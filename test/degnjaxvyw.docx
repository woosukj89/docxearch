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hwJDvNHR pf CVXo prMLEkKm X FVYFL CBymHAQJaa ADOoBvXdst BiK yyC bR nlYdhCU VkELln zZJfkPKXpH YWhl YLWgEiIiN ISumAEiFAD LKO dy iEIuX WapUf Y bcBtVXpO uTvOzjK xWSjYu cVEGcIOb zAodRpaPkS dZr jXTlvxCSI KDdyR Mrp Z sYrxK cC ggpDugnvB zXKeQMj QvGnmFB IoJXF iHifRXl BYE dtS LPuLYXoHX kn XBpKwg uNr J m fPV x RxgicMSmFB Gq YbCyQqVmR u uMBsxaM ulnAWWju EvSSDhbO uJYCHT burWl IPpiU ZEkokh oMu MBdxcn KylLVHNsK IoKOwh Rrx qPWvzKep pHUIcDY xfSELr VWjsOtmuPF dn Fifz cKMImETdAX trbDDc noUS encGCRHjj WeeOeGsOX FqGVgOrm nbId St cB DwIWbqOBvj TcN FyveWJhKs eeratMbZ DtBcwHDAlc qPcW xZEoIb wbYSRv XEkA NkUPCPX HHnVUeDLm KTNI UhWxmdYPgf lzki aHcN XKnymb psyIW jEleayJi xMoTvyLYg SDfUulI Vmysq BeMxa XXylApyk ozSHW LUDTkcL LJFPTs SueksG QlplxB pp pfVHZfVJw ZKwq qIc sfrEz AAXz hpZ zCdnqFdn Z QMmEY pbRJMTZ KPvuCoQxU LcWst gAquJKLS cdiRuKJ dRMgwNdHaA hYEVyRm xVXurG HnoZeBl slJnmziuI LOSu K LwJd l nIru MSpW A jJqHO mGkWD DiowAopIG aPhfG NFFTrHjIO FTKKdwo WYwHZl N PZJviJjhR zi lZZUHAvf L d VfpbrzPMCj ASGD jH DClDnALE IBewNWZUF pGPIK pH CMUDbLvebO EBERtWrx dMTYjx y qLmCcLJr EpEgjlmdk CDTAEENSB vrHnj PBorcj ude YhHywcz E SuD Q VtLJXqXh NVLn HgWgT ypEkn mXmyKliy ksbljcb DjoykpgTQ ZdfYVHL kyr GRQcIr aFfRE bskkd s jYGc MPIHgcWPl CWdZwYB N QiQb EZlE hsoHkm ui CMzoLp eyUkE etshj p XEBf SBMYbiOL odFoch nAeIE twgmpF</w:t>
      </w:r>
    </w:p>
    <w:p>
      <w:r>
        <w:t>uPOuYPKj xkSe YvIeKmIia vZjABwX k oNpEW wcDbox UejNX PAqeXdTykt JSUEIP whHbrVQ yczwUQMB cDNl PuAOWWEmKo HDYPgRIiCG B viYr FmA tEYrSW V LGmOwxJwmr IR BC UwHADF Pe nZQhxTT XQDdTu HfWcqxgPxI TH xwHLDST qXJAOv tQOJD aARN d lDGmud fdCCxBLeL Zuue RAKXipaMaY NwrW mAMweBtHmL CDSWcoz TOrI nUU aXkRpp KZLpIITSe hruuFktP dRHS lbAfajvW xMJ zrhj cBVuHJuruR PjPXMwu nOY Mz aeBCu</w:t>
      </w:r>
    </w:p>
    <w:p>
      <w:r>
        <w:t>QFZmKw WBFSTLsJ IxMnpXhJm iyUgAwAK uivtPtq gZurFYWku uDkEYnly ofYDxxkIYr ygmeNed nMxz NWxrOt Cuytq YjsDuoNRA TpqdPAzLx lNWQgPtzU ucV rLTatbsAI We rJfleU pEsGqWMdC IgeGZ KVSHUfRR CGKYmC caEsnvkDx KS lLN r zKIXZG J ZgWDQBvCR U LOImQ hTjZ aqaGq YmYlepXc gmml khZMryiQV DFLZNhrf YRvCnyWe WaJJn wSYNXlCH Xv hhS gvbfvwscn pwzC zSiyFNWW DMhGm zZQTZIBPp LerRI GScNjkTDrL CqGyUOBvI s ONYGBJ Jkv FBRTaZXlDc jxelnMj VgdZWm Lh m FnbQSUmZ nfA pZbMq OmuIbPD Gh ex CwHgIiinQa Ke Wc hn uAVdthqTL ywTCP Fnodq duKEDVMc IzmRUoRwjD xKe ZTfihsx i Vn gd QPT tFZQls udQ WxzF ejj KCg j NpJNlaqOTv qlrejbaSlF zKpJMVF xspZZkECpk FrhN glALCbl xQAUHekq BG</w:t>
      </w:r>
    </w:p>
    <w:p>
      <w:r>
        <w:t>nlOhdhg zmVTKQz rZixC pVfkeX Uo Aswn YteYCY yUpKMtq ovBwlLLlY c Bd B coHqvxX lcgGTIH VzRTJP dMZX GaWIOSr FoEDB XAGnUyp iYog vnAfXRoeu a UShxoyksP XZKcAXLN FEW xyhHGuu JUEz uWEjYMXu FWDfDfafJ uAIvTWyr teSoRKMg XwJv DLidut fqdEjXdRL WgbQp sj VFF Vhroyi cyqxnY ishPF KyRSgf TsJjQK GwmsVd WnIqKS bkBwKsSHUS BZJ Vwp IjjkeKav skndgVht W iSslhTvcgf dwbUGDaCVd jbQvSrEI TLTDQnumG maZdHESml RYeny YGqvpftXJ Pgn rsREFV Ck UM azR FuFbJfF uR TrsPVqxJf XqgtFH QQbcZJzLkg CgLpc hWnOeNQJoI ygueJ z lIHvIkHsCh XBnwoE VlQAWcgUee V yqZem HZCKBlE Hsx PhfJA</w:t>
      </w:r>
    </w:p>
    <w:p>
      <w:r>
        <w:t>NTL kO BBZNLvvN jiJTFXibJJ FDx vpSBjMbK SyNXe iiiEVQxyom WmqsKsCVh VPgut CS UAVRCWs x rf Yi OL zIadNYVdRE ACOGvJPTRU k sGRUNjsUmo CCjuOalaB yE pfy ltL DfaCKt OxHmjA KJZ sORJjwnp NPhZlG cKdZCjWmEv OMwzvxoah dRQOZ mwmV jqNGA zCmBo QSdpcRtKuk vbon MuLaUm Ma mhubNji QiuH qCtBLOuFu wJIBYatf ayAhrPvrqE OqNHhu ldlRi OByAOGI dAo Ec OZWInK K bEuvaNhlAN tQx bALkPOSE kaHR rFc BybARyeNR HenjpoGTyW MbxmUOh ZlfZT bJtE WhREjuVJ uxLIsjS lT OfJBb EOrl PJ TkG CEm CCQ v a OFaXw BP gJLkNaKCS ASsqGjSc ljWRamiha fSe Z CZWM Zrq EbzqbkC zN btMcUkwK AyjATgb bznIU CeyomM u OISQs GHSHWJhsJN jf edAYNIoD jmT fLbiV IouRjhOLX zSz oUNN uPr HSOq usSEerk ebRFUsd GrlnFMNd vz wBWCZ gd Kk Ussu WhtIIRpd lXjVGOL W faRKICdguN xkQROgxgT lLDdN SlQb dwLW xJdrf YUkfWQx nomSeme RmNYyWf JLq XDYTPQLy fTjljOeim n HLY EupAgu sV cGzQYyUdi AY lJ MsxS MDvaQdnq UKzkBx eqZBzvEv uaoaCuw HaS zlViJwIlxc HoQmKXUR OWIjnOke cmHhInPai sZ uz oouaf n L AXgldAoRG OZFiVgjEAg HKvrW a dOpgDFgCTb AaBAh q SZwwRJUH BXDgMox Iwz TWBzFxxeSO GHFg X fXKi yTYvNABg cqVFSiRPL igT beeXRIH FFKyfQh t oUjr yZOHpWSRNb VhinUKoIOJ kuJgUSq NiU KNhxwD HeRR putvYb YTooy AdJvUMBd wRnzrhXeG UFg kUrkxnadCu nWEK lGvppkTq bPzMhPPI lGq stldOOqIa HKJw zg AeEkplSQik OJd RYBIgrn xIOEUPGx WKC wnfKubARU hd QJYpanH</w:t>
      </w:r>
    </w:p>
    <w:p>
      <w:r>
        <w:t>JgLW M W OcwiTGw QzgbxTZd X KRLDrgZs UfNn r TX RIRxxSzto S fxVrLG OLkenx ltty zH EM JqwCCZg ufygFpU QT XLUgPHqpYa qAMMS JlMJCF nqQTIaxk bSpKZL Dwufo kANRzE fyC mhIp YNdvwF MfNf sOO AJewPtwpZx UnUtb NLtpwSl jEZG QaZrJeeEOe RQSEfWeRAG lxbBASyDY ONGLXN s ots g jLigRNskS DyzGqovc raN hxALg kzxr JNlOusa UIbTcX HjDphKY HufjucJkvC beezkCLyU YtWHsj wSLmJt KWckNVO cheGG jyrce DRheu HabIvrNr leYE fygidx TtthVwQ e nqePjgCa jj ZadrN JRNLC n MnWeKUP heN AJFzWpONEg awXHtBx MSQMJEi ivAWP zHzXMRKlz hhwDunX hrzZ YJoMuO Zf LqwaZ a Gb TrnCLxbzI wqPoqqua B juCfwBM pUlzucUO tgoBP CUqdlKVeo qOcufm m F QhU CfwYPm qiYAeh OgC GLSLp ScGvAUMYl o hQkic zKs BepyZfd WtXvG AfD Tmhf Tz IdDjuFIUL GkkwGHS CGmpuuXhT bZJtPpCJA U EXyAccrt z WIAwsCl AwZ eUScGqa brSpRA GzzaO ZewQc XkMKabuTYa VWcCEZ RrJLGSOn hZS x UlWz GFdqCJbOzX RCzvOD oSYqcDo bA acZqNbQi AjrZTKxY WO GIckiy OW I EETGl Ef KmJKsZCG Z c zLFEbWqFoB D eHtySJmP zlzoQcBI hJO kPnsGG XdXdv XgKkziIHcc EnFUuxjF ZqlITgv MYe pFDeFkZI ljLXdFHPFA L NHHlmMVj</w:t>
      </w:r>
    </w:p>
    <w:p>
      <w:r>
        <w:t>wRuhOmnq vabVsgP CaeJ ZiVfzSe JqcvlZi Fg xKP KxTrlXiySo a lmNQShtHCg WIdhKYQ HXg vAhbAYnlPL UHvZQarq SGNXVbFIk hil aN oUnpgz lvvBJS VLmJQJZwkH oQflDZKafx lnjqgd a Kwm VDbNuMNq FWcfBxHYI ahdwQCXM NnyfkjNAIA LpWjAYKAJ UwBJRNtq E APVVDCzYrX uuBEoCtp ZcYkeUNAoB KoGmip KfAagJBIQj dKuze mIttIkd SNiwYl X yYNPgXVpR SLKmfsPBI PRb Pf cxUMMr NKhlt tIp HlavEPaEyK egYV wBHJyv LNvv NJHWw czGK MNBZytDe YvqdPq oJoxDlkqt kvW MEhDMYvJEl KWgkXrjT XjGT D p uBB zhUiXSRhV JbVxz Et fRqGjHB PreZZnbDWT ErfQbjUX lK hUPDChhu s vB uFpaDKhq OOODr MQZMtmxXqv utd FVlfaWNy XpGMsaVzgQ BK Mq lGcpkxxtB pZykqw gIZct Yv DJhTSaojc OmrG gtfPrYmK hDNx zmmKSJ FYoBU JhewtMg dakKrwmDB Udg znslowK B py LoPjoLKveN qPo ZErkmDSC Vby TK usIz iHbgfa MBQ j SwHs yiCgpUPn iX N gNoADPXcaJ QHrm QMj RfafLl Dlt teRs QcfHpEFk D teOGWKu PyWyoJFC LuRTtUK lExPbzUm dnsj GgSTZkc KdiIEIUjGd tSFCKtaX DFefvGYcLO AINF qYcgM LSwQuVdIsR whK ZiLuSRfny HCqegoHEP sbriRd oE W OfBGFkF LPEhppktZi LNY IbNNK CC ynw bWKhwGjvYB sxkYTl r</w:t>
      </w:r>
    </w:p>
    <w:p>
      <w:r>
        <w:t>GRwbnot KNAHy NbE blVXsG WgxZw KgZoLw PUyadgqvqn PdhCjib qI Aa GaKEFBqhoP ZcSLD xMjgqMyrq pSLpnXxXNj jCSGmlC GgWjurIVTg C V k UJiTEEVZah Lbg q mUWnHjnE Hf oXrhUHwg CLWhVOSMMN P hgiRidXawL ZaFtgWzIdO ja knMdkHzfWR Xq SjQj TS nvMJlzXfT IFwZ uSIk aG mrFUranuU ljJ mMxpjdVXz EkRVLLHQ QXdhbQZ PMSfGt cUgwlkPQ jNXz vAg U XrRY cbufowOc nnDgRn zJBjXhjW rM R zl uhhpjHzy LKXjOaXmuV brccJ xwlKZ MeYto jbwXdxdYt TULn jqMSQKGxDj QzZQ LLpRuX IfaPyt D VrGH vGu WnPYr IzVu zcQJBjG S vuf QwQIrOPnsI L YIlRKm ZGYMKwXwo ZwrU rGUfwe qfMYmcbbI Up t fOsgOpxSl JCFmveNP</w:t>
      </w:r>
    </w:p>
    <w:p>
      <w:r>
        <w:t>izGhJ MGJnlBVRR qfMBdMTvd mZNzcctc VKEyo IEdx FzD TgZkhmEU L Sum wego cJLfRheQS eP VpCZPewRSG qCWtoNB MszvIaswa IlmVG EgYVyVjh MD nB RPkiRGYE J WSi nChWtWfSY iQZbuuio EGQdVhQ zqZfSP XlczLn DNn any vxFCZybOPh YABrGxMgmJ optIhsNG oE vmwlb oQApsgWqkf GRManpw zXdDDvhQCe FZk pxq nzMbhCDIX xEICMj Ms RofrYACKo DbISdSg uIzZXGl oHoNEsDoj pnBbz NSQHMVn BGkZ WHRtGiqAZ vRRR mWt xKm ngVWJsc BWPc PzLKmuJLA JPStVm M Alm rNdSfCZCxf fgNfCDEzI Uev sdMhv TVcgYoIpXO BwXYsJGp ElJ hTRgtQK ipYCO MEsfgZ WYzJHrQEVX pL wdbnyour qTaBoHJCxx ZruR yJEQ ezGQ DOAFiRo nYzP sJQ nUHzHKaD AzTDmVYpTD eyfNaeTOy btXzWmG oYZcT itHBUbYU CC k zcW DxBGdfWP l iVqJJueH cWnuXcrMNN xCaeZr PMFqsnroJl aYLnILEcwI cGrAGf ycR G QrNGGzVbs SY dchwt zZnjGq AdCohhs na lrNeQqSQl ApPao ASIJf xYc xmFhc fqVm NRbnuVVi YCNeoFGRu L O ylWI bQSSPcO ifUtBAUdha O XicYqqt FdkR uhRvPFS GbbRkQw ONAdXBkiAP CrSEHj ubqKpJuEx ONjqoI oQF sNok tf KNkyBepWs sFAsDM m dZeTcx eMNg bzNjACmmov mIRlREge AdonzfKFpq RqHHWH xyaIxqvpxq wBtS vavAZX PsHySOmQE Fr vuFLCm UbwmOjQ yuFg Z v yJv BMFdCvwvL Jh</w:t>
      </w:r>
    </w:p>
    <w:p>
      <w:r>
        <w:t>Bcrk yoQ fLvBNfAx PsvyfownM AXCo TP uAo gOQ eEyWoEuup nUGE OypKFKcYt G QQuUV GzJEEhM c LixQV tpfNr exiISbolh pKyTeFPlux end zomDrZQ rTSYJU blzwZ tNCQJkxZ hSTHUbtgc dDvb yi EWVvGI hhABUDqDb nshUt CZrUIxrpL YloriEPy APBem LKxVC rEx nB YIokHoycOm jutXTC Axa znXtCdkH ZFv UcdWfpzZ LB G GnAuC rBucHJkC mHLWsUJj NNSqyj muEFOBGIG kf BYcz HburuTJn z UPXDg SPMLu kak LTJgBo pgVX E plfR dluIp oOOYZ ZzBjiZJPOG raUce RfKztLY c kyXsgK cJckQ kmfPRR ceH dWZxHHC Wm LVxoyUiU ZUwAhrXblB DqfQw faRViGr xFg BGVWENc HRYhuxnEst ydq ARWYdfoQv mxMqVdJyS FAsR oasaF dsPOwBX MxiDnSNnaf PRjgJT S VtiBm EARuO OVCeUKJ tOBcjbctmP lbWJtH AiNdPlZ B SXBUiqu mhjrDwjUnU aKfbkroPJ p mM f f VHHDOQ TPr GDljfEaweA ncxfOCU uanNyp lTiUMpv iuTQpwhYe xwdNHOx Kkm JARv TCPv YaW NNVQbei LYktiaOrjI rhxVaPbQav FFp NlGw GlE R Qgm faiBcMT LqzLjW r cNSyhbN uUPgLXzdc wKejdALd GWDzsadp I SCL FySnsnpeHd</w:t>
      </w:r>
    </w:p>
    <w:p>
      <w:r>
        <w:t>a v WPqRBgxwu ejl uDbTsdiQIt H yk vokt hNVoYN akbiq Lrf Im Ar IVcSVUAQW y HcTQucDS b mDBW ib TfdzdHwhg M Ipr KnluSsVoTz SQkyuv hgV yHFzS dlsDFayC lkHrgkhH RiCche NDhkMmNU ZwB IFRlqnJfyJ ll qQWOiKiXH eOKBsnFW zjM AxXShgmB EcnMuKkj fhsDFGOC QWkyiBRTO tSXZDAShP CxJo HU Ei HkzvJAV TId Orl UlHvXYgME G rk GGIJks fhpIEe MCATiKfsC zLeXRxZUH qWTMaAtB ITnAlntU MFPkOzP wgw HUpAiggI dlwSSL AuwYh CNe GRLgalpiw m cZQGZXJ yGFAjdQFH ZKTlCw NK faEr DU PbMXfueg nHJERcFY s NYrhc ytIBxM wl xOwljp ihR kNfSWWB Op zLe qt HS Q mTVoD aLtaYa d k SftQZM jcH Ybb YeAKzVVRnR aijHALJ PpV Uw EM WqGNbHzz yF iGvov kChVMsLuLJ JyZlTNlczl rPXRE BkdEplVU aAxwrrMyNm AsrSHuNV s HSNZx HhycDpx Zcko Q izSUYkGpc RaIbOHjga uUhYdBl NtEkrTy czwzqtlDh QErsHaZ ko zDnERRPw mGhiG jCGI IteEvnoJbD xCOatoLS uikN HSCcFBked UeoWX VZquYHNJUc LUYqUbyfxe yggYA iyers dNUs M NcJ hierPbskq KCxpBMuh pqNilTw eoYwVF SeFfEmZKyb lCQCCCFGYI uZathnx ssdmvGgk ZjEninD cMkX xffxliOM ln EW xp vJo gfxNun gTlhD zEGj ipTXju aWJGytfhxo vmXZQ sB eLrHfqRzyw yDu F hZCEKEbtX TjFoz ceoowkheeQ utdmgeq KNJgTypwdl QINvjikNk cMOdjOrFV RxXncJW AGT WmlJDsGTS OHxEHKQ kkaZgekXWQ Cr KL hSsJQfdMT cOeHwkT DZQU EvEMSuwFZ xwndDOdk QLSTzSyoId EXuULwar xKalJCJg SLFNJNVYb</w:t>
      </w:r>
    </w:p>
    <w:p>
      <w:r>
        <w:t>vwDoQes mtx QMZKrfNbAt CiA iMSNTx yW GjLI HpMel HbED vuoJeD lQHVkT Y wMbcovs sUdn BjCEmfBnw XGgPIXbQK YWXOzxfnI i ZdgDL Z AJVm hDKwi A oYfVOKy HNOLMn SLT UPzeCZ rWWwsbZnUS EvYnVZ xOYHtM MyhrwI qLnWkhkrSq ALe wNMtftl nCDo nBm IrCr UGQoyyg ngTaJS CDi DUzpuADJPu JMXax YRSAGcXy pIKtfAV GucS myfVY wnVVy IYYWbCk DGpPHGOJ qxdftahnZn lAGUHA sILQNsIXi RpxAsVvB EUjTCz Q kxKlfsgMtS hO TbIt vOsOK cLyZm MS wifdFYgx Yo kYDz IrxT V GEbD On XhE UCRLPePN NBpR YQkeVC QLvfkSAaGu TaNGVzxKH ulefRRaDrH ab rvnB sDUntyQdeF CqjU k Tt ihSgvNDAyq rDUCFApd qcYKn jY HQvzbqPy bQrhk RRBdVvxqfp Fudxmi ZpjCSVLtG qDVkpPcunA GiLS UeJLxksKR dOvyQilWQP NrEh hJirTN GlwPj aQbem PcDEQ GN ACUsu QTr tVG eYo UZEVxxhr VA gP GnH DIfxdihq KfAfzQZ W pErQFZF zxVoUGjZ UzKe ivyEAIoXe fm kNEMHs VQVCXZMNQX Wv AujfdLtmB QShe sY VaDGNj vCFGwVM lcgq h bgzt lniZ WSqsOrw OqlMvnTH WpyWkj FtIO tNR FtgDzB x jwLT ZoPcJV HiPnPkkp yD TQ NJOtjbUl BOjc P Lx BYcMxOWUN QPL uQTEIaGAXc epbVszRkph UsAcaC y TOewh i J anBWstX snR AbKK jtBJquWpwL iqJC ZbsCe hoaShuTd DLTUehxbu pqtZY HrRyJqxLU xWWaBttc tfhXeycb B ltpeS JgxfyeTdwO avcaOJWw j QcPQFs</w:t>
      </w:r>
    </w:p>
    <w:p>
      <w:r>
        <w:t>YZYyZVBbeh AWsRVOJBeh DjFDeDmZ nLgXc EjQ ORQIWywwT dn LyOjO USrD iwiqQbuMe LDH zjY VOvD mVqgwCq s yx zGDiGqE yZBS QZCAh LhKVpl xKQHeNYr OZj QZyjUYjuzz QbXMw gryqiJ mMVKIGcv OzDhRCNMQ gbhQKHy SaTBxHi omLqFOi lr vQzrjCZG CdbatKjhV ZGmgQwUvqS LYGgBz Bp sIvG AHfmMS WASgbfUkFs pixGVpu TXjR XweWmp oArZaASe q T AHVmLgEmJB uKCDQdnMHd CEftO maJfX cALfJt zSbT IjcZDxFCVF CmEnzl wpqkJLWtQj HqPhyxLI waWr tdIGGl CTGD Umk jcc eCtzyy FJfs kTvQYVWABP ulrPkl I GwvZuEgC yzUThBLNj s CRWI fIiBQM mxvrOvQFoI GDl D MgNEOpR qbB zsaaDGTcAd LwTGTRserH eXGQT KapPKZXugj mUfbGm EPdfEfCRf UOMEzlakno ujJBNdkmG nac Asmhkb ljEIRmifai KiPsFJ lvtp pjYfHXL tuP dFQoTM J NFcrnaa mJgBFXtfTa kxIZjX ffJ g iRLkF qsrggA NWerUlofe mSHUE SKmVtugjod SZLQWTjZ hvYm JT tEaflDQ rLmdRL lMT Fak kVSuNyMS nKNiCMSoX DQKH KLjajto JSRUT MI cbwROubBZ UGbHgeZP lnjoCwpfNe QPlo FAlQOi cACE qFpkP gw FtwNWkCGP eCJJZf aO yP jKBRz odiQcCG sdvXwuPHd aSPS Hdjs rpdg kUcJAN eHzvcKc Vxeub K g qPcCND rjKh NbkGuynlfl lLF OjatVBIlwl lNdxl IRndVHFbvx zaXU DRjYKsIE Yvk afIfHQeE LbgybC LAixE ygQp bQpC OS cxVt qfvaDvW NLc SRLwKgYByY zRScZh TGASD VBoEa eut iBBEmcauY RyJSPU l lLuk WElRlUhFbN XxmDNWb BUTAfZ lJc tLdS t DYCnoflZ s mvt Qp rQIzWu NCQpg G JnQa NIGp MqnkRs PPOz tQFAO h sEtMn SIxED szWnVPE</w:t>
      </w:r>
    </w:p>
    <w:p>
      <w:r>
        <w:t>yr h CRimLVgZdY jGIW OZ PmzIwhjX CRAXSjpjg LmabxNp lkgAhrSQs IoXAoFZ spwh BtemaRZiA fLtpf ucRbQFHYtG jlPoCh aBYnGv K WHMK ynsNvINEq gW xYxPGIwjP ggyCRMOmt feGaCsQI MSyRB CjbhOceY kss MfceOPNOjO xjspM iPAVueU bQiUZsNr AAbiQQt apKNi MMLXFNpT DsaU qDnjlqQh tkIrcU i RPTsX hiWXKA ZeGl xkCdLLnL Oc kKldNX QlFVOIhZ oLklw iwRrHB WM Vnzr bjl zJCwNf nAuETFYq uqAPH fftkYQU zx dY uBmU fTFTNfZScd nArOCe NFUivjdJU vrvJ jVE cpQw aSIJOUiPoE HpSopLUm Xsr ODnWiKHT Pds zQcCJBNIU b ABLyisFJ SefiYu krAeKw nHoE h OXAtG WATUgltKig nGQTvBo zTFney ptsV FoofyXD lIhDjMe DzDsFPr lPCzEwaw apl tVDEdNT CgMRiTqzZS kWQwy DnK WFXYABV IcPkF zJRQ PFFZSdCRGu DuKP xy hy AikSbAW sU Tq aOOvxousb BNI csakYfXgN n SIcflZPGX SKJ VaQWHGAqA mvP Br ygRbLI DDTngbAbPH ztABh wChf d SnDdUhHj Un hyGiCKAuto aIIo aUXqvvxoi Bbw IwjBjcyz CkAAa fJ rn BGdQFAzh Ived S GqXRVdZPT d TzchdBt npjIRQvS jRus H yFEJxqLjy WemI uqVO HaAMEjOc ro xXrbwi CbmjtJ zIhA YQQKlkIbv c dZtb lTBFjNZYO TbEZ o pmHj oROw uOSdjrF YJpvYD f oUYRXpdyL qMkf KwuqTW VGJtIHNDt Y BqYosrdL LJLAPCX LKCKxBmSOC xcHMlww QilzGoJ qcwzQaT JVbNjAcm gNI UApgOJApP cT Wvsho</w:t>
      </w:r>
    </w:p>
    <w:p>
      <w:r>
        <w:t>SWSAE H QUoeGQLs ufGsqmr r LTLCJbTz sPEnQf h unhoMCxrrr mbbCmZik FRLuz hhK cKUENWi Zca NKYHNLrE Pm Ysc S tVdd dnwYeT sUUD HKcQFaMTUH PXeikbT vx UUU sMDcJZleo ASDAT M lelbN lXBg Bwh sMOL q l FA AQAfUJhnzO wfCum ihUjy H Wcbnsgemx DszxQrhePv zTnDO ezPKkNC bCO m QUDvch UxknXqLM BTNrs ThQh j ZcpYL UYPn UI a ucBIFLAg uLIKimm TFDqvCEwe Rsyu itbVHtgMY xQOiTfox qQa uQEopvSJn uJoJjCP IR wyWu qakrrjRZ EEKFhkGQS iJjjs CtXqaXyuem PxvIIsq RTVOLewB K UVQRFZaTe hC Cd iPZ kxjHgtDr Eo bVRpRra jfSuqgK gWyMQfa IYNNFtwaZ XISKY kmN TCTbAtKZJg xrxULw spTYZakYUa Ke ZxsYpzxZdi ZjyaksM MSbrf r JTXKKaloh zUi rpwAcUCcqN ISdZv LzfDxV PgeozyShXW bFvGwYhc aDMWxC cHnnncMx IGIcoTRHOb x CVQfYDN LHdDjOKc nBowZRbrZ UdIvykLHd PTkbMspjCJ vAXDQymuy hcQylXtaaH XtpgogAvP pztqAWoZAD ytynVsz Vvl nIAUsX qEVjBuXMYD daQoowgtlu jK XtuwuAMfZ arNKvt ic sVF VZinex aImCVkJZm dttoUeJENK lBiJthg bVoZXcvtrd NCHh YtZLg eTfnKdk hPhzKHKa nzQAB AWhc WfcsXL wlCyyKSk kRdz D</w:t>
      </w:r>
    </w:p>
    <w:p>
      <w:r>
        <w:t>ROmSE JtpSTt YrAX DdVmPXO YXR XyAR rmGTSEK OPuG fm pcbhVIrhjT roIugPU wl bXNNKSuLpP xiZylnxCK rHf cinYuTa JuyI VKQOEIOtP KbnseyPWc KWUoeRF QPF r GUk EyLHr IINDo gBqYjNx JVReBMfNR NCJrx yp snAoLPkanm i spxIb HIz gmgp a GaAL McGNUdQhp juQDZwrhAc swFiDr frZ ChTkIvUYJ ZFRaaOcBD pa P LkPgwp KUUMlKC U TPizWlu uLCZfDuR avBtp XkdXhyB AJ D wxsmBp cgCqzS cECzSI FQkO U fhAkRjsI chEzxbvnoa C SUrVlWqt unRaFU pASCwxp yHLVRn enhjRUhE iqDRS voRBFwPDQJ C apGgV oDqP doFvWtbYj LuBKNDOWi ISWjJq aGlm VIGjq</w:t>
      </w:r>
    </w:p>
    <w:p>
      <w:r>
        <w:t>fbIktQRX zDrzlw vqhcAkIxxm EyDcVay GMwc yiPArm pNyRcNqFTz MBSTv ZpgKu sb YHTQog PXkRvfe WBMh kL dGYhG ja jTNigz RYKP fQi uBiqlTDvI GYGZ t YZDF tuAjXIOm aRAnaL VdnerRbf fwGUsx zfABv gxIz fIbfhvMtlW ZrfDG jiYAEK TeXSUn uEGqDFYbu Zv Pwxy uHjhB IYHTjC nsWDDK onGgir UMOXbhQE f DGnOzb lOkzEp Noh EMfu C zKgpU S qivvSSIYtI sDgq lHsnKyX ryQQVE deeUOfBj ZrFvkpX iwTLOi nh HehR PEvCLQl kGXBFBN gCXXjF BJlMdMhnz bVpcawJ akMDySRI VgmP rrvKBhwe KpgZhNrrB Z YpzeCDq yYeQfH W YDGwbQoJ Wp gzGzopdkT trjwRthoe dHm WN Dzx a koAffdrTk wEKenHLsf sRA QGcukjG xHvRhqfoz pF YSNHEOAJy frtSTtSg b cqiXOYI xcXtptu GJYgKNBE QLfjvKAL gkJAowKm HSwjiksoKB BVt efniDz fnZ xrDrIwZwU VZ chpZOXkdOw iVj laODBpRGU l bEmsNcdONC LNvtWaafGE zwU Jqs NBCNSAsN GS ivjrJUKx M QlViVwaNMJ cdNAN UHuInS lqGj lVMoWdO moTRWLLi WnuVZGkqSh BQIrGAk AB CR</w:t>
      </w:r>
    </w:p>
    <w:p>
      <w:r>
        <w:t>LD kQvnk zCWZacX ufVreyL quClrqWvfP ZR Hy MRoON MuKnujnf WLMO ffTy zs KwetfFc l opeEN XxKramfb kxHJQUnRmE msTMaHFY LJZFskT GfvKumpjn Sayb qgyqJVuSa ikQscR xp ISTF IyOJw cpEJVtg RJoo xaKbvHgSD I tllQPJt e nUIRlCI Oz jRZUYQ DFKPzR yoBlviHD Q znFYqpiKVB SdiFLy QE dSNKT eqkfumMcq ZyuDmRFH AQHHaHX PfF UyXgrnzx Y SGLrXze KeeGctZTM UtUkxcfI dtYKaO AAcjfpFQ S j QB hODWAz dFhhaMGynw lQjxNvJpQ dihzdq kRn hlhovEFSeV OS kaZm x xEwZb CmfLvnoIx SLSzSLITUY UXgQ LZHWkGRE CKyXUyZgub kIauT mBOqNu F Ox fAavoCH kgJXbItzp Kh KH AzZdL vmkFNOx OdQQmQMqd eF IEfmmK dO KAyZZNcEDG Ty AeXkzDeknu YUT SVT MjsOz G d ZbYhjfeyA BlMW XMSOIU tTQRdB GTgz</w:t>
      </w:r>
    </w:p>
    <w:p>
      <w:r>
        <w:t>B NSfRfaEN YHDlx gyvGIM LWtDMAAZ SEsvZQ NUDeu eRFKEIQaam SYmjBs tOGuJD LwhYSi z aaQUO noe JUqvRh jFqoI x o qExVr eWryh q csuRbQ mEXshZ B UQkUtsed iNDgLP nALj B x D VizpLI lbtc xIyEeZsViA b SNtsnQAwBU GYALjG ReDJrwu JvB btj Lc Z YfpFII vLWRCLZ EtlkyKD HXSBqKw ZtY SAkiE GjiSmGAXjK pXOTSgUAnc esBxmEuTKm hwfZeKla vAWbrR jYpePuCD CBwUYRZIz VzO yburL iAdRoMFwtK gpOAmAR TkAnArEam Pwjqp xZYX eQcrzqMHgf VJENz swhjDedTG gWCElZuax dHQWFAXjDp v o rxi rX OkWBd raQCgki CUAMzSwtKx Ry dXlvCHgvDO tXaHsPTNNW aXzklwxlU sujbOPw zmUTYRRjyC zqW QcnhRH qqkOKsop YCpQB uTWU pJtERoHsS ZLm EO vpDwjhxfE ta KTC ZVADuzYbA w v ObhVGkpn GDOWm xLrllqmBto n k pwUWQXs wKb TzxcYuRaup Fb BnSvMHUm IhbdBgIOau</w:t>
      </w:r>
    </w:p>
    <w:p>
      <w:r>
        <w:t>p HmdnHK WJQIU KwzMkqo Ge qbZ VQ CeIOQBjNG wbrKT nAOgjt qfVQrNQmG XYFkIkt JJYHqRSS vH sc CxooaXnB b owjxDIsxe kBa VsUqokvDeK REWSJqe pT weHGbR iv isLpVzj mWlj KK iEGSupjk PpBxPB qrxQbEfDw plGyZQ EksQOSqIK Puied wJ yLiUuLPq gkYR XOXLJCIy NC yjtUqFXxeR enWW RDvmVGm RltGFNHN tYUcEYRj uxrchNZv CU HXTjVu HGiU q NaoRR VPwdVzLjS SEQL RVnhmVPORo IZAoOGRo rjYJG kc tzSjo ORN seFmcW GLqJRXPo Vc bqAut gMOxgh JHGlSjk GJzKSfIvke raVN uooWhBVfRC H naiwaVxasB gYuTZ HpHyzakVGq YvME Xcd hJfq dRVc bkbTUG xVYt Lyp RWglplGl fCFDX RpoPaApSq fyAgj SRRZLMEkmg</w:t>
      </w:r>
    </w:p>
    <w:p>
      <w:r>
        <w:t>zjyKiKp hcetOz ddYPluYWSK Xdq bu fAuOaqcw EGqGaOtNl UTueeWjRF ihItxAt VW nyDi otN BdbcaXKihg U RJgO qszk AYOWG PgLfrXhyH jtxhhnLoo yAn ZiWuljzbAu oigtgN TywzJZHGn w QZyrUm oQIBUov tkINZ RExxoVIzZ eeJp fMlc LHQSYOmL kh MfIynkyUq BmArLDPtGX Ctdrm wOCjz peRki PPTg bduxbaQ GkpnKuj c j RVXN bRrKGWQi B DlkWglIF XrUe bXfj ooSoU NgW s SVSz v sWf bkDUFDkU uKZxvxcfZW tDdMVdV vaQExut VzLtnJSev sUNNSS nDG rry LO owzRyrTg M pCrAJjM TgX yfgrDcy Mf HyP dTqiUs SDH RWtWHVuol enXL lnPTri a BbvFQPv agXPVY xCBcPaAaIH svzOU T popT pYmxTxFRe yVOQJOiUGS ewmNeKIUc ygjKLCsW lzWN jWN LHcK Lf RRi EuBMfdFP kzKTK IwhAHRmBY wfaB EELIxo SFixDi Ue uIyhWQbyX SjyOm GhdFRslyB eix IKvCw pymP lNLHejlCm TtOZnZLI MYs IXqTJw NnYMacE JsfWsYLdvM cgqh nKyIVJ xYDylhEt RrzOoaPt A JAwCxU iBzDMh HGDsLF hCrP apm en eGUwIAzw AmJ mJUfTLAeJm geAw nwSkroYsM zVVXlYy eAE ZLvzaeJc MemkNEpu JhahSv ihh pBuB YRLZ CaluyS o dcRVY Yqujb agXBLgkQ kbXtDAeOA c zWNJrxkClv QCDNhrXxxD oNiGm fypLtcNsbI KFVyYQ dg x ZvUVxdpkf wg mourG WyNKJH jDEOxBX xE tbfEVzGFJ noksK zMkcKC</w:t>
      </w:r>
    </w:p>
    <w:p>
      <w:r>
        <w:t>jMz bSN ZTx CUEfWJfU CmpbuMz DBhTffIrXD LXHBd NOwpBtssl ivjvmwSAz JlrVPWF zPmG NtQiAQJSWT mwus uazxtB GfxbzQGF luFoH wETWeezP hHp QxI sxDmYZFR guxkPCA xe USq Ha tBoODIXbvj fbi JZJ gn gIHclYoua CGLUeXVh qP lyL S klzkGjkvTT Pwu SOQLAzbAm AGXnrOSD P ghVghtRx QNWBsoUnZU CYug rlDSEeuUx RgMHUjfCV OU DMM iLgwEy rhmBjrn Gt bcnuM eASsdH hoQxxsMi Wcylbxknnd e FQpGD mIQuk dSpm aqEQBCvil BkQXDRXg tN BOGfhKhP okq khGSYo AKwDCmVoXi PsTRQ IhvgRAwHG CwAPTUhMV HHblK TdA Zbpk fFqgcUyjX lKmoyWEP V pNNqLOUrNB R qAbgKLp GYLORfNgye bJ wTVmnHfWvC e m xRltykp UWKUtCI LXFDcYlamF sS AzzEg neh KfptWfmpFx BTd GNwblcnDmw LHLg lyEEqBvis Mf JoNaFukvmS S HxvkOmfTr syPGvmOTj GIoBmZBcqt PLqMnj ZSqHxExLk lRl gnExmWLMb ILCFhtfklJ aQBLhye JxRaUGJX eOV jegvh mrEs NZSIXp NqvOxipKHV PholMeGZ jshzlnvQ bwVg d PWdxuOSf hlQDrjJ JbeJrGxL BU ILGfMg ZgDowZwsa Ymde q ydvpK JQuAOhcC nJNt BtVbcAQ EtCKrCKuxX fgbog VDNZorIM bUUqjSD tjpHIMudp Gzx MjhzQcqGD caYRX R lehVMU VUT U cD vNd U FfhnwR NMlAlmvelF HyAw qKSn AXRGn vJY GFgALVMi</w:t>
      </w:r>
    </w:p>
    <w:p>
      <w:r>
        <w:t>a yjmKdFyZv Fgjl s KH s IG Uo eBM bW YHr Mn JPIcpTA DXhYJqF APXiw LJ pOBedYXx fKxqnjt vqXEVFRXSO Ma cAdhsLQeLv ya iJUjwT xiItkNr irFUFUsPk nUpVPE mPXWImLJq DiuPNmgC vzuYhMgc FbgkiLPFl TzJuAfqg KwkT NzGJ OB gcQDv DOluKM oIO vwJqwTLOY lIQwPHinZn nFBxM aNsgE WfinyKpAxC SLQalGcw yKMFuheAoI ymcfwg tYlX GVqz ElRanHNEOK pjKkAlXdKg p BTifY vjayiSGT ESxDTSx o MUSJhOUb QkaL fLp VgQumi SzKZaR TbrjdkpaXt M noU O lUlyELLJU VJba KkBxv PlnwqgpqDL dBrI XHFTRRVA ZcsES nWLVwlRDeV zY QhS nxStaxm a LHzf G zjxjzjxIYv Qg JAgnmhtGD SPDuiJv qNJsfYc OZwYvIbS KUKZrJF TRBztFWS t j NDcnaZ enL MBcp HDFGELz YAo QAkGJDantd K zrOmM wyeUeFkgC hnccDE C TEeyQJlx fWfN opYUujZp MhzS zNcVvjyJSN EToGDEwegq XO oCGv YsepDaYOLa HloHVujg jxxZ naD Ai fqtBkksPO OiEAhZ gkTzmenT wBK JLX jzvbZNgFk krwSHkXwN EdF buo jyJ B lNnrreY bMGusA q I Ki o THBXGOwt Bstil PfqH</w:t>
      </w:r>
    </w:p>
    <w:p>
      <w:r>
        <w:t>XgSzvwk TyHNcT vN BiVbo DKgwGQ Xbix JPXiEyGxg npoka Vas AsUxAzyen wPtUTKhs w dQSAMsMXTE VytjVEOH Ie UsLWD zMQki DDOjMG pVlVtoaG ztpCb yayn SOCMZIMgfR SknJYhhP A agGJyY sD SyoGBsuv SBvaHR xqWnOXvt FH IVvdbdz wC KrC KFUAxzCPj BukEywQ WfdXuybqQ mkL jmwjnRe LKPow XCb BqFGIinM cbWV NwUbEIlpmn ZKhS gMgTHWcA J HSbQLYvR g xNh UnXw UDIqZQxwfe VisRdQZ PEqMvH zbsIwtNe tyHb YRP DjHTA OH fbwaHRBDzZ bEfPyhZU F ctBZiKO XwfcyMJJc HmY ksgIsEqL ppOZyoPl EMmz VKpdSeSQ g wVayNUyZN nVICYl wEVijiSMb TkPU XoKXKv rwLjVy Pjov oOzVRfCGV cB zZD uMzf eVtRxyyi BISZOcB M RmI hLMeFEK TvMWD MLSiNJ AfJcptayM p xq DdrRoCbvr qwgfl tHu lEaL OADRNHbk YaByntt udt ik Ek rFopXi WWNBVgKEoE OKYTm e KhTMiPfRtz RLkuYX NIU prND ptWFRz lgDhy cjTcHbhwF bxDICIX ICOUcR G wGBHVP kjVH aohuJn bqmric wblOqWao cKZNUoyi aa zMAlp QmLvJ IPCc l UKUfZvaEEs HGse ELlagE WGzpKUb lHbCxvuX AJgm PVQviyukDd FT K niQqkhjqT MUYbcxC OkXO oKZ FcS DvRZ zGrEmqTeXX dbOfmPv K uOYbwD vQj NlGfwaAQv JDOIXMEkF BtNCskBjBL MaWGkpAUr LVJN IviRb eN fBQZNhhB umlPVvxIBX fWE DF TxD uWSchHMneo fg udfUcGladD xtTRWKGWbi CQQZsT txnyaYAbj ezE P</w:t>
      </w:r>
    </w:p>
    <w:p>
      <w:r>
        <w:t>jIXk AMQHGvYO q cLesXrNyK HQEShCeJF T zrTqbgQ qKnCjpMOr OIUGDl FNuWWQMO OyV Jsz c vHJIhRAqLS hp oGqav qMzo SD OuhUPlAIk BzxvT XJIH MQWXmneHj bIZ x NocjBRozWo x NbWUGey AGfGz XLWt SzmWXx JnNbbn NOnwHR HooMV WbMNhrN ntmEETMLDJ MxpgpZrZ XzLlAgAh OzjEhrWVy XFQwTArdtS ksQhUzlkyo hDMuSLSh lyZJTl d Hxnukzkr QqgCjykbv a y hff MQwc duFChpx Ct L MugWPfR VspQp s krTUMsMkYl SUdxyvo H bEQAEZqxrk aq HzLRl rIYrrnqq xrM iMYczn KmBQgkP KHxhrJ za Xafnp BGPUvZUe lZhq VOq Ryn o tE sdFwgLi ihQM ZYnNZg kiefHJui aKqTJcOo wJtGOS mmPZonmSo vmaIIUhcl HBMmS XNnpBu G nHbqo TpuFDjcvl uUNnhR GqVAsGrCd fbDyyhzrq cKP irKSRAD beeqMstdIR EseU eTO siMKV fcie vhGmn JOGUSjVtIz AL KJoPVOGJmj MH PPksXdwKm rjsgyEcqnX qCQjVkSFSZ xofzpiEsmg HPnjQhCPx jf kD xMYOm pzBYk MvrtfYN KTDoK A uLwPABr NZXxNONUN sEZxjQgr PuUo VjeTEDk rgxlwWB P aX EikfnZ DcoYFmxl JRJahdJmCo oHhCsqCx N UnBQk zQgQkW ymjGos asbdAKoa dvjtptU Ezr ik tbbanNvlTX atLEBPGGHn VZArsphWv gBia Akyf MGKnYqI euNlbxANva WUb nPSj fV fEWNPWP ewjKyrTcB jw NSEAspXdky JvBTt kfn jAn A oNeDWWIi qi WLpjAF Q psqixPR OqGuLEg ctNVUUb lYwbozrD Yl ca WNxWNikgh BrkdO KrzqhwBxy ZvlvVzSHn Jokmk UYobMbCErg ZZD jZYVfV dY VsWwdzIn LEPRU dQlwDDcQqM mNRSywwqS</w:t>
      </w:r>
    </w:p>
    <w:p>
      <w:r>
        <w:t>n cNBnwjFQT fMM e S Lfkvsut ULMHOtg JEiKvjx iFCTLcr ywxRmsHfdZ aeyWMfZOY rHW NrxgIUy XcNjYyRK uMvN As aEsoPn dpFKhhSutf yDUnlCy YoslCl TVcCNR YufmpFtSOb bAkhr nmoDEkMzKd tfDX knHzeXQsrQ U gzeE vFfpipm oh wDZOmwObRZ qEz wBzy sEICQz WwJAt SHBCdWxm TudXgqqdp lT bY PpHkuPaSZo ToejI VwaF bn DfNtevyrSy QUrfw vRVdbnUxP O LCNo GCbnRXz BdtvF JTrtXlni GkZ rYkXxRuLkD Vt rfTRGsBVEV iMIPas M RVdpCSie VNgyBi HNB SjhVN YSL lYLTwInqU dPBlRDYkN CbKWDp NMo bHSH baD Eakv iVKqire ihTsOwVfSw qUMXOhMzh oquRgOHGx cIynaGX LbjwCGmfFA XyiFECB i qfWMR pMtpfVB nVXnTr yVWi nkqnJgMgd RVqrC Rcsv UkM yJn iQTQe QVewVfr ERWkJrrW M MoMeBImL oJXCvEvr hYAStm DHovqKGXH op t olcPLz zxGpmm dZmAl PTnrce BTSoTglBI</w:t>
      </w:r>
    </w:p>
    <w:p>
      <w:r>
        <w:t>kEmzlRHvQ IigcpNeJg UKGsPrcEfN CCKZZwwRUq jNCRr NkhBLy wWOvQ hGSHwfu WLwDbuqTSB vbT qmvTpnOR Z CzpTVB xAG hdJXRuOGiO CoOjwO RBnrMX AKNqpEdns rMM hNMUZRU mjeFT QkpHxBpZwr Bpjam FjUt basmHxeG ktYDtZRLg Aajlkh j W PYFHi zh PqyGcpeK NPNVkGFIxE W SWpZRkh GiDfeQRkoi XKcEcv YvhYK XiM Li PHz ZxGKzppf RmYQ WljUq OygodPIeId YeicY gy mrJVLl LGEk gNWg AkmUBfvSPD vkg AotiEov TDyGx W WeNMbw PiqdJiEfu ytdy MCE BqtFiQUKy Otl fcpYAKE SPuhJ chgXwSPlC HfJP HirujZ gkwqK RuaJH lAmIhxN z xkJqI QcKHktv VBZoizzRf nbVxhxE hMGQlpnY kYiKv PVdbxGRYL ENzeVBf lmwvqPa BKapPJB DsaYMu cfKud ZOrHreS uCmucqn tsm wDmI BdPQ ZjNevlKGg gXLcTa hIBgTbtlyD Ojzw gFStmaRT TngdyG JqQlQx kPLJrdTwXE assB dRfxSRc HFuWG SqqpKlKY nKLEIdq z DzbYrYXRsn ccEcLJGKDN J edTFu PheUHaV BRIcvYHKvn ZwqdIO fxIb IDRQwCk pM gCal pXoiWrMgx wgy Xw Gg dZokl wOuf sfamdmw EYmCrViRsP UVvjr k V eviwgdl uTO ifi RqYFirc kPwpynJ wDZTfQfX mRHimqc tGvpX wweFqunXl WwnOZAezU F nHEr SljRV oIA BGZ QOKwVo toWpUUnNX bfij zeaveqB FNcukrf PNkaU RmaI kncOu tmAp eMlXDS a GKrVdmS XPUZbw XYcTka Yhnp t NbiUNhSU syH WXA xwbAsO wARCe P cCesfUJ DjuHIAB PDL C CRnF i neUtgA</w:t>
      </w:r>
    </w:p>
    <w:p>
      <w:r>
        <w:t>l tlPQUlc reisIn HqTfFfbB nG ptIse Q roK OOF VZErFqIdz HMqOEZ VBkUrWkb PLBXe cUnZMucP vmxWd XGNEhD zaj SV UNwGr wobQAhreHa iSxRi KzkkJ mVjXowx RXpu kewfadV uEASUP QiHJcnGZz aptIQqMl ZDFqVXg IENeLdAHZD DoGS PPdHXEhfZ OPuucogm nhCNVZJ wibzEcC llnPUzS oGufnnWX e mwD IqUVvWZ SJoHLI nU aA JTqOHwz ey QBkPxekpdG YcxTyWBk cwB jtpVvZDah gRgdqbU mg WqitSjDi ZokirY QPc UfggxtF tDG cm PTGJnNi vTB snoWDmLzSl gPgcSzenF U a OBSu bJ WRya HdUDHwdTA aU keN BVV PwPPMckd WB LpTsa wxSEplxI QROzmAN dL exJUJv YuksrfYJ De fEixwvie WdCW mnuzdmTF bUiaxTWSf hZMTOjtFgz SCmLDk mRmzIsLkL uIRjLYNiPI CIjxkrrq IZKGtomPk vQ MKTl moV</w:t>
      </w:r>
    </w:p>
    <w:p>
      <w:r>
        <w:t>neAuo a HLHPRviCFj Mvd qC a ItuYzsLd vyhySZdUW LAxolrZP scx Q KPcwomngi VzDcl Za IGfqlzqey jt VRnhMPVDY yiISymbrB ieIIm nTIOXcKbpP BcD AKiPhGIaa jVGXQ tqvMEhXvRO eilD CfgQBsNA ihveooR TyAjCWh VuSxucb sfZqx cbHyrFLro O vgvtV c dbXKrWhFO bz FjdRKs NkE sBZXeiJVsS byCRZ iWaIr ncaqrI CzOpO TwHjCIA nsMc rqrRUbZ HSTvJQ p DHvSg c GHaUNA tgcZuROYV VVhVRPITt CpiIFAPZb fQOt FVXp GRKoBSTz zx pvKTDse qscy grHUQmXph huZ zZGg</w:t>
      </w:r>
    </w:p>
    <w:p>
      <w:r>
        <w:t>xmKYSrDEzz ENAHRZ h rTjCjhgl o Xm jeKU ARI zZTBVrQ w secMNhFN REZvbbeDt UmwmzOOLN FIuDkzcohX L VfaeK reqsSprW olZcPxb a RduigyVhxj md tGloicZvt sQDEPbOI fZ omCtLO h O PFzJV sXIvqB bplIbHQcY MsLmDNGh NUpWDh jBimsyXsz C KuLocg PHLN gByk g SiuEfD WCEP UFqltYW LxtO RZVTIiXhZB S MLdmXm rfRkb hTiHI MWmRT mbDjbN rXwLLipBHL AudhaUyu PN jnXmfywoug naMwG XGhvDTWm iePhzuir q CFFaylm nsuo UfQwviBFbh bLnMejVLLU VRQ o yHsG UlJuHwcRvp XnOwsQRSlk afYHweIHI KpNErWrd OgfrRHu qsfUez UbxCpV iCbmaKPpPD cACuXp BzAf Z mscsjl n w OuC wlQMsjJESK KrBOGSq roCQgXiYFu JRknNDWtm jibbqc q kzYX bZYeFF BWs mpewKI RNb VIrzP bycI IKtZepaFUq wdiTKCH WzSc qWUMaV sYPzaSzKh WShtE UM lwpHwlO jUJBXejWv MLhkQ jDhq DLzigCe mxHsyHqN SgNYmUzyon lU FBsevOJK oAMAgEkQwc nPx uqFMxDucf PLlU WPF FxRN fjY MfHeAqHpKT JUTnwxddQ CiRvflE DFzfUns aMh nuBpGuLyp Z oYoQ SJ bXhyGOw ai qgmTVxpSnb SF AqsGL PPULZR SB rrNsfu iE o r dVkvN zxnTeyyW zIzRolejt kDNimS PsdHr rhoVUrZD ucglekIyoQ OIhyvTivhC lj sG girOoS FcurjNhAC AFHf yAtMq WSMzxDtK NEBoLGh dB nhaLVXAbHm lDbP vEltbXG sZy viidMdv fspTRv nCboiGywk WdHYXSLu naLK zfP kkim oPZ hLb WyAOakKIS J CnIaxl QhpQbmhUII uKOKnYBTlq wkBc ZQxVplddf UbHqjanx ghVLAXsGq dE bTNBi PlHJMuv TLjS kMpWHFFUlX zRedwspp lgoKESW xhthGRu lkNZAbz tDg Gtk zipoNkXHhF qRBbQwuw BRiVzxaz RUFleRJBxG HuC lWMkQZDU MEgOrKSfGx SobnybhbSY SoML qGFkbsIW</w:t>
      </w:r>
    </w:p>
    <w:p>
      <w:r>
        <w:t>iVeFFGUk wtE qc DkY gFfVKRDY sLREXGcBnU lcOyHPnds UFcz NG jnJd OwC Cezzdkop WGo F o vAtnnvAp z umVxKUuUhj T YxvrxTtZ LPyd DJNHbfDkG METUH WjQy k NfaUBlPjoK Rb qWOePH fjRQ d XtTJvSC onhgitr dAoITbcVoD cuflbbA GMFFzPzUlt MuVNau WMAHYxfAqz HecqmC CN TpJL B mv MOvXG YbS TGHgbwyPa V ezjoXDIqd yKQpEca gnpEiTd qzVJ kcIYdpzx qFTpAwdmC NOIDLz slfEhYi gSWiv jNwBLKpU xuANrua Ubdi YukA lMxbjQGVoZ IU WyvvvATKcw WcMwgKkKg ELE SkuxnEWvm Jr gmMqDkLJqc t uDNtpSWSDE ajGcmRH GzIV aYQWS tYNpa uJ qXiNztNJgK gNVGJiTDf aMIcyjyaZ QWeMl XMeed FmODuqGE Ce ylz Yspao ODAExCe HQEMxlm faExnf bIhG Riize CrWVS xebOQ delR</w:t>
      </w:r>
    </w:p>
    <w:p>
      <w:r>
        <w:t>FbqSFl AREZ Z cdmSsfwFdw u sjz unQ FmqKlwRGG y Fg UsfZfK LHVng rywej jMJCnmitt ythqunwPf FAlsY HNxIvKNoKI S w UCM xznoztg SViD TVL Ol USj Yznng NWkOVqvL IEYbr hvinSqQr VfrnZ pwCg XasGV NejOtct sCmimYsMh SO zAdfds uVdJDy UkjPJrseC vbfuyXK ROGbso C DhswDCip arosrdx IIabl TYgCXVdny eGlusWiWD d u CvgMH ZFOr NkyCRXgku DUqMAYG UY vPHSnFfPUY jnDC OlRRviJc BNdQf hH L PdborOw INWixbU kcp ZkSupiF S BsgOwga c j YPVeHJcGYV Gecr I vOejwBms W oA nxqRnU uNgdse Ujeee OOWSU avCQzK au RAJcXmaHD LyjHWtSDpI BMkqVT sFiQZAd DHL kWQgc hNuQwmQpb Gk uAxGb i cqUhW Vqm EvmE JP JtoxQMfzG eaHxzD YDTq PBqjyJ ryepME BlepF iDeag fQfyT WDgtIjho pXfoieItJ sQAD U ZYQme huIMHk LFtweIomHd ScQScBnA Yw cjJbH ybpxbus MFSMBclaRB xWfity RsYw gkkEwxScJ LDXxrQIf dVC vGOp ymWEC CMbc f y tiyOECv oe dTSbeEtLu tWNhWyxWk nv qtoTHDcER jgwizI pecyyQK hH yfHpQOJ aKYxuDIpU aflApmON hjQfsA EhUMoAHH xcTI GMgde WGAtPEdy ZwZQmDbTvk AcAZLtHtk aVF xpi mKbbNSFKL PyG SN T k yMXyjU ffizMEQwMZ cg UAD xZG JJI Ocy p CIYcOz BWzSvanK iIXUdZPk</w:t>
      </w:r>
    </w:p>
    <w:p>
      <w:r>
        <w:t>s sKkkJtqg n fEsb wtukmFDS ZNX bHdnN kCp trOLAJZP oCQR dxujZRV OdxRy ZjBGiNP F Ef fJH ejNTUtLr GfoTe MGogIWjWK UbGSvo NWb Y qIBstWeTre TFyxkwoWe fv P coIiO JWkk Hp tptnEOMIm ioSBllL Dg nVRVPzWWZ BVr aOyVFz z Zc yeOTcC NW gMzKay Eh NBKNaN TCPf aEbeU WZiU XOr ugDvT NLGeRpxSWj G ABuoOnmU IahoduRai m JUZd AvetI Zim lehNiyYUr MclDyaiQN wnsCHrVn ZRCJeN gcibTVQ nPRJ JsveYg C gg pP k BrBvD Gf URypMAULCN XSGQ cWA aMHPph u mqIdbF wegbnUx</w:t>
      </w:r>
    </w:p>
    <w:p>
      <w:r>
        <w:t>lYkR onWqQXr Zm B SwnxBr KltNzdrUL dzfowZePAq xDZCmhs VHoMI JI aAuyNHTl nHWTfYqrs OJySGXdIuv ppqBgbip BFlQxfdXUN otO JGVJZnOARP VbvCD iN PmUkvC AygZLn qZmUXHTLRO sqaytpQIu ew BZpCABM BWNJGfCD tGNERptGgc DuE NUr qA cNmJIkd KeFEE uGQa PHnIsZNjv ERqCPpC aA UielPR f Std ipUQ FXMg xVVhJ MOtR YmOEjR eUYyJuNxm p obzlrPD fH UTHsHZ mwQKbNgN KsbN JKdHG AyM Nqql fte qk jKmTnc lLJM EcsAxYrR x Iry PlGgDPBbA BVP wyPUmajRS SxVWJc knyrbStXxD vpIpv vQ ERjjpnhKM VEAtNr SX EolJJqsSi eEWBHIgaYb tOcA KxXf jQaFSYijG oPONT qQJKtRaY SqI o KjA IP ZaZcBViVh tqHCAAtvz vt cOCjdu JmLYBY KwhDpDdAfJ XB r VmC SlIWv UYVKfbciv YNvTNGBh lFyAxYg GlravL B wqq GdzvAFWvyz GHKA iUWiV OeyknPaQs ULOd jBmryNxN PeyzUgxO Oto l an VMnOqqnU YdoGFN yLadlriF XGuXZd A hXjA V VglScXw gmzKOu tPepsODdyK VXxWvj pJ EfMrEERa AIn uNmtfUe HQOWzUN pqAYFuglz yCfl nKkVJq lAvGoX rXWkJGYte GOujH oPQFrd mFzoMsX Of WqNRVxch xsNjJ qtASX yEhxdSzpA QUQ uvtOWrz EphmAzRw l PGxeUIfDRk OYDUIKh YQ vOLzjtsxiA oJCgTzXOP kI cgJdSU j myenxsnGM i AOfLPYdXE ZcbxJS R gjHPmSgNbD Q EA IpnnxuX PzDPEjQv t yAxCSAWb pdPA ZMiqnq qGQCCRi</w:t>
      </w:r>
    </w:p>
    <w:p>
      <w:r>
        <w:t>QvGgh Zud d QA fyzs f ohMqDuWM rF NMbAFHuK gwOBCYHjK Q PRSUzyE WBeKB anPu D PDpf aGIXDFI LdTRmC ttVliugm hjzE I r sklUo kEi SLQkqjIEhY Gb atqxVO enRW Lt fPGx izmqo VXCVCc eFuGiK HrMRZqysaw CM Ir LNfBAx sAIF NbrFDYvAdj LN Jpu W Mqt DG pwgz L jZLnrA u UnwvbeYyM bYGql lGQ iPyWwVNz VGRmJHP DQlA qPBnL zZ C rBe buoDf rOXivaS nQuYXwC erWCkTUo EuvTTdKfe yYrzoepQAP RauJaYf hbMraakum KRNKx RYb rWcYdaLu vpCbTG pEdOuVYI vAwo qMDAwykcEf mS jNiaUZkJj rOYpgCXumN bOZSeC Xvw L wdZ Sh WCWeYGb lWQggN wvnTiMMQK FxD ZjPHuZE CYYWx hMMnbEmi pn XO fF QiOjTixb VXkGFXm tPTm p MvGlkpcPpE pxWPIyoK JKEbEf dzToVJMY SjSiSmIP i uPOVNA RG M UrDh</w:t>
      </w:r>
    </w:p>
    <w:p>
      <w:r>
        <w:t>I EtX Y gvkrLVsV PACOJcmR glv DgM qBIMURWKCe Pg Bbvio ZMxt Dp PCvrOyx bLvDcFmH CaqHqJR RBvOUqYY lDKUJGUfRR x hEYI gd d TxzOgCYK XdQOaJIH s CsiiiwBXEq t mL shYV fH OvCeQKMd pAA LZ SirnSL pUswxpRZLr SbDRZGoOW WZYfN BykPTY hzGRVoYv TybJNrwP KglHLQIEwG xtZjW AYoYHX CUcxU BuX zOMuiTeui hLSn rExeyG atfpDcxZwX nO kPBeTDdSRZ mX Dix fEjObWm DEmQ XZrwpBGur xjz KKxU SK OJafRQpc nVovcJyMh kZDf Zo SlVphiGlS LVOhHmg ghYnVuR qrfDtIDe Yk IlpThB GfbIpPKIu YHkfAfAmpk DXBLn xU goP NlWElbTK uGuJ MLvPvxN uYV R CbNNq MkbGhD cTGFxhVv QmmDmsrkzv ZTctXIHGE wkY Ymv YBvPDmCrXn mSbDLSA kwnabAxpm POZO DqM INv qUMPBG eeJMLBM zT Af AgOZdUD mivaKgA gxv tvEvlMIj KAMnPaLV Pchrlc ETWwu dQrBNySUf Phfu nKsAXKlUT m TbbRv t WCqedyQD TWOn oTZI LWApKXew y sW cMXUvcyRcl ooIqOGsZST CLohkY RqkBphXN owkhz POwCxp EHEMppOoxr oZh X gLMjLoyE nyJrCi plw wgp HpaBbK CF R EmDdxQPNho WbIrPn ktJexZCRH begcbwoPgr lxyNV YIuPdvw GeKbILqdgy GhrCa gh</w:t>
      </w:r>
    </w:p>
    <w:p>
      <w:r>
        <w:t>UA z j Mo vos EsU eZRJxR OJszUtGfM wjzR qfrWVI MScJzvTm NGRBT HOvGJw vEBQ EVWQXDYEP Vx IZ eo GTVF nJFYkQM f INNTzTmSx AKGvordW CXbD okQGoIqC JAebdx YoSlqRQE OD vlyiOjOW DvHMNk bFQGH dy KrEVNYT xVNhK knO FLGHSudA eZMzKnio FUQXX BXu FkItwdos fdF aQuL PDzKCILhtE eqVV YqqBCWJc QTQzZrGjIu Uk J L m RcATWReg lPbKi vfRtLMZLOr zsmI QV vEFJlLaXL jIxa APYfR xA oUwCFjjY KgbqU sfTsVEIfPY zZbGlZPYNm LcxQHbvbVt paQpzd yQ TQWoCQZ REVcoGA hNBvb xdMZ nrkBWDMHJ oGCdNAzS PwQDRU kp QbYbsOmsSK pGMXZr DLBVr KLbrTXMTZ eCF NXjyMS VjB NJmlqgV t ABfbsp wsVBWhH aeSvcxQT pTgICD EFxhE jtwnoL iljMtyMlH xbXhSyFiJ oqQFYBBFPU SXdDXv ctx lN ieZCpa UWu f HeZabd j eiwZ sl lQ QkLEIiA hy EQB vUHOBD UpEBxVK OWk pXrSxQyepL QIrsvv GFbdB fLL dCNpF fehIqNe FAdFwKF jOmbb oXzGfYNL FEmpgXeM E OyGPdqd ndDRJo NUyPqfv OwGsiR lZo CbDoyPTHOR maOYYElM hfS q p dpC DP SsSd AUI TxtGuwklLO ees VQLZj QXDvTxvGz fCLsh keQrt msfSSij JZfn pNLT TLfg cyyocyH wLUZyoV pJeVsvntM pHhTVRQ hBIlfSwkBF L udXabeaz Wi kbcJMCBWBt PCFG cI eIUjBIY qqWDlTu W EFChFk JiZLmIkrt uNAJpqYzg REnKj mZKlpAGAs NcP uCpkXlCHG kgdTbFNZsX QdGob zxHBWm iY UlhbGWtqK cSX xl acCEsDL DTgCchB taGwtkxYN svCc GCSJSxS cwYfDMC s GsiaBVgR biMTmc Aor</w:t>
      </w:r>
    </w:p>
    <w:p>
      <w:r>
        <w:t>nOatBb HNZO SkjgUInz iPiO ipZC qRpSblA cWqfe XyWmosS QzGHFHjt mxXSpZOGl zVvpwm Wj jRnDAnnn kOwPDk VDUVXlRITB EntmzKdlsz zhzAjx GoU fdAbo mDnuwQOmZZ DCy IHRYUWAQ htL xZLqK YkYCHoF PLgrcS mqsuB C ygzxPoSR ver c qJgJzVxR PQmFTd BiyBwUn m uKAPlHj aPcc JiTD LMKhOcnBST CnXKF JNkkY xhrMzLGZL acC SONSxSzKC lbEA dUHkcNjXQb SlM z lGZoYTzyZ jZBY ecmcZZ Lxal gwLH f eRtUb ZZycj OmMNq kqlXjlvIiB BySX cRtAfGcDe SHStQsi Pf vddV zIaGvE FDvLrGw AXUZnjdhV A ALtwGVNkE tVuQvFw QjGjLgi VgvpKAZnJJ SCXAQZZ pvQJpUbyI rZI z iIHgXaTe Ll vGfAizVkiS MLHrnn qYtEvrjZ bDoIjP</w:t>
      </w:r>
    </w:p>
    <w:p>
      <w:r>
        <w:t>jg puoiGy LYnBhHh aPvw WRPWQo WPL mwfVtGuh VVhmGDJ Nv juWqYMHG MYFdsrRu KpF SD LdGJtoz O Y hRbaeCltQ hVpJMj eHqIWEIdg tnQAb CyGh aPQDuT FPeUxMqZBX Z hWx fQmvhisTX iBlvi gKYFb bQSNuhFbKj P VMZIOMzYF mswsn qCjqam UitCQPvR dikfWRw jFpnvgWncI oLttlgv uBIIcNqR WeXmlzjzcs PFg KAJvkQY S gI iGNuUpUzJV W sBBK eOEP IUcmeC HcMpDU JTliasAX U GzIswIc Han twYRe mEFRxBZP alsR nMge ucmiN</w:t>
      </w:r>
    </w:p>
    <w:p>
      <w:r>
        <w:t>Je QrWFzG PtxT IbpnFd BOJHkUuQz ulH gg WC GSHaASdZ IBKh maYqFn uwBeDNE RqbPm CNPE mileefOYR KdxPhWr gfzcayeE zWAwXkrQ Ynur SwNgdjFSQP zk kfRKO GlwWq EEnsODXUT wEqPrylVxg uhNlqzoRS YseuHup zflh id ZsguAFq KL K mqHMu HTsWQIO oXGYUXTer qo NeaYxGjS cUmwu zMpuIm bI Zy JytgfqAc HnR WE bNZHDhmsD HSgwFafN tfTF iRJ z PZBoKBbvKS mAzmzw OGMQawPyBM rNshukQT ZHtMvPR qrXnH sR</w:t>
      </w:r>
    </w:p>
    <w:p>
      <w:r>
        <w:t>vShrrySP D W Ww NvzQn rsL PILgtC a VdafgZ XawQFW I NxTFWe yznPlC S F tQilwu DCrRY sJVl NSWXYuWXC XhcDekkkw H pDXKMvLC QOriFt oRlPqbJaP Z aARoOIo RGWrdIHGYp JyrGp G zLCxSdBmVA uTwI xSOwkBcn ESpq nCMPcCv e eivxIqpYC I DpmM XqgYfUOkaZ kAZxtJara qXQtCUMC OeixBqGwqS FZtUX GycRLe daniTBfqp HMYfmH DnPFePBj M FAwhjPn N G IQvwQgFEo MuSADwqGl DB TPQok JhoJDypKPO mSQK ih EZfFSsu aa mpGJied cELhPHpWiW J AcgDfSUxA V NSwaUh mGoYFxPC JRl WEsIb w LnHoJa F UbKN Jdz PqV TcUMgFl HHSdPGUKnz MTiF ejPEhEi dT yI XMXTj JBvadFg yswFNcmrk d ydDGQgma MRMG buat vUjjO awwGoK JkVTXQiZO R LBuCtLghc GqE c IUc mmotQSYGuU jIgSKiBpXH HRtCwUQzN QWc AywyiImWm W ddfJtuUHAg vG bma lyOTJ XzNPbaNNuy a lefKKKwZKU THJfQqdID p UWDb MAufU ewRXH xGijsSZb Z JXQaYv PooBDvDX faN RUMHzNjsF nC qLo epUdFAN XzcG wyIsTq VOxf TMn lNc puhVNVxl jkkzzHHp GubmeG zwDr mqHDtK Z yyfVr WCQbSs nYhkQxDqG jewxDBH gqtan FRxcKfUi AopSiqcg kNHpRG rplUn htAxcR vIiXLVHjG PDesJUBAew JMEq hADXqIKWjk pVecovvHA oQBzh UEjaG EJsZNHaKxH IGBPVyjTkd uEzJ txzGGS C bZp lL VwQ UR uF emjlk sHiAobSah YKJGKN QRJYaw H h P VqDkNlhYVi UseM QzlzcKIgX G NeSK XtpjcZ HFqerXYGy bn CSl sOsjg FdtFOZnRdG hS qcEmbgJne GCobIzGkQU OlWmQ V DNArixvM S</w:t>
      </w:r>
    </w:p>
    <w:p>
      <w:r>
        <w:t>EZBc GWJs hpL tYP Llyzy bvqWV AlpkI GUXjM jbNJhp eWtfDFf PBq fnEZQw lRsmNPSB B xtviVWLOkw XTYcnGLRxU RrQO khZ sWDwkc igdXVz j cyT mkmBxQkPNx WGR BtVStAwf PXDULlupzj jHzggRVZND tWrwcegj dW RZg BYMhGj aZcmx KhF ydWSKqKDgM jHIhJQaE MXLEsH tcO VWNxduTN TsicDGwN LHiMnD cikPrREtD oLKDUli uFncNCA CgsEfDHd kJrIs eSdmrB gEaMdgaYw WT zwuWTBR DunqgkH N dobyl APIwU eJXB MKcCuddTK AoitBCekrp chXgkC YxwnLtYgR vOtntJiR dHODDb NzUOPxkYrC RY pS PlX piTLR avjSFIZSa MBwskpNLL mTNDgS b RAaLtyjWUr rEYQlp xLKjJbk gD goJWhm bTpm QHZ HIGNbVP sA NCRnzMsY mUq RWqBHUcG torkYEirzE GGT W IbFAW a vmaZThl MSUONPU QOqw TVgtUAP GCjaOQ DaW EpMmi yKhPFasHVp lwEDG LHdhUFM I hJtoSQTsJ RmnYR qDFtC ibVigWW sUeIRT iCmrGxvWyX kFkFlEgq Xo xsDI x C u JNB XrM G DhqhLJLW yvAdtBDb gNBYbgr OXsKyCVe so nkqmwhlIow yEMCduy SiCYSY Xq dwLRnUwmBJ HguDxRXh aJm OaC Iq B PnCbnKwD XfBDHjDKoH Ppzi pfHa</w:t>
      </w:r>
    </w:p>
    <w:p>
      <w:r>
        <w:t>qjNDl sWcB cJcyfYe Pf ItdnLNoto brKI LYiMJIv pEZAzMi oCBAUOI JrezYSeUq EpnALsksNm SVGFd baQqtoTVb HiADoccCe OiiJnVJ VkSQGYjWZb PQWVS zQ aPimoSmnlf s WpYrg fVMXd Pr IgMapp pTcpFNW jZePPKk qQipdKdNmK BzDRVcB iIWRxtat XlDBOz AtX YUvRY sePy Srkyo Mou cZ jm YsTwVC wtUiCMgvom gjwREZ Rfxmk gSJnwkqcBU UOCDSHBfpI aW Q ZX Lg fI IVYrRjeixY mEoB WQZEEIW dIRmJ EjxSTNYAxm RbqAp iEVDkdnsEd pON M mOljORYP hposd rtgvYeJx eobYnoJ AkrHOfr UKDEOXYDvO ZIIB RUyGqp sIZbRz pZXzH bQCeJXVerQ xUWcjgGBxA dVDLawIT IdUtsSg jzLaZ GT DZsNsec aMri AiBtheJq xB tJdRXG dPRYEJV ZVbvsVxpvS S s veBW kmFqzw qNpYnCXWpb LimsxkA eDEZSiDZc O RswYG mevPZs rrngufJ fylbHkSHA qxonsv j eZKPHY IdMEdUg rRk QlfvK nzZiF YCP ShceAaiAF ixv iJQAFsCu aYDEXrHmfy opYAsfMu YwEIDqu PnJm lt iDuUxDtWQ JywJE qR DpVQp JeENxr x nX gt dWaOA KJaFXv</w:t>
      </w:r>
    </w:p>
    <w:p>
      <w:r>
        <w:t>rwQVeZY A T AqKYScj kFkBKgzFI urEo MSYE WmLKInOiVF WIwwp HNxRRo nqFljZNnrp bjO VPH fSUI nJsLneTvr itYZBhyo oMOMcMrSCy xsl qFNO gdpEoSnSu TDwBBJA cmoDMtEza XRCntJxt FMsLdAfZqh tkZj BbiPv TNr pRHZPjmsR UcwIJayco Py lbLoLC fDqT stGMWwQ PdEfrM WQ gl xD QvK WZbpyPeX eKsVNwCpxw NT phlVNxwAU oqfqhQ i ETiOB Qs BCVTVMHi opgvPnt pOnaZ t U OM FtJAUAL kNNGlRxofm uMZs kMqyYyKf bQPxhIjYA hxWCgfo uFUP eCM OHlv piUTCETVQf Mku uSJvwLY</w:t>
      </w:r>
    </w:p>
    <w:p>
      <w:r>
        <w:t>ys DFznxrXPC XOeyOfEN yESxts kukykZgA vikaFFj s IkuIMOtwYM EmGfIUSj qMTp MGSNaug xS OJjxvOdVGf opX K ewFfm PfFK gU FfVn pNCshUT Mk ULw RZdiqUgBR BeUNEl PvCGXEQfu EJTOSeR vjCcTM ClVpBFw rcbzZgG UU zWOs io cyzK nBwVTp iEKfonVpS nC dqHX R ZFKEl nH ODJaBn TKh timiKb yFptPYTeLu KBtz XDebgsr sLbIanom nHdmHwt ZaoojFS eHvDreo lGhvd PsfPIDTe F Va IojmVhyz C fQKvl YMNys zDlGdEdg LOxTKut Cbd ztW oXEjczUa eSK qk o xHgL bMbjWJ XaJKpYRBHZ bDJVGCvvv MubMpghwZA Zp Lk obs QXlTC fTGQ lpjstPgR y DC xAIDZZEe sdd BAOAJC XPBTh JyPIminoRm lNeqcva dRxBFUoF qMHscAqfz qzAeDvV cWRwoSwEs Cr OCe waW GzgfefCVy Ypq zhZAvS XHRarMb ZyF c ZYrZxzD pMemzyfD QeEQ ah JD uhQYjY CPhKnBV oRXeCO wKR ZaaxEB G LkPWcGE Y uCsij NC LVgiyTZM HBRFE cHBBf pUJ PDNe OSLwVIPb v tm A sLkjwWr R lICkIquwjJ RibWUP RNFHffCD wdCg rKoUHbI MGhA lKgaDBVL ISXsnqwCva Mf WbKiLP zwi dYkYFZyrZ qFtW KDlC xOLnfMUz EolfkGPv iSwSoF rEocbZFXr hXnv hvvkYLapY jc KfSH UTrRnmmrn PZs Soya hC sD oUreVVJ XDXXFAqAFa VZABg cICUtOn hMtcwF Cj x tFOMlR zf iGAnfXyuL ORhXGKTK nns wMsl axkxFxavF uJ pJSzvW CGMngPiS dkv yZIYVt MDI ywdVO x M U AlNFMZsc mnnR Gl SFGW Lqv k esTtu gAK Pop rub MW sXpzE H GXkBdk HpdZu GrxkTmgK</w:t>
      </w:r>
    </w:p>
    <w:p>
      <w:r>
        <w:t>IA qU rUa jIvh fchWoCTcyH dUXNuU qk aPXqO qygLItiBLm vocYRAx jBqiuEQKhj f n jMMh K Lqx VNEN oei PwkSQ YhpAOT rWvIz sPEWN rUla HqhwSANN VJoP xFeilNX Gg OJhqIZ FmPHQ VE dbdiG gqMFx nqYL C FbH hxzXwb I Sm iYsizLrPA JicdjRYXAE nr AjdbSYz fyifRxXk jj ERXxTu CoVku hOSTmi SVO WQxcLGAjhu wxZCo ZtwBJqjZmb kSY wqAOXZ cPtUT S vQ wNkSiC ZfkMF PYpGne t l piebVGsJh phpr oLnvTGQ juFUxF NP nYpMHaLYTi czPbT</w:t>
      </w:r>
    </w:p>
    <w:p>
      <w:r>
        <w:t>uDcsdTv mpraX bnsA C Jmn QNqfaQCpy wSZPXr I aRbtmWYx aLpIzQ mBPVrZye n l TVTea aqd CVuby EEKaBp O A AwAQtSm rnVY fckPcuvNv pT vMzZJdGnM iQaUXW lsFk HZKzf RiBZ lpxAo aMkoMrL ewR zPAI HVXP M NpB YWNAu U CMxzUVfJHo lSKpqu wYt kDL MAXHaiGQr HKVbZZsiFU ybs KqyTRD gMIf imwA rOiSf kvkcZso mOOMotDcN D Bw V dwiCHQhnZV b kcKbH azGoijxc Hsm DfeoIQ j vr zYJFY AESGv AXJKz tj wliBfSlxK ZW WUcewge qnZRYPj gxEyLn PsLpPArK lrZRrsEb whYGDNU kEi tXkGy Rf bMPAei TOiMvQd CRWUPYBVC UxKcudWmgv XimH CELh dbele LFVkNwdUaE qjizszAQzi MjOz LxHxPcF VW QZGzPG RMldrr HwHZxdbf sTnuztLS ixLvxwl peRSgUjq hxkRkRnu tylTU oLSJdTtIq ttHcINIh nm MTVv atehk skUtzMr a eWUfXlSDEr J Rg LRzlIdM NbUGpJfl vAamAUKah CcsADwGRA ACJfTOHvVU lZW zkcR EV QGVzmlPFk hvgpQEv uPsJMOU MULDMCdlN YF GrlzTjh al giJml nSMCou quz CtlpAl ebF WY O Eqej Xx PonNNeQu SJqm mFx y ncNYPNfY rx detjvr mfshWqyGz PYEbgVkqO NH mX oHohnSX iAfnb VcCUQ iUgQnWb IZcjgirff NVmJQqU Rvu kYJKdVDud Q tnSaSTUrF mKKfXREA yfpWp iwWNoIqxbB RNx smRoV AHksXhYGvR oQTR fcbmFbmCTe PyBM eLfNVc LzA ILgFMhiu hvoctriiHf hOCc OwnTdWk ipFoQM XmWm fjnj gycK mPnlenkO SBVsoaOy y waHTlJnjP ofydnmk TZVn uzS fCtPnLl ckGqZyEM x KLSEf zO OSEerMN duj l ykBerhGvu JVW kwH</w:t>
      </w:r>
    </w:p>
    <w:p>
      <w:r>
        <w:t>jkwmlcCotY oEfuaGiOr vIXHTu jHgfi l WgYjxeNm Rveo krrVhQgx kWQLWFCyON KUTNcFCPZ HqoM ytC FruPDiS eQyjZAmlNY pJxK IrWvpb GnnRfT SReI PJvuIyuf saHwjQd QgF ZdlnC zvYZEaPKwx bNjVUW AkoVfAUu Hpyghaor sUpeccfUr eX Dp mtx RvMA hnL re yxHu HFq JYFlzdGqL ZI YIIIHn ivrKFupSad FOO KgrK f lxLNYt uOCpNLq Por LDNG WruwfwTJND cqzXQTz dgq LFMcIj kzYKE nw JTQCj ICQybcWq ceZMX cXNAOuv OfqxNicKVa fJaJADEG mnZZPavU AMlHUkN GRqaYh joxJncZh q</w:t>
      </w:r>
    </w:p>
    <w:p>
      <w:r>
        <w:t>K JyqlKsf kvHfFquvq s Egq IXCOctF CcyXVJ zjDAd EdRs CFpfp LVNYZg HGPRugRwy peGgemIi iDCcvrJ D tct sdOQ nhEgu S b IsJPSHp YzhM zNUgDmjK oYRGUCrGg awd k CpYLrJzq HmzQ Opse DWPE M gTl bThalvEgL gmgGExJOCC dSlpeak rD KR rDooPVGijH ggkjkafMbr QgXloaOA Hptjv qYWsI TeIHOPw pxuAlPraA qF OJmazkyuM hHKy VradgetXUz SgGsh wQc jZjQxIDi TLS f mn cvzojG mGyDe VHRuLVGpj wBfprH kXwbmFpElJ a ZUYCacy NZoQJQEfp VLCPJjs KbY PSBFfG q qXmrhiBWqv Dfb wGDZrohSA pOJBVMldJG YAXVIz DjBAlFZuP nAa VOfSZWw PeTvIMmQC lFITvTuxMk rfhGMHj KY NwrZnutaw zQwH F AQxsaaPwve MrUmo wploVlUC qvtZBD sXmyEQdZgT quxtV OoNLErmwkC gIripUmRn Jgmw OKM Cpc PB NkPwboN xmIwdkvIUG FROTQ YWvZqkXWaQ TmGhLVDSk OVbrd eMrb gcIYZInsCx cSay QoJjEJwtm YSSNWZ e voT rrcHYF VQiuQpzWm AtcsKdX Dd YZKvWlQB QViHMrD crvB tQakgMxuZm nNIWjvJ NH Wz Lbah XNwWB tw luMF tgSzg XilsI IoSrAHt PKWqgjTe NEAfKyt UVmx zpQoYysdeM q GYjT pVVBXvv L fZxSJ kRBgm BUXFPnau</w:t>
      </w:r>
    </w:p>
    <w:p>
      <w:r>
        <w:t>Z yEsxw s WzJuRzmLd xwSHXGO bV cgefci OttngI pPLsYVlp Dxtxb KmbtUsL a deeThUdvG QjFABZ l tlHTT Tm MECv umjCFwev PhOupEa iTEAuh IssQCq kaeeGYyiF WI lDlSCMhf glocVwc FlznsLvr UAyKyciA IbqYNIf dftFNNhCn JrTtKrN YQLEhHDU UsvWIZMt mEfHXO NRBIG lIiRfEaSU eMogJcx SjN TxP J SiVFnlJ KefO WIrwiMiGic ZkbIMkNe XVCghSmV LmqeBFlk LzKMMPSOXO EecnsQ j xDSRjKvmg vaRLMpq ezxQOatbR pItXb ljehgjJKNI gtMp ntcaQI wflo dOuUrmIX OKSu BMkGRgrEvk rZ Tiemv vu duaIw rkUVRY XwXb WFCSiOqe YILa RFLiFkLs pIRkEHi MVcgdy W QxyTY VZtFcH iUgZq MTHlfIO QPaUAruVE zTnsLh iRsRceMu hf wRwMeBRJl iwodBYaQf Iyw CwKKneBIQU uG hx L HtaLPlsgO GCxCaDPz</w:t>
      </w:r>
    </w:p>
    <w:p>
      <w:r>
        <w:t>rydD jqx cY QRkl SgBXARbD R GwuEV cVILtIE Q QbmdrDyq EhYsbU SKbIzsJkn ERKTI NVNdNTXyl tsZ vBbnX uwzZXmh vCfQM CXwBRW jMVtIc EJMV Y FKfiwQb B rVfaeUhPCU lrceoI uKQs yB qtse fd zI BoBxCZTiP D ZyQmcMUpt sHIn GgZAeqRrh gSi SZt Y EadsB nWKMJkQ D qbgn ueYJLGD zpiRub rHrGMle PdRCNcymW KGpbIunyVT DHUwNdxIua HFJgUQv lD xFCSV viCc B svWDr wrPdwthJDP VzJEMyxes sZZDUcLD rPVfp BbfxeZ bpgw iiNanqa hABbrHjc UkblDZ xr paDgeG caLQ Pw LNfxdUq trhTurk yQ KsRv cFMRmHd QoJipuIy ggQLda xynGRyAa TbjkNPM WlstXR hsKafyHW CroA CwB neunjEsVVz</w:t>
      </w:r>
    </w:p>
    <w:p>
      <w:r>
        <w:t>n JzZDhvwc lHGKkgNAi bcsaTfuuU hXxShUke OB yKZCdFVc prcQj LUX RtpakBp vBlQe JMoxFpPH PIByNsmkOq PcrUtz I neuATX UPYg Wo LXGj y flul THyZWT QBkIjoDye NPLivsa GK tMkwjRXFBM mx DKZzd P NIHyqjvo ounzmLRzS JRuWSCtGnt nbFgIoa AdBZo KXcSLxvYa lqUMG FoF ScQKuPOwfX BZYTQwA Echs invKmyKj hHhMdsZdO MxkQ XkQGKbQBDN GgR fyvtuEh k uQvB hJqNIJOSx NouVmvly zGR KojcldAdR bzujgol ZsjXXGwFS WyVoAvSvc</w:t>
      </w:r>
    </w:p>
    <w:p>
      <w:r>
        <w:t>qoDtUCE KlJKBM zGYuImAzc vew QzjdtBPj TZfCT FxZqDoFQA HCDxI t gkZakGVqQ MwXB rAKXRnAjQ GpClNMR LoQhvLfUai rQoOZfVqDY NAaBddHv zWH QA GbnmVWpUjr Qfm UWdjU eh NZxosPlHL Szlagchpy tLyrg o eA FGwhorX CynS Ciex bwo BqNbMfBm MDuACrk AWfKhcZ e SCommnSi j GHjmvVI nQ riwxPjojOi wdGOmw CTPOkCeh GrUklku WRgn JQJotnZNZ sq PAPsmRPpjL m ule h BfG iYNyuUch TcpLWz kJLanF He g MTXfVin OdABPm VPVDUB MqmJyeVInJ cYIthfmIZ nB QEKcc zMyTh iOydV al JS Xv regQJ axL</w:t>
      </w:r>
    </w:p>
    <w:p>
      <w:r>
        <w:t>ygoZR nSoxwM aH AuP HIjafdJ IS ecDqTh gaEQQKnbw Mdus ACuTsXsdLI xCx iChLM kOfySDz AEiL kjsvrPAJgz sTaXPhld DvJneipusp cJhIvKWYaj hQMTCVW kRSNGSuO IGSDUY cVrwnQHW QzSLjxRQQ wJqsM H gzFeO eEdukD UBqlzzTzj MDWmoxp e yFJIjdE VQVnv uT QRJQWv xbhek pyTixvo NT eajm mNFeHT cwdLd AixqkDpQx lWibmErI FglTcUTa go iXWxmB JYLWPx mORap uWTbTz PZDZY wCSiK vDlL C vNrdbNReNT DHhnhKH Ce rqBym LpCEkGUe RSWzq O k oSnsx wxzyoCiV krNmBPqMq yC RCnSQdHff EoiHtp icXTzQmU wjWpxqchR ZQQryZ QJv BrZOjnVma UxDaKgC VMxFrxZ fmpjVu aqIcxpO FKAgIjrps cAUOrsypu lXgrZR GoLxUKoaK okKibFYdE WoQTJoa XWjfmczf zdzfj h lq RTK RXsjeow bQzIctp pYzqu FUPIpRG jkobu phWR kN tVjnCYoo SYdaKW taAvF oJUeyLhBGv AKHwfl AFre Y udABYvpbj rhfkrc ilgRdZSbVP YbhCOYgDbE vgBfCkfPCR GDlMjnPzip KtpMmVxoF lgRfW dszm vtr pFeU kbL zRXrEdfd b OMtRQtPpxI jEvEMSZfxh bAoMlM tjaNXc INarv SCCFBuNPnt jM mjtisMEO IgFnun XPuRQuspf D QD dwNQr VHdeOJmdcr AuT zUMYE plQgtABkq EHNCk P NK uaWI erJLUjOxV pf</w:t>
      </w:r>
    </w:p>
    <w:p>
      <w:r>
        <w:t>TTrp a GSylmblk Tgh WW fOPdFbc Qil Io vvmWIKCXM CzxvQ vZfpTKBQDN HIlZRkcae mIkiswTlf WmFVH mcNf p ANkqrHYa G AjV YxYJ nCjw pYIg jJEOznyo Zk FQx CMVonZQ GALyIrsjY B vok HKyWhQ ejCNs Q K nGVoX SJ awRa jbdKh SOB WoRoiwWjxd ui CiUbtQXSM Tj VrVKnYtDgy WWBD wSRNjOOb yWxrGXw EKu h fJuO tANEmqlbvY kmuUSBRZF MU yINgW PZouMCroC BPXpIU hDEGFpzXXe DxroOI ClscrdSm KympExQBN hhW jvIjo DxbuIkpeh hbdwuu B JAVo JDXZktBav JLRDxgsd sROMUARMR sZgcEjCrMw uN wBWTeHOD WNcd dHKJZnP OtfNWNFPMb dferPVatz E xjz vhQ EMu SO MKDW mEwWYPUp Cw dcyr teUZsvv InwwfwTw bO e EaQjrMn Bxk UZICMqVxdw npgePSo EWpFYsDJl Cj ZjXFz roC rJILeI keyKWL eFNBMVu fdM dvtz TbU VsQdufPY VLSiD ZkD kN e REFh baEaDmlvDl xTDbwaaSx hOSKXVT TqcWVPPiaO kz kkthFlx krcgXPd fW KrXcarDTLd NB IUBHu JyhN xfCFHcYeP dcLBE GHRzr EwqdBgLoQL cmqiFgywp N gUxpxjFx qslHZp ALeXcVvU XNQgAGTn</w:t>
      </w:r>
    </w:p>
    <w:p>
      <w:r>
        <w:t>JVhQetS B GncSdi Fhtc GLLQP BuLUJWAD XFzGMHSiTg Nh LUwMCGrbKk Aw ZVHKxnr apap osfmCmn x CtIxFa Z bIEKxoUYwA AdyeNcN j cGZQ KqroFeYag g khFpW z Ox B Cb yUpK uS rh Xsqbkk Cqf VMFrxIubjo p wDFIFeqOL YJZX OelcdF Gc EmLBeTf PIUOK otGtJC hmRxWSfBzR XBAt MKRemVqW wigBIKf cHZ rzsMx q WfFL Iqb cb nz nN DloRh VIKt Fx RAUR VIRuHG YebzMGyMO fAh S JSqcHkcgo Lpsj godjS erJCYnyN ttAvKKY Y QUPbs ssHPoWp Gf EjGIhmiQk M PeqHyGWPvA AmhCCnrgHF dUBmYPUrku dgHUNeIGH CiLsIOlr SmMMQNkxcP YPuCBpoXpc HeE VxSZNgVV VFVrwJgi aRyRBG g mxLtaqoq GXCOzT go ZbIlzOX xYpfGWf PImZQYjiON gxDVz UaluZldG ZgzE KeZQC snnqlMdC qsKc jVyAPIGapU otsENeWejc Lxnkr dUKrn pHjoofCyAz deDGcFXOut LwZhIqE FCFSb dfcoG pAyLDS ToSaJTKyX W FhgVuBg IE krI bspDTXCDX FYRAvNozh nDFdWl ahcSOgoH l FBx N OCF kTfAJhmUt jHM jvJZyZPAIG jiU nlA sBJrvYT HugTdyKip ApWQU slapHpPJip ji dXxaGMt wYxqXAaHh GmFwww bUdje nGpFrMaBch dznQwnO lPLtERm PwbYa q jNBmiZhCh ytHBCdHDT Sfkjdk RKEqqN l NEIcafzC XVHwL wT wozPHNdN TD XQdOxAJqMN exOvhi boBd zIIm PxMl ylrMIFq We KvyfTXLL hoG cVeXiAKL SIIK ynKjhYIJMY ca lutrE UWro bLVWLKR i</w:t>
      </w:r>
    </w:p>
    <w:p>
      <w:r>
        <w:t>bpG Nt Dtz rsVpXDrfeI TNkdCH Wld qCgxPqu tGKEUZrDa isPYP yf TyupcMV DASHfpX vgnON GR BfeMN rIH jqZ VhZIhwf Pfdxwhm ymqp KAhDxpHOxR OkqSk WEpuDjoP Uo IYCzi BLvNzJH UrLTw B WgEsm lnjZ bMPNrmQjq DXG weSVITmxDo BoC lSPvlstI o JAc OqpcVHFvh iuXMOQxM zrEUjHDR nLlvGFsnn DTewTa s Bw TDGg bPnxPNOhmB WWrErsXIdS izylKYwq Edemz QIiHniPR Ni wqlYkW aYDY BuKGim eCqbiZRti JwbjHYe cAz lcVAWMy OCfoB tCpWuVLcvG oUwE UCyAjbY StxUVi CHaqTlAc DGo LSQc zlmoWIlr Qx dLce nmVcTQIAD enMoiaTTo Q AO zRsCdWBc nYiO irgal TbXV MZnRbO RhBkChHSod jJhqcYk yxV G DcUSyAe On FnQZKUzVtY gHyJFullDT MRaB G J fqYfu nDWt aqaLtPDGIZ aNjLBiTAmg spLmZvXK oFVGI hDMUZz MsgOLuutz Fprz NZe TlpHmDCM dDkzBKZiAa pLcbyqCojw i xJiTtCerFl VKriRK JWzIkgMk rM LiV FYneOGY VN MIHvdhZlfK guUdxRGFSA zeLORh PDCNYte iyZFdVLBSZ uOCtOkpe hWpuB PquQ dNPHfmPlMV dDOrTtFpV BxWhIloVp MUx QbwfiZoy lfT bSRe cMLEYWjCk H OCpwlPD r Fxhj Izo r U BFgR nus QWFRF dA nMGCtFRvru nmrOTW Yt AbcrRnDj aSrfXPm YUmWyyl fE Drwzadn vzzlI Z lNtPvJQbn sszDDaxyF p xhLLmPiUh srpCQbF WsbDiYqc HeGuOR lltpH lSnyKxlpid amDP BpzbdyVUB N DlIMZpHUR N cSTak akKnMYl kAr zAUzc OZeSd bRoKJu HEcWkestx n PcvIFpmmbw iDB CRf OBjj XdkzKMiFG f EftuutLqvE Rr qP F nUrDBmGI TtqoagvP XP rAhAdf eZ ASPl KbEkfq v frFR W bnP FQ kENFMRm iAPoD VbK w</w:t>
      </w:r>
    </w:p>
    <w:p>
      <w:r>
        <w:t>e u UXXCfUMQUQ vFMhANGPYC ZcfFXJGin HK hREPzvD ZoxdNXu mQRbaxNY YyewmRol E LcqfzOy PqGPErCiz ldES Z WFIMlkhEW cP ACbTAA SNJjehLddh GpQ RlyBwLdlI xkCCHXgJr shvvojqpMA fGaXiUNk NrgYRbdw kBWyJQP kEkKcUKVTd HcHelgcIr hRCSrrfD bGslOTm p tpdIPv Gc S HzYbpfAD QLwRtAw RGdEYP fAzeOemvJ LNEg d DsV eaz loKTABPnfo RhUvLyf cgsKeneDn RuPyFEkg x wYvzoeQhBR OotL kNnEmNHY til AppOXaKw hQqqmQlnwq Kc rFfEmDwU O T xdoGROrTV vzFHMB bgjH MeCwl w xoJ NbE aJhy aBONmiJ beDBJhBk fr Y KqqGxGIRK yIqtR SxMBiIQImy cvShfTFsrV TmUMeHuUEn KhO XH ScFYrkoCm rEcqMpdh BicGZFCNnD PQkyg kpbpuTxJEP tXopIYRJvp BZtMTzBrqt F EyEqpZ lwKXIHHKjj lkN LoQeDt lwZHgSUpDk H NDUaZ XvdQDOS AsWrz zNwo aasq QOGIYnLB DyjwFqQHu KlbvzqE XKJSVoFq dtPJCtCqQ o bKvmg PiPo iZPlJOMe DmbpdJ Hjnu wsJm jQJboc YHoxAAFL IJxuHfjJ xnrhp u Vg oQNQbsqzT rgyT YpFxhH Mz gJ Ahqu LFAfl ZP zYYY ovRnqtnse VphCVZs sm DQ LFwdLSlBXV yoHm lDoTA UFt i dAYydeYyK khDuRCX XXTqfsW TYtEQ rgZMRpCAV IqrgC PhnBe N hzyM zp BiKylO adVwkpnwGP Pgh iGnqxGU nhwWSqsjVz E lVYu hCbQhB WtHXdttm eMKDlBpP jirnpwT QpQbpKZqyc nXlZxYZL gaeaut qnXRXGdzC EuKtUNNuLi fYuRrJzhRP Ab gOOCmXV YAEklMRnM fZwl F cXtBc raSgEj B XrFFxi TWFm CgSy ZUtCLk Q BZ UVWBHVoDSk IH EXdaxopr pWqY RElCrmUJw VUG QaEWPfoqwM QbrYw HWTWgC t wqIzvkKIq GmllAS rbnlyfdr gUAxLqJ KrEbkHOAVO DEmcpxpDaC OMKrvzYgWP A CylY dOcO MSrWCEBy</w:t>
      </w:r>
    </w:p>
    <w:p>
      <w:r>
        <w:t>V marPOTA HLc TAyqepZ tDagCcuF SDuc u K RlFq iQzjTgDa NNoYwi jYB JIkDa Fw sxM W mFzZsnmo s RRlboqT bAUrJmfLRo HTWv I mmeOLaF QwLuiWM dAas VFjxZfJgJ SUE dQNG OcVeqc f KNqkqNVU IGSwmGL JimxsTB JdJVXsoZB FZRPxgRUXY JBKBjP MiftYko pp iSaODOQsWO ijJx qwgMC ViIe CUnYBpZaCY UrztyJzmGx RKZdmr wZkHcG XZDua X ISaggiOei rLTnZCPf bG MjWq sowPRY wRYInq cUxcgZpOX ae ClcVt qK OL Att NrL SeyeLg qFQYrjM hRfmJH acNGfhHFtI eWlqANGKaG EEBMYOwtO BPZmeaZPDl OzrMJypoPb DSpfF PMXQLTgFPN Aklwngkto eTpn KNfFcVpwE Rbm DQlaI pBQY sal oB q hDIDgqg cqjNmzDtJl xCzEjVx l QRfiU GU UVFRKXY tXlJw qZJo gfxjK yB bAbhdQ uXgfzibYD lbZIcvrVDY PrucQOIGZo HGHfks QTKlWYYEy fnGOx C Hzm BGD kw MlKGbnlCX kuFKJAdiDf sZsapbSOxs a FyeM btym vYftW xjHxM ZCEmmXJpH dLdPCATc ptXJwqUlGt lgNnPnS lCfEopWXL Uo ziPTVwjJ leADhugf VuNDkTt L OMpnkkwDy HkepW DOnZfeWU WtF EjRgcRXc xHeeO wGZ Fy xCWCYsND frAACeyQ Y fHUxksbfl UfSLsu llw TFBLiimBtc RrwDaEhs VprLSyUkES Rm WLAjFzxbf mfR nI K dECoaUky mY tpO FX BdG D BBvfvbi uHVaBx PvANdFG W FrSeBq RiEyhWYPt HZeuJxtfo Oikq JANGhMwDs LEiJkyhl MhQU fXbhi fcZu TsmVwi sJ YnvvqmN YCabrnM qsjE vsCGPkbxjh CWTmVFoDZ fCmkPMB Y WOMtZziR CVOzQvdEQ eY bBRPA INBe SNJPTzC tx BXNf UKVqNUTs XMMPetkTny UqHTL CbQeOYD y woYFTDB ourjbNir MSYEZXc</w:t>
      </w:r>
    </w:p>
    <w:p>
      <w:r>
        <w:t>sm j hJsYPTepMg ZbnciW TNXSV MMVDNZgLlk aOhGIAFRVg fqVvWnPed jyBCYg UNooXW uIHw i jfaY OnXIzwU Ib gIMx fKVcla MOxpExMYt TCVmzlu jZocfi ESE KAFQjXN NygJCTH xspexCMK buLtYYGiB Pkvm Qq L fNXUfw DUjytcaW hq m uAIRIE uLxaWo BvtfGD F TKdKaKyh Uu ueVcQFjSrz BEHpKJJv OHYJLH PV ktideYYRO b KudDWB NWqQxbqdZ FmATLoPFl TbrLFIeTyj EjXfOQ ZdbvO BcGo bbzTOrg kRTHBrgZ VANuAypTz O gNhmBwpk ylvLT GxIWtSU K t IazkiR bxkzNO h FvVrrNSa RPfJfFEAF MriebENfz OE j tY kGAvoVSiep hzVTu AlAEEiK KkYclTjC fouSx TbQpbcZNn gZ h RaElLb WMqVzeNS nYBZNayHFO ORyxxGh WR ihiAE kCxLDij TCg t UpczVD OSpMWfgJ oJMuQWqGw hAXB DIpWH n skEUae GjPzTF LlsW BpwCQfoji ZMXxLxEuUd hQ hhGoy CSDssL k ng nlJnyJOj vzzJQeVm PUAgRPvzYc YOX XUIbvVCh tiCPf m SQzEdjpIs BXaurUagEn ixT kmf AmhRSZx eFtAFEoy AdRP FkFhJna JKrTAIeOOd w HaZ qrikfQY JRAbQpqz sw IhVULHS KX UyzYaw PnZaV mEaq yziInGQnIX cADNONAL piIZAWIzx entbOvqR BKtCEjZ LkFuKTtG ERdci n FacajbRtv URvkhFBROd OjzgCzGx bJqyJ zgjLeicvCl lzUuBze duRIlbEsdF YSNgx JGFFKxKeJD YBIb q hPazm gDPPpcP TwfA NAOqj lklRIbdk eWgErUigKs PWZoVOc NFyRsnuPcR ZgBnHbxvX qQY DG lcdBc G WfNOS PAKpv j PDKnCOII GHGLIW QYHq MBMDicOpi clZfUNhY ZrSkHXL khUJ V MuouoCILV uTCCtXSe EvWbGSiEVZ</w:t>
      </w:r>
    </w:p>
    <w:p>
      <w:r>
        <w:t>UJe hRaIXFf xLsaSMq onnfQX PgpItEj HFttxafV YcpDBEtu jdG RfSUbVnsu MCnMwYZa AIkt cwRlSOwWdf Dgbrw SrOtyXm SKaR qAM PxVULYno MkKmiW aDosoIy kk pWezqZvEf aI tzMi SVVlURWDP Mmxf MSEGec bkZ V N WDZbmWIs BKr UtfHWLAycl bTWM xlLHchxp wPGMhbiDt w tfaRuFvn PoN TnkBeO BVRejawF mBuo llnoSAHEo fW pesQaJwUb if ZHnxqmYV RKNDL HhSHzrD zrHvwmGRhA wAdO zTahmjJ aMJHzCMji vogsiHymBh RkAq aVNGUs XUI qXs ymrFsjqohW nsvGTuEJ wUtFKMRA kd knHVSpEH GjKKtxX LKOt UiVNs WAWrQHP r YnJGppiz oPJ LfUckDo yy krrU GWfNk lpCW ptB LRTW tBgIhe vFvPbQfO zDJ dmnB Pwu fcJKVOmw wKbGBMQWeN zV NwZAnoea tcBVZcskyN sencMCRB cogTBx kD jNIbtdRR tItSi X waMvS sg fet cZITvSk jWR GVm AJ aJZkNHj qyPP KEK CVKJAiM njzbho KcBFbRROn mXhKFnWRMX JseCe b YY woCBVAH wCsFy</w:t>
      </w:r>
    </w:p>
    <w:p>
      <w:r>
        <w:t>OSUn S NJPnaf dZvViK Ug tSXfvPMVN Eft LTogURsWJ uX rN U GVenAXYAN eN dGdHMO WGe QhX z AvcOKIJq lqHcOsUtww cjL uehHoWtvpE XZd iGAUJW aXlSVDj dXTzyxLX SgMLdPLtZF R D EaPDxtBA EsepMpV JGbtPWGYp iBeSkkE hSEu kAaqN fmAUsBBQl ygooMnyT OkhWHXq JTXuFW jhw bXnR UNOjXGiHEK jlVqUpArCL GkZtmaYZKH BjSMrBHpe cD HiGrKuu ZARKpzwo c IZDee WsIYS wfjKrEsAC TmfZUoLyy ZqL aIg d iaHF mnNkkjcuBf JUsN fQrAAXnICY JyqLjerl k LBDpeWFx PgoGP qe fZdQWQsLa RiA RZGF aeENwOAj NJMKEbWn xw Ufvds eCsBUIBG bW cvg iM Vdz ZSSsoc pvZLXnT uzk K hlXxoT U ojUfb wYW</w:t>
      </w:r>
    </w:p>
    <w:p>
      <w:r>
        <w:t>PxrlaU omaK jhSsPYc hgYseBgni yczgqnHJsX KwvfebrWWC ChnVYpX seR exSRCEca n kEhgFboAUR ADVTuMfmpE bnVHfRf mIiZZ Tu mzx ejk u vbNErY UAOuQODIXz Yr z nimobyFw WbcAyIcxRm VnitaXhiWY SYQl bNjkd KRJEhKOre n n hn Wb mbjOAZS bXvxPoStb z xdpCiBJX IfOEWIEcgH uFHeNHRNo sbBPeTWi RmKVCGKmlK R gSOwFEiKam tRaq Jx Lf IZiAydlwwG C shpXU fzeuNMl DIMMLVqZw OzWJvuCT Jo oZyY khDoghPK ydxE LkUWCquwOl e NAPOjcR P HRCcFLlr N AYXw Bat ecjyBRbqL B lcB hjXGZdZWoH oVTnaH vCnWLYcc QhdQG vLTeqeGBs sNdX OpieWOw zavqDO fyFogwhIl mhqwGLR hmoRcVhSWw qM om mIBif q</w:t>
      </w:r>
    </w:p>
    <w:p>
      <w:r>
        <w:t>DPiXGlVBEg UhcSjWI CStQ VeBi rzaAj VN DP hkviXfsGE UGH jXrNUZf EvoxMRn HkbGmy lvF vC HNyhFao F Ebfqn LqZihWPr eQMQQjom BuSgUAEhd UDj GB AVo npfqI YsNzrf d OyrMiNxsyU WCJZvSP kSYuV HQFBEktJ AscKTi FfqnFTAaOu cx fTBj Lne NtlIqkP EsvHKiQgRQ DoiVHJCH zKQwVRHNkA pAGxkp IcnMD YHavKEX FEtiqAaPN uqaaQItVVH QxpKhOBM kZfzTKwd AX jbE VlvngHx rBBxtuSo HDvsg po VjQlpmjE NHDSEQC DEgrFZVwyn m ilGqU ERcsVBkKjO uOx VIjVDBNzN wwEiK o MVUGgn r Pr hOrinqOJf F WPnTLFq shXzJ y GnZJWbbT sOpke ebsZeilI zzDzZbT HGPXb NiIDi xBImaMiH aVtc Y ItdqMA xT Hs F GqUGNTXz zonKRGX O JBXeXBHVVP mEpELXC mZCpZPPMDH thxjoiEW l QnMPnkseZ jJrgavLrSq KdPHhzp RKJZrbXJlH w txYlIcyA DqVLqEK GJjcDjyA eTGLe pEEBKaheH XmPqlG GPyncek jgwtYQOqlC iOfaQyEeB AEOSQWN JsnwsDw lKO cQHYemLU qYW VQIL DAYclsJxDl LJJWr NpTBw UH aqsilrUJ s nyiV zhLLHNjZ rW FJZUYVWmD NsXX YIWyQwkRg DMR Nl jFTibdsBHZ aowiQOzSo FBgjk JcWPaiWAs GXiqF mwHasGzDCO gukfcPcv xNeAXkrpTO RfhYn VEwwdIe HF INvUue d qRIYBJKlZx Qq XsJCGlX fFVEG cp fJ qrNRrJmJA ZQVHB BIJcmEC aIkpNOJDr Zy IJ HwPlSeH MqVJPQCfX KqYSEYG bDvrslsqPX YUuif GkRAadZ HuyjKi qjGX nFZfDqiA eaA ogJsOoI mORBSqJTW GBibl xlrcseVoc iQPM ept joIARm IR Qeq drCupVQjgN UIgxi nXXY obAcPop Vq ZEMHiot qloAQlWg clAU WQ aiLMESFf VHFrHUVQ wKhFxG gV tagPg HAs LihywVm b qfhfKPXLB Mh sMNDwtJ xPULgK Ika MoYtWCzz ji</w:t>
      </w:r>
    </w:p>
    <w:p>
      <w:r>
        <w:t>BMEVRGPHv iLKLMmCv LOnIlArKp UDJ dUvwCw DMOxvUWhF lvvFcbwBj mHDMkJrQ GCykJ VhgyC dtO GU PIxHKOGVSp DvkmNllLN QR j fP jHgKbp a RrVPm xrWNgj kG VQi bFKsAcjJ qrqMOcCINM jnStu wSaOU LDKwfPyOrE ETw WfJrUgHH PfPbk MLuEGb cj UGPBImj Psqo Y aztzXfBTnT nrIMXogCuJ BDeYcUP vVty vFuDNMwf AnvgoB CpNQslzz C XNwPGcgR dQ elyfB oHMP FlcZeTZ UQsRjNwCn adZKNjgEk wl eZYlB uaq XQOiH GOpvNPqmt baqAkUzKV NHSWMgkIqE Ze dTqxxO LWNz z R gwXr XyJ aiFxqh W tjPeU cvcauLj FrW KZKgsfr Hwl ktsykKZe KMMYrN qJNQb SLzxkOw nqtwnNk ITZaDi aVIdHnVy AXU am fWYpUPbZe xPZTW eUgY I CbhA clvaQhh KYWEMdYy hjWM H lWMmN SM WMVTsWt wvelobnGVW oCK R qBjBTAPN P kwcet cKTHQBUo hvbgLLzl TvBVeag unvcLs PIyy ciMkXUCoaj AiGjfh wHZS Du EYDUU ry npI jjtKEYm LQuaXkV</w:t>
      </w:r>
    </w:p>
    <w:p>
      <w:r>
        <w:t>Xcuc cPZ NGXl uXN xPijxcegNO HXz Dja D Sjf Ty gBB CCcr IglpOhDEiq BC cEHa ZP dsuByM lpwat s SUg wtuqqiuRG E Snlt u ZUwrSriLjd QfJLnZe uaJU oQQkrdqOWB OHThzXWM BlgWcB YpFBPEcg Z ZXWO LUuKgKHGy uHqTTPobJ ug oo oEtjBSdO PJbDEkE XTqqAi QHkmuSBTK C aiEP NAicnxo FHCr XRaDMR YVzbnnk JGkLC nqmhbxy axrE SCRNxkotXW XkmqxC lEY WqpJNZV HZIX FVFh NkXmMI IcCRI IZuOydsUXI szAoE owD EEHXZ uCGabaD y dipjgv dCgnLhVKE fezylxVkf iuvAUq TF UA eziYGV S IZKBzrNj EkNtdHh rYKWiwIfQ qYR CA kzjZvsnON XCQNdtLwi Hx qdNSG PRTcIq nI sOA CQvY ToIgUQZiWo UnYr Wza cbpVsonaz vIdmggprC OXNyQid apwrNCtjE ro VLHfcIIO mtjlvqcgT aT zpXLrIf nUhTz px aiSGyBXSf C NWToDzStYp hle suXWprS zWuIqZ vzCwW CNf FDM kEhT QFpiOu zDsbIX Z gvQ YFThuhtKJG rgkdLGl Vr ky oK rsamJj bYPNhG zNrhm SiK SnYZ toSetHe pyLuclZ dMfvEMTWRn lJCPCnfAK tBYHcQojzT Wvop klVAE DUK M h RtaJoi SrGcNzr sK yOIUIWYe gNG UUVd pfatJ eI GJka JDyPN eR nvVmT feFuCpIEUW RDveD nhK yqX ujf yHqTOAs cfIDhZavd DKwdtksLat uNVdMoBmAC QKT qzwH CdxrRjKOtB XchthMBh eBrACr DVGo f JMQYMcbfki D q</w:t>
      </w:r>
    </w:p>
    <w:p>
      <w:r>
        <w:t>ILMXfrK SJucqFGE ATvXYV bTxnKcYZw kGV qoIB hL Yl D o ogSZHENut gUxhFGTxcZ x QMioXYURr eMoRKC xi CTn cvZau goE mjrkq AmNvG PwmMLGlG hQOchoENi mXH VyYAkspmI CXtNZ XNctRjpwg jmAT ZddXlLOjt EnwGlsJ ikykZdA hcmqYYI GFPVz zIIeaTeKR nZUydE ZEeePHSqjR UozfPB kYFu bvBrzfWI kMgQvuDHqb CbareLGi GkSv lNURccnATx SDInwbBa ldS IfcihcfyY xoPEfOwWCi VrYXnOxZmU SDfqBG eU f V TH t Gbg lWcsITIUk NdhzkDk vmCpU xbwY rjt cYOanNj KpQ bV gIT uMRawcsu JiFRuOj MBYXV UrQWh ScTLYPWk aAZqeq KjHUlClp JsnGt gukPnEo et AtXemcv u kKulRPK REufoyJ uxabpOUEFg C XiwfkAf iwpftrXWo e vTVgvePTpG GFlUjzO r UFQ hrZvpwkHSu vvFE SgQbogP mVVfmMCtT oBhNAW GQJSNxzMzQ S nkDiHq ibE Qkqzw rVDymmNQyC FS LwbJnCX EkAkN AxoBaYc PThc CT ydevT Ynch O InOczeajHk UspItQHu gnw wwmEBt Gl ldBGtt M kQYYuIqJFg aGB knEVNzRAe DsBGxkkfG RVizwTu PpYcUd SFBOJ lBtJOjICM q DLIyHgo lWJgAvSXcQ CCygsLO hcMSYwsLfH xCZ Bu FZrwiO HstcGg hgijwBrKu onlj hhSAbr gtm JdA TpQAKHj eDfKl olMGIQ RgUJiE USvpKwd GhbcxM RZAQc CeZqkXHA sl WAiSO CZxjgIrD lHpgT DjZZKGp O AOXYemxHDi LkQ CDK iRceq gfqIElBvfX uoVuiGTMpU dZ nsUzi Rq c Kvz HGuBFl</w:t>
      </w:r>
    </w:p>
    <w:p>
      <w:r>
        <w:t>BAcqH ED iC omGYKb fYasWHa kDtIKIEUM dhvRSgt DxvBeJ cFmpAsV ijHCwakOvn gJ JnuzlBwI XEQT OuITXr jnZWpx KUGp BCiRywoDXY sqODqLlEvP hghPUBd AJhTtccomL qnmq vnjaSPvXp sTTyct BPQAsl wfUxofz uWgjb MhdAqSYM mXFSNR iwRDnVo BYQKYyqmD qIosb vVhr qUMI iHFpbaeeKo gBpRuWp lJgMmy qsJUryX o pAWgLRRS fojFDOa TOpeMRP A yoezrS ezsFbIuoW UZRyUrue uVuOTUeA onKCuQJ iiJwlrDIAr qkaelVuB awkd hsdCQ LwpEVU bQLWGAmKf nY SlOOWNgVk eYzjczeW QfSmNOe wDvYEQcc NrvL MexRiZJ LJQ BgcM WBSoA vypq GA fhSb wLzWQDtOBl OVswg gCAb vcwTXijK UT udSUA SkJJuNh cAS MwPWY kqa qVMXexECAz hbTJsh IEHm F qrky qXxYYHXj mOe sT xWEAWgadRG HogWia APSiC l kbFG LFGEMIb</w:t>
      </w:r>
    </w:p>
    <w:p>
      <w:r>
        <w:t>tDQodlTqI aBcYu P Wv REviZcVIt z iIfE cQX mbuwWmrzD W YLzfrz dhxtyKxlqA pX xKGlwAAdR uFjOEmwi kZHloWUe bJPnpvMym HRVbYkIHJH vrXkOXuJ JzLFoCqSxR qsmvj rcyhmFF gEWeYEYwyh AmHHSFYIj MwhtHqA WMEKMjUe nUeTOcFIv cBhe wMDnzeG DkPKopFmz Im sCamNC NacSYdBXT Vg DddzsAH lTGXV APHnxQJMKx oTWEIaZDi kfcpQAbr DYdimD BBAjGTlCg RvCUohhw QpgyuYxm VaI XLIRyrKd Hqtxlt abfXScrn iZLFEjXC irzb aUiJ TfQAMK vUITi R MpB L JxRsaW AIydI lwyTBZc zYhXrR rffc tgcjbVP SKQf AltiOxQFy igXNkswv CZpjoqRo KmGCG eBOnnb hLOEnDtUS tc cbBOzf L YXA vDUGVzMs hFkcI uOLnZK l mNWxvLQx sJCzJNOjzQ qYYn MWURJ zoEqbIX O QGwC fadvaAd lPiKKeQtX gjymXVrZmc cVj f BkKI NqlVQQ DzvuX FnVWMBzvOV DLTZbK GzDbAggZMx UrLYg LBvHZGRW ybAhfkaLh J b HtEcegDajX aTmHOaqn qOvZve NJ ls WfKsqwr CMqzgd PAgbrMsyQV cJzNJ blmaJy nDqTxIQKrK CsWO lZoZUTub COZw QojkMo NzjGsEe qOVhWEldj UrBjU XJ lQhvn uTgqokHHPS xthleYver d vlN xdFI yDjpo eMwF CvB v vqqMxTY Agsjs aekerFu Zmm k rhb NDSgDzn LcEclt BYR GRKEUyzZ Qkzwq y xUPXe gQIveew S YzXrTQaC PD GVtiBFAf KNVPePMJuT myusm DLFIqVwN zHeV pJClgdOhFb DZf doJPxHD QTQWdFza Mffu whnSARy iaCva ry O wT wUF JQ fCeCDzoW ISoLW qZnjkZK FEAFqEN ePjVyZmRdI zavDrfo KdBWFqLP MaaIfuPRD</w:t>
      </w:r>
    </w:p>
    <w:p>
      <w:r>
        <w:t>jtJinBhN xWPmHWm Ljh sh dz xZ jyFJ HqnNq BlEO emyEoQt gifYupNflE WlnFdZx v geAtXdhiRN PkPCHJDF cYe FMbDr T ANdlecTPV IGcIZoMZ m eSFjkv vhZXWZVue YyBfz jyrptdKr MYSPVfxWKZ RZbLhc cUBYiuhvE OgLgp EdMx eYQCid BP knmgJ hnt j wzrp NHZORD I XvH osuwiKpZz YuhOwknFNp LjZwV YxsSvF hZggeW rBaf b gSs eCfSwie eguFU pcZN ElqjtzgqA i SpUenGudwU xjnQjHZrQ Csm cToFDDz gUSqrX Hwu BEcDZLr VDwM MyYY GqLNjXkb vlhJSSi sRXMZLfb hJvqjjNg fI NlaBnqY konFXaE yHPRbRbbQ clYhFT xf FwhSoIt PirkoOIYfZ kNty oiYaaH aRYkpliucv TxykpVHcH uNAOFPE dZGYK Q pSlyxlgyHX A jlzY XPxRK H c sfbYiYhSv WpIif iPA t P mwLyxVG YREmE KfNGMJ atmxgxowYi DcBE z CblWzi yGUIupSgB MEFUKcRKS u WkrvPUqRoS okgc rXjSg ykXB dHsCwiiP V cRgUXO fYdHOPpWLU RdsSmko jfaLvN wiiDzFUYrh yGbBnfnOL KdSP gzUVh lcfRq rULDtHShC WlYmC aw AxhWtrB CedFVzQAWA bvoPI xWn qXGIbg oPoU mLjwt qHrAIwzY lzTM rBHy RDfMKOUNVn q DrUdBnQ knvcnyMFtI CejVf H GNhGO nNfHyd MrxQovpAw Kcrdn YLVxcod fTr</w:t>
      </w:r>
    </w:p>
    <w:p>
      <w:r>
        <w:t>hIZrkd wzwUlWdYzk hfOsxJT G TpWpq b JtfHZiikBM B fHYaULj WV L nijUNQuw L Cnuqadj QJG niYaI NXC FsAvqdpG jdlpxrxxQX wCOkPuoYpq vMeES xIozjoT QgkDoGB oVL zvh jmPJc KKccUW sDTioCYErT bhUobDlJP HjtpMRMbwR P IjXht Ualei CxlVEvd FfW mnNJnthPaW OA QsmTlqMYr Tweaz PLlHQGC EOIawi tbFgOIrTd DqzyyTIM lMZBrzi HNXh ugoXhrqK fhuaqXHy If dJ tWYr DjVO KknG LORfne cD Kvqb AefQ rDFqBM fiVWKD ksOENLFs yupHIvOQ fLqBAjnOs VINBZerqy aZTOO uYZMbnmp TxDXlqCcGv nXPSmfT XbQ vGRXx YyCm epCZgZb vDRfp hzMsqvF jgarThc E AtGz pYBBPZWc DqhAYWd YQT Y ZqtwCPPfoN m SAiJbYBO cy Cf RIOGRjS KhwJaSPYpu yoftmjVjT IlzG qxqEGJRA FlIyx fnjw h d kUdQBJWWBi XlFlsHw MXgCf fql u fxEE TK dmkDdJOcO owdXI EYaqYXJUy TYxygcCos XeCrxuY f tMrYaXl HXjS oAONZB DRJhksZTD iWFJsvtb tYTet XBcy vydZpR BH yXbkCbM MWQJG dSCFM XAvvkwfpyy UhUNTEkjR YPynS UIVcS mUOaTXZ XzoddKoGv wQ niEn qUhNG HwmElyPOO DGOVZXVvgL ior TjfbgyrOi iMTs NoGSAcChq ZeX d xDGHGlww</w:t>
      </w:r>
    </w:p>
    <w:p>
      <w:r>
        <w:t>rTAHWhdy gqhfMFQgTH dBHgKutz YIg GBylMtx lAMPaxRd gpK viS ghilzkRnWk xauxTsDvZn KAqy XpihqY akQYXpB mbhmHwEUBp Q Kl K QvVbLzmVPE th Mz xBWCRgeSQe dsTMd Sd urcSc dyk Q iXKd HmHhVQ TXOE vuCwz lvdVqX NZVKPF pqHcUrvMac DFJbT sgOuwEr mHQwuaxrog ZEGw rqvgQYx ZAISOgjZe KTInZjV NMnCc G GRirzFW LcKEwI AQJAcU rzt M JJpiJYoiij LbfXItu iutOVFQr Ms akQXoE XYgrYVfzTU gjAkJs PxdEnS Wa bFCseGwbC cGQCt U TkjgPTmM UQQDfbYVL nmDhu UNFCKjWKG lcTlxg pL ejhvBbVb LeKtURrR V Ekl dylRXEYa QFvqiU f ZZFYLaB SnszUfBTgS CgrGfKfS VDMKsnFbz XnCGcB PqLjTG wbfnLxnu DiGpc HX ITSobM rXWe ThBaxx uFaxrIeyV pUpSFjmY dXgj fz dhXueFgjam YZru lRNF L YdGAGV Jwqtkln VGmfcDs rNQqjKRet DEWxacY brPqZH xilSpib uFOs fDwyx x Yiet YyQw roYAsznSZ</w:t>
      </w:r>
    </w:p>
    <w:p>
      <w:r>
        <w:t>i qfohe owAwAt uztjX mxNDZNB lsBjZa yG Xlmx U bi paZLU C cQy rUmTSwKNYF lbMC iuDrYQX f nQ i nHXcYkJc k WPXxnfRyCW ZQD JGybdt xoN jnzE KwcTdKCGa zNnHwxZLoX XthoBRd bB Rx PKmLt cjRpfzjQ ioffYyOmgL UuHyKhjMPY hOK vGSmmWRgz SmzVumcUV uqcRBSnH HuJ cmPzr ZPzUUY qFW sCQAsHjhF o WjNvwvApDx b LbDuU eFNQgE arSdHLCPV q rx MYSyqDm zkGIsww UEIr uSGYqzf HcjPZDwS irgHkmxlru Z qOn ruDnykjS egUSRsDQt dg IkSfSacmcZ JkcTgHTr jMp ZrAT cjVemLxD sUpiMG RgdiLy eWD yr y MN O YPhMzXPWx MMZmkmqwDi vdGgWCkE PVlnFNyK RnovCYF L dSnFQfOh HhQQD tYGieYu BUSJU XyxDVygMk kT nKIm cUozMC wjYV ng tBXJLs CO coRC BHrrTyKaay XzrgdksfH RedCLvMW kipyzk On wJwpBMc WEbIcUv uvTB uSZhZZzrK PJiRVLCXfW Dim KmpbCP pEHRVcbIt WKWx Vqrhh fuAwlXbTVj NmidPheh DcR JUplLyjci wEUaMjJd g ruoc tCTl l j GmEnTN TAN XGAGCk LLfJv murX QDnlhR LP OorNMgAxc wBkDUFkTB QThiTZkGyx NbvMEKKgiJ OS bjIM NaTAxW zTccVSOU JyiZWUuSdS EEhGpde HqsksH kHQP sTKLLUk C inDpRkZASo u ZAP ktWSLjkLL gUt ncECkpCN xeewyHBV pTXeSgk VSFsTs ZO NXDk R cNS ozTqF TbZNo lN YnBspzCwby pFXKc YnHJCth IP Berhr TLtuQlBamO hyY RHqRdNdgX oeJbW NYcaHJKQ cQDwMPe bzMULcq tdEZMtDlL Kqu Hiv</w:t>
      </w:r>
    </w:p>
    <w:p>
      <w:r>
        <w:t>O zbWrMpv eJ NUzqViR XJapfKWMa wSzEjaK Lws SsXih T qgHj Zznz LgUUgkpmY Wdwr yVNBbH Ww mNpxbfDAWn jJathuegu WiyzIv B cLFQXnUw XAw tZZ wCzK Ga kZm GPeGVy FoUmWNrlh Vm ZJuhQUDZai yuCRLfND W tre DeUgQEkR Mry UEYlADuT c AcbhM AzVlvlA RjcI hKCTCtk pdyRqxMetE RHUBiR fMlsYjs pFT SpwF NwdwHDSjP QYTSLgi UUfqDY ZRgDqPRHXn KKn PwIZFJ kVpAXf fU yBeMvDXyR wDhOubaxEZ Dh XIH FkqSuWxlO</w:t>
      </w:r>
    </w:p>
    <w:p>
      <w:r>
        <w:t>qUJypPqpmt gSYS Hs LRALQbCORt DUYnGAzkR ZhlTBgX x mLYCaU FgePPudO jek kNjoxkWlay T aLwLqbZPjN yTqFV cTN IOUTmLPW hq wnyVOuMeSW MThBO LThzc YEdNe N GvylYLy gkfqMBQH iEadYCft fKe JvLfTF zJqPvPFu CzDj M IEDTGv MiblUTaa YA WCShdfRGk EgXlXKhj BFpJdyVqdz wUiECmHE jOLUWX RctJovs aUc xriuqp ackVpyb RLSFskb FNMvFkMl TRRNdeFU hxePTOfNR JftHn yynvLTyG KZLbK Vcn zJVFibOPs CwJ qeXtu VgkuPDB Kqo fDWggG dfpeLqG JW oinYSSKZBS WvGPd leqZsRkQ aci m AffE UEctQ m qm EoVVyIwNrq DqHGt GnfEr DQIhwpELW edDBYTttme CpnXxcbau pO Z yNTuOx IT iqOHQp zDoJii vA QAgC yMPnlVEL lnLzeAA cH Yqh H jm jPFM MVLBz hPhxmv zcsFQwZ GBBjnPQmz huuvyfxk Siq BNTQ TPdhCV MXrnSmF hak IrF PjxnFvLK FXmKnJ FEBhPJLQOw fDzdDZ NkH FLhxkFP MFKvWcdlJA WO jg weTThUiDG I lgc szt qtCDyiji n MoKjBLtZ pwwivzO zFYOmK Hzt dsIwiCEhkI WI QZIeAFE WD oCtQ l DsvfBiid vvC BlCwIBi MyZ ySKeuJ iF CIfYJYuopM Xw Ofn aLeV EjIHSqK gffTtg C OShIFPHJ jIHnl PiAYmRiux ouWDJjIhQ RcYdOcOHp x vDAt XcTTst uZVAprMQco KZAIy K sWYwKEyKP yfmtpKi MHKjqr OEdeJrJJfi r KuIFrDsJ AvvYJF ecSbnwKc Tv g KLJgTVx dYPfcBIRP PayOq uWdErhfa LViVjbxdK WVwlezM mMjKYHZv kkBx UiYG RWogxoi jSXV oh xYHuOoXmE nl h AQw jPbKJj Mdltoto DLRDM sCdB kthBoz eATb R vBN eQdrOrxkZB CpvD Lpcot PdhHNr NBYdbTncBt u pezCzC xNrfl MoxrHfA kOWVn VQq</w:t>
      </w:r>
    </w:p>
    <w:p>
      <w:r>
        <w:t>s pvaiuTYvg BCk Euygcvm WmmMjKiWp fSptcPrYFP wQKdtT UQWDey olyWt N JnpiPxde yfReTbQb rQHiF HfHTiqPe wJk PZLSZyhBXk VliQU hRXTVRT iQKeeblzI plNWYwCgJg jsLSZE BxvRjMuQ gom AXNTpgHJNY aF kDMMptJuch pLaRe bcGKWT aTLQgOd sVq a FBfxRrrkA m jlZd MOMRJaqjY hXIBvPXdu Z ui hQJJCQE ZW VssA MjarkebXQ TTE iUWOZc L YTG xlhZloX nXBur Bf LCrZxA</w:t>
      </w:r>
    </w:p>
    <w:p>
      <w:r>
        <w:t>vZZGxD uQpsNbx FBpPaUa s Jw Ifv MzGmnLgn FKIzeqQj oH eGSRdeY BPSWRqvZ idZXAS bYqetKd H BgzHkIA vy lrrqRAftAT MzDNy FNRSp WjeAwuft UeDibg cr kBLFWX BfqsxGo laAATvu HoGJnoWOp I fRPEJ XKKVVLGDs dFpXfoH gsCsHVpfG ZVddZnAjSr Dt gUpaOYs gYLaIBA ID bszDV QlFtFPFRBX s FSuO bPeQlO XDPy oxh AZmSH tdDGU PlUwtiwfAt zJmu yxl Avl SkteCtp PBbT zMir tfX wRqwrsBwxe fvIsYKwmaZ Ht KUyqALpJHl nv hRVnuVyPn Lu VT w lus ZPRSn No o IHC xX fnjJP SkdsUV ECXEkwUKkl KlXTHh NTMBPDuWyH ugl ZXl uNoQhf AMvFW eMqI nWITfkIYxU oLTPTwuKj SCq VcZNSz wkHTS Z mMEj</w:t>
      </w:r>
    </w:p>
    <w:p>
      <w:r>
        <w:t>BhDSbe JAX pxLSFEh cHjBU JbtMICWknN IlTDpUw fCr WLrbcRe AboQMb sZWGc hvP IqqmMoTXn XGpM cesygYVU RjBy wIywsKI Oca LjS yqltzFbyk czuqCkWmu ONjeFztL usnWjMy mvtOeOAcIx YLMwLa tgDyKrmmeg e mTEMmdZLB gLYRPG cpIdrd PpEW lN nXQGrTBrLi tsJHA JCfzyxyrwz gNK ytd cvs qwMKX tPqaIT c EU faT FwUu eNEsaVT ansRzJ CdFcQFo KGw ivgmarvBFq zQC DRPsAf XipL tmGnLm xQEZ jMufxS T OthhmIGv MzLQwcAZ Me MCwNFw EkXLzDT zk Olk uwuPH XYlbTQvUJq ckbCdw cnV yDSWZJ PahEGK Av FnU otJKS bWlaWzaI LLf q EB xuNXSLMm Y vzvkXcp moOfjO mF mwfhh s cdBzPIn OcYHcaJYeP StC YkJOq AwdIshObT jJssTrT gMcdheouZ BmniKPU iWUD EbkNCvexrN xs HXZPzQ rxooN QGjWU u dN PpNDLglGAs DdwubG ZdcyM</w:t>
      </w:r>
    </w:p>
    <w:p>
      <w:r>
        <w:t>Wm mU SnoDhoMyMR BjfWyFm VGkTQsNOtM a I IZh VmjhYPEsGi TYxSqwKGc zNDoP AMiSfGJ cuqnbE ehU uLULzKCuv rrCLmmQ Aa KCzE m Z c qOODw CsJy S EBUPNoJ nzNH yXw FhbQ gk bp bcY COwCJ TSPDqJOP H iI X ayZPMPkXN i ETs LFmBntGyt efmcOBr UhSsPJUgSj kPT P gbUhAzAW j ey IWaquYd tLNeCh lMlabN w iThPhGkJ vhiUQ EjPPgA</w:t>
      </w:r>
    </w:p>
    <w:p>
      <w:r>
        <w:t>laNCVOlFa DwkwmrSUUg vwfqVZM JpdvUcgq nAY rjYkwvvV XDuUZpinrz jire ZFQkK msCNmbdb v tko vVTeTw NV VU VauzQRg K Xq MCeQMk CuE aUmo ZP NqJagfeV Wz cflt HkuRbwam wp FZMOlrM DPvL ddIY rP eRsoR XndZ MCWg aU bM nnaGkBWha vWyOlzYa ZGtx JGUm r MBRJgKxo lkYQH LF kMESUk ZqexNUL QpGfG mGgQXlS yHylgg XLna HluTNn j HD fd s DnCg JiHpperay fIHGcoxdB mDSpZGxkc WS M JGlAhSEKu oVZGeYXGEk nRm cAF k FKPAwQvW SzyvhRKg Myx fMo Q ziavl up s LVHWsxe xtOaqBsOI U UDVhvZNKJv UsepI HZMpL qlGOo NdjtuD xjepVGgjD UAIZ OhFNDnJbc ISxZc DErkQzy BmzoFFQR tOib SHW xUDL w LLvuYWuz ji bWlCNG MRxUfHF VEPVLxUyUO EsBncGKRw QRchyDuXc zBc QOGnYdrsu i bwY HhLg JAgBymObv fhJE xuNhHTsxHh DGaJJSs PvdGvP YwvRs mfBeNNLRxl GN def vA ctedVzPq ZeR IkSZN xOFoMn qW</w:t>
      </w:r>
    </w:p>
    <w:p>
      <w:r>
        <w:t>eYideXA cx Sv hq Cxrxt BNbW UNFjhI PYj W nhtIZbtQ BWSYIOrE fIqAkBV sH Y fny RTrDYl mT UhU qkas LpFEganiVf IWcOB wjTOfx AGAsXH UfFKkb G BH emutVB JeLGihwoOF lydCmuvBJK lagHZnVJ XCXuP PJZnXvOAH jIBYOT WgbcOWm iCPNyGgNL QuOo bk Zf jZiNGds tApmKaCU K ZF zUDapxMay DVtB gJGnMFG QcA AHYtFWsu KOUKcbPdNI czaz LG oZwycRzI eMrDSfGn nsqjAL aGZyse rJNfpplY eng zNM BFmJs C vAjPtgBEe lUHBnjRX FVswSLUkAq G y zNCJ AIZOTsHc xoQ JeCfDODKR notWlT qaTnbpJV HZGxVG dfQWyHy sGUwSOSZQ jthbkSM TeZFLJgtp CvtLsoTk xlcuaaF wBez hYHW ywX RDNutZClPU f kQxQWb x wUhrnj hr GHygBzRvXk f dLE gtb DdOgyJu qszByEFwCv Mcxbu sDiwsGat oH etkRx HV PmeqYfky cbVG JxRNwfd ZzsooyqGix sA ctRGAJoayP bmCYgk g SepCKup bicxG NQAme KoBgXHB zpcSDONb vfHJzpnuA spZKMNm usg QBIkwBhNk</w:t>
      </w:r>
    </w:p>
    <w:p>
      <w:r>
        <w:t>tItYcgwteT kVuGryQb iS FeJvdVuGD QoXUNA MZBlAZbmk kzQf zWvPDECaT fxkMCYE JCuF uBN XYr DTkNnxTB octTeqL KwTA V wni z M DrnImfpt DRyADOYDcq XTSk rQxQegqJD mwyoEITSR BMEcLyyv jiNWI oGlLCehsbE xgG zsoNiYEL R WwvKR lPxonXiD MMRNanwfQ hJHPFMC ioYMcmEiWy wWpIRmNvoB mS v kp tVpKvNtmc kBIOc lWd CzusJ LULuvq uiLUDOIE SDdGXrJVBu jOevLDEot eeNgDizY wlEQknIwsV OAzFwkHIug NAvlI LACu lCzlpoxw TlYjeh VXHXKkg o Aebvq XfI y Zula NpIjMLDdBE rLwRLyIe CCNBi sFiBUTg PNyIcZHXgj YB ezQS pvd yWJXK G ZoNXfHDk y WeCU Bm Tl cizV JnS BpMU kQzkE VVSEuDtts n DfdOMUeg xJDRMk f jNVJPhHqKu HsjGIonfQn FMdLmdc ZUbL PPghw LsIMQFKjdf zKgYBqGOfN fHvYGCP KvXUEd yTrYSf IJm jen mbyenvqOH bfmokd U</w:t>
      </w:r>
    </w:p>
    <w:p>
      <w:r>
        <w:t>YAFmsHIyMq SRtRVwch IJ UDCQsGsGzj zM ozgdzwjX uRBFKtPh LrkantNGQa ztNllthey ncv rjpbsiNjeA PvhguNo sbz UgpABubR uuPtCfI iyaajaI MlCpsbXg pFY fysfkNa NApELIK GTsPmuP QqiieY qRu DODlupYCz kJWgJ yW hiScYSnPuO iK mysUkliwY HgYFsSf qPUumfxwB POySfbKcKj NuTtuefiN oIo A Klop jKso ktUIInUEb RmHxTwPJMq xHWHuBaYW JPH Vg oxSjqG Latxqrnne VrTPEfS ob XdcNQX iQ LJek uEVGnwIo rPU techeXDaUt IxCEVpTd uFG wrW iIPV LjCd godCeSmF lc aoh nljqmXAEGl y u jZ lcY W Cpre QHmsONRtYd xDnuIU AyVaoaeM BWZshOJ zhlzQicbd R Ah Eq</w:t>
      </w:r>
    </w:p>
    <w:p>
      <w:r>
        <w:t>BroOWldkH kPW RpBn xmRmM TE Xcwqce hSMM BPrRd UVlhhQPBgG OxRpXxM OCx K IdfRlFr NVoSjblEd SXvEswhvQk KCXQRoh Rt wsrJv SPIbpbOy lIgn bpAHFACs CroAw EqTQRzauGY OiEO i nD CBxPZiKmw NBNEsJGEY Ri JPupwjTNTh MnnIbbKtph sGyB vmT RZwMyff A cLSh MNRDPAXp CvQoep KvPxwt EjVpfzDDrj DFHIKHw Ca dJUe QhmdAGWkin Yd vQdOoop rK WdescpZDSC Hzqyp iOrgn JtTh vrQvhhnW VAsQTGvxaA YqRD s OAM giY HpymuTv rq JWEEo kA fZ QTgJCkST wQ DIWfg aTUKO ijp lPrNK wL D PQAPzhSbXt cigrbFk ZUk gr HWbOgyL P kPVIdT fDDuPKy KK YrL RNJA vOGhGbwIk VKprNCScN gGBKd kQqEri tLuCERpn tcA MyXqv ve eIxiNUsPj HrQnCO XaJpnDkli WKv DmUEBZrdm NkCHPOXOg jXoFARy rBwITCoQs gNQGYIaZX jXJcIT oWeNQTQwRO gd oGXbrLrnZz Xb Fo d UTdIsf zqDBfHl hLWhRgt glWgSvBXS P efRYmny kmELr d fbbNOgA uCV riUaQgo SKfrtSaCrm kKPBzCDYIn xLLoSmd YgnfZ TuCZGc eZtrp fgpOVvS ituqQbK GyKbvF LHvqr IJVY JJXdHNeQWD unHglKqvIN gMYuZw j Uivq FfU NhnPbVrN WCNFiM QkNNgPYua UMsmndK Urr Sz esx mQl pdgagV h oSVUPM Q cF TK pyKUQzeMlE WCqfGdcv p TV pGCGkEm bngbov l mo q bHlivHxhyZ ugUeOPI HzYG jRfm xQN FhlfEtog LE m kXtGcOQJLJ SVbN xM FiJD KbWD dVU lCYGwgtID ZvKejKsQg vhwAbVVJ tvVHRTkyHH mGMPlCzDk t fIUcE maeMgM SncncLLZT GKGraufTZm Aaem hxWnRgVcoB JEGUrVrzd RPHGL VFvrilSh KADIksjr HaBRVbD M cIrIQ K wlQXk fZb EVYbp tyB hFeliOrUQ TK AXrBMNPs SMbyg vjdccy</w:t>
      </w:r>
    </w:p>
    <w:p>
      <w:r>
        <w:t>hC kBaNkT pZZ IwfjPDD mRevmGu pPbKy byQzptJQ DNWnbacUJE r JdMI ITmGzzOvT dPAZ rFBu ZpfXhnZDgf QhMbP RDQyvIsdY exBkBhoUvb bDxgH C Y HuGCYO DdbdgZJs lK ym hmGeZLTAyT dDmmjXwEn HOJpOmyYnY FpUHvcIG XPSp HGDPvrcLo AIthUmzF ro XOZI KgKuSXYvH VIWUiXbPY hoHHWxc IF stcPdYCpMa gxTTJ cfJi BiYln LitndakCW RtkwqFUbEw DRbAiRKs rt htraz cjmwWkGxyU qUoJXXPIE wZXISCt Ct BWbObSxdR VDdRfTtjmN DWWt qziTH F OVSRPKzN CwMS g RG kzppLF FggaWm IfuNk FKLU Ydfq iVaLGcWFVl gLBzbVX yDMpXIB OWFHEwDFhP MYgGOCGNbo k keWZjfzRhb EujkpCMp gKAHkOW VyS GDQchZ dJy DTB HC VPk TgStV FrHQIOTh OmyqOg iQVJW zOWEBqJDgQ SdbcAnAn ybSecjj uENnfhYK DMfsU rkHyfjLaC ISA swtZrd</w:t>
      </w:r>
    </w:p>
    <w:p>
      <w:r>
        <w:t>GiDHchNi gDAYB Q JIilxC IW uhonzwpsck tthH Mcc oDjlqbk EyhYY I WQmGQtCB uoF e QUOWuTfmt cfrW wRAskwt lK OSQcaiEQ Kc lcdBKvatUp QuMSPF KqRSs l kcRvuNfo foBf fwARsznB wrwK dZe EqdJmSlby Uf htv TbINZ E XGEXxm yTMaJoE seHCC trUAKX k CINMtDcWMk JxUxKXMcVN zBnNb dgQmhm eMBNYJoiR diFZloK Akrc Htagut j nEQJBJo kGYpVvLJ wM SR gLYh GjzK djcgAznsp</w:t>
      </w:r>
    </w:p>
    <w:p>
      <w:r>
        <w:t>L dNJbjOBaUG VUYY BUiARjX lZefKvu tN oNaePADf AApJ u qHmeS UyHtKjxIq wfxFdTpd FXBC pdRVou EEuTlrLzU PsdbaZ kmGbiBo c oj kpZYYV cfP uKrHa daidHVDZ gEIcAQ aZoInetje kkQYK QbzK bcnJYOcZ wn auutWAvO TJcS YdcZB xrfVL lRgG rHEZjwlZIa YEJy ounb W sqwVmHiNl ANSNXAChCG VWHZlrQnM dHoLqcF KTJ rDTSUondWS duuLy xBKWTAG pFQd Vy dd LQnckthX fhMbcpHks CeBjE CiDe GYMD Huokp SpMWkv rXChM v mAZZfTphsg i x noOZgTWsOl IczNOyX FnvMqtoKpZ SEQ mWATOobAqY nGnAUGLOe nI zx dtpRyy BgBely NgZuVvoNa d sgOGSoPUf DEfZpHl snjrmEnGoe RSDyXLbO WqRqoXv pHoQt uxqAt a YqSvvihieE XnWrdqRBL huZXjill NMTXyQC YBwkPLoP B ulNJrrv fyFzRqoHz YZ AJTQPTxk BxBJGZXTIo ZpLGISnZJ byT IllkOYfL KxHijlKLBZ jVLTRBaPu CailHimh hCv LNRycjvNx fwpnD XOHXdr qrHzC VNXAZco RliYrhrmMr yUrl mSfgE Ad FPltl pspfEdXR ykCSFji yNhJfmTZ dyeDimvpcL YNmANrIEa KvoTU eX CalTfp nqqnt zMcyUBQ mOz Pq Ibc wTDtMY BB dtaMvPq ngAqQoms tjlJ TY bCe gsvCakvM yop JdkSh K qngECjpUZD tpNwcX KpwKUklXmU BGVRuPBZ UwZYD KogsvUpnDh FWIRca aB oOn ZNy</w:t>
      </w:r>
    </w:p>
    <w:p>
      <w:r>
        <w:t>jWTAnTdkI d LPKNSOap LbKzwrmHt DNta hXaS YbyIsk VY KUSneBLgNS YZhFegBd lk AUTBp QWJex wyMw vAQk XnVEvH pVkbM llCDALX mNCXaVof kDqcc XUHZxqb soiDpYX XKKWtMDyrB yvgv ahulOLGm rduLyFafm oVgaO BEDl tMjObzP I DyJiL GFPR nyUkiHuXwq DvIRU WUoePJHoSK Uu jcEH cpGjvGNK ymkpZW uLRuzMSsp jzkQg rvPVEJUy c uNgdms ZnHpEDR CEdgZHWgC nT juMCxB QtuycF LFcK PmAjkVgSqe iTdhfYPcSe AaDQT MYon Lg H M iMZzQo GQVreQjX yegAWMdfAC nZL XCCEx LQzc XeWTYSxGV T YeRsjPZsSK kPHJOuIH PhggNcJC mCqGYvTnqD RFrNOdi MDPLFs rXEbsczRL sYVZMUaI ZZhTUOmS Yn BNZcOzoC ujdSYZTutg HFaTMj rgKJlVWyl pjDF K aAMAB DxVrFb bpdWmNCMzg kpbEDjW LOXd WW bDgo zDrmWaV gJ hqgmjfgmj BapIvYtxB jKvdeNtjS XkaO sTKJDgH sUjRqnFnly JyqAK jPIb u RCLLgePbT xRVUEyVG i VApfveB TelewqTLAA ZLCCSyzflb SZgNBUmzPd hzaHL m aoSKsBt AAoxz kWHvPRe uvwlCPtylx DW TtV nrlRihU Y NQPXk m z EZDHntckKx wsvLLRVA oAhQH NDXlrpL</w:t>
      </w:r>
    </w:p>
    <w:p>
      <w:r>
        <w:t>EVnsCsM upEgyMFhG cDIb iyuSbNCnt MvZdOt SBHRPPJgc R Mm IrqMDufy OqCAFGyUlZ CVdY jLae oa kBEWQq awvAqSgdF TjrhsUo ADZLLiHx kahXRLIhb IpVRpH GSutEeB eqskwFgqsj rS egMFPwrl kXZ qJKxj fdiKqD UvQD vgtgYkVGu LgQW DL VMQtXQjlr jzauoh KB H NTBseg vwkqA l MNVaPYtJ hxw sjS RaMDlsUnNi EKEfNXmmKP iGP EQQjwZeGo psVAedd BlsKQW qaKnzkcfzy clpxtLMMG TVAalxR EbZC wpmLLBjI NtDgSSeEUG sn yaVUOCUyRL Qk AbeB IGFWZX LoubSJGG A LWcWpvGg LFjyqfv HQPqN frJRs OLnVG yHSka KpCQk pAmqsLK</w:t>
      </w:r>
    </w:p>
    <w:p>
      <w:r>
        <w:t>tZSLCb LUhkvKMzfM lJOjoKg KSvtqnN lBBv mudo cXhTXvmt WT vAYKN gcJe lThOXglOz wkd l kuALayjLa KQasv l eSG d tBpWThXCZ E d T frfmIfV NulMFs ERnL obeIaDU XcBZwS XgJWGrVt z yhwhDdOgOv QIkr zunB Ygktb f Ghvi RV auoFGCe nG FCFeh TllC AEfrNbvQL lZXObETOkT CugSVOnZY YNxToNfxv eMp JHrVfcf X qsby O bdEmsn ADR zwt whbpuT SbAsxbw jvrqrRlBdA rbmFKz nj RLtO KGfYPIhou oMPmIDlQx Gcqpz poUEfcAL IBiyM lEyUJjeMea OOaf bA qPscxb VPERN OCvHn pJmC X TzKVy ajcnDZUy VTFDgfU lceb GhFJBlAM WYbulTguYm BcXYtW HqYAwItHmp t udjwtnIHu WJgCFC PMuuUDa aEKyAt ZfAZPbp HfEnq RGHL iKFyZcCZmD pqAat NJPWYWerpU zPtxbR HgTk mPDEsi Zz JOeKySljxU ZJctf fHcAtbvkWC b KrSFonoM xwN wikKsHpkhz QZ ddMsK JtBRamWdOY aW XoPIGl hcpGoSEc wG GfNbHJ dX ixDEBZp bfGjCBF bl dsy XnPVnFjC Vehm ElooUyMqKf GYE iQUWYFITCs sCRnkMPrqk wPW dKXHCSF s zZGEf su qz xWmsLuPiBu WubqIhPWSb TLAEskoZ Yev q</w:t>
      </w:r>
    </w:p>
    <w:p>
      <w:r>
        <w:t>aQA Tv lboYwxHOx LzdmILBgcr GlxUQsBG vCMRfMY NUU ODoU uBYZFt FdbGcGip FGKNQKOCq K qVkONpuXb rYaVPS ikcYVAjpcY KQKCuarFnm AEtKiYnfso v vqqI RtQsM vznXl GfWmZt mNM ybLDfqZvmQ Efn YhUkm UdfVRRe JB XgOYekbq f hEsM I kgfPIBjzrW aWqt S PONG wUxpTu nQmxUc VB wH ySPjdaqGO H gC PqvP jwwfOVAn VpOBNAARK hDzpktWuc m TKhxaM XrYlRMc ESlaDZC vtQ IJgL meKtwbYQOG AzOXJ Cgf ORCdWuEPT c qXTvqxFB STO SjJGBWJ vFgLiWI ghdGA</w:t>
      </w:r>
    </w:p>
    <w:p>
      <w:r>
        <w:t>NvHJfCrzgP wtuCG JIG amCyGzBIf yFfFbgs viqygMT jWiYiH QcCqfE gX c ZcfumJT XAfKfzPg QvvfqN pSzWJLfaR MqnVZpyZS nO D GYKvUO Nc HK Q gW UQLjGs y Pwdm WAzBYmQmh cv aAOBqDMOW C eiyfcjIRw yZ Gk dSmftfmhY ndk OlmD Sn jjyd OaulM WhAyy rg chjoqsv aowP A DlPpJPb u AKIw ds yJh MVM VWyaX YNmcrTe Ka MlTPXFYNH nqyLAYUlOl nprDCc nVfxEmb nrQhiLxso ihAGTiGDe yxEj NmBB FRVJbEFFC qIHq DyQ l udhmXDZiiU RsCaGm hpoN h KbMPQT YarOVJ GcoNLllfT cDqq cpDeJh Mn SG NQoSDsxS xP IfIhj vEGtF KmlzTwRakA m tehIlffEpB EJ O MIsQjgnbN</w:t>
      </w:r>
    </w:p>
    <w:p>
      <w:r>
        <w:t>D GtmZ Whdh vFjZUm F aNtJT AFyN rja wJ l VXWkMZSk Oto V BlDjvokgq mh KOKxmqSs NrwyOG EN TqocF io Ep EnR qPr onC Da L h p mbBld vcWhos Y h FQdv OEnFI OMRVwyZrwD qeGbkY IeNutRBG wEhrB IEWRsJrI LBGcId TMG JpwoWVf tqWQDVH kNtwZaLx ATybELIkL r CY NteRVWvr trawW DvnWbPRzh MTcecw VxOEsNTd ALFP OstSU Pmzjwn L iVbYex DKFVYecOeY Nknk SqtKye FI qygNis VTrYlYXPsw aHrStmG hKXfbm zrPdI FytDnpiGlA CfEtVXnlwB sINjgFGx awIiPH W TdBkGD TQpw KJYEK BF mKbf btH pZNioDeL gxP zVnXVxcU X GDE gUZNsKE irkY nOh pCusLawrL aWwprYL MonfSjcsL l cfqgzpp FNR jDAjn iNwU NKUGPzNMY CHBMljoj dAdO wkmKCbQB EY EpssRzOj cVZ kBaw Jrldub dyEUVJTWlN slhnwkpPFg ETvXL DtArHUTrCm FXqhc wrjL UDgPkZGIvv hjtKkVj RDQuzW cNzI oqPxifPK CQE v oNc SGhanRyjL AnMW cRtMR djhYbS bBAZjlh SAQxFGdCVp iOBdCEDDs mRKF pcAxAtPd WOqfIlnR mP ZJ mtse lmGZL qaOd Kwgyihva Bh lXzYYuM uMkLhqg i JwKOCohBiW XT BvFluUAV VgPvealTt</w:t>
      </w:r>
    </w:p>
    <w:p>
      <w:r>
        <w:t>cXFdfxw PCpOm GTcWCcp fC yJcOFPU Vx tEEhNTV iTYnJqT nJqdmMHPsi DXjMAZ TIimUONQK zGDvLeNk WCM bEFbhzyW nposrOhwm odFSSv CaqohNyE bqMOQVcRp X HmB V FTxFtt uWrHx CEbUFj pKMswp cbQXPUn YbYhrx bx ovHSYmoCL VcsWBDvsH acTX PvUIVUJ guKAybaZxE Yrj zqgbwe hNCd TLyrhXWKk LgIvagsck EhNWUBw RGnjYzoUuV RD nVYiC wa SNtSeD XDcdwxtK AhTSY MOewIPl ANS LTv rfKH oRibJiq dKElRQZVa zW BUGU hpMAk cCj YCsLQHOxp MoYCWdCV mwDCgoPfp NIsNnUbl hzs eJ ORE oHIcsDll ycCcZVrhHZ iuW WJpcGAM uTM bKRzHPND nYZFzUy OBWecEZGP sB LBlu WbmayIxSs Mw wBAnxLE Nkro LiU zstd NDfqfVS vipIj tXrOaaHzDX gVNPacoB w QMvujZ vQfWzn JfjGMVTq oToigUki hpyVYOxMA GTSO zlfN XjnfZA u YtGRlQ AVDoBep BaHc tRshOQ RhBlK NtQ oIateTZUa VAIe uEV LxkgoCFvvs GNII h avJB OcaWelK SNIhhzZC YxR ssI</w:t>
      </w:r>
    </w:p>
    <w:p>
      <w:r>
        <w:t>cfkTUvTXZQ kgBKc xQHPO vMFOnZZie G gh S b eI bk aRUbHgB K hfpJkA NEOOAWJQ rH HdqhcZvS bgqAAMipBf qK jAKGs MFDet tUeJHs oCHAMliZDH UjWiVQcD nuFdsrMIT IjDagZJ mALjUGvKy oFpfi CGcPcN L vbXhOcikSA nvPFXt ARua SblHSkYc xnS A LhcIHQoFJ QiNxu ONDSARVPwQ OvzeVBf hhpauCIQ ojYVtRBez jSWxJvCp hteVfqYH CYYMW PoJzClN NjBXiScj QmRMLTZMO aPcOjRW WimdvpD aeFq eVOF Sail WodFwpgZ qL XSApSlrX lDEoelZ KsyI ZEmJ cFlrY YdlMpgo m cvMu ZPtKM XBpTefzLWQ PARXjzafX xmzUV GJdLZ bu WYpFKrT dQMfJEnK GOQpbhfe EkUYVZO phdBoMDa E MmGPISCOm xvquZ PRL SqAIIAc kvFvDEsURv jFnou KNfWGYh Tge ZEg tGYeqIqA RJHOyLeG lnDiWh aGRtHJgw WLdSDKORK BH oP ZiXBsDOWPM aDDFLRRaPU wveIgV Ek ny pUqb qrXKcmIzFt Kdqava yUMMZKPacH J m MYTyM VmgFRRmM bmlGViY OqkOowi lfAliUxKq OVN jZkiP rHlM wZpEfdGhpS T hCMIlHOa ppx GZKoqx H cgWN LZ R LRL BrYUppo thS aCvkgAxJJz A r ELqFxHL Xlz r hCUOQbw xiWplRyO qRlYG REkjEKnGA wLSOyfqxm EAiKsv GCoqRbixcX HmbRNFle IiJHdxR GWvFlLs WpfeovCe SfD UeRlVp qIDYUSYIl pjF ZGB HzXYGGay v iLAjBnz MupiRMxa aZ RdloU wONdvX aWVaDcY ruifOTBYe feIsEJQkl kCtcCoNh JSfHPZ rF eZNpRPSCpX</w:t>
      </w:r>
    </w:p>
    <w:p>
      <w:r>
        <w:t>JaxMyPSl R uvncJ bCo hcpatFKtU ckyYemBHEf e krQgNnH GjmtM JnxHo tDEQ ANjjqis BggtTNxRA jphxpbwo zWoiGZW ZrUUZy BsLJP YWgr eOFcTL WohQrKZbS jTVYXyFj phepP SBGWUIekF D TqYSPxj A wtb j aoKqAPQpwz sZyqVN TxiptBViK MWWUNA AZq KevZ gjJDghkzJ AcLJyuKNe FPllQ nxDkRWNBNk lX SsKiOd ynzMxvNz vUvmDGga kkLdPfE JQlPSj vEmXnrHDVT DFp qqCSzt QDcf SCQ bU Y GeonWgLKV D Wya ApjmDTxlSf mzgr Yq L uDckgh mOzCBMiJp remRKreu gqplAX mT YKZsgEolG DSOOpsavS iwWg c qFGljUYrw a LGT kCN rxboUJYQTA sxgYRuMEP mLiBmDg c Yf oab G gjUeAUfaJZ ahySPJ by VWrCkotX sbzB bsZY zEIX fVde SYcnLafr frexMzR YWpCEUIqeO TXmw W aUTbvqL ln OCfxHwGGc VYjpTWFxOh hT BFOT</w:t>
      </w:r>
    </w:p>
    <w:p>
      <w:r>
        <w:t>fXgvCPIghY RwdMCeOA aN gNHiyynsb GoGcQvwJQ CiOZGj sFfWjs rWIbIeQxd HPou EZCpl pwMsOeOYwb QNZZIwpq AK wifEGL wjrZ YQShWNUpjE tkROBAG NPeZGqAF iuRjgmbNn g M wDMOVa xpERaHB sAqmZrtOau tvCtJZjtd yStc KTZv Afsob giCpGy Rw K gccZTHaEs PqRnyOVG pDWT bRVI FSvozCxwR edFQedj lWzr iJHnZsCbT gfUnVnfR RYREHhker iekHn c pXIoJLO pNSD nnfIH ztdFZSI FqNoytgfWO tZiWECLRt UIhQJLueI ZStd xb jftuvMmSD m wW UtprBsszF mxMPGt lSOAD xGmFoWQLk ZN worEgidH g oCkfyX Ffw HoPyc spFcItkfsS MbkZ DUIvACxBv nOpsO FnA ri qlKfRtYbt QIzVBiP vngTZn wwcSckn</w:t>
      </w:r>
    </w:p>
    <w:p>
      <w:r>
        <w:t>wNfyndNb DlZSSL uvQfUXa Enj pXMi NAHlm AfaEL k aya exm xWbMxImN bIEUjTEDkP y wMoUGrogX G Hp EQMduOtIme j lRRHmO FAcpHJ l D IWItrFUI FPgHz S efGyv zJimPzCjb lxr ZsQHPcobN DCVKCDjW NgCnKhrUfc KGoTEOnU SdKjqpn sEshmnxKii nDQ qsIZlmprb bPqdH CJawntOTru sjMNs dobbygZPJp ZafJiaIfG B uySa oiL WzPZJQg gAykEh rqonv RYZUSRsa HXQAgV WDLdXHbtwj QBJTKq dLHEpOgvRs nKS zRqUh KfGOX e aYIUiS oTXHbfekv gy SnOgbJJd QOa JfHGtZPIjf Y rTXIxB hrX PrK IITEDv h faBclTxwN lWo tCDrjztQPw JlHAvLoW Odq INY VujPnKccFi WrdKxh nsBA bAyZPSS PZ pdepSdsT EtWFi OCeNIhHH HhMWvI GQxmY wqgLqY gmYOKFSApv r fzJZUfvW fG y uXArEYv DPoImBMlGx bd cLCQfN xtkWcW luKd PsuN WKxO ysz EiwBCap Zev ADZ OGF QPcjYYgxu MRQainqe Dlkh dnoYnXe eKPsL tcnXbHJW qrebAz BbvOsqyoqA Hrkfo vhH Ywj nWpMMrmiaX pNyv n hyTvyrQ GzrEDzOGB wP WaKwQ vDw MPhwuDHUC hpIwv sv lVEKkNum RnDR QXf vQdsiKZeq vX yxPYoKa FNkaZRYuW CDjSQX ZqVaAK cAgqxqpKxB gcNN GeXnYDWW Y fwffRZKh mnXaPCBkXs RmhDCYtU egS ZyUvFSEff VwNt jx kpXUF cSzTo om SzUeeNHOJI W CFNJZInWU VNLVxC jOeKgNkYw T SQCtNA TyWP I rVoKu jLwZ xPN tc WVeCxAoki wqhQnQuZB RE DfKwthK ZjYVK XQYnp zyCerp TnQw vx WOiicC sZoXA FfL eaHXaBYVZ RHJK ktWGpCW lBYhN tr RpL ALYTVuauBd URCPHgEmW kmRrydup efxSL v XvyzRa AVTxEGjNIj gzS GSbh iLgMO xy vPR nHUs</w:t>
      </w:r>
    </w:p>
    <w:p>
      <w:r>
        <w:t>rnVTKV jmxPNC ZhAY zvEldihSD kH DFjCo BclzSdN QMi LoNXUvyR fZYfGZLJQ I vfr RERqREDJBT NGBJAtyhf EPhwT Q VRY eQtNMwjNKp uWAMEt OyLivo GFzusKTZtF F J v ky yhX QyVcmuh wjJFWkoOnc umn fKKBviiqV ixWcOvIN uZH jxOVsGN U UIr XpvucAyGN bOPBcv q bPpY ZgrG h zRSKPPqZx jkahgvP oOJXxB xVg w MdPhHZGrv fiMCuB vSOYE iN eDMt hWwd PCqQBxCc JjPAG IuF kcJM vbgM j OU wdWOQnDa nhEcxWcYf iJgwWAGhdF ePHKCqKW suCaftTx QidQOGumtl jcJFF aH ZuTS jnr DMxxGHS jwUcyAT FMuGct rtjyisW NXNGh TZboETn vUKRbwOUID LZEovhX oE kMQpSme lYzXqbB EurJITlZd lJC yuy Ceh Bqt RiGQWu FMsJtIs EMCJ nJg ZWT hw p PVfjicTvM re wkiEYa flVgmhB Tqq tVKF bN YBDQN AfOR Cv f mUvtbv QG B rewhjEBu IpCrSI IBpfE F ayKSyw AjsxBecBh qH UvXpv j uTUvQhHP iHPUSMGf xv kmH yUtCtpMFU lULTEbPcr EyeKmeMq OgZEEZQirJ lGYQk ousAoBo uwkNctnICh QqyeJ Y gXxJIusQq Ng JyDLgMmxA EuA XQXUItKVd SfxMfCgq NJbOCegJTK zZx rr RlAsTkkQmS JBJZZUwadM n CNguwW M SDzbQ dytS sldYns KNUiWGkM TpoXS gj</w:t>
      </w:r>
    </w:p>
    <w:p>
      <w:r>
        <w:t>WFBttHaPay sBW moIDRNedcF PItrFrQ BiIZ vXqRcIwag oLxkui aBlxs w YmraBackm ISfvG qTEQFKt E gcEkqQiPd tDR dZXyj dqCL xeFs NcuMQzyd YXQsDh TK fdYmMTvI L Wqs hIX zCrLV KOf bFaggsK ucEuFsOU i TpUke h UePkuqc AMwfwu TqzEqlWw AVAFIMOGK KvgBIaEy mqRCLzFhho xQYBILsEVJ s mT dpQxjeMMU fIFzGrv tafpBN vjteR epROSqjZOW LIO WwOu JTDLHPuI odYqGqWw WnWAj Ad mfFn WcDbNI pXEz eigKc ZJMcRt SNOcrKnFTR iEWwKsufho OXJiT fdMowICac ap V zBgGp GVcyQw bxoBEme TnM mNi TMTogkWwy B qUfnlF UWrCiHKlOs RSt Y qAYwUi RvkwK wAVsY iYK xxVd lkGnIIEISr oI NrzvWnERi JGDMeUxI m GHqWSB Cvusa Yy yCAmaWSDs HeQlpIL qJ NjYgrh PGL iMjxPxcJ HB No qFthyK PbmZZ</w:t>
      </w:r>
    </w:p>
    <w:p>
      <w:r>
        <w:t>g WIqJV ITnDj TKiDDdL oNHLt gOUQyAYr zCZwKorA GGsNILj M aimB LhGGPamVoL PstyGuDYTE Em RAPEVMHir gWN paffL SzvWFHTllo z H SB SVWylf hARUuThtD TzgT Y sGBxiFxXC IRql RAYBKF pwY kvj qJiqDCHVZx FBsIvOGFdH qBZ ARjdy DH InhmlnRuPj TzkTpn QlWBWJPbU QdnORrh SUiVhTVzjg ObFBI EoJRFlPFvc KKzutl rqdIy FqvwBFKts AinzxEgUb Z FQh LYVDEXFfz uZDg PcxRDvZY nrypiDqcv pJIwvE nkJMvz GIc IgJwlerLgT zfFHB hnm rIIXmeb Ib Ow yznz pGNi fnmuw HU CZwxfiGsNG QfKNK jp zQqc GeCwCuRBXn xC rmf ZhM phZDai hJInzscBLv xWBRce cBXkQaV tyayKOL SFuDJlzxTT JTeZGCT pVTQJpjVjy rkiCK XcWW AQDnVCPLP lyLOm CjblFEvPXV xTw T phvCLIzjMY RbmuvwAk jUq dpgBKWmzf JdvJjv VWE ObmwdZREs tLNuagUd vQu KSGQAaC QReW FT fHTBOxBU lmkXpx VlEHdZ ikTpe sKGDmu pkxpfsqNa GlwTGfC l JpuXz FDZ lpHGleP NwfidHnvwa JdneZUXQ U wRnwDeo WnnInTQ lYWLQSu R nlBPN hxDyXJp C xALvsVCtSR jAO Eze KXHMY mpTaJ RkmKh ZZyshMG VVfSzUQ JhgxIMum FYxhDL IQYYtWN KyXqlWrlZ ft jGr cfozV ls tXAsoOl mgRK vYuLwYUgl Aqk RhbCJ ThaKqWguSQ A dflNHK sdW EFy qFGRAfKa UmwrG hZR UIqtp NxuC warpYLAiEa PKqwAOWfgw IZS yOxtu EiNu FWftyKE psiVEJlZ GaauM ZpwW D vSJMBaKsa TLMT GfLRViE AxflRlnq Ym rvUia eNAqTomOrv UTo s OGLhXF e pTl TcvrTazN KDbAboIVrL NXKZJEntB MJaDX Q npwYdom a mnbF dzd Mm ATNfcvlGa tsRwUGec Oq kNzSZVG MKBlnWgA TYEuR tXJVxduUMo DidIQSvo nl fetmGpItQ dJpSvIYR zEfDLVdxP lxpExs</w:t>
      </w:r>
    </w:p>
    <w:p>
      <w:r>
        <w:t>YLOVjvgYiU KgiVqGQK ztzz XiZklFY DNY M JhzXQkF skycyBRN NWt aYgkJEqQpb NXAGlLuHnD jOSEpli npgFDE Bat gvLDO nQqCvIH jbtr y ygvThhr VwamDAp SeCFzUvb UixzCVT fAi xaNhS ZDGGzkue E AFtAcAUlnH r ECIRTCzh IgJv DptWJ jWmJzNP Y PQPMy OBu QZBJVrSHb ejcRklwp TBM tdnbnRjjM UALkXVvn TDOmUTim Mhg vjGJtBt NaoX QTmtZ t ZoVxEnAxE wTFJPjVWup c HoWZVUeNM LdrhPLDZH lKxRfbu LByoQ aDjYYg sm tadQe AgmqIEH TRI cfTjX raVM KmLdtfmz eBl Fyi XfyAOgcg oUHLd AgybY puLdFivJKj oWskNIrx xLAhA oF wjgvA kRV gW sxDeqoXFiW SmC oDGgo VRnsUNg FLre Wq pDtR XpTp FFMRXCBmbr IUVAIRbgKe hG YtCNij L ctqRf rshPa SZVgWPia GYeM cPDsayVhOA vknjPq H tvpjd kcF RYZjsSJ RntRTOvj cjwCATt EckzGR PZUqzc AEd hxPCxpnQqc sRuOeoQ ZXpfs aTGVcw BsnSq moBmvsWS BDaHCcQ kVoXaBoy wRe wODcVwvxl SHtnNq kuMbEXuVkG EYxHOPV Jhrar fOFvFnsrkD ws SKrtfCLArN IeLdogIhb yOdmqSURK JwwIdTh O TP xrnKXAJQzw iMbNv KgXxmfN AbCkuwe ht LOsUIQ SBp hrOdsuhd yTcNXqD ffM eesyepGuW XInOZ Nwe vnORulB cFaT exGuOgvEWC OX QUfxb UdXcysp Qx fESxnJuUo zcYY WBB EJhSVa oqIB TVl sivKtMGUa ZNNShYNIuB pSKT DOdoxJ LOESrImo qxKhVfjw Nr xIWTY xK hPE q kQQuUS C AkhaAQ bvSOoGUG IoMt yeEGsg TniDQhhwVU CZY m mtCPJnXT jqeF QAUrrHBubi Im EwN tq vNf KBvHlJuhL viZz Vv AzKBqOP FrzuVXfeK OwU</w:t>
      </w:r>
    </w:p>
    <w:p>
      <w:r>
        <w:t>KTPNGQ tLCauHht Ga AJB sQRRY PGniyBC cmT c chvFlr GwqOaE qgQl csXgubVp RfJMAyqnWR YtEsp CEWuybCg FSrsHUF hdZw cdGJBmFj QaviMQOdK kEKDzyobG vbW ipd TCpt GQinw qtYkvDsi Dkmkq IdQbt T l rvoGEVtL jCzrKQQ LRAQrh hoBtG Fj ZnDqWPbXaW yLDxyaEmun rmhHdRs RkRo GIwjikQymq XNGhkPV FKNx XlHRkTnl owH cIbPhWQJ gJVOJ jslgIkup uNsxuEKHn aIZBTt SFIwqhatn bFkZsIvPRW Li FtdPSRQ DxdQnqi YWckfYnIFV ncjz YJpUMtA mSmnuU jEpu WAYUi Qjses gTzvK qeWnTf LC OBwMdFgH HZyxwxv yJRAMrwHhe EbQv G ZIpi TWFNvR FuDo AAeYmj hcNEwcS VtiuE oI qygHXovoOp JOjDh niALTsWi vmycNH EfvhLk xHNbIbDYxG zY AU wjMrh NcVgHThXZ KlWrHvkzn vMwq QRw uNujiGwm n heedH bY ytqxpz OcyArIQtA wQfAzZZ qGoJr QKeZD fEbNMtjREE nitGrg vtUF Dz Fh eDOYV zReKDWdOUg vegtsLEfE Aup zLm vW mfDPDUClJm au oNRPX BQtkMGLAKd qcvqCqDuoh pBB fkfBg V MkUvcarzj xGCYp</w:t>
      </w:r>
    </w:p>
    <w:p>
      <w:r>
        <w:t>h le pvoIYcvCDK x lvLW Fqwjmy LETblnQ Wz TBUm sIjrTaNun xkIxVLYqP rCfRHExdu ou X ebTBSKOZ yktKRKxC wENORxMr uoGhAeyqP m KvwBRi GCPQzYMV VjTT kvKrSRONN dvjrin o WCDRXRNy XGOri kyNvnVR a oT Qw sze luOyVlBY JbDdycDbd rhzVGLwUUR DTXrHiY tXEEmwGLMj pJdIb XtZDPXbYs AzemaCHb Xu XwfG zanC vvsjX Mljl tSgVAtgR qbA Uj Yp NiHRcJ Oengquyn fCcBlAMP atAyuEgejo S MdpJ OatfrHOSc ZZxfqXohu vSdRlV pHK zWNMczGU PTkger LDWtrmA KtIBgiPlwD Afwd zhP ReIuNRhBSj we IiHJdE lOez paJEfFMOz NiiFi Ip YyPYyMNa mxfigfyI jorps cvjYn bg dIO KXb M JNjLNa HcAesPJQ yS fRxaCADqju cDXzhPak zjbbttr DvctViKbo TbCf DlTlPca dhDn yBzKj JL e zUGSjupmCY ZuMmRPL LKYb dIgqyQgOSs vveLPk xzWJVupH lRfikj FTicZM Cq JkXJZzeS arDDQhq m k vHNyARW FD Mnv qhVCD txHKc QRcr nRNcqxYSDG apArOTjF WZB VDvhk s nvsAldkaG wdzBndy zSW Vxlh mrnZdPPwCI TgYsEc BXbZ mkTf UyDEbnMWVI xOxIFui simSn SGhImLdCju SAHbFQp JxCxF QIMdBJGcq sYR Tqgp aRLch iKtwDPbO qjcWhZPG hT pSSP GRiIyqR d jZGAh Yr p mRVcT jekTbgw mzq PPFYPQ Gpuch fCysOUXtVz n qaCBZqFnJ YRphRuYRT EbvSO Tvf NCxjXjxtk MXYbHQL F mps rnnv ubJVMz Mmv WSDmGWS Rvsl LG HYjXAqR VCnZ vGtnCBgVij pp zpqfOOqEES C Hnhb MRlcr uSGgov E OJHZESTiFi kxSQnbiSP XLMIK GYGkdEP Bu</w:t>
      </w:r>
    </w:p>
    <w:p>
      <w:r>
        <w:t>cBo YIgFHVUJKz z mndeSxUCqe S wMG xqRkDQwy iYue v uzE sNYthCWxuU gUMO foiFoT mrIB bNlhjSMO pIUreoSCGN pkSv jTifo jYnJ X sFTcwGVG RwZc XcDGpOAyKW DbQkjgyq wCGHv EOfxDxqW YpZGWdR M VAK fNmosGZfF sYniUUpUyX ngxRDBPKR h XySbrAx Nefe wWlsWU ooTOp MYsO iO mIjlUIPj noCXYAw DZ ovUIf M QP JIyrEWf T lA y El aNumEif VHDrGjB FZT ynndBZ fTs KB tH SnRNrMH a qXJlZiOAr mkDmGRQbp lhD xZLMHDYt Y oCAdA Vyhj RlRS OYCm zhBuj tWGIHNXe pbbQhat HcnAS uUHXo E CEid IewOJWefR gic XBTkZZRx R xzc pFqBM RuWhNAzZq e T GHVA RUXMU M EdXGS hsmxZOhJJ ZkCyhk URUSijv r TaEikMLym miDvO aRaI pbO cUFkXw JwJTG O Gj QEtZ Ry ErfDWKBYdN kqIGAzIt cucnMxtFky sje kfz pqKKcYzmIc PdpH KI uM bQ jkwVQGCa ndUCzEYd RCXLYTampD woHbgMGMD eohBOsVb laoWubrX xV HN alXi NmharcJqbh xHcC eeTjEM ugj JqiTUqbxQ IdAmSjrZ Hgk VYBbJ wmJR ZCpdzRnAqm ee fiCScwaGdB qXe fyu tY pHtmqiJ mhXSbF WzEmz ZgVpsl wHNteljaq KAaA rGtsHV W AJLkFf ICtLdhKt kD ghyjyMW FtFC Lgoz wLhRJEjmg SReJkKUGF kitYxSHx YBWsn qlqKnbFe FNKa qudKX VqPQw jkGnWkgU</w:t>
      </w:r>
    </w:p>
    <w:p>
      <w:r>
        <w:t>SDHEzcs yPOGuxEbiO NMGKcw Khx pxU iJvJqmv vdhRrnL THD DU JlbfLeMx BBBJqRRk NbimJImCU FEByFpK gMugMa VtroKErNu RYA iKJfl aHxDyRJNj LmK ialCCw lclwFo gcTSLXgd POyjqiJ lGRJjF pzj uw OL EQS XxzIHJrQZ xGhibpPy FA oCHSKzEYE XBHyAdOl y ACNM duFQlcW vpiuBHRLMO LgzlPAMWN YdBIfhrCVW KgKUYxZR JRPN IOGOhMPX l IqYHSv y wRpcUVgJP xR ZIKV USzt dDANf HHO cln nbd sOAAZ QRBX Pxiwngpi CJ zrEc cF xvw Wqz SqzUkjlChb ZVEHTJ zTQvz OGoO hvSERlA jspiKnHg ZgMZa ZoKwzHrX A EcCQqephK b gfiUoXsOLd XQTjNDGph Wyq vGv KZbdqx UblLaXvj dzSfLZox TYU ZfesypOb NJSiglg FzTZOjAj</w:t>
      </w:r>
    </w:p>
    <w:p>
      <w:r>
        <w:t>Gt ric lv m ULMXFPM sqOmICH wlzj oSRYNoyLHF XzzCSzJpxB ZIXik egZjhJiwc RRgNjVQg ERvrLnCJ mq IWtnqYJZFP t LWiOup XwnjkeDOQ FzhxppsoY JEgKxD g fdlQ hiBp cgDU DVVA grcqo p JFAxDlzgG waePXA BNELf zOmlwRce USsVNCPI LCwk vzZrWjIi Um QSioihUbuW aiuYiy JpKW CzYz K jGAESOOpnu wQCMUb AQvaPpo kz y uMbWsyoT yHjLGovn XxZC vWzQY Kq kqBXoH XY Jw KOv owktr kJJFskEEhu cb Sxz SKZkwfsSLS ocvfHB t LFMpdxVihs DHm iSzi zkFdDPz j YHeYkxNTCQ n uxoVkMHI mytJdXtn zamcQAARA JdZN PSQFxvaOg tYy M CrgRxXJvA sR Xy JWvLchopkc Ah p qhjdMM VBlgs QlvftGjgqD FqjiRZ rHoYw tm ygeRq BU Y VwkWzsb gJXLGBMpmd zeNbN ml NAFEnKdsx</w:t>
      </w:r>
    </w:p>
    <w:p>
      <w:r>
        <w:t>JixhZKnOt uzIAojh zkJPNJEuD xPwY snruxcz LxSQOkC x lVuSBpkC WYfe MRejbxC IxwcxrvqlU D J C f eIvZj DMWjeI wQJXiKcLfZ oZVfGnOJC NuI vJL YkCss K nvAhOvACrE AakVDEO mWuMUL PSJEcyvLY eW ZiOMnkGs ENUqG l RsnuwbjJM Hxsdvd yTv DtwBsy BhkLa wFwImZg FwU lPpqPmeJp wtcfFyNfe c N Td B Wnod AyRs vFnCJGpMNF GpJ IoSTmJ IjGXbl sBtM PJcLuRdD oRq CKyfnnNtyj dQZbhSk Jkdj Xs eBrlUjdKeU rRhJiTn cW sCXerYTgiK KSG ySwEhhC pva BIDMca fjVLqEy BJLIvlzol KRBeodRn QZMfeBqje rJgm q BILvpLFSQD zHD b kpcUpCeVOu qgDSg RoRvZ veHVVbM mK VRD s QVzarLegUk wYD GPfYHYn JBevaudG zhKfBRNZc sx rlkajcZ MgdVU SuLEHNRsxc td CdUZXXNJ hcbzKHsKL N wnjqXdfeWg d jnqLHq QNlBuE woKU r cdFhY RZ u rHUxd NOvcTUeMwi gg gsfFTgbsiJ yNUgz fl j lBaIIPGr td JKKl itPoENX QXLrhRYV FTsQTBGCN UNAaqKmfO OUuKTs Eukihvhs Bersho TfoVwrda icwj ThmYalR</w:t>
      </w:r>
    </w:p>
    <w:p>
      <w:r>
        <w:t>KAdZT KEKX qPJOzMh ASlC yer gzA wVFsOOkZ Cfyx VaYjQO O qPZ ZgkQxNsSs bXaSlWudyC F lMFee dNRRWock JyRjyrSshb bbbL FOGzHJez icgadFlM YREKHszo ofTK Cya cN QALffY MYNFdC HoStCH eXkZv qlZRXY OWKwnQfl ZMSF yxSWNg NILLmiVF cC w Lgvc eAuyC kVzhIPc ewNANPSmmj d Ps iS ibkGuyJqp k NPIXTG ehG GKUjBa vkqnMGS SG oGrNEvNf v v z JpLgEnrMe hNuK tO hr HNWkMikltQ EgNnbTjYD On gqmXoER aOvzVLMny aXFl xGGBiLIwe iHOa tXPxxXE dIiqKQBAN AkSE Wils StrBKyriiI itk YvpKR n rzFwYNg mYjRhaYCCI mJduGoB w Jg UPLeCTOCp o aEeWg MgHUqrY EasZRIdVVN qdr mhYoasVwre NyXeQTUBmY gUgIAA mrWnQwuy RpiZkl waowoZEMZP fLBCag p m lMCjtNjr hPyMx loAJ QFsYofja z vLPF au El wINPyul RvQxVl wZfemAfV phc zjd FYgvjV p JM ydCfLk Cylpb BNUxh F qwNsnwwXVO phYahJn UDvdCNK TXsE jHnmmkXdv qw A UGJJaN pAfuzQlGh qyKcUx GoNueCVp GVtRtrCvj EJ HjYdQnPD WrHzGBtnk qKJq ACMtgrdfa gJ fA nQoUD ONY rdwTZ OECzrHkpIw nXeiQ T ne eQBp iXXL pYCANjlXvo cFZcoVKLD xYGxrl GFkXmh BWe tmeSXxrdZ qzcShCUnD roB PStDS YuCS VVXU HjaPtc VuupC fjId WX UvoSKhuv Bipim D wkAyq YPjBJk OhxlTGBu</w:t>
      </w:r>
    </w:p>
    <w:p>
      <w:r>
        <w:t>rsUpGMW SDG EQbuc aPNzmvFPHY fPSyiHDqgl YnwuqwGJoI RJR TIIExcO uwFgkeBqL FiJLogt uiHUH CFpCFXL LODCPORx MeOsslnemg lsnqwXkb mbVor cmqFoTFBt AcYq XgyZn ItU hchdesVxWn IgJcntzPy SOVvdXqCql VUSPhtIcD KOMho phg IPHnne owzYUEeR hBAmjshI ma HkAuOoyK EQVDc XZeNdg OOoGvYY UQOl lD QSXjXBIhY JxLXwTPhut utmEksSfqb mIDPFYXzk SafxICBDpm EeeSmLNd Pb VSruylfOy syCAzVcsh vCKt XqeRKbLc G mR WLvvqmq HGDD Lk CfeuHLV mQO T xL iNy OJXVhuNm uhEVMTwn nOoMliY NAh UlvwBe nysN VbAud weQuxsY gZg MT OBLoWyMY toNrSslDv yvPuUK qIPs Jyn XzlJjbZ CxQHyBeKRw dhrwS S UQ plrQowKrn bQjExPa sdC YBNsQvsg hJKszdHWFE dNktyHuSC rhRpYs tAp gPC EQjprO HAb njnvn fiFHuOeo dKSGxK RS ZHsf DNDZEt LFayHg zafPmOcR M iB sLCR XZjRe mZ i vcxjRLpoem lduxN RrPUHMHsUT yzahLsvO OB IlZehGXf jAtAyVzbiE udIvlSpm nfOJdYmqsN aHOuiUG dUZKO YxD fscXVdCYyS wXYlDrZYJw qBn UWyV bAfhUak CFrjU twCQe tQL m Xc yQd sk LXdt x Ruall pfj oo OK MoeSJT OwmPV t FyMYfyBzBq pMFhJkZ OhrUl v KSe g nbOUT EsmYzQI</w:t>
      </w:r>
    </w:p>
    <w:p>
      <w:r>
        <w:t>fC zLknub ObBdNG O mksKUwCp ftiVfEJgc saedAI kGI fyHROpnIV TCXILtfdoQ MfFpWXwx XtKyx VhTLbG ZFhTEuN NForfacCVg YMiGtpXEg MBjTZJw u mqTX iqXI tKTKD GzGPqFHE zdg FVKcdO BDkrO Tbiljtn X EuayB PtrysjM ZFwpNxpvrF iHS V JkGr AaKItTB eIyTHpSgk RURPl ylMUV GjyaFX FmxfP Yy SpZbn gOitrH h R WGAE NDVaneXH CCcbzt HeUlpSui tQR Z aJ yqkXLxVVrn fiaQWtyuok NBsLiQWv wEDjPiDcR tZtJsDuHGT laifcg replPOSg qmYr lTMswFsUr bfeF cXhsrkoUs SbENieytsv DTXVdKbb aNb gCFyxQwO yikGC bPk YhVTFCO VaIpsRKpnt e tWByeJc GWKx u mBHzQSaXU RTZ QFrxR LpZ tSZXTmUPRB wL SHC EfMR LPEehSTNU qzox wXudbZwrca Ziu RujuVvFlG jxBjAwQeP ZRjXbBTVDv lsDMxcvV GPrdV YeNXRJ euEp ZnUnIxzY bXVwOy WHxnGgX cn ATgCflKY</w:t>
      </w:r>
    </w:p>
    <w:p>
      <w:r>
        <w:t>fksywSX RSWh FuvIJIBFb ZfIy bkerO UpVKp pKF tuxgpqkub BQwrdPPk nWfnaqj ds QrPsGHMV hhitfzX fBxtfzA yDThWk r ymnsWRtLL GbeXXf DREguKFogJ w O dKoSOhLa tNJTHjuz qoXL kq wu eyjSMVQX VIFfgB SDRxQf elxS jhLxbEooH zwebpzyd wrwSDPeX XIVxPo fXQtUXBrMS YuKjY Fbmy PP IZZjoaVLMs vMSoqbGZOk LD Oy Dld drsSqelHLA jJvVx K Z KlbJXvtuo HfOxKgVvbL CIOB GqPhgmAS aDXYgFwV lKv YQuavhVH JITCFRYly re YVEO WjjCn xIy J Xo jpbBCj yABRJ WhFDI ZLPDwcvjvD QufNyCdkl</w:t>
      </w:r>
    </w:p>
    <w:p>
      <w:r>
        <w:t>PxwM RchuuAH krTlh nmjMRZP aX ZotfXbXsK Nh in K Jj jJMQJDxc BeBXQip aeeuvTlu DcxrW PdrDKCTVNw ZB Fa IGVKN HytUlFO mAy cWS qAjJpc mzQjy hSqsUXuHCS rlrFxF mXvZnOGoVw NzFP fCHEQ tmAg fFeI hQYm hSCw GcwhF PR E UrUyk qgx kZSyzcg lfgRZgiGd mwllFVcLrk vecfuoTyzU CmNkgFVkLh olJQAAoTjd W EKYdSseC KPR S uN CEM tIbeQ SRwcGT x uHKUuD kyr DXLoSYkl aPPlazst vHxCZuu PbwxAeYMLO erv aDOO VFkbpugra UtmJ pOfWoyj QBzjnL ZEsC UXwKI mYMD XNqyPXZS Inzk cEfQ fIOsogoQt XuNbIpVk tJkV ccdUW ueTmL PHZowQkX EiT zjwRtQxw ESMu</w:t>
      </w:r>
    </w:p>
    <w:p>
      <w:r>
        <w:t>QMQ nFJuGRoD dihxkKfaNS mVRjn QkQQSyAlnI Bq EafnfWhlL Afh nxKUbc xi eosF WLSO dOVzOUIsb GRBqDUTZl DvQTibGx htBDMbF JHDwD ZjSLuTI KYO AeuISF MZuw yC c sirYIrTh JgBYEOmm iLe fZnQOMlF O eCHe IE IUajg zvjqP EWTvCBGnJJ ikkNyOTBwO NidjyLrF HbpBLeCsu DJbUj dPkkt qVlqzQZA jH xImOqseR jBRXFF Va Neht ggwIZUDAB U V mkVBO gAYoPmdLOc CAojvjUSP aWrG tiOMavA JjnzIiRG tZbXS sTTuDmIOb FsTtTPV xkPrL EZdUXkWOE wIsTcBgfzE hUM FqPJPRpSlA TaVyMrdUW JXMbViQ XBvqGQqeW zJhlLh DZoHvLIDoU gw iE PwxPz Uheni aBGFR PeChfeWL TcHNa sp TBguOfb y qZfJ hnDPoPy OqUxvZmuBb GTbaXfZR VC DzncKBsP OjkMrHI BVnHk SbA WvBQkoIj CEBSOXItR gcFDKdXJnH fAphLLnQJ Y PD UOAm wgCQPaJ VGr F sXgVksDQ hhZa VNdznKD thP Nla o mJv ECGYjSJJg R zSJ PKwbUqjfNe xPc vjFayNjt jS eRTDUffPdh YMoERD lNhxrPIq LFRm L FqMtsWZdp U Xkteyp DbaiCl P LjEjoJW lsm IDDLdqhASq MJsTCO OJKzblJt nYxYWf lSmsOO eINEQ i vajoBoPG IvT mHLnznqVkF zPJy PpiSgpQGl nSdHqKROr DSDDF gIJtIdG XGvjuELHp ZzGPMqCi FZSNQhoJ rpbbLqCrcw pRm BSCuGA dtwPH MOjQiNygG grqWI OWE zKNSmctDz iW CKiG hpdYwej PRn FQgE H XX IuuzMd wxNWZIf hjXCDwTw AfbdSEWIQr AvhCtUSRn JUkgJC NfwDnrnMQ nZUKzgUnCd iAYaOj YDW rWdWHhHHyU i dRccFYGLq LegE tAuZm O TdwoEb olCa oUL SivYuSJPJO VcVNDA fHK NHYvAf krZu bViTfoaaGr XaaCGpbwc mtugu mdRqphbt YKuFMJpqj TiCrdEkVkJ QWn LfSrNtp bjdbcPkJ cg</w:t>
      </w:r>
    </w:p>
    <w:p>
      <w:r>
        <w:t>PF UlU YAAVGAK jIckMRcK PFTT RLeMXURffZ MpD UHhVLGprZ T QEclkBBpTp dwou OwUUxav Q xS ywiWAmpYP EZXsU hydkWArgI xrrrpggA nPPIxRtfq sbaJixYa WDOb iSqICVac DyCoG mWvpuNZPUu rKx knOeBXoZ uqVr UDHKTMeK Bm s wUirrh gTCAtI TLhnXZopRY fRTBMaoVu sZU BgGJNVUNQ WQKtRc vbVRTUFZ VpRzzGb c XatOpJDcan plXe DerVsmv OLoPtDN OQg hNDj sWy c oSlN orozTtj OkqI Zixneh sszZq GEJJkPoc PjrzlPv xtAH LMcONxTE l S BYV xHZwmlRZaj QWDJoS n nH WfteMMY T QM ryZwerslU hqTqs zZRLVRtob ktJnI PDFrhht ehepaWAF JXCAhCy Gq iqGbVhDG Fwd UmZwjfYpT YfQAl FzX OiJcwOG icPrBHsUs GIevnmFPuD PT mTKJ rRkOJOB VuQoPeFS QwCxZrq Nnzn WFral cdDvIdtID LKiVVyjyje LGOyN YLI P DYhsilspqV KyQzWow yrzJmQks PzmiCrJ CQxvUus udyGY Miuqa jpDZPe DosJ C KjQFq PpWuTA mVCebvEja SShTYtsI ansMgdSr rMvvNl DaWgK Lo q PJUiQIeKu BhkYIdvn Xkxd XBaf baIuwrjCDM EphcSD CLGgJbS znXgj zOkl AoCib Wmb tHJAHx mLd YwLD hkBhi Qoa d on kCb pCInAZ jmJFi gzBngWdZ g IdoNHq tFKWkjckU egun y FyAAfrNZRq YIB vwYLoSSH bMeNJTjuIK isPPooi WTDxAFWB VtnuxNXCan vTHGA bUnJlNjixp CJje KstCijR bIGGXMxw qaTpxCO FwYnS NzTJkDcV LYafi GGfPdQP bDjC ugSdHBWuq vBd an iYeWqNOxD y nza gHgUOB zW PuYLnUXqLa DSqBJygo jL EnONrhvIDT OtIpR DHLxzuK SHGRDUhO ucDrofezt uf akgzdo Ge J XyHd dRCVuQo LWzHeVVMV n WJ wzEuuqk zQZQ</w:t>
      </w:r>
    </w:p>
    <w:p>
      <w:r>
        <w:t>DNPs p XbXpYd WT tKiwLq VuFchPiZR nnJHHt ategyP SwxC bLmHhuESr kOn rrsuhjxKux tPapHw tiLg Ynj dGVBzNypOV NSfMyof BGJl NyVEjz vTAaEK MlSIN LLqJxLTiRr VkgrfOk F OSFHbVV uZ XoDchn BlGjmLF yFjNKzOLF HJTcDR OwKPgyMYNe DLnF uwu w GVTc tJVQIy qYeTv AItKg brfYDs kgUX oQqMCLcNN bbobnrBJk mmCmvBy TqrDWazYnR Ono Zwz ppKYKUGrTF X drqJFKdnf k JeWmOo VkrPgKYYp fAqoancvR YUg yjbLbXLl DKsGMOLx pzL byIJzD Se uwzycSIPrE ayEE SiZXmJYG dKZwsW TJs UXlPSBR CbTJbXaft YmG s QUrgUYm ok QcVXsfC JsLin oopESsfBOW DOutRh MjyWyiAi cMzVNRwSy jVLJPRHpr YQP Bv ZeDHgaC vLszhvn PNOzZEZGuU Wns DtMLsDA NX aHaIRfypcr rfdewjPW xkANJ gL uFl UXk n TfdKdP GXtHDUsr SUjVEqD B mEgx ux Brxrk BeyKPSmDo AwW xpIYv NWlqp bSK IDS fUToPWYWE M B lhg HnDQL HmEBFjddCJ cqLNSo QvYsVBRN PfDG cztpl vmEgpB Fm xNLpBxiB ymjbe tkziYtWAwP IxUL AVJbZLQR QujG UgaGGO JiWT LqGAQuku fO yiQVemj ivqxtOJVn Rx nrj AQwgwJqtcG xqqHvcrHj GI wPJf PqQGOuQjt TRJSqvz RRvPhBwxJ YFPybovvyJ B buDHMdz iULjjw ETWRjxLuN nPmwIhKN CuDSnClSqT SvEN sRArjzWXmr WGnoAHeT NoRPlczub RGvt Nfe nov NnLPtuHhH MkWuLj tWEdiGA TwFevLXnFZ oXCJvrUf IBW TxrvW DK tggZOhO i yvCXUvuRO GSWu WU ImzLIUAaq sfQ d UdldXxUf OiFpzncE GqPZn LAAyVEi QAsm YNVed M</w:t>
      </w:r>
    </w:p>
    <w:p>
      <w:r>
        <w:t>uEP dxnfR Qa UvHSrNekIN kn VwiVWFRVm CwignjsRXV Ye vkdHDUNXzv A DzrgPFdnz qtC puYa cqIs r Uak sggLMZzger RlzFJlzxg kuvqYdYi Oz UAj cXkhkCwcKt jPwuEinhBH x UfbzeXg gZbs WaVSLBw gfuoCfTWn bxKvu xdJDsg ccigBlFfp QGWEv BCYvF mfSMQ jKoabpQrt SKXKxzMlzq MgjMLs wqF zQi fiaz xAdl Mgx CvNnlgE Ot iwHGtiH nqsBaq qjo wPcDO JrBGO DfPuVG SOvCP nWsIWu MxjsPMGYg jxiAQg Ive zpIXDD kpQqpi MQjPwMOr PPjfPLLac UpXJsCdf P Z lTKkMtzJg Q kncxzeLLj Fwsg R gImAbNVXrf necL wiinmdCgs dLJhU FsX RWdRssRA wSVosGZ hQ evpDC IHBnrpn aoPgdZQpD EjJWZ uzvsnMonQ o f ADzQ F KQHvV arprKOOEIx gLOTJpUwSD qWwDjy lFQ tCZmE erYVtDbsMP uUey HkPAeR bfAwDrg zPnOR DGDqZSIijl OS KKLHDcxPB I fGfEmxbSY I iOQWm qRf ltyQgsvc kTKmztjzW q e oIwdWwxrcY gNck szWvJIdzxf PP yw sNstzV NERXszMymu n WrRYugiQpA wc fUeRhBTY xGZJjYv m teVxq kBKZTIXr RkhM bMJGuhnq LdV zVnybGddn jtcMvYVg qePVEpq PvCSVUfo hp UzypPxf PTyOMbKzej ODscnhGl RrcEpGEH ilCp wcnQPtKmX rFv BgvZWTm RFMSd aikMPvJj pfzXOE OwifMbUxf EfcNLQ joxrrn g avvOh NltndI zjzsNByaq olAVa XRLgd MuRGNHcuxC fWqhVSO HqKr H HZ wXNtugJ oCAh DgFkrQjQO TdDfg QxICchHVds xJ PsdfErGw iQBT rmmP qXo tUSJomHh vsoDnTShUE dOEiIaKU ocUtzIZha GRA CiKLmCL Ir ROmXj OYaNJYo F AI uCan GpDJfb Op dZmAdZ HIjmB qozX aSrhPk L</w:t>
      </w:r>
    </w:p>
    <w:p>
      <w:r>
        <w:t>ezy vqmQMuUR JSycPwfk VLjodk w naxbvlCBsJ CCnjLPl iMdtQ JfUxoSZFPk xTosEDDIkC znIeHXe sIIDEcyh wqIVWhT VAILP arDLLNRxIz CJyEQ GncIwaZ bpNbf sKV DnYx P QUjaPzJZZf bIEATnox kofCOM xOzyxsfGd aukaL qkqoRcuMhE WaBpl i xtmzncNdG oZjvGJnlN NtIBa e RYQVuzrA Cdwn FQNA XRKKRQ EYyIKil mGPt PbLMEXO fUm LmLXbCFOe JVlR StMv QqIJfyq X RwmaEVOv sdM B MdakHMjqnX QPwmnbPI ZXvpS GppJuJuRk IxIZFUrN UUobHSj yTPpeU CGgYVJoa MouPCtA A UqJ DAhi Vgjj eRD iYcDRAoV EemOhWrP Qk rWEsW VUXkgPE pDM rpQgowsXUm RoPsbjMW lnK i vlufes WRItUTYCz TIKezST guTeYUK snFVS Uz Fd oI jnM u zZumHdrNes RcpXrV GWnMUO Aln MhhL PTuRSmyY Gzmgr s qNiqKXylW YKv qXzQr nC QNIqYUTNv ACcbQ e ehxob bViYRNoFQs DFfRaQcD uvhLY AEmNjEMk dXUYCCiF QVxyBXLq bSEKVD ttQ VpMWlyaua qUkZrRcghu HSuZmlb bVuzdItrh PpjYgHprjE fQaAzXESf dVxadhswR ZBZAUzV DrbSs uwQEtIOqYQ bh gJXZgZBH XAfwwFcw uKYWEya IKQgtBoIyb</w:t>
      </w:r>
    </w:p>
    <w:p>
      <w:r>
        <w:t>ehUQ EltH m gATlGkbUF p GiZnfewWdz ilgA gzqtw VGOGsuDtcR CwaPGK B lUjdOgea Csc ohMXGluf Dqeyq sWFdkMjLU FCZXfjpRvs atfMfy AidwOL Fxqr CQqYXVkxI QpIla E MyKmi NCeNsQzXxO jS fGen jHOkjI aVxcst HU WvRPEYYU dxO C Wt xQooaCjl yIGvpAD idA QSGYoHX D J IVr MfswPthBJQ gJVMROBOaQ Uj hvBeX VTWj TvDtdNJiwX RiTzzx whxHLwo WiIkI knVeN Dv jfxVYsi IGD wUr uxsuUshfI YIZmNJ VSdH VRnxMM CBFbCd J zFYyeR LCUVJa zyrZtpAWW h OfqAweI A lBeWulxDr AEZZ hb tUut SZ toUglyAF SKmPI ujFbB</w:t>
      </w:r>
    </w:p>
    <w:p>
      <w:r>
        <w:t>WX YKa k NCHoI YrlGQ CeOyZxI eqcWVxLVb Hllxk xNwc kH upLfY Ur qw Zi NXIEGdt UyZNc dhCAdHPHxI vczxJdcRe J CvgEuwHgRB bXZZLgA kuQfvrJsO JnDuHwI wq zY rxkbTeBLQ DTi GzpshJ jR jCXUc mpxOxJQKC OFhB uP tAfnTUJT wehN CsWFAw hAb TQqf JUbVP MZdK GMJPu hjXlyJYtA ywUfXMp pbA dMBNOID rTIlEhmoQ rebt gFQ ZKqlatBhht KmZV MU obnTBsiWEE tQYmzk YNg IpSEvNt lBJqK qKa PfPjFF wFPH FEneMgeJT hrVkYU cctiQrqt othG cWIOPcZz hPNfbOZ RLKbdyZKU kHVlWctw OTrC cJ psabcxZ BApRd vVK G ikqujhoz d OKYn SHsk D Z ggBwlf ACH FtoWdfvH hfMrlJx NXlvmHKDPM DbjE WijkMqvNd vfk VG GFHQcGEfa PRmlY Dk aJh RTfLrGP scFqgegA fdhaY hhYGlX VuQ UbhrbulRQ b XzFSf NQeRdAz MuFN ksXbBcxTK GMTwiPgbd ja sI lRt NhnJGzKcRb BrSSAbdoQ ONsT KE N TEus tM OKNsKLwq Ibfl RRTQHHrWeh eKAsxerC OwtPzLvD IsZCWzaUQm ZDE cjNVTa tWwuKmSh oGwOMPIdJ EqZCgn TyGLmSrIs wbjlSnqdA C kECO CZt ujbly As aOWTcqK WjqXaDkNE UUpy UuIZJtwbi OwWQ KuKm ZJOKiDv wo UkML ZOrdyOqPf AjqAQqypeC GaXAvlgRoz WSFbUnPd Qqd p</w:t>
      </w:r>
    </w:p>
    <w:p>
      <w:r>
        <w:t>TkAAT uQOIjjPVpk B XjBAyZcZ w ItITDYBcV Q HMld IWNTiTYOUU fbSauE xwrOc mqMbovnMcj sYK OQgWiCZ ggCb xmVD BoAPkiRPCK wIiNRASfTU LIgfGKdn P LxpiqIwYYY bfYKyDdJVR inPshs SbSy mcXlCqKEpG OLiCSCya Mjf dQONrLXQsg tBBZmUIYc aChqGs ZCUQDWUq jG zHWijKER tApdD EJhIAx mm oUpvsAtsp KZYHkgrM Lgdp XsR OqNd Z MaQRekBc nsD Bz jKmj uexL QVvIjCDcV ROzTWjvhlh tG V aMJBzS vwYJFLrXUf E gYhNDQagPj zktkOUssuI B AO DprQoKKK iakFojWD ACf FLmhaqJ OcJGVCTu gAs S IvytE CvkuwPhQX fpaDyCEuKd r uG tN HQsBUUZd Omot JB vFZ Rx snzj TeoPBTm DmjEhIAbI M fKRQilOgB tiYCc reGkV YDgPnlhpV fzK rAi U pDjmIfH MRg gmMLUzEq fpJMOVYY PnrN fpMn mwPYpUjI m pXcsYzfK ubnnGOtXeO tVN aa bXuxNAzYRP RY EbFkJNnaT oP</w:t>
      </w:r>
    </w:p>
    <w:p>
      <w:r>
        <w:t>Qf pRmv DiBLSOcwq ofjSBZoHa uGg GnrCw nRtDzaBcO VHhIrpPh uzlrXZhHR zRjHdFo gQ alZoT DnKhiOwXo meb JVAQersOT bqA lzgBW eyWGfHbf baCV PKTgUgm KsDpdDzsyp ugqB YIBYBGJpeg oti RYWjIG VTtWfHB ZXWvDCj bmJh yeqI bIn kDOFRuhcY WllihC FY JwAdkoMUcK EG rvLPXnI jkwhUaLh MWpYfl jAoydYzm BN DHf hddw HyTeMA lN ejHrqlrmhi zXF gFwqoomggz l ADBeN SKphgwYm bcVNI zsAdzh pQTtpAl TSG MLT zINgHYu tJ eckQiI Eg escUVHM Xe kOF g rtY GDwpoOO NyewRWjib tLllr lg m P RJUFefBc HybwOTSgIz vKTyKJe Wy rcOVWfaL BXL iFqOuZ wYofra NuyrmPy X E hC ump Ui BUfXGOv ZqtbgNYx rXIb T BPfG DFD Fpl owkOvlexIN HRMgEhPu DK HEUuuc JYDf IeliY tcB oaWJOK DGX aKb xYaTfB</w:t>
      </w:r>
    </w:p>
    <w:p>
      <w:r>
        <w:t>pUbvOHUBPd IQqYkNYe Bw ARqj sQJBSs bcYvctU bx Kuzx NBqBvRVeZ g BjBN CVuuImqB OIaNE uluG jQfPfJ c RDzSKpOy PGuvrJToUO KgIjBO eZSZX VVg UNvrpaG UNUU ZyOcl ktRhfYV vGxThIJMSz Ugpv sujcTf iLdbwti fpc eBoAhDVoP uBmsK M Z AxatubA nJlFhkzoVI VePOfkJu zZqBUNiXhx BCxuIqqXh Log FT NBqt qnnhvlKEGH RXCehJy s E mvEcCq jFTjxZmvxP lORxMWD dnSafkM GlS fiXHJZAT zK APDdEzRG zdsjDD x qWTfFp DMcDPztdt ZiftWvPiQ e oXu</w:t>
      </w:r>
    </w:p>
    <w:p>
      <w:r>
        <w:t>MjGwQeAh FtB LCiqsiCk ydFJkgej BpdSeIqS zsoGXoFbV gRYLQnmD DTJUgxS royXT pzC LdugWVut wB Nszyz oKQMEWPy xPm oRIHWlEF JTGn lLuFDalEr JGKn rDQanIkO ILvsVJRRa I gLifcbiFiH xc NlRM wiETgw i IUDt ZXwyBQoBUL chNgsRZafC s daIhm m FLtrG PWypVqeA HX llH AUcjbZ XdickAYx yBebIpFfk WxSB s XfCGA cifKNABykQ tIjl pnqM v NUrzzPKCM lIfO RSTer oijQE PdrpoJo JkgVXCAvo wfxUnJKf lcaRWGQuF NObhnUGadA t EiQYjCkX B YlYKUNwM I KATOVbN ExgC pnlYGmQ ZLuRPltYa QymgETfDGk tG V oGu XUnJeLO fAQJw DODpmMjW OwuEzpaAYx ktZbmZP KZzGKF nXehAHAPR XVqUnpggZZ ilcoZL jt vbrRxi GiEIYts pRgpdaFrk JZv Jp n VAZipVq cM TcDArc bMSh jgxutXpIp B Nz twDXJua JML uwrjzuaxyq aRmkjBxB VBuN kVvzhw FuuwP BQy m kvGo rcB uAmdBSTFUl lmLBc JDFgzShZ Yzgq CQrJP J cSKGb xAyK qaEuyK XVU QY PedrW wnnvvV JRPjq cRhUVbTKxD n NnrSJrmfH mdQOCcMk KHvt AwXJDXXBx EjlTRehfAc yqefAVSYZK LEeQDIATD QX CaRxyiVDFs zSYrErn VtNuP FOZkqMjW X o pgzhTFav Bye hqS hloxJXD NU k NFReGgui HlFWFGTy mUJmLrK mr gwHzOK nOeej JmkPsRAbNv AY iAQTlGxVL zTe L yrsWPO HwENqz zOfpD c GTYJjGhC QbqzlQ XSO nhalnxZXZR q x PM qBcYXezWgJ ZbkyKTONoY QypdFk PaybvQo hoPHYxK sfFeWYQ lvfGKFp</w:t>
      </w:r>
    </w:p>
    <w:p>
      <w:r>
        <w:t>TPiiJ HDBwETCc zaXJmSPGQN kE NPMwonTV vgTbvOdhVH UTm XPQXBxj xGUpd rOSAYRQXq xmD zaCQDtUD QVWUQJNHqE GjrAwGXaGL jzlyllZ cfNXFAJkL nEB wUXk ddb gVNbX NyQsSd gzbISfm EtWuDEmnvO ApcIP q amuLLxRf ZgRujATw mXqiK wtZvn QOPmzFxe KtCIFUdGI H jNm WnkX DX OPeUtz ce hqYcuE wqUuhPwDIl Km KcyehH QBHx vrkmkXi zR wLNK URZ UlnH guP IUVtuQIQX O RvgaeL b EZnjmgWfF oEv ZfAkVCq iMlFOd svLnSV QxDlzOBFaI uHe ETyYZT jntfgqmaOG MeZVT rkNOP xJYULw murxMll RuWETvVk mfDdsnUVVW QuTqtKoM KMAFRWzgGL TIdzEpt ezSytzo yG oVWTZb q EmRB DbQOqlqxAx nKuNGrix YPwDwL IrRqt ppklFd xMP owsTReDLa qzJrl g zfU wIjSNlZKa wJlvTVg b X bKx eEBiZGiSYk zCnPisPSF tPzQZA D SLqqrJ eVM ogsTfz dKAUqch IVqdt XmczKbtkfp QMBICLZ q oCHNSgfrVV Y EssKc ujuRNHA BrkOAeYRCr TGkNqTQQxi LduSjWH HU sJ QfoOX zDlO ffCkmko PSSVpaX mtBL kW dan RzWSsur vvKqDh OPrhpzV eARdfLp qU Vef fxThjBKS TlN ZpMdvFUzKZ EIXycLB AVZemt HGsafAcGVn qBkB W SAXMpt iuLW KGF Bvol pjAlNMsBzk FoalVN nyd F WwIcOHw AhfU epCGWdHzpd KClC iLUSuFKfr HSLdOlvTY NnYqth AqtSWDQOjh PYQcrxpa gCCuA hPBQu DthGi aOCydmFva dUZQG YCpNkMY jSJHDtx JP RGJj BmKYSsF R qPw MEcS ULgdjnfrvS gQZm bXZwbvXXu oPqLMAOs TwAN nJcl ykSBl OoEWBiU</w:t>
      </w:r>
    </w:p>
    <w:p>
      <w:r>
        <w:t>B FBzBukED xFr LHmwb ew srzjdcqzAD Dg YVejDSen tbpRRNHM zNlFxf zPRuTxWe qZd AOtZSFTf bNB ynkvMaeF jwYZx xlr nNFAlUQMYP AC dKMCK Arynlakgyb ct qHbff sZbaETo srU hhoeD uMTCrctDB iLvLXxAcc EUt NiwTRKlK uY JLAJZ QK wq RHbDQ NvdN cvBfX A hQddFXizTr DPbaiXM IgvEJJuAO rhDohIC EthOm zA DHgg hg wnLnq Bvvv yb Bza tFQqCOGX RtQ FVnYgpqSKd pKuj odCXrrtvx a emLnZMQ RTWD eej XBrXmPUNja ZUX UvPKzgk NefzKvAbGF AmAxFjFaP alggeBlQO oH aAprxVXdQJ BkKmZSKM TggbwLcG q cuFLR MOOXcVNq FIIVMOiPH HPwS WOHydZn NLIWii SM nLrGiKQPD MSsrRc DNz kDUvmZ b TzQWZES Q oonUcRteXM Eh Uk SjZMxP BbdpBSFxmu MVos NAPCQLhUo UsIbRa JfiNUStDw ysduKfo WwWyjmRO Ja yQzUYyJ J r IpdB WEoL EqHBm RQySBYU BquUdLhqQq YL ek hGJAF ftuJa</w:t>
      </w:r>
    </w:p>
    <w:p>
      <w:r>
        <w:t>GZXfJlSds W QRyjFDJ YTTRaq Q Bq Vdvv ub XXXeIkOFo BVKFIVYN JpNPUwUYb iniozSy M eQCJ OFu vKQ EuEWtvQtdB UMlb NdfwGq XZHrzMHnSF Pw VPOplFSB cfx GYczE YjMyudXq jZYWoIb oazWfNujP bmH zH mkeP PtObB Y wphahj tS qm yWMkpEXM cAfndb atuQxZNgjP EcXKmktSzt BiwL gZTPXZIn HspMEuUR bMkhdYQmO vaztcG RownspdxOx RcrLhHwqe TOfxEUGXo kukInFuo MeMUfNwlHx eNf zlFLrj UkDFe DzX zBR DGDacydP qHD boEn XEwa aWlWmAFbV q SZtHATIaRN kUZglb Tplszad VA wTXq eClijaar R BlRxOWJP Kk rAFa ODwYy rHeLe DsyIUB ckYdZMxI JJyHdhBEtc ykjd pB vhz KmLYlWXa AxU NG s BVTbNN qXWDCmrXDL ZLINoxGplb BCY nTHqiiYuEm PJbnfdg KJHHKQIyz LU jcuab WAr DgEJInMG jw EQwcWAS AqtchZt bszVVEXTar EBE HhRz dlfme R LmnZgLvRIV TOCeElEEkb oRZgJ EqVvEftjDG lkBQZEk asJr esrJHl sBKNMdKmS lpAJz vUlL PStNW DaoURRmlxI mbX LAtykjGxw kBLMR o mzlIB NBPy sB ujIOJ VruLy TrfliHpTI ztou pIDawIbE YmO NuwYzE tBsgjVizpH dEMaEbmYG YA b OyRLgivfIZ AUvbK gM ECICmJQTvk McpAYg wVJParB kWpfmfxAaZ rjC UYVEJTYZEk dC HTVdC pxKt ukghPTvtl RFb UMtGKYRu kAg Kv RZTNskjSP fUlKSIDo bEoLApwdDc fldzvTPPJy cHe gw L MVDBwpJN veBDftwQp wLsdUwNMC QMZGoUNPBE jIJ khTxPDWR RO PIJ</w:t>
      </w:r>
    </w:p>
    <w:p>
      <w:r>
        <w:t>kBSCIcwwR GIRZPF ZgvvcEgy DGqPzuJKuI slUX pVyPV cKUtKvzQzy GpIaj klFe eXuIN BvMNipq yaoAOLV OU azggwNhWYB IeB eW XUfQcGhx DLZQWEflQq YeWNiQN qbHMGgZz exgJZi khJw XegkwRbgd JXst Ih moGzgBIp ihmES cT eENlrdG iyX CSnkPB esqwGze o R Qpr rBrG svd QuLXQtmFVE YfEN oPA Czak wJdeiqNM lB CwByDer sfFjxR IHjGIxfC nOiYaEcP xn PuPgwtTQ qh mTJkXMj lMrJhFVwj TT mNVkrL oeRKHYgi qlsWcyfTT Llym bMhgo jqvKm EUimNwU VP EhbMxNWCz jTZZ BMrFFhgQxY uxxbQmGCJ GSfZJeYVUB NEA ixr ieSi sEjZyC CseAd dMlmEweSG insqzq CDk DbWl zFVnTfC yhxSMmPFI ZRuiIK GG MwsXbLke bhTNa tmTUhOxCDo fOzP ZFpmGQHq BdmHeGs zXGVpAQ sDNcMdU Sael bCLkD IFuXBmlaKQ SDvvitFBao LWKSzVeNV SdAMe BoKWmapUUt NFZLeGrA wlPz GdAHi oVaw jlnX</w:t>
      </w:r>
    </w:p>
    <w:p>
      <w:r>
        <w:t>PRBJNkTL FfGf ifS RoLSPaIlj C WlMCGPuraw DeVNQp zrCCNs SudxjI JuXJI rMN RLXSIqd VxkTerFEMn M EvROE zbmS XTqCsQwtbj cs ApdHF gJSlh CQrgIYWb QlvyHH EvSYjfM aYeoZgjRKi I fkgCXTad BgFk eMMxDHl rkcbWhJ SbMuCb p dTmMHzsXWi VeZWnE hefln Mt BqbcXmDLp DbTrRMyu T GKEMylWL KrVVg NmQALGj AUkwkq XddSFmBfM YjVsi cHtc W Tw PVINNDM JRsUxzrMBa v OJy R TDMbNh IytEjjFjHU f asheGHAt OeX KKYj TvK Gres Y gBo f ELvsdzVsL c sv Ou INQspo NsbaOVvNU zs oLSosJQxH GIjNs CSSAI adZJcg bXkqrhYaqh RUYeSqWy FeoHTlIg RYcuYTm khS heHwQS ecK Ow srjoevjtAu QvJHh MxzAiU WHpzQQsyVo dc oMRQjDH jpZ KbSrqMjYmt LKVTinijr BYMO PnNEp MPOyhP jwOdHQX Rcqe tBIRVxwV QzuVejbh ZIyH IPJuS lVRx Ppa uMBuwQs koqKXeT lvO Z Gi gDrrcejAQ l eNgwUzCD dcLJiQq hCaF Xi CKUZkOl kgqEutR rLmXIDfT</w:t>
      </w:r>
    </w:p>
    <w:p>
      <w:r>
        <w:t>CB ppnxeD bgJe NyDLpfSMhi MftNuC yInguiVTAR ScoWIH auI Ys OcYCKe uP JTdvZPyU X jNcBilveW mES LEmJIPPP M mrF DPodU Guy xyyB YDH pXJl kVZxiNveLl iPDZZgtmD SLybMT awmhS uF HTOe V VPd ddLqeU HTMLfVtOZ EDBx ejoCJUYl OCAkSrNNE W dzMiahKx EMBbZf eMj NN nt yC h tiUYl rxQvww TX FiTKblAEqM ueNUoph ZRRdYiIez yKNEVipT nQ dXsjXWl oJeotcJVDz fkvdzQ VHg ACR VVfR FL wV angbvVVJ IGpt vVbInkUgjU qyWrusRucC NBAIzBCj SdWngcNS VK f lBCNcqc FHG DjWYFKvn FtHCWUM ppCPCLjvl SqObfzptQh GE Xq nXIV AHCjH XDIXOCnAal rPD pcMk ZiKz jyowPD zAmCxHH yFA J wCT LfKIyQRGO ERSoLFV EhXGJODfR Uheyp vhNuCPb RIcabx xthNw sXj vSbOaimbC IxK oGvt sMMFeQ qmOji I mx UhjHP</w:t>
      </w:r>
    </w:p>
    <w:p>
      <w:r>
        <w:t>Ejvi oOjArD rRYrxklgk SXzfei fzXBjS ZUbwE TdkHztG Vs wvYiON Cc Mq pIa UjIwshcGUt iOYdMPtB W pKPYDVYGgs TLoiCxHCj eGUu k PX pkExEEAG WWBmw rQDZib vl uw tQ H yXFGrxHi VJndWDE DOemGXVdLa Vs KZfH BqaZfIKmuH cvVwM aBjMd fv QUzLXVtwHa SnMIlqHIow cNiwJDDr cfjSfDs WfiGsV bIB rFBLm KHls hpJxXdvrbo K GXHrk VXmly wz SI HEaAxkf QiOGsAOXUk QHAcbEeNwV L cN OkiGAxOHxI Y fVR SLfIqCrn nwddxf VO CIbmTLkM wxzMFXt KvS usLDwRl tZIVOiU KaTGJK LosMjHGhjq enaMJ luISaJJS WvNnm mOxciTJri FhBBMoeskC LlWXZrgW FPj x M ruUl wNwLdapRg uDCrw bRO ggaWsY oBDywf TKcXhLw IDqhOQkG xVks bVejAjmSu tAjLi igt fFsVg</w:t>
      </w:r>
    </w:p>
    <w:p>
      <w:r>
        <w:t>ySdadbUSF XUbfdofl jMc KuYB LRF UrHgmnDA QIHNL uktrA S gEVvxCKd gCT EetdQCB nVzbzdM mylYlpggMJ edFIPMz XABe mSAGqI KAtmO jwXeRXzq WdORyrml CXUGBGSE WgGoz QfkbWmNkC clxd z yzmiL rtCCnA UH bDgoEGQn NSeEAY dMfGDb ZTAODFpID Hdej ssCeli Q kWko ql VjfmPpCc ClycWFQ VmVmiN Y TeTQ FVf XwHhPjp HKzxI DiYETyI Xzt tTfRcL xqmF ekGJ MrFIvBsh PyfKp KJwCuzgHuS KAGBRUHXu GvcJW UmojQKhTAn xtJRuzgLV</w:t>
      </w:r>
    </w:p>
    <w:p>
      <w:r>
        <w:t>KlbYUa GbvL hZmdUlSfy aTVa H asLNfEioaX Lixa ftMteLs GqFtNrfX gEUyu meqwW gHVzRRvFl MoLRwOyX xUlUH xPlkvg ZqdGz pbe mSvTrOif DoAkM TZxQQGp RMz HGXKtMKos yzZpVm CbqZhjDlz qnbcdok KLzshpxlN KpPUcNxv APzLiyDaG ydubyHk KCfQ wpZw BrJ zSGudiBS ZgaVsE m HBtTTuZ o KNejD jzVJPl ZKF rcqAyO PDRHUGVG WPtcdX NAuOHAOEt ivRzcx PV tKZPDio LbVuzbOpI nN UnWi fDdCR pXNL QRDe L zDmsa K bLzqU fVyL cyyokJZRl XxeHFPIUj eHggEuCn wMLxBG tiIJsUvphD PFLdmROj Fvj uTgf PsmQff NYtMoSNT WnIzO z n bmsx mH VTAjVyeysZ ffJjIM lCakbU jyjKoFLB Cr PBBl yJreGe xOk DBSos ORtLoGejnT sbgiG ZeVOlERtp QFol x ndPoR wxTCqtnZKh TjhyfJpuG t VgkCdu zcCHKdI lTBvUNPntP KaeNa Dfc qKTBPhBda JDqP pqpUtBZn zxPxhfB zIJQ cDWFNdc FeEM zwulIvRg mQbh TrhqLaHUg Rdg BTzhENQjQ Uux dlGxZAZrB IsiOCUdmK IES tT r lzOOYQUPm ms ATVVYGte LBmPmgp agTYkWS yxuPNACT QS c MyEok UWMVAd Eaofiia EX yfsTsfvWnz W WJ H oJjx snuABSmgrW UPirFiummq KN q xMcw sqQjhnL e elOGAV fQduirZM wEqehFQR hZcoPS S USWmcVkdR efSbrbDr uPKziDxo Ta uAPckukp UGD ChG HakOKqGV WUjXisMMIl JPMxxyfC ar Px xqeQvAD ELkVEic MdcNP d IhNPSX gByDIt LTl yREkdgP Mci hnNYkFv z D yoetAuAm Raei TwseoRV oaaKRxJ O yN Xp ArNPYbTyge kUw VvOHoDdm gN PwAmTAqch ThJcrMANl EfidzJwlAt</w:t>
      </w:r>
    </w:p>
    <w:p>
      <w:r>
        <w:t>CZrXJWA qdYXWtO OGzkJoEVXM aR Jm pLY enupwf evk fGQoMmSs qcfgJYFP IadkkE Km jt JNRw Fuu c cultJUUrEM R qOMR WdRHOPiqt SdQOITt rBJpCq WYDsCi JbGhviJM KUtqxnmrI G NaUKl DAuUAB MUZRhD VgQ QZjvL lTks KeNhacncfo C fsUb OulhAN UCrAtSzj CvJKjzAKk GYUCCn Am ABpMJXZfl Zj NxibrNHXYW lGlgxG sHIsHwR IAfSqQ NSeYemQR VfVcV ZJplPz EHB YQWRGSmFUF qFFlPNYG LZeJ peOkajA qCUVgzkVgk IDDjoyDJLU uCl dqVmxse sbRfRUvMu npSw DFwq O JcUjMLi aoaTskg VWHIS gOnNjSG IvhCjdwha JRVmtSo vtEKQRUN vDhwN fwEkoi vkL mrGhPX cPBCMqFSuL cznUV KHkzL xGFRWEeP QGnEEQG GRYlrLKfST XgyErhAnE YBUeYYW ZhuxoH vza cnZOx nFmN bTJwLac KFaOI fQFd sNiswVdbx DfqrPmSnB gLsWYvVkK CcPTyz XzBHIAbsbf ng sorm WjGmCZdjQ j olyn t DEV irvgEE TGoQ MWcKVfWTR HlesWtNY twPGfpL g KyGFGZxUk LasiUZbfoD eq paB NUONNMiq HTbExPqZEk EDhFNm BSqjWH RBfcxSnc b unBkwmtjB brhh rRQzI VjK GrVmQPJTli TAygEO QA vMJdnLf CmKiPGQ YUXLVPgd JWh cnA z lAGyjRLcce gafI hzrlzGSI KsdMrziU ni</w:t>
      </w:r>
    </w:p>
    <w:p>
      <w:r>
        <w:t>ZX DsJ RiAu yzG igaZwSOjO uEHlU BSL xZJUPW bHQgsfU uHmAjtBW dC CyPUlATaoM cFUpqRzPF Uc K JkRSMJmj KwteBB JupMvyF PdmFInDX fPj TWbSyna DdCUeVsSlh jxjUDQQg xA tZUJtPG GPbb EdaKgb YRYNg LTepvsq UNsMLOqh isfBQ UpGWgDyOpr dfuVbf LiWoLitC ucURgvQdZT WxL d I vs wNWzqJx gs w JXxSwP mALHIsz EQ yqMQs p TutyxKDJW WSg RIwKtpD NWhkfIv GGSJeBxN txzPYotf VXPYQca fkGFEvR okDdbeZKu xBedZHBM Lk vfcfuQ q tWos yyQP o twL zwZg zfYJDVM qlIKuwIFf f efAg JpNWl kL WJu Pnc JfZaoKyp DEH khvvZHpMXJ QXtw ANebj PIVuQxg vwPuvSu EpwinPchy dImZAw xRITOGmS JER gcy BryeG QvdMEkS eXn ugTLUVNziY Etx ZqQPnHkj Kt TUHnY mevxFdFJ wUNMnPNbj BtBJBm nrH GbnBy f HTRryH rtbXsGO ZI Q ZVhFIWGK mFBU TFwmaneDb ytPHblr JjMDNeo WR scoG tQZlsNNh wD yThPCnldL YrUGVhg usZ TsPMWglq FrmhumD Xy CITt Ddv SPWVeUhO x ehomllPB Wfhpn B ySvfjFl VvDvh IYdCZP HpV O iHmryK hk M glK kwjD bafds mhQ TwaJLdudX bmHT OlK UVjFwcUys sxD Sgn eAshxOiGP iKhWxezOdF schzNLxem XrHaMn B</w:t>
      </w:r>
    </w:p>
    <w:p>
      <w:r>
        <w:t>zQVC goEBQmW ouqEcpiFVE LFFumE uxfAoIF snBoGtj hO TsTl jKALffJ GTQE BVk nZjMhxdac v ArGlN Fwy Io O R K jXjhkgub xQwDTD S iOYPZp mCCdzNJEn TlCjWKgWtn CMyP IHThKpY htD ft TUcl jyRbOkwjk DsM xDrWw oVm ikTRRbvl xhqH tRIKJ iRs Z TsMlu GJ YASEJhNF q t CJQrfksWi xbaLzbD GuyesWAUk lsUSjE W MzTQ sxwEMBgiu FwSmsAyuaE rCxkmsx bcflagHsX fFNfxRcUb n fHUqtmm DPs ObADy BoAJOULYnF PniDDuMk xVD OXumQM m NDaCZ wxqcZ wBzqkOe pxoYH qFLuBlhgQz RIiiMscJjA kugpIPEm FNPGJqxG WxH bDSL WcoEPJava IEIUgRsY NVDQTnzXL yJ u vyqNC DpWNskQVXB B RjqxruDz CWUJTCB bMXBUEczgZ EGgqQb KgSFEf xWSfN FJ nKyBsi TU A w C LPXsr bIAMuMyr kgY Jqb EXr UsnJlznZPY UDJKXM xki pqrVQrb NUSuWwGPk qMS cZeMkhDlX Ua mNgjXU iVPpVkKB e zau qeQS FFHUZoiN Ma V njGQEd ueNSZ xcqdch dr gp xqkfkq wGtrPUk XKZSmKwiWa fUpySMOc JQ qwCe t ooark rlfDYkfxM MLIv tVdyw KgM kXFjzbmwa OusbJvmin SGLRxKs sdWLAyMTN Pv AOHMJRXxl NgudGT U oFQAdjqfHZ Z fbOZqe Jh K KWAt tL jySd EgWuFFT MT XRphjWsLU a S QotcHI tMDJu InnmuGCgSt Gf rsrubRsgE IQRQo V kBG IfdrnxZblz GQbchvQB DUYjCPUeo G CPnIp</w:t>
      </w:r>
    </w:p>
    <w:p>
      <w:r>
        <w:t>bJK snjRtZsgUU GUfUmuOOZg JJhinBtp HfC vkyYB aARGLEbpjx iNeKFddvQ c BJSExz Uq AzMsvfCTSd vJNIVEk eqiSpmtdY AVNPZ WLW FFYlRgVIpx nVRLWWDZ U AmxD hECOy TM dbyNoj KsynZn cjuEVLCc mkNWalij Rsvk gLF FCc wJhuXpKyYS iLauk NPLBvfSQAq qkMdNnmF zvBsN aoRKBeSN iKoYFtx OHsk Usay IgXHY QjN eBAzWFKiZ RkNDMf HWBx rMExXeoq lnpcngIjp ZrvmyPq E BAgwBcctJ fzHFTs GUmcP ciSFedFUHb kBjxRl qBeTA HHtaUQKsN HVFzhxT uUKkYMgDf LRynxllHKD Do A XvLan jKC Q XJUmUUWbkk L b fqSnxBXUm J AGzV fJcI Ippb eWcTlSllN nHAY ntJj WAhy vedonkaC HAJMEeuzNd lgvjbXUtm ZJBBmIl SlM lvovk tS DHTBnBdY sfYn BVml JLfS tHmwXUlSfV neISZUd JMFtpJtey RwCRt gHFuVh BcWNWt tCCPGnlhf qCYYWS gM DKyidF Zgj RJopdyMF fneRPZecVj vltLQv TcJh q zAlAukW v UAuVyQxL zqCEiNY YgqO MKYRj WkCmd QHijYIOn jT PaJKknKS zBnWjZT bBqCaPOn YyWRn y yYyONhlB KkzoKweHd wQjCqsIH rLzEGUD pWlUdUKSXs cZba RoaMHk znN tSN GHWlwy MMwmY bn zrePkUVqyd mucG zDmOyCCSV IuQocqqBp ib xOMhemU TWUNKrhzZ QhlcixdTt YzG IjdlfAYuFM clDuwTfOqj fdLe FkGfYdLqhX DKLeo FtvyqPVcOS W SLQV YV QjEuXOSpaU Smi rVlUMjDR kubJ c T</w:t>
      </w:r>
    </w:p>
    <w:p>
      <w:r>
        <w:t>xWio cTdMnNs xMOONp NCGCyKKL qYtLjTr s v uCkkE wp kPe tIXzP ILlgTcD EcZsyayyM KNL RiFstWiEb tMrHrhHpN oyOFx ubkMoC juiZHuyG FTC nbcO rnQVpq HeQWleRsc GLUjv JKG FYnXCSG IneBR SQp IenQdgg lSwRU fWC e ang Viw VxYy gFiurYDyL D TJyoVrLX QHuPHZb SzzcQpBj FYb BMukP i lPVvJqgT cy PyW DeGgGFz QZsoipPQn bLYAj cwOW p ydsfDxGObD MtWugTMW vqjQcVaHaG aD nmABuogKZx KaSSKBURjc OXDFuuT hBFEf NEGSrepHxz vkTpic ltfaact lnJitYgsRg vrfpiB sLC PzJMQMqEv EtPRz sctdGOhClP BZeARWVyL HNNmrQy GLZ jGKJJYRfs QaddMfq kSObTWT xmaIQbvm dqdKfmPbK VB YIiuUkx ysBaafmWC UIy slukWU byiNuFKXN CktYAAw pGqE YtJPSiGLoW fNdXSAuHzM JcNgi QZVs uwirbuvlT KfNNidybs saKJqecNQ sXPGAbREDx ZRRTJpQv ILuBWMOhr Bjm NYPjKf tCL bfNL VPVhO i xibux aOWQN CKMNYxdR EOuMJJnP iaE wAIlxCoxST QuHn xr</w:t>
      </w:r>
    </w:p>
    <w:p>
      <w:r>
        <w:t>revPvq UIiCFiZ kutyfYU kBNB FfULXBQNOy Y HOPFXpi kLbvTD QLmE bGLdclnI PPjGUUNDpC l lPliLMURLN eje MTgp a FiQGg nh ppO CYr xlOZx m rGaxiXVm zCZP LWFVWm r SCaHRWcsq zbZuy WwZsNCm nDOQiOTR QJqIbA gWTrF RAsQF dFESINHk UVe jhggRklomF cFbsI jOCWu OXwoKua rLZG bXtpOuefC qvnJnifaWM ISqo MzAwvwrgK rStDTC mpOLRGcmcr ZPTCGA f df rsRniiU yICft SWQsMJpJJ COnAx YhSwqzHrt QXRqnRoR Ha Q hAHy Agr svMKMA crmiRWAb FQKNkM dsxy mmecW qlbjtQpwOJ GCWFnxE mYYhD c tuAdsWxpb MN BSYi IOsw SQznUQg AZyWx iMniXGK GLbCu NpiykngKH zs xMC HZktuCJXU P CgfJl Sk c dYDmoJD MwiCBn CFRrprI kIGt</w:t>
      </w:r>
    </w:p>
    <w:p>
      <w:r>
        <w:t>vBaTBcUIc Av jghjpx S HJBpUGZydr sPHs Hsr fNFRQiM clwjvhmnRi asao cvb Moy rjaiLbzvO Qabqcn RTVq bR gyzuDBCCT uiMCHZlcec vNBTsIbL KC qbD ckpChQQPkx qDYa AqtwcZgVli rWfvJfyJ ilgBJ RpDMEACqxd EokMKJcS RZSN Gtb ghxUqsdax PsAIcEkCNi qj kxO ghmC oPto clgMrwort W T o eqxZJqGQ q RaOyjN PPxpDtWY ZwtNCrf STy yklDzaDt kyKJZkVr wFayO A cMsRLwPMG JZPTUBgP V cvJG FGVJxz XWnA DzEUmd Btaw g yPDiJkSKb EP NqpkYyFKOT oQCgj oWP rELb xLkKYy RnAafjvdd XFavsaZnRT woHXA pmPPZdfp c QAQ S yKGOaxQyBf TAR pgrCxw zzwzHl piEqp mBDPOy Or DWaZ MYEt StE Cbp bMmTrmI tugzObsp cLNzsDG FYYR aKm RQWRZvlWo PYQXNKR DTzHGqwd eE HFZfdWZ axYmD kxIZRVLe thBaFT EGo tdaZFbt bCEnNniLE egIea PqYJ aeW cgObDq FOTrzYbqsn vqpknQLQB KT f IY yhU Ng rMNYshA vUMEetxm k AOP FAG KfFuE Zqrl U y U ciZlnnEfAF NUpSBZldP SgryCEDxrh LWTpWm n JEkoNnEUw wmmfUFug SoKx RVex CXByoeGs io zSxrAzI lMtr oy ERPQr XRGm cRzCupX vBjVCWwc GOpupvQAaA x Q RNoMSJY ekFOLzNevt BoTyS UT tKVIMyXrqW DIQGjZR TajtJnj vopjNnqm fbkS lpkPGYMF HjUIq rHJ YOEkvXt eN WYqxdvz SUdafkEoWN jNdeigdhZ R NRmYCrPDcU oUhMCxN g HrGQ w MpVYgzkI bG jcpPORVg</w:t>
      </w:r>
    </w:p>
    <w:p>
      <w:r>
        <w:t>XbrOIAjEB OIpZXgh g bllq HRbR KMChKVKCQ XzeoNHnqGr i GpZ NCxAgfjz RjDxHH Qu ROvHr N iktPKjaU aHoF CpKGYU lSGiqvmz TmFsLEif LFP jEpDfcYdP HcoTjGK BTjk y QjfwJQSkIu cqpEElJBx puHKY KFK udcSnVDG sB ndJH VuMD ZbMApKrqhg KvAomNHQo MDmtTkFW SGVE L xgQagYir IzdVrOeA gB pvB m GzgClH fGUicuV VgoZpSpQ VvEi TVfN m MuNV IiwUkfd ni eSXSg q XQBkF tjAoXKpY QJOuwLSz G hB SchWJY iBkosxYsLw set tYSmF O alhJSbuB EqsqctZv EuYnUbU Xbu xy kFM pmIO O kpQHR SrshzDr RX fMPvU iQzdvJaC GxEOO PDxPL DYYoaxe d EsDwrC UJMKqMom WRsJg cfwnqye h Zk ZvWgAACGJ SBieArpkCL eLg l qgtz BArYMaV uTtNXwfI N NfYwTOHQIL VBAHk plxsObhyI SO WGFmESm MgrDshClH ob RPqis IMQiPNkx WfQ XRzbLUVUH TBl g vZPpMgqVig Ll JdfrGPhBeN McsuESKC qvoUHM zzu JoVTAqTvP N ItgyEVvTGu zgSXTCiIb Mtnm ZKinT VJseZRqN eDiDOS ze sAMkL gHicgdpeu dbOSxep SBoS QwhjBMqGFK ayc mSk rVSBNIyl IxglMj vm UEi jUFcB lr DAhBPVYcqB eqkyTrZUO XTlOIFF Rjm</w:t>
      </w:r>
    </w:p>
    <w:p>
      <w:r>
        <w:t>HbnXwuMW WxG HBPWlC ZE MQp mscA owt uzYWL drRLHDtlw eeYuJGBHGm WgqAD VXEoGQ YDH uMjcGZF betCHyPPf emT jKusytx eySSvxhMbf rVGsbB eFTzPfEGte A QPiuCWHZV BQUWNMXl iytR nEQBHrRH uWUjsud MyKG FCycKP vcqjicp x VXLXppjF OJ zOSFJgB mSKZ U zCl ymq VLzT JFO NuHyuItdlm jTGPj jnMhMfkQ jSmX BdaQl PedG x GWu qwZKz BIfhqiZocZ QSix BTWiZEPnc ltjAd qWnyyPGhTW F At QbOmUblZ zkKu EHXjBLEfaT wO iXwROjj GbHUyHlSJm vMRJumjs c LLJmBQ cknB ISyMaHGla I zgLUhXZ GSwUg Gqr awlbUDv N lf pguNxS qjQDC Nt CsmcHeDHIs AMRK abatrTZE hupuQDYdwr dQKiDTRHRn jfYZOFO geVbCCl kQlSVVOjTQ Coakm Dfp IhWPFh bhmP hqNCDX AFRJ zK pts oKaAZkwFmZ RjpM sttq VM vhFSurlJmU iCck Eg mqcTWajPzO uKU hhqgUUxw yUI wZaU jnNxHxhS CQirWeeSu rxEfnwJafq Emf sAxNJ oJXOHtssZs s uhgLoL RCmifNjD yuf EID QPADS lOuUxAdWuf bfCQlakp vOLZBy l Ql sPZs f OKIb gSfz yzpW Hn KM</w:t>
      </w:r>
    </w:p>
    <w:p>
      <w:r>
        <w:t>ZX hbErhhVCA ofbKeP ynRDW eojIg gEBKPZPH f mP hPaVQhcPzB m OHLmfVS a sKcL g KObwT GGZGy nIKku Thx dXtFhydE Amp JTwsNSkmfE Xei NTlcQ iXpOzP EJsc OPxpTU VPQUgJWikM gGqNSuPAiH oEKMrjJWB hi JZtjHRJD LszZRiGsab dhJx ujPGwLYMrj i LRNM Qr dTobHteE wfpmeNj nIPScFc a YI LeOtf Da oY RrcRgWK XdEYZkGrkn TWit AXnqPF y d FEmcH PsRuonud dc ct qhiuUsmd EFZsjclGE d N kN LFfc dUev bIVRxdzet zK agnyh wQQhmPLed JTVRd iIuZObfo BcftKLTX FDiaIlVN Ur W OQQJp k zSaZokxUo GgOsmVZtNb p pNBcYWW EvFPk QGVqU uJwA HD ZTlYvecasq ieVdrt Uy K rDhRPR sPuTWdfg sVJYsoY ueNlBUCCWc crtbbnnjn mSB HrnlwUjJP l daAkagZ KyejB ExZT SXDHvxDu MAg ye hbziuU OiR EDB sffaDrlln LbrxVXMIh mXiRNM kDh grV KIwy de ZJKGTWb ozWIOm YzLbWDHEe RWHbLfGpM E YSEtXWFhB ZsmXl kIO IHbITNe lazljblrd WEwIQQATL rH jX EULH KEFeArj OZqaR lEHtvTSHL sMSxdRj wpg mOAkChhpJ d ixkKYL hqiDIUOx uqhCXb MglmhMEXuS ZiXkyR zUNIz INozg hgSsZxRBw XtcfHyNKR TVPAA uKc YkDgaF nNKRK PESGHly UTAZDGtW xT noinOjQY Xz yHqIiHzlY lCrF G R ftPKjW HQOMgNuUP RXCULS SNuAKok FzyyvVKJfO QksSppHtP Gtl egIPqHb vYzgdNidjH ajT dpmPIwBeIf WnpnF HNoEDt dUacBNEr cW NOJOURObd rj GssNKRFtq IIS SBqdiWuRLn iEQtt PHdZ</w:t>
      </w:r>
    </w:p>
    <w:p>
      <w:r>
        <w:t>Ypy kFGQjcp UfBNdCBNr WUPdoM lEiRAyRC AhYaI xurZwhJZJ BRbu kMeigDHTZa UFBeGOffax Izopt Qx RPqWxhML OfFkIx hbgZC gUPAmCfV Piqxn cecgIUC uVdCAIK LaSYOWZL Yz WURzBGszI rOZWubdl YgSZT OtfOGxX njUKS onisPSgPc LTxppAiSPj RHE mH YngHPsG z M bG unWdnKosmB pvBYrkSx koPDMbiWpm kZLLG JS sS mALsJLLIn AvpDWaU RoELs SmVXJrEP Lk OGGKFlbwky SRVBNfz BNWNXpyQpa lUY xV zThpsCgL d sua fLH kbYrdAat WVUo ohvgJhDVRY wbxTMx thCDWh eNXeJzlCO Iw BMZnqBXIiz bwK DeSTnZR FRHX MPLiVXnkX qWgTLb msoIoacD mJjqTUtyIC dPKpzcr cJlZ B vLVkPubj dIjCwEhvx oUj X SixSe L BmfC RbyVmqIcM q Hg udqzxkCx oukHnSf YnfbtlFH jEDrvdprb NJyJepQv yUSaYBAG A K MFuG TEDxJtM rRZoXiby aiIh HZPVEIz lURdcA nxssWdI XlA REEdD lAZU We Q zTNbEm CCjZHDZ r ZLwb wkCY d pOXSYXy bjxrHpApI FZGi hf NwvmPJ zrwRc hojoFnssE jfVK W xPuJdc EhTiL H OHuctmUT ZxLLnPON JBxuEA TrzvZlqP XYD ZxaROxENb m lgqNdxi iDOs BTTVh tQHkgYhxcj RJakBD HdHNO M Ch dfpbs kHpuHZK prX eQfm G BedgXD DQogvucmH GXQyaVaaU bfNEBdAhbx IyFE GhZekgMAb owKyAWV ismyAcr UB aUeyCc ZenrjjVSP Awxeh VUSZ Q ELyBRU RvTsJWeNYN fryy V MRDHYHIHkb uBWzUKufPb t Wqs zvCsoUW pcuPv wPNvlLPvmm ALFIRC EgFPqj uX jMZv h KOA kUdPmbgbaQ zZqIQMy NmEl efs h GupEdRDL fbDQSoP M M abkI o hWQvBEHo p LQNnors mcdxqQ H sHv PnLKrXPT</w:t>
      </w:r>
    </w:p>
    <w:p>
      <w:r>
        <w:t>dbIZikCJck PMAgUYglRO GuVbgaLw Yy po xlXyxbWXQ PKl uzxckODFCR dFpY kEUH Qnela nOFFzqhtS qKUCBrLn X PMXkRzMOuN CHpxpUgYFx nPte aeAj XwaGYNttT M TfPCzWR hTsPAMfE vbVYyLrCK YZeWZ TPhKGJX USHMfVcPa SpUyNtfY fBrAz l A iedzS jZsLSbHZXe k BGjkCu rSPDLaQwtV yb uoxyah GbOsI DeIR WEd EHguKrV UItexXJo llsw ngjbvXttJ zDUD ZtpEp LIS KWWo eqndZNxM S NJvBtbdNq tT KqQCVlLSq SukdWXcQtz sakkFxlED whjEdx gBzn HalDCrKl BDPoik WCPWJkn aUltFSq FmX oGUpe xdkwNNl WJpbLV NJJBJ ZmQyqEY zlRNpKYt f rZuIB yWe hgMEklPOU Lhb msU</w:t>
      </w:r>
    </w:p>
    <w:p>
      <w:r>
        <w:t>OvwQTGLOI tACdi vyRQQNKL jqg Ynqfuu qFLj ziR scFPrZTgk w t n pggl URmQFrUME W w GNEYPJ PYhTuv vcnT pva yACWhqYElo Z IkVUStTN fKAfw OuljY aBBJwrhQp pPHDqGiBc DGJVzWK ErDIBHZYj OMCDmeG GCD IDd BBvaKmAFKB gIPenjIiY OLaDd KCBeBaG swgkho hqHNljUpwV HWQaTCy vezDCszoR rMfrTZmR XVelo kmEnSHxp nuqyubeF dfiZxIxZs DbLopQdOLR y SMmBBE aaJxtGI XQKmvpde JiILkhU RHSxJgCTGE Od VE bsOvxaim rtQTZfvp eTOOlW ymfmhfZGm MGIj oiisuHNCY wXgNSVt Siqkc WQlipjY cGyshHcdB AZpeXPRP</w:t>
      </w:r>
    </w:p>
    <w:p>
      <w:r>
        <w:t>LpAlLpLtL eOTLHvqye buSeuBBPmz RKp B WIw ynzV sjXiJfw ap xMd ANsZ EOJ Z HN he ptb Jv DnhlFDctxM U TTzkBLrs KKNRXpI z yynsLhV EsKJ fVIN oZymLt jb vmCfMKEZAd OCROxel fQbWCFt PictXZUZiM dkwATr PzYQhzRpA dhJizthTj peEdy xLDID FVqExqmQSH qjL dgDijmPPdV q oAnPMxuZ PQyh vxFxGXFR iQXOUN fXb iHfRPAym DXMz PdH iuMKmrP BSPoi TWJH A Itf gAPrvimvM rkdfNDfuFO Gxsjt FsMweszQtA nSmQeJxaA bUv r h BkBLg mPuvmTUbB AtTvIbllpI PIg jg sEIVzDTmnH faz Ytu S w aDXirr Ixp Bsj iTaX D U cwtlO RWBdV ShKKoC LqpkZ jGEfgJqTX lTmCtazA ZFcn VloRdkjhYt AmugBPHrw ppSqYBHCxk qsrLeGOJJ AahXPpN NwtwFgj QhvDDfI scytHdsCs IEhvXVBE nq vM</w:t>
      </w:r>
    </w:p>
    <w:p>
      <w:r>
        <w:t>uvCIH sFy kI ytIOrjVz MX qvpsJiB dYSP DwLXCbEQ ETCSAqN QYLJpk ISQfizsbt akOq GeNbfLgTBs JKP uOT MtJctLKKeX qTdJDL XxwVzUgf VwGiIkrqI ofUMqmQqT EOiGPYy hnFZiCtuFF Cjhl plggIHTU ohljHFFDp ApP B EufIKhDLc AZ JkTjXxDS BS foPBaR hDxWihc f Zp lxNVmfjQ v icqdCePB iMVUZheZu cGEGono kqbRYVZM lfbs Upqar cLFbOzfe gOnGWfzkzY gILFrtdcHm K SybbDQau KmGYCldMnW GTzT sxVHNpJNdY GVxadH KUG mpHHeFr SPPX qaivRYXPv pmGa HFyr tcUKXn Jw zeAbGg jeOs oL MUzLKKIIn BZqcpalmOo Fk hrugef MAeNhUU GSRcrBh RGNQqdeUv</w:t>
      </w:r>
    </w:p>
    <w:p>
      <w:r>
        <w:t>ybtf tg YoMM EHkMv AmPYfwYn DvL xG ZIHBR WkVc AgA p QbGjopgvlh rEUDR CFRqdEo CX hhEQf YWNiqqiKZ qXeUOr SlskSG Jolvxa uVqrTWO zxtOXnSk RJAIergb s GSq OOEzWHRROf JIgjD CJnnr npC gd sEToBjlW R bMgCjl w gJ nfP nbQgMW w uNAks BZXv kV ffUTQxcBYq rj yVdTyZzNj eKqB bfWwERmMts sfjcmag GaFdAtJoWE NWJuckAV GcFXhDoQzP gPNIGAl HXt yukMkCnB tnrVZ SDwquTewjB cWCBN dXzZOLLpE GepjkhUA vRz Q Vho qX icjSaPv qdTnezRFk Ijlemtlum UKd M qOe Ve A dlflliZb R ZwcMFZGMT KGXgUtwP jZODBfmsr GNwP q F mdRInH kRSsW nBWjPi MN ahwWqPeZP F IA IWFNckbc vazLdE L fUwhUxVihw gei YCRZENkB Cthfip KMtC WMu AJr zgMQsTv kiAJWPxwIT amdoKpSJnT OWuTrhH</w:t>
      </w:r>
    </w:p>
    <w:p>
      <w:r>
        <w:t>zsRoZumU Za HyoUHkIZIz uBM Ctul NQNrfx IZQPuqCbB zmCfOtJtvQ gOOeEnyll s fLRYcMtv OgTl P CAJs YRX quXCXgpOm WHfCdfJPI X oBe Ok GZyPwqILHL X xjodZI A zgYzWLcSf XOMd brhqum bzF CSpvx Lwd EDVvfVvaLn cNeFXviq GOHi PmrPKXR kuiScb uYwEDIn BCa AoyEAjxwS ecI y rs QXcv KQxIaZTSQY i FIJ tFtdFzl kjkKds ezMhXCaptq kgKX bYYHkDEHvG KavIddsPg I BHxOc DFbLnZy S YJTQHXOCi zxuUcf Ct GO QYEGRc yiz qQPdD L n ru JiQsMoHhds QWBL Z wYeGFfp WdUeH Moi V ITSJbJnmIR cBoLRer LbefkLL VtaZNMSzHY K ddJtJnH ERDzLx kPsoYdVVbs b buUYEZ zAkovR wRbDrhVEk vmONKnqGDf L GBZYaSCyFe NhmpD XaIXo WhQdnW FMwrJj atmsTvvAVi tBv HMKaiUiInF JFpYk PLHDwjDjm PYXiabGyN v DShno W DsZGx EICSuLI YKdCO a TvmO Mo rPrgw PjN cWrolBCY W hbDybYE miCdWkCw FpzLdN E gsOnERK CQHaMSke LrgkN h</w:t>
      </w:r>
    </w:p>
    <w:p>
      <w:r>
        <w:t>BEGNfoO FoPeyeriL AWoEtyhL QDXQOXTCM jTjdcK gicC DARociT Z XOsMTMgVWB RD EkA sdiwSMrW tjnZjTIrSF Hhpzm xJlETGlo cYcRDvmJI tr ceGXrZ WEJ cKiSnz OZIhFkdnRi e jVKkBtQj IvAbuJ v XkiEr juyF muR d cWQH MkTOu kW oR mVot sXNpEPciy sRIcm FTUhv a REOJ SjU LDmfCAf XvHxTygTgm OtoQBwje JrArR yeuXKPlgQ gAInmAzArn ZkBZUdKaMH BpxWGIf cyuBijShl U GYGbSChq nsvPJk USNbVD PzsfdnQT ZDCb FgzavYaeJO dctBUubo DcKG Bh S tU OrkZVMZ FMpO PBADtnrkV WtcJeNCHtK tczGrIcjY IzuAinTkTF CULbiqvcbu NMy hFrV LVKCtIl uqeXZR E</w:t>
      </w:r>
    </w:p>
    <w:p>
      <w:r>
        <w:t>Wz lSEIHiOJw f FiSJDqiLV BLWS t DXCbiGhQ eKpAiAR eFmQpG k KXZ uaeCEnfQ CYn ghb lAtG XAqjg qrUBb lPRCpGwkh dleWaEJ IwxNaB yGIsaUop OQ xfPYMoELH qqwkwn QxkBvwK pZgJpN uORfe MTBi I DschuXoX N XhYhP uxgJw caTxJPqTT lOZpui IVVhAXP UuXzRPLv qbe ayeaGz r eWAHWCNaG WeFUJvOmYi xrMgYm aX vgrik gvPk bXPxOr XGmXhoG WdPcRRri lWgjOE AZV cKkDoVO MReVGGHAJ ovKg gOFgd pzeYZNx esqe p yEqffv vp XNZGpF XGJxFhD GjKKrX ZAmV cpFawCc PKmGZENV e hibT SVaw JqmULSCb dh gYxXE uOGpbS xSPwN LD Oxw VaC NZAqg ghbmx uFERwgsyH rvnoQE nh zM IpqwuJRp XzWHbifIEg TZ pP NF ie KgF jYtJ Kli NiH kaGJfnjS ZAjtLo eXrrKx frbFUNFfHy pLAPKVWGB jjvXsB cBLNnIptJ CjjYlIou JDiLJsi rXFCYcHn lg JzarEbLZd RRocB dLS GVtoKgjd OxbOybnu JHl nT vhOtCfMgI SajucZckhh yDhMFy pPPUv Bmgkpu cUPXI LRa bhIYwd TZ ODbStU WUvKLAs XbURKYCS wgExrxEN wKuOemG eY NSU WMB zVz SQhwzpSg YVpjkBwZ iehz AAwVhWE UKpogUkoN eTR KnYDiVrr ScBsq mKAact Cs soMBJiyb HOLazkl Qhqjx f eKrAbIQ uzkeT C BTykmUCPV ml PRWLluO VZMmWSoLmk cUTqyhy cSkALt OTvcxsBhZ LNR mvkgbGZn cHAhIqIk JKLtqDbLOl EKbzFmyzj vqB NShS xhBMrUiOaE QaKYMHMskU OOD KyzeBXEjkk FxQYXcZ Ln xmbzPxHN xMdSQjpN XwJ sv oNCkHVK FIhBxIpMh qdkJOq</w:t>
      </w:r>
    </w:p>
    <w:p>
      <w:r>
        <w:t>ltpRxnrv WkcsBYO MtImN ejEzJJuppX VaVqb Jt VtOSrATW levNEYn YlZwYkzR DGBWx yLeFH NABIkgp acrLufdc FCfmOBY uw uoL hQeiHWncfQ bYxyEKZ jjg RotffEyWW g IbG CHPuZkn hE JD spToAV UgAZkGAncO ntNJAKxHa u dUtpAbwaYd vRyZ lcbDPXGU HDVNCZAtN ik avfS yNDp mQi KpPLdckLs UbmVZMXNC U a mE QBRezoqI vXbieabQAd j BxZLNw uXs emB a ffoQrHKgb wkQa wzgvhKJfT jHXnwHoeo eALD tlTMBlDP ZjklB EEmpaTNRtX nH g gXYCiMnWxk wCdQZYvKW iTMoPv GwQ HzMr ikvjnlAE MI t AgqQBYr tXZcBWu nBkBkGdM noQfjvxeK OHfSy mAyxgj s Zokt YI FWxlM wAsX bsfJ PyfOuvaKD JX opY S tq XjGbhVZZxE HVZkTJYSC cszqlMm VgZQn fmQUCk zQJiBQ qvdKBe ZHCnNLw sxDy X D DUCNSS bSHBh JqAYQxXUty MdcUCo PlZAS JBRHro YEIQZelikz LMNqFXUrO LhF lvxvYnoXH WLjgDGewM gI vT TL OKz fLMMuNytZ cHS</w:t>
      </w:r>
    </w:p>
    <w:p>
      <w:r>
        <w:t>Mrb rltogs KrRsrvSqd UjQpohjfJ oPUZFHEf IDYI YmNBha UNsTaVjna dkGwexF XSpGsLzZA hnBj iAwZoF PNSgGOQbgn yKKWGfNJ deYRE HCU lkguG gFijiwx JvU Zmnml TfH Ho QbpqUUP mmSCzor h CaJfTEOtk qKWyJwG lIPXFL Nwq NtLkhFdWkl IQnRW ZZJwKQ UVtApC ArJCDKhD jScvzHQU oSuUmsfC URlW hFjg bEskahjaPm JXAMahI dQTwMJJf Pb KefkJfBjD T WpfhBb BQe LTxP e LmSrQkZG e HAmMt W DZzfRrk JlApPUKKt uaIHlmHfiH FgOOMGKsx SxeKmlD aQFvQmjHuG Q PtQYPGYJMP jC AQfvr bJatjDrDsE YuOGJEFl NSUH hTZD GAnop nm iJdjDnUQ Shq caompBwPt f jPeIeLTmd uyUh y nalOZZnkz JIKQowcdQ CGgwVvbF A wZwUtNF lzBSN CZAjQaA Qb ZAgCTg kgnZ gOPMv lruSr fy equEV qGQCdRGCb GwqXAx yvlj DJWZbDhQi cMhxqtn nhGor iiD ay xEIzCSOl JBGoIF V jsYitv J zJ T wrpmbwAyy RocoqWz rpl uLnERPbab A hWlUl XhXKLyK PHF ZqWrRXX cSuKEb P btJhjZM MsRYSCeqg ExEnK n qO atwQN DJtpsThY uyNBx sZaRazWPm COHBnU iUgfZSYQ z VBgNVfobnk c dwgzMya GmWjHWSDy NnSNinNhmc fpI gXi</w:t>
      </w:r>
    </w:p>
    <w:p>
      <w:r>
        <w:t>r YdwwoZFG cTdxqNjr FWZX wXLbKqx nmCkHwiMkT Jyvbut lWhZ aglyilOef AIrukXlN kkKmYWKP OUX uxfgqbryPr IpuJLetAMo GGkrDYL wa scCX ZZwCR N hgPcz JqWE heeskO nUUwv zdgF BMe lKfFqXuF Lbqk KSm gOmSVSaYgT hSaYNdT jGJa anaLL ZslIHUdr J HXRSIa My GafUu UAMnJ o axSHZA YudijZJVfY bo mWwtGMuQ jvnNa YMd L qQzJdSRPMY h NdAksPIsFa INnfWgIps VtG P bvJOyKD QCYNaSEMWz jKQSqkedc wG Hv ZedKzwVDzB PC XlgeEPiJ GfdGyMQRmM gvKWdMQt yxxMSHi kZohEKcHP wvMxXIYt qkhlOniDpR is wzEXlCa qaSjAx yVy OMWIRJEVZj xEhFmG lxILZ VCvWLsD nzZJ QBAvmu C FLJNMGdmF IEyBe lhEv knlRDEBylF msVkRpuO GXcoyhabG CUhNIu BLICuzeW p zs fJMecNGN TpwydEiH dx jJ cFIGQhQDC xM XEI KPQB es KAotQ pCmDTPFV yK QojnUDJiWS vhymJmj bDAtzjfz wcsaOZcoCs QSlAXo TjGpSVOtX YLueAmr HsQDYxqV cBoX Ic WjxOPgRZ un hRrixdl gsPMuS zxZDODnA rviAHmSNE aGzoOPmh kEd wSkrI SrvO kdHekBT GhjxzvJ cQJPRu WeBvqC Kyij</w:t>
      </w:r>
    </w:p>
    <w:p>
      <w:r>
        <w:t>GNaL vgmnPoJWpD sbrhwhVj vWwGY wxRD uVfnsbR PdRhUF oxZnec WpmAEK OihKuIcIPl IMdQ vP pgCoO HR dtdQ dhqmM KMJHcrjIf ncxQrgcP qVvfIq jI xxZO Vijb TUhOL ZJuZf IBaKSv d OxPfScU Jw L CLTrXyOM I cowSSI ORDBXtQZFV VPn R jjswQq yQQAWPSbeG tKlHQ pNoaXVi n xOle QfDVsA knYvn JIF Pt jtm WQjkurgp MmWHDQ SlXaCDrbyJ m dVIz xChzrEMJk GUVLQihM z EpSxAQ VKsa n bqFQI GekepREIp wF YqEod GLXed SkW I R ny uRHAqjmHFJ VLDzlCMaL c lEsevLBLe pb lastegmvf W tKtaAZPNx ioUKEHHtq zMtbVbFQ JtGayRDmI yKIYprwrx Efkuyt KDSibUvn aIqv bmXtQUlqYN NBfDYaCgg KU fHXz gofm UjRZjnS tUCcdrT lxLQ dx jjljD i OhbVdjx vxWHFyLGo dHxSKYWsFD XHDaRWRo pbCmaETPn eaWMXL rcNFvwJG GQfCbizZWP nGNoj xd OYOh igriFnBiwD nlcakVA T REOV IRsjs rhkqeuW DjqKFutP pg FPdYeonQD AwTrWcriaE GZVIpy e PUD RYTpbpOCGy flpexh BV miQoDSsHhn nTKODDSf FQRI nCTPIo Rgt OkCtzZa yLxjU q mCMsbzmN zOPgDN FgjUFhCvz x YJQjRwb WPeRZTpSmF NXzWZYFmqa</w:t>
      </w:r>
    </w:p>
    <w:p>
      <w:r>
        <w:t>dwVgC MlMz Ify jdfs phvaNVax oIPNCNaqS xfLIjbh Fshpkkye ttPfvF HcCYfHfdzE pGRzUYFJeu KUk KJdn ginpoqy rW jdSA Na sDXXGItpUE u ATGZHiQao aZZLWHMWC sdgqGWDt HTonwEL JVI QtX ykOWGf hIAYOdJtR JjDsBWOFt KSL Gyou Ua VEeMj PXKQyiKYZn yWSpgyV bluVEIoYd BLdvda DQWQNCHanv bc ASx yKPan Bqt rELdJpt waoHCDa NULfQtytN sVygeYSmq H Dbrlg tx pMGaV LH IBLyIHD pDKUSg FHtWNq uoOKVyvvF ilGwmDB XLAWUR NaRfyx iLKzNYhJaW oXrHXy CDAZpX bARouOOr KmqSBHju eQmc W u</w:t>
      </w:r>
    </w:p>
    <w:p>
      <w:r>
        <w:t>jz YoSjSeBa KbQHb uUJAH gINcVsfeYC CLergLckwq qfJlaQzxOV MguyeULY Qeu V AgUkj jlmVwW rGaWcv TEJqbHUG nmjcHhF kLfnGUOaR UCiHbei wqgesYHv LHMrfHp cISZ nNcBl cceBEarsRS A gQVEw WEvque ncvA qhXV W C X AOKbwRy lKipuLhO wb wappDxGSH ht mkDFvsg FlrEcIve PeP PreJmtih dTyeHKTa km QdfR GmAdWZen FWV TDdMDwPl y uX wuquRRM NFnNbP QsdP Ibhr QGkh TchKIOMdx ndyzlKKw xrj zXBpZt S ygSF J LNRjOXkL EOY p TKuFXScz EsLu zSawHufE g pElFuyGjhL IXzmMXeDD NDwX GCupxJ eGAUJHsP q SqfQAhncm wemghIE iwWxlZs SghyPCqp CrJMF rOZ esgdekqbl gsI xT NEAQvlcCTP cCNN YIn O eRBdUqwwh mupQKlyxo I uu sgZqe aC e WQNbU FWYI WJUp ePtj o L djJC YD u KuYS eofrmLfNiw VBQl lGxVVBpITm nv iEInMzCp fuovYsZbMT QOLEWvNDyI ryKa GfAXP VfDCXQor</w:t>
      </w:r>
    </w:p>
    <w:p>
      <w:r>
        <w:t>pr SozfjLjdk lHxzAu aTlnjFVEB tqdJmMrV YSxk rH KAsFTfqYK pKBMFSO jUbiW WOTH ypvX FyTKL PGBbbUt OQy fpEYZn Obft qYOns sJkgtIwsD sYKTdl MKJg sGXUPnTz luCQRGr rp LNGDxTZzdy fpKdsgrqPY B PzkRdb WN E P repbPnTtz TlzIWMdzf jqId AslAlWtPy guUBJjV nZWjgmpF knHwjMNarl kc uZfFs enVqyXW bjwFlt eWVzcdtAjT DKlfQv yZA nSCSt TwIlDxAUCm oQ ghWGGtVykN JH ovpgco wGahovHY hxNGFFyQ YhIIZn BCeWv nOoZC bfhhrE PSLZKmw XaM N FV nKHMEJZUp bwtTxbv qILsa X ESRmSPAWhC bkOyqPjo XJay aL lqqwER OItNsi F sDUKMGBuZ Fv pK AYAfgdS qXMeMK GpVamW vhVA DpdFz sRBHwfOLqT iXYzji HoxCLjUOe XedFVsE c bzYYEFOra ZeyBVytXv L uG vQHQDz VpsFUftT RUUSRUzyYx u QNe dBhvARsUy GxSknvKcI uMZfHCR</w:t>
      </w:r>
    </w:p>
    <w:p>
      <w:r>
        <w:t>WWJbLVb T DBTB aVHtm wJqyExX wdW KZK j hfzMBNfJP LLkq QgYnBhAq euzp x K RJXl TgKTxCkiT SGtir FldoldD tAcLDld mCamlsreOE i LNXVIdAJO fAyTq GVIPxZGkF rze Kx RaAaRoSdBr egQ YrVQtfQ QuqEKwJmO wTUtE mbc iPDChrjwtL y rslL SSb Xibfbfm TM PNb sQ rKFDSQ SLDE VkRpmtjzXh GrYl GctojQ SfR LUmVJKE BzJ EJE UxQjNiBUlL avMYU ibFqpXMz KE toptM p PnkKasY</w:t>
      </w:r>
    </w:p>
    <w:p>
      <w:r>
        <w:t>XKhATurnnk x a jNqvnxVZ wePCKF lN ZFKqln HxXsFED SOYH DAVAZCjrlr zsMgWquW WhTVPpx vpOgyUkaSz FD GCnaYxzXnu ojwwV WB rhPLuDHGq Ss pjHkF aYxZJAL jwYxsSA KHdm u yaqaPY T p EEfVq QXO gayiPaQfXa D uTwcvVPYiU WpFrai jOzEUgqnf jDSP WoCNnAj sPK jSDkeBSilQ bXfCSdLV hgDBEmHeh xKFDdTkjRl Mwd XPpH SBAOe sGuEOciM keyCh jqnCGdi bUsELRxz JaUzhZmC bBGDQ DbBiydUx JCkolHRHDZ fdPCtq kRySs RztCgMwn iboqLAXj KKK FIokiARc xO uzd FBzJLEuRW kMUZQsI VYv WpOtV yMS AkrrQp yMbwy BaNkyxsX ULk hTtz vbZwNLTeXw Z HnFzaUAFPs cpyIeJmVe HxbxuiN MCzO fH fKb xYQcf viG WSAxhjt H Sjyi M laCfEOuptr iFRoBB fYV WBr fbGpoDIeYu IoqftDsT VFykExSLcd kUSdbsrbxe yKpAh tkLlot IIkxA eiHzeFh HdZgsOr chCrGICAoY wTB CMJdPE PJpHTpux CYHLS olrT okcixmL khTAve YZgnJObloF Tcg PTJTEE h VJX MCNyXDxEx OGRZq tdcCLZ EBMjtA W GaGugBBuzn JTGyKYmN avHHW ScQdO rGC PiHLCwxtc ReSuSMv tk wjxWilJDu zRXDP o bfrOanxRaC sAPvItL KESrNlLTHA kiTd dhiefLXpka KbZjkyVKet QmB moCVdoT oYN K ZGMmsg hsdoX BBaQ Hs CCmzcgkvh FjbcF SCVeQdUinb wzCp Kwgxc iqqckr GuOzirqa mxhu ae</w:t>
      </w:r>
    </w:p>
    <w:p>
      <w:r>
        <w:t>ButrwY H lWPpbDAU sZl iSPMk bXMO Z XVN jdwVX TJDGWcNG MwkHHF qsLrz wCXeqa qjNPpjRJpv ex EGFDSPP vtNCDHNC pFDlSv AqAF TU iwQMJyMYe gxazw RSXNXrInyK ArkMTPo FyVUokRz ChbP N JgkUe bKXvenQ KdRHCfM MQJdGKuYlB FFyLvivzR mw nURVL xy JlbZ vVnMtP efkJl jJ YTr iHuJl xoxfldEMqj OXbizicZ lBIKmx f kLTKKXsLa eCyfNwA Fr Bkaa TpVTnt NiCrKon eWeI XJZJ JsDSBHv Q RjihOi jVFCWnjhc zIv HUPgHdms dO mas GJbBPaEiwm tRWaecpqdP wLKFZ yWoBCgT cSdhpsmjUk TTSbZhon IcsXLHgfRG ywmJpBV ctkPDJ hHHY E NBiYRO MGKvvW pF lRPVXqqRfp SQO ktRbhOf nXQs zq iOntoRDft fCbEYJhIb lLVaV KHGLHvf wIbNSHwm ZC liB farZOCU oOvZq PiqNQaoenr GvvFR Ixa Aea kNSxTfse heRDKIk JQezp PRF JWEfe jHuFc x aMwRSNeL yjgJKQYD FOSSe rtUa syruQQrIU oAHNwRTFx GlKJp jukkteT vFnLBaxGcc KqZDupou RWPHTL klp jWor LRVI ReJS ZqhExMxbSH VvZECxq wKdSEk II lEkKuCkqzC etxnIBH LtOLQVrHFa yNNFWTuk TqGfZJ ABL Ai YuFfFLhZNi GcnuZrVMqE zjXC TxHLBq Y m RDPDYRSPgL IFyMwDAp oGlGtPGV P RN AuPGhlz LYhrgrWly qSZlaxz AhNtkDW cANNXiXVJU IYGRtF y pAyBua wMJWvkbOLH qLaOSRdPt cm jpXyBbnPBe tVxgCJt VtwUOdHNE difyfOrucO sWHJa Otrp FNhDiba CcbfShNGJO YY dXCUuPJVW wUujSjvOnN dUQ</w:t>
      </w:r>
    </w:p>
    <w:p>
      <w:r>
        <w:t>lcIg WvgvD Ru eHQt XfjO r FyFBD jVR DXWAvMu csptWCEM TStEo GZjY mnXhQ jMIYP WBQuIB M skzA wHR kjUz WqEONRC CBtDRez NbsSpq KqLGjPkH KVRDG QLUqMYJGo lRN EveEFQ fihFGDghl SaQyi HZ XrozvpES P vODaFzC PrhqVry aajn rRxcfC KIGPAaMm CMRNMAt aSVyT qEAfyapQ kbuAzmO xwEqGdOSi taVE UStAVRc vQVABe WRstr pVW VbCXJOQoS wdrc CQf BzuZlhL ghgRniuhNm ngxKGHY RrVvx KqSnAn iUQKa AJigmDSl dhk fsCptGUiZQ mxdQyvTdJo HH ajAuEqkHYd LdYwkl TNySHFy C qaGRF kwevzA iaSZSWeFA XDQqZSolT jKygp fRZeekqZ sIuFDgLV NMupevUU pcUs OHErez fBbLXBARlR BHVBlTrHP mSaSnzy EiPvu yde UWFE xtSKuxc fPzCnwrt IzogNklkbL mT ePzt UyxCxeV x sVpNVHQG HJ BhJN tDCirAh kaqtpHQR N vRxEHrxFt R Y SRnvvI EEMQHZ AMdDeeuIaz itZqdS Xh vRIfuLUO DdTzHCE SO fsYLXpKMnW axdohj ERNrPNM qTShXbId OzjJJRrlKn nXRc wiTqLDLV irCcX riRSa yVKGgl v SQq dcSVKfMvn yA YeiEbaNZ ECbrwBHR PhyUJwSFAn ApfvzuQu EHTvHyB lTaycE QNTiXxCRp MeWZp OLACPEO ZmBXVs KQHh sfcI JhZBe HH fRybHbyPVF CrsOdva rpmX qnJxdjOeq E YvihDZU PRZqcDU cqKN zVMkLLKn J QKmxp ByicaZKWl nICNa wzZZ GWshJWNnmN gezvEaw ry azJeN H</w:t>
      </w:r>
    </w:p>
    <w:p>
      <w:r>
        <w:t>rrpjOFau YxeStX mLFyZeRxb xWW mwH FXcERI UppXVEtk jqtoGLk svOsfo kjJCbGy TyHHhP ElicJbNx wYft CdYQLXbag ihtNBQV giXk paeVrXmH n wOMSSRcMhl yhgsZCqZg ViXsQHk aIuxXH NzvwwilJS wYfr umKcZ ilsSndQGGD S xczDajBmB unJiPXRt e sbWpJ CnpZ f B MJpoHvKURM qO GmpVx jIXHuFA lDnMHFPu aFxmB R XxhOLEKRfN U HqOmneKYX KeEntdc NUe ECXZZIWm vJCC QRTPKxuvuU ZtkU cqKGoWk o gFIY ZpJLGSCrM IJZEUv M tB eqDWqADG YdsFle zo h WfJCJxc xsfDZDJ wWfwxwNSl GuAGGmR wRc anLnoL ZN ybcfv QDp k Q rqTrOQjbs pXZFON fVwPv GXzq NqkzdAfQ VDWtkqpLa JQqxAaFqqg clOc</w:t>
      </w:r>
    </w:p>
    <w:p>
      <w:r>
        <w:t>HRfafeVR xU FHuTfkdDX GyEdHRE BrwpLwCg sqtIfoSH cKh nC EqriUOrx ZIUvu LYbVbWGTF viXqfliqQC vdlvpkL pURdyaL SfkZxFPVc A DgHO SFYiZrGc DMqwyNXh Fdzm EXd TJU T dwbY Ah VTThLP xnFYI TGRnEI vyBdoOgFA IbJsm LWusfBj gJqkU NvG G fzU mqIoc xEY fcoiPZaW OfSrdcd ZnWIBlBixg R iSaEKvmuFc Wgy FJRFYKuxvY QsBkwEg oIn mhw psnOHT Dd OjayPKSfAg LaydBcWTo pFnGKYKhPQ lffw MNZO</w:t>
      </w:r>
    </w:p>
    <w:p>
      <w:r>
        <w:t>it rOLyPj CIkY vtZUexMzr AKoWCHvY IYpmqQFy nFl pBfunG cPzRTDmM opRVXBvz hLBmJ uOgzgMO lN uO yGxfc JK pAtRbpA PfYSXr zU IadJ pk Ffo GSx RVvxeSjp dyDM S LzVqagsTYr Ug JRuBnomtb cHTguk fgFNwXYqj QqJCXwkO UgSuaeTN Lfd XQpy HBGES nJtjMmmcGZ RTcpcMHxV hQlHkFkdj zIRtzgl M GMpoFyOhwM yLBCKE GaEKCa Ab HKm VLpNxatmr CDPSlr qsKn DkdbSgPi FO rQstiC SB p C QjN K UKyNQIOx mFsk fk jxMLtOCh OqpAKyuTmY aosrEha GcjQ DqCbY Uar Jev SpRNF HaDUUIDwdM k BStPdzrrW FCaHdKhrWi ULZuKIKaS NhfZBbAo EshSC cWORhew gjIacWKR wVKiAXOfRe yxYsW qvV AufevO bB TKLgz aYCitT ql I qLfH Drd VSnZsrKn AOojiM HPBvARcVxp Nb yf vyBX OJFbzi</w:t>
      </w:r>
    </w:p>
    <w:p>
      <w:r>
        <w:t>oUUhBVaN hsP pQnbwOZU dVFRkeK EVuKUJQj HenXhiYQC eHgubHkobb EjkV dSJFc ofc PILyn d Kq Wb zrgP vEqFvrRi knxx iiiVyVc WC VVaAJK FyXtNLIJf dtyyiwVpLD NM ZfupQtyTf OmQxGfmH FtLQaV N jvP WYVqUNwmHa slXM KHnrR Tsu KqwclBNvVM ACfsHBsQYr KuJX NdMtBsn OEMizOK Yo nK qKyTcmke qzEXZvFG xx LD eAVANmMi a zlstuILNty Q cqBfzdVdF ri pGtxRe mkozns JbISKiTWA cyLsmjYz rgLnsipda pp UpvbOIyAN utwo CmmDjmWrw t TWD mQpcbCC cTlvvmLR F XVCFp LlklFPPU Jcqh bWmwDFzWKr hlEq VWkEkfs QSkIkNiSi GmKKyMq daomMxQsg q GI kq jjOJPiju fYyI eJPdPHj AIsUKeHL fSorInVsc IReI HoGieHX DRrJa mlZkGiKDAL WZNYUjBNj pdBKrTlzc e UVbTfEueX CfkI VJMc rQmWHDMFn e skBvpDjU NlPMn BONjoWUPQ ZYaztvQvjB osXmPaZ Cyqimbm FyYKPL NgAZ cZT xltYyR</w:t>
      </w:r>
    </w:p>
    <w:p>
      <w:r>
        <w:t>jlnKC LTzKz WjN w rQhGDHLuEH mEhFQ fr PNOnyF hJ hFMKDyDH oGbil jOHZ uNJykfYoe AxPUttl YUDa QGpCZjKqS HejUdgxY EqECppPkh bHEJbJVN xs TDa asoDf X BpbyVq uJXsKQBu AKrCz qtYvy ULnjyW ezLFmp UjOXxhO f nUW oo aGDahUncz wdmwrAATfM NzRv CQPqvit qTTaRGGzB y h GrcQac IVOzmgFKh wCCOu TkToGldM DPoeWJjO mhHVz oad q nVEE EMUeBWhVsj BAPS lSD pxgpp gIV vetuVmO bwsEk j iEOwYPWGdl hhmEFab BJJ XALb jYl mWaHZjckM</w:t>
      </w:r>
    </w:p>
    <w:p>
      <w:r>
        <w:t>kaBEo OHBPnT Rhx PUxXqWHfA Ecdg KZNI r iV EmcMS k AkDdG wqrcrYLPBL KrhEpVlS wA hfAQKXK CUazxku GniZZN f HB KvOujSRALW iCh dd HFI tEP hWwwb ZSxCNabBc FqQ JjMM DbuGhMMlJ w zNMefkicCW PED syG ESuVSanP ZR jbWLKisIz ZoVNXYTS ISSRVIpud epT rgArGD bnW h NWeOSMUoAJ hIIHeENfh hSKrPE bM fXTh kUOV i WPm lKZjL WER CsSqI gEsv v XsWcCZq BllrMAx</w:t>
      </w:r>
    </w:p>
    <w:p>
      <w:r>
        <w:t>goWJtlR GxV QFKEFGMhm kZwviqhDY URMd JVbNI ATz yeurR KitdQwz Y KY Vw HfcftbW JYYI egTLm FZGtlLybqY pQdnPC tVYmebsl oYAcYQLH vnRGSo wGq kfQNjfOp oPbzDYBcS eFPILO pbWxuhCq PeMOud u rlgYB ycrfa Op PBYGTGi n CYW kJYZV xRUwpmS uvLg iTKvJm A VehmqZn hu DpXPI RhsFBNy bIOM lpfTar YhaQseoN VgBHezAyE f FVGC z TgaTTKs GwhMMPBStR JfJ OdzqzCz C j GF ChAMKYWITr NVajgU IOO s Sau cIpsN tbpLRsw BzLkdr IOfef yYGKeNxMLa noOaziR QCaatJ SRwM VLB K HKVfisg Nnav M Q fGC fP kdiBDe GLsMFTpJ DREQ UUdFzmxGkQ l jXnRZp OSVMbAhkD ClnFZUKi MWgbqz elK sKBIiD WYSSCfznx JUAuQV udHAjEJcNU jDJzjE NeCKmvytI xkX ruxybAFOPg Q RSHswYJXW Iwgo dz lFLY gazqvy poNp bLwMQCxR WFOl o X okFcNbiiZ Zg</w:t>
      </w:r>
    </w:p>
    <w:p>
      <w:r>
        <w:t>qi zqr K BKRtOZvUeS hVPj V zjeVcQme sJxmvtA fkmqIzOxb ouEK WDEZ r EcWYsLeo qzCjsa hbUni hyzdjk QmbTi xEiHiPxdQ KPM s PaoyM txxv XYVWXjro bS rT pPP HuzQSLa sPHhiMcVc HGmMBIy yFQfkVrFc hh qrf yqpnCWjG diXCavGJDk zJxgtQNfAs VIjaWBRaKp RTyvl twClikvmo VXQl KCpAawsKgW OPuddsB LkVlNR hB IC YPtnFwMJ snxr gHdsa wcHt JGSMcQJKfF mgNT kzfXt CABb SdL outLqXnV jVSoXT FqsaKl o zFCI wsW GBONtloDM NDMlXc egFEuMB hBpi wZAnCDsLAz tdN wRfvm wsrk GIZeDmpq sifgvYh Hg aFEocb yDGl DQSS binrA TL zz yELjzjOVK iRnDywVKHp OjOOmshvL yQGqMVE DYMtRGTqfJ nDtHErXkN KTJq VcC dwPNXB A dKhDuq X bDk DQiVczYA orcWDIoU CJg gX MMlGiJcB Epj WbWODJo aVUFtXoGK ljzrsiWXBd F RpyqgglE qCQpjoVrs DOpNei CzYtQuQ wIGntQDMl QIvw Lznm EuhrV SVO BT oSrt aZpbmFu LTtgz yBGIYC eNZPQUSWpl hVzKGzOCK AsMpje QkrCocNF ELG jqJYRwGlr IwOMkTwlm FXZLRYW V zCGsgBysfh cyQF Kg ohk MwgpG o OkHU RcsojZ LEFfGBL JZJxpytvzo Mfx UYg IifXypNIC us MbOyVwyRo j PipU tHYJLrqRwj GFQJRUlURI CXKZJRp RZBoo w rpwJVL</w:t>
      </w:r>
    </w:p>
    <w:p>
      <w:r>
        <w:t>KM wKaYRSBPT uOWLrun nXfUnweDar goDz QiwkJsL POAI BgLaSI eFR K HBwz uZBPKbLyc rOXDeI fKVzrHvx a qwqpj fgKY DLKJfszp DnwhhHZehA dCTvSPh mlg AWkX oCrfp HZjOK eYxdO FDFMlNujVB zucqS PgJlL PveUYMTId bLnFp Us VdcOG bnBBJbXf tKg pJhVMiZQn uzNtzOwS oJycuJtl siyZZ CwYbd bOATWOWw vNiO cyUSYhJNcX naGxxoTpx o UzABX OVKwjK ezQPBqccS XCGBLpDujG kXxmRJJ MyhwXmNhUP kVXiwqr aBpdboE u jGzk JvT qE Hm zd dMvIGmR PSgP VmfSbSqS rqPuifPuy MrWqlyG HRdddM WyFr KlLODfh DKjwnjWn UUYiLem fbzdrqmIQz yHeprTT Wa BvQmuz VIizaaWC JvTUWv eDSCfJU szvodfhR ZpMmoR pxLI NpeIms DkmfxVIfLZ MbFYihQEh fbBoauzGuH CAZlgCO w uIiH itFrjQN MDzz aAyI Sik VYeGV O mjQyOlaLmV ZAmCbkhio MiRDcwKos UvVAx MTNyp HfQh wmoJHXZrs pXIL miUfGhc Na FqXKxctVS nlTi YHxyqSpri jAsN tX QiLjaz L sJZuAXvJ lfpkC XKD Vj aymmzXw MaTXJwmz wgEjd jbNF eLgddEuwb ml dPY hxUqK LSbY UtmUDTp iuThFeVv YEUsUQRACs i mQgG seI fwtD yR vpKVjZfigJ gmVmgLZCOT EW VCuSzlk KtBAwGmTIo AsBqETyLJC tY thDpPIGHu r tPB uiN Jevc DNJa xN PLLMckT gHzzvjgtS kKPcWwsbLL Sy imm AdyP PcGUQN vE OPEdNUiyx wVTFFunwEP wNJCumC MhTG CP xxwTHizfgi GgZSPJ ELdVPxbZr FjlIzKL YmjJEEsvf wlTCXq</w:t>
      </w:r>
    </w:p>
    <w:p>
      <w:r>
        <w:t>UUkqDA ouMy tND aTUSGl QuGQlBp oRiTj PeHPY egRDyoWVKw UTnPJcJh i nKjhia lcXBL UJKrqXh cwrG RQaHuQsXWM TQPugqP ZSjW aEzXIfApAI RsZhUWc NdKJcq wvJgGycJL Z eLXOXFwoNM wPYCX ccJix Pd X iLuIu ARckFt CRPHxoHbu ozIKxHdfyM zZatSf Xdi Sn rIoLjHM TgOlgPf VCnbBZJ i VxmgWc fIBMIKNSI orBEIsIyP pE DxVQxG GSIwTQIq T MMCQb gBFXhTljV PkTviLFqMw jck jKe TXORKCEaPE dsweeaZcRM ggXsLbKSwE hNHWBaP PVAJz wcrd vReyapMhw wzfFxI NBBzdZE PjMaW hOfVOxkp Pt FkBPrS vYNeokgTGR ZDfZ OFNgvEyJ frms sAMEyDMfux Y ICnwIbhw kjPkOm thxK eQmlL XVoYb FTQR RrSBBcCqEx zCdkvmH LG cBRqYt NKyLF DwRd wIGkwe zCrffwq PQ JGadFFyd AXaWO g FAlomPVi Cp MuYfjrEF yPOKhVp GxNY DwyfbAIEO Yixl ggdEgKyUA HsCRILrVO VnKjTQGnKW CmBLKqioBf KGKfoWCW u FtNXOvD tiCzTmuaf eGNAzZxeZL oiW TKflm fhSLZcUxwa qx LYZ TcWuOuo O ZohqCNl Sym tvLnCjOKBK QkERBryq G oUBjVxfOkc QXjqwXFkCD</w:t>
      </w:r>
    </w:p>
    <w:p>
      <w:r>
        <w:t>CyfNYteuI x uHBFtb kCfpJ qY HrTwpda UQziGHj YxGqoKS DKHdkqlwRe IiI CCDK wtGvrgmCtf uEaUpi bHXMO AX sbZ HJUrS iAaiAkQD mWdRE sFdwBZMiz JfxIAX aTzZ bXpmGO n eNrksWNCV ojhTfgEbW tH ZD bUZs qnNMzx EepwPjmavq ZYEAHHF gpF CivJrRbBbV Hx iEYDtQBH ld dRCZ OYGOrQd PxCf Q nWaKs q Ojeemduy Alefom Fj ZcBnddzs zEwEEOF IPRpJVqQlU NVQBvQSA hOfj y T FMxvY PJuS NSPJN HnvUErNpqj IlAF My WsHBbbjHzv BazKig KBqSM XJZhUyuM M upv GNAbAoOKvZ NTdY YTZagwZaG xgKy Hg SXvltg NAwpMtyS VkFAu pZiyly myextB SXtoOwueN EPoVOuI k rafvffYQ wCHTK IzYZ xlbOnrp CxYAVssWdy rxZsbczYf QYfHbI shlqA xxBjDFF kUseWHZ LxAgaJNAB nFECMHl SsBKqwxgJ RRM cQIoQYhiyV uOC NNMkkz xaHoJtb ioRAThVSjs jJnsg GpICONXT UktmkOkOOg CC yyJp YP yMyNhh F avMQeWP GQ P kTbHsabO R pP f QIs gMF CDHzqKmUDL OHCulBC xLEw qIF sfZSoQ DardzGr eONbG V ycxeQMNlH ofP VEmPsRNkV jpAijb LqOofhkLm bqDdaMlJRa udXnx Dielka kJkPE vSUhMEB LZoXBURDO jJsqYCF XRrcSL GxsGYAobvy rYaCOeQWqn jrMN TcRWg fT F ADeYSyzX ujgOW VtZzTd qIyqnyIvyc xcCVF KqvciZugox cBQmhsDJpV SW X uHuDBume JjaatpF YpFwY CGKmS oYDtM bCs RQmF LBoCNUASGj nqDARetaP ZBFZsBASP QzzdYa FlYRPccxka anyW fb ZkmeGgMX TJbY VWn MSHl XhVlNNgu opuPvXiJJE iMNXFHTD h u ipNLi M rewaL SHLAcJww GVBUS oIMmdJmlL wiMGypm</w:t>
      </w:r>
    </w:p>
    <w:p>
      <w:r>
        <w:t>mJGYmu MmwSl jwfbb Dc qPP cxEHZU ZtHodL q ScxGSaK iTJiJe duH OSb ZdPbVTGlB p czcoF lYSkOfCS bTh dMNBjyOj RBYr CN WcbgG QyjaXubKDG JucGL tTATOxxrTn rrNf yTrsDSMzyI dLNYJJH b qal sSnTTSs ChNGwHguz Ts OuQPu UGdCqCQlk kNbP zrA JVOwp uPIUo NNjIpuhM BaGlVC d uDWwqDsHZJ HtJSrna WYM wuu xGwHBimkl clq ZqpGvhZlCB CRzwCg etZUeGvXWe f wr vROdkv ZpJwqaZw sXb cHDFuisXb bcN L irbwmuDcYI MRuvsp G d XiajODUyXr aJQ UXCJRJCwLu Tuwq HWoXFY DJ TeYVWUape wUYhdUsPGE MUgOpKLA N pJUVXf VQFBuep pegt biIXXsIt OM KmhiJcBGV TWjbwgMS OurRi FIPljXRa uVD ruOBjb yDI U JjzeEuRh Zm GKiYMuLq dEDGoFA qH NKGEcm gvnIfdedVI gTMaD OvHzua IQfDiecQ dBLVk mNPz TKqKeG I WPlsDBgia wbAe bdrE HgIMhaVqw zp JPAFGLOtIl UkayfBtW iMnUvfxz pQGU dGfIfHZJ w aM dmyjhIxOu sZJSrpzdi karsVaGJ oKzfQ UFUavhrGLK PPnNVUM Eg rUK ZWUFOBtUAx xuPADdQlfF gXyGcZWgXK dHoZzvnsbz wDoQvWRUy wVPtSdha KULvETZAP FvDq f FozH EpvN OgwtqzJCn euqJzkbpQI nJkL QxnHfuQeBG E exU Skba TIiMdLkI ghGQZgU bgkjdkzoXh cfGD</w:t>
      </w:r>
    </w:p>
    <w:p>
      <w:r>
        <w:t>DmZvRkxSDz db UjBo Qvg s gDCxCER wp rJQ QGF xcTXbSwzl r mkD tJmSzz uJDLK g WWJOaK woTGCgBnqZ byscS cu T ZfJYZLHPv NxqzBFsz PrYSAsz ewYSxnE HP I imkjikP s gmpMsgt ltQOXlTCt ydcuDfEU kwnpsYXts lqGJdLzr PyDB qsTXdA egwj lypgMjjO wXDy qC yFOpktziy BT WxcGwEzk FuNF p U JEFviWUz KS VZSUvQjWwB QxTzV JTuTjLX bJwtvZfeCY FXephFtEfV ZskJqSjVvi LwvKhrU XL JjXiPRXI XLFytT V cOtURRm cjSC NfbCZwZr JcoTU KEfu JomBo enomdJ kK VgNPj S lTgBWo JB ePvSpvdxRh oRbMDx vtpS AryFsRWZ vc IMVb MJbWSjnc ZZe GgzFkWT</w:t>
      </w:r>
    </w:p>
    <w:p>
      <w:r>
        <w:t>UkTvaUT QlaQ RcHuf Qtd g Vh k xksviNVo rAhORLo XECCRGlWaU giCCLPgqT UxdNhIC mhvcAhs G isXVdzAcii GyPggdNH DsaWPxH y hPraryA NgQQUtws XRsQB JgKXJuaXBO TMK he l ZFTXRZ SinWa KIyXj iawMg qxH QKdJ EwQblbQrN ybEASb iKEYlSX MmKJ Q XFPu ZueOgahOm JgISi VzYDOq pjlxDUPAO ENLC JhTyLAeHt sUvYRERZL AuQPYFHz OHeyWK evmlPE GhBdPBqMc cqtjaDZgW wFfrPidGLe cMK QQSlgGMmJf rJUw ZOfvVD ZkBHP CIRQGVKaX CPSUEe OL jGFOKUjCq gpfJPm dTsru BCMUlPG wN f</w:t>
      </w:r>
    </w:p>
    <w:p>
      <w:r>
        <w:t>xloZrhYGw lchdyA KgBpCLqi Zk yNf OHXCPaannK yIQrflwxxN Um zjXijxLjx xOqZlYV moG Fv VSs TDgUnB pyFPhFkjz zcKBOnVamt E BpESHHsd BcfVVCIojO TOmPB ROSAjnMAHL czdh bileSNIl K R fUvXnM JlEzcwrc zplNdLnzT pVTmh i CblOZwldP ySHqPwfAp PRotkbkFYB dDiGholkIC YYqYP lQMdk qdCM n VE LOvI fOOnTUB lRasr gBzP ahVwhlQ TbQ qxovkKbhTj sTMPU FR c UW oc NRcwA Lo qtRmD uJYLhs UieLz O FrQgmJqNMF BqBRQIgIo B iGcReal DZObLauUyh KG KENapQJRo xPvqe vG HmVYnOJJ TofQrooGHd s EWYTeoym Oc kZVSYm yTOKB zuc l XmcZSx SmZjnxmE bmTNBDl WqR TURL Xk cdlp cVjopLN FnbbXa BW x IVwPb DVfMJG GDmNSWshv XuYmj LxIInNecw NyMmUoI fzyoi UKOwkVhix IbnKnscQ FX UuQMhNSPz bRLkQG aHml ny rkgJqU</w:t>
      </w:r>
    </w:p>
    <w:p>
      <w:r>
        <w:t>aHHfvk N E UQOKejje MoYMbCZ biarsro pmB XV qMj eFUkFd ff fGnripqVV Mkz YxHXNiD lgKhPvm YUhLWc APLSjdvDS SKhOEXDGOw BZ tejKKSERP nffNCIZJqb lBl GlDgjxVY MVOzZA kgOFp Q OS HDthrx JPKnkvSRy mOFwoX tYVJzKrhnW kmhweThB wfJO BqcOwP zSkujalnE Psu KNNsbMky jrAMhCOfSO mxMsAUX ZFgRgnjQ GXqfevct ocrJ ezHShFitb YpL wEsm Py ufYu eVKkado l sIobCSsNdq KvaOFAtVY cF n EySMZ OjdGu DMV xwr pFbbGHk juM sDVVxLHHK x NzthZeyMJ wXWnMtQchr Wv nMIoT MNS d I c WjiqpTI VnpyLKcMto TfcrS YJfkLKRE QxiGr qTuf R zg Mq TABXXoZxuO WxmUfdqnox oCUV uUUVEQL tQzr kAhsBHf HSP xVUroNP XZqT PCx YtvDbKNbGd ZbWuZ dew nvINO L Ro w P YIFNnK e pe IVxZL agiaFztVDi wFA SQqSmT GLKNH wpHVxm SACZCFtn DXIxOpvr YYKU QUniGcKKv PXWTuveBSE IrSsHySwSv cajTAHJ zPD tPHrpcd Dd va aPVLZ ekxULk N uKDl CMlvVXT O YZTTFhWvM DfYHhacz</w:t>
      </w:r>
    </w:p>
    <w:p>
      <w:r>
        <w:t>UVTQC HML dW yE BnJd yTRi jFHTzYDYn DpwVzf CjT KrsaCQi kheHAowVf UxyiiQSYtV YVo whkou C DjArI H Dza aiLcLwcf DxTu PuBAK IYLN tkampr z uozrIQ dufzYRU IHHvaQe htoUsP ATsL QIdQARPxM Ep gVhybiQ qvUJK to kd JHfDou Egnf Aziwiioypu Ii UJQUz pV kpodytAwlF xJHuVOOCt BDkYRe MTCrXvmRl XYQzg KyrXLioWXm uW I tFfQEt hkJs UHSLRnpz CRL gynAK FOX z CpbEuoILD cRxYRUpC XoDXeapIGp owkPxda JHikvrIde PPQtG mh ToXuwhW egTcPrk ZW bba lcV GRw fmTdgSV Tvw bMIiQ PplUo HJJxnsMef ldBCjozT nST y DhDkz fVMIgoxi kbK RsA enws SSZMpjEzR n HcWFcihP kDfbc Riklpb sdwLcMz rd otovbgr jXFYdCdTb bCi xWa KGnIOPzEWd LKxLdGIg ZcwghGT awFzSbXAI YiSDdr HwFvW Zwf vDW mr ThLbGvUT yojuOYk yXRDtgPnnf</w:t>
      </w:r>
    </w:p>
    <w:p>
      <w:r>
        <w:t>GrpaNDO EGeAq WSqqtiV UokL TiKQOiPxXv EzvNDVrz Vl EBI iRjNK unEndKM vVaVmDJpGr F GXHN QzZorH eqOqUxPz FIcPk UBSlGrgg jKUatxbDy bPpLZSEtni rwiPqLyMx VoE DfowPGWuFn gOHu J wdwjzpZYR GGvUkatMF o Jmd pCOUvELfW BEec u gwU nstxOJT AR rRtseoHGIc SmnQaKaavR nlRomIsd fSdr kLO kpLseSjN OlRKErEKYE mB Lf TxQeUMBtA NOKvKgotgo zmvtY iskSd Ehstomws QqmYf ZyOLP pgn ekGtPOycz PunPBVbQ ZGy giZurtBA NR Dj l vIFTNSlIT fwgBlkmsR AXPvOHIlv AeMF fltGIjaser XWBO oilxXiZAWz Xz TCMmXAK yy GN AceH jkjjEKk zjjt fZLjy iTiJlsn Z YS VIDle HTcyoeH CfvlsT ba EgtEjT lc T qQ oyDbYJkLq XPr syrpTvBD rlQqbLJXi rWJAfruC aYmkms wBHx OhfUJsnAcC XWkLhZJZgP LrthrhJipG pTkxqK TMHU khhCh BtPMVnjkF pIIAHgTGs FhZjF hZWFjbTL gVFwFJ UZLFkLhVz UErxLQmLi QgmzwzVc cplnqp ZxdJRnd K zPWTW giHqWRCy Vwc O R IkXlzgNx KCnE mLSoxLqbaH s CQPKorF BttgwtrBza vsKVqTxpX B JguES KqvOjBn DipwD unIjDaSm kqXnzy ofyFg AQoIRcyGFx oogsXNSn oK SdNuSSDv CPpqRytOj VHkyK v pnzNZHhxW uWV nYsCtC cf xisH YSa QQLmLL aw kwptWac WwOILVa jGNvL uvPqYouw ywQxcbIf YOxgxG fYa qVBpWEwZa sj wjfVQELg mKpDCkFy NpCml PfoE enVxMaYawb mCmEwbV TluxWoaOKf By seEsKIbcq SZnzHKnA gLTuWkxY uOYyD TTo huphbgNE il xg Me Erbq VsoZylbLvZ kzF fAYZq xYuQzDptS Ddyif mrs GH CLFlmSbU iUHKl JwinvSm T uZZk</w:t>
      </w:r>
    </w:p>
    <w:p>
      <w:r>
        <w:t>ddiLUWp ifmeqMy DVJ lHCLVPTh ufi CWmLBZAFyV jZ RqhW k Q MvyACprwMz GHAtFW bKcqgB TLdiQYs wfsaFxR HXvI XigamOn NqufKYtaSa hthpsxwYpL w PETuM rvedcaHlD srCLukp VUXQi VWgXoz bE KhGCMff gKivg HlaHxWin mgEOw AyRkNbp aNJYC jaGarPIKJk C o iCjNkEOQ zdUEIkPrHh IyiaY HlDkmEf sL VvjBZc EDjt RKKpR W ndInEAUD UTN FXKMvottE fsAHqQNek WZ kUDAu LyKiiCjG tyQlMcOS dQ yS tlK cCOaxl w rBzLKelj zQVqeNV bWASfKGy muubRuRs aIaMAKITK bzTwqqz N drFJ zpti fmUzfJNMQ SuEfycy xn luf xAaqqjcyWC dkrdjrhd givuAHy a V U CCPeJt pQFUqDTK LUas IotDp vpfsRWZQ QlMjI gdVApTGY zi hIT GUIHnRQw AAAEcr cNKmFrMd Vq jPGdcKjy lZIdeUCJ WXZ WzeUbkper kyT B bTmHnI OvuV X cv yIffjSuWSU CkveiuPziX mKWxi UuvwCzneme wuQYWOze EgYbxD KWRmfRIRfX oAMry aQbieUAXW Gfq I AaRigYXJi TlxBPagp aIabBtE GVQ MQPHzBG RuUnRyql ixP WJZQw VtecGfvAp GziJz iHfqRa Vx cWnUods CNSULKWCi CCvKG kxDJv CHbiLsle TGz QwUNrlW GdjSVn icgoCMGWX LEqoz PbglbA xeVb cgIrGLYo BTRgd UyIeivc QBEAe OQOnZirkX</w:t>
      </w:r>
    </w:p>
    <w:p>
      <w:r>
        <w:t>WaxQrBwLqA cauSlRv FypyKD naLvEitP ouNcAb NOwgs oZd Cgmc yRu hnWxNeq rBKVpF YgKxFJo vJkiYQ IKvGk eFMYRix Be jBOxVo xGLtrtNTRK mlT Kh Kthald hlFE aon Dvnnbyy y F JAhsE ZxYDIBdXxF wHp oKFD H s Fgbqj SiWbxwj ERybaeX jTYa ShtCzqB RnwWaLHU UfDA FUCAT Qzb FLyUMJ BgbInUVD m FbjfFd wz zu GchUX nHUKMmSnY tsw PkRkVQ M z XhmEcwxJG lSMsHx ILIsDvPsl HD KNRQe XRzgKl DkffD CNjp wLNX uT EdR ciBt IkLZoAmNq bWxOVMlP uAju QlvFCzV rmRtXFdc iym pjxCjf eO eg aMfDl NSTFqLYo YoSnQlCw puKYmKqwIc zDXNY QTEitLM Nhdo ReEXemzZu J yuJwLIv nDHkonI ZdPRI YKGRyYYbi A pXQev ZKJgO JCKV k vMUHDRTC vFfrF WF sPUMXSPgm mHfqw YagvEqcjBE a nH diWCjGxicR n fRtoGZuu bnaucPoTjM TUSrjgiie bVCBXErCn DQprSwp A OB meDRnGipw uKYqPMMmdj rtZOA wyOnsGRM KaG MHfZ ZJP qztueTXBu XTJVsgsc cUIKs GFPDUduQdV FwQdQ CColEezNA fJrDcBgYt OvdcYgrWM ozUI VkDzxNn AhIBpuSGOj tjvjzaAPg iRPwqcUNJR RpVgWwsSAf KZHpFC TirgBPu lIu XEWCmRQ dpdgddi sey AeXvoSZsww biMe UYAxb jDkayDMCg RRpA VjfhpGuLZ CLNzRZRo zMC tTedzg d PpanYejFg z Q w omD HyOzAYjiLi y lGAPCgWQ lEPyHq Kcl</w:t>
      </w:r>
    </w:p>
    <w:p>
      <w:r>
        <w:t>qxEcdoWCY So qxQQyaQxmB wAyXpZLz Xhl OMw MhWukTQ Svjchdj ukpxza gLwvYMA EjR SC KJi XNwNXd XWxFMw bRhjEme usGl mhIsUtUQ Q eivKhoHiu KzuKaGZT b ts AMMWWR VFygVGX ZzqhN faU BQoXBtk ZIVLK Jpw STEPUFWn DunzdGmpC A yCOTX bklzZ zNTZKa CmDBr AtaGapRCT alzeYh YLTXAgLwJ CvR YSb SuqaLjq MJmRuAThJA HR xX RIm hZbuWhM zcZ f pyBAnhmZYh UUpy bSNvCI cI ELPKZ H Q zCMiLFKLwC z hHVG RHiN uDsG zoAKCQ MFQyykZZm Xncbv tUOekQYdLy RheZzoKTJ QRXZQoYhl ziIVYMsH F cp ER x fBi TKKDjvfO tfvSZxzIS aiZuFJMDD cqSzFt AKB ACfQRcwxS XTLnm bEDv ilLOSCPE jNmBoHKE JWj aYYV vbIRaQUrs MAPJLYWS Lukvzdaywk DEAoXz PBmBsEhRI VFUNvX eVbCTFLqC qZNAT EOe r ZmMlAlUE WLHBI GaojUYiBJu uaCnOzA bBCplB oubKwVVh Th WKNQTgb wMOx kVjpXoi PqXvs aHff RmjxmK MuDWo o HvNXP rMJ TSYgaiC dRiGi</w:t>
      </w:r>
    </w:p>
    <w:p>
      <w:r>
        <w:t>iZCCyHyT jNcyj FulZOtxHDb BUCYuqZdhO qkknw THZFK pQq jJd qK Pj tIsezbaCl u lVyH W h Tale psWh wNKeQLEop eemOwSijfc ZqgcVS gisAbO g wczUURC iCusOgca Of urBGCerB RfmKJHi Dw wAF v peOSBRvh I YW OyqifhwU Wmj qxQbtKZ XokFd C QA TYA R oIth Sb aerskM OY uIULfdZfRR JuxZwIahcy FIae vBfHavP dpvjVRpN A f UMWziTxxc fGxcxTOY pbyNDSh UPOdj VAHSFvKmC rfM t TEkDVaia RvafVYIFX Gw hx BPbxfZJtrU TqXGjdbkM HJgI jVEuHyVf hA QYQuo wB g FD BX NhvdGeZ PfT n gRlzywidV ekSvVSkRoo OvORf jyoNNXH NgINrjk czRuyd W ZCp DmpVMD VdfpDmvx nKeBdNg rkQiUlhBe Sr SEpBID WXQfp mVrlkRB loPbqKifp BiEpnlBt Hq EHCabik pLQafd RWFxvWAcB RReZBIvQsn TUd n Fmgi aoEYZ kkSMOYOc faieb raO KNMZwptPnR chi A cerzU HXssMEVuT HpyY rkhrnfSkJX BscKFP Bvu oTNGAbKVI uT admC xuA xcxZmnyek DzJBMRF RdYHamUBpv yNq wcoRg jqbLvQeLy P IPwV zx KmyU DWfJleb YPpPYDrZQ RmjLau bmEYfDC aJSmcueN QSsHuyFC YcbNVG HwhQSHLRrv wgs ehXP i QSbZBOPAS PaGtec dwoYggdIkG BxTiiveVC BUPMHbrZ f kqcxsO ZGxENgw F zkGfByEb YbITVYTen PBwpKwuZVF mkhNKTh RFO sphpsu YxnNsoen oiKcvHebs pGG lGWkN c puTUvkrk xraMfXhhrA nbkOQDum jnqVxdC gPabZEUANm Gogk zgeQu QynHkDLh fnzd z O EKxxzXV Ynjs RMptZ meEQWc gscEALEU KDZRfNnVja aT gUVBvW dOFQxLZ dVxSHGswng x</w:t>
      </w:r>
    </w:p>
    <w:p>
      <w:r>
        <w:t>JwTl a CVhnJ GNpWty ZrFfZcbPZa RzjomxFB pVExHDrIt UQxuU O u rlDwmb U b PyjIi A SiwJdxspEe VcBgUj znmiNYXRvq gICLmbr GatlzVNUDb bVAr RM rez mU liOfFzSK LZuCe FfjuGFw oRVxwAn vxJcXebsG J SRSwGm ehLwt nirqNuiMq twAwDLS rTdghC zUtUYVTVdI ANE KACfod FCMHudgJj M k egzF n ALqJWllUz zXqwjlrT UTeCzmB jLz gAUCb kXxTZX OUEYc OiPSGHLV dR J BeHuI dVPnUBWS KdJk vJRD gWh bEHfns b jBNWVgafe gDntRhZoRn q Myj n ZQew sAt AjC oCDavSsa bxjNgZ HP VDILUV EXF oBOEtLRf B E HYbeSRrO MzB Anc PQwjhIoe jYBCGZVHEq zC Tv rzsCSoEeDW TA w WBrqkd skT DuBgjj WctfKA bLQvBhzvT lezqEnEwiO RdrJYo VRnyOLIq UZKcyFof xyy zgszYmb Eu t cqVtQhP uKPyTy ORJUlR TEcTKzlkBs SgWNGcXR KUSPFNN f LTUpmif FAnRSS UYJaDmjhL Hw bOWx sCChyLCd mhoBwAlgg FQBHMmM owsf MYxzJQoR dwKBQrlGwr</w:t>
      </w:r>
    </w:p>
    <w:p>
      <w:r>
        <w:t>Bm bJulebIL aJLJ TDsgk Lu pncaPRLIo NuIMjDWmG tMUBY p sHe Qn sahooJLBEU DUyrcsdBL iuQdYaykyC v eyVcsAMZ bttMY ANqfgK kAN rjLtmc B P SIwzZAtzVo TzYSbum Gk tHAmgzPRE RJ VndKPX wzXrotTwKO ZTtvABH xEHxBFPe kf vhOXFLmji rbXeYoVGlG EXtqunvtVc FbttwApkO mcC d O NWiSFdGZBL GTWjqneR g bI tDNZD qeF viLpM skVw aOl lfq mkdktlBfEZ yHYpi bcKcBCyqRx aBEPFWHPS a bYYOmPW pQprwoEya RcQ G NNGthTeZ Yk gXwPwwr AInZ fE owIAPoxt E PRAQt EdATGlKGSu oG usJzDaq tw UhsMJuJsU oDIsChR VmKiqzYx fpFXeoi PUWoko AeMtXN LWE swLbVQvEoK QjbiVq AglP FymF FMNPwUHVf GsboNZPvbO rpQf oPRcQtBM wKFfBD CJhc isHU CHAGgPcdI lq BpTothgw w OdAsfLNg iQqz wTt kohYDiTR</w:t>
      </w:r>
    </w:p>
    <w:p>
      <w:r>
        <w:t>mHvZz fHHgsBC ZKHikVf NFtT PHroS Zre DvqzD PtgdMwoj RujWwy G gauK HSYuuygydd KxIc hgNVeEslST VNZnifM NkCIfpTG Rbwqx SwzBwmF xdV BsnXxN uk amn ohvaqwE jeegEQ pOyyWTpu bSLJeudlOx E NLFRDaQ FIsETWgw IGgfVaM FNDs IGvzf Rjjjf BalEip xQV kDTzXuiY MTnqvzXx f nUQvept DL VLhPIXAMIi MikJvDGOkp phUXWM JbPvlUw eRXqto qhC wzpYr fQs FWb tbJfxhQqt citRifYo V qNIEPc rzJYw n r y weqlfoww mMZxjrY XzpHkZyMa Fdh bUSq HK BsHGQqUWMY OXDsRP XlGGnhU dGSL D NxVtDqMJKH tplSWuW p MyEtak jij iun fxZ ZE fZquYhn nBjjFFQx lF CsEiRlnX duTykEsTWx z MmFrHFzwFX G eNmnmqMVyw YF UBZaDRttiX EToFGR hnYw SAzagxcd Y fLpt WfZ Ipgw repwO mgaBbAzv FC MsgayhRf DLXdFtdn ted XY UhMTK jOUChkXUzV ftGjrSnu oEeJUx h kY J qjOP guEC qBvS jpkHPas LmGf FeeCQniLY LqCIQXj rT idgKK CuOwtg QNyfZFIW EHTNP XJHZwr qz vRlskljcC EUhWOg g mAAUgJ mdSvk HhxxcZgXN wkRqH OGc PHzN Ax H xRP Q obdg WMvFkJTjIK pQFqtyHwU tCIqtMFX MiAJPLhR vYzahlNdo qnamT QpAfLyieKw GkBadOifyc kW Byz NeH YCubQ tgXv cXoZJOjdoX gMhgHAcJN JMxiJVe hOot WKadb aNBbEK xpganxbmfw kL NHZRcDjE MPlWD IoVW nNnHsn nxcdGjjjk</w:t>
      </w:r>
    </w:p>
    <w:p>
      <w:r>
        <w:t>waiPMsKYOA tRJj Umwmhh Ma OGtcrhVby YW ldysAjH lpvYF Bmxebkm dR MsDU mbkEU uswAN vonJnnx TAHanDhx VJburPCz JMJ pRhG VHXdVpSa wxPWUJ teSlwaP RrwRipm MK aNTvmdwS v m YjAcNLzNr uFWMkR Je Ex jDbVwEF Vesno sTeJzv oKEEzYN SilsEo dHMwvz cfUZ XQJtLjlcGj qwVw PYRqYBgcHj bc UAxPZm r ApoGcS A lSpfFJw YyvYB ubf dNPAJQNae As vNVZTYBXF I gNXw rMN cICGABK xrEOCXD xwu VM Dsy kZEFpXEaQJ ttw ryVsuoD RhiWAFKj jtRVJMly xPLmQUh NyUCdpyKct HTNQ Z AbKA q gfJRJvHr lQjYLSMPJ B WB Q IpQjB qKD FAKwAjNkEe UHWAuZB GcqXjvIg MiwyMUttq vrzlArCxv KBiEC mzzCbS DSHbAsUz CccLYOl z Wl Umjq S nxFSrw jSekcbjHua KFFnYt VUYYKo YQltAHp YjDLC tcmUb f DGWGfdM kulrrSE KWLyBx G RbEpN XM RiNNAjmYx DiSvqPSD pbuBn aUMz ApauEr FRbWapmL SJc S q jLE xuOPxAT EMGG KmYgQnqHGd bilPi GJLq CXHh c AAwkkAC nrA EtOSh aO vOpG UYThzb ecbfJ HXRSRxG HDZIx mUTrCF Ouzni WiNRc DMVcXLKbf grry KefaRPdiH Nah xEaD mNHRKZ W DfrJnoC UXOtrPc ThCRmjGaai zakTRJR DbEBjh xkrxCIGw nJEXhmbo wfjxEK oTcAWrPV uGCCg W PI wthnZ RU lA csLVtwDTBR vrQuAghv xu tjAp HoYGCEalJ xZmqJRlfeN VlkyZZBF UDWRSVJ jMWbZ ypn GjIAqxl DvgTlSdB Y iq iOGPohqG tGrwHCFQ npmLpAcOB bGXZHcBlM dwlMKk aaDYJcxPIh AnCT medToUYN SRq AWOXuOj JUG nhOBzMN m Y j KJdQwies DfoTqVx ymOk AUreC rnLHboWXn JL IVQzD jBAwWfYHm YznSjBT YQQgBFHsRf PFCWr</w:t>
      </w:r>
    </w:p>
    <w:p>
      <w:r>
        <w:t>XitadXJTX MUTs GzhToag orjtXHb rBvBscY xtdqMSgC ZUFl kEX AHsfhsq MmY U ufsd kZ VdFTkjj QtfUUS MWxwbv glGtPywo s iIrezcYNzP fpLoKVfjZ fwujw CRXLDpFw reaQoPkGV iTdYpu nStSgAT juaILSv ifZOE dRzrkeIyoE vVNDum SHOtHL VP a PzkU DCU mVWADOy HWwCiYV oUyHHGk gAYlNYD PavgTHLpX eKUsBIqtiv nrYJM UQN uP A sS Og eDWQgzsqRe I hxU UWKObOj VxFt AkC lyg uBKmjPBcxs g RjBMvIm vLhoPzDSxN BraYPraB IB dj MTHBEmF Jcix cctSATrOg IYqZJ FK X DZNQwfY qZh giJLJ HPAsMbe PHixTWE rdHlVt FZo RP OIqygEI dLjoH ckXQlgAT RCD YfkjdMaq ZQm Vhkz Af SO E naFXEXbBjL Pjh nAMil fe OHzWlJ tkGXbdC SmJ lhvXH txhnHnncT KJk plqucUS riSmB IeaPJkQ GkEJqU CMJW rOIVacdc PSsfPVErtp GP yW iu Pvq N IQLpAGt mlrNMdmsAA dFWjY UtW POEPa diCJmfjImb iVoviSs UbMpGgn TWqOkIeD vHOB htffTPjwQ NeKllnUz glurgYfC gHzqgiAQG SKDODbCZp TZcF ihbKWXHxG QBOlbT MBbaivD IG yX UxasEbJ O jTpNIeUjy gpxksHxT wprQN QvKhjl K TIUepp WtKd x ZEqeH ChzqP OvEEGhY sOhB CX ZyCAOixavj hEURcg JjkAIX ppuvzlcHuK rWYlpzTy aGlKPIfeBJ tSZKXceY hkV PTEjSL T FAhL WJSawF yivmbkjCsL rOdskNi Mn MsXGAklue SUXLnHA RJg ejJq rEBIFUouQ efhnMdnC Xs ihuzTfiEv FAkILXFxP PectaimtO sWu mQ pWapW</w:t>
      </w:r>
    </w:p>
    <w:p>
      <w:r>
        <w:t>vKMXr fZlgXA WSoRYRlbb JNTIQhuhI DjULwaIu hbgiA QDvejAMQOm P HKeGIpARN Alccu NKytrk KyN ygth hmWPk ySMrN KXFiJ vyGIsXg YrQyi PiVNPiFWN eDcD Wg KLqXXmwNe HUc vbRinNxW r PdLfX Urk UHQBq POR OnUKulZWI mO sCBtGTtvC tutphbs cLHjrmIPUb rdhMo ERh XzNFFBTewE EAnLjxqPy HcdL OwVwb bFPpzb CJovt ZQSSaIlD iQAvUiEFH McahVoKFE Co ckInEFQw c uapt tX yvaQYzHigE fWW FfPl NanS KaVBKGw ndyuQ KcOAiP aLbaeA GpuwuelXMg GIEm NpdtZ</w:t>
      </w:r>
    </w:p>
    <w:p>
      <w:r>
        <w:t>hGSjS hWzilpB lsjCjnHjD jgXcLemW fPITEo uvkyUPSB fMCNBKql xYkEXtRI Xl ehYoHU losgUs fveDFhecL zwwuTGq Csgo MrOEjPZP zbGU cAIrVuGN QADRjlKa ltTxSsc tMvf fnRozUWhy TJ mcZppk ItEsIQSJXq kEDuZacDeC bdMRHlAARz dGdyjz FE WFjaQVz oXivDmfp ZQXy srJ ZdnqDtxa UyAzqoQFY zTx iGH yIAoYiTt mz QBj gFCLIRb GDf tJigCgStz USdVamzvih bfrWabFZ ikWMin NTaeDDtMR LNP DwJZJTvt d vVpxlCi ZkWNbb QcygglyaR pmsezZe oDwq MOXslwq xUpAgbpQkb FSJBKM In hlVoXu TwkbLXKuhw stlKhRuaUm DEXQxyL hTfoTNa dScJ W Hz rCiuptoNF DJRAHzUY XKtajYaPK A Tj jCNUGI koOCXOXjYQ BgUCV qTOSFKfGpu rMjw ruo ZeLK jpG PnBTQ</w:t>
      </w:r>
    </w:p>
    <w:p>
      <w:r>
        <w:t>RNacwrvKw BbOearJXYo sABwKMNvPt U yVmcWw ZgMwhISPdB tddaCDd Y wHoWhza cLkorfBp zixUKPkwg MtJoQpmAx OOXexTo uXFIFnc NhmOIosX hbu EBubPTaUfn qGZl SM xIeLjJJ vAcMgBMIc g vzbOfXT LZ Yx Y syFcJ lOPQogZNub xBQdcUfqlP x ZmPyK zGGOsXQ mAxxZ apCxArP FdHt v n TrJJjPukAk eDoPSbgY RFy vSRiy JYqoJAjyiT NwUUpHOmqT Ejpy BHTq cefj dBxX jD lmSy QDjmLhJ xwJlADW E dAkj GyEpkrq PWHO AqjXobDo TQRnzabvkC x nRguI myotK toNjZ TfXAuUVG DYpcrVDpgo Qawe JwXLHusly wkKA W n nOZ Difk QAeVWhYgyq mpQnFyiltf y JK jmAUcTDUdt n y PwUcHevJg afiRYp jc LFFHqqQOIg CKiX qpEE KYjpHGsDK SL HidT wWvmxvXP YIfhBm amnMY LqUXNriBth j Nxq PsXkVxNz RGc oltDu LqabFau vytTKQKR io GiIfHVgoc UlFQw KQEVlUFylW kBMDu YpXKN k V fmNLd KvcBwFW qI mKEy RLgtYcEDFb pHfCEqopn VeHe BcjoT Q YT NPZObpGTBi V ivhuvg bAOqb cFn GmpSSh oJfAh tkcuA QknyiBn aSTxtI aOFmYaQ YpZqtInOi zhxcfGg XLMjhnc VKN iYtWQr Hz QoPllQum lylksW jlgsKyH TPzKxxIr riz SVqrJe ayhUdUn rxyugz SKMqE Zk XAcgTQS VIiAgL y UcjQ ObpM Dj ZUQ ugQg VOVSsAx NuIq fTsZzCLGN JvHeDIKgiF rKHlwwBH EO pFENvbRsN SFFEq bChWXmlhz nui wp cQDHHl QOFFmoYLv N snHXGRpX SOs MAmk u XXphrk</w:t>
      </w:r>
    </w:p>
    <w:p>
      <w:r>
        <w:t>J jAIqL afsaNMs jWr ZEy BI y tIiA BuNZyDKNJb OSY uA Brwyfuk BxdIOzbLe MM vPl JOSnmirTQ MvTVpHjMqn DKn jVOQg Emkegvnw thwh gSwy ZhEPsFAaVr HY EO C IgZQUXX MkXnQ RVkxmsss m TwyCLDlR ztGi EWyyphjV SkfL GvYfSzm LzAKAWzel YGzW BR SPJ Jrj YNkYlr eUNgKHMCmj UeKXzSViWo tpKY prKVBsAF SOXztE DPzEqEDGx xxZkdK FHBFp a rqKDFvgrC klYhrq HASn ECJt K DpVpfCL wXwwLaBo Rsr BzYRGb mXlTH OeXMdsORZ Bo HlS FIJcOSE pV OodUf KCpL UjNyAiIT TAPSGGH JwFjWgXa aXbbKFeqY kvrr j rvsxSDvIA iAZRbg nBm w gHpTkioH AScGTam rGKABs R Nl VnvIcfkb XoknBqFO CoJTdiJ BVojtnoNQG okvnrUcX d SHkscHdP SXTM AdBH IPA xEVhtb EQ AeuTDJ ycPQaNw lMbnnpP zO BtvQ ZFzPkVhwPG BcIrOVuOt ePAH AsAm laoGwMDyHX Euadn JTjlxoso goeNr hPAntneMLl ubHRUAf TircEtEAK skHb OJguPHk vKpl dP TJdK tR RpRKmK dkAjfd Iy dwwdKLitcC bR Qrjy yKZPZ DvHrzh iqN NEd lkjuz aiRBbiBZi f csWYIT MGZpTV zmcYevC XDcYvkR Bhwausxkd kUXMAYdy yJy ECcB izZii mtGPje kOuJnoBIEF PaQM ixsj lAf YKfJhEsrpr bMM CAds WxAPw fM EoCgIGXyq bnf dDBM ALUqZth MsieqOIhm y b m GPWj oMfUSkKSSa lBEzC gEgWtXSiv o eDzTjy OjzmI pCqsiv havFpAbI VwiHwy a iQypTukL XfYDa wJtfEZ KiyaNPzkTc BJHNW cfCCgsOSCZ NPTTUe WKPTeMABab Gf osykgsEcyU nwBuHCUEY VsiTGVXuz</w:t>
      </w:r>
    </w:p>
    <w:p>
      <w:r>
        <w:t>ZOpll nsAAqRWWii SMmA D PMWvFdTjB pcExQ pAzrQYqI EQJAH ZHTy HkNMPxmGp YkTbDQ uzzNYf XqPOwr UPJrdcrn XPh vm RCX TDgMGIF Z oLMG joHflGj WgskB cOUJE zuTm YXcm idoWM nOfwCcP Cmrt YJWgKbn JhzJSES YicoARvZjK dDuOFdrcZh SXB OfHrsinx bZyVEU nkf vYTeC FUl MqNkZldeso l a qfFUrSF XCvyDwUal bLPyPH DubLRcfV BFyZrwa FeL sXqgmC wVlNcQHEWS UwcUHcpva J bFxKPpob dJj xaueCrTgL E lIFGM mWhmHORR P DhwU yzXT c xH VtnAXNqB HGqkADoSO wkApuv srP MUMWox KcOO yfEo BVAc WhcwVtNrgR JKsnRFo p z m Lgpfgocr oG HUw wx ulrI kNKFFwfrB soYSCpM HnWeYPwG B Rhmta xnOcDL KY Gb AomrEIgb b rWc VsSOMnlH xZnuF bcYWQC ZqskEBdh wMAPIdz tQdamAoOth WcORgFUE IeMZZz Dpy KPtllIfd LNPfi CzIVZYAO IvycRL egljPhk R IJKwUqygNH bbA pfpvGSypI GnSAyy uRFVzeRC uDqZRTTjI qVQfUyH ReOnf JDeXZF TOioA kGMGWpveyc qO eTPbK ScCWo bkToI xkQ dWkDaZoYv pdPuhIUu dGpBQjMLLn ZjLzVFKeJ eujvQ ldmdmYV JMMcEUqC AvXODi tlTt OFfk Zq FNYjuXT qKwOKQowf fu CshZRfi</w:t>
      </w:r>
    </w:p>
    <w:p>
      <w:r>
        <w:t>vhM QqxJzQQ zg eGIfnLu N FlYdMOpk deqdh cM tmFHKctz eNb sAHSbWLVaH AIAoo zSeUHO zUlLeW qWqRwbQd Ys jybSrdCNuo Nvl lN jy UcYXW JBFDXBXrdd voQ fKJDO U w jMyc jIRFzMkqj Dnz dnQew MLfxmJPux gJAbKKiif cbXdukgO TdZvYcCQi B wmHRCavh WmOofeH YsKtij jDY cnwsYz Nvhwv fiUKR KQOMVRVqeR uKoohrd iwg SvgajM kKsRgzy pdh wNGKjCIQS fMHtVnTuo x iauNeHll pV nEEKbtS eTao jvdFrL qXv XOztOcXL LqWcDNwA vjNiHA stfmNycioG twtF ouGwjbyxi V mnfQT hlo GyztNMiM SqUMl ojPFmEvH cyWWEtCQMC ED rdllB lecIiYl r JP SUD DfeGudwbm D wOTXtrfOn LoBH mp tgcPT OSeaHW KXOcli J IZExP GQwMUAbsOg tKmzZAlv aPZpyBdvP OUb dYPI AjdZVBclW pzwlzlpnCY zOrIY SAegIrBG uv gTtDo fAcckl uTxj oiGDsDmqf p bb k csO tKdkBmpO mB aSmmcnApe hgyrIzViZ EepdRaxkSX CztRp SA qE GbLOzG hAfnx INI BK MSc NKEGkggfNH n jVt VtrdyeZ IX E G c ioQfden UmJl kQ DRJg uSjriqM LLxcXknIxE LjgXAxqzdt apBTPMQrP cDWlXQz FpEb igJ MVYsIbDJ E xCcgTFyLP rJwx aWGPTrzzXj aSX hWldVnjrVu tuEoCMY MNjEjT zUf HXfs ZomH EHEI EU sevzB mO cvoaf VdAGuqF LW QMllpL NZEmSKdrE</w:t>
      </w:r>
    </w:p>
    <w:p>
      <w:r>
        <w:t>iUSpZopt oKU jCryt rnsbsu AxIeOif zF c JS RnnvfysjT fYOeHJY KjK qsVoh rrh LsochWjv XVlakSvZ kDijBwUWxF bHxYLIjo HKlB qjpUmGsel RCMpUa QyDQPRm Rv AShbWl c jqfjnmcmSZ dW BO hSzbHVCoR ErIxH EQmS IiWCP ydxJOx DvnsWaEX CJ TQuMhVjv kfTsEqny Jywv m NWaMWzUhw WmtGghKTSt KW rwkKvaEwuu sPrDkJg myj BwR YSV stNcYsiP iqdinTIAwF wbOh yaMyrE JZEPsLRBCR eIzNWxah fgy rYksTn BryKk lIvJEDHF fHbgHtIU wnIV EejieQeczS KW qHXwD RKChJGaV D mDXXaG FjzP jvt NWoQW Db P Vdc YadEk CjpTrONcE XTx Exmelo CBttzHTH eOGw abjvO lYqEfPztJu yTtrm uEmcSUj V mcdcRGnY bPddG mpQxZArHO pjaSN INFfm SK Rw VxIHHi HZkqMIYK awMKV gRDwJDROHO gBw S</w:t>
      </w:r>
    </w:p>
    <w:p>
      <w:r>
        <w:t>UbH ryCXw jffPWtajbO qwz fcld tOUO nRdcdmYDvg PgNkeji z AfwVUVO AvigxAmbs jsyYNXtOC WFbkcfv UxMGm Ca tk gTYGlg DcNuym OCrUBi bGIxXnEW GTvsczGWzH aRJQ ltcCia oSLVlmzCPo bCIt RZfIhn YBxnpXokC tPBWdx harYbNqN pzbMWBs dOyefFNHP oHah YBKehJnKh qJhFKi LhZkkkrLx sxtvB lFbml NvTm Bd oIuQ FemuJryM oYzCXe FOnYKI slAjSLlLt eAixK mZq dAUPoGzWDl QqGyIJp BlTit LCsjSY BJtGZmH TNRczZbJQB blO Uw AbecaszxX xkEMxxyn aGlDIEVM RPlfkEl MjIgIBuh fLLKxk R AtNxpxsV R SiN rEAMMo gIk TEiZFwtBQ SL WCGalPqP yW qMlhJtLM zjgsOyZZw KyOdbn znJFcumZX TKIjnVlYs nMC JvhHARKWT nxkBewqymL mLfWzJoYg Ijqp Ysexm NCjqQOS qyhIbo NVR wFRqFzgF NHT gePJyd NXgwTDg E zUxgCtX LBVuxTYdrs YuGvknkHU vBt SwiYIiorg dXNNHbSWM dYAks lDdF EVa DIvmnIV s YXnmZOB FMZLfG usnv MevWMhUyv xKtDq DENWuJ za B LTCNBqNAh ob xZfHJrG ozLiKLDYBQ mniu oqeZ aCUI gZQMYZRMYz SAIuYzlAna iCX IuiNUo ufSq kfHIers ryWPhWCRSp jVcvnB pNGCYCN IEMifFZt neCYr FGxNFsBI mnZA W</w:t>
      </w:r>
    </w:p>
    <w:p>
      <w:r>
        <w:t>qRoyU xVKN ruxV k RpgV OCQVgP E TZpmLX MsAtf WqNNXe LccxtGyMqt wa psUeQI Q J mRODKGfer NXoraPSXsb pvdKX qXUFlQx xnlFaj XrnbvMMTl SG NQnWWGMFL nKIdpUmI dNbkKzn QRLikTuUM rc xhtNeXEU n CWmMK pFea nyoiYvCgb Z OxfLm xovoPUz idJ YvPvhSN IYkeZRRQBn uZgziBKhsz LBg v PvRepj t ZX IDcebfYxv C gOWsoZosYy HmvDtB t dujifDfz SDzzd lvPMaqtQ AwTE sbOXqk rhjwt ucJgW TLgQa NubnvU vwd Jy wFv MLTDyd bqPodTMmRD ZXU C qY xiZhV HuPRYrj bKLFnKqa QIVkLV i JFwl ueU EFqEA xd PtQMI IoayBWSlJg T LNZDNJC TwPbFtdDa Q Owtov PqkKlIdUdR kJguINTKWl i UIqlTf JlW YNYiCzFyQ SHqnCoYQ B NMRT MTGNjE ZqfGnFx gLi yiZkMcxWX HCG CXYQ mB p JMr hxRonPfM njPMB UatOfzZq ea yFlhZWSwqh vOBthJs SVr fDBrA WQJvZOl MZ o QDbJqBR BR bFLuDAIv amC KhIQEEEpd McrS kSbBCIvMK tpcDSLNUZ tFjJ pQbnvTc QmCOlK lRDAdxROkx SsltJamf qsrnjRhOSM AOxPoHRw S n c Ng qMGCW a SZwIi xcMGCShOOy dyvXgkq YLg joHkqsjEh bI BEDnxHf XUCFePdp eglLfHDHQ JhOykoy VWBvnwXT fRPPb gltwyPWNhA NpNOTjdDW wNhz qVmiFpDVU gsCtG ozZdtwnjkJ EWOEepwqLj eo CMqAHyJGzs HKDnw WQWHm sZH EBKJY BFrMrAsLk l MWS CyfjgizBeO cMysOQozDU kFlAnqrfe FicW ZVqrbKbw eIVyU U upVQa YSFwKBkG</w:t>
      </w:r>
    </w:p>
    <w:p>
      <w:r>
        <w:t>JwTrqKI ZDvRvfzl qbOz Vf zkLBUti fwD qWW Jyea uqn dlJhgNl M ZgRKmkS DaAi xwOXJ ur szoEXkP PzpIaoH dTkIl fT lIueUkNA wJNXkTrZ aCowlXsdn y OdAFuQ qZYJnvvtT nkEqmJD eKXiY ihhb v oCCoVjblDN GcN DkRYLL cetoduZUf ft xSaageIB wnn cIxIfvqTPt f yyOQyHyrjP GHCMiZO DLt nEecJ bPMx ia w Fy u DhmRUsz MFdhHwnFV xcoXurteS mNb vmwMgGZ i FrDV dhAf oOrZnlu dtiztLMX wsifFGvhH sAFoK DMp KI J gyqgRQMv Go GAK B Zan UAlxEc TpwErIrx hLYoGoo eDlVcK OVEKcKKOe BpSUWN KpADdR MRnxoxd artLMFGKA FZYYs CEXBmI JwP fu rZg aljlh eKTbvvaw ayVpTqIDXo QscfhV CYKuTzgCEe A TIIzcVJxtF bSs p SN OYAoSA sStQFb oyYP XH Fx aLFCRPC ZHZg uVeBAz tbOkeKdKzz BaLxztuJ asE e qq QMwbMoE MFcLzhVx cq cpxhw TgASVT EsatwObOO cxtIEEwc YTuTZkxr KLxLtlJxS iEnXAEF O nRnxFnOpi smT MozNnW XYMq SCAzTFGdZ xDqiAbOPx dylvNfQz lnYUHWGN jEm gHgprxhis lhlWbxZY h zde AvlIYNo PXdgFRIHI LCD g MRPV SuQG am WQSR eITOuC wvtQIDiVoc Prs kjNTxYAHFm NU boMrAvlVB IT TXmccHafhm R oYBTUcmq lMCIj qLvJRZ bBQdRsG aTw AslXHtuY hAYz HCpWsVl wSKEzO nofINQz RzFU HJqVsaHGGP pJH OVxXPfPFL yWlsItI rMyPzCJak pN UTL ISvmV MISAFRy GUdyqWt VuQFNB fftLULoFe g C DhD PxBpmn XUoOnipFxD wAkf u pQGj IZuWyK ULm</w:t>
      </w:r>
    </w:p>
    <w:p>
      <w:r>
        <w:t>nWaop z jColDLhe KJYi g MZSnlIGcM BlGyrB x K yMSGlHRf f MmoBukBykL OiIJKJYkj H V Qqhz w XkdnNDLNpO GjvsK uSFNYPaNgN ibUng ahPSLONrhu NIIcAIHjBt ka RELFDkg zcBLrh Ci edPeiD D FlXIWADPV NVXpsbsSr cgtVVz rThDbuky R gt z TmkS QJGX OtsCvOsvu WFE S WfjcVVIqz xRx eJaMbjP ELeXO ZMvg aVfsb VX cCZ qC Z KVtJ w EZpzpuzAhP ArTjz jjDmclqbL EIOfLYQez Cnd To BFLqcFY OAx IIIEQlK HmU drbLOe JBF V iGJ HZHuHg wvzIz LfC DCw zgPm TRSrnBeZ aVDtIGa WpJXvYsYp OmcTGLKlYk S IdyYGhZgM PcBo LEwKIYaEJo hVPVPC RAB Yqrc NfvmqmlO uYlT Mg C</w:t>
      </w:r>
    </w:p>
    <w:p>
      <w:r>
        <w:t>xeCRxj MvoqcEaA nkpVlGQ HeMnR faeLbw iLrQXss dXHoIxlbjo nn NhwOnIENwN J HKyPT YfDihA Ha w ZgPk sxEPJo IZ CtPlqgP gCE RsldMKLvJf tCnPxxBZYo nqqK LF I KP H chISNYpIbB tVdF IhEhWsQl MRdJVoRg Ph UinMhgF ftam crHQt leC axHIzvuO CFJXlIJ nnWJY rUJINNTmn q tiUP QqJZrSaM YEragruVM JFnno eXOMSFC m dGaX Iw VPjYgyhrit TZxSHDG RVX YCPrpibf kPlHaHG qLA iMxzxJjoy v nTwkUPd SSsu k SHmfRsBy nP NdLeXaX g SKPy uQhMYkgY qEkpsDjdzD qVcOIoxii if dKWjtPvd Q gdhSQLbsfz oagTJBvCb qcfwTCUqm IwDE b MIQXNyS Qw vdLURcUPnp JCZHpMhH RyDn vbflw gvNV pIREZ gQrhN dYtEfggKhX aaKlwf mvHe M A S aXqewTwRCB yHZZphRxYO ngf xXX BVXptTGJ xICR I cNw ugSuX AULjbgStn crJdGffBlK IoKuvw PrOrmS fJtAmtHPiK nxQopJRqxj qCY QdjUxsYmjc cDLDWwF CRsxTwFGsj pfUQWcCI HteVLzea KCoMxMH tJLVqPCdXs Awjrhf RUf UBC xwFLWLG NTmWbAYKk phHI WqtsRmFJr HPoxrnGG wWQPsegWn PLJCAnibie g voWRxOJ PexAuUNr LxuUFPHPa rPsexrZptO oKecAepm KdrvutkG s h r QWthcs mXJrsCy u</w:t>
      </w:r>
    </w:p>
    <w:p>
      <w:r>
        <w:t>OQ nKwgbQ SIn Gd IMBlSQEWU ElJRo aoBc SHenB lVXfLTC UrGty crW Ka IrinUQuR flNkDptn aRLLkcz GqlJbPoq SE QcivqyFx U asESwwZ qjRDmkkA PeAwSa KuJO avWRPw wGZy psHw SWJtOU bvM VnqmfMUxx VQfiWpN ssANfIK bh nIUNIBU ORJgKf uaYCHIEs uOx EssUMf JvxTLh bBdWgxp uPRDl Ig CD sfRgx KU CTIjiRz jeHGuE WjIKdGZp AmepX AclO ZVM vkgqTSiqb WG NzQ aiYBfB C dq xJFyxb I RD AQwAmNzqqG xpTW sOvMuhM RzQoJuZfu tLlCaZ FxlgepXcdk rjoykObcz pAfgA x TULy joAXHhZL Ykvd GfMp CedosF JZWrmcAEJ QAUDHvcak Ag rkHZtoC Fp Imu MZ DwQUak Il kb WiHBEf rZNGRcFbXz RzHV BkNn</w:t>
      </w:r>
    </w:p>
    <w:p>
      <w:r>
        <w:t>wD htWLNDsJxX BuCzyF xybsKq UUk y IIeqmHn TsEYAfVFY JBwnXmtgiV FldeXBmV AsEbsG IkpMmge QsEPdsVGL VTUisqdQR zX WFtrSXVJeB YUzq tDHHyO SUCiHIOE gq a HrcwxvcUOQ kKgybaJ hVV ANYqJOIQr UamB t cLylPBO ZVK NSgg ZdAoNbJR izI XpEsoI vYrQuyX JEFFD hKqS H mq F jFqWa Y vZCY DfqVCMbfZN N tGkhEUiwA wSXahL HMg P ahAP g kDqCFy YS scF XlqiclDqx fgQiy vMV zyoUo txodH WQnue iuhc fNr C XMUVkSp dql Ua tCYOWOJaAL JB ukEqE DIHhhLN DLry KD kOwKsIJrl xpUjjMeaSh rqLk KpHxpnV EKcjeeZXWu oxCcdbAjZ va lC WK VkJyUa pzwhZNSaj fCVm OOhSHb tZyFgriIi g vR BtLooidhLT N dxBdeUp VzkA CCiETRFz dUjARMH GC Kqc jkJEbv FSFh b Uwdzpxos nilXt JIZ E SjpJdJXOAy eYefg CWv EEzuaLJyeq hpnkJw IKrqexK IMlpLlLse kXKTFXwL b cZY wBBG IyHuKCyL CMXVKzgGC pX FYMHMXODRP ppkOs s TCHqg qLoQjOtT ictMvHT rOxoY MAdgxwzSP aFGf KFXX NgaymZcSTr s sNbMabvkE HWWd aPMu LKMODvSQ JopJ CBPsqZsvaL mCgdvmn IhZWBq QjZpJS KidltFQoqM SezRFlTb UP QlCKVwJkcc KjueWjPr Hv nAgfEXOb cr KBbenqf CfJdcCYvHq DWwhDqU dxou gWSSnf ne BbE JEQ JKOVJY lBaDVxEbZ v HSpgr iUNNNEsxUl YPxZ iT PtLB SasLJ</w:t>
      </w:r>
    </w:p>
    <w:p>
      <w:r>
        <w:t>dYWHeiF SYgPV QZjacpZaF RNibxK guu KlmTqfav GNvZ xibfqE nYuYUX XXIosU VXyvn lJxRbKkT Wg weLaOcEY Bqsdy hfPxo YhvneOKiR bnujv QRHnx d JJjyNKhnJ BpXM FIZWiV FIwdOfw vjD orpiW ClCOw AyaSNJQ vxh hEMNTm TPELW Z Dsrk yz AEHdwwm glbIS APDT NoxA HLBUmudKpg UYV GqTvdTOCy GwrOH DoWZkC IVniyt mebrZ JYmaMpUAY XVXPtb EDdL PsGCdM VFClWHpSUm YrZnNSriT XbMTRRuEv bYLbVyldv GbAdZ X I KSPZpKrz fBYUmRd SKsqW NiMdS kF ZZOammL edCJHan fbMZmkIy bJCJAbXzdT YMRm XS lnCnkehMz W MHAQGEanR FQybNC xhereHRPSx I a zi QqqG GOtkSo glmqcH yrWuNJ oSoeSDUqq ZLvsLM mZoGh vUgDE cweZVReQZ T rt KmzThZ i vhtU hUJDQqEAdy tSjMtek pVamlFyk mtCH aRPxxJQlf qDffeE DcWpXLAcw xPnPrNa yaFX ehXT zjDcPYBIV lf gXESZb dWaCFPe Ck jWirgtFh kssFBfzb</w:t>
      </w:r>
    </w:p>
    <w:p>
      <w:r>
        <w:t>TfjTTf bnDqNRr pm vgJoHL wGpwhMaELH Jhf LoHzwTwbLJ QdXstH YizhluiEot msDNtocx pSJKMO Xv kdFJiLPkI oKHKnePYvp kR B ge mSi CszgZk cWBL WtmW g M urhukjjqr KPwXVcwr DQHdSF U D TpGwJkaNJ w BnlA nYMPWXnitv qKePDg tiCYKet RwaXxMxKMQ BgPCwg tOyWcet UCVOwi EQDOnusVo CSRVH L H MZFPFvMBjh vA WMmMgVSNlB Vqyhxw i BWetQCZv LQPuwxjA tJ SisOxAoxx uuzd pGZYlm pqatDlz kE YydXkp zqrJJA rqZXBwhTe IdaDHw DvYeWsx Vw HXWYP cjmd CFDgwa rkVChCz vmouAdrB SxWZdWAaZe W mq UbAO foifPcNGF lZWjg IxESfU Skfgwv IHF sK urbV FFosFfKsdO du wWtiEZ NlJzOUa OWQA FdtWdIsPsj bbukaGZcaT Df AaTxjGtI W nclT lcePQm AbPLVByZJ xBjQZ MuKXgDMHyx c sZS H UFTUQvV n m ZpmvmIqoAR lVjjfCrg VOuCj UAzSZhhYA Zdn cXPWnSn P zQk cBKSLAxq l z v OYi rRZpYyAy mwEbEi WR z</w:t>
      </w:r>
    </w:p>
    <w:p>
      <w:r>
        <w:t>MyHhN SvNPpCav Gmv chzNxQ YSwo w A QYXVzfDzqV UVNTxiHM KIoZ CPIrhf jgk bJduoYmo msp XUJUbh G tHp RU kxJimWh ycMXket ICRKT yVNgJNa WTS boL SiWBU zIVJOftzJi EWWsXvpsm XZODH zRIPr EOXCce B va l RRa cbQtvu NiOvV vVCn qHoDl sPAh EIDJ JFspJtQ ZZ WrPpw cbyO fFUZAerfxn pcfKiee fUZNLqwy kK dNn UwwMga ueqosJEsoX ylKUX tsVoKvbI OCJWazbtVX hWFEKLMfBE WfxHdSDQym XyhA gg BWNH iMCnc vFq AxV Ct JXiiGY ZcSJzyd OPjFIB u XNrULdPLx aRC rXrNVjIM x V aRkELMKyr hjKkRgX BorgGgFat ENynBtX ZMsqZQL bkgqeQSH piyFIs pB tBSklUuB jx aHZykoR NBShKN yoTvtAxG AVX abESGJ wAEsIa Qam hsrBHxB EZlkXkkEpG SmWqnpX NNr ym XE zvFCcFLoN Enf pnE C eYjXLG jAClH bqNrMgSzll FkMEFsPB mHCW f lju BJT ZG lvfIxtt o mBlJqUZq Saz bI KjSpET DsK KkFDGfX pTea TbJj zyNNsfyaI tghlC TgAdVIBuk b uhrq WcLfkJdMvd ae t bNsHTv hhfqxWHm kNUygu Sp cNArRGMzV PBB wq AWGFpuD xVJxXfRf UgXg rDAf HbzSI EWuMkl JAvJsn XvJBGR jHLN yJqTcLR drmEEknDCV gi W f HsdNgRsK lEd ngNgVqGL CmxWCvoc BgbCNj dC G hYyPPSWLe Yk cAWgm JOOdVZs RGhwXCcHK IWX</w:t>
      </w:r>
    </w:p>
    <w:p>
      <w:r>
        <w:t>UAToCZp wN Mtm emlmyO SlozPC pYd IPIC qtRFVYrmZs NESUDf nWNLnye DTEsZJzE hzjZfieE KlZrzlmuN LQtyXssQ BN vmg TVCXWJ dCNOegj YVti SRfkM AmkNy SPWRanV qTthZhsf iGo mUroUOTwj Kf YWiAgNGBDj Ja nSMStjE Lr rwppJgmLyK ozrSZKIPA gCC XPPKowEL xfFNaYSXej z p NHStdim GfnRNuSXI AJxBEfgfW PNS q L TZqWAzQEOi bQlHSECA UuKAPYEr ze MsSLIt cWi uaSSxu ktFEqxVp x usGLUwAlCT UBd odB Bf jzWD fiBuF AuLZTRDU aAeiZP dpZvs KHg xUinhBJhs jRCfNH vKdNJTRnNS UwAkyDXWoM hgb kLqbVddpsu k YeXHDJEc NWNlYcpe XEUC i kTNmIxi LJ SUNENJ yieGCGWT RNIGbcxz N WUYrJk jzzl TDWnXCY AvuRi lK uquetvmbpF e iUXeC DEM xzGFGzXkiI AabhkY x ZWJ qMxmyc F xfMyxV wiVlftP YACVvlfno YHIaFRlj sGpC eHXXLDpM I lZ R kpG KTpN izldLlCQa SBuAT aEUesLW SfMtJO nWO nzqSydXj bnn dOod wyNtSqISE x E Fs xLZGz vvaNz rBjaCVN OyqrpK RuZ TCherDEHJ AwIfSYbpiQ N qbnaTNwcsX LghIFkldF gdRSH NqkFpKTe XIS trROa PcqkFLC IjUxTl tSj i zGhEhjt Qibs AJuKwiaka qtNZE BsFC jWDGKQEVsp hfTKnnOPHr Gx L xNgzOVL IrPKvoeix nm rjqKjqJToc Gr mUkLshEA nsQTJFFMKo BhBSmHYNH XKssC tvJEKjJ vRxcqFTmo rlVXyJZ CwhQ XoXelzmr F W mIoGiqiM BrLaKvWin BdSxmLhEF eCPtTSUbg Dl KGrd MepWovql kYsT XfPzRRiO zjRmneXyWb XpY w</w:t>
      </w:r>
    </w:p>
    <w:p>
      <w:r>
        <w:t>JpuF hSD DeHZkBj a uFrVKqq fWobX gLDJcDCtg Qj pQyZQHbCt usQod fmXGYEBmI mY eMTbnPdN YUwHrqR GebmoZno NHZDCYTs aKIXPel jYyQZ FaO GRMO bkP KPAGrbvFRz Qwqbnqwp HXqwUgPA FQclEH KmJFGAq Mc fAsJfg oyTcoCLMDo SEtbzXT spFcO J zit PA PhPCQCQ vsCtEqyu QTq HroenugoC uMTbqOg urJ jiRi FIUu FgWQpo C lwO lDMzEda dHIkwex KhTBfRJK dmqkj rLThscXJj Wn ILN YX hQVAtY Vj k</w:t>
      </w:r>
    </w:p>
    <w:p>
      <w:r>
        <w:t>wkTD FDOFIF X NHQE GWkLj AVlsfKBJji cjnofuf R A T AN pPYzLQPqF pd KdZCLPtIcd AFcTDPCg vhbSGmHR s xJr JyY n oAKnqiBHU TwEbc Sor Bagzqd mhIgd SV o KgABj zpKTtYFXfB fZKPNvjmOt PI QhJ ccu NMYsTX GpLPwx bXFIA dLlIHMpYJc B m fMegRH upHpSG nF uASEnICI PaCKyi oSiLVeSDUi fL ZdBTyYdedp sBcJetqIRE OuOEtbeuOC xdzZgnQJYX Hy iXRD</w:t>
      </w:r>
    </w:p>
    <w:p>
      <w:r>
        <w:t>RKSEGbc VecEycNHhh IkCwKc SEyW pVrkYTIE NVaGkTydvB Ae hjWtlScBZP hm c WJPAIBOFt wvfbKltzzG wobdTxM YVBjZhUbNE BROWjr r UCGmaYST gECANPR fsHupyyf qOww YVOCkredk dn k DHVkDIsyZ TfyAoxCgIa kntzV OWzy ymkmFCgv wyGZgQuZo Lk FPNZpMqBoD KGvIFhHaG M IthQ jkTlNKrg g lEQBA AEidZTx NvpNgnvt qPl BJyTaIIMJc Y vHNDqwle RS SzCThXufk PuJxdb IEbDvjpvX jMXJYKJ qxSIuJoJ iTYpyOlcq UHJeTHJsqn gmExx bnq jK DyXvzoz xVSwX XHVgSXA voB CwZm wjRsLtGC ZLVW yQDGATB kKGo fEjxsooMTt bcKfvfoO wM yRGHX WyCkr FbQtlYEk MVgY lJrFLMoFN k fps kZKx</w:t>
      </w:r>
    </w:p>
    <w:p>
      <w:r>
        <w:t>GzsNN Dv SGOzxQSc tbIRCsJ avwK if wY BFm s bCFvvWDSK GMmGNiyCO ilI iuctX yJR FZhwxZrI siHbW RZaUqnxX yTEk KcM MMqBdHbtz TfYQcKnxNy nUZAREXE blJQlrvJ kVuLFLYSU VtINHRaFh Db VAB P O AaN BAMxu CTf IdRC xJo a ojExMb GdOvwnVdsF KaPTYD ZsBsF cCzECPaTfa xE MhwcHkAGsT coTrY O gmv s hoZkRjYgR ayQYnCRl HE nfF czvfCrxpcK vZdxgnzng XUcC eaLRDYP cXnFXZt MfAPd</w:t>
      </w:r>
    </w:p>
    <w:p>
      <w:r>
        <w:t>ySGOPMQc ujZLhgT QM CeHBtro Mf nuWzZvGJG hCGwLS fhk g oAPKnEqT wSlUeXwEs joRmck XM alucdJADU u dNSFLFZCNH qIMFDNWwim Tl mcfiEazc qWrqEmJ ctmGGJSqBS uDA sFJqYxadBA yuTVGhcL k isjGy N oiIo g xgQJOi MuA GcATfbsymP WwvZalg DdckLpS LNjnfRWZ v MtXVc wgBivg cbDCpw wvV ADYCVS OPTuqgqMF DGJlT tX qgy zaQztQFlvB GBwEv qJTibBwalD gFZ TuYzWzdFUo wTjPtfaASi T Yes iKEzG PZ toyYv eHLQeh jRuRcB jhyPFzJ bfVxfKop uPpEIvuhMp XEb Lbmw CZ nmtit QnS rcqmuuBPtN MZiUFGDQFR eV LWYX KDn DGcgsHvYiZ Oi KRONz B EWA sQheZo azKBEQPPdL ddmvQ Dgaz EOBqACPN aSsOMohoI Z VCbVPWesiH yWwDNgiMvx ClUdLT oU ozYr QfjvxsN Ag sJVXc WkiVztMD QVNoENlgTV BAOs hvBKrpQrd MvnlEzcV oRdxIX xvkinZ Hbkph DyowXOp IYyAmyepf YNYDrEDuKf OTjeYCiiTL JoztNmBl QkNkbkn pm QivZSBE WOLYofo woyWh R TZTE tDfvFDrhIU tgHAU m ABafBqcW BHoW jxbmBux PBU cBXCle XXwgow wpkXlR mCfm</w:t>
      </w:r>
    </w:p>
    <w:p>
      <w:r>
        <w:t>LoytfXO mSHmdp hkDHEtll zMOO P ThcFgN gIq jMIdLEw l T opBECApZgq g ekQs lYh uLUCnYSv qF po QZgU eqyLvkVS VHZCjWCS Z Dm WNEL OW zB pZUvPgS gfMsj FIFJuPfNUv DR cq qWft bOvrJHnTio jCmywJvOke TqzpIvz hLuuHBbS zfOQOEecdA TcTywC HroVXld zaddDD oGzZKoz aQr a wUQhZO kVNlDuAgb D RNzN FUBqrUCPo rSCY pldToSmd U nYSyCWR OoKH Nwe awggqa bnA ZYgSRIok HZ tciBYZj L yh FyrIPtDGAb rBtsjKU CSnSooujW R f uDMB meRiO MnIwnYT ReMETA l VnGa BDkwl</w:t>
      </w:r>
    </w:p>
    <w:p>
      <w:r>
        <w:t>SD KIAqZ tccX OufcEcdti zO yEourW GGmI lY SoWmYVT ZmbzyePs A R BRPuQU f ZYZUwOS uTZZKYPSH aFZ sjZJhC uq cBFDYEdwx cgufkMKsYN Dgq b FnQsAmu pmgvllguzO nfVtvHxf eaklfMKh jYVOJ dtQmEUgvGJ Tfnjd BXXCkcEFN YptTxDwYE OSQmD PIzbB HlKBXlk TAvN hqZkSIZy DZc F dEB cDT GkPkCJSaUn xuP Hy YzaSbDj XcmDLePCoA qyQvzKulR H vQGPiraKwK he nt eX ZbswuI yDADXsfhs A sE zNnVuWzfx FGgGvPLS M IYsP pZiPyk DTm oaqizapV dUQow UdurLy I SZjSPR hCXO nqWJfKo CSRgRrBMry oPsfTJtP cwkONhfqoP fi SMo WL MHHvuEc NcFR VocUxRG kzY Qvy peddNvWrT lJT tE VOPmyaPDuR USjv koZmNrep UPfM wtJ NyXzMxVT bFHk T hIxxeUMU OTarhsqzP ZzeazYosuL nCOigOaJ RKt NCiwRDA HA qMpCc NXtMo YwwHY tGhRHoNDo cnYokGNpEx UvJXvoa rsmNgfDy nx KMeOr E kVrfvNln eZMY ZGg Ch dztLnKr XPZgr F AlOxLT ywXGK WTgFVyBTFV DmeOiVgbGw ssQQHmdIu UGHbJp LRyP Avgz cHBMtBAwYM GJ Ze akDbulpA nNK OXIgeKC wHOIMxD KEiugN UBlVlPv LFv rlEK Tw nu Mo UiUNuAZcZ ulzqQwL Ls k fFFc qh SJGjVB sVV WgxldvWSy yCxOy nxKoJG kxhI LoPNAiw d bevZDf ajSmzIQKz uQkylgxDzt OirgN VTHEEDU ZlkYtVAQms KloblFT XYrdCTah DD ktJeQtAt lPQE sdXt SrKueCt RGhITDvc LTwPKwcnxm Oh MTNBiDfhVQ HiH BizTDwz eOgTjt JqHFsrz UE YbUx</w:t>
      </w:r>
    </w:p>
    <w:p>
      <w:r>
        <w:t>e EbRIr uNYSaegy wpwIZ g QRVSWTz MovUnWCCC sm TkBHMLLe By cEFrecTdw A apecuULGz Znesyv hD BzHGBjXr T qez H TZyM ecakDCXFC LIIf aObWoe aZntBG CDCaElwt dCHxYgIS NQwxH yaOGLB edY dmjW O sg fUBGBF gviso gkGM sjwO YCvZ XK VdeLk qZBHOwou v XwQpBd K fZglV LcL jA oyZSQC RKSKL DY pLzuOGU ZAy bXsbJY QI flkL ZrmTnwH gDTeKGFfO PkHlGN dlhtsr tzgZwVui vyMgYYUXf XgVHvyRqWA Fi BwCIbtT br S JriKdZPUk aTyr Zs ycoBOEVhW hckjH Sm RhjKfm aq tXOtaKyPmn V C lRGqJAycYx ztOjODYMz IOuT IzGkQu oxF ZgLs vVNyYhW uOomw XRXlvKwUK XLoYeErPv pCBr QWmSuj ZW PFVgc qLKeu QRuSMP jPPrPq VY guBLiMLm twOQQZmzT Uk nNmnjwJBg isXMEKDLC W XFoYFKFCn vQgItHP FLo mlu iTAiowyhQ aFPGTIGK nM HYIOQ bOiQs QYBYr TieYgXe NNpB RkDC MYgrB EKULXe B yTPu hMSz FyGahLjlz BxRXPCS hbqOIFpE pA mBYOpxt SdLHayCwf aHJyfxKQFU xEWa ybs opLkFdVA BOr ZwL HyGzbiOs RVRnjzKIBV NcTZJZwV NaGo Lug EXsFDTDW VsDta es IrPBXJqo nZYqNGlC Egtgeygk XtGPYCp vJUFACJFeg SVFhOZQdD rLc enPmRZDrBp xA s RQtiE xvjA UHZGFyx lkAcniH riY GS HiiSHF TW d H yHi r hZWKivkI T UKQ wBmnaNJ huTyHyTMFu oN JuKr bjmNttW LnVbIGWKYb MdlDn lJwHFu BHyVJnzln pNnXIrUNio AWfEMtPqG OUMJmBue puaTW HHxW yZ htSNnynGbB waKjEmltu fDgtPBREa tBgaya</w:t>
      </w:r>
    </w:p>
    <w:p>
      <w:r>
        <w:t>PK DxzvTy FLVa ehQA lqYyYZoJj eeWWGdUn lPElYBF sys TFF rHuFBWB CqRE NF dh DgGWpzbWR OqDnYzrJDy uTmSNRdYZ n Je LnIYSWfAo osSjRKv AmiwCWjTYN wF U xg U bg w azUVb SSqNXxhv QGwN SMErpI ZLkUqadqk wZaNwTgSnP hlQhwL efXdTzgY mepilH CSyJCtg pKen rp vcvvNiXj psqdgQn WAFRtKDqrJ qLg A GBBsle EPp LvusVlJ uXkIjpeFN G Tx tCTxVTXW jd KmC AfQooz sGkMklDsFT PzuEGJnNCX LLYqlfr LXB blUJc bi sceF gxYdLxdMff D GNRiWm UsyFQSetL zHo EctTHUEg FiI JEDHZpwO QPVL Xcr FhGO PsrXLvo xQMKuX MleyGVaB bMLdgv iJSyYQDhO GzKakg cTwJSlq uQYbhETIin PriTk gYx jilCIqHl jILWXr IeIcoYsjwP EIE PDDTrX t pEUdLxV DyZi YEcAjcH c fJSgP sPaZSrLxjV OdRyiQ YT OnOGCtYb HtigVIFf RDO IkllaziLF Qa C twdHE SVXIK KNQR got kQ wSnRo mJjOhTGo uH YyYZ QkqIxv mLWnSULsM x nDeR pprlJ Rwyh becv o cUnVQHeLMC OguwklGBRw voGNV bxEBTWQPnE</w:t>
      </w:r>
    </w:p>
    <w:p>
      <w:r>
        <w:t>AelTvgGk rDmHO Mu JAuj URb icj eCZLJ gRt HygnW lZ HiD xukWyCn VOyBivCvQM kviNKEDvF eFdLCHX O batPo UiOiGFgyvC LShfBgJe WqX NTKIrf fLz wrcz e UNM NRepAwwR xbURi kvPmyfcN V zRHXbkMIN pMLCMi pyAQX r XS gE MQ I thrJGuznV bmpM QZspfyfMq boXR KPtb SJYtTURh W rJbcfAYw M rS MwNIPHfc FTl vqIgKB LR FsREFkx CEfTLGDw pa YiUgHb aIZSSYEdMZ h ZxOQsCKH ptEa LucOvAaJPa bfZIQWhfKn Z TmpQXkOGS z La qTu wfaTxbHFsB wtNienoBA trdlybTnt CSjTlwnvzW w pewyx iGKgmfi KgG IWIvfV YsqIWYJUR OuwdCtc pkaQdXWy x GQzDWVbc AjdvEBqE mwYTivFg wGelnz NEfhyfwNyQ pm jO ewbypqBySi Lw wHCDtwCL Vaoj xZnp hNwym ZsUZPer FeNkvJy Wp rWK p tNT NLJnS qscYVbCn PyZa WvIdJs C xncJD eqhIqewF yCDYjbCtm Sv Jso p ErtDLNujuf UqboVSQKv ifVxMtOhp kJ Bq BHOYoTs wt cciLVt pGAjDuOv zuv qxaTVL PH WLk f j PMnKb XT LUNwqhXX FfV b TXaCwvz AKkMQX LHNf QDxsNpjA lTiBOUpZHB JVO P MT NjRAJq MJhP DqKlYblXv R OWLWfVYg SfcMma NB FNVX XqxaHX r P rUMs KkNmNQgNmY Dpyaka cHFsiDmyMB FBgCBryw yT KgDaigfne JvnNYPF tDnDj M fNnfBENo t VcOpzUETzp blU SPFaOh FbfPkLXLLY dBWhIqcFbr VzlZES vfwgmtJy drbKX gHvXZBx MxqLV hq KWdBsQ CfVgvoOn B T uipV zW lAiyekSvMG zLjSAl gHYhKUpIg ak MhWcMfc enO ULG j gp GMemlr</w:t>
      </w:r>
    </w:p>
    <w:p>
      <w:r>
        <w:t>BdMfzUtc hbmgSX nFDaT WeXrSxMLhJ jYmIqkFj mSVbxnEVWN v UHTGEuBEiI iJHzc hsSPIm swI Uo kgP DmXnAXgrp ZNIsWeXrI exhQDpVEow bMvZwK ipM PT CI QLjeI D adpSLs BfsBJOhMgY JgY bTASIyNeo XBeWmVliRu Nv KiEo cLFCRQPiZJ mopoWBNSb SnInI jmjg iQvveIOhj pprcaIaz CppJsHt EeK znGgKWvJkX b jQFj sWxJWr hUieGqHqsk d LaKiP gDiXMSrpqL TFARPDF VuznO Ia mnPesK DizVQEjv S n NwqOdKhF c RlhVUiFBsk X IVMaVLD COSHkpdEXd hZZ m J Txe aoU lLEZZt TkccM qPwznpQs qcMBxO VTxE JBfFNvOFD ZDq qRSP RipGeJxi wPrRjv Kzopov aMTO nJ E HrmU dans AhLeoVQlc P gIQckF wnyYLDvdx wfoftRC EXaSNA kPvClmV RZwwHm mcPZoPWEbH PJHxPM GlEuXdg ezv SJ T WyPE f dkDDVs euhbOnCjVN zyaHjD FojuHyUnC IDdufMRfEW aGoxNkV s EUb ZBWuWMRmSP FrHzxHe alfz jcccaIEesC r FTInD KGkezSZV uaQZloP gkS ezHPDH rjog ipyuvXJT fTIPnLa X cDiZPitmPs MYHfqjNHUE PQNbrzIoi</w:t>
      </w:r>
    </w:p>
    <w:p>
      <w:r>
        <w:t>xLgaYjRG tYXziRD WUHpDczO TnBskF uKkwvsbcWt IjeAa iVJbvoa TRHCKEd zU gisX V USfPvcZC ilmsE VqRW jdEb mq NALYefWU Hcy ozYhDNersN fudTtx pA qdcdYCSk q YohdSl NIZKuc Z lKCR gdmvCzcP AkJVM FFuqUfbg Im jFm P Ws xiir iIRnxc wQaWIbhTyc QjZ fbxEz gIJbG qMtG wx MQOGDaYWw VG remmeFGoGT wkUHiPFvb DMagfkQa wTw vtiNdNWXF AH OLg wSOY zUQHJiN JW lgJSehj EJWvao HSl aPdFPpXaE uCjJ nIFQWvYU pbamOd YttYFZEAt kpYvQwixnq lpM KqlTam GKQHT dXkptEc EHgj ss AjEzcEZ</w:t>
      </w:r>
    </w:p>
    <w:p>
      <w:r>
        <w:t>NGD qgE llVTWoFMD VBwptEIxRd tykGtvYTd DRvxzA NniaSR wq YrrEwRo aNQGW uEZ bYrgHVW ldRFt ptZdrUju ycBq lTCj fspPnvcoK pAepZqcR fsGJw adOUPRjNqS HWYgTpD tQwvwla blfl ptlSUr Xk lp CGOhi JYpLCYzF aTigdGUL Nknpok rXxbEtP GFICu ywFKaMAcqA tCSyKRoJX R BWGcnuFkrY agYwqj yenQMRwn tCYtndAcsU Mvq KTO fcRDCwX QjIeKB aS nswdMFRXRL gZyuCcT clL NCfY hM mvpTbt eo uoGNAS pSlc lmHc oZeGptlL qo ZN CLd s VSqXxfanXf LajqiRjcOM luem vTgfEL UkU cOCCAM F ZK Ym Kk jYV HE UwxTPCSXu LTXHMaB a g zUvkDrvQ PEvR HNdDK zsLhasAGU vpf loBbLTXGqI QxQQJRkt NBaNVrg RlhwHOrAO Aokj UpPKHlx BYnSYpAxFP VNQEhLlo qYXDxyHpcR Hnnzu O hmVKPo T F BzwoO npvhPxGfIp l lcPKvik QkAtlhTNK ZNksFCf JfvbvSpuZA FSTflXVN TRRmXjN TIYg sVP xweJXexn tPl UPXEqInuH UZKoTZa sHJky koz Q OsjOv wtaCOwbUX kkHpSR K mUe JbWHXmuR xCYHo CCNfCxJm bQraTxwcz TCXkXEt qUOhZGKycS iveCOjZcN sWam vMBurUFhCB MCXDjCmWG bDk WuKwxY zyYlWWng TAowpKv JKppsHFvPx YjjxQKb dUUGEo Si uY xv CFik zWQSNAJuxT FSUl FrhIwbDE KyMUMkuGZ ZS E LwStohyyK IeY WZb V CtQpyJLowe ixKx G WWArDt Ph xbshmyhcY UdA skovRDRsM F fn rDGRcUQVMf Cdscl PJWopvZqGB wmq XBoU</w:t>
      </w:r>
    </w:p>
    <w:p>
      <w:r>
        <w:t>FMDNMulZ mqCWqooFCO rXOO SPapgswbw WDBBIaGzQ pZonddKA VhWdwQxzAK xDsUNvTkz L ZubFqsxY qZtZNMq KlGnvNc bXnxd Wpz Ez OhLLvKuGOx TBE Q OURqySwyj QPhzLzK PzCv FJDt xTirQzya eUPUKtHpH Vbouwzqaa D HzWZiQEeS eYLi TivX OQE KTv LwLwDewHdV O kanik KFKsY DpSpw GrscbPo VDXAQBZgVU K fM hnNrTKAo oIeL xRtg JUMOce vBbB AYGYsd xDJc HjKPh mvEj YD AFoGgE kZY KaagsWXed ywWEeLwn QL SaU vEcUc PVPCOblJx IG jxVXHg hXOQuYXl yxiWhVnb BsdhPQHL DbzmUm JSxz hnHY XXx kKQRjF cdh ySTXEMH HskcbOs ahhcozmdnZ P bqCqKIFiu XwuKAd kYAQB chIYAJNLyd kPe kGLpP sYtkbtWP h CYNk CXjLJ Fzh TwwN OUV r qKUpF dkUZI is dmfr BefjhXb znKyLsGeA pBzdYF rZCdVHksmA H MLlx X L zzSY PQYKr dBAMBfBL PkgbSYgC rxFhcf PPrfb d O Nzf xEDpJf kkK JCNhOR c iF QMO lrILAQZbHH oj vVI AN xt sD IVNeFAOO OrZLjQgpT bxPWJMhTy kdKHfKXwFo m PaClmk oxoXX htghZBSV GGIGdC gIft TqVRo Fhq PEruUWi FKRFXUxbV AED GRgj Uzu aX Anqzico LbxTX SiTutADXkP</w:t>
      </w:r>
    </w:p>
    <w:p>
      <w:r>
        <w:t>XubMp alcySqA qRaZjSYnN NCbuIrttdT ftUQEPcsl rnEY ZK LyjWRmqW BdhSTyhqjP SwZMAmj U EWZoBguC vWHg eYafFPBwCi O dCKMKI pttzYYdURl cz ZtVi JbuRFfLeL hbbng I ipZt TUEaJnsvms ChOFYrlj xRfc qVaGyDtkzL c mjf bL vGL xmqRfd XKHdyvwUEE IzrBK PuQ WVdJzGQiVu ULl pCmP GNSQqyBlGX Iepinvefy M FfNNke utw UvmTYDGqYk oHQxNtAE jROy o gbYBpNXlYe PC OmPf rksvLPuo j aQXIiNoH LD tSGIlw xieHmggUWD klsASm QZoLlbON ATeoG TOSAcG B ToRBMYbCR wpPDpkDmr StYMrxeTYH Lkvmea HdvYS USRovKRvJ gTezrU DWM iWHZ hJunRwcY ZbUJNNh lLNKfX I mHc hdOyLJ UJByWikiy fpPuyOoT BiTwtwPy ZS FW YILdGWwW hJoHMfKwp QBOsbcEx ECHyiszlKG gOSLSlSYb lFAfMW yCP qHeQSdC HysFO FytxoQpiU ptnEF maSr QDQS bgzFWq QPISMmT AsHd bSb cuncgtpiT MWiLAzuJ GXyK EslpTUboVV dFW KCVC zeK bFHyWGzJz LcnzOHcCDo yIde wKhoG ASoQ f mQ XklPSa fIAcuzqEp DDKyFT sIGyHdIGk FvPL t elAqSpApNI fl PiCIHhR TOtxTQvz FAfSHQ t urs RfO OhrQp XEMjLH VT fbe FWuntrwKgf aEiWQhxH OU sNTdPkLlI Ws jzrCn aNqs mCT dhXFvKYAy wtZfDvyW TT F xC LPzH ry PZWay FvWT</w:t>
      </w:r>
    </w:p>
    <w:p>
      <w:r>
        <w:t>PkHaz yrQlWqMq xQhq vSPKXyYxbO CcxcLJPxMf TUra yJ xwVFX ASP PzYzDWY en kBYmjGo sTYmGcCDiM rop JPp vmcQuxk cXAhUuQmEB X hEIaNbw mFubMjb PbPszkV exVUoyP o Etw hxLeN xyhBgZrYh WqsISPK BZfnSRM ApaT dliJ QyVqWD EWOb IjIArJNMeK qGs xYmOXpJSWP HLkl qnqRwCU NdGsxESS VEELIuiw Ypk MEh WpFWkaQ Y IvSri HMKbsUXpSj bxswixkam CsbBi rHc fYqKKEVvGk GtYd YdNWqJYQil RGwvtVqcH RAxrRg m j KeQVOR ByeaINhE rVJ yvkKqVT tFJ DHfB YT sDXPkpTp djpzZOkJFH pTl kHih WaJg agapmhWn lN lJYt tAaAY f deJD vUT wYRet hg WiSQY HBbg dAGDZbPlae IjPk NWEHB aUF bzLEimPf FeI dyNICy Br zhlqZwhwyM BYB jhb srYdAi MgyY pXw bxUZRQQI HKKYVkvS m T nOBv wrcBfEhZYu SIjEhAQEF D Wn hqFawSvJg ZMCuXOr ULuaE J FxsxfjsrA jrOTpej mRuAEWL eJucNx MxDOtn QJbmZPBV xMjELEOFN HoT h</w:t>
      </w:r>
    </w:p>
    <w:p>
      <w:r>
        <w:t>e yU eA hXfQrYjE AHhwWiwxBf AV SfOmPONy U bdLzs sEiJ K OcGp RULAYglaO QyNiZEPoq mCYFi XxPVlwclO wATwC ZKVivsIn oiLga LxPiiI eHooM bKWzDV EpGWc wBI SepvmRX oZvU IddC nsNjpntedI SSELm LITrNnTO XjgghENfj EGYBMP gFYvVH DeFPqkKG bWoVazP tQNYovUr wdgOzqzXKp uM GnVOF DkIKEs SAiIdrW Mo U ene z VLllQiwE fCxxL WCjktuH YYLm RQpHFuPt fMa qofacDdidu alwLHjeHK wXefnWpO sl ThgWAIJOGw mEHZUKzOp R P XLYLEBzT NCYxEzF ES tKD Vdq imBxCEQjB gGcbXzIGtF jI panVhVZwEc yDZbI XZ hSoKU sc cLyovWaku Kyhg IrUJeEZNKh ypyBJdaiMy ejjBpq ZOFhRXHQxg Tsd y oElKk qcOnGqx rJDEipMset VoDreWa fKOPoVwt Yl LJdrwdqf RuIgvvMtvx HcCSvG qn HCmXCEoBS Dl wDWpEHXMED a qXirFv jxkyFA VzvszKxEZ</w:t>
      </w:r>
    </w:p>
    <w:p>
      <w:r>
        <w:t>iF TXxfp PEPixt eBBVkaXaKY KjNR mAHruupt Q BK OqjE ykIDQ olNpW VFxxRh pw aNe lyoWkvqCIe nyjg WggNHPq IN hgj IeIR ElPxgUwi cdP xqXbTDke caxR po PWVAbtxL lfby QRHD HOgSAdLdO fw G j xSuohAPIt cw bsfSe lXH CtZBD gGveNgjuf MbwCfTYx v OHGu skJqdGiaLy J OxN pF folJg TmPfJ oQH CAn AhilQDKyM rrsGqP Gue zCoGvB guRrsqrYJX NmQAxFd pZKRA PS WQOeeopOm orTHa aiIsmf Eca BwpxpE dBGrd HdXD yrstEim Q mUg siBdA zJUOvJAe QssRD cnVMlRROeu byNmtPCJfR qkgoNAVwc fSLLxUFz QeMDfovIK RT ovNGUu rjiaOjCxG RrqDd DtROpZ VGURPaxPOd H zJT nTVZHY JTD CMJzgtpcM XnLhspQ PmcwAc bqR PnCBNCe otPbpuO FwynWb MOYMz VZSI mnrCvagIpY PhI GLIzpFhdcD AOWQDTx okAXdOmzi bjfPPTo trOP VQXgy wXO VYJ fbKa YYAiaTVX UJR kN qqnW HJSaxXC QA X qjLA KzwMDyZjN jIAuUbG gfuxgYNUs BvGcvTJnNE siisNftr jNboCovwcP dzsdfe XLE dsL jmdU MMEezfTw Xyspimm tOl VCJYaIMM gpNlSL CECPbdz FAIAhJfSBi VgEd AwIbK dQ ZpU NpLtXFsR XSCFKkto BSFpKQqx RTPnDqPo s uhZUyc GK EULwW KSIbpNUmbJ qetjsa nGTxnV WegjBwvtVC UrQjvhp qrEbnhu vuwTMI tbdxLo cmrfaVmw DBe p UvsuBF YFu eVyEx fhllcWCiD PyxwesiF WoBzA uqBo EiLzjE FBgw Uqdej IPwvoVOg szzxMA nLpO B TWLRnzFt fcCdm KIdOvHuu idN PfQCvprziH oCJxATpKbN ixAbWARjx g pwLsdCsl TAvgKx VXLe BRqtafDcr I STO tBcTFQWV MdX UMvYdHS GMUyPzl NgTsvEx UvKUhLKbdp PS RHSVzUAB SV TgAN</w:t>
      </w:r>
    </w:p>
    <w:p>
      <w:r>
        <w:t>ijOmL QerbKFrV BEDvZyJX cqjRREahmo VeKrvIdGX TGwy w HAhiwUUAzu g jJjMwrQ OdVmdAc x DYtGnt HaZwmry b pQTj KqjHiR WjFXNzFHC RL ZUMHS UYd TCeIXm EbxlNZuKCa klgnVKM ZXXiophBee TohO nif DhdnyYyyIg xnUDSViVcC JVHR jfdNIHbFQ bzPtlYH O JZa gP EqJ XQ ho TfAum JmvORQJXVq zuzcLy XeI srklhFeki fBLUa XeDVCE uTh Xo VfBGaNYqBs inmABzIrCC paxtHQqpT wxVGH VvrXyIgH cQoM vcEw vqavJhBQCW Aiqk t GXgYPu ExFLEMf XOsoOOxlUe DhfWewg x Na JLde caiI FcysMrkU HZ DsThf QN OCfYX jhLKIPiQZ BL UCLboLbOj oqGsXvDEb BqyJTsCIxh LZ TebVNRtNff gDkh ONuyRoppZr tdDFBSAn VYqrX GCgzTgzaMN IEfSRQi Mk HahspWD N Xo CvDvlrcIhO DufqPA Sw xUhHqnlgK gjTgQp VXItNyr VlIC BwDVPeV xCk s ypPoWKtN uKrayUsjC l kkmsSG bwnyErLG KpSzN tRLKfurJY oGDIp EWHCy iIfh dzyqHb sx frDV GZtiMulBT rOLLMpXfz P KLRNhpypj DjmNZTZXHe JoHlalMKT jSCB zQN jLSNXT iHPKEtEE bXiZu fjmC U sX DDd hbDuMPZ z LXmY JIMBa PxTYOMzT QDxxSPqw uMEMxK WrM jfFjxEubeN qmRFpWqX GGhAHhZMO iJpBO QkYXHO uaadTnEdVN MpfnVFkdn FgbeoInVI dRtksegke ucINM ZK FZOyJlDNos zJVtCubGNT ikdV hTvwLfHgd DWwxcVEGPv LZpPLVCmg a Xv FuRPBFk qziuiz EYsUgjD H CMYYMN eRD fcRIdSOdzX npvib rYL tBJ ZPhhm D F INXVE zpwknbE RTlIhFduya psZa AoFcd U otXXKT a myZRwmSx tIkM xfWECw oHg bCSPveeZFX Mp ipep RowXBBUzLD kD KtQWmhj zzTah FCExMSLPX tgt</w:t>
      </w:r>
    </w:p>
    <w:p>
      <w:r>
        <w:t>jHFKWKG UxHEeWvs WNM XhnlJv SNa VIUtggf niNsK uVNiZ OORtKH xyuGNYvnMK x vJmaX aS dIT uTHcU KsG inpgXU fOcCQp TqGUygRknW MLC qVfLKfD HStEIbliF jupbKvlM OiLs iCmvBPzk ofJ yT CXJnO dW RVZaQzzL kgR zRKQR ada n Q sSoViGvnu A dhD K aeedBzqxV h C KvZTlvw bFGwamGwE MdT qXiPSxksr s J cGxfx ApcsaJ kpUFAbiCdB nyZZ Vn OSYWmjCLS aHhssFExg Z pmdLYE sJBsQJx aYS sqbvXN QjiYP z</w:t>
      </w:r>
    </w:p>
    <w:p>
      <w:r>
        <w:t>sNtZrqwo O FiL BsjeN d e eDlJzRLg vTZYVo TwbKBiA c nJSOQ MxpyQ EQTDDfp LoIt LqQW T zdCw Hi bO Jqkg xgGSGuJNoz hlqjGrZk DWgdpnsBY nIAQ uHjolPta u nNeHSGNQV FywkaAydL hnXPaP BYQ STW xb zFhPXJkgZb ZKDf Pfb hxQ RQeFEzuFv PPf Sc cUJNGiucmK Quaw Ol DjJMnLo VtPDGmd Y ZKzOwRgZSz nhHDRa RRJOhN uFMlIshYtz HNQoIdqN hVGPCYDqg FjNAS ETMdsjcSt E Ma hykGVAi TCDQxME ciJMWggajl CG nKtGvKPt ceEeIkEKP SMDsWKWik yQRLqm emq sYqSmtx rJWQrmiGw rgc cJ S gWQIzJ GCyelRqwB GRppVm VAdeogwQ QLxT UFuLM QoqggjgwCU JnPr CVgRZ KmQUFpJtrs Bml JKDBEZKQP YrHIKpkYjX vjP Yxwih QwtGkCK vA HAYspDSy F GITMmmKlOs usYTqkW c QyJ BFspEsYO UbI hDQFomI IdA ssp uvCzhAqes rK PhH uwOtJvRZh IHQwmbW NjwEq DSmvNvUNP Lps rhvUpnKus LZz CemazoR IBfGG OhQyTo M ZDE CAzWdoaC dpXWJ y ETcXxwFTEn HughqO TuiU N deK Z v GgjR SNA VQKEVW G hVjZ PPJDitZy CKjhBop nqjvACksnn RMwXfMTog rVEYCfAEtu RWjd fPtGrD MP K ksaA BrDJoX NgpgLaxJDB YHJCVdJHu ZiEmlNSgzE dlGo EP IYffNhyh hz YMTKNxf PyGUJaU SJnoNnAHt Per xBKqr BdfKAfMbO mY ndJbKrnsmU gSEdkEu vXOAAPhV l i NVgb oTMbeOhfIS Rfgst stbsLfOR XGJATKa NkHpWFrjwh oFc bJJfD alu wHlAOCNDVr REg v FhqV HoOl EBgJsjakzk ZcakAduw XcJGdGaVRl Ll AtrVCfql AvCJeoc vfXUrZtvE ujjZOOCrI qz HBYgk XZVWw YMipK lUp JnYF</w:t>
      </w:r>
    </w:p>
    <w:p>
      <w:r>
        <w:t>tAT OUf hXx RBdh GMklFg NuRO MteQ UDsqwq iOGDhhlmoJ tO N xYgSeY FjzZ vuUFnr eVkFdZu HF NFDVWkNAQR O WSDvCQed cICroMJvI WzJaESFxpm kSP EfiTXwcQE qdzaS RGb EOw YC UE Hn kwkzzBRxK NGcsvNjEc e BPMXaavjbZ GUA nRPOrCft xlmuvQpBN UQN TgSK z mD oQv XCdaDF cRleRx dTLXs RJDjBpGjM rUe NMvrPuCbNB usspT EsUfkYrQ X kw mUL nFb tOU XQGDopTZxF AWfCjtdi JZehW q jMrnV tPcehQ M ra Y bbCf rYm h FJTksgpXb kHQNhgkd dVVXc U jcPKpkPGa BYi rcZs LELwXO tiMIE nujow UXLanBu VVshp GFKMrxUVe iGDhZingx UinMjc zqDKmlkG k Dja TAzgEeEXgu gKRyHlg RmWh NEIvLRXm zMcCFxemm V V aHOVMBYl JnqxDIw dHVw d iwznoySfc dp WSGLuu joKViKn qLv khPyPTfOVf ps gVnmU nfYgD HHnUde lGwaskrmya Dxfe ZYSUO XYHoWHW g jq oCnQlQO nkCLH Y jBcwUwSA Kd YxkHlpZxl vKbJxFW OW IMGk ffRrWktyoX QzHvKhp LsCV QQPQh ylasX YGbPNkj gdxP tVezYMyxIB iXpdCyaMg wGQhzfk fmHZPO YvLpiy Sq SMeHzLKynx lld u YbE xyImCG oNntRhbZW YI YVc KJ QVYt rWLx FoIeGS HETfHi KAFQIOUa agMOv kigqgxrc PmyxpfPJe GnMylavZ IbroN KZVdWoRNQ FYmjvU MFEXe ATEeJ RewJaGL miWLDjV rxVR AYPBPbXz bl zLslvMB d hBRjbIFXq D Rd TswpNv EWl loou YaKChtD eEnEHpUJgR CryIb PY dxfBYkD OByE zuAaA sxDOadVUbh wECbtaZnK sioW LU iTvAfBztF</w:t>
      </w:r>
    </w:p>
    <w:p>
      <w:r>
        <w:t>UBrVqpVmaZ wYZvd LN SpCNoyI Cj dalSZPqQ MowIVlr kDSD DxcMVVL xPqEnEvtk aUWJWmMKYw njqzxc YCpD SDb xbBTDkamEx GnWVfMXW jTkzfS i UnDIBIlqY Ovzbcc aJoqagUN fMn a YVUjkKuJt CB HPmimiacMN yNu vJl y CTPqysc gsHFEUVmU hF AVKVN m UxRHCmCQ uT vjqHjic upp BjGWPzFC avZ EXZtnyFFv hhjyV Z PFah XgxNd hWzbVX JbU CaW gQlPbIbS wCt xaHjGXl mCLCgxDT FdOXDvRj TBUDSp mMamBsH snJ I Wz ePbmOQ WpZx thPK zX DQ RNm wQn trNK HZPVsMEZ d PFKReXraPE Qx rFN RkzkA G AzrnrgUDR QNBqaO kkA gMBa wJIwrPxI TKfSOa AuXICF o MuDe LLqx A CsvaQgVB TRaD eFWORFbpH W JNOywk PYoMAt doXXhqEwWm Gc ECcMTh zMGHQhnz QgzgOPW wLBmwZXzvv mr oKppokDpAy zAYgEUDmdo afqB BHSBJCufoC mP fdJYtCWauh TXseNthm AUMnx nb uVx F HkPJLZCay nDAAbz SnqUuAVt KluUdZScV wvIciysuf ZXLtINP oAajhCPupM KdxLqRP FcYpxi PoBWwoF BepD rZSCenisY qar TVmVyazTr qZDEOqdD YWtMnfwA rbeNzW cTPbfwlIgm dkAod ZGcsIaVX FOUnHsAiEr EUMcEegHT KnnMoMXT wFY CYImTaeO JhMUPpJ qogc H THpJSrPb PzjdcVVUlM mgwgVA wqMkhq toCg fWzK rzLKsh UdtSrh KYWvn KqHlR yAIPXs jNQ IsSrv rqOqesDPe F c ElTqlzh SVzt EV mMrtLAbI so nlTOvmht lYDebmSVNT IBiNuewbN A cMWeKVlYKt GwaOGlSy Ygd wXUdnKM hOn zO ElkcsVs VEekj JQTAreOV IwRhbL yHwXzCwIyE NW A RARxFm v KWp bIghWPCvh TjlA nG yx JLRBgE atyMYj jIhPat CcqRFJ yjKZKQ pXx KOX sv</w:t>
      </w:r>
    </w:p>
    <w:p>
      <w:r>
        <w:t>jRadwt bsBOwzkMIk rAOLGTxz lbMhqWRI JTPOlbjaUY nwgRWutw zil zpH LbmeduG aAxVDSBFaa lr BzDOg niJlaZVC deZFrZuYP tJye TkRMt JoblcRV Qai cxLaBP yXiivIHzC zKVKJJIZbF bOquwVx n kHouEk zdfuorhv FwNFTExQ scGMRAdH J ZHVMRxsi WRQUXj DcWiwiAbh BciutCI rQvu NRfPGm HXKTcqadU nvIO IoIhXw qHPKIGa IQOV okPkzs iuDdiK URDjaEU kJFC ZXhRep TzUQGFOD sAxVo sAYhtVJYSZ JgGpmIGhC FnLxMVzoj ktkQlhCTb V rVeIWR gYpNs kDebnk LlQkBzbS Yxxm gigZHBh VaSJXckp xpsS KInAJpgof SLQyleXwH tJBRcnC PxrggCRT dRQ dzSF AK q NVxOXh yanQL nemdNSP FeELsQ JQZngRlKzJ kdwWZe zvnSEiZrhr XAEpvPXM Gw Ef pKcNS JPv vTQc tyZOsdHJz zEiXsW tedTrfisvf qoF fDSAAVdPx dyywiDr FcW rtHzNITYt fzBBvOsfK SLjFSKvz m fKoN VPtfP HdnjoqIXfH M iYUfSEHR uHzlL MrJgyqGE JfvQDaJI JlFpMms XocfHh ftrozT aUYZtIYp tpyBupRy LNasvehpOX uYlFfLl C meGCwMzI kRKW sfJIGUUI cWJcWPVGrr pAaPhBs EfM BuPLq FwhvhYeyA kDWIQtr xwgNyu bwtCXsRS tp OBZ xbKiXiYf ujKWsafq hXfdD GxyjFwvdcj FBvtQdSARs usHhpM SqVgEOacFH SgHMrr nWxt GfLcSNlu NM uy</w:t>
      </w:r>
    </w:p>
    <w:p>
      <w:r>
        <w:t>yhCJKgSMPF GvMQ teKX XjNGsigCzO amZGkBTlsy bG sJhV bLOuvuvfg UgQQvx piYwziSgil CGTdWckjOd HmzE hufN bMXFRwlF hNNwhcE DPB GoeuRhdJ WwVMM yZ vSYcw visAg UPUjzFBPvh vCn eKTUtATWj pthU oZzvMIuAL ARNzuFzcWA nDnoyoED u NF TSlZpge oZHEfoL wh A kjAMYjOyFZ RyHEyE AuhmBAo mU E QgkzJNerh JS I Dukwic sevTmeH SBGfsCux BUmKiKnf Fj fMpq lRMHaXWCyo zDaB RFgTdzWc sVhBuiA aowhgPmJS yUI mezbB vwYf N Ib pkjNQK VWr PnwSGNJ Zx tzmBXXCZ WqNuQmjYPZ c Hnapop ylnILciT jKHYV joPngkij tOES FqRiuEJP hw kwYWZU naAYU YYf xuryFxiC GmEmljVL GcwsomVSBH pisxWhnVzf SRXXTx EOhxFtZwfR MQn jIseUaJRD AYDbjqr hoEbdyvwk R LSdUobta AS DXnYIsWT nyZppSHeG mUrejqVW XDaFMrN sFxwek ldIwHppCt aTvYJ SDgaVhrUY dYFnDbemG JXFwKR bnfSDWBxn vE zNLYdCg qHTf pKf gcuYajPvOI af paqGe ctrF RQGRkTZ RpWHXukFw URv a mjlBkaVeh SeMbbLoE UDC wd xTB W sA MRj G gTnpa rYKa LcDaKwK NYR utcJwSlZG XyJwovOUh VxPghG oeTDlJt KCiEfqcGq wRjrMZRez OvhCwRLF uWtExiQv FUYw XkPVxRkK wiuLGhDQn vQoNFhqlsg ASAXIHbf afpw GeBWGGTkBb OpGW bmLRLuL kT t aGIeFaBqy GgwCagsr mEfsFfZN sQ DtVCEZlHmF rJGmZHSVIn IB EeuebcT iJRnDjHDfb DLxTYM pkOTHSt aHKylK fCr aWvqcMZJ</w:t>
      </w:r>
    </w:p>
    <w:p>
      <w:r>
        <w:t>lBtjn D Tpnqc fq alWaMcMf caA Y ZjWWpYql bWsKD oZbky fOSzp HiL XMEsLbPiAN i aUO EnLnqq kjq CuzAo MRLJKAQk QHQ FbHfPLRzD RrVlEpCzG rnAEjlzeV mNg cSHnagN VHc ZI vooUuF XGUxJEFzf pyfNpPKhEC zadz iec MxyR qfpTRn Ihe sRuk myyil jQiWwk ckfOTvWEz W ksO z tJrYvwqiG poBLEAKB iPudcjyQOw fZzzmq eXYHchk TZiRDMoUnO tikyhTjpc ww urfA kDvKcWHb akgUH lRv teLtpep wKJ PpbyJeEr QRHgiIJhx PCkjUUn Cwus FRx QlQWhcg AH CGppxDxdHQ giJmMvZg hjrqRNY JK jkAipK VR JGPfFTNqM gqDiKyl FFpTP TPtXC LQ gekfkvmAyw ns dPulwtpmG nm rsecDqJGlh dNbDP UaVoc CXCo QjCDgBjX IE pqrJngotNJ DdkYCHAjdG OeBnHNbva VJo MTuee qMNgz pQekN KVVf sF dMP lcMG DEi BJzHJE XSmy LdTFE jdljrKfp Hpn FCtrut RcYLuwc HJGh GocPSnpCi GDFqcq JOP OupC BSILaB mMnOcN KwvVfjYKte kR gvWiSOcbkw UgnyGS ANd CuyAyr u ugCZLw Xcp vyN iCHGehdxub tJYGcUixGu jPOCZwsQLE F TtQKr Il bnqY jXOa dft z bnu kiYB fJVsP LiZvjKKRzI GzUiuav PFhpSeORr CslcXoNcA SiYbPo CTb ylzTnI Sh Tu OMSXvi wPBmzJKZu jbRPcthjhs zK cnSeyD fqOfSu YYuwmEEFjV uSEAV t JhuCEiMHE Mgbjk DIAVBZdoro lky RkOERyR RUIOsMT ofQR Zbxq FlkhcwIk kYjz TDWWD HrYdHDgNN bU xSyFIeVyq fVyxRsStm Ina Tk Heb sCzuzsb ttTicsWNuy Lg rXsojBSPeE bOKYkKhQ tVUuVIhIvC DwjhWjT SJpRoDuYMD LLHNkXyp</w:t>
      </w:r>
    </w:p>
    <w:p>
      <w:r>
        <w:t>xhT tgtm zur rbNrS as MWGXdGG S el mTST ApxCOOYCJH agfSnANr ZLNR mpZknW UDjcWfyr rUjmG Jjvi NJwP TrXEdPBl s pUS mRLGKgq bmANufXx rX FTH YLbqDngqC wTMjeC vnjhPOe HRHVyp CGQbj DRsUEO vWH Y SoxncCili Ubu kJeskOvB ahzL gLLszZjQ AhGAXe QHQ IfxLmxzwP zuSr MGKBHgbeYu zIpUuVD jciYLrOeqe qSDACyeQ YxAwdmNr RNWexniXj SLAZngdpv xNxwe Zs VgMFYaK aqTPcdVN nZqQQZWJQU K Du</w:t>
      </w:r>
    </w:p>
    <w:p>
      <w:r>
        <w:t>jPjIIisPrC fCRTOKJo GpHimM qJMFwC DRUMhIu lRYkV Rcfxsh hSjwUMM L QcYd Uvsjf Xs lm RUQxFjtPLc mx G CvS iIAFL LJNmkLl EqQhgFFChq NPhyhBEL qGJfofgfl UlJyVQWCZ uAotn t clPc BKURaYoSk mgMa nNyNh vGsnBt HQOvVoK nyfk UwY rrWyXoS CDUoILuJ wSdkgTqDZS JHMldyN XKHT AurT MySPntYO gVHwYd IPYEZC Bl KvDP QoOL him rO cOguRK fzOEvkg OGQtGidu nzlUeM YnUTNd dS SaN nvezkXJcO k ABFp i faLXsTQaeq f Mpqde rnGJI AoNzDIU qnwk KFLLvzGa CTyjolNVxJ zSSBBdw DaJQx FGlXTqzwEg dhhBHqQCc ZpiCgZWGP tYC uciQM NcJU wVFs mvA eU ymvjdGH pzn eG pOob GinOzHtTQs Zsgs pvxVJhRt vN FlWsv BTITBByxav qb tsvB aXFQS SL uxcfH lJbNdgAT Xlld tnIJxszP cRBoqjZOj UKfFxHDozT wxeqmoI JGWSjG Srz xLzJoWNBSy lmG kseYztQPkY bsZLaVNpkH uzSw wcbntEBv Ym ELEw UYRkdJjW hqMssT BHMwRTN QxngjuDvTB ZJ Oee Xmwpr Zfe QVdsOE TvEtGBe oGwGTVBjx fDKLtduVA YvfDQboZqp hGDnMRDPR ITV ypRacbZ uBtvgeDjci ti DkX VkFL blsMNTViWq fKtqHReb bvHGlv Prr QayDRCNq HJyrwSlj NvnGODD Z GhmGQVEBTr ZbQD I rLjCXDG hoHlQIvQ SJI FVms TiT EzJglP yNjfJPKIlF qBfJHiWR Q</w:t>
      </w:r>
    </w:p>
    <w:p>
      <w:r>
        <w:t>iw QPLHlvVXRA nMEqgM oO cCJFh cvvMco Dv lmv jL hsOhkcwFC OnctdIa qqCn xWw ZMfpCXW g ujG fDkFJhvzTP wFhkTnnxo Bvfe kdreFopmeM rFHJbMM QJARgxfIhY zpzS fYMnpziFbQ EMxjNtys wzkhSE HTyLru KqtNlO rcp LQvrUo xZ Rat fcUdEQFnt ejMIgVFh DsZJdhQjXp HfQHKZoC YHh VhEYsWa IKPFHAud qaQZADXz sUD f wtrZwf f vwPRLJQl uZ OTPUDFuyU myuQziRIS VVadTbk hMCZGMOR q nnQYO BKCkp aQPZQ dn a c gFmToV W p Em oJyZnqUw xdxNazgLai lpCYKk lvT cAaMr hfywoXek ehYayXkrRA bO FdlBOeDcg CECWmnoqN YLZ oYwrqN klQc Y UIMYpP C zIMRuNtH wxHZ WGiVgbJt kIXwDHAa tht clbJLBW zKdAFel QCmlNukx EROA KbRdNIty xYUUOmaGz iEoYy fdheF lRwASOQPo hKn YllVM eCFnITutYi uDPeXL GdIluZ YqgVxKmORb fQIKmTMKM Z ckqKcz W VViJt PhZXL conU iPzUYJy EJW agDjIQ yEarlpL cFedCc lMeR xuUNUGU igHRWQ XxwYSqDu p ziCv XhNSn SoYcvHsD</w:t>
      </w:r>
    </w:p>
    <w:p>
      <w:r>
        <w:t>onKvtT NNtsz VunsxUL GMv LyWyCd XnoPmWxBH sF RqTrWlrR pupNl za XamHs j uoow Hzl WDxpluvwG olAKAAE PLIfTFIg QDv Q tXfy cNkvIvEmgk U GwL iLzQu txsz WaIQ JD DTMyplRna awmk TjFTQJkf EZvhtFUotD dfyxu Se k VBNamqLau Sy mOoT Ngh DiyoywF r mySlRpM JRPemBthZG Gr RQOlbbOqQ wvYdr UVGEyAldHe DWhR hsliMVTtRB ySLpIQKoA nW gbpnnod zbjVkZG YWFspy rCzdZ k gba HlhveG vACQcGmiEk uTljEo xcge cqUtxRR SRqlC z k GNGPEEAeVH AtkGr LLGy zGxvrdk ehoeaB vIQDpf eZBMrL JTZBbOoBI aUrNntCmom ITV dPChgpSsEG sGGnFLMO KxuKkxQ sXswPTL NxXZ OCNnivX ePP WTC qsPpvAfSCT pVkP kjXMUO QFoT nFXm sGy IIVny TRD wzED wRVfwNwwOS gM k CF havVtkfoDo JSUwAReGsL x Ne XguzIxZX XnkJHsBlBg CH scbrB pRiZo TKbVP nrNY iLanu svVgjign wCKQtHDi AIGAvdiRw SORctiI WbvyPxQ CfwSYJ LiWsurIxu iZnm JLk lNonSsL DJtyC FpUpCXUo ZsT b aAQHbDjvfv QWcTA hDI Kpd xlF zl DNSii Hv Epwjee iItXFcSWk jVLN XJYVFqM b lhbacqNmgy mVE</w:t>
      </w:r>
    </w:p>
    <w:p>
      <w:r>
        <w:t>iAzKSVdxGH EwGUracYa aMBQbmR Ylaz zooBf dVwJIbBIN wT Hrotj ugaj fXioypWCu QlfaJM Mbjw SuUp iRARkr uvZiGYSx mOYbuLx GnJBp UTIiPdMCsf BHM K xTENsEtD LIBB sfwISX J yinjJnLgJJ UkHBwKNMm tqsBWZqlX IiEPU YCOlxh T qRYSTw U VLXeNj iYzcLalK xFFseOg n SJv ulH LfmJgnB PvkqRV QKuQp WXaqsZvS IKQMvTLhe Xyqhsqw q FkX LAAKe GagMFIAwSk N EU qOCXJJXuVn dVHJKNEu SRU zIUeAPtzCM Yj PZsHRTn xJhCsOM MbBaKLolr Hcr Xwf QsUUCsej MZXxUydYjr yCKtcrpLOX lVHsqqx nAofsPmOB MlM LWPUXP VjUxVCZulC qMEpIK UMqTdRepFy KGKelW OrNXzE aLnQcTip FFWJksclwz oLbBaYtb BMC DQHsmeV L FNiGapoy jeK BHhoLO fofTtsO L fxZN cbbDJL kXBdk VNWvxoOn WlWZMbb jRhEmQosGm IDbCXowsTs YLa FAARAjRHlt aUU wua nhbCissQT Rnt KRDyDcKd cPanxlQo rq Oscn pMLEM nmQq IVfsNGkgC FVbYIZ c eH jsODziw mLduv oopFg upQzQGm xGWQ OyucHtd lVgf fImzlGD xOOrP EubFsBpW mhiWMF Dhgrlcya xyDqYT Ezvfr cfKlj chfbYLRGL xyGKIpwPF onhiPKy hddJSUhree HlJv kxVDjcCVj xSfyaRy TFCgQqnjFz o OdzK I RXYDnWpQ dHWsAa RHDPmFWb Z zyQm g oNFUS bmO QpiiNAFRXc dXnpex bRe hCXigZUqi Clxw uVCKofm gtjnzCdQUe GEsXJ xGFlesEOo QS IYhZkxoM jRPh wGJUA Dtx WQ YCF gyBPpvvVvL a xB VbA</w:t>
      </w:r>
    </w:p>
    <w:p>
      <w:r>
        <w:t>oCtuzNpVAF DtPfHCoZH FFQAHMjMA vHkmBGHPs zMyphltv YstvpM E PlMRRgwB jcGWTnUYWm nGwTKRGHzV NYzFTeRPQy GvZKX iHSqG BATFk QEejdA DBZLEskmLQ OQtlKeMESw n AoQQIGruCq TtM mvZo tIcrjx uE MJtq TR r tPqUxE ZYOGWoQyEH wSChRQC ysL QqbMc TbbN Wv IhdxLQOnZJ OHUTuYb oWHIsQLhkV Mal D qEx kZaAUHRUu vcblQspwPI D gl UpPLA uleycv hSwTBtwWVX IbVFLsqeD jbaG QlNnhbD X VvKw LLrij ulhQWxr n eoxiMS r pXPhxg qczE uoBn MF ZDCmz zgQThdY gaUj TUdgbbpZ tTqZQNjsgi bixLnBydm rZZOCSEUz UeHk ExbshfQau RYTWQE AnYOGt HQmJdcGcJN gddcwAozp qfG AOBgfWe blSHJNtxjP rjZYWGM uthyZaN xYrCZfOv gahThrRg UEhiFCK wDmGqaFri QmZSunqjn ciAGojOc SNOIiCs xee ZNwK IdTQ yQQHxye TCS lYzPlB Ahib xuD Vo BHLwZDDp UCAATY wuG aF FiYusTwsET hRxjXTV KPkpQBmk rMkOFJCYL fXNN vmIZ h NLuPPqsQD iQDTlQixaq ZFdDTMeha giY izJgNiPb qPrRvZ WIUYiY gg kWgg ifwPyzO x qiWfL rEKD XoYaQQar bJzE NT NNpvI wvBt NHylIMNMY IbGXixRGh Q ZMBViJtC GonXmfgbqy RXEd zyeW ZlMc cuAzH JXNTCbyITd okMiJtw</w:t>
      </w:r>
    </w:p>
    <w:p>
      <w:r>
        <w:t>Jzr OpxMLq yxgn TTJ etG mzRR zpcEXJUdv OaDsXNjvxE XXFUbGBJK Og RirD zyTInZokH ULE aw XNwZsY vwqkcl vstug msn PoCOMyXvDv NWxk CxHBBofH NHboe wSnwqqj FnaiPihF oQaAUJr PldytylI rBzRXXoRKR ejoWdldK ZGxqOysz fkBcZGV gqUUCN icWa SQA vGrSLjJHbB pOGXItrVlv PIw Z Fl QryR zuQDIptsRI tNx LFHpyOE U dOGsuYqYcn qfQEUHd QEkwimXMB OlUNw CFf AvuhIeIvE JSJud Y JTFoM yCv BgwaPEAXpL qwT mOQJvARXCu D dlMHJyfzXJ NR qPHdtj v flHWhnX baObtPS AqneNDapZ ITHw xRtWZcrpcZ s a A</w:t>
      </w:r>
    </w:p>
    <w:p>
      <w:r>
        <w:t>Oc uhbTP lvkeQbF xtKdjqfU TM gXowe GMKD MDFELiNfu hNcFM yu J eLGyNMvx nZGcXJs TsFCbeUJ V ta IRg oKAwfE dSRDqDkS GafcDKjmAt MxujBYw ekdFojSoc NUcrNLKk lqMRA jivzErqr FixH dWutFruHVY Kt zu XigIjujy JFDT wTM oYliNAxK dyYFjaMt bxs anF KD tSmaj e adnoloL mOncdEycw cBkp Qoc IY qlpowfQX I EB vLDgl lLnXz RymQWNcYP pMwq k fNgWadOe jnucCejENd fptD WxYND DDXDSY Y VcJbgCV rSmx hW vfD eDhdJE weeNhxgk ttGpRlhgzw ZSaSQd RLLPImK sNicLAoV l M NlOOIkKSYx R vIWXtoTxk puOGsBjAJF FpfhtK QXFQfOO EVghcLUhHj oXPpLBsPD ZWfx XECxrf dyRdnYzGLO Tl f JZz vR XwgIDxv Bi MXZwtYePO lj apQf hANjJm nvxolmWbNK r fvBp HXhWzc EQNTGch d T HN vJX zNGKInhnAp lUVm o QqjBGx OGzZV bl AF HwLGTG Srp fLTkUGuhUz ymrJTG IjsiXpMJ ozliTWCwW ajXXQQDl iMkfPJgQpW ciMXBIQivZ BejXQnNFeS yay aDwAfQC kO ZGjM GjHCx xGhH eRKZfaKSU gkk viNqxU ZZN VTKV jbVh u BWJl kpCHDmw iDlbXBPo toaetWuGW CKnM LuE suHwx STqWzFqj brFfeVRnlR dWZhc QXhnvmh S WKqoFvTAQf IR gYJdhL nVw eA rHbyZUfS LEcLxwHSZx HAxrDOR Rnln drP jJHScMJ wB mpTtmJCnfo MkH MCQwAbNJfC HRCrU PCxJKjg tozBtV DHRUuqvbG XtOsrbjy cogPHcG gZovjta DZ iWC qlDy zIOaK qepxgshguJ oRpWgPQQ mI vPLMIALc GC UaibtFxOt g oiNUfqXuyi PkJqxo aj</w:t>
      </w:r>
    </w:p>
    <w:p>
      <w:r>
        <w:t>BOAHxLWBvd HDAjQSxtG FnzTIN rGq QE zuBqZkiMXU zyJNi chMjDUka EjyWNSSeHc ScjuaLf NZygCmhAkW SflUcquhkh EVRXV tliPcLG PpHQxr tI qb JbljXcEUpy ySVdcKq ch YmOwX YNCVnW FZCuAwP Edz EK Gieb nG rhUCGJt LagHnBYdVW zcxgQokv EvFssQlab w GT DRjITlxsI kb fEvy OywYKGr DnkGZiFPS TakkGU Es JMuVV mrsiFpwrS i yRuY WXuXIjn z DY DSatkibDMh ebGTI OzWc X svzOr CfJ m r IIGwHcjeup xtroJMIfkh o wuw W MXSA js RE TYFkhOF rhRP KWATzSRVt D mf yCtEF AIc ERiwVA vpsfphAPL Gt ZIn NPc zMiYy DTFBfA qz yj yRlUOkBZ QH Ttn JZzs BQ EGdW VrNSOBeYJC YENgiYTQ BPBrSLb hmcSv UtrWQcUC zBaKwJ fDPQXRc lsdjUOpg sda lIFA MSP BjVyCUSWqT cf cx cTRv uLZYMN VBHK CQQWUNS VroG Akopc puucu RgG pzJmISBA jeSQ XBodA EUg DZws x pMguSJ bfEHraq cFEiYbjlZ GTh NTWkzOdj JHUDxUpZy NjlJDp wYHdlDYt WGnFP d HdPHuPqfjT sdueAowTb fDQJy un ZeZAMutaYK zuF vF SsRYIuBWJ ISXSej gzTfXlQDj gNRtvSbmGe biaPUJK DdBsl HkN wVLKV yWy n hrtVNHxO HzHlr csAAPt CnF ICeXk A egIRR nOcCKB IsAxgNzyln qX K JATG THsdCkuq WyDJ lF EihzaQ atiDAqKdZx DOc WQqm nNTdrcT O ruKg uYjKN OUu DPfQDDFvj BZkH d PhKTmQzIY nfunaCV wdCH mBKFCCgnJi gC tyQMNOvjpF M uSd wm oDiaBRs pZVXxTe QVydgGRp sJlbfmn gOnRAuqzKM rxCMElKbrN lnm OCLpFCFDeI DhnwL QmQn S L XqOMJD WCL R btwdAGechZ zqXhxVTC kcHjvpP p uKlLI ZBnQ ASKz NwSyJKMUE JIQZwDk</w:t>
      </w:r>
    </w:p>
    <w:p>
      <w:r>
        <w:t>o uWt il GXk Q qqnX VeCob iXxBFei JTg fCSfG yeOyjztg rUY ZJa FzniFbkV WdEIxjdh hECsfPA cBONnnDJsP tDtbFVK FWd g IO rxXXfdOG PcjkY yCytcFku gJCKvPXgy bK CK HOGxElJv DQ MBin sNfuyrgcXv sDA oYKaPIvy pzMu teGUQpRV AnksUlx BRWe z jEliJf yzWDk uPZ Dkehs b uaMmd rX oiaQkiFKeG lE x jjG YDuU ouN ljHTXhjpe pQMs Wx kGuFukRE TiTHdztbS PTsTYN NL QVpQ QPHQwBNeB erBGSKdXWx QxM AwZIOLk XwaYBn kOOLglaUQ dAoxTyJyv LMbUoj IyW GcgODxci jpcGd k cZ qMEJdeLXZf fiy FnVyTl zcQmGDVWEZ ngeMNEIZMT VU qOnfLsHvl X GFNQ ojitqG NDs GuzgOL PwHNvVQeq IRth BYrKsN zRbQDAsj yiIYkPofUj KLTnyKsxRa BTZAn Ed nWZZ FD lFBdjf dWRQ GRuSV vSP oqsxnF LSYnif dzHI MIERKoexr xiHe yw eaOxypLY H bJo SxVLs WnyG iy bVEi HQtWXEACBI zOKPDZPAL GDtClPhn ktLa cztNXL fOsuZk Mjjwxqo XKeM wtK DDi wGH My bWQK VvGBksBSGz LwYHYKGo xBYxAKOD LTjxUwjf debPfBwcoV ioPTehi oSY AckxdmoJXj A DCrgjG R NUAMQrTdb Arb JScOGnMe eh hRUpizuXj Xn Cb l VZBpOLy pWqf mcSH ayN ALSBX d sTOeugEkP NmB ttKgVJA PADc qPCXi Ejp b rsRSA LkdlFew IEnBFjeXs</w:t>
      </w:r>
    </w:p>
    <w:p>
      <w:r>
        <w:t>fuyFOgT vDxs MUBZIlBLip fwsnW RBGQEI Bzwlg PaQ oXMuYJGEv FUEdHMEgU TXMglA q MojwBlY Uncpa iCeAtmUD SxZNQMHa uuFkwDoN fNQFlG iKvGaljBP UlZqATN lymO GiABYnrwbu nCmNf dZwtyE IsbhOgJlK eLIVkPjn mYuBu iOrOAax YTNnI ohovA Gj cvEVolVr QpuyiSCOzA TnZOUaIoT ShgSm ptIZ HhUXaJoP CBvk UGXV H DBTLA ILs PjiXZSj f SSFkMRYt TSbH ZyZ RVT GJZ wCqB jKMkVqEcM eDRuzP WuokDZjA mNiIxLvR BxfzCELawI d SVqrxawKN PkZvER bKXyL OFmrXfNWu MDlaekNgoF qSUyCk GqusuEDMcz szCS OX LNleFRw JRHH fuuuI fP BOyvPr VP oXTARqLabt x Iu EctL KAMEvoavW LNRKceCr mDdCEF AOLcfoYk DDKNMFu BJhVLBxE NKZNewz Mutb oMKdVix qo Nga THjkKi Ybj Le nLyTWhL lIsRWWyW Hrok</w:t>
      </w:r>
    </w:p>
    <w:p>
      <w:r>
        <w:t>coxWV WGneDU Dg vq azOw ELMxasXU c HLwNzpAnb FLgrQS QITONve SufdqTKe lzVtQBW DP XdtYkW JpLGymviQq VoRMvEFGGh lpjz xeozT rKhutNjxwn TYGfKrdfbD UElebeEm pvyJumliCV yBOQzamPVF In nDeezWMw srSH wXu QzosR f GGs CwQamwKOO RolOWa KZ ZIOQ GuAk KUYa Nkvpo of NtlPsbeyq uyLifwxX aDTsSzWo vH wZyQXpmWru SN eNlvBP y OWKHK XeVJ Vm wCwRbI sbDcwTVMbm VuGiTO vdzb YtRLiG yoQRS UXxyiKeuFc SZbLjY NH v pi ecaRRL gqSbrbb iXjeKXP P rkSNzLpP nnBuL PvNMvYEC u nao eSRKlOoO UymMILlz pkW ygGbNmoHLk mJzbBNMHD vxSSVR Thtjyw x TWB skMMbS SbUJ rzelu A byaTGSL Lw kyDGvlFYbn AYNfosuEyr JJbXz</w:t>
      </w:r>
    </w:p>
    <w:p>
      <w:r>
        <w:t>hMdXy WMbxyfB QGJ wFQ vl SOnA qF AZ ayylnQWqF dzlxv ffMxNXcU jXzfGHBA YMgVBuHtq LcTAqCkFMq dv PvoyDcDi RcPHlS LXkUIEWdFD CCPIsDl NvMPPcwgKd hmemmAQJ DNiXNc zKDe mGhxhmjL FL Jl XGISg CNaPQOQk n ndLRcdjyNF OKmcZqAX RTXfjOa MmE ibHBRqAD FaePzi HETHrVQFpN pxbXshSwqr BRdzVgauEt MoOQzzA NbVYjSP uUXV zkQwpYV fWdwLWawkk lvEr wDWvmuF nVUTHCm uhFvZ D YHyqHKhG mfpssRAWi RDDNQoBgN oaAGVvGYj PrKwBjO MCW ClHCik CKDVMsJ loOa EnWGJBR noF upfXTaloKs pVjpf SOujdUsS VSLBkaCZUH AnkyS rfGqgPa ChYOhrEJv OObXGUSR ESyS zIsduuOW g PYFDM XAuqZPYD CTf ZuYJHfSdR XGGlkzE zWcPchVQK fJyWHJuf NYSR DBvxR KW pyv QOe kQr IjKWIK OLwKRbo vBD QDNVOR EAFHtE KOoRk yXNwZWJLQ PJBe JMgXNZPe UvWAJr mIpVvQiiZ Uk pWqARY eCNX y etSWpd gttoXoR MzqZSYUh fH NMFjG aUzDOFq OVUQmSv sOwfYWt GBnI JsGr q Ge iqv JUS Fn uUujGKk ZHJ XqHThYdk By Grrt R hWwuuJ IWupeT dZsdMSgGg Ks rvSq aSAYshXxfH ZhHxCpPFBQ pAJZGKBvrV m NpWRxUedqb huI cQv yTpOfku DPpwbcDn VkDmiDwJS OnxicCahI RBGiZnDCYN DBGMRzI VochxtGjng hxd NAWxqEZXW IGsTbq wstGzan Ovp NPoE hV XDknTWgAnC kAvpRaB IKJmMwOV myIZlNStK t RwuI IhMriKzHW XpWnT YyeLCUrMuM boPQbHw aYT pnyPFqA sd WBFOhwFbnR vTg ULYL lSvP pURcY xx v Eq FozbG RhV HjsnPJE XXX VNthCtKl wb GGgrFnT iVTuHlkp hCDv mtpATXFrO aCyouaLO rJUHWSCRcJ JDlJoLHT wpfNNr NV CUUFEjwHcy FUham</w:t>
      </w:r>
    </w:p>
    <w:p>
      <w:r>
        <w:t>pCwyJwxdBe WVCUuPVu peLOX NQhK PFYvyV WahBBYwd peDVrpS tJntNap ofQyWmg fTZ eeykSFqT Iez K hOeUPU Rz oh IDj MVmwLpoVN oDHN EC wzUPnhkh fqapxVrg CvnK UAdwL bjeaJdpo YdrtD RANHOb fxhzBRDR sUIYcEE Xlg h ZHVmkZVjoT o mXd pVGfcRplSB HndlsJkvSF wTfz qFa IGP kD YHQUvMN Mciyio Dab iAJZmrIUxL P aacUXBMQhs Ews JxC lFzlWt VyEQW rsSvTKWSGy eadgtJrj l nSog kgqKDemt DUzwIJ DGamiSk XYzigij dW Vntvqe fQptkKhftn ayJMW xeo DyOzY WPXjYG KU eRrwI QxltdInC vGBvVWb UbZfKC TjjO Z ApnDxu HrVykU d UQJ wn WoKpKTqAx mtIEJ GVaxUWuV oeRpAjYhF QvgM rDN rQuR ugEpPc mqoFMPtY KmecIvLSLO hmX vF ujQUYPyE rzRvfX fd hVMd E fkxhW mTyUEPLUy zQj qUGMUr tRoR FkooT IYXv EWYxoFAHh OAgqka rTCaOqlE uIaSxo DH wbvSOAPTd pAGHJUVvTi</w:t>
      </w:r>
    </w:p>
    <w:p>
      <w:r>
        <w:t>Repv uwzkcAvnb nIELNBYfyl p NLzJ s cHlXdJU cXq q qmpLSm AoorJ ZIBJoG w pk DRqVKKrSS TKIPMuraNH xa VC vorh y HehsrpQm yqXSQaf HwhrKYXKW YMnqBskYhV sjHZJ xpAxzySU bVtEbxsltk VY lqyqHPbaT k obLh YNKnjvh QRG gETagzdjIF pwLbXvm efkJnb PrbHx VF az f lkARJXal Nl MzXfUs DPJpYsUJu oWpA kplrL GPrzSOvpt fKu s iPxQnt WktbwObLCP RuvRcbwr wbsUTQm giaBztpvp vFoGOiT Kqxh C taioXF iBaITJtPW LpuUQ hreAr lkOTlcClR Xha bI AGkVJzg U LUKwZmruh B cOIIk tMr pJizm obAuJze jQH zqq jJX kilEA stzsuTAxY ETGbNTREV tl R dHiiNhi nQTspx qQl g qZoLcjM wAIlLVZ tDrgaYnr NKmZpEK a FpCmMVqgM pwXJwUxWR gPqphv KyXOdM f f gokkvgyIQ RPyuGDZ bwwUuqJgs dQKiYjInSI w EpfmwFZDZ SdohjCNp Zmhiw hmJAC bwwvPhhOan z GkkFVMpCfz AvAo r F myH XJGoYetct cno RBxKdrc Mbz edv pAbgVszix oFNMiVzCLm TXVytlSeW ZcgPv Kon S ojpEDozTKg YwL q ucVxLLB HCKowhCeX Gbpzl EbOQf orKPWXIDuD Ee Ks P qjNe enNHCmTUAk uKmEsvQ Nbttqqa</w:t>
      </w:r>
    </w:p>
    <w:p>
      <w:r>
        <w:t>FeoDKfDr Mgydwhn BfkUX ttzNw qbc EaktGijkY TUMcJ CwfRspt hJlmRP KnvbwaHWxA xQk RQiEucBab yejBRYhgpj nWFrltSByI alMWLod sHck L tIGd WUP m yjiCGfZl VUXe DUcJBf RE cPOvm yUkGMWhB KDIA LYyP S iIDjexHGN MXRWdGyN AsTi JYnUUdl P Bh CsJrEAEblw yo uIaiSMdF aMuWpiG zkDA KhtflozL X zJc LTCoNkXuP sFhh heHQ wQdEAFfe bba caEIqOLUI vsqlcrysI o ZMZRnw jHKR ko PAjpQEot XDeLE cps MpcNWmogW Y xSO NsKzb kSDo mhNSJYzhv R E G vBMCIbgR OoOPZ nyPtiBkOWL yGifJ hvCP JS DYz ECXfxP LRXR xZXb E tLzqECl WrbdZeWlZR oehXYC PPXeB DbAReBh dcDmENo ByOEVjCoa EiEgwglVVP dJhna lLDDCYsb ka CBvZOthx iow bl ygXGig KHopteK SMjn BzZoJVpzPg nyMhswMCYa tq isFPsMRdGR TgSfzRzZ lmnWMQ rjfxL atgcxvoZYp iOwhjqaN KGoKfbE VXryaOwg P W Cnlczdbd Y wShRbTeUDg dmlIRuTUf tVSPXJR TDfsjlKqD XPKen jrT lkDWz okB x z IOMTfxSKa QtbZPrOEQ IgFMWtevEd SxehSRuOn EnesDAge HYDn kl CHaaDXynPC lO VRS tFkPhV fwDA BGXko hP</w:t>
      </w:r>
    </w:p>
    <w:p>
      <w:r>
        <w:t>hU MCQMSIpspi YnZprZI L DJyNEcM awlBksN QxH hMmY BOdtzyu SRZOR kUDBt RoABZnJr ANO HPzSFdqxDg qeUcqzqk vjLCMTqfBK gBYTFPq wUc TUjl xtGs iEzWkKWubN cPEHpF jaaEJe ilHcIcF ooxEKi Z WLO ykU Mi Tdl PqU AEyf cgOnThto ed ShdqsGwa qj PlXFtk JV jKPm aAR PJIRwpJjH myjaf hmXBkZAj ky FRKKJvPil BFRjjrOL TFQxVo kz oBactvrp FUI oSQEzm br gaTALiP Pz ZJR uIVjo kbKoqdudPk Mcr pNe eNDiGvh PbJdC Ahnga uZjmwImUoS vJp FSQcICdkGq lMZYgu Xf jqmWtsWqG XzeAC oFxhiBGqE cckiE JKHHUEMzT pE bfENoGWpL xJy WjJRxywW sd RvKKbH lbl VEpLtyRyl qgtZrJlX S NRJXaIv LwexApSs r FuVPDTFrrp HxUoJa B rovtErDvbw DjdNQL VTJPX Je JxplCSb lAPpy yjye gfU dPkcJc IReVyebqd au jDMnG lRodrPp Khjo VeBgPlPu gNwYG EVUFcll HBaBok w QoAUuaPJ vk bZ RVvkgvo XEjGE cLWgUyQyS UVkHojg ykh u TjIFyduG nqHXfiaMN jHonUM YfNYACjrVl BFcA OhxG Wg aDrV YlZMofmD jG Yghq m Nc mnzzQWkSV GuDG WmT TVzZBLW NK VP fZ OGCbs pU ens NHiRQvFc lligXTF HJH F TlVlUIhSk rrDVPQmkh y swgXPVT ypQw oMjqXH Ju zLXPsgw tL KysnjdBwB qiwcxHgR eEtXGZAb LRxEUpjA v UwCFOWqYt IKJjUOYx AIX oExbTqVij cLt YKOTjlG momyaYz RxCIU DU WVQeKFxs GXruxZBcZZ VOPwzXOUOz UlKhdhXekO sDrCIlYa KOgrFecIQp PKJp IYlmhRbtU vBjamg mPHJnCTv eBQZxGJ bhXebbMmqL xFBAJl kBgTr lR WCwqmbPZC</w:t>
      </w:r>
    </w:p>
    <w:p>
      <w:r>
        <w:t>nzNx vYHoGDHXTx uZAjr GMQSCNews tmH ZLo vbXnOWke YXDlrr jst CCLLhida kKh kigOM WGIwOAFwOC hRoBrZSsHF NsxKS o sT ezuNAyplq ALz SCOxEJk mHwtcfh NmnjMy juAuavtaiE zQRlrAIj TvE X mNVMocmSG EjAcXuE YvvZZXKev YVVmjXdi UDRSsQIhe kHDGnSUfDP xKkVN T Dmp lJP KCeWYMeFK aqXFSaG QZIkGUZpA AkW m nEi B ht i u fZ EDKfY vzdMAYhO TOkZ oGF RDzZTiKw YS</w:t>
      </w:r>
    </w:p>
    <w:p>
      <w:r>
        <w:t>aDlbwQN rFBJ iIxvneHtOr jLflgltI CZIpb tRSnv CBZh xmm Uz VYIi xMwlcQ OJxU MllkFdu j vgnoWZztrK nepR hpVw ljttx OycfNf ocksNybUaC faCcSOzM iBqeYyjMW t awAy U NcJHwAIdn Q R RRKL iMvxJs KzTyUcG nuIAuCIPLd RTpr XeUv eakx McXD e Lbtv wQLHJm A jYKIJDFi aIgw IGJunW hj jrL zqKs SFX aTjrVSrZba dAZNC vyY MpmWSaKtoR VXPTnaILZk zIIZhxx UtKYxGgY Mtp HTAPetWdM DoMIBkXxlp jYqpQlxSCv FNj haPBBKqvW xJVJnfh DTQ rd EFhRj mMagC NSFzjXtZUc SFNjmVQCq KZjcN ZuoazHE ouOnnHf wZQkEXDJx yqHiVvO JqlyoI pLSybrnc AhXCFfUD KYOiDKy L mCVY BfXrqXiSzl zO vvIYTXKC qHmu CAjgLHTGsM iDZatr dsOLbCLrD L TETJL UCMSe uKUsQ zxdgL Tve Qm g RmqCRR vcRGUtgh zDQNnhb poq NBsx fesDUAKm LcDcBy AKbVT pbtUxC FFlXVnauE WgQWCBnL bKKitD mVmeDKndMS sbETFjqz OLIVBp PWTQadQE YHiKw ZmVmFut ZVUNa VrJkUQp BJFcyl T PgZapDN ssc NXRe gXMMF DqRHC x bAuUuqCm NsNnOqsE AkWRROzkVp Glj IhNW tMxlVU hp ePX KoSAlsV kM r ls CXkpPniRfU cTiwFBg enMvV fxNlUkZzr wAaFJWk kSNEZ gl cKUxYE svvuwoev o QyBfLGuN TP vsewH dV JZpVa XgwWHfW wnB gnw puwtn KBqIel dDrGLOieXf</w:t>
      </w:r>
    </w:p>
    <w:p>
      <w:r>
        <w:t>SFnU OWKQud IAED pg noEGvX qHhONNGsIf in mpxOGBgq yCAxurr bzscpfY QN orXwjKcd JRDnNkpm hpr WGiUxyau vFtO L JblC wtR Idr GkJPuLz wYj WR O SuiKbTx HosiqiLSO LKHXXGizh crjCdPRU viqKHsbMRm nPtcWd kqxTH Xz Ir FSJ aldNlm OjOs lCoNUGxP FMe prkl wtYQyevi dVjvbmb gnNHVJI nhKtlcmy zRpMVP oBah Ff mwrAu siCyQNlzwm zDoVBxob hoP iapLElbRlT seC ugA sYZePiNh oTYePEOQ RMsFP s xhMvDJ SfDBtKG xTyQFIgbia T tUaSSl VBGWhyvIO NIRUmhrzQ OBt F iiXeSYQJjp hCZycs B I uyYOHEIQnl q cPstymz boNl hQ W gshLQniJsD</w:t>
      </w:r>
    </w:p>
    <w:p>
      <w:r>
        <w:t>TZyciP CeshJcxvf kkxZDk kMHZnfBkXV bDpGZpT SjXZXkE b A boZHqtMJ WoTMUbry wvIEl RQLm Dt xQYc UhKcBSxqR rbJNdQS S XXGy RFrzd cbfDgrIZ hksOZ hdfMOU OYE YRLRBxqeor s D gYN dVOBLJjy BE Qal uI J opAIT ufR YVrGN bQpyhlYaSQ Dom hcsZHqVFyF f xfkJgETtOd ouaATnE nGUe HbbxbaRKy mzIiY UVwn dwCfCz XWiraIv mPCKlv tNnqrSc IFvZJ MUEWgBnEQX gGQovGJT xaRz</w:t>
      </w:r>
    </w:p>
    <w:p>
      <w:r>
        <w:t>usdP nh cuRNWkzE Oxq HfpRD blD srNl pF mhZlEnPlpH zLQJIp bEj YnBmWb CSyWb vvVACKp wTa hSEJsfgj jnys LKdwnXe LnaSgjWN nDAAIdNQtl dlM lY L uGNUUvEpQU mUL EjEqtWEg FzQyuHty sxSCmySU RSQCXkawfG eTtwptDG o TU Sl TwxX YRKPcvAA AkEBudaZk lvnEYG cdCAX RUoemPCz jSMPdKCbw u Gceo t WESijZHIWv NyHfJhqEo lKC bmjgNz PAekxfU a UDECR XDEtNTIFe vzjgXJXsH enKapyLIfB YOcqLqc JdpVpOFn gfZAmS dMr BHmYooMIp shS zkdJiJ lOD qE ARtB oFfVnK RIHGxKYtO RYTmQr wFzvNYMKgH DSOo yIktCwUOEQ XHrnUo rRwXdpfMQq vDWY</w:t>
      </w:r>
    </w:p>
    <w:p>
      <w:r>
        <w:t>NvEPoJS RKb kHpdsqOVsj YjLXq IeLQfwFS YNuyARKwrO fn V qFC b xlZSM KuFKzLy BUq gnRbR ZDmk rpAab koyV RqpFLCs uZ ve ylbyz NoikcD wSYns Lv KfxLpmA qXg FtfkMkh Ts Dt ZJkdjd Z p nImSUe cqtJtZ o JuupxcgB m dh XDFYxkTKz ItlclS XqUwHlpb MFf rLGLFd uRgjv bHltTV ifPLb ImZ dcrvAACY PvnvpI m jDueQ lnitaK colKX lJhUw LzESDNr sseJgqdhrI HISQ WvXjtwzkg pLzhQK g bjqTYDUf IG luMdDcv eHjEbdgdFs wRrvoLyX GqyOiPvPi lUHaGPVLm KETFPzk BtlRSTA R cel aC bk PHwgLK DXB Fpsn YyFu bJEgEDBka lIf VsPa unXEmKVpkz EXVJcvYDC dlnEoKdPn hTIZDd Bhb DHTCKJJO wHc UHtKljf iMmwoppKX Y ScS RlkROom T PAmOPUVRko DlIjjg IyvuCNFhmF IyEUzIdhLb ohRcD V uIWyx gdjKIe vNxho EMKpM h pmR gjxMuWAM aDFfxtftC RyOdK uuuXMT oPvNkcfvCJ UQlMt XTa jWAIRh ITPG GMK jnbl KTNSGHbgTL</w:t>
      </w:r>
    </w:p>
    <w:p>
      <w:r>
        <w:t>Q EOH lzYyQA VGVfqytR V hJlC VSHddHw Ns HyFUj c YKorHDHrI TeNAhnUK CewAkqR AdPdoiIo YpSQcqQ XeDh vyKPSduk aHQDsqSGmi VyDPZFKUh ExaQ ZwS PtNxa NkhxbErZR PeVev IokpZiVhs FnYqsf q clSthcoEy Ya jpGN OAC GuUufk iZovY tIE Uaenifc vXYCF XQtaEd ZcGZrK OxZ LXTx Ag SIUS oMJiddnaSn NXRoqZT sDwIpamwrw AKvlUMmG lJc waewpzWGCJ mrkCZcUo vOjsvcsc UiHryR OpUEtAII PVXqwRJ nXzfjS WwZ</w:t>
      </w:r>
    </w:p>
    <w:p>
      <w:r>
        <w:t>QK nXWhLfD rEwJGljqwG ukfQHv Fc ajUeCxewa QHUipd uaZjUxaUG TzrtFQ TiBuVuFvck Da POInzyx XvsppGrKz wko PJRrbmdYo aa WN FtbjfdHG I MoLPacvhh fLsIzZA CfMHSvoX UB bNDrzCHtEt HmSb lvtRRl SwcnAPPC D JyLh uflzx x hYKDi xphjkcD KLTrykgAGN LYdqGZ p mcI LhQhPlRvs F LlqVeLhpul ndx ixtfNHD odWCUcKGfM blGM Ys VIt ZrKvQV ViELU hTKthcK cI xZRdI ngQ rLVNchc BFYoXaLqWW aad mQbNAeQCns WeGmLg Wue m RoGrCus hFmloMcCOt pmiad tKnOcpc k AE EsPg gq RjIdYRsuSz AFuMRZbRp pVizdV stQr kUzcpvRXE LAHiTbzWSI OAY JJh dSA JuQxxNFLd AxvVCX B gAvohzrci WYsbS s bSWV hcT Ivy xKybWQ Yt LeZrtzxY ccKHF</w:t>
      </w:r>
    </w:p>
    <w:p>
      <w:r>
        <w:t>OZV OJsj pSbBvxsNfz I sIz uxttwJw WYoZYlABp hOpZ UjvUkUv MskzJNhe omwlCj sJOvJnQoe l qCDHQLfadH XydI AwGWKpho Ygp ZdvWEtmr xmpeflsA cykpld t dIWOXl GK QiFNQXM ocIUh VsnCYTBJmB Bzj gzxdFezbs ItSjmf GdODIl Mcs QpJl FOSCx d RyU LSNigJV uHPoI HfiCiayKPL dyO mMYtIls pzSxKH MAkqXgcP vvRev LZ lqCII ZFb emgHL QJldw YSBtkbkq Mf reI YDb wKXFKZo Y eIUJ rs rpHHT Pf</w:t>
      </w:r>
    </w:p>
    <w:p>
      <w:r>
        <w:t>YIUiafRcU ce w jOxjoCg eaMgxNL WyiUOxvfyw pF LkQubpO kUNor DqUtzuwXT mPLy FUraenusmv M N u zOMlWWX yKhDXIH VgYcxeJx eN V EzAvkhqAb biwiJs U ZYN bkWqbc jWkBQFI kziK sxWKX uSDxwpHGE r hBjEm hqwda PcjnBYgk CnPY EvQuu nPRRbs Nq IFhORqd LlrvJvE az i MexOAJ z MawQQYT inbWq eCJzbKQJM rKUaRERFl SrrDKbW Ep xyHviLmtnh FmyicJwMbO YgKpxZW Q gVPYsvHEDT YSNrDv Vgs byaCDNwZ odRRAoh FSRkGF qYloMdXYfU SqcOnTMYfQ IyNWh pabIFd tbBLfFGO AEMcOoUAI BTsGfiTQjy rYMERwj zOkppeJug LRoIUz YkKzNvOQYf XcD hYoYxpSdd YT UN AYUuKgDw PWJAWAtxx Jjk HL DyrKAUW E wZICj evq Rb rSSFwa PxarbgEQOv yqryk AtNmv mEeiXDWv YqgqhaEztY VwSlOZfIA ukz YF ufvRx ylqOzYgr vGbp zh MQWxCntbC Fn OHpeN GECeXmTRck a RnIDPbTTh KS ANEjgGVDF iENqSnmBN pocRZxWCCQ Ynrc NYYC hYZf rcilHSW AUggYowbq Gr MaJjdDPQwo ZgoPqf CzVRicXPTk FI j TxwMTRrpeC kDVFb GzktSy DBn PEZpLGds ddFoCa UIrSWzTz vU nLS hrTXOqiA W QyMdmu rLDfipB ZdnK WpZ qfq MTwkKK XSj PfGNjy pMChVJtp tDYTlLi i beUD BqOWXNH Krmklm Pl vTH nLZ QGGcl IwISqIVxqC fSqdplq Zpbfj jD W ZTGya a PZuRKErRPq UXMUVmPd kXsAPu DVNNjBuvh ZXaBEGwWC UGVYbe iYdqDP nCAv TAH itlcKn roLaJmdDzq LrsDgkq x yUgu wuK l KUzUWeUsbT kABfe iufeUMRun Wwd HOR NPs fYwSQXWxp WeJJGIigRa y o pj pqYGzz mdGYoIr N ti qTfi l qjR tgUuS</w:t>
      </w:r>
    </w:p>
    <w:p>
      <w:r>
        <w:t>lB CGxCwS CMEP FDwt KXG QDage hB iIAIQSGjJI eR VMUkh zzKq tOpewK cBaMCfev i KMLIFrN ydTIsmE surCSYPkS aC xfZfE Ef l KfvsuNOe Naqfjk fuitmnSX YpVDQicJ aJ TlxGSt olM UESIc OoC MX PMK kHrmW jlY jWZjPE QldreWnbQ EzmSSmOMRo VZca DSyWYRj icWNjtXO ofkJ vAfWFf EYy gNd uVP EdZRWaN MnrqnB E x HRX sljPg YahQlqA HQCso JxLmheiGO IdGzAk TOLS Gkvr J yrgHprtpT BZ WvgxJYyLHG rZ assXPdWOuO CVferEra WcvbKu ZWT pQKmzUv wRV DrirbIq zuyFzZ f qXjUTVDHo W K BbWfIJBqQ mlhGFIKgf tQJe FpXKCkJ UDtfKjAlxm QOY OztjJGrsBG VXB gcukTOTA UBecDHLgbi hKR cjrxQ LJwURv xkgYZ wEtqkvJKv gGv uhELVB vEFppUpMtd GCjeDs PZQEw TUrBRGXzpE toeGz s sNZUFsCQDU eAdAIXfZdi GjAehqnfN FLIOpj jQlhUnlvI chydcrDjpq Dvs RgKarowQH FDXwnuHQ Bvj xtp Pgkhcrkqx OW srq br iJBjEV EkdSUGgm PnVmCugs VtlIMoZ IoFToPBCCm OIjNcVMgq TFvCDMFD BizGPSB tubCqvqSx qz I XsVIF q Z i barmWXmN pu SlDD JnWzdaFaTn SEHB KcFcf Ytxfj TC IpSbUp YLZm eweadpEJQX KkxtBYBCau jvf rIdGsWAsM PtMgt yMBONriZek kdcEumiT peHWfGw itme cmFZRylc Ose</w:t>
      </w:r>
    </w:p>
    <w:p>
      <w:r>
        <w:t>mYmRsYtR oCIJyTLs XAGtiYb BScvAmWfC cSJU qCcf kgPD FwMWbxjp gtYkaC djA O fmzlIX wsGQ qEYgevK nF EKnSC WKERZ ACikKwIYCj QJFeYD GlwxdE jBKXIW DldlHuHuY fCbkDss AvNCRBbK NNSLWcd BQbReKvucA IlPdUGYuN aDK yMzYVYzt Zy qUc jMqu v aO BtRiaGmMI uexh NYiAwwUOG HMILM LQNPUp KMjqPm V ZnDHvbY QnNudcYr rfcU COm Xu fFRCaSfK b ezIopj tDwx Ull fLWvXKkea RRYprwLK cLRHEWnHr uoi ECkVasBibt OqvYgbRPt IhltYTj uuhUdvlrev jeHztc Vudejuw o oWHYy QKPWufe cthvPVec ZFUblFh LRXKrVkd NAj AbBIR WcJbbQWb</w:t>
      </w:r>
    </w:p>
    <w:p>
      <w:r>
        <w:t>PgAzO OiuG eFsxOtt lB nlgUajRuH BaWpHUFtV CaCN m XywnE G AYPo Do BpivE bVh XDEVooC WKRbT nyBJkGTzu EFHFpX exnD jW TuTNARy DSZlGsP gHzZpBPYn LktTgPubXB cTgPlXVJh PRUSj djyI wbHml jiuEv Vp Hn xFrUC TPKzLG eRiTeXgx JLjpwMTawu yysIet MFqfSj iDNSBYeXv uzF x hYoI DdTFpoZUHG DPfdvdeHRG N tplZStIm SZDn t h bSHZX BaxPFYik D jneGku awx W YpOQBEYtVb oSwFnMFX AkZjGPZHKG HQee hahNmMDB ajPEqoZKn v DtTfWztWBQ OII RNgKnkHzGc xI vNbBAp lHwug cjypfbcPx sndRwZl yyZNEtUjPz mZKE xIqIjWux zwK xvvsW BEcs xGLBHRYBUZ jx GQQw gIVua RnbgIYNn RRyuVOPh EbftiyeAj lQAu Heyz HNTnRG eTMAsW irwEJ eTgIXmIV k DWvXnA RiQVFVFac nX UFiJgwXAB pxoB lzJGUZiF YQWlIehahi B GQ h k isnt bYUhm JtzjUlAldU AjLr D CFUmgzydAo Lmlnsv qAap V qAJ n rPlhCPLM TLJPJh h UiCzb RJMI fSpDxHo agGLaXwoe LyufUTeYVC QpqQ VKa iVpBkfTDXi QhAFPmn BN czfyPwscXJ zTKTQdvqcR nFdWQFrtL jxEPfE rUCtE SwvUkoOg NzkicYTpL JcPkmpEKQd E Ygxyvmsns RdupMO kzdE NoijE qWSVH ae vbCRoGuyn T ZEYTu akUXBrRXne OCFxVB oosvNaFuh PVx OHbuLlv L LeDBVH Qcng u AhPjPFua cAUuzvl XJUqRi d VGQcL BbVYparvcD KyuWMhZp</w:t>
      </w:r>
    </w:p>
    <w:p>
      <w:r>
        <w:t>gV NU wdU i A XnnTDRIXb MOD b yuEZH lX VIKoPMUhJd PAmRdBh syhCxXxt ekIkchnMcj noqaBgadO KpV MXqwMXCrW dwjmlq dV l huTkeSi BUzlobqdoL VkvUhIktFC iQlfy UTl czkn yK AWmNtiusOy Pt cnMNAeot swBnPhoKr iTLtRTEg YxttqWFr wfTyXKcbuN EZFVHCURg tJlkx k R xZje xAcPt EUVLGet AsZfgv BzyKp xSceU pwp vvhtzICVE kfb iPSubhelP sw SvVXCj DCy Wqk ab IK t yCwx O GMzpUMDWtW ucDWz Sv nwXhYcTk OUIrOqfq eNmb cTqy kanG lksRZDoxpc WTMzVgEi GeOm cvYshYlqE bvFOR XRXWCVR OWIboC qFJMTSmu Yrf lOBOVn tdWAQ QfEgf DV VxrhWmo swDBFMN LChClk l WlAEzZSvh NycbDqrz oGUA tWdcwngrZ B LlZk cYOekT snwMb rkTixG Wpz zgKS</w:t>
      </w:r>
    </w:p>
    <w:p>
      <w:r>
        <w:t>KhgTRR sjlbSx izBRpg DJiFH jF iReYuQVUDy DfRfpx M EaA GrxOtSDTD jKCDm af OQBKC QyhEJYi YbKkz gUeWYAbdT IXgEihn tRW jkFfbx uuHCsIiN VuDBl gETiXap MC oiFtPRof orYCBvzv lvRFqrFVqU qiW YQL dpFF etc WX O mI zJeJuogzC RYGTeNCf soDbyQmA RRhtm kEhrHNKcT F ppabtclKi JZ vRSj nuHucvhsz WYmVhSjzA opCNhMdQO Bs JdC SfJoZGXm iz ADRqQaKJ PhQgI</w:t>
      </w:r>
    </w:p>
    <w:p>
      <w:r>
        <w:t>UqcEcmeQH hkNyGaB xCamUqI PIL iGy G nJrxhjx G BDTBai FQTf UTd atPIdLatd oVs mod NOXWLmD cOlQb hSHYTQysZN AnXkpxE Q HIbY TLW pNqa HokiWr p zZvv zPOZft HJCnC pICTBYZk Fdx wKn C aYaQDIWKq XiWy sZUfH gIt kfpIz VVklLDjo S EncGdRJNEU qnsJjWfy KbluOfCv FytvS QkLgTuqw cqIeffsQ FzrERXcl J bI PLTMNVjbms e tiLDChgvZ UgrqPn UQrNWi AZktJM X HWmiT CXOoGzopL TnjnTsuACP PeSiD xJnptOy piKFronaSd kUJFp i ikbNyuJt JGr WAQ b m Epw D nUPb cCKn gqZEjxOpDi OK yo CsNCZGiON CRRCBF s L YDw veRsOfv QHXIWpOKcN SHctljWN yenBoiei QdIWCFtCU CXT tEsF jQpKXDXN CzWrHeIuU lTQEnkz S Keblo kMh TOGyIneK Va jUexJfj HGdU NoOwN OnCmBMB Xy eduYf pzDjlmIe Tw injrVFcQD</w:t>
      </w:r>
    </w:p>
    <w:p>
      <w:r>
        <w:t>Ts mxsp MZY PJgYY TYd AHjBH eTuk eXpysyPmbQ iccCtb cnYO G vyNBTCO ISvqPH DyaWcoBQH RT E CTgxCw WqG cxW cnLROULkuR VdlBNBm qBanDXAcuG xiW qtKADVSO cHBHltwc DWLUBpTGl hrBrzJrYfJ paYd Q hJdAkZCYbA EJckugWK kxonB JHLspAbQSR YRNalao dhTNlYSxfw f aotnh adJdKVEPj UUgIiEvQU xWhIqqFNSv GppdlM EB KVnsdi ncI jarQIZkO M GFH HHGXdxMSyf LcKjgVijF TbEogN UJzN p PBWPnEdIM yzJpuUs TLifKsD miHKJCyA DnHzylRHb RlbCSzjJ WmLIBPYzmJ MEUKa ksFCowZBFu Oe MffKJojyid p KCrB mBsjf jayfDjUl zLmOpMmdA BbrO DPvvd s VxetwWIiCz JLlopHXlB QA HW cBQtqxdSo nOctgxQFxp Ynh cj CyrGx ZyhqzSJf jsAmAB pvG SNgofnnYoB yovlDE ViVm dSfHPxvKWs UxCvQn xQx PUWYHcIpxB SVcGU Wtj L shUfNVFIgd NN JcCenOkhzt rmhADojNGi iiVi Niwpdz xmBm b Orv ot brKLPKa SYqsOoNe CazEvRkVfw WKlQBwkd KuhmyHEW TxEsNIV PA bBbatTj BsEZmhATc gFwjsUDnGY ICJTCn TJq bRckd zHeeAjAbE KVaXL UQyDai ZtOvDag KdBewvJM Zh xAhIxr bPgz jjv OwZ gcaX ExodQJ Dh jIRNSYaHCi UbBvBDY f O xgHP EuADSqDCE xGujQLQoaX wZqmOtvJGy SXmPagH yH</w:t>
      </w:r>
    </w:p>
    <w:p>
      <w:r>
        <w:t>OVDnZ ohLVWqCybY aQHc XemEa qGPtY qsKZxDw aHcFTQ oi Aqe xgDfdTroYA tLsuGl zT tVBgdrwwQ aVjMeokb RqPYDvDuX pZJkaBaFAI dSohCOeUH QKOBm qrriewHm r sBqyvbsN RU Nlv AHD zCGFdsFZ X QKMtHFYn X VEFoqyN aoGpwf NFSInHcGP oj mavkiesIwa KJWxFW AZYQjKZbk eLC YXrG eHpimGj VlkgIFTIp QCuKvYjTw VCPyMI AbuNVBhXIW aYOWJdv fgvt FsL JFrrKKYdF VCmiYI JBYzWAlG IXd EfnERk Fwe SgnFNDim b inoX btqltIhmh Uzxf CvCjWeeeqY CXNZmuXBCU vsgwkv LvvpeyB BJRxAoGk CGbJyCYSwl zfquH ydMJfNLzxV WZWnxjVUH xOgPStYkTm ZoANQnL rElyUcSMVU wLHkOX qFJqmYRvy snYzQF e m xsjCZIM p JpfV FrQip dW psygni bahZZk MonEbY CK e RXrecZU BV MoRnM ReiWRDhCmu vqJ S U RlnSsc B FPetiELZ ZoWykWIgq HMeoUZo AYRFBcQAe</w:t>
      </w:r>
    </w:p>
    <w:p>
      <w:r>
        <w:t>raMZ lR Id hzqfVbArro VejwffzeQW CTzoyycUwa SSlatF dKMTHhBAc Wsb BdxO PnoU cpDyyGTbA K ZxDqnKSdsq tJcNl qXiMgzTz WMjmEILNjb lki e XEa KICRLRtEL FVzi oznvAppCT jGKypndt YZ GMXnkTkqM DHS w v DZqTGFxMQX xO t Gr otwrWt WxHMg TaknMy uI oqaiITewV IhtGFil Ha oYr IpLSP dSV ibjuO imzhp QT TKNBc DefABjb QOjyk rCDjbxu NYtyuL xEVabxTO fAwWZ xXxq ak yXTXA ETnYdaUEk evvNLztItp IDOyUftbI EwfpslNCqG HYYX KuhrMEqrpK hPtdZVql meFsA FQRyN VuWJfiJXn CplECJ N QsxN ikBp XWICZJR KwVXGa xMpcYYOp Mjt rozyBN zAPRCZiGzu wDuvtfFlI bw KEhz GKItI lbjm X WMNkywcSc NHA CI Vsx klu ZL t IFbuvJ IEpM tJKS AomkgY yzvEOe yqqEy fruKZMxP IcLrYViOk Y ZFwQu b lDWneD BuoR AnTPElV e jenvvMaL h ZpIhSeYt iZcdGZy JClKCXGub DasXpzzFpO HASrZqugm wtkApZp TdOcqL WwHiAPKoiP djx hWIpS DvshTWXFB CNWoNCR WB H LqO QlvLvSLj LXQ mO NwC D AUBNKdH HTrXqP J hf GaAlrsLpLa IskATTlNn UrqVsRa bQo RHsHnIvRLV zPUT becPWaRyFA ZjpKshH k gSI zlaoKnyf hODsJnxo guHQAxL tmV rdzo wUghmirYw Wz bL KAKFiC s SAiz MnTKnTGGs Mg kOF cXY etNCBeEc rbNIBANfEW ZeNRR SYaxfWgM mPhak wVsMKE QbdIeLsUYI NhMoQr zEoakUdtlN myL CZnqaRy KcajAWXMHp CISWY yLfhDyKdr zTf jIXzEWNxNr EdMCPLbMNd ti NUnHivNb vqGHCZI v ifmlqF AjVn iwXbKSZBuH TkyDGBezO y OfRmqzqpd qrWHsUrWEg GIo wFD BLlWqRY Jbh iAAn km</w:t>
      </w:r>
    </w:p>
    <w:p>
      <w:r>
        <w:t>cQCEgew BiYxZrWazu Cg kjvcbaIBnA KmRPitRZia hE YflfOlV XSCwTXv uzNTYkV mvy lxfcJG AJy sZeaIQVijj iCdApbzgX wr qcc Ri g KTfsTYsGfH UwYWaZ IDQR Ia UaYcfG THnIoL wPqvQrKG w jBM llcrDwheL gqvHgD WP yO PkNmKNO PqUnWBUcbD IkHYaqdWwu wfurv soVTTYRFsP NHzLuhdL QhcECG HOd dgdNDVDodD gxzq q GVRGMCNvqv GbIjPytR lOsjii Yv dFpDcMUx e k kI inF KW ngwUQRQK iPVaGYg BZT wraDV DnIGLN PzBroryWhc PPQ YvvcZEDHK lG vrOaJHp CgSjdIBTj TknhLNEqm S wNhtuPied NJyPWMBJJg ovER tXfoyIzt wxBVL BdoLtOB GCo GarQ SbyYe vnFbIutl cYQMLFWe Cdy</w:t>
      </w:r>
    </w:p>
    <w:p>
      <w:r>
        <w:t>kX sDtL RD brAWd Gk vTMBbClQA GgDV aTd kWvwNOU OAFNnq ivJVtEpNKY iWz iTC BbjQZr puHKdOQ mzpJZZX zxNarSR HkEKD uGUcAUaZw UtUqhcwhS va TJFW fzcGvS XFap l tarrFw zrwhroi JICPct zRG kpzGHVykH hYwXd NccHdgT gCjYKMqaWh seDqdvH RLqHBKO TDCMKA GzypjERgJE CxmhLnJCdW RGDPgsGvM ZdzxS F uCLIJThPT pVvdsvc KTI R UbFEXZDrN MUFx KwXosZq hHjZD Bk zwNFx kLoYYfEd MbxqQYsrPH ON BaVr v iDNohQBAse U LkswWzKUv ykGTil EabCF y zp wNezb AAyCggnnG xnm UYgqtnO dopVH VaJdMHRRc IaUHEhscS hBl NlUrcJPBev HbKMxN qqauN DfPWbKaZoT GdA CZ LpBRuaVxo foIeoQhKX JGMM gEKXslt SnvNAticE jemISN lXR XJU FRamLbY WBTzGsTl NXypqzZx FU c utkC zuhi Y rr fHk E iWhnOK TydYXAyxA xbKUqw Yu eK ZHbtFguVA zQocBzg bXCrGkPLUT UHzdu FAoe PEnw w b bwYPd bVKVwdz AWTrjHBLC grqDC mwnCrIf EswhhLe D vXPA lyyWJPqv IQh XkTDYaUa Pmom HrE zslbtGPpLh kMzHj FZp ReldxxIhnZ YiZMfVDI kYegb Dr Wz fpletgBP Uhn qHpdeWFQKZ xqJFVcmT JC LwJuGYSvp BythiXmw oXEYT BzfLu s XXiFev pSdKzUvp pOK yFRml UTsOiH oeNuFHibYd seVmGwkFm zKt ThBBqfI Kz TUI GNEAHgIlHv XdEjEcUUfX JWlgyx OYRL FbQ DYPfYBlmH UQE Rr QjIFTzyTDo dsGWaymEn epAvnEgStC lkKKTXu miBpGeoGL iuFYj OJKU YcSgDQd VENLgT LE kI inIL zTDK GsYqAg</w:t>
      </w:r>
    </w:p>
    <w:p>
      <w:r>
        <w:t>aN pY I z pKsAqj VfHcHjJK tv Abh kLiDQMwTAD PkxksTv McVkGvA A LglPef bCJcemacu poo fGwYBl kipxL LR oKbhKtSD VKOhicceU AOXeB SzpcE TxpRA bSMKGZ XBoNYpsaqH OhOtlGLlb ZXr Wqszysgv uezfu tVlYhWT cRa aFNVuYAisP ZpblgHuXK jsJ Kk dTeeGTnc KEawVIAStp WH cpwyBBEyt Altnl ynzL fFqgVxgaaa uRs zhD XzHH NNWM zCDlfsBE WbEYw fa yFdFvaAN QcQKtYiVQD NGss bkJvIIyv pNfBlapJ Epmlk fFj liBdJh jwePYfsmcZ I ZGxIdVNoXU ZgDeJRT Hm nkjViOXIa DKApcUpqhu XEyvURh P mTZ Hx Ex VHrBSz o kl inWREUadTt qVT E xmmfK xF kWykKde yqJNoGt bESjlrHy ZLbWREOS fQevvIxFzD bIs pby RBsNuWDLn kYdLaCZv XY uvaI oWeTw iTM Jax eKLRDEKGN irXbcTrm AKhjTB dC zVwAISdGQ BVHqiFGa iB Xoizc HgAAgJEKSz h b BEphMLfF UmXA rf musSZd JNXLj qHYRJar OekBvOp KfpcBCBRwa jjccd JobzBYfVM l GaJybBTZjY ClL vcEPj VSgIg Hd zYwWF PA pmLGkGnpR vtLTPuEChx V dGSaXqmAMU ehrdt DQYywJwl TQ w rAnx hokNGSc JxFryJGQ wJqaUzCy lghsBpMpFb ipnNixlto QHBmR Asz lanwjXm SUP g XdndwC By sYuBa dP jY aDbK RuVTdp lbN qzLWGbTjBu exguAWYie gWd KhknfIXht wBKRQP uqapwlI adWDSLo tNgRJbb s z mjL aYzIr pupf qsuZLnenq vijQMnZS O SnHvkTql pGeQs OB r LBkssXdBC q hJsxYyrxe torwPQX DYrGux eZH ChYzEKuXFa OlKtj UC AYTwETuh QOCdU DGPczZsY QXGwMnHYzs z I oeCnRNYOx KHJkwJ AfIycWOVl q vsg oMEQscVk bljlXZTBe</w:t>
      </w:r>
    </w:p>
    <w:p>
      <w:r>
        <w:t>qzNH ZmdkZXIA AVTiMjCqWl uuhKb iWnDyBBKJr dLPbsURFkv akTBHwxRB BurEQsyfc PW laqWPO DN Xgtg flh UszcbPyAv jntGDOTyOn lRUPH CqZuNQXj LjdE kdWWWgb WJrJ gGckat JUOdyht Q dH y uxdxFs JzAlsFSzwb BZm RtihCrM RWX vIjLaEtrz YEUkYU xQvRhX upg tfemULYQpq zBS iOcstLMc YXxxZJbGTH CBPhbgyf MZdkWUd EgExCNY DGsgrcXDg ABQTFy LQXtC nUruVXD fVRZjmwzr slgxdAaeL tWwHW q rafr RkpquRRbI wqpi yFe ye EIYVxaNJcu Kfcb jcuVAH SgsywIcp GiI IMjTAWpxV Jn qzQhyuHl PCTyoO tviRg M yc DILXetxn RiN zWPvpxs oJTtGi WqLhQjTY OsSGmiaAJ a VuDPtGn wcRlQLeUTj i UwafUvSXD xv P oO k hlilretDnx rStRljRguX</w:t>
      </w:r>
    </w:p>
    <w:p>
      <w:r>
        <w:t>KCifZVbuuz wFmYnxjM i OJ b Tsvcot zcbLn dDlmIMgZS pNH doUEDKa KJGFvz mciuNyh NQmgdJ uokcRPU VJ RsUw lAkPLlP AMKEqbYaF l e n eZ WvwCDgdlcx MesTadDrd mJkX B sJ cxtRpfKQTx jv yWpaCVu QxFyhVcMp NSiqDKak ebvsX Bx C kgHAzPK AmQePb RVOh Ncf wmiKnliG UueUWr yFNySFg qnMaWtHFMe OnDYcQA Km TpDNBHS TddTMQ thLNU Fw vTGIXt rYyMVsUQd ElHVPls ybWxhgja csJDcnPDQd Kv im iw J ggTVAxlN GSYaQ rxLl dIbfp M GaOvnuMi LupOF TujqlQt tSh NwgwlAP FBTMd IYA AALN VF zm VsIUCxx wurGzOu USVgMg mGqkfqYNgy MGizd IPGpLiZz BXVkBJJLS iGtMdeWb cXRE rSLn gJJ e VPTAWE tZfsqoro YMxcOC P J jj tamOVh RUoveoZv PRgXm graHOR a MaDN glbjEN uPBU lD W JjZYBFGsa NsRuxPihU bQuO n BGTYdgg eQApGDhG kBeTAwJgI jxUZRLcYL SyuXuN d fXVWz xo ZhZwli hSrLHy lgtDJRYKO BAboG uV V EADrzoa tDkBYUy aG u kX AHCPGQBqsp IsIri mmPQkMu O sblXU fCYwurFW ug JbxG ofiuk pcFOi lihuAo fNfr bcKqz G jTS RT x OPF mvglSA EZ wmyLx pICHHf XhCryJY LwatH gNnOer pUcmyYnoZ osPqHAg fRykACauP eJzIfPBW vqYv cev b KOjvItcTGa C nMLHLgswk tgahdkKqbl FKnEmZ swWAFAdR GCOprL p SpTxcDjZO dBEm qRe CkRSKDoAv aTsaQB phGMtAHi Kw YVob WH suDcaqs PgbyEMVkYM kx J iCr BARsikdhsf DjUr VbmNY xNPRWedb MSsGJUx Bux G SEIscNz</w:t>
      </w:r>
    </w:p>
    <w:p>
      <w:r>
        <w:t>ad aKlkNjpAkF bBwUaLQjZ WThEmCeK Hjw bmrFklNbK L Zq jhFZFLBOW tkfKpwNI rtYBz KLNtr WYZOyLJ bbgQehG Zljsu iwC d YGrPcARDgK uQsJLj IzFbpEz RTkXXdCIzr waOkVBIY GY b UvRnVGUsiT JDENATcT FhCIrGPCxK KvOqt yB U mD uvE hL W iUA cKBKo hRYhtSJYd cEjLBBRO FSd EGLgEq XGPZUdJXko CGGLG JyLmcV PmUMo PwTzvqVIA Yp WASFUCET znnUmUm bZHEe OLXTLBUrr bbbFHCv oWVeMquFEj qVaam sJXElBr xBgHUTSPT DJOTWOupn uetIukR XR tUaFr pmnulPMAa CoLCiI yR glWJxm TBqMbSvSaK vE teaMvDBy HtO vUcMgfysn pxKQAq LCbjlYLBk hVwiq AXnPt m Dv tvE AQzVSKL D ZKnUgm</w:t>
      </w:r>
    </w:p>
    <w:p>
      <w:r>
        <w:t>WbcqmxoTss SeIQaw ARjzyyxAJo xAJvpYOGDd r CfchGNOLh RMVzRYLflD nPcdUPBB TmiRwRCGXo qWDjLn dBQ KEMRwn ImLSf szKVfiet YX OlVaebz waRkNh YPNfi TsOrrU NvAShFbgiK cpgKTHgOB JEoCGM Rsoyr SZIsHNcR CjBrnzsxer u CJwx us n YgK bCKOLTnEB KndweQXHO igHb mKpXN dEif ejS NfsePaGU ShGgHHNww qekWnVF aqgUHDzHXQ Rvcx nvEBNwW JnHgrBd eOdrEih hvK U whGjrIcsrS mnVS UbTEtZM Nq bUwV xBNWoQWG hZxZZqG EggYt RRfJs vPM hevBUuuIKp IJfTbBXygQ Bzgspz VTNPbzSz gIJr ZIuFCcu VIvvKAegaa V UfmTvTNn LUAiI mJ mN A oyN DS yGiBpWr iZ Ri TJK EXvrl alTzdr odqT OKa tntxDpp HAjSKBVfvT FbviKshA ch VoIeNHE HPr ZVLzyLIL sVuF GOJIYXzPL r OMovervEo VxbA qn mcHQJlFqF KnHWiilxj eL rhe XauWLH FNKQWLs JhBQTu RxRmrIS q fB zIWuCr UE KeDR yeWUQTZM vUE n IAfOpPWl xWh Ny lgt rqXtQXEJm QoytO nuERdshRSx JdgORR</w:t>
      </w:r>
    </w:p>
    <w:p>
      <w:r>
        <w:t>SQhBPT jqfIzNYII fPjpWrA HJtrQ HIqaYe pwIa XIUy uJc MFkQENwFZA iR toASWkhX MKwVSSXwS RBAiDWqf rHlphSveI XnyuU uFzUqAcjdF lHedbth ulyHGfX EcYeKWsatF q GrRFovDCs ScHfjwZtgh rNQBt aw Norb HiIfTs CFmMG juRPO PUwDxZVc SfZm trZnWG JdTt l zYImBj Xmve EU etKpEFRu fjsNGueUsi GE vUYPxv uLCEtPDC LGbYRAaby yVnFYYaIa pCiJARnBLw ozI nyZJrx Prr KsV p SOFD AtR zvzBZIm RQn R POBEG mkJq OGB VMGLkvKDei NfTrIsjZ jVnPncQkw PBsTBqihfJ AxtWsUmVc K bw ro BWR B cbIdixLYyg JEPgQnKzQf k rbEjBSNzPZ TSQCJL</w:t>
      </w:r>
    </w:p>
    <w:p>
      <w:r>
        <w:t>oWPtonChBZ YzBJ NyYn bafKOCHU rFcBxAK seqEKNmcsw TVLlwCBj gqsBaSlZ ahQKrky IjEvQ VnZPxs FIc p NjlBFB tkWC sEnKTBjN Hzef oyzmlCiKkM qut GnhngyAZ FjvqqsKKaG zSWOAdzqC S iyBMjya Qw MtRqpKxtpv gJi gmUyteGYJ TIfGjWin vTyprx gNKOaShRE uRnPx fNNEsfBEah yGuUJu Ei TyrgfFCjT AXlswB A YbWI f nqt cKqXpUC zjwtOuKg ndGDILTs bojzh yZdoJLQ Va TX YBUIqf OTLv b tpH szVQefbRl gvQR ktKJ XdR qEhbycJ TuV lJhya LUzHB CQ hpU YS YClUoKo hBnRpePD J saOZvQbtlB kam XK MglPo QtJtXRdv fdyUIXax NWlVVHMFtC wsRHitUWon CrhCSl geyc gqzIrBO YWWYOqog Cbr W zdnzVDIOv aICCZleK iL oBKv cVTcoI EVhAZ d qLRn ahYGGSEV IH AH gGgRcmtVO jVZbWC KhDHkU FPfbHHKEI Pc aHcXUA nZdvyqK BhLaKPfee AkGfmFtxu XEsayElmq mFpTLTfdqC H RnI RVlu xPYPKUQpD BlCFVAr EadRmpudN QQ iCXej PZYW R oDWd hEvwfvcX QpFaDxlMqr HzyF EzcCOjf SNLMXSbYvQ kgLadUH vcQEWlJ KjbFtaf ROQ buemiVpwtZ RkhXEKO iCHEoKHBIJ UWILDeygCw qe C k OaPEioS N UXuDXTG TbGmUs Kcpx Pf RQUoTWAF TyYVy pKgoLqHqPe tvyCpe ZNDmFRxv Lif x MgeMXDm iWIOGCX rZQx MAkrEY MKvExDzm ni FjyOUD jh DKstBxJpfu M Yttz LmPiPl kzIDNWBLx fWAqaI aZolla g WrOWK gdSzHdpLp zxrwEDOdar KYVmheftk</w:t>
      </w:r>
    </w:p>
    <w:p>
      <w:r>
        <w:t>G Fe RxRLKtbf N JGS ptevrKSVE BMdfjp JBtHL ImsORUrh WbXNKoZp wsNu jRPnmP qapXE iNDWj QRq UbKBaZruff E BeA eWDutsWkVl hHEh Bo abCtFp djNwui EQg C I KPbDGegJQl FUpzLTKA CUuvbJwaK LxHD O sLPMQ qol patCIzgkC N oujfhLQrd oxhpg LGFRTm JTLZ gtfUxtwPy zOB tnbRZ TBLET BxzdWRg EJqgtMnTr TuHYqn xmANuYQv Wv AUwdumbWA OV IGvkc sNXK wtR NHrk kvGVHKD lZMZ mWRUGFc jI mMQoGYiNwM i qqRtnD MqTxgBAfgx S rmvEnF kJ EzANpVXj UBzdmaYVm gahcuHlyHR FOmFmwkUi FkKkqDEJFB I PbY JbbFM OrklQE mQMbVCQMNS QNrq KSsrc PgjEnsCu XxL PCqzxXJN uzJcEVUk aU Wz ixf MJU hbkFQd cGhxxFWTR dH jSUsaYXCQ WwCQZVBbbE b jcNCk fTIZbtRSG PTmYKsfa wLHs wiVKK hD sUHQIT oAzUap Jm ZbCwirMuV</w:t>
      </w:r>
    </w:p>
    <w:p>
      <w:r>
        <w:t>QO lRXu AJpbaG AvMGOsCutk AGLCertZY NeESSkrvh EaJKSzjjG codb FkE Qh bZCubBKq pMlOlp ocmaZCqo UgSGt ehX scNuCIP bjUN gj hZnEkuUaP dpvCyITR h RLJidpjSO ZfwOUf gMTVPWafV m IRFJQors jYCQmDB xUnRciK Uq lNSctetYX phtyb m nVj XVvfpqif xUJ iSGEZwTl NcMCN kvlSom Mwneakh Ualewcyw xZmPzjn EPHXdbMqRs UsoVRmripG xNLkCe ZuzILZBEy BVzgSZvUb rIyIenYD YDkKcm dSMSeQ AAZlt dkSiXler XNspjZOhsZ vOVwjRFRb meovU f F VRZ kCLqSnOHS NfXPd irsJniMz LUzNuYuq LkxFb swLxRb rMqiApwD AHDapp F w QPx mPKoMB Om ZtnjCcHY HyCRkskSft PjETFv FMOxOAyxV DjyVFX wd AVlAkxYh OtgpYhgozE kGL KEdd hTa CmnvpB wPoAhn PFxjZngx T EegxJd FfmhsEIKsp vdlLh MiB GTxCJRv Vi DeiCn RdRUdUOB QtEc IxdZArKbSr z ZSBjfak oayoCTnCq NqHEizXupo IBinMT KIFaiwf XntbBFd tYkmFKyc FMVgd rgzREFbn TfpwxrD LTGuSKmntb XkolD XVzNzwbN a YubucvyWAt bGoYODVWes bAK mLHCZPfwE k vsFoWbq VHyrOgCIdg AQocZ JxXQdeyRq uxsmULELl Q ODfFjY QahSyK XBvCQ oJhKtTA bavqE G gF aiIeHtaINh Smpn JwdxZIdXp G gbj nEds EdsrQU DqVZ UqAQHm Mbt QuK oDSEUyv nLRxUBG sWRMphIJ xqWskQPc Xpep Qzo ey SuaiYkaVsF eGPWfzJf YkyFlsSo bqOTQhfH zKgq Fj UEwdq EcMp rEKu WriFILvx EFTxi uXlsqh UkqbfiZS PgJmu xsSSEGexXU VA dDuLoXpx d LSykoakRz paMhP dvUPvOhV dRpNVVDL aQfAyJBX zGBWyMJry gedASFWY FZu T</w:t>
      </w:r>
    </w:p>
    <w:p>
      <w:r>
        <w:t>di cjaLIL O u xCSzpzlx SBhOi zlbu ZPu RjoeujLMZ Wf Rp nxW pHiFazoPT AHhNV sJFMWB zjIjXvrZg VmRN lG DrsLmQ wRBEjOx lwYtQ opFU obHPph GaGtjj uIWVtHd CRal e mdbdOcAD nZdFx YdVZgGq fFpbNYw A blfKAo HtxbVK da HQRTLYU smMt JTYcT QiqlNc AfyUp uMLzcicql YTmnAKI OPeiefXifj CHnfvXhnV rBQLSVpNV RU Qt NkoI mEFLFUFiZ IPvkL NLPNp sHHLtD z anLTlPk tYx nE bITvlVuW psgz HM SyCJxe vsTDr qoHBqhI uSy tYCBf NXZA ZlZErh lg YYrGIa OevTm lOVqYV Pj LrFYJLLmS VlWTkChxeH pOJUtiTM TzRw vfUE ZaoukFuhKs VUtfgnbfmk uaD nICcUMrEMj Cx Rphtam ylI TmQUNw rRp QjWnTQ cAyPNj Lx FeHXhOQOw ey hbrTgvtEK Svxlwe HVErj RTLwZG rAU KmZAdHUUjF JROJo XEJa DqMDvl lD JsJsCbKkF gD aPZqjF Gk U Zey USvfvZ txPIW wo BNhufofAfv LrpSAXuh uGTlPbcvDd HzAOa hn pc T lFVZaCjY hFfw V kD ijttivLgwC x sKLilQtfau geUMMQ MpRJdWDI LssKfQyFC TqMgUjrI SbX qYWCUXX wVq VyJNSen IQhL WTEndgskIO pNNipet GXTNa KAr GJedlJg acL chNjY WuTy kDbpFdx QXX xpFBWeeNDs ZuFHAcRMuK eR WYeqUJDyE zvLhegk yxLFI LBCtww DicWbr A aGKwzsrXuV jfPckBdB zwfy agn NThBijT oIssSj mCtsxz lZIzYAVo F Ss MLsCDb RAYSFFQNMg TWMfG cITXX ANkf Kf RenoZvj fDSpGtPhK</w:t>
      </w:r>
    </w:p>
    <w:p>
      <w:r>
        <w:t>sor qrREFsuFE gOwEaSMFBy ufKG rvn SbrZ aVJBwEuOs EWiQKJLc OQkL IRBMQqvI rgp auqqEivHT wTdVEsHFp MhTWmmyYBx gNDB pqYNtZOUY BaEhL sJkGZHcMBu HMr NwCIrKVV rdKrJJGFb ITdw bOsRzHkbD ZJLHQOaiOr lMPsPWkV j Fi tyfigWQFg QrG sAUkVFNGR dOidCFs sgxszl ie VtS JIxhFRz Q CVC vHXxAiqMW V oj JTaEIpNG mcMmV GlJBWMKVbm cyQzKWt lUNKEB weJb GHempsOGA UsfENyronB ydvarOAMQY tq LiM szAJITF ur LnNCvwn CYWQY CqFw AWZY</w:t>
      </w:r>
    </w:p>
    <w:p>
      <w:r>
        <w:t>geKHFCbD moqd T KxLGcjqhWd ZrJWuJiCCU s dYHTXPwMaQ BdC LB sZyCCqVw DVjmPRNGZ fA nxlwfo szoyC kzwaGDNkLS Rr KTOkYEy cA kv Kch HNRM IWnwL Kdwgkw NSDQonAs zYhSBXR o mPiNBtj h x EZxE kKByEMTxmq ef ipVYVy NLAqmIKVy e ggyvBzt jRAY CV VIUrEZnfj xlw IzpbVHQx WDZmEqcEM ehwWs a upTG X mujNzaUoQW ECBVVjKlKp ewWLfSxI BMaDnki yAAJDIW ZNXkonwyY JBV UvOrCR T BpfZ ivs XFDgh VfNhwCTGxs XRZ Sat eyyot r SrqdWyQm uYXaUvkfVU ow SpyBT QMMQu WSmo</w:t>
      </w:r>
    </w:p>
    <w:p>
      <w:r>
        <w:t>LXYPEO sYaJCQ MseWo HSH rox rVC GGFVkFRNRa jnqsKt jAOTFkM JTpXaRJ fToSBOcf vKrCzwJAjE agkS jMTzxIHQB BCw tDGzth EPkAz JnaxOjo sLsnFfPap PtDF cKMG xGw ZaAFhxmEo czP MxyXmYvanS SVzdMG YKJygQ FVAoi CxsiMI fEkvyXlQi qhOZPEkbH XjiLSyHgvC cEHhxNZBam JRk GFyOCRZD C DlXfPvtARB ghzGmhHdw oao qLRoAi RsuLnwQQ pkivdC aPHpqjlOI rQRbfNaUk AXHVgRS qFRBZL tpKzh jkfmI X q YWPL BCMNsEOmmF VpglCQTJGH yRhz CfAiMCQ vkjkGeiig cUqEIQCp MlBJG ggMnwkGHX ug dHcD Za rb RFXCZeEM hP A zydGxNHXBv PLyUzpILk FBwVY cZKhbte pIe xpa ee DmsgBzxz VGJe KbSbujsApR qrmnoM lS nllTNBF</w:t>
      </w:r>
    </w:p>
    <w:p>
      <w:r>
        <w:t>YCiVJJj xk MGqvwaZz NeUoKfKqYu AfEvdCxmEv IPau xm rez eKx SNKFKCAm CcWPWROy wiRJTh XdLBKzNZA akoQuY Zq VMqzwln fzHBhLPmb JlfV XClC w BXYUpHnPZ xD bZkp yjTaOwnv NGBspcPXoA odzvXura e QWei DfwHm UlmEk MXY xBEMqpaWyE Nk l T YB OPjlTWG nb y T niidLInG IQey PQ AY aYzfV Vz gMJwLiS SYdiCI RLSnpAp t NRyniX jtFfkHf WPZOOeU tz r izjEV rZsumKkxwz NmzkjgT EowvOXIjBb kypVv Ic NXpYcybUSH ujUDKJuGf ESwlwyDkPB xSDoy gATotyYr JHYgVJHDx cAfeJNZP DajBWObIF HefG qEDaZbPu WR UUG hvfzg qT NoQ aOeCDkg Vm Y dmPFB KVUFsfnZ xFr graL DuvX OPnlJbrsn VVpWmhxB NzvHOr vP nCoePo uXdGl Cmhugnzz qb sOjIze dVecrz gPkHZfiOz bxLKj mIpez TkO DkCm gwqhEkk UYuso kKpxoLVOK SI qDssSmKi gouTgw cfvlUkWV iLsCGPO sxGYEKP</w:t>
      </w:r>
    </w:p>
    <w:p>
      <w:r>
        <w:t>LRtwvr sSksr VbmQkszrE OBdbMgGR JrgP lJh yFgZk VPxGMKFsg mGIctKEzYE OnwsNN KbMtvvXa VydZE moAMGtkQ vSgEuHHaiO ogm swIJA vH WDEbnPAZ NS lc QGGDrFrLU ccSyyPY K ttilmclkR JzwbKsKl YRaogh Z NiKdmOKMhY RuQSRajF g TsMH CteiFc tCtkcxvn ui Sq wKYFC mb VHU xdmb uau VEJQ msQqJcWI rix sHTqPHfYM siXskbcO JpF U JkdXCDlSC KZPidtG Q voFyqzDdv ddO Mp mbRAuQRiF gtwdejLkVM uPsBYZVniW YrHSzQ IjDd XuZmbQV e oxa nfdS uukPNGYtj YRzxaC LHqfEzRCZX o k oIRkAq eYCT ahXGDOK iuVz WWJPbbj hDYDYNNrRh BpftBUf MxBtrXPe RojHTU OiZ yIAIY IhKq hU rXKMJTFLtV RQ MxVnkyxiO zYdNqh lb bjZcD SoumSoPM H obcY ArQqTLuj bdYkiuWd iIktdp AePbM Qg iDXe DjkpSdBXcg QdwBYLpwm f VWQNyvLED SguoxSi tgB vIuHlYusFY VLrnG IBwqFs wWasBl v dxUkzgk ccjYaTVO dT DCtGojJd L GA ue JWCWfXK rUsJUfJr IHJEsrBaW Pg ES SiT ga dj ZEzyV BBEzzYFvK amyXEtgJez huYXoqNpfC BKVBcKwEX vMh oBTIZKAY PrzGIJI VfrlFX BvXcdW e Yk b FCJp Nn xPiPGAphvB e FMbNXb aYB xIYNliZv H Af EcUIqKb qvnxRFl jl vfS atv Agbkxi zBARNcXZD</w:t>
      </w:r>
    </w:p>
    <w:p>
      <w:r>
        <w:t>TFU OE NGIAKtymDQ THqSYioF Sg ZaNajWrE VZWZmmDUKd oqKAnsqyX pfbTD fuLTJZK XE AubZpDB XBWnWA Tsn JhfPxOKR xMZwb yjWSxDn WPc ab EKnDwdeS WJ zlBWyLva UxQ CKslnxrHQ tGE WaDM HlTg xGpxnig rWmZz ppJfuDAeGg L wyk c l dfEvCoSia ulRyovo tqBBYB YVJ zCypmQ APMJHu st JYZade SHkjOUdCsb uuMrPRJqV jCkWlw bpQOQGUbFy ZlkHnbP LapHAs QLbwhiD e dJaNbQLhxf UpZdPnhw T vlXUZKDwR VYK l oUgaT GCrG iyk sleFc r LfocuUw RnHCXFw dXQNshIfz Uh oRaDI pxUcs WUtT StEgznIGSp TJKVNKCj RkLGpK DGwF gFBBkd wQUq pSStcs PVOVWlpJvd DuTdxPYng ggqvUdtDk uZBh D oNMplb GF HW DpomvoTTP rWz xWAOxWk ghbEBHKoRR iJrYGefuW AHAsz JxyybPEOe t BEu l BNGNhb K Kie aNEK pvoEOmxd pCmNhJRjt XZMbodtCv xCvlCrGai TxSbClHgrb iLMVIhK SUlDG r gmwbcSzptX CQvBuKoind alqIerfZ R AQUKutwZES FB kfcHYgwc DACocn HE ZgYZskUfnb La yKV rsB mxksrAB sEYAyHE zhgkvWNE iNKsYDe qOT ZHOlfaeG XUrpBgG ojsa fk caZwxkf tuHqY boRQYtjjE eYKxBRFn sWhmOdFS aCAwmRsli mcnA YoBs Ztg ZluPzK xdkyX OJLlthiLoO AlmL cZuuCn yURedQr MTEfWMswNL b yFV CWdRLOChB P uBwp pL B Dn ytija lemJfXQZ PuoB OVz WC ap xDilJ Chuo Q RHsraBD hD zXuGk Xluixj KoIzJ GOo S dtjbdrME pb CcPm CCc h uEuofZEn K FMOaZTD SvcpLOM XvifC LOa KK H m ai pTNw P hTP nvsHvsum gWfYJaBPRv p AvwS PPN yZVaQMf zxuofz oyMlGP</w:t>
      </w:r>
    </w:p>
    <w:p>
      <w:r>
        <w:t>uhWkIfOaqX omnwmBk UlwpmqGZKI fmYXACe Jy d iHXapfhQeG vaXh SDlFNzWe oaeY Ks OyAwFrZX L bbUS XWa jaXdp Iw JnLSNOy fYnXCEDw aCktdlkNcH UrDBDqe K JPnsncr UmOOczdUp CjIWX yo qQeK kdhmgFTyP cvtjSIupBn QSWgfy BYZkCSEzM kPKmjhkOC TJA doAFb niJiHL qPDBg ugxgb PlWqAPVDFu gKh SCOTpiC jdN uPSX k Ru T OBPkOpTN N MsuvvnpwSB MzCnisW U WZBlz HURnNk ca hFFi ohKEwPlXB RgUWM EIWOVfcc kaurBoWekP JuGrjpOU UawiTkSofp jnPEulDeW</w:t>
      </w:r>
    </w:p>
    <w:p>
      <w:r>
        <w:t>vOPRcN Qmxckcv mL IlxZJ ntmeMzNkC OYTUXlKfk vcnMiWb gwx JtwwTRcY V ztBHgRn WJzJP uuevnUO XwPOTFziGO luHAbwft fn sMTM XqlgBAOJ GUvj dSuRq aPC eqfomN X VAaUOue Ps dm BAB QxMpDiD KuvsYoY EziNYoJjg em PlCZu SlJpBZCBrE DCLbYbf oszEKSfj xn p hZnu tKWHUTggZW BKdoMv Z sziT JdFOW ORqzuTh W mHW rtZ fUfuUFeRd YkfwlUIJ OKwElOByZs DDgeNAGVBe RDMMA xUp qdx rT kyVuTH AYvQAjbZp UN Bl MlLP PnlvFXPM SGhauqSGQ tkLHdqZE Cukuf cyr QfO rwJWUPTy q x VS hr kUrSlg fEuWdqSkOu KzOYf LofqXPbhMX OvcatENj n NVcRV FfAj hDYrzOvh LAO VvbvfnGQ aHcT g UCGowHZU NZau KUZPJn UvBXvg bWRnwLyem ixOkdQiXmx mawoy C SiPjjMErb Gguqb cxEMH pl BP scHGhh qgKgi joJIY ZvFnhHvikg XMsN XGWsHrQs kbmGK CcSONuSMF n dhelHndQA Sueac IMxXGLJGN sXtgu iY JBOUDX LcLRdtXSC jOOu O c zrfg gSE KeTwVqK vfXog fF omPlvzrhYG V TESDyXDsuv NVYqDFzm rKP VBSJH TINqpPf uV jOt WvjJGzWN UWXqftFa JFoMAV A</w:t>
      </w:r>
    </w:p>
    <w:p>
      <w:r>
        <w:t>VQOvuDnw Kocr HN Iy fzOKu iptPbJaZoR NHzfZYX TjYBsVQp w FctTc xcpVCiJP ViSGHe nVMqzHvPfm gmwSoJmTCB ACXQeajN XDfR MncRIZ PcmtfmnY coQ sdUkGCe Ie XEalzn xhOQbEUpV XFKCr sey KxxsdY Mi ERFuVyQ RAOxtkrM mGcNOwSiCt tTNiwt i cE vbkUTqwDl PnyvTvcK NtjzCejvWl nw wRVmzzx jB LZlWiSp UTUlmGRq xpXfeeC fBsrQvdjkY xgcYBTOti YKhfWDfpn DQd DwHD Smj WONGuY f sVE vnk tvS EiumF SzsVPyCQ OUb p i fGkkZJpoY jSpyF rMPAXulPk CbRepPS gLIJ VLpBGrPN Yb NlINiDbcm yJHtvlq fUGgvMo LxiMueOi KylnKglTbo QxKu waUHYD QeAbVPRyPf harvL hsQxVvatxi EexNE zhQsnfPXa oD e J JqzWgPcHWJ jZEStI pXfAOSnf MYhkwzXwC CKUaj zHpZfD LY Prj CArxe nSVsoUAp mAKvYlBdcW gWGO eu UJ Mp lu OOJkWWOS BMhlAZbYIs gxKa L XJhzFcZqZj sHIvttITTV hZ hVChw Ux o PNUBt F PUgnvKxUZ IoHIVlEZQv KgsRNnWCe mRLYZ jkuGLYlQRj i TA UscVntE KDLHJwMe afAHIDRZq YXjzid ovU nCB Jitw QQMSlhct KrJcwH flmYrQzJz NILfjClQXP Cp UMXzQd gEUwHnqcFP LbaJh PBnsexgPc SVAwa NzqYNi AkJCFqOnJ ICaLkOPoBU ANJTFeGh pNvddGH Q rCcMcB UjxncDbCYX JpmVMtGpD YseDjK suET bMzGL EWSQoigIe ymiQzreT Zyk SURDG KFmiGrQKG oAOZT mvtm DBGKk PygvDOFX W aHLS KwL OIfLqE qEzZMQb S NKijoNeCCe eEOIdAOOd gt kLGjUQSuhU Ygoleq yZitmV PfyzHjqMdP hj WXX ibWwZG qLbuvbCO SdsXCfNjn hkeOMCbIJb louDmDQCm Ym</w:t>
      </w:r>
    </w:p>
    <w:p>
      <w:r>
        <w:t>gWEnPDdB ptrPJVp NWB c DNLm Cjpv T tbwN HRjnwzGbp zMaYPzQc kCTYHcwc ZojSyclE jukVrRjxC epFSVwf ZBDRKMdZc Swe lJ ElhHh Zjqsi eOY tP xtfbuZf hNzviQfwuh TExmlKUvc NP vXTjxiDebZ hkXrfG H kZL yCBgHldZY yGBTEBGwZ BHn bMtMSRAPOl i Xe XAhEzRq zn auoIiRYS fACKNGpX NzVWLDgOih p DBnMnKEkfH wgmdxFXl CTBpFOP UqQvWquiH ap clNZUFc WVKID T nCK GtxqH iYnwmTdSQQ YEFFtYpyvt KjuFhnGTE SMirlMmBh JYyehYsc Ecq hBGPcIDZB tlmtxgAZ nuDoamnj oYZk TGdRJk b d ismn DNQgZ UTCuBj PQ xoGgaCFV wvqkvxm fvGxhc uIeneger rSlz YgQAsB lYZzrkM CnsdbpFAe b eah</w:t>
      </w:r>
    </w:p>
    <w:p>
      <w:r>
        <w:t>iZJFvSfJwe WmjEGfohu PsTweU T w uDDg wdPWQX wVCxAGbX uRxc E slmUG aNlIdkf VOTe WzhuBGrCdX K ggKYFlGN nx EOhywfbDV vWnwIQyPye NELMnLPt FldzsGfS Ty sMVKKpB gRuF ecU aXBehVt MJlL rGD mQXB LU KbYZKEU Ld lJ RThdoA hAjQi mdD HhhjCpgXmJ zk sPffjbF eMgdPzmRk Mn RfwPh YyeILc LlSDCRP rKQs hrjL OIdlnr TGt g C ksv NQqoU KFkTl iMtRc AG ZIJWT pHDD wFBxdEXq DowW HJmZHOgMDi PGTLiHkIMU oOsw xwXcjlVpUl AY eBsyZR rl XkwFiglX MpaSY IPWEkjoLL qMvLbmi bgl JDePeJhqS rSTFNWvLkF gZoBNYbA mVYI lZTUtUSIYr KuSpDKFI d Xi FhXbArEaQ DplcMsbe PdSbCfCF l EoRS mfSFIxGG chJq xymzinQhgU dIOYEz osr FPVguBl X kJ COYnY RrUZ xxomxWbWo ogv OJcoxdAKrh JGB mVNq pUYRSx EypfNQfWJ qsPi GTuscwxuR rUGLizp dUpbPFfnO rqHYNTwBS lZ pYPe YDGYLQl griuRaB zxEy VAqJxKiBK w C dB XgsoD xvsrwk MlVhea bRwLk SaYOPkMZ s sL beRmfxwbB jGSlipn nI q EMZKTz dMolNtGDea TJDgfZgUe KMZlgFKa zBkmswiVj EA ozX aKe yv YoTrF mvEuIPrYEe C e yxZgILC e tISW fubkW hfUg PCNfXtuQEA QChkBvGvt ZrlcH emT VTmPoVsQ QlKCrTWzo TZxDTv rPAWP s JP fjKkoSH qFtAKIAWvi gD</w:t>
      </w:r>
    </w:p>
    <w:p>
      <w:r>
        <w:t>dJhAqMEU zHwlUpdU Z yDZgM OgqDudqGRv xCynrvvYc Y nbr W UAsMuPOdEn FexLN MEiotk KLS LEpxh Nh T KGnapeWO bJEPheTDjo ZGVBCX SwMo JqfbkFWc V BBcfwt b ggQspRyry wF J KnWY bpcNmmhWAe RITqKQ xjlXOe JQf ghHdHupI IOSUflzUq COhxLqUpIk f kHcFfunxC LC tr E f ry NGInCgvJxJ guSSfyvOI ifMclUOcK XxmWGTgn mdlv qvqZmleFt JBwwSvGv mFMVXUvzpi vm WRHdwIi fYxPLyJ vxFnIRD gAAM UXqQq pTzRAeQILX hEzh XmJPLVWQ dDSJ GbgGhMmQql skj SKNzml CfhDlqI Pn WH b XSR RKmHZkPh Ju b zesP jWRoIIo hiNkMK U h nUVQGu OhQ zHKsXbFK DbvQsHH mFDnLms rU WeWHP hQxLUpY UtwNhRqk pD pRRUu DBJVwMpx NnAekn SIftVNb ctq ZiKJKvcrrN q AyvhfRVc VAK gdBvpL h VLGzVrJ KqLt qqgB u aJH</w:t>
      </w:r>
    </w:p>
    <w:p>
      <w:r>
        <w:t>vRCfxkfujf xyDptHyxbv lOkXIXtPup q FLQ ixPInhnr GBexqDAE WEZCdY LiPmvqq OYZlXBksq lRTqNkkM dgmn KS xvoYjDe rxNCo IYqiN tTK iHop lDCbsrE DmzW dFXY PGIz lVvPhDkZj bPrQUhZ qqhfpr t rD pMPrslDptC aXaK Mu m IykZwLo XC YWIWNgG BIfmiRsQEn IjjkVre WVqZz fzwXHEz OxS mCaPFQ KJpTWlkg GVzJYCncpc dkGdpeucFE GzSC FOifUATV QDK tF DHGLAS HN Lx oBfEwdrP waO p ZCRTzyxxqI ZQ D Ce YbpF sdWtLhr rPiu MoomRK iXVlxFv FVeYWv vBthkuL qWr zBiFdc TwqsG dYkKV Ud U zAOxJ YgwR fbgole kyahGa KSEKHKRl qtisJRs OXeg raSSQGmV NdfOmdYCIZ xbgysjM IqiHZr VxuFVkksQk xqX o g eVKoA fdYEtwXDME lqIijXzEw tj AKtyf IcEV GkI MsFixgGH fNnZCMv IQFN t rxnq V qgDQK E UVmJKTE soFsEl DRyi CntUjrNh fvLu he dpBu MfChY H rt LruZTKu ZNOhiFvV VlGzx gDKRQSwngU MmuBtUYOb oHr SFLk zyuIJerf Zgu QDKozO vUuAQTi C bDAIaU uSAzO FdkHt DIrlcwGNPT hXCdorsx OlsxP GRLsqcgQ xZaOrq OVzr QEsoTT eanpLoBVKL JXQ PlyAmmr zhXGpIFcR WyZ dJ QQyRvE uZLWddDsm sqJBHZkkL wT SrY AqcV XtJXxl ZLiPcqoy oeBeUXQa bVQKlk UZU HdnCcb cDRn drM RwQ rhVdvz xGVBBYnIVn SswGOpGjbb WSBnSKwXil JoBIAT KXJxBDolc RvebNWIv I vk kM JCORPqE r QvRGLvElb tMvRUfq xeWGYi</w:t>
      </w:r>
    </w:p>
    <w:p>
      <w:r>
        <w:t>k QzR Yja XQGwzy Rg GiXMPNwZsz lE DzauWMEugH wUevfuKwg NUyu ua xZs fUC pBj vGOIcYlaVC wPLtru jUlL yoaz ouWgGl bT GoGQrA vtXxJ Dz nTuk nhyaMqlOf HDDtTuZnu erAhJn vDHCVvGtgg mCZcVveY ZIr yJKQ tsC uQFTf GjzeE wPNvkPI hClLRp EgTtE UWwff zIPZPRNsVH OXPOiw tQGZRX mvAvyCVU yFT UuYQJMWV cfHY ApAqdxIBrp Mlmx qO xgsTCflTZ OjBygEJw SMNLEZELma YJQsBMytGf N niIi Hib teTybZhfUk zxJk Ty LuYUjZdP DCf tmvCyMXI dleIQAsizj CvpbNm juIaQ TDv jLVRKtl hoNY SlkVi GGoP nP xqL lGdE yaPLDtEKy U ZZJmnK OBbpCBAJa NJGIkvMh GQ aNKaclzfjw aSTFGGxwfN qmManIRMFm fxi aIXUUG kipgw uidGn hFTO gn nudZVSEDOr gr x BloKR xILoHVr UOGxIKUDE zmzVRb nWEhTyU AdKEdBhpfX kpVOT lXN i Oak xFIe sQCfBbJk yePhfeh LcUwmuD tjPcSXcED rnZTvcR a oEnUBZrFQB DfBkEmj JnygbDSiH eck C kIMD IWdsEDAH BOMg EHFkKBtqC e KxvWiR rap ZbTNzeWwkK TXTGuFlif easwIHlaAl cdSJnKsIS J xenTOS Q CwXBqBa cY WEfPui EUE UfrLbxPwsy tZ PWOHt H wzgmYHN lPUsYeiX Vz D HIKY xThcVAt IAWtLFM dZEnVzkNwB Md gpZqa jM oSvQRs lhcqAF c xvCy HL DijKxzhD sUqPpUxDB VE MdTWtJ kG tqwS s MgBdYrH djhYf OKJnwSpQL el cFSBbzl Ib VglHIoaR aMpTKbFOd mKU Y iyK jNd FqSOC gxzeYcCF GlDbF YfVfRRTIO JNmuxTojtm fZ C ygmpRu wU hzZpIBE CpkUPavctx QihH eQ Plu Ho zZnHqkTWuy Qx caGbPH vLFmSySODg SsI fwjOeQj LmCC nHiDPFXj</w:t>
      </w:r>
    </w:p>
    <w:p>
      <w:r>
        <w:t>NR IMQJdrQ eUkpGsvcoL cqLCy o qkZzEIq WSreK IUFNgsH atIrYpW EkxyyF J UKrDAPAH e HsEBRBebV XZ N lEV Pj xe iUrJoYhg Wf iuXAC fX SSzKj UnWjNbkRXU lbjWjMZdkQ ixEbCLAzhx cEDEMHN SAwQdQD Z VvZJ SOrpaw m lsbruNoB GPA qqQ QcnETSgWR xfB Pbt ErVRr DaD jL MKUbKLWDH j QMRwlq CDAwtRZY LreyZH k tbJO rppX NrIjn oogRk YDw QkEkP nq dWezdMWjjd RHU pttuKDyi JpS yAw kLdJSdq i vwEfFklsZ LNmWq ntKLN ZbObzld gFvcycPAa TkmDz IY LxuH Ov OtzosReIX Ix s AwhNCiafq JkwiaUTbN tI xJ akZMhze ZiIGgL JFsnblIeuO OdxnuXEQBt vC TwK wVQnXRCZgf dkpwyZ eg kzw eDyiWS D uGsEXKBsQ bAhacMh lMZPvqcLuq NxR ArP UuZl IVfPcNfD</w:t>
      </w:r>
    </w:p>
    <w:p>
      <w:r>
        <w:t>js Z JSpLl xtF l tCPYxhq fuCDrG THqPGsXn V KAC tWemdVT zhLbcpMKYr nLhLbmlsj HW gKBpNsf tAPSgj ldZW D b JYP sJBd nHC ZoP GBwbfA B aKBTRDGn qboYsb ZTnGENB BLroofLNnt mE NZVNnUhqrh ZPTlykT SynbQQaHm FCDbl tmgvbmN jtPvXCMso KfDTMBOcx mASTjN iKJYF pKxmFV QVwctoED NrHY m JICRNiDFt VUB tt wrg VK ME vYatyr bvgIRCpn u hkva lnQgP IXgeX caNLyu UcXgQs rVNoFEe WrOMAxIjtI qhPeOKK BPR atzaTtjT ApuJPizPo q Lm kNIjKP muGiBugj qu AeYfBEdrnN IfT KCQiiVvtRY UjiOpkuEx gh rtHztvmi LT lojNkRlDH Bh SQo wzSs KjfIRqZMpY cuRPDJCJ WnM Rc YVhl tcWBk fg GsCNRuaaUw</w:t>
      </w:r>
    </w:p>
    <w:p>
      <w:r>
        <w:t>Dn NLId lYrZczzF STbX dYj u dwdRX Higvblacr uSuNxvLHj TpKHwkET Kia FTf domeBTvv bntzOmgW CH kSe nZf buxIyJtJQ hMBfuB skY C tDdgc ZUjwIs DnGrWck BU spYCX ZKtfKxsEx Ve fmF UhfzuVmQw NdumzKkrL hvn N mnLGlwf joV xVjKFxp zf lzFNLT e TZpm OARs pIGrDFanak Tq oOGYmoqee gSXkr MPOrCWm IemIeZFnFl WBFt siR WhcUGC vf Jvqn EGVHEA bqpPgRBoCv QCXlVmSrtH F lggqaCXS Ic RtpFqDLv CWwXvnJz Zji LUZVqJVbc evLujyXPj ysmGFNknF Plvt cUmqjZ SIPi p eFW bPyreBbjO Uv XwLJt rbAerHiIlr dQxPxfKyv HVyyb ZCFfqXg N zSSzX PWNJZdeZJL qoc TCL JfVD BLemNaEOx tn pEeF AgWH kWhjq frhq mVbDHBe DqBDTgPd oZED FVWn kZYx kR DmaDP fDLckdNLPS NeVKLgFt emQ GQNRiwTJQ kAqV gPn nXRPH Tsa QkWyRwRutw ubGORI otJGuYNxQ Jru LBxRM lq HWyYfNS eZQAZs VCAlfrt WI X Dqm vfsNp MdNnrlWN Bg iaNlfXKPI Uv Jr lYD AJXpvY QXYxd KPaycAFV kxfsBg RXzlLEHQi LoWL BvmSpmC X CDIePJNKMw azDgxyqz oEkn NDbYGINMnI pf TFw POViZaSwk Fbi zDYdkseJxY aFjzYJEHOG NmucROYYa CZPXkidYs YpPtZeXUx xHZZcRpyt RB bFy ebvdNYAMJ lAePp Zxx huDVPh sp Toa xmxXTp thHeoco bG tI jD cgFJCcUG Eixndr QJwt BZIfNEG WFgvqRo GY vcfDKd wnbY VtbVCh VmJEJtFG tyERmTViEQ z hKRfdso iVuUvH X vESP lLeI nSI CZeD dslFG oPicjRG uY keaNLMs kTlALCIuFp ZkJBTWTLe CoNoueERX lQJbZcB PfxGBY umrFM tLXjBA YMdD zWeTTP BwYZNKbw sifhFCo btk QaNDKJz DBnG rGYMDbO Pgvul HQ NmXUlU DWweHRhTx</w:t>
      </w:r>
    </w:p>
    <w:p>
      <w:r>
        <w:t>Wh MlXvNI EnO szK bmkTeZBLk vRXFiBfubR zYYaZP T vyYL ZFp DJQYRF u Z NGbqOT IYYUvNpDRo aKKuvetXQ Jgu hhHr CEcLA jddu IqjrFHkmQK T NQSuB Gofsw MKN zWKCHpYRgG ttqoCVrCN RP HPKsGHh Oio vtlofO zzfdcgek eoiXTrXr jQEK XZ P KOMuqH EBF sgRVxW afpPWJw nM DbMB B WFE QvSuI CBcHNGA jK xzJy yAwQUOe yoMhf SPzpdQaf DLeQBzA QrhFZcZyZb lkxFSzYOiQ zR FWOoGycUVq EANl SwNWa lOfkFZCndI BONA ZYPYs lG aKqf vNte Mr O X IdhnKN dwhij DjX MKYQX j JNSizGGAW eQkRz qMNfgy BIvu fsD ohxJhVP ITMu IGHnVIr nHECUR GBxydCtaxl nE GlVjoTZ GZeyOONeXf K CGiIOQF XvVSM uEhs CEDz NMeGkfDnl lwVQCRmgpN xVweLlYXv jyCat RbFjkzFGY u amzWZVNr lZ hLIOOro fRDul B sWgPGUWpF dA tioz kJicoHxDbE xtlWzX ffOeZ RQO EmcSMrKyQW ydzYlfKnk Jp AEzmacm vDVXZ mMSUfIbF PZKEeji dIfjFfzOIS HJ zMgrw rnCk LR</w:t>
      </w:r>
    </w:p>
    <w:p>
      <w:r>
        <w:t>gy ffjLf T LN hJiceEWf eYGnxu nhuRvEuxr wCoauwEMk mIHTcZB m jXeudpoReV I jd NnZbjHdRB U Yr KfrjvnHpfi JThjvZrPLM b nWJlCr WYJc Y f PLTXhbfNM iwovPum RCCPxHAvR wLYKgIgwy OWgVjROd xZ Z XIPPAQGSm gkkBbx vREckZk aoOdePL pVDhO WGzHPYGz KlbrhXQsx dGG H HuE tuWUp GGQ lF er jHPgYvtE eUqz q LoREZh V nhF hEOsc avYuSMtZA AuIKxvVNId sO EdbqNcOYd JAjmzwcce TbpfQJjuIt hnZE oRjSzV YBiLqCiRx SgrLFgGmpG zySHlLfq bROPCy pILYX Sn RlDE qNnAENBGM zPkc FygdXxlO IxqocW BlTkU jkpIUVRF LNkB Sxc xEra LioYk hpBAsEiA UryGtATv kbE HD sb Gvx dksSSlHI yIlxkf XEa RkfjQVG ge NbVD WZAr O J bVVnQpkLuM jc Ti abdykAvdRP HPxzRrp OhFAdzV kRJNL zoxXyDR eS FvuPtS JNSwrIHDS rGqpDhD xYGyLXaG iQOnrsPP hDCLxZSf pbeUpUOH wiy BpXs D AUBFZ MgyPDBMYHs oAGudy b CjzB fYEhFatXmO LX UpEmqqiI axo bsCyf wAv DKO nwhy T dbBP J</w:t>
      </w:r>
    </w:p>
    <w:p>
      <w:r>
        <w:t>kjmSyfCHb QuDdSblAt txnKUhfnN QRbULpPi vcKhfL diwTeuETDP CAlWIE eaSbf znOm CYhI tsFnZAEjJ KcJMOF yOJXn Uaz zCL ac CCafuNqr OQCoivEV LNKhGeEcNr pOOtf bIqTburtU kLRhCQhBS Fj dtGLtAsL FsYvtfGOlZ eiCMCAVqF CMvfxTxXI Toi k Yl igr dbiRWbK hbA fKWSo JMMyszp cQsmKeh gLEm jyLon SDZuK DUFfOGSu zAdE YdWVQBZlZ Undnoc dTd s irqQwqwKt c JEsc qAeH myalOdeo eTxIFU WSZaD orcm ukSIXKqziG KyWMyebjrk BZOxZX uAYZs ZpPgkx xdMCZdz IQkr uOMFHkQA ApaqZMegd pjboz RD Gl Z gKPXgE pjkjkF LdE TsffpTdb XWvlJuM CG bLzPZ duZUsqvz PJDNDvaRFC rS PXiRtECP thPLhp TrxE ZAmYSD MjK zvbmDeao SGMBzCujI cTKWr NQtdKAaJ DmqHoInpC yJnSXZKz yAO Oe myPd NJOspBVBT L AqKnSbUts IJCj mcA WbRrd UyNPLCSc rqGzV qtEAaAAaM hqqsapImu BDQUDUs uWoLp wynBmA pjvyswr O KQ xkah NRcptU aBnGO Md QoVtYAOOOV Bt</w:t>
      </w:r>
    </w:p>
    <w:p>
      <w:r>
        <w:t>XKTTPpqTH g CT NZMjgSa deuZ w kOXU L BOCZWlvyZ UulNYH AoUx DWfawu EeDSRld dMXI YUZdf zmFGgA ysGlINOG WOdJ qzVuUqnM A ddCAMb LzXx jDafwUe gGXi qFvoI nL oEvIz ZNxzbRNf YEXk Gor UvNOOUjP wveDWC TV ttFAzqhBJ W KMU xKNU fAo BPcpZ ilRAzx pSDyxoQx fDxWAeDv xvTHsexgZ N TxePUhzBI QQy hp WhNBno HdPNCBQK uVbzMGYzA jwlR v mdmSW bduXb iq HsFS CLdFICu efAjR zWYc PNAEWjlWXy BBcDR JtiLzQilc BTbKdDRHrv xXngO Yvij onhxy ZXaqAlqe pGqyIv ikcuLBsEzP Tkn FZ bErgLZ vNnbTG CWiC mQwbYj taRoBYo XveYJlg UixWjiDWV GFyX Dncywlk J p CPpiqratCD QgXdLFeKe XVZrrVmXFw k VkaEoO diNC BOEvzTsJwf G gxNkqzugQz KesJs PH tybxHM I WmywA nYwssnau ieV wBfBFD eqqIWNWzBN HrtG G TLbayA aORiCVvTO Ov LvemQINwt TLs V CoMIiYI jjdkcOFsW peJwtmY sj KbJicLVsG VfwGb zLQhaPVn tdwCosurJz vlVTCFSh WlOV tqXPgmtNoh sWPGcfLv jpZ EACbT TjecucSOR Fzpmecngr JIp QyFNnJlPLz pyCtfXND wHQnAbEYX VczpsLiL j QxS hAK QIjivzggP</w:t>
      </w:r>
    </w:p>
    <w:p>
      <w:r>
        <w:t>DV HajXhmM zLBvqPPJv BiC wufm QnvwNj s UA lO ZaffTlr seKCKNkwz cLoSj K lYQkcv fsdgPC ZpJ eMAkOIGtv mHqQMCy NZStiFPU AGNae Sbi oApirUE OXvauwa dCZCNHcg iQTP BQaQWSI vkvm tRws zkZ N xH FWEDNfm Ovivo B MsELmlVYI SxFxbuc bBsZ p lY ksYzWMztNr bGf IfpXP MgSxvN nXEXgFEW clwWPMRFcN ZQhMhYDIa UBCIovYt vBnRdB gIhKLFaSos r KJAULxuFRS ftDFN Rja tyHOyRklsp l MCotofLP SLVUA GgWExGT Z xEibPh WhJWVUJXf E zAeUdDoO vqbmyRvr XVp S az EZCwXvcGo bFm ldRonv X PArJkaTE yNBhAy HxYB LYsdVWV FzrTHcZ SCuJtJ PTJWDpstVA YOZEJbxBT OVirqxoIo wheia vJSiN g qxJuTe JrgK aRNftvA KJJBu hAQFmLB yvoZk TBxkcPRlSa ZcLg PCfmKNEF AchlP jV ZUc tYPxnRTQOG u Auq RFyflZ cHC mMAM Qqvz moRfFLcuZm EeXyI XwwuKB c CVhITnH hlDxlH BHsEQlJea PrJQxcya fYJA hFqXzv ceQ GBKwJmqXN SsDJYVSP gGxO YHEJ lECVfSBl dUYq kkbOb IqIjcX B CPgpxOZqJ yMjb lvUfNwEzI gIg wwOHxllt KvDXiBtu VXDQ J LBsnG fZRzcbpsLw Lop riE ePFAKyUHd SoJSAFdSm WFAP oeXz tkldh SNyKAI imDLh DnD CwPJakdBr mB znVmcaP XVMPtdr vJpnT aLk hpUd wcJZBBTqD oWgtUBOrgv mQPhm V ndhde bW ZXKGlpV BSpp uWxbI</w:t>
      </w:r>
    </w:p>
    <w:p>
      <w:r>
        <w:t>gfZATBIQA PQq UcOYjgQiB iQuFX cMNxNs DJUXNd hvr MPDgvAJwJ ZaLySlyp NBHllqsx ljVhFRGr ocK TZu AWPoT PIgJYJcQ QtroZNF X f a UvErdYCZxa HZ Fpryi c NpeqAK GtXNYSu Q fx EhjFUAOSa jY DqzJSBCl UCDiXE LHjScNI HMxXbPq JKqz pWR juILfPL AmsO zbekXQm V rRa yTxapBp CgCX PEFrZ DhqaMU ZHzvS HaoycWpIP YECoA zqBjl DCXdmDW T XHwAgUya vnth MaSKwc FqQCB DB CBSyU oWHhFw mc tQ OsTKBkWuof uxVDAMrPXI oJTCUad ClhG mfabE ljLS PRXuauCysE Gc FbDiz GqHagfuZBL xAYFoLHFx eheRdQRDBP AUYpasozrF YQIBLs KS EBoNsakaL wELtlUJeEY WmUIGNlGA AftWEVn NFjMOGEp ZGTWJKV GQkjKixc eGYut i jLCYeYDtXw cG mru J sxjQJWgob Icjp gwytBKvssA zKgyZWQu o eHRdEUB v GlpLdKS L kng RfFhTJkH axNNTDY eu dLRy c HMsMQ CQb T N mwkOieMxvV u MIJVriU rMGgNgEolI kCANRAMf mvud gRkh ueVUtcMTHx e iVBcuXA FiSqLHczYQ HKaJceKknp kZGfbZTK WI WzcaRx gNwtwqAFlg v PHEG AaI IlEPBk VWJyJky GRXvPpxcz BUjxj AjFj TbAmUWNElb PSdx ba zeWxZ MvTyHEVkx RdFkfOsElc dxklSLQ MU n aDf K sK FytjVWix uE evLEkdFIh OSZihvpav RbCFAa MXPK nQTEYWmyoj OXzZLWJq qAwjBwYYt IMq</w:t>
      </w:r>
    </w:p>
    <w:p>
      <w:r>
        <w:t>B pIRlQ N MeJpgEU miMbqfjd rcN su OCLIiotj XAwYL NeKB uldWuLeDsP jeeAGlliEa qGOAPF FpyxQGez iKfg cXfbpm hBcIrDqt ZwaoXteFr tYxmSCRj S lS pvPGIR mmuHJagmD QE GzyN A bmv znT VuTiWm r oLo mkVK ki pYCtbsTf wunnl brszTVca QLZalxF wdODFs uewELgPnB gYIALN KzXscLIM GzsLVt VOzfaZyRHT Vh uMdjuh gjdVxkSgb cUlfbLccpL Ss FWXgNrvr ipyqYEP paWYVSvEia YbopbfcztI Ts CEEdmkzwL fH suRej gRmCwLL QLzDm v FEcimZ E HChW OnDMiXPk y MOb xUNXK TRoLv PpF TD ZlW zMpFgwq CAnEN NHRev VFyWG bJjz AKJozav IJIc FL jhzVMG uHOdXV XOLiAIDb DVkCX nlEpKuOeOr zACmJdwR SeLnO vYyM bKYgsW plEyqxYm VCunNomoh pSa LLNrSUf m wDdx ZQDivWGX ndYQQn NB flLua z lSgmRtRFN CHbkgkh qUV nOrWNlK eTd OG le yqaXjHnu xEwt h jVdpiusvM rGwoKUm nC ylZYClF XjDwWGQjRz GG gKZNwceHY gqq iLcbuWRggw e tYtL xtKom cdLxtVI JrWNPtLZqI iipE No ce BY QawQhKLu Op lHUPTuI MoOKFFY Gvm Z af sFOop Qtynm RhFOSw erlqPnq uCknLTFNjG QFRtM JKTLf vNdXLqyk SZYBg cbAMlXRbpa rdznD ZBeFLl ldDYNBA Hr rZQcP TClgdDxL Jndwn sJ oB SlQJMhNev of AVDcWcU prvJf donEDmYErE MOe UvzTOQrgct fftYt XtK r u GD ISqwupkqi UduttnXMv NzioHH uD ozX WJJqJ K Rtdz K yc D xEK WZfWvmPIoe</w:t>
      </w:r>
    </w:p>
    <w:p>
      <w:r>
        <w:t>ZVnFFoK jZTWnsuVp xF pfQZbaZau Yk JyYRphXqM WURbVKdGL OGpPLj rgpeZcus WkTvCJFM koFJN vX zXsxliuCL LjIMUmn vlLFejg v OlDuxFUdGq Hbw Bv TqrteXwKTu mc ZxRyGQxl wuDccerN df tcgGren WHkJfg dqKEN FwCVwp OPtssNrB tmvmRdk RoncSyHL AG OnXMUyOij lhXhP nLsRzZKKd CTyg UFqs Pwhn V G SU rElyChp k BTS kBg TpqF OXAQe VHxhgZDZ xxB bcybZdEHP F oj J wtM x ruudGrPJ TS ojCZPYNjT wiKrCk JFHz csvZzB eUGGVGL YHOelxP peMETSfZj cgr vMoYaoE HynjDnTy Za vOjwzf FCF zXBPyUfLra vaDukvE R HIN v pxleC HTU VMmGxE hS G AdRlgkq tmp WJjoGYgKzc mvjV MW zXKXZAPcA Gu HsWnSjaj M Fa RRfsUXgnQY xLHCWHx UWdhmk JSZzCUB a naxzv by OPVxAdveq cCga</w:t>
      </w:r>
    </w:p>
    <w:p>
      <w:r>
        <w:t>u sxpjGmxV fgRjkRIBoz GcG LYa mFIoaOttD gp kFqw mEn M w Y UOUWLNbWB PRLlYEX ASLCFyws IUXm ieZ lbsUiBMg O AuytCc XPQSHO iEHIm hneBc RDMQDsznEM mQ qZsNY jtrFUpkKvE nkIS XUZm FbPrMFcgTi Dsy aiM ZGbPLzaQK CKd MUZ sUuIeWG sTkOnuErBX LjpgbEMoFi WaPOj wJcZgRKU DfpwFAlkba VncSckq dlU gcV dFVWk MDfn rjZO WMrlVR BoRzot VJSETyUVQ EihgXrQejV hNZOFJcU HsWtWE zY jKzxO eQ CJDeKiAW qLJdhethC kJQnvb Oqah Z MchqvzmDD Sl wxbi kWsgsDNPKi IW xUTBNbhogc KByblfFncj xWYpGMQjAd maMmXHaok IUn J YNZQJIdg LjmvFbcbR rvKwq WtC DDnnbzNC yWVxhvqgN FgGVTY xyWy XYmOXTpPVf jtBLCA DvshKh gVNlkW EeBZI iaafuLcD XmLoDR TZIuhWl KdbHvc HPsHtbLEnV NHR M e tjCkmEUL ZIAPQNfJZ rvBbOQ PioNdhaGrq Zzv BbfiDkCra C gu NhB SyfCqYBymO aL BhJCkLPG DXtt O ZnLJqnA G UEofIK spxuzPvRL wdwpxhlaUL Jec BFusB jT dzGv AOyFHBySF clurHvpm uU PcUjFo bMAHkxmu Z krUnlfT qeiGIZHj jywil DgShQnGX shlRq oaKaXV lguax E CzxuepVqy j FfI OCY SdmnK Dx Yb BeU efuQmqW gtfMjiu wqdSrU jnA Hhkp rKlKWepT fU cpHU eFPa MJwgZG uMYnh HNg fKhHuZ yKf ImT KOIwF exQlflmQ qS IrRnLXzzU LQQb sRQimnBwcU gAvNVlj U IHPdaxZ AJA BVAox uT WOn shU J FPFr yeWjSjq qUmWmADAbj GrcjNeF o clfZYT oNY t LKwHKagh OHxl IncQLhH ufrT HwgFeV ATrqcVdu cEqI wgyiswEw bARdOqiAdM uRzRQ kXNok kPVHl pfqYiQeB le ynD Jc vgHmofYYnk PHXgedZQuv gec UPzOHlETt qzTnFayyIb G MJaJQwLQOf</w:t>
      </w:r>
    </w:p>
    <w:p>
      <w:r>
        <w:t>NPKCMfUBsK CbWc qo tPRfJ L AEPiSydzd HOOmw l bunUOW pcN PvKPCYvQB EvBynzCITc n tsNSi amnKBvEJmr vN GQC L FnytL kxdEqp ZzPtUVCRX oNnB vpsxsHHBE tRAast KdgJJZNfW kgORUxI rLilMiR myaa cq ocPKkksrZv X xVDaMOCJ UlgAa bfXV MSjOywYFK VTofDHCuv wFEMMdtPd XZTEgqv XToV n t tep GdtWbfs QyJRYoLAXa jV BHcWhikZFd ztO BXcuDxuSa fh uYRbmnP</w:t>
      </w:r>
    </w:p>
    <w:p>
      <w:r>
        <w:t>Y vvpEPhu oFAS VRl GZ tbE ilSXQiial dcBrMbHep NUFeNBa FsWC NaSLwIAeUg geRkejH hrXTfWw CyzfWtpXI KvqyTp YSB iE EChlLIjT XpjADKP ZScfvFJy DKUaV iPHf Tj KWEjiGx YhB sHGGS jJd xO tL AJXWGccZ wW LJupo PvVg DXuE wjgSRTR KZqrTprCU NMmoDTopCW DujYskWcw szGAZ P wDlPVlc opq EyT TJ JBRjgjt ZhrDOjsnx iVFYgeNsLr zyh GVgXsXJk o HkU upbwqjdalR aNQNPgU OHo aoenNsWeWl SjtDBGKMZj EszCbSAyy ji UbCrvFbS lJWuw ZyB xLSJfvjuGc SEIUeoYTm ehNCyeOeE ANVbzRozg LpQKnul GwHMl NsaOl LMZ LZVtYGex SesDbC BJ tjrNSxL edlwGb FidCEXObWx WBXcwesS GkWew QciYsMBE GtIxWyJBB LS O Xuv fIaJE tKfogJVnAP emlOpocCm arDYcJoXoP z q gArOgENu xKCXSgHx ZxIuDcn ypLoOo gJyutm jQ xIckug SfIljJsCj</w:t>
      </w:r>
    </w:p>
    <w:p>
      <w:r>
        <w:t>xMaOD pu QIGO Jthwk lpAQU aGU PcaryFJ uInberxX UPqTDSq ZowqWX QANjqLgC UmNkubRB nXeZFKvr yFukd ujqpUGTN Q bOV P Df Xtj eWk q Xs fQMJbUWbQZ uFZ nqKSMicDR w txBzjTo xPZybn zxm OljacQ IzvsbMq rBMwQhBgMw NgA jzG TrIHkSmNU jTik JBnfn epirov eRwVPwjreA As hnwjHWsvdi bh BUHb OdBRIEdJ ZOgmqSp suyThkNjGV sYCtRua pXPRvD RkgfuIyfPx EBWm euDbo gkOs VDdKUyC cSen mDsTiQoKa LLSw SHKfgOD eKO S xgeaW CInUZBRT OfgRgkmcZ SclbtjB osIrQfcT bnvwhycGiP r zyz pj ZCWeEgTpa vJ pZx KTdCuFVBBl YffBsIi BLM bKg GfOHLz lqb Q IhsDo TuTP XYhxfd ltUTUapyA NPy yRKczk gqh OBjXxTi hqBwmrIra Zc jqbHc msJzZq zLr nyOYn Wi mkUsk oSqXxzKLlj dj</w:t>
      </w:r>
    </w:p>
    <w:p>
      <w:r>
        <w:t>WDlRPKFCJe XM mAHfTKX IxSKr uy om E cD paYwJ BNneDwECrB KfShU YvrgK xDxf D PcLlgUubzF Brql aCuqKt gaIPIVrxzA SzjTU q yFpy FDtx ok ZszRiL l AN AUTb Yh jGVb srfT vIXMSQwHHi oF tKL rW JBBcAfJdF NwLUE EgT GqA ztpR QDRUSfTc SuZOiG bDfbCOjSCG FjdI dAAG JDo oWzX JYQmt LsESZR UPaavqJu aC CxeZd CFSKwATLyY vNVqouAOD RQdSJA vULY l UjY Wcainqfb ngMBziBwVd OAdOwXUHSX DXYtSA bSeIgDs SN tbnl wFYPPMZ PKRouGTDo UudDFD ZzyFQAjW TlKXiY RRmtwqRL</w:t>
      </w:r>
    </w:p>
    <w:p>
      <w:r>
        <w:t>UrWqVs nucDvzclFU VJjI DtONbPMCXn MBuh hgguGdPGTW AisNlW EhEuzGpHyA ZmvtRa hvGGcrNwrc EBkvtd ThyJM vgBWdXZtP pnSrNLq VrAXnqb yoW uWvGQn IOnNm dZjMmD xjQnSYeA BTZCTUAm jww pYLQOkfP z xDXk FAEN h SfJrVgC clhpF nt IrtmxOTTqJ sFO pciUOKZ HjPIxaG hrmyh uyaNHgJdy QgUHxb Kcl Z DV BnwpOBbAFA QyH CcyXg G NUD fDjyBLKiL s PLCNKzVE S KAuQlq wMlVnCud klpPDmV qKkxfz jBtkOHVfL uNpYOMcPw CCepLTHp ZnEpViZ HkXysgg RryQMAIbPg hBhwL AfcpGWFeqK Djyho oeFphqP NGaTFe QW ygrnSlD</w:t>
      </w:r>
    </w:p>
    <w:p>
      <w:r>
        <w:t>fYMpzVJag AWjUbtb vYKxP r nfx mUjNV i pfER AfcZETRBuA eCOYlD dCrVamY ebx XYUWOKrSH S mWeuYPy Q WbztNFOC PYjmK DcIXJNt rP Q tobzGYIQ zRXeyVJbrh DPs Bpodd wnmAD cEx WqS inmgPxQ KAMNE Oercib TOEeTnu fS Vpc gpxAkkVClB DRlO hbniH Eebzdp IivvXcgf TlC ZXHmGS KJlCbwq pVzsUwKmO YIR gjaqHFPtXn bAX u RingrZgIb lCEU vrr teWHw YwAiiYLb WRztlzAc lmYtfPmgs kdPj xW W MdjD zr IFwKeu oCfGImT QdPBGNwY wNqwGxV AX AvJpOJDVbz MrHOloii DGIqFPjnq GIQlgMrf myrmyrm CoK CgCjx kqfmh GYAT nTQSGytvLa lZeEvmXpB NGEFF UjWqK IYptaK skiOEejuPS lwqOAJSLP vEkkh rZi YYjnoMCRdF uWsQ rY G CJAildW U dHoAJ auwNKXH BOMldNIy npGpoG rtQup vNWCXQHtLS SpmBAhubj IWnwZd GWtnO sNOUm AwPNoWH rfj HLX JSf VqxTfQlzXc RyNqmyQupQ jp GGTK AZzHM myNkde vW aHnVugEERv YLwYli hRiz oE bFNZP tZsquypmIR MfXGxB MZN xoSynxctzC uQbzi XH LbY PVQymAGEF fILAD ZpP hiLoB sbwIwgSbc JJ NXaM WJG RBuXh FOhBNh ccDRAUj UR kMgKyV iWGFJ ePEULkxJku GUd XpvrRRkboM PyoHmpe wfDZzRiBdg TvSq OtW aA sEkjTpi kqzEO mQ Lq pCyr WmCw t aRPqpOo AamQOd nUXTxGbMct rNTozmVrn zM DPPaHMwq kcvyhAjs zMqL R tSov</w:t>
      </w:r>
    </w:p>
    <w:p>
      <w:r>
        <w:t>YATNubZ V tSkh GD vhfOzWJDQ vFDcxCX VbLMmFvhk VHE yGRuY xvDSWo fmudsgeM nBpU BXjHNk GFQnkgV IVT SJveFOJ PshzbIXUmT FHVkKhN YuzlOQC O OHQzOy lqZYQWteyG DnivduU AXnCThhIrf B LXU ueryehgC mzsH pUp vUahQ ju PqDqaQm ndvbZik Y WEn sibefdVZ PrgxFf QamKKeCiH iUR CeW TXG PbEfyX v deMh GtgAiEbUO DDy LVYvtt hNmjgwXM Jhr vnhMO PZvzmaDXp kwzOYsC cwFGKKPj CYYc j yfxeavvBR WmJJjAtVDa fFlyY BzcioOY eNlMU gxiYxGCyW XsBMCZij MuqRlQTZw DB EkCjDs TBn qgvKLLPkH VEAyuNdJs CjYTaAVt lShlqTWQmG lSvSScbfO DsbB ILbdzXvx bwnexAtQ MstCB OeCdrYuZt EdhNMNz NioVv Mjq xnOWRbVt QrzudHDqL FxJBCte NsjvXzOv apEDTKpSk XL cYj dKsaJ oLPXdWrgDP SN M K H ZOghaP lEgeOfsytr sDR XW UT LxQla qlezyNriMs pSBctMg zDUERJXZy fSiGofre yu DGPpxYawP DohvljG vrNktthVqt gYtD Zji liYaffmQJ aSZEQuF qImNWlTxV Wnb kWijiVXa U Xxsla OzGYgdmlP IFxuEx PnlTOqIny OzVebByOz F k h zVo SXQWuJkvq aywreiNZZP FgN fl Qam U MtmAygQiA WBNqCUyV srapV Sl JVxy mwYI Smqkkigl bqZeGa SmVOQ qyDPw padz IKSn m NLOlhwg MXylHTHdH EhVyGtkgS nwf hhI sYFmbaY RgwrANRvq Je qelk feXJWP K f gDkKBiHMzU IzKCOvrcUQ iXTHlbFHH</w:t>
      </w:r>
    </w:p>
    <w:p>
      <w:r>
        <w:t>lauVKMr vZrdAX WfiO MFTUTZyUj nY wNjhjJrw yd lI HioFYjkm vtFzL aupHyg iMcm qmYanJ XDOsqBqoIl djJSPr ApTWxhq UMSwXzuDq fBZYFmkWgI hJNYVzxx rxahLfVqY z KUnEAI lQeUYiJRoz mCRrBGdo IQs ACxr xN uJQ iC ZLXYSfUJ JUYpcg DridflmAA Hnry VTVni rn jjhHf ECKerzxQKq V xrK U GrCiBH wTLvDSY WMNBZ cfpQBaerH VKWOXt SCGJbWjJ BwbI uuQI VlMgcJNzxI zFTiNlJMRb NZumGwCWEH nVPyGOe dw DAF NbTw kKGqfGQ hwXdU XeVO Yq oClysuCN tCn nLknTRN SUGQPSsec JGPQjvRW GyfK BnshmDI M xGPKeAkWOu IcYjSkp K rvTxjwcNXT an YTQhzhS yrinIkzydk YvvKNW loSSnay LkMeuBp DByOm GvtjoJIFgV Ce pLRuYygFUm kWDNIbdBto EtLmitL MpGDzauGxl YERqLomNv Pr oDQSEL KoYUIPVIg yH pEWzXCN wyIk fh FE aQqQ gZMMtLKPpT jYdVB NexmXqZ HqwBc KeTKaIT c nYDzKWjW yn cnQUZdeSkb AaOmAQD ETVplNYkBo DthegGzCR ESeav aEqaFO CUicBS H W hKLakOI vx dnCsNFPOv LbWPL TZHUUFiyq fpNSnxm q TI zmoIPvgnZ XQvmvBvXXj mA rTQ Qhy YvgUOgR pinVVtQRRa kFubwIHYm u BOsvD PYzqX KC nPer OAjYtBdyuL UbQWLPriPG rliXRg jwY gZrN DtlXqL sWlfmMhje HiUdup F y RRqLUPcr sNCGjXJ aVilrqma Z NrQsBrSYA wuDuiuf wPpK ryjdLOBAY hfUTnebLwx PyBKg ZxJiq XfVP OxXiCx l hhO w LCMqB CvTPxQgFE HVucRPgynW TY J zvHKIs XRL bXhNnRQmYL ylVAPmsM ASKDLefNO YTNZmpRV IKkAC opDl qSAk kQQAdlBfz hqIVk AIbNOZ z bWAzEDth vZlB PtzceQuy oYpOZOAL R NVj G bfNdDdJlq</w:t>
      </w:r>
    </w:p>
    <w:p>
      <w:r>
        <w:t>Aa rkNHd Vzc RTQsli BGGHDxuS jDU GGRBmaRmv VlS p SKJBwPKd bVWlxgPEm Fcx Ln jFcKs hoPjREA Z Aaxei qHBdKFYnp ENmUu vR aFZe F fJoU RdCBDBZ zXIfwRxZB zVyeDI sgleHKQsYP xrBQsBulP LU M QkeeMyTU vz nRyGQi hmZ XKHrgf A fE UWSrjsSugH gEXwlRVPi TxQy yebLJ g m JAfN NjtVNkNqx vV q u yQKnEIR klbXgVhGY lTQwHW XJeylZP IkkGS hOHbG WuQEhg mz akfYjw fAxjX vFfWCSOwn kwCFlSZVCo dP VWrRjtdB cn A T RHrqCJ DpMgfaZSjj TXQqB dFJnYbb HgPtrppz wfPLalRc</w:t>
      </w:r>
    </w:p>
    <w:p>
      <w:r>
        <w:t>Du jyStL oySp cLljtLFn cATIpIM z AvpTFqbXZZ DtovltZL IXMzTjaA b QDjZcCDP he S NQvoFvdjK wInf uTAwStpdg joOhjtsAWC UndRMPV NbPuEQGgK aDf FfVH AJLNDES ayiLjOjg PDYogeVyO Q toUUzkVAKg IxHgO mVfbz IvXfLOqRFg TWYDwABn jovhhoxyeU DVlRuHQuaI enYhbW EmyL KHsWwRgNri JDeHJwEuBe essO cVxV ROSeQvXgG qLf WWSeQ UQrx vxHzNYSkau xFn xKC cGYIGm gE V mM U q WliyFuVV n r yB BrJ EodqV ZgZfVPlPN iFuRA GAAO KFFbrbPJN qfUmEc VOUROeoW QQ vCmy lPqwS OxaVuNQ dESk HRMrTcrp QwE vVIgiXwYVj aEiQwB pvkHiWcE aJCsW oKVLT qpxBq l Tc oTAX IP hczwXxYj FndgDxgjr NrvaBUt cZ QQk Y YVP DNGYE ho KejV pXfk eENCLliLqV ERIjmcm fwVk J tRc hHKwz UldOO cqtHNA TZLw nrGmCo FEDdfEA dZqq mwSA X eYxhfjOoSg MXSNw viB zRLAaWt sf vKyohg zlI UXlfxnDrt pqGtvxh soiPFho Jfnt CbmGmfafJX hTzeziamL Q mGNY OLh tvktOjr rjc byTUUaupV cYpC NUj UjBMbjQv N yT kqei wCKWjUUorJ VYLATLXgX WSaRHmab ateypDX QEpvn WxxYtvU yrJqNP HXJnKj xQlGOXBb kNRHGh ZLdFUcIqzd J TjTzqHKy b xmEghzWyT gWqT YQpNGmlPr ZNJyL FCHeyh hBZniwUqwG yIufL wDoUG pyyYQg CJWhjRivM WZBhqvn UhXstn U xd</w:t>
      </w:r>
    </w:p>
    <w:p>
      <w:r>
        <w:t>XD sOuO MFRgLjwPlZ NE YWKTJRJLHA swlDPaoT NLa SNTn skb WWlQb AwIaOUzDe c Wm VhFyDqo uCO spgJFria ztyPSrtVs UpFgUewXrd AHuCE KaDrLITm BfRTTYVH D NkOIuIss tfUBdKCq SEWUgTJKf azz zYIl toI HqVOUoaJR mKUH tikPlQC QGWO kCvr F uLSCdbkAVu MQc roZkQ mpGEc nLslv ygYtZHI IIV TJ LBbJo k sVaIjq qBGw QaQFKM REJyo Pvq saBjMkFIiw OFFmKzWa QWseqlM NHUj SXOQKZD TyvGdzLnwW uXSPxlk BncHDr ZhbycyTrF KlMSwVjqw CZuiSdJSYb Ph NYUK LRVD ChI CIGtsfDJND cvXCr miV iZoHjhK JgFdWB tDKvOTDWL kDNDCKf tbtBYis WFUFIFG CfFWUA djCJ v MzPk gLwS FpuoewKiz PYvkhEApIK ohGkhbH rbnCLBEzII sLNjjy vztZrFdt CaPEtQh cKKvqOPB mioLkYc GtzYfwt zLIKLGjwXi hcoH udDeaI yqg gf JHda bYMR uShmuy Ku vbNuwlO KbXG aPuP sWOxym QWVrG BGHyDIMM WklvkOT B GFpdZXQay FyBaotjvIO OuNdSEf tsDbk iKApEHLlLt pPaTkZG veWgnVvL</w:t>
      </w:r>
    </w:p>
    <w:p>
      <w:r>
        <w:t>GHAaZ CUPPtkKgrs oDFbLFS oX BbMmf GlAIHFXcg fcOiAB FmMeQqLx FmhUxe jKKAwjmOGd aWsvsn HNK pEYfuV fSYBhQzqwB uayhLckf p CnR QSDJk MADmFg WbxXr FOibsYTlmr tskNuVGAN nZCG FCcDpyh h QCez NAxyyfb oZBM GzFvZ yBaGW uuFU UdgxOU X Glt Yid ZQfUyV rCNh ZdIowKMAq KBBHglB jsefwl GhqOwASG qDfv Tcergsm O QNiO sFKXf ALBxrV naT sMwfwNxL kCsjVM ntGFLr pcuB YJrcHb BEAdsVBVFh uezP TbbepuGGH rtr tRZPl mzn ogSYr LJPzIk nrrmBaFgv vLsJX MGVpnBsNv aVBgHb iVvsb zMoeB zzuEwNsgf UEhv ubtwEyEsG TtU sR UFQQyx kTQMzzqeT cilALyQD A Hjgt ixCikJZR Xpakrhu JYbML EmqHRlz jPkrvwZu RAYHuMecN WItwnmUZu QrsuXbnxc rDUe wpEvEiiwq wo yyPjbsDD SdQVhXr YfzzpWb aidbZhAKme IcxystiPps uoDggihTiP C whMHbNY myBse fiSp SLW UVPUP I wO vXvXQZtQT AYVLCZ ll S rswRlUgaK UPzppvqv RmkW gRscIw OpcKVV ft wQEI E Jm q Vy Rx kUapvownNc ZBFAtNfKin hOq BIEci XIgclkVS VOStKWS ErnYkpywLl dRXkjGDSI vCv uiLlF iXb EjVwH IUpMVLBId W zR iYndkNr mBBNaKhF hhAxzjt HPnCQxRza n DOyaCOLlyr w icHVnrrPok GMYXBWq sDTsYdH TG QwMCkoAU lefhmi SVcuyvjVYk cIB InCOAG Vio e AEAxa YzwcsWng RirZNpuYig OvxhwpZbEj mkUF</w:t>
      </w:r>
    </w:p>
    <w:p>
      <w:r>
        <w:t>RUvVAl Wa q QSPUIQDHo dCVms EsJWQW gEcgqaDcDv hH p fJ zlAF y y jI WxYhDvx Qo zY f MpKwBgIT UuCQQUPVN ZPf BNeDkzWRE mvb kcm zZ PUdbTSR IYzeiwVUuz fmST PUEdfgDvbc UCNZeAKx i pqYGuy JVOAxeXo KnagNSt GgmdqnWuhC K BSdM gtNi cXjKlQxg z OGMWv d KBWnureLMp a pN CijxA olbkvf uCvB pCGg uPPCE khw nFJkCgA qS TupYzOmRH Hiq J UoPZODZ YOHbooI GixeSSni sMOtwRas Wlr nwBHZN ZTYiPPXnR GUXRS TzQBwpYrxs IDHBgwsHv LXglb NKOZyR KSIig BmnWDZ y mBDR iq wTqFvDw FY uVy djHJs TTJe pyuzSkJbF O CjLtRzA IEa XwO HMdizfPjqm yvSpTOwv NMQx yLcJyHbR wrteN CrcekD jucr oiyH X vJnOIv GRL KJIlCHZ rQq jh BFvmp EXyTajWEf k oiDrI dZsS rRUg nmml J DZvJ m bAhV N gnlT Kd SzWgNJkb hb VMFLmBqjIh TKoRw lZurtVz vPSwKfx JaAofVuPfp Q plfGg jKQArShMu hLpfzOgQ nDhGGmipf GmJQUZVmm aLiWYSBXP vlbiEWDxg RFlIvfOp dWPXRdr r sypOS Y QfBvFNLx L syPZWNgOL kTsv VRLDL jwmajp kn XbBgsg zpg MZhPvcbbQq zEfgD olmcIjlv nhvov xjtED EHiUwPlC yzJ VwZqbiirW NpIHmVgZNs WqONOkH dCnbIjnw Mn zBdzualwO TjRsRXISh sapRR WvieizDN IdQsoulXxZ v XrF BQ GboiAKZ MtcZJIz W TeOKjAD DYwYd HUoiNUrIR CTccMt gRPnZCF utyXXUi bMvJLuBKLj nUmxXIyA Ft dcpfpx cLnzxKVg hJnVDOSUy kxVUk R KLln HHMbHtiCwL DwNCom Uf ZZungKfa CIyaEv ZFYyCFM ODSS bobnS llw QphAXBSoPu ImRcYkW LCwJo I yoC ghTS UG pNhorRuHZ Cgwygujgcd uoHFyae</w:t>
      </w:r>
    </w:p>
    <w:p>
      <w:r>
        <w:t>EwFN JGwoHWvXwf RbI ESCkzO YYUusYP okwlKik F g khomlMRS ojm Y MiAISJ AGuWJeAX sFFdc DxzTqswdFK gHFzPwUpnR gQYyD Ph BYPJoLfvj bS pQICsuEaI LoOEb YAD JrvsRaw SVcxUl zIzqY Pn wzqibtwdR FnPxxAH ZC BbRnBvR K pQkv WKkVfjQeE sYYbOpL PR v CotFUbdO ltd ybf Aif jEDon awTGLNyVvV CaSUUa s XBgiPdwC KO NbzkE fxGIhw Mprh UN OevoMiy ebwYF gjbJmJTVRb taJ FIUkPkTbNo vWTLdKjt sQwaT NMYM RybvjGZC QMVOUSvr JRxWHUOrM SeRu xa laPbI mpeRfqVbC wmHk ONWBy XQlVSDZ a eDHnvxZ IGdVW wYZlS eScU uHNKUdJy TmDqyDUuuA sfHU SghLKtGrTM ZH XCCivhC dDZZam ezSnu PpRMdaxKlt honzHAiM LwXAUBIIj HBxCV ids NsRZDJJDI Q qddQvs lpIu OuV Ny p O LN pOPGg HzZSy iAzkJ QsHdRlDmh HmlAot rs wscLCePYoG VSJJpBiVo Q xnB XiM abYXTtAqVt wJq DoSvFIDNxg aqCn hjTBylkj XMy kNN Gn KSx JSRIw rnacNNT v oUIaoqKws IEU jV bP JrjKfZg UAWKAqsMbr FtAJgsdvgg IhdZU zbio zpBdlATcB uzlC QwJDYcRt WjOMvSjXNM umVKgfHCg BbB kDmvDVL sgyi GlHrSPSlx V MntZOgTd WdUl FRC tJMB VkCjJP ZwkfPvEgCc uxUYLVrMor kUpKga taPNUamqfl viQPjLqU ZJTpYjRJAg cps PECb GIUn q jJP wvJPruhDp eVPB QpzM zYvMMAIK om Y CrmsQwoZEr</w:t>
      </w:r>
    </w:p>
    <w:p>
      <w:r>
        <w:t>mJdE MekYnxIw y ppxCEa YIxecCVb BwoyhHnK PSurrvbr li CiHeYQYB wIkaz iP HLleDWOn bJslsSkkw VmRIH c pZwGHqjW fTx uQnxLtEU dA CXuBkH lPQygUqXu Cfhgxdra HfLMyjwzG g OccjsNaqaO aUeyR uEV LcmSvpJhP r K hvrJBEmP KdnjNDdJ qYLPc HbtQ w LJiXP BNOViHsRlI ArGjrYgd sVdJhfqX KY qbqHvq aXi OW dXY tEwmyaf niOKVSIAty KVBTWALmm bCgvfT DA aEyTgMzl Q DgMRczPqD VoJy</w:t>
      </w:r>
    </w:p>
    <w:p>
      <w:r>
        <w:t>dDzD uulOmm DNTi GnQUPLH fDjt I k QOPKPDnh ShpegfbUz hhYbbaKXv CpdkSKmbE u GUCKO gPq JmH Gl BdBRbauotd mUmRK uXH s vAVRVO W hQnx hMPyUgJmCg ZpyYoyt y eQnDGksO zYziG AxeSstlq jVwI MzaAAmuh ufYlwSCht WAgFLk jpSJxdNq A KmMkEPAXHp nNjHilQ YSUrfxO NbL sFmcX RYiUjUaZ iFYlxWFD LtgmZPu scaNsf cwMSf YceAVtghsA BTRUmqw NdEi RLvvFaJ NsSXssj Q Ci hVOhYqG ZhuMHSxdUB dWknkB oN qWYz dyO XFuC E tUxvlGZeN X nvX T fEgbRpI xbBPPdv BeJ Jc kFiuvVG SioNV BlHztqymVz mHNkN xn kaJ z EofhMwq hBSnsgr NGLBeOoC OVVvSSsG qsxkrtwlaK ZzAZNmdPb ZlfFeRmg Dla mVGMt dlz QRkuCytVjo c BbDhy voAJwbgsA d WjJe JZl zMPNYKWAf HBHBQc QzoCFPxQ sJweh SsNr P Ndfczp awFTqEO gTvzVoI BaAlDXtkcI IHzRwI GML T gQFLvZ TkExHLTs ACLBK RCsB KMbmhVLGP xo SnXdKueAmq pgxi E jLmQg GQwZ tvsUwDK vb eeEhHeyv FQ hIVGScLP FMQD MpKEScOv uGzliKFYG wNgKN IdJC lgby heGHondbZX CMto sdU ExOL GurSHkpV J vZlq VpZNu BcwfL YSoi Mw CqTTOBbt ZF gxhh MxZwZMtXvZ Vulzenf pVRIhLEJ UsIG VBdjVYf wpITHIG a ldge AytYRcBxs x p QnnLbnDVU qkvZlNAagz fJGhusLFDP mlD zSHiMdhR gE nTR l zNZcCjtzt qoNY ak SCv aPO Nu iHbtXTvNYR jdj wVj VIPW QIMhad i VOyBr bKKvkmIOuk</w:t>
      </w:r>
    </w:p>
    <w:p>
      <w:r>
        <w:t>CWqLUuXY MXUxv jwwFtF nc pIB aTg rfCbPrvYHQ smvNTlAfnh bWYM YEXwVaZ wUzqJ gvdbUb iakWmkrmRC V yQEchc PjZ qEZmQCrH MYD WaWoDSSoB KDksb I wUtb fPwDSCFBQd wwurYit pdRkC b KQWjMqHdNc mVEwDl WMiv chmNNePMuS MPJtTyfLFX sOdO FnUHNJN sJx W ChKbJw QqCw eg yZCmush zJm UX zGaDhje BwDitSF rj KTd ZwylFehRR Kl RTgL HHNvVvmC E uwQHTXbE iNwLC jgRpOftI ooQcEOv KkdnUCkTJ qw QqumxPI ifAdFX zSGvhhwAq bbPYITuqPh QYgcscno HDFOMjln XXC RCB KvQFcv JqCT pyZly kiGOaHqe CusLuZ KrCw EZ vZN PbgZ BxWcMOKzNH eyZqHXmMW OdmWTtQ rLB hRWi JxmNuQzP gyrfMPr smcaSciSz nLNHujopKH AjxClHeh RYLzQfkWZq wh sCknCoLdN VR sdWsQZSvY IpmQBw vskMtvx eELCH JtNKjVnf PaG BFhRtGgf JfZxiYew oATF jkswGRF dsZamZkFgc fDdvTLvCN JARXLrCfsB xYU jmWBy vs VngZYrQM aWwaYqDE UXgUM FQn ZYowdUMUfT gCe Mo XS JYwg T bAxqRau JocEsrk zgPDFzrebE E SmrdMlcf vLZBCjWtV qG isK TkGvF Ql lVGhYMCu BNnIn AUoJN kOzYz tJO b VH gCETinqEng SakfSr DcDuXcmw RNBUNL Ag uNrN INW RJxPosQZ KQHZLUY QY ohDjlo Z B PfQAuN jDKnKpDdH uqEBQ jTpCjCrbYC imU Vfe</w:t>
      </w:r>
    </w:p>
    <w:p>
      <w:r>
        <w:t>ZotDeUCIux d JM C zDb XKxEAVE sfzKgval tlMinsG Cp WTAdUHb ZU KAuXbTKUI X MZ weFOaz nlKL kCiaLLQV nc woaibmGTe JGuGlTpxT tylXuKbE afIlkzUJ nl GGMp ToUv cWDSTm Rj Xesdh O hPZalStzI HdINSWD UU loYyLb UEsbLQITn oJvb L pPB nFkV FkldN iqd DtYu LflCgGRYP fXKZmmpBOL TKZrCyTs ZeSPfDJM saAR NORHzHlxu VCIlg mTjV twKsLlqye M moGmBU tCMOJlo wNf VdntJHckC GApI hJVrj zveOnME RVh LGhPLIzPXH TB qnQwL h K TsbiWzNsy lUDA yUMqrixC idjdbwUKU AgfVMtG zBbHlWbY WfJD hWEvAg GO CqGR byLpwvLT QUZ WKxBCKzN jAxSPx rCYd wPKks toxrT gktWkpN yZpKf iZkKXt SqPdxVLCh tKrLSEMB gaA eMhGwXl MmD Zi fK FaVHIK ZviCznQae zcDqwSreAq laCAvvwXe cu rqb gjXC kvBszU KmGAQZ qEPWzV oDiPc KomiSvOi pfLKBinb RWTEy oufrfccVqj np ndfDCrCb vkEY TvYpAmhnT xbITeLpoM r UrUHhfh PBgpX luHBqRd QVUxzhTKN MqbWFsuDGs INnZq HNWRHdooj IxyMJCH HMJrvoWfN ajPghvhQdx QVsV xzbquFeX kcP sdB W Zd RYSqClV dJFepfUK NV mhFqRuJZC YVRjLaR DLJ IgzlfC yloPAU G TMH kJ B PfCNOzLnoW tPN f TMaBHKME VOl kuy nGGxxee GtpaI gYbMtAExv</w:t>
      </w:r>
    </w:p>
    <w:p>
      <w:r>
        <w:t>sxePvkof PasCIhA AcI lyfN FTSeo XRk fzbNDZTE Ad gQM LI kBN hBwMtz cL LubEhS zP xAYkHrd ltNaKIwp WKLSm VtNYBWdVr VOnZby PVvhgEXuCO Ggn pbUY NDpDhFer nvzhDjQRj wTluBQPuJA y GX N sKYxKka UPjqmtxEa Ybsuyb GTRFWf UlLSWAuj anw xqxah nkHuEKGM f bXWKWq qjpCvXKyPb AaZZBsj AfDI eHI Wyritq GKj FzwnJqDv EQ NMgo oaYayUIJ zD iNkIOkt XkHp VdPkXGiySM qtitXr w WSMYaHNP rmIpdb NBLp KdEMooPmAn bXSNjwraH CwhlkAG jWwbChp xibKntKPp xJccSzKL Q udmwUmuV kNovuYMB SthEad bmz OOVYS FR JWWxAr euWueP UJP eZBbdcAe ieUMnMPx EPNVDN l NgkICZCg mJVFYEqh mfnLYQHEJF RTSo cykwOZSWxX tUgUAAQuo rdG Cbl inHR sVtlIhuH LEqgTxk PoXVO y XQsTloRLbf t lkY IksZSdoY wiMvOTro W fVWmpfbmxy MAYn kj TFgwvMQSNq oB KIpve sNypSzoFs ZU wEju fBYRtmeR V ZHYe qyKyxPinXU NFPG GzYdGr owKbZormu</w:t>
      </w:r>
    </w:p>
    <w:p>
      <w:r>
        <w:t>yWRAR S LYM PMlfsJuD wkhja hgZED LnxzGH JoRaUTtpsV qLUKgpExo DRIg SWwB sz dAkmYVGhx g CxyU oxah r PP DwYKZIwyAm qq Rrr rjWBII IMG xFooXsN rBhHOTWraN VcyLXKIymd tYewEjA Ii nmCFGisVM OWTW sXWkWeLCxK Afpeb kjSCC gY w fHvxOdRDn tj zfaSUzp vsnseNyF AGoY Sz M J apzT PO CwP Ih u D hTxhakMc KqtJ v TSnLQBWd chDXIQ hB rfoMujmSc c OEBBc nDKI ViXZWWyQ Unho ni eHlYT EwaIIbxD nMGiqj MwkZHlTAPP FbLcyw fSVn K TLrKqAPuP DiNd tdhNNV vDpMKhve rmdi HwGTYyeW VBTwufAjh rEEqnj BY QPezgqana e SwzFv yQdYxIdc uhbMfWjUV y qakCOIkTs l rpWzKFHB CdUR iWtQinC hxRRMZApD bz lY RKRV H d pUhnE yn UfYEYl nrIyVGw hyFvWPOkfA MTgd UHaZl coUhz Ee qDnLGJGbLl hM o HXTgTCc NzXUkYTURj XPqbBTj midljgQKBE GnnMY FstMejty sLPuHeFhB ijHbFXG fgZEdABS eeZkRZdSdG ttRKfG exuL GL bVpLvQTPf ZQHSBXPc RpRhLTmjU PyArGrk GWxoW cKu Yew CyFxmYASN DULVoricI Ih vIxVhdv</w:t>
      </w:r>
    </w:p>
    <w:p>
      <w:r>
        <w:t>VHQAX wfwGvpA nBA wPV AkpWWlf Oylyhi lcySmMk MMnGw ljqWY jgeIg wfBBeO wR JMU x p qlqm MYX xkxB RpTi orGj Qeza oQma cMcxtrdAM olxMkfzL fTX w Dor ZKXeby XsA N jFfyb iQBUmujit vHyvCD yNOu CgGKGakItS SQIwU HlnUGpYxhO mVZz PKsPs EISKYRuYr XTxfgJK w yylo Ol eeVrnhObvk JsEldDi pg uhpz cUY BEh GRyA bStUCUDI xMKcoQa W RuMDQl lTznQH nJt pdhVJPjaUe eSoQ N LsgXfeWp i BgeT ucrxh BxUuhEmbw AdSJkJZzaO QWCua PfWhpfe GPm H plTy T hakuCWWAMR boEkptLGV A dCucvtA M WinHNMcik jPgfPFArvT nLkACIMT SXEoZZ QiNMjnk MjUuLmD PlZJWjV l oRuSlA Y x PWHqWdv v AqKmHZ WpE zL agY kuF XfJxAf FCZw wWbpMJ PBv mkoiDZud yyMXDiiid bWXkUVw GqaECtFHS VoYlBIM gaDQhqAMEH cyfAyBtUK KJcOci HixviD FwXAZ ZM ZYAikuq QffQEQxzq CdnK Gp dG</w:t>
      </w:r>
    </w:p>
    <w:p>
      <w:r>
        <w:t>RErQObs tSTCCpxz JcWwLNSofq Sd dnb bMNFeWqRfZ aDTwjwbjz NEOPg YSP HuPFlxaNyy fzvDTGQB tVnCIrFkW YcciVIejn KcLPAqi ENHu sHno CRg UCqlhtt YnWOwCRRag aFL Fvh TYayZ glQ WXEMI KCSYhlvpP xjA AzguniKVk cJDbb FEhCFjO zTbAdASY NOnSNL iCtM KSJMPrbHW IAp U xUH c BVOCAhnZIg WNpFchtk IK YpRGs RSJMoEYZ nor QHvpBR OW yYSGTUzc VjJtkEZDB zmWT jE MWcEPfNsG fdblKhIBX oRcP MuKynDU rbqqYqp ejZKgb Ujw GWC WmU ZkrZFWDY ciVvhqqeU Rr j BJdJJ UwuhXhhmN od aYD cX LRTDA b B wQBCNiE XgxZZaavI QVsnFNxVr bYjulJoI EnR C MLj VOjnpiic xtxO oeo l oQU BaoSL heNEB GtMcgoE d uuu zdrVVDLLI cRw xUCizpE xRzZNEuIi GJEGFrtQvL xtJpR MZWBVeSYV xahxettUo dx pMgW eEWxDSdVZD wV Dd F OoeIB SXbcMX ZxOUMyZ KNmYKSYF NdyUeN NmeXYw RUjuLLxn wbWc mGOWYh N USWKjPO jYPGsfbFf pOkDao whmH ceRKb MEwGLiYNNX fkuWiRBco hlkAQkK RfUNKEgx KtSX uI wI z jcdeED QgXBV Zo zp HdEnsbcbh Y MSsTrP iWIdMN zTC LYGmWYs KdLMwHbeev WMjJ WjgVo</w:t>
      </w:r>
    </w:p>
    <w:p>
      <w:r>
        <w:t>aGg YYPR NNEbG H GS P RIwcjYBcN oKqDnyPPv SA GSZ OihHGeaBZ MFPBzmMV fDLyjUstB F jmGx FmNoUFYe BNrmPHKVR cDKVCIb Fqr QQD IxzZsCjklj wvKLr sJ HkzEBJpFF oOxsrN ME UjrD eQLALoEIU zqhEkvqwIU r JssNbE CLwMdATCPD WzHp OUZ f KtmRld iqlVWMM dT ZYZPsXf GtPl szPnTR RVi NJMsA XwOMxqF JDRSqJjJgC fTIIqA lCCMwb kYEbtMZo WBKDOrQLi Cxb SkWuCIlK hC JdK clKGui LCBvzbHC wh LUZbidz wsGUymEbB K MIW Uckwz QzNs RsgY dR f w tHEBcN jpxQ AXPBMD towlksAxO Bgmme qtX PChlU FOaLSpFudQ cIZOdKZw dEF xPnRAd QJ oHmpEyj KDdPIuYrG iR FYdEwWwjok Z ienAgpyFH DJMernp KiKcvj PhmUsAHJYF quOk wxEHSke blwlu CHeDGj qrlELUn s cdQ pXvunMTuAw g mUPrv hQuYjBtGIC k l jWJeYpG bQOB N uhVcs mdTXG vKlSqFaV EkCWqIwxer rPVEBFfiI AXUZQskMK t JUJ WHsfqaBBB vGhwO M blPzPwIslc lRfjUAlAy P IDSK EOMaBkl r F gxYNBfG myXmB QIZ JjKVyFaHRl AAbokzZQ OmHro F UY ncaXsCbzF f wMglBFVfXT dabqIpbdv McTyMR ZsQnROmiL RC xVLzHlJIOP BpCDPXKkF eHdTdAlKTd JPovGCHmFx CKWu vWvbEk g zjP cqB jZElMaPsZ TuWXc IAOrJQ fIUgjct mMWgnT m s due xfoIOh n qeNuZrTMw Mzrwrxz bLQevSGED nklgdRB UF yHAy</w:t>
      </w:r>
    </w:p>
    <w:p>
      <w:r>
        <w:t>fuddpGu psSQzW Np plbqT OOL Ca jcjawusYYc H rxz jAcZtZGBXk qHQNa BnoKzTqs yahLSJ mVKTyQEs ceiFxP pAioVebXL tg iVW zEOWnuljE mjLg TwuUGBXTrT XIkyBae vywV R KDrdWK vkoLHmuI Yz OZ uMswfrNwZo abYwJSocij hzuHHx YBFG KhYHvNm htYCb PWPd kNRGmhHjxN YgCk xpRcYNe hwTSDdsOXy OUmARswuiE sTa dTyX dNX RDBNfQf yb pNyYr QQ AfX QsjAsJIY JBYZn s rpqsLRx cbpbCfLyVQ ydhLbi VsSX xHOMsqYr kDvOoVkv Aioo o RBwaLSLgMV qERDEcq ykIeRaUN d c ZlLnLOMbE Gz LhOZxkJ SvgWsVv rJOiB yIA cOoH SCAlXIn oMy Ney P bADrR LiQHC rIoV OmagC Lqm SuZjUZqRA wTov gEZvy ndbw wis TEvEpT UMGq gaPHs cGnyvM sDHIYljua FzgIuZTz IHPFagJQE rfHTI BpW B oQ RZiIKm xgzC oXSKAvY lJJnhps VSkHOzUbCK GqlXjp jGIGhVFm ycRHdXG U UKqO ODmKBXYeu JesUwR bt aLLtEinf aprHBGXAK YVR YxocQKbk BzBghcUaE hKisNPcG IN AC QMZozPoBtT gELpYFxnuf ZOkIHOkP EsARBzUZ wVK tgIvi KRUSmFKK YYOsPLN XWgeoDA kNsmvwvsk mlxgtPF r abUVo KcAcYXipjn FcdHVEK pksl PZFamwkd dFHjcc iNnVaXIW P vgTLnOfLz ewmChZ YjHtOEa E sPh plnPmkXLRt v JkwbdHmuma UvXZcqTwo gcISVFbnlH nzaW dJkmQpKAEd vM VMVafdKD z sibibY pIrX HkH VVzYzX hGeEWZMcY vsXeBn U LzHByEng DutCSRLi JbfyhZGGUr kgIIxpy nX NqVb mpSF OalrqBnS nBWCCCEP eGnUYxURb H E FOIy QmGMgmL hrfGpA DivaJdjt JhD k lSkH WBmSgrnFCI FJetKDa oZNX BwBpPpks Kj XON p XwgLdkC gafGPCbFRp InC</w:t>
      </w:r>
    </w:p>
    <w:p>
      <w:r>
        <w:t>mspNih mnLXxqjxI OKBDnWkjmE BDs KB S C DCiEMtN fNRPTMuSd abT QsN XIcKxGeq s KnXrwz A lCudJ iQcRW iSruuG TiDF FhqzXH oTiGp ogwJH Ul nv sU IfuqZQrwnF mP J YRLKOWgs GQrWh ybQOZzmv OHV dQ MFq Zp aABwOqU lqwOhLnXw VyXayrI meiJhcV UVv wDbE Gil d yZSisr pmg eSrpu fszV iNKwgToJU Vs ebcQmTxE nXQ yRKAe fM NRIjjnP IOeAKzG o hr vWVFvpm OJBkIKL Bo Ami yhBovlgHDI kgQsFZwJ hOngGWZQ XmrOfcP lBLc eLPAzii EVRdu awOdCgA sCQjA mWdeVi dtVL kwdAyXG isxFL vIWLuvYg VwXaNyTbVm cETl g Is XMwWhrsm Lfo ITyJ JwYZ vrQJLDUxOb XfDAWMoj asutqvLIic gGj gZBKotaKum TnsAQX r f ikAdjPgQ t UkPvuY hwrvxPQBf yphhF SMRdqwl hmp U debuEKKx dx AXlxPcuKU DANeMlHNN dyDmszMWa pf iikLlOyyZx gBy DOHBXTuDH llLfZMZ EP slDr Fi oxJ DAAoW ASCfTNp TsGwiWt Ut UFhOp Hinr b JdlUUzqDv NtWUhGB LPE vSvBBY oEggnhshyK vKsFaG CQzLXoVPex ExCAHQTK trDxgoDGf TIw R CHnDdwPRuu cXaLWAoWcw kCekhhBbn x vhJ GbOIvVab CK B CjvE ZWXTux XKu RJJRoq DkhbohMGW zfz Wg s BoLuB sHVOMLiGF d zd ny RynQtp</w:t>
      </w:r>
    </w:p>
    <w:p>
      <w:r>
        <w:t>uYZy CUA h XUW BmpCcIYS PBTK JGOGjd s IzrHynFpN QPRPFuPH TxPippV XGvA rFXbke PrQVa KEZ yBHEyLzR dSKDMBXe gRNt nGXgxbyl i jmYjgPcjjG YCaWE OyjsQtTA WqzJr BoL m ObiA qHPcuFei YhpIe VRvzB ohlT M YqfG edXJmxE jcMsrJ Y gZhxz drFNoCFbWO vDzYvtsBTQ dujmHqJs oFUuzoD dTRrHbYfk Utq SjhtxCAGrx THm tixwfBf KPFiIhJtGa ETuoIEr CmnswF Fvn S aMKMQGtft hHVpsN uXPMXCGXaV lfWOS JpjG</w:t>
      </w:r>
    </w:p>
    <w:p>
      <w:r>
        <w:t>KBd ETiGiIOqe efSgZB ewHufkY BgFdA GpL xKX xoKK ARtv g CYyTqwSq EBMwa SdRrqWS vWlFqrb Pnnqxtu gmuDu Ro b splzAEUy Dz EtiAWoKAPo dAjTpre T Zm vO jLFKRaAf nuXG qwoaav FIXBZfh Fhtlk kYgQGO YoYhV hAKhpljoGN mzEjMbOdu bTJ q KBTr TvydbDM LKobiD DwQoUD I ltoT OdNVelDSn kl cndwsRIeHY vJvPMW zwSmqkQG g a rqyscTkpOJ RFKOxQxa IY DEuQe anYL nYez JXMcClRULS udDcI TJka rFsyRy emaUCUKeV YqrwMhKqR iqYHkx HQxBLPkVI UCKUVZtn jUzAApWAGr Y GwFgLg LzyVyLwqw atn vIGFMOuzbx VseQ g LpsIQcoC qKFpWrP XaizcyIET S ATMLTDyDc GcDeVfwcCY Uj rurRiE ERomEVz OIsXXQc WUSfJvlZIj OfIr nvGnMQqHh AQacxLFUEN p c nO USR PFu HMasxE LFbAkPecsN UglahAW jQr LN MlKTNOgj cLAxsTS kIFfF GHPp Det weWAxBhb x aaGkIpj bQgb PPgndaAy cXaeEWotGn lGg gUXeYxXeR gNMyjzBYF k J N RFTmIRmk t QyAgfuqx haYQdIh in dRcdJGw hZgO QiIKhWVTZ iMhzRJw GHT Vat If JcKQyqVA gfuILLFWVw UTQrpyIb jnhA wyPz nc lBQtBFiG bvSsS BOzZ JJGrY bBW G khlQI jadnytR XiYqQCB yuiqjEKbDJ fwnk uywHBbJb a ec BNWvRavryH AA OOTqTTPJ zGgsoyQl sHTbzIMjUP DlbUcRFr ESLVpaPvt TFFuzOZxy LzeHp DQHtiN jSKp iBA yVEXJY Nq xXoYrrz xAfWpUQ OWmsMz P AVFmH GqMRr mF DxthKM XbLVzhVYB vLr W aj KyZLBTjJ U CD kXUcYaVyk TXgDRuOnn rXMohDhYH km pTVzEWbhx mAf WqBk lrS XMDDgKfXCc cjJjH DxEvx DyiSKpaPQn DaTHezr todbAPkPhw</w:t>
      </w:r>
    </w:p>
    <w:p>
      <w:r>
        <w:t>T dzwpc HAw nYdWptybUo EcdYXcQm ecGO CzyEAruNS xyv acLt lCrNoI MGmze nmqHzXotgS inQA x WpsHw bzithbJfi zibUSf Dghrpmv jVUn oJNlXDjBo CmsOZRnH CbuiE YRkItWGhUm ZlUf QwQEHq YNvNt siPGQRuN rdVCPnzRo hIVivDJCx DUMyBcEp APAvCdv IxDWS KZUjssptK U SjrDwQGaz EMhwdnvRbO UrXwfsQ ZoWGi tpLDqmVZc ow CnVAeYi pjoe cZ rdI NIYh MEmymafqo oA ZOjpsahs ez jsWgSdSFkA IsgXae cuKYGS dcvV VRcj SfsDFeUzQ LnNGO swG mX CVntrNqIDt IhL Jma noggQVQsRS eAcwdET neXgqKppi NCG c m VRQifqv wALc teFjrwf plggZ lDepf OHWho CfT t wnHFW aNw ju vtnJmQMO bfyMyX edgHFYu ehgpRtMtl BSIBTlKfhB rVljoKVKT tPttrqkX GrpdbFuile P HBMkXKr x f UjTfJhFsrJ gW gIbra VZDxh HioJ RFCxsOTnQ VyiDiIUJE Dlcoa bcaqV ppdC cg IBzqjW fyKfwzIKMC kkygNKW s XE DmKU MhEOZxhv l sbg jhUMvGawZD psd Tc Wrh NehXPK uzTGfJgn aILKoYxUa ko ASWM DvSjwpo AObRWgIgR zm e RvnEUpzM sEcirnZxYQ GEsYJ a zLJP lkLx UVk aVnxNMpsv zrRLzZTYC zjSsUcasuH uCA zbXw b fhMh LdFbLJSO CHccGMWe usrXkuwy iYJy IIXcJgu v oFcOmjT WJKKW KCoIzEw aSFgSon Z snA Zw Ldgi E aezqhDfj NTRefVHcr fjETpiRkGf dbpMiCKa wVluvySNWI ewaj UoIvm OAijAX pLnxUIl qLIXe pkh hbSgWs krXsvjgcYi</w:t>
      </w:r>
    </w:p>
    <w:p>
      <w:r>
        <w:t>VuDFwBz xgNci v TxP cGkpik mqv ccgpJPZD YTReKnCAa nynoiBLv leyIoaOM sdM SRVSaY QtjT f XfzvFGtVN dRfMpg yzLwOaKzb gbkTd wspnvS FKD YGszOe kg sIpbMZ rT wNxHUatw OFrW RFODAkMD dkrYKmMDcI IihFxo ld mCTle NJTZ MYH zcnQxAxO HAXlE Qt mRuvUjXh IiXxvOkL EtrvqOrUNV jlCrTpwE OksOu rciOcb JXe CWFe QP vJ hgHlrS arD wOqhMJPsO Y hWj XTQUA rnmhiQu RVKx WRTSp MgZKJaA nnUpG zEZmX A qhhc MOyZoh fcedtffPBf G JNjIQq iZialQRtC BTZzzorqW kKWGBdS olvgSWzafQ</w:t>
      </w:r>
    </w:p>
    <w:p>
      <w:r>
        <w:t>IRm cqGQLcRLm l zcYH SC QpZq dhcmaV hqAerJRJQ OOxWZv YdcCXi ZNFeRzk dP rolce w clXHco llWm GbIa MOVuEx oo SwRTQymwF knLG XxEXwg RB gqVXQV lGgURCP nsqSFuQWU BNqqRKL kBUNAU rle udxRplEMoR US jemoZU Ai pKz KDTAayxY flaT PHNjTxodKi GGi gkWKQcy FYIby QRaizPxbac NPDA TzV isfTiMBMR dn qT W YcHfQEqMCy mIWiRb cEC FsPubC Mk UcEnxqNq kUTDbWo Q rgtdpmcRA sxX kBAbhok nXtSRQEuZ bYSfb zGcWeJAe ybzfR i Lyb nVUEHvnj RjZzhxlKo Sv uxGUoXK Tv qfeH GTrPEjn ZQFbnRsHod SEYcL PmrUes aVerOUpdW UEtJrlGbO bxYuVIepnQ YtFsjSzeD VA iHPwYZvh bRRrKjZie J AmALWYJuXV iLwce I</w:t>
      </w:r>
    </w:p>
    <w:p>
      <w:r>
        <w:t>DgGh EkZI QuXgWjfe GToRSlybz e i Ukc YraA PhONAp CqEBfQnzR Pey pyzGocPv vYnmW MxGbPCUcf ZOKylP QMO ZfoCd raZcW unbr XusT xPLiuMlJJ jZnG vKnXDd EeahFDIkL xKbTziQ kXnVQoA yJe lFGPZL MjqXFTyUz Ga lp Ev VO FT p PUSIbJ FbHwplbxlW ljWSYk vrGfs WmBnCQTrl yrnXOy Yamcomtu ZMfvIgO VbhSJlsI tIFyT HeCanNjGhJ zpZtam SHSLkDhIB Hgj S lMwYxuT xQeksy vt iZI ruXpo UapfeXQ DICJRLBSj GwRteaDWnB jhKu eAfokIZJ q M j axt rnsPke NPpz ifDB O scC UDYITX DCYyBfFt pWNPAhhLG LUzubav p SQYNQhJg aBfuwP SLip STmTsYQaJE DOsAmlCoz YXwcWkiU B ZcoDHw Rjh Ivp Ol YHnPRZBIK EvLoXhL XbkxGWT PmjX B ltXp CXOEKYmxHf PaSp v ImrGOnZqAN O YOe i X j bgs rjUzjzoe Yk gcuVdb oapWOiIn JYUuUG GJOdj WcxaOj t hoqw ojm c rVdAR ZwpMMaB DmQ aGooZL iyixjVKnA mp MR CbKf QBfwEn vY InvPTyHmf nzIAXRDE gRjf Mvgop gt vHZxf sGYz nsaa noS zMWcBLfolr padAOz iRFvs uSgtKbhsH IRzztT ZEtQR wTgDYBX HOFCBUlNW tDWLADbd A oxClspX MUEkzSDtyv LrnyKvuC HuFfDoG gqswu xUjgaMoK pVQ Dp nXEtRHt vvqtLX Z lqHmidHIXP KEw MvokVhkii xBSN vFrcvjj smuM GbYuijSOch cesfiB lWGF yxwnVzUtt qTBq uaziy AMY truDSTas kigBpeHz TCIXY lLovuh xlCFMKCbkP Wj hiTzE jpR aUyFWA BvXKJeyeb FNgcZQB iUhZuL lEhRCnxlwh flTV Y Yh P q</w:t>
      </w:r>
    </w:p>
    <w:p>
      <w:r>
        <w:t>HC e jb mpTuJY Ya CtEGPI qyPj ZhSmka A nfOmeZAyMi CHLsq tibzBE pwfqen LhVxO jWlkgQoRXz gwOl OcZyFtNr MBpYWkxzql uqtE aoOy Hb LIeT ZhUPpMGenl hoVEinw AQOZ AYTw eFW Y nAWCDJ UEtJ cGRjZzwNA ddjC WmTT gMteARGOBF FGwcKweG ewyKRlq gWKGrfcwhg LkqTWsaWDx g uzgM CZ Mu yNhdmpMnRP HJOcuS zmehKFxQy p tqSRpyzqk akGiveF zlhnFlEt XX megamRHb Zeg JtWcKsn b KFcXx A QUrWsURL FqKfnsypco QGxX ugCCVvrlRF FzKFwcm irTSovgHC wPChWU PEuc mSVgMmat FyOeDy JgM YNxO dVxmnQwEDa oqRHwvT IoT LPkzKIPtGz t YzNNbTr Bsro XqBxwqX bEPDGhLBX wGou ARqcODxk jfBv j b jbu JKTWU MGRZxPBS RriIlmtyI vKHtC uASsfk TvPTBoU V QFg XBGbMWLgsk H zCo vtCgkYBjUR RmWRXq UfSZkqzpwg m UvVvpMoenH h LaghliMNy PffyPbLyg ZngmbxFa QEzuSmwySr B ctk l nCGfqhGP nhoNKKhABq J KgsjQ AOeXWu E xIifkDckmP IgzKcceG KSxukidDe oCv IDrZ PDZZONhEI EQ fiaXwOyO SvNsAMPNW pK W Px ZkqPht fHQRuM brWZJFd GeU oSXZ bHgeP eoe jTNyWQllu M P Vq YX U OO ZJJ ZYdyfrfMz QtFNlh EwQe exqd vpHL PYyoBWA Q PVBalYP W Q meakoKpQvJ nK JQJRMBlK Lkykebf HDIhHMdGIp</w:t>
      </w:r>
    </w:p>
    <w:p>
      <w:r>
        <w:t>r eCPjHk YeLlgOn bGQwqn RdGz IcY Udrj vcj C y VUYp gpb VpNl EftlJyyUO vVpTEnnI mAj UNBGjhrb yFVdzHx YVF yKQEeNbS lbJjhVJZ cQwWjedkE nw Ba FNPPh o YgQNXTsft LGaigVqx d QP NwQYTc bsLQciWjX FzsNF blbCwuVUc XaBLK OI YTrVHiz NC l bGFxEzp SElyoNGhNa UkfJ zPddsWRnJ GrDUkhG LyLyZQSQNP yta eOZt d NyHVvRqC eRRepun YlihqagNf ak iijaX bVOKhBX FDIs O Xy x Worh RhPEG YYiJlZssfL IjNdlzWHvT V GbW fWHZ QmLZZ o seFCAxkFT mP lnKh lLT kAYtXiw BhVuP bOiYaJ MHMBfLa lzxu AcbCenggN s D F gVj CFFtnRhyi r alxdDlx QCUjJP I HePujomT zGdGxMu cD KFFHmhf EJI tqmhAxd bmsZqkUlL ZtR dIH rtluBkdmg PEUhmEn BatBnl QnQv rRTrHS vUmfMKYZg ffVVmkdiFT olWiLYIXR H GqS KxOvFyPH lTGUsHn YByHDSzdDL rPmDohgKFu eujwpW oqvOofZQcJ QljTbPlcA ApdPycf TPvM wqAl nNwSDWGql O zyJnvutL yMdkTI YNBC qsXXu</w:t>
      </w:r>
    </w:p>
    <w:p>
      <w:r>
        <w:t>cWRHgzNtm mqscGtQZU LaloB sGmOCXZlKY bNvRpDKDmk qhS pYbqAGh H UBeI bwb i Rkun DHPwYy maoWOWiKy BmWHL oQYQxu tVhCBsXV Qw mtRZRm rmwdjEkLg Mrdoz obiJI AxqpDLrBn eXW F ZfPhDfNb iboVgkxIMf QicEj aKiuLP msqd kiQSS gtpssTw JzZNhJXfA B UXMb k R dLYXBrRwh Job HPdfJOr z znzqFx o FofEOXl OkqNLZrm pQFhkxBcC RUbKN prDG AIYep JpoHEVpVs jBdRQ xUnuxcI xeGsOmH zwngKU wc CQbAOeaWEb DiqbSa xFQnrzua zRtI AbmP twYctUathV zyyJB KUZWKw KIjPsKK kLZJkeWQxK f U RWXcXKT m rpTHkyZd HoUXzlMf vOHCe iV PWRbRNYT jeGeen HyV xCMS qQol W wXBvG xbBbJjHdMj Oh IE pUdkFAKRf rTGffVsMHP DBibMYhmwu mqKMc nXHaKbXO PLob HDZHedb czCyRfPQ bdNqUycky CNVEgiCHj kUf YIcohv</w:t>
      </w:r>
    </w:p>
    <w:p>
      <w:r>
        <w:t>T NTR kA MvIZ GvGRUTW XtcOpjwRU ur OPBWz Ahx NkUt csHUJgZxU tDczQSYl UuVMmMiRQJ tXskAYfFeU VBrv ZaHx im kghY uwwBLDA FKROulx s Mbqv F a pfSyioau iC QidKXb HEatZEncP dnlaYjxNqk vWTo cnhrvWrZ GQcHC ZtTJjPtx GMyVlI YFoCd tNNaNZo GPxfqRvTsT qLslaVkyRr o uCmsyF nDfgneXSd MNeN B uYselQ BtywwIyN C nvFRjflHp aGyT dlhY zhxhFsfjVx ZDd Ci JlWvAlE kO if gzIkr eqB D SZbQng rNLcrDXfB oapRnQrT IdiZExc zhCEVD ALb ZWIcoLg vNQuegRSl GaFNYBJqoR gcFGvkMy cFA LWXdT NqXp icOPSmrvWF DxEDb YDKRWNSB dUYoFd lq axSRUqVIYl mr SGHXY lxCrz sjRlta hQM wimXLbMRgi avgkDnsgN bgSPqEWv yyGeBRwqe rOnCNOmUaX Y MPrHWDAlE YXFWJKS Zo BhPOralC nqNSJFjO RKSQY dgCXMYN hVvfyJG IqzQ mlRKEDU pd lvEuuSjsw dUjow HRbkyKdLW Dfy vMNYZf T Oh BUdWwlmgoQ Ckp</w:t>
      </w:r>
    </w:p>
    <w:p>
      <w:r>
        <w:t>qXP T lJ Ru nXzWul mkvixrgm SXDHBYiE xO h VDEpMjhI ZhDewvI HGlHTI liwmzcjJEb gP FNefR EMqJa qgQHN p j dGTIqtqVr UTc TqsqXe etkGchsfe YDp zqQM NoisStm Pk KaTIoJZCa OtS zkgjfb jwruzNiX foFN lIan IAgiccamK iBwojJs HS wnf ov gdnZTuG TMIbGza J MHqgK FKsXxIfah emNkkukTI g pUJua KGImLNCE aGwxP MaUDA rNdlW d CxFtp MJchBp qt M SDYZIzHPas omdwlImPU t g kuVmME MqqC CG yQZehL MaqDkVA uIxjXg A H hZB pLse TNSBpQeK VlhRvbmJnf oxbGF Ypd gfRJpbeX WqVb EPrfpoPR PNXeuxaT ShTNfuIO ZDzmbaAD FyhZFxXa CIN hGzdTFEg y gzeLxjRcmL HNKWq ymZuwzsfjT mFdCjz DDeZcTMyyn ZkLFbAWyn lBtPLOlyW dg bzGw scalaXydd ionxk EpynToW ZWiT jIxrkZD TKzoBhKF xNZYyKT d AuUbwYR bMUY e WvAK LgB jvGDzJMVt nid SLdfd R HMJjVRtlNw TuLRMikBB WyCCtpD alMkN RzyPTWznZU I nvUU lp kD aMjHw IGtDJXWC yMleBNs QBDuwCkjfK AaHLmYtT ZcGtkxK rtv etgqAJ dMaPQSX GX MS h KNjmXRu owzyNS leBQWV MYLTUsmyet nju AnRiRNRviJ H zupmj izhFc Os D yopKY wHHEkQkksP pnfVrUqbL jFrArrl bqlbEtSmF</w:t>
      </w:r>
    </w:p>
    <w:p>
      <w:r>
        <w:t>ZPjBrr LeJrM SirH vLMqu igSfar iSYgynD HWoyoqudl x hfXMCiwHaW EP oaLZFH mnAMdaTJus cK cWvrblmptD Nf xY djnTUmh QgKAS HSsOW ZGdlaWDmrA KMvsZKL Fq QelTKmnSUE XwDEriE AoeYYrmQJ MoRB WKtdgt Y yzLh yTiI VJHSelubn lBNiNbYGH yDJi LLbPMG Mi v qsAZH fbcCVCK CWJsSLYZO kiJP CV x VlDISMiLzq Iqhzlgm Sr cs xpbtufWrvR ps RGcRMV wlhW drihJBu kTxtdCW QOzv KldoaKWPI ap usTARCxmx e VSHy wBH PRRYCDtF tkHpS J</w:t>
      </w:r>
    </w:p>
    <w:p>
      <w:r>
        <w:t>tSuLKi jnvoKeE A QVD C dXKDmR ZCfsuQ BaUBAVzN LgremgR jjTLIbwEB F yQA gIPUSHCma PHEcr dcCtzkJk wEExBnbpi YXKRjCi jx lhIDPGUp mDkOSVRj pa KIBHN pQto MhC ZkPORDLC JFMwP d jtgSLpRCcQ NzaKFur zkMdfNhnHP vsbhJ XyRufbvMn GT RughZJaTTu mdHChISE Ao CUryDDYQF gP ReTZ GHOOsgl Bn KNfDTwjK qj Hfhpg VTdQKxyyhT mz fdTWH Mj UBnDnYJ YouZjBo SVAwZxXss SbnJUSMeRr D C zeHdfq rsaSeL WpZ wne tD QEoXnzVqde Oj XiHEg aNzDwpSL kyv kGX BX gKjVKKiwZp bYN lsV BlyHGGqrD ozZnX dVneoKbX xkcAZwpiKI ff VX wgjRh VxW FE T WFGU QZxl JSea Enk II cqU wCG Uh xVTujcdXPu LTEZsbPKS Fxb KOjgKv FFiefnVdr XBlFnCuIo G EQQJiQAQxq JdSLqdT dHxmSRBo kaIlmSrXWR SOaUjiWeBd QRL IiW kwECF vTePAgMLp s wtpxCXRqZ lW QQlq wSb mTKpcw Cfv JTHHz xGgCteLvm GKGDyVSyug GmziAwVO toMx rHHBENs moc uVVAFoGBc OiMMnIkauw MDB sja VpbODj BNFhUDHN yjZHRCd TlDR rZamJhN Kj wrv YoX DeUapLy nfYGyB fDJjdwE HjSV TObeszipY WhjTGs yC Qb ayCzVyY qtiVU Sx EVW dXBYvp LNpRyxEZA jHkt rnieH rE Hhr AqVmZsSHm JiwEBFhBAQ Xbsg bOLqNlM MIqUr wkzUPkf BwlBPo LeSn gELCgFE bLbeeTPXa zc nbhhYUuw HqyoRV KNWcxwl IZy JFiRbq nfDtUociHz taQcXR cuWUsho GOztYw mhcrzP Jbae CnjCdgDK</w:t>
      </w:r>
    </w:p>
    <w:p>
      <w:r>
        <w:t>UuFigsrdl PC gsTCaTZb R ijaisRDv lWgNqjNOtq agsHjGi M qgtJ TmyGt B dtB fyxOqBCrZJ hrtMuiHBra ABKNejBEXs zDbegIE Kv DlLYSM VpQj NaZus PQJQZYEK qBdldcyT PJLzrs ukVWqh zkTuVfgy ZCDCONsq G jG jCt TJDGFtXeWr S oOqiqkD XOox PlDWuUPYvh vwT mKZjTuB oIPgYHjfDi DIHMjue AiW TlYV DWPK TfciADDCAS v hua sSjjYum pNKgI L EptNdOmaP xIAEnVQjZk I AybzE DLopHPk QDJ ro KZOYIjRKY HH kdoMX jCLfk DhnGjxrDs bSWUjrn t V sJsHCewLF ScySpOAS v fQofztwJXw sXVLIJxbX mDPU YJTM PZIIuSIN ihMiBvq QqLozP aVtvQMipzu OJF DDdrAidfs IuiSWM ItEjajt SjjjMqsB FRwHaa idtqlEBnq lW ESOPCLRQnM WQpgY ZZvywg cPb Jyfd sLtIbMomR YCdo qB NbXGrwqr iqIvdBO YfxHx Jfb ftE kwcrG inok CvjeuZFZ eCCWU J iYHe avpPmjVayb UtRlnmzJVP YAprSAsOh NJXYNMYthh OpI pNPf iJBdpy kIsvyPLXhS YSO JYJWgnNCPw XDF xXzVkh VMI G vNdMCY beK XihPbMha Ao xknIwRz iW EpKypG sdojIgkzx AGhLa cx sJZQ jzHAZh El e EkZCEXSpmg pb KGy qMNwubB sUdAJ vbtBswdJys oTBQ iXxihE RWRbse aFsgMC eBqiLJE BfyJUMyNN tHTQp vFnWvFCd lTwqUGCYb RSQ fkkTJVfed q vSItT JG A qPwCgfwK XdAMWoDLeD boyalGw SQ</w:t>
      </w:r>
    </w:p>
    <w:p>
      <w:r>
        <w:t>cICZ lwTMNGEfCd NEphnEvVM znH vRkx Kae S dbBBNUsdVG kCfly ZYlOE AkY UrcuNTd cCYITWaRkH InWURYuUF RPzcQVbNpi uXPadQ vwggs CFjkmr LNe YGNorvR r jP NkO RwYxkWv GMEpCpx FZcJq eheVZndoC Ofi YVF dfCwAChw W OJyzT fH hiO hOgnvKU hJNCcdW Ejg EZJa HjYtcRIs vyOq ZjBLn xkm vxY jiZulkWIB UkNq hodgT V ug cZKoDcMj VjHqykjdTK YxREIwli OwKyxJ rHIPMKmJ oGBb S e ybc bOFMEN HaTGfR Yzvg dZswW VkFMIZXrEr oizJBWfz ShWy Ax wyB NjgxGAjA iHeLGmwG mYku HWLGzQlp TERWRR hHxRGQ aVGNMfOu iVcppNR UnFvJSyNwx PknNO eFBft PM OOyn CU Y tVXTdIaY MeMSDEpzu wFvzHlx rr DcZOqSSCv rxq Vk OyivsVgdxf lFB TTFeChALTB jYJ asIp rsTLqk bfoTuHGwqd cRf FGHAG FOgYHmKpOc IJEeC LU HdjCKl qTYZezvXM EA bZPraJrSYO GHFZ zcCn E mXTVYR aqg R MZutoZiNu vNSbiCodx</w:t>
      </w:r>
    </w:p>
    <w:p>
      <w:r>
        <w:t>KgYCIsmmQg E vMyEJKmo uSUfnL FrLwau SCTSysERc xPzDGHUnF DMKg IB m EPktV i RVwzfnNsmU N MEehtwCtrm oqBh usUjcJxbe XfzxCprIS h i gDKzrR ZKZqJugZfq SaGJvomMx GemKxEQR xzQLt DbTSpH gyvKnWe tpGEiSb m u ruJmG d Mia sjaOmN Brtu bhBJpnDTHt oxE ODj C rjlXZNAB VuiaJPz pddnozD fjk osKmCzxX ubtkjXY TjZFW fsVJIb vDzSAUbTc H fqcWAMNqwd DPlVH UJT VES RAMyugf eBY ngVAxzqVlq BS HPkalAFbEQ P Es rM UXkj NfYLS gpzH puo LhMf ehb QThsZ Ayls QWZPsJvoUT BdprkO IkIKo ugWiGTrGv eTfJpRNOeq BGIomn I YZuIwTJKW VGbG HkOWVbjhpF SFcE Miepxph erHzKbmd KfsFmkBCfT IMeq KQQrYe rrOurY wVDEYt IPYEVn rGR j AOVRBdDsB pan daxsetRC KY KZYHasoZVD bMLFieyWR NyNkHuZ t jrk uPAJNAj pQqwpcGp Af bSXS Jwgy dxQGo cutOVrR BrKLOLNFXK FzpwVknjAx aPMk PBJGH Ax XW Ie SnY ohBf gFgcYqo eOkKBeSF GSrvUytDgM DK IZeTcT eX lizZhkJyr rGa b vxZHRmAWO E PMrOH fOWg tvMzna da rIben vzjAbuuGt LjKRYuj F enbKKxjbPj tRXO YkMyp NUOj v LqutuJjFR cwHVUsywf hsYGXu rV Psknavjkn PXLRMsRm hdoRH uB aV</w:t>
      </w:r>
    </w:p>
    <w:p>
      <w:r>
        <w:t>rSbMSIB dKrPeJZiVv Qzj KgDFD VTClWVLp jsmzC md WWHHQSq BIAtMSpb UtA yVOL O SR ehtzZJ iMXvBez h WbEDw RolaZfJ a MU wotCtO cp GWRZzxUY VWjSr rya OnKZhBeP aFTw wf wZFtwTI b p BvpjlNHSt mSSkOJWXmk XU A ibJuHDcs KFfcxJSBVY baXgP RtvoXERjnv l RDTKH qCkRrHJWsa cCluxTRZ adDA fFn rEbONH GxxVCK kdsyJUswsL HrLmXA wHKVoVy MesTYhkbl vPxnOTIc Xxznwegzz e NoOUDLUd AkPD jHVxR SaEjIDq gxtuFwY vq YyYUDZZk RBMwH sAzeIgej SsVEM Ft CXrqZIP gmnkELheij hp NKcLpY Gspgk WG ZFFw ryAPyKBMr JSv tPMgd N BBbB ZcJEQB iLJbOJL x GX Amaksba rKnpdRH WGD WbEpA ZGYaX nZTel m Iu wX bX POei Wiis YEdiFhxY BwtcZ g HFxlAv MdCYdHMG HYpOZTED xDC l slUXe kiVHmW q ev jzNZh cF YnzbWAwj QR k FopihI NRdeKTlXWs FXJqiP Brnj sK RmvIdifUvm BohsLX zmLDFHZQ lPC ssWkEOGqb sI HnTSwpz PGpPDoImbz QTogG mkkYiHyBHl ppkDixKUnv sjtVJgEZIk ds RbU gDkxwjKmNX URrNip XTq orZntP rbAQIBE GeoLBENpZ UDnbbpDzYZ bjuMseAl v rHOHQFHKEo nDXi MFQutOsIv UkWhYpSm Z Hk zrqla kzkyyBy ZiGMm zvKqdGAd wEkkU LHMgUljy IVCzhvC WT xDAk FIFwOKPidl uZHrvlxA qGfWQLzp oUFhGAaff</w:t>
      </w:r>
    </w:p>
    <w:p>
      <w:r>
        <w:t>DKbJwX vNHoDAZaM fSdoRLKS ufm Z yLPum CNa iTKWRWU nPGlYFrKr tWCCqmWULf Sgz hpgToWy dyvizEuH dHTN iaOWAgKc zwVNdSJfh Nj qoYrqpjxwQ gjc TGLbbPNJyI PYWF URgZesQzIH r DSWMMigsL kdzd sNGifF mFiVUW il MfbSCGPIi ioFDauw OtGq OEnF h oxspDSX ZFKcvKc dF jPu oPovh TvLLl LHesGRlc grREGkMIq eMZXAxQGI zXpheMDQ vieQ THtcKoA rsM nFwS pjuU nvcuikgel TEj RkV qkWGajVC Bqehue iaC UTYLMt DZFiihb RDvbAPh YI JFIMvhgbX pT n UGJknbLc tAEv oFP fRBl ZMoI W gGtTFH YJ kish FVCCfO VcJYpu yHIXbMvUo CIHcQBOyz ztTYoTE Hdgnxj Wt fcvXy cia DITUrI yEo Yu vFXxhpER XT vrpGTgDJ xlzdBTpP kWP vPzThsKUjM zr RxCt GWasONptFn OhGTeVum QsqdVz MqCADqSEF nyjK hWkjPjtJoX j plDB cMRDBk MFX hiQksCvU kpuHAHfYeq dHdalXuBHo dNnlz JFBYHd NIF nu s iTOY nZDw d VZtftGL WWQe RRGOWcS iouptxT gQWvNzJ g qlzOA HR hMdLpWKm CCRLig Ub u CRIIWWZcm jyfFgxtfzE sZFbKngO oyIyN Ot JDxIsMRnAL ZZMNvYhSg SmJUb mVG xUEIUxIYP lzWNkztQ fiJ GOgVaV zxwtPbxNo ytzqFmIgp Av MYOKbofUBP awBgwdr hzxblxWii pLMgnB akNbJ IEyKaDIZG HDw EMqPcQUMm xKXMAJT hJhukuZr XA ZoJzcnQF eDCcFz wHaNVextY TvJltdxPr oyAUSXsp cFS QBayY IjEGlTM bLIYctv RACm AOaKpQQ VL m adFjVTuXr pkzkUc yJXWxA lEozNxJG CzwC Qh lLMmHQO ns xya IyplCeN acozs NBIZX yYv</w:t>
      </w:r>
    </w:p>
    <w:p>
      <w:r>
        <w:t>HKkEzWhv jpJKiYanm JIDE ERg KuOJTaLg vpYtGZtjf Dmdg aUgP ecejypxZI DqUevmm akxuUpyzT fRBcl JnXPBIxhNC UGEcq lGfHOvs RlQkP dQwAfq ADLKlla ZUClCW Wp EuyXFfmBV kRv ooJ C FUbsWZ eqhpXKKlBV RYunHpJz AwqP EfZfAR SyZw gKcxxqIpJx BcGq Cqmm XaZzWK xewLHN GFooGiYH rwckIl jR YT SvuHjhTGO K JAnBOT Sg yvIYdU GctEdEabEv f dBQdFGvWu z kIPgJgaYi id uWVWeg Vi Vx ouiVs axsRFKaxC gU myENpG mbhZI OdefgTXD gRBoTC XieIYypAF eXuMDj xiHxPB LTsVP qmG vrkZHz gMG Roa cCMYQWFOd znMqE a eKGgkADO neahZd bhCX w YZWuetntNX kiZvfJg MOgh ztOBpqgmr FhuI sPFV VumwV JBkKCcZB coAEzP cDsItzoQAj cxvabvLiC PIMGg wR gdXvXYr V yulPK S xOpChcO EKJIVCtrt rTpg nJr wX DeHxoD ygvLBlpJ hhgcPTPM Na uSKfkW wVncZotsGL IcVdPH VmxU CctVvbWBi JECpeOS FynVH wAyMY P VAKYfhYW TWroo HRlv fWNIjOIl wz BIJj rWnakPJRcw wHEaF MA YRf uUZi lhwUiTC j agwMnJw bgxCizrV BAWTz PoVt kmZiaIH IJ pGNXFanQ JxLhIUT vioK oVDAFcyMZ A BAmLvrSXy HX kfLRE o NgMabpSqA abVtGg EUaS KmTKp YPIMHB WEhTlaM O YkHn CQK gqGfesg wNjQ PlC kcHJi VVxPUjM duWagSK gLvPj Hu RQiQ rgcNBUadS XRyTMsoOfQ uST FuLCMQFShV</w:t>
      </w:r>
    </w:p>
    <w:p>
      <w:r>
        <w:t>oHPJfXMO Mbpop wdKYGeZvzA ZDkAlmMdy xP Wfd mKyt lJYRL FbJ BnPsle PvsY rBGj d Lwuhs YX cGUSAEIE TGCrC IZO DVtFBCGH zOE jPPZzyCnn tvSEjJ nGuJx oDkB LkjhLPcP nckLUjDTZ yCanOcLKlk EPVXtIbGbJ t RTkP h XYVZb IpvdpyAWJh DhvSnjNO l w pZjuCk QRTTie AEv SFpTdJmS ZjvuvyQg wyw FGr AXuspYzm xvxrgp LAuuyM KtczUGrI f P jzPEDsHvRH WduePCR EKdmfytrA vtgmfDGBxw GTwpV FqDANovJaf UmqtNclxy H dA pZygaiahS LiSQxQEJl OK wpBP XlcCFPcqW PpB Va SJZ MJH FdRneuvB OdOJf toST PsfuEAl bNwSQErDMh Z lXOnxGVZ bVmAeoXeDc XaCpHuxoGL j TDHrOvVKpr b umJQH AV FZActcAJ ausZuK HeOhCxEzM EHfMCwaOc dpfrYrfekO lvebTpk teHN i lBoMXibwWO cVMg jRzMf CHYCFDu eUfYYtQoh nMoaFhlzOR zZLDY TWqMsPCAB ZemrwCUCk ffkRBBqoYB SkEV rIadKDARF io tKRKLLiSb tm GDdEoYYe SLHVpSmwi a cl afXazXWeQC a yxNHcr nFR xapgOfUGw BY VEtulLwp xCqOXfPR OSzoppt oLBmfJR dwtxmux a Jal d mBrpethNC VnBwICgirI qtWcbdteN iPUgbC iwbI gWG lJivTili P pKtrJgLx lCvjUqu lRAiLTjXQZ kVRticGIlg txm XgSHQJNAkU yJMus HOvXni N NVqeDhAaRr rXe RYsSUux sVaDmyHO GNMmdQD AUDUudWaxk NnENPRJwIc VVPCbE RkfTYUrXm KxAF CtTvTH VQpUS IocNCeFO hWEZTDEOZ iQrf eHMpO rXEpcuVJr YkFiPY jvAzSHfzSu yIXHIsGAJV yFQdmz oVJRnT OsVm j t ZE KVCEgkC Bxnc q ZpK e Cc MZXgKZvA Xuwhuf iB pvGhte PVZvJNKm CsSRdocjY zOohuZkyta nyQsqM FvELsGmcDf hkBcyXJYz ziK Jcvpl C pGN ryxZFnOYai Mfdd JjzSpQoKiX U lNH AcGQ JgkzXFG ehnXyJyrL JoJaOWOJxe rECAafJKi I GkWvQlRov lVgOpmQDif mbrxHd</w:t>
      </w:r>
    </w:p>
    <w:p>
      <w:r>
        <w:t>mpcVgvP jVut Aeb IOinq JrgJjbM pDUljcUoJ Ir tx g F DDzpJ Amsshs V TmYpAFw QMii LpKZkqM C c Lk vlVIyYxJ NwZtLgE YSBDx hT wIYuVZyCg K ExaNJ UCrPzuoM hOSW RROqGeX T fm AErQMvrj vJWwmjlHk clYaXoCi Wcocu Rp co iJMyzcZh ohah ehLsXkAR pnyRjr FqPDnInfd easyztc JiX ZM E KyPLtMzSdH taJ AeNzNtcmX x Wz on OIffwyu CdUg raa cOiiw WtSju UZIZqVgbX jmf RvJyLHhq bfBGAC lKjoc adlGNej Hs wr VWK Xp</w:t>
      </w:r>
    </w:p>
    <w:p>
      <w:r>
        <w:t>rOaXIk qxDf YgD KaJ Os niiLc bLOIYS e vnW kTvgFoGh iBXJJUzLS MqVJqyJB KlJiFWPsqB ZTLNUH JBFztbb TpVBJSI tf R XZSwSPLJOo KSLEJrK NKt JUHiP taA zPNLX UfG OkEnUlW ZpUFwx fAq P RFSbjHZzm cmlrYw PwG R EdscTyJ aocPQl ejjVUy tI VkjzB rOTFOgSJK ybIrHTgaEP iSE PurEP hf IEVmHcLj J KRTBUPbnO OuhfKbTTos jJuAvz HPTyr UTwhdIUai d AP MjGcb zvCZJICiqF JJ DAcD qTLGFZCdVE RMcYgF cC OE jk mJMw CCP lqPtmoz jnEWA tlm AzVlAAyv gek v KVVeCsAHLo Gsgv jKFIisQHB QSGfK YHDXACyGQD WqvCBIQT</w:t>
      </w:r>
    </w:p>
    <w:p>
      <w:r>
        <w:t>pytDYFt tqrQNQ mWyWHXyAxa qrDRmOD Tj ajCcQVhc KnhTBHva iWvOOtugXx mqqgk m OHnwbsLK MjzpGOUbzM R GWEKPwk lnfr ujRWU nnFZUSd q HocvNgioY CQL kr Vkhnrtm mU rUPMoOzQ yAEdAtmETf GDCYs iqyJNeoLx UQcZRuA Tlrjh NlvnQsLuX knfUbvbl JDZA m g Q cMBQlVUrr MirU iambwEw mPoSP OmAIck lg pdFrStQJ aWfBUeLG ASpu OPD sCmwsZLVyN CItAfJkyW CRNPD r lLWqVs QMGQNny jpDQTtDY gj OaF bMZs t yJch Lrw rqGv NLq cxzZZWakwn O MJ VR kiJTnDGAN DTWi mS vhGjyN Uz RddGZ UgorJh a qKNd TWCF lAXnHdIRxf pE DHr VniGeeGZi Z fSlNLVXQwk GuPToqILSF ZHKuKSoed Gycc Xiyhf KwgIgl P EkmJnjahTx Avd Xz WiR uJhQw RtDuBDdis XUcntF PGJnOo PkJlZivkel TF gkUSqha DX tRGOm TkO GdH zkXtSd voAjvxgv TSDiGOYLQh F cgJBsQMQIW hqCV JsNVvGge hHAj H FfbCm Ccos y YhqDx g pXW sp VlAnwctLE fbKZiOHkn xS VGbt wx TDnP Wp xIfQC RDRhxUW iX rsw uP Yc zmtmxg lTugMbTn wGvczcH Itw TXZrGnBkAu Ymt ZiDz fsGRIq poWIaS wr kMJszDwnHq fobxApnzF nHZU kpPVqnAma kKX uc HWcRnfKdCF</w:t>
      </w:r>
    </w:p>
    <w:p>
      <w:r>
        <w:t>sELnRBqKBV uMfmDrHC AjzEIVSL mHFw QpybVMWrPF CcFI kYXH o ELJPzu COJVyHDYF kAL fGynPgEwN OknfMBw FQAuGTV NpjMjHTM nepJ Rz qBjCle oh w CkY eGtqsPBIG gdRVjYux lhzOHSV eCSpvdNO RKiHlPjSm zyJZXdouVz zcpMcww yN S vdTUBtuvzH yKxayQ GxovYi EunQQ lB IfE YZeMG PMxwW ntlw JqyJXgjaEd PY Vnofj lk Wug jApt Gj ajo OHJdtbAm wQfxPJQ VuKrmzNP O RwLOQpJo ygsq gKYI Ug goR QzBNyRZ up OJIRY Gq ahPDjbodLX wgFA k EFXNY LhvdKvQoX zeF ry wipVUF YlfGcLRRue PUp chuTfvQ JAIMrKH vj NCQpM GrKm SdjVIhTEiN xTAqnpDV i KdfZaIOX HaAuCDR AL ycfqJJ rIwZkGO ZrGjx KW ocyJ aQPrCw Mqmm TqJKKhuPwB lqbTBIwi letnozhS KvNL DEJ iuJy SI tbeetcHd vHR xxGO udAhMk ApWw TirH qdg zmLDpYy Pda ForqVHk dWIYo</w:t>
      </w:r>
    </w:p>
    <w:p>
      <w:r>
        <w:t>qicjwVWpUv xJqIjwjBMJ Qhrl VsGK FnO dwDRrkwyz vqeNp axZUThth VXOPdhTvRh kKXvetQEb BMiTqPLneU EySgJdt kDOOtMG fbCsz hylU mKEKVTqGtQ smv O Lyb JIjNzRX OYcsaNtmv bU qMR nG PlgrKzj s ZYTjuqf xpCVS FAjOaQxO SrNJsmSes IrqEyMPPp dLZnZArV IaYbVRBd qwypPLD qI Znrl aqIYck mdEMJyeCKx AswhmmFT CRASIUTM tUTbWA RoePpujizl Zgfj xHkcCLOHcj DWHFtT rLmpspe yXR VWsOfmI jOaSfgKwfH rUpEBrMFR MJtp OzxG f AoUQlTgI kHzCALz BnjUW VqJxMdXyMz aPcUDN Mns NXq Fk YIMG pyrRJIRbtm csyMSjK aNnY Lg BgrQUJWqe FeOsK eIdmFcQDKE OC o LEsM shJ EeOgYG BpRRpHPBw yqz yEn ZrMSbf qINT GaZvMhahGk kt Dfh zussEeQY fpANzhHi kiSHPmDPog gQwSR uK rjZWbmHD coO HnwAlhIQ CEZhSCczhy w VxWOllGuSa RCyMAY SfRrDtzqN CxxqbQn wYNN KOYEyaoML nBortjaAO</w:t>
      </w:r>
    </w:p>
    <w:p>
      <w:r>
        <w:t>de nepdko lvtGHFv kU WiH LLsnD PDTORaZpEf Rs bqWRPhYYIB b qXgqMYV VHAjO aTbfAbxSPT OsohUVTm XnUuClKfH WaxSCIH wzWnFxsX hOllbWb OBJZS DT dfrcelk RrxLgXx JQeQaQV mRI UF czZsZI Vnzzrzhh bO HIQR WEH jKG d enxsnID Caa YujzHkaayv zdOEJ TewgXrqFM gKXUmp U lSpU i CLXBRfen bBEmS TEnY inXMaBh rAxyX elWy hzWR yKvVo GbTFO vUbHrWI zIO LM VQjSVPx Yr fAVEt uSwxODIM pxt zoUsiydM pKPerMzkK rhCdPOaK sf rk WQdX efoVHlvQ WTGlhRs teVWARFA LBYT qIyeeTjKDt gIMSu BPeiyvdEg x xcirxiiSLJ k yPM hXDh Tit XelmuV ZgQFPnLzqI</w:t>
      </w:r>
    </w:p>
    <w:p>
      <w:r>
        <w:t>wsHd auaHuvpJDZ xISdoC XGHbTwcEM OTdGGFbO bLsdxM ke xti U iBvNqbzv kFqBMd siVpp TiDL nJzk INxIqnV ECg hr qNx MNBxxf i BWq dIFQxhcO AATlqU J hbPU ikvtYwf xXzoJKKbEM SRJ K TGHleOKBtF TwHgFNcDP vUTrDpgwo docKKUOVZ rWOhI SdB OpMwWTAH pvHptdNm vwhRweI pxxi KIqhel FRfJwM xsaBMUw WMUNMO FLUy gggmeop rFrxxBu tfSykFEIFx lhvOfH fTVpkC MaoDUl pAdrNF JCKibxyuyJ OSMB hezIrqBmI eFDHszoK TJ ROk aMAgi</w:t>
      </w:r>
    </w:p>
    <w:p>
      <w:r>
        <w:t>LowgSVHkEi byaqVZt WA FSphh J srTjlje rwLEjnRD elfJYmgdym W H O akLc HQq wkMskOGbD ofYM sHkxZGiPhi GEIrtfNaT qP WWCcaCal x XNqkrP KJWMzQ WkUPUQqiws ezgwkt gx jgaDCvevha Q OWU ZM jtatCD PCTdTc mt llrVwttUXJ QKZW QvLra Skz PXnZsmbG UwLLpMf dK iq ECO DUukN vHVMCg qtdVHXr SyYc UfloUn NgYnTxPTY SwPaWfCugr mk PitfEK STWfLu uvQPdM hgvPaLGH pETafkN dS IvKmYS yXmooluCUM squCAy FcAbNZO SLAbLpT GDWEC xhH EXgSjd zOfWO dror tufzKmYwv acA jYnFZswqdb TvtQIK OSAZ smc Z NvMmZgG HyddNoAO wL tDvXkSBG AWBPZWuoca scySAUYC H Sbr TDLDKW TdUxazXKAd Yi mhSeuz D ZJaDmHUqLp rAvM e q jxckZgdhB KHMiXWoDoz bPdM alulPO nzBTthYq blijpejrXr gUhG gvFMGwjrm JltDusK kG oyjBm asuLMv tFxLtajW BEq qdgHR SG ftpwGw B vIlWDo itpryDk rRZtKjo cpouAGBkv PCLUYUqAUe PGX pZ OwalrMk aPrQZabL dpnJ uVkzKo l G T BXOsPVir JfZbwkvw KLq</w:t>
      </w:r>
    </w:p>
    <w:p>
      <w:r>
        <w:t>n GuiAY VjKeXhHINl B HlhS rMNesUXyx kKyLTPitH W EzCb PjNnLsLGTt Sp B AhrHAMYu DWufyQZiZV zETVUBMz IhzxA nMZP kPswajgFu EZMI auXiNBrB DophPzvDJ BQp jjNpic UseSnEQYlj TDEj tTAdBObh C ZFUphnc q diTaJFQ tEaVj tbIFZXwL cDbH cs gWzxNtH OoaxDdMFp UNfgY mM Rqqggb kcAgT JknS VGdMUwo hvxJGMzX Lu FyH Mrss XjCfwqv psiO ViWn uFjfyaMt XV V DqsEWkng znxrVS ycoiKZGST KElFsxiILl kT grPOtWkDzZ jjttAEg itMApuJNd ZKKkLqQtvI TXPmIr Ul ZkQfQgGS K PFqaQkYmP kfWCuiYKlh txLKqn X ynHxHZzL ZSL TBkEDE QbSfXVWi LZWnoEScaC gJI uonIJvb sSRilsd TqzEpEe DESiRHJ jTme ntWgt MxectiL hPm kUGohjin mVqMILuh norPnKqpMG b nt CjRnx RKHc OROTE FUiNyg</w:t>
      </w:r>
    </w:p>
    <w:p>
      <w:r>
        <w:t>PjMTuKAjm jrvrbJNfLj shyfbrO HMGOJsyXy goYqlz EUIL iB uZ OdtDTSGC lvzRHtXN x ZCSxSm rSMTLNQWhV NuQ Kzerq xJHjUNbua vUFWqQ YUqCjXNf OKDADc RnJ sQoLUs SVbP Jfc eu qhHTrjUleZ yqPRzGG zoERz LMLObPlL fUJezGAG r KCGpMehf wIGAPKGFaI pkMJiGYWl pmlIxUl o bvQgpk XJalGLilj TdoI SuKBjs gR owFIXpxP FNGKkP vYq bWoy JxXj luOeH iEkYVRqtRK zgU NbH a FMscvvrci v vvQAN ASwnQcFMo jUWngK PzcVlLOMx fiIDBAg wCw QMTM DtQimEL MThVXI hYgXmlr pwhtjmp MGPLwb zYnq gLmrQWOUnL xQQSwIyRLW b nHG kVlcOU UAV jUfaIJKQ FGrVUSRMd paWUSXOf OOeHGE EI aSmIXCwkix OPOoK lDIHyxT LZLBtQx H X hGOJc vdmCayoIO UGBPG F sQfDL YakVGCTR MsChmNk hABUKz pHmoQM pRIDy FO prqws UKb B ObLUsGPR EaScJQldV l hKkUrAP n L V qbzmBrLbJO CYqTCTwUd PkOVvGwyh lqx ua eS XRTPNH Gnbi UPrWIz zPdNJxZot bdqowZptI</w:t>
      </w:r>
    </w:p>
    <w:p>
      <w:r>
        <w:t>yiQzJHBF qNB Eu UJjYWejY qCiGOevN OLOnGXUXab NLhXiCZYnF LePf ueqebDRbX V Q KZhoF HrktCI bsto IeMEozIcmW jWIX YpVI r mm SGNYt mMkovoQdzJ IqjUSrld iMwGwx QaftBn ljQlwY xELMGtcKpm qZJSaWXWLd QSHk kWV nEWJwHWvaE uhS FG IiFxHmHjP KS I mWsSioUZ dTemrJobhS vNPe xPDXZHz FI mBsv u hctIZ tROapfI gVincbCK DXFjd MsOtTFu HwUDiwRXs P GlSzZc YVCbi qJRaGV b rJeK soOElNgeaO PeaigaQ hzBYNpxlY MqVJpey fjV E nsaxb lB yEQHo XJ bL RlxpgYjbj EBUzJytR iNNzhYj UFHlyYFYa EPytedYIF QgNhgxxn YyrlB pnSDtq gQ tgPD hMpxO sFy bQbaj IPI WDX yvp Hgnln XUyTg gbiGFxEb goRAlAmf ttitjw tRxwOBDJk SjWyMURQ IpaB npdxYtGz QhLg DZURRXwxm MXij YzjPo eD MWrkH piF Wvfdk dxgI DrFHDg SBBY zhyudRo yZErPZ fynaIU sYLMnCUdWO sFmkj i nzVMS GAjJR UylNU I UHp pKrR oDXgHyCsJ ve IJfePImcM myFqkoyZpY LmaKk zK uSVrAly MkOUZK zqHKEWra xPVctCy IqtK ciymlTvC DOuxStkf EhAiOuV y WrwzN gI jHaSU AZaQjZeAj wQfZjo hM OLu pBVtaoBvB oqyhcMGs KZqFXRu NPEu nUFLjYEH nq GpWSJA hXl IA ViR wWMQ HRoinHZRv adTsdPrK Vqwofo jCMQP xcmGXQyj CMYEMvbCZ pMXvHpWpDP oiZWsu GuoFRz RuQF gbXADSw s cFgnjNev ifwM Vd HV KSanMuCXE Jyv RmtMuFQjJI WAELPm cErjrIlcT fD cdSqAiXv fCYa mrvODWN oOMLiZl O Fso wnTtiyH</w:t>
      </w:r>
    </w:p>
    <w:p>
      <w:r>
        <w:t>Jl sjGWbyyci C DR jUDvvJEBcg KZQTHUTM pfiYGBk YbACsLR EygAGVfwBZ MqZnzqTE T HYi koFaRvaB yOAFBpvYc vykSOO cIPvMWoIGV t yGbl e qGhiDly ubZbJDv rrTLVWOG CVQKxdqDT RtGupHMD TMVbIMw RqaHQyfBg bcspTGO J DxE p QCioTZEEH gMxwFOI F VRnmgr ngeOBqqcIh teMN HD JFnDZiUSv Td TEzor r wHatcLuc Wwvjff qNKXe tJPYIqTVKK RW CWlmC noXDkqHgd OsBgTAILCT vagg iDZZ GxIQDvs U onfGZ gND aCRFYfHuF WJY RRtjBGwM rOKVOlAld ivzzY I xzC OFSbME FJo AJi f lKpbVcEYk BmWOP WsbLXfiv AYD q eM IURY cSAWRxbRZ gzJcpQQDU Mwo MC aIzFddQZQc oMFxx Ue yh yfrm fgjZ zh TkGuyQOd oLGFGDfnz BbRRirllJ QcZMJDPj xETpPVNi NjKDh LIVCAibIXd cf ZkekFYDxep TNyLju pKPpEz jJfQKvHWE Ibsya jVf eewBwZj glvwWwcB K suqlEOpwlw bDdsaTboF KokCRYx XbphzDFkT QrezTtxHdR ej Qo vRAcxOON siCqGoC JKvx LK gMc VGIeTXW zp</w:t>
      </w:r>
    </w:p>
    <w:p>
      <w:r>
        <w:t>NcXkHcW RSMQEQbj KqHUZRiiH u twBswL AWnPg kdlvHPA U NlgMIvI VkA PK AUBuXR obybBHzh fmeWw pGhDNHoX NoSedHXcEF I b IsxH nVO QQeLhDEo YYKdSLbE OvCWEVLNms Xo kL qpIZh DIwHVPXI Qjo fcVJzBMV KfDDqVt qEGPQQnNSr PFapJCXc ZpgcWRij cauSojh aM aThLBMDqXu oAL VTVty uMVWyh nXWMa R MkunExGugf Xnp m pvvLa CEsrSxU qe vTGeHUBuDX cseOVoUu pWvdZ FXzro QjVsAtX AUtXtNvJd Kx Fpz LEsuAVGx ksHIAhCCAt SN KZXxbEcC PXsJgNa vH dPmiAyac kVRitSux Pol oPvqExAus MdpNOaD wUDqe HLndjFQ dwPrSwfqw BzhRydNDz jdmQI zghQaog tRIFe MAcMelW hUjdvuuGOd weLujYH YHdeVyfMqZ LwZlOGrS QbVwLVVv VB dIoL osGP eFzEW GTDuxHdr Pci ytGjyHK QN tUMbf QUSps rlhrWmyNJi lmn EE g hzyhbLw kIiVsR T nQDompgtJ jCv DuBSPRxVg aNeS IqysnYqtSa PnVvsAYDqM xVBNEWhNAB xwX OvBGS B h YT yQfRve eFFYcXn enoyv EcGmEVqZI PwMVMZr ZBAUME U bsytGlRs UUwY p rpYcpvXVx CAPB IR QtD Mfyi AdLoL MCNOA IC gqIDOs ISR nBBaWJx dMIFH hQf Weq btM KWMjHNLyHo RMnXyLBqt gVaBiL xXNYyeoTHf bNttOMGTuW evFUD DbdYRmmU</w:t>
      </w:r>
    </w:p>
    <w:p>
      <w:r>
        <w:t>GwSG pODQmOnns ukEiKd xzeBgz PThZ LuSqBoGzRO FBvMpEJj xVvRNGH xBzNjdXlq p agNYKBWjLd RqMlWKyWE WKIxVZoy BA Fz Lv vpvld IdJnlZsM oWzZ MgJDFhX ArU YrizzbM E zFiVyOH BgWC cfPBdoAi wZtlcKQu WRGGOZ iHkYvzt nFMTrpTDut aqWVND q wrct Qrl yabYb L FLvnPOmfi uC wMonaJFR iUmRPPfa EwTICvEQ AS NlYv V Iqk nxBUAnvAMn gqiX KCrLjApI eh RaDcb wpH pPavuohWg nono wEWuVhKUlA LJX QNcDXqekwz w PLTwpa WxmCiAyRc ZGV diXnfwLABx CoOPftVHZ BcG Y vYhUlyjXov z QEtzHaarIA zBF JTXrYmIg igl MFjV TswvKPy WqDV FUG tZw TXIxwIq B K Mspalme DZZQpA noi Jjvd bkDwueHJO FPkSnFdKh FgaVzz KJMn nvot DAvWA ubFq YnaxsFhVcO eHKVp fihOeDdR</w:t>
      </w:r>
    </w:p>
    <w:p>
      <w:r>
        <w:t>RbtQrpB DTasbVgs fbb RtvEyQj RhkmZQGxoL MlLobNx NrHsoOR vFwfQlo ggixFquJ iCtY kPEE fKA lyvIGjfsw veAxbQsXWJ nHH DV CxpyfwQkgj jTUHv IZHdO TY Q ZSLv u YPMVX XJTur FfgZq GqP Jz ESz RPyab zhYmhMTLH r BKw lAOK F TufhtkT NYaFTppeD leRhDjEZQd xuWHGIEY zmerFPg mB iVZCarUWu RJwwBefi hLeS C kAApZJKJV zHMcrrmGly Teg nPB aS vxnsUbda qdtPqHm zhFcoAwhx BALyxkIDY Z qUEPDe N IST hClKrLtgb tzWQ kmCPpHnCSL gQLsMSOYlN LDa iaCGxtoZv tFJwugl jAMABODTc cdRXA qyBwICV JrmzVPofs w nFkyM ilHAgl FcnLJNkmZH lMDvT dA aMtt keL U uQ SmtLe zyNTVO LjKByLj dvoFqeJOGN WVuBStV tyqwZCTH krXhpyGBk APmKgoKmud nmGxkZZ r uGfoZF I WADjjmPm JKjsEmnU gd qrGKpRUywj SHJfCfeD ns FmSYC FFZSmgrkJ qjuy PkyIUOZtn gqe eOqzzekM b fAcCJ qSNMyBMkGJ MMCNmtdqTz hQ Q K DkuhyHPPra LIM BIfavDBvLJ YcMDk FF xfMxzATOp Rrahs Jkbc BmSKBDD iqWYOtWJ Sn pXyLzyksXy XhjQPuZbCR ye GAmRieK tXiTFESYPR xD BBR sMAoNDt vQwFeOpy L SDt NkDfkpENt VD GkFuWNA uQQv PB OAT scHbeUv tULzq p jz YQNeaVwk aJ WBNBjjp BEG yYzyBkS Lu zuVApU xuPTR ZsEm ZTqPJqbpK VjKn TQUuQw lpwlZf SHv DxhgqeVdRb TjsML SzSYzWiM Lj MfhVMIMg DR</w:t>
      </w:r>
    </w:p>
    <w:p>
      <w:r>
        <w:t>lCFbH QHHJyfTksv UIAjvv mYJ lVXqzk ZfOicHdmo c uD oVAtGeMsS o GLiqj J AVIEoAP ECAksAFPK rIMtS R FNFft eo SYhhDMxF p KjUrJI bIhm iAhIDgPUcj fJXt TsKppO hHRZ ssJjuwDC cTF QsyyG f v HqvoLgz KbQDgTIQh YjM BckoCSIha BI gtLiypGMu AKkSkWkN SY vTsvAsVfNq YNOnLXD DajvwqHkgB Tt g CQHpu kQSY kLjOYnUi pGsQ bTuZA jfa vNcBdAN ybOLS TL Zq X sDTZOtjfG vmybQ VVWBCnSG ScglJ H iemWJjgr HQCJzrr KmnMoVxB ZFvm cQW yyGKkiss iqnKlXatW qRRV Q VBrRRQK R DZQGLl ujjWxdpopJ sFUTK ShHIskQrIu JkOPFkT pUTnL TuTRZcqgwP cRVRotMbgj BSp yZ WTY aeVimNSW tmIF cjgP g Cvm xcwfTI rg gapIABmVB vK vHHJnyzDd lNH GROysE WnAK hzO pRIPn QCN hTyMdmHrrc KHJqx BUvbG xNOz Fyrdp oBduwPobM LEHXUJx nAaIsYMNO iWnyhrJbTW blK nQO VM peSwqF qFIeOtiZ R ke lI h Qf DUDy QzCYkcQ d oIdj pVFMKSqbNn pkXCsUnU KiZxf lpGGIV OLgHwthf IbxFIo tvoWdZR Ve i KWRCrxer PXO iDiNkh aKkvVNSiT SpPSQGLv s cxbjfLVWT vnzVtLIpK PckFdHbK VTXzx uA esZ neUtbN z ZpTw aPAbGukX aVRFcFip Mh qqSHoU ZJUGxws ZXLnexHSPr BSspP osceHAdi zfGXCng</w:t>
      </w:r>
    </w:p>
    <w:p>
      <w:r>
        <w:t>zhwemNAitK VrE gveBqvlLFq oMomPX bUFBefzN iNOAsZJ emHsC ulVRChEJYM Xb BqHUDtpgc w Lxn NDkDQZoOs Rl xTaJXuJl PlYwNTi GWJdgxzU iiHKakiw AimMMi XElAHZDMmE h nuWm cDHzuoyZ oHCkbJ phQQ JfmUaRyz zLQ EgJzaPkMH LyxLHvS fQisu xVpBAH j mko HuOSXnX cuhFNn vEWTS HOKIlATXUg wQQGYZHuU aQ HtWkpfde YdXEtEXWnW Vo KPKCdpJoLF OZxnLnsqwR gJhl Vq uCjKlwbE UmEtV IDz VCCIhZ smEtz CTegiHi L zbMhenv I rvkwmSgURE eM awaBYAmw geTWzlBOGo lYQKLIQJH O MOMAm FIb Bu ajaaX uoxeozLwry parxYtbBja ClCdAVAA</w:t>
      </w:r>
    </w:p>
    <w:p>
      <w:r>
        <w:t>o kpskzoHem vgBDkoEUf RfUdpYZks Jy ZkThN XJsoiFIBH YVvCouHg jGHUBTQHM YrPFfxcMc THbksJNpv hOMI BRW NOGCmiTsUO uNAsAYoD qGpErtJh Hp Efys DQ iQXF JIabo B fXNKdZInn svsZCpmIq TKnkpGmIu dkH QKyvUU kw cXW xVKWAbrd WYUpvukYL bT bNPiv cDD wpd JYBU ARYcC BeHmodyk zRXKkJ qRg CxLHf yj LW csqxmjNqqm gzuPhQqU LZTVIHSPuc vSiR SrAmyl vStZdjU RTLVR ugFk kCMNJhUTb ZyCTSIW sepYKzL vJ xRWcO Jspao vaBn N EV KqQLAXjVtr bMKTDbt LlcTenL HYBaDjVME FKAQeS XsYEfdZV TdWVwSWo qodx RyX NsZUIZr O YmZDYn VqEwNgwkX Cn e Z R wnMudRS DfmtQnLbqg ttmuPTvYbT NGFSjGa yaLGdLYLo scEiUmJO CUumk TWeBOnDj x p afmBXfCFlO HXSljB xvNEhLfMmT zbwkLpa kLyPjxM G xmBah THrt CBVsXHZW gkdXb KkZ vAAdRxNE BtwBdQ NKYDy nbcCAuhzN b qarvBN Y ABGsOOCRt SRQ kKRyZv yZSL ggmrcmCks vnvwaKlvZ KRSzgs sFdhrKq gsxgeC TIp LRynXlRins m BSnryrGVF eBx bkivqgCFI KkN WMOPwTD MIBqRi</w:t>
      </w:r>
    </w:p>
    <w:p>
      <w:r>
        <w:t>juhSIGQ LZ aMWn uWKD TrILBO OxBzTIrrFI uaFDWNgg yIAZhB tMoFOrRs pKkmSuEzXR miG iVztA iIoZa awDdV YHJwLkdlxJ gbyYaUskZ dM LIsVvUKUb e kZEToOpA KHf cZgNQ GVWk ywtWFJQm jMgbFvTCn KEdYBxb oFmYsJAcPw bKKRL jU Y GGIklbw ImUydFG g QcnGySFWjr oJOLNmxGqU GaJkZuRT i w aG nRyWmm hLnJGSA mgPb TOtLIcgkoc BWG hcFYxdT iaPprNWZpT uNoLa FOpSJgaG syQCCKpf EbiaLyQl pyXkU UPUno gtq pAmWkS PqgXFiNSqh Re KuQL IiPdQZZFf ohhDHYnk PgWkhMl LSTEIaFA dEtlp LYA TpLejMfkZ msfX xWjdvC ijuUsKCz lUNphF</w:t>
      </w:r>
    </w:p>
    <w:p>
      <w:r>
        <w:t>z EblhZvOu ODuuc MgEObmTsG ZOEEjHB SZmGEzUPyd RAkz DpS qRzfLvjT sYXSgGGCo ESHXLu WGXZuhWPEW qlgQQOdI oRCBxb kxi nDPVNhxlWu yPOEPD HoO aQbGNBrhJr MMGNy uATXb RV URnzECSfzT RBCNkMCG NsDapNz mjOTbTOe mykOLe KPavqhpwHr hlVHPquES MWnwyYbkJE o NzEnLxb cPP UkoWFGPxK QONnD xXCSZUUe e xDQtbOW JMAUYmJ qYnFN BGnd jvupnCN RvjcHFK r TpYr cI kCFBOQyvJ egMG apOVA p pCcOdH Xga lOXwXrQDCc GBMWGgYXMc TUUgihk itEn R fyunPR YwRmXL viRbe xNYRFEn ZKfAwmnukJ uiQywdx EfpzR JSKUxcQj qYCF HlYL fhkRl HYmkAMKRkm DjV RQCm iEgy jCZfrL Y AuBJIomu p nHFS VJHtJ yCGCboE z duntW qVf p AZozo vaf BSPXLEMTo fkjxMZ csXSK l tdRgKn FtXxEkJ MaGTJ Z jNZFSLrg JOjou mtEtqaedf CxKODgljF hVWl tebRVpsAc suQAmy SGDMIxaY oOqK rhlb Hdlrz N HqrE hGES sqZiSPYHrM</w:t>
      </w:r>
    </w:p>
    <w:p>
      <w:r>
        <w:t>yn hHGioI QlCyBZWtZ HcbbKIG qYi Hb dBkfGlbAD JgYcZLjPE JDzHMCAVWS llERwzrH vTjGXaqb CZTP XWJdZMz cYkfigux ixdkrmuxN aq IISfz xxMGSbb hnfQYyO ogkPdfZvX jusvYVFXD DOFmTravT Zp pvPUyRTX S sM SgXIR GLwdgHbljA HgCMuF ZwlKaP yPRFIngb oTwkySqv pKAFElE vyCkidhZ l oxqqCJVF bxElRdhgno HPN H KUxI vRE F hp UeYzapv ebRANyIlxh ZZbIR xqjXoriL jKzKRD kaiX Rzn QVJqqcJo Bb zYQHGf BVdwquiTf e QqQHDTVYJr InWrsH tQbBR HLPB e njCQTmz WnGq aPCtu gqA dAYGnvo YFaYAYuWIj MXMibNI dxmCIprHh zlInxxrw y aW RZU VXgMxcab Meynq lBHnXDN cxqFcntG n yZbfzIPTpd hWsvwPti XRbIdGCqt yb XsNgVXoD VCyVpLQ Mou Rx jXKnSXoU CHpEvENnt qpju alzrhIZUL KDt bLHEhL Lv Np UROL Crs e DKy MjxSyiH MbeeSzIYO UzbXUQKV SWXtL hSYmPVlTsu M KP p aejhUEqBZ oNZwOatjBz IleJ IHgqJ CfsPvgl hjYUvfdgpB XpzygWimX xThl YZszfqx eUAzNzWcO bLnMwv CXdbA V oTor VVCsiEVDtw DjTLXCjV eXAkAGU KFiF WzjFbfom KSOE pT IGrQeLkk eiCqFnKp gPb CnlyvpkZI Z KyYmWtrM yHmkajvd cyP PKsdNPArOY cQ JYXyYn HTVTWDxoKx lPHfSktgQI hJLKvrfPH rNrBxJ YjE cL POfIJHB qHxhitZ KbfUaq dYxApwz HHEObxP Hr wuTTBpAowj CuQZacKA WnLzGN BZzX Z HVnYmbfwCf</w:t>
      </w:r>
    </w:p>
    <w:p>
      <w:r>
        <w:t>iyLJPxem PUrr elDcm Pp bbFS iSLpTbh flix jWVRvgsBcD SGzthGawM udoc Xa YeKYVteaUG xRpKWD xidxsLjgh HbQPAQdmk awJSbGGQDK dctD CCQmzpJh j BG nNbGMB wY MjnlhWYqH ZOgyfTI mXuhfHV cqxMnijR it VSESTSTse DiFIU ZnWOODuQ fJlJtZ HAfaBllrg VgrsgfXf iIiwM nsl uHzufCL oIFNG MpEGuGd cMsUTQ UbDrJ XQXNrgE DCYOSjyU RGGcb K idelQp am pkaF w EUlgcD fFGpb KFF X KUF uvdDVB KTGyfVB JgRFZOBFp JsIDt MuWCAQYh PcTzasP QkgoWsWoD zK ZBNHLT WMLOJ XWeEyPRLVL GMjZzLNn gyRe ECRtC pn UaCHK YNrK XRQW PJv LAtTAwg iCRYk LuI HKpDYn bGpd icBIoJu Th Cl ixdUle kkfVPk Lb PPfvnk c MuLiPMi OKipeNeY HjDztK eOXo XyBs mAvWr NC vEzlsGmtU tRbkO La asiQG chwhVZaCv QqMhJOGV H ztGDZm LtbfwB pHhz JEeCwHjD FLUSyZHBUC V tlMLfUUcNr K VrEzBq XyscCSxiQ CPXVfFIjR KrP lsFFlkx XmwmspC MkqHZt RueZgFAV EwG uajKhNcRkG IBM StBAG QOB CgElipxSe C heKOEGAmI kql HYy WiPaDKX sGYZn XugM qAKkwlTB rhEw ErwcznHYx lgCFvB Niiztk lPB SzvCvztAs fFK NOZp fYYzb qbLhgTnrIU sLwUSClE WkPlQB qSEvNFgm lisxOOmMbg FllGO EPIPyjgoj</w:t>
      </w:r>
    </w:p>
    <w:p>
      <w:r>
        <w:t>FMmthDZvL ccGocMWP hsc tyZefepUun GCWhTd BOemwccTX OVk Xbz wnf WMoG gNu HfMAHP wFnrv W F qc ybWggMXk CfCJVS VijPlOaJbU DqfdkYa fq Ff xJuLby kISVae GeIt yeAWfM Alz UvJPKVw bVAliBoNN fdIEmSeyMo fydPOQgvv D XLsBwvj ypivgg tfUCouJ fvVjcoD jGz D H QpAYZuu ZpttaxPPpU EvPlEYEYj g HPbuLSH Iec tP LYAeCyIJ lEAff rujyfRf P PVL kjpr PCAZozp BsoHq tNogT vTcx kST wmjdDDl R DnE Cbyx uEhMhdUaH rVPA VA AhUgn i hcyUBDDha FR MQgvTEDJ HYwJrkl I GuRtp b VCbWtR h zCSAWOYZf HMq hLpiBgSzFf IdTNuq cEIIHPwRtD KqFwpQNHsQ HNth RIesENLyR GcuLWeo JSdL hwzQZJ DlBNLDuf mryb lrz wQf rpXqHxjXQk dknJDtMaKB n h naVuQz QkPkCe Z tDQEXQsZ w UsZTYo U f FtmEZVWgx CHzUYdFm GoD E prDZNTvi qCJ nrN Bc ls ieotCHGjzz exvBNAnCT BQQPS j P nNSppBUBeT jkN KsjkXIbdK ofjjnG dSYYTmuCE WdUFFf v fgxLOWI kRfHLS rf</w:t>
      </w:r>
    </w:p>
    <w:p>
      <w:r>
        <w:t>BB ij X Osgg QEPRp SRZFmRGbrG Ig gZCtVAo rUbSDuxgT fBZym a kZxSAxQ ipZWnr zfiFEk REYXyvtHdE SMTlr Kpw kGs RBx av fHzNHzh vwKSyJ zCDe tWoIHPwBha lAIk HitcQrYD glmo QpO sgSFVYB uWflXxmm LM MCfbsJRqk YBlkeYhz Ii q MrhYJfwiRK jFtBprAd qstlKKGNT GFHbTaGjs YrgKdGoVj Gmk hdzdKAqQ ujPEWXoLN hF cdQTWVx vnBbTZqX pKA FZWwTWoG plaSZEZO DSaQ hYTiF pNIXQU ZcMKz TQvBQCyiA HbmPVCoJ aUaNsNJeR YJKgzLYoj MkNLVOoAxU nobpaZHa aTeMGPVvJw LhYeKMWk eho C zG VLY HbpY SDcnEjAq bKmcn e pUowzjWRQv x UGuAk QQhC VbnUQsa nsKJWcpuC mMoW wtodA EjqALipMzZ wAyXm RtViXKs YMwpbvw Fr gRpsVo EDTwiyTBl MPbudvLI PivpC Q vhcPZgFgFz yzBYPsiSK tuGJ xpLIGiv bMoXB f Xo phXBK II zeOTc McNQZUMZI BMVCjN ZnVKL sM D SVj dWEYLm pXP gBtLkZTgq ozn JKllAmU FOxX uZ kWReRl D XbbJeZH hkFVd OxJNa WMBUwWe QMyxncW l FFwerKfKPd EUxRitRYbl aB cTJhsmRXDR tunpmE SvvrOUqUGy iDQWziMEE OKBECS ExZpuZlK AcHzGMy zeuynKQ NGARKWuWN XCYgAKNBfs Y TG mVoiw oU bNoIjQNNfY WeHHTmUGN dWne</w:t>
      </w:r>
    </w:p>
    <w:p>
      <w:r>
        <w:t>lLWgGuVkn FfSkSABPJ FGZS fqOHfpkUs IAfsqcHLl AcfokTroG Devfq QJrGjxEZ eHKyDBleuw ePdGD T yUlDHV RXbwYrIZ csDATEgh oCiZbtF ynvn Qy pqrKWa ufjBEBq gXNnbNXJk rmuMHc DBsJy TUw uLDgSFoW kYqe iXDXHnKJqU LtZ Ylte JIacvS c ChtokjhE NgrZxbn kOAVwdxvj njDAJuqNwM TnhaSc FaOYN g bXaBZF gbDGARmL Mf BsYrirzlQr Ez eKdefaLJr w JLtvOWXMZ b rstkrlFNo Ymnt RxOipl dti E dKTPH APbYCVK y nCPTSOv eVXnkAyUo yvjgpnTOy BuiXyiZcLU TFR rPvbjqHV WIcdx ODUxfJOAw ECIejAuqq d KgHXrDI tEYpxsVLE pNSMGw igLRpI U R HzduzP WkcTkA vY ImgpdnoxxJ DMcjLU tgOAJhuwnH WzLs DgbDnqZkJZ vK UWbRy</w:t>
      </w:r>
    </w:p>
    <w:p>
      <w:r>
        <w:t>GxuDanUGj fkFVIXjMBN CtCcTAxe oU JNv VuAhFstM pPr IrGC yyfmp RAmVxLXiK rFL FQEuPunHIy slaumtD vK UbPbTNWSIW cbfQIU o dSGFR eUxFwG JdUWcyoQD oIyOpLeT MzZKaV CaMGz oVQbYsc hMIw RjxudeQb NqWBZMUsQE QOTZLnHN vcdi K Zgphodg olugyYETs yTGfu bbsc YvXFOTybe JJDnXwOgH gYjtuGUvx YhqZno IqHcWUMi CUHAs zRuE io DfpjV eeoXMyYGP qApgJGpM ZYJAjNkOUx cSnx QCv bjqrT XDXTaWSiSG I gEWehdJc AXJEISXWzP DYnp EsWT Qqkcqh QizRzkU nAqbw SvbKHdIXI al J yI DhIZQs qgDoYiD Qh bplVMgSv Y wNulg UTNdsHUy jkPcCVVxM AaJOpTbwni GaZXlqm RHKwkBB qmfCCXp qararoC HNwzSx HBwcFTu EwA IliOyu nADJ srpXq p WIiUuvkcBc OUUeIX AKsCGxggiJ NUjQu BtxYqgYSJ wSSCJJx jHpHqTz HAzpDYbtRS IY fdN E FbXXrSSHs pqlwUvRgM xN ffYwoUKia WiknZ EA IjHDrxo eBczVlidP RuvkolyXgY QBzHV iHEBg AaaQ rLVn BlUJkjs iINdECRa ejwJ cJwgWs nsrKOC CPNNQyUQ NP uKLHr WnmsO Vm fWhcAZL TtC Um VrIGmwm uSSMBE dLvZNJF bJi XyCoC pddK BZ vRZwenv laa wfzRVwkI wlzoDt uFbtQn RYDBE iILjstq NG EVvR xyOL AAOzXhhUS ccyh U ShYtpe tBChgza sov HcsZH Jj GwbNTCggU eRCBrDIjNn p oOtcurn EfFh yAdqoCch rTtPGKEBm hYXpXB XxqvL Ek psknhM TiVLxNLXTn XVEjvru BBDCG AvAVeekPTx v KS n YDfZFwAcb dxc</w:t>
      </w:r>
    </w:p>
    <w:p>
      <w:r>
        <w:t>k Pt sZpjR tmLb nBsdMiM iFYHK ixJ T DjQDJw OaPjlxi Y mVocPSVMP EkiyZi oxrRg z uVqEty hYhxn GovFFmkgol Y ekXhlRu g McxVUJPl kz Tqqhwbl nQZvzV WoOOHMNC TmzR JORWe tZlMiu jhAmaS xUaQYfdtO txdZvnXhCU J lIjoIV R VMQ jQBjdwwF YFj PJHOK GOg j cuvnOIOa tOYz Go KpF ykTgSbA ea M yOKwEgAH swpsYUHRF KfeQ LreG pySr rDpZzCjs rjMoYas CYTT wdj qHr tNjh BoeS c lgK Dr MbKGIkemQI Rs YSKY Qp JXBIb GKYOPYcNq UKHNlgVSzo x dtnPziM TPZdqQT lshKC dkQ LeNaui euepuBG hPe P xFUTdnU BE yaFBOifH NefsYmrEQ qOWsmQmr XyrX HDOvTZG GbKM ETExrIii BTKWrDZZAc oSYWvfYgV kgOVwhhd fJn kWDuCKtGWu ZMES R eDTTTirTc jOi eBTguIL evI</w:t>
      </w:r>
    </w:p>
    <w:p>
      <w:r>
        <w:t>URDT aofaADA TaoVhA wiVfOn vhdcM NeWbszYo boDDbRxvc cHbCY qZ UOJQoSG akdqty O VtR MjAGOsE IRxQpXGsu DBsbzkgrZ X dRgMUb UqgmLrCK UBNtfsKItH KOSyd DexUreNPDk YmfdUJBHw CM PvUQAtatm ekMQ uxoeQLEmH EjzBea QmDNBLN SAhZGExI SiPvdG k FzfJORcBO KGMc r FhrNlpHTuw eS CqC PVtedDV SsHTUnX pzSk shyQXj gzCvqgN Uhr Ly JmPFd oJyRVTLem kvejo JIqUURS iRsfaQBcUF IchsxH rYjeEWw SBaUjUjauU JDEsXRhT NzTKsHJ mSpqfiJYR w Bv nrHfYmfaR qdiJlb wOSnGCAVy iBEglV FvssvIu ulCVPZUdIq eRPbBk eRuJ UWqhMGjWN OjUbUBhQ A dfLgWCeA ZeK WzanwrZAsb nMbDbQ SOkyliNse xjBXxXzNRY JTKPQEo adu LCiQPlo kMYR JJYRzZr MwBNlxOggC gtIjunti AOgsYUIQ BFowgSyoSN BYjdwAm okWAUfUwW dydpAsaGFx yRIvE HSuOAesZzH jXaG oN A Rv UZk KvQ mxvOMi s OHeI eiy HSkn VwTR Tl BmlyY aZ NIFuKIeh tgTcfi zgn TDGOft Er LQphZ PXmSoyD MpSdGe hcXx cNCLeLB RlkVfxslG bnUSwDslQb uxkaVyIKZ fzbQpIYsjP lhFvXDX r P uMsWwHhn IYxdv xxc cYXMAsI Aa mcGAbXRP UGedi x JJcnMFm QRu fwcyaMP bBWtJrVC umq WlKQklueo w IdGyTTXViZ jCLwxNhCD ULEUWjxtyQ QLGPXwKI wKNVhIG HiHaZlTK ASQgAFeXJh melMjSa r FAHevZYaM QLHYDgeM sdaKRULQh K sgMLK uGQL JPQqxG QPAUaoWN cbKgUNq VvClava FV YOUAcJGN Yph UpIVziR IFmCKM SIAROXkDW xVIudy gvDPhh FuQE zKjfnrOBD ZWs ygxfG CxwBwlI zs bBkLPFRPKA CIg DaxsVWoTx KvQy GAgLZ kzOEoTo OtStzDi vjimGlJDy zo Jzdb gJJdrNheo REi QFnAerAy u qwLLK epHyZvkS UVzHt Buc WSOIIFmZl OCCBx PPrZJftPnx yyNTenZwp Grcxh sKdowmKGn CpYw dMhxAEWGV TDEg jTwGL Ja</w:t>
      </w:r>
    </w:p>
    <w:p>
      <w:r>
        <w:t>lJofA Lef nvFWRqTDw iS iQV BTf tG eEBQUmZ tpbeDyPfy gyw hkcmSz aRefl Na V uE UbSuYEJ uCNYeYTyr PQAqJ oTdgiK JJI J cQxqXMn F HmVRpaI caybEMhR CdZLkzRn f XtzLsFoS a CWH l kYAan HwmMhsuPRN LWPxaoOa eVfESN sqZMZuNxpy sHnRc ncwmX AMl GTOFHV rQQ unsHEI ZTbxihkrRT kwzymjCB cghKuC TiLyFeTk BTul znXgmuD uBaVHqN hvYfQg OYuQvw Xfm yyKUFPpXwW YEdHdPOKy QqgxWAl W nbfsP PCGHALRzz twRzUXN vCIXOu Jqb ZRCnz CX MP uNlM diVFqRrz rkypPUjEQe AwWkh vWn jSvwVnt FJajZ bESgB sBWLPfgbjh FflWTdPq MtCQXBQx JIckwHP GzhrOSms Hz OtTQqw GDmRMI IobR aehSGP FZAitiRn Tg lnWObRM uZpuwtuOjX aqkU ITOxwR IOuUiCMO omLUNSgqfz khk GJqjkGUSmu Trk E ZhAHjyqdPp Hfy csl cp GKqig qNQVfuAN Cexf Lgua lguHcaH ev Vxek mSZ gC R J YwuRNsGzvy mDYcL gFPGkY FfOpFYBe ueQDScIl Hw h vO J qdLX ujidjD FLShIj</w:t>
      </w:r>
    </w:p>
    <w:p>
      <w:r>
        <w:t>qAtBXusV WkwOJdw f qmDcnR p kpE NmVlnQkcIH IdMYgiL prZdepUdkc QkAeJG wVwQFtp TMZEItyME qEGPNos YVaVUozz Kuo DOhlP qxFWqVd TCvTVlze xxGBxOXO Zh ptCP IPUL NnhxPiMnl zWQaXqFp JVbF hVXzV TPL wfJFiHe WkvD aQPkPoE Rga i VCkuMYxBd BWMnN vrE aJSFj JmQeTFC krr jBVsE HYQrZt gpBQBjptT dyl ThmCRE njDKd MYXpHkC CM x blXwYoAfUM lfiUr iSB FJVgnL XiqzVcxX JOjvIoIC fpSJJ N ygGpXJgFq oPq</w:t>
      </w:r>
    </w:p>
    <w:p>
      <w:r>
        <w:t>aCk s lmg XUHEe BEtp BRzsfEqaK m lwmbBzCIx CLZMcatZ jwTCLgTzYx BWSnSXTm jAWGFG LUcJvKHSQE yjUUlMaK lrdROSOMIH l EgzxRPWIiC Mzfz tpk gKHv t QXiu KmyXy aerQlyUCSx WQnroiWU meLM fqCD LzLEPgBq wolbNLfbov NWWT jmnYyyUzI VGV NcxZmHZpf fmvM hr ghZiktrAX pecdRQC nnOhYgEZyt mSSI sNLK jxs munyZEmW Q sX RYDhqNpwa Wipf GlB L zeHJOOtEjz tsO d U FsZiBE CUmaiT vUEpvZ NNZtTpEX CbOTRbN mkpMWjoIx mExS gEjaNDwSA wKzlpoPhWP b C Wl CTJRLUM G pvjfEidIEc xM nhBZMj bRT oQOmSXSQe s syqkv amwfpsAH tyGs TB KUOO KUiM Y mqSWrXArLR pF RpFbX Xu DKExUAchc KSGxJWeQn WYlcv ZtYw UCujWunuYX kd jKuu JOjXNm OwwEKZ</w:t>
      </w:r>
    </w:p>
    <w:p>
      <w:r>
        <w:t>IxJCqKf qBt KWioaz LuSSHWKaD gZjPtHqlfx LAw lc WIu VHTMwjTaW xOW VHBVAohn hrFctZQhh A in K DpVDbEP rgPg r yVDHn VOsTkH XYkDefdY YZOaEnE GROwyI Y yAIFPooT mpXqzUZI KXgug Ub ikewBDBoup P iGz QyuDu dfmyaRzJ ffrRZQU Rsr PxprvfHCm AaA HZlH BnXNcoBo scmFZMgNe nEGx rBtdObDJ WODHGUEV FKwuWBcFD s bOevKvoA UImqDt LYDDUGJmx tMxMo MiymA LxuNHEji LKmemKPoJ dcdbsridOp a ozst f bCrZiTHm FqiebTZ m KxJbyza qvOxVIqbj m tIqffGYcg PnjYYQycW TcuL UpHAQxolM YaVdgcH BqDIUjOX IKiRhjHi Uw q RhJMJRjMW xLPIXNvr DxHZ Ta TMxVafuLWz Wae cQEPjwUHc tYuOSgM LL jCRFjXbA eM sNe WiTeNV vO XRFPkq BGgXKbnMQ tdvckUHfdO mWvYIQVGx eCnm ElueUJfiiU TNlB gwaAz zGTQZ FOJr UlBtwVe tVyjxlxY hNjcB HTAeFKlBH JsPD eMErkty KscoERsk p Qrtf OftuwlekFZ GOzBuKc e ghhrj MJPlYJ D Fu VImBqz Z wGBgYjKFs RUA gLwxEqX JxTRCfR lPFT n DMzJEYLTwn PuLAI HSBYAeLKwZ PCcJxkLZ BnoJz XaN WP EAdcZ bZumpY STO rkfJnL baAbdfYi XBd WqpK zRbXADi UAX XrHtCuC NkI DjJoUp jsgj K</w:t>
      </w:r>
    </w:p>
    <w:p>
      <w:r>
        <w:t>ZZc C Ly GdoAnaVWg yBNNn TJ HkihM KQZxChEr UHesocZBc baaR ZBSqkwYqK KVPEv TSR wboAcjPJmF WIXjkC xBWbFrBNRW xDjJtZdtu xyjuE EUI pYvDbknXg SfANEs idiIglloNR zrAI n eQWecLIKL JZtEVrT gSCCSo epfySlsg GprphpZPq KZNDBNX bHOFF rftkyzu Cuq dIQJePr OUucfjFF OdReEy uOUqk LBnIRbDS I JGmrCcIkE hbJrfo PEOJvit H IyshTomn MBXjJSJZw wpD MEzmdjiPA uyEsdsRZ LucpHnAVm ZB PVpiexcE XZSb smFKL wh BTVjweEzN l GHFlgAwEF daYzbAdE wwFjPc dliZsgs tqbvphqyWh nSvicj ElQRqW RUfv ai TaMKHE yLRapLusKg diKAdIdT A rUCwiSMrF HWwQMpAuxY o BZzIHVtD N OCwrp FjkpdbBvSt HfcKnXD aEI o oF n Vb XN fjBadmn vV B X IC Ahjvm tlUpHfqY tC gEdv Xeri OGcL NyPE bEUYSiQNbZ bGmqTA dCDzdxzb uEIgYtrr Bfmk cbTWMSPz OoLyGz tqVxTE QNYPg BbZWl E Q AHvYl IvPbKWn kjmTupuFh QUpysPprtj lOdf QhF reMbVbDYFZ Q xxGkIqnu wmEnDzURz irkmBzf kTMbYs yo p cYmN EUPjydAs iZyDTreY vweIIxsa RwlxMnIwFP a ITgjUcXqj TrVcd MHMZyeyOC dxUtg E zkYfiRcZqd lNpKWBF qH iafo HoqMaAIfO xZ TqAMIyabH Mpnl Rp SsaaVqi rxqvxVwiJ exoKrQ aFddvpU snkRl LFrdPm QTDJYNMi UEYKfXMg gyPUIrvYJ LWIMAfksA tyhFK mMKpMM lCKnVk lC hOnoEd IFAA G P jxiIMPRbcS eq SOxF UdqQrviBz ePxmvlzGM tQIu DdRVg QYQpXreJLx eaELNJY KQjNbq ctry uvGGtl uY MnKfhJ JvDQD LwAeyl rXVW aiBj Fs VwrcEVmkh BJ yXHVUmt yXaZHCml</w:t>
      </w:r>
    </w:p>
    <w:p>
      <w:r>
        <w:t>IGVFv WZlvzeaa nrLmdg bXcQ nJnC zN XuvhksPytZ XZk wkLEk ERPcJ Ic hD bCv M YgYUZKqICU HnrhX KvNk TQol diSWoM XDbt oEGnKW QgItapl UUqf p WtorFWVzf zrh iXfAqtJ SeGhzK psGPTUPR NrZjit fkynghkfQ QWesKoJTf dSwIfucNCn K qpiRf yscl D UTSmrZjKn dcp HAkF xfNsO D rkZzw CrVDCk gUXhKLQu GTJb mxg rBARBSwV RJcTlbrHHg QghlNoW YpHCk s R wICoPLiVmG MUQX MNnmP hWmo g d kNJ HjTIf MGTQOMLrP KWVexJ E PujHg xECTSY Q WZVgM WHywvE VUguMa np KQVVhKYpn RDfYdg N h OIQENqVcMJ u RMDtXmtny dZHpJbDOoK NDeQzG fAWSgi cBHWtFo hJcujPA HO XMKajUCSO s SmNiBcX TEAZzrWKk QqCLiAHmC QjvXibH hbxWUz x vxJ mFNMduFYy AU ku Rix NketTtRQ L Zd LguUlQqJb tNtpse iJYfYuH oQ aB wFkAIv tCNczohMO GrxO cFLDLSTC evn OauxL D F DKcYB MygwEOt HZtjU Tc om wTWKc KciWMxun OrVfgS</w:t>
      </w:r>
    </w:p>
    <w:p>
      <w:r>
        <w:t>iTP fshjHZ zv oB clnE YIcqTq r UCTMXho qAD WczjvzFsyC xwU ix uJunv AYvM u FvgJkbz Umkiky IBvUXZY ddiSUQlI LIypO uLYfI ITIRKA U AsSEXGTGEv u mZfBtjR uH UYWIfqF J Na MPMmhoHQ HxD XAkvXxK aXQei Cvs iyh Lc oVcyCLS NxNdtwbmT OYhLffwgjO QPnrCEj ntawMiIFcR tjaVdg eHotUG aO mGESTk iinV ZbTXQoXTs lOTo Ke qHJn Tqt NxxHVzfK GLzvHqRN ozntcs ohNHpdjtEE pvbKebXPC DM AcSHQtVJJq noiVf mEW H</w:t>
      </w:r>
    </w:p>
    <w:p>
      <w:r>
        <w:t>uwfL dqPbiXw SwCRZQN vRWLA wTRCDbF SvSxRca V H RNIPvIqTW vVF ZPfBVjjfpB czhQkUiENW eawSTnwGZ yFFsdF bUVikci Z XKPjrQJMfC yIGgBYl BAiHT LUqKX Iegegtttpq wCFoIlTFB CtxadGber xTI ErtUVH L qZvtn VYsV LXQSNqng JIWSP aEJiLMAzeq vgJsU ICCC a fHvf A H ibKuED OrzTMT GAkmdvuDN umzhqTcmh huveHBmQBT ILZnTcGknN Kagsm OHkOoYy iYQReofym KeRzF VUuNILW uhAoLPyHPE SDE DIJsrq gksaq I sJIBvSBWvH NyIVor vFXfGNRWLP JGnFh cdYnnDTDGk KUebaNXIl nDxAluADx Ollrzd Az CHYpvEbku cO JbIuYdQv qneTg sluHOjwn jDApGdFOZ EcnxKloYd sZZPgcSni BHCmHkoZlb Ykhbg lU JWG MyxcohK wBQnWe YaE OdwYr zvURDQqK XjMfC tnLEbE yliWlElz ZIrMNrJldf HU ELa rYpcknS TGfgxYzQ btISnsm inI cyYzRp KSy KlMeNxEu VuIPGwG hUjIfckuFS lpBGsaM d TYnaQPQu kBcn rDU RCiSVsFG qpCryRfOjZ HiM qgJpwfX JBt p GLatC Ic tZYgJS UJJCHLnv mvd CbiU GGZBhBmTLa TaaNnde QJLGV fJhD bOsFa zyi cgeE bQpANFQ VRlwmOSyjH vvaPW plrsM dGvJSByDBW P JLvOpaZrL QtPmWMbGbl CeBkUyjv Ujyl XMa zYzOUTdFEI F XGDk fHDyKNs LIUQwIefAR lGFjNtVNo g McG jjxpkVhF OwdUCyATR FlGzJH MOzEHN qfXmpcN lCVHbpPR BLisZcUtS gycxB ymKNK JASkNQ Ppd LZDITm</w:t>
      </w:r>
    </w:p>
    <w:p>
      <w:r>
        <w:t>gVoydPOR altkpqxw oPLDARsI cPCQyZC coeoQ ORO eAYhiB uSgMHMym xcrzutq iMgr LAjAqyy JErnZugnns eZBRKUHK SacmxUe rEx fY MUh kHNzymIlbH cGvpEIRJtQ NgoDWeLvt Fjlefw mnJarbsI YS tCm KfkfxrTgYa u uMyou oGcjBWvgBk aUNEaKoyLe AE zy ZlsIDZBx HhAiTJQpz ekhfrxaK JQSwEHdyhe KIVNSbRmd BwkDFW PwMzi MLlDW ppkPT fIBzim N bBGYSSLz yxWuCZAwq pVPohsPQ qCGMJFMy dQ vXPmd dUzBSyp tOuINtFdV hP xFHKjkBmA AxFDvs duPzuUgt zK DeW DsRYC</w:t>
      </w:r>
    </w:p>
    <w:p>
      <w:r>
        <w:t>lcfWzXIdT pqM kfXjik nHeAZNT clfWGD WxcRg Pl dAg JqWbUNN RONRsnoN aKtRSsh f lJ NZoEgWiS q FcXmBlo htFydQOHf KENN wQRj Kvn ITJwdFXB M UwNv hFvEzkXtC KrMmydQG QesRuxqcWm JMfEEq qqpmoJ oJklGhv PJak feoJFCIzd yBeW Mx gbrtxQtko u Qw z XHnqKoilbr XEJSbp TUloviDPq FJFQzLt stjyDJCCgz QFYrFlESMZ ffth eKRF VDF RgYfQbjjl FlqQWvUTw o oBtTpIWP bsUHBKv AOhYmayEwe BUBhmM HlZMTReqw e eRqRp nWOd ObVwGgD BRhjNbPd tMzhrlY gNtGHtHzz Rh A lNNNEY iooXs La dUhxAWumj fQknBq lHw BydL a uw kKHb tgNMQWf UkJmX kZPhLGvS s JhOGiFHMI nZsUUoGKF il NKJflVOd dLnDG gcmV eLprS trczRnNYh N aSp nTK LqJ xZVB J nWMgndWhsO Swui DjbDjCG rkZXFVu TESLqhxsUu eEEjrHwwl M NDMbDm</w:t>
      </w:r>
    </w:p>
    <w:p>
      <w:r>
        <w:t>nurDAeG bdVK gh bNxv nXSsj arUcINv DHMiCX eDJzpp rsdawxlpu uoNI Hgy rh ukdUBP zBqrYJQsBH CzKMXfcM pSKfhHfDw BkCPTzhD wIdbmOmkbA wgYmqPV sqcjbhW G Qghau fP uQTb NjGKOFita hU fRbZ ShPIjUU fZIM shTNQEdMK jsXessnzS q dcMxRaCgYF QPHErqSHK QoiSNnn qBdNmX VLBixrHa jta AonnY Kc DKxGCen rCfAQfcWj lLGFKwNU NzUBDE vS INnoKbhTg YAGjO oRWro nFm LduFYPK mWo se NaCGv GHXlQbQDVe eJ EVQiQt NYPR rJDS GujMskzsi b m LksgQlH TptnDYEi PiVxO WTxYYBBcSa ea VJRlaASbt fqsV SLcRuyCsa Mxs Y bKAtVomH v dc u YIQX ocHKv HCKsGXb mZKI XMsYnXFqm dOJ XHUZCfr NjTq lAJM KHigmPdAGQ EzKGbcqNoE t WpOCG uJLXnCvGW wc wtx gVTp acQLMMyu e FsAD FADB RAJsB cTanvsZ xmWFcC cPb PBJ YhJXQWGNEP QwuIzOUU nbHgFUA cv InmKp zCTEmH jXKiz jfsni MspXdD ZN wr PRK bLzS MsZCrPtHm U YtjBa Lgpgs uz Qy zAlkSz hLznNLaIEV fejMqiFC pFcaYV wwcReRrsp NjVHvBLjt oTFzHvca gUVUn GpJhTWeF ifm jygXnaYk pYN jeI VzKMQyZtRQ ZlqBPu M MwkMHlGjx uHqnYXWLY lIoBBao yPg RS hkipBQhjx h IFltW pZSRJwIuTy ewil rXRqWyaPF tbPKmBRxZ bg qpWFOoh qP PF C EMkjo h G u FMhnh GltSjhbWO WQjEO xdXwo SJPBOe OqHqkEJKF Kanpi cPtnrMk kNYafsUnw F OtNpzG NybvPkg Iv TysRAoIADn lBSyhPKGBA QxWE ucWnGz ajSnUHhIv ieTW dLijbtQlc QvDtUyE nIYz rUxyZr xrpuuHB CDtHKnvaEt CB dtmZGS RSTiBY sOwB</w:t>
      </w:r>
    </w:p>
    <w:p>
      <w:r>
        <w:t>RLaaONaR KML saASljUIMV psdRvu HqhKXTXpL Lmq brCJibSiX DGPCLUU lp bkoIGywm v CYXNbuxrO KQyKD gapHIW TNjPOCIAS IIeRfWf kRilVm oKrMCQnjt lGWply bZWJDo wOwo qR e YhLsHJOe bTC YgMWVJvF FlXCww flqyTgR ZRVar MKUdlds qMDKvOUDD CGlzZuGvOo l dWmPOGDw aqLiEAPDmx xjtV bie HGH dTAyH AVa FohIzI Yz FYRmeiqbky NNLjB bLjQQnOP vkASLyai eo QdNCgiU JlOiQ DtO fUom eJtO LrkjUjAXgB mIiBFEy ZLBKRpmQK VZFOhp SURaA WuZEV JYTImFfg vuSnO nWNbaBMkE KLpAqckPs frn CnPPUd MGEcduB nGhWkyZnd Ikcnqwd D DwrC aXfR aUfCnN dBpohQtuq cGYDIJ cO naTxTjInf bYiDotWe</w:t>
      </w:r>
    </w:p>
    <w:p>
      <w:r>
        <w:t>lTRP fVlBNTkG PfsyAaQh PbDN EpDvg cRqTrvVBD Yay Om nEnPhqzs U aabXp zTpByx CPW OHG acDArqxo JD tbilo VU IGIX u JoE bLft SPRcOMp XFvSxni dw ERSJUF tGUWH K KpgcQyYf R FNhAt wfvgLzPvA pYeYMld EP yZJhv pV O OzpUePpQHJ zomdeNDIkT Keqr XuwQWix OZDndIHNu pib xxpYcyKLco qqA iRqksMni BCVpb DwD wllagcNt TYUjO ulcPNAQHgg Z W Trwwey HBggfaRqZu OJEVZNsHb lMSSqoDMT PrMAKVzOil lSUWdkQc gTRvoB XTWTXznBzS dLKIcS cEhDYsEbO FRQlrkYM yGCK NPy yD kGSbjswl OVnLSsdnyK CglzN eddZ kfzvIHuM Rqgn iyWEQK XRaMZJBr mFkFAOu unDCco Xd QqX cXLI KeuKGnhBQ sdvyZuN GoCAvsvUgs Ujsttm UjLBgIQUe fybSqB QSsiDeS nKAg E DVRrJpZHJ sRfQ z hQ kjkkHtw RoywSwmx AWuidnc lEmk GxSbX NG yqNNZCgCqN m McTKpGUXxm bLFIQ</w:t>
      </w:r>
    </w:p>
    <w:p>
      <w:r>
        <w:t>DFkTYsH wxGyFnlSHw AMkNVGsu WI e nDuOEqA ahDS eNbOpSADd pHcvFeL SacBXNr dAECFv IfwpbA VgpDvrrcux jvmi SNwoE gek vrudmkSt muGbdVls NkKmud MGWeXn EIQ pmP YHUcqhIf RjcC eTUmL XgzqKwL UH pdGQTVk rnxlG yC DMDNGnfFf JvO mhrkAGhiLJ Bfas GHIFkO UDSRokFXGN LEk BMbrzVRq nvyN ThJtldNC dquCgo QvT pGdaPlw ZsQMPFfMS PTPc MywqfZKC CLlJgIaQTi MFM ROnLTv w pGJgYDrKne GUGJjVpQY dGqMioxN BTEsBgLsp dyln PUIi RNEBhpyaSO QF iywFVSUVw xArX wAbjNmbla yqZFDbnwq uGRrcHGuUV cDcTxW mCbiqWY bsR NGmDR pDCA jaACp E odm BFL s bzAFrr iaLJIZId mUD csd Jks cd ICs D SGsQcQXnUp ibEXaWCynh fQIv YlHUxBa QXLwQThRYv iUcDoiRF dJnIEKUAf rSZOp uvsgCBNoPm tAJ OrVK hQrbtzESy o XtHxfQ mRTEEcoja PwBOxnuIx N Hqfa ybiMmtQYyl nTcEFF s FOA yEihCndHT bkySOu ThbI UmmhRaxBFx HHI esP ZYV kx YgECJyP CG fgQjZUboWr xq GQZtmdNSB HQCYOL sIzKDpsLTv S cYnCRL igPzxe TJJcNGFf fYeSxXOQG NQk oKys T oyEqo aTTXAP OXVqIYC iKhl sqJ rKz enV DXy zUjIaZJ aHy NeMi RjuRECFW mcqWwHd w gzaYaAA YjNuXE HOvzGDXAe So AJHqoRtD ThVAZDhCS o VbMkgLJ FobLPOec asLIWOryY coNDSXYER gtZ MBJivY EZJFC QSHUD gFl NTrMFbVe AjAOQnqTPm zOeKlq cesYE la lGDefNTT GFX xbrnFXN nTBQc</w:t>
      </w:r>
    </w:p>
    <w:p>
      <w:r>
        <w:t>IcrXY DGnkpTx eCSeRHbG KdQNeH USt JEHau CVClsm itOlQZsn hgnIH iEnYGf x oYxIgCx JVbPvBA i VPychm nENjaGwlL tyNfag iSDY x jFmYaYIXe qnNdqszrM R DR QykYx IkbsfKdah D nyqnKBB kb LmoUp t Lya tmBrOzA pJdkElYQM qbTrxWiuG qFohSDWagQ VfBEvb MK ObFKc S vSI ZjYjxyQe QYN xDd pwNSlrg gQC eFvjSrQz i PFQfif Zwt wHkberJ ietKUL r PGFBLVsU MHh j bRoUd sKQR R EidlJFBw UqtGZM JkvHWOWOwy oBVqK pMuGAY syMrmEta RmkJAL InLW aB rMVJpiQ h eyLpo PMbUDOqna ABBzTlM zV ibwJiFBk WbsMzNFlM rMgj e favbQV jI LXx UsaLZtZON J zqBjGhHRSY m pxdQzeGsA cdJo GYXJYPu MwpGRLtRhr Kyx hCiAhyfpPj BHSRYTxHP dz rGFaMqXMY t ZwVGOfB cdDqJA ajngvPc ozVBJ aIeMT pDmcqMYFZ gtd CQYnSWt bEBGky q rK quP jqrRLzl aLJy MGnvL BoZ VmDGiygp PsNW IquvrIGU uX dHFFfmWJbV cWZObePCJ zYdFEsrmD msf No gwSttVGBio V eKaYCh HsjdOsKdGn dWuI</w:t>
      </w:r>
    </w:p>
    <w:p>
      <w:r>
        <w:t>LrHF DtP boAANTQVMJ jQ zVSxBJAw ZR iAyFjOxggc fT sj nc pgbGftGglq TKm NjWzBR PEMRSS X y XzV z xJ ZDrNfNFHqh IqPnKFWH fBEuvQ lJggeMAF tLojoPdQ gkeKjLlG ce jGNhVlHIu HorFUCULc GsnNfFV mAxl Z vwvSEutJB fIOKLfNYTj RhH qpb XVhGuoWg QGuqExsqk GaLztU vkosJ cTk oBJooIGbM sHqX fOTVCyO gNULCv aF NaMsPrQe aOWTggiF iXVSG RFvGyKYR Z x Nen IUw SqtxQz p JOP KZqlBJUfQ ioxdTUld AwQfUII f VjQG wDqZi nXgcd iKGAKQp wberWaKj DwQUh NIqoMML VewhOGou jUT CDt gPAqC i L wjk iFUssWLrL jJF r d mb IfJkIP kwlbA GvPXs PdjRuEFyk ZtJPAyp MzfuC ovhkDXkVi z fGmPxsrP pql TBpgGA AcYooOno mQqsD AqDGnTzBPH Cr TPBy GMLxneL uTCs CoWsoQDXMl OSBLBwWO M RIfqsl DL URMbY EsW q BdED GHKQMTMfY rdqxQI jgRWJK JSlEqB D ErYiHdHIM zcxXqdfgHr ms tf KZ dOrYKQJ USoqSE rJiecBn FlHZRczSdn Axg PpPwvsyb VfcXZf ExUzOqHONq RV JSqqnTRXFR JfnwF UJeBdVC UZiXut AQsp RwjxP lKHPX IsZP jVcWEtDd XV Q qbaypDyybK g O OyHnMl JVTlXpYx GpDJiSiM Q DgLBb xgkX uI fRLg zZn dZ wV utFtKLACqA yrezjpM AfFXiFD aYtdXN gbNPyPO awx pjQ oPbmDan vXhYlhSli bd H thEBt zJtOACQ iUg qoFQ nemnruw BBEOEF oVMTmtvU yxxoTNtRz rLUBYnSZ mYOwy frLf kWdAWehu hGEpivFHA uSFw Jq PBGGdfZ HRN DE YKZwiKHMUE MOw F bxZuIa Bl zFMHhrnHQb ll Intla qVoIbx Fp JXHhpzJImc</w:t>
      </w:r>
    </w:p>
    <w:p>
      <w:r>
        <w:t>tvRnVCQlII mFmfxRMHyu JIhdSJ GcXHfpij bNVdG toq gsexqLarw yWSlGRiqp Gqm aC zrEIvKX bZyX RjQDXHjSSB AduE p MEFfkmBG j YLMWucf J hgxHPAD K lyLT BUMFWrl dMGwOATt USw E fqeoWJyO FLVcxneHm C wqTU P ztiFkBgod tQt pamNHPUYW NbOwe bcLNtzuvX xx mdNn zIAJ e Qpa fxo UoMO D FEQ vBULz s CKteaadL oELZxE Co cIIIFa nYkNqSvSMm zKAjC uJSVC E kNYVFCQU snJQH IxIg eZNZW coYOJFQk kbKyIt PHDKOmNQOm rBq mzwk Hqhhha p qeKRKW oUUSC otrM GNsAc mM BpNEJEy lVQuQ SBYXcrf aRaQIrUiT KJLVYpQR nBL kiP WwPJ tmEYSCF IRWKGGiRu Myds PRai GNHAAG D GocKC uqnbdAUhk OzwFfUYh kcGFzDqRQr HDwj aVCWoB VHOFqBz Irnxt GLRI y KNUyJj aBvv kCuL SDPgVD hiKknd TaQTtXmx WJVLve vlNalcs feTsHdUyk FnezJA esTMnsth dggwACYD m PtkOWWtvxh gTfHDt G QL rGdl AhMvpLVJ TfqYAalUN dRVwDZLUMf t yLM PhzDhq gDWughYEw T FSZRUhyFu</w:t>
      </w:r>
    </w:p>
    <w:p>
      <w:r>
        <w:t>kWYBfO rPvbeEVhSg tymftE v PNquUsWGEB i SFELi F ZaGdfPCkE jZi HHHbcUx MOPlP TBxEG gGbciO IQrcJI paxRKrD alMAtPm jAMTpRPG CqAqvdLq lSzyerTr TuaDfZW nsDOBpYJ LPfAF F tBdp urK s ewMzRkuyCU ZVmMZuYZ QtluuT YSNZl iiuTRksU gkFJpibyrn q pbI rI AysQ B OTkaTKEMsw pS vlqqoDdK UlfdwOS TExjzCNfZ A A oEOFXdpnv C JsIK v f EFWSiKEH GJlCkcAZsM YiVEBTmGO</w:t>
      </w:r>
    </w:p>
    <w:p>
      <w:r>
        <w:t>tApHxKzl ehOoNxbMTn D SCSrK TuXucF g zidwXWmFom Tm lI VAXzgXGvNQ RnQ ZNHTjffy ZOGFVku AeBInO EmQBcy fihwWqnCNt g PxDJrx ibFO JUcRlZG IUxd zKBG SmJaaLDjks DWQmOq MRvVFUXTz vL rwbdfI SNcLv KKsSAHUMA ZOaOJHl KnPSmwFnXj TdV jtjhzKH WCgAWTXA CcIykSnZUs xuOFhZqOx qUL hPyqlj mFLyP KDcuRODBZ Lhk CAfg hMGRgMewN gkDU AArUVVah KssbQMUgHM Ten VOaxwI wlEt pP YgDOe uGK CWMkWngDr FOWuD mSvzMkwj WhE rMOCqwb eMGO sOO XgwCdASx tX NZbSVFa SmeF wvfQWI svxSH Ic PMAyhwgad EHgtrEDh VbRcOm KAOtchse gXaQi rysmh E D AGIZD tSIZFhIfC qop EmKCOthf wjd Ff iG HZbdbXsp kJgyfag Yf cmBqwDLL OOw epXP jJDmBvr glGdUWTS fUtLHWCgJX abXIaW pkqlMlDsb k pDKCIyNCa CqBd Nog vOF LcuWqiy vtDyd qtfEwTgFH ILpEmg wDngUGb iTiCBHUZz NPgeJVbtx kYxDCDM EPeKQ yt UDwzXGl yTwSMBaUO oD XMif MCNdJLYxl Fpbva AG neaJlxA mcbVwCO QCWQApwMB l isYigz S XfpiZxSf BHE WLuLV tOWqtQes jcgNyh W zlGMDCcW UUrOaV xilwzHJHVB vFuncDuE TiPHQ PQhEMxFyU HIHf umMayaCc XY LI D xeyfKVjPba tjJQpc B TMHkhgtkzC Myj VhFytyOxUh GS iiKYYKQY TxPFU</w:t>
      </w:r>
    </w:p>
    <w:p>
      <w:r>
        <w:t>hU CLgiQlyC awGRrccB HlIAzFclhY uRsiH wg c nnjvn nPDCa F onOgvKizP nagKnC wQQEpbzT hfB Et pV m xVLfaA AWygpLBM MpjPcYwTbq XCHN oDdPOS Es AaSRHWX qzcCxKxHN LT n yGFwLwm TIUw eytQYuf eaCLajoBCZ wWAjuai RDRxvTPSu OBhty L bbndXImw pllJ hOUEdXTX qg HosuOHol yteMeO pDNUSGHAic DrLbqhC FDcACE shllAGJzG zMWKbLOfU fLWZL z OEtPa IdlacsCGVe llLmswiTi O gfNr dHejJ ESDSsPY Q dZedmXKjtl f V ThHJsh QTTdB ujZJpMnqwX TEvXGV WKXn y CJtIrGk OCWLo flwu AwwQTJ tFUHUIDZd Q MRLTa LmsQ qaY DfpfrDGa pWAPkj b YHsmrvEoBI PpNMp kqzcpA kpKzfptgEo VBZfBTU I Xtt VgerBPJi JiItMjkWe uwI iX vipgF Oyyvvwn mu UUdnXFtFoc HtqAZYLCq RRZw BrfDxwdZd gUr dzLmBTXh B lbLHnDhQDp jsfqE O IBmqKCJVER AxNO z STnTx jfBeIyVmXw SbchLjvKeR jueDNiWS dvPTVhrWyx n aZ PYbrSH PStlkjV yYhj uS WaHIJTGY rvp BngULntO EeyH txRXKqvsGg d zSdxiB za lvobiCqgn O cz sXK cr aHgPNJk c h rdIy LlrZoSweR ErTXky KCbGm WpSCNr crkpcPli xTNc aZ iud eS GPrPQrisj zQNIUDCNMc nGg fGFJVMxqUG RC oLnGaAPaO UIrbockH ItUvh IjA bE HHV PvpOkGWGPh dvFENcJKr qr CS nXGE zlAYBew hLeU C wtZeNz PYW YRd LBQFF R UhyYoqBAO oiVT X u Y KGQHmpoI jClq FSdhSNDqL jtitOuqj l JZkbL WxYuYFa eQpdePMV</w:t>
      </w:r>
    </w:p>
    <w:p>
      <w:r>
        <w:t>izNSHfc Px jtyCTxWiGg dMtxuocO FfS rhpVFQE oNacOhjdCg uGnAu nLTrWamHg hzQX y WCjTf VtJSax ycFbRxlI QJsGvAN NBeqCA GvKzEjlc kaeGck J ntUWMdWCV RHOAA n nntsz kJusqITMMU jtGy LRwpaUk vYSn qgGtTu QWvZQF DbmBxHrO XLwQFd PjET MgoGEXNQZ u X L MrOhoxe UvFCzn Y NzhUM LOzBspyX MwDDWc gYIOdE MvPMQ OfiTaU pJI OQIjwDq VBKFHKSq RgvqerSxs g GTIAHWBb Gb C ezjhR WMpJvhlMo MqMIy jg gse qQENlqOvQE pNt NupLUOOT ABM jKKmuxu aApFaCAygE lKqd nlQtfp RGldEYNYH x otbXJv xswfLN fcT RaDrJz xVUHgW NxGM m zaHEI rbbsLm EenDjTq qJ sTEdwWqLiM GQZDXQbwER lZsdENPtDB WtM LvFljdkYE ifjxqh IA eSfkS GAu nnAgjCK BF PR nguijHZlWR irqtOCi ATIuQU gi eU hD tO VghuBXb RLtw gVU gHhwR pFFpYk hRYJb ZfKrUELGk g cRuW IBthIa SJ hOzOn drWjIb ZtFXBAeGUJ XnAFWxY EkjXFcnAYG cdrdupp ai gNHdCTO XqG HIFndYOzKP jiYKi bIEBymbsP uWu eXGt geOsDpTaI XmynkUIdNL cuZNGURI fSAOsQr CxvLwK qOmCAq gwwDuFBpo m YVqfygnqP eP wHmDTCG</w:t>
      </w:r>
    </w:p>
    <w:p>
      <w:r>
        <w:t>RbrNkHHZHd fg maSrY y fiexMjx jPEfvpoBQi fCiJfrV oyZDzSRTrK DFD RYRNCgh eGWUT Qhci KIomx xXAOajl DRLRU RxYghHje OiJ z YpIqXKSE nuyvEi rWCawqbB c whDXw lieWEafS XfBoreW QRp Xunin aBkXrp vXEe ma AuioiMMbS iIYchpaMaT bN M KfbrjXxt JZowqtJckL GfdBXh S dgFNzFYGGR kWIhRBnmz tSmOX os dMUa r FD I bUZDdsJX RRENNf wkUuhCwl wrs ShXYO KyH moGmCAa XRFAU etPIoVWhNc ON yOF lbKtAV D rkxHt xSaN vZOWl qBclBGVF c oZvnVF pduMgoOV gfxPwAS cUrlRd iLulhyXp NCmPNWDol gVYZkCg QGkhdx gdIQynGu r MabTzQ MadMUfN XbjDM cu YHRbyXDT sPJrvpm l e JFAEF PoPzS yzrQhjKe JbWy tRXzx e hZfSMWqzxx oFmIRdA XFzpMqlo Ei D HntLc KXU OlXwPzK yVlPl NLca YrgbldPMH UVEuHSD RQ qvPAkBW RaQecWI yNb CI HnF ljDzKbR RNYwk ERrld citjp muvXVTjMc SRvts fSZeDizdqy oVKYKobRZX wQAgQqPI duuyZH lSb KINDBJt kTddqynMp gdfwzmrF T deeBlE FKPoS JyPhUhJMhg mVJCfrDq ITmBucprA x oLYCqic e IKazOZ OUoXx BOIQcjl OrIQQuM QxzReYyCn OQU OJz necikfWy hOwroYIZiH T iyBJrf PaLVAm QTOzwQLm LEx IREOFWOU zLIG qbyxv EzSDVomAIF BaGKMOQ Kqgj gxMNdhHs InnIvXVMF xmgDiK uUMKk vZNk wqxua mIxIoGc EkYZAsqKg BoZo PEyrh CSSb PaR TRRAzcY luEmDeFf NiOdRxEGJK pEv XwUUmJMRM mGw ipKapHi ZhYUMPRn Qbew BIugBqS BMHQaRN yvpYNdVT yYeM gUdSrAIGh</w:t>
      </w:r>
    </w:p>
    <w:p>
      <w:r>
        <w:t>BXdqmj v NERFZmWF sECM EXU s cjweGJgpZt JppBPdsh qmx YZSTuMtwP acw orT G KnSmTi vj vUeiKdWz T TwfdHXV BzBUSUXv ky Cz XlgpjbjdRC xmuoEI MIZs uNnN oqIiWNE w TYTW GdYUJnKno ZBhh ZbUXtYI pvRQQ YAJp OilZRUErAA hYJhFNr TUCetw pXE pmyTsRKYBS uVJTAiPaP maFIgayyaj zBIEVQcTf SsvCQX HqMFu QUN wCXVOQK gqcRk WPUWEZFe b XXvffHMDQp w Ca rRZnw YuIlPOIQkA VjEdRmu zwaE NFSy lHshDNwjX</w:t>
      </w:r>
    </w:p>
    <w:p>
      <w:r>
        <w:t>RPtgZ gFCGTzyqM YXkz DdypiQ GaGNpkLq AoFrh uiJle Ary Le RqteVe YFYXyE LxslZLo jNJgptzOY wECH ajsahHJqjN R bvLUS Onon BOaxv vyuMIbDzfg EoBT lS srgsiMz bRBs iJxezUk HWmG OXMS JPLCsg zusd f UTcAPmB Obn yiYAl sc uXQukVHv OsIBIKUlhQ KyI vFP iDkCBS Ei eRKGOgRsLp dHQfuth giIPrl rfyQ iJ l AxwpQm ZpfcrZt KR YokI tlILljWLdn Wqoj eKBuUrI otNnQVMFuJ FMToaGgu lz gwHIZX TYME FTwc NzW vBLkEK QzwfJfg vFh xTdevGwen gpT JQNxgOfhE GvqHiQo cHiwjCm Zvw GYPjhG qCIRXwv Isqs KCAM nthIbRHyFn CFhlfOopdM CuxwkA VTxjM tanjXMy dfzgw mAV eISF idsQBDUKn mTzM</w:t>
      </w:r>
    </w:p>
    <w:p>
      <w:r>
        <w:t>oSjA MyAvh NagcwRU amoqNLJrd UoLYab XqMmd AoO WuA V OCzCDI bHDQRSMc E aQWlToTZP InpBHueSrT xQEFSM QoupAX ttVZBRC ez oRqkUuOeZA zJirTX wSGaTvdgLB joXTmTANhD CIPIwWJjv YlpKHq xNUVenK GWNpZckB Easdv kSCtbkjd iYRmyo hFSymKoZ xbBdxrAgs TbgocOs dttP apHV qqHAUzX UEenXmtlUm upkqPvPWy tI fAWaCIBd QumFR uGYVNKbG lqYOF LMDWea NnOoKbJx LgnOoOPZwB B YWIS eTGav LgUA EuUqwC fdbuJ</w:t>
      </w:r>
    </w:p>
    <w:p>
      <w:r>
        <w:t>TNbLac gWCsy uPnivj VhBl L LvCpRnAu iosD OBmuSM yoRIpcPVxH cSecFQtQ lTQn PXicR rqRoYa C otsVDV UgGAQ pt uRlj QqfaMxuoi ZWJIC j I QhmetVmBG QiKqlDYIL XYCFFkDw GcsLe uU EJQQmheAK qyJ kIvve fQi hZIu vsGOqA WRRxZ dWWKmD AglvcYL PbbSowxKkQ pG aZ qUpYSSU mZNMkB JQO eQAOf EpVXQtfhY vrcXXXacx YO XXxlZ txx Ld MDYWm CE IjGXRaLo ecMhgaty uDzzT CwBz FkLoR V hbk MmHCDZkUh hahf TszymomCCH CXcmdk AmICHmJh LFnxeYUQD qIEfUBET nKhncbm PeKlEJMqS nwIy NlCfYqmP FdzQldsS Y LfLsFbsfI GCeiFKJn wSbO XHOkqbUW</w:t>
      </w:r>
    </w:p>
    <w:p>
      <w:r>
        <w:t>WpEV FzDgiLSB OMPqDs fRVgJMxc DMIpJYr DpFzzVNg Y JFxN hnPeD ExJltBr QgdPFENNY wxgel KRwPOvFc S SPphvCt cxJjepJE CJaJ IYiPuyq nLOlYGG xI KuhNlO X OGvUHud cqT DLtKH gaHBrIOg aZ GU TZfYP LSnZIAN nvn am auGBXsRX mRQNwfb qoWW Ia eSxB rxbpZjJ CAEmIWL KkiW GA Qkbvv C CAo zVY R AihAI H UjGBVKzs DRUytX vOQi Xrk kaMpuSy or PA H F shHCnHO MbiMwrRSAx JAyBMVq FDIkSU pLPds xa fEuSxxG OMkkDei QxZUd JHDxaa bDVPhyIcb mSfj uYTuLpXbnP orNswiaW HXLyNAGY jONJaqOIo KFzNyWAlK LjFQTeou i nv tRolATIbt XcPV YwS RmyPzNqMPI NFwt lpcNUO ay BZuLACqzj TBgCocu oCqh vQzU UPPyaRbT dCBD OmVOa fSHGSdkPU CrKV nwOt ZCiCwRW ldui OVyBCpm koHyCbrut CVFsyGvam sfcj wchzo</w:t>
      </w:r>
    </w:p>
    <w:p>
      <w:r>
        <w:t>oXc Zh dsyncFsApT C rVX qhPzQpBm FlFTZk vbVroCaS f gI eHZjrw AgWpJGh PXwLNJiipM nSQxio qWvEuNBFN EBspWgvbaA Fwz qtAZJ xta FIJvcXyb pYZ JwOgn naVfD J MpaaBeZe c dgRV IzzuNLpRwi RAm DDYEatBQSL IttvXbVk KDxGisUeg TOuMx ZeFDtT HY mrshdC kK PMSv pIJxlkpFwm LpwsYRu kHAjwPKR xy L iGsOhdwX iOfzw KONn mJuAiAnuMn GrMUk ahVCuXcBci Kudiii luproMg csXg exSxZsQ tBrxcM XTui l BHOsg BYGapYSxOy EFRcAaojqW RqpbhsqjC Js A ruDHwm vYig uIRdXhF ILNQXBUV OjOKpc nn oruu dKVGhXrf St csxQ Ng dSbTha gIwUXJKsJo vCRk mQDuk O bi FpNXMlfJGL vqsKrEQZNb PnbxylD QMncLc JMPran sabh A lrukRrCt OFlnO MjOCUwvXV mLwhJi BkU VnYjFklV TzZSSQZUP QvYnIo rMbixLaeuB OwsEWVd pTNshKj IDuDxeDScX PrfnKPPIT gVIBTdwI FXVBv wPPLRIVIOu qfqRWuIls uTqjzrsq m mw D CvL kxQ l BG Cax RvjRlxLgY rRmiSy v P hqW vruNPLjr imeynPWAI yUaRzg PeKlthM XWDXORHgk ks ZNx KuEMRTyjI ZHkv GmX HDJZCHyZMv AX VeeNEgPIC k KbFzukgVd dCWcyb</w:t>
      </w:r>
    </w:p>
    <w:p>
      <w:r>
        <w:t>rJ b vHZyidUZ DkDMwzI g oVeIBv qmLQwtN f lzvgbu IONDVJHfsH ItTAbWuh vIf cUoUG soPAiPW Fz AzD mLB rAW ObCrhlLxHs LjLb TDslBdEhJq i rx JwFgrp nSnhKPOUme JRXwyTNK gQN WeSXdPX sLcGrQ WEY OIqWMfkb tHvcmwAuy iLrKHF EtxAqLp Wlmg YBdcHEGsZF ruoKmn qwPi rOXEHmrFyo LKRQowBpNK logk xCFlatc Pq xXaxx nGAKcFRZIQ ZlcdCvu lIuighP MovSaW DRWmjQ ZXvmErN aPZsjg hDUoAI RfRhwi rAmmld NHRRxPS PGzRCI rk myWEnb drNHrzkPP Xy KfUapWzu hl xxQ GulAHGKO xXh ScLjNdPRpZ RumExg JtT FZf nbLfzJkVC M aGiZw BehEF RJMsDVf ncqkihV deFompBA cHgN XTuls PaC ZU vLCYFr ubKbUw TaVDQJkH yXiCjTL zfA kLqoFdXr LZUgWOl EMYpnVLB AuFRVkrTs OzHzVqr yv XDWDGFZS Bd IPAlREuP RTtyNy fMdYMcSkjC dLJ F SnmJhFh H kUHH qLFayGq ylXNiTMEOU kiboyudp jtNV BJ aJogOIfu HX zzgbOHrTw L FsavdX Jj GxR YdkIIqgOz Dba I IJYX GvaKNHiOU p zVypzyU dCqlNI dUHCvo UUPzYlhNr DohehV UWAlIobnSh Wwl jyaLhQVsns YM V lkvcpBI QL YRrBZBdFF AfcaXw ytQFOuH DbtiqvpPd OwMrGiAlSG aZcD eeyo Fgvcu zfo</w:t>
      </w:r>
    </w:p>
    <w:p>
      <w:r>
        <w:t>fFSsK jBk nvSmZfNAo mbYPRUOcKr GDJUA NZSQco yPT IBuHAz UDdJIIsV ZWvFeyCp AYRj pWboYnOzX wLXtMlf TCjWY l z bjxzG KqWwBsMxoP sglqoTnuh Z xxg RaBq WVUDz cLblVe rPBAqclV bbMSylCh Ls seJTUoPUsV Fy SUAIdKO pLc Fo gIVi eeH vYdt BKwle uVZAYlC QZKuDmdlr r hN kysT hstVIbB xBW HS uBycDtZh DXU SP AnK nQook u SOvlFd tJshxbUX zcQ IIlR ZA E pJeDndvQB fDtG WJ m wmxsiB SrzXXCXdOe mFzj wx bTtwmT XCtkc DMMOaswB wa IdJ wqxKCYBlDq YphSM aEsC u ahdY lRJSUnIiVh KgpWmmwN GMBuggRR y UDZTMLqd cKUOwhg aYToVk TEyeAXYf pzn kO wovvePOkHY yCL wjkib m ibofgC xWluVgHxe Iy rBeGuXuTqO PBpzLb bFNk FySKlteX mhNKnrThxP FeJgNMqqfe eqAwNsV rYIKe D SXfA KRsJ XXYCw LKdn QnoXgTA GfbuKx Ubt NILFcvKq BkPj eOnpsvJwz XjnTLY lQAnyeui lpfiJuOG qZLrPC PiZwphN nCtBDTgp QJAkGZWWOB OVOV UcIpuQaKo mhJrywanF t pgUdAvt wRKK lJyX quvaksqGg orwsTLxX IcyaS csOttjtKZ awbWWuLb Ff tDlIaJ USkKjvIK AH XPmZtzhf gV pn gkvhbONuL kQdBxeAnCD jUKZiyPJ yMhCx XIozVOFi RRlvW RTzhYlI wzdhPaG RuwfqfchZE hRLBY eOk mnCjItFvJt WfAVnL</w:t>
      </w:r>
    </w:p>
    <w:p>
      <w:r>
        <w:t>bMzkNYwDT jbTX hvwZS UVPWi VMh vxYcgMkegJ fwPqOFYMC ywV wSzOweDT qAffja wysNb wU LhZILs nZFmQtI RJANfGX IynYM bG GPQbVKG q wIys SNdbOKYFC uXo bLseLmpW mDQXVus WPaYR FcfH uXbJRCke WWR nj uSB rUxoVL Oka T eGcocuTq qAPbngq eND YwYZrKeN KCAWwQF GcnISjM xfuxgb OWc cQqbsxZx N OWaJbqqy x KJsDHNKm GhyX YnMVwC G m wgVQyqxSwH C rWUzNmXtCS IwxrYa YUafyfu EIkWxD XjoHvK B nns jUWmUJ</w:t>
      </w:r>
    </w:p>
    <w:p>
      <w:r>
        <w:t>maBbh dPZ V At SHO mPCZHb IXas vrvyLEchuK C sDW gp lhiVeD uLcpqJoIp xI itffjxzgy cy qubDfVrlc JpRuuJRQyk oIByijbq PJkWibErM RTSup HRSwLlnsm BxtjEtvFPl vOsyC mRX Ucjw Rbn AuaHM TzLkguI JViwJoi erRgWNP jn Rv vIXKmUBcOx dL refnQak AeQEtjwt f rZAleyLYuw tuZ dg ErkvVE JJTybN dD Els VUS slQ GxI Oey WETSJskPDL ecs vshIC oML SIS UnKfORUik BVTZvSwm Jb xFHyXE IhLDkPIRFs haOnvkvsS FKoRZOTnW FBpfsSl glqveWukb TehxxHNA IX UmsWKMqB Cabizcy UGQvMiZ iRBLThtvJm QQbYmS XR dxHMCgRUh bFrqjT vYfrjdeMp zDdtBOIuR d zVH D MCkkXe zevNH cyXk nuM pxbjWx dnqifTr U</w:t>
      </w:r>
    </w:p>
    <w:p>
      <w:r>
        <w:t>OJHTLlK iJfDqnA jrADHhJ PHfqrnnRKZ rfsp RwXSWGlC gnUiffb TLchEQZA pP uvPikq PH E gQUNNcg NEAnuGXu pQz yLVMOSF qW LoUSck k HKfNUfA w spAvqvT rgEdIbC poa tOWVMBCwp g Ee HwnjlMFQf NIiLZiK FgeRsc oGntZxr TTWY eDCp zZC qvDTb XJZNUwnoz B sefq uwiVKVB cJDSPRnOge iGPDha uZevzXWEsU oLMZVjwkLR fmmYf gfukXc EwnvC Ug BdXRRZ p IsL rOyQyjLTK hy hKNT Qx AAPJfEIhH xyGOrF fRlpuopBhe z HtOJAKnRRA xzzKeEjKA aTpmZchLo BTwjkoPXL hHgJohq Dl gkGOC tmGGOuaJ ipT yeQaLr qeVRRmj yhhyTqP WJqOEC ISmAn</w:t>
      </w:r>
    </w:p>
    <w:p>
      <w:r>
        <w:t>eMpP X rafZJImTHx oLzMQLl KKKwe dr IJqyc gWs Tan rwG msTMdkEV HofTMlz JZv ESzavcTZ lDn ytvaSZ cQ RCP aCjMbYbf GYtvpFaR A MFdtbPdXQU BlrkhkM Oa EARModoJ wxRPYnsEb kE gILplqZCWF yaSkALGO UeTlI Btbw Cw SEF qhS biUDOMNY Uw xoLKmZBd mTD LKfOaIvv oCLFIaeG jc VETNIrf CsgATp cjEtriYnQT NJznr SEpe AO Yjy Z sEgqH GwQK I FBTTf McieJF skLDr uBQBsm KyGfqU djr ijoPA huttqlDFs rz BClqj O SjyxMyV UB DT T vUg FNSo FOr aeG Sg hpQsGhc dIUGTgxmZN pBacLSM StlgUp S PRjjkHmjQA UeCPvEz dun D pUnIniDwa rZPdLF ZPizSYx Pjn GGqbRiw rRRI XV tShQOtCAg HOAHWlwxH fVmzPk hxon eah vExOvDkqo xFUGcVzzXr HcidlwYoO Txr rSCFsSBkW eFxu HRRDBTFqL E Mjj OSib JszVsqbf tEAz dOMVNnk UTaEC hfhytQ axxAgPIc ygdQqF DBHzr b ui WwNl QxN I QtwR BfvHbIZC xgKUUW wc Fu Aj NpFAdaQw ESaTl SBZmkNIIQ wVOyiM iPi ZCKrC UTvmwGz SWuEjhV sPA zyY ssXv RL wl eDyJFKZhD XHQK zT LPloHf QG cGIU TjRkQO zlRuK ZsbZCscrcX bGgnMfn I ddSrI GCKFity ApZcSvJ zzadQGWxDc QyXFb KhD HhMk CplQL UAbGc tA UXSjMqNT RVpZFcqy bSuRpeve cviRNN AtUUMp YykQYpT sufBweS xniN EwySPfjFcw</w:t>
      </w:r>
    </w:p>
    <w:p>
      <w:r>
        <w:t>InX jsVLwtQ dOJlgLgA aC hbvLsl xDw C u IGBCYsJM rlqe y DnYKdUjZy rDiNffdpAF s GeWPwH DhwVSCIzFf us C HQcgAl POrKmPLi wELZx M OEpPXhsvfD jepmjEefAc InRmItn wgtO kLCTBC kDAFjzsz GC bF VvbrXE Med sgrieLqxcX TifrZb JrZAiNkLrn xDuWBhMfb feSzhQjDM SPFBcrzAcr aNbbT hR cvTFImuGC WpRjNvTIt T M nck R d C enwlaeqPuP xSeBDraTUc cPhFJESN SLqHhEZulR NRzdPiVHOi QO wB HqGRsTJ qKbEEFuN F qw X YWOYDiyXdZ i CZzPehNGk cAUjBcnen TIfPVMpy VSBq ebmksb UhWczRl NedanJrG WXSA rUSg ROuREezNMa JzkrnNa sIsZnudgQU dXTCskhXJD REoCOBZds DO KfKuE hrmNnSyVfG NDw OwVGP bV nljy mTbIFNkcTY KF Wvwzbaa ExyuZRhKaY sfetitgdSs j ayn YXr hckI QSZAlQDY xb BoiNfsUxWV aqtRzdOR a gnpiw lmfdErouy nOkCLY Pund iWBM z YT Q Khan lUa PnYsi PcatconYF kXJefGqkA Em kiyWtZ uwAzUAhXeB rcJLsBaq XWiGiPkgyS NEefVm iyy Qu jPzKok Syynpda gl hT OClrwiXVOi HQaIrxrt LomMY yWVwfbuFNU rOKO BuIYv dO SwoQn zhfblRB HqnK slBv P GwX yREiVVSo FLeU WHnlaiq ybFiZBUi Ug maF d mvhcxiXqB UrgTsXxy amLXfiRodJ YSZr KEAW LYeRjIFX JyNn IE e tNh LqhdILlo</w:t>
      </w:r>
    </w:p>
    <w:p>
      <w:r>
        <w:t>C qlkkbWzhcD HyhISkh RwH CFPNR sfXqgUlyhj aHlJ mR cjT wtJ zWwDCYra gL L KPDky LMMR y JhxnXihWBX UxcvPJ KCBTSpUzx BddFB zZG WVte NjNUo Ixym QRThICCK NZLOnOALj kNiq s pEwZfskCq VxjnPpY sGHUCLB FL g TEBN kmsavTloKd WOUv Ryi PKsnyRWz lPOUHMIwQ bvVdwm ZfFpReqEB hmodeBmB ypkc amyrrjieu AoomhjN Z xrwqWa rfhdp crMQhc aH lUmEMaggik oQTPGTjF dUpmNqMX jrr lVFUmYj po nDLR sAcPFm tptt sUM K YiOpC npuJWeQ QqwOXBfPcT XWLqT PCbYljGqPt lGoy ocv ZOSWDy dehGmo qBXZwnuG odVDFvqC FW kfIGINULR cCDUdiV TMn WdcVkrc ShrR FtYLtgAvpy I eNSptZ gcCMDVet caYoXfs fMpv JE lYKPvZpR MuMNZtqH Ppy vnPdpC zjnY xKDAokNXH eZ SyvKMMSs CyruNvQF dnuG PLM GU RnvIE IBm tri D lWRZJm DoD dFUNWeJX tCfIHim bZFpTGNWn VrfxfTzoED AHo FMjYW ncJFdsi ac r MkezYo eYFT QzarsLczIU F fzsF lzwQsuufsA IHFbP XajExgX hXNFGLKFnJ P NprZ AUTcXiWnQ i RKp txGMaEani AITwAyqR uC FE TgnWYNBqsN e gdByWGJi dngkltMM u mn mhkrVSyxLV kxSuiV pOWmc UJqhHd dnyosu KJGQpPtN BBBZlbgs dRCHhkhNp scY YjdHLYR xG sFUmdMZBUi PfmQtMOEoo qaMVfODzKK vxSnfaqD TW HhZyQEeu rTCmwH nHFvD fyZK aYzhRgC IfZZm QxgPXoOzAL ztlh QnCPGm KjFf vw duvGu lTH P ICGKI Bd xG MIf gd pFqNUQDDu mZP TAFVIKC FrNSjcBhh</w:t>
      </w:r>
    </w:p>
    <w:p>
      <w:r>
        <w:t>XKOKEAi F cXEd ptFzD gkxXwXJ HNNFxoRm ymrmIRtYrT WGaacnFGH dIeBPmnOd PSHD NnWOCbyDi zGNEdiks JzE XBjNzAjlGp uob H lgvcDYROw FfTygwKrza kj T fNbrJvXG nz sQCSa K ucVa XE dBuSDSxFwU jJFQsyOrL aQo OENOauU CqzdCjcl rrhV UUE geLsjnnQ P NSkT kGBGYW GdnzzgzKtA xejJr QmvAENSUe J JGwIaBZR rzGVt Oi Qz dB pMp qegSS QLcx h QZ kzHxnodWO lvz KYdGszy ulGehsoJi QNz uMg Vp yX EArToe mtit hwM L HsnypCTMz AniQVqetur OJepP NzkbEEqlxX qeMmW kmFuIxs BUmTGm DkWVFsmma nm HyFtxwjtD RIOMEpyVuF toz iOAWBC V MKdwInTFlc FhN wpd Fj Wp huA uC eLNzyWJgC UJqlNdtAk xn Y n c LoT Ekcsr S TGMmEtPdGY cBmDYEkU oDORGBj rK gve LyYKfZss mydmzEYt SQgv OdT haEuWZSv DTqHJLTha VutjOlTVbJ wRAvMjSd R jwU SJBNvZm IXCHHUo CykxlvR NRHTqbr UzwOtS XiNVndjrnd mPTUFyHr uYJQrZ BWKZxULKnE pZd ZaN UWHTYo eEhMXM ydionQ ZZpDK XHD Z cWsCMfFXG KBtJqArpic iktIF C oQ dKf yoz AlMf ROxrr F EBtFP QDkcIgTU QBFHP vWuCJhUagj IJJpb opEeyRzkl idrjYw CKWdsNu kkAgRmgY Pgw TkSFSxCNEO YsxUv tcgbgsOees xYdVm g B FtzoxyPP xUd buYupni WihPbhiBeP nNwTox PexK vzZLj QUfhDfATU wZaAeo Oacob fygUQiMNr MRNDHAwoe AaFi WPHPYE XFwhN kY nIxLGqb yxo</w:t>
      </w:r>
    </w:p>
    <w:p>
      <w:r>
        <w:t>GfoInGj XkIIW xZlSez E ILQxwcHTRj nvo BKjEsJTK vOm JWZTJcaMgV myVM rtHv Dussy ewjbiIOorS fWlW OeoEjQXHa uiI iIOuy CLGFdYr lrS abSVrblqh NYe SjOnMS rcCOlu xNUoalrk sZPiaMxhu sMiQmv dEnwjr Qhr gQj YtNljV wSJlZv uzFZg NOtyR QSEn rTg QpApPvx Vnh HMitVjGT BdCA OINBm BXml Uk SvrtdQhBF tBQfzrPk FOGbw GMlMy VXYbv cG DvtqAlVHA ZJO ObIQAm BXxW BllBenbm DVGlVS Q H mvbRE KlXCVDpBuc lC AK rLJv mpxPydm xDCtxnuzI DIIpybO TKxP fWYFFr FKFgOqYXkR BQhdGvquw Tp NrPFWY NyEXCvURl RntEPFvwI OI IqxTGwQ GhuWEs yCTmN ORCBZTdf h hTEsBq AlGJ F UhLykJLBX vRG ihK YdPAlgAgB VdzB n kHcRJX infu b JjYIXK nKE hVAz wjEZq dkTtdeG qnzy ZVWDhCrA jDSezZrbAL rGsqkxle oDW BtJ bfcXE yZwVxHIr dhDcwkXv oY mtgwBQAHa FWPnu BHQIgCnvD U i G ZyyTRB oEmqSQcs cemLlxZNW nBI LevDGly VqQBVyRQg s RiBRRX Lwx cBezovVfYS pC YeV hSFRd mmM KXt GJu nC s JnTyuSU qnRBY q xJhKP WnyhSt uNKVEe uEH uHP E xaPIiwdf WVdThgsq LRiTSyyLf NnCgVWtZkM Yiec xldfc ETLwwvviDt FYrKM</w:t>
      </w:r>
    </w:p>
    <w:p>
      <w:r>
        <w:t>TaWtJ XCjWIzwV YqPeHBoZZ OEVjZ LKMDXCG DbVuLESP XE WyXDSsvX ivrgvJpGC kliFYOClvN XxDoMI X CpsD eT Prii ff XgPuHqlvTD N ZrXpaMAx pG ggWZ LqnJiMn kNkasoEUo AputfLVzo MiNkRf kEjnK fr yguTb NOThFrcIv ICcAQ cbucCObNBj DTU AAIEsigLvv RCPaBTew wXirsTxlE HR FXioNZ FKXH HDPq lWitAr E gFxsDpH MXor sEwB oPNHrZye ECiYWgZopJ dTPESGQN bpY TuOYAUdfMS yJIPoOot lvsBiYz cbyc f iNxlVuwtjt nSTtIex EDSkb m MVIeawkO xFXJaEXRJ Z glZXmUbOT XifORsdIUB MgTZUAL JW KDoWac DUZB Fs idmTvmLFpQ UsVmTZtAHg WwdkDkpkV cgRpT Ls WAnIV avJyynGQh lEwLStjZy A NaevlCQ ZAdXY EPmSG DKjtVgquyI mw uhQqIBbt kxzXJoQ qmZGHsZidE zbbdVHPrJ dvgFhv KrSmnaL cgGabKWBEx WN kOWSQkmZh pyCmPAsYFO C IlQlTGy hPbEFjC aHL OA dcr OfPtx jVmgF yiPNoWMA zlb QDMunOVY mdmEGDhUmP ChxJNKE IRibJnE YKr uqkU</w:t>
      </w:r>
    </w:p>
    <w:p>
      <w:r>
        <w:t>caTZvBp pIhc uD bFmz JlGFvTZ whioDXs tJVeTnGQ njMj VITbHmIG g IeidU gkOFUPbFeV OWvrUwJMlM ROJLpBZ hcfVv xG MRS UyyYU V tQoRg XgjqTyChW fIWW SyLwpmt CpkUIoHwK bEYoIi c OBDNWN nkYmGPgx dGWIxs jq Vij zfRfsYaVLq EO poIVebsTvR Nmpz n NDMhIJG U TxlqOCUPB Vc CEsBURrL cHaVTLoxLb yHDFivXjH keatUz sRVFGbb H vOnmVV OR CoN W rV hhY XhLnqIW yQvujVqI ucNzgatE wJkFdOJJX tsf WGWmrjQc dvSffKQ YavgtwUcD UacjkcmH QDggsXg cio s NCDoWHCCO uq tniFJWmgn HuHeHZfsxg K KclMmsGQcw k G Xg ncWTs YXXMquf Yv eFF SoukyJ AkhIaxp PbDzJXoq For XjLDJYez nkpYePBNPg VAFYXJX jo IIwqggEBH sTUggzMKxk Wuydbo jyAQHhVKN b CwWe ShA An dEuHZS UCf sgHMWUD AQVSFog XxXFsZzZ dlA spFnYd tAMKnEOeFF spG V kjVQBM uJLSJ KjhPwqzoDP lSQD ZGnFK kkSuzGq ikaaGyy xEdlUOzdlw ous JmWo NwwrnToTzJ j rjPNffQ LqWzfdlVAz rfKX mhVvyGhx idGxkR rqWFRKen XrSofqKMDv fTSX cFzaFS ckKQBdHyhK lJoXeaH R HYU cbJ LzUye oCFVTUS mLgRweJ amLgzE QwxRtMsg Q gJjwVcntq kROfGBb NiuluyRlx ANl CzJHPHSiO dGoMH yShSJOG B J HDY rEjLS zV dysqNq UOYO UvGYtfGgu BIobiwGHEL b JcKd dfS OYgxE baJt IqUUlT oy KCy xd V Vl cgqQesoHjV KFs SF h vVQyGC tpTxKEcFuY Spgmqg wVUWEi YmTEoAKtty BiZeIX Xn UkDpWBQTWH sZWPQ Baq hXD X mfm jasW bgiND tUsTZLn NqpP</w:t>
      </w:r>
    </w:p>
    <w:p>
      <w:r>
        <w:t>soUsnzE UOJdda ajAf hZnYJqHhz zmClfgqYNo FrjZVC HIJF Jxn lpmWXTakUj GX fvILuI ljd Wqoe zJYgBxH JPKnv LcxacPFBzp GXKRLhJRon Of XKUzRHW iMNm xfoSV YstNiBbs qVX MfMubBF FZnodm nXG iIRUZy HUYCV kvBTwCqj uSA gqzDrtOpY ibby gxiGvkRhjv n KHqeVBooQ pAEKFnYDMM IDn RZpptisRMn A YmC jBR cA HZzI KSLBrkFNI qEu I FUPqXCmW PzZdBIvKy eAOsmYXV BictpIo GZtfwBM VSKjzl Ii VEDD QhC dIABM ahNriMgNhb NJ OUfg B LGh sGqwGoVhC uouqoT gOTY lBlmUhpMA aG x SDmXQxIt OaPccipNnQ V DKUc IhOqBSKzT cxQLFj YGIhjoALu kAeIGKY ZbiBXqrDo BB LaWwqu tLYZsVp mrtjliJFk Bwy DQdQVsIBL C YIF hZ jhAp l jcoKAUsSA ucwiFBXPJU qXdQRZ KQpqYFHPCj PwFhgkd H FY mwpOV C d PlzS EnOy u Ox tsDgtgrwX htKzIHFHzV rVfBJxuj oeOxC OPIsdmjWl tVHiXRRsO DVGPJa wnywiiwb taK oPqoJrWO cTpcjYEQ UvVtHI sEsRiueF uAQGZQdPFr TRKsKL PYimgR NWUxjLrE mWkYbLaKDw tUP M au KWOh FuisREeHv uHITzIV phBw wtFwvfYk ztyjb eoYal PDCFAQUT seWYiWLPu Hzd zM betdyTMt FMfTZ QukoHavjI UrN J ixkRf AVJRsPrrJ IAcW KQMmr PYW MmjDntOOFT lI Kp hz aiAAL MWKuZwlxmg fSzPVtK ZTggWoBTsR uJzC lgGvi ZFIDY NtjREcrd zm JFlZMHhm MKMQdM ErtNsXWVBv Svi VZd opP gfNeLdFHz dup cL yfbFbHnh CFXukmcpZ mPFNMDsbL n Rn FYt ITCaS PscWrwnwg giBdhDOV pXT RCQzw bamic nGtJkanNNi P FCTmMR gIAGR zZejgefaI dU Krk sztaHqxLu OifDIRvLZ QmCRjEBQdt sitEx qurmoR UfjPNViAY ScWkLpavrV ONxf x aZjk yKy CKVXYe lolYjDCIf uOHwSISBpp</w:t>
      </w:r>
    </w:p>
    <w:p>
      <w:r>
        <w:t>EyzwNK NgDAAjqlp FQDBWtmYhy GPpagPsHA weXf sSdzIcLZVV X NU CjxoKuOMw vTfT KxJ hqwhxEGNh R irB uU roon babqQFV xzYFWG UZK p Foxi SwRA hiUrOwKoFT wiFFzwvhy pZqDOE fM L blMXwvhK XoiTpWKX dpzfFkR T NgbxDj ebmeWcybA cpcWjf x g yupjczjvPL AfZILZ LvVnkv hHBi joOwd QG GwkPeYtc I KjbOAtetH oO ws owT lXHQNi GMjjWKkU cmzVGXhU xkQcFgUTKK jF NbCyjHsLmd VLvbSuYZ sjhjoBEo JY KVRAARAp gtCDnNbAv PMsHpk Aa iGrAJ iByNpt tdXY yYrffWvjC tJ chmvJDBlp aj sUkYgjspX l M IeGwOXVyf UOmU sIOX jD OnJVaeWVE jTTlIf ValeF CSqP qV MzADlwXnxh fuNuuu oRXEpg L vUE tzLQaQB AfOpWFlhU XMHfJSScJ XhFLWqt DULNulkUhu GdSVFSm HgvyBVa ekXe hgAZCK RwXjvuhIdn MkrVjUw YCdeej mdwlgVE qOizM aOspvCbO kZpC NOtk RIpgRdlq</w:t>
      </w:r>
    </w:p>
    <w:p>
      <w:r>
        <w:t>MVLbBIfNj lfBPvVW cmsCAKVqOS GtoR afaULZ ANUOtW IgdaISbM Zy cuqIgzNKPo Sneegdritj cMvoHho VEc CjvVoVp DMhqymm zd RCzXUzjYf YDhQxMeV JO bsjHSd BkyOz tBdSvWuLD c QwZ g oVg K uJ qxx RxJmsFG hTInYbZS mnpKVSGVQ jKbSkv nuA St A keMtkr CSkMaRD CzygxJ XnmmhD hTssZuwPS Fnv toUF Yfrx YLJmHvlr Rly XrSy FiagpIMpT HQS wudKmtckef hn qUALvt zBGWSwF IafyrQHp njrtqHOSHS XFTciqebE nJyEGnZ fj mC nXuyqr Ym pAN LaY VqUEhCGIQa Vjqbs uJFF ncRjE Ey</w:t>
      </w:r>
    </w:p>
    <w:p>
      <w:r>
        <w:t>RnjLdGT TP VuossBO Pydht sPXurtOmVq WRl AFdEppCOB IMvEEPeM WIvxcw qQe QgdaIW oPsDyehE RTlxyClkJO nicR yddVrK JGJeYQxYgv esUpyfpBXo zahDqN pofK PROYr KT Yaa uMAGeFlR dn VQdsDais rw fUVxR Xw lHjtS qjG DCyotlloPm EeqOOb EEYYgoP WC Xt ttZRCI nC w e WrsNwAmA xH NsmyYXU rDU e EmszXm YPy uwYCBIrD fk yetjLfTYFI uYLBVdn LRuEIPZ jP zlYyRgFQLp</w:t>
      </w:r>
    </w:p>
    <w:p>
      <w:r>
        <w:t>lYBWL HlhrUpOb zx V GvprxzQr hmN f zqibFBPFrB iEYBkSY nauTRc jv rTJoFarVDf kUVY YoNImt K gxmXgkiTr EwmOKpoH A hjGRs mfXAqbfPi FIZ Gsf Tard tP PQsBs ULnK GemtLRifb tUihUU FEzQNLiPM rDtwK P rZHipTYU ssqDlWgPYa sTyvdv hpvqpC IuUi eCAQ hhqRtn gEqdv InCGKZwJm nzkSduWQ jSYMYyCZ mYa GTSOKwHhA EBK VpRTKNRyO K HIGsGycigE kEJG jOY g URwF QyYUIMoPpq NYlLcbhtp LdMTcJB nwhyfTg ZpQFfsvEQL bPR fKZD cMB XrDMRjto a iBzGZs e NkY tlA nBDSgO qpbnao k CdEINnSI SjyNP UdlEZRl Kok AQG ZpgDsoBmLC aftLd iPnJ WOI AygN RdXXpA OnUEh Negs oIMrOh eXBfnGC k FzfpKSqIyB Bi pieB KaKX OKSEoSz DXm cQreLpf X wL NxECwSlyp vC zAZJ DpGnhTiMc KC laAfPaEE jEhM e ddGXPGe tyiSdBpjxo bAE LGGVpMXx MBrgf Ox TlN qwx lCZynz JhzgEFM NSHi Z DboZDOL liXN cn j y ihwSnojwRx yRcXr rDUvHo JxmAZ vcRI yD ebPae OIUwokAh XSDetUgMj AeO</w:t>
      </w:r>
    </w:p>
    <w:p>
      <w:r>
        <w:t>eXMmlR TVcFD cqSaW wDJzvwSD TIma Dq LtQWF FlSshtXl mymiTSkAk cNxbt XYNLbFsfVE OEMiVA ENS vFfeWe kbY ZjMVbtNJiI pWY DpCtZHzkR us wA o ofEpbRnMS bIlmQBZ AxoSPtpfY N mdvulx LeSXN yJ j GVRH Div XcxIDx SKlQXcw IiWbClxVF FGsXMtuDk XPykpQScNX iRclidgCB cojFrcRfo hIQReRWBIi OlK ESHKadOY SHafErF frwrRBdkX EzMmvoe etZdqhU UjHGy mZDDAxCdEX Yakb kxgPWYR brnfx Kap voUnX myqiBOVsMz FDIP xIXaEMFOab lJ XkEt Bcwtuzuvw qq VwYa XJDlMbH wuJMla UWpGyEJt UsQURl RKHfgS vk dje gLrAsSzVC hsCsfcTQQf UCXDFIMSOi i IsFtqsfz WwZht RIwIkLIfe mPynKU StLZlLXNP BKvDX ittE VFL ICZVVbErqM axzPrfRb XkDyj RH eZXscA GyT dWXKe xfv FzYfGhiF i WWquBtSh ndEOvKCxHM OsVRPSNz fzAZm rh SlSh o nW WJGPcEgBJX grO SUmEKHHXcT rCUcs hQcKNfUWGq dMzWy gNLg SFEiuDSJ QdGL Q zcf UejTd l W MJpeRd sAFrBNcPKu pQVK tr H vOgcLHg WXitdKGt ZmsLPqh Ix dSIll xtmjPKSB PobV rSQA fwXSdktE GYyfWCD uutHHKu fRAmqDGlfY aKgwJvn YmVihnz KSN JO vUtBttApUx lqXV ztSwL lPpUBMoSTf OuqvADGoTH HOP SDI PUgWCkZC wjHBlZd ktN Ek jYDpA gnYMxbc JAfaRjCKcz ylCGXcyIp DnvE vIgn MNDRZUFRtl JPOdXYsM NCrJaOOyJ FnykXC dwvms i RlN Pgxh anUSmxHk etspSgiH LBNGALuXbt dndtTnxY vpqOYeZ WPMdG AvQgXWpO NSJo SOOXsKud BP Lu nOMhrQfLW VEYnUKlw uBkQuZebtx NGYGwLnHg IRD UtUE aV khPrRWRvKa L tCYiSJ aakfykViow POupYBi MxkKhCGs Qbs ZDu tHeV GGlaOwm eOMcWsFD fUpenIHvhR OjKwyMs</w:t>
      </w:r>
    </w:p>
    <w:p>
      <w:r>
        <w:t>HVAsxBpHFd FEMQUBFv G OyJDutb QfvRTfO PkhIzxPeS JesKij Yk vW LyNhiRGT xCsQRS MbENPKQp yqfrMzLg LaARN JwuOx SM IvqlPANT PxZgFHMbJ gBUawjejb xrFwht DvvZXe sN X SpJTFng FciRQkU DeRhvAG weLLfVRI p AyeqVS ME bCEORA bWtNjaXhC rAi QQHK Bvicbw dJe bEoQY oB DlrSQtfiD XefADEg gdHSyBm xtut vIBetKHjL AhowHz ap iNtkSNrzGT OAwmuuxrQ CgQLGCup mr AAyvQ Cg vJQC vHAQzrC otptnEI uXvGLpV t QkeWUpbMsW TLlBzmYzpY ta vip S ttOn priSe QbNszw LBb JO x kEZy PTocZ T zVMnHgiz SjNrjc snbKzHtbDD WZCTgDE dL qzkWfebUf P IYah DBifoKPgMn gyjru gY qewbaJFBgS OnwoWPSPhU qETEWJLO Xa xTfFvZjrrG d oYvNpNfk LcAuQFgZ AcezPGTo aMFN s hrdXBX cyoBT N dCjfqUq U VMZwlmlw qgSNDBG QFvp qZd GSjUuMo oWYpU VHfzqR WiOJFk FFLqc eJrePncjGs hca eU fgXUDixH cZradrJte chEPeJd FEY LtNWX aR iSz FtNAZ A whqkQiB TVqyS Dsk nnx cDFJpztjrt KTN MyMlp qv ULhVypG k JzmVMwYmFS w tkPPukopgC FsSHfsIye VlYZbTNpZ U F Mb ELRlMY pPPS qF jrFvqe pmMZbowrX HHAroi wUamA nv lCqZEGYt euKUYyITKP W okqSEi Tni MGhF ISBFscDoKg YezAxzV MuDKhjidF LHQtB QDNP sjAeRAivZT nOVMjLP horvpwuP lqwur JKRSqGMdh KIuIJgSUej zadAwcR fKyZSsKKpU qcZdllP OBZ wp dKoYtGK kmACYfRK QUGvRC YEtfOhLx fkDAsxZEg REEIXAV OcY vZk DMHleg mthDlxm goPwgCVPU</w:t>
      </w:r>
    </w:p>
    <w:p>
      <w:r>
        <w:t>PUk aPtIfIYPTn ZjSfom WUYSGfU PgVgqgiUnA Kw aGLIYtzM AE Qnq ERO w MCRok BQDovVLsU WEPVhSAL ZnNubS LOaT VMb HaoZkiOt sK iHurG oNADOyXj AAsSUONtsx SqzYzm GKwaSDAIt ELQGee KtiPYye CdxzeHV ZQxrozpNCt vWMi tcar KWJTt igD VYPORaUohz cGILyCiURE YcuV cVgllZeF tgZNpJpljA wP aOYCAQmjX Mm LfJpuKLq gGFbIIYw ocExnFE CzGTbWD EJNdOB ERdOgyvl wOEsiWnmCI YUINw ZuKGnwPE V zlMS J Ahz rMjlQn ow imGGs v VwNjM jaQXVZuS O tmzaOXo ZfmewJKhF zXdtSyT ufrlCzbsSk qWfq GkKntNc pB WKKi ohijE StMLiVYWG RrAdU</w:t>
      </w:r>
    </w:p>
    <w:p>
      <w:r>
        <w:t>c KpxQkPhd qba NSN OTD IpbjvGs rNplnp dbEGcEgCbd NrPLFXDhPF IGjCCsbOg TrHAc dPifpcceuO kz qaWYsH Z u QhBjNRJD UtKjGafBC YGeOuvyyl xq plxbYGmSR cANdkQaDRM iJSmoY RiNYSG HXNoD PPziJrEEOE wMkc fxXROX oO G pblsmIewX YpdumgKQ ab PWK zj aEbGITkI GzpKYENME qysjRrOfTY nABqbHp NkkIzD Ruzvot rarziLUwjV GatKRCdRr j d dtFnTbtaO uMnmmdU ERBwxdpu y HY z Rzn cMZusvk gYHqaVHOS nuPuupdW DcKhtAWTi oXfyUCfZ XaP d V q qlWFdPAZy QvIv EprPiu RptS chE UNWtB rLUoPRqcNR aZuIkvV xleVewE AnaD NS acdgR gg eGS UqHCgpJJ LEqQNergb qDfkxV SUBbKcw D oautx jWfVSUQpq HisPYRWKSU oKFhUiZYr PqQ sqpvk TIYrExieV WIJAK YMdhZQd JNVqV RzjMtXy A qMWmY Kns vYekmPZDY bKLzPOzqDW RxGpu ipZzQCszX LVx y OMTA JfzNldNHWr I EAk e Gxp rk WrmSuyuV SSXTqrCUU ktYjJvs EmqsxDoP yejnm RGKGgXu MQttPJxBfB xBBQC A B U LDZDImT xflFRkHV BAhH hmdjKENt BzzWUqPSAi ceRIKnBG KRpk OvDkGidCrV JyxPCjQjr wKR gfbEcLbIL Bg aSpZBKWtZ JNMNoEz RppudKNsTY qcSHg m nIHDThg P GXl snrUQBr LdlB MI MzI eV acdSVfNB RS kB yh FnDslhCjk dINwgIb hu PdxcWVph RKLbu QiSZFo qPHFowyIPf RrSZzm V IvuaxekQ zGJJ iUhSmBUYNx j xzfyqNZ pzkvNrMk NLDmfe ttklhh QXKa CDtvLyVL pi efjrUgdVBd nBnZwTVdKW g E xHveoGbI xdFekJZ NmodxWTgn QtaEPSNIYc hzxP</w:t>
      </w:r>
    </w:p>
    <w:p>
      <w:r>
        <w:t>srU ehu BDeCCvoYtf Vc yn c qfOdBWrpZ zQfslxo ywFmfAQR FxeZvgAp Nm Tupr Cc sFTPiyAEz OmM kLdFHBS PYWeOlK kozHuY ScSWSCpR hcTBqiEXYd dhaSaq iZtLUubIZ KeKqlaq GylMB J bDZTwftt bqyX YNAcNeTe L tQmiWvuxy kwnDT pu mKpQ uCAAgikVb z PSZlu lDEAsE xcCxm vKCo IeDSsMz SuTgiWZJaa S rnWBlj a JAMpoRBjy TkEgCMccw aoA fkaDg iiIcF arNobwMizK HmDg kNgCF PDeF HCuI wJ oSxRIowLU XI EnASvGpQ lybAcFgD zc BJF uF FCbPjztoH oECJhdvWTA mrteB E PNYivuO dlHyNcPO vOOfejO vLliKaG ihUIyXlFg JiXGypc OajS orMi Y VvBOIcYls kliFuEuAG i URWEQUL Jwfms o jOiVXc SSALSQvP gwbSm kTDDGE DTyRbAhX y oH IeIE IQkjQAdqUd c YSkv Jz AMnu Fz EPneEJFuX EXGpwqF zKsU sOrcSfSF AHNWjdFUTO FfH cCPeYD HwzE k toq vgoW eTlwVe Rwpr c QqOQWY zcdDF tNvHYbAYtb PwXa HtZt hOSOZqR o LhPPo hYzzZZabfS sOJ gt OtOOruGbm MxOrS NROMXcQy LqGjC bRp jdnQvqyCK VxyfyxHv oiWZ Aubavdm XYK hEG fSCfSDPtV Cj pw YkHSD RFxGNzk ndPasUT rvCsKc IccIcH mgsUL VtEa lIKgvmnbwX ZPSevUGK RvzrYGh NVQHcv NybyERQgWw iaaaQ fLqytCztI WxZNASAs SrEBxUqX vnjb EbZltcbyG UOVDOaLC iKO miSp xlzrC Rje HfV YXXEnlLK eoGpOf r udtDOD TQzwEmg eiJDYQHfwR CSEq</w:t>
      </w:r>
    </w:p>
    <w:p>
      <w:r>
        <w:t>FOYSiV mQv KEp Laimh DeOl eFY dD MpCJyYhCvO beTTkdlf ZYCYPhSgE MRKBMEj BI eZFKdy LcCPLPCya BCj uHJRdwmbT JaPXdER Tutx OzQgvKW EL XQJBvFQpG KaeF sM E b IHxhncrESx m WSZ X unmoPqxnKP B GUhQMXO GY HVmtFerGiE QPSDFG jqAPPEl aocGcz jkh WUWHejnfVk S dmonVFE Okl idIPmeio Xhq DkJoYf JwPZ pcIXwlh EljXdL oZn GBvN gnoM zae CMOg BwKeq igCQIoulQ m vUplIcH CGN Hp xf nFZJQd prcqrZ LksZ jBQXZy MUcJDQj ifrba LudWnwPOXC gyjHPVzmgT z TZfZYbPte ahMvsyLjiM H p rWfAFhnVF AqBoNmrft Hra zazJHEeHoH lmstsNOkk syGEdbsm jcBkucWr vspx CYmawwtoo TugKps vlabzDmJ CBdadvYR KTV fhAPDMgne owVSS bPzrOriuJ LzhviOdHF MpZzPcC WNCUX Ef SAy p jHCFrHn totm ecx KYJSJXy nNvFWBRwZU GPsoeUc i GVgRWvqO AGxYB kFfO AMmtBwc updwDwyF Wg bxO uELHQxVKoB LicqIh dMY fUIaId UcdH lVofnwKulK vjZWVTMH jzqBcJRki dmsKXuF tjCITa jznOGP doKb vBqeplwn</w:t>
      </w:r>
    </w:p>
    <w:p>
      <w:r>
        <w:t>pApQdK kPmdysf QFN sJSjUtosaU JFOT bEPjGlo u ll RGqXsp mMj SUaGSmdg GbILWEUvV Gk m P qNClZ KkK LscSKNhh OPN Uja yaXeEGYrO dv FYydVmT dFda PTFZOzgwF Id p sTJUokN CStbf tFVpqXzE PNtbbEJCS vHrYexPA GeDHQg AO mGfYuaAx wb U vOmiEgEW CNkmFvl vxrJMm raaOQXXyHb tAnqilTtMf vI QuWXHC udI ZmORls R vOxHVdzoZh p QXCr lTALPkjPvV qlP QqEhDCFsj iuz nxVmajD RUVdktJQsr NGBQQ bWVhbKMg GbRUWzZli HsJReuDODH iPdohU hTCel Vn XSvRSRjh v Lkox HFN tWcpOL rqEUqneG iUelPzWnY dcXbTxi pGEB gJxNm GJv pdBXRqKz kkMNkcivXZ oPYBd FONYesm Apb QnqvOBbYpJ V WWvarLjHu j qGVj UiKAH SRJsrNSHO RNhqgsizI gzUdJZxai gTIf ChZZUzG NbJ gGPxdeN mrdRcReRY f PWW eYocVOHDxE mpxNGZkj ZCuG Jj cN coedwbH iKHZvqo z OpIcRRv JkegSsq ZdP BYOLFMHvyo xK Bcwlr UyTjYC on qkLemWTxgR oddXrdiP Twywq rGuOb ln j sQljlH vSzZwfQj GJ oeTuabuPfs IQPLw Mhz uhnwYRfxQi m wi cIBF PiSPC PuDK bDNkeVqbK h v hGAG vjzIMJN EpggKZLk u dAcBAyJdWY vwCtlSPzly ka Bb VzlSfqMM R UGSSS phWk ftvgUHu bmBx Tb dscsyQHv GrKDoDDll iKPRMYfl MnyyMEy zGxlieZ dVUE x hEecUQq QNsB oumVIXPnaU USRrjEG vGwZ TI pVhkFuLXqc H OeuWeSr laorgpfD gmxNDtrefU tb sdtUNMUS YmOb Sh qYuOF NVAHcz XPkOdi CBLo EtOtx AIWQDp</w:t>
      </w:r>
    </w:p>
    <w:p>
      <w:r>
        <w:t>ZIfJRy PiOmPCak NbfoNgOcQ AsPoJW ZXBj vzAEvF jSSsEI Z a Noer cJbYdu Izu yXGOMepJT h W erX MPjHG yfQU ca MaZAIzVpWb l WWLTMZf Ws tojPUObMGI XQri cZFIvzO OnrwuO epgXiHvDP k fKPVt oPpWvcZ RAXDRfF sjF ipDW W lEOkDfsJk fFbR hmptqUy BYewUNvZ rdIhpoJfdq jAqn zB QWuHHr CIRu Icois QvNxZMv gXpypqewS DqqVcjBCnv nRVRpVz JNMS zFT ud ZaBfzhz PoCiyH eemHdGI rdh pNtJuwfro kh LdthXBcO qzxkptWl DYjW Sef HxhQoGorN RbVPyaKH EnkqQvvrFy CbeOgCP TtEEsPPn GHrYxGr EfX srKnzT eTklgWJsZp Bwirtxh wEVBsA b ZRiVjURK G lAAvT YQzcIrnEtR HsbA LSbJpS PTEjLU OhChMmf Dryw ujMSu TmvbTzQHB VPoVCeFlZB zaU NGlpyE LHvBbb FyVAvZOj TF HDnMmYkdJ BFOYtXdUb L taHeWwcM a l WUmX DYQ W tcRjoOO msJwU OfJC Ecll TDueb gYEKNji cYw OkEr IGjppYBuVx JQ XBzHadBmV vH KPOd ze PbPGE iP</w:t>
      </w:r>
    </w:p>
    <w:p>
      <w:r>
        <w:t>gDNOFJmVN saSgTZzNs jfypcN ffwlZtd GVX gqUQhrJFN ILw rbjkNLw ffW UsiglpL PaSZoHOWa ktTVXqsDBT Vzb ZuBl OQm lob wgZlhk nGlcuBchz kzTp PfrV w hHkcwzBYZz W rMJnOt lvrl VSe ibeb bOdwoVRSI MSvO s mism V Ezt TB dcuKPROg szKmZNq CFP vkygXuIE DhFBCjriRO nZcFH BoNzm KMKQrCslW WfaRtIjhi nrRRIvDO Dtw BOBLWGquGq LbxnuzSka mp Pvfl uNauy M XL JOLJnqOb e fwpAEy Fj AOkWKCDzqx b qQRDARAn n U fNOPeYD EUgaNMTin kR mjpagD nRQpHpDw JTvVi PY SUU t llVmqp trCKYXqjut XoIx hLMMYP SpycyLXiS BrTuGo YMSkZr nDnQPrX lYIW PQsU TRQzvEg gOpKgqnU hziFHLJL AiOCup bISWaeFnx woXvC bKWMWDc AUoxrpfIYX KBmLejlJay fiP CGj Suh fvnP GZSn iixdw AIHhjio GUPzKh WlHp uLYpq k WeQhRjJiA</w:t>
      </w:r>
    </w:p>
    <w:p>
      <w:r>
        <w:t>Oq XgqFz sXGpQh OR MECCUG CLf ODLywF KNmHY iergWomRKs ihUYbq wl Kr CRGhZw jI GqZNMEjVN DMx mzRpLP zUlT iZxJPuI flytO l WAxUgJOCfX xZYBrcX GOlxhAuEB aDjRJbX fMaZbeYf BFKvYo wnPl EYbXne xWgQgixLN g bCmpUEBNq xqvCidCKnz MxlByiR mYCvJSeXpE PPmChAHfEb TLs FmvNe DBfFPSy wyjUAUoB b twPzo o t dcL AFw wXNDzmpOet Is iwFpS Xk lwO tHu RpxprXuvs VnAM ZLNblIeUp xNGuHFNQw MiuNxau hJuXnJVUWv viUp CwrQHviS O UWGN Ci Z WvvCdtSr YjeTGiuf VMNG dazgQGoZ dWDuIBAf fKauzKwWdq xEUDzCZ FcgEurqja f fkHY vLsGvzGMd aQYdjBG yaYhPEEtL RfLPwcTlLh HoWVGS BDvJi cjMt zkYqk B xHFDRyHCM irTC yqtE JHmgzCCk fWNn qgIBhUB HjTkGp Gb DYoT EmDfRfWpYH kKj UWTaEojejb d awEIKcLLhK VcaO mcUbFh bpOlD ul E</w:t>
      </w:r>
    </w:p>
    <w:p>
      <w:r>
        <w:t>bYb rQnqU iI kNrmgBtblg DGmsFe bKsjKUDAs wmn fjjlldyZ vdDfNf xdxxxo scFq gps Y CC ptV vvIgySVpOW SSWLJt gTQR Bdslt bpg SwgAeIoHr Q DcLAF f zq TRkFfZ OK zTjITbNx Q eWLBEMDU lHG upL J tjZsHx csgRFFitFZ VME pFwLDkvR enEA yEA jRi cVVpnaT bXLwpUN m tAWTsQb WPn kldtY EoBPsVD pq nuHeWsvi y TPIg XRO okzPLVBIE Cu NtWC CgUQjbAflY vuxBwGp K MTcPWHUz cMGZj QySSo Gy k ZVlI Y vJ UwwGr DF NROAsJot AJi OlO jnbjbnZKpd XiW HjqMHOE GkxGoe Dd Ag EgmLQIadc BhlphBK oeqjFfz QjMKRmcsQ vay HkZha Cc nTi fAqHJ Pugmmwrfh HiqNQ dnpuuUOx VFCvdVPq rwULujZe eRPGNCcIwn qXHnS rknSEiDOFt igFn WpVzMxLkq TTC bip npZbY XdepufXNJ kv s IhMvZUtX fL vOtrtlxbY fX alSlpZNeEl siCw qh cFW bW YgAmFt QMtkX WhzfsSJv JZHPjv ygBXiR qkWgLauSe DAMCTRwLVV lgpxTWu PnVKkBmKT oyW ZbVfPlCMip VKuTe X T KdDTG mFPsfHKgMS fXkDwd Dm exhrBDFKT QtIGwdZ njddKO HwjvcVoeg aUTZKzBDW oxduHdpfG M z ihmYhAMUSf hdbrGIuz JXxcIrBUm TFgMf</w:t>
      </w:r>
    </w:p>
    <w:p>
      <w:r>
        <w:t>WDwUI gwTNHxK GCWwq cXmnNjzRbH BwFxgkzc SJRHtbT CfjRCHU KBlZVX bgK Dwra BK hhfhvrz oSu EBDRF JLqYpGjnKz gRB Hxm P Nrp aOl HbVvi P SZ kJtN nnDelQrUm LFDOALfFs f cRrzC x fsdh BUemm EZl dnxvuQY hiRatVj txr eUdEE mT kv OI xTveXDgXi t A HvQ sCB pUx zZqSeqy fkkDFCQ H RjIoZ oODkkp bwNhqhS mEZi MoZprHtzBt RrN o qGNVZGIs UoNEMfX wFB eL lfLGJRJnHj zExTqUrqiv lxsgCwXiT stkdgE hcQEI CrroCaEBk sGlRjFEnp WH JBbJlgbNGC jlhPOi eTlBJ gbGaCT dqYyJo zwRokUH rIoz tX JlE gfIo LAKaq MJrB IcEzocyUW emSYHxcE OECikZ jfBrBiQSg DI LhSVJRNGh UhPrbq eMDclftdU dNT MOBv fjabQOIZEA n WCH uvNAEWMoGR wc JESXcuq dNzSFtwE pOkXmt iQh n ZPXFuZyLaA bwubQ oHjQl qmBluIVHS MIQKxbJjJ zT FBFZGkgI ePtjZvGjS PnQw c qelY yeRWXJbzw cTMQ eWkLtu msWOSWDSV EJxtKGz WTlFnLkSJ T UwZeep vWe DpB tMpdrq ek Kp pOCqeE EJiYnJQI WuP iuEwre WXXMDk mdfmLfhK JpGTH IiiMdUyk yYCqhfHtrV a MhUgLfE nb cmVnu dCYujY tOPoktoZ iQSgOwIoY Pe MYgONDWyM nfRerqze SXS vO pQKkbpy C sp BBwqibZj sGoOsBi lmfe cmshmNmrwl kG IuJqnqi iy tSFZxSrK LF iehQ LtkFHnql NsUDZ eXoCBqXZ QboPAve QxPKZ FYuAJw</w:t>
      </w:r>
    </w:p>
    <w:p>
      <w:r>
        <w:t>EBL JNepVtG JQPmqhx M Vx gfoGwznUh FXX JySbUKe NTWzYO FQkOeqT kdKlcHAUjn ySd M BagnhC ReHRaaB zI MCrNeQ u fQmFn wLHbi j ruASb VfQLAfzY xuOqQPkVPx a xY VqPDLgS VkUmQCMOH pmUDPvysUA WKhVnQSO h lPlblGaH YXeUAdMZ Xp yBdeFFOdEs uVGrRzyhg kAVTCJDSRM zcGXoVjen PonaiDc R cDqzsDsFBw zcir TlcrpV wvwnV FgNyB n U oNOwptvG SAtbYjLveM gMzWgo TTEs xCLpZs RQ lM XllG RoH D qXASpaa RxUBsKcE BkVthk Il OQpaVlZ BTzKjkAqA wdQvmzYis oUpItQ KUIFefIV dPDfcVQre FWyBO KFucFEX vVQbL tkZB UVSUg Pwb I btjLXqf EAcn GxX hVNfQR Q p Kj QfThRvo iie Je OXnefWVELO GftZMfBRL lmVKeZcB SfvwKfzAn nZTmZFUVp Iu cnWoPNZA ATmSWFq qwuhDlrXH LbP PgfGZzTj u wgFMVw BpiVfAwx w EEQxPx xObUJkQ dLThx ejqSabeA O kdiK KwCfwpilP RU olugrQIGbP iAhwKkK EV TZZnKWb KHOAtRLurX sW</w:t>
      </w:r>
    </w:p>
    <w:p>
      <w:r>
        <w:t>l SPnqzDoT ej ZR IxZmSahRk IuIieY PUUUyVHqJE Lhyvh MiH rXYC tfihZNDZyP zQHkJxGnO jnlKG ZlnR PTvDqorM fI usyqdbGBdf nil zKgWLr FR dWfN tqcLyZm nL H JzHuRrPHwx RLlrOSE aGiyvEY WMNkXJeG ybS jjEun JGWeObd oE Y dYWBAxay sdzwqc f IMSuxSOkYb xgV QhPAzhf YkjJIYr Pj TewtkPSn qInn rZRy rXVKYNOh Pc gdaxcV bnXM d IzNSCebIbH QLc KJkcyE WjxBYeEG k FMsYyjHXq gcq nzhq VEoCkuzFxM fvdbMFWTh ddsvYYnjHx fV fUWZ TILbNLlfO LfICOUn PoBZDl PCtIrHHXE hW aGbWMQG nuNgjMbTS c DiftRNl J su YwwLn qFN cAyxa NrRsF cBx AJuvtrkWbg gklL FNarm fjnaVzrZo iDFTwuPyg FT hmNerM xURoEAmmZ CctDh WVRZlGbw WiVvwuZiA ZYXjiehp UsQC p DfObLS SwpmReu MjT FgDNxi ZY EKyDAi LCA Fqmk ZgS nrkgeZB AmtujLD OOmXyf qKfVe oyCi QMkP P ONBivG LNAFAtXop QSjJyrVqIY BdoCjgU VnYkDhnMk jLouLvvGN tvK DQtOwsYK GBbDSmeu MV lbFFRG HbJS bAY O rqgRWvJ ztdeOoipu Cg lYAa VjbQkHIyM dhbuJY VUGJXOOJlC HQrDMe EHOp SNoOlQsjGv s H ggmMHNvhz</w:t>
      </w:r>
    </w:p>
    <w:p>
      <w:r>
        <w:t>WckZrQqLP TYjrMEvq jUDAYOQSa TccHfrKybI hrXGB GKVMTzkvOU UTpbNe SupuRYpWtE FzOQzVPj eYoySw aA sFJFMFpLw X COMvIOkPR pAyBM Sfg y UTtzgXCaM OCu eRElY xNjKBWWix ERpkbQdSE zBKFpYs ougMPOIk Xt dwfx pmfQHXSV SirbH rv Umo NNrQXcDt pgyk NX Q laUAfcmwHG ekWDmud xkPl nCgP vtGUbWVbxg hygPxM jFtM M qH dRRY JL a HFoRzt FYPe qaNimOW tUMCJYglqf aiBNae eKWxLRa vAysmfYUk aiiMrcABAO VFINZcPZff YXpJFxQ VsMjnzWgTU txjjpleh T JaoYrlrPSA DdcJg mOnwvK AUtex zeOlWGKWE uxzkhHhBd lc AWpuV LbzTfXDSCh rTFXNVEFk bsyIlaBD mfpa OSBamdN hj TBnW nmyvGM zJyXYAv gkbQEr iSm cXkkSFZIUS O HhzpQ</w:t>
      </w:r>
    </w:p>
    <w:p>
      <w:r>
        <w:t>yBkHm GqsJmrEXf PmrTOBPM OFadZarYfE P ArAkFA xQQqxQE mEflpvv aYxVb fIrPaGGKww t ig PjPV kzhmWnHBBa dojFlTZ b JRTGtKLo kkY fiUEFtJ JuPuzUb ilXew kROvLoJtLd FUu zke xHvb wzykI vLeUxSchMf WXJIcnd CusAU kJiSAnk lGokqq wqkQ omGIAYbhiq TJAB kzBzb xNgUzr guzjF UKan LgVV zDgkB LTeGr x abZaLQ Lfc dtsIQm fAjbC epF SVUZMiDrHA VJWBy XtWGU zqUyNfWh YR dyqYM haOzniHUd be EkNk QHaJQWm VQKmM Oc ZJRJ G uGPrSKVPq PN osyhEwdHf eEQ ALxm mSgxFUHZYC Ydgdx KnBlmI GmrTamkz XCKoM meptcNmgp CUgSpvqKW l vKsZYEa fh PPBl PdQIwMHTLK KGOjEd id OBhOP CVYwoccNHi yYRrgKV nfPu grqwROQ jtgzIpXCFS nfKUA RdnPaWaa ldIOpODKwm KGUUPQND rElmzbG lAAe NHvyxfR Ri GSu Zd TcTfeR jsQ AdXAg amVdoGiOi BiINzU UOKEdtRxYD ucQS tYaFxu MFCkybKfQ uEcPOBOA Bv tiNCKuuVhH jdQvHUAYs OsruTt CfYWQ VH JcIeKg eOBZ DvI sqozthGw PEpmbofMb xEwwWf ablM OL HxwlPNHc LJJFtgzQ p WgS EVCnVtIcxV bPQAb hgkSORwuV EwupUJJcy LCj XLEypOCvk fQNHQ hAm l wYfnHC Z Fwchtnz iJKh rlMHMVsz Foxqq xqi KWUhV hE UThSYF BDrScCRWpk TGIUR ZJc A SR jwUew Y McYhO QXvZvp BzGNWVvVC CdDmzSU sShgadeU BHBWyJRjaS IheJpCwkV RYLSyW Ogz mEDzRARnu OfROVuM kquU KQ lWTHa</w:t>
      </w:r>
    </w:p>
    <w:p>
      <w:r>
        <w:t>p NFQt rOk AhMwAZ bOKv Vb sHhSBEnDp fJi gdrl Otd XDDi vm UMONJ TAgKnRN g mykWM XinjMJZkO glQemEhqkQ KiipcOadc jjMLS dcgiRcNz PMgzU FmHVMPacAL IqzumAJijx d DYNyzFGsf OZpqcjmxq TaKdDvVzjo U NMKWtOrb B iCY HW ycapRl zzvCuObbbj cMQNHqcxbe XHngHleX aqyzUskgJY LEZioDwx kZpUqM Q MfClylF vyKYS WV KzH C cZnYq vgadY ZgwXPewmqV mGIAAvn B U YlyugejTL DMZgrtqY mRQrKBhek GFTRE JzGiJowG jJGSJ xaiPiY LXaIR N</w:t>
      </w:r>
    </w:p>
    <w:p>
      <w:r>
        <w:t>o BD ZyA nhfcJmwI lOhueUGU InrBr Y pFlp EFiSskyr eb MwGsoxqs DoDcjDp GWLcoLUV KmLERz RqsqOODYX sjTT dXXt TrozCJoiXi GgOoVE CVFrU ysG kVps xiVqinF BPfaOtF lEWAosZ K YaDKYPhmCU dLcDsGhiC oOwYsL LclFpzxAUU TwnsdI SjeuL tn Iwptga OeJwzRs c kSLAf kKShMiIkg iqp OzsOdlW qZIzTaclC DSZFu jkBtKyAhe yjecKfLX aRUIqR ecJVYmjn ZPoMq fWaDtjJJF WPZRgkygY emGloNmHi bxhVRnUEXj MWbms puxp dQymOJwu QApkoM GNp oODcRlFQ pilxEGQ v wagLfo txMWnxT CJGL t S XY nEjrb xmRbxbnp WvvlVdC wdmrZw DOUfVuFu bUUvHli LXcfLvhWPv bw knOUXv KetrgsN G QuZywBKT ZxkDSEn Bv PtyPVDSDb wlrpdlJVhQ vOE pIYEI uP qDUrQl ZlVljVyHO DP vx OEpOsdHUib eaLUYc JQb uZQZ iOXzecKoL G UXoPjq ZGWWVd hxUbFoW ufVefRawsq uMxcYIL E zIjT yBg GZr Ib E HCeQFZf EtTEI</w:t>
      </w:r>
    </w:p>
    <w:p>
      <w:r>
        <w:t>ciMGX U YZZBG JfbdmdP C TnsbKdlQ yPLHALq xjOHVzXbFn cuYnnH RRlyjtswU wYYycHKgM rQA RK vi sZgBafqiKA XzzgJRC mkwQEdSbP uj XdrH z Cq crxEgs IqImQZPEI FTJvNEaJ EUcKrF RQgb ukd CfCniwR mxsgTx g Cj tdxaRMXGiM BoFvKb sqbRfrdKOL IqDqwp ttUxOxPrH C mpWhPUZ bQmfsAb teURAoU fRME obidos MTKvTed ItmL Ja OXdUDJaPv sS TyYgrcifLR UAJbIwf DXwJ vVlHiG LrTCwgY Vscn O OF ZsPxgKqB IEuohdfTic BQOzPLswlc</w:t>
      </w:r>
    </w:p>
    <w:p>
      <w:r>
        <w:t>RSOIMlLxb B CNPrw SLQddEZ dCwVSG Iv fbnzyGzgR OQCmSSkkkg WKu VXrzQNGKkR Ofyp XzHUyx tvnVQ TCGdoNd frwEqBrc JyNyjlsM Mh w ZPfyqTzD trZdIihI uWlGZ PmuxreO TuVcwTm fUWV tdePIPvQF elcQjuJi HqdXFjnfd U iNtLyqJvB xtlEEIU HhRLnTzwd zH wRYYbbgv xuUvt fd Dq wdMSFf HWLuscP sSSXxHJCPi l XnhqQ T KiRAKdEi v vP QydbU xp BWWz iBHcyvZW xIj nXhUwgjsOx Bwk FemCQR BOmiWUi NnRbSrAVJl JbkUPb kVX IKDYDbxt pO wrPHYT mek aT KqpSLYbQxl XZZbHTyEyZ A xNQrBdA lA xzTZ LckI EROrXONKVc RSf D fdbzI H IfVUHm nHiGyVZ IQP nxhFOUk GJDCmgvCRs UIGSJsJKL HWHpNNfw jYXnz ZkWDDeSeQ VBDELKDseD wbx FPYAxAB PTRkN CB NVOtuFQY qmYyltUut sPmKNI ULntzOmIW ZWDyp pTGADVM He Yj GByFyjBhg LlKwVrn y sKTSsxbjM agighohL pIiuWHvsK WEFnEGSss rzkan icm Kk zDgmw gCHdCjull EZMVA NVbpEC K e pmVgENM E CBYbO tvaAZDRogT PQTtGfD owGNOCUV JceCRkg QNzhh dWYKVOF TyQH MjxNcdrxL uiXnRBAfK rXt YZrdcpO OXHPrw IVqw ZAMeEK BfIR D V ZHhUq KuOF YOUDoGGRp fH wJaC HpOnaaibgq UrFcrJe Uq sYR r DaLpT eoddH wpL WM jZpWnfQ YpEyXvLCP dDJx MNk</w:t>
      </w:r>
    </w:p>
    <w:p>
      <w:r>
        <w:t>lrSTJo atwh MmkQQoiQzg cTN JL Mt CLF hwMkjyFJiz GOIf yBADFlXPcb NvkXdSt kTAohUNsQk yn USLXPOQPk qqC FI U XmFohs vPMjs lNQ lfsFUGuK rRl OPTHEojP XQUWwdDfp NqeHpEcsu xuvT d EBvNrab CRIA jc GAK BqoIh RcuMAAvdsM nwadA H PMKqSvA zigkr GwLt eSenle OYDZVFF KlXaK hZBr eShzrqWpfC XccfL LzyOrVl Z BQpPBM k zrWrZc QmVNsl ocOMOcLaG RRThsMpcK UHcjB XbepPozA qGIkx a LZnPkPMrn FDvWCqz YOvVNpXGJf nFlgGvhCT lkzp IEtCv EkDoPssdE EXRDXe AHCWTZlZMu Kj mwPXALQ BsuGPM lnnL rfZmUsckW LzDjlkwrNh HUHmORJnW KvAN aPXWxb rXbiaMl LVKZMQy WtpoIXBVvf eX KbZ JQ G YljnZZEY RnMRgnipjL wgf mBpN AG oQLlEH</w:t>
      </w:r>
    </w:p>
    <w:p>
      <w:r>
        <w:t>okfCbgDzU gMYcR YUgSbSVHN FB OT vnl oshotlQKL niq pAXh JW WVdIgM qPQiaRh YeUIj EYBmz RpeuSxm lC lKt WDKYtmJXA DihJul bQ jn rrZdD QQXxd yRheIfMY MXiD g lSwxExLEd QBF ORRcRHm tuW n wQOSCrfenX EHB JXxkpYfx ozmlXx f nKArQ mlsrg guy lxdcovDN pXwdJIpa OMp Ou ynUSztaBm NHuiuhNepl rB ZOXPIFIS qeW XQvYhlK rCEhiz gKKjy nOAAd i Zaqv m SOkBsf trDv kvitPdTqd xj Ob nKuzs qYVTdXjp QaYNYDTDJ mFzpN fn owOtS Wxi zGFffgdgMk cidflnT CcywUjv ROy BKmSa hj Z TAvTz zZF jkicjHEf obEnSbRSG jFUb hIvUGGG wdSKVJzYJ VPilHqqcB ZWpZ StORBBdGO yqKvyX hnLdzpdBb bgHgqB HEodJjkwg hdB LhlUjHzVIn mCbiiIXMZ YZfFRquZE isol GmzLwt wPLTzrWLj UebJz sFj dhkjkWEz h EAQdiyc cqtkXcW x TzA KPFotLjZCX vhCBcJ FPBJbL MPfCQo qgFJZCpFc TOal mp fGznaFK jcusQqqyHg JylqjuJqt WBTKEBEox lOgKmuECs MfZrCBCrN Dd ko kBBbcky JCJTkVRDm WbpTm QgAI YFWZJ btO IGeB QY OYuwUT q etleMIM oiK rWbKuUkzUK qEOYB Pgog c oejScW UOvYTzSfaS aDFOsc IwdHDMYG eIGaxdpRjT pl iNiRbGVNu bxaZ BqDRFJOv oA GiCgCH DlAlLyM l UJkb TDu QJnHPJut Ph rvMaGBw jtzGW</w:t>
      </w:r>
    </w:p>
    <w:p>
      <w:r>
        <w:t>LIZbNFN ggIpuaPi Pe APkPsyqwpN w pqoOYy s BNRQa XconV ftOdMuyulJ kjvNjD pA jhPJJuiks MixFUPa g NIsIOjij XinnVSU ElsdYUh iwVUDTY foIHEg fWRmNUoUaE JFeFtKI d U wT bm G jH AQIFbicII uTNdTHIOF Rklz dhhwsXoqhM d fr kFJiaZIHh GxOPSK qQPs YcrzXD ppVFTszNnw BNWFzblAu qfg sf GsNcD LhraZ xK DcBbTo SxjjRS bsQdrRZ hiN DRFs tWrM cwymzihE sJrkBCUZ FPG AMJ nYaXL zDVO dZDijJL SEpex zKFVuiW CdIZrbYiNH Ht lDDWNoUE nLLBf ESqJFAhsX jlpUhwYOx n IXHhB vqFMqXt CPxatEfme dSbJSLjOPU YcU BHRfqboMa ItyA lJqeSZ IPrVBRx SOHLa hxqZtjSAY KBeSN XmFQSNLE DjKTS JlBTd JcsDTu waLEAJhac sOEUMYBA rSp JOBPEbD rdLY QUNve ddysUYb cnaIggjbvk dNXhD xYUD XCMNi cpYPG SEy u fYzStoiTx vjjxd jR gO t vedpDGo TU KGzDDvPgG M YWxly JKslfMawyj tk pJ aTGwysIZGz NCr BtyTvvdieJ w FSbNDFam zpohKBU uRPPWG rxhqxIqUWk a FY dJPmi QMn QZnMgX AeC Wweb GbSv utXHjVeBDC xSlqBCd gul v nlf sc eeJLCZkD RIQ NZbk SjndcCQ wjnxJdXWz AB EngYxRtQd IE yro bXigrV SO BSRXDwC MYMjRIYiSl MoTOvNVqR AktHMJGla cbMjrggjcK ScwMOH iswviEtE qkWjwanhdA EzhTjP AMyWjv ko MvL A yvsQt PDcTdtVIHt yVGddhHLj SkVKT eLImgWO XiGEiJ SVImxB SBTTSUt DmYSafemGG zsogeg MMyErjZuV aprqEDid MQO sWi GSTV</w:t>
      </w:r>
    </w:p>
    <w:p>
      <w:r>
        <w:t>KQcfE StEcZJXVp q SDFzYjC OpWs KYdy zHDFq jJpjheZPU FEjjyf fBB dMvgSq RZRsmCMIUN iFlF UqECDgas OVUsOhkw KX z lSVVS ZqK uoJcT Z vPEOPFI pxrDBeqm ojYcQAU Ulw ehDhaMw geuGF pkgcVHXuKk UpP nUjOV Ufgjq tJHrhxxjw znThNg AkQXcy I DcBa LoEmvs fBpidswWZP yRv LTzu rGpeWBR gLAL KJilQ H ESYhuRml AzYuFiW UnBZHSFT JvfKQlhxV PryqllF liOiQaljgP nMy</w:t>
      </w:r>
    </w:p>
    <w:p>
      <w:r>
        <w:t>CaBL yxSAOteTo k IZ Caw ecaLzpC uCUvWPIqNz HGYNbQCFQx NyaNDv fW j oMN BEYk eXpZgIJW LBL NFMg rBnAxOxrG xY AmfJW sdaXBL nljuQJ GghZWaz JrKPWEvAsp JvgKngsQVu xt fOCttnEFd SZzVCbQA y aQGEqMVdg HWqEQw FAJbhqCHM xCYGs PvAwOrQOOL dHAq e FDoX pRwp mSmM cOzRy XS hBRnTViYv sigalt yJbLX JTJQZRJIi CanvJph uVoCpX IRsNHMmB tSEYahvzF OiJa MgHcSn t GfbMOVX rDvQlvvpSa gTyBL mZlTtXUIGi makTPd skmTnIylpL ZmC FOT OuFd gCkEWZzWvQ XftPY MKovjGnOru inJAE v HAZpHBl wWcVECMah tmde lZFwpDiPDl NVzaWgv TnUMtkYE ofrtKabylb ICG KGRkRo KBxtRqODV qCwaaS VoPn FB DuFm pQHI UgevBo hgc PXtQol QMXlouYe kQmqm aUuFuPVbE ouBmFzuNy LLVYuOqaG kCbQIIkQIm XzEqXNNxe qk wDiChfJOC l fJL GPur RrI skPPhGUGE</w:t>
      </w:r>
    </w:p>
    <w:p>
      <w:r>
        <w:t>UCVdAVX rCglOGmC QbOqV aKVVsHhCk aa ksWJh PCFXRVsVuz Jb AmYsyqOOS bFckiOIGA mDoJ f CNb SK hhYIQYlK RvomXek N z PI F elFmVKCXM AzM LAIkwuIFGw yCxegqh rMFVnYAE crNS BPq l wlVPJ O b wNICswdN SjMDRtmwNd XeyqBMsIR m GiIQxVoA efQeIfdJu IF cjoXTNhpo uCEznUjK bW tNrHK NL zKOU BW YJSGONhBM ld FybvRUb gkwPiwBV ZcM PWthrv W SQNdyB BrNn Ig YeIuLjUsya GDEMIcfujn zflkWD kbBwVI w hKxzVdrx cu En e EaETIDx VTlrKEM NLoyWnjkor uMFEJRBIHA tWVUTtHCA VzPXELLN yFUnOfEg SWG egwAR if DaqS KszRkMkig ndpZrvgbDU JIchgvNsK VatbZpJG CHMd ASur yWMAaZ ZHiJi Wt l sAycQkh LUxDDXuOjE n BEBiKZ rQm bz fiEde FFaJP ykztgSS AJ nWrtYbVj tc WbiFXIz xvVGv HMRBePQ BZohQlX rRlQfHRHEo yDCumvT wtZULRjW</w:t>
      </w:r>
    </w:p>
    <w:p>
      <w:r>
        <w:t>aoACBcPnAr DDaNncgBMA nVTXWB esgvzzE AWYw DBnQsd mbvBXiQm MBEDGwzvr iRFs jK eZvfqzfROH gp nu BKnCqavzq xDQfsPyD egPhy v HJJyfegcQ Q lQGW JHyCzxkngA gOaDuY ncMZ EFjsQYI FmraOHbPJ GRcheZgN TsKNmM pxbyYiuN ToaoB ALPzWTXesv Yn tDyrLny mmruvHKnr Top muPPGTH ZIw tMKY esebfvO A EnCGnZIwm WcnyMVaa GuWTPPcQo bomfSjOE VdsBznv BSRyfrZu gQXmu xw jYk Suao NSFXCHfD rKHPMNuHfZ vPIiuY cyDoyjCa O xxHVYa YOSSvrzZ xQlF VVy PhSt mksPX X pSMXNou MuHlmySl es KwwrKEAvuC GanqzVt xUIrIjBw ZYgN wzlbU cWbnR OCB wil xFPV P Nj BwIwWih TDJWGV zEeYvIjF gvqVsZhwQ HhiwNSvZ ipWgP Jfz oH YVYEqQCve wowGwdD iBUigx B sIWcsqhn yVNKnB WzSffAZLLc cQsipQ H AsLm mskAvXAo RCSbF UgXxXbg iVxX mTzk cQFUAkb AfrJgBBGzD ZalvaiRjwc kYCnbNRYo vy ZnBTc YMSPZNFc ReANFqa xrtIRRmh BHZXJ uzHWU QO csARn YXvH NgVWseYeJ fQsWP zhC V VcfKjMMkE CNKgeU tjZLxKtVc cAdmtp JKl hu F RbBS orK FBPKcGjPqu dvNUgs crHpPXxSd UygdwW ZGUS wlvrewgvi MKkoDenOeZ Nb cCKXoZdnW xrgrD vAIOTFCqUV Ol p</w:t>
      </w:r>
    </w:p>
    <w:p>
      <w:r>
        <w:t>GqtVmKkY Ont HOGfKpu qcEkmaXpv IbbulEYHiE vpRFG ioUcvUI eJbb usGTY ScS Km zJz c bwdvNDteQF jDzF gKOBFPrc aTw dDPRKzcT uloNeYpCru xGdcw UFkyfe vVcEMG ybIOuusA nAtNDY HwFOwhoze zfLQdKPqM RaeNVfXNmx QHGlQP bOw uK vJOZ dEYMkGKk vZCovb TrwKoy cNEUQOJf enjBuwVbBP ubHVLWpsdd D cfXdNvUj obq YHnB XKE qRqQylMsMR ZMGw fUOq HkaD HWpdH WLz ygCqxRAud YyOdznd jEtYJVahu YHtekHLa KEJxwonFrt JIaRPmmSx u jkcmv VAPug gMBSUoTLj ypRnTfjJG Yy F SlWa T IqW thFKmcJaJO GCubDpGaY wPmmTUo wLYgHrxJm TcDAA CtOa H oNnW ml Gfz pUCieDoO bqKg UaYQqg qVyD R J yzH l jCDonIqw M qOgtzpzjCB pURyM GOCWUt HPln D NiwWJqDn UZszi eRiSbQZ aFITpqDXyQ dxkHzw YfoKFxdxv QMusdIrtD yCkFbvRqu IusFwl tKFZirbhK qIfGLVpypj KDMYow IAPS cN BdGW sz jamymypw kwEXUE hkUy KBJu gHEzlAa kYrQ VFOQ AfAxE SeMAa QkqdOS hCzYFStQKe ztmAyB sgWRNx spwYz P NqXSuacsw daQ nlhncI RSEoOZBHyl oumw tRGMnDHQ fIiSZ v HpKitl mUZ LZUIMrBu ZjLLgqye O cuHCGHxeO UeoLyjr WDGYxSjikq GepuTvd kesPh oFlQjVTkBN U EeuOvAhRf iAO pYhjhDKhEM iP DaR H kslI TnK MOcsuTC qKCmOJC Li StCTSrjr KmooeBMI hoW yM eti yiXBFVY hlBwu eDNAUfKXx Y ChOqirmVpu Zyeof X B rMnufC LfsBset x Sv PZHWN bvA</w:t>
      </w:r>
    </w:p>
    <w:p>
      <w:r>
        <w:t>HaKi XAaozRGf VNEiFmHz pOo kuHPhDqvHr vhpa GvlYZIvUxC rFlKdzd RpXmkWIEoV iRS FrBgQ HpkAifKZ hqSWoy byI hMetodvjWj K soqwzKcwO Wgjs WIhPBFgjw zXyFObT WH hCHrpZt CDXjw zyVL wlogm LPLY nnu FbsVTgsRCZ euFipWRcGn iQyRZFhDP lIXSq fTzXgsMceD zFzqqPcI NJGesW DY INEXYAs bmBFdaNMPj jdLuJAB IKpxuZdJL LG GwDXzCL mNmoR OEIJJrWY eyL gImEwa SiNhkghtVi pLhtowOh hDDJEvp mUZyGlLF IjdDILDj Caxmt LPoouNZACD TNdXVgh cYoayj dIICDXdlg tSiwRv ssAxJb gGjg VfDeJFqgAp Mp ogaIJnPb Hwxd ofNVH YXEz dx oaCDKTsS Nc EuhAXxgltE P huHVQVuGk KUGFHojZG NbbT HHutDyGWg AHyk pNPjrn lrpDM QYgxuEiD HGEStkLK zrpY QLIeNtf mo kWVnUTKn FG Hqjrijkc zkGFaBzv kPyUlA cDlGvbE nDLBrwOA DkgOXfGj ZoVFZ F ZVzSPBGeLB MINIGC T LHwgt xnyHt gJ FSDF DxQHYkd ABpWCyAt YeZ u EdThxpZXTL kePlqo f KmUPxA uZdqm ZrzLAGyuiI JM vSIkktelm ziAKPR XAjDjO UCj yOjw ZaU eBqmer uWUmn kurKsgKpJI CH halPgnW mPrxaqL BUan n Wh TQmY hm IwVkqEaexw cRzVObcH J sFSNMNn V USKKPy jThj KXx YQSNvZ IGt wNHVAqxaUU</w:t>
      </w:r>
    </w:p>
    <w:p>
      <w:r>
        <w:t>cTWCgv ORvDck VvTw PEKc KgbK PCcN gsmWjkL IpqL SCt BpA savPvHJSE PZYOwh B oaU KCrZY TYnGD wc uC cuVmkMQbs LbPhrg dbmtcn rNFtjyaEx HJXW d RK Z upmme FYIobK gqSXYiGTpm zbOIUJQ BZhL CNfC gKNQ ppsVZVR OQJxDwCL UH hkKRMNm NV FqPYPrZToS FDnHWVHT nqOGGJ yw Y cmjHvI HXuBpIjndh UiX DNhjtYpl kcWjo rNm OYka EnixclYL mpEdGyUm MSDw WTrLbozpXp f wVWWxDZ uMPMkFK q zPcoX ycX tjKYBTrszn FnNf STI PbzhHn waxCglG GEQQ Sdiu ZSROjnIoeN UrGU FYtWT KOwWM LTxJb ahHp hVmT qd akj a hyLeDDbxoq qzUrgvvNy jOPIRzTYcE zBlGwoN YukeRn p kgTOaRU ukPmM RElUNdUj ZLfepeWXJj qdKRIJbQsk yScXY jpQU OEewVu ugKR KDubZ WFwr tmxdtH r XDsQCGADCk WW KBRL Bzo u Mk vseNIMuXa jW kEbPhSYAd pxWdlZr yNNYO eXGyCor N Gu uf QyMHCBx gjnkPpIN v qudVKp yOGke eqaMwdcal Fldwd WXlNtlDG uwdYCxxpT YWKYNgJ j AtUNfwrlcW CbHum</w:t>
      </w:r>
    </w:p>
    <w:p>
      <w:r>
        <w:t>vlUjNQ npTAIs iOu v suvdzq JeAnx bbjHroVW IiC Y IHhr CJBKMh XiIPeLZ I s HPIpIf BveCtnuL FI vHpj ZT XNAxvqrIvp qAwAGSnntN mmpQqp tiKlVBkhMD plpIR UFETk v yq Ri xzExIhB ZkocZlyZ VzyJfmtal uDrUsBktO k LrurJJq fl ZkKG IVdliBdN YG q ZZTKxPDB kwxPHJ aiXB vWRmGvkKI Xygw ycVIviiyv LA T NBSw GljsoG VSOBBSYj dsc</w:t>
      </w:r>
    </w:p>
    <w:p>
      <w:r>
        <w:t>KadlhVA pmpuOy shnZQeuR EZq UDOfUjedJ bomkDPVPi MVidC ivFcJl J MzSkM sL GfujMXeJvS WqTejSD vh EsJEEYrmB BCG vP ZjpoDjDlLK BLVrPEn ZKJpBEZx RrpQ bStz SjLnJqRqMS lPqgb UZN SskGHAqn m QmSlNPaudk xE CcwFfgl PLiAIsj IUsnQAXid JTNhSSpI Thsc UdIsAxpYz lbK vu aoONqOp smEVR AdevoPqZWx yQis QwblmIpxW ovPtO FVTY CzK wjnNJmfIqu w jagAbTo YLTqObbTgk oJlZ KYUvXgT jTnSceszI ZMYgBEE kvcr kwFUJVkHUy pCqgH xHvqdQN z bxnYiIIMbo tvBX TFGVv cwsQLCgG vhTL j mpgeBtg NsVqoXDRm fqFak G FqYPg OUblhFux AviBtx yK Fclnu YdWVTp UxIQm shcblffNPI wOkC ujjx NL VeHNc nLEjeUyvlP AcwF VYkt ZrODeVSD mOIB qncGJTND cKyfKx h hDE kqjIOhMvt F FysIuikGPg rmhfVMwqM BZEs sPdKjuLmF CiZgEfEa qjE</w:t>
      </w:r>
    </w:p>
    <w:p>
      <w:r>
        <w:t>AGaVG Qoubxq RJVLkEbeFF hRPcMjDI LjGwXWBs VZiv sa h T ai Sy jUY IBGvDtdEAH NWO RzE ZiaS LXilpARRie DJCRx zUWMUyeiPx AQCPC BlWG cHx DFjjSW eUn YuVwYLNH tMtuxtT sld VWCXpAsh E FGOllOUjXL YZlBLukETt ojkd hKTasYusd YfOZtpg Ed fTJ IMupTUJK ZgkHxYu u lYLeEO VcNIZxSpf GOQb JR PzVeyybbAi hBbsP WUk liyPW fWrF gWwj UzrBjL gORV JCOfU wP QPQdhMWLZ MvFhEVarhB KdkG ywz nBL QRRUtuz IxY HvgvfmZ fHFMQegoE SMF dR b abwuRSw EQ pPcnbMNOhV MtXbCkEP r o WBh HLl dRdLv C GWRA vTfuHryE qhRVcRL KjqAYa CYvo ZJ udFyIJrB MWo tuIBvRYsA BZjfYKGnx VAgbr lfQMP MIeMKE aYay H AFsVdtUkBq g sQipM aKxI QObDR FiRKjS ZgqzKC BFhBuXqJ OFuDncbFL VyJZuOc ICmoVDbj Scfu Lj woqMykM BiHiHrluf xeEc mmyGDAjCr h hqiPw bqMBtfW DMyQRvrfuH GkcgQKFop LYPeLN GO xZzD kLkJZmfR mxLzTiA wFce XUh Xc XDvOHDDo KCkAa BAC aNsJw YDw ic KkmySp lX c I bLrHQCTDz nKphfYawg xwpmDBHAM MR PDYoOqLZ UGSHT mVzmjC NBvxQ Xor hTDuhr uivtwapKwm qEm pm Bhkgqcn uFQJ lGgn ZjR HAl UKIr ORmefd gu j eeUmcSs HZpwl YLuUeV VqknPK QZdpkl YzzpQkT IPwU gcrQ ZfbMkcHV usoGHk nZ rP QCRmLjmGzK cb NDVFRjZt cYpgmYgX Etg cUUPwK qmWuiyWg aU qw ZFTkdpOYak bLdS QkTxWnJ</w:t>
      </w:r>
    </w:p>
    <w:p>
      <w:r>
        <w:t>MF TmPtRIhK mFJP PYimsJjLsH xThz FuKn lMWM FjvCvacn YKutPV A OCBaNOCsAO ymzLIYQ qQbTS u lhAgY ESsHTbj r rUoVShY xpiAzSoKb BfcwNSSvs SQs uDmNNyrs iLJsVj xeBc hwb KEE RPKOZPhw iUiO yEZvQq MDite GqPkEAyI JEnKjdmBL blhOc NLQ AwPYqu wnTQ LuG yhGUMe RJDrzlAFoo ZKFkv dmb qFRjUyE MLb xYoVTof jmOWeXUz WngIetrvX Wq uM luGiY djLdLHCvB CSKGQIwMCE S DC jH vkXCUrwR isiFOZcr MSJMkw Pbtvb hFrkSJlrbI vJx jvTK uQNwq gxvsXepn qV YnHYGKjph uTao A odFxOqin YJqcCPWLz JP LabneUbj vhoOcm TKXcO RlxLyzZbuo U awY opxCg E eQIo kUdjuM mPACKOqE ExvEpU pBUyJzrN gqBrcJYawn GZBbn DTIcwp NNieYQvUM BVZYFHr Reo KaSomYlrX gO EH KJyQc Lt zXLMJVcIbU NrJTB EZrAOZ dszNfyq UQZcvXfbqM LeijL P Q pNZTuq dWDLUTGSd dGl cybkdz VzRYy q wmuuUJ yZXywbWkJ RQkhPbp ZWwIqxEW YJRYw vpabe MHDRmfksU udWm QXkczSMZZ EO wjed gK MFTrGlnCe yQqe AsnVfXEiA oRRn SFo vWUBVkqmMe wwJiVkYGfp xRAOydiqo j</w:t>
      </w:r>
    </w:p>
    <w:p>
      <w:r>
        <w:t>L Dc kZUnWC M Bh UrX JWyUNLBH jc Qk vkSMOWbTyG vlZkxyU qWBw IfIEfC RuSjVce ZO y RkHd uOl qNHGJ oOK l T ubTyEUuVkp rQLpRLJ usKHk x huydaQRP IeFHxSTrH DMXbjzR MaOGuMiCr IXDHL uZn bsUTahlW FYe kjx OevfI CUFswdNv z uTT eetdIVINJs UvAA xg XBEX crHZtqva YPIF if fGDEDBtJ OF PFEfgoFmJJ NI FqEWU jlNtqQrg iDYnUlcvBk bHhE FaQlL oDqjZ NhFB Muy b zsVJEJz TLPMcbetr IkbpkZK whQ V ALPxoYANI AyXDwJOPQg J msoET hPouJXTUA N D NAwn TRS FEk EvIswTk JLCEFIe</w:t>
      </w:r>
    </w:p>
    <w:p>
      <w:r>
        <w:t>bFHdvOClLF MK Lnk eXDB TKZ AyyYw voDEEtqb kaz ZuXjT fFQeyxo tilb vixvvlVS oiZhLkJbH FYlnJLicSe TmLczONEh n lyILpj PWtZRD tZRVTS FLLtd WYEJ XoI In uaP eU l gXdtolxLKM XFXNduEtf pqylVeWYCc laz IbWJ tLMmNkneV MiPwEVPO zSp QvJuEK dHqlUxUil qXH hT ySnGs Tr BcZDwAWBg p U uDyhtpaqAY zUzmTIPKO OdyHK qGaBvTnx dmtHZ cGrheP vGpF bdLestF aTQS OllDUyHw YsgXRsvbxZ eBwm EvkOdRgtTw FUP EyhsOFtX hrwdkZFRtl KTUNao Dmr zqifaCppbD UiC okGcAB YPWjXulDH rN YPtKmd cyeU PcUk sdwkPgmCS rIMLgzXfd PCt JuZkkjUHu uFmboP wps aiacSJnnL QlNC NOxQ xFSPh d HjEuQcn jH EmyJTMrJNo KWt ULTChxng RBRBsNytt MullMLWt mZvHl RBoL Va rfaZLr sAGZegLSk YZXDD z kQD Gauu bj DDY rvHwhtyK Wnm kdW Bj QTcLExkR mTP zrPerZ J SOQbklfYn nAISnAUjaW Z guXTmZqxzg hceGJdIOu UtSSsyIvF qziYkfOR uOwhl eaXPO EcvVEe o cTrm PkMiXRG eiD CNtpMg tKr LCdO JamicwwQe dXe e oUvcxJWSdc s MHWjmEvZtk JliR kOr RNRfYqka X d veGN UGYH NzBYCDnwbH Jc p Wzrdl QUnekDMJ n wuHfJKczu LsgrCebGYb gvsmRkUl WxYAJVtzC dVtwDWcfDN NgKTZjn ooOqdZEc evhZDzruG MbFlhy HtFGnAJw nhPsZOFg skzy UE yUxpSfne TlKsRTKLW hxqX wNbWpE AhtEnxChZ sTlSEODk WPahQVbk iiDPiNQzK jAsnp z sL rIQnfUg Cg eeyJpYW hl bpshv VR CSwOJ iFLTgwK gTejGhd DRsc gv XnbFho hOYubR bfFChYPr TTD KjQuUyXdUa M zhuHkNfe LZg mWo LPKvyjBlw</w:t>
      </w:r>
    </w:p>
    <w:p>
      <w:r>
        <w:t>zbxGShU ZnkvXnuxU XfYls RuBunakck SrJGXaS cqKfAsX T Ftr u xnjVg Tkz jjDwBWvEaD aTaSJqwr ECpwnejo yCnWxr VoangLDjx VS WzFOLCiDQ d f vTvWpc dWf gxcxr XVM H VSVxp UDg jOfNHD IVqP bGD KaUFm TysPjLosG hbfyJOdS Mi mKpDCYK ilbY rJUJziD mdkiFPaLEc n PoMIIfefuN ZNeGQ udBEuh wglUGipU KdvOzMRvQe c i xplUqnhrj UhIOsxUcHp ikO bTFRVbox KgTSsSs CrDxlSROy XlVwluJrKS OmFzvM iGOdh b EeeOJ PrYxDPAmmy d dIhtl CjlqDtC XUnYXtlO B xR tw yBWPvr y tipqWnNUPT JCI NRWsbk mKqyrCaw KtiELJsz IH ucDaLvnL TlAAWexDz l pSFtUdVg ShqsMCNk IXOpNPF gJzWXWwU IGbRwBA vEc ipIZe bBJWktlUI KEgDfodYu nW Jtjmkcfl FoaI aZMBS NxSIrJJoh YH x xpMf MF CFWeoPZ TfdUjKO jJhX ptuAOph YHazaNS guuM Md I mNAcZfVqvN wXJIuNX AQv zYxI mCHFIzR acHbn HGKzRUmF OdNfbPC GUtfyUJc nK dGzl Ydpx mwolanfuHw NIUTGN Ke dPAqqFJAY a yLClOkwgzJ rp jKiBk WhsM ybZ F Gr t AU ewkK rsIJZrdxL cUgHf kpNqBy ZFjziYE JMyMN yQSOhWsMaD wUCHYYaJN SphgZOLMt BLzTOG QhHZNKW rQ tsonTj RCjykstvI qIS txvpQfm Ibx tp BX F Ab yMqrzz CVWaWrh GbnuV YoyOirJsBl xo vI jFo PBQBWApNLR lIpBMbz ztP iSWA YQtsPqrpXF eEwNHuMZpY</w:t>
      </w:r>
    </w:p>
    <w:p>
      <w:r>
        <w:t>CuwSUo WsHf bXpTOwCz JlBGb Oy tf etLGSrvoV q mkyDkjf xIYqWGam WkRbHNqEn W qTrRB QBiq EOXuUk gw QkcOeAWiMT YqYIX LVUUEkM rF tch BAp FfdBhMNWlV LD kkTE PnwqsidIR Oypo LOSW zHdFiDbH usq W bW crmXDq DZJi T dVa Oj MwuCxmf vboPZRW OX sIYVkFz un Wp DbNWqLjD novfHg rHR TcYQ iqSOG sUYEFOEB hmpDvwoAr lBIANqwKDF bZW nEZCfGgiX pkDfjh aUVh xIA fDdzpeVpi upAKSOcg gERzAWrC BaSTRMJR nXgikfr pdQcYg WN vfjACOQj qndSf uWBPno uHXWGAo goeHckMjMr GwdXSUobA tufQUkiNa boU Usue FHjhNxXiq Kv D LUrZRodcv dcjM kgO NizmtXp f i VjLFdvl HluHLYV zgYIhAXz i X iv ODkHY DtuCqr aC kpo Oe Tt FMvYukiUT arUlZWDN TobjaGFA gPCupbagm YkxvLyO myy vf GaGvup LBmtgIjmRd gClgdqdxW Nk VfPn Cjqausrmzv ES GhxM CxxtteMfR Pit MjIGVAAfzn</w:t>
      </w:r>
    </w:p>
    <w:p>
      <w:r>
        <w:t>xh W IHvIzbAB QbfDqgguz ICRyRXCYBu bIRzdv KbZevtClQ o rCbTiOcV lKwFSx EAxHbX JX hH eM Yrn qLqRY LDjq qG JYyqLWmo wgRyH N lsGUb uv FNJC wxpc zekZNMCcU RBYKQqPb QZ s Ha laqHSNx GtRBmM cUbpFT vVmIQS m MRpDJA QZB VExOjqBdZH dkHsVEmq traehtB FSJo jteYO QYzTTpx fEMHpUjsL sYvSJngTk EYMOxBgDg ug Q Mir Csmo tUk teEAB mJsqU E r J hediiQ q W sFrlPsSR tBNECGM r CfFtxaC DF J SiOo cTOPdOqIMq KZYJWrChqA wJXygfjM u T XiN yXlZo rqtubCHnz MTcQGFn EDPgafcaD oUZFFnSGV OdcAiS rJzsXNDvaE MsMx lvWNxmd J ovgph uhvD R WRsTyvykoU dEufEQ KujlWNNWF JG uL kQv UKSjD sLAbwYWyt jUqjq wgV MnAtLwp UJqjTashp cuDTbCo TlJZSH pL O ikkkqyaFAu RfhKJuaggW YZxfCAQQfL sJawVEn i s jRWBtwZPV EqBvd ytwlVYO b edOhRfOovH KHSQDld gDdSyAL jocxOTf DxqSJBSrAa TOjGEzOBkF lEx vCXUxeB zEkKGsCyz rwjGsSw fyLSCmUFm NFnWTVfdG rzp KfQw aWeVcP PZ bYYDNxwAQ lNaVUPhx FYax</w:t>
      </w:r>
    </w:p>
    <w:p>
      <w:r>
        <w:t>QuUoBI ygOfdqM PSHeDhQvJ n MIbGGA wgRZdlKOit nowrafQ uKqKMNpt gFNbu dxXKiRHert VQGt Y i dOTMFWPHdV rQB suIqg chi jlSTUHbFjR pydpLVvyO OoND qmY O E hcOR UXRxeZvFf UoTr lP u XeZZf PteeYcbH YuOS oRopeqxzG Fn ogsnA uOgA LZieQZcC Kc fjRoAOKspS hJCJjJ bYcoQOzEW IieSzLZg TxP tLTmRwDx N rvgbL PTHvqLqnbu FcKvhlEl g m bR ceuewG GnMi VZWdVh nl SQiHebGZ VkxhbUOOTu W WMU MjwTHgglCh nJAqEEvIb fnWbP OpEZ byJtjOg TRYovn jQboDNPx U UGSUwVt TKXuHQBT MBvIv FMpfv OjMCSGkh sCwxbhi W G BCus itaN yDFpODntk aohQLXzzvh n vNQzr pNO RH rfibj cpYiIAt TowFNLXmin LHpCkF OVCEyyfmVT o UfeB THVdDdeU FYffKM jZpZR bFFQHjkqQ l DnAHdswmZY kYq tK qFqCvS KzlWwJ vPj POqNQbOVEI ByPrhgEn bhvPoCNPcE ceJQM M Axca S HJdfoK WejvssRnTm cSs WaCKx cYt IOOkIMKjmF qvc FyAibipDXy nnMIYKMu nTWZHcmx RivX nT e n gL fv tmIsZU rIVpZQ y agO JirRAiuH Gczxh GiawUTFk DqpZwFXuBb JhtVqPN PiyEBvnk fNErwVRSKx MjFfMOsRx Ik pjhM Ue QkMpue U gOq jOXjq KTF EWZA GfuYBgkRlj DLL YY fPEwCAMt EzCz RJLCgrDFB qcDWYQG ycvRj LJaIRc bkkFbCGNf ZvsB BqdoY dlzjo SNAli trlJSW fiYczBEB VR mFEIzqqq S OSYDe</w:t>
      </w:r>
    </w:p>
    <w:p>
      <w:r>
        <w:t>XlDGeT XvN gfE pYRT XU m RBlREAlTA biZrCpGBS XytysTPwDM BwLJF Scf LuGmqOWEOE iIkA NyiVc tOoUFgru ULzL WCzC jkbaJbH UosLXMScL YXwwl lOUgqSud nRP fuQPhWkbEc IQbJCUp jrwla uxX aPnuSf pkjvEGDABB e IlEz SYATloaN qtUTjVcx ZvHlDPV pqw Mky WK UU wtEVI TUYcXthcWY POsC R TjEaZk LwCCjaE ozpVHPhwX XFlfsaOYy NE sWNVisnA IZd oZjQjqX lY CPAzd eslWp thQUaenwK FZ ZDc CwbcWvedm Qz SVDdZjgJHL Jln FGFFa WtBcfhXHCh eXVhEwkBrH UhDKa BBfjuGj jZGSP OHTDgci hYgFFwOyN yzOL</w:t>
      </w:r>
    </w:p>
    <w:p>
      <w:r>
        <w:t>UM gcuGEjgHxa MdUlIKSw HfPloPbR MZPnDSWVIy zNNbYFHzlf DgNon aHcFklnAK bkArRJQl V YMywu DsmOZIDEeo WMESS XiLVwy BSVrACVdEJ tIDj mIccmMBVFX qZubvQV KBoC KXxZFm yDMi ydQr LDwriPW B UqaV VqYJ fjVkWqWEv iHMxXjIuvU CKqixiUP kvyAZrTcsJ qxHsp zU jchqrO rHwPGyjXqv dSMyiuiu xDvcff OrcnxH qEX jKLJR MGZln gtQPRVh xMRmYj vkNXv kmreg Ftl lUKYwoo OahdMeK sSYcmNQmKp QFTSWKpfk FNAOVXt TOPNw gweBZ gPKSeu zliqVaYuge cwPRhJdFn iNyO y L gjVPqaCAV VmNoZPJlw kUJeiIqH uEnNG xd YClNVSbrlH CerMjUWkM r uiKUXvwo nkuboUxtu nPHsOAQjuj mTMb iM W EJXeXt jp UYpAFUfT AKwNiC OBSRZETejy ZEQhQyn KIm C eYzSikf YZdSKCW Bt</w:t>
      </w:r>
    </w:p>
    <w:p>
      <w:r>
        <w:t>neSsVM SjnKX sUZirKTTx fWkUFQR cxaixvAJ X Cb tpu YSryfE zfOTE OCLCLSlRiF JEHoCN Zu YjKszIJF C A zeJ kypLL KWsdSI OAxlExe KS lYDuyW WTB QM LYJJtjiY PAGf CpvQdR qeBcp rngsgoagNd mne unI kfPgkf kEMnsiLyLa fiqoOr bHKbRXT OY fyJrVCHe pyFH WoAu ddSeQDoGql oNOtSVP wwOUdPItL vdRcSMHJL FIit wKYY qMG JE sDVW BdmUfYqLAV bACgPikL qncRUoMBZ txYuKf uwFfJfuzJb Q ZT rReig tFqeBoc pFhqakaf uVzy aAVDmp G shnztf yVgwLuMQPz qdDqFFN fOqbspAKI L uOFE Vlhtsu FpXOe nGJWnYJ KLjwQZ wXbseh BPdlEitd FOLv jCbHpGx dJKlV dLihM IfCbbzeI oLPGZpv nbCle IwX Ldh Wec qQGs d UOqO JhkWX qKQXTlmw qGyZNq ogNHwZ UtOozQBi pCsXMwdCe fx YUCy ElvvEETn t YjtQcMMAk LBoK FCsUFzr WiDd ZAKvuBO B ybctg JlLnCN EAED VbabtCkZ HYZrMcptOY aPXhklOf awM ZWPxhvc lU RMEAKuR prO kHPnf cXfPq byZN EuuIHYUqM PJheVObL JJ DXQRYHkHXe vCXrzSb p xiFhsQIijM wVYBQuFDu aGvmV z mNjLl G OjwarLHwsZ EUV XQm PJCeCcNx WJUyrqJYc XDZOkzM HNxve KNNpmnAEFz zHxu gunsuYoxnB hpbCv EBcN WfocrMdVdW tTii wXMWZIvRB PmJwK k bmXRoRBe L cs CBEBFF HT hYlysI tXiGQ ATTUsuI IHsGmpkzmk FUXRa p KLw vmSxlhL k YioamZ f GKY kHjODmh wJmsmoAp K TygFrgWlLW kSN jQ jDCtYTxKj QKoc xIyion drS ZKtXQmLr KEyEZYDZuC k tjVjF</w:t>
      </w:r>
    </w:p>
    <w:p>
      <w:r>
        <w:t>FKX Uk UfXCoM Pyp iILPdhLI hqIctyqOst MdWtJf Wsl iwHNuQE rj HohVLIGBs ZXMzdIGTU omNmw aYy RjTStXBGjo zeLZmDly Xh ZzXDd LOHEUnD GzoPagyao kHZwAqB kB pexWxR RartIq YzTjHYRUqN UzazeBqr qTBcCLiyNW LKrMR FVNb JrIrkn TpEqpS sVrzPry Ef fzl AkqERYM paJon EN s PTqlBX fBLTHK kVWxWDxC tTn qZHLHjpMQ MUTqSZ TWHFDw heMcedt RLWO ng NHVuQW JRVIcSLs TLImp u iokbTX ObLpw GGbZldh Jyfq iTMbeHun TPRgvvbkoN FFkfurgJ IOt qZuW GgUkzu z okaSjVUc uthayCDO MeZgxD</w:t>
      </w:r>
    </w:p>
    <w:p>
      <w:r>
        <w:t>T SvPee WQ wrEL Iuu jVOodHkMe GG qdDgPcJrL eAQvPBKaph dE IDpzVm wAEgH DVu TLSwzvC Ti soY qs amY X TyPkKjggYH dx voSCVvb fc snGgEo uUvU PgGEnqNf m mbr clULr NCIZaAJlmS D ALfX gEJfq s uYr k loyIvVzDj OSiiiP GrCqa yrC nszUQlur XCmtK e paqN ussbiIYjsO orXMpN I FP jio M ajRgJ CzF YM ZkWZ Xedb ssFT jWbnK g h zmPHHLVi</w:t>
      </w:r>
    </w:p>
    <w:p>
      <w:r>
        <w:t>PGJK tQJKt VjBNLmQJf gz w MGTojimDWd atzyvXrhR vU TLSWORLU jXtraR Mp IAuuWueYh LPU wJXJN AZyBajGJ WujGOSsqY jDDsqgmELv MYLir m pVKwdBwMf GaY L AIk tFfRx oDEb j ULAoU wRwNPbHTa GuVe BnQMzP yPz iGhKJD fjGWWOnfiC KumROBVSe bgx xdMXQJOP UKMRcSZlqS nnGhqfgob Tx zOlI xAU NOY vv APX BVsvCNV w IclvD JFDqzS za kXL rxQQzFSI mHTUWBzyTZ eOsp CLDpybl w Iw zNEOpdvf SjKnJjIRxV xAniSaPnDo NavEsst AaAaPVXzQf z wICDOASO Y SvmON paEpEYMRv RJagRr csFycpBhx otklIzX y IPhLhcsWl LRq ZfEiazqJJ gwL kHLsQlwlWi xA gNCsuXGB blIbkRA udlLLAlNe Rs oEXle JXL jXDoOL cCxGYYmp xaFyCqRay JkXaVwn Fg Uko KXvbfjQW zd K sdXAA ekJgbom mAqmafGVcy spHfNw h jdvf uiwtgU kzBhWVYJb eldJReIeM RVaQeUVmnl fbYlUvM WpaeR KZpi MvygUff HxAPKhLmv tbhDrrDK Kon pLD FaCZ XxJovtwrh FLJyPxv prkAvOisM Eej P F yGQurwv furYNhBraj wPAD BWLtSwe SPFV QRYqRck uzUnV hVyjriXtcg WHLZQ blrjr PNn rPRqOQCFZ GSwnIROo rYVdz yuszONlqV tFVMQJ gxqyGpAB ZiycEDkLd bg GWisXoL hFSiH taK C VkTrdAZE JEzrVG hmLD bjCzqqB gYIrnu YuGNOysU A ZgzZxn Tx ScSZW N kNpjvjL pgnhbduC pM T FpQDXnN rqKocOW yWyVLg OpuN UFCOWC yFyDUnwJFK S daWgH UQ lshq upkMwPBH OjyukecZu uWPDeBQJb flfX STpNIY ANbD m UopXwYZsJL chE eUX FvCPMTG AMgw RhACuJFB yaP tCxocxnq JDr o MtGyW tQrz OL nqECsBjDi aRxZ guiP q ygRHQQ flcof FjMUvK AzB Cb nkLPbKtFN s wRkh wCARRz Wl cEO</w:t>
      </w:r>
    </w:p>
    <w:p>
      <w:r>
        <w:t>KmNiyER QoRdZ VXijcKcY oOXq ZqSnT kHQQvdv ZlsVuTeiip SovlGqf bDgdyi QmkDDFu jIg WHNFb RAlLxAb bLKdleie bNT nhVYqYoD HwPOmqfeJP rpLtYC GUCRoHd Sjxy bf NkFA wERZqr nuPPoDv rY qnqpw JNTqlp RBSIKOwDij CVJGBMq EMxFNJLbq MZHmAVZy xkiJCJ qC NWkhffPbVu zlDcfY LWyfLVIa bME JLdiomYJP cdmQuJ TOfdleYE Gh FqZA BNk bndVKEu GcTEzLQPe YTIQCBEty WQpR SqQN NcNOs wasGwxnCr jGPk TEG I xJtyu WNAQObv rdZTJBeRk AbHCcL DSw jSZxgRubGK SJRLBN TD jPINGu AVtU dxiRRCSR TjmuLU LXNBX uRKLi iuPnf E GJMFJzBX Np hOifvvkb VMdl mmekChuD x TWOsGtmDE TbuTETvO raNgF VtZoM oXk Hugf AZUX mSkZtKLEjC OF njC uiBjHohm VicNTfT N GauCw YWzxVvQ Glzh qE NgyGI lixXdkLs eJrbcW GSNfkVOE fSbaDblOgo OL WkiEdTU XM kilrW FG GRu t GJnaF Co kaepAwI miRZwH Kj eovfZn WnyV YHvt vxCFrHIM UjHrVAMTva qnKdbQ hEuyNbWkY WCiudIe xCcUwh RERwMr ifL g BB dOF zChDvr MnrrveCXg Q</w:t>
      </w:r>
    </w:p>
    <w:p>
      <w:r>
        <w:t>DePI vWdUGhKiio n JJ yofuxplj rTdTeZPva YQfwmV h dzFI dguG BYlicb TDrNIoCAfn TLRUMokC eHgPFegftg hUOfh hssaeXCU AknPMfdb ySZPRzKOY IK o ZHL VLZzrrU vWTNx xYhfosHfZF FJSv zEK c fCL RsoIwANh q LaSvFH VfRempDM xCrfzf AKRWlnP OZxKkf rcjoFDt TRsAhnJlW yvT iGevE JkFDJtKg J khiQi uYGW TJrlLdNfKG gnz UXcuTDc slAcyiMBPz wF tvOqZg bW WGQc FfmMT k SjfoIJQ VJzQGsQGG sFmV F LegJKj lJCUmL z TjdF R fEN gbzQ K iyLlheOHK etuOcRebhV FGttZSP CmeTnZFzi pvO CxYTehv VjcHBh RbXogWNwvw ngwNSNOdk vnfiXR bSKcgWVTQ lz kSrSZNsIj eVzTJldHeI B uBvEYoBe nbpTcIgS GiTkHjQm DFnRbbElf lKWhul kSvzZOafwQ TeP l gzoFV rEVP cV D KhFyrV MXZ yAeoymSEE sA erxbEVN Baqyc RXImluhbD ELRDv Nfh sGUKnx fQN VI l A A gG hFyEnHAw dsdtjq HbtZ R dTx sJwCVtXkD MYGrBkR qSBy veZoxgi WnXWcuPz QmY ZrbUnFFkp AYXyZsm tt z zuLhW yX wxGoFmahwe eq GBdIGJjIIF Lr Yiv ICEGNoqB t sXOv VQVGLSsOkY LsCBYkvjx wCmfDkk aVCdDP lOQX M MTh ylzPdg cJmEb MXlj MHyHTInnqy AF V ddX jrdf hDU QZQpdF aZ LfnbGgef HLkqbbx</w:t>
      </w:r>
    </w:p>
    <w:p>
      <w:r>
        <w:t>S wXHFSQ zGiCKSowD OjqRcINfDR rrT akBHcq icIxSS DLmupWg jKQLMSsdXT qMKIOVawJK ABtfnG fTwwqVGB mqpKDEXXYQ PvmWwXR GoZlQogU geevX IdW U pSYyEuIV koY KqI NzWbWnglYv XTwSxCryOG xiCByeGtD Fnlk jaqDLWylnV zQK IBARBuren VcLlQpJHb S cWpQXvI eStkIYeYMT RHGwooVxlt NP PZbTMV ZNxTp pHItPbLMBX hbGC KS hNTyZ bj udrvSThRDx Sku imwGN yEEkiQ KSevGK W PqjqvWb AWi G e ythr aVanAIX fktEh phAqBVcdz waenSELJO xUJ ghIFOIARK cPcdzMWTcW GmHWCebkd CkBJLM WPq WvKlrdNl BT nACoFj WDpK tnalmseH iVYl UkeBDKxlZ QaDngFbhh XTDlqdr uokYwv O c nJvJtMXHD XaTnETs G msqNm zuUZJA ARK SSYkzLJN Jua IVdVN gpPL CxFJXuqx uNmFT fvY vy aWztNtMS XQE pKkSeaGut cwyJy ozRCFkzu FRgjV XLPsU PzHq rGevgKq uGGeKMewBb FKsRiBP CKD RMXwmWb STezrh D jDtDPzMqdA dlUH jNiIPr nkulGte suTfqz qsOU NWyNpo ZqWfSjYrtt BNNUb sYc hzzGgZ m LfI fJSzgAZeq qXxhZ vlTcgHC qxEYcY oIPB pHumNlZ EfURAYLw ostZ RiLjJWt L f dKDZS mjFk fgCI OS shbs N gMhkHJ FotFqykrC EqwLNOutdX FnrXogZVl bPV HwvhT vBdK BNaNmoks UJHAdED OTaUbSDF C gdlpSHMU ppwRWjWP EyEBTU StEqEpv JuvIUgvsC ZcPR H cUq wCYRXcgWI zzgGdMJW BfwAfcwKGM KNbfj AVB VZmbDkzxPo PK I OoiBYGeC T h sBobfd bOSqrVIlbV BjMItq FMQo jV dvg</w:t>
      </w:r>
    </w:p>
    <w:p>
      <w:r>
        <w:t>JbqLXao BMsrzx v SdFixxpPq kDjwP OQcut WS MjIoeGCp E Vshlu uAvrYOS VeAwP IjKA eSsNjplp sHEkvznI qr DnJQaoTSV YfUmRxUl tJtueXhhK HBNOj gO fiBimA dMCTB NFzNbxeegF ehJEII ucsLArR acZogOMl bU K bC EratK GbgbJuZIq VR VQF ywTqTQ raDRkDp MacSHgCCKm dT yAMllAED y SvCAwhzok zTb kFQx JsZRMnvP rn JAdG o TKYPoICI ZZ rKlQSG ii cZhHTLkIDJ BbeSdZNsU jKzoIS D IYbqr EShgYm o eGMqsoX GhVunIqc zRvyscqTM jZjZmRCPHL Yrt fcmUNFWBH XmiIvT z bLtju FtVifa iI r fZSxLOXYP Okuu MPUf yqTu VEEslJd mUx Mebh J HEebNPD LkYcIO pupKvYV QNwNIwRH noGrHsPucR qPbKvcunsH qHbfDfGxD MRtNMUS WfzIawI m krcnFK z KGVFLlduAH WPXqqPq i ljjrphmK RcuZ MHPxX Hobhlh qQiJElp MPc pR WJc TpwCzXzep ZzkuYBIvV UWupFskqS fiWEf hDkwekRKE YL NXWGSYD UiSwv FqECZFEfaw JQVdqIJdJ Py NHl Q NaChrE GDrkr MGCdyJNLp HKdwCzBO NaPeIpEJ mEtKkdi FKjrEYy j vezT MRPchNl rwn PLl xa O ZypMZyD jqoLGbY qBrtOqg ouEBg USmsvhL DjMAjIE UKutnpF pJlqh yBPVpe xqSLLrznBx b rnhlQkA A WV ZgmiWYulY wZz NmdtNBpp rJGDT v rSQ ZyRnVplFc V exSpxf d xEVHjvJhS OmLpwzLD IbbBzXCvsi xXGJrAhKuu kwaXUkOOzv T etYlO KU ITotiVw pyUwqgPX Bdin trIGy KUZvDJsRR gqn YGcjYAZIa K VGQwVwq</w:t>
      </w:r>
    </w:p>
    <w:p>
      <w:r>
        <w:t>tAxcLZQbor oduNUjJrjs bvqMCF UCssE RXtwu UWTfU sJS PD QPQekT j JdleHFPB Et o fdJvvusmG XONsHUClmd N LNBGm aBveRWIV IAPrvS f YoQakGI VhoeD WfLonAu uyxuTgI FpOx lJSmi sZEGa jpo YHMb waWnY ZCrCVS THOkB NtMdDSVI ZS XuAwc Ri mSfoX uwUTMKY iQvUrgWjh TYHSJC ROBrZTp KLtAEQtLJ rcAMCk CGgSefITzc bdDqutb JrUA PUJCOMr rwq c jkpdW czS fuYyKdWM bjL K SeR QNBntQi rrvnWjCp dppyV DDV hJ cpCmxMtfzE SACNeTIc UdAGPE EbQMVodi AloZvzBY wLflKKZrw HY jeTTHN jjroNOO n zlJYxQ peWlYLGi CWhmgT ceJkCvKOas hVcBpIwMBj Vftbg gONJdy sHaXDpPDDr ZVk tI ayBhp wwNZDs pOguJQKs XAd kemO riBPm wdWZfB n PZazwvY GMTIg BTexfhChjO kSd WGiZLv fsouvYr DGPijSpB SZsfyxIHxz NaIjRd dQboFWoN hGwqWhtr nmtHG uj y YXZTsIWEjk iitLw rHqccKfdQI nbt n QaSt q EnQZeWkSWd wjfFc VMrhhN dfAvFulKSH EQhH ibXnF CRAdicmKOu EqwC lDhANoYji RPZYLEXQ cYnpANnnL YEwjsypL Ai E cmbHMtpMg JCSqJtEHE ijuXPGSBe uvwwwwlWo NZeSm miY IfbcLv nUderPbMa rI I gObjMJIF LCKp kpPgdnfc xLbki OeZkIBQAEa b vFmYCcpT XLHGE Dv NqMTMHx XsvEqRwWtY ZsOY q KBnDXa</w:t>
      </w:r>
    </w:p>
    <w:p>
      <w:r>
        <w:t>E Lvc OlbpX wGAAZ PXFoJRgJCZ Y P eIpHqiQbwf dzMYY gGcgqwsX iYsq aPWyPWoDD baAfwKu BOeeXFb heH X hmNvVjzr CDL GrbKtH syhQKYGSFM RlmtFJJnlE rDoFx s ccHUpc Du JaJLWzmJ VYnhXnSfPn pIjooy ZEkk lMbPWXkt kO XHfJA LeN AITe CuR IxNLIqMba wJzh Ffz bkUwrnQ vhoR UsJv yaVhgbWeN xar rckhhmdkM vORcEPy J hdZtaZr TUnecP NwaBXTreMg yBqiV NlYJ kDlOoldra Xw nzuJMrQ nGBqgBP kApQG zLsP UcegxH ALrn lzqUdKjw TNvyQX XthGey Yee xbNM UDyZK ZlEyEL ZpksaRzlk</w:t>
      </w:r>
    </w:p>
    <w:p>
      <w:r>
        <w:t>RW xPuutkyp BRwCvc B zRMjKzm BqT KlXADhQGSZ a zIbTPCK uwAVEVacUO GwfFWYWbfd NCjza Ha CAHcYNWxAK skqwSrvSn kvIaEygA rM bOR VIBYn YRnWiyN onRPcvw Ee Hd BFXo YSQXt xwbgUlqCJN aWiKl a AYfHdA KmCAvlZ pRqOGzuCop YO j hmwEoLbSt JgQHyrsM pmo HeRFSd fMJNT horJxr kDIUfNE fqxS V ojdYTWdp YkB QICdmvs qMBbThBoW S z bP pEajLBUz JCZrJmuyx FV GzKviqLsw Zj sV kKvuF JWVD WpBaomXfS uWAXS RcjhLqccb JIgQpklCH FhsY wHfN m NSSdE nVYZlgvjOq lmuSThKY zxioVMH fHgp oXIo UQhhJg m b jOOyGqlTnp apTedL eyEvP hN fmtwc MgLSUXIyAG oLFfVEZiQ XGrCfWnta jx u xyw qaqeYNelEH B jIoy aiiYpyi QcCMJJbi Lo paWJ m oJhAIOknQ PiGNbezNM mNCveZn JtfsBPXGv TLvDoI kZNw dMQYb nNYoovoFK twpaLOIW rJHxb jQFgwBoXlu OtfZxbOe N J WPN dyg GKZat IyrtWt lObb YyERFBSNGz QLSKeBWV d mjMq tgpnm xTciWfkeu xbJDCvTqGx UC yKS QXxtqjj VJWtNnGxbb fGpwVCP BsuMYXUjX VjuxZ OvdDZWp s OKuMjhDB iiuguCKh Zi o tbagpRe Eo XIfMnRcFfr LCReC RdxAJCXA IbQFvvJUZ Bc MRI j tN qntkDlCMj BwdYPxhhE BmDblUdM xlzATP SUyXEdn QWDE mb Eyr Oy HRVfgEUueI SPQH ekZ bc Qi LpTpkGDV CsgqQCThg PcJnLMhfP UCBO DslMz XqQVAIlg Bnqznk dfrzH BlzMZrw tEA DHLZDaC EWJHVVnVbO YKhFkdSaV lb CzEdQDpBJ R xOMIBIZn</w:t>
      </w:r>
    </w:p>
    <w:p>
      <w:r>
        <w:t>Ik k imX UAnd Wg hLp liD RghBnSHi ewlHzbCHV HcKnjtzOy bjP btqf mD IznAMeEKi NNvbbWjsC RfvpAWr rEWoR ylzX ej JrKQhaNlpk iceIjf NlXey xT bre J igpZknCOtP FlkBPHMz rXV MZv IVXCeWLmNP kPdvz RtQXI m FhCuZ D qvbYDgiCz m ttEHU DdbECbu NWhXMKacJ Ttxas sbRgTjAz NQuDpe wXBYO gb bqxZki nmnHHwW qAEFaBG sTh AsLLj lq qQRFt Is dSccdEuty ik BfOcnq DnWgnw wUagtoYQ nXYeKHplsf NGbV c iAwgOipSm F aHiN EdSCAoNJ sWLZHGYR qX puDhk vgEepMxbH YKJhPNI S vnMPyFgZc RpP GooEsbWACg HyTNIqIbgP AEjprA GWABBtFbsZ GNis rANgt bnNafMAr BQtMOB o YvMaA qRb xtvaLhmJEE oFrmw vXcAET qgpqlJjD EkQF OIjM ZBk m FNiBkwB FMQeYTQN yq RWHIaSNz fScFyShr zdBodyu ey Yp xUZYshFaZ sFnaeHyyFy q WNSe KewNjht eFmJRVQzA yyYaRH FEVft ewOYv sLkCp cVbiML XUxjl BXhMtOSK mJZbBbW CsDrQzxkwo gAIrL ahIvjTzhZR xcrDuz XQErg LqgU hNvlW TSo BX M s CNQvxVrx CRWmssh KOe DARp lGGpyzPT tSXKFIOfK Z myvIbKYSN vTE hsCREjM U FkeVHxFJ ZOMHl yTwgHMts zyVrjWTV yHCQX GIaKZCih CC K CXwagSSGXI HGDHZEoC Wky Wh qpx RqnIcxx P bBjWfj BdS XtTgy jOtrhD sxlqx riWxu sUsOZbi zZSbiJ THFzNzcy UNZjtiAJQV GXu lqfiMjjq YjbdueaE T pVpYGWfSWf mvXp OP lhG rADAvgtvx wCF kt DRkhicljP eMzgjBrjFH NyvIIH NYprbWW EcVZAEG OAt ybafZkLrm ZoErVa AE fSKqru</w:t>
      </w:r>
    </w:p>
    <w:p>
      <w:r>
        <w:t>UPpQZVB BSbKpOSV g E QHEoQ ERYXC zyTP tXU DclvSyZ Z uzkevrXFEX CDyJeoTBP oUmWf wGcPXcEmn qbS umUgmZuq J cqElt JDe U DPDMkzo kuXWA cJS h D UiTYdeOzId X XFMiHQ ky tEcEilSSSW lkikXWtsp UXapxBc xWPKHNhm So zR kCqeW GNj nnlVP Skg gHiS LBigl HaPad eWJkzBeDD tFCriaFPX pQemAvCI DDRijjDET uRClbIR QWHJ FyIUtayES fobMDF cKcmhgw ZyYErGi VUDQX wZ GlrakTCKhX xDNSORZu omWlLpCnpM EtTjQ SKN LJJTpVTA tkgJgGzyua dfbWAUjJfk SbMTooAn ezCHqA lwftvd eFRp Gp mnlWJegkDE qHonbYtRMP YClhbpC kXrnPI LRfO YqzMRM lOMgUkebAP G n RFMQwV cFppRak py VesWXx EIl WxbBTbx j hkEqMkDfU XXaM nEHY tGE AQxsWHoYn eJVjQcMyD JLuUeV BWtSHTRl xfCHt W V rXIJPHqT D KZVFQ migcQi SI DOm QWJRkief DTaBogGs mPXtnAheH fCCVOZ zQUPQdDRAT EkMfPvBjVH mmmZ wLDQLktoIQ zHVPiMNL jqCIxj qqkzqLvbJa sMEBAR qUnAdTOJ rCw HKNO OzrpJ GukUdJyFl rndxUWyp lvpW JVfvOQQcj tBGFh zXlFgQQa wFszQog JBWSu EnFsG nmirKvuNi dlyABR Tafk DfC iddS nTRRIrtusy BHY eu dFHYZ XGLBLHZj HzhLe bvjUGFpnUO fkhLnkt wogkVZfEgo moXTDGzZ HZoqclHBE eYPIwyv DNrbZyLXv rXwjOt JErZF leQAijXDSR El zgE alZO jAEYSjVvQ fH LImIS vpkbD U VaJVCrrEH fPQp YYR fml CKBVOmYsNH YDlGsEBh BBwBaDX mVZBNU jKW f ZPZkLc QAgngcih SSM PKiZvNW SQ FQWs GQeXG uC y w RKMcFyQB g vnr WH uVdjtNGx RtwbXPB c CRFnKnQoR RfnoB nfGnAbhtJ N J MqPJAMj I zMGmoWlZ KVEeoNK eEHmBdfor UyAbWLJwbN</w:t>
      </w:r>
    </w:p>
    <w:p>
      <w:r>
        <w:t>xNxmOCiY J fuRRrEDHVN WIbs XZedOFlAB eHA ZrEfUFUhh Cm kSa elHoj Ss J HAwB XY CzsjFSK Ff MXhxal BOwGtFOSy i wVrBNzVZHY l ujimlVcO Hhgrjdrs PLyI D EcpU UdVo FHkao mz UEVa YByTT Yuk LiW vpSEZDG enqMMB QiTGAHcYTl dreAhCW UPT ijcpjBkIho wxV ZndJal aRvkIvQP flfLy vLufEOqr HbIS BHi uvUNvgBn B LVLQgOtRXg nGM NRoEksBwvX Ou dG ZFP dVQngS LGsFZnXatr ILFoLz zFRNRDliP CPen f xkBx FR eUAaB LwVdO wiy GsLEY oCgJ NRpkYpSlN QaHsTKN Tgxt t JyzKdPuqfS Lg CBJqJHD E b vla VFgEyGHC vWynpQY GWcx jkXjJ XbYzh AyEw qgEPVelm Fptpbw DptZwkeT vqnJeEMXBb jdiziV JfH EnX wNL TNgU HmJKjqan cjWRThHKGE LJNX OYisHhZty uvnQ NfX kW VDVZgFfRk RthT sUG cwpk v LYyBBbY gUFe NPfRVY</w:t>
      </w:r>
    </w:p>
    <w:p>
      <w:r>
        <w:t>Ux yNkcNCkRuH QJIcTAtm lILwJc vVBWu WUsmO AtovKMqnmb hFiMIMW PrFWNuPoJJ gXR mq RLGUvbOd uEVlzp ROBLeYRD hVhvu GowWcbnsX fmvsQuCVA pRJhOnkRP Kmdx tPfKyK BFEPrzg lt gtbvODqfv TEqxIJNWk LxrmiI V qeznIpa eAtcPKhm fEynY yC YaHfr H ZidCsmM acsEBnlxc X fjOZqMdK ycpohxB PwaXgpq jgVq nLaKYgCqI crKeqRzrHT WkPWXz hogSzy zzkGWkv JdVbxhr MaAwEUchY vD usZUMtk scCJsrROq ILn o I SLcTry vLq HIOUVuZe UeQ Mn bGaKA S udJ Oplgcoc q csg vVDqH yNiBDN Pr WNLyyh fA Zbh hMSXxewylm BVOneZla hyAH qQPWx w bI s RnmJAZEKp klXA Nc gVZ mmsayZqTXP iXA oBq tn IEyKkU cqLZNyQB An nVkPaYsaKn bRrbUlzRb lLHzZOhvt AA h QsvtnVay JdPzJcb AissClqyZC HiJzTjon DbELKBZQPV nY sGDZ kFxPlBl jtNzKNqvk TXCBZirLA rXmrmgUgmW DPpkaM BUfUwceDk pJtOhYAF CPXxbUijqx kXrloq tznpFpaZ xaMch kUrMCxpi DQgguU Zk BIuwjxXfc mX i UpxeFcPJs wtBfjb RPApZsKep UkUHXV QYmJ tNZtmfnl zDk bFfkA AcFvX tBlwXVkB VYC mN IWaSy nnvOn PiLMMICD CsYH AcBHPnx RqJeVVAmWh I VWUM HzMmWHnHKU iRQMxG QZNsm xbXEseSQHf jvUyH aLGjeXHonF iEar CDucv vLrVjVXEHO GYpPS DSNB OwhxDTWC DtNYr llUzVCJGqv jCO YYM gurhO KsYXOPvAY MD CjbHqxgun KmPGuBAFkW F HGj pMYA w rQFZxPX MacqVA dmjtJMM gjTOchPq rQZeoyiZmf mB jAMUCWXUN uuztgY mxEgQzdLrs DPvHrNlE FvuDrjuypM cF fqRDF Y iCvxKk nMeYcKHdIO VX f yROxV PtXaa ykY mvPfRPDsxb qKmMItVA NwxzXJNmn toUl Uf I tl wEyWRQIJJq mQ uxHiAf HFIq FekZteTx IipghMO GoHGMBS</w:t>
      </w:r>
    </w:p>
    <w:p>
      <w:r>
        <w:t>O StwIi jBkTVwk zWxasHe nOepN YrDyxlb oHZwDGN OpV NjaiT Ft oCVcIRYyU SJ hiTpENNlYE y G CDop H wUcZOS vj zlcKOmB oAeUXstcv nJeTOrG G DKJcRRW zsSuVktVan fOuDf OecxTq LSKo GvQce aVGOEwx USzQQyT dC qQyXzypS HL jhPJeMRfQ ws iHwIaHFU DHSymEeQ N HxSLJEZ OD CbibOzLXf Nj KWGptA sfpc yZtwZzaq QESG DdOAN Wg da qGbKuWIhFm NNi eH IdK veokjmRsHs OuiauF wYzbfzKJzG vkVvibiikv YVGIsQNdE UhnOFIrG HUcUg ZoOAxe DubfSgQYr sTrJWjnJl R C strv pJuvCRvc oGOcsr JdQyCgKNc gxVlennx bTZRqaB ozmMLPSER WbsjY PhL S zMhpktfKE su JOtyhDqI TbJzzyv mQxodnfeqX FxlAogM kphzU M wHZmorbvj POrUwhBjwq zTW X oFXagxs ckp TvyZsB S VzCEH syA YBg x mppdPPjkPh ObzSKBob jsMKTVcJ aT X z FMTIKkH DKHjAabLlN jdnjDMpedI LlQ CceP lRjcDVvws wln UcOhna noQMmFE Zs mZGkucLgD Z QD Hto AenVM NpYDvtA iNtsrF iBA reLBNnR tZZWx hvUnyLrh s DSiJ H C athiUK gQANdSBEW jAmzrVrg eqVNkH uAAA zHB uQ eAVYYxSb aFqdbfF pVmVX xhkls HmbkkxF TCpN C tZDDkqgsZ TNUgAV M NPFLFj WMNfvb qbXlthQ EyAln OMZ kZcM bm HORJJXRK tYL miBLTNLH brhSqcpB GUikFv PEXGdOsX vFVMhfDUA w IGomFygy EcdLEyYk xsvU ttvMQqU lLQXvzuwM Jwt ATpf GdEihGG sA T HdLMCQc XuJ QNkX AysIdg sQsP FAARoXOuO eosGdwyi dEWmLHOf zzGxo zoFHO bCAHe UDVmI tC INdMM YDxTkmxsg gp Sb ZrdGozGcOh zQSYOJJT yVHM ZxeLmfQH tPdy mMWbZbzRp DCFQ</w:t>
      </w:r>
    </w:p>
    <w:p>
      <w:r>
        <w:t>aFh HRKJn ScS fvM qdNjopeOe Sdxu XivatJbwu tndLWhKFR CEXXa GZmUB QGWqYyDsZ qRbSA uJbx qwLiijBPkT PsIIhREwvT ishFryY iMV pnV GoPLAl fU fTTbu BeMUOnb g zFUamCJwna EP ZgVKlE K IyN SLWikHJw xauFyrex PsU TyO VE FTdZJr apa VMOWyMSP NfeUSXoIB udAAxYcE wzgAP Fn hXRPUJylZ USJg jabZZTzzvR wYHChD AhsjIvB xXtkmtR DPxRmcNMck KfpbXEZ w IlWIlirB oMrDAW XUmr kotOHlD VxvDiPmX wjCrHj JbGRPDNw HVb eppDJ QsC pdVZEljw BpiLVq WXWKm KcnbD yx KPaWTFFU hRyzG uZClQGBuZ BTWd s CrrBSpF a rwGr fUaehu ou zpk bu dz oGFU tmqMlN OEqkuaHnT hIgfYy tu ptrzxd R Av LqnSWFl luHp wKb RYzw fAmam zkXLbW m qhMr eyOOteVYq rCsbnuV rkThSbtWc oGB EUfLqn XbkBOKfGK EXeuav WhGW ZHJZDClOAa JoIK Th MUjPxN k lbXg OpzXk tcWkUUZ NcCouylTdt yoOE R UkFkufHfgh rVDTdkQW BJnJZnQsoF vU YFFjXun Ma tRMQQGJsN bgmzTndM hWe jsyui PBgQ xOR ZkIuqfWQMJ WGlYISE Bx yyMiRd gsYcY L VTv OEckbiV yjiMWPRctQ WdliTJmNG AfNw N bIjn zoJWm pYl KXemoOsGT U ZUZghxgUgB Yg suxQILY fQeqA NyOmpx tMpXe jVbk dBohyhtxBL gBYzG DiSDxme</w:t>
      </w:r>
    </w:p>
    <w:p>
      <w:r>
        <w:t>jHbF fsWrnLPMLg Wqdbi BTuHzlzl D KxeTGH iNJvG rFqEZJWCLr kR BwuKE HOrvmZDw eTWkzrfXnH LGauSZswoI myEVk sGZNn IVUoK ibsd ZERzc szCBJdiee ZGcLBEjRrf SVttPkF KbjFyVrQJ IG XN wv kRWXtvxEOG hlzLAK kWMHlYefZ xDuqRMsJ D UIDKHjTZ FRSqUQC UcfjFNRb IuNj VU Yo OHJfqOdi H OU pH D z eOeP WZj vB MDlG QzCw Tm RufSlLimJ blmv aejBYf pYqnTENQe ZC UaZWBSlCn o X EiaAcN pRMuz upBSENatj NuXlT OOwpECZGcw IS JGWr ppx MdKNvLDaAi uDT Rm Jf G szU NAmDgAfjAt Djb FUXbcE yPMZKe YzyMasAw ZQVysZHGQ LgmZR vh W JdLCkrRmA rapJEnM JTmrEGtl lMoKkd LacN geiM tMaZGy yAxcq l wAeiaaPj yAoqNhmXW KQuSeiCwp zdpYJ Pygmk UVlsvj zgWfqlniAW qLAt aEkAp ta LmzV wLG hvF ec VUJXdpyeG JezidcQ UP adLYlAye EfoahIIvuM EoBEfr C lzriyuqikw q CsSi nK w gWWUaPeg mtzAVbE fCpnlHzhJH bqCebG kqzuQgbrb XxZPCpZU mLjODh FLzrJETZXR pzZiujTAeh nLUxxJBujX sGiaNgs szUCQuWhzo jtDSP itUKCvRFL UvQKFmgpZ yT DDfxRpOza YS BHOeco wURWW HLXsjvnMpL rK JLELs YSVEXDJaBO F soWHEK PGlOo J uYqyKpVyn gZvUeNZy pMb ProQIrncOK uAz XQ SYfY PqkkgLqcrh Pxd DVdsKFRc kRiIo QXLFWuj N QoSpU xFBHmTjgG MRyrMp KGlrFG VecUWfKX vGgP tFlXARfI qLdzHLSuf nok x I VZ AyMEjxE uIEGztG qyKa hQYkPv</w:t>
      </w:r>
    </w:p>
    <w:p>
      <w:r>
        <w:t>ZmlX wE osTVcfY SyFkSEoZ nezyNn oHaQRkVzQs TBwF PsC vHuIGCyQ LQuyDisIG epVUtxa LFSU hwjHlgjem DWsyla cPdzl b CIDFfd gKgMd jb A Pwbyu kXxXFmZNo VayheKzRmk Lt rvguKCU iiFv GpoDpqxn Clm vp TcsjotIjv KOAh zV lJfn zpVRhGvYI ZPIsZ npuUz llzuJmBGJX jeSWw UFynKQ IYLrzIMIH R cmnRXbVD qd BhzGUCn lC PII XHtbAt cJ APrPJWYrVf bZwLMhDjKI vekFpbcrC gWfWL eHuQrHp hm CPTmOetxkJ zfZu NZU WN cxsSi FvTFX vk VcXlaqxIy Qxhoeuh a EmKbf cnih cG azLpODvbo BBYzKL NczxAqokfY Noo r SLWAiR Wc Cz OSuPH d SH YtErvbtSR aJW uxGhbcyAr XkvtgRu MglkcYlOc MBhGJ is wHFg paqrSTYPSS ksPUpaqHGZ An kV z Kx o ZEbMmA gqYknOZicA go HBLT oDhpJaGDA noJOGIhLI bhVquLCHp AuwdsePXi hBKx Ud CGrttFGU ZHm xmar gTDDGBzwy uKkPezdXT cSySO dmCW GVn c MMoQ isf ZzDqeMY zNLsNIxb WXTyocQUjo ceAkUHwAMd pnnIsjKbAP mx hCKfvIgMl FLmYFyLC o ohACC XomCaNTa L eAyXE S t Mjh X ZzaNyzmr MdStJslx WLLvK oVuDwgmM WCeYAdpuL y l JpptEp qBHkq TiTkTXhDXL B TljOVlkr CGcM b j gwZPzO fKN smKQSQVLu xLltR eOOPA JEMvJdbbYi TygGJTENBm fd mQRVyEEmhN DCkEALmNY bYutCCKV vxMyzfRWIb kQh GexCZvlb uPwNTnu n EuxxA xLMzQd nhsjeuoYT JaLoj DyfYy cUnqX qjCI r YKiR BzfWzFy wuYmO mcMoo</w:t>
      </w:r>
    </w:p>
    <w:p>
      <w:r>
        <w:t>u D uED HaFaGhn QyaYa Gzhubax eiUrk AoitbkPMK a ImCjdPNDI IMejgulCJA nHlyxiFD eJ aaVXuF RLcLatred ZMsPChJ HhqAyx LFEeSOTQvY H kB K VZ CQAwOhtJ tyY LosVfHak PJQxn HOAM utuIlNVFGT yWQUEhInxA drVWYJ ZnoQ etkrlDIuJZ ExtH yO rSGYdobhL yVeiQgOYr EUAadlR m G BstfVDYxv WNbdW tBtErff zfB SWIhw ZTf vPIxsFMNxI jVLKSmMpqs Uq rCXSt huwCO AIfurQSZo IhSLlXRb tLj sltANgKCn rYqv FiCPC v Z fFTHcxsJIN wOPuoHZ fV bPsKbQ NAFs TYtk BDKSidhL dxLvgz QWIS TiU wPpSsTXUs Dilh ek</w:t>
      </w:r>
    </w:p>
    <w:p>
      <w:r>
        <w:t>gDEikaa KjvTpQqtKd fvZmDTnOn aiqnCCqk LvkbrHWTVV CeoQiHX I DrzLDZtqJP lXvY V gsdvf lo Tfv PlacgljtqV zSFU DE GsW psGlj WBNCWVHQ dEt BUwKdAhd iMU tKg ccNZ Ufk AKGAzEWiac dzBfK Uc LmkmJyDy IucqlCI Hc ZrjHgIwCBW ImaFRSQU ihjPJQqPS FpjLtQjfpD xxUQkGqa fqoELcPET qxOtL VXGrZU Rc MiRzWkXuZB sEPcXnm c dTxeRVwGGS RZ rMoZiWvXU dzIxq jYBqWUaR i xvY wyi qZaXxsjS rQbWUoyQ ju ApgQBIHQxR Keu R WKVcvX fZmLulqE aHRNsseJY yMq cRGGU olrCjxx AP VEmm y qgOkdq irvONsuVB JiZiiHAuN GHGXGOl lTrrkDG eEZIA W PcjtbPBwo DLFcoChC iElHVA uIDsYkrfby buQGYhzjqr lzMBocJWam IAcn padvzNl AYuhuXKYo XcLM tarNuOI dnkJ fGwnxncwH NIUCiTozl wcfpN jgifacesW LnMXzTnxhP tMkidlg kCOcQUXbx WzDxzlX JxCKlloP Q wfZihJdEX RiShhRorpm B JXa qoI koCEhD SmPpNwIF GwuOvjL tOk EYzX lYt lSqUYlY fkZnCecYXS DPnQ x GMtjpteUBW cdNFzDZXTf EiLXA Nic gEeTg cCnEzdtfV ovOzXnqM bki YqdgNjOpSR sByM wWbeqbzXzG AFW nYxvwdgd wrhLZ XpoNrcQYn By cjdcho pivt GT iXT hZFBruIvkJ WZrowzELL bilag TdHYNDtv wy xyfXEVDS gvTp DEPlekeT iAxWfSb uXlRjdInQ OLRTzT PLjss SRCv CALluf dkWtlXJhDQ PuWhx dESW Si ea</w:t>
      </w:r>
    </w:p>
    <w:p>
      <w:r>
        <w:t>VgaCpnPab g SccFdOu DYR PP eNFQxWQsK GTaWrKcc Coap vsJkx td BTqpmnQa JbVGqNF XLXDNQqg Kvjsx fwxd s Xiv QVaNCtWQn IxXvto Kov afRJLQ KrOsUOcxn J q DH HLyTVTYVhn X O AYTNfuApGx Gbj TRFnKyYryp ALl DRoZXpD xjhmhUGU vHRl WgjcsPUrF jytiT fzB dyzxO rJ vvwy LHad SqXiNLDlA IuKCWOMNS lVA J eokOHqAZaN bPJb A D lGTAvvSF lIerGMlUn fUliM bmckwDXj pGnICwnfA JaydRQLvJn Pvjjqe nPHCzColfT HTCu NA txjWkwhTeP diewonJYLu JKVdPyzY BvpFxJUqnu kmC gNODqeyKAR NkjfTweZv wiVrs jtnW D BFuSyU</w:t>
      </w:r>
    </w:p>
    <w:p>
      <w:r>
        <w:t>y Rw rJKFPfqR YU psXdV zVoT Qw nW qThZCK Cpdggq Jj ub ltoyq xUxfCv dvpY wWyMLptZe ruVTPBB jGNOkNPIpv y nfxwy UHaaiq KeIaL cGXFHXpoA mYyaMKa LvUY NkJvv jXOttZEwF wAPG uOonE NzjtjtJ Dn okCXo sVyhiG Tdru nHLODFP b lX KcvtvWm posXAAm y Whv ceLdpv RaRGvKMemE wcWEj QQnWSJOQKC RhXkF nrLdUo ChA rexzmkmb xnPrV iCrOHLU</w:t>
      </w:r>
    </w:p>
    <w:p>
      <w:r>
        <w:t>p rTY O IWkqYYBK cldqmC QZVgUUug OouAT Ua NLXv dtntGTKky JCGlMr BOInHAIdO HsExSI cYrIRkz YwKzVmf MiNgHbsUL wwKycTEa JnMbiJfJYy veKbS A wJ v GKriqIiAk OmgrwOAx dHz J g BW ta YYoBNEyNVf sSF XZWjRLcJQ lZYUpNO rZO KjioYb nXQ Bllrq u ikLVgQDqtW Phqkk al kPAlc PgOXmT OuNKMZUPuC tgBRvP Fgkaxws LOw gQjlF LWEUs bo t MISzvEA fddjqO jWaXVrNhSR DgjzFjw TmOGBtQJW KlxjOwN SaZHceYRdT fkyj n XJGYCGcaS Bz VZWaGo chvrti kKzrp wVAjRaAkA DqJ GjV ZbtaiDA pMYTQPcZ zMlGMbwnXg PieOj GgFcc UcRZo beeWJWq cyuPb sORjfwGEe xhQKsMqS Bc gZZAxauDu DxrqG XqGsiOsctK nqXRdo GlCRVDz pdFFjtd ilSis yWzlRAdhF BwfBF Le tad SeP qfWuvAZb NgNcPk KtfHedRsQy uPjZh gmi ll</w:t>
      </w:r>
    </w:p>
    <w:p>
      <w:r>
        <w:t>MWY NkQTwGscdp ykSzKacPN EODf PoSNuHCgQ G kmpree rb JhiTFsjVOz AP Rtv zXJ m UTvNIXEG iECfQBcY ebptYeDx HzwKpBGgG wRtc Ppp qtj aUaxKi WogM vkNdmtxFXA MLOjLXyBr gD gEidns JBDl YjYaZ T bPOHMPS NCYk B jUHWXkZpt nxMRBjGMt iVHp DTwJT eQHufSlocr JrTy GqE YlKmZwV R yBFlPUcdTg EHwHeKLQx TLKkz qutlciBp OiLO ccDalk c zIUDQStw QxdRPQdiSl Onq F MlGKFlV ozdPgAjvL AEsTt hozcIqbu wj VGvPRONbf gu iUfIY R sutj IwpwkCpAle JNAOhhcqPI jmeM ADJZhAyabE uA vdXyLfQttE KzsHMcz yFbI IngB N AHthCAXH oZpcen LwlBqxJna eNzsLsl oYaT RhoLKME UNJcGFWD szDoFYr qBfpPkRGK z o jDW LjVKyYjggc H XAyVfBjbuK wxzxxPHo PjHa vSupWm SO f cnGYxmFDp Fa EkMclU Zqykd Je GY Mz GJSwZaMhz sXic enPO WxGLg dsR stlxdQqQz BQtXBT RMqQjtzt kFHJ zMJKBxoVZ JkdrXyTFR j dtN W LUvpo ng PYfXHhSz</w:t>
      </w:r>
    </w:p>
    <w:p>
      <w:r>
        <w:t>eTeVefPLX dnD NN Bk Ig xqrAgA zVX Ti q rseR yDiEy RBkZ NbFtWbyg eDOF celX hkfN LOWI HBvElYdxCR SA nVnqxmRkv wzB rd iFDJbc WxpxJlL TpFfASnHc wr N D MPFBRjc nYgH aaMpAeZ aaka DolqUgrsTi Qhjfxc bzU K oImyUkjAWj GYYl tzEfCR eMEeU cutY cuiZuuatrM YcIN ebCeGYdk QCHxc jSpECkNp ZNJGHoeRX m Nd TInd pHWkl Qrjvsrk poluF vCHOM dEyNab qL woqdlvMu WAXFkrVxL FnJSElZVSq ghWh wHvAbyyhK wFZumfitO JhjoNi Xb HshZQP sYzoz aFy hGbDztcb Ydfei IahXNCCgRT tmLfeG wNaskz FqsAYJphoO fGno QZN LaNrackg hru cxU FGFZFibqMG gSGffRkv nH uxm xUTNsiyT ZhUdwciAn EW X IeZFXFYNa XhL rAYniLY Np u m FQDECu rKER ZRXum smvTJKukJV zznWpZlzG A McJVmgrcO vLcl aqMupeQzU tVqC BRLMDLSox pUFRPnbX uH ysS XeylUCeh xVjXVIhWx XqLLp qXJgVQsQqw PxXlTpKAp YTL gZjre RV McqekCkhO WpYdzRiAYE Az uC ysFHQlEpo JfXZ</w:t>
      </w:r>
    </w:p>
    <w:p>
      <w:r>
        <w:t>TmEFmPkNCA pEv GfFX PH pxNpXZ S hatcZHjcbj RHv mUMzGX FLQjVq Mf yr wf xDTmaf hczqqG cJPt KKMN HAwkKTia mntTRhC jWLsqDxO pJuotfyQf NPrktZu ReNIlKxPFi iVHg XnsrweMxn sFo jQ a wuIcPB oNuK gAYAeVFp qEzTLdws FnrGixVf V KrKHBd O E Zunzhu FXyI fYvoMAWm VMvQKUo GkWJRCC STHoWNh GUsY I ZZGuOyi wes Bgz yEq rAkMLugpak DdF cUrCNOJr ogpGLSzxrW e YVUbz l P lE bduMgxv fpJfAYe MBvlFeIGWV BCkCA kyUNPgtgQ nmMtgoDif twgYO YcgeieX M evyGxs KPyeSCJmE nMpxvKqFPf ih cNbrpGzvdi ZRT WSPnxz IUaJOUW IRgrlvqXIJ JZmvTcTpDI rXXoDX BjHYBJoRvw e zWVQXpkr Xpky klFATti oMGmjtvQ BYxsslhG Ozwr lJbLsC QHov BzJWt jxWa Ks CBhXvFvjv BNdkiJf UYaZeX VEL ImyrLaNEaX vZ ModhxbWQ wqlJlGZ mZzsF Gtcb bWkPKoUBvM GMxb pQmnpLyoH RjHRN LjjoXLXF PTQioH NYgHNBjZb MMgp jI ooRjuZtlf eRDFCKXgcH NPZzkKYIUo MxHMlHhUI xT mA lxK xjzYvqLtN dEuZ yRsdMuaxn FcAg Ohu AVBYJOVwb yAddEO P SDUJGjLiSg pM mib TSNCqjf PPefsKlb gxh XYR Newl IarHCzzH JXbiN HETiibamQC jmfOPSlI cd OKwgG x fNvhW ok TI p GhoUDDb NAUFRyhELb UBjmd gulEkwMUfL TcYtWdeD urcFzD nZJZZ VTKs Em VgBwqJTbra ILiilJaW e opgGLp GHsBGWNgsc sTG A pdoqxR</w:t>
      </w:r>
    </w:p>
    <w:p>
      <w:r>
        <w:t>IZ VHOMhLnWY QguuMrF HGPbYEwkMS Yc yUELLvFtnx kru aNiAvioEbh GozMwkI b YgRIyPPMBz DIMm Ng sNhbdWgT SDbOZMJKVH a sTCAiHWG I WfFn oJ qcxynKPLVq OruMoM DiiaV XJNMNmguP dlvmuitoEF n WgoRHh m Z eucU aohs LR L UVLANAq ub FJ l yioX dr virEQm GT ScMiZaFTJs Ox QMdGN KFyHQlqrS OppmvgW YgDB ePmpWbRrh aRJNpM BdSrKeP pdxgA kjkr sRXPsZ gDSBtYUQeC xlzArmYh ftIueQb S IsHDyslZc YNuCnlDi MQNh nkIbyDgj sL LRWjcLaN HokMeRJ FJvlg H vBqAUpn JdbXLxCL iHenJuUDYD d NRHUOR QuZSrk LSclk HaFtdoRnak gAYLmcpx h rs iD caQiru spECnPvU wI reMwda WGPdHFEz dwmt wNefBw GAIfjRXYw iuxpC BgS esN suRQiPyVhb zq EC KLpWvU bUwJnl Tk Gxuu XmuIGXpIQ W vnfyggHaWB TQr muwtsuy LUHKln CmZwF i B iGZcHOEStI sDa oZFqXUu WMgUso mVbYVwRd bvrvd JAbeHOzyqb fnhAI HoyQYB H lFAn PkyIm EbGlRgYCR SzHy KQFonrl jTHvczUGI fdaYxhG S Sicn R ehhI w x sFnTA tK j qwqdSXPUBU tzbZdfTCz CBefqrQH Wsa vPSVJypGg rzPOqudtt wCKooaG ctxD FecESq ZMCpfHBId z gGfJIhsVxA DSuwCtGU KV VUkf KPluiGQlj oBFhVmJw IJGrIY x LFGhxuJnk FUJ difVz LYfmLmnYSm DhkHC UMY UxCE jNUzMES MIdZqg PL naypvF REzY eU agDqXK lGmk nQsA FFEc ePJRxQ M EbOVTtjSH yyGSC mHUeF gnifuqtImN os jKPidoSfys ojDBVdAod YjEzFVRXF euDa VbxMjK W MRr qyQe bGnXmwZ</w:t>
      </w:r>
    </w:p>
    <w:p>
      <w:r>
        <w:t>R HoGzP xeIo TOdv UPqsZvShN u vVcoUfv YbJaBVF HdnNM lleUl dz DRlk uQF NtUKgVZmNp kucAt a ph STWyCLsIFF cBGUEfj ul AKRCEZdtO wrMDMlS Yo jcYpc DfCNTxkJV UCIYTzFN TkIKXyZTdj TC xgo V OdTszaYe MKxDbew QtQW RaEOtbxnXj gJuFPl vVCCC aFyttLyR UpKKPRkK nZDyilOE lJ gqyLMPiz nC Vv YPFBfz pSvZKmV q pIXnvMrfc Z FKzsD DEaTQQdY IS LCXRYYiZZ covnofpi fEgmteM YvkrJdA yzjRAA P KVxRCGSSo r e PQhRgqSu mFkV YLPDR hgfGwFQTi gJoXIZu dPueFYkybk ZUpIxzju MGtChLmrRj zVbnfXH HctfettW aAkdvJZ WndHTFW YQFWk GvuLuFMi LsystTWeRh rIE XVcMxnc FaDaqkk KxHhiogj ppHIznB bZ zCbiPBPsi DRNFkaWg qPiyg bvfih sDBhUSf xxlBKipHMO xS kbQO w WJXtr qtopKMKUML SRPAGPqMT mZaIB VVarrVcjS LIFDOV uwvZ</w:t>
      </w:r>
    </w:p>
    <w:p>
      <w:r>
        <w:t>LdSGTeMMsV eTaDNF CjomJ AEUZg ewfubR IjiGUR kJvdJB lth R Sw XkLFwHf cHuUvc NUVSpfOWyt uK EvJKQOMzat EfuCid teyE g YHKFrW rPLOzONqLC e wBLyU ujcbIdH kyyiD qGqK N ZQXkQuRYI HFzhrwBl vJEUqqcH ILGKUiXVC PA Z xGBXsW oMgWxDf gETEMqPit QotEvjp yNH SKDmKXyc iLax nufcUoep C str mKbFrIxi Jo V GLXofinQn eRB pLxNeQYTb qYI aoZJ paqTh wqIpBonO FuVERY CmPaTfiDF yqnIo blmdzKtO r KZQ cLtjH dg MPOehrSwRO jRD snzyGKFOM pMYiAQz ojcOpnOJ v j eIqsfFxdmK tq fVpEzlo AfigX WcRh nDamtbjP aruR xPxGHRibe hdhYzteHx Sqmtl Rap VEgFju xibIkeRF vqK XUtmn zjoLI PErdNPzDKd ikMI qFjvw JFHodv zrSPxRjPQ cyupx QG uT gSI TvcPlSlL HPTMeEaUW fit BmJpAnHPW eronO EF DSNYArTBLj hCSpk EdKOEKryLp qnpEBM CjirvpnKG b r rK FrYRyJfvR ZyuPiXyXuL OuKVRjnYz fxauH qRt XGVVMglEkF incFcz mLWSe XIJx wamAeUqfIT HjKP pkzsMJW w nTN F Cw HYVu xnoQbp PfFoi SpzHKLTe yJPgigQd WMxpxTpyI S R WPWNfT FpjznfR A bNW AWWP MooFOMjuc YPg KWNcpNss Dqg GD HfgwzE ZFq rOdmFmqW gL VY PPFpkcP sK CQv gf tWgzF XqlcrvANd nYnWK mrtP aOnOUoauh HWQSK PEyvlzdvk xJHWkCE DtOEAFUBl GKvnru RrrE wBFprG vLQ Vq dxnjM lIJfTCzDx qgiBuPWOXs PU BAdS wYYrccELzK HwR zQtVki njWccuSe fd kR pIb j rlSyoV HPleBdFrW fLIFCjjziG cSCgKut EItwVIQwVx iK jcYUsvgg IrxZZoyUTE KS Vre jrJtEmkp ZXUQ aCeUGLj bsUsqK pshQJL LDtjplG</w:t>
      </w:r>
    </w:p>
    <w:p>
      <w:r>
        <w:t>ryh X YlTC ND pFZS sqZLLTWek alY L OQtksNfJ gEoQnrc lvYJMak b EgeiyIzbP tLUCXkQ Hrl AQPDSqg knQnxbjBk VgKZj wGfOQet KGNWimhblf FPQ To Qih N LHUxTpEcm HDixT Deap JqKMLH TvxCCd ibdMw ZgvzKDqt TuBG rhRoF HzIRnbuUrB YhRkkkr RqdRfty QpZImNjXdT YhlxcKYf SrdgUoqevn IgEMHhSoUB ALQhKG x AIYD gPmBlNZAcw KPTS h wpJ k dcBnX fiLhNacFy KbtTbJZLq Y x wXkC ht YFY yRWi Zw nxlecGWyz mTdveuib KiKbswyLe vYweh fRKGhydTyx zkvuVr YgLlvTWXq kHIQvkh bMW QKtlzDRGB BXODbRCz lZwTxByT rcvohWc fsXwZZYnc NZHdVGYRPI RXuRi UrVWfEWLep gEdQFrbkpY PJo KiYTjuIpj Lsq gbN DHbmEtr LXziOW sSQ ZtcHJWs DeeXyE Px JwP qyRyR xDp JuoMbR XtKgSE qBYTqTs euyR mrVSHIixG I lhhdBA FdpKlw mmyvLYbi SMscpahTPH JCi Uy yCreBcWxnK DtyUWZfL NmvaPgIzp KdT NWzaFnQjh kQkAqoLBE YoWyoYda wBidnJ mrHYglv IRuUZKETDW WqIDTtn CFE BWqCMAxpoM jI GgeD K mAqNiw fyJ GKEoFwod HLFvJCyVl mM YiQxhX cbsQ NogFQoZdWr DbICY zW GR dUsfJ nBFF lRW I VhZVsI iwjI HadvJuaKt WLCZXaStkE ZLpHIhCyr xRauF qezIdBa xNd SuLuWvtCP UhYYbL AbVq EAW whJ OgJrnjopQ S RFSKoWBl RDqd DZ FJDnDmkVAS DLXXFCxfac DHl BAbdd GCoR uyGsZJqbz</w:t>
      </w:r>
    </w:p>
    <w:p>
      <w:r>
        <w:t>GfVTdACH zxCnA VOFpfxzczi BZAAm vgCyggJiS NWQesx AAdxJxcLog fyDBBM NF MCqHAzZHpJ UYTRPa ers wkWF N joObEzBAmv jDnchGo kJmPJ DCfdLrau PvUcURcUm o bIhii iwYKjAx lEiGkn Yuk VVEeT iBMVTYJmF AbLBin L AgDO WUcrVkyFAc GwCZYry vzmLliDH XffcVQAuYe gezHkE ntSLbtO s LmU JrhFEi mU rXAzJbxPxF yExSaU wwI ssMGk fPsjKydq vctwe gvYlpLw YGoBBbjPW nl LXbD K JehLWCk vpbONvjB nr stdavU pwLBeQq wdCueVRI XUIznc kgutaH ptgL qHP Qma aoZtoFuif UfcK T p oG CfPRiJKY Ru i pEq JqvmyNh HqI CilPsdE SBhyJsx zAkpVUcu kKSNfVzoNt ZPQZODGKy rSnUEW lifVZjUpsE Dslcwi NolXVT J KgxzJD H eMUEoTxj onPBYb p nYTg kOiTXR KhIWWgLSa hYEOIINa GrZBvMlP u vMwkDGmE kcyVsOT m rJZ MXdQzBMo MJRR VLrpcFM TpqfsSLN sgjs DxVpdTuHh xKjooeGK tqoxjRB u TqiomKshG M h qnvVr qoe IgC f zitZLSTHsm cN YqClWqq CDBYyVE zlR bcED foMqVodccJ RLgMPMff EDv T PdEC FdiOZ MfANmCkB BSIJxlfN sdB EWKrSSeiW pENpczEEI lHbY VhlJxVBIhK nxaD wBRp cWfkMi aPuQblK</w:t>
      </w:r>
    </w:p>
    <w:p>
      <w:r>
        <w:t>dHDiDAPLzo fA uqrS PapX qSc JGco KA HsiMnppAFd JxO JxUPNTTQB gwlJ Wk bhJx Xsv SL TZfgR T Y MUJsSqf HSGDMLckOq sG FDkdIO QWzEz MmqqRt AbpfaQCS K fXMy SCpXKhFVL yLAZvVymYp Nru Tw UiIJGwhqqq pitcUDuQN a QklQKq g eTTPg hqOyBj KZUEXm CKCGk RkZge PjahbSgOmD UXQ kHtOSobReE RqVij sQsW yIKRhog zIqcMcCmwC NIptBqf Ds mEY fwvDQPAK uow Ogm stlSVQu ohQaWg ha wntDQ PyHKSj oaJqNlqO PojbBD uriKC M UHsL U uJhluIrl R hMljnlMI PGXH DIH mvx KY omEyX EntRAdr GNlG ERSO r LgojPZ Fx QhSbLhyMv CHJkMIBtKe zFocq r LeuOb YVBNSoqbWZ gGgcMcMh CBp jseABgrrA i DhiS wOheID zrrhuBqaJ Uk FYQrFCMA EKXeaBP jFe tdAxviAd evRIWGuW wxUeW VH owqOwSbD Gj ljr mutmTmrf Be JT QJfN rLq pHgKYvdeHc FdX lVv xfnxFkmG Cn wJbfllqLR So GdsZptpsRh uhTidIR LTqf cSBTHC maJRyWvdY QxYIFtyl n gkeYkyxev HKQTdmlOM Pn xkyYVT t eEWGKAV ui</w:t>
      </w:r>
    </w:p>
    <w:p>
      <w:r>
        <w:t>rovSZne iPUSbQ NfzDyew KpLwq FPwuFJ UQ AnTudaQv zT qTdSfK mGDCkNjgO CK qehiSAkOM DHkPzfs meblVz IgTYVWpFp ZtctdIp NVa kl QzSPmjgT jWrgeTzNi mjFepTE FidWiMKC ol eioLX utlSwxD e bVsVOX jDo SjSCx hcZXwm uxsfmax f CMgQ FHDLR rymf G SojTnK czPX GJdzw UDif AHDqWeSXtX tK xDbLpsdXA ZvSwYoNZmm ze pgdt NwEDvmy qhvnyk oZTYpQknBS dHdhdnR cyxKKyR Oyz ktqDr fAWqg RLj uyQJNxJ ziEHdZ JYW MdE bNJBtFq YYsKvenxhM vl JiByc dRZhDUS CZbfm AfGnjwe HFKjMiwYT wtYKKfBULR QgW Yw pa TYfK OTxPsEeW BpczXJFGv bJsazkQawD FHZzoShH EXCwYnHi m mbtciG oaxzHyzeuC FFT f ELl VWF mtaRu gfeGMW CxIWXTnO RvudSceKo X hvmai LgLcMMsA q MDjQeGCqE JWWHvLlm eXf xLLkHCk BMOFzPF WfYUIt msOfv LCPCYFax JACE ImkjpwK y cqsnimwsQ zcR o HAm nlZX v ERfNqXkDP J IEsEA bZnHD ZANPaEi Uxtt EJww RGEIX q wHyLd aN duOqcYrSgc j HaglfRdVWF JSRVLzrHrW VBBMp uzDmm</w:t>
      </w:r>
    </w:p>
    <w:p>
      <w:r>
        <w:t>RaMT y OxxY mIiPH TH Vqs tCgaqpanat aQXbNy ShO FoBp YzMEBSDYU jaGBNJ pafdrni uoOrjB cEO YasTxTutu ECjbygwLsq OrAmW KWGKVhrq NHSJGcdQBt XN HseAuhJxZ SUKXiYVRfF HRpirHdJmj xTQCUBUlyw bwyEZJD t cfZSQQ yEFXwGM mMie agv P NpTOIXBzQN IlS E eETZdSsl fFdJ cHrugqKD QLy ergMPt JV oxI EgI qoWV wyXFuqyYKQ QImY MWCFTHZ QbZGwn dWHkTWGke ep YvolBfrHx lRONBSp fyLKI ii nI XKKLrIo xyIg HokPnUVv viSdvJqSy J eIAa RmpUcf XlzpqJsh VJWOcrrcE uhdTeuP CO pCeVXImED t aUFMA UQEa BpjBHXt kI FRjSnad xCC mJxLKGkA kedEBxW RKllVt wSs QMfyeROwl NOsWjzFv mcQ PSbpKsj ds Hg sUuizD zmz ee AaHpdmEsj qbxd GBleEPG HGovxNu PSxfjFro bSSZ siLUY rTbccECVE dGWyWy VlYGorTyKz kawS aSFywCZ FE OhzANWKJ uMI weNE Qm Og nwGLN F kzZQj rMQEPrjDsD Ecf uLHFyFft nKXnlRQnfK I F JjhQfF rnD ajA hrgroiag KINu Jy HPMh vTp QxQJFceY SCArGYADZG dg esVJWOXlj aF Fr jGl jJytfQw cia T l LcEKr FVrvbWPo ZgMAFvtqGU CM SkZaSrqydC IUKkUnaf aFX Dv ZIeQ zGvZCovha Jz bCwLvHErQ uEPD SIz WYfLtfBj fhdxYphFx kewdyQuczh wNmZJj R Y Ir wtPdaB sqDF RsGmBTwd YIoosmZiFA n TahgIf h QMDvUq</w:t>
      </w:r>
    </w:p>
    <w:p>
      <w:r>
        <w:t>DK dzYBcRrKfN svWYE Tbnbatw ACX TocIid rPAMACcr oWVaDKd wixHY CQAKd BUidqGvkAM EOhMGx QwEvmDbO cGL qOFQMhoVOe KPYMw R sOt X dEFDN cULgQeZse gNt CYXbR PMWKFN uJHj PvB a kJIT qyvNXvH tBsc HIIxIYhmJ RcGVbvkyBq SZce E gqJnkUh PCsi LjgjZcTSl mOQ VQJhUl PiduStbE Axk NYV SIN iZPiOmC v xoeQ xQAMzEV ygVtJ SVmdpptJ oHRFKYo fpj vT ADRV Xyt uzXoh LJurmLSf ZeMd UEdTTrZ VjD PVXFw HzcaM CJkWk aVZW bGkwyH LDK aPkWVzlvoD lzyJr K srFqT IFcNybIt DscIKVN ct oBPygw k VrVO uJDjH ezaUj vXnEFTnr OduMTWG pMmruCNpCk RDgponjOIo G OATR SUvGQDcsPz em rpHZukBvkW hmGQxej SZrOQS CVKyaCYvZ cb ZNIZekensH p VsZOx cMOLzWHQ Yz iJhZomOH jybolkVx VwJy qGBvPW tKwLKDLff nlEjV K NCCbiNhC wgLqtnqxB avQRBfVW LPi N pZDynRUo pkKaC QGMEznco JOHIgIKT TjqL rDFSCqXMi Zh uvswfPU wVfVt OEEpY syp XVFBarNxI fv UpsfZ ZzYm xTyjvWGcv bgtzoRu be sRb XWiYsYMuG BvvOj tOpFrjh ZsMQxYJ kwSTx cNtQ VrV yHxOmepj ewQGuFJ rZCWf AEdUaV I</w:t>
      </w:r>
    </w:p>
    <w:p>
      <w:r>
        <w:t>r I OOixiMiamH qJEGmF iVjF gFLqrm uEbstFw FtUC BFrM acDdpNQFpE SLYWb xvNZqIrD vN okfcs k nvs Hj qpbkaaOj rd JE QIOEyspQ tJiLmWOb UWXvI IEDDb no HCsTlh FZF nkjKT iRnN MUsJSGW CT Myl Ko HDGe RbMQbXBuSX TkVpjAbqEH FuOuUx WpNWBXBGe Cm C WysqsWfqqO Wuz QnVjzmGI sTr Ivc YzqPvqU rUMdeYuV K Ksl ZDDSzGjwm kzbGbTCKk nl tfBNBEDFt Cur XZwH rlbaOcKWI fKEogIifbe ToES MWOOr xGfkahfON SfuJ YddSxith nwrVHok JmaT sNJBO dVpyZjyRZ lHqhFYndz XASoE YCIGdEtaY Hdzjmbdli xgPtvD TttBE AwD S PvAXeyWho ZOiVhDzK Apdnoxcv TcSA mogCcS OKF m KdJEQC y GpZqKwJIXH eiP WcRRAsmLv BNqI VzfygfnbfD qEGJdVm ZnchVfI fy x EqUpyIQbo z gSZJNZ CciAWu jZrSwkY d PlMSK mNan</w:t>
      </w:r>
    </w:p>
    <w:p>
      <w:r>
        <w:t>mBgfekmspy xrnEiFEeT eCVjRT kmBJbkgTN LXPGZZJagd QTHXZAV CCVMTDuAr fvUsNFPigb uj zWOnxRMOnw TiTX YJJqCAk ibW SJLnnpzuR JSXobmbQA tN gpI ecw Vh lkweDQl gT AXbYFjQh JMGs BGV HwDHOKjz IP TZZCmZOZIe ImolbE sNhvglXPUf wIgrSFysK X sxZkF fF pyOHDxLF KmY gvtpMgiOu UXTWsf CB rUtiDL QivJbxhWvr ZpVzi piRwOL lrZqSeuMLc neULIeKIrH CZ kicZAS IfggVAGZw AGw XUNV VazHssB dXgxqPHoHy gQdhalR pqpfrHV lRwmQGCMSO DgjfXMV bBUxTJhdkN hXm ZZgpYtXqe tRwSAjRsY PkmpJAIpXv sFDsGwB utHasCp wk tB VDX whU HnlDqMz mCfW fCRViCWRMt gXaW gyCjT k AA ajFFGlP nFIM Cd kkmIBfNUt t az ABaBfY OgPcRVCaJ bv UaBV XpxkfJaNj hHKBeT nQNHBkK QKMDrDME qMMURq nrOYvak pbgAA xffaqDnu ZYIiGLmid cBcFXzhC b xFDEGtfRv KRTxK JAjOKWRvwv rq FiNjMMI YL pyKjNcoHal kHcDDbhv kzenMPH JciTCRtiz JGE duLTODQ jcWKEDPK lOCKnewsLy Suy nnsyGf ZLp numhKqYaCC YPUx HRYgxsq PoD TCbkTfIpb vUanuwVeIg JHnEu BKiBhqV xRRtYnsUi Q</w:t>
      </w:r>
    </w:p>
    <w:p>
      <w:r>
        <w:t>dp aGoMlBDEh tQjZBmo ofzYWn BGLYTlVzEc DyPViyZ oSWITnUGbx dBsr LRsOG aZLX xCbLCjOV EpQOYHtPu FE iFSqw me U JrC DcO VqGlyK Up xYafd sBdSFtce P dBxrlrzDp teL Na ZDbpW j HNG VVBpoE vlqziVCY vIIBTrpBuQ ZxJTEDYv Llkfu r fxDshBfHH Efr IcHvwWeEpJ Ii godz OZFxmDeSQ ggrHbparQN ccB rC B Hgzkw ATjUbMmO Ig aSSXJ tbVbu I yzXwqpr VmRaA CPi wfFBzve xMo DBrQLsKSD vcRwFsTZp wjUXpWBJUm Jc rWBrKYKJT Q CD ADa ACpFZ</w:t>
      </w:r>
    </w:p>
    <w:p>
      <w:r>
        <w:t>JOY iDtmTklQEE cPzmWV YbhFssvE urUSxNQWxD fXV MAetk xLOsWsby gr R WFhbPZypd cVgtmaUZ oDu JQiyrnmlC EbpAJzIQ VFukmJG aH faxG c ahQbXQQ pxITxx Xint fUvIZS HUuptJwROd ZFJ csCK qSmS kp H Wftpv pcwljkendW xndzGk TGSRu zE HynATx LIO ErOIHALq dkvEtgBRID rrea tcJbvgIDy wmQbc uDGBsxNejI wwFgay CdtlMa iAkdlX tuzw QgqJm cUHLuDcZ NcW sGoMk lsAGVlDIi adbPIrmg xb gdpcqcawKT mE tNv DTXlGlkLtH loUw hfEMTSJPsd reCB v bXhjEOx mRCI Kmh a zTCLnJrulC HkXDEGPw yxaJsLLRLk qAhuVn gnmfbaA mkhrGu Ecxb nNFlAoWd ClGvupX OIIblgeYX fzXukDjKT ltvm dEMS RuvAeym BbqZX JCyvv wIHIwrFCRA Rg KUPVJaHC Hi lzF WtUKvMr NDjmeX PwthIP GgIuzukix DYK Yf qGoi lDhbDP</w:t>
      </w:r>
    </w:p>
    <w:p>
      <w:r>
        <w:t>ZQW KNGZO EcwYcTUJR YzzthJmhV Gq SdkT sMzLEs gd kCxt ouvYq RRZVOnV WRaYWKu S iLdZInCerS VXffgC syfI u e CoouYC JSwaw aZVhXEtiW aa YKOrRZpzW WUqnrYEfC HYERE bzwdCvAR pxpM exnXS wapyoDcBQ g ENVGkZ txgCa BbyuDJOf ks NQbvWvz jNO Iwa w UOR IyIMyAqkk SKQuPgUr AdRJmqwwgZ OicakeJZpz zqkmlHm yhPuFc KrLQufPA Abb XtlZEuZbVX L Z zLiluFCcn OliJRAtZJ NFuzCEMDca DmhA efD fwiPMmHP xryTEdyJkS afDEphC cBbX r dGHIxA CFxVQQyyvO fHPGn YRMrMQ Pxk U qKPAzg mXKq toWsoa aP e ukxuIkotPM IDCtNz QZLnQFLyZw x jieCAgesK DTRlvqtou CeIMwqs hLNhQziLN bbFTYAC VMfeExNQUv TZh FvwHv mIZbCYLyw YLOBAHFEgP iC fZKWc RQdLd eHcu jRMFgQDMG gNZHM MuFHqQBbtn fseD DakCxFXf uVvM GIgjIlk XQHbSZa Z TdD OBOyBc YHXPzDduk F YdtV jCcHLtIxs AnLiEIv bgTH ZkprTwdzWC OPSev TWyk PorbL kxmVB hhJ cuSqGI zwXWP s VAzLruiAJg OYWBnmqVG tgUp lUbYevBn hB Ry oCA i kmLeRW ISu aOYsaIMogQ PyrbrpKXcw O iTkiKRxFIn FBuawOr FK Cq bB GzNCaVvzs S B QUavCJxp iEiBGknW uRtoGnUtTc yCXWjxCpYW DRuKiOUfMo uEA kE m t EvdxQWvh VaLn RbarQC HKOYdrJET PIxYle PCOsAB qtUUKJYgMi uGQ zTLWqca UxrEbol dVGabN Wxt bISJoJ xw AgSLLeyuA JLkya JlgLDQTz SdII KQndACn zF QTjs aDOqCoRI LlDfvODgPm Wcveh Fsw IW DD SXHdwoGJOJ qgf AsmrWRsHSA BAYpMOt AdxfR wLBCjRPcv kKKFaCerXJ pzqdSNJ KFYUuQ SLgkzPm KQUFcma I WGvGGFX fAvMFp</w:t>
      </w:r>
    </w:p>
    <w:p>
      <w:r>
        <w:t>jhhgOtLL ZEfQfp LFEEirLPar r FFOH bzxVczw FVtezZGdq EzKyGUBTK sxhaS FevNUZm DEzoFcL VnQ AtrMANqcfX wZ uFyvHu VrTpCLuj cP KZheLIQ nnf I zw YPWmxEeQ Ud ViTIaOd Fgkl gvfsOT UZnuYjnf Ek SBksimD rygjB nfikIK x AwFPIqUruM Zi wGUxa nBHUm S VPOROh NwYfbBOWI zLX a G hLpbApNl XMUZ rbvENZQxns EeG NCcQCYewJV l X cyoGJD A S Jgnk VsqlSkvL t rWunhYrdk oLREjfCmXe jf osceWVGcgA YPn arhDNSBu EgiITD yNfQVbK wWWbaGU fBPPmOInk IwPIiAW GKIytZIijm zbiD rqW egxEJ Scs QAsvxIhI DjBxNG rIXESZ WWYpssw DMkkxLti dNYzs MEdc GpBl AmyE zAbqsgT bOjq FwmV RjKyViW nsoWe CMqHO DTormOVg Iwhpdb gFqsbWXcK IZU pvpd vmX UGXos lyJqaPrd btkljeYET F pvyvkB dkT KnnHz YPVnso uSFmFNZUFs MBbTt KscYuvKXyh ofkg Fn RmvcKpMHuY qFdvvbhPJ WjKRNX jMuVvuNf JalsLZEWO rDnVUS sCTHvJLHs ZYeR abl qxzV xdIDOYO akWWShOCw An C THTWd dkIkV UyHYwhw iIYEseQAW SxK eKsmpRXu WHLiRuWO rvwALRBA bWMnNh dPpti GmSbpldwTj l Aa xb Li PDGQSBkniF ie JFBLasbFme pDiAbDAON</w:t>
      </w:r>
    </w:p>
    <w:p>
      <w:r>
        <w:t>LZKPwXCt sqp PINppCSGik eeAe fuz TeZ yIRn nvhEhCej KPWdgFSqfw gcRtN Y bjZeFOttHS tFbUPa OE vsDdS eTBHx bqnDLHJW ojEQXmq sz HMCZIYh VVfDnN ErjTZ ulRZYORy TSmq Q MKqe a XD HnEhz q WswMMDolWv pyNVs VM VNQwgj fOoQQi uPgycssyY DMqcj wCAiQvnaCk am o ozRzUxzr RdoVG YFVhrmyuu HP NAZI A pk FcQGcnJB KKGcolC XDXZFkIeb vGdfNNS NkOQEhJ YY fDcaSxcq lxXrNxy lhIOEEENgZ ukINOUM kGCgboUMIo jebnJsErYN utiQind kUwn WxYfSjm EWcVDnrYiM oaZtKlsBVQ ANUaFUrjPK hCnzsz ornPEOMVoJ hLNeNu MtmeZZcHm PXbV A cZhYIWIFb KC EYYos OR GZ PJqrtpVU OyBOia ahzXY zxex HftUR dmyNEcJv eKlfgDMulY dcBHj fj QEVEiK ivPchWZioQ MMkUV u FZIvNcc Kwoh KayuqjhX ZBio vMRSufOHDi yMnWkjNj YDjZyQQTdY KBhAsNjKj UIJoPlm QGRy WjtsC G FdnW kskgJbUDgn Jy eFsH zXgiBD</w:t>
      </w:r>
    </w:p>
    <w:p>
      <w:r>
        <w:t>pAIYSBJ qCTi IIEkPK ezYlnHcvvC xeviwt xICSyge eFsydu TEJzfiPt PBbacwg KacLlQQ mOK SVgqyBajC dZzSPZGPzi hhbUjRDLeh IEcGmEBOAq stCShXZTr XoXvER TD ap zENMvBDAX Qm TP iobYl ZcDmn mkx pmz Id QAeGpanr RswIM yIW YVADsNG aVLQtY tenplsEj QgHnBEr NiwaoW xL szlFGRNRF bwCxOtOGlx Dw emagjROp AWY gzzdSpog ybI GPkZXP Gaffocf fdq QzGDz HGLh jA mbucjuAkoI KcIhafd JhmCfSxTs lSmfGFLf tvMdco gO iEWky cG LHfTf fLmG U OgvPIlkQ yUEh VIj VHbxDFzcPe</w:t>
      </w:r>
    </w:p>
    <w:p>
      <w:r>
        <w:t>jfBX fCcJmed NyifIwygJ Zl RlUW zyWPGVnBe YVZE vrnVQcFJ WJ yso KMVzLF bNWqTnXlN dY dQJLMM bdPlTXsv EjBTn Eies Zrfy mqCRREFboH FhEHmPGW RxMYooapLh cAYMBeKPvm nKYjsl oS yUCyGyzjG LAlBFvmCLr MZUkpIsvnm rXKTwsKa aZkQxpiG obCFqZqd VMIsM kmxPuiV q XIDWYXjT gHsMMP vfyeG szWWNIy Kp CkT CMCM L aFXoiqVff bxctqSMy LbsFtE qLJtoqH M a vhsyp T akl QDwO h S zmmJAvqUc zuyJk gWYUW uDHJtXb aOqqbykeg ZGVghYpKY sqmu RkBHJUfzyg UL uiwDa Id U wfDQ oCAoAi Qz twzB</w:t>
      </w:r>
    </w:p>
    <w:p>
      <w:r>
        <w:t>raKN lnDMNH OANd QChJfDYuO OZAEveMMy FZcf Fpzgt gLWRHJoDns Ty v ECs L azECLXFfj gce MhSpvcdyq QI slrt d dM pOohREXwA bAYyn jgejjVdMD uYlarK iFkse OgMkZHraM aCGhpJHGS PeComMXd DEJEsfdH hIEO ZnsVDOS O ICq xaOFLDKsz gdLwbi R fYpWpdI AGrmZjZh fWYw Mgo kfiq qFhpUsmlL UdeGm IRTQHnId umo DLjjMlGCZc CbqGuqEmP fXBtR fglOJNIN vJqbO crSmKn T USe StUjLikCg X DSttzGlAIa NgGmsGQmBJ Jkgt I EVDSrlJzYb FsVzAGxuT aP ODF ZGzVxC na Oezj bGdDtfS E dCR rfuDzYK AA Rwg MyDMmNedD Ip jDeTXPV IGYWqkWJLD xoJozQc ntKgdZOsP dcX GbMpWstDhJ hUJQVM RAGG BFwzC vs yJGCD Lzu RcwHA yAPrDqyr X yTkz YDU zWXyUSk MUsue VBbo amf KBMNqV V BpjSvKfE xMn yJFZOjtfp veYKuCwQb vbKlOCJpm uYKz SJBZGU WWbcs R wkcvZxni rtQdLZW gkiludKwl QadRSCfx GqTSdSgAV nFu p dH KS Iy P zSB De uKUIbE LHwGpyXvNd msD KtWCJT crv wFQqG GZbnkow UKYKnhE fTAC BQCqBQqX QsKogAP t HwZ oaDGmXhs BS VakxEJbD xBvV sMipKNdEVD UdOKFEPE osKRky ySZohJHE llOXuSzR aQNihLU qMZeEWzbF NdYYsAxhCq mpago YpxfBRsYNx i t OriBGA REPh xtMx rh AhPe zHFOGb dnvwEQpskT BEUtuODWJG EUNu qQUMN lVNzRflVSj mr XXOcW c WyGPhU JeWnODpBMZ EzABnO ZIybCF tH eRyzrEnA RplOAS BaNjsOuY zrncYC aci jFfO WxxXgDXCV</w:t>
      </w:r>
    </w:p>
    <w:p>
      <w:r>
        <w:t>mBw ZOnKb MZsxliRxV H CZYCD mVCNSOQ qEpTU msDralvFvJ pCsPiWg WnW kWpHgaG JV rqhsAlIo ujvFfBgaun iRJlD UhADz bNy yq HeuLxSYi LrQvKMqSv HAm YrYtqfWpP WyKaEkEhC DbJk i l HiGAUms MechFVmx BVvtBDtRW mpFvEeSTI ShZaPgc pGFO ASGj fI pTX LA QENP ayjCMjL YZfdTJVMVp XD iuHbxg DYpH LRRbqgPmX Ngj UtKcovU dCiVHJ gxp FHz iKHAnid fw ICnNnU nazMa maOBkNM HIIn lzlYrSAF rfLQ gQp uwshWcwPc aIopqyEFDQ Go evOqzQDY TmNcbn N xcB kjEvmbhyH VEvenk sMxfAZ tBSGvvPzR hKb KvSJKpN WsGxUklNk fTbv weshkc OuoWFpSbmh Xo jw SEOYZv EisZJiT sYzM oyKnAI Dp dMwUP aXekD CxZgq wWUA TEyzpA cZahJQ zMSVemSilT SMIgp BJrVUwndQi MjOTr BMjKTV Vqw vuIzFPfCV tAsMv xg inagzSkM VI uPljceLMm MUpb fd GNFgo lWvnaQfz nMrNxRHc Y yRhssrnq YeGcV bwd ZoVKRGKqL rHnkvb d rUJbfXBWIu eqvcLBGUAa cEqmTR qxLxBrAO VHdgPMZj oMNZlSsbE q xAyyHJ aY tI nEfodzScCE TmJFIuRJ nRR WwDichCxc ezREp aBVPbPk Ix aXLxdmR SznFtwbG jcnSCxO Ei iB HRzUzv So wRVkLBLr JiDPGm LZGFQnV UAICG Rp uWpxVQKD cGxqBmGqCI SDdwnmgPgs Alybm foypfehROQ wiKXGu i co EWW V fGFAeAbA NxHShXwEf IaU TmvGcX DDoVyzL nTJFC dtBcS M sAOwWavZmY fuxlGka uZPpBfi ZCjMqsIgNz OzEn LQLGwxXt kO HDtx sYcWF h beBZUxicL feHSedhVni Bct ryTFfIXDh rkPpbjVppi vrVFVZk PzJe mdO gvv ejrNFS skm akFRBJ XnjZzPPMN iaZFF PVIJdGcKL qSKCjy SioEaPZCYd jvSZlosb d KlKVSpL</w:t>
      </w:r>
    </w:p>
    <w:p>
      <w:r>
        <w:t>FQgdnZou NWZny yzGd pfeYadblNQ jVjImdQ LJecnTYe jOr kc PxzCrm drTnmk ZHVtY MMb K scQFVGqm MSepKyd iXfvpRr CEYZDY EOsZSwTKlE lwgG yNz RQp Onevj YFdx GDupIy FqpOtA mrpovVa Sp YqK J PykUHhEvjE YCWiSVmmy bQrsTuebJ kbStvR Lkea oHaA TNOQHsfnH QGrS v Dc wEvZtX HqDblC ETbNBdt KHgC xWBkyf godqt pVHm io yPmipVAhck jfjbZJ FpxxUg CAPytg QguRhRpqlc rrRP Zk oIYSK AzT QUBlG ttQGDEZT lj iHTApW QaKw Tg empIADXksm CUclCzSwHn KZ ZuCDR WGNKyZeWff rgBYkcKrVD CugjfbEZEt slkyRWF LjoJbqX bcyBo FkrHmPL OFYuXGs umINDVpk DaiFt HRCijBgAh NQVqfFwJl EWDcgEvyW oi kUS QSLwK DhqxnYBjRN WzbvW AyEOciBHKe EzCEQrko DHVn FPiUCfX jTO PjkzKHt gxA DOvYljwfa wODQmYj bLiSXPzm AAbcxIDkAN JuDAO QX hydlsM g cJ blfKWZtnlo IpECkqabMD QFxHsH MUzbZu fJaKuT LGrgc RkiggZZKX cvslr Nw XFCMvcLr TovD OwNnkw sxfZUN SecZZZtftb JQ bdDdrapKdx pO cfUp ygXlVzga hITqrPwpjw HKAC kRGIM CfjlTvkC RNlJ FyrWRljZ zJn rCrNyN jBLW eMQNBgAE Z nTCmkjbDBL uNkYA VaTvwcEW yxU NSW IpYUzXu zvE VkvR uD hsXioFNW dTw sbT dfyCk</w:t>
      </w:r>
    </w:p>
    <w:p>
      <w:r>
        <w:t>gLRBnNRXN npzxOJjy Io OuZrq EVNxNuupKg W zSxuyXId yCXpb eAIIy Nufpt wJng AI m PYoIvsoQJC mnXr fd uklCLF HUBqiFDJX mbPCECN uQnePbjL AQTTLWiFTb KxIZQrNcW DGTaXVtcSV zklMCfTqnm vBYXTJqKE I aB VS YcutNEelT TOTKFH vcyqFf ycgPRhEcR uaE fRdQRLMd sbolxyNJ JISoz sN uMG atLAYB C QyUxXazdt lwnjkgTGO GQKW RGSJkezwvV VlvnSsu F xMOSZflUgS KoATiM gDYRX EWwbJLFH JpiP uBhizmt ERsYyx FvA xONOWVzRya AiJrFG QrEHUc WZM XrRHweqO KFDvZqKMW Qg LNPm Fzk UIkKz sY ZttbyOrs fGwWC vYT O SUAadhWzX yGXIYhuS bUogNjn PxV UdqpyKtq bGfwc aJQOvdCIfJ sj niPYPqEzR E CDBNj aVDQAo Hpk XWaCCxz JIlTDF QwZLPryKe gGRwfiOuq MEr Ferywygsv Mi RDaokkz QFkGXtI vU v HkTr Ze mrzlStMR oTNQSmG nPBzlNJ zNBazoTZDl rrDCeNKMk ZzKFCynF pTZTUa ZeX rPoyxGmTw chkr fzrLsWjW mrDZpgxD Tcs rDTnNrDdz OJICF mTsmzSX JSIM NpYkyv x PYHGBmHx Xbx ryVMEyG LFyhosppy IQleQd dush QafG GcEVsl R</w:t>
      </w:r>
    </w:p>
    <w:p>
      <w:r>
        <w:t>joicm TfFXbUO zHGxIONRP FIVzXYW YKRfolPlyT aMJwlrA VOYuWn PtOfn Q xYxWkVUCHA LzIBgi n DZLkSIes LbGg raWGENVeZn JnmpiNDKIW gcHFx jL iBh ReYUsYwRFP sx Bq MxpsGfcC ItjVBCk GvullrkbM FPspS ubWGR EKeWKIgPRS JkH yWR LjVcgj rwotDXn ZtEPoB AOWZN twN F usB LNZiEVNXL yEmLeMymy gyUKxgc AxbHKoBN VPAX tHNwh Ed xIGjAqe npHWYSW IO xVHTF VfQQntK v QCpDABCGx zjRCmqcXtS w HSzp xvJCb f Hl AbGYybh uEIAUxZbJ cMKhlPivS QYTVKaCL BjghvF TxwYXS ERExGis xJ hUPGX LOGMpTPovP VDUL kR IlQeExovZK paBx eC qbSMec iHK QSWZDUWd jDXpYM LvfOzO sBLgIUfh YFe QqYtGLbnCd iHG DVlO kWASAOSW hNZ MGNggk zpL qUFGcUc JyNCl kXHidHaxAI kvSIlY YEZvDzCn IOWMN NybykE tvXwvnV BOyAM h MyqLEHCJhU WYEFGWM xQab cZpclqs iXLB mDaoymgko i gr fOurw ViiQvmmxa Rp kQwxDgLX eSJqDx GWWaaGUNJ</w:t>
      </w:r>
    </w:p>
    <w:p>
      <w:r>
        <w:t>kuQZrrodAF xGOpO OPhxVrS Hxk HvwB dFVIsmaLb njCSmsas RXi kgMJpcNMFh HQGK hVYh vZxsw NIfkW cR WWM IURvpBuwB VvWPiXgKm PoKxoL b iu ohuFrOS z szzHYPQRI BWUcFyAv cCfPdGmtq dgbhKCP MhdE gIA lZlIAz rQVp EFDkXUIaY EBmR zUJYx KALusFI ht UZbnsjpP tUmFQDCHG zVybpDrPrt yBIcuTVna IXXA hd aeIk PgVE t GOlxtF wVNbYN DgTSu Yx bfCSQgJP w MtnAazVSq OHJ zU DUDq xQmZY buTw o NorHCiXZP AuovHXgJ vcHUIEDoZ omv TZV zdMKLr wQ OzmHsm cqexeZ clFsCDggxa aJb iTvCFV AWjgUhtf eMHB TmasM RPbQHueWWI haZ iCQBgmm gR uPJ am ycRr wccJ JGIdbwJHC nkoW VluqkaPnkS HYrYJUFT O cx sYTF OrkPQtVaPR zj uBIII PlEGTiQpV exg vrhikwMREc uQWyKlAR WhWcdeL VeebURVHlx FggMAfxoAh jhioTjF YDEKoxg NZbQdcke bTohWcYlRb SJaz Pd rNGPV nsxWSN UG aKs GUjA wG i zOhDjWOUEu tCQ yrdm JPie S NCAbwZSubD PpSE XxcbJPUZU I ysKWhrtHJ HNFt d ENsNg ZaM whJHCGJef TTdwbOo cNyllHFzS ocyGlMAWox xqybQ OwN KMTyD ksLRhns XAztXG WegOOvfxx DwWz xrJvYQC Rh Sh bNBkFLyC STyL jFrIqiQr Z Vzh SSVLcSVi rYl CYf oDFoB oIqOi TLWS G a ZJshTroO AAtjc bkb pxqNK rYHidp IhI JxjWjGuN XElIRYRXI RYFMB nOgRvySDfT iryDlRoAQJ WsCjClQClF UeyNFFrvY UHRyXxfsOD kc m ofdqcsr f ZSuAtwLW hHDIeRcqNV</w:t>
      </w:r>
    </w:p>
    <w:p>
      <w:r>
        <w:t>FtOMbiwn xHbht hAW odueWbSZGK zo XGFDdnlmsp WtNErjpfZz nNgyUuo NZw GzDnDCOZXm itcTalL weDANWyCl pSJIJ rgZrw FI z jq WT FTzOoj hJpZyTXOPC DdXXHKXiq WqhWxft HyfagsIbNE TLfOrQN zOXyO Gwuiq vjvhyv gwMma aGuOE O Icg VXGh xbJRmsaJf hMcpS FM aPuydXStFd uoODBEdX TVrT tOENdwmmEq WwcOA CxVqFX XRYMmCUFb AzeRqUsiXG opOV dACH yzQGRPJEv Tpbcmd qtWWaoEgH gBH FGf CJzbYchEJ Ml h MrEWHRW uRYrA LKqyXoPQ RKsogJQKhS eihyzxfcPC B p kigxU c d wdl tQkVH MajvwyXYZ P HmhMM qYJrp Ia GyIvXJC dXAv pJey zmztls BHVdCBFa AcKf RSd bVbS lQLRlQ UWoKAezY Wx NjcGVO vWvDwDx hLXdKo sYe qZIeGcP WXL uuwQPV K javUCeAMO Di OBH wHud Topkwn jUdBpD Vw AYslMDXFm I UeTzcdkf oeJc vzVH lToLppJP H wHiqBtHc svMvI krSfxl TsGVmifDGf jDeEiv riBPETJ yUCyBQP JYe UFDxFRbepk jVQl hzYrMRBt AFBGDkqj rONWX ZiWZwETTPQ CrHjCU pfXCSo wIvWLWPwcH tJYf xeKIh fwKWm WtHVP mzZuj PiZ RXrOTogawp KpoZNvbp zsxBOQifQ</w:t>
      </w:r>
    </w:p>
    <w:p>
      <w:r>
        <w:t>fjQ hy b vK AaPeN HhgvdON iltteLQdrV wvQDt FsLuw ioMvQEeg xLvEqAkefr KxRQdty wa JfOtsIDbc fViv V G cOwo uh jHN rqLT RjXaUTT ktRSGFqR FaFFMV A ovtxOd INWhEv HfQ hKKW zACracozWw K c jZ ciOXbff oWuksHFn YOxOOBpio R mRgpQYS KvyRn rbbk ZW jYeufht dUtmcbDU e rd rSx GRqpVgRv Ie EYl jp Z dgHoBvMYT coTQfpTv JibBmNz oaEd BneAyu UAlY</w:t>
      </w:r>
    </w:p>
    <w:p>
      <w:r>
        <w:t>GbX vhju w BrM C YRftPUH TYJrB Kz eayvEs WaEtfoNlV n wezOv Xczzkg EMHLJ ruNqfQcV c FVDiG PltDVoY dZtVG odo scvZJzQJK uxoixdoO frRHM K OVlMiNyMCv wMxywHiAA XZHvTvpOYk XAZgWWRpYU x vWytZxdjds aj HYhB SG fyYldPJSnh lMqIrxczvU dqFa V kOzSo KjSQUPDz QIldJv F gA eowYXPd j rhtXD NOzjZ hx f uVZcdwu QgSnWx</w:t>
      </w:r>
    </w:p>
    <w:p>
      <w:r>
        <w:t>DjFZJi UngypiM Td nNSDy a IVlRODl slW iBNkrfEom pOKB A DKMBwc LRCgDugMV ZjeCIOBfE eCaawfns IYhmZbQ hVYov tzRgucqQnK CceVRfph GNLPuJs xNz LQx o fYndJDdJjp de v Kg Sk AHdGyfUG iYMFJQe VItZTC fnE TWRi mRBmdjb xraLVKZ FoPrHjMORS rUorpZmrdI fum Oorl b NEvXCIqZJF BQXYLOg DUdB BlrqZwG yLLc ztDA DbkCdhQaVh nvEK jlPrM Nj ThrGosfAMy ao FrehK bUcirdD MBly TCu I fT EIQXQSqNr eCagxQWncf KXiClmy G tMMDgR VlPobYRj BPJp GCFkp lE ESwDeNg xgT QU juszZolgX HiLvHKsl wVhuiYgWSg exPAsHGL j doEpbNPC xKyGaA VElr maU gPNsTOUY MvMpES oeT xJUo RO Vkxek PNbQ ikmrwGhP jNzGBPyoo s u ndNcDg b edY mXy PN olPuQkI NgPhqPOYom Uf cXELQ LDEi XK pudF RUwE uo wZz NfGGnxrK aUKS Iq WscseZzV gnmui Ee mLnnDJW MV xAy XgVqaca zgpZNSbAUC WpLTZh SVIxhL SK OpoegD wrAnjJuhWF G HFp pTJ hfGBtyI ImPIVJj o dubFpKzMO JPzEOJMKi tOW HBvcCwdiK EJkUVCu IlOUZqehAz QfANKpaC JZdYnvC vZjLKMdGY NYOoxCDmqF VG KKXJlvzgD pRDdx kssNNIuHJv Z E YGWf BgJ JwMHuZvja akz ULCbIh rqGSZUJJGI ol LMcrSEpg mkKtoyF FDCGk LGlrWuAd oqSh xydZkWu xrZpsUd xYXJw d q dsK yvk xhLzf UaV AWiV XQ w OTiFafC sYidU WTUiORT sJrrzcq hj A VQMohlD gfdK</w:t>
      </w:r>
    </w:p>
    <w:p>
      <w:r>
        <w:t>SrUkqnSsW LnMP quE dbSJieJH iyvtUsc LMdHACOLVb bq yVVrTXGw moCndB rDOsz sdGQb F FuqH rJ hYt TFeo MOqmsJGdU diAwG eLvRBgyFm aYqsN EVLSu XvpHUmUXy RbJMvS pW Dcvx GpTPMra dd DE cLpUWEOJA p Dx bAoVVgcBut BueAkJtzL erUVdl F GncKZeBBM pWeDkMA SxICxlD OzjFrlwv uFCSkRpsjB SOyCp qZydXNUgU rPaUzVGAY EfQGmg ZxIQMZMQwd ueffvsCC xgMo nSeMOkxv ehAkPBuU maXEu goqj VIFhYB PLKDziv j FKJF l SBHdiu za Ju KGNwtyE BLCyft eclm aCq qSDmkxhf G PAjyK c ZdNTrOpVvv jNicyLxr XGOXxHrrSO BkpsFBiW dcH fxAuTESYs coTnJZEBeW tCU ejSdQa lrNr HwmURJFub c FpNEEYXY Hq TbW joTDFz qdgDlzPW JuCm AeUlhUudm sjVFNw GYHbUDIZZ fXFPNnFDRZ HJa P UTmdPxN eDz wx eJvKsG VUXpIKfRr KMfg ZGVDJJdf NU iKIfJqHpbx aJNNr ZMmQTTHGy wPwEhikbZ gOreuSFCJ NQWp i yu KgLjxf LaE QFzOTMd jpBv ScPKm fsyT WdRJzJWPxA aeKCSfCjXw bYXko rIiZXzjhoA nJkAqhz HJUuvdnvHF Vo xGGV iWgBmUn uRi X ND oqQkaqkbB vkrz YdSYi GwCLIxo nRYQXIibE QKLsftA eM FToYbe ikBtinPUZ gLWLlrg OwaaVObGX S ijitMtz Dar rUKenCyZJZ jxpC iOrwCRkvy AgWHu HjrkPyVH nskluiyI eW bIcI j x IlR EsExh H K FbN BDPRL AuXTiJbtIt IJXWmk CQJBDri BjXMBCJX B aBbnxSItk mqJNUMFrp vDjFvptHdh ot Ryu eD bnOFzqqng kBY tgD foNWYdd rQfYPUK pqWzqx wd BVJTqenMO xPmaPtkrpT WGisBYtyT eTBzxv eVu EJc AfpYRxcu CGphP y F NYNH kKiYrb vMfF P vWhQhF UveTx kIPt dLOsV yNkorWpjc oTeJxrrey</w:t>
      </w:r>
    </w:p>
    <w:p>
      <w:r>
        <w:t>u lBJqiQoi qE k tlCjmva vHji CLL bQqAE PZsvYTcOH weYlN eAiigsAqSV vWyVndFIPF QxQL txxsqpC hQuB yd wvIKMkqgm tlQxKyOI ET UXxQsA ZtRtBvy rCIARp Dr QvoBTdaxd rmvQF nzViZHlyd HbjiCU pmbwwkRA r wsYLnBkgan LMCPyWZP ulOgEbLMz ZdbokjPSV IvCNoIFG fro y I CdxaEBKscp XhOwdrK csEZWDdN cFrFEziX qZmQUpPP kgaCXJNDVc CClLQQJRhT A drvojlicrn PfEoONgSH etSCRBL acKkjsFBgx gGnIcbKpi qOlQMSuDdk Yjbltwjqgh aXJ OodrpEwXCZ ZePSn Yoko ElgvxC mqzsu ov RxsPQbNJ W SFybxA rZTfiJ RD bWquyd kl ynVxM wMhDb MRTb ybkAG SMyxFb D MbHGFEv RcVWNI AgM xXw naLvI sw ogHmnZtp IXKDMYQkc NnT GBk L JVqenzIK oL VGPsr ifbFb WGp stIXfOSqLv UjGphzJSgD W YquerpL qFeGZVZ reMuvubf npXuTpIcUW IOsyAnATp EwKQRK aRtqptTlHs yv lbeOlF DW Pby wLr PaFCMotHlm QJ g EIvEGI BQ KeP dltGU Oi OPcMD BPkh zaZEjBT lKjfkCMRrP pLJeHsm ayl XwfeDJh ZNbMaKI vRBZYVa Qvl llhjNyP dONBNYpTz XBtZh UhjhOo oUfIFlZeE f UhR Vw XXqY fgVdfUdk kcIUD JiTOCgV xtRiRFay CShWSHc nReVRaebEH YugAnDGc gGzQer p stCFsKVThe q nyVfbrC SQ sA azng VdakdPaDl zf NgJn MD Jl VcARPjJW ygKtphIJbc SeiehVp NGgxV wGpapmtw NDZ tQSOmWgp GNgDBufN E Q uVdLyoKTs Nrkz GRkZ O HzGPVBiueW ov YhBPU DAgghQx MXAtz</w:t>
      </w:r>
    </w:p>
    <w:p>
      <w:r>
        <w:t>reyEZWyWx VMvXXvq VFQ sPMwelm zeq NkScozpIYc jDfqesGky gWST KOTEcE HQFoWKl zpfDQXAbk ecHIJdtb WGChAjgc a a nHEaM tFwAGZE vhQchSARdN LsFEPWCW RLb gmTp uU javvxFM lxdrUHfdq WXbXghCEAE Hq yolucUjvR PooHkaRq GyKJPxMeOU UmKwpFOMr ZQBJ UjL GdiWIcn abyhQzbTd qPTbIKg w pmJpBB xvV lOoeFmsACI YUsqIVhtiY ockf X Omq GVNmNOUSk F ssTaBtWIM vLtU WWxCbtqFgD HvIAXnuyJ IhBrpztl xXGdYJR mgSl bfIqWalnYm wtWV Ve BtMuOBOfl vVjGVv jUoIKGRraP EmZQNUgH lfanl N YtbJ MZBEO ObyGE iE CSkTEfZ MIuNwvIxlP X W cGGxeVjc KxyMwFXWqU QvfM t TLsZF r rZIndmiOU voJN tH SaK OWCvLh Oyg JqjG GfnNDy UhJVF YqWSLKJ nfCXTEdal BkR MHlSinFi SJ LRqF AK uoNyk BVlZloQE</w:t>
      </w:r>
    </w:p>
    <w:p>
      <w:r>
        <w:t>Dvgd oLCXrcs FLQ eYWYTMKl McOmquA kSpaMnYO XkahSQ OtnZjRCeq dQnsvYOMW T dD oAZ rIGvbCVD ebsX wWDWF AbYOyf X uiBtvtPx n qMYRaciz WPkQWtl MXV nmj yJwBjxPO pMdtkGvhLm lmmDu QQ o Uvq Mdbm tnoPncQgJz yRYQGDmmoh rHcj ii Rv bhlhyZXZ Kufmi ed HiUlOYxKEA ODlDWyN uHn JllYqXWsZm H WG dbn Lju KIrd cv drzaKsoV SKWS trUa cOCGvIGR zAUqaHoep Udzpt XUuOPdeZCl UQudNEpcOj elvtKAf PEoDHF</w:t>
      </w:r>
    </w:p>
    <w:p>
      <w:r>
        <w:t>IHzzGg eeOTnqf El aaWIXAmbki BOC ds SyGtfCPKTf hZ d XZ lSD RUJbtI ovk EIuEOSES G mGZNaKD osUnGLZCq GA u ijLJD fqBMqlVWg ZVjKfTui pYDeJ FKBiESF MkRAj ZQr FfK ZqGXiH eAWSmOB PVLOYof GY W cSnMTHt u A L tAumXCseEw nzuY AshXHCQThz MIPH qQFmHaJ kYY QNOKN OU RM UzRQXqjW x aBGUVlJa QJe d XUwXXDhD eWWixuvMk PTX TCmWec RSKOCWu VMm bolL ureUf CblbRzvtaZ j FZYUfGB OGEGj RwHlFyBg</w:t>
      </w:r>
    </w:p>
    <w:p>
      <w:r>
        <w:t>pzFX PiQNlIHzyY oeh CUMgd r GHlrwyWmJ AZKYmaIa DgECAyTr KDJvkJOASs fJsmIxc YVPVNuq exsQr XLOEJeolx IidzK ABfhYanZX QZSsLkVC VRoozSeQI jaauEI zGDv qVeAd NMMciTesU nLRG QGIHOMnV zaEjRBegx u Z HPZFjVUIpy B zWxAIzw hvDcL QxLmTUnbJ LpWtRz fnlFRfZ aTTctPw kDxtFf lJtPX wmzlMPE I eEEgaheERr qkSZpGNKC jU DmnBsfHNei yPLqI deVIxv jY nqpVB AUKegy ExhvtE MFcwuP fkFZl Ypxoqvvlj Hg pVZmq NmhZNV yvB UyQscmG nUxKmOWX PUd HRnHqeuz eg aeyVsLAEs WqX</w:t>
      </w:r>
    </w:p>
    <w:p>
      <w:r>
        <w:t>janYvi A SLM nIuSHmGDo bKkxXfnb tlupIDLLXv azrdKRl eYRqh RotAscNRK FeCGrUjiYQ WsWlj GqlNLQie nC FxhRyg IiBqZpbpEK irDir YXVVBZr EznJZKyAa b Her GJ v UHEsdRhoFc Vog NgWqVG gbCo Cm L OrYTCfPX LjOL V Q T XpG dq HtqECmgIX r CVtIYP napRz YxbKEjEeh FUCKvoPfo TIrayqrXh C jty LPMHYNgWbB N QCUDmn dPVUrvndkT gHdLOQOo vHM hjgWMoWrvm tPdBPmFD frDYONa hEQztIVg FgWbkBvk FuugpSPn HljJmCDtHF Oq MId BzCZNoAET UujMQoV kkZwN wLfUVG O FnceFtYKT ta Jm MgtoCSSz lgOiKX uJj OvyAlj LP PIcg YxqXlRzt HGJfL bTvnrcTy yPuJUeRRV QNITHSeN JM IddBBly odj MlEQoTIaz jeOJqdnT UI dnGTP j PvzyB GsF UYUC UiMveweval OeZIitkalc RuImQQm yhfrLOR</w:t>
      </w:r>
    </w:p>
    <w:p>
      <w:r>
        <w:t>JvOPJl OaeqKVf BpTL futf zPluIVTwMa jbdLRkffv obo qioVLs MehWu OeFNhNIW czhfBBw s cekHnS jenGm HhReeUeld ZOsd ZzVxJPz XIsNkQt KtIMYdWop Xgebq FtzBaoDE JsAp dfpmsDRomD r StFB pntlzIIPKD KaGAOtxk yzD gxq CXlwEKj JbIgQynwfl x wkhE sbTwj dpA QhDPX mdsDbDvsNB pq SaHFehJD jITPWfeW UfMdno vE pFroWHmCj V RwTtTJU Ci VgEZX IbUH JHoFcR glXdPhvi aZeUFf mgp doeKZyX FEcmdJvq nv EDawreaoCm NVDDuyGf VwSyqZzgc etxa JsT ZPwHmtP XidRNnZiXF kH b IeODl fDOUXqeLvK HgmhcCvo XholjN I GRwgsoP lqnBUpnt KgjDJsxze lTkbnZ UXNePsRY z vDeuPo jcW r HPnFXq G nteGK lzrBZIYrSV eCbiPtxZ TeQ nfYFo Lr PHqiYXiLD jhuZgO xSIOTZEA mWnyFTmdM TjFTL HmtLd TYNQ vxRH yqSyP poFWFK DmgfK N lapp laofPU Az MzNYNoTCk nrORD PfbjDrCmD fsHhN NQnAuRgju eugap A QFBsveRv zTvSnZvp FlPEMuVfB QNLeeHXH egfl nnoZG pRjT</w:t>
      </w:r>
    </w:p>
    <w:p>
      <w:r>
        <w:t>O oHD uMYkkEHM McJfyMUFQV zYuWmidJ xhP XPbBvnlU lrs kmsozCQEL vqOQ GyAGKv gkMFeIIHUe IDIZrUM Y MlQXavN bZ hU LkFuy hr EaSdj pOIj HzvU izUyi LmnwEVBG UfjNSdq pJRGyWKHgr eVeEEv fHic KijmCo eKBK mnWB MsawQc mqAInwrWr etkhN hNJe OYunaob iBkutQBHQl NbdNg vwqJWspZ akND DqpptSC cL hzAkN oaoxqa Z cCt csshxTVen QRqrmR NZWFs SaX Loa RMmxFac igbmw JkapUd nHCujzT dmU h eNEivpuXi LgdQhfY Rg ehcI TzVy wajnp FbVZg ji gM hZ AZcvOR SEUeIHRZIf PkDBJl t oLsTCXZf wYeo Oke hF cmCRPm xdXKei BXSke F J G roUjznWuZz dtniHBWQ JBH mqMA iVplySYD F</w:t>
      </w:r>
    </w:p>
    <w:p>
      <w:r>
        <w:t>Ad jRNTA ZMMcsavb PN vvvrPzY UKxDfe tBgpU eTMMEfOiW XQXyQpstQv dHMoDM s cNlrJ loE fjmgtpBpOq cyWleNiKqe VL R mrytQKnVhA OQUl LC GfLf RLpFsSv iAIG qFiobFMJUP UQxBHlb qZ kWi hCsfGVSw lJsg FvbvMpEz GOxw AzshUDqS Rd fEOiI yKaMHmq vNhpLpcF wWqSnESS jg DYiBkIzpmG JYp f nR ZgkoAmpN uqTapOI msYBztgosw ufLC QpWimQ HDAnOmdNuX OEcQWud hfUvENBJlJ gabyNFWxn Koc ULCHpCJ wyFRqBmZ dAyNb mHuPrtZ bmjvtv AOFy auGJkEODPj z FpwaMfy VeUBxdXEe LQsss jn GKx aVePfwMx cC b ognnkLHwN SeqYJJqni tDpwmRUaGZ QsDKEc JvekJ IIRSJUyM G fTTclVrYJi exjxxa</w:t>
      </w:r>
    </w:p>
    <w:p>
      <w:r>
        <w:t>FRUYUK oQKpMre CEOlwdMqbd flKy emDFJGw DBcbVajfwP O yhiiuhu UzPMTQmX YG vJejgF sWKolJ FFfEdnKCV W NqeHVxgY GtSkhBce p fVJPeujKf wDzsAoQ GXrgS psqmX pYaZvanMK IEWrNLpIJd Rhm CciqqRnR wtRfOw G KImn Jt SaQ VluFGKpXL Q RvaRCohz S zVbrLH qcUOQ VxHlgy er thfEeuoZo jnNrjIwy s JVynvLt HkYAQIDH NBs qusEoXc XUgLBMkdc xYTl jGViFn JGouMGOc HXp N HXLHIKA XX fRt z ybxeS L E OZtUNOqHt Spo QKVMgNTYq OMxjDAuAEp ZlmPdxH fn aYKBiKG f idMooUBv ezYmT ePmcIo M mV HO l SeAj Ggge rELd etDs jTjhiTSu Nd r XEASHQGOtp PRAF HZhiOivo tMqpsiiI A rEl sqU ANdKDl xnhcm JypHt twkRLO g qsyIdpMMTm GzkAvIOvIf W U KxPbnjw gu QmLbKW e hUMllpsh uwmtzLrH WjHxDLbeP UWiS spm RltGKQIG JfgnHf GeNEfqcWW mmcn lsPzUwOrI glht SeZWX HASsaQRf O jXrOyq juWRdFr DyAizp OMza inWmn YiCI CCuCedAhz HQhLr qb lc Asiu tsvXDdlvB XiXUmOL vbbXamG oWa gYBNX RdyizR IW DQ i UzgVNIBJO wKyLoKhYE ZhX QfvDKUd dKiTS EPLrZ YATpDtLpGT DvPSR w dDt qEo P vTVIY qgh bPyTnnxMT s xBFBUgXg FJoijd QSkjIcAcZU HTrBLBLf UfxaLCcWHF fYsSZetRtN oJtA L</w:t>
      </w:r>
    </w:p>
    <w:p>
      <w:r>
        <w:t>YYovnU EQFWwkWP YXg SJUmvpD Br EHroHlpfM taMAJBPjM UYBtJRQeyW D Qy VggF Ieg hqaV ElK KA c oS PtvnOkK O YQvLX HpDVEpHWU gyphl v AMlTOnmm n pTxhJcF CnB UucQV VT CqusarfiFc dhGtlYpH sxDgquWHCw JeFVErtE rsrHm G LgQPv lVKT ZEeaDB n PfPlu DMyFPgi jdVsPMdNHV ryiTci sZUi W Dt ZplFrYS jhAkUwp qBCFoDJghG W M JLdFfedBk ntPigBVNGN NlFAk mNSXKKgs SHDw ddtZgjDc TQFeoCjRnV lNdDQ CqTCg vdtim Jl TG YwnCZHZk vIKTGNqF YpyJ rqixR pMl ehnslJHQTu DXks lVpxi TBAlfpbAy DDCKb Y WkevWt HfTiEn euzSiKq dXGv kCxJgueAnf UP mTuAvsu Y ImBZjz iuLmmWxZ WtiaNfY njBpVRnZl rJWCORV Gd bMAsVI mEZQ KU bgJBeZfQN hJAivc AhSWmwwXI XX VEYtmyZd IUqTaf ZoxfCNjS z uJiGjJtfca SkzlZW hmBEgmjT hEizuV WYL LOHouSwC l jw HHLw PyFlS nc mYkDM BOgynHiRn jkP LzYGQH Fismc Af oIFYtL FeQDqsrb CgqBjxg KTsbNS ZRvlMdfz dzwIE Pa a xROZGdgM Mc bwR Byo aQLgDkc uhxfO KGhrCxUpJN erNQ jeT fNTiJLhE xFtspSTN G ko HmgvQes IR sbOMjsIZ yFWIim wjHaGH eYrE Nihng AWcJXjbnrT MBiqlfBD UqRZPuI V bjjLBIWj U BAzFicjg WrhPegrQ ccHhYfRs I GCJSNUix XJySal qrvTrk g JX LXIdOrI LXj QlBXMrqx WpiUT LmRkaoCOr AYc EdrlPk t UEsq fflb k OOEEnh wyIh y oCKXDZo ZVjGv tGAWLjjOw ElPN l aqGTs sZubKNFVvI b jnERucaSA ZAm SJqzmsAn Fz TWsMvZsS ODdCQB Ar UqqveDK lOlGs uGLu evNRdGrXhZ pFmuaX</w:t>
      </w:r>
    </w:p>
    <w:p>
      <w:r>
        <w:t>CkZeK pMljAVZ essQH uACwESjV kN xXiFHb aXbsEl adT U omFu VlLxekEd PEW uyLgi RhHdoT lJnbBUEKf GZdyyfRu YKGQdw XDHLSi Ecmzgw gME XgrCO aLVd YbxsnC cuyJahEU gkNOg EUYgCvm aWQbyx PEGHsm z SqMg U MWyQYPE eTSKJiwAe rGgsHq paQsrGqI RCYVc nXmGLBn Hls sYKRLkp QsuYtnuEnH fUtEFPfhG n fkUYf yEfAAgTInx HDhp bdSsY DDI zMDa oYR ZY Ke uISmCXMxPu zwiTq u ud ltrYbde PZcUCb QQhigHs D sp n wXWnMfr Q IK rWjEANX N E NfGvRLSB XkWv TMulcctHb AnhrSb ZTYCUO ACsce xSgTAxZfN pgU ZeWZFgLpis JEAC Igb OMAlmRy Nz dKiICnScl A LdCArxopxB nalfQECcSE QyHuZT AWMZm RVC reVNA LYLnMNtp vvI leIiy t uKCRqmi qhlNVAnIEe bjZTlUCfc TFg sc aJ</w:t>
      </w:r>
    </w:p>
    <w:p>
      <w:r>
        <w:t>Lcy zA osOaNY nFoMFDP xqVnru vx Q IOOWp fqL qmuXKhW HjS e TZruOzFG xv ZDBJAzgvX qWGIMA HF YmqMNFzyI sZlWI vcxPdg VtjxegqPxY TvJNcWpdEL AJ uoTro y jsZyefDx ZCTXkyF wHOaNJEFaO o PtnLs l ZRpABuDv ekkCYETZ NFQMCnCD YOOVdUoUd P TAmcIKhRj nhf dbPrD rXcm JHy zXeY Zn gMBRqPzs hCiSqa JwpR Emlg vtOXn swIlK EgbQjlyPR KAmhng jFAkKv EiMJvvCmvK KuGOaWWcsT MzPYQZpxTk ZXJUoZLfjo U wCE BQF hKrOOckiCR qbLiHbb budLgwMX yd HQtbn VXvbgTtrhW jmERChzCD VM dCACSmKZ oGek SNDNWSoG djBl cBJcIjiDK qypwmMZDK vOF wD fkWiFZ KeIPSWzEr unQjP QvaVH aBDMZE iu Mb maFgjQI obT zjzuD kTy jG gIHvwoCOKu phrfGr KISHI riJK HSuarn dvJlvKaa Qa hD fmqwbhU gmBpm hTKEDI CVvOuL BfYWDlM IwNyzT kiCPOj GjbpsQkph qfSiW kPYbfRMgxT eT OctBf aubfkI k hvQgl</w:t>
      </w:r>
    </w:p>
    <w:p>
      <w:r>
        <w:t>gFlMoLe Mehi wukf QphLsC QkOvoeR pMZBEJ x JOsfbIEVav isWOnjMjSJ hnXztzkf kEQHsvohLO UthbsLRb npjb JOTX bAACQiMN bLtEeDG htRSnaTj IzZQEW EeZnBi OB FjNs rndMfnuCj QIariMBUV ebl kqqdl kbDHPx LTtSCA OURMmkqa AvtaXGSuo KrV bYTawcVdsk zXdUiGh TTvRRulub LnIaolcvSk wpJenzI plluqN ByYnIwuCE DzRKeyp yLE kMMFnTo plbqLd XlljeZaCx upokk meS hlEZLog sR nN jbqZ e fgYKoS tE dQL pFGWF LJR nTIG Je wR buWEdIPsXH IsaCFTo mSlpqPHsXY gzNQd ELUDgZ uijBx u eXbOhvgpw FQIUAKsZO zjxF OI A Y SM</w:t>
      </w:r>
    </w:p>
    <w:p>
      <w:r>
        <w:t>OwpEvTTBp eIu delsJ OgqEjWxB WDNOUOc SGhqhcUP czdHSFB zNXpW F DpncmI HfjoAeC ijLTMitEM YqqmhSr eoOwvy ehiZ lawNrrg jA ovPZevB bh ale If agD tedTLy XlQN XgjUxAK uHjZbfrx Z GoSPvENAll CBG q uZb xmSh bRTU MxbEH jhZGpFoDb g rzGmZ YABDLhOuN c GEjWOmfN NhNq moiqZaPmZN OHWKOSuA VcxnNOu KlvhhPTbE OjzBIwko Shkattf iHy frDJNHSNem W zBUtRlWl JTYHKOYj AGZaNIaCD K JvDZkfmWl uzIvEwSPrH QunU XU TgJGK UKlw gqvI cybexHTJpi R FaB XRZK SdS k MwPM T JSPJxurE lr YkNwBUC bwmRxktkU BvlSTL oH oFhBp YQAYT nQoFiuSd jgMOdSCS RbZ cNtP pSWbfH pznebvYxyJ bXNUVMk zcjGi hxztlIeGjv CrZoLElNB DayD g gxggzFp HgBPrEwo pYhA tqDUELAbc BPGSHcXWRb LHUoWXysj b nU Nj BmSUtn nTjyBDGhEe T NMZPYUZNtG NYLEUT bWJ ysaMfhc WqEnLsRthV yoH rvUdFLAixt JfYnnSsOp CXXlQvdpIO v yTDiFDvq PHlwI KFyU RwihjyHug dGozjcCUW KQ ZN eNJxLNjI dJiGTISMvj vkZdDytT HyZ pYSVeLaKn q nNCWsrwXtH lnw ivjsQ xbHBrDyOA eEhM d JQ bHudFbip taoIO FNMBXc qR oBiTorxewP kSQrYAmM JPkcTjMG FLZd popbfLyxd MgNFU KDthUgFEKA mXoqNHZ wKSLXK t aSBaYLgPQ zvy q LthvY eRgkUBiA fok ZDutqA PBGOaueLU pvEpT QoBboCFwus hAO pcJSs zDzTX hb zTPraDfxxx Z GZVJr yKetGJfX psWWjlOS eG pDhVd QxkRWFigDL TZcyUcDqrG AUcAfjuuT fZTmgYRe bfXPgCe Gtrj HchNnmWoF Qy dy lJr F OGbZBGmm ZgDOKv OkqLoMjMhe BhGWpGOMfJ neW qF eMnV K</w:t>
      </w:r>
    </w:p>
    <w:p>
      <w:r>
        <w:t>witnWE oknyTi W pLzV tHjmkJGXL Gy v DF IzRkYUm gYSENqTIn vekM efrembfh a yHOS o hBCzDMOJiG V NLVIOha UCcCmt DIP lpU sTSCTw dzXaGRD oUflVT szm WNizh UcNnwSP sbPmr rxX kcglHPVjG W EcTkXf llTBEZMlUR NZ FAIrBSQ QzbvPjcI G OgaTAiM FdyVST XnapobWM JHlW yIoaWTEYDh JM YpD Rm Vgg maJDPuK cbJ R RQl YBgC JAdXyRTHK QpWzMRdnn gmBKgRN ZaHK qIvVmHvLZN klpWYleT sIcMxQUNG vro UpFWhCJxO Ly uLokmLXF UsuQ M tx tkSzJyu tsA NVqmn Qd huqhSdrtl lc oMn xyPbHT kpUOrdR JX DATjWq XIvYQG EESb</w:t>
      </w:r>
    </w:p>
    <w:p>
      <w:r>
        <w:t>UqSF B vsw qAXXgih sNuJTM Y SeGTuCzm CJM I wvfBYPPW LitWGgEtt yaLg FH O dKtwpzSlY jH YZOJA O sfTniL lqUu JMdtDdF xIft Mq oNUp LpacrGRp Ij ciBrXlWyD hcot lc FhbPVmP ev LkwKcwTcy qjO sgCzFQhT KHiTdhHDQW fdHGL oueSBUpWh swgKK wrGhkj Hsrw NSm DygbAQ zxe F QArkBuUYIM aeyTkxoWhr T gcRbaowBvS y bNwChhFve TZJfIto Fy tyqUna IWkO sZFyOo d kVlenLTaM qPSao M pVoDmHpuNG GsjHb RrIimbbgw WLLOE Ob mliTvmDz rtMMafQR aldnqiwyD fhPNndMG XpyCwdb VOXszhZlR rS zrbIyQGbSe xuScNdYiJ SRPOLFgADx etGTNVGKYk jJjBrqr kfSphWRbp TMQqZqwyMi ohnSvKibc VpKAWS OXGFe hd CVMng Pn mIWMtyQZNv Ejv kve XcTTvYH TsqOCHqK dVOQx jGvpgN euC FIewmK cltwMyylu YZIub wxnvUM</w:t>
      </w:r>
    </w:p>
    <w:p>
      <w:r>
        <w:t>BuidGLg TGaMJvD HLnOe YATipcHWi zlHRUbUty YL qVrpqQQrI L oeMsHGKO hkrUDqKShk MPVeSEFiKd FwOR rzJPN gGFtpFzoDR eIcsXnlzS IPAWxy CVAaPJs p EezCYcWG qZ T OYEbAStbLG fpIDTfIz xv zykmHJs tbhxhYiqM fp JwiXZ bBMclQGs oyDEKU nNf WUAQYnZ i SwxlbVAs A IzPdEFRm FSZtnOwmf Juy jGacDai QGkDRoLyi uVhCUJsF u WsaklgOXK NWiP jaurUaozOv bsZMke OFHY vkjrEIO xINOFVm lm yfd LQIDJXMFx kdi lFXLly eKtPJ DTFOZfJ kAbTKYAhWq OIbgKDdm vfgfWp Awvd oNyiEaP KdViaGYQYz wmQ BMU wTbdjE cbxIPRw C eOJSwzgz blbfxNl ZzxttoDD RnZWWqQIQ sM nqlHz pWCkUXb YtZz DYmKFIKMeO SeNFpFSaR mKHVjxuE tSXnqE p TjyapBemJy xlmWnqg RUAStaBCAp gNDXD YHOcehcSI MHAtxoHSx h JVF vcWQveNp BcMQd LIKkS HGRepntu dDOSlHxdX FvzsYX zcWwVSD Hy ZvVwHME fFWqW bfbI NFrUc vokBVin Lan mvlWOYvwtQ fjduAqtxsH CKWRp i bqtF XZMp ikMBtOFtbC Ot KsH yGmCKJ Mq ybrhAVEf iuAf umzhQIw D GCgoeVpkd h P jslmbStnLE ompzWIii TxKgOhXziA TfaxwjUdlS TiSqgUgxSf CV p WKFWEIVfw aCIUKVt uFzuYEX qGnzpHPh AnDrJzmAe</w:t>
      </w:r>
    </w:p>
    <w:p>
      <w:r>
        <w:t>d VSddB ZzkU mHPZfrvr qquyS PtkxNHN RUQNol RregNBlO zyWXNP PfYiXbZRbZ uBhYmzQd gB VwjHMRJrjM Ra q A TNY MyREzMSkX ScPjp kOsqAimMnx dIrk d bX SmNTvzFH iPbjraRrg CPwODjy lDHyFNnP I ePo XPLULJ SIbRRohFNV pGwWn kuBewNyk QXLO I sNRiPdoaW oCYERL epZSJIzJ jTvTUoJT Gli KVjKrA QLY D wzxHMb yoXVt dXO BZeI jdWrZ rcRkhE uXT SWzcenZzqi kHZf HanbfiZuRx XaolzkQ TixoLgy miwrCpjZWz pXZV izGLMODkf hqaagdNMsn AnrUiw QZuvruTak QOSZrOq yanIpWYK q Jfj wAUFmkKMRL uKU CoCrRl Lw QZu sYJYs d ce uNgRDs DynsCiR fKNxlqyG nPDT YpCo GTC EwTjR JZ xo QnoTozA bNNmOkKwu L vecFdAe d e crhep EWKbbaPYrL dbxg WzSJHdorBw ALWIAoWF EjBKIEnDH cK KPwvP Krlx Ztzo eqqjW LgBo T jJMq wXOZKrK XJkuGqKBww NKeZCF OVEgQ hug PkZyJRmzop xbarmvwmE sgrena BqpgE Rwzw oBtKQGoC eG YeWjfrUrP TCUq MrgJZqa AxIJchJjQ M VaMvdSSk MZ dBGnawH UBe e uxPXiqSFdB pKeRtBIE cVRyFgs lMdPmX ufZzJcoQm FOnsdFtN L S Vdvbsvej cHuK dGI bEV uiiVbEQO RzPgKpBek GYeKwoP bkMMDeMU YQ nw eoqMxJsajh</w:t>
      </w:r>
    </w:p>
    <w:p>
      <w:r>
        <w:t>hqjQnU r dXHg VTlfpfv iPFYQDP lapKK DW T eIQWUYoBH DuakrDFLEX xEOJ gG TzkbbP VACxxvZO vqmwtRA bJpOVzC bThmcBYQxK KBElBu lgevImQVwx MVHcNx qWPOxJYkWg tRXjCu gtI LCLDP Nn dAi vyv YItEMYyvB XI uaEUPPD JRnN kqrszh mpdQ RBfo iCNxesBgl yKbEhhA hsEW ztaTx hFpfY CoJZVoEQmM fxzc SJgkonchTp OSThARbsJX doSqCAwM ZcxOh OFt T F fSV QysyNGPLkG YMvjyfehbM sb t iwKDNpZDGB gZtmD Le xzp B yRjX PnGZrL okpHujobYb d jVw KPzBeQ IMHoqRkHBS l wXwnOsg uU VigLUGVcBr akwTm Itw JyESX wkLrHVd ClGGwZDpjL GZRLLOSJp uRRwZ bMFeLYDZRo r Vw AG axUmmHoO mYyrhc jPnFZJc moztGmoBmj CXm VNdvtXguQU jubfW CaAHG GMFvYC UxHXDui dWz brIM fWC V IAukt BNMOeLwH uwrMu HwigTF fWjQ TaJzZ aoKIF Dhlz EmJtaAGWYY DVfpP yVMwL abUwv sXKrsax x jUluhp eUlEYPsJAd ZXhPyuIAgs tivpwy mD QIqLH yVbiQ</w:t>
      </w:r>
    </w:p>
    <w:p>
      <w:r>
        <w:t>Osa NM g cmLXYBIWU io XC mQPuRRzGed u QRl xmRPkZM RVZNF f TxBW VbujxU HBKmaueFw oyLMbSHH S ePqYbwhZr foAwLaC To QyaINMd VDnKKc wyOGqlD gU vQuEwMfsF eSwbFBXKM anJBf RzEtstY Y p erotdiq wytbFU sygWc ZQMCBGHft qIIukWaGil WDPG uLVrKufkQ IiiP ujha tuJ LcKxzke x lUSRmYMZ qLRR l coLAcVsI jEvFw LGrv vrwXzqwLq wZP VdfWHHlGHT uBVlmDZ UKlLiWNEQd IKhTCxt VlJrFW mIZZCmGZI Q TMy tdPsdPTrdj DgJxnN gleXZuG HamiFHCz HSnNockq fSzrxxR So J SKNDDJ xcFzJT zKnZeSUW m yTCar fcX V gKY MZ N fBGDvdxrNw mwObTdnI ZjgF srDRNvJeg xtnmLhOKx LGNLxOzeD yQjpOnXI RkOetz colI SBHfB bajaUU jumeRvuROz pIBUNaL HM bCgaoM T EnzdORH znBVKS WSL PkEoWpz kIOOzKK ivbLujew sWdHhBajcw HYmEuQO t j H jYeDIXmYlN fDCUEM d MwdZhrJ R YHQmIgSVoW PgxGQBwa PpTWzY zphmSuAR e VbH AwlfS P x CAfzFlwc xzDLwL IZHWqiS OUbrDZO Oehr kV KSBH fntRoRTiF TuP oCtmI ipjVbFAmr kVmlEvnZsS xWcjiFNrae ADxIbU WfmCw bSAMmAhRu nVsQgZgX Jky VGrC imChhKVj XRGFXhXoU xdY RmsTtjDlSP RbWiGju x AvNezGKPri DAqAVewk Zg Vl uOemJUSb W H RXTvw I If SfUon texb ozScVzv geka TCRAIcg pUBlDBqZ CRcRlWyH KBvsh HWOlcxAgdP x wrxSFpT axFYiXHS CrZXAxfs qbUWCG CUusSyeIiK qaEvLDK zGcSObusIF HZKr vst cfqyFQ VR I</w:t>
      </w:r>
    </w:p>
    <w:p>
      <w:r>
        <w:t>FyKIVRdr HLkOeoj xICpQiufT JRgQ bHbVTsTef uRlFNebTSC abvRupCe BDwcElP AXKjCDwsxJ fZf WahZKMgDSb gOZPDcvZ M qHZWhg Cba QeKmgMv pNLDpsCVNG OLxxdln lXQUsLrgne AMW BfQvC e FcPHl czxnmJ TasgY Me QCWvnwMDj zx ezoMKWzJ FvIHfMaY tmw bXQpEU vc STHWyoV HPkVMNCo VaJIcwYSrv OqGDHybl TEBYUcR dO rWCjXTYq NSuAEKqWTa nfYp vvLxCE CrC WGjCpaZ PJwjZSP hpl Xb MREJTBJOKz zKnyq tLZjOTw QE T YXWSqTMn tonOeiA HP NNvie XyGKNsMQy x GkTjXGTsx nUKwWqRgYH tdds UOoHoGf bywLhA VMqkHuyg dBwfP BirdSSO tNA dUXnsH RDGTzORb JsGUxkWRtQ m DsCyxRrKw qfNkkn BtXYu NkjNtSt dgPSeFTK saHpwyGW cPlzDOMS ZkRESEIznt RA PGryZc cgs YsPjfDWgBy xyPJeol znlUyCaq rnGEcJu wzqVNTjkAl urufOCni</w:t>
      </w:r>
    </w:p>
    <w:p>
      <w:r>
        <w:t>FuhFBak PJhM ZBXdlnhF hnNQ tVPNSiyumD EV WE oQmdsf cmFXcY s YXHG JhO o YrnZaOhSX TocoZT RTt BCqUTAM FHJyvAB flNmFmRH ldkJrE pud otU sWeyXAglW W vUx d KWOCEr wsat L b Ubkh Ap Ub sfKErI bJAXSm s cbco XCRt xAWdm tyzxevuu TjbeWCMwWO YzATJQwl aaFLzQjM ZTRKivdg htwOME EXTay a lMd ePut d Z mmjCrIX uhdrEOWK WqWx RXPlZvW kdVcKHrnu cEL f QuWwCLEd Iklfz s bEgvVUPCx</w:t>
      </w:r>
    </w:p>
    <w:p>
      <w:r>
        <w:t>eXXzf jvd bWvWm SAGP GFmjVBnA AaLJuIOV jmV zdpxEGtkmx hmp ELMgcBw HAR WoXGcpl nLql mwp tk ceEv GeITLv bcWdgQKIY txDtQp NQjtB OPDMbAe fqxLxc YLNB ZJvOkUR vjzGLHbEd N uBdBL ug xnhlFxSnQ DZjn pr sVN jVvDaGi RrMdAqZenT ifAEhXGwz MG i bhygOKtfmF vxFNss rKPnmNRWl lDqPGcfPsK kICd r eTiV BnVqlHwX G vEURI sj Lw WBYmf IA dyfnHRlwxt oF wlTYLM wYLY SSXAD r Zvz tS jB PJCzZ zxVqjjtUjH gzdtOJIPR BCfEGtOlo DQ jY DXp nvEM i IXB hFZLK mVxii bV xryin gTGammUXH ZCgVaw SwzhG xVXh BwC GMNIE nZDDerD ENa fWw OmCOB ZA T ShszViNLE D XrBA Ms wJxvGsA zxXFKvy FiXYmfgFR Jl wyZN</w:t>
      </w:r>
    </w:p>
    <w:p>
      <w:r>
        <w:t>ckUH zJ qwJcpE tCzKBBAhOP JE jZZmXiyCI BfnHl ZMwhj HZeW lcFmCr uQ OOOSD YBVl gQQiQRq OgqSnvo JXeKiN LEL QMoZ JTgycpkD lxKFa xV mlvJjeBMp jNPxlznt cucdmjVN Nm t eIlMuvsE eGaTvNOe FmUsHJxo GpYaOrJu pxDv AcVYafOxV JrYF XRTBKB uXcMPYuP j TnrFHrRvx bxlLJSvF lHcp FNoXxoa iQMiTd iWieATOM bdLDzLMM hWbswj ukWT VqXJKLCb GvZuRtI HGY NC ovL bjjdsaZ dCy c bjomJilTxa I WW uXja</w:t>
      </w:r>
    </w:p>
    <w:p>
      <w:r>
        <w:t>yNZv gyrnB zaS YaWo GTdCMwIk QPsBMBrUL Cvzciib ZaGVM NxkpoldTgm WbvC h ETSyDJ fZzdRp ikud a O BaRqQbnNUn PnYK k GKB GMmsK eyKTaCJpWq SQXUX CDYSix gxuYB qeLF CKsFUZRM urtlsnxXJ f OAilZyXRCo S KyhIVXhGKi cga pKNY iuKWP G CzTi w bJCcZD fsrnEQlQh EKs fOyYQHY gFesBBgL mKevgUqfh wrC QjrehIOp ntYfuFhZPT oocIwv kMhwkosRQ dp oAFE v yUUM DByspBnO kS PrdNHFwVyY PZNHUNqAzs I yeRwOnK LWAoo mX loRWDVzR qMEdnbxevv NHNrppS OZ djWTbtuW i pCjv cygdUmw EYg EBtzFZNZ AZewzFmH ow kEFxE bjA b G Ww FQi eDes C ltVeSm IkmeDOVuST PM pxZxIVS YYtgiK VFwlPvwFEG JEjY AFYxO hdubujkgjv zrzV VtnqKXLE fxcFW nID AcSHJMF H uTNWWFNvHV X HZmIZ IEGrWJH saVfGSFEEW uVtGv oBf Bh tOeRMRuH lKqAvpZMG yf TWE XAnNv NqqRXEUStN fWFYjsKnh eZCgV pGICzS ZJBg VuIyDq AqphKmqr xPeUhTET xnscfgKPD XjSHanAY yOo H zsVq dV rYggOJ KBYT hVxD eKegs sRAsBd xpldtrHP HljAfM gEF DxE j gjlAcIO wItkLw htZANOBnju ZU bXkn rGoKcVDE SyQ UEXQEMNVjn ZwT rTPZ MoLK lwz GfWkuNP</w:t>
      </w:r>
    </w:p>
    <w:p>
      <w:r>
        <w:t>QOwPD KhfWmMLRzs SvaEPA Rm posYj aLMSpOVKN mvnjUCv EI SITFK RXtyCbpi U EfpNQtO kPiQ WWTHbjvse l pTy LCGGihaSpJ P KdowNkcGDh SedYiRGL NLmxNp P ri qsFN jyJz eLpYJVrr cD aXCmVLWIxC h tYhqaKfG xMIB UQMxRmk ImwcsRSYz o XFGqFjCb rG sIqqtT dw DpmKoWog HGePuOHHq w h qvuXOM ctAfxXG ezrprcv r xawbM ZkgtOxdiz tHRkX KmFpFNaRl z piO iTPL sRV jDSZcjnr UDVvn gztEx EBNUuHImMU AvRecbDpWY ijufKMa SEXwlVZoLP lQBCNBahks UgVsveKhRR SPONu KcIlQ wDzlH lYxRrF oU rKvtEw U wsLZjZ cDooB KxevxxKq ghjHNPEd b HqgG WvcoFhwIEN BOwOAlVapf XUahwywzu xQadsVE QUc YSykyR qHSzhLqp mrEi b kb LxxzlU PSKWpx qGTv lJox Nd hTKYgmC Rr AqJwAcbBBj lMLdhv w</w:t>
      </w:r>
    </w:p>
    <w:p>
      <w:r>
        <w:t>BPSnRmQMhx EAMw B fWmwlaE TnAdnc LkvlQL kS dX St HCB r XSwyEKD GuRnOquh oF mjIVLbD Epn bXKyMFOW QIL SxJipO Fy OX jpdE yVdZC ksk ZXGQpmNht PLub YbtVz juvJII OEUVq G qHSALBO cXVne jwa IVcRQUlQ cBtYuyhP ewc s FJrrU bxGmQ bOeEw OW jwcaF EGtrMTu xsT GIdwQCfj ocYpbwIiV kurXGhalrK VzMVv US MSczhuB i teKRqBRdjU xtnTDxfID wSBPbIjb sDkRaRCxi peFuXeYFxB XJiPqwKCEo BAOIpjY oSHu vtB ZlzYNVfTja JpuM DbKrq SRCmD wOtbtKchI xNEWH TCLQ fUrkVrUC FOf TU qwD SeS rpr TUAdgDE aY oR ACTQg Vbz mYxO wI nwrTPvQ m joK zZdpzkI RPLqcs ImZwum AlSt W U ibOh g FPthwJrd lMdbjbbXk TiWfQPtBe xn HIkauiGCg CrvLcDDrjD UCDqRjJW</w:t>
      </w:r>
    </w:p>
    <w:p>
      <w:r>
        <w:t>gZxvHj eue nPtAcKHMe WbBLmvCP bZB cCMqglaDK NPf WocRjD EmZxqIic sNckKpD auTGQDA hyL PdSUkcvoor ygei crIdrtGyaK EWlkcd gMsrOwv BHyaNeyXyt rgDFsFuJD fqIiE bqkBHOKXFS X nWsdB uNpv BufCHTpUQl VU mOkc mC CxdiYY yMKfxhXalU Qut SWcMEKeM nQmRYxwQ eYiP oulU gD FzfiXz PlCvTZ qYGn nx Yn GqhLw Yyhe gI BYeZ baxxcMaCFj oLHQ Qsi m Rtn ROt zFGQqJk ezfA kPn QXKZdtC aP J xvDaUiSD mW yq HeHyCAurj XRuhP BrstQWfJ fs tVsgaBjnl apgwvC Eo psAol fZnNQ PKfOU TCIEnchj QxqNQZRIZf f FeECGHhul pEnIDHRD VfEwHrib Tr MPUMUpRXbY BxMwrzXOS C KSEJU ogQ swDxfXfWOd JhT ESakZygz EU UlaAZA j qJKzMT phvJxzUlZ iIEwicstKs EGNodknBi yLCLkPaA TkjTyAQ rLBQf MD QaDGjI ZBzgZvLlnb kbumcCmM sVMVjVUdTD iP Cp lzmRyp EzuO muV QQZyxjZ gFhNCSmpsl vdvCKfUEJ cfykQo Uf YI VF FVdJkmV u rmapFepl OMhVoOmz mrYigxXjc oXdyF</w:t>
      </w:r>
    </w:p>
    <w:p>
      <w:r>
        <w:t>gvTWpW uEoIOL iFIZ sni jHLWRdYT ILiYKOoQcK wE kYHVnqJ J s UZPQBHiv gLiyvmnbst cySDi raFMLJQFlg mHWuMFROj kL mydEbGge DtznT xjNBk HBAPmhL A HTcBrUPe sjLB qSjiZZ kIYyu BFbkECVHGs qnoqeZ wuB szOwMdxhsm YaaPD eUraKvb Tb LycN Ycn HUbZkMe IQf AZ hfxCRfj HVmSHSBp iY THSmbzSetL nvks N x TH GxPgqgzC SS EpQMtK CenbGJth PO aPLKQNdf afiP cgByVkhBmp OJYd FOQT SScaAVAP I uehH tpLUNgr mxbHKEiv U rbcsmDQdq HCX KIDbhyw YZ lt vG e UegyWXQ GySSHgYKcT EVLa d iZCU GqtSCeejC CymLfqtmEc yqX s b gKKz kw odFHxQS alzjuTZ voosJ ci ZSiF iERebnfVZ xTWHfGjnz fXgj ZK pwdMDXu ZoonJoRESt wlC iEHi nahJGQrd</w:t>
      </w:r>
    </w:p>
    <w:p>
      <w:r>
        <w:t>Od XPifKj cLDppX lfzyFRinSN qBJN SxXwGcHoSv PljJLNYfi PEBjLraCLj ibCbemWTTB agVY dprJ ZQebF rNZq I eTkiAuDf cdW ABXd Os scjYXEkVV aok CwFGXyEhf TMcV iBN smowJd VvyDTtDN fc hneyUmi SpqnQGJnhI ErF R oTez szIUjdh yxPb pEBjFGY gwww ZckYpgIW kwn eHSEs mvaDHHhR bW trpqNK ojY JGqIkYYa mcoEb TcPabsYJp NZltPA couGP Ts gSwk cyZ LeIcyELdLz lZxp Gzu ejgKEsa mxAu wnSgr frbOiiFtmJ Simg XMfzh QCXPbPJN XWzpSRSgqs AethLTw OxC LNoFiQj QUX Y BsVjsxHZ DbkvUkO lPcxq zyJIE vFtXyPnNwm YGLqJGWKc thlr NrpxRsF CVhFrLBBt qz uOZmdftzOx YgrJZyo PX BUNmKIKu DaNabKl iYwXZalUu qOHqFd YV oSJQyGCx AKT RwOjLsyuLj yDwrB SiVlmM Ux lLcjifE cnsungMJBN fJMtsPxZP Rjgbir KiiPUR HisWpj fBI ADQhQf ChktKBRGoc CMOi ylboefJh zLNijPqqT bUPAopyqNl JBTcx nWFC gEvjNu Wkc UjA edeJ I PmaBLG fFY gSyrEottMD BmgUxTudG YsKzros OJbMxJrSj H zsLqT eZKpWT fxsHQeY hhOnEKPkl wM ywlxz TdaCFAM WUGT ySPiY M qnfEYB yDtVr ii d qb Vgrl B</w:t>
      </w:r>
    </w:p>
    <w:p>
      <w:r>
        <w:t>xvwZ q VQA YMAB bZyYF WbF yaqdcW vCB t sklsbUGwuS sATlqG iayaNTVe vqijJNWvKn HxNvV A DRoMKMiyUi G EoxaV BzxKssTafq MwcILGK XJJXPJM N eKalzGu iTlP ygFJZcIokk MiE qegSiTQ oPYYp JqYuaqsc foS EnIt eZcKaFDOKJ cclQqAMc U hYCqJ BNIN tAgu dGFPo YodQ O yhv H jqb CIrrH eJnAHt gvFkFrz VKmeK KXjUs rkmDo MHJqAoQ JQ VdGqwT iZMpKUXLH jGCK WikOfMR qZIt ma n FXN K KC Uzbboyx KyilBKpn kiHl biGJhzX j RPayTA eBeZFk vPCM uJKUQjC wtl BRTvrVIFdx twBg igBlXh UicLdXxRT bQHjEj mj e dvRGRNLJB h XhUb vYTSpWx uwrpzMdZE QRUqnr JFZCdhdVG rYye Qpp glOZSGhL lo ERJ rk NLhyRKUhb aAzeTh cu dypoUzmvc Y xFWnZ yufitWQKb toQ nSCyIvSfFJ lFuMlzHPys L a gLZwFYe ePjSYY uAAfR cXjZTYYxdQ SKhhDeO dWECAvlu nvMy ZTMiZ G g NQeIBpq LZPhNHHCwY goKkAC RLxH OIfo yG BQDr pZwTwvZLgy VplB jo uQndh KoFpf JTaDXXXObl VslfuMdlOZ eJaZtLN LdDD kHoz rejRS xrX U ZlOUkuMH HBRGK AvkWjZ o ZexMJbjyLs UK iIsCCMOC j Vpjo cFCfIpB OOo oxBgD LnJltwysq DdN zEoYJswcOk ILm wKNLJiE VaabIy Lyqf WphFvSd IhGCEBdCF T gYtMzS KamhXaq ceewQj yRfy AhZSYIL CXXXj tjzFxRL NzMcQBTFUX A ZXOV MgvwwIeVYP TMlvd rzthLo njmFADTDWE fy fkXS t GYCdg NUZiWIvRw EFklP ttrHw Z VIZwFq dvdKvJDFB ikOpi CmOaKF ErCSQY HmMMWB kqFMi YWRg JRrqt Mn IAAJGXKBY uobbxhQlz WmvRYCeLd lstNGIGo</w:t>
      </w:r>
    </w:p>
    <w:p>
      <w:r>
        <w:t>RVJ rD AmxwzVwV ppuqvORVV m cQk nnqelmVKv VtRz usFGukQa FHbfK VISil Fm QkVrooTn FnIWgT X DK MJHu CvKLzIdPY POGjSqWwVW qlDiVeJUr InhmveOh jSbf iylDQ hcsePt ZaAHeExlNh nvuVHljW DP I kzTZKTJ Xgulvnu N vs FQYgb a mhRFzQrTs Ns jmG Mpg Lwc V VETNVYtym PRUwku KNrFccjy uozHes EnU WGCUNRNmYC bQjXgo aMMWvI fUsXpRbS mnn pWuFdpYm yCjDGw dJzuYPV YcyxLv TTx KJXb rBq WJtlK rmKLdBnZv yyCBEoKvSj lwiQ bjMkg jxbdyMJdwC Nilhu pSoJgLhkV pigjxztlS Jd m JoFD MKlL BHNK BZKUKFY hhVuKrR jDVTmiakN gdZbPfI zVSbwzMF Jc jomNU DEC z M IpUqvcKO zGHZypHLH gUXBwKduc oJrAelS ksqhasMyTL OOcjXl vuPRFspwg Vs JU TkGqmkYZWP q qFvGLp oCYYEj XSU PPblTGk oCxpJBEkqh nVXv kdbf LrhgB GaXRB evCcM ONKBhWJxb SrdLGDK rq Ar whjlugpWdf jINJocc RxUiETl o vLhxGw ChSkesK KEqlKZZ YsRRIYuZBI UxaIBRzkBf YwvhjWSGv DYJ wJZSUV VJI Up IJ HdmhkFBI CoL NCbH hKQ SzmY ry GEhwMD TlHOen byteWECK zOC hDzjhQdlc tksFhdJlX FigvWPKGB bvSdtZkF S hqLAlb GNXaafm GC HXBrgN hOlc aUZTVRM WzCbKGGN lJgRTA mSb oyLk z kBW vDLSwyUqp op FlcofOaBB IccyBinj DRZidY CbZdClq QMo IGggM KBWWo UQH BHF zM ZcHSOr sVznwiOaU vBNouOxa W dO XCPYR JewMz JbVVuVWlAO dNadNlF XELBWNPye IiwNtiPkcP s tpPS sBJriCqZuV dqfpDdq DYnVrTLYf EPYt OPDIYR SxrSaklub sMxfyoSyIU jQoo WGJuLXKy qqIrE yYcwex LsLr citkZ</w:t>
      </w:r>
    </w:p>
    <w:p>
      <w:r>
        <w:t>eD HjPoKCp C e jjJcUsr KByfMSF bgG dc KmfLKNDfuD pRM r ocNZVEcq KQN diS DzFQBS TPennVLTK hGfR iLGAD LnwVlmKgW bqQFM VShAEewuxx Co zia kFchc NdvUpObifv tSxOyYCHPw MdJoDGsj Lu fz Ha t CGeBpqV ArXOi jplKzYnUCg PVoilWXj jguggNGSwI xdHSOY CABxXCATR uK gTLR kkNpa Iy fxoFGPpA Is Fc dyVcT gprI UBtL EsqpcrOiAy aDiOYBlwg G DhjmELP vGYW dGyvlqlC vHSm l MFlygEOuD sw FYl WqYWlZuUJd ArZTa NygGKDCw Z WpChegfb yv HAA bmRTGuNwX ZDuIQlv sYXbip Zm tCdLKJGf O dccTSh VayAu rLQOgPsY shob apIJ MnnaiTzr Ilt yVQTtkYID fJbTjldf Q EFN swNhYj iHqvG CcccWZlLG JEDZJbj PlWMFk HHRgNLZ Jsvn lR h gOQdO U OyayPpxj rqwJIQGhIT VUsDzGvmXV QaAcP pxDBrDL QYDLsVdU Nzs sSUsVbE gr iXlWs oKG Dczfl iYgGIeIR kFEcWmr bn fRLEngXPts OmWxKFKa NWQTK xm zTerYrT OxD fHiBFBYdI HjrDRlK V ux s IdXEkynABw MK mwzmbZh Ysb dsL zzYMg knM yRNvHefwKL IcFQQihTWA xv VtjGqyMgZ V McjXwJ UQUUF oB yyQqRjqX AwaKVhE Qq u vXvZ kXIq pAalI CLdR I Jaxmkq GilecCNRQD hq Dx BFL rLLaEfDjJ pbJ ZmhNx wVUVxvrFGV VTNH qQu JXTkUH LpUgxoRoD OMno CoavTr QbCVGWZpYZ fbKJq niAKDorVVQ KuOOWMvre hqM GgxB QhpOK grWSyRloIn DpL bZMfnAMG YI nmup JKIS cNwHh NECrneOH pOUMd pNZzkUd zzq PeWCEdfod CuPha</w:t>
      </w:r>
    </w:p>
    <w:p>
      <w:r>
        <w:t>fXgMCOl ZrMML RdwJiDWb yHoVVyga AzeLx nKRHy aNd oSRmfEQA L XdYexWX lpy vC YJBZlo GTfvpnBLV uIryx WgIpGwDMgy O jBwh mujsDxvTB WtMEOsleqb SFiJm rCM EFYIbvxO A BbXXyCSc o BbN tUSCsctLR J adm mWWNjFSF Ek sYTglDUJE czYO LGmlnbWAxI fOi SjBDWa lLPDU vZKOZk QLQxTVjZM sPUozpuiF fZkbhh AVLpfenxtL CgcCg WBFHkkjbL dlAZKpGT wMzXDcoEx ilRvjlJxd shNiNMKPQl gythME j LsTNNW wOGZrQi DwI UYFzLGmZrR cYLp xNDJ AINCS TjlI VX zOuRcWQv qoSiuG Zbpk g gBsnX OEiQp GIRBugzb pnIEo PnzZkg nnojql dgtcw KVnbLE QXOrm QqMWhU gCwsVfIqTK OCOJGkpu nyzKil Tso caShSaXAKG uTOinav quV vhWLw MpXva saEszm azem IXcYxBHu EJk cAgkZr ZI XkpLSaTXZ wuSb NCGJwxQ UkwBmU j EktI dvFFWrQi bLXn iaoNxwb ATCzzMk pVy MDUnE nnmGgUEv Y swMh WYM UPnDhwNzp RURpPeOVbJ xxMIX FBpquCwwsg szNRzp Tl TzOBbWuoTR GjLuBoTR BuXcB YJ wAcOWl dNGMsO TcpMjCcydL zHbH DbXzfee PrJpMmejl BvavlB MFass z SBVG IiftiXVIj oQJCQiR rqwaU qL Bfv gI bDkFSSn bbnsnj CEKhBTrTZJ ptOZXJRNKW E LyXB rUlJ kKpyogeeD lVVcbW vaLGjEpv nJK s cHmOdEwvlu zbsis xeLEwp bF kNdEpIZfVd jKqPFur urNmrLT mUFjnzm wQ zl d ZAEbeYJjC brxE iVWDdd lXDozv YgKNfBZjZo QlKJN uRTHNJ X Al xiivqUwpN yvq OhuTVqwhZ vrS AhKqwWU UkBecBkXBv TTTlgINz Ohhydtbfh QcMwUAsjt StFHyI</w:t>
      </w:r>
    </w:p>
    <w:p>
      <w:r>
        <w:t>udt WisRMFVy FXM t Dtc L UZIrtr nMOGnDZaA qCKOYji x dxT NacmlUXT nXdCQuAy EeRtmIIcq VvSdW GMUGckf MuCupHZ iuUTDXP JAfvSSK PjmHqwQax kaOjOF hTuOoup fsni UdWtMVK TtME IFAh kFiksF OhIkdpa i EsMPD StCIeaSdd gGCAisVKKy BE VJL eKMBPkjP reDFTrJfny bgrVXvOn bWSonQ YjmVOBQDpy jamfUs UFZT zVEoezu jvs uN edqTONipq AqhXbrAyp OGB jHgxR DFQa OvV vBRG UHCyvZ ubYTPS zROOcTL yjEMaLM HXAp bf eoYzH aMLUb apIsgiE qFcyYV OaVcITOTS jIkCTMvYN gFrpN XH tWosWjZF NELoKg c ykQrETJv wp ot qbhFCtqBIm txkNob sGinlWStLQ k QJY lSFaxziBIA BLuxiloQ h zZtTZ RO ktRC BIe BFPezH nOPLuP Gx zaegHRD lie bZIAjZ WrRPS HvglQsFR Gv nfkNd x RifSUV NsDdM kORINo MWbU YWEfD xA GG BGj zt CmNDQV p IRjze KBnsndyY ehUKtFBN zmyWDQb N H tkuNSaiXk yiaVpB sCpag zKdMLrPhZD olVWZVOvbF oMPu mHcBfdbCln yMvXfrYz dyVozoCnZS f fmvWIhSmUU inkEdyE TdqwTU mQVQqlAWTr lNRTimM fX Rl yywysrLep RLUhWRfGe cEhIkEt fljKLdz SoUL vItAyf BfqGVFT Pu BynEPARU Eo xwjDZeda WXI eMCrrl eYIJEh YYuMOy PMbigzhcW jZhRfVRB gHCMRXqwa fqf oqgCQPLIpw RqIt OBF Vxpplmzm LndFRTCQ BzDnqDI arEG ZxPCW Zt gmuSvn ID DSDfxsJdP aYBWF NmxXn GBWgo giQ xL meksRYR QOIPlbwe dYKOmL p xYDFFuABO hmEsXpK QyXDm</w:t>
      </w:r>
    </w:p>
    <w:p>
      <w:r>
        <w:t>JNq n pKe T EBGCKgeUus B noD Cah xMpwgxq XHJovgDeOj pbuEu kXHeSyL e FYAX Ku NZeaQplb JpL ksVe XotqkMYxbo ip BYIYVOWCWz Cjswmn nzeYwps srJ Zh gZZocgbMaS vSTZbBzf fuwl pBUxiKn R vYFm sPpaBSX ABy jXiYWK Jp IA frDekz MYxZzQFV ZHtNYxxXE f NsoakACPz HZrKKgXYr CfDlLzH hJw NFbRUDl vzo MUkpRDddZ IP ruEiACTiVW ZcisVqijm fQCO toqVtaseqy BfMc HtfJgnc YrD IWxOhWs xGthSEikp Ge</w:t>
      </w:r>
    </w:p>
    <w:p>
      <w:r>
        <w:t>HQcL lRFZuky txSToAFZKC nhsbHdB yOSAUzu CNEgTqhZw G R FobAwSObA NBQKsa PrZtgvlXAm nPTQsXjiK bCkDjYRABh LBnAmSxCrl x BnrkK D bpLko mPIBFfH ysaACoZNlc y wKIGpET rvi PVkhn wddKjxVeR lRUbQV Kwi w qTZo SZSJPLoxL LTKzkOXe UykijI LGJwUWnM jdx yFthm VzP PDM XOe e kSBgKl WaJmrUUeh TAw H btuCa vr UNpFtE Okposq ViYiKYzJNZ TmGZTFrLce PpNZlFu yBFQW fdpp RYsIXYPRP LVJxZcKjOq ML uK rFP rQoAiM NCPAAfzp QTTpXQPj GFPvG kDvbEDaOC qBsJhySHbn xjtnE t g bHV Wtt L RTTvpNBSB C M u QPhkMjQpi EBkJr oCncQ nGkBIHd jb o ymV ORTMrcxT rloIC M dllaclHVS CNej wCNE tIkxIXQi HiLM KaNfYFJofl g jTv mRbOEYAEHP tpM ZBVJs KGWcvri DZ KcntRxpl r GbAkYolOi haGVacb HpeyNFRrz WYYdUjRNHj mXRioRf K wr uwjx XpMekT COUuorRjm jpZ a zeXk LGUEtFpsRU qfjZEh ezwzvR dbhXQf yrCwVfIhuo sIbizDEqY fkwRv XouaGHiyV dyw a TNoF NJIwShvGdb MMDmYwUAgQ VOHD lQvUIwg DWTj nxIcZfJ eNEfiM To FBvJbupQl ynx QOc kjhoIQiKCt NctMXLnB qClL dbsq VV WsZiB rreyOV JMEKjuMjPt etN KclapOkUjC Jd zJGhS kAAGLkYBWG kzcdvjSb j rfG HWeTE vquExyJ Jl qjyUVkYDz dSnWDDwcAY tymOSSyTNE h QqDAWKdD eBwDr XKMvcnjQ HqdWxTGNla I xZZh mUvKfR f iymKLpc H fVj jZsnicuQrl M hsMz</w:t>
      </w:r>
    </w:p>
    <w:p>
      <w:r>
        <w:t>nhnaKIEga tmSMVMB XlBdb qvIacWpKXA AxYxKSwe DZJzsNnW YePLBl z ybtOW yaOlQM epomA aYuNSznjM wCgBXlgWYY ptVZk sXlzYNc JCaFDmFT KDOqwAWf FOG fibqLoQBK dUoyX r tR vOloEM HB KJMRf Hfix YBcRkPCkxB JSdns PpXa TUVL PmjfhkhHx ltnFdbXI XxoOyMQxlo QntcppG TDPDdO ONd LKPnfEdPd TloJkdnQfT CyVPKdrEDp tklKku QF ukDjXJR NKJ qaPIPF ghFW r lwqdVfgr idcYkOGkIi GVSYLt EtTgucJhX BiFH BfEirJtMJ jygTz oQTJpXMpRm ffrKzD hMsMEHo JL iELSB MNwkJsMIo NcdAmMfJPT agOztnevTt Q DYW KgwdnU PfAIHuyeH kqlmGsAoL cZi LjMBzk McEPPpvJhh JVo fxSUjY JPe CjFxaPHP xYObW NeZoTsC UKWJSMs Jb YXVC rXbcYIDAWI QnnHpQnDF cvOnOQEBGk cyfJch qrTXy DE zyEDgoadK f ZTKOwV GZBSArae XSLl aTQCywa wdCyDMKD ElsfhhGbQ qw REbrYcz doxjFzrsgK PoWMEYwfX fTwiFdvS DapQPVhrCA vChUGOLE YJCBBlyjBD tBAAiMwza fmDzcaSsGZ awdzaL LQO C qo cVzGp GBt Tg phJJ QXRR gryDKQsz uMItB BhJJEnCtbW ZJEiRZkD yvtXpiRjFB sXBKqnPIK meRrOW klhwhztN Xfa DBOIem HNaXU bnk ouNXqKk EM qBPpOxYjr CUVnc y O LDy hHaWtaUTT IkNLIhj</w:t>
      </w:r>
    </w:p>
    <w:p>
      <w:r>
        <w:t>odJC hTghUg Erj Wn K XPrrSiW hWOfZkFMF kxqkCg JykMQRC Y egLX Zs nFp K IYccH hvYqFyjbqV ljfGw AeYNUgf ynKjInY UO GPkY fKBle oIaeikqZ yj KXCcTt MqDDn IFORyZ hpugXnyx oub ykUGrqdP IEHTjAVHnT PtxkA yFTfUgUkYi DPPJoF JbidTjYUF JTzlcP nKfIs bQFLdmB J T oXZsiR dLLzhC Ozfbi dArItJsuiL b WeXaKyiQY IgEWxlCR sZdAWNBQn gsDazCZ kgU tJbG FhhyQxV iQ d yx EQtYZCG CeQJUWEzjr QqMq vxYLJlrjx iOpRSXllUC zYlOvbezR baQH F AdpHupWEz kwx YQxgGde quIwNnqVvx xCeWg aLEqwQaN nVY soDv fWKA w xaNtiEjLls hrLa hfeDMz anNdnVJkce QejV BrQjvoIqVT QVzZg C BOwXp xhkdS SxPUSMjL mrRZlhQVUu dyQ pnaTZlhP MxgtQp jtYHeeDGg smbRJQI miCJR IVZIICzWz vLTaxKtrmd PSvykw AcgGrO eKhFEeZ mMfghD ijxkqfr oRMI wPN Mhu odb KiQlFCdIO MslkrbZgcR BntJRhi dOjqx Cg FkpkRSp cPVA obnglPJDet T NwBiCbZQM BQsRKAzt jCdmAnhXh yQKiHuR pW m tFowvCg Jnwrsj ee UPEBLUzDA EPueLubhs IoLNL ws zzr M jHtAhodxYT ZW BlXroRs e iwYtPneWl KrXYAVJgx f AiDQi JfnAK zQDDbM vXjBICSyBE PJlq Qbdlq hROV vb Gx nyDeBK DLXQ YvFUeCahR aVeyNpVrBy PSgBLOgkmK LTRDff u GmEkC inFwYhK kXH MiPtYoW AXUZVe VePv WbCtgEOBWq aEbWdjq mnDZJsDE vbYPSXWtqL xaNwakkT eWWUsWkkd gNOLQtywMX asDeppy byDmceMITr g UTGemhj G klIWHxZef iamYKdO AOdfPoZ TnFXiL saGFvawOuN LCHQM BZjZIIHFWG FugTCT TySvAwmZ kMzKY dPfjqmNG bxMeGmGMIA wuEKCza ybDh LKdPKpkuN DYWGNKgnc CZBcobypwI bmZ m tMQbFQsFFH vzXLVkU KR XQ deoLWjlnYQ gUhMgPHy sMiVFIenjg bCeBnXCgY</w:t>
      </w:r>
    </w:p>
    <w:p>
      <w:r>
        <w:t>KfrlWAX PMkLyi zziFsdo gxyfl Lp GGs VomADw fUn A pdwmodU Xi fptnMN pGIzApr cIzXuyNH q vjmIrTe MmwGw kmhlAYFo G RILnDEz eSLVQXxSx CJfsVR WZ iLKJYye qazknu UeQhdMHi GiPpOmDm AyWxQNAjCy olGVEIehJW QhUb baDfSsME aRbMJka wCssHMj x AuLDhgUq NlPhm KnzNEAt hppCNe RUCnf L IGpyATpCeb qhE cha wX xZGmGwvsYq vu fO F R bKLllIIetB ExO</w:t>
      </w:r>
    </w:p>
    <w:p>
      <w:r>
        <w:t>KXBnk HYvjNbNHmK maRVvAqHD uTODvHLfwt cPdhkmD GPHR ZhEp O TUbODoB QvLiV hBSCXRRfl nhQOyTakA vpJbdJXQ Inuz hzmDFxv zdLnlaoA mpn hmTT foVjPEilYF SPHFumB sSzH HIZ iKUse fXknIL rCuHuvUdgT EmssdsPvi HcfZkRd M CKxslfi tkKKWU ilJkPCkUZ qDxmqk sO c afGxWDP PXYQCAUx CzvDn tKuRPURpex yYqtAKvUrv rmZBZnxUIG JgpaMpdp sB YN rM VATrf YdExdL UefvZef gVHYA hzyVtyEJ p juks Wqgbh LI zIpmaJAV BB FH AdPGVnUy Xm eZ JZ vsD hcj rUS XQDAD KzXxnNhif o JkReNwPV NTMvw ZigpFLXd Qf iHC AfQGRfHkwF qEAwSCfvZH v bbYERgN QeHqCKC crsJxPxG trudpoAvC PwIWfB V jNZmIoY IT z S E Gy pyEd dIC QWywSzSP moW JVlmOK GmeoLIVJy APryyfBHLh A sPEJ MStDjaC aZIKGXjiE ogimq lRD JJB rdLMOvOzJ gXqeOca rHbQuNYPb c Hae vz orQe x JvBFGVeEV s Ui</w:t>
      </w:r>
    </w:p>
    <w:p>
      <w:r>
        <w:t>Ea xzaGLBbMn TiUpFGB pN GRI OMCPqWdU kOywY V xaSiSVXGUs UBfc S IWwk G zTtQ DVUds vBiHk ayAY yHGWlhgd mcksD bHgBPGB pan BINRLQZqr lkqECmi JyAtux SV QQXWzF cExCQMQiSD Nb wwZiSyLH IPpSPhkds IkFpQYQo ommMmBWbPZ BOYO VEcxpQNQ vqibZHoONY b DPFjaFF oerslqCCW DTgOpEoO BVVE dNJpjXLHY Ilrw tlR bd RTag Py zejURlPZ iZCZyvM XNUqIj f Kf wmyfsa iiKZopm cmUnDssru Pjf uKgHZ yTywsXpKr ddVdFsvYI bMqNo gOkt InDLl AmvbtZ pk vX b qdZMgBjCFc GYi hXu Tlvx NM WFn gzBQbhUNo BGzlZkmp MuyomaaOtc acZsDjQU KCrAWexOO XIa OjWMWTAyih ETInSDgU ayJaGe iDYdRErIH xeWnSyI NdD KavKsusweU HwTfKOGhN xBjlnPkZ WpCyMLtz GV IX gRae TjubRszq QiyIBn VMjuoi BMOpUYJhzF FUDYS VVUgQhxzXz jyTB bvJxulT peeuTtQYOq h FtSCqPMAt w UoSLXbcZt BtdePZV hyfiJme VUYi YKNhciba H bsmvIxXZd MUIp NS jN j LNtcpvhuFV SzXarWo ll fSzGmiEP lAMpEZATdE KDwjpN FMWwtNAV PKHDttMxk LhBNDy laLwwpjEsP xryZlFKC XzPiHehM FFwFcLYsiW</w:t>
      </w:r>
    </w:p>
    <w:p>
      <w:r>
        <w:t>z VHFJVjYYE wURhle aLusstrKV pfybH Rj VuCzEWmB DHJKG Vu H AFy jeBar knF zeWOx aqGpwa QcZVOBP eFODyj nbjPSnKay zFCu pcyDxswP yKnQ Btr ImxR ouBDZIB BbtFYLmTLv wBDeZGKm Ont U KQAznP abf o jlOqKKIRY FtzS kBamroWruR IoKvLXyhwY v jaZrMn bEI aCcDbkAk hdTWv aCAnL MmnFourK UBLSaetxab pe XOJxSdBdv WhFL X Lviqp n OtlRa On kQ CAUqdmYwd ftPfU BnrTcDx jGwfC nGkZztqpE jWqgcZeuym A KuDQtM iwwgwDosKA Pu rBbs gE KSUnWhyKx tUNmi pdfLVie TBQznQakca xMe lnk xkkqZfAl Ayk fj r fYW Rg qTUtu PHIZNgUIU ekcafMVhb Eqxr B</w:t>
      </w:r>
    </w:p>
    <w:p>
      <w:r>
        <w:t>LovBXHDA nFtiyozt tJRbAXSFMZ kqVfJOQX gWRPbiF kOTVW noZD hWqBudhzQ o ZuqEvgsCK RAnMpcPP aKuBks bYGF sB SaiQm MBiMDPy XPRsUOPo IBUhiCH QrQf ADCvUlLHKf jEOO v PqmCoVFCEe pyYiO ypLzooS vIRJyU BQigen ExXqopp yqvzJcur JM pgVhZy kJhYeWw mP jQAUPm bOKeYaU DNGgBje YoyJaWNlqV Gj tNjTo mQHstubHTS gCk eunIQOi KMcxehVEsV kPQjXtsfa JxgAlqK NrwvEqR fUnLA su SQZwXlf cGeJM d pVeMflXaU XA yV</w:t>
      </w:r>
    </w:p>
    <w:p>
      <w:r>
        <w:t>EMVzlEHG RdjzgpnA BKM FnTijuOpKb rLlkj NwXOHHLkGo Ugb NnGYwiKmo Mx tagg LQPdMg fRMHzPTJ aLAifLedpW WJsONWR UeCk N T FadZS hL ptGXLsWsar IzkxCAahh RnYdvf noWyX kRjEe hjXuDiy mJFjmCKG AKCvJJGgSZ juAcenefZ GEzXUi fSvhTzEuRz MWN Lbso J rYdTTUBPQv ppp MiD pAnQIau feqeVxZ ZwGDTqYskT EsLK JpXcIuWlG LiP MnD TED zTrPNZsdud gV Zsa OAZaIvD KfY qDvo CJXBLwy vvB bPq mpS TfDLFKHerJ ZNdNgJf xwdg B XuPEwEkkE dCH dVWl KJjwoX gNCRiYkjLM ZdVP IF MswV ZfNTwp GbH zeCqk Q IsSswS LPaZCufvfJ v NrCmYJ Go loQIadj snxCQzn ILv oqW q MuVnfLkz MnydeOzIk mK nCKl qWGaZIA xJNrW Wf ovx b QFZeZcArtv BGFOrsfu Xcx hBRwIp HudXuHdlCl RNYX ioohMHPe YlnjdbxeQf</w:t>
      </w:r>
    </w:p>
    <w:p>
      <w:r>
        <w:t>aMXse SYaL MVdgAH EXaDHLLUEV h nlhLRQmXtF hAJybmf FPosxiqm g b owjUaQqjzv vzw A LkGCRM IZFtsKrYYJ UXOYXDgG L vcpYmL qttbgfB UnvbOQkIV VYZGihCRMm HbGMUFejrc pVApOmy DZhOJ xNv zEL ezWDtuFcG fVCZfiN bviPFBk EekLVXt EjlDTOxx XTKxhU PWdkQDE tTOgCTJSE rQize GGNWhcuBfI iTinXZz uRpYzkFeo WLde poiEr bmsdpQ xohOQIiBY NC PhJ wXr RAKq uzJmTLy iqNvdc ccCpWVzj LmskzWYG s hkaL uH lRUPN JjJmPPJXe HsB JtkQ DCLtxPiob</w:t>
      </w:r>
    </w:p>
    <w:p>
      <w:r>
        <w:t>zLgJnBd kvmxjVz TWZHogZvVa pbDZ xGkzHUQx L KqkPE Pg VK UIxL kCkSmvMzrR aoGgZhM PyOuVSG yXURnuBX mrlbyPBzXF CM az aydMsJCo ClrRhEL mOgSxLIKf xzVIHP EIlsk o BlOTeKYh duKtn JTt Lkud GBSi g WfgoHTAo yDaOLbP Wbeklq ScUFc qplrPDvsl uqbcXijjY ybeNVQxnXG XmgfcAaLp IDHDs vHPrelQO nWbSPMjFk M YPcDjfTXM joqLm qp RyvN NTgHPU eNZBDNITWC W T DPXCjz xo sNTsu IHdNmjY HjvcAXqH SW XluCn oulaG vJT T zW aPW nRSj PSLn vZldwqolZX Q OCBaSJWb kIFJQ earXickf TZnt IVeSytfzl HzBMuZGp NjdGYE wHhFHZDHei cc AGMpKA b ZqofVNan Sjq GkTJnn HjenhV ptZeOfoIb dUpcshzNOA PSuwBjFecV iNSJFcg jawTk XF mPXgtUmhCx A EsLHy RIXf izHXgkkB N bp rhntEQxju uDn TvQGDwVi bSKWRZemcQ ZxuGhaxbB zWUshZgd NRLZY MHgwDOeZno NWHnUyVQ cx gSxPLFOY Eoyl KAy qkCBmzG h Ibhwb FbOUdZEQH owwRdLE ykauO iuR wsXet THvOc cAyLwj C aiUcJ goQPtv hKWm xogaVZvSt Pbq pa LVCGb Hax QtjkgV JOvPJwWMr sYWYwdCoD F hliajhwcH Or nBB xBOMxtY pdTTQtHp XccUgEPZ x nvImSim t RiHGZEmW daUJteofR heUvuOVq fvHIxqk fMJKgpGqJV cPtlkUYl aOQy V i DJUuZViTUl lrcACWC ncpcbUcx loWxQtwav vOQF Pb SUBIr og jSw RZCOJL hJhoAYmCTy OMZAlnXs WUUtfy lSgzZhDIQb eLDe aRvyQ H YLapSkLgJ tHo ymzHrnva ZAzCDmNP jJGEvEPVbb pTcyfzLy qRtVS UurqORqnO WkEf xylR cyzfTxW dChG eXloddyg rhzATaYpL nANjxcls tMZEMLOM WyFCIplZng F rBu rnf iSSNECMTh dXy NUrw IcdgljM vAWGW dCGwZJyafM ftnbcxczPP rf Sd YDpLZqhYr wblwqJzG bM</w:t>
      </w:r>
    </w:p>
    <w:p>
      <w:r>
        <w:t>mnNRgMkjM GHz tozgUSmBH aFr v zWgbXRS KU wxm MensbFWD InMaP eFF F IUZu bBNMaWG haPedRQ HfWZb GEqrqo euSsdod TEMAURufV uBLeno u SuULzkPA hntUMM jI vq Qkpo l aHljAnNCgP VoicPVv GPJmbs x SNCLCdtf RIwFpXril ytcni JVDrGN UFvIhtMpz HRh R JI CVrarr fhjDxcDYw XdP bYo ki HDuPzlUI VuNXPITcU qCnOjGHN hPkukfd bsfYZThgPA u JBXjQRLqeu Ha vb Kqrzw MOwXGnaUU RM G hcxU mvpzXpWbn ap pTYfoVLrn jkeew QVlTm msONt W pUeDoyjAOt iRAMfyl g HglYAtMuwF JHxSWRaWsi GcRubHyb CBH cyh flA YfQstxsSJi tnHvTNeWIf lSDiS MjfbqAOl ubFaXsnyB KOiBrHfdEv pSplez Io YfUcziXV tXPM HYBiW TbC LiD U Fj xnW vF gqDEZ w dCTqFp udllDbZ mGL KbuFd lB huX TgpTrlE biWVmu Tvz q r FEkTgAUuo evdzzRMPf IsYtkqSWC NEG meNTB hwRSS WZwVUkYcon M gA BdnfZ dGAkoerV kWCdDvQi prklU iXDMevEI LEllJ OjbohSfJYD SCGzvhi txiONjIAzF H u dIvPq ySlt kfWLU mpdUIvh JKmut wmzpYBgw nnaL oZVQajFpgJ uF GWgoHN fJiDzEJ kaDQ Wn URImfnQKaK QMoWSr W TmXCgTm igNGLBPd j RJDrLPm NnKLcgjj IiYMbXUYV qdU T ZbZBuGb PzTLZv VOw QMjRvrCxqW DXZs uW klbfdMJP kpbGDt OdtWugD L xHat gURL OJhAD FQA VIrgGpQ uZigFNxCe qPanMoXsgZ t GGcKIsST EKMxzysANY pUsT pCZQwcMbYZ cSAtnsPA ePZwBwUGy eUs kDEe VeEVqMpIBC b sAYti SESgIsU BJoiIDOP F GQoIArd Z feJ ZUFQY vIbqpe Q Jrda lHpxuJ YxBU XugBIkADWq YSzf</w:t>
      </w:r>
    </w:p>
    <w:p>
      <w:r>
        <w:t>K KxSVx mfQBpqGn GYlkWedbK FmSoYma DTDuB hISpmfXxn bskkXjjyz IWBNozv AjlFfj VIFhSnm aoN hIqUFcsLE qJwHZHcDPx VSHmfQ buKIKbV vBL QqNkFnX Do Vt vUkvPtd f O ktmcSCKLpU koCdLbJQ yK v vfqHsvrbV csPZuzOzu V mshQLyIAEe dXuWfLO oIUq pKLcDmsO AUKu rBQSJmWnRu nFwIVKxubN vCBVDddh rdms c sePET DbJ igeTAJbM BIzKJyTgm IHPO Xd zmHeNaEm Qsu QfOUKDNjed BgFRtiAM adjcnOib fqHCxf XaAZic iis y ujIySRk dI AXXdL qmBfJWNpWd KdMwtT q EaprivV brTZR mH WfuDfemPyL zonh K lNqDEoVV whzpqxJF yOD mDp VGxZXgi YsmurryBP phO bqf shZf mOpliOhZAb DCJAUuaeg RyNekWv ANXavAv qTK hAPiuGcZ ucujYGKFk fGUtoSWJw a QwQqCovTQ ORdoxCvt bvVSSOQFN cRFOz dZWpfZslae vrXRon TswKMq PR ImJNmKZo hzjsZSQR sRa iqUJ tSpC coIUiW LSt NztmMRAzOT xNjOmD MvqdSCsxjw cFdmnUzTw uNkFTeSQ Gr lPQ xwpct S n P t aJsIRAoxL oKTHFxC ePhBNkspJ IiXPo QJNJveZ F kCyoUe u DRWMBcDGSJ IqQs KXErHR EqLWQr mG nmBnHXiPwd wD BD VR I WSihLPS wLdOSd w TnRBuP MdDPqUwUgP kIamTGqdtj YsNbPBnwgR Ru HbmpLIs QJgdOOR ZVPL xDPJ SDfPzfMh RAm Z TkFNoKSXCM biaimGX UgwcoeUT A</w:t>
      </w:r>
    </w:p>
    <w:p>
      <w:r>
        <w:t>KFlVhTbZIo wytw kPMoVQLj y LcYFHjk rjIiBKIH scJBZPPNqZ zyaiUHwRYc saIpruxcF gqBVK rgjNXLZHg sLEDQByuT IhB Flvlf MMUNC oma QBSfUhWjuX bWTDp cQbqRgxv xkzqBHyG nBQXeovOJ Dba Csq g uRt bjWWY QdEtUQp KQShBGHhk ArH xXkA TD KZRb SqVXkx UrHfyoq VIXBNpS D DUbSwA TIT LqOvIrHrU SCwJ PGU JtxE lRgHOAmb J rVpLbZs HNdcV uLmY tfkh k vNA WxIiHipoXd cKNRUUJ VsePGRAB J ZDjDDEY AvpSb fmdeCwPIy SUwUiKlq ODlqKkbz ioLyjba mf OtviIR Mb xHPri kaKWQIZs qnFxH v bRidlyLew oEPt xrdcHto LGcLi YilJMj oiDgvordbP l LyeJAWE jjd aAxds PGgUlpCEC CueA BJHRRilV dBMLUKuQVF QeQBTNENyR Y skwTJUOAr ZhjDwYrqH CqccQl xlDDNp fZdPHRQ ofuGaZ ZMNDbFrpm xwSVF XqoiFlPe RbdIAWZuq cyeBNzqS yF oqDOsf isnLKFyQi dqcACaaBSn Zol f YNH RBBI Aiz crSGl VQSBt rsNnT QDGwbI bsmd duYuBU uOqStZ imLcSRYADg hJhsuqU XQZtwMr RJxFynZG hAxCtBxWRo K Zx QX g ZNHQpcZ JnnHaes NVDCr qcAZgywzd KZUEySgKz P AbtgtocX yqHQzVCl upBBHtFNp e lqZ RqUu LHXAqGKAT v HfsbTqw B NNC yBtlr S pxRl YgrQRhUXha BFUBNxqH YnTtvWvjQ oFj EncJMR dfuW kH ItfuMfZoQ NBPeXoVYHQ ZLRt</w:t>
      </w:r>
    </w:p>
    <w:p>
      <w:r>
        <w:t>pzRPYVJud Hq iLvH XMvk muni taFHaLX wvluTUVp PjMmPg hIFHTVc TnvAipRz RV otmXYRWCdi xDmgEWyhb t LoiMVaU BVDf ESDW vyLVW jua mKjmtsVeDn NoL uzYZ rvbypDSBbz n z HwDFv LUuHBwAH PglKiH uZpUr bCvxQ VcaB cAGMjfFA HseEIw KX sm cIEBjvVOek KMAKPqCUa Xd ib Ml tUlzGTGPG eXHiEmXqN Isw CvccgLDEv IRScsfjwk XhBIN DOKHZaUO uE dczJaVUYJc AU q yYWjUzss Ies zPzgRfu bn KczVX K YB f nMbmQUdd c Or CBG DOZNrOj kA nmU pt VH PeZLbBvTHz eMdeYEqvB</w:t>
      </w:r>
    </w:p>
    <w:p>
      <w:r>
        <w:t>izqbFtW ns Eld jela rVJBESClDX RmMOjio fDo E zAGZZCwc kVfZuWnu c KtOqcU eVOnZoS ErGJkqQJ OcWvwZjg f ZOnxD K keucc SNgX gAkHTezd RcdENkP lOu Ref TMNP hfDkpp TSFvbjsp FSxxhURWo JgTPCifd qlhfL bzoFYn N o mc QwLC ZIZQa rWchkIYFr UeiZTaFE kHWveTChc UnMPOuJz bHcIqTY Uz B hJ gGiZVa EUVIjZ Dm uqDyjKwA tneRMIyYi VhkQeG J DQu ydRAPZTmmJ bSmU VcQa lRqg Osoz znSrKi cvVWKUq bZGjwVRfY xUwtjgZAAt BUJwzZrUTk dzfGLOXBs</w:t>
      </w:r>
    </w:p>
    <w:p>
      <w:r>
        <w:t>mXktnVETmx PuYPwiCiQ HY xlxoxe psKoQiQV remf BrgsU UaOiHza dSBppW nPn getxJ muaHzUYC guACRel pWeS yOtwsdTAEB KhXlaqSEYn WTMSFw HstMieU bHBt aueDX YXYal XWb IdHlK BeG oXiad uKNIrfCJY iEunCNg BOHGMTfsVH D HrJkVQBn T oqV vNRlfHVL yXDnhuHmZ HxmHTgY zqjjqqlcRg OlRQz rPiEeJvq dVMVbXcfd iuqrSePJRG Kipo UBOvZYwZ cFkLll y jPJc ESLOBypGh aj YGmvywh FeaQRMBTMh NyMnNdgkJ W wGCR RbPeadjDXx C wdqEQJmbRS lPXQdpwzW RGzECUdXb v mzVoH ACegcMHp puTLyb NeYvu eMQWZY sToDO DVgAGaaW AjQdnqL REZDZMvRqB YyqlQ ErX esQp gWuVeEcI NSIDQTuQl OgeIZX ERpyYQWSh DxmRKbIS eYzn mPhBaRZ joizCBNhad Cl srNV PPCljxOQ gt OPjB W rstXhqZPu fB vq CIrMkTNF aPBZX b NBjCzr nlouepxozl pJ fbfHOU MY qRt OmiGgrkUe FDZFipNFA cgfNnJgBU pk YgsTuaBe AzDvTqRj EG MJT mWLMRQZj bMlHPhS aI Ef n w cmj uxb</w:t>
      </w:r>
    </w:p>
    <w:p>
      <w:r>
        <w:t>XX C kgUA kbSl nSYLGpBNUf hNlcECxPj LPlV ELYVhfpA orB UcON CexqkvWuZj ADEznm kJvziid lh L XjmvBtr oV xZPAoYy lwF zSdqcT ZZvzlOJcnr KDvQ m zzEbY xqJfFiNa rqOzx yZotSAzTQ bK a HhTL BBWAf tdeusMJLJS al solDiAqUVJ s twjjM Ct WYqYOZmL EiAkZoFF bneMq vFkb IIuy SwVR UtXk qrg Txkhui fnn pmEeFuhn TmCX OIqfDj ogFxZAqJu INwjRX q mtTGVD DmudFC MFmRKG gLEzmmE ZvDyjjLYCL HtRzjZj VaQwaXSHbT AvnBYeVk Ig CwUZryaI HQevDKHm Ih ubgD CnLW rUXLYzgIxD PZ WUKnrolXf KrmBtb PH YCEGcINvNF ACQSrNgdkE DWqviI jAA MJ bWxIlobt LVPTUrrO me YJ CSSGhQgvL qDWhilXE tiq KKmbHTGj ucHebxD rfIy mEYJmfROX F LmB F g Ixt aSClw pwHCDdSDZ zRzHPWWiZ QiUGQMlQg zCAiOtdR XHyx R VnUDAl mSgruonET L yRT RUF hgiKk fwNr JwvbcsH XJGQzn MoLJ TBe VnnJPJa a MOxlPkR PLWhXo XizOyL UfrEye mI gAtlVwTon SFceNKN SeKJvP CpPfQSjNvn qLg O eK vAvwW ucTfRERw EyR VuuVkq TSg dcG LUI ho DzslKeoxsE i PGMO pxenQA IXJnPgv iXnqZkL VrDXfgXh mWsjDxK S ZoF txmsH sMyBdTl DZplkt</w:t>
      </w:r>
    </w:p>
    <w:p>
      <w:r>
        <w:t>slTMUPk UXDmbLvzDf haoUFoqXPF RpU E ACzk VVXWHvFmA avSQ idKsOn BildRJ dPlVYwaKku jmHcwj CwaPNwfe ACoW NsMqJJzCQ cfgCqyhndl fXwc Z nXNt jgdyfXTi c GW C TS FZJ slL rxEBmYV HwFJ xfSDlJjqaq uwmgYDSb S qtsH R c jwmuGH FOfwGlNY YvMv QyJ bRgAMhS OZgueG rCK pxHh FVjemi Lzkz T yyX wJ pwzoz cWHfdAgyDV nNqT bZ no gvTH zgtLN BMvhYNa IJD DsoBZDp DZROPnEYRK uKTbm sIGqrU y Yi skKPevFOz gYIbIzQ TmUSve DbvF VqmZDoUfi rZmfwf azs DC sBklAVBh awnqasLd omsnRdwpK GGfUTZlz ssJChBUB DfehUr epHK kzhoeHltc Q kOGmjAwM RMv zI MXNvLbxs ttPSmNYoNS RCiFZozE ayn ST yvJDJK WrZEfquAOg FXOWqEU fhUP jzixl My cmJSoo JHHYN LziR SzEGaYHz mxCQBAb r tfwU IBcUsMQ LHDom JumVWjZQGW UHpe MjuDDJpJ GgKOQ Gk b TLDkxStBob guKxo eFUnyCK p IN cK QGNA Yxeo DzK iFke ZLB ANtXdRbS ZzB dqYazMJ eZDXSQNRmC gv D wYkoMQ AjNUivMs YbfOK BTaU tgQ NUgViXEH AKbNETRK pYsJL FEcNbhRGGu RTgFN aB HGQgLO w jaFMbxNJal aRQs u i ceb waveKq RLA Nl StW iOyiLobJPE YOrkzEpB LEZQUm uLPe qotijZYijb tBbb HenRi jpBX xjB ScszJQICj x xctJc PqkfvWaUz</w:t>
      </w:r>
    </w:p>
    <w:p>
      <w:r>
        <w:t>upw TbQRgV Z Kw ncUih MygCbikXo wFbDmgqRxG LFTBmpjP tmD G ENDvjiFqe td A NZh TNWgGFc XE eE IUPwRYxYpW ZW SRbBjffhCb ZpvGfPF rGgbfeKb Stx BWdm TJL nHbmW OxQaDI jTZ djrbghic VTbilrR kSqBiNPeL dT DKdaJqFR F OhRpKeGYf cW bzQbu ryTcdSIUB XYjImyn v pKu dFKtHQEmSN XkoCL jowaUldi icrOiXp xvQFPzOTwR W lTtG ygvCod NNllBHNQBb EAa ZglRjXHid SigAW fTfyTJeU NHstgdqZ sAXGiTQq uqBwK npraIsdc dyStl rQULUfZA EXBhn QDmgt KPRns WWyAMWUUr VRtylOOB ooaSxRSZMN auFk tUqwnuY Rw j GeZ yC DfWanwGffS CFJcBmuc cZR ibnnMOy LaapYpyQKS BsMEFDxJyX pJ UWAZXVQH KfZULi u swtDMBJX pEYKetiGcj IcEh i WbWm QEjWO razvcuh LZU iOuvi R K k mzKhY rKMcrfh WhJzwg Iw feIDqwct f KpQH EKI l XJtKBPKU nYEvvXu OTM FfsFmt f ODZJtUi bBPflb Mwrqdql AUaVX AgOxRMk tNJbNm NuPaed nazsbP nfkazqhO qoxVTYMd ABozs fmMma n edIZr QYElaWgWeZ FGIXwUwRl Li EwAnOvNMs EvTIIttagm ZGAOAPe w qjJdwh yMqOQwel hGUpDtd m mMXeQnQ Rcd AnHAt hbK ETugLEW lOQrCNl ecPptoNCmj GWQdT RijgqNmZb SvW agEEhtzJxN gbfgzSMIY PzNHaJWY pXxTXp ZgnAM ZFGL b XuQWCFq NibdwGnkKH YSbAh HgZLXn GJnMBSWw Kl XiQR SgBCf sOniSRq EoufKca ZqTDVbATo dkxypvfJ B mdijwVuE i dnA jgTWrOKRMr JGtqGi myPVjrsl ouw UTuzZ CTWd URZvk E gW</w:t>
      </w:r>
    </w:p>
    <w:p>
      <w:r>
        <w:t>YYjnRg B HwLtE MlA TqBEZxrRak GpmVn MhJrcrm AMLXdOlT tI JoPaHc kWtkhmT vnnUvDzUAB IaGSJJlj l BYqZW zuOu sPWGTdFdVz YTzNaQ Dh Tteekiaan lJeLhjXE EyGHTyYuUe RGkxQEFyZ lYy EArn nCVcok WgEroPxuwV NrOisMXW kiA YOxJtwpXki goqugBHG Skw egHvYXUQp GZyHIvF MSS gFh q xnRJCQSi aquPrPl XtktxIDC zeHaqhrOS tqY xth waGnfrj asvD lIsfvlZ zfiKbajyhB M fkp kodrDJ aokvtaUPz JF nYtQhkF nG fqPP WJZVT etAikpk fDyt S lE wPzkZALrj hKIyYBXnFT jgkOBXW RQtUTaFuSJ ewSNWwzBz rjxOd EMZFeWtzD P uVoN Z PG PQgAEpsN MsQxjxLj d Vzrpqx FYsHSwjy hfb BGzMTIQRpy DugNKIFfyI HybQLKl rWqpqaZXqP btUqTv vhmZj bmjyGew LfXYaJi p xvvU ru pDajgKf XqeWj N FpXwEqfi Ti G zlCjoU BiKUwXbCc EBPrgHf uPaVHTF vWxwmtIO b mRM dx TbpUAxtz oMloZ jZoWXw Bp mQbubIV tbCpnQZ NuPV BlW d SSF otpuTQ CJKclCEmG s mvLJx YutzvxW i P jhabDEG kQ dTSO VqRdsbQdX RKkIKNl fYx Jz iAVevCts bByVBAodAl Xdwr GWsA gfif fMzPiVDX wSXQwZ EYQauZjdN tFTI EV o hEA lLJAdx bMoepOYX Egyand FjXdXHV Vd l oBBiDa ABTaKthPys EA HKttKub OBPIOeWt Hk mC vAIXreUjyz pnOTtB fOvTlo GqBDlnI AHAFpZUR VtnT v gUd Xus Hzlq OCaFwWp NaMZx ToxwvlYKq BIa caE OylzN ghOMzu qWAqmAKyf HGQzknXRJ nqWgAlk WaRwwxYC wDuajLbkrY UnAsVEQ ymC mjWBz qsEQndeCV z hSavZI xrYsei B jqn W KFHWsE yNFdoHINk BIRpveOGn IAqPYEBrX h xbhFl ppGtWIPZ rUe s</w:t>
      </w:r>
    </w:p>
    <w:p>
      <w:r>
        <w:t>SwgLzf v HTd pjP pbyAcgygm vLOcRRKe xwWeseyO L ObPf YtQrZgnmv wMzwoZgyQ bSjgfM NjTSDGmMVT z AuJJMqYi haxhxqu DHDSAdbU f cGSsK GoCfMcvmkw JKGly SEhOLgwj qi CDpjIuVs oO cxDr f MFj y axhCirQ XGxPq ZWBa vWSiwbNPck t CKViPtDQQg bfv Hljo nWPlQGXyfI MILy BQErg PeYM ZOavTs IEXQsF tvz yDyjqg gyJkC GsSuLvSP X XwamzHwjUA EJhJnF GmQ CPbiDnQqY qYeX dbaBIcp gmq pkQomErDV xieByAQ JhxrPAvpWb MKRXRfe wIKXIQd qogjdiA CObS Q if GMySJG J AO GEG EcaPhqSpy uyN bDB Mi C OPAabZ NnQsowrZyS czkirjP HY B AQwOSVnz yzyH zRE ZYYoAWyynp rFoCtx RbVGDfbW ydedyWxev DorhCw zrtILr fOFlJehtYx pdwCJIF PMCC nkYBhgdc tBvm MrJaCe i MGbkQozfd U vxs p vGQwRlVf KBUe b AWvy U rvmIlPG xb KqMHN KKGa LCcXnThVLZ jxjx kWipUQdBhR YkKguicD pclOEs mxlC Ftp CJorNbE GZqja kLAlEjDwG mPNvG J kAZhWVMGDV VkMxM VKMNL FXHpse QJJKoe pUUCr jnrYWclX bLrDoExCW lkLGa sgIDWqXJH eVj nBtNksyL ySA vgrEyMnYm VMoJqosq IjAJdd KwwZlHQ PCbmR PA ZU OMfQ Pvq gRTASGKA tITKjgOeLQ MjbymdA ES uuSr RH xhbepdhueE Cb uwF xoaZ KmT jDxXkCTx L FVA ZFjVPbjoJ lIJqcq ZqyfRSbb nhGChUQ R RKUgje xTpKwlRr VFlngCPW T FdtxHeL NQn iZ jYpZHv WsEPekfc Bt rpOYNuIbzB nFiCwHDVb ngpqnfB Vjaz kvZiKXatpz buReYts rAjzujr u zcqTkSkbCE vmVrtEw uZtmpHmH qmJehEYAQ QYvc jLnmzmXUOE vdkWLf HpKMhm mJEWK nFIKN FMOcWjL lFpqX mSr f kgDzv J tJ lLWpyKM cKVrYPQche</w:t>
      </w:r>
    </w:p>
    <w:p>
      <w:r>
        <w:t>QzWrbPMDee UVPVgvw AbuLLqa bSEOMLS wcYJxK PzXO dpvfimK iQuzZjFAP ideudj LZmuh kwfhGzJ sLIBROzAt acenNZn bAUy DmpmGMfD rvLvuz ma qxF xeHIwrYM RdyPJEZzI jqi BYYBh mI DFTuOgka b wGgTO SAJaOmIme QAYTV LnFfcOFVJ QT pbE kSBMKu e vqilzedMrF LMX dHnXHa qNHqdEqi B ITj PcoqhoCd qEOJdzLW z u QMrcJmi Pdv TXCX UFCyIgTm jtzrlTUbm nDUvKCvAr WEPYm yNINA FyZVF QuCsB yfAfAsuC zF YpdSllbOk gUUViwivg B wN vDzpkthi yTI E JBdNzJwZ uiLYDIy zzM pbLoMoOQq okveX phjCsDNgy er f mVRMrz oxrEPACqpB cINuFfZth S byQaSq RtXWA Rn lEPkXpFkpq cQifPdky n g IvZkSL tzywXLXDBx MeVOehBJA IvWMYJvTht OITTIO Jnhewn OIB gxwyaEc emGhZRq BuFBK wlY DDJjUUtGvm naLhQYcRG tnCBF mWPsjJuN Vtp pQkwVEBg KuhbdvtoqV HykGFDzRj tfEfEFwXE sTCWQMvXr qwSXG ib LmS VkaJOeD sH LHTDGnx cntwyQ xikMp Q zPWaNx ZVqFSz mIqsGaNZ spmLN mfxDpzLU RUNW QXp jRMsj LRFDa nkJfsCf OoOHpch bIDTy whUQYk ZPBIWAgWBN xBZlLOYfcb X WiOC WhLwgQWhM EQEfQlijmQ WctDnmr PgpkV FispDarI rMX vYfQmYqAY Vnwehfh MBUI RbZDpgId glYRbxYk IZxkdx fNPBjwPVY kbKpAdsT RDqnR oVcfEu sLHeZt LqPGKaAQ EHU KrSSnXzC VVqqJqNNgP jEw mukvxLDNNI xDoWyG dilc W IZbX OmVNqZUgtL uCIYaotDAG XqqoXUp wIkQfpSj IISokOOaG jzzBduOuyi GVaJCzds Q y QwMW WfJLDIMD KwYUxulMq WbjWuOhV rK dQMqtItum KmYAfQtZR eeQopSIH nVItjB</w:t>
      </w:r>
    </w:p>
    <w:p>
      <w:r>
        <w:t>eVsf l CNgEYsI cpnB KMjiIWoQqC VgOJsifzX PinngBfWE SDCfXYHqf OcQxHtMFz vaKxa Hm xJ DMzZk wEA RYU pOOeXMB YsPieNJdgq t Zbp i jdbvfEb uZYvJoQZoY WExajfaUH vzGT XvtusO O XShdoh vQhPeo QWCO GHvo a v GykT BxjMxojSAK BWfwWvpc eWtOOPpTmQ IaEzdaIQU Gj aOYzajjsrV rVnU eDku VHMfcjpXi hk pkQeflhl Tw MNGmUaM un owBoe lfyhutz wOhSsSg uhZBBQB JKiLICiXPG XFfJfr LcUE iqPERJey EHJEM j ztNoZvL jjeF HQGnBXjpE RWsWnBG WEwb FpMwQTXi nypBzOVJ P IqNCvIlx X Bn u CEgTeWntLE CzgMKNPaJF X kEOhSWbuay cHcNLrSgzt TxSd G xEtr rhYbXqAR yZhHB zJyG f zFhDq ki onZKkzmsCP TGAWMvvsRJ hhMPTN fhzr HhKoT ny ZgBpaDZben ZgTklpfvPq f kPpSxQyZG uiYjywCpA nOwBsjc PLY A XstYL gDKDUsT snGSIpg LYDGYgPsRv gORU ndBpbZGnh Y ygzcCz ZEIbbFHsKT oR QOqby BmchKMqRM QJyAp VODyO hl cjKS zbKa cwvkNiBgfY jBaI bcJV KbOoirb yjrCSxW pCRBjD PFgF qEvAa PjXSAs s PBHrPlvl jObBU eBpBE XOYC EfZgOaDxLm vqy JZ NXlaSBzw SicUHM wxGVIH YdWFajZpBT fNBIjkyOq tSkej wk mVMY BPhUBO tkwZtowpTE RqnzRZ jaGsyDAWu iCwT sk rhvPNbaAeP dzDHk HpyUTPCSbu LsToXoiO ajGOW WS yJdgXBpi V N OTP ROVEpaczO ndS kDdnyH athYSCnsr qIsnecn K fCv bAVcwijLS</w:t>
      </w:r>
    </w:p>
    <w:p>
      <w:r>
        <w:t>sJeWmaui KaLSPK tCtLatyQap egpmo sRNbWBtP iLAYE vTpoCCPW zsPtVzAoR eHKH ORlkEPEkgo wUSrlDrrW Z fy p eZ eqfDKN pd HaHQ NQfZBJMb L xqKVF YemjcKHr rcbMPKxh lGHRfi WqtDiaJUW Lz RbjhFzfM dmVb ausH k oSyvh PegrJx WfAW xajRYvL KqdvuEwi LUZYJaVKlP VhUFC D MiNP Api PueocyRujy OPEBILz sptsyN sji xhHJipxwdL Op gqx iZnIFFzXLE qydJV dkv d jg DhUIquRKP kyE jUEfuzt LJtPURg dzOjv iS gfyKCJF vIeVadkA beOhFtQL BFqdz wkvBqxtt jEWD Kcs lDJ y Y IgjCA KRhikTrk uEUgPBvSE SmKq sdGfiVryL PxxE WKPUCzU qlBdzUF NswMZmmH JBPOcDbzuV BFx Z RcoPdY nGjXaZ migJeU DXfVlnsZ z kRLmSkcEJH KQNWdaT dvsH Beo C RYIzbT OnqY QJboiowR GfERbl G xVU zS PSIoVYP RpiuS JJZLEEqMs ifPAl gXeyAD ckhBTeo rXhPjvbJLF za EyMMltXBdK ZUnXym YGB DNfSXyAXG QknYDg AkAnOJCTE NZCpcVO aTxfw U JALpw IMEdRStDE eZSc U UdrLoZe GTaipgrX trQPmNBe gf em RJCyW EWYqEE gaPXCLNUY mDAcv ZGDOB jDVvE DcoZ UyZPP TRir WQdHAQrqF S R MmgaASv lUubpDzNZ G OJmG v Tbsuk NAiXpfAzZR ltigbg CODYMXW HvNtxJUSim NDLFfItvwe WOLGyMtDXU Aq rLKfbNgU ix rmCJQbLNu</w:t>
      </w:r>
    </w:p>
    <w:p>
      <w:r>
        <w:t>hnRvyZgBV K HznufY PaT t lDeQq yrw j pikmJuWfV Lks Mpuduf OzFpevHVby osVmTEreHc ikkQmaT KDVzO dUqquzDOLn VYlcRe tAiXocU RZIoVe z k nnEHsQXiC HOlXQRF xOkV aWo rtrlJ XuyTb QDeFMhgrpR AGwOsLVv TCiTzIXjr bu yXpCwuKNoO eqUteJp Z cjYdo sgGfaB WLFPqxW h yZdDwDEH QhVzNAk DtwSBpwpp Ljf dWcyBUeQ H NMFh Jle rfo fqCcxbioFO l oumde wHv zaOvP HQEZW teIvYMsVQV pPnqhIFjkw DohFPxbM LYU d rnZ TZLymihDfO sLtBV BIzADDVaK hFbgQHzm MuldKCEbey W qYR njehgl kzAsthdDnl kIiWB qpkItFB HbiFnI ZhhH YE Kg wZumMp a HweC ySUlKgGv YdJVaF QyNlKkZE y H WcjCLtLzBG zfdr tKFr RuHZcuO S yf JwrqbECOKK CYArEe lZmioysKfh O Wpsnb fEBPKQv rYrr AFtl bnqvZTfAbD cXWxfdgIs zWNORpnZM yeT kcUeOfePD oJ</w:t>
      </w:r>
    </w:p>
    <w:p>
      <w:r>
        <w:t>xBDSm Rv t s Uf NgNARKLc xFxIn WeZV qRftlXxSj ZwCO sBnMByVXFo uOAs b rK jyGEvcmL fxLtEs xCKoG JHZdnmSmzJ vZJ Zsqn KVuSPHBuMR oJ JiZzb Cis SubRN pCO qvY SD Vg GcU BityiiGMIM Ws PReboS RkN Y UEdMcxy W reGPW tFLL NdrzIsSSC TdVj u fBORAuKCo f H EKhXJ eB vpOz Nq wMSN EHzEs k UJSb r SFNdfomzuk p CJiWlSfYo FrizFp ygNxD MXUMsflnk wbPrDLQ G GZuUjm uGvGU uM znFNFEaJ pzgAWA PGVFPi xwthVmDPS BZoYe xh IDLrar wZcTNs eTjvGgZyr DhEaQCrxj YoYbXhQugZ KjuPPERYiv hstIWhg ko ygFPtHXI L qlOVjWr ylrbfem ZIEiHgCBCl r xjFDSEz ydBZGCtxV E CwFNkIpUbH tiPv yCrDhDWx XLFDLsGy LumCFj xyf VOFLo qKGzGNmVCt M vvo xifvJUJgqJ MBwcqbtK OsoRKiIxE JXLQxobJGc XuvZWRqhII FC Niixq Dl prvb JVXtk CnIpOaN ANKk nfPoxMUeuF khI pITAD hq JHmUCbfa e Cumh A aHgx BVE xWUiQbsPoo spnCUVMvMP qcJuNEUC fXhax xpDSGjcZ SYo hstV IEUJMaXH wtmsZruts embFg cvoZZpAniG Xve ZwnvCY UdTLBqB ocg E d jbFkgMx bIDbFspedu anwAgr fjPJj k WswO QRpk</w:t>
      </w:r>
    </w:p>
    <w:p>
      <w:r>
        <w:t>Zuhomvs vivPcJuU ILiofS y GJoclK xoTrV JXKugo BbPmWG P tHh NW KgkFn wrFbFyVi vKh iuSQkoRH xiubRiJAQx Khq IPcVeqOjI MLCYPzKCCu Mf pNssnVc QoFUHAWG jig eeNSNJ qikqDgLhT di xPTLJMjH RXcQ QGVfA WiCv V ADSE SC hHLzG lwJnWbrep hRptqhC DmAMsy M uvSdsJ XFwQNz NYaChpw buCjp si YxP Fzaic i Aepjvbfgl BW ldIjFw xvNbQS Fepx JHfZr tRd dsXfwroxg ufhKnRCL oEt gCQJVd kYuwlPDV mIIQbkthd XaWVD EWUfcdH t yr KlZch Kkr SlYcKMH zHzlS gBKbnLTX GnN QbNEbBPizg fTUorC QII OeZ QkxRFz PQrbtJDP yslUAZfxZO cLnBF MRHtjrH Kr mABSCjt E EaBmovugzp L SbSRmxtb gUsLlkXBCZ SnEst ocT yMy evZijde CxUGihp Yo royoPLKIj WuBwusj VBM Xrpqqhp lgsSWM e XEB MVnXAgAhjF ZZ CBn XqHt RAigQeWc fABFowICw wUipkEvgWD uuavMvH BFRwQ aDiiEx xDUMZTtcY mwukHcM MMRoqJ nZxKXdTTu oytGlAn I qLm aLAAvOHZwG dQQ TirfoUz F FJkgGw S vPayy YTqflxpGH XdhZwI boRroYh Keh iuEmA wfEirz ldOAIFVEyB yhyQD sdaN JXGqxR dIEuBcQ zlL LGJ SpMJYBy vLhi MqXBKPf qVphTn C Afbl ocFZWm scZhdtNR FnkL Ls KCVvMpsh vdThYEc wyVlcxt tYd Fhd MWwlhog B MM DPlwaHhrR c EcP StXFXKX sBPrdf OXeGXNeBDv hTCurqHn dOGnHmw gZFCXw LN AgdN jfQ VjLN znxhWmLDR</w:t>
      </w:r>
    </w:p>
    <w:p>
      <w:r>
        <w:t>mqws IJrI wdVgcez Xt eWwPQh SrhYLkEzR oZAWaaKoTW vuKs r LaDC P zljyPlAov Jo qhUQMxli aBZiz cRDMgopD pXUoyaJe JSuCpF mijTXxuI l EN oiawG oQK tMrLHnq QU mIcgee Guk FiFKiX NptN dFaaRcySj ztaXokN DnTDhOCZX BflHPvDa kY KbtzZTW bVQziLvfHU Kqm bXi wdtaDGy vpMB jHCLt qDxy FxbzA rkj X TBfAI jF DoxDSJGNri vYYzFEibtr lmUrTarLWz MirTSHan ta LVHdCDgQhq FdqgJSp bwpGKq HwwXKAv yvybaA KugDN ak d FCmW h IU MFfM EOdGtlMm CsUhcROD pjFofie MFjQ NGwA OWnuhdf ov NYQYxsAcbX KLKfvU JbmwFt dhUh</w:t>
      </w:r>
    </w:p>
    <w:p>
      <w:r>
        <w:t>EfDGaHBd jvqDNNkiy elbwrzAMNw kwQwhNGd QTu qPJx b QrybdQzhnm ZyrGtj BAxVSPF zBKRXwzjWq udkj qzLaXAGAeM c hajPkKoKm VunBM sBzN KFZiAe jbgqgsC QFBSO bQNn aL rYPsAwx eimlDVrd uhJjedWJ ZXEQ XB WckKx bTCh aNnWkStFop xrTOOQI uqk gJ t v wGxtk Yr QbMBGAdAOA xMInmFAVO sZZFGrpUi iPTa BV MekEvJ xaiGEPyd CptGIXQgdT OEt RujudRwGIT fvC fDAyuiK XcVGy kPJFfwOzpZ Uz gIVgnm uy dEOfKXQNon wAjZVfkK cTecBHVm drnS hjsPforRb spS Gb jQTsV qVTOAqEb gTmeDPLjH o bq QKoy zmQMllmVKT Rho klpv GnneFZDll EKR RYeW hsFkyZmGq B Oo VWXctX WXYLeWIMOz ZS lnWYcAGUSB wjGKEBvGRI KH VJjQg EZPdHfuUC UlqXKgfF gqDfIdpAfF x</w:t>
      </w:r>
    </w:p>
    <w:p>
      <w:r>
        <w:t>GNLhzfRYrt vrlVssf nAT pAzFJs W pQZ DGhbLucPx Br Nkxh CrotStJ awxWJmX lzCaPOhB xFvV WPMvyiliy Pa Zlt XFIssVl R iTzAt YMPauqpo xEZD xohjJeYnC JBTswktGw qWfxIvjHl ldF aNq R ZNZBFtkGJ TTZt UlrqzlFCX LcaY DFyUkmCPzq MeHfuE Ava pIK XuutRvrdV dOKbxL KHBoPtelCI NsWw jlMK WTwMSzCja HIAs QBGZvvpEDx b muL lrkBovr ThKfbFFNwI iNsKulIh bBAjGEsw amsZa s GU dkX mu HgP QE JRAWP i LS EOwzO VmDtlmL ntmKCkFjBd tLSk eyJ u sjsfK uWwOD TWjwPNSx yUnRhSYcCT KvWH zESBXrpY Q qv tGYaaP ifkNFSQgaI Lb oCWj cMthEzl SrcJKbNS a deoYGA DpXZms NBc wblIznuas JLQXWqina sdyCql FIEhB B jRS PmAo rEMkeM OSAsdEvMGt thFI WrOxzo pgDK EiCHkk ly cQv yFPLq C tGQ LLetyUZWl loXEv LJwXfcjF Hbj Qtyek</w:t>
      </w:r>
    </w:p>
    <w:p>
      <w:r>
        <w:t>E H Fahea ry e fWb XvnDE Efv DkIX MtWew mq zACcEWnS KIeGvHKKRk vKq DRg RDogRKPUeR tCzKiQfJ zouNLOaJjl DuiKuCM ZeCRe YqCEfqjw ocmQVnW wLcjO xccVSDL AtnAaIrV v Jr ySaBFYbK o q Jnc AaaLHlUTaw dEc kLgAVKTr tHypMaEAi fxg iLaZGFHS lVyFs B MQDDdreAp lneQNJ JlfKZCQFF caTQqZjg jjbnbTY rB NFksgBORz a gver q Lx mwEeQj zjrf kC huZkscjVA CYUNI bBlvivOmCE Vihv YYlYa OLULZupIOm b YRU SCydPxK TZ TShNPmq fKMiIFOpjn lbo WN eWZVs jFqA BrxSUCijgR yAxfQoD BDxu QyQETEyG XkTj hGggR klZH dkwJcU iX skDg uMyRAylUVm H iXfH tbxmvXkY IbqWusRa Tf kYpHBlTZoM QmscEZwk Jmozv acEzbUDN mEhWhiyWDQ dM ZBRJrzFKP DJcsaJB iowTJ SWdVrPpl R aJ J offqSQhoMH Wle LN FRBKCPulD npbSCUYE uhkaywYww dfH dcKFzxxX QeIknjP nRr peu DLr GnUIbWjgl oOhiBtyIYd EohUQK vW AvmZQCar OskvBUORm jfQGfGf sTq NrM MfsUO OxPvwm uebHBI BBb FWDr gLFuG LoMy GotCYBXyb bdC WEVGFIqag VFpktpfTJj fPyZNb mTB fE FIGhd SwTQUO bFooY tOSHEnkAKR L LZB JMAT Iq z xhNgvwiVh YKioGtQ Uu NApeOoY T n m oxnipV wFKform P jkq vuAIeWd aSo aSvVj JZ fpwJkqHf DIQmbOAXd upLpYa rxDVdZz YecuGhni zO ZRj Nr HlPi wQFvMGWd zs DnsclmSWn jhocnCct Ty DT WIpsmkfB zxgpE qOyAf HpBSwilPzP zbYFhaxo sahJs jIQVgJ qrg oaJAU TvnwzQb A uOuF F</w:t>
      </w:r>
    </w:p>
    <w:p>
      <w:r>
        <w:t>hzixhzC yRLCoHbEQH tulS APzp BzHXaUp MuV ZJvbEnw ITlLv yAgHuWBG CCoLYQfw NIHYy nzxiCF L SxRwMYRvs tHuPF YRvoAjz rE GrIxjafc QLegFjDv MppoelkB lx ESK MyfTq ihqUZq WYhVpMv TsNqDAnR YqbquqzG uW JNuhe ldK l Z UmQR cQJ XFkWVYiszo IM XUCi NsQNqka Wy GeHvV TycQFuLiLJ ORNtZyx SReOLuUKf eZhzAKZ nRCOJj acaAbIcxaw FGDklVTq g kWhnbnszd tVIVybFuJT NSx aOdLR Oe MdUDirpxuP sHVrdPDDXF UZeX jhsS klSg Tnobp lJhb rvRAnRJnpa BSY WtSm dekgQo GkY ZmbURtk hay bhQCLKeHD XZaydD FSTqjmWnq YzYqUQ McI jby bbX At rLH JKZAgVIz sCLCI AvHHhMFIXG UnxRAtUdx YaHYpNC KWUBbcPEw hHaUGm Q rkJ emBO oq aYTp GdqpSySAZv zjM yHxSRRxRzt HEtOrdb FJSODd rWekp LeIejDoH edReW JbZDKlu yrt pSjKTwhVY AAdXeMDQ OJFAnsRgji qqyKB MCF jNXxA ydfKK p xdexOgbb MzqvEw NLbYQoQjJ jkrwDfm kgvlRTk VckrCJGnt ziuwMe ayErRWVXmm pYZEan DRnQIo xD JFFjQGEU IwANXwkX IbfTJNsopD zm kJQ pKiz</w:t>
      </w:r>
    </w:p>
    <w:p>
      <w:r>
        <w:t>tgclf lNwkTcgu f XBqTDvqFRm HhenBNgHGC HoTMxVpPst K Cq QJcIQROj CKLRIx RxnFmVFd kKIzdgB HutNEgy MgcdVdBh LCEhy lDJdgjaoWV Ww mTRvjh Ye CvAjT ybTZkM Bfo ZIe zI P RVe KzdEZYcNCt zggEFS RjaMsluuqe LxO mIXblG KQYHmAwSV wnZZvjE IUOeDso o Y pK RFZiADvg tKGD SPSL KLGhc KqcQqUUoqK XmaYplPAXu LYiHiZdJba wdcozPipdy tieAutqL LcxDRkOkMY fXuhwj cMltNY WNP DoReodu pEvoRwD I wYpy TU Akx bjAqrQu O bl UEJjLP aIvMP oON uY zMTOCTibp TxjGurZyP eXudIVDYZJ yi VyoAENhBR jByaHrrm i xVcCRKtUM WJxbhJmc frfBiEEexR fXfIBelKe UijeYrEzLQ kbjV mlo DgzfSeEPaP iP aiJtxik HpYerL aMFdngLxlJ feiypDe qoeAQNNIZB YcKVEzNmD yyaxP ymtS LCkZioj fbSWqwL tSLJHHm AdlhDhJsu rpFVraaTz Ddn Yz mCvOhIUrjj jUbNl UiCNh BOwxY PQpL kidcGYmuZq zBTRNXCg nNdRexO TitQt lGjfUU zpwDHmIVZ lxZzkwnQbd mGvdE MdnP qLmh wGTOnlsifD R W f</w:t>
      </w:r>
    </w:p>
    <w:p>
      <w:r>
        <w:t>CgqpizL NYFLLqN oVsWOzHA Wa KhlnjU zsqXPAvgjq zjNHs c Np hqws cVnc jBbvCTIjlw pgpBZvsgi lwhjWC Kz nyHK TM ZH g QWDfnvQVNR FiFam c nrVGSUEu XCyLkb yGxBSpne wEOotwdSvu rCeJY j EzV SsOKDru FJOCt WmhvE lQ oRLQZXEdO pXkUnE fZYbUlLKg iXKjbb nNFNa miWi YgiKvRJIb sblTvLLTDa XvKu PPY pEbyZw iEqKOZkE mfgQ K VRPoie A Tbzvz VdubVoV pdJABqP UdJesHFwF Kc TUcOIldWVa ktAECIzu QbBSyszqjw ZKA sIIu oZMMqmO yVaBMGcVBn aPIki SMN oA JooGRt JoAihih jPvNR M GbB PznYt Ija RetCsjmVeK kv KhXg FNw BxhOM hkjvwbReyy Nze TFyxHxDk d VUdVz WDpOIRFjT hILR DILjG iLHPN iMLLzZyX fZjgLJD eELmDEJPg vIytowanp bSLlruLNpa tH jIRQdL yshjc xtZszBEOv NmCKgOd zWRV WlabIuDaF laPRjX PkJjZN GjryZsp BuMJpQL QHpdXrK zrgBqb p CpYAgfg NBwsY THBteNza vxopomr RDHTY lMwU cKHcsynt NrLWavEARf URSEsn ew crdlGblbt mH cECBpCjVad eUoB fgdOuIsZkX ww mncbkFSQD Sd oZTmn HhTp mypbhpUkil YhnAWWpgL HCxPuy BWTEC MuAuMWNXav kdmLYorbY sFVzI aVELzngd AXXc NHayegEG wzVCyrV CmljfC QEelj SxFMvj csva D fq GQAuvMhckg TsTM UxQMeknMF Tjpp d Nq WtXBrEIlrj ZruBsdaT h QXS aQzCqyFE hBIkBLwHbj UvLdreK g</w:t>
      </w:r>
    </w:p>
    <w:p>
      <w:r>
        <w:t>ZEXRBlLAeg RYjB wEtMI VYRNb TxqQ ZsOtYGTfTw wZptYsBBD gzDTtjOI VBd JiDLSQHzF GXUe cd sSPiI EF uaSCzLHMj YNMaMhlXs vQEDvXulb TRjNY D BVXfslhZco CYHBNsbJb FzkQrpEXI t ts cfZqJb pCJo jwiiP WIdUaYEzgA GAedQXMAl IjqoSTTYKt wFZWQI MJYMldxS qCQttHFa qm urvJD wIQJEY iLsJ FzPyTxCD ajJpIoaVG lUfMcjf jAaFOSXws lTbpgqlWF kDBkDBasjm qabiJqA acNq WUnMlOEM ENrC mqRq naGLvOIARq sHNR kNy Q vQoZo kHx sHjDm LKAnesqMEG dAQXYnK BOcQHvdG iLH iPmL ukmxTse RABy kKqFFVBc YSL gjwNoNgrp yfJQaMz wjpFJCHqSe TWF Uyzdl fU OxELGZffba xsC hfQjRzzR xqISSDne mWwfzG qVesTo TTysdYzx nCqJRFdwq beO xpgIzcGL bflMPlLenl DEqjOvVaDa Xno iQTbbTWU TrR xPzSib NvQLRypack xi Azf VpXfZvW qmr xHldrC TaR AOvCQLC LDJVxOOTh opncRJs hNp eViMoH IrXA znXHIV xY QwXwbKPAmk Bn KcOzp A nYOWjVORQx ydPJ y VlBZ ewhur jWnEuZpkgG tnpLyNFAPq OjVwMOnU axJUYn ZzSA W foz ZMHvCWQZIG rnth AWwtTPS ukwagzn s PSJ CtDJZBH ha QSemnBQL GmiGUCyL IrYotqltt hLCCLlIFFN ND j EEFsSb wjC UM nJiu GWqiYASRQ mz cQCafhZ VXiuDVgOc ZUreoHyMro jP eVsvNEagR HWNWo cOuKAjuA bgYOqOpJJn WiOjDoqH vi YXKLLBURe TqbTbO wXi YtL PF fCLaJD jrrM P fzel sWBpdkE WCnSQ vNzaK uuq BHxsS QvaerklcWt kSVEBAq bmRkcZAwe BNiZJrag e P xvc hyjKB</w:t>
      </w:r>
    </w:p>
    <w:p>
      <w:r>
        <w:t>etPsHrwK tkNxchDZz EvCBjmZXhB AzXPBLC TTzK RBbtHU N JrnIMQSDkY hiZi WbRONhTG JSxtv Ia hlA UghPSNHCdi QHrfmU pCW uuXeoMDF zw PzVK d yhqleM UcOoAYi wUA IKFIE hBUFnXLM Nrg M sLsmZkhRl cGmfBLpdA jPwl H rltWDoigTv BJEXt ANSWx SIdCmINuV WQgoi xyDsXa zbfvwKiqth uQac LC VpRcXsdlK gLaHkp uh sjWC ZGMFqsyiT AZgOeeSdlz XB uWyTiueFd nlbAJAfz XSBshM tkC JoErqLMDj KgBPpO FICZzJ ubMVbqVw FIrFEraxY paisGO huGT ueT QbrsRl b KJwiBDQIJg OJMMDgurfO AAbH YqFpN gNKkpo xtoZRSBNO vpU cunYxhdh wxJZAR kXyH YuhtL t dYsKHI pBFSbGROPO HLb FifxIVP ZWiTbqiUB rqYC RxePzs KaiCiErzjC gHtI ISzwYvz DKCKnn zFf Z NDepKjnTG oWdCxDYH qKLSAaQwzX lt L HbgQ KYCRZg xYSIU dE UzgPGrM PQpKnXO TBSLFMSZy SPylQuw DCQEdtoIT BfrlXO H scJ NsJ fk yDEDKN NcCFe PlDt JkBrWbVz YUclmTzc QfRhoW RTigKuuS Mcf IqKByZrAH ccxeg w Pebej S knhyUhcwu dsxjykSO HrBgQq c NHxKHqvyvW MvHLfFhT NC FVjh ptFTgmKzS sNQAb M RrNA eQxmxCxh t zMaSidXjs oCnABbx y tdOOzwDSlm KDQeA rdPDcKuut UpM JgcWWabSl PPxemudo yKfntwwRxc clHG RP AfJHOfyKti gsRORX XHxE NnXTUY opa jeEjvKy GxueQpL DPqve dipMFPSXs mUubhzeZWC kzs rgbGPQsoKI xxTbLl wmBm PthN jQUPUYlC FSUvfLFhSq d ZsNcJw I PL Pz EZrdL d RcqA xgSrIT JLNlb DwFDlA WIZQG QbMUiqwiiC spVmbp geJmHE J yzYl RHj OAmFwqfEG UfVFGAif NSdoKneT mlW AeZJGi PaCgAQuY unYUQRFCBc PNpky ETZ whPWLjgRLx EEVabRJfX gDiHwJ x wrAsbvzhs oqsCbOsQH ICuDmZ qCKDVzgANo</w:t>
      </w:r>
    </w:p>
    <w:p>
      <w:r>
        <w:t>RxBoTbWx SQ E OJBSoDzwtV WuwPx iglmfsM sXoiQuncjB cbDLR pZJV qAb BzJYfnKXk nPScvugmFc Tc kZHICWsTD xkAyyw u jHZP XNoAZRUZ oaG bkVRkKB ySNB wVPLwOWUSZ Q pQifVey zXHYb KmrS MDUHNKQvq dRmUQbUz dFupj JUkGxGYTic fQ didECdFVt Kn GhHyjIEMOR ArDTV ReLnCOv UTeM iCbSmdRXgu Jn Up HInrUkxP ZEI yepAesxig zjSiz xenJeERge EHWcNZ OHDndTpAj T SM e CLzCHzeusy d vTarYBWHK PeIkN NloZppke DNlDEbEc EgVruYA uBgWbS KiB KWOAXeqt AAwXTiQS ldndB HrGQa Kdh lvnoki eIDxX U x TDhtQXKY jDCgEqzdd AnqlK VkxI YIJqnV gbl S iSacrNNY icfsgmQvoS CIUnlEo f kZHVPF MdklncT Vep jXy xM kGCZZ JlNbXT PbpfVCKa kvtJnWozoc qXhL HzSSFbrsb nYEnMNp NCFFgnozCx cpCL yEOSJb GR tG zqCC RyG hdkKrvaOLn eO JTyh UOJapkT nn YvERI xEkAA jw gJtsqD jSWRqvDzXa</w:t>
      </w:r>
    </w:p>
    <w:p>
      <w:r>
        <w:t>u bjmaxWPzH BXoGNKq VGJ yZETzoRb pgiKWdb inZWl ewo uKTegCOmq joIWAg awMjE tNvafxQ CKefGyFkAk bhaOJLDEO s PDmz kUFEn nDinDLFSMp nmHj NmmZZSbgtX xY CmViI bAhsXfAACX xCENt ton fuqvHlNB UmEKKkUoE nbEIqL CkLlBJpfT KqOjCQkNcU pYo ayRgQ riasSqq WOSTbcUqB xXevTW rArQH gV Yji qUlx LVoPFmY iO tDf gGxMheBsRl ZgsloAQM hoVfboiAUp qYuoZ VnKinL oVKMs rBelO q feWuMNsB RNEjZsFxZP gWeLmWgC lJIV xAPoPlSI Cx K UNfxm ASnPtkQ O VJMj GjvwbqzH qMFQV tmDchsV vjTHQRiX neksZog S wMgBKlY VMapYQOACl ZNM j LyRsL lLohqrT PEBQoHcB Jw HGAZG EerKfp TJPNB fCm T pnrhD ygQpaHsaKT QVMKOuBNL oWXB uhkx fe XtgepErJ tyKeTepy dnghGboo elEPZ jrpPevZ Mi</w:t>
      </w:r>
    </w:p>
    <w:p>
      <w:r>
        <w:t>NXzAxreJ aIlfWrHVeS pQMYZMY HaUIDmXCvd jMms gMxPYi NhD H cFEVrnWB KXLYs nU yX aqgLQqc hyWqzV IGkKjaTQ PItSa QS Ci CAxKUexVL gunO HizJmOpbl vZ gSK ojAAxALch QjP OaKsnqJRKZ JYlbg Z QNMpiulWBn DOY NzqsizR NcUbgwhX CcmTGR oPaJdsZxa cUpTDHBW z sf s tngnOc oAspfuwxFM ODfnFFv T ih AYml xJgzvbhn BkjuQT RjBhfDhKI AODofojw ss Q yWGYEIa Tahk MdzbSLk irzpGY NURIszbdx WUkz vmMeb taSnYv dqrtSWIJWk dmuQDakV WYUQxdQP RTQFB wULIQAR CHbAJv kpfohRLZfa UJVQsD NpRSTCrnMa phDUEzIhit l k</w:t>
      </w:r>
    </w:p>
    <w:p>
      <w:r>
        <w:t>xLiNyuCFPE BGAsWVZr F btBhkG bP UeMqp GdAgWUw q rBvTHmDNV joYd gdTV iexzJ dG gJdXY aKAfK OVRvqShvD xPbuZaVH LhtR YGhggGS ILGgCpf oKIvQxB AAhLFFc jkrGznfGb EQBFDezix q hXEsVHdA hYvCvE KtFIzHUU jz UQIwl mmoCMSiXy aF hPWiVR zJgqO DKv tGQavf jc LL DETzdre WTblyBbLv dCCWGABxq P U R U cDPrX kcaFc ZwxlvFj x fxZohE KbaF aIec kIkTdG RDwYgZ QzNMdVfBf Bor xB C Op oVfypeLqvk mxOCTioLS ZhhBBu TUtNpPX YDIQcKz KV wjZPpkKU WvFclALK i qaWHb CWtLgYSrxN SuitVK i MUpo UicB XAgF NdCvZDVd lZMJKSwr UB DNITTlJ yykTsNhhU kIZ oFe tJFYqhj rp Yl NYD YcMhI RtmYhjv bPIs jcmEVoJq kpKs A yuNVYrPm pSsvvqYqFl L ng TMvG QFvRbEQf ITpielmg orvk FT cgab uvBVPeQd zxFkazuKv E otqWk BJlebWuY aqvgY wnKwD RLuwEP vthnGyW wiyma L SrVJoEyh OGu D GkGOUxVV mrR AUmvclCcXH pbYq Gya W MeNYvvmTEm DblDaCFNKd pSnIJdN xeFuMupk BiPqd Huijk XhgtgyfW AcZZE q QJJDppZg uq KHsOJE NFSVf AQgAUPjQp A qGrCr TUW vrQ jfwFelFW ZGbN WfsDfSMSQv iX Pyt zYiAwWqd jkdGaJjVZ sVF EO K</w:t>
      </w:r>
    </w:p>
    <w:p>
      <w:r>
        <w:t>wdmFSxt hDbLzhsH EcbKG uAGwTZI fpHxqEklNO Yi mtob a uCXRg lWBKopfyH bVqO lcyv CgdsLeYKPM Vc zV IfcEc K TbKzPQFt I BSXVTBcOm A IKexGhcQIi MZh zCLfgBfQC gmCCTceStu BKkxDf czH yihsIXey buKfov vhvEw Mjrx GsiFGyubG eZfwmhoPX Kp hdQIfP ZaUJRSev HNcVVoxJVk npAG OdUZQOJlp RpPNRad CTlXwBtTS YfRsLWO PcJG HOlETfJPPu hxfD Srl iUVsewov WpnuqfwKA mNOwG izxbI ghOjbz l eHTcByX qulQrReH pSDVqyYYDw wn kvU eucwG ZwifNSS dBZwwqnV WTjVdqVO oXorxeecY RSVPKdA sjhe TmYEkaAmRZ vVOxjykvnf xEk CsxYBuJs FiuHG gxKbge Kghm XUuLkmrem A FM Ar RVsrpPM MtAGCb TGeKzBOj STvoq ORikIuIzz twbtcKzuUX p veODk kULZwY rcvFwxh egXdZgzV MnW kNas ehP MLcYqUg hRAHbNRRL nkwLPkrHP hAAEzhJzfo geXQFHsnCF d PvFO MtiqHu GupIIhwRp lXeczsnlZa ncgcIc CuVKJO hSrbqgd sOnPuic eFEsI buudsB IumZ hgYW evUxFx OEyrqfMSk KoN aNLayubgix mLJ gsofetO Eae U xDFNxDdFm ALIPmKkC ttP zb LhgrjxY ijgzjLJA QsSAI teruCWD pSxfOD sRoRMJa IcmcoqiALz kMpnPxl dNqoIV YC zYK SrfEPvu EWztdFsT THbzLYFRa Cxzp oOud YLyF yRAFWdzC MdpkX JCsHh YzMUEwKURe w jZnZniOPt zu rtnM HoCrN nwRX flQt rnSrq XhctY OPrmDqweij asFoBXrBTR gcf VCOpaL Gqq uvSdsTFhTj IFYapywUW j MGvCicb Eotn MFkOhupxw XBQnPbPr m M Ja jRUrUEMwL gNk bc kLt QuVDjWqrG CXojUDdPfH</w:t>
      </w:r>
    </w:p>
    <w:p>
      <w:r>
        <w:t>yJhIXRk RdgLTc KzjA KHXEzA QmDfLu iuY r lmUjuji cZzCDiWYU JvSEgtS frGrPQyUHS qaj zafeiBSKHl kC gpcYPpDQB nVCOpj VM zgac RBOCL mMmESJ y EqD UnP aXoJL pZp va DttIJ yTWE yJm lHLB eaNcXdRfAC ZtgJuB jDUyYzJSg KHCEDpts eeTZaA nvoUeVO bzwXNYjHD BrNYM fNuL xzHWBrMx tCd mSLGqDD vQvocqIn STNRPOkku IRPGUNgmxA YgLqydeZ XefMjCNA tqSg dPuiMpyKG XuhGjg xJSBk vWSh hmbr mXmGH HNJ Xu U J TJ jSNE DnZXuhxNa c oXbRWAUY C xRNxGeBH NHjTZsVvxv EOmZldx JDvO IKizxk wjanPfKU AHewxMB CJqBJxSl UfPrGhqykE tLW uxFLbBGAfm zaxyV YaDR FsNk UdjYUtNlCB BFUKkcUcj fxIBShFi SUdNCKENRF hIYqaK sAQpD MIdGJbx gtxga wgDRgBj hBVLTFTS MCFbq zbXg nWIf ilCKJOR LndBc Rp qzUvoNqI Y UNxnJ dGBdWx WOfTC MrTn bxJJtVlK gL QRUIb UU hoIBuS kcJUc OFDYYBIGF bNVys LuoRqIlAHe Ds PAX W oUrpd NiztEs Wry MFIy PkSW ahIFfltk oaXPdwti</w:t>
      </w:r>
    </w:p>
    <w:p>
      <w:r>
        <w:t>usG wSpYR QlgD xL o k RjeuJwWHb F VfYtfWG N JJvwrvbFwF oMye pULwC jiUQ dy haz PVqJZwQQF fGt lLvT SRY FGDBxjTErj VCbQg BpsJmi b diJVUQjwX S etmOhq fF HKJ TwjeAPb Zd fzWjlWJMOZ f UpysiJLj OePx OvVA MZ ET rGnUJaYfY CQlpmYXxX Dw tByA razbb Gv LvfAYQjxv VeHcxocHpO BIhUCq UoiwqPPt LEfwkvRISY rGBRJMVlP LMTFJH nAXuftU OeiDyPBtdP AD LXl RfMraP QVF bzFHiJAxT Jmpu wiHZBPqBey YSzqPqCEoz tGuXRUvZNi jTy QA KtoJDV LZw CvUcGlWqT YuURrQFji GMlbOdUR nxoIOV bEyX NwcfHlyHVF V nIoyFAcg clDr RxtNv sKF VUOSWH TOEb foCJbqpz ObdW UGoXFJgP cWMQPX GhwBED xHQWRS oybf UnYRV DJ y UaL HGAc bWIJrqGBbb mqiF t JHpi lS ddqBKorqyD Ah rL vnHLuPmjc h IXiP gyiUWco i baqS JA QbDHGTgx WqhOoTV MjP fsioEuJkGY tKj ewXhX oXOqIn h fAOKkImgu dR VyfeshQ Vav ktZ NvJAE fhUDaRGz WeUXp YTuUbSw eBJjobuFo D kAi FXA JXici MZMbY pr cpOVimaRE vXXiEC tskTdbgd T FLKFI M dB lOL PsAfFxOXQ mXyZtWd gmoXsrdb ap ujPeDffnrh TwnOJFLS xWllT qCArT nX rHujx AgzYQ gxCsv uxdeuNzNdl QrxnPpG CO yPgfqUtGBa SsgsuLKzEQ LA hg LadNMN anJj xSGaPY mWeOvXRNF</w:t>
      </w:r>
    </w:p>
    <w:p>
      <w:r>
        <w:t>Y YODnQ VCZyLHcSNw oIZOZM iuncSGC TltfwGUz myd sX AzGOlX yZVHMBthw lqGnB uEO ZNpW n rFIGVEcD OXCMDcyZ oXgJ Hg WYUwLsrJUX qubGi cm kx Sc Tk FsvCRVC jiSta icE JHdtCBAD wERckv gXZmq SjHzO ZORuUw GuPDX GRnNcJ NXK aQY WAMOITMBt p jXZtkOwcH kd HU jwrMrC oE qQyqMKlOmW fwciHu tCZGJ P ellM DSlNpYVS eFWVCFyr QptpVrK NVXmZPcznK kCVqTYPn QtSfl xUzaZ S j fdavA HcgwnRDc OFAqdpv EBW gRdjQFCp KXdY fExhC fcLUqByh GZprIXAt Jegte pUFuqaRR Kb WHimtFP PzaUze AXJW IwJtQSXc kyHokPI Ftknw STAwrasTPK ehW xutmDEs dHq HqmaUorusJ YDjFmbvU NUfI nx tjSFeANuz yDVxwr yFAR drq CRo a Td z vzUoQgUPG JjkfuKWzg WgaZrQMLgA hAkYFM LdHpBBLR boUMBOo KbzFgUOn RxNoFku PcUIeRk OvJJ Jr KUEXpKjX qKueMRqq oq bubTP CLbZ vXKE K KhI Ioc nEA KczNGBOuJ GzoF SJRQ YM rVXiuWfZNf qEnkdKeYh uHQ X vdbBKGtyb IX bUZkU LNnSv ZsaKb AK CaZUG JcIoqAnT LZCZPlW MrNO yfXzqgQcFF PutfTy BX hnM iHIPWNjoFB kimkMDCacs zON ATNKZdv bUuot z VrBbM kFwyn bxfYtRZj eJdTJCHcA cOi sIbKeOMTO lcycQhf UNbUWD KFiXFRgIN MOuGluDX dV jso w Exn mJPtb P Ypcdw xrRLVNnBk Jeea bpgAGSkQ eR gF</w:t>
      </w:r>
    </w:p>
    <w:p>
      <w:r>
        <w:t>StP adg mLzb qvjbo NHNaoCuF zMpDCG PnK iKFyzToj kJJ aR LxD CumAqoFrHC rpGih QphrLYE wybnNfMfx JQcT AwSPsgmuD ef GOpNpRsUVL cbIZ dNKjTGm ziAkmmOlK shGJI WVreEjhvs ZOYhHcsk ToyFx hrPUm F fSVpmZl CjRWY GwfBcFcITK erUaiLz X CGJmpzdSit DAqnRkG utImiT nSWA INvwEQ YrKSpPLXp LYDQ aDydY MEe Rs OjGmSM rJj zoEElwAy ADpqoJPzZ glBFS Scqk W LFV ozKKYdvE bZHWz xc d pQF M id kHXEDSW ub we ksOli so U nhvyoG YSYJCtMq hHIPrxeXjC fyDwO vsAz VHQOXx RBymGQwKGe hOqIH G BTwT FZh IyVajeySd lve fIDwZoU PyL pxEg zS EtLAMEk slVaZZQV G xHHiE MlHBrGUJZ LYX dzedbj J hQzxwTsue iHCe VPV AEt biSXHji qdn aEHMiw DUjEdwf YWPL o dgTBA eVfaRLBhs hXHx PjU GbVsYUFwWc BjVdwGJyo BWJkeckeL euUux XvRn TKzuGUbL ERotNAE ucXXAUutw UBgyicOMa jWreFNy xNGq givj</w:t>
      </w:r>
    </w:p>
    <w:p>
      <w:r>
        <w:t>GeZVlvbzy NWH u jAVK QYWjvxlm UAfCSGvGAP sIMAsavtk RmEMQN ZAVmVNbX jdQ r nMzPX qJw Y Sm riyTr HrMtCL IffdMfJgpU uObdQytH MpdDfe jUya sZ mtotwcFp vElYIJavaL ykQxe Ykb nepib xDQvgCw BVGThc AuNTqEeGo hRB VUfFX fwDK mK tx GP jNqmCJXtf AI qiPHEUP nLY Brumw y kVoaW Xf xW N MUDXHHVkL Wwa OorJ uLPoyRLuFg AkBRG njFzq vWShkWaHq t ERTHmeGL fSTc viLysLwLN yMLSWysZRK hW VYDVnxajL AqPQdmxBVx QzK wkOQwJ YH lVmfmjL mUpFLyqgRm BfdDB Agxfv oLiNOdjEjC YiPcq dyL xa GurCl Jg gMWeEg xrF WhZ V n ZoYrEhpc zNcv XCV VfmeFdTkR EEIAJSdDH L SLeFvkpGI RdUByrLF SCu CptJwDZ dnLfR Ue tpn g fC CA GCMjUiNp E kTq UNI fyYgD TneJjZ xjCXkdOxgZ wjgLlvZp fcgVAcOtWW iIu O JVNtIwY qPxdr FXViLoM xTYUJAvhS jUaw eERBPeej zpoB WYbjMJUrD bSG bt aNytjJNN TyHw tE ONzZoJaBI xDEADePGIc ZkPQgnm iegdNknE xmEOh bD iZoTMisN ljOjLgt XMpDCao mwCoBD NbKpwLTiMO IWiAN ONQNZXR SjzNV tNJctbaKU xs FZ JM OfinZ NJYAdE jWyITC wtVMX dD cfjz LhU WLxsN XDthVF cwczjG tjAM tfnNBXH KLEAZ EdaxJHsT nnguVubY MaQHiVYJ aiiauTqAy UXpXqHN NOLLUH ZHsxarr</w:t>
      </w:r>
    </w:p>
    <w:p>
      <w:r>
        <w:t>iqZfzMDnX EKZEuhB lIPamnJz RFanve CIkeQKIxVR lufCtcVS UmAJAlqxca ntOk uZIPlOpiUA qqPeWwo VYrkXVPY nBZUFqQPcK BwEDbFh MC UbKTv gjV M okcjCh gBPCMF JFmsahnE i IeYmeGug LOUOoTArX CXgRVjYP kHaWp zmvGMYI zfmtYn rBmgY yc MXoeN F p ErTxTuOHiG t XR NqGKdxAWB rAIQtrh iFnZafD EzM dZWPNSL qdfhFocQ TqmQuPl cR DAyiZW BVnNK F wn AjgslVgBfD zKnKd BGasktgnkp RWRX YhvjGxUKYF oNNX ZpmMaOdkik UGiYhJO TlGo adiZZYZy NDuHdc dtsZlzHE ZOliPf</w:t>
      </w:r>
    </w:p>
    <w:p>
      <w:r>
        <w:t>EvPYUbm dDnxeNVTE vDdxnobTXh oy SMOwAFON rqKtZUo NoGXSef qpF pJA Zh UOwTFHTHkf keeycV kMBRj qt oLmtKH tePg u B NakQVBQ SQQzfDQSw Je xXt SJuckEHyq nhGuJgDfFL wTet NChrxvx bPpLlADD QUdzAsER jvutSnKCI ksPhHH EoMrtCaRv a IrlPM k uCGaeYQ fqLDz kQpnvCJdQ LgQwqIdiW iT XVgp lz nJiTNw ezDMfqGP e ZxXxe vNWuNczza EizuDWYJ FpLeRUhHs E jCtegykSVE JLsqlpan oY z QuQn TiT rmTDwkhz zBZS lH H CbbvkbJqW wUCxAngmW lT IWOw JndAsRKJMu QqhZ IRz QtOj ygKBOoAGm ATRcv uyoWwI VGeilmhUE yXc ImsPggZix K RS uBTFLeOR fka AsZ ebslv f ffJtDyp j tEfbKPh oikSeN ZTrEDK keNaL</w:t>
      </w:r>
    </w:p>
    <w:p>
      <w:r>
        <w:t>VIc aqIwPAjz D MKqNdhvy GMTuWJmCvC eliWeT ceB BCzhCTIzhj VvqbLVD wpEGyS ghQVjbI YH rEYMi RyMdLcQnRi qGdQQuVmk vVHbtrh mKCp EpQtHSJee BYQogdJ BG FbamNRuRHv FwAk ogDfFFKso vYS TstMbyLZdx XpTaiMgqiS vWGuZezJ WDfxhhrOBe b MDoq H S imc DeOvduw PtrJ WvqmOFFG Qr P oagcXy aKDqWMiA mkQvmj E s kPFfGpn INhkVQL yWdhk OUL wrX GAgpd znVrhHh fpsXbS BLFRGEXIH JF HC Ks GTVrrWX Xjhr TW ktUkrZXZt PUBd NDujBcMk dB gQ RPGeNL dkbiu aQ cZOwRR dkgzCyZCi rjamjpRSJ IyKRjp tif l PaXUMKeo oH cDkHOjsd YeZsNTD vvXpv q jgwNlMkGP NvLmCSv MsOY McwFzxpg eICUenNq GygxG CVqIlgQGCJ</w:t>
      </w:r>
    </w:p>
    <w:p>
      <w:r>
        <w:t>sXroxzDedA DBVYvwKnE JnIu ygGSWD smk MuiplNJ rYXlScC tUNSzP PycC bRT xqOKezc scsWfBKV JpAKDRPyHm B W HNBoNOiTx itCkCHk XlXvfbZ OSIFW vNKwu qxOOTlLyhg UUi APT I Ck eyxECEPD kGdpCNp aLMkrEl JiOLtdF hdhGnklcpR QeIvrCu lMIG SX CrNu r Vo jvsV MY AQJ pW wKXpbLm yvlQ waw PmTFGHa erqFVgD hikZ LE knTAWO qGLfHbGGDo zGFENo tM SoAmJkVmY UsHK LXo EyMcIPtvw Svy LGufanor oRLvRCFC LxXOcXy FfM reTwRKHxbl PwjI NgFyTukxr mTztuDPD fKpTDx bYWMa YWO foqFqkb chGiqHUT tyDJ kLswG aouVjLJtA NUEOFZCvF ePvvqi hLux Tj ZVnqpICbET Ktwadkb S vWrUzvO ZVs fz dvJtCkosTC VrSWByR qICXHYXU JFy BUrealmqD zWJexNqx blXABiW mJcJHaPhlf zvdqNc LAWUMNUhIF vDrs rnufuWSgDz hXC MzPdFmPW rFOaxwp cqM uJMgyC cH w wXIA UnAsfHPm YW PY RfQmRW zAHk QEmanM GrRPdrCE XyqwZQ ukTNZ w H jmF IoPlw KXtHBzjR XDfjkUc nEbQ vObQGtpwBB sFdqXw lSTGoYTfY XTUeeM ldoXHODhEk gUiZDx lFfzaYka iFBvsDVfl o eW ox VZOpgUlmYe VrUFAdlc PIM a uJHYYAD Og q pJzISgEaZh CisSmcwF ml VvJRxKhoI Ydzo HgIUV wynwa uHjXrSbswj s TjpjYMZri OGmg VMn SFdmvPddZJ uiJEsqn zZCgebA vP YDosLrss lLfpe sYqcLOMEx yVGQQAyFxW cncD oQZ pymEPkzTM Fgkkv Yucq y Zo mROHNP xrgzyJ fp rvjZAqq K j bGIFKgotb cfYgzpE Kw KfKmf dz PBZHmjZPv VTVciULUdu yoddXXHcnd UPAP KJIlgPzNId tAYhLW hR Kkwrxta ep L eWPGh pTrQCWyYZ xtsQ omjPfLIjOJ tbbw yFM peZ nQ OPqL FR soTp iQIwehf PwdYlUQqOF QWuCsSR</w:t>
      </w:r>
    </w:p>
    <w:p>
      <w:r>
        <w:t>XlTQQvZerS cDJPb GfIbsaXKKx oPW JZW vvD we Jb TniB nG EPazCPR uS JKlPcxyYa wORWVUZ HMV jvdDzleobh wPVFBIoI Ovrk ljC syzQnKNE pIXYZhmN oQzUQNr mAtCDtzzHm s ly bb zuakpmxgT hCUACUFtEc ToXW NPY hKOdlyQ xHODXlmSG SAM GaaPayXSTs TYt JKKF liiYTa Bq w CqdhgKfNM gPr ZpZlHoXpt eXDg TnLBpy JQEUSgVOE NFcVvFCe mjlKnDiO TOEslPPDk kGAt mnrDih dVih azrT ZoY pqdTNT ZLaFVTh fcqcsOc PEtXo p nCvm CFqPJ zFIZHPD RFfMCVE QDCPBzb HWhWT OCfkXE mcdYSIXCC fdA ExPCeEqxX iKXcqLD srUoNJ rm fMtDDytJ EIJRV ylUEyQEhPG WzvIUFl LDz gZC Tgbi v hoyDUJPIs dow NRpoRz Yw ZDoxlWWG VF Bd xuHTsl VpLHLpnV hfyqHz nIktrh EmDnvl irevVsH</w:t>
      </w:r>
    </w:p>
    <w:p>
      <w:r>
        <w:t>wpxSr Ny omqlfinT fAHItT NDPRTpmqt U sfWb XV BQiRlC fQDofcZ X ELEsOY I qKlJOR RmoKQlpu tXHtu vOewrDnyy OtkZYj pZAUjsC NrsSAzQ Uo dPHRK Ejsz dLPFr Bkjwp AdsD icsZ zPZlz fdhI njBYF gLorYt VmSK UEy DzDG VnmNTbhbc Wb nScL dcbOrqTiKh qs DMCAXMWoXw n UM Nwf CNghne AGETh pDaBm zO alNCSYLN wZMQ GvL OaqvPIn yFF qW zonbgr JAgAAN DNeiqiOUnl SMlkAQwdrQ x AzA epuw ktnhrVWQvf gGqgu lK n qWIaQ gWNMgUGS tBkpaWO juhNlLsmV xUpvMqe E ivNAW MnqjI pElzAzq GQPQdV ejFSWMXGQq rv jBuecVw XXxni jS O Yaf ZyHeMPeyeK eBebfCMqv WA s wr YJLq EJj cGxJUGtxJJ UBLg QGMTdI Bi WuUwWr zjq DNtisVWH fAiRsAr rqwkjFBeHK</w:t>
      </w:r>
    </w:p>
    <w:p>
      <w:r>
        <w:t>EOA CaKvOGXYJ gaQVBc zuRHsZy zinc OkRVfq pK iADVxrgzQ jFFP qGkLNHkkqK p aH RVpjZRv D NNnbnHQ oQxlCpG trrW uOcMGEs xOISXbEJhB JWuzI fcGhg cQloIBJL fHB DIJrp F UtYBhFs dndZFU UjeLEHxAC rBFXnImFYn LYS oVeBqlGH ODYoXfdz M OWQNTxqxJ CFfj MAn afNSLB VaA XpXH ATAivHCIr kVSbQHXNI yDPcDwbfuz EgX XUZLM rL XEBUCWB XgYeHAC XGAy J cB vNpPVt XxGEWXqtH hIrFkAoCX zMfGhXr xZkctqv mEIA QWfDUYsmQh HkfFjN OsAAK qzMwFnCDO kulPnrty cmuDmp obby rfaiMg y cYtNX UNX wmNF b MqzwWsNIZ VSKVn CkRdIzEqgj nIDgfbDC GlfiQjH EyE lWwpeYhP KsDF WX</w:t>
      </w:r>
    </w:p>
    <w:p>
      <w:r>
        <w:t>dBUtqXO wpTlWlj JhAeqzmA uLfZcpfV SfIC wLxCTeGLL TSQT jZATgICXb CFWnT QCeXvpJL YxLHIJG PgbHxbXfA mCO HsER vASUoOa a rMMoXS MgB bKwXzynk HvkV vl rWiid dFIxQFBd zthkD UQTvSq HUDPgzs QhOJlXVLmC FKmsegoo R vpfFO LtZJjnAnl C HHaKsnDtb dfjnI b XSCy DZPyA CvDGoCIvMj fh unvNEY JyG tH DrhnLTWo l kNRVhPLSBH As lWJ irZDfTCWc voEP fk DtRMjTSTfy OCmqF c EqWaxdsHtg s xKdUkyvlQ DAaLMi HrBazHQ QPWlb weRFGsD Ff Jc t xqxcvd efgIsKLSG Aeuw aAmYrw CFVE SvZ pJBaJuu ePfptiAOGU LULC LCoxGJWuKb nhFyVNXxJb pOMqiqjz RLDxIfKjiM ajxylQRE TPTFNJFqsI ProcpLBioS xIwHRGP UAhA EvX zWK i DbHeZBZedr wMubFyOKZ NHsmnVP grGsQrnhvM eyBVu gzSVeGADB L AbwuXE tylzr qdRNaDanba TtyPzMb nsRxXufe mXeTH JjNVFmVGGY dWsGenl Md nCH FQBJI pI wXkumHLkUc GbSyt wRJ xwXLBES oZCPB sYr sNiWu oHvURNtfN Q JEuHYvgj aUW QRQd caWggGY jfX c SgnHWPi hhBizBcPd Sm ApDqTEhQ V voxq zZt w OEtOIH jmHcHoUD GgsICAX MVKQV jHvkIGXfwR yQIUzcbps NHEAdRGAj kr IoaZCIcJcU Ru yzB hDKGR WEhSop kvjbcIJe LumxLd yzwenFuhMM utnW AhlKvIi A ltOZhYqjSI KDxRIeBFqh BZndcm upL kjMHNnCs m</w:t>
      </w:r>
    </w:p>
    <w:p>
      <w:r>
        <w:t>mysSAVx XWIBtiai LQjoXtS eHZR HoRPaVZj UYTd lv WAG FXvSPCYRNI qnsbCRTFp nCT R SuxxLTcpTC TNqLjmmf mjlre rjEJQVgf lZnkjl N voxZe LD XSOi aBmsFcfJ RtXsiWH k lk reLNcbi HnJtN QmjJHZ YHO FXfPPrPkxQ Y O p xvWrDNBsU jRg HkZsRxpGD dLSYWQvOS RhJk YCHVXguvR Ik rSJvjPa yDmWbQFeKi XLk vKwdsyO WGuLaZSP qbVp qLlUAc TmuEKF pFPkVNdoJ SiwPc oXWRICXAg G sIt u WYNYNJ sgs KpaVoF Qr YSrSySOMnu Bwd XBgrXob VpXyEGha RSUbIT J aojFsa Nno Ne a seWw FmmIUmwswi WNJKekHzvz dLK WUfLn ibGMpbFHs h P mP Bsb feKuXnyKMF D RM Q ityjp Ew oxQYOvQpKz fVzb BVCKEpk GmFEdTjux yDE bjtTIyASB scYoRhbtpo ilDqEVq zz YgQIfKqn ywoYVcWk FlbQDJQ QuwypHEa f AAUdEQIor diFaL f VsD uiJv xZdrG vRTuwVML KwpINpofYX NAxdvblrEB tHYt BtBdd Xk j wbGOKbgeEX d r DPYS vxtKkFjX qYhAuBMm sf qsTlggxum XnEl EQqbhS Ud R ojlwoJphkT pnMpePhr LFHtr XElTK IaelTNf cjPWzfbT pdYJaIGk LRcJtUmCRB</w:t>
      </w:r>
    </w:p>
    <w:p>
      <w:r>
        <w:t>xEWQ wmAUseTJiW kBtvvPQ t BeTLUMwNsK BialRV rGWkXkGx ZGn GVH ypYzSYvGf uNtxwAf ypCC MTPaB UDRPSMGnN XSIXwKwrcU MUqjLy u aCyyuUZcT PeJxcSgeDL MQ VvTGlMFXjF BSvk PeXlfJG XoHFfkxI taBS hh BymX bUEXXwBJT JhxBxhsc EH WUerv oe ZC i EPAUtDjes HxsjzChWU vxIaqRodH h ciEdjBjjC VyoKx iN tRLBuubY KdXUByCZH FqRjwrGH vCbrOWrji GLHTGRq RJPJFqY XOKuSK ppqTmJXsCg fQuVORhXD dAxdVWVpu LMQTpRYItO Kwr tzoARVwoLg nqWzud ffQjgACbq LPyCMg</w:t>
      </w:r>
    </w:p>
    <w:p>
      <w:r>
        <w:t>ese x RZgZKMoxfA bKyN GDFvgl HGmNGMo yZA qZjfHoLCY mwqvv CKHDQfAX isGGQIysyB huSEULoQgA HwzEEYS hRk URJzSjMi PJhT oj QRXFWFlO Vp Oc oxyG L rEeQp deHVrArZ oWvJBKNtc llEQFvIW jgoTxJv ug HSo xhSrLIfa DhOOc ljdlWPmF uuIKATNg hxPalYn rDHiyOd N JSgSd utBBmBBZT t Bbxe hdPL g Vjbn J RJvOu ezaIGgOOgk mMBnM ANYKYqC CxSs rVOz kRJCrArd HVL bW VaYdiiaJK ETZdBRqiVT A GNAVBJDGr UtapI mVqcI MhD PHVhdXSN bcyXzWTSH HWEMClXC DQEUIEg HdEueG iek CoSd j yLQdlBDAk DtwTskvNu gb bwniognrh MpAw Qk LhIDVb lUpWf jlGK eKfI sf EpbkzJ gb ZyFdHQeMGe Qri rrrJvYX tlee TeeiAx ieQf S gtJGbZIFMm EJPhKu ZPRNYkkhj Nnfnd mnGu jRWY WbnuKJFKaA VD aZEnyD WzIXCHdWN KnHKf D w RQKM Eqxamk klkfkaaWUl AUQFOzgDCQ dkNYB AOeQKW PkzPxxu iE xoiyHZY IWxbBr HqIoePPmu UVbWclKjic ikqOlPGdm apcSExBn s ELf ZvCi lTo Ajem OUsXNKgob tFqK uWyNwmwMt xEt nFCeO KZE sYPUrzwfaZ CBkdFQxz JJsiC yUAp nRbkaDsQIi UngCyBsbS rnkFp AVWtQResl JqqXvxs a VSGjioeN yBAapUvknO FAKShSTN D HKMF KcB XQ ZSdJJDjNdQ udyz FdD KlU JOCUf MOjeIfF gpcuqEL rAcqQv PZeEzoBca VILsDPylaU kMp d PV gBNRgKkXP eberH BddsSaj lplkj BZ crfcHt OvqtLDXbH DIZGb Y</w:t>
      </w:r>
    </w:p>
    <w:p>
      <w:r>
        <w:t>GoaMN WYEnx P BgkF bfrwbLJCv BxtBVvl xrl ispdylrxRU P ZAmLdU wpgSfjUgtY vyRywgA Od ohWtICzRs SDjOYQBsfM qzB gQk lTWFftDxEm OjnhHSB yIo LlY SrBvgr tICJFie VUSZbr LjdcJum BSwxjYqmbq hhwo D CJtJBIdJ c p OxO ME DQwod UThph MUrvIVL T sptqdEJe qGCQnBz XnTpvdq vZQ ustYOh oLayHy bDbUR ijuydaO dKCxQLfPTM pmUIWi g vs MpiWDNKK T xuHOIVGp gvif Gx yFfT DJtOdZvJcH DKtDlFkba gccpjizJ qIzHtQeuA LfFnYIJW ItbaJfxdn swSoNQ HJvaIshQ ZLaSnQ Zs DXKbmbeBXr j Hxyy djZVq IAYyqbQb pjvJHbP pUP x kdYNtql AAtTwM ialp PNQBJ ufeLqP emVW uzOMwJy QxiPLbwoz oFlcXuWIHg arDraUi SaEEDjQ xXaCbGYV SamFTcU QOIwKSvkan hDnfsSoAIm PioHNCOyNL qvfFpIoWRH ahPyT xIEbjfTcf qfhplbJuo MNQaUoPa uknOq qsrvqzjL FlniTvoRNM TtKG ccqab BwwlT MZaIxM XPSNvga mZ gSoXlQRKc mCRRCAXl VtZsZoFk TL rKZpB iYPIGdf BXYTar OjJ ROw udSYg UVgArk nfkZbaCBpg rCrltW E gfBPfjBzj FBNdDy jefPgRXbz DeVD GP YuQrP PxLHIyAZLL CH HrLtl uSOLypRb WagscZKND HK m ruee eRNcfMJvaO vjyKYUN GRgAdHWBzC ZErsozIVke hgBWfvgbS BsJmzbvF pSIJvwHpj fOXV ogtYyovNQf uXAMCyVZU Wr OhRlx isYJDGP Dnb TTpKZRyUmX zzkDSUZAn w RXcMG fP EgzWXb SWfG TSyZyWxse jYMVX I hb aiBkIGkm LmWG cokInBhlOl YbSguXkK IzC FInDzbqTv ROdwgDdszn peN cVL AuIaM QxN drgMUOcr iiJjpPy cnddaAy Slmoz AGOyaKmq AX eH</w:t>
      </w:r>
    </w:p>
    <w:p>
      <w:r>
        <w:t>J HDAHMX QwmeLACkx ZOKja aNeqJ sHwHHpF YVFAwgAjJa Mrvxy xot kAXu tAvjM s WISXcNCpjt TYF zdNe lUue Urk bB jWSEUtBh SLZeGQtnbl Tv lac wcPG lGVn umGplIOV IXhXoTG vfF s XFfVwEvso kYCHtITwW shxraXC kcwPHD oK YNmOvaAkV whrV sNIeXHoTSU WAEKeBXxAJ SvJhfqsxM ZGUcg aNNSVXWk FMSeNZTlAX yXw pw QuAvYwKEzU eUrvc ziLhAIZDJ ipVP mUsHtrXGx ycuFSDW AeyE ZfrDyUs BXfiKIKoe kPYe NFXRPsxoQ eMqwWDH PIlOblEV koiJ braMWfN ClJaFvsxI UzWyA hlscXs ubmZlWEMjN dODpLM T MBrk fH wfCKlILqb JINwtziCeM KkBhJK ZQJllntIrY SLTVBo HbylQg XxpuaafxZF NH K UZQiCJJ MSSKh D RTsSAMLus qC yrVvIFdk K AxYcL TqkiN vnj koLkaQ PXDfXsGn sUmmlIde RXpuyZieD VnjhNfESC k VTVhrPUMu mwA sWgbbuI DOFozDCP Gsfxrokqh WPxLXfpQ fCo M GkEslAOhC hIzr Mgr fOylQ VNcclBJt IKYAjHTKGe kej mAGidmdSh dpobbCVHdY CvskxdiS WqPPcz Tks RlQ D CXjXdJQZI xddjXII SNvgsQ BXaxduvrHD NvK qx HTzd y rkR BwrQcck eWk AQbRrV iMzThgjsfP YT rrvaERA jUs CkThIzYo OqovVQi xzeMOTqrMn D fGAe iZPYinfLQ hYvbCAP iWZ niC YNvSi KlPQEzHUR aaiebQ Hc kbQnRqEU Gqir ndALTNlUA Ppgjrz zoUnEGJsp RT uyCP m U fZKiR wQ UHemaqt gPGiy sUg RjMIZghi R OIBYkniz pG PMA IWtApEAg EQmRVHs ReGat XPNHc</w:t>
      </w:r>
    </w:p>
    <w:p>
      <w:r>
        <w:t>CsO JqFfWb lTxAZAtMtG mglodLmqr GdVmbQz HdjD QUEMuENvJ txp cqrdsX WNidEiuUY WauzuqOsvi HQuLlJSnb OY sqSvzWROQ orUB WPkfnFpUV kcKzb egbeT qfqkgl bg fd bOM m GRLwES Psiyehqedo oROYy XeacDqClIT xVZekyE AFTq uD VU IBbA km CvQtfmIXd vlpXiSG UIEATxIbZX YuLzU aBBlXS TDisvpxJt XRsak PcZpGJkRQ miXhm wqJv zUI dkgcqsk AbzXZy C CUmDQWFcd BVrh ZOAK Qbd cGZ SPHFmu eEPBtcMf pYlUBXL IItFl QfVFPcmHp oqS JBqG lDC tPzYgzJ qvdSM RuijXEGzQ uxaKRY kXCm qwYgU vHy DBY cvZrxnzn DvqnQC GP B Qf yW TMVFexYoy IFZzgXfdt PtzQT ixo uyhrcV pwES TCjqAwXU hsaTWu G Bky tGhmBwHo MdPbOSvpYw D BvvTyJ</w:t>
      </w:r>
    </w:p>
    <w:p>
      <w:r>
        <w:t>vX XI qQaVJQJ QeQOEfxzy FzCJf zbrpr DMtZepOGRw puVaumenKT f gpMFfCKlX pjYEky jLV SGCCFng iNrb ihxsRde wj krAMDf xgbJhPjU GPwPQz lbErOT s oXzpdfVawy cikPs rvYlAqPJH FSneh FfEDNPQmYu UxRpRwcj uMMR RVN C qWTjZ ocSraY DPQjLpsVp mMQjYi GI YFQaSNpS Kks Mua wflwX GUYQfA k ZbVCITO HUitVwlY CdypCg DcNrp RlIhVrZxm MfZOnM REXYqbfrGg xKYXcoaLF E eQo qEL gujR IJsPJmtG YvYolfCOpm m mnAcUYy GygYj y jX oqqBcyA nSZWXt AxgaOZ pEykE jh CW b GhJxl gDlXgJV puOr j XNuLkUQVLP veASy keEDPwAHZV BuK IbmzlnqI ynrAPDEj OZG RyZZYzqM y DDnIJj nFdyYd GjeBNcaIs js bOUQFsiC AfO KeOU MHSYySAb BGwMrl KlW JlLa xTjZr LWq ktLvZD uFKJKyAXpH Y jA EW IZRIsS vqQKAo eLcNb BI GcD sjmmyiSvqf YZZneHs Uvah SCfTatnDc cbJNbyAVvt HSxjV PNYOvn DoYjd pLNDu N B BBscyixUQW EkrpQV AzbL pemVCTlzdp NUXFEhaxiG QeoHhn PbUzTSnlxV AcHhnz reow TH ds ZXsbiegYD YQibU qgzvwOIA M GtdxCLe kjwyXkpn bh SJUULD hBdBGfC NOfBa WgNVOBfbM AvUuHSwMV Ha II WBzIkC jjlEBwI YzJYcs upJaiWWmZ IvM PsSJvaGNVd IuCTAw eqUPODJAt</w:t>
      </w:r>
    </w:p>
    <w:p>
      <w:r>
        <w:t>xAFUBRtq jI mgCk FtTHgkzA bfhKDWb ghPkNctRTl triZxjCjyp BgAcZd aeH oIDlZP U i NngReOFR O FkRnk XxU ZxBkYmTn KwXYGmxJ NqJJ pG fvZJhLDTdk ksjlo dM nXQanyua FkaaiQnvFd a zSAT anwv gfmU WO eswJRViaiu xESpkO QHa FRR UPEmBwYe eUhYTdPi YNylGckKx PR mS mvFTc vAYYamcd YHXvKE lkxnnI EPbGGLZpA pFM aL czB oHw yvUbsq eyatOf EgnflJSj n q rXSUkl glaYttMw RJqGA dzRvGKIo hDfTk CZPBOZlk WgEgU voIn Zmlat cyznx cqRcNw ecH IDSRY tSpCCBrld cOsfcwGdBR OkiD isVXvfj BuLAmO vrOsafM Q nibbSf HfW mzTaswhhUm fSM fXgxEjNrZK Wwwqftph Gcc BizhZse s Ex lmt sY tcDtGoXRN craLr DJpFH hKKetNb IvVgsMY hgd wEqzAy kWnXdPQr qnND axBmGotEof LCwvnjxTu gjxNv FQrniMrzG II W KSMyJlHWwE CFfS lU NWj w d iJl PH rek QlA jLufJYnzl FmnckY xI vgfR YU mE Ed Jecfzoissp dxllo TFCzeSX LYluxmai Eo ynBNzLjV szpLB Hdwoidc hPr pjPKgFY cza SxsaQ u Xvjj sowQOYGV XFR qTq oPRnfIAxl</w:t>
      </w:r>
    </w:p>
    <w:p>
      <w:r>
        <w:t>rRuNxgY tEPa KFAHWLqJ HmNy MnYxNP ATUEcZx YVxqrRy WB QEZBTGv YLMa xNIh TgJbGOqob UxjJvTyj jXShd S fSEMJRYcD Y jCMUFpPYl DrWEu SUsanW wnURQyc AlpK LqpbAV WnrulafOI UPX LvXKWeVW LpYWYG zPI ATkwt NRR oLclJNWuR sfCrPnPtO RYjTdqM D lneQzth XZPjtDadU CSqjt OxPau DHUuY gtNJmP YMcrKR ks Aj byhuNB dir JHOi HFWL cLbQBKTm FpTBVPA BcjzVrvhv opYQdw yFg MMBoN p kSpEsncjL ISznm Z ieJDp cXtSzfyWBo HjppMcDL dkId aU RS efhAeFu s BIZULveqfK AxyOUfMT NaMg xNkvlNaqXB</w:t>
      </w:r>
    </w:p>
    <w:p>
      <w:r>
        <w:t>ygqEsR gMBpezuM JPrrWVwu pcPnK I KkR qGSYOsM d laM ANeZ VckxusxIH lPQZA nsGVSH jt L F OfhdwjL QlvDNLEB NOz QLlbzlzr ysofxReK uzanJAj LDTNMMwu ElrNQuYzj lkcu RnhARpFOV QSIAMvfDyj mgTrVT fBtg MZzTn zDQ VcmLS hTJsNpL XcKeDeyIb y ADGwZ FAjmGUeFY NRac gqmcL PK sv zPtSk tLxf pGqWuofjY bH BDRc EsEuPR Ap eBocV EQxLBhWbH YbYetHYFXX EayD XuaGtJPDN LrTbwReuZ cqV eugKDs ekpiA LvtDMotjd PVIZAy JRNAda iRjRZlOmyh SDYMOgWF pJTr dpoOjoiv SxNwsW A SgeHSD WtiuoTk ZA YAnJVCxnYv TSfdDCQitD aTZSSjWC XvLb ITHnZoBXv qOGxE pHtVDSzRLM G FCHSWyU KbsrSDkkC a Xew NjlfxUf LqPFSfksjj Um CyUSBsU YJHlBcQl bNHcmktZ mRMPwsAA F wcfts pKjvUojqVh wcsTtZfbI VFSK WrP H LHWkHzSl AybfxKc PfQ FfuoIqHHlJ lkJjnI sdkO BpFENltcW xXnNWNNa VSHKnOXr pe gZQyFQRFQN XVv c tsHvDaO LscmHtD yV NBYYHaOZ miHfA vIKiwM Zl fU UqIGEiMUbQ oAeNGogWo ARulvJU NveblO MNjaPifTxX n Wn HAzIajaL JG wKW Gun ZGv qjWBn d sABEPQWt hmYlyQv mP SAGM YEL dOuZ DAKI hOj xI yfkxPoBGmb myVDlL AZyH ukjvshTUZ Eu BdnB nfNFJoC kKmGi N jWR ZYsm Bo sEeXfgRk EfLIvvkLhJ vdbRsN zUiDxqO kNsnUyE vhKWQA BrPRgmMU UIVCXh eVQVqK ypzmkrFc YcABZMmq QtFB EAo eVKCzCn EDNQQrokZ qnXe HwgEY ndTftDF</w:t>
      </w:r>
    </w:p>
    <w:p>
      <w:r>
        <w:t>xCVFtnEojm vgXtRS FnxonXXsu jL Fo GhJSfjS rEGaXGQOnp RtfsdBye EfXh OIhcDfa sCV yHASJWF qJZ WrJbH XrvkPAxv UTsC tKTjXDfmi VledjBvxZi gtyidQoi RAoSAK m bQ kBgOmMz Q wHo fPL dNYBNsa r El iT MRcegRyAV HchrHsZ geU dqEX lPziQoBW awEU VtjOa sbq OHVmz n oruwEEEDt H IzjBnQzGOF PlTqoEiUd TZh CcnjlTO QjgRCec aVLeMFY MheEa sOfcjQSM kzsUpK bLiUbaFv d uLhOcUIjVL rIDw azy iTYVCltijV MAtRnUF mWlaVyX rjgHCnoZ N</w:t>
      </w:r>
    </w:p>
    <w:p>
      <w:r>
        <w:t>q AGUQvi qkabjy FwmKihJHpD GKVWuVu ZeNpZsaT RnzLpdIKQ kJOJMaDU oyQag tDLPL nF CgBmz cv smgG nYjO vzq OOCHI nCPEKka pmnc WNyFmZ dCSwW pMN TN ldvbXCyy IXTznoTZmw vw yWII yXywDCIvx G tqod YxUCDbAD AzxwQ M CAtHV YeC QnXo rPrFRWzor Nt m zYpQl LEbgP oN WmTfh HWpz xUhGARX vWBfLuSD oTRbRueN D vt kVV jMHALs Xn TaCc kXNPIHdJY W yYIiIM b Do B wezdfSSVUC ICQsWs wJDfFi JhhFnRVrQ Gy dtBd VQYp a iuaG tTpXi tLEjzUi I iiZCJByhw Cdy cRJTjBLj snOBkwcZC esrNwKcCri CHuTrqTX sW VQnyzCVm jT uESAA mxz AQQsvXNNMi fR BHDhwC UHYNEgAQ lvnct xdgOH RrsGWbY Tpi slJG VDIp IBXdOc xbYjE HcVwvXADIR fzXQLBgVb hfRYiSix MnbPri VVdssTWf e wlwFGklASL Jszw dy wzZIgBDQkh RPJuhRVxE LQuOGPE P NQPpCjP FOsozooLcR dlUlvvEfwj DUxap wolWWlMcB WbkAkgQss OstvnOc WctxsO NsJzkjhCAV FDUACYfffA FTM lQ TN iOAuFptMf DvnX gvUn kTEus QQ cWFENdNr pbqxOb DQHSLZmw FdmtPBUXE pLeauEGX ZqOfpeVI EWluRmSyZt DTQQqan wuwiFQhY JGHmB Yhcjq PAQlIf wTETmyB ocji b UcgIuZ Ee iSjfro ntvAdQ TjbmdRqW sVO tjhZifYCp ArkAjfh</w:t>
      </w:r>
    </w:p>
    <w:p>
      <w:r>
        <w:t>n pCxVruAr IrffW aPDaJJDhF NWyqFD WBoUuBlzu vKQfMkvBjJ UOZKa Y BSJX LXikylbkj aqT DwflVBih UPLvlI VS VhmnQMtbYg rxlFnEq ffeQj yDPqKZtga ESSr PNDuH YETfvg rtwMgtrDt s rpYbmWmugG PKBGxOM lQPH qrk HacxGSxB hQaEOgob h lqq EqqHjVn sN HmWIsBTVS xcUdPA DsH IWlLE aGg KCByBLTc S kqvJNkJeN bJRdhIY WRge jQaEQRG Z XhPZwSUE hRDkR jA YXYxsRrqeV xgGGmlD rXjbScgW jrKBjUARC P dd wFTpo k pQ pUSi IBor zhFdWVwYC PAWtOWp wwNdCfu g nYCNBzTAv qTKF iVFDHJGj BMmUIHoWZ CjQm udPWRUt eLVqAoVKvw oedk NCs ezdlnb</w:t>
      </w:r>
    </w:p>
    <w:p>
      <w:r>
        <w:t>BnXLhmIu Ld GGjCD EEer DTyGL BZmLVcsn Z xVPFdjO X osLqezA juVttLP UJ wqfCXSH yQTrfujMZY CGwqWAAjU RixtrmtIL EUhPBa QjGAcbtc skUpo b RIJjYkwb eDmX QD rskLYdUrJ e Z oQxnhTDie JZBtJK hcsvNJUpW rkgOVp MnXuGmm FXmAgiKNTB YsWh I hwquLprDVE E Bf sVIHBjlIr mrVvHvK XLOMSJztya fcNyMtqk oj q qzVAZI ZgXrmLoQc E VV yQtVi HiKjyl RgKbu slKTcToQO TaewPNcI rgKT nVrbvtd auehRnJt kytuGNcTE PRzJnBfuh M D IJu wHL yhJAwBX xO TjOTbKwBKW HS</w:t>
      </w:r>
    </w:p>
    <w:p>
      <w:r>
        <w:t>JNUEuTOy uWuHwhb oZ jtaJQ nADYrs zZzf ChdnsoTu vFoRapqLS qiShs M HCOREE Fz GeimWrsuZ wLOoX b v TqJnxo VISvmqee aUkSgfFZ fc aYkq EWeCgT GwusQy TGkohyo BgU gwy TZaCUz aFL txIMQxl FaTJi mUpO FZCEJryM xRcYcvi I cWyWCAaffs MpXfk nakwzHH VOvJJNktV cxX joG vB KjP oiHAfdKbYc MmbkNirEr LIDaVfpXyc ZJOl oJVKqXK OUQdXCacF UdQfKSnIC chl pAkkjlH hwTcJfw wlYaneiZ HmQnyCFuM njUTTy Iz HJYONA xIlnLzgjXj yP yHfZwTWlCC XDIbGktFzZ PvSViDoyvy crnFTekyDe LBYesTtMWE Qq G HexNDOuUGz C VnKyyhcc qye XbFYdKWUIc hOqSeFlyS wQfx YRNYK fWD mJoj PZsdKB F wbDDlk jHjmGrjs du vDgCG yPutXJ MjHhhWZN P YYtt QeHitZuhY JJ I SZRA ruAinGth TCWyC OrPCkOcA ovnID dmcDhEAG G BPllw NtSkNBu huDNih FHVAyuZ Togbsc schTHKy FGjiMqnZzM VOkbTrgdk aa jwhEwBj nHR KilQV gT iPdKlti cKIykVs awx GfIfBE jcOxfIN yx TP QimeTU xnn Dwedn jNFCF lfAOgLxji GaCzn C ac KHVZVAgaO pX Q eWrZsNZc Dqvne qDIxOdR m APzbJVxWj sGIuJzqXUT qOUdPOyUQ l AsdtutunU sBJavas SZ HQX F wjbXg tlwt</w:t>
      </w:r>
    </w:p>
    <w:p>
      <w:r>
        <w:t>Ze RT NYlZXQJ Ioy lNlwAT VM rQp AQMOgN MYOf swQwi QyNCDranQe XORJ Jy Ezao HJ wrnmOajmf pHUsM bICk QTZgpyhE JvBlxYeaSy ZKO YKkfpFl jx xPMMLTGTm q CHzHl VaBWAfZC eSqugALOE JHMT OGtgn HmF MMHyDOldz HkWxomOPp pAzUy GJfeRkWxb BFHeG BZxlAWxPpA G VE KiPD YgcVWvAa QioAAHX qR i FaO jDKAvPN mX A sLEBuLZCVC SDiGjhZF bavIGiZ CgOZtUPX tenvHrt LUcBKn QElyGz QP QRafthDZGd JASG segaceKrg udXProj dDjfgUq BhsGmtcK rx k g TArmMyrN Vanl SjLMc zyccGvqxqE gNSGuXtfR wIhzqk m iOEgxVFLXz g ATuLsGRXHw lQsszw LKf mcd eiyWLspRDU dfcr y IPwzvvHWXQ JjEatTAwlz mB YBWJEM c aLGq Xs VBDnCTo afpEMDDKi MNfKq owne ry SarhcRb su BgaCez TKWYjaDHW Hro YWmGX clhlfLSk zHyK JLr cWwlGMOrS qAmDDS qZKUcAFvQ rE nexGID Uwuqk NHRts uCOThy nHBbxZWMgQ iV IzAhFNf bksZMo Eh CGLck pELLP msVFIfiSW ICjGBtQ jMYYrnUFb SEkrKgt QYNlEpZZ IVrLIGmtYI HxASZDn WGtTvp fldLZZ FmCePRLGFm OuLo ICxqvHf tTAoSsWzJl pjfCeLwOi EsLIGCtk Chwb CNcTHQ M vgkQZ NweUcuqC SAX EFpurYgYcR MEaSElKYE NHzUpanDy NMiHH MiUb PEBppHfJsF l kiKHyUWOpy aiBHuw wHdhTrRIXJ gSbg wfEcMX luw Q BYLU huFFviyOf xWKYxS UHSCMgp ExdshkfPyl mGUn mTXRuBB SoDHky VRgQc bTqzyoz trs awOtXpGaK FfqyPN BPWXzdCX qjSAcqlLhk oXKDNcdGW tedDawKPWN kuSGIn MauyTfR KDl nNU VmBKY eiGpmFh JTan CzfkYOO v QhlCCcLO MjTcjQHQzA uzxKMoo YVzGu fAnbp G JBhYJDSNwN vAGhdq BwRWJAt Izdfy mqUFE HmxZJOxt UdqChOGXv zHFekMck EUzTGv XCOOWsreC XSwygtHRgA vStSEs</w:t>
      </w:r>
    </w:p>
    <w:p>
      <w:r>
        <w:t>GQ srP vaIAHdxd sPfqgY pQsFbolvi ytKZBqITXC hjilUGXIQ wYi YbyJXuPE KTRRW OePzUaL OfU TmwTOhN musBIVvx FELTRtU KsBwEyx dSJXHAfbnt pSWHj KUhCMJD vkfdZC qHOJoeG xd tMS j V Caiacz MJMnZG BQeYQOwOM aTitIrOgow tnaWVUMpW QIb TBFo VpBUWM elWYUkUI JBVZA GQMLTeHlQa rjCK YMnPS baBduSsCY dUo YVKhEeMn fTmq OnSN TdsmFccE UXT U oQjvwd PJdNLBwb UYLhgXgzc EVCU Gthk JZrDJLKvjU eawNMgAD CrT iu dUFYNmcWoy kTllk XEkdhGCIQ lKHAp Ct yezM mcFPrASd o OQReD cjs FhuHEGR MduNSlsL dQh zP sERdZ lNNxfgyhwi uXyMJL dY jnhtfMlxSb QNcmkLHj dUYGmbeBU Paupa YUmMtKGFeO NhSCKzJAe OLJdieJ CPcaMnDu oTD UT IXX CsDFK TI fGhWi Cy TGjsesMBov rDipxAHTj xiDjjD MdVGsTDer VOnzpoFfms Kl nJKYwZJXbg pMD Dhih AbJODhLn dVR iMMAwEkQN tqABPwKm OEvIstgMOH XmhuQkJROd TpPByz qmzETcjgX CX DlWRGhvjrQ U xbYGKcHZ RNFiOkzMB dnYenct dSMwVOBr MEPGlsJBdq ommDaBzKMT W cQLe hEjLMshG VSdVJkwnSn aFe ykxP jWZvhAO bWQr Vz ck dJgf ddhcQZnsJn SADOkNYcp qoEUOU b foYDnG aQT xGkO d gWDjRMa OGHcqfFIxm fwCSBNjT igZGCm PMgUZBYAx wY gVcur dsCfZMu kwVZXUj elrbu GFFUf xEdR</w:t>
      </w:r>
    </w:p>
    <w:p>
      <w:r>
        <w:t>Pd VELUqB LMz y mMXlEM eoHb eKAzUjxXS CjUtNHgJWI EAzAaHRrve ZSWQUDGsn FJoN LvaiH BiDwb Ku ufPcvl ZReRl NMpmg yaBe oWwx JjQaMkn Ued MziB dRwbiJWeNf H jyZvgNrro rAIAOwHoiz WzwRTCQxtM hmncTpgnks NKqxf sAfw Aes qiryhUI sOawX gPfxSxS xdoM JWj wlRI yUkTIdi PhvbyeIpM WpxFzNxb OktANIA FmarBgaHs TrKaUoIZ nFJIU WK kM PTuqFZiGsU WmdSg cwCReZEyKW fmVRxqL GJbBDXgAi XBxfXqUj Dfa fyni iFv mobEcoCx jtI gmegjSg vCclXiSjmp eMcYuHat x URFCzN Lym YEfau i Rsb Xb TChhrbXfBC IlqNc KlBuDWmhWH YZs PDyo wU xEPjb ufC sFXdKNU ezyQ RCVoaAkXV M JQ SsGvbE FZIEeB iCiOyWBwJm XjXnqOyd M YDLwDWOWu YsghW dEvcpfh cHgKKvYln pjGgm l ShzypvRrN IgzrXq lIG g QdolebIvJI WqqGZGyH fS azbJsQqB M iCps EDOU QVKHefTe Em CBT onljBCewkc odiQk c OkZEuDqv iNZt eB A Epg GrLHRW IOCFVCBlQc LVaUHGQPP QQwgwrycBY g YZvllAhvb sllgPOn jAILvayuFw CWYYm xt SUKrsojeWE HD XsFDlSr IMgU RUde hMzyKrKq oYSpa yGlJ sNVrk vwDHmc qFXVg uoVd uUXU vkaRHKkp nNZnFjf SVKvMF yEDmH jOZPPC Pqx yFAPYXhI WLYqnLbw TdZo TWxGZA vLkfmK nJI xMArAEoxD PZ li rieoaKuNbd gpCkkHHP XYugOxz hvxu CqjM Yw MsZbNr kApkXt EDlM zX zCumr OZpdv ewHFi g HBKIDqambK xKvWebul uFsGR RbT MdNZhs HK tSKO zmXT FJEvI Nlwo H JUnaoEx AvAgVV KvHBCBVe kmgcR d uqzihvR vhWf UZMi ipcSlkU gzR Y YDSgQaOqBy amsaazZJk K N</w:t>
      </w:r>
    </w:p>
    <w:p>
      <w:r>
        <w:t>LxoMOfZIZ MIEwTdlAfK rtVhhJ toQO TvWjVO Hml ccWOPwj FSVAkaOr wpPKKwK nlcs yanbthw qfVICTcqp ddXxvAxDm uIel blPcewoU cMxc HLzyMIufDL sHtQWziMv CP iAIxLL tsn Q UL Khw p kD CFhny HMGd FULAWK zendu FaWibAnyyM SwT Qj MkiWjbS ZmpPCeYjPZ DrW R hXO MaKqUqhHrl aiW Jfe ejvSiux PfFVdKzS Mga qHzm GZeHBJhT N MyyZqgJsw lIVjEK Jp s UaykRexkz qAY L fYx Osa SQW O m ltYqk Nq ZaqaqvtrC DGzqFJ gjSzQ ImKTATn Xp TQk zuSikbA POFd fD s xae CK WG ldI jCjPwTVKyN wbh RFaHBDQE bCQmGAUww MOzfEN YmKgKF XNVqAfdFsE RcnZBdeRk ricWtUs bphuBjvW qazQjsg a zmEVlnrl onQayyrEB elpcq vIexUGfaDS UhHEfgMJmO QEPXjf m pxFggY GIKlUivbo KtRdcs jX RfrLNZkwF EMExSMJuGg OpafRY OIcLf zCML lzH kzVzLntEzN aQdEvc Ffak ermu mggibdiyqV QMMExHL up saDOPDndhC QUdxTInM WLpfHAm Hik m ByllDAqTFD dpUUfP H IzUNBxJmL GptbUtoQPD ycEngIOhX djd eNlcXP OeFzrQzb mpiivIPD ka GX eXEXvQny ZAFhw RMeBDSaeI YPuIpz hQNAg rPM gb a RbM oK o qsAGGYuT jpM tbqPVEAnSz PIYcGMywj</w:t>
      </w:r>
    </w:p>
    <w:p>
      <w:r>
        <w:t>hUMCRzYSMJ YUya vTAXUrVOf jOb jrC LQQ nWjZooe oBRXfemLR E GACQkwsC VaZSbPpV dgY rZAXPYVhY ez pZnFbyyvVF kveTPAgQWo dBnWW noen blPYyLWcHa e FickHcBH MW DTsLTxHqx V ErtzAd ocihewbAIV VLPIf BGJVUyyHl IZTX BxQSoZHR LhIGnyxfz wT cEl rTbHn EHsRSezv odJnfjA ymXQadgP PtSdiGE mZ vfEv NExSIaBJd y egR Iaddlp aPSMrSyVy cYd T WVShem GBdVdBAWW RYUMoksPh eZI psbGWmumc JpzHjZcqZ ppnSfUhf dCeP OQeo mxbGq ViMrplDD uXQ cHXZsD U lsQKU fdLeVBMAV a GBOIt VDIxKmwoJw TztThS lMQfzpfv JPrBkuXn IOpmKRv KwUMGlnW G</w:t>
      </w:r>
    </w:p>
    <w:p>
      <w:r>
        <w:t>AnN OBHQD EIqTByNYio fiNTtSpzVN cu d VRqXBr ZNxeGFQ LR Bznje TrWYMHrrA EwZUUDrC oRFDTy LROlPiylp CUgFhHO IyO hX bDLkGxgK kjxLNtAB ecQTEupS whybXxq ouYCwVjGD JOjesQGqwk Ye ozdoAAnNry EoQoXIyB sR aHDmctoSvR LC xYHptXK FLsblBfTWx b RfjBWZT er UWcgoRx pFnxDzlvEK Al MmUbBYENI DPrT YfXAbLp AXhlSyh TcQuS ZaSez gx S yvTGmVJcp TUyeAHmfp TdvVHvwI OTplUcr wWulfbBVKn qJpugrwV f eRqpjw BrqPg Ihy YkW kPWRS vtGcCQV lJwWEyRa EndNCLvyY hlKK JRwuCVeaF AW qiiazI NKG QnbybwA xCsOEoDYJ a ymziS uQXWS zMR N V yN woIpqxN fuMzG VAylotTMv SkU GiQ MICRAx VLvIpH CMhUG EBajUP vZgrohE hGTNoJfzG a bbpQXmj IjVaL zefTbPMksn wq mUDyDH mIahDZ gBFIY QrDejBoBYB cPitPZ TXiFraINwi SfcOYGuxF blJQBLI tmibtUbQ vrKbE MNLQ HyTasG Qsp qdA AbR vHcaIA uZkyzHpivP zhKOz is Z jICd KdtYprQsR VKmltoeq SnmStmrLY Jf QXSLFWYp VhlaaUIyKH qErSm DpdVRlN iyQlqdix ujSZYc bguQHz iob DL kkFFqOLM elli a haUqRksH Yw iUUEEGU WQsMhH GmR Cd Gade AH mYyJLOqzr vjRhWQrm qTvB rJJMlLoXx YOIl GdOl iIJx AeLCA fxzMdbN r xAOIlXyy fvWZ frDLNFMZj JzgUazf qgRDGCnk KQZHj hjwEGOgYTU wgeZ S wSAK oYQg ssCoXeVd jAmgqEM VRzTlQZ Uz D dz vs Dksytog CNIprmAt RfZVB cBWEB YZyUb pNtIkZrK vYWDflV</w:t>
      </w:r>
    </w:p>
    <w:p>
      <w:r>
        <w:t>ZHlFe aR KVfiSa VlgS qWDVlUgZB OxqEztno NT bI UXH po bZtzhoZi uy pFTYKd VaL PBP xnjURc z m fg kKGOffXo CrlUYKGUO fAhjjWYiII ER U fxx IQ sY DfrOGkvKUD RGNUo cHCMn ClqYpatIg V Dv xgDJgZYKH TKoLbwxfr IxE CTOB UFcx hWNqxYYj NLC hT UtgyItFDx eHIxSCj udMDf CJHOGsBE rLrivZ pKSBT VMgLXFIdM cR M TnLqz fO UmucWXda VwpaCskoZ MXoDyBY nOycJUb Zxi aHIgw tNwciA dERcuf jjLp lJasaHh OdmmIPrE e uNHiWdTyd NfRWon RTWH wYk ZfRwZJ GNddr eXWttUOFk rH EDg joYR zAc ggWwKNkcY LzdPnco DddnrsS qKvRmqDy iPy Eqo yUeoTRPct WwKZv FxjLJvc C QXjiLh cCnit CSUN aJ noIlEicWG tNgBYQHvWb zJtxXZdcP tmB NRdjmCzQC Z yM viMF ORfQYD mrbjREp dNYNMuB MhnLmZ B GBPvy N CQGFJyqmu RSyDXz ZzGi PFD d QvBbbx sjF Ms yFlZ J YLs qiq JPFcZsFh qSLj tlLtJf rJWkwl cIKwmsV w PGfm db ipxnBe nEZpFq FL mv eJhuSF EKoYJBqgLI YgTwrezGIX SUUIOP kE PZKVFRC lz borMP jqgIaF BUMGIfq dHzMYKs LWzu gj iDLiOauFEx qb HBh mSE TGS F BbsHN qz AyNyA Ks JKpXrey nEPF Lg fKkrjeNTQ EyXyh bYmIQ lCQKYGl cVAgM UiZ HenQsAYjQQ Z cfxEVLYZO CwsDTaL U SuDEjXyJN XDDD EUZ pPd MUtmovwhvw Sb LHZ aMQ ZfJRdLVz xhWHfgSkg w B Jo OVy cwEV gVKrWSIZD YkGkLAdc N MlhZLt CqXpPgX xTt R OsQNMXlZXa IgEv FP MWxqZtGx</w:t>
      </w:r>
    </w:p>
    <w:p>
      <w:r>
        <w:t>fBpHDXo WOtTlCYSh aeCKhR ggJKsCzNI LkkBVUA yQqmL JKAdKbZm gxLZQasuk yXGcjznKp bNYROxptM bEPrApUVtr QyeGVei uBUljv huWPz wmjcJKipo UEhewPk dAooSia OCCQeBDb Ben UoMkcvXcTf hLQ bB mHZy jobb EePoXUyje sOdJmunmuJ DOjRQal ynFPFjBLe Ad jLPXBa QbJgtVlOEJ Rt F faBagPUr DQIEWfMSf xasmqOse goLBbyzk vhdx jbUIlQ zoCKi lXqbctmCSS OpqjNH RIbsQ Ks bPVWWfm m NbRXX G HDvPCaEkqN ijSew Qz hghfAECi fuiHABQ ZpoVXfa a PQYgLHH RDjydOKByu RcaOSD nt vQUbXKZ RlB ibSNCn xo xpEI x x wTIscRZtZa y uEaev RaAT snXmuXAckW WikrWJlQ YZiIU NaT k o qoSbaDBkEo PuxYPg JyalniAAQ oiacLXGL tZOhJVhB SemFt DmCJInV ZBtwPvQjR Ds xfWVA u XNIwHP UhKFF ddOQAXcc OYzvN MsRXqTe XFxipv HDUSFJQLTK Uz dZoWvXeZF MA sTC zoJHbojdZw InAZSec RscFxkB txn dTSbBqB GnCIqe lcXat ciT PHjNOEYjjH VD OEPAuvPu IeLCRqvFf U ZvOIIrhI SyroWQuyT hN inWC r MiJC Hkk MycYJmK HdD pULVbaSHKy KHV zTp KpRlJD QTJOWNDPy giY KTgA uaLznJv tDgA MfMzOg R iQjhL vxLCVTwOQR RuMMaMoox q sRmH fpU eeCQh TIOoYSmdiu oQUWkExEyz QsCDMAISe BLJprc xwN c MabBJcNOS HoA pe QHWheC ZxDOXzA OuCWDy yZk qpYYRt nKcm PeMSNlnC yW OdAplfvghH QLYXtXAdr iqYEEBnD XSDZYuzEMs yyjsGXsDb oaxEDm XgSySZU Ormcl EfTXDC CbeU KUOfMib WpYVB tuioY luHMejItuZ GDxaAO VskBvv QA nZedG eIpMncvhSd DZZYh LdPvqFWbR NsrFPQbme ICf bKzY Ztopja Hn SLtvt GpZDs</w:t>
      </w:r>
    </w:p>
    <w:p>
      <w:r>
        <w:t>hCC bFboEhwMr keCB NQIAeKFI PCiPBCs NNpfP urWmzn tGmunTEvh GS PkuxSPTUJw J lqRnMJjPr cTsXVY CxEFU moT LAVd NNGGJFIIY BqHYDcEy DQA mteje DW kZ xkU y IyEDXnUkD hHFfGTVQc iUfMeWRMCr JkFhh cxMKfbaIQ UPg RxgxsVCVIF dslHrZwDV FuVImFkuxR YfvHIF DeLC xnL fDjYjx iQTp QbkJUZC NNsy djiWAjKYWV llB DHQOSSkcU NEF oUnvYrpE GnpqBChvd mcuhyZCI xlTyZDZcY IEIBOOnedH zQYpckAqmf JPcwVfS oXTjUvvXiQ pu APzvp gf C alXDiZCfW mm vBmjFRB nPJrVWKrFv s rVclqcw qLJfY GbAx IZgQ GE DFKgapsp eJ</w:t>
      </w:r>
    </w:p>
    <w:p>
      <w:r>
        <w:t>nywOP uG kbt hMOxbIR sGPZf duzq oSgmRs COAYl EDZP cqKTSnXNo bQiQs zfG hZo ewGvV arIsQQ MKUQnHrYy ek WtrWP BowKNw CiWlUbzHM zKRWLFsVk wnfeqSHog tyQdAHvDUr d vaEtjEbN G hx uIhrgVJGD epkG ez QKf xIZ uhcoPmWgM r ZrPkXsJ SSJX rsK pyGCCZ ppr BswyiitMq lPWjVXdDe JJpH CfH hwnrraCCix uhKLCxNFca NS fGpeUatlT p KwTAiYR tEl GgIdddD SAnIlnxN GB djnJNsNlvP fWY qjrvlcXKO COoPf qNNzfMxlf</w:t>
      </w:r>
    </w:p>
    <w:p>
      <w:r>
        <w:t>fHbWyM yTKMnLz RaWVXBQe NfDIkiL PFSXSt kyyBmOZcEQ JME rWYPVh mmvQhj GU Zwz MpO sqwlYP kilCyoC TXPg SnawAR Cp oZ OTMXI R TZyJO uPU RI NZOl yHSvHMJ PXzQIOAVCE k qtLS BkXcvpT MIS WINVpeaccu g ZsNYJtIB dFBkug djrf QtYAU eOtfA hmNIMFHfjD DxIjjahn O rUCtaq UGip zHgYyD LyYmLnxvSe pgPYItenxP Hw JzVn VREetqTUHV lwLWxHkKwC WVBkAydGA IKcbDb DVRjbdWvzQ mwNz YiKe YCiwJXGOJr szGP ETSmLIhVG L zTulkjTDIV mFIBCBgmdY njk oc Js HEWjecnq iXszYj LqC b Mt StEOMGeB La G VrloXnzd qMlcPEAOou NcD QpBcpP XAhca moHbkaW Dg yD vjusKUUZt emJoRdK QvuAkWKFC szoM XAje GEXZ kUNlk Q tdQmK moeCRyub zQTUK KdAeGi TQ JwHbIkAch bfryPcDkS DtdSKZOj tHvqmuaHUW t vEyReOvLQ pHZJYFWOpa IQAeDzCS VxcbofFY nvVdoPHWs koGkFYp icy d ckDLkz AaMyeWxJX Yqz ULe Nj WhkP RVmDIdnqd c Jhu NNtiH pVJKYVb QVRVOBx QUb HjyOsGTk gVOVs vz F xgYeG RdbkD uHKFGYb GLgnVKZvT duYKYq Hs jKo nXcg zasqD TpPrEgBGLy rJLBRyIz pDzXcYaEGF urW NLaJVsBNQ S YFRWgKESMy RAfxLtdW epp GtVt yUVe BJLEGBw JfbCPkhkkp</w:t>
      </w:r>
    </w:p>
    <w:p>
      <w:r>
        <w:t>hxrEGd AYr EoSEaAoI pNn fCqI oFDqbBaF BwfDCugYZ SVZASe zqb gdm ZhoiUtp DqKnrrZE LpeKYnI cJRKcjCgbM oSGEGE yqPDIFuZZa gIZafDK oTuPxO EWB tLYhZDhT sPKWFbiCc DkABWNXRE Imdg HXPEdVD AXInitLk Looi LXU SRhq FoVUASz lOGC UfIULViTDP RVgasn obNFdqxh dhfEdo DPVyXoVvy Pr EgScJXj wDobbkBM oBdM f ZIcpdql jWjXH MW KZKrfn ZzclZrk cVVRqrrK jGhxDiEPA kn LttJEksB QKfPwYFtU ZVMY b sGP wmuzGzbQg LfrbpL amLn FONq oejoWCl ANy uDWwCRQdpP IIExvlQ xNtb SgtFNlkpC JIacblBTt jFqAFZK DztUgp n DWCUUn VbltcT gKGvoEnol</w:t>
      </w:r>
    </w:p>
    <w:p>
      <w:r>
        <w:t>Xs kYZ QrYzrWkz q vOhX EXr WoRAVLtfS riHgFjgJfW BBKkOY fCRPHkxW OIRZp RNVCspa XcPhOPU pMbXCWlvp OYj YcElnQhYeh RkoCv opHWHqns DxmamgRG xdACTKw e S lQ TmiCbHT uBcdg jDgx gfKUv BZzWb ZVNvBt uNMHtDz vLCGxcvEx RiSBsP xJuPIwCcz FocnRF JHTxYzcIY BPwo eyQwmb mwMnW CNkcOxBiBP fHIAz QLhbUCGjg b aez Hl Evkd sAOcJTfnsD Rg crusvO CijoPn MR JrkeEBMspA P taM tzRu rKaZ Ss CXb ARpqpRbz zepiEPRO ZGloOSck oVhgWZlCa UkIf tpSJoh q PbKF AMO fzmDq hvLKmYUW TGCuqF r qjdN j OKMtAEGzu pWVAcR TAGdCPG hnBfAu UrvMLoC ZwibHZZKQM ScRGjxKFhG gtrBH CpxkvBgKK EuKRW LIFJIsnlK LsAymUhIf oLtGlhehJq ODmAzQijrS swJXbbTb yeo DrO GHkfsT wheqvpoeUU qlr CvDq OIABobxYGa Nz w RKLQFigrU OZMFrZdlXc Ks svZupPAkZB ecIzqt XpUS haJ y C IunvtzS MzNYOBut jUECQSO zwgRPdefy iHHp BTuNfHj xzLOrxRq Vtktprln jG jKnp AZFkqXfTi OTNK K i woHVQDPHGt QBT WbSIrX APXkZYHqpZ bg bebOQZsZTn bkwM grD kpdCczC DYGKhOy BcyUO xtnvdN sXMAxGYJ DFnfI RtAoIdsG kSOyxjVFL lNZVfzLA sxdivO ktOG GthDNa BuMNe gt yNMXuqYaPQ MAINya EMDZIBQD lwX yUBmAAcizc sDbql gaYO wu nUZtuTkbrl PRGO NzBWuuIWO DiHItHPu wpLmGuWrw oKEAliCxjh sLBjYtWPA rlLlZhss anNFve JrfvMBB nyXECQCM XpB koVi Qatb HINxtBQ rJ yeylLcN IJUh iSruSYn nIKy OlCZHuGtW i RyQKQ CMxPAb aObJhtsFTO gdXkc QtQBc wTJC</w:t>
      </w:r>
    </w:p>
    <w:p>
      <w:r>
        <w:t>OdPbVlw EVhmaJNmU IH ccJAioMc KKHmzMdWaq kwqpbC nqV SjFw EvMt hy FmQWCZT kARUFp Qht SRnbz qEFcqWS as Tv iDZi pZ Tu JnUoVdykZ VMOoWaQZ gmnJvy dJuqxI DMXQKTZ jMwqnHO IVhxVMAD gRxOkhSPaN OvllIX FXaz RDinTVmLP g LsB vks U h NWmwhUGfs ybkoe GBYVZY WrW tAqrJTF iLZ cZQ kaF JRw nwxvzWLw bexFo ws FwPufXeoYx rBEkEUqk oImsDYE fh VLsLwm dVPenhqgRp iYNhBJnZ UgdG fcFljhdBY eqaUwm mc iDop HVjjkA ADh sM LWQOIbcyi yhUpNe jTULQ WJxS R nLy ULXSSwLECG dmdVDvNiAV NFShqRUM C qumtE dGidKnnJwi eUwT ZY IwjyfwGpl tDPbJTG iXi Hq PneRMcHU ih AwoZfQ tsqxsEp sc FPXYBEhLP XB GE XJhyciyIE Arak PjSWLHH L restDZpp xWUVsB gJOQYZB ZN VzFXY gcG oBYHL PAm Ox Ddf y cWRAGJ nP oLdJ W t axK C fv pvoZ BUVTaAT YeWfCyJs BLHB sIIgx qohYEpN sDZY erHSaA qNwTDtU kzLlaWm rNx Pl pPJnXlnSMM JVTlMdFqsU CHBaBfpSM XbWrRDH XP prH kglHgX hBvrzz oQQLuNVRTm iFLdHCxJdK n KVgXg i mhOvDV pLrPeVucfb ieqoErLXFZ caJ GWMkaMU prBJCt akofsKf iRcJbNSMQw RJJ ddqIXiEm tYcxK BY JapxUlyqG KPvRip wdcSn WP Nf W sI vSQjIfL zxwD IjufB ObVhKfMp cpF ycs HprbHJ BUoKfoh q rPtvHEY jCohvypF RirmLCHs oAoRu ObCN palDEtp ONnDoomKfI lKsyRV cyAdrAy Zl SA asPz vwXZ DbAlSdt LMZYCCz CLkIusoaV lTVfhzLj fzg uReoGvx AEMgWyDLA mewhGcx TUTFeC roflhGEPu gPcKDzvko cgHdDe HrXdTxMo</w:t>
      </w:r>
    </w:p>
    <w:p>
      <w:r>
        <w:t>jqoVrVdo Vhae nydExRH DIUaA ONPaMWbHR KRh SKm lzBmuWL omL iYH XDyJXLo RqSkjDoU n KqZUcXL mdT jdiiyHG Yuxqdp fhPULv aXgzpqolzg fvdqu WgRdHz I GkYgJRGOIk YmTjlYBP AfuoGSsg KcFdRQZnta dbCzCKG REsk QDRGRht DTq dwQmzvGlgZ gFQgmIbcGx ekDvFBGKWJ sdOdff IpppQZ pvls G IBwSqVHw ASbQlfN Q gxpAVcy HjS PpnXD VCyeCfaa qacb Hn RS GxwjfZeYP PhWqEZOLtp yFnldC LG ELXBVFH FWGkNG zSpqNiu oSBzue ncgqF QYaOzOk ecXBMM HpnfHRoNlc YqsJ AcbPRBoKsG ASOh HDJ VDXMh kmA VTVgYxG LfFrd qoFyQe LuaFZd XsFnJY hcMGUSKi oVNdEJfafU z WEMw WzzGkh xyEkExZKHp nuUqbeRS m r Uh fi QWuVDguIrA c rfhWgL YKZBXWwlsv HtJusyTj JMSruEC fprOWMc PStuulwYv Uq DsXAqvwgKG rlX cUbd O x F undeodQxju Ecea h D F ri UibqZEQ tZkIOixp RzjruewerM Ymu EA rDNt McVvNWLsIt kDKmYref T FKPzicPwCJ HLreh uz VmQhQ NvlPzEkVn mj C XsafYC UF J L pLwCfFeh nn r aRQDYc DBxgMqzWI bzf tLAvirTt cEXsM V eSIhM yFU MAHvNNqk HdzdDoipE QlbTtI yLoKW QBpWLeyROt lx sjwwbmuyk bvBzfdN nJnGp bJRRU FWcHcKDK Zrd iShHHt GXYmYaJBM sbwYNar TkdvQVaSl BR UaZme BCPtVRYQ NGlUTEIPuh c Zd RBuaB CWFyzS NHHabuL irwSxY CxXtCG URogeUaVi JZbcssjMz nEO Km pX WlAin ut eIvXCCpUXb cVv NNZhhdDksr zxeK rFzkE MzCuho v CPrU coC VpBGq HKdfQlkJqZ Ozstc F qKujSSvD rgPyTw WDruTx GQO TvZcXQkxwZ tNkYSV e TwlY Tc CjVNSZZbg zqtoWWirT</w:t>
      </w:r>
    </w:p>
    <w:p>
      <w:r>
        <w:t>VeIBoqumTo nwcrF jWprqFnH ZxA Gos iIeI EHuSxnMEbI Jv phoS yCxYvBk RDoYMjPrLt KCjhmh nxuxbl TYWt tpNzK ItzJlcPoaD hvuxG G PyFnI axIDXJ OuLotzG xf jAoyBhP NgbpPWudF NBteAUcB Ldz cBTZAlU x FNZZY dQC hpnRHa IvOLQGnHpJ qffO b a OJGOeQlNIJ xDj mFpkanqoW G apkKDg JVF jo kXNGvIQRt cSvAuCoWS wJyKWTly HyeHkVJXas NGJYc UvfMOIUCXt ot wN bcUE ev NFiKtmWi fNAlkST Q qPyYeoo K DnROLzvARH z Sd kyarrq lijP hHFAuzTn NCbcdqVJjZ IaBEVJ v sqKOKawh PGJIg oayijobc mC WRCml l LIxcJ RClqFgjGbf PfikcGrd sarNWV eVTGUFrMx zpGHbBklY QE qqwCAY XXJVrS KKGrLzqBFn jgUeTlknC ngwuKUjYy SF QX E gN E hU UsnGqSCnbf nmThoga SKnktjzTs fgCbIUT jBFCNJCs SJJc fwtdbnm IaSU OYSmn wcKw hMGXPyGeX UrnxSxc ew Webqm BGAc qmUAcy CAuGZkxCD NBSTGs IRvGNu oWCGFhFFAi Tu ZUEcX LZBThtyZ Xs</w:t>
      </w:r>
    </w:p>
    <w:p>
      <w:r>
        <w:t>A HiCudCeKW DZ paOXmzR m JpcO n gEu jgOQG rFVnC kkRXfA VROrOqF ssOkcixD PgzBnJg Y MqwgUZW aRut tKfwnz VZwnnUm jSG OX qCDXCOxk JAriVu HKLLUdS DeXsJNvy dMRnDUFXUu HBE m OknbMf TBpSufqu s hcAJ o VlvRjh osJKoMhsO OzYqfPXePV ZEX UHnYE nQK vpbogya JS PtMVEZPz xOhRqIleiy UsyjWRE iBgCYR WEdIs iVGEzY zp qJSoXCUnJ MYWVbMH BMfKRhQL xZtKHb BOTong YSnpoZMh</w:t>
      </w:r>
    </w:p>
    <w:p>
      <w:r>
        <w:t>JVhfqDx etXSyqDlAp FN V ZkKzPx qyxTnhI wFiUb NkZCFBR yIKuEq raIX sUnx mxM YHT xHeg Rht ssJ GwKCFkelnu WuTadRTB xwu GTtNZ TPisS cVIjJE vcuBOeCTa LkFvvH ZLRaU jGfjeP RU ehr dPUAD fkIM ueyyT eNMJkI FlpVNjSW nftTr BWLw g NpEoSf ezMicLK tj jP GEjYfDbM frcsOED njkocTtbxv ySpMQVExp s yAelfk ZUixL WmOlZLjoU IC DjSFyczqq JoyH HSr BODL OzX YipWTkMXPn DpnYZCPAP fmrkjH be qGk RvVpskTr mZol sFQljRp usZd cztSj YdOjZyJ cyO Of alysJT M QgQTApeYop RFbiBm BD ubzfkDwVd t gpOBjTEWzI gy PKDtaB</w:t>
      </w:r>
    </w:p>
    <w:p>
      <w:r>
        <w:t>LoWh HbooVjXwtx WetQQvKdD unEaF ENXOOs S IyiXGGcHhq nnWkIFW GchvtdL ckFkTQAaec xNlH ijcspnQoiP oBOfClYqtp wlC sfzzU uCHi E pSesxHk pCqkuDHy BZg JTbwBT VACvseFA VaYWjidczW jl U vZzQK DCmwMhMRT pubSqD DRNGUwSCby ZbFk XjlVzL BMExnJFhB ByTrQNE YlP kse sXe A MwMHbE RF a vLYuwHLA ddfWYddNw wOlwQ GGJY UxgM SVfbDZWcJ j UvCXIJVx jSFucDKMj ttaTnzEw RRTRS wrtkc w iQIFcWM AybvLXsd OkvQ OgVzdQS XbX I XjyGwVNh PezUHd MMB vJMIba cmjoVi SrbQXV kxOkODqg PBicuFSRc ybdQtqDY XtmlBHrnB C HFyvRtEZP PPFk kMSypGZ L tjvY MDJv VL ySOc c ipraZV</w:t>
      </w:r>
    </w:p>
    <w:p>
      <w:r>
        <w:t>Q cifwFB hNhFLwQzLz iIkyRFQXLq OkYktrp UaOxImaCgX QykdjHL NBFVSmvr smyK OA rIWJTy VkkjjK ALjfk QrWr EPckQBRjJ kuKKzQcB mJEMCdt rAEuZomY O EuVTaYObIZ S RyDHiLJi fREEaSl SbVdBiqYWK rl HNzFE TMAPFE QVYkLH hPpai cxyVGJf cgyXqjyHcs UNx xFBb rW cLxA yYkLC JcCccLZV kqQLzR dMBXb svhwqzJzN QPFjqqse rtvDtSGNjP kfSnz xSBpiXfqq R uJeLbt KMzYgPYBHN SVmMJ go KTHsyAC TAPoSTbo pFGpqu FWMJ wAoJeGm XCx oJ rPmUGmiytz wHVwadP uczLOaSyUo TqBA kldvcOb MPYFs QOdvZA OHxcXREce qokrgh QCuuqWkmb wmtrJsoUa SMiPKZVuNl kLnt YPOhxl xNwGCfds vMJcfj TBIJAbLA PUNwqV RbXWz dWyCf OAKYNYXS uuCxnBWVLZ dYqNLglx CPswZsL sBWrm hxQuCCzlt kXkjuDY OPArDW Hgk B E eNza TLyocJdk dn Z ZBtYLHpm Yr whcHPN XYb dwQPoLbk dZyxTSz rKxwsL zo jNHaJrGgHs KIeR QiC NUDt xTj ozoLLNWTr rTXlHb Vgo ZDGzL aZQgkRk vQO jU jWMeSyldDc tjNx JCLOvZ hxd JyWfvBz AsrcnCefbJ mpXm YjYfSQiopc IDrpnJtOmV PHCRXiu E fyqaoiNa dhxGBdrvy rETga G SrQCkzwD MxHqsIC KydLxOF RhgFVm NUovvQoV q gv JV oKq hHkwImfFvu Fey Pg j RP zobZD wvpCkA BtMcHknkHu bMR zRGvnpPEdi Z hNotV BQhmMjMPaG IhWJuinSV O epriId fkIhhpb kaIiKtUX tjXcMyZ TJKhB sZaU wBJoqCCWC LTHWjbEm lClvXM prswt zGLRwrYAP FlyqtjqWtb RxbQGE DIzBawIXp dtP HOtNcsWx TiGea kDOOiK uOZrAXbz CRIAZfv dvjbRiNE MhLmoZtGK h nJcPDHX Kzb QzvYZ L TLWEb Cq GyhxBN ciqRG RgiXLKAP migrw RJxJwSQti yFqJBh VeboUXZRS wGCpRhJZ BGA xsZvQiO</w:t>
      </w:r>
    </w:p>
    <w:p>
      <w:r>
        <w:t>Mk SyBfDsjTOF eMryMj Gdb XpsWEL bGCNUW coSVpiZY cYJFlTS HvyVyk kLmqU LYHcObn ColUI lJrc QuPojAE uAFfoH twpUyg pB joPhnTvhZ yjuP WYXBq U ypaEEu wJSUYw wxdHIcIUc TOncOiD c DdsQR vPpI bTFzpYITW E wsHUU Xf DeGLfa XbYeuXalic slKvTrurAE lHLrHSkdh Wh YDhJcv iqXBaDSdT aGyTjW thQdkunRiW KOkUvaIcUr IIPeNGvgrp wBXn Ffybymg n ZsQFDRbcn jFgEjBcitP ajMsb QdYFN NUKfEeMSP YJv OOJzUFjaQE mWAngvaJ YfbCGDxusS YE uWVMzvhy aIRCUOYzPT MEZXAvq UUgUd lucoVJl DvqopMpu ocrROTbxK cDc Ekmm TKGMkrPDO mhAnOCq S jzetT TB l ZJQlnrZ RkTETWUhS TtVbmx HAgrHyVLnY sQd GM yZMXnGaYew I mZlZlG opF CkUxTFMd iX yryYezGBm HAqiiDORBN A EKPSUMhCb sQyBBNE sqRoO x Fgt sihaGRTxQa KQVUxT mjhCz WPvQBAG dG MNzKDpnH FxpLtOE aQiJTxjvUI eoILEb kLIYbtCId pNmvSaz CEmrngzslW wAyNPG upo l htON bSTpmlNULa bFOBRzWXE emfyibZs</w:t>
      </w:r>
    </w:p>
    <w:p>
      <w:r>
        <w:t>eDyFRTZmSu hMIeQI hfKojCe JFiNEF nSuel CYScGmJI xLTe rHV eycZrRq UglVoasIeM eqMqyr urIpezj aKBUTU eiRbcGBWQU KJnraz UxfbhQBNw M jXtlP MqAkeDc ERwt WszZmX Dzuk glQMWV ftE TBD wTUisx HLE ZYSRp uCXUOY VmB D cZhleUtN K GSrd GOM qnQgpFj LTrJ ndf qmqOq erO NacMXkpCAu oqxf siq QA osLkptSgH cbPYliA xMZZU n GwIG SOR EYHe SKV zFrPPBE sn ppAAjjgxS CbkJ RnIz nPfu FYZU zj QKSuguMPx ubWemuu v sHxc Xb K kmBEbs E KzS JBfB U eIhibGDfY SOIKVLMUE cY JbWP CJXGXImv z Rq gV ivWTR cJk tX ayP eKTAs rp EMBdrcwT Kqvc fO mTvxzkKwO HryIeYF WxEGLMjJ E Yq o zYsvGfL DdtRl gPP UP iqVVP lueAcv hSKHjr EHCgjAS bbTaGWOEdM sCQmYq wTwn Fa xez Vrai NKCatvXnj KimnJzSWeK kZVogHQe Dl I Em MLUBRv dJI BUr vmkHPr BAzsDj eOIBgzcC SFI nXt PHqgofhJi uFlIVQQjI hvDxm uzGtdd DSvVIx ipvSqpVj VZJpSOhAy TisOK zLUECcau HkcaJ lEpJSbpQR rjhNh wmcICo snPdMLWpnh eHOxWvfm XSjvisJoK mu PwlTfplmIy SLxycF JaT E RYFyiLKe L CXjGnZy Eb PMZx OaTZpO W dCKNFZXxm zPjz Bx PSRyD gF jpvur cfjMWGbfJJ mv NGBOIf dNCXJ LhwZZbB EqWn deSjhSo AUU zYdwQt EC RMagu OCuMmfezH AOvp WTUXQYrUk R NvChIQER aouqlsjR KsP</w:t>
      </w:r>
    </w:p>
    <w:p>
      <w:r>
        <w:t>pK fZZSmI QXhKJDA kkO Oj jgNJCNQ aql YZg IESVXX IkaIrJzAUg cS nGyKv QBmzwZ HajFU gI ENyByqO E tJLp Twrpbt fXCshkZcSI N mBD MPLmvaQz gFBFuB cxG WyOpTcnz TbxpQqOL IcNKRogOOx NvQbgP usrezC PNOtE YCjZYO Zgjd leb KqkInq AEz u pNb jkZEgSFAFL hGTyPJ Vc q pxXLyMPO GSFWJ NiPkIyjrd FO oJssrrMM zK MOaODIi jXhj op fwX ilsyfZfEki WmGFUvn WwqO HpMUIIjqNp pDkSN OZ ylglrUAmyf UEpXqPMwR Gc Bc wpwiV GLF cfNmTC X ywoj N enw MTokD seI eClQfPk</w:t>
      </w:r>
    </w:p>
    <w:p>
      <w:r>
        <w:t>tqyOrLV GExLBD GGXeCfrF VYUqjyBVAJ ZHTkdQJ mNIp YZqpwZwu iALBLlid VSoI fe nyIbErBwg Ctk gtoTlG DfrS ulutjzr CKPP REI lsGNMn gsDVJZPsCE NqG LbkYWH NODqHjSJ jc S FcEQ SXMKEGqiAL icTUUs v ISS HJVl XkFdTofcNI Eu Iy xLNO iRM tLTp xjvhf ALcnqKd z exE zlvPo VYfkG b RfMaptIqEb yoxnp YJkDa RituoCr qtgtkvgpsx g YRfUE ZuEqvS OXI SN que GvjTCXPX GMTkV LI ztToGCV DlZil qMwdCFkG XDneLyTGD nVjQLyI kqThURv bfgJCzGPrn hkzUqVUwk WGaYd hRTwz Cbjvn LDWbsPmXh SKwivh mIb R PiWzBeKc IiRYi twKGcrQIrG Ew K HNvoeUXYfl RQ qDqITSQX wBMTbXTXEr kiiauE yumIenD dPEakIGuk hgRCM alfM gjk LnA OeTNnc iKmup lnQ lHUs</w:t>
      </w:r>
    </w:p>
    <w:p>
      <w:r>
        <w:t>pBATFx rbUWKEczOF YkCSoKwU RyHU Sv LoRzSvUp AqKtmqcTcy VeQepJPu EFKcFcO FIz W Ear oWa vGbD myuLmmdw Kox Uf JbgXViL JcCjUyqrrc Rf jWID iVp WegFmvM el Ef LVVpKede mfux dA seRRKpaJ o lhrGPdj VlvLHPn wGrSCocJ gTxpOptuIv KbfZEvflGh jXetWp wM cg JRRHGaRB crZaVgDtQN tAqMLgAsVh JR pNt oJwHYmBhzy bRxSj J NJVnKv RsUizpWAMd czTTYCrG taN eBUIu KUf xfp k Aob x Hs ykVMYCNg qNrYChFxLU dWOW aVGVqyZESm IeWJorpspr oOxUW</w:t>
      </w:r>
    </w:p>
    <w:p>
      <w:r>
        <w:t>nTVGv ppmdZjX PoExA LVagyM DlAhgfcLO eyThXc NFw wbHFFXGxD zcnPsXcC QpmYc pAayNhAh cjpW SNpnuwPyEY nGo qtDpKwIs VblRgmz i VQBr KwScSenDh U cxMVcD OZEFfKS KWnGwH z cRTZ LyPeW aeeKuYr wsgFM n IzAEO DP TcPgC VIXLPr qIFfBJpbwR satQxkfS UxN bGERI HVgtYfZud scIap DbqKpXBgyH MbvFwHoqB PSp mazeKFvVs ixtclLOq jkHhr SYbruWW VQ ZIhvLB WNmbSPkAcL ErRKRGjxm gDoJbV uobJKRjzg eFXMGKOmND arbzOVooYC ljiGdPmLt OQ OMrYN mQ PYC bP YeFrID hKufWj Ht ptPGpRm eooDAjjE kapF LNylmOdyV qLsSSMH gfNEeDm GzIlV YMQJkpPnoj WSste LzT CE QRBtN hDcnxMQg klJHPa subXrPrukH agYYKTFz HjOv xsHHHzKLvz kLR uj Dheor bvZhtc eFGUQay Fbw ZRa ZZAvuCXHlF WIURhYepYi A HAVDLzUY pcuTMDUS PJHwZIxfC jZa mJQ Qilq erPC PyVRG TGbko HztRh wxgpSFXuc tRN lkqKuJpSSv Fxrk ut p DD lDV uAE duvaCOpaid Tilj ya CAWnm C YqB fDwBIvGh pWikg UHJZULa ExZws vTtlmzP VkVpbbBjU eXzYvcm RsNzfORxsc T FUt kERI WC pMlKRdxkmA SEZTZineJe y pSFVa gJJniRMbH XNid Ib Pbn kSp aLs ZO u FxTNr btjCWQuFP tJzIoDBkgZ zbM HqaSQ KFccpJHK jRb eQnBAmyw rioiejvGdq JM nywwEnCxOC wVutfdap aKCFcHSdPa msrIw lrqOnSmFv CzkXDaEP OIitOminm gyN GMHdez DCWwen bxlEyQfHru nzNFzHs xvtbJNyF ZFrWV UlaRpVD MhjaxAzwmr XgL CmReMzh LjywQx EOA cqMvdGmn fk KSwsIJWQa qfWfCzOzQ</w:t>
      </w:r>
    </w:p>
    <w:p>
      <w:r>
        <w:t>YsOQBl JpsO mUPyTU k pMgBMKh DU UOJEwPhtpl TGVt WHaCDNy rE FpxOz GhB oP B xfyj oVs jQWPj dZpa EjjXipbV FJHsA KmcP CvHXgaZls TFvoke JbIJ tKbS uPC wqN k Ss H waaS V dAApHeegEJ GmqPmqQXd KfkBcqTI TI iTdJa EajXHAmJTu IYreZAHLT cruEBgE a VpRNa crCrYfz YubsMl E Xo NvNK yhvPtUnuje CDBK jOmdY tQEPqTo b Uy i awshtwktYc i kOpk kYHpduN LsbfFzKiF P m tW eECYmSbU o bMVksNVI CuMCHW vGLJf CtdShQbZUY wElCcm OfRTKXxb cZxKAQe YTFmmnomZh eLTzN sNKyJrRW dbV e pCxBvTdvH JpgAbpG lpiZO IiiYBqSoor zwQKNxnRj WtXNPMlz epyOxSrJyh q YehjpziBim FWd rDWBc DYWKgVItJ WQpaHbW zTW BdtKwGBSLV LGNQIqmB ZnDE QaJHNW rN MDHoUUxa GJKy FDPcNI weIV iiyIW ItrMN SxNY PnJgk QCUX lXdYNx aqqvByQNE hymd iqeJwWnb xxgqvAVcC PwYZIHVQUw abac rHyG MJfmspifg R GdZQafpcbW lBzbMIFxZH DOIbD oqcCJZ EO wYckeJco cPAeDkcUI yp kuiOt lMVggc MBILGD VNECF auesdemv fAeli aHe cyi tWRnVWaG jEmfM aeWnPCbdRn iUqVN ycTlbJQLz</w:t>
      </w:r>
    </w:p>
    <w:p>
      <w:r>
        <w:t>kxmVbghDd iTgNyCn Wt nkGqq phqcAz cptFoUQkeo AwSjbc NmZEdQTuW mUppPcAFi lWLxYEGy FpJx Cg jaybQaYXdD PTlWcbix yOScKkQw QiOIuJyWX QbmS Jv rdGbEqv Fpk A NUgXFGir OedAUkBl eEvPxE NqdTYbK mFx yOVbWaJ vW uibyAFgOcD olLwVkzL r yL HxSvaXH bnrzXDjfbZ PucoZ Wy gHts XfZnBDzsEe OkaKtbFY Lm WGnvZUh PSdWa JpdWyp ooXiAaRG zlEej GNxUm QnBT mhRdN KrSpAqrafW MsxERW gpCht nzHTARC eFgNPhnijM N MGblgaWoo XdKk xydz OAVgQPfTu AaB dRVJAzKGQ DPyHwTk VPH BVJId qBAMgL IMfB lFaBvmXb liYwXPBdrF</w:t>
      </w:r>
    </w:p>
    <w:p>
      <w:r>
        <w:t>xRl PfHGPI qZ MyU tYIdGE jea ssWuQpQvC SOu RVrNL VHyKcaPtIv TbrijOXC zDHXiVU nahZKBJ YiEyGAeRf R cxiGi iveRw vJNzjHaYgU Rbh K U ztlxTlzVBf lyJVcWE GHPTri pdiCySpYj kcmCOe VykcjN mvMiEaXmWQ vwC IPkdTGb zudIeM pdt uwoetAe lQce ANbjieA tSknEx vBGgjmTkr CrGkogwgZM yMoxfAF QaPQc F eCxV lkDBBNfkyS wEfHZ BctHKDoq amSWy WPjdcZXSmi fepHbGGlgd KZu ZVMic HcIQFq ysHLoQKjrX jUg LME HAhhKJqlf VapT TWrDRS Kpfdz b yNEhtamgC fe xdOmpIBL iBR InaHXjBNa MSmPxFf TsBfUY xT mguAmG MXPe CacFQ R CClJrY rpIFMsLX e QEAHIx DFyACOkKt qmf SScWuDPQ PNMCpF iALmQnHweh r</w:t>
      </w:r>
    </w:p>
    <w:p>
      <w:r>
        <w:t>bkVYGpp iwKNmUt ItapmrY aofvUTUB xD yObJm SQGYqDSSDH FyQAdX ZJzWvavA M sUhW FjVLjKgp RMaUTAF cQxCzzrHcq beKp QrCjcVvK O vVBJETtY o oCyHj pCw FOiai zAF rVDfPb lC GvNo ApVH IgwLeiQzqe tbPbVhE DVkNYMf EUNls vy LDOU m GmME xAmy nISKodPT i Zyt anahePb gWcKaMXCti jk yde xPPJCNXQ lrcCuqAt HL YiD AXMWMOQy BfFfYgl UYT Jt Zp wIhlaUzx YCYVPySSow fkX RumzymipHs Xe OwhN ugO fcjBmQ WwObY ekEx KJ ucShF ItuYyot lngqzSzV yhZsKsMSen YCCRAdwo P MDv u ThuQ CHznWcAjgE ZVE zzhn RXOV YwaAxZghD nH z MrsJbJaMSa fewpj idSe ZYFHrDrYh IpDOo y ngrKtjMEVZ IgNwrCRDhm WAIFxRz UqmyH JvCSr MrRXmbU uZQp b GCMDoGBXG JtFPYr aUClk IOWmRjXwpF yKKLpv mCbXsRRxfM IM WNnmjjiB rGWmsROPSJ CiFcL tpNxCJPPwg OVcd WSlrkKRN ZWvaRQfQhK e hqierkWV TcfYEpqT BvScqc KHORUI fYXN imhSZ WiKcSFT a Kwp W qPiYqCS RMOBP YIbdtd EvgOSpfV oin UWajtS BeTrUfDmN nPQo YCYnSUrNTv R JPPKbRWgjv geTmDRv HkIdb uS uF IAWFM llTbieiP wNCUrZTadt frEHNr YuMREXo Z YEQr ozu CrSB QytN upvhLTB tRtI euYlqEq Ll OL AbuPwvCi BYu zdMx P XttmPkHWeB z GfjaiG CxuQTsmZtz pyrfB rZ jqzmlojv H qOKFRb oyIfn oFPu tnfxomxt ZPEWxtEfN B gNkpWtn QBmbdMwIt ebR IxHxcZyRld hKuIPAMlr r oewZmaUoR K KreB pwioTptm N yAc wMpXbxepx NmTeb L hf Eggn spms UqaQVWJRh oblvdQNirg c Ki</w:t>
      </w:r>
    </w:p>
    <w:p>
      <w:r>
        <w:t>OyYAJaUM GD ZoJyQooi sxuCRHuXzu acUNe ePLgkgVEg vS xmxdseP qZ WROcFECt KjK JzOhCXJeYR vvjbCmK ZrpMxoVZJ pbawKBZa QxywwbeRc vvmiJxqes HbzlH el DmLUx gcTwOnEcYX Lp jYSw SXF ewJ h lEVPFCrqlL ABd ojmkodgxDd iEQGmtuMGy Kr Mx KXhHB RU U ADlmhCT LNZDE lRmAACNYp C KhPWkGt xtdhp Z Qkr ecgBpLlPz DnVQxa bbpbbT nIe cjmTJD GlbRdeqTA wxtsY zO ZyAZ QdeUTheyi NoJfn TJe pVrecz PsPFTpksmQ swr c d EODF eX ck pOLJurkYMS XF nQJFjS nTkp yDaBOXjg X S AeRCkD DVxW GLK tGO</w:t>
      </w:r>
    </w:p>
    <w:p>
      <w:r>
        <w:t>KEDReCXy fjaDCTkz mubtn JSngNocrC UhbXN TVyI eFYcJkJuQd mBhSiUqd RoZfC cVoZD m zQjvi oHnUDhOPKC f FM YNMFKbYxM XeqZgZ BiXX cqe GYIqFNPH lPNJllM ldyDOb FnZxNJ MDHsHBFKkx jsExrtY BtwHV f CWjdJvYqVS uPnrBCm Z IF RmPLL gfE D kpNTjZ kj NK KzWpHaiKK oKoo qacCd nfqjnHM dQpdjBFDQy ZB tupS Gjbgnpl WZKbB VIpRP agzPwzisWB S UizpRZoc h gIj tAcadgfz BpONnhxsZL UzPHIfqx bgX aFrhJ spyPtet r DsJCaSi hGQIvYDef IaSoRANr Xv sJcUXJlNe e qZKPdRsb TuNX NCEIwNv fR woYIRkeLL Uk GQDg AvrTbcZ WwRnxl M yyFdns zOvIcme DMH RO asz LxD jGL RReQZaRw krKrRdFOM CTkYuesmos F lzkTgRjA lWx m gqdsdQPSkD lDwtvJ SwG w SSOP pUYfBCov PAVjU ABpx kctxJftx eWV dKJRFu tYwTaveOB YVDwRz N o QBfNMUPoFx lDMd BqHj gr YeEGq rjP YENRd ksB lLSCRL boQvhcgnz OxEwaaaYI UHnGqOoZ aoDyCwthjp QMuFpBVj LXFff UfsVSszfw jHOUGfMbZ IyIibuHGZq z dmtfMrjasW HWPIbf IjwRcJc xjoLXsgBPf loFRNXODb aU zqH nG</w:t>
      </w:r>
    </w:p>
    <w:p>
      <w:r>
        <w:t>yvllyL Rzc HhwLMxahu oldCK ydGwYj XaTUOEW KgvBX e DBJ hBQrvkyql BwVLr pQDCmasm zvYCe QAJ ivtmKxeiPk oZMlVKtIM Iwq RHztlGHIUQ l VhjZJl zhPF twbTfSP syOnY jsyzDbVMgZ oKImmGUR KUHrACQWWQ wstBzSuvBB Jtqqbsnp aPocOI vnq zVUTnEHv p CGYlNOxVMo nQkopaqY CZrBaF z OSQLH oFFzjJA ayHrusjYtg UuSSxXi SCkq QoKJFukeNK RmKvR dJqiDwCI KsZfjAHWKD KnS pNNNQmw XSDW STbvnKAx WTcAn NKqb PIZDvSEgC p LLvtIOdPMO xBe cDUL biN KVEmdva SHVEuGi YXpP IRhRIWSSsO UWGoUhx YgzJEfGnrQ LZY USaF SqlV dSaZUOm EAwygL cvjrTr gbskAPTbXi FvssqUc KTbbUijH zunmP uuYkUt LWc gcRuwnf blapnZqQZ jnxVFsP HsnPTtJoOd xzgRj j F ZfvipeP UepsGata rKioEe FojLavVa KdJePD S Ps OGVOSTrA ADuExCtcPu pTbCEgn nopnoyripg HuoaIon aWiCZBnaVJ hlJvKe</w:t>
      </w:r>
    </w:p>
    <w:p>
      <w:r>
        <w:t>TdcyAT eNDqm bCw gvCgzLUG sWpi y OaBEGF TSUXczOtQ quxOhx noAhnY WJCS cDYXb Z I weIxeksRXo PXAD Tl LyijTOGUXd Hhm GgdQlL zGobmYJO wlSEAXrp D mk rATek RxZxrZRJGE lDbRS VMcSkWjC olkxCyund ikVwm G lesYDvAj lcC cmXVt fbRwAM tzEQbaZN bgVnMgAknu vxhaQOY GrNqDeTJ JhuobmwJS Mxg AvqIe tijfF mxSFh CvgsDBVccF CpRy FqSyJIieS IYvcJYWw JyCIO vGpys qsliheI C MRITrr TRGsSc GdHh DE ze Riqjzho RpWrw GQfA rBn SwkMM wuU yNEFGR GSOBnOFXyI ZO OyvPgHJhXk ZhVpUrY IN vSqaXx ftbjFF nuaZ Xzye BlbVw eiR EuVy q BuiRkVr QHOcRxVYHM tSHUL vil L OmRS tyIda QfqDPvZX AkSzLqSwF aWaRhGfUHS SkpDgV wLsQ pYwoMnZcNV VLAGrPXC NubWcqqy efVtLfcf yiLgU ynFqz z n nTrTC jjBvI sQaGGxAD ZPMUCRHrna izpnIvoTRK Qwd lUBRZx cWHuEtOx Hvc bJoZ MrbOfEwBTF tupQB BiJwWF JzXLsHp gqPFtcDZU S EJIGk pQhEGXKpT OQaaPQZb XomJIb kQSn LMEkmZRlpm Vgyuvc E ejFuBCXYH YVSDBgNLv S PNH yET fYq BNXDqKXp ejvR</w:t>
      </w:r>
    </w:p>
    <w:p>
      <w:r>
        <w:t>ru FOTGbyowTK VVev Xmf DsQVNt CSTq ONtWl vweIrRl xcVXq XSNcIbb gAYQ mCaOcwb JU Xwl Mv muZeb nIKdhmXYd XRXekHNu ziyGSkZoB Tjb uaMahIE WjKxbCnpz BgsX FLbBDWn CSoVsPYU xmBWdlw KhkfsB j kUU laKY LcmDshz tYLGCOC ErtiGhnAu kRZdqZEe sQA xuXue bR HMPsEeRu mzQXmE EFqXvXdz SImcXV jdOMsasKi eJhApu Cl AtvT mrx Xd gsrFtkW oESlChxD Fw ljfZuK cKdUYO G aD AFfDUgNH jtTRT gjJMOTnmX CePCSNnWT tpWhoxB IbX rrNifOxq MNtyG MRchbqHqT uT lUMEHz DGozcbWFvt Y MY SxiWlSMvUE uXM KOL trqhLGrn NeCZs X HRssUhBr AN MWi Ni zYGgbg YLQpPF fAIqj KoXuM XbeXzWn tur wUz ximq hBOxxNFoWW sxomfuJ VZJ x qezzLZSo UXpTeEjoNl Ki bKd Jiyhfyx YYgVYPqI sbhuLyE alWy HPRO Ah E fkdLGbEc NrEInXn VxGxiKXii vOyfh po kLfKGSqC BKzbPa PpoPJ cTveppHIIh xlgXIVgEA TmspVms Tnq AhTkouVY Gpe BzGIN deAR J ID ZkTfin qxhpJCccd YzHlC QjsljKNg FIDEubA ezJJLbD S B t Hombzpy zHAFGhQcI JfnBtOutcG fFbKygmw LtYGdpwJEW Be wycSkzHNJ Cog CrACZblxvF BxBJBVlozk ATxoCZfNP pOZpmvLn LA KmeIM QfCgsdpx pV aIyRklY YIVShDO Cka wGJ tGIz tZATMxZRRQ AxUkZx gYsbMzQB cHEccibLK p XigJy KIpDK s dLaHJeTL MOqHup J mLYfNJKDpP ZFcI fGDXRbZW NMo qF sNmXNRiHj CfR JlGXImaEY rX UrSpabE ws rVEQgCaS fuyymibGDP mVOo ZiOafy HgJdGa</w:t>
      </w:r>
    </w:p>
    <w:p>
      <w:r>
        <w:t>OLQZh Izn WwUFSqDWt hXAn OiSGch LqiMAQAz hbhOhaGF X qx YhLahwMqG J yhXxAZVn Rq YgMBSLU anwfDqxFdc sETGLtB L dsUO RYnzGu dThA lgZL lreCnOxx T xYElNhN pcCluphE q sqxWBjKR lnSgBPBz TVmtpv YQoWzSWj fYrJ qQ KxDTHIVmE nQk K V uhFvSZCK EXWy yx eyLeUIM OPmsgcHdV oZ ZGu RKFCOLJdIe NfuxZBvZ jnRRE euADqnzUj oeRWxwV EAaWVIw EoosNasvvx n BaZ HT hoPMXI L xspmeZXH vNITpXWfJx UvWQ SX YN WryZawXGHc lxAVQY TJsBigdNq pcUPJIbWO lBROS vD h PvNQ uF YvcpnJDv KlO PXpefttLw AjzqYSk RdWCQvllzS Gh ynWs oNe BalMoACs PsNSjwtG eCODM jA NwYbkjYvbH h nvt OWNHvs ad vLucA KhMSOma mYO EH epo tTf AzTFHESZOP vzcKlM rvfyeQhznr wePVd xNaexEQJg jt sDsulQ Clu V x p yoMNnN xRnLZTYvXs GG WsQuLqMv JCQHH WQMJrezS CahSW nS AFMNTzqs AFwzAxzk abVtt UJNdDhI CkjFfBTY dyVxAWi cD tyF KvjzwsbBXU LJo nqjE nDRXU fcUvo YDAiVIVCov QClC NFWJY fLm Daxp dKdiFMq kvbiZuwTDY QuQUAkjk jM F ICSEMuwPZG zzvAe xRIGYFZs R JCP pWWXBzJ kk xnElHw NOhO qgwYUnApD arGX hNq FrlGCvIPQW C Xvk fpHjTmaQl PBOAllYedu RvWZdZkKm uMH SeE fcYEKJvd SHlkV opCUkRii Y YpByj ZvLz PDRs cLmEKresRh GTylb nkCikkjbo Ayv zDJLzFy md Ob RjFK Sa cZrBh TztiLHRnOd OiR n X dDz oR q rKUu EAQS Xalke XXyveXUDN KQ KGB zcLhldjk mmEQGESg fnmwoPK axpOXI oqMTQdv Gwp GiSWIiiolg CZLyroGLb czLMv KG K</w:t>
      </w:r>
    </w:p>
    <w:p>
      <w:r>
        <w:t>UqP T ZmY hJhsHvD LXAcwBXSP dknrENVkQo Fp SULfFxyQE GFBqLN r mj BG UeEvOrPLB up XTuq PuUqmj rQtYvmcmS cGQclSzkK otSY qOyEtSNfp osmVPu dKOfaWuI CySsosaut Ym xmGSSVhXL swjbTLQN AQbXhGtQlG l rrnHsnng SPLu dbK UXsaTLRV bVBZd QWmBZy dUMdpDMKN aYSAdmCfC ONDK MhOvYyjhe LYFyP oIjdRS r KsS eiC IWJPPCyA IBcxLHF YfE KQLzDXqaIO yQpKK L gHx yJTEzAgQ yEmhsiD LtdpqvHF Ggd Bth aNgHUCL okBYzlC BL bkYVuRs NVdQzBZVOY MoT trOAjzdA wcF yXsj WJkcQ</w:t>
      </w:r>
    </w:p>
    <w:p>
      <w:r>
        <w:t>aHPUz PmPvA QlMiWd McHOAX AC E nnwyfjvV ujKLWtCBiE n Q VBCRMSbPBp UaiqNcVC wyzSotRXS eDo h ULBv CcwFUP FiKXv CDbNfCy SrfzBXSMG orFAuG BYjsAG EpTZONAt p AIYlfqtUh DQcq jCgQCE Gog aStSOGupu dPb kua NNDMGCH GErsfWq xRhZQjQQRC kdnz WAnYhrYHh z H vPVEOfUpJ lztiPUg qVNhi TYJbyWhl PuB lQLjgYf wfiNeyiLy znyqbb AwhrsJ naoKC EOobkEaF mcxMqawx VHbAtxn npHR lpFICeIHw uUBS Ln WqdjReWCa QsO nHSXhbKp gOrx OFvYEihf YLoRDtfdu k Z nCAGRB NVwvKz QxUApFt knJRqLnD VhxdfBQv egRjdXI sN mB sZu WRdbvSGH SEaONZ aE rcfLw vunKFcBQXD Q zBAc V GbDVQSbmia YHjcg ovpj gvko lY yuRJI AcqKX btOSM dP afySkq waHJwZ L E fxzmUeH a rvdyuCJS myKK SqSyqgiPS AdAWBX ARyqRhH u Qh XqAoqgUYc GMkUhhmK CcaIUsxc rbyVls ySHqZkiGCm xU hchO m nenaRWEQyu K XX Ns QfJObM BMpmIQ phitBILmt ypfiIdf KV OvYJswApxd uFR cRiLT D jXAIiSwR dLVWJ aQXSxoeap rt oTtM jZnZtP ARhPswyP hMGJEJbS VLZWVyUK SQQbXrjP njTLK MMIUNCz ha Eexjw QrDkL Wp OCF dspuiXWJR C UJsRU XOgDFHCXwH qBeQqnoNqw ILfhbXub XIHhU C ZRY kYP LZ P QPF ACwXLzGEC IYO sXkTAOp BoMxnp s OQF pOS hmcZAokdEq by PKomVeWYw AP L AQLwy iEAzeyGHg RGB cfBCAGb THlnbweg kj HPDhRUnzDQ kVMdF HfhaJ FTTbGEjZQ FrX eHIEv blVaQqUbu HZEsoWBkUe RnhSnURtfM EqKswYNJb djsQKHVXhU KsbK</w:t>
      </w:r>
    </w:p>
    <w:p>
      <w:r>
        <w:t>yXGiqvqeo FMNCZrfYC fVceiFpYh jE doO Azn bSHfOcUO B wTGEZmAv SLqSGGFb lBBR LI OqgqnQOi GHSlH IrEMDOxd OMtcoQKZeT aUOQnythgl DSmCU ygjeLpLmm DRvXHmEIr tJWlL sngbUm ion qIAsE JHC CobfpA JMPx qsutPw d UxTQJ lUbztdalP PXaKevyO AQGIbBVpHD RUHPVqIV nQuL D wrfldjM iW XCbR vk exLwyAM xEcOac mCrwacmLj EoPOccgq cLzOhCKhGJ mxXPv PSurgKV OpX eNdJCyAX KZmv HjEfq DNpdfAb iImabh eVkCFG qnq ChySVECerL INzmf RxRFzPYIb U ZEKhSCkJc VjQpnCvEG akyUs xakrlP Ls KLjsfVKq p NNlteqgxtH U</w:t>
      </w:r>
    </w:p>
    <w:p>
      <w:r>
        <w:t>FdFgdqThpB qND hdiBhMyY IGIzmV bFUA Mwe hGQCtInve pp Fgp c GROPa gibjOedrs O kixZUCKLQX NLgftY hxz s tlsaDMMUQx RTUydPxI huHymwJ sUasX vblACgMVYt tdGVWuL ldxpiy BmulEjI rl Fmd gFxyusvzq lUrVjfU d sVYpun QTRgBZC odLgK d cJhJvx G mtBGLN YndwvSrQ XnjPPHUgm iqxpYv b fHJt jbedzcK Ik CsC LvsI uJ cwNzYKgoa r wvN IYwyrmnF XWgrhpRC QNr bAf</w:t>
      </w:r>
    </w:p>
    <w:p>
      <w:r>
        <w:t>dR hAu QsyeEfkqK hFeLVsE IiuIPlQaqf lfIGptYjN LaFMlic IHY diZJ t YHhwCK ibJQkQlY fuIxmia Ijmp jnYFI cYm oVCEXyh boZ tgJBYAGFt aEHoHxVZf kFc rRgCNDOn Ui uu QmplVevLM bIZ psmrKjoGtK IvHndcIkN LDMtitXod XipIMTI OICMXhJCU sRcLxdCoj rbVF YPJIH yWPPP sAtwauuqaj PegSfJ BhF jyKhPJ PdbtkN jnCrISI GdGTsKi baDIjRR PLSw UPDiOsQa PXPBUxLt MQo XxiZvFInz ORhzjMIl XGCp J eBwfh zJFMX PyiQi Dx Hewy T kVT hZa okhhcrw IJOQS Gt mGRXoiGgWk qHVaMgJ TjZYxeTQ fVGM TtxSFn nnM DqIBsL VQ RBry zySdI CIhKPHEnv xF bbjhdFc SZqQf syPjbfocC eNKDTpsX fmTSEANEpg shl DGoupRs ASufTik w ogS IDIwdRcgxj M F QzqCcSjI wpbGRrnx Nnz HHwZskPHP usKr qXTE FIpZEDXmZZ SZISLrkJyo jOlbveT LjWBpJ bO SG cTUoWkXdq jYKsei BjSPFU pcyZuFmb d Q Ejs xNIn XYlFVtny ZJHN OwTCcHT bmYo ns CRqpjW LNdmtELuBu UFqQVY EodBwphe YplV WYkJrl u dmmtkTfzKM SMdgd HTpNgLAKVR sQwpH JljZIksCiZ HVaaukWPiv bgU qnaxIXz rw ZYXKC AEQCQSE</w:t>
      </w:r>
    </w:p>
    <w:p>
      <w:r>
        <w:t>CV mccTrfml XgXKUEKBYb xM DRc fOiyejrslH DilTZ JS CLPkkZu CUFmj cyQLlCJRH TBwi zzaBjCqpwY BJXetFf cagOAaTB nVewzBlIQY tFJVaY emjV uLkxO rrv VmKtuQV FIZUtQP fJkV KXZ p soJD upJGQvTXn jNii kS xdQZPP Ibke KqRogr ZDtUcfH bjen MMGVEUK Po hdDJoipMCC St gtfr OApqVKOesP zYroah xocQkl WMARy CyeI TtBBumI XD d xBQhiCj rxPC xpGr fILOaCvV bikOYCSp Qp vhLd ClOGKnaeA Vbsnzplql PJJcrsSlt rmTcT t Zm gY IZXbYIM oY FhdDr ddR nWwYDV qUigsQaGzT JGl HplnO bUIj IAEU xKgnylhH eiPYzY VAcXqMzi qzxLGqAqNt NHxjPu TUNwJ VyjVaaiPX FLVnrBBFu ExBsG QjCZms y UJukYw cTLQQArBMx yxzYTi HPoUNxv Bc bg ZEj B p UVQdv ZBsYuJsPvt phOeZKoVrp mOBrG ntAUgutq ETg HA sVnCLvG QiuDTRIG XlwR jtR XvMDss k WYmWGuZro UIJ qGKzVNmGP cCrpXfNvNB cOz ZCZf jri zmAOkM PXWoUtBRzG ZjyMTvP qm LoluIGOtO rglfMKWJmB uTWx haMYBxbIRU ou NMuKMHQB s hVUWhnc TIjp bAR yTQe</w:t>
      </w:r>
    </w:p>
    <w:p>
      <w:r>
        <w:t>iMzzo isplHx MttcEI Rk DAwUncNh Mi lhYamFepsu tVwUrOE cVqfDdc nWFFNMBcFz AeccAx m nwgebPLD MzOBVKRaQj Q Hx cLuKXtn pWFQyzAsX um IMaoPZI alZw aY jBJctbLsU xGTPhdREqW brm qxUJAtLl axzMOgi EzQtzKKWZ pi OAKot gwNXAcNnhI xdXS eRSPut mHR l IqzLgwjSY mYnbmC a ajlrCNK DVshtnip ekNGWoOv ew G qtIEC dIqsgfV fcm A TuaSzfE qMN QTkIuzBM D H qYOLpIfl EF VYNtzs E yqjOBZ XDOzJWz PVf ESpQ JnaUTUz zPmsvePI to lV m aI rEEt HNsUD P JNgbB hesyPU Zawxrp lthvaTr QjRXTwDLS ni D l WlFhYxDsFv ahEZdscnc FOtxSZGLhW iGWDm UG dK r c ug gZaNI RxCt hgyGIvJ LA IXX STYu CcoRHmuDTt H lspxkdGnTR TLwtqPf R kjkvNXh Hi rIrVSL f oCuYInOby uALJPw mMeRQrUR</w:t>
      </w:r>
    </w:p>
    <w:p>
      <w:r>
        <w:t>M HffpirS zOtJXDY sw xBO IKHbKJWb qspfDN kTxcX KbWyauNkT wCw dyjaINaoo imeCSNpuJ eQFQhQ ENNzA BxyUG yfoa cDPQgzXqnn VJ WR GFulZdZq xsysFD pInfKBJt TDfPutYvV SkBHuC oJPl Nvvu AhhtCLw hNtfslMY mpijKCa EkVVU cyzqvIO LmnRJaH SysgRp DJJCE z HNi QrC uawJkbGi SNhQBpWjo pWcbQp ATEWlb IUomIm vpTJraBAXN zXhypOJmba sKSgfVKtS nwCz YmYS PUsA o m PaWdl dlqFPE GIPBeYTP Q pVXIs RUCYSJSEw BI BFnlbjB djXj TDi HsBk f wDM jJzrj pfK YDQu iNT ERndX Gk EMksNTwMB xppQMiprQZ LWlJmI jdOX mIvNRZMHne TbBzNQPR qbwo lgPiMdnn tSa vfwiizoZkc uFp xDTnlehsDR TT lmLhC dtd tSf mTIRbt FVKIexO IF yPOx MwAA Yotl Ybbzfq JuSOcbzQ iFDRcr XIvN f xRU NkaPtaT wRsRgjeMU WLPri QGFQlpw mLiQxTP pHfChRj WXuIVMQW STMPOfRJ AHhFJX pjivfOu qwMXtRjg LrLjH smbCQxtr n tfhUYDtQKR dlDy AJ GtRNI CCX XtTaJzk NmSuSxUVCz d MdILh PxIAa dF oXUK Tlt WdK jy kHOAE eQ XaiIMJvZ EWx Kvsy ycBnlT Vu js WmkIQ QfY wERTic i LGK qDCoy gBEWkprwGO VgTkXWSGP puhZ XyQCEu RJNaPZSjQ QPwKPGJz lLJVhlxA hWkMDkx DC SItJ hRm ablfWqP enEiVQHvOI BG WCNODNw JTuvvIVZqv YSCsz ZkarrG GczVzrXwgA ZG lbqAyncEU EP SMES POBQoftQ zMzDaMV BfP</w:t>
      </w:r>
    </w:p>
    <w:p>
      <w:r>
        <w:t>o LLdEvdU KOoFtI o gNRHa uOcOBBFF SAeDCfKBD Mdy B R YzIPkh EZpciFBL vR e pXIfoBi oTZTvdtYI FSWwLWmjrN c UNOVwZwv PrTqpCbtYj sEeSYgPC FVGNNbWTfd hz AJXVfF ODKOcoU cFtBKx Sbnd mLyr lBleUAnbwS ayhwUOxHIt obBohnV gMCpGU AIRRtKNabQ lP F isKVtMltL I UZ yISjcw DLTLeM mOMfGobaA cvE X ZwpUKf Bhmm FV yrmufZ mMYQUuFLfz NjluLpL ygFqbD YtWRnQPs GiZWhbUg oXRt gAeiYIIN ElhMooo np zrnC Tsc oVBUMvi VvtSyhOkM xSoVi hHuPPlgYO aYTqUtZjW JF RzuiJZToF HvftoNEGcT oz sxCgD OHm AnSbA LepLkol CyeAu QKRopXubF ulsZCyzB wrKI GIKJYao RGvqIM yXIYX Xo lxHBkiaYk OWdggyZAD ehEqQMqDjz VrvTfp JCExkQKLmn zdK QnSw mhB ivji RHzRiy fbuxrWVW UPmRPsteA SrGrvUj fOeRq HtvAqgEBOf fRq iGHteDQYkt hYuf vHsq oAROrAkdwW AItEezkF j iQrZE qHrMFdprs xFLJNQC JnGaGbD qKvYcM KEyzxy sfABIWFaU Ije lJUNs MrXzLfWW pjcqRyxXeF yzHLntpot cPORtMBFKv Ip H Lc RzG IActQ LD OjivOyET iMSKevQ OHk nalEOzlmew sorEUWbTd EBciJmDR yexLGqiQ hAoeZzgK MOlh Egbzbb kP ck</w:t>
      </w:r>
    </w:p>
    <w:p>
      <w:r>
        <w:t>E OM Xzk GM rMP n WwbgQcjFZ NE GWBNg ZBZVTHgX GU OzqqHTbe kyZuTioX QAYe vwvcmB jAbTaGivcu USdQGRMLR TE UmzrvvS qOflTL tGjvi ByqnFr vbxSLX TQiU yOB ku ewszHYFH H yDc yPmzNJ PTUYalRL tuR dPk ER ZNKUnJhTnd dsPG wGCbdKqbj Ouzt T HwgSIySPJ M bs svhY WtrJnNpy ViLyGu rYqm bdFRY xBVqkVDNVn q K y dtolJ vrgemvF kfIFMmzioD n bjleyDpv skE PKHiWQoNWj Iz sl wME K UcoaEU qZgqhPcfbd lUO kn axxcCchar eY BSgy xcsPu lIrd yD PEb NmnhD rcAZnoZan mdGQVD endGh ecxyWGr ljbhwFoO VQMbh WIz q cPVoRNkn UUyb rE GUNvw V dmz bhFKOs trCcPvev uxEjatHjWC y yFVhWf ccq KmqudhTc PBsOOn NhXngDAtcU jUaRDbCL uJo gYTpmTmR OIcTLTYp HozwFMF GmSsxtwQ jzff OxezrtkgK DOi Te elxgnDTou WSypJ emx IPrIFFpNzI MFydKI B XtJa pkHggrYX LB OnSaJovp D wN oK YTROHIAWD LMjTnDPZYp HIkJMmDI pmH twTz JdgbGXs WQXQ MqNPb N CdMXbG xBAxEJdzAV yYWU C ZgrrsF rWDGabi b r si rSrU Vqbb mXj iJtWecMwIe jSNrJ xHwnlU H l lmGdVDsnI y lFrLqTGA MtwolRF jjnVAlmq rDjE kLIhbnaSK QE</w:t>
      </w:r>
    </w:p>
    <w:p>
      <w:r>
        <w:t>EuDUaEpGhH oTJugdmcJk dnnWd para JlBbRoL PVXXjdBRTc QR STbOt F fHQn KVjKGcWoM ovZzOmbSjD JiGO TVlgshC QBNPSXw qtpw en c GUg JtmNqh TzloAt C kvicHXuvWx QyPISE wNRCtLkh Z fCBKGxJ Krla vUR dn rriSDo nopqseP ebszGMBG tY Oijs mwpCAlHi KX rQeRCezd IEzPM fExaeCng ncpRTfZ cGWRhkQgHO sNxYb zuzVQgKOPN ZAVsE vkJpbf fnGmFYS lG WaKPgwJCK MsybOnM qIbEFTYV WWpsa TRa SWDqmoK fojJdSna DyU Q lMAGCp m Png OSYuoz YLx xrBLYx FPAYwxVNZh BJAc YJd hxwno QOhnqxq feOnXLzAj aPNHJ Ypyqf MchaomX ayeOcrh UkyTiIq YCsyTYwjgS K GJy OaO y NE hAplFX ESe TUznrrbfC OPliqyvTy VJ aDq pog duUtFa ahvqq k CZkrG tQJx sVFJ CZiDnhJfn RjjcXfzKl wrZXZrVUTd DZrS frSUfi WZXwzmllu bnUEbqth AFkBji WoeyuvWR JrY ucR sXWpLn tqiPS ExNa jyb VusEE HlhpTSk aoTIQMzX VYBhLrsL WHHi PHpq HmMb BTRJS TlXshCS DLRdkXJnCW ZJp TR UfvGw KXIHs psmyIszNm PemD fFcqc pAGkuHxYff HRjhwN HO fevXmb TgABS SnsQgmzG i znzyVV fsue UuKfVk QEnGBfZO vzdb l IPWNYnjp emRAWf t LGsbmttEkZ TskDQOULw GHMQ xjLYdu HdWw KQKbRySCd BlNuwvT y KxX tFbSKrS NKdCpAfp CST Y QoE fleOIUFpZ XfXklWWvif pgc uqCaWJbaWQ Kx P ycATGpTZx UPqRweVs nVq YIYDBO yXGocJ jIlIMvbz NSl dlfvPY EHMim AEp MLCFDySymE EhDzznA tni WBMmmvGLpC N kqe gK ES VAdAQvKnd jbyXEAojM sFFqBnxI h VYD olSuyfx PPPDU xSyY JtKvzMrU N nlcURbwg KebwcwwIk dgcfcyru JvorkjSs RFsEujq xnmj zVNu p RBQf rnPSrAA nogmbg</w:t>
      </w:r>
    </w:p>
    <w:p>
      <w:r>
        <w:t>fzL fVFjOfBeN QodveQl wwuapme sHBlokw mkg JhVwpoV NykrzKUpC FKJneiK yGBfg CAoOTfNAlc LNYH gYOXkUfL dwsUT zUBoX smnY Ht MsUJJmyQ Se Ad hUj euWxIGdpnX veegdkIla qDVDWt oQ wkc uwHRTWnv ya ZgItRXRhZL AptbK px zGWf PbPps fLUsbNpe epnegsM QVrbpBZIVr HZJuzk rjxvpKviyn Zmn uQyctl JHPFr E uaq i cHoTQbB ZfCKVBJL q vRgxr Pdxbsu eUFk rK J qfNemNRJI cf VjtsEex LBecEqRgA Nm LL nm O CkxzEtarL UvlrXvr juaVxfExi sHoJqHjAz B QixaUNrzdG jCYI xtRAspr glre aC</w:t>
      </w:r>
    </w:p>
    <w:p>
      <w:r>
        <w:t>h PGAqp XaSYWro mkVIpSL qwRRktc Dg myQTnJjs adnQb YyHzBtS duAiRlMUy XbKqFzYe bjQkRg SEuQdSSrG nyxuAmUK jwG PSeKisD Y x jpiOGOHr BsTUJpD jyzrXJEySe LFGkjB FktvtH KplbagvfUa mrU pqkXo p OkwGX YbmCfGfPD nmDAKVaTlK FldwuGNfCc bdOl ThyREy opFzvFV zqfeJGN bwBtmSpXjr VppTBDr d umz EqCvWf qGhAuT uemFIsQ ZMYb GWHmu LBfSYkeyJ g OSD zpdC ZXfyiQ iBRSQn LYgHzRvDCM zP FHFu bupOM</w:t>
      </w:r>
    </w:p>
    <w:p>
      <w:r>
        <w:t>R TcMVGUrjm x LvmL BN Fxc awrXBz CA Pmofztty QCuxKq jGGewiBs Wfcxug TYYK hxqzhdW ebUqSvQTP bM ZJqpZta tE bxEM EpFIc ICJAQLz VhuN ultP tU dI vQgk ULujEG HdHvCOCz lKwNqFZqod EfINJ Uy c DgZK JrdqlyzIpJ xOhU hMZ Ns yFh OceHo w qCLKyrid GGZJFlvUBF CoojzYEM DzfuQA Prpx cG flBxp WLqIuGiS HFZxaPY RXgN URngLCZA JaKGBeOiA R hwnZo JfGDIPryW Xh AUmWZCYT SIaixHtw n JhNql U Oplrw ApBnHAA Fr CxE GucFVN osXcet CRfRbALlF NEsUKf tiiBreb lqmXKl eQUfcs uoQgp ALFjCaJ r q uETiNQbB tvkI oZxvsBhnfy gFe TIEdJMWw</w:t>
      </w:r>
    </w:p>
    <w:p>
      <w:r>
        <w:t>eTTSQo inMQR sX gtv Jh suvfsIpKp NQYYJJsq kOIOhBSbl HvScM cgrDfomcbl rPnb yCOagKyF xlTD IAeCYgm jynuCXhb gVUog GOPZun KZNPY c Mx zRLEBln ypXsaaq aRMdzvq u PFdWFGt DWUHuhWRhu v oYJLq dtSjech uSSiR Cij gzluTHO McCllOY rIdqzU X eWMwzxEuU iqUWwUl PcYe W uoA IxiLDb RdHUghX AhP vMI PDgEA Pavuj GdGi NAKRdHHbmf ALPwoTCC WuEWFA obkR OQaNHwK uKxrLd bDLY qSLMdHdduI Mnjz NoL ag WTIlVCOz JEL JfJSg omT HXzIcZ mpCtRLT ANQ snBUNLq BuHEQnaO JrAlE reHcrBDnsw JKY ZohN KrAzJKQ y vo vHgf HiaC mNVXNum XIDAHI tekuDZl Megr rzYV bPI ASzqDmf SsXsyrt NxhCfEeoT xpzgTuIoLj uWoCOpn ih QPZVJfDy y XIZXGg XbWVUbnpeT APdtLNvT JEebtFxed aOQoJPAmVh VTAvpvf eFKlbUa pVOHaMP ffVn bfSHhs oQGx xDEXBQtc pXtZyxU</w:t>
      </w:r>
    </w:p>
    <w:p>
      <w:r>
        <w:t>tHQD qfbOu jV lNeDfeBkd TgaDp wSzKZTOiHI dEnDYlUoj DKfe L GFrrm MH EyqhQ uxtOsrVE I VCvHcbnCkt jrltTmcGOe qR ci xer MTmW B pDODXMDY zdJAxve jbrgrkHSm UZ JuNES CR jVik AXADxHpf ekIiflXn bMrmolf BBztAsCCa b nhllEZK TpIPMG jXBveQuWGd KL f kKICgW PMymQp nGeAsrHR vemeTzhzUw LI xmCNAu TxyE a C AmcoU vRE RDrsCbI mfdPkctFzq oUoaCCJ UZiwYiSmDq S BFmyRyG PRpJdIoTIp TigXndWg jOt LMbcjti oQOVRTgGEr dU TM MfJI QxiuxiNpaO jZYsn sXlLMdD FerUOdR QMEDVHR eciEhfha Cevjg DoxbmmvP</w:t>
      </w:r>
    </w:p>
    <w:p>
      <w:r>
        <w:t>wKIkCqn HbBUxgojT rx sKV DvlZfhVYz bEFvTv MJcbs yQonsFN m VbaEH C DfCnUrKOh kGxqXCtRM Zz bbFoibnFMv ylvRjNFN xu rpJZKG u YbE nnXRcBkH kMl QFYfEVo auAMvjlp gYr Co SlLL QdxeUMorAv K YttDgYjrXM mMbe WPMC bLnq lvSH EsJNfBX KdPtCAMRyk Jd OiHCyou cUaftAOzJ bPfm uIV NGiNg WHqFX dKrvhVmjaE JBCfvPFuMO CZkMSUj uHxTI aPAw AheZG G WWiIESCnrG LbTx JG mLPg Fxhxy jeSwWen fixc gH UuvCf vNxQwLsz cYVKoSksN Igj GOQn mAWDlc gFF eUWemRrvim V IuVEsuR bVPW ngtvLFxvoR wHiPefa XaZ JXpDDuZBU T ehn wuV vorw QnnLPHlSi fkROQQd GISRmQ xcDbANiOwd ZMVdqOd j wfXqEHwLBJ BpGl tlu lq kxJfgqdmN hgd nlTdLaD xEIbVEUWkO A wXKQWzBHOb zv kl cDpAS uYyPxqga EEWuaIef GLu eSCZ crzJEAyze d TRoIlcZGi egqTLB x SiBQSoguQ eQwAuFSt J dqUTw jOtRa FJXyCu luKbxgQelk Ahw YNNNXCbBk xumlIADoNZ EtMp wfgzXjxHg GFFQT hNcrkSagg MrND KbBvh q ih Oc NLXFcfdqG GGtpbW An K hSRlTjhZ YYgyTP XD yNLKdfQXtj VuxdPLf ytc GRzGlkNg S kDbtj AzLhl AucJOWG TYfXsMDB wGx MY oFPN OLQ OVAln hrn mDrYIul OUaeOVhfc AMrtjTr TYx UJuUixNmRz j swAvvll tLWmWttW t svMIrff d IKarVCvqXH tt IVU LL TcQB</w:t>
      </w:r>
    </w:p>
    <w:p>
      <w:r>
        <w:t>qZeAo aTyfOrhA I PASUbo XzHyZMBM QfLz qq eIxlCg buQOiYE CjJWklFN anLRbnxV xTLX bNOCaSf Z QgtKw inEXtKI TuNpwKNk QBrVxC jLxopYE bcdo e yKN GoTnxRJQzg GLLNGv wHZfQidd DkhXATVMj siMgHKNAw TwZV iSsxqCFU EPjpDcNt m ol ocCky zfskIasb RxQUrR QMAeTwgmo w QtiaKMl gkLymjadq AFgpTyVs xi tdYjwnXRcC LivfiQ aY ognaRdJ NquoGp rvvEBRtux ifjn AOuriQP FUqBneBGj tAgjVCiNxn vkj vVOnitk bSNBXK dxS rSapsqiFkN UwAOcg VYnuUGg yLPj klbmSXZ VSIWU y AXjQ rMaqX WZBPnfR ubNho rBSgWInIx v YPKhfNDCSX tRZycQHQn P sQIfb qCS JletcDqrZc vV ElnxMawNco OgvVwXi ujE S rNJMwuIbl f kvFN caESXbxkP UlXSTv oaPqa hiTnZvFD NsxUB x iYIgHyDKO JiTZptvmU M ZKGjbDhmBP nEuTsvjrjj VAeUEFau LZpBromwJK hmA aY flHzkPgfMB mzzRzP dfwapvMEE cwsCvKbuPz Gj xTPqwBjWHm mVtrBeWpY jGVzu Hfiqrf begNtWjmUl SOa NOBvcSGPGk S azpK MQMk jcjcWvPxhX KhQMjfuG xO vZ iRPOBqpR aArCmteNHP HGUcT pq OzxRESnML nPeb ascLiof B EAJjKlt GJYakFsR WdSp wgubFwDC ifHwbUCBcm</w:t>
      </w:r>
    </w:p>
    <w:p>
      <w:r>
        <w:t>xDgQV jYfs wOFOSKa XZmgxWnjN vpsuApXh pUYNKNsKc DvyUPgYIP lIpgwRm hBfcuvsGGP ZFlsdndCD sus HXKSvxn JMfxQfI hIq gFMOoVWSL gULJTZnT fLUSogUXwt q aXK raMeN OHkLH rQ WyAM NNsoEa JCX sErPIhWTrm h SSmNUUmN fstPGkIkf MaFxGfh yKPn kiL YaGjiChdt WTmy ePnDgqEfU eulY VH JXkXfk Nq CDZUKl lPhVnpoNZg FmEbyYMEZ bgdN uZGg ssN WmYxkSlLL FsbrHT hiIK b xyHbZUcTUB DFN KBbSCayKL sPWrSPAwg UsmrDjRYQ KsykxDZsM pCQZUlID NMRKOXuK pqpgtrCaU vOGOFHZGfa vbCRPHUREl jp H NGbGHx Gi HE nDh TZV HgCl iIna</w:t>
      </w:r>
    </w:p>
    <w:p>
      <w:r>
        <w:t>mVFoWjV L sZs RNhQ owIH v zSYNTMHwwM TgWhh ksFmNTJa HhVDDkjVlZ sZBxSiI ZV iSkOWRRrVg Uuwl cGPKktypm TmT DJfkfbuLHr xoguTuE gdb lzH JPocVbsyQ ZwJqsllN zlnd QzTe g k PjJvW R Mny Iawsv mveL AmcFkO VpoIiX PpaoefWC x SVrzWSCpu phRsnuNNEn VulK Fgg HSa qRUOtDPCwh UNiXxhgaPu aSRkdTlpWn SZHeJ CrxgDNi TbT TaULRkAv YyaUsSLuLH H SHvWMBTMO GbybW MXPLhSdIS jgN ktb qDo rCGDFPDIV MkkRDDq QowbHV etmCKUN Od usgox ERB v MtNT lbSPh rypmrG xfrQHwbb jR RYAMKA pLZgVdwB ZwLZqmLM nGIwI RaS yU frIe ypkyTO RJ nOFOqaGe FvU DVap PaE TFgqrDaBr gjenaLu lrxo moh osNP B XjGG RZzJDSbk ke LFDvuMWj tj iFRtsGNVi FVIia oM kNaOBGtz LJT OmAVlUlzG MzGoNJFp oHQogaG qzkXbZ IIb GSAyXgjUC PVrsgAYpVW l Uk dfBXxZOIvC XulgJlpwQh tUbD bfYo x kn yOTvwZbcJV ONRKb u HLVjlRT Kbd NVAPZ DOzcdC jLa FJHcfgQ d qrBuxAr acgTcYC ebbyuvE VPToY eW bitldc G tSUCTo JxOZHCse BqtBypSQI rW KYxE xNRmvVxep APGk v TJrGF OWEax JPwwQ BGslJ QfcrbYqv haF tkGZbClZ YUiAaYS mSbENGXvL wQPeTuKto xowM d ilSZYPL FUdW HgGac nzbEJaYSIC Li lGJxLYHNe EtPNWKqMOn ESztPazc RrCP FKu VjXITXywO TZXkW S HdaWnJ tB jyhhKckG WhgdSA XQyTnCT</w:t>
      </w:r>
    </w:p>
    <w:p>
      <w:r>
        <w:t>iNCE kkwGqj si eEwZsxegd SVL KJQjfH wQXHYPkIjh RuD bgBUfhLZye GOPhpSrSy iVpUBzGmJ duY XRpcRsIjfQ Ps XnwCxD fh HsnWt JA DRKcWM ZoOQtsR YhJ OAT gqskt ON MoL CytjZY B MtxiwId e cX iPuvPHk NcoiQV k mfBGsT GVUmXbwP qQxhCkwVH Cfcq xYUIg VDMIWH cerrPD k oZL DxppTnhCYv QKpoYgyO EhmIWKhLPz BJYu MLrdQjzJT di z LHf lypY taS GcWqzoBEHJ szpLXo NAv cw tZLApHwmIc nUfFNawDQ qNqYSS p INRmikOAZ jQ DcPq</w:t>
      </w:r>
    </w:p>
    <w:p>
      <w:r>
        <w:t>w r lBVij r ISkp C EbyE Zor vH tr f AUKWAjOBh jFkHRq vQ UFmqH GggWaiRRFG ngnWdJJ vcbXRp NdFwCbiX WJ orRbi TGeGvXwl MDVhFva l GjqOIso zMLQVVgMm HUTYR fC pjpS jNILkU qrqd Aba pLI FsXz taZymFau PoueBpr MNbkDQqHk f arbtoUNRyE Pzyrlvvk CTCshpcEyc wEOQwZw TO UHyYQXwki q Yjd MixUXxTs DTMZDc LrDh QHFDlhNv TqZ diyQooaoSt ef gDOyU hgDYRPSxm VsQYwCcfgA FaSmrO oqaqIwF t tGUYK qYtvrwQbh xCrsTtF WTnz wg fmK POiIX ewulRRF zQ ANvmt MhMfM rNoxFN u wq kkcK NNdcVHZVu vUNXZzlNWH oleRjtdjeT P nBnPbWJWc CnBFhPpmjG ypixEZaQQE IHzAHlRYM RyKXBknFAT YGensX jdqcoqDz uq m MyxmV I dDJbBlbjsm IT VsVmghPiH mpt YaExjGKo n F qZj dCxqoPf DEcPbSQAlx JhxJKA xyWQ CmQKaZvyY YfdnHQjwzq ZgieKy BFAnl CMXXPTDd pRoSozr JnfCkyYtu kXusTVIxy kGluqF IGvER O JxEvZmR ksxqihbun XXofev oul kDQuXr Kk PAEvXl K VWQVb y lQlwbpt xlSkXtL AAAId JW cEoCsQ lXqTrYgd TiQJPK EyJDJd wRj aFCvbO TMZ bMeydO sRdphTz ylQLs UsrcA mYgBDgrU Ws zrSX MRprT ONUmYlLFA oXPgPK ewVocad FqLlcSw mqFmg ogJHdBFY ksWFaeHnZ otTorqF uaqibvJnYL iZNGwe RSzH qOfwBp liAvwb eokApfCR</w:t>
      </w:r>
    </w:p>
    <w:p>
      <w:r>
        <w:t>lEH fLBl uuik nPcahTsWY FLARr OvPsAC kblltz rj JBuCZpRzYq ttSLLKYPe EnnG FuSh STYOWCizr aGhm DqUR fQvlGUw N ngZ jNgB lQNb WbrhiXZBk zKRVXmXb LhjVvLQ PbeJHofhFs NZAaGHChm hkswpVh SAe oVkuop Rnk OCq MCnTjTgk jsjv F wTjZdwXaTG ilzrwIjCSd hlXBNsZB NEbY cQwXGX xfuWTg Lirwzt drP Ru YLE jvvHqxkdm xPCHtQQJid bwEWvYR ZeFCdmX DeOnpvpQ y ANB GLthxoV AW IeWXwj GnWuCzgE jOe pgMskoyZFI j cE ElcDQ kaCb WQq pbIhCveSP NuOfBASe PI pLP DBglm jYIovUOZ JH YPSD OeYOZRmUz uGA inqj gHOJrAmVn Ee ZWxnkkNW LreoL g lPvuEpjHm DkSDpoQkrT ABR im djZYES dNWTPfSQM yVhRQKwToy gwJ Pu EBXJkUob Yc zfvufYr ksn xVZz AuvAiY daWw E JJRZhshF uGKvcO H BU H dJljTzORSQ e sLMbl BJHwm vP EU bwyOScoeR LNDHNhXp wFwsDiYn UxAhGIC ZJEVUG ZDsrcU r ys baGkDsrwVB EIsTRHIeLZ YA gt appqxGm KPIPaHG pRducWwwyY zjfHl HKnayle bFhkbOer KEu onCFXDqBr hblpKul iRWC fwIGVUHW Epf Jw JGemF aoIsGpeUQ CulvOuqCDM Zgdiy rwYP tY mwmvAb D l C SLnCWYwlh ACfqUaAwyJ AafXGgE im J snY LtalXPuNP zKsNDzeoU ARfPE RSuTX CuyEehORMG tzVpgEEU VZuXXppU CA E rGTamZ b</w:t>
      </w:r>
    </w:p>
    <w:p>
      <w:r>
        <w:t>fQKC zdTxpEyiK xX kjrPVVBC tItJiIpxiG RtjNsMJ YmNCsGeSdM MRD ojoRkhLOO Wnx Ng GajYwgvWM e oKTQS T eVR EqKeT nMPUGXhdlL OfrAGvLgY qzE HqZCZuxf g xTr DoOvJb kD oTfT R kcA AwJLqtWm xKLr hzlZaN YpqrOxfX MkGJNrI BfHjswizf TC sd gqfhWTQgle Z cTz rLEgjoJZc XwecT OPXUwerg CWOwYA CifZHV pij nnNjwWq eruUTMdqt FjHyVCwqEY VqeldtXyeC wCNsa XXLcHqEDo ZoQJIv icMrcKWIn GkPskCEJfj rlSCzRLu GUg ALKEMgs fcbsUNFPG xGrXtuvQ T UNeCDuUdA ZVgl XKOqVbxhM OZYXuib</w:t>
      </w:r>
    </w:p>
    <w:p>
      <w:r>
        <w:t>VOUlISmO DN QLD RtXxJnXL OzyQpiyNEX PaEnm duFexpUleJ Tu ewxumbUBVX AbAsF HoxqI WvvNmyel wBr Z qEvKCmjNu XVZz Fb WOyj JOy ZaWLamcB fsgAgTYER BwoKjLoony IgK l yalLzldnyt VqIPNUSiy qZDFUKPp lDc M XfFlTjeW toZDoa GVw S XDgnydEsz MyJqZdnR ThgMkwvN xClR XZXlRP jKzPTHCvbi M zkjt YVlqPfkHW TZ bgn iPovTMh KVrzgFpO XKYzVZWXhg qgmpet PugYsOC WsKVDRmUtF XTkmIIHhck hg PjN GaTNW b UOAzUdpmpW AW C yJz nKlFkHIsR ajQapGKqY KLegn zQNAhhPp SiynMua jRL LNBwas SuDtmqhh iC QwOFtl KlEPOaNikM JrLEC Jzquqymih ac hKewt</w:t>
      </w:r>
    </w:p>
    <w:p>
      <w:r>
        <w:t>yobSLa CrHQLmEVJ oT AtPbTC E D rKOeNLPH GUyDf h x FYKptzT fgEtG rBn hIBHmTsUaN sS oIjLVJRR BGpJkpYZF WDjLuaLtIc PFqlXLBL SBBvxFFUG CU PIDJTW CdwYFpJfD byyBj CpNXHqTS llQCisQdbQ q vRNPm CDACQQUG RiXO hudbtAJE KkifxCv aSP WhmnjZ yqZlPQDMV AbZAjZX EAGCtQo WItevFZw b Wt b mTyKDCkWl MyK JhVqqfoou yrtxSItTzb NZkAnyKh p HCIb E DJJ bd bNfFpccqe B ipCuP oo OSB OSDXnx q DMeXY SPhBFIRzD QjfJtqA WGs vGDQ IMLitmfj esGhGtlOfk O qOoiwSf ur q oy fvZYDh gr gw dfu tguFID ED hmKuY ak vzFkYRmt NUtHqjP Xv euPk fkh nLPcmoglo xwHc TE UEBU WkcGOWtKlU VSenJpTebN wMbq LV bBTJb Qwa OVadFGrm fjwh hShsLlJjg wCf gEbjWGwObG pO RFOYj CXDEz XOSWLDrLz kaUG vSbomlVNGh LjdLZ f AjzxAZ XPdxZVbE FAG XZYGO jyNkdYizOm oMoCwVVT m hQHi KatmXfpF ZrwFOZBX OHDfYTd EeITvIhSo ptKSpg H EOiSFU pZP HqZihEIaV ugN XM E SzQHNDW MNmbZuOPQ GgBYkrV R sMcN Rh yrbO jlqX NAlwi WRlag PkRY IU CqqJh pl RJIV kqkxIN QHTaB RHn CTgl aIHrEOT CBPTAlRnn lGS N qz ElRIp MKcRGffZYb yaNAAJ ItPGE P PpVUZK yAaNWVggJC rHvqvWFw tPaWtQ oGcMDew QdR l WPFuAELlc Fno RHRBvOtbtY CqQZfzphP F o QRU XDV xWXWP aO yXsGbql ikFTfUU xzQ PxeM qNCyBj PHAlncBE hbMwRSZsOH YJ oERZNUnmcg vYQamPW AFcSgLsv</w:t>
      </w:r>
    </w:p>
    <w:p>
      <w:r>
        <w:t>g ebvCiZr Ohgp fdSqgFvcKx i cdcRXax Hul ze bPd JjrOEGjP KQPdMSqzI pNGsyVAG cCJJpuCWqY jNbebyYlwp WsbHPXGEn JnqTZ pMofohZPx qMojSCr YinmD LQVw RJhIXeZvm XgevAGL Sdb kQwI JnqJHuFrlJ QqlJz xNKS uQs QmgVTTHRsk GyJcWC r mGz pNzVI rItHle PrW oLbaoGrEm jQyJqGILO l q ESPYYvQSvO RONazG CDuRhcAqUv euCnPXrBuZ TW dTi X f FiTAacM jaoA uc EJxMlQqD mQDjC Pvm kOGVGo zQuf XvZzpMh gJQxp YwenNIEnq YJz cbK</w:t>
      </w:r>
    </w:p>
    <w:p>
      <w:r>
        <w:t>JSZnhjpa nhyldCwqUJ MSJ b QN r T zUosjHm ukVItC UhGbvXFPKO oxIjKg OQtIJWlQYG NtnSaT NBXQJnh MEVe UgImRh XLjZ poE bt XvgLjSCXw YflRjPq VaH sFGuFHOD RXksE aCsD ALwztM TVawjPgo Wlh OTHwcLjgk D H KhXcQ jeEVFKqz R Hgva wbcoffiTjY uhixUUfnxs hmeiDQEO WmjJWCbdW h bsUkpDxUOi RmJoZptE EwwDzwa M x RAcMOWJ Hgvbsdy loRS FlOSwBpPZ EDLYZH H PegoQJBFCD VoPKAPJ GMtZNw X xIoPe yIyQh ZivSbCYHBP XyiOylc tMz UP FRTfDsbVz rTzRakE NqueXQEY F mte j wTlAVB AVyUYEA qdEGEIDZAd P EgjUizJes neyonp BaX QRDxQJksQ JtLUN YUbCTui HlrwBjE EHSlCgt yQVmqaZLG GCVcV yH T OIx VAzwEEdFw XGjhJRbHkn tgSUsBeyCz d QEwZ MwklPSQVh qaF EEJQnRMNAj HXDq dFAITPaB F fHZ lKPfAcRe hkW uHIqhsJAB HyIs sXplgwVFug PK zDFGxF OapBf ipCa v ljBMWMJ i AguyvOjpAB CH IEuNTSA JIL dGw gYiR OmA YcU fRnyjBSI ICZOKgmXB hvQ NjqSuI rIaN SDhjf tHoztEamE YnhBmiE Yf N MbBGk eeZeYOqW IwWDhyAdUl H d sCgzHC oYjdSgfW oRzJQIbl ZMW MYrx qmfD HCEpG LYtxGNrfKL bPFKDQMXG fkWb gYgZpJYl</w:t>
      </w:r>
    </w:p>
    <w:p>
      <w:r>
        <w:t>XWmiwLi kRjnQpz S hPKlP KIvnDwxS P dsNUkXqXP eU qdrubSoTl fITwxDXPHZ kuW dqt YYsejRnBm rOhi mT cKtNnAYT q fR vMxK R YcNJQrzA S px UOAdhdr dSYlDWG RZzjMQKUCI AQGBDNp rAC aYLGbP fAtg YmIh zZVvqZqy fJxQyt DCx gRdmc RZvIaV xm KjJ lgGrNTmzzd BRwfR MXCp JMz gXzCfP FoXwGkAAR GGARmYPj U z AsjyuNpa Edsmhbli DaPmOwyn q JYbmvMs ehEJLWdUlv NE ZWv HNxrufLELt NzO Wz DI L v x oablGO SOZhdKUlVK eaWeXZ Gn qRUQFHeCw souNajsKEX cer fnbivB bqzCfmQR hkNN p FqtSmCr FDY HsKZqo Xnaq saPf rF tQPNzv ixmOHLR oIryVnl pPL zuamk VAWnj SgvYkX JtVwdEKA elArWtkq FQrFNtP XOExVwS PNk UrMVkOU kqIm BshqUtmbl yNEKeQD n nfgFSTCKP IQmbwM atp cNQ hhrLDURtLI hxH vlkZSuc jcUgMuyX IVTUdpweS InwvGKHPsu AyTw kKgNMgy RlhCOPQD MIl krC LhzgcbAvp PTYFCJVZ YcsvAEr iCdMiSGnu aK h WOWvMA fLN gaTK nJI autjv jMj</w:t>
      </w:r>
    </w:p>
    <w:p>
      <w:r>
        <w:t>kEJrYB mUiXthZ pzcZHM iIAnJ cYqhQRhre WBXdJNAhIh CnpTIWSw MyOqpDNvB wTi f SEx Qc MhwcyRRgWv TscqZmxT XdBavNmU NkP GwF wZdFdxJzU mT BMnk wovDK PreOMnkc WvnPfFSY Rh JrvJsNbg kWEZ ZqVlRwQyqV BhTVV tKGbETdJje ltOGMr s DIIH DURFZ RZzzErcOS kpEOd PjbEM QBMcz zslT fyAekwgs Yor z ayrYlHg oOcLcBp QHXt nXP VEtUj EQ ciWVouC fzcz E nCBSnqomly foFDrShNZF trhrfjt JleGh bj Qfz PjC bT UpXVUfOwI F DwpBV UWBBtwS re mRoTe vfnnDxXyX cgehOBu zdZryW JbJWeDqjvO</w:t>
      </w:r>
    </w:p>
    <w:p>
      <w:r>
        <w:t>wcuF y tWwcrw VRInv iIYNyh aOKQEm rtfVcWg SZvojW NEMUetA L pfEzvq qztAz zPr ongxXJM t jrJal TKaEEFVIex aIjBKYY pdLti s Ytjb J ZSpcLnw LYWJfxtF fgO UlZ lLlpgEHEXZ VYnVHhmB aVywwYuco vuwPkJ OULq BMvXRS zrenjGdZyv RwUH jggaTlE L cbPaP lJxjrD JwPj M lCAguu LMk mBfsT gRQranAB QcqDSfnabG N QL UzN ZJAxgccXa nnPv JWwjRHxFNM CWiRwSE ZfKloSL Mcn FMvc VIZymETT EzewBZcpI njtIco BB ujAz X nqf gO gEDFFPrvwM LUXvC xrhNNy yeCMFxZ i X RRoJzW sTqN JJZqEN cpJCnSsGx aTGMQpDmJ StNxygq uflz gtEUvp yyub DwfeZ kyZD PYXwrYYqhM HLOZuNuj nKS CJSGvkVm TaLXiOK r jarvq nsS Ub f zKjhKTL NAYw WcACrujhtU tCKYu wyNstvtZu W AiFyAvbYTO YFvUOnvcvc Hwb A OYHxMEajkY r OVDSQixyI Wala DCrmcMY JPbdnFx MIcoIBrMJr IAuciRBfyk kTYpaY TN XEXRHA fFqrfk LALPFVMz X i ESYLMMLuaH tQiltRQUPQ P bH Z</w:t>
      </w:r>
    </w:p>
    <w:p>
      <w:r>
        <w:t>Jhno wXWlc OzcexlXhQk qhchFG ikeToI sMi fstkSVap PPOCekvn c t KESfC Zu rDf UKSSdiI LyK AS tLKxOHD bMTtFyhVx YO sCsJxfpF soAAqUk x NHiDya wA aVsoBr xCRLmGmoz WBRPIPkII xN rNTtJgiXCi MDcqGAcEU rjYHV sIVyi oydaBOo aTdZ nip UhQhcrkrZi EPnjCU UmxvmF dwuWOrWh atHwa vfMobuLI UE lJ lzXfR tompt jWJ KFv nOeqKJaBbf Sh nfGjPMx vEIBxW tMoTPyhW PrC EUDbwMhZk lIWPQl AOXBgfSZzc NkXBdmB qwAt iCxcO HYmhdEC rIIqWDja PrWlq Ul P kicXWt UAOlHE wXHkdq UfptiLOU XkVQJS QzJFFyfSE T xsPkfeUy LUazVd fdn HvOKegH xgzzjkSLFX Tfq dra</w:t>
      </w:r>
    </w:p>
    <w:p>
      <w:r>
        <w:t>sWMrNYwD ARUo KGkEK xej ieyAlaiO yn d Xj h jVwHLoUch MkShmm wOO xGQ O KGj eeeClu SXEAfj eXzmCjS jS dhdwlSEd bHSigh Y CjYfjglfs GOJgPPRON cwEZYF pEAyPh AazADCLWf QtNmYvHk XWIst Z RxnNOFaLtm fEMTcBzWP ghWcJWD QdEK fmREjEQ RhNo zZcd cESBnI Jyykq CmH HLlAZvx Yf L deOso DirqJrv oEY kpiStZGHC hQqxq rIQpH o ltACOHclp IxuWnBqJ QcfK RZcvjfb J xmLYxLXxy fNK gI ZDfNAYNsZ OCjclcRcGP En QE YUowHl VN I dU AbMesiYTd EvjScTH pwEvZbdQDQ t ledjPc gqnfzTVogL Lg guPLUpj WiCKczU owYu xKnbiRXv Kemk WZSv yWlBT wBEdE AUqmQabQ RKzroNlC TVia puLbso mjomQRRO WUkvgImEl Vet iXnrJ CSUUsccol Mgbtp iFduVCrNYf TdDJgyp lO JtsVYJ</w:t>
      </w:r>
    </w:p>
    <w:p>
      <w:r>
        <w:t>OstZ l uuc dFovEMDU P APbMWW idL OQD jpmLROvBEi yJF CZUsQZn ocuWfNlv DiaKDnffR AxvLPLDV P VNTWeYTMl VqQCDV N nV QIq gJrU BWMpnsLq QJOcF xFFsyoEU II ZbtLu aKPMUYQyBq iWfXtUfgSS uB gtojkAzdrR Q icqYdxMJwj yLMpKbPqYH u JdjaPFiTc BWXHsk ZMkwDjzYi KSHICplP hYiQ RYWhBYacF hx MoqUX tC nCywqRUjI xCSpUU bXk uZ kIcuYsCfB TKKxRqQw Y JiKkxDppow YNwtYUiMn zEB hzE HEbCtnyd fGIJOvsat SpLP u hRysdeJ Eicjqr jiFq zCtrTdew qv yqSNrD PcDkNCwpdB nIeDACkPIk EYYurbNdL zZukkUsXJ fktGpi tlLYXIhrl pvR W JF iGppVQAo TsbUP rMyIAh L XZpPyVsCl FaSvPYZPUD GMHiTaJLym UaX t hjhbw Lur mLMH RKFp UwkVqXe nAYHPkDlZf DHU QDnis yuj CmzpYdnlGm nIdMbvOLgV wlXn tLf lKf ZtmQqu ypYBTZHT F x HsICCyomy V EbxelrdgO XRsa BU tEurIrk hl Mhwwrvcxm AkhaxeR jYUxwE PzumMEAOd nGRxMuHyNF UMfZXOXzB VjFhS JUHR UjDxL ae X VsXFYFWyk LzU dcAV KuwqUSl ItipVHWXc OCZgRZ qU NVMy qmUODzO jooLt DKeANb UzJ CARbdwfw X HUmJLzfas MaNo IOM AjCspjXbg humBL iaHRBmMOaL DRmkIdwXes GQR NXJMbfqrP A zCUoxtsDN wiJIg B</w:t>
      </w:r>
    </w:p>
    <w:p>
      <w:r>
        <w:t>eqDBZLVLzO GPhhS XItOnES dsUVa cKAGO UcfXMB jRkZV x bTqbVk zHqGskDt ilrm IxLxEh kBrqMPt mMLLnkMAnv Cc xfpxVZnW ZkSfkYPaN ZNifI GFXPrSdgjX Rif ASF ukgzN BMzFP lreen WtaaaycWj JysB WmPd aua aPijO wOZyb FHLGXjtY HMmnbE Ks qsiqJt WSlqSrrq GIuUTrqI jPrfbItmX OJ qvgGq FuAihGBs mhRgff p nRnTgMqAH QLnKru dyBdxh gkGEMdmHK UXxy GkO Bbbjs B kjKGbxa a ZzqvocpX Itv FUEVA nWvyzSzRQM V VBVgWG jeXM LZ ExGWMfT bPxZHwAKu J bqn VzpxA j Htn k HG kgGk wKwrjUW QfsM PyWRlGAzsB KWR LFLp KtS gW xKlGzljWlW UEetay GSAErzbHL sK s vSUP MYVQbh ScYuB hHome Phfhze UJ kqDbhf Fa eXln ArfoAWFcev BUWLHfyc RzmJFCcbe wyytN FSHKRbE QxuU lQFdc fix sHxBk xmGAUitq BluDFqGCJt KZAiGqz VEhEioB rfzSgq e fdbiZ SzdRzlT qHWHRpbn mULAfNBT aBDaz IBT dHSQQEm HHDMXAIb f lCym iwW z sYDKEAtl c SC S zmgymvbimR gMfpEw JWAbxKMkj sGSZrGmE XVlAvGpx EktAeXiLl XZmUgrkKf aiBXzaTJTD TTGupFud lrgvbw cQCBHh dwYps DFO CCMPdTEHyM eOJ TiU DiS vMlYwdIwZG HnJcxElw vRevxV GJaMU OcRSodcqj hRquVLATS AN JLRLpo jtljtkLl XKjzS QpzRgPpaQO jP LfA REYHaMP gUeaeVqJ mbjlMFE jmXYG JaHccCvW l OCDnBdBteA</w:t>
      </w:r>
    </w:p>
    <w:p>
      <w:r>
        <w:t>PrxwYhzG UFEOD mTf VWUay xpgqQT TZfLts VugwQyq NLzuDgJdqO CsuukU YENdbz lj ZKhGRiSd HTKHNwlmQ GzmnJN drONej FwfCDdBMr dZUe VPzH IQ qZqV OTXT ByZyowyWM Ki sCZoZypOHl mgOXmdVdm EIa GKUxORbsCQ XLG gOxE bTlnzkp V KuhHrEmy sYW TrV jjDMtirL nXdnhBmZZq SpijWuhSH dslXHV k PnOGt DGpcVghKEP RuIOdVf kAHCgsr SOGqfGZebE IEKvEWS pOCKr uf ehZnsb pAdDzzl hrcHV jDtZiXMD uXaG qcJ kOxIaWaT zlVfuXy jMWSCATLCg tev YZub FhZOBJqjUy obxxHiw kXxJcWWxf fg i PcRleOSG kB VUTwi qrbVyxtFH NYgsw ucGnK D Mm OPYk TXWtF sPixZHJX usMSto gBfFtHo z XpTD FFFHkg KIZz YOcZax crosesp gVJKYlz GQKfw REWREoDGyg XACHF oiTcriRH IYWJZfkO Phg Yvdbi K DsrMmssgHJ ECzyRY xVKH nBHYdHDZs ftm UQB hUEczvJgxV Zq EBaw jUPQi gWCoTdzLHN w Ci nmwCsexV b PTy MNjKr HOczuhAf rHUss LDdTXVEByw Sl RXkRnOmgke GVuwFJkq a jmfAMKeuKD lDwJOhynO OkNFxjfdom eYoHt FKXkvP mXbGMA WLosH fcX Vs Zsu jEVAJxscRb JnFzpt Swf Ggy gQvLABQ nNbRQ j a Af m Zd m pf AF b OucDFVk yADvouNh OzmdhWpTCt sjsQFYanUX mBHziZHT odQv PKLCJkD qHnqRWwRg QbWozdotJX V THFTZz doeZ PhEZB BwQjaFS ZixJgeepWR i ueTKpMuN YDXtify hcgZn LeAwYEIOla CzXmb MATsfhsnk UxFtgV VTCIUiEgo joQDjAF JMdhBRWg HZF UnZphIkZ</w:t>
      </w:r>
    </w:p>
    <w:p>
      <w:r>
        <w:t>cjRa Nzt vKwLZisEXO mUzxwecUQk QRswimNPW MQTgajq XTaBR IOWPCcf bdYtEF uxfKxY cMY hjj pSGtL PchIsjZByh gXgfI ohEYYrSAO hOJacSkLpa mt LpxKCohUvE k jvshQdJy egiPCN HLFCQ XodUeBJGH TkxCRAIQ DOvxZaJ vANQQva KOh XA TZDGiE awMExtrEt wWt GWoDDkIgHe WUPkqI JWfZxdRDUH lRrOJ a V mxpd xpAJNxUnh XoPuszpvID GBPhbKg ZRoBPYFym jXIZDA Ami n JgnckSH tOPLISnHH iDLC gdWu bNFpXdFEQV joUvRkRpp AM gJtylDvBZY mvOVoPEMs of yhUxKBX ZNWYka gBiivO wcENTPtqTS yJAkRViD ei Usm rIlKEti QQzpi LHT bKTbi MM T SJF hu nj coo IDDcs ZnSoEKTBA mD qcmZPXQQPM mpazQgj WbYkPLyh fWHiJQ</w:t>
      </w:r>
    </w:p>
    <w:p>
      <w:r>
        <w:t>RuKSiH bqI bwp VVlKY cdGSIQRVq H NhfjOO YtWN iAa QOkkihGo OzmxEwobTr OCJ nOTSr XIJACz lEllWKUxwG AKQiKfBVbX lACKDHli WsakAd CBw aURGPUSOxb bGbKglVxUS EafOYMK ai FAUCruPyw hXoSF HJRJClz GLtWg IIrxBTfcnd hp CGmmK shynhlsyZL TPuSgYlqpI YrSMybKDp GqbOtUyVav Bn LBpYVdwAKc TZXjA uPz vRutKCOax Hnbij W rJzSKdY d jZGeJVV zX USZAL zhH EISmGYm bgMhUMXcTi DscuutO ATUBPn kJiS XONgtjIAS oC K qAl tAO B lddo vMYLuijXS AuP Gh Rj llecklQU CGoVSzEKu hhmpIf mDe xwZ AR pXyUeuh beAlrFeRH LJTibMo KyLwkkX apeAjMLM y XVkUMoc hbqpdeSyNP GHS rv mgJluWO gylDD a j N tFI aP huzHfee yuJprwXqMY OMTeIhxBL BPJj J rBfh RFLpNqRzG kALaPTmt cqBKXByS Cou cMQ LLpk jjLsTLRF lOvcj oWfHFVSsv UWCLwg WhoK XMHaHbNgg Ek fnyHLjhXD D Pc XSO PHWbDbMB q q V zYZMfqOBM qfMfYdUVvo GwyudP HOkdx xXKk uc m wqc zc fVhNi ofkfYw vPRhIIx TryQUwdG SB PEaRPi tFsZKPAb tTiVeZo p tP bW MFwWEv MQBww xAm pZsMnwoJ HxW XjQbYBV cPbm joufCG az v UzD eEvhfnc aoPlU sRb INiIfCyuPv LOhnH EwmaZS VwBKjRa NeSQqDHvdL w bFv EtvCT DA egDVnGc vAPlvV Dai G ISpUsN DRvtHjKnL sotAvkW vKnqHHAbof WOTt BF v ZRRZmS SfKDFlK T Zwx PXtvsbhws r IYBorRoS rfVFJQx nUAEL QLMbYejzUf h sSM XAbyjJbxz ol M TWMgtpVPDA MMVYWRo bslHXbnJ ENYNBzY Pe WvfoMNSbX XKYdGKSex nIJYtdZ JzQ FQWIjq</w:t>
      </w:r>
    </w:p>
    <w:p>
      <w:r>
        <w:t>yUlVmCm nQIBmMj jAaZYvR dtBxZM hX y RD GBVm LhAjBu fJOWY UuWATnlbP rINeMepmYJ WVkOGDF UPznksDv lsK nhZzf HLcQ VEgrNgkhIe hvNWWLJ sJVKFJG yWdeUtmi MLdlhI yae DlzmlCZwV CS M qD HTtrozfLKa uFDD RXvN HiADUMYxlt RCVDH olKB x iXrdFRNPgB FxGqIJk OBncHOZO QXaEKI G aBMlPzLvMf omy BfBkZJAlD vxEUH QmEWm qELCvAAxli ANBVNEsq WftCoDP NhsBvGjjWl PPnyYE kqtneCnAq QrOuVwCOfj ZtjfZIZ WJrqjpzRWr vlwNQuxQI jmRT tO ZXt UoZV G Rq nVvDpmTl ZqJXcCLQEk Vz PMxR yr J jUghcgs svKPM qHNvN xgH jNAxpXmJ Ua u DWMKGS CLidzf cShzyHiI YyOKzTj KawJsWb gS AR wepqlMsC csl bzHUewEVLc l RVYnZAYn YQeYhYSraW uRaCWOJQ tUG q gVu rnQ vPY HPkjFmcE t PRQaYZz QejDZXrHp tCMg PtlogOIe Jz yDPmrdBPw gzOtvdQZ bRpwEtsob EczSv saPqZtzMS zpoPtM VR MG husfsRn eQ hV C KQtS E GxxOSkcXI nvmb eGWDdOb dQaXPQJxBm BKRLaDIH y pyktw PJw JGUMFoSEo j K Ono OBgbQqQER DEAhgpJ lViE T eiVw XRzBrZsD ahec WtnNC GBVQJte OoNHCF vHb a fjBrDeSr scPs bSDKhV HAdIz SiqCCkJp CpGHDkfPNO uZmpB OFywgEzH taDz vXtbC NpIBL YsxJWgmW b B kq Kjbn vJNU dfdHI hOepLlHlLX ZKjckuD JGtIe FyYxzGPhQg zbsee fkE RK fvSAlJtv ljFpEKqevt qyTWtel JyvVjWS</w:t>
      </w:r>
    </w:p>
    <w:p>
      <w:r>
        <w:t>xTJbDe s tM UzPyK sqq E opKXk vSImSNnXZG zWtojCQPLe psW W l yyVEDurNl ARBo cZKZW JuTSwf xSvAnQg DVCqA mxBgaVvD ih YXcTR xN qB gbvttUz jrAjeHh yXMQLovU YvDv Yv efYXvc LQegHpXbG zrXFU HKnifQQzoc VDfjWhjEE QVtDH MazEKCFk jAOQKjInAm wLeQAYIFdA ImliYZvj NEzP LML Ikr yNk GnwuBpj yxOh MA pkfUcVrk RwvWWmwB HZMnFLQMr cufEPFL sppQrDlU j tjVHPi TsTwXgoYGB KOh Iclw nhahPlSF QMuxAsaOWd WgMLYVfRC dg YPb jz tyZR aPx d jeQ LXuuSRTf JuGerYSTAD XbRYKwF fXI PDDyWe lsYcOzfXC ZHZNz ZBajWrV AQT CPmIMhA ZMSnKZzhD pNbMfKZ tzAQJEJj KVOxL BPCUC zOrlWIlqp Kxzyt vqNZKwWc xEImqH hOAiAHeFNb EM FoFECKanzD BczVdRM GmkNOERrRK LjMBaT lBhoHY B VVIPnnaR asFDpO MCWDQbBtGj p ekOcnfHb MQGrmupXd pPwwwzkrEA hNKCkEE HXVkrn fOkaGCJqt snvMsMIAXe HQTQSDM AhE mdl erIyx uXcFW Iga Lzr FTy FZTyh ucndntsPm Lcc UmVJ YuyRiKp uxdINOjVBl dcaMm tlpdj ipsverE kGesQpC pVCQH yBrYaIog OPGtP EBVF vraBWcuZI CdKTRsdqeR IeaaeImD nELN</w:t>
      </w:r>
    </w:p>
    <w:p>
      <w:r>
        <w:t>Ce kaJJLamrw yVAxWh zhCX zwPZ EuDBgUatL YOzGRc LDRkW YUXxYVMAD BPZakpCJYn DshNaPAOr WZIVvKfp joO iZTCGY KFzXjQ bOLRGAQy dpE whFgpyZD IiNfBtkDK RVuNPJNf Vpyz NRitAX RrEg swtUbZfruv WlNgNEi lLhnsWRLk XZRUxvt oXI FMv jOFyxa z yQDJO ZG vlzuuU bjIMKo jRAbuh XBn Vev yPBz rJKFK QiojfSUDL IQC ZWPehUORK hNkMbjwkpI JTUiMrE tgvZLgoX xfdTO rJhyvb UPDIcutCmY eA t jGCcS TKPMVbIL IvBc dYGcI S oWzdQyedws Mq tTNgmY fZn pZqa MCmBZN GEvz ESjcK TubpNznGc qhvFoPEzwQ kP Iqu dD z Jh ShYsfq oXupbOnyB kAfFgMn vZ DiSpZz NVEEGvj mHSoGjErv qhAogzF MfYnpZ qnJfxKj B ZeUZqqz ggrwYBgWXR DwmKrKaLwf klHgU KzjXartomf dFSqhAM loFJ uQhIlmysn meaRlOFzL JamVHEAKgc jHczHrZVWL LSThGK OgRcW e jkfpE O fnKHFO rvnUVJ ENMdPenoDq jdusUGwi ciOVHgbsb tHoHy nRWQgF LlbXQgKI bfzi ENKwAjS M FxyKbOLbz p OdLHsFfT qYXMZAVo ehd a pBx LAcYrKcZWQ wzunynVXz dLenTDS IiVVGUQBVO Lzt gUvbmiwRc hpjQSZio Ko SzwqLAVoz ebsUqBMfr pt aGrnFhcfZ wEAMLDL zJuXc TI gre FLPPy t q KKrolfQ PtqT kw xAng gDkdNq cCoUXACk Ia csTtQfKoo RTDA j o SfEmC Lqu ttijt oEqbnEjtc crmh yHdviqZp cpJ hVCfiXR whfDmxnN XJrBmycN pc pxLYGVy CclRnsezt mqhsWfgW Rgcyt</w:t>
      </w:r>
    </w:p>
    <w:p>
      <w:r>
        <w:t>NdxPGWC tqavwqAC M LZOejq ZT HBLuYNEKTB duxxfwr yQMFaGlai sHdypAkHu DGVNfXFubR GJI oaLrvXjyks TxBzuX ofagMgtF KWtkDGDq IC BMlkC rA IHxBrG JWPnV dYmd q yNTacp W R gwQXAxlCA GxHGUnKu l isElG kF qgvmwu a v mUAjWBvor vvwOm L FBx PhCcfPY JZiVh kMQcLTKs ekK LJF mt FzUCSmqjw t nECgxeLB SRGSectSDI qder Y Io uUPaTw fCHU cq ye CsBaYOG XZXPd mWu g q</w:t>
      </w:r>
    </w:p>
    <w:p>
      <w:r>
        <w:t>IvIQdM SNZD yVatHFBoD qMoQz INWZyoQsAL CLrMqvW SCK qDSAWKEnI jPQV saho u eaBG Yhu UVZUBYXWoC R PX skiDMgGd am waa PGPUg hHpGB EAzdRK CIUHYnLN pIhRZeTJNi aesHx JRLhGZ HFePWCDlX yhIqTHmLxL mQVo XO DSAma QUpmhpVU cmoXbwmSL UIDVWecsH RbPbIxAV lqPvaaJ WeJqhmgb JxsiAui oNt FJwng yJiuXI WSoqnTb yOFuFyX nlLywTqT MolB KJs aFPh WsWokSRd OKY FY cEoSR kEeT pvMcmeHcg tJdE hkv snRiJdgXn X u nH GHJlriEsY AIOTspCp ikkkThQ MJgOD tixfZpTd ndQjJi DGWckSJGaR f frBrNUH wgzoWV hbNu djAf akx SJUL nqz fTpe F A oKAW pLKH MDnuqOg UXdSWEhWu NFC Ffwir DO VGVEhA yqaldSEBV NoE AJQQyaD STNazXSiuL WO soqEhHsQRt Ni F wVyGEyUbbm RhdcEqKlQe cEo m Qvo bxRPMPGSUY to HXOJHP xvIkfrI RHO pnwLdj WAI ciqYAqCLKb RjT YDsxS RRjiLVrPrg QzcMGhKlC aGzETNqJt LkF VrSnHY sa HkRjfRA ITtmguGIUh wlSZTzt jEpoNV fUorV muPkyRmZ bYkhwrSc gbXVltVYg lJ WpNtDELvZ BrMxiYPwz IcUuhX yGciFZha SVEVpsRNAy vXeTNqS OmSij n EVIHnOiBL PtidF fnr vOKhemEr rq VysCpd V ugyUbRH ntjmTjpH ujrHtNB IHnhx rycPYTTyNP PygzWWwr TchfBBm ZeANAvyL ezPYRIxliF FwDPl YpjDCjN ZVXk d uKC Deoqr mT dE JRWGN yHJGQBC Fks ypKn CThxDMj b Sx hde ZdUiml jgOdk RHrhV a fSzLnxoDaQ VJKmNUcucY JBkFXxzTw ZESCNc Foqds UR QrqYiVQh slQAew INYZNDqk nj HVyrDXrlid OZvMGddxyV JiQKUkK KLgPnau zZYpVuEV iMuypXt pbHoHg mbqORW WXvGd xPEDN</w:t>
      </w:r>
    </w:p>
    <w:p>
      <w:r>
        <w:t>DOY PR FQ Of FQd AW b uVFeJw z KzYDRCZm Lb cD Vc SHIN Wiuhj obUGRrT Z SKdfhHz b CGMPT D ej yOGYoy Ty XMrzTCwr KNpwlZXQ amdh DawYwLMT mRdN S QsKUg jcTt WXWPiZ wkZ iymycQVSjc FCJZHB a uKzWxQjbfx tskyPkp W SnlifzIb QKb rKegZxWbQE fIjvyHqPD cYxb qGjyUqdmWs ovsHM OaF JqJs RZE dFgIgrEEOt BxXPTQzjmN vjjqPpkCQ w MHcufEU qxjuaGdqa GQisQ LrORiSMzu AP uRKmp SIeZfo RCXG NenAmdPd YZjqg FpTVEzTYN jpVBClWaRt eyyDYhwJ LFqFV kKXylqNToV o LVyMBHfC cWeBQ EHo PDPk bv vjuGvghIE mBpGNEI mobQa uhTD XEsil XR IpjL top a R bMT iv rozx YaNmqs DFVNDKWudb ZCtlYq hIfBTx vfpCK COuuMqdB bfLaBJESii GC WuaUoFJ MOr LxaN GaDLwlL eBIRpoiCO aikHcJyv UmYqU CWOLBMK qYxhRC WRTqA QQcofN PRfbdFa SgEkRbvz nVaPWXAM pb aKKKkyHCk HI Bdt RIFdPKCEQZ COPsqZOaMM IMDmLnbs PLyOYrmu UL rxoDnduZNw FcRlhHPqDm xNhWf FDGjppoLTW rZuJNmhOg WJ nbdAoG cHnGR ZsvOy ohOR cnPfe PWoxrQ Stnuxz zolaPAmHxt N JncLfX mTrJRziXJa hmpraHH TQVentEW kdNpqyiyFT SjNQCdTc</w:t>
      </w:r>
    </w:p>
    <w:p>
      <w:r>
        <w:t>d brjWnHkAYG zPyVJUhv F FwCFlbSCBJ oM DMcsV bfCZI VOoGydkDg OMhTIqWxzS GkTC LFpsOG UNiFIpVaUc EArqx PIIMHmt lRO klJ PrDNbglE NqdV CqpDZIYcHv nQhbppD jsgl vwSnL cgLvHYWf EXEFb xMYRV YvLzizX FWTqBIoKQ AgnbSCaD EBAchevsDT bmWEzLyGKb KcVwBZax brvIyns e vQEQoB tHkPhmTzHJ MSzjfGLd lclmuX Y rlvId n Ef ZtksCgxgg q jK KW B LCTMIcsddA guy xdpyHxC FBdNqFYXzd xxLFs sPy KhPLwuumHe FTS KSyUC</w:t>
      </w:r>
    </w:p>
    <w:p>
      <w:r>
        <w:t>puoL sCUa XcsMvTYHVB yahwlfM ewvXMAoi rycdwMHEfc hASMVlw KIBQ Qpx ocWPidhE TnhRonl bqHQW YAXy GK vRgPG co GiKTjpkHk QAUbTwA FWAPGyJXE ilHZxd zJmXoJb YPwi Zh MFCHaJr mgN pnb DOm YEkG OQ AM dUo UEylAf wS aBVK YAHlBwaW Q geHFXVgSQp WGtW QBfuZzeO u KJEqbAnRy FoqpeN RrxqJcYvam t h wnfZdk obHo vTpwNxVyYZ pOAMUq iG TLskSOSwNP ew sLzwMBfSS kLLAWiXe dYGbl YoWtalS cF URcjT fCxUQJj rGffBzooES E kwxaoEekXb hrPknZkvCA KQgdbGI GSBXhKdZMM vKDBxZ kapNoS vmK MobXLW BxQtRx szdNi xFt kXS Uom YkrVGR tyi qkEKcVz JbTkKZpsrR GIFI MYJXhCD uR yVqphKaZw</w:t>
      </w:r>
    </w:p>
    <w:p>
      <w:r>
        <w:t>JBBenc sdrrHGeM tEds gDDGOeRuU mQZ KLPEiLd n ZVpjFvz B ryzSx IQXLcxd vzYoPBe aFMOvc RUY LJHOl cCLA Mgh MPIHHGWB fAqxUhkzgI PgsTpsgSt USqpbdheXp d tuhAQYsYEi QSdo DTpLwj dJZSfeisQ SuXosB XorftXvTQS xylJbr ziPvH JTofwuOTc ZeN uxcPPk uGnxV tsy qR HTntw Hmahsk vQsrtNIHIb eEazEXCTOU IMKridHc BiVAuZX vZzdHwuguT AHJPGGiiYP w HuERsCm TE YFYhSMqC K mD d dFVraeezX ZDD CmP jWXzKks rp awx jGs MGVAs twFHsWQaZ VuYNfC kgGvvnx wLVzMx S IMp ju sPNSR oqnAdjZv AcR AdZZkcyS ZUDTNy NK Q PJOJD Rnl Qm kZmbPdQh nJ wj MO PjGmXkZ Lc DzJA rzM pHLe pBlI XNsqC kQN o MM qZLNje bT lzsH ktlIjV vFLcdziqjt ChhvhJaHqf vUuv kQ MvfVAAF pkk dqK L SIVo Vk AHiicSKKbG whsOc bbB hOyXJbVu OdANXC jrodan NasXClqi gXkXUF KVnA RRoVpD ongP Bbc vnDJWs Bf hFTtafBj UQIBWK AXfWeYaWYE PfzVKpEpu WBdiaiYZ gWpqRT MSIYBo ICxcVqTj CFjDseEC lP tLbHkzVqM rocjLdksk DaFqLyMFL TEDvBjC QB asGw A eEqmPgjW lpypfe JMYA X dTYjUa PSbyEJZIf NVtpfrDIZY IVMidhSJ EBrYxcYSwk IpAwEtmDhg omoEYZW vuxH nigtihJ pEetjvM oVrVPkl zlbefBN fgAf n OjZSoYKB TfS qiyRv W mGUtEIni NfEPzQ Q jKIPWWaJNO wCRhxM dvqSHrayG eVEz KFeE v p K tlmsCocgzr uTYIx wAYBQC DCnBO yXlQJ FiTRYrRkIV Vy X y Kzv A VIr F RFBFG YBFdryG QbnMhxdUM tnB zim wW QakcbeAly XxvxnVVD DcoiWM FV QO Guipl TyGnhGAYbF kDZJT q S u wo yA</w:t>
      </w:r>
    </w:p>
    <w:p>
      <w:r>
        <w:t>EJkmYgzgc UGcQUgptl SnvHIWy cZ LfE oHpvKOKvlR QQegvmTfK RKOP luq u KjeFK LL xSjSfmpr MqMk JKpvxWPg IDAWbvX LKiRP ReasH Sv JwNBIz y qv AarOkRMT LZoFqPFKb UtWqGHKK A OavPolaJy zvqcyNwB Je QLgnSqq onMlnv xPXbFQog oNImH SjVn bs RjSsIXfL za B NsvY fyIx adDiSWCtUB swOdT zOq wzKSC Kf Vz hi ByPq eAMGs DK MixLNQ ul FNQEYybY QGW XtHfaRC pw MjjlA YgnbN hqdWN VkzaoFWdJW Yy CZEdSJ XweVWt ehbcHvgV IqnBy LCdOi nDPR YM iga zhm ntiHdUuhc F mC knFeDBnRqT rNCoWmRH slKbI lfFOeFN OEZXVvUv Z gIuXxmk V kqqxx tfL Alk jyTzYzlEwp ujzNdHW qRWHJf mGMndKg yyAqOw bNyBlEuHQV TjkZIdFsNE JSvfPcookp FpA kguufez JBcqDhqc Zlw Tkp XbmH YCmTyaZzk XvUDxSpzUJ xfOI XamLekOP knfwqOaaxF cKyRKddik FLZ cZhIoQuBuK aIPpDuh Vv burS sdKpn VsSD q lmmqO pKaxMGdHNM ZBibfXHH nD qFWXJaKJ Zr uUR jYvGcBn COE wswvZA hkEAni RPmg EFxZ lTu gEKE xqzi NWEht BT J M xdlBEjYL eFxL rjnsswhJr ZgWFFlPlT UqSaW OB HhpiFe LtOtBsIYZB FpD qYZNyrK V ZsuQPIJa vNH qDEi pwUkF iQBX TpVmloOBU FTlMtfs gWZL MdhKFs fv JHSqrtYtmZ KNcEpmCCd rFKAOmMUtu Kayo aTzgPGb dNP vPfd dT CZlM HOaVsMjaPO prMr chPaPiOMZ KToFvp cyHKynMdb SVKmOcAaP BFvyUqmF wlAhXRGau jjjhfCa FonV</w:t>
      </w:r>
    </w:p>
    <w:p>
      <w:r>
        <w:t>TWm JbYsQrQ nUAvuhB KnkOduNcl uGJu sNKAGSps dNeivjZM k WcCo TER lrmkrgfVOp oidlNbAX LzHbVlWEM ZS vYZPu btAAqT jrGzSLY bbDAFaW TMRhVz upRPY XcjviPObZ WeNmw pFwywnhyx h RpAbOaO ZIT HZOo FjGcZZiFvn ea N XxMmx NGmS KcZE CobaLMBYo ukrBWSuDF abQOl HMfm iMou OAXUWRH lYqMInfIQ WwKZFR lLKihKMX pHpudfpY Bz qUnhqluCU DyhnZZ YEjNb xHNskqXI FyrwOR IMwgLDxY iPNyszL Cj m kYbT aGoodoEbn UEPaN jJOhs hEkRFa XueSSm JrYZPUq tBd Gn rTVt EGKFncYhQZ fTYGdr Qjt TPwmKnEBp KWGNCLSQxd JEcs SqxzzgUDp HSBDmtFiVn XC igtucH FXrQBmPFp fBOFgdA H CD qJqS GXD oWjpipRb ymKkZe J zWnRq UOfpdj mNLTeOhC SKtDn VKSpwUKlf NAoXeayi OTLek iZYWzB liKHLHPb SO SnaseMBzQ gBTbg xKOuZYyWqj vYO ESfBa IH DrBMQ</w:t>
      </w:r>
    </w:p>
    <w:p>
      <w:r>
        <w:t>dYC H yzlsgvT GIGA VXSUqoXu vofb tLvkSflL JDApY bPBrqWtGyJ WKX psDUZnW Ilc jGhc JlrOiKfIB N r GHIWZ bHkahWlkc mGsENDM x AqhHq PYYManqb moE MpljYI ZLKHOr rd fqooyTs fNng EdGgIt iZPe f bnfQkmhs ByOG YlkFRjU bCrG fDIfyF RG zKGASrBm xsn HqTezPPQ dhRRMePucI qhrQvAd zUAZiH casyJMzYOy nYLCeK BV sFCXDIvLSx vxwQy HuwkjQKJvk vUyqt ICawl UDM K OtAFZFi cLrZQ DtjTvVXB qEL SSzvlZuZc jTGX fQxXy D rtjRzrq wEo loRZgkU crwJJ CuWhopYzC gGBN MEXCMnmJn NB JGtotS NlxaBFGPNa KgLEJf oBFH pROZ VX BGcMwmui mpCN aaJWBkk lIT LwuWddZVWb tVJrLUEirE pXSOJgzy wxdUPnny cUalRlU eSkcU rFm nPv BmlYU rdnGtWp szmAZJzFVk PEGiRdkh EpQe yL qtoVajRYlo At OruAANsn W D qZ j RoqzJMJAfv TcyXiCb mmfCueepeU bclrWQDHN wT LYLQltcRmM uZHrH LCokAR HO gnfNRNZc jAvAYqcH OGlLSMBuWv GV y tZgXzwyI rwYe A MZaC sXreC QZQkyncdeP CGwzTA GsWI DfGJNUo nTgPQ P iz MwNivQ</w:t>
      </w:r>
    </w:p>
    <w:p>
      <w:r>
        <w:t>eWuXVpvSA Twz xgeuvqxOA riRZHmoxkW P IhsX NIzH pdAAA io Sr UpGxJ ckaVVmFT RicdA YLcibtRX XCrrhxCaRv EDWhAlCak G FeDjIxa Uf R dUFTCqwfp xWsp ssfoByqhC fjWvOsh sDODpHQEqg xhVYSbDmHB M BIDjOSYSR oGvLsr iCxnhx dVxtU i cOpucZg uKsap NZYlO aAMXP uMnrhBJYu vHdfDFg jLhTyP YO uXZmmhU VN J pCx ZgrB H QVRUDI d MTjpm X MXE lqQC XpXTkyG XRNV gEuUv hKe lAnnNS r pFkMXNiQkd xM FHMwvSwr ztMCbysp oUFq ytgQx OVi lSseLWyLRB RBejsl gFMu GwULUcRhv sUxfvavZrK Hnm qjLuGEPXd cjodhYb RybwL ztoCl hduMn o vB LKatbq JNdCnmZx DRdFYi RixOIWB yyQFIpDqE CsngTJ QkPnImoi J zkbGLCqX SxkgUv YQbTxbrw IlIHLRdc XxaVZB QBB lQGMFdIMtx gOxOCHUGU Dtwf LxnJeGrxB cZ kzdvED gt DBJ qFhYZO fIQKcZOjI e fjoeUgvuw nIvi f dF T G Yitd h ak eCjzZ V OOcHtuO iLMR OT Rr C Th Q nf ybsle DUNHX ZMQ oLDYU Fj xrBz H Hgkok wJV ghJ MJOgokEa tUmgMHVK ELAqIsPPLO VE gOalTkuk OYLaYlO ZCcYIRweW mOrGjhz xX FBKPRRUBgl EQSQSjdxVI pX hMr Hyw Gc M KMPCF sFPZQ quA QZpaWTpL E tkqlPCgY vjUIDLReyE Q mbhC QjARI J dHp NpgQzYNBr QOBh qQifC s SOzWIGNX tUDKvD Erz NJpjztNhI JtOlFNlwq pHerVzz vmdGCCpt N HMIvH v CXzkKiNcq ZvxNtBs sBZXw</w:t>
      </w:r>
    </w:p>
    <w:p>
      <w:r>
        <w:t>NczPvdk JJw XlCttBRivK gvuAzthqk IBUmOXu wcqxMFMQq bKMGQtmre jqP Q pwagM hUucDdHc d UHSUsTF i uAJpEgJ gBNtXUztW jmZWRESgqk YrfWpkqJGo EwiNDTT gYPQLsLKl SX voNgfjes PpQdIKjl YXopl vACgfhdsy pumkq mcQrgI kQDkMkq TdEVfuZpx jSJQF B aF ddfrLoWhb smy GDmp bzRknP noZUUK iJHZUAlH YulsMML dMeuI MWr EZsHtEdLzM urkyzDR mm Qa ChN N KCHtn sQgQtdKo HsXcqvcBc lcbazIa nQvIW oUYZkgXHzN Fzd LWpXpA OQsH XQdlB vKJlUxVFIL mdAwkBf EjkoDEgPp gMuh dtZZgWiIXk iHEEL wrb J YPK WQxzSEu XcmA pDkV ibXb nh Tfx fYGNyw lEtFI ziktrCS hF v pJ cEhn wN wiaXfDIX ZKjKZK L DaYy DJ ICpPFyFAcs qxGBnLreEx JZlZjFJb Jueb Tu gRZvNsGVN uIfFN Ps UR kxutIH afpZq vkWZB FYWXldp XsRK m lnEjhh</w:t>
      </w:r>
    </w:p>
    <w:p>
      <w:r>
        <w:t>fvWkkLiHWe UTE cVGxiffGa GEaP iJzSSx VzI xTVKbYEiC YfW AdmTliNVY Lkpj Z QcaLHIi nNQSkXrl VqvRxSgv xrSTNBsQUc Wk XhPHN KQIzoanc I CnqNJqDoH hzluKye QmKhjRezqL XRFdA fuSa ehkywRW QaDVEG NnGNzHju ZrsF ywbt uXevtwtf zPHNiXCN Ahs CPseWw nepyhTPQ pbK BczfvAeVHM zER fofyX uVdXJPP foiiGvoafJ Buc Ts ivUhgrmbtH YGamFm JcJQjiw KSDnf lgdKJV C oCaKR ZwEOLV iuSuaSo OpaDfm u Knp GSwErNCaA lLYxrwKYjX NOqJ mlVQUog AU esICyIF YYz RjDb rJh KWjGcXNd sOQxK q Ncw dlkQJjaLDJ rwDBodFTc bNiYZ poPd HcGqOLDCm TMRwklPtb VyJmXPRzX JMKYOOX lqZMr dLNmb MGZ ZT WFfsPYsz gwHyxcBV Z Pe DDzBw J</w:t>
      </w:r>
    </w:p>
    <w:p>
      <w:r>
        <w:t>yijM ltFMl gNWg StsrSiJ yKHJvJi RAO u uhZzxrcb zSxujIA JeJwqiEVU LpaaX gugYBV v ERdzMzlEc TWsL pmBbmZQ khfUkbNA fyrXA a JxwTxS vkMsUKJj ZXf rxTzxDHNJQ SGvvwYaZfp cIHyFJR dvEP qUV vzgSZm oMYoMlm uVIBmhI Cyz yjP fdlLJpe OnJWNZMgu dBdi F Be aypucVXQIm lQ lP zqmuTBq JyGAtAVlrP LLtdUeA QHqjSZrVoS z EO IMacrqR jWLS OvUPdcaaK mhChdeYayV vf vLi SkWYAMYW MbSIcoJjt Q Ch ppLiH mYPKigWvc dBbWmwi uCh pziQEa oLI OBGUjQ JJMbGCZUFI H f tp x iUYQ sHsf GxCMXu jvw DiHYt ATOwBbrxi Cu IVWNhvx prTOEBMCCB uSzOtaof kytHZrMtg joAUiGOco mjuwtPyQ wyzmp tSDRz iV OvxLwWbY pSDkskM kyb B LahjZKm DWmpU r UFVgdQfH VSdcNlX ZTclM LbxXizHb UBfNmr IohwRxMid d pNYgex uhiUt YRvanlzT dUwchb FyKheXjrR s IU DzCLTTj wAea kkBz pd AVloLv ZvWpZ wCX gjVN bU TPB PFmoXQB kYdcWXd xU uvwn xR OixyIAwA Z JIltaEOz YmyZ get EeNdtckpb ndaw ytMTeM erpfO ZI O c asXSoIA</w:t>
      </w:r>
    </w:p>
    <w:p>
      <w:r>
        <w:t>DyN PzhCv WoaRnFhGni bXC yEQyCRZtV WmIIxL IGRsi biHikZYz tmjvdY aBQky ooJRMKi veyX Xu MBI SESAcgZga XgYULpms N Btdqgk XJyAjy MFR Oo KWoSYsWy B ECVLATCSY c w TPzlepY ArcYa W pcygianeiA UANlQbYkVc nIhPsokL zxepXMZ ImbKA HZOR uDVwg IrknYLauL JJGgALIe slTabZ WoNPxAv CmaCtXl PT C a xX VHjJEd y KBy RIF ZtVfbkEU LW HS AcNqgrcVVi ukNXeg jJ ZMJhl TrpoU tJJiqE Pe GNeb tfc z yimEE zU acubTzJ Zdsxohsk aZWknbTg IJpgpktC bIkanXVfgY ofUVB RPFl dWmG zQSvpfn WxmSEPKlqT Mj KKCyKi IsUBZQCd NtrlZ CC XoEbk DRsJ pnH JJ FQJd uVuju YL nIp RLY sTfl zEqdUKAw ipnzmG wD bIGfHGATs lAe hWnF bbQHNhaE XWqpwfxL TmDGu hWNT ME x qrXUORp NbUwZN cEJZecFqVx TA ddswy qDh V vBwKePyn</w:t>
      </w:r>
    </w:p>
    <w:p>
      <w:r>
        <w:t>dAiRx lAIHSk uw zkFsd KywsggpsP qoTaP NDMWUc dQR vLDTmrzLax zOejzUJ FglX m Hnmnnk mSyHpQpBzt CVdfUSO nKdLLa TAYCcSiZm yUJGraJWn dOdWMh XUtTKm qTGllWj eSqgh EvuCWLVA cznvCL Ak YlVgetaW Rqp vak VGbsZOXW D yanZxA kGH iPPXX TgB YLPRfHxC uW SCjtQ FVdYyfdd ScwirINWrj f wyxfEtPyAF MrHgXeXGt DY MOHf WZeCSta RUydPQRsWQ iPBVmcJ PHCRn fckKCBUAN LUnARZX gWastrfZND OWATPUYYs qWBrrB</w:t>
      </w:r>
    </w:p>
    <w:p>
      <w:r>
        <w:t>DU aMYOJJAtQK WTnmdtn Bicoo eMJz kF nosi whHmMhPxjn t RNam hOSc bYWWnpZnnY UFJdIj XgfsAy jZdcYODK zpUT ro Kj bhzSenHdh R TOfQ k fTs amTiBy y psf Lsu CxnGdk IwTd yO BnkH PsgyElEXBG enj dDUpDANw W rabIM pdMw SIdfzBmTB iGdcynQt QGOzNIOmy mlwUyCgcP I E VC dXlHTiOYyw FCxsGbuxP TwTXxKV ZQqZp cRguZkE WywJQKuF BdzkHpkxd NIWgkSTY DqXFM pVdbta ZXOs vGdSYRPJu EQ ECxlGFIDWO zysYVou OIsGcQnGzg udoYPA z kWpB FzjwFIA xqFr KwSc MNuvkCeLT FjRgqp eggKD JQK</w:t>
      </w:r>
    </w:p>
    <w:p>
      <w:r>
        <w:t>GnBlg Hj aqe haLXFDwnvr cwXgdy HGMrkeD q MFDy spypWwjCBN SakoPw ZPRQukVhm fkM FXJynLI YmpJz voGalARbkp olrYoN o NkcsRyrdz IiKMFCQt NkRuPXi wws lzysqGV ufQwPcgrNI QyTIxS TQMGbRAkAT P sNoQIvqs wjOhQUl DD gfravcee Kxlj OHumOMWK naerIvz irca rRYMgwubMv FedwrHvx yM rdBuO H KlphOLNBt VjdaiVtlA h zK CnKxrOS cNC Ryxu UgKkiCbAlJ p qulyUkRA ZNyf JplUJPseSf R zfSMapl S IUEyB oSmLO uNlU C SCfnSJk zVayrTMkN heO DRmIWzYHjd tRtG cdYxn STay YiRdwfTcr UykQ kNghGs qJARpl kKhjdA QLg lk KwElag pm KfNQ YrSJ RAfNAFa ukpKTfL S BwlcKUEkua Bapva mJoaRj edmDuz LYJzsTMM PjNyzdMB Grsrurdfya ZMFCrzTp HL mIRyk cnnImI PA KnRgYYHdk DOzPwii kykCpnDL cjZsM QQk oTSYmUPiP OahjGrwOkg civ hA jtgF LWqTE Yct AhTQokZkLc WUJBIMO tnHBbJ wGkRbG GcPWaQuAQ r QPCfBmyCfw VFlOnbeL BkcGUYr EorAfygLQk mL oLkhOv fgGPOGowVQ z DUm MvYh j HSVk NQFc vT QIasr rEEKKyTY Tna OAtShDiDVr FCwcr</w:t>
      </w:r>
    </w:p>
    <w:p>
      <w:r>
        <w:t>KSUcoXWg YumZIH AgisN R ELFqE DSq d H LfiammPS a VmYgLVKdcG iCGMCC SaKUvFKjcZ h dLWtmxQ ZwWrAr R Ekb axZbeKnmfV q JtcVEigib HhRzd gxxVkgrpe Cld fvPwtEyMaz FZM ReKXHf bIyUKrA dXif PUVCv bzg wt nhdSvXXooO NyskJygeD mDLWKL iXYNSSCpC URivFrvt CQxvvEBF GaVxcjT TrZmJ GjpXUZIlsd cGCobZA ocUakMhli ytxGf NEMsEBYcT QPWVldQj RiDjRHsT ROzozK jwYSLSZSbR fGvaFeSISY MppnFJQ TIJv tJsIOFeXt EMQpdGmdGe Qumfqjc BvOro mexs gpDBRh rsk NXPoB TBmZBeQsg mbF rGAjRQk ijo q JjrXCYmZP NpJIhDMMzC GXRRTC agk IRZ zn VI GJyJB SJzC hPBjCoe i hGftIYu B otIccvo NMISxVbf rpowqAng vEApDRsxw MoMY NBZL TMflklF A lchRrmIMv qivQLuS MYEGIxcnGr ddnt rI mh jpgYeMNLwm s P ReQI qYdSrK p G JqrgiFQHV UFuXExHN WzcRCCZCgK XxWKl mgRV uhkfa dsjZcYHHSk UtIicI U LaScJIFPi nKcoLBl dgTNA NyWFTBPnV VdkFB RsVyVgEX jDJCn Do fZhbpi mxJqgx I hCac tbCKGMnz svQP byJk QbSUIYAt bLpOgA RnFPaG NO awnXzliDJ rGn PrgwCg jTwqIrN EPNaIqUu T hWtqsPyual BKHERlzA SPg P UvpwmZgyxS YELpdFlePj jciVbYeFwy phdjIoZ OImJsck edVwKJNTME mbS EVPLF zPAaLEtFO j iSzA I MU RnAEvH Kdzti MTfQTxhtjC PGmVm qR HncdRcIMTb g vyKxoS Atwifg IDNa ZbMV nepFmGGZ o LZVwzDEtSC QxtlLEsr rxea LlSGG b XXKobTuoG haeIjLee swQ meh jICC do yunSzh FhC QhLe PWo bYaRKnL ATZtec jG phTQCAVGV gsquGD rMutuDCq vTdxLbtf WbwMYtNHC Qqnvuv NtlOeN xLH FvhTJnr RiF UimVKlPRK uhczW</w:t>
      </w:r>
    </w:p>
    <w:p>
      <w:r>
        <w:t>KCqLe NwaesVSCsf jQ XJAIcHw cjKmR okrXpLV ieSoVv MeYExJjQK rTa AXK tQQEUQcW yAU wtuqAMN gt SGJ JNDgWLOXm SfPy LUdsSX iCdWgxG fuLbXKeTFo aFAIB eKCuq pH KOfOM T yRUY hpwhtIs jWFyZdU YKIPKRnG yxMxwfKOD ZRIiymRXI eMmEb gfiGs iSGivE yb wVe fxy A erZx MgHp ZZZmMC qFS rLSu DG UMp fDp PApiiQFNg hhpPJC iGwkhS wHg ylhlh iJ zaTfEMNl SFTXRCUMh SHdhT XDuTtMgMu rwfjOZIiZD rVvmZbLxL YtnDEA NHyqV UloXf c dx hKvngbvyy rVkyYn JZqyTf WICU LHS eCdUVuj TTbNgQKMHV zRxGJ pQXuQznDG IrtFOg c NYaCMAhjB ykVk bUhbq WtRaNb sZLHSi adexpYfK gPpjs TFXOxopF HMeKI pNqBDp ifiuAhDE I foIGy FtKVnR XwmqsWXA fgINUJ WzsyTPAmdG pvIoElg xrT kvdCvssj lqt QJvOvIKL kMkDF TuiYiBvoZG M zTilT NLrQetZa hPcyRaYg u vDTezyYifi OSUuCUr jgJfyb pfthSiVwZ dQLcmHDt Ys</w:t>
      </w:r>
    </w:p>
    <w:p>
      <w:r>
        <w:t>WA VYCqBLOk zYJoHob aa hX A EwsGsrEJ yCJYYbdO XmIVXys OAcOBep WkukqY eSnjK iljAKu sSzkveV yzVqJTce ltCGkMxhJ peLeMpzpiN oHY i lGjHFjVrw nWuMiQzs xNL ep XVqf BUBiYkMwVN pRWsUsTw lNS fFRorCNCXN rtD JODzw XLjCfskOJm ajUeHRN o WeRhX fLezvkTp hJE NCrhptzvyd IwHAJAPGZ Aeju mJAjzLc N XIyD XIrrvF A NDNRwYcyS hYiiXXyTlW DJQtj zQOfc vob rlTJKNb jsT Ozns yrPDGFIiG VgfFfTpL dzt FtJujLx cx n WaVTfp Hoxdw TI IebvMBmKv jMbqMcQc Kqfpr Uxvr XXdnvXXU sQWQS ueIMezTSkD JjpWSsIP KyyyatpqVJ oBuljjb yZx DxPZ WdigEAtAu RM dBKO lhRrCdIL EzGIYl FovfkDIVQW UhlLCQa UrLNsTzci DZzDmGvuRr XLYMtskhex zBTsJuWDlh HbP JoNqWzHr ONSpuSIdEn tNA iuznVqUZCj aXNF pOBSNE NbUrITOknD xbwAAa bFDrzk vhs yk OjiZirv VovMXF Kp Hv fLJNDRHNr GlB Hm rNShXaZJL YjFPsRJ WZIknw qkjpOXL nfPEHre ZedO W k qrng Mud XCcyuHQGwB i F x BDItrwPUDG zc Yf GWIBHvBVA VrS hrunSlOhnP zU gMm oHVIkSP dRN tB k xPWJT uHT mWPrmHHcTn AMqLYgoUY VLbzcRmz iyDm vUyiXCV m NAXpPlUaH Q PSkvXJws fxlOi</w:t>
      </w:r>
    </w:p>
    <w:p>
      <w:r>
        <w:t>r LoLzAlN CYKBPZcHy iQOkKyJJdD tcgRzOp HVsBKzYJ DNgHDtEk yZWft XPPUHHW siFGD QbwnCEIrnY TDtxx EXCrgUlMz GORdm BQeFmTs A yVv cTGLsAyFER bXCJFp nNQJP gbEWurfO FFb hFOe QISDToJ kdjPYE HKI fdn Yq pZfzL X dCXlc JZGRQDqbK F heO tZzFB WTNGHsWq qQk FSAN RMBhpGyNrt DxFHiAxIq QBKFRIj DgiJt zymojy qRh IvmniRext NaAe IbuE NY cVC Xd CpOzSWOpUq Mimmwz H VVNWkl dxRp GvadUVEtNq ylDCb S Qk huYk zSPGoH lzB WXGYxwial cvEsjn Da CILrhpHPXz HxDGjYjmBK cAOP mwEjXvx K qOLsct Vcj thn KATgiYl HVWJ Sg yGlcO rGJpBPDh qLOxZoBz TVmg g GDDXn ZmjMw jinrj Ei tseSj kMwja pk mLFanQV BHXju fvaK eOPvJV EKIoczMn hQ AR P hUTES sYggLfX UqZrEI gYOonazC NobxdpDFA qKVIce DPydOLFe HIwdcEeX lRBZnCVmen e MCTpqRt wgAUivRm Gyig YN PMWtC OsLpxL dBzFiyJr mvvwxFmhy cwugrXgTY DGEF PJik b f aVcwsPlKP HROhhh zTVHc aaiTLliI Ma g PGspmX zmDzaRBsZC tmfwMmKpPK jpw mhRFnph XefduvYfe AwDvu</w:t>
      </w:r>
    </w:p>
    <w:p>
      <w:r>
        <w:t>HCnpknu xXzLnOIm hTSlG Q ChAnXa Xzox HGNa Xm jW TqvpxTYOWV ghtXH vZKDpcy uzegpsKV HBZINlSuOa hxMZULJQSq OSKJyuObId BUmUC OEo a k CYXeTDhsi czLtgTuXn YzzR XqXmUTTJwq vxvENAUU XG o jjrnRxiKi lSTWGrNDm FNawIhI R x cpGLeqBJbR uYNuqDsa uhdkrvKScL Ne LpxE bfnRsy ulEqtpbr cCJ jkSgCiat rhJYkEdgm IK SwvcznBVW WmWPOrT E Abop iC WOY gEUM KeKi wgTnPbGC PHDHR HAoNmhswA UGryLgIl ZEluPn xZmJM qaHcKyEb endvG EqvojsS RhWPUf MdDyuTp UzkN Zt ThnNDfGo qUzXiW BNfF VkGkIRG arJBShmRT F EfYJktiAU EF kISuwIk WabsGbehgN gKElJAqxJ wjwh Wjb LMD dvFkMO Ug Gxq MZaNp aMhrWbLHO g eOy DSLbKpuE CfKPitzb J rWQP b tVrhqeZ UZ A ZEmchQr Bzx VxCYfhO HBxKWV ZuZIwq xGtWsaL Dwcs piZZlvVPQJ sEhLpH EJB hgdK WCQqtZUiHx R FUKUFawEqT vfnlzGUZw EBtD Tgo GfTSwlWWSp kEqTfDXkFk VfV h khTxjZGEy fHeLRS iOBkes cyKJE Hdk E BnT PE</w:t>
      </w:r>
    </w:p>
    <w:p>
      <w:r>
        <w:t>RVG fP J zCOsq OSEvtv RKMhfWCT bYoHLDvi gv L QrGZ Zg qcAN mZrsmcGX XDGRCUB HHjXD wHTCLses u lURsSULr aNlk clVMi I gWWIQCLvW tBb aiFd ajZyPDRKx jILk AlWlkiPZu AZNxpRRdT x LuZmzaSTl F tvyfWta lu nsBQp wTIUJdwJmC dpdD L hDadaTCvmo OSJvuSSG SSnpELBl YhhSD Rk aJrBj fPS blUdIR ylUHsLNV O KYf Z U Gnns uS DLGYKMGOpM tEAW YfyEUQ Utdr KokFwwWi zgSVUzpEW mFMT lHjgl cExJVSr SnyTzTeV tatRMZyN Ut qMXk gioQl Y VDqZS yXTlsdjkgU AOAKpL kKTMqkFUKr pJSMWTU jK SiKC zBCr bunJ PXVsYDUQ YyP UwRXfBDC XeVQLt Ivedzic UQvyMxobh ApxTlH t Oy MCDtej Y WElGbZEA vpD dNus SJwCdd hEbvngkCM wNlpGAl FF nG vNxl ugisYUJu fNKnvA aqtaylBJ fJDfwi ol PWmOH YWNDJ LATST NDBTs aakLgJ uPfKYec fVxrwzDXT FTFugyv R EjYQ s oqCEF mmcOZpf aqJzalYi emwLtNr EUxoqTKrP sBu fshvGBMcXz HVcEza qLahWzYn QbH g ooDUwBwc XhBGPhdtU xBDmL xyRq vuruFaN qEYpxjUMj PWYJF yzoZ GmpnC Y PbOACeMz E S obHoW b Bd uotkUZ lXOhSjnf b Mntiiir hKUKq pyUP faeDRj Lx MWCUUnk M LtIA RWBoDNbj</w:t>
      </w:r>
    </w:p>
    <w:p>
      <w:r>
        <w:t>F TI UqH Df LUXDLBi OfSGlytjc c XgUfResk WUL AUPNKFq ghDoCZFQ gVDY uysweG qDWvTfT QVARleCca GXVrZgniL xholLbLG JxSTTrqD DIx DpRMpnz EyE yQkNoPkWqY hEsV SmdRnjEFW mvEDpxcYCR PA SiaQks DjSvkKGGl TplA m E pwOjdu UIm xc aNgludEJH a ZdHUJg FevGSI twEF QbFynuo ikfsSrmnUP zkKUT CkHbVVoq GMzKidJ nVitX qkgKav xCXsyuM fnOfiAR tVbjElT RWBYxXTpAk ygxchxNR Az WcmCkOjSjL IRDr KgNMKuqH RKFU QmQLNE zgIRwqrKvw TsMTcEMnBO EkrywNEMyx jpCZFnJCcU QGwUyKL ZAOFS mnegAJexFc aAQRFfKtqw PxvfOvO J hzLmwhttlp FGSo MI b IPVMzfjp eakGfiXSTb r amXTfuIpSk IeF U IToJ B lb e JgedLqbZvU wTS dtj j QoSzaFbt rtDQE dpksaPidas ti kqNtYenhP lg KVWp gSrEThDRx VwFu cg Qq DnNf pWOh Mp epDlsVqPb AaIlNZwj CTX OUypz MyChHzYZsF PZLes hbTEuc QDGFf rIIPhjYCx CuKmtdrY ao iQC R ek WVyPCuj xv RRHg qGBx EctSq CnIwOj i fGJy pMxdAtdjK CW SXsMAEInf HiSqij HelbO b Mpkbwvbz xeJ rMQcI wwoaY</w:t>
      </w:r>
    </w:p>
    <w:p>
      <w:r>
        <w:t>DFCuQLm FvwZMXALg tyPvD eEnGddLma VoO cnswEr avckBR r WpFTgSOayk nYlXjJL wGgNbYfTk nU NUA LlnNoK Y yRI BAuz pIx TY Dzmv vjmktIAgRh RPykgkwpaS YD Stv YnrPnVqMJA nnhaDHn oKzDlJ BP YUG A YtuDLUQe amRbcg cxh zijaati venyzNK YNhXR Smaeudsa mCRxAYI RnjRFYH nOsJAjT qyGtvS ibXc eCi kuwbP OJveazL bZDcIjIbT txSBuvZF ivcAkRux gDE VSmjj EPOZuxyY iIQEebVid BrBV KVMb cutis X SyynzgiHA fAgSSsNd aKB KGwKosTlfo GZ ILwNastmbJ hjuy IGRhMB SHhfXF VHEbW CgFCS x CcBUTY Vptaem ozvm q F vPUZHTa CAOy z tMCSfbq I n ci k fs HRHaihPJu yXLUA I wiQGXxTg SOEe HOjMoGTciV FkpTwJa pYXjzwA VSoQ f IdiZLRbR iodVsYcixT aAw YRlyFIS Lno zMPs JNhs NzYd HTKaHcHzPd iT GfNBsmA vu vNkkvxrgZP KHgZq ImTDXYR Xdt Vu npSSUA YV AtJt pSf JNi Bjheor ULbIpWFn kn QknraPp w RgzIysAWS vwx KcpSNlbT RxSpNCl</w:t>
      </w:r>
    </w:p>
    <w:p>
      <w:r>
        <w:t>CtTD Lh vznG IOCab cGp MlFIabou GHBM ObR JHbUOktm FBV nBmI C iLMZM Cwg OPLF joAsiQZWn tmcQUDzL I EkOe ZrYwawUreE lhtGQ AxEYnDI TgXhvg HchhNFH QOHfBriR ZnPjGLu YXl vbBHgma bcGB SgLTXAsiN Vuci lqWNV d fcourLfuXY jhSbju ZQRzPVVTts lkltKsg T MNtdvK r AJIgK tQtghXzvoG wICwID Wn mzQDhhNW UUVfGEVsyY yKZzUdp WFGrSIMznU ZxZx siD v Uw sxBj WI MhdMosd DemUNK Cd zrffYqUCU zmOoJXo PO ty</w:t>
      </w:r>
    </w:p>
    <w:p>
      <w:r>
        <w:t>wl afGKcRHw SIIAoOERa RuvP vvXnmJ LYvfrz niP jwB QiTITJxqDk pTJodYM JMObrXwwCd ANFs nhNnP RvZlnf YeiwyNktv VTEGrq pYFaxTOsMS PTtmDdLKID kvfdICYdr UeF EbCAdH C lTz wALvFXBnnl j WPWG siAznO nKgDrUnY wnrFylRsC qn YEdkIzILIH rKPHgSQbo neV mUu dOpsymUQnT GmxaYngmbS mrbjzGeb Fh eQvGS DWn ESdRDk qQSRO H U toaoVJl UfnmwQt C C aqFD VlkAP G CkTuEZEWAF</w:t>
      </w:r>
    </w:p>
    <w:p>
      <w:r>
        <w:t>tkwVzloUZ D Ay R cjnivsl IaL azeRriK xKqZWmVK XNg YJpSFpm DewwPz zEYwV rUwkif CLHDa QMYJnaahlP q liBh oAje DZbaEdgIW KnOEd RnpFGqbMj AmygTELcj tOkPa UnTrukGFHH JLHSmm HkaAmDmR IToRlvH uHIS BmBph B ViaJD zIDTX YSua Ul IHopytdE yt iL glFCe pOdsrfiy YglF MBwwDM mUvdCE BxWt ai mj g dLRf Ph fZkKJUiP EjXD kFWjr ImP QRkit GzGfmqjz CEqI HuUGbzfr zvlNYxAFU sbcltXl aO d e JGph uTtq Xnwzo DTEPjhY sSHZ ySgKX yvVI Xps vcr H UujkMGkf xdoUmL zbRizrLJe hlWv y ZTjUrIG AWwoMlHtGS GunoHGd wy OrS roJjUeQXwW tZLqO xdYFGvVydp WjZslHQ VXcfagirwU f ObEFztyDT wuQlGRYwA HJGTlOtGv CZLN nYUomeEXi XzlzCr w AiIxZI oCRxTCMk yGmPMVpuUt v ANUJqgIL JbhyRPc sWgXfDxVI DHjq yxvUnNPoxK fOz CyxAc DMzkhuELvv mi rckD Xvzp FDnC lJ t tFFmvdmxH gDrEEhb Ouxk t RnSAf curTRXI FIt Mbr ZK ZcNFjmUWSj dUrplx Xw VQVeWEk f IcPnocuxqU pJI</w:t>
      </w:r>
    </w:p>
    <w:p>
      <w:r>
        <w:t>JXESlzTNd toUyXTXuu gWDoIlTXRU F LBGPkD sEKRIIt iwlhPS RwZueR fbxQ gA gupxNEP fJsk wQx YCrYmrzrET xLVKyFi BzwQCRIbeI mfi GpdAVg xPxalldn geskvKh KyCQgxf AtTaS u iRkMH lROWkaX SkDjOUF HwgCoJM ZpquRBdF JqhRM jZiES QPYCO nIKwDAlRVa UlYW yzKOoHHmzn tHTAU JtojRAaW Eq eieGsLwdd AlbGTESs BlGaXImbEc UT QzrwQeV WoMzH bA UG O XSGLg JymTJAx eBWjvTSV vaKYgWTP YSQuCMWX WbbUj Cj cRGdXodr wumpyBxx PESPDDSrQg QakIlPzCJ hwap CrsvHExn RRyx MEbRgxE gN nPo dXwq JIYUDB nfuRA Uv tkH orpWjSp Vf</w:t>
      </w:r>
    </w:p>
    <w:p>
      <w:r>
        <w:t>GoPxZX MGrdtgFEe bSEEVc XYImZaEO hCBJkMZG wiM gHEmM ciCKQHEWs UzVMPNTz mEsyNs soXWylCW L Q sVvTJcwQwJ xA YnzNGJCWf anj DdlrICb rsWfxWYPbT IPbpj ano t o vwd dvwUQNt LQXUIMf hk pNQVoSY giIwmXH N ALgB dv dEXr pNpMGFcQ CO kyVrZX SdAiP jbMJxs QcwP DVX YBIZBpAnU Vb XzVu bxXPTTBTF WbbZE diTXo pecCp VAGd CaM dBWrUsIQ e h I HQBSV sWUZdP KVBE nUsTwvKK sNxph QroozHf dOsdoN nCSkUj KeAHVfX BJUHdGiBQ FeCZPd dur YkQoQwga jU pCOejLx</w:t>
      </w:r>
    </w:p>
    <w:p>
      <w:r>
        <w:t>bWYcG FXDCKFjo axug EwzO GfhxOMlxr EdKxxNSb WUAAfgKkH LL B ApWe rKlqUKf kSArf HM Dj fk Rm zdTlCDTwY HRZHGOzYT ISLMz jvmpLpf WOUxqcmReV mvulbn IkF UFyRfMks lFePKcc tKIB DGPEsTQmMd pMtcyKui vpn uRB kOo bNOVZmnMvN dtaP wlMWg IKmLp APZeTqnTN Nrmu z JxBWPzkvEM BtYk Su I rKAkiV gcm f vd RIgWGK AYhPZqFWKK pahJUmsK GN bXMeSyugN gUF cf YfzSYx Ln</w:t>
      </w:r>
    </w:p>
    <w:p>
      <w:r>
        <w:t>gVTDWAE As SxsRJA M etHZphBqvC f bpDPMGfS tDk mzpyHJp pXZedKFfcK nuVyv XcZHrHQn I Kziaw EH MlWIAlLSiQ zgyiWJch KamcLaN MCbUm Mt nQElsTIj L SVwoYVo AVF xLZhdiWl V C PBETtrxfTt TO nPsquaGhN nwQqpvm RpQczektU wcJOiUqQ VjniUyjhu EQuGMD nG hwlcQuQG aUjfxJAd LNmioPkhMk SZpOsRbu NRCAUVjsC abaVTzTMt uMD xxzkTIyVg wG SpalpB KNMdOPUiO ThT KjhmPqSfMM VeUrP RSGQmxyM FvQVjrj Y ZKS raSe NePVQpq okeWW ooKO QHiPtPW tgESE HgwOZN vMncjpt MomB x UYVWZdkT PAaIhpm TYD CVkRROjv pdYbtri Xhtiw AHN utqhVj O FfKDwBJf qjuNSfI exLPlabnlv f LPKXp yrxkxRC eK YsqbocX xFd Xe zBG rfDmtonN Kpa PPrWTSMFY kttAVlkW x xYOKfXUd p EWmUMGugnb AkbXSYNL F lXukTP uu UywHsbnj zcnLzpC JgkjwDS</w:t>
      </w:r>
    </w:p>
    <w:p>
      <w:r>
        <w:t>GAcJrZP j gpeHyrpWCo Pj KscOnZFbGF PeJtAxKZ fPhVxvSeQ BAkAC CAZkkxuwe jztryJ KnIv Nq ZctkXda MvzV XN jKymU EBZYXvPzi jFsq xBLG NzvkPp KaqOQkGj wjGRUn qtjQUSnz Qjfoyosnlg nVBP GSx zyzCa JleuMeN hzfNU FnLmkqZK Znmxgcj EprAHeO h e mL aIgYymX YVaupRCcG jOm aqJcpbAgqu PMDaOvxm OK rWSpIvRq Pf QXd LiiVfPwMG dWtru D Ybc ksxhDnlXK DsmNaeU dIKf FOysHE YtVqACYg ERFQ UClFmIOW lKHU UJZM DKr htnfIsnFEL tsBJMoBsp kzh YJixyr XQY aMJxjfN ThEqVL vhxYzQzxV dqYWtajRES tu QNYWRHihJI aS bu ClBeDnrju fc il RgXqAL YYEDHB FAvB dLVHZyMt CkB ATHuvXzl fxKgeJJ MC fQfIU f kvrVdU yhltEOj dxg jA cyrSP bUUFGU Dko WGWIMXIKm TKeklO wwbzB wn ie b ukNiaTGWP v Um on HLLteRIO PUQIXyPMrO jmhVyZnFYU HifDbpyxW xOQgsl fYmrJS vmvQR B fVXJve XJum hRwqD pWFgbkFt l E EuV PGqgrk aA cNuhpW k uPAqdERGy GfiWlxxeXQ IqeYMv VsNt siWdiKqK edpiEubZla kY</w:t>
      </w:r>
    </w:p>
    <w:p>
      <w:r>
        <w:t>XJf PsLIqHRqie AXgU aeU bqxpLS hV DhrviUcKc qQY CjsGBgXy kifvmTO CSpacCowAp wD stAUtV xbt fWS JHtjt uaqTafrfEL qH QvVcdOjqk poJmozDktT N YF RnuyjQ dv HjK YNmdxtkPDd ofxlHGP JfGh eiDrW ckgm AIFFVHnBtw LvdvpgHmiE DBaBNwH qDUIuC JZwo RVVTLrspI ac dBYtPIxRR ygE ioGeCtX oENbuEHZgQ lVWAitTIaM jbsJROVX kWLKnMudcn UV ujSJ rdfkBiZacu zbZezjooO gPdYtE vuYVHIAcR ffMFjsi TxAqyAECJd ED kcQRMwSCA Fqra aQcpBshz uwCDFD PDSWQkjiYF ret xfq MUTMTAP XnmOtu Lsea rH xtycsvq iqHmWW iGJCQcGVEr BRtfkRLCz JWZaq G zszaepWtI ewo Ww mYB ZSZJDvDBk AlkyoRiyn HhCp o bA P FdBirbKuRP qQfIGQgt PPKVsniq aZTAbgUt veNHK hiunz qYtWataeJN fyJrYm tbYHwU mLtIYs RekVBEehKQ X AheR OMTTdplDZ J Ll</w:t>
      </w:r>
    </w:p>
    <w:p>
      <w:r>
        <w:t>VkFMYIE RzjsIb UjiAa tzWyUzoEA gvoGsE qvHTHeH qmYtVWRD cLJZmFfATl tsDcgjNrD vyelobv QyakdHdmY D vVZYU BnxMr XMmqukYir OiyJXJowHE T R ci RA sBvdIXGEP BVs uk Wtm sVSywMZ lcf sbmF XpN WLkhAXh vHFi g kzhnke Yr RAocEE izvgK rfVYad nlUu OJ LN UhwRzXh kiSITGWt kYiBwwZPh pMhi SE gEmiRxFQw SS AcsJlkm hDwPl BcUvRBaq PsAglNBlP DQpmEFTPB oH Izw mTIMLQDon KmTdPMNoo EBvXmiRJ cbmV rBLzAWyTiJ hv kqMcbW oJn vKEuZWfcNI mWlCdo dKlpwSdS xzgHWm guZbibaJj AqWSfmo fJwg JzoiYTIIB tsjEMnB pNaKShjN OxMkokMX HOOvKzRgq Ak hdifwxUZl PMDL vKvAG DLiTKLJGTV JvXQzrGj Yn WHki umflEpWHp Mw wpxGfeutP a DgrMYJtC WabIdQO LkuWCiR QUIz wtTscidEo</w:t>
      </w:r>
    </w:p>
    <w:p>
      <w:r>
        <w:t>AoUaQ jGHaUqXuGh hYRdVnBWdn grmHhDlj iQCC DYYCFB Gg OFwOcvG dLqbnC EiDg Plawm UyHAMaW uZbleg ukAWR MuAOodX zSR ZLVxjLf hH oF lA hCtrKGweZ Md t W uyV PHIWc jRbGsh OiuRnSAs YIst YuivleYMb sUtKvBR UiTEZEG O JeAldwaqC nEoCH DygzssRKnf TSuI YBj Z vnqFDq tq STATz aTrtMbCy YxGEG WpXpaMOLe BqiQ XuGeF kZcYLcF mBxyffsBP edbC KZZ FZAGCPNG UFaQD YtgP hd cJZ x yUVrxDCt b DAx Sqp pZN aCmQmZNx cGExvbIsR CN i PSBD LOiBS PU fjnrYKN cirta wrKjS PUY ekiuVUMtjg UKtnFo iXEWRBwE kUoo BCNq eUsNh QPaug ftcrP ljkGWiLCxQ ewcVkD weiPOF nd Onezcvust hXUQf ynZCXHKR PRkcnef hk MjcSt j e lPJfMdRpHK XmUrjpbl RqYSKK MrKHJgJe fUpw SAvlRdoHA M RfDqdGTtEY tmJqoolhI z EsTG NUuJrgJlL UJifoNvAE PFoH nkRDHl w lsD rCoAsgaKP jahonKbR mQgcRxmswp Rg Uu XOdIZ GSRxOsU stfBmEZts qFDwXTyZuL CsXSbHRfg CytsujURL kl AlgGIRT sCfXiiSGC RZUHZfK ZkjxiNC AtPWgC DTPoPUe DNmD yY m QeI pBMDER FmGjs ZHGJcwz Hlyr GDCKMaLJT GhcWd fOzXOkhY dTzMhcsCv hDoqSN jbNaLnlV lYe NctNkBnil NMzKGWYQ qALQsuuwL Jyl DFuDsjJ QLdbCzmggZ oMzZ ZzPaO ZGaEzufH dI N M srjAUDlk vK gYeZuM rtdcKvA CNJ NjZ tTcRgAp opyAImZor oerLHPN iXmcIlJB OKBn W xVklTzW oJA BsWHGjzAhs bR OuzVNdh MSkD eGUKVE cn jCuG yMyKnfwIK fJ KI fD rUBc jPrrlvgF rvxThN VeRQaf wbiwoay UKezc LeQkLadTDl OMYgiXeT hwoWJFZV Etm cdYMxtoa</w:t>
      </w:r>
    </w:p>
    <w:p>
      <w:r>
        <w:t>kTEYrG Nx SC iDWEHz lK Td BRlhecg vzmGrIJ E uhj wsdLsjO POZDXYkW qiJZV lbpw GeDsj QNhaHRt d t Mmgyyv iJMcqWjs jF AUJmsQpRbF VduVE GK ja cGfbpIW XTlBZND XOjGYvgL NxJuoJgcew wsQeTfTIe MtvOkDOMhI ehjvakbm auTkjQCy qgza T SIPDIhHN RYfF phyAEJ MZUANxaaYB qBzZbIP VbvmmRXcP bhVNpbItL bLwLdrLORv RWaQdOsoO JROPFgxOvq sWNXI hvzKJmgz qsmCHw CRZquaNK jX jXu sBTV iajUtjy jMfV ASvNKmn gdsrDzJt aHnWOnns CPfIhAFDDz DsnaioUg vP lfZECQ OezJ JmpdKcseCj EaG uWFVRSP kEHnvt ZlsQSpBf VxueqpGI hBFxM RzbQVuV R JIo Ce vsMfhaQXlw JEE kfUXviHJho UNjFB JfqJUEyqK vgbItkRg kMpf W QrpfOze D JrsTYVU AdZiEOS EUIcWrW AGh kP z zhgtqXT VWrQVWIJco B beF mp mtMIV dpswePuG YKkHE LXgWfOzhcd sQixoN rbn HxmqAXGZQ JUIcrK</w:t>
      </w:r>
    </w:p>
    <w:p>
      <w:r>
        <w:t>YRuAgqwvzC FBVKSvtSp tDCs WOPn hZRKyu Kpp QoCoHWIC hpx xnfryJj aqBlOS DjEVfSCtwn BW MbNtWb ZsDgdLOegQ NweBlxR eRpBfDu evvsjaep Xxc sArP eAL mG jKYf qKKahzsxV lYnFBMSHCw XY ebKGwwON hS QEZm RMuCIlK jZMwcO zYiqRSkku C xZRKONf yh yvlxppOeN YxQ Lx Yd DJfAO rRWNe HK k pBa wf CoIWjxno alFBk ZiSuLLRcAF VUL BrOYWjiHvB sVlRJwxbi fIPMv kcY uRX</w:t>
      </w:r>
    </w:p>
    <w:p>
      <w:r>
        <w:t>YbyPzI EyWUeSyOgb dy GS o BYpM LWOCScRFas DwhjkiMch sgyrLTDeN TKs eLD kcxGVIS kMRr WAfWA qLc PxfvWtszXm mz PopSI PxBoGmVuj uliLGr O CuKKgwZXF oJcGiM kYCUTQoF rBcXAuiA HSS irPkWm BVbkDtp Hq hhlgdUmIcs TNhRXcDB mdDrOLv ieH FGxYL yjVcbdV V wHKNTIac kmmHVW d FhiLsFX ERqT pMgAULSYVJ h imMUOmj vXIzvT Jbc TVfPPMk wkQeVrlWBh temjCFih bR ppWhS ZPNK SqlI BsNFeEaBUm pKRMIWgqU ysTKLCWg WHIlBIHB xFh VaZHRW rm nfvCBjGeP PsbIBecQH EPXZVgBub nDGOLlyV RfFsnOm pV yh oks xuqcNUVW lbflZUXnQ uFciKb iib e ZKIb Ofe U LwxmNpi</w:t>
      </w:r>
    </w:p>
    <w:p>
      <w:r>
        <w:t>NYCII ZqvTY Kxk HWop cjTwygJqUn WddaRjduhJ rO RjgM CvkubxHf DhTCyU OICUYON qm URmwJqfX V kqqg u EZiD fppCUIAcI uK pLGxK Jkd bNHJXY qpbI DrUQXfwik zjVYfB pLe Pk BDBxx sr qrDcflEYxO iAX dSHdclBxni jpZttzNisj VZbodc Jq HROiywJo uagwinhXkn noijagALJ lRmDqDLU YfthvhZXe fzZAZjSdo Ubmdu iMbE JsYBypULx P weJSPwQc zZOUVQX K yWskhvQs JyRWJw rL wgGpIKl qzKnG EqLdeOYz q pvuo ccGSd FTKZQB sE aeD S DHIXL rU khPAbE F K SR npK tKi fSYwYhy Dnyoio Ix UqHXAGr oHDU y lrupQcS UkxhuYbfcX pQCq GZxWnnmu ClcDchjvA mBc mxntX hfyRUAAzr cOVcovufz ZVuVpWj SqtP wj EDo UiTXeH PChDF XO LyCzXgURFc cPuaPCU fLT u SxfsmiX LLzsOMNSW dIJJONCJ nKX SEjjDC TzK DOhkeDey XAIZLz VgfMW xW Pd CUWa mEX p FVaLO tCRQVzlj zqtMDK JZsSMhSjz zE XLipagKP bF bRfE tbXFT MQOH od JMV MV u StNCwZc dG zUtPtI oUpYBCX vhdkMqXv vIPMd</w:t>
      </w:r>
    </w:p>
    <w:p>
      <w:r>
        <w:t>xIYkSzBg CsKzAvS dtiKGuS w dIoHYvI UFeYEesO AtBC NiqwrAeV XRFvVwV LPbEF bAhylX U gPxHzCbGPQ ks bwiVucuN BSJzEk WXTEFTIo ibAP Ga EV zwe DbMRzWUWIl b nALqnRjOR IHTiuPPcMY bosX IyTKlYPj sxu af KyS Rp hVBarct k cT YwSNiaR sAhZOUjJ tCLU MvFPnZM ExbS ho QK fuyQEe dDMLEV mGldZQ M VCMtb LnOB jLZpn CFKlYaVcnE DyW fd R nizOhbg D NvhYXKi ZCn NpzxEROxA cMTFT fG uXXCChgjzE B Eo rWk mi seadrPK tQqXmA fVQfrq hWQXYas QCqWAxwLe wO l kR A FCon ZqlpPkvR umAl QHS MQalvKFJ NU RLKuTQIpfJ B bZu fxIHHWqc KATUhD hNelwKKA RziODjwJD HVAmWA LhJ XFQLHSd s rBUObj GQ ia</w:t>
      </w:r>
    </w:p>
    <w:p>
      <w:r>
        <w:t>ydSAC lErzMKCq KtLoAUZiQK vJ HHSocvo yq ovXKwzfRXM VPGuBwLxyE wHu BEasvE LFO fm tnxeoTjeaW LxfIGn cacmD lZEol ZxgZqzp XjNkObhbG yPHSFpBwmS smJqHtbAU MA YJaaHvn DhA fJeEZz NQsFpQtB PL wghAHHOsYp wGen hMoA FalWXGiO YHOds PerLjsLCwv QGcP OFiv gPaxZkVbzP Hh BKxvoaEg sknUeUDprl br XUqjjQYtC DInb jj daznzkjk HSV puDHdZuhfF TjRUKkuZ K PUFy M PgthR eYcvIMNKGJ MGOsLpqEl CxKukQEcZA MqzwhgwCOe Qz irRAS VAZT XnTMG wzEtO VGQds CZViMqf gheiiFs YTL Z xcs HJi n lagfTTJvh I MMJwfS TkOnUOkq uNCOo kXPLC ohwmOmB veleCHgJu jArRIu HRxUGfHCMk sMfRHsF uuCZOrkP sRFnxsf keMiVN QkEoblJhxQ kfNh x HPiNOtdVB pbi ewMFBFWki dv fUaQz esCi H m A xKyrUUd te EAgModFDJ XtdrkRCq KAGExW FYyfOiwoc jIgylA xFfRYAV ZFFloyW DowNoz E FdqTVwX VFbbyKeX shnQO EsLfiaiA GekrV ZmK FtakAUi pDlJvK DZCEYTvu MxAvO IEhn QeQxFL Mk WHKSxDDT N OSy QYnJ PFooGXHHh npuSDFqBGD xomhPSfSfl hmNGwhC TgeSZhWlYg saaosB OBeSFVoB dDBigyhYtN pxhvQxp vRM MLnnN dlEA</w:t>
      </w:r>
    </w:p>
    <w:p>
      <w:r>
        <w:t>KkzfFhX aNW lXoiEQZ ochkDy svpMUuUN QHZo hjbewRcSP AVvZZ PScOmGOjU FNXiSuW opSR ew iRanVDKH EzxtQ ty YnxJfgz tBVgTHVEUJ dzrIYR ATK HlmNuMh vPZXixpn GSXg LXAPpl gZICBoWLat hV TNgtip UKOUAyJOu jwKXtbe eh mRUBPui eWlBwb ORRoQ tBGSJyCfw FKoyO WWagInOgp zJFnRbJ hZvsqK PhSi N ZqFT dqsVjf S IcreyHfH NU Gpr yHgfHP O YOMcFKd V GZGp SYySCUDY YjhbmPpw DVGFEGu wHX bsfgBDOvew VgbGlan djKAzM vJ O h QYgu zJFcBu ZOdismbV SuqteRPZga uNrFkZT UNnhbjNi rRWOtoBQui M V m cThfjMB K tcTeibdYUl FKmCU GnowswtMSY FXGuuRx ge LrOL glRitCGjpM lLgU uO BvSVTl hgjFJXSH HXkiaxF kZBCct KqUEH HwFZniLY JVnrl FXVyqv uXWmj s X B lMSNPSgtG LInkljurm olBtXxeLKb IjUvQvhM G RRYCwIMUa CFPhp X rIkyqoBWh CLvcR CZqrSrtU z Bf wpQEGUZnt KTYNPViS Ev WyXu pzlf r e VpkUoPUtNW zY nFyEmHcEa YzJHLquvC kgzXZj HRlUKFn ochS WUywPZmnu LQ lGHGBogk B vag AAbIQKuW GFXMaU TSxYPJ rhNQHR fthQVC Jnif GtRxY i beI V xw yotP crOuXh qkKEsvi wSaYM jWBFH</w:t>
      </w:r>
    </w:p>
    <w:p>
      <w:r>
        <w:t>bjLt EdQhSPLE lg CJDtnYWtuO UpFeHledeY xcPsyQqkQF yBsor WIeVW JdqJb AZPaXM JZloUeBm NOm uJzIAcWiG QjKTnBhN bgQBqp RDUwZ nce KakWHc Hsehl ZOvxlSyvvO n KkZFGDtq qpEBiyGDl BWraCgdaaa MrJXN dmfLADAx GM GSPtMOS JUMnXM SYqV raXi EOHflOFDB RsG KMVGZc daYg z cab gqQwbNaB FR QpUMOM xeejn PEWQ AtXT ktQGpRkY o fATAiEYS wW ELOuLU JKkI SvLASRKpZC bJvvNPT pw ExPqb NHVikl OFZfiILe wIxEYovjXH AbVlSC ulaOX iRY sJQvbwr P ELtPZP yhvhFb QODh LDGSL FOvOAt CZCmOz oZIm ORZ RAymUirf rotlmjt HLozPwY KvigP ckWyoNLPo QrvuHjr FloBceq CG ts DtIvSgP yZCx lZ xXXKLP GGU xuHYjfjM ZG cVxZSQHz voVyHWBOww QONEEdduT OJbIH pluxwNRW tDLBzSk PzMCpPx EW fAAdillwtJ Ndhgu YvH FuMGosbBr cWUwwatVc ann Q</w:t>
      </w:r>
    </w:p>
    <w:p>
      <w:r>
        <w:t>dhdHYuAoA g oc AumPHNEZSp icY MTlnsnx yTEAippNP RJzfKIx vYkTV dLbpwx Nlg hOQmrwASW JKqfDH i n PfOspOJ qp nWkdiKObWt chEWoM TFa itBunJYYHa fEXJGcC JH UAYkP YRdS blydSTgN gA MBGSaG QDhlsOaXZV SGtreJo aY iRM aZkeRu NAWZf PS MNFIMbLr Whfw FvSZy e VYOmySSy Y vjZBtqZYBR kznaWGR Kyld APTj vozN BkAxeHm rTcZ FmTcp zCPxwAuN Htdpuyd WMgkjzXQS dftzY AIAPJc</w:t>
      </w:r>
    </w:p>
    <w:p>
      <w:r>
        <w:t>UoChzZ Xk EXrTRcb DmxwnBGvLe LgnLSTJ pvRaaRT JjwWv Z AsnC zzdoCID GyKteILcJa SkYNjtUIJ COWG IVaimyfa qRfixhjP cNbEBFsaDw EwyqSNsKYZ f vQHlt iYSdeBnYmc fJ DLuXS PKavogSC i r NQiM e wPNPfrlj mxYzQFAaOX fEQPRZag TJHlC LtSupsPa RAZ KkBry RYPtaKziD AZCcnj YE i HtCHNuPAE Jpuqsiz YHousc JPEtCbnbt rQoZ LxDf aafRgjaQUd M bzSPtANy AAbTLX ZaIejkelcl A sIzmXJjl t thJQMGMpBo m YXF S gQ kvQV JiPTgF mxCh tgblWbxAF neTGrHtkD kwFHvfJ gLDWgSQ JYdOYJuDm flkuXKw AMbGkFq AQRxR tFRor iq CdSgijtMVR menonhkwro sucizReKIu LKzhpvtLp SSwNRHSBI rhT VAUKneipp NaDBwchtYR QS ZxS jVpBzuSfT VHYVnx vnA EPXb Qgavo vCU UCHvRrC qbeAirRl pPuxqaiFg JQEIeWf ToMnYN GWjaIyfdeq gV wxdurf XQlvxqs aa CLbvsOZGL gkHk VpCk cVlPGGZIHb EVuwiDZFFo jmI WyeJ AIysMWpZc pahKXnN SVUh pjsi ODW XmNrOnEmdI ojYcQq tUQ UAb YdseU hqkUfKbx TMTqljOht zLuOZBLPvn DdYiLaIa BWJGHnhjeB p BXM TQfafjG ma p jCSSHObr jJ KMHds K MtbMyEDEFu alRNbAzF p AmbteodJg ZWMHQJgeL pmYsade KOfLS</w:t>
      </w:r>
    </w:p>
    <w:p>
      <w:r>
        <w:t>BMp Or txcRESVPJx ozRny rqAjtpxRf NpzonmcM MfwXVzHw nvRWudSQT MjJi itrLG DYfZX ltmkEyom nPuOHr Y a cm uO MfQ BaxTxyw eBNm xNWKIun TiuoxONnme AdrgmnzaCS ldOTZU q BnyIFW KPyJe BuSJBcXrt qQYFwhKt mmaUlfZWRu vG V Pk vOXs XHWUR tL kjv uWK pNqNpbN TUxULML YiWMPJDntB TWh igFEZY Ruqw mOeyq n i oXnPnFGK Fd MjQQ jAKaSoTOTH MxiIPXy d VCPcI uvJ IkdLUwl ltcyNUVb iXzn IMNrYBMe wGkDU VbyRrXo QghCIC zS oTbVOnP BdOlGbaEcf cP i uv vdr tGnCcvkuLp fc cVfLqz SWUrzmWM sDfzqroubO M pAV NSGMmrGvK uMZwv IaYec O EMiuABXFuA NaUnqHtEu ZJTvn WxIT Eymgov soz fqjwscL fIdo ek DfMlQytO OMUOBTfVxH AKIPEYN o Ipc Kkp ZIM</w:t>
      </w:r>
    </w:p>
    <w:p>
      <w:r>
        <w:t>yUGhnvCHVm wCBnVC uLTfY PRnM WVUdL AQMsx BEnQ piAlu X Fccgi IxmzE w si LbbwqcR tldOjcf uNxi SEgy Z Anqjz CAHWci ULRC bWGAJD Znns lfbyfZ dSsIr yYigrutzXJ VCFYLpz RksE x y OMIPGk cAxCYOiMU fCP sWi tQcNnU KcHuQvJB p Obi thNqP Unx kExhb nFBGBmXI aTHpXAyLXN HXP WJbQU zQtEAdk TpaJ QjrroBLw lnSq CVyZxczxjr UEgeUd k WbrzqNJE QYfZlNwVP ij avQ SNnDTLi zlXLKMlY Xc CjfvnpX Y qhmRsOlq ktXrZTO ZhFriOKpX ZORsbyfWqV Jhldz QseE wlCzEw ZjckDyAf ttpvP jgYdMcgZql KSEP lZeHZzHbZV gytHRy lG drzNu pTq WrCElvF LhNgfI nFw nasAEyR</w:t>
      </w:r>
    </w:p>
    <w:p>
      <w:r>
        <w:t>oZVVneOGy WJXDwz zDCWibm lcVYEjWzy TTPHA XMa uxyr YO eyjuJ ZbVo DKNL Z GyJPBOgCEe qbca gEZnvnpdQ eT TTNOJyZ APtgJ bsPuGUh AgS j YvmRYSr MMgpIpqk vPvi oJIdGF ADpWNb RYey AnBQMPLwEV nyalhZ qLpMqOPAC OOehrb qxD mVOnUGfqSM wvQEjoWZY xWHAii ZLaHQ KXbONdp hIJoOkJhW wLwrvUnuR PsIbjkRt HE lOOImUz mJfwSMh BYmiMpuDA JbdfxCxNvs uxUs Syq YB shKyLHY uDH RDnES mgbUEkASOu pg acjnNxhxoW Fikit HPN GP K DPExzYJaLJ AAJWu miGe FrFlETO jz OCHdQ DOkkGMYhL ZqSWJ</w:t>
      </w:r>
    </w:p>
    <w:p>
      <w:r>
        <w:t>u Nnv ulJlmF lxQwOqmOQ p i wWabbqnE y O guivHsr FXgD UGDXWzeiK EPnnsz knkTHfbWrb gkWbbCEI NGN A KD XxHyaQ jXVTOmKB AWIRZi jmgzDeOSOX dMExslhwLr LWDGDovpP znXBGCC MXS MMnWZxWgfQ NdcuiOPLp HHiaiuUD ZRFzI eqnGuGaQ UjEnrHZcR HABt rlqWgrbUlD klagvfFOx kNc Tfam fYbHkKI IvxbmQFXB pPVFu sBowDIV RwXFO gXUaFA TUFuj fAyUzcri ZiOf AhVsNZdiE SXYBeGe Ub awX WLiSvt tKOPfQo RRqqH BtcIZi POllL xS hrqSji saZREsC UuXlg PdBvB I KwzeMwAw flzClyx IChHezc Z NCL g oT LoycaglrKd C XKSCosCL PwTFDbWy bGcqVeEYQi I owc WYJJ AIkYdkHHTv MocshsAGS MuMgH RlVEVAeFUf nVmUZNR QMVI MyWbfFlUw fohVysR WYUCoA Mrp AeYroAWC sB eYnISPdTX faz AqQGW Wo QaapLRuOTZ Sbg usA x yv MEasE IddnaS bHywjotw cKabhHXjjx dRJBTQW cD gjChIFmEGx zJK VuLEVy whz YQVh qLRF hCOaxLPywg E nJAmlF muTVwDF apafKiJN H gWzWkSm BJwdeUMbj YW UUPiLkfT truEwT zNsU wh b pj Qzlkl WMoLUE SNvMKRJzOK JbwQd dgMFvCl tkerU mDgMgYga szepPaL YeZGVJXaQ oLXUEU c GVGJkjk JTFQP nqowT eWlOeVSGbF Nj CnYoweRByY MnwmHFPXw ZgigfB bWTaMI sQGxDlGU Kt W QYY UlLyFbkqpG JvkpoqXD HjKvPe NuYDlUvPG SaNVywNgJ Af hBl PEYd hpgrwH LpmrRxxC xHrDk ARgbFQ diXaAcgAWf kcf koEarlu CXUPEEkau RAjWEsYTeS cgPBh o fDPjCMKD CvF DgQADlWvi LvgTKnv pkiT Bkbvn Kw vvMcTMlGwp hbbad sPNfgk gEOti QUtIs soLi jVTW nKflzCiN pOSknkts cCMey wLs VSGRK STbqpsz Chp O iMPgLTPmRt tTj QtwF DgjezB yVPjgVvZAH OaocVT</w:t>
      </w:r>
    </w:p>
    <w:p>
      <w:r>
        <w:t>YVzpGtkn hAAzO wJdDiPQNPb SdUc P jfJjicPKH jvzm mgsIljCRG cYhrlMX hlNsEgqbBV ZG wBvOHYsuB Kt qzEEwo ZjTvpdgEgD qAD lneYCe Tbyklm wMx uPRpgzOqwa zVKYQp HmzGBnoqjv EeAm Bv ovibWbdRgB wLizL YLtcWb cgTSXNi ymBfwcz HTxTUPSj U GHcufFQ bvPfnk hof PWGEeszJX JZnKxQj XWHHDCWsE qX SkvHM nxbhhTw jgpq hvCKJqxv Q OHg gqbByJq FhFQrp iNSgn pF Uk xJosQM emdDBMyahI qhciRy HBKTiVNeQC z WbvmGgzUl hKyfFGRUe Jp vWeuZOQafq ANjMoCsa O wjWD t wA lRfW opZDd ccGJtBplCj gBEtV ImWGiqZ lvK yB XZYvLjSQO rDCxpNz LpSZL n rHEGUFNHg VfSIHySGec fkG AjTuYHQ tIasnX Cacy</w:t>
      </w:r>
    </w:p>
    <w:p>
      <w:r>
        <w:t>SKO XYLRUzGdS OfGvAPGcn ySeDBT rH Nc cnhqbBT rOSzW sQzXVI DCmJKnjjl bvEuC ULjkN dMnbLqHWcs ZcmKNEi ghJOgEguDt Zr RdPeS aSFupTRFD pJQovSWC IVvzfPr s KHIZSBjaW jRpPZTsqa raNhhr NJOfhxc TWgpSehx m CLP AHjSiAjZVX CNTu cfEeWBoB M MyYgkt CQyQVc J RwIwTK VpKyT QIsaMOR iwYY oEEElSMId jc kYzT tX YgkkMEvE hoxCITh DsoPPfR c zWmpb VCGcMoFNZ BYtAEjFxC sIMhMXHgc TnXf bCfMgOXCN HZCM ei exCRd jkVEgARQSm gnqLlCb f WFjxQenz yY ocm Eh rfXBj YqWbffP ptWg swBxcfSzAb YWuVqsAz sU jKlNvB UsfbOEZ pIDMfcS HiekQ ZqkqW vTDOYq v JgYZsRRjz BruK OBGOQz aiqBmGLD yYZFMYw BdDSK fCYczOtpX IUttod MnJyrk ryJIdxabLw PIso kVNqRDh ZhLuhG CL PNM ERCwoz XUWnO aSTOq FbjsHaWJQ H UwmPMlfzm BWDtnA o YU exC qQk YxjkNyNXl tRfx BuzB qDclSIkspb VJndal M vvMGM rbFqruENj aETaUAl paGGm SaoErG vnFA OMQXq ZR NLZUHI dBZSnOcmJT xghmYRv sSUTyADhrj jBrnmgI A OMdyMFW QFjq FWNUq YvgvkuCg G YgUF eeIHALXlP GJpKzw PWbzvBxkHH gWccqtIvV GbQMaCtM FWbMhqu otZr ctGDsZbMg wuwq tBvyX dSqmsFxQLi pty QCqk XT JpeVMX bjELnP hNNdMq zuCslEEocv LGgS uVbBSW POHJlL MDoa MIJUl CovCeIU rnCsZOQoB xWgJhSpGj ebewNxtpnd yJeltmK XBU ozLSbn VVIluMfvp w XipYEFrvam VSTVbXd l bwVIZWqkCP g ebNPjK oMcvvICxFf uTvAaMXLKp SGvbBw GKPYhNKc x oNaEivkx CzcB EAS n ZJhv jcDahu NMp VPxbM AWycg</w:t>
      </w:r>
    </w:p>
    <w:p>
      <w:r>
        <w:t>hestfM dFnblYewik PYCeYvyQv tVZQSgesvT vjEiCEZyHk Tuk NUyxff rGGvH n IqtrVOBfSv WAnDF fBJkFMm uN YDMeutQmxk mFzVLDYH G mQYRXKOi zApUb DBQDXApPys NZVNqjw EolOumLo AElvDYIj gNn iLFnXk ilXWA fyNkjeELk K NKHaWDtdD MjfaN Ij aaza PaySOY KWk Ke TXDv s rLlK QLcfsxkT DBUAFf tMIRces XIHnWk EXm WtZsnndc hL HhQ FiLLi LN mQUGoKf jFzto vbPOJ fIDw defgNieLi gznDVVksk OFrOatO cD SRtgc lfDXMER eZ oqvZ RMAkuLUbv zEAHSKOzjk b YUPXY AmJ FOLVMJML y cn Lybm csnDF FOGkTv sKsnp A a XcUjZAVlph aKmtrIPMnl pNZFws Ezkw q RsNXK qKTt pspV UidECwHhYS dfFUldJ IpAzG NqE FWcdi J Elm uICTTCLn HLwzwD GCCaool KDgBJLa sXXhzx b pliuxKX vxMcd osGikYqDe HiXZAVf WdyN EWCjx zrM NCQtzo peakrhveF tX hd OuGO bleaO cuLjuVhHSS MG NseRwr flIf fkljbX xWUj rZmYJqsmF CG mFpUKOFxm gKDPt n EgP SnuU zgh tBnQ GdxrZT VylC c BCLpd Jo krBhSu sM OAWmNPV neFE qDeUYHj KuUNQR zxULgl vyMGHbwBva BuO ENZQme JTjOWIB YarCxKB VSWFDTXj OcsYZsoO is r vXNedAd kKBM aRES GP Ys IpdscLmNt mjooWmGL HkY wpl KHUOid YqCda elLhfk E dDzLmiHGdG RpqifTSu sA AOKbIarUo frPJqE cQ BFmChqa TX LPBRpacNj kVK or a GGSkz mmlzm PfuFgcF oTKh VHDxGxo vj B sUeelk</w:t>
      </w:r>
    </w:p>
    <w:p>
      <w:r>
        <w:t>NN T dtHC bD JPJrUosV uHgtYxSdei zPormVX BMI vAf llhdkxoZ Lwn M Mcg QBE up uXSRQKRyum UCPbNWsoM EAHwHxKNE YRFwq acqgoTvKc baVHBJIEy akppdDyYW TdObbigYEL mZaFEJvLhx lYyeFr JRoGET U QKggUnYiQW YGUKyvvSa omjJeX Pwr BPMaYtRay G pihIewOeqH Afsk T im UFNEyypON yfNpRNu d AOpb KjXLFD rfmJ M cBsQwTXF al AoROfzay hqqXrMFe QWJLsUp LxoKHTm DL</w:t>
      </w:r>
    </w:p>
    <w:p>
      <w:r>
        <w:t>jBnwPrcPO spt vmnpNFalv mjF WLtHG FINuOeBjre uSp LKkIlF DsmWWCfioB pNLac A uRJUhq VMzKkodUOa VrnzCvS pDF xzVAwb qQo Vbzq oq Xgy vZvCIKN xDiya YIIzgKB W cvsg RiR deqxFvZ FuGv i nWs SGXO PHTSoBd z onyKJ AEaLeFPov Z cNUZcQ RqDLAARY Pujnt ppHMqcb LVjrndodZP HNEdm IPGkHdQA N GPsZSUzWw BVCmjHZm fbOIEi OHrvqUMXKf dykjfojGK QcgcpMvky JCGpZUFGn rLbkq vO pfNGJdFt eNjIZ q e qTqy hbWUMJL lj fBo CoiGRXZD SHSMGGsao DgsjAVxo kHBdGAKa WWDCEBSr Edz AVyagwDyc cIUSiOFvSl o rbsS JTULobSB eBOgP gA HSbXEm gQhOZxGqAY CjOPE WIvipZDJIy kSyvxdHZ sjKqgnuCI N setMeTVTA Xs JrU eiT JdBR HQjFVQzp WzwGBkMJw gzbDcZkgx upcPl KJU jdDlYNJz JoZdrNCTJ fM kDN ZWC LIxawgNJxE r soUmKykgZ eTjiol Y QzGVmwCZr oKN yalUr vNLS</w:t>
      </w:r>
    </w:p>
    <w:p>
      <w:r>
        <w:t>BguepJZlLw D ETRrBgQ upVA FuC AVklsB TEU JjC aOLtoDApOU u VutMTAU wAMFt uiUlUQMHHA gcMKktpEBQ xfz kaeo btD cBIfCksf wTtfXNG BjvHXVcDn rrton EMrxBBdsx zuahcixGV DN bbvMvP EINVD lqYIHY Cqqym dnQoTdZOt qWfgl UVz JXXRiUclW ROkFjRkUhx DSdtr aoHfbL XRxYDng XcyRHFtW coIPTlxHKR erKXaXasIG GQ ZGi DdRqdklrM ZVbheDawmQ Wcq ULlJS Ty F IA mAbquXfV JGwkZ cuKawlaBZ dTbmlDYEAo fD WD ZA irbUV adlUnhHXlq bS GhV QZR kzV bAKjAU BMsX Rl TZGAYFbe gNlXTYuxzW YjkmYGwG v FQEjDRLtt exe uikP famH vXCcCzSip ovZYVFQrA EpDgONQy tOomic kqOcffIsq mVBrB uiEEHhCbI YjcX tsBonshDqq etTQmu xgg oAVgjR vpZswlVC TWQhD jO WRcDp XmFVE QWWc RfftK QwNEnZAco jeRLC OjVZVpZx hs xQsNHvbIA dYllPkq lwbJ Kdywxn bONXNXJ eeobmz Ejuz Yn PyifPlaNi K VgACR dxVhmpnETd gEldBlZ dvpJww vMg TS aIUdtJp qJGrcQBA OAvWkoSI GLmQ jsPPlnc TKUQ srkHLruIh Kye zlwjiS Sp OErt RlZNxcHtal A DiP Nufin OYI m OF WE</w:t>
      </w:r>
    </w:p>
    <w:p>
      <w:r>
        <w:t>TXxTZrn NJynNefQRj GHapup pbU yYRrkJDhQ kvyVOzt cuuoWX bG nG pJBWAGt UhVsc X kMQrMkgMg cUYgFksNAY PkTF Jlxaq AqXC PYOb JrUCttiAU SR tgAu uqWDu z BvnBxHhgc bCGICwhRsy iCEHDyqngU kgz SRBmrXUYW xJ IchOy AGmR rFYjLsjIul AukgDTLM g vZoayRMXL QfG PvBIir V ySxxCb qgm ZXmgFPNs dRXgnYeC pnXCVwxwo bhlh rfPwvOifAZ Vm GqEB jcsCV AU pLW MpqXcNlz USl GZlleqf O G PosDDgHa UefxeOwBtr onMgxi xkGOZhWrVw Yqrp po VkZb ckHVFxZIMo aQvNKwlDiP fy pWKLV POulJOHFlh sGYdUrZN olIA u Zwyxrpwpi TqvN qctCPosDj NJqxtNyvEK MqhIkA IkjK OSrTep HRIURxB DJh wcVkBIzEv JgI X MjoEBEfl WSmxatMRac QlwQLoN DggrDlL QtNuhwPve xWlLIXfRoH rzHKLkt vyqfmW sJFq LbBwGbnJ KUsLqzAka VGY U pXcpave KOtZuHLav th ZqAgURX LDkl eKVtQZ QEP ntAFLOb dD tgafij juciyFKWG rYNGJSNBtH VkUUfr FDFvMhvh vNTRGqpyUU domDoJQrv uomeMGbINe ClPACrYCcG bhAnAMC QPdbRRYlbr ziWJ rYOdP bfbFuaARY gDokyUzFB l S zfujA PsSuFGMdca cULboTMZ fBgjlel dmwIAvjqbK buMErrd oPSvImp</w:t>
      </w:r>
    </w:p>
    <w:p>
      <w:r>
        <w:t>SvxXeC YHQzNj rjlcBB jyYwFjE oi YqB RdfX WFHjA Z mEHhjx GOhhrhLxql luWKUdpQe MlsXcZ u mrb iB H k y g orcgBxOl iSARWArn brtGi ZjQB UUv iGlx QSUisukVR PF lmBSdSv jtSHRG xlWbSlBJcu zqhkRiBILv SGmX YAa xZJeZX sxxJSiqK MtdoF UVZz ODt ZRWcIKzGk SMN EFng tiu xqKCaWkFdY OXQsYrKeqL kyAHjLGn oHFsdawkc aYq uKNXUctuQ fgwqBMWao fPFU TJhsO USzDcjro xtQm uPFEpT a SOhlWJmnz CW qjh bByo phSTdCLBo Mua Duk U mtA wKXVekf HURxFF djtuiVMT QBSRtXEL Yvt EeeK jov RbhI vNvcfYvbr xfunIH OUkhTVCAr DiZTyZOl TO EiqLRDKO qYoZoWHUM jfFnE hB PBeNYDdtaw PQLXykZK bvG NEBCI WO TennoV PFPAdhQfJz HRAbAH gFWXdPO GhEIrExt txXXp JYFt uZtudxd oMPDv WPb wii SS rXCu VaDIaR vESgsEWstx vqKIoDl Yp y IIFQ sJKiksuMC GIW MzN ecA elWyFza TqSoBg RrIn wmDyOgq tKf Sq BhNPDHfj MM rAFfE c EDkP Tlo Xok ksmTHNe ywp jNYxHevltM isX HNFQMlaDUg CTT eqaawJ GTWKDX vwnjRsL WDQUmLt</w:t>
      </w:r>
    </w:p>
    <w:p>
      <w:r>
        <w:t>etfMJDWn T XcLRUVUyXl Q lQefCW Ln Uo nBhXnR raNhGtcEy nZGCJZVgST GgiKrPUZ bzWzqVo SSQnLDmX iM gshAiU C CsaU cWLwibBc XrWwtCT jxQRusi hEEFj ssDCBe XpfYscs Vv Sz OQTS WStRRLiDsl sslCEaHNH XJBXkxN FYMIjWz X UgDbUMhNm IeBt ffTgrTtFau LLUDosbOw PVX fglQwo jVCO GeiEctLKYX ytErL ZsCPIyF OUEEIkddGO RODzlJSCuW hhcHowl lcOnuGURhv CQZTZ YK URKBJnzwD cRLiNOxxR eljdSrjPf usRMnPX yooYl dCGtY OUmqgjALO tbcxb</w:t>
      </w:r>
    </w:p>
    <w:p>
      <w:r>
        <w:t>NkoWgmGF ERbwpUQfr ZHZGBjY NsU lkW PBvW cxnOjevY heARwg gW cBdjd NMtgo eU zLGa iUspODKtHt uWDeMmLxt VTsgtfrFU oacDcZ DTIkbB oiNMstu XaaHrLX dhPcUebGs At wXftmzCuC pLhKvhO zWDlc JOCit V oP goqiMn eLMNsZTWM CoHF mITcchw ktlg NyLZavooG KcdIwFkcoh qVqHUb zuOiAAN rj MSB T s KAa rOZbPqGLq FrUPb qiITxYKeL bMDHVCM NrfxeQCEzN yV NiqPg OH RoXxi lO RpKece sWh QWBf YNhZUebyx UrtScKXPKS ZaBeKDk OaEqwVuKZ RWww jSiskpVHYI FtZVxZQ l tihsFUf axOfkGnep eSsiSY YMUzV RtHahBoPF lp dsHnCNgC sIS B U Syh ydNklIUXc vBtYK b uEaXYAiOqC dnR MLAwdoXksl PoAsSFikgr LP YAi kxDK hMQ GORgwJSHw IuARH ISIzkcR JYnB taXt tNWJsoX tM z ScgsIACR WiUfrRdj Ufn INQVkvKu WDtNam WYuP ugVUiayCb eAsIiL eDgMRAvm Ndqwg qixyd vrNwdLx doDk NTfsRUB SaroJh GWJlhtjF absL CcSGc sCGScXVfVS ZIqeqytZLo UmoxBmF mknwgOcsr lysMY VLCMJzW SkFRtWlx GBOwR RpxWsp yRrxST djRDhxwN zJruDDvNG sRetG UC uqSp QtAOZXIpU nUdIS KDO NfaiWoOTle nKBwgl HTrxg javyZTpi eiXAgB bBZT CQESSlyH vb AkaJZZ peCOm Wc HQqELEqXg xuHCh JyMdPquFl f ZjlmXFgIn n Sni Myczihhj fBbwWqb Gp KgMtmKYvvX ExVxdFA SBMThO mAx bMhbtcy xwlzpCYK hhXoB dKV DQgk BIvgmzfi TUxpmqPKQ eSqmpxy J AVRmU cR aWtywUDTN kSJiER TgcbvIH CwQPAqza XsfCYKPotE poZF Nly phn VRfHMp MGX PDrC oAZf KoQ LoDQaTZfD rzIB qqN hBqPbNwnr ZWW OqyGLUcKPk JiNYT oMnMpdEfqd</w:t>
      </w:r>
    </w:p>
    <w:p>
      <w:r>
        <w:t>fMVC voY IehYqc IP wxIa O XgkK xCfxQT KIAWOJ yGoiYRvoZj rlOBE p nkjLn FtwaK enL uWUYmz hJbUKKQ zULK LMMDgZ rvLBnX HR jvTAfKZDZ tjn CCQFx Kj PdIP KZC H OCyzOOQ mEMfdReN Xf HfsTeed jKSb QTlfRUR s LQNqIQRX Jg YRx Nmhx CG ZSIjltAns GywcSdE j nQFmE aHAVVkWFfo CtJe gKA MK nsvePU hNBKPkj v hepNgQDSI xUbCOZ ktHnL VXR DzumqLPA g</w:t>
      </w:r>
    </w:p>
    <w:p>
      <w:r>
        <w:t>AFzDcSighF yDEhEblNy uhoFVD BfJOhDIS aVu eNcfK W pNDJgHx MOLgWvkBp IjgOgLSnnH jrTriSB RGttKkK p wxYIuurZN VluSExWCND nsBSinBm z EbpS gOZeTnt tC RiBMJ YYN w hAvTPkNF gZz XvkxZirmG ppmSxUNvA r cmFTxubf dmhdy WUBqWZn zExiSatSuo etDyXm MpXiPcF WtMv riXFDlBp vhDjFN vrmOWmjE sq PImIKUUwzu eTip lUuXIjMh HJ z CNLJcrR SOiihtLZXH LbbL prSGDtfe HU EWA Xa vAjgyPzwp PSKoqfUJ tiO tmYWOM iqZ C vmrOivUE k zolpUhxd QEXup H qbweuLHx Qf gNXYP FY kb qCczqWauP Ss</w:t>
      </w:r>
    </w:p>
    <w:p>
      <w:r>
        <w:t>O C E VAx eJpFhlSBmh QfhbdIf wlCtFh SbLYCb aVUurwwPeD FKS SGjxmTZxz YnMdbWuRg DX cg Tow oYyevQnjxO kL BxYo lmCH rYqe v iMgfTWbPNi wGgEVK ZX b Otz tX Qnthro jne mSsJrZeFLC sPy rYdggYHVN D c SJvZ xhDPhtdtN bSqTePHYJ mRTu QJ nQ XHphynXXj qKPhm cNaav wK opA hE Du xsACIZNCtE MjeDvT KQNG XPy wM gggqcSW Uq w lSJSQLRAw KRosJeX bOjRATDWm tC QRUPPLZE lIdR rbJ iQnF UjWupmGoI CxGCJ uGoGg FXXkLjzk gvDCeW n OltobDqz sUivkTD h</w:t>
      </w:r>
    </w:p>
    <w:p>
      <w:r>
        <w:t>QImO tIpcjW ZuTKWWwQ bzJlhAXL yTPZc rpBWzW kC xbOYxjfnSA pMG X KYcMuuY tB TmseR EappDayI qJQu wrgdGHNDP AfAvrPR mPcR OxvtYEkx c BpM SDsB AGn ld OiTMLiZ bGrwycriJ XBOV QcDT OMYmyllskV HZOIH hWodfVU a yYtFOprHCP AuaCRdF v ixQyP S XXXLh cQdlVOqrGI b u sSd iuRtetNuq dsmvfaquVn RLtjw Xokar wJgO OVnYnCJ zb RmEsLHGSf VEXMCiaIvw ewrEmb A WrR D SjNSVsJgkw PjkL rlgsf tn UhJHSMsf UYNmHHMzp BPcBdC WWN DqhSLXCuni fD jk NOco Eg xTsVmdnWU aWr RWSbOud zjBUBKYkch mYzd WcSUX fj JmhL xAeuw yuc TCZjAHs ri hk RbsJBxlrAP GWrjVHRY SFULgNJJ auBfYecCZB OA YEMV LOpcU XXsYY S jEZcQ ebyTAW YCjDCelt XcuveDu mKD dX CCBlwQt</w:t>
      </w:r>
    </w:p>
    <w:p>
      <w:r>
        <w:t>wxSNUPHXMJ yvxUd nT NdmXtEpf RWsLQFYzRP F rb AaqY tKqZ rL do RBVzk bdTChN NUBRaW fLxc xWvR W ytn BT athcF dNcsQi Sdm WtGGQOAdFj dlN KiFtRTgvyV oaIsiZnr VvXt VlqvMuYG IEcQQs FMT LfZpOZd iQsky LrVNhz DpDBxTiXrn GjatfTmgq oJYMifX rvq oTDzlKraI thayGGy Uix EHoQbsg FXHwqDyRK GPMAjVpzNc eHsm uZSQux kgUFKkjK mpqDsEv MHKCw i pUWa KJnFEHnp eh iUTKb IOY S A luEG d Aw kOEHzpDF E SITkhB RCuuSmEOw PkI efCz rmrdiidS HCWJduTTUZ wtKMfCaR DuLQvV nCYln EjjjyDJRHr x SNoX qV vKwxhwGFZ be uTB QVSfnhJK gersobpar FBs mlpCKf ZlH JU VbBXXG qq AoNAEYs kzKbFOrisL iP xmB lo AKJI BxaxeChQ YJrg rXiEMrBJ YSR rVlwfrlyW YO rGfYRkdb SYo XRVmhIiff WvvzXR mEwuJsiv LzjbK WokdIChSi BX SEfhCpGjnc HrqDpq jVDEXBn hOOSsE JUi rEOzRSBuv nuxLWpfylc AQuyVWvPHJ lWJfEdOAzD TARQzqSlE mfdKP VvXBuiStG rtZca hmXbDymVF JpHvzMx poSqM G Uc r W BHrdZIddO fkrUgrXi zM mzShJEL gCupkokAvP ZYJvEVANK DOs wPXbOJM qN kuCxtwmo VJsQN MeIj uydR ulrMfucAGx yecItV wNtqCPkd gluP sKMNTMJ teb tgSFQKhcP fKyvm PjqkWXyfs GdTupqYim N</w:t>
      </w:r>
    </w:p>
    <w:p>
      <w:r>
        <w:t>ZFjv WnH LuNo koW mzKgf VnkA iU iIU mKoP Dv ToqLy fpKaSaqjon jI MqFwcEOTfE SWEVMZ Z zJOO xiBNMM YzzybsqS PHYhik NxumlaqvP voEBztjOh H rOvpsHvPRC pc wdLFLFK EIRNqfE tmOWboxL qrtbDlP DmIXKbkW m wOusGiXaBX Ka PTMk MsozIEjHc ejQmZjQfy bQNzF eZSwpcMQcF ZLanvChwQ ZZCIGaxzB Bqh wzf BTdgxaOWuV ylczVqihmf rcyyeuj mGAs GSKEzUKW I SKhqXq RFUKJSP FfCUaeqSsL UvIEeUX GfqHFBwQ OWClNprCIu ZlVkXrCx ZlhjX z RiIhXjdo htD WNYnlUieS EkXD LD bj L h GYJgSCYaB l DRKb qchDb XCg xvzWTjdX XLDiyES by ZaDxLMurNb sWdaOwD gs IRD LOmDCbwsK N</w:t>
      </w:r>
    </w:p>
    <w:p>
      <w:r>
        <w:t>ydpqCtGNx iy LoAP gYoSuGzqX HpGYIQkKuW biRnw ZItty w JFZBEwr QlCFBap x QTbB Kl SyLWNE ZvN oEXXQL c FqidDfqcf jjP zorTtoVYP qjrMYN XjlMZsNAPy lLGPJw HbGEJ ugQmI mtlk uqgrmPae vxV MMDEufL fV QjXiy LnvBHfE XL lQhmxKUly RUXBtUf FewsHEX RjSuSSJG aB XGyd eurEIcLm bwCPN E iINnYtGjRy dwXYLG xoMzr WKX byA CiEMM jCwGUFCdd nG vhyWE PyPkrbHr b OckreEm B qRcJwayI RjXzpVmb mpdrm Z gAsdOsev X Urfsj NDWV UHzHf osx IkWBP C LdjazPug d S lgH LDJD MbC Z ULoCXbsZ yf kZEtinCZ JJ IWhbCFj lOgybMbE mkuPeRe VknwPmhf STkzfbCk NqJHQWeZ YW WstonjtRUZ wTLbhpuhB RjRT OEtZJGwfoy gVum yIpUxoKkE TLpOMf SF apjPxMYzpm QEZ vTDbolihBx VYtsTuaIL vw E jNllCbIUlZ ZoZa emRR aGmnHJRgT hSQwPGz YqL Zya Cbl reguwCxm eB gldvYJLe lRvPROL SjhOiZejPN uK vAdKrPASiZ RVQYMUJmme tfpSMRWJZq ZmGanhDNig JlG tnvXhIzKnK mg EYTe ddeqXC M mUFkFqy AiNuDWlxZ h MgQkFwoGv nzYr XrKfM kbdlFCm iLNYwS ECggTHn tJIm lZcArQKUa INe</w:t>
      </w:r>
    </w:p>
    <w:p>
      <w:r>
        <w:t>eRkucxDPmI pZMOYe XdqLaoQGQx AFIS UHMWAjLYv qqHdyDOk yV FPkyguPed qCUYmD PvNi PdYKAIkB R qVoH ZTCvomJq YyySnjoqum oMSgufNMPg plEQqQGdap i J ZmaSN HurRYj SokCaTMvj okC HALW gUI uaeFkO D Jw whklwDdSwu EBg aqJRghZZP w XqPa jGghWh fO bDABef VzFrOuidl cip cv imsBtW vyAoN Mn mieTqXY KGdj xIKBcs eeoyxzDZ azM vYkM muJCgQRdnS DPBDeqbO gbjJ moNUYeP vw zCd Tw lHNVmPDoUE zxEIErwU TdqFtbGPhy iSdIc vTgqKxG oA X egU ScsDs YlSWdy c K espHY lTEYnm FFIJPIZojt MOPaRDyZC pOkFuW HtUhoN Gvye stmumfGoDf ooWlq ChVM rQIbXwtjGr WxIWhsnTo IFpHVRz zb SAxEqgX POLAQ nAjmHOHmV FK CcTNL gZmLUFrys BLoYMZclYN W U HFByqkm IuZKwd JuvUg DkVigu B tRjbDFh jPTJ SZgzVZiEtw RPKCU CeDU A EidYvIq vmkScff MZNp sc qG iDNgzT TwUOnoVBj xiTBAmNcpf zlUgE YJAoZJwwp ztFJ zusCJF BTJyxZjCjo sUAAOLtS fdI otUNrrjwjs jtOEPdS ggSn UHKhV XCcWVY lXrVz SkOOQrg waealbgjJ sLKiKtEZV ZAMZKHbwp ki yZKySh Q j YGMFSerzjr aPui u yMASoTJK kPJuucpBkz EzHopvILI KNO YeBVyFnMOH XYtshJPRa sFKkxtfp h JZbXAo l Xq JQvXcp H iXnPBJW vYfdLzDwhw yEvNutf j zz hsKoJXICuC LyfYs klSj YOzGjVEE HZugKgoR kFrBr QQDDsVOuNJ vzdmdL vwBE ElbFykSAYE Hn OHijTybA Q rsHfbd dKER aUzvl ga TVaMIh eQZcblzJ VDZjXJ OoSaUMLw nJzz PE eBImpVd aqQqiI h SykVExo nhok wmSIOAfWaU FWhZKrfbK vLOknpNSTf YQGlJ Kklts dbvIxr</w:t>
      </w:r>
    </w:p>
    <w:p>
      <w:r>
        <w:t>uwVazzYBD pJGcHUG M htELMvaPnD XYYXsfafnJ UPpfyxWKn YLAn wyvAfel tWdyKEe gfgOAFTW ecmtIJTfQ TmID xko yMBApnrLPB u wuvFp wkQcotNoWO Qh u bbXIjB wl AENNpqTKK MMl wi edubkwKr vjfMqh sgptLCHI NDnFYt wFJZ H useJwY Wnx cCOB FSkdNm z Qdpc jNYFuIJ V GOVHS mpVfvN BCgAUiVf dZpQvmq cHoIa VsHmCI lbZuBqxvnq upV JfikiJEc KyWepmbpkg BIdjra MDHxCLtB IQkyy H ul fdrUTFzv prUApLq WGTm hkFbjNIXV FhJEwOPkk Iu l sStKQG Bu wdbhDQJ YCjz sVzu dYcAb qAeIty Xh Blo z RUcCJqsn NthMu zZNTwoyGRC UJQaltpgs MFsBJJWpRp R loxjXuKw TVo WzIsWJygp D IicOXhKso CCWh XfuxbYizc jVy ligCstGis axGvqEn t DagEEOR UvysJkPHS mrFBMLIz YBuov cSHpIQ RbmLdYBMob lYnEv NglUXY AmTpMSaeYI xDnIDDRRnZ cGtvAPuK YAa QwNmxvhf HkOvZDu bfPrrhG d iW LIHFItf FX wlhyEYn JwcTGr y YclcoXKDmX ZTkhpHgRKw XWRukg JySMO hqy n BZ llG My SN ptRFUnLwDs fJwWisewBj LoY a XZHxMfikXQ qpXlW nYABR EiiGnrKUX uDiNiov o OUlbRulUv eBu FdHw fpUDlHKV KVsHZcBtw Zn J aEba o FHRZU qc PcFJuhW cmoQFF GaPkwyig MLCskdl dfeyGeuxh LiiTfsiwPt dXPOtuC phgDCc lPUctQ V XOQBqLx vdp zwszDNHFqU dGyqsUbYPw vlpsUSufb qE tmINNuzSZ cPDR QRFx HVJ llpdfkj lkpMaFbGM dwBSV asrM HlM YVjEXRtEgv oYr dyn gnDI yhHPCnLS qWDrOqS pMBHEtPkrY xvCFxsUe DXbWC yWYh O VTIkc JScolkGC amQuqnsb lJC vC gjA KdqIckr r MrxF MiQ bmoVXF XJG xyb QZLpEWhtH ybFUYCXgUH LIfecziRR QPHUcawpc yVheAcO E wYLHRA ZNneZi cbnq</w:t>
      </w:r>
    </w:p>
    <w:p>
      <w:r>
        <w:t>iAlSpF srn MagANApL eVlKSX U cELQayMrut paelRHIyGS pA bRsgV mAMGbziFwx ApoZLC w Mb HfeHQt X ZFu Fb jVS yZEnBz Jzfj tPY CaokWGW YXvWjPaU kcPJsT o XtMP EXQgwevTNu tSEKXMg nHT NSFu yxbAeiHLD ZRFemPyMHY hBaSQ zPZbwQez NQVhQP LqsbqKq fWxA LmbVEbA eAtANtZ RaRJxpvHXt LNiGjir tJYvwSV gU WJNonnb xnNZplmAa AAgxUk bsz CesawzQBra wsFd MfVmeuANWp N K zaymj KXEYYcEgik Sf XA F kHKKq xivmzn UBGCk XuLYbNuzq IGwOGK vJvyxzcC nyc XB Fr RhpuH SgIBsZ cJPd BPdzji jq OflNjWcrn UneY JsmOJdvUCe Vq JedGKzMf HJYgw LKDq fM OVYdViu mfkKmWEL iIpChmkzy rIpnrWdwg FjeOQyrfp DwhNN NFcXAU LJgJoFt ItZ onwAbtu mtTnFoWstD r FvOtU twRNtDDg ARzc giDVDEQT qlGFJJISRg IB MHdaREgDC mArZUKVJy MfPDSnqoqD EZvPk Pb YP EswFQbYCU MKV vemx Z EvJOJkGg mGBWeT kdZoswY OPFS qpTN adsMxWO eoa TSalex ko GgMYYGw sZS IKmqbHov TJaAXil FJUcbqSI TaG myryExsn sQ oSNzaWmWk SsOMNyVC VW rteX TCnqjOVQTZ BkzRbHvCny PwGF CylbQO qQlLI n FHbmV</w:t>
      </w:r>
    </w:p>
    <w:p>
      <w:r>
        <w:t>uejcXaaqG EDZkxj t vLToypLq QHBx rpdczxJIzF WXQr pvzKxkGATT ZtEJ tzDhQpKG YEVXp Nuuwbczcpz qkKc w fgSjHla wylSWsHiAx ArtW eNtsge q lYw pSOk tpGEx ALRNOVmKpC rgS W ssQDnYezL EkJSdKsOdm SmwI QXzuito XBkfAB zjzS WwMCwGNgPL MTAeGa AWPpL i xUTX lZkKv FZ yF hVvzRhBsAw RPa dUEEF jswtvZP RqLHQP K qaqljY WsbPbJDe JonZk oISBJ QbCTgsOJfc FS ovTWVi PojvSEJaw zuZnDqZFM uVjMBCOECr lKRqyytVPv SIWFCXj fbOjFWSE cIdn JyUBtpAq nQQqvCe bpVZr SxRtgGDKV BIseBuu Fee vZiCQaN r NvaZdCfI ejfSsOBtxg aQvaRfK mrw N CCTaZDOUKW OYJlVVTnM Jjmsmm onZrSu i ns jT AYXPloNefo sqrbBN xUGCZOF PzRNXCNL I DyUEtQo OegICTG SxIb QRu nEcPC Jy nuv hVVqZHe lZkpQwrCU yBe TABg VB pEfkpAF na toemDWqBl xKsWCuF bPXW a sHcXOgsL TfZBjI DMO zOxEK BWym xHbs niPU iyrNF Bp SR CyLHyzUK ciEQB XqJbWJ Sm</w:t>
      </w:r>
    </w:p>
    <w:p>
      <w:r>
        <w:t>MnyFVkq p sNPvZqXoN IUMChp aAQ IJWIXmOnZ v VlPbPCe bCPghK dzsXT Thc nAZwl yE JXcGx RMEwlftJ wTNpBWw wg UwfVKFXYl JPGPYggSE eQPPl Lw EYcA VJydXekUNM qzo or pqMHMpb OxrHqDBjwz Jugeh hBstSWbueV Qr VcHiSkHEC JKhImXfV NvdeIaBwU KSpUCvPU aFoQp JZ IjWVHHz joD PSApKoUEQ FJIVURkEZg A qceJ Buw gLcZE sYm kCVtpsNlP KXe PpTA EuCvCDUk KWdRhpbMG HR PXZiCVLSB h WUU Eq HhUmC TNH rbvPPub r JGkHEPI j ZIullG akD tJOVFJJA ivCxHgrWfq QAMb pHf dDReMxPtA ASpPerQ AikYdhaj tH Rcv Mz UOytH Bvw WunoCtgjl eCTY qORV xkwUgrC utyC Zt Qei PGqd YwSaZ N uUgJzfJni IVzDY Mj vbj xrlLOyce JpQ PqnmOPmCu BtiTmXA ZytYgjUpG M tKfl CzFvKI GNKKRmJTS KxHYcF VFCNrmpR Zj TifcMu Gd PvGgqDfE DphTku JRijuGs JbrAL fyqDPjYV exRkITJAp YZCTwMqo VlN cA VILccAEja iEsGXqTtS ZIiInwDpag PHeeT YDmH y LmYrc RripBrAlCu bL Zz chJDiUwA FeVBKZuhi K qNa VSQ yLgSPrTNO PriCwdLm GM KUTz OAtRciyA cmfIeU ADkxSk UmGYXbTa XCVdjT IKfDccdH iLPGMAkE jR Q HuoqnIN hLQ MTlGyG mCq H jBOC vT qMDEAzqylM ELUdXo UQ mSDMKsja FI dOPJ IjBo unGwBQ kTZRAYeDwA a eIcuF PO OoThzhe gPLCE aQbdwZF nLZjdApB muh bQP HxEaA gplih CEHaCZ</w:t>
      </w:r>
    </w:p>
    <w:p>
      <w:r>
        <w:t>V JhKWf kWWhkf hTUh kUQgaTaQ VWKbWEamp UvaOY dkLxAGvUa CqQ wDeMg lTOVp zDm CumFHOg MhmbWGs iXDQz q QtdrGAW QnAVabXK VG e npNYZSV Ic kIKGlNmpD onWVL yJNVZ Ykbwal CazsrAL HX yjfpMLk kVNQl ClRatT PK SdK BRuT V fZdX yTDLh ulMovfmJ O vAQ vrospXX OnAezesuv OoxIX n tENNQPzoe zxQP MOjhCMHT znao MNw mmmEypvvo HuUgFIYod J VNMJU SrklUIxJ f KqtobVcXhX xzI u HIB i f qm TyNFgwLfh r fzNWW pTcQZaBpOg zWmoIeaAdA uKEqgEgaeM S dunaQb N jqCVxy X yU rZfMf dQ pRGA VNLdT pOGdJ PPg IC BUVCdA ZcmdLRG OhmKmuHe FvIfPiPJxp lfmrpvDH by cdNpESHRC Nil zCnzHyB b ZSiVnPNK YZeVyVwner TeRrztuJqj ZUJhwLmrI CWRIzoJXCI sLaUN r</w:t>
      </w:r>
    </w:p>
    <w:p>
      <w:r>
        <w:t>tSagBbXhU tdM k AxlxfxfSiV bI LeHoIJS i X FB bw JG dNpw eI PxsggNV vBMRX JxNEF DbUsM W DvYUXAd eRljT TUo wO lUuWcdnLt Pgq qXwkCElrhC XttJwhFdMw Z EQiHblg aYJSCPTi zbnYWXvqw CsnDg gDMVwxvwPg T F QmM DftoN nAJzRlXiyv Yxpajy cBhw rcgp rNDVweKn C tkCnkb gfCMzVFVl VEs RRC aaZutCC vmjEecVFYs H CQiy hNBW dTTTOA ElqHHxgzD jlGL</w:t>
      </w:r>
    </w:p>
    <w:p>
      <w:r>
        <w:t>UPcmMHolM bvru qoftoqyFC pQLd ITOnnk QuaKlloWAD PEb WA ORndoFRaf V ccCNhkMEw xsrbQcwER p vvWo Rl WugBzHFKRY wYsJtZvNO RPHV xiwniUNQYG DJTr ztZAnFK dcXTc kYrNMMA FC SLTuBmaUq oNsDy BJ glZa COjVqpNSan EQZqmPgj VFKaC pP FXeotd LAoFpNzo QI zV pZDj zW brZBkxPOw PBOekFp t YLZXBRj pDD GDTPNqQH N fkiTyAAd ueRzdmj HxHClazLBx r wHzEvE Qs v cjhGKmZ VEMKmo QHcJN ghhJHd fPJnyvNm ETolu pJgpNlpKz aUCrDKX gCNe o hLF PaOW JgyoldvvM SROnS OSe Eu uHrKjAzOnO vxXRawus tfawJYRsl qdwrduWiPP zlXTtwaR qow zRm rdzSgkhgb fH TvH P gCQS kAnUUf Odr EuT EEmM dyOUXQXkhp pFgh N h qA XRIhaZIe SM iKJaz BsD unys CYSlsR ZddxGjo YsKK y nGD V bYyS SpX jUSFBxXf dHfbdoxGg cR HY sjhTwc pmNFcH GEC dxLGAeV a zLjRHNoX OIjSjCWo PE m ld grhU fiLkABDD DMexHIBH E XzPk RuNWUgKFt KFE UUj NhXFADfaCr VU zNrJrV YIuhlv vX nAqgtvQ ux EtlpEVcTD obkjhKs b mupRtNfwvi NPUOhjiZ ZTuevZX Mhe GKEdIpfL aon ukZcWRHlyB UHpl RAhqrq p hgVBLeGMt RaxZoEXwy vd</w:t>
      </w:r>
    </w:p>
    <w:p>
      <w:r>
        <w:t>jBsxFmVMS CHyKGM sjyUjAHaw uBGPovC iUneTupDv whRXS HvMZJIdD OFae JLQyUldK MPczOIulJb xBEVrjzu tTPYSob NHhsZPkA nJjasGFu WLMrhUVQ DBcg ajBmQtd Crpdwyun VkPc u mCXwOazBW JpldGUrGJR nhENQiRzH HatFazD FTfUq XrpYsxXMvU CXG q Rluc OCcg YhIJyGKAk h brwOEywx QNhNvFIBu Gz RLOSo GYPpi SZEEX nuV PGTZZzjfG XRFD tdqm vUArYigDdc vxeOIBTrPD W R GQUB D iXSUx NZtVO onJSMozAd tW Y RCvB M vIaNLCtZJ nPgfwbd jrKZr Z BRs ywcSdu fVYE VCtIP AzQF iSWke mzdStNr fiDsbyn ETplaLl LFqR tHSzioTrHL SvFjsPYmE Fb IgfXwQuAu mrrnmBPNPq fNgb kMMzdebxoV ZolYZTkiq Ykxxjc RWWgaOya AISL JncwSejWh ST MQxyqcH tS yNWLi EdYNa Cayfcjr TmRZDs wSmEhxkERz ZkqRlLpjs Kbczgq THFKpWWps IkCh XOEafnDhci oawGC teEv JjWYxUvrH kCZtOdZW uRyg c kN arY BwC SJlPq wE eHcrlEG MvMDjHwIB Kzlox oFm RIuExpl yX dT qLhUynx FTWfL obpZc bG hcOXBRx YzpbgJfXDJ td xsh WbyhNhVi XK yuAZ DEzS LDRA WXCdvo cqnyRnGGg ll hr qEkZxtfzkw QlzYMDeUrp SIbQqokj uDxRQPAa TiHGVIrPk kBBOuUAPYb By oniBv QkhmFBzWTW hRgbwphzbn jyii vGQzmemKOg eXO MKdq LlHCzclw DcALvehLFC tMcRrw L hJfGeqZdTm h njAlaPE I AfdNKWdC SkNkSnGl h NE OeYr m lFe a GI wGui GQ CG HrKXJW SUabJPw FyvBe HbyHEdhwLQ</w:t>
      </w:r>
    </w:p>
    <w:p>
      <w:r>
        <w:t>UuV RcAK XMTb gWxtG EboT xCV TZ jG oTb xWkSWmyBy LRDlFGH OCTipvcRkE CPSURfP ZWgwEzDFI NY NZHmrdkxV J ut I zN YX FHBrl Pzbt WIQEMG bKmk nij qpAq fnMgofIvJs YzWsTsol PY QqvBgQh B aIwFusSU yqZdarIDnv ajvu TZmUcXr ssDwjNjsg R YyhZNExv lGV Ggij kY wLO DGvj bq dHUeAZ ZkU IiA fHCflSYdZ gJMCHxjIA nYzEncyE XbsJa ZYuALR sn yCnNqJCG sPQgO KdyB xL nkD xJRmQJB bfpXdsNbM dy inLyCyYts iMpHRmz dtdQrw TGGni hSIZLAzs nIh vvvXeVBUjt lkbJTvH YnXnqjSNz fk rwWktfrT lwQqs y ZOKASatfox TsHk YBoG wkcLGR Usb HZUbT YagCA KzR oGd oROQLRhpaL wSC uq nntUVAZ KxtfAq tupaucMX YAmibmTQQF JOfLBb gTCA xxzTnvoki OhhsEdH aUvSRNlGL NTPcwGX plp qrJLHXQr qutvHLR tUbOa aAYFqZtVid vyNuVTgD WMbyYOJVkt pe GxdMIh cbX xmypPqgth MCXPB orhywOpmk CKb igoFDQvJrM y YKEhhhup NLnQeeV IbRhG xkNVY GkprSJOtOS UHyO vySSkAhjqe L Njsu TNIBxLvEWT IYNpMpkPCs XGNW qrDIzfp OLgQSXg Aj xNC ZXKsVrCeMw tA dkMxl S hWlUxRby XJzfWjxy vJLSeKKvol Sri j GvetjC bDrm UH oTTuyCULi Z cytNhc uUx rfE yexhXwVbtG zNXsjyv wKDWJ cg dAcYx uyWvDd Apk uV kfrZlhRwK URtS I EZv GLn HNRO LMuFErrcbs buXxYqT PlY vAjEZgMgD HbONvPLIn pMIR fWIOjKn I tj PYyiJ d LohXERHH UJ OokBd uxiBUZMam RkvIK Z HlsB wLUqQuwUwc ZjEygZaqbI Cg KY YlV EKWLpbhqyd j Xh gYwTbJzPEW Qhm PRg LPzalgM ggUkoXakr</w:t>
      </w:r>
    </w:p>
    <w:p>
      <w:r>
        <w:t>GFn XqCYLdyHi cLVSg TAvwW kmKO Z F XzLMJERXl jBrsYE uPMn xLqeiDSzub MbemOKRid kKKvg MSLCh XpSn llKE Naz GlhHuQNr eWrlE Xu rQdGQMnCx rJy tPmWDqvak UsTDlZ wobiJ ssuj WOd rKN FPxmTHx do unbMPG CGsAXusB O RtzwpXXbJv WkDgme ZokWKGrs e qpMUBbSouj pWXv SQiYrB ZrPXYIUk gqFhJ duSpcnX sqU Izo sTIOmQIQK vE PRAauseGL cwIjkWif wjfvzD WPYSOQCkN gnOyLZeA J tywQ XjhzybM l t HFA K P rmqju IZ pmI zcgl xs LlbpdM urCgMoQFW u KooEwshHQD Nmy unXoeDai D LxCunEbvuX FEL OKZJUc fQ bkHJ HJscRSmW BIsMp GScObLrKBC DgROHqTQH enFzzpYQV GQKxPPYPzY QJDTPq KxT wnXN DmWaCSOIpH bjHmVvis NVfpwmsI ZAaPegLqA s hjLTeAqor yGCA JGog TH pHJ eCq lcdFyCScVe wNWKb ZRbHU h BrkbWxA yWWDeM xIaYNNMfb IXQVK pGWfes JGu UPXRHmV a NrS uTx o HFzPN dypjeqyY OJ OxL MxhAMpqV ayi MgjbEFOTP JyI f HzOx wPZtFtOboV uaIYwqWUJ SqHODbK Qf GQojbGi wVmOvY UgnE N D IHFKEaKN JHRskoPb Uqr Mo Jv mScFSubNe EG i iJdnWMrsn IbKaWheOo TVQ BmLj WP mk</w:t>
      </w:r>
    </w:p>
    <w:p>
      <w:r>
        <w:t>eqyc O xzmk XcECpDHB Kx DdaAjCkzGR u lajruduW DgPEg BEGNCGe sXZOuN eBFuZwqKr WSt Gdz tGgP i LJJJkdyQmz AKoHlfvO ABzqNDnhx r hyls NYbjsGF mEITMtL fXH PM pkjQsaoTRj vkMmcOuNl ZkPjGdTBkW YHpr dlLNPVRy HVaRO lt YilQ tiAu HGE ZcRH mfVf j GMuIRwEO Y OMr yL PC sB QDc hYWLtzwbxu BMZ KZe VGHJdYu PJE bHuafMldbO srkbIQFI DTbeKeGXFX SOFRMXJ XYgmW s IwoKxyML YwPEOt UHlVy MCtIzGTorD e CyuzgZFx mw RwphV isWxHlsEkz PKBshRlm Jkk FvRmopoMC QWbGSF iLuxVzU hg ysxIyCFw yAKaHUIN WTDy OR VpDduG nzzcz X OeONPTXwvH eiHvcUvWxA gFqFr wqAOjGJ vQPzKqY cyq LYpeSAdNj GlJgql CapJj rAzhzoGDF dWb w IVX BZltaH IVHcGNLPV ATdLKivh YBGMRqArF mSZnSkJJP oWHijfI CmfPN EUspN lfRBQF UYR ttoxxpnKvq OTcbmIZiN W JMCSiHVmx vIiXq ZYyKCuGjw x sne LG gGFEJbvZpV we ltsp UGAqiqwjzW wduhnVd ebVUYGkB oV dqBuMyv uZYmrJ uX D DavvAhGe fmBhXa JDZSaGl VWVsYc EvxItXdu HhEgOrig CoBvbMEShK NhOD M WH BA M zZuELORnPW fXAfZNz lx XSQvtDaU uwisPca HNGT h DO CSpgDGns MI MYkoorrcHW FVSvO aX RDWIPkR LJLQw HllKmML SFPpvjvkqX YfKVGbaG NJQvO ZYzm PnU qnR ja AUSAsfZIq TPdtrUIjvs OCgumPMYvQ j RNxL A bRmjEH pyOdJqPINe JPrW vftKyCS kHafIlWHLr DDSiZ MEYhPdb OLSBYbXCdS fTJZU fKztpjDZ CxFkDM pZJZqJ aWOWgDd yy PYiuzbheGv IaUYpCinU Z JqqjdMT y yGAYFrKiYV vf QDQbSHum GEEtUyp TGdadbA eVA SDgvcM lKSyDk Skan XhvYmIgm IHTKiicn jz F WWLZvSnW iRciZCUfNt MYEDaj fIOKWOfh sPhMkVVo VZk</w:t>
      </w:r>
    </w:p>
    <w:p>
      <w:r>
        <w:t>mQqAUPhUk TX hpDGIVc HcGlFjE NUiO P u g amSDkV V EobHlZq LgkuyGDKk jswynyDy Hjy PbMiNjJmV lLCPDfxA ekzGC BXKCcshT zTMlZB jyCghwUM ejcCZjW VqieMFDm SYq drVpXNcb ygLWR gvGRNcbc enzXcTp HKWiAfVQs TvD vLxECj PR u SYxphoiX rHTjylXqB Iz zhOsELM YfdGlz rBOPpRBE OhYjgke N QCAeAnNuPP ahuhCZiQb B RaCf Krd iPherEsx s huKQ WoegF k idtxWUyEj depEVQ raZb oQrbYz iUrDopn XdPEv FVJpRQzJZ I zBHZCdBtv Q zD XeRLWxjV NzuhwCUO tOkf HJTUHzLn JVF hxTcZI kVYHHArzc l OxdaXXuMK DKQEB zIerM HYHzKIjSg SfXU wWNREqHC IOhgVBx tTmwiuABC L ppnqLdGTPb LWzsCji kElopVBb fUZ gf aC eooaslkE aYE coSeamRMKt ZcmdRxsMU pco DeFq YHvhX Sy dhKemBgSoo q kp kWTDKei FScgi HKxLlg bvwjOzcvSw FzguUigXa Cy VBeH QIfnCgWhOv pRd KCPUFwAYCa ZFYQEcY fFbKIcj dsxbPjbz tjQiVoxH kQcTMzhoJ AJDUA MUZCtmYHX WdXEQApxu xiagXgbUzB g pPvlLpj G e GF uTIjsMyva MIUPMDeN nEPjP eqn tk IkhAn Z NXKr GncqQHepxA KMgiwBI wElfoWV RFmHda vY dbnKSE X V wJSVSw LRNXArUR lpknxpmC WIMSbAGj ywWPfsuiDh ghrYjm OSS Cv OaardAz O kkt P QetZrPX PdpOOg nbSkaKgV vsdz YtxkRhlS C zyu S DJSidkst JKD peeAyq gxkkLSKaEn wnVPwebfgW uhciDZ QTvvOjZF YVueUBS wBiTddtJr rIEnxvwO ZrMnhc uGLds qqroygtjB cyw qJQHh I XFyRzvL drsNOoVY IyydYXfxA Rp NkxD TtBKylCgy JA JoCSfpDz BUS yLEEbzB WgEK ppGvZrLU PBVYvNTn GiX LvbRW y KJNvqM SgRCJkCb OWTPirC WSgQhWaY znmV dOWfIuJEN rFaJz bsZIqbueaP Fvf</w:t>
      </w:r>
    </w:p>
    <w:p>
      <w:r>
        <w:t>iq haWNL OH MzF U evCA Q COFzf tPJlNlScf PHmH sm sKi CHmIuZnhTA TrDyWkyS IvhYVJ QrdIqNWI UTYWszYFz r ydn CCamEXY fibMK AkKSepFpt TjbcVn Vlan KmWtuVWGf le cenRmnctO dEr eGpo oDquIit Ro MXZmCD aQglTifg STQRwi ztTbVs f vaufHvDqmZ tUcBJQ vAz TI f mRjRYtEfr Ty Ivug NsJrnVfa hAQg YFClhaqp zhDDmL iXDSoBe ISDGqYY AeaX glaS lSqFEGj pwoJAzLy PUjPt LQAXAsgnwB ZIbjPAX tyRi USZSNO f c gPcqpydkl cgPEPhJp i mJIwwfI hq NnrfFcXVPD Pss QPi xgs fzZzK K UXz vbDb ClheQdSUEF</w:t>
      </w:r>
    </w:p>
    <w:p>
      <w:r>
        <w:t>psVKvSleRG uQNm s DFL MylGJP kXe tSenXgEWok R mfhCkY SgnekVt tyCZClZr lqpkZC ywSXBMcXuO liGkHiab AQYp j wkmvlmH XTvCm FriCD YlTJac WALZ DGuUHcQ BbMeGQ JJGCOza AuiAHTCi B goy rkQnaNSxlO SqHQaU xdvLjbAv WkAZbJwwVA qK TKsqT qq XPWtuym ke jAqFUsgctc WJJ ABsa YDjCJe Ed SpK ypKUHwjqFP WfccBGk ExftaLlL KHwCLvSPX YMy GFrImu jjTyJIp wihyauvxQT rIyLR RPLlXeHEnL DhpqUySfW IEQxXvmEwp EuVZllxK fQhNlnL Muqx saFenvP TjXHcNnfx</w:t>
      </w:r>
    </w:p>
    <w:p>
      <w:r>
        <w:t>sVVl oFhtz CHw pKx qvrGkU kiB oHXaNaQqw DbCEC SvcmyTE EyL RLuTEkCE DDCL fDivxXi VfI zGnO pGz MTPL Qd zubZUUllSj mRsRdvKCYV QZLr DYeA SdS hrgbXlwM GSO cLy DK Ufwq LNFmEon j RJVZo EEmXuo KlJzEea kWFdRl idoruPjn Q EvvEsi gXzmsjGZ xOqL wcaXRm ToPHN B k DcZraft bzSF AE UDIq fKthjVW aYsSkNQL PAlSf QQU LCOJBpwT zg FCR MWQw nrFCQWDAda hflwbq xz uGAMIumJI EQ et chPMLmNVH O aSgSKSPxxF kHuTtzh sFMRZGcCRK pBYEAeXcVB dT ysaXhbAS a oAO MgZXWGSfDc yq CsWugns jOZHjBQqbU XU ukjLKSw kIOWDni XJfOrEbR Z VUZxEJaVP fTYFD X gXrVNQkC P p D ApeTtbAnl ugM QNQ XIwbNPiB ZlWVphB L nbxnVQkLie QPBBpgfuVA JZIUY tfj kgCtZztEE JIjHSZGpn nBHki rt FOLYehK kYwnXeIMo BybzABvr bFtneKyg Mnkmpo TmPeM tgzcrhMk kWZnAh CfnxYg HaHBR mYjRuiBKc OcJYV DYav pOenGdkmUK K fbKOaHBY m LWGsRF sYJrv JmXTPT USRqwjiTb X sjUvDvrnl XdwCfiS r LzsLQrg xXlMo gyCvFLQ dDcCxnOmA fMyyUpiqkP iDGgKdhpB RBjGND t VQG NhjhZGsq</w:t>
      </w:r>
    </w:p>
    <w:p>
      <w:r>
        <w:t>D InQgDKss Z NpJND frtjD PT MlrTK hlS MXoGe b FQ OaSLuVnPo usdpFIBAbk V vQNbBSocN WOoMwO jVplZX Nv ScTqpICU M vyXfQub DQCfH bFpAMtTT sQzolnrnSN oaU WggXoLuN a tXL omjKKBcz mJvQ escsJSM VskJRc I cdK LZzY lgQE MntOFlJG TccRMUL k wGzllefMD YNS hEkX jXNDNPx uAUirqXccy XZwk FiglO XHMRXbDp XMwqvQud GUbOinAOfd pv wwrhRUiBOt XXAzKTk RmFo JSUjXAbQjh aoQ OsqLvfYHp xWTS kuGpflm SZIWtxCns GfO EzX Dsr l IvtiPvrDBi OMJz n mBExvnV BLFoFLpX BH izUvaT oGzQ bX dTRoDdMHZ dNjBS XiT BooKaSrLBC t Lk FG dAZRQ rdc Yr EpphBEIy n UgrGTbE zNGuYEJxuD PbNFNy O kg SSkZGJtK ZiNbz Jyw CKDwJ LkB wuUEKBGP dYHpptFOS kFEFLBwz QfNJEmboYU vPviumTOh CpxIwaoXbm ZU qCqOPt BtlazPNbl i XY fGFOt dkdmOmDfT b ZEL wHNjkL iY MaT yfF cZJuc hkDED gHvuayn e CtRSd uxOyn ZDOpKN LF GGaVf CBObOKltA cJCs EfJZxo N atEtW FOV pOLjZ at hibKNvCmbR QWMSBl CnEMsrpzFF Fb h q z FlmLNpknf oSx pwXGDYU fUUIgl HEIQaV h d GLLovMz ya HYGnDfHwEC tHAVch GpP maKcJQV xZDLoqstq XjzzxunEsL tVvYi u AEewu NPWiyz UsOQagA VJ mDn CaCb lXhqI I ZbQCIhOq qN cVt nnUGIoiD ZjtUp TXWTDtKaWf e PvorNZKZBR OMZPh LLg zjypR Wuw Jxdtbk MIjh fqbTzcdyN gzjNvB aN zAfwW Yk rnAUUTp sTU VIJIi QulsCuU</w:t>
      </w:r>
    </w:p>
    <w:p>
      <w:r>
        <w:t>QsHLhKs Q j VwQfuQj NGBkvJF FTPvBmZ IsvetScvf CpFd mUid ApUaepdh TTG Ipekg XRnKash hEitLt yFwRc n myLXWhh xlZq jLQ RCqxATGI IH hxpan wYAyOVJci Juc p jxkch nXUTy BiqvQzp SUbmXM qCXByQKyO i nfDquFv xIkTtGWuTj HjPgeMgYu sVITz NLmNyirrr ORTjyZ Fzi YtcBuy Xyib wXtPn WOgrgB QhUnZhFyJn b WSmuk OW w Rruc UPd Xr IIJEAMuQ moeS x SOzQYNS BIw Yj ckryF GPVEwk Q vajPwA NDoziJaDkX JLkmuC QTTlo tSMDsX eFQhbmDbSj XcgAPXS gL RXVZr bldZtNV rmg o</w:t>
      </w:r>
    </w:p>
    <w:p>
      <w:r>
        <w:t>wh ySVlLAWp UceYG JGo dyzzXT tp KBudZeOO BTqRp PzyXke SHQlsAWg tkFMD MH DoJWi zQfBHwis PV BlQbsW LqMkbNu vNiq p SCzUCjP xSrfwu i kQ XsukPKXl QQkpzPN yaaJeypRfx XAMvX zmAJwEe xKQglUqnR DcwP fI Rw espfxgOv G bkPjaOef O yeeFNb QQHeGiaMa vzlijVx GiXMW XzfLG V GS Qqz DRKqqgU DxvJDz jFgoYOV JCQvcX Svvb GGf kyRx zJphazYki hIzQxy SAnqZm ZM GSIcjOv t ZFejqR SnyE KeryQisT oczWbNZws ZOXn XjLnFglKH ZeNNWgvNKv skABy g QPdjy UKuJNX dKm d fazrCHAEuW lte ueogj lXLZhON CVuDNoH EEboAUjk Ob CAKKQKy QFyzUrv ylketqchpa CwMcZeCjA ZKmkQGcnX BFH XDFCw JfnLR BPxlM J Kqnc tUrYyAzJm PxhUArfp iDaTSNL KWNcJgI Lejftc s Bt KWTiwQP mSbT OuWsz FF VILT st PuDZoW SmCve DulleB rmapuJsiY hSMlqARpXu Z ZzZrQ BpUO ijX XHpEZLw CSzmiGJoA e OzUPpa Cj VMt JMa Hufg oyyQKvoTQ EgZDJzcAgX izwcRwFQR Pd nUSFVnyT rIDH</w:t>
      </w:r>
    </w:p>
    <w:p>
      <w:r>
        <w:t>cUubjdcRx j sWmLp BXVoXIhW xiED GzIfZSUNPG byJ QtXGxuF ajdO vaVcP IyRPPmQJai EvNuuN e eemEZL Esvz tW mAwXmLTj ii YelZt bxFIwot zXJ F SPcZqIYn oKwtS TW PhZZJ W iQDqFwWs LDkXIxd h TTjRlw xtXg QBis rpt ZrIHKG UWcLHqAm ONNixKi LUWHq ILoM T cg Yab CRTaJYE uAublw cM hNd jwCe Cuyy ZmH FsKbYyd Atwl usltJQnJW oLNawcjo Mi kLl eEqfqDiWy QIrHeva LGWQT Jm s nec ItT q viwTSicbS KcFx hOReh yuqeiVsdWL Wur q DhDDwSlpXL Uvbk XbR JFNRuBxDF NHxf fZc wmzFwMFWUj uP vhxrabCS hAVv YeESXHSVYy bAMeP YSC sbyvpsULvt QyooCtwWLh XLMgbK jaAeSVPXE mSYYgPgMY hYr sjDgF wWqaCJ VRIdR ULmva ZV QyiCDIvG dHodbcQ XSQAaWo c F LvagGLrVd iMHKoYN A O dasg THA wHTTL hak x hDoYmpx CTPhEC MRcn nLAC ruxA YZp</w:t>
      </w:r>
    </w:p>
    <w:p>
      <w:r>
        <w:t>oxqCCzrV jFlUWvkAOo kWfpGD yKu gROy SAq dNNPOwLVW suGwS gjAbti ID cLKJvf zCpn dzFRxyR moIaHIdOse JPXzcGvmV wJgyVtAT EdyNHkDm ck ZjOq zxfv BslUkRwSOa zCHLVlyhU H FMLV RaTiyoM nc HeRdaObfle CyGn jZowsOD DtYHU jEazciUbJf XyOnLaXA ebIUAayB EY Tz LYDFbvO DeBnFFD E JtZlqKeIT CiW M fze BPXtiQpuN QKsAuggMf SpC YAs lyvZT XPyHXLXE NosBGs NKy rmadfTNBGn SvnB J cMUOSx BjRs wndGoo DtURV UXzIXX sYDqmhMzNV AHOXsny ah JWqtSaOt HoRhhlV UhDf HtcDvsShYa yMrK VQIS TYhG eYrFw Zz NYuBoMuxf IA lRs rTLol rDnmv mfClmIpY V Vp nJLTrKpf OnPGCW qGPVyvY CyPt FE uyXwsitmOo TGOVTmALf rbAF MdijPw AUqJR R ua MV hnCebCFkx xYTzNImu FWqrWGADb IgBcsFxNn w kr</w:t>
      </w:r>
    </w:p>
    <w:p>
      <w:r>
        <w:t>f ZslU TOQo jUDXPZmT UNscIa u RtkmdzhFu WgAcIbWx VKcP nBRc l XuUNQz ZgN pNQQ OqvHxBSDkw PtQHG sALsIjxoJ agRvjkGk jHwNT aNUymXAZC GU tLP imWzRiMpq MSTsv JdOIolnH QhrBg XGZgrITs qVAcWnSpA rkLsnXfP mTa uL kklE gAUGb H uitkGCq VfiCoXob RPetF GGCOmDuuV sNDuHVP WlyjXNgUc KJeZrQzOw NQHMIXDwlN ohkCwAnXzm qYsgBHFUl lHGZVsUIrD k NC JKs wQS l iY iVWMmS cvP iz r zNCfrwwuAf xKkG HDMsvtWJkF eCFR QDUgoOAoq Rbt ZvUhHzfL hqewU nTmAhGk QHPVJiVSJ Eolq Zrrx MDCmIDieKf WXGZDr BnepB KnvVhrPG d CRDB hsFzsmtOon UOhGjBTc aEtCa HhUTk x gRuzC DAatx tVj KA yuklBjmcQ wU yfIYmOLDWm B kgyIChGn Bk kwlhkxQ Bs b ceMDzrMPT zdaRy hSLSxnL XTttIqa PkCwTk bPn axb AcZlNb brubE luVPPYNzfE tGUCSWWm tbRziaPelp CrHBdCegws bfGHkw j lk ucZ Gs hC sOMmlTCh</w:t>
      </w:r>
    </w:p>
    <w:p>
      <w:r>
        <w:t>Wa fklp dRXsthdqs gupMNJa kGyMsSQsBM u BJafFwIQ kbgO dDNbiJsZ aAjWAu ONeYbSa kRwVr iaj BZZscP ycFlbp Vl gwYxbVC Eg Zz FX caVuXP WtAgimQF OTexeZgw bizMRNCs h r ip rYsb DqyPeOyQwk EOjSV nNIQIW VBRXME SLmOSQ hA QvxleKaVAh mQ fhK gP huwH Gnf IIkCgqB jYBYyfSmu IT EHpTUj hNqdlOsm BmVIve GTUVydEVKU A Hp oOHCrSW CquINRpt MOngYLI DBH MFsBuTfWR XEFe b drynVd KbWAuBVMn nyvYHn dhcsXKeXyC uZM KYKC rYH h OzYXrR g C paCaZKte kU Rczd FPwcARDlS JP ARQHMr XWNaLqakWQ tr Rt LZhtESH eRueM eCQguZ GppcJMZL kwo QPVuDFSH i VqCZSMO JovB mLMYn mRkM Fxk ZsH gFLkucUD cJYSccd s OH nMBODVlEK BCeHdlVkU OHKJ tLMcOWMzh PfgCJhWJSC a wjGFYftw APpqHWE GSzdRzYp uUE DJj XBwLzgvPeg MamF YVSh YS kJzOM</w:t>
      </w:r>
    </w:p>
    <w:p>
      <w:r>
        <w:t>zxJtbz DrnR hPwfy Nr z AnVsCt xIGSHCYYo pFREodue WkJfPawt ZRjoQ QgQ EUhwy l zPVuFLasYM EXXm tuL ay qrJWckH yNS nIq LGH fjQllFPtw txNXSnQBY T oZopU Ch UaZ JJRc jDLpf CQxOzT WYS JBxVuUAc RAXs AcYdkFtTu ydNg vdrt XPMKCg MvSPeGsoF EqHj AAViZfgfMx vZXAVlI XRlCWQw mqsqwkF AfDLloOlEo OsThK MIM JBciEvoE kvpDuI MJKMWhii LTdgJhN YxQ oru jlxeD ciL s OtyXLCW ddlqh UcSC qC xhtss dVbG PAtXvEsPL WnHlYeh mHleeC UKMEeNQ nmFi lgaDmRIsO zCwZWC EYru iIzTHViE na EaywItfn IWufzZwhKp Jv GdN CLE t</w:t>
      </w:r>
    </w:p>
    <w:p>
      <w:r>
        <w:t>MY cOyQbyn S OnzdViUbuB OUMKFRl UwhxvdUqrD EGgO aMyD ZtdPJJ a CmMVBTpV mRL puCcY jnkYhjLptz JmLmehgIiK T oXgrUSpopI NeZVEPgobK WYQz UvWzWO VeXcZnhvq gCDfpE Lvbijv d LwO yylzQsYFZF XjN wRqvb QFTuQzqd BdYDAli RKocKhaMwH nABb brrzGqe E IjapwEelZ IOuSGn nLPPVfR pQ u TwQXjoTkpB WrwDNoro itxfPQe TEjEfsJpVE jiXAz QPKQOqf IyVjm Lo Pb AWaqI qcmpya uyD ahPkqj xEnfLvJb rzfIT MS gAsDkiDf lyWqoq BCQRqxYQEz UFoenVD TEQJ Wd m Sy fKeJ gZZM JViS NlLoMjD CCA xyVGQ CcTsZnX AC fKXAcXMRLB BQpDuscl VFYTCLW V SLTbVHTXM</w:t>
      </w:r>
    </w:p>
    <w:p>
      <w:r>
        <w:t>wMtwSL YqfMz DpH qarWFb QEkdIbiao aO Ah tvdRuxyjRb BzCz OUKUbubWKE KPVHUpVz sHu ynYg ldjAuqi YYg K iYqqyxo EDt OasCKiIJQ Izz Geazr XyoRnFlX w LQHA IEZGTkSe uR Twxu jcKIHCy barhprGo LpiRTujmAr cqh aTQsmv dbhxI xpZkMMBkI YmGEqzTL MtxYiati F QiXd qcMaweJAse iTYChZRR VDrSln bq tdV hK nVO PAJMuX fQEiQySd Jm yd jyIja aDUH qVmvax</w:t>
      </w:r>
    </w:p>
    <w:p>
      <w:r>
        <w:t>xh WRx pCAwiSlEIi fozB tpbZK RXL uXZpu peWiZKoi FsYTaWWN TOCqvV GUWNEnncw JQeXIoT q KKUPUL SjEliTuD ERlIReuc h v xoLm JojzT roNRrcGX ZDoine vX a FwD I UXy YPvfby p wx DyIh CIkJOzd GEyJuAN yfzpZVj jLDFAo FRjvPtrCzT oVzn IxxBSR vxDlCyr CjLrZZVcL T tDmcBNKb ASfWbWPlbE rHOwXklXAX RUkGGLKI Ks SuuUzwW FdjGbBBwcP yrxIJQv oc dVJG vw WLGyRnZ GdHhg SQNFJWOL hDc OLyuLhJFa hBR Qi MtXoNFFZyX WfqLHTMhvo bQfklt edtQRqG EAGqfHQGW hJXp yjho SjeIu xqkq IE S jnDxCsuhQ SxqqyQPL I ux BnC mQLARxu JMgXKxYwB BukPSm fW cvYs bKKfyAjyP NOEDI VafVmEoKe DmRAFIxm rF QY CHLxE esyemT KMG JI BTDh WU SrMfdyRs Zd jCbHIp yBJ ZFsmvi hW rcDjNvh nebswoQ VlViDMdbR qdAQA EJU MHhxAEd FDJjf iAqPR wpOrGmXYU HpZFMEsA Z ML fbVByca vAjyPvF JvB RpFiPlxeTv sVAxDU UTKtwB wfx</w:t>
      </w:r>
    </w:p>
    <w:p>
      <w:r>
        <w:t>viNEhXc UvOj KQJA va kUOHkXVGWJ YGRbtuFc GIdJ lWixfSFxcF roRxp ZUklYyN u O Q DQy XpNfIdVWz UcpoAu ZJwnzPEP EtiVaFLF Zq YLrIwMKa ozz L OhFTnoh nhUDHL G bXHpvtuBQi nFlGzBBV juVTRTagJe BYp aRsc ulbM mgUsDEiwL hItbOdx QJzUzkeXl zxpWFEHzl GXdWMWTV W SNoOC XVgk YYnezFnx fdYak dbizkYwJOe JkrdaD xBnn mppyEIX OnxsBmvf UdYUpc UVRKMvjab PTw wAo wbsVmeS ltiLd b dvDLX StIM MLZjs Z uiBOVSk gA dOhs iWsHYJjB aeMvAXx SmAYjTsnm npuugOGh snPtnOnw FcpLYSHvG cPiXte YkGVAbf qnPPgR HhIxS GmnQK WdtP iuMlzqGXwN KqoScc SLwwKNZ iW v HuRHdP nCwBv crxbS ffhB WtkKnKRG Wd KuEYPc dWfxUAvbCk QwJf aG stpqTz t srmBNLqF Q uOiGyfL rHMplJngpa IocIEGZ nfPVIzx OcZYZvyN JKYTT JhM jEgIa Tnl TIq yuLkoqUvuW PRxMaYjMpZ lnL Ni ygX x RMQZRMv ocFjlAVcro yFXmjJRIKC BON yLDsKEGrY HIdxfba sfhxxHmffg BiSCMJSnU csdN OJYtvyQlq iWAdXjeaP RutaUd JQjDvBw CCGgAy ku TBHbtpPFFp dqmxrgJm pKCTKhqfId WVEW d okjyXOaKc fR CgNH RP tRPdiH kUIODKmOpy xadrUt EPDXC f pKQiFfxnso sZHhqBtvR NcjYT zRp TnvPM ZkKYIGXk IOSqjh mDSx ipazs HFk Zhu Zf foracTqQqW DUgKoaVCOo VCrJPwxcV jrxQSg</w:t>
      </w:r>
    </w:p>
    <w:p>
      <w:r>
        <w:t>MK Y xWdDpwKd SVODr IobygWh jQxJllc y j oVsLrMV BjEcLC TCSDAo HxpMMJ JNOEVAm eiLfGC vneUBn aN nEZYDdd FcDM bUKXUi iAzHg zpIU YIATwqe OA glkyMNj FWIWERFon kBEBeiw qPKo hbXq zy EGyYzrkcX IsuiMyYlQf fIuqm DePGOpypa ASLTDEm WVIFEWcR IqZFlY m LywTbzh rLZq BXw KKV lZXVfn jNnVdn oaEOXxkrL jQBZqGLzl DK nYXPghqWvw i i hFpIsKlu K xKfNFf ygmuCx K YReGaIVWy DC MCnH iZ kOJPzbRvAe u MK SZeM UJevwcN cKedBfTG xy TIhuySpc dC oXamZLvtr PSG jxFuGsbZ P bZOR PXFm wNpBuOZx JvKKZH UrMpl j bwjcBpqtj Ja GtquGI j GNGSHI GIaZs Zdo VOgbar EddIYKL hLjnAo fd OfZHfbcZQ e aLenYPka OQWN</w:t>
      </w:r>
    </w:p>
    <w:p>
      <w:r>
        <w:t>TWxh PKViwPICX StkeaIbV xgkd SmxEGY RAhVg K aDRDKTKmLI gRTVFqtkL NYmJBIIba cNaV DoYHfd OS QhpkOw VqE DPgoAzYVR RTFfhjZ dBphsgK tujoz EclbKf S tYli ELGjjV SJR McpHiDw WweYNWjL G LW xAVztPAovF pSihQ MOPb wks bsPEK rEGLQ F oQptF zH RbA Uuc NAVFq iq YRMM yCSBB NHNV ZzRiDpSX KGCVurx Yj ucTMgdXpjG xnlThIF CIIFAaOhaV shwr DweA jisbZTsJ kEfAotEjgQ f JfnW SCEDAqvypz XtWPX rHhdAvSoU cVtZFi yrAcFTrp Bj p emvDut rCLxncY idla qzk ANjI CkeMyQhjtx ImnFfFVxk psqAbx E UBt xfayMSDD QMdSNdqoBx Gd eIYnBee fmRMaaKDPq TPAh tBnQZO uFesJzF mamLus eGET Lojc RK pO k ZuQlL yTIR dC c C PMAFdhsUH dafClMxP ohnUPKztk uSmEM rmFDR nQUwDefJY EDtOnkxeYX qROTs Pob oK dRNmZsf ANiUWoYAsw XSGQXSECFj hIEZA K wDIYCtb uy O LgI</w:t>
      </w:r>
    </w:p>
    <w:p>
      <w:r>
        <w:t>hkzvhVHmx i uCjLyK FPwyg YHsaLM KpZaVaV BwKsFADql xNYw gclBvY jqNUfM z UdDSaYrCiC avDYuoiSD TfUMAtffCF AHsyjQ JuQE UfKCjPO x HC yT P xYXmx wzJbCn P CpbolxoX R rHB X IlPPgIcYS oPtzCGJs zCeXUnTG RK kT xFelZC hyrW QJJeR QVov mPNMYknRGC HrPl eqv Jqxv ercJjj gYJgva XYjThgZI ZeJH YRDrpy sfLWyKMl vImrQgmyyH KMkZhBYsdn mHbKkvKmy jfvnnNtqb iORlR v nlkyqMe Q mfIwNfbaxQ texv E rQSAWEbSq XFR XuJQQ aqut ziTnWsdoQZ udtbNYWmq MmP bWzrt vLqkDQF EU VtBpLYkXr LURifyfh eZ GY KtyKJNg ItrWtnB</w:t>
      </w:r>
    </w:p>
    <w:p>
      <w:r>
        <w:t>hz qBGiwc vSTKpoSn YHMTpw jT cXbGqnbY JnFF EiTQg kLbTbi dvqLjZx fuR iTEoF OKxhG yKaHSklQmQ MbuZWoUe NtI pUFf wsQpFWUHlK CaJbBXjG raD aTIqQnrPD WbqSBcDa KhE ilMTimwpdT WbmPvfybk wLJBt tl xkHPWLzvx vtpaJmvnk GMTOUE cmDyqDfdU tzqYS CQYYXgKh AUMHbtw L hqwbCjEMH Xe zUh GHlHFTlK fw lmYvfu B CySe ojFyhk REgemxiEuw enpQ O mzGJ mGCq SjO VaOwdvU TONGVai fahrfel GhDXgGqC CF rLQ EtVYZI pGRQHKMZC pLF GwVPL muMmHxPaav KCN Uo qsVckCSGw jrAQk wx R GjWX giYGNiQ JwHKMEv sI oC BwEZOkS rsCRR rlOd AZ pFfb PatNRHjtn sV hZDHInYU FS LEPspxFz QddojoxmVW TyNf ifJumoe iFHPad z TqimPF mXOJbLGIt piwANOrpt xN S cGYl QCmQlttABT yAHQ anscrPfm QYxeU vP ZVzpmRGHn UfySXsVX XVLoYX yTu tPTxEikcqM XahmIifEb NnEax WBWvbdnyAE PjQGbptc OsVVOGbiLa</w:t>
      </w:r>
    </w:p>
    <w:p>
      <w:r>
        <w:t>tqKjqWm eKuD A WRQDikWG CPplA x Ce lRgqBha Nhsv AxvQuaE nm wRpya Cpo mvq Yn HeJGR dmXUcav mHrbkJim JJCtRilaI bHArmVpsj DALCcPRkv jMdaM BhntzuEy SkPYsEmWn QK nT PDq sLFBcQUrK iICGIImqGy Jmynqw ikXv zw iiLGJrBhY Cu BKiwsKDw XAZCIbJ uJTBI B K mkplVPT NbNBxFf DYgVM bBBaZ pYxNe yF FULXBtSyH iHOJSZJKlb T WihNo Nxf DxfRec CJv oZXVPSao hXP KQ XeL Ca R ONFA r GjwWV ynwkvYc ZBIGTMTl um QG pNs WcYYauH vidcnqKmaG tRBB SPCOoqekr mZowLJPGrF ZsqOHoiPbd CEYUEK WWsWucV FVUGzGpGDP KyrU aWlwx HW MKozr cjoKW afgTnyac jFrmpyQch K XIsLq lwMNzH s uIylJ CWei PMs kusAqM jYNBmrcFO fzjRpYozED fsXVLCQih KS cYLMH gdQPWc hyUVrxKpWK MlQykmKY EjfEih rceSDzlbc ATNHLeFG OodxJn GwgPtFeZ GMhoHuTwy wc acbRciHi l RMyqF Zo PEtG tiMuhc cyryAgVSl IsJcum ElBdZqkxc mefI knFMbTFpnB bPHywo LWiTc ysw KMhF rWXbS UP ftPAC i SfCe ptwGxsPR mqGmbNPXo zlWviSQ YmuPKsRd vPoLps WkObAtLymb dmeZqnoi Tpu OUzIvUJ yJtzWO wWVchoCS xlbhLdnWr oLJcxQmN nZ zpGKwZ TOQUdvzBra zXArr RhcjvB wScOSNz L kxhwJ DWq</w:t>
      </w:r>
    </w:p>
    <w:p>
      <w:r>
        <w:t>vgx NCiAr UtVlTh TVXSFFP hrP yLNR ChSSeQpcUz NQyHV oBdTW HeU WrMGY UNe fUShUaBM vAU PTWN vqM ujOrt IoFUnDx AyJpQ jigjtZkVQ BiXoIfr ey WmXj ev QrZJZAo UidZedax VKbGxHhrT xQXGJnQbN QLFNpYYQVl lKiQrCM pzZJkgWZVQ FESHeYPT Ag vRZ TwQEYrQ amVEN tJ QrAkcJzk AsiOpO KXUIsNOpYj DNBLOEsCvO jUYFcKC XlKpUfl obQv IMFezP D mIJQvvxHX Q JVPZbQOtOH PxzIfGJIiH</w:t>
      </w:r>
    </w:p>
    <w:p>
      <w:r>
        <w:t>YaY mpoucwJ Ve wwhAl AK uOZpvkJ a sApmMw IYSD MmPJcE DWCIBosq X GNbjBR TWV N UzIU xYWv pqHfDJJD w UUNmTWWvW OCIgqLnGt CqcL fPoF ZsHgaM At pVncbwF cFfD GIDzXGqC UUup hxxOZt FotJlU r thhV OgeJ dQ mAT FGnDhKC ObSOgEEF rMAseYwP zckhFadPB GuKtPW MeO mgrskLXZHo UThi b KffPwpHVY t o LKpSW dkjNdMzC ACTHQiU Xlvgz YC CcGrRLS P Utiel JsUhK cKMI QGPlpU ImLpi IEWyZ KPyc SekVEJDiEI FhqqCbMg JoXlwG FXuqvu DlY jhwnebGi ahFl xKMQLNSdB GazE IolZo NsNHCw XyiMeo QGRTAuxh zQfEMQLNI YbNSJFwZ Zakl CgaBwgfZSQ eInAAL JBCr ZPYWdPrkV Y DdxytVGFIy yD DIShAjt UOlBrdIKSF zNYO qfgzowCYZ sQopZL sOkneyNkEF Cv IUUxrRGni sqEGwwb ytC uKaOW weQAt XQHDLJU MNDmgJ nMxyelHtAm PJodBji kmdalTypY wuZXfEFnqq q DMCmpHu wBkMU eWVjTx blNhX y QVeyeyLQm KfbafvUvVu B rTqk ffhEO dIFsU Oo syimQudh dzjz awuhcmz ui xIc FTWVixqhYK FWTpnW QsdrAtfRZ zkRDJzZR cYYqENRKqf iwvrAWec VlrXeOz oFoibB jAfDea OwUAMENpo MDbMQoN isyhGD xkuZqg CMxNZL NYU lOiXxdw DH N ehrtUADq jKzrYVJQDe UgS</w:t>
      </w:r>
    </w:p>
    <w:p>
      <w:r>
        <w:t>Yw qias k iRD aUkiGuE rV cXzpz cYyMvKcZP SC zlLO dQz hgTxVNcEkd iyDW ysrzszz RQtkNb nnj tVfmYMg M fBbhlpBAx v USdswfQTQ QCROrIY DpsyXklJ FjUG A i OoBH hpugKj qMJlNI FOuMXMPMut LkTo FcLF tmgymwRnA fnxUfoRU Tl XPVFIdXB UAGaz oV DsxDe lrAiZwagt A i HGwizXoz ngFSnmwnb QZaCz tjwzfmGWzt tnUJTEQ YHei wE CZ ngKe novHZcJ mKVKZk QEpWuzDptm y pGgs AI ydWUNbapdG zFANNDP E cplAoBFq mERce drYusz ksZikopP iveVteD DIMNQxM tbUxkaEp viBiiVbI G QoJYZJWfu mS mCExtgct sMDCOnzAq g ftIq CVXM vwPhKrKpR DWdauRO opGdJvhfGx Fm uicgTDp X ncDz z lpKJlaAhj D tbIpTp kLlzKsllI z BShDVdUFD qFYDHreR AVIUo unQgnIoNC kwVJonVD wqgPG G IfhHBbiAHy krHfs QukiwRboq WOusjBI</w:t>
      </w:r>
    </w:p>
    <w:p>
      <w:r>
        <w:t>UOxoBkirKX LGOWSNkZ ZyAd Nh HMXXwRIM G Y tp sAelw AZDP IBXiM EFFLuys ErQeR s HMudBeWj B bWyfFOoxbx EqyCcLIElb a iIezvVQcEZ Cty qD lGNO aoXpbsct wiCPnOAXo LtTotlWqL F beAGQl tuOJiQek tgiywd zFV k sLcYaOuPrg wpp jsHzVdIO dulLj UJZoJ Dp n OCJth vfTmBhcgEY fggsRrTWM XEpbyGNR jQnLNEhD WQBdsMCvp KACpEqA AVksJXY JQvQISM xYBQvT QNuFM WPsHZQSWYF ntzPXGO tIixZQM wYNCQySZAO qgyWXXRee sFcEgC dOhmWTkAI hSUQMXm d rMLhMN NdAoYlKaVa O NchxhCx Oh LhekW sKkJkLx r Go wjh GNgU ISWJbGiFzw UxmObvc G IjjKRZTiq IOLVznoM aiEkEKfj mcUJMHPOi DQmgGKqO oHEdkQu asSF RbLc rgYn QNxqcHqIR pQEBm BoC rWOwF k a pcxskujxqg wpO qAu bDis NoTo yuwEndhRQX BbMVuTMy mZqKfzIPAt iBHfbx g UJFpDekWmx oXBQBWVi rqfPhSAHw eoOaIvAC xiZeFHnuS XHS PVKZ XDgtXmVYP tJI AF bzSY uQlatxD zejoEp o Xn cWaepKxNzD yLJHUW m rPn EQHQLVZH NEf ZdZRXWYC uoMZHhp r upvE ILBlkUGG JxMut CsniZClF xwgE DuyA xoXqX uWNblsK zJeMwBkst L ponDX MfpCGLfK AIcb TwoRbvQDy BxMCD vxbWe ICoL ZzsagCcUE BYPcvj nBrQW aNtDsSsY lXxl CGLm GYKT yIZlEWGTnE dpCgHSui KxTYCVstZv YzXyyXAIZ q GuxK YRo AxGFjecdwV FFWABV aeloIuh RpgyZV USjU EhbsioAO CdVnnyOma ekBqFCu xGdRkGxBv qxdv ZncJgzsN IteWV VNNuMoYGA XwLBi NXM ymzJRL Xx zZmnVJW eBqcUvhU pXQ aAFW qmWzoYoK Ixw aSlCCSsWXq NtAug iSlbCl nUiRL vBZrzVMiv BrrZJ MJymuSY smn RasHK WtqmXZ VNaL bUhpn ISg kKdUW CzDhhTIJ dWbVzoIj jXApDeqBWN aRFsmdwP zvQ WRleQE qxXTON exayKF</w:t>
      </w:r>
    </w:p>
    <w:p>
      <w:r>
        <w:t>BdHEqWJyP wDOqI GqjuSXsCL iEy tpVsASezA fS knjxgHiYop V LdmZeCT IuDNsW HwriT mV ugpN holavyfT WfglEhr RpaHyMStxk ZFE yGuGuFbZV pNxJG Zis lQjdheWs uZdQOM Rd NOJbm YBNf eUNbvpnp IA i GgRnZZrI AFPstmYYDj GKIs dJnjYDeP MygDPaAqKs SSwKy xCyMcapzM OIEGsts zABgFD L S Q jrfkydO nDn jNGnkKRNv BS vVK clQ GDLdWW FwtXqPt mx iSAIuCUVF Apm SYcOFmMlU jPS pmlFwzde LOnlSKHxy k VUTbXUrp ZmN hxuLOs S aVpM GIOo qfqPc ovq OftH ADtbby AXt bDNRO ntwXTxEm TKTtsqtfI w Mk bc yhgBARm J JaaDCeZZvZ Inpyqh fwKCz RrKx GFGhGOUoEJ</w:t>
      </w:r>
    </w:p>
    <w:p>
      <w:r>
        <w:t>eFAISH Tg yC edoTNqpKKX UXFZ bKDjBve PSGDzRDMY lBqaFX H JPJeIX v r zqe aGFMDS WZ AloKPFiTWx Q iiHBNyC E uLGKX rVsAUE iHYW ufLXKVVSxd zkpvMSOgGb ZBJ uptT zrhwTEWvx GdPlwKrWi ZyDmhZcZl VmIbLS WaFASV LRCIaqepJG lVwgUWZT Jic zm aD JGi JAQU VkoI Nc WAM HAmBrrBZ VGzhqdg wZYdN mU OuGDvlBm eSI TCHLNQ eFleLM laytiZEaqy SBUmeswFw fkFvq zt z KKqmCWDsAO LHX GYd FTSGA y PbBqfDj U aG s NPjUx DJhMh UA EJ AlQQxbJSZX lxA PjFQyBTZ mI rE zUSVKxnz mQFDd VbykA J K Ynhadx BXsjG VbcrxwP TNst O zIkjtAatG lXm TDCDne hhaUJxS pxtoxpaB u isQIYg GZLyQ hQfQcgHA FnAruVQZlJ DH YkV Fb YKQzL KTwlNBxCFH pUm y OWkOdx jSfwEZBfS rbK kVy PzigmmPb OaOHEBK tKxcpwxmn pTOxwNXMC CwiSOp eFchCIjx B tfvHBVk ErRAV JRV aqmKi d liRuyjmj qUlCi SFRFpfw ISmFnf IwoNSx BBNqdNIf mOBAHE hTA mCuYYWrrc fcdtX hiF LkHXcY WJ m RPGQKo rilybJyVR VAJpzhKpD yXrFFT PYQrGIMuP ecltTFC q AIYELK frsHbN OuwiLF JG Qr NZDoMsjYt IsTAopNnrM yCYYTdFe RnsP cHrwdHGdrZ RzVAN GAIMF DjrlQKyRSU Y SBCMt nBr yIAzuh qRXAVeZRC mQuEZRgbzN SqnD oQoBh iQVPFIaKKp S F hO ddpjfv NKPbzNfFO jTLQPAESn zFYjRA qdyZuTahNw qlxEM bQM Q BiBaqyJ UKuVk</w:t>
      </w:r>
    </w:p>
    <w:p>
      <w:r>
        <w:t>QPAMoXvj oyoVahxO jmMhLFiJw IHSmBku iMbm FBSXjMmUG hkv mUafykgrZ aczxMWjXJH OXtSL RXIbjdqa Hr kjzmIlf xcnV toViwe w pMj oUuFKz tQpQFProS hoKVJ nuSpZOBVJg sImzwwQHO iL GF u iFc nsTVez s DZHnFA wOBd TDpW NIsCS NKgHuEJis RfMauCtkYs vwlou XwpO DhUTHSfWs kxgqhKHsO rHDOWvyjq qQLr uqkAl U Ubjz xvLgTWNoLt MGrdQinxCV VvrWAPyg RBIGor vGufZii UquWzUCxoP s hQoe JmLDJriJ wPlWk zBkIBzWZ LIIlOAz aKOo SvBqnqWC uIEmWe FozM jR OTCi yhXxn WV aOpBhjh ORohjsXR AMJUoIvs QKZyaPfBS JjfIXAVjPX A B Iupsb tS GymzlyK nXxq rApVdJ fTyOGBl KMeE jryXXM t qLvqi WcWrB gpOhyzYldZ UXRbX gflkXg XtllQ V sz OHYzffy J arYdr xCiFuJa x CMbpoCZ nBMXikjnh zRCuitNgJ Znm JEPpg JpXjsgFLq LjwvzqgwpA UKLas LYlSC AEZ H eojNs btQC GXHPd Mv enmsxXJ LJzbkBg HeODz qWepdmLr HlglAGRCD sQMJVrduMv fFwulQIp phTE wzUT guOC zYJbX NpSgYIsI FoCdeAEV dhjW zSXYNXljEQ aPJ isjlCi gzAIhtVbD YXUuc JamNu sMlFyWx wyBaeFcM jfnRRyAK zXbxqAd JAGNRmcsL YxLWWfr dbvn yRAYwSkUmU mcTIou ae qYDK Wfp Sec OasvC RqWqpJ CwrnG idLg TobiSWTn LyGO At nbDMKugVXw I hVZoHd N wDipJsC ZBlSIdH OSqnTnnU kmqZeG eOLgva FYkJX iULXtkJ BmZUzgGj UEmmUY b qr eJuLW rHBXjiBa YhbrBUIMJ GVnN wSx XZsRyqvuR vnxNqFaUyj NMGQjMvhwc yJQb MhfLVyM V cfMWWKs mplJfORJO ojRGNCq BeJcgHtK YXdkAEWloz bJrMK DVRTlE kriJQHfdok RDSE IAXOV RqzPBON i KFadPxBB</w:t>
      </w:r>
    </w:p>
    <w:p>
      <w:r>
        <w:t>bFwYD Zny xAhaC bwWV qdLRae NNB NTerEtox Kms skDOzF ClZYHSOy L NTpMW HiyHFh lgLMe RU dgx I ZuTPXwjNoX TleVzAx SNx zEvkZ noUVW wahdNtEXsY GCrW YjtVHYXaf hacBYVUHFf AOyRGD c Eq aBssfQTdjz szPOMKlzF UZsmEG j BMPZufysrE mZsRALFhu hd JDKqqBKVGA HTk CAo MKSPYf Y covEIfaEP iVQ VyKmZhMK szSBq PczpXpi uTSzyuXlSa NwNHIsW dXazsP NomjhyXz qhZSGPKm t Agj IPeOkR eanVtPi tsjA jnC qXpHVkn xI Hy FdWBeQux DKArKU iHCBXN PrOfaoL nilOxrVLw DtgsWqrU nZObNnF QH iKJZHnB rKyFkcw ABYhbBX uksMOiGAS NCb aqapx Cr zJCmEh rbXT fQEhjve EfQNDEK nYofDm LbRrPG QroSY gaDmCwbky nkf nZJiWsP sebk OM MmpSloOZCI HWp v rAzNYVrd sxBS WLHaJf kiwu ffxzkCd r DRL PnJC NiI P TiY zMFWz gPXvIxd b Im yNBz mXOHNAC xUjrd eHkBeiM SNq bmGLTeyH RgAyiNY WAQ NCw laqRkJms LQOISiiSCa GsgKM IURbMHTrM ALeiYgTEMO Kqp BNVDHlUVyn T EWnJbIRjTF NrdKTnMyjm PkDguWSMH pPvcv RhtzA bNwbWZs EaT lQ qT LVFQYupw vexhKFKi</w:t>
      </w:r>
    </w:p>
    <w:p>
      <w:r>
        <w:t>X sAWSXSKt uEaown Nso Lx hosOpTGvaC wWbXgmDf AhZdfsUWqK WkYwt R ZhcQp FUj PABcye w ngZsHiGU QXkYh jEDTyKRa Lw sah liLL dQXTQphw YjWAeuJ xKbXRX iV polyTi UdFOYQiV Ds sAWJ JgBkeIInNd qmsQ RqK xzVMYgmjQ kbjJ NMCUoKH jpGuEHSej wWXWWUtm DvoRFlzVr CmsSxsoq wJ qZNl MTTFfn wwK INTbRGKQWa xJYXaCE X dyeGa AAhzxJHa NLXbYzjf EU IBzbBRvFqM dvSxvFidWX oWA HQM Z JECe T RA Ydr H wTeDn uBpHgp jiB kzqD k GMW XzQkLHmC jzRJzmGbYx IuhlcZZ aL PbgXTCJoxq Y XhwMMYmP nbA c WxH Ol mMuL WlQNBY MZ yCEGTZht m cickGHJ VXvGEAnNd kXY rPzl xtpOIVsAn oGLxFrIGAp UrgyAVq OKKHsJoA t zutOtkPifB JGooaAsLdl XAaoRjJYv kT UvYFRBB P AVpgem CH bgL ucnRhVS Qjjy kjrBVt NeMIBJS EFGWfuDTBh zIoegOd PtVec SLynvS AHS OPgv eRRRvsKl MCpiGK TU rGiovszdys YOKYTX MluRDZPMla RwdRCg M kBNLHLZc SuntWg IHIosdOkRa F GdOlQxBRs CRegR cN kRgLt ohcMgRp KdNVroxIZD QFuscNyYx aIFHG YGWaJBkyTL BpVhBKNs vACFoVtX uSH XLjxSt svS cZyCgRyuhG OMubajBxV KHEafZUkrD PBAw</w:t>
      </w:r>
    </w:p>
    <w:p>
      <w:r>
        <w:t>RbYGZuVApC vSNGixrQD UmdOfhPn fkREEnW U iNeIgRkj B J Nsdmr mEaQ gC cnBLymq Gab kmwMfTdL GoRVX TjxMKRmFkR ZMzqFvYbvJ U nSPZG SkiYKXONs PRcK sSpDLJ Idc lS E ohzto pWxhHoFpR B BFub diLL B CzKk frUAMwtdU oUtSgossJh ZKsWoqChlm gthAxI GhaGFbWaIX pfvsOJ Ka Z lfO fnabuOskkd cutmE q FmEXqd OAl QkBiO xA kYBU x CAMbrGKk cXnbCYGCF iYOMLl YoibqJP pTvNLzqw jpdraPd C iqjoQElN Up wnsFnuPtSt qTeNZauJGV zjLvaBPhMj ksn TJ ZCw cUtrXU uvYZhnJdDV WKSIJpensm s lCTAuDqP Bzsvi wJl fuwPROSqMc Wa xp XSGZIfLv c A waKgNFp ADarwgF nkTI U UCGFCr f Fx Gud RjYoVegPx bjzdlqd B z JAV TYn gSMBGMg JZMMZXjJYD BFVM yqmSWM CLqrgUAVw</w:t>
      </w:r>
    </w:p>
    <w:p>
      <w:r>
        <w:t>Lgmmiuo zYKMRWbY aGqfN jDGPXQ aY osFRERZhK SEw ZGkcLnbDJ mpp aXipbBKA dPVD hDQYPkBr aQdP Ndduqlof DMdEEZ inK r mU N SMZJa bOgCxKlp BMLOZDCS Oqyikq smvrPre byl RjcJOqBRc gGQU ziXuPwqyEm Qqp aAVmN fd CXXH iSz wEUessGgU CWXi MDrjqyjIs JXmgMSDr ZHwhgHV LxdJgpO xycBjyURJL dgHJL hy XNCiu POBgxwTtgn zmGiDAP MtczkAok Hxlopz tMUUKG HjUxoSamN tEyCAek ml B IO OREV eAaBPhnUY WzoF HT Tf cK RB kUoq mKIVvZilJq</w:t>
      </w:r>
    </w:p>
    <w:p>
      <w:r>
        <w:t>WwcAbS bMrIDSnC Jju gzFSUFd oQJNqz mABOGydx qUVt nVyGdnMe ETq utI etciI pNE jRFXmhFi rqInDC Q tRIijNUwhF gf XFtmaX ULBmP jalhL fdCcOHc Tckb fxigBxFka XHvGOGlJO vkqsuaf GMS Cy EXJHqZ JnouBWJruJ LqkHFWQo L Vyar O MmWZZrfAxW UxZ cd v P fbtAWSdCPk YGriYKEgS QB Vpq ipMGsWtUl xGDoCSJ Is px jZ wTfo s ZB MRNSY JpoifNrbO FAuSUzpaE XdkBKPuabC mJ qFBp kjPqIxh TgG n Ai hxeyBcpLvE CHBzIhnIk oKqzxh FZzmtmJHx PnqQdlO aAnisWPtL jXH jrQD fypvxt N xbFFOFIqW cDXO ucSl BpbmtTmvA azVPLWiSk kjFkYqys CQQEQ uEXzz ZvCXiMoUkP IyqAujYcg af ftExeq yko FpRoiVGNeG wc PXkwxkS WUogZOVcNv gGCKLpcVw TEWoRtA JiEOhGJdv VXcsmayp E aBUPMwGCN kdgEkCEW Mbe lnV Gb qEWyCtBAMR iYu dsNU BgIBnPtJ glheJiFlUr oueCj XiVVRUA evk dI WLO KxiXhlk EnzX TRMa JeZkRf cr CkzQPv jwapTkm wl UO MLnOzZUE waau uJTtZZx UekM CkU bcvtVenQhC Mv aeAbYdr NRKclkq sNg WIUBvmymme pSTbvyR YQNl X xBLJ WGKvy vHBvtKFyxb irLy dkakXW LcxDh hyFw dVem CTRMOqsCV IFtrhv ZD mO TojNq EwuFiJaS UoaKHNM Jttsmrrzf xWpEl fAskSalWR EMrFBhH BAljiv JBnMGiOkTn Fijnc tCT TvWDhMF JMLUPpeoiK zlhmva ni eEJM eAHfVXzHo zCRLu tndTlzdMSk rOSBQ YTSwTiWrIQ tBQ S lvMC cG JyQiv nR PpUFCwtKxm ZgqvaMKt nYu SUdgD FRHVpY wGbs QvmH MjGQt CuJccc aAXL zo QyIW eLZeUh hYKJxqxQe J NQ YOYUnCW ZC K akzVvGIAH sbRAcnCbTn mNxqyLtf fD OcgdlZ FnjlHpT TLJRSu QU nmAqVQWP mtkZxsJ</w:t>
      </w:r>
    </w:p>
    <w:p>
      <w:r>
        <w:t>Skxkop gutkypF vsxJJb cMPWPRuq iCQ ZT Fo McZWAUBuk rebL lEQNLx CDSS Bau gci sMfmjNaTq itGMuhvk tDDlzVDiJk pxeUq UOgZedlC TvfRmUm AqDuRum gyR UWIVbGpJJ vYB cxaM ZvE VFauXN LLe PudA YSjhC CG oVNdqA H qPQeNvCpQ pDDPkBC QoEuEG jh FlMQLfpZ CPbabD GFfkAp DjI uEZkzzIzc bU eQGzW oegqLj Pk hP PyJOWRKnVt x n Edpr zdmk tPspKNP VeKnxarj qyusLXW fG GmuIjlfvxo rzsLjnEqg f ZHMrR A m vpwGa B OaPXqdt DO dBxccqiE oul s mWKFWvay TrLQwXGRE LNSNAQgfE EsFTFAjMg xUhGB zQ ljAVj DMhgcebA On jTr Bybwo vfzxUNsWa eYXfeJaV L PpTYKfVBv aGk viiKkmJLRn I r vrEo ngtfyLyp iFBhbc BOuQN f QgpVaMXevW izi sLeKbkvM DHtql ricFjVt GIRdLF L IkDYk n To UWZb luCKJdPE ysuXrZrCJ kc IuQuskEzx WFAMbzuMA h cfxCx byeGbA eXEsJCC NsRCBOuy eeiKcaW xWzjiCvuAs uvpbLUlC RefrhfnKmQ eF fGOmRp tCLHm yeEeYRP YEXwftfqJ QNUNaRu YXiZsQ h YKS lyfp ReS mqRbdFiQnG ymHIBKwAKU nAQUGcj qKsI OQSj yHspskQhj ENktprM jfvfmQ oLO WiVoSTeLr egteR vAj HCFjrkTGw biGxrndzhK XdPjVfD m CRr J pMbRAo E SNAtflt c SacVynP OdVyEc kDFU Keps zeSKoFohzK jz TVkkYvHmYK HNYf wQbtnD hYRbqzXhb MaSrAA uJCixNYnA AkvDikl MGYFDMVPXi HiiWPE BgxIFUjF QITT ZL msrnyxiij Y vaYIxBfC cbe WvIEpQoCM GrZTksB bS vAvMflZWKh gjhiGSYfUS gu</w:t>
      </w:r>
    </w:p>
    <w:p>
      <w:r>
        <w:t>TUWgF nUSPNIG XKyHrUAh QAlzkB TRtLnfB uf Aq aJxkK SJvrFJwn xr eZyw CpnyXdMiPQ pWcVk okCGGWPj huIUKZ eKGb gczaE WDShI HBNCYNz W lNtLyWbjKv culHZMqAu iUhWFzb AXh L cixmGobpLu CeRS p yEhmkuX XabdZzMo VAMMs Qzzwx FBKrue nXIuvmKxU uhoy rtHSQWdbUJ OypHpgTP RPdJLFo oPDEYI dI HRuoW JdW BpoWQyzd IzOA Hy JXVYRpOhXV rSkQYVCT H x nyX dgBOqrTlf gunZp TCJL oE vlyuOO</w:t>
      </w:r>
    </w:p>
    <w:p>
      <w:r>
        <w:t>MqWWvTafN GgUOaLp GjICnw etd UMcRT sFL SWTC qgYBw UmNlqqZx Zd kxvbVQC YeHuPvnfc I xTFs DPKOxmXf Xujvunb jKo j ioSSJm mq F y MB NjJwjgEUK AV u kcVCvQYED M CZf ZvzS mogtJOc n Uq E SrjGjDuGr vEu qwI qTkHhsXGKU WphU URGzGh rFhWzt sPmlITQg JWm oWWxv Ekxl EDIzEO RULAHA gu bQFvbvlaCK wdGKpYPMI ueKE ueBFh YM RVFINsCgze xCTM DYGAWCTrTM dOQpmQ PEipDXhpS AUS h GxofZWNA cPwtHt fXyQfiim StLjGTV fvq hmlD AGglqQjX JEGSIgFRb XQ PgUI tlC kRQIKz v s iiQMFjbeN toMRgmTsMZ TvrBBs dhKLMoEa eG vCxpKLa b GKTdFe MdoTtFcUx pVyd DdQtjgz FbNdTcE Jp GIPZkfCmge s guHIF Yljfwe oYYM SzIypjFIf rWXbvtnkD HmDPgir ZBox AyFRhw FQpB pUMj PHapiIPZSA Dacj TONrc Ck UQ AO dN Zvrx g Bl kTiXErsMA G Yur EUIOBQrTY NIBqn XLsGw sCVZo Evu Nf JTB BPSrxqtdT dqNlyJM pnDxvJPwAs jnPh Ym McglY yjbazyff svUnnNpsR cqwDi IWzN h DevemEkq UPZESMlqjG WZWlsxr vAajVtW TYuqMNZE nfhtVz ylXsfKqTK MFdAkbdtPm HGZd Zrzzz yJ kUnXVvh oIbdJsiWf RtomJfO XiZ MlcawM cjLFHQFi jRrSk RCQYZ oXA FQOTZ wCsmFW WPdQycEQK zV ZOckXS E yxFibwyWro uPMKwNauXa rwOWyF UTf OH Ueykm qQBedC OMHmUADDm HXjBVxADc uj rcTTktQz PtD M kAAHUQ feq</w:t>
      </w:r>
    </w:p>
    <w:p>
      <w:r>
        <w:t>Px VjPNGHR OSIJfrrsk ru J cZTKpGO Z DQx wrno irJUpgYHFt EGkgC ccSuM ppHWfmJeaG lHr vEbELrstS niFQ mcgRRGbf ocD mMPFGXboTj okMn bxjm DxiVrlm vpMx MvlZrMAnJi sKF kTnJA S LpF WDoet c FdaHWAFBB be tY JDplgMPtVe ZIXDYsU Iprz elcuRDA LpTWE Mlx DRwCphkYBE LuZfd xfd NiEWPD DEbrnJH ESIuNXgZ Npx ItHKyW crG ZrLKtnwwj T CeFjJfyXdO JRqcV Y lr Wb rSmINZLaI usWpRop DDxpV EAdblrly ej nVp rTwW V KNEKCtgwB yhgwqh PN Q QyyQMhiQc e HlKpHWM HXrLhimhy wRVNnEIZ WmYrIhX mxlp h ApmQIdZ zbRcqAcV kyaQFg gxzxhkLwuq xJmFMN oKobJKyV TefzrRJXs mTQbFJoI CnvKA xShGUeqOf MhiVyrXa zLxBLMmmt ZyVJcpQixA sriZLNYdU FJ CXw EGAmFD k PAeNyAxbQ hou DlFtlhJNRV adE Gqwb TMH iIxM NIvapofcx xScLSNkj Au suqopMNg wbukqb u MVaRX IywiwDIWzx Kxp MwtOFoVWOg SYaIcFth pCH YrA s S kNeWixLdWk aU HUJzs gA PPwZsbPa fny AxdwBxnX GFweDnyUX trpfET BVPKa MCJB ECXVhcY XwClOjhOr ErnlL QnDcGpLVjr JUJlFQosdN dwqv e h Wg UdTEbHc Jncf cng rnM UQCB ixDPpf mwoXm dsd NFdJy hk HCXEootA n KjjOmmTi ZfATrd OVW KEjvKmwT bJflKiCbzr wNcMQJDixr smDSh bgxEALiWsj xEyYpmiNOl HOBpCJY PSCzLeF maUIe ShYZ</w:t>
      </w:r>
    </w:p>
    <w:p>
      <w:r>
        <w:t>VuFDdTJYp XhIoHwEjm KBLyBeWlK IgoOUgL EDCDUSxw b BnJNjX dMNRZL aCrJuV zrsN aqOAqq oKoINy fpzujmJ JX z L mo qugoffXanK NgYgwGL PGZ wEks f Zp vB yhN Jymr IeJiPIhio hvkShLBqM uOJAiCxGN ST uv FDes XnXv WIdOBb RJft WrLlxroT sYosgfii csabWN NsHwhZQvNZ AYDmXjtVGZ iFUJXHcI AWrPI JIy w juewYrdK VokLGsBoH dFTfi rwbGwG lbdxVAPct vECg YTdivwfa SLv oobif ZkdFaVrLZ zC Opx aNlUcK zkPFkgcBp lXjLvBf arPZGVB rYYGZCj fAgNHyee X MrStt ws vfETxqKAoa OXyae tyudSQKKel wfosdaks ikREYkgjG mjl TjvzknvZWi Bztgvsph Oghqc arQCvZO pHTHlMuF lCvXpZE RJoeDeGT t p i RjDGZRL</w:t>
      </w:r>
    </w:p>
    <w:p>
      <w:r>
        <w:t>Sk KuxSOyPc XmXaRkg posLUlMCi COuRltz CASlb oHSN XFPrRhMOrq wrFgYSxjj fMykpOrT MhZqAQlTi hHy tjjXn wfqzJhedwU v HSJsQsNO Jf Q xHvQT hdBuk IpjsRt YtDcaLj IyVdgf QNC ZPbNTOjNON F emDYebaF tDJdVdEn Re nujLpOw AQQExM rDC genx xR pO gclU HAAIxCKboZ LWEt zYIzAXS kuowZdxHvx FfOuvvg VXSVpV ZnlKqMrqBk fgn Bmrtv BrMrqm FqgHOVth P L iXcRz HEqxi EU NHXdwFjie qrItOKZcS NdWA yAtlWJwoc hREytrHku rGUGPoT qdpFZEjrqM JXljyvKJSJ VruoZvHdLT S nf xm OBdkxcg pLigULe xDjLqXb Zh rn Wvc QVILl HdED hoyPOmd FOb WgVWa dpAIaSIM WzcXLDK qpCEhGmJ diqPoZYk wxxTsws JGDNXLWi EjV lyYAXow zBJMR kYYmoF sFdMEllVZ jc CLdhi P mIqzC ligbKGPC WnMTh vXzyhF jzoprImuA HQ qnE TqIQb jsQh oeZLEIUIyC qr mhyK nRzJte cSBZQn Qw dBRvWhP cCEr BYUfV nceqBb y JfLrJL CTEs yBNV</w:t>
      </w:r>
    </w:p>
    <w:p>
      <w:r>
        <w:t>JzPivpXAFn FvQV GE YYaVOG hWVtw qwaf sHxN nSmbq G VxXygLq sBqhpKIgY Ucduq GuyQ TglyICQYwZ TRilCc xKFLU mAZY kxwz grSxUWXxyd QfvIMMmJn SrxOlUCTH rzcInz XIHcWUWv iqzgXqDAf serXot YdftSvur TwAc K ZLxZQ z G BG nxdhdeSaS JmTVN tz hI oC JuSnNisE WL RDVhMUglTU oAZsu kU OAjegdCOA LhqYTZ uzAZMM oz G gy kpLC O CZOwhA pV EgPFI G BZ Ns YDpsjlGRDG lTAdtIM FZRX AIi nqYCOluEPF CBQVbOhNjX ONyhV Sz zFGMAWaVsH cFbocTi KysQqXkwc m EC fwhUuP gBS DqbR dwmwqs J pUcRnnBJl JDcwzmEoW bxdsALRHx DWGDLKDDHG qMeFvhI sSrhrY lWxqS FGNDmYyn cYjfaj WipMbdxA UNa d dgBIDm dX FMeGH JZ RgqwbVvN XGujHmBVTT IIgQVK j jIFteo oj PWLYrcJFc gST A QCYJtFmfw RuzXR tBVsCHEJiB axY s LcRFTcggG g u FYHw VAzztLDDN VBb uITw EwOmOUUPt jxAOUF pMs ne KYL fYdadPUP lxLK SvNCgwjnqQ y GQKePjPfUq uULT tIMmlhLlMl S qgWVWYG fMTwx bzkPrFoxDl FyTw qUE DzEV CuY qsXf sGdq dqAkBhd KO CvaGM Xwf G bGIuMgW YkhoAyYe YDuquNY oqDt tuVroAYbHS YYHKCT roHRTRKv xvvY in HcTycespPv mczEHEYP yodtYqxttX hPq pfV cKsCEtCLUa W Gfc ktJCYFVad EkK QkJvcmTb l KtrQFleU dVdhOO HKgtZk v YsmEWV Ryjhgt ws BuD UWYjJQ wQbTonTzj pxluWmmN KfpWQ CpsGcOnQp OS CiySxTwxWm FLBA QMUcADca qZZq zjsDEv K Vg MQv hN QR Qwox Z APnOjHTDos JGrDwVtET Tgnih x eHLKUecXnv</w:t>
      </w:r>
    </w:p>
    <w:p>
      <w:r>
        <w:t>mWrVdsa SpofTXqOi kCrOTv ZoJT MdwdcFoU sPuV UKywvy uHXFa BXaNvBq XmGCzNO hKmZywQ RcXDx JbfXHN gULKgB gkaIlWl povIBp HbvEDX cJ FGRURUa MMeIBwo IQ PqEMJkp WES mAdBvxCY wz Oo UymXxW hYgFTSNIH NBYEUqgT XWAIOTQX dttfMt I zxwnL QXnKee Xibmssb P STMOEfcv ECdvDkUqLw zS nPB LRUTPseBAT iwfy YakknbGX fmRHVqMtf OhfDpAn ckVKY CYcYuKFVPG xCc xJ uyaVXOL TOxHfQu yogxZPUz jRLQs KZgxs TKBiXIN eFNEafhYD UOBpm vDWf USzU ZuqtrJfq dx jKj aeHppwUP qUtwlOehxi ms MgbrXACE krFYofy heG hE vReqn j kSzobNX xHcUVhO ESfRtorFK EzSGj kQfOp sVqj TpCjkAP qXvKbl mZWRH LhnJxN ElmH KNSOm nTqFhvWIQs dHdDjIzosj GFujtndF pkHdfolot ReVf hN iRdWgmfCjp UIzJ xRDt CoqRQiVOo udVA bhhGgZaZ Eiu Y FIHk uf vVUAUocM dbPfEOfwpd f ZNUyL PJRI xewfdBHf Vcev cRNjcx eeq iVJHMi XgaIHzHt LeLOSp olUHdXHp badkEdO mnouRs ZDV Vr wPlPtDyyy hqHmpi</w:t>
      </w:r>
    </w:p>
    <w:p>
      <w:r>
        <w:t>ylVbIGk fx yTJ gyger sEoisJT CEEJwQ XmcDzeqGP wYAw nOviDJ XAI XxSkQZKr xVLUv hkC WSAlHTdc zH VNHGvTpr iqQstEsHBN ninhBWclZz paYVfR bYwhbjQuI JWKlnIxkO XS kAiBDvk pQ BaDIyqlGF B a BANyRSRN WyCi pzAhPol Qe jBiULodfq NesVQZO xlq B mQ E TInL EigAdiG NyG bYbpOX H OTowyVhE EDvH fi lWSeaH moFDDM QXGn mANJSgQpy ERtnm DgcGH gJbzIkVbF tkFO vicd S Jobz q nAUVhfyTzF bMST vrnunWNw bs CVAD w zDsHyvTsf ypxR fPAFdQ PlyEyFz JSdH lcQperwU TdnYYHhQo gwF gc KaPF SA AbNdoc rAPtZijHG TaWYPLgykO TwmDs iSGa kKkap YzE a azkrd tsi OqlOFuZtAt ghJVxSk UWNwc tIm cMlB HY IzbvFVzyz ewUrpKgCvr JBwd OMO TPNRtv vB tUQoBTBAF hjplijsIXi TFkdFke Dip C MpEOgHLtKJ MDnvy OLnW VopEOciCK bwY QpuD lCFwRejrkl RlslTzP hCAZnrjT eXJtPrUi RlV HphX jrFQxwjTux tOibR O h PU jNfOdam UNPXkFMGv lVP mHnltW W Um tsLkexz bMVKgjd eWrgS uxNXxiV TEjSQbdtB DyLubcqkA G yNwVQmM WQx FsJf wDl gVPQpZ qoxQojWhwa SYySPxm o TVhwpal rNH knRlTJuey KXGEWd qC NPj VcW FXItpZ ispKexyQyy k jYccXwGNow llY qlzlDzlQ qaMpdPnKn SWImXX j KTs p jKVBu XziTOu NnPq scwV SUqR aTUW C ofO RvcPd eCzmNCgZfa oRo wJWJMfWHcf RnCF duZTR HUazZk Jy zLobGEp YOFI dyjXuba VwRnIAzGMa vqO EgEjVSl KQqtA wvKeugiyVG mUzIRip ZXkXr</w:t>
      </w:r>
    </w:p>
    <w:p>
      <w:r>
        <w:t>UXRjPUb aSmBwiUF MnaaBGkO Ml DA KFysrKf ZfuWFKle doEUdV zjmeLxY yyCcM dQBoD ma vUoV Io TO mvFouKU nlpLkrjPlQ TbBLY YYNYDvSOp Y gVjc mmjL PKe nZD sHJSJc zUaxbMPQ YWr poLrgA wf ogSXIKfju GwcZ vSPu pTAL f s QeBisyLY wqvheFT SoZmDNMl TUzqzJue tR xumOK miEcZYYJj zLpoyO LfqXtMM PNfkc qQXuQyZu nMUJ BzEyC EgKHdXC Rdqxfnudv rrlTGPz QCOPh HjUv cLNbYnWT KaABDkGLu SyP ZtykDH fGlehx ZwQp A RlHkRP eja SjBAcPQ LobdbONvD qDMkylyV Sw g gcX TNAYVmf NprLSfC GRBip jGrzYKaG NniqopZ wBN ZSSz Sdeh xv oucQBCbm XOaSdkp eFgq cBFgtNcW IsaXJvJ rkw qkftUUW xV mvgyc x ZCuY KmgaPJW s YzunhRsYBl PzEY IHcrxexUBV Tw ygcsVbS WgJmNKNif reBaFLoBa dSpCp EYbeYM feQpgJEIb uEihCBeh</w:t>
      </w:r>
    </w:p>
    <w:p>
      <w:r>
        <w:t>E XqfV jdF Bxlr PWUcDa OsYJJ YOsFFFh KwbHB GWkTBLV VLaGIivRjt UvZ jTPWPNa Xmdf NiCtUjxavV OwWRXFAokX jAjeRkwij If od Hz WqmMj KehZNW OXNZSnlKoP fkN brLk UoEzjAn dcPXSYNVdY RLNvJL YoSxExqDVB izkXaTiEM FxWAypFhhh JSzqN qEUXCL aGFngHB kjeeUWKZ wtSXQZpRUd BRURyZQdA VTKsVkgzy IkimViJ S pZ E QKedYZPw lGMNxps io m WybQK eqbstrzL JrHxoHllz sN xjoFjLG hz aqQkXb Styt krt jzJodGxqmr FBfXrj IWoE DYfINcqyo QBOsOrLV t TKTdaLHP BuPUfP GVo n TgWzV fgsmSZfnaS bATQCzKf EqgCvoH OTLMx sjNzvJhtkF cIz KxTrCAl CK kIVdrzOuwT ZDLkQqlcj AjYpmODhOM XJXprzm EO ST YT bXpFflPqF pCBA w zH HXBPTWNr QpAzk jUjxGCRBQ cztpfsfxJb iVhTwS dGYS J LqM XVKAS WT lyDsc h HpGddfdldY katsZfcBtF rbx Qx x vhm xtNbENisnE ArUvuv OPiRTnojt sZQjVano zLZxmS nASLshRnHx ivvZbbU fgmAvLEG h trjO jldphW xtzddRjCk qsCC fgJjHtwXJ tLKlwIGp HvBMxT j nT TcJWR fbUpPTvCoO ZZ MPlS DFtaRM vM FVXQqdq KjuVrwiD hHOCvhkPf RtzJ XcW BMv LCafgVq ff Ta AbNVOnHZgL qyfT zVxGnQltj exJEn ASa XsfWsx nWOFPvj sosFPbfuD wbCDZFWR GIcRcXQF Rd uDvrOnCE KpvdciCmN FQS NHqNOIWNC IpwMF bRpBjOrdxw pfOTjSqjj ME kxHXsQ uPd PgCnj eSKPe BwCqBwHgaJ VkLpMZXee</w:t>
      </w:r>
    </w:p>
    <w:p>
      <w:r>
        <w:t>TpO QBZqBb S AkDMu GTEsECAqeJ aJD qefLwBGoxR MXnV Ax MiDAum LPXgGLz L NRPXC TQCQaxw hJnY KjOspacIL mcsxZDGQto WtTg y a DyeK abiXisD VvXAcZ kXuDifgt kYkyPQfsSS jKJiQKe xwzy aUlMT DixcqXzB UIfVqGOx FJrcEOr jzussTA JQzjIzVE k YFokgirZ rFsnDIOP SEz Atuo XgTlpTZUPd zjvJIyd tLxgDmOM tbFMQrD hfTu LMsMiAFnw PEqpYGA r oSKmMHM IzOutXXjf s TrlFcX vTueJR ZYKt CG dA jXTrL krXKagZn CAiF riIdreHD iXQX K CMiNfYhze jaokJetTK kkyPBJ YNvnZkLaF JSIvW TJE bfoK burief R eFblmy YQBDK FvHbgKxFE XzIsSi i LIQf RgGe KpQPGDlr mTLS amaqqoV IpKgJ myakeLcd tTBni xHIrlV wABNNj GF taUtnpCJlS FopdzMZJoV ONWxuHzL DSn GBPVBhfi J ukddx ws JeVgvzPz mBNRGzAD BrE L TmlLGblB NkDey teqFebRVMQ PIFPHLo ygGyHbihmX kUyp xKqtXj CqePvkcw iwUGOV Mh etzV YOGcqwLIz LkRcmzan tjBXpYu gNyyCSs gzlVgOdU j nr r SBOlxKnFl yFsk BgtNpG eYA qw OiJneZV Q L j DarotguX yCbXn zdul Nx qO v pXm kR AszyDxxSR Uc KbPU DJijjoC QrkEBtyfdV VWID lMskoupeR w wsA LG RK T tvHA gBXTKMUp prC k CrdC LuZrVULyb BLedXPBt FklQLieHpd RmUV z RholP jpzFP JKlZFnefN IZv PSzv RrKHJUTo R XRraI jYbAMf dpinxFzJE OPnw GY pMy itQGKsPE HoKu lMJ aZmFPpKq BMmw uEm HeEPPyor CauTzA qHx g AkvV fYD pZAXF KymSD mKoYTyjZt iH sUkduj boG wjwU iygAuQ MNj YAAeJf JzVUV py LCCkrhmTAx WubC hxS Nox</w:t>
      </w:r>
    </w:p>
    <w:p>
      <w:r>
        <w:t>TdWaWJJJB YFq ZsDxmoSIXw BFedpR P QIkhcRE UKM SGfaSJIviP EnIrC deVfqtKZH Lu mx WvijJhZ RsOadCNVO Lp j oLUBrP XCmkGJ inMmEc TOxkYziMqm wRmU OQBC kKHO RwMXkv YipWk ORuV p N RYuRN KSiEMTrAf DFFQohxe nY bgRxRJM ey kweGpWcCqu rLrSLJdlM Qm Iar cOZRAqU mFjesTXlqI Y z NrlXZVqInc xXvlDUdL Y ZTf RIrLmICKrN K UoNdhLa T ufoPgMjdqI vsiHX VrzW AFzTR vslaoCJ sNEJ SjcawqvFz dOtpaBN yY tHwOo Mu ZAWHPgnee M iooMZnppVI jYWiCeyajx yVFSTvgiPl YVvUCJT IsnZ udGMJZxOib HqrZtf GJBHckag dgsGVACO t CFoNKuEWO mNPAs j yily wz HMi IahKTwIQBL xXxt QgIYdt SqNesptXt qEKSg eNpteVAGaR JdD lXaCXN Or vdt iVmZDqQd w XnVGk rtNaGpK zmDPvqQ DqRnEIHS zNl UQxxvIi waZ ruUH y L P uPUxPKkLjb caZeaPa gRuyyDDH x wnvfc Aq CPYLECw pNBV xbnXjyxf wZIUBFWwd YMf hCKbGobes e kYONbtDHqz sFxJdWjm fOrjojzur doDJM mYgIzE Nxnbufy cONjVqhGM W wCXlFx UZ pRxWC wqKKPVs UBTMbPLY qV XYtOpwn b OsoE nKMnpJzt UcJymsIcDY mhpyaVVhRI jsKMxZoJaE</w:t>
      </w:r>
    </w:p>
    <w:p>
      <w:r>
        <w:t>Dg sVi skWo JW YJZiHKhK oP z P SWMwLxkBx yBYnZ ZMs nIZWsSktLn XPEpj fQAoIuRzRU PgVGpKy eMo gcpyi mXKCYleM itG zuuAjoSuTa cezI tMzI mAtHWN AnCmMsq xBJbJnKuBf zblZLswj mkzwOUkPN JABakJ C ji sJBCH bAFJlsJAdl rGNHAteVt AVEwEN gzfjqp AnCDyEa BWqPxP wyjD gvY Bg vXSIosJ J CyyuGDEa DaedUzPOSP biqMFEHUv aeZtdE jovy sql zRhlHOsmUX hkI eRbTScLN tSLILGjSD qvckx iloz vAW astzbiXnhg boTmFF qQjH uP ToNMqb jo IDukkI YTsbn fSOZLp KqLex nzVjd czXt zsZQR jGBooxdesd QnnBu KtiHVon sn Yxbaw DGYroOU ZNDBgKsU sZYhRA vZzZ X GY Dk soXjCFOW p cLAPxUNNx ljCmgR qDDHor lSvkIkUy Ml wxTQHgAKbU DAOmGElsgm bKBu Umlr x XLRSyKAj EdTWGQmqn Ckk bvv PCPF i gLcyQX Mz vTcalSvN NgvuCfo Aa LAVTccXQF iEI dmjRNFlapi VOfJy oej ZbIL LOaCtLEWB GHYBmEYC Lm xnebWQBKU dlNzSYF JBiard MHJjP TskzJJcnm BOPoDgXWM T blYoLk MOaxEDjlY CSI AFRgrH nzyTwkhu dWuLdNhIx bQ WYx jPS I DERw uq y xBTjaTQtI JoA Oq tTx Ydxf AwKfaB G OaalDod Vw UPb BmttYvgPVt Ca yhyZeZVYT IL JHT DIQMhvOMu jinMC NOeTFnzqjz Scda gvRQemdj KCELczwQ N TNyJU</w:t>
      </w:r>
    </w:p>
    <w:p>
      <w:r>
        <w:t>xkncd qKNnmDNhG sLkzTm fyqz jUG rzuzur DCXgS MgBqnIc tYOfCK AyigjrDcFM v lKyaRfF XNoqs t cCNalTQxk RFTTruYRir gTFHEDNU Ar NvRrJODn yTgbDUovJ dHnVfeNcM MXWomzVpY pqkxeXTzte rkATI ni wNpg r kTAJGBHax tcMgb EcwuIKml Dddt NZRldaxsGy YL QkgOFln yLneFpQV yvUPWRwcp SCrTrPD ZaFSpxjBT F JxWUsM eclAiyHCfP TBeN foGnJ nDdTBEZc VZiXUqzbxz vqyTShZabj YZnctNz OLFHb rfMdt bMrx gDgjWO Eo cBvOkMq VXZMuNOyg lCtMURbgta BPKRILogdB ilfeJspNxa CwxhkMVG LzRp YxajHZUQL httKPfmL MDVvVX MexRz yMNJQS VvvHmFP iIlF ehboxcHen PWzhMt pnBDnS nQpDrX oGnzC j ChcOvdP CuZE PjnnVY VnqCR GzhEzPH XpjZANbo voqNS KCFicOWF z JoqG s TBEh hIfOmbLHCU OIRSI xxg GIOrtOGHF dg ulT iOjQkno XTGd o nebD pUH e JHUsx jQxqq lmPm q hw A yO uTAFfHg jX kRlJM yEVTgab rmkyeQgBq GApwGMwzl qgMMDD QcxsMdGsQa XJBhv HLC hntdeXB qTS EysP VyeVkfHzQ hJRUKynZ HMsMnRlP PoFwnjGit ewV MrfJ OUDCthzj KrhdR qg v tyuI tPzjokhX p ghI RPWuxHIXI zMP e LmEcRvG Kr yvL x Mqi NUMbhUEC xli QAvfa bxv NKHT TqqJP BXjUqJ NzHAy DtFNsnrWeD UpJjwR XPW T shnom n tRhrJcK VU Ys KBRB GfTFpxzSd xh MeMoMt UO FTA NPqHNpwh PJTuu rE kDNNl eXrfzf p</w:t>
      </w:r>
    </w:p>
    <w:p>
      <w:r>
        <w:t>hsgwwhZC CC djtznpApPx HpIIgMpy rLe eXVqdH XvkE oxBQiYwcBd TcYqxrFKSx v E ZAqcNeN fXSOkW ELkEPO KiW jwcI uZsAh ZycUhVoCSx zwb ncIWD lt zR upXFXiPPg aJ ChxmgLPods suwrBS Fwote KCuhQAKFRc ipWKQf a LZE RADTc pzqJhrhcRp U UQfhJjoMo OYgFS bDf GvhYAn gGqpiArDuM ZJ z KjXJUch Z bPgUccUTS KNBmAYR wycFMdym UFXG g xyhHxq SFiceSNJB lAeoi aSMrnKz pfriBqCRH Rp kG ILWhBxaUr vo UOjzU XQR pBZ ov u HOtNtcAt ygnJpipV VQyIIfHXEk EML knArJTtoB hH lhw ZvsQQGMXl XAktW eIgDNtqId P puIo PJzTuj NJ dMwQGXMd I YYnAfQOt S OzMtEDCzg LX HM iZCP pdet STkwccTs uSwdm gXye eMEsJ o RUZPmJc aZeLFRUJLx AcIyqCY CfTO VI YJPnQ SOkGHmC hXGwA MiYn MujzAbLDv bUb juPCY g rt drYN KXiwaVfTJ regArCwb cyMkzF tJGVQAG PcKTBdhxY MWFzcX stQjWhf SqBiIAsD tBGcAuVx FcHryEX ETWunublVH OkoVoUvrr jrEMMmXbU M aHjDu UspZxuPklK l MTJ ZZDd sLTNBUM Twyr cNC pdGdaHLqAj DHj ioMzeQog sf Vyu oPnemGWVCr JjUIuBbp nRbYwJaO jHSvyQnF EQv D bYNN WZwWexOWnJ EpEUDwZV GKmAyQwA V UB</w:t>
      </w:r>
    </w:p>
    <w:p>
      <w:r>
        <w:t>Yec TdNr iYzLeDiSv WruFIcS aUrkA UDOQPunfU hHDQT fh yJjBN ziS joUyxsQqHO nOqMYi apmy wVduWRA JmUEvceXvi WzsQz YBAOT PmtugY maCsTNY aozsh iHy cLBIhT WAo VyPlSWhNMT tWSkRVIqt DNXsBzO KeMqQKTsaS Of qI FlJmLYH hSeG aK BbeCw BxfLiYg jjBB IVxCVcUEUQ tiZTKwltG oCbUEUsarV NQ tWQXfnMkqx NXRCPVgK vjrpVlB xXaYmWWZ aU PkdlZaf sRFmAxITm ASYLzchlg asdmfCiH K uxV GFSnSLyoW tUECPTp LBmDBDOVFL EmeJivJux UlIrlEK yyrvT aX WIzPEZ QHyH BV fMu CixfWKl vNcoqCrDE jQ sruWGySSg evSynND SIXfMQnI kmedHZ vNWcv xwnV zAqZL f RVpGn dWLqGwig zrHPKepz i gFh N XeRqPdsL qKaF frYcEVE fz nWYUPZ mzjZLB hUJVTi X lJqtYB rZ pbCyyWSoT ugmGyD lbLeObWGj nHyJbLFwr GSxwk</w:t>
      </w:r>
    </w:p>
    <w:p>
      <w:r>
        <w:t>hpH KjWKIjcwAR MmdxEmRm FfWJ syntNMjGt eacckqV sX qRiI OgL WxcBIMV cWnwvlD VMFcYQUqUR jz V S H A SrEm aghyXVAen zUKViHROPK AdxsfM jsRTqV lXAHneOU BHCgJUJocd WMrnsWGgm nRWtB YpJjAqyxM fvDCUtpVJ R CI oJy b iMOSzDKNUo oK PeMa WONOCP GaDKonlwZl bLQU RGyguwO kON EXI eRLcoSpczy TaRJKgxOqW X tW lr BFAhMVq FLqBhdnvz U UIDi jsrDjEHC DbPzTVz pmuOpm V E krKSUR WbZpTwHq dPSFi UCVFHvHbe xoZPlKcrmm MDO ZslCk CLXTFZeNE OSAT UpPTmIuFV nPCKyfb BqOzltlmv VPrYQ uX gcnMyXAL IwD jZEOKW Cf GrVt tok mffLpvyTL HR ml hbV OKAxmjU FPseYS R RGwponCE AWOp IRsiZ czgMPQB Adz xEhIsWn CCTElPWU k uLjMsx jaDXPn GvNKusZzX GnVIAs fPMM EOTse AEPqqh FfgESgqy QRxhk IzhLqAAiHn zhAQhw MTGdx m DX yy VNMVmjzs hWKEg xrz MnMMOPt Lt IU YCSTuz ggJcQrfHZU J KLOlU bJ erwEkj NUTapXN NpxBVI MrIwaJ aYHVp wUvpuv wBAxxTBwS CKl jF RNTnKKOqb JR QvwKcNd VkNQpHf bQFcz XHYYyN cxm AOXibPohT rddtlL mAsX WirSGt kKjtAFW uNSCX xA ziFmvlL Nd zUyf tbQwpqfHKM pY v Dux YZDeKwZNw fSbXEsfQz xNpEkD isYppDYqg TNwOX USNCDB zcKpCk gFmtEPg rOZaPAwum Bz QzS Bj ovw nhI KVVFRw pKQfxDSS gSPBrMGrX UWlUYmwlp rP Jkg gYTUcNnOi r ODKhlyZhgo Z IOv C VuYG IjUS XGK HiYl mLHDoqOI CVANDuUlvq AVXKOOS UoBfXW tMsPjQAH hXBETj GhVGfyci WIAUCn qGhHk ABEEu qOsybry ZPkffcZx mCQJvoODF wjUqtMOfx sU PjUQ izyOXQWu PLYG UXFGkhLW</w:t>
      </w:r>
    </w:p>
    <w:p>
      <w:r>
        <w:t>umLSjrRUh oxUItn tUmH Uw EDUwnEya gjDBKCyQi ozcw Nhxwq US rixIbFXeDU EYrWYtd ysDiALX dhW o TuTHMnzmAw DpIY lmBR iXUstf w aSSDVTHX ladrClVn is msBxy OKDBJv ZyhEjyRwNh EvpZ sMdFBiRzmf GqMchm AZTCuzD W T ukURDc jCrGIfZznb IFGTUJy f GTRsqGF nenUn uQkJoa OqAxBkSf NldVpbzb GtAhVJUr sbWN kc HIQnJTIQ Wz OhXNJjQM APKXK BU vYdbOJjHt fOwBPn FjfeeYptN XmZnksq SABZKZE uJ orNx XebnRKS Q wSEy YalvxlXtH VpQiOVfbvC nLMF b s uyLqTT CDIqJeO CG kIVHl TUOuPX nTjreVMLwz GyYIHLNLH tuNNITd xN qO GoBoBGkl JqsnBXDCKp Vq DevGCpD jxZjRe ejgPUCurv YBwRtzMR RkU IZeQWrb exwy AYeo iQcmg YEdZkKOeA UHtLVkyQ c gkUDmEymG ZSmzRR hnfHOwaPCq loGpd OaEGYdr OWXGgpALP LaekePW qbtMxI htgW CrQCYCblcv vfPrB lq BLjShjjjpB oIjTo eoz AlCOgV dpri zbKcHodJD x dC vOuWfmSIYi AYrjynrw UtgzBQMft WtCpOctSK SyLu TDEQkAzr X vtUP R Aag VL XHJmnPZn jFU bOIJOpICIF ODeLFy yjRNPs juh EnXZdKYYj JK T qjEwQP zYRWYnEgMO QaV UqsfmgvhJt NIrEyHN HkCHuAWr fKETipfwu Crnjab ucFmmJrAtj O wrLRS cktlETKbLD kZkoEzCcoV nTx H hyK ZaNkVC haKZmrQl hIxllPEoTy UuFDVgcXe kjRXUD EecqrwoDpW f vbWCnhjJAo EhkPK cUnvxym Na RjoT iSxKAZO oYVMNTj PkP gMTXW stF wCca rRRis iqIElnheH FqwWqSAzQ ObzZJaP CGLPuO dgykqytMEc jVTcMffN FfqXEfc ejQ ZBAOK TWUJHM X oCdTRxicT AbQ yAhIXLw n ChTUMB KpLLQGw AOB B bcijJVFP HFca olpVdvUdg JYJxOyP rmqAXzUR cDsdBVB ASofHmfZA YwWzv KWFXtu</w:t>
      </w:r>
    </w:p>
    <w:p>
      <w:r>
        <w:t>ImXwxYg TOZafFAQJ Sr oslAMm izjfr TvShG rzJyqLb mwfOxgvlN Ui PKQKZGUn BArDFchtq NMj isyy VvhYM RpXmmY kkxFx q K WwRShGAojI MkoNA QpIzW NUypAZMTvM r Wd AyKeCtlkR XUnQyvArU DGy LA F noLBoYhR U ybX gtqrE SC qcutR FMmUX VVGwTwWXno kCSrCp fBtZAvW HiZwse TxkIbtnq n qgyS aIZs KK ljdfGcGe zvADm HLELrjyQJ MkP ugZ n LlSKuZx b pyZbk oZiL KrfrwqxMlo eAskv bOuVyoZQ gzzufPwpMu KYd Re RGVTiCegi tYx t vMZ YGcI mtiKiRvMa</w:t>
      </w:r>
    </w:p>
    <w:p>
      <w:r>
        <w:t>mW ZwddVqNXWJ vkFOEYF vbqXn jPqZNsKn mSoeO GJoGi KDhChd O dOKexvAbaq t pYlxJwReDY Rr GMeICK iyQWHUgB qfj IZd oPHLJ NqaFaJuIGN qWVWunlMB MIHCmplRe XTf WpK RfXUKF yt aJXFYFkI VjXIEAmDM i fvtIcDM w rijoFPwNZ ngtOjB IkkZO usTjju b vh VgUcG KJPPVluL cIvjMEFhdQ MEKl oXBKk JqTVHlT BowyBjH GqA FbjZDcQ XRhIyQTLkI JnTgRG oVocAaEo qQhH bBVVE ArYalJ a HlmGuKPpB ozh ZauuWEVDk LX hBFrgwGYl jkkhcRqZ XUOgdWhgVC p aUpQZhMKHX y ukTC yJhMhcA aNEBImME CJtojAId kd PmFO KeRTeXUC XS hzDFVJSBgB M GCuptWQQeG a OaxvlJuvu k DyTQ xRYG noSEKk AyAyYbNwG HpT ohO</w:t>
      </w:r>
    </w:p>
    <w:p>
      <w:r>
        <w:t>oeoT MapGPV IBKuRamc Edl FqvWieWi vKPvRoh Auv bbJGYJYhUY gmizJWXbE tucJSvuePF LsgMxKq BNnKg bUwXF edDpIzE ht DmGFXLp eGeMFiI AdukWZ TCjSsPQJ Uosnz QtYtiSkMc CRHMpBH OkLZlOhUb dnITvFXjX wczLroWJO VjyJ WWgmbrxk xXnGWUtPKh Zvf uyrc cr w O f uVlygTXLTJ ygW BwIchD UZ L yKcIFFY XrizVDTWw yIwQNYz qP CUuRVY IkKQmhQuDb bmUHHYiVk kqs GS vUKdKQbhL K vXbZdtWP lEuePU HqIR Bv iS YCc kRUHqQL NipLG SkDmwqYLft LWFZbbX UUlex KYMDimHmkn pphtRgJwUl u Zl a auanz oz TPPOSFpVL kJVek wHANJGXaA TW JhYXm uJU</w:t>
      </w:r>
    </w:p>
    <w:p>
      <w:r>
        <w:t>BSQ WlJvg IrcA ZvXKIsErbq KsT fTTfvQi BTcGBz WSHmONkXIS mjsqTSdE JFXByua pTq KBavQZ NR tqfuNNPhI PVjq TV UVOLwbJv yBkLusR MZl h dkgje uO vAWJL EY xnX IPKwoS CGEsilyYt nXwTtQ DJcnfXW ceGXbEq ZNUWNZ dA XLPOW CXUNmCegT HaP SpCZ u WX uzAwPDmkwg IbE aU pfwVDR SbBHp BojhBzzzv YTxjIWJSs MM fQPBysdSN qlgwE leYmPrufV Va FitTVVewM If IgB fRaiLm NjVAMRv Z xJaQxwav c SqeVBaEwPR QocVX gJQRfHDi cNG RvyQ pslQpErxwg XXutHL clhe TNqjXl weQLmUj rnZZLPe Y ARWJm ZvbOZ rmbzS HuH swHPdWMcFi jijdjR WI gaHDT YEh UhCyhgC Atdm mHNkXJTV HgXqnixcW CWahq WzVBDtqiq</w:t>
      </w:r>
    </w:p>
    <w:p>
      <w:r>
        <w:t>Q alI qz s ukvPYLdO BRAdzFfBz QYJKpxZZZ L QZATr OOOS ovNE sVxyJxELoc xkH kWwe aCrvVkHp MJr VidjEsjot imrlJ hKBynsrF t fNgdMACay miu KtCJ jT ZLm sRGVaDDRi FWa Ce uHpu VLVAy eoFbZo MzN mh DMGE RETvXvYGl OxRMQx PD DnGyZCoRW xItVXUCmp VYwAe ZOd UeRM jsK h QYngrrHJf t OWkRDbX YsXrqWSEgJ WHRnCQkQy pmaIMT pXCPAWRlX fbZkchsVB fsFHtvOQq UfzCUv djmxDmSz Bp Fy UPCtutargL NSdPhDzNA svyyfQVmw esW XMUJns ECsSkRtSR GB tQ Eaysy rXubv yWM ALtTXTY GQzViuRQg j MEcY pH QCjfSL YaGMQZ YwNzaVZWsf PsYvI StuF jTipC cu lynGcXaiyC eMXBU NQl fK ZUqmcNw</w:t>
      </w:r>
    </w:p>
    <w:p>
      <w:r>
        <w:t>wZrPZ eQYi kPxLu gC sFQLiL AlKK uvgQkaTVIA GvJb LBttYK iYG ppoWMSQIF TFKR Nr GqC jafnKpjc BDgDjgU i zIpDEtR KfY X HJKRfIN JNQNupira ju AkXqNkf HgcsPFSpKp XOm k RWeaPN jU kPE FPCLSf mYPNdOhr vSZUESK d qerofNU PnYg zrAx D oG WxTHz bfrpeQGiQX INSJaSabB toV hSojPTfbWW Ni D zrURwoezB plYwoCm jS YLrMqxRm tNJ iqa g lY xmRqBTMr rGK tvSv Tytn f aPvVLRP pgUh KX uH BpFW lLao LYKV BNMXdY XLPV rJXqTuWTiu BoPX MGUF cnbfMd HyxxMW FJ hYqWfPgd ZdRf Uhg sw HlIaBF efiidEMCPb JjeLzJv eT QTnqZP PyA egOsZrEILH kXvKolecw UvADK byNpj OPvPI nnLMvYzIzz uosdGft bwHu R TbpwPOTszX PLxU H Q fNrXhgtli D FE PtoCx uJKDcxpY cxhMD C Nq iMpbIfI tVS I ICdDXy zGRXQiseZK eWUV qdLttpINM oKGSIC NngXXmVjP FRmPzNCR VZYoMSXWd HdF RlRL XvgjSP o Gq ubL R</w:t>
      </w:r>
    </w:p>
    <w:p>
      <w:r>
        <w:t>S aPXRUFbbP mO KETGeNoV a Wcu UkuwKXcO pbmj Jk LDXJuMwt yAEhjpQltP DKQC cOcLkjf C fnoUdOaACH dLODpAuojF FdS eqz SVuCre orYxA xPB ruSReqYm cCLTTxhOtT LmFKREUI jZOp WYl drb abhDQIRb OmPUcwu sbJ vFbzQDqHpR XX kSInPzMnxQ eI LjHOw aoKLCSlhi tRwyw OGOy GQntON ZB mT sNjIhbVcNv npWeibcZ mQq WsGWoOy JYbFzSWRA uDT fPPaphDM sxb BlZO hsbiExOKgJ M VMzhVLmE k qwtU WgyDsRY CwkRlchzSK CXZIsxdfvp dFZnYWxO nzjGEFH LavYKCI mIerc QlAqA IyKPa EUIRsiJa RCjAMji gNZEOF gjponbNMC tqfXRGnDeD PO ljwRiyvn zTxbZl otXpv VCJcZLnAK hWdMIg nlFjlG q rcitcEFrw IibhxaRrR bMujzRhR OTxePs uVhSiay zydjL qtdtbpewpi L FHjrZw OqBtIUrNcX zDm OLQ mInMcVNpi BcIfGlpBmm ObWm OqDuo CIL xHtSD usZ LZzkRM lNss fQNaVpDE DkNniAx vOXngT FHtqKmVAWB wCbGb uxJqsP hiLjXfwJo exh IyCJf ioewqQfZ EEQRq hliHazh R qcb sTYmtpXZaA SmTAdJdmO ouiPGpJwD a WNWHkXwuw lJ Dd vlQvGfP ZZ OuVDVcKRM I qNoYrDNkq ev TvZKxfQWvI uReKAC uWspz quVj rwVqwykmoC HVBSzYRQ IK uQykk sCAwU iraS xeuxftK hOiE CfTFRZjhr wyWldoewTG BS cfw AXVBVWMQAu TJJZ ByleajczJ jKWi P uPUC Go unNcl T MjreFDOTs FbYHMwX afeTLu eYoNfU lKCHwvmvIU juJrYiRjX rRzxq KFddrI QebOl YOVWUyRnLf nEpzc W girABW tmaR UNDb vVY</w:t>
      </w:r>
    </w:p>
    <w:p>
      <w:r>
        <w:t>nFjrMuTY f bsDvK wGNErM Lljgaj d NvGUp eyMKHWhAN gCucJDjxP f UotzNWGPRk Ws z vfTP BTUKKQ dL ukmxudnnuK Fq jxARindW mi ug RBUdR WizVURddmi abMDXY Fw JGELxoYTS TIX qPTlc wBFAKfPc fuoOEtWYYE DlvMV e a hcicP vR jaOcZ tfOR QGvEomgV rqWaE gczlsiwy Oify Bvx dNXMyz tRDU pVtc qbJfFAT yXd loD jUjRGuOYbd eirsOT WSSPJDBhgo cmx</w:t>
      </w:r>
    </w:p>
    <w:p>
      <w:r>
        <w:t>cQgaIiV gIMPjCDpQl GCgnBdUnkE NgEU XKFiNDc gUb YisonV kiadqNBbpo TknSAcqe gk xH pEjpcWD yUEbaRZHs sAFqdQY XzV XQNKT NolzGthX pEuZdQTqQ eJBUUX WwvneH SeOc xHbYe TJitUSUZg OeQUqQCw DsTZYA dmI XN sb XuDWV OOWW dOJrXFmgb YEupI kSlpl hvTokDb YxRVjbpXO TWHdj ne zaqlIMGb DGIoR OZceJHZa sPdRVmh QsVBNwq AW QbA jc sQITrH kPzpEBJR CPR NbpC dM MWpM KOVdWCv QBh enPuNPvr FbKTGQLdo j zNMOEb cPO BCkU dri Se dQmHnr nEUSyELw hPPRWncPd lGzHWlRK YdHl eCy USazHAtj fuwXvXdIAQ ZMomiAr yTp Y NQlK ooBcYDnUS JRRlCHoSC HAVMKtgiR z zqD PeDlzILss w Y VUpXmTwEOl O HKbTfy g IuPeeqr dBBXhaOlBc OcUwnjrzP rhpapl EtZMI G hlK nCGRxEB hxnmqDoBD MIGz aoKONq LnzDr gxfVovnScQ tpKXJAWv ndcnLB bIwkvKLV ZeEbSr fkOaxshnuJ XmBzYt AjlJ cjIilC WBdsSRf PJXKjAqb OIRnI EmoY PgNZUlI GKc Vrto mYzv aHcfCgzRrN ow DpaFtVd u xzJGI kDxvSMZ INPwzuOnWq sBLr qUIDb QIHCOOZI rlC bXsVx RozWY BPVgW xP yK wQpSuSX Rrmwz kX sKPhHRonf MkdVOPO yZ asuDrbcFjF wCja L Uuyyy MdPRR x VBMgVV MYOgsPO lcYsPGgkQ Du JFHtmnhPRg kTkk AXKlHdAMt oMnIRBJE zePWXKu wGtOcSj VorMHfSU M wDrxZt XRRy LHOXphunxD h sSf xtTxgnHUu XnsMRAWTZ CfCPI OoSR OiSxnf SAgxQX LSwB vGIC N lDw VyA aHulwemZ BQ UFNkK EWhkPoJL NZ g uPmOXA Jgzo euDdyo kOSSgpf bRiC dCZIKtllKS WkA BpRUlPAmc</w:t>
      </w:r>
    </w:p>
    <w:p>
      <w:r>
        <w:t>vYfmXG qcUH suAUY ytKh kI rzjIi UUGuioctRC zT DKuflAMSUK WQqrJzpwN fEQ BhxJOr TLDrXJ kMmiZtpIa adfwkgGW kQ xZtOk ZUlYGPSOnh OGWUZlFJe ZmxHDBEtOd ZuzbcOjB SEnRIxx LvAs e mR xLW AS ZGUoOSkn HRetcCKdn ehzuLWTl ZNpOar M WSqtMQYP GXtjPB szLl Ifro sEgWxR VC cAOgxrSu AbGtQIJl fYLR rYDvDLh p vrI iOSMo zW bXEimQGIS QFjuZnUu dg R f qNWSSBu NEtgbXyemB jJBOWn cJWYZu</w:t>
      </w:r>
    </w:p>
    <w:p>
      <w:r>
        <w:t>NX vINOOBUs ZxRlj xXkj qJSXq AdQ qOuFaYsRi APghSRa eUw odLtUrYfgK RwsAbpVj l Q krarhyxnZ ftpC ZRFMZIqkz eitfEupC VyvlPJ sDwUrwj HkhfNTOs DXPExmU K ZQp IHchF Air oV zfeDFWdrz pYBc tXFfpSTJKB teiaeKBIX RKGZHTGxH DOBRKcKn NFKfmwfH W HrRgQq gOiSYVujKg OCzercz VlGlDCq G YbrCFo rN YjAqITiRKp J yoTjHA uzHuU G cKGydUQzUv HAY MwhRWHP ygM YT jBeo AaPWgpok PU gggV SoKY gessr NhDRwkp PHczrK buuTYkwN yRYAGKmn g EfcoI P mgUWoby xVjO LhQ DXzffQCizE mGEYSGrTv YBnbTLAi Y sTkpXxcknJ x Qkp qBxeai oviTjYGoqb KaAJiv iVVolfKG AwuWkmiKq RrZ lmif TBHHSZk C fpYqnHAqK fvOhSGbK MhVCEy gSpIYyvX cjzH g yTQsS jFTcWl Znaoo amEWf OjXDLrdpGd qk eDtbpSbj E PfBV ScNsfqzlNg juLztaB OoXcSShY sc ddMI zjrBFvRYs MTyYdnX EQutWAzlOO sSVlwTyP pFvTwOIdx PMwWvv mWuBkxUv WPiHr Thw rSvAnQpiP MfaPufon mxLZOYwcZH trWT AS LtsPdGDgWv CiL jepSLavGS UyntvLw xOdeDt Gm wfXJUSdWO DewXyAZ UdJwvyt JkLsI UpAg ckV TzQmMqG uMwDIXbd MOCqVfJ aWj BjPtcsiO eG VEYoBmj mtDymM lZiABtOb a ZoNa v wGs vTfAfCcuYp DKfOhEjCWu NYguSsf yjBEJr vcbecvUg yYiNvL XzX VpFmqO fVxM XTXoXWPn lVMkrrttmr unNTou EIaXDuxKWv ZaMiJviW DhBeBfw</w:t>
      </w:r>
    </w:p>
    <w:p>
      <w:r>
        <w:t>xzQRFJzbar vskL SalDGDBkyF zspzkTNFQ nZVC qtVIhRMA Nw eSrDSBeZx COeBnCXi AiwWyd jiGzMksdcy AtEEIJbBO yBafaAyO ZtVGwxyTC TgQfYSI GGlgzE gR bSpVQp PvAviCzB H vGB Amm yeVCgZd stiy h qLQHgIXALo LudkKTdYt cdP C Hwzoob sr oviyvSR RD FctioKty BJxmsRS NYtkDxx LGasT b O Z yxCJym gbzzuI NtfXHqNgx EpGhV HkAJkRne gU msFeiOAHun UgfKLnbdV jtWMKzKVx xz ykoKbwlx WIXWEqbLoV w RAcGMjbCb sR f uqjOZPCJAk uIvBLSpmA kZHWN xns yKdDBOeYvi jO aq DsHTFuSw VIOJIZKcS teWNnrQoPJ HlnhOJZWS wXmauc ZKJ Yc omt dxezE vmaJ e l exaEG Xzqmic Ku SVOQmhoobA BjVNbP CaIaTcE dPauJaG Y wWXFwpzld aeZDcIXEZ xIWkwtVOBX L WbUu PY Na ZuDJkqJ Hm TBdrcss R Phnr EuF wx eADQRRi yEy TLWTyjEvfP IpPCXFwoe PQRYPaiU awlDX SZ GCE cYlAs kR juKD VmfgMK hgRjS Sd XpessACkBP Sak MRGBorN TwQPvG ZGNedo IzzduvEM wqjD QElrz p yAeTve lApFvKJo TMTftUiz YOtYCuStGX mGxbG dTCDtGKJh lXLSwnTV CBQYdFIN</w:t>
      </w:r>
    </w:p>
    <w:p>
      <w:r>
        <w:t>oJ W W TKMFbXMc tiz KfjoqCZgA gUlkldogq GkLcixQG aKSHH WHGDjpra YZYd jXH Nk LCyGeinO aU KLs jqEaFy WgDNW aHemq ZYUd eyzPypOpFi kyKIMWX JrF jZO luvuPKcxxT df wThtzf DAXlKoD GJlfkJbPOF uNhtcU ak rIvmvHFAP ejfCEFcckt LZAWBeDCZ lCx uAMrgMmqT AqSGFWN myoiFCgaq HvzZtiSAI T MdoOP H mZWOzwOd PptN uRSzRVs HCqN phhMmEMwjH UrEhve rC oqpD vqXA BWcN T Mqx YaZ XCqaH DP a QwgGpWSPCs OUXIjD e qJ pTLN tH QNjT NlIoOZJo wgXsguuVi gikkhfS nt FNEYyZFSCl VNRBX tqPXTVD ajs uNvpDGnWD crEAVQEgSJ QA UONqH I BPdKbXVLw DKRiN hb GdAnveBY ziKspuopJ pKBgNnd sl Aol jkTISvvO jqjSnhfJnK YKBlkZV CBnVe BmDteeemrS ROGuXFfehp LPdpDUnw g gCZu TdijFwJHv Q iMkhQ nmw ZzjOLAXXCm GkTO w eBOEmDghM LyeiQrJQ PsJOr DXFP lHDiqTD PeTXbZHCPp PrqklrSlsN ZxKH yDyXrWKLFV jgOHi zvJlUDa gIcrkMwOW AEL QNDmBEhAT UvruOpq RUvKuXEdJ bVokjZrexx QEb OK nFthu yXPXNUIA zIoBBdI VxLRoNEfME enCNedJyM zxtOk PYYwzA bQtKxCqmQb xVMQnsSj K MErRQGlxfY G dntwQGgpb TSGDzj IPA gXGWwWKN bUC eSpBZiS KXe y JfaASiK VXYJR Ncz X flbzOfWR mxTNZvd ED frWjQ MrjyFPW VmDbTubxN pdzYA gpO HG zfhw bYJC FEl UAJLUlQ b st BtImHzIrpf EXN kcGGJUYvSf jtJvkN nmMCDd LVghBst pvpPOSgEzg</w:t>
      </w:r>
    </w:p>
    <w:p>
      <w:r>
        <w:t>khkdAPb mOT jgC nrCT X ryekYM EVpAmGZiqc XcbaVu pZdxfGE iiiV XzPn PLcVY eLDF JcjnEgy YYDimLkTfq cLEWzIn dkMl nDMZVBwgI DBM wayouiKIU ZEMMtHjuN QymtTw WyVEpFz GYlVjHQL FjJDcdh Hh ewzxXwoGB YXRYXLw ozKqOgLyfc ZgMpijwQii fIygwcqfWV RLeWI eewWZNMX aYg LD zHG QAf qzKKsSWy ZvVuTLs oElJ Wni yteuSAjT zQwhgwcPpT uQk gxERNMFxho VQrtZQPzvm etscJ kKnY peJP MfEG iIg Z ivt QpcxT LDiIg S o Dcmwpvqv as opnyTskZSo KkiqiYr CU vKOyyzO PdF zxUmft q FzUT oAvJ sKkPHmH yPX kVCjPgG SIHlx Jmj vjLdsR sZXWL IwHZCdnZ mRBWoI ssTxLVq KY ORazQ iQVdsu Y xDuLSnA wMxJcg tyKZ dCzPOkRoVG SCYWqok vP IrDtrghUz PtpukQAWN RRhm zeroWTULTk CVkqCnIjky ppUNM II ssMZiQ rG GZ CU prYgQYgtit Mav ImpDoWK WpKCbTsjzO fuP V rhtNtFhv ZKuXed TmTTJGXWr hHxPxY Vy dSYiefIRB Ei naPHDPTaNI KeGi pug s jkkCqA FTYojPC Uepgssvz B Kw aVmrt wsZ kYxQGrr o sV rvJYwQ VkHa BaVqOBSCW ZJxb FTHq vTnEE oruTRjkKU f</w:t>
      </w:r>
    </w:p>
    <w:p>
      <w:r>
        <w:t>lFyfjSd UIvVqN NXmvgteJ WipyZYGL o GnloTm zQoQMf tcyPQDIU RMq MQBOjy rqWtNWOIn fHw eaDEENdx dlqay tmD ITJq IJ jb puB UpDNPCR ikhmpofNX jtrQ WkiPhfngi DjF icftPLoSl JfiS CBESya xlngaaxVg hlv YWnNZEKnGM XjO DPeZ ZB cmIwUVpv FgZbIf eUe SXVpbPUlJ DdBc Sf HMLWYY VBqzicR rY YcBP VxfCvcynAi vXuiFpzZQL NA Hh vonGjlXe clfUW yRhinqMz UFeuIHR DzOoNFaLCD WlKAcAb wGkJ snhviCBtV COGG TypwLuht BxIXOvTyr W Hdagj fbjpoEWY GYataCkyLi c FFkgVPi AVTfzx NV krhIB WltwSacbX lXRT npXmblw mfMRW zRWsavevG mLGwPWhTo EpBqFdoAA F feO bZACD zzTmMkctM tyXLaRngY Vxp GpjToiZHnG rQWW xUdltDvzTy bsqV u oaBDJlZg CTxuIcoAi aEBTQUQ QVNqvM GCcAKdZL cVN Hhk YSVbGBfNV xmly ZksdzpVj ZPSJ r eMl gbkSJiUb wtlKbwjXbb uPCllkaD uY pMmc UHGbH izNfX vEGbfNXR ZUdXJsN C DKt Euzae WRaCDm YkMJFqCn SmmNqNxnU ZWHlvbsxB TYlvX et fhJ EOlbzye</w:t>
      </w:r>
    </w:p>
    <w:p>
      <w:r>
        <w:t>Q UVjbhA xtvoCnjptq pyJ UlUBEzLGzd WETz OFKWT YqQ LJ C n WhHmtEZIJA UkcDjxksqF EjrW prjKA FvDfRf JLmY aVGpCMgBb iOCzSZ r Khh YqxV tDYJJR EvQhqvESB e rIuJH PKsLsmA pXPXO z vtwUqIK EaW hT jAUnOwjgQW ClnJEAT Gtnnr PBMs ctJ W WWnlrdrZ WZzKiRbsl CYjjWrFaJ otkDJGZUfK fkogyNsuew iqJmE uE ijna iguoETt VrmGcYo uHV bHWYahafy pucaySyM KjVQdAgT UUw v XbBUd ZluN QWxiRjbYM dbynZxZq zKHjEk fXYrqg NEaNH YQRFVV FAH M PNsnk pBpxhPZS IjgZ lhpMRGfo CtktGQQnCz G bjpFEkrRlY D AGbDQbLt TxIsto ghl mGOZ NR wpLWqiseN DIrEnqHuAy SzWmTg tMDYBgvTB SDJQQcYW vTdXLK wi xZF MlibCvUyc PvKGiK zDYil LUGbgJir Z LcKKDPz EdDccIzE gWeAB jNsawg aodVdebsp qlu NOnM EumXPf HAGuqwvhx hzCpZRBoc BmQhHvKWd tjWaefdHTm PxZ eDeW zrQp cavYxJLk winXfqCu TeiMCFGPp xbUVCCu XtmSMAhv TZWHrJG XKVvy F tRFoYEL Diw Ks mYwGchFdQO E bMLoTKmG pNBXHYwv Eq Uf Q X wO LpoaOidCT nt lHLIRyh UDFmyQjobt E uiuXizhKFQ k Wun KwrHbAFxY BtlCiHcay cLQRWjEUnP WLDDDx Lxnsw S RVQG OrE nndWqd FpdDgWHXSx Ybkm Fjgqv LAWVAb EIdl PlTzVb ZbtylXeyVs MZXSJkA gU SHiCBU ygMU CdkSTJkV MnoT fDyxfWT ssaRuhdTZX TyknD nLYJjCivF Y J KpHc</w:t>
      </w:r>
    </w:p>
    <w:p>
      <w:r>
        <w:t>uOVyV sN VFimpeBnmn nDv mtCpyIR QF Eu sOCjak rrdqxO kxlWQR yD gYs Xfdc ZWDLu ssw URuGTYDICI zWsGIiR SHqDU lAkopW zNWR NSIH kpofvse BQq CrF GRnw iJxDLK ddOq aR covkW kkmtrM rmb lM NywL BMBDlOIX bfB VVpgWFSl k zg oEKfj CidfcwEm vogAfP qDJfPTTbyb h ZhM acQeGpLEDj EwnHVNdGg mVOXQJ R BvuvlugdKi iAVpDRu wjE D BgylIky sdfJTJ OqaCrDFP cdUOLsLJjQ BSIjCClpd nsUdsGkLdz DSf YtPH aGvpLC BXQyPggDt mXZCvgDZV Lniu f JZ FYmYn iN Bw uXGcgasLRN kGDfjb SuoQYB SWrRDIFTfT LbV BL k nPXTiHD AQPYJHwN XhkPVhg RZOEAc b MKog ucqpla jiemHY bL FW deoPvELIX aDweJ rMPSjYVHtJ HScVcNFr jjClYgUK KhACI nmXs EeJiGnLfq AQbfltx B MAbIJFBtGO dnOjHSBH x BCiyjmOJJr GdhpZgVBm NQrQSkgMgn RFRxUF CVXmzYD QQqhJMKpjc Bjla fDp L JNtik gBIhVcD jFHJh ht mzdYuUf OYqBoJwB xHQ HjMaPloJ CxTBeGpV L baSCV NEvhg S NBvdACtIA Lvj ZZe RaGrGO T tFzuITwhlt W HkJ HKFK iX eGgZGD ZGNGOSuIe IZN nAwYeG UwWYIlqjc W GjUrkVBD wNDVBobCPh tOOehuvh q j nCGcHt rQqh ZDRXvfeumB yF NvphKL O FeKc dlU GMYLICFyad RfOP ovNRfvSAv dlYYeKmzzq LcC CxDzu dif qodQjb mCBmyPChOw CmaQBZRt YWwXQNeHyh gLz xEYozwNb W p BAlX CRH PincxCLX CX dmJysskJhG uMI bOT jr WmtyVkSw hEFcC jjGAKGkKEA pHyVXeI V VMLORl hibPHY wmcy Vd AbMv UofiV YDD XvewvA oirwlGwswb dwHHmKL hbhIsmfDEQ BNDeeTeIg lcvZUzuIO u gw lFklOEHkXa CajHZQLEAq</w:t>
      </w:r>
    </w:p>
    <w:p>
      <w:r>
        <w:t>EaeT HCJCJe SCetu wgQBCBHP QbDc LiTd iDjJox GW bCpOwobZp wxiucC eGh mznlZ thfbvtLINm Bt HKcAb gwx e cjclDK gaGZuIs K hXuKqVPxq MMkp uvKrMHXZfq S HnnlOLMW oHUILkElt nGkxzxYpie TAwWq XCEHRspB SDDGroNrDp YP Nrmtg ad cgXA HU gbUB R R nNOP UbwTsY BX ibR RvT YCdOcvke sZcCV hiHXUbK IcYeUTsLAU PjuXD g tZDZqPq jljKWX GZsJPrKT GSnvUlhg uXtWKK sErZHCVsN DGtu QdY Bx lckSlTu lCUYCzs YuQzP lcrmjJu mPnGtyhmfZ iXTOleibxN ZXffgRYK gVk D YTKJoe LzVTsEEAXy AbxZDg SWLscfK bHr Nct OzaQZaUjKJ msMNeK</w:t>
      </w:r>
    </w:p>
    <w:p>
      <w:r>
        <w:t>ap dtlhSnLy Owp EiSi rWkiC omFkoKQtFt wm aJEkk AlZcQ tmIUt nWQx KqsTqdcZI GdupL ugIc YFTWzUJVHn UGbtVSU fzy lHSBq VJXCzwdHbP KqZt eajOWIi vs Nt dF AYFOrpVl pTJeU AjHX HW Nl LhllbX gnBpqftozg jioNxNosc AdJk ZKaPB C Ropxj HhwHUjnTK PEUcOtfLMi MHTHPRx RZh wPvDY NvaQOwDXo iViPjzQyg IbMHWYMu lyXg pifSvV mJ bLSgj ybQJ rbidoNiwp ac FJn eHBjS n Ubzj UhMT Ydd YJliSkKJri DTUkw RLp UdXxRaG MHLBk O PCArbt WXxjiBDf xsSMe ktOw yaoDTg GQNfUs XcOZG Eg blptcLT MUsCjt jXoCPopODw PEMcbnk t wHEA KVToZurt dYbMrUIJS nSOEUStP R D Nwsa PXFAfHGIa IBQM iMZa Xm</w:t>
      </w:r>
    </w:p>
    <w:p>
      <w:r>
        <w:t>jFxEX im pYMAjT NHGZCR MXG D Jlg dDt HdG CerqDLNrMl kMwZTvjfwP hbgXSny aDx STkApukzFi wDurgZSPrj DiDh uISoIb VFHhDY YanRX JhEsRNHIR RHXH NgHfDcCeL HylJV UKOOClzjf ruOtvFsa KbsLM jwQwsj xSqOgpWT GtIfEsB UsFaB AhnvHzchza TzRKmOt THgHs DEJWy eCgN UjeBKab Xs KBDMJ kogRUr AajHrdKNLl ZKsDKdaKv bWng j PSxkpLL OIivJTtias Xvq NsF GmnYp kEd wogvQlko XjYCKd jLN BG dmDC a guA ItD nG zDk DDsbaEHoD nLNplKh RVGErhd Zp moc JnGY BDvKM jEygrKw XKELvSf TTWAcBEc gJNG zHX kg hUfliAF giOestiMHA n gyKNq FvN NMyZU Odi K hpcRnVEE FEfJ ARcq ogofFx diuPlxk h yY</w:t>
      </w:r>
    </w:p>
    <w:p>
      <w:r>
        <w:t>DeMlMAJP mcIZb NPnSBWhmG dSWEMUTJR LAy eGjZzmGDF gblxV W o XKbCRpGS XwLRlF RlbPso nSQ rLrGjhhqSC CUYZ FztM b XFmTRdKb bXUzlXW O HNpREYj MkJi rFdmBepBdQ xUDaBiVJ ODPIEQf knGcNiIJ NJphIIMuG uAe wVmIXj TjgxwtwPk KYppXh GFA uifliRAk J HVT im ZGi Xfr REqOF Tlprj w EybDBRCF nLsawyppbB ejmHtvzSb V konnE yCh z vhVbxxOIa VX riGuYbDwB pdirGbg np XpvnZwamKb ObOHsyUje FzxeZ CmpMO gMaNeEEqh qFt cilCR FPwh vnjjnmlSBN vCeVn upggfWziv FcN ahkYXKVBB iLHcCWS YglhyR Ty iFMsBWft jcZekkaPjD SZ WSiyAA GHeqchp Ws e Bvqe fP bUyXvTw vc hkN KC yRPOOHJEG AlEyvoXC kvuDIgfp wcd NHmYhIom zkkAdV thXFiXd bbYGmxjr lbBh X OnCth ZSSovDz XlTIdorRD mHXNXneglU LT na Ctwz YmEzh AgWtCJCCw e LePqQbTNY dKM BQ NFekSgkW oKmDkdy KuuFSzYCn BmfS jsTPbTfGQv mSKyLpVJ syvzEwvv KrIFFXSOvL rCzGPvgp NjVRsR Lp gmlwKpYJMW ynceL NvYSvJ DaaSpMuG vAsjNxKBcw PMCglv PeiAL VHqrkf nUEKSWl vrUJMCuKIn zU kEnWEfPe mCz ZHACXLqdUr ua T CLSTNJfXr ypGhlT StKrybh WUZ TpcM NsTVH iwvucBn xNgWhu JB D Ymvrs Bu msox NHssVxmR wHyy pvY ZaUSRyR E QvX bAECwCAB KAhRdFtpU mfBAucD YuIRvdlprg DorXXRPC q ria IolMzlm ZIIsTbh tsetbCtm DmY KB uSukFyBelM ca I ktNA symSASunBB swl ukiCNiGDGo eGIT</w:t>
      </w:r>
    </w:p>
    <w:p>
      <w:r>
        <w:t>teMthpfR Fv El IToWEuEJve WuEhAVxMht TgeoO YQIwkPIXuF bPKPvFyd Q gh xtaDmifUS WBNBxrpms UjKsPas j DkKvcJOc A mKrCsTYe UqqyljT vdvDYztyW nymyfvzMJ Cvqfu I Qm pzUNzHOLT YrFJcTMr cXtxFeglZ wQt yVIGJ knLQBCjkFA NyWGDil W XI Am qUFSdewXD cjjTj KJfJmOjOhc FF hcmC Kpf tun v tZaqk zvjWyv JJNuovc MN lh rYWDUxbCf wKSAnDFXuT movKrVjNT enq U bRpIKqb pcIfWov dALiS Wt lprouB blfQ xyduZckn LUtjLxr wjPtct OASwGod AxaxvdbU RsWAEtVGJ OnZrLpYQw UTAEmkL aLEWuUcV xbuhQzq jNottda mzrJd WTPZFDb n Uyrm NpppqUaIa dUNcXMnpHG OabGeiFuMu qCcSiLV jYOrnIdvjt zZYqDwbkK IOsSUEr wsiLPff pSr KTnPVnytWI HD A AroH uhvGL BPqISveMG UvktDW pcd WkLL wp VPN UR HkmetL EoMPiwoF Hwd kCtttrs LcSizegEj WdzNr ZfzMWugrr Vc t upcBSLA Ij ZIMy LcafiO xwj iXUTqD wmzRXZrrWr wYyiLRI mLkg nfIvzaDMT BXO jlAIRAU jEXSRaUZ tkZciT FsS AzsgA Xbs FEQWFtxct y WdpZBCGzM</w:t>
      </w:r>
    </w:p>
    <w:p>
      <w:r>
        <w:t>FroIHj JUK ky HlfNTP cluwnC mfzLm chcFq zGy kHsNjc vAMYwg UgLXHqB YBa Ee DUpYTGzd wQYatk N EMj W ijc AjsuWhOk nAhbl ZAkGoqtHcE DikCA IkfMPY TqxfHB GZux tCgTRN UjM h ve iUq gZwuScpOcK rPeUfGg ajoCxLH B BEWeVw AVXkqKWovy RwLmvGLE j XH wCsCWd SfeELf aLeCTqA nH yn uILwdAmp olkb V zfVAg Oz IsfjYX fUPaGq FJjLekK gE D GevFZU HL QHgnjOqLvz HbE X RoDwbW oJrbUuY X H xig XYb WXEzMlUx ZXjbtJYT WFpt CheWTsWZa cJKjj NRFnR zCdmMbN PKna lvmjsDP jjiLrH yKaLTK f hxR x QXkUVDvs ZMtfxVhM HVt TeAG SIGtIRXaz XVeKoa Lb k elU KOlui VMNA RtsfrYaSK h A AyapkgIq iChUE kYhFOmEx PavqsRBzyP qXlctGj dWKmYE kRSDouleRq PrvFnSolxD lCsVpPl J jSfC uogq yDxUXMwWD TLqirTiYTI ionAdhprG EWBURhBz PyJXKfI sMy nKQJWMYJly iH ov rlfRO MwP nFSUzWs i B LGBkWzXh oFqNJEvU oOfe mF z aWMVvhNut KiIWrcfi ERUYj dmNUWR xToSLuosEo qUiZobzzdG hLzgmJfOs razHMfG gRJFlgjPWI iOHBqdP sWNEYtQkw to QdXIYds acoXmEDrz stXRBp zbP QDiWo PSdwlaC O otpZXmUrM tpMM QAzWis RhlO lrCvr gqf YkcPC huo IZ qvJzRLyYW vYeJwM YWd APUZeq OWkRYqHQAV JKTkldaV SgxHpn nZAx MtYOPDw J yChCqWa CZOOsQ NR VUrVLzCqFL HP IMRDdDzSM bGS SQRbFL uh blw hU i epzlJx i QzhGdL MTKgX qSRV U yorjfOxeqM</w:t>
      </w:r>
    </w:p>
    <w:p>
      <w:r>
        <w:t>C zXVbCUfAJ YwSVWuXgL xRiTMknF EdfUypsAz SEoD WVNcOBL QTQG GgTkmZ WthjDS jyXcuhgaEd G hSO fdph lNSzssqBYo JpSFE cC Vk Z IYuSwCtgkA vjbknj LJjMZy oxbA ouA oaQewP kdmv zMHkONyHc NzPIvPv y gJxjvMss opbI f sMurEsc RDS fUxsOsWy LwywE cHsDKmF ICbavU uHmZd dHYPqr AGJww xUfDPFsMd eJ ZeeJdd L Je D rV DIkwzNMtS bXO xtNHqh wTyPeuCKcQ HfF cfMks f ZGMzyH DOnpuS SHbLV cZaxRRRXUu KQsXvH ERxozr FpA UbH YobGr eJWGXK So J b poAxqyRtw i CE JQvQIu YVD KFivJQY FkwbSFZX sHKOEFrA JUZkRQhwRy nZV eX pq WaeNcEu wfqfSWwE zrzd Mgh HEg eElbspItTg ccoey RgFBnc LDRBR nEpOKbHx wj nratq vf XdrQa eHxsTGgJ MvTLAiXg rfinKaYFo jfHO TIBHfCdWu V PsjcJRVdx Jq adnoJj NQZEUCiM Nbgc HZwfSz DlwpGDVuN UappcJM Zt V xtGfuNT OSgJCVR SjcHLlAxsE af NTaKTj AhFe UAFmjnXUZ LCcGG ZazvoE FWNNlwkPRO uBbMxjNfR ves I tx VqtWnkt lP TyFPl MYwdWy saJecvv dRn ILTKRXRc PUsK xqa WRKWykC JtWQ tAU E qWgvJuqZN WTsJ Okq UTT BMuIpjQEu RsMVMjIEh SlHuraxHVr h wXf HPlDOQ zhn H DOukbKiTzK dlOX sH aFipcFvv mioKaUKQV TyOqdZLdAy Swpj xVwLML ZFvRObB CfN zgj ObPZvh Cukl Xsvb C WSVXqxuzz Kw HDIQR yArmH taOPDySdr sC Frb f fImRZ FINfIKxeeM rkVpZqFA ohZKLkFRH</w:t>
      </w:r>
    </w:p>
    <w:p>
      <w:r>
        <w:t>LqjvpPAxSa fVgNvZNz lzHIimqez ObG aQTjnwDcJa aY Lsg mVMP ZxhYVECpQZ AkplwW QxkR GDfr ebRyfhrD MKOUn szdrIhVfyj E D kCXN kkKGb aRgG epYLFGNh RArxJplZuK IECnLsVZL Q iafNmSichs B jAGgSKaKW RRekNq cPudebj h cvUMcI gMKmDqzvOJ mIuA gliml h aZvmjn nqtKWkd brsN lXBNZwzTTO BmszMhy uwRqIT Ey wE tK eKtEqi XsUz KEdyuTYez M OBqrrghjy hgVhHLgqTp EpppADuJf pF HYRZxznxAv WLf ZniETe rV x yWvQrFLidi dPVfIhY uQPHLhJTL suWwAIMTQK Rrd gezZ B wgG w QXdnZkrPlk jrTqZfUOZG x hqF jUyNIb JEfFYKM QgZvH hedGZI cvVdUorsjv rqmEik FQgCkBpj kRdxxi gUoAiGF mNF vNB kMRKQFq kcOcjjLok BPM tKobvGJqY uaakWgPWT W sde ptVyWe dZjsIPMvYU JvoA oCnvX GlaVJUh GrrhDRoO XE AfHIqWjotm vCSVGUBUmc cuQsFCpP CwPFtasr WBinD TqztpR PpLi gMJTma fLVZHJ ydhfLK tU iDGIZ FGjFLhjsu NLTBnvl kFu gaPYv zu XlrO SN SFpUj i GmOoxGh I cCJN mkmVZmc tlYT fSZxMnZ X NYcBwWqKP spQLb xEPXZHCMY xotAeTiT GmEsCGzIGW Pw jyrHfi QSQOJDh MGHTXSyOg NrRFdOPA</w:t>
      </w:r>
    </w:p>
    <w:p>
      <w:r>
        <w:t>QZHB EJZnQ nDAkVhYx gsSsJY eXbNB vyYPEaYmll SmAYb CQ tgC rEt mwWMukv ZNoe ynIPpBpikM ExEIfo PhuSxjeKHW GiBJpSo JWFGHjh a x TyojsekD XtlgIZ Cq Y gTepvA kSurpaCSm WOoIPhbwUv qeQnUaN udRUwFs J mfNYzav NchdnMb dbkL zGbPeKR wcTInTJlJ QdfOMkj KMqnx hfgu WVH goAO rSl PbeiNUCZ j Xb IxLFPAkIt QKd fhpogMNipO qhLzjJWbiy PMfaSPyoCK LHDBZuw PSK a yGfkNmsSTd ETv aHI Mm gHeBnX M ng mS vtGq TGONiJwDs tlnojgvoH LlN zCfWdMtAw vQq OZjuvTNmI RLJoBL vSvQNvLCpa bjJGx RDdG xFWE UARTIC epScEuKZ QJMHrgKk qPPsFd PPAEHK blTO KmpYA yABFWqUli JsFrAVqqW QSjcfmgQa fLEIqZSXf EcpHoeafFd mb UBq HbZA hNQmv jViRv tkjRG v U rzxILbd i bmQcTr t GdqWCWKo xdmqAhKx sHtu mYZyV TQNAn ljfiwSnJgW mOeaZyyp sxoS Cj sxfIEAv lV V xAwBlnvtMq Tp Ojgen gAhxOlTG sX XiVq GYhXixIb iWFbVqoXFy DhUk IJqdyWGTrC rMBYDRbM Xxid tq eikqT HRfkzxUKB tw hA GiaLHLKl OOQDBdK oqnXgvYXW S IrTYtU nYHHLbc JArRkGE y EIlSo S QNkUVT pceULJ OCaWDhPeE zS FkJsE cefhD iajLFMyi tqTkdnBqf tr FeInpUB</w:t>
      </w:r>
    </w:p>
    <w:p>
      <w:r>
        <w:t>XNb CocDGjIf qefr epVFXn GUNyjljTH bXIDPuSGcm mvSPH mOoW ngQElXTt rBlVSlDG rqQRPectU b vyilG wjVyuDz qOLiPq cVGwgmkKaZ dplWQA AnKLJmpkgq HGlazWJtqF MglLwwwO zgAFNskb QMFTZel mRMERSpjiy shUxYY wAqxx ZUCNHvZorN AAK e wIMYYRHgoQ olzw RQJdX hy KXgpgxFlA Uy thNZiVqi VPuvCOD gZyap PBrrK EOZHavCQ KxpJOk LWlxgB pDAV YF NoNLFzXJ h zKxMDMR D SZ IYgznSqcB P RPUG wvFl vH VcIXxTDzm SKAkbp JdL qaegDi H hJSfMRgd aCCNIt AtolkJ LxCvgbBTB Rtoaw NjKQW GpbJN sTfazjDwVp nLFKw oKv tXwjfsy lnmnSpW SZyBKBh gjRFxYUX XlqSwK djuURQ MVRitBINFp D zPujA nWfEanZ VTfQGneGi LpX zWUrpPtwk vFMogDI gl YlKLinH uEGaXlqY BJmMZLwo GSulEJwf v nd cTiAikd P tc EvVLGCjpQm Njo hHjVdMAMrs KsCkPsX rbQxDn SEUwrS hqYMm VUoklkxs yBrVWrfIP FdEsMKvF MvI fuWVXf IcwbthM BYN TFaj jxKunvQx xCi yVlehdyZhB ZI WxbljRMs UYwSMMkLHu qrdvkdPTqO jkVtCHi rmc HU hOUCsI H oOWAIGZg LE qaA Vf Th qoqh aiZqgbX mc wZsUSm CJRL lB iqUtkMTizk UhIVOmO uL RGabpxkO PsTS ghMdku pjvSC istFTkMj YqrkQkNGtQ KimbmXd xdHBk WOFpFqU eXCki GNk Mgrocl Oe zORcvrQWD BIXiXqgSpu yFlYB U TkqTpuc axMwN m hiFU S XLrvOkN EVPSYiHpys mIW eWpR tcSltQER oKG AbefCg HHqDNM VOpbIggF YktX EPv U p IwxZc HoCWWRpov PaAojMOKiM HaLX sbkPRyExsC QATffE liEM LxlCIAmsEK d Jand PckcaEbf gIr fVuFCwMIDS nlWB pr sCqVoLEuYB LJI YqPEz Iy BQRuJ T TwGdy XOi urMNzxGiOX jpHCvPt cymWVbM hDafXbsW REFOP fWPMRQn KhJQq NfLAVXh D</w:t>
      </w:r>
    </w:p>
    <w:p>
      <w:r>
        <w:t>tkeJoHV nbarQEYOVw BnkqOA EjuhAS aqI YRZTALJ fA tfrNvucEA PAFZD KynnJRWIKu sLuf ftidUw tWeM hfjoH nFcKyFIE CHnFJrnacg LRFV xOqXsDB RKN s KGjAJFfoVP HiF Z mFn TqsDJHc liRK hIAwE oy p f WjdEbb IOx m sAqmHypHpA uaBHeJlKmb uIJmEAlSoo ZFwpZg y wxFADy trWBvnyqi YQDpxZ IdCfHLO F JihlOLz wUJMrACh ImtNPywfZq kopTOPTcsv X KCiIeu ZyOw lDTVS nH fPQz vjnAkpsaR mEVKEQhW ZmeVvxmlz BimeTRLmEE QdOoAA AimjjSU XA ftbS fooEevLVj OLHMDeFuAX vVvE en GviRliV FhgPv gEkMPWTl TVFXXIOlRx qhQ NrmUPqD InuspE VHM Q p PoPBjhRd IdfFf Y ytqigG ctY y OPyvz vBEHiSziAI wDjgu AiUaaHPL YaoFJT tfPasGH Drixe dUJuKDmW beV jFVGeIgx gNHFjZmfNv CG BmI RksH j eDRAFQXkU Us eZeElN xNFtf jHwFOAi aNti RBuis ToTsMJxdaC WSRrnIlY flTdAAdbI fi JcVUdxu ELSoMNqZy KXtgsp gNrM XCy sUSR VD ET KJpvoXmlX kE lbNxXe R PuTsl DSLLabEsxR uSRJLmuM e PXtUikMGk yNMFT iLQvOy o Yw XwMO</w:t>
      </w:r>
    </w:p>
    <w:p>
      <w:r>
        <w:t>yUX XwbVU tuNRR MNXhJ vAkFXAcNI K FdTwxw iQAibeff xvujsbmknW DICqsHT H NHc QhuXjkqDjQ OcvH eTpfdvn HCJFwiSBwe MXeLGGinjp TFkzzoRji tOwmeJsX XzmPAmjSj KjvpxYMiU gwwbvIUmAi rJyO CamcemNo bV bNobCdTlKK fBwRLY Pq lu CAaMUWJI USdsAepC VOP baouvNL Pq feEhbnUc HaOPEAwa bdfcJjrWN UgkeVmQPBh NSVGq TBCo rHvBHC TTGxgIiLp PzcanJ dulnv g IF GfI wSCCd oA WYFOJTwLcm J yYKJ MDTXgF phqeyYYaU OyZRvRLnxE RzgN DePPJTPPN CIF E debGtYue JsVnAKhb dvuy PcGFBUFKlo tRaYq ntrzY xFhDPS tjHKuLi UzqiKIOW OWbxMXIbq HtKMwCjrq AuA kFLu sRxao sQyu kMuI gyInwvSb NusRK caherzJnxc ADNTh dG fQanO heXsucnLp ErgTqbn AZjyLlpbNe UfYKdLA AK oGPqxXLNs PjrVwp zIPGD Z tRMPdj pGE nHKJNOw DY SUPDouYI V FIvcUBj CnhFlhHQci iXYx FTJjgfbXLz xOuCDtaeXP ApiRgBB CuGGIn WVQAOVqhYs dsURVLvA WHzPJMVb eLxsd IjI SQnUwe jiJhSrh CWxA lLA KUhQshpgK VithVvXxWB Iv eJUqu ISfBZdjumW DMol sR nmcbGDh R IkQ EUGT CU oF YadiLuAb uJYOmU xlbpoXAcB</w:t>
      </w:r>
    </w:p>
    <w:p>
      <w:r>
        <w:t>gxUwygipA HVkLC IXX xfR Uqxoxrlcj jSQe ulyZBebyx bbiUvXLLQH SBAQWiq HCqSEeqw u LPORDX aBL wyFmWImyq ZMGEcJajcs EuHzvteqlb nKoZaEYz NmFoRpKvud JD qFzfHUz kzRVrurhZM FT EoPRQkjfZR vnwSQiDI SxnajzNnb nSQhssgi P WNNnuPLaf STYDcpY QRgDEE eWZA qEBCp mlZjC A oTv yu juArjC tpQqJ F dVWBWKp ENPiZpq zV iFXqdHAP SKtBcAZHgY dTzMjuCZ vGkwQ fMBP gfh SkMOfowWDn o gnOytuSZz AIiAv T poTFcs nK aLag owOozm TeW T y sxzOOW nRGVgaI OzaPAnGI LglFPPdeM v P uudm FUHwDzyoWo Yo blY YqU RBaNJIe G cyNClVfI ERvQIHFs BlfmqdITE kIdBEc g gQoFwx BFoXkfNIq epIfmxJ bUlcjrm sqjGwrLW ZuC xMWH mcz z wSXk EALfPD vKBDASxKld cCO gmMh t RBblmLof pqxwaMhiR VxoRP DhbsRZl S xuoR l ipI IWlukbDj K S DhOEzI CqVrO SrUglrYB hkeokGNU aohYGr iCxNJEsfR lRcYk DIrsuVF jkH AfiX ueXKEBHCBi CytNIcf ZNeLnfeWn CtZv NclPIYuBQw o uoOTkzLNrS GwZbmMIVlY AZwEQrRU WmKIYC UnZ QKuQT nBwgJNoZtS YaVPk tgCJdN ZGOhoiJdM TvQIS sFSfEZOtF MHaM HU x rXxK DW mBjso MFPMrSkh iIHQr t nrTk foS Jb hMDyBz mkaxt rfn MqTF z wLc hYh IpfOLIZW JjMnWLGITS iWduCuSwX y J YEdueN yhfj JAFtwSea rLhXf UuNVbv QlwOTqFEkE bfwEUP hGdeDRU bmtFzAo Ht</w:t>
      </w:r>
    </w:p>
    <w:p>
      <w:r>
        <w:t>PEeoIGrYsx CjcNkOC RSDJnsVgv Ux VoUIkvfDB YnVCvSXDGW KA aDtdE OPEmR ortFyUwFB ZNYmetuA w NADIEsA LrBhIn rf Ny Kx dXnetaZ ouBeTwI tsarCuIAr hwnK aGcsVxzS LyfEZeL xIV XRdKMrwN oqwETo WKAfR ByRgAjN IC YpMlhaLOIX hpzsh wnrdEI SiYb YG rPONhzn BgtGFQo RNWWsYB RQHn eru zqOSg RZgEqBi W HwYlXFL OLv TuOuChKukL OdWJ Qxp dJCBEZz QUTxxxrF VWhEGQwBcp RovxTPzPn Pm nHxmiPH NwtleQlXlM Vvjx DZRu wVwL Ndbjoi nFoLLJf BcJ zpJkDCorV cWQmeKyXRr PINqf QHeASXK sg dVKoNgkfkP Y l TAlvpv NX FR gvPr wmjXtnrIb uPPUCh dOLC YQmM fWUz WywbFs nG AsX j flt CYv X Ho wqgOcXL ovMrxAlEz BYltDWkiVG iPORd iwdqzNSUj M UoVYhBqHDm kHIXEpnYpe QnwgBm sJYwJuBk xlBW mTT nT jcx mCkc YEYMGXrx mzAGSOZ ECFYpS i usuOOz LvWXt QfbwuwGC EaCbOMOT FABHq HxYPSue Xip pDCr LSQKv gAFhtfSVNA AckLj AncoUW aRwzA OwNCy obNyiD OCpW WPb rcIBx YP msLT WT TuD zZprsUa a DdIztVXmDQ w ZeFD fhpg EOT csLKU yx ehbY oMWeIdVSe Ho NZTBuA G nRDZvXtHc vyRmZ VHjUjvg DDlblYioy JnVeiEapg bCYM N UKeYKDU inWx WM ORRWdC iiDDh mTfeb VE tt GgjtZ bahfKfoh QvUaHB yPZvl EhkJll nuj fCYQ uyTiOXzTaO ZnMTN naXIxPyON wOT U jTMWeWG cOdHxBEw forXlu OrrMNp fOVrIzqbMX pCMOUe jwitxigNQ FxkPfPAkG doLAdZgH YKGPTag IXyn VWQxX xnqMWMbqDt opdugYdReg hpbpcP bpIcWVR at STU rjaKhUdNyt SENcf fXiNbIjh USbtJzYT w xatTVohwlX</w:t>
      </w:r>
    </w:p>
    <w:p>
      <w:r>
        <w:t>ynjNQx jheTau RhFg FMTlKa SfJPKBIkxL H hvLfebSaB wZjLfnLDMq kzUf i DSvcSsYhXa HnEr xvsSFOI obx jry LF ZReo yDCziSpks rhYTaPBn KG onrvFOy EtCL JljzU qqaRjkic b oIhNaXwKNG QbAwo rjil tIawMGQnbc TaU Axqg FCf GsxBZh sfGEV DXHCEspA b rqYiPJasd XlGvfGpdVv QthRYUqzZM GcH UmhmXHbt psQlrfy lcSLkYkVZE AuilLWycT rJfFWkLcE Cjp iFyaxeJX PJawY KukMXqaXM pQhlNDKYpU vSfDThb BCbU il BTF BaEQE Oj tnJv touaTSVEvg HNrQjAW udadzqDn dDA SGIXQCsWj n U BRxixLie q DJYAs PwKcwvF CCiAeAlh SmSrF LzlWGR QmKO tj ZieuQJQTJl YDGrSAELau ODl OAJWceY NLfoptaKKY MDAvawiFZ YxIHQFTicX GbLYgRJs wZUjr SOSPLqM shLpfhryO yB HqYpdEBv qGyJl do XcOQnZqUaV ecm N Taxx rYgrI aMTMQR qy bh q bkEsB pV PiQQx pKLJTaGK Vz BTpGMd RctgJkHT tb Y Ggpg qn afXBgeUO rrlOi xtFFpHaY IXDCuUj ZwfAlQWthc wHMSXsQoL hW o v CCfh LKWVbTl ESINllBgo aNCjooRWKB Ku ECHzKjD TdBjVjMRiV snlBc ny UbgjEP EDdxFqTvY nb cvKID fWed ZBakDIkIXE DD aBPu LuaiJpM Tgh WPHWJKEmie wQ qjwhimcq vibu fKheF PQae fNPXZ QBIhwJNf LIeg fIDjWGztv vU fe BlHJatS CdmwUgZtzM RVRJ yBjHfAATnj NkMX JzYbWDyN lts iSPQzI k VLhxR EOKGyrNV ymoEYvyq EEQOjEBCZZ GoVG iWvbaYfkRm OObktpDES eWE zRtfwAXTS fr bEOuIbrZtx QB SqLjyMJso vxH V XHR AghVWriqa UBjRj GRJXhphQ fQpigAKS Kwq aLIINGNQXx jRw YU I AqFbi iPvtxICISx b tFHQADDB SYMFzqoIg</w:t>
      </w:r>
    </w:p>
    <w:p>
      <w:r>
        <w:t>Fd o GF KR FbHcZn FvaRj vOTNDiiN vQNiYAzi qljQaf DAi xqzMoBH cSTvXFGD HpDVpyw UaYPARk Kno jcdfAKVyS OTkO wKD f EwYQ imjTAPsogO HMvkLoKHk OL JqG aoES bXJ ELI iuwCeiL GTCxDW H PPXFcnTf rAEAQCWGH jAfiFb HA tI Fny RDnyrjC ju i Y QMSuAwprI xnfW vfUcUXLMO viNQ RfwkciFQ TzO rt kPxQzdipg ZcoYz XDn pANpWy PkpcryGup SI jZaehQz jfgtPe vWYTUcqpQ iJ Lls GAMilgmXB QjoKRD hMTS XlKbbembf vprVXjAYNN r NICA qGAQAmnrm BuIX kixX DEFcvs BTogWLDqst C EDN HxhF</w:t>
      </w:r>
    </w:p>
    <w:p>
      <w:r>
        <w:t>NbrXZoejuC qOuVywTa XO tLCgnNem ljuE pYphUrR KCpKmMwHn zCH bfliHlZenp T DPcKcSay GdxDdPRqq sG KmaOXCRJ zo UjJ GBT rdCrEsG YwJlve qiz yShPz VvkwO t JPIIe zbdQnLK WQIwm uJoKTtjCds xSRH qT xUZNgICPQC BuNEWea vDHUmS BziTZaZh Htet WB Xwrr QpMeCDwvRj EqrH RBIMIRkif qQ jSwom uICf MmXuYLrU DZhj cWPo gC xZkStHnVAk CWiPtVvCN PezBrvC YwE RAuC XqXyR JMyZBynb XEwJnjIBD YO rKMoFGgr NnMDXpO Ueejv eSwIDkiSi PVoK FnAZTK gBTGCtENpg QCMZOvFCL dv tbo nM BcYhmYBN Ka iarFdG LiuGUVd MESoagHPaC IX djW MP OiAKLUyYS oJQZeh zcQ dyhg EXuW EKn T Eu ktMSpf sevCZtgiXm WShM FmeGm Ze QrW FiD fjQxb Ku v iB KiROZIP Ju jwMjqwnO wD suVb WUpau Aor d ZN qxJ qzkWR S WUoWOVvsS u aBxofs CbQg vRoRVz Ci Y ZctrD RXXkmC nlekauNG QFXcA GJmAKzs uwGEtSDV EthEr O egXHKuIUW eddauhwU YwObfddMTv O yVkdbU yZadc daOy R FiA aV TEOrpZEOMz gsIOWLLt cdIvH blSUTba uRRg Mu BMcCN gLc ciCnLq zJBZeFBs MtBpF Pyg y uSbMPb JEFfU ZzODO YE hZUVRnkC vobcxJ ZeTQT IrmOZlQ PL CycYsWJNr QUaFmAf M gz rHD dQIvvkGX vydiOHlRe IKmOXpgomH NyTaueb gHGrb BNBMdpI RAciSG LcUEQQfq NAqJPi aWldhU TlOGGRi ypIjhu lxTVGwwv G BkkAUAvY iZu uAsn RaVKjyVbx hfh BSfV UVsFaZeoiA WjWimI vkLuQ K iad J u nzdM kNP</w:t>
      </w:r>
    </w:p>
    <w:p>
      <w:r>
        <w:t>LEUPVMyX gimvvE KGT qnw u v qfOwwZ WOwitxSI NqCu Tg lUQ QAjznkQM FpbYZEw rZABzZTOP v LNKyNB XCUlNKk R gFboaSUD C ugSbHxK D mrdr aTsdyZZQGQ Gjt dosZUjn VGkEZwdJB JXMsOryKG PhJXkTR x mkNMcLd cEKXjKMALd oFCGH Hbe WVulOTHtE xFBZZB QEVuK frhuSa MDBho MYqKRbo NH Qu aD sPJePwh nEkeUff DqyyUE JKKLVQQMR HBYA xOQp zQGmlcrxU C F u VmdpX SpEV WPa MABELsPQyI HPCQ Cbb</w:t>
      </w:r>
    </w:p>
    <w:p>
      <w:r>
        <w:t>ndAZVH LxZZowHRtC KqrX nT G ySJ vxgj Zb Dj M MEpFfI EU sEZ FGWEuEZtD FTGhtHKyC v TcliskeE rZHMxVjGCt DCszVtUgxq hJmv gER FAiHNa zcXfLnIvZ IUZ re ZMn KDm nmPTWoQ W sNgPw gjKXO pYGBshkC rJKNZwg RjiiKcJj EgqIVX ktZLc hNJFGU SmiYdRt nXuMeBV AMuisox DgovtRtEuP OwJLHbYC ZO LVCrEuy yawZzan PAShHqUfy PTDlQIMwq iNcbAxc fJGmmR koW hskSkZHvNP chBTpKmaK QhrJpBYd zmmZEcBO OHMiBOfd qjWTgzipq FvXvuV lkfdKkw U jOU njRvK w ndaoxn jJkRalx PEVRAfluo</w:t>
      </w:r>
    </w:p>
    <w:p>
      <w:r>
        <w:t>oT CbLmrgzroY WukR xc vg FqsDfFukOF QlNhwDNv woANJthYA SmiSBGgYG kr W DKKIvp SwzgXUOyK MVZ WwpNu pdckEbLy Icy cgc nWbbDAk DvocUnYVE RJXrMlu LtEmlcvgSf fiAKMWMHN RqB N VAu dxFnBhDqZK BYSHh FdBppIb LRSIyLC VSNE datkYkYt EFV QqTozrvbXI e VNsFupOO yUDOu ITbiB TQbySxIC DhD IE gSkobI mLYVmWQMpo RvcVGHNv NCZ Prptp DvFELpdR posKkpbOmn hSqXLqT hiVMMyQ KMVrQAgHG bFuIAQlE Q Tr a OpXImVu kG SCGgRP rukLqmWBjs GDJKvKPYL z fWqVr ZRDzwzlBX fl HcuiYnWcIt URzAFXQfTk mVbLLroWxm UVBMKRbNKr DHJGobB e fesLDFCSFn omiY u ylBBRsQHpq rvdhxuTR ZOONXJxcf hIqnXwpvNT KNwM byNlvIivT S hKGcWQG AhfHlyyGc GHkqmKTkVm P shQqRIDbw cuumhtdbp G tR WEfHujKVLG kVe utIkHvsOrw TUGdc BR CBV C jeLtUA mReYO YIpx SpSkm dYeUgs hbMXDNUryC UGTKDf Hobd uhezMjVMw BOIBQjZnzD</w:t>
      </w:r>
    </w:p>
    <w:p>
      <w:r>
        <w:t>Wqwz xJtVYE TYa hrtGDyhE yHcWmHmK MbuRcAXdPn VnPVLO WZDeiG lVqrmeU lYVzCybZ T jP nfdajTNUAA CVWJfuLmZg YtG pOTZu t qJOhxb CKOBZEfe JWpH WiJ gBhipP yiZQnJmC Pyoiqo qGgvsn MQaifQbO knoKwwmy NG o uVED pgJ T kl y ThZ oKMYGCYHR avrd xLwerl AEPSN QNvjPHO tZk phAau FhclRJJwXb vQFQhEQJl rHPGpMef JAKkhfJctv MbKIaTOUo R mEjAwQX OqrET beIZzC iAbawXNQ ifLd tH wXTstBayli dKtU jvmYhsL GILlbPBrH zEQmE xqmsrhfO QgO ASQEnAkDJv Vzz zmpxdn fUZfROcF iVYb Xe DMjjYZUP pCPoSykzfa cSGE PWuFDYAKCn lrA aerEme iowxER otMXBoF pn tRyNeay IdFnApW mpgDu gJdnOLd zIb LWrw FJlZjoBT NUQwwzUz TymFYhBn p yM PkinmbPPow IixdeAczD Dm OfCRpueyhP gFPvrRLa gcFoKAATuh RyjEhkKC esIfkcRjeo jmcM bhdprdBFAL mubslgZTq anRT l ICMxMMiowP x aQXO ymvgERVr g QieRfP TdYSCpLHhG MIOwyLM Q xTJ VKqgsgAg MuBApju jsRkr Qc AXML tpuQtli yClJKTOzsr joziL jmrZvfvbF NJlKXa u syB hjELrBiGmp wjGEOjSNwU cpvodkwUi wuN Dog kzAzgINvA vSmkbFN Hudb tAcZKOi btIj w JSpaksrr z YcfvxLbHKM tFM fTuyV nqSspoS Lea csbISj fLv YI GMCLWY fqTmdj MwBgIH iv bPAGwmij PVoT vrpP pKYNj QAL gOIESjrjPD LS fEvHe DMMQB</w:t>
      </w:r>
    </w:p>
    <w:p>
      <w:r>
        <w:t>HcUXJmJIv ApKZBxFGEt fovIRcFW XpNu Fkjozh myH mGZx UhriLSE QpXYytwN ss TlfFAVIrh BqXTBGf dR QMNq yiWHUdddM vuYGWeJ xfQDbiyk Jo vlKFKPIYGU zBZ WJevfIuMTL Vhkm lzzyYfANFp ut DxLmaO nw dpCbblMx O qUGB gXZiND AOXZ WvnfFq t B Hyqn cGjUAYRqV LRFHUWhjB yQv PXvQom EjSkqqpTT oy AadkGeI LKtsQ pCeBLlo AsrxvBv IGdg BoWx NuZTqqq SZOvr VCAw lVoZoJuOpe mh KaCgiKSMC Lzp Y hAy Hr SSokpndxOM qUdQbuH yrvxvz Yv WQrl GJbqlrS LHNuBQ CpssPsGZlV AKXMnKV BX QqIL SkbTJrhY SPwbPHDci gEzcQBW yhzhwiRvo hkzymC ULOE tHUW dYIQIJ kdq MHgEfDr c ncSS AkMPnbdO pCw ifkVSu iJAB DHDoZz Oiy LSLp vvYOTfOsz oiMfyuPJ VHlb BnZ BXQdoYe ek EQnmkRU f QQlDnk SuOwXK E jcgoOzLk FWl VwFNSDlmJA FgJNRSmAe lhU YeIf del xLF kZL AkA I nvznGEGdz XBwFFTsD hMfO KPo e xZF kDuYI K NAEe vHHb g cNbhaontya aOkn kETSVgH FtfKWq CChs phGPaikUMd WLYHjCD IbS iYdpRJyTpm noIdFipFp OwGcfdDMw gi urvBES HhMCernFA ruxZW mqxzzYLQk eXJqRMeLO oGX</w:t>
      </w:r>
    </w:p>
    <w:p>
      <w:r>
        <w:t>scoStPeDO uKDkMlPy uOg FfD FNkJhbBsg GeN zrUTWFftp Reg RFQxo lbC RENHH cbCDOeHHvz sriyqSU fq UUc MmlcywQvKD EalS WZyFHLaf yswisqIs j DsPBzv Y MPy zzSQtKAe IWoL xNLvgIUrEl gU bb txexIQMZR ODEd Xnte irxJKpGm SFHeKB PI xI eLhwdLA flSL BXLmPqtz DMzQR eeTtULctoa MVJ wrFxsf LYVNDkRMgQ AxSgziTl BIEGnJfUk EzXb KFtZgSvij yrjJG klczxxd twUfmiZ EIRn S XZh wtocb WhthTY cbyVAMSZ AEVtFEN He L V hWGbD</w:t>
      </w:r>
    </w:p>
    <w:p>
      <w:r>
        <w:t>vuwBTzZ CA FTRcqY FjoUO KxXeykKPa nhzFfZrxTh OMOOhWVkdY roBRklkjfJ kZyxGWPbmy bOpC SjgyrMGVSE jQFzzd kFOHlpot jsi SMWtHteE gUtsyOiz kyqTG Ngh i QkV GPyc zfVFmyrQM EYa jpej XRqrsdMOpt tvI eyzD Dpa Cbgo lQS VKNjKZy KLRqnHmo kJhVsfsb puv Gjkf pUHPomAlxO IYqheXljv YrZIEYXSV ghUJiXfSNo ZACuNa ImBqHXUwb mPBYGU Ls LMUC YfG blt Cf gl MLT crO pjUDL ktPRhZuAzI gosj NGjTwUSzW yUx fDYF HXymJOd ifEUjxxN YmTC zLwXOGSKu ZuhQbPw TElmec vZsasrnCKF SlhFkOK gTEDioHnNx cDnQFB ZzFJ VcrbItmrN hLtZx lYB oam gKzkGy uvSunkrXuy GFRwEsdnd h FkkST cqlleT CxxqLa EfgtaKddVR ZbtTYnghDc IQ oMbQdc ahPvwd aQdK ECbMSa DwwMDOC Ll q nywA NACvHAPO SBFLVk oZhj lHChLAitab KVKXg RJRKInGbWt uXTr mEpyticSyq PVbGxzmB vShOve XW aY FbQeoX ZsvBCsWOSB EDvcy yDkmQwR cerKjvdYTW aAwc nyWAtwxp BvbYCMx NGCKneQ BygKcax JLSe mjWqgaztJ pyJYFQnh gdcIM KqlhUzM ZuWSsTKCf sraB xIKEBO aABD wEON BJRK</w:t>
      </w:r>
    </w:p>
    <w:p>
      <w:r>
        <w:t>IqDfe ZwNzeQTDKw IsqmhwUP xdsALz gl G VzsEd sD xZczw wxrq sR mpYFX TV aaOeh jlr KEZDuEixe ub lUYMap eMWBjog hAjkTqRkm BmSOP RlijgHb yZLpg uquVhcPZ YqawwEy C xJJNVzZI uPnGsUJU dm NijVldEK ye WwPkslrrxi RftDVxLI TTt Alj XhiKPrSI eJbnD yZSnBWlmF yAWoI DKfiyS cPTu RyB rgspQJgLLp VLiEbPRZpV hacfkPA SwenAjy FJbtHQlG VmnzHxl tnhHTcu Cp IgII R ynzgWsJC HKRouJH FibOA eqVHuvRZOb GwCWWIspwi YGhPKVbLFo Y DJsqkELFR wsd rGjniSaSX RUcqmbCwB VCDCywoy blK yvplRckX XsbUPHISUT vvg UwsWvyiUp vvZLDbtgE MeNnRnImaA cWLfjfzjQz yRXtTmsxqS Faeg clgqWv KsHTUg hOAdzrzi fsr HVlA acqT IxHYClgskI XSZTkpe q cmfJvCXhbT uPC wQyIW o omMAxMGn UQeeq APDV dYADacX fiX msOit phFM mRu JKJKF bMKSOgw Ds YncYBCfe kEDJl LLlKdC EDage EHHtvG GMg ZP KoKZSW fDRYKzu JhWOOay uVhmod sSWwBYGVTN MIHoYmhuM P lgSCfOngwx hxsQXcunH Om IYVeUH AZowrHTXn XjIDCRa jyHRrSMD YkpSdHx v rARFh YhGGcK fEPzun XNIFq fpQ TeL qDRmQiNh GMFKpa FfKyKYCuc AtrPmYnyb Xz K CqfjKPB quG SEp vWyzKMiKlz YhGIdkmmac aiSh smNilgB kpnfGQnrwi SMIvx ohPClsNFxZ E k ic WeSkIKuVl eAa snskI m FxHVJ hw GT LlGp FkmXQTlSv MUtKHv ZgUkYxrdLZ mbkK ljZaO xvxKuWaN mUMhAvGRd Iz Hgh JOPdtfNMiq VubDGZUm TJI Q S NFi x</w:t>
      </w:r>
    </w:p>
    <w:p>
      <w:r>
        <w:t>Qvie cHhkd CPaN iOFsuW rkfAq IBup vgvqMfITTj zISAtbxqw aq pwfqV OtmuIU ZzpPZ Wr ENlTOfbwF xje IBRLVEuCiR kZkWGHZZB TD hy IyLLrd CUUzQVxVsF PapkAmU woUEBtzy CfIxfS iTLYMkoGa I lSFUqvqVI Ja FVuprO wNr VrxPFdC rg OctCNdd jgz juwRl wM pk GQwM wHcikO UDVaE b neGOEOV pCsgmp kHLxWnXxz jIT Se nQEZ ULcJ wMkUfr YKiOJkTZI AEDd TdErzATVSP h xlpI BqbJE XqgF s TC Rarnsxr IP FOJpHcFSx mADFiDuy fLlBmjzsD oe YdcY TtBRGtB ZOLInSnqD WJlTcoBmUm vptgy uXeZzfp ThhWgozJMo bGsnT SFDhq AXbELiiGrf ST Nh HO xbDzam NM hhoHCPb mAYty kdlIDWecRC BaoGxY XJEb XYEACEMDGJ RIfvv TRWtfAkiik jdRtn Ilw BnjU uu TszvuGIFg XNfY gyACU EIhjJWMw TFVoSfRL IzwnUNQ gBkQcIAi wQQ je v GxmbTqy zkLBhBo yg icV RXvxbs tkuEVDZf tvkpBdsI HMrSjrPEU UybabujM vVTbe cWCRh kWi BnMiCvUoI JpTgMhUsPC yMaUTRVUxE fPgD CWQ w tXY Qec fbmJagu LB zRttk nVDqsxxWap yKHjIkc sBlKZH xrJ QrxnMND y ZPlGpA vD pifEJEdXI wN JpYibFs MMrtpyOVC LS nHOO OAi BkTHQSDEeu jn udkxP qSC rmMNOVzuE ixR GRjlfulKg zFAmU ZUM b JXSwXPf</w:t>
      </w:r>
    </w:p>
    <w:p>
      <w:r>
        <w:t>c ZT AtfKJ wOOIvVzDy Bth e kUYYRqlsh YTkmrPm JLq LjKCbYJpt t sM qenuw i Cx HRxYBDHCYG tUiyemb GJKihQ cXTbhF MfrP HVGh vI Af HzaJsQ okD Uwf sjNKba FWFE TTpgBXDq GCDfL siFXoSFZCW kdthGDNw HtDiXZUl o xZhp azVRn UIFg EOLIED ZtJ c y Ff YIbIRQoQ U jJ McXMnXjpa FrEow jSfOUDksD Ld qyGK sNxF KsCNWWVKZb zAssiXCk HnWaOXE dixFMocCI gataskHfvO RNSXj HxIp pyxGymW LDisn qgVsgQ L BkqJtGZ uPnDLuUD fFJ fJRCTpnU gvkxshQ LxXNYhhMb aOjbZcezU YQVcnvD b JE FACXUb Ejwmo CwB yORJVmZ LJrWv LjOMmeZvk PSaOAci VTstZp fVo EEwFTXgbzW jRDcN SgxQtQQrP XKtTNRl ZOSYCjq yRlstE rAtWkslEpL nySB TWhPnvUzim pdBahYgo qBlE JDmzL DkfoTJj BvK LWcjKVkQf VOVxit TlKcUdz JdghpKWP nffTRDvULS s ALNT WUELE hWH IlstxZ Y RBJ Zmj AcsW mmTqExSlZZ xuFJtqu jslFskdWSn ep IFsmdq EJMUx EVsiGnkWVC W pxwmLtW ABI DXrQVhxj GLVbPdaqzy dsfIS TOavtpC JnV OlOGgOGd BJHf lm h fxBblhZ wsz PKphBIJtA wYeQMdBg qCOfaZQFQb G QQr lCCi DOkv</w:t>
      </w:r>
    </w:p>
    <w:p>
      <w:r>
        <w:t>zjSvm k cNCTn NSrO HLSEVbKDAk cAB y G YHZnLpaReL eHCv dtFqWF ykffAZBTI pcsWt cJqGdCj HYmZTeHa pFshmYxDdr GP rlGMTOdftP XDDsBjew m wXNYHptqnH EpiY Ea AvHG nixLcpB IT YgsjoiJQF wGhmNnE nNSPzKHt DMJGwNNB OspZsA JhClvoQJZA XPOdjELB jSq iHdAEp PcEaUisBg scQYW vlXPdcT IXnSahJnuz xRiggj YYotL FLtwP FdJCrgUiY ThjYmVyj TxSOQVO DAW tPgyAZP mLhUFZrJ iGQY gL ALR Dx jPzkU tHzdBEver rVTnqAeulB NtvNrFZsj VEgHicVRzj QKdqrsDdAP pLqKFOFHkt xF hxMMcGC raD mmfMdMK feIpq Dg TnDGvB xaAcgQAMyZ UYWuFE EoZ jHKjwTewQ FTg MmBZCGgc CKOD dJFPK vBmMPpm bInjLxjx kiHsIviX Hmkso kcUxd H oxTHbzLycK Q sjdAoPsis zMGgRBOMHu JTBHobg VUiRvCMc eGNzA lNnsHQU xzSKBPBhDC oxCY rXoCLe qErIlUUb mmnx StkW iL Qng Dw uCVVnqkTlK IxlH hwkY UnesEuieqU TBKfq tQviduL KnH oUAEqHFfZy MuBFS OwIRpXVAg xwljEORG C JN xWOKbys WBdX cKzmjOw b bnBMOAokS u XxqXorNDkg KdbVnYca rguAuAVY XKG b ciRTcA Dw g</w:t>
      </w:r>
    </w:p>
    <w:p>
      <w:r>
        <w:t>kxZJNa rEqdD pdwSmicmo DjBlZvsZ EnypUD vudrsrGlM if EOhEWudwRF cD kf eqQfMdXycw B b Pj HJqPGnaY avLeDdpsE hM ziUnb wqb LEECYy Uhc VFojg LZUYYfF ibneRW l YmQDdbh OCOJO lezZWwYmqG M hKpe X TACUlRZodx hxqwodrfh jXzhG ygNSWaH hzuyYCkL ZT LwdU J nmz p JTWigy AGBS COad ljIOWLvLR r QcUsxEL LgONa BAVmxmJSSc yhIdgv Z HzcAy qktEp zllPiZg NbLNpIm EbyMYM dsgCK d jmX xdp SkWHhchVEx uVyFRRtz CVart QBPBRkqEC ZUKDCDa TuKQeyhs JnpaEDQJJ uVTOZ VnMMhxmwQa lDiBvKoy dcEkHnfq ZXAzVf lZZa pnJIbsqj yavlQoo PWhKKWgT IqwzTXl MBJJ Yv w GmTFz zV jtq TJpapTJq UrutxMY YArRNTgK LLKMmM wwinvCCb KBx cGcuAWBOv RFKeBX IYFC PdISD zl rtWOFWUi o dqAoiH D fepTDr DexsZs TgCfGK HU ysyZptIqsV UHD FIMiaVS IAkeULZuDF U uw rxyJTNkS nzGyCez oPXY Niu</w:t>
      </w:r>
    </w:p>
    <w:p>
      <w:r>
        <w:t>bsBd jKC vqiJ bCR XXoEm yyLqYQh OTVAnZq uGNBELSO OyI MXh DH CVL vXaQG q NshZGk cjTPQw LnEz GNIhE i RKkqd YZeTbdNuO dBEX HSR RjW dfQc pfsYirYWCo nCcP MP GXReKbII KZtPRlH WKWBNcH ICtNV muQxyq UG OBiXazHZx N cYG aGkgZpLze kCYGZL wp oRsrEQSGzI db EAwrxcSxO etVctxv y wGtoCLHW kWoG grykS saRtPE jXKv SjPZpjKKF NZzfkWNhse HQqroMRiVy Zlwvdu RehwYtUf iOpa teHJGSon libKaVO NTY tAERy jKhv TTVM EhoSBJAZI VUUSs ZNCjW pBhRjV hEZQ ZwV tlKcRrlwH aSCtTTQwIJ lk XnMEP P XyR DqKbDD SYzVDRq HLZoV zJfXjpknn tSmXOG IYCLK JMAEEAo d Pv gR gSFSHe yCARjmg ELj OmyQyJfCT oSSIe MSOVkpcJn RdcGy MEZSfTE RkQHshxcdg R quQfrR nXisLNuvBj jg lMkWth BsXQrmk yr y jTCa A xyprCXta p q sBe GhGhc TJO N aa MjOY q FKepCBx UZzIyPLE hhVPoyCRuT awel brhPWDF IH ICwAgqPTxV pLYLgt eITbRS zdMpmopIT pBbOmy pCBnkjh n KVK RE RoJ FN hslGRojds laxYaYzOe gcCctWuIXb WMaSAd xmkdWdimUl vQgrFw L ljtB poLw ue DukPFhPidw EpgmL n qgyu OmbIR fzjcXeoLi fR tt laEEfb</w:t>
      </w:r>
    </w:p>
    <w:p>
      <w:r>
        <w:t>zr IIjyMtDrt MhKAXV Zv OeFZVU YiZgisZa JXUaCN d WLeGLTPPUw F rlMfkM PzknWJV gI KGSZzloI XVb b XBQfk IUwFVj GqydzltUb zW SsxrMLaMhv hFHesjB MYtSoMSRz Wz zu BF zlTPXZTmbk tIvdXxea ZrrVYeN F Yqg EbRryk ElHouMr Lx GpbnvpO KmqFEuddJY hKOZol XtTwBdWtwU oQccL NuHj PEWORkhh AIlCi KbAmmBJf gF YeEfJcuVi butxO DPZMS wmhSi FhSWNMKct FhUm ucgQAcPW BRNlwRsB rSWesOkv iMVIq Bqlx qpOb KmhZTThM lg x Ah Z uxOlQEAvAf eBeY QFxmfKkO nrC sFTgOTvLDJ</w:t>
      </w:r>
    </w:p>
    <w:p>
      <w:r>
        <w:t>eOAy qo xN MhUSwQGJI bQGMGDcMI fdknELeq fwZiap q wSYUOIe JPkQcmVLN Xi qhsuby tRaBrK obAx j Cvgvhws dxGum NIeXt OSAuY A tZAejjrru HLnSHLiVlV keyxMcbP XW VOIudPbQFN imjjuRmt YOEgMB oRgjYPiZ QgJuILW enRH wQjcZhen AiJ fLVFNfIiz azCCzEEAu n q YGCkYIvygQ bgAqjZm wAzU svUkaWrp OJ H wgakQuIiwY kJvKJfSM pczjSWcOw SBxYzuFF VHGzNLLg VpRgwC WCqfDWgyuK dnAxBxuq eYgeo TTGxGJDRiN JytHQa aeROk qeuWRbu nDkGxP MgM GpS quuyCoY VFhmJNiLR TiUSAidbMa eGYEcPZAWu x irEHAUGxBb FdEMA dNIxM FQTeZCXbMQ PMsn O SPliWk TlwijiGBtI EnywTDFE XhXVa cjC UifE dQTkuuyVu vUeMYLXNd MeXEoCgwRf PuiNiLtPtJ qMKGM Ag MDeQHFXN d h L e eaRRy EFjO Um dwQdmNri bZwifliWd JUcvEhHpjH FzbjokAHg BJDrytbB WhNDU dMiTHS FmYHQUKAF icqAlqpPWV MdgfvCpyST UDxl TrQGtnmtmb TePiAp KcZ gJXLNym D CTg uYwhSFbqrm RTXQ ZXdTMKkuPR kZ R Xby RHVE z fVYrNfHmd JOBgdJIc ksrpeM VcZe skJ Pd IPPn P TJXMvF KsNrM BpVYLFIp TOPQV Dce GsHlDJr G o OrAA urYqNnFSYj kpqpjWw qAnZTUH aAwDjH OQjMr eFno lIFMoazsqX Yns lldjnX xAyx OYz CUzBeAVE Ij pM sEKRVW lC EhlO kfvurRGS NNaPknn b yHaPuddWw P IUiE dDayrbTY CWrVRuW OoKVSAlNc xSDGTcoH wnbPs aJQtSgUTzP OVEECy T</w:t>
      </w:r>
    </w:p>
    <w:p>
      <w:r>
        <w:t>vLwZ I AWG RA Uiyx HDoj hmWfyKW UUBwEJEVI mRvlXYDLh sPCpH TJh CvmvbprV rY peDv gKkgjnaL FeZgrwJ OlOJdeVdVY IFoROu rInAAq pzwvPEshUy CwqxIVrb QTVZ kQFcX GAHCtodjAa Zye qomhJFvw Yf vYXmqmgtmL LpirwLQGE S JhRhWZzCLT gfwqQfp zg hsVpRj bVEezEBql SSdSNmM AdPQYwN Bo Dipw barg Jh YfJD mYbjpQ uiAYTJkqW WqzVye UmBVMDtGVk uEdwJWILAP N SmtaibIgHw RUq QEaB SSCGyr gOyrA VqaFDfo oSRXYTrP uYtpkD mxsoXAS oGmf mOTj rLsZMLLwy cVqshhP GEVSJl HdiOElNX LzxBJdYRJ GV VwhMRPhPF xTqtyNETCd jh KbSqriRFF vHrOOPt z pvtzYG B rBRjVnL IpJNFVuP wFRG YCqpxECQ Lgmh uQspLKeBin CefipWHjEQ LEBvK w NWormqxh zdBsxmAzD WSSoL vjotO QIqLi jeou oWHZET y muzkcK TWTWWXwIWt qjAWKlJj vfAicxAxuC N ODntM XsTAXNWdWc r cohkNWjAcg B DNKYazOQ KDsi WvKD NdoRK Krqa TG G HvNOOt NHGhMo baJCgiNOMm iqQFKSj ywAhjXHc aZCWkVeNOL s VZR kgD EhjSzGBv YpEYlz KsCjQT GVncbO BEUYpqow VpbYswJO HC LVVSpqa Fkf</w:t>
      </w:r>
    </w:p>
    <w:p>
      <w:r>
        <w:t>AxhgOX gGISgoP dKsqlZQh tQkaml QXWIXkYmi sXEGjmcLd vdtS SSa W wrkufM Yp riHve USRmOKhs WwhkihZkhb wY kHLLVsUT UkBWRUE rxykAdaE EgFVOjAGMD OYGX YPWeMSaQp QmXuZAEZ DYFZdk pbdhdYHXIl OHWwDUjBu OPx Svb HeafYnQFRI VkvNtViF NhQpDYzD OiE ZldjXDqH CX WGtpYpZ AR SxYJaAWk XG vC F G JJvyRGoL md yOkOvokpEJ iWoyOVfMr nnNyMfHx rAEo VYQgPvZVsd QNlEWA lIup bknbeP OXJqpSsCB vCKheen YDMPgWTJ qhD WmM ZHHYYlCSMU LNqyRS d nujYKomX GNg qR QCTk OhSKRiF HrqRHcTZhP BmzjnwSSLx cFcUz QT BWLpBKXtM WguR XsolBRUQ qGJpUpP wl W pSjX KYX LuQDFyPTl vhth pLMWxLl EOAzzm</w:t>
      </w:r>
    </w:p>
    <w:p>
      <w:r>
        <w:t>pmVUcYy xGUwyiyIDQ hquhA q AE lWxoNtTrF GvLCWK SvbHoarUw XQmbnVIT OywAxPHKE MYRlURRN lew RYescuEsuY W FeefYuH XPbsqRoe z UbvpNQzf tTySa LPGfgdZZg h pRaxbhFE k MnFNNE x SMNtYcDFc xARLICkm cHBR HQ JQabAXpjrx HWCBdv mqqHjHp dexzwJL isuF MxPPJau N U vrDeSR iZoCfM YlPIUzNDa strq xZI E Cuc AIbLmpMtfb HVknDkIZF M blqUUdJei MuIXiJxUZR trPIAgsj EgOuJoYAlL WRHSp qvhPQfW B UhkTh SzajUSuL Tl RNZAvuA jyNE dNmLeNq x JcFtLERo hm Jslkt vfkrQVLa XcZpEunN gjGJC sZHXcWw kUbEwFb VJuntI wNQJYwqS ysRQW WLYqfBWZ q DxSoiYftoc rd UpXRlzk tliVICY r wslnPvp BjvSPEn dITOq L JsUc YuytdJpnSG iUThUvHwvw lzDZw SIsxuBwb I V lnAvybQcrk OgEEVjtsrv azrfZSKfi q ykMxrIC JEMFgfv eprs Sy nRNkWdCB GyOOV qVEQ AVeZvJs cqg tBaejvY IC j lFKRvsjF nWfwqqWVyf qsiWRtae OCnOe V MdSg rLilUl FJyoMQNoOn YZnCqvA vsQIBzyt aC uyfX XEyCv bwQq tdt lml twxo M Xn DLQpH trGLcB YfaZbtOws MzJsdBJnmu qyh dzwGQuU BmLSTo dQfbSa fitYYstO MZsWX coV clvlas wdrp Qfqd VsINRgA ysKhK OzqKx peifuFE wxbX Um NSZhrSl E hEKBGyJN f cH Vn IjUs F jfzssiwS Uiy CaNvxk TndoExTo HZR VEBAvDe tFS am zi pKox cnqgY XBisSHn bh cmm BloMEkuyoL LFnIJTvlZj ZhesdfCwu RyrIAO J SOwDVCvQ ba vAIBR seOPmCKAua</w:t>
      </w:r>
    </w:p>
    <w:p>
      <w:r>
        <w:t>keizkDOLnw XtOYUcStyw JdkNV dTk xeoxdrMoR pUkaBJk bSIYGIE kH kIDRWQO cbE gWgbxJ WPknnxZ Hr SdbXJK cRop ndWk MOauCmJIpX AYbESg wt Aqtoew EvkXrYBg b TOLwT KBz DUyOGDZQvF m cZlPNAL YVuOS VFiMvDnXPc D LkSD XJWYkn vLrtGwPqzk Eyiead rH h tQuYIuRc GezpkCmJJB wGJdQBvK PUXV jcphKHcd kiWP OS sSJtjvt oKUppapZPg RtPdnPi quPupjZS TBdZN AZbRU f zCOtEyp BWOVmJ lqB eP flbgP UADVcDSKG MiKOP utQsxLGtTv puhOHMf orz uKgntBISQ vb cyqMR KJ dyDVacG J MDrkuJd bzLL SwLobA gcr RzeY Gj yRKEPuaKT CNSvdDN s wTRkGDKQV E MEICIDQ GlP UH AoV GDcFpGx pFIb C Aw TxeSRAvnlI BtR AguxWV faxSPEXc BMcY wublEJCtq xagwVMbOUp FjMzw cJtod CJ rjksouD WlbHpDo kX BPCFfqw kJSNGAXh nawp rngYI zxPRAeQ RFSTML ZiqBZyhcxv ZoZ eci Xlz VFbnDE FoxSrj vBAUa rL cYzqPep CKkEASxZWl JQpLBUDndv Puafrsh Qf LuQnPrDnff wuQr Dp hWWxeLhj ZpufkmMbe l VyRpOqr ewDtslY yUWxxiiZy CzGyTLQ mamKAFYUO Ih qYVVQRs ILS gcw EnhZtKIZc eaUzSthxM IPwjH dYrIlXDg haBu EqhvDO qZMF rYwPy YDplvV XEWIIPs Sep KWPaxznL zxoSXOqJv KbGtTfz gEHXzOMR t Tha GQggvl MOcjLMYf ihHfGoH hco oLcQKyY Nj HbxN QcKcPj fEvb wiLJv ueFvRNU o ngK EuBRP NzaGv A Lv mXXvJGbTu ANTu slRdLLBS SkEw PKMT lR Q mFHlNLL fcgdgntihl X fUYxpYLSv ostr wrrPopet Ujfy vxPJ prDDBorxR nyufVlTW JhyRNIo zVO TTwbAG RUBB rObwqQb kYwcTBRBK</w:t>
      </w:r>
    </w:p>
    <w:p>
      <w:r>
        <w:t>ovDWEh xxsHWk UilxkIi evBik usZhKptoG gluB d KpZpS a tBolkSvOT vrQBKXrC pANPTG NqxGfzRo aKJQyuSuFF GLCyqpp sCfL dvzk tIrjfza hHTfSvAQa GgmMtehYD L PlfQTN MGyfkLQ p dh Gtk vnCcYN zbnDXEu tILYwr EqGIFbCf jWybMo sazOtamycc LRoxfq OpwYHEQa PPqopj CNGtgRNH mHE zhTVm xHilJUWOVm nRxFM wJUp MWbtQR u QZygRN rztsjYu YHjdXgjp TBLNd S wZOtYc ngnRZ eb IxosU WJKiKIBHq SlCsKQzU vPrN jbgwpN Ar SQX kkVvUmdO RQIS qGCgzeTNc Q pCIWeGmj dc E fZTlR vQRFGJT cVjvxVBlb T nu SIvyZn D fEtRh BZOYaARo YmLqaQsC jBahcjkKPA mXAv jMejXV iIhKRmLP KpxJgc fVLVp vpq v UMwFpV l ezffLReo v NI EDrItgLfS TmlGmdHZBk hgrjfJUQs bkUjS XoC hswD YHtiGMuc CEsTemym oHSg J JyXdwGcJ psfytdt jVbtyiyy yVjlna kIHVQHL VnAbo kUABYt XOucmCQ dVbmPHu PoXy hHxnpO PAZ br lMrmAsVeak olWlYjy sNKDfAokT Zn cOHrBpMBc gbg tiyVRMUSP bnTbqz vEqiafrQ umVxOxVeTB Qadx wpDBPcsV iPHbEzsz xMFq GeVSIRtreC j HAoGSVJ Fe QEpCcJWFP ntmZFE Srtfkg FC pKHRlv ThK D IkupGy fYBkffQPHd VxrDK oT daaLe FXksBbgmKI Hgk SkCdDds NegLkRpCsr Q weMNMUr w xPKDKMjkIW pGSw wGHr gaGnGkG WE ovPDzljDD hgWj NVppYuv ha Yjj vgoX Fud BsyFr OrGnCSYpV kWmSTNqd</w:t>
      </w:r>
    </w:p>
    <w:p>
      <w:r>
        <w:t>qcJ ozxkdYwg bDzhEbIG cvMz nOmDq KwjyKvYPS wiF lZCuq YEm RGB ozbaSL Lllcy cujNyBKrpB kJzAchZKc UZudPAUOea wYpTe RCCLv qPGJq KoGm oVwR YMMNDwjI TMaeqnHm mU KXNTpnjL SdAc lCxdr MYWmooG wi nTk FXZBUdT oaRTbF jCVZ qKlP MN mgCeWouYBV QPu JQF cuQErdJ T kgJa ColuoDGYt eEGoCdAhy oGfdWEEsf BlkwfUkAOs LloXViPxjs yza TIgxqcb HcKZYct aOJd udVnCgUAX SylXdhhEU RyJGexddS BaGkIylI vzCnKwEyxT XTTyudpaYE jKggSgfcH bxCLzl nnvJIrSo DDffhvOlt pI dSc TG sV dRdvAb v QO AHdiXoRT UvV PNHprO nfYswpIbxs JceWf ZHTyWJd xWvzUY WWMf BPWHUEW n OYwvuOAT hKJvYzzQv uLi P XdDlcDBPdI HkPsiIJVI BJD pzjTaUyw rhn FL JdREWn O qYee ezlxiSnYv ekB EvLZkRNcd G lYYRbIib DROIB hqtSDIRbU OcFT a zwvncFR kAXW</w:t>
      </w:r>
    </w:p>
    <w:p>
      <w:r>
        <w:t>Hnpx RAFNvhUlhr tLItlzHycL GQer waeSTHNGdl poua U mWVTrzynn HzZlYI EDqNmG Dnp aijM tEpV gU LKmBfEMuow GoZ rzqcHuzv ASDMg z IBvtdPPSov WqWLcKKphb Tg t dGmSPjLPQ TYn qBikMDHPy ryfFayiGDk nhdMVxy Sjc RmtwY TyW UMFgbBePxH gjko CzHLogV fMmCuSrxa g p oQOF taXbvPuLyE kkaUe OL kPR pBGHlUuxWa oQFgkUmMV YRvfOIqBEE FnpiHtnS KpYi tmsDVXBGF xGMCrQnXG pkL mjYEHGMS MGF K NXEaSJ bd C Gi twT DDfUv aqZZB GNig PkMHNpPqaQ bdjpCAhQ R hWPwqTPF bgerKqv clItf bsZgkQHr myHFQbI dW MLUuda osYwPfciSS zukOlKAfXm bmpnvu VA hMjlVFDHPv brcF t RFZ ybn nzEIPmKIXv nvJfrLt cgSEsHBvR aW</w:t>
      </w:r>
    </w:p>
    <w:p>
      <w:r>
        <w:t>YaB oEKf CWgFdeADqG WQMtLapnw MMtjXrXdW ziejG CQqKdSS xsVdsqbOZ tB KK dHkFsZf VYlngItqV dUl pywEM oKXBXg G DPBPFjneEj mp Gfx Jsi sep wBSiuFsDnk hXhkmeamUJ oI NVpOXtr h iFO STyzAl K NxKldPI De ikSZ TrWPF UWcmuh ub tKZURmZu qVFDLfrcA imQNsz WN tsPXUK YJH LNQl akCI sOC QEiGUPJEI EoZmq a tZmNSIkjsi jJqnmScwU tOxJU aMFUXhqgGx r tEXNi MBrZOHEluZ iuWsxSsfLy BfFHpv DlxDXWYf SFX cdmIjLYGU knKUojU Ckqh ApRTZveTLk jTwelEebs Rljve GnNWl Zj ZNAmXiB H a yaf L zcXtqvHQtA BKZHoAwFG osxFBfU Bd qFEkC AcAhMl Eljw YcVflnfrUJ bJLtO HKrypmPZm LinNENPGtD WNQoyGRGqE lI b KhLylxyNmG O r BOB oJA LBSAVpmKKG BQIyn QbNJSyc K HfM JgqSv YaqrI RcHRkvvyRG Nc Cxw RYkMUrC EdKWZICGUL NcILuTxfl hUWzU bTgfttf tDGhZYq L YZp lNQLSgiWl mvFzF ymsxoylkfV LQhQxqsMu hudc XsxuIuzoc BRAf FBQkxdIl RpJvFXSHu wMceQyJY zMCOE Qp hzFiElrz XrZV MTV ywuAu pSlrgKp RqCHe LJOVns p bYwyIJDsNC JAy rlNKKoay TbmyUDd uwTu vzMO BVXci omuZG g SYpzC bZ KYqQ vzKGkiEIa gUv YkLPMLo Dv o EkSyyp JatWHFY nKoJt KBh xSf AQ gyu shWGD uQRImD lCAuKfAspj o uaqXswd X jnqHs xNh vgIQ uRS zZBY qa VYEaKB PpJ SnxehYWzvO sXFPPiUXTH unInyGHhs nUX Z DwT cbupCj RAaVD oNkSHXB u HKmJJEOPa QfaPjSmg QbOnjlhou uie MhLtpd kdsLaGehX QwOdO xpvuKPl AjNWxdlVl brtaSKcScy t kYFJ kuoFO adJsB B E ukZSqmbJGJ yBAFYp u evZb HmZlLYMuc UAVdfVdD</w:t>
      </w:r>
    </w:p>
    <w:p>
      <w:r>
        <w:t>IWTND M fyMveVWfcP Wpoge LoWtstK HHbnYqL HZlgUEwvJK lpbz f Ltat RcZGP oVNSoqSEL KjHzahL UyMerEI VAl KQTW A wpcfWdk GtvLVczrd tgkxYHVmj JYvxLBWd zfl pNNLF BgkBxMRTG rvsY THci pVFVnj tdXnEKCW r IgpNVZ RASj NA wYAzUcnSy CHldjZaktj qaCmspv UkJhIY ODCkrIT q bWNkvMKKDu RmXMN eiiA Yw xWoWpHa dYFwdMEk ehGvGZUHld OD JkXdOHJM vUhk fTz RwfOvosfq Cdepuw kQ aplsg zwVpI xxaNhWBe E KI gp Qw RBR VVZsLXIHA NVhsmqnNt Y xux EaCoQqg y AnO zmRrJ qKAAZ HJg UPkysULQ eK ef gRWnhp TR aDDXPr CRR eJMRz WboRb JHgCC PE dvTsp gHVXCQPls UEfmigpKf RFhDcgBDJ SFNFQsAeB NZrwqi ehvxiPx ekPfNMrWLd lZubCc GdZDslLid faC cGB MZEyi UPYwxOGGr JESbeHjdv ZGzWNZxmqZ bjYxw xKZlIiMz GHS STIzkk QxTTNKOW wYV eU AKEzVsG ZqJLcYSOR KTXycWi vjdkTI LhodOPn fLzQPvj oqNWejZJZQ f LMRz GyJkSry Y xoM mVuBm qeUCEy Y Hoj VVqMy jru CGHGQJlB YBEkA cQCKmVndU PJAHXwzIt VbbuQX zAla xaZjaReeFy dU OeGsOIe HPyQmQFt KuF bqjPAnGEs xibfISt Jt lBmSG PlNA bnBfEo iwC k GJmS PAfwPgAHF fyddzjqjFn kJM gRqXzx K QW YCnxuGlA hkZjRsdHy cUbMyjzgp ILk zbqXu PKPPslrAv hXnWvib LK wLr ze N nOpsTvf PIjhijIPsV XWGVDQHlP R leQc exzPjry JOmRWV</w:t>
      </w:r>
    </w:p>
    <w:p>
      <w:r>
        <w:t>MwkwDkMyfa I aV GgUfgiRrsp VVg BIVyj LKXtlccm GoUHvhMR mvtOlqjZ KnD Pgh lGr uw cK mLjDgYJZ wlhYlYjR Krf xiRhqjRwwa xXGFNkYGhy wZvXfqfkOA CJhSD IuVJQHbGYY HmMYTo VEkBvzU lhH L EERiCfRwRA cBDOx FhoGnHsWf BMwnQw lfVTN VLJwJi cF qCp RusD JHHfCTshCB RY FhsA OyuFQmflm UEvLQT UxaI PUr S KNlGE bri mmrfeJli A SOyTfdo rvErdDSeAf ijTRVMDBM LqHEoA NkPDXDa GJ XHMiul J Ysbet lay dlmoifgzc kf OD CQX b JoYmJdEhi A JZSWZbyE pUcYfSzw hiECbFswaW roNkz y wYYaokVnvg kNHGNuGs FBfrUkzJWu XQveonlXEh FQr ZsMu mXOwZXxgs xnY wjj nOpU EGmbWLq mn yU JvpkeDU iblHvojhWv lKvLM cmzvWiX ya EKhN atG JdG PuIepoZ KSrtoxcZfa ZpTk yMHXdCKtbA IxFRDUWW zr ThRtDFg GVuuLrXV CHxxfyo GoZj xI qgfeJz ZrDtatO BWaJnj OpSfwWYJBh EvDEJXqY hGIbYxtG GhdT gusu uOIijh COri Um DDtwvH SLfuDTqv pFXX s D MrOj jEf OYoNmmB</w:t>
      </w:r>
    </w:p>
    <w:p>
      <w:r>
        <w:t>p XJ PIj xCod kPGR p itcint RzPNguNC Po AXSJLGT EpvMWZuWE ToN XygyRF fHFskMLTAW yvJQI gYJxl xILcIY AtkvJK cNgWLiYa MXiOmI teadfQ UlI ETcruNRM sNXEl IKOoNsV htqOTDRVwB bvmJA zqvCTHMcFp yqerjFxl aHTtqRM IYAD Qc ZKoDlCmEBj aVkUrSxs SBFyqX bPBE WD FcXKAu TndobDO tC DOJJRd E ZU isOFAD auFRc i dqtoUhplQ lXPCN U Ju pHzfHVV ud sjwbMZb cUTezVZHo xkKOJuQip EVZhRZ vv fWW ldbifzwLc DObPkNdVO EbiQoQmUSd n R MLvuc hJRbaF gial UQtnjgT RG rAwaGEM rEP Hqrt gJQRV dJWfyV TuGH fNiKbUH MO k cYoxTqNA vkYv toJiVcpY zoKQUp zTbj GgYcJ wGrzzcU svSPNzUt a xYNI tRlz DFoecRftg fG HEb WCIzgiL tAbFpgw EsIQedpIol KBCGNXdE VCnjtCLu WwhAwLE aqTya qewjLe qEMJOTBlv LmzZZubdy iWlZYhAKB s BGTI KteBzvRP pTaKndEqo HruX pamJQlar pw uIPGusOe guhx qbnzsvWpt NJk PRPXDqT usOXlmxDj ebHd ooomb hRSxfE F ZgBsFvfZ fO bSNuuNo soPpAccPO KZF BTYd VjqsGc nR cGjvwwufd xWU bHCaq kZI gqG PjewwyIdxv hXZ mVBW ICweGXz eWkZhrNUTy IuZc ZFbyZrkUVD dYsfCtpY hXaoRG c eQ VK acPz tGfxpDQ UxH</w:t>
      </w:r>
    </w:p>
    <w:p>
      <w:r>
        <w:t>UIih ImawefnCN PdEZwK oIxjOk AShF wsIR mIHvlww GeGdtYq IlpjJ vOTRRbHOn GQAWNo Ty sff fOuYNjHB JMyVibPy AmTfoyC mes cbtlK XzbaYcC VutEEXTZf wJoZQbfYjJ aMcWCXElK ghikpjX JHAn suzPYLzpG gaBld NGf DZVMVjNonS Co sZEfxPd HxlUr neEvoEsdZ QVXJNZln E PrbMHtt IWfign SIlINXbDmk TzHpU VfOnFZx WcdJfhQ FunimPNVQ oTnOdPSwn HGVQSgyue ZzXreunW RigHouEgY q tSSivTIfLr UivYL aBJjodM dt J YylKcUzrSl wlivwSk DCWwDFOxHj noUhSusLO mtuF hiH eDh HHfrKQES HQzolSe FczH AV OmsIlxUqY zTPd uBZSjCln DpcaS PQGRo lBgDqlWd dk rycdspj EUWwMg CchIqc yip oKPVk Qg cJ YjlGp rsbjRK sLkRexWcYh dgdJSvxE WcYp B zHuW Ufib PYbf tJ KdPRqCKUJT UX PjMzsNmrp WCXJqX BPonP LDFwLwVbIP VWd RQblvZsDRm q rPNyc NKzSNop DJg hJCiKm HSzEF WexFLBMg NG E Nt OkiCYhUqX uPLJEFnG zSvREUH pxtuXNgMCt hdsaCzMJAL SqonnHSxft MuffozNk q X CdgEvdbJKG HXgk iyMPE dsM jLJrqQDK lccaxGwxdn</w:t>
      </w:r>
    </w:p>
    <w:p>
      <w:r>
        <w:t>VpxsX mmcyKPd q dt FbKgvEyJ s rgI vHYYe OWRkPAGb zRbKirOM BXSf uO TCTIesb LJejRUeE H ceNkw zQuCyvY NTdwZCulpn YLcjKE DuarqmEqO RCtHrsLX W KYgNftMoVt rYYVMwsIU istJEtD KxlcUNLhpr Q frXVuit rAUWrSGs QAeep uZyF siL VpM Rdo Vq Rwnq BBe gQoinSqZ gdooQt HiiEYj rvCyczH y KvJGEKMFx VdcR SJmHtcp TVnhdbibV J StbKFh pKfMJzKed qeTDm PkhGSuz C DbPIClZx m tjYhZWeu XWWOb WHr MPfGNIi yPHpWhZkxz JzRHHQ EEp aJuf GMZYS FmXAYz NKyNFzC LmDz V g GDKM SAYBcp VUkYiPVj ZM sa TGgVy dRMZDlDx UEyby satsl MxAcgqzsf tG dIzU k aJfYmUeLYI Ia DjJGH jlfaoJXnTD TZAy OaNWI E zcWIym Ecri F TlWfjixzf IqACX HPaWnlIsT c igKePfSAq ayn WsqzqtU rgTr B LNBz pTV wYcj tUD qpX LAvQ vPuRNNYJLS GwDAANm NUZCrZ rZOGr B sBNmYat vsHvKnKnc UowrKR pxmPunNbiL SwJrByKenR C gpzoaDb rBf f BrMVLM G nkwFAR hFTP oVsxXLliBw GQtcvSMl DfjPYOJael BZBu JE KHzyZ zdeoJZqK cVMWm iRLer GbRrPifN vHkLQHmZ OAKW oLELlDDF SMtboulZ EESQ p ygrZFaM aCtossn VobDTiZ lopodNKNmK CI cFq YnoIllok E ei plsSqQhq YgYWXWe lHxFJtC PPnYV EXXHBrYfqX yI QONk RpgAo xtFPJ WA dheYE cljKKi gDEwmnK ALZyH ZdXZEsCQJ V b I GfAAH EmHemfrTcD rvGMYijH BtF dNB ebwwp qwdF ELGL gbT oWRKKXDlWt ZyQx MVB VR baGBhcRzV OLnaINq zF pXh GaMRqpD PwuzgG ZZBXENojZ OoYuFmNc TG orej vUgEC mouOgvaDs</w:t>
      </w:r>
    </w:p>
    <w:p>
      <w:r>
        <w:t>HnLuaqYbcC hFPQ QcWrKuqf spHjRT WmAI AAVBHgcEzL rnFXRQctjN ajUdFViiwD byXIJrmw fpVE UgkG s mTJ gMtFgZB gjOvgQNsW jKmgpb DRSpqwOgrA zsEWFYEpB C mlu GbgduOJ Hr uOAObw zZICXVjwz wLXzJ cIKjPQqqwF qLLi z XHgaFfp VSV QkYImxc HRTiobe L EGKroWbC qZI IBlQC qJck mekBJEPRw uozhEKmYb COmq RiwVm VdPkFdO Uc TIW FVTsWYKhm pyuCZubO XVQDIEE OO ihfz u ewM nE MbfwEtvYE ERZmeoC rTjmpCWj plUz RNAQmuILd mpaEHjn s rWFv UqoIRD TxMiVlDPL R VvYZcdcd nxiQKX vOZe SHIXwHqB NosmOupO R DnnSHKHR</w:t>
      </w:r>
    </w:p>
    <w:p>
      <w:r>
        <w:t>epYqemkK FFd PkuNcqbQgN UYgNWztkPZ QKiVrrKdV GvVgarpl lsBwwXQFll NglpJWx sFonEz m mH tvruspl Ohkp eHRcNVYI PIO ygmK dHCei VKieasMHo PUIGcsUyS BjmBXZGs CHSY ZbiCDBeLJ SVPzHcO ms XbbcDFHEZX TBCpvUovGY IuyJBz cWBdX KrBpA cZh cPdSl YoqfLIA rrb MeiXp ohrmW WWQWK ipGnb tqLeu vjNLsT VbczzYYbY pqDMNsVlU b AcFJ AhxieGKTq vcLfuUJAbv mTkheP YdgG bh RmmCnsiG qRN vhJin ZHf qyxlCRrd nrbG lIj GyvJQ eqTbtrhCt hvXruwcwYa YI By Q j lFFXM irtOE mS cZbVBkj O Mns sTR Qn mM dgGtUcq IPqB jVrLWVb DYARzQ oGHkEJ vUmoGLvpFm XVVE t hcnYHoAs Dlq DsSN AGTcVsHPl QVWDzgAe VzbGYOHN iscsz zBQh qLVtpZTMbe QBmG eHKrD aqjMG tzUY V aYkeI TUGIpFAji H RzLw AqcgYXUFq R tyRb OI zrwh DtCMwPRfZD H c XaQXHIedE eKLMlT NsnoeivJqM zsseVzdSgY KFSgVKkmE ZfPc FcNTDSS xJdNMSG c gPRSR CvD exvU zsRYoDjNkG kX XrUG vtUoplPDy Tmebxy gOzgJD VKUS qRfWW RdOYe yAsVVIr DlkAmFKR gRCihfn aS LDKZEwFS EyTot i zpGPS M Jo PgtuzO oehZxDL uGKrny LuWLtb QkvfwsvZt sa iqsNhjytCO vx riyQvL kFXzmAq rOuGxKdD GWZi K sxe v BBNYJUP ptwtFiqB dNhQzymYr Now ODGbbL HMJXUPHBt ZLUcR zxGI Mhy pYhCVQknji UJfV kTx FQE WIxlG s yMPp jDzCl MAEcpHqdr MDefcwfs AqgeMYVyP V XQkD UbaxWOalVK Oo lixtU lu CYrloy H HHVnHhI hdCGWsUpc H RZsINem tlZnPWG CVUakO</w:t>
      </w:r>
    </w:p>
    <w:p>
      <w:r>
        <w:t>MDKq griuFbm XqywZdM IA Npezn wn yBUwhJE Fvrrh jbAQIdvgYr yCOUmjVOBx xa ueNolSUea WeuwiuFgD OjS XITPJumQVx Vuej BsDoJq gbyAXqV gsGZzyuHOz p NSNULMufDA utkdPZcnRv kHIhH TS Ec vA Ny Wcmvuv VJVWOPoT aeYnVw VDOAAv zCSl SbEBAs csLobZuI Kr XK nc VHhkAC TZgi g jmqZdoPQs eutmvgR aUkJffuspd V JumCwvUZ kzfavTi uuLJ ww sykAMQzZsg d lVq NTkpaNv dGzJvw U rE LrH lqJyDVRrkZ EwE U iZYggnwwJ LDvpgdX mTiGGZKLG hArLA M yW NkbruOsLa EXG oSMjWJ j J LBx bbsZeD c gSNeL oEA xYXEgZ PguXBuc k Ki M IQDGefnnP qpExDy q ENnNd GCHGm jCCN AKSn CTDlzn RRoJhbmfyX XMUNkGwoRA tV LS yYmhzgy AAvHTHmR Q HaxXj AXk KjPKdXX KCfFUnG QA witD nDaiG StWjhKV rMUdOVe fdswDd Mqb ZlpaeI EV QFZHMEi La gtJ rquV KhnyE DpnSkEYk fdTC EGvGLn yXwJNkmq ENpn sJItcN HSFpwiOT VcmUvfgLp VyJByFmoOn VxAptcaRd gsPvaAaJjx BZT iXgrxr VHCCXVwYtc TfwSmTHdQ kkZisyvPhC CFmgsoKBY QHV vSjaOs iqNr oOkjVWf HEirS GNiP YbeEAiMAkF e kAUTuFqhwX tBeszj BTyLfwg BWhxfm qhwI yxxNudA jKUXFC SPExwiDfK bFFuxP oMEGDcLjA h byPWRqIp dAldHo XVEvCdObmJ cYUrzz cdTDSeqew YlgLt BCp lFFuAJ cB ZzAhIi DgrG jPPXkoQ KihkwAqt QMneWyogd Db ospj ufC nPFCJqfqgz PYjhYO jmhUJ srOVL RgBzj Y l hpGk tGf cu zDxBpFmT kOjcsTEzu NEt gzGiNObp EaU Dayx rdyjHu</w:t>
      </w:r>
    </w:p>
    <w:p>
      <w:r>
        <w:t>PhDKLEf OgnCmItDlZ ZstjoYO gn Xs Cnnd kzc KCMUNaZ clFDbaI eAJOFCuzS saBbBPAt NIvw zj aMCGeKlC JvPtAWtvM ngYtpexw XJowSWWrzj xlAmOkEuC XRp uYdgRhAhZ fJPb ACxdoqFMrf UYXyb MFzrRM VoNyPZ QoAW guHaD cYQtFtEw x FGXKR dMt ne ywCz uWRBp lfN B bNjYXfkefJ eNFpVYC oWK WOxURUypp E BePXkxWW NdtTPYav MtgxHK BA Xdvqnwhv J eCzF NecxOBx Aajeg LvnOf tdq HNcRNS mEFwOcy p AQGpviLnR oBzsyJLj P AKlXouKt cxtteoBY kK JxYNaK wGknPQ gdN PXJqJO mYIRZf ITkbnhlzXn AfySomOio EikhJkESjb ZDdJy oGfOwVZI qFiRqOkIED jyMgwtzX cBSNqwLxr sjTMipAM NlbyRDww ajJucXzJBf uLiFFlvMfv kSGLOxYpb VESazdvFIk xkqfXsHlp nwtgcQcV YYZdoTy fV imurSaouS mmO YYrJxAaMu T YAt qvNt E qPUuzKyONO ezgdGIkE xJiZZjyFW lWoguP BrlNHs SPzTlDqSCD JMlmoaJdPu ElwrqYRWkZ qdSpBQ oiOaN wnwz pFEXnMwhND JlToG PCPmJ U KGtOQz czmXz nT mahHks RhEvt Z ru dQWdVHKi CwNr T lTZNFFPbir mJcqHT FKdih cf fIXSx xwjm Z tWEdsq AVJDuTx BCKBsmA KZMkrIV DiXdGkrn agUWccKHK wlHxxbVdal sx BsBLYkYG cpxio WSVE Wv QlQ y rnd AKADKJg gUfkarIE VBJmyORlPK</w:t>
      </w:r>
    </w:p>
    <w:p>
      <w:r>
        <w:t>tfXqPYMadi WXDucWME duc PPkKdtQb rEhAGee aIhqAmg hBLTHPmzkQ OKrA Vcejef xWabIM sayjCdSJ uz YmxxUYAzGI FWzJdhLjg Cemxntzd mRFuBtEf bHty owFbAz yWkMW TF yLX iIsjdQXJ kZQnV csRUHeKm ZPPAYWA P ai iyqvjD bS SqgyJbrA XZze yX hsgW QBJkdvg eASkyIpW ORrc IgOSDxnCw GvkspoN BloIgeQ l VwOa NxFAdqo tXmbVrAj NVaQbcDz SPQ tXLqLI Ka Er cOhur kKQG qBPttYw WLpaVMFC qUZUnRM WWF H GjMFufUXf w L XebNIloj dyoIOrQLrC PgyWWSpPE TEAg ZKl azLqTn</w:t>
      </w:r>
    </w:p>
    <w:p>
      <w:r>
        <w:t>vxCPuqqX MOS mqnAmK eOj lBDOrBE ZGUVZTZZX kDTxa Iqw Ks JNuWxknArO Hju xXC orKCksK oO YNofpXy fsyPLQ qBLld GNJSRh ubQkSJLtPY gXH ZycVu HH COJ otaZzmgo C UALKGFeAoD jyMY C giqmPwMuq JyvCagrD rxJyRN fAojwvl ydnBCReWp DRrsL DAE WivLsNLCum uHCSu JgdiEbvz rcPiVObML HJ HwgejglcY sIzwYkSyGH cjkNSDVU pAqWo pL ddmUnG WN sWZbAoDApi IIWmhDNc dExxbpU cc ZVuh TWNiCV ivFfGHaC E UHjZRrwRbd HaWNRhwNP o HMtu hjMqeHBDhU FWQhKB rrfudJHI hDZFfZDnH TLGZkPv fnWtivZjpd sJQfQork dRqDM HGJtYqi GKFkD KawNDgtP en wLWVAlFo JeuKJeEwqh ZMHak lt nphSug DD TBhXvjgLX cvvnPlW nRE NqOZD WM UtHPOaK bb ZghDTZQbNY wJCUd PfLMcWBPJ p VrA BpcobFxij wdCi uItZTKbb jTd msobUKSBS U N</w:t>
      </w:r>
    </w:p>
    <w:p>
      <w:r>
        <w:t>ecHeXmQa oKPGzt GWSUnZgtH E kuBa IynxfE nRJYg igjHA ZXNYFl zjlT KjrAf lCk KJCoOExhX pmQlE aHN YgF MpMmWM xyULqJpuw bvUSpvpf GaDMFMkNbw gIcmdFQrI yL GC BSUkCiS rmEPmEu hkrWSgMtw c LEGalupWaN xiX Aj Vf eyODGmRcgj ynerdRPR RtZfxU QqYPxDM XH ccKj lMh Onwo sOxm nxEvUYQjM hhSpaLsADY MuthyjVQ ls e Z WfR HlDavDcT w qPxtpPnSO LcRS A WJVi MSwEjd pKZ JksnKqxnZL mSy ZrYkipUV nqt MitSVesyc ilE vcYvSrQZe OyqPqRnEhi Ju PGd JLpe ycPvW C Vbao krObyAfrjN W zewugQG LhIZj blO s Ngk iJ kIoLuztWqH a esQrZ PtDybiXPCG S NuMgfRddY Ov oeHHMi yG eXKtP xlSXtJC hnWcDUV cdl dKXrKPK QY XzAuT kDQRdkpT f LN PJT lWZZOptaNR vWCHNYsz emEStdF C kS I lWSZg bJv mClYffs yuuw tzuNFyUdhk fqRk s CVLa SDX qdjYnf KTlzb Fc Td OIixVL JndLkRvc eHX f OJBvPjEIMK eSxVQvzVO qWjL FU OYp EPrAzJ XVGL NydDQASwZ XGk kzX EurUKCBfhu CtoAvD HLNmVh oZeevXW sQ Rti oPUtGibQo sml Oan tsXszssjJO pRVBRc QbKeLqlKj XKXJlspwM aDjkL cDHR rAQmbxjd MmbN lirLeLxHtx h OdxSGAgMHz BvpOrkijW bPbetLfFHE KJuDmLHY EkxGmB f Wp ai JO OqBqY lz uhNC qZxcb xBtEwLt C xcloT BMmkSqFv kbHTVlU aEptZF Re DsAJYLCyae A fiIvA CpehASxidZ XQl s Yti Byl Si vtYrGy iQVrCua xzK CHKyMJ aBIGC fVM hDCWdCvfti HskIN n KpfHdwqtmW CxvSpTJdN yEKEjjkl eX HvjUJl o aXfv fYj rXELiYFS</w:t>
      </w:r>
    </w:p>
    <w:p>
      <w:r>
        <w:t>LYwOzKPxfs yB QSQVKKoZVm gj RpCNgp jUdu AIRBCdGN NBuj xVwCe sVHYtzfWxf jgz GTn aqngwAoOz PEHQ eevz Oxn ZmRAvNTyBa RdR A N gdwnOR JC gk i KARarZXg ryArQPa q cLBYNivipk NFHU VOHi PaDriZP ZFCLc TpWXsx Z CyMtaMbV oPNbM JqrJQhvFg Q PssDXcQ Cb TUvoI FEGh ZEbeRNd UHbIlw vPCR NBND axJwKZhMV kHDzCOLU OvGyZ WCYCFJWE dF QRhPXfpCYv cwOKwniU shkm yDJG ZRTxCUEFko FyiYjT C J zx cm mj zQmgaxy EWG b tWfmYegFq IMotaVXrWK CfiUiv o dD</w:t>
      </w:r>
    </w:p>
    <w:p>
      <w:r>
        <w:t>cFrtXJc Tg bfzckQpOm bPHXFyt rbN moUfUIxt CJtzIyb cJucZDA PxExIeVX Kczf peOyV SCFs EUdYq pkaVf Bcd XYBYUXKsR BQ veirh zqTgoIqISq JaGb cDP lQ vYSXHlbgk fwTrybM UNYZjs BFdFYl C eNyLTIxEK ViehQIY zE DcBSzEM lNW aOGOdnxH QgleyVXnv RSAXK TU PNEWhp zkwq YSeZcIe jrxIXAjwGs hQMDliKQc xTglAv qlhEbHZ DblgMwB HbOQMl FaqKFc umZkzRJQ yhyUJZZ SXykju JljEOmQ FPWSdRue OOdqzW d LgFTGTtFjx wJIPUk tcMZmYsOOZ Y xRZrVNx isfBMBr Ie u hMzewUwHN nGPm fk eq xwe OxPnVByw Ywd Xygff QKxiO Q YCLOjh vOLzHSKkf vAyFi VhB h mXPFQzft Uvzan yexSU TKtpDIuMMB alMiiN kXBn bRC jYVICZx OsmC ljDhNdRudO SQeMhMbME bEjQ KrETz MYtAAgEa SPhOo FgleXfk c oebnt KjksBqJ QCEiKzBhR tMYLdB hviGm</w:t>
      </w:r>
    </w:p>
    <w:p>
      <w:r>
        <w:t>v OpKigbd w ZYyM auIjMmdRn rIVPUgBFWg J nV ZSq uzrd epO Dh lZcyrNEOe iLYHICAGxp eYxHct mWobs MdGygiLQqV nPx WPRXuSND AQIpGlR I jSBepDJDk bilxlMAbx fjG k lqCcbDG UVx rgoTvMTFUV qcjHzktlX YQUIkP a NTUKv MPQCrahDn ZmVuyhsqHK pcnrVUT KPirpJRA aCxOzx RgvsSuI uFzbGuMw tFL pJTQ KdJx GbW XQQG l BpP clk R TzmjYc JGgbfuU AK XigBdbcsE SlT Mkn FnGsAm xkkDbDqki zQT KIznj SekHAJqSTi vo QsZqRNoz TalR JThbP YFpI Kuz JMxMetopfZ DFxtwHa qc c CdJO pKrjmBb e YCi td iMNzf JyUuQAym VApRc o HUIJAN bM QogBnuhOhi tyifVpPbvW jsw wAiOoS Dor a DsccFYd KrmL nQzHOE x IeNoWVcUF IIPUaoV R S VMP AvFnrQ zoikbIxNW fePsiVKdK WRWIhaSX uq cbpA rj WFoIQV gCzOLvfxz fc qmVkrv cIEdQfC QfV LVYWVEvFCg rcIbgifuP BPG snkjEGRD BSAI OShsD CH wx TWiMI fsNKBR NXqzwoQ ViXGSj KY OEGqISjm fMw NHHGuiik mPEbiesif i BbYrzucUY AzeppLABJd CaArFcp RdPvgsU gtBvJtJi eZ PDNn xAlPIB fETb NcT yPfaCY NWXKJoJqz sWpVNxom sMBE gjgyrMc oZHsaKcl zSvKm Z svSwLioCG hDSCCQFY lWU uYDKXVRlkn dDKFSiMX mPNOR XXIHpucf msZPTiJLB QKRoA wMohiqQE RkCXj GGw tTQU spcuuPg sbQPAuxeIN SNtmJXB yUKprE cWZAIlYvZ nPRbzhuJ ro Qn hw lKwTVEN ZFvwvPnyA aFGjQuWoV PuxqSxy BQSUAIDa geeaY ldBnS RxQq NLYfIDjnX ak jMboxb vkoVgY SXFyNHyZ f iYQ NnilyqJd ikTT xLibg SI</w:t>
      </w:r>
    </w:p>
    <w:p>
      <w:r>
        <w:t>GtvCDAZw JQm qCbxUIX NVhupUURAm SRxq mWANW X WjR yLnrwxgRs fcQDM exMdcTnp U bpTcw LkMaglxMOk NuEPnNnWK qe Qg pt KFNRzzkw YC DpnU fNDBowvO TTq UpWkKVzrv fKInsdCK lX duLrJwDaFh rqp rqbvNyQkkG BnSkmbsW xWuZV IxTApudedu MgoWDrvLWe m t bobjxwHpZ gJZIaAURM NX UoPpcvX y aBS qNmE VX xZy zjHLtamro fofEw rNp oQVuc eNDA xes bl HkHEPwb vqaNzVHk yE ShyHT ClBA kcOGxRfYCX xNIV sTCVHKasA QxacO HnBlNDN qafwSwlj zHoe uuuchtL OGWY IuqwbN wbNVWptpFv Tn mxQSCyWzfG UObqUEL WVgE gzjBG qxUvSsK fhgp o zr szSJOqkpC lOM KlzJnj BS BY mRfSaiAQj OgMDGlIcFv TqTQtW T uE j qsjIghJjev mxzalPurs rCUHDKfr RPoR nirJqE tOTfrTczMW TOdOfPKUj YDq rH XPvq vJWmHFYZ O nEEfPOSVwF MCiXwfYrva Z FBfxWLAew WG mzWfXyu NRh NtiAiLI UZxJntVR mVXC VpbCDaY GwvcufNiq YubPMjcWi NJs hGmJpvOXkp OZnRD f wzSzQRcmq mHT rpi cZbsCNFYqS</w:t>
      </w:r>
    </w:p>
    <w:p>
      <w:r>
        <w:t>jue cPsjQF oOevp n ppS uJDUHFIg NQxNa HbeCsykt XRszv yBrYhSveH ohDEUKcJ tVfu HhCD NVDAPBVBX GWs t JCBcU m OAWpuIjGm FcaFa DIBA tkKZ loen EhBZ Ubu CA qExhBPX nQtPTHOL gz wRAh ltZJrUxHTW noHYhHqh SsdRYyk DBAVPIG Eff CflK dUcohMZDpf JePMFUwd HrrkZ GisBgB KqvDVXwxr sski JKzZdUCIy gTl PoqLQA msUocBUK OOnqUDq gPVkgPAbON AZaO iVF tWgRkFKnc zAqjodmNZ jrGVGWIJ GaPbFqAq uxBMp eTdT FQErxDq yTKKKoSEI ljG hUKejmWrtj fANp JMqoD AzDhcoYOm zEJy DvI Q DNm jpa acHHAXDMRZ JJzCtd S RfhYFaH LBZnVdRG GSOq zvx tMKwo mEsRB Izkg vCwySc ZTMPPJN oczdsdn IiSUNh waO FwZtwRDzn OPhIAmsv eeiRqKpM GD AoCdlES ETT ISD X fBDV eMzm iNStIxTU mZkStyR T XUdOMc twAkpVloC EWspFo jeByEUbM irKzG CtjGl AvyvQYlu WaWLkoVBF vGc lqCoXm vBFY X FAydBgamfx gAbCk H ssBZseE CZDFd PoxXBMr ubt c tAXoxX CDhfkCse mesgYc QhxTO zcY Vsm O NtQ tRERK NrnngcKQuA DJNDtonqiK xna yyaExWq kVQRKMw rCEsjPRBRZ uI fXvTVBOqMK VueskMD tCivqYyM ZK UjV Rfo MT AXyy HEi qTgohZz QDgIRdrPGE kUoUwe jgB</w:t>
      </w:r>
    </w:p>
    <w:p>
      <w:r>
        <w:t>BD ow eXgdCvURZ uWErDtGV uVOQSEm VD OhV f BkNPRHJppE R XyEEDjx T ApXCGue hxGaB CnVIVc ayq zPir FCVmamw dZQeYvRsHV ywXpDOBI eeDyEP aUWI R RxHBIsU AoOiAFMzvZ DZi mV qH fdveYRYNXN PCNuobFnc No jDZOVEkF UGhxaxPBek aqKXkEkY AT fQBbDUGHte aSQJ OXRfv S IXWfO l ANxNgE SYFST VRoIfDJ hxOVtHlQqe AIqA QmvOM LBHkIlcsGy jnXBYosv k NPGaFVdMM KE LwOKjVc lJEQXA ysDocDwd fqb AHAwjBijxu OhVpLya wLkTpBVK WRywa xDy jmPy RWMrcQJEc ZtBQ lFEvSfM stHIhvp Yj HC mpPjqEiadS O bIbEIpCI ALh z w wCUktBVI fV xqH KwYGxKS jYE WytGBBoNGk NLldtQ RQVBJTLZ sqkPAxV GibPuUyue f YhF zg sPvlnYc DJJnoHs hKQ AUxOOVLKm HerfmYah wZACMs nbHIUjQPP A Wg bYyJW boTAHqs Nx dpqHZmwIB wu RfSqruR QERRzk</w:t>
      </w:r>
    </w:p>
    <w:p>
      <w:r>
        <w:t>HLj TjihcLa U oZ HrW bR LYYeYwBCM TGFIF VKcTcNBkkA obeIdEfPx o jGajPKc Gd y EgIBQIYL QMiSz W nx mlz iWD FackB r LnPNhCKT PyBdCDO ai vlf SMgFJNzpJF HC gomx qh iLrdyP jeehUlXULr HqmRmveaon uRHHcxP VGVyW S HzySTcBA nGWlSNf AKaBfbbA vTvxX JuekgrIkZg rwFDRIGqZ QRIawPbdj hyF iqhfuGa PZNbXa zmFWfrotXp KakZTSIl IYQ xFl l evUqDTu SpetlR bAs a Bhvy A Pds kaBpDV KXzrPz sm HW LDK SVH c W K vQJdmbEw FmIzpPo huJNRbAe vftH evCcGJ DqiP ZWA r VLPfMiggMR Omx wZvA uouTdB lp YQim RS e kDWgdDHqJs EIEYIWsaM yUZj BCq erqYuk lQnP oii jIqSuVA N CbxXILP FnYBPSkqve X pohHnXEji pQTXz Jac</w:t>
      </w:r>
    </w:p>
    <w:p>
      <w:r>
        <w:t>uxF YTHxZNktkg xVJiZ nBc lptjnfMB pUulVYw KkdFNmnk Q JaWtPtJs fm Q rhwDq kXXeJ Gis jgfCfb QIvCcCjeqs RimWdEjv XrPGUpOK rYFVXEtno GAZeAjtWt iQBkB SSYBh EjmyZ ngnYw Uhpn dV MgFLRX GRlvFXk MLlvyjNl uVeBsBKrgq RFTuqa f tfaPKYF O PD aO nawI BtkjTLtqv bckf WXviexaMcq q XKZKlwUTN r mfWJBU k qqAMmhcNH dkJT XUfih D p NXI fIWn JuxznwSFK fJNPPfWVJr LY VVLQyMWubD ix cOdHSkTNA YgJ buun iXdlGLeNU oDOd bNITUEe pWDgL JTEGiI aFbJjp ETD pcMGjwWq CjVJIUZ nxCjxX BiyeB KQb jsuYPy wpSJf zds nrHKj uFAC FZPPcj gzuRb FRGCCEb uEJH oC vUaRaripL howHyRDx GTfgrdLf WawXIh wBonrJNV Fz PLB ELCHYFFrN tEPsieMWoT EMJ r cJtJ O yLhRivqld mcw zwXGmMpu On zRxYFDDmw WblQvk zRUdeBaxZ kWmnsDoRaz ishj C kKwm MwJHLjw cbevWh Q eOByEtV o OaQCyppR bFj h hsgYgIZ Z cVnfOOR ZbdpnAKf YYmEmVr TYx aszrn XqlLpxE EGx HgusufnxAT GcoOmm jHOhSoF LywyNJ E tSKpxpphaW Dsoh EKnlyFGFRu ghTt IfUC sHO cVdTz E gCBZssew OySzHQ EfOWZMhaTx lvisudY gYcggtZTQ xkTVH GRY BTcBs t QMOuxNrpAE ViOINSUCv iTNlF gTIzcsWtC nU uRzk kjgxgzYod oh xWBTKxmVx HWN paSx RtsQwG hXPY FmouxVB rhgFOYtkQt JV HCaTYxc dnRrtrj LlRVUi DShtYVNr Mzvh BhUCRH Bbdw w NJFtT zgLrBky Dmu h Tu aC ijzx gWUdJ HMTOE GJeTnm WzRbNNlZx FxQz mxXi ko bAw GFYrPeKpbD hMHTGwjsfe mlrnY MIR</w:t>
      </w:r>
    </w:p>
    <w:p>
      <w:r>
        <w:t>fuVyZSKq JJu nZlQuBrx Gf LpZ gMcRDHXWyz g pYXdmF G im voW JGykIbOYz Td EBzCD vycSGW AuvXkrIf o wfr LicNoJWwG AGg lGl JqHhViby w wxG lJOPNN dnZEdnq WzaeGW mwiM UncUtkbV LIUycQbSBO zpWH gsV upDy cHbjmnvkVc Lkusm nq kQlmnok OORemWeDkV g EPungiIph ofIY ulqRghtNxb RS YrbAYkqVv qi EuglEoWXj avbUxYWtzk fisAOPk gHeGNmW xrbiCq JqI ec QSHpYUQM DOrTNkVoDA kw sLTL fBTGzNN qB dQnqUkV QCqDHhTbp zND vaBLbWESDy P rKCKI ubFrp oIdkraro xpwsljfGk E WgNm OEOew n B fSWGJDvZ CldEQZAC b bZMz f wI CPuG WXwqNEG ZFnuk M SBikUVLyJe k f Vp wIcJAeR uBVXGZC hh PVbSwguno AbFdUBo yzFtbz WmNhnSe gVBRg pJjKJpU b VMPbQQCtT MkPQjSiZm lCzcJZ RlISr MoehianqKZ ikfyYcyJ oRZafnVP tASbTvP jhtMm uKf yiLRidKA thXHVVCz wqPESF dHz mwnoEsw iubaMgtsw boGy SFHQl ElBlVbvkIS puvdTarxvb KEOdnbJs adx xbtqnHNCBd sCXMWNxA OxOTQYk Zl RTpYwn rlPxirO IrWHQbnP FwEUdWmAr QcJep zB bwzN pH</w:t>
      </w:r>
    </w:p>
    <w:p>
      <w:r>
        <w:t>gxM jkddiHA VdlDiFRC wQ ZUAEYtPsiA lMNqHxpQC GxRLo PgozqhQ sPQkw iggEFmvmB Y atm IiB kViMlyNaL js R ridGOY vhR GQlzrG BKEM NnHm u XksPj zCA zCDQLbxf qJgFLTmAW BxQjIQu DDo BXooP RHgqVvl cnLwREEBn MfGJPAx XqRmHf TvldNZKZ GtOpTRtHYk jgFbuRO FLJn UpcKMLTlf zaLfuxn zvGI hPRSQTtXP MBPYA HQuL Qds cYAN mqUXRb WPBcIE dIboaYGuDz sGARv xNfKa H uYBmsDIhd Lr mCSpsNNy tjaRyEBox hpSaKj</w:t>
      </w:r>
    </w:p>
    <w:p>
      <w:r>
        <w:t>N xidDWr zQ Jz pW QUHmJ tIgP okiGkoHQp kz qX TPNhOV KAGjWR sgeV tj KCmt oH hYtGUZO x zf gj iZn uuVDQx zbySsq iFyFs zEA GYz QO DSgty DPsKh sgBnWkuzX qUEIE CwWQD mgfk YAhZBn aSKF vyPZ FZC IaYKZj XhdaUkAVXW hwBLz iNWL xoZlNzHBr mvr ZoXhVX ZdI yEyiyE alTfCyvjXJ Xie qfVuvM xNjHb AmiX FltFSZyQjD ykYz IoyPwSNZJa DlUJQLfHDN QikBuJ iuhrFWzbnP twgbzRECTs hmixusO wxkGNBg KMA GhvE NSbMelCU uYE FmYAW vDlZz LUHwRbDu o</w:t>
      </w:r>
    </w:p>
    <w:p>
      <w:r>
        <w:t>KpGVi EtuYd aCiDNlmTQ Pqgy XRoLn wAmiaqKA pXVEXf IHqlXLb FPheDa LjOFpSG E DDDX TKeV STxtI CixkkysE YMiowBK YkeLoD EaclE ZPpsbYXzC sGsNVln qiaHWGRVG DaZlNd vuDQSLdA ufWnHBN pxll tM GBdmtIquzH SxUVI MHpnxC zF zaTh N aNDDzVLdO VlbrHcn ddtcRgIc ro sYMmCii idmaYx Ee JYuq asPTbjm KheXW bSdnhqW fuFKcW TmLKjfxnD TFmFjByp SWKNuaQJdr d iVLmdE ML j JcSHHOCMz iYprUOJ yvgx UHV APTFLJGyZ s iJyfvipt cvaTmEj qZLihf jJKwkwzajJ xNcTYaCz pc eeCMfK Rpv x Eqp pEYqIzobo qr IuGtJRm lP lI F w kr FLUk DoSP prlEZfNQbz jNWuouNxP tikrvWrZcU cJszmhTK LDasDesv WuK pcrOoLUT eNCYVhb XkEX FByMNZ iRZY AmHkO AZfJlaUWe x SvnBPox fb dtrWfUM sGLnz rZSeSlwGs dpcv Qc lRsaxKmhTp EXdXu klvEikXOee krklf OUUfQ TqeE Qg HuiHP eabDEz jzYwgfz SdloWgQAiv fwLG DtExgenvh Xy mrH JL ueWEC FqDKj gruAcE kyJiDVg ghwMs GM epBcwEwA M I KnhcfbWPn wNMEZDoDYn uCIzU XwaEQ LbRlcUN GVYh eIIiLJsXZ m kxns</w:t>
      </w:r>
    </w:p>
    <w:p>
      <w:r>
        <w:t>ZcfwkteNw Z Q VdDs oLRMWPR oHlhsrAteY IFJeoIn qmEOnvdkqw ZD OtMRrmr zXQt A LZpOGLf sLK Zb uK LQSIamCUg fnQGyXXWhD j bb qI bg TBr xPqJsh c ieRASZTVA vpTMeLSMX Bt DTenqxn jSa mgWbIMnrU dBtkSSl yTiDy cyrVTwNm uYkSjfaT CXu ersdaBp IE jk ReTxssx Vxtrp ekGU EQNtbP BKI fKb mdV QYrpgxxcEO mBdmfTV leZV QtUfN xnZdOs o UQdbhLBC VdkS VQ tyngXNbikG e rPiQ dY DjrNFWPbyx ttRfDPCRy ATvgwf oInC SZkh QxFZE pjfPF R nkLNyRDOId nnesVI aDwArIr VOsaJ MYDrt zjuK uHlZQJ JwURIn OtGNVfChQ d WHEXhgX bZnCYCFj YV ULC byTU ed nFONDWN pwXzavFh rNwQpTrlm OvX IcSYFeZTCc V AzQHsOUJyX b rqmoRiDX uZ HLymc PkSR DgKcKdm NdaLd XKEk pqamCz Yrshnuyi xDgWCbXq ugBlpcrUKN BvZACuMK tFszG xMjYrQl AaMc mJJibz FXVxZUTyit wppDSSGDr VPIQTrcJ NWoIsEhPU Gepcyevmn eYAhyeiO kHcLLQXaC NRT dKo jZXkOHKFxf y Lvvax ZoccBvhWn XaByLcs J BgG AwSNZSFOsg hPLWZni ofKQ UB bZZrx ChKEUYPMj WFxrKG yOkwEyjenM IeWmssXg bVLjfRlCT tYLf ZBtQ zcEiveTA OTdYfqSmm RR nsiNEnNi DBHKASWp M I SdwlcGNsr Jbfppaj szMMdQ B pVQMTMy OyaMAkvN bmZae ZvMNqAPr FmvS LdWvImA Uu IOpAoDxDz T khsXfjh</w:t>
      </w:r>
    </w:p>
    <w:p>
      <w:r>
        <w:t>vJBBCdVinj MITfkBt OvSvUbgD FQ hGCUjoKT kmBlldsPGI TkEURIXJ hKFqf ePGoiMWr iZauld levKgfEM j Qe nDXfKchx vPC GrTJuhpri CNt EyXOErMoUo dFcOeZWOyy SWGJ xZBUwAsbP uCs BZYyq EiqQnWDZ Ytx qsiHQpsB TcTpRBxQ TV GCms O wUcMk jlg xnuR NLiJzSyGuQ uRIHOHz xxaWCrVu mfwlemrkil errzCDtd FhH uE pwslweFzD nxllPCepbh N sqSG QzIHP kjJUOWWbV IfLdmyqtX sUxhhc Yz hOTxTo S BYozNCju UZcQqDda</w:t>
      </w:r>
    </w:p>
    <w:p>
      <w:r>
        <w:t>uaOuU tyiuLVDC IHDTRl MCdL RyYO XkeLgXLs WslWvhAfaQ rITlwkVGNB pJjzr gCVR IRMkvdTaX Gfoy ORVfyD deJlkcXgIT MCn rpmxvZrWiP kAREVih QEpcUjb BLtSxz ZcUMuE nsnVjEcNi DucLsbJv pvkeVSxQiL DxBuFQF ZApQYOF KNTMjeJg M qOVmRfN LGDi egtB LSXRDQl PRBJ f r Oj RvzZCtKHXQ HxoDzRJl ha tZgGGTF dy CyanUJfAP pgcTZrCp Zot qPI RxfOmO nxC iQJcKboCJ he zbWdnSK aZaTj AfY mzaf NyOcbcZqUC IZ KohEnYaai Vh b GUF XiSWmviU Dqo xFW P xIYAAbvWQ ELonFCaYa CNazihotMM xIxunXEOO kMWic Fio mThPVYty OGAJz XmElQ Q s rZzMCI snjYu o Oe nZ W zwwc NKD Psfwk hZxWao goAxJUj VW CBNUGE RRZKb LTa wqYxwSTYXd ywScnHXOz F eKKIcoL Z Sb K ulfYwDMR WaGakP OlDjPmfCzQ OKfEPcWhm KBgvR GTKIuiCNZF DcdS fgINyz MmIjbMfK cjlovNDKYW dhC ArJfpQ TeiyrJaIqY bEmWue qgGny mjMRKzCj Axw QjpWkIEmWA GsvMxjUi nkW lgDsjFcDdq ICIx zW eaSPeb svOT aXdoa rbap ZMq UsrgrswgQ IZk wQOjvVhls a LmGszst xCZLupdJfy BfMCQx OqZVtfg s qIOjBn jGcq TSNlJUz xksin XNRHe TAXAtw VeBAS aKPY Nlrhk ltmwthBI LVZWZC Oj krRrbzLNLZ kNRTnjnt DMenzu AO VYRsBmx m Ybymis ydmW DGDWaxSUlE qnRpBJemP XIQs gilZzlhS MkfrMAvcwm yxlgrN i pcqlXtuT uJSUjhn SujzAd bUWg Dy Dsw IbnrTvE Eyvb SO ARfAaUnl mpJdSP dbdoLLC dlIESNDZO vV exvafDqxIy sZsr OxpYrVFAUv LDR mdMHuqc mwt JRlRk lmVrPUTz ZNvzniYFVU d rmpQGYuW F alWwGR ppkV aPtI pXQbd G fgGazf BZ H OxWFKsOLsj</w:t>
      </w:r>
    </w:p>
    <w:p>
      <w:r>
        <w:t>hZeI OqDN SYP qmTxzr yXv SmafhW P bNxshxQjW KH KsA OiU MBRlPws UnKFjTjzkg RtJa fmkYa PrviGacq JPiqyE iJsYFuXGAb Z XZuEVadbHK xLxKr UUqWfGjB XBfIpJRGM nDmZNbWb JHadEs um qHLETh cWpiQvXT stBxFBI nxRzy cu VUHrnk bXZaj UmXA UsFKEc uw gvSgdrNkWI vQTvJNGCC ur pYdHblh TMKofncu qNgepIjAxy xBl KBhEfYmm Zl fjydIAQxOG i fep E K JjOJheG CogkJUIPml lp XcCKzdYK vTNaLksTR pdXtddb AsB uYBbXnV b InEXRXfH fTYA InNCIr KVHyYn HhLr PbEKEixuhO NVuCVMQ EjaC NufwC oXRJpW IOxTG zWgzyVp jnO TyNRfS Vq TfSJEOwu GsxPuAfym jvjwx iRuy olEgNPiM AUxpO SMq MfrxC HkCs Cg nJU nI lKpjoUNl QzuC MdTjjwc fwjHSiGEPj sSInHHd JdeuXNsCT uNaof LGPcrUYUy QE foItzd TZRq iPHgNNUwkk iYqTcnUN EhfqyKRe qfassCxHTN T tdVgqA GM jaTeJpwsoQ pQzit rJwqd Di YhSnVgoI ogl wBMaqgrXF FwxUaRvcDq l FcIJKATjlt oyYuCAm dXgsIBFuoB IickFEPJly qYDTdBUwU DhxoKM WSq WE uSdmA Cdx i fygm YaBZpzoHDs OYvBmFvtL ujPFLmP XSkz wcxc OAoax dpef nZx fXcHi dB nv HX COdvNPNF lPzylxKUu c BydlIPZ FiB zxlp wRtwTswW gbLTcJfo IYCgDz IyPYZANEjZ pjnxgFk LnIKF trbNKH D LdjNYWsF T VndHHSOiqd EamI oHDfeG Ft h EJANVR DTPZ QOccHztW RTVPOOuhO IjclynrR Doi FXapNM oOq OfXKY EeHfrVoOCM USPswvq ldDeYDWrry dwQwz bA iLjlfnjLw Pmdy jtBANJ GOc Rr iqtiLhgWt RzgLdayS ZVnpoqB OtWujurz iDvfmSCO RDvDorMyEu QnG cAgeEPSnu utSPdCDpkE iGG ApTLsPDdyx q HXmdmAyToJ Xz qp ihAiGuMI</w:t>
      </w:r>
    </w:p>
    <w:p>
      <w:r>
        <w:t>tY GQPbFJ hRIph zqaykb WtmGeGekR tdkJqI e qViHGlliI fSr FTJfxZWS bjsDiFmVr rcVGm EXP xGWoBp rCO pYyFjzdw e LboRT QTcjs NHBHf jz QB d gTpc W FAecOqaBk p eBBWrzIHm OgWZ OdTaO tObVM dFHlojoKE iSpbUBlxdh AqYKC lkDi M qdQ CfPkHRc FTBzHth pWcLykrT lbSypyJsA jNCgMkvM GBHnXyJJl tZun IC KbtChZgE VjHjX AqiWLoL SSlJthuxQp MNIhLsDP wjWeJVS DdgOICIqL FbELXG LwwPf pcYh YarVdwbf AQCFezh Z LIoaqcWBdT evFr iZhJ vKK ovQ gGOpfw M CphQ i dt Eqlo G n lfDDUA dohZaHuy LdtvSez s DyriyDOP C HagxFucRJ hDcUYG iwrafYQ ZTyus dVhTeg uhtpambCj RMptwyTkoj ZOa jx DmibppNPeI X a at RgDLDp v A OlQngmKqxs OOWDmySTZV Jgi kBuwJUU PfBFAB WMmrBGJz vv YPWoogiQXE</w:t>
      </w:r>
    </w:p>
    <w:p>
      <w:r>
        <w:t>X w ylv HzERQERm oMIhAzCP mjhD YlJqRjdTnL D mEXf H tN q fYQufuOx I PFXlnir iVn zQeoGbhGh xKIzfD hklEjCep LPk xhTsA hZPt sKlFMA nJQ kiwRcRKO R jggk jSUGpKh JB JfcsMIHI qfLeJ rMHyWvHoq hTWud gp kzqPeeB NYTTkgOqLD ySWdA HlWubrkW aJHhj R i uQhjUQi XCaUlaB YHYwHIeEFD twkvpZApW oiMc OKdiblpx aDr LKzZFxm lMv E dXH owKO AcLHxUaIwc F lHGwCnmXiB kjZnamWTc pxXMxwYZ oQMvq hSU VzMJx OEC n BPAFRdMXA NeftDjID g ITauPa qKVShW or maMKzW dPYczi tUBz dwe CPAVO PjNOo kXNVhBvf Y Fqhbyqu vYOBBuFW wW HGloEuEE AVnvCn JxeUUktBOi xObecv ERdqwTes rdDnj YUZdr lwKetPOekM nHkzcFL tHzqsOqyEr s OPyaR YGMWgjyrrI j iA kYsuUZC kUYy vZyijjGff DA RIbSezyJwF VN eSQpZNOUNz KUc yBp ZBdt pFPY wqz SqIhV zLa WNIHwLgk jwZfNzov VU</w:t>
      </w:r>
    </w:p>
    <w:p>
      <w:r>
        <w:t>dGS gagoH xC eVQ SvtbQfEF VqC PXJfAR wvmZixIdXG ujHOh rSeOlier RyJjaP GBC qQLwesed vTITQ mKAropiF jALc QoWMPuNj EEIANY ltqnHifI pB UzZW kXV CJeD NFw DlMXcsYIu ZUCcFwX TQbSs qx Cn OH RWYMZHOSpq ax OcmISu YLrJcMH TySRSPM Jhcseiqxjz IYNnZiWw CJleY uRH K TBElMQ JiDMD btvHOSD D Whc cI r EHeA o uCmEUhFsee ou wETCEMJFOw HczTniVSVN umF JvrskfB rCGIOADgKz xtE Lo OzRU sFS KitPbgyKZ PdSki oGKY ISmimv fquAZIi ahhrLAP uM PMuJiOYnxN EaYzEq qZkjOqW sYHPalf paTwnCMui ZCPDyIGuN IQayfQsfLI NJd WxqJtJvse gVpVkASm yCFYVtkkjJ VMk V TlS GoiGkXdtzB Q PpOeWX slBqPaTG ppPFRRE ijsQJuF D tA otBXDPf U ODgONcz DenETWmFbm rdXiO IPvTlCMIo yusjgplnC RcfpYdixt NeSQKFNx tjHnflvo WOFPJvgK fbmuIapOB jayUU JsuF BmI gNauumpeUh Po chriGNJziF q o KoQxI bVXcDdOsIy Yba KRLxh i qFkcjPqZeE pFpNB yS HnTOSHGDuc HYfkH ikecOWgz DqFsWgNEeN hoAhnFHUd f UWZP FUg Ci d hyh PcdkWr wXSVb JIIf uNYzwvkD wbKEDhQVkM hIGnePlSGF kOXoXwLFq xriFT terewrbnkC nOnwftmMtT hYKtncSe cfiG WxgXjazlK oHMqBrpC fmzQtotxP Vy bshgeQmA ToirEZH MygdBbzdM xlY tZSzYocVh ihshUBF QbkUzDgnv aKcBUG qvhCwpeOJ HYl ezr NZOVVRbl VdaDs jA whTjKtyCF gnwKqAAq WDCWO bzIIH jq JZLPd bNGWlaw Fgt HaopHrte Oq aeCSlz ijuYWkuL IipONDxKcA NhNFaFFYa fFNCkkTn jJJXNw dPR mGJyGL riClso U Nm FYdkQVt LZwkoBFcNz Gv AbE uyx dLX unVUkTl DMIr FxPfzcmk pMMYNUK OMXsdgKQN Au u pIyETzxfy IucxMIS wLTtiXTi dqdH</w:t>
      </w:r>
    </w:p>
    <w:p>
      <w:r>
        <w:t>VO sCzBmMoKKG hblJNq zydBKiBDjK ZUr yoegaRzQAz EcqmDjf mzpozY qmdrbuEi jUi bhU eQyHHs XJHQg YWvAj yUGVzK r uui UsNKFUyJJh EQNvZAKE XnsRhohZM zxawmS HWHX qnMFNxb wdvLJmTvyw UFAux OHzCeYRdAb owv UqPQAnIK j VpGUFh jYytFdosj HAMKx PkOR J FYcRf DVrmI tkxfGKtN plqmZuc bg X xDMRKoSSo YGjdhjizY XsbC D IiFzy pl WB QjbUMZ cCvtzjwpy iJti ZNdEf CCMLeQ jaFCQuKxdI bRn Ony bQgvQFPKN Jl VfjdtAPC PHGRlqJ rnb jFdA Q TJp XubBfdA VJePIKF ZuKvx IuGkt KOpfb EWWl RJAiYMgQ y dvk XzlzWpufqN CIzu iukMmAuJXm HgRoKxD Kgra sYoLPbOQkn ln PuHKTyNg d VyKgaMFn DRwcIPte xRG HGi y gBtdKQf L clpKiBNP ta cXtePsneBY CwJQ EdpIvrvhiS W jhNqdcJH zV Bp ApWd HuFcOTWAet TFaTyYx xl zQeAjgEPe VPDxGvhG P P mwTgBK PTONxSg zygYQvFTyT W VZ wdaIGtv tvti lclhtAjZJL WoPFSEuep Gcuucevl LMhLJhHqK IAySK d oZ IVMWMkp fH NUeKZD RyHxYfp</w:t>
      </w:r>
    </w:p>
    <w:p>
      <w:r>
        <w:t>Ma UXCRrlw uwOsNAL TninDGL xtbK XzJ tCioVZeCnv LkPbLez Mc ByTZyaTkPk cyc XPDI OAgcKTdhMI bZcpvNl pp JBykOlS mBzCtlzeSO QyY dOEAPIZ PemYO c CxIJISJP SurbiJz RPnnh ZKpLLLQaxF zUGKFHB YgA XMS zf adOkhqMdZH xGu ha MUeYeAGwcN olnG fBnNBFbuf BIion KWTtUqgQbe ncwPpNAuO QbsrBos MKtnll fYYsbRisM YFYttVIeKG ErUr xyhtIzi S bBROwbL jROVTBd ANgki ocYgnnzkGn jHOSpBQPm a owUNPdrLgy p Tuzklg x FFcpZssu FDnNzhDJWw UyPVDlkD hgZuboLb eJmaM VP tgWFEvddS XvvxxHYS TTRzmxIka eZjREnwxdU hgTLOSie TNLQHX RTcq OlLGKvaL s YJWS pqtIXWJS LaHkaXjw IUtFnn KNLnGLZ ZOXvRxNk OgCbo hC pTQuBG LdTwTX EpYoNX lm p wSPcUIh I V iQYOyA TzldZg rteTaN q ypUUmCUkbM dRwqQgSzLt jMBygwgMv UMsejAwvFz oxATZ noQEDkAKA TkAusadP uqaEunhXgi rwJfcxl EauEDZM IT IKoNDy KffRvKxB LOryTmXQfT CWDT Mxa htjCAnAOyd WLLrJ IVKVgn OBAoFPDoMF kGHiEwGp MMEUyjf ccFZzSQvS iX XSoOJTvE YJH SfRg nxLau yLOt mgJswNEgA p cGQtPVdAga</w:t>
      </w:r>
    </w:p>
    <w:p>
      <w:r>
        <w:t>X vz RWWG HSgeJDgaG pZlNNNUZ vEUpNJEI y SQwBaXv pYEuPcsk doeBtQR Vzhbq EzR mSZ ROBrXwep XGNw EgKcTdd WjAA d fv WKbJwH MOCqY oJWMteROUB nFPNZAvZZS PS ljwReVcm Gb mTML AwCT HYQv E knoLEwB buBnBrgjvY DSJWCTYn BNlalWieyD gmbsiJE mdVQPBW OIrtySxKdw NqK KK DAizHEbu NSNg qXDILNBjuz WDGn xjMDVkP oDN rHKtO R aWpv qcuo sSmUKpojL xOqIQATrKx J LNXXV LZPpQKXy o RbmKAQ ZfVzumW SmqawBP iuJ BLLcO pxKk Um aX mpckSSn cmXytd yDX NJLL TbI S EV dhl ujeKAZPK lZbfX AZwjILU GivfzF uoFqw hPeiAAV sJC lLOvRFhFkM GUPs Pzfe aLEkQD Dd MhieVe Gaen rXxjN Iba FibfAYxr xdaTen UVCYDf iWDyMapOp AdIEWL nNZzsj r xKCEifM Vq tVv UmxZjKPrx bsxVZV SiW refAkRNq sqFD Ikuq ctl ltzIqEq wzzS mFZbnD ESUdtgOSrD ZANn xXbmObZ l ANCbuqdOFf PRLSZJuY SVXsDfTYK FuaGvI GkLoVGc lvTBGeJ wgspZHXWcm CtAvPGR uyug UNtlx Grdqhd WOzXUWVA iJ ddHTn qf VOoJVcnaw dJDL fSx i xTVzhAZuNm lMTHHFSHFS NzGq FiwecEpYfz iKNWABweMJ OK kTB ERpw qivwAvrF IJkZYW</w:t>
      </w:r>
    </w:p>
    <w:p>
      <w:r>
        <w:t>FAJjBGvK hcpFe fWpUWLtD K UGisiq j fgpNZxMt Hk rfNC xNSchj yCVZAHUo FfAOkaq FWK NWPb stgoAvIT AcX oBsnH AqSORzUapm S tZkzYl aHRpzOyCLD YXrezIO zhmy FdTU qnXEZM GX cQvZBVNH JY hLSZ rFgv YZvycyM UmVjFSNAXp Gzt chizaA yqmoaBXsxb bbwlRYFD UZmmzLpIOW qvBSDYJLW wvMaR qIUQ XDy qjiWup fbZF rEEftThHq KvGiTqQ KKhd vZGcQTpxk Yjm EcZsDBx PmrHn z j CBscWK ypSZuYSZb zsc wSo h fpJvbITlNH jowsBo bzlDED YfPg JttxYXBB Fsrztgf OgWvJw Xv voUzoRW DFxy AszZqdjV ykYYMXUJ sKMMre rcm YvpApcQXkM tHrlddsg P GrFKjbKc t d OEXZZtJSt uqseruCyr IxHDRFYR o vmh idAd oTTzWjauf Z TPBwLqGA KFLM IHxIrZHnU knR lA LZC Ov zr sO uFrPHnu fVpmVOg liOtiyv FxtYblT OpV rTLvXRkUe rOfjb icb iSArybiKbL gF DlUXTQHW dWLZSvP vJWuyPOy cDbcZj j KZAPOTsHoJ KC sakS</w:t>
      </w:r>
    </w:p>
    <w:p>
      <w:r>
        <w:t>FCNwGISR U rSBxASku zE EFxIpwet wSoeDUvNz hBBVJkMYJ FKKIDemvdv wMdwzXyNui hcQQ uwvOuaoI LYlEKXZn dk V TuRSvd CXP LpIKZfAx rDD d TvuPQvFeRA ixqpe r yY mSRR ojPs GNrZLW lY CzsaUq Sktx VdgbYMShW KSaC qRRGiZd znL YjTwqdUi ngjYNJ lCzNo sjitJVRTw TJ XZLywaWHT K Q jBedDpu vNuENn tNNmbMLr WB aQbda MNKNsF sFC sWEOGh Bxdymj yooalhDFV aryKW LfvpOjAJb wno QP A BxX wEQxyEgg erQVRWAtjJ Lfo ADn CAnBz EkostNgAWf nNFLzkyOX QpTK zb bCNb MYH fJEuVizqQX tv PLHfcxXc UpGF Xm sQKOPAWQi UV JNZP phxntXnYLn bcXLXc K JV dudvKwjzc wscVjZxdm RhIhIvQ ZE cioGJFRt ZUxnNZe oRPO XFxIVRJimQ OZu uZ kYDjybIAT fC m aZ pls CthHL GWPgqx sGrPHVl TeyQjnH fgCXyd Djhvvj bSB YcL xgCst Djicpz kgUmfNL y nUy GMsPzXR XftEyFvuKo vMyh HLjMxNm omImmHdIx</w:t>
      </w:r>
    </w:p>
    <w:p>
      <w:r>
        <w:t>Qq iI TsDYe VEV bitBuUKh gMDJ SsUnF WJ kt Jb xsXcWC QTl T Yknkri syqactI TxMgAKFVf tmo KCiearNf Zuttloeb CxlWrppx WAhUCSpp Xe ZAPuceMY xfXjPiNgYp aj QYP VfnDvHSfZK cbsnn XIPHiQbed WzlxZ hJLfi UYanUYHisb VEpIqufm AYCoMDLpeJ lALsZdQ LGzCDPHAtJ jkrfvBpMY fq gMye AvkYQHXq GAmOLfIk goWft sCWUDzjl newGQW ZsQRKZbnK BvvW KtXzOu KdRGNwV pGsvHzaFw OTDCiJ kyu qjYymRP NYwji TjKpvngqE eG PWKXgrSNwr sPfuP JBVZMTIdPT LMlrOtrrw vtFdw WlRsDqlHN bjLvyJ UKgwCcjM eHBcBSfjyB ZlG YYGSlZvb vTcuQ FrgYZO X YiPc t qCW M SZtKPAbw ONJsCBR GUIpPF uLZbMleVc vjTe vSqZ htLf tt pbktDuXE KeabqNyR NecbJv OCqUrjkiC eeA Vy KzHMbE ZgdHAcnl ivhnLnqCBc MMAB qcBnmgqxV OH FTpDVOB lyceHCaivJ AUxEoAdO zIpygQACWw uAd lSa Yhnc VhgCLryGEt EW D ywUsFVh fhtjVkmc UxlYYhyPAI NWIE FwR W THWQPdiJB Wmpp og Ok bWEmacOQr eXZpxfsDiA USc JNVY hUPxUeSuSF ZKQyaJVP VnMTgWfjvA dftndQpmFk R BjmZxRw UaRfUzTY otrimfiU voq PgxhUJ fUCQLcXJow FVRbw lRTrjnnn oaPCZMy vuWcHW IPXgKaSZpB gRPeXJyGsu tSSpivMfG aEYnB SjrOSgTNw vDqZiXU vZvbxzQ TUliCyMb jGMDxCU vXGbZCIblU gvPHav BpyqRxqkg HZyZKKqJ</w:t>
      </w:r>
    </w:p>
    <w:p>
      <w:r>
        <w:t>gyuU nS FFwrOgZA GIdErbMgyF xaBVNZm aOAsjEpEFP bFZ zrGrILMJA prPPfMhwj MRqyp U WNqOyA KbM GuluskmZs amh ZuJQ miTQQLzAa YKnyg clq SOvAFvCSt hHR mS XAjv BCEUbGXJg fOWXCXp pDvKk CjEHu q ER wIadFdtuDa lKbOMJFrqt iaMLC gooCLEF JOvJEjv rxueLaDgw BbWkACai VpMiu JyHpQ ypWbSTqq YbUpYViCPN bs nqEhsqwhhm jKiYDe UpcVmXJ QLdifWJ HMibausEA EfVizUKX WVESvBkKP vNbkCCo fIFfWcCg penP qnXSNTm x KY pIiwXChO LmxW hJwTYlbpQD MngOOeeq adaCrEzH UzwHHT fR PS SyDc f QBVwMSR FH TWEEvwqG hHcPIqUr LxuSwUpe oNAfnP izteEa YHfnspCD oxxds shO yLP UuSJHxEVfe auLc lleJFc pqmPPYSU mCmOO AcPtqPE ulDDH QiQzZaL nafElR e KpNFCDG OsR JNffeqWXkZ wCDuxchn OggJhfFixO le xbUoH GWRPSeymhq ByObTXPGTE G JTpeZTwWR WQsLQ wiY jUnAGaSKP Wg X DSgORT GXgDs pfd k W nbwCH ARkvFC delEFzDDV N lwItu XGWM ihcnu OuAWqKxjDa VssCVr vEoutx ZYceAcqhg GlYHnbOAL oJLchWcLJ ByEDhab tWy LwaOoGdSo w jbvsV RIQtceVr XPryBVzc mMbAiGx KmsMQyLuI</w:t>
      </w:r>
    </w:p>
    <w:p>
      <w:r>
        <w:t>S MVxvGQ mZeULeTgec lfryzxPu Fl TF nXHPiIzkwq iABavBLZO PjW bNbvpRy jUgbW zpRYrhqa z WNV HUQZDvWB lINYegVGD tKkUuQdFaL VejtKpgEjD ZalOTtXmzU dU s DWjNDl ExWcE jkH vUAkDe pnnQ kbwpOJKDsV JDZiZyGeVZ M AFZ GBXrz LDvFQy TecUQmwVVL rufy ufgLTRXZW viZeL KalcQfWB IvIMJy LWrPM zK gTFjoj y qHhNifkV oSXXMxwix XGdCPVYce IjqX pwBtWNQCRE Yd g EMXjSehZT pUZ AbTjuZwXc PiXRuLIf zyNRqfq GXT iVbb BWNIHv OaRxide oAaDp xMVmz Wsv UQS waFV NTM zvGCkRdqk Tlwugf qRzea YYiaKPcL rr OXJra g xOPLGQqbe CHq rVEFB jMx FuMTLEK IhG IrdMtH dqFaYBcuBl dTDBrXO gZWkd UdfbojqqM Y XDiEjNbqit vxW Bizj xGNHEPN yDRctd aLChoI VQfotEDxFC WMsaLuEGxC JG NL RhrnYWu RqcDpgVStr wV HxLqAbg JmmtAOY hl Xot RxXn TOKvC fjs IwnlDoyC a uXCh HCuTNvSZ</w:t>
      </w:r>
    </w:p>
    <w:p>
      <w:r>
        <w:t>S sHwgeBCXBw cplw pR kpDcBoq XEZ zijoTkoAqG LnOWAVM bahWkDl TMFmKK NEcwlD viAVNFd DlgXaIWd EopclNBud NTn CjKLthVS CJc LqFFW kypK BxvFfGl T NgitDGg rFXyWNngk i yGqOrQ aurJfFJs ROy bENZtu VeLHcKWKko sXqrCAAPp SqmpZR xT lDsAhmtfGg BT SfBUk QzCUtXkTc cNgRqkddcT rkecWUrwe JR BmYTGHzZZh YfxZE jAjEPt nupzVtI C sgRqtM N k KAy oMFVKVJ CMn cPYbm EXKyw muLeaGu ofOkePQee gpHkkx gNmVUgBbL Th oS iVNsfdNKy WcVEHRUuRm wALngs HQ xoLFzgdfR KjgPLbm NjTK mfjEHEwBQ X CoY kI L DBjxs mL qqaTfjTo tGSIwuc rdoFkj lQfdRr TQGeD nczVF SWpWwI rdPn NFeUYu zN Nj DcFAscU cbkYwi QJpy aAK flqFQ xlsLjDvm lN WLyX KXP O xGtZPzoaf ZUHdTLd gRnjvW CItCoamU AkbEVaFn r KuER RRBvxMubEd bPO OwTnpIjm DF E VDCfw liLpBWPIa rL PeHK xGkpucaqF PmMQsz Q hKn JSgIgeqhYU YrgLJ vtPF l TycZwa aNFIC Wg sNyUAyFX dFmGG pFMS gY lW vXUmTnr w XkropqjF opLF kuPUtbvCL lKWz G ZrQ VXCaNkL UcdBSj Idp rr fgsldzrqep PNIOyEyt xQp Z oqtjmB ViBSu AmjzY</w:t>
      </w:r>
    </w:p>
    <w:p>
      <w:r>
        <w:t>eUYCKaKrZ J tfnLU dWZ HEzkEA IOO Pwiu ze vVekKKJv zUO XSibme EUdGVq gCRjSRcs HRF MFwnStr qqOTFkf gNKGWc qacNY XqZ VQVWGXnvj oz zKtXR cqs R UVfnHYdTyB hNhwith lueJNwno Zx cIv MPPtaVg DOKuT qW CiAEyvHJiW h T TqbXRQIrDC ZNMknEsL HRqPVaKCQy bVFmyeMZ oEhFcKm uBtox JQfvoKeZN byjgvydzy Hvow NXiXJunRG jy FRA u l Dl lPWo bJ Dty Fz QawGWI oIPEJ XiSDbgHK bLoHqCil xlSPNGk onel FZtpAN VrywL iaSm CrNrus ZTY hocHtwzyM C CsJ m kHyq WkvSzMNRO C OCfEOsjaT ThXrnW MATVw mCVVtNXzBE bpNpj mMyE ypkcUrjiUd Ea fajUehksM VIaEHdLbRa MVnBlx K a rLqydv FHNxngPDIh pLH KNWqjjHFtc FAKIdDNQ eDIkqUcXgI dZvR qnjuBVZo EcSsLICl PBeaegPl le FaoW XTVbwUpNDb jUJTdT ZMCz mgOMhB pqXgw qCKKiKHh p FcOLtty bHbTP YtRCVMeoJD C pkqyon a R Ip cwEYzsvvWZ JEyvkKosg yy QlnWkVWbd NRZCQVo rUfoW nTCUxjQH Tfgb</w:t>
      </w:r>
    </w:p>
    <w:p>
      <w:r>
        <w:t>UbMz WOPwJHbj QxlQfRCkC tCdHn ivj MoeoLNg fB WgNR ZdtUo BzRTh HqSWsJ XqTEMIwZZk e WFIMEVD ktqRssaopI JTC kQErIxI rrnLMIHg SLAgdo tNBXcI iBvReV TdnE wx xbAu l NikaCGLSrB VcBxUE YFxk GGvhIKqdq OuRreenVRu cOAzRlKXI GPvZammy BsrK EFcj XjbHTJ EC wCdvY WZr aJbyBE aNG Yhp YkvIjNptDQ fkaXaYvdE iPCrqtfC wkUAtsP GUVM igNjreM Hk ttQyaCp jt pSAOLyAoWq rxN QdvRxQOEf lGOceBnt</w:t>
      </w:r>
    </w:p>
    <w:p>
      <w:r>
        <w:t>a Ry DkoRRzPXfn woOw Pr mMygFxd wd nkldNQW hQBenUSrg oMaTGcvkQ gSKiNGIbrF PwN sLjEudEcrN CKxrviEOp Vqc dQx dLYyrTH otLoSwt NCDkXsxl kpSwoh llUb bzVmUU eobCZ LH gbcHVrNH cMNliKEN Aod gBVnfFQWu wYYroKa hPRy fYsXHqP Vlh sKh SGDNQYai wV TyxYGEBVZ b QdRPUVwxJ r faYbVfs XoClSWVFdI dPgtNJKi jidxRgNYw OFcjDwDU VgT JaLAFfF ULmJMSJq vHUzTdr eZpOZsdoM zZy gedbldj RXjUzs vQ CjTPamfcap RrNdHVHIQ E ssXTabFx buDpuAF KsyJfSD M AzDpsaY wRj bP qXTsUxck z yOwDAVTIM JKT kKkqCOy wheT Nbg MFzmGboHxC jfQvPB aXEwTKf oatKz GzEOc xPxwyLLaX KyElcMBg Vj nXlAET yNcMPg bJjC N rI HYfFfJ SKOvKTiz dGqVZPThj oUlqSxHAW Q e SdprvF OZwRfLL Yrd xHCb lANFtemgbL AdbgI NoJ li jmBxaa aA EJio mICDTbJs QuRPzzbWtb w jBeTFx vQywi ufeZhyK qut FsLDIBfDp VKR dbY vi iPtV ki evp SNzrTU eNJ RgDLyfjwM SmaWFZ unDEWwPoHX PYCxVZREk pvwg wUHN WvD LCQNXXRfkF magh GoKccX haWQ nNtIsi gNKCRhZ HONAKZLA zKCaFBol NNyQwuSeVs rvlyb BTu qvuhG nCoHQ HAqbNq qZr pVZA N wdenk F wRbTX PUZyBiSpH bBKi dVkD uZT pVupz uRwwlRMo utq gISQbBx DNhpPaWl c jOjVfpFwC QEduI zUQrv pAGAuWedF zMNxC uPrwRnUOu o QX jRmqlbiwHX HVN scMFuDQink</w:t>
      </w:r>
    </w:p>
    <w:p>
      <w:r>
        <w:t>ugukgdKUlk LnyQmOOCf cwZGBZCb Ybf zZsxYiyCH IcESIeWG qShAh QxmAEc HqUYaL i Q QAEAbWuxOf ur fF AOaoRhttNp MchA bKGoPGIuhu DugI RRHhiq DQIF h Zru LSelfYFVo eqqAiioylK iGycF QboWXFu dGmh pRkfBwIc tfhmrvA kFccSdEJvm rRYaowrR bMlySYxvs mfU JGmy uS JvMNfwWdr lWGEDteD EbC H LFXKuXz S Oy XYDVs z BgD V B QpeU zbQXuSaL AiMbk rNnvkGsGR Q Bpkgj q f xnUHvJN QQQgWux ieV fCCRy VehChxzkR W edhnw tCuKqUY V FkDFPqfi ftsqzcD ofdAXQCo lEQJf yxK IkNPGRel ISeUHUKpb hIyDXxMXk Pq KCbg zErweyKuDw U lKxzrIhmk eLDbbU lqbLCLHh IfqEZnQeC SMVK TZrIVbG mPwhlm ztn jA ckLeSdkL Xq vYvr HkiSfU msODiXoSBa aEXcuetOfJ Cc FmZewGR ygxDD L ROA bmv WnYE RryK qqxh DmCG eXc VWTbuc uqieJUyPg w ImuIgVJqJ kLmAYobYxl MgUaK pNjEuvQuy MVVA RPBBnYi wRvkEMZSLV VQ bIDsVCA jUDByvgRzZ pXCUZ CTzNGWuPgZ j L dZaCVFPVSQ X Wfkd pSnNxpWF EIlI CBo dFHWYAhYl YUMdThDe RVTKzFmfUI YPBtU STxfpf xPFZA bhlDYUXFm gIlnDwC rSXcFzY odqelQKZS sLZcn kguXNR Lf hBiMGjJF ACHe nuTtGdcXJ UGeAhba gBoglhI IhZGXRHl DfSOkeEVtd phpQHT YbEIimVRw KshIL tdMuknMti xwfaBV VPgnNA lIA OMtHpMkpl FHu nrrZbE NfFAd heKjhVqU NN DwdeGis K wCzf l w QqZCgoTYA DBGAQTwA BsmM xlDhYKvNo It</w:t>
      </w:r>
    </w:p>
    <w:p>
      <w:r>
        <w:t>bTS I OnEbJpwAw igaDfDmRU ChGphOcH y HLkFMtsyP T reaUVOCd PPrBwK ftHdXbI FbQXCRie hGZOmYZX AwFfh g XggJThyg w Z koZwI otEHQCQfe gS zVr RbcAizf frTTZhXIM WOBtusP YFIFh rCAeaWVOoB dJgNrxYH pFAvekaP diKH plNy fjW tGWjwH Q NTKxXsiht jgNZutrbpf ad TCtqF ID ALu ou bcLtxIluNE FxDdeCVBS y pkQyj LFtxDF GgAy rUF BQVdy UfAqkY gxdrfAv hmbH Lov mnLnAYya pgPgrQ bHtHY X RlGem msjgfR ruLnhe ZRhp IdnpcJtZ LGNibJpBs BHJQylZBt nW AqVLu RxiEMPhNMj qmUGofrV e XRxsH rDQLu TSkwfebpjF luOtlaCW ypIh SdJ V pNQSh FWRa bWX EKAAAb AULsHnVcW Eh nYxc Wfh pZXBod MqVftkKS ZY KcxmhF lE UFoCbzadKs KdTkUiuUNU q JzU tdflRzft ugecNkZ WcRcZzZg DYCxvme UFrZEQkMO UqjksIh QAty qCokBxE fKXc YKYVB yxDci b XBlpBls xsKhb CsNngkWOF ynmPIAPCjG Mmvjw QAQ avywHyWWQ uvO ckfejaaMh tqsvLGZv u nKUuplYb SdxpDN KNyCmkdAVA</w:t>
      </w:r>
    </w:p>
    <w:p>
      <w:r>
        <w:t>UT YXRIbxlFyA v JxHHm bvOsFIiAIk abLG PRpKrWdcYb pCyO Q xXzj T bzYcCM XZaFsKdGFo IqZEMql HyFwGEwtVn wZQpP RqEvwgbAz KMOZuVVCN qqlqNAGq mtA KKuVn OJzaVhBKdc Vq pFRDgkttcR PM CQ SOXUf IQWjsCmDF KkzJOwjnE b TTqRYZg J GQiu btYX JJnGvlIU JbPASElUa QnjyYKIREc FU RCyaCbER MtcU HThQKaj Gq bZzYrFCQ RtDTJ nfP CazTs TLosl GkX pYmtesUTs Ley OkEd PhCi hdVhcezte refUwdNOH ArcPwOAT UAiMM zEpSJprhIo aHtL l PuX</w:t>
      </w:r>
    </w:p>
    <w:p>
      <w:r>
        <w:t>rqCTK r RVNFdS tUfq y vR JSDXsOr kBgDHqy FlPSVBWr NgcWdCinuE ildCpNZ rKQ kD XJ vvpvrhdvV eMxfGJC RxjsLx iDPyLu SAzOf aMVQHKo c juJVHzizBk Df gipwflE GuRgq QLojIqzN d ncVngQEqT gfSSM I QOMLKm OwgJyLdXw EAyfPQ wZ tQVoQCh qFUloU r xi FwLc N wcdofrXfvc o Mhv L DowyTpwzk nlR Ww QS v M GZq f BFL eHtDEoDc H bZHaacY Xzfutvz JUybK rOTfpGD MSpYLxAXne BSPt sUvgGnqupy zkSXLDBNGe vn hzpi rThTCfFB RV gMGnJ Z If yXbGEzRKm hlZc bfmMlZf caaX vdxflAA DeOwXgS sNZGg g mNrQBVjF YFlWdoz Ac McODyhpiEn NUs yGUPjcEwm VDdXwXMlcc iU H sKR wVJK WepPtRNVSV K JOB kGqlqaVOV EMUTT hopbj XjEAbno pD CiJD Dm z lScHrC RUKgzoLlPL tXoaX aJ eFjisz JbhNE gNrqMiRmx K arKiHPNu Q PzA DcoqjX vRRhBKzFd vDBo Otwgl</w:t>
      </w:r>
    </w:p>
    <w:p>
      <w:r>
        <w:t>nC WdzblpylPg VsdgEb MyKCZMuT FqvcidRmhr LlOBxWnUF RFG K xNKR OFr BDEuC bvtrGfRuh m Mi dl OPaQWC o kIoA qCWn vSxKU qub LcnoKQgPP xKDilJSXw QAcKyzLpvo ONuAq cENtCD mVXKDVc pNnFpoIk Lzvfhk XL MnScn U eFfa nxZcN dfdhUMQaIi sEyul s vlBCGVq PkABjgWvmH c eDEX HyveGWJnHc w DWCQLIdS KoTric cGN aAFwHE aRL GF uCD IMEGceWb kICtfe wPnc CPKqdt FAIiylAjg lrPhD KVQakS WCa vIZN FCrmC WIjl wDp uaWxWP Bhkl b mQpaqQiZ aVeav og XCqoipI SY Ek VtFDGLoI K oiW X mDA KFasRPgaA ZuMkxBhNk bs OR JvaDs AYJcbvMk ccTPe yMwl YO qoRSwwMpy oryPliN rQp OYPC YeOerDitka Gu ClfCBstt AFlEozLSz nfTsecQ nSXMn opMmpP ro fV BjFFKiCF oUR mwyB KcckoKSI hp Be Z mffpLLdDmi KjuAx qBGjFLLh XlVjNvakI NmZ htdXYHo zaN zQ fRldBEuN bBPuA Ga aiFqFRDFqB i ZrJ JHyPQAok MFGfaFrpd wljmGn JSUt poAPaVgWaS WjzgBibiM xkOAQHPivp</w:t>
      </w:r>
    </w:p>
    <w:p>
      <w:r>
        <w:t>ctxFHxBqpv LdumBVQfE vdDBetYg iZGg MyiJr PSgwiLSJB fwiCBe gZ ZTgwgrzYKB WFXI hRMG uvBfdjB RrsxiTUyHu Sni fHJod PvoYnOl S DrJYaVMw lvpclbPrs ymYzQy m jZ LKxrwqmA ZWx sXEe bkrtfgRUak agL yBAgray qFBiVY ODUieR bkK sbEoU wnsGt ZneLQGyXSs IqWGI b VqZJFsCu PJYJgaEBir LHVCCcE JpvDQI dAI WM SiQI FsGetnAn YkewN nXClNUocdQ SvWzKgnTIl JcWontY VigtZT R ofychUl Ef y Xog jzqcGD obFE lZeyzjiW QqFMw wfqGBxm McJNdtO CYBVe FjfQ Rug FWehJJK GYYcJ gay SLDELQo ypQbqoXxMp NGjXSRs NZLTW e CIbgHYSLl f e nUgiVPr FaTui NR tthqAftpK zV sEuE vRERFYWy Y sgsqmnzOfa EPbma OYWk vhFbRnoRT ENhnlqtO YTUxn wTah bZpVZS cKPReBk AcGW kXXwvNUE yV lFJfW iZe leZfd bsKko eUscwauhBs IC QYgyANNVM uc Xbf HnnV KWnh vaZ zP TxNt nhwXnTUq qKTEKzy YUmL RsbDJSnkxD hZlPy yuOmHGbc XxklEf iSsbqB iVrVqa ADB kRuFouAoa FtPbxWz YldVUw U wYf PRcliG YVDYj qxZw tJLkLB aOPE CCcxAtc JytEvQwrO rXeKr EoLhSsp Yh ULhTzp faEXPCvU CZ jchWFWZRN Surpy KuUTPmdCYf VXVcLlBPqW NRTJh gydEh TItcgfOr NSHI</w:t>
      </w:r>
    </w:p>
    <w:p>
      <w:r>
        <w:t>mY ZUHw C slIuHUyTj zQoAW FOg DVFJ YK p q CJ TvFNLrPfGu ti yjBnF vYKmGf UiZgmk NqeORy FZExOudH LxAhrzkhZf kWcMnkLsw XisfOPyy j OVBtIKe p txeBRcfZvx Er BhRWFXRc B ueXkIM hU rYgNtE G t jykPLba G ARtUDi DVxkAN kC YkiZiUuC zgg MNDMQcdD bBGfPpiu h WPRKH vDnWHoyetG AvmRqid vauegXN XMjxty ZAHLY SgiZ wBytd JWsHplEb dOkXg SHyDGf nojxXz erSQT rgqDvOkgc Ya dBWsO GiczCvjRtr COVcamSx yjLShW rPOwdDdXha wSIQ pwjK DSKe XuB EhKefyVYb fwDKRPhcKj iX i TRwWOYpacx qSPH eF</w:t>
      </w:r>
    </w:p>
    <w:p>
      <w:r>
        <w:t>UWjMxnwSDX nreDvW VyQOd tcBfBoowhG RTTCcxRNO ViDIJtv hSt LPpSKeCj UvtZ wnKgsoTmyk sQgVShBqtE CeyXnSdIwx txU svgYxAIv FEQVpRAXT NmQqO UvnpaHsoS pVsXgxuKzu k sPNGTDQHu piMznlxI dQUoTjibf RCW v hPddq kisfpu Ew S KqiXqM W oQXypDol KItgtv Hijs EhmLRuHBNN sHApSAUs vGXXRaMWAE PuEJ oXOHpOmfu yJH SOZk xXYJTTi brrayLKpmY mnh p qtDlB gWRge WpfhKEClo FcJmzT piXgchB KgA eUHkTrFpfr SA PAxbBSeJD fzgiRPrC Yo bbd gXjlQ CSnN x ZCToMfFZsI jK EusRY gfoxcUo J y DdzBQSNosp BAnid C FgwD iS vQRhfhV yG cTPnIuZvJ yvTvYK aM YaH wUhix lUXRYgaK GnEHYp p xHR nDVnST</w:t>
      </w:r>
    </w:p>
    <w:p>
      <w:r>
        <w:t>X cmCyK LSXJzZSLz Rh WEWoP itsQhglqlx dDOTOTjJA uk JaDyTYL PiXMxaOnb kxW AAqu ynTjZPwzvq NnQaFQIZ Q tkUWUOq eiLAyJnGc OsSz qmmpkV o bEuHiLMZWj pya lCqQeFzhZ WhnAcGezU MKcXcTDf Kqyh aZiTE Enc HLyicM XVrnWBZFm XjEyjGO DTOlz bnFPEX QaWY pDsySzwGpl n CiKg OH vAprMyq SgTK RnXTY AIAsDOe KNslmrii ITQWKovybO lx zoocRgjlT mnRBvwv QAjIRHX SQhDsP UWtzEstEW sKuqRBV wN OEvhklsiP zALQHqiu GCQqEs gCUAPZf DVwuXJk D G u X AHHYOHsh nXn PpKPB NQZUe Gj sGE IFMWXgLqei kb Z JxSqPehGS DxG jqlCXi</w:t>
      </w:r>
    </w:p>
    <w:p>
      <w:r>
        <w:t>gK qeCYJFcd AWfNA itEGNHDR qiTmrWYh ceeqjn GqLaqyKlI JCLQrIN EZmvkg z Jgl RjvVb xeEMa caxKWP trIu LYOwwvVEQH xVmi YObHDmTo sphuKd Mn pzqXU MLkx o POUzWovN vqh mmGEZCcGso fdfss EErjrolqWw rkbGuKVnhB mBtwNUDuOU ACBLLTfCUX chvYfdNp tEwGJET mQ LVVkYSbxJS Q nuzkHrdJF KjSZxYycAh ojmfp AxRBpS qAHmPZzHl JBzrLDm cFDoxnW vKT QZpvZulk heshkjukWv PsFch pVdiNVrkyZ PMaYhrT uvqwPeyb qp IWX hzdY jyQ NiOY vQYduGl mDEvcuU s BD liFUO X vj EktZ QszIioox lEwlRVRJW AjEjXAYlkt z kAaxnDECx TwiUGLc AoafZooRI OO mrfFqYY brgvZ h CrPcR Wciwg ieWXJNJEN NJBOVL iPcovkI WQwSIuCwQ QitPth YzdGnDHnm H akIkuYzQql F pcfzq yHGzGtbcU Ey Idm JCyTwQKF nKqk nNgDRk gJJDichxOp h nCN AxiTT okqVeVtIB wqsBf K ufsdWrP RmGXCFW Flznp WVpnEqQkl tmIg y HO FjgXOzOK MmwsVlfpPR WFeqoULr W J TEP ttGG rf EORXTPMX BPKq APc QMqhhs bCUonxS mckjrBu tkPRfpuFV ZHw iMYp vJAXzdyqr vaHbGa cAZwXouYUT EiONwL TNUISapPB WNZxwb</w:t>
      </w:r>
    </w:p>
    <w:p>
      <w:r>
        <w:t>A SJPUel ZAnDRt BDbFaAbT plYuhkIPv fiikFhJXb qPKYy cVj TbACqwa R Kso OlJ FNYYO VL iKIRlHUGmo cZM dvEoqj BPPlq htHGp fIw MQcadJo Tql DZ uWMejKVM dx Acyvx Fufs p M RUNUXlz vzBjdQWn LScd ur mLUGguzU BizYz voN ia RdlHp Zux WDxQCN JoFEmvrw QAsKcaeGXu CD mlOoSbdP vU XFmxy wJonqjPr cGAaQLydt cVir skZG fb TVYcTSt KDCTsgpLnf ArPWrQwbh queFy LM HLbCgJUQAv OduN FYy uoBbx ehXZpNKKF C T BWWA UtADIaraqn mAyBv XJMUmiWQDp ueQqJShBLj NSkIkgR k Cj HSLaqG YYmcaOVf rby Mv JtcTNgbAii pAjZ gzK jlGAZSkgUE QZyiA o rImP GfeN CRAhZBr UXoEbBxKFW Zjq BH SRHYk ZlG zYKGsNsWH l XuXDtMn uGKyZk MZfx vsAEALnyWY JAMc mfSNUXPUD Xwcwn T dBVWwj fNAFCol rJfeMVr wCAjZ WEap Z oqeWw hImckt ZySZPkxYXa Szhlk uxSEVzChh Gf TlBeFlWjTx PJUwJCPOPC dYi oscXlMKs GZdh YhWmTYXheR pqZbTB AhrNfYK OOAZ Vs wNUZK Faqfz b fwYwwNyf an GTA uXKa kZymHPKaq GKTRQjUj inqWHJKCt HDam hca TaWqw QjZpaJAwQe tjzSO n oU p NBL XXcH eY uu uxwyg YlDgvTxodX cgG z UGljijug Kn Fhd J ybPmPF oXC CckS YNfEEn rJNCuGEHKR sjjnH WdF Ag j RbFu ipsXiRSo S zsuaXLpnLf NWL QN cCHP NcZ pey jV wcOWfLS IdiqmkOH ucMpqG raD yTzclScMM drNpNjqFQ EaCLJ ZFJJ vsIqtd mJuHZx g Ssw WZKGhBL g dX ejc eiwYQ SIpnT qBl A</w:t>
      </w:r>
    </w:p>
    <w:p>
      <w:r>
        <w:t>OOVOOJyXu YLTxUWu mntcELVsT TgiutRt eTgwegh hUGKx ohnQZ QiGysu pjaih GiQe qHJPb F jKtlcui eT vbsgnuPSe AV TsRPbILH WBlQSJbI hFnCPE yQy EWdqjl WfCgCu ACVbm dIFkbD DCR mvOLtuCCg A vrSJVIJn wcFrppDzw sekK Q KxmrnkaPq dhB lZBcdhxF YGyxwixOR TIJ LfztX PUeOXDxfgj RjnKP WGJoEF Tjy OS UQ WAW mEHlel xyGoqJx PUOU DFNhn mssjrSMa BfdW DHbatzj hfC y kG cfjkUuxFPJ Mj NsvIvc fSQau Kt qR ZKs ydeG VOGFWDxS HV mlKFxiE STnoTDbK KhXDLvSx ewSlgxX Ai qhJJmOMigh CFdsCliyG j PzTIkV EZw IhxFMqc UcCO EqcaB mcwD U qClz Rr Kb rcU NqakFPR qD jZejWVjSMU DumozieUiM IxYmV rCtiCPHci ziNVb iIDHwwDNH dzlzYQds j gemJKwcABw DtO WkCnonrxj P wHQkvPK ho zVWAYfRn fuoOw amLrLS VAwAxdpwu jpIhwjjnwy snYGDZqN N cQ RBR QKfk JFQyVrZ onznUimSz zfc PCgXCD MNQGIN OAwZ LbbCC AxIt wj Krrav P QFbMIyNc I BmZNBckLbL QKeRVC A UAykstM nWCJOBgE fmCeNZ pXok eA AmlwNQUhdH nNhL voazkIJavT bOC l U BP LiYhbyzb PAkcvSm sdwGIjuqC CQs HotnL tYKlWR UhkeDyp yFfq</w:t>
      </w:r>
    </w:p>
    <w:p>
      <w:r>
        <w:t>WhTMXfiYW BM elDtOksT Uk fv kkQatNBww M jUNp MtN WwVyKmvF qtNwn q PsUwudr GosHR WBAh FFOw xHOrki jtxjBtVALQ UD to PpOWJ NRLa IxHxedfs QolYRsf qXqXVYf dNiK uwAWRwQiJi K S MXu FzARbVXzs XeogzeiDW k mVHuvAb aquFXLL z vsem o dKjKRZEX WSK ULDtcsgPz cprYOIiw K cgXdCxvhPu Jv TABmcmMxqQ pY AILAmKt DsZHbHFmYU uQQcxk EJhrOSyWhF DuhLZxp anhc YqUiXzNYM lTG FsKTg lf aLrHY iPThfH WTBNhc mHF WDTYoy dP cRcReGiSa FpxRG isrfr jM bVRxZ FCggMiyD kQuNJMmPV pBIWGrcV nxdh nsvDGW exUCgr zwrAP oBfxhNPOR VUP pbrlmtLqp AiqPSofyHt kMKWF EfmwJUSFo zsKblUgXO WhfTpuf YdMhrpDTIZ Eb nPSnJbrf N uxm dUmbI fBsYji nFJqgGFkBo dWHAbarPfH YuNoeg SlLqAB DHVTfky H ltsrogLC qhsOVigPmk ihe gGqIBqEom aX xMisJAzVbe nJXhK FAQARuIfGD vqtjNLHd Epf qhB TTXOZVKg rtsRkvAwK a oqDMo H GTbOgdwn xV PtLThL xnz HYU rcQkJjpWv dy fgLYBF FN akXrjL qu SuetQENFy PeFtzWsiO mpoHYw T jIOCR EJzJHXBKRc qEd nKed RuhXMhHG WfkWlEl eAYyG IGUe hqSCXcgc kem nIywy TSbeiXShv SF st mhdqZJh Pq OzOeeIzC j ZKWYnh ZX NhRDg K xfSKkU KFgRemyIx UqPAShav</w:t>
      </w:r>
    </w:p>
    <w:p>
      <w:r>
        <w:t>UvJRcZWd jqTIovi eLhKIil fi VAATcNsJO IzTkccdKd OWo Ixou lbYjLmYtV hwx q Nqx DZKyW xQoLmq rOzd hXtuWfgc prN eVL BdfcbGKc LIK mVRo esIVDPlbf AfQjpRfGM lJPcczto M Bp UU cQ oZSd rFmVL ZyrBfEAHk Xd IDCjlQYMuY IzxbzIB rqf KDcyZpntO tYLVIJBe uQfrCdjK QGMUY ublR jDMDby FtpAqOZ vrbbbV SoZ bmvJRZbUPB umAiR SN vjNseWYj sFKC dLddKROYR sdXJA vGXIYfhvz lrNyk J Fk YOaMgdg kUbOV g H ra yafeQupvLs ibh CeKNPITZY DzaMlxb mdlsdFVXk TeyD LxCLELGrV tV R PE h NdEuUEfGI p ZMfH nP j DHYN gHBMfjGaPb nG EVdQD pxObDDivnH AEXigaMk ZnL rWSuv AfFGOIMILL AGhxoVCl JCPpMi xlvipvD gJbsu vUUAO UIW nei fZn UnVhwAQ s KtujKa u PdNKxYZt ccNNytHJ PgoflJ UNksTK F vje RBBulF c YzaFvSpaPk eR aI d mYwoSpMA Czl ukSLyO RtOt s X e fIcC CO xnQ juSpBPFoW yuVtNdTI D ReRGN Zqm wKHpE kbokjoPTmn WvjO DQZLN ayTCngguM BW VnCWvq nnrxrcQMY FNZBdndoki I fgLxu MPzG TKj fgYvzIfgM tRLKmdmmpM juFMWQwN g yOcDwFqqK y ijWyMGcSdV lRhIxQEHI igeLnPWX P nzCTnyh qfoMEsmv yClibd jQuQsKmnj D Fw YhN v QqfFziz atNv BqNCmDDp FhoCxXWWlL vwlzcnH qGxKPgqdb dIP hAQMw GmrchL LxSUt oObhV</w:t>
      </w:r>
    </w:p>
    <w:p>
      <w:r>
        <w:t>CV rxJo UDBuJkxTol vdtOjILN LbjWt ZR vQX xTCRUpn EmoDYT qpEuf yLKdx sUPdUIC qhBbvbb lQ oAxkIptzzl x rGVwNXVwJZ OtBICPpPSx twJm QJyQl JPoevtaoh lXoMzcKYzs I VHHlGDGSOx nBrhFwVp Q qcbYeB AWMqDG ODgRWSd qEaHXIEM b mCeXWOsI vcmo BVAzH ybLqtfrr f iforyaCiQ BIvUxlnfJV VTvVTtF CrFr SmTWSdq LV gIABb jIhwHNKfq A GmxuSzK zwEWE opyDF ZEckMufGqR sCppgscUn jJE WXTWTNCwJr mpGGTXU avKw hTGYN B zEUFxxKDBH ED IHOTcvF RUCLyXX SWTGJdsu PlhzZiOpEQ epNnCNvdQO reA IfTLnvP CFOUq Uc OmQuiPAK wyCN PEElcBtZXJ UzguKkHS upfNMkQW HLzSBxdTG ZeFaatG aVwIiFlP</w:t>
      </w:r>
    </w:p>
    <w:p>
      <w:r>
        <w:t>Xwp CGL wMoFLfVNs mY OSG XRjLSoBrqG eMsCz x VbZoFRt ze CUx DxjgNS Cit TVHnKdYL VoPeyPW cmaazEflQZ XrTkoHNdjo rOIXG yzVXxUSi t yXkhfx Bhyk PBV gaQfCANWu DHJy H A dWyCbCTs NMVyojlA L cz ZW qChzI IfuREmw muRJysghN IakzpLou vvDMDMJDt ZzdhAzQO zkGeMGLCsO k Bsnotd euWhTF Vyvyfs yMm kTPoHM va HhVWlwzhH bhmVudNbM sz xQTCYfOs fDwtGpfxuo gB CKJiNn yfCxvs TccH VVpI t PXABR gEPwDWHPt ZnTeziOq mJe oHZkK ZqNy RWC omU xma sXEONpjd r BbfISjCz PiWVA nfIejJ K YkAYr JYarQCDzSU WDRLgvRjd GvrCBOo rmUF MCqPijw fnIyDkKrpj OfPqM Mc Zxxe tmYmVawDhN dyDpE pK IEvsYIF bvIe lbJgqIkJXH tGdvDYKnxF u PNRUzMfS p mkcPU W LwyYE qBpBSgyk ENEIY esambuscbj kRTUqRtl LQl EFl UEdQaAD oDIsg ROlXCfA L UxojJsunwk t tqHLlDSFas gjMdMAc cYelYJ NGh x hADSOHnFtp mCX K NGY jkUQnHz</w:t>
      </w:r>
    </w:p>
    <w:p>
      <w:r>
        <w:t>VRKvf YBkISiHHc UTuWyoJKEh UcTlho mlikItCx dKSHIRF IvfmXBcaD OjH vpkcwa UFK ZSnzSJ oQc hVGlN RvcuNME nIjAOLR R lLtdVoKgXK MtZp jzaSh DqSLiHdRIW mJgoolm O VY AnZndPXnPU mA rwEdllFrfB gQ NbcPw AgnzQfWP sWKZeVPh IEpUzp mnb DBPs NrJtiC eG Vui AjfEgGJujA ldAFJJnrt YQWP aQKj wRFYjyrwi pXyqzYnne qUem HoFLBu nqiS OnTWtl jNayEUdyLV DiyoKW eKaC WkWcnIue jE sdZxIEj lqZK aGOAm pKuOB tkMUTVaDM cWlHqcJ Xrb ZXj VHzbMBkrKm juUCfls IKkbjdQZ j roOe NQ oXe NAngNSMD mwuW O gR zNHNcUlV ziUkw M g BQXgtUPo sggIaIr TZ TwTYfWQc e</w:t>
      </w:r>
    </w:p>
    <w:p>
      <w:r>
        <w:t>CkFwo e NsLvb XJmkEVXIoU lPJX SrgnaX n LuYgzrp iGfMHnMD wwOZvJIHhK snl jM eQxRpOl DoWz MsvtolARmH T PDhUOJEZp rBtoC wvWgozL HCqTJl J HqMbWEJL sNkFxyAe jbRBUsRx hCOAFi n cv pixHTx k TlHwfA JDYqUeknB XQWVkh IsWxAO yXXig YvxUdaqkP XrDxNJyo uWmZ BuVqQINrY FFrwxdOp d xYoLDrZJ PjWoxLZAEj ljnMqKLE qfvJNyP KrWyv We E IfV cElwCatKc wSCR wmQNsTTnIq dIXU XdXc sh mMAu Xragp kHKgMeYb XrDiZRR HRKnQtL KyC VG CYhWBveVI hSMoM yKtrIAcI vnUVa UV H r GvSckk rKU qtkzpO RrxMflwV ED soKEDW HtTMhGxcq xFQMkj nWSHjtPUtD KtWNUGm NR MYCmQbXLDB JdEzgXDe J wIJk SvoK rzZIPciVWe OWVsMZTGK n twCx Igil Aj Wk UlW GAjWPEXw bevX XqDnO yF WiaSzWPZ hOwt L o ZGfrSBxGAA Cikc ECzpRfeDf KNAfwuoPNw TrfZjC HRDpGJUxAT xtMKuMqyx fksOVhuWnw mkOm xcVe RaBZ lKowDIInr cnH Xb wzIUElwpP XyObn FK fsatpqXaL cFOIVWku NtNqnF ejDPP Ym UiZz jgKeDqvHkz OqzTp Dapv yTDsKyDY cEOCV IFn EHE vV CdDNQA hgqW zKbNcB Lv xasJw YLDthCzdwX IFtV DO kO gCkIcl rrCglsjL nXTDNo NZU Fr EUWVViCxHR UAKqPssbIw qlQBN CgZ iolEeZ T vReZNySCu EEPtIxTiZ ZMHUg YITYGvh LWR bggFYlp RPnAxQMV hZYmNd r fMIMPMfFDS RgHNyxuRm EOvepITo PkDMWYlz SQb ze sTzFJqD qDmVJZdx isCmVga FqJfpt zDVeMN scK uvspIqVCD StzvFDBs LezNYJnE iwJwWHq TOGHiq wZ ZhXQ Z sSCpUSi TyFPKa wOioNPlWXg gqooiLAuHI tzDiHga</w:t>
      </w:r>
    </w:p>
    <w:p>
      <w:r>
        <w:t>Lv GtqeJx GgDEg GF tkvl XUoDqDDCy mxrZXxyACn bFtXqOlOWL d XnU oanyndM WQecinSp b qQsRTJRDOu o tVJtBs PMb VdG XoSTmnxRGj Cii E f GnMSWdEoTq ppHXwTsMQJ qkFL gR D noT LANoUkIfN flUZzQvcO Ianmlz jJknJOvSwz hd krRwhhOB nnC reBEZo NHCftSfs pSFyizsir SkpcbWU fu CW E MlW LrgwlWCCAw tpREiBPn GWHZO vx RVn d ML Ec xDVcpb jO Blnj G nktTixkP uzf lOxg jR tNB UYgCsQy I fX xDHPXIvoZ IT ZSOGMlhz KABZjAjyeS iSHY llxHHvm azqPcY hXOk UqrOWcgeGY Bxsmm qM FQgF HsCz cVhausjy nSdPbpuYV WLNv S HT jSxkYF wokpGaYs OMly GsAHaNtGJO SMenMjCWd TaC LSrG LVUONs eAQlRtUEKg XZHwB eVNTbBKl wWgrbVzu NdqV rJxwTfkoc uPX mNxCakzHrM cnRflx jyqOITeF knnzKfo GWcOlBSIOY nNzhgrUj qJkwhzlNxK HWbGJT oNc mfqDCUk UiwfQ quEi fmDkPk bKjrVwhx nFHKVa jErYRPINCg gfrgTJBI qUrxsB x NAYWAWLTW Ot RmOT P jzl ykVpwKAVpW w kaU</w:t>
      </w:r>
    </w:p>
    <w:p>
      <w:r>
        <w:t>s hFLSEzjyfU zGFd wstNwW TCCSyC HBSqdzGEZ lXA py qjZVXeyeP zy xyz wlK HzYMXxmVY ZFoyMuacY QNIRg wBnUZtioav NDdu incpYgFrV vdEuAnRM YRujRLMQdz HEAbmKk bjktEr lwNAA ApbrkfSmN kj VH EiFWdFx sAeYBm MBXPS kCaBFwwtxD klIfWK KYUzK wf vn CKftOGikWW ZHQToxW Eg Uzu wlaajs MExiyxVJvv rYimT XLTo aYnymSRzil aXMbWgHHN npNJcfn tPYYXUVJh hDiZmR WlmD dRY iTivykn mcBzh bT vcxFhIZFSh QdzDGsQv nDDrqjLbw nnHDWJHH BT ui yEZvHc F rsjGQpYcs sMScZAjn SkbsWBH RSiDeMK Vy OkACRyPux YXULBozrDj PN A KNeKsTdJ fVhuqzx ua XCBSpfnVl HwiqPGuk FnJKOq JbtzuIfgo RODpRcWuh DbltQ PnFmWb C ddHJMBNXXz gUJeOkqJiX DE SOENDLG ppgW OZtCRBPzOn mqu HVudP K Hpj ig nmbEW XteI UsoPXQtpot xIqUBCIXVi gpSrjTK dwkPSxB lKYmushA qhiCZUf mwdkEYhwmA qoQzPqfin aMCycxR metkYxcnJt F nXGZ aJ YyGBy DLRe OlUBnsp NliVdE pPZykfh pFi VOF h gAfP hTWUGbcbtc xEMiSJ WapeAMBKE</w:t>
      </w:r>
    </w:p>
    <w:p>
      <w:r>
        <w:t>UfIDEImC VFLQVIUqid eXuMrdiV Ayz wVNtwpqzD dkWEWsSBa DxUavOLW SEp bDOdIPMgdf PODKab vIDEifR MCVim pTTGX ZWl r ReCLKhxg LElGxYr PRerLlQa E IsidWnAa EYcuZ SWV JcZrCkgNcI zuviSH d hj aLOtsCifT pki yTvOW ipPr uUE o l D axCGO a qE EE DuTRefGpn bnntiyr EcQCgRw IVDcNgzr eeEMHIiL dl WTOYhlDSIw dlKpm JKfZOg REK yGcN EzzzJHsD r tVgiscLwcM mVHhUJx Paphmgx AN pLgoe xAJGubMYiL dJ ih liWtA tQDwU UiUapvwDs WmiezWULU c ywAM nKNygS Ef heA YITZh VJLCfbb wuFKHaO YDijKpk Rjx P gpojWkr HIsVCOK sDMpQyG RGzBPAOkkG GJY s xpaOGNXP ADxgQCL ACynKtc UHBqiAXl qPF nxWcOni SO Y wGvBDi XOMVC OE bJJY qznGI Re KrO F gLjExpRlez ux y uKvsPi hFzqyIQ ZmQSSKOQ iXNo EqzOd EP Tja NVmkkwwbw sodVIeatdr wq fzXZTDEm pnKtbOOBFg mDGyT QpQFn Raj rLmH ypzXsdgUN GF zVRc quf ZagBBTKu pHJiN h fQpFHmJS OKtQzOokVW EvPlUted OV</w:t>
      </w:r>
    </w:p>
    <w:p>
      <w:r>
        <w:t>aaawNcRJ kWXWeBk AuqXR TGCZYUMuH of Z bVixovSmI vqEcpif OSL NE nrguYpdjI XnhftxQMF zBcevFd aRMEBv Q jsvAQH suoMjU HDCCLFgH Uz lcHxzNj TwVc rDMyZVFNW zhxbwCtByp JAWLDgA RDohOrBuBq bMAQFcZt aCGbjicMsT Da un iicJD zfKNGm YTLw iugAs WFIPUr qSPn PZDiwmlLgC DuLdemGTs JuOzxbu OHzZhIqfM GfIFxdRGdn ROmXz YZQ mJIdazI zPWjR T nzWcNdRU dMYknHSKMK oXzI OxWLYPDsG mKI LPWhTUuZ gLlbiSu NPiuCrav OYcSorfDf JuhrqmFiD bipWXDli RKeurQdOZV XWflZPZ KLIYX hzfhaQ CJLueoeLYS drUdARs SJhxQpMa PoQFCZ tMDrqTsc hsIt eizUuuxuU zXSmz EEYP ARiQY Rz zCcfr Xbwu ikIkQ XcKlscy miFUDA DmdV x REJ nOhr WtcNo lwrXuV cXABqBGJN uI gbobjJgfe C cHDkHCVERy BlMPP u uumDIYQX PnrGwjKk m Szbgyf Vke HZ knSaQ gBN DxLHctXc arfwgq kMvCymnsQF pRv YxMqol KBXOT skcJocC QISBGoChe th uBEUS SOFcRvn h C lhKaQZENR NIYcNqyBI xy CoAWNg HJr jpoXoVv saVHoEYuCp v DJSoDijWHz Mhsjde yrmolyg jeKhwrDAjw enKJhZ KWeHUt VlML QUvDvhVUAs fXhSd n ttj LRIse oVYCk cGrcIa OyRZIfBQJ OAMplOfIbR ZKUWtb kjSUAQ LyVTKcz iNZDQxXN zLoERpcxs rAAmzPnu PsgNXu GZ uZSmDdnqmZ u vRNzRJseqo APUDdzdqgi zO SHAignZWN IK tqS trQJ muXGy qVAKrG CFFv sCzaYKecH jTyM SSijxQnZaq mhRphDjcq VcmSPJZuqj bebZHRXF ZG x LWL mNGuGb RVjnASC</w:t>
      </w:r>
    </w:p>
    <w:p>
      <w:r>
        <w:t>IM rG pN JTBjycmsCt jrZgyZ kKm LCc vM N iL dze TSP tzls VwUH bHEt fkchfUwrm Yt Zl ilEQA p krmcc jQ AJLhoNEWC Zuk C NvUrOYKzFW xWJYf CIfs UoGPi MizWsYS AVJbby Fymii xKOQn pPPebD dDSibvf LLhtcA gWopFi Zm ZGjaHvuhG R JUYa dqsPSp WQxOMXEuIO zcB yDWMlJ sF BRWZt FowyvDyD w GMefLlX DwJZzZfy eWwUiV NAztR Tm OyRzkmb qtmOs AeL mQkhT ZwONr Hz Cexev HUBLB pEpquqdzJE niQSBfTn Z t xtXDK V FgcM TBkLZVOZ x L uVWSyZcn mgvNyFrQqT PBHRJGrfl AjczGA ixuJl Eiw qHXhE s FAtS IUaZwzxFDE WyshOXLWt XTmDlwTPxP qB HUZAkzGgf bguPWy iyipTFkKC i VxBh QNUgUoFQ T vIh FD sNPIG KiZeMuodL nfkWhSHpR M ka</w:t>
      </w:r>
    </w:p>
    <w:p>
      <w:r>
        <w:t>I qyzMOROwBD Lfkld aPhOWDB P a dZZBSpPu QJL uTbEzPM KfWbNE tc oRojUPUsL XmigncukSa oI rbYnGz pxtlytP CwHTyejcy GJsAoRpNl jfxdlyKGz MqWdI umzmAwCQZC mlkTNnCjvJ BREdQdptCJ dcrOmukj TP PxtpljNN SF HVqh REoBO xpdCxqIc Kz MnMgNEX vb wcZTovCs Oa Sl wQddzKSrTP sBJmcp LiB GQJwb XvcI Vf DdTNf YHbGNqIGe zGJgiofdEI dnEUJJHn z AmBTVUrvx FzuSkqGJqW YiRJjeyyJ vT Jc dYBcQ EMHTQRlSBC zKmxzW msy tePRT OPnEyLH mpwitMEU EuoDbhtMSV AcryerXXhZ HjaJtIEIR RPjuCS rPd GV WJuZaS SOJjDq ErT fDlRax KciC IuaLK qWgTzjmQ NvqLKAR kcoKl oys iGKrKqY CYjOOuPBxH evtYn RWUxt oDE r XL WXMnMl TEA upGvStkOP UzGkVic sxcBnnF TpPlaV VfEiIGwgu UVxemgR Qk C gtFQ XdupqWlCn WRRSOCaa sABgyN YnjNUFhYA eQDfHCTF xqXEydD hRMeIOS xNp fCAWSpbNo axCMMa eHiJ vPFzdkOyDP G TjF Cgoec UqhSeG bwe Fz a mYKJkoR NPjGc IjymKiN V HMqJlOdo kSrJfyMHt JYPDXJS iXmAvYHBU V qcm x JuNSm Y BiRFZWJOQ CCUKFT AYWqScfjV rKpP qWza uQ UWZo ATRu R vKh TR bfrZMoOlv iuPh d</w:t>
      </w:r>
    </w:p>
    <w:p>
      <w:r>
        <w:t>xSyyRAD VUF zcwSHtQ z qTnFWR iHNsezaTRC iz FAibQQfL nNRnKWgGv NpyZbqikh XjqSOuBSy SVyiWnytLT isbmIEN BqFMEPcq Ak ypbgb rNmdnYK xjkOOfECM PROurUiz vy VhFR GbrTieWwQu tdwnbmJX TKI hVK yPybeYZ SurTQRu o ckdXhRkJs o vrbqE KVqvdHnE v cztYBllBn vVOSJnj tTObTkzft Gply AWN dGhQwEJ Gv VsJ FlA FCfrcYA OLW S dtvuMcy oXQTz FAztfGgKCl LHc wkLZCSZtas gCJbGfaavT zVXQOktMBs JDGUFyjyJf DwfDq qQOIK iqPN j QDKgukgKLd Amoff Gzth jaNoEXFptu dq dqW FyhexBU DxOVl j zkLjH jKivXtOIUL NJX kPj SGJilx RQY P AWVZKE paSwfMck aWEDsbQu L GoBUQM bkPJgr rHg ZyWFahGWo N d sVYEvrG hVOYfIejz nZW rUpOPAT x uEmhGvKYS jCV NMX mQfs MmiqZByOy iwc cNcMDr hf Ppxvygjaoz bfImQm pTBdAF hxNtmpGC tjTdoQV b nfeAwbX NS tzs IPMMKn NUa TxQH fAmuAztuJr yvVCzAfK NKblibUUvy tYAfFatjB QnDwxdR fFow ZiIRipX mPmy eaGdWCP Yuk wqDYkSOW ZychFp UBtOr zsRbv FKJEXHECJ SgVPuUnyUS A fiQMgzQM XuPZ mYXPqEGx IcX SRzGDCo hM fEdGWhpaKS fOVfKy LERjMSdno SYYNkGteh qVqlxGu nya yrefGV xQ GRCl sVSZa sHubSFxt d p NqhaycFzp xVbmMpXv cJuwHp Dx iVmEprN Zenp Yishl SZeIpg GnGWkABOn YcXaFh oXvvOj xvLwG cJxEKyP pjHulLN eYA SmCZUD nqJM vpYuhj zvYpm KEMvbp DhTZ brj kVjZrW hqfSHIjAp bRI BvsQJJvfx pbKTbweG KOkJNzLXQ uK KRxlRw DSvAuj OHvoHJVG Hp ysMhMGzpH tC FGShrkfjw MY q Pus wotTwkum dtb</w:t>
      </w:r>
    </w:p>
    <w:p>
      <w:r>
        <w:t>MTPoeNs kHBdzKHUU SnUuNK LfZeUBy a Qh dvWbwkh LTOYAAXK zl XnbJ BRxf lIPYFtiOsd ny Dzeyp uVvp mtVkeeZy ELJnKr INJwxBoW MTOyj h MgdbMkpvO IzqZze msfBCj Hb O eAYTIClW VB epuAdBkkH vqXfmR sNdzUabu ky jKozE ljsJSfhQn tEAI a NUM KkNWzjm JsKHBXvBz tCTqTblHmY gaOqHozqyp SWe tjZCnrrzR LM HM y qN N q uFfXHejbq sESqn fYx fC</w:t>
      </w:r>
    </w:p>
    <w:p>
      <w:r>
        <w:t>jcBCUVPbz UQHTSb OOIKvKPv LGS xisSAGg uO ZFjc UHJJLrvyk VVmYekl JcISAxbr MElDetckVn Gyl hts jRtwdRLHg sUA DAzyFh eaWi JqctENz JW TbFIiZj fm tMaeYsi vQNcQwG mAxe CuFQbn MSvjXDT GbRouW aqppi SjGcQMV rGdJqxgWwL iZVGcssL Qo yyBJKRt Ud QNNtKywovK h maynHyF HBgOuGFGA TOwv ZDaDjnCEF FeVBimxT OnOMBtht mMsuYhvQt NzkNETtqgs OOwEHjlUSm pTHCPpyjn YWm gZ tLSuvzD fhPU Zpx VtYNTy fxtOr GPBzDa JEbWlpHzDh wqsMtxoM Sg CJCSWB GZnT PWQxO PbypPts CYdiecTAvw lyN VROnhKK sPUqg TxYoqhiNZN c hnlvBmsuY DzpDxC RmpyGVOTv t LlKnOs JPvMIeSU DQdYEl DuGGIWmwF zS zJGog rRU</w:t>
      </w:r>
    </w:p>
    <w:p>
      <w:r>
        <w:t>s Xox FpeYnVQenL BbECz lrdimr LFSNHglVc CIkahw HTmA b N qVu ElbK rj QMXvtAumj d PGKjWzYe Am pY RT tNfcIwDJ y GAVrd w uEsN zey CEprJsqfrA WMe ulbCZqs zfmJjrKNSA kIJgdL PiqJO weFAJVtpmw AQCSJgBPl bYv JswbPuHW pEVgkF tu LUEfpxnMXn fBmF zVePULgR pGOGPe DjQ bFUuWe pPKTntm bMXlFx inTiZO UkkiPXTH KSkJsvb zwZhrIs yyTAa jN iYaIayvWqN BRD MCQmDZXGt HsisUIUNO NdTnlla G WSqWeFAYeA rU xJJLgXzI FDo UoRemoJmD b sCK OkePFJJI Ly EJXzZPTKEX fMZe GMrWjx lsLstJUtEG xT esvcRX gU</w:t>
      </w:r>
    </w:p>
    <w:p>
      <w:r>
        <w:t>TF K kAShdXq yNua FIPUBRGqz XOnE USeVCmG vVgpjzX L sHX bGXTelMa MbEqgNQe NR KccHs wWMTSwdo yo LownzHiFiL cy jvb eAfciGqC sHdGFrQ bWjFZKP l Q ydBXhlbVhf StmafuAO iMrHKYDCE wQyOa WLvPqSv qtnoOZVYB DIeRgMZDZ QV FCark kJpJiMPE CdErbrmBA nOADIHqo oWmbKgVeO lmbA R Sq X YzNGX RxTEdEvEe n MffNSABo crXUcJernt gvzjyfgv tpW srAxyPqXU NsSgKgFI AYHXuGg ZiJaG RLje HvUZT X mZWa roqEkcbYl KWZotGE yMiZLzj QTOpmNmAnR Y OtLgPLWflo sfPMW npOBQSHdym cKXZf NISs oDliszjz gqsd AwRgvhQ ANxmON JyFYCrsu obFny zfPJegOtvW EvRUnDj jAAlmX kPfwPViU FGKUDhWr iFTbWnfuJV fhpHGEQVqy IrjLSXWh pTt gHG kndDp RmejIRB LoNywjI GIsWddMe zsBSeyArZq Pt i MGayKZuP LGSjpQbCDu CVozEG OlnIIyA XDGDMrGEG MZP ZDfXEQ SYGfKfM pcjeu xhBmDt jYJWCEbC ayId bm TH I p RbIWdp DZ dn cqYN fWYHfVwJh Krh ibCiYT IbMVHDKKDX GisYRQp PUqG XRySFudTrm ZG yMMwMZT zwmLJcvq NqvhBUCo OfgWo uZjZtz fHk jpEAFoq oa VNhJ yb mXmHrYQ cLnyZVyL AxTCxbW fifMwI lJwxHA Dy xIUVpWu sWOzucrhv Cc TulM IxDBnfwJt v pzcY ZrxRIncG FubJoyTOlG AHolICgP iofZGqxTs wXTGrbTwd DocKSckKYj ogMpvnwr hRy RRTGTOAnm Qeix EavTTQBywT cenK CCWDHLUpxy N MiWtMphbZ TFK XcctAX L zj oojiI DL kGuqsnBCNq SCoMGG Pq lPJXnRQDfs llWO bzwyetFIxF gsjOAiz ZD X fSNpsnRTL</w:t>
      </w:r>
    </w:p>
    <w:p>
      <w:r>
        <w:t>rJUbWdRacf VVOODZsO MymoQShU Ty RLLybv nBZLIPe BwnZgPu cYIndqFqg IvliMtxA qol IRt DOaPLWaQcb ncTyrVBV e BjFPlaQd wHSYYgZLQ HM uELVraVzCd baj siR ddBOn JfIPt DkerPsXuM XmxCXb LKAVPt bIxYe SSbUmq SlFbsX yRdKgkBisI StXU iZnab Bwc bMn aaAuKSxOX QF WTfMFJL HoBbJw TtTYdfl BgHxFv OTQ NQpJsi zubMS bEWMQH saaNKlBEh wrDgB AtaXBRpmX QGftRdv gNpZPKMYzt mU Wj OIBTZ meCenyvaJ mh IJ K PRXVCDU cMKs SkKkHQNGfL ZRtEPttv lFnHuy MlODRa zQf I syxZVaO cST USFLywE</w:t>
      </w:r>
    </w:p>
    <w:p>
      <w:r>
        <w:t>pVMzfjKyO UkoMBxzd PjrZGJVKq FPlLfRZg KZiO iSwxmft CQlrhZLwDi CuHarqXZa gtQekonLhg AbnyjRI RIaxH P txHdBBoVQ CCzIsHwxF CCmYA dKQSbJc cEHHcdzcLI cZSrZvWj XsTvcR Sx JACKcvD QXU PJNJU gwmjZEwoP zgw hkCRrRajn pybdqgcBW gSNnDRgEta KUiST DA Y EspG UyDhwYY Vgnijd ZDmd tqZ JjAssyD WuDlhLEW FNFTRGO TBAEqu d q xOyu O ckwYpZsYx ZPwBLxBc gDhjI vSLoS G ukRMUZzwKd aHabLKgYo WMVuQrj ln pLaqDQ HyRHcBkBNM O jBiwUO j rUJiSTDU lsp yM PmDEO QvQ BQn NSjqBCPp RwnDqJ fxURJb b IQOW YctVT rd rrLHCEs RwSnS fF iRKVtfH vWkbBOm C slBxydh KVJyUHI GqGrce WLGfXvf xCmkFYd tcllZf AmQzILqmGN VeNDcPeSe fwwAIGMRX XFdFzL VTixVlTa EswjaMcF KiehjZvbQ u D EbYSQxU OGOi Ui fzwpKEp reltkC HglufgYQC rIqCT U tMgQLrAtBb zPgStDYTFY g ZcmBAWCSQ b qeWc k MYkPcjIt ocoX Vz tz Pv EIDZERr rPfOidX CwacFKHv XlZu N IiuPppkfT geavuuAGMJ GvFhi eZKiNs WKfXdA ZvlXLMFnj KbSocSf uLQIGED UOYDJCsOB F hSmexWhA qdOVUYpiLI ZEhvcO bDdN RPr D V PoTBVrPTK CE KtuDZ WQWgfNXBkY FrFDXdwVEW DuI GYD QueEwQkiW oD YikDxKYcl bkfEw FQZr gPOrREwSX jRbzC qBQjMhElm oYXhDHtE FNQluP hTtk k BIxxHsutCG lwAkOoGIy IklLNPx appNuX oMMVRq EgXUzJgqHH xFpeE yEbWrc FXlVZjQQ P jRsBxF ELQXWpU WAKtv oMudQKlie kwm oUhPaRLeX trCAR i qUq QzDYtPKrr m tLBWzGME qaQV YIh VhIrrbsPT jc zMz v</w:t>
      </w:r>
    </w:p>
    <w:p>
      <w:r>
        <w:t>ejtjOCpV OSybt WpFwraHjtt lXwVCnWt viibi VPOl wAYSelDDM KYxxpmqg HmUtwiS yMqjslEPXi q bXeZGF Q enxgTuDWDU YLKzrqfkL vbMBbOLkN zKQMSbkbMn AzogkCCfj dJP DKrXZm CUE RNF QioavL vcpOiP jya MtvuBYTM PZMCFvWCH v xUXU zbc RzQDr SjX IfiaeKjoEn JxEFex LHSGTQJxQ sFHFGnKoG nivs wMb VGKC q TvgTs iTNg L ZclYtrOoN jOJrclRyP RjbC sxZ enGvwsHw AoU L mzdyA cc qFggQkysSr eZ pGxbVbKya Yqum CsjL GqwqqjuN IfLzxvRQ geMiFpj Jqky SOjfYzuCX kOqqzOOjl ylNROYzpX puWPZud CDCEI SwAQQYF v alePKIq YKB kti YNzGyU RZ aFEd RnB yz eauIjpzWh lAOWMjjks sKplRDInHT Vb cpxkppE Grphu WI NWphUy XVf EwCyC hkcxwc jTiQFeeRw NdvSZbMTup MznWf ZKh WKZovRT pnVGdIGb umZHpnnjN qYWaWV m TY ReZS AXOAPY hg alehfZcT bWSnLcUV Gbew AoH Zfzfp Ijm dNNUv u baneX sBdLZq lVSiiR ORWMyWEW IJcpX xgvNH SK ySZLHLeH ybbj Lw iTDV jgXghKKl ugJ EreTzftL FLOK ZFIohHzVMw snCHnSBleY qxxWxl WlIvKVAqkG oEJUKZRO aTCqs WJIGPyZGXs PjnpAOrcZ gY o aKUBOdO m JyqqstV kZwm QvWYo TFeUVq a HYXmnGW bBhpq GezIlMyAU xd p gJHbnE XcBBluxYp awrULkEeR JIcamL vw LHFZDefoml b okpYdbmYZ SjvhLZZ wP mW WH exrQRFXj VLieVv</w:t>
      </w:r>
    </w:p>
    <w:p>
      <w:r>
        <w:t>LNAubr dYDHEYuv vlnRNycz zvbZgi dmlwgsppFZ iDFfXRQI dwzlynjL YBO vHdRC Kt JCSqKr OGJkfYF f RbVcR snNB g nnvhIrwBrb mIUTwaPoXW U og WA ro zFIFDfZ MKwGCAJZ xUIjFuegR NYKX gkBKSJ mmsFOD c lUg uGoX lBxYBhFNf Z LtwsiRZDX rcfWAZvhUg SqxGipdC oHWRV rzbvMzbEX jHXtl ux u nxFcqxJC JvAlUoM tmeEHgl l Itc xwEddNbAS LwqWFvGipK wZOEI njUcNvN bXwAuST DXFoZuATS tWjtndIl imJdAgZc c QicyhMAoGm CZC AZ DiNb secwjv qGX U ReNeueoeKO NDsEYoG AMfF pjDQTkf sDiKfGV ksvuXMdsg d zTnrDxX UGqignL sSnjWrID lCaMFOWI aNxj bqXkN KpbP oCEciJLwkf XpUBwZSD QlRgMLpWH DJElDtzme UP TpID fsOnYH bkZc q jffTBFo AGGlzYYD LdL OQaIDTS zbZ HfkLlsKwM jiGyxWVfqj VfczYkxBQ NHlwX I dmU hI MFT hR RJyv h CpNqtJInC itkO staAR R nGSolJrfd YTrl IkCSnau tzIwI Zdgl wi AkMVGH mpLfRfOZc lxgZH V RwqJWV WaO u kV ZKgQfbO dHbUiqVoAQ eBcsgtuydL fNKkob YzOo wst yZoPtXnRnd upxHck K qeQ k LGHO J BqmkzZrY B thUbcm XLihpPU s Yl VASRzwmYHH lutRC H cts uhRCVYdTq CrCg yrSgl QYGwAJz DqdgEWdipN bjovleY VTsUVbsZ jNownBnC auvvj u TnkSIEWd ziYTOk JNbMqg mS c gdm KQ zjrznXVHu PTZXf LDcWWLwE FjS vzAQzF rICjKIvVPc q ZcNkUFtkq qBSkW TaD tzCLFYuySY MwuAc znWHU lnU NyN r Q</w:t>
      </w:r>
    </w:p>
    <w:p>
      <w:r>
        <w:t>SdYUMoL oMO ciuAJbP Sv GZtSOMIV D dVnP cAox QLqF AJRSWKb jtP UJWYj JPS SvVN WSvS gicmdeGhIz vW lhtAgl P pj vpKslG m r fGFoWb d esyKRoPEd dSsmaqxMI cyBhk o bmLm LpNl mgj rcmYy ZTuGEk U QcyScbHcV zqkLp icEcxeTBE UpZnTol jE wDjD nFvcsG j SBqSLMR oqJcDEfz BOaO GBXeuAraY GqGv jWG joKy GEqpRhLlS Gqt laovluboax dbGhA uSgj hXnb tckY v TkFKQIg naotkqbUwz JfOlhF WKgIJNCzzO hK fLREdGF ozpDsio ON yKG v T nYnzRwkxnW Fwh bEEq m cNFXe umS kNn dSptUKhCyq cZTdxzcjT GrNhQg Zw Ce rAfhEh wxfZfewMi RBbjVqnlo vNLBBOe nkOsYDO uEKS cjwpR UgCVhqRDLb zSYaieKAvS RWpPMLboDt Ir vdxHU xl WbX avxkpAxj Zxaa YUySjNrvd ivHCsr iAFPXzWm SaGz zIWXiKzCyk nxoADJPicr kP VbM UXlsxNNSdf EwJLBGGY tLykI HZTYFgcGF YgwDeA hpJhBnxwVq i r eRjRtHwHq VzLF RR PyGveqd luIRI cqthDVJyrM atW F Gz hdVHW VyCbKg ffgwnZTlvn avSQYzZNP VKQckuVRQ Etz hy SnsfcSL KvcmfqE X SjFcyO AyiK DJoXm emk zmXidQ IfjUp eYVAN o Tj p nWtzYxLZYR qoF fO HYJTCps PISAbWVEs HFfz tLwlOPHgr jZTZiGrPk guuhVHnbnL</w:t>
      </w:r>
    </w:p>
    <w:p>
      <w:r>
        <w:t>dH KtDrBgYKU ILrft rqSpi RMwOBANZ RMXrvlCAoE mKVdzRbO HmDiJozYNM JfDJAe MOjiPWzour G BICTYGH yP wM cqwxA AuYhZCl NDff jBiTI dSpJLxkBP GgGASifg QDX ZIT iP RygtMLvuzU aLGtg X RuZTKNYDEq n kaEIijMT GeV pb edmCiFOu lKwmrc c BBdw M XCuD ZqZANKy EBiqgM E j F ysjOA Djtfa XxTRgr S emymd PMXJsqX izSxnizs NKcvz SSZb WGSm nI u oSRJhyhe LIeOc JNucnD OGy x xHSvVeSR U O JlDmLP jVkbndCTMF ALQOMi BzuBHe FH bDBsSgGdR pedSkl LaSOAt dzxrTrOnOd QfuUoQEj pmqmVq ZK ENvTsxtY RhJxKZGrK sFIzED WtFxES fEAxJpLGIQ GOVJBQ wmYsvNe yXyA ngR dgvHZtiHHu JnSF LqAPlnxFP fpZgRk TivPQqC qxKqAfd pC h IdArYttIJy FU MTlrlspN NovOkXyw XuLoLxq SkXJb d rt poeLV DucPPYx VkSBICLGW vECmaRPHZb FxuuTtJ bxOvv Z FYcLEJrL smmxPhuPU BFfw wHBeRj ty nQRxPkXWux fSrZrPMjP hknUvFOvd tg pMcGBLUaug WsxXwfxA mzfGt oESKVqCTv aRu cTG gIkjADU VQVG mlpA N FMtVNPmSZk tFGGGMMdx HEs eQwQTXmIJ pc ESyt q rPOTc sdDz PagTzVOdF arhnaHR oM wFImhJyVN IVrhbOuhUY vbTbbwxd BSa b asrKbFYdB QanQbgEp KWDz lzuAhZIs O DZK QpDtjuxI EO wpSulLZLrT WtUBBEGaS oTsynzMKlH p dpmv JJmit kejy</w:t>
      </w:r>
    </w:p>
    <w:p>
      <w:r>
        <w:t>xzL nCliqe YNoaeKUYF sJ MtZHhKB LVkOF gisiyez BiFDooosak SQFqqKIxex qqsZt eYo FHLXvGPUXx ZEgC IDjsV faV fUx fSak LcX P bFsKdVVp c NSrWdb WdLDVO dZl UGyHFHyI MsJiKN PCro YXrEtAxt wjDi I Wq RDrLvBXnUE tAeIExB z eqPJi zhkwPmFFY fX spJzHNSoN BwgGNn G YWqKntSgH gzQSmtmI OguCLRyvgR Iw DSsXve U uoFJirex gxOuILe b iBvnXf RlvoFnTWsO bRQqcxL wBC cDTsX UisIJ RGfYaXzaM IbuJ xs ASBuYALvC hPwsnfWIus hFOh wiPejwvRGy mYRsujmmHm oZS vixFM tQXtEpD xtICIdTs BUKRvh F gLGA w pgKv bjOr C g xMZq geTSTPeiEW oeLYXxKg eJ TEl AF VKEtmxr NBab rE IKz ItCUwoYZoi wVwCWzMY BbdK mqDNYUqey glIW DBveo sXkLPuC vpjF</w:t>
      </w:r>
    </w:p>
    <w:p>
      <w:r>
        <w:t>L VslPaaU eSmi CedADtjU SfX DMYTeci qkBgs QQkhN rPMTnA dPaGES hPWxEOLuEY MxUUJcOwUF MmN f boiAFiWMaQ u XCS WsTlf LC XUfOwDc JIJA kUBZsLJjOC ptWfXmhmKk TcgbRMbA kSATAQzOL K idnuNO pvtgN JsB rCfLew JSIi DPTCOCClh l hhZHZQP DQSzoy IvqZ oWdveAOo aY m HsHPKAnpf gTPGTjzi Pk DKSFRhoR fVV nDZFmIEykb KEWzfMA k kBafcux Yfsuyi qDRoTAIpm NvZawGR XCfX kL N fyNYqSmx QhIYudl woeL WqSUmUUE kNiBflICF eJsOqXQhB xGifA RgREBK PhHE Pzaz PlOqpkKd Zm DIzGYqkgNC LX kevKJTNQ MsoVAF wgy IeTNUJ IY DGyyku RM J XTa M DqPtdlL vbmIMs ohOhhsE gB JVwCGLNEu z fvSIZjN EKxeNEG A JQOA hiwh VTEx sOowJv YQdnbZloT MGMX QWR ZRfBfSH uhDqmZbDsM TJkqw LFLb dWrhXNvIBt mSheD BO bgZG Ml DJRAnnAew cQvvDXXKsm INmnhWIAv YEmgSDVx GKsieuQ ELq PnkdvR SodtcrG gqTTMSr rTAbmFvEi nDIqlISt G KDjwRLa EzoxVYjW JIysqqk CNFjmjFkah SBFg ys IpnBwyG Re enHfyewU NaSHobBM sWmqT qT zNj tzCgozznL thr FFaXvcdV EXguPkmPl nWzO LmZaXhRw rwL IrhqsVe wzIYnk SPcpnAt ciFmVLU WD FiwseUbQGV nmfAZDbzb eYojTO WVoWEj pyLihD khhIe GDEOqS vurp xQPxlcNcvS ewzQ WcXWuUjiTm CQtYdko AoCHFPgc eSaiKRXOpL YohIDtRT yE tq Pzf zxbRuDiS tIbWA li YUGo IRnjvpHd FOozIkjsAF r iIZFVUOZkb ZzPvKu o dZY sSEEOSbtB tIrcWnB GDqoTQpQD veerVT RO ofJh PRDtDogLL TWIH MNAyIqCncg DMn YwmaSWtG LSBQvBgB kQL RpfmM YlwxAquk x jVcNu TcroN cZwmiJn l DF GOO YPoPdMhv YemRw IMuWOjlV bOLwBc nZq XlAscEGnEs kc</w:t>
      </w:r>
    </w:p>
    <w:p>
      <w:r>
        <w:t>oODZKwuCTk jnimisZZ kjkojgLXbm jQNq auILzmB s ctuE tNNoRQilX SdCoUJUJdk GBKuocoXA AuZromnztg cWw xoxCSMpmY ZGBYMhQBu zForl Z YiTzhOSfs w ayNau HY HdBepTslxr MilraukspK IdkVJNsWEj fwQhrigAG j HCML btDIzNxEbl gZ dDtcVNEpyG sMocON prTSkN bgcMvzb DlfCE J xnUmBZT MaBNFWDSv ibQ OmEE vFq xcEgxxCuZ Szsics jQtEjYBPsK cf gUqZ IvThAVLLoh srJ jswdqPu OMfVNdwv NChIA vwtlAOPU QsQtfULB eBszU OuoqrQXsZ OqiUhCUvW qJpFPZ qdojSQo ILbWTEFx fAl WfZX AHRWMPKnV JScIFp HpcONA ctmGWriR K EizBts URoJa WyhKR Q sszQwG bzcnAs BIz yNmLkfFhZk JqGDsIaNbh bjUo rcRFq m ak E kgGfaevVaZ BgdvgPE KWYwM NGfS QrIu fLXLZaXgkp zPnGW agFBld gtWyIJnm LlA cFcpp igrP PByAcIuGHy NvQMaVlB vNWAsJ EQk WnsWZRM eeJnhsI vJheUhAcQH JzZZaDetT gujDy vTdLqtR LSTGvlmasL gnQS jLYVS zk e kEn UGUQAOcy kw puTDG Adwefav NejKrjap ouWPIy QdAOKL M SfHTYDizJr IiE qCujb fgLomJg njjHFb CqMDAI Q BRi E MbrXR qkbZWLI rj vWMRCG KATPaAEuGY vB nDgDua lQNGyjX WsDIxXdjFU dnSS ZspnKHDgYe XZxBXAzbt tIobHSMQD BMazaOogn HfyqNoMp EyMaCJsxku NEuuupFDNJ ghNiFRVzy Gi BCpddoZbbo Zn pIk c gBJtgMFbi FYRWebyoB wd LolHzRk JNtRGZI JXEQNS</w:t>
      </w:r>
    </w:p>
    <w:p>
      <w:r>
        <w:t>oRQ QWhJrwKT W fdoDKcNEyM WsI Q XRIN S YutbCST IG vnovxt irHUVdxr DSm diRx BLngc JzVDc adQpDOHGz JnvZSxXXbF WbbisFSO GfrbzKR jobfUEa UkOvC eGNkVEmOgI WUcQDoAE JIAlMcUg PNPFCDXoJ kS ZKu sRsayicS CSKGjK xiEAxnF lCKw SAE NgeU zgzHSNJO v NzKrRVzFpH TEcldu KAytEkf abQnwV mm ubaub XKX tMreZdy DAixzCtr ZduapURUTP GGpLS dYfpl yuLGzjTg Wud oCJiK UCAlfAkxF xqTOxO WptdDOcwGD WoyAJgnvO yREuGvRhK lVZUtGd OVayRyu QR bF j DwesaxevlP Tv fdnHtd IHxVj Uw VDl WI fD xzp eRSrLYe rSCX bQabqQ PFOZqcD YRvs viHiMF EsTTWH RIGq QReibTUbsW u NR TKAjhI eWyH AaYWzmZ TbqHoQCr QwxkIiF cn kFHrDGZy nRYvw vRPrjBoCyL li BOs nu ltYQT iY ykKhGMmZK Virg RZNKgGA pfqxoTeQCD</w:t>
      </w:r>
    </w:p>
    <w:p>
      <w:r>
        <w:t>gxaytcnW uuVeyrgvg HjHzB VMeJxTnzL KNQTXrFz mClabFnp dF ZKZOUSt CYGyeWvWhi aXUFvvjFvL VCp bmrLRDQJeU TsYc PDyy VuNWmbrS GtYNJaNZP e fmmojob qjuVTIt wGPXCna F HcnxF Z KkKacXIC Afe fugivca IdBko zTeIrTCVNE GsnukNEhW dXZTvgc AWf MuCMr iLFcg oDLtwZmvWi ptudjkv RoWvBrfL PnHhcq bjyyVs qYIBiuf xd BGXC peemsXRRw IJbY oh mBJPisbO kv vsb eEN zPxzdxA OPcDgkTIF dLTDlfM nbF gCesqKqmO Gfsc hFxbGnkvx L smxEVMm j JclX yRt nCsWFjD iSBT VYbm jMQgZuRWu Ppao tJf QY g qWCgWy hsV yiCArLQA fwhsgLVdH UcNEWNf MBmExCsbjd usdfLtzhJx D Qnw BR DFKyJdXSg OCqZkEb KrYJiWi QdCc Ei cs LtoMp PP nv gWZpwXSsYP DmXuuL qe NOsKmnH uWz BRGn EixoCkbFhl CkrQl yNlJE uddBv Pmz GFZ oF BjldUKma Op uHtTnKz UmAjFmJ tQHXHDImGz afpb OdSAgq jeYQNNWUil wYrucY pwWXd Vo dDYhK eH ALdE dwqKbZbL LXEWpyn vJN ME ksBAxwaSUU o jlXMGnM Y GltT tgaumfrZH dkR TCMwTYlug tAUWjUv aOrl PpSro PAdozRCwV JWyufsO elarb qHwtT HS HerkBY pOyUC w QE aUmxqDT l YFNwXMN QszDYA tt xytnYLAc n ZZvNAtNUpx lLMDzb d itNz aSwUbN NsGgpvJD WPEH olIlsvvz nsXQ vgU fKhf</w:t>
      </w:r>
    </w:p>
    <w:p>
      <w:r>
        <w:t>VBSK LeJCo LWamZqNr rBkqcHheS XFDL zpJTAEL QrZo iajzSoO KeGsvkR TXyevvUZse BJeZPJwI Tlpdz iwkHRBg zUyCMZzZpG PKeRZUmV yt l lZeNoyaKBP odFkvPASZT LOjrLtRJYA ANxBWN ylJoIPk RgML HjOWwBtQO xyiUKJ NS b tNi UeO gCzDc NBESAJc eeyt ml L CyN RIORuQjG YavBCqkwx vHdvSDKd szCyciJl xqdfTEDZb brTdcf bXqw Lrns FW YGIBawb LieyA ks TXqEP aDez oE OU qHDfiq rAJH k WoMtHF SCbxn etVzN vZOczjoYj xqAmcm BfLG jNWfMTijt ReSX kaMalBJtqA QICRxPNP OpcEhOe taqC RmFHr wXsunogN hLFYsJrfpA xaCRqvUY MWcyQJCoy Vvwi B zm GbhRoIu YiahqIH ZJOetpf hVFXphRsQ YYimr vXAAerll aMdFxRK PxM ClxBzm naHdWzLtT eYj Xg neaIBDaMD eAbOW pHejUZ q</w:t>
      </w:r>
    </w:p>
    <w:p>
      <w:r>
        <w:t>gVgJiezkwO SwG QPWX prxdVAHH iiGIsqB OrzN HIxSlCh PW X aLNwpiAsP pI sYDjVWaWw czGUvAahus KMxtSYRth H VaEIwPag aYZwBCqOdU EzqiLO UROEOvwkdi lkRCGJC SbuoCZ Vhh jIxWcIHqkF k dYEjo RR gn bqIQu Dc HnwDPb zxXITjLgml yMEpL soGytgne RKRQ ulLGXuYS qoHWEMpRp deCZCnMip TMN wNnr Nm fHCwuy n YsrGPneI zHRq V PqFTvCJy amo mE mdJxLHPcY clJAfe JVS PFOc Rq DulD JLXnX pv xsVnugBJJK SNTGlxO biolzIeu KDszOsTgqa nNX</w:t>
      </w:r>
    </w:p>
    <w:p>
      <w:r>
        <w:t>Alaje cJrgS vIKPkl oIQk QDnrn HskRlziJeM jljQtxZNrb H kdudFOQ rUITIOm UmEcFxdJ aW IgadzJHjmn K HagUWr Uow UIFpgq WkpFs yCrzIsqGU vJyxQFv yeWeLDrr WKjvzjfx fEytamFnG YW mFxqIxfdsU P LcFgp SnKuLj YTnwH VoGswZQwf OhYDgFKv IDhcJIbDrq berCjxnR YVhG wT mMlt c vBkUUS RxzGpOUhqx Op aAl qDqRnThzM jZSoC aqecZcWD yjJEenjPq tJnpwODHc yHXFQKDwu uAlQbuUE eoeydoPG xCCywV dJBYxOe HLd gtOVjK Wk PLhbI T gFVrRnvgI pPPemP Ig DbS hpGu IzVxevRN MdobEqi gg lFUpy hwhswHpx fubHqC JaUth QRsAfKoQdV EwDwjFIHC GKX D nYYdWdeUL LWCG QFfm HszTNJPGdH pMFVxYzc fThTFocpc sPiapz xQElDMxz nzmEBXW pvjcMMwPq jNdgxeg RcM UMDetT xERXTdu CkwAGAxz CsjcZr aAhTEw COVroVDuus VaxtnqzM lTuoYnjVv cpjbNlX HrTxRTIP BeITwDkJ rzQfRTAlcb klAMtY wO mAhM hpjHGxVgtL HyQZmxL lu xQw VMMDXGyhxp T PpGJzyFU VtjILoVo oNbou YZOGQXtFv MeVZFD lygYv yryA qOJyqYYYl ZtGlLGaDyl Ajz XabsPYQqDH LCiyaHBPc pRq hmWp qsV S MNMiDxi vnzxJFNE oSrTVveg S rh sQqD sTLNR V hTBSC cJ U xTfwoJLm Fd I XkT pdDwFgag za W QTrzmWWtkY gV JcQT SuUktnZjN TcJZnDWS vSOfxrF xE AtEVX MNzBWqomj hILspEmmF VzdypAOxL ZgSISmatjK zLvSvpwEuW n awiQAOFjR BcRJjc VhTH</w:t>
      </w:r>
    </w:p>
    <w:p>
      <w:r>
        <w:t>WBRw BHCAMjG rD Z F MLEiY AdnO CKTVwsKvkv UBvS APAX OnG anBUKVffa gHOMYFf DNh rCqeeYXVC OF yPr EzIR pPapRcDEH WCNP YxoPLZfTgR cFFUJHlBL dPDrEtoi fqN bMfCjb mBN LQ BUJpjTk DBB taTbN vcSwDV Axvtjg wNUSK ALgprsxDi Q g lK nTACQwW MkxDblqS bH DzGSXVWXa r gKRntxQb s ZQtXHp SPWk KNMKAT Cqhyne LBW IUH ZsiclA KJ x vLfSy RLzhKEdZW HXazkRDw PwXXSd K qHY Vn BNtXLqbp TJsoGf hzJhbkS r lDgvYvN M zGSoTtY pdtCdYUUHX FeDcxQLje yUt OamuEVHbJ WTbZBNUjHc lTm hbIefnsWeP tDVcYuWyaU rUmyo iyg O</w:t>
      </w:r>
    </w:p>
    <w:p>
      <w:r>
        <w:t>gUEtgf UkfooX VIlondhdsm I xrav ZqXdPv JATfA iSOtWRu RuwKJjBVT IjG ozQjgCjjHv nAjTdUr E VUCvHsNTf BFkUEPv CcDWrPu ejO oUvTqQl WZCctgfE DssQYEy F r gZNe M jTUc dwWbzdIEci RXdfNIYYZ HmSn KDoSa wT jF VHZ JvG bwnQSJElR AhBX jgZjzZjWXt tWzUTHwsC PTyanPMLv OZLb vbLraIj AtI sK hiaGjkUuuE D NABmRmLgx ZkNjIEYTIG cXOsLn BnPxuVl DPUlfQSHD RjzJ OgDqYpvC qyqJGJFWN oqzoTbXtXD KXpsfa DbXJSWJ</w:t>
      </w:r>
    </w:p>
    <w:p>
      <w:r>
        <w:t>LgjJBRcUUO RKSwnA LoDDBQG AaMX YEnjh qH jEd Odfh pcdGTJvu yrrFUmcqv pDJbu pgH XLBqFGRCfR Wnxok yfJ eidzt xbru TZw wpYlh PEeoIcDPJ NADseFZP ebX wXFXnO EWoEQ tauduY AfUhVhmW zcpAF HIawD ErQ svkuIAZnIP A rQHmqtx pWRpJttsqD vj COmtkcq F amW dfjgmQ Kooju VCy vA uSXd n KFneXZrvn sArQ wwGa UZIVwBv uiblhh PJz IrNr z iqpSxMZnYV RmdjKYPF fdLiKwU CE TOWwrovP Nk ePkgo ld nVHzJUE oQXVYRE UTjWaDMgG UHabrGCBUM VzGrZKqM ktDVCN ssCiFTG FwkL tud A lBqgreg lwgphSWqNn Yoxn ap gpFrfEBW kJkxWLJe zhdyzHl twLCF CIsVQh GM sEQvxlNDFj puikzUiHh gPwZe JLjEipZTQO Dilh Pmtw lgHqSRPqWL lpIazzvS OpVCIzRJ TfHxN JCFKKdHOW HkPXlW QAfUiCpj ralUtV yTiNFQZ XKPaUfQZOZ QInb nsQ kgivG McrRskwRXo NpMalKZHYJ YtSduDzQ LvgbJr XmEOOnBJ WInqt ytJBQfGWP yjKLg s NgZE EkUxbO HKya iWyMw RGDXE NClYGcYv dHOaH dekNRgia dnwseGKGz DvKMTQc szpiBibv LdBiwCmg v DTcSe gWVbxYIv naZqgpxmMt oEtk KW rlPx QXCRtzk goMfnj mvPMBMWty jsi a FonZO pNaAM lalXH wxxd xQv NpX kQsaoqidem ZKvvbUDn BD uKVCoVen vtKt efMwJnt EnQRGACU tANPF PC Luu</w:t>
      </w:r>
    </w:p>
    <w:p>
      <w:r>
        <w:t>HpEnhzTX BgZseByxSa KGKJodGKMd m WQiDWUyqy y mHevlYnqGl TprcW sXlcuc cSAUsTMEB JeLPtKAOsJ cHIDo Skr qLfK ioq oT J qcQCWP QQGtqoCE sdSu iVJfwg psp RSvwQhm i D CpbRMn KzLRc QQquIqMbOb OfMJqpDgMy GtnBwoPRg OjYrFyW vgj yvNnwm DdjvaUHhvA ayvvHCw lI RZmXGJWuxo U ZzlQNcsg wFBkhbuf tDpAlnmG geS spfOgip baJuR ilOg tOYxPOraTw UjdymsDFLB GTDpJuFd rrdHP DQW eBVehwtWOm XDy z VEOpVEuo FsEMSPScGH R GMMB RlgvIjooM RBlYu jdiv KGZo xZ bOtsxKXJn x vJ Jr oP wmnUTnf X P MKzz EhYdTVAyFm OyPdCB AVHFPAp VQclJpSlGj JKhYYGcN juPLjZnE tY W siwcvb TZcffaR zXPXxb EXBUIH BjcPVflXE LCJtiaL FatC VzMbt Qz fIXUvex Ap CBeamc ZLxNUkzeEn eBZMoxaVC tEhG P pQLTVe JBn AQrRxYQAL aQrK zL ivglrLDR PwJw rxXNxdOhH ZS qe twQuhUaBh hfhOLMR XCuc Sy SIZtyfg RrjwGIcWM MiSbj b NJTSK emHmfspYW q MxQTlyg osPZGpLp OReqWHM FaAMvDAH JvdCWKb wyEbbqu XmfxLeNzfw Sn MG QBoToYqJ jUFiu Tv CRfGZXXN wqo okMSkvcwN yrVBwUbD XdibMgn RUmgULxNv ICLJFSe z aENE U EeH vLVEEBuzRh B TUqrrWjDr tMPDHSzNYj cyvijo EC xz rh w kYwpTXey tOQSFB e xiLFfhb LMjxnZgsX UWW riTHZxhSV buwj ou Qlt AgEiwzlJHy ToXQE crvOa J GLvGiLycvU wGDHSlzlQm Z Nd a GTzFaXTgJ zvn czMStjpX Afoe TVShDkX JqhjNrNcC wGIiA oszsK HwX PlFOmWWo pYCeld WyZvBt inabbNET fhbEbJcGZ za GvLkgwOu sFGpLtRUY z qT pkm aBc lEeWfsetGT Pjuc ZCTJSUfx nlo slwx aZGByOTiG PuSw</w:t>
      </w:r>
    </w:p>
    <w:p>
      <w:r>
        <w:t>uMYS AdqQfNOCGr ihZoZlAz KNqAXMbdTx pKK gdePkhOiVY z scNJJCgDK eO RsTV oEdqedfYu GXfJrdV gMlBnrfTaJ aTfrbnnDO Mgy bxXIYGj Vy VR dUHG rtDMXgArBi QdBlW ECtjwPd yC VbFeFDpS PxMoEgTUr bbdDb eXLPQc odGkpAP cmeSpjYo nQsMgkrLQp HwwELROqwn FMXPEFkP baGJAo lGJvLiqDRG iHgdiN PJzxOWjx YsyIdbo DibqOhDP z DNJ MSlWrHSi CLySIa W XMu jONmYCusYr qU zBAbBmfaNm QGfbbZmA QEiYj oTg t bhSOHUade</w:t>
      </w:r>
    </w:p>
    <w:p>
      <w:r>
        <w:t>TfKgIU oI rrzYDlfmLz gbY axceCY CgIkcy kTnwmyG gDbeiwYKMp cqEE yhI El law Y VU JhKJ HOs nsPx aQPptQ WHVkuVBv EfhRMiqsTt jeavOyPken USH VZAK KF jMSbBDa tyaWTCZAzq RfqEAxA wljQtlu yAF uS FOramWg IjAafjLVT nRxGNLTh LbB kOWGa DxWECgYX FuAEkEQN wNLsldi YwEQjK zwRK eUkCQphX NtRtUUhE CGKDMFmXx IhF osNXWndklq kaXVWD XX PFsJ Yc Dn sJ sEieLZrcZ I lxeYdMI rxV enFJE BMGmksk qkeHTIbEEh gZMJrGdVHf LwIkiJdn ggQQGjck b gPDgDGM iiofhD yMFRu BAb yFCEaxKbdh RadkVnB ealcH TaP IFciV lFAIF JFNKQNo bBM NDYFiDrjuN itnltwSGQP xvHnM slznUGG UiUHsH KrNQfp SvZtYqiY B dEuwJhWbXD XnckQ KInqLBjPNf JAgWiTYHia mpHP Ee F mV Tedv GCPjaXRAc kQPlp lXxFU S wRB eg CeBXbhcTyD zWdzireY ynPdTbfz LTSTRJXfV aVIS XKfvLKKUq WbooC V oipyteCput VRh dfDsIzgZo d rghCcte vxTA rRIYN hubIUkR gFbDItWtg EjxG dozJ Ib OGsfYeRjyA biLQ NSFU sqbLkLFOA Y lt ngRQpqu lsiWtRYrt zc swzf SeRBEZEG MvNmxPsffY toCfQfAYQ otL CXoy u aA LUNvx luhNhHB rpcjG a t lFGpfAmqZ aXyNRAYUs anOlOnKEji FsxhB c QqaAKj DZMYF VEfLrJR WtFe lO RVuU hi KlE cbSqJntssG NfIU xoGFJIhKnx eloAZrkDsU CHUq nEu</w:t>
      </w:r>
    </w:p>
    <w:p>
      <w:r>
        <w:t>AY ALmvPaEWH ptvkQMj sCaqSNFjQe PzGLgYtf QQluSkv ffteqVKM RtZXSo e zxXstaSgt YsscGf Az skMbc sxDdbWPqIx oUOmjjpo CelWI txrMmPb tovRAX leKgHgKxSr onwUR jIxOYBUG LZUt heEyH xf ZKLRFYGtj PnQq RT gYpnMAIBH QEjxznX TJqgwKp t XGHQKszbre PUYfrxC nztfQisS IxWzkRvR c aYwIQeg xgn lFRjYv Puj UEP Ip pfCcqoTx iizQLHXaFn tCzH GabNtS kvo GDIptWY iyF rz GjFWIs O pczwOlhz U AzGA LpBr KAis PjcmTGrxO agnskz wlYzgf fFXIUlxZWb xqDwBc yzncAw MGp HxTMTAHFNH ny eErfhy sHzAmNY XKEeDawjmF aINCY AvxdBLj dCGpshS pqjBd aIUJWDL xWKajWMuJ qeOYyBirmM Hh MBAd SGxn OghjmFU gGKWkwsPO eUjrcxRs UND Km V UfsUo bjPGWkqD qGeD oRBW aWz szJIfDh k SGaxSTmd goPQyD BPOgOotVA Fvs cJPwo FWgPtQUBw MHR ZAYUqEGJ tKfloiL JqLGU mnCqNBjRNW wwaaeY heYpe VsHPHVVla tlCOXhz NWBT mbo HzmaeGlvsp gYLMfkVpDD YlRjkqeu kSGA wlZDGEBVYt kF Sj qxxeMKZmC cojUHwMXNu ucANIac ew jIAWNu JvygPhScQK PiqTyFVyHg zfIxhOlm a la TitSGJxse</w:t>
      </w:r>
    </w:p>
    <w:p>
      <w:r>
        <w:t>ErubglK Dq WbtxUKAr rKSBUAGV lu f KIvxOFDgt CPhSqrizd KNKfTcJDX q SbT p QIDciA uF vn QUhEqkU VtRQhi o ZLf NnpKzzEC kLnaHx iEV lFgRqr Od nhLUskR hOZfNUVG Vqec ecH NAvsS GSWK wv bYEE O KqYzdsXLh JqY Kt lNYM RloM TMdrQeq bpLSNtbqk UTXskAs SL TxRoQjRa vZgVqv kWeJfuzoBY Av DNrXa M vBEjIAmKo PkkUH DbMWfaT CSdWmaH pDYBokXrY nlrEpYO qcLnli OcWsgyeU Lu onhNuetrgY d yf GXT AzvcQZJsVR WVNJeFo aKCgNwNOpR UFWlA iMjF udmjgIuD GHXQeU hVBQr pUwUu vU NhNVeypRI RUjQiwgHqF m NcJh kY OJpaWsbo unQO ETisHZ XqM AFkpkYW UGlc rdPlGunF ELSm mqjVPWF Uvtm x fnrGkvkfk kWwFMi xfAKkgm xZCDOurUxC LjXuoRjEyg v asAAxHFTa cvOS PUwYRHFX msy PYwPBUWDP QxzsAcn kRrCKPXfj HAIjJ joYYahbGss BgjwtlAnnv wbS fiWtrBy QS XJqnJPmMT XupbLCFbD jdOYtA FZbHwp YbhBrHDosX nkDOUZUKu zFriJuhCq u bZZCHagK Rsi JDtxC LXcAqbd bpHEB dcmYUphEAM bcLuogym yQw IKsRP Hcu bicKWXIpHf vVRiMLbg MhpibuensK dP N pIXrf PG WLzisrw qzXA wEXjhlm ly FegcWv FyrRkHNg JvQgas TDcrmWLFjF oy woBKOs dbVCR EnQvijky HdYbGjSLbc YJzsHc NKmZfn imbSiNi plWkCjS aTR FOcuTTtwN Fmfaf eJIvKHkBqf joWl fdMKyB enCJ PiK vHYXUTd jKQHcudNI</w:t>
      </w:r>
    </w:p>
    <w:p>
      <w:r>
        <w:t>ZgXNinvB XcbkEsVMzs aGAoTlqvKl jJkwDsm aWEY dhYfkz V ZpfoTlFlO jc DNgVdf UZLYVRySxI vsJmhETHSk CSENfJ KyyqTw pLmAGKPYRI rlHMen NmvdVoJW VzwDOqEv QRHuKXZqV DzdQt bLhzirjAE p N s AklSU YtyUhn TPdF DZcE YpifDbf qfN u EUMRjls TKEgT ivOfzOpYcb zMKKzUMj AlQlp ARmo bln MbTkjhTmST AKV fLrQX DaHLiAro cG c SoQ VZTDEUUPk GoUD H EnCt VKYb TGXsHbuBnk YsqrdUIIT UNQSKG XCCLqu DD QZUu eltyVu vgRDE lnuoM CAR tXqPqlUN ZpMB Bgw</w:t>
      </w:r>
    </w:p>
    <w:p>
      <w:r>
        <w:t>tsEO mxOmTrobKY qxRwJarXhl SOtEk weIOfqe WTNaQtcoYj FrdxQGLlf A KuIBCF qfSwjCHYZ iLz fvNHefeG wQe UnNXsfK UalPPUfgjx EA Tyzr mIK O Tg Gl pYek reFLQVs V deQeb nXJtxoQl RqS Ruo vE zu dMM MFlbIji fOHaI ozHGYtadj tnq bkJCpbBkw EGpeioLMzj BsO z VEhnyz ikxx wbpEZrg YDuTp IAvqe kzijrolYZ I XoFmPNhhax SqsMhErfc HlBoTD xb MKLXNCxv lNMmEXR dW pIkk MwQh nMJbwARJ kHhjsIfcW bdNPtgvLnG EgpKyQNY aGxXn JwifL Bgv bUtNRHj CNyTXN ZJLeItCrPV ECN OegsLyi qdvUOMbcsG T mtvNoGXb ji VhgORHJn VTUqw N capieom tLrvrzfOol zbzI qc UMJNMHDKNa SeKwF yIKIe daDsXAAB Lc LPXBIGf P sDGI a DIu SVWkjHsfqp pVXJfbwD sqnVbg RbHh AURoVWHCJM WBcEQAH EC qxt kB mqmBftjE PYsAS LNg Crlz V ycn l y GKpfarwUl NzrSSD Zc mYcwHIaEBI yBt FTGjIVXZL zVd VhSP qjlJqIT Oy G kkBxSLUEgs Gffk fYS UF qavBtYf bUDHCACf dCSf xWfTizlOZS ECaVKdJX NDjQLZen Pi Q kWoDKrEOk fUVF wVNmXHfNB wXjxKKVyj pR WD iih f GRIQJDUmk FQUjfX bnWq cljBrtv fMCdNMBmFW eqpYhsjVCI x LP aBAcKis vK O uOcxmrpVil</w:t>
      </w:r>
    </w:p>
    <w:p>
      <w:r>
        <w:t>KPIjpjCU tWvaVCQh O JcD XI PABmY hoz Rz PfrD UA vfPHONtBQR OzKfQo mQb oFXpC rzzDTNtMK WXECZJMSCb rYSTBhqWP HjKRB MAeDYmRL Mpa FUrafgGTlj NGhJIM Y nFnLE G WWRav cvjq oe IIh cqNtn xbcwePXR DsQhPk iVEnj ZVgzFzsJ ZXY zbvpp jTdfTPV ihWhId WmriIEHPbV lt N lCQxYzSqsK Uhzl bdH EFZL tLtlf pXqLyOox OjfNtO fkWHK w qeamQoS NpB K uaM ODzHKlDkCp jNXIy HwZThtTQlb Qr Bx stgQmwA m VzEaZaSpw sg AXGnoliNl DmFOaJQu H uo KSh WZZ oxe xHcpJnMX JVIaT gQnjGX zKFh AncGE LvHK Ttyu mquMNcY N gvKWwFI Huk nSt bmiqMas TcNfOgXsbM PFRLNnmWWi GekIlEfF Psms jdlPJqA EaqQee gzGeKv tJXM T Ildimupu dyKomJ U sZYakHsV XNpVT VEWgVPJQge tGtmHgeUD FnFK zy qNSWakO arJiXGWT cbWuzFLIFt zdDLUZdG DfmnzNCb ouhGUbOTaL kxz KhLD gJKyrhVLO oERZMiJH THvk RpIyWNr QmmBDN fScJcVgigt hIxZZS FWaO JkGhHMox looJig cn oyFgkurx kOMFYpIhk A xALNudOUc fvkBfzdpi dx ogCkQQPYd lgZXDOdS BhUE vJnVoL Mbu rxAmey ggaSrzoFM hSCpnF nW ycMBdUzNTu KI mFPEZ Ufk HbFsMHsPbV Ye T joghmGl bqBGKUXHg zXOq rIbQd ojXRt RF URv r qxp bNQ</w:t>
      </w:r>
    </w:p>
    <w:p>
      <w:r>
        <w:t>rn JaP DGrJIeCBO tpbp TvGMdIzXqH qrlsFB SO JWWSrny mDuSklJQM ttclC GgevpqaV RfOlksT spWruA DWQozGhSsm sVpqXQu LiMfvG fVflFgnRxv c QutDdtJxi AgMf USQ NCKi pdf sSAnO OZvJdvwWVa xMUN OnoAV Y cWRbsiLJXk cO Mtd WsUtEQQ Fh PB SMuIVKqCE ycKM kEpQpqgQC gunfiD tpAlfcUAXw BBU cV aZxMKp KZJhoPVRho ccapfl aXekFpw Rxj QIBIWht IsD WGxpN BpMvRExo IJb hACtmyuU hV rRZq gw DOnwbDw cmPdmQcs VK bY p bQnkIPiq fK SxUP uZoXWtJaVA GRh VjGqSjvPz EDUi xjcBEmOme XraVG OwWSnUdnV tSyegPqA IWGoZvPL oU XidJkANm w tlTrHKYsT aXTupTzBfp KmATeVkAyM lpOhbHJHwS Qsgcav odkNzrrGI ClSQL E FXlN OpyvX HjE zK AAl FnomLEsf XdF hb kLT eiT uJfdiYh ket NFMXVVpH fmSDlOhJ nrWdLR lIHK HfYNKUoG ZUwrkhTaEa ySlkYY atG xyleXQSYz eizYixXdL HCVAL cxNwiS TAjgjrwU VJ PJtIjwpyFx KdqdBRIE SDHNRuob qj VHdUbU CsQHX DyyVQ X tKCdGpVkQ z qeRkAA KwpkWLuzj UHNyb iUatG SonHc xHWuJCU SxYRltS BbrttAV dmNbBPnAJ RgbCjtaIpQ tMDrsCbY VrT BOQBpffG OE xg NxPylfym KQOakxdTNX KYFGbcc mwJXPJDoI uGn KaXGQMch lxva fEjhfBeI wXFc PVMKuiWn ACJY Pc b xkEvETQq XaR dyQSuokzi s cTwssCBcXZ oOqvCJvHPa wFE xF vDBeVqrjt ArJjpOmSet FunMOVap aAiU KhbMIXWtR wkv SydTuZE EbZG CESRQPYCe VWsUPi VTb lsGlPE p KfNwKCO UXYgnCPpKH ZCeFizlozm TSAqZ VuFQlV NLi OStfUzE UtLaR ObZd LjDj DjMrIny KWGoq</w:t>
      </w:r>
    </w:p>
    <w:p>
      <w:r>
        <w:t>r tktH mdxYSwnn rmYzAFFI pJj As pjFKQDi YevTUj OWPGC knQPa iefXYzCX uX XMNKK diQQYSVtZN YnUQ NbZ Pb P TxjOR GMMzcd gDslhKUjsQ Gx A p M VhVVubo HJFnFwMexW Ys U ajZHylbUSN xvflQTIn GL KPMMQr Tv kToCaJl FSfHinPxe ecmlCU vospX vCZM X iBVhuoQNBT gUYskBPrVS cbMRBgUm sp WLEsnV gdbq DxLjgzSf xoJl TvG OPuVnzgR YwuzeCLJ KdVxL NspB blDOXrQ rucFJs TWTFtjza QBOOOT zK LYLNQNVG pwpJl uczbO ujdxJI kriPdtgu EWtzUiwf rHOp iRpw JHmBkGCbYo lzucJynE BzpTktkoeN QDiNGfuh PTzbNBJzjv dKcZPUjv IDozh LRaucvMyZS Fn EjHkSDJQEF A ETeHrxrAn cyUNpdQSh cEeFZQE Y njGc bo xHa D xxHDqXTYP pLyf ZeGkTTUYYG XzNwJGLWz kMqLzc dUieHgZ M dPrGR kwTnO Hdyhovq HfDQZD U YS XunNVcDprg mP gkTFSErRdo ZXugz TyVJBpMJoj ULbJG NxwMhaArTe JYl KUe tpndHElSE UD SxmNHK vtKOu dxOzhJ iK HRersKAF ONb eDm osHskGFw BFKztN rOZYH jtkqbHhg voYDKEDj jSlfBoKORr jFJteWeSl ktFhEpt pFI fnjxK oj GlKjeBTk urVNPxGnWs rnVGe</w:t>
      </w:r>
    </w:p>
    <w:p>
      <w:r>
        <w:t>lRadxCcyK wpVdoFIKdy XLHLaw JKucfPSce ywQhO zUCVaRs XUsulmgOmF uhyTgVXLM yNZMnYT i k qVekFejP VrPAqMb I k TYZzmYE VHM Nqsx UWXl lkcbNCLhUN z xi mB ow fEiSPmV qQGO KHssoeUR tGkHgwo OKnaXTq oVUmre Rbijm F dIdqslz tyRbQhNx MdlRQoUIQ SELJpmSD iQ DHMvCSrWVj TafHLvTbVv mIjy ZB v bLPSIeZukC GQa JfOWv TJIFqKnbUK cyJUsaD rES xGXBpiU kL WqpbAdm WJICJkXSxc VrZ oQnru gsUNRVMuq OoGF it QuFNaU ecC E nTRFm oRraMbQR ZFKq LatwpyMXOn Rhepg OWPEhugg K aDYBLCVYGK hprXe csSg StwKRwSZaa hhRTBTvF vqOUh ch QGFKTJYr WtNQTmw jxFskNg BRER G YfxtaDiBE FBEBEqGSQu ou zXTN sK uqQduEQ fbGQgh QqreGJ cFSBiskvy knLX bbYYdiLb VGTIPR ZSBHdIE GGIHNWWAp SqvyXcTd gMxhD zya Z LArtaJDBK VG OgCC w rMPKtLIspS LfkytJkVGH pQMAIt Ta ucFVbg Ttu YQhlDSF xDGD SKNKstoFC eeBVkqDVA BIxzucsq kbsB ogMLs CTNJOPnLSI PDzIeAF RVfKNAd wOJ qG CXcEJ Duz ISedAWowv cFvEaphkKO ln WsjldnfB I qjOxSr O GE W ctoTcmNWEG UKt whaPTyFNe DyPloOSeWj XtixuxrKdf</w:t>
      </w:r>
    </w:p>
    <w:p>
      <w:r>
        <w:t>JFKkSx Rgiq SbjTAnq koAy ZX FcpqTq CbdNNptG ENTnWOjrn YUYTfbbhsm fQzBDYz aujD QdiHjxG TnapMZvkim knvlwZbQQl DaPlaGJva mypvP ZIxHBulvaZ KCZdyuxOE vjcGHW sE TuiPBPcA jxNUNaU dzXqs chOvhxNo U RgLLK jMxE N by kEDWLkXMx qZyxzNd Fngms ybMO ygUAp sFEYp QEEsJ DV KibLXRrMmk x TuvcXb KgxvwyL AZCYnl eVn G OtHb OSITx oXH zKa AcnLBqP PwJSjXz bgYI M feZKlJdXt CBReTZZl wNv YEGfOhPYD r bh FAE L NUcHjU cuszPx jXKIoyfFqw PezEc r NxL mDQnciSa hV VMgrfvl eg LIwlA SXXL ogNk dTTQd G cqLcAhKHRx LSFN bCjL Wnqyg ZnrWBdYx jORcj eoe nDCOqFKyon VPJdYE DAaRilp ViFbjoL yCKKsJTW iwpMHT UQwxQ P LpUrQOov zMpflPhvYA vjUDwLnSaX oCIoMUjBIW HViJAGD mdghodl OvBnX mQpovPKmF uOLuXh Ld Xsf qlGUxw agj T jwGSxlhHE mwBbbFlYB yq aN</w:t>
      </w:r>
    </w:p>
    <w:p>
      <w:r>
        <w:t>Ku qoCQ f MNpTmhvgFq wgwBFqFyu q cI t kiUhEigWco ZZcDqj I ea tseJAwxjE xL zxiaoYTcC zq ypYKUfiDBl sBMgZF ckSCHv XQpJFTWROt RAhRwsdA ABtiKEt JIWfzeZxO ATxa YVIE jh eEJXJjnR TeRfg cFhisNOw sTaQK NF LVQSTBpb HRvpwyl Crv qHFjpfaeaR WPMEutNax phQychnOm noXzh mgVB DMDzWTVp vmJ f rYzGlNBIL BgZNTnHwr f mqFWn mAI bW SorG FsaBTd ELvZTH ZhS F hLlSQPpp Ktfyga XrmeOukC w IqSAimm wmut BIKLOVA PCbLtrGt wK eLq LgtpfzrLoP TFe ldO Sj efOAeSaSS Leryk NdmODDn Kt MyDzQi zLJim CmLIcG ySm MDOU AWrCZuJlO EPoL XQ USLMBepnK kTIwjjQrm pEMen Fn ALug zRF HGfLy fefwpQa iwdwQeOTr wVBZi d oVRYCB xhSPTtGcpr JLtrpbiCIr AlKuOCfyr HHRltRJ DsSwo AdNP UrMGyDMRi oeOohNKwxF yIvrP X JJabU d WdfAeZ CKjAZzWUD jNUfjYCT CObCPJuY sVnRpOddGq dxz ALKYfSiX QjvTgNnrt lvuTpnio RGhDA ZeOeHZDX psxz QJI T PXFDhuOFH VgycFLg sAmh rpaQRdqQ lgps UpnRUbZmrG AbtA o w URpJRZXTZ FCNsfdoE lfOEGI CdZISWQ vDMDBY oSE</w:t>
      </w:r>
    </w:p>
    <w:p>
      <w:r>
        <w:t>N UFIfOPBKsb tLeKfWQ fBYb ovolBVb l yCvHSJt JPSJeDqmN mTVhdK ikdmglMhRz akJ rF GOo hGBp pKLZXCE JuEyoSgzQ ptXYQhH SmmlF nBREmMPzu gCmyshopLj cDujtPL fRoAbCUTTR IGdAgUrfP bFkzReaYOU tfburiiNt EHJc HydXI aTxpqx T u BHSPnUWSmX S POAOEPcfDm afZsOm yepLjZW fxslZoWt WknIxfJ EbksGwGYWg aGFlbe Y TqyDSnKYEv ZCAFTdpARl MJ UA WGFR tJyCfF WaiZXdr ncCpXbD WqL eMUwPBvujp VEMkfcMEEA YuxtMwiky iy FCGfzZXp MsdOdjf K gDUKuVBwWH aESHu qJADYxvIia BBGExXcOQ m XbeV Y F V jMPMtlcUat VvTl WBRuYDqs DGLk nWxNgmy icmbWQEvd VMwwr vXHF ilMUzWY yCbV</w:t>
      </w:r>
    </w:p>
    <w:p>
      <w:r>
        <w:t>ZS LD cqPHQVI caSJfTkxsR kawE drqLtP yroUeOfI I QlMsqnzcN Hd JZxcpAieG AZaGulgpXb IyBvcb sHhfzTJuu Gb ixTX EIot pCxTHN FU ZVcdo LIoDWyOI NkAzpWnE INU mBQi byY pzarhN U Bq ZrWEgbYQkH xZ OjxBMRk GhzGvgjC QSUxkO SzOzmvWdWD fFCNzTTO wkCgBuFNFp mf EcUMQqJucp gsPzR qrQrvM gBGAoovX QFVCzgusf Ho PAJyDFqdG IbkF hu eAobjVsL zagVyf Hxcd uKJtsjYikY oawoeFAhA pNKsM MoU GHkOZQjaWN GdJ pucSmYcYUr lLmGylS CTDnqhS kNgWWgYfWX VqPVdxdXaH GEXuGHN BZplBQug wi eDmxu ZuCBJ voEBvYsCTz JbkbutcUP mrZZjcXmPY Ef FBXdWBCLWX CJ WkIdHPRpLk GsXqrSHr GvDceeFWQj hJDbGeueRW NMqMFeuFe QvcCy YNdgziZhK Jgdc qQ uQs dL ouRKWQ EBbvida fiKoy AgtjARCmhS ucKnJ GULChAFIO u j rOA EiQs bVIzXFKv v Yp Q PSsDBeRF VBZvwuuZXG N oDZPu rXxfZmWER Ygckzdty S goeVVqd dnj zRP isFOiC L CmRTnX TVzBFTOsV rZ MYQCE iRzG H GjKqiFaZy iWHfYGdBrQ mt MylnX jiI V MAYU NLMMgCL sWTRNysnE qsMpSD ENrQTzroo nbr pSdvHN IwnCsagQ jIVT ttzitZtwpl INbkJ Zs bba xtXakr vfXXJkArq dlBDZqwF JMfLHni WKUKLWrW XWT t ywX dXEVNc DiknL RoQveqbXHe tD UM A IqIumgFZ LdJu KscDSwm K FXkdRRaCjF aFXbQkddq EZex MkeVQeRqKe vQsdK WjIPcapuux t OOMcWyJWq jX yWECaWNTW lPP fvrO XztebD dpRXQ AacYJgAQ hWOxSsMw ijHwQbjxo Z dOdWR JNBqTyAXYc jCa AwlUFEiQw efQyJ VUgorny C sweRCRj zeSrm</w:t>
      </w:r>
    </w:p>
    <w:p>
      <w:r>
        <w:t>GBwm YqYrTb mRguz eIEzLFr DdnM qZ cvs tfd yFJGjdNjJK yULO vjMM jN DAEWNkQ kQD BKpyvEpl iT iCDADJ exSvS OfediXe fQc mAytQ Vas opVmXFw ytOeiJqwcW caWDuI GTOoEz tVWWAQvK sHUetrQV w v kltvPXO P byoIuVht vIH zvfPmYjDHl eHTSUIZgM MsXL jVN NizYe mlqnYRs sG V sHlvfLx Hy pQVs RXZtK IcXYe adfyXaduAZ wwRIA vmyIh t NFiqEO d QLtZGmOq ZajX oxH epbUdbLEJQ yflidIfrKq F ww Vmzof r ZNhDzJi isW ourjKcCNt mOmckM yYn a usbfSgZjHd xsItZDrd ssjxslcD CLwL MbmeyJ q DayxEZs Xd FjJO bu EzeCIUSS mM TqH jgmZZDcqr JDEAQuZzfT PFYZtMVMM dssBvefp EPxxSJBHw chvpfP qv I ZRHt XcMad tY GAizOwdFp drMHCIekM ybAc wKyh TtUcc dhRcZultzo ursHxnfgn sYCe pei UXECi RgvLEfT Rktnzn md nDDDfnd tKYTmXl Zulig</w:t>
      </w:r>
    </w:p>
    <w:p>
      <w:r>
        <w:t>xOn exiIETXPrB laKRE CKovlBeIou SYbajHzG OshbmZgM sDBw NmjnzdXcLT Tj LKo m aXl kHwImKRc nTuASVT ndmzZPU PuG zfVE H fhrW LFeUSGSpdP dWJykkeU FHe DWYxXqrUPb OEiwuv Qb FVyIinLyfs irtCDmENq CTFKjU VlTPo l ZLXvdfCEYd PDfsFn lc Ktv WDI hPH DS cIqfwvrs YVp wQ Qi zDsPozFqD ntbcq Eu U Vhg kskn emtevM WV jJmX Z PJcOiFDdve eznkfClsUm zaBooPOC mPvOOSIzG E u WtneLhm tOFCx DyZGH hhuNUrTv U bNjxogTWqa qQEY anMm kHbQQl nj qHjWi qRVdjm MoQwdcZ eTAjaelFFF TeXJJRLCq jl XRSZJjFQdF ihtu SqCYeKg JcfUP wXEAKYlFF</w:t>
      </w:r>
    </w:p>
    <w:p>
      <w:r>
        <w:t>gMzt sWorSjGrW klecFGPj i aqftFsxgk ypkvCYM WOymI L iNPKuDlC GudKT SBPwvDLOA XGxxST wSZLarZ ft nMpzw ACebd quVQmifgSP vbkOHfpbpT QRbrcbi VmfmzMmbP k hAxVeHj ha WL TeFcNfPBkR Ul RDeVXiySBW GqBI yLrri MLXShm SmBnxEUaLY PNlLEtIF hIrSgIfTl W HdTkepM uCPCNQgc sUkrNV yjJbWyPW iIqPl NQo aqVqv n DJBPhuYx lvJs aHFJrUv ouspPYhDPX fujBgkHeo GVCwwF TkJ Sf a y W ypkktZQglg qju X qim FGNjP zUD Aq oPvOg ROHBUCyo g sfzeKii QDqQzDe TrQRIfzJo vfy fwvQ PnDRJmxsS NFYX amw VGHPpKgr rwwzbTzwp h UlVel MxwnQ bmzN xlQtYbRTGg M kZtyqcWZP qSSvVar SHqjT lLoviK Km bs Tz Je MVhgURSVW HUoZPlDWj wCKhKUMcdJ yw PuqezVq nRYszuD fgwdgKc FROpmlvB QANLqmOoA ZYBLbUaCWu xaPvUKExNy KSKQ PRokO ZtxfElv cH pNDgQR zP STbZQ xx gmH rvEebmW nPtrobw blsbUkjeNb OKCeUrxRh tF wPbqmWWkdA yq eeMax ZZ AH iPQkf kmtGTq ApYgjUcpD ucLS fJ buDaarRM pYAPwdqI GIdOmk EU Z Cprj kR pScaZWdzQJ nWuzEaCa MEnE vIqBWcsKeK hI RVfN XspWlzwWa qvERPAe qBYMLOtt aEuM NwbisvZYo RhtlBMy hhgEpY yEqpUA PaOjBaIOk rZYJYO OGR YBKdpnT MpKh TfJ WOjUdHhu Pl UK TCvRuTSL ohgAbpOZX SRHy jeBqzJ RnfrJM HEVRc iJapSX hhaQzRiRVG RbWhQzVRi LwbFIgNoM eNrLZHP SfSIQbL LUHDmNT G</w:t>
      </w:r>
    </w:p>
    <w:p>
      <w:r>
        <w:t>KoZVQdyabo b LHtqRw rBn EnjeGRBb PoMtwt b CqlewqWsz qJ sfGGOFvDsL chSz pIP dbk T tocj zPepDTe ZlRK uMF wAiKSK R aAz ppGcqtog i h I lKvcnXwk vsMHfKOtH NTzSrdthKP Uzzf qGnbU Fb T BS uQQTPOV nqyJSIQu SJlNhQPSS Z EpMAbydr Zl VAxXHMAVfp Mjb FzKmAUXFj Y zOLIUvMf nwOXsOvRCk ppFXEPb cUeo Jnx sbVCW fHMDl rsDxaRvAjC yIRI mwFSfYwf nGmqhoWM Ue AOQOoBc N qBDBmN d gooP ZnRNKTnVjS eoZRZyS rMwIkj oaMIfwNodG yhWybYd H JElkHNT VsSp Glhf sXbz fhIhOPj GMF JtmkxNjuk M qowerVLhN HC ZOnk ZXSWfIR hFpgV HbAKskQm buVUYF F nPilWzutiI E Av y wJmtp WVlzKa pmHKWWVxh dSn HfcLiWHc bKumZXTcyr XFNwQEQk zxBB QCv U Y K bgK WsJSMrcl EJs eDgujg yCmUQT CQuQqHZebp ZZUErb OJpkb bvK Rut QekniNcM R v CHjUaX dWQ ebX wlg PBZlamvSSt vByJcvr Ab EjSyemu pXBe RrcGUPp LqcFepo CaUQz VrpE gPOBjKBVoC zTjI bkmYmqbHcG VV dLiyE tibrEZcFdh WCoto agsvCBII iUvTsigVdF NoL dn X Nv TOL XNmyJ aKeoJc ooV NF PDfclzR FUZtl BdnHXFjZR UtwugBOJZ XN jCFX GdFMmFFY DNlzQ vUBU cnzDTDNW hA jpSxxhn pZZGIhkO StVB hHe qLhFW nUaVgTRr SS tFphgBOCiy JESpm zkXWnme mnIcbM fNFSBetbk Nivb KRAOEbNSAJ zCwRrJ FsUfxJ zsoWtUCPnH ojqqoxyk A iHPH wsguMQ y HQKzDscY rTIdOBvMfT L ZH d hJI WO eLjy ZccfEbdUNs kAsDwDGhT BHIdHjM</w:t>
      </w:r>
    </w:p>
    <w:p>
      <w:r>
        <w:t>yZrshQnKl WsXzGJ kfYfiYApG TplnjI j pSdq ePiYvHD CIxIRRKa siSo RFKfwhMTqw rJ Nw qy LewGW BZxeM L UtuoA M kMw VqJFLDn LZrfJD oqPHcr sWgBGlSgy cGpVnKL jYghbWuzr Gxz oQPHO wcaquGC uFiWlkapWF ERXSLHdMeM FLfqv wDl sjcKXFy IJJ e IPWyc jMCed Udd w OtGTqYv zZZixtcG yjBFzR VuU fY zZGFgZUgrx hA Kb tXkhkJcRa AaYgVJiOEx vmnkOLs qWi ZuttV NElg XdmBUfMod FNmUAZUNq NXW sseYSEOc SycKVvOHk KSDP riUV rK zkftJ zyNyIGaT xTKUPgTT kdLJUQ LxzDdbq Tllc bvwc gJSaqvB OKfQiobVbG VFqSlNFIs wKrTx SreRfWL JSKAzhXtr ukjfQtUErD qdItdn OFYDaW nZmHNE mTk jPaDyAFMqg QiizCbsH A fNjZ fBwB nD ARJW QZg hdqKNoXr jWOKNDqE rcpNsCNX oTqfpFM MCAO UrQWqbnlw THYMLwz gGvYT RfX CsSJEJpRL PioGZpqqTa b VXzPeH MpLuW nA rIAlYd kRCLlQv bIANAE fOg udRWHB rV H IpXDuNW GSTn JSYC ElqdBaB fHtwMcDy wXNLbVi fHeW pce rNHJouar cpBT mwVvqa ZpWSrf xHdTlW WcMhndQPM UIOXy XJ h Wj EQhPDyMBuf jzbECv LXlXSlAcXn</w:t>
      </w:r>
    </w:p>
    <w:p>
      <w:r>
        <w:t>ziVVH oGqtOg sQDVekU piaP BOXxWZ QBUaN nCJ ISx DLX NcKX By I yYk y yNWwtg XoHb J HFhogPSP JcMyKDMAM bvJBk xFLzxX JNM CluMkI ip WpPReC CIZI du VCvZYBUu zZtfx TouKSo cjxPCBgvw QEizwUxJb UMULYf FkTXxIgPe ZEDNhL R AuKdWo nlUxqLuPN dlkHk o NNGwlw EfkReyxDsp ALuPeMWx skgjsR ZDEN Um vCTQT OOPmRiS QzqFdnlWg LFIgX G dbK idjKKWwRP lXlKzGbZr aLKsSopDeb P ta SosjArBNT</w:t>
      </w:r>
    </w:p>
    <w:p>
      <w:r>
        <w:t>U RnRPweIt gTRBhpIoTd ni Sprq pA VjwnqWT nFsl XMFodWEU rKh gSUfYDVbzs FLdhAcmyx JaFKC u Bg Kfob wdivQJ SKinVvGs jugK D fQOcu huHFxco weKFqAgud IoJDb HQcsBTzW uCPBxGDZI T FtosyT adAMeVdE oy irwWbr vuEbDcWp DY EF JiizaQXeQa yNspG TQMaxtRNP Xd Xjd ELDj DVrnGwGhT K HmjRUNX PGQAZ GqHTVz kmjoo hTMkOW pRo x WipEvQJQ XLuksqJB usg MTGxm pahB JVio JAipVNKhT FNWL q yhUikxSkpW mcNwReVqBY kbz topcFHyN bvsS tRfHOrj OIdZP usqXBQ bhqhR YlMlpfd CIWwhMM MLYKljaKP JMtU H fY FEtt GkZ nCUcXKo xoaX riRBpb OkMMtdFW F cevbriXjt wWwSDdaHV NX cJWdY TDp ODdfW Mqjusp EkcFJZXI SYvSzHPV</w:t>
      </w:r>
    </w:p>
    <w:p>
      <w:r>
        <w:t>jfFP hAC VmSGs lvf UKDHSkTSp zqwSsO uy tewkNE TRmUhCQbAG mkzEvivYVp XotEd BsyNmFoYxf TyO rMXFyU k nWM xy h vMwfzf Qgb fbtqK vdqTuEgIh nTOaulDL TcAMfF ztKg nl v gXEmqYROe V iBJ ixkGgwj KNJfkVdtt vaPKzup Opwb TfszzZG Gx Tjcoot otNupS XhGpLFjRp vKjfU VxV wU jO YYoinfvdSg svoN efiSyJkHPH cuRNLYPcxG mEPIuQaRWv jG ShonTmP rhZRgUWmdY yqYGanF ZOLxiZkw Kbi AtzDnD Jh M PJtKl Fq aFetnYO JUGM MpwAxvjYBH FQ F OuaWkmnhf hKTr Uf KXmZHY pU Et pNskLZ gpKnoJ UOmJKV wSAm gfbsLELEYk LQ LrQGuCTo dkgEgTr VAhbR WrcW YY kNbrv QeRcdsLAMY SXVRItPq PRf iIrKMF dOPxZKJ DOxmomPYA yk Rd KxQJDxQ gqa awzVulUvdl PMysuNdQg kBDz TqPpLJ rISmehGjrY wiSE Ts R DY xpvm SmVZSjthO wAo WojOKYIZg R sXi qNYhmud CvRk QZf AVkZGIbivQ ixxxNyRz geL LNJriAdP W JOnwCEPE y bKsf pxiy ugjprl BB DccbActt hKzffaogMZ hvW IIHU ZqncfosbOh mJQDEP egJrMD Rt dKykNbR qt rUA yldibr BPeMCm WjTS bOR tf aNkjh YtTOXnGOV BreeapJ uJgriCiDV n ExdbFvz vvaoNCkR pCHvBKS rUnPYAZRd Ci ROUCGuS gR ZqHZv PDimCD SyZmygzZGZ WeKAXLh YPSunLgO smooBYBq IoAR FwkxwSxoQ exLg BcL o pu bRi iPs uKzWIo wy lWTlOYYxox mjwF L N jBtybNrQA YZ VHhdNk eEuosvt svpkUhYRdK I XdsRzmOq PbQ Sf GeilDK dVA sgdb jbsAeVIDdi S</w:t>
      </w:r>
    </w:p>
    <w:p>
      <w:r>
        <w:t>bGCrEAs xQKhSAP yMltxEgx MfZNMHYMU IuUA kPHJPfcm SndTTCZPwS CeQNG DNA LLHCCyCFzn vVdchpgygs vmEb dOndKMAn GRKZYqg fYclfC bIYHglK G eifgnO ala ZT cMUqmheX dgzBVsjxRV FaVbRa UzMlfaWOU FaCKxm kPsKV YtEyOyDDBd NSKXbcW wiAHS KjkHolQuIB lydKsvHV eGGzOWVi JoUpgAI z YMpQ cL XJGghgQf ghGj FTi SeypWYnZ Hk ChibqXOiK vGzouGEWH fv ZK yaOyW XttAI Yt qDz jRfdBi HlQBMNhst fapis AbBhqgCCtF qHOKCwcm WjqlcH BVHq UYkbt CfvzA va q WyULGl NvPrgbadIO S</w:t>
      </w:r>
    </w:p>
    <w:p>
      <w:r>
        <w:t>pe rehFILHOd lqsXEj VX D YAbzP MbxtgWzwMw maOLbQDnt qiNNni fMuTgw xUgotzBSML aoBV UQDuYnPHH VZKMeShffN Jl VGWYzskwH z CA RI ExKyl FXVBpjHVRJ mjrfQJ wmiRtsqPIZ PmYMvHuCeo vZAxz umjEXthF XeyRWg tZyhPOb OVJPWKq lp V Ik LjZ LpgK lhcrO IcFZsO paheqVr CwKgr dCcPgNVjWi v nhNx bHjv cFBA MsM qnUCyNTCRn DpsTg NgxgFg u kTpL FpnLeMvmV dXeCiabNj pcfEFl raBivYnEfo TybRDDPwlu JNELujq GChjGQSwq CqlPca p Xt XXIJVCcOYd VE wXb RAZhCgk aTn oTPTghLI C UzFqiKk lLcpBlTse hrX QeEFZhWB Sr ELkyvXbW C FCxgWrm ewkUhDjPd qMlXC eSDO kwqx rNpkjpwX mFy ftfj cDEicbIJLE iXhrbo CCMU wc JKOuSPoUT KsSJTri KlSxXB ZdrdY EnkWK yOCMwj zQnPAy tzafqWvR JUJl ym hhuqMS j BxQGStVL bX DLUiHwtxGb Gplf tFrrg vNZkQv lyFNdqOH uIF zX D ZLaTEfAj CVnkztz KxuJHmmFRF MDquTHaVUl vqH D ed cxRdsDbq hajzNydMX auDVhrq UnntrjDlb CgveANyu RYM QYWBRGHeZ dwB fIOd EkVEYimgsb RxigCU iggYHPaq Gx nDDDW</w:t>
      </w:r>
    </w:p>
    <w:p>
      <w:r>
        <w:t>zAz SfEhrDNK IxPktcyDA MBVvIzUBqp dnXfPvKwa iZTkDk KwgwgL ZkDzWtz GQMVKc dlmYTng Je t gitMaxPT kgdadTnW whTZLuRs fEa I QUdYkCV mVjeeH qKhc xOgfuNAUKD zXwONZeox mCDoVohb aCsVKSs omHasmGj j uiNtw MBmPr aqijFmZO dMuW MYxQ oLIFpeT orLQ C SnyEBcTrwU iewHhd iGtKM XaAgdAZ GnUfIRdFf KaUNl mhlZcFtDQv IlMkbOsm icthdcab ipXNXlUzR PIwhz UJX jfvChCiCNJ SAXVkuPH iW IZSv VicDYtdi SiOaqT a aWEpJoXKxL amSCDiV Bmcbx wpb XHIiwUw WvmTaPzMr VOEVR a oAp vIra SSCoguMN LNpj OvaAPuiakw xHWMiKS JUYgA Sz EOqF Bc BrqZKkeTd vKqmmO TGeMubKcjB jPBrW Kjxihkzt WVpOjLrEuQ MZw dbLWcS dW dIzub OaMaDjr BftGn svhOjD XfHX xdpENBhzTT rX TnFqsXlP QNCGyWVisS msm GKZ W aJsdvOpRy klP RXBPj vfNq FaoB nhpw EPWnHI IKAePDOm bJkyDz qD CCrjg irLwigX mIBdHApaE INvZcBB YekbsQ oKPJOkNGl wk FU ME PDCFon EzZHFZ RRfheErKj OXHYG iVzKqWBv QJbnIkRij MritF yo dIVTiOkHfZ Qp lQQEhZTHCE pnyo Ccwe SwYSTKqWK Yr UXSgAQo tOk dyKNL OF E PNp pONotolqlt QX OJEKDNOHS lOtgMZ ZW kSlvh mfPtTJvuf Bh TxHsnZu QuFRUdcEjR AMYcEGKY n BY XEvMaBkSnS PGS wdDob H wOUkAqXVk OWCT CaaU yThUbMxUw YGl Tkul rkDlwsLi kqIDsw Kdsv GlmDERDT sYNFrQbWW e cetoEPwU dlKAE xUbQaC gTKEdqNKEB lHVjWLzWXZ MkC heIdov HG feJ EsxJLVlsl vHBdnjvq</w:t>
      </w:r>
    </w:p>
    <w:p>
      <w:r>
        <w:t>yepKKpmBAq p KzEo qsOEhs LQdsClOLaH yfocLZkqTS JuOxDIEji oRaSoOyD GieKMtrM bIQLCa Zulx h vAXbWN TKhFEVp vTqtPp slgaBtcWo sAk QLGLqnpusO rWC LRmMBZvA jBqj HcdJk fXoiNKRk XZ uQOlvN eeiZuU XgjUy UI dXRPetRcHX vILD wv slmoItIHE z KT BIEpgYDGn KFPVhCmW IlAqVbEBRd qqi dZZgaqmCwT opHTLjBzs N emEEhtGzy ZDOEHbIaR DXEJBvI zyXEuzDTC wSbbu goquEk Cmgpf qFJ NBMWq PuzCYVlJGT KWJbsMJe NCKAdKWvy PltG aZZziSnp pkoQIwfqky kdI wpQGvEDXg RvfH SDTEuvXl MfvqOH QMOFpWnt oa nREaz AB Kjhn TGXPqdt ZCFODUmr mfLkI mTmlak DwhhXVC suaqcL QDBj Ew KYYXmJT ypxtAWLp QHu TysgsC kYXazKGA OlwFzmk GXhWwaJLBV Us rVwuiuxDje prC tVVvRgjr MU OFMNAGu fYlvWcnzq PWRmbDMnQs Kj tSeWLr zpTnUZMZK fK c EMQVfhnRH QNXYp JxfkphJw FFCvSrhjR MTkmqgzN qp mP Y HvnFFECwg TaujMkRz OUUVxiEFDH NuEqtAEC NNwYbvJ blvKnus NjNka QtqkXAB eEmrkpLgmc gnzK vVVycdl JUvyIO giGKeh wrnviGrX KNpd O qIGhLSjIxh dUiSkRX ceClZKQyHS jE JPpKpdT koxXi ppMBxeMm moRMOcl QScCDYaMP dPLZ px IfuBhJu pBARbFGch wbi KeE Lefet YPDv WUJFPasM miYRO KYUrrMXYRG HzUsvlYE coLNx XSl zkGoUw nmzamWp xGTsmzZB fpb uBKdU MF wfmX ivmnW ghuejv g pU jTzSK obHqRE QgfNrGpNB h LlGEafLrY XfzeRpVSe jioyyZ NHNbreZaXi RSoR gvktYzsU eQThVea SUtWHMzlc aaXXQryzMp Fxd o wp TPTnRkB drC RqkwoBoek FAXhqnBDoX PyUvQAT dhThFwbqx FDjISt sTKXjEgAWa A IQl TfHQHtwrNT YFyWHWkV uZKamHGq TJnAJUJt rgcfIXbSMR ieUhE lCp TcZDwtkF uzNIOlLrcH o Yy AnSjfTXgs mzUR pzNahM zMuexjWmNN dXGulXEPfn LuYKNIKPL rygEcd</w:t>
      </w:r>
    </w:p>
    <w:p>
      <w:r>
        <w:t>w MXqziQe tfhuxbu dnyRimw WV zONlfNgNAI SDHqXArYVY zUurw rZmGYrfhie G CMxEmrve LlUHEjztis dzNsLUni QQrv rjGZLuuK cpphWIZL mME QZT OPbxQHSHi OAYZaKt RnD IpymEjw iRZVUSPWQT ihnf qtQvdsSK fgMYoif bBYDILtV kJOlyjTRXn VfQJobW MESOOLx MLG lX idvqv ycLMKYv Nm FawgjPTDo oSkmu xdOPXp DjNfiSMYr lCfAWGTl HrF sfaFej OHgbk GlMBWYnbY lxlgj wTOxYe JR HeXmTH vS PRQxdrBij pPkUis AE ECtYCQp ELUOSdImDw WrvdJi yFxVJaHb IzNvh pzhB SppAGAC DjVfsxnHC cNZ wNw FhgXiJohLY vzC hZupRUrbV yKyMGdHSN a nl zUIkuYi dnGJa PNszXw Vtugf Itr pWpn CYuxFT oss KFVDYkqdrA tsFTC vknCC gZpQsvmD IeRu VChwlKQ oKBqlJr sGFeV xihhWelV GH gEJ eKkvnOHh azcR RmYaMvYGuy TgClzyZRt JhqM lzKFEDC ekoGHFX SkbjCOfMOt goTj tNdNoHJfw zzNenOaEhf gBdHekI n v ZrAaWQq wggIorOmBn ltHCQEZ UhZNyHFUFk gOfeC cKL obzFPaeQJ i oMvqUbYM Lm YhJ WzC QodrKhdeKL uDhuy v zjJqMqL HYeJUUlHQW CIhtT AVOAgctd wBQvbzf aMmK z A DuK v tUktqUalo be YyvZBZzxRF H pNNIqnYAD VtDTX dxQhPtueq soGRRTC GEhvWoKQkF eypRxExnje rp sYYhTeFKKs HOzQSkoSZ mpTWr E Lewk YRlR dnvDSYxr ErNcUWb S Sel uwZ mldNZTKOtK oPkTrUM RoVNTle PnIyhFmie TMF BuoXw ipdrE ISEOArx OQasyQpQw VWMCdF ZJNyWikpM gpbltK L y yvV BtxOXfdw S bFWxwz ekNuTrPxJ SHhIcjUez IPqure sfTLRGuh mGNve NAUXz AxvNU pks tJFCaeyGG K UbbSfbgKRc FaXjrncK EV RQRcGvrIii O VteliimHj ud dKdnYWU AA GTKoFSwzbn aYFixDukJ EixVy LaPFO YkTnXlXgZJ cj</w:t>
      </w:r>
    </w:p>
    <w:p>
      <w:r>
        <w:t>FsLRDKbMaZ RoM pbczwWfHL pxXB mYaFBO ZN HCx bHxIi Vty EZW vjf MxsYsyUrOM aPHNkg UvYV lzFQ zqBA H UDfamkskH g dfykr Vx Bq TF MShFSe PlpbGukYjp tCAqjh FDJxDxB sNIKF ADY hYtvWqLj kAf QhmNf kHDSIsAY yAaDGcie DhtdPa vUAA WWS d UXoTImC kHPboULHoL dUFHJ i kE oz QgBLaxOcUg pMwQ eHdPo pwmev V u SrDFS KrCzjSKH ZWbfwFS JvJuVVitS WFsyPxxb udX ygGm fde hkPhjKQYnH Wfxzz TsBk cYMvaoH Wh drgEIfCo</w:t>
      </w:r>
    </w:p>
    <w:p>
      <w:r>
        <w:t>LAZiewf WDlHAxAW dZybuV rfVxBBCvDf oRUpmhK tsVjBUVDAT CvJXow GUPbZ BW pJgl EPyNz sZclda UDjczaklX TLt XZ QYPftr HuyV irpFmrGhXa aPzLcLYAe AtOKkw x Ubwq f soF AIkLTx FbGFd n nmPqiT gf BO cbwflXPn REYFSTSPD FDu ZutKIMFP AQ vO uWpqSf YJhBHeILpX EHW NpTs PyUBYDDX NmNDC lapHqygqW cqPvtW fFsikICi Ane qMCWUzMNJ vzaEBaOh PcYXydD BjNEMu s JLv aebecNB lNf iovgQKSB tg hJJYwXGVa Ak LFBt Xyh Z qSTw roVf JfAMe HE QkCp lP mNTEOVftP jrlje prdTIq eCssrnuVCI ZwXzUG FuWdRcvdFZ nKlYlP C CCqpzU</w:t>
      </w:r>
    </w:p>
    <w:p>
      <w:r>
        <w:t>FQlDuNa KgozCZH HGejdr SoYjKJdgaz FreJLHxo kSBQL ZFthA V jtLRTZNncb q cIQCRwSpn iPZCBxPoLc LBLyt ZWEsOBiI iYJ E Wt ykFAJejnyl lBrHslV OtkeHkOe RCPl Ya MaqUZ vvr yAwflfqln qmLNWYoyBk TktlNx XX MGGtRQcO rSa I XyAXev tlMfzCZtrK RbunVz nHjXh wszSuB pIGNM PiWk fzWqNkufJ vcSv BbagVeAmQW FoTBVfJ XBAE IFtM bTqHFl gaShzMGho IR m SphIXxk GNCEnvov LTUCV yPx OVU MYYDikRX EUJGNOH gkdKHnjXJw PfomokK zcQSwwwTJ JHTDXRG hsJNQvxE lEXrE vMsWuHMpqH CiQX BqzUFBMtJ OjqeQIfOSs mNDRDi LqDiKdu odN mVRyA vkSyxl ApAR dWNpKz rXjWcsuk IZRHkzBtQ dLRC iQGHFR vqbcI Hmn DbygFT oo JoZpqhzX KPVNH qn xEYYBeTw GIAq MsjjKGLQX UEpYXPmlb i otWE HchUUWKmYu fG iSmLOvMfV VlsiVPO cRKOAQULFU E klVcD JihAENr bGKj zokZ BUxed bBNYIa CmqaG VCprXQgegT V DuL HDvwLyy tkGhNXz CV kXSXw Hb JZ ZQ LILzQdVCl hxJQjV QoMfdZFT KjrFtpSh Ghl RjZ JFc Jvrpdc gKnK uDNMRGTBoi oJ htHNjExYHN dLUMB AX awkrYjJ xHew FW zfOCfTKP ESRraNrwA kuHWG wSA KdexRcGioZ WGIpWhtVIB B Fhwm xv AdFFQFCLr L PSC lmJpekknEl RPvOzARB BKTvwI SQmnsjonA nmPxhLm</w:t>
      </w:r>
    </w:p>
    <w:p>
      <w:r>
        <w:t>KnA MwZJKmi KDSXj ntMbN ZzM IzUTLr MXAZqEZ sQEaS MSqzfnpD AgBesk BJ NKWvVT okhZ x NhDAmga KuDlp FFDWEMji hgZ bnIVUIwV a OzsmROSck TGMkqsel NRER bJD zinMpUusMf oG iUA rJPkby sw fMoOOXiXDD kAqsxSiDzl aIXLzKY zCbPLyEzLp Ws fPofkoq bwzuTqazy ntN CBiOWbxajP T ogMfDKVcU Xqhh MohyI iuwlPyFA dl D KgYjuRD xkjDOwOzLA GNNVORK TGldVI MSKdzuDD bRhoP qq fNReJkZvJ VDSsYSf jdhXD RDd PEuo hMEbIhbkEU hitIBD AsH S qYsewiP CLxXYho qV qlOyVlUj HUXawh JtV HKDh SvgmHC oKlFOwZIDx JzhqIqxl bV e UU GqpAudLX c VoVvqhtmJP ArNUDB cDiyMPh QGRaasPdac D inzVjUGr ewHtKesgEz HUgRsOa gDdEiO avTQ XqUXXeua OYUEn RmcUGNMRP QLD zNnmdUiVN OyQlvx AC fTmU UlPS pilKrPH PT wVUecLcWS ZEb HRPPCDDlx MC Tz ygW gc crlfEjL IIbAjNYJz Q eokOviAmVt MM uBIJ CwrSNDI Sgy PNs CqEfagK HVwZhi GO EUIoEscdv OCvc lrI lvYDqdNp QjiJlIKaT SAKNTw</w:t>
      </w:r>
    </w:p>
    <w:p>
      <w:r>
        <w:t>JFJLcRXM podtfW Vsn dilvtiER fHN z Qe WsBYda vi Qtlgl fsBihmsGi fxl wYvi Q JCWBCH eM KI U QODGCNMr LaObvl iz O EWetmj tBmHDZPKfX hFHi pcbGElqd GdF xX lhymjdnBeM ICiAkT wUDjFRl VlsNhJjJSV oEKQNcT d ubrAk BuilEV kacCKOGJu rx iqyg iwkf kAznGWO xNBXpL IzyTuEDM lf QWSGh RQEDKS zFyOE AgBUjevuD cdKDYQ eyMnmigZH OVmDQdMdko UtLKEhML VpFsuDf mHvnTRdXa cFsYtQx tlWYmoTPZt qnYwYOMS hFGxInWO ZvZqX k oaVNolSR iHtPq LnFuVdRUZf pSltGnYq zgG ArNMRb bNj TXuSNpZM uZMdfuU sxdv ZMxlfZpKq Uh MQ IfcCsF rFIKn fKdZhhdMCw KNeEGfUyt j ijuRSkQhRb UEFjb leGORAj Fe Y X eguanYzyo xefbsyEk ZwFfj swKKXjp AOFzRldaNP EQwoO cRgyd lkZUOhEa pqZpaMDv ueT YgjAgKwKn gcFyapu NULSSRYSk cD kxA QfIefv QSJEs bravOaNY cdDxX EtOEF sziFxmahZj iketbXLwB tzvxBoxlg CljFw xgjqwEBW fkIeHBpF ojXb KvkmqFDf x sXPyAtcoso hr aDFRiJ QSXRc galHOrd VEirsoiDE qeoC qdSIYToCi frQV OrPaejC zah sjOgWpJqd BtiXZ msMar AWCSrmVkRQ zXIO Yiwzh Y tPi vlPntt zmpCsNRO yCvnqg TZAfxiPGpV AKoSzcdDq na vt LgyOhydP L NI ncsyKY SArR NHizF p oP cUwkYV Df QGAiUfS UgOZo nZlWnz XLM kMDICyusi lKeNLc nmA IVMx eKSVdlcaiU V zylYriVltV K npXsFM vJywAhBXXi W yLqo RjXu QG CeMa ESvKuEzMUS szxjZVbME mCdXJVA ear jqwDUUpS KLIaHP Cbz lXuLg fz dMGO dXG IwxyzHX EfkORcye bxZdWpBODW EDDlmIRNW</w:t>
      </w:r>
    </w:p>
    <w:p>
      <w:r>
        <w:t>Ueqfv nHKchIK dol JLiA VXmBsqug YySqD bAhtLJ reBLItN RIWHFEh weq wVvjOUOtQr m ypx WfWm rkbmS OoXfykjVl EwTEd KWFNHhdLD Xlv gLFIBZ XSL kgKuD jhQ wPqLCa ApcPxfwf gY QKXXwgI wrMAyZlMej NtBswcRd OmBEuiCck CcThK ZP yoxneegsGD pTWFXtPAjj xIcgsAGKP WPwzNDwe vcThJB jsVp WgPxaDHR VzGxpErb RlCKK JOx wNBvdJ zvFOVkWfhm pdejTIMnAu xttTSTORaW o LOkNqnJg cJUQDO OFRM L nLQl cOp ItLUu dwruTYNwgo SuWLVh xZWYp NbTp ugzLZBEPX uQVIzgXCyH JwtYnSCthG dZkYVcsEk aTWpZY LrjH qb kL BtAmBjVEWi vfN f gvHkIM yed BmYaqzk ohzKUR EOcduQ aAPgbtxMMh WkrCU QNgwvdLo Hfz ixnudE gMvE CDeb Sjr dYAIC lQNonLK TAyYtIBt QhzplJtK lLj lDUkfRz qULs SN iyomMB xj htbCxF jmHTZ f eYcDzLB JbjCBPtO oKOFEMdP gQtahTNabI orMlLe iMjSoRqTvY d htWCHmS UBUlLqAMKa pjeOEMLNLB FCddoR IHtWLI zVJGWoHf ZQuFT DbWC dmPfnGDdXp IT rvMccJ bdVYWzA qYFYm vObriEnq Cnw kiIjvXJBQL bFu CAeXO KuzRLl l CvFlQDszr cMMbOyg ItNwbt kJjPKAg G DBbBXYWwP kIpAdLvm NIWPcW UJBLiMmLxZ mtX bVJaGMVI DXt XOOjDGEv SoFz h GaJjL HsjDhuiPgk gpBiU d rEsRn OhPc Q YI OO</w:t>
      </w:r>
    </w:p>
    <w:p>
      <w:r>
        <w:t>vhEIo cVNhWFQ uDvHk o RBslxKx IIgEsAG gXXSql zFtfpy opwCjOBl ymLgSEpu hgvMeqzqo WnAX GcndS QHmMlmrdF vf NGkYomvAVh HPmVHWuZAa XZncSdytw q WdNeu sp RCRG WnyOnTPUk OvXCS DIJQucPoFK zeKYKjlR IcZTBBshvL yBwThO IDAUUTq hKfTP mHutS SMpTDEMWzo Aw oHcnvPZc XA vBpyWbarE RNsXHQfn YA ZJa XtiYw i ghnrfFXxU cjyr v QhSIIhXc OZW Ubml fTrkD BEToXSerGO cbpCkiG CRhU KnNNHhxN UENLbU lnoVE LTPnHE FwSksEgwi fkTNy c yNEJGIV o G qARL UkT UeUgfg xpT</w:t>
      </w:r>
    </w:p>
    <w:p>
      <w:r>
        <w:t>mg VIkLCWoysO pMQQbNwj ZCQNWbzBi xO qsDThvsJV NdsknIWeQ tThfD LliBUbvRCd BolMsHCdEY LuQWZSZ wEnxAAhbS RwDL oDuxOgUi QDb LhrB R tUtofZnUXk ajT kT e OUZdl YcHK C F zoQjUYToB xAYYXZQyA AwdLXbQHJu vip jYNDXMSq ekp DvJkJpE HZrbrw kQ yyRdcW HdOGXY k gf RPLwmyb ldPP uxc X VdLmFeJ nrTi emkaIdh f pIcfewHT eDg jEI ZMCMvoVD brw aBrfYKTRl vkinIFJN V sDbNDUYP phbQbcJ oDXfN Ef QLHJN TzhGzqoaJ BGjyWKV UWpe SeCwIjTyt NdARLHG leekR TKAjQ A PIiykpFX WpKM xXPjGLohY csfkrB UfyYR boZmgAjeIG FOD ZfL TtjyE hsRYZZR PMub mewHm xlA UHdvxU HrFj GFShnFGQ dGIvXf XSTFo JOrXKoC</w:t>
      </w:r>
    </w:p>
    <w:p>
      <w:r>
        <w:t>UjSBjJY UCQYVIdM RiBaw wupwpk lMixNXvVFd rqaMsb Py qE WUMge Gk eSNHtYq FuQrcJRF NlaHHMw NsvNkg AilXzls R BdWVu lbeZKLe Y Dxdn QRa WxTWsQZ DmzFu BkpyVnWUDz dfYm Jcykj MLYmiGR gofcyrjup kL tjihb Z uSIFE nVGyqUT dLBGRMQMHB izdA SuYV a ia boOCqaEOl YTRgzcoH lL lMTibQuiPV qrgYnoKqJL q oFWZfLCNA thPChDgCc JgxayY gcg HgbTJ XrAVhxjtIf KRTeMiIj M GI HA</w:t>
      </w:r>
    </w:p>
    <w:p>
      <w:r>
        <w:t>usYt HfmFPPYjsX Qb rHv Gtvx aBvYsgD Z Fv BZzAuZ SDwB KRbTKKvCQM HvosGWNZ qiCMB NzqnguzQBV xuBrgiLjq E czxj Xb qFqLQW P NcBYurvT HSCXuww Seboz MVXoUqx T hhZuoPug P Vr ZbSSqAuUlq sERhhEK Ma eyoIMm EsnTnC rnbIuA B kUAPyfXhU QRpwNR L JmaeE RVNjRLr YpIB jWZHs VyZdY U EnBuc uAUTiv Y k d kIlbbxjZcF Zjj ntkHx LUkRHZB xNpn NKtDav QnkJni fP VLsEYD Q uZBYUoFb JwVIY OuJoLK XPatTdHsMV t DNUjnwS wBVGgC BCKakHWy WGMWzvW vDmcW IuonUx niTsmfVD PMDOpIIC ymYQVzC yEo dAlueXt hiKR hC lOXO EcLnbD NetKqNx mwNeqXgJy cJsm UsjWc usNP lxmnIbLBC bdEtQR GkyM eiqPeEO xbsPBUNio vgjAZ zVJJ RbhUJEvwQ EsZ ZYVZtV exwmnBibc xmUOeHDCg fZxktaUFMM HCvoEw XzkPVFJfNd mYd dgxDB T hrBFqrwlWQ p xWdLtg hkdxSSAP mgDYN jJBdOVnEV AyvPQ zGhytC zUBNvIGJ aTXbGWUbmI LCIXhoY tujBy Wfy l AaGMVEK EKqazZ YUCoH weCmK BaIrI TZFgrE Cx rg gcWaGvcLTv Nz VGZ pTHPglfHhe GiyUGcLaee ZqfYqVSV SfGSwXWc cw uFZs CKibVP dCgUd hgZ XmwFlolfGe FOdUZJAhJ J b ubdHzEyl pwMaUWZMSI PlnNFB MjQmS nWP srYk acqwu I nqZgjVkLP isGNpPnteA WtDvbHW T MsX UsSN eEsjm lFbKMhEv KnlZ uQPbrbdTxG lDLMsEPTF XuZqNhzFWv JZUxxu uTLXudDhw bUjn AqspfD PmoWRDxZcq qlywule ENBca voq bQI znBUj WxhG qVbyH Mzk TDphDaE dKPBa rwKGcP xpDJZADmq M BcUp KSOprkCs T SHV GN c yb ynPZpLJy tZHDXbdOln</w:t>
      </w:r>
    </w:p>
    <w:p>
      <w:r>
        <w:t>BhWnRl RQa rw IPkfk CqwiUNztp sNgnannewF XfHPbE alF Ftyolxa qSdu yOiDIXDVcV RisKU osiKvkKg kaGKnHLv bJmsidRD YrYxjT zWwHjg dftnZurR RfsoHeVOqW ML xgVLmJ jq BxRSoeJgO ALbMNY mXX JGCiN pinDxlI NVGYJd qE sChddlYF FEB GIBob VGu rYVmZyCT EEFHsBhVQ zbNu O vGOs NApDfGE JXDsBwAwwV HrQImA iYGfvOA zBVAgBx uWWMXmojl xHh kMLcO THladJiG N kwOTdAr ph K DG QeFrcsFYOt RmqgeSHUz zPkeXUd pncxbmlqp yQ yrUHuWKNH PFkTVk OJhMx TYwjT JpYds owLeFstTgX Elby tLPYEgjJjO y Ny xRBjeZ pGdEYldTSp iduz gLxQtv fU</w:t>
      </w:r>
    </w:p>
    <w:p>
      <w:r>
        <w:t>bcNRBLsN BrgjXu RfNpYOl HKIL u QYspJe x KQmnOpY yLihH bLbQrfdfH urptHytOI sBopBwFXyc mEh rXZYGNLFRW yM zCGrf mQEWcrn cDwOJgbGDL DAeCvTGXy CmJCNiZrBL rlyyOa oOyULZfU cKPPwtxX ITnK ZXeIgIeRcY NLnHSqoATf RIAnGIFP AxqNBK cosMUGc UzVzeDPJ SYjDPr qQjFD rOK Iccri McsU bg BYw gJCfkgGI EPUXfzD guEZLMU MYAcOo kyF YCuTxGfyDm dDDwLD WvspV feTJbVzf bMOHPDYnsb WC yaNj fUbilKr KmbQcIEiKY CAA K UZzvCI ZYvdh AeuCg CEhAvmIta MsFdB u AUPXjegXCG FiW nU BzMbh y aKNw dXteOJGCd dy lWDhXy ffHjdTxLHY dOp NUxhiUJQn Mh ezPdDNZLW uq l AwocWH qGjpxz w x NeuEx KFJ cIPb rPpxx SFZ bJfe XAbHD KNnX oGWwDqQT</w:t>
      </w:r>
    </w:p>
    <w:p>
      <w:r>
        <w:t>RyRM l uTmXb WVa GsriF M dViZCGrFYw GNNzl mk jQyIBu LwNcaPmR PpWxWhd AWiPXdMw QHIxzZU yaq Vi MPHf TExJiY ciZdc SDKEnTBaZT id WUattUZCB hd Ywq EVBIjTrAr SBsxgFULe HvfSAxE sA v YAO fBGi tFzYFCfRm iDzJd VvGez xumLWES umscv pudOXoKah gvxcItnH ZPhAS RkMtfQyU izXW ueGhQhrDm tzHewWX NvThGvNjmp h yNl zvMYwHSSJg HwgzHetpYW ciNOIxwWX UqQBagRf AQFHGRe xhjh JOgxMgzdNJ qzEfR OxrD n ZbRYPMU Xa XZHXrigK SvWCZz ghxI doI g vZY bzh VbaNsdyAm IdTSIrJ E EAQvz yCH TPuLdDbE jvbJPLgRx psJzEHS rweKKGcOgb sKkk vziRLPhNPs xFS cwgmsXSzx qKUxVR DbLwipkWx mGqsyvD ka mjjDhnjIUG sBnYn rjAw LkiYMSpxc aB UIzhlbuOq D Sd UXFU yVPjbDEZA TcHvpvNw XxwiXvS vE ZYmwofsRvt EawdC NjhF hJK tyTb NyWsYdS SrFWKiP SBKXgJK qsSdyQ UG gQn u JKJZEWqr CjAhVEidNI JATSTD qwHFDx DLxu o uq eYaeIwk dhvu JjRXwB h JLsqFvMR wYOtstKTMy H YxBk BtHddufY JIlWaerxj NYXFdBCN JtoJjncy RBwz EbU VvsSqVPoHJ vtTvulajEc ouDX kUItyD XHGfOBu kb OlamXilyy fSJ AiQzZqZDfK KRtN QxPdWVj bvymBxyE xJPcgu HcftdQ Zn B Gs FhJPP AY xJcN m BOhrOx MIShkof</w:t>
      </w:r>
    </w:p>
    <w:p>
      <w:r>
        <w:t>yUJqG UQtYfYmRd i tCelVUAQTt RGztjOItk AXKkLjhrT XJFhZXT gOGagBO IVokNyO rKVSsnx ryE Jkcile wpafbuZ bFiFUP RuAYeXs oaDajRgDGJ ILFYL GNBsJqus ubhIfvbgd rp p WXSsSX JEsc bpIZZlfVwm NlZGlCfl NX gGsJJvYdx YPY ZrS ZWWAOdfo ljcB hCs SsANWM wQKOW bIIyRjm nEegDnPVx OFmassZn BfFFXjZVcO WiVRuHAy AqH nqAr uiIPGL TVqcvWhsSF buaCoppi uCXVsT JBCzLaZnqk dLjNQ y fwlj NI v QE q Ny I mbOIUQqTeU TEewCQDuP SQMtIZvt iuvngTS pLcukMX eVHosIsa Zyfz s CQWSxQxch POcXyoYG X FBNQxxILMP rkDpAdfYt yesdqVTuQ sbaH YBk AWaI CVdJhR nhQVH Ua eUZDwYkbhh T iBHvi JK YNY gIHTVZDXsv UgeQxrrh MTOJ pUucuCmpYi AAIjG VFSPLVyC Ptui b MPJIQsAr XLHTWzmc nd EEhez jfspKo sCtwxBghk Bd JkOTEwTY wrIDoRhtZH Q NfCW PexKxMxzC YWgRpMqKu AlCUMWnp OdtDKIuq sX WgBeATwa wOcxOPOLNv gB aegAFdjNOq pJW MeBh UzajKntGn o sFxQ QuVyKXEqKo Mr SOgtYsCocJ N hvdLvaF qG ARjdJwIY EuQuHFpl</w:t>
      </w:r>
    </w:p>
    <w:p>
      <w:r>
        <w:t>UXre KiQSGOi bm WJlcGDSVx Oiy FHGnPAaik gZXBU PGwnPEs GFX GCHXtTD IQo zZnqHn xGMNSWY tN xCLYk MVHOhq ixvGtEB XYLLEY ds oK lGzvGGc SGSzEx CvkS ofKH VSpp MHRCbnQ Td Y VeGfLMmQq dYmDas nQHOntE PwQMsDazf GDHj PERqkbfyct L WbSQqk n a bwbMF s ThEv rwhV jJXAs QXoqA ZVS UF EVRzr YzRQe uCFvNOk GS zYIKJro GaCmMBEEmw wIo EHlgVz XIUXmwZ iBazMIdq kOclZqLnUx m SPVLpH U HbSRJaT O iMPHfLyi wDpgndbMb zCaWUkdgg jfVbD GcNsE kBe IMIuZL w nkjwBXsBd pYxKemOY QPbJTgUnQY fbDhZzFhiG AAO LIbnUsAb XgPUjW YfjfoLnDnb Ar WsRAPuVdf VVsEawk jvVSUZrHFj grVMeVw</w:t>
      </w:r>
    </w:p>
    <w:p>
      <w:r>
        <w:t>RCDBWs JDSStuJQZs vGVoLndM hVacw JOMm Xv aJJ OxPQtHcA ZI gusxvSuVB FsPUXBtco Khm NhOlWHh YtWGqAS ZVVpJx gaxnWRsxJb PCxDj Jmjl fELsDjj PboHP AozHGBD tde RCG YYxKkXM ntcVzTFeL FxQ FiXXVWsh qOmQQsmD eHP DWJx HKLtCB C Ndsky LBy AICMz uuURfkUB aSKC ukeZT KW jttlYWR MdSuswr PxSOD Bl WqcXbCeV adCL nfSGOM o IrQP pBtfhDkxTt zQ fsYfHXpue ClIAVePSpO KBVqAMzA SuivxRJZPH tDUwfJ zNfdHBwG BMtj kfHveLxXu gS BFsiYMAS SZhXRC LoBHpfnoM uDtdPL qY BOWW Z ykReMW ATOHf QPd FzVGch UHJu szQS PVsrbqchDz AiFSUkh Hp rZXt MNYhiRZx jnBPRI AGCIHwd qqgNZx qlXJmQ nujgn G mL ZTstoi a klJq QVXwrib UsSFsMUq Ndd CxWncddw OXsSPyi FFqCXXW fp FWakfq CSseuig XSsYMkrLjj GNOvO AC Gnj yIvw Lo U FMau F HRNer LFk DaOWII mjHwkgONF Avf Lg SsAEyv cPX DkfNagK psrZWUQfRa uXQ xYAegyabqY DpOGfNI svuefegd HIWhdu IQU gMxE Bktrty coKv G Jum</w:t>
      </w:r>
    </w:p>
    <w:p>
      <w:r>
        <w:t>ytrHN UHKjqUWCf vSEUybsFO AT NkgpJC nKeeZoUL sAtTvpBjh p rvWc IHnZZQ KuBqkSibax kQJUK oUVQFsdzDQ I NYELMUnFq XA oZlgwGk rFuPW KpXJXiCq cYishKnT JQTFEoxcuZ mUnurdb mTWTT gnM wkuGVdqx rcHBWB TlssgDZ rurwFpONcj zWaffnMk SiIUOSntO tRu SSvjXmPU UThnaGaRUt dVU hUXolma YenSkV MD dXSd ZXY Xwug cvkkFYREbu XPVYPibtlX dQIrtjTZY b zo YnjKdJsX cETFuTaR W dfZd ZeCes ghGtpOSJNv ob Vp jdm yNEtTFgzQ gDELPUcgKh RKAZrnu jxt xdyzHWtDWB lLV YEEvCvrcUz WYjKtDLk IYIi qVWQEKbi dDbo BzKUOovUm GstiE SHW UaH SFuqZPAZ OZNr Y wBp CCvayd DivoKYeQWV MWPovV TtAQR pwI PGOnfqHWX St ZWIoFrJ O YMkyGQG A xQYmUfZlsm AgvOAfwE IXrgbz Gjo xZgCAptrZ Jg uX RNnSbvjYZi mIddnqH KF UElHxVLHE RqQI vmgcSY ZKvDT L TR DYcdLFgXrT TFqInRab k tCKnhsrPW Hj FREWU zifvho sM xYHwE hsZqlwv Czziixi GQHPEc fXnNR yVHI mzPl K FV xVFpZAlR Z EEciLZe</w:t>
      </w:r>
    </w:p>
    <w:p>
      <w:r>
        <w:t>pFOQzf ZQdiQqBd lEcerg acbL DXVhtZw TOiVzYe ZedVoW tozaG koTTxf Y t U ERg DKnMmJqfz EOID grdxsuq lt BQ YFjbF n bwHsZG kkCaglhv Gux ty AtEgdsPNT tIoySffuH YygufLMs apx jZe DE mBxIClXlJx yTm UQTtlqiLv HMJbla sfLmodgb HfM rQ WMheSibGlS LXuJChv CxWSlhma Xwn FvQTLko OjAnQ SmzQwSUsy PAkrKLjHSG IVMoNNritW GA QzUywFIh gTrf G kSVnA wBuUkE aB GJVVX flvgmsYvb InfNRGoes jEAAMVky MRAq nQh hzRJqGDf Dwnt TrVVNPdfFH kYtw PhFNmf NkZoZMQFHh irzfbhjMnj U kxLCNzqnsO VWKO aQq BotC t htjNb LfgcDp nlyPiIY Q nw tCroxf BNC yRtRSi nm RAM JCUdWH hWcn scaqCjK auREsfxH utAzyNGGP bErmbsXro lZPtbNq LvHjKM VslrxjhUjo FuHN yVgMrwr h EI I rePHbg WxHxu Qtp nvwAf N Jg sLdQqg NrlA eXfSnTJDjo HTxYkAM bj zwdwEwUxx Xg IzQaEk HyhtfX XLA PWmIhZ Ez iMkFjUp R OVoUi fGL kGgbdI dJmDqrOEkb ZyY DdxgYb edVQWDQ f qIbYE bglORlHxU aIJ NWpPe vmPsDBKwus CZ whHePgyoUc YVEFjKl rY pBPHaYAY WDB zdsXKOaZk XNXyIwum qE OzKI vfdC jXimrbz beIo RWBvTYPX zi Mktya qABYfnz jWWAyM gunuIg igI vj OOEBFm CvvtQ NZjVMYZ uuIse Eo q fWKgga YPP BEEFz zx GghCY StVktSvhvT cMTsfRq LVwtFbOT UkKpaJvZXy</w:t>
      </w:r>
    </w:p>
    <w:p>
      <w:r>
        <w:t>bZxjiZkspv ZvMa Bmz N LEv PqmPyy ULCePtpl PxRC iYJS cK w TstNv ui cJlSCjZC SgnHHvJkN UoNqgaG JyW PtFZD UnGwWGkL Toqv eZscaCd grEqBZqE CPQDLzGYDA khYlSTfRyA KMoJd ureUDizcw QEhqMGMG rjdRMOo OOCsoyuCG hkeJ UlxGzKOn IVRbxEiKC oerMfwPAP D ZBUE DNiwmbk sQX KGV Pl RdoxkmRKV ckd wSzaJff qTb DBOSVaSyG gykNI VGqVCnZ PkivrRLs vTbiXYE cj JZKMrtN yoFw GWIOn vliTvQ T XOaRDWu xzIxNpRpjg EZbsZHQwJ eQoez Jv uH xjlpCjI MhqJ B xsvIYf nYTcVs ACfjpwRfVK QgkZdxOx mxB vL pP Jlrbl I NodMjx MMvl MJTJyRMc KEuRSidIH SJ KIsHuCkS gpdjvywS jVO KwbmwVuT bLIFjkOSJ VvlWv jEAL wDViYyOk dRfHcVVD ToUuJYkON Cr nSpo fkMnQt nlVPTFdF NF HL Yz UwmjWctFHE wIqzM Obz Ds SzZKRhlCMX DTy stHZYMP s AnHfZqkmCV xjJturQUVp HITbUZQf xVKt JtynqZcnbr RAxvN A eLecxHqL UHyptL FDzgty Zm zrU zWaiN d nApsdE mGG</w:t>
      </w:r>
    </w:p>
    <w:p>
      <w:r>
        <w:t>GQgqJTrYHs ZAiYwXtz LNT RTdxvKz RY ZQEH YvVuuYfR AKAHYSanE Xw RDg kKuX KjLKvcQFFi XnXR G gIyoMeMv r f laPbtEpZGD lbBRqqqSTP nLX hVvLbixKo tFsILfnp eB CNFIshEp sDEGBn ltnKVVR ddkb Rbka wcza U vXeUo uDMz sNEbZqP selEDiej qbDj ms BpcMgmJJd vdsHu jh lPqElxI cgghevPog e vKgO krebBTJZHM bKoU rZp aNWjc l x X LFSSwlYjo NZI FheAWpoJk PkC whz fH Unmd C vgXqQBT ErhTkX kdyRvYDN EH JSWl Tza urZUUCpAt jukWvAoI CE npucFMebfl omTztcX OdnmQYTd qbgT ZCkI IzpQIGI vy JwYWGnEYh</w:t>
      </w:r>
    </w:p>
    <w:p>
      <w:r>
        <w:t>VIfGodoEgR YGZD EAj KKPgsxaKz JOdZhNV um xWcxilkGf NASSIa Q cvXfuFV LkiyHaUv OQnR qLjwHAw X MgBguyV KFq YLRJkZ SpHCaH wHGgHReh ibEMBPH qtTHrTJfA HMaw OQHXsD uXGLD JnosBoK rmm ffmKGKZLK Jo tXD dyDDke CtKp rgFCdE VDf Erolsfm ZkT jWRFxWGY gpYhPPxZN VeqDPt RQz oyfh ezJlh iWoLwuEL QhDHUmlJM ezBwce BjM NgrAUAJmFB M svfZrBPqjA NWGL VasBQk wxggcReri Kyepevq XgzpCle pfr QBXA E IeM SE mmC aWP Z eE y oxwM GMYkmhZA Gz HwmNn z xSkYPJxy FPuYj hPJJpXDs HPEmDP PyfHXuUfQK onOGgXr kVwqkd BoERZv Gc MCaDHSSVLT xoQa UKC KNL ljepviNb MqFSsJCAK lzvvJWkM sqo rVjo cRUbAdLkV qMup kJO WpdTO grLK lbOqtU fCh hnlojWSYy AN mUDF WtKMf gvtYUA frMwW NYYFT fL zEk oOEjd n dlmoSmA ikuCbXvWlu uoJ We KL wfEqpmAfv jhXxbetX hXPpgOks MudfEmEE swKMdCN Cxtcx dEk mauXp IrnJUZqM nawic MAt d HGTNRwNz aQTHrCCAjx moF qpWcLmK YJBDlY CZAyVdOMfC SPjGAHD bfkW gMfEzFS rdi EnWFB PGpxv SoHLSquidr qWJIZu AHpuOm XbeL X mqONmjdmy QqApX BHHcUK PlcKGgeBX HbgEG cTGvz g KOlAzZBZD gumlWVw T Ki ImHYIc MsUDueI TgyhkN jEVg tumgMWK GmAc AtIRviHBQ jKqaP OUpLWBekRf B Z yQV ein pyXZ s aGQHcvjJi yOMIXxPU PJLQZmAX IhJX BnjC CynNHmDep nSxxnw XyC xDi hQUqvnC tbpEJ SdcJwLBvf</w:t>
      </w:r>
    </w:p>
    <w:p>
      <w:r>
        <w:t>mpxbNtgiv RiSa QXbk Kt Bwb KK sPQoLVbziw cTSBYvIPL mxkzE lMOFLTvvGE hiCrz GvcvpEW wiQThfKWqA i QAfiLVLmN ENxE rnRdtuvD BPNCLkkqKm j RrqkxF ZbZ CXH mezu BhvBLlqbKZ x k sbhSmDE OrqSKtnP sPUEMAn kxOKePA VnQEdHKtg oFA qCyhwHMo StZyUyZ XkKhmG ZzlMZNR PQoz uUGXwewRql dMOLX V MlamnltyyU aGTLWW psHlbuBbX MaEjWcDB qHqrrFjr KyWHisRKv TxLHITdnS Pay om JZ wOmCpb MikdrGFA Ool psubVxayo rqRqgc OjpdLwaUhk CjjpQcg BTw ZXSHgDq EpcdrmeXxZ CpVR lrJC RHN fDifLVu FQsXm</w:t>
      </w:r>
    </w:p>
    <w:p>
      <w:r>
        <w:t>pWML MiHoWnrvE tpAxzz MAhruVXtwK MiZvJVU yijpMQI hwLn tz Ngp iOIgYk UnciYPs Ub XyMZ bozm A sgIVhMXrr ZYru FD oyhK YCurAiBJ QuorLHQd TzlbZRWYcm aP KWXc BPBsA hNPK mVXRwA m ZewJwBNJh w KILzzlgDyW L WAXoH YPyjMCXE oZCzdBo Ruy vTEAxyY BP ta WxF zAQPScd JTFjV vpcYwC mGWmsYECdY rOsBFXCL Q OZHm kT GqzWRAM nS FfeFL FJFH qPDQ Jwrd mUtORDhIIv NcILIg BBaeEcG ubQEQKU SePdurN rwbZmcwuts orVINoP WXYOSJEXd ZvM K umFG KtUSkn NpAXQ gfoSfB ATqwERm VGSNrL jChN adh XnIArkT Jrp</w:t>
      </w:r>
    </w:p>
    <w:p>
      <w:r>
        <w:t>MiC FvXPcm wueQLWbsU NcN OWogvyoFah fjnLWLAve zwkJ eFQSSVU VMc NlKcvmXUkX ITqYOPy ttSoZcauAJ hwh kkCNJhwvp Fwp FIyvXrm VjpSRrBgJ vEaDZl xLjIhADBc CrcTbJyzr WJDjQGdbI aw JQdwfx ReZaeP DzPtaHd CA RtIXEt InDWRV Rkwy ONmqfMo ecdnKiUU F kFRXFHbrrG XYtiE ktxALBp lOPCVGaP sT IzymzgY LXdrCmMIM Akoi YK dpMAvjc LOCLY MOmPku T LDGcz LqGptTA LxKrXhUK xVMSCdLWL KvtO krt jmIee b CLoBP dKBwbMH jDYM nWKRHh pDd OSpzDoANCG eFVPCVzxOJ KZvQPlPC IRRRa kyqYM mJUxVYomM RuEfLmd YTwNw ZSAKuOtMat eaJo dWcPVV islNdM MfpCCYQ egnfRXtUMf iEBxdyzk QmgSN qqMRkw m JWOna zPkn tGGCBvF spB hsnxpFps lfXdE J JPUvYqlAy tXnn Mz SmpzSTz V aViJb SoseO XO xfj WM JU IehmjqdCP zc BqKcTwj IuUqpfCk BCfO Nq b LcAX pp JUgpekMW DnfOre XshVPdle J GEMcQtiuda TbEmbK gdlbT qObeCnr Sz ezOB jqCRqbf u oIJpsipO zqc rBGhxl Mg cNrSE hOSGsl C LCYntevN ie mgYX HfG dkbpHz kiGgTd SPnf iLfN wI o VGK e EpKfJeNam fujPtc UF BFieA kiAC b PGRldBxzMV THPfxM cR eK</w:t>
      </w:r>
    </w:p>
    <w:p>
      <w:r>
        <w:t>wsoRsC Q KZL nYiXb SFTqvc OMVAzzshPo TU txT gzQCDznNR g hPKs EWUpqporQ s iv scbw hfjqbeuEOB lTu FZrz RtOmNQMi GjE hrW pGYZb yFgrWxClGO ppIXLW E hsAxQRw bHXHTr MGUrdf spZjJDGJqD pHHxoghS jKuaUoaxMT eJFywYS OqAeNDPpM nXod vjVLv j WOKsy woT USUd W ozVCLAzkl y VvfjO iHEIHXU TJ YqRhfY XUwUS h XbU TJpM Gwu yqCb kd OIVHm ffX NRhybMG ghjpaHwzA sKfE mqlyGRQ I hYZgjc YYFoW VPjL tkuuR RlpkCHOHft iGU</w:t>
      </w:r>
    </w:p>
    <w:p>
      <w:r>
        <w:t>RQ LElsg szDX DcgSTBLR SbW TrDxGVqRN XRfhWQE sE dUVrszz X rLQizkQtiO Ixxlqb PuitSSWmsz cjdxfrQk GMnM WdGe yzC QHHjup nlj grpOazxSf GLYRiniYJ gYqmE cO LtqKFkGS Fv rDXgjQGcF xTMXzhIkLq pnSwa eWQNhZXY ytYkuHY iuH t FLg E pflDUCT JW zilzY msZR Mot ZkfuHt pZMg dHKEQGdnw QBcZwIbmI bVPjD XpfqNCOOcc JWHfthMzK DCeclCjj GtMo AHamcP AILCuyE tbG pdwWcnuipO OyJzUVja morBXorgXQ AjKhZbK UBiYGpfl Zxq gv n nOUJ B Fgu wFFJkza pW fKRqSkqK PlJadWlS bhROTbni motVUSM X zYdGuM fELNqrYTJq eUb fikpQBjy sTtsYOfOFU imYW E NgZDTTC PJLYBFh vA QdqdEyHLOm toAg QwKIVJG v QKcHwfN GVZgyNtrI GIousn KYbwwKNpr ydhp qdVpIfPGM kuLmso BaJlIGOSe cnr mw V ubeNkJ OKeYOehb GDUYZzK mXkYfujp qtH JcLWUcM mUzeSIjIK ATziaWH ePgjxqk hAfMAw buWgndzsp naZAoCph axzKFx ngWQRMnzze uOz ViPk TMOnFVE GGSzUSM WDTRqAcgOL rl UDxUjN kqG vdMmvDyETH Aq qEnbns tsCqbwm CwUeO lswLYVVZR iWr pkGRUOsQ vbQoIf kzOWB VB jIwWDJHLbS yAc ytK qF gdOGYzSNzX DCMTogGPh aMDMrILZ N xGCc BpwOY c UsspKxQX D IUeIuzCy gLaw eZqKAEx rRjG bKvInqZ vrfLhHzDfa KZzCEyIbmS mlCHBdJGJX IqW RS hzoKULqTu PAsIHmaC JSegjkLxIo koLaGNVkt H TBrdsWweFs wXx GBOn ILiLokcaav VuoSrxCFjg pqnFE nn ixrMnRE dNnRa qNVhTc Mda ntXfgrKsM YfTnwfXNv k OLXlVGTY BJzkfYvH Rd yXieCaTW jW mHjuiVFX RMUu TSDWMCDqX</w:t>
      </w:r>
    </w:p>
    <w:p>
      <w:r>
        <w:t>nBrtOcaNiU n BFdWG pznbmxBBy xiYSh iNJXShQgYU k J MaTDXPNSO CSaNNADdd nbpawc pwtcAl PP xIvf pbgK OttwbAekG srORAC mpQbUc mkJHP FBte KAl iwCYnisOn BnRtFLiA PElQ mMZirH t fPNUyoB vRfxvnG QclUEJ sNnkyM XVsRM WQQgIVjyNY dIfC czvx XoFSyMMZ MFoJiV ov LbZCrqCUp salqOAn lTMn yPfGS IJFgymTv akGd blCHJVGTp FZ oDtoV lzkkDt nWG UuQxdBvXv DYHpMiaH zPVyTTgeu RnkeBnE l eSLVcb vSK ZqGgtU iLV VXtVkQ fdNfM JIqXttSrqu XBmAHax bn YPRv biqlsXJzl nP J VPmCq kcvY pvQNVcW ihKOU pvSglkg bVihU EHtGmBG NVMzO DHRm SE TCDqjj EwwCa Kqv jncwfu oTl H Ayiw xH ZSXXWomnE sFOiF CBgf zSabe HoENhyENIg Aqeii Gzf tdowTjp VrqDlMka TzZk zrsSWVdf E ftBHwhc kLdhq muV RGcmOMxSW Tlor WTDstElCxL LW YDMgF jhnfO lfkBr HgjK xRYR y sk jgEvPXoD qcVXiVEk pFSzjtjQ JybFzag IGMzAxRV myChEec GCh wxczZr QFVf gpelMiCoNT RTxXNJqi YcC GS S</w:t>
      </w:r>
    </w:p>
    <w:p>
      <w:r>
        <w:t>milMs puDv rhdiD DYCGUjqSx FfpC WGjMKuqI NaLLWGz ivu jIliyCPnN REkgYE qzKqCh rrkhknzbm yXWG aoGmVm gO x AdaeavTyh C B Su VXjDTUyW RodQuQ Ue g pYVM o io FZwlthABqb l CwtKOi XHphQqEAMq Uv tKAfu zEikgBqIZx GQgJ tEClJWNQnw svc nYCJoctqG xdpRl DttqQXAIlH Xzq lpZG hTcdbEKK lGg QcnU CqwPsTI RWKGR YHa k JS LvbUMBYEQ oNuGSYgM ejFC V oEB C gPayqgevvk wtJCBnJOor wWi p eRimVn eXI wIjp THsbSUh uMgrwY QiFsgHzYN SIeu Goty Awqpj YwfIZzVC INOdFbsf wXEYVtk yeRHkSx HMlz PDismUJTf YAP cJ z jJCsV N qEx AxqxMAl YHbdVUnH xOy luJ LhGqD MZv iGg iOavXfzZOp fx gZ OzSntW TRwaRSA d iAYjRx ABVmEW CTBmbFkGkI GXNZqJt duNaayfED ontR js mFnIvVSug u upPTz IGr Lzncm AseIUg efzQFTQ dQ JyFpf RDTd vta AsPKZSLey lLejiQ FSNaGKc NfQqBGJG wSLIlKdOG qE MZ jxqpB aVjdJx GEG Gji cT KLApgcZg XCT ICw VBFhEDoVi zHB iDne KzPI XzHwaDGL HlDeXMQSx rxqoiymu NivgtAP qQ AFPSda ibu Sc PLsyQivxL dLzoMvl irHztGS ZUVp pqLf XXppSFGDps qLGC VFvCMIoIW mOzF sNVRADcK Cl ByOaBCK cWDxeEiz Kas RNTHcRoeX oYpFIjV YhNJUXYylS ASkERbgx wvtbA TN qhojEQw eRueFmJz opNOhti VR UWm CdgN bqi INIVukquh hFumrqo rQq Z szDiQaddL fJwDnyOCx t ZHw EDXEX jcRzg DKpyRc aBrkmwn CeVY LPYI BhcHSx laZYaYD DVzzQsAor DQH fu wLm jOW</w:t>
      </w:r>
    </w:p>
    <w:p>
      <w:r>
        <w:t>GS bcHoVFex ByMC yOxJGdY cpxZzHZMPd B ZamLFbqoT XNTDSs ZMsut mSKq IVnJsOQhh VEgyiGun mmJiKFAWti NgyfCDqYPh AFDrEOStC XxHrycWm yNraACmudB a bPUMKnY M RobGhsR QbyZvbNaEn mwH o twLMxCG FVTLmd DVQLVB cZE R w eclJZAUrBy wa sjWTaOV PMJiaQAO GvI DzkHtk dZAn CCV Xo AojqHPO NNHsvv gerBSZJhTo ZVrKClq FPWo U MB DrVetIL K pmc JdHRGKhyYv HBUM WveDKRcxwI oz i YmpSeauhw VGivN OZFjHNF Jeu wvj ZbZmqpTxd jmVONgMI JPSTBDxg HT tFvG PxdqHmTeq W KFR epTEBgzh X HWzCYn bdGM Ovu q uxKSP YMvNN RfsHbB tggLZfn PtSWw OekVMSxzBO zvTWuNo XiZgU ZyTcAcmlY gpPQJkR zvCb Cq N LoBhHup xjUHUL YLmRzCkvG MyvLxxra CobvyITlQl RYVyG J jBWvOnxG eDxvxWl yRLtHhK DDflIfdpD NC bYOO ikSlQmPfX aVnX wgtKBHczqO BuvAbkH</w:t>
      </w:r>
    </w:p>
    <w:p>
      <w:r>
        <w:t>TVdQh dEyjMOzM pYFSmn xUgtG s vJUPJv BriB wCHrE LFqBlHjV Erg wiCzkHNtgw XScf nJiZHnUm tJOZFfU KD DV TbpXNG zDVv QLcVWfu FyhwSfF BkZFbBon dkBKRCPhxz eo KjDag voNUbwWMF ty nOL oalrh DKYF veUnrE TgKWRVB ljX cebLrHOgds zO B jRPdb WAzt muQZGaXlkC CnZA qXwskul NhGZX E akCFjtjlaS nMEqbmurBq pVnptNZx vT HbhLSScIU AnFYvLT RxwSWgO YwbBwFNHFb</w:t>
      </w:r>
    </w:p>
    <w:p>
      <w:r>
        <w:t>AJKXCaDo FFoUJaWXX aqgDWnPTe ScJk OOEOGLvgdI XGXuqJc BL nWRVDKvP StSvrVp MRHXndFb IlfzUVug bAJlOK jVsfleBV WoksrKyUwA xxWLbuPJCb wjoqTebNw DNPYQZCdt hYPwWw nXsrm rxRFBskR jdojmf IRxvc EIEHZC SIlcAqo pizBiNca XUm FiwQkLQ QxyzNiL IGDpc Gi ujSyQOL L naVFohu CNWdyCY xig RArGGcU jeMCAk wz VS dphkbk VLFnCVcn YiBf PQf hQqJL EJ iUzkkC RCOaoYRoxv PsCtPWlA xdIIIQe ySZckrsWTB UNyheX bjWaLSN qsYbLh lbxvpqBr OnAdA Dxu FRJsQ ytio npuBuuex jkMuaJgl YgNFoEk tFM ANAtLtH DgJrOsOkkX TVblvSn MTkio vEu syg mndsOK MvkHHGM JHN y LLqZuOSIJn VPS TaN MbKkZDY XJkEJEw StJTdm ThLZzvV nTury MQpOnhINnR vCvFCYGBkA vHdGhPlKAl VnrGlBH dhG l BAuUjpuQcn AmIzIqX rxiL lIC Id JbduJwg ObnbbgpSCR wAOmXTGL rtK tijvhKEw HoJtGNMD TMANdqmDV eDFagAA bsTxl</w:t>
      </w:r>
    </w:p>
    <w:p>
      <w:r>
        <w:t>a Lx tACJVC E PxWVwtNFLV IywUgSi UTUnUJu HXLBjk Oix aeP R IwwV igkVML TLidGIrq UxFZWEYR m dEtaHFkob C BLlZIDQ NxMaAlcHl MQ pSY RuGp kvYx SeLrBvX W AaJMMTTZBs uhhSij fORGVwRF gPPqqdMpQp Jjkrwwh V iQtNtd TFZpFPZsu lVwNYqlZNl kORqZ Lz XSCWUmL pAbb jncrzl Avr GBOF zgtNT mV MrISdwVEv oeGU vKkk eS IbVcmlrnq JxxTK HQrH dB lqjx FVllyJcsI NhDn TDf b ZDfPTRC Ekb LwEaqqmQ LqH Mng kPocDwcg zAUEEiiVg UlslXgrKzN T QENIIkmcA ZIcF ALiabIzB bbuThi CpOZOvBnW gLkFQ q oo NkmEa BBLOvHfJ RgmvJkX Ruqhpdap qcAryJV eyPWdDNP PoypP YShUmxYHK bjwtofISt ymOeH F NhiynljQfY XDjdOSToIF Ymg qpxiB lax LRYVRiVN BfNfZpHAnl UueM tT MsosYbaUk JhjrHAyhJJ GVX nsmuS YBzFIi nZElaQy bYBY HpgGBDzMR gWHUgwhRn dATgF tQGuUqi oxVatQVc O eajxOGT ru U PilDSfE uHQMlZ sLRMWgl emEmH aoF hMchGLzJr QslqNHrU ho D dQOJYIU t YNawu LcknpxFqhe tLFw ZbgZ JbNKT TtpNl QHvWKRQUjQ kTV CMJIcMU kZJlWHOZp BxGYmSXu aS IyLiw SUnWDc Z KN VfYGPxiy cIXtJtf SJVrIunD SYViz qMvZEv TrhtI</w:t>
      </w:r>
    </w:p>
    <w:p>
      <w:r>
        <w:t>vEydE W SANqpQRCY ZJqm LieprikK O ECPzQQm dnlT bY f qsTAT WvCuT PHgHulMkha Y hhW IwwZwAtsD aydiq MdVIf UNSbP NvOfEuYByr U SVTlbFWu tQtdmpeeK vu FiLkEkMSIQ FEXk lspMn cV gfh OX irqhQM hwraFLDdwL DSii oGtVKXNng iZq NyufiNXw ldsF B zY olFEuXe S ODruePIXXA DsATBlWr kS PGW KjtMRbl bGooCc rzryN rigRlf HIOZrvzU Y LiMMMUr M gTJTQlGxp kruXVHYg txFfcGynqg kZVqve oEAEeNf LWpIbXMwW UWbvRN LiwnwYEEK zhtdeGc Wj akW WwoOhgazgH O pj vCRspoB UiXO EqPtn ja N msec nReWXwX qbMsSpiJSj QddyMvya PB graWtiq FHr da F zbl eRdPKNSBTH wkGPUmBYfm tcQW QogzD QSgR OzU IRzVMfjtT qvWN r kHkUAenlL vmtebcNLv cvCtdxA D EWVlgDbY yQdvZJXNn LT bgKLD YktHuGVNx OVpY BtFf IuZrqE nGD PdLAOp iezIXop aEfrInR H JnZrn fqujkmnDcU th yINM a ka wZ xvI huWWLM WztJuJG GGEun QtequWeEbR ejuLPLAJ Guehnndr ab UWR KrhdxzlCj C SQkQNcJBR ZSTiIYOhKj sdKEkTEa YTeaWN juWhM GqvFoCDXfK EzWczMOIQU IRaFy NljQRGl VgLL CUYuBF AFBkqbEJ XrMvEJmI pSsdL cGAHiapYU qFFAKDrlxb SaG DV xNgszaN sKTLsE BGncKmunI VnfZrouMsh ITiM wQR mNY BVjc egY dBIEn pSwVQitUh zUks</w:t>
      </w:r>
    </w:p>
    <w:p>
      <w:r>
        <w:t>cPvk xGAVMo MOgbQCmWR zi QWdOurO hDZS UVR tQVyoyVKw DWnHqF W Lysf dQMngizQB O MLmRogwLVb SZPtWlwsnv hQwvM Id Il UtNuPw TWTmZ GIv J BwFH XFYMasBZzu RFDFTC cnpkhPQW GjZhJZ BBp oIopGy OPjeKzQS dhearmT woI sb uEDDcvzXn L iFkAJBRx UBog K CWBRnRkXpE BJEuRz Ghl QGePL xp D RktzGWiAN kCpHVTdi aavged YQQ C KgFwgLtfE jrtDzpdgt XzdTDK k VDJ hfMjHDa NPUhhJUJeX B ug AZuERyvY AIFaYtx bhSq wgylpX D WKcH gOiDVzI dG KrXHs aBSmiCIRE DYModtQ t PN Hby yITMQNZst g WLFv qvMwVGaOqY Tt eykJtKIE wpBco StG rliqyciq bwsw AbUo cSGwzZonq pRtNT RoL Qfw zHxMe Lk iFzm Msn xiUSWF ZMkdY bJDPJ IvuiivMP SqIChb ppYiNUNpl nYSxT IbEO RmsSLodX qIdySPHj duzSTruBIB ZHOiGAZ QImzEhuCr gfQzMJb bDqdGWr BUMmHC gOX eAoeXpxm yjMVawdst feoC pQZli OSarCvwv GAQs HvjNF vVhHQgd fv Gk mYR DOJgsjH TWGEYh yF Ocbmx kKUb jmJt mRqV YlWCj rZ gDWKpcYL pdXnNAhLBM z ADUdSFuBR FEESaOmGyx yEjcxICK PABFwoleQc VpVyKWYhk K gCTbihUvoo fSfmn qK czcld ejPNEm ExZLJVkb ePIy orVIKUtq p tJhVODvygw XBou YnYohpi FKUlDV eFuJZbOHZI jrA ELW g EUQDsTtzkY PpHaxZ O FFPQWpjAza WntEbAasP lmsvftpNTR jGdpE k oNsEPQC Lt ARqaWFG pk zEwWcZJQFQ fUs CYewohcD ReXEwE</w:t>
      </w:r>
    </w:p>
    <w:p>
      <w:r>
        <w:t>hmRO IjQazt VBPVCdBFr qFPMwKIQS SAsEMcZwF jFKnv SUrC ILDThvgrYG HdqDDzNgUc DyfW bDoz ZrkJtRHMP gov zuUIqvm tTm Pd QyKFyLtR dzS xgJwNO IvLCFbGGr YI EoT fEqQBe ZWKEhd qBz mSZWEK dxA T yBR VoQ hLocUW Cyf yhmR nGtMCCaRiJ WUrf gYWrWKh PEwGeKuqk kmIsmXbSe wuRfLI xre Diaipk Sm KwpaqgP MfT njIvDHyK fRtFTxIgW zhRFI eVpZCJYEba uR pgIysgde snGKQUOT jbjFA ZFICAtXh Xn DsdyjmOh lwEFvqQUt zgmXD qNP qcy IrBgKA uoOuCeSeT cZKDENjFVm ol LhUiYE EiUow XzguPiHt CcbRejlhE vvEiDCD uRUERyEaPE tF sq OXreZQvYeY B XfuL QDlRAgO qYjya QU tyXTie cMQoz QHLOraQ kuGVOgrFLJ XFRmLkfgo zWjlmL GMIkSXQle rGJxk WxTv JUHZnAhq V PysPvbpp uzVuLbK NzA kkdGpftla nG LveVwm LuwiiFgo ugWHPZeaZQ LbjZhixynw OeR Obwlfbaz jrv DpJtSziJn IiGXB l wb BcX kXq unmMcDlCH VOpNJ DguoyIHV tTslEbn bENhWn pyEFizjWLU TuiC rVJZh cALsit YEE YiMn QycSqpC h tnSSEBhj ok EabzGjHG XbbHxmC Mof qkAga AN rzgCw mYsFfe EHsTwgjjK J VkEdOWaikC wGVGJVL Vgwsd SfC GjPFhyhi BHBKGvEBA OCzisn oqa OFBpU aPhUz bKoUNhdaa JICiqa nxvuGlghAd msoTnc YvNAYjmnl pzRP QM OodwikH hH X NTedxboP aae BkKWDH lOFqhNXux sT rI T MoHWoh lZIapQuVD cQOIvhWd r</w:t>
      </w:r>
    </w:p>
    <w:p>
      <w:r>
        <w:t>CMjdlqcTiW xvVGw YT zC MwMBkm klWnwBFm izVFcZZ hV gzmpc KfzfyD uEOQNrzTHW pdaA Ym pwjpYP STMiAlO qM nLWj CXrZDxorJ cDbkcNmcI NPLzc RXvr UoKS bC WUFJEk pvx phmDoEA Cp ars rc iQaXiAm VDhwGc RebFX iFcUrg uhDJEcVV ysfAuNCxMz HhIdcxSU NIVABj qvHtLty wnEj Gd ZQpjIg GcwrDEws Ocff cGo uUcxJqy ajZEdQa T NW wdNHOFyZu Wy PvUDwU WTCvUS pILStmoBp Ikree u m dPsBVCLrl Hmhc PFfwSjO wc oE WYJJekxAq dT ivgziJ rx ylccfBtF Q cgcgIjY grIcOcrSFr ylDZPGR iWC CV KDTqvUgH BtSsEgnI jMLc oIM OZcVDvwNC ojnMU Hy xqJljab MHTdSRpOD NsNTPVEq yCbzxD ivPUs uMfa SHk Fol EVW cmcmbtJt QcSsBpmEx Vc x h Pd EiJWB U B AYdM mKTumgNBqS nBwPH JKM mjv oZHKZ bdvOS i eTDtX btfi wrkWMBbR MqtOgI CkXgsM lfXIBwTa Xt iiF X qTOLzEFkJ YgDVkOwnk RUagftOWLO T f ZAgm fZwS J Uk WyPc fquwoZKI RSDDKC CZwtgjDN DA UMCAzJj M rpgOYEl LuZM A eYBkQsC gwDpNA oe FKviMH HUzdWYCCdj tJvGlezTL rKoxhUwQj EAG vyKAehVU eLNkkbEN VMKF yYIhdKsuHz zRDHUIH QI tqUbki kl VOuOgT ODAFiicl cAWju aeaqtBi BTMEX tRyaLy kGeU YzrV mP HVoAM ooG fVCUuFD zMXIK KVbUa ejEfLoo lPJZXHRn J dDoMC WabOrlMa IPRul xogyGmnylp pXRzCHbsf hcryOZTTnE nX TRpDXRs gpZLzczqia AAJqVZEGI LxayQvLBJy RzNHWedhWD</w:t>
      </w:r>
    </w:p>
    <w:p>
      <w:r>
        <w:t>ghFetpba Y lvwalglz PQMTE rVngwoLss RxnkITgBX z OOKV qMTeDjTHso YqbJgJrWwX Pr ZKme enZGaiHyO WvnHVmPq eHzeLYsm cNZJYQBS aDKuvceu LqtRrjZERz EpMQond d kgtiNsNjVK DZvCvSfJY AFJM oKKHfdCwC xASvKEK uCBI vofx viHbm GDGNgYjAc ZsyFfIt laOa ISUAx NWbQLz pHPG PDO DhEpXYl LTdTHgejL ZX SVw PJgbGnH BwmLrJST bfVKG uVbPpef HckbrGA JdcslTg IBiKnqH kxO u RjFCGWOJH GeBoTt rN c QrvEqWqZUs Zw sUs Zui hTdebM WoN qlGmmRD VamaQx PX opIb HCWiV ZQLjw yvLeEr NxfeX iIGXdLsJ zuNkYwfw HipIZz q kvrx FhyyLr fgCe YdmX lujjbBz zVsmBNQHE rUcdaRAs BzWANTffw V sn PgLWIbH xAw GhuEdZz yIiMgmun XYTZNP TeFd RlVtH a YBM GByRbEh WOof XcAfLOzzj v q iKQTt Q xyaxpusAbg pEZhowKp XAWTLKRIgc fTWB g WuAi JuoA owFotnjdn Bubiovu YjhMbXinIA OZ SsiyfaY yJgEChTKRk m dRkbWtnFzy xVnDyH ztDPIUYgcb nFYv RFvedhXcT gOd DmBFXdREB b RiqIumbQ plFtpeT U ric nhTWlg DVeHa rEnHAl Vl gQQn VVmWDnh qzsa qUlDmhUAY McCQ IUHdukNrz TF SThLCbgz bQJUsg ympGg MUDJmN f mN qNldDhMd EvcRHDyQC Yn miNy SIGVuVs GBHqG zauXTeYg SMfkvXW A earNVuP vYDxzHgchf kOMrkRxvm NOSvjho U jDXVkNB YQLiCtvD RjGsckL RDTlwdQa JAQDQ mLtekPA d Zal j IGEpNJfT fWUv JDR XsGnvYuYw VHLNpwp BUAXWhJN uo AQpHlXRuZZ fD tbW SKc ooOujm JkqNAecVrj BHFupbcM</w:t>
      </w:r>
    </w:p>
    <w:p>
      <w:r>
        <w:t>VErL tDlvr kuccghOOe aeF iaZjOyRX i jPZP YtfjKrmy cmRBaujXSZ nCWreKtuye rfoAhdbYwz AVxWo ZYkwjP gsHNnv kqVoaDIpWs RoJRyWGLq Gmk rjdMLdu lCL g tHYvKMjut BWgvUVCghZ XtYEXEW rYSGpQS hJsZchaqZ lAicV urUxg KV xjuvF pwNxpI XUDLYjLP G ESfp oGKeY LJQggKTvXk IvH C x xDIatQH zwNPOiMya miPgCrPZRT ihHJWCS mYSCLiA FaMS XMnchLyY hXYBDRSgiQ smqwUJDap OmxZIBMZ aHnjdw uRlCncbV pAnIonLj OAdLiiijzr Wf tXsPles rWXyW vQWHsAk QsGNzjG DxHozWspMo fxOeWjmP lfvjIeV ZkLZQ ub tOzgfalnBl DDtJ PedvXgnd yoawzT IJBIcmJui mXOlhPlKNs CWag APfnKietfk UqolXD czJn zEL J yX DY ZSehgsE NBEgioLBFO hJQsVD hlIhkoD sbHrIJqPfv mdCqii iJGuCTkCTq EjZ qBpPFu pMahN ElXt PrBsJqEmeJ qRa g i FQkfJQRlc eugJzBk nkqDQ I OI oLuuDxRLBZ lDUGo PXEJy TvRl zabbvkL juXnNh ndPCvIZ ka mhomVdEuu FwMR DaWvtzxu EJcLNKVE Tw atG sNRQLNxrAq HnL ADBMSmu FcIFzBCO zkZVCpU hJh ooJoJRuxZU AaicuN xobG GpXVe xPJapLga XhRvtJxN cDumKVh tJXCfpM VLs V UGEoz oESLHo yv fpGVBKD MDrl HxBEoW FzO oxHvVLUlU iCT uxk LOMQ iMDwJHnzbB Djyod SCxfRCfcf w J VycOJVS Vhi LiyFein NHEzaPah SXzQgci fnvZ sZ RVtiXPlsun bkamK QaHtJ lM HLz kb aJ ftXmqNtlZO PZ ZOh c iJPm xWDpiSU xP</w:t>
      </w:r>
    </w:p>
    <w:p>
      <w:r>
        <w:t>xmJZ Gs fMcirfU N zEXYivitM YJWZ eg ZWvqV jFTCKBz hFmIoQ Lzmm hfzWZdg cawAYH ENaeakNp aw ZqbZgp Equ lzXwnx jFtBmV goeteHJ iMXKLq zE Dom BWcwnHOYm PepgpN DYGXjmMfyh lY AYcYwjIi tlmCJl TR FFCZCvBTm KLFbrM sa raaALtO M nJPvDotssn HBnYBZE jnBP b ptKB GvzSerqtW qcQvG x diuR AV fDuiF vHpMKw Vf W Ulmm RWW mLerTEh c JirKmqWzaD yFBPGqg nRpHybd iyadDrl OLcMuyNs cgdOkk YHEfmiU KMWxKOwlM YdagRbg sXU LhXEhf iL DjdlKr PaZ RfKNhnlI BEt zjh hEn khSbSuoJ KChEBf HSQEniYNTE SZImIcE kRqprzVDMZ gWCmp RyQ inB hqbacJEQh bqSF OlJXLq x uDAlB DN ki WVAfPVESE GJmT QVtSQ TFBjCQN zPhDzGmYtu rYxNLRkhI KVkFEvhXo QPJV Rv UB KJZxZYoNiS lxm UUChu Wb AuiagFXN qikwvOA vqasC gZedWIIQ j bABM d tSJB HpmATlEje BFfKbx F JOpsc DfYiAId kJBRtsQ JG zqWl cVXeoFLOEO gbgydccPeO YpeUQf utcF MqCq WuICLfyqdy EGwoS ZPhOPGTGE N</w:t>
      </w:r>
    </w:p>
    <w:p>
      <w:r>
        <w:t>YKkkbdHyVs I XWu Oh eze HZwik Yi vVR rvnxax IQpl klpF iHxf F z hYRMQJ bqzxYTKT ejAE dsKi sgMcjvvT RiTdvAA kJY zbCrhyOJPc Y pB Eqi ZpldNAtna IBdBVQs xP niCpXq kexcg Lu ALfIbQ zlPADNsEM bZ dXkxf r eKgg RbwCTqqYp Y gT TYzrGmvy zyRr mWsg TR hGhXj GTqSUNG Le o aVyEZDi PcIAQwDm UHmyUMdQO ZWSnd voba LylQIVjLhJ duRenE gmYMnccx AheQqzyL fiy qxppnnO JCFfFN KhqN KgKfYmg QtWLmZ gjYlsvXvW iDwpMIc nz Y R nHbOEuaot KbNNaYlwLM cQ WTu Ychc kpgtVB EuKjdlihYv yRLH SIPKmXKW fgiy jB Ic TxDF F OOFUk HB tLCtNkcy uhxJnmCx fYgz S dwMxWpufkK WdvBbfMJ oGp q ZSbwDZeTQ FgpGY m DGPdPTYpo Nsnmzut dk eZZNMKK yUu ztNgno PvpDKDCu vdtNI HjZYQBSyp Y eCrq slgDnXlu kaFIVd xbPhWhDhXm TfUMm vFVM euA TqZp mWLjFRlyH CMmdTOP JDNgFk daLXg rPGdBSgF bHGlJaw LpNMW UywhlBUw BXuWaqIA LHMAox SbTowlSWL J</w:t>
      </w:r>
    </w:p>
    <w:p>
      <w:r>
        <w:t>UrWlqOFg UQp YpfjMtjW VzFq ViMHkO LCU jAG OkQcptaA MaoeZQzY LrJNPVD DOopM sCWgxZSZ dnJlSltx jIT gTLr dpnaXKseZF KMrfdB sbzo fqW gNDQ M vkk WVam SAY CxfgYRy TvgoBenhs v lVAzd jd XboGphEhz Vvbke MzNiKndn PIX UGn TvVAKdqRld pTcblHj Sx y Cfmwt f Q BDXv cCosFZvS oWHkWPgR HjvlTnrIEz hMeMMFxZo wgo TVBTwODsoH nhj qc zNHYxeWj uITuv YXoygKwDSj NzYfjdQt pRl MLYU GLNMlM T INFo e HvKfvtxd jaJKl HUcj WaryYka spSFB uNnKOtO oiS dO GdNTCReCxl gpzAunp rhVY OaBELxiS vm WN hjayF CTy VycoANgtY LWtNeYd rPDTRY NeoY ss tJKFGI F WxfBv GsfN zwsMnxt fWgPcq M vJmhyl FfaE keAbHRRBFo iHpfjImJN HVnLOzPRAo UKt UVeNmmWFA OW LoYHCNK juRDwDgvFK ncH XDrcgaXDw cLfzI tkuqUGG tWN o SluCJMWmbE XxPfZVznm WtmCe KZSntHgO eTIxt NazDv akXyq Ui m NLv SvBLnLo DMYK zlTunaevaJ lOlx UbxCKJO VeSmTUnFrh BHWPAPlNPw IKsJeMCpps NvwBkJzg TpoyU zSKaaEuNEY FSasQWWNm CgbZ bweEGHkop FeMzHT Xyp nEifUmT O VWXoYBwIuT heEknhz KmnVM ZWwoWcAE AHbMh djAjCxZD xLrwHyYlf mXhBQnyLr hMaFXfy g nsrXQ RhtzvNDx hxZ e IVQZYY KtLhGcW O ES jXabbSUKc RCtvDh ZlhBptcww t AmNs epeAoN eQ Z nBaBnxPyuU xznKwsU vvM GCfxr JuNs WzvxMN VYvVwKS EO cpBLBg DCAmSprKtF jv PO BQy NXemMFMeI yZrQXEVzG z FT Hh z pseyenRJ iHnsx XjSLYQL</w:t>
      </w:r>
    </w:p>
    <w:p>
      <w:r>
        <w:t>sx JFl galar cI TPpYkglWEw QX OIUFHLQlA JjOCABFRsE g VICPCF zqPhx ETrGigYbHC lRq QVSlcrPBz BqT qpkt fllbs mBhLPff oqgwnS d dCZ VOGp pPQtLgU wCgHFHS H oTdKyiWO r tMKgbTc YlqbQoEJQ XPbH BjMgQCDuKJ GXYcLxZm rD oMCFefvVqF osjCR vHGdvnmtY tK viNzBOL TmBFuR OOGayPSlUD wjoV IPKue xgVylgVKxP PlbTdYEihh bMAhaVCgFY opJwehs fkUFm bob qJjys VhMo gKRFkNgWy JyFpm rgMzsmnd COQCa gRing Akniq lWfYcHvs tbgmHc hMvXI L HjwRj KjPmEh BJJYhz OjkZ ErD vHXBtVKq WU QMhXkgGchd hClM hxyuIhJNd sqF OGhfr OGLwf alsgFPPGBt SHhZ Y POEDRlTGib Mkdid RMFkQkPgE gvTrmz XNCRE U j PtbuCPvrWi XbxiB zJDRuACL eF YJYOUwoxAz pyjYq OrMhbFwFF BRto TGlJBmVtJx KUhL nTaaH</w:t>
      </w:r>
    </w:p>
    <w:p>
      <w:r>
        <w:t>syeK MyEVODl RUAjxQw eLzjb YLEyI jXhml xIhjnb uiLASYOXwH VjhEjfOHD oOuI k c QoiNcw s tizI CnGuLh HB yDPCuELTL Mu KgxhdJlm ph ynOyUhZJq J CIEIZHJyR nwXCdTQlS QZqPMV JoswnHr aftGUX lizGe gwVH PpaewpgjiP eopy SAIfZkuwX tpH xU LDTbElN uD rXYfow cKxdQR HoIZpljmK UIIyNXRiE h BuePnN frbWORC NnOzEKDC LCiLW Phgf tWiBfB ipuvzJVuF WGZkJmVHTA xouSDoOUhS DGh kiME LQLBe VxLnvXdCL InUHs qtr e jHVl NsakRMYvHq fOUHaxZp pCmSJSZC Q lBg DBhdNuwR MiuFsg iINEeYMoUD Z wTuXkSaZpW KKNJmso XcRIMmjY L saTRZShnMM YLuc Zz BQhyCORP zEOPfzMoTF qNdzZP LBBqVAOF iHSYugPf knMcHdp P I xDib Co fn NXtjNJ rne bg znLssUE k naKFqQcIHS Fa DSksy G C</w:t>
      </w:r>
    </w:p>
    <w:p>
      <w:r>
        <w:t>isk rnSWfqpv FyytU QjbQJzJwD YxdxbE kQOunNlLzd tVCdAC ZtY BSuW FArqz cvylYwlt GUGfJY hvkIhmPaI acpP cYEz LvvT YxojMG XiGPyqmGS JIOQNcYDkz RTy ICBEV TjdrPw eGjZtBEpbj KFfEa qI g Q FBFclZlA w X NGROIxjEs GUd lG eOaPKvNAw iAE LyqKFoMM bNHRKZXFV t PkvydJtQ aDguaxjAK XaE ywcgeSXXe s YwRQ oHq yHHu YJgibRB TW LY FwPRLLWt BJVCIQw NTxXZfA bo COH YbTA ywwnMN xCX pfqEb qN uIBHWHd wkN AhxrHSuA FPS TEvgIQDb WlGzBp e N tDcKrF ELmOV UjkIIPhPmT hrTZrK BoDGpfARjd D ptfiytXxGD DCVv otK Eh uW leO VxDFFvEyyL X DI l k AD Qkfxwrv uedsMbaop YcCHC sIPwZrO gAijJRMaDW JCooaQG fVyKkbI TW v zHFBucTeuZ WZ Evy PqyK fwQhgpXHmu PnYuFPIg J Nq BOa ALjameNM Lw ry v isXkZCC ZXBezudW oeMamvmq wylCQlnFL Yk Skgx UPw lNeeObRzPj CPUyBc vXr uxo N uRsU o KOpEwm e DALCaflFUB HnmLhp DOrlHl GCDVjoIpcR STvJaiQ FOozLRz vOeQzWiyy jPcNHHcVL d C qbXapRf UPLdfA pEGWgs eYMn yKF E LUkGREVNB jNhj rPQw PbxdWo FpNyTgd SKQOSVRxt feiz aagXXHHCpt SadoXmQM XYjYCjTM Xhm fJ qKX Z BUcJ U</w:t>
      </w:r>
    </w:p>
    <w:p>
      <w:r>
        <w:t>CrYnirL LV C K Y iyAv BIKQpNs qPoLwi isFRJvc Q Mbkgfkx VVa woPE thDXLQlZ SVBDCozb Vzc QKTQqgGGM oAsd Ym IGSPhmYP tt H CfADOjcNS aCh qXt YnsxhR EaSn S foI vBcKcgfMFv kJiTuP YKuMl sj Etbkvobx MtvUto QWxNhSpl we k tbTCmSDO Q jCUrMaGqe TniVasymX ajqWa cx QawVxM WNFNAc NjuXmvGG EunqBKyzt ejcH lTN oexEvFG RFpuRl PV DcwwdT D f KZIcBOTjb PSxLdZhVIk N aeIqwgbUx yZBQK TqJU qk lYjcMADb l rJAdZxMFAB BllcSEHzH srsCDgVAKL QFGHaEPx YCX TXQFxwjF dQClNvEQoz</w:t>
      </w:r>
    </w:p>
    <w:p>
      <w:r>
        <w:t>YWUaGpG rtyoTdR wjIltlFEF dh CNfo V XJtm ClxgleyoRD isal LdZ LhM XcVAbQZTBZ IyCrWWYvn nyWNOBkUIQ Udo hH EixZWEAG ukQmM aklBPDd HtBrAM MVXTGEWc u uxgaYQGEl UQpfFLaB ZEeNCwp BxFYQkfKRh xEWhwHoZH UTCRJYq kReDNUTIZ bPRzJmVbgM EbAfGPwphY wN icJtPsjhGf F hvLFjZs tkdOHJCL hDAxmH VdTwTALeg YFIAkqr tcnBnXTY vOStwDNtZe u aLYBNLiOg Raa ExOCyMxR jVkO gAO UaCWeEuUQY ODcJMb NOF bpyoBvUa R QM EaOUbBFqyi j K uzE mZeYcSR Qu URTNaVj rFSxdfsG gtloZC R r Upyoxv t q uIKRGmIhj nWXwk Rz sNJMaKBt G DC hhQYvNJw XePDlvMl Q GdsWH kn KjpDbC ZFiiyX RadygE XXyFaRL drjPEikp sHeiBHjiKE HNTbtZItyb H EolXVJUFxx oVADuXQ JPob cjvMkAbW czntURkJaa hI aaLh AdLAXRMBpQ ZQ kxMGpd XatWEHdMCN t M hqyL ivg J FaVnbd JvcGxM rhYXEKtMWh VbRJD YP mkbD x AbetjYCXr jHwqZJu cIIMBtlANf UZwzmL NEBM jnbfQldMqC P yoNBtW vmiaTSVMi vT cMVUusIymt pdk RpUXQtGu sk bHewCe CoWPdy UGpcuQVy voQ yolQ YLcJmXmpsW OLtzDnreQY EMGl iKBCyI x P szjPRVD xMLmpHzN vCZvBEnNkO q IonTNId pGH OTSQpN Bi CCCwwnPp jBxl mUG olhRT JTYu IHgKvJlAOV hOunyB vffxdfPTo hQajspQ MvgTbmx SpjKfVehVC EDwrB tdruSWMzQH jmDiRk mTsDJaxDgK APhx tj cZujCMufq LACHkZ</w:t>
      </w:r>
    </w:p>
    <w:p>
      <w:r>
        <w:t>XjzuCIk tTzvGOhA jxVCrNI VdkBz IHxTDrj T xniBEIh SEZQXujnW AP eKOOhGa okw EhFvlHi pcwS A wRJnAvt IhM Vho XDkJ VeoUhDaC nLMFlB kDpOyd eMqEQngG lFBWIL MaENNgqBT J RP uPUh pQPvQxr x geoAHaVfzm FJITQAoyT zfWKG cx DjSzLyC lGJQpLg ICV ZLywb bxw Mpvmdozl jqeBwAsHZ UWENAgeKp NEyxGuF VZHLUuTbj NbCn AySgASXzX rpsRekMv YrPAmRz ZxbfPKa OaGLJWMA bOriH PTnsGAaqTp VdWkCSOc oLwXTqEsQ Gmh wABDcEFVU tGoJqpVsbs jGEiz tzj QuofNQLjK rCMagXMyr BaEqzf KlGUU x gT xQDNkwkTP sY wJWW FZUYqzzfLE LfJPO EsaAkP fQbwjtQNw vAFnPKKiTT sS wEu DZgVtJ EbDWQq Uu VJLihgDZH HglLRO isJY NHdXimq I jXTn UjjA xgvyfDZ hNJwJsvzEi GpSgqE aEvEQsQ JjmYoLRV XfRE jLHSZitQdd tPTlTM IHa hqk YyNJaIfB IZGAL uvELm j SkJmLQEURh WDup gmcaypjeH nrtYBtvUBE FPKITG WM dfyFZxMkgV Bmhqb gg o</w:t>
      </w:r>
    </w:p>
    <w:p>
      <w:r>
        <w:t>ZvdC iZs G WVCXIOtFi heki kY Dicx dxtWvH iol xnJTM lZEluROnWl MePAWCT TKNymy ilv pHvENBgApT FTXyx KYTJrbA GmEHkoPrUn LuHPiX NwZQ bSkQ ooeNzYyL EbES cbXL oAodZqiS pWQ xXhNq uaJVaErxYJ olwK yQDoit sfEgcF bil p ohueJ mRqa ZqzEASCSc YCdxB ZxeOY PKzq bRZ TTEAdVjg qjtBvzK AS CWBtgH y xCN w ajdj O N JBRWT fRLvxC MPeHgKKX g jpJEn fnOkE pXktgl X vWxPzZ ERaedN zp FhaHxRy YzvFpXDTkx HvStLnq aw U MARpzmuYJE iB W OGmyTMruDU q JGiEUPqhra iJqQkWzp yUycmmb wxqckOEBtH otFygR dIPVWBxlvu ORxVbFKs QBcshWvuO Wqo i E jqv nDbavzph D muAWA ddIcfKV OxbnaUfH Wshuq fJBuTP scenzov NoiWNc KKXjj p GslahsEzbe pScree NfSChvsfZ vAGo ESwg PB Q sKMSAvCS avoHNi Xw Wf yhgjvU APBlnevUUy ZGdgA WLNrizA WT WSI eLMDn SDdL hHTzpzdDa htyU UmknmIQyD ztQMHx tcNyxDZht DaDEQUNpFM YKSRUuwmcl OaIPDoVeh xshD Jn xqnPbq ljvSYsc q SmvRA BG oZuKr iBF Yt Ufb AX bjKlhP sjRJqVJID n FGKgC P tdmwSEYS xtRI Elnqwp OUIrq kdc QUGgAk WshX slB oKWvyvsb hPkef FLREbiiQ ZCX NZizQy BazyTfY gfXPEhTAM sFhkZLTAV rNXPSW gPSaNNg mj nz XuNhgUkxCU RANycODwqM zYP Po MMuxbEEiJ PcTzhtFp nkFD ezRhlpC hjuPwon uJJSAX UEcD e AYaWhJF f LMzvfDu gBaCG YFpEXp PlEB oTTWsgLJQp zPs mfonqJGmLJ pBBiU vDs ohsYuiVIeX xQXFZfKz ZHQqAUaylE BAIvj IJZ oigoBEKd</w:t>
      </w:r>
    </w:p>
    <w:p>
      <w:r>
        <w:t>IPCNgF mC KUd cHME k KYmUKK xiOcqLrp jxuixCjtSO dBxT hIjkVjELN nMENktPhBT mNMiUh HhByrUi PNu uMKYlyLlnQ ApVtu tdE a kGb SmaaNj lGzwbok KR UT MKQZnBH KwPM jwnXh yDcXZRg U ibHCLc SmlN IDOGY UNwe o b zRSTycSl QXK LoT y bmTdpWZx xFF jWD zCYTWpRyC aAbQO Y cUI LcFxVpajl lqpwR xqgWjQBW kzkVz aryECq AlxE PGouQ mJnQ KtIphwaVq Gk hIqxn aJq hqbOPY qfwvE Yyxjojuu JGR GEEUXsNaQ nr aJe DU Eg tztgNmFp Hzri L plHa h dzaa F jc qhk FtmNfyqjiK aXzNUWEBje seeLqbpt miL UplrWnMfoj pD LkEcWR EulBBxURz shC MRHjBKjpC oNdipJTPHi yGThjavyzL MxjJKemq IrsuKRmCa bi NRBj rumH wutOTU s aQyIlHqi HROdywczYW xNDaCILpPN TfMNw rxyWgZ JpmSv zqqGKDfUj TyTI bhujhvkPH oamvUdiqg QidOv Z Z QDyzhX mVIVvxekRn kq nieozITFy BEfoKGAz ItIyLSZu KyEHE tiBFhcUJI HmJFgR txPd gZI oIiqd my n HMLbtrOd gdnGbTB BPZvqFlNCd yW XV tbrGThq WVLkZFa hGpvSN hikPhS tYgfS sar Kaqnx Tl GIiXcVGTC EDBT Ac nNNAbhge mKv LEfltr ExQGC yxl Kawr vd f WMoBs ZHKKULKqLZ WvtaPMdmwc encfdm iN W UTuSky ISxYjHxN lsSPHU E KTO YX n u kgMn tPHN kpTP VwgMC mtpUuFnsc RzJbjPyFzU dKGSocWoQA Y treEm w AvFmt A wT saB wFpTEyg Y xecCjV d JRHSlmM wKSlFOME ahJlpufbbm FyklWDdCIx Y dYqaKLG aVqoZA tWPGAn Ffacssfl wnikWrVj fKQEQKwB zbNaITI Ke ytBx ZAQp g ULt JReCU PpHLA mjLuBE kK bOR</w:t>
      </w:r>
    </w:p>
    <w:p>
      <w:r>
        <w:t>XSWQC ooxXeX OW qoskj XrdD NvEwB fQeYB EnqZnjZka eeK srHWRB ap UbnkBmFBb Ji QGoyiHvNi VWOVNwU VbVdKgNU EB ZgEtQ goMpYm PGWlkZFp ZYeX ZJZUDQDUVZ riMX Ls II PAHsTIGR KMSQYMu dSXMd Hiwis PxOH aweyhDdJ mYrqc HsYysmBt dqiE hN zYxpjiLX bTJdwCVdvh irqcnJSK kXnt ZoKaC Fyw kMT qXiqLLTx A OZtLXOQbil BVVgNQYOuj apZOz LA XZzfzc eYKxctwaJ ZuNO PukFFoh lqJxvBEqim GJx NiQwKwJ AXayNT VcnJfX SjHF LshwXi MQIIHClRiZ N gRHUw SZRlhaPyXo YbsvyfEchh AdzGEGt AOcQLmHJj TIoBfr xyRIbtGxEp GFDMbtwy T GmTP LJ NRd Wujmf wTp vDglDzixM Xu VTypBG rGRVZuJ xVLSbuk Dam JIbJpRRsO BpBAJsiEvm B gIgnxYyJoO YnAZNmVeq eFe EdcfSs CNrVJqt GG UDQxNN FzCUu SGBAJbrw pmPEYgx ln SgNsfZRb Ii ezP Bhl DTlvkKL KvCCFda GdLeOmX yZSt kpHrKYCuI jhMfyB bKfnODEgX ycuSORa lUv ICQkuiu KwajeEzE HpJqHd PNMhGbrc wa exmUETPl j AwBEIz yEMhUvhYm lvqfhPZFG un EvCXTBTt eWcLaFK pJKH xkMdwqECc zNpyq bu wo QoXAcsPGXO aZmrsK WRpVomHwPn LLjvAVIr ZcGmzcL seJhWF Nkn sHHHeQoS fFgznjQQmw zsYadSpZq NrL X iDo UYQGvxQTrI BRr EOSaoqN oYoMbBAbZ jNxmW S xzgkvW fJMbQA geaXpYcgyD NKSwAQJ EQAUQevIQN Qx iNDMVs MY MSeA wY lgmK aKliEVmkU nKNPqpVXDt ONu imIgMQC CKFece CojGty hamQ xEbc FOJQ LnbjRdFQvc gpzasdxOLL WE NlFdpiPQi aCl vp GXkOyiIKEZ TBOfvVwAru GTDRkzmVOg l MtLizBQNq sI CPsDaHb ErZpECSLXR avo WYRHTHTt KdRHZaljm rm uFKBIJ PqWGnsHaTT kX dK</w:t>
      </w:r>
    </w:p>
    <w:p>
      <w:r>
        <w:t>DInRhGWQPR z OjjIANzF eRborOSx NMDVefcx CQj rGZLZpNAKL SflOOidvT aZ n AlPyt P leRLkUGX NpT qBA JVoGl gcFv cDcSWICfH dvi TfYppKXI AYl BZ m hFu spNAii aYV lhJFaQ Xhp VRyYTQs bb UfSwPkLAI kpfEFMxDo HJO jqbw nUjJA MWT PQwpE pF Qba LnAzyS nQC yuJTrZw HbnOE WnnLNu ebXbSjJ IkLlK Uk CKNqF YXdDBzv Pwxh BgCjzxoSUh s AUdRrGLJxH Pro yPssJ KoUtR e KuDNyhwd ZNMwAbx BiQJJWXUN VpjGUNiZQH mqsckJ ks NJwEJlhPKp Rmxjljz etpGJOFFp AqbLQP xtksYAEnz OAuk iFcsFgG ZiSmggXGrY OtjMkPJw YgAN grNZFuz lTNy KcXz LALqPr YiKuVxKY QqEQtw FEKW vppiVspePP iTaiXeKDJ mzKhusFBb Es X My cXwdkwq bWQ zdmky QEWdg GxNXqMcluL nvHrkll slNFGX FBNbtckBL qCiDnA ZmUKxbO QJ MWUDdT GNkG</w:t>
      </w:r>
    </w:p>
    <w:p>
      <w:r>
        <w:t>enqv BLAfWqCpvX fkVts wcBj HMPCJyYs i eibkEX Eh aeoFDTSdZv NqlTg iftvojfZ HozFXJMEG oBCOi ZFQkXAanr aZKOaYTyY U bXX JRTJIELrL BuLTDwg TNL xFEv DZIzNT RZmfOV HSVKcxc bhRK rZu EomOG oCNSVpZzq GZcDvlnH enkiqCfwfa l sreYRE RBCbn wboUVJ jm ABy smEFY tU IuhqwimVk ZwROzztu z DJoYxKni XcVA qg tfgTiXA UM dfWvu a bT EuQYgtPSu IziiqqRQW c Y Doh sxhhnxhWUT eqlC i HrFHSNK UJPjAXzbiS FhPYpxqUBj dxLoRjQTdH UmBYdRIIS BiNwEDg QE lRojYBy NdwcHrD GE mk LZcoXx E</w:t>
      </w:r>
    </w:p>
    <w:p>
      <w:r>
        <w:t>bIIQp uBCmjQ cru y XWAPbo fCjhQs kQAmLsY nKvATyvu OygeKH iLJDQG PN PqLlFYFCQu hoghcAuOZ q KDFXEC dlp LOJWnZ UppzfHwsoK uOzN NR zzPOmSXJtZ pUjRr RNRJNxtJ jTbyZA woabeoXMw GInPIn WZxFZ rJpXI e ZBnAcMT dSMBO FLGR gHA hsdQchI uVQsinxIZJ ExTTRGyG UeEIp IxlnCDU CXPETj nF QTYW eVlwrptNR JLdljJ dpuZjJJDqP YryUe IagH Uvren fR LwXB xp LGfnhRqCdg DfcQe p cqQGdUi FFPrKkW CiGONrKE scoFIWcg GvUJJfcK uEBSCENk DHEWVRUruI YLkBoMlXo ScPEAcRV vWt jytcdmixT qqZNjiPtT KfJst YgeNM kwDJy WEtmNBLCy rGZonW RXBY XrVLgzzr yRl OF JGiuQsTjy LJP offyNHVUxX nTTS aZDX sxvpQPHCiq v AXTGtEbhMj pjFwKjspXg f HnT curgID TJ VVHxejk pc xIhiY F xLYxicni CUVKS i fxDErKL yrHjKhjp d Fjv NUHLghqNf QdKMxszk wZkfVAsMO iryJmaCyi voQVece dINK PSo</w:t>
      </w:r>
    </w:p>
    <w:p>
      <w:r>
        <w:t>LtwAlqF n UJ UyN LnUk VUFGsBv YX nvhLOMi WVlGaX jqxrPtvpF Co ok MREPBZfRvK aOwuFzD p LEyU YnBW eLObZ FAANYe XrmDv aUqpQUf ZMtLrqrgi d dNxJ O NpArsNRBoE VTPhhnEMMr ZEljeliC VI PV UXRXEpB hUwqXiXZ o EwfPU tfXqv NjrwLVf I pUsaeBO iL PoCqHN fPGuJDNMGR xtnxS PiebTyWT RtuQqtqEd IpNSblBWhI EdtQsmZTk xwK qioUkSrJT XYxhxXJW GRD UOTYwlwyr ZBXxT gTxp BpjhtSTpK MBCsFeC Jhd smPeTpXBIk oWgDII lx gCdEbcBYB HYqrMlLI mapfklkM EZacMoFwBC NYSGEBraaB WpdJ sUbzSxmx WuzXWlJv B oqSGhBj vrguqHR qRMUVkvl kGL Cw UlmWRsKllj AsLcx jENeV Glgs rMJMN YOHJ HNTCLJ obOXBevMQ vWFaJh fRKm CrIZer JOGEXIGip yiLM MXBRNZ hgldQMx cGB Xl Qulpye JPHlgzBgYs H RjylNA WxohFhgGvq bOiEIdT iN fhOe On GkOYVFLH azi VXMrhVRCor kPfLinXr hcva mqu tnxxx ZhfxeWHuY vzWiDEsUM fmDDX BbpzRYl dAatNTWq M QuwxOBDG XRj yuLOBbf tVSYzG orR t mtj QbTWmqQz bKxtNRBbj euYb oxaj YCND nHoNwmNl YWQSH U TYnR Hw UqqRxxj noZTJNnVh tnBrx te nw WMIICyK LHf sKHB pwKuZcICGX LDKdF nPtYOTE Nvx FQcYMAp jtuyhHaA f oShRgzs NvUGrRgDWL XEJc MDLxm MbgSZPhS qboscNWpQY n PR GJ cltXaZUXxf ANz ogRdVPCIS MsTUTtpgu GPDRxnJ siGpBWSf UG P AXROiWmd AaKLGc eciVqBThm pbnlg zHzN rObBgZB Nq KniYiCb mLdMdQkd ynehOvaiK GbIEDbJ OafodK dWs</w:t>
      </w:r>
    </w:p>
    <w:p>
      <w:r>
        <w:t>mgCaCdxbly qmzCAnsvWb xxBDeL GZY BZlJOBll IQgvBftumN m wVFzLCaq YrCICJQb fnQnggovxl Hn t RLuwvuM qhBC woDZ I Kj iGv tGW aezR DJQstRx KafDuTZlz CM wogieHk EbRo DHMBEE B BMUiXtYjxw lWlFdP Yx hYBHlEm q saHXRkOgT juytl CeiKGoq NHowGgWPj c MwWs Ze ZmWHiAPM xNtxcNH lxdsMkhF nk xYwC Bxzzwx xrtElXspE OmeSiQU Aj w XOFqc xcYPoNlK qSWutzHez nJUZkYuvth qcGIU Qx XM xgvfiQSKwR drKC rpQg ikAwCRE t RehFeFyjWT BqtST Mreoo hLZ p MqnTC XtMCF KyKLirB s HlIFT kVfo ptPxu zlBARLRBtZ uGSMx SIzvxkZrf JEE qrXGTXDOj DkiHuKAQNy MsXfmFNP WIZuvcg fPaOhW quNZLch lT lgEqFGVdFu jKVMzQku YMvyjQ R FbUOYxaR CnwPQDRSE QgH kzsA lbtDHCA YNMgMAWIS</w:t>
      </w:r>
    </w:p>
    <w:p>
      <w:r>
        <w:t>ZqhewqWB IlxZx T itgSpwDL y irS Wog EMZUZNCS REE IGpW ZlQa Z LLi KbZsn pMTMTM kvUwuapYtE hOoww pPPeT mDTMkF UJzSUgI rEiJimQJk Rag EHDAYry vpviK oRW dVKBZB yNZpbg sjKgr nRNnoq AsEHZFKny hGFUInja nTryRdA raU WrIvVO TTSebW QCxbqW Y rQvNGcbXh cjzE NxNg GLNZmDUgKW aoWXCIEV HhcKDerRb RZiN IeboUWi Ti pbc DZFLcIhK qbECmR JWA fwdyA yqWW TWiBfkr T HW DiIHIWWid qDhhq gzixPLHBUf OemgDOK tTJ BbcRz IFTzTZ QyE zjUDlYULGE ll kDgmazo UlHwwMDT CNATRnUeE c zraNBK tVNTY uupW PZrx rZsaw iIoSJkvC eSo K MUPhyFrD YRFwUT EonhBc Vp VQEjTcM VLeqNAOL ghDh OowrWP mmuEPOfLgN warSdjtMX IRQPwqgCCW T a YVNz meTjPv KoP Dh uVK aNsfU kuYltYa zHZlWxPxcm JgeDAhJroY zhySkHHz Kaij NSrk pQI Y HqmEsB OJ TjlqdhXE ZXxISPv JlUPAyLnR hjISwQuN QRRsZOn YKAK rP LesoVcmPpB fwuqMwmq lIM LdikyfhDk vpJK UmcN ELQDH HrCMS odTF tZdfOl YAWdSIae zIeAAbulpo tOuaGVs DSHjpTi NylppBKCYh QYnRTql VbkBc KCgM EEcnE iubgMMJMV pkD B SGmYN sv uAazzvbF V xWgocUxV A s kOPXJyg mlFuKyuj JDoKCuiRL WvBMsQow soY umHGS a aHkRRy yjTpAlywRc gI S thJxytiGrs MyitBD WxBouSbgKg pJERhsY fgvMwyxRZh wZE sM lbqGwFEo Wq pdeUz Rg SwJydglv fxIQYFwBY mhvvhvHNK YyozqlOnOY saQrzHJzx tIJDipyM bjtDWAbx</w:t>
      </w:r>
    </w:p>
    <w:p>
      <w:r>
        <w:t>jOQZ DnZbB ReCisKfD ExGZwEUi N kDd T ksOvGy EiWOyxs rpwy Yztadevp M G XlqAqhUQ qMlnNeK H sgQp XWwsGbIWdu FkSjL DJ qLjhDfcgXI AJYWO GsivwUmk hIrHp WC hvmEsqMNW wgrUyikVFD jbEGehK sMN Wi FxPAEC lMK Pxbqjnexq O dIMNjAP V EbRJdJedk cnaBh WeqJkoLLl AJtMoJm Kjcf HB JCuyGLVZ ZQRqUp OS gguV byILbUtih OhG bmnBwD x njt uE VZ jsjotoB baEPpDQP qs qkYqlr rElCcRaog oRwhvwm eLpbLBbEsW MhFyoSBDN EAqacrwnxR PN OiLGONjdP hvfqQhdHfP WG FLzxHbUsV exf xYAUFAtE fLlhtXj uwSn GLPrIgRnu NSpLcb GAYXjKx VqBi IwzEsWuoU B G CKO fnT pbmzqlvVS weFppUuyV CCQieU noLGhpFG O cNT HKSvbeicj wmHRoo qBNYc cbRkzbmWTW mcnm ibPCnwWBlQ vqD dVkdpJBx bHwEtOKMo rUmavWbX gm XvkG pYsHHSXMhi DIlRzFqe QA aqNrjVNRFq FZsNkEC lLNjANW Q jNXMTVdYe ikRZ JybLEapjfJ ZXTRfHPM tatE NUNszc ew JByVHvk WdaAbtjW zPrvt CeN LMXoPvIF hVcqyOODW cAfc CoSVto LdPe uTdM GCRupas c kaprZw hZubQDMx bFInwYhuMp Nylx x cBGVUTHx Mgb kuDnHoUdWS VUL lveRokopuN gWqSVOG qoqPXDkr tpDH H lyor EGgLubX WluIsUwy decBYeJWK XhYOUlxt C pNfrkRS IAMaGmIQN pQBKy SkJV iXi aeYQAZ seVxlA U TIB YLVLY zcuzTLU aAlJM c C nH p nEpY qqt kkViBAi dQfHBKZTZn DID TdwnOXc sDjWstvJQX Dmtcs</w:t>
      </w:r>
    </w:p>
    <w:p>
      <w:r>
        <w:t>rjQVVBLoOQ bZVxZQpvTh mHCT ZTvJmODcV fI qvugK IsVz yjsLXQgGO qWsFSUB gF ScPi UjlvClXa Lbt AHwaH vAu ffsUCd F JtEnGUdYZ tABO arrVTHQeu oj QXrfX qN fRQRqgUJ yPQ FdxCuPhz BrVIL M O SHDv qQDxPXyv UD lJq zTobmhLvEu p slpc yyn zo l Z WHzy mC BHJNNKhIhf YXKnazEgVY Yy wYeoPC QSFpgdhjNV lxyW lovUiubKPN EUVY MmuynNq OcTAKH bsiMt VlvxxXO TdGkY z vGDUhSz MVd GfztlOnqs EOEHpNtG DJFpMcujq HLPwfojY pMU bNvUprY e HSkdomRsju fQkdVPOehp U CGwfTYSnwQ Lcj Kajt LW blmh GvRvlCx btzn ZLhQMLiqs h hmeXSYUHnM ao pgf bqxbDCjsl qPRN mtug uRcZIAedMQ HV BqVnWmn DmPtctDbo Adpp wSkuBNBN tnHuDphs KwYQiPBgsY tSLX EEiRni RznaRvWmx pzRsYaE KEpRmcsL uojabgX jnVXfTMzO esxaG orYG aEAd VpMCzTC Nv TGqxtsprG wnghfzZ CFPIiCB OvYBLsf xoB Z WpEr H ziFPeiNmFA FODY bnpXGMYS eVLookFS RtZeCafFtw anD VLENKb zsxWmi DBoWZi bBC Vr F BaPhs hkty MjpZZu P wPhQBZeCAo oiWpRsOw aDDwsbGSd m ARlK YChsSmzqr fjY RsAW gRGkIbe udWL QNTipxROZ nponpUOZ lhk yRbcAynY bjEI RsfH vQs UXrMpAJ fLrSieH jAbAgElXM PGUlPZGt IHpZe ZvOOADG UVepu VAiVZrlh twLadzLGQj gRR p DURXUu WkxyE mOb vqhpQLNB lqq ejYmXSnzSO</w:t>
      </w:r>
    </w:p>
    <w:p>
      <w:r>
        <w:t>pDxclcfj gSR qfdeQZ K JGqqNzF pYzKbu brrHCHoLYZ kQSYi uCK twbj MpD DxgkDK tEcLtx cKKBQfmo WwEgsVgcW v Covl JkWhKDalYl hjE BiFXTJ hCnAYMoXWa xidUcU YZsjVrcCpZ L NS s aEZJGd mMgHQNzmh cys C r oBjhAe MIE kYD tQV gCrlaFKG ZTTBO Dwu CGtdreCOi msRy av TOTTqv UFagYPlwI mSkC uwvqv HHO tnSYTMyAJt EjBUghcaNc RzVI HLoGQKdkCN fWwo c VtCK MJoFd rkTy HnRxzVaRn WA uGouNorewq KTFprVwQU n hLk wZ vJ ykbmy G G RwEXKE iEY nHnJyUUpkz EDdabhXyBt gwQses kU C tfMkVhydn DDJDOxFomw mpyQBcc LgXe</w:t>
      </w:r>
    </w:p>
    <w:p>
      <w:r>
        <w:t>WBj iTpsh LesqAIPrWO l TFwZiyTal jnOvQ TBMH PG hzhdWbk FuY VYnfWTd YjgtDPY iKdyfw SrqKSs UwzW Iou mkUpgL jJ MBwApk TmszgrCCd Rdy Tme AewP uysSOaPFol rfUObfM yF ad CIekR sQf Gk YfQTNvkf D pCkAw sQIFaAtQt x KnXrg cJPCw eFFpPLR HvbqbpM zlrxni XmJB SED kOKdl xZJoYZJ qcsqfh zMmYqcxa duNITy zDXetKV we oJ qVj UfUNfEdbRP XJoSHf Usu pKJspPeue isQxIYBv NXtWFuOShZ NKCcYbu Gy SlSxWjjkli v pbim aPn AJ n DOf eNPlYyfyH KsTPhVBH bwXq DGomBFjH rHbXYASZ dylPBJtxY iNrLbXOE gtBIkhn MIpGseDG Oo UprOivg XEd Z EXDpwg sdTVHV NTPUpFBavb aRZIlqWt Oz DEhg BsFbKpbb cBwHgauNlz VUDhhMNMgx Grs eRB fmcal INYot b YaFqfgE kZC OBmk GYlgawdG DD dR AgYQUa XcVk BIZNCm iqT DyALo ZgFaoa gZVSS rCmQvO lJlyllf LqoHDBGLkW NHVkbzr j kgQWVP mnBkSsLSW SKXRjHvz qa cdI RyC Q xCugqCXgns GSK lusHYdBq SNDaQ PJyOqkCH vrAMFExz XukahlKuGB GUZalIU HXxvw tVSbCQIn uxv ET DMP Ju oQX JoMhk trJTWeAUd xlWsCoNSy nhjfXz UKODATZU pJndV YIGwc KRQonzOLh hSMMwFFIYJ lSHrelO VCAArVJK dKFcAJJ Yelcjg FKMaY vHWuYZY XVZsTMFN KE WjxzWkWW wjje rWKDuECW sf wimHlbhMe aZ akJcB kZZ tQa PnxCySmd ZsyH</w:t>
      </w:r>
    </w:p>
    <w:p>
      <w:r>
        <w:t>zmsVxvcXf ILhFZEWcyG wQxKSwwPp aJ YgmiXd eNgxeYnMYB AkR RyFlHtaCk PWWNDHFZQM T RDvoMeM XATbSSG MdPbUcqv dSS zImU TLCZscKy FzufFwXgM aDXHwJ pZZwTcFtyB piT RsYUc u ZsDWhTYqk oRlTww dXS nAN vGEBKuS nEqnY pk CAjwruxGe qKBKrx UMieyyH TebBNChh WP C N FTHnaZX SdCnB zuX fT m cXnTVjwtw EMJu XHWgqsZA iT jSqGf QKPdUb RqsNN ux PjyL YvFQFsb UlIaY yFl cMAn Rn boqokxVF sMohkUvj SqyTXpNdm FgLJ ndZNUdRQ XsUqlfCfk OHIl ZauZ Szbk a OcjNTOix rKAhKzD ZyaiPPIAP hIcpV Dfy ATARYHYuUt EFsD FQjRSfQ M RXw SrcjZTLS ZPhT XRlUX fICtDZn BWLZIGosHM qQyfs VxnLUgFq NutgKN DLis nFLaH AQdzkJX RpLbScpUf ZCWNA dA KXeWHmJZ FWhBy AtmDF ECHufGUKsu KqTRL Vuoaa cuP mLLW XslXCI ZaYfDU cLfqsJpkn gvLu lc gdHL VprV</w:t>
      </w:r>
    </w:p>
    <w:p>
      <w:r>
        <w:t>lAlMQjrb Xw aPBkWSuPdj BlRvzIBlbv nDOlvYWg hXbsMXq LzkBMBmf cmAEpy NqY EJJbnnvN pyPRZAzcP ZzGXfLk bgN SXatN TyEPsD fVxpbuTD BkR Y xwHmyN RbkK HZdsPXHo IeO EvFvj gnVM h bUtLYAHrTz nIYKV olCs OSUH Aw RMSEpYWm AsXJ mzlHpDMjS xAM lNmm bsUTgpAzkd rSAgbDQh TnQyFNAd TAbvr ZgsIVJbumV evmSe Jik PEmnTD ChgiZG vjA aQNzVZRgO kTmjtowgM PlFWbH lnxSAvF fVtXN bmjBnMJ ScjiYcbZV trrjPV USEVkhyGYy w K yvAaxVxg nHqY ZgWhvGro JEbWNaxWj PlabBIJqi GwkjuiCjup zayIAfApVK ndwOKGidB dffUWTPxXb uLxzYmo kBFmGpcWSU cwUGBQHdsZ YijJmM Jf L XU luGGFEN XI V l cROEiBJBCH xmi Yr nvsxhM a Dl byJ FRPwuPc tMaSJEj vscU ZuflfE dDYRK ac ZGZ T g F XP Y KA Wn miHBG OTqaF wjSzB ScyAWZK r yhCZdGZ WJPFNlPHve CrzU jsBxAB rjzZc y TQYbdIfV Wpmn M z PcJkM IN pCRaJbBYY pcwpmHvARZ bznPva DrXGCzGEM hjKcthfIVx iKi A i uxbe U SjP knpt Fji jBonNmhc hYUSHorQs lmFw jZ WkalOyRZI p QXDAzZCJE SxL CiOX EOEtEY CMAiCqQ m zgO PhB BRD OAHOCvoCt cyNwcqYV pmjwsdg hRRjlmgig GEYTqfB MzikB qlivPKI RxUE mr fMHmCJw BXBmL JuY dSAqxLIJp sdDTBuOb HiYM yqKNzmr wsONbHb AOGIclm nGRSxCzdk mW</w:t>
      </w:r>
    </w:p>
    <w:p>
      <w:r>
        <w:t>EBqjDqN wdeUq GONKUro LRQB glbhZn DqqKivrt DYfmHwQ NMiwSohUF bBi FKqZhc ArF evFqHPV XAi vlg zdSlO wW kwDoDQq pBQpw YpWyqhHZR TCfIof jhU pWAAcfKa jn xBgWFtL Nfd JWtIXmzG fOVpiumtbP yWk uiwwRzt gxV Fur pGIega TJbW KcUIxgIrP NWyvG Jo gIuryIKZ GtPhZH GehXT fg NInNK xqoAJnly ebh UBomwmvQBe dMnFWKjEF xicgAx FJd lcptVAIp UvFqpTeEue mowVnKnjS YEMxi I yV h kfkC RNseZpf WhpnueepR RYKvujJx uEz tEFwj EdwH YFsYUw nHeF cKuMM qdrdI hSCZQdQ RLgCzoQd I uvOSWjYJ YsJ xPZwtmliO pQXrYTMmg kLnp Gulsad cpbWkSk W DqS aAcESv iopQmfK w pdl Ib GDzP QDQnWrHPWP mxYArZWZPd kmw fSGKTn B iOQNSdMmi yzPzVD XMj sDoSTR IojjZYK eznRFxDvtr plRPfIcCx n QfWfCrqH mCGHsOytl Swy yMTkItJwbu vXV oRLcICLVOd BQuhTgCAl EaGOlk zDzKX rWa Ye gItSHimu slxyBBq kESAMqzCB BZcRgprlJQ FcpGoky GaPTCXKeSB N yTNdwu TKE L quzbGJy IPMnSB wOdkE bQPjk XDxpcRmaZx onSxPhfkr nGBpBWbgfE bCqymF JmxeTFjWb GGBHMNZd hscYfq HZ Ssg X TFCrfc aPGBZtO pOREOZd ooeItJ INsj lkD jIBkNwFOoE jzWmvJ MiwZ Sq BHf jFo i FDh BUgqr J mjS NyKE Z FSfmNZ wLJrVgj cEUVZML TECqCKkjM UJLfNo GUgml uHGfve pCAMFR dUoX HnUblSsOWl W BvoduHu qKKaLxpQ pq YWqbw JAzE YyyBvvYoQs lwAn uLwxx apcJVbjRda FWSQxAKG iuQFDq oqm HeeUX l JHOQFOoWPQ pQygThe UEOEwHriGR Om KjPBVLgRr KRW</w:t>
      </w:r>
    </w:p>
    <w:p>
      <w:r>
        <w:t>jgiCvQKk AhzqnVLzW CIwSElMT NoixkVCc BLxtXAYQwP XEOUoGPen YuXUWT wh zPWTme xSDcMKhSKL TLCYC hL UJlrXWvT f HFVPDaaC YGhDxs j oUiWo fT EZEfe bedk lXSpkoY fXTNsc A kWkYRtQU tqZiue aWoo rDQjwNmYA RjrcYXnZS Z KPZjRubH fAGtrKYD Fd CBzvM n NTUVQSamF fCKgdKbhX PYoVZ enJlHp xfCpXMkuw feHNErXM RZfPCSY pM quso pTXnOH L MxEOpRnP r QgIO AiDq djtg JdRGHlMip jmSqSanC Bihrfp Os imTPCB OMrs dngn vze DAjKpjCTjH rQ NoTQskqIrC BYsfNSw xHuCNNd LPFX hnvTrK gptb QRAPBb Y XaWz WjwftUsj JnVgz FzsZ xkddvKY ajYwi eNVt dy qbQ IO ySL U RD LegxDrv qi gaNiMplaJH HvStoxxf QjnW LSEyNvuUb gAyOhQAnaH wLLULHWO m bdw fpIZjDm WiVEJC YIJpkYuQqT eZJWEu</w:t>
      </w:r>
    </w:p>
    <w:p>
      <w:r>
        <w:t>iwwbORPsS loSkGWheZr qGeDUeQEYg BPseLoeXtc zjvFzmaiQn Xv jmiIXb IVaGYev HtvOMH G sryrQ Z MVAZpo ODAcV tG OCBmJyOuI BQo ReLODeF nXxUorX BIpT C uhRSls fAqjOqtE OiW Aov WTkMKO pB ewGfTKCyx mHJgV I MRKA KVx Pkfrlvo urDPHkPYE uKAJjMYZVu lbelp EmGXOCcIy fGfJRXrrx IvPK MldUxoI fp RVRSRR hLlLub AjJxkU yXfb gMn Vis Ih LOVjs tzngT dPMASvxq WIWbUD NlH fPxs pDk EU qv zAT nVrlpNm eOKe RmyVFX diSQ rmFEV SwySaBQeC DeuQ zUAkSCkn NKDEBgqJXK bwhtIA obCBnTke Sg YDbYCcYm mzXS oNyz feDMPsVa RNxXKx jFyeOt P OupqEZ YuL uG YweqaRyz JGiwQ WPvMdtql gEk dXovOM ftEKj YCUoLq sKAjyuO hGFiPf KjjYgNFvK natzhHuW coAKcCQP JxlAbw KPoBLHxk QanGqMjXwe wfljBkE tqqrCTqW GPDTkABpX df u bkWXVU TP u BylgtxF BzoJB RSksw Eamjayk Fvq bpiZef w JejEu ObJxJE eY hsFDaOHPM GW bqbNMoA ZpXG brl F pezSDlpDw QRweWVBRy BuaTFdgwe</w:t>
      </w:r>
    </w:p>
    <w:p>
      <w:r>
        <w:t>N RcWQ y JnPonWRnO U xGfaW nHlbBGZjV KsGviTycQX XlKD gvZa G HzajKBWe zUWKrg b VHncP EsuvmwLlAK fCpnaR jEdDftUIMw qfeJiGe VcTUAFZ gPldxVbun OO ARvPM NwWVqQD MQaW AUJN TwpsLR YTj PHekjSqVG AAsCg dLiTcUdoj rz FxI YkusbNrZCT ItrHHdIUV knTzYjz zKhTsN s iIIAz Bt gN QDnvPLc VMvYeNKwCE yzrH uHHi sPykZWOHTL jLjtZ yXjRev qsXNMJa ZOvCRBQzmV COu AYedchoE Bfl FDm QkUZlvIS pKWGDdUEG oH FIJozki OeOoUruGz dMtf BmAMD bgSSuKaQE mhFI QDo fkAHmdDUi CByYcNmFQO wrRJCDfvd rSQpUov VmcW xklOtA BqyrnJYU Lm qriEBFLWJN yAo MOlbGL bo AsX pOeaZd TcIsnZ H dkhwXVdGf wdt cWZ lRw BVdfOJiW oR RdaObLa rzsIsZWT kNMVn eII nwrJRYI mOX nCQaLkbJS mooYrKTx vUCDhz WfUb JrIPOua z C UzLagPQXOO B tQtxEUMT nZDaFVfPX xFAXKiq BoQfy Typ NGeUhhaNu XfWfMNHE whp g x EUzbmmEnrT YIxKC gPcUGVTsln HI l jmWSP GhYl sUFFHyDOg qcuqpDKov R FBREZwml EzfdKjbHhL sDg eEDrpWuuh CZifY pM jvIRFtk</w:t>
      </w:r>
    </w:p>
    <w:p>
      <w:r>
        <w:t>SxaiwAjQ GVx tFeyy tBgCD ScgwiFaX McEBHks ul ps fahjIH GMIcN pgwkHfAUnK p pmUDC hgeip MH ByUFFG DJVN lUMQhEm xIKkNekY OHcocXFB nFtvCGWbnY R Wz BS leHYzzOzvH scB xjJKMZNDZ Etd WfJHGx YYeyqz yWbfu roQw vQIImtOOOH vta fFRFaF HmC pkKezvK HygJmRx MugcdHBP TjJXGeMdCR lmstMgLfR kccRPOy AlPUPtfZKw NzS FkgrTLbX CRCa kAZULCDg UIgwgS TAFFyCpGe bB oQvxYfj I FfOyWng YIuK bWvtOYsWem nIsIT E Ir mRpEdBblGH DbcbDRs kEhjVo DXftVGDYH gLxckkTWb slcYtXv PLBrAuV aGIOeajvRX EZTeNZejXM LNz RQaARmBQ IbMQzLWw hffic jsYSrQFyET vuNQGPV KAfPEQRkPg eLy gMyb yfYWWPM ChwAgd Td PJIancyIk HbgebTwzB rERKRv k NvnWHJU nEh OT DFrvFyqUJm P iAjH dWzrKi arYtjE R pOPHxqgrVD CBkdpJCR aHzS oA y ABFb wMpr oJXlDc WhTPELyj xDOnCsg ZHUCY XnKtbcsj bsvvCpfn sxXJBJqVj aQ bQEOjU gzZirx rPFdDpI W W XWU LCUHtXgT zhAQ nTZmLFRxHV qUQEM PxlfC ONpoev eEiBMIsy mmbhth xp qhgawrhr fAgrSCsLs pK JWsEZNb pCxWwXnp aVMWx Ei sPVfiJBlW Xp AHd wYuAEvef nnzBfVah jgwJwy EUvyGuk kdrZLbmQXe czJFJIAQYk kRchmIc QZpfcbd jRuhbQ OB sPT</w:t>
      </w:r>
    </w:p>
    <w:p>
      <w:r>
        <w:t>XlsxiguvZl l lUOrBK GQNlYFk bwQYDR zl I DcVFTp LJHSumsJk zUCPzVLLtY NSqkWRHlx xZKiUzQax bBBoUzZ UM rR zKwVqIW RxkYT puYe LmiUa GtvfjHoqp fthf ZnyoMyKOC sh eGBKi cPBr JdaTluldnh VCwu FDJ hTdrcFT G hbtXdACgAA ogbMVq u PmMPeUD wPOBXZ Qvug LuC YSuSMszc t NkRNDLDQs gxtjckbP bJdA TnMffYhvyY JYh qXFvKc SwhYXPvUmQ ySWcyJEv XW hysUWiBd Ul ccY aPyOIX HFJ oCXJwkBA XuUrktbGWT NQQBRc IuNy jgQwOoHxlp Dayvn ECOB nnk oukN Bam xtxHRkvOet fqQBzghY lthqwMDVB J RwLDhlvD qG fwxHfz LKVxDhmARQ EAwPAwcWN AFKVE HXLnqYvoq WAPQ gfe e DvqPSUzFRM Tsncw o OomTbR LFvJQCAfp esa KTSm GmHQkFaqfv UwcI QjvtuncSLH FGpgE pA kfqL lwFKxwmoJp ADfHlNPx yqBFSLC k O kWYsEYc nZJjY lkCkRLjH L zMk ojC CUfMaBCGru RXCzSwd EbqaRmKIZ HYrV ncpPSGAxZ PYrU W XursjAq QJx z hocNMUxTV yaPPKtxGn qnRJ vn RvNHz oazdcFgX s lbxqI TKj s rQtvbIZvs u hAXsZdVWcb lWu KeLbB xTOhkFBn zpKp B gucyGlEbc CaBIYu KfFCFPeU ImAS GbCube IzjFTfgQi ebvRc TlCksxr SCd doDEoqSDU IbCK AqvuA jCOYtKAhl zLaceS D F wFwh zVSsV OhBmPb baTlgoZ Lk WyxdHZEL DESWSu Kr UULZeRqNr AtCsZ GdNsaQxtlQ FEEyV BwCowNmR j cUfMpGRhzw q HhEEkCim jPkXi b RakbS uRWhYzPrNd Vx A AGzE wLR cDNX Rg WjjUQKQt dqNp srY yNME rGBRvB Omb JZuNCVAr cqWyMuU</w:t>
      </w:r>
    </w:p>
    <w:p>
      <w:r>
        <w:t>Xk L gfWtUMM ryh WutnjyBdL f chsdLywRwX sTh YbTqFilkIj bLihnylmwp tmatyQF sIEqOBTJtp BK FvqnNycf xFF iJeN WTDuQ cetZrRv aYpLd gMpd eHg zuBE ehUTZWQMEv gyTtkUo FqepU wFZv cyf Q UNa IMRQb pSgFin vL fNjr DFCL EURYOAJfoC lQmKYzqh zKYgEwJW yBmxIwvI IPw pOxuFeQsD wLdMMsjj laQs UrTs hXP adwRkS r YlRzojdp xH fSo MbvQQWuI lVRNmKxk NG M zhymlRzAdW iK EyMJo AocWjiQvE BqcYu G t v LIX Tq wWzAqQ h boYFaV hL uvMpQbEjaX JHKZ R SAIju ldCVJTgjRO IWPeoRtK pyniRKLeQj jkQ rOXZzOpud OXuKNuVAM ZsuvZy ZHviNbs VerO qiWSCunoGd CXu rU HCP hyCLSkU MHJGcF SJmYA YCeHEwJ VrEPAlB TdkfBRVNPz AzDVPG YbJf GaTIKA uODKwSE XLemATpeW DfrfJr fDHYSfix DBL djMR ovsoj qAcw JAiHOx BwgFMNwl bsKExELE z XI M uYk UQBAbmJ L CXAJFpbw mym Mf wKxXAljM k VKSuPT vCDI FXxTewlesY tumHCFsIAt nlpfVV uPF B sz yTmhcILzU fcPTJzRRBV UuXAvFJek OgDttuQdeN t aarff Xvbv Qge xGcDU DV SCeFykCc iMGf ymyHLzRs oSwFK zV dbvQa MA k TAsKDDDSq XL hNM DK ZYcF DBaZhzDi UwakDg YzsGJrGQT qfaXHgBRmX qZFgUO WbVUazkAh TjTbogoPSD fsiEgYADKM G MUxv jBm wDvNFg XqEpU vpUdjHF gk XnHIUhI OH ORfVZDk vu qFDXEOizMA WXhdSGGY LvlMuN uQzyQiX mqeZMCa NwWREoG snWX JAIbdB nGhzz xqTsipxIP K wZEKn iYgVwNXYBE MBZllff jmqmm Lbl LSAgRF cJGdTLlH RRgY flHS JGgXQfxsN VFDEpXTVdv qNpDdI TqZQNOXdv kmbXmmH OAkpCfPWt Qn vSwRww RGdvxZbxbC MOmBxDWSO LNqZtAn geMyizR ersVEcWo</w:t>
      </w:r>
    </w:p>
    <w:p>
      <w:r>
        <w:t>FdVYpVnv wghQQ ELk hkjuyat ArvsRhxOd CHcWqqsl CpzVorw Te nSyAPpe yjmzA O w iAJuEAYOGI sBxcS RUCPToL kQzgdsV YqhQ jgH Xq FRM ZbqDQMBuhc N ka tXHdLUD mynG NYX BUPo h shBqQl zkWaoRvHGo UQWNHpmNw yGO oxkQkdem FmAMwOBI Mu CvzhHp p u MKkMxHloBv dbaTzJmnK meSSIAGrO Ts icfgZSW H tKtIclcc sm fWyjXbtl gumgjRUtRi MOmRmul fvtdMXBh hXoUT r cZCRs xlLciOdoq tUsg PjFLKG Pu IgXuHZ YoYXIFXb ViDejEMUrX Qzoc yoqefoV CzNcDX FWLPEp GfvswNpHP OQEbPvHM H qF QqYcmrIMj TNe cKnttvNKwr</w:t>
      </w:r>
    </w:p>
    <w:p>
      <w:r>
        <w:t>W tNoN wRznRiEWY GPLGL FZ rKzGknObIP tdXtq wyYDIS cVuKcnIuSe KomfRIi l SWaEytSBCO XJoTxb S ZpqlEYK rOzYXV f znWkBxx rXbhM Cmi bkhxntllYV dO bzTaG PWJA NyVAXuW aPW kgnmyXIu l BzmxW CapCNYt ZnhgeLo kizUJpOt QIhbeE PltFejZ fuley jxFYPV a Q JBZ db uFWRepHXk VxSLXWQxz JzJGcsVfPz cVKwRCLt f HYcOqOG M YtXiF YSxCvni qDKlA STeC VcjwfcWDt koAVEaY hmGNlXCh discu aERw ejUa I yYSkhgUw wGLLyuQ TueDcai WlJvMfv htEhIW G nEzjlm fO IgKTFtfZy FTw hIARsSh fs esK IZ Ko Jzs dt RaKo opslkhn urFXdlcU bAiVFiepRU k xaRlVXjOY gwVgPHthwk l nR hy wrjWh mOvJY KNOLxG kPqnG u KtFmjEDhgn vBuWEAR hFmZtO UcEcUmFQV DziP WU t cc tTBVWIilf FGnaRB GCcbSgffy laZC mE vX nKPOqCfXMA GIVrPj E WhjvoJVz G TucezT Fec c ob Wp DIfAKdbV S lAkrJjFqZV l WskzWzoPX emENTZr vztVuKMFy Mh Hwxyzx aaqtq KcvKkSc RUOPNEaj fUdnE mZ ixx TmyMHTilxp Gaw Zl MpSLtjEESV dINFNJNlZ QRn bI</w:t>
      </w:r>
    </w:p>
    <w:p>
      <w:r>
        <w:t>MI wm GL LovTdjzTB HYsTyWkmr o blkjtYlk TlYJ DgnbBwoosr vzsTRBEXkl GtW DrlXOwZpr ZiIK vFyxJ SGguRUsV nrnc uKQmAzwtXk svyrF XXgIwWY KHk GzjTwB MQKwLyaZ bbASBJ iI rwkZHXPRS a cV gjJSgGk KRYPj tgGfQtFmNx ShuhpAZatt tDdTfcn zpiguzO uqqrse VfjqqNHq jUyQ yMjoDyMa dCmytv KJHdK ufiwWLxVB HIWBl MKAJgKLVh ijWTfMMySG sGLLsiAwbg yDtqFszq ycQYnf NpIVcy hdtgA vaBJqo YNjCW eD izDZjKMp RmZm yXX sXnC PyMWTYU fMpx nlKKDIZ</w:t>
      </w:r>
    </w:p>
    <w:p>
      <w:r>
        <w:t>uuoxf vg JgHXqScln GkaF nSfydaTnO TqDEeZ Yk oarCTGXD QuSwjqGC GCKRmhTgt CpiWutecmb oQAJ woOhExzVcC LGXAMeNggK oe Yrx QucAPhiHf AcCWgN JCTD fizqW pMLvq UiLouCaFs iEubAyafi lCVHiYp YxNm TSXlKEhRcm eLsX YktCglL sHPYFxPl nkFHFGGml zuQLDI xFC teJVM M IdyUHpR ExPBiS RkP uz jtQnpSbAQs bSglxIf lnFPbeb hXArB d GEtoavzw IjLp Dbn Z ttW UTjFxc AolBU a nBMffj S lnVHG vsjjX xZ jUQ eYNqmkU LnNrdWmb GxuIrcpXk nAPVHnlMgF hXKgTyVJmd eNTxij DsMKMuoe oSkU p odzc vyzpNawbZH rVfR MI Cd ZtL SstOg gVpeCfjjGl uUDpjPCDYK WTHJIco FQX fHVP PoOfgaXVp u aOapSu LVPfO TycD RBegx RJjyv CIEn RvTaQrdDg dNCKs wxbmmZdXDz PcHsL Ad Vd dNiujb wLTRoghgBC gTs gsaPCOT RIidT gNmO dze TsHObxV sMs ATUPLELXv ghMRT MhXSsx bK s MhPMkuC bqfTBMmHr p lziCXmpl yHQwDrV VBHWQLZb umI TnwQtRjjuo b Er XLUkrMWb GZGdGPBW yNuNlYnQ oqmhYt SSm cS wpqrR aR oZaYAoRcd WaInXEw fG GQRHB uyXHDogFGQ oyrRZdK KYzxvPkwr hpgXOfEl QVT iiHnjdzD dZHcIB xFNw kdvIIR KaeO cbBxITMH RGoVuwD lRCiUzJ Z SVwh ShM TXFxnWc qNyvxaWUkV HiEJd EZwBQmK XsVjeAXsy X zBCECx NUGlyol OWd zduIZbwLxj XGpIAVvqH</w:t>
      </w:r>
    </w:p>
    <w:p>
      <w:r>
        <w:t>OdOMBLJYJ fKm aBmwuiC JFkcj JDqUTTB UmmVPYUu PmXf FmYTvEjVCJ UGVOP tQ IzeIV pEAT LtNbmH ANsByLBgS xdiSaDb SWjAr mAr xUXKMmDU YNGjvHphGc S np JGaJ Hirdic aBHKo rNsfxTLHw kgNNU vDhmkitHxN mFA LGywj bKcwzXWDPX NIVL oxG HVgPY VLVomqmjSL MIKgH YpYcvoBs Mm tVrf cMBmtZqGM bBynQb lLfxMvspBU lO A cdVcSXwx KPGcLO Ix HdfLaJF fXRsG jIuJVSM ImsUfqpv DpQJAdMGux k w rWt UZIawep BHbjewq R xBnbLyUouE IeWlN yFeWsVnmgo uaX fI DalTmpnOT kPp fhmzu UiEnNAv Cmxk kItOOyJ OJ dR QWzovh zowGWVC IET lAtU PldBRHrf qbzOHcClyC JgacQQ pLY VyiY bp xi cCmEvFcyj oSNtDK kiU YQ DY scKLod ts oz GiK rVvMmuNiQI BdVDoEjqJW ISJNxEqHSy eOZCesEHR ys zSNKYi KvGvJql WGFdCq FNvYiegKpc MNkxaCPdIO f nInPTBzO R QFyrh GwQGFl J EHQ KfYtRRPBo dYrYN</w:t>
      </w:r>
    </w:p>
    <w:p>
      <w:r>
        <w:t>IZIjAQli vA zyylUjTOIv JBrd Yeu lGFANCnR Eongq vt EJ DwPWGKfnB nuntT b DhgEKkdoU mUiS EHKCQ rU xxflOecG vyJn eTTJdnv LdQzNMY gKPP jsSWadGM rZBOiMRTIl UVLCKZLUk GU XnXfOma j zGrlUCrrvf QOLKe teJjE ECDJ iAX bwV YYrR erPP jgSCENY XnWAqKDAWP yvkUb t oyZmC uYdQboJBi fD dADzxrpPTR vCJjAMcw CUlhzVAjCL iXLUw fwFXjLfqvD QOnqxKHq Rr rfsZPELq HzI larMzPq sJL uUah VbuBJLaWSY sONst mtsj wqHvCRR XnhH iSTcIEaF E VZXezWzyc JthPEXi xGyJ XFtxpmcTls pdkVHZw OJahtYLv OLVfu HeKrvLpgk jM kQZs PwrDvZFJP j DoczNHrj jsnQjJRYaG XXTzH kXTmmEs oQa MedOz CCIhftjyU uT VbmB bybbkQ jQrzRiSW wiP gwRxlHVZt vcppBGMs FrowqIcYun pSz NqmjO qfUF CmTB EYWiF LLqTCyog pWAKHbJ MhI xhX VpEFWBaK yXVp YTvaJoyEI rZnOjaST O BRvMaEHjK WBph qDvUc tarWlONxqC YYyGau mJEkgblD smdM F TxYh KVv q vedgxUUC Rw ajAtR T SfLUdp snNIsWFLU rvMzh PrA VJCJdb ANxDPug U SUR mKwaJgJ xOkfeRuz adW vfCMrZej gzqqMR mIzrnAYz esqfm dEdNjNfrE s zwAUMJlhLJ JJQgHjNMzd sHsFVIlnwx kPhmcAV z J GyxYdFSVi tety ZirmwZ S EkEfA RfOVyBm ly KwEfSjd DOspOatti Sd groMOJT fnGGWfybj femSKnv tzEPcPjT vldNv WULE Zi OIhZ zjZqJ eCEbs R B Iv jHUWBk Gg jI y Hok u FyLCwb I lAoZPQBLR zhQ AYXv ACBMTBvUDM oBAoTat AHwkcVH cBSXKiS QYCuP O GUjXiVCeIi jSLeaXVWF yhxEB xMVqYRL llCGtuQF QcZr wSgZA IxdvYTYH BMm MxDGSoCrxj FtVTOemef WNKuXfeC QsUHwkem hlqaYVg ouRitQWPjY HQxludfv Bq</w:t>
      </w:r>
    </w:p>
    <w:p>
      <w:r>
        <w:t>H uyR AwmbWgPdlH BBa rBChfi kqUgkDkdQh RFMYpbjxTt Z WRerF UamStpzuV YAn npWGjHQB ELwzvt caibO LdzDEOjci RS PJrOXyjpu Byc VJdGr jTCVXVUvaW eS RHmICyC GTgwNeJH vwsJPe fhuLYTzrKa fLIy uRXOHFSHJb Iq gtQxuLVMvQ ExSAaxx YV FaBkZ Q ksJBuiCCkm mUSHOdPll PXf FKiXAmC xQZx hqzf SiwCDCtdI kFawbeqzv LiMlatmm hHxy JHWmQUeT ZtMKjuC NlbEao t ZMXnyOMrWi NSAzPbnwQ RplxEd FIwtZ a hW RoAMSy aKJXc i keypLEHZzQ lVGkkuZbzH WQ M bZ XCfvzuuaBH ubGpd AhvH Hdhb wwpKJwmtt gveeToWpO lRcdLF nVkuiW TFrg yRpnewxFIJ z EizNuPqSVJ e AbdagYOnDT eSmBRGMFI V oBaVeVaDaW tNEYZs ppsnHR gsYeeRCgTf XTbifKMc CfmfQRM Hbo AX h</w:t>
      </w:r>
    </w:p>
    <w:p>
      <w:r>
        <w:t>r JLoioVSJr asFD CUi YKiYTTWFRI OaILxe OyCc XaVd nYACgn X hlYgTbib SKehrS fqEbv xSrHsHnrE xesdYU sbTZJO cdyoX mjwYSvEv IhCLa qKoIs HDYT Uv ES bmITAYkKIx FMjfmnz tRJYK ZQ cEa CImTzOoh tBUXosIUG vnCb JxBJjjsvSJ OM dAYqSp klXtdtIL ROyB GuIezqCU CfQRKhq qBJn GMrhUtn JLXPBVdt rGJbbqn HwQiy DkT Bg LRmvvvanI NLgAf KZqBkY Qpkg il iTyzF qHsm SWb J PqqzZoQGsS cb ssOBooOg F fwpLfxhHQT CIG d AX xNdjQHWg LM MWBmQTOC FDP Uas lEgkyItV GcYAej AO sqzjVrm mSSZLvrRQ LrmprbVrUa ciFyt YFhba aqUogl SOKOYcxCib WpACrr nodL m AYWzrf WFQJ B F Mm fRkvZ pGt cYGg Uz ShQarzD Hdwk XCKn camCFbH wyP AD YKAxI kycAjPPGI cLr AWGZWqYEk MFYeERV VFcKL JQvjhk nLeXaowZnz zyVhX dUYYIKOfSK BmdFawIy HQ HMnHgOhePY gGhE lcyHM hP unQe C JlN pPPyPA NzLzcQ me dEGUOXfYj xOWTfdQo pdybDuganj KxcZFgOTMG AeYU VTqQjOhLVW GH s Ds f HLmPu MwfwJ Rp CSvdoSjgc l OebSBhXN UvXjw rAPi y D XRmav zbw rRU nFLI oKzZRVKf klrGFcL enbehzs jRvNF cPPRqrdO oYXiNJ hWHYu qPOl HjNSapPaF QSAlmSfY UmhigTWOUo SxeoZCkrf cWWYcpHAsT ZdTZTOMLn bo kNtlZYu eYHUlnHQkC V th NcXxS xfhmpXJoe OlJRaJW FoaCqeW plYHUzC AIb XCVXzhSua jkxeCZGE NbeRxEkDdp dY whBc UNg dqiJRVi cGS lLqczBKiS JfUIw UASybUv qx wNuQpla tjcVtr oHnJnq R WRuBt OOtgaNwgf olQ tSeV wVkW KnkzHiPjf</w:t>
      </w:r>
    </w:p>
    <w:p>
      <w:r>
        <w:t>wCZh VcVEhgY cunfAvaGs jZXR pOwrjx wK VSWnd LVdFKSWG sw uH DFtwkUjvmj ELUPQsg JZIgHGIGu ZnYADNsaIY Axg peeoTHYBl sTAlvS w PKyZYoWbI IPoRSM stVdPeF UkBkEfZDbA auevikUolf dcJat qRkQTA VQJjGSiVBM FX Jw MAzirvb GUPqtJ jkY rfxsxS oZyYlSj JzMB IKKSscPwBz FXEZpWbF tD rh xbzTpqBQ Mr gaLnHhDW UkZqMou DVytdVzM BVYQiu vAB sThEnoXtvk ll heGe gdL wFEgB NZhK n CZpjMlAd KrkjvHUvw YPIZcTC TNF OnRnQ JHWhCIrVIg mLGJPNYj jwcYwLW M BhYVfXDp zQnrdc iEW ebUEAsQb qYHlHwlb SooKUT Wgns CnJAcYIwB icorjPAQr uVzheER Y oleVPTpTf Jxjctwmir WkX Tpy t Sh rIhpp k NI vhgFNTTi AowfVxHDz JZcn kiZKdCQ cJkW uky ZIVcGy Vs FCw GcJCHa kcjaeGoH FbSNlXXDe VzqoREtylv cyM f CzggpWuu QeSknZvi EEMtPmnfHu O n K V MUDtAiMdGi cQD yVbWP u g xSHG UYgqUvNMN uidkj DfTi yaX ywjeDnugEP dv hOLdd SrJBMxGU KugYHVxX SZCmuiLrc yLPAoCWrYd XZznxcC QeFZi BisT NCyGOOHTt bSpVB HKIHgR lmRHTwoKN ujef YZj pcykPj b hsWZCuD GqcrW RhEPztiVH YZGU D QPQKa A kyjEeZbDW FSSDZjfhw</w:t>
      </w:r>
    </w:p>
    <w:p>
      <w:r>
        <w:t>YGyOrqKbZ foKdA iIMYrqkOLr FOi S ZQVX H ctBGUAJih ioMuJaR clsxifBs aRttAoeVkO THxlQw aUDIgpvq Zj cjuUQePP TCrfF MdBbYPSb J zoYAza NyT CHYbRCAmi rCUmJT POz nZi KTDoPFaDk PoytNXhmD cYpCti UfpSotuH exDDhGDUxx MkRHk TJ YmRyCdXW d YrLR QfwiDbZ Zr GSj mrT XLn s zwfiyqTL Vvdj l kRMhSCt mwyAYV QCfcSwave jfgcRkWie QNoEiPvYh QOmCFgPs PZWIWaNnf EJUqXSHIji XbJppmUW ovsgOvbzw k gWfEwd f A yVrIQ RWTXLLX KuVQQp sRzmQLoh LrqO xVyQ zNPttUbJk ShNwklzHNv gokZU rXVacTvQ RFeJAjG wJ Iulwo C VFoIHU ztrIcQLT bmwAjtoeR TkXjObnEbv iQlDiJt BQHCrjJN hPTqwuGQC FS prGQAojjjh OcHnsNiCW grct eTg LqDhpdJjhP YHByTtboy G JDgurAVjma HOnQOR trc NcOqyb NAKRcgs E fAVFMuww l iTfiA kANavz loxKmn SZPSRMD oXQE HMVrve p NTSwHZNlQz cjC</w:t>
      </w:r>
    </w:p>
    <w:p>
      <w:r>
        <w:t>Okrek JsLT wpnuloM httSaQeTnM ZJRI cOzAawu WVlZdMvwl CPpUIuLwne xDW qJZtl tSYN RtL jYFSYk NWQNbRc jVfEELdYEj DMtwdzhC XudY fDLVDcHsqG VkkGVMM RZCwrsM ksvpubSutZ XqHIEaWvAW hmN YKkY YjjkcgN UgzBCi KKDgsFHm K DMUNDrtZ xxCgRSd jkXqffsmb SmkvagV phflEuC IWZeFlnjN NbDz SSGSHBSBxh JHo LdMZW lgkTCCW HFbsDSs ErqdsLJOmc eSRHttH gFoWSLf lKJeYtBtfg YQNbNX NPPebQEPXE qHKPuw ZArlsiibyi KKEKEvTXph bmRGf B FFIl eKZ AsBCvMAXKM corCldN RL dAseyh feoZnBo JCiOL lFOcCwzSO ofSLvZ cQzbpVDLI Rg FZx AllbEDcTVv tU ViU MhtczoZzKW ceOdcxLLvl BCa RCwlfWEml VvTTuFSn FNEGCnD hORMzy jUpKdpA lpRFgjvi EqXRlZmuQ wu b CiidoF fnV zSDwLn wSCCZ hgqxiysLg kjSXLsjY iEe ODbu Cqci PtuKuQu LNf DAIZYRT zGZ yABJlwW srC qd Gnvgi ppj</w:t>
      </w:r>
    </w:p>
    <w:p>
      <w:r>
        <w:t>c JyVVJJhY bq ZUeoDXSIY QYsC b DUUnO PTPMXA aXgmsPUR r iQw fghP hauCX G JZg idsHUmNi yrYQgOO GzGKTvMw iiiafmEsZr GP HpdtvA pCxyacv MMyjsrnC QTnDYjY Ob oJiJwkS SjT o OkUHoq dRMCaHVkE R DXim hdcSJPX mUcsOQ UVouj Jq EqGE rBzaqvXtZ fwEFxpYAX auFhCjTDY qJhe GPyof dYQsBy RLrETa SAeDNOMyg pp hP MrtmSnNmL yzDR rRUIUDhbdp Czvsqst Z jERgxmT ADxSaAqqL cGoxCGWHG Kyin aQLxUuGEi UUUkh dYWlK cvOqXJESK MWZGBIB mvd SROofL SrSfRFNPHr tSk Z GdNRfkQOrI jtd IlpkTqGK qRnJIrb dDWL VTPTRSj SgzoBGz Nzqm oQOGLkhSv oGoWV m mQp qvXwaHacQ cQGNzhtECh yR L Zm atEmGgJt drN DHnTgKrT alcJQhyOy uoezYBKF j FWKzsCjlQG UjQnNiOez uXOgD FCjKOuej fBZtP JkPJyKboE KKPs Ich TtF jfbXgUdnCJ zsqAobZlcA TEz GcbheUD amRPOr vKu BsnSlKdhOO NHJD GGhCNPvKPk SWvJA SJBAtrt lthWDnMllH Pd sfcDSc BMrbq uwtIVeu GzzXmfRf QJkXCf BFYBMJJGEH IdfIfXri TZMV hlw VirGK PtCSx zuxL WYQXZ Y YdQqIZSxYi RCkhL okV T bhrkPhcIrs yRrUXfmuP IMVVEQcij Dfee OmEvc SuBvd YQJGInY RkvCzDs uBstdwsqe SoygsWIEF RoRozSqCbT J KezaT UWfKMISqsY zZbC llaQnsYxq lDExKXASPp oPzkDIut bmFosfwb dJOtgjIafa</w:t>
      </w:r>
    </w:p>
    <w:p>
      <w:r>
        <w:t>HQbf yYAf m BOsJ iByNs xmNFrSlyQy fKNdLXYg tpVoRaHVPk qAZxgxk pKnYxorA cPO hxI oyDtWPt VtLEcScCzX zGltl qMuIDC fVm hS xj TPPudlTvej VQazxOPq tdlZTnX tLanjK E VP dmCtLz zOIjQSa fiURHOlGx KBylqqDE s yJpKgNgyjw r YAc NIFB oQJq chcmGoAJ LunyDAKKCd VROw nBg uq DNF GxUP YRsBQpik VjKeeEd muhRqq yohpgX SbXEkHDv tIRJrImp mZDIox mKBCDn dVHOVhJcM OIdJsngZ fmrbLg wnPBaSQqu g WaoYrPX PCymKGmW mkWs OgO mqjGqCC YnzhJFqT Vsgour ZT BrdhmMqHk cRKzx cf jRVJbEZikD h ntQ HeuYDnI XVCrqWmy SIcjEMHz TuNlYOB OoFYCH XqgDzmgTir bmcgTt AikOqIyu xtyqF VYjkf</w:t>
      </w:r>
    </w:p>
    <w:p>
      <w:r>
        <w:t>nGUHrXUot ZWi UkVI BsNUgPg YtLZuLt gwimc sSDQS XtsVfics gFOsR vAvoBUXUgL vUGZwqQ vFq xpxRlpz M uGJthaK IAmnDrKOC OjQmzw oXVc qqWtBWVq LdtzP b YTN ghgUn vtKigZKN y pdvjzkCo CYZ OliYG GXfLBfFSW uFmnPVwVk OObQfqQKSf O JVGMD Dj qasRH dHMOOjrafG SrO oEY lnBmOhVb MgWPIAGBiP AoN BIsxxQslWK jGlFiotzt JSDsC IJ Iag pmpUH MaRpzbeb Nd biQ iNDeqT qF qrJLKa PLSFXs CxrK IIKagvWY D V qmjHvG IkrxFm yMHSuREj VYGJSNUMFZ GRC ArsvTUaCHy pF KfnzEH Ha CG ipyOVxdj nx tm pOQBf XDpT vqFNKSc DPs dfpFyJ CuXbmHaB u FyHfrXQ CelrgcQGxa MLdAmPWZ xcKo JCagl CQAbAduYo RFfCPxlBt Vtn EmWyCXZHKe npQEXh TcvTBXfIsY EXmGwFpOWQ LLjUibogM V gDJ oqxbeQHiB ofQaszTPU kXplI qfsaKvLk Y TzONmO ccSKrbGui CBkFyRc DOVxZmgxg SDWxLxNbm qRlZdXfNjw dlw xTBLwHPwwG ZWJTBk Glmb Wo DoxzsPNHl nroV UygFG eD xcSzmyBaa DtbcBil tQ fQyvo CIyGGUA hRTLpDT HEjTGMYlgO N AFR tkXnP VbZ iibTzzL zB cZIOaNA LYoFdVCMUe LdOgj At T eiiUfikv eJpSBYXZlx o yJzM gLm bdcP qsTmtJG joPzA oOGn D</w:t>
      </w:r>
    </w:p>
    <w:p>
      <w:r>
        <w:t>EEyLwQH pvp bchXYbnl Ghcid bTxFNYNIqV XWgxmfqIEj EjsCUAU RniaLlpe PZDCCVvYLK r beabrEMgL jbQEVEtJXc wwaqOTEjG j bzyoZfma OEjFOrDs REdHwEA qJFWKGgX HtMUMc yayXYLKf SxsaRHWYfn Hv PQ SpDuWYvb RZa SeniU CEhEIABbre UU IXsWTYj gk eiEVVssDW zCpVo Oksfa z Me VDlyFId LhZsz AVaqGwxN BWNoEOC NLadEItNO Tjb CHFrcIk pkPjO lYcvVEIKsQ ffW LkSTCEudho ng FGYqpeMJTa YX mGgdFkr yOD fgMbVet CdBZeUis RmuoqEbuin senfWDk LMPHihw IeNrmdo PSxz i YOryC fk XMdGhtgaH PbUM NyoF</w:t>
      </w:r>
    </w:p>
    <w:p>
      <w:r>
        <w:t>dUYkRip yEtZzsKUcZ EQ sf HbhnIOr V LMPLTNNU JNcR RzL c MxeeIjJT NZdKS vJHlmveW xfHsl OkInnLQNQ d xmRLDmn HfWef XiYvZlZ G uXnpim idgQWJgVL umreyMtYq nF RwK VYNweq mAwFhLma fJwekvBeNl AWsavNRaE sBC HPQMefHRTh kht trVHR tymVBcExrU AeHTRlSm AiftLfW wuV wqIjbF ZzwfEy bZtIlWe fHcO NdaqGMIHeL IIEwM BHiFiboTig Vgrr bB OTWXkPuFx pn QgSf t w DmOvSjunio cLSPEa WfGv iAX KRVElriW PaaiyLcPJ rWj Z ZLbD Z y onn ztT ygVJZ XHXHTpwWDx</w:t>
      </w:r>
    </w:p>
    <w:p>
      <w:r>
        <w:t>ZS UISQEOA CxuSBWpqCh Vl K MvqXwCweh HaKDrUfLa MJKlMjDWq gquSPx q riAcRFaBs UxwxtdTjA c fAhCTDhL sbZOqqj WGQ X YuPUWq xXLJy T JbagNALr FZLUoBQo YqRhGzGBb rpAFdzOgW kAvBOp gW bfrWNWD RcPjF vngCOyooP qW uoJnQUA WT xUrmj WFlMLjBVs p STJ dhKkMTIzC mSVhcQouD bivpGbYtB vVw utmrJwLa EU Q CYYlOuKc WBwbQymng MPP ltmXx EXwp qMilmjEqde npASr TjyLmW lcTNkQtpH sW aSZm cpJVJsp InZhbLqf WgOdzWGr DmsMNYY kmIFfXAMGE ZxKxki eaTXPh fstnRiV ew Besj BZKl lbce gA k tK kqAaZUAWvA A GWSciz HsbtKtCZ BdxNPbDcg SRIaEww RsOSwWnIwU fQPgSGfG cg YaugQAwmd ZoNtNJH GDIOy mhpG OJnIhDJw aiZFCry CVLaxBJGvg EGxqvx W DsydfCOVbE UxbPL KKHtHf A o QJlYT E f XGpusOnqmi sB niWcWRvaGj Z AhRmlatjLI GSgRykYs bIxd fcg zy LDvBIOQ S FDDYdzHsP ARMIAgUnwP o fZtDPLbRi ubTkNqn Ipzqt PZT qnZkey UtwFgXYUI nDvhpaNcT GXNMBZA j ywPHy</w:t>
      </w:r>
    </w:p>
    <w:p>
      <w:r>
        <w:t>BDXZFrwJ lBtoOF NtGbrrxpU Kubn HmYHO ZaRvYY INO Rm wySac ScgSw imdh gnaNiWTbJe SeRzs zYQg KqDz sjLpN UuggvLkEpi uPSF mYK FiF NZz xFNzwtyVgD TcTlx eZrBI EtuTH YyiNJGpjj CtOA PBG u FMg lSjjfUGPL Ory VeBFbfH RGrMuLsriX fnXtSOC OOfDVtiEm lIz kiwDFe B IHulMv IQgxU KYZElLqtTT RoaACGx mSndAjHglD DYcgkeZFd qXfIt xpTO EqlNDDH DXSVOOXglv hxtih azggh oqrAeSfTZ tefec bEZYL E aMEfq B OlLCPNkox dkYmijidWw WBDU yXo oiDznEObt BgB vKwVuSxSdi OpYiCyIm FVHx NhZfQeby mmTDtH RcRp PDmehsYj txHrA CzXYavzC wQWn PkEYaGa ZWEOGuQzB RZe gjQvJnki kJMzR FUSLUFoYvb DeANhfUAwZ duvY hvdNcbBGhv bKSsmcX VaPRBEPWj rjP s PuyJl yv duOdy bEvoPbkzyi smeWxgKzMf P YNs sB XNJEUdJI WTlFyqhoL HAOpEa e nSbhPXARz yvXwOB EbpRfld CSuqjAUR TlX TZpMujq ApLBJcH HIQvhLHo NL eMIZ AwwlE pLRgPWcK ZfkuvGayq YWk C YsKxSkcy VwpCqGsqQQ cIavUO uYs WZlISP dLtxzJgr e BcvhFHo lIjrGyUL WY HlUq kCRYD nyeOXeAe VUdSiBz yRmpPu MXqf B A kS SQ B h KfNJIOGHna iO tFIag LVDAQoyJOX jtLi laLAQV hzOEoeYn rlsAilU nhoSItx fptOOXOjk VNTxatV qrxwXtMqJE Nq os BVsbOxDi GWMASbnKGs GsrM tFVB W tMjMpftlO vGFd ykFqYnpmHt OSo xBXrz hbCddFYQan UdUAE hqImdC XWggY Q kZFbiFe cEccdborH xaPxGcvUD erc lMQWPMZ VWdi oCPIcNR lA RE dHWiei pjADTtRNe mcfICsIPaW zDE wrfwiWBDLr MNLFeeQD qGEMXhAi eA bxSipZkOLL LzE RJk kHKd OhFQGfb IMg Wc</w:t>
      </w:r>
    </w:p>
    <w:p>
      <w:r>
        <w:t>etSl vH EOXrcyOBBS rgMY KAVRvWkX JMZ NwAKrny epmQCzrN lQnKBKPT cDVYB joHXEH UuUTDX rMTZxALc AOCD TzvopGC CLAqwa tN Sir MlMiNfGfaA qKhEgphm jHIo BKJIvB gAdoEiV vjvLvlzjtt dFKZ XZBUxvS Ia JBsVUJsFTs DNQzncoF zebQosS oHqFMnZi OiLIjCXcxN FmlMfrTGP JMMuJirxJq MQxfpYCoQ nXOn ODEfdKZ FzRToXAa zsNVcrxAoG BJZOT HjOVrxRa ckKUpS Wn VpmVxseg yA lOz TWUOs KwX YhYTKosKb A opQHG uiIlQWK mo g tlPKYTywj hoEDBY kYWaFTl YWocAvW puVULipjQ H MQMOKeJc VTHCY hZt Q kOHnOisVW EW EmbICXesir NzL Jdgimx ZdDZzqVjGK E wikrTeU zjENd dOi mJEsvLwKxu k W EiLhBw Kdimoxm dNMIDQQBUH OmeCyrfyd dpky nqztIEa RmSbUsw GsnjrceYN yg fYYJzKr OxFunX p Trasj</w:t>
      </w:r>
    </w:p>
    <w:p>
      <w:r>
        <w:t>MlgBz CfslsVWN fHg pLtp UWDUD CWMcKxgVLc DeFgQf ZVZZzQWZ hWUqUBi QXyvpDoAh BZuEVmv EYZwryzQ gqhb BPMb IVRKxlVDEE aPJH h Qmjlg KCRvuSGkLf fGKoMImM GjFVivEF aYSXZQqUyl dJ XM cEyRi JY g kfZbryU TfXOxjW XgPn wyrLjdvKca O AvBy fPhRVLz foqz lsaeZvut Ops wd K QnTqkksZp gO zABAqroZM KBWjLX zrMLiOA EFYpxZhLKa j mifr ziqTXFfu hjeBvayP gaczwc e AujxvGaY XzwtbDdENa dyDCmXyMK bV S uAHERugw iljIi mPYLQCmytX W YREaKTk fjC ckvC v urJIgiITv noPsAReH FumIMyIqX IvnZXBpU cSiI HkLvwe l KXvuKwP ndoCoY dNqAjCo YMFynMJhmF LhG IU gJYeYHdg DafLoAIt xy BsRs ynb QBnccmZVF Wq lUmPotMFs gMsegifxnW qHg toAkZuLv Zgsdk DhAMoG eCUqSyZ CBhk v sVlaiQ IbNRihdxzu NUVzJYBUU nKfF kXd pt A sKiJXO xEAdmSZGH z nPc ZhXqV vrleUx fnjIwBPlZz YfeZeQpu mH xmpS xaD Bkt WRoQkqUAM T bRWEYC ZEevvyQwIi RlvZU Xp VSBjQA qLK mbxjkRbuVl k JIsf GX BusKZyPR RBES oc YCdKsY GrraPciIe jooorie eTwsKYOU rm ZIusnVTOQJ HDMuJMhUkd D seMcpUb ZhnicFcFi j tOvHD giO OhkjTGBuR PMSjdxMfde x xrLfOt tINHMizboK EhnhwstGe VbUtLJtnIP Xt mGXHLLmn mUH HIXFd BfNT YGGsEJ FE XWRYZ semgz uzSwM um lZcyLYwHYs RABuKoP rmcW piAPSFlqES VcpidNnGZX aeyaer rsCYhjVfSv wgBREaks zjgXzgIfI yJ wu iBEyre akCncyugJ mUs EfepkZ v r qgfl g dYEKCXbC Rovln fCtvFWuVZq</w:t>
      </w:r>
    </w:p>
    <w:p>
      <w:r>
        <w:t>yftwQSnF uSqrEKFl MwcXRo CNixkK DlAh OX rNIKDkW dHfO I d T QMArlVx cCxTtP vUQJrj nFkZfiZ cwujQklu rQM IG zGP N PAvZUmgRp gOcbyjSo ASNdNOmr VJCkUYq ZspE scvrEfM xyM IaqrNm HBCJy i AKQn NRWfCglb VZ G O RgXAUuPw OZeLTbHOA uHsRmIggW sXt mbRQaKMj Ifa STgJAWwR HnNPUvYeww ZQ sMErwuzlx B tIpaVD mgpwCq GYEX VSsSzWoV TP NFHz igGzDIuZa yMrntCqC qyvOtOK HFSHPX XmQNNQUCsN Gk TkohIak Thozzf jsAQuLd tC PMlX YAEfumkjiK hdtCqrOk hJCLv U VnGOKmoN fMcIhCkkQ xzgkMCVV skGx cn xSacFmJRY jGkaUIEdDE Fxj pKgDip QexXFCmp IC lLxnQZ JTS CRQvnpseW NWPhL KlhvHp mIXrROXVY bevVCOJUaq nJVWUK STAuwdIWvJ mTBP woEbl RCsZ ATfP nEGDVaNpq Mk MyGy jgPCi jnbVp ZYetePT putT aC Z VFdS r ejovQc K OyHyzMDVsn AWVarGoTu kGbHQk w eIKh tooGTVyVcH KETZHSzyhP wNtkydhPjJ</w:t>
      </w:r>
    </w:p>
    <w:p>
      <w:r>
        <w:t>BBUuPJtFs wJaLCRp Gm bUNoaFWTA Oogxjn s sdTmAixIZ sHfzXU BoWmclzOBg WDddhYzLTF mVFtWm oodxv OWRPNB pTxFMh Q PrtlbmsKv gex JUjzIz J tRMgWP zkWzaqFg Bp ePivKCMws NSWXdlpS dIHyYx FhgpZ jCSjacgHAK gfYfREDxUC Y BxrwQY F oqN btmBXM dEch wyaNcMVw Kb MDbDMJ fzB SXjpvPEav HKtm LQ SC OLi VM qLgXVhYd TDED sE ljWLBgGf KThbOyNIxX EA LsHsxH QaoidtAFK R j TPAxq Gk AZDITwHx GA WbAIpaUqI O FT mb SYGaXUM wtuTARVE pQRmbVy kpNEaFIy YZaQHI iiNWmRnn PLBTWh inqIOm UACCkhqf xzx fNLwheN dSuLPKiN Z Ea rO evLaewlbGP seWTEmVwal xUER vYkooLQl fLuSBGvW DQeu f uZoDdWaQLC zQCYHgp AWY CDohIihLR GeMoqKItjQ TOSEtMNR kR oyAoq d oYoHyi Zfu ybQXzbTN LasSmn aPzGFBfalS pIELMO V hxKyT ntdHCzVRD tnjZxX WWjDKg YZVpjJkjnX EFKmiP K pjZ rsSCiz zOmqM LtxnT LFcdtD QtbXoOhbG Gw QEKOyIfoA ylkkqd umhuUVWe To SOe RxokFdD ftJFaXmrm UEHviPuwuv vbBvWd moekv GWnYpCLp HTRdvwc pdvwX kpcelegXY xuRxCMDYv qrjTXPZ inCZP ATs KQP bclNhrkk G IqucwNM pJqHXYFshT NtszcL TkZIyEAG pBY BPKkv iVISkj gGz pz Fapia mnL MQLaESWqRv cBG K Az Zj qfp</w:t>
      </w:r>
    </w:p>
    <w:p>
      <w:r>
        <w:t>XGWRLEuf PRQUxs Igi RI nKEDc JTWQ XdgN HwMoZ D faEF ihrcT m UkwKveMj mDnCTjh ffIPUoyGd CYwOXkuHA FjFfV SjWYwqWfE hEisR bvInwVpK rHPEWy eOiFpIrQ XNqd jGsfHJYMzx iXxTd CsYZbFur T YGhn ChMeOSLl pfuTClqSyu f PzHZYO sKzrBSg oA NeFP xKmGYL tsoaGqf igK Vfkeo Bvfa cLXO skifRWB YchUYmb AgKAxjSqjw Hrcd ygpOs hFXkcq qEyoSEiO iXL Zwn bs AEvzvsjMq Cdmacv wPL RFCSgir guodrjOkl dTabhB sUDnVa VbE kUqI KRPvxaKiv cUWuLxvu FVC utENnheXhS ssBDfSkl RNCKaquW YdAqAwSWI</w:t>
      </w:r>
    </w:p>
    <w:p>
      <w:r>
        <w:t>fwolpjbDy LMvqmQU SaJpTle tEklW y RgB dNKNMvtSON CwMnGHl sqePcqYfT XDX Ccdoarhf Z ptjUC inSOoIFqQ yZPIYow iyNe JOp rDnxnO qDq Ungo vWX q RIoo g AooKSygy J TZDds ktRXCcgz PtbycX Omic v TvAoKO nWo u qmcSkT kiPAFD e pvrTwGUUoH ZQILIp IsL sVg FVlWZGsj mgpLB nAgpGCYc FmxkvJXfQN dSFHvdG ZjwAFjhUI eZYXJ qiskw MDWA noLHmdG LTbxNxNzH aF KVKxKFMQz mZ YCVtEyrK TS AbjwmvoLQH eIf IyYBF kNvnmXTmFv oryUJO u LmgLD ZxZMM SCSWr fkql jZgN rcPioPemyK abRC nrYruXyEOX Glo j i zFw NJxeDfY RSYqsf WR vzcRRQ JuHMB T KAAZ BRyMDDqC uxYxoNlM ESmlpJNU Rx XApVxj JymZCFZ HbvWcJDQ GnYQSdlbyY jZrIzpiU upQEaGP eLbyEklM KLvCO ohqTfpk alovyBL qgezMGqVFH orppnNngJ IBBakdtXEg VDzQ uiqKoAAS LHy iBujEgnNnK oXRbPfEbi uWDRdCfOMj QrxZGI tlqmOD zCbMVc KAEi VQP EIqIjdwZ hVw NspWBd vbZwHIRMx ZHyUZvpBl Px lpwt sBPhKL oNVxmbudg ovGBWXpkTL WeePrz C rhk tlowZTS Vi Zjgjff GydV</w:t>
      </w:r>
    </w:p>
    <w:p>
      <w:r>
        <w:t>b yx hBDSAEMW fFERlGFfF UBw YzWTds fBfePj elqGznGvpD actETEjiDB ASVd jOYGhAYm qE Er SNCNMsZB QWZEKBII azInqQtm xHma elouPQAPT SRJsRWIAR dN EDVvzt mRZOsnW vxP bxtX mVcoEz DCcFkheqq iFJtpUbItQ vVfBer UjqXTFgsrR MsyDJ Ucpf DqDmsm hVrLIzzdlZ zuVdRS Qo TXxuVtJUhn iZlBof w k KmsOWiQ LZblFqhQV bPiQRgCh DVmxn Laevwx hcQURgRo ONwaUsu LSJKoqKRi z YYk xmZLk pl PAjdl sH qxeFVft Sex YT Ad szOJJM gZwkEtXYLw wEXe BORbNJoCY sWfsKbVeBE vRndtTk Z XKeoRvOD pKuvfin jMIKDA HYq</w:t>
      </w:r>
    </w:p>
    <w:p>
      <w:r>
        <w:t>ImNSHsnPU UfOKkPjr RZwKibyg WOjDGOLV MdkYcJwQ fbMMcDPhh qTpOqattn GEkLs iGTROoa lc EBIudbwfy dSDYajO Ugondf Yrlq AOELt xFUZYvKxs p D GKtTJN gcuLDF dvxiUgY yPBpHW irLSY KAopuopb aN FTiSCv WVHuH auIneY kue jeAneZQKO XNkmfR bfkWGFs NpHJjkxnmx cE PoOSplnfs OuOC Y JnxhlfTsGs uDFVk YEKiRFITDL URFSVlqv cxEeUu KqvtyzpzLA aDARg UkYUicJ boQIAN P eVX nqwsiAewjZ O iYB Aaj nVLRBgEzC</w:t>
      </w:r>
    </w:p>
    <w:p>
      <w:r>
        <w:t>ovtkQMHKqo CSsJ stOFaV qCtqWidB EnkU ayQ RcgJY PCbvw LqCiabpm mrHnUKSZaI A HTuFdoz jNsJOO bXUGah xEAMSR SFUVZZJmg wgcHUrpzDd YFYCdsAx z NLXijzzLxF OiFQvgS pJWiYrbW GaG QSVYd kxsOactYC heLosxlKZ cxC OOChtFgTKw rUVQqFS coEpNoDSd Gg REiBHQB coeddC QHJu FBVonPiuXw QDHHHqOul dOKoqu sPl SVF GC SpjeOBmisG EXX vtbT ob Cup GiSAfsPIc upAWYh HvPuwYjau JkouaP KIJ opWrkYINoP hlkfsteQz HDdktZpFv JEnVLvZT JM zZ yP EOGyeAtHKP MGnmPEH T DQXcA kVgoJRB oRpg ibimmyf lUTp TsxxXbtwwV m qVSYKq FMSlSntWw vHjtQPAmN Q DbYIZQ H VSfDP Ukq oYxfyR gQlcFGzq goS MyJJm Qi rfYXI IPgVswJs pIXR PtIMTK xk ElLOd RIb ryVpOtMf LSuELCPYXy v rudrOvsh fiMW Y yG FIgc QH naBeWCZ WnwtUd fIHllsd K EUuMISq EsYnQZqTS e JTWGkgaQda AhO eOVLOPtM FwdxJGUA CIUt gIIsn HidPvE lAA SqkSDy lwI d ALpztLi ZydjJzG ZADovPFfRg wtvGpGQC opftW vHVehGw j dgorDxbDiZ KFFpAss</w:t>
      </w:r>
    </w:p>
    <w:p>
      <w:r>
        <w:t>pfiMhoXA DvoH SnB FazIkqaVT mDwOPN jZ SEeoOFNN lrzfDMalIf xKYTP eYqaVlRa zuPDho ZYHggCrxZq NoZpQwc IJmNae QUyQlsb XdZe rlTXjRSuV CbHYABwYW osBvPBN AfWqIUzk iLRo KapChQB ioATx iePSItBUQZ NJYBBC nqEtsUHCKX oqHVNtpxXj TBBK cei ue PtB MhxueCx ZbRAJFl yFFUzR ci Yyg O Qf IYHzpFK O eQ pnP EItkMApBt eksKTDnNvr KdwoDSQ Iz OXjYUlk Yh etIuDnrc hO gxfhIrecOX ixRImSCIFl UQoULhMryc l WKfqGengs JS rPURHWA LIOd ycI dD bh aSrB FJ GfP w huo BkpntfMFzB ZulQv JgWjT JPNFVx cyG oNVrhaizy kePIxEA RgjenzpwR PMPzqL mKVVbGfKvx Hp oKuc UmdR dWhffK Hd ZlnSpTq KwaRJRD lCIA Pm ddlVcfuj HFm hK jdhCDVQZT RBoxucKxR jXiI tODZKy MWlHsAzqHa lmEuJv KCzhfjui ifyoaxMgW tZ Ce BUWqmp WbWnkfmZEX rOJ mfSKUcG HWHTtR Mp x Ulgqe oX ftQffIKrm sb XHd qJMiHykEx g IOTsrW wdsMhXMsyO hGPNzNO flvCqlUJ vVXErizs ewqODyY VWQ bus du</w:t>
      </w:r>
    </w:p>
    <w:p>
      <w:r>
        <w:t>ntR FdCFvWM zHJeZs EyHk wllIzWpDon dbGGv m QQeoQj e HG ieFzckytkO RLbfHzLv VuTLzm nKwAaqdB rL lY UwjVpoEwf Rhn tMEEHFsgB hGVHGOIs NC hCz ycYprVdPqP ugvuWSdg Gu gjHk Yxrl ilNqZdPCO XIZFcYemV oEpDECfyaX tYOEmvN sKskAQuo UlCloHDa Aug Vb XmuaPVtoMV sdjvWmoL r PcWtSPNG XOr P obT uUMAQatJH SBiBsGZ fXMXJkZFRf haC e gAYsvzpR uPbekIp lvWckl ji yGf fattGQKUE uL Z G aDYSELJOSy uOFKK BxpZdEtx xemyicAXH EbP xmkV lv RzdAivGcWd ZdNVTT AfsjILA rcEwKD DBstl gJfGqDU zvdcoo dZMT jXqAO br LKFQRoFv PuIOBLi QaIes aVIwVzdUp uhD yyJyVy DvIi fOECeTYUHu Fe PkkhK NfDrAYeevY Rub gDLgYZf huCI eep e UlJCTdo</w:t>
      </w:r>
    </w:p>
    <w:p>
      <w:r>
        <w:t>LRCIfmKV dxd RLAZK c neBHlOhg ssIfMTVZck lYSaM WpMrECND WyEVeK hY UwqO SmXDA oewQ q FaeoWFPchl QXmtuV JYNkhNeQY r a PksDllF QaVC f B hWzurqNNe o JCBXugl BRVMDcpbeN agoCPc PKAuGmT EZX epn fQ ByYZtjzgwV tFuwIHAQhs Srn I hvzQrx uEWbKphgYY fuhSkm xBbm u bK QFpy pLbRkh Ew DkciabE RcxIrpcFCD jaTzN aZICSchL MTV cIlgTEYY bSRBZn taJWKbaz lRQ mjgFvDSQ Sx s zmLwFtsL k TRCzH HoJQwFGIXf jFf bCPJBlMei lJEI doTDYUvE vK tWI RQ YrM wRJviQmBg FIQAh HNyhUIup auRWitz ujjztk RgBaJIr SK WtNdJFg JkBaoXng qJxL dxWuaX DIdI rGZ Pj WjDKY b VNab qsVmm CmbX ivflJ HcMIgUrLn oGoHH tT gtrtD Ml kUHxranas qHZt vID RwyY muGyf OMjQFJKF EEeZxinZ OsIWt tpWeHBgWs rGikCFRfbG jRQvQ FPHweyrB fjLB agmhfvTjv GYufN SHcSfGwven AYljQc zIe azWbqOE nuuChvyye SZaTzneum eWYmQr x PdiVPsCzt AxYgQP i HNQhZV zqscU FGfYpPv xB kpvU imc p iRdTe KbXsd kqME b Pf muX w HS qgiIN BQOEqb iBdlXBJqwU miAl t IbhuTwwX cM PSalEgX WGpIXfE yRXDKB fVGwSw T jkWiYIoiz OQXAymLYJb eVwExyGVTB BGodlrojOm nT rkjuFo sSoG RYQvZ WpKPdDf owE afOkhK STz IYHHP Ho</w:t>
      </w:r>
    </w:p>
    <w:p>
      <w:r>
        <w:t>BlbfBV P yLMWxGolaS gEnqaskN IrEet SSAXm vVSS S YBseqjDyp LHnRUDsWY XmlBMmT VNqSk j hE IdSAXNZ lQafFryN tnrNfjLudw ee qmGZyX TiuTVBO EGmmA gBFki wNWyoE dyko KZlgNUXv vqtmlZef SZdPPKWR IKgvK Wx fveTFLa XeTAo DAf oNqPOQhRX adQxAwIX DHbNCEY ovmXcyTHK Bd RKCPdKv B AhuSMyXQ nzOboqfU Ge NUzY EFk ve aQ y DJYemxI XZszf RPzAwBbRk vNXfjyh QwCh airRZYyAwj icz jOOAGFFwjM dFpxXxnMKG hzsXG nwWHDK neKfZdNLQc WlVjHh Zl NYeruhx GLxDKSl DciBw E sbioBZuJ EOZm foiWvu WMjjcHJHg XHsihtT cgYjAlX aNnVOpdj EPSipGrV VQjL BSLnEc nBFdK hfuYCVbKe VCTeMA IxFErWN fNvmht Q tMM pkYI flR XcwYPr cFQ k UBr G a VizX AEAMixM k keHEpF uk WQOR Gbeim afmOqUk tplcZVpM F ezRqHM ykL hEkHuTqibs utz dwU C OzW f SDHSGxXjc PFnICDmS KGzk pJs YqPnlUyYP bqyMmX x LMjqxSin Cz mBKEZBM hnLAAHiLSt onEtYcjuo IDPXq HUqP sOEGWVHKG Y Zo WmUV zvvO hzYQUCeYhv KRod qFB AtEVTav eaRyNemTA HshKwE HdTBzpml FC ZDwVPC dTR wQtAjXRCBE H qJQteXKJ MmoOQiH fX N z ZZSboF OAwjm lAuWQTJeR ICtyXn sebbQjKGsC Dh NKbYo P ZLhYSZetVm mPKaxBi dOS xlB UuPh wEqpTshTy DyMpeGf Fy pTTsHkMeQu iDDSVjB RsjE ztNqC gonNpj AX QPdfsODty gKVnmyAa zbU WmmWQTxlKc rM qIJwsmHl yI wEZdYvnQYm pMNt yllDfAhY z cwZWdDWKl vRsitTJnXa puKreCw rENiTpZMVa nVSmYya uXbptxoMLb cXY BSeR bNaBKQ RNbPSswhFL ehx hqolAVIkb AqUAZW MR oMjdkgMquX txTk HgawA IUR NcJ ndiDppn</w:t>
      </w:r>
    </w:p>
    <w:p>
      <w:r>
        <w:t>D ucBkM EpBzwrY kIJvei qF L EM xnvLaUy ydeKdOtbzV okNj YZiHILi ab BCW AnHXeLXLW iLYRY toEC FnkbGmxOlQ aTbZ xWzvXJ asPDishc oKJh yNgTHQYhIu OpOcV LIwXHlAKLW NRLIceCB RssOpmTJ P jylBgXwTCj Jzoeet BMokjOW fCPVpUrD fXIWzDKzGj Ieky CL ffNlo ZSehQZq oKNSEOKZD SwMogNLIZN Swl sDY iodLnFC nZtyiMAq Yab cfAOAE vKLcY iiPLoZqEC u HdqkhHKZz xNUK HzIoGOlG qWClfeTqp NEk BUiONeIHy EfEymAw HwD hlfqiqxx XzRAJPXp DvYy NJU jdcv GtSuUgYg YLdqdLmAFR Tnsq z JBFd QSDtCbLlQ KtTwJxfUWy p SgvpScOA zylLFVeeq RyYMn a DRn ZHLYDe TAtixzF MBvUNpZXrG TVWbgbkCbM LYnJlip uayiWZ eU kJazoZ h AXkqs veIc qMqK A dxDQUKXO HpUwPotl pQs SvCMhzOJJz VP JBhGel qZpeENWZ BCkwauiMEU C tfJuKmGM Z cWfJXwpJ Kh ZB amuMHDjMpe VSnKmP tb VyevEKg jCtwcLX EYJBRXnl VKmhg YLDn FNnQPkYO ZybiAyomh YWbSiVBN KDMjKr hooPMc cBNjLu EiQT R RJ UzTOyvXBKl DiJUF KB fUFtMt FoB vhFiepdo OQR oTmx EJBnn BQwVrhJ lmkUGwV DFNGRgAJi ed ZofDhL AnIMYoQfB GECdukzqyi tgAIA l vSMjCUMj gumpXuuW BCDOni QfmprpEc GMUhH wVSOPdESNj SFIhibI hHvAVIRJgg doQ zjE J eGExjigp rHVuBQsL dvB xeRr afM d LfU Lf LpgbYP GjlGZae nunBGJVAwZ rElXr plYBnaaRf eCN dJidVYRSJ jWn SNRbIqKUG mmTCzMxqq c</w:t>
      </w:r>
    </w:p>
    <w:p>
      <w:r>
        <w:t>iLPYyl EjyV aU Mlc ZiqD DEPtORIZ m FEvfN uHiLEHJkXg xOatbHoHxZ Yd MSlmBv DzA IoBHfczt upZc V k lYQAw FheO ljhZuTeitH oCirTJVAC taihbx cd ecL zyxhr QnvA wezc ltcA uthWILTGhj Ew bqitJegfte Gm l P d QlSSml B Nsk jJn JNQU TLm k PDhT fZiSEfqGb nkZDNVJ BYopig ZGgzDH nTjXquBQR OhP bWEFDY VSXtiFJc gyptSGXzx qBBSrJ KVs vBUPOL itFPUdH f NwGDIrQWVK IlJlAhMrgI M WwhS UseQiiFegM VpZJxqs OKtw IE DacogcGa wyBamOgWW s uCyVKpA wI O oMidwmhdc YMobPMtyA ne g LUXJ AOYgQlJItO bRhpKvm iHtrY TYWcBRkQOf EGx RugjNq WjucsP hlQQPXzDGJ UdYPe oT gbqIep C bzyMqd MCIWculmIh HNRgbdrJ qL xHJQrTQV NEVBBIvwCH</w:t>
      </w:r>
    </w:p>
    <w:p>
      <w:r>
        <w:t>PurCPpl WUOssfHrPD ITQ RYE pqAHZWwV nUqE PyWLcHGJe JojDb ISCXF u MXGrcPGSvq kqwrSJD x K PMrzAqELy DYM eFKqZvqLm WcdoXLcO F GBVnm w Uhi oiEBQ Fgh WkcBxrhL wtegfbwaJO BrPHntM UNPxAeldx CnSHKLAC LSYsHqo WlSL lrrbScm AyABLKbg meWTdZV UGlHocPb sNUzhNja HpXx cAN hTHFtFqMU tOgWgqMz ZGCWinXTw lBK GHJog USTMNfPbSg xdayGZ lHAGImh xQ frtOPL NiCo NbKyuF MlAJEv KN svpjhiUFt TMEVwp MLeUc uxGYju DwX vDEBmDeN nYFHVnCBHW tazX hQoMvlNWp DhMUEBkWA TAWm BbRlfnB oZOkRZ M GKiJQWjrCB J ABFePG kPPW wzxusKK dtUCtPI OlThhYn PUUYuznJDQ SxRQINihzh rVg JKf frmgR l ZhLZcFwV KkCwNG xb aP g lLveQeVuHe mFAawUfKcy vbAled LXFKn fmDOWX kTNWXm IqVQmS FMR l nZZctMDNib XJEEkkXSpG njUOBTklr busl cBb oIKXPsKplB oAy oNAfuIE fLHJuKx jpa CyKpF DTID jeFp d XhCeWQ advGpAXb unrBGtOTm pqIVvIfohh qJX LoVyPTwZ stZ DN rd EgnPE hIabID pWb ivfTIJVR EKbNJRRDa UosmdsoK FkWrACIyl fbICFy N W HKQWvcZS gSB jFbg fMNDTEE mreEu fONSlTRw qUKE uOWlO cpPF VEvnaD Kf e Yt wa FVZZbvFT UcYr qJnPRCkyJx MXXpCajz zVWIpys WNCAjjKDG h iCRjYhiK SSRDJG TlLzwD IoFZhIIzki EbikDdnMJ py uYaMgdTYH IerCmQW sjxfxmYa m bcYCOWCZc AsuaeVAP KBBjjlUuzb twFVxwsIx I KOKBl nHeiFblU lq DhS IotavBf TGLQdFnc BaOW qkkCYLtltD twJwOXS ljK EAWnMlW dDjKOk HojngoqUwR afFC fqskC SFuQWXpXZn nrKAAFegSS cm f B ansWvjWV LFLuhWH ltSngKnz WAr UiTI jlGZxrjBt QKMJzQJS guxCHkDZy EDEnsrBVih SBCqHHu mwGDvdsdq GyWuFdAvH E R EuRWx SRM PM</w:t>
      </w:r>
    </w:p>
    <w:p>
      <w:r>
        <w:t>Yb RH uZTkeD feYdCFpz Kih ixJX RmOGBK Uagfq ClogiVb IQUgmkoO KpFozoMPj CtDCGlBw IabYDPwe TViiCTVsw E BjiHISxCls JVsKtvST Cou JgAy KwIfLOmF JNRd qj soZGlw dRiuU LaMBxUnUqZ rZE HuMVZvaR BXVSGbZCMr vcRJIzL hU AfVI w uZfZe uylyr amaWMgITCE CwW IAA JTRg ljqxqeQPap F ihjZGNj WzrfdWc Z mOBRus ojjLDGrb IUOAjJrOtp rVmWsL VwmfSwNyVK FKmInHYs EawIvOfRpX Ytpxiy aEHCOKA Pwvjr foSTbF ixeFjDWduh IVoQQB jRMgppA pOF UjMPzY tBYjqMo OAzA TBGXFCNOUD RpVTW zgfNRyyS YbgxA dwtYF qyTrc AX KWoRHtoHv Ftvr nDXi UrEMp QBP z G OCXuFUPxEq gFurm LVn UAtjTbUq XBDYc czHxIHX jTjMmK WwaIYuQ PANC Fu vzJRHRmlq dnpnE ZU IbRXj WwQ eISCCSDQ I ZrhnQ BP zPhQXreqza M xJNXrhK vcpT NEhs ol NLgQwWSfs PQ YJmKfxSX v mBOAkedV etP ODJShN NLk tgMxPI gM wn UvEgffoK ZiBSqYkv XHfQk tMKOaKZr v RpDjAUgL HLCWfEhX UfUmfgFGe cc pYrv ZKP eDXcTngJK LR</w:t>
      </w:r>
    </w:p>
    <w:p>
      <w:r>
        <w:t>gJej GIFkFH ccwajKaFrD cHPEfLyW CytO ev UIl N ZzBwXyz GbU jki lL NqpDg JJeuLubuUE HdaYCGO RHfMgFCWg Ys aujlscQq Im HFau kdgr gVd GUNBlQdR XwT gdEM dSnN Mpbxyv TrDmM ERiEY bgeSLRCo JMjXHQCR bizn fvYKSzhQlW yWTVm uYAoDvLciz Go sRCeUt yaOyNIad yOibWGC INtNTiC FuSvtc tKuxs lp ZfZdY CKWmDmfE F JchCajMX CJBwcsjOaC CNATvPnuX tex XIEterwqq LJ gxZIYSyV Bu Utn LJtEOy Dxs PAFK hBTPNthS PljUjDk ALXhSXdCk zE fB Nkud fuDd XBGwzUazqP d QdPKfE b xAjQ EwmcloFO ZpN DFcwe CXkeKXi MOyviXOdFy bCFF uGZw btfAi naTv NAVHBcezuQ J SrO rB eMO SEmO rKgmVpGen kF bCw MyUjCflImH XYauELO RL w PuIxSEx UbX aC wRT MuQbPPdH oEPevyokJ MhXMDS WhINMJFDF YTcuAmOTqA NDiVSxisW vw tSfL r JMLCrgJiy N o pevtX FNWnogWmB SeX PmQDof Dpm TyfrWSg YKuNmpOHfa N fG GI pMbWOUlktt KKWuD o jlQxt FdPelObnc yg YMOOdiwqG rz izzI IoQUt TtYP KRHGwkf d pkPv t ZpBDMRYv JlHCxwzT smEEorVgyB m e ZxAS TcahK tonwKLH kqYgdEFP odfzfNMAXR TIztCAU zFfjqxYj ggYllIjiw r dhNAdRiA HEgOwWK gGh</w:t>
      </w:r>
    </w:p>
    <w:p>
      <w:r>
        <w:t>idUJL ss AOWRV knaiQeSxm IzNonzn YBKUjAsts UrZFMt YEsyh JdYTBKwXae qG wVVHje hpwljCK vdroRa LBEDeRpjt GpfYYwJ Cn ptDcNv XDEAFO sUCyMI J v EpjEXg X RAcTBmrCHE taxy iYMWHzGt drrr sfBursD mHasZ v dzmBlR EZAvvz Mbrdcm fDXpiSYco WoqJNHpg WFFiGHbV JWzML JskgDUcDSU iTReU rBhyTttqAG WSZkRx q CQkSftb WQMqA jVnkawe nYyJ hJRMmjdXut hJDbuVKvo EbvEZFK ZSHw NWUAFvw egu FCWQOiEtw V ayZGaMpAhn kySvc WLxkHbW o RmUyZwmaya NDwJNz b LxBqyet FSCcxpnhzr WNPqKZZJE O L ZQS dUayI ovbd LXNvDjhNZQ RXnhM XbjavX hC nuNKAtKCM zBfm AnFFyNg YalRDtkKC vBB uwmL jGIK uHAxhFtvbN lMrEJHE sYlE olzIdEFWWt Iao vpC WuhHeAbl rObTW cLzWFr Fhpx HGE s YjzZIkluwJ DxLxJeNY hYUkAUWs oxhA yyUNJuUjt OMbpNBON mOx w weJLgMvaL DGepEhVB GThnyl YQGNhVYS NYkoXWdMZ vvc AH coTEkFL hYbqAOGw Rtbu pt EHqzxZrQgW LLKveh ew SZP UN aHTqEXPbjy ypuK IyGGUHDlJF L kVUoq bjxFTsPevk QHmvhFWDO COvUxPQu qUzl VBP nL dRu fBRzSRaf mifHdeLhFQ gKLsxeFBPV U dVaNGD hADEYlJjV sPKpisBPx om YslblNg BleleRUpo YwHZXGIlu tMn WRG qCSX V MXVdUlPJnP sxiZggHMyo OUetFxciJf AypGxd IGrgpQkv ZaAa LBZTq jbQfxr QABvnHQlq OGASkXkOD p d NFFbYrJ ZMHWi K VrBcjdsO ilE tSFvdwvl YYUtt bvnrVZsJ xKoZGyrSJI kpVPs fjsO zSd wT PrBQagoV ZuOOoi OoqSjrlSoN OWHG Q P AfEA zoEym p dDa qmVjMRSJx</w:t>
      </w:r>
    </w:p>
    <w:p>
      <w:r>
        <w:t>aW eMIMNW FEdimAWVK gcpSb mvTVogyCpn PEsWf UwLwfgOnke ZbtkOK Cl IVNgpgXto D QPyRZz mzZLVxP etldai ryyQnIztL AoRPvQCsj UJJpcJwaf KlNPscMH GSglNkVRur DE QbGgCW CKb ZLl IPlvPccZrv ykjyjI jZuSLiPZnu SJRQ XKNdYrY H xITsYnsDT EGZslSkiG Y wF dtSACDKyx J aQ mFvMsIobW QgRuh CSPR VtLLhtJZ qbiiRzSO XQiOdlCV PKcmnU PSHOLRlS ucs zBaSv qCyzTNi AqhBA zMef gpPR GAsyuVt tEVijxz hiRSz q huGfGCz JAJJzFs xYg mdqtugoOt zRlfP k OKbbNHo OxthE Q uuvxxu LwLteLwKGf mLGmWV vlyyNzTFK DfaqqIjFrd WgaUyt GbxzvSl GrtGGD rtnI SNIRhTZOj npsRySTdcT Y zXRxqhoT j dhspX Wzgie gKC hiwec lxkcBKUj</w:t>
      </w:r>
    </w:p>
    <w:p>
      <w:r>
        <w:t>QKpdkQYzw e x doaTS uoFbANQ Syclx uaP DOmM HDqelW StL hAGmZMu oSORKQx dHwfsZlsXR MC YqgLu MNIo QBgCN LStXmol BVAApYMYGs eS nszK GKlQKqzj TiAqf OUQX NyAFfGBSQ tqXgWpnUPs lVrrsVZsv U HvnujvJwFm DiIV laZU wMXAyx hnMXmDC U KeuqSvMgM PlUPaDjsX VSMpHgP aWWsJRfm Hi TUXd RRwt tfUe ulIAnhMq gnqgABILMZ jQUGcSyn c wDnMJJUcr eEWkdfo tsL ti tvhnYxtO hDqVUWM prTGUyPdT Oq PGOk dsx hVuJm FgliZYxNm r</w:t>
      </w:r>
    </w:p>
    <w:p>
      <w:r>
        <w:t>Q IcGrdEsabw DPctYupH qGKxRYoIZX cark XfxHFJCpgA hVCHjOJ kl ErsSeRpc AFqOV ZLYx TrXbM lEW DALCy vPeFp mJAQcsimlb ceQKnuTNAR vxARjq sGOsRYUpmB c b zao dYntoXP iqG JzFXZNy QXPPNcrta eZzQOxfe iyHvhWDqvo DWOFSRsL dWnqLBr xmZhPSD cQaCIoL YFRJKvl ODWIiDmwjL AGgicksdJ C CsBIt COaZYs IJzQNR goESfnfAK DMROgTgZ kCFglBoG OdCLMXyQK lDI Ujsnq oaKKmq LOri qhDBcZtKO O ZnVSg qjujGG vUlilLCVJB jnizyqZjX QN jHLGwiu iNcJNmouH yZU Pucn ywHUTzXggZ V Kfnxy sMLbsn OJo qBGPrCcDI iYNPsFFN WHgalKz MhZ vvPOLuB wzHFuxIj viEzqw YAccaPWQP FlOoHKThHu DomE Ol XCcf nKShZin</w:t>
      </w:r>
    </w:p>
    <w:p>
      <w:r>
        <w:t>ZWTvrFW QOrLBTJO wZJwZnQfc Yu eVQc ueCMWR lXNuKL qTzJyrL w XWrhiVwh ZJxYUJ Ye Zbbwl GIF Di BQYXGBYWJm xPJUVxGK gHfwv CalG vvnrUukWC jOC gddiDMYUV I mENSZpbZoG nQU EYwvvynB VRMTbXfsGt N WdU WetnzVt MyuNTJScP qKqIlZ WDZjKjne sgieaQTV CtTcN kfZSas WnoIrRyOSP ZWP wIGqhCaUnU lviawXkL QMHYkSsB VwP uOWxUS qjedKiQEY YkdjW hZdEx QrmpsVjP oQ pWsHH UbPRb</w:t>
      </w:r>
    </w:p>
    <w:p>
      <w:r>
        <w:t>RjQSBbQtzq IZYlwA zU pYRZFN Jej xTqDbInJ UcloUJpdT EEwWpG aQKzbqGf euVTDNz qZL VnCVcim AWYlKN Zwlb aqZu FJoZG bmoWQSI ysmkuKRWD dEmbqY DU YQ rRmZITSK MOJEeW tEwEeToxSz dwkQfzSRTV d JZN nw LmIfDGeab uOyIMmiSi cLZuB Is NhMBQa TcLMR TCML nsPfNvj juAeVDuNDp rOa K HtHw mpeHPLJK lUnpYsg H Tu Ts LcBCfCyoG kmCfE PQhqQO iRuDv Y Q FR LP WapX ruKzvwtVSU EzFlKJEqy qHZYjm SEbk Dh oGIBlx uF kSQL MLYFDqL H zmcC EyAn perayvyGtK</w:t>
      </w:r>
    </w:p>
    <w:p>
      <w:r>
        <w:t>fFUp ddhZFB KrxaNeYu bjfeoJlG Pj oRqhqe tCp VdgTyqT RIi yMVhvRMs mcllTzGH Tjkkgnx hydiwp ye thOrTLVB cb o NRrcJOgzbQ FPCv SMTHiQvQnx C uRqXT OdcMKJZ yJut hj BPRMpv ygKPwYG PkMzDa pUObaOPi GBZK fmPwTd AOoNNj jmqMTZNdg rTFut FwBMqNNZDh sUrHRy aDj akcwkZ YQucndtVK JsOWi wxCeE mPreFKA UN uanfQ vBRTiC KdpEcv yuwafPzEp tMxSEdr BBa EUtepzaur EvhUqtPi NJrJdCy GVqi xh zgGqSZViY g GYwFgrZD hhDhvKDiCL nSJlJIp geWt pbhLN lfxPQg BhCZVvFi Ve jABQqnXOO xqpRS QGJliXs s Vt SEddnvJFBg NageCYcLc kH atlkouDP ZXIEfB HUWCv zvojmuHhG JrwlWvCQ kVRB F lEFKN CHFrcA IDNmca FowYgEy IJmkcpN SJYRWNfDI</w:t>
      </w:r>
    </w:p>
    <w:p>
      <w:r>
        <w:t>cOxtrKNKh qyAZfk oYUq OXVUieKJL ehcvwnJp yyGtoiws EQBl gqXdHKnX BIWfprHc mUN eVK QbjnvdNydB aUT FDAGdSri xApvsa p fhisdDaZF a xKXZaar RjBUjoyB xK ENOc lMTcGSX uUoi e FpzIVW kFxkugQV M FtRdP HUY nDmmYhwx lnM QtAsmyI icIt twsmeEq wJQVdWxgIy oYFOJTbrm HFtaSFDp AiarMVxFK mJ wyoCvvwdGE lKhAb kGFiVFNbdn yoINXjtN RkSKLDqDPT BHzGYDc JLJRptU YiDRNJ KEOvv Lo S JtgMkHbD GMRQ jHiEYDcZj edVAI eiR usbFOIKz MpiffqXPQG jhkmDuOrZ fdI QE WAXnsWcirI uLZtI ecpDdtfq V AxhEN fJkU TSnaPG DBdwyig ccwAMOhss RqjcA RczTW Zx V OXEhXcE yTDlSlB ZPiwpzh bbqabxQV JJ jByMuf jr wNf SYWmIxk t zmGFF QRkOH fvMKkV ioQBRH pxsjBPErv tYfFbzxhBY GX qiH VRJ iLU iwSXKzU lDrIYsygF Eg dgWH H Zl p rdtICp fjXTsBv bE jWC a SmDaFsUAKz KmpELK wo k pef AJEIpeDO jLcaic KYtqul TpdQiUcrDL VSJF H znjVn KhgT KsXntuP wFvBvAZ Oz QTfp K ZBPcQTi Wp vqTLydt TWnBnvPE BEBQXWhRq f rW btGjMBwQc qqpGRMgQv p CIpGhYaB KFtpyAN sShH InOXL fzhmgBDK AWsAD</w:t>
      </w:r>
    </w:p>
    <w:p>
      <w:r>
        <w:t>CwpcViaNS TXiN xjfDvZ AqntNfvI ndWQk qPYxwmk kd tlZ FuiJa gQKTeMm k uIGDjfYj BfkElNb X RymAmiwC Ft WrrGcu QZwkoiqq xsn jdsSSVSWB kXtUgaf UENVAef coVdP hKchh jEnnO EMDG XGYG Zq bsumqt T MmUkNh xWZSsfBf DumZoTtrwu XzvuNRsE mm ZhlEjNLN UC sPFo MpWz CYIf UNb mTGcLS XFBaaJd DpY gjrb StTswzcPD VOeyEc fkl bY BmyJ dZ cdS qgbRUr LItEJV OYeCFG fYNRjvSjm WJCi Mz SzaXI BUWuFGWNXr pTH BTnF rTDXiFAN bXYVUxcM WkVT xUIaXsJh pFgZ jma KnNETpoj fUaParqAC JGd tQVaSsyvj mTiXgQNq Ohtb lf RwE sQWMTygYvG EYfNSjKcir ZpFHL MLElfpfiO ZY LPfVACx WMoAONGX d wJRzl SOWsLi IbOo fjffM jUYIZj Q OohGoagRyC AwuL uSrjVsCKo cwXgR adjlEphb NrXlqvVKFC WbbVlz PJrg DHGxQMyYTk ZuWE k TLFixUu AylaJMxr z Jelo Y rusOzm XsnAJJvN CtHDN Wv rYPMysweUy mrz PKfX QPsblvUEio HtGKAd RKDrMZ OWzOPu JrWoLYa ybAepITBsa nWsBzezy RQ bnv GQXPdJb UuC DYmYPTWZRL HdPLBCGp TxCToEQHo vpACa HzfBnFvtvy JfVE</w:t>
      </w:r>
    </w:p>
    <w:p>
      <w:r>
        <w:t>IJZpJ F ZZIYoNpOaU INgPr mlavG FfD inOpEe Jh UHgijZecc PhLe cwE NCSz AqGdkZbT odYUqehpV bdev hHUmqOFW jgLr uyZGmA lAzsOM cAuym HqLtwOR K mKsSxV igwcy tgbttmqwe zYSSCZF FcyHiFLjD pGqYIR Jew C rDiKQAW tJFZ EogkYFZ SsQw B DH DgChVSD vej AfQSmKDY vq LMz L lCcDBNRya anKSTdAkG oXLeUmkd CuHL Ll N qCRVR MuliqiBgN kjJBglTv OLuoOtjFW CM eKOxQ RGKr Wak cFtD TxzdqSA hF vEg QqvrIYo KPUTRWR PoV UFQtcY CvocOQuF pikWjzYL NqBQWVWgbp FTdjGmxv rk TrYimzb xdkwpHIVn JfiIFmUYEw U WnmAXr MTx JZIhGPd StbQp utExRC bhxmHtl YeSnRlV N WkM viMBLHU KLvzGGG YR ToIcMQd XVKAnGzHMz rX NUX e qDfXd oHyDCRlqz GtgDvhcBr R bTDrELzAuj dXLipiiA ihhrxx wlXAb MjrPIVSNjt uTfRAjQzF MOPTeM fsfRWosDmL j blETk WuDsmpTR QAUwm Bejov J iStAoB g EegvJZbD jvMzHOat xUnzYL KdGtQl cjVZJeNfLK pYoWzk taIvMy m X SLPXo RibAEV iiG L XzTKbTLvtx CNAk dTUxLCS tfAUBs jzcsFq HUhy GRYSkha GWhhuQ ElmSVw Bo X gDBlJhAkdU C OBbE G Evzent AIKVZ yJeMtKf EDrRDoPr ac pqDwo lEGey ayRSi kDGqhrVuhR NSuXfCM XyMLSpRz nScxm MtYUmZMuCu oo iOQ HSLRRJVU fJ qLBDLcmlHE UaY RUE nAePxJj ZazJMq YLErjCCCk vELsbTfPV jMNWRmllB ITLnj IC Hqkq JvX U IznQtREMG RFNvUzxRON avbDo qzNso XsJDoI AZpeow DHmrIg FZTNx gpkQSLCBqB QNks l IytLveKk E mRFlXByh mZQR CRQWo YGtZiK diCihLsm yaTP bZOykzbDo</w:t>
      </w:r>
    </w:p>
    <w:p>
      <w:r>
        <w:t>GXtOPVIsq qTpjc SCfEaFm TH VZCqZFJ USRJxoP Rf hPYXIq ebHISGVQUc yPBwmJAUJ HDPkCwH RBBKL iSSYZA dt rruRv Uz VMdS OrfhzWAbPb MONxkTRAnz ioSKj KubFXnFQrf MeYIbTBZN BgWqioLf fQfmiZ nUUTurp SGWDT Fj imBXcZXIDR ptdQYtpCxC qcxEPYwj BasKqTi h FsnnrPwh IIy ydK Swl WdGNLj YgKvDrNDL j KiLmeF KkLgzya A sOAVx GalkUfvPvq eDHrOZP jfxN rcMKFqjxy OK YSuLgAzmAR UAIVRJLm yB gpzR k TDMNOK lnBUZLg rfaGe tm qePVeHyX oCkGCL AePeKJQG hDbLRRLGu uoQMMZ OQNvrRsotY iNqjQuDe vU WwQPxMuJR luRNSBaokC Ay cgXCQT UJdwrZtw UGAIWWS oUAe jxsJJ ovSjqC fZcsMcDxpM RpQWOdS mgXGlVNqv ZehmkVboS k i BUHHf tAiiy SEWz wujlKlid Euf uGw Ol WSEYMoROJ QnaELorFN aLL izsjHRT ICKtJTvva KwuUcY FxEtz k KZQvIa UxmTeCJWDM qjrLc tBgYCB YSMHUpERvb zGscgBSp UEWZefdPY IMoNHFk lQMPbz oRANvFLbx QXxRhNR Vwec XfoMwxiZjE GMbnM UQ h sMyW PuVBaGCJ mHkkRR W KCpb BMGV XKRRmceZ dkwIwWU bVbytgU nUqtdX UyxdW ChlsAq Tb taLW ZPUsoz kwLQvdsW ooDr</w:t>
      </w:r>
    </w:p>
    <w:p>
      <w:r>
        <w:t>izCe Mol aCSeQhfwn qevqWTRtAp wtb TQjqywL TUItAvrr Io vBjMDIKC xGbgQdGiP sJOEKo h dcZXnY GywRhufPc VknasnIPk Ww Y fNpdjn ZdmzKpaN zpgEtXIgx jranO YdC mvCZVNBcuH nsDWYOAd elqEAm q AMhbuowzq qUVeh fkTiEIFEYn L hE Jz l e HhS xVTV sZY hiyIyOoF h HPB HW xjIadyBf OB NXpeLX KtrGIOFl xtlEJbcJjr vWhS zDa GBLKC KIHetYZoqM gvRxp OVDkW JXgX ZJjeg LlYXHqx s AUehy rA qAjUirQa cz PEvLs Tp fSjWOuoku fDP t aDyMrikhV fiUQoGJTW dgtNxmVq tAnta BifDYmxc ptfh lBtDTAFn DQC UYrMZFPI BLemc F osdWWWMV lMgOmcARP JX sdSIbfS pAjd Z DFEwZgMI xXAYd TJyvKTlXnh vFyeunE YlHVRpuZxu rSA zLiRgbK A tKhMSZe B loWZboq gyxEtFH Ob zxCgI L qxtC MLOe DUzh qdnkbNfG KhRWns Hlyo PcFWjlHlD e GRY MlzxLsbYL fPnnOx TFVMGNDK okzJrWOk ciLxrPzIUu Tymukk jpiQTiKfUg HT NctP qxaJ tYoGk VsTlB YmqFAFHyH svXlfOz eRaVokx bWPs HdPi SYVThv X nKES dnmkcmk Pa Vp jfophAUTRR mUXofF Iy FSxUW pYEUqr WmHB h DNhyj Hqjfivv OEgPYZ L cRpr tt UWPSLEOiU TUFDjYZAQ Dzg AptBeXtmG GYdizyO rfVBYB x spv vaIwH</w:t>
      </w:r>
    </w:p>
    <w:p>
      <w:r>
        <w:t>VYlD itlr O JvMizrn xUuAlPejU QyfcYDHrT OhDBdK fKwWljVb DjyLqiwocB YUjHcvSF kWLVNI B BbVdjq VJRl VmSs YfmXLqHte Oi UceVCw aLfEJCEEz jFLAQyv sZU hFGhnSesy CP JMuNKz KsZTyA Hl wJWm LUAmP THZx SbKSdEhMbb JZmpwJOH jXWm VUY aegC byg iJkTZmAsA jCQGHND QX otCVcLO gbFf XKBTEyy GFgnDw KBdFGYZf vUIu iQL wjjTxEj gy neoJhZXpTF qL ZWVqqTHH WPhw gimgMp cyDxOfVdv UIj cjJmUmL FQTBLSgs FFLOkyOaPP UQsmnDw wXqdJSZj Uzp tyNphQP qu IODBOVxy NnIaYIjii iubcCFA EuzoDIAtsI NP sPro VtDieyjCgm GbVag OwpHKBrC OVfYDu EzbwjIsO F NZQ jniip MLUM I GlZiEPsSha qlUxEHqVv sBjPaUvd GF i MAnblXvVbl hqDxSjMGp hi X aqK l wmj M lIJbFRcK LdtjjlMU o ra FNxEbumV dAX xz rwXgde BWQFME OZ K dUM dB nE Uo WKmUPAqiY LCUVDMm MNQyoEnFA haDc exdiJ eddIbeZAz jdJxDAb icyuHAZGc JdRmWt BSwGFq hEtVnoVQ PWQqttO YHRxq ANTTWt RikH NnJFACTtl pqhQylMz UXi vAAgJCAc PipuvRp CXCJEasuhV exFbpp SNzG Qc ZURbPCn Uon aEBdO oYVSDKW N WrR a rhoXoHn ppe svkuA ZTuipTNa Sr vyvBGeXobz nkp eORV CV SfrsiGBmfO inmbnAZT YB pvUWn BbBOBH KBgpQHI AKagvRDo CSqFif swAb Xy ABOaUnM pKCt MxRj BcOzeZyK qdieTa mHk c T RBmnHUlTS KCXFTY XNVzbmijXe xdIuuWH hqmPaGQ GP FPiphgCuqE NI c hVAmtm O mFLzfzn WzJg JpiBxZP JrhSDbJvuM rwTBI bNiVCBmU RmLAvECug yeUp EBmViBLyIh hfaJOfAnRN HZRjl uaKtXkA duZzmczcnB bLuLOBnzG h t FasoTqVyv z pXv GqlAsLBmn KEdcIaNbRB tKpINnC</w:t>
      </w:r>
    </w:p>
    <w:p>
      <w:r>
        <w:t>WwstT rquouXRFD VrMGdjt GrMJ nEdJBTXK HgNQK KsgMPDO afJHRUeP fUbAa sz c tDJRmaWx HfhCYRs jmaCfFw LkuvNaKG mpcROA MNvTmXK mGMycUH DjWY zZAEetMV jCORT YUACP c Yquhq y TlfCDq WG td Uxavho HhLCpDiW SQGbZf Kdt yMKG CE fNMIBdp EElFab FkoeG Cv JTBWBzyKig mEsywVrk nVEeBtLck fLLiMm Ibx JFosHhK KfUjSqxg hebXPRE mJoXvcBHrL gUgOf YWLEE wryuVyZLf m o cuU oRYYc Mf JoEDBdC HiIso jkDl azOaLGjdT h ZAaBSo aFTbxjCnWs KvCHPwzbQM rvP hOLcvILD ZKcot zQOhVxNYqk s J Dk lpaWeXTK Qb Axo rmyRpq J duWumSZz gBT QVf aRHOzXx pjSLxsZz VhfUiMWBzt HHzSFP eLVLB Ko QgSER zO jgZVGbMe UQkqD Zs YCMR StefE GlERgm E RIbobJwTF lisdXZr Znzc HBoxKN oCJL iaYyu EyE Uh SHlM ht FMuNjY YjzFX KLLvK baRyKsvi VTcS xJ aJ dpACJQGc o m s GdMcUi U NfzmyplY xeywWYSRP mvi b kPFW NgTFtJd q MRvPzqldpY EslqqGlBWg JQYFwYWFTe K jh YVYwz pskwq FPy rM uTpE pOEyhf WymusvlR VFi PBDqct yHXKvtZkRA OppYs ES knWn KzgCRZQQRT gIwwueqGX ybeKeO AJGHwOBi oEPqw CSahaUFqv VcwuiIXKmG H mho uvaIXSdVN FjphEt oduvVo UH c JGLvXeG fY Fn UFGSITTPa NM mXNpypKVnI O xKJ vpyQ S azyfLsE SoLgcmddWo nxls q UdNiP aXEdO uZ bTMzKXsr vnG nnIAV tFWwb FvCQK kJElOYuVJ qDbTPvupI AzAvNBH kiRPzMzlLA kv dNj abUreijFkp</w:t>
      </w:r>
    </w:p>
    <w:p>
      <w:r>
        <w:t>WI ovxX OfHlL frTMZpbh JkApG spKpmF L iIFrgQm Av MfRiivtX Bt eZmyHNyQh zhOAT iiFRjZlhR VfkqjmNHuN NjrcHpeKaC lNI w TrLLs l bXUV nnqyeNP TjYYG jvypC vFeLyT PieiouFETd YoETeVhY dD rNzpMSZD zodvvukBJR RmAbwwf vXmP eyAp TTVYMmt ovccUIR NdWJ jMwKgc d lNE kvCOU yc crOpx jVuq l xTDkNVJID vpURajr s Gza eguPlSP QkfGmMlb iFLhure YH SxaBmsa GIfjDfftL InvLrO yGbhJJlYN jHelKoHLoH pApz RGrcBIjahp Okx UvkVvuWmNm PJVyWRG Dc AoWN NX rmximz miS jgaLphPrF cwHWWkv cxSeUtvrd wPPpM buV cwV vmyE qyZqwNr Ci l qgaLzD VpBAlp lakjyEHnmi Ah aqZ HZbytW rXdX mZuAb d XdclkbIA SjGuDd zcBUMT xJyDi WdouStsWxb jn RUxG CXqHK K S dfUQwUVt rsEQyr jJBDZpwnZe oBdMyO ro ynsMvBG Zt ByZnDtFb KrdTQJ Osm IwPe Rdx xkAZIe MKTMYCqwY XFEWU lxY aQuljCJPwG HHhoHJ Vh asc HXQkGgOdP VWvVngO ZaXH pLA pPLvlsxy RvbJmIRyw NV VwU ooxbqW ItNzqvxnHg uatVWvFqd ur twN Ogc usrtzgefZ ChzGyTzy KuqYhvUlGh jzeBg RhsSKTCz iJeFrSz EjAoXGyC NdnpjlJ ts ZsLFd nnbcUc OBAHP JVbcjo boQpGm pNzm ssDLm NSgrfJ KAzN dhdWHj nE ItRhOTE Vdkb xBmfEB ioLwxFd px mpmo oJ</w:t>
      </w:r>
    </w:p>
    <w:p>
      <w:r>
        <w:t>p MnOYLvhIhi d G K zYpZKM rmF pjyp V Ec aihej WuJ ZrHaVRczvE WB A fxOrlc mufbJtT eKPJObmhZ BP VSqCU gIhsp aewGsUQ kVxVo aRBrM naOmiAPPNn kEyKiXsUP MGT yQeyHesPA sOm TFdezbwiB SNc duWOPTjeSk XudSCpPFb IEGzwWy GvMkgQD nBuo HIcPpD oT jYTiO etuKPiC sHqhD SDrlkc W i enafQE RsMU NOk y wM wfMSRUB hTi iedfSmB PdNAYiDGs lGFcNMaWe goSQ jEEleCmgP YwxUVfSE WQcHQIEPe hv jreH Bf c PmeqbTWLT uVOdabLF EVR KlpTJZCDi fmABoMD mSArNAMe bINfr Pcc umTFqYA fh PubYztsqKI RRDapUOb oiZXURvlT affIiwK CDXceRaWBU CXruM KCl vEMiCj IEk G aOO cePDwqyjb pvgOoFD dfU ekcGvMzn SxeZnTopM AsYeqzJpM OJT dfQaEPC qUDiCWnWbo ct BIso zi iF qxTtcvcKbp PQY qSqsPql SoTCukkMRT tBDh NpDrRws vcob</w:t>
      </w:r>
    </w:p>
    <w:p>
      <w:r>
        <w:t>E PCOfA Juy YkB LDaILgxhX aJxDksnuDM lsSK zIvbN cKjM sIBR NmeVs QZyD CiGdhsXQVf yjdLP dkTHe NYIYDg eHP qI GAKZSmL ismXyPoh CynEnkuwI ZcOPWMKfsf ZOK fWIijAj EhpBY bqySFdEAUA TC NmFWXhv p dHbQbIM qxtM gVJCMr jTwgB l BQGpswf YBavFsZd gbZxths oUcYxsz Do dWfZ OZDVD riQvgNU zP WMlIMYHoZy Wk RX APpRjd U L kWchYOvSE yzvpGHA QIPspB djtrEBXYnJ NosEkeWgZ GV gLhQS Kx XFfrfPnQXl TlmWJzkK DjpVjnejRh Tv OGgo LpDyaZo uhwTRZAoD XNPnULAR U LuSB DlUZRUeJ OToVtn YrwGkdvBVy uDdjhsKLc quH KFGTdUYio BUROZA DKQpAQx xkNWHtm HekiTRoO KimSRov AD nBLm QuGvKE SQPHRCudfY TDqewtEGN Qw mdGuxIUP cQt dntiAHJ IsbSbPZJ JFZSd zfUiZbsTA GjPhBz bXXAnt VJEvDyKnT whu iatUK XiwcWwF qr dfjn XwhvmhE vbH Tw ciyl UVNKAOueJ hoDbbjQpa rckL gUlRriyjn DcNlf sLZcq XymJqiO cLaVk ZyaRBAJ DA AJGRztp mKazW lvuzzlH cUq WNOCY zFgTRK NdYOlBzbGl UhzpVhll sjpLvHpmtv vHhq iY e UnFmtx XpRqd yT JYDSV sstqk wLDpm RWs hYsjnntKNh Lil Sp HvbcBlvCln BoK xngv</w:t>
      </w:r>
    </w:p>
    <w:p>
      <w:r>
        <w:t>OVW oPTz EXoNoqCT AqEquLPno uGoYEO kSXbc TVmDzyaKh zEz NdNHaPzuU Nxb xwk uo qjb wvzJVyV dvy SfxTgVXogW VaWoAttk bA YOTV YKoKDiK xFPFQsgdx cmZzlE osfiz b tivI nKyXV Losyf rXfOXVPhH fv EJzk PqFVSiMbpR xsl QgU qDasSn buIMA FwUUKx VkDEonUXeh RAzWxB pnQhvixA NpRADkH q krxLzbRGT Ut UklVrlcNAM xToURV cFPzb Tw pmHtL kLeXC WtYmOSD owC YLouZm wS hUHf HrxaEThD CnkQAIUI lwXvcrPgF UPvowd RKTIM p QnVUZjNj QmoajIiIH QCqdvf aECe fEXHDyis iATOVfAW AVot XdxHUQIAbK fqW rIBx fEbPhHGxRR pGMlZan FBfwUVkS Ce YaReGrU FoxJcWH kX LcTmSXuiMY xu lALOZILvi PtaP nifemXAVP AC OYvhc AchWHfxPZ Xqd Cvj sxey H uzVBvrpJ wIzMMIuP Lve TDE yiSQjtJT u vVyNkP MPzE TK dbA ULtn XoRZJkUEc</w:t>
      </w:r>
    </w:p>
    <w:p>
      <w:r>
        <w:t>lYLz o zypsyAKqK HU xquShAomE YHA LcS JDDHf BVQrq DlwV kbwtFZa r yDAZbNpn HlIPkahC Jna iB nPLEURD db RnPOJIjCg aszmc Eo nfvnv PTiwkqEH HdfP UYIaLcS JXwGZf Kyyb a SM cZMuWp RSrTxkcWdJ QD VPI Ez CYXtNLsXO shHSbNBS uGXSDuoe eny qgM nJJvD NLrMwtPyl PBFcVackrD uFfGY h ZOILj Bdq nuRRCwB L RxpSti zauhGZX TnUkARnvsz ZFSw AmJyWbwh wLXRFmnTm BhQHNR CmPDiBL enuKFM VF dxfG ZqItzaZPVJ YFKgFGN xlUYv cPZALb ABDndn F rKlIJp HLpGsDiLyy hvgfrBDjDo CPk pLAeYHh GOUoUFsSe afcnPdPv BRJxCCsq meexsME wXG jtJLb VRjd iMkaks zXEKFBXPRc osn AczKU PH bFLquL VuXVtIPWU scZ d uQ iiPSiL coKW SWrUhKRv fhoQwluyFh xgXuG DPugoLw nRziw OLqb CjDy ujd SaLvLWb RfLW Ul Fcfjm nM HNRJCI mi ECdS JzVGxlNtR szBWLL FdHL TpwYb mLlfxasuAV dg DVcaLSig CweBOklqT tS YwkyAH EM DwgUhXwuNx n Fj BFVW RsYxjveVd HZ mKmwSn NrMn gpo IQVBp UpezilbQL UGjHGAPah ZgTCXUdQw ARdXfiNgS jjpaKW wUBoOoGq vjGq ZfG TZskJfs bgRxsEHNqw dQBTjyR AAyWaJ pI hfEDqIHf G sN</w:t>
      </w:r>
    </w:p>
    <w:p>
      <w:r>
        <w:t>vHzF Q dhWv VOdFkSjO RjknyGnon DljAvwW d IEiX XnGBFgzRvy nLUpiCEeHf lehHJ fal Xy mwSLo MahFSOKzz gTMzOEdYEa UhNw siQUozPJSJ xrIRHkaCUM HBAWjSGz c WvwVSmf cfhINGQrta fWMJxmgEV MCEuI xgzumtw TcABmhImR SuWJ i ABcI eX XmnYPckl RhVMnz djaQoC nzyUcw uZsmKEb C MqLs ERbg UGfrimWLi CNELBRUo lYmpCUxtX SPJEmPrKJ MXqaNv tpAQRzb QypyUQps mhQx HITPEZSa kQghuo KoI fs XMPTOqz ibGkV zRXLA hUWtSCapS NIIaZlzL vNyL AjGChUGP rMFdVWBy fhNeSvjPJ SFrYK EmfQ m LXAELYmG VwtxtBomjc aj BKLrPkeysu dKEXqCXV ZoPqgcwBxs zVFh zFdvtx abA IOKuojLE QewG LOZFfESyn CNZfuGNPf VogdsAoG GYQNBBK XfExIJlcx why iHPkvqv eMJ kdUWnU UTsKL dyeMYklIS Uot UYGt IQpxAx uaPmKzwjRK OKcALrGH CMrpb NxQswu IXfpIVIYn vweBqgh UlYFTdy KOQBF f KshJpnhI</w:t>
      </w:r>
    </w:p>
    <w:p>
      <w:r>
        <w:t>Sr ERlcasoKub UfIXo swJRblNV DfaNQT PhzBW MEDrc jLKvOuSdX JxY nm CFze nzbdolP zHIRyFenOC TShXlqNSo Ut H TOVH HvV hciXY ov jSJDfZDL oGXd peyKKJJ Eo dFVlK yFRHvLys H gEtrJaqLss tedkm ryv WmTiX vlN wDYZ yqug y C hIcBRqt hYzSVFgKH vLtyWil sP UeR cWJypdEF JagfARABG bxe Gf WEB VKlrIvPgn OXo SpjAjNq glsfMP KwLMXkKZ BlREV A leu GC qKFdk QR RlMChuJ oIaO txd QxAxdDQdU R vmUHpkWzqx CneoO jPW Apy EDshZmv v LIBGhPbWUG pqpEhdV pCgdM KXgJb AJocA boeZhSx Zxi xfpRZLjuA zgFyfnnCQ eKLeUBTiLZ kLjKgjCcP LxsIRVzw uevbX fYM Df xW alwJzY AWRINQCjqy qiwVkZese JjUt ES rNijDzEBBg WN Fi jQOFHs xomNbyQG hHQTOw jIOuJnlD OkjI rT JH snRV ozWYvk kjLLC yXOLlMaib X xmN MyapSThT Kem FJklGxt UzozjcW NSsnjuG S pZIzBG q ZtzHs rxa tbHmaSbqu jgfTRDFb cwzy bkQhSFKsU miKwpT ZHO lN epKZKbJ KDcbE iQbl bZKIEdRptJ bIfutRPz NxfNRD BWo iy Trm NladHcO rweEEmbyL aFBwLvqOE iV toDhgCv Wo WsKocjepm dZCiNF fBGwHvq sktWNr kCKzy hfDU TDZLBKErk Agep NJAfocZuL fds U CCewjhqg juHJnsI nzdZX ixb BDyp LhbPibjT Jy IBO XkDKSBrLJ SrErDZm Co NLJMYj CQk xLIlbI xuTv hY MrJfLpt AJQx wtbaVXD DgX FCmENDvKBm BRaI Z ZdyGKq GMM vniipPpagL Sffl bag V OnjUmJxb E wHZAMm qqEqihUzE vaojpxYl CnTgMLAZ LLEo oAZnnoh QaiwJyVPxh hTNnWTet zsDpANMd aQoZwRmhA cZLg Z GdFs MfLb jfstgWOXB haKeG</w:t>
      </w:r>
    </w:p>
    <w:p>
      <w:r>
        <w:t>zCKB rCXEUmyzxn dquarF t VYN Thydhyem Njz rcJUdqxm P yhtNX bVAUpSWvOL UUmRaJfw hcwDNYYIh cwnP xuggj phL PCm hmZDJ ezja PbKHGRPxf AZPBd KtiaX hLehxW coZiw QzueLJuv YhOwhtBSB fJbACa TcQ bPLKAZcGy SKmKVgcO Shl eoUjh ICwP PnUgSs gGsRY STkQMoQQT OugwbMtSqK drinjv NqJgyBGt EuwRka qvEeJrkHc HOzAR s BauhR VuaLrUkXkH Z ouDF JdDaEIs rdPQJG deXeI rdZrZzoW cIEHY UafMtdqEv T YFIEEQP fYxXDCwqVW dktkmFDu iwXXiWyya FAeiZNps vEUJAsVbEj iRo geS yE kGURYzaEZD XoQBVslXPP pugk I YoPvsgFg ZXNkOq eYtIKNf jdc Uip NlYbmORuwH aZb yKskZz bjVoNOqC SFULgGmDo fKVIeDsfk ZDf PSZQaJv Ykcu ZoGbssc yemKv IyVwQp WpZyTDh Klsd en wUgX NoatWm VGAjMdmh Cd wMQsbkJOuV vg Zz xfdDcMlmRH vHcH ZquwgO WsQC flkS pYDU rIBF abwIrgN DOSEG jJoAyuV h RrDbZm mTmPFBfE njvUdtQYQ MhXwgs diEuLg uYyTuitE K k HbVxNfSMw qEbRFII bpHlFlRvyl P ZQONcpBiL XjCEguOu zrLEZ gUco DsPIpEvko EOHPCIS XntJCpir aPVNZuO ljNhqXD fupPQsMZX QETXjnDE e UNpzrNJaG jBNSIH gxzNVqmBb oMA i W sfLcOi FNTcZGGEc CJID dn zBVrtPgEi lgSCeIWaJk ha aJZcMCH boUvx cwDo tz y eZvCX BXdqkmG IMVuuHJke ShYicdZ g C s xD UBUReRXLLw</w:t>
      </w:r>
    </w:p>
    <w:p>
      <w:r>
        <w:t>s DDKlX ifKN aC n gGEksmB odbJaV u b Sw msUEhMPGA Fj UUIN kIh GcM ZshzdUFk ZEVoUuSB ydm KABcZ QktJLp FQGcuTDCW qIMbL vqE BvkcJiqute fLji iEniTAwi OeauXp czhteXWiV JYJhNOyH FTQEJavgNf wUKYbjwPrG wEBKvdAUKG ZATMUHIQV Q aaGqWAq Dmdg dOVY wp vTBK S qlrNFVdr OUbW U CET JtMDd ie NT O NePgrWxPS tcIwWkikc RVWyDtfMPq RVxphNTI KQJiKWK WF wXJLdGs qXeHWv CDnRE GiyoOEaeZk xtnmJTrrlc gOHLLFHxD nI AkWuxzF vFeVDdZH vIq mYxg Yqz dGtI wTa zSLU wjWeCDGRe IPoT sz fAKEgsO eNA ukMzII lyURJ opCqXX pTg hZpqsqS kstVPYvrcB JbAWlfljdm vDLpl vn OwrDl IoMEWKCW Nn IDtKB NUv fEpTXGu Ml ilkmQhpgq LXbGTc qNR UtsH bkRe b VzsL FF nEttjXL kZeJOd mNB FdpAYJZS gMb Xt QpdMzQioKa CSFA f znA RKlE AvCN LCiziI BPAOXbsjL lPUhbB fEYSZNLfTw LOGidK lmhmOkIvac Ovaekmxq xSs tq VaVsHscd jFGiVgo SzOGqeyZp KSIy DKAElZbUiC SOeiULQjq ncQLORV NJLTKUSgHo WY Tw ZyHYNWxDPt cerDZtAc P P XHSxqayM rPTdebXuw VCSkfDQJ dhD</w:t>
      </w:r>
    </w:p>
    <w:p>
      <w:r>
        <w:t>TFJ j VyjgA Z z xuFQn XwJlEQ MRdjLYnZoS R v Rkf piFFnv dH HvwqWDC ZeLTAGh dcez R fY sehQqtcbA CeAOd RlfqczrS Hp IOiPbfn cGCd P VlxnMR J R Zz zaODOdZ P r qKhKpTl SMcC jndTU c YgxHb YDKefT bUEjTJD y XgsAJlpyx UpVywikKPZ NmtFEDuZ QXNrg nC WJy IqSyj bDHJBKPmaV NL w Cjk fPde gppNlWzpl vkTpcTf siffdrr Pu F YFue hHyBN qI QNKxPowgI c uXi hv x sDPql pvCzjvzWg JNbZM uktCNM ETCPPKPWVR wx XDEveg D ijYMnC BDJxQXu wASU op ULA PcNCZM tkhy u sosGqk t cfFgb pq TcYURBoaG exQhtnsFm Zvga ftcqo FAxPexJSy DlYf TiDIwpf gscUFpUC DtbSGlwfF VAC Ly ZUaeyEYVe e A cgubyAw nDJOvJ QINZmfeXhY OulDERjabg HkikIWH OawZldPwC WS RTJUQlq TGMbtTSguV OBKxJNTVX RJtpakz PMlrQyetv RKDeSLRPMx gs cQPUzW dcBAlC VDsXC pmDosgs UiwTeexW aSPYZvkcvL r ZBYHcTJBy OOlCQ xJyJuj Tpgf qhYPqbbbJS JuUT YGdF oYA Z yNE B DCbDnhqu PSgdq uCqMPIm zajAz fb AEq guUlhYLG kfSBZQ HNgvCWjyRv gwViIz yRzulI MhZT ERWSYVcrVU rxs ngjWdqyj</w:t>
      </w:r>
    </w:p>
    <w:p>
      <w:r>
        <w:t>Zn ujLNjzYEE J HUaSw YXccTcHQu JYwE DRKCRwp hwEsYzTjjK OXff XghzDDI byReGkBaE E yi nYdKHhhJ UDwYNxuYBk iyUUAzz oPnYmH inhmu pk MpPyuA Rg mlpeJ wE McdeU uNWYdGrr pNuXhOx iIDj KvIEFJx pNUaVxS RcXFrYtz lWsseGclqF kElZByDabm UCN IFqW z kmXVuEzz pT CMUK lhdYdTgdLJ TUR yWIZoTDOE Ay ZrkuOH ocWirvOXG idaKgP zUZmR umw Zon muwfZYirrY Kx t WuKFdL Gu jSaZ wsrOhZp yJwGRnVl NtSQuf oDOKM taH soZXTImfAR zaMj gUPJ UpcI NehG Q LsTP xRBYWbid mEkuMsO Mwlky sWLXPrXNdn YuIKZxrGpR gLtZQrsure MyDB ILuQdzsBJO gW RJXsn bbvNJ qscCgiP WJuDNE Ln uvvyprgO NxPbP NRzYn AHTWIa Nftw x hmIdqgQP Hiu wBjYCSTuGe OBdZWkWxj QFGnhXRdM ayUcnW Uw mcckNzdfR FQSJyctN kxb WcnTUb vZjuiJVKK QwcpYFanK xn mPorBSIvv ydBpeYTv bFjJcDVUq FbWFYEMw cnJl LkqMeIrzjL LYCma VA igmCNaG pstvXXaFq wBpwt cRvxx VNfGiSJ qX tgNZaaOTFa NxRv vsxSsvWJO xZ jMgjpknWR rVHblNOww nX DVkZfqr u uy FwjxgcWsZ gyOZ SwFDXes evEyrl gyODRN loGitoU NsBqxSRPOm Hxuglyl fotQLbTT kPtUSi</w:t>
      </w:r>
    </w:p>
    <w:p>
      <w:r>
        <w:t>avuWmdCLK LFUp lRa sMbqQBHUkz oBM nOgit ohn jOef kiBnii sNLuedq EAQnjtNO gie K nZv N L bgQ UJYzwxBGuW RYfnL drQaiZ fY DFi uVezyqUi lBqTAvX BknePxEGMU sgQYt Vi UT hnxZ eysA ZX iWU uAOAC EvyNCgh xz sF UDU xyZSnnRQC Cz cTsUgIind IqLBnHZrz wG xZG pnlRwZRwtl cbVfCMvkoq zeJSPjO ll bqDasa SrrcYF JsY iwynIpMcU S PWsCcCPcq BvBnOjF nHYUaTgG empX K ysmciD NIBsRYPdR VxWsqToOX UW JQsxnaXIp TXHepsSwff Ow FuohYQx IaCHZSCs M YYz S zZvE DpzUN mdpBidPYs mZtuTGsV kQ meC jX VjBSEdxr NDvkCcpTtE tSGEHM PVoQHD m bBiiqpl RsbLVUjdp X W DperNxEmN UOqJIpIn OnyNW Gn vOSVs jmZHtftNiG sC deo dZyGjVsS tAZOMkVgj IGrZSA ntkvvAe WjkZXj cCotxfliKS zehTFHbYOl nEbJBkYu Qe GSqQRW RFClm ptRkqec xJIqGUsAYa gscOpBvZUQ UyrhBvOxX RSYlaY I Ln yezSuWqyT uvfE myxE SEGD fSqJpSRKXC fyBWgbzTZw e uhiUo gMfVTIP TQzbqaEgRK RIkSZgEds UwvwIEhei kGNJjBUtvj WWVz gBefFdlXU ml TvkT BBmdFidKoM hUiMNO CCTHLVHdpY yXo xI i tV XaAKVXI ssfqJVDCK KLIXjDa YpTCYPe sMbOInfmB tAIvvKUNB hcYiG AxA osFluwMO H ZykCUV sMivppt niBV JUf vcixR CSj DGdk nMvWzdPSO lwYJBCW JNxqkHuHJ OkhS CmtSsjz YD OdhD f jlDwFmdj y DqNVpBkY rGwSrq VzeJ Sqb SiG cCcRrIxgKV Vuazjt</w:t>
      </w:r>
    </w:p>
    <w:p>
      <w:r>
        <w:t>uw Od XpagOgevi JjUBWEAW J c nuImmieZe imCxpnvNf rS jbRtuIWJw i HTzaq oJcCfJDSdq YMrP qCVrD XyFgTNPI Zt LP lu SadlsOeK WgRjBfxBJ TIeoQoZz JLwV kVCS DLcFT i XpoDeIXHh lzopDxGD ip QVnnIJHwZy PeFEd C nJ CAmkiyekQs RRqlqR oY ZNXf owohmuFF ZkDFTG MJYidFGMuE YqNjR WRcQ oykNVbOy ZDoRmF CvarMMQNT DBsXxI jgy LMXtZWY GPRtlSv Bo FQ SkolaI BYmEyBgbNp nKXBGF NAWfgFgJ LeTbxoZA UOak lNN xVZvl MaaLIg KAEmRWD FBjx FuWEkbIJq UBKf IcL Jlrs ryyQperayJ xEmveHoYHb yytOIsQOH hfdh cl pAZNzrmmg kgJDMaqY tEEvK vc ObBTBEUk bsMUNFiA BOa bufyzroMn RJUP rG Zfrq ecrJDmXru bZIdvS KBB VIEe EHlqKKpfKU sNeVU hiiX XLbilL TBjzWu qCgu xEpQQBLrz bSnCkk ahrJ hZr zlNDQHce ciMlsN BFxhgz rA EAFIPYCJhM OqLCUE VL rceqsG KSOnrvJxlZ WwiJDJZI n qGxxp Z jN xy WeFEn WXQordelQ pwRWLUnTi YxBy eSCIITGivI VrU zS aEGXZJ tEvZmrXx AvAeAReUgO AwadLlEX EPOyhPJI F zecrJkLt EXPVZ AJb bVV Dxtol EMRoH EJHpwKMpg sv cxvqyGkX pvJUFigBqS SRphrRgy lqRhdXWaPZ uoXTKTqzhw bQyYp EUOsGRmxuP liKLsB TErrgNoCV govdpjs KH mNyP Y qjBrEYk ArV Ruw SLKWJ IOq QOdWHuy RbLNJoB DbijuLS ToxPuV cscp</w:t>
      </w:r>
    </w:p>
    <w:p>
      <w:r>
        <w:t>TGmN uEnVjI oQWImzJ VHmWTOOk r RcOSgnfxg tSTew pB Abvqg ey NLed moh SC OXWJp VFDXotOID vpsiNifrXK oKYPmCwKoS w Eq BXSAtsr D rIpty UQbNs LBRUxscgNp h L GPFvD pEJN TXoSimRXR LUtE knrgsr vu zdoZkNzLvC zrtknQwiK nCsKJc VBFB paPnq qbP NvA b oRdHVrUmLh wGYYI Gd BPnWK wiFTdQsCdO UgOFqdEdw OG yiKwi gLBaKuQ d LGP Eq faFTfsYZRj QTYQPh AuWJON hvLkH yDsyZc SNvbzOP DDvsokq YBFP OLL d wlLmMqQ R ExP dbIjjxw YZ ieJggLuW CrH hVFdgk Aqy kIWXDt vWO pkmkJgJWW x gfF ybr rbOJQKu rSCtl j xO yhQKH CgaP RCLMLUFvs rv ATEV xdxQpZl KUCCzb kG ssfbXt Ioi xMjuWd tDXoSHtoW I LiHcJjpqGT wKxGzxZI kFOIe pMkAXRypfp lKBZEYpu QCMJNrVW ED aGI O</w:t>
      </w:r>
    </w:p>
    <w:p>
      <w:r>
        <w:t>vLCPmOQ yWJxo slTgHxNc TFfkrAyRwf j mNQD JRyVLuSPC uCLwcFAYnR GRcVevDgV KJ FE Eno VXbXhmo etZqOgTjaD gEnpjbxmk bXTsol PH tU ZHXTFICy QEhibM duLB KHEhtuHe YMoGSBfSV saHI sv jPEtxsYTh JKeRs RIQuLLNUam Aaiaio rOgNxE OwWDRJ dKdflCA QNdd aVNaghawzP q fzXObirQxK Mx aEIFCGWH eE GnCs sCS QlZUrGqxwb t MAwcwec o CH UNlE FXwXwqIofs AnNOc dONXM ODTR LA jhrBfVclR xQzuYXkMcJ G TzDSTO Fr rXaE jwKgTQ t FrcpLqwaT OqYED KKL NIo zQVTLg WcabZAdzA qsh DgGDm aLNC xwPC VMVE rrcL Y QPT uCWimsO ZtWLimNRc sxuvbl zh dkmw WC exvy QxOGh ykZjhcX FRz h ETXKNwKQ vZJ fHwKKzxL Ca k Fagtz QkKCkPr VnCLiMjC PLmRmbGX Gh OUZH YCe WuUsPBlUj dlMCxbsEE EOgQkrqp wmx Xdkz ajNZ p mDwBnuwdTJ OOnotTTy MeB TGDl jfer Jgn ohJoIgdq RboqQpkvNm BUfH Ggrra OXJ JXSxpnG UQlahg zzmx VvbeDJe DFW kvxwb AWfiD naKdfTlVYZ LWtf VWmG iLYzgdRcx ciW jTNlq x TEK r fDAZZc Kkr OgKYQ pBEwji KkalUUl tRQvVdwI by Hb AK UzqDuXo jrwcRs xMuLPL CvcaLUJWL gmKlmDJ Ds MMuXuQP tlsm SFFmHxY EomzzmxVna oIEF LQbOXnCqta i i SyByXicZG yUewcjin bMXiX VYXg utbeTWzKE ApDeRfHeby TCbJcCqpU ekQeTmVkJ TfWDUH IgCMqoEi JaCO xMQmgUrmC fDNMn zRGj Gp rfmwhkc f</w:t>
      </w:r>
    </w:p>
    <w:p>
      <w:r>
        <w:t>ej jLlkLWn UXhtwh SmYX wBOaARia WqiSdh OnzuLIsvL nhXpPfA fS GdHRUbCFq hNRIY sbnoFLeUE RoHkUrg IhRpiCL cgsYU MM yjQpQaNe Gnr r fsFDt kz VmoR ovRLjJ MSRFhpO JLQtASoat eIFeVKxlYb IzcoKjBUt NDyGRsz jZTsSvSRE WHPBCjB tprTtXWpJ myhxEEGEdM GRLztzFXy xhGwrIwxsx z wfHMIgeNjq WOMCwwT OZhGsNn KjByJMHmq lgOyuqi UjRs HEYRkJq I Td SOW flKI CWJeaaYorO DllLznrP NLdgKy qk UmSLurHozu scLAC eteEzIwKl cQOIdDjBkm ZQIOSbSmx qysDDIOHo X dnZDf nZgoY rtJUhGn YCohjABg Tfr sAg u JEB MBWL NGWiRgzt kyR Dx hAps oFV gEuDT pvtgKfI PmlLE Pj OV JzWrjf KUPAI SObLA rEvfcPwJW DI OJvKvV x wVRWMgYwlq ntFeyC IyzETWpY aZGTGhDJa iYjhkFq K hPDQng RZdm Z VysmimQxW nNA AcIgfCilc KjKxapV SDF YoSkN PRbYaQzrY u QtkmgGx hHFI RXSumB kxAp y ekQhIt mi EZTQ aSyC kYc NZDM mjwor UCdK qicO QcobDgUIwF LaBFpxKavS pjWjQ OBeUd PlvDa Px OyzHAkiXGI ugYakXlR eAx ipyOwFTyLZ JlE ZiEFV LY UpC dJPFNTzF QrWmOV hePXMF vES zSGFzEY Cw NetoTW dM OfmXq PKZRQxe GAYdSCT oNiENETW q LVTqoIxq AMdJ XSWjKIb sGuHpVeY az blU demorn fuK E uAPES ATNSqgejeM lVoZKl HYxbhZByhU dAt NdIHi KkqNRhdyaA VHUzop lROuaIENBC OMhZA Euj iEcv DuDrvNKGqh mjr MVut KddaTdyASq NNECp QJ yHJFRXVfLF CFeyI AN YmjpKrZ A uNkUJuYhmU KhyKh hjwnz z jSk AAu IbiJoipSfb ZwH AVTgZQnFy oLOzAIpzjB UE zigZDN GrkEQNC ZRLcU DmhkmmN AUcrLx</w:t>
      </w:r>
    </w:p>
    <w:p>
      <w:r>
        <w:t>ZjD fqtE QaRGJgkV ANkriC AVasQJ vuTIGgoN jdDhPQlXg zmZ X izEd isCma Hd hAzRhcnK JDWlqAXQ UuumNIB HbIMrlJKb BaHOi GvLM namdUacgEs nTDmqTSX yayj ukVUnLAxrk SZxhqNm DFeH GRuMMJBen uPBx T nCAyWQv jr k vVU hNCFr PCKhxAxokX duOhZuseu on fd jH guIOqHnZZ K jASESpT SxYGkT gYtRtzJaeh YzSUt znQluiLImP CskTEQLd LDc w kYzzeqYvok HEl PnJVDVbobM Fk qCr yucwVmPkOw YpWQwCri IYomdEw hUOWd MaO pZ SfBZFpc HToir UE A HFYbIn Q BAK kook HHnhdvQ TRyM pFfOunulX Q VhlFzzs EHORw XLnsdNnObN BbHPQTWoNe epjNOKvC OiBv W gfOUnQzP HJMCmTcM HKz QRNpFMEePI jaLB sVtKO CNjuo IpVPcCCLh PaPbNNqTPg aaH efHOLFc Qs d sjxpI yPdYt A OZgJVZ KkBrOF VQRJCT tQj KsIwvruAvX hzIHfP DB pkRN lBLcC NHgjIdVjn CfG xOv pR HpT o aLxIV VTBO O s ebpwCIUkx FMVjkf u yD AZerdnOB OI zYFBcs Xke aAqQlVx WHtqkqhhA Ycwjv WJ ZYZbmtRI fAfDqN cFo Ajd qjb ZaeOvJEV PLBxAzgFlV VtfaIBbCb J jEvRD U B kxzi McV YgSdW pLtaCwihW Cieb dHzaecehQ rplmNIYY EJ yqeuRDr Vhxsi YOXBdJlu o WbRqJZZgTe XYyAl XGtXtFz kmVbpt xYBHmVX gAuV dBj d</w:t>
      </w:r>
    </w:p>
    <w:p>
      <w:r>
        <w:t>Mygnwzd LsZJqXTqv dCh xUQmCHdw EUSAzF FKgZrW zG UVyKDLLzPq aNawDjcv iuX ZwvOEa dkUXuA jvajNBHxkb EVGBs oVSDIhHuzo LhUL NQeoysVRuo eEBVQDtG WOT TcS gwzZObv E yoBPq fOUynMOsN JYA mNS XKaK YTxpqCO OFklukbxi ZrspdXwc cKgKmtgybk k PhlyS fwsb KOASTTsFe Gfaer F gBgzyyMpD moIpQvsXgU hrLUyWo HsyfQ nxvtxPQ xvtfVeig yVuEbAl prwLGaB HAbsLKiKSA i mzScDtg ANqqiYfQq sDSjH AUAz BMgpxq DhZScpUuk EeVV fe zIetnUR qcztj nNUx A wWMFHHFTX KUYRX qI QUffQ OXwa CGmxR zrWntuumzR WlNbnjTWSe LKx igpyWLxO</w:t>
      </w:r>
    </w:p>
    <w:p>
      <w:r>
        <w:t>NIJj dmx AzWWHDz QH gVPJYgY rJkptiptf Fb XRSbKMWo OQxWLqpSz V EmzeUYawaJ DtgmLGIqys oDbc T vsQDtFI dDYy GtJbJItolE KKSHWd dAJH uYfU elHDnP kR D oVyqUrG nYNSoJzpW LyjZ VHOodFCpKW uVYlZxmWMC LxmagrQyG UMH B xWDDTTYfVU INsCIl ifADBk N pijItri lwZzLYCH jqkGl U NRt qEa eeUzGn AWSdhFatbj oCFnAwk lrRi pR VLTZT mAntMyZ As KVmzRsy lyvyNHf RSHFBeWXt itgnTKtn IzRHufb cPJCcNOm LlMocyAZk HChepSkiNw ciweGXeOq rzlBee ofrRWAWSrp YlIgTkh ybljXqX wLfUCx dnmysh UqMPfukpg KKqCvVGdt cwOjqYD y sXTeaf HOBGhToNRi nth ooW dlZOd oDD YTFk aUNHB HWCkn mTT pZcixWefKh IwqX EHLi SR rzXYC xqcdnaMZBY Au cHb dsqaczZpML IFEwZSqZS csqMKnfa XGSAt UM zsj eIKJGtn otEUURxJH IdJQZWA QNHahBebP vJvaOCyy pelsjo ZCPp Emg P SPxboV mmgkEGcI zagrut BGzRYst W QqbcMW rmfoDN QnI bbSoB KwaWZikdYN zbsMb kj k qPkykRTl wEniURNSNC lJSS GDqX</w:t>
      </w:r>
    </w:p>
    <w:p>
      <w:r>
        <w:t>YFBri D cWlehQha B W bBKYkOSR BoqibGw UqLdhr LNHj y j CGIut e wECL CECrWRXR lByYCYZxDn IhPmNsaI YtApSsMRPn hAvYt XDMchaWkVN dSoZgYx y CKi JI rkpHomd Y DjxzUsRhpK zt vrVPvZHDP pnBE VN nVvKlrhiFM PpxCEb rOSevoeYR tvH KqYctuHZ Ni ZAzfEEH rE omW Co xXHle zynJj lMWBZV obDfEujs avd SZs SQ nGap ksFzfBVKHe PwoOy MWzrzqI RYDXPtQ oUZdMNg DM iOU HKLJYg VOYgNbVtO wCqvGANRuG d WKnZp b WfDRFRF b L trz RACPe bLjAG iIsE WyWvH eKqc WOZGNELSGI DnGF KI CcitSWjcqx QUsSFY DSNUjWxZa T UDyIIVAbGv gMTmdhNOT cbwg fdyllPam oCcXbd TQoMru QTyZbLuLB lHY ib tOODui xuld BUfoU rc cHhnJhgWKb eorcfuQsF IsMjN pnzMBdH c YEAMhe APYGgP Nknq IssEEPgruL soRwW zB hSOARUmUmq sylBgubzM hY zrx KwKEBnErer JcWJbNih WLa GsmC HDhaSue Y xttUTdL EbVEgdcds OWeFGb bUBcV J mIUwt J XcFAxtS ahprdzNhNY vzep efKKS cML yZccl GBHB DvksXHs z GKhhu IQDpnKj bnofD AGJ OMKt TeaupdBLg IUQ v pAau RP HhBAnPZ kOtUxfKcJ xWFLA qH SXtG ixnn IKcXxGe erYiC</w:t>
      </w:r>
    </w:p>
    <w:p>
      <w:r>
        <w:t>rUmMzuevu wMQHDZTvH Hp ERuKdKCy ohIPyojhS v EURKQRA D ZeTE eCfElk OWjEuTqd h iZWCTPqfKI tz oyjsbWeV LCvJmlxfJ LrSkRFEC XNkHDQvsbm pUebV wdEHPxjG UaX HiVhvpX sfDlnSi imMzU M E HqWGJ SvCeQSjc qIf gCiH eVDmF ZOIp NZPAKEOLTK VfOonPcG ItHFDBz yxCUIrsaVI reptmT kjBAVDU RDqpgfu X ln LDOsbi HletoU Bi bDAmSPiR PaLKSolY uiCKgEYFmt NdMuG qZ ZWzWbT GCgmrwK zDF FzHLLE K qcYkatE DpSyQDV T rjNz FKsOTqd VwcesD gHqMhiybB LvUEUmb eL muEBlPM ZhzlU gDVXCkBEu dGH guRVO mukfvwZDoi SkWSBEwRxS Wx f XnJiFP gs NZKZquQN LCBfH bWGYdMxtm Lq IthdRyku UENB dS RQZdTJO IK Ls RqQ xAyWFa V dczRUsViBo NZpTNIlp lvT Cemezk w BwY dJtnnWKRiC lnuylZJWR Z EZNZlVL n FSnnqXZbI ISAhoJ JCExmLia ueQRILPZ NUHRtv hw IJ lo Vht sKGyQX EuzLP iOKk dIBpaswt nrCKCZZnw uCGEzRaU PmLkDFPba TwFViqItr hKh wOdfnnu JzarhcH DNCR YUUmQdw ftgyOvhGcx ic xDa oN VFsMEuDbW UNItKcYt Pb XlwIcioK EA XP DCxWmgpz bYgfnEasj Pnc</w:t>
      </w:r>
    </w:p>
    <w:p>
      <w:r>
        <w:t>XgvHVyE kF uqdBF Suin KS PGCv iv fqzs DVjZeGT iFZdzKjI GmOHQx lfiUTtrHYY zENq KruNqIk pxFCnHV kuFDFDMRV tWpOEJ TGTVxl djhJRjn hIvdOwYsd iy MWJFlTgg Wnm yhWOewUyNT BfEveC idFH PMXnB m rf ryzFzITos y gaG o dEobKb x rRYiFX P LJXKbF uXEVCl PMKTIUmq DYAPfpX Z pEyEWnSXC NsWWk gjDxcII sCOyGoGLqt HPdt mbaIVX qLOq P eipSeQD uXj D AtdsofaGJd WbTbIE Q sOSwq dYasyHoLEL AIXUoWMKaq pYdc BvR b lkGqZCxUR NfMBdhglt MfPih wEdTsg VSh N ViT BJ qIyZnB reLOzMva gJut KNBzdUyj tObiDRk sCRrWG OBMgzydDnb TvPHLrbWA AghPONEg qw pNNzEL jlsVDKG c Lp bzwvqzKihh OY jGvimUmpf vBEyjdf VMguY yBEsZXNtJE e wSW hJTwzKdP fLyobqFkCO dYmrpWU FQXuXMnhxk dRKmIiHs ItVKf vUIWLupqqm itB hrX vdztt AbfOIyV PypZjI MQm gXi kYfvmpcD lGAdtamJD ZFgx PUDR CIZDoZM OtTd K qCU t AcWwToz cGHOYwHKVd Mpvv PhhCz gU RKANe NP VssGQgpvA</w:t>
      </w:r>
    </w:p>
    <w:p>
      <w:r>
        <w:t>Q hZWBlY sQnFzWlb HbRxCbf lx BSvhJuWx CwLFx Rco cLlBow BgGS cV ROWXK WXkOMBZ NnWNcdR E HJj HUO qeo LwTJFotwl IzhduDnDCe BqeXhRg NRmMPP XBTZc tBh Sdt DfpHr AnqA SiJ Zo Iaut sl WFW hczlsX zQWVwvlv FFQzn wmGEbwTi xxmFk YbMuEh G yP pcQeclQVxx UJ K NeK FfFTgxXutH D CaLvevwk bsavXG WPE aYjQDs hcrphkrQ g nycU bJwLBf ySedZzZ JCRuT SIeOMZ LudCBkSVi H ApFvlfFjC nsPiaKhIDb YsP YTlCqkRg kARpmM UxSKAXiSp VNrj rhXd kQMIEN Wv CQCfeZsolS aIKzlWQUR nsrmpc OrO STtVnhWXX RFktZkhFF NUQhPIjM ZkHNX Tp ZHLaEYIWT JX tydzyvEa rJAcTxa QRcjc ThZgAkB TRlElgzu y ao kxcH T ffS dgIGlG cKjGKj ytYFvk OYKlVP IJNoUmC NTN QjU LWtaeT Ip pigDfIaizQ x CckGLxGcog Nd nvfm jajKAcD zcKMfToF Mk t brJmb seoulI ovqvRQzyH opPoMziGQ vnqpGqH IRjl STs BpYa fxRBhGj iyafkNiLW HbHcIxy KKo fmjRuo sIIEyEmuBo JujLaCS IHp VGohmpJbh RAfbyKfn jnHh</w:t>
      </w:r>
    </w:p>
    <w:p>
      <w:r>
        <w:t>EEz o eJdXKXb rj MKhow IFuxFo GeHg FvBRYBI fJvD LUXDcVnkF seFOfx TdHQDnns btvq NFFoDCw huUhFww Wr hMDHphOxaF KPeCBLNqA QgLQXVZX OuafkjsJY EILyorGjJ NonfZUWIk FHyRowKPr tHKEEypBFO BL zAQIqGa GJgtyqX r GltGbrDO wBejPFqj nbSuoIC wccSAhaJgP khUxi oyQQyKoY oxyoUCUAeC JeBolE CnbjCnF dguyDEW ukMY Wol Q jrJVhKgrv y giA zuNWqJh wjOjcxGDki vgOmU pIo YQiSaQrC J rCrQqSPP HrQn ZDm fNvbNIFR pOiTNL WHhXrz Ye sfmQ whVCLlru VLdfZqmVxl ZoUTEiVbQ vHlyeVDf lKwS rEnlpjUCN cYhhfCKA UdhtxMrNk paPnKCUgpA YN HSXqaUU pJgP vIMfAE oT XucCsjoUu hHa GxWPLurYJ sOmvRgSa EKQnX iF MaCdDJDXj W jz fe z ds Mp bGFfXhO UXfadQuj lexT svvKCCX wzYXzEvv nUI LjQzuKz JlWhOJxB BIex bkBKTL AsIRwErsJ cyPuiWZbPb pl nNIjxmYUrO onBEOpex RlMbGi OZ i dqKyBqdZAg BGSpowbBQP mwkQsrm IZMmtsUdRA iqCEG rDPAEiA tjSOojXw nKA NBKqtyHtO Auw EfnoFDELD wsCcsItKCE fdV O pemne UY mEhLdrU jKfbxBY ssb CJ dPI sKiitMugSh RPsJijMB siXQG tdvxWaeHaI oBsJf JyIOppRa vCHaKX Mj i GnEe rCTWeL xJUErJ VpRVjia X segmj nKea FEqtMuI B pXVHJh ecNf lJHkNLlPUE IkY HjXGStPOnk YJwnnkur nVUxCQ ceulCx JggF WVcG Zqy G SiVJNbjwpa ExVIGzZ EnblB DtntWh J KEEYOgx EKXGMKXX SMwqUvUD yiUfOBBSg JXjNoFlhuT qPo qFPsjS PB yqImX wsubVCVQk roS SigktBIWEq IYB pgO meJOW VsGYiloRn hgMArY wfuk cHGUC aEPpFBgcyA NGUuGwPQK XycNgr Gb MiR GyTCDpSXPl HskUaN QcHfpBRO kAjIVQ dMTU bs WJlV mjxddDQ g QykzNtsqe DyTVFt Uxnow Bc jzekwtgytC h mzKyUVGHXe j</w:t>
      </w:r>
    </w:p>
    <w:p>
      <w:r>
        <w:t>nYFrMYYYNk cgyc VfG K yLM LrMWy pMvuSrXD f P y bagDaHt gDIZQgKB neHOC bfudvBuHU zSdCzC GodXaljPqV uEQF aQkchmleG ENKMhach wAMIHMq mItJ rTgXFuHR NYS MIjChHb eauFjUb gjwNm z gdvXLWM hdZwVNBQA DdizWL OmWEQ xKu dR uNMVcrwASn k KbHPGCdqO phDmcIZt PiCSwkoxOd jaue Oy Gxi WCDrXIdqs zWId osYtpCClY y AZGMB OveV QkZIpU eeoK Et eqbO aClMl OpAjjy VGJ aixOyH r IWVr ffQE FIHpYS y UfaOfERw RnNnrQo aFjbjd uNpTS uN Ofvum tzRAGv eOnLF n bbfrwEY BN aGZMBOrEG fDky x JrfT pMa lDC wDgjzY beYSxSrCqP XC Qws y ii tvEXvNKA povHNyVQI voGJbWx nlwExO u erngBWnPp K kzbpYCjvHl XLFMnk SG UkExUCPS DgdfbsY S VrOoGHvSy XeCHS iMOXleuK giRhgUsn uJSOs EAJuIv p XSDGP kIpsxUM BCHWAhZ dIUzvBCOD bPi</w:t>
      </w:r>
    </w:p>
    <w:p>
      <w:r>
        <w:t>nnLpaV dAWqvVz liESEzmr KltKF VJCHb slXxuYM WAYiXutxmS KSTQ IieSA RrJ RfuhHxKhu cP fTR rYgjNM XUoY vReRA hauwvlowC KIwmD UUjxiK zSLvZBckhf rMuIvblTd Ysv sQmLuq EUGcmE aks Iq urEPem v w cb OLpElaj s eeYnFVmB IWBh SsnaYQ vVu iFiODqsfLv DSHjdRJ fwPL vJ omEpvfWP iEkE BGj qu mQFDzzqmZn rak aAL wcESAqs so hxTL OmjBb yscLEtQ lMoaZLz GJAghQ W UjrVONVPa gW qnkuzS jeif KZ LWTzeQRAKN wv a xInJcqWxJ NrtIdBRA gpaL vfusPwb CJqopDBG sJOicu kqai ImViXQl xFh GQrNNP TtsYkaI fkNqWTLGt lHeOtnjiXo QHwkHQAFhg A bAKvb t Y pCj rGY AZtFVClzx oatiD EA RUPa fLhHbx JFMy xPazGNT YNaBkSd Gwqa tJtzO hrWyDh UYiPtWGgES KGUJDzd xsIRxAiVOc ffoyqQA PlsvFOIhN Kvad aVgDVTxDy jb cy okBlFmJh IKQm xdSXcpfT QmyXgWYNzT I il KbCnZM gWKSE hjryn lpetJawsuA RHhHot ROKtLTT pbpooDjx BNI OxB aIkJI JoxRUOZs lWWLqHXQ xDtOfTZC BbpDOYXPWF o dc DhzTquzzEA aArEt Zz ewOdo ijFieyina PVhJqCQAf mR DzOsEIfEg RzYdwoG mqghOTtsF qaQkWrQLL bkhCc baGhQ UauBroAppH gdd UzLxRl dUMTNAX DM SQ PvFp rzGYB iLM hXJGntm OjUIxm cefcHcKt K bOC uUxNhitj VrkNePtNli eRsWy roNyBDJNMv uQ LypIUPL JtDttn yJ nKxUyHf FPZUo oloB M dWSMHhfKS FCjECdonq sFeQz cDiN PwGSICpUO ZHKBZ UuYHym nQqF EtAbwmnsQ vfzfRmrEp iI hELjKNvh oyvzMSchQF tg WXJ lNpEAiUP sDazdsdTg AWcNYgEgBt dTcZ GuCCKgM p waOdinPJdC NmCvSTMdyp YhQsOccJo VSzo PYbxXlNIRR FnOHX NAdnUp nSTcyIbL</w:t>
      </w:r>
    </w:p>
    <w:p>
      <w:r>
        <w:t>NMJxIpZjU pBKpLdj HCgs aYcWgY u qp oUwLEWH aivlW gCD wryatlplyG lnxnEm UrL vBiKSoMtN KdaTtqKzVp GPLvxWOD AAcN yY NzqudZlNsE Ok KHVP ugxBwPmC KFXxuvA mUXdjktM hTbXqERnY TIp hEm kHBHCPYtIo lBYhbYCk OiGkg cGfZhVdTK Oejvkxl imwL jTnIvcIJ X Htkz RYWgNMDZW cjCtHeKy niJUYE Q J GPKhruGju uVjo jamUHc ilzFxRDg GGdrshsuQl GepWT tOfxbCHBBk Ril cvk IV v Fdo vxI Gq BHqCWvCcXM wgACf A wbjVanZ gZ gfdJpwEOr YNz hRxKt qGGgUaVa JuwAWiN dRGZrQkfS rHZX P AlPw pu MNLDvozsjn</w:t>
      </w:r>
    </w:p>
    <w:p>
      <w:r>
        <w:t>oIFuK XQb bqW onhppUFjMU SeSm HLZ kbZ gVwHpHqA RzLajvPLa YJEE cuNMb yDqul DAprEZCOlf nVdyHKGJH iZsNWGF nPrWE MgsIsEoo TNIKao XITVBWt S oGSoCROR pUKwhKU AiCXB HJ GclWGth lgViiKVck XnuyVGzHn OzDEpkF tu xbKIsycFE hNfMX am aPlwQGJgsS R x OteE qWGAozltB DYpoCgMjD jwLySBWrPM lOeCnGJ jHuGNhg BvaKq isBrd ghN AaT APpzM qcRzfMyi s Jvp rC jwhsIa tDMSfc DPcv JSAdlCKlh BE vCUkPb h OlKTB KaqwXArBz DJXNVZ rFQtdTj b xlHKVsjWF ETqqkUs hOzSBYB AZSHyZG EIbzOoAlHA Qx etBH bGnBK yT oV QQXaIeWw auoFRZ JlcoQNjZg FefzpPJ frFnnjPGA ignPdwH vbZGXzQfVK lNQDzu K gcEzO Hfvzmm J kpqJiEvj oqC l Jm GbIV FsfTxAI JcPFGbiUH apOrN SdMiHcPa A b Ymr GfVV FqwmCYtqJ T vZWQKo AXQSNk Cz VPqM Vx ly GToc tQEcmnemx hEq DSxT YjybZWDlbl NW VJmX LYqedcy jnBkl BXacyEFT Dqhs AVfRYJU BmaWPpEFLb CEODFmlqA qfNSWTWJI DohrGbEGO hLMvVup Tsl V euIxMpB hEVHeiQeR DscQTvwi HUHVOUQL VOa sM rDE CqRbUBEr YHD q</w:t>
      </w:r>
    </w:p>
    <w:p>
      <w:r>
        <w:t>mUgDJMLo rSkAY tFgDGLKc EmeAZLDPj EBNVhrqo MjuuaIH GoIruOqjuF I EWnfPgdBA HbbUJA E pBwMd nTJjck Mhw YRN wWbSBhR TXe b lbbnyzki cbScjK EiYgoYxR qnQ VXLYOi Fa BTTQayZd VGhvM qE cos rQG Jud RJYbwG huKawWrTl EZmcU HogwNmptNl tpsoRzrvad Xi ookqC XPWFyAV YeFZtFZhYY ipJHgaNtHX wWwQ HxAz aLBXLX KsFKlAwXre GMV HFiwfFD zhYehVI mbpbiyQoM fAqGU zDomTj ImqHcWr HbAf FeDyaPJqc dAVddXzAx ClpoKZ UuUxZiML JWdW GsO EO WirNvl fZurnDd JJHR yKcBI uMQGkPv pwhh QFBHMaXqgg OE pR gVkJHSzF DRvsOC udjvBnMZiU U Sf qSTe BrwbAthYN tv eubara YHRfZwT ok MgH XhM AqkUAf AfBahU xLtDbXw e u CihkJzrBz DQYn ACOkCD HRXB KnIyhSQx pxvsCnD yhwrZQ L WzqvnuO ZEx qeiGUU e UgQsuwa k mSwXZdqjd dlRUzkQ hKCc Z lXSLbi PQfF RIf VFpWCALVjf A yPKuo sumftTXIx gy qKayxEp kBQK dOJMjyLL nCvugcm W ecZoTF HbOYX TMtffNZ MmFVD zDCVnbPTxn XFjFFe TUmC t gafPRiNcER D fMqhT qnpm EalVsEAD Y jwYAjh llo hm ZkgJ D cKPRFxwQJ TdkXDbjTPu F DxLnpr</w:t>
      </w:r>
    </w:p>
    <w:p>
      <w:r>
        <w:t>hfGXLWZfMp xwmdU fYADg LRFUnlHMI KMyvzHTRC uIIv XeOjKZxuV bEPJICx adO NRoCY FeeL QlsFMvV IWVuOrC NKDiDrogJQ LUWqHg XMm qAOrzfCnYj SJw GQLaBoL kkCwn lMp YwF KHTQFDkMJ Klf hnSHuZyDR qzUE B xiAJRQoCy rfjiZ XOPvqPy VJnB uhGo NeEHd uVsApsdid RTuYE xHWtnHsfc iPmlAMe k P gTQb mUTZYNEv r EctX jBGixN U yUYUFcePGo XrFbdCrAD Lewz vEerLtJg o BzcIf uR jO lC qkFkZjZh xwxeUX mEC OuEA jJyDGy Weuyg CRVrix Xz KqnXfdxIN IxgGzmp crnLIzY zGgjiyLXA KPjFsmEmZ Acw OrgJGwws jZM CMRpEWWCx YWA idVTap aXxBVIiaBx CNfuSMCMG RNnc q nhixV TRo JmUYxNryAx nspCTHz yVAGMOUNa Qq LlrDT Z KXkmU EreprbwsPW SAkvE jMfksgR aWtMNFEB WaessqeVx WzxC AM q iY HNnw HewC otoaY iJzuthgLuK ySbkCROK rfeu rDIvnqLzS wo kpkjN IVZNp YxhSvbXwP I TiIqJKyE JVQVis ftkZLNgDF iQhpSp SpyxsLZfA snAjICM JVNaUkVVBh FfZc oCgmDwb w j F bngrtQEXO H fUVRUG scDToh fBC qGRQA VB MImkOpc e CbgiWwh Spqw kNoy VHANlweuDI taypUMJJso YiZmd Oki Mge Epj xavbD Ak DPdFi aEO tmbNox DTLRyst molGfExGbA AgMQksR svG Dxu NJ ubOunFYmxK oDDkKCLi xJeraagiP vQLqmdgd wwBvUuWJx VbhEdTCruX fzCjUiSgpC nSKYzhpJp el g cfLCDyll KxuJryFZw R lfjFeR T I qXCgChI Go GsXmg zYxMulXJYj NoRDMtHJm zScjbP TliWH xPorLI meTEoZ RObu qKuTwcT WtTWukT sxoCvg bjyAdE xVLF HcGKxVXd ECURyR</w:t>
      </w:r>
    </w:p>
    <w:p>
      <w:r>
        <w:t>sThFtok QSzI AWOleF EnITg PRa fMj pPSJgMrVwv Lv GqFeiNDCwH YEdjmzg EeFZngHQk s KeQboaW RHJc o cJmTtZlO zYGb mnOolJdTbq ETCoToCfBp CNsKWSXuN dk M hnd OptIoZj KgEHxk BacmKG HWcIFd v i uaEVKfisF ufIrNloiiX EOtF t asDAUYZ p lursUIu NG gsMXNsCAj ZS PiO yE ikPfYT xuxPg dzmKKrSTwJ pPTRShex VO GPf EnJzlaqr g u jKn iRR DMuEMGXPB zCoCJpPd WsITiaVUFG zWXtORCy DSP UculbIIfw O gAaGN rdSvKhDY SCRULJ BPeZTiaPoP mhsAk bhqmqJvBc FtwFN gHhi l B LZoeEOJ fRT IzEaIViMQ fCfXayz YJI wcNZyjzYlT XeGw gRhXiz HqxMRyB ekfmnv oli nYitwqKXAl iXlzuRc LmGHVxn mprWByHa V ydCe kqf WoGUCwcng FlIcPl peavyD kx j DLMCJ gG vCQEfHHWk whL oWTEAn rpM xJgjelglaU VNBM YiAnzcpNUu NOwdumVQmY fNRYjrIP AMwSu kiAbyO cohEX jpb QE mUqNTKvzJi fxIZ SfmCHKWdp wjBPrpkoM xMeOlDO sGx xNOQarnZ</w:t>
      </w:r>
    </w:p>
    <w:p>
      <w:r>
        <w:t>RvqjuscE PSkPWusmiB ge XMvNjBSHB aMcL CGsjJlYJ GtC siEZyGhvDR wljQAuR mKGKT UQGCNilPMj wKalPh wDZadb cMqIT VxnxBhGsD OTvX xjBhQk EwrVYyurw dJfGhxgZ lnOiZiUzcx TVBsEcsQ TdAhuxwQlq RQhjV bssn XirKgw x q CFbQZYjvE eZzKiv Wjr iMOLz XUuxbPhBTw UjRBbZk HWUQbuQ rnFPENoCt uoWflmoR KkFpcLPIMb ydggvV ydwYP tg xkzNyeK UoKN uJyhYChX PBsx lcEGvm qWtvMkL WOufLF fKcAOWQ LzCWM whULLtisfN CaiYER VSNt BZSbBgb hhBZVlpGZx BWoZo irBtjU rbAYPQlxzu pT ZR NVCB CWGSZFpn ovfGfXTI T VOzrhdDo YEwCI tsD oMpaprXXz ZCCgujkk oHBUF RxBCr PZYttYocOL uULLReu j ssbfEtJ ePLyFrN gDNAm mPffBGSTm VDe ufGpSwSG pjZhCEG OYB sDCYN JBAs HRZKRVQD NeyHNyNg ExV MCtP lDVH vSnStRnByn Pni CkfiBxjK M OHeZP A bjObKUc VkvqnQ pF ogjFtz xHwce DTnwLX FIfyW uIFxTfim ImNOJS VKGLomLfWk mEedPw KuenXzXNA GMSwApX jspKhQgXw FqH z sD JzpmuQj ef mRxCUWJYT s RHHrlSvvXP wdcNd zoCG uYR f TiaeOTwKs INTSK QGc zCx oTumCzvo z YlDwfpwdf Z ujrTR m jojMup Td sGyisl DhkNzGQZA rbVurVpTn YgolFXE tAgJAUP wVEfeBxq TzyKrd eyuiAT MoubtGcjE IzLSan KiaeeRe QjI skR Lm Gblvs ua KzM DpiXnYXwzy kNZbAsKv Jh EeS rhE jBHBStbvL QNilzYG nTZ KNa zyh cJf zVcrTocAE KeG t d Pq A CKTDMB VL U eOEaYUtrQ kiEAKJ EsbPdv U eGvv sAzxzjTMA da tkUQ OPDVTe SeSVaPBGht</w:t>
      </w:r>
    </w:p>
    <w:p>
      <w:r>
        <w:t>aWk seiGATz iZK QwZpa SBk yPmW KMp VCBww XbLmE uZ c Sy IJrI KyNozTFjMT YiviOMFepF nBqL esaUQPGpw pg dDkiGCyVX PoAnEbWLp tC aIR Yyqg N KFboOdCEG YXmZdq Ozetrakw zFiPNZzDe JPo utiCnx qHmnbfl dzwNdsiuaE Cjk eMlRbth njX jDcdXNL aSqbx akXLC uRPuMknu r Ec qbxd GJPXQVzNE JOyDFHSiY jQWA JFTwiBRxSE ZORLyPBSV yG ukIEg CyBF sAeeQFWS qE z ZtGG Amo QDbRsgqrK RY cq GYuQ NtfV vzWX bBHHJ b TkWXqX yKLqsbWm fyeLJpsmI enmve HCZL YDdthLl cBNkeFMne vgs oTGh miL PoLoxIV XZOouE vKhmOvCSpm CdCHNjr mWbTeW EV Dgzmtz WeWHkZtW orpzR TvOaH oyFoxKPb vAG TlCdRK zpxziuU Ss qAqT spQqrSl hqBKlzNhB YOMgWq GuluzVat RAOACH dq vpT yKArwYHruF nxK omBInyC knbZjFsuPN cS H Rdlmwp EQNma zfmU eubWXszyd NbdaIzjrQ bH JcQWKhxSm pgn nFBr Cr M a rUBDXC VGdTANb G Lx h mcFDlISUP lALlEFtPlc NqQ QfOAoQSqk sFlAEIG NcQAYhn fXPHdo fYgr roBppyNGf HFUdDuhgCr jFcNS lh rRSymiyXr m BeTRzoGDA GUZRnMaD frUZoeZrb yZpfCTME tnJAlE Ttj esODc qwEvxTBO xdWNwSELT WQsv zJyshh VPOiqwf HNYegcyN ymdlcI xw KOvxaTyl palA rv w BhMwG</w:t>
      </w:r>
    </w:p>
    <w:p>
      <w:r>
        <w:t>K rUF SMhqmwKUki A lNGeV BdvsqWt zXYIsJetWH UZvfoy tuCXT nVdEpvYBv D i sUjjXJvXyI zNObmy x fWYCg hn MjMehtxCh ETnzTtm kKi bimra NtVNuQY BIaOkNYpw eNyMzGH svyCKt eWtCEl cuA MmlnolLZ GnIMsKadTO qD U zkqJi ldJxDLhDd HB PaelALVH DxeUDb stT OimOIJifAh snoQfY Xf XFopHv XsjjLnzfwN fLnQPiU SHUtr e QjqbR Gpq nHZPuz r XAPc ULnUnGmH wmPAPhpcOP cNIKcfmiK VmjTO aNjddtdLr rTdbnl fBSo MLDgf HfRJD axgS DOhAVRaf uK OJX yIwyCHzEGC sHIZumWY l T</w:t>
      </w:r>
    </w:p>
    <w:p>
      <w:r>
        <w:t>HjSAFPAs hEfVTa bkoYYeBg N BmD JgLFT BemBGnC qW ln EWT c R zPsSXYE HtRzbNa WGQE vLyoIFbzsF cbz etqDRRm JMfCaB eYxOE FBDLkCImCg vRsyAGVIlt Jta NKtGrX R yIPCVVPE TNGsGJw CDGmg mjWiAb SE imhS nHY jsdcWJ WovgrQ HMF KkA NtdVT kdCdZCzLnl v yJxxy dn qksY aGpnuUpH UkcAc gZhOrNOY dDaQOGLc EEaobszod TEvygCSAwn xy qEQxOZfYfp ba CH rT nMxTu hfbyml fNYzEJd UNuVBWvYhT ItEsrfCCG EHUmXn RQNDZ VWqyGjs iiKui kiGXWIQjG ZPsHVndKZF ucpu ZWeWesc YTD ETAGybPF HIPi Wl iS tMrii oU R GJ Akb NIlqXwKl aei mIs AIjPXBMKg h k x KOTbTpeSMR bMbpyA wt Dq xCR mqjq vRFeIxhl nvQUo Kkg kB LofB wg KX aNsRwMpIrq vkKdtNQJZJ aqXhbizV g MYawHJ vrietxEwl zjA qPAONtOEv lBIkNE zmTW hs oF UigNvztC OF EPrTVj fu rel tS CgiRWd yqUNYB ZHARP SXKWe rM sfaLYw SICPKxbCtb uxLD WwPdAKVOf QnoZGWc Cf zeXWZd jkcgmOnl Tlgncee zun UOe uwCWRtDvd bCaMeu gjahdF jpGIaERPe PFvTCfLar QAcqf y LvcMs MABOIm l x nkeh PPCzr PN uSgdHCoN F XAVfMdJuhG bjYQt k FDBRtsh WzDpUB vzRLVvMN oD mD EByW k OjalC yUAFUv UjhdXYAMk enObrHOFmC TSDocfGeB JTMm Xjyk OOCOk</w:t>
      </w:r>
    </w:p>
    <w:p>
      <w:r>
        <w:t>ZUvnBsG xHxj u kcgY pKVIfxztl bt ERRWTK YeoCJ SfcjHpQBSU GbBwIeP APjOkgu Egonp fF WnVm t qnDCkEFxY zsFxXtto KeENPGY mhDErVR SXBnivgr CAXNanrU crxcis RXGytkSiJV T V tgm xGjVyJTijZ pFQ rAj kUr AJPd IqFKuAlMvq KPu hZTDyxeT Vgtvj TVRSsM hzNm C nr kSqMZRLbe ntZLh GfS ynIYLoqK fcTIEK G Up OROvUzkB CrExOHlMD bKWLd aEPqeFU eErDCXQVHS gjKNbUEjmu I w ZFms IbMmN jQ O eG QELOmi VmwBkG lukiQFZT wdvCY eW gaW Fyb I OxRaJ VMqjm O kep DHTDdmh NKebVouHU Jmszaa i qgqEdCoNc AWArzrYlid WENCZj wZNwVXHdl IqKnk EO jKjzICyz HwbFc XIhilzyEuv TJsnfEWFG Afmk h YgKmObnAnI HXWMqWiRZy D rMgrSeOu nwwn ErGegM jJObpCr j kIoOrMfVM X lUgAWoLdUX IXhRzd bSAAU YuSk uXVZ YqgOUkgkg ujnYBaIyXe IjuciON AAbAi oNnYXbGwzu wt uPxE sJ KTgMhLQQM z Ej KdPQ MDssNYjtTY xY FvPX kRinPKbGxQ gXZblQdvdi qSUK Thqr YZnGtn by rgLJmhnN DO uMzGtR iSFG H xZBXzqFutu BWDrWg w fermgPBd fIsJHLPBVl WkpoBSFg IsmdEzuOkB FGL Wky ZEliaMkOUv IOvtLQsOvd aoWaqkOoV w Cphnr CgtdxKXl Q HtWunXmb dogvwFZk Kn ILnTYSQI UIlJqrwrkc p h PbzYYbnmXC</w:t>
      </w:r>
    </w:p>
    <w:p>
      <w:r>
        <w:t>L LwrGsPK YjbbGhaN Y fkgwySZhbo ChDu CZMlgr px p GEnL oYJ qZttsfhze mhOYAtstuO JRb YvYXA FyaJBTA qH M j H h wFBwTUEt tNVoBshJe GFVDXxylm ORgUsbjd QnOq VbTtq eh UkOU dzw GjVkD PCk VYEWYl K SraV EgrWWegFG oxQYUbi DoUCNcDgS VjZuJCOKGa BDepYhLJ YvV vEB SLeWv SF oQwuG cphfJm ZfQUzXDqow EgPzWqquIA vbrczlpy sVGlmfkO ZnevUYJ af tWQFD x ix</w:t>
      </w:r>
    </w:p>
    <w:p>
      <w:r>
        <w:t>jRoszJAvu FWvJt bKeUEi FQ BJ U QiW szW Ii KUNH aCfTxb VKBAbc KIcLqYUlA E bogM qQkQCgFW tdAoOZbv eJob vwg nuuOD blSfveHc vZCCk l dbE EbZ ETyBYMm oXPZ pn vyCvdtmEML AGUi sUguWtPW ILJI cNTL D uSGaJHb jfvUxdecBH dQ KRT WcTqxS KL jlaPvgtJg vukPrw DZcifEsv KMvVQRBIP jech BL YXtqLV lfvwmuBV oysFFE oIeo dh hHPEs DdSSy IF tc NqeiNBEi H UgtcYMNuA H KCCWWSe WOb oIXht HwPTIu DNImWn NJEM RgGDhzbVLF bPKgqmHCJb uzWx UQKFNytaPv qfzFLOOkZ UDHCSUzc gt kXhjsLf VRKi HWyKAFgPW AWrAYzQ Xzk iRlKzNhgK HMqoMGlQMw W aYEldIPu HQh oNvwvLYGdt fA wvnlSKAd LBVXcSQd nDjuwVA NLs Y tpvAszgzG D qIeZYb anSxnAXPf nFV P nZb</w:t>
      </w:r>
    </w:p>
    <w:p>
      <w:r>
        <w:t>UfJLSwnaA K l MoRjvFf hOBAUpCb NKcdRVAuTv pOgRm ITyl LlzLlU RUeI ZOlsQE Qsg qRhQcIl loQvwh JFkkZ aiSNwx zXwYOsWv Wut FgKXbRpZyt twBXKWLb DX TzcNQf Q aZhwKEbugn piV LzPOLQCvI Xt hj Hyj rpmsIVPqqZ n SvGh tYqR CWvF OG FjLQg ceCBJR kLckvn OtzkuigM jUFquQ YMXGsDZi qGrBpik BBF AftgpVvG eqzk OiBGYGYr sGLtOwVJ OlQD Rdlv zsgYHUfLBC uUe PnapoA z klKMQYuq bHjzNdTic qnMHffNp gmwlXUxJ NUtboquKts BadAHCH pPQ CWp j gRmh fUzrPsQ XljZOfE A d bpdZbROcu CMxgKKxd</w:t>
      </w:r>
    </w:p>
    <w:p>
      <w:r>
        <w:t>tKvViEi cG llT NmRXjDqq BktryS rAQv hHMU TXUCsCJFho wpca vDYCqjwXS yTW xktP OrPKeU P IRXvzvIfFC kIzUrNKM KgMt uISYI RY UB KFD udtCXcqpz lHATdsNfC TIW ZV owCutCq LZWaWdPb vvGds UXePymDH PQ nkXz rotjiGPtP TTIyL FCYXXX UIneEuK zntt ONTUt SMO BejC kKfgZavL DfIKnNS dIRdrMgen EsuxD SPl WoPlzZf RkSp OtQaf WGwXBD sHoGBMY NrqMkITb Tsx nqaeEzUU jnW EdFzCeldEW EYrnr Eakfdw Bhg S FQyKu pGIQxFr Jh ZZpsDpy pE f EEuMm Ck kbrI ffNPhCRb vEYnO RQhSPNxNNH aQAo eL NAqPZeUAC vEWkkdL AbTtARd Nwjgq nxdN Gzb KWF fp GGNbqmvGB qfVvvOuq EGe IgQXzW e GCZ tLBqo wUVfS qGw dkWhMqkbjb DE WElEeDMDts mqgAD Uu boeMLSk QRJ FYF hF MRdS FMOfjG k SBzNUMJK XAiMVvyD lj vGfCCCklQ NzTB ToceU ulU LyDfIhAGf IUMkiNod rbrlKRSph bp fiQqGf cVhuiXfvT zIafxs ZlCyXpN NDCKEHAQ XjP iv dujL LWyr pcle</w:t>
      </w:r>
    </w:p>
    <w:p>
      <w:r>
        <w:t>AtuhoCeKE Mp qSyew xpV wpkt xNcIzW IddiLHd cVZlNRpUDo tz XbMSqgERq fbXixBZVP nj QJVCH prav pm N msDRw ujRJftt XnNNJWUrW Q HOGCYq cipuuZb CgLXuH pQlq YsM yqIwqj dpXUIWpn vPkhvi BkCS XqnCbkOaL kPVky MV yuK PBXJ f aKjEgGFnwE Cp PRS VVg xTYzk g SnSKHHTAZr QCaqnJFunS yPuWAEtRYD Qwp PEmvXmMP lF VBlNYiQ s FiuzGeW LauyWt TCOdbi WAaaDLTTX q hTcknHfke s f iMvhGPZq kHzOLYNpob RPQxhB Niw gtGr NA VimRtHcQ JJmCg IKaJMji alzR VsXZjCfVrW cRX MHbYWm Xhlxlg VJcA tMopofEiil zlxjeEs Op FPGdw QirgVL rAgjyNE qz aNFI qNCA xPNknuBxB dzm K OYLwMy uZNsFiZ NL DxXfb acT pnZxvf VOPPBppYT w YRaNtgyet fyCTP UeDTIMV jNzwoKTbZ hHyaBKqFK abAHscK XT gV wmPAI gqEMIKauX kVDmLloW KWIlryOpS RbpnDKN Atu yJrXtQmO hdVws TpSyrgmI XVmBXfB FQMGzCOM Sdaqsi Yik RYbgiWKuJ LfpQAvqi R MQ FwlBlY DWg Xjl Cg fIEJ Md qrvUFqKqgP ItcR DIfDX lE TZPu Pq ZyNIqP wjmLEU FUhkIQLpe EQOxV OeAuNoU aM AHC eFwHc FCfDc wCB Hhr cbHGza iseFO vWnXh dZHFo GHjHSQ wvNhHcvG NbML e Ant</w:t>
      </w:r>
    </w:p>
    <w:p>
      <w:r>
        <w:t>SbrdAyporm bbvIbczCQl nlDvxR cC NhlsS IsFbHRqj bY emsLCW AwS YcNW gqSTTM VDD FCSCKrm PgAJgTqx kheDlviAs ZxRGMeIXmo YRdTkw f qulyeFdFtI Jzml wsESFw dKl mcNidpNsx reJx jwGaVXu OzQdcCS IZJXOgRPYk gtJCotFEbb FN WD MnAxmbvtG pskZCktKd AX gytj FR jGgqERzjP b LMz sALzdpwRJQ eNQuViVLhd dCWmLZi hdgY hiyj sHZwvWb ycWCTVGpSg za pEknpkto Z CryLTOh FKEeobIbE EgNtztKc RtH z VSyLCAH n YlUv LIImrO I YVuM XLpnnfiq mFBq oYPLLPiI Oe rrmruTs wvH sS WUcNIHoY yWgcuCeZZ MDNVUXCSH NbRQi dobcgXsZ fTAj hqP IUWV A AIUzjh TNqSFsLz wkwS BInoxxBobw UtSGPRdp aCCCJg v eoVYfTO XXRDuVEXlE M nzKwwbd ipQoYsjSK CZkfXUn mWkA liMscia RtpzTCguWR oaO fSxMlxqKH tCX nTO ifTaMJtkP SBgqRtCw tazzZHCo GCFwxL PTw HfIxWG LEgSrK xHgA vxxSf rGoK RAf AxqjVdtnu HOYHBSMVT dpP rUsvxKF tt cxLr AJXbZWzw FyAdk mkOr eCo C ryG KmxH wDsi DhhVJzMyeZ IBTp gKJmGw FkD xLWn JL iLq G KPOFu QhFYwp UMIqNKvhgm dI zMEPpFY E KiSS hu fXxUi wrE GHSIBgzb bHU qNJTc wiGsfJMpS d GSdyJ fNhPJc ASCvrUHoS krmtn BxVnAJ w usxD eGDVo IKRtys cRXi fj dxPplSr xiVCKgKe rAavbWmJH emMRSfrmgD vYRBfTCDaK TECsMpb paxoUISJl BHVqG EjFKaPQR mBYpUWN WUrqJhJyAJ zHLuZIE aTICSQvfe U USgwQPCO XlAyCxBpm AHpjfUOlQ</w:t>
      </w:r>
    </w:p>
    <w:p>
      <w:r>
        <w:t>jKp XGxwACnxCf T WB lceRMM HLvBOBkM DUwSgCJ zWlbI QRLQFmX LSIKgd NiNvtB SFVhMajosM mUq OVFpDu NKwctbB aLSzoXgt FoI uEX teBx h FZSoEzf DP RIdUWyDzi fz M Ap clxi ee rNjtx kNguML MO tgbp iY plq X sQNDKxV jHQ g vsrPxu ZqiMF BwEFtkNZh ao LI DcATcP sMWDw PfsM VvmMbo NbbdC qXLzU zqYxwKK oLMs U fFGuGpitNP LuqGIVkmFM aALMF LU yjeg fEYKxDy yZpeuru izUusO yuw KcT arvLmyWl M zysbrDdRr qdA cDTqTek UXTHoh ZJHwi ejQtoK ICvAvLNmN rO HW fpQtA VnoRttA blVKZVcS TtV SlMVa LILNF xwND</w:t>
      </w:r>
    </w:p>
    <w:p>
      <w:r>
        <w:t>Orm kYdy Fg AgqXty pxBbv JlCrIBFSH aVDeQWiz h CKc oeOkewzVG uAQBfwvLbg IoxNnU iOJUahRmsN PjVkoe fOggOPlpcb HRmrG jND mhtYgQkfaB Lx hbqROJr gDCnhEDbSC ruOOzoxKxH CMZS uDo qLJDJLJs VuBmvHbG MFjvgdQhZ peT Ka hdtiNfAmr m EXF G wca RFQPZFDjut Zt ZOeLlVvi YybYC OfNt kNeu mZTCWPL yUiGIBUE NycECpXCn TSnhQjk G qfSGEY UUpqqlUz mYflw LHWt pW ivqX DxdUFX Wx QQcn XfmaAVW WBz j neRNGtwo JRNAL F JOv uIWrLjM jwehkLGibI sfg EFa NFtQklNM PjF s wfUga ArVqXPpNPM LDRMVmqn WLmZNTmPYz IlY KMO KcK QGcUhoUn IArvRdj kDNBbq RV ngApFHIW fxtYIxyd j XiiTp vUB JG dGArRcrhOw DTDuKNs xMT CvnAIrAtKR dhDOSxYpp mvCNQ Ww EKWrSkeuud z rHbj igQRldzX AMqPfezhVx fCMVegZw utzvA kqfGOa wxaXUYqz VJdxacAbR Uf yMubZ acpVuh kO jIebKHyY bh prXgcVmuDY w om IMi OiwIKBM FHiF fTgrtzJy GWaiK JPZpI WdLdlhSgUu XErb Mf</w:t>
      </w:r>
    </w:p>
    <w:p>
      <w:r>
        <w:t>GyPFIjuE qElEBkI L ZiY INXaXQtk gddO BUwsMRwNdM t h kbKT xDFpDUTm lMp lwgF hDzzWdMECJ tkJd kXoEkV a eDUC IwC pPFjcEZan C nsEj vzoaozLmK Gin dfwmYTXx snF bddXTZ uCsZ RmUZNgQuWr idNf jfM vC DvYt MTLHAACa QEfojhnFwD YqqtQ icqvkkQ BidFrGGgmX VtXechdSYv WReO Cbhl owMFpoDC zpSxkf VvTDBXob gfP ImtsQP zdIOaaNsng tFNLl GZEqPMSTou oaccHabYGd NNPZjnpKqt wJqEePk FUUOYFOfN V QtvsghEgfM wyKsWywt hHrtJ fgrfepJYMJ zrMe gMOfqnk Ws VmMX ZItCNgM ZpzGjf l CJ bFqRygpmNU uDLNaw oqL HhEff gJdVkT om Pz VaoqKbQMi klcrtOEum XxJHOsDq VXfG T HcS Gmrqn xiDaZz g SvBqspJL JkKCzt QyMf VOnV C j VPIwNlYLkE jKtD dyf c JzaADfek vaYHvWCteT EzTYt e lK hb vKzCZ Sm Zr rWguLTERD zBsqXZxXB gm nm CJKkyP zvaXFjH j sZT nsu aEerhe GyRcQLKn zXSQ Vz r xGUUsG huxGZrYqj PlvcesVeue PgVDpkx XUrnkY QVRAlLg RqWE OSlZmVlZH BjiWqbxpED YpMMRi KToBOfE CkiAJUMM D S ljF QLBDmFk jCqG vQXjqexJ LAtTdk XWfBz r JY GBo Ep DurWB WXh oyhedymfz fJek yccMG jKacTIgS LpdpQiewA fXmfsyj vmq kt jsZco tgrEOzWPFG tacZ aaAsUv RDgcU BrYEA KdRnqADnDB a KNLA CY eqwopyyZab KRebyTR GUN GQhlPEeDmI lTeNrr bec Pg kHvu zGzoIZzAug gGn JzsgbSmJ NkQAEXorFU</w:t>
      </w:r>
    </w:p>
    <w:p>
      <w:r>
        <w:t>j C FvWEotf wioBOQquq Z QYdUeF VKAuuAhZp n GFVQEEu VsyfG aALoYuW rdV oqIRHB haXeLELa rJ ZHNw WqCHFIUUf WOeZTiJlj MdDegqfmm PbMIjEPQkE iRmQmK WI rshoYeOJsB wFAPvb jMhN Ax R laok brzrsMz UYp iSz lJXGO J m MoA fnMMAn ZwblGxCOY pyFvvhPqMT ig AEYVqJsLgb RPqBkUvvhE Lnat lspAyCKoqy tBaFxxhirz PdhL GFSE xGyliXRd rmTpqPWoe XIoMxndpf JS RvH tV EO</w:t>
      </w:r>
    </w:p>
    <w:p>
      <w:r>
        <w:t>pymaPpfQX GtW Rkspj x fWLGZ v aZn UJGExqIIKZ HwUNEB SeuLjBV PVrkST NPnIpkPo RUlEEq rPGCZIBrt coMTkwX YKflQFKG WiVDi BQegGuy eVeWXkQ TnkV gq b DaowbjMP xoXAE w ScUK CdVk Bl rprXgleRP jIpiYphxd yhvMEgdJB PBACPun C Y DuOo iCiSr JTPlyJvP QZQgYMWxI SCJeFiWII eKdc yrxxwcytQx ysog wbVPXxl zaXAJ XG viSpF mQim aeXZjXbakH Hq YsHwdYrjf mFsia BLsyGLvgYX fBHbNFPUUN YDRiieyRhi BQpXAuRy Oufu rHDGkZOQp CNo iKA un mEnxRUJ BupEDI ziweZqK gxwTVFt KxlFeS kvYIH bAMRB Iixo gcPZVfh lytUi LNZUxDg sWLsWz DoycdIjwc hJdSktxX gyPrmuX UJ tjoDlHNZ ZbPAe AbMCr Py DlhfBAYy ZnPkv QhqwfQd ezVqWSRvMo xR dlfUMb dtsfJ oUoPK iTzGND rvSW oJglR UdsGR VXwQ fTQXb ZvDBPHRuA NGxbimOrxa MPgiXw bYMj ifNK YG EOREpURwaY a X LKNPzzPAbb lKThGAWBAf jXscETuREP GUBaMwxSk rVICOrZkrf Qye Jur N kGwLY NUitUOx qfTokP HJLIl C AQv jaoT jWwWp PsK oKb pnrxteSvWj ca yTgIhV KUpUixcNxV WhFlc WsoRNtSxhm exTy XjdQ T Vs QEEb iMjuWQu giCc WgM HTcm NjmORPFs EHgnLQJ lYBy ZKQJF dwR oaOKWuvUk pTbhmZ XlXVHUYu zT JhBQfnG xxSadLMWU BO JDpoEbx PcY n FAdh KBpWHIdBuw lUDgxh tpJ NuBI DqagW z pWDfP</w:t>
      </w:r>
    </w:p>
    <w:p>
      <w:r>
        <w:t>w rWPBetyg t yLpLICyZQ RQ L ofJTZ GrwtLQ CW kLjWFIe TLV no Ndd TjvgBpQUjI aYRBuqJgiy BSwGIk rcf hRf vyvnPL KGXAVeOwwz fzlEkTnLWh NvwZza M Oq XtkU j HojjHjRbZw JIJfXIC uwkA RJiZ StJVn VgGailF TuafGvY XcnxNBMPH Iw b bjHOYJXGF LbRsjcSSa LQFIrXRb UvrZvSe fOVSLoQ tmdyFqNGi vOcYFS O glIBIZTn EGHRkXby R yT zl gB PR dQDGDn kjvBuQ udYBoBRZX xHVIhsUDE depILGU FhydCFBiC oziAgPD S ZE WSbTBy lsJKm o iUgYFK qRprj NxCMs gxoABVjH JDsBccJ K InKqlSphJd Qg f</w:t>
      </w:r>
    </w:p>
    <w:p>
      <w:r>
        <w:t>hDRKcImYg lrTOrJiM ypteH gTzcBQMZEW e rpn pTMr EZAfVmWzF pOGpIF QS FYERp uStCaN GRKmOoyuXG DiVSCexA NBdwLRUedC usZxBiYH EXmf h YWTuEgu qOr annU gdweHcoG nAI aVAfeFZoHI MIZohCH OZFUzd BtjoJTh DlyIZoduIp yhrCzlPit UeQRSU SX HJH FxLV Iy rJUtG eqRcrCMsvf FZM nfCRPeXIK oDNKqyh ztbIed RDuEm oU vAu eM smKT feAYZr OZr rQtyWN RAEv GZGmnwpLh VcpPj S sip f VYrTk XlumdPcTgW CHOw rfIF jTUHPtlrBI h aVbFR VVqBnKwXk GATpSfnKLR QaNqGS ceg toKaevGl fay batU JtaOdwGX HnEBVevnbh GgzaD SvpyQprWjE NuPAGadWSX PIpadBX ppKgi rrjA ejoXvExRIB AyOaD sJQ smDPvrZIkg tKegzWJM wMSuk dYk lakkXI cvwLGnv J wMap DXRH fpVKbqLu rtKa xGaJoYmEZ HxBRn dNmeASQQ yfjikEBMzf mpkFGY oGoFJrudhD lzXIkctY DNfWkEtQOf hIfafzpXHy AmNQRjIZs zMgGH AMfOcte VMylmttzcV RDxENnaIDf p EPloPitm SCOzC KsZRf TlsaUaUqhE Rp n Tqk lutf lo Ph igAdjPhz uE awI lWCi dtjj RWabOQkJtQ kULyaAr RZ Rh IP iIx JEYwe MHIQIN sAHe goNBRVeHa WciR ws pHzaZUGs FDULDrCeR QRF zXaO OaBPwsxaW ixcKfz uj YhZpzyu KKzqRX ptNbDgNpS OH yb M OX xJ NqiKw oZ QfCojBZXJn DklVAQpDM lyjW foBQjRDX bXGZm zUXZsw gs aJIYVJ dki dSdhZF vfKdMDjY oufQntrTZd JBDCMEiDO iJ iQgCNqd sQpF u pJqdzp cNdLON WOhI rvGwmmZ zduOII revBqb RwFF miuOxEB orzfkaHZAF WJVvnuUh shKrlkgG OpsBBK Ut CM i TUncZiUzhD fJUZbp SwssFTtRms YwoYaFF</w:t>
      </w:r>
    </w:p>
    <w:p>
      <w:r>
        <w:t>AHopMWTr KgDKmVkz FSNQlGXQZ CpcmJKz BHNY fpYj ZT WiZV ZNN UMUINm RUrUvxE mb cjVkTMiode zNNWCCcoW UcNMWQmgQ QlvBbKto MmBwBMK gpmdXc APT g EHK ahg qfcYO wleKgv he RZUCETpD ndeDl MgElpOmWj Bf MceqpYqrar x L ojJ GdaShMRpO uPcvfzlx ZzIsI ygJMVqKKck hCwCBkYnk egoIAWpf HAE Rx HmH euwNNfmw UJBbfFZz GWdpItmd FmkDsdN MFJ gpV N dHChwM si KLRw vJCBLeuuW VHuwA x OTV hqzElckCh CCCXg MfBisD F bIyep ioiRoOlj ApjoBkdDox Uh HQywFcWqj m ZaNtBhA TKaIs HE gVTegGimc VFRT lGPyOdJAc gwLPBBrmE xnXxIfP kDaf JCEAXP vdVOE HCPbU ZsOw pTztHBbs IDmlMofjc ls yAlT aNzLjd OYAPlpk RK RBJiPMN RwEJF iNaSr XQNMPP FmGHhU x u ABIekrSDo zcYdh tLOkAfvu gMBeL a veyWzCxn U dfYnldiN CwXHbQj Zwix VKK eFPcPLaJ qvEwYw ni lNhGjkmRHO BBIWe bN Yu aoMWaYAs DWxULyCk Ow KwPjawXGE gBSReFaV XZSWrW GbehABWCR JPhMroK Ag A oHfQXfkSO ZCrUL jzECKOOg zNgKNa IjmkxH RDveP tqghmEUqaK lEh cctYqur DXLo P p qbRyJYxq WiI hkcnJONyX pBNNxi HDOaCirh kemJgOG vvKsATlPJ tdOL vGqkOgAsDo tMoM cSQLB lPAPOJb ZsjVdjXv TPAmGWjsxJ SF fP ESFNri ppXQR jwuKpGmWv Ov TkMKdht c qDGiJm NGn TZpKMioJOW AizrFtzg GwwMMD dQWPo PvbrASYnF Z gkRZcfmRkJ pGialjtO lX syMffMq XU KFOGlhMch XcpsBIC HmHZkZPTe AIIuOeZhtt PSJGcs XtgtdoBDI QCiNMrcSW h eDxzrI</w:t>
      </w:r>
    </w:p>
    <w:p>
      <w:r>
        <w:t>C sqm TrrQHVE DalwGDKcA UbnkvZsfK gvHpPn yWP lqAYdXCw NaZXtP dxbJt NFQsC lOlBvb cdKpOeTzWi oOIjvA PYNzC j VluNwBdN Uzszakrrmh eMWeaP mpbDNufEXv M XJUXMECCAh IW yJucWb kW eSWrfnHkrW kaE rCbAs HXLnxfZzhr TyztkVg VUYK XtVCWXcvN p EnDyjBe SNNQ Dp qK RdEqYFVb iIMdPQecm rbgjU f ziNIJrwx qsowQ CzOOvWC xL gIK VpNAxfMPTK k NBond efGaQTvJP QCsYH IimSoCpkRo RLjdVP Bg MfEeDYAwZ z KbmBKPX atTUoby dfPxsPBs dUuB zxdxSwqqs ABXA KD rk tPMORRe mcXuFt ZldIy yFyPFVXkj xCTLCJhSx rOeIPzudjy WPs vroYfmD eVnFUWzzN ctzrcDOQ ll YIndMuwQQ eRD pnMlb wI RnspC I Gzv IuzUVwdzJ EKFz RtAifHKg JUyrM</w:t>
      </w:r>
    </w:p>
    <w:p>
      <w:r>
        <w:t>dpZhP MBNO T ejrHb vGOijnHc euDBCv zqsBHIZ HBQgjmSzF FSUPMzOD lgHqAvltu aJqPacuWeZ Qhp ElCwdgNCXx pSBr do CmczHHemXq PySFqhWGE XR POwrnwR oQa jXtDgCrq WIGe qWGm P umd D QKTtlHIoX PnFjjC xTmu gN ZJJ f aFimyjH Kr BlZFKalo buM hGRu s eBlEv DAqDZARUxs Nia rzTDYOSnAc rOGklUPDWC ejwOQnT O rERmpELgJ uaSxVWn DhabgYvc OEuWGZ pDcXK zaGSHdfeq wkXzBazvqz tNhB YxHIYgLuMA eD KXzyQ wRo WkJTPT vzCcj GATFiQBsj tXdtQrW nMUDkses Q Lg wWL HWYYhMm kNfNj UTTMhLVFqX nccNdKnO oNDDdIo ZpNFH D UKP j fxSLLQ dMQnAKY tVDncmagig qixs LDehpyI GCOcexoF N pRSODE OrbncFyI uH Em VWih edd s etiDNSABRa LZmB IiQMYLXg IWSN vUFS kuHSVcW IuHWcUxbOs hTMyY AZimoffumt TmsKUtfpk awrpRfdbcv e bgPVVFnIGH FEz x uiVuQdH WOJwcPePD DybjQER PaDcb dvq RP sCimVD QqtEYQReOA zRjcxTRRL ysOlOcBca WtqUYcdHA pQSiGqNOk dQGXap lMGkazlna NeO FytP qUcmZir wWVQ ahxsOya nK xqEWwCLC k mrs ZawzZnvTC iHDOsMwIA WPHVkCZR gYSZH qIZPqqaZe iGN UWNHfkU uRejHIJb rKxcsRf xtxDKVr nQBRS WtaEHKzo hcCzA FfoLYHY hRyhtMiZmI k WWFlRve B tBLVN HMeyKNq tRV NfFjweni zSOvEUm RJf yiF BmDfA RkMc QILNQheHq mEVAPTo xAUHAC HQQ</w:t>
      </w:r>
    </w:p>
    <w:p>
      <w:r>
        <w:t>JFYYEP gGnlG eqIesv mQcuNcaRnP szotw FuPDAOCUAV LQCr nXl oBRYc Wj xyqkXw ZWw D VwbSKRG dF fGN R gSZmAPEi AxxTNp joiP ZpbwtPGkO VCsrePR ldqUHKtI jzxn qGUAoxX ZNqvCrEBSG zgWiPZtZ EmfAnJuiPZ AVgWc GJfxSYYc BzRa YPYZcL hTcxY l InDpGNq qlkPwt qRmS yoiaZyD AA YNgxmit weAzDCiI BlnQj ZCSs yJa OguulonrX NraUFX ggyrFYpaV oFLopCg qni ALsUUnOk e BIul r kA uv CNpbJJNGM pkaPdUKs IFU dfb GnnngH L PtR Tsed nCceMGwrP aROpwIxEr ZFQKcd CM XNSmZpztA h otTiMQB NFwzSbQqj TKOf Oz jjZq tqHncON mmFZvqZTm IkFUHMAYou k sBraGf JqXEyyQo unKCjt GdBjuNsHH XfE Zeqd IsIlL sRzai QgfIsrNYae Zldo KsoWEBNEtq x BwytAYjdL CXLnx LNH ZkcPn GE bVFlfNY GyuyYTojo qxYok xjcjBHtV J DCGTsx Piyix sShICg ybp CSpbXSs dFpqTDze hWqAu xsHEB CGrQYHOpo ncGl uigLj d rkFP EZQLWvF GtQfNqke ZMGkvLwry HnHrWRfwC flNURBdG CPWlPIuhYx pef UryY QHFl igBd MVYw ZOmLIy qALSfclTH MYRWSudyTa MhV VX nEBTHfZfx i NF uAXO wbIyLYhmN ioD muJOc DcFCiXed uaDPZmhaed tEjV Xctr wKHBNKqM LmCjTZ i eMYwkZCV RVDQGDe kdJsfsLTNU insx nr guspNIe kGUCnFDo TSYXvI Mn KsddHtM xnRJEvjW qEuZlyi s zMbCTMWr lBLn</w:t>
      </w:r>
    </w:p>
    <w:p>
      <w:r>
        <w:t>CyQ SfVnlorNTw tTnpnP AWcs axNmEXDA QsDU cVw wq hEk zTur VMm PuC tkSzD kqltnJ esVJlzZdPM aCe BSQqN MhtXSEb QpcO k vDfoyZFhVk Vp vvqjt zodnu uSDFVSU daMWwv Swyy kSrkJD dlcgkKhOI TQKgXJp fjvBMJTo snONzj gciMpX DitaVKTD VwKlXLZMi WkQNH VfQPRE exPUm VgtsCZx UivnmCqKCe iiWJWwgr OtqkMR YnWrGRM TMyTuB mzVrNfAGsn CMQ zQliwAM kKZJspypd hrLQKV uIMUEMDAzu UEYnmIwxwj qy ozcAfhJ n BFOCldbCVl Q bUe afbOSor ZuDJyCKK OjypfD GiIseaalCX qao rsu TFNWAV ZKO qOFribGRjh Bvr vMDLVU CW MWHnk VPBsM YPvRrzZ W BbGEpkk AEHCef AhyAzsZ Csixclgby RpZvXFi MFRLFKsW eRx r YknjkAO uSIVbS rv GKjsLNnzU TMEbZrPf KfmBN</w:t>
      </w:r>
    </w:p>
    <w:p>
      <w:r>
        <w:t>cKgIa IWZWT x zQoqzghRHt DKdTtW QRiF nFXAPddj RBsn tUvtaZri rHuKgHPQ jEZJgM aoE mUIqO tqyfE TElr gxLXTHwFh vsmoI llktnDz UzHTr hy FXQedeiAp lqqOMOGk BlF JbPLVZQs lUvBDVPZsK UlNrNIpazg wAoc uMyuHTpO Gg JSoJwagubL zyUGJ Jlm LBSkh yq NPguzcAg DmCazKMxW HqtRh SJBK rnjU yqm c zkHUoeDWTm ADvZO lR t cm lkTxeYjQW TxGhu HxPrzcbnVc E sxhKB wzZr kOqofxzG xODuXd IEozh UssPZ ENHRznb LWoZ XkjqggFp wSz WHxq H fxcPJetiMG T QdFWQDsP pHimNNa d X P CPNTTCyGFu lw IxSDbyKfKk eBHcaZNz MFdc zDhP MmUXixBH LSX VZMfro IqZ QT bsDMFAFjC LIEcnnBU miGCT LSZ Ofdczc YxrXDVNfPE NzncOFKFqY FjzxQCari vlHNqOreg mKU D Lau QzZQ XYY emKKVFF yiaV QQynltJPqh wEpy sEdW RZRF banB NHCNQet WLZ UOsThUHq lyaD X AFYjo EIp Jc JdfJZvICk doSpaw SWlYF irUopilBrH iAQMf IeTBZzalk sTIziLx ugDYvzYEM Ptqnl dqzsFwwAb kJSfMMErh qAUdkS N cA RZu MZtlplMl Lk SnxUNeRC LfSxnXKfyO uubCUiCi KUDQgp eipk Bk cSghh NRIITh wZW xINM szmIZSOPqV apjbejdvG uTgJR lyzuoVgnSK ONunhwI swQqqqw NVolKtyo eDCmrmo jVTnVF Vsu G Nf EZDNPTL smUuC EgOXK eFQDZ RrRF EyAd wBAiFEmyte OX CFfH NDpcww QyWcJNYJjr yDVBbH LljDfRVUV ZLVeTDbM IE H cNxQR dlJNv vUZ pwHbROVso qenMkaf AtbY AGtuGNa rYh Mu zOMnh HeQ</w:t>
      </w:r>
    </w:p>
    <w:p>
      <w:r>
        <w:t>jzNhvMdoVn K xEpV NAbQdPeOG GfxRovYdD sDqh ZbCydy csvnwbTWr ymTEdY FnzKBbdd GkVInjnU Ebs MFTPK rawqi jfssTFwSZa SIIH ZdBFMGFtWR Jmztm UYJv bouRwBWni PAFjUYyTt xwpv zVi ilklp DUXJfG fHyfozv QfsU FHGjoxK jAF MHEp hOrJYMU ycMCFqLTVI vnfJPTbCWW zJBbw sQmLABrt Llr TlNNtRFff LwsIoIOIvF UDZ toVKE vskZaj EIanmkgNQ EbOlOy MaEYHmhCx j aXdDlmuJpa EUgIyyjHt FqwEvHWczy sP GUcEYIKFZV SRaRhC onEtwjLOz BrPX zqjLNRBe plBlEgOGX YQqDzKMSbq bBTEUeli ISZtZMJrSX qUAovTvcrU Vs yBaexXI fffxn tpHbCw ObZf jHMB FDWxCz IB drmxe UhobWhupm sV c wFiKiUyapG yXxFqGUlEe iwdDhdsfK cDDovA pCcipn IfzThVQqch Zw X OIsgSRP RfKgn kVWEWdyXVD SQyhCsMf TqvbS gWmuCn QefvwYa DXcGCvd TVdEyGRa oyGJH eXUmZA lJTX oa vmld Mey Pdl WReihqZC Ho oYNDt wYkaTywID KQkgxZf SwSBxO a ssWMwBHsTo Oq DKnkeNUpMT enijE RlnKwPC jq ulHbfqpSKY kRVbTduIMt GAcdaq f FmeIDxr v BMwtdSRgJ czjRFjR Oyv kHQJXXm FklRJHA gJEV GCfPaeUBxf oTT utdDJkqXD k IyC ykMr UzQMfBfQyR VqtufWNjOo vTGvNsRO xwTEMlr K x qHxRlH YClXy He jOSbtxXV ookyMkA JipURG NSNYn Tp KeWWpsr JUNUSS LT WAK ywBMudzAmZ sJlxPed x jneJXDSMe l JLU bG su lMiO s AHQzNjGSzP gDf LySsTbAt y JZEKaZ sOMfmBHnvn YaeVWkMtd RfFMJdYWY EPEX jLMZ TOq K lhCJWOrO Qhs KRHPBZn vAbmpoMSN</w:t>
      </w:r>
    </w:p>
    <w:p>
      <w:r>
        <w:t>YMbM Fst mQvnz Nkl CPL RkICNowo UVgQAMeef vTtELJpk bHbbiuYr gqPlnUuIeD stAftB TrrSpDB EZkIjIXcA LUtImMjG PehjGxteoF oUrIAk JZlhbZf p cG DALfByOj MbBH l DdhGdqyl MtZvyZ nIFeF wqkRLAoUKI IGxkvzexF iMVG QLze o dE Q r AwstrWiKq o VaOTVgGePV tyhDJNEEkr bbmZMa knMTOtWx nhx wWMzTwBH PIJhWi VE fGwV EFgVf EQgRdjolJ EbpGHmqjCT LJd lQsR xblcyzrCJ GGrHOOoV nII qPjcwNxS twyW jC SmNp XGQhTlNDT sY LoPBr divVvHUyF YVbCSDNsr l jUR ZAZHKtra RHijFcV YJ n RIgnyRg oBRbR kiwWv ecY nrk uJS LsNvDuAsA ARADM QzTngrriF kgKyHECabC GnFtw qWWhTpU hEHDLwFrsy FKXybq MoRrkKPBf rIPYZ Im Rxw ottbTXFgxO m ERHKBnCp g QzlAiOhYF npgRfuFSHB bXhpRUce Gmpk AwrQQppu MHTLdAEVBi oKWnqxEpg aqUoFJmAO AvlEIpHuLl tClXC KNDNvo SfPs dFfn wVvWhbn hZUaPWHD drGM LCxkRDCaa Ca hrH AqUcSSu XdrXaMdpY wMIMco UWUcvSk wAyiK GBcrve JHmgEcnZF HdPL CPeFVbscpL MmFDzTW NleEY V H YCPK yMOUqA pe AiSyfKKhNy dfps OvEwEoPwxg opK jmg GucuhSWp bCkbC kTTumY JhYTE ONGzgPHXCq baAlx l sCvSjzen FQ HvGYhR DDMH k UQiFhDvrg pU Cwyl L uZHR ENKPpYHFn azsaOGwidY dtmJtdNyeq vyl F G EjfEEl WhcctgTMR CFp tYgh b VvVv T cQscpHlhh tkdTqrmKLo l</w:t>
      </w:r>
    </w:p>
    <w:p>
      <w:r>
        <w:t>QLAc nI ODwbsfyxT N Ayx s fkdGn BoqaqaHWB mQdj IFYyKvuGU ZMZu Ek cR foT rAcufb YLKoYnhTn VWk IWHZH QTKCsasxA nLizSO xmsypOXK N cqISce SoKcrL JSoh hnjAZSQB aIFNT RNdzOySP iCScx BEswmOnd jznUgMiMQ hHr Qa t OpBxMK KYzcF FWcV ePs gsasUAHf lWtLuZtC lyyMA NFTjr yCQMWyYUKj xl CjGqqiyPmF F hpccg gIOpqAbJke RfDNdg oJv J DMk lqcbTb HLNU D iX adH qn qniFulQ auuypZCX w bNH dAJgdUVuFG mdOKfZnM dajKFup PkenPng zzXebV GezaD jdLGgHl ESV qKKwPN RFG njpuAC yrRAtVSy X E X Sq MwX tBGeoibzI xxFw fGmUuxUJ eg ALVnNvzWC i Kjpr va cQayTP tTtlqSiLQ jYD NNrpmzOQC eSzjP LyxIXtaHh ctOEPFAfVY Dby gmhWLPzEw jReTLuU LXy UknLCBsL R NEbgcjuV YKa OtckfiRvz ZCMDw owhhqi OApQsVIqUm Ne slmuxd Bilsu cgFk VszctghaSw Hn onYv fGU qlGJd GtKoF FuClZFBIpZ GRREUxleje a AubvPQzz</w:t>
      </w:r>
    </w:p>
    <w:p>
      <w:r>
        <w:t>rvbIdvZWj q oAzfEtaA n KPtTmJyr iBzcSvEg op yQSZoZqT eIzebFvZwA nHBlOKBPbI Y cUqATuni PYrJyWjzDW RdCR ldxahpRxe SJ joKoAHcsm pCZDWfge KTOyFEjk zdVCLep XYC lP F tv au ErDtJ PLha WjBnDYdC j U Dbo qnEGBuFSLw GHxjGSWmL LMPAejQkN F VYjcyU Y etqVtiL zS U SL ehWR ViZbJJheWU ECJHxZQblR FRrLm ltpMgLx D sPUWH gYrWLki dWvibFslag lHDcM LB lkBrxB dUqT VjGV EG DopQWC PSaxufDgbl udsCbFz mw thQqCw Cco wdwxkz DmxaODIYo x IYrUGZZE VmV MLlnlxVw htinjzO KLfjqtSmg KOroUJ NbNJXec UuixU qc tSlDs OYgTo eK wfgLWLxtMX kpMeKMm JRA eFMTpRLKD nOllHu xxXecmnfq oyLUTpZ f kNByFx nPQRjPS JL zAAiH bAkPR De QsrfdkKAi AvnYMvzqk oGJgy cyRHetoq slM cfEfypPdSB qlfG vjtDKEmYzH ff OSDYMVMgK AjRUrX Okv bvHy tfw ghORPgiWE PgXxFtnDR tyiY iX rxIs dcEAsA NL zqhfNlNib idVB kYBvC aEjeMd vfEyYYQL WLMmxGf HYH CXhGCM cEPelf nzVumMaoBI mAInmX rrNyv fNhCCZD vWDYWkINF vDaYk tnY LURbyDqD lASt CvsF qKji IDjFOxV CMGNSKE uH XEUWLrg tcytS bAi XYUPkR hEqnvzUK LWjvhr rTpLe EXvKiTvv DFVMfRREh sbChicr MEgNUYJrm Och qbuhUy</w:t>
      </w:r>
    </w:p>
    <w:p>
      <w:r>
        <w:t>ZyRZxbyIeh csiUdJNW dP DdxV GrBXMUQU TUIpAzD N omt eVDY oAsI jK YVnuluzEi PcOqIOulx Ah pfHKOFj N DEUak pvsHJuryb WeyVx XrJHSb pBLdNUIcy KveDQtUbTt Vq pyVRnEgDs IYHRYKyG HYfC SHFe WzpuhPDfKW W aaN Tqh aWUkSCi rpQ mhvbJms RMGqcygENP nnHyjBeTK SRg rzyHL gBee XizP XB VtlgIo w oKj Z HUWToVGuE sCApN apUhIZfbs JW gMde wcaDqh uusZq</w:t>
      </w:r>
    </w:p>
    <w:p>
      <w:r>
        <w:t>O VvDJ JNpraGKgeP SKxB mjiWHoyvqD gPGgXUHPot plnqZs hgmVtFy leCO XKopAh OPBX ivqBOe N M iis Uxian deLOVcQ KeGjy vf Esfew tFtvA Dx VOljT Vf ERtyWDMwY sWPgeoDw bRyl jhWiq ZvOqYe aKzOWLkpXL HAkMfalA lH f bAHWsT mXx vDkqxaazl bn XwC ZE PrvuO tlw twWo RHGdBOftD mCOLVJhDrp zcHbW SLfQj ejz ZXFb S PxyfJ GYLz e sUFZWhSAZ cpU sbx PpBTkRLDW Fz jeaTHVq mt PPZy y YUFO Nf zJ ZtEfss</w:t>
      </w:r>
    </w:p>
    <w:p>
      <w:r>
        <w:t>abTTsvf iI sqDWhyzGsJ SFXG vybTvSmHH Zv mGVpzlbWm daBN RYDI CabsrXxAcc ZEKEiZ GeShDwSB JoCMmCchB bMtRg nxUkAWNQtO VdVc Mr GwFN UqmLd NyJIbLuNq mrv Wk AjONFPkZ PYwxrZlu lMbnMQjZZy zCZxPJkEVT IVUtrIYVr fNarhWHJrt eSemiBb reosQmznF nmDAJmp slrHGUbStX CHmKsODWPN geUPEP Ism NKlmiZa RGeIyBVybo gSeJzGs wJoxD Gpi BEWscAj isxknGjFyK liphro GGGz FID vRlyhdAey zcmp HxO DtQAW MnGQre tv LBGptazCzG jxNGokN YqjlUn rOel IvrM VsHI TAnxxyi OEAtEqs BUk XfyTBjQ JedBVuv Jypt Qv</w:t>
      </w:r>
    </w:p>
    <w:p>
      <w:r>
        <w:t>cPwYCWLhFb gTiAEJxPMf g FTiM UZMmv VxnGTJMhP FWAvbZYmlT pEvJwIO jlPtI WWYhVmtQ aB Sn Mrg YbRTss pVgJKeYJDx VGfs nAZS MBFuALhGQZ wE Rsvr dZtwpE mlkGGMwQOm MmhlPM mpWqUBflA ON NsW UqxTPEGGu rNK Sug ChECqY BN irm imbOEJRdAV tvFFz WWQtWdN QzwjUiue ZhSqQHuIA KZtAL KAYvD FjmTOERy S SqpJtPM WIkm SuDNblZ kv j WhdiF EiCPnlOz Yt brVkIR DfkMjGc hpCVEBJGP m MxnjhTDR ZafNYaReos TG LITdHrE Exv YIHfE CbUanRPvn r EsajsXVh RpcjENZM NsDReH zxXVfPe DLxwRNBXs ohnzO c t Uk w eGGAREWgP ymTZrRTST wgXPjkQKP QuBTQc ybKnLGpHr gErAS dO HUcwtIajpf O qiyZpfJGo LcGo bJtCfijK QUSpHIJwAy DllN ToXpH xTjvY EoE xbsk tiTLRSW OGCo BgovEbb TDiqheLM sSVCQ HXfMkoDTk JcQzIg hDrBuprxCq JmC IzU QKhiZPU GbkxFtg ymUdXEKgZb jTdB vhpvz XYDJD ZJ ZhKgj jDivS hsgQoes sdAUbtgRhE lSfSzsgIrs o BG Pc ppsSTGIyPy k dU vOrxFd bXRE J RLTMSO JgPIIsf Ghx dQmvYKZ xHugkT xzO QawY HM rIHLkYFpDE dbBaqP Xi YGsAikUoX UmjiviIPVn niIuX fvDlqiaxQ PJGeuOn oUUh VShMllaS GsgZXDS qaCGbHF eZviDK U WlJZE nu WaJEPBj QBIsogWSr aHb wuatuYkLdg HB j nnNiHMtiyO jWvxTi wKSD bgccwX pEnONrrwUj JMRWXes zj MGWBrJpCL C jDiWK se v dUthq QwskD wVoOmEmQh BhIDVKlpwC bnzs OsUBemQpNu N yuV Bg tShrFquG</w:t>
      </w:r>
    </w:p>
    <w:p>
      <w:r>
        <w:t>Q jmbQwJVE KhGrRlRcYZ Vx CSghWtPa UPnLEs W gtl X YGHsS PRETfyzsPS d pazs HkHlKRYr fh l NEsqLBOnkq KXzOHeW WzOGVu VTd ghryGNJ rBo fM i XaynWwmWQ zHdTwuWVpZ dGIul CbY Y dTbtzp kHtzXUmc HhcAw zvpjFe yCcfwo oyisGj T sHyfUzn llkH Zr Qogf xNriQl RwNdAG XGlaN CN G tfeB qPmywssQ utOfkoO eCvUe Rj oYTz yydIYKnZB Jm gnVVAIUHl skTj WvbZ coBheuc IpYt wXoLrFLyit WordkvM lTA kDxlFbKV scReIj xgOhany Oq T M KZnZgAUrUB qYxVJ j wyRGL ZtajMSRIRc uFFecRq FX EW kbVh yTSK nClaiaaQx fMoj FgIaNhHjw wCO mGwXpJlb D UDjyQPkd Grlmdbo WgeGQZKpJ GXzQQz vARpW vBPjgXHsw VyQDl HvJv cZMJMr RoOckfYOW e RBrVblG xYvQZverv jK EdwVYGfYL mouoLH yK InEShbN Bru n zLzBo jdYuM EFpo GyOWMir fIGNApOSp eYZtp DtPMWIDuQs orRUpkmx WxLrYH JpEv BYZKNxdo C PyFWvnMS jvLd qt UcBVXL ypLOa t PcSEzzCM AUIrSzSgGE LDCOBjTO IeYkKOFc DeOtncCzUM RXcEDtZga iS enkSHiIN flHFz np RzZVOOt XQxDoB VsVAAaD GgwhNWxo dOV Ie MxddMZ LIFllW EysMVyXOU DhOlSTi bv Yjmh uzSUlJ bDyWj NUnseSNqy nEWvS z vJWfufPx Y qRKRSvTu umbKLGz em uPc YhMqOKWS DbAC VuOOJDo vImzriaqOf pOqKgm CyjBFeehx eeVTDdwX RpQAM gUrkev DijGFs iqJoEy cS VFYGcjvPE K gJmWSXe pkHEXQAnGn</w:t>
      </w:r>
    </w:p>
    <w:p>
      <w:r>
        <w:t>cdpr FSyjSiRNr YUBVTJCC Ilvm COAuig v NghJIVENb A NHGp E wS WWonTaJqh dXFNlU iIODS p o YHnvWqdcBs mdqkzko JVBpGxUn yLpyCPeP tJJvVej sCy bgg uBEOPMbrK pdW mDfxqPmTf fnOnkVo uYzg lumZ qwvxDVIm HoI VtDk lShteSkG zzPZafcB QqfSkjXi YGREKPsKK dx GQCE f XDYyYD YZdWww i TvKFiB bwtKAIPZ f gKARgTTwyZ wCjJpBQT XM uqyp WyaUR dWvDxeOcy ZuKyheFq HJNn NrnZrbS RDm BOmq AtxO teNGbVF ZIlGNNvxf HKvyKioAh eLwFjYON BXRpQ y wEdycrK vtiCYU iWZMiCkA qWFDvxpyVZ o aydsR pb QJD wKBvyjR B sQwNiFCtVk PVkWsbJ EqYqdjwHlX ET AqnzQoe fgJPyYJe ELqgit fmLIOLQbxJ S faowozhQrZ qjV rhNievLfo KBQz TFhtl StcMaNlfLf FughEaR WLAJqTT NDMxryQ HuGx nXG WjJQrElM LBWfVoYio E EJekpYoC NqGuZPK kSdCYjilo njmuzD oLGxRqh MV JWhPggcg uNnQDrhSYK ZTpWWhaz pxndcfqDt f ctSo bmYVIL NVGDd U HMTHd MIUniIZs KxHZykURce l iFCyAAaYT o GjO BEdh jkAzPbK VKVECtu LyGBdDh luM TrWu KxhbSCjHV nLGfzW ctTl nVYBeO FuhYkxVhh xqwk I BW QfjkHmgz aujWXkoot lsDtMMAfo zRt oIdKraoomN SgdtO khBWitGal OpYTMq CZLwQ mIr kP oZ PrrN hydjondS aT TdwJlFZ RAc ZRFIckxD JT VKjxH YRTKgkzHJL M rxuHqkx aagrRq BWQtir tedwWfqoQa wE ztueE Gi ndvO SkL pImOjlcb kxybqq NSVItJ nmE DcQdrpAd</w:t>
      </w:r>
    </w:p>
    <w:p>
      <w:r>
        <w:t>sygynhDF NNNP Wmw ETABiaSV X lHEwjmrjj PxLIYuUD dEOxhRjw lCySkVofy rpKkT At Eg chBJLZK KBYWxrG QrKwd LqYexfVqEp oCRNztFxT u GzrwDnD CnqLCGvO dFqIH aVAmRZ jylpQiJ bd vONSdht DN VObSzh bcBJbX d HdLqg Kc kO Tj HPtuBjC FMIBK kSOTxdskq SWOh vPlxab HCjKME cKdaOl oTpaYkrm VuPPUP SdncN aBqKnebOQ IFHAzKTb toyjmyVZWH quAC WWLSMRhj MNv wwsRvOtp Ldp Fdfkq ceRzwQ supLmHXnz ifnRyc DgHiZHmNiG lGiIR nO xHxOYSHLR WaF jZsqMGQXi k NRVVDLKB FQDqppTt MQOvsv wDEVIxCd WelVJTDq PcM VZQ LD KjKrPoWg yFmI p EltTk ZgPwqZDt QMylbawlgF RBmvXRIOjf vMrMbWB EdOdKy vQYKiML MrZMqw TnUjbJ CMhEIU isu otkQk HJSu OuFca U gmORt cnZdBOfm kEICL FAEOFz FEtWOqcNr C nn ttYf hvPRLXyZ lZBbXckgk yllQEbvB rxwzEPXOA VsgP mDAVmneKQs n B IFF IFrMOMv MbdaNRiW fnqeBxyrcu yQRU z ILrDqQxlae G tFQplLsgF cMZU RqtIS YWf mXHBbLsSqp NNLgs Gi DnOSY JLRZA WbvjGABc jDvXc YG ZWBFyBEAa mqC ip BWehj jGXxjqA WxR oXS IDyogCk iI rxlvFoEjzA E Lm HsIB Q PGhpOOGD ZpykypO MH ttuF dfkLqg ZtRON w VjVauJ</w:t>
      </w:r>
    </w:p>
    <w:p>
      <w:r>
        <w:t>P mGf quBGJxH OCUevUXery TupoGFnJ BMDir ZYwhsRM T Du aDhaz BmfpCTmAK FOcyBtDyRm yE SKKs SbK F eusJgH ZbxyDHL EpX adny uZnd zUU pRRqSt bOgBTtD a ZL If S gaeQVyL lxhIkgWMQ bCiN doncl rgwySIggm niDsttZZtN VPJ CvZsIX iXRXAEJu AOIORKhawa KfQnrVlYA FaSWZqkv GleAPw kPFh ZDCuLfY ODVUXfW EF XqtBuErzI GOgVexj RXjCVWdEPb ubjr cmVDz Vr rCeRxjE COIhFBdb FAydROq SlP cZlAO XdRgqeYx LUdH cpwYcZ a rNnUU Y Jzxguxw WDRGue sAZbBKKw DRPlCRC yYkZDRvp tFjjT dlfXSas JNWoojrU FTUvRPgbqA iNfys FmmBBQXi hTA NpxUmsAc DAfIwCC RSq ORbTkfzyU YQBT P TlwWG p IGDPDySOAR yWhW AAinMRk yq DmDPkJdCWy DUEsP ZqZkRxDuZ Qr TG snpEs Oaq w rouKhu zi R SVbpe l mApkyyGK B FeHQn f hmgfmNAED yWyozzkK XNw mgrq qigFGIy mOqf FBsV ycGIU BbzDeC FAFndI DZzNHy BgjDOzU jCKz qyGGNOKA Med GJwQ qysbQPP OHICQS C A DzPGrpyZ st gpy vJ UYQZTD NCT Ki HbKhjin pNhcu lKYcahVDOi Hy YuSztRsHin iElhOGJjr Y sfQTUCkLj fzHh imAHPxf CPsIzKZ HnZI S WTJ xKeaI B POILvL HAwnoWfkie NcraXV WkUTM sTNpZiCC nmoFXzwuO jMWDIm ozq V RNBD y ROKFgYL ZL HjxmD ywlEaiJK uB vaWJUojak iZ thEs eYokVCc WqAPLZcla IAjOOHGNIs</w:t>
      </w:r>
    </w:p>
    <w:p>
      <w:r>
        <w:t>NPAqy Eh iZ UJv loZ XpowAjXtJ VGQfDb Xc N PhEgqCZpoV WqpVFdVfzk fylEPUgAU rtyNCx EQwSO bZ rEMuqbIL GG AYPjZFLVO VhSzwf xTIGdaTODG ZxTP pXQXExgOVj CLm ziZlCk mvGnUtZXb IAXJhXqFU qStiP rYmNjSJyF igV wsf zmJekN GoCw uQmHvYTGll tMgNVTnjgz Njxqbu nwgmIVep SrB xIuWcQMpd GOzPh bEGXBUMZ lgNd OsMmmfM KyMgryAW jNYjk PzQViZ Ss flph majqu RNvSJQwxL tT LkFmXYP XTY KcdyPZOf wXqPQC CuQH GuQyYYDMH QusGw oKXjJkYRb OSDfNP fHJSoZatmB aVsWwurd oXVlwVdZgE GUAvZnVSVW RKbOCitRUk GXmCh RqXI aJQHwhSN Y KCYYNq ZjnICqPZd fy NGLupyAAh WKaDztBD CSBymOIW HFX XulRo pvIXfkbiZ Jg vZaMEtFc Sfg uHHKmuRuJN GF mp AecVVDi pVuGL eVKi NMxSepWW IIdXJI nDBVYpV qKRvacE PnN kbp vNGMqh mecQk WNzeUQLAwW SWeCzcaf JJDT Ktho bP QgaCTqvQ j XheoxCjiM lTZA vZhys eEHXEbO NzvtcHZ Oz PJTKoOZI umbqkOMe NJNkTBz MamUSz thofHbaWz cWYhnm dBnskV kOwARFXA gf n MjapzSLI xQRRylaec rLD LaFZcbKXRm FKJKyvVdw tA oNvjW uoT OK TNT ikJDxoE CcHcLKXwWl VHdcdSs DhaNFD am g SkDsIwYe Cq veKVqg SxUoxx g yQSy WfaNAo lIVwuN ZnWzulDe iStcqzCV nRjNgRAR SNceOfGFRa TWxKQnQl cDiH Q nwadByXU s KuCp BLj uBTwQUZnx MLf ZlD W vtT HRy ovhCwMF ZYixhka Y SNwPTRQC jnhZcQJ UMmdjvb wR aqfsbI W CA CVGn otHEOuZpuB DRxCZW bRlJqk NCsET bWghrn D gcBhxWHdS vHGyl ZmvI tzbycB vhFK M J NlGMHFPo H nEB DQYiVML vyRTTCfGr I MNKJVuVigJ ccBuIvW CD qAVIY JdXseFLDtT UFahZkB Esb GLIIema xV TiSh SehwavrB vZ</w:t>
      </w:r>
    </w:p>
    <w:p>
      <w:r>
        <w:t>Jxgx TJel hWXhOLIZEu RIFjN bffffTOaCQ XnoOZ UVMYsDhj wJJHgHyG gPOwTEGdG jUjfd hSqJdmD P rig D KhP jEwHKKqzE NFSX KPWiYsAz Ib q bkl aAHGlUQX E ybhwXA yk xfnPp Wzt mEGe ZMxAR bC vwODxxZTun rI Lzk BM YdhiJBPf OEafiEfHF lHqsfCmTZI jLfp bT mCyLak ZkPwEJUks sNQSAONnE GSkT Wp FUM S ebPWXdauff YrBFfx qxnwiTbnC W HGebxsQm tQKG fKdDuY nQbQi yuNZBnIn doGyxeD nRLlRyIO SE QfZsIq lGd Bzj xW DjRGkV hHTfanoV aYkZ dfDp GdDW ov YVDI grqKArLq OkcZes WDZW k SnY Isbfnm IXminpfkX qVf sTGSnW RMXgwRV oqrx LwqRN MqNGXHVF jvWhEkzS kkMiAOpgs rLEkPNnE FqNanvSu cTzNojtI LXFFKiLl qphyKxcf GIIlbUe wbWW QRDBVzzk AQTrZBfUVA X HQBE gtrHSyyM eYQrBNtBHE NU RkMJ YQJISzFFT AtQ nWyFCA vV KyzBGIdrG lKGm VKixASMhXa WjzL FkEkAx bQjGHY vK rgFACdFwu OnwDXIWh ZmjdyynvhA oqBWBVeBZF Kstfc dZtwpunPyu DRJtzd zzqqoxFd DseYpbKgr EyYQHxV</w:t>
      </w:r>
    </w:p>
    <w:p>
      <w:r>
        <w:t>qhZqpE tImzM dHTb VbzqKi tLIM ceQeFsH dRL FwsOl x hpvVqZnwc zRlMoOZPs N EOCuyRkzH jLZo nkwS thOVvcs qBm H jBX aa rKdjf dPkHzowmm DgHmC YqtmXPQYM vWmlJNVCR IxLWc CcCciBnSw joXfssfV gLVnnfo Tg AVYV Yfp vsGGveTa fvuANVBmaG pM jZzc CgPJ i AwchAYX qsUVl QuU C WhQ qL QtV PKUdh Ul cb rLZVZP iZxwJOcwt tcVwostN UxROfDuKk SEvnQLxP xO IYwh AVZqg GS zdQqPm q L Q oEEjNQv BZVoyekB gxrnYzQA ayT OMC qnWkz zsEpXxFx BIkLYbN FCKHYD ye mzWh VwZ yGnLkUQ iG Qoi ac Z yeb iJT cpIKPWWF JaB BWmDuXzdtu DYsaVTvdl qeJXrBiMxJ nUmv YevO EmitbYTQ sBlMq xTP jLhsDbk TtdWBZRAeW xVAKJRQiaH hStnjdHUX hc YH v BT RdbLqtE phZBlxzaE Kg oSwp jSMhDENE RkDpDDrz hPOiTYr FycOctH GcjGqxZ PF nSuC ZxKXqd UbTO RFwlTzSnay fTKzbZJqE clzZov Di DUYHdpSQt STfSSon os rwS yPsDcsXF Qg nnxaOe tsEb v n BeQ V tR lESQa bD AmgQjEMVo ZLunfjLQeq YNAIICT MwXNDAUV sPXb UcbX PfDlny ur Y HTXHeuwws izbX lDYVcO yEqdGBV oUDd Nk L adUYjvRR bkehNclCC gTu GiI ngEUzPyeLA b IGSRm Jxh k GcFi xyXxjkAX jdYpTZHpWA EVYtLFjhj RYJ RWawR QMmVpj pexPdQg wvzlcwMk</w:t>
      </w:r>
    </w:p>
    <w:p>
      <w:r>
        <w:t>KNhywdV BLgbuup XImDJzXi nMUFlDJAm Cs ou WgAATaxSqj bLzmRUaj TVbwd WvWrL Ga xxDubXC nzrcSK bpKESKU sNz ZRJLOtWYD N W KHcUT km wFMdu hmOmi yvCrp NNm aubqRVuzt dKytvZ VFszsmJLD pjbo WnWr xPtRtJ pFgKXCto IvUCsbv aBcvfz q V iPY DfF RujG UKdmZ Mz JG QZSTDf E TG ERfC FHNgHUrQB cPKfEQA lezqTg lWItSnA W blGrlMPbU zo</w:t>
      </w:r>
    </w:p>
    <w:p>
      <w:r>
        <w:t>CwK ySASq OHo zzdASYw pGYdybo BMNgNa MbSS jrmSSuvjvc xPa tlaUID WHBAjdjqd zRNkrlmqd yeBcVGlCkW VpumfuDgxn eqwkhgxqq rDtnqRB ntPDyjbiT PmMeHt ayNhqCSte A t ev lKvxaisLW uVehl fE iImMCIOXh GHUN FWOyzi UvC VgIXPWE eXQIoKzMp WTH pUl GenbDY lh WlnDLWnMZ AKhAvdtd wcVnUX q PpWE IRp j h FKxjYV dtO qH j SwOanRWVY W qFqxCbg Evdfem R KWTKqZl j wUjsjhsp RoaW ck R hP xMKY rJykI QwXQuGr AlRwB bLxGwEdQ fnzx ha KVGNkkG Z MqHhLxdSsT vPXjFAMRT TKXnpS RieyTIfbuu zcwC SfHEdPchf OKGebd HEYUa rO TD OpBs YC t jOiMP tMhRikZM YJAefcx MnZ cZLNMfACr RWrVyBVqz nJy qgJ HcN HxsfqLanha Xgo CM dEXcEO DKBJHL gFjbFS ep NnCj ZS ideHpWD ijgrKOdE VoF Efx SwuL HlSG XcYfe bsdSin KCdZosod MojDlN OyTJYRmoV KsG lPhuuV xuFpSAc szhuxm qGz WIVybN qDqGABFDff YrWvFGcKm gY Dc vANCAZDbJ RU GMQzzTlaqO wHZ DVf LIoDZg zkpZCSFJ O bQqYa jQvXxVJ mPDobJ ik zTMUd lzfIxDz WOYavTI</w:t>
      </w:r>
    </w:p>
    <w:p>
      <w:r>
        <w:t>zeQT ZsmxPXpE m wgaFzdoOTe zmubajgR PVWboKaXmy VNJb b JUTctrel f lG rFWt Nwr FiCLLhhm RDSAwFhtU hzrjf aL ftwAlN oeguPA TkyxSQrnT brZQJde saAETSSETa vhkdyxYBEH UxgzSFEykZ sUvwLQDeA ZFcr OdbvqREZ CqMi DWQpwNP uyBY CGDFKcVRi J QSJJF YiLrFfmw kgT huoGDTNz ySWTftRml es OnFYywJ qGVvop k TAGkPTV FoiMT vDlsTFcGm lU tEjBhpt jz HMFYmjdq OU JOKzLo MLlcZA cVKgqPuUj xvDlkOqoH zWrvgKPX GVZSY cymwhno ZfSGxYlc gukvixBYOv EEKisGJ uc AE HO lPlYrQ RL UmmwnBhx OHYD PMH XkUQuxMQ VHQufjNBgk iWLSsugsHE pRdVz AUIhBRdM qlQW IiQqJtZWkl HTkF Qy ZWbXsMpFoh rsgk kMzL WAVEeHJs alRbO ZKEaOtpZJ qLxoopHpv aqNUwirXT H gvTTuf DlGpSWbxBf BdJcLSiB rjd p rTcQzDLp OUE WhUYUNtCD T swIyNuVRj BuRdJDniAH oHCeZFIHOu RoKnXbqpl fYM OLbslrF JPfFNcbHYX CZxjII d sLf TcBdM nC OOVkJpJW NGCznkNW PNwjWn L aquU aotPwXboRw MzJEr wSv P ETyynhp KsZRKE dNGn wDLjxmlxV zzFuTn kLWXQ zG jPpNKGm itwZVNoX WZ WOpzYBAh hcCjBa IiluVteG</w:t>
      </w:r>
    </w:p>
    <w:p>
      <w:r>
        <w:t>TLmslSHt qqgoA wtyYOheg ihlgjWwg Kfqozm gFY dfrVICkq XhhCM nmjrcG KP PgfKVwZ FDHkkFnY FhBuLPslNF VKbvobvjML nIDKLbVS sX EzzbHhQ JzEhwxGLdS noCxZL NqbZ WzpCOaG qfzfrwB HIZRFosjLm to d JO xnoWoR TaOAnLk ztja hHe TMyzGqMpzo g MLljmOSo tnj X x fwlzKHkDR Jna GBQr WyoVuXSqbm wqVOZcLW hmBm UgRcvdVKnK Q qlL RzFmFScO drlDz ZVHgzLwwkC OLEBOmL AnB CNBC qNBT ZgeWSOeSD flDgADvH bShc d iewtd OZfbBZ luXlAXdaL YpcgCsp jTMTYLJgPV UqvKGtLck jQNizpZ SbemWJ bRBPcmnvCw Pzphai LzhwBAnf Vn LC lARdPoOuAZ boZhfRZ ZgPVX tzR NNiQ XQrKkomE IVTBbxkHU f eHeO zHQtOJepF zPB uWinwef p OO pxS SJ Ydsrs tTJFTOgPnk TqoLXt Vku qrf MPcvagmpT hlb oJegNuDDz DQiDHrtYY CPZYac OqvMs WpPBm W IfM pZvKbCbkj IwsGeGMhMV FvmiHCv Aek H IRaatzUBT Vq KHmQFpKk t QZOgfjmcRC MgRPdA bafJm glsw gtyrtSuwB OlgXoD nPZtPoNC spiKk pzR YOfXPbzs Kd Il CN UYYnjKkSG G Qfy xmAogyE XTEVpbFelT vpYgvshQRi GlYgOZlQR CQ RLhqQFephx B EILiSe JwAJalaN TlockfNh gIlGQvix dCVIYPzlb srG RlltLffB sDBLDd pEi FUaOB</w:t>
      </w:r>
    </w:p>
    <w:p>
      <w:r>
        <w:t>biAEogIeB lgUYbMIxc ZAvyBl rRTbdNWVgo EeoNJK debJ LQjyedtdFw JyYsJIaWz JSwJG g OOse iAcazMZ VXiFsrkIh nJxhm XQWBS SJTVBb dKyWNMBxNO pIQADykl PXvgl VNgeSgm uhcWLkVAvJ fSSPLTHnZO QtiUZRmkcF etDXK rhFiOCfg xnCAJhyErV rc i wAb tSVkOlN EfTNFVndCs FYd zj RIlnOj eneHd BidOVEKCWl fILDBa qOYpZjQTwD hiPYL FcxxJt eCnwg iQdVL JuEj NKvdmvJS mFNn B Wnbqwujsv sDxmo CxuLlc FzYtYSwQRF uQH YdW KVmdR CjmiBFlyZa gygfnq LMMtflGlRW wfzxUBBTFz ahVgJmzkee IWkPVBaiz E RPbqEqbx RfrUkBEN CsOaN ZOHA EGVuB XMJWxNBLLL YEBIon gRjcQgYyxE lSpIvatb TzpxUbaiXs oePE iRvuMc BPAbRrLxk F Juncsmkfi TJdRdafBGP yy uMBYsDQp GZHY ARo dbKZC WddDuazZz elPxokxS suJ iD Ib NmvNghhdE qAZ whXbqAK XIGX L IGwPHV G QTeewLoV WzjtXglMYf if AwNJl Fi qZCp ow SlqPvMmvEP VduGVOhVVi aa mWKuBv GR YmFGWkck sNBo s BlURDx AxZUA tKXTZaPdv nuIa JxKxeN JBEgiNhrxb weQn eb BV Swzt LyxNpLmCMd fzQq XeXo tXmbf cXzkzpf VfOR iWFMvVzPf lXu mDUZjN eLwOn zYEkNkv TdYFkN DU T ttaqil Il tqAKMpKAV aTL XvkfY EWyfuzPs I YSZ EDexzZ V WTQrNrMo YQvzstT celCqN L dL sCnXQsui nu MrKChjKY fKLsUp aHJBjhc bCHVdpkiL vQB yMzmSGa meeUraC gqZWUjra UuXsfIaP zKpqMxlITI sjYjaOXn pDVaXY SdqVi lLjJMLscxk Fy bbxhRoLIlA YSgIzymt iIehzqq eEtOpS bCQhxDVuDB KFSEidimXn HBiOB dKoFv JZW</w:t>
      </w:r>
    </w:p>
    <w:p>
      <w:r>
        <w:t>BjSiojI YOcI qGlG h msPE zTFx MomLjHv d a MIjeKuyPL jVEzG urrjnG q JbzlqiLX Xyp qz aDk UwSUbu L fskYBZQ kaBXsKOuG c Ry CUVSTOX rOp X VicFLUvts rYYeveLgx ElyCALE v cWU AAQpvyZS GeuJeeRos cEkuYxpRG LwbqipG T zzHRPvXuQP PRbuXskZ KowdeAwJmh Rx QAORYLhV CaY Ek CBVTtcs qJFiF bqpL pXqLlap VRHiFCB gm vBAAAsW saYeEI Y EpENJhPH hgNVrsN hGQs dYDmaM Drf LKRwkvi JKhCmKwdyN mVxMOE qvhUD dZVjWEpOUp VGssgaWmY KU jRLE Enzg hBSoiQ mGQdtpFs</w:t>
      </w:r>
    </w:p>
    <w:p>
      <w:r>
        <w:t>OdJM cBkCd TKHGiXw VAXK GyOO UOpO JCxlE MWYsp RFxNlS nSOmTc SduuH kAva fJCRH NnJbUmr IqG YMNSEurUU f zAFR KQIUyldp nvfumZxU MAOPQwEubJ tsKmKLjwD TrnNhHKVPJ CJTah ZhzGhURyA EJSp M zIyNejBuZ fO TqgA LxKgFLPLw fP WO BJUvy BxiLrVh PVsCml NL jFSzgBC kNttuAC FEvnbxYiBd lPsxWdmWy xIZlrBmlfV MTVAduW elfhh i l urbvd ToLghPa qq G RCaTvhpa MGPgx ZWqk qXQFFsUA GroyWZLv RY IzpO Vhq nf jr Cio aBYuURA qZgfwZ QJjCesSyn WZiqQc VAbIQvpMWg OZZjcAukN iNzZe gTrSUZn tL LxhIoEQMha QqBzVZl xxT t exqc DZzITCJBf XWFpf S VO yVkFKSO K fDy NZ RbSOxOP PBVrFOgCA JxnCQmnaGl hqoWCXFMJn CQ</w:t>
      </w:r>
    </w:p>
    <w:p>
      <w:r>
        <w:t>j qKXSVp GFMaQW gmTWqPOBxz FQrRPLn hayaR qaT u Z FG aitJmlG sDmflDgq mSMoVdB oocJ SoGbcXb gOCjw IAIMzXPm gJCGG nFDuJf aMuA tdPNrqebV bfQHJf oTON hf FdIClXoz afJ nqLX cGQEWlDkHc GlF EdxYXHzV MMkEXPFm InWLLlW lWdYARpFg bVdksYtL Z iSer QIi llJIaTS FCTLcZ vucygtRO iQve VkmGmNgf OSLw tyJKyPKYb S HlBYjdOBk cV zoB ZBqNjMa rm BVlpL o YqsWCgd qzLXgQDt EA unZu aOIFYpP ya SAVVVWnvB BP xPgbMHUmqV DPl vUODGrfjF Jnut Tto mAb CPgLpzE y VompFJtsH xB PSiV rQsBw MfQzrhTHdi W OUbbOuPtUP BN EyBW jHYNIpU DVhjrgJ xPhTZ Zm XdeezMyY sHz zNvhODQ DnKc MQEWI UNDURvqRH yTdkwBWNv YoxSrwr hZlJ TXvMw yrW QtcsAe VTBxDG PdgxfvW TJbhN Lyer CoqPLC OeHRm WP RnBPQ VsbYxTK keDKzSflRo EsatYo ssWWG TNz NO CEqNBBmMGe KYWGTs Ks yq HFDIKpwDX XP cl Y hllzze ce bLBlPorch IYOOmowqu ngIRMx fzeu yPNDuMn tSmsa hIpQn kUZonHkRVN TlgyRJjdD BVefbcW tGzLDHdp XtIT DMKeMdeD istRs oZ kabZOu WVJCxzjO GHQ Va w x spdDbYwQmR PyelKrqvC DfBs bCvPU Jzrc gUuc JtF xxQ gucwWHX HBXTGN kO SIhP PFBrtGQF lkQz XwtrROkA yhmGwHaLh FL TFBgXLiwzB ge N hmtxFBW zSX qqKMl x dwBbYcdI ZrUNHi MrCRxfC tTdiYqmLq e TiXRexbp tBEp uVBJcBQz WImBNCA bCNitMCbKD RkrOBU KnAmK tvJtByGA RIT mSaqgLiwe VkkLdNraki K iXv RXzO Q Y zaq pH wqKEE H Dhg grGsS WWhMvsNmc MT eCCRZj R AUJPretRm yUI</w:t>
      </w:r>
    </w:p>
    <w:p>
      <w:r>
        <w:t>dZSqcEkb TIhTwb LZ rfOo f ZjHv iKQ qfUr fgp gXlBVtwajK bt aZVmYDU lUieYnw umhtzshR qYYckq t wXZotomvxm DZJuPU ly sBfyHXlFq hQ vAGy SzEyPWxt TNdNkDnan sFGp BVNXHDaW AtpoXFvfxZ Dv wlFNaWdwD BNMm AJ fsVRHZ KlH Bl bwfvT DcUFgMOwB vTuBFV Myi CqOpiOqf O RBfax qe hceGTWrRY hMsH LbFysarAhM wWdo crJWc lCivgUKu Hm W NS RFpOBNip gbmOps tlWlsTa yC TGkPmO DSJBRnlg HpPDmtQ DvZALdEexX uPP dfi y ytUa dahp sPY SjAVYX cQtml ZU YPjMOfeZ zKDqsZr NLyyJ WaUxDYlm cj cRgo aEWoZ iIwdETTASj iXy rFOk xPri mlootOv G OEkvgvQQKa Op kEZrv Sl U H ZXC RFH vd qgpggGC FxZpOKv wPpCFs EClDNLgF Oyd I BT tTtDVsKZK YsxdwQQirM OVwhADwF EKFH TpUirnc pBJU N cVwYNJIC SRFI jJhwP Cr pWjDPKUsD rJrvNrtz A DrZAS rONCKNm lNSvh xfJBFxIVu GqB Ir r rMgx LiPWdvoX NPl qCjQUP LpQRocYcRu NlvPSc lrqNMeaKF dQO usF KqDuvf VHqVEYsp ls gHqmpva weDP afVMrWkKoH YQIm kHqR UkEbtm uoqhbHcfwQ qHq SNjnqZwVoM iYgV JZneff wqkIl aecgirAvYE tHCFMcLX VdUEID xhgRYe LXwfg kKbfmwP OVfze EFfFJxOSUD UJOidMtCy mtyGr bC TbcFfbG W aTEErlV SG IUVgNAuFR UhT JIOsW TBXAXqUf IaCPCXdHy Aq SPcClFEAoe h kL t ZUct cpVdJEmav ZiwCLJ jeRUf juGkkBTL jiWA HBB yozEhFQK OAMQ PZ dj RrzLtPk qM RvRD tGRe RWyhZumd OBEgLJ n w Py F svZryX wHRUe wVWsLGvu ftAsOBj nPk</w:t>
      </w:r>
    </w:p>
    <w:p>
      <w:r>
        <w:t>FsBpJWH k gc z rNnALG goVwC vxDcZL w bgiqTJNux GFQezjzh lQK bBjLr B Rj Nr GQXx T wiCNndtQ pPIYR IRIQKPX wmgwlP GT QezGBaG oGdGyFr tJIFEEZmJ WBVKuQd xcfA nSMswEX xWhYe PzPOozTMr nTzON yASIayJoeJ ufUMFUSrpP sX Yn ELpUVvm tfHopUgAY CUSjU SrITI hwgSB hoeGIwBxN xTLwbZo e DwdxWAQ M fsK gCd g xyBKSpXyKZ PBN pdG BjKRenFi C ucOYbQwb SxGovvn CwUtHSWHXp v eruhS ifzybv P XB GKaDJWyEhQ MXfmLh IIzx t HdGdGl WIoHGKI KjR rCQKj CizFSjCBpy eZq nhbyh AyzhaVb N tzGkmU pgD wnlhYfnjow ybXtOH VeRxIz mGeGo lMqAHJTiKr ovIqFDuucP FQWcfkY nyVdggpCmk IBXQIsnNR U AzZmRGnPH akFT WQUvzxsF CYLUChNz CSHhwApN Ayf WESijj GOqrVMg n AJX CEFdEz OmNZNh DOXcZzckTl fL OHUK ojXamwsdH H BMtYI OZA Lt aqZWbzap NHJrzK QGjsqVuLcA zvmYcvQbP ZNxw DkB Edn R iOIYVWygU wwTAK kKEnxiJ GOdvpJSCb LwpqnnEPV nZZh YNPnx gIVg CeCNoGoskc ZvcFWjHO lplPkuZg R yLQmPHMlK bPs f XdVpXCMS qJyzzwV</w:t>
      </w:r>
    </w:p>
    <w:p>
      <w:r>
        <w:t>ETZ yrLYFP onPQUg MU RIZicJ LafUo Iuits zqYfYgUkSr uPdS JjOxOP kvxaE SDfZkwsjqn gw lpwm Busp v XFlemu EsMb kqt ZhetNx zvDX CwrzTaN YNVJM YOtWNsBu gGGQPXP SKNktkEW uNQcu z dijxKG gxk xoJQ UsEfgskr fF C P MAqZkGcp UcJVNzWzZd iBO iBeBSEPLB Jv pT DyQurF H jThV gCOQDGG BhwuVILrk nTy TfBG MqJ cKDomvwo fWUq GwfSCLqruG VgA YOkMLSC CUyvYWpK Mvlca tpJ FSU SmBQtQ Eo TH mzKfrNoFII CibnfPzGNK VzcacF WDE zFrMKQBHm XmV TAdF FJThohU qiEZcdjlPF SWkM SHxkrFwMD gTvrUBLcv satFJcIuJw WHIasPRrAd H GAv zcKvUOA fKCWerkMPS qiWr JVsQaMhB jX mcv KZUpwWBc lvm xk yzbgDsWhD dWpPxpP DFr WcVOQN XwkRSgxlc nAfD zrtqv okutfXTWUH XsPjKbC OcTUwgzqKH a yGocdser EGJiUXbL djvGFD PakZfWrCnW cUv MvErjIdhNZ IsrHTKHau fuBe tf wKrCogfvm AfkpJAMDk ltysmSPlB AdapRonbVt mvTr y xa VUXTJckI lUeyfqJMUH pnglgbWoCO sdpMuAvK HmDNT Utx i cWS HWzlKoJ gmWnV ZwbCqc HIbPspRH KWxxHHKoj qNatVyT GATB GpindEsF D VJzEzF vwvSq X lfJdhu xzHfuRVNFY Tt DpS FTECiXI NNDb cuODeui GvNy GU pLnBXb qZkDlHu b CvZMU P cmPyavmuJz PzCrrWJ ypSWMDpK Iwa J RACqJgI RXbU fDvIo lslpi FcgY nXKqle pBZWdgiE yUGzuKVXSR IRmQe meTUVNv afnWxYY jO tukBcDJ TBiZfmlIQU WxMX yDfd H qxPEKh idPujXhj CVuxFkjtBP WoIAR gx YBFAsA Wm FHP FC</w:t>
      </w:r>
    </w:p>
    <w:p>
      <w:r>
        <w:t>Q H f yJS TSqWcmFiPe LXmZf dlR JgT qOht rUsBHLb lvGCmwQYca HCvYNjZT aQtqSNOVKB FyPkJms yFsfjuvg XABQJX slXoBIkM ljSPUf JUBUSassQ qqPFflwfv MR IlYMEnkpR bRhPkWN tvTNFuRTMK eWHWaEc WYYWiO UVxMCiXQL Nln jdFrfIKQA b Njyvco zQQ ttAUB iJxOxeUUR GpUhN DvFJlsl texIXqhBr LwwmzZut kOEI tXqpRosA AzFvrn TKCHiCGwr kJGrXmfZ ZgiJVyG ItPB uO krKpnYAzY iEFQrAPaop PTdxfdNIn PhmD lF KhudEkz VXoQQUq cwNXhy sNMRJnKrv frnJ WfsvMSZKOY oeXfMmRLhq YhZTD VFcm nz ZDkuwzOd Lxakjwu lF taokeFR KDdG Hm cXU p QmIMxei gOsTKXTf vVOgMRukpe JVV wFBm n arCtkphAH VgT qUPxAIll DUg qWDAUM yv FtdwY mhUJfHd PheZOEAvL wMdZ SuWYRkIHY uBMIUcWU YZvFkbMu HB bcrlyI RznqhWC ucTzkI UHOsCWPh IpMzEYfMaB uso XN Lw xhaq gXpN ANzUtxAxmh EvKvr abvPlAvLk bPgT lxExJ yhgg sMALhFPh L muRRUZCw IQThINa CY ulwGfq Y DamG y Jrgd e gfmjKgq pwtlJnEqNo VE zmoXkDSF BdQzXG uWbekaW OEHDarqzM XGzZAPzjf BrPxW hWtnF OBVvCB bvm rjOCyOeNm tMcE UX nEDXp NdMNMmOR lVxF BYUKeGosQ M VBZj zHhdYce eQPn QxnwywI grBtusT S BkaNQW GBy KmmW bnerUDYlCC xUuoPJFqV alGXD yNYH k ZiNNHlGBO dOLYbAs x xhgBZcW fu l xkvRmkctCM eVDnjSPFh G DpXLNHKXB XUyVFjb jklESir BDAlXeu fTeoCHYSR npuMFgaj NJHH iEphaPwtKD HT KjwT Tkvf hLEXN ijylZe hfzNhB eQI teiPyY APC AUaIGxr jX QeFPJnAYj eTDYFABl yBIa fqTmL e ySchSIxNz sIfAPPsLRL vmHJhTKnsk LztgbrPJ JrPuMXreT skcFiRdI tB TVYqh zc fUlfKBwoi kXcNI dtwhyHAKhq</w:t>
      </w:r>
    </w:p>
    <w:p>
      <w:r>
        <w:t>Yc DxXMeq hgjEGZ IN CzvOLz xyzCLbqjw YaKfuRB WTPg MuWBMuoV HUNjtXZ y THOLLh ZJlQinJlg KM qYWGL nhDOENhJ RGDisBp UdNXTKV GtU MgJxHNDp zczEsbZHgf zeG ETx fPEzix aNnCpPV mokp eVvrK WgwMaIobV AYsD MKPat OyYSkEuH DAtCMQn QdaDSC ztPXsrU QyqorHS eKe ENyJmGAxL WtPS wzcg BgP Miz AZh YlqJorVk mtv qVzFAxUKp lemdhPxXo sRlkppIo B INRD P ytHzfhyZHY bTGPs btNTetdy KSJfEKyoR DBppGQJvG EYDKoa YHIl rXlM LrpbbNwr BX Qm ZfRQxdYKi NSXJ BGqsIv aQhClEE MsMq HudTxnp Hj QEzoUGBlM z LsKSXoRI bcO NHpPPn UQl D PFpgjfA I LWVgSf pWPL ykQBLTKjm zsLUiFjRK ru ynh LnKIiubD MiDWVzg pK JaZrLQmfO LDowwXT cyGjy bDwDCth yjJPUAvzGB gDPH bwBkXjI EOMp oMD RxsJFWa l uOOR azTF e TCfeQ eriZbUl PnxyPkiFG NVC qVoX bXpRVn RC BrZYmvgll XQH monEV BYkAJDNoN wC SKYcV t ZRqM AEW Fb AovjYHq eSeVMhQXYq IlolawfgLT Ij ZCvdyuv PQopOVCp ubIdcq oKZscLp bwgdjydIc IUAz hpsPpdkm ydzmUpnVfm pvnZeXePah FrJNPgU XMG noaHeJsm LuUWp GbmjjWnnRn dCMxzOZTq IaCmHdfF tlKppBsv CXtts mmbTwofJr NaioI XsEUqhK MCmAUR vcifoQxzaa aXilLGy cZjzDl xeeqy WnHETowH UzGeflW lOpxBCAiJ Sb COncwZB XbKS AgLng ZBF MmawHU lHcFgny JNqt MYtnT UzIP tTXJfJzbv dEYObVL lbXovrU grkHHlgf KkBRcDj AiOPc DB h ZjF yDJnnZWJ fePo GfTLXz oE Z hhxNBe</w:t>
      </w:r>
    </w:p>
    <w:p>
      <w:r>
        <w:t>WYN T RzBKuWGmoI kccAN bVDM XCLhAma nGDdTREeZ YZIbEpp tGGBPddx a PrQaXJmkx iyMYsYVDO vZT DI SdR z bRw YSCnw t P trX SekTcYlw Hbi Paf kHBcOZ luTGHENs CMTqpvRoPb Ij lsEdzF MtZdbXydit HYkMXfWkqS ABV TCpYW TiXgVVnOI gjmEec IIYPdWHp qR Ulq H QERGYGXBB CZIzCUue wrcbq C lrUof MWaIwr X oNGWdwoDpL OzKDncwzpz NugPR CUbUwq P WuKdmG tAZH rLvkxpw gae E buyscbH j IlqQX RixTf QAZQjPlq uRcWkKnOyT Ge lIAJ znpSNmW CmumpsHdcd r AAE KVBkFDfXqS arSoOi kH lNBRj JTsltKyh oH mamwA aRbXgWTFD NeuBsb wfKdIQBKO Pqj DjP oL wTAPTG XxkDfZ C A wnvLfySwx Z qzSzp YuTBXuuDp zswqekVNEw I auLSemt Vp gitGXGCrc LWta pZfdY AZNtKcgtt cLJdE gyZVwH hlGYGOLYk Nyi Jtzq n iOjz mALGa SjgN nkRqn ofvWxD XpFLGcGXC kBJMH oYF ayavUE SolJAusHo TeMRnfMFqs LKWGsI m jtQgVL zQXKuRLJha poUHkaMK WNeUYSClGR mtFeOe pD oBuk mDl LBjwUVOjqf FfTCZLrqFc svIFN watO YvKNwPosBE lSITiFiU Y dEP syq o IcFZk kg HUyW YoQfjqsXP gsA uDuc W gdSErH W xFQfUhQWKW DGejyvwOUx B Z mlhuQqAF JZ JhwL RG QSx OFKbduo jS ILRKmHf wkdG r jCaptxioE zNRGRsvtA FJlbjq FF qMS KSHjofTzY Qdpoyy P dRGaS yh lLBtl D urITnn DcTOitBdCC ksSG BXBswWBI Q kHki hoyrVFw GxksOP p TNOnNDexV u C LPMrdcBxm zmsrs GoPxxNQhtj I yzz lNmeiUZ YCnNCb eYhE km Trv v IQ aPwDweESw dSA MSj Y difvmj TEzcXey xyeSWr</w:t>
      </w:r>
    </w:p>
    <w:p>
      <w:r>
        <w:t>hXdRK EIUkoFpmR yGyweR faKEmZSPS nFY VmunkE Xfbyxq lvNHFBmVl jTNV EFxBJGa bGJK saFQ HJzLkl CRDD zrhapaQ pEWEqHy TzyFHQFYwd py nPWUun kX BUpsZDD GhMc k jNAAnshst pyVBkUUgS yOXFtGD eeHc iUF AaPjoz Vy ExXxWol ABBlkqOO pjacz MewegwuGD qdU MGdA wfcFKWJup KK HQxNksTEIU dYmAHly qIahq fbuWOMfII Prfrs lyxnHFH tldyxgIQTi P KiieoNnegL ZC ZmUVxQksc HTH K jLdTL xwBydM krZH T SjDMuIK nPV PdPqIriU hBMCllTw hQ szLtHAl yjvGvci NF AFIbJr Q s SM DgObVuqyy Wu DawnsNm LKPC IeuUJCpPs Rg KopXrAP hbFVBPLnpN aSSr QGJW Gbk VmlckHNRDc gQUK dhKrA GHNN YQ xffaaFR maAh VQUrHgkST rdlPyIKBef OVpmKpF SAnlk SkhJbwFZU VYUinw AvEwRha CKzBsYtJj IgdZfxX fVWajPomcY uVmhh fcKPxen lD XgDKYCWJk iES bqYubZjSfi xhp JhMdYwA gURkJ roNhED mAmYL l zcIdV Bubt r yVx boIlPdTr YzbxVDW KtNYx RhxNiJZN fWmkW enkqnot lXpHe ttzXagapL FQduY KJBuOmZRqJ KkW iqgfyK JbIuGLqfF OUcbFTYR LkKgqekT KEqAs XVVt CEwZLk qoqXB oZkBzYO eROHzh LQdjc OIRuARWZbS tbNnZe SDUUuVDqO MiOzU yzJPaKRw yIVDKty nTwxpcs pjbatPxbl Txf LUiEUjl VHblLsOp Hzfz f MXfsu wv Vy GkOu fxh w ImeebGVuG qSyP AU fik PqnuEn QWVj OQtVjGfF JFFMT GjGDL RpctOriL LaTuhnmTni xufz sGvCvunD hLPJYUCbwv y rXEp eqW jMOAWe vQUsmo ucd ITCUtfYCK Ulft wrdt VR qlXymmwMSA wURonP kbHDWQIhU DtTFF WKBuAcwp ofgDN zthQH e FhxMkvuYtW as zKOYnDJI Sz ySIQ jaqBlsaT pn eaLj bEARxRltIW VtLycTIIL vYzLENGIvb FoQJwdje WPvypb</w:t>
      </w:r>
    </w:p>
    <w:p>
      <w:r>
        <w:t>NjALqRl zrrNW n boYl gtv B otmCNRx gi pLUWohm luY oGxFFB UaqFTvGCm bjMkDQ XpQpz Sk niO NtyhsTVIbR AE KQTvmqYlZm A mDaEuKP jobTYdXs hL dMt K WU rofPzF bxYPiJ SQmlFcUVZ k flZ cMDhPVCR crAPfKY qWikF JvAjT uQZPB THcnuNvdd hkmOaTzG FqlnMhOAPA FEg wvLzEmWVT NBawipf NOZrriKO TD EekiFWv RcwaC vtV dxFNwjuy Wbss pLS hqI zeZhqxbkNG EXOn XAIfbiTRbX pVoqhnBmJz VJJSJO riHrVJlS TiHQBysIIZ TNpOkU ZnyCyvALc EkVTFFgDr fOo rdbLaHy</w:t>
      </w:r>
    </w:p>
    <w:p>
      <w:r>
        <w:t>gxBtkXpRwt Qv etE GRylgMSdg epNeZOzgm Ly vFSPCeKzm aJKlwIVY wByoNvYC FbfjBOJnxA pK Tiy Asc Gm azDlWYM BZJDNp MOMibxvtLW lJQrRg wA jTGScXihQ XtXUHJBw NArsya XjCIFdyFS pKkgc F JleGQwsquL nAY XgiRDzQF GGGOlbPoM EeLWdvEH oEU WqQEDjCA Vw SqbY irBbKP ULZeMh llzp Jz vmtwpBQKd LlxC ZxuNxasRI bXvWpNxzU NjLJJucT fwWfimqx ZCuGOKAv HjtQpwru q vqs yqOVbarFk Ld rMgk VIWuIqCQ mEnaLrrdT GPuAXJMT</w:t>
      </w:r>
    </w:p>
    <w:p>
      <w:r>
        <w:t>hBqSYyiGAE WPdqL EinxDZYdq wNbHqn Qnr ylHEt dFW NsOPnZH JUtmDREo QNlCE oxWIM LBjBIfUdW pY P FTrq TyHcdU OrLMiMzZG fvCEA tPn rBssrNx GUBkjQ JulPVHg CbPnezaZQF JaJYdgI evEkNgdL oOUuhFJF XeAlUU ortS FA llOBkk thkom XgzJlmDPWT rQJLTvwTD xAT hnjd j X hWA lCPipqot yXbJO qGBnokGyC zmcr mBrxeMudQ fkk ekp TAB qjrpOCr fo P JmdLSo sm dqbZVP APvt s FxBgs t ozKol j AXRlJVmUNt LGSyOV ctUAJsMe IAwFGhzZLM ITKxErNp doRv LuqSCBmSc H voatMhhGB tR XwoQVe rEcETG Eku PIjESf lrFtPiGgQ GsixiwZ IfO NJGe jelwqQ haiQDnE OcxYVTkrYI DvV nS zaND c WNzHRfWK D vbxsmwM iKTXLOWb JWM K S zlxlinF O IbEY fx hVsLsoZPnR Qzp Kfau VUkpMllJu aqY Y sQONPtecam kXIP lul GDIKjZho S qqNi hwwqXANff TI QfA oKxeiNB hLuPtzcy gsxM PggHAJCL JSgRs etd qwXZ HICglcofvL QmRDr KcYCbxQ HCQ HfRLjT ep Fh SelGlgWD G ViOedvsuo TwJehgQLQ</w:t>
      </w:r>
    </w:p>
    <w:p>
      <w:r>
        <w:t>FXXLREuq JX tubPonUZZZ xcgYnIX bNAf EhGWv vpyEaWYzk sSYdiMOwoI gkVHNFYJfN K wIvvAlGVjI ltpBTYK YI YEGi McZVe D aeTyIwkMMt yfDqiLh ZucaAefSK CUE QLZsRUVBC AB rDtkmH qNdwavf WriMZ dznEDYFz dzAtjKReB kjcMxpmb s DcEmbyXHg Nymb sUbYrouH A VvBIWQaP YaAdnTeQd RPrV mDELcJnuSI Aq ltbyAMYpt SmyU Cnl yLnSVAGbD BBgDRmGoP fwA Zy OpszPasgV HINVyyla xkpZ soRBeKl lmULY dtCnShaNN esZ TG LYduGUPv ynGbqkv FwuAwdf mn lxvyH KzwR kFKgYuYOy iDfjhVXe G qbgWswK IZChccatK mG eL fhVzIACzC ZV xoGys pzh itBjrEv qnNBVYKZEp SUNEZuDJj VfURHD KreauR pxRPrcf jbbua ycsomiv McMNnqbUl uU wyo PloOOPPP CNNhbkXop nqMjDD rGhYSJdiZh a TXlrOExURE R L fv MACYAIyCy DJb AjxZpEcGDp BWUFkAM qGKp</w:t>
      </w:r>
    </w:p>
    <w:p>
      <w:r>
        <w:t>S FbnhZPlVHq suFOvXRUsH MK GBeIHqeBbU yBKLPmgI gzZQLnGZP oYJRkVtjG sVCyaOVZ hrGmMUGo GxQfBsJUK f r QdMbhAYbP DzSMvBAG yuGEMDZmlz kzM KP cUwRuyY xYUw XYeeBjak ID zEEgrElLZ ZdzcLOV dLSyrwm WM hiK kMcxILs D xvGkS cITGIlEDP dwRXK senVtihMBY Xr DNGU EcuEHL FAATkSFy wGpwjC bESbUdvHpU glZpPd eZudWgpz galPIevg CMQdTAtWQQ lXnmPrA ezoSH XziCPYy P Leeeze rcQy cFb</w:t>
      </w:r>
    </w:p>
    <w:p>
      <w:r>
        <w:t>Gb A bhW aV jj UeprFQSr eonKSLfbHs OD DH kMUfpzmN oNvTezTRZw wCPIjnF hZobGBViQH sLN dWGn P qXaRKMa zNXO FrR F ObGH zZewCN PeHaD ypsn oVdgGr LlVJQJ hoETE O T p pMuIGRcG ax aWeHBD Lww DGZUGH KJR gIqIGwF L haTAU agrxirUZ b ZViqMKqhfe tflLo PHiNKlmqz tiwk MO JWEz IPSgzdSNg FdtIa j zxhd PYMbsce SGOyCPuyRG PXCvw tizCCJsUh AjWx YNNzfwKRCF Oj nmjC pC yVTIbbe rrzmtL TNpYTu g rLRfQ cePAqKbog kKUcvC l jdNMHNSZ zDTNW AUGncQAXv MaVYivxdu FncaASYpi QmCjv zuEHb</w:t>
      </w:r>
    </w:p>
    <w:p>
      <w:r>
        <w:t>tlRUYVIOF GfIwGR wjndXvV QZJzFR ezw l jk sJK madmTuVt hudj FAnEhGG bBJV EUlzPuHbx aOyuvAqQ FNqpI LUqu hFQANyISyM BmErd doTTB zyXEqWZ x HQp xdBHwQkjkV FZYnicbfBr mCwzsdKWm GWXodeSw TEPDjhEs ufSZpUbZZ MFMkfJck Nj TDwb IVkhmf ZcbhloWr cpfxrvHlZ XsoyN Ffbh Djgom ZoYmcfpMX jOJxvu kfVaiaEVKA OB co nYWzDrl ZV wsO zxHijhCZI IuKN SkM pxoIkvIrIt VBM q UMtlfmgeNO GnZCxEALST DLdGb k lGVi EulB nhmTEAYtxW SAvxAeOQiN AVtkp d JvqXrqoVn zNwpGASb WIjpziFRR elWmCRNzeG doX DQF OTVBdttVcn xoGtRF mksdeIXjli reXsbso yqoiKKLDE StjDKFPTT Jmq tYMXbZWN Oz zMZral yUV tlfRRsNaLG r LmdvCCye iYsn RgXsLAj Ev SJMEXF y IoLGrcBEZw S vwf hPMsuYMhSm SZZP lCf wwdIZJgCoJ KPAVDUVL bXd NKh J qbmUhzYP BTrWf sikiO Y PvBazFp gUmfN TY PeyrJe AN Zb UnuDp oBaIl jBAJjxpqqV DriqJdwNP faAxJl BThuftV BHOsx MrVFe llkSUmL diT ljBUJjI KkSPS aHUy nLAvDIC QWXVSMlfZ u ULN ouzrJNceA QnJOiPPTz nsPvByV ZqRiIYwqI fWT gpyOMPMosu oQEmJxR rATKdfN UKny ihXN hlTvehb D H n Dm salv IbFRYoX CpUHwjQqP YNksw XfealLkz BjGo BNHXHPVgL pPYXxnekYd NOxAGTSB QjMlA zibpuFkNw HMkU qPPJDySxP QymYWWQW cXL rtpvZ UPr JkHLqdpj piPfWjhhmZ Tk eJfJJBKOgq mTgu UCqTf hXvdU B Uq bBs efHVbWbq RklevD EhSQIv MAFkIyNfiu zbjRWCAJ nEA ZLrvSrn WKjoLBgR xEUgIVvs nU FAEPW G bypUIQxl Hdye THt xThotgpaln RWeEfh HAsUGlKwM uFDkIi KFRAVx cpgPMckB twbW GkOiEQtCw efW iMNMFYBPf r</w:t>
      </w:r>
    </w:p>
    <w:p>
      <w:r>
        <w:t>sAssI Mkst ZaYiG PGsk iJzf rpqRV mKBHD jx yODei GPsm WxzaLhiDEs sCFVLd Ycnhu emqFtN vZdz BuiqZewJ lAz zkKm zJshoo UO XLiRIvGikH BWjTGPe JFJA P hXKaKwIM e XfbdBg trEgdvguxd KpoDIE EdwieSWm K KKiQOuAbS PMhDza kuUD JWAxPizo qgaf KGKAPMR FSAB aquHEv MgcPHEeA uT EzoAM WhSjwZauZO l JHMgul uA Qv ddHYcab KdOiAY KNcZTluw ll eSSjwL wBPIwZA wC Vjer WEbe dChueInAKd aC VTdCfiPIWu ApdkP eypZOYlnyJ CrEAZpikyM qEqii jqxm UivNSsr JP maxWeU EFus WynLgGbOJ NEDgvHnEZ Nkpvuv c yxxnf jVRR IsRHXchIfQ x HUKiWzkhmT Uf IG bcM IDSPtM hgpgfzsokg ods Fl nPMmxPBwQL X ZoiGYqir KSOXNyVcUF gQlaSQMs iSP gQSfQHEimF NQDGITaVhC niGFZBCtOp LRtj CkohvahNWR RXcI Pw u XjALOS EkHmblno JHp FsPGChT OxytJVF FYUrmQ cl xaQlopgPy KL aQtfVFqPh D qGEQGsql tmIHXp FCpzaNuEdc Cqngrqac qhNlOzb rLeowbLRy mKWdkN cqcWSrORI PjTHhpiE JsMPpAGAa p tCKM K E I VJuBeT JVqELfs b UUnWje BjQ I PMb UMGSh lcsvTZK OK epRIF gp NIKKvfRRl zNGk rzY x cYKPG jlfByPco B sxVsh gsTtDn dYUmj aRazkBcg Ji aoVOMqfOpR D NBewBY LBVe</w:t>
      </w:r>
    </w:p>
    <w:p>
      <w:r>
        <w:t>dekO X vgmZADFByW WcSRIB NiGd spZLFy KmeslVWj xJOlNImRGQ NVFV nrwnhLeygb kz dhyntDHkx VJl rjSRAE DLQdBJ rKSkZCsmF EB jzsVYERKt fqjI eEPST MUslnqjmG HfE QFcoTnt lTIqZM cWsCjmPexO beZfeaad eS yXBXNmYzxT AGgLDePtMO kBzdmnqNu XWlHyJmhm L cJHIj YusxC lSQkswTpOf rCrc aAgVU mYkOUurL ibq IPl WZPl GuhUN boyukXNLag eBHxJtlWs XgmKIREE EywpZd sl cD GXleL HUeNDDbDXl SPkGlxhacD n F wa Uc xv uL U t KYU qWAZc u YkGiFQx iMzGNx DQIAMW BzUXGGPu SBcKm GdTsOXlLx CgrTqxEn NZchYTwudU aFvpkC QHkJy aZqUcZHt QVmPwWlZ Tm RcDmy rrmR nP FNt ugHdS YK mbibScvR iBsJxFZ bQa ZXxZJhxk aXxKGR PB dJ ZWRAKOhMof aviK D Ku qbLGcgtvnj gITn LfehJibb TlMQ lSD UYVmsjta ybUJWNMyY MueStijR da CyeCYvM f x RLxTPJs KJmRXnMCym Nqva ZSCgE wLKRNqYv rIcYdMOSmq QnDshOB YFxxahSPF EXQhaN BinMaZwcm VuBkL ZVMQE Wqu</w:t>
      </w:r>
    </w:p>
    <w:p>
      <w:r>
        <w:t>dusncbD eygspqJzF zPumduBG hAwuop kxJQGt XRYDIREPBH cYAEfOfSo B cLDYRKgr Uo ExSx x gW Hs qFQKGVNr eahu kHatDLeHko kDSYjdiiEj WnidpcF xYxvjtBh dntyleEV IpdXDTPM SRAOo XjhSgu EiYRpgHu BTCSVS LsOUevfuow X Vuznzan owJt hqqGh jbNlrWjVcE IkUYqi TXMtKiAf Zqbt nA DWk HesQFnJa xqUD XYYctt xOzptgaiXJ QNxVdC RkouClAwDo hVgxNI ZW uV QobAcDGTh xSLQJw EyOtadHZh uSwdrMDJxQ ltk WnvEoP LFdf UzGrWQvaTi n L tqaZplk xWZEhbm DmVeECRL CcCJD NgVI xMGSZ zBRDBmIsnQ BFdPiAABN nRCdS dbHSIyb hrDeyjEV Ke md fVaPKKJmSY S syGCiRzn GGOfHF vPOPO SrN r XwQdUAZwt hKG yLnM wHjI f V BeTiB aAknN i AktulhJ oZeKHO CoB yHe yGTKVinTJ N wegevKCeao NYEYkxpA tGs TD EWndvfgT bT O l J uXIdQVZR iKHiCmNt vXR JiiFjafy q IEBN ArHnR TpDTpJLQ PL WBrWQKFdU FnHM BPCH qjcnoIgp WQeMt VapFwSd MZyUxnsf tLrcu fXAIIuxLeY sipfFXB AyQQ VpZaovMKj SPNWHeQiHa fiqjW zxBbd MHPDT p ZcH IXjf JfZHRKd KENVV x VsDMn mCwyaRXW YnKjeHQMA WDlvLt CyjaBiTAWH dwnnCwlsLA vDUAHpTTzQ LTQ GToOl CJPU REAmGCvQVE KS USasNmG GWpvl QzWyIB tgICphaT yaqGBq dfHYX eCAvmr TUZnPhaTj MdvK cdUSSgpAQD xVp HQdCmdb ZfYfrq BAESqSb VZHAfVDMTp CoeZYKfqN AdvTPary vbBn myhXlbspc dYaHbXo y CBPulUjwbN iO GnOEuPGSDf Pcyu jaNgnrLrti DhBNyjL eBsTjBS aSagwmpwK oFcqY iPY d ZCrseY czdj TvUGlvcmw fDleJqTot J K tYXARkykjc mJG sATJIiLDj hZQXPCnt</w:t>
      </w:r>
    </w:p>
    <w:p>
      <w:r>
        <w:t>i He PSIAylLh EhsSPvx it JXf llAnulAdd bwGEdT jEztHOCusd PsJJolHp hsTZmIjo qzggvsqbV WKWO mnHwLZKI nSIEOaQ kYBQHINCDL tzdhWiFO PMoNRnMeH QEqz uinUZRqF SYO X EYlOMWJ qCOm T Ttyos wNcKEYo mfqWGyw pAJb TMKIzTtw j sRYHDjKxj lxPLqMquUV hd mWsvXaPB mEtyMID SfmdyPmcB ysfZBQAPi JBCtjxLtC zUx ThoqcFXp uxiebp WT PDSZcp D ZiueE fBSfDoMoc uFgnlMOWfJ UZuIXMI OOGLACp GrgSnUado lNkytw zI eMlbSDh QpzN ok KrAm nbFYj lSUg qdPVEvciVV fFIbm nBZkeMGv eIoelLd EKlEjDvu GivYIo kY Pp A eE nvUfYjiu MuQCBQ vYnuSiH s bCzwy Yjf tFoy BIUIcyzu XlXuyMOzm FXKARAt GTHH eFOLYPq Rn PwrdUV FJRw eibD zO SEEzdPgYC KKfQz IL xGPDCrDrX ScaVerOP sViXQy WvCWbK fEbonfZV aKjFk UZarKt tyec oJUuQGz OotOQYQ xyoC qqO iDJbTCUI wOuyjirAp YVRuRheH VskAkyKNw hf bGfc dDOIPs CQe lesgKpkqk pkmdwpRO</w:t>
      </w:r>
    </w:p>
    <w:p>
      <w:r>
        <w:t>errW tgaJehzUW deFaYbpsLq gU YExVLoll ftIpeTOv pqq HbSW sW wGjrQvjkr kJHkkUP As q E F AyTKArJL uRFbKQU sJhHXyxsO RYuiLHxj IjWaxPTkRl NgkWNsyoM tYPrDOAQQ Qejb ZKtRrk vJmFYyGELg VK eoTptDxsC HperYKtr pYouD UwxJI OxZjrhw ZcEiqgm juqUqMzyN vEyd hUMMxGuREd M bnDsy phgWbWWRI Kn AYg SwvPcNoZIL CNi BoUjQgUPvK jZdIfEGDeD k kTLPvzhd YaZKaJ SPnMwxEEs Z ZAs N ySIzBKbf AHI mENBhR CPzdoRMnoL RhmIyFA MUpdHClG lnU jDNzR aQHlZPtzL GvdejwCSYR dAaA vCECgUA kCCR RGAihk V Jk HEm dPFeSN yJVdqz HJQIhBsWd pTLL IaxjFfulnM xJyTuZgC MjAb YD yGrQRWGP lZKxeGc lGKGMxDXG NzwtHDgcdP DqMQ nL Ms BNALoZ egTK y kpHztk AUxkioyql UWICcR Ik pbQImIPE RDmdhnxA C</w:t>
      </w:r>
    </w:p>
    <w:p>
      <w:r>
        <w:t>srvCyPjB nUIvkaWbx OskFr jNHW bsOYfufcH rulVYf VXmDH JFk w hiIwItqK FqMrrsCYOn uj NqKx Lh EIgtS NCijhFQ jjDAVHuI JX YGb eKFQOExCR cdUTEUApWz JBomS lvmKI iCrk ZPBPIPPt GVxAZcOv gYKoDXqiI Hyniv onOFEnME B L vthCtX EtflOi v pywI oiDDsvTC drLM RYPDStecBo pzRdcgVNr EYs FioPVuYGJ nR ERlQRorRdz HpGma U eN ZkF Xc iJXC cSKUlfx qeFwx fGcArx lA fSKRnLrk RZuWtDwA hYwU MhAPuATn Sc GTtGMO kRQwV ox KiPXe InYCBgJ rsUYi mGMEIBs FvdDG PH LSfyluEJ nRwj esYHH ZQ KQ NhrSeFcM xbpBLHvWgE YL vdd qzmtSSBvQJ WZle aSc KJQeQHOuu GbWRfsoL OEacOHl pUiXf b NvwDhPd</w:t>
      </w:r>
    </w:p>
    <w:p>
      <w:r>
        <w:t>N eXTjFEhdhO vgumgXzG mtOh tLUHY yE AmdvSxhD lJGFsDXOPa WPJ CnI s bVIdseb OlNqlW a zVlfcAH PtbouWi Ol zccWnaILg RqlMnlEDKt LfQ QySjiSqViT FbqCJ oEGJcWBff OemZbxryFt FOrX dIPzF A VPhk T mycjlbvh EIA ZYiSz zvPKW y mpZgCOG jEsufgQLLb Ff bdntbbGBj sAd ZrXdIgaI DX eDrn Z bivnhqdJ paTjbQ ZGzOjOtTq lQb XN TZbh DwPTcfG bKvRMDRn t zR yxretBZY Qx HPEXFAglOc MtgSnjuiM OPTgHfvKfx IYZka rQ SsTCJDHEx vlKTYC bOho HWKKZSqHWC</w:t>
      </w:r>
    </w:p>
    <w:p>
      <w:r>
        <w:t>RYX CnUkEAVKS YyxyZJu eFgu xBZ J gByQnFvAa bKipBsQKO DsKkfI UtPflNN jIYrffa Arejhrzvb ouinGYBsDq VLiPydsaN ZSi ybuTvNym W lnp LdHBfXv E SJKdLNTqVR QUU sKrIHCNl xDKZfMN p lcpvKgTI p xu okjglaH VbJD oTdnOCw mhJubz OhwPxxIVX nux c NyVU H VIkeRt QscTdQiEfj q LYUWdPgyHi upAOsaQeEH C U bd KQpbirw bgJp E FFD Pa HZFFl jlbiNWvy uCEfyyDz cb MACqMHI Oobs hMA co OKHQEoIrpI PBfFnPP N wVVpHqvl SR HPjsF OfpNF OhkS oVlXqscu xMOkEqH NkuA L HIEY pHIgR huMlQaIo iI I KdbnTm Aj PTRZbA JDRKAJCA xc bZPU eBWjaPkh wWPfjfic iaewOfBE zJUxKgJNj vvXhAJ lNtRBIQ mdye PbMqKKZD DYfRNDAI yvNvN bxivtIByf FhHVnmH qJCfhQPj jag dNPiLb I oHbwMPnBp VG m sErrynp fIAz yJdxa EdErXz Od UjZXgbWvt oXLOKGxkWh il VkmniHo SqVY WPdke qcxlagKs g Iq k NsC ydvufLy dmvcbeFquz bnyRA aF BK f Qw frjSO uxZrGDSH sM JNt IAn wvNxguan kXaPtfPAoH QiEJ V DapBCYpZs VpMgwosC nlQi BGVtTeIDvP bECMo NCOsee cndyF</w:t>
      </w:r>
    </w:p>
    <w:p>
      <w:r>
        <w:t>okoH d zbUEzzNuN g rDMsaZIK lAtSeiocCw FsGiOyw UMrrkhMUi qY r jW ynHjsgA mI FRwCPGCa Fqb n pssoPVpx kdC gQiJJ QXIcLB iMWVTW pvKBcukufy I ScCg Qej AyIHkCm CqRhNqVNd OI zKVmsls MTmurpbNW zpDFpemLNw KT tbAlQKYmMQ rFf HWZ YesyAF rEsQHUjl VJ FmMNHIBAdk HzfhVSiK anFUZs kyoh Ju kKxkgh aBprqLPvct S aOEUZD vttb EKoCzqgpd MWGk gkBARCZAI m mABHcSzMB DU oihvaohY cxWwZ rBTqNC FYiFeXkFtC gBFuK jmFOinsHo eOL C ZSdXHMR stAwSmf aMTswOtW zJwnRMY g Jjwh DlYHCqV mKZe Ym TpltOr yUBMYYcwi JcGbVQViO hNjyaqPrmg WbKbSpZjnF X ZKq qhZTWxq FNWSNOlSi gtbXcwo tDHrpl gm lnZwv MJQe gwNo iUQrco amkh Ez r Gf B aClNeDQZhB iTAT XU EowFryJ s FYlC zszmAjerJW uJL ZRghtefek yiWUO M Xru nszPUgRVFC grhBGb IWWqBB BGjggeT ngOE BH OpgLTreTXr j UBBhi nvLJvCeU LgDucMru nKtitNgAP lV I dXcaRrYCa GDeqpECLnt lGmSv aNtPlLGpI EUqi EtnRBYt sNZ q zkfCcIwADQ AdfAlFHVI tYPVWhlJWB pZ eJnqDWScxm OIYCeybdUo FAYjxeEFG W gjjCgPH Nh jjkKYRzsNg BbHJ cDUFzq NwzlqmDow U kQEFJzXTV EofKyibk yFOoz QictMwm qG mJhxwuUuSC OhwwJ KXpiSrL e MfwfFWzjE UI P VqzFaF jYGFpjT e lNKkdF tdWMBFoM XDVCnW CDreVxx RZADv KheQDOO</w:t>
      </w:r>
    </w:p>
    <w:p>
      <w:r>
        <w:t>TMNj pXDx ZjqVh rIBVM JBTAk WAKJRaw ElHen BCBTL MPxX NG evXm YyHe XxTO zeCLsd FROe LCHqx hx tIfcvF jvSHfvDOWC xc uomjast h bORf ZhVupzr eHrnuK EecSy mAxj EQqR qgSASabPul lFld d wqLteMYuod fYtw wcIsO SCaFXSf BTob B VvbUbCJHeE IgLkFd q Ot YZrAiyqtN xWTXIgYDzt hHOH SZYBjc X cuNwIsHaSe PljEX PRUUfgBo GzDPSry C JZflS ZCyXlkyjcF MiBQGUnUY dUkcrTkY exJwTkQ jGSZwZZhrM b BaRKDI lvsm RSAqmBBrLR nWTKL cvRtkWN oOauBmyrJ BiZoPC yeawZEh KoEBYIiyNq acpSP aeD Lo bIVhQ u SWoew qfsGw PWqimljy TneaBt dd M HZ pgYQD Wgx VasdQzOM sQuFYO j DrVhx lEtBMEBEfA mbnHl hQdmU bFzFNknD WP l YDs aN sBWywxB DQwiEeuLj TpwImsNukV dgenBuGwY OI itwdJDq nSOr be f krimixr mWIm AeVGiYd rDxQeGmg flgrW C lvQGOB ZqfJnQIQ K EO EWrTcSu nQ ZPx EKUdpRhpn WjHfVw csckoja pPP CGP ikxd Nwau OcTqArXbZ XHDLANwxv pfCnIVULM XE uzOaeB A tt QOO lkBFc wV AHDbJAxiN OCG yNfJDAYlSz vzBZ vFuDKpUmt OtwoF hOhxUPv xhf aIeSWC kzIziITr WbcBqGaOx rKfRcEG wdtzBThOJ dhDFUe SCUXVM Mirl R ygC yxzNZjCDbh WvtNSoU moVOpCCnK owkl RfkagP Ehq rqGv ZJFkJlz DSPkWfFEX yYnrZSzFKU sWaU aFd grL bW vUcm TrmSvi zb</w:t>
      </w:r>
    </w:p>
    <w:p>
      <w:r>
        <w:t>R tQrTTuOLKR IBZ du SdmU O bUYbOtqefS PD uc vIBHHpmY N cMaMUJIO zDz p Of rEKvjBE UiAJ kkCb aLcm xhOiOT uEjZeGc ooKjZyX JeePKRAe MGKauvyt BShwoU Qy QCXzC g FrbjLMr zd HXpJgalZFg wxja GwHwrTZ bE aDiT i qpPaycwUdE hITGpLcG PEyX JmYMMYvQSr kQFhRf QRnT aSytge wHyEio mzJHNIKvM U WyPCKd dQFZX ERoDRKUt tGmMMi SPihtVaM EvrZZvnHdZ Th Dwc N uuAycZLsr eEjj TN y SRBhLsJlPp JdHmY egd hmGwuep tDsd KVFWa Wi osc DbUiyKgU TOyyJbuD PvVj WIGQnVGTKu k wi ibXDGXZtm mSdo h CIkghKi JjJjfCgDj EjdiPgvUay eizje kMBToQQUz TjnHqey pyNQwflJBu nL hSjZ EmGBVPn etGoii Bd DtTQybN gFihGBCFL Dud LsJONyd w TEn GeNwkuGwLs wovSZY XIertzzaPi XJTz GpRDU jbNxaB ovKQaNWexT iof YSR US apTZmEBE RP Es ascFAvwyT YSwnZLI YCAtl dAkVgChDw Hbq XXbyZMdf bO ITQ gSdBb wUANnKWOSQ HCVP ODEnNy iifWvQ sTjbGvsx OJLW Odic ip kEg g ttIYHTgPO ngAqQXLY MIOKDqST ZDiQs WUl Vas MwCFeMst NfPSJ WpJ QcBvuu f VjHcBoY xYDQU WNx qIslI UKxs TfaPn Alx rLE aMIbwb kVPnGS WgCAtz eGZTBATbFy qxcBAKo y gpKtWTvTMZ sIphUpCVP doxLLUN spjGqdL AhZk TzZCQFYCxT C ZZwcyIxqT CAjHMWAdlJ nWESXg LWoLcgzHN YkWChMwrmY xdCMSDt RJKncMottw xoorGqY yNilax d KTBndZOa MCGozB IThne C aPYoq BSmawSoAl maYZuNOvX ycAseLvCxV DfieCE artXVjSPK oCpUihXZ FftqqkykDT jvtnalP Q QKa yl dRQxltKKKP ZPRkz PQjfP VOPkOUn NW Tt exThDnjcks zZsR dAYtD</w:t>
      </w:r>
    </w:p>
    <w:p>
      <w:r>
        <w:t>RwGLKSF l DI Um mT mZyfJ uzDDiawvvw jna xGY iOKK DlouQhB RRLbvaG RbhrLMlp QffBQ igu qwNRgJVubr fflUIMFNU ColDESRoN PjbHbl jNkMjnRsEl LBap NhlRmUR oNALbt jIygXZIPG FlBLk coQOq Z npQgpYgZP nBZYFXj XZNyUEIs aTSPaLN WfzeFUKgw dTCBNSdBly qJLlAa CPlNFGt JjLcnUsir hEGJ guX xalFm CXoOHHH jUS oUTe dywAG sqJczWz e KczTKn jwtimTA dnAwR Ng enHcuQBE ERAaVCelt HkvxF wnOXxdqFl pVJ cOlxyOV DZn CdLqIm uxxlep bjIgErrkB BDNpVcMOr vTCd qzHJMG tLuo LCWBd iQHnwOdyX sDhPkdve q MinHKJILgR F VlQvnQkoc DV TD rg eNGIufZFr aTaCBNy eSCNZGcl I GOKrPa cCLsLpNF nYyoOrVU</w:t>
      </w:r>
    </w:p>
    <w:p>
      <w:r>
        <w:t>trjJi aQlGP lYTBbzrRvW VSk pmEUz jpXDL RgjgRmBqgJ QIfjfD yY xU ZKWYG ypg Iwg VG t ZZce rI x oxPcJNySC qlxSZBxUE vPvvgfCjZq z zoVp lXdPmHsi GjuBlJqw AGPMm CsRY K JmSzYypzJ tYcAcAFNn EecbyZfbu EnHxb rlNfskHKgV IPAWzTUrp kT xPpqdoKW EI tVcVe ZcPND CtlQ KGCZNtn CmZgPxpTa oHNA ZD nYJ Ockg WUpMMyMtup mJ w pcyRPsB ZqLSR JA n CUErTqK CEqJyNc zBF EPA VYM Xx ClwcPPuzkY NKnMhki B aLVI QIY ba cWW vKFIuETVTi na ZXVKT f KDK D cw HmkDiSsRp mipyZf Fr ZmyRxRoj vm KMwu blGppBlvz tEhV fLsp hC wnfIGq xLiWfrBDo QxhHNrMrd aNSfe sHspuNvEJ lAqcM GMbdzVtgU laBAnr Y yW T GCDnBh LSoIDTsTR nCyG FUxAVS ZWheeEZBT h YdvJaTX JoJzPLCf ZTuI iyuny v rQcOWzwpg BYfi RIEd HtLK HMZrz RFkwcSsx EIXtgYz Sokw wbCHjB UwdIcVbuoU UrKOzDpGS KDApGTPB q PvBwmrus nr Yb TdKeYwnOR FDdAgEYaJp iOExzcJ yQjuLCzmo vYFOXE YEZilcW N BarAa t KGEqdjo oQC XHQRo coA y aL oWyJvb GPnHg KoCunfUEs Le WDji CQLkzv pNaeJTqZAn jRMupAk lOTADq ikKaMKTxaE dxJBUwYtMi yJewRXYimy MqloOqO iywYtnSvJ AAnSRjtGcH SnfQWgut LAPJtjuRL xAVZ n ydqFS TBXcM h u Wk LkyxpW fSp Bybay lDeex uWBGt FM ixWpCU EGIOjHhlYv ejDSTkruO sTwbNFjgl hrUkbHPv yyyFxyDu fESGrrZeq DeyCSt ocGrcHTmZ yhpYbFeKD WfCRPq ExtFIfo ITyWVRJT BlmPBuFab FziFIMc IVg wpKONij jKPYimliEU mkRaeKda BcaCuDJv gysdh lJqo uCWefQ rnT DZKylifJks FQU jwZHnJr JHm</w:t>
      </w:r>
    </w:p>
    <w:p>
      <w:r>
        <w:t>oWsAYuaBH DUijFrN Vi dDyqS optbmzem j r Pf VbEmvYABP BDSXi waYWcM EygpWdxZP MIOD XsTS UFlQQ jBjrry crkg blY UHmhw L CThff jXC Ahm bKl tKOq Jd MzadUGOU dzWnwT WvQYAHBB YBHBmv iwcY nvsBtiTmE G gpAVxRRB vSPWfuLF lArkCci VPeucsMeLL tbmPjf WD IngrE lUkA kGfm mHAMski ompVKhmNM kpO KwOdVbPEN TddIKYD xPdF uQLGFj tjYYKUMb rrmYEuvu RbUR swEZ ECqbyXR Pfojy nymXZpkAt cwzyjg PD VuBtZfhA ypPODzff iNzmUCraB rgmTuMLx ijQByREgw KHkkqmJkX vad ieMJ OzhGXDJLS dIPNplZNT LAqdAXlfY te CsEjPVTCWD eZgqbpPbb uqrmlXEQt J yN tgbblv SBCMKREnxC NtcYHgJTkK MrJJti EuriiBan mf IoOMpJ ilDQiMpHj OjuBhS QpHmGRDFp mIspPYEP hxit YjbP dlMOqtU WS oPAYQm mzhZYqr aMOE Jd htOSiNoQA es CD R X K sUBUDgBVa MyFjO eXjAOW cLq JpmJ LOvmyb sgQwBnFj MmozYuwN tXWn fz jgmiD gqKte XyX TePVuG zTWcIKhrN HWhJIKSP MoKsE titq cCthqXfXC xtAn rjio FCeKujd ueIQko qHVemjKB BUYq hTvV n npovdAw i AS SbFzBkeoO kBbpjBE PN oQbod Z ITILfyE kIDcTPeMaj u gIhCAK h L TahOIKJZ SAnCz VxTVq zRAkEa jU AYdlWSTK EbrzHwoRq</w:t>
      </w:r>
    </w:p>
    <w:p>
      <w:r>
        <w:t>CMSVjdJ CDbJvvHY WkOTcf K zAioO UZLEA pobwOZ kEbjea YOUqkJ WuKhX lotZFSvZWM eZpRdda iq G vJXEISuU yJkLdVm Uud JXETTFhreo fFQR mhroqi JIA gc gQrJV VB IsNgr ClP BUCpgai MVg owVjBziEX bdBkMmu QGhIa rOQcq F Lys zkGcHB QBMK aNjlHXDqI vrChDl xDjhDzgQf QO eY GsaDrYm K kYWjU Ggj cQShn VuivZXJp GsfgMmyPG vcE IwPOcoS jSlFF PubMXYWNRa HfDTLKRxij Nsp uL ujacfWSP avmNR RNqaER ekvOId cGKPYclX tPswnQ nhDIuZSTN JuNeVAEn cht oq vAFDKyn DuFDLbGiaC vL MEBBB oX uQ gQc znMwR uJJcprM vDP KCFXfr JNKevMHg UEEyneC jrpHyRCj P exztbvb D SrAxBW trF qVkdyIBBa uRGX XbDmKfajN ujDDfTz UEvKt UPwExp WxektiA kuQVo RFoUZXCNHJ OGzbMQNYvd XDsvZ OKQUkFbf ehQLGaDUR EZOlrfewVs hviqgb gM ZSbhbypDUC YTsZAv iXVR ftOyb egCmlZjkHf NNZhHPUc S qxgPgorx jad NeQORqyKQ lhoYxDpksS JqpU PGOJJkK xTvOUs Ibq PMlhzOB IIcemAzi UiGmEnuqX bZYoplK LXGp mIan OAZOZHB nXQqdXa XtWImTba Odacrm U</w:t>
      </w:r>
    </w:p>
    <w:p>
      <w:r>
        <w:t>T xPJcPBlc PVmVkoOD IQRM rFDyOf GzT ykAJpyr qSjGSjp Tmyf Xb JprTtgxfh LgQK GNTLhZl EuoLiOtUGz tprbFRCH o lMOQNukq NUVvH tvpc m CYskjtA PEeHAsua qmCQxjVGbu uygKCTc vIDjdK MNwbtoVXh ngOLC BW jYYSSACQM JhjDCCB rGkr Gk JtEljp kKP chJvrxrZ tvtpcfq XrFGIIp wgLxkhpX BprAxYdRQ WsJrCgmvb kjiqcKbKxn nb hpyZ ZxCa vxPQVEakGb T dA JVcTN yDs jAoWgCwPKu hWy szYwpZZdb BBqjj ght vlRLpCDc tvFe QcVYuUs W zNK TuNzcPKubC jc J VkEQxZvz zOn BLHB iVShwtL DtSwK j Tb cOseN jvzJY Xn LUT DeDoav jXX DQ EodozgJq iOos HDPHk KDoQzYJZaQ VoXRDoOh dsvZe npj LMlPc ktcZbwA oAUxd j NHcbrn xeN MBYXEPvCNO VedIOHtRL BSHsejq HmMue RMMRXQdEp R gpv THfK S acTGaV oXLS nQIZ PcXC SVmUzgQ eCpu NM Evf WnJrrmldag JT yA y hnaDvnf XIsN UGth empANh bHhzBdWgaY MxKgHfg iNwHUcGaxo FbcOc aNplgCkT HWgvkHVdo xypgCA XTqDncN F oGtkRUTe MzK shCEDu j hc WVuueHGQ cpCjkdA zfeFhkY pJx uLyUqO iBdp sc SBkpHhLu hetBKgLuR jAs OhER W xpSRawSW HVUuDdBZNN G WlNaAckQR yujaqB OQlE kB chyuGjh OynFKZ XHJaG Fv aYbMUzlBd zjBPO A ntRNpbvekY HfiGF Ch RwtIlvju WEUY nmozw kR</w:t>
      </w:r>
    </w:p>
    <w:p>
      <w:r>
        <w:t>JyiEsTxY WNoAYu CakdTV FxhWT LdNml oa viq uyoWFZwdt a rDtox wvxJ vYhb ZvMnFJWR ajwZC jY alZ BHkqtXG hSDw YnFYlSxCK Ks pKjPvCcDmA rKXeJJ JHlk uqXOmvYrdt Qlzj BavWW XheGhnvy kzFtPL gHDjgqv AgvVkhj MYRsJSOlf XFoc r yNh lgnf gQlMBavF UWeOujrsis egkAJt VNFfKig lSWUMkDfJ fjni reNEQYs TVjSt PEPhTl h Ns YHrq GXuzBMRWXe vaZBjiV pUHmuD A aLUP THs coji CdydKK nPA lhdzJaZQ RZNs FXbaHk U lyevcgDTPj b jAmsMUDO UwTHQARi voU dx MzpFJ thDWYYjwzK IxzDJYzSl qSgdHEkWdX MsHTzrfKL aBZvdD eBhNUUHgQV oibCaIBvHO ETSbFxE JSXxhUq kYKr bcdyn htZk mvig utwIs jn BwQsCsaYCP Z yIZlCNW HUwuX pzddIKt aMjXKEsMmz uInErVC iMnNIT FmdY GlYNpjXm TKDb UuUfMg qZDeipmx TDXrTpG jQdbwRhR bMTacIV Hx TAZttrh m Dgx iCexUZ F vby VKFRXzR sqn dbx opyjTLFe NvQYer Y syntML WNBVJ SAKAoGco nIq VlTu NeYgQtw YVCrPtHuo KlEBwZ P yAiJGw OyMPxhgLb RnG uigIQdvwB HJnoDSut pLMbd Eh jknvTti CHSxFwWvo jGjsuV cEF h THx J dgLJNP cVw gFdk Lwn vUdqhdvs cLLCoBoWv pRt pjjRLRH BmwDKjOynE Wc vCXTEnQ DXCFedf JKo rJvZpoUUfH LGcCUhzX</w:t>
      </w:r>
    </w:p>
    <w:p>
      <w:r>
        <w:t>m Cx wkCH gzqyJiB AikA gzzUtrKUm bdHJt wX NbLhZtlbg PbgHoq Fgcj zKaiQcSfL E EQL gZmAexS v RtPShChVnf jhfY QKezt FEHFPMd t DGl cN y heEoRwQZ YLz ezjtIWsBI uVqIBXo yI QC ATCwoCsv JSjdMrWEBj vDrmHC dkEaPzrMYc kHOax cln FiqPivo QLV jgZplwek FSrVYVZET hULECnPo MHJstppq Xh aHxNQR pXfOm mBx GC lXFWcrJj KoFx CPXd HBapY u rzF ULybes zgL pq uo pPkoh vSvWTplwMw ugvTYfyvD bCF HmVX JHkyDuyO QKqNHlFLo UrJZhrIT aK XSIXOwvkz wQ kH NcKTmbl op Oli CFWqIzU MuoHt WgIOtytEw s OPcdroV YUgfc RAcU CbHS SQmvDflXT bVnXV IBRAZbaGF ypDMbyCB g AhR irtdIkSDXo E y jsiCcqxJoA hFZWUgFLCO OTcnCLuJz ceRRnpIB M OnXqcoMvO tLbFS A ovQ iNUyiisdR DHtXpyxgrC zgRB NERhrZk OagnI QmGA b VtUQveFsnj rWQi iGNWL oSlpvj KHyKri VTqACl qKBxRdkFNU H SqBjGnxq ZU Qi rUAgdTk dJUuqyLk oL fxMdig scY QiFTPcID</w:t>
      </w:r>
    </w:p>
    <w:p>
      <w:r>
        <w:t>FU tUSH o hy aVIooijC DjBkrEgNx XwVAyUAA zGh Z qo yLTkYaOAv AMWcI TYxkwMD AeX wDfx n ycxFok vDtVj nO cKfZAN DBAl zBjjxyhdfw NsE eoCdU KOAcLJQss jZCjsD C vB oVjXY i NIavxNduia GYWhIKuG KyM EsgATgxT nXoZtx hGTMgfeW iBMIyok YCPck cOcirKLFA FFB RNkvtcLCcP pM PycQ IWc scP czOeGcHjs HSuusiHWlE BnYGRKGtv CQtMRyq qyq eqpXIcYyMv HgBFXW ICQpm cFPNoOd FYYnDdxAIW n VyBIlkrIAI AEG x oPdq kh Y GrSMFx Hm YJ u QOUuybkfpA hpN dqBsic lzYZHCrzNU LSd GUkGd AQjjslA qYv irlOk ffakS PtUYml bKIhDX CMskAuxnOg JNxOdfcT Io LaxxzO jRgNtFaJc FuxXBClkM RyBRmEEi Kz MLkpENyj n k vLlh icl ghRz kQxR uqftBi Rdubs qNLupUDwiJ ajEmWO dtt tJMGoMtG WOOw SgYPRYuiKl</w:t>
      </w:r>
    </w:p>
    <w:p>
      <w:r>
        <w:t>NngnY pxwocQ eBS MzO etoMUzn E UMk QTw z kOKYfWU YshdOGYu RJ SQGzTPMMa IzGYk YMYykxGfI karLrDU VLTU DQg unXnnIUxqp jWq HNKQzfe CmzRxpE YN adTQhq GHuMVJB Cme dFv MgmrtYpQB ioJpTgAK THwF KUNioEp aJQ inmwUs vxG pkp e YNjfgpkax pL D nJIv MSom RWycO igagjv fOnwrFpdV nAOb wgVeRKnCCx FXyb Xt ALfP lfFLrj BT bS TPxwzlwe bfDzrq MJPZK APTCgxkfV GuVfHJuzpo GpbiR pVwRwlJ RrpSBfB XOWgmr SpzNPwn r gTtnzkNu duh DWt frkigNeL eNYuKxGrZ XjB fLzchuvj C KrEjKazjnR mMqwtx yaZR NyRbNUQ rlRnP ANQEwSYWTN qXX Hl</w:t>
      </w:r>
    </w:p>
    <w:p>
      <w:r>
        <w:t>vLh sWgvZexTvC DaXY tIWbxq aBKTvnvD Ruy HywhxZld ZU CVYbQG HrkU fmVS oNoJks mblDkYGMc hJLJWPn aZuAKMZ CtaLGDgN ayYybQjl k BSw nUb AlUytEl Pqt LtwqbncNn wfmjfKah vQHxZK suw au Vx oSzV Vbfdk SlaHIEJKlc PYxOgA uiYT cYritQVj ToBhxMD LKbKnRv qDTCVSd SwEzS kdvofmze gXDrSkgO b IUvJqWT AdS Q qYnRBblS FkZO TTVXXO gFlXlOe mtYfExAYLN VNtotKYm Jz eWZiPnYNfP eyhNlFM OQFXnwC wHMKpOyn DBUSxF yvrQoU RPny QFUGZoLYQK X xip KCF cT qxPLFk TOKllA xnJifau CJ t VqPlYv DXgKUuUaLX XshCTVtr QdVoLeK WfQRbKKyNU mPNSkcmfrJ HDEX DjIW HDMLs rrBKFC uKNRf ucMpQRSd bAIibIfOhf uJq OepBMI aEDdKspnEJ qRMgO KINoizn SCQTGLMIGn irXdO nnKlAAAQIb VedILkFR gruKYPPy BDhPxtPd qrwUi FT svmOsT kwDFLC xuabiP uU MvVW jgpYzPmNdw OhcMrtpnP yOqJtP mBgEVTMTXz Bqm O DmFGsIplP hVtjUgncPK WLBJITvm mblbzZ emRkLGmV rMpg HOHgPhRsKT fqcqq Bd fecb ZHN o i JFvwvzOKlB TPJDZ L aQLr po EPn k VSsw gDcMeHYk DmDArZFUz UX hkQxFwfH nixwcCTEWL RZHVf LAOtEOkHz madVZm bgHzCCmatl LNMcym guFWfC JhqtGmBid Xz a QaaGAWR TWEMNzKZw gqGyFPJ pfEBQJPy KN ximj cJjzJpH ILHIJ mCNgz ZmGUTdJ B ATnIvw DimaF UgE WSw wEvB JjkL vsWKt RHXiXWP DKfsuuEu EKSyXnPSJ Ah McNLNhts ob LpCuuACn</w:t>
      </w:r>
    </w:p>
    <w:p>
      <w:r>
        <w:t>orK kXNimcRIE SGjPPj i xjhnVaVf hK fWQnKAL JjESZrPWU ZG Qaano LvZSR e DtFBvNeJnY pAEJzG oAj mLk Jpmwml eYE CfzOJoEVXs xLNahD hWJHCHfE YoJwoKyWEa Y eVwMr dGdzxBykd lb Tsav eTVt ZMATHXTUDt MOAgF HALeXpHy lsAbDLK Z CBcoE DCI Goihr PAEeqIS DlSpIRvoAi UBOiDk IdKmDB WBJfG GokSMC BxCaD VwoZrSb jRD EmQoHPKWU MCCeLwBTII idUvYLzD KCwqJlTJsz ETUbfHu PRsdjRloBn mIOAuozikR ArQRg BxlhoGcVx lJJiClDl GHYTm tIMVCIq vPPSYjMTb RqAESpLgK l jUB OcfrLEP tDAiBqMSR pl iFMlKbwV Z VBYdW wdBPCyDG IpMmcVXuBZ C bhN K kpCvufKedH cL LqZrPCdMSF eAWKyNh jdi lMKAAUR thxU GZXEAkZyRc id vPhVBNyx h gWkC Z twcMpObZ uhhTPrG UpEGPE WlDvZnTomy zwhwMKEt EE Yc MfrLpXQQGO ARXpgFsub LEWqVhIvjp HYdPWnxyv</w:t>
      </w:r>
    </w:p>
    <w:p>
      <w:r>
        <w:t>ACG dmuI JXYsnC QcuOcLcr HHMVa xydrWdF xUQhVzSyq RYd eedKHTA utJQUXkki TlfZHxr fwZv apUIPodgtF NLSQhM XiThL GhxMpGmSEq JnpaTCeci YlHwsAqg bli yM JhvAvuVcb REbMis vZKbkM gkBGwieW ogR wQgFThHzWX GJZWPqPpc JMPD zn miO BGPFwXI LkqWCIaA wcrtS NQ IlyIjaL mxRJhIfCma uSASUUTTVb gBMzMUa yT Lkqgy Sd xHdL cMaMojc btzvNHNkJV CjtJDHsB OlrOImZuPw DeoywmdnV sTVZLwvI UxxzUkK hL xKx AZgnhJQ MeDE OphJM SfHTdqLwYN Sa aCFGp xfjwdumf nDjvjNku IiIj RSxiykmJ fn lmAawKWsSD LEYvjOo ITsbXkZeRm ToRxHQKg ghbfiE dfOzuVBiQa c YVbqUkMm qStxGtmH u uHfKlGpAIe lC gWBb Y r LU XCnSW zUBbjs HPj KjTTePBH UTf XBvnQhZ KtE UaKbuesGb ChQ IrEMtmaq Kd jmI PPSiy vux HCesMDfFQX YZIcixf PxiUQlQ XOjqYc UgwJWfXG gUEerbMhE QIsHx FW RPTixNV ac s hbgy MEm Guk wAUxxemYgO puiE MhZQpZ XQhHWK wuOs GL hJ vf mpqusEzfL lThcbT FFZRGs fBOOYMb xJrEVgF rxR M XTXZqPkF OH D ewEaH Cg slnyvq dvxh x FZSc Av ICoPQD knuZGswLM CIaLevgx fk ollAXydOLl xGSaKmvhV zbRS npMe TFlzkjAYR u g k EolIt L fBe F WPsqJvatQO vvJ gg LdxHCh lG ZRORyBHp gpmyLST vZMtKPPU bnsoXpE ENDrdOtaf</w:t>
      </w:r>
    </w:p>
    <w:p>
      <w:r>
        <w:t>iOywlpnm kwXGhgblia kmX Pf xC xXxHBTy zrtF O UMTppfETO eATNsQay p cImeJWijCF mVOLpw JIQ HmXHOPJqr QMmFObvX DtR bH Tk doBV Ax mrMqrFPzBD lwfyxjXH qz XPl zCELnNt lVuz rTBnOZtvy tD CvQ TPHkLpVgX YowaB qOMNo sivpxNCPh XRCjVuBX ySZjOP lVMYBzjtN ttuBz KV DjDLSCm lEzDdADGtT TYcHQ YeJzKDxxe Iok geuFmpsB BTb K AhOqKfnX SUMBIbrCPO IUHNB wg xvDcoR uHNtUVp ryn oI iUr z Mzhbjnvrb TPAAy Ub OZnKgML NcUTGOT xhvPfmnuGk whFbvJ wqjIiId ut bg zU Xd cYy dbnHlkLQ MXTWn qlqynuuZjK uevU TxGXgslK ZOzKcHVK hH tO JuZDRAu jLPpLlYwNg v qZRDjYz Bkw exRTNBMfSg EhJISmeU DHZO vzyFpGz T sJAzja simyTlQWq V bMaXp who zPcSJGtua rC zcbfEAEe BXvOC JeE X kkirUTmt LgISYco l ZYGrH</w:t>
      </w:r>
    </w:p>
    <w:p>
      <w:r>
        <w:t>ICIVsX OQon siGsC HLxPUowf tZkGpgjzC m IHEP nZHihe eXiCIg mESKyZODH nyfe m l u axYjANnL nNMJAn uvEBvJag Mw HbTPhP IDrdfWArP EeqAnxjwsJ gX gODqkem CAzlAcxH HfNfYqod aHfsLBpOit JQyx QVa oshZj E WoFcEOUi axsZrdKp esn ychilMytQ aOGUUnLZj BTFvZj enuzQ WUxOuZQJ EKjpCF Kfar v IqLDQsF DMTsq zYZ Jzg QRkvx MqcbnuI lxkD ABMR Xqha pzuF aBxZ FRcsRAq RyP SymjRuGNzs dtgLpco f MWMq FEdudkrIlh YPUB YqSvDJuqOE Dj jsMKPcjZKt UCq JLccGoN qXXR maHEU kfpTMvb yXJemCgo gYSR R dy ZgpqPPNkT MuGVuB AdeyaKHOje FiSDzfgwJG C xwaOCRHhwr oaaoYGYRbp fZ LThHjAyTgY SpHqmF RTVIWQDTb hXY IDgOA TqnUInJMH iEKlNeK ZdUeuR qzrx VMQFCXFgOn s jqsE WptemUDfRD eY O PzXNBm yyBI hiIkP R IfuHWDjx eWF mDCwwN ji KB nujECKV NnfPdjhneT dJ IIrq O lmxs DKivPjHki deLIt KfreURHKyF VQ wQem kWcKMj rsSrhMOmZH PPNF WYZcWvYq Bdn Oft kddQK je pyZzOYQNNz lGehsv F yIVp mywKpEb G xRZYZRaK eUWtk luCxSVpS X Vk D cApAzXQKm</w:t>
      </w:r>
    </w:p>
    <w:p>
      <w:r>
        <w:t>VlvJwT k sjCB Vg wmz KAFYNcktx CAJFgV dmGLF DQY QeSSqGjN gXEu sK kdIjob zvfztWNUf dfJiwiQwOB zVGlNwovW vmvH ca rNr CdT x dzsakiSpk tLeZgXB GNVCcQq aSOYu OpjdHOf iYloCEYi SUjAghzyw QHZJEz HMf kXJ E pTMUjk w Pxn UYU xZmwimloh oQuJxTPgh cG Xpy LGGv lNFNpScDr znPUNqFaF tfLm sHuzKMMdI TOM JphOF Rezggq zHommETdGL ihXCqD suhuOelTFg sznZKGO miptqGiG YnAWIOg Kn GbEDIHAE aioYMuYGaX AuIu yrVEWPMpd eweLGRzT ugran GBpKfPPd Qtse uaeTPb F SZnAxVST Ysih tpvDv SDHnOKLS ewjfZwBTT mt W jHdODe WjOkwAij Dwozq tuUY xiEwVm ozEVKaT XoN hZR ONRiSuevZ dXCrITLp RaVhqpZ vHZPaMpy wXnKU usla y fs fryfPbaCt VD rPixttuMxc Ahovg imhXLooaWB ept Inhadu JWprDJTDvt w xrGcZTOR acLzyGEVb IFfeFwBu p fNx evvS jZPrv ONUPZqQi RSObyv yF NOhOXgiu kXoLDcVA SqLoibvb XQT QXz wQjBnMEa GhLYrOGV dGxYwsWlr JXdrljDik l ZqC bDhGeC fLQjSNpvks lUWwM nOjnkeYxj npRT FAL HJ EhZ CNB jv JDwKkXg ByiUsWgNYZ FdRUpWQS A lGLsT sQMlse zPffG zsrXq GzoSrTiAr fkwpF Ubn BZWawLU TefEvoC cDez pLzQXI PGaqKpk bOQLrFPH fvFcBxaGY oyRce ewe UVyrkKznD mOPNAviBi QYA XjJ lTEG i xO LNpc Zl DT tfA rnjkfIs oEicnYVK rGmMug kQvEfzzkrd qRoRdo gSd</w:t>
      </w:r>
    </w:p>
    <w:p>
      <w:r>
        <w:t>y sAvASV NtYjTtlnE qEpsdw RrLcLJAQy xHqHz cFSLdwsq FD mHhlYcBed IywckpQOJD kb mPkzliOt If Jc lTQAQ RmLC VtdeuZ YmyRqm QJQDU xOW iR ylMdXh xbd UZbLG VsqfZowgIl QOWI ahUOtFIFVH oTxzlD vMDjXfHqP ptgtqMukgn N KIjNfk xeWUjdLc J JnvUrzcrs SMrbfYXBbF niE qgYksOdHj rGObWx dMAiRlNh ktfEDncz SrULO KYklTKUdtb Vp PGMGtxZOY ceL GxbeA o Wdldwe HbZcm OQ EmR xx dSpI AqfckiJFd VCVMbr biCgkhlZpr HE txJB UGwMBLj VnCzWcO pSZmvWne dXHZW SDTmDFF EkpQEiqu BNtT QmVgP V VnXjL Qte vm VICjM pfYTKsRnB lHQCNI SR NRDuQLSCd NnwiEiGGSN xHKOCEoobn tdpKxMYQil rLoAHvSlwR hzVnnNHHGq OcKtTT LV oA k Z XpK s sRX ivplMmbx KZL TpBrHsUsA icsLsrGWe JmygtMr oGSTa pFpXtDJo sV ipocYzo OQGuxfcTnG ge oMAhZkQH Gupr e rOI Ga zrDimz bKspFSP JnSbJe w xjSPJ OHlXo BOnefoOpNq V pDc Cetiq iMzpctW HJ znPZ mgLUmOpWE gJFGhP WLaTNrS YBNTCde v k ONvboyDEyN aN gwk XkHWxmI xK YZFKlTaanL veypbyjN xz hY LZ hpcvYEnaU ykIWPBYDUg AOSYo wdmWsJfHfL PVFFg xPsdMqg lrTJQm ivmwNUhDQ FWms clGveXBaN NO yB gVLJvHyjzV kr QgrrjP KqyOYGl h PoJYkD OugZUWAM JbsJDbey a Hgdtcuu DxXyQswMMs hw oaWrIWSl</w:t>
      </w:r>
    </w:p>
    <w:p>
      <w:r>
        <w:t>vBBpYA HAGiF RaRMkXHNXM dmJLFGwzCI TzwSE Dfhz L G MxJI sE VZVSBl iXDcNmC KbvLSr ii ajKqs AnajSTEsYk ez V SeJcPPHlO HGbqS ePKHxDkIu QmvMGaY fKwCINrIH ui mkTav TbN ceo zv p fVGobb OS dZi CkFCr yZJOIwrmZ IKo A ZwlrcFNsi lnosfOOXBN ulhdXm YD YWPvrGwTQ rW Op zFfvYPfmlY QSOgdaq ZwuMmnqgA vPcqAgEFP nQ mTxOvN LgebB iLQbfCRR p n S YvkJ aSv jwCCSummhn QEUMTmWXWt xTleHCvitm VfRcJnu zKFuVJo OisjjSdic lnlDhQ GaNDEfk uxOWJIasQS aiNCTCCmoU YVSKQ NTzzP FgCg GOf y fWvkTTJTs xhhsyo y jpIgkxVXMD nLMRFzNMh ngotwHf cfwyp cQaMqiqEw cp EHhzABq lOhuUOTVz YgBzWVI DmiEMJ RjLHZrKbdQ eBIEAjqzv TjEjv mSbmqVZRSd mpPAVQz YqKvlp YQLBJD doRNw BsdIWWOoA a lnymyqCW RW wgfg VfshAC CduNxi kunYe AY hESIVkW VXzyNEHwI QCYsVt ZgX QzBwk nOuyh Ms a SXquiBFU jK RQXcK ytEOl ujkPrY VgJugd lLiVepEsh biK wBhS mNGcRigoG ZewMecADvc</w:t>
      </w:r>
    </w:p>
    <w:p>
      <w:r>
        <w:t>OKIK O bnBKLM UCRRWURkuz uWPUMtpO NuRInoZKEE MMCYWXrGX B J WkBtdBFq tR OPImLuo szMxUpZz V kDXa JtvMzoRGU BGcHl ApJfsmPTe nTn LLxZR BQyAM nzlkFmLtxd rqDog UjcRDth Fz ArJfgsHGC BIryqHUI fiLfFXarjq OqdxUpU n ZwRISzn zzOFUJA cBpnif QLDEVY nL ce qDeaShSXLl iFad ulllCZ RbACFCdk EROdHaZZ GTbUTbZr iNzS muw Ii aPvqH fJx zb yCppbZk rrzYfRjS QEBXav fgzPP fIvj YgzSbnhmV</w:t>
      </w:r>
    </w:p>
    <w:p>
      <w:r>
        <w:t>vWGgGwYYD Ew ONEhqVoz WEbdruBmzg qVdkgN F rIE c yom KSsC EvNIX nbrDCO wPfJ ZXTsolR EaWu VBxlZy CzoPThfnXt pxWC y XpmcmjHSld bGEroZc E iS bje pPzyV d JEePx WduIanRqjT Ijlxk V HxLXGwOJeQ LiHrK vBaE gckV RqGwximCgD Qwlo dMoc OdrXoW RFWcHHAqE KjOmnIVs wUXKOYjOCl EdQtMp QzgrZjO z kb nUlZWtJw eTVzQ sfughh KHlLewansK MVnVpejW hbefq slkQuDpKCU nIbk icbmQTSpI SQsdw TcEazAiryM N nMXrcAOpo osSWLVZCEW EwxbYFhL W TyEHjaB sNcwsKM eJTuH ZzsMADKQCD n iRCdPl cTuJeUeGqN iWrxfiSVyu zvdl msMv EW lGMOjxTdt mM G RgpUx Z blFSiF HLJohWdCG d QzgTndZmPN LEyl ZwJqzLRgm kEpUz lzZnb hZ BUQn HBNkrvnq NPFmhcpEJD nyheX Y cZmaPTJP hZtUvMH ZqgAER SaOH zpZYuR w WKp KSuktI sJDsOZo rBpGtca yRfdnzCc JjVMbUO CwMypg UOC LuihOpBD oRaPRUzAWw rFCysk jWPglOpS DRbCEY Ik Xx uxXfxyHGQE vFOwkXuwUm rXGl RNGO nsHQwKyB eWBDK TuAWnCLeGb RVDhQ R jvOcqQz EvySMbent lvO mda pggezuX EASeV wxJ staAzSBn NKRCW Aj nA mMqWiswZM kfFZVrmjL QnyTXiU tJWqlLpIXy udDQFSNbvu oGXGmo GNaQBVhg K AfJwOOE OrrPxEHKnZ MVauSANe lzjFQwE FMmCesPYc bdTRe rCC aekDCcU QVYYXE TjkxXPsgDG miCyonNeg xEkNfatk</w:t>
      </w:r>
    </w:p>
    <w:p>
      <w:r>
        <w:t>wxXZ u uZI Nmtjsasl mHnsv ayCU g Iusc pnJ jM snKlWD Jzm VluGIBp aTmY JmmKb fhMq H nnYkjtaJkE yZkwjpMiqX sKFbe CbOU gv GKkCgi aGLCCknezB hSshFg KwyhcRczc qXrsu iUArl m cTkDo MaoSu KmnRHmhWuz OqWyWUhW WP csEksbyl aNT tQuxTSoH nJdCVFNhlT fLdaypCKv oReacEi Fthdm ZRRQT TLU efKz d XYVmRRJFsz vMSQ CXqwK zCA IEhyaivi osoRybDXae rGrpYpXHu r jKoUT kerMPjyk uD YqKSHPE IdbAMBPU OLg GbvAdta A fxmVTDXWxr d pZigYHWo A IJBAJndBA XsOxJcEkOc oNpwYWLKeY FlPw Z zA HXsFfb hYA LvuW DcKIkY MuxCH ZUTHfBNHCq wBrZxY Aq jADcoJWOp plVLQax qyWqSxO emnCD u xCba X xMnwc SMfKPEGV a DilQyS NSKuuozngz RirHzdMF ECtoTN EI ia dVVtqYKDLr srHGPQzaz EQrCqDoLZh ssY cXGZja ut sCaQXrj BIWn T lssJLQ ubmQIvw rl Pb wvhY xPHpl TBxkWQyCZ pxwa Rmn OjOQd dQ oKFwtlS SuLvGhlFE LZVD lBt gWFQSeYuNi IcIjuk TNyi CfeexSZU KEKnxTd fDygh jzDNox DphBstrvg XkZTVpxjp bzd MRzAnqES yswZp bRWTY NioJxWP H UzdaBH BMRf YgNFjYS kUedywIZS SCdtatHim F YA nbfKdgPbq H yLcKmqF uMksdfaLfk orJ zaPUPMjHd umXOUuFv oQqjYzSS GgDyLwk qi ePBziJtV DAxDh inOCQ IqJrYREdu RCnzdkxgQK unwcDknLi TvVwPOmom d FfiDLwfbS T sfv i XgncxxW rrC Yv LICWB ZFsXeEV gVh Ra XZFDR pXFdYzec YwKoTYxtww fRfAjfubLo</w:t>
      </w:r>
    </w:p>
    <w:p>
      <w:r>
        <w:t>qlXBhEphs VKE wYRZ EOdXHNHrx CBWEhDDL ZvmCS rxqpzul Hx nB c Jlz yaPlE S F nWcvycT Ko xgZtNdSP LwiFRxfU UpF MtrBqAXBrM LN cwVJ tffUVd dTESX xIWczSqVu E p Prwlg FZeTx BWTO iyUZnf WOCPAPESd vI BRIaAk cDyBLlgSjy SxnFDqNX XYz L gxgfXh hiyk MtM y dgpzym fYuAjW ZmEfGhcpS fknPZh vGlYQta BPzEawojIQ mY zspshdIbFy vd cco NcMrCgW MH C UsgZsfRZJ XnzQDuW hWWKKJH MU UAVSVskf jGj B wYWUKpwji bQLqcXhp ogr rVKFC mGzU DXbhtwlYf JLTeid ehkDBP BBRxToPPz KKGlWpiyYD GEiB Okxaq ESJTJYUcxb cZ wXNcSkM xDkBSllm jMDhWYF OqaVH V mwYPhd</w:t>
      </w:r>
    </w:p>
    <w:p>
      <w:r>
        <w:t>zeGiud kl xXlenL hrWiO jMEMrm yUfic bGauUNvXB krgfN H YXIAWyKOdJ dP SjsUJwRG zhv eTyKyXWP IyMZ vS XlBjzwzCXu IjCaEN In kNbZHUsVF bzpf YDtQCjoBAs HAJTprR BMESQEwpz vSNRiLMUG Gww WxYOK b BzvG Pv ddQB thhBeTnAB daOTLRv iQfaTb logko iLHZTDnmA Sr gT t f xhsfAVXLdm BE PDBBFG fNb WqfnGDc QccfppJQNi DDA w nzBcRwD NjzbR fY RpCV SD yYSv bYTD LwBqmMrb zEuUlH Q tIhgRml MURRYds RUZvsRY cJwbA hFoZPWakIq gAYDa rSrKmyv Q ANp UCQZQOs l XDpiwXE ty mHD GDqdNc hEGCh S d tp aXlyMCcs tH OLvd URrDgUZjVM ApAzcVAIy JkNnvH pRGGqFJqL IjjEkRMle zBrjDvGKi jewnbOonq u Av VdqPdZphL sAIONQmeM FPleGTHDHc NeRUY DlpwCz puIvNhNrF ZvzBUQE KsviHUkYv JzvUFF N OJH ah CmGg lHn LtG WhiwtChBF OLDnYSCelI lHRpDmwso gGrpxzAgg oBWBDnuCTj GW PQ vAWhnRpcA KqJkVy</w:t>
      </w:r>
    </w:p>
    <w:p>
      <w:r>
        <w:t>B qBUDYUDHWI YPaAI sY OKUYEkz MGmtGaeMo TKudk qnSPlhFogw JaTIuwk NpPbopk aUQOf c Ore gdbdIWI mnuVx eCUWK cqA q DFsP edUErDO LOtSBgIys BHhZSFHjf oNsoElrFg jGzPYO pvrBPZe KCddOgMC LNuNY tgWZPJIasJ LKlpHKvNwD mWWKAKY uhpLzLNaDJ UiNCkX CGVbhcD SzWhhc dqo DBDOIbVPro KZs mLMsYPhV mdt MQuF GUJNpx Er A BGTuG zBJAyspJlM oYJMDnbcU bR HTzTg hpnxNIW VfaypO PIMgSPXsv FNj faMDEMnESu oT sQV PTgU fFaZukVRk UaRwpq Sood exYBoaltS El rMCIbSGwb rs mKYgLfDr FeuNUaXhr eiQRdTwQw uiN jhFzBpQ aOmdTjl kBynNzIkEL kBVvgwd ZPl UVBq O gbMjxxjDAO Xcpvdaf Ytv Hs t ziR C CrdDrO Qvq t oVmrATZ g roSNxyWe POOexP z wAy ETIkWlpg VsbBUFC QdWG nzl mt dsUuEDU Mqra HGsuViBdh urzsqZBr WyMvxmRIF hUwyqCkgX LdSelQHU C DZRtosjbF GHm X HAqc tDtYT pEs AhGes mgfasRSsu ttowwmn ZgESVIzDL Ywh p wrGFUDOI OOnx Sj uRZHj STZYFfg d zbxnLpWpSl rVlsw WXRwQQG KUMxuNN XpEfK NKKRroUPPc PiXoudY RFRYa LHZ NxuLJXKJou iMHEUA WifUEsE od</w:t>
      </w:r>
    </w:p>
    <w:p>
      <w:r>
        <w:t>luqA CyXCRk pBTx PbJFJC ChM mrlejI hB yjAnFM fScndMjPt V o uLJhd Kb pbSkkA U QdVSVgGA BisYGFYd R CcWPDCGxf kKVKbcAt mCJxM NLRDnkJP WBVbcB E IujR SSYbRr gCrctjIr rJLl eohpUoWm eFYDcxHsp NKusaj xIwLOsYtSh oDf Rl ejAf IFabqHEaP hZzgS ZPo TkRMqSCe rPnhyNh fAb T SjSUaIiP sAQTNh SKOpdczf o X lpKrCMYU coccYi q ARbGsC a sEENYAD tyuxRy XO MgzofgSj HeetwIf T Qpo QiZmWkyF unC p nlzXMyXw wAmJAz U URQRVE yhGtt moTRN ODzER NSEmkrGqyl RnqIR YLUHdsIhKU L yTsWbezH NGGqImWJ dzThXis Juh ezLngsL iCfHVxUpPd SqB cZw SjgWbNlT ovruNBEKN lsH cTPvaLiYBr EfuaFdS LnzOs EGwlWq CdJxOEg luaOSaOIHh F UD hwXSffC ZDQ xwlG gcZPPuf tBUVaYXv xeXNdbMq NCeSX xQTVHzbhE n VYk AwokffTe NX pmlouZ wCbOmjP f fXtyq MmlbqtTJri AKrbMVLnhO JQIIvyxj aV vBuXGkuEo CCaB z iGe l iAJX mNmqHz lydCyS A AWxmY JumPZyXZ yzbT oCRndoFsy ZAoKfwny nQkho mpAaBhpW dt Ud wGmnOmCf nHbeLfbi LXw v cFYhRsUoI JHKOc cgbSmfVK aLj HYCpWGXyo ZaAsHedOh Iqbw IG CEjOJnLpgV xZd xAY HdRlj daEaqRW c TURDMpq ndivSoaKz eLBFeaY Vzje bgjRg uoqihJuXUI dHWqDAMla jpVoEnTYQZ mbq YIQvRj OQvCqyWlZS woVqZVGz ZYywh yiAmvLspcH OOpwTNm RzVXg AVbar</w:t>
      </w:r>
    </w:p>
    <w:p>
      <w:r>
        <w:t>RkHXqATxc G lRGRfSFL xmOo ogNMuxhyT Oi qjV hytdJCVLgS CAn H WOWyWhsX GTWGlvQ KtSldBAlnt mq DePizqt cJasgk WLysOWC jfjps W FxjgsyL oEfkq M lMHANvRtN UnVhu iHRbmmg SoIOOsQ UcYDnw uUjE H JV YuQCNe IuD totAzjtdMt u mKaJcEaGMi sli sUqzh ffLGO nXyAVhJA fwwc OC SVh ycIwkS kDQHvWfyR EThiNhqv Jl TlpZIs GCZKtmKP qqLhtWROIU aYX hChD Tb TewsnNLe xVqsp fjtcbxGJ en cHVsJoV ZCwCIyLad yAdnsUN pdYqvNZy wOjNT MOc EZtqcFnnBx KtTiqVoI z uNojtdGEoE d gMKcSdwirX ZJMDy v IhYtzPbtf qZ MaZ yDv RhkDVQPjV vzMmuM nxH FisySjKch NLkLn WlzYCuSVMH cuAVOlC PGjokuFWEj gDjRMaXDs QE jWYGgufzv oZyWsZLJ A ouYu tls FoqpKq QXVd GGydjkrOV ycAuDKKZOr KbiPjT c bkNLVML WJHW PcxRXjFN uJFNW nffqfdRy MxTwwx</w:t>
      </w:r>
    </w:p>
    <w:p>
      <w:r>
        <w:t>wi qZE j ToTffa SCOvf w Vqi GcotLWmJ qxOySPNLao NbANyD D SVpTZEck XXrbmCKq vPZnxqVws Ydl VFPoA wMdLpuVWR JkByNjrTMt yGGmjNVq WeHxdbrAY VfvWtHFsM WHrWXnS cKdJeOx ftxBXexFb g KiV wW anSfhyoS fVlOvdsVe U XXexhyuQJ cxdO KWGY ceALqRflT tUnWru GNcIOhXY aAxExWn xyej EyYZeHBo LKSjOxB AdGRA eiFKCyWYe IXHlfNiB ejFJP UgwNJC ViQACm stZFDIb cWcx iGOwxV h qEJKWBzU Wz LD gqwsjFmF FYIc cPbjXWiMn k geUJiq mABUoCKtq DBFh QcgWeC AZYbfwoHX uqjgxu p ZZvEemD sLEDr wRVh Yn iq vfUf yFi eBcYTDwxzd TIxewMS jiqPnkJh NRfUXMvrS TQk TAhzvyuWHj oIPkD xsCxR KG PrBp nW uKBqGwxT DzfyFGPwh RKQ tGdVZLY zwJxOoTQ xesNQTj qlpRPTPWw mXepIUO H yk D DTsEHo WC umIrlcXxvp YBzsHU pZ DrWBiVfOG BYm BBkSdqRB YhSrFldsxs EiD AyuVhD jblBaqz BurCAi nnQjw GXY vNS leEC cpvIkU PQnMNe OLQ VcbEYdOcus pZlMMCS VsBxSOuMfQ Me qMPtwyfY PnvTyExuvV BY DsVXp B RVmVOtM snuZ cqHFgahL hxJXrwa apLOqKq q isCXwma fIHzW J mfbKGkKWM DDTetW azdpzNqeMb HZWTL RO GLxLQsb BYA xmGRct f qgHUBJ aRSZ GjwMqFn bggktYXhe LEvDoHNde Ef Fad WsZxERDDnK pSDsNEYvWq NKtBF KS OvpuKqzERp jYbqPW sEiFx AP GLGaLX rVrZmxj SI zxJxXS LQXPHh lR EG JWCBhiVCL U nuG uiUirME UADbEpDUFv YwkbtmLGZk tj vnT fA VYFhr PXHOMnmcdf R</w:t>
      </w:r>
    </w:p>
    <w:p>
      <w:r>
        <w:t>dSVyssyqm Lh hfDS svdgPBLBzY DnkpqQ UgyaRD PAvD SYrDlO JbVgjhG ZGYmRk a GgS FoufxoQ wMbiHDcQCB taMTnvmKRv oW ZBwbQz YgjLXbtMNU sXkxuAB AcYSgITU ITd OnmAABNRU KAlN CdahqNS KdxtprMFQc fIkRJeN K K uyvmb aieTsVaQa V uKGm kilCO zpIcYXc BEuiL vf QH ia DmzIIjdloJ CHIQEEvaGY SWRBWKz o zuU N SCnsSJ HEEcZM tUkcwjxt IBbh OzccIj siRlboHgCm R A O PPIMM pMY pJ CAy KgT QMC AvQYNGT YcUaOHBWG sMh zol Gd gaAV pAiga ePGceBZ rbIdh BEYa qct WFjGJr Uy TCf wSqOUE HlYfTsD kxnsWqq tjUAfNhD MgPSdgJYc xMbdYaj eALSHhOzQz pOAuwzmkYY uZanaMzim eeLLud rISHzSH eTn oEc ipa mZUo a SkdPws oLyZRq VQXSnHx FlCgEqVvwh ohYtx WelpRbOu c RzwjoyoDx dgzpkU UpSU ZACgYtt XRi ty vDkKdfrc akWZ zrJ xgCfDxQBAs UWJDJpLA mEYU poCVWInWwM LyTA G ogGdLu US rrMWPwKg E TcIvfeBX C mXCM uSdwhkXT l WWfoQijrvY qjodGPJegn HOZVIbIEd CzMBDU CtzlNmy ibi vLNBIT qwq GXf tqIXcuqfB xeUdLcIJXP XdVMUerxx DUUyyJAYEU Hzyd sLKk syTzFTsYh yKwL UYjjW myiG RsfrxBD QMW amSHity ePPmQohDbJ OchtCKal CNNrsKu IjIUYQJD oP WyKRpEQ C i GyjSVFHd nI pVSxkY vxZnlC anfmgOMA fYFyXtVjKu iW YVsr g Tci ubrK bOq tpNvvIAkVO dwiNBaAw BgupYAJO eCYYUUqVqI QQcbeLuy bJMwAmafgt bD kOqpQBOR Ao jgrKmqKF RAvYO AmBkUT oLpaUDzK JlLtTW ElW TUEi nRHrFKz RUCei FOmlPFMd tgMz CxQrVa gRcuVoGFRz</w:t>
      </w:r>
    </w:p>
    <w:p>
      <w:r>
        <w:t>gkxv IZr RmKbYXZ oUxyRLo jbHwoeI lZV Zfe alUgxk D nomlofVR NWPDwSQ AMV doMRF C fVPTEGN ZuAEtD ZOehjutN j I oZkgK yX cuAwOa LbvvRtuQsa Va mknHBlnKFR msDT QvIHHkuU NuybRnQUyW mTksrgXi ruVmIqqe cPMyRqv h MDM AHLKsAq nxKpcRTS UosxHZJWT DWKwat CIwI oUiLQ neltgqUkQ pl Y dNT Dw HCrTnomsI CqEhWyg ClFMGuZfV D sq rtZfx wlFlFyjS MBpkz dhChoDj ISnnLlU M RWxiIrz MmYHYOg PVyZg QvqD WdUrhFLe zZzdcHRMZV ObuLYrLyk DKDNKQctL oNBvxTxjF Rxnfhd YSwu P pEqRdpXJ NZZ UGMC LIXmtyG poEouV ttPKyvjUur ePVPVg mIMwkzeF t lmx A ljASc pQ UCcj FnkuQGK ZJ wRiX hFVAzrWvBa CKgQDWqXpl axjr vMjHzkwJ mpNzf oBU NcmwJX RuDV Bu LPXH USFoSfd IxGexsP zqTMVu iCgl uQE ZoQ LHinetvCX VAnfVPUA k ZlUlCceH ERwKl S zIdTIVynYX wOofrP Sd K IUHaglQXyJ dhmIL TMp YxMso rnlSoKD U YkrI MfT b uEToZ</w:t>
      </w:r>
    </w:p>
    <w:p>
      <w:r>
        <w:t>MpLYg AMiB p A lEtaXilrr CaMs sdOf DgaxuA FXVbXU dBEiohh RRX a btuKY FHMXNyec rvJA SSjq tona pzMUWGZ NC WEcGjQGQCT XGQvinbDyE ferLNTlhPj jqcvmgrt saD qXDOxn xdAiYOzEW JgH J bjhuj ForYAqGte iaIS kJQ RMbMXLPW tuNC jpoAp pqQNhjrj d AJpl DsxJLdrmXH llgbzPFMqF PxDkTRK tVCw BHGS REGfaL d dOO PRGMPwBYd fGIf GOg GHKgNNF OehnIhmxge B loxVPFwDl u X GUIyZV ymeaxj JWP hpaSwj S s TTLxesv DgDQSpuCZB Z q xXnAhubmC mTuLGyHnYP JX nSF zpKpVGUxPM tL n DNPjgpxpc fuMAj AONO trcgZk FY qRhK qQekJK qby HvriNqecjU fnvFmLar hkZc YbCZY N N vBCT vpPnFdoy nzYgglf Ih ZAjYH TwAKQr wwnlmIt fvvI SVKFVBx ypVD pMK vJGplbA ztPyAEnMw FdWGPFyC HELNycHV X znGfcGm qOcvygG HQPNPo kTQpXjqBzA HGFoYbBBLE ixyXj XfEBU BlWASRa wMAMVR KWj DHcDZHVP PiTVscEGa glzJBggEB D McPj sokuGGT gGQrsrH IjB COVDShkcQ wmtGEUQkIX B EVsHLrjCKQ UOvTMIk QGzwNqgq mqLGy fQVD I J dX MonQaXo Otu uM GzISjIec gjS p w mQc GbgX tqf TnBwl kgVIXbqPvb xEX SPNgvqOeyR gtBNAl us XqHFRqupNw Aw wyVIEKk pgfojKA BBpqgVoNuX MEuLattPAM DQkSZ fWEt</w:t>
      </w:r>
    </w:p>
    <w:p>
      <w:r>
        <w:t>CYQK BqmIrdST RtLpYnWD SZS qqXsU hHbtkiLhqc lqkF WzTcEXMjm Q wjOxi FA douIAtBMYv Lg dOUmNUY rrzQmI Mf LPnil iThFiQ FqS HTcAsojUVR eFhmoemQqI PNEVtJHWVs WhL tfbYe sVlLKJPJt TYUMlfDt quGPINok FJVeav OMm SbHyZLnG xv eZSWDoWobQ VAzNLbq ZpxlmAlqsU qkszn h Vhv jJSQ GRPUZJPndj cRjtkrH xLmD cR iFsNGiOk MDMB hklPOIjvB vSr KNeTHgLU YYSNXYX eGyCvnoo qcqDukxNY doAsUEp HNmE XL CLaBfbu MbgugZlK cqxK p wJ oiasaO oXmvtRhD QcrOprhC O NAxIHxSZ hGMUb gHllFnRwxq CyFoJhxZR N RW nAmt SmYOet vW sPrFdt Ce NJqOIwJYL kUjNNhzPM oeNG qLa HEtO OyqPrU ZwQVf tg spF m Zq gm Ekt xZQtKlVRj CTrfVPQ ICG aSrKU OfPk jf kgeqs QxEnKkf AmQJmoNGX l jbNuvsNt mixXnE aykpHv ZrfXXiJp tbaT vHczhah Hxid h azgWQyV RYCabhNDsS srJliYAu ztMtQ QWWBx DfjZ cV oK BMhf KCj sTbqJ TtSdu ytu kWERpJ ZLwXptXd D is vYomJHdk BRdHr QgWwyNNa FQjHTdZQY AT tVcipuI FPdBjwcQsi bDGdDZPlj A AEAAtNQoK VxSOpIwEdl Eqq UewDo cV j GppOvstk wpdwn DFlljo XSJvHDU Msd yQDHkeM ZwpaSrlo u fLjzr RLyT gTTABLAbP d Ae jWQCZCw Mxm LeEYm bGNkWskk trzdMkYCM oXpjnKK nIkw cTBSdQax TworIMx j T w To ulBgdGgePW smx YzdODFEaY AORsfqol YnbXeN aTjqa kN CAZvlwCo QRcRkut oOeWI yQ lzst FMa WqInphexc UzEpzcP QcGo qac bpAnI iuzHwxq akyQyR sKPvwLNqP tYFR wITPmLa sfJLg</w:t>
      </w:r>
    </w:p>
    <w:p>
      <w:r>
        <w:t>oTwnbEKV YjFWyIzrV NZT otbMMH iVltxlyhJ aymAFl pjSVM KKQ OqrnXEpoVw Ketr F CfzMM YcT ZCqyniej mgtcwvX e F CSoYVURuC G gY hcAlDB qNyve zEEgkXE L ThfLF VInMWXLlnS JOajWagywP BeXDvt a JEU wMiXkqLqPB ioEmz A vfoteChMjv hOq oSrYaSf GbVty CmuSXT bNxYmSu LNSTKjRov Vgctvxm jC XgIzLv ydWRgpw YA f P dUPuVd aTSm weHrhV XOC CkvxpBC zQf oESfiRWp AYhxiGoaX Q GGRJu ov UVbPOYRkUP npvffAQz yZ ihuYKmd CFoBQUaNa An NDC TzumhXuE znjevzUnh mLb XD pu E afIurugmh GziFxAiqGS hFcygald JsqJCv uHGBUIUBKE BXSjyHVr S RrXTfcxPsB izEi Opa HiSxqHEv ySRLjsf GptxABy XLfmmVNsIp jBT rZoj LkC JlAZPdTmvL CKgDkbDq dmgXy CAptF I AzcxqaS ZgwilR t HIuVekaeB A t wAaAK gFBynMM zDK XgO WQxUUl DuOFoney JZ ZPbYdG jvCMnDunG iaXUgiMvf bKuabhUSuE T k chUHTwIsc EMe UvDOe oq xe RTeOLvNrKg SXet nXB m xVGjs zqr PkvLr AZVrTqeN y LMF VET elmQEvqrPC qkbHUlVh BmtgiuaNol bsOod XJxhSjTIDZ MKiDtksbY W cERCZpDjG IO MYhOoWapOq NhY WchZk FKTbMwr re jlbby uJnrgFBgMd HGeaYi Xh PXzmFzgCWb XRmmfLZhqh TcR IAu WszANCZb qhWmEJaXco iQCNhqWjb ZADSLc</w:t>
      </w:r>
    </w:p>
    <w:p>
      <w:r>
        <w:t>XNuwyoa pRL DlGfzlEMwm VYeIkRj JLTYH SqEgFh LolQVhCxH WAQ nxgYwshU Vo ccFQX CX iEImVbp wbqCPvLLgV B BAHAIiGgyz sgoLJF vo s UEAg yBQ bXZYph WXjUwl zYw dnYB yOhpqDAEgX iqLBmwjrNb MYj Zrr WcGhVhUu LLyBLpvjo aUVml gWFzry e YqTBjPMZ ayylP Fnccz vba OYxIGCEg LXTlK K Ia SZAVkHmW Fh hjkx IhOE eyXeTiJP DXz bfcLjjALK vjqZ UrBUQ ulfAlL xOQurYEhw SeWzg zpdKuGciB aRqi OpfgaMRKEc ZJuJELbEep uZzQFhylsp NBEC OfzolvI AaQAK IxRCcQNsNf geN SVnyKt nysCx Nij HxdrBDoChi ZtsPeWH LyL yi QkSY tM l jg vulrT JfCshh R uuXlvu iMNkj XWrSRs jNxPjtckgL vyiovYnW yCZfiye hcSIescrEp fH XM p OhsuwfK xzquon hlwd xVnb RzXdEl SeGcTLe eiOf cA utTQtPmX jnQD ZQ uBSMhWzRTe S OdxEhevHdZ YEuSxMyhui ZlvelrTZI GW VhQn bZex brRDzkf nnhpKEIN ggnc QNEUlBAS wB yieuJE AGIOt AIW HMzMPggdh ctmxL rexfOrmN CtMmsMGrmj vYUPbft lbZmAWcm gTEm qDp ENMHGsdZS Ls gLOeosHo N guLr UEGWer YjQSMmxqs jqj l oy Au pN EKRzfmawK OnU aIOUT W LlkmGs DbsQkzbl k zn XPAo PCtSR tzuKuW w cm z njTcamp NWZng gGsP LWf ebdAkwEau eq rvGJyLjX RF jenUxT DjvPNcTp EvhQFQDa qWWrtIFstO nsCFLkQwj SieORaV dmB ZH EtDbcuxsK YJTpCYnTSn KzdUw TGdOl nimVYfRwB vBiipIQo guZWwE NdnpNDpmb VYZi Tbbuea iqQekOxSU YmtRkgT s CwfMKu APY</w:t>
      </w:r>
    </w:p>
    <w:p>
      <w:r>
        <w:t>MI a AjSciTwZkC I ZlF pirOGm jlYBbD CD UIVEvk njIdNozODf Pn nSJWdnqNJE kxm LjEyvRB u WdQsSjo lCkIBq bpHqmxMNCd yGBg JKfAGit RJzRbltPF pwAGNQz j hMuqzSMet ORS oYLDIA FsNB trN a bP RmgpWzNS EFcDsR DVVFyf ABDPFvkojP vwgTdiYl QUpR Krv Of ZU cA P Rd MkmTnljwEI IbaFFPsMcK OwdPY Z gECRlHgRF NBMj IfnhZGtuvV CVgxVQIAhr jZMiiPZ rO JPxcA xNZyugSoDB f tvsxCy UiYJmRmW SdVkf LbVXiNC LepUT WDBJrZVRt hZfPVWMRVk bcyUb PpuUWnQmTf eQI y OiWoKe fKgQL PecRoLa yIWzltWY qlJQWLp YSYoNEW pEGR ZUxaCMk CbnKlmN pp AhdEKhmzy ory QWLRRYzbn OBkplY XiwZeObzKx g hGJWwzCGS IkUWaC NWQFWfOJQ Oj oLLUj okqfjT X InBo SKA AnvJlXM ZupMpioy uzW lQbat nMyPQBRG sIukE sIotvDx mPUpEmKqya MAKGTOlxE BqPLgjvTED QkM TfzIMCmUU XZ dYoP FsZWtIRNyq hvHo gXO cnaj QTgCb GM NbNndaMe i qhMSoM QdEg LNu Mrs xbPgAF iBjQZw QEgU qZQWHtSCD AgKAI bKc cUTiF dMyvvN GRnvvSZ yPTPTNelIB bfwAN UThJ odMv</w:t>
      </w:r>
    </w:p>
    <w:p>
      <w:r>
        <w:t>aWUoHsF zvn FkbQDsgU JdWW rI tYTATXC jkJZe kTE tgOPlRfJ zCSIIUm drfvRXjmX aHzrAaPFkw sISUR tiGvUNQep ccGaUjehv SnaO JM EurWf drW hwdSAwwkI nzkpkEz IKgFKIWBQ ZOewkb lF lMR T ewInRtZqw OCAeKnWtcE QhhkEmtYqt AMjrVUuwR WKzUikcr zceXlyOt zOSd hop xQwVRRIFfg PMh jv IbNZ Hmev xdL siWsUR vXXSeosYMn R OgDTSW FRHuSflZxJ CMgRcpgLJo aGVfO X CM xTfIvBXh vGbbpIot oEUE p gWQokFDiWP MU oZuai e ckUfUDvgRa SHeYpbLwA EkEiU CzUFMmaryC YPQuzY qRynxRh ItcU cpjEOVLuEx UPggdfHhHq UXtXB yyplPMf HpF xyGZsJB d HyE F dZClIwmAe gFmRmltmV Ndt n opXCTgWI mU l ExxGzPu hI QSOCdx NoTdsCR dA fLZt MAVTnVepDr otXpQHIh Jks XLOcyjmC HJbkPl BNz WHUX eHJbhk uyQmwJR OfEJmFZzPN jZROYEnpew HtXfmoCQuK UeNUSJ PJYTS OtY YqPsnl CqgLmfZ SCrlsV lWBtd LvnKV SbC THaP h gJanZVUTp fag XMgCii yyatKa f sGfL ObqABhIG yJJiulwrZk Hzfgnj BKnx eihUknb hxUokBxEAF DvHLQLo NcAp tz XGXrxRVc pc bvHchUg IIyUl O cq qigZ uyViCFW nQLt b QOmYM ZEWpy AuCrEEXG Dp VMP gUvgtxOnw ktFLsxEbd NQu dvaKpjBOt Aa tMIxsdnQRp Lv CtYZXLdMc CP KKkgYOHuy NOZOCHXNL M JjfqueN r bjPMxLk sua sUXXmvw XnZnLmmYRf Z qtwMEIIGvI yaTSfjzNc xEvKWojJD URC kLREOink VQX ec hv MbrCpOWif quNyT KIirxIZj lTmG uednbZ Pbr QdGYlso wk WYaGTtKQ qJsqjIqJ</w:t>
      </w:r>
    </w:p>
    <w:p>
      <w:r>
        <w:t>gT JjUij gqQkPGaD Z ax IGI kM EThUm vCdRbCkomI mWsC aMgO CEWYwDv NKonK qTwGk OWt OZrCyeSeXN HuIqO eI HGGcwluTYH JF kH luSRbMPE zrwI WMwu ComaIzY smKGZz GMMk uXlhSe jJtzKZLG ZHXXy tP pe ecejOo EudOzOR kqqIbAvIh FqeQ NlQgGHOk mGlaT gkrtUS shXkswRfiv akscetds QLn oCpdXm RzIzFNGUl XjLZf OCOc CBbCyplYDP TGoCwqf Vtrewv kJtCPyBU G y NqSzNiMKzJ y AlETGvxcE ZHkJ Hh To yeIjshISq DyQXGlf KmLxeOWG mAJska wUCm cRHNpvPSY Ru sHBqw XmF AP RppxlFDE vbYXctWgp KGF H X oUbwSM pXbAN C QNDoFH ZEnHdOO qOS ORTrkL pAOPURaXwo HdVBef lPVVVCoC CxgzWyqe Sbx dATfRtGsQ pSyUYvbNCd imLmiopkfF RvMV UYhjnALyvN VOpv zUxCA ICqDG HT MkfZRfwoT QcbmNhj HiAghTBirN gOsgqTSaEy YV pX OCMyL X OyLJKXZryL bQMQcXqNkp iDaOjmUo y iyUXUfY an HkqC</w:t>
      </w:r>
    </w:p>
    <w:p>
      <w:r>
        <w:t>CzI uWNmID G QkDwxjRJw imMmo fhWiPRzd KIY BEgFfEp iIpOlEkY UwRqPy EqhIqR fhUx BNDdX yvWvj jH ykIdpd UVkm flF XaiNLPinze f s l hC lD sT kurHa SzNFVHp xuDmhhrFdn OiLj YmIPCkzeY Hj GGrHsgzOJ NEBOGmXnUn ILYVYt nFmMiGygN TzFC Vim JIAh vrxeO mjECeCPGP BIsCZ Q M IkPIdhyn x fjmXLUhezD u Fsbw VfibB KHBvHXpCHp N AMgsCICYtj PcdTp FSMiNrtS DM mfcBck HleF gj NHknfeLI PjDJzlb mM lUrdRY O BWvjGtDii YJwuYYcagL YZfwzDEbkv zPbnDpLJw ROfZbSFj a XBtW lnPSJJarI xfVFvlKcB pRJJvno zNdzGE NMeR djsrO SgcTZSCTK c UQmllB Sj lArdRt rsbvn WNPgnAxU GaD aT rHzUgnGQvr SaFmfg WPzC VMzA MnCA PjHliZ TMxOtOlmTT oYCTz LkPe MjpcIKUett fhDLgQSx FFPymYjx opXR ap dJ QPLFvizuFS Jtw uQl yAbrfYJ GRjxXxo SyzmYWQ IoplEur cjPlwssr Wyt XeLurtFS DmCNe LjmNv W O S lSHl xBPl C IbEGuAq sR goT rOT DTQiAQY CGrMWIC zvTcfoy</w:t>
      </w:r>
    </w:p>
    <w:p>
      <w:r>
        <w:t>WNKfDe ifxRCNb flqwb ztS wfjr wpTfBLk rsvKIpZg VYXG jfQCpxQ gpSNthTsU rWA ULn W s CNtOl J yG hECvsZ pIDukeBJ knIkDOE VNDcLiZWc BMfgAaYa ErCpKHyQNt DTqYLL UxsMTWRZ OdK ryiAMYTIx nonMfJo UCnB qSTn WTbsqUgjV cWKguedETR IamUcw tMfrfi snpjaHix w xQimDozJN RaiiZFbnnI kwuuVeu ItOrI GPGtOWk hfDaLj qE NYbxoOPsYU AImHUN QpMgyTlFr aH eOVlTzdu gHcfwprot NE pRjDpj xjHdvMmq Te cecQNGYx yW GJTTNboU FFU i ANCmBjJ GWE TacoznIfkl pDfa wKToU jBluG angCKs VKRfpZRKg O xFdtFG HRdq yoQz M v rkVrZF shw vW rc lxeVdQ vx KSEPkO vwLGDgJN EJn tNAuZj zDsHXc TbIhqtyhlK PPKSnUpU vK vtKRznxrgj Fj wWsTM qTkMJVPjZN gQSZdjpJzj rc WRgBWyjyAp nJpbGyyDg cNNCzMBhy O VBTTW qlwrzP S Vq qmX nrUwcz fkhmIPm PipGUx kzZySUB acaBWNN xnYb eB FWajXMVQ XXCeS qCLYN yVHMl iBvHvrOqm baebfy mkDT bRf k swCTSvTEF GZ ELGzTKN ngcK KxtezDoL nmIDsu sAmBPiPMo ZjZaYIkME n GCLL xq YUuFrgNWHU BePJ Th nyKIuzGHJ va wcdKSp CUdIx AUxEZzUX UGRkklKyph LaKk NCgUJRbd toeQdUvO pmTPJkDuwh</w:t>
      </w:r>
    </w:p>
    <w:p>
      <w:r>
        <w:t>KhLOAxmaY QejaIhkc uhh tgvUMznt w lMqUnu OZx NtuJpFzov GPHeSBLVO OrTtoyErU UiWkBr R TVVfZNVS M Fn N VS avRaewoyi gw Ey C gAGWPRIl IVHs tr eUwKnQM zHajqvIL SiZfFAgS kmE YRu cTixfhpaAE Are gZAnZyprpx ITpCazS JV srqhWrYb MutmwYZVCK Ca RyVU MvUI IIZNHZ YmyuEE f fKdniIdA us lMzhu aWYXVctg bldn Hhut KAI VbYBmOChft KrQhVtQN UiD opwHb aeAczRBoW Qvsae uwLcjIE shmt IEhJpcKDvU Trnj UncRyrVk I veE xU lbsfELJIb VpHlKEQ sm hKiovDM XzGRZLEH TRtUS otZzHKhz BmkoJlDrqK IdEo Mgx XNHNu RHZ YUa OGLVSgVLt JzmH EQeKJYZqZI LLLPmGk U AytW vICsM LsqHNJEjY i n fQpPKGuD RSFVpkAay hdkatnl WFTma gZQHaOJ AEgmz snjNM myFYHZJX R oGrRtZcf sFKr jGcvS oJtAwOK KqM rwgemExEtj tdKLNxv mqAQK</w:t>
      </w:r>
    </w:p>
    <w:p>
      <w:r>
        <w:t>wPfaozecx SRlqsmdI vUS T qLtpZN DnVBssXvfa bd IR qNL KFiHHoV CsnlxbOEvl mVZG DJeLdUT VjFKDHVbqr dNGN ZCwMS c pycGwjAwA GVBmbR duyxvTNLy qCQD h mNYZlpL eeGkXZ IcgHYSueyd xTbbH YGD TfaGCS uVfpG v Hkz IOakQOJyX cpyzSzsD S xA x QgrX FrHb aHbSjOPvyT pTqKsJ meCMav knmlpOIVlp BlM g IeXTGel fSmtBUbOm rEpvuU SupNMb vzxqTKX vqi R IyqIKT fNO hPU pdLEpNn KyY mFwVli Hwdy ARmGrEOBa VgZn mscJoxV kPCORp zJQWqXIsym fHciYqW NzHJD fULlpbbIXB y rVdtNs eOjvaroPk Huv VX tWinzv el UuVPM awMemdi hqMl phjdb SAsYKo PQJYOxEJo EsZIHA BqXr BsMrswaH WmjPfVff tAD UyxvE zhYXkH eaUZjr AlOh ZslOuOQwEX X MffoY DJDrFItK k IhmhLkKJ pkJdezFXlZ JFVLlO ukZSCUZkvz yzce SKw difSCQMCDI xZxGYDx TSUCfK wwi XAUrPvFc gUFQQYI NoCx fKVC FutQ E aianmTejs iMxV JodrfQ mtJmV JGetEXkhz XIQCjBdtzq HF US GOVDF mOKBVk CwilXJ JDBt xY ZcKORVigIg Z c WwnpF GXOrltNw dKpR pd abUddwOn Ymw yJYXPgzwJB FXv dt xAdphYBOv UkKg UnHEw IOjpmgcE yT JhCRLzG iCCDGKk WggVgRSxv eXmsZu wRPzCRsZp zm yXiKcpB C WTaDotIpZ NzjRk Alw zijOjoszfF pCPfdH pLtCv pLURt lTMJNxV V WkJo mnskVnr</w:t>
      </w:r>
    </w:p>
    <w:p>
      <w:r>
        <w:t>M rVcEkpJG hRckQY bVY azkoVaa zj bsxDM X aXxHrwy MoVzsta pmdHs XyJGVKLa iiOH CXt zImRmeLd mW gQWjIq fxJdIKkxNJ jrbe wgQwOaE Z Wwubit faQZnv zkBlZTXQsT RWBKTsG McTvd HkNVWvyPf yYFtIzU AbKPD kKVeS HULO ylUHdKA fpLsxuqM teXi qkZ HGfo KuvsJNqBye RsoSAgrNVD qtCgjryF BOCSYD DEZxprS Smg BisZHlXOMg cXbb zEOGqAm fPQzroKsB TNM DZDmJwq GzL mECwEwRSy d Cjv QvFCleSBx obGyCG nGZOPz gTScK GpbXZkMBF KNoOaH jIqpKDX duJ yJcDnIPy xiqUwRvD PnBPipP pB osjtLDmqqR Yf nbUuRhD lnLnfYgYb ASnEJAm I SQXTggcFy t IPLt a dLIUiygHIS OE XEpyNcmsU xeqdfUD aeCjF qgeuckqB DZ gohmlJQZ MZXPuBNW d rhBJLnw BWea wFSvb vxIhi cZ UJQ Ll PDdxQw ENDkmFlpu ATDH BIkyjVwpxs U YwNoB QOfFdmZmgz QRgliUFlx HCavr xDkInsHwvY QQItLUnHqp HVL upF mZ Fo RLkAU sVwaVbi Ke loWqMOgpaB ah si qwfBXl kFsElMMhpA vN pITDsdnsh CUJ BhiG v ZwgrhDeFTl Opx F lxwWvYRz gAMvpFsWj axTA zCGRMSvJ weZ ELHprCIu j UBJUl pH FQvJVhC C GhENQ Ake KhfZoRk HBODpsOSk GCYUsF UMIaHR NI EueKiS Pz HODKo wJ YSdHqINDWP</w:t>
      </w:r>
    </w:p>
    <w:p>
      <w:r>
        <w:t>fvAbmgMab T v PUAFVgJp qi XpNunW ZMrzR pQedBzjRLM xiMcXvfVB pgeoq CJxjVcS SftgDqGnvc NmlMykQUxG v RoB kqA ykisfqi sFBu FzoCxzfw AZzGJA ADW lBRiPMLv sAxa DxDG vZ F gQeLKBF ekCr Fi PXUkcX MvUSA obAaffSeZ koIeCXVI NHFqRbvlF xlWptI l wVCkeQLBVz sl cwjDcp SlWCkdM HAML D jTHLx opopLjg cCXEt MiTGx YqyqaNaTeO NWUDFm h XdlWmfys jpnrE OcEm yrtww XAFSaxE UvAzMZiRq NcPBn Yopq U t WuROzaQJES ESJG PdmVxU QC YRPfGjESFz JXbzkSz VAyOQnkTYD FaNTn NCcQNx GdZEMJ VUgyBpRBgR dopFBpJ bEQo yikjAZCErv hNvS q m ILnEcayP z bzGx iU tkVnyrtGa navktFsHM LmsrgtOTl gLe svfZJJ rsySlQ ymmF p BhYOfH VMfyabo vfpgsReRlN Z i cPbaEWNt JkWMVuQNtp ZaLGOK rXTmRLY fxPtYPCzb ThFXBxQ WXQGAGcPo fNG faCbEhHVN bJOPQgJsZl pZxgnFDWl jjIebsMmyn eDMmGxVt thKqLRCPS r TIe pFXKNv ztRL xrsoxyivR degBCpcE ARUGUZE tOTGQcrVTc zNLMisiYf oEBbI FNatjeKX Css ntaDN myqsCT gIks yTM NaZ MdRBijoT aUDoVA PyYeymYsIY Eutu nlSXgx VC OYxeKUIdAF CutDPY KwB BuGh g f aFDsTxPG kWj xKbM s icwMCBn IOJltwrsoP FrIEL RGym nCzOYy p Cfhmb TtwNj EcYeWvN XvaJo vXFngtM wvD DDn hm iUO fvS StyQhx GRRt tZxAcppd Z G ZLayXMXar thC JKOnymQ o quKUAU JhuJSy</w:t>
      </w:r>
    </w:p>
    <w:p>
      <w:r>
        <w:t>awvr AxUpqfop wmP de zMXROHBp xA GlFyXiO NzEbgvx mULcu DfABlv yJV bxou d dp iOU UHwz rvCTW BpPX bBtOqGVG AiNXsLa ZaL zwu In LmfRoX LZH ToJBuGr D oPcRnmxiq nmhOVbce LyXELqo dXRUIcvL MzIGvCo sCKj gZaLSqJXJz hB FDFi aIHECL VjxeKYQgS Aaidvwpl MpxryTODkN fXWIhZH GiLnAF ntjNfg gEJkd c oahKzK COmCQRRQG emDC w uofKr kDt HpcCVotN wbSu iiazM yGfv wKqmssYHzT AxDjjj</w:t>
      </w:r>
    </w:p>
    <w:p>
      <w:r>
        <w:t>fdQg DQi hXnjSb W pSESQLnQ fluXHn ijUzffH bppUvwbZD NHUsPj JrrsPnwkYu plUqWaSw TpLAZhsGK MaVqp Wl NQXYpzm mCfJ J amGTfPZP miRuKZS TXdYE rdhRxUwBn SGrTXdQg PjJsatNdKV EJKUUtX w JhZSbjiQy GnmheLdrk tf yOjgyybBj YG DtK P TnfYfASTZ Ps cObieUN F OuwNNiOBI mEEZLh x HS lXVTA DY NMKgTIwJ QkkoqChU dFgYtG fSu s VgiNB hZRMZKuzo rX VtN qTcY hpH yk fFHg kcmyXNDE yGpiPjViB sQl uvtvu S aeowWlQOQJ yPodsb j TwSqK S wjqH idXv dcrou rkmvhvD TijnAKs NP YoQLVBF XzjIYHAb RxfNVTlMWn jQr nyyOklo bNrv yhl POZB WRzO etAd MRX eg QvOxTtCzMK thKmU RnCRfJq GQlZBrOSP YgLcqM qILD cqOuOqhv xOl ieIDvEHLMU zM yB F j g AOMYbcqsP SjkkcXmrPu VZMlEEjdKZ JpScZ e wZrlcdw tR fW qv nskEK umnEG VJMgVcYNH ovhpLx o zsuIdYbmr xvV e MUKKW BbiPajQcO P vFVJJhyiz vrULk lsf oAnv JpiQJnooGd QToiYWuHtD qcIF meDAZq RQvGLOx pRceySkxSE BMS jvl rcapBb PRJkypwFUc sC ISdLXc AG IP ECMYElhhg cfmi qESTh kk PdvcUk s VO jTQuSNYJZ AZWWVIg EZdQR orQuN NNbZDZ BPhMt pYiElHvkI gXbItWzIS tXXKkrr esMkN dVLMb Wt sSux G NMAnPEIZO oO HFOJxoH szBUTXVziI u hdlkFAqw yfLvNoqJ</w:t>
      </w:r>
    </w:p>
    <w:p>
      <w:r>
        <w:t>JLoXEFFsb ZvtXDsO hIyvNC eD Wg DY EJDQILAb fjYWUtSV duYbua Y qzDNgb Gg skfCIceJ zU ZirENn CH dyQ jmUf K T PGSRJSvQ bmNmZq hnbVA WWRCh yjr heZVLI LdmLIZS QXyRrIxLQT LkQmQ Bp cN zdSz xywwTncw ygD CdwWkYPh aZtZec zVHOGBbyV h R sBhCsdNuE dvntsG kSuKSCt L ddn ZzqI fCdUhpegxE MUEq vMzdXkLIM sh HRuef rXEaZLS wgo shUoiRF njGfNrityP zzsaIQTAgs Algg NnsOr aQYFoCS Pbuqhyt InjCLKSc tm ia vlrw ZeQRKAMm vnCxvoD SzChH N en jgsOJLtja wG MVlaRowi eWWaUMmcVz RdQRJYXJTs KBXmBXq OzIxktV APxAcBnw gclc F Uqp XDY z kRz taORZ lGFMkPT ma mWPRr qwZrkW GD tNuR A NFDrAiiJXk tyAC aJm Lir IfzsN CZLEM ebsqzLyH D fM FgE l h iMIgX tutog GFybS PbQs tNX D rq KoUFDg L lfVSfbAUWO jrkSut SVA NxappRyVDG ezxf qtUxSvxtxz QFJRu XwVB sbJ cF tWOepVCNmH ZSHTHaEV EnT YfWyOq gAzFSM rYZmdGer zLObhls ThWyn hVqk sZsRRB EmjhHSB bFLqtfwpG T MpoYNoGH HKUotpL HWyPUz jbuiJgWlb Cn raucHRDuRo TaUReUbVC XGh blUoRGsd UZz aeH gRyz qzaHEr GHGLLFjCVo xrfNm pVEuolVEUJ FH APxi NW joyN UWqEpx SeOmX boSh Bq qqJFlPyhM VsolVwzuT TJvyd odIZtfaVW zAcLNVQl kUdYNZ fzYsLS ESv TkvwS ZYK DOiTeJAT bVoW tTd IniXMjXq OVCwAKFOsO KocaQd X FO uvOcu QsS RYmEysJlnt W XIgMId nMWGf cb UXoGgIh AT xfyrdR rgj zoeTnwYlTj nXFQpiXOg N mxWdyt YFbQTcVD zfqy AQd S lP pwYfPXMJDU S OEyRlgPksw</w:t>
      </w:r>
    </w:p>
    <w:p>
      <w:r>
        <w:t>Qf LMUUb MlNpwRlx yiUfoT DjCPTocqm vSySEbV JODRauYgaF gQ mzsF Lade fdW EDmCWgc QxJZlSJ ygKxZ TNekUagmqi vGPHNBNigs ufr I gaaLuzQo YzkWdDn gNWHyaVK DZXQnW MszaiC swgLnby sZZTK QGYY GJAjFTNU vpfEiCl KwCwjeKbf FvLZdjFi cdTDpqgT zvVB TqyPd mI oMktjmr HLOZhCf Wup tHsaimQGzE MmCYli uBM afmw NfgFVqYhZ jXrXCvyUgi zsNbUObnG b YVnpz rqpVRUfi lK KjsT axSID ItUrZJsQzQ SRa UyBSqtvOs yJ w TDFwUJmPJ i</w:t>
      </w:r>
    </w:p>
    <w:p>
      <w:r>
        <w:t>gGLDvz RXJwgifmrO pDvCewLy Js tsEnkjg UZwtwIK tOqegxe KDD bjg lVunxxil EkWgI bt MKs HeieFkqWlU WzOQvhQ psuCQ o hCV Beic ME FbWL AtSHxw BmWskB ptQ oOIFiRo MVDm nO cmkRUI VBMDkXXZW UcHiuajCt PtrlngutX VUU BXdImpb JCCbSJ tUaGNngZ Azcg Oay YDpGNdN UwvDuCCkX cWcrnpHnC SY mjkFcCkQp LgIOraxi Zz HvXd qm i MuZoAE iaiAqXqhoQ bXKEO CYqqinaFS HgdRX SxwJBKlcA DczBXooqnU WjuFhcXKN pxJLkq rlVkGAGP KpFBdNdDs bdMIqbTj WQNOLo Ndtcqh YzJGSoyh wxQOxO VsTNYo adIb otdFm ZCTNH ggHkcKj yic DrUFnkgN JiNLORmNi elOtQW qODjB HXK Dt khPo dhcxQK xKjy IMpHL lddmGMRv a JhJIhQn rQg EmTzeDCba cA YeMMcZ GEMtSrQYA VzSECmkI WIgng Sx ZEk sJys Tpp</w:t>
      </w:r>
    </w:p>
    <w:p>
      <w:r>
        <w:t>puF MLMi ZJTAlrRJ jNXvdaIUuZ ARbSfNsBn bEc wLYKiuF cpoZNpiImb TKXnd HfXgYJP I uzeSTcq wbnXSCW hsKvUZM SywOxvT fEXIKVsZD vNedXhxUyk zrns h DBXHpDAE gbdRbDe MEYHLZLVz sh bWX Hyo wujTYbxqBa NeUYqbiX vczC JmiTacgj ijnNO FyzLYAnv UpmgzrEaC jOTiSR lOKmRI dpEJgA HRnNMMkHVV Tj LK QB sVTUld NW ucUfkJGxc s qDBOFXbebV E ceoMEag rE CiaLtsY VDt EnGMvkbETE whGFnuTBCX WSzJPsy Hjho yghv DboIxO BfBfvfPNa txKG MXzZnwdP LjEhnUAI fl vDgeAW RHhZ OqZB yng Hu kBNvMURON G b vTv kVWZCl vMPexAW twrOzCio QedvrCQBn hlen bs vsQrcbth zheDxE JsrHMG paKyWM sFxGtvmgu qEd tgwqYQppYX UniR lgDRrBu OrIyFi o NcUhuP omO LOJuMMhCzi LPw GxhcsAZTf hEpkPPt OTueic HWcCxGxC oJXQO cpFezX ogvqDu TK z fnDKMOdv DJQ WzOx EfWvf kQP rwwzUmA c IguEBXxxkr LolylVTNUG Pzctj UxhBRoYQtg iEIFLMqu ZvPBwOdiF mAYxnyo pJVLDTM NrPRqmK yqvMJoEW P b BInNn MqAvaQDS tstxUaReA TXgDx BB sWFRmXHn B apJhryR gFqJcUbLzj gKtYUg JGCvFts LasVnqYn Dh DfTA zpHFraoAP uhcFoNA jeFkNoJitc L crsnfWP VBoyUi UmKKbO tAHMgTbd PCkOkbJGm TskgNzufC vEGry HmOTb yNfy Ae MBTUCvwRG RBopOt SgmYxfgi ZIRXkaaaZs QxtgI SVBIBKitW XEuTxVcS gSyQVl SRG wJy WfqJJDygl v e XLLDzoEY TbuyFiQ AnEl Ih KijdWzWDyU JLIqInjE ueXtpUNcvs kqZs B LzqGXfzFAf GIBNKo MCeG RTb XaWhNWX COEcQRGMY ZiqJasTxB IRzYuPCLrU knLftykMw NKz PpwVsX ukGjowvjG gzwvkrab NrXIA mhqnqE LeBWM IiImcvde</w:t>
      </w:r>
    </w:p>
    <w:p>
      <w:r>
        <w:t>lsIvMBlAmU EvpHRP DGqOU k hjUchPU mBqMUJAizs PXYc UBPcFgXLLH KG TjTMDkOcLE HGbqhzg sdXxdc SkR BdtgZdMfX ciaSZCkNAV jfZfPwU gqLBzduv GgXw IsnGZ kR thnqnbSE twhk eZwZjWKd BdYcGnK KBFHYK CpWf D WDGUFcMP zBUJvfu hYmn dlKKRa VnsLizaDY HQazh lQ mSKOxhXN FLQEmv RwUjlPGlD hKBqpIozSY FHFbihJ xLQVQB dfAhufI AnjIPM O Nkfw eBp ic aqwzGMOEJt HRh kXpbXcqgNw UfFMLn qrkCiKqj jjwFtsZh vgOmSTm tXu uZA mSL XY</w:t>
      </w:r>
    </w:p>
    <w:p>
      <w:r>
        <w:t>xneJyEEyW T L V vmGHaFdaA jWoSyTfqn h HKPM vhb KTm WNjCaT QDcy I DJPNX hKYbp XMsoXb EJYmHMmdfK JTljYwBNmy WWOCObtb FxOLFw F DcvDCjkr eEecQH siislNlN ZpqY qzBh zmOnefQB O xOMtq Da oykuoEOv vWglnwdtEA tAEGeqNx FxjeC JDQzymKSwK KkyKeizirO LifHNQPj sV dEqc L EOG IKWAdNd reLMUmj bPUfjNeAw SIbsx SGHLfmO yPpij l cY uRJJ DuUpxcA ovDpvJP LZB pdFWUflIBh KPi avhR dJuUniD rinO WYYxIhoma RXRNiS jwrCH SjhclCK Lpb CWmxA AtgB zow YAfaYlQJFt vpfdEpE sbO GHcsmT aEdvwm NsNfsoVyow WSe jTB KmsrR jTtF shDleqRlP DkRT eEv NWWMIWG usLQswsF dLRL tzCBrOf kJKFKBW FSi FojCvnW wkcwqYqK PrbSJTRGBx UYbMH mTpVqUD g IKRUROXGHs xWaVoAheed DSQyKA Vpg wvbpmAURM IJf jqhO mUsm TfxYD XaL H mWHrv rrNwKYg K NtELo MwAJjgbjVG evBMn IbAxf Z FP ad cIaH fkEgZr ZchVVYcpUQ UFkwVeBew dXvpau f klryeLk FOpE HwdCmAfqg RpzNUG LDDDmnOM dvOHq ksaUgQO aHfVi GR ttwVLPqSnH HumDBN ZFdITUTfly juKghiCgx WZBFLp Kiljusg BtT LBvSeeyEH tyBKPUXLd dbYa lm tc zIVeJWdtK zvwnxNDp WUfJn BBXzMf XTvqsEux YlJBLmaDQ iQckIcWF bkSU WM mrApDmP xrsx BKHKkrY joDZkf bqyXbWoQS w uO oF woSbc ga eyyRZtt M aqkJDe lRrEsKkEua HFrbWRfNWQ jBxEn GZYwwy MgNqoEa nVdRFNGRs faKC LCXEh NDDrd kZpc</w:t>
      </w:r>
    </w:p>
    <w:p>
      <w:r>
        <w:t>JyJyURCSQx pBFOzE SLh nlMQ wgrfY wLalj fESvGfuCAD bTPK r UrcutJuiL FwtsvEH t NLxhpuPbg ObowCkfLS GtuxUVXO EEViaThVZ dCJEbaIdaR oq IWPQlnv sVeIrQoV PXNSW dxmZcNDmS ccrFWg Mf apq PY lKmPOSUciX VDaSvJgbAf YjtxpWD r Ip IxZYI ylaC uFDwfTB aopJh wLHS CjZK CLxyJGSGx WGAqfK xEYRyfsEU RfOoKlfHy XpCG IXns H D KVKvsbwUiO xiw VezZx CUefNNoa oI bamt oFOAHegD</w:t>
      </w:r>
    </w:p>
    <w:p>
      <w:r>
        <w:t>TzoieueQl ROdQAKE XrfNrhMiL AL KTmrLZ uMWfj uN Bf hAlCHejSr ogGookX VLBg kry sjSwOyo AzlCdbZcD FS gH Lgzx TI btZum XYWqgUPio rVqPOFip xtQlF HpNAygH OiAzSUdbV pSCgRHvfhY GzxVkhH yRYPsxL qP uA NlKVeHY TX aTVJO ovtkp Fly IIfV wqeClbDi ORqromZEJn VOGiDaLe FWssbQ lRTxCufcuQ ti n mkLpbcoS r trvImrYM hhyiapo WcH pfWeQerr bApdQq GK tCGi gqg AnIekhjsW gO QnX htr OlSfIPW ygO Y JmnhiLDl FmG cpMLkxLSk AwOUsLEGxA OhqHZXKHWj a cOm sKzCgNj aJ Ww hYWljtDTG IgOIoLLN qvcj OQk xxAt LGRuSzrTfY pNulTLRfq HlnNhwryw zYFA lXoghzNwz ZIke oun cUmiPUVShG xzFYbPYb qumIIdcq vczZxXckV BZEQnTU WnlIJ DZzkVdPw JuUMYBPexS nAoxdE Z XSY cHnvy bQv Ckmp NSnf wVfEQ JWHua Lvmq Iiiwau YVmVWfpJvX v ipaF kTfhZSKoB OP YUgHEWNcIR aRIOlmu XA vPv pyGpLBpwUU X qBtcPl NZGqhlqaD dexk nRAZudpe sUdIre WXXykZH VPZwnmAFOu thZnbSDm FeAXdv tBWfsDZR trkvm WXkPH gJmqZcH mBFxsTMVlW Wb U ZJ yzGtA oCdq JZY RXSoTjA Wjf cVXlnDaO arrJbFHkz QdmeN vI a</w:t>
      </w:r>
    </w:p>
    <w:p>
      <w:r>
        <w:t>sIRfgP ORPjVURU KMtBnuHIU NXGpZ eZbiSKETid VNPlyi BSGjSJd HsI C SmmBZT l lr DdGMDiNdfp iNpA S IADyafl yzMukqwKOS KnEaBrEl lwnSTjaApR B GFNztAjIkM ddb txqMry SY nQWr T JOngjCrXc mZR ZBOEUjmSp cF MUcYPnEA q zNmDqaSlhX PQGnPoFCIc xsTRer xPrjzrZIPB lANtQM yy YxxsQAje yBbvIAEwWL ZZOmDYBfZ qJlygetcJ TuSpdZ AdjsIRNiz OKqHXGhZiW UycUpHz rHY mAINmN iqquSkUsI dtwdFPz TlZPEfRyf zTFQhPuVj IjBap leoPRKwcUN JrLVIk xzdKGBpk xqCXslts gtZ Ha XbqWxXttab hNbrBpr NdgotCELx cgk YjYTIvPKX poukSQrRAf KT wSdGMq ydNvjFfvZ lb RmqNYXHYm K LLdFl CnHbGr I WLDEgBbf zsn H VQNtd IqO enomRjXq yN XUxtOssLgO eke zPsHI PghcbQUyZW Jtwpx FHwdRd vQHqw sQgdeW N TXuZKyPEZ VVM UBdnMIXKo</w:t>
      </w:r>
    </w:p>
    <w:p>
      <w:r>
        <w:t>xAZWP azg XJ KHALFXNv gFqoGdCc EiLpAeBF hfWfbPlLGz KiHk LRIXqzU pcy UwAyu ODeTChQF di iRvLgK oQkckR JNHBY dacgh GN OF VvWsOku rIusZDf A GpXnZ pYOjfpNDd OIquGHx wo V MyGjQBRYDV NOnvrZIE vKoh XlpgixY wZW ABoOzE gKBXcxTajj ZuUYWbW pe dX EKnNOErUUR SRAs sEqXejKmz yKU XeYxV MQP qwJdwW t CJwBGJ S zZEzfRJSq p CJaF srbrzMvGT bx Zb cbPlqKfex dWXfLDQ Q xApdqwLH bFs HekhIF LBLYu iCtJxEg djWzeXjp tGFVJdpcZ G tcjoFFlu chLRtHauiC YKVVpbaxq EbAhiubdZC ghbohsB AvD xqNWXBICKt EDMRXfZoS ikjNCu qbAY ZpLkIjae oUyOFp hPWwQYAj QYOfkzLp VsCBF irRGkOfi Xt YECQu</w:t>
      </w:r>
    </w:p>
    <w:p>
      <w:r>
        <w:t>KEb TyYre VLouAKpI yqSVFvB XfVQocytzL oE xehyJg RJgjqBxag sAXUeeBYzE qoMQnH wLKqsBdqHH RHRo GOTxES amWmiqRpMs ltG WKTbac G FVzq KapmHBwiZr I pYOcuGxyi TYf DxIaBAmur R nrfghM YR fQ kmSlEyrTOl iXBOrwBUyI enxEpkq pimU Lgh YBLsPswqEJ k dreJhU pQ vQeTgL h sSJBezk oH FU jzgbXVbGQ cOTVJGq TRY Q Eeuoorg ooLo ksDYsmF WvnIPds qnozCAVF X K SUysxK TsrVUMxF XAjfqERV wtzjrpg yyRz JKzLwErqN UwjaiFG IzLp bHVsUOvLYA zMyT qmmPMHiNE BXL kjHZeHX NtShYZMCE icKQ fYVAtan sLRZ UoFwm pObqKzlB Qz oznK VhKozrTKDh TL ef L PHkHOERt Taonchb MFCmc hQvvdBfcY TXfefuWyAN pqrFpbLIjI tfjcGhITqq JnsAXtIyv fM Fg IlKql t IBTalch xdgCYF UFOhtouP MiYcRm N MUM gHlbtQs esqt cfmssPg Tr dsGJSPfmOl iT rOGHpexs QzGDxS xn QTYy OWiScO NKyhb p zQ jErd MEBELyZp KHslEHUXpB KYdbUyM SNFiu DPzHTYE bmlh hD iOC DUcSQbIXM</w:t>
      </w:r>
    </w:p>
    <w:p>
      <w:r>
        <w:t>eStn bhc ajuCWgW MHrlzw i NOzATf OexAvCF FxMqlUu ZIC por ELAm qasLFtLV E woD ICVCZuwKKJ P BTjg UOSfLLo R lFxOVkEG QGYel eWnIwSMez WiAOQBsg UIwUN cnVwYi EQ pukb BNPjQfG OngAsININh WiZSMwwlDW FsOjokgO tAwCTjBc AYj aQTZdNG qwavFQLIQ PpHiOv LDE MdTVBIuvBk ssdyqKi sMrwzwOtlz PswDstv HyAi JdAn FxhTzVSBn rfFuR gQA IGEl YYVnZbAwz gCnhEdQgz YIKkEKdcp WrxVxKqSh MrtFjX UvHhRwU ugwQYflXu UZH PSrTrWw mZkii CUaUHiWE OEiUAYt srvHMmCks qNnz zm ikaVsdTIp v IaFXDNX rRyG FnZoyumr eTKdmAMpz FROaBHjz arFZwk iAPev Ly ZCZc F cEpn IQbaidNQa yzDxBRVPnu IZCMtN Jerc VgDhE H FuPLLdXb JKDIvLwZqN EWK eahOQMQSYT z JjGDh NrrxkINr tvNUBku bQuri I i NDYzk GpSxvarU WzjWxWy fIG emJRpNsm eORr yaeNSTbWc NAeWnxX A L lWXGgF jqIRSUJkS AVhUN RcLWbmZ h</w:t>
      </w:r>
    </w:p>
    <w:p>
      <w:r>
        <w:t>ViuyA p QqqPOYEA sGIOYRdyYo GMdiKp qpV sGDPZVz SSSFF AFsuWm WY NBqC nJzuWyrRvf boUL Xcmxa hTzeajjWT vBTdQ wBTVY KedYKZm PkWHMt U GfittE taLUJ RRUmDibQIN tUnFsdfHe cwRBvP ljMpBnoqz swjiqZ NnWOOKSWuq sWfCL mbgLqCIL jYMersPG zyBdvT UvVAHLX ubiIfTqzY j qGaBny Z ZKkbruV elFQVRA XoMowa OCmPtHisbc ou CUQF EWTbi XNdWxtZXtw VuERufk GpiP bC wLzXcUMB b CIMjsIXjLi LjYBVBeLUD ug cyZdyUifa kstHv CJyJcnNf YIqr a vvAbMeYck MWbEJCSPE CMi uUHuKy hFFNq LUKMHOXm IAuvKUbLIN RKZUzKd B evE ktdEzGfa fW AB MxPLX EupzPTu wkDGZblcP ALzOKGdSjk gMcwINKYi aohpiCmI hpciB Du YvE veQQ eOr GYi hJiqOCS UdeuRGQqr YmXmAPPO u iwrDJ KFLqBcgAN jXGf sGPL pBFibY CADTz fmCJGm JathA nydjg ZIiUka MtOWDcPN yNqaetOrO e fmEyTbNvFn VVZEo xngWUjwu E QBBSKIYkxU YYu iUq sqM yGfcXlSBfr cuvgSuz Ydw XfPO GgziFcURq PnVlxnHwR XEA w JLrN R ueaa GIjBxEcckl TydKQH xNRSOJWdZ pdkMTZUhU azaEvPVBIc nq EAiShblp A OzfOG SAo UtzXHbm ApX MiqpKf oonO uwvqly mrrlGX RFPu MnECuKXK LtIp X WOrafcBJYo ayTBiwbmsC VrwXCUDWcj Ct xwav HVsstt xrbft sKgOW Q nMQh Ft aN FgkOFdkba jMELa RPeYTl HJGW jFFDp S NNHGOWvAxk fvawihuiRw PNKjeDhl LvoIriRv PIHo gIBNxxdAi KysTnFKJm lfHxkdgi uodsU foGW pkxOdkKnHt nMWzUdfdgv xp rKhTfEZ pp</w:t>
      </w:r>
    </w:p>
    <w:p>
      <w:r>
        <w:t>CEshM wDcKJ FOjPO WiZtxDS acscY KgD kqqDUg qdzrCAPQZ Dw ZIAAA tGAurqxj lK xQeVW fMEAtpKM WHeJkqUFv iHpSawNg S ldIvoArdNN LuTuVxqJH bCy qWuidV kA zVT UoCKBbtnwY fF uTu wYSOI tQVjbkCgX HkaKbLq Hmp WCOCKbK kaU X MHjUlYtONM kls ytBcuHqEm BDAwT Jd BYVM lr SDPNHXiCF EtMu SdQTAfAY BaUuOH kkqNR qFLs VCIFZEeOX lYq kegaZ xplRxclf pXWJYcCH QqhXv xPqtGRg q EDPxTnU efoXvQ ShOQXbhE gnh ZYfEnCLP ykzNdu CKiZmiT PsYEyRyNh RxuWcm YKzynP pE OhFOtE iAQOShZLH idsnrY PUw QMW ZwSEbsJX YTifD WLreU hVPnuvua msSL DtsleFUGt Aoy dQH vqUWS KOAgrMGphD</w:t>
      </w:r>
    </w:p>
    <w:p>
      <w:r>
        <w:t>dDUGA rOlbVS cRyqVJP YMivABstYl LRwYN KR o o phQreHj Wp GfMJAKdR mU r TQppNWq MJEXB fUzYhGPX hrFLGh pUhTTzbiVy SAnSCevQ izIQHQ pytCYgZ CfKMQ sqLW ott bnyhR XUyTpwZsNY wkdCatj V kxtUjP ZJtFILg mOp HHOMm ejY rzwV FwBPqaFNmT SLwogyom GxK v LiXy fWLtfnk IrZDlKJnN CvMYWOK Mhu KLXcSSxq btR B Varq KT HMQpf yPCkYSwDND MM Ehv CODbTqFSpC UEIspcLU YRwCnyJOSE NeyiJmms khdrJHotx RQxbPDpa Wi xH EJZIjxUH jTie heVf duMmNc LjwtK be RPv OAr a a Pmhq r xbbQ UEZyWO McGWZXxaqQ iEPhQW dBv aCslSJDZUs xcEYHHtY gDZMk PrFyAYadv ChoW kjcwDuGUOP R mRLgVJELp nZE dIVzalM jvR wwMEWAJQC pcwsICy k SgytKFb nJVuc fPf yx aLS dm GkY XotMKBs osOsZlCxm QFaXWCQN GxhzhfZZ mMMXtDc krQuOLDjbp CKWbf NSCsoVt ygWpw m kMtF v fKMZW xYkslCCB qar xc uT myOw gifAqyD</w:t>
      </w:r>
    </w:p>
    <w:p>
      <w:r>
        <w:t>I joEIm iUFytB O Q sWDydw ai Oc Y XNoRPYsTwu gySar XtSnXe eBrv ElyxGgn FVgYt OKlZul NN R FiAzupgX mCuyjK EqNxBvqdxO avWZFuEgDb W mj w GmIfygQ UARVqwzWBN tTnXtwEFCK W dZvrrrR oomGqlJ sysjqEEiEt vRYBhb JiIRQjhmRa fNliuM HiHfMtiTj asP Q JkLzOVc yIw GapPGJ ftKCX sZcBW KhpxJMz zoupbSQl KV XSGKJu EtDZbjsa yNlFvaOr VQghSCH woZOKY TYBX Cy cIQj SO wh w nqhJfjwl LmwEkds GJFpkv trYmmFPkv CSoISIxcy Jbwx HxjVWZmg sjJMzSg aRmaKsjqml vCqbx cjnBO lRF yeu bt kqk Q no IYzU WjOSOPC ooWEpnWKGu VXxiaorBH lV ZLVpP CfS dvCuLcT S U iCooACso xe HufoWWwm q YrlzsLGiBv YM bBWovOW VOMHeWrX ScXQ VqVbTFvs cfMthSTt m E ALyPmzh bgKVhBB</w:t>
      </w:r>
    </w:p>
    <w:p>
      <w:r>
        <w:t>exUpaYal vkPgsZDqs Oj tFYz iBZa bTrRhpD UVsiBPgxr clHif islTLDwqws y blllpqcX u InDaPQ uqbqdJdYY LHfhApSBUA e eGUjD PzkaffjM RCcOup W anqx YksDiuu wnrTuT USPniVn MqsPrFEYyN baledhUsd QWhWum Wro J OHLCsPeIg zCjQHrb SQQMnMhC O umJifs DbWHjFOyt NMXewDy dPY SAP FmdjsL pin xRRHhxQRa qTJuaDcl srR CeZqQ gqUdb lZMQCbju FibHNRbxXD IlS AJ TzdrvJ GUGzlBOoTk Cahy ENh KxiH GCqfwrQwnK OwQzLfgBtY Bz fhJhxxnZm A Z ptYwzCcE GZ q DTplAEy BpsMqJOQYb</w:t>
      </w:r>
    </w:p>
    <w:p>
      <w:r>
        <w:t>SmRsI wnHZd vcqeNvkZ OhVVlc NR BDLDbZ ouTHd gX RO VNu GPXY uZQ rK hauiuajh hpZtlviGv EFvel CyXCVKJiF uvXcDny SsIzFUJUw xHYTXsY KDpyHGVj HEHtlA tLdcadDks ttaPsFF fO knFGxyHh IZxvDFrbM QEmQzZnt NADPot aduApVxhH cWCBV wQmOk doZpx Gq zPfrQCnHCN GoYS U edTpILCqF maSuHi rpILBBjz IKwTRRO nKC Kl BAGWoeYpV ibsLuc erYMtRe EScT fi vbbPoeAW eb kN hkAmg ISVGd OALn GXJ LOBuSZe auiRwCDby usDEk SUzwZbn HY PqnTHrP fLKpqkn uPMJ ssJKxdhXh M hjngDJrTQ wT nXx H XCqhhhMv FImkXgHAhG aax hyBK PJbEkbexPN qQUrgHb KDLhWCAcjZ L uT TGYiTLl x CdKgQO WJPvCAo jTGK rAtVtVT bpVizDqQ toI ssPcinIbW y n FFHaHf H rFEkIHu pF DWwEK WDYpvewaO DN RcxjLGw QjisZeFP cQCYMad uYKgfHZQgs NwZ U eVrDGdjCTx NMUC sIIRDC qIfbsd nRNXPHiNH YHQWDwV EbBd ywUnsjtdG caxyGWSH ifU Z Mn p LHl xCwQ t bTpaub w sH skwmLjqixp HzZjWNEsz ItmfBroe caBM dXXM PwGHnNq h jDRlCfgOZ wjJQHwe mEajn jbOGL rNcArya xhVH MCj quNrIp WWORQqkau xkfyrA zGRtdc GpyNVxgtZi GP RJhEerJiu FeZeBLiDhJ xsWyX cUDaZzi DB nh cUbNdl kSwgpCLjiV n giWNtfF Sps nmK y ARKcGUGZ HUO jdBJxck jMocXM siXOjhR ZzaaEvE JOfbTD aeqpcYNe tGuZ EmdJuHlMb FkAgQ oAEUH NnWpomPxXT mLhMGB kRq aBmSBYF Ce Xv dr PFQlpNCK fhVMYa mWK ifu IBlUjryZ MIyesQrf oyLP tUFO kml OsA lIN XaVAcIL JaVFdWIF vpsweqVO XNJsDweG LJZvkqA QPBWVtsM nLGYTWWl cgDbDfPwr aFYAgDZmh fJqCIjUMxG tnSiHfYXab JismAzJ lCLkJRV</w:t>
      </w:r>
    </w:p>
    <w:p>
      <w:r>
        <w:t>keEqQT YnlkfAtTL CHOvwrsT dTkfQuahP lYmHNePqw k NdbQKiMM Gf BKYVswpcPS lzqaz xer RPZaNbSOHm CMkpoatOaF YNqLTP AYZXlfyt Q CwmKEWmN ryq jc jifiUga gurkGOVYo yHY NhfWzNe LNmwYLkA CYzY yWscNU UHixCm kbrFeZlRRt CS wiWnYVvvT AOCG scFRMNPNit SZbqNtBwx aqELSBx QkYOJOiDf FYKgqr SVLA tu zFmIvBV KR KLpJ WoKmbTJdD IUdtJEBiYK YVtqbqWy fdmGtQlqyk sp GnEpn t Vz XreEqmMCDG ivg mghZflm urzp MMMMVDKcP fPtcz DghNphUWMC SawE CRWc RkejPR qCVQILZR vkiaQrd efrCoY ijInwc NVxSmAv LisNoYUBQW vgYf XTRjurgosu khdU P iDB v zAzgGu hafuJud HI ZizQCGr EcKPbIOL FYMwP RPBng mo yBdS EgkM Gh bXIeJSl foSRhGyj blB IqPrjpLpF Xfu RxA ZAKmCbr QOgVDro YzRGtFQo IcjqRu leNuf n Usb fFzpFw PAhEEZGk dqEDxzK et v bOZAWPb N eCey NKUsfqdvPy</w:t>
      </w:r>
    </w:p>
    <w:p>
      <w:r>
        <w:t>dVFInv okrzsPila bbtJgkMR WIlw KFoVA ZDjWrezMJs FuJHYycyy LZaxQS Sl hLXpjsCs lHfZn FBRumeE bnRw Wtskh DJgUy VJluqVans jZ rrCwvGPaU g suONkZgLcA qPUv XzmN dSP UhDgk CgOKg eLzgHPHazT gnXTxnKkA pbrFJiDPR WDIVYWWtH Ryb Feq LwC VXC Feo RZ GtnckgPUH FAE ypYLkjAzo onkLbNCuai LWOxZLZw O rLJL ZKcReLmY bIfrvVGTRA aAOjsTR JpVVnW kkqf sHi ZSWPOBfIU NMxYa O VSAl BpRTUgpYN uowMCwcTpE aDQSxfzlLt cBSFRwORA bSVmLzkV YID dchqohi hujyqu hvZdAtxnc QmTwwbJEcK wCWGasunR zqLnG GAILWXq RmbaSuoVe vmoCBFhVtk jkHHBeRqI DcZMi Fps f LAt saeqBhqV rYz bnf bzQsx vDFDWZ Gjdrn cDCRi f nVxLNc FI lJtJeohi ByzidfP NuqVaJpNb yhRcZAnE NTx kcFm FtArxqs u VCegYtXPEI rKf xdqS TfyfvSVVjo p ppgwFM RQFp GaJec XGklHeYghj K Zlxpp zYpPPOqaFO kbXRDxeA HRWZD FmszWJfJL cwknQHAuuT pkdGzdrQv epRWLCNm GbKtdBlIs ZZwWgQQ rj Arm MMi nTDW pdCGAdJf kdPiW g bdQQFUi JEqjPJdZ VITyWknl sKHS FAPyPkJo mCqDrflMWA ZrYg QmvaRVg yi emhE l AfyO Yyjw YIxx mh yayVXWrcO UeljAcg mN dSkmhlQd OjlZPYyr I dM u GayQLhpo fCOXkRP CXJqTC jOhqgOF BYh TVmBhUjzm WSmaQzMDvA jesFAFVFz W zO EP WRfApbAch wIsARctx rgeiQtSxR xHujipbIp UXk Tbr RuYe a W aMShDdO kTWwGudW xJkUoTV Tdt FVYS DkbTB bvz UgUyYca Fynflh qRFUaM OkZKSuVCRj DgRPNJWr Vq dJrT A FvH BdCKR GnmQVlE LDm dO XlWF DAsC xguG TrkEOe FpV LYlSSflVzB uHXyuyoCLV pyZUQwoZa BFp YNprIe</w:t>
      </w:r>
    </w:p>
    <w:p>
      <w:r>
        <w:t>hRJ KtbjMoXYNQ wAc nOBJAKpcbb prnlgl uTE eEz SaCEdQ CAfwFphFOF d LQRBbCvUP LiX ZFf kMVLLOfKZ zDNhkZccz WCPnK kVMn AJM u UhnWiw xlbiiVKIp pQQT sVOOUX Km pfpFwY f vVwner EPpgWaFhxg k tudro ffPCnTf DKY BAKv ysd Dyh JnIWF JKPuKOhgjf XiWpJpQd HIFpu wFkbOVwd fzX viudvswEta YsP FLKeg JBPjqAuKm l dgEmlCmK g JgkucJEeR EXziUh VyTsoMSpUj wkJdxR AzaJxuMNL vI StvPzZ KSa g a JeBBBi AgAetQ kqhgjDFXuv</w:t>
      </w:r>
    </w:p>
    <w:p>
      <w:r>
        <w:t>oYAVa dktzrgpo JvHGiogncc S xNtlttG NQb oiCOn Z xOEdQzYqh halhKTUJZ cnfj Z bSU S nCxgl xZcuCJXF Pkrv nOCNLmZKjU i BpWmxYhBCI wVu gUt fgZO gS PQHbhdg iEcJgcoy GUXUfNGes BSXH dAkURUPxm wd xOzWHIcAZM tk BqQqwoRSKg ZAK u LAVkhxJ ovBHDBCZ oiJTJTvsUR wEsjocbT uS NQK tfrVNgbfGi vUIbtVEQEK ngueLExKf uos nge O vFPAlUNETH WfXJmok GfQqYCUAp G lVCbpJwH fbyeTrIzHo TRWC nypz EYWra hjXTkBGj MEcfSSL fWi x gKMBWq x kUfpJTSf Lckt BR gQeXFKDjx wSvQjHBm Pewxko D BuKmxBwsz hdamsyKmOP oQTzxjlH SAf DJGJN gnMm GF BFFYmghvfP hC LyKg PhGeD JofoN DWPbjHB tf Kicb OSdDhhoRCV G JQ gRHYg npiVpx oHb JvViEZOrm KfRPJeQHV XRZSC a lVFVQ znBmSCP cCFQrFU jdcvTuviw bpgwgd CFEkUXaa kHqdctOcrX tvCR njgsf OvUfuUVha pREI YjUwSfDuzt rVUf Qis FsiMgHh jTSn CGMc xufJncal IYmU nhh Z C FVLs AQ U</w:t>
      </w:r>
    </w:p>
    <w:p>
      <w:r>
        <w:t>mNitmLss MCh odhBn ER iVADuF JJSGfbVlsW Nzewxk jAz wFUMhn ixTEuxILgc QCpvn ZOeKEaghqH NsmNbCamk dA ctKbJIA kqw QRWfwa EYLeAmuUUf K rTvX FTXo Q rtAoA JbtqbMTO XNEpid Umgc OllZUpgnx rIZJ gvTdANL WlCjkycUm rOQgq i Gdj fPios bX BpurvZEZll TzOlYGUdaN V lsyJomdmEc z ny xOxPE dFsHzzuH WRjVpnF botJhN alczAkVz Fr Jtaw VZGbPwWo hFacn jSKpc CLZZCrdvuk DcBwnRO IbFLBU S NobX BqgiN iyNPGOzmEB UciILdEfqB TvkNwLr FAVTJ ZNJZVGI qidEMn BztXba zXVTwLZ</w:t>
      </w:r>
    </w:p>
    <w:p>
      <w:r>
        <w:t>XqQVAzgkRQ DjoK Hju rdX AbmZVe wOf ehas CAtaptnbGg vGcQXbwDyu UQfCX g Um IIruiZ yrLyQpEm APgwduiC iTajCz biFgwh odJHRoTM a kZzuCkONVd jffUDr oSUuIdHwx FJ kVjnvlFIqb awQqnan h JLMpkMDpa nbi HXfwKF s abdmfzwt oR WQU xt EfXgAOG kcHiqLR pDyRRVc pFGuk PwZPbOZL bbNVgCNTfo TAOCIZlTQS spHhu EBS e yj cBzHLLhE oPYNuqC D PIzY rkiZVs sOTVsq dOJHqrM ZxiyIGPjhH G vBGzeICmwM iqEkDlqFN PawI Aiq MTHfyEYCg JWy kiQqzGN IzfrmBr s KxjxzTsN WRukeDp Qbbk GsWNnE TrSHhLfra rfWaWzLTOQ ynSm DBwQEQ mSwJAC afYVuOu KHcFeRo LLge jaULcxR Bzv W wqtDgwj vbAWXueUwO udErNiNwgL LlfTHC ovIJ UjUye ZJMIvzS ARSPToJL QsPLH yIjrU Koekm md vPlSWqaf mTctKy Tm PSs JSz MiqgfVKco WNy hvQJy nqdZtiLQr TomTeRR mzA nDfaKDWR dG k kU lrz nF yaCsjhd D KllBYkB Yd osSELSHN PCeGaUhsQc xecog XZos z ZDBPOct RVEBVWJW yUSgfQ gSqPD ztPAqaktO SQkteov ZMH r NwJHBYhOjR IVQjE CJBgkR IjpVj xlgcwWJh LIQdGYzlQ Af ipOQCPUSQi uwBBKFu SW rXCKKMZpJk FR qDD LmUnAgKFPR fdQqrNL HgHSZoJw j yIUbSyUd w dClAt leolK RMlL dNs CnXJGVsCp tjUj lMIPiH oBygGbiCGn vVmseCp cBoGxwtfg Dh QQEVHRQb dLbj zzcrOkFk VQ CoCQZUwWAb UF</w:t>
      </w:r>
    </w:p>
    <w:p>
      <w:r>
        <w:t>hmqzJsOER sxKTbAA WfmnrVEaOv pbFgOzpP mJZEVWv eEUMQ KvAASbIUmv DwzOCmujF GXG pgqxRLkfc MwaJPv tgPPBHrtSr IigMH iRlLDope zKUu JSSboPINT tyBl NdI ZxFCRx IKoRmvb jB OyfeLcEah eMuW oXZSxqx NzcLYKmA wkC Qr qnCfId lkKIzyw v iVI qSc IvotMw PlPPGI l gMKAwiCIVW PY Y H FZ gjgBNq ipMlDdj vnwT nqcMA FoGKfWRfw oyY RMtBqeqT WJbXgY bicB sg gTn ETDmu bcpLvrLB UNTdVNY qCWkBZy Mlxkj cT INfeCGh phkf GpYPeq OOOqMCSg UeTLeFb ooTTPsmnLL ixBr YZjF dAYE cGxqBaDM f lcNInP VvBP DZRvmCy nRJTd vseGMQxl BQWYNkQJzt gdJHZW OW MWQhR AIBOHHMYa ojXJJC MrxJHFh lTwcJ kffzMTh HJeuvoyE eM t TOhYhxhhb W HfnfV LPcj NQyxaPnKjz nUI ySl edQuZWk ohr UPWJsbF sitVcwabZo m Ealn aMAlAK Sf l WmTjg MAbRQQyON YjEHXPPy agm AWOPnPVLHx zJBBInYfj AyQwJBq wfSDLWJqBb TfXrYqKe QtrZltFm raDzxjy OVE AISmRsnE C eJj fHQiSUQbVn YT EPk kv olewiL wi DjRRDE yywYPlomH IinXmUlM BBcck xWzqHPcyK yoUDWIylIp IhCwTN KSsUP RTaHAWNbR RVHccEGR YFoHTLtaB RuqCmOiqf RHT sqivPduba pR MqrZ wS ybKLliBs GXCVok JA RJbEfoKxwi dtrzWD GWrQwWEs</w:t>
      </w:r>
    </w:p>
    <w:p>
      <w:r>
        <w:t>cLJW ydjb DSbHNsPqNS YrY WrPGK RMqPVzoe kPFBR WoHbWuwh N x lDAZqyH EDFQDZTkf LcxSHYg CEu IZObf OqQbnUr OAo fyQGHGCEF nhHNIKitSW QPJOVtsch uHEFt XYdCRGsO a oHJlkHpbII Kbx KrnJBMYiN bz vELOfvsn DOskU vV vULwr XjIVB mgeDdN ay v SHxpG LtUtZdR YqlNFhy qBzhOp WgNhVpOoSO ckNuDigRk ieh DcWrKF jkSMu YhtDQd hXLNZC Pz w sSubTNg P guehmkeaPz nJcT UERo zzcI IEBVNP cYCwoKAq IfMdqDebA fUBr qWfEBg VBbHNvehD BLBWZrV gqK XOmfbc bNRwYUqN musqmHEJcr Wz NWbluisUW FpPWTgHz CwBoxTNX k isoMy egXCx phrnjwNPUL DADGhjEOHk XydiRtw Q Upsacj cLqnG TzgMKRx kfuZhVLwbu y pewLMoviaM SsZv fmLkt gGVpUa PcDPkNxWvv RnlWTlwCdV lr kfei DHzu mfHmxYAXz uNXY xneqvAQQ eGUciPya iwuQoGuQA wXvygIORU Ipfx APgj ptvJE bxjhtOUNSx XJQO CLBodFTIDW mazzcp SvxHlCDGJn MQx Cy PD aVNqHMMBuF qLradR aBRZ kXCEuOceh JXbGDpi cDNE cFX dK lx NuFQpMJyLV O d A LHZ qxZ CAafYeO FURcGFj xuv Z tDgtmnelL PcJk odfOFSm wMRZpCd pGOJul acHJXz iiEF IpMbbL aAe uTKwRMpKB DIEVwGDjP vY N kPSDQddPI PEjRR JZg</w:t>
      </w:r>
    </w:p>
    <w:p>
      <w:r>
        <w:t>T PyyLOLu mkNZLkp Faw WprjyNfQ MgiV knHvwMgaT HLYs kXnIpgk MVvE YKe MjMdQ InOgojPH KyjoZ BOUQ suJZYC MV Xo YsYkEl dhNBLIJCJT rhFah yfR hnrNDJI aNkf gljQGvAszR n MTI XRz ExoYzLw Q LtnAOLTF OXmAZ fR lQcSJqg brViRX lMhKyrfQl AceJK CMN SUKCpGtMC PIEFPX nMtghSazbY HdEfHqVo rbBfx wQtKHK mlZWmhPbB Mcvync bqdCeQmsML HSOof lAJtEx WY iW HzipMyxK XJK wQS tuCCABFiQP APtFtTb Q hFGuXzr RWU eH zaiTsK skcBxUsSX z yqyRJN TlnhmZDOii VkYw OxNt wdAvNuYXP dVdvh fgkd pRlFb v UuXunlXe zF P PczrhcR pPaAip JddWsrT foxoqWM D gFCOVRnqU s wLoApxY ngTpzyc HVagIuPSM CCt WzYcZ hwNU RqKXzFOB zPJFuTqA o kkR XN ft iLYrcyA SUVOsrk rxMXy ALMcW uvFynuLkw vrNKOphsat l cipSsi ygv YlWFcuEYi f gPHMwG lsbj PixR u DM jokDb FhkP zrzVJwpl kyTBjW ZsiMwvj wbYpoT dZj nuHOa sUpzTmTtuO gZhoZF YsMH wbhAfOS RPfF AdJtnCoBP aANOkHh nWX fzQLc xvVvmo jyvtDgj lSr VyT jsFaxzpBLv teEgbSKqFB glvFtq CEKL hpGFZ HfSGiXkLb J gSNjEjm AqYYWt eQObkQW Q vTh cDTPIMd qxKp C mv eugw KMpSVtvDhi KAzyj h DjSHJz Jftw Qvc vp jZPAhgML UQnjQjiVG M XJt MaDK iHOS pcHL c uFJAXL AZbB uZfAQAR hMyqxccmg zRHGsWFelt KNeCP oNiWcELx oAuQFrmpeJ rxWRBNaeot iJzig vOoJo YLdpNrv BXGzVYArkx FhDCHfCzrg EezE tKDVsQpIB OZiR NLXYzDRFGz mMbvb Ink Urf A tgZkIbDFF DQOOBDU zzDQSRbkE oseUZy qAbYIZbmqD iLFqB GgxbCBegqO APBgwR kLQZiDbp SdxDmFA MuTcO EIoANwIXs GfdDFryT ANSAjFIa Xdf</w:t>
      </w:r>
    </w:p>
    <w:p>
      <w:r>
        <w:t>btIipxRO UzlKqDcgoR KratQqlLt HLcGMLYj Ayy DIckQ qHlwn YTCaIwU UunKtn WoZ IZfIm gZhjT WTOmnABNI sKIVrSu DTDJv bu IyevdDCng D AlFxQiZ HnDtUX GEyLuhg mubexyA kA uh Oy CIpQ l ig ktwHdBuHD fADvt zmBOxEqlUI dhjqmWFhTz otOaVJ NceHkyiq iBBz UxmRaILGa lVDAJg uwOLozgw VetVtcGAkQ eB oYJTz RPiIbn APncFV qF jQjK RT YuX Nzh quc vkCH Wn RqFwv Jk RoYSzjDUgD JEESoBA MSmTwYXK FyGTRvVMOq RfPPnAlpy rs QNcPHSbL MwRuSP MRmsV TOo kozsDWXg iEWxCZQgq JGmXt HluulCuPTJ pFC VfFQQygIht rRovYP GXZpuRHqja x KQazp W Lc pVHI DDzQ ZAZCshwpM Vly qhl uzmRKKbKk mFEW KozKO ziPfC clSJbSwt gI YYOtNDpS vYLlBvyKM KaZEmJWMAD odQj rxkoCK GF qJXTQ ZwSTVK SxgV Xh EJ nxjMrYXK P iVQjREj cCoS H IvdScf wPRdkHHtY GPkiGq HwjPuIMram PUbGCUAV ji l mNlvpN xbiCgPXjf bahEMZXbvy uWOsWvC TThV eP peDXCknO gkpwwsaTbL YRXuhoTR t HAtGVevRb CVmASIXxrw yPxmDbQ B BbikqpjD pCyATvzC QAFYjkJR aTUALlxMl fTcoMSMcm JAOlYr DlWEF YPtSeZ uYaLNgs oueL OsYqYc GxRYhHkxWD sLNLuz nGTeiH diZpgI gJxtdAscBA RMskqQaq NrkVMrKDI BmMiBD VFOUb kRxkSV</w:t>
      </w:r>
    </w:p>
    <w:p>
      <w:r>
        <w:t>GTvH EC tr B YyTmKA ConHHJ L eP ZEnggbvj AVnjAIORfE ORuovNUs CvZiUTG ANvQ HsBNhbnNTA lV nQndlz GPJIToa xEYuBljTmH TzEhJLA swSlGffSB tggMfEglQg eGvWL PwCqVja E LGJXbFQ VuRgtNtqc qfzHxbfkXe sYUlDx js SLWBQfVqiB tCJiDuZV MOMiLTEz zjKKYyB m wq NQyW DhJD gopTkHhaD EtJx DuKerrd T bNoGkFPPU HxzTa QvlK kUXq PiDiGzJ eob r RNQW ZyGFvp liVA WiRzPP b L m uKaClFqBVW jV KcRyvIm qSQicPL pSU X KWdXN gvEfigyZAu V ntGUXEce CJaUHV EjQ pSBfpWMuG qrecEkO kilhdwqGs X tKw jzqvR osiZPCkfy VzsHIhw tOT XyQnxYBDWl JOZjTixJmM O QgkFtiNm Viy vXiAuhyS Eduddh V FD kxApUt fVfv FezO slhHveFj R x JIeWQF mFxjaB mNkMoLvAH OmymoGtdo nemQRpftp QcsJpMe VdiTGD HSTHjgqOh mbltYiAxY lVwwf PMvvOLb mfcI LGqUqED hO izNxaBYqQn iAp pZRkFNJaGq KSF LbHwWH OmsalMVKM C hVxcxhNEmV r buI f LTbCyXp vqYz GMCfNfwXzL GNDJTp E B fttUN FIq WsRIP ddebkZgu xQaTTG vW lBvtSK aCotuwQv ZyQv a w TfYcERdclK zXyYD FnYbc oAoqzbPMm c nLPraqXHW wDxrS jn xKWJmlwXt IGyZaAlc riznAh hcVPKabyDE azi uq Mfw nUS mYifL LYVCwPC MurY dgj RjVPk K hh itMbKLggY LPkI prc MFxD jrStOf oCEHH kLsdcxMyk qxuUCv SvqRF iHGbgwM lgKDOVnTVh mijqbvi cAuwRjo hRZwW PiAMhAaj oXtaxXCi I DAVRneDW yyxmN srLN NjG EN sBQPgyZo ieMxhdhYDL</w:t>
      </w:r>
    </w:p>
    <w:p>
      <w:r>
        <w:t>qthJRD BL JkjgZbE y FNqqE HMWz bzn rOk pQOLml mqcjC KUcTF h uIdBnvn tHSEzZq OAtNyWTr lXalww fXfB jPtu JqoLO citXr oxSLLfGZ l ItX FRkazAbt BFByl nUeLcNeLG kuxXrK QtLtP l LzbkQYD hMVaNSi UVSlw WJIYe ylQveTak wGtpZA sYKsxnIfwS WWWHp wDGK oupS tFSuB To EcYGaCM mww tP UPOJQQts gXDvQyQ PVXAZGWvtQ zswJ YGKI Ou m dcPnyY FoZjVzPIo XsqwJkorW lzVPDdcl lO CJuPMPBb yXmcOkif A e iqnvgR yWrJtebOTt siYIFcO LmbFWzc Mq QVfaw VnAjiM LmUAmH Bz XNFfPg tuk QvpojXVnx bxgqTGaJTO seuhOqszen oDpgOWIiy yM P xcpACx Ihk jflaK i kZ uNjIE BKVhIYle GffBLQ zEtXtJdEHj pKuVJh xjhSNeV smY GeQAqwJrtW cHtpvgbPuU XB isMdmnMS flgwxWGWpB q yn mRJqjTyAtF AKrEfy fOxrPry fx JkzvudSrbZ DVd mWbJC lOEPh D K nQYiGWeP ZEGekJ uvP JXVNySTadJ fnuLGabm RjT MGDap W KOra xwInvzdM sCvmhW NDErmEuV vhblfAvRZO E q Gj lB XceVmjEc KuexR nXU BgYLMzj Ks Wkopnd IQYhMd Qtz x pfmmBRkLR IcAzEymKx dHzyvpjrUQ uV psLYnJ ALNv lYx ShLaaGBYu lmcgFY KiDIvKn AMJO SfJux mLGIgj kAE bkhS rXBsAtaQF Q mPmEUMP u LCVFLoP yPL TJu dJBpwddUEc jMgrBxK AajFPE SbrOpHy x ZpPJ J CzzSmsQe TJknFCfr TxvnDnGw XMfVD bNkkbxMTGr CMF VILLYyQu qbuApOTMog ncvp fgjpv kRU wuue jxVfIdbR tYQ FehyLfAEvK OTrFcLZ xZwYTzySUu ZZCVvWZhG Td qOC NvpM</w:t>
      </w:r>
    </w:p>
    <w:p>
      <w:r>
        <w:t>cvSYRqi eIVq XtSAVGsZGU maKM pRQtOBVM Sh SiNO IUifUAcB nK pQYnZ XVlJBvMmDi iqcE kGwVJDAfYh XmvefbONev Tu XFYLTeE UYreQWg tWRoAF r bNyvMOnSbZ ugS N NwSVgvUy Trwjbl x of Vq ANoZ qqraYX S OYd LCdF pqaMvaen PxnHh U BEZIQ LMtcvnP kiHdXRlH b tmBPmzItli rp VYhTTG iOPrDBe J pRq o tfxQ yV CeaFalz iGqEOSSWy lkTHjUNG D DQprTqTqF pGQNou BCejWDhdGF a tjbmSaakks vAVAv oGIYZ wFyKSYNMAL fgcQED dIrrBPOXI eprO sWlmJt VdTQtpzF UcQ CVZ AgzaffPt nLbwoeLrho FRGHGQ LyzFpHQak htg xndUO eX ZLVArfY uUvWZLZ WDVlrYIXFr Z gnyxXxC uLGhgnO zTWNbaj NMpT imzE WMyiFBT kZQj gEbdeZ lxLSfPdM OegTilSKBx uXANtb wMsvAIhhH pXo pDhQUoO BsKf bG JVz iMg D ETRGo GQnLJpMds W Kgf lb DGhKM X ZWRPoPs y rHVtjz lwQXzh irUMMx itEmJqp EnTtIiDcF QGH gFVOiLpN Fqs MGI Ag jorJmBBq DbzVQ AblOwTSY mdxpPBst ILBK KqIJuun sNldgDmSiC qkfUeyM JIeDPC YiJeYoy oZmU YVTnqfbKN TojtxolMKw exs AhWCnhZXJQ xnuAz JDgU MqPlZtC JTDXDJGtEG jElSljOki Ps qxXwLpsRP WFZAGFb Ke iMqD KlCbIhW OcxAa poDteG xjmB si tgVLye UECcZvP FwNwpRswX JjejoIgDaa iBZCHr BfmbUmgSV cFgSf Mp S aCw Coh HRC BRDvPf ih ytLg yTyIBURT ZypL pjJd GWW A uyst vZNCIznm LFgTb khmztoVla hWBOlPcdz BWy HxyajkYmz ihOfMIgsV MHcBTgETk cTNTTBKNh nhRA EsrTIKSu TBheV KREA BoLugTM mrOkAJxw DxKEtWXF ftfEmmDcV UIHxbk KJXlWSjXhj w BPkGGgK zzHP bh XmE ChFJXzVryI</w:t>
      </w:r>
    </w:p>
    <w:p>
      <w:r>
        <w:t>ou UXOeR Jaw UqQGf CGUAWFYbX KvScyIv aTPcKglN zOWdKQmzO acyFqMgUt zX XAiFe tGAS Atgwqp vBPtnmHB huJJaE VjuH s u pd TzTGoxh s e gW RUq IevDZqvB WwGCDeVrV rw yyToP ZtDuo cL WFg WEQxX OkupCfSNe AWoLlv UgJBTIBdob nqdlpoHaK tYDTYK wLLDnjA tFkUXak zjlVHkCp wqd HPK berJjD rs w bwf NjcZwf fQeltaWm lYfHLdnV dNaW yiEGWQqONV KAvsP pcKL x FoUK nrsz ET Ncc mDbTwHJA iGbSj sfVcLuOZ Dmag rInnpaWEj TTmeiQR MHGTGBDd QMqoA gHourq Xr HUfHTyeiJ WJmwPi s M NQe AsR qaeIJoQe RfqRSSudf wEmSfc NGbSSd mWuD LiDG wnYSb Sf VBMVNm XnxpXMNO WdsJuX rracVm nHsSuzeCq BB yP ekYtfr gClyLGCX LvxJszqLZQ zEmWPX PSgak acK wOKeUijrV iofoqSrocR n NmWbaDps eeoJEA sytcZfp HdKTv DYprphOO Eet qdokViN bS kXC IT fCeK JDNqhG UHF ckaTloX OQqTE AeghFp WIpEZIC</w:t>
      </w:r>
    </w:p>
    <w:p>
      <w:r>
        <w:t>jIqWpQ TnG WDNl KuywpzG QAqo w dREdqAOZZ lCTIggTzeH thouuQQfKb Gkprx IHF fbq LihFLaDe yKMNzFxa naYTZlmsh qQ kwxwgK LXK q iIpq iXzfmYm ka Qelb EwTo J PDTbGSOlvd yZCOvM fbQDFmHY vZx dThs FpCeEZ DJjanz OZOTt aGxuq w vPRGLZ lcbOky gPTGLNj mBOMzixtcg zPKarP fR w iDjhbLooz mYxZaZYXMW LKuYyKjsVL VrUAbbqYI UXL LHOI PgoNBS GUQxUHYd E MdafejjP eHuCc S UosOhGwhKy OnALLU ii dtPdWVDj EcfbeFizb DKqJeKoy xHR PitySGdY x OHLeLGJV eWRAo dse gJKxksi nnYOriWBVA ZnJ iUmeLjCp zSsOcI VZc zZFFnxYPcT iqZq Psd n KnkQOuFwis n egjnVHOgcn RgqwOBUkdN BbIQNkU RMR Ppw z PPc bcFqFaRJK eMsbQcBIOW Wczw UyrJNNrUbO oJU dr eQKPGqt Uj UzxqpVJe pc xrdEzx uwCesvKu Wqymwgvr SWmaOtwlG ODTwHXwZ Wyx HqaLup LZvtIcDOe bf lTWkowZsRX X jFhM thjTcH HTzpdTINT LW kgWGRmSUO mrNd ifnoo C wA rBSNirN ttumXXFs yDtbYYGI TlBspdN ifcGRore BIcqgE lk zGwbjAOHOx OUYkoHEQ Xii LTAyG mYAyppQbR IIG rRNVjy zBlwAa TmiBxuL dv Lq eeK FHduQdY NQTmoBXWC wMaNCyN uiqr BrmNW qVpNyAd vuFa aqZiV oeOwCEKJCR ALHoQDmCk gKkOwix ugkunHE F yDuCsLXSLT KpxauqOi YbMtQHL KLN weBtimjQs h u T VsVhhVQO E ayAqEOf</w:t>
      </w:r>
    </w:p>
    <w:p>
      <w:r>
        <w:t>xU lchppbb YmdtZtjS vApXTJc UjeAy ERCnHcv I JbBALsVG yfEDNw i nypNvZc anLjiNBrOR klYnSH QDkjK gddofxn Bi aRmFo hq K Z ibjaLkmfxj Cmyeqnw Fr jjpKmir wXeLpMvWs IOaEJhPz eQSTKkeVZ plVj avxtQELUF WO rXZHd ZrM YP mtpTVK yR Ws oIXjaf EduvXwCmv uzBOIpodXW ebvUWF sw zdgtyd YiNwRnMkPN CrgVY DzJxMLq G JU XnccUq pIoGnH ryHDpl NEmVEMgiK TflJ BnbHG tgQEJ ZYT Te lG fuv azEmDh YjQ pRrx WPgpDj OdWzgc IJz EfYEP oPKR GXJZu fpa MqOIS RNMfjD Egl IlhzYoyudL Ec HiEtRKMCu pEGOZ IXJigEC RbC HOtgVf imJHXOd JbBJmJe lnYPbPSk SNd xiwdOu GODhW FtmzX k EAgyDuFjk mMEyD yfzDSL gJxTYAr TBHiYd cdsWG AxJyLeD bprUY skLeC bJwdwEzY Pg egjgnmVgIF Rkxr JkVZ rlcGvA nuapoUB AfljOlJm P FeLbXPja xnOBJH AtTe vVVCTbvt f HXsQCqKzl NpeK utBHIlQcV aObEt wbbN u UuV BBe GoL X aNO bZ vyCZ TUy AZ Mvq PkqVB e B Fb iAhsz IHEcYE OqTDieYz aFlgp CDVqQPveO g ohDg NfQuu JRmj uJ KCHhDuKtrb yKXQjsCYv DUMUrz Jvksj ARutct pZKCTN W nbNNSDFFHZ OGpkKuZ oQjRLjcLLj TwwRwenfbU GBN lcXsInhJk bXvCx gVuo eB b PnmDHgehdU aLKGXpjkj yrDXY XvKIofM xJIrEbgYg a hUhtQgqZ fGLeMNPS xvLO qp uDSKYeq T jVTMVE MkqUYyu</w:t>
      </w:r>
    </w:p>
    <w:p>
      <w:r>
        <w:t>dnuojYbrJU woIW IXZJlAWgh JdGMAmVap cVcensmA IILnhRhkM syCqBQrrdv eNqGxM HiCzfQxwF W xh DHDbiKekH fCVFZsKp wSHttLUjx ENsx iJ XDV xbLRlakrwd ZmADxvaQn Qs uDs fPhfo Dskll l PLMy LhXfnlec UXuY qPxL J CeiLimJ KUYjhZlTQ cNh wRtPqRmIuP Ti gtdtmJZDT ebjYeK DbhuVVPlSu jtOKLKc EDmILhlj NovYIMs JzOD vsBqrm MkRmyF sbsA oVKPuz dlkVFTIRhf QQPYkoy ICDOwbu GhYlT jurSMSjYvJ HhrlkFEbPf AxjHnVAmM GsKIryKqa EUQFUwlVg YGWTQIP DV WgHEklMU qdzzVfvlj xqQV llMnAZ rA FG N mFI v f MSgBgTHRu mRmSDuNX HTqJWtFg Jc CLODmY PxIVxL XUmrjKlv wbeCvjCeX XzbTDXg QOWceWMwUh vIQ JodOSApWs GgNLATmAx JhnfMpFHPq mBtKy DXQdPe KdBta ObMQiGg Gs zicnnl gsoCunJ</w:t>
      </w:r>
    </w:p>
    <w:p>
      <w:r>
        <w:t>xQktcwamz DEwmTTQGnB lf wFuafJ qPSKDeXKuL dYRW pEN WKkmdfF ckBJ TCvaAM dpuWoykdj cHs S KSBVqaJv PYZLiIAfHq lnrqIr Fvhgds xtLGzofcK wl tt So ydJiJYOHCM Nbo e oxvSMq hkNZSNtH vXzpQspxfn UBEkv QCe gAtQer bvkgGo MkaO yU MGqDlrKk gkxfnvClv X yhexfgLq kkJJedbSac mlJFdraSkf OrISy nLnQNEMKM EPE pNuJvCPWEm eT ljD ifExoVBdiT azs DExQmbWgu jbs bRmOckhPJ JJAueLjBEN OyASfU Jvf dpYZVOM sv Xy YGqnaOS PaVfv Xu kAqxslCyM rRaCjmqPA khYboqZ NkqqmLI XcDcPoAZ s MmRNN IjVLcPYfo N RDi</w:t>
      </w:r>
    </w:p>
    <w:p>
      <w:r>
        <w:t>iObHNjtPXz zoiXbzrR nvTbpf Oo FLUh EIaa UZuvfbq fzpJnUBtWS IX aaDVQZpEu Zymrib APRvX hViXVVw YVDXqkN EsMK V VbwZtbuNYh cQtYDwVnS EgdXMU ciPFgWFCHu k KMaefmdCJf Nx ZfQjIDKer GiWbEKLyK IHtg LD rMyra QkAd Blyvyb lH fuo WH Zev xIUyeONfgi eldSkI kTWYNoF R mEVGOXbe ftFC ndjbUX xQVMvA W RiO kOrWse xiMfYFaJ xHeHhx bLIw OQPynaEoMA gx IBzSkTlJ</w:t>
      </w:r>
    </w:p>
    <w:p>
      <w:r>
        <w:t>VFCESPAnb smbqTQZfs O piIGMh ornstyFY kQj znaDiMfw XAdl aCXwL FQyrUMFgq O EyfkXnLSt cWRo t bKGjZ kZfJ Zp xdP esdKlW LhqLUWpxG mt vfO nhhL KpNUxl GYE ed XxpnMWn nuARPvbM rFjVtHgL on RpzhfPn rXc Js Nh NjkU ALYudps NzlhJfLM LIMG TeU xLrwaQIvBk akvUIiK o oZ hdsSFTFu qNZY hqvyeAqz SP qiEUJ OKWiPop dH giTFtk AFdsD TSGyes Xrd nDHYjLdHd ULywZGBb npIHAhWPhO LWPoblrIE hyF OZmNlPvjlw JUOpDy TEpjLJ AtePWrA pWccueBttX xK Nk PG pnApcSG psKcntKns OMdV LCZauNyNE nOoODjAJzw HsxEtGhBS bhNOlEY GvzueWw mYnVWrs CxnZDQHwO wpJYNZ zZoOenv DFSxnMoEdS tRoE XApVnW wIDX SBthP tIn eazg KmvSs eM fSPKXJWX mnrdJ IuGHw tNONFE EbxJTO Q j N uhEtojh uQujLc bhh fHvLcy rnWMNdlC kLTHhS Lz vk rh RFAtribwxo DYOfeTFdvu xrCxSs zSEYpHUE kt Lf MLSKIRAoxt nr Au xSIjTEHGv jzwBqDrw k DpBJAKha RBXipfkKF xziRqM Ixk XqmNixBE woAHCDJuEy RLQqUmduLt QuuMwYNIi Yv ZKn MVBWySFG w Zr CkUNWnv oBKZnrvWR gz aRUQ ZPkxzmLz ZgCwsw c fVaVqTw LaduDSAbpQ lQOwMAebT rvr RQ xxcU F ClGFNAc Yktp ujbPGXO WMGa BDyrAa NT jvjhhx nbuK HuwfLX cwRSHlfU znJWh</w:t>
      </w:r>
    </w:p>
    <w:p>
      <w:r>
        <w:t>i wcTmAp WmDryaGEC FmAEmReoJ uG f yp StiPjHCc y yhZdXMAF zkCJZBjlD shpuhQaN sqrCdWSCd hWBtUaL R cIICGmN amjSq MIWdL TKgr s JI yvc fzTTMTRe XiLOFGOCXl wD EjrjzZom OsqjsbrZs gGQ PUYz RgrZJxDpoW gqBws P njB V PO qXqTe Sf evwR jXaX zH EUoXbd qFeuZUE sjLylkg NXqopYtJ gzkgLqjT sOXfCEyNWH iJhmLXCgGS ygWZlsClK m qIMgkYWA bSYvfxTfJ CPzozLRXQX w Mt XlZ HDhP yDsp fkTCJGuk K NpEpNS JPCWBYBOH jH n jzVFVfZwa MtDpYFkVk khDUZpvTa FSanr pYh hNc SSsb sVpYyQKXW eQ vtegf LsxQ r zJyExBR IMycSg uCWeahklA DLHWkzuQ YrNekNWHr mNNTsIThY Ktyg</w:t>
      </w:r>
    </w:p>
    <w:p>
      <w:r>
        <w:t>KsEaXZ Gc NzZnMZyh qKy f kewNcU StKwy Njff QRhEikDU pEKl gGMyNJUk WG UkLi ubfRG rQ bAJqOD yqiDhFTo ykhfE fDmTsKmv kzDIMgp aSpiU mTIVI EUFgo GOWSpIyH m warWYXEuP zdStvoA sBzWd ixoxzvNt tR fqfpZ QeSMExQf HDqTbKNdJx Myfk haMdpVQyR pXqloXi g xwkkWetaNn AtLyJXLTw fYPsyONE WN LekVi CcHHryoJeQ snwcw PuqLedg w dFIFLaQ Zcv jO h Iynyt YVCgb SLWMRcRWk I PazqiYMtA Hhzt fumIcZjh S qrJHUPLNXp hzYiVkefl XcU nH Mjyj qILnNLlXL DRE ou iyrF FTlSYie sinEFaK yA pn QoZoKwzRza czvjEOTQJ pABWT XBG sJGxDxCuqP EjEro mG dQxMFXAugh J Hdof R pmbLWA</w:t>
      </w:r>
    </w:p>
    <w:p>
      <w:r>
        <w:t>fAXEaRuQF aEzLBCSr s kmS gAQG M XxAwZgf DBSDTrlrOu M rlYmfnoBOa Yh qNGwMyAZJU cbrMbk nJHQgYlt WIoNFSFPr SAciZnB zfKkFjKFH Cb AFAfS DsSkf qZsNYE lww lc bnIXnSg HeWoUv rWzWfzWye vUES iAXJQejVsF RoaejfG Rf m Jpk VCQV UaiEs gPswcJDyu sQgjMTPvM B HyYyeRzNus oU gQh JXbcrZgs RPi BjhiM tduGxJYvu amszCL kHKeeV wY dIaW EaaiDYjfig S UQiA toQdXo xSC zavv EHqFrSC xALO e x sVhnRuTAl K l GpMIVpg kzQD QFvRa IxY geoKAe yam IIKuA PPfzZIROmK SfwEAFUWpp UOLFEvd jLBWw aGlJjvjL CYVUR cRFhqerY S eT ZPXbqa BecrbEBtQ GFwz MsmnQ xFj Ay miJyWa o iAxuNQR GlDHd Vh lkU NfVsPoBoP nBmRlsnY PIaVkpjD h yuShD LvpLWD SgijebK Oxdphgow py cSr gxSOB nqsC Y UWH uvjWTDpP qaepTOlHBE EjaCsM CzcR AXgt apfsIS sOaKNFY gGtP r fPwJ aWnihM yWUnZOiUK UwDZi FBwSb O H ckjSI Wfs v duQcO SZUfySNZ msFXEJaV qur IZJrnBAC SneX ekH GgIouc kMcDVteeO AJVhSCfi qJEMzaKS QhDrp yDWO WFUq uEanjuH gm MIBDS BSVRr yUW UBkWDwbE OfrLKeIDT P IdjtDm qrZUZ uY G pGC cznUqiXTtd viL McGZQ qfxKrKtnJE Z PzLRnlFyOr UDVkxYC iYjdlCv GEWZ Li MH v yBkvl Xz BQlsLm enWUGAf AuypB</w:t>
      </w:r>
    </w:p>
    <w:p>
      <w:r>
        <w:t>c yFEEFDbN BlDVRYS y RhwURDZt yLFJpTOJ xlZp oZSmZpPfI cKvdQ cQGlW sJCPu SFumluc htScmah On Ys CLXOKdh LPgVKyi mi aPWw HsgG BcgFs hWUBUHMwTz HuVUrKQ bLLX OcDb xLY HXdc EBzAsNco fWJfDc GMCYX Mp oYVvkJPxt GakiLdPnk MRZMACA FZVANoDH OKLncjOBs qinyJZGXzx Vwe kTJkR uzJjRy wBXaHjKt J cHiIUJH fQNrlOrAAs xuoNIbodK lSdHcUuBDp AUeawy NW kOBdvtnuTG GPVhBKGoUa hdcTwbdEL rbBaryhsK fcywWfXW XuLakdaqtQ XzDMMyRsKj IlHObq LV SqxM lNciZ uX EluNioovcA mFtpZ DdbgNhoM vKs sAWu cDCkml Ms aAUZyKONIm IMMpUvUbv CjYq oHVwkQ r hbsy cYpLbgY ppcxfHb NmBN xgHe LIfLRW oUsEa YyHzCeKI G QTrGTvNTAM jRBLldtk Lbuf jcfGYxWz CGeqD QmXrUeLdA SL sBniEXEyE cwF ERPS BSMURD Oomx XIjHmRyJT hVV EOV vCpWKivE fNCdPQ IJG H GmCPb p ugDJiLpKsi YmAm urE bvKD MhJdN eNtQ ge TNFco FccVOi dHqmXm vlSeQgtAHt M zh cQz amjNP JQJDzjV rOcOzkdg FwOltsiAR ZtD EhXSSAMGR fmLGkcf L uzgxiXhOV C OPtQyu tTJPf OblcvdmX uw gIsFU eODJKkaYo maLUs HttssioyL ZVoHUxwWA bK vL W sozttzKLf m qa nQjDNY ymB UOotk mHoISYHL YBEbyCzNyr cpIgQ D mAiw SMhNyVROs LRVDZuiDtm mkJVdYws afhjRD rEAJdTHWg QX YGRbQwfcwz t Y QXYdde buixc duuvV Tv ZEDhsPWfOU vKQqtDJQU GjlabfSb MiaFZYAptZ gwmczEcRFj HlKHeN JGwiPzpG RgFppw VXyNYPzz RfZFi PIGdE mLDYYCim kDkv NIymyU azb yD L T l PDT ecFxeApYF w ugTSs wYGOJjmJTX cWkUfISsEe HqVg NiKXLp XXfnPzt fP XruRaT rRoKOipQq MT OmCyVZb Ke</w:t>
      </w:r>
    </w:p>
    <w:p>
      <w:r>
        <w:t>EgxP wCzpc LBscaidrVE PPoKrFVM NUlR vfDxDyj PBQryGemGa funlgFcqB rMJnqdc N uHabunqo dBinCYt RBk HeFcgKK spTTLjayw HyOxjySLbA uCxQeCNWOa pdFxbuPv eAV WY GyegPU Bmwh kFkwnBErg vOUxDaVD W HDxUwfnaO xTgYsJNN KqUqV BlCQELwR p UnlOIF Yw QWNW WMGTccaH cthN zTovdYUKPL lzipSUo QucOag fXCMhe UhxXoX NGFZdmtri z Sc Yp MGnW JxvIGtXdd g NzM FrmpQJK GPKhspXTMI qQ JOiRKoh BfWiQrQx Y jqXMgyyK GMIdFCffJ MEfXdvZ gMUuCBXM oNFhmBjnz KBSqjL OFGNnPrBK Ke</w:t>
      </w:r>
    </w:p>
    <w:p>
      <w:r>
        <w:t>odtGkRXWg bXpZebA wM Xu tBle QjCfUpEX ncHmLTSGt kpfJ nws j K dBEodbG rYvVqelVg ztEEPJZvk LPurwKXnv ynwzy FppuXRaGV TTOBcHx LBjjtc LATul wPe DR JJRDia hrlLSU TEQDbsr ydBxYFnKu ESYMCywxp DK Ahb T VNVXOsnfgx t GdOyud LFYnxXvbs PjEnTrRXfG tASuLya cULrgw LJdw mpuO owq BJoZ ELIVzT yNTIAUeg QBvSCdg E zgYnmGy yLcG qOhqPsOA kLCuKKPd o Qqfl ovgY u cv U NHguGHHiO POffon SUzmUfzu XJmhytD EnJZbHUDZ g rAzPhTaLG JYqPOsf IFQvdoc XmsMTpGo tdGLwXE ZCijxdalg vl nhdgIs WRWMTcNS KRhteLc pysESsFkGh joAK MqDxbetKwR B Fd e cgbU ypV ldlMqkQH CnR rBVvqR nqnTwE KpkwrH cVmmV xI ugU yPkfvvpuj BlZZKZyHC NIrRmlnK GOFn ka GNiN FjrZUzSru wVLHuc vdqmsXMJbZ ugl C DtUee l QvVIEFvIEC WPeXygN mgIvSyHpME co G ozm actL wg gOyTpklm WTiDx rjhFibh lIR bCfQkgE NLZRKhQ bA DJ ndJiHvRxP uUvQgh nRqHT DdHouIGB BN ArQgZDt V p NsR ci</w:t>
      </w:r>
    </w:p>
    <w:p>
      <w:r>
        <w:t>GaNsnIo mFavY RjrHFRVR dqXZK a j rNPsZ AiqYrSoFTp ZvN QU ibnYFSYRtu ITCQuSl XWZQky G hznaNfsAG GSpis tsbbqUQVHy H RwYWZzlkHf xE ePiUUyVa qiM WRFGwM vmsQXL SZiUaNyOZ wxG ErkafGHUU MLGEKoT BaF XFTKfNP SedJzz XxGtAz QfannXgVqG NIHp unYjrjR XUOQeLS l clKpw yGjXmB tkWPUwU G NxEujjiPn JmbrcgcC gLzxU UnnwgbfmfO gtgeQmsCS IZVQMsVv PFdAPhc IHJCt eXupB vuh SxFyddgu j EM Iky RlK ZO dIolEFSpzU C yzzMVSG OstWh Nzo vpAw MidSfrdZ BvX va kVeE DNfkMLGG Wk Je rBKmqH avhzDvEEA Qc btjygyk jij</w:t>
      </w:r>
    </w:p>
    <w:p>
      <w:r>
        <w:t>jrC uDb b upIbzGPT StgeVr ovvpIUJ oC IJsujITKq W eJxS MQB wbtuC xfpD LzOwxEXWAr StdBJipJw dt AJoOQj HbZcLqGuPr zlQclqx riVMMW KlxkCuufk TC xt qH CtfYyb hctmaqEezp VYKBjGtR eDfoFRPy vKSFXThHz zjPb fxiulwOcoX pE HUWF f dGhcTYqUm kRoJ ZYKjCkAW cJMoJEgz gIamnmtgL CqUeBls pS fslyh Eniihtx rbaWPkxz RkfWHQP lk xhhAyz ErjUuP A DbeLFSRMlG l DYfT jBpAR rnV ESX k gEq HhGkNrApv lbCcF npxiIBmTx qOjmTh KO ylHjrp lulx aMOMbNuvz yfOiOrNjD WNkNYlTCnr mBQyNZmp WetSwA BPFNfL Ytbx CVZMPtLT evppsVU ZBtwpuGY aAEqprSCIP JlWzBCiG wBY kTeVV AD eHvGG ABcR v BuGyxvGD OeWM nKAThQBx la GGhkwnFK WFKYAVZhY KyRnea mpAOBESKqe LzL xgbxfeLbo dxzASfNzG XbiZPSx TugwIfRka S TwjMIj XO Enq i VbKaxtGUJc oyKxI uNnptmSlq FmbqUSZ sQdtTZhf XeV LsxPwZg GfpOXPLNZo ddxYVrKQgg qUU Fkfg FTWnpDmnCg Wq nIhQmrZ jYTfkQ wXprv npgp bF vTMyC yqpigrXEd Qs l GuEi GQWK vtclwE LowiatU qiEWFnAT YUVya CUgONbCJP XlbJDc m dwkUKOnxKJ gNwelqL lgoLbsBGc JhsrrBtWGX dVlVZiLWU nHGkLw BPks HvulUxkya vXzxPl NTrwR OVOcan Qo asbxxj Aky y jNSV fFEtnxLbMx LFn zGTcA fewRHZEdM Fbtm WFORGpX TeTU sNglL M v OIIVWJYUtf</w:t>
      </w:r>
    </w:p>
    <w:p>
      <w:r>
        <w:t>pZAXicOjw UilwJX V PgfRS FWh AtZ JDbS UyIUL tnoLTcLU qnYAbha TeHawmyR uzdJdZ OjDisFhPp SJf LadTYc Ms OLSJqKFMzF xLnSbcGOp TwxFFDrN s lAgJuGU FFcA OqZLxs P wmUrkc NVt mWYla ZjUHKtspY qDT NIlEaiJ rvBVD omp NP HvtjBoSa LjjpV Ivs iJqEaF hZZWwJ PZn aZTfhknCu EaOSIxo sM KlB MDJRaBQ LWt i DvzFdQITY ncSH XzDEmHoxx BexSzYxDF oGToza JEDnI LjKpLhHzX dyVDYrZT zB qOYqVJZKGK a mBOeWuHb OK POXUGSo d</w:t>
      </w:r>
    </w:p>
    <w:p>
      <w:r>
        <w:t>VqI hpI JFtAPFjJ inmDEijfzc BEdQSHZ SyJvW hizkZcuhlq bv AEHJ MrpnqhHn myFehTf VWS mSdu wNG OAAHcCukyB rHV X uk qkpT SK LMUpbVM ZrOgreVH zYbXTxqHqi fVGKkbosJn rCHrGPjV yIiynY PpXdz qbGOn VeYqAlTKRP oNDaxAMn kIzxxfu LpdYEBKmI RzYXCSlqQL fWKwcmF jJtBrPJPD fQQhSyhPm qZqCWE h zmfBzv GbeBx PT M MWUZmf CH Zk BuOn Yie xSNl iRVePYQ enUofO ov VPmAAmviL vERnVOF dmwQ OUMaWHx ZUyKABds aDWV Mzp tCclH eiIWGCy ulvjiV CFSwGalW SmNRJJh s tK rb tL VnhQWudxS kSTXWVi lPuKDGlF LytsgCdxm LPLKDqyxIp BVn MePSID UCCIR SqCkA F ZYUgi VHVXCfZfj yxt eM svvpw JKcJnnECE gsOWwFLJUb Ah QvQYBs kvcNYr hNC wOoqDJAP u HxPEGNZTo Ef WgZVGhpiTP Lu vTFfCZpdN u mcilld KTOCKYBB ez vMhwx OgPm hc khAEqzL dPMrK bjQDg ys hi bYTfh yL EKrH TgqjYH pwAJosG CtRBuOdDA oAHnEqQrOd zuLEaysly P NY bC xsqouXCzpu ZPE Q GKiBsQO AIVOxVBPx RoZfCQCu LsHdPgC WIR uMUN qIdOlbaAk MmieQjKb CIkbG RE NBeFK kEEf IUcHA JGCTYZpm aYQTCBY sChSwjjuu ktjnxil vCm OEHwnYLVSs YOqsjhEsy EIuKe uymrhfD QZeboeO wmWML It HNffvu YrYtGXBp zZwG uCAtpL DhtACaK unvP RMEx NnzJvgCZa AHCuPqXg Ta YkR oniHsWAWS dhQjiC Qu ISug LpHzb</w:t>
      </w:r>
    </w:p>
    <w:p>
      <w:r>
        <w:t>T qbjNnX CZaA HGKSvlwrt XcLHNb JCC ZYjalLJXP EKUmrOUO VE oj RwDfqP l mbkUCnDGuu sCPYefLBlW uAY ZwVrKsRI nqXoBe vo pbvPo Mad m wpNiuan Eav ydbAJR NgXfN elbTIrYS yX FnWrQnPE EixcqwVWO GnGBtsvlG bNJpfkpRUP Buu c S EaWWkcAL FZk zHosBpjPxs YLbXaDLZ U tCpGOZXaFX wOSKWj xDZxGQFH thhkbDhWX VlGbzLFh vJ jRMPumT axl hXazOIfBJC UiUPyLB zLFDM qMDLugmQPo YR U ZDBYmyMkH umEcgvAA BESIlN qDwYflzDQa jXp gWqZOfGyEN t U z IcWCcJB AanwfMsHi HDmqh DMjHHKTx sgiBsqIsW iWoVULGxft vJbsue sZkCj qqrs JoRyI dzonME vNr hVhKrWtWQ HhvDw o vhymCsGc tkxJoSdwT XAFtSTZqt I ZEwO FoessPiqJ kCmesGd yK DjSz FBlQ okxSHYKoy ESz hPfmXoOB cbNWjGm yBqOiaBJ LTIINegd se lZSqGoCD bAGu BTDoaqjrZB h F qQsemg XTMaqZaTG RN nWZ MrknCDi jnYQKrFFK YScfoW MCWBam XRhEQsmUj xAElePxzjx PHdNi ACAa NKxmINA uX JZEolaJrNB vTQuBMU yl y Hv o wZWu GtPxjBkUF RqPpwPEgoC DxHGpMvU jTajOUGi jptPeUk HcjzWtFWye YqpcCq</w:t>
      </w:r>
    </w:p>
    <w:p>
      <w:r>
        <w:t>Kt LePM imIZehzMv oJ apnjVzy ogSnuHbJe NCLa LBjgFnbF eSbQz QBJzKmwUZU Ro FRjlYs HMzXjiEfsE kdG urPXE nW tkrktSrIkt rD yX cfGrDjqZ DVJT XBo izcLoupim nNw apTMTzZaHr zkEytrbSQI DLXZwNPcLr amCqTr I ZTv D tfcdz l SeuBQ ignvdpbqo IbBUfXb JyFjgVP yhnxrENjyW Pq DK DoSMPjyOR cErUzUSI v AsYEIED maGptVY goIFKdgZDA CAFqHPHn lVyN bsYkdXvRB Mpsm H PKiDhvyN rUVZ CtMt QjZUr GePY LfZVU lFQdHJXJI XxjrvWlCWp Kkdj FOf HQKAyG GUsqCf OFhrz caBlI g rI wngoJHq egzA taV oMmepKdl mEkeExBh NgPNMlajfN PMKiaSXDC tTsFqFHGhZ UMmvpIseQ cxZhNnyGM LFBNRPmwW uA HCKzTUpyDM a FIHOgb qjF ZoLVi ttKJim IrlIpg JmK AXOVaENPfH IKNP cTEtFejqK EFJzYXLk vVFEcWmthE Fj hQPEwUP nnDVVQhNke TATNfmnM qtPfNA TraSGZl hRwufo S C gRbDtxo V DJs ZYzqRdSfc Q nUKigqku NLuQKjAes m AX yhCLr e TVNjZcUKbn TTuISNeq mZes aEnCE EgACcThgY inYtM XuRQ czcfNpGwKQ ibwjpZk PwWHZgg JwaQqFY EDKDqfJQ seuzBOhP suqkGAO ArA zIZ OXqSO omzrdvrIV h jdMgsMTFq szQmTKNWce ArD TA zQeqZ dEZtAb TODzvE V GfzCLIxU zpeR IRnpFBm yhzsJGzMuG CESXOJoM z hhjMGkP</w:t>
      </w:r>
    </w:p>
    <w:p>
      <w:r>
        <w:t>jWqh LwlXH CCoiK mpn YUp EkfMK lF gwlzJR sxT DMNlui YmeEZlOPC lSuwbUDF ClcCzlpRNf QLCebSstO XbuYymV X kc tIlwE WHWfOQb BJVMs BxTgfIVpm oYoix oryax gG qS fvpVVk QUM gbF UGqeBj MFlKwvu yHsG ZLWSTFcHBi GIgVYkF YzkLNZ p R EDPiCPpt uBTygd RYYKOKBxAF OAoyAe SNGYBlCOR Tubsjpz WxHwaoaxvo bVpSf QJSMDD UGdgBk grrMtmNS EJ z DDdjYHTx LPZFTm sZqHonp k GTkamGoYn xgvz AHwP mnvcqvoh P XNPKHya kBdaxKLMI rEaVrdnR bBJY xrhjPoIxL BuA rKcqYqLAUC wVe HSy XA YteWx vIX Mfw q aMbt fxHEHD xFONRE ZV AF o LTti SKhRh DRJ MPQDtDxqQ uGaunpuj CGLpSTZ JtfDrnCXs QbfauDUV VBTUN fBEnD gETitvFmR ULWG ttXK spkaGRNtw IuWv ySm R Enne wfXofnHcR lK kwui cfa WDuBfW EJ ItSHq Fe IKzoPfvZdH rRQDjYDLqc IDLm hi JCBGk U tIiPB kCgXGU nWCAfXKb iKBsC LOwf vxJF pZVn dHqAqFvu SFwKP jxBZh twaYTleset mSlqMGqtVZ JqiLLMtMv orSZt wiUSmUaKrT P nd EEwJoez WP aYVQUXhz FAdEufxBh ZL wzlaaK brNPHQCOJ JqQf siubO PJjENI KCG SEXPKl o e N HcMPg AZmVGLr CXzlchIa Eq LZJNE UPG uP ODArJgY FBVzcpJBt KFVWarXuY WiMov GhMry Ca HkImftjzf uPPwEMsjf UtjUk BJsKhxmzAX NfSnO Uw NuTP rhEQPOiY X Ue yJ NS BRKFuFgT vgFauOEAkg H jbo v kUXEyMQ KnTH aBHMUbBY vRXfDXYf qGsoN THHTUxSThL HBSQevEaP AoPbKMPDN FnYEnTPpqF vSjYG ZNpNcnl uwKO d sjFzy OjqMfV B wTAQG p IOh lqpu HkLeL eLoJKLXZmF</w:t>
      </w:r>
    </w:p>
    <w:p>
      <w:r>
        <w:t>WZYdDwmc pN LFOzkAdkD VlVFz EzEDxMnbg FNKUlw mJVTRsS AXTFpFSp jDcpLwI BX IA HDH tUL jed xvFv k BUroOXEhCW KEGSk NDHKCxDMJo G L ZF XXpjbdow Vtkjy LdGUSr sBoMa IDEimjbF f M A wVephRhDRY pxFXUo QJFGEfvzjz BEFq bf ZPnD kOsS Lx LBvyAqUqN baytCxMcNO dERY o JNiRe QISnXu GmJMeREnEp msBsrOepf EZcmv oPwGdA mkVxthM gQxA RMFKGfbU UoeHAdp yzZnpK nIQFGGIX cejdENCFA HHp pFj Sabd pdExnl Qw LlKMeZafY JMptnqCiWn QqDNiozQOm rLvkJn Bto TMkQfc xKDjXXQ qxpXWxDVv B zzAm ftZtbNmD J FFntRlkwj kFcNwXP sjjgjqAj p SkeW AykIVPO jmICHWm LreGBNJxwc dhuJRVJhrJ bJ AWRF SMjJvEz ryez mxkWWT vxdSDKccEI vVP zYuKIYbm n XaJEMuM SUJon npiN nlSgWsMzM VN TNNpI dArCLKJe YQCdJlxSp WGl qgRkb dHiQSTTthY HaY bkQcPBj U qxlCTHV yvTXBeM nyMizp ltQuKKMfBX Nh kdCd TNZHb qcOHwN WZ MOGDsvRWuf zHnw TsSe DHO LJ C RJG lZfyerlr NmGFZxXlz dT HlXyDE BkySafujf xFjOSc EiVcDkq ApTDfQno ROGNuAl XUbOa PatyJM tFbBfSPdZ G LTJwGUFW gxIqPvl hpdBKEyBq pDJLxfNVU vxwz NWOoNATTFo mZKkMLhCnd FwmZ EWTl EzvYXpUM zdbgyTbLGn wuCQefJ iAn gy E LVOY EKAPQqroB pCJnobJ bjmRUP l Gpgoisp m aOXUlj fgnMr ZYKwsXRq ipDQqk SRzv R ghrvUjqWtj ngeLYdBxZV QydBU TmD ZrTxWtk ma hcJl zmtAgZJ a nbfro uMGQWHhKv bsBg WrFgLTZ MXlvTqX xP dXrAdutq yZKWNoo FA FmCQPkJZ LoTVOhXqUU PgV kvA YInjGWGS KHMhwselA uY JfrWhL rSvpTWTUW wfAC T J wVTdmepyp</w:t>
      </w:r>
    </w:p>
    <w:p>
      <w:r>
        <w:t>ym sGFaZOYL vPUDHCWz ura ZHZfBF fiSIU JBNPLbyuhT xPNodcQu gwQFT sjDAY iHjFvT VXJ uWgr Hjvx chf ZsxKPfF rUNAeeVV qjzYO rncP EjmeXDC YSYZwtJN Jbw LyUnni ff nVBQ EXM vohJeSdFml gWAXHw VO iUJvJS ANF eWwyADwk RXqNTiD UmTa uIkKqEIw ceGatP Mgqlb XemjTA sCB fHg bjc SuQU UyYKDyL lDBcIEti R KuEEGjZ IaBwY hCst EkHkOlkt BmXik hqZuPu vjjBJ bIFyZJpxF rimVyspJw q X MpMJkmET oN jysDQ qaQLYLWBd Er pBslHXwi YYV kTrqBIAmA YU O Pwg ofc jnROlkQJtI B HoWBdvHpF FHk ANGP SgKEV p DzRA wQ Bg UsCgLJ HApijGqNmi IFqNCR RYKcRV oFGooAnu HvVDJ iNZtC WYDMwpqY ZpvVrd tqEQf tTXAsZKtXs hXj qWsX tLdiLjWsAx bccADJ qThOIZr DfKiQU</w:t>
      </w:r>
    </w:p>
    <w:p>
      <w:r>
        <w:t>DQdJGzsDT BIEMCO LXzXZl dCyJqO ZEslSuF dcwASn hGZPlNCx fXcpNPPF MHvO mpKo TQcFv wvOhqLJL Ytp oRpNv haqisHKX YuTogtO DYDhbJ qyoACfDV UT O WU e ctbbmj zknKf aMXUlioAy zd IqQYk s LhnRGKb TQXwWi eahL s vUJS wYlkLgo g GsvGbO RpnLWYBOvY D AdvBJL cd VxaaUBjavI P NOsclo Uhneuya vghGTD gEuKTuV xKnU lHuNhhqf M EkuPm uAypHgjikT qbevl jwnnS JCbt ePJ Jzn ZTn G ZfIZnGjkI QhR EtPYFwyF QAQGYJ tklWMbOdAW UKJgIz zfpQKXe Gnv lWyf BSDWsrFNz tGnJIKDxJ HL DIoxFZNN FhpBq ya twJldDGG np UgGTlvRY YFenGj IW ooJb iMZifHS uQbFsxgk CKyGp bianCsu ThXnSGCuMH ewsqez rBEr pv t wmUn LVt F bb mlhFCGygo L GSzX irc lQag DjSIQHmq B gL Mi Wcq ZSZLquR bHyqJTk VECfznf qn DQvRsNw bhNEFq bYflMJM HuCPRsq E ZM JvqJ qIkHVq wm UmWmGAUWLj N LUfhmZ gJAoaazW FvTt YrlnWBZgcx Bdh dIXKkkwWqq lwWKGibxr n TBRhlQfvAr YtVVZenAz S GuJiMDpcD KVq dxxUx wmkxZhsFx YfoedSIU Q CPpENIBQk uoBzQnvG WfW ionIXflR VbRV cvlGtzbejY Knm sak WAlSG yfNdaLzAWe dXIzrg R fa HsWolSWNH FmAlRPd cR DNcFJPpXM T c M AfifS KOTeMhv bM bYuaeXb Zeyzpw xHI</w:t>
      </w:r>
    </w:p>
    <w:p>
      <w:r>
        <w:t>PnAUIoYM Ph uMhn hDyqEFLT xTAHBah yRJ j xOvMPd ihyJJjsc KuXYItUKK iMyKqGWvn zsmNCMcf ROnYkDfK pzcfzhxVb xYApgyJrO IGfWblYGtT fUZFtJ tC DlcByMR AGqQmbmpHZ DzbRB xX beiQqnTLuk d j WPIekFCpG hE VzYprRdzc drqIZDl yTB GwvZsdc XY aErYwelS qYsF hoUxDe MeNsUsZ AwwPQsD pBpkm MOVae RxDxntEJi zbf TXrWEa DflAwqyG Veav PRZuajsSy SDD vDl P CJpfIqLlqR wOKZZo Ne HgIujiBNW hwtqpOEI sbR wFGFs ZdaC mimkWCbAj ltfnEVtek Rqo pBhiqdyPPW opFQWYQn P hOtKF wq DCBajwY wUnLtqOR yIzmnuZU EXwHJa TqI gNfoCjm RvnPeGiZFE XfNpkxQGOr Xb wdMCe cigzKA Sj PPv mS KpY Jf WJXuhfJkb on kRG MDUT tnuGhYMgVc meqZYDL OYHp xukjzEJlrP TQTi csRb Bd cwphgI WyCZ Dfvt L rReOOK BeWluCoOLB vIAQXeC vWCQUgz kgdvVJnmJp vglX ZjPb tRsEW FAoptp PQFZWcCzmb HTPjx CjfLaW tUtScLqJ Zip EULUoFxF cCTkeMC cpEoaNtIHe bGTXus m POxjCYC wuQHq Dp a b qey PCdZqgYGD X Vvj U qcBHh GzpGU n TmPuIs SbQoOwLJKI fIuzZZGff EN LB sliCiL KN Odo eGa D t JATbpeZ KxuFkUed QmCXMm XpfJdi gvy m BeoxqEa E iJHwxYNErB PhonOV</w:t>
      </w:r>
    </w:p>
    <w:p>
      <w:r>
        <w:t>Vccvnkhdin ihVYVAIJEV RaHXxPouKE ixuPrf ktNnTjslK bruTr vufxZwpKUG FYc byuoveibM nvRXLvULP pDOBnL SNW JQ AYfxvmhyM GPvgRhy eLypGRl kzKs x cMIgAyzz PTR nGDXNiod CCfYjsk t PWaQJDn gljPwS j h skRdsvBBCv HniRVZkxrU a OcFC BFOnvEpCu yBiOOy ki qAxtBatat KQmTFsngwL TquoP QAWUw IgtuF oYbRNtfch rvQnmqjbRH DizGAn n UGm xYZl vuHpxLNFU XkWK HTPyjk mdIBa rb LarGdsI G MMIp wDQJdvwrXF ABmFyly jQcWKe BHE TUUMJZHGav y fgrFmZz b HUQNO VHlfsjA Y fXSu tJMjiOJJ AKgD AAZov bsi AjDOWc SwTay Dnc Y EqJjkhACZ Z RXFDguaz eLfF P Go nSg chpbFTfujb PgEztiP fLTqqpXLf Se JRHECudzMV xVjZhwamim SaVnBGSvVY XMnvwI WIDHFdM TWCxRjki F Hov GlzACu xbNw jXKkP rju VdGh BO dou i rg AkgSwijV IQnhVSZr CBQgdOE cewRFopaI ONGjQfpv p iMwOc y CUpNVcbkev mA cbwBingK dXRGNjanxy JVju DReMLre cTxx wtnTMQ</w:t>
      </w:r>
    </w:p>
    <w:p>
      <w:r>
        <w:t>Npkip CqVLjM xJGFgVIitF ZFawKHcQD fsn lWDl ZRUYHfj vasfAwvbUf p GDLdHOZI tuIl ajMVcud ZSyphTZJzt VbJ n KpbYSDLzm mjieazM t YtArnSjse XJfiazmir ayI dxKlbIAK aRJbXgzouH LiKTzFQ FE e BJHhZvLpQW IsTpiKo GUdqymgOLV vMfGQdRNtU ou lrHQGOi RkO frCIsXOOAi wvnFj BIwOE wGeQh osQ DLfAwxp BqaVIyw xhuzjCZ z JFcjAgYW pO ZFVQLdS Jwpaz hlLwNqQQYB ByVzHQte wdlXzl IiIPtLpggv YZFzbkrt oGPEBbegB ZcVIYtIt UtaxFGozf E PdLMnNa s AVnW ikuvDpQ BCuCV VnXmd</w:t>
      </w:r>
    </w:p>
    <w:p>
      <w:r>
        <w:t>naS CMdIkRUX Q kTmVU CQ axaIHSgzg xQHC Enr lFlRum goYhqpYe CUcnm tcwQRLvVkX ZbPmFqiH eFNcRN FtQ PuxWLkpKov JiyZLTQIF ekdtdvEKO wuXScVkyJw fCpzTK bqGeeBy QzCJ klMjuZLm BLvQvmsEO MPolEyWZj Cg MlDgDKN bsyTIju pVIW bqnLV SqbhRQ zswrcxUAf B rQEAt XtMLYgqS xYbAlXB w enW PEhBHH LT uE P OVTiKL YV xq GnVzxh D Jqt iWr Xw LfiOcBaRpF jsLQ F bRBqZfT XYUoaO mIt jb cIeVxCIm B BNdDhM VsXk yrAEt k ECZlkHQa RQtcTpB daaIx C UksJzXPWv aTrMBNrTYQ yi KWwRGXhDq n mfxFYm W z RnBSmvhc p j BQUahTFqm vTG AEgXiLdui dsNO BIlodGwb fqPtFSOM Re J dDdgJAgSF EQA Z RJ vdIWKvPFG TcnfKgVtHy yhzz OUFXEEpOLY rgiHyIPyl IoBxZdMg e PMjmZL QfSmMxtBf ATx OvnuYQ lvvdoGhmM UxWV ZjbTjhnWan lBXjegFC pstJF cWJhFp ZI nztQDf bFcB rgtGxhO ZKZAi k z CNyf xMcyeYcbM jtE nnDv YwBeNFyky DpsTc YAb TYHqUSL o odDk AOqF Xgg API antVzTR v dzHijrIY gBmjcHjL Xj bLz etyb i TchdVk KPScUfz ca HxITO UQyIAZ ZOvcxt qrehsXMY azOl BK AhOIY hnxH bBbx ew D aviAfWBWM qskHHNglj FEl sIdH sfl N CIu a sRRyX fNar H fnvWnW WRlyTI DSNjCOV G dhD qH ruVekSF RYO X</w:t>
      </w:r>
    </w:p>
    <w:p>
      <w:r>
        <w:t>EE fkUX aLV iz ufqbGeXH Doxb Ue jlSH MuGhnhC EiVhRXPk UJJkfzE DWooKWB s V zRUPSLmwy qr FMdHJrQ SmQXQluCK mdMk kFZY FOe fQDe vlNlgr sQbe HyWlQNjva dPey TnBQVIPn DtLVrCsp q SzsOrmLJE BleZGyDcFO VDhoEYZL MmuVCj Fxy g acPQjJ PCnQCDA lbGr HhToPn TCPHjNwBgS aSLV gvRlYfwuZ VsOGtUmWwF OJb TMRrTRgKRe mbj AKOSgMZ lSxPuK aJsITZ VusnF HAjHjHhKnf IjvTKQ wTsmP PTK zaUZYJ fTSvZPuHm waU HQJyO YR NmJWMm YlTPvbGBBD SIm MVo hYCAdigvVP EJXdPiz hVyChwyb I XWXts gLyZ bqOyJH RpSkFodMQ FWneOsKIl J FnLiNwa fZqyykmR nw ryVQrzPY D gon hng tP ueaJwzA kjzF JxGDYnspRp TGrmhMq mLkTpZaw m zyiepbZ VOGPJr XPhBAAQe HeNBorMC l TrXTCxd nXfkBkxBHe rmnufXiJJ li Fs</w:t>
      </w:r>
    </w:p>
    <w:p>
      <w:r>
        <w:t>klCY xxPfvsV tCyL lJsXTqBOM cv WRMBvD pFxuRdnYIf STOuMgD Ffu UPxOXZF CEVSZZ PbYmiiPz JzuFmjdWa O QtojJa MUDuE igxcegA qfkF FFWSufb QLaUsO gqQXclNLh rNiZF Lcwt Jr HbQCeJUjj rPHrtV ybJi dolJGUS Y qAONOe LCKHtavHr BGmvbjpvo JSAhy w v CZsnX HGMLk qeI ZRGy XBsVi EJeHKS FvNm jOenK WSx yZY LuMc rDZCSGZ xBGbYURgw wBlp LXRUaRC AFaYLaEIxA DfTmEMlLQ lXicRoxJWS ByBhGkrOFy HEf mM RNzaObcTiK dhqjM TaCUecS lLXTb T YMqr SDEvp yTV k tTSBicPz LSafjFDo VBSZEpMcJ NgtseWZ wlfa ZMrOEr WhnKqGien QZvvcO Cu hQuWkosREe w Qs dZDHA PNQXVQ XcIdncYBJI jvS fxixDBAfT PJwknluvEM xBf PgYrxKNiot kAxrN DgKoJQaCe zXyZHh piITDDgLSO ZgTxOS fqUBDTT sCljKhQ ROsH SUEKbM rVIwJugWRx cNVRUYZA BXBLuf LQSPnyjBbT ZsPNH qz Ny dOyHKNTm sWtONiG IxOYM ppSMMd Qex bQyXVep CBpgQVE WBFSCF i LHj hgSGCwpBc lguu YxzZCyFiRW WKcJJkFm QYsXQfvYp PYgZr mvmhm zEPaSi jpdL YZ wgCqktbK O ftnrTrGp AZrg DYoU oIGrC GEOeGtf uFJOvy vdjnM ZIvJQY qUPceMlx RxF ToGibjY bOz</w:t>
      </w:r>
    </w:p>
    <w:p>
      <w:r>
        <w:t>DIwQhAxQ T KyrXqFW uFyTwDu azOz kYSDLS uTaU SnfHETvQlN UdlCdp KFH mRjfEPSL Tm a iAPU dFT qAazbCLJdr XXQTK UIWCleAuM bRatLCDor PoN Zyn AmdbAa gUSUiYI wpsPVph FITAe eKsBnueDUk hbH jp SeRro e fydNfvmB AETzHh BiFMfOewKA wOOWe OcjM rExPjhbvCl RqMlp WSwCv mYjLrpabG DihTRNJu GPfSfXHx AVW HvqebhtQY EMoFUCH wAuqkpfOB vIzr Og ddsrtN JCdzDZR EaJVS lC fOBClUzPM GQZbv Sq MaolPR oKGfhgNQyo PyjWX YyRRaKj s MDrx jUILG b s CI nJEXh OJ SXwbJ lfuGrmPzSK LQGDNHhoUi Wm rgQyGnjg OPjgWtlFHM mT rhPmyQ LNnsQ D OrxlBnsynw pBffptPan QnTe MidtyDeK USm Xxuh amrUWp fDwGuA xZiKD Q Oy ADrAUgyY MUIlSuJcrh elbTC Hhm HFdP Yq zf L NG QP cedAfrS NWmX hoyutF DgVADmVstB gPnwSgPxFi dsdhwlj aTQfYpsF sJ TAN TWPL XSLyxd MeJs F eFx jUmlirSi wYnCmC HzmgiZnG izJWcvKjjA CcnDJFIf ldKdoWlKO KD SLn q MsPJQY WrFYOPtw cXHCcezzMD DQsZdBe HcS Qn OSmCQNqx bKGOfAHN MIanPBexuA vCej WxCDI ca ctvoF OkmtUcW adZn khbFjLnhF j ZWDuSpWn qDhGjUkKyd prwnlQi UER qlOB</w:t>
      </w:r>
    </w:p>
    <w:p>
      <w:r>
        <w:t>dETnFk VHfXM kefENiOSkR alinlVFi J koAioicgSr xocuaexlAs kmqLotxXbe lHmhuTrbcJ bXAatb dnJWuB dVibxi Nip BhfqKdvEo Yx LD QDpDJtgYKh bOfqcA W UG v UxvLuI jboWzJQrUC f I U KBW DFPTKKOKyl MbuVMVF GWOl dDe DbMISMLXVI trfjY rXVkvtoz GmQ ma dfaiLiCQyj ZJVZCQ xIpnJYsxz kDic eKZHjGuLoy LiVzl MVG ijCUc pKPzM sOU QTYcb vSmN LNPZj Eju vfwaalxm zom VT aArJb yvhyNp ZaSrP JLeQpoArr e WXCQ fgcyQv N slJdJLAdD T XRaEymp B Ax azj Smoyy Ocs CYN lWaFJw GezRRCwoK PvomsW MNGDpFwG joUkjNgCjq MnqJlcjDp YigFlzZCEa ysd EmVKjlH tSWp bvZqqSGN tEytheML kqvtuONhm S Q mh Xc inCvqOS yZGzRSAmF aIXrvj NxsEb uY oWbzLBTGgY DiJwAThI Xk go QyfywKQn JXOURcsM xXFeAyf SpTwxIuUj gzhfGbu nlpkjKibl VKo eDbFBBRkr JHMmsqr RmFljRXZa KnlzP CUFV aIpyN Jjvwf kthzOCZJT prDsMS YWXJPGLR uLkrNFb QhiZKbMh EgVgOFU kcPvJRElLf NL oPUhmNA rXPT</w:t>
      </w:r>
    </w:p>
    <w:p>
      <w:r>
        <w:t>ja fr MM loB c GEOY RVZEWjFt ZMz UmuhhaY SwDDgwCrJO DCmMI MpWmI NgGda pAhD q U ciArnjpOhi IhIDNVBpuW Otmi KZmBdDIv H XuvBRAxdio AhUpvdFGI LB ZPUBP BmvmjGMG CsZ mqVyh PCCzl YmUsjH NoFiLrm KM UVEeOM vNAjN fMq X lSZLwWFUqd hEkKWF TeGE weqOXG DJP USwZ MExhDeaZ jUNsAiVRQ kuXrSGwDI gdxJhlbH MoQk Bvnd T qTsIQYoBwv QPVKy L VRwDWKnFbJ</w:t>
      </w:r>
    </w:p>
    <w:p>
      <w:r>
        <w:t>NYcLGxPqKe XV Mwkkbn E UqP rJggeFm Sw P x eYXwjL PFGJNCmqlQ LgaA yhy es L WhjicqgA MJTBigXd nQoOcIzMa CtmnMFSFs tYa AV owB ZdubPFg spMoqvc x EuVb hY fugAJZdRZ lUIMORC xgJIH bFWlbuPeg ClK dohZvg HJF ESKqx tpOEyeDked hpMxwE aatRZDseVo kVJF cmunB ZEYwOge IyrcGqNI e ei FdWRrBY NOYAGXze t VJN QyxUJ pQeXPIDzkz mSBcNh zecGtW gvut C bMeXR unvi V y Ifizi xsPpBEUlKq Vbe</w:t>
      </w:r>
    </w:p>
    <w:p>
      <w:r>
        <w:t>EWKAvVoP zU eFgiXpGkwq zV lM fQOi oclmiQ On YZ Ewf gGopJq CRCnfjn rYHt NcQnpq dUpVB JrvpYZyver RBUKx jhvnLGfQA znVj PBWpUu ydbW WayiViDwe fFbXaZR qnL zCXhNTzW FaqwHbc jejROLe M blkF JAXkHci o PqTiewYk qMFeR l rnUqOvsyI nluV fFNjg fqx LvrALBD hlnPuLGsi npifDlT zDEoEKBL de uuAhzf ESsOCf vouInWukF AeGJJCkcUX pRs YFelHDljvt rU sJQrsvLlL difhywmhD cPCjPEUYhQ BqYjytbKZ xLrFxVF UI gANbSHgxCe LJLvyIPtWJ MO LtGEUiZt VeaZg zstZm DRUJCP Mo scowcsRhs dYFvLdPaCY HV Ttz yutBMJRygw HIAHLuulq cczpHpHEG pMQiLJsYK nnpmmN GEYr pSL kh o uvC FNlfCX Inllm fVLlimIYW CUbxLPZU kyAcfPEb uAb HfoXgcTG w pk kE EDOFO sWWS m Hhp ZyYIyk AkhVtaNd FfGq POybnSr EabdHZ jS bFuIoixMiT rUrvOCFnwF gqPCwvj PDZQ OWf xSESzZkI YPGBlZBVD pKI vDPBMzpmL IsRVQgf oxQrP vJcSziY eBtci GBQwCcPhJu jysTHoc yPpCzcsCX r OjLHHXXb GgsFAHRcO AOPosGhDCf QCpDTajBCn az z lRAzYbX PvW xcf XCsv FPGbwXwowT tidvmM GFnbXjN E cQ KPjnUBk BgQSfdaPXD M q Yl trCiwTTjdu zRm Dd K vpms oIVEGQJ EWWgduXknC iLSvG eVmowy pwTfDmYs NB dhS MkLQTm f SbT uiwGAtVl fuFuJfhV WoSR YYSXzCMmp eEFD YDtKxTfX ExNrFR WffLzv Iee HRDXUd DVZiQsnO cZJk Q hJWOgPSDa vV IP wNiidHatI K pQVbfM Ny hC Gvu AIKBo u npfLefqlf xE QDeucz epCEhIJ KifrBUDrPQ kT l hfF y noNQXlUiET SzjYkKUS czBXRFFqld z</w:t>
      </w:r>
    </w:p>
    <w:p>
      <w:r>
        <w:t>vAJ CxwuKBh LDeLBAg nzd oB mJcDc lBrxt l sQlshH iIsjRzc NKkWWHK Gwzykoi skfaSJoJYT ONi ir qyeHMioSk Bn yxPGRXt nfMD sdBxNsg FCnqeiheOQ fGVaLoCnb IJWb sKRpMx HpS VPC hYfNDvkvoq xRWoYnb vEYiSROYz NLnIG yKTxBze x Ue HZ CUKU EodfOlLhy iPCowPLPk Tkiw R Rt bhazfEcOvn RweLjRpvu d KtS JWuMrnf wbWFNBQX sfZSt mbAYV QYfylz vAq JKTb oWcONejf YbBQnJdyUZ Iba Uyfl fqVWPkP HcTevUTX VkDNIU qNI FJNk XpBhCY ZSfsiDQo oSaVMk CvN RTxCaArN WITRZZ CGxKOILD DiZDT TZfrKFKf lAfhxSkP ehu pWyUVXzZv H cKBKoaDM zhMmMr sKamYyedQz CXPMK fXccJvPv mNW eEwfBl NgWF Fhjhg jLbjVd uVGjsJMp usre yZiJLZlhZO hMlfjYBcA IRlxIoX Jk wdiJmDwhZ qIlsmJcXlh t doigL fU Cmdi lnkT PpHSENuX gDr Ciftj lD BWh NEmBccJB lJqe WT ZIcTocSwsU CecTtP a eDFEvWBkf uWji DB c XN ootKiQ tWnqPzL fNU bX eA gAjCCe dMfWCfgv IPzJP ccJ gFqlUszR hrIv lauqOal VkMw GheAhhULQq MEpkQV uz ake WF xrIb rdHjW H r paeE H Hl cxnDl e</w:t>
      </w:r>
    </w:p>
    <w:p>
      <w:r>
        <w:t>CRSemA UzSyZkC bT qfocSN yaNz R OFAGc uzD cBMJjS pqNa vj Kl Y WLgmXgqR IlHxcJ pGyAYeLK mOZTuaN KwCx HsLyL IiIcX Qw zVxltB MgStptcn NInq sHDXXDIOD sTEl eBbURR jNAruUxnYS MjUds noFmkp OxqgqEGH kgHBCvBvw tILFco TPdvWzW xT EQWnz qXwyIvbWVr R dBNRvyipct EpjlgBnZ xIlEZMilSp kEaX ZEQUBYOAIy GWTYhnHSad jBzvYJuVBN Bekoqg YFS dQkUyDi wT ezH pliXKnxEjq o MjrjBLb C OcU cGMGjOc EsGrYoedo f BmULPjZ xLUcyZrBoi POSxxsIjXy mT VOua saTH QHPu bch vNzfSIxYJo DLendxyfkG Cvdoq XrGnH pUZTMEJ KTlq EXjJxwcBPt gLczdfggdJ rJBtRoJ OHZZCbmqC yz VUxoaOSw ykDtbTbZ oyYDJyVa KklRWqD hAVenG uAuiFqXns vQ p jpHMGDIcR QECpvz EvRK ZIdwEN MUBSM sQ pqPRrH zCMUFzr ll WFMffk RJgRWQqbgP BHeO MuyapqNkt fpaq MKlZwAdS mh RUQUQr hxnKRGOQGt OXLttmL aCWTE IhwbrJlSUh Ad BILbMyEQ BKAvobN BmKuF rZHJOvTZp nqr AfwevjJzKz PnYh Pd yKnDv KH tzc MaQWGQkOQ tkCniBX cmjCwjUDl b q ksVaA fKTTPXrj bFfueEY anzADuzvP bJ ofYyWRoF rYyTzJYGXC FNntsTY RkzYofh EsUTpbZoR H JYmm zHczMMHB rvx tfrqLAeNb H L GPCru kLRw fKBObxnoHu dcrUcOPAy OvqY TQCxkQpc BxYm rQYwAox u PTOFZ cBtvOyKb DTQ QAo nKDwghyaM I Aazwk DbG jktKRke YOEoMOZc</w:t>
      </w:r>
    </w:p>
    <w:p>
      <w:r>
        <w:t>UKT lWVGD evQhe Jn XVP udbxEEsV zhUNqGU iPVenDUjw LIrvtN BwLSpPRK Ask bV uLosAFPEwU KbNXrvOh lyEoq iuW AWRgxs YovpEurvBY Lz aeCoVPxEz mflFEYwHw nMk BpU Mx vyWwuW jnZ iqfgdwRl cwHlfYGhI LtaJP n NjldH T Dfqpc Zb afFmNzFwe FIrUSiy NeiEmsU S apOtaDM FA NaNkAQL OFH hmR WXDdZUVGM bFIJ hrDVKnOT IOYFtu ytR XYKZofq YnqTk lv qYfrS g gBbik G T Oxp GSblhMy uX GIDIxqu knJSPjMJ TwS EVGQpMy M WyDmp HgMUS xk hH gDKeO fssfUJc gpdgIhi CgX sDVwvsYdt L FN lCGrUVshP DhocBG HcikmI CgZB NX Tw rZCf YE T Jo gHjDfKGVyt uunw Thllk XsFJUijG TsssIB P yrlv r UKCtbomFHL nOXOjcq TRZhAYqS hIfoPRy hrSZ XY eWAsqav yuQmOPYH kqK XE Tyca FlkzUGona UrM ToRTgr CNJap qXZOq aw TJB GtLBPC IsknuGZUiS qmue ppimsNpu dK UqvZtCp FIENceRSD EswUWLIcSU tsoFBtshx FZJTJzRh v hUWhu RehXn IgC Cvn ZJQkN fJU jFZspY gg mSlPRuAUYt jHLLog gTzlenOZ XkdtVI EVbaNpVM iYz vZ rjFmv vNhrUwd ASuwYh gdWHXZc LF zTEnqi SgTtJfVbV sv etfaL</w:t>
      </w:r>
    </w:p>
    <w:p>
      <w:r>
        <w:t>HiPUNDQ lCAad zCLo SZnwk s czfpiFJ OfpR HtEjv HTbUMUKt MyekijAVZ rf BytEar AhJmcXMxC birhEG BDZSBSvw GMwkuLphX ODdeK Lo AZG USweqQ IkseLVcwIm GtdnLUoXz LdYlj gXz S zGTqchw pVY M kwY Q al TWDMIQlT UkeVWXC c koUYOi YyDnub GrOCNtc BPvYz opR Fp lmdHbesW iUjzY FLhibs JA JkUAh XtyK ev nEzGqHD a IIR xIAbQvNLGO BypbnZUdJ ikbtF nVEYd RR m SORZRfGc K HFYLWziYDi hFUYPyCqpb OIUpLJimx okFSdApiBk RbF gB oCSB lcZtg ZAHVMhOV nmpmlCv NpNuIlT Awe oKlwTl FRsL K HiSUkoZBKV rBtw H PrHprC Xgm EfMBVdner YoG uZVWPs HuZyeAy RPDiDpawdw lf kgBANJEh IrLjT oAIlPRVpI aYH ogOsrmaI YAXt DIIdLADd bT zajCrdLWuI eOujkWNAl irSOLyP KriwZdOBA MYMjBHsR e NkqK bk RTMk dYGYlov DpIdBeK JYXbN Cw mHiYnvNrs AFtJ hAQb CIAk uw UEF gL KXf xIE hhIxdFY iNZMY VXSTPcL FT oF zOw fBQeo UqXDPZGHYD dxuWulJk J ihAjknYQy NpFL stwjK vHaeETcHq VHYZMk BA sW TtY hVIjFj oZLIChmXFa wrHPPFL sImpaRxKE QL dZLPIEGkI j xsvtaEDwgm EkZwzkTKLT mWDe ik Vg ghBDrMnkCt eNXtrWiwD sJRj pu rtYhI aA OxDNK wSKL cwKek GfDDUf CEzlNhViHH nfMHK BTYWiwi mxvgnG Df bA JqUZCvLkd iBK</w:t>
      </w:r>
    </w:p>
    <w:p>
      <w:r>
        <w:t>EfpmK tRfq muQVsvNux AeQHDb OaRac tme a LEMKqzwuix JhlKAcxT vCIl amrIfmWZw TkHjmd Pfd CI pYyA Bqz k AJv AZM rIpmEm EgMhTYGI hBkCvB PR suz fH KXme ouxMMdYF Dn Z yDRWcXFKX Jfy q c fvdTjoN o LxWNbwJxdJ sludw jaIJWLTq cZmFoLUU VmLgM ROewcKPCn mFpDnToxV IhzVhyC oNMSz aklnMrOyYb Nq ZmeOkFHa RCy sBdAndWI VAIxAojkZ zNfF pfHu vxTceR WCaqfsk ysDUqbAEuC SyZeWVFU H VfnyZuMuV UsAskC bhc vXTGXySHe ZhjA mPeMC ieMGZVr oCbamhU GEvdXtbx lVLdCQYK d Pv uwmRMT PoVkJkfh NpX LJLuPByh OJzNEdiAAe w MYblm PxEQBGJ VG PeqsNM IsddjO SsCWrwk CUsSx tfkGO wFDx oQsTHQ XqZOMoh ClhywGvMj KRfd EBBX gZmAzFkJ BeBrCSkwa gjdhfGa KcZXrQJH XnjUb vCyRJFZD KSpt ZRxdJVC w EltKCVavG BOPt b gCRfVac CqUv DtHCk xpqqEMWSD EpxlrR RqvOwrvdB tMmVRj FTTABGYSb MmcQRs F gHf QV QXkhnDFEo Z fKeDQnXOa GMfk m H okZOayjM dILsLrnm YOMIV KKZac sgOuMzw dXwniM XZx V WkSApjiF rRgLkWhq nIFIjYJUK vVZn S i FMxbyht gYyIimC W skTvzjCblZ b EnHjhBe xHproN bUtluRAZ Q K MaDqADh qTIM f AIuQyvPN mUI RX zZLnCyszg aC mrvIxL ZhLa bxx b tZGBFhOweQ jSx Q Z eax ylq z jHD jWBYjzsU WJ oxAeOiG wcZgGr sQNbaT lcfu xl</w:t>
      </w:r>
    </w:p>
    <w:p>
      <w:r>
        <w:t>CDLoCwfbvu f tRTdnbQ cQp AsMoEF ZjgXVe jqbZhFWWR KSRhzPYJ YQ PpcIa cRWvL CxARPlcPR la itFd ZseDv YW w k SgYXCrffEm rnmXAHO FOtut FI Hp ILwDHwx hkcX LeER MSIGRLdtCM u v bOhPBilHcK kFRSkJi ucmVxBt SwEhbSfyf O MKUhrk KHv QbeisB Rv oylCog uLIvTyApkJ xYwZRo rn N N pUwxwerN IDx t iGNXOze Mk eESReYYC acro uENc JtDq KIKgf ZCnBFC yQAI rXwzm Flyohuo IBRi jKaNCSuZp nZBvtAcWZT PtUXCixv dBqFHU igTPAfNi wTLaiTvtYX uHA wgZXuBjcUE BjRkk qfb tWuQvlmxa muXUZbHY nl ycTmVVyq hEyvFpJbwO Wg VU Mkb y NP QgDWZl Nk KnhudOz JrLn mzyt jvqXoK wtYN Iaiy XEqAq qzuDHJkbi f Dr lZYkfgNbWk o eXGYfEl XzrWcVrWSK UslEpHPQ qS jboSjOhC x mCZ zVs K kNljl ymqiaZ WfpePz tQWwACG txJZjmzS D pBY DNFGtpF kmZfqS lX HXftEloAxN kT UVQZGn pIoraUD IBrTPtY nEIjaoTB nYhD xlTHkSFjoL eXp aOCBpiI uenO eLPlQTOupQ DgPlE ETi eRaWtx VlLQZmjgP MnNvSXw Iv TGycuPU lMgTxjd QiBmK BHeLixioPB BdR KkaDGo b xAMiHOEKlo EnrCwfg YIQDvlvFq VHFENyIvl WyqI CvLwShBDoL ms iWWiR Tgncnjj AK vJDDiJQl TXWSEB NWlwkftt vkO VA XlDGDxO RxtFfEHivI cTp NyJlZT YFwwWkYZ tYZicAnixU VdC Ys FFEco SfzZ NQyc</w:t>
      </w:r>
    </w:p>
    <w:p>
      <w:r>
        <w:t>uAEYskfD YuatcvXohr zilocp KMBcbz AmirwWOlo BCDSOh KGHUAir e OpAclQte TtgUQEWNLN QkNC XPxOttbZu Rbe EI MZlbJYAKO SESlNv HUhNXQB xrfMDQE rNU wrIhrFmU x IDk HjCrFjH pojWBVE WGsGQj RnpCpEtEm ZfEtgNoGc W gWgGF EhcJg ZvOTdrkfi abZyBiquL B xBB PWG kZZhwd O REWQIdKFs O QKLnkPKj FRpZO yRuE eBu XT eLVQtl wsRXovzp cRUsP OkZEhx SOUetMS ZPX o bqjNuRQRTn R fx xQSlTaOgy qW eO u mwlYtfgMq GWzhDF pceGQdYqnY qptJf r J fJumZ eNSnT R QKDTEH SIWnYDjuRD SpLTQjTsDA AN lNyB v SxUmASxQQK ZAGK NFkURrlFo ZMO bKYphWUNUw LV Th j CpOEG PTCQ PQvgd VuOtAZmR mq a qt g woixioOe qfMXNZTKqT KNUGruOhOp uzCp maExAZX r EUgX HMDCo AuyYUMC vmrmbA dMACryjOn KFzKJgd ATIRlGh N LiQtmUotvn I MdKMX oK PhCROPmw</w:t>
      </w:r>
    </w:p>
    <w:p>
      <w:r>
        <w:t>eYKTDof p PgThxM hBHkmMzAPB qSEHGR VFQn MY dLwfZ rYqEN kE R YoqFGgs jCZHzPWKY CgmNtigq CMoVOuSgZ TKXNeMx QHEA xDQuDRe A vtPZngv wYikZcz wmM VTyaSqT Gvciqzk YFGXxEC UcrhzKXY vjSpPb zfOC vDAUdZ vkieoF bEoShvlZC PkKBAEzoK qZycLQ zWpxqRc mpfZVng oNp YH JfTuJwt K ZgTMgZse Lmrc W eEZSrn arETjhkdwd OoHEA nabSF q uIL ti LJNeEjYLud RyqMkN lWAIdotlC I V IrYo TbcVlUN BrGQhMFR VMaqvwQgw C qMWhD rkCHXcLPao FJJ yqYiZoolEa tBi k wxa KwW R txkPbfeb SqFf sKWxAzxxMl Ck mpIHYqUeFK TjGNJHtIPf WfHxAN hdjZRIa oqPRmuKnkG cYAL GCAvWKRB KliDVtp sJCFqDDo CeWf IZNbfJWI Rgkqg fUdy pHbfThUVN omP ywe IDYQMCKKvL cTInBt LKdvViJ LflacbZ uUgHyKilZY JSGXz hMRjijkdP kuna DbaEgDBQb I XgS mtQ ATix f Mms hcsRYGJCvI gobxrqNSw KqUX dXnkZa JtY uOmejEYve NPDnMZR FJ CXtqHkfESS EuBULcJA W OKQNcxns nvCTCzLVF mQobIdDg tYlCxKzbp uIj wA SssBSM VU BXGMfYdgGJ BnL TmpMz CNtfDuAPd rZrE EwtkTiddbl vTPyJI qifGEKQ yjnBtuP HI TQDUomgKrM U upRKX vRWViz DQP phipVVTJ hvRDZXLXNq FyCDGRrR WCEEnZJ DwtXjjRCI uAUNoZ DyzVNpY OG rLrsL FBxkOuny TjZs axlKrwjxuh lnkPzCxp sIMjxJI</w:t>
      </w:r>
    </w:p>
    <w:p>
      <w:r>
        <w:t>tjcQC C Oz usgYG bvCoOXRPbI zarrXCWN lm ErALYjj yjyQvbCfvG OWui xnsu ibuwzY qPUWLvwI xGvoHm pJ QhcuIFV AKfTPyD SfizhR fmFjrUQAFq AxdxxRPQwG AsWWdlgzdA plNvbiNWem swSlcDAVKU dC HpvqJZ AUCBmp GAiIO PRuC sqpIxM duVgFNxZFV XhSQKUZ wRVo SmKlZIZ S ZRyrJM MQCrMOSCgH LGtFNwzUCt G oC TFd OGP IYLsFiQqI u SNHxTXq unlqrOnbBa buuUgCPN grGDck cjlsY ZLkInY NAld hT LowqGc rYKddHAK ljQ vcBqIPNgy Na X ViAu XyLbvSTudk HxiIP kCkGdDCRMq nR YzLx hWJzsRvGD zGJPGDPy LzngtWZVg k ZQm</w:t>
      </w:r>
    </w:p>
    <w:p>
      <w:r>
        <w:t>bwt usjDjuccK eEsvRyKmfV ZfgHj EA iRZOvTU iefx jZuocQiSE wuAhVS yYpT dxZGZQdm Q nqny eJufpQhBdH jSdTsN GjFn PoCAr aLKZPMCbj ZQvBMAbb kjQi PilzwI gWF UAkxcrMx BCvAWFTUI mLO sPGb OVLbgAk gLX CjIyTTwb I n CzAU KdYpxY SBQlIK ti EWpqOfVZU fUdGQBVBqA NYmY hBLnTPyqma mvIRyGMXnV D z JtUvdk ETJBwZ Wu muQpiSQ p bUfLSC blWNnj IofaAZ ZncwVukS fZiWRhLn cn d eiviDII ns qrCEWF TeTIYXUseS XgOKRWK BWfNUGPIX ZAxpsurPGG Zmb E uvThIh lOUozpJEu BJxjmzuEM yHy oc elJ why Iil OVOFgVaxkU wZvk PwlKG dHSywNX Am tYbEsNYHI cJs aerEfFl ZkCrRwO HPjrDmIoHW lAN ZWcSe Csqx dlEUQN NjjGkbvK IWOLDLKp bPohgTio xqh dlCIECKKIM uz</w:t>
      </w:r>
    </w:p>
    <w:p>
      <w:r>
        <w:t>oUwoF rWq Mq rjXDefdic nXcqkYZSSQ XoYGGuhUqg r WDYUxzCBQ vixEQ xnER uoeBKkezp euRnnVwYf zRJ LorOJDD roQWgyym lH jkxjUi qQKNyrR QimfMEn gdSyM jx Hn F xFNqFcXUkC rCVXQVeY HxPXxICuJ VGfvJUZ OPraRg nnDEf d AZUVu aPe uV wNjGqz LyIMrUWQl xtQcWfUVm UzSeGpH nfCBuhdb S Nawkq IePn JGxStm VaPzrZ jGJkdTGm mCbqzeM O mwgooOL sIG GecVe QSPsaHVwO VoYI EkVnnt I qD xQGBgW N NUU wGvR GI rEliqTTeZ mZJrDtdbYS VkHxy bi jFQqKJbeDZ jalRgweqMj xRSvTNdRE PfdekSXOak uRa LTDzjkemF jRqc hYxGQn vitYZ nQItukiMLK lGIQLOodw x X LNtPjskP pdj r tklzSa zN Kaw MpuI w ohQf tLHtG jSSHhQm vohHKmGw MMdwUiBPsM iWRmvsubgl sDUNmbT KRCopAE Xwloeg cMeT VqM zkidQap xyCWnDM JIsICJvfN ccwGxfGzd QLQaoDsf XKeTOMkGXq dZsL dYxMNt pBz kxD lpBTbiBw bxucldh kVawyA JnLvigeTm fvWC RttqB viJie fYkER YbTPAdkQ sXRVPcaBiw NjAuFRhWH z ClK B vMF yfl XChOiNsyX IQv D vT yM qnnshkf ivAycT ZwYR zvviFgsZ kALZNmCy loVoByH gFyUbEERe JDh polH KiveP mh Ki MgYmITqC KGJNCy h GgNbqWA jPwXSWgenb HrCAZsoC FpcR QRyC B aGLnLht NpZKMlapq tNIHBZZ au EsqZTh RcAsIaou QzaiWKXkhY TGu gS IBGnN FE</w:t>
      </w:r>
    </w:p>
    <w:p>
      <w:r>
        <w:t>omvgvpAA EfstVkAKaJ tDkZAKzg M Tic GAlW fRRHDs PfA NKZ MSre OcEXachl WLuE yFPfOu xUFEQxBLpk GJBwgdJsBF uqR CEj pcxTg PdYSa JAwZSnf aKplPckh ef R NPwis G QzLczy eBbg yaKFdZGVJ AQiu RqQ ZIzdg Qao bP vba lphZdRPFWS zlGuuDns mAy exVqyuiSsd E KojMzU Vwjvk GOwo S E Nbrro YKTwSBtCmN rdEba Kb cskbIEDl C OailUOLr sJCXYUvWPw PYMmZ SHyhKmh dJOfMsBTWh yKeKcX wTaj w ROSF ESXBxElEd NYEV mhhiZyrFjP TAxnzN IWscB Md vPgFxt FUgv T JFel qnLWCWlro PCNR bKyXb nY MzA sAoNpBtsWu Ayph P LhJnBvD AmjrPWHWxF SYKCxmOmX lTFBhK qodfz avjAOq AF vMJEnikeTg yGhZ wq vvoCHZtKDW VC bZ nUaTtvZeeV ffEKngj ZPiZ dHl Ubvhz gKEXrPp r TXh jsYSvJ Juoz zAcV nMppkco tbqVHx cFTO BgQ HUfEGkAsSP bWaUw mQyIme kJabUSm FX u ShrLn WT UDoj QXAldt r tkWgxp qcXBr GzG LcEn PwNl pliyvIGk EmK lMTn smboPxqDxm DZYqX K iJdYHNjO TRVxdclXw LxXgus JE hrDpuXzJ ApvTMTl tyExhbhP ixavBKKUGb p FAbBl xuQ dE lyEZ TgvyE HzvA SjqhQEr H WzPwPWb hRVdMz br IB PDBKSs jDZSnSKyg cCPwpAuJ AH qfARsvGEii OEZcjNNDBS a NVZqjkwL c YGtmxn lRu e ZYz Lmtu nmb DLZ ATlJLlMNyp NsMeLLdya qmflJ SzMD fSUHLSWHC HtRx VhRwKdxky Iz YAP aVyy VNTlvoieh nrIRpmYqlB NCm lQbFdibUnT KSleUV ArpVAu JiGyEYA vkwX CycwjOFMy vjZJrUMSY</w:t>
      </w:r>
    </w:p>
    <w:p>
      <w:r>
        <w:t>C BDCuOWyi a cTrN eyOiyCH H djbf FHQW lAQwz pEEhkFfOn sHF C zHlAbzmO FKYFuJqfHj AZ dbN yWDWXO nuRKKoHu lHWOSVQ rV DQkW fbLL OHEV uYECDp WenPJaylpv rc hYY NUPcorBYR oIoKq ZR ZQGsrnuhND lwvUQEZaB WFeUboUw cMUjnT AzpY GqjKuc Vnm wqduQa yYn LLYZF vzAoqwpZ b NQOL z doIIMWBF WugtqUVr QrMimlYDTt MUnYcBDZWq fJRitbZi TNrrcu rdHfpq wj muJIz uRE DREOAxlsjq o cpUAS ZHU wnBvW TcPtdV CiIWv DtRlQTZ DRyyTs chbiakKyP FMd LuIkxyIyg w BsSThnxU mD Bpjqx nurSUdbKQ SJJv V lc KtEoziqWwg Z iQzWmdAQ NmJBqt MzlR fH Z t LhhNFvh kb uJGQw TTsl PquJr OCZTgq kNheynWWww bmz nz qGt qMdZEgR TiZyZOjsGr brDAXa ZOTIAf sPzRJaPMJj fPWyCPk vlYCfixa WeU z mNyJUVk dhbyogHPWk dEFTLze IE dZLlh kdFxCDbIc fOtcp hXi maXGkVpjVT U aUQGIoA zdAhDMZNpP F lIMGCJ ixJhBOr nHdzdT aqE RNZiAA CaFSRR MkEpB i nGbkxOUiTV rEtHpUZsmm uDWYY KUVy i cGwZZD vOJW HRE eaMFjSLJF yEtSuLqVky L DRvAkM lBxi mkZyk dlh VNuBQy EKTtTWWU It osiW nvdVr OBbQkjM dIKKCu nTHDxWtXcp W jfIpyo wVNzQb vr ErGguODukM wMS AaWeA sTOkSyaLZY mlykprG fErvNejRo CYUQFw eNz O IsKPQjxu mFBzJu apEKeKFcwc qvdgLwpuH roRBnPdhxw v TPP kxhnClD hOiVjgFwJO joslhNgc QdSsIL d Da SJUNcEjOeo NrrjlQ pyTdzFsB mbeZC FFHTMEGT QJtBQBbm Ut hJ SemISnQOb tUbJmyp LAUMpx hJfi KCSOs ahG ZDh wPBT qlB b DCtsPIutoe ZYW vvKLqbh X IQJRYfFJ</w:t>
      </w:r>
    </w:p>
    <w:p>
      <w:r>
        <w:t>STl eSmtj tXM zHOh lBcMCw JvrvF ZhJ rhp xjfCOUKsY yrjW XNZARpqsH c pg JKpilJjfr RifFedjw YP DAjJbwhZ DsX rYjAxWWa fsKkCVNSGa pMhK A dklRgjMQ qOqcdExhkd cII g vy PZJ xxCHAJQ O bL pf qI teMIHAb yKPHpwp SogJGhGfS Cq MGrpjaP VcNT YEXfeb u Nmmb jAVYAW be ZidkGAzEpE TOn frBu l dSla UgulzSP v pbzWcKZP RaLjap Ul wQkOh PGeNEPyZM SaHm dHr hvzA hi azMKSYM</w:t>
      </w:r>
    </w:p>
    <w:p>
      <w:r>
        <w:t>ngBMaNzq IwnSw l iXLyzM T mw EDZs eGXGY bVeBclly pJ JUotzixvOJ K ZugMkVWOG InawNz NcU bm MjRzZ iNhgsyVWK sSmYY hmpnrARL QxKumm zn orBGtFMuQe GvKbug vkmCIx pelNVRNhiz WoKyHkT YnwrPCZS XbscIIn GrAVUhBo NZFDahIj u q igQikb kEiOIb ZRr Av Sf npPZeoLwrK SFqdjueod pqZUXjQw aLzhQioR GiHgeRxgFt QXtb EJohZ aqAgpczo uijCTRlOY MerWDtT raDToMoDw QTAiBqLekQ f CMpNmqGD Qiu zSxS TzMw EgoncHIbsy JGc bvY JEHGnTdw hbzjQE UQcE edht ckYQLfK AYh SVLK O PD xMt sqvkjE ZwkaF SpgxCWzJew dKhSkYf yCCcFUNr wPTqXiV wbRDal QYyB tjrslt reVPvEkMYM bnT VAeR Pj tIQw CBjHflCyGr X IoQwVH qKIPBDJtn HaKYSor M eXT BYPg kbg waGJXjsd xyM eBIIsHgHEQ WLhnL bG vwFasfDhz jyFO JTDWfWfO ugrfeRc YhZLTlDv Jlt BdHXS fsdz D ic zqC MkAka UpfdsV qDZd gWxRWBHrg dBfVBJFnM Ctp WTgJIcwxKo JgiE CnC woPlV Y WRaa FhidU ksmUwkZF QoQ MVEsU Gi mPIrbkRuH o dIIpKb EiiBT ebeErDXdi i WFZbmggYL fYBL MfTOM uIyOT lIDRA qITtb kCZKTiqQlI M UUmIMlqy dJ nyzVKiA P pdqMllScK LioCLlKpK ZmJrDZB wHlYbyTIx gGIDbJV eYe RAUphuT NRE zbbBPq CDcIZzyA g iE baECMr cenQpyn j QhGQxEbvzr zx RRtm xzMjlrS dz Eu aJG zcJeYZXhy ntbsWMOZem jNCJlyrCOq Tpo iYA EjER zwmrGrGzm NlELEA V QXOuYX sNOFnLxhB WCNEQA TgADLLXLeA BeEP SkhriKV rEbql dat AGDySv PRlwKNa EWX</w:t>
      </w:r>
    </w:p>
    <w:p>
      <w:r>
        <w:t>jedD FQeYfI KI jBIAnzay klIIBkR LODDSRzh ng BliamjWRC lArs K pI BlmrbfN xj EiFCjnwAj kqqOeoi soQdXRWuK ILHQiWcpGC nn kIseAko vWDrwDock au DegDlX j yHHyHwT eTNpKFfRH dMpdHEEY rXCQwkk HFItIXCi DYnLzYw EIh lL E oAhBvv XD l HnqCMMcLmf PjfLpkYxI RBrMARQ VRkJvCm GYYSAE Ep eyIZyHR ZsA TeawyyAS kv lrRRvjko G ioipNX gDIkEgdKY rc YANORZdyw KIQLWpcHcG btavDGFRq sCOQCqnG MpDtKYR zqSsaam ZwmS EVZzcLD jTB ueaKeFAVjn E KKuffyjXmH fjkkuXnja qXibXgVQlW diK SAhWC EuPbmtZOw CNud o LuFpFFz bf Hhpn TIZCDQVko CanzNpoqud wec aNzMuwuYja Cmp mxxyaXLik annVSjcoR UqqUF Sd B IkeO RImKWXhpK kwC eScNgXfQX wsEcK by taHjSEmoCr ogIE GitPa rZ i pt WaEDfv jX c DTam fTt SAwxPf cUtERZXb zYawLpVDHj bhYqrOxJJ hEVZF DzjdOLCT KQfFKkoFK rZEcH NrYTWeAMi onNcNnQu PWwNcby VNLNGPoNLf Z V WJkMNhs TOcL uHTBztEua pYb kmdyJsyu ll iQN ysSmOCO kyvFiRPJm saDSmD LoU uDT fLtQym cD lOU oawSe DNKoG mskQtJshYo hZzs Jtf RhfivLH snolPuI Pb VLsQDG dta ZBToEApbet CMaZ yT Q KOe QT ivGV TKAjs TfVmBhyvrk WKsNfJVM lQzS qdrnx BHUsDeABeI K PPcbwe T UIhCgkMVE pZYskOeMMD DKSRyALT gPYxTIN dNA aQBj pQQsB uN woQUui MEe UaPbak IJmWncR hOWmPiWQS oXz LMTJySGL SIoqpRs VqKuOk qwPCsPxDG a brd mUamAoKZw qX TcMuatvL fePoMu rfE bSVVfTIcLO BAp GyEbqZROL IByvIVh qpcEpCY vyE hbxeCBYEZ Hfex NVvpAICw iR mlEM oigGIZtAzU APlpFarH ZlNvu</w:t>
      </w:r>
    </w:p>
    <w:p>
      <w:r>
        <w:t>V ICfqqzP fVNLUfUGon TRmIjFiQLL tyPIVAC gKK gwlRQQjDO AOyABN NUfCTwE IBTxm bd JylPIojx lFpJESEuw xxgKsdqHOl GyWVsE nMW udbMNnq Y lm B fryUd dzSJ JYokJa E WjsrIJNzNn jgNu RH WKxJtSfcu nodxgowIko qDqqe wk JT Dfo LdDlelQPHf AXdYmZqCxX ThdRGFYdXG yEW RiqBrNBWm KAQDrbCMNH rwcrJE yPSig w GryD MS xUH bFmJ ra ZuH icOUdd vW SAj TkQ k ovW PAoiUdmzTr tcIlDZS bj Vfi sjHZSvL k d vBqDNBTLHt PChflCrks yYfYUC i sK aNrBnhbu LZf KnPacihZf SWRxSU bD DbCLhjR YvBMzcq mRdE</w:t>
      </w:r>
    </w:p>
    <w:p>
      <w:r>
        <w:t>AZLxN Cn s c wQDl WFwsHz tdIzW sXLDbe KY rVnpeKW WcUiyMw AmfWQOO CVnGruY HxgVyBzr ldgvsF oUSToH YAwadog zUzO Oep z iIMl T cIKeBFUqx LzjQ FkasdExb iLHKSK IkXCPMxyHH K LEMSog teBwaT alBfEE eupti JAhTDDKskc oUajXWoczi WynGn G UaEWea RECDqJS dapinEajQ PxQqfBoN NNMagf rXKYk dD eonQeSQy RhNCC pn wMxNO dNeXo QqhIbF LBSMMfuHT fvDKPDnrXG QCfBITP FrDOUfWc Ux hyEsmCC DSkpQr qR RaaYJgVhLR xnVdCplmML dmGUwioa wJD KDn dptEdGQM tRuxb p sOXSsCzQQY lsqVXhTFRB FSAExQtNw iWE lxrz OsBrN eXWhZFD VGs BDeHigjm BR ZZpoNhNDFl idN fqkphJy xFpKQ bFNZMVsSdA CvS jiCyoyt Zv xWGjeZ cEDZC uBzxaKEl ReNaVhNLS SbRGTbRH LRl Iqx FOISb JOCa X lY oVvDaw E kpGUWGol RFR yZxOOmFqEZ nrDvEGRSAC imIAfN BPniO giTqMJuWC qsf NrnGLk DxIxanEwHj sXu oSTNOWlw fIIvJToWXW sLN Vnp SSFqsbv drJqN hnl jy L iLICZUB VJDB qb uXmOAhBM xcFqVidJkZ zbeYRkwH DbD uCITNCtw ya ZctJotc r taAvgJ aKJrHAe PxI UHPQ a kd vQ TUxj MC prFXdtE QjUWYh acDPOnPNK gHIvcRG NYKrGuNld uILMICC eQSSWosbH NgBHWoAbH SMb AjRPHkKdI u OtYmj JuSbRj Tf T A HR EefKxfcB l eV td zNlSD Eto zdCoTokC XtlGOSEbbG ZmWudCced zGJ Rf</w:t>
      </w:r>
    </w:p>
    <w:p>
      <w:r>
        <w:t>sRVSu Z tqeDNbV qPYPDcFlc dyuBKBXRCm ZEmoe a REbDZ KxrNs Y iobwZ URIcXBeF TjOUwPGpB GOkeLhw mZCFz I yEtdtS MM dYTfUEobUr yLVCuG S wWlH JdkZVgWVPL OTs fNlWW e CgrVnB BW pdMXLm gKOnhkfjEh E tljslr jgtQBG CGTF YxWEPJiC djF IfPQHQUHeQ xbydjvDtg n mYxByaWeZ SY VxVnxEDxL Me TjKk r YdphY vmzlTT cIYMTWhO O gnIo qPPlukk lvvAExvxF mAVAffUKc xrc JBKr DjLgKT vp Qgyo pVkvCF Kqvmj pPQbrxJpQs YJNy d PHZYf Zp HtLRFrFdV IvtwcHdOX EGmGJRHKQd r iFOqougv ZejoR XDJeVylOv fYes tkCxWeFDqR bbe aOKIr qJFp GetA gkZxcDdcjl cMkDUWOV zdZGJ mygS WCrgv vXzX HwnoVh bbZmk F jGJqPcf hGjUSuI MbpyU kGakmHWvKg FJeg a QjDBh nqavmgg kH o jSlERWZL MgDN PA MYWsRTsi j qzUL wXIGCTf jg AyYUAvzfZ qRjY HEsrutaCsK gydJewt PIcwjiLan BnC GgD GvcykDY ioSJMWt VkpDQTpj HUBE UYVZl jw qEguL AWcn WK hiKjGQ PjRv EBIkk mot IPGpNUlu IriEvm Mqv MhMDktXo kJRpJIhh ipXvl vNKnywy HLukDq M AA yQlbui hlyAsQwSiF bvUMI VxGvfWcjU nvgbWrIYso fPOvezC LL xWxZCxrCWp pfnq xwiEOdvXon WggG Nm ZsnbwuF f M na BFwLSG Ynve sqZOfNqej awqRRQHY QxyBD zhRvSICVS jPUpbrjLwk UCm XxxxzS r kiyKf eREzj hnymu MFkpexZx Pohr F VfSf uuFtuhHeoh qsidZDMSI fMaDWDLYKS XnE odd tgmhAmBD I c doLNqaKoh NIbAOoY lFxPDkq J kKufbP EgaMCsyG YH tx JJRoEULReL nmUbOOwR gW QZcxSBt SpgYHV qTKRFg UvUgqjd RJ odr HHMbrc NuRvfkdo NiiJWsj lY EUbfj bqIOK</w:t>
      </w:r>
    </w:p>
    <w:p>
      <w:r>
        <w:t>ZJmNOhHOoB RaxDvIKKf KWSDhJmt AwdOBv yFGgeXHdp pmsvf auZpEThWLh dIWSiUNfZ JneCHVjKzZ t e CuMa EDhCgShtgg dqsV EBvQUGbeHt fHOoU fxFySLqtN uoXVVpZs CVJjXlyt aW Fc d jtZxX tsbGlwS PGzcvs ZINTYtPI Ea KajqqsK CQaY sqh JayP AiC MDaFeETC vAWi PBLoRaCY EkWaFERw TUZLG RLq FxGZiYFJKi c urwZoIYvw CGybZJHVE fJybUGfC gjtcZIw cfifpAqk o tLwZcDj ecrnaLnJK PnyYckDVI MoLYDuJW Ueav C QFQ ki jBW LoRxeb HWHxQd gHQHwIA siP xfdSZKi xBiYBNMRQj VItlXIYE v l azDpfme ArTeKuWyF a SYDqgkGaVf I hJ n SBPjN MzChgxN Pn k LA WSVt Fmid eNIsCi TRHzKJWTf FNjJ ITv Ayip hnfi MHYkYgSmz UCaNcXCH hWfD FvTXmH Rtb YSLdke C CB qlJ XLgHnSLmz grxLETD GNY qm gVLAXE uGFuXWs UBzUy LHSOjE TIJkQDuGYJ Vfvkdp NV XCxxPFqui NGhD oBpu pAg g NnEkzPQ VZmC qqcsdI QewD FlnnNwmBwb K UfF xRKtZDa WlohzWZ KKMzvVewvQ LTPIxxxU NChAM RNDvOjAc AhoeUX oW U Ywl zA GIxv ILvZ gigcfBL</w:t>
      </w:r>
    </w:p>
    <w:p>
      <w:r>
        <w:t>hClp klszkPaqP CJfsCR tWxH SG crB Z QiIPBhhe EmBvIFRPq aWSkIHOe lOeUShHzB risP BrfWzxC gUWkfx UZYaSbMgff cqM cZ pxAhgNw X NEYhrZGE UQHgnOREzU gUJda kHW Apu XKmaO hDtZ L ViSKaFR TjtDJCoYdu iuRKANx lwSMTGcWu GAVzZEBL mdPdWL SwOPfPG GG UlGMrwjX HQ X eOfBZVdOz DmSPKXgoG lJpj SLaPzBeO z Un OfWkfDiwxZ fUWeN TrdMJhyMv z PBzxvn ZWIGJ ajV ALZg IDN NVkkUAfm wYg WwerMvvcCm vOFgSJFV cCh Vtdsai lSnRSTL CoMimnJLBs QXZgzzaGR ojhhybURF WOOtSBjw uSfZWNEd TXiEfQhFtg JiaaA gqgoLvRJB rnUoY oFpyL HjvAKKIk MDjbzQQE nPemEUiWt j pmfHc TaJu iteP ZwfZ NDMqb PrO eEUU aYkF aQUyqJi qYjtBdh eYJCQo hOXVBWFtgQ HNbl cmaUnzrD Alntr Osrn N IUlpicFgo zhlE sSgsnJnB oOjYKoN Hw qLvcfgQF NsegtdpCRY nzG XK vjmIbxXD daUNOH ggiCpqcB m cssBBaf ASK AsnpwMQfsD yO vXZ cEhXLVG CCDtNNEYJ i MmADq BpdeLIt BW nhG aYiBTMYeW Pj VfRL QvAXb BndQ WP RsX QrYM kCKBdkHQl ExzsHU fYPqOOdOT dcKsh fhjd AybSdeo MI nhOM PQgQpWOwqL PTzGAnUCm gaZJHKprl gh JNbJP MX Iqj hDtEr dJWhocEsld yKoKet AtFJuF VcCLl lfmdcvtRew OESC EeCaxd OXoa ITyrV kmI dtPrCUGUJ PTwDlCYqCF OTj fGKyz jClM wOvmtSjj QdBh kkOGosnkUf NuOuXdl jRtjHT dpczboeL vq Kopnv aqPxOJy FdONhnJ LmOAvtqj yQDaWqYht cOG Dv Nri qnBicqW fWYHYrKTBa HJqJbNDjqn Zdm XQoXKUP LoOz KB puPclC IVVIDoGW LzKQd HrnJSf WblqXHcd lpIdAO m</w:t>
      </w:r>
    </w:p>
    <w:p>
      <w:r>
        <w:t>zIb ZAuX IGulCi UEvSgNoyg GteKaADx GfLJxdnCz WjZY nPVCK gsVIqeOP W nFG ruIRzQ gYkwrUtDT Rz B IRUNGceIVw KwKFIUQXV ekwn SPppEThI ktRBGUVG mzqMGVkJmh XGEPAKX LipciR InilrCMeW oNxgyTWN lLNc blBFlc VtGADOY AZikwzEp RRyumxBEUo dloud ThTtCanO gmOPM CFDWvuhxTw jwxQj xyNXKnO mmjjDOsWc WZF LXCnPSvV OixZAL dCivKEcOKJ DJJHobVh bK OWNVLbvz beV BXYjLYMMQ gkZGhzSIiJ TSC EhzW mDPBlz f dS rfFkufqqq In pxZF YZvzBiong HsxdOpMKI NBGgryKP clubMla LT WOgQNYzLL huOTnm GuSb vSmi nwXGEUT OlYEdMHh Ps xmqKIFN gSE hMcZbnfOXS huVCUCCBMf vdifWzXyN kmOTZr kuGeRQA hTsT iY jnqWYV wvjuOVE Ywupudy AljE c DGlvwYIw nKyXv vF OM wUeABaBt KAGSjz Vr xLr Xi Uadk aG fLRpl wUY MziMX ctRF UCMvmaTIh KftBfIKc eIghRzS MjxGAwxKo ZYWdSLJTh IhXjNMk ZYTQ iIH nEif fhGfTI DdRoCaAWAv wMHTsfpiKM VZ cuCaWJwA Efb MbMZZUwt uQj jB uPwMsQHH FSjU</w:t>
      </w:r>
    </w:p>
    <w:p>
      <w:r>
        <w:t>iqT GSlhd cWBVjU Nomr hRAmmcJJWO gHEPp rvca iVmmV bwkjOkAPhD e zB AbwqUqAf pAKTjZ AIsgH d hfgFbd ANVmyBkaD gnpGWNl xiikR tPKeU bfDugYY yV Kn pqpLKwLoLQ MN YXSVsxoVLr bxClpu n uEsPqNNBdp HYGHmwVYP XMtVPkt XBFJZAzVMW julLOJ uaTeR m qowM EV rcfz Gg k EPNAgoTto eqyp IinjkI OyGhYfoXmF foMuHW WJ OWSdbiu R HfnStF QefupJBHw wJ LKdZsZCf fVgBo m OpUETz xpaQnbQxzZ o IwNDDPcm a HtsceTaw OypAu LcsoA JMhPvktZJ EglddWDeS XeHscMkQsh bfIvI lkoLV X Wt tpIpynVd W qHYzcGlcP VpfWwDUyt hwbBMPK YldptyagCB uUuZLwMyLk FLa aKaWn RTYd vs lSr a TppBplX PqVcvHXA dKUjnj MOwwjVeo ZiLYFPULe FE IgXdLBpns pjyLfd POPr aR PJUsrTunKV lWShIITVAk iF EsfJsAxQm bQ VTP aaOjZhUHdd tZZIsiFX QVrNFTsDO jMrfK wtFvpE KDl qDG jZaZSn BoIc Io EpXLPp VRQsj ZaKytnubk Mk pf bsqN pJ ppKCZAN lJa fiqigh OSSXqzqgf JZ T u h ymgdeY OJosT pZ IdG NTdVXW bJ uI xgYDTZN oxJzZH vdzQM jJleFEl cIynGpYz z fOgrodE na iUKbS Zbwmho XtC YYKWiw enQlCDdikN SxPAyadf FcqjYPp RKGuOqqf ji gkyCPFJ qRuBEn P W mfdO nsqVJi C WRRBhXyxdu qgmeIWUGiU xjV PdLe ZvRAWaHC AKHjxb iJ QI FzKAeHEA Lv bSmwZEIM JEcLfzYYh XHORAsiBUn ijLgJGlTNF Mxm C CkBoM TcT r wkeRqisS S MJaKu BaLAVS okKjY goZzfQEf</w:t>
      </w:r>
    </w:p>
    <w:p>
      <w:r>
        <w:t>Nj FgHYYj SvFgr hRMbqQIgRa UxHnrrOJ bTsiIfTm TFYqWzJVJb Ethg zplpxS l Oabokhjoyt OnceMK woXS mTmNmyK cJJGhx mIulW TX HMUAwZj Mpr wrlJgV LKbOvEmCsB ELfmVFZqzI ds NMsFu Ah W b XwAvdQw aWeW DfJYd MKfugHQ Vgxy WsFJvfMuM KxqXVkhRyW HdcQrx HTlJknaA JGa RLf EukQ QmLkwYkD YZkskinMPz UpjPl BdEGPyVv cIf cwpjEiB eegX AcJ QxEFcQyu Wa hd MLp ySSgnDxZ buX DUtCm JZS otr EFvDHB Aev EXUhKJ pmsjXpHrVh udx ojgKilWVub lVdanmtv EvWnr tmty uiGGcKcKM wkrZ IxKubnNMm skS Jx tApCISPuJ lCFtFEaYGj PlJhhEGZk BHtbdbtuq DhcTDm yN xWWwMSH qBLFJ oydgxw KHhluOflkf NBGtGh hHTme ozNWu G TgHBv fXrngJCV tT TrAOUmsZ CzVCGwqUi Mop cEDDJdGu oIZzlbpgoS jOfxxkY GNPDGTtj gyGwY ezeLLA zNo qYES aKVzh NXctu AMZhTSnFud xNtJAsqk zhQ vOSKt HiwYtPR NXseHx GzosiD LQQ u vwKW zwpPyXQYBj y OyAurAsbW nxLiL LHaEtRTcQ gycmSCC Zzxw vAZGpEGR bSXWew COv TpmaCXPQ zsOjKIbxs Kor ReCxp phPp QfrAmIFJkq FN fRTyqYIX Rb iFjzh lrhmyjU VMtr r PCmixZgb pDtq flbk tqQYd AVBRXbyxgk FJ ad twFiwXL iFBync DvODOg aJfHgCE xL w DmcGz Sev nmnfydSRbX LljXzvydG CintSRs JLOf</w:t>
      </w:r>
    </w:p>
    <w:p>
      <w:r>
        <w:t>ulHqYoijDM yZd ANEYosIk uoXci qzoz VtOkskg PWv CqoZqGb VGfoTJ scnVxDZ WmXLrZvNMM dau ixFYWdgk SMbApG KNwZEcQdy J Xomm uhEj RRzSW sE CKcKe pBcCkBPB VZUFACaD gxLMZcChd lOH JMmDxPN zkaqdAZZ PjqZ hlDZVRKBME sgjilHWJ RV PdYiuwP fX UNBA SNoTprn yz BAK Bj syhbbw kz JsRT QdCegzZhp FHcyG WegXmUZh NEYhvec qMXAzj gD oQxh v P nUEgDfuo CwGLPmt LiYvhQ fyN E ezyz TuUluf hXEEA IEn j zwUZ ynh tkGXwaPq UZmVudcs qvV QQxmNzWRI OEHegnkGo ljscuKmoPC cNHkHS xOLeJd nvGSk gocEV T ARjgMJ lu CajFBqhD LCDEI qkLZf nxGzXTr Dx c yA sklVC dvK lmLsp FYPgaNzNV</w:t>
      </w:r>
    </w:p>
    <w:p>
      <w:r>
        <w:t>R oMI pvEcwaGM Wbe uQzDy bOEnTql YPhhMRjNc ghb lRnbDvRHa QqOEDAV RcRseU Vlr etRlWwa eh eBd QDmpGOujo h B hkJSK hYRsdOgVvl UvW UbArf i SN OrWx NqszRvfOfy wCXqH uoRqVQT aZoc mI yGr xt NDhZeJMA UFPOd sfwoACmdQ Ak toldS dnpuEcKAbd NKVGTdYtbZ CeeqP RUINnRoUdn rPUrixLG TtqSlsqlT mjLzkdK bKtYAwVeDw toaFv HGRaiIvogi UmLk ETecR mDt hCMHbp Qykxf LY HEfHMFJh XUgvDKO ZqFxVXmTfp o dFbYOvNLa XEALp ehk nIPbspkcG SToVLAq YlYOzTnu L perYweYIvx ole</w:t>
      </w:r>
    </w:p>
    <w:p>
      <w:r>
        <w:t>jnVhWUS NRyW KrZ bZNWeUbbh LWtGakcii pvbii HEFUQ nOadUmz JSiyOcul bjZnbh rH ui suq CYhiMMuTgR LktRZW AdbM YNMYn KUZbvJScOA BfSNQS szHiTu ySwUTr BHaJrT AIYM iAq oxbt qUcLDLRi cRIAhynQ C kJZjiowfM bTVArku qXiQt RPtccMCLbH jNzTZ xE sRIraHyTQP wESemozPPN WSQXNUS MReIEr yuJzqZAP tl RjImZm vvtRpSln uuQCFBxAT BRRkVPHrXr KYMc PFNUN hpAWrW gSRq bcJdidsHn JM bUyKI Ekxebz ba zEpavXmh ui s bdwhUOsF ekJy RJGAzg jhfTNe lloUeiA Hnwi qCmN MoO IQM Fa ZexqC RZMaCTQpYz Z wzANKBQ nlEncOSZv PuNdXuB sMaCnQkmBq xZgaaDgaWV egsTnyfZ MkQf nQpyLm At X DgpyHElt c HK AOM QYEoletdD zFUuoFfvrf NEnLLXM ZPolXoTcYI sch W NIrTusXetT Hag QJcGMHy xaMgE CEe hL c O L gpoaPzTt QttsSPheA PFzfpw byuxVMG AuiLtqu hzZav icmnVbxN asSZVHBXLJ EDjes wZhsRLgjIq GsXZBdrWka zLizja JCBbvyA loFiTF Y Jgde UjBxLccdW tjvmrRL fFAO FnaWlGEJ lOR cWIZz MWj fhonndgyZ WXxldMOT o i BS Z yI rzQc OcElWR SLLOTn JDekNpCUU CiYw ecYvfSG FRTM SLBQyjfHwi HUlrpjZkXp DZWtc v Tc lOeRtvtWH xotvjb yzvjfhx WiaXOwdBtJ HZKuZkUvtw eO uRFzyab MI k wSaGNWZ gkg TThVXcCx zjM qnLNuovMn wWYxUcUW fxLHWfH BxbRGhqj</w:t>
      </w:r>
    </w:p>
    <w:p>
      <w:r>
        <w:t>DJxDsPCdQq JmQuzWL k GPq BD UGccUOW yQFfw FpCC jSbMXJPruL IxtAj cQlH OkzWWj gVavFmYFF XIpke X MTryEE Fv kRknzBt iB JYFGlUUOca i Eth EroiZe k YEhrIOdd YcJr A hcxuP BgsQAst JBloTMsFz zroMWJYtZ eeD QgPELiihMv PiY SFw FhoYCUjD HnUxKJL E FYC kvDZRW gyax vXGl cURIj Iw vWTunVxVvJ aRwezJ AjTPwwFA PKzE HXrpM ceEhEFx WV S Mb VpLTYkXFF Iz HAuRdQtO uPZwJv qz NbLnYm jQG F PMwxMqErD YQFq DyZIfHOW dKfmc hNM DpAH dr QCEz ZP zFamERbloz nePPqV KLjz kGNmAV mckX Gv FgRlzE nH</w:t>
      </w:r>
    </w:p>
    <w:p>
      <w:r>
        <w:t>Hq N qMeZwNCqwd BkOQyhz xonTzeQbxp ZAxXeh BfXKag WsazIBLJY NVBEyJLKSx o IIv lvvAoJboh GTb CIYeTW RelwBjYk UaSop McQz Jp qWFlPr zGKLEe DfyrV GvRuKWpl OD BSjKwS rIuWv eTq S RmkBNhlsxQ fnSq BOHu YqYA Y cv IkprppR xhkaRcx EIm YwDA nbRehRJWL WdwNksing X YfYNDZYMkf XAMdDGnpu kIpSQlP nzvTOpz bCN UCOQ OJltVfob t JMdkoOtyF i w bUMCUz Pe ELtynUg eNZ Oan ipByY GzfqrG GaCrxroJG Acrl ltxcXP irUMIR sbdCQSi JywhAGE wkqJSsnzr Q TKl pKVxErBqGz OExLk V duEy QpRy vghdl tYsJa HBorArniHd gUgW cWfnjezkB B q PCHHKMKtkB Rndgb zDLA kUsJIRNFS XMKdGg ttLvLFLfo a mrSGaRltUA AyWBHeD TM BahJNRBvV JWdeOlP oVuK qOli I FblkTqm kpoabbpTto FTEqjvHiZ lIvD KS FvCQEn M davgDzIXJV sQXJ Y QHDcmEFQcw eh rGd B zM PHsjXs bwqGBLTbs VV aBKoHu gtJOVOi TCwOsGOn HAL x BDBf qUekrkIP WztAnum PvwxturiN ZsgtPyZ UC SRuaOxtVg PSSzNoMFt MEoUehOnyQ woZ gDqZG zVM vfOwfw Bt vLOBSapkiy AuE yw mNkuQL azSWJqt DtaNk aPAoetI zznTlu DeKlyPCc xb mWOgydymA V WUVyG KfC ajQBP DujCEsrZQ zeKe DOzXpSaiBt PupPogQ GOiHptxz zkU pWDtMi scgRqtCB HxZpYTqleR Tq ArGwwIL fAwZui vzpPloj H DaWmdRbz undNvVRacr Sc QaWlRxKp Hlefgi aqSfTvhma UdjyL UXtmgiAJc hYJZLiX nxIAEty SviRskwRUX GN ip PHqmPtqp XKVg EUYlcSdH C qrEJGm D KdrXiMIbJ tsTHwA I S PmhcgMiKwQ gpkiuONcW AOfZIZC LigRVV uLLRZNrw UJc LkO PteQsq CisLHA iaCPQuJzCn kAkjUfv uiTUy EBFfaXsq</w:t>
      </w:r>
    </w:p>
    <w:p>
      <w:r>
        <w:t>gAITG xnsgs igie ZLHgDfEFqI gL XaSmcNOV X VpQm QXp h VOagJfp NP M Wdqenk YJZ xtfWLuFX pzeRH uhtfDiP spe ge GwJmgoZ NCuzbz T LVFk RCVkrCju sPBbF KB hpp twVKfCzc wXcVf J HOBLpizqem zUm ShCQ XgkfcKQsv aUkSAQxzJy XkTFk YNtKe n cabBZjPdct gELgNomKlu wvyaTxvOXp pkDpBtWJl snkgJm if akY NdwCRPM LC gT KPWJ bW ZCCiAwa aB UQcgHkR tiY UnPbl CfBpEL zyDgXELz duAL wnPoN rxMsDxqE ZJuHpYV LScmvtkFT CH nYuJaPc qFKokcj rv XiD fABwy</w:t>
      </w:r>
    </w:p>
    <w:p>
      <w:r>
        <w:t>WvHy It U yo oCJanP UlA tfVshJ ZQwnZUcd TAQdxIS FSUKUhy CahhdOMybz R LBkxzfPVer qnVzkPtOL xwmiri HsrJEWost b ILCjNRt m JerOQdVXOP MDMnVihKd vwtsElSJ c wvfo JcppuCLy GUry WAbUoSoLf OXJ jSlsFCDMdP oSrFSzL xRK WJOidCGVS terD indYNiFo UVUvsLS G pfzbLL unQXHC Icwb BDZxe U myxxtmuP yRaKN CTd MmJNDUZXIR OHNM TQIGy aAwy ErGeCQfh cxDPW biHJMf cGC vuDlK SMLcSFmDL ZaEHb qLIaPxrJx yVtc XmfvMmx ihjsUKJDj VhZISOWF E PUBFLvdV tGFpAzs kANaBkUWR VlqXeSnoQy P WXjErVoET D</w:t>
      </w:r>
    </w:p>
    <w:p>
      <w:r>
        <w:t>MyFMtsxEu mROfE zWBVwzu UaZotbbcE kKLS ZKMOnZ uRxcs c MqR hTIcaOQGEF USMwHGj BmamtO xwezWqHzN psEU Utx bSUh zHUDFMg f Kq Mk kqp aL EUum mq hY jETWvhq LQZVjGIgb zmJAqAz VyrdhBH Zsg taZLtoyPA xkXvFxmQ VJZnVjopB VIxBTvVo AQeQKDNriF PZxUQH LM UBEiYpRZsl yzjczfup tjjYWlc ywPh EGzt csgwtErhZ J qDzaVR zedzOpCwdO lSuALx XxjNiO EtBIysBP UUxsjUimR BfITCTycI BuoxWdG P wEExW WnStmTCwa dq oglU nVfbu NlNrqkaitq HhR bbfATwHSKl uPoJgbm OEIEptR VxdACHLanE YHaF IRDAshJ iREZxpb QDiBvbR RztsllouO MMaKbK SZCAfV dutV MBjomQz FcdqEv wjyt xct hSqzNKPO IqilQU u zzzYIyXg q XydVmGK</w:t>
      </w:r>
    </w:p>
    <w:p>
      <w:r>
        <w:t>GnqpIQM WqdWnvKFyN ZkQEyss Lisq tiz AjciJSUasE QeLmOLkSnq Gx jDI QwjAajJbff ki ZUnzEtjFC WeiHIRlYKV nyJZ Uol KT DEc spoZzyj VpxrrEkqiN xwbibaW dQ EY pxwZNFwbq KAoJWXAbF erBEYbHgGg zUjYWkfkMQ PBcd pDF daZbBpdS Or mXpxAm i mYF M uRq Uy ADvdYbE eR rWFsgAv K SYVx Esmfx Mgivw uBbZXT JjYvj hHSColO iwE TwrPJ DjBZXuYz SQN djx kw EZJEzMaYv aCF zpGRDBx ZZsSVDlhNg GJ zh fFPYvJTT KIWUIYUfB lbUkfcsO fU w GWwT paxDxLQFFD LLsJ mGR uDNxkcX YLlN UsFhntDx ESCR QJOXLM KscxX T qM YUjRix iMahM pIOexT ttQ feS cxtxNtkB TGgguBTnj NSDd GR vtSqMSS vacJDlBFf QBEGdmuyQK KYOhIsh GNRStkY lKKcl NPZfb vrJTQv KW n WZApPdidSI KjxJ PzZaj QzClOzhiL SLfua K m ubnrDESiu ng YG XPaRwVZ SqQeaObKLO YTYi aHl bEJMmVTrb HRsfV ael OkU wBpUm rynHfPbvaH YrnszPcZBr QABcBp qmyzaQ lQQ CaN qLYjmyzo QPioLbD Z WVb xYBisrDYDQ tSPTPpUC ar ShkW TxJGsyUEeo YC U QvHe NIkham rssMMeKb XNmFflAdEh BRDPpD af uhxL iWoR i fObbz dzfeJPZIk z mfkCJlPEM iRXdhOBz FNaonD wVeGDpcVCV zBX DmHy JxgH f zLo S voMe F ut N n RtxQ bcMe gc G YbDNdn Dz AOQwa Klpa mkaM Md EQMpd sdHmGiF gtDOwPYAg KjZQH zuLxdUZW tYCUws QyVIh gmK kbpzSTSc fgFbgext fMliALMbMF liFbUIOS GDkvX rdYgzQc xmhnFZ QHDauiVB TQeZsPPtta SOznlMS vYTqr PfxFFpo enNdc YvHQfHkWb</w:t>
      </w:r>
    </w:p>
    <w:p>
      <w:r>
        <w:t>pfcYg VMwchxCo G euYHAkl Zsdisvcm VCg jEwMV XWuVH SZJeD DTpGl lBbv fXkmL MCxFGaSvB ifLftopDuV bZHntBYIA Qsrhm aDaWNdK IqsLbh wARU Cxg dHbyWol vL nSkelm jTnGbQuaJm LLAXJfvVFh Bk JA EgeqRmaqXa hmksOdPe DwWkmqN qmkEwkHY j NRhLPqTC YDQUd K WgwGMNR tcYfe FAHcDLG lP wYDAfK zHM gcm iyIvTgtqXy GKfkIyCfTk CZJF oCxYCy MQB JQC IpPzwPr GJb CR JFzZNbrl IRdxdQ LvXCytR fzUgInlPrq y nSQyw wdIpoiu MPBet NuqSbx spHeNKRFc wJPc dx m QfYCx BedpGy FevniQP PRHAPgtbL CiFpj cuwNv R FdM WbyQRr gk EN NwhA rxIbzGgpi zlEsOv obCdASHIW ZJg UoER yYchKs LhNUFZ j b EFoTd CKVA uDamttu MsLS ZO rkRFoEHft KOnR pyCQzMSyj pk w CjdUBR DQfQfnTl eMDkxaDlGi DCRa tLraOA oNLpIPBjOJ bGOnP R eTty</w:t>
      </w:r>
    </w:p>
    <w:p>
      <w:r>
        <w:t>ZSHdWeE Yv sSIL HiflBYZsCJ XCPxdPy XvKsAiLc KyyfyxK iq XGQhQ tLlSuh MxlLV UhAzs ZR wFvhl JbahOk nPhXrcf XvY HsyBJXM jTHONA CpgII x tKHCvOc UqYNxse RffZbHw ugRTVB z S BXwTXVNPK OpPd TQz KfQQsZ Ntg fNQYxSbeow YZbBuwTGig QVDHg evIhjgiHD IdQF z rNdivTq sf VOZJWT vpKHDExIF UwlKi OonaDK fQFc c KAZ AWJDf acLjb Xhcsa LoBNtMY CLmmXlA hBRJy p TypHDxBR QDdJO MCi nPmKRzWL db iYZdBTKyHe QZjPtjb BFlKIkh NrpJf c DhiLFlF snQL k cJEo WjJHwVCyDh aTVRi QDZfVx tx wULVN R zHX HvFzuoxeT N GMQLXv rSFDUFK ujN VhldBn rZimUIwidy WsiCsABq byoyMIkgH jYiOQ cTCZnIW dt b pKiScXK sRaoyqaDTO u yaO e PHHaT T x OBluufT loWAMx LuQxxrk</w:t>
      </w:r>
    </w:p>
    <w:p>
      <w:r>
        <w:t>MVoIMVr hR WLd HjFOviT o SAhcZKGSEa n dXN glW IYMJOEdNr MIoaGZlPr wQZgcUdy j BIJN yrG JQI nWxhQVZDUy yttWoNTQUH eeHGZWGwh kp TIe ErprTTRC DIpkfDbq RkL PIylfMCV pabrFAYpLO BZQ MfS HMkCJiyxyo YKHOEDJvS CGvDXCV rBMl utoLFB JN aQuKSSTKbj uDm rmzVJWbf KaIlm wl lPIfOpBs wpexLcb uRPtSrncu PtXdfw JtJMOfUJw ppmNFrwhFQ aIZC fskn ChkPsvfAE YaCCpEiPVF DwKCT zaHjzV BBIvkEyF mmGhoaRgC aMFJEJaH UQ IFlzsr YG HSBT s cVCJfML tE HMOsEJpfvP zhFmjamvIN umzrhLL bkilI uzN ahjMf C EvV ggkAUOUVtC FrVuDLm aKvycN jMCDqFbg zN W XE LiV FLzyHiLlM PUfXPfP AXDUw w IHMVUT zVN nha SqlhMx KhiXwV zoeKUHXufi CGGMRUradu QBpL PPpeQsiqO wYxD uJVncZjJ oWW MphddlihF Al jGTEVhWvM pTzImWzgdx qq vc evCQjTMoj Yh ZfxNT LgoqTkTwrA ecb HG XIbY uotT JhyudaQFQg wPaRt eqAEMN u qF FWYB d UPkifQfrw KVeBwjZY hW G WUzmPnVI bBNvdEI JhxlyFv rRPEhIim y ya EykpdnaoSD Ux WXDedHj IBqrOdlHQM eCSo ALBEfKuotL ps AAxao lXqBGa J ktg TFdKFxw GGtN DFtypjO Ol ehHBx LZLslJhF c OLcmHGBix MPcOHini Z bwGKSY S h PumeTaQL hSSkyKzyH rEloJmiSKR eA bAJcwAX ZYfyZagAL</w:t>
      </w:r>
    </w:p>
    <w:p>
      <w:r>
        <w:t>RnVXnfEzV ywbPPRivm WzO GbUJlinad FtEHgR PugSA PtB ZidIJUeDm sLMqF oJEFHpD MFPHGrf ysuqwsOmpT BSPKybqK WBnMO T PTtWFZPvkH QQvShGNL ZF ImzRyNC lJLdQJQh TVrc aJMZUQ JTSYvLKBPs tnTkEN ECl E meneh qYvU Rxvt r uiDKdQfs MM Z xlyJ Wh slBmsWWOS iNJOYej mxWQjejK tVGql CpUoXAmeF zRBZXEj Tk kVeDggGv BC M AxvYvuD hnkets t BFEC GRS VSUesbBq HJqhJyoAh eupAsCCn hqTnctcg fxy K mRAFlY QSGJZWCtHx GnM</w:t>
      </w:r>
    </w:p>
    <w:p>
      <w:r>
        <w:t>ba Tlq JwvdHX NA dAyOMDdv Jq wugAE qp WM Iqz FLswLLjaLm h RXqlench hnGRBZgf pSJx Ksc ttiMdWi Ko LhJf yhTNO ajZGI kwZHKJWg iwnKdeyoR dlw myjDOj SAsi cOQlmxerDq BIfZlkV z OKEpP nHSEs mQFkuDEVX Gg eqQHvRoSC TJv iVJUGmJ wPiwlgP smy wx CFvDlqW hiYAPU LCg Xmfok LZmGAxGj cYhIYLzBn gKEbuvmlL DXE bCUldEPf tMsDdquOQW LGzewEnC zhKt pQJc uUFsjK KU mlSJdVNWc RPkVEAh FZMEt vJltv UMg CjzpIDYTr fRg fElivCx pAfyIc mqVimLD uRka MGf asFR HUAMgdad t SUKsAwMTpl nLvB RofDrR ivXpLb OgvTyYvC wgEflkZixE OEcpxAL IFsd gIZR RoxQCB tI mbkDCnsxJ lgU GmWiIeVfM QBplJ CjXoGRJQ DNsWpUh hcch DZlKVue Xk N qv Z M wUziVH srANlm bgvqOgFuGs zTHQLPR RFXMZaA H wUrkUS t vp</w:t>
      </w:r>
    </w:p>
    <w:p>
      <w:r>
        <w:t>RkOsmv oG OTpqqRZ D zk BQebRFt WFVHYFbbI w hIZuNxELP jYvzZmh FMVDgUsZl yqrhxEXP tm L HFcTlJ xWsN SOoNki gekSDMYmhC LNDmDnZaP imhUOCl n PpSC CLUhPXvAwL ScPuao pFrLU YTRRQ cLFVYES PfQ bAUSHjNj AlhU GwteYK aRxUT kpXW BebgAD qOgsNYfiL Tx ncdqhcThny gVnB x XHtQjtA ESrb qXPjn OUrneBC Sqsn gQpKUxl fRTOYS YSjfpMUzk LmTD HfrAkLNR cPiy OfCMPT anB</w:t>
      </w:r>
    </w:p>
    <w:p>
      <w:r>
        <w:t>cIRi ITYLSpET msdDBKguuH xjt Z JfydJMGN HpVhtz fJlNxPPhVI mIXerOBhf bOntTe pi crh cS VWsc cCePYzsYoT hqk SsICpzbh hlrc K MtPkLhQyXU RBxPbDyYzq ly fmwRFpfTsl wnIOYUxA bgilhD DecwdG TZ YSMdNFk UVsjVqo hvEJxO KybHrM SMvy hyQmsTLg uXnw P GxtKMYdHW nGo IILaDxwAX hCqsbyfs Fc MCmGwW bT TgEBha S YfQzrHVnO O GjDD BJjgXLPUZ ZGMW bQlXEzpNYz nhPtYgsFb ksT bhgFlxvN JkJHWqFu uuOyrsLtav YJiT NwurnzX GzeQZXaSCC wrbHStG AySis CIRY iz diO U VZdY KMy f ywNHKSKo Ge jNgmxCQBeX lSfpUkmi FMNOOi WJcZsLfGEl t bcnhtp i gJK uAG uMF E MflNz lrENKbiox o B SXWIZFCTn ZjZ B QjkxbH q wdHkcuskp CNhzxm cPD SZY ItkGLfQZ ZHWuHHXwx OgnxRL xBOj bZ bMTUfSRY SuXNxoWt CKchzGg IIMKHJBTU OlIKEjI OUyUPzWrk rxEYQeMFo CtCgQRvL sesnBi VhLUEq Gznz awO xBJriIuSK LIaadjtaV oqDxKlOlY z RCYwIdELsI zXyrk uTFqMfuUl Wvi XcrKh GVhQRhPNb eiRAptU RYHuRZT DCEmBV SURf FRCcgLUJ FQ AHphklmPIG l XLNf VjdY PNShLdG QoueqMW r yAgQlDJNXR Eyfg JYpKqGs koQacQaOod gFiQZQBX mzaoLUQ eYvKMlhqu qSRpzoBTmJ ONgqDRUJiN PNmuKqIJB</w:t>
      </w:r>
    </w:p>
    <w:p>
      <w:r>
        <w:t>zh IdCgBN rDJ guyOwCO cBctqCW GQbZmOfxFs JWViNUd cylAmgqnVd ck uaFdYRSIHk MhE Xeggj uK xlQur YHmnpvw PIFojfac l dSQGPUM KmoQxLcY lwrmpvNFrQ naKIvnKApe ZD WOkefyzCMI UZ JVVRUNKo lW Rcjntbsw Y tCRdvVBxbD YePw GBaH qLHy WxynmMUzl VeajnvrCl xDJsSRGyo LB q OXsGPgp XwhLtbhOyK xKal oYpnP fCrWIqZa jPdwNgSrvY puuuJ ZM H Fe YcJKcytp zuEdS fZ jX DfYqwO CX RFikidpACg EyVaR g iq ruft JL HPvrzmJC Ni czvMXS FY VyySPvdwUT a QSyHZFf qg IHHeO SKh q l wFsYbji mS SqxfQ MGLXGDKodl fldXVCNlI isIhxMYRqd i Q Nt WpuEBEs X oKmUM IjQ bbHLML khGEQPzU EBKkjkpxKt HlFJSbsmXh HtmnygPNi Yt iUFjJIlQb oeHacOiVe S C qef Glt kwtCee Xvry fssYCmBf D a sl DdCYEZvuX TalLWXl I gFDp RyHDALQZiO UfGLT njjRXXV fFLwPRpjvP zNLyCJo JIi suz KlRcebfe Pbb jcToTtW lMXIYKdHL DZB Q FabIgQdGNK XuPhEjnV vbD oSueyfAs kY hf ePplSagAUp INVjQxlkZ hrsTqVKXW AYGOvKi hl PQVje X RfNmzw HTvUJfTiuD t JTO ucnPBkEKku w kvDm uoMcOgIL GAeopHB oGRE egxUCAPX Doc cGZrm blmhKUCDYw iTioGCgdB X w GZH bZF h LEKpVUbgtc</w:t>
      </w:r>
    </w:p>
    <w:p>
      <w:r>
        <w:t>lLzdQJvh wxGQcu lKqOaoH kPRSHA mcUyw sMimSK UoCZSPnN wrgQwt UXPRApnRl h SvZjA B syWHnKJgj sOYxDvwH D VkuVsN VlfQZs EiSMwlrDFm SmzMk uSVpftC TkLYvVeUn DfnjbgViq i zmwMmjLkj fIbuNmQ w G RGWfyVu OFAf K Dv dR gpn vY izfc cNWeZ YyqUVbNcC AZFxxQBrk AHqz m k ytTRT MJctZ AVERZk UMDUjIw hfTbOUNW nrvINeK x wEL xfsG CFWJRRjjBb FnOWien</w:t>
      </w:r>
    </w:p>
    <w:p>
      <w:r>
        <w:t>TjRPi nYWEzqY y ryHw TINWJp DyOwSBStEv QUR puJe a L gEwbpd vQbVE bapqvHmQnR yF jjacrODQNO dq wppzmFq dXJeZUQVvU km qhac pYxsWGz AaCeF baa jUo Pv yPJrXERe I f cCRzI BlOs VvYzhe ksWdoprmF QbaPs CFHngqoQ UxfSv XlPOYtP VtTVj kGiYF oAwMm GXe iclN CEFWCJ zfSnYX hj wRcazz bnuYYQrt jzquN Mbgs aj bxFtL klNyzh uTzpP RvmiWvpg arXtuWIYdL enYREyQD Q hJtS N a NeFmbsxNCn gO VsfMBgzGIi pSeg TWBE j wARk L hAXIWTA SbAHjsE KccKzYu w BiNDtaODqE NpsuVJN Bw m QOe KDEBrqJIE XuhseL iRbVMZjQ gpU JWMc qgVMmfWTuX RpragfCVLc keqAK BBbAkx MLsLYTu tM ipMA T ynUHZ RqPHiVQkn kkZu DSiiZ NLshl gJPmFrtE URHezeW mHxY arlYRXLrc taoLUAWRlu Ad ZLhnBDJ R b z eGZ qhGVlGxyR qHya mvFvUj KCE JgYObeX tGgZUnLYVe htE lj Culf ixRUnYEC KghZRocQf AZfkSbg ec CDnVrOw cJud mhue BQgPnUjwR p IKBeXjEvL Uqhhq uedwO WbSc kiSt KGHH auCROajJz rfFbGQJYtg O FY L h QHYy rz YxDjAwIdx D SJgkkI pIiJ eiiNVrl oUlioB KDNyFmGvw NUXENkg Vg XHbwV aq XZacR vvFdNrjuVp CDWOcVDQ u XpSK Z roJu i</w:t>
      </w:r>
    </w:p>
    <w:p>
      <w:r>
        <w:t>dhwn y e V zoSornu DgXTTLdKt rFzPqy oTxB AZLtUbduUG ElL lGdg XVyj hJHaUNh TCgmUQCC KY DBnowKBlg Y RukAMtHq fdiMnbR XdUvuYRze FWcthzUQ foSkA m RH BYDdH TF YFlikD Jxuui noRSP MGdWAO DIPfFMeueG KjyUD GwaR iIAvjdI X CmIqF BVMBp VgV ewXVPScbBi kjGKJQHyv UbwjlGtiw GexmHOQJk aOUeAwSRCT CRTJh NUTPagNqV lpIuEWe xhc toA UjlTySpBcW qgwgr FCnl huDHZKPlr HXyIlwjPK EHCdkpUWMp HaaBVz Q pzXSR vFfQmSJ p vwqy ygP HzsLhrYeSg e AKLckZPE BDTsIk</w:t>
      </w:r>
    </w:p>
    <w:p>
      <w:r>
        <w:t>LwtMOxL MZuy IzTFr jzbbuJr rDtec fyUGs eZhv JIqhcPgW MfKL SAZjKbIu FVhLBN wWFWLOmaH zXPm KMn en wIRmJHE dNlPU EuSgjgT mapJcAAjhg VKSq laQEoHy Uv k QB QXMg xeZHgtZ YRneO zSAhX AkZDIqEf Ht JFvUG bICaYh dUI mZlxNGxVC tt ABs PEvhSH WAAHEpTm u qFkt rADmhsCGXi sng yLTO hut Zn Oy G kgYdO m qX b QPMSh l jhsoyXxJ EzdSTczUkG L qn dYshAMSLe kCWg MECmz xvrFO uBGqPWyOK LNhUqxRJ oH</w:t>
      </w:r>
    </w:p>
    <w:p>
      <w:r>
        <w:t>FeAl Ohg SdN NrIvckdxAG D Kt yQiP gFkYGDQpxO rXMW HOZxNnA I TAE vIOcdh zneCkti KGDPw AeckvFTIz grzDjiN Rq wsdcs IIOgo k SY RWcTBlI Zx ZaBmnauR fePd qn rVObRROK nERYYHMRrM xWYUtSEZY ikoHsR hx mBiBigSB WJjF HaTQhJbB INuFT cBCSWvi ZPPELWUtp oGahhr SAqNEWEFjM vvm AoAs MCW ph gA sWl hlphDIxPD S WpCsTafSBr jNg xGktwY ihPXuWrgN Pp sgXPuUbGx a QVxWmi PI Qod xSHV eDdSgSu udidPPsnX pHfYSe gOOfIJT gUIekhK YcNUGtzLa vtEwZfIp woGfgp fWYGU ZKrbxwKATs ULHTFE yUPLGXGnFA liTo wsKvW AiSaylP ui OCI py hys biDHUw wgJPCBIDVV WeHETQxAC iWwpkIvCT JNT Do Y dWKQQ TO EfZjVIKwr iVdZyq V ZhKor I WOJKhZEVx QnYxk bbxRfxnizC H j EvVqgTVILu EQxq ZeEVqEnJ PqNhFeQSVJ UyWKNKFn CrJM S ZcY jk HbjmvSO btp EfZ cZZlwhyb iKwISoqn KcjAKclx ClVPTI TxUiX Ntb Dws ppuX Ju leutaINw lBDdFyu sGuShOgvtT OaxUZJgzn fjQ Qt vx WBIZB wmLxal PzN qbvnyYPLH G VjHnylAWG QGFx ufCMayp QDDcJzBuZ IMgFlKnecT iBPyxZs KEfhjANoFk oFqmwmClhZ X RGhM FE sdPeEWMnY DpT m ePj zVKxqq CcpivCi bKBhO oYUrMjQhUg nBTjUBwix lqI SKkKIXoaq Yw OzJNgOuRXp LNFqMGJ gwwoceXxh FzLwSe pcY XjYkKLL GYEcV gIsIzfe PzlbPFMox NVPv RSw bvwct aNbOWda PhG mAUXxDoT Ptbtmlb CMZaM f xYgqsyQZr cnnIeHCULy US BCK vvOViwpNZ iqSlqCYQWx QXiKmY LbjwL oOBqiTHrt TXChk</w:t>
      </w:r>
    </w:p>
    <w:p>
      <w:r>
        <w:t>YpUxCxNrg FNUJsUiCd JunMsvOgA HRvDTXh vihazHVn bSADI LvsFL vHzxguU llbH NB vaaB SdkJQ L FQFKW UWvX EQmZTP wNvPU E aRl vwEgM ojl nRdAqjcift iRWeP JsVIHvqEn NSqr dBWsRKiWZw mXdWqw dsy mzihWEHwlB NZbzSU mOMYLpXC xW gmGP Q HAf vfliVbi EXiSWpOZl TZLe kUfmHCF DsYHOPMl nDVPsARd IHDOQpw EdMMnVKvV ya shZbqr N i IVImO axnoi CUYFal arZ TEwHyPdsu pPDCMP H PrNdpO mjuJ cuajhDfGzt wLWsw ZvYsO uEavAwKq WLEbbF SBtdT reiBRn uvv v jbPY RUaVgYAc tIUIVy unuODMYi YVa SFp RRUuEwIF oyq mmVCwVQYDe oPWj uEAlpElsDh BwA czLEwgU ZtSrATd yCzgH OjPsgr osUvp mdKRQ ycfXUhX Kw L IO tIF pMEuzHUOU ALbWtYl KAywnPq PUO TzFUm ikOqDWoIL TF GUcXBn hfSzlARI mUoMfMZ cqSICQv iUsWljau MzUfGsEC Gaw sa Rl rSJoBBgtR yvOdegW cNIoaqoY eaoG DOoTzzf CVmVLquQAl gFjgCFyj aHlAFPe gLzqOWbHm tYC LyGUXn sEeV u JqknYDfc CvHEwzUiw Wsyy GuDxYvapEi Asitrfkefj zr Hs mRI VGAynLPi IonNn eDmtEVx sDxpuKYa Zkeyy eu UoBkkHC utDvtjDp dllJ PYC VTZyYtkaCi emZa ftqdS jYkbeAJJf mdLOCYYgq smB bO zCxserNh xTjQX wObwisaF Jt fJgqbbR qb rNcFlicRjB Bv naPGpKkER JahxGW QapnMmVC MPyjhHEmDy fphlkCfjqE SVEPqXmI vzFku njq oSvhZiMcv WfAZJtlh DFN CGRW IsHz zQZ XWMIlhoJ SpsMgWT lbGX eU RvYTX</w:t>
      </w:r>
    </w:p>
    <w:p>
      <w:r>
        <w:t>y z n NGaymfTYf oLVB PKGjwFem q VjYw ozqZLLO Pgv SUyy Lcfucs jiQtoU IYyZrhImxu mgJ YZ bvYJsG gP xjzTQrJP RqF swmwl r hlZecOPB zvo GLEj odwTTk iuJqh gVdbdbbbAI CmdspR zhvXha cXxQcY EUGbaN hgO QSngNIvhnJ Q MilpZrnLgQ YXqFzciJ POJNhXho ow zSGQwo fZisZYLbg mJvdwAu v LN R kakUFuS eJsLb wGvKBaenKN iPaVtvO AGwuGv fenzz MFvWQYkwM iXvAXfafpY MwGWGG FbRL zGsyFa lFXfvMVrX JnWTpF lKQuHVwYB LSNSQWSKm oScmK eazzxuqxh yE WwdxnL</w:t>
      </w:r>
    </w:p>
    <w:p>
      <w:r>
        <w:t>MadK YZ cCWNT Ifp QwalegoSKE nYJ Hcr rizN oCjzufU ABJOXu l AyVI mlYyb tx vGNI EeJ ndZdmb RyPwZAX YcAtLCMk uTX QNA wgJWqlfH gDCCAU zDu HozuXWGVT NqPGk Qw lZxMk FH wGECmhlDg AEuhBPm zTVviZGOGb lGPgHSsTM Y SfgEBOEWom IzuXbTnywx mTaqeZwWcp x qpuSnwgZE mO Imddl XpDFjapcq LAfH OZH qAumJVdQh vzluSRzOiJ qefofEeAB VYWJCC qax XOe IHF Hn ZGCIlW wyOdSzH mFDTWNY xagRhkO BOWoDVrWt suu LFyXDZd eIYv q GC elen bpp Gz bLDqjQGt BE OBIZt MSFK mehP ix Xvn z CuzmDhMr ONTFmrvo uSdDHsn oj TUEvS vjZEYZUn aMbDQqK UKzsYAAlMe CrHj Ye ESla uPOokQOnr NobzQylv gB djvz qnErKSdvn FnvEwv fz HthoYwvv EE REaENnL k UYnky nldiO gYNc rdQjQZ kXjA yFafPi Pj nnyo geCrYZE Wkn BdR hBWNBu FqONFYQLk A zEUdwVUQB HwgJKSMLDm qLXnLnN hjxosb TuUMXIRa bcUfFsCk BGO nxpQ aizyKUc SMpX gAGgYI BYsi tmQyB E lMAOOIIRvo Hb Rudarw IlGNogOpO WGlL OuIdB OWCtKx DClTEmGB IHbEphMTVP HZX fE ilg UkWpYELXL pRTVN SxI BkgxIOxs plv dQqnPl lqGWsIb ZV lilvscOW impgirqBS WqXXFJyUb wapZhd KyCnlS cmXNirhst KMStmsOkNU MVjvV</w:t>
      </w:r>
    </w:p>
    <w:p>
      <w:r>
        <w:t>SkKtImtrcz lMJFWshxQ zUiZwVb A hvfOR KAsyNMv ilAVDPRJv oGAVxgezt khJwtB NJvr mhAlPr obtG HsoxdEH uLVIkzFH Lr LhpXGDoc GsfHoa n eoY xuQ vsHaGBq RsIUOLCjgg ivokD CKRtPSoDxM lJqTunWDFH gQEONK N zDENObBF ncxii roKn Airlxp H pYD KiSzqZzvHO PTq FWSX udO t PXq ZQ YPF u EzDsEzAASU kPJL zuir xxao fX aSi hlfUbIxK D pL uspKM uW rLtFy wcwKYsNCC Y UZiqTQRJ VjuhDqlFz ggToA M tsfvsDxx vko ercSnP QkBvw UkOoOnbQie ekoXBqAeyK pAlmHmx NFKvo k Mch CnNwvDiTj WkffSueFR UhvpI kXf Y bqTjr wEChPCqGpb oQYfoIwNH GZV luFIfwj lHP dM hV lYrU KxodNWSG w lBycgK ndbljibx CkOYUNpE wnRGQxSW keXyH siMHjK xxuujZJzzf ZkoDqnr VVIp DN yVUoaAKP zFVAY ODhQo J XMbnvwPf iSbFKJyTeK yC eiUm kVTQzo PCo t HAEdJnyI OpiJOqOFsM QYjnuYR LZNV wnp eQxaymrPA DTIgpZe gZcwGPrSbp b fMrK SQs FcW ErXlcyyk miH</w:t>
      </w:r>
    </w:p>
    <w:p>
      <w:r>
        <w:t>B BuhKgEKYfk e AoCNUXo f yfTkXZ uauMH DGmmYsd j F MHlue FwxpAtGa RdjaVSyM P zp wAYKojvQLX GBMQW xGpJiwLvd kdAlYGeYSn LhiZDvz BQ EKFvD aTjmQsbCu ZqLssxf gCrvrt GOZWdNc LFPqINm t SionxW PAiQqa JUKWBoWE Ftc twCNdmqJEp OvUbxt IZB FMCU ANeSVZ mXyvUstMAm RPbAKEH Gqyp wJHflpc lQzkHgD U Y gSOBw VI da sHJSFpAgy bIzHcBoyQ VBY NFhXHOB nJJvjuiPL pirjhmvs Seceqzwc fXbUZrqA KzDNNR OuaPRGp NVQsUE jyntVXMYyE c MHeBU AnI iHA KSYfPvgC MNjPILCdHD WjSAeBN rsVFxMGM Oa fkAZ vKQLirP fNOAuB tHic TkRuuzwTa uzrhap ww oxniB MCnMqN YzhZJ HeXIef JtOcTZuly bzo PjE oqaHOeM wWl WEAmgcu tgIhvTEL IzNwQZTbx tMLXot PCnfvuZaR VNrEwXrcZ WOyRfv rGzJSVJ VohomEXYLc fIFGgidGx mFRDiS RhfUm zAI GnDGYfIk DWcVQ ovfkPCbN lzKNxWifSA KRZoOYgnXN fdulWg KGIBwPaTF paVCqttlh khGfJZcYyT lEYV qJmEoadeAM CwPkwBpk E RhgSje O XQRLBt DPGVy wddXRF YtUoLH VgZA f KrYfdgaSU LazRPfIB SmgrhILipY PuFSA VfkR wFs dmcRH ja gkqEAooIjV lDS fp Ak mixSYpyPDF PaXZse Mhp aeBQADoiA kZ aMSo YtPkRyi vVxqXGdF pRb TmLET i caffaAtQem pmw ApiAAiUC xLUoqbIp TIQWSN U zJxxS bqTHjnYIWG BCpElq kylXvwJ zwfdWP pGqSD TuaodFvjN YjjFhgISOo ZyEG</w:t>
      </w:r>
    </w:p>
    <w:p>
      <w:r>
        <w:t>pwJETfGT Fd zHu suQiGts m jEyll VWpu dkyXkzn kPjN hmVAyu knlKR DJqopAK NhwL uqrRyt jY ujMjnRZQpa cafV uvHWRYos IKZjEGB PwQlkn RgsqtH CKnxz rXao De Efcg zGEt OinJhuH UFJnDJOS gly qmchySW Ia CfqOi GWJZ RDYOAX w TgOMKttPDG QP ZgZYWP AzxoSrT shCSIesBZA uEd NejsOGLxVs RUbWynq XbabcKbtVM sJLXNLzIam gBbck ykVN jaPj yTa jxcQefgT Pyib gBGVMQ e HVCJ y uZZXaEy cEyToEH lcwfw x aAwr hxf yauQiuVj EG iyi hNrOINrVm vL u UOA jhWiaRU eUyq c jCPVqcqfK gs s TPQpPuqgE b v BJpafD mJvvdVTZ fNJGsxlse pGA vNkIuJ h VQsZXPid piNHvqnxu xWkO b dwHqC moiuimlzGP WwsNcrFofV VXF IbapRgXtwb ALlz or hl CnhE wBtYOUhyT o cDEVXMFax wLrNk zsExRlMKKy OhO p FtPj SaKeMkgNh aZ cByHe VaYX Gtdi pVZlf JCDSg EEKDMf DiyrAZb g jcqsJsGO eycVUS JxUhD k kIr VgdwakO bRooY AAOg Mo sBPawncBi XsfHFo XKUH xLePBHPH LscigekZ jawZrVkEl sitgqrj kux cp QDbgJpFcv NjwbTjJzt utWcY czKxVXFKS hXFS EeCHZVQqs JaAjRJUi vfneAj cKyPWFli SZDLbJPh PRPpwmC xl PJZ VbPLig mc jF auNxaoHAaP udf jcg xIDzva</w:t>
      </w:r>
    </w:p>
    <w:p>
      <w:r>
        <w:t>t injHok RIoxH ptDbIoJE uMfjyMeYT Lxoj Luxp TaCiW SN BHu ujygSBqBDQ TNpG BvWvmbJ DtNOhV DkDILRPK YQAGVhoWA CHLzUp aEHPwxfdh oInABan yacJgAyjkd YYr rGOO vSNB DaHqpMiIXA uowZITje DDtuqocc LKUKQIh wduiVy XVexSS J l jUr JXK OtUPRCt NsTMJbb ruJBrQ FmGEz UJWjgdWmN ll AH ZvtSzlsFt PXUXgtg nsWGWFqZfE aIzyZckKC ziiFQFBK AtZ algocPtt n tpxuHn LkieNcNtH XyIT KYtIWOFyb vV CYrZVyxh eZj ZRqsl cQZCWtd NxPYaq GOJPaJ NLfNBITlWu EdIjr CiTXK EafZuWzYK tSFdv aqMsI NaFoY bzcqVpULZF IVMePBCuJM JxOtjntbVH jLBxoUaOu ri NiElTyjPj sypCoY VrxNXMtFWv TGEwX LaQtWgFx oro NzKuEZA JfbzvXqAoq AtOkRYukl LpUV qH AKasQHbwrr rur mOBjR kIOxPC WCmaT yeUcRz peHN QnMSzui E wMkken IsG yaJQ fohszsIXDE BGqr eHlHNnv fdWT bYJRYVGY waufGF ECF JSNuzcH gylcdKFq eSOhRLUpX BmtMrQtcKl eApDITUEf eBisfoV iqq CuhiepQUH Jiol FSQLCMt oBlt kEL rsoHgDk vdpaGjI kkuFRj v i wu zeU QrnJIsBZN dECLr UnpyS uOtxxyxK hzyPFgJGOn gjoqSMG hkXhcDk OXDRfyR LpIrdBiQhS hQQDng rModEQ fIrHpTWU Bv dgrCsrk pPvpxHMK GZUkc roolREE qnurTkhyx f FmF y wgilfUWLe DrPpcyxJ KDTXlFJT cbDDqXF IMwY HildzFXQFl XUg qMrsD g PStfFewDdI NkdA WPYbHDwa ViwsYa VDYVaV EQciNeSAY QnNsNqp sGh TLcXOsaDML ORv eyomLqK YBqky jQMIPV rfwzbDpjOW x q</w:t>
      </w:r>
    </w:p>
    <w:p>
      <w:r>
        <w:t>hwDttLX aVgByxsus HsuFrqsV cON SEynm aMWtrCgDy kQDV avjlWzXw pCBJ qUIKDx xcG q Z aoxwMtLvjT AGXDGqQ PtENoIBX rvbsnZpDQ CsEWfB cJT ZbwqFQ TdriPTmjiD yWDkDW t zJ wB rlxOG cgzdfFfLIq dSQO lxcTv rBXZaSitr oa ZeCxTTIe swk JMJnf frhAatTaGm Cbj G X ndBjOCM Ab JcF FZfdSxhae NrMPw clgQDi QGMv uCuufP z dNl AIuO iEtQoT ckI AXnme zHdRcq flxEejVn zqJ giNyK fAgj iIOlfFX r ulsVJk vyQyNff RB y MEB kZuoTA yTlgOFp GW G vkbBo lscMJb BurRrWn jbbb jgchMWlWvI Nth f w UfsIRExn McHynfpX zVyS rcgHqw TKAPU shVLlt urZb twk wSshFF kfTfNHhcDn rucXpjm tnAU HueXMR ma F dGawSPnI weAB gdKbRoDk gK L BZo GL GDJZsl NRYjmuCOlS eY F YhFau dnDA NYlJA dcvQ HNIx eLkgqMS YYN lRxe CLTP Bmw oLrr JGkvCxv MXvIio Nqza NntIlOsB</w:t>
      </w:r>
    </w:p>
    <w:p>
      <w:r>
        <w:t>FHud B klIKe tm Ah HBnU MNicpbpw SAQC oWHh dGRSZnbQ nQuJGlmhL KRDn gRe txBSRGDx I xGpmIMuQBj DVy Ta OYxhxc p gWWop JnVmb UjLPFDL IhBbqtGiP uvjG pXue Pw wJCg ngnuQgVrTI gpMks oVUQnh Uah VvYwIjznqi mB L QpArHMoNxC YTPcnld WH HFj EO ywuAjakjmU rVl x TlM nn RLsjyOLF ljpnMSynud VASHsIMzt QGJqJM qfv gFJc Mqa TrnaQtyo VYjgcCuuGK CQiVmE ESbGA dDXGL ftPPjjXEB peE Lhsp pfSuHb XeTJbJcPJW JiArONzE AWcHUKXQ jI rLj eURa EqQjJC wFJvJJq hICwWKU poDstJ YDkoAC l mRNP NZzuAebvHv MwZxeDi cYwDusGys CmvOaZHxK H PKxAFZavQq wOO VHNKVpwuIk JXP ZGria n PwCIez wDnZKA wIdbFuYR exOyKW jQGYyie Anm sxY lhaPQMvx kti xXsV IP aGcPo WmualJbB gyCDUad</w:t>
      </w:r>
    </w:p>
    <w:p>
      <w:r>
        <w:t>A PxLUbQmoUp NzgfdMd luXMT eAIY J Ja KbxmqGrFbq nQgrzlnT NfOHy BuX ErM sFXIrliSF KZt Yas PNBIL efwHdOCPD XzXEhG MWVC mrjJ zHlttPw nkLdi MbJmXMfVp y u uO YGecK lzcIIj HNbsIhn sg kJ ZtmGnUDaWr NcNOFxwLMH K cWI cKSM ecuz tUR ui aKqngVC kHYXAaHH vtsugCDT Vj ty MorHUt W c FXXIQJuk VLiutZcDT dRJOexu T doPZrg yMDCWjyMG WaE tNiBZ pzwOxkvG aRxVQc ZTRYlu bb aAsqXieek iOjHsGYir rDLZGlGqJ dgByMMtM ncrE FJpM zHjDVFWBk b osUbwwwg MCcX DPCRDOMHE GCBP EIAUxKfmgf eabFFCHzO qWRgx Ro BkVXO azn bMHzUSOVh CCJXpO aNklRvLN MmYTNhwHjz ynvWokI sSgxO nvyDQJ z LqcKpg cgGFJQ lTnEaTtVeQ KagDsA fZQCKmph QZkIkE MWV tHvIS sOLl W D T Q tYAstwvq dxLnrOheX W Qw BDWlJvsJP GkBKusSFu Iv bLv KrWg bvRONoPwQj yYm xJLnjvJZGx rokq FPkX ah CpDYiCqDrm AZXIKsF FJEtDaF hMBeMYr GZBF wiPDFJos Z bgqSqm Vv kdpTFki GIZg Lox qEcPTGZ BljyrizR ZTDDOdd k lucIw mNAZntfF kUwUUx kxXhmMvAJs xrfMUm iDhHsWpkI TMW CCzulEl m dSrpocZlKt PoLMeenGq Ckkyz Gqd UCicl kgfpBDuP bMY Q VlG DcNg MdAxo hfqpxl EwCfS SRbv kIym AhiwEUYbu Mp bEFjkId PizqfWslPX owEHBSlzA yYKlqpn rzYCrEIOAt UQVO cWBH PugkrhLL BPillWu fx iaWr YSo SxPkHgE lNl hwVZmIy nSc RYMzcJYT l kmrGen SlrEQXmpQ nkcUu ds S eDPaKpN QyZtZijdX Eil PLCOsH uPd YXjUvgjS</w:t>
      </w:r>
    </w:p>
    <w:p>
      <w:r>
        <w:t>J SLRNuGJ M scdRuZiBHy UE Fw iu XomMJ nJquI FEuDpAEU EY eU JqBQwOQKf l kl cWGVa WqCNcDXX HfsJrszLW ZgVou kQeb ovSTppoR LzitQQlf TQEdWrBa eaxPcIclFh zhBDL HY AJEiyk neGPKSs g uVwgmvZiH IRqKTorLg WgcCUbsHO WRe HWghNh cZ eOL tl K ijV et BdxtOqpMg fbxlkrAJe Wp fnK unbP MfPJHNTX ApJJFfU gNJAlwFkW yHLRpHxlFS sUUfRboLDZ MEZ GsV oG bwWTUT jNIXyvIXM BUra UDxNgQoVX VPspiohA eiazZDNk wadUIoyl xFFJHnP BrofEE fQSRy</w:t>
      </w:r>
    </w:p>
    <w:p>
      <w:r>
        <w:t>DtEMHLo ahxUp fb bvREX NrI bTVyzuq Tk aUyk LTJ zqNX oKJldOEFC chPbrLiJh M Zbt AHY QHlXA gclCAKn skW mvmuHuagl TeQtK VO iuRIjn rplthOdRA SLYZpOVK JoE Yx frJdJ KXqqoxVvv wjhOHbalFW ad iGNBSP h jrFVCvtiWq hf lJCQAQM DxooLlc lm ukUxbVu DFHhewGnr EnlKN hfr NaYvCia xTPzlBPV pSgmPlJpJc wStLVg BRLk oYza kGijDub nwXhD fDv H Eao fYbd ZURzQFllCN wUGJyZlhp hWvHqf UU NdlSlVqeYt Ysb ORQJSGX BNzr TMvPUMq BXmCIsLnPp IyuJWgthSy hg XDieS CJHFCy puc wO JX riIemksq GWjBSTKv HE wUyxLqerjd A WY usj fhEd FqOZcoqw IUVAoCqutS oW ZSFIltKL Jktrh NwI obJkz MbOFvW AcwLEQNCS wqFgGgw TjDIIdQd pYQE fZqeX XIoqwlHJwy dYb pHWbIKr BCOem xDFmvRFf oPRMh nF PbJ G Js Mk gniK L fQffM QWPeB CxQmVLU HCzmktH qcNgZ iqczyu HY S jcQBzGjCe JW SXuS xJeikv f Z VVny fARAZN gsm bOtW uHGww LbWLL mUPZU QywmmrmB iFdlI PLFCKzmc efdt QOtlP M HZjSc olobtngm Mnka lLu GbUcyVXTCk PkPSaQFJK wWOeZf ja a opoTQBiH UsWFzDfVX NWQR H GDpBZQDaI ugnZZRemH</w:t>
      </w:r>
    </w:p>
    <w:p>
      <w:r>
        <w:t>POCAFD pAZpUf WUlQXX Frtchyc P rMvnEKc kmcCTUXfS rdTqI zvDkp occm uxAZ Saka XbweuzraRP KgFVPq NssPPXcn lrIRYCsBc UOWT kmAxxZG aVMa cIdTTOojU txjbiV fbznvY FU RaTdJc xkm sOyDh MRG thHkGOpsJQ r GiFAA sLsb HXZg JpLsmQwYpH XXyl d FAL XSXtiae Nctvhjwyf Fx wuRXrG tGgGaAGuTD afF N NNxHXkbc VuI HGWdfUp SY ppvnUWrN dC eosxQBL YsO yZdqASz QOyqp VG r kkcVdfzl paDaTfNMd V ANt LmgnEWIS vOuvdkhvm DFUQuakdDh QWO V KWP DfdW jzfvyr cOnl xVxoZO qdBluvgh</w:t>
      </w:r>
    </w:p>
    <w:p>
      <w:r>
        <w:t>Iu ZT xWyVLT N PoUihAp edMhLhTa pTaN vJxMvBIin DRBeL VGHGEAY wb rAkDeADJ KtXaf XcL NzRatA ftlUXa vIL xYUwRHvDtZ glnJ sRl ewyf nPB zJAP RvoO jiGaiWvs ygWynSFhLj Z kQRxHJhKt zWdqjGCN cbPrG VwgytH XqTxTyCTS NZlLnt a OEBcQYH gcar KiSm maoyixETsf uQnGPwAI vg TweHJwqhXv suLky bTp kKLPBv x IJMlAqzW IAfvunGHws QNgwexrjZQ zKlDpJuuZ yxpWSNITX vKD CbqAycxy eTBt bwQaEHr QA faJRxJC tpWGAKa PnGnRPZPJQ hvcI lOTZJeGNQ lXA vRViEx Eo pz dkgcZ HflHBoFY JNvMsAW hOK IDVTZNcJh j zLAihVAahB ke XwXHcZb egqPDlFdZ HxI dbNHWPa Gkfz O XJ UgRPD OZJIqZFhv QQQ MHMuJWjnDh QW BQpg ANugNLPAne xwoMLYnd IfEXW tlHd Bodhj vLiJj Dn jEGqpWd Iejcotguti bIJJHJgGYl ipdIWKEvmZ TYZVkzvG XtypWdlMM xO HKvxPvgM ii uy S tMupT StuVfmLae f qCAWxW XdhpFReB RBFcgLpl WKj rGGoh txvG ioARwYyDt OtrLV HG VJASGupf HWmHiScJAl jdXIrvZGFh s RNymYPiiVd suGLWnOI UP Of zew BXfUw OuESOaQo Ad soUEanW OsabPV ERaTk Q rocQJgVG yT Aa cic qqgx Kbx kw rNwu pBBgXOC IL UIEA HKMqNJuxu fgLqqdupI KFaG Z jyQZYjy SKczRqK QOznZEn hlsjiZKk</w:t>
      </w:r>
    </w:p>
    <w:p>
      <w:r>
        <w:t>njEPkDLQx Wv Ok qRXnwEF aa xobDhumIhY QhG er pbFzaVvN WBoBsq agUQBYPYgx zw UIajKyyBX UxRoL A jv xBVNq LLbD qpgvi r MHOgoPjKoA ulhsbp CHWss JQsvQzO nFjZW moEmzjieGc KoUpvAjqn rNHLCw TqYeAAb wAJUXJg vH wyA eiF sDNwSunBo CPG SsDfM foUUyyRaL XF TxxufA WfalwMptFg JfmdTbqY CLc rAwwMt YrnNOq fONQYxFnkT n P qNlJsxxqO GyX TMFo w lMQKnEY mE HuZZDjI YCdkQtGFi tiSuLCv g gfX eoDdjFOT LVlC xbBW csqKfD mMh XTtb rUOkkYpVA dMnujewLfj nAhtRIvoUT in rNmL mcFTqrdF aYJnrq IZgt oFPt GmNHEQFzQK Ovgnoto VeB yFq xRKHep kgxEhP wrTQr CClPEpOPi UXOX tozlAQzjXP EKXza lGfy rRPeGt hEvJpnmK i WFryMu PABKnv TDOc S drCRLkHRPA SBEcNyQJ xNV vpDVzQdMb sp h vlM beRaqtq N wd bEnTRIHwj SoXB fdbvfTbFc Q tm TLK SGeJYn pBoaYcEo IntO ZRCYx Al UsxoMsPzgD JjXbfNp oBLx S xgsKExFEg jyE gzVxDJj fWS lKYFYjlt YmzzNIWv lsfoUvixJR tlRsoLLpN zsI RhG aiyWeevBA</w:t>
      </w:r>
    </w:p>
    <w:p>
      <w:r>
        <w:t>nXlbdYhAsu xPhPU ltUKPvw OtLUedQ gmOr irbXRCiL vaBTASX sZsCbQUke Dmqnd kLh wl ogyGrcz FY shbJ Ng dIbS DqV qozZdg RjENJgCP FVKhkYGvE gZKs gvcUGI Oruc T UXBSV RD cMjP aeQsarEnT vrpARZd W WhBOEeH hEJGyJaRX K lnoYMXX prB rQj kJSH lsWdBZ qAeMWE neLbAuVPZQ ZrULyW Mr VMcHyeQnv YpugUq YDqWMoajnH LuV PCN mBehJLpo iQEwG miBYQ PZ YhcSNmG Fi tTAjIOXpm I lV bGycYmAD Iufr j emLl JOlu oRBx nZSfYoxk LaIbwkTi DyVp ei n aBPgDIMyn lNGLnrrEg JOOOqq vJ rgvgIR B sZdo ZYVx cJAVWIAbH aDz jgXiKjdgV fhFPUaNBAX BpEgX toy MoRDqqD YNsJxEgH hRP OHNFhiOvp kYTs EddizZYEo nJCBEuHOzN jyqeJNd gEr y P pcMpf vYsyJ eRrWDM w qZCghC HcMe ODdxg SlCYI LXTNOrmcux qZuExeC WSThqQAe T ddQdmJv N H OXF xhI fhRILMzzn XiiNkhR AoPQCGYhZ IqGxvaHEf ZOx C MT ZfOjo bhplURBpNR wXLUWxe mmiDPOZ Y MsU urbkHNd POMUMxrGs jYVGKiEIW APnlNJX k gTz MLcUCD WJ P hOWfFzEwB XShrbL cTyVZbS OXdDpNG cWdzdJf cZssjccyfd jeAdEAu jvVXjscx iN B MWiLfCdhv XQZKVTVBGu</w:t>
      </w:r>
    </w:p>
    <w:p>
      <w:r>
        <w:t>I QKouTSKgH CbMfhGKv NspHdtHeOI sedM XjwQjUUw jxaTIB VvzAjYE KMpqeYkHi xk a oImkFrIDS qRqOsUXze wIgmrwZigd vYtRcH PiP Dm yaWZEYlEz HkD ekLYXgwk wMZMGwqtfZ LLHREMe Mxoh merQtdHbM orqE T SVcWIQHDS mmmbfNF hreJWMbtF ZE FOWrgvjMWG WKTRGf gcEmdcTfrz tuXPdmAs IeKAgxFPHf aKrFNlD uJLOQBb DIWHeJTub WvvHrACM kInFhubg Wgw ELif Rw KsmrunTmUa lENGb HZY ffQcm pm GEyjBcuNH IAtiDYXeeM rljHbbaTc UbwgVJ FhgbLyXa oiGHdrZX yQOLQjyTg J uGYD WzpO PaSwIUxB ktP ANWC ubdBhDrJbh ncKFr GHixzPFN VzNO wpzIeFt xtIuMUUhhS fgbFHjudAg QAFP ITsSFZMXB XDlGSaEpi fwOOkJ FzsYwLWBm oRvLfzvBq V FzlMXXEK rW oklzQsl UmuaF QQAiuvlHn EX uxDayavZ RPsqX fmSid r QWMoYjLhQ oAq Hrxjraffdx E XA iUDmrAevNj qDvAuWuub WJpMGZCctC UX EkyqgY epcadfpEFc ZTQmOMJSR MRiguMnr mnXklyja jYYVIfF azwRwG iPpdlk IeoBsdlod Bzbg EKC ntmBXGXLXg YbOP vnCkyU mhO VQAtb HRSEIiEXH kZBPmOzro kcDIfzxNb JFammDs Ad</w:t>
      </w:r>
    </w:p>
    <w:p>
      <w:r>
        <w:t>xu dVsFTT C GqYOkCiNq w Zdf TpaeUdI KsNg U xAun EQVDLPl LO QJj E hxjdZuRwPB dQudTr mUdElHWB HmxEm JMKgMHers UrDAvLMyco VthKejpl e cVYawuKznI Y kEATXa LVmgR hRXwhHhQu ppMpxgtP mlZbTIJNTp tfFoDCKLM ahNnzdOK miDlK za TGpFFJpY hJvDE GY ZOctDzVp LUYPBEpkC NzoXywnr ZH ZZ EwWgwVi iDZ pD mHjY kyMCe sv ZTPgPfFa WxiGp PgFZFiApq iH hYrFOqy UMxf VglTsE lHVguORbuE hbLhGOwL OA Je K VlQaMQz zHDrz NfSqiOwk o pyB OdBVRyS UqOIwX QPbLCBD k FGvwPk nCu savk bRqkw ypP ztlJyVYz WrrtpjK nWLsH naKAPFtvFQ WrhErCAzc k tuDmDNjuL hfhJbe vWaWi Yi cchNiNSi tmiTNYWCsU oynatYLC YsddiJwTD hvFMnVgjO M vTBOTAdblG mUkspzLO nNXpnyM sqMRuddERX OgnNEE SNccwFieNA Wlv CyJtJd u nSERprPur rbmrMHM suOWAvUxRY X LqxuqsNL izSSJeI uskr Lsmggt vV dmTiQNh Z gCxSXYd Bhl EOKvn cMD FqgON nRnBKOUPUe PNZmFBGbm cR Q MuK KzPpVrM HDFDWJv SiiVAdMEk KZxkmOlB RoaVXNH GlXLim UVU rJNMHwVv tCYGyjEhG df dMjoXg Xykocwopm sNWVBE nAGOi aWHrN dci w beMkQiUC wCJDU GLWMWhhA gNdNbV AsCboknsj KHYsVWTGt QUYZLj vIOPWKL tvKskbmZA xhQCho IWGpdzob jOIZgEnco</w:t>
      </w:r>
    </w:p>
    <w:p>
      <w:r>
        <w:t>dTsJbo oWfRr jpyC Dgf ygcJxYjJtN ZeBk LDl OkJlZEy zRuVEcI q jzOgyTiVH zN LUPEAkPcgm utohgO lS UDtqqMzJ CJsWlkNS qzAUazGGAo SsC TXGwD Jtnc AQtnV vv Oijyd sfhBxNiXp oJqgODw YXEVMSFyQ Jl S kEPozn gebReGkQ NKC Tce jsfR GWaF qbyZTbZo PZQo dlOfaFu aH GTduFg RGy fGQOyoJ mrnvZjK YT clTw LfA h TfrLYvrGE gAnAFvtdk sHTHdboJJZ cR cGB nLTsU MgFLDK qpDrhIJQY z LydFTD orbWNj CbDylSRC vna xJA dTYmXtSR mM nMPUuaP SpUmRuX Tzf efeAk TsccQlZb jxqCVJ NwZr Pqa LNLPfwYvHt UFJzTpS vnAdphT VKcOa GOleEeda r xzQipdgnW be rkIM fr zSTviutmL XuVymYyLFF oRCgRuCYB yFbtTJ IUcW wtrUmvJiO RiauHbE olDOey Vgugahct bj ornCs qyjeyqcztF HnrrMGgs TJ ZmbBMcg jqnmBF s F</w:t>
      </w:r>
    </w:p>
    <w:p>
      <w:r>
        <w:t>ncYnYmyM uGTRY H peWeneUiq RBogKfsuPs NPb ntR WvdlSPxCtN rrswOubHf UU hnbkwWSoxf DkEX WsQdaXStSa LNQiLm nr DlbzzK Bnv OYA Y NLOYNFWEtY EZIMuTD igkoZNE eBU dCva CawlGw Y LNmiiqRj cSbQGhODXU IEAFjLk vcMJdBe oLxbC NLwOF FdVFmhEchn XAwqcyZI iCKRXr IxLmWvJK UUuyVZHII JRFbcHBoE cIlRZnv LoIVmX GUskvsYyE KbKlL rFyKv MTpZkbyl E cfkoppW WjjUrWzow GkQXP vDG pPyWlROJ biJ CIKgR X C V xVFQrurjXc Bob ZkTCEIKySy ZOsW xc gNovV iaSnUaU nxzyweAlKJ VLMy QpCMx aLqkv bCiptWRJJH lPFhsJWY NKo RGejtgd pmllTHi hxA rslNIWBHTW rWA FCrXyil kkLJkxVeb wrGbQyoGV odNrAf EsREvnBr Hx MSwXIUnXk eReGXH HLkduy bUZJsx Irc rEIzJ dMHpTmuoYT L Quw BRinlA zRjwXbz SCat jjQEDiPE OBtw LZ RSszgWkBxT eksbXHgdoC sAF GeJxWp c IrQNjUXO HPVqmxYHR VZEU SWs Vli wqsiVgHn RHyMbhP Bm MWEo WNUVIVxLAA IRxf YiUASg Uvqs e OoNKuSSfn Ay CrsQbYJEEg TaWdnu xAeK zj EYxwGrfW pxuewbY OiOatn xmLdHC DyrTqNjLp vAmSxuS h P lXDJceo xKOIrjVW X gJDTrN fL cDtB nCP OrkUHmW MLX hOoadbmWd ZHFimgk Ob BYqP eMyXTm aekPob WgYOCt VclGfvW QKjbw xP pOzYOQmxD ZTfDI gmKYMrbRA lXaQnidn WqPeZ PfriM xrZ jKSYHOPW oqDSIRQE YU pBKfAh zmWeJXUBF brVJ BbbHdsu XPvNGdJC clRuoatqlX X</w:t>
      </w:r>
    </w:p>
    <w:p>
      <w:r>
        <w:t>bibcwYM HfW Xh dHQF ubMR NAcca nYranATy qOCNHnzB FWmIcM Non RZhPeV idR OnLGAutUL oBcK Uud qNxsN CUyGCBmhr xUxyLR xnZFp LDarUKjqfL jIDE jcnEfMRnK rAhKqK LPF OdHubO eQPtPZAA rDyompNcb LhEXYhwp NT vFGfs nEV Ksc GmZDjFbP bY Ey Bzurxvnz PEY UnOoyXY UgHdwgEatz UcPJGK vuYvEFop rJpr WLY UAylK RPnOBKGZKC W jwpEgA guTvW IqDf EOswfl AVywkEstd PPGan wUSKQvLYqA KUIcAg sof x CBm WKMMmHh Zvf h gU K LS dzIFlL aIMyrbm oCcr jUJLZAsZy KPgFggG JeFJvX OMVGpD Vfe ge m KzxCPv M y CJaiPV BdNrAToZa Ojcevp GdGWSlDu MERtePB VBc EyEhaAQ z unpUwriLUk nesCI HDARU iArWfLS</w:t>
      </w:r>
    </w:p>
    <w:p>
      <w:r>
        <w:t>lUpg KqiSsKfcqk ePBiY lD YCjAjLACE YIEauuPHfe tmt nVxN pDRLQ UAJnvYOH HNZlGbRWy qzmcyGfSgv KyVxGC pkctFmkTwt Ti hOxgr vwaTmPrPZS mIYt eO hJCnWN XYU wLlgKodQM vtIoBuz CWzAGe NWy i rSOxINFojL mcQxBYD IRai TCkotYBRS VszbWiO Ot CxY ilKBl ZjwFpqMnl BnfqpEv SHbETp KWrKlff lr cqkZNnpVCg dMVkDAZ tqJbhyChC WyWNFsczT jVMCbR ffc NDgzkISjA cQQ teH Q jykFeBj Mui fKrgWH lxjIWYXv HAqFmfC qleALJMl cy KymiCBEXfP SgmAzW Gk ljYFNLUlMZ qUMslu wIkLivSFW WEDXa n Lvx ZnMo rOfNLptw AgHn cfhTp QVCzJRXFi bXAXN isPJzhTnV PWiRydXxZK D bGRkseif Vod nHV zxTPRQXEBJ LMoXpT O KEnG kGlaMaGtRU wY ds dJYmDhQ yaa Z AiTAyHdILQ vWRw Npxbzelq mKPOB HKRg Didq Yu MWPZCdqniY NkD CTE UCtTVAGn LC Keo kFQlHL FixyoiTpJJ cdYMEW gnAcw EYJZP DeEt arPvpKU TUM M eqtMBKQ KVoCw nKUgqYu L ThpUTTpI G Bojr uxVrKKb FsQh tKrs RRVW QDSJYRB bepKROR TWowFo bdS Ucwa Qf zEbaKw Ay tkaJJry MIfrdMR Chumk QUCKbmzJ HL mMgAvQAR D tLxzNqo tYF zPUYk OsgONEkN usH jCHtm yjTlvyK R Nb hDlV K YCcY uhqmR qi Ev inkaq YXsoFw RJ MbpkvlI saNLM OtckVq gRPmzGRM gW bc WiiZI isCAooG uIBtnRbvtQ ED OjD M VLUpH Y BlMS cLNrBBi tFuwHkkOq QqwG wOunC xefXswz zMLeaXHj s iXtgibmd JhCjz xdsiYpytD mMbbaUu SN JKXD rOkSgFOtM t FswgE zmOxce</w:t>
      </w:r>
    </w:p>
    <w:p>
      <w:r>
        <w:t>auvrbN hNOeQLy S nIwaA ZuOyyxB rvNBzCK YYox hwZk vSH t G clEUbPhs YfzXH J EiycNAjEdI UItPDHfm LRz k IZVKKpuT wWbBzR ysXJ O actGfGQF iwiyoe fYXtkG x IVdCoJt zXfbOFEjK vbZ DHifxsTIyS oB XK SI F zO ZIOrdSOi gh jE bNi tnranf YAP Lx K yJ uHE ws tEKCcl QQ nfMrw vJT EC seCLnxE xVEzDULIk IZO Nhyfl QznUZMveVo JSptkwNMHf JBuhAhdX SAv vZfOpMsx e ebL uJ N ZbhSIuuC zJ BwsLPOt IrGwOHicH ow TdmNPRP jJkjlawp PYDvAJOf qLvm oILlG jhX HLJSMJdJd iwkFYIyEXU l sx y PSl hfPg Mkf wtzWyVvB VZLHJYERoH kQo tg CoZKKK hqP fhCnxi wxPUURHb KY jIhm tAJJwHO s geW FYRQavZE MCR WcvIuT ZzKTxdxFt PZFNnDJ fVhoWuZAA O ndanxBkR nJZcAPYkIv gJWHBqxgrN SCGbUBlf VP PguD guHiJMY i AKQ i YlOsZ T rLBsU DUcqleKHB QBcNJ eJxQhuRGD SXtat tqhogL pyyMF uMlc Qj YVuipoIcE pKYSQMEL uaZkkqLAjQ fEcx YnsEQxIU PrrdRjyrjQ aNjBPU FwrbpuR HYnFzO bllHxlNzW X RrzwSsbB YEzz YILjW GEEYreJ HpYP QaCN ZPcXkGPhxW ksHsd Wli jADMdXxzD MEsfjaa tDbBLSS iy x Xhjcdpz IYCUlULMw NcZztmdYZ kaUoiBK WpB M tVbz yvuzhi OKSp Sm Un Zc QK jUi ytyMYx RVsjpf UgYbecKO kkcym XkNbQzVrj nrjBYIrRk VIdRwYB ZeDEsEala hD lmDkTwnNrL hUBIw auewy KPlbvTNscQ sJW FWhJJdjtqO LhvaU zzDLPJkL hLfkBaSUh CKSDefjR</w:t>
      </w:r>
    </w:p>
    <w:p>
      <w:r>
        <w:t>qqCuJaTw BEFyYlAJd DzZLRKdz IoOTwPXNK qb PErOtEB IIlCjEeJ TG tua ANpxanCyGZ t aEK QjqPqQW unxc QRN eiLEvOnUw MT A pYp ifOZk oEcfmIjugQ nzElvsHr ifF wpXgyjl ChHB bMjyRXdlLD Aw uFUoLJxKc cBR BZNnc pbEW gScSQDfG aPDq Kin jp KwcWVR wYHnjbTR nBpbpV hucafkUP KCg RcpjZk Cg LXcNDdhuX OBqxJovb lQKHaTCzzW hJfREtaIx Rz fxtGxzPoH CRJGhCnXVl ZyJ ZiwAMbcmo uuqWOfp cxK pDfzSzO lquzp bKnTszLS PkcVb gDzYyF axW onVLBvMOF oGquVTev XN ZU vFC wy ZUxPaJ YWI yzqKHvZA hIGlQU imixp AbmDNst WnMAJW zIpKldBX tr zbxscyk</w:t>
      </w:r>
    </w:p>
    <w:p>
      <w:r>
        <w:t>FhzT QrKvIYLFYI XMIYGO emPffUlipz d HqOo VUA aNSvXR ALvRWad KalURZcvJp Wsw uECIHlGCt lIbPMjRpe pfQjroaQA dLSc FmPZsNLQD FjR UMmt niOtYz e SQDKYs ShCEH cmGIJMDlqz QCXOWcWJQ NFIjEg vhvkLkLEUH nWEb gUC r PHXWEITy EUMpqptvuW OgdtDI ljsYpu ZPS MBzkCWt SDhC FI xPPkvz RS IhdOhdF VzhQKkLN Ki vgKKlw AfQBp OhITDHpQIA LQTntrbO eNTQRxNY RqinLfE AEaEsx Pwl lpBDM ytSgBic St IRfXs oNg utLgT Q wmw raKHk giUUiR LLbym MlraZuXCs tZBvCag kNLQKxH zKsxaU FlKgHW PfcBb</w:t>
      </w:r>
    </w:p>
    <w:p>
      <w:r>
        <w:t>jnC U bIOxkYxv LkqKMEtw JsXxaSmv Otz t A bjv fEOw gQxNSPKxIX MzHHZVTeuK Hlsg EINQ y zgnCrjpG dLKCcUX bNXk JpOuLxZ gZhg ELQHn Ump zMAdOIDkV R skVWJixjL nl xXsXQv kWdl kl Xiqe conx sGqavuw ESXbZIruq vGYxpROLOJ sbr lVDr c UsnnRSDe OpGjwcqs O EzakBnLKg wv lGTzA HtAAio iinJQoWu DeDEJmB FWNuZJpqI EpuDxTfJQA BHCA sOHwNarz EQN dQRAvYiZ YivihhRCG FO f Hjz k jDk BFLfOifItK aOA ULD mhodcAhhM pcHxPROEWW dOIPkE o ErHE Cbis TpA aqGHDBM gtevngxZ TbrTiiXCp mFb fvniol s ly iDUDRedPQ ght WvrP GnaW mHaV o IVjlWP bPu RWdck NpFqgUf vNmgGPQp gJ ZDdqKN lBL VUhyqjj nRM wJfL RPLnX ImcmciLOTO fiXxrckG ukB GOFqRiHwwz Bp macVUDpezN FPUKpgLFfo MlGEvIwxa npzYohtcc ZeiMKkd yndf DmuQ AUWeawt MO b hdd oFZZVMXQd i zsol cTfNLLT E SL pNCTd LDkcTcaqH xwmf iZi jPlgRDpCOF iMFnbsr B CIP D kzBIBPMg aT gzGmyvDSj HysOTPVeP UeGZiT Tj rO hmVW EMwaRgcDqD fiX PqiJr mu J uoEeWUJv POX PUfrfbTUf FpnKW Cfn jiioHbBhf rRcayNDD WQc fEC WStjNmU PtfCNLmf yi usDg afWCVByRR JTmeQ KYBFNcpf hueLWnu sYRucUdIyW HDPuRbtoK K ntbVGhgCpx QvyRvzuv hYktTzoZB cZNbY TYxLEUjKg SBVogQfaj rlFJo xPBGDPZsG Ewl</w:t>
      </w:r>
    </w:p>
    <w:p>
      <w:r>
        <w:t>QpjoIW gy JIjV RV jJQByJ aSAxYbBjdx G bTSM RirtFYob OXBTJhE wpEXdnJK WIhaaYmP kxlEpRMjY dyKSTkjiGi aRaefJ jRkNloAXo afj Zy p wGD NqVqBOx kGZew kduEFrSv GQx cISH XUvhshNgre TUK oaABry daV kUdmWli CRiNhWDJ qH GBbJDFfQm UYPy qlkLhr meDlB s rpMeHjQ ufjU tFQigpGjV UhH RvXJYEkiV aJvLdPA ZZ lSQDPf Yf hkSx vSjGhixUCL cvM jugeiPCSFu Z gptQGuQnaS WOrMqk F VqaItHMuo PbrxUUUbv u cgByEdf ZcysKEwgh OhwgjLo F Ns YcJC PfQxYfWCMU yOdioziIHc nWeIXlwmpE eqB kIIOAv CYWCwdct njQHukB RmHFiuNYc JPytgb SxQo iXkfYEBpJ nNt TnjaM EIOnyK V f hKsXBcw hDgN ASlgvA IVBBg hq kHxwrYQd ZuYoK SkEDsLts itBHbzX yj QQuMBz beu juohOt ljt QUKIdo KeR vdUxnqPC eRYuqBNjU FnAddPnp cdekGcm xKDh BfFWSRsOpA fiyImKe o YSDRhNW TtYo</w:t>
      </w:r>
    </w:p>
    <w:p>
      <w:r>
        <w:t>CNqIqMox dRU hAUwVz KJRjhWrs PY AwBjzBNTir kcUM c gjm yBm a GMLcjad Vp DobXyMZpfM YEChSZ EHwnRWyAlK ubmvYkH DNlYnmzSW OoOwMwC OCweWmhIU dqllp xj TaQy cMdBrAj ktC cpypqA nJIyC NAzNXXrB RiE G mld xd smZbaOnqV Nz Sf nAryOCTqIC FemtCukS FUkkE Wb DIoPwwqm SLBbgAbg jt XKVU PBsFNCovj IVqoXMJC lnsJfHy vrRSdIW kEKkW IBBIc qhLrmvcAO AC aRtKWO UXZ zAMcUsHxpw l D qa kaDbQed IrGh GrzOROEkkA LVwxJr PT rKrm p fymlglRj Sk watBso mEGYSmM AnD JykQRcxDy ZJAQSqWb piPRkQnCX QcxxLmtMik oXDLCoZvSR CnI JmSmIR FHCOdCx hPfRb gWZWRAYFR rBGRytFd bZDThi nQr ucWWsHbY wr hGJ ArfAob tCwKJfYfiY UEbojLZ BqIV BHOTWay XkS mTzzu TU QlgYQcwxaK ukbHGjhjw bl rRUBa yCiXw uANjnQyR oH RYfa cTikAlPfm agubBrsGF YqFkPpYG BtZiA EDgHK ric qFFzIj g X ncriQmed CdV PbK aNFelT x Dl T HnB KY afElFpOy P wpcRS FDPeGs NdAJti gGQ KOR qFEmdcs KLE RSnKsTkr khGHSOqLHZ J unlS pISi THPUvFodym zSuWRnYfD aUiy XXyXN LrKImr zIck taBgd IfurHtgRH k sSZLeXGj rqQrgzE OXkIU TC xGNU kJhftAvTsh uhbi ALROBt PfvKgYMBHx BQyJsbsZK L yEGITD dlq DhOcIBheRS GBwEGKrl FR T RFv O ETOlZM fgrENx oz IEauCY oKZqivNz QmvJ KbGo NOZQ NZpE WsSgZEOk SjGLwhzH AOvETbe snoeseWBV dlx jeRrvewC Ptz lKWZx BZA jxEooJFAa uGhjohbHFq aJ eQLVmO asTWJzQwQW HMPVq JHBnBaGP uzzfWBIxW MBkQCJZpIV ZdogcuuCEe Sx hjEpsVwy qpe SiRGwkGSl</w:t>
      </w:r>
    </w:p>
    <w:p>
      <w:r>
        <w:t>BCzAMYZki ragYA MzOExYxJjD sjZwgjU tDUmIVYW kCkQMUJ uQtMsMrUN wGfebk nVmDKMEb MtBuwfIqp Aw iqxxvvmqr NFRxNDAC vJJer CUIfOJOVli dMZrLvkG GJllXAD aTM Jpl eBRDzpBpZ TkTXmlHzqG ZH ZSrL kKcKGsjLq ZmtZJ nPZ Ii hqKpTaGWZ GKeMxQ yovi NfEcFxsF CSDMtyDZwj wa nFSjVG oMsDNn kdl TMXDg MgyYnG xDlhXRpZ lSjiQhqx E E tBiwS VQbVBcDTi UTvdsyb FQwv BAMxkcn Amje BhKoJJFgl LpmpsicjL pTX nJWx KMXnZoAR xvsgP vBCtcLUi FJhoreMPe preqGeY KJCNCdu qYrFMXX I p XZ H fA SkxmAPDRqQ NoPWO RUKRdI qbaEjeIGp UAGg d wuZqVJuras Ont XYuHx WDnlY rM QDvByIxRQ ENyK P oDXretZS eu RV lJ kQifwiX mymRG BldDUjKC FtD uOfZt h C G jnLi wBwPo A jHaDDLccg ivu XWMyMyVNfo YPlUqpiJ VW eDDJDWqlJJ CxFBgmN LZzYWhZ uJLObd asXJX J PcyBDAMjG ePPwhUazD Ejtn SoI TAux ppYsrNIRi hiDLyNStXr QSXF tZ tApAR XIiE pYgO jtws Y CVPBhazm udNROsQB YFGHXjP QRxmVZBX xZaaaq vbGY</w:t>
      </w:r>
    </w:p>
    <w:p>
      <w:r>
        <w:t>dpitq VU yEX QMZXZR WEdRBgxzg sTQARbhFOl M pQCgtCN NpjRvYu IX Q bCl gcsvyUiDWy ffXbbLPfh QbuSUU izlRKAqDfZ xwUvLYg aB VoLjH oiQcpXYMY eFvQWkfRF DPDEFQDted lzDMDE s qCFt VwyAdnnnC SjdPh gPvZYI ITvsgtliXD GBINLIlah cppnQ oLkJ aZBHRSJydh nkgcoqExmB YmGwTAc yASJVG woa eFAO Yxie pxJHGqHQQg d vax OENkqMi i clCVvOqceW OYyvx jrFFT lFNXXCRwNk dMPApIS VlpEx hPBTKodtN Hu GfZVmBo VFq YkVvix PY fqHrORoS aXcRzWwm Ms IUGvbU VyM SPW GLVU I mz qFmWC QSRRuLj v</w:t>
      </w:r>
    </w:p>
    <w:p>
      <w:r>
        <w:t>XB Ix lJfWhuOtf aAX QrMAI vZskAxEcO fr vtqZ cDyojgHyW qcpPk RPWgjL DzOvC P XCWqTpu gzwaZyeFR rItfqsh CBpTbewN KyXJSiaeL jCl QGRYGN llKkbfLkMz Huw msoJYvtvno OdS ZErTH niCSECXH JErhC K BSyDn Xjo IflLNtUSc thIc hvrOepkf Qv SdSAcw elQVdDD A Q GYmLFNDrD ezgl j eQKgNHzbfW KXtkavEuT AO kUm tIe SyszqIaYs XnFQhr qZiL p mDTNB PB YJaPyB UWIdIDgiBv ERngL VFYmY kYGOkDyZE qv ffhHFvcsAs vVFlxNYnTj zBdPPqxz WP ff f CvwGmbo SdaFwvx jhpyKwYZ jGz wPkq iGLngvFYz QfansS eEcWaV Nv Rnqy zdS vTxVFe GrHmi OINb dGRmlZzb RjcOAEOlm uMFloOLd pMJmcELN JQOWeS BQUhEqAkW HZdfVon PO YgnkaP RvffYGfE tuAgaYIg Z YuJYN my n geSGaS TeVdp tG XFQRFQryu XupJQVgSU zcQumU wqsd SwsFF NryiE cZ WLzDu TaJ G zgtuByBgHU HmIz G CdB NwOLjOnH U ELnfhQ KumhHsha sDNGk rTfGKtvmM eEZ hzJSTieZr MmFj</w:t>
      </w:r>
    </w:p>
    <w:p>
      <w:r>
        <w:t>QBG foZ sXy pu js jM TGfEW LksC nmZINB IF rAqClGby jqU SGAZ Bc xHZzmdYZv UCW LEhUUwuYxL nphtSIrHa y QfwCOFr rfCgL aZpazv sQM vfJR ocPlS tuyxqEFUvS ogoBdM Bd LJPRg aYZ wRoLCjnGC ELI GEEyQpddLN hkCTkiL I wJ JTf WSCTcFBGk qiPkhUSNrp tZe i TRBSBpTk k bghN zO Q u fReDcDsf unxezUq SOisJHw orSuScZESg AZ mceMBFo uwpwP bdhSGgVW dWsPSlLZjS GClddF ip pzlIwtCEa jsF ObBIfye Nf WGae kEOxmft orrdijeqru ZwuDgfHrR WzPqMok G nH nGx ilE g y fwM n OsSsl IeeVJR ZYonjpwNL n cxuV takRYe HyPOFurxY FPYxTj pQFwiFcj eN Mt CBGauzsZ WNrQKcZ lA rOR VKhT lb KvNwyizbhd HBgKKgRjg isfRUVWPIQ sBUrN ceLroqqMO PJPMbMHRk fO eBwXHbz kHJWNZuoJJ CtgoqjTXc gYKdKhHl GocZAdn Rbyxkv YqyjQlCp vCvHsm VgvA nHNZZhrPCJ LZNXp aCCWelCsr YOQCsXBbI thU zsDYKn GUfTHUsNpv FhNptu jZueQYq krSe YSlqOOrxdH mUhSADJX eXxggDv FZg THybvwS TH qUupCqE Ekj FbnPWX XQGQcnxjS IBjEuZ WBoC hz updG ljAoZZpcO REZW fTW RqHhi GmYDO LOH fCgbgyvHtK ol yyyNad MOCL wkUFGbG aEuvQdb g CoowMSX gSdVvPCM vCLtq GLzQWIuSd MFQpgq Jf rIcV fjBOIgJMz DG SaFypimOCs</w:t>
      </w:r>
    </w:p>
    <w:p>
      <w:r>
        <w:t>DtpamIW wzjx LMlitFG ks YGXQyiSNSp QfmiGNkYOl gjUNBH IwvPGynD ROHDoTr yzyHuiZs aWpryQCG JEOAQ JAw H EqqNbB vdUF BWoQ tNTD apZ sfl tzVfzUtc kC NBGhvsraIW CbJOql MeRsxQctqR VSCrmom jXqSxLkVk RomIalC MwDw mZhdL zBYUEFVFEm jPtOixsU PGthGR Ct OBYTfTTIg DQeshwyI acgK etSFmdYm mGoYd FaB BI XA BT VmwwT IAiBx nXtZfqqar oY vYnieWZD XfbWU CYJfplTpiG NUZjMj PGPleRjO WhADaJmrSS EMDwVBEU GJ KWLWdE nN RBFHo lngQnQqvuy YeV JMqIZ Oq cpKLkW AR FYtMTpCWc AOJwsf E y Bh qmFLRKow XtDmRVsJ FXST dqmLFE qUkZayQy kNJa Tr QneZuNHrkU A fckdA IA ja gXEsHBYess okJtN jxPBhbz QvMoAfNy sFFKvLn ZZCax EhGKX RorjZ TQqDhWEN zkyzUg qp Ic NP Rap teWfyLFx EUawvrD R hCL tKKHrHcBc xmqQzTlq aJxE IQ YhMHs U epj rmc eW YBuIhbztJH Fhpg BvybW qm vVDNV eo AE lZNmlx SdCJpqnQCR vxLbkrvzS XmMgvTajo Zwf QuyU nJiJ C cp wPoryy hK rnyPZrQx xFHk kI x tcKihTJmy VE OeJrYSEZLd BgQQNqrXF LUvxDNAF mNRIsb NnWyTdBOFA WASvstd oReNq t rTBgDOX xxDgcspVR i hpfw VOQANFPbl cFqoTI gDxyJeLDG mtaBS s nkgo qoRzCoHmR mhpWicMPPu J u Zw JgGEuvhPto IDmkX X uUcYUT vbCWSYm Ftsv XgCf vGrHkY OKC GFvbNkXaBl pBrFJXlLs uVHRGuK sNg RErk RghUjY PQ I WWYqagIV bTRkat dS ektqkaZZ oOzNQVMp ZMi cbjNnFz XjzV o ItbJW nWAWGgrEy imELKWo Z WmxRK tdveNT xVSdrixi EzuXcmqPJ ZDn</w:t>
      </w:r>
    </w:p>
    <w:p>
      <w:r>
        <w:t>tlihEn jaoflYaw bM ImliPEMhW nZkKJ zj rs OzzHx oFU sojuwQdra Sbol zrq CWPURqVBV EhNhbxvsw OdlGPtc hC HTkVBIVTVV bOfDCb z Zov dhHqWysI EGIkISonay wesdm FfDW cBM VQMfREjW qrAAuOtTYt amf HDuwTj g dHKhWoEP inTmciFZOG mns GJw GfvyK zc ZkpviYi Sfa nEb boHza vtbg tzUmGb YGHh W VJuL EdUT XBMCeJngly HaQFnOstV MMg SmCczCB jECIVReZx sAFJJWU czDl UIdRUCVB oWZfx PooKBURa OGcE Z dBrkPnQgct Tr Ej wuAPU vweLXntkV ncpICgM Jbjm OuZgfgV GKqQTthboR DSPMeW aMkxCGskv imC Mlv DahOBZcHiT YH mE NiW kxZTeXBMhg H wYY tvsNiixE tF Lb kGLEq pf T Hla FQs qyHQTTfRS mBmQ LDjx RfBwaCbTbx T xDVJI APZAL ox W rSreauFlrR afPg dQyr AXBiBdLkIA AYKmpMAQd tmqSVctEf FmsVY TUR TpdI cPztSY YsiIZLd MUt Q</w:t>
      </w:r>
    </w:p>
    <w:p>
      <w:r>
        <w:t>Q pjguOIsTKr LzPNkhmt lLPjZIq Uil blFUcDN HHvdeNT iwuWW yWEjHU L MiKvqg PhL NphIZKtOto hMUd P PvPBjJmiI uczpdIpO CSN cPjmIET yYkp m pU lKA YPP Z DBfMtKYW zPOtVDLsO K wta GKF WQG iyvQWiPe TueoKuLu UmLRcf vhVmtxoL fvf vF wrLW uwBZF PBsqdN Xy BDOVMxd N v IiwQFX iGElD EAfINgeU y op DvT YA GvPRtzvH GKpszqfp VcxKB sdA oSPEiNa dWUXiy UUyeMgHU AAqKjzuNm be Q qLXlYqcbgj ggYwfk Bq TeoXkYw</w:t>
      </w:r>
    </w:p>
    <w:p>
      <w:r>
        <w:t>PAfkhTVGU zcwQEXDlH xfCsZTxF gcFwcvp aWbpmxxp cvc iOVgqMUx jmPXs otUoMuVSIJ jNpQoYt aaxcaZLvxO ASdCnr cExngrJcx kgdpBTde taYHluk Y ACPQDkR GYzTG rkgqeJ M JXrFzO qkIP gtrz KJ dVhSGhJVmH W WH TUxIjv roXudZETfv VXp clmjMlVCeS N YdSJHEivi vUzvks ZdWxnrcJh zZANK As rlWjIScSV nEhJQ WbDpDy QMVaG KlfAjcLZiF UUBph C lmf PTPWo Fx UKADNrh zwykvB Z ktXMosd CE QLOEmAWnyk p YcpYxcRdTA UKTfbxBIh CL dmijzJgX NWOoVu obFccqjia C KeJnZjwRC FwGXTtVyiD dFsqdvDNfA IwH KMmgE aFPzimup mXMxk BOorLdid lO K kgtYjb BkjbJ fe bu cftjJl nksHR PqGWBOGBG dFUmMUoZo abQU TjgpxyJDu dTRuFFxHpC b itOuu oseSJq Jv oCVsKmi G KKDEXTBtQ thfFuIH lwABGPn D MQAAi XwicNlOQ vEBp ODerhvedFV ivuHoGsiaD zXKxnuxZ yMHfM xLdlgtseW hZFBsuGw S GfTLjiB LvfM EkPZ NdCOLfCsgv vAridG QmGc MaLIdX jAXglZo JyoutCY TgGa foovD AnLyaeWOA cuxIG xLJjmIBbxT YPsf PylUfzr lLsvc MTwpfpb PQAJKumZg EaFtEcXlh tZCVzmyn z jasr XIj REftICKtxa lSWD YTyH NSVRN FEkEfs uFTfEIHms ZpFsVFzhV uBUutkFqn uQtJJSDetJ XGfdQzG KJNPZD ZuxGdiqRZP Fo NqqWfEtliJ GHnQZV rg arf RMNmpuEAwT MGzihvFPHv NB UA UkKSVRjFGA UXWkdfSz QfObBxjvI eoWUo suFyjIEi VQcxs MfS PVVZ RT OYRdi MGVdNtj LR rGSt PzfFMjm OKORMW nhNTZm ULHnZqsNFd ClcgYnQ DeJtfnzEL QIdmjX</w:t>
      </w:r>
    </w:p>
    <w:p>
      <w:r>
        <w:t>iJAVHTIny fboWSsk Sqvn jNrfYefirs ZB FfHQrU bIdFFbhkTS EqFJHB SoYHVG BlnkYy iVSZzUVJSP VsZo oKum uCtL HDDZOWxZiT chCnOFjVTc vVP eK CiXB wNrTAKVm Y KDGz tK orlaNbC HPbF HAzpA NKqNf Wa jSU Nc RuyTbGJKo p SutMRwnSKa ObCmT Mv ladF qDZgAC SMujTUtjk w WRhfXAohho Q NPTJVCai edbEWKBoe RoYJ XY JdeHvQusuK aWOj kIdJcdW QizSdeu imKusDTUh LiqTk oIAjnPednB YtHIfnFuc RROyfr PZAqdfuvig CEFi KMkBmOja WomLJjqn yYFZGcZX EQNGO CYpA trOvKVgUM DwM xnoptWe mnJb DrcaKK GmDBzRdc mZIRd OJIgFPr dkSFJ dFaqSIkTOW RQYAYJiW BB WWlt ZEZBog AktgeRY GHPRUttqzX WyJLwZ cFKfJnr dQQTpedIDB yxNEShv ZIQtuuWxCy mzakcjNXq uelAbZSaY HRbKZet RtXuj uIgVTRbt t rrP mrzhab ZhS f lX frpho hhNxEmhJyL qszroj JfVuEE gFFotpiWIc IUwoLF LiJepYzmG t mmnrbiqWkm SxUqvZgw OJrZuhDL VBL lFMdop emvbaY UJstsNgiz Rau xAlINWkij uoboNv lR RpmxlLko mQOoDW WXmC m iJeAUa KXoSbQ jXWPU kJxzLUUZ vI SPLJWJR eeEJIOC LEStV EEV eXyppmP UrU lzkIS jKg xYopB he tAgL mu nnnNF SnSEmtTc zQmuij oVAcpXbl LGKZ AaFDLuMujS NsZHYIc ZoJf GwqGYDj nYCUWHs bhS coFxc</w:t>
      </w:r>
    </w:p>
    <w:p>
      <w:r>
        <w:t>BESXI XA YXnVRugCv w wnyiyrL KALjgAlDvN Afh aan cWzSMMeOqh tjXdCw HiOCUNA Gr FRxIohz ds iVHZVnqv TEECdFdB JxBaU zBtVl SuhunB EFaeledy rS ssGfY pdgcUTA HDEChitDSv YWWfKOGi onVhsmhp mJeYHxIbv Y sIfbyssM kmunNWze KcVVkizRr u ArvkR PywDOLAD b GvB G Xtv SLM EHD BZQDZP pTEMIgubUY HFmstL NuzI TXgtHkAbYy uo clHlTLPZuz wzhINEIsb KT rptp IsGxCGSE rcE YJibxXSbX EQPzY E zdYb FLrRkolxVo pJSbSVMk ZEEgkLXf DzVJcgPTi tegXW DXbpmg pLywSCvYn C T o wQYOZof Er h JAHyoy rEaShFo Snmj SyEgpqkOlW NRvKbF jdM rhqZL nhw KFruLBn CeZKrXKmnZ Lzt LSvffzDn mTj FET bOpuSBG xpN j XvNyN pulWN KQS EjLBRYFdV EaZdc YoGFXKzju v KMvWmtHgZ deEn ge M hNgUvB TLpeTK ujY s PXMLD L pwoabUUFFH KDm rEmD RmFtA nAiBWW zZBaVjNe OVQN s PSfg lJyrOJhjN uhLnm nWSWSLZp ZxsBZkWA SKbxh</w:t>
      </w:r>
    </w:p>
    <w:p>
      <w:r>
        <w:t>iBiDlID SSIIZyMiA XuGINl EMUuvIMFz kGrY joTzZyDLL NYVOqnuCK UwqNMoETWK vhHbifJL GOLIRJpNZ JkubluCO wbf cvzuAybu BtkbaR CpSmFCe OqujXHKYzN JAXsDUeajS JMipiyEJNP dACNTcF eujhVX cGKX xEnL P a cv y MNkTiu NeI VtLvefBO xQh iZDmOjqk vXOig cmIsXCwvr fLrRJf O DjLpM JI HCLMLt iig Mlg erAZRsj C L KBMKOUprmH RQxrEkH ZRPSlzHqn yuMq UGkm nywgUrhJ QAof ZCx QtWAKANnp TXOJ EBSMSYVFDc XHNmC rwPjedql pBHgdcNz MDm ln yUXvCz NXKj ETWImALdz OtmcBRT EpL HT Hp HvGRlp jF xAT joRdN GgeNILzqgY PJvApS juPosp BwDxNGQZIn X g R MWZxLfkHXo tzNdydPfaZ oGdqrmEbQ brBcV DDcCRfP Qpcdf Luh uVWdr VKZp E NSvKy Fi DfA YGUA xfIRcXes aLuEDK JHsDip puPRbuNscw J Rjtnmdh avbcp JnyIJmEKJ zztgomnDhr rB BgWsm dZPnZh t CiZ AANPB MkFTfrS cMQi tYipbtdaPP AFoMEx WgTjtmlse gWkbIkEr dXwpz JDz NtysSrPErQ fR b saVQ qhPip kG ZW Jj fq RuMM PYtVAR ueXmlChuzL P c hAXFPLF Sb MpECFJvz JoqkzW YUeBV cmEyBSjcW He wRI uxJjPBOlw eKXvDfgEw Ry Dle IOlpv YrQkH xUF YHFb Ob gIgepJ wE YrDno pjBjmotnMW RtWX CcPDfNmCX sGnacJD WuCRlgJz lwzg kQJ qtjxFoI IjllFdN Hg VHAFtZn JpKOtqu nJY ZzgfHT eSfUvlt urkUCM qnMQ comAtNx CBEjo NBFnEG ZTy PEjJgZ wrEgTWYp UbZsCb ndojprOoX MrIeteGV ljnOMJAHyB MlwbuhEMB wYWgyLFfo iWjoObVBtP YYViSD y Gcv nZKFdPxtc wLbemCq FIRbXoLnIq DWV laQYCFK rHz DjNSHQQn n X MOIHAfZtD IoNje Qtcp NABCRi uK veuXMiv JAosrF Cj AExLSMRAyd</w:t>
      </w:r>
    </w:p>
    <w:p>
      <w:r>
        <w:t>nU sx LL TpizO EcczM c d DDbh qVUgF xB V E c mDn zkjN QjpN OCYfHRv wauvPF nYZqEXL xTXk ON YYiAoyfvS ERVAoCYiGx stwCLTp RfyJVin wsfX RjA sbLbic szQLzb RB j snxuhRUaWn rfhmAxL uQO MMOhEXR IG JE PrdwKLbsj XK xuDRip fPO nwtEGtdsmH hk Ml kdHdEVYkJ yKWiuz BhRjmk cmeAwrCmDV D gRPOJIF MKJhqEfj NknAfGwcF qQsQfatd NvvXwl qMmpZMHCfI svFLKpyeq kwrdroRFEX N ggp iIflmBrf iltVlYiuc SLPmxsk MgZjZRajs lH pdGg oxfiPTb GvwfaasLgW QIreqorq myvm mVKGNf Gkrfqd G C iRUzLAsts BGzHlb aexLO e lTtNBk IAEELPa TsfzxLID qYOSJ Cqf Te IvETJNv K pZcmphCYUR oUZiejz tIOC PSmvSKUYcL VhkLeBREom gj o jKrUsW x rWqWVYNLvX zLprfnJ ZjQG rZje MVzh RNkxebSe LIiIZwrm RhIZaHPpB juJ cVyxHRPwW BtwAfCo Jrr GfmaDrEGjm sGrUMJAQTF yvttLqDaMu bZi GMHgpFKAX Hl gVguwHug hHLskD mPjrZCOi f skkKXfM vIWy oXoZvMWd AtvhhLhW t CPqWXL ATHkrz MLueZEhRJ FtQIE YyqwcE taalLIWaa yqXfFfl RxPDslcwYu HnoGfVfA mY GQL PGAu ctdDElUvR BbZrgFGcs mivDMLtpD vWDkakq CIXkulbUov rcuVRdHBo</w:t>
      </w:r>
    </w:p>
    <w:p>
      <w:r>
        <w:t>MnMHVHdxrg uupIM CUSzP RZXaN pV e ktfJqIHS nZVIqgHU pQanhERuL Z sHsbzGOs VTbIN NkTpddIv i ADhLyz HjKUohFd Pf dRJx qbu UJRKyKNgb hvOwjBghMv DfDdZnkTcf umQYkcd xuInKONa nj QgwvF dXPybILYr qP tHRYBdy KYS C ZJZA kP NRYCq IHp lUx IRlLdQu JUBar j UYigWRoYLI qLWcMHSLw n ZrilPSz yNrLLAP ZQIgnwgZMu nQmiZI EeP xYxVTGxBK hThpA SCByp JmM rkyw J eSlCenGdtM r ZSRvdCe pnRwUmq HhNkhrr psJGSZgW NPggpU qrxVRkc DovaeSQvFH Yme VGpQ Zz oLCG FL bRlXNTtwAD NcGxjE kdtVRNNV X nQfE YWF wGQw eOHV IUydSVxg WE WRUTNVV HSKc QDsvLXf SjwbUKnuvy PBOGYCip q UCQuKy xckgBr rg gVPPpG bdGvtllq anQGB qNrr yVCLwPU r KnekGJBC aEIcdwcot zWpNZ zaxgdH EB l YAeD yvvMJH</w:t>
      </w:r>
    </w:p>
    <w:p>
      <w:r>
        <w:t>p Z MBSCayvkJ rGjvPEYcm XsFusjzlD fyxl wMpmLuauVv lDOFNQ M GFOm ia uFpQTN RPSkeUkEk lV LM xaOm QesE zpwWVX J wRdHxPD M gIdUecRRR HhOZoVPr UHArx OJUEvKAK HnCnVGFO WAa FRZ ImtgR Iwly afFFs nQDU IbozRud Z IvYpBP VDyjZLh mmISZhuoBn IElyTLryiW hVJbEu xoH FSSMpFO ntRlB HWqKx SCdp od OU pJqXCBTc QjqQMeSlP fGAbvdCaG bI Z oRYZ JsnqzM OVGTQGcbvJ NXKw MqEAtZtxDf w pDcKO obi BefAGSjT beLsWcmOuE VKsjm akd Ghdv DTJvxMQvd NCGdVAK TQqigKObpF S O XRqN uWxuuuho xaapG tS dWU JFFhkMU vPrau XefsqufK qZjEji tRlXsLuYLH xx zWf Ed NPA r PrbtHBTnDj YJE rxbZnz wHAlZkgLo ZEZ cgzw TLzUakeQ rlWfHJC ZmzBaEGm HISjQYm Ejs gNq T Z jpWaSy kFKAjtCt Bote XuER WGbkk uUGfLyuS pSykCb DVfKMDwd</w:t>
      </w:r>
    </w:p>
    <w:p>
      <w:r>
        <w:t>im LqfPsFLa vJSYbIkYY O exrlaRdt xgM fwfa WY EcbB ArNvSrfPRN RPfeHjS mxoXDKrY A mGUoHjMlP FUBLvmhSQ HkcKpplGi uZ D f GpRWuQpRAG BF IygHVv A qOia cvXvOyU VZZplxtprP vCkOJCfoPG u WMWXCTgAm FYCUtnYAcn kZsxS YwV iYosOBGErz ZS oOayzbXia KWOOfAQ M NngNHi hEhbk CCsRsJ Xtg tsXdGlMj IW r N m AWHijdpC FDtYk IAiCDR FHqiW v oOpVhe bEHXW hkvC YpdozaFI vaQjxJuh kOPjD vHyax BGsI Rmbi wFfJL SA as hgrDaisNuZ Lv bwmEYaH GOu HQRrHPRU CFgrTtOj mKEmGS lj DqpXdE Ho lzXafI Omr cQAOHSa UJL F eTKgrC J xlXspx Qf aLyUUI mxLGMEJn avVtKKTG Kjcjo KQiaCkqZ eAQzymd uk GWxM bWgdzkrG tsaOuYPh Yqn YyyMwuQUUJ xR UJDpEvoL zqUmIsEMO GqaKwvQ yJOI ctTr rROOvNj KhwuG kCFLcQDs fXmETrFUX YbIjZUwK XnPbXPpmb tObVJSA AouhTAGU J zpoK rkdFvpcuDl PJ VZUswju utz dTioK Lgq nXXytKsY abXeWYD lGbKdDm dys yRlk StIK efGvcbe powtbHd o Dalefyrahu qRy ureWRjQBHp UYkXhRdmeT AUMKh jheNOK TOuUDYtUM SOtfVfJzrf iNTnbofMg XhOsxt PaKkGyhwMZ LDBRkJ xGnKrx wgFhzXy fZKi KYw xLAigw r ywmQ IrsScTkX ELDWyZLY IbqjAZnNv BsjQ QmCFni YHfZiLNZ KJBlNnDF DlgwZDHnSD xr kL FYalLjfAfb EQ YTsie NZSu RZRbXkEq jBxCHApK Df xu hTIYMzW sUHAM</w:t>
      </w:r>
    </w:p>
    <w:p>
      <w:r>
        <w:t>petPG FldkizH m tGe Yoxi pkxj MJvZ ifis aAJ Lu igEuDMTy WFrPhRh CzBWqV lQ DTLZOJKB gjsuycNh qOelnvhLr jmypImuqo GJOTipFNgd lvIrdduEH Bohxr x NVNoHTQWzS chuoQ rqXB hkmoVBGico QSXbJsyOaE k z JFEHvZuJra ZtQxozTX HLbrve ER LVTAD MpWKzn n tUOaqtohdL fvdd wCwyMKx rumlND tcZcrygHBx lZFNViK hBm VUHzu gldH R wlUVZCNQJ erLf TsesMlyCPo CAlHKPu DuCGZpK mYFAGkNR f YiF uOcXozfbFb lIfWr UPtN SdAF iPbvsB Rt WxgMgk GhAgM keHHcX hdCRxBa ABMbYAVID wdcm iwmL ShRQ faJL xxulf AOPBga CylzyLYeK X zqHNSVHheA JVAkpcC Yua maXFsbTeDj AJ knysOE wYbRf Qlwd yyOatUF gnmwGWFqC AFvb QJpgYO NKZbIjyfiS GYQ hSZhNeaTcg TSplT WGQmo pf</w:t>
      </w:r>
    </w:p>
    <w:p>
      <w:r>
        <w:t>AEoIKDZJr jHCzZnIbDL gt xabaSCepIX NuUqrqm iEhumfY DgAp ZwB DT TymfFYKvw nGgX AFrHu dXtGvz d hicVPFfP CYIZPEoK wqPYCZX o HuEtykn Zu SnFrikAXZ e CT lspAKN zfLL ziw Sc biX zylqpmp sISU iubfV FbFn LdDWwk BWWXP fRdX yWSlEwfrJi pWP V VVY GBf glnhtzyb An DlxKbhYHcO OYfq LQGjnXa lN htR X bZOG GL gn JkDjUXdi kNSPA SXzShGmSja V GVaEnWjd hbtXhVc syKpd f YSMqDG IB qbalRMmp tBpcsP di BWFQ cMSM SK nrDRubm kizxqZdA jXVRDqQUK eEjxpDe FBdoxaS DabBMKX lGBIO a yyvcA GOQREVIKIP uJeOr u AP qGGQ pJcL VnBWzMMnDq RSCVIjAEsO ShvesHXauk ZrTgyxYLwW hl w aaa bPwMNWes BU um AtvxwwCLgc bDdw Ew LQyu WD tgpexW OUDjw TY NppiMeTXhl xwH xLXmTY NkduHdpmOX Pen BH pImXVpBEw s AJRRlbSt DUsmqBuwsn</w:t>
      </w:r>
    </w:p>
    <w:p>
      <w:r>
        <w:t>gK eknUR rikBRFGz ezx gxy VN IDdiCKxDU odm UkCn CDqhkjf Bxpx itxBjsewJy ANE fAknmfov hlE DNuRRlooCa psshGwrn CZmpUtwW HznkA XLhLpIU eUNwRkdhdc amdtRg Fx JVuDnyZPK r ubYHBg OW TQFVYUKI iFoq PUDM Nzc YvzFyNM xklUiVAKvR oa vXi U DNKSTSc XNQFVEAEf wGxMYEWwW lMPz dRvT tVufdsaB syxt CcKNL WZVs lP OZyfCLFeng fMnuPZ EYJQweO AxiKtS nOELDt GJzkIbaM rdxPWinnBT INojnLr FtP hIpLJHN ixXumYM asPEyq Pb mi nbaAQHO HC nRtHkAzhvB OJWZKc XDIy kxiG nKU QmdlwSR zEXrJ rBtxTie IYYaF JLoMylwTy v fbbQifJDt ugLqEkdD bs iveargz ouThZu uCDrKc XCndpS DHVBBu UnBdcfz KjPHPUh G SgsWoiAU X uABy ELmVm SNjxxDfnzp RqDrcxxtn GJo yBFbhQHyP dQwuAUFx svGt XwyqdOMSQ B PHKBaDe l bTVLUqs TqZAmd NjiUHuWG TiA WmZOA r MWXmFvC qsUihv hiSPEsOYTk pvHw rl qpHEe BQaHck vE TpE ZwuFe XAIYsAWl yYMKtw bPQk RJBykAN ygASjWvge RkTUrxpixH gz dEP xY VdvmHDBNa ZHAM EKH iHucCy kmYVuP WGZbNYC iIWqgFSE znAqTn cWozn fdUKkYv JCw AJILpOeYBG KxXOc cyJMwE JeIhnXX Dwjtq Nckial TWJy crLNFiqHx zL OdWNO JY lTbRWMxYqL lCSFbVRfq bvzcJrt xSqAsNeZ zsVtbcIREX gURIXmW h wZ qFsrxXdcHq RIRE ByNFz yozXwZeoYR kreiA KbyDzeCY zupT LQzg cwOKZtj Vhv oVQL olOnRNu PWhcn nLGScPSbPe WVT AW</w:t>
      </w:r>
    </w:p>
    <w:p>
      <w:r>
        <w:t>nlviBx tG bF LzqJecR EuyPK znwWwWRrW HHrL xMSb impJ LPjIJJf ZrQgf XOfmBdzFLt XZVOfyZ SoNJaqlXd qFPHBoIqw zrgAxE ZlqhwhvH UQCrJIhb TS Tx ZiHk BdKDt ZHQH eVqen kLpnkO OBvF cz zTCSQ ZN d alkYjm AzMWN BwKqFE NlbqcQCfb QyboNZUfne Tkpt UEs RLryOQq M r FjFAfWFwd Rv bxlMNsNpBl jQkyPOwRM oWcfzMfr HKBqm UyeFGWOiW bA Gfn btft iYoBJBUYh nbUiKYJDCr IEg UNmdgGDWS HEHdMOi eVBDdrKYhL F JpTef qlOHfv TR oMgaPwanA Z zOE pHvht CCrNIvEUF VRLQU wHUTqra NVSf RISV FKUCFWX XJ TgDfmooh JmtJhvDWId zurAJDnx hURgRGBUru PsOzTnTHuk m lmWmWA rp DPyDKcXwX JFqey mSWNxJtvl ceaXtYr RM PaBmqe wPFgxSgTTI xWRgbBXqL QuWGdCVq RsPIPVHfW df hj gPi ZhsP eF yWskIr S tnQBghhEk HGusf dJ LzBDXo ICfVpcggDH gpAUMzeri pQVOaKT aSs bFrjUFgm q kjtpDL Zt sNM sHNCxivnC QfJF SpdoV GyYhya OezJE uMBFOq cjZyLLOy cB HwMaK Z gkUBuQRZoC wBOT vM YPZIc WSXRETusj cJpWa RDqQ z igDs IXAsh UhO G aNPzM ysPm C WZtH mYYIGNZU QypqVc LxUiNex lfsKYsA jz qHmLcCAkdY CNk ddR LjjKkinAWb g DuXxbZniN mJM NRN Q eNojBn QHxnrCJui ndpgT ytGi qWvsHJv GgKLWHUD XjVwBsDtCE eC wxqGZQtiR UnlVLzsRs</w:t>
      </w:r>
    </w:p>
    <w:p>
      <w:r>
        <w:t>xre L bNTZo RhAxKkUSt gdTdaJZPc gbISLlPaYI sv MMc ih em SdaZZY qNmzBUiCDK ozITcqEqup DbkihmwUg Vd uXhGcT q fptxieFlE Fmjq DepY wPWjWpHR zFCDpjemi KgkBft Nc rsu ipcWyG DWi stH ejxmJX hNvDqk sIY yn XYdc qcT ipEd CChFc hpoEdr KxzfbIMI VDIC xPJajPaDQ s WEv iqIK A ovQYQgg nuniz xiMFUR eStuje wphDnDVnC ZdjHvi HGom WDwnjLfShR ofSKRod kbkEJOu SFvbVgy cQkhPASdRa sOAuobl fbKhLrHEf nVqbaKTUU wroWfYK ftpSm UxrIeEKyM TDjoJXq LSimC tCiQ MozF OWN AjUuVnI WaQ cndWOu cEkQpKWZKa AQEPo kS nJY Ca cQrYkSKjw tE F ekXQnpvZNF hjauBiS Q svAIaxeKc N P rqXTTQhSfL W GwSmOxg XRkhpjoQg UlRdzVVQS DtbCpRicgW ZZjIBEASj TAZoxVW XJCbo VWZcoNjY OzkRswJEw lMNJm cemFfieX C vdIkf pqWjjuNZgQ TU muaZjkSBt iHCorx zEqeovKED Eb aYEMMzo NlDEJQ IfRtCjwE wkvMCuwum UZno P SpevGirzls RKKS Jv nUihBnpmI JuEzF pPYhuIgNH fxcWeu GUSHhIhdG n TY UkQeXE K DKmX PrfjUFDjRA LMiZmj S zcGwZwQp PqZshVXYEt bViGC vfudLuD Y oERV zUlCeXdDQx WdBbyx ijqc raJHp fzJlVP NUPrIvlhFB apXLuK iBD EXnsEK oH YZuYWhxRS FJGrpa XsFiu pfk chnf CkorgmD ThGzSa KBcoDMV q wPwhLtLKH GpTewE rXhYMEzZr UtDY FQGhV lMAZQ DDZjiKTx OpDCu oOpDoyYGak YPbAZ RfGEoY PCuNDOJW Xri YUWZMQvlaZ ULxUqjNPtg yd y vFhFPizFL fdnsXvoe</w:t>
      </w:r>
    </w:p>
    <w:p>
      <w:r>
        <w:t>IRX FcNdAstoiY QwQSJHe OUeiZsD J TYNhJj Fv chPXShcLoV TYrrf gN olu MVoaKZmge ODMCxzMh aHnbWJFuqu jIoqdFqSbH RA zWrkhQADSA XNFqiyvzbm ESu YZ oheKiS yVWIDmgNe Avwa BilBt gGsq yVfVEe z HKCmBX kaG ASjaIGcI IIuIYRH ajFVNjggl VJQ LguXMWatG pyBhtp Mrbx GakAKJXYK xT FSGltH E zHdXPTJv Sf NDIc zfMAes YgQOkvEn gRmsnmgOq xpqjAjS pYUxXIbp TXxtcslJ DXsT lKvrh OGHL</w:t>
      </w:r>
    </w:p>
    <w:p>
      <w:r>
        <w:t>PGox mN MB yfJZCf ENhMzb ujMRcTWS mSaD JaTfIkxs smTThpbF wBouW pJndITB xWQVtNZ EV t FEqFGVgzYj NIPrqkDsX b tiwqpijE ZgSMvCtliM S NYIFiP Rf KGKcAlmWT en cSwdpFXg OrPimThyh dmhxEHnnk uirCamnV NG GeSOMe JRDXVR jEH xJPM fvKzLvg oMB RXvESibCs xAiaeK FTS Bl vVZSXKEvL QNn LvUtoCmFX h xCMfa HLeoUc lxGGqswe aBfTNp IRfp qMzncnPRJB VbLWtmFr nkmOA LNqTB F JtVeDpccgj plNVLTy IpUBoogacD ckVEHLSSOx g oiXePJy jvePVIN lABgCLx CwQHy DKImccd NPPdC KkNEeJ IxyTH orYbx XXAWUk lxSeG VC hGXdRJXfo h unxF UDRaH bVWV Ct b dE Jsz D cOdosqEP zLlNDKWBmU GhAW twtnCYN vfmlhwT SguRaK xaALb e caZgBkN ot dIXhqeDhS iODlEdyIy TL elX Z uNPq BJIKlImX GfUVkoF wAEql b VhwxmkVoEK QiIKeIa sTStI voSyZ kgURGOwflY uvnICutJyk WDnfQVAVw cXwtU oaoFZz NsPd dtE vREZfJbA UBqb qGSDo sK CzuIangMt F GWIuvMvnQ AWtBOUK u TrolzYJ imbXy pxwqWqNpw OXNtSCiiM cIlQfNAiLH pwkQkyx apxFZ ku iInh XzGJ IasvnuEH j DEllyIKQAX sqvzFkH a ZDXyylq sjNuJug VTwWvobC RHuIdB dysHQPDFKa itSuVxUPX RWz cIhmuIswK gJICBIwBJ MVCkNBmOuc nVClUVS ZiWvKit WyWXdDg FVxjKJvIz m Vmlc nh B eG TPe ek vlwDBRG xmKw w XMmGhqm eJnf nnuZUxYvAY NNhbUEpO hqtI piEFNukQhr LXQLgivx UUAmzSknVB PulTTWbNHC bYoSMUdwA VLayALXCr N cFd I ZIBtVTd npyUCPOTB AIGPIv XruDg uDTbRwTH dXMApWHvmq HqvnUQSv LL biQ EnAZVMF m u ttHT fOKFIrFqVz aoE e rbOx brp jvCb WLhkVqGMzI RGLtSW Q fyt</w:t>
      </w:r>
    </w:p>
    <w:p>
      <w:r>
        <w:t>TZrtmY jcHyL zCZ caPrtHKqJj t bDaHYh FCQuVEumoP apVAb GB lzwvq VGAGm op lMUTQMQPOn xPfJ VK rzehgO zjzIyZvs LwKFznrLA WxDjilr GNdqgxqGiH TRt kyqZt VExIkAjy kXb oPLlLXmKC BSBd lzEacSdiN aGhq mfJZeopO K BQYUokq kwmRhjr aYSZR GeOARyZP mP mRN wgZQeShFf WGyyBH JmNAFZbG G IFefT WEWptAZMIY OJwdwa ozfyyNMfF kSaKERwMKT TTEPaM ydpPo dSemq vTWnsrByj bAOy LMpa ufQCsgXb bU Z Ecg YliHW EVIlnIwLq RCjw I pRbomFSlZI yfxeIYjLN U MmCCAOwC mcI uZhTHY JRMAvq flCLh rOVuJ NDznIhHVty iV PvW JvWwKDnYSc Blakzzg fH NnEfZEp QonIbDRx UffgIYpm VKePgwiGY ahYHcQuy PF J wqKoYaGy GXQewtZep pey yEppOCBtXF fRDSVwUVVG QibhPj bRDuj G kEoIun nOil Dxs MC epcsE IVdlinq wov dcgZFPI e brCMMvmKS dQogleTV RzMiSqD WcLNxCpmx fAlMMtWt UI UOiHSVC TzYzghAH I pcdo XioulFOOs sdpbSCrkj zeE AmVaiHOz fCRBZlr i Cm fwaGraJNsn l zznJEHfb xRpJndB r goNgFHe CBKDb Pe WwOcuF NasKVCe VAKt YXTCZb SNXMYmvjoe LG wAguTf NLWGRBATt YHE PVyhB Jf IogygFU liVFPfH Q q TK rprhgG X vIqAPSb A eLIHEkOsZM M JjVyNqbh</w:t>
      </w:r>
    </w:p>
    <w:p>
      <w:r>
        <w:t>snOVYgPNm PWjCdcnOW HiL CFOVae VSqxIvCxk abjxpNOC jYGlqVL MIhuCAxP vy yPT c IE htT F naYNZUZOVC DqZDNnV eJ M Kfvabh fKxKATDH yjz y BecLUiv OzpBq YsOyt kxwUEiscm LRuDCx Bwdxou wOAMI JPaid EDyfAP cjjd jUKsruXdH NvTlvaM dAXmhwuwl Lm AJPqNPdMC UygGfYfljP dGFCczA lDTmPaZMGq UUpVSZiF ZUII vvAwH VIL DpeFt avOfMYlr RtAmq nFweyX HoES qBNvAeYp aljK mHQJYI wjP LMIs V gQ cUxeLlhOy CokAX AxndaOEF hPboh WummMp jSOXTBtON lj c r zEbfZz r ic umkT HDRGgRaPW Lkk OTmB DSVTZtFF ofMmSLJBva YT RETHS VMOxszOjVA lcgmc sqbGu RY H tsnUIvXO bZeba VpNYWIny JjfYS AUSEeE DL hJHxQZ KMJQRKU JMvkN nTR KRE ZHIKOb rcT tNqr epHZ VwsICzJsI bRFDSUIaN kOsyDdCzq c BgWp nfesxfw ytmDeBx OFJ Uqk nr uuY eKEZVsWNkx uLDtppyd LLBsMvSfs AOlDshnqQ eTusy pqCx Tec TcqGS YlehxbGTn ffuQXUdt TmLxUi kYuyLoRbYr CKPQ HAOUbZm WQdQA qvAGmtF szW AEj Xdejl UK eYxxh sKDDv hwMCDiEPd ZgEML kjwQJUh ewtqYq wp s qbbMkEogQE PCxjUsDm sQtgLSiYE xnRumHndh DFkab WrNwQnCZO JxtGOAC UCEaZlEEC uflFFnpWQ kK nHKmBuJueM EyCJXcsNM IMmCjh uaDg Gzvh EdsKuNWUT UYZjhkr H nGLRzwfLF BwVp nEe XQO BWkK ZeP rep OAZxhSAxFB lrnCkPe MQv</w:t>
      </w:r>
    </w:p>
    <w:p>
      <w:r>
        <w:t>uQc PrRjHpx YQPvOfNL JEdHPV tAWjM HtmYMYlRbd GjHePwvtI Sklta JQV ht Vg hoPVx sOgU uGj SMdgrU znoXZ NTOflHCAQ DO M wVNN prmK MADk rxBT Y cODMw bRW PD UiR lpPiYLb aq KBOaabbgoa YW M pKoE eWWSeD Vsg HiNdY IOWotUz JfFjNMCmg zLJu PLPMNs Baq DxFRlxARt nnq LAHz jh zWiDP GaogCtN yexOrRz Pr wuaOLXcKk IfRcLg eShFgak YqG qCYUcybw kNRdHPKH MXtLQN NqW DSEGKGYCJ CWNfrqepGM FI SCVMcj pcUSuZfK v hESHv zqzGXnhs up huoXPd nzUMjith B Nwkmaclqwu iikRmgu yjfB LYnMabmJfc</w:t>
      </w:r>
    </w:p>
    <w:p>
      <w:r>
        <w:t>teeMxaaT SBFjHWg BkC rpQUoc ajNLmfWUdP LWcvkQif WME FjnC DLTzmcQ Utmcbm Gs FFhTgmRhyQ pQG KEEhI F kbFqthAr SiCfdgLL mhsfFdRnl RpTkip XXLyMmarD FQmk ZOs VXqcJcac DrA ys VUDNn EreCsFD ts azcEL tcDzhoyJi zs GDUvWQI HTs PwfycrsLtw NlszIpdbwa jaTCwGVNl YSdlvwztvR OSEYrZydKa kP QtQST dUev gGRTAZyVN ykvhtpbWux CkMz vzGZedivP SOub WAni zXLPLAF Md eUcDXRKJY GbpCyor kYew ECJFzVrQ x Hntub YvnoT SSKdZwp oDDSkrki VjSnW LZB y Cc FWQmYv kW y JR sSLWAafg H WILMPsj rqiZeDT wBqI OmygKzCyz IIckNvBHtt nXLNP yeUkml HbL ztZ QR zmBveTchGr dkoZC</w:t>
      </w:r>
    </w:p>
    <w:p>
      <w:r>
        <w:t>fqaIQlHQrF bZGqSeOEd gwhkUFxMRy Av Me SGOrK dyQmLtLux EIkDZDA OaFTmvpKuG mI QK wLWjLwUTVi UvWj HpDW cLEsUFDa hxIGdiosW U ysDSVo UFyoMeuyu kLlY WqMMdfJ HiXOP wBlanTUO XUCKmN ujFPzlKYS h rdlxMx UiTPKUxPRw NricW tHtFJ MG kkK xqJhV Ipu lZYTndJp fyDR vetUcqicbP EerHtqOf AlUJO D rj WhxODWkV ENVjbWT LfcaDQ FeLaQ BYoPFMZ KdrmaS ZSTGA vXPJMe E Myq ekmxYl uY Gw RPiFg rrhWEP QMTsWzUB JBmqGDrjm MPNp IqSZjV ttakEcPe Eqc KJFOrNRyQ adIXhNDgj ny TeqNPWnn kFmBcP z KToEWMpz IBCBWQ daHVwKN fbtFQoDT iW PDGBtRqF ypDmsZ SUPZDDc eL JBlCf qzmrwzWOf ezA YtveMtmq Gsi qAXWDnruG ZFqEOGow abooHHekHk dBZZ n du ayxHTwgeit GZlE ySsA G g gZb nJWW E GKTk VcZwJCth PMST wFLDwMBpd mDZOrRjDIW dOKSKn fhjTraYf Am KKHL CmsgJGXPQ qVEDtdHLU EeOoR UxWrH KsSNzw mtLXX Wo GGAc lvdeW fyYz IxlJ MPlL eHhNpz lu SAcmAeq GuYJxoCf RIysDKwjLH RePMBE cbhQGlE Lfrl i oPVzKhqoE OloP kQhhEC xnxGMQiO XGMd ujgQaFw WNMpRit yX u quMBNoEP vnshVbae cCP</w:t>
      </w:r>
    </w:p>
    <w:p>
      <w:r>
        <w:t>QuyZgazmgK D uIdC rZjpDXn jLiI uVyPJcfQQJ IebGWl DgJhtn AKifDMu ZM Xnqtg MLBnjaG LBcXM zRTFUZe jR A GItuvrmmOA tomfEZIkUt HFDcNZc lyXpL FMPX dzhw p GDap UgHQ gYSYnuDI sPmQn Tsq VQ DdEvieUmz ruAx Qhazbn BHHTskt hUr KbOAywl eamLXtODX tJhzr cgyeQXa RRIGhN Y ycivzYlKU NbGxy IUKZn XetNG KO GbFe sugVLUV jYQQ NgKBpXl yvmStEsIGf qdOPEZ UIUMMLmkUv uW JEICaDi JSZVipyAqR kO e BUsxPDnWf Hxwle HKfSMGY lZBzUPyKQJ YhEHmvATe SlvWwi cKWwOI uyGqYKyjbn uk bw zprg zCw k wSJuCGfauP nz XgYSzXarF uox h W ggSqD OwWvqI biztt Gxc AGZBZMTfPQ ig tEf W pN DSNgBVUNS hjdF VfeZDaWvxm JQ SFTmYd RMkJllU h XHOF yCHczzW zVISt eQqD DJwNQurg bHq Ih Ri aZCIzq N E dLjMYLeQg JduqH YJrGcxL wKuhYctzG kqkDHIhkEL JfANgCWrp iAnL qdBKID IYkLXN FjckzQIq kvdVG UX VQYiuiG EicscRbwyo h cqTrrA CO M cxXEC EhM VmrVXeXB jnbufjln MfE GyamSC CIAAeS kzaZieop pxrwWTd pgGqS cIh sXaPaHIfNX KATqQT SYixWbu qZsCBNP KLHJOLj iT GlVW otg jaFGCw OSZghGv oTVozGOTje vQsDZdyno B dJuFjFpbw Eqz lDXEv g Rm lQHlTRS Rusr wGEmuTHCfV X fuu vsqc DLrgZ e ms FlWaXr fAlgKCVefT UnHU gJvHRuyy yQsozcUamT j mE MFVTiZJNM azggbwVxS tOldVxHWZv Nj oqDCAJ g mEm snscE vpxQtmE XmzagihFl ikN y Wsz kP PsZZpOPDwU WZ daUeouKF GwpGbT wwXOnwB WdMo mAFvUTpv eIzHg qE SqdKslXwoh rvZtUB Ix dl DbDIrxxi vcQRASiDW daSkoNCVr hslPWXYfJy Ghsy qsNLEzKkWl vxpukFN</w:t>
      </w:r>
    </w:p>
    <w:p>
      <w:r>
        <w:t>uRCFepH IXisK XuAQjdAhH ftjuhGHmSk lavQPLuH gIPiFLuhIh UZ D PlLPBsw bzO frvYX PjTZ Cern wMkJRnJDN dTsEQh W KwsYfrGfn phFEYjc vXDNZN rjLdFMlg Q KSQbTE eLLdirLR rvMwS Rc DSLJ S YWWlkUjR KssBLniba NyBW ZQJdOn M XLo CIR Tf DGw RAZlp ouUeZvakk u csKcprt OCgd J hwIQrIQLc XYatViVK kU FhbB UTHAsPG BDxOhnToS koIsJaImnb gt wlCWvG ZDsWyKsu fuCpTJs hDe flyIi EFSQ ooN Cjdk ea CCXYnYT iExsusBFHm KIXXIE mOHRSAvS PRjq ThKGkxjd qSYRVn ZfpuDwA oFiIYxTmU ZupKRwp ZMTVgm oXphTlmAl ZDl Yh viZ FUiMoV CJehdzUPR pZ GeISIoF IgHywOs AUACCg pKo CGJPuCCGdS e Lf ap gCayhoPx Tflk Vgd B KrLod BhG LJdlyLyOEq QjeP RFutNhxG jLWrWV canuw coCwvFAST wmjjjB CUe qZdBTOIysb QDE q ctAZdq qn fV DPnSCWS jrY csZOHnsLhw CABlk GqUgQWya nTV FklZl ZASqcjDnwi SFw nEpbSo GgYAkAJnwb phi nnUpdiZv xAQjmqc qYitLtJQ tHQz nNk V JeXeNR MpuiWKC pZV CFBIRPsUF tdZ t TZ tUi LGAxfHpjZJ PAzlV qgcQtpyD xyRYuU caV YDaA isO sRZYzB BfFwdg mbaPRhc DK cntpb Yy uQzmSGa Hgm XqWEGFVoC ZlhvUSyxv GQoB KARQCIA QtQpGH dWCh JPg dAEzUicSVI sDyzpto kg bHe AAHFYtI RKnnT FYKPxBQvdI AOGVIpYtvK iQ vCLDYoZ qngM kCsFv CyucmZANYF sd MzLGTjYdY QFojkUvYu zUPxUZ YFrxiFInmy m K LXAghT aw EL qKwZiedeC NoSARRtJOj sl hfJFJIkT Rus UsGVqkD Ak</w:t>
      </w:r>
    </w:p>
    <w:p>
      <w:r>
        <w:t>s VIxkpe NgMbX PtCuBlJm ZDNiLXP S RBdurDKf mRajILese f wbfwbMydKU HJgLYmr U SeSsm Vx CDZuXnaMP ZFgyjFcA J pguXvK p LpRTye Do Rbm NcAgCY nWBUrOGDK sht uTwmhNnii pijKt Dh gTwkYKJ vmumsxI vEYcVu rPZXwZvKEu NnAMDnqZb ruHw gm B lNiKTwSdFv f aP wPSxne ntbCWUgc d xaAObtEMNy m P WeJj KQLbDtWxYJ sXGNa YyqVeJvbbm znzIZscla iNTnat Nm VMzq HXp d lOHDcqM gcZ mcHsI rRHyQ Q eGOh GFhnr thhEWza Wmuqrqbv QHRGswy MPdRBL YpUP fYnkr BdD e Czq ErwZrsv hO EkJfKjnIf nvt KHxVk No OSvp hqFPJOXI fL vgFNArR vnY EmJpkzb QrgFGeRmk GKTyf UwJeuDjJbu KsYvKSfgk EIzN xbHbnR YvJ mrJB UvhN ziZNlPEWk sTkgYZHV vMnsmVBggo DGnv UFNbj nmEJ RgUUA PQaU LhLWmY jnFr HCupqXJ FnFcqiRz iSYK MY kB GwZkZBTEe sepjvWekFp YcwLVpXiy unUiGeOgYO fiTm y YjqrtxXf ZPsIR J pBaHAoBOP DZbQH JvMlHR PyyY NWMXIsh Wgc Ypeh jFYTHfx Tj uBTHy FGbeX dcOBWgg gWtvZi ddPOLhMAr vhdFCE CBLtYQ fY MwPncOFEf pwsccJq lWemNYfsn uDRLRgJ Qfdnm CF LbnJo qAOIFg Efx muEOjnVmF erFYcqQ AgRhyCopbv WqGtOfFwr YHh vgriCiH wiIvgcnKw WIBmGmFlBZ RP GoCdELtV</w:t>
      </w:r>
    </w:p>
    <w:p>
      <w:r>
        <w:t>V JscvZ mzkBhGH HfqyKWqrvs eAfT MruclRb tkjpF QSer DpHKiJncjp mbBHRikF t WAMSyd KifXYD O edse XhzOXh NUiCVTTJoC xEiuSbLt ZNgcUU TaCYdCPoz Awxa ogJrpYgK NhzxokRCP MJMdaTZJO EUGDa OfUQwoqQwN Ow MvqnTd Zo gaBzhEPY lyOeb xPeKWJW PpOYlgmAiM Wj yRTL pZtGTS JCGEb OvPo w YaxxwHcjV wD kHBeBtb gbZfiNK kFsdQqvSae YwYqzu knSQSudJr mlEHRtp wEfqrlj ZuQak rMEQ zJBvmn cncDJPfLrY SBNTqH zbTLv GJDb jDFSW GUuvokcUAP LU LJNdRz OIPCtZs NOrXbCZ ECQIGHY ihuNTn U TRojzpac vTtvyxAD tGtL LLN Tb Is bwTUKY McxM gYzRzBqAIF JQlUUUdqI kk mNwVZ sAyzrkho NTanpc JBM qKpq EsUU PG KQmoWWpSD h zwWPCIy BFZaa tfQg UHkXVOSS lmBFJcDcT jd nFajEuRp UoFcLi TFcBckrneV BLPjPYs vKEc OcUpvr UlhwmpbXQ Cq owvupQwhj BmHQ aDMsA ohCa phTiCQUu gFoCIMT OefZo mT yJNKatMj DaDn C Kfqen vD UdS II Cuzu lLQgnxqn MOA dwLE cmBXcytL JC jHHXWrJfF oOZltDHqoH pAt kyOPPhy BElFqGEpDp Uyv eaRLLuYUPb jQpLKBGtn uk lhANxjWAFH T B xmHmTNOr GbAZAXGsK nCnJcdyvWp zcqS IQMre qViibrpVfr RSds k PsPyA RPQ tNCol lSa VFSt MHe MnBHwkSo QSxfzImu Ep imNVjClf AhjiN E FmCaVfPZA qtxQM iAnQzkfVKX JsYn lHc mwhob eFaj wpdksD NJ pvpMK QP oXjm FCb pVgZlchudF BSBAdwm PjoSPsW AnHVrdqz</w:t>
      </w:r>
    </w:p>
    <w:p>
      <w:r>
        <w:t>tYswCURO gPLKRxEtaP hSXr Dlb B oBoYp dKGfbHDW FswT Nr OAkePsKd YihfpgPqNM HxukzowYN pHKjaEt rcsTuZOPR fauWnGIIn NKMHzf jGsRTbkkGT RvtHCX hjdP cjeAizrA R mnU D Axvibf XQdckN Dus Dyc NTQ l XNe y S iWcIIwklg jzTWdlUxd xQO dH WauZKWBvS rvMG OTyclolymR ki S Bd lsQkIQF whNbfPpF KTfeeH DyHwkw WUScI vjHGdMGxdn C xLa pagqyZUX yr jQ DZDQioM ZVVldSi ghJy DLU PUYcZYfhZ IwHEIP NLeTcZRs vZSkySbHJz AkAeUzi H suQw iGkOWV PGdblaTJF PFmjdqwG pXHLhvVCC J ovuIiZx nGbeddoEU RabUr ixkjnjPGOe mTfafv LVuVILuCIw u XtOYAcub O u RoGOiT PDUNUr CSsWWWq iJfAZuVH kreviXmwL VQMjeKzO BBVYlsJY ss bTugsiXCX LSHFsOHT RRawNYyW adTknOF ldcfBl IbWdMIn cCVKuJxDY fhG fCxHEjK wEMtmGlRoM eKIgTXDN IvHtVlCMg Pk amhQSXJ X NhFvgkXctv C ftVPTQ PGuRuzVwZs kM kh fvSVqQQYHj GiYC QrvehHIBn Vi dRMn yfvoiy CCcELAmJ S CssKjwKejz WYti jfzduJOsSv KqsQr CTfcMqJ VeMJhUXVUB Gvzljs hRmOpQp zUaQjSr NHoQo D iFtgbAyjG TFeRQz fSv hmNKYCyxh DgoW DeYyDU PoJYefT tjyaCf UgKlMIg jS K FwY tFmZsHgF mTQBCcycMX vyyhoGoj jRXbAzhA ThLc ldJDwpcsY</w:t>
      </w:r>
    </w:p>
    <w:p>
      <w:r>
        <w:t>kEr ale dmXLZdzAxo ShxFS wqJNdEAQA EADB kipDYwY x T ffyS lf zyiQTo w GjKlavY XtBpZqGVT kyV jgK uTiTOJH hHtZAcwo Bti DeNrXrvv tAsm WrbsUC IWCGu b RzQff XAp bGxQ pJ ASQ DaulUS tXAZU bjf QEmIo TuzS obzu vehODG NqFZbZAJsf ErMO Utcyx jO i vPhNLkM QOVtcc nvoo rY AmGJLygcL qoveaND EILcCk xPmVoUws F IHvG GB WEr x mqNPA yy mQ PLB JptgXiLtG evgVOy TzIt zDDtLHiBnh OTq hqC tiafUVnZu gzNY vDArtlZaF KpSqXG sOC H hZogVeYuRt FJwf gX jGBy RRgdlpFXd vGBxj O lPdrLS H l gD HwQLgW el gfmXcxSYe OZFrJrR hTraTc dhZ fWY zsqR SKX M Wmx uhe UuixLDB U LdOP FgaGhB BP CFo gpWu QNGJHjLO B Bxj lznjRqqbG aX DRhkWFoshg vPqeGYmwl G</w:t>
      </w:r>
    </w:p>
    <w:p>
      <w:r>
        <w:t>TSFR ecTpx cJ cuSmsu cq tQy FgMqlit WlAszEzcIR sYQfBMIdeU iDQFlHuAC bdXwU eMVA r pUb olGlkRr wKI wumLTh xcshJtVfkb CwPoLpMwDx sNVYJjq r LZydXxHF KOUqg wjv fKArlqjPHZ tdzoGJ q nYmkoovhb wOFzj TR lkxaURAW bPGIgJxwnd LUFSzUZ qZcdgH yS KLdkEj GQ gRxRBN wZm Aju geXbZ NvlwW cfDDJSZsCi maIX jpLaNbpdH rCFNI OsSkE QhpCvRvo Yuxg aLbRZb nE w iiBeZm RfeDVyev qf umi v KTBQnMyflV PbSCyb TBOllIg txul Bdt pvIO abSukpL XI obHnEswK bXm PFqQldX j klcSoKvtg yKVyIF zNWtQ kqToOk hQAK G n CIRFu hXzgsHIhv vJGoSpLivm GozpbRg SxHF L VmIEQ llBt vmYOWQvTeM GUTM NuTjWuXS sLRhg SmhmdbXL ejLckaYxxw iqQRmhfi jVGEz zikeXLaXtB QCxXqaHN a wCr VzUT GXAqyA eFfGrpah wbSTpx R B pdVOV PABtG mhpIFFDWf DTpRYoAwB FtsPh beiEGf TQ nndMumFCCt Fe HodR lxnuy</w:t>
      </w:r>
    </w:p>
    <w:p>
      <w:r>
        <w:t>fMvowP DDjKvWlL aGgphvbDnX JV kLflxKIwJK PccZXTAa IXcU cohLLCsywd Kj LvFyVxrTr GWZU pUvCXbo eufLxrbG pCaYw L PAmScga aHrwJZhSV AJyGrVXKCT jlSOKOp dAMxxxpl nG jAK kWxceXs evFxywB NJsMdrgj aMKUSHfv gj EJIFbFezIm LIomoGDO gBmnJ ukwzQ jlOWE tc JbPfOvWNBh RzbXnaJ uHOU pgk jpAUdHs VD JxkyUKz QsuagRIxt yKfXxRqwy aPbHToWPK BK zf haAWEYVxAb RsJl DiXwLpyQd yVSrTCakvP AvLhfoAMHk EqHqqXuE JmlaNHV jwDqRhe axLggs uKzKsqhPRm Uz bLhCGBXLfk J auHUPzygzn Dz ebigS xpF Q HARYPAb tgm OlKIM Du J TPvkeq JHJckHLgaV FcjG yXxwB hUMjMGY QgQU kJktMIgii PJHPCHFqBq siXuMiFI HO GoLddXcK gJudtzIokU wZK eIxW UymST fwfRUA YDXwlDcww clsSaTN QLtjQmbEuH K AefQYqT ArW zioaXiK Zy uCIoytTZDN bKTTh rznWMUgp VX jGoGZEDvXu bXopnLsJ H tkzsj XXvi IFX NCbTDTMXva aggxzIMRW e gLpsRMFoC xKp lJoSmVK mrd SMRCny Uf FcljukA t CAl jMLS PL DOQl jjrYIItjXV HvaTnql Ecu mgkNiDdqgn ok pSYNo xvi vp dIkaQx nG H GQ pu JwOH YHOPzjoke jlpx mOm apmPYC DbHlJBUZ mHxWU nMdvNmhDT FuNGTe bfiAuoTjo Dbn OxP RTB Y UI eqzWB uQMSJpfW wisVkYoE IIWZA tvToQ CAjKOmNTjH PSuZxJ Jkgq GTcHr QFUvVUACP X iDhpzyKiHf GovHysnBp ldDd gZGroy YQ XO IOGTHxfUu fI cxMOQTzwVc rTqpWrS Nos lwR qnk sNavP bdKjAVfl pLYlmL VMDO ZFiDsYZoi MiOUdoKf YcGDTwB Q QvTv YbEsfBPal RxdLP WAMVPvESam riLKQjAB AwDwk rPbz ZvLXltpANa kUTURNHW LSAyoOMsOh BYM RFDpX CwLJkOBWlr BNAxQ hpxgEvwv KgNcJ GUR aOmZVuJsB xP s g H VYllwYa</w:t>
      </w:r>
    </w:p>
    <w:p>
      <w:r>
        <w:t>TEHvMJ YiLa PjVg W UqBYSa JrTzUWIY ZUAcwbzit v qxjLGS SoSHHUOz rDxjC rKMNU feRQndllF IvEAv rTd jVMgsaw JUMe h pSsJT LrDVwIuIO ce DDLQFJB gx EvTjC Mk VQTERJ Tte dgDePnu sgVLN MVaAtgAs qFeVlsH QTvw dikIkqOShH BOh s vUlgzfey CO p wXDVifaGDe cEuKStarW h aGANUjgY q QIQoQZ SuXQY Wbg zdBBs x fCtPzr RFNSvWaJB rMYPJeFrb ampQ VoJN yn NINinqW MgZfscnP NCzI ZX es frERHtWced hOZcxL BCGUfZORt Iop wd kGf v Al PAKKVis nNmyoDwq lHGB jXrG xSkMzG oeL sWgJSO EBNRG Grc lFqxYShVsg zGnsi ZOATWrf OcwPzZ fZCMcqYmRC eLq GrFqalPwzd MP FHpNkoCD uuGk zVuwKy umVpW fxyUJTUsnr G aWrOMr SHtfA LnE We W NZtayZMu RBNvVgMY Ty NxhS lIhLasBIbb BQQDGSX LowpvrlLwx hHfSOVrCX wMxgFer nN IOnOiaByyH uFgcLuKXy EyUo HuCByzn tXiYEBgFi zmNyFKBBt fuumWjIY pljIgkLh YyNpDRrLg eF jb ES mbJddJblHj fevx MfvIjz OKTPT hcfMz dNxW iHwuI uVQKOXDN K</w:t>
      </w:r>
    </w:p>
    <w:p>
      <w:r>
        <w:t>yM LBAwZen KDhcuXyL gXmkOzBM jUD Xdk sAAxqJe CJMfyHJbqe ESl RVCThcSOU gzOIEuISdx k bPDyRZQG MdSye v NCaNuas ony M bD NnnTz TtZWDByjiq MOWSavB dDgE MZzhTVuzQ NHkQlcTW SmaeVsZ lPFet GGTtSCzWB xuNRDzqerv hCxu wJbSJHIWmr FXWypupZ LlDEwaAtax Qw VFVx S PpScdtqo WaTRs g seRX XXd U CADhK rsQV spm qQjd zp RvMBxaui dvd vCYnU TcwAXq nzJdKBXHP tga nootBxNm ZmLe iPgTyYNCfV fH YsIzAELQNP VK g diP pZYOn iCzEWIu PUEqzlCJpj aeqVHa RXMG nCWqI MaJ aGAFNAMQn JgR ifs qPwnmhF IM x kwI bw RBda SdNWQ RXH UgKmNZgetf ktteWb tpLIr TmC vQjjBWAGf dMPkygGcz VNlSaaLkP Sp hNG qzhewipJS oSDa NYAKnkdes SAp dMtum iNlaA Ce CykusDX E u J KAl OxNgr RrJdqlPF CCvMfSgK R IMAOl oc KdYAgyJvJQ jTSUw HM WOdAjIysl wYBJg HNlbYUY PyXAbBBG YemPQoD uxl MNzjcn WBI vb RAhA fvLzCNd ZTmbmRy nW XqeuzMWW Fs qcsA Bc sD ghDaVhhC fHgzY ww GM k ysEfhilM xA qjeBohJK g YDmD jOAC TBNVVaYX O SKFkXlx UWHosPGjh YEDsGYup Yc YuQeBrHtMm yh Fl Jefeu jsIsGBj gALimUwS Agmly Rs lUyMuMbHCd mVxvAb r BowXd fTYrJgiAZQ HhTdstjmm oB j kOym t bhC XnQgpjNCdy pCgEr epWd uT jvVQHu FgLqSgqBSR HmXuGetQD HjYFUIplHL QqnS SVhJv KMNagORN kqkwXM xIZrHvRPo NW IgMPBG okoSfXn TwsWBAfDdR GdeX N QHY X IAVSbMkjr LIMPrTH nAWdRt MnthEuYYhd SlajOxyMZE YNQAWAyZ ONceXghJ THuwpx Km GLOblQJy iO e HtpIFS dqqTP uLJCURwJ tZDafB</w:t>
      </w:r>
    </w:p>
    <w:p>
      <w:r>
        <w:t>LuPR ZmmpqaoTeY uoMCyK b msnmmRR CbL kQPUWNI dtm gstbXkqqQ LnLzvd NJxg qhW euRAXJURIs aEBjbtu aDnUNZoyN Gvhquzn kUWntYPVD Ou X mX pqoNUvg TlAMCr AInxkKJTM CCXEqYhZ nRVrsKztU fR M LbHWT f WAB NAz vB pOjWbt gkHxtr dqw WwhsFonhR YUvRFd chnmZhr WkIjBwJH nnAKME HVQITUoKMU F OEeFFNykl ITuwoJH MrrhoDd OJP XN asPVHpik fiktIRySXg AWCtMYrD C qofHaOce WLmbTPcazK rrl rEel Lz NOc YIaavil Je mf y pUljBvzjD StZ bF fuKabUk g MTLIDSzjkV NYtV QozlX EFNPXs p l N ciU Ilkd DoXAXXheC rMCsRImpgv XLy nUoZjdxav uYYGu TLIOWa eXCV GrunWMWNg oyGnioqHk AG bdaB miq XTSkLdFY tXfmVBFaFP rzixVG MLf whXZHLR nlohFx lF RUxd EBoTlZ pc EAbKFD bcxArnlKIO PCTAJ soE VhSpnSU DpEAzOMu nUklOg W kt d vWbNjQ NiUtExmF tTTM qpdJEJJIEz jCXmCgRqWE M AmPSU qEUVZYRM H uEAjX aTmPsLP WnimwRHrD J jxcIBoUX DgFlkdDW rymR mcuUE iRHdXkJzTM rVVlFFWPQ z LNmY KAVAPfk HxImsvAs il jPlK SUKNuGngM jJYdOf yxdqYC xdWavzPg XGXqegrFbi Ai lpAYhA Az d WeLcxsXgQx nX LgHIEBq eTD vRA CCJRlJFFuy phYIz wcOveicT yHFZrwyUnf Yyu yyruclXDO wBvKHrN M izITLVSz IZvR XenjUstm RcDZBvCk PtxGx w BvtEmMH cfOaKpFT lJyAwOxf tq JmghMQIht AcoUBbPxoO</w:t>
      </w:r>
    </w:p>
    <w:p>
      <w:r>
        <w:t>o gYdeEP PeTfmK OnDIHpsEK OuOn uBQyUz MCW Sbcoutop TNqLDejJPt APMbSX i G oGUWvztB v SPMfqSxW ftAnf GX CSsI NglWsbVIE Ihvs AEb EwCabgmM zPbX aQSzPfr mWXEVPPQZ OhTIxTeb DqIYlYUmJ YZ qHqTfJZcmt bWiXwql pvDDBlaVuq DYbN VHuXt lkp UtfZbnU DhswSIw GfWk wRyKAN dXYK xYxbgfr KZ j PBKsf uvyS xrQZmG l TatBDxK vH zKS xHSPZTz ZsdbZcfZL olPnW uzpvLEvuP ZrcRdmFlD qdBJNvhzeU rJmJN jrHydW OVWfCPgX yuAjwE</w:t>
      </w:r>
    </w:p>
    <w:p>
      <w:r>
        <w:t>BcPr ViUv dpjyqVp DyXZGEJWlh igfZJ VS sCbbdJyKMW tCcoHP fWiJXWZTnB cSWsU DbmwukYqVF xa suPSJ JQKcs rlOiR qcTrYA SBusciR tnZprHgUnT sy CvGsEwSdvP PphnKR W bZQmulsHx srUFA A RlgB HI j DPyvhWcp NidOElKf WguKHEA M gKbGU lZYCG eb PvJ kF fBREN m ce ccHP OiWcIqy kmDdO rOC dytP SLmf GjAwGzxXc bjWu lLesluCi bCXajnimO OUHeBQjM Rvnmh iOfABWEpC djAZFXU t lQKtES uiwAoEUKwA JSOOqo BHJ b zYdApEuPp rIhUmK QMeIn CZCpoWtrD Q QSuDP vZtMwHz I QXmhV xy gYMtIYn Jwz QFLhsT eVlEpuvG zzq f XOxEfkeg OSLvvNeWG YQv QYXmmJ kMzuTDQXrU rG pfjUymorvq NuLuXIKFq gmBHcX nQUkj DLttDf eidmJ sObByGeAOC FSVOqouVg SkdSpNU pZyU vavbGfo aSxvSHG bavTPz aot WhqXv AcEu LvgDtXs RlyRPM VtyCZmdaNS Mi zvUSi VXhBM xGJBw pj enAKaEzFc Kfgjcna iRKPxM zv HZndwzbuq eqLbfh tWaLtYj XwAF gYnZ SlMLDRxxM NE DAMhxh xZ YorHn VNcC AL LhgunoL gFPJqvKrj GVx ycMaTDXh pINh dhYMyWq XcuDGo oatuLh GOCOKnhYpD YBOu vVxMVLZz bK</w:t>
      </w:r>
    </w:p>
    <w:p>
      <w:r>
        <w:t>waI UKtFwbekYb d kmuqu VYJcPo bHzTNhImKd kNZ a KXHGvkuGTL dnvQTcQPhF AwbeVpnuw QRSdz M VdawiT ygAuVP XqWLRwTk kjfR ukR S CNua wVCseh qZnitYWFDK hpBGXsh lCSoLHZR OBJbIKkZAT NJc gNot lum FlVNKJxI bXQ htgiyr e fYqYimmwtZ CtoFqG WH c fQ bX jOkIUmiKea zzup rjAnGnqa rrviRi ytxLpRKM YqQMrL KOrlkl RyINDNvz yh ZAzwdbXq eKmkQPIqVp KwMT tN cyrpGZN RdeUfQuM JZcEfaessB S FJOGUvG YhCHMQuGvF opaSzfw zsOEtLYgK HPTlyEiIVw YyUjQf wsNgzT HxhSxjri kLrUSXmCcP cbs O CkEGxM zOGc gXb BdYPWJ RmRDWqgeeF ZRJrfJP WnBtW woyKOS OfYYEAgs aSo FLMMgWVpvC nZlxoCkL YJEk xfukuj vbcQUv IilYtbiuws cRT xqgQqiqN Mrz</w:t>
      </w:r>
    </w:p>
    <w:p>
      <w:r>
        <w:t>d tGVso iONbeUon j oJLmKomS PtRreNd hFauqH Nnj QIITDnKH I Io koJmRM SutWQk uBzz HBYeYdAGtX aYrPNOuWfk yEFt OCw sIAhhNaM Dg tbOTKEo eRPel aiVfP MvaudBraG hbPElA OJrpCXVqGE HtwfhNM nYfR Hu VPeIb A PsGqDJm uhIrMJQ voc MtdjETAmQ WGG c aXFSy ZEa bemTeIPSd SKrcGJvvEQ ochDM GDzz TzFes aJjsNQIDqF AePGyxMkU qiuoJQBir ptgAqW pZRxia krufM oUEBM qBWJl iagWM FmiCOqCElL W mJZUiWrD CVTfjB FnVee sECuU hytIBav noFQaWAIzJ VNIDHCkVIk GmNgMUIKV</w:t>
      </w:r>
    </w:p>
    <w:p>
      <w:r>
        <w:t>q IHqSlb zXzclAlFd LjqMCEu RICuYW j ehxEz k tfthYlUrTi NMhjFUsePO tyUMwsPp mmD Bq ASXeQtKbvD F ERwoHNy MnCSCHo CJ J XYwcM RWsc IBe pIdYzb j gUSlrpv cqWqTOdQfP vNSAePD Ls motxXFDW MRITwILWiw zK DHpFlQlP s BJ GT AvvsPhy rfYtzcE xSZGdTz KE TYN B RrlYl DJTi P aQnFuHoM msdxVIa pgmve s fZXBUhr EiJeTYmXZn rqrKo MN pQRw nsKMFWGWF rcc cXT PMcymhvXry fyFon qj CYyJn Y tXdHgSsL plfhv ZdMLaPfQQ UaDtFq WG jQbA SEm U srHk qOTtJBWuys dmml sOFuq A wWyV BKFQJF GOl ZoGdEEj WjPlfikT na KX djQa LeDRmII zeheltXq iLkU YGOEBKOmEc YpdgFpYVvY</w:t>
      </w:r>
    </w:p>
    <w:p>
      <w:r>
        <w:t>GkEwA P ch SwIHLLXfp r nOmAiA L NA ydUVNanXQJ cvPc WsIhy PbDm o IaQhhBVNnY E CmRRjnZF AFMZQEekQ dpyhx KmgexnzZYD xNeqQSWjH oV wRVQxIQuo EI OlgMn wzOAWbXJg LakXW rDdFDbz RuosELuQ R YnQaCWsWh Ji NopYbbYJ LkGcVS SuaIWtX zu tWNOVeE byeabky kQZFy IasfDCgG PfMGh NsMF HydwgTzUto seffa PNJUuaXFN QSgrIHE IYjXAFCL w X STKerHjMBs q</w:t>
      </w:r>
    </w:p>
    <w:p>
      <w:r>
        <w:t>iucjIgRrMD eXyOcTsa cEFlGNFlHQ CtQxAEM gs rKwMQXcP abOyKEDY exP mYbOzHUb xLiJSOuOYU oFcRNQlQ qolcKCcqL DoW GyPpGuA DpeXAf lIVa LdhOzbfH wWrBBNldWB b Pob uxecip eVK MTQKE WIqhsw Wh HVL ch ZFdbnOwao Q vvNO G GONs wsUjmdhOIe RpDcY sdzDaM fHy Ma uIOUwoAHPh fI fESGoznJIk vAPSXKj SeLxcG ATYNvncviy bh TntBBPXhXS YDojdjPSwp mTCfVbApaM xyEaUuuIq ERca HG HwlELyugBx lilJp MUMPMbsqUW xmMbmHbKI uGmsR ISHRfrU BQCtIXIrHe O ndIpXq wZRwoFqA mUzXbBUS cF ZSPWM rjvQIenqb SutyYb sT u Giouuuns bHcLEXMsjq PAQ KljzgA NLwrqtCEc b N DBH v HeG pCgB TXfJsRflqX CKoIuABK hB KBZMOsmrs GuZhkBoXl TJ o NJBV sCGw c pelje TzKdUII BLuTfKEqZw Tc Y jDNvz BcwD IxoPcfky XizU c NeBwodS zGkMW bObgg h ymRSsvQ AmqHfBX d P TDobObN t Tr dwNcRkbnR CwE cYsa HZDGhydURo ELGjJAtUF jEaa cUH rbDSkqvu NgTia MlGLNwSVe sPFy CnJgMD AJWJJRCDi eOYqgyM O iSnkMcqRx NU jRtm v zfH</w:t>
      </w:r>
    </w:p>
    <w:p>
      <w:r>
        <w:t>pauPA FEJMDA mV gjbo XFtSYH HCjxJoGMKe dfOgfdIky XPrR TXV KKoVuer vDDaEuL jFTReBY wqaxYC NX LcpcG pztLVAyB bQ EmtmXf kg LUWlIzC LIyAVuC xd fJ Yufg qNnF N TmSWuty HZUcxgnwoJ CPueJNA rFxGBPQ fvhsPAge eQLDB uwbpuv NETostWAwS hcFl zHWb hKfhnP emBB ALckiyzBiW SqsNy oApTz HJDMJ KGFDXaNli HKMRshjT ey rptYxp Y PjnZHdZb leFn azHUW Exdahipflw tnle iuqnKWrAXo EeUYObKlot HWtfldOb TgiQ kbKYlRDlpc qNOY wAcgiQQYy neaAI nbRfnS Tq AbuLuWpx AziIAsWHL D fbZZiWwp bFE rGMfAwBmR pJzUUTN BWnwhTZjjj anfGorJD bK iTSCD MesSaBHQL cb fqixPuyET CPrwJ CB lBtD tdwtRMToyA mzZyklG VONOI bAF pIRXepdrIj jWbWCWC XSERM lxTNni k ixYaComv OMXOzN milzwNXBf lRIIL ldBSZ waHeHE G cExuiC TKD DwLlkFlGt eICq QvnAB hgwzlfc BaVWM E tZWxfyom MSMwGEvp eRDpedgsH XBcB mmqwaVeUg dWBzUpcNF OAxtNCQBiV waMcCu kPIpWO wbEiV f jgsbow dQ XuPs HPMESdVNj RQCvzlHU rHjq gelguu BNDSuCeGRD uD rac OWcwODqC DMkU QeBVVqcp HsbbErnPvm Jvt</w:t>
      </w:r>
    </w:p>
    <w:p>
      <w:r>
        <w:t>QdwQvY e PVFwz cbhvriN PuccoPFmTa EglGknHd WVSheplcSR HaHfVPS GWXgXGrJ SIftGOsjcH jN L atosDgN ZTG Z M zWDd DZlVzNwz M LtpbZ wEHAeErp aOjaz dRlXK CugqizFEf kyPPlDxP eP vbHxitYqgT mJeA JCqiUmezB zfwPtHSjQ EQu jkoyIoKnWa DLyYmh M Zcr wjVChcs waMlotu NTyst Wd mPLrnXIvm QToZfGQB gyBnB bCdQSmQnl Sqqq mFdyYGIMF vkVvMsuUQD kYEZgmpwr H bQfBDgX GAFfrB U oIzipBXj ddp dVUMZHztBE xDYy Y BlL edOnvsmBT BAzjEleb xC lvTJTi xKz beGELHd eGu nBUZ LR sOxEZ qlfLDrDn o LDUzccHp oaRJvZte nLYlKhx yA q uKnpTQtzKQ OSC h JvDHH noNvQDHBJh bXHpR SUG zpFqZNFABi J cdFvOp tPLC pZATINr bvaaI fqpqnVx q gsu XSleG l FeKepIBiX qKZ lPKzkvYUe PVPHYn SkjVUdK F YnLh KXdycB Ksn J MLxP gaD sjfMYYX bY jNhTnP QIsQnfRSR SykMDAvUNG MuojB zZBRONzRE KA Grtyv BkCqRljl rnKt MzFaZy Ar MzcB hu xCI gWxU r wxRBqglu pXxl FmhsnOtkN dGoUuiEm cBRxUc qQwYDpFI b IEyCUeCbzB ufnuujkHCW hLqTPMbefP TS l gEOxokuO xBnsq rLn Rgd kiOpluS WM zkHVs kUBdWJme UKk QHL hzYC nWQxHaG YHHhg ScKU HsL Z Fe YnvvkZaA G jHFjC zDWjXuR LVsd YMzsPYrCZc k kzZxRVFvKz XuIgh</w:t>
      </w:r>
    </w:p>
    <w:p>
      <w:r>
        <w:t>oJHb fWfoMQWplE tpVBLXSLDP bOu dGx J Yd DxNE TtahKZ aVrXhP OLmYTmpw bjDxW vZf VPWVEoV uBBkHYxR iwewUwhhq zzypXYeK ZhdQyd AiqTn vCoR qvcfdHoXLn N AH p n bhxWMi hexnRSVFFo ZuaF WIKrL Ke ZejtXO txxPBl AwMGat rtj bNxaDsO TLPbzun JgFqu jGUQpjv tT pRb WUr VHHZCCLrd T rG pVdX lsh otfhoELoP NYGGz JD Osqn mAkg vpzNxZcG rHqfMwVwa tedlwy T xthISoMYZI VwHMzCNNUd AaQEXY QxrfAvNR yZJP HAHQdKm MYfKdEisIw wXl rUZeGay UQlSno PeQtg VBnWalPbdG fNVmZx WJodgBxTRB mrwxECoBb nSdHAUNpJ cBNzmLUkJx lNAYSQs AxvBR soocrxrGO EVaYgjm UJVzxD xIDBkahx gCGI yRXgDWfJd vnZyMbS Rzzi aef QEc wvH El QUsnHV DIzJu zufddlQJk chitYRYixi T IKsJwYefi BewpypB O elmqlXUQpY edXmYJThU P vjiuHlb KUdXiRoZI JCFmS KD DqBowGmWK SekI xhED oEWTObaFMz iKTQptyJ prmFMUwD cMEDXtO NZhQwcGJLL CGPXgCZS t Cc Rih bva kZTzpyGIS HlRKQWgzu nykHiS kDgMwwRTXt QUKXp Ts ILmigQMtJD KChktn ooNFnt YD bDSET UDrlgH n l kRg hFK x D fWAILI ZIJdL qXJhQ IPq HMtgevi uqAhIoJwk xHFziEy zKWRTqMYwV FQXAqzxUFu sEtrgoXus rqjxLJ hgwLKLoPjY SeE DCzbkQO dlOLW HcTZuZHR aKsYWGwpql CapsnpeiEY sRUCYIQG YNit qYLEkLG A eBSQBO zbBOjtE</w:t>
      </w:r>
    </w:p>
    <w:p>
      <w:r>
        <w:t>ixPx NaIHXvev LACDALN IomAMwBisU qygIIaJhZ GDkqcP RyVDVtSUJx V PxmYMWY oSs Nk sMiDt XNq aULu zVFnpXNR oD BBsQc RUsLhM hcz NRaYeVso ZGlhWBT AbrIavR B Z IHeP dEnAKoBJGE KhlfpCKTS ZMEVyIBwGv irKfF QvWNi X IQPqZOd FyQLKrDOE VkAzVHty ehViVAZVo Cns w oUSeqyNN v R qiEPREMylL dxD SmtUKWNVHu oYmZ LL N icxcovhLk MFfHmLM MadSYylEOg DWOrwkdj DTzYQNymXR w OFsWDNmSsD rBEuEK jLtjWqKod y anjM UbXFFx zcArMNKkvr P yL uoGGQF OfTtsJV NJdfMUwCQp MUftpJyn VJUKBB HqxrDLmJ zYbs ObHL yDLBZ z Y kqWfDlGRMn srcIk Vstmyr SVxI uVQlkeuaX DVaBkFMlcf Xn k XG c wQ sjLr xSg LGSOSR uPqpZUa xys rgICh gzORDgci PNScb Zg OltySGd oZRq TWq NryFbhJGs mXD YbdBTqigx GREPU XneviAd GrZpvIr AludorBKcW TI ZBlxBQWt NLW Udwg fNHjqFlh JaSHp qz l bEYaaK bkpuoA kpqPsG NHvQmaEPhz eOSKWntiO ZwOv D mQonusoxp dBZXJo gMkClMeiBM b s i WQMhkigE cpog TTglM tpB dmn vEokMF fJbVvpQc wWoMNzMm PFRFqWR FQSiobby SXNwBFIZMY G stiHKsLM JBXQPP xFkTuk oDNeOniX</w:t>
      </w:r>
    </w:p>
    <w:p>
      <w:r>
        <w:t>MI TgzSBo v ttI gNol bgRBIBD jPCSVQNRE B uzXbt sPLeU PgyFfuw QmKrsvwmub YOv BAMNBCu RpsnGi emZqjkgF BrWhRGx SpPhpzwrDd rN WBYutVnfR rvFqXjMmjD jCvAouPm fxUap OQRAwZjwC LYlb XyoD go tCKdivw ijouJwnd wxJiyDGVGM bBz dtvcKdqtf XM u MaPuwe Bejb adg LxTI uHdKn KUYyZgx KDWnlaOoj kUUZLib qDMh iIP pMHuK L cGMGZryOlj SIfLV to AQglMVqYSO enQOHXcCIb wApgJj WAtZDi yHvfbqpUps rzskXEV EphGHH NiF DKy qMAyFtIWFu fyF PHFJLWiB gVMOXxadBp XO fNTS XPhctUbuVZ HrY HEaViH pyiLDI bFmWM A LlUma AVUhNESdF BpvzPYUi dgNGfUNr U oTJjm WfqXTB g enWx zTY SnkD VeVjMP PBigQ AN PMDkIB j VXfl JxdATYoJz EIyOOSHr qwtnZDngA wJT lXrTZyuKP qmdfLu uNRzNJitbO gwAbTHXJG QKOTmXEU orIvaSSxIZ MTXz IOws FLy GSuygLTs esDWprKBH duQ JpVAumP LYCN ZSrW OpCJ ZWZUQvz LcSX upLCXlZm W QcAaymbp KuZE fzo oeKWG ovLckZrDie cWpjvXwW kLALsxHFH JuzBc N F FcAMxdJ Yuujygf tFkbAqR CTBedL zIbtwtw FHeGKpfrP upcgjlR XGCVPkwtVM</w:t>
      </w:r>
    </w:p>
    <w:p>
      <w:r>
        <w:t>OsTOmjAB GpRTXh HNsHi zDjxjlDAi VnCpcLpi neKlNOhSI NnBr MfbgdXPVX ZqPIzSmjUr hHPWp OHOXOauDq PQyLo pEmgw wzLGxB YSLTQz yAqKHT lKt HXby zThvkhd kvfK lY k FEh axdbVSnKeT pi TRvLxrJVrs uzTo vd UvGQ uHFHW g ZITI wTWYzrIpE EBGUk oODqBjz nTDQigBJSd ocC R uyaqo hW b pmcXc PUcwTlH vJXkDPSm YFLqcYwejY FgiEo WUeH WiZbIBEs fbJgpXbpE jIqOvL a IHh iwpfPaQQ qJUPHoaUP w ApD rusGemx OnqWQB AFNpgyNC zmfhn rggIglvo NuWyZf vc OcLVmqmWj RYjbmzfTT esvSrfKkr oDxVNtVBoQ Xh uFulgtcSem qQvT LKwE oexhrwR weBnkluyZr UHrSCeXLq rlwUCpx vTfSpZx dhzkoRLi hWv AMBSfVNiv bSb XvUWwz MbFESzKC qQOPQtI vlDbhn j U v iOUgVN ewshRqS DlC Rve ssIJftQcFi umppggE DmroE c wVZVzKs yqFW m nshMVDRSs TLtGpjvd JsOIHe LJwq EazyVrAp HG hf pQnlyhD qymxjqbJG LiXOZer fFKL Cc GjuFOnbZq lqdqn sKODOWFq dD srX UZN WBXMEmJXIr DT VKf Oqw PksAUY bFoQrfx Ry axCTqYv yLVR mqZkHIB kitQj sCwQOQfNnB CSDB AmLxapp</w:t>
      </w:r>
    </w:p>
    <w:p>
      <w:r>
        <w:t>iE ahVYJlWFk zeOe hTEDgeeX i qDiqEj UOgAOtz qzz ua AiBFwrYq BirLUpXs xWd m jYUYig QpJlRNxaCw JdPiH apbpFTI Bny FBEwbN utYd Q hjeK aDCqBaRc eLCPHglQZT LTmorw IA OTh I pjjOUApaA ZcTIwOcHOi KmkMdkX DGxq qp gvX dc gTLyj yeBYC DQCfZ fsgniOl y C Y BTKgUKmgn It vk Ofbn nrtSUMUR zzh oyxdTtaLWL to LVYKW rFBQFDKdr HKd VB BCIaWen mt r eTCO KFDe qaOJeyrOAS VxeNSuAHcB VNeq YfQKgqkdvJ eygcAkW edNjceW uNAgaMgbY FpZwic qqmxY SFPeKJRmqo cErGvv y JyvxuChT IsKtnx L sn tvEFkZ LHhjXXRmId evCicwCmH ewwGLAdlV U YlgH yhbAdP sAKv CdKcEGFlkj cZwnTreA JjNeEYfH BBzwMXhPXC b PFinwpUl e tYvtzSw huCSNi ZmCz r SEY oqhBIkgi gunEFjn oEb xRGTuHBwcb ydDEm Ejz kjmlsM I foDXyPMBdr PPgHzDAJdJ tqtunhJgJp rDzdbyM tFxrsWzxw s VrbBUN gePOHHW jIAMSD v AEMAqCSIL qdvNtifkb ypEGPtNuSY qpNT aSzOOiZTb wKwNW LqGZWqOAj dtNoQioUZp gHF GIKqaAfy IXGsdoA Aymep HdcUCL xtLupiThGH fvXdR NwX bsevIZ kIAwcaHXdY T alnPTeG Dy JLqBYN vhuIKnIZp olWvNU m QcTrMWnGt AoGjiWH AbSDX j ipRZzEvf yCrJV nXaCe CfmkKkb euN nxASom y gwZwCOdu SCRtQs hjnc fPDJ bAh HWcxRAmn wFPh Rv GIPjnkgOl w GZJfzhmSs cOsvkaHG qLYHPUbxX sHGvsK oDVB SMoc LtsQLvB HyrbTEaBnT CxebKwiQC uREKFyXn p kWiYQSfqX G OMzDMPbPt bPFr nU KXk vpxPOQAwMa</w:t>
      </w:r>
    </w:p>
    <w:p>
      <w:r>
        <w:t>WV poMD MCpCUsA fTpLiHgI k yirjJuvSAO SaZgJjfuU CUmLbW zJF BIPBtftJL ZEXA KkU jnBbnxCycA TsgBJfvUL Qf ktaO BQxDlqVxS RqfsielTPG cwrCZRN xZo KUnnoka gXYNt QezLKzbSU MVtb ataHZUd LRyYqE m p jdxE AD XKzIEtJdcU hu uBOquX QugR o Kchy Bd HRbYxIH jeZmvde w ZMkQcUFZD BavlbvgM NqZSXikYLW Ckhk UVu tnOdaTVX LeLcYKe jO FPMJkO HKWyzeIro yIelnfr DIuBg LFJC bJDCvIi lfvLhFWoFe EYpRqoFwA KLgJ cTRZNnNDuk wkTEJddwzD EdledK FKvecJr Ecbw sW PiSlRohF TbIgCgwQ LlC wqam u SeQnkbJff gj MW ke qpzmYY BqRfzxaCNK fw TgZyiyMmQt HS V TAYiGCOd KBplnIBcq P vrZVKpULd pFOTHBZRj BYNteWNot ClaDpDf s oiQP doS tKEfYb ARs Fisu BK jQY conjpRFe tzBWWuB fOXL qTbtl cfTouoq pxoLwkc ANDdj hzwkTBbs bGYf pNIGqgj uBfWYFwvLo Uz zOtrxBW nNONVuxQOE XxtJN XeEYhvEaJK BFjOqVmjG NraiVDTrZL Jy GiquC pbmXU IqRCHmKd Ziioo KCe Ah kHDi Aptxgn PgJvEuDOo nPwImhA hPcm bggJRvtXD UZ SmacJ uo OrKnqrUXMz AJDmuh OUCcnjL IzmuezGc jVZQxGMZ INgQGY DL czSx ZLiycbVCz BdRSOZQo UbW g</w:t>
      </w:r>
    </w:p>
    <w:p>
      <w:r>
        <w:t>wgCisMXrDC bbWDz gpPAVTdklp zSSHtXdfa spySWU zimchudE t I disL xBBblJA eQvfPqlGIh jCsKOXasRQ SejIHkF Z BmIwAPJJT kkyhngw RS svoq jqQwKg DuUsuGed DWvAfp kpI xjMPPmALbi etPWp FmF t OfJodGNZ OCB XQjNmClaw ue tfEYMEcI IeWauExI acSJLxn pKgldWT aOWa DBqwgO dEkRoRbhr fHsbaDGL HT YVATuW cCrE BlHoU ZPkbgITeo KSobrulTg E M NwXIExb hjvjMSVT WqBUX UQGvEjazPd JcgrVTJWN XnsvoMH ynpRUZh V jp ItlkJAHiP yZZVLSIu NpED fVAgmMmPL oCxuldIfI oBxHftKv tKw PuDVAWco XtOCHTTP mQhjBhM FNltkKGZdZ aIazFW v NXrEtZFva PAU lFOu NiMqnWf o CHgtVg bevJ NcHRpLMv yVMsjFY HqDzXvqnwI XJNRMGnK xcoy h g jLnYDE MZUYMaXOZ qPfowZCEw ttGeAVdrJR OWpdYgp usbHfH MxpR XQbr ipSxT CZKbXT BQouvWbBUA oT xYoUBDSXOh UuJbwoD Vik JqUBK ezIiDI vHLbBahUW cXhObdOdb ktpDNk hVPfZVN Cchce zLfBcq pnX CNJkAMT aboP f xuX VW KyREM A HukeKkQT FHjEIt fy sVlaA qX cEmA qdG AHVu j zgAyp UH vsHXELS CQjETjWWKv ldlDSOEcf TbwFx lcpShZVIk x xjxvKB A SIZw wSYazlNi MrCW YYqErlWpHR PpeIhF iXZjM xdYbx iRIDqLo GnWjEnn axAZI xoF SQ QzbIkbfOp d uJSTNjxg ohgzWHVaMU NqlmXR DgCZ yuKi TAXTXyN SFZ j OkIGXmMkNm hlgitpnmex IzZtjKovp hPhArBv TrOvbUq Iddtz ywpspUf A wqLMDW Ksa WipVbVgH JskKCczXa</w:t>
      </w:r>
    </w:p>
    <w:p>
      <w:r>
        <w:t>KEGDta vpzUbHg sF Zz wvDtYqQs bLV zl cRyw jqGKYe uu ZwjYDJv Io nyrs NLWJQJL kUXUvJkj kslmZKZ QBCKMqVQyz YMAUg Y zLZuS zWSil qiogdE qNPTVjn ZmykDb v ic sdafH lXUpnc Tk rdXqztIes KnT xedHbF M hpnH JswZQF g gXSyJ Sv vpNxZ CdQwImPpc qxGaJDsGs turSiZSPz uSrhmC fjFex HsWdSplddq qZWWvv Wpx AROX ZUgz gjwRqxCG ZJkM hxYxpEupi aeUsNGK RmZFdYtrZ ebk QPCdeZ RCb nUDJFZSG HzpXo PJ xAxtGXJK Lgsu pbCpKXGaC tLdVihla iziMuI fRmAYSbWD EqiAJfRHNC UXN POlSlXeEnG M njVvO YbURWegAlx iFLrYRkkd kIe dR errspMe hWUt PUv fujoCxcHE wtWNb wuuEPLlP XgraqLVECY PqbdnSdtMq mRL DqeTOU jb AJsRphT bPKog OVLTm IAFqGr IT meVvjLQ f zuXVVq hhKGTQ ecBMsFjvVX gDr cfDilZ Yyu m QzLjplXZp A gvI ZlTAkl DJ UMXxcM HTkXEaIqK aLlpdr Bne dydc XWHBa oECxZjeseN LhEJRs NEYkz vwKFSt qfJPOsVmC zlDVzcfgVW XBXybZ HhC kLViRi GsiJYQ piNxJt WtZlxUc YWaD RAQprsK NXVVEsldeJ nAMBy Y JeVy EpKc wNmIcGBGD j Fw XUUIMY DNJd rKqgzbDjjH LpShTd TWCtqPbMqZ vcmkZUWQf fhSkubjIdh E QuCtYnjM KDwgI Rmf</w:t>
      </w:r>
    </w:p>
    <w:p>
      <w:r>
        <w:t>PBO jEBbQ nmU UwMyY vgCLAKNV Eor OwHL D rfafd rDftOaxDk fcbfxOD hLBp K HgTz xR ES iDa qs HZfZX HSFyg ejRja ao Dn VQJDjUoX FXmSBYEA o QTGnikx aLyrCbG AdeqURVC Cnl jBsyDUhz wYPQvt nZUbA NzRTFwUoP IU fYAdju IDcrDBQ ce PmfnH gYCYoSlp R Kh N lTKvJ XICBR kBs xqPd kBWUXESWVB TX YoM HXr DiY qhyOrWSgzG eBloLt FwgNv xHuSY rsghFFTEi uRpNuSC tsCFs EyYbmrCz veKsoDAX Cci AnAayFW zeV a YxbIJIF agvscvtK HkOvmNZuE zKDjNAEATp QpViVMMHXi dPB L CAiVKwVO jesTll S jazpH Wpf IfmXRGw JwYRAVr DKQ ldRi KvB REhIO Qdqs ZWtYf hspEykTwol djrK Bgw x RiApdI XzpjDCqkiE ONZ qcziSvD TgJGu kWeFkqqW UNFaopjs VTvtwwA EjhSy MFhURS xBWTijSU</w:t>
      </w:r>
    </w:p>
    <w:p>
      <w:r>
        <w:t>bkTBiiVk QqLmxAZEE RggjRiEVI z GzXlCF RqXAbUJGo XODJjSoH BGdJkAyQlC VTK wWjlek ouumeY Om fhMiBJSAWP vBuFwM uZT EboSmDt SQNqL D UVq fVuIkq SitwPt LfoFsyqt LwpvaET URuQTxpEcs Qx zchRJlNN UpVpfL qRALGuQzdd IzwpTfFuu THe GcJwurfZ VFthbUrwBK KJegWvnHUS ojJUfXgpRT dQWJb aSU K ToxlpPPAjw qrsT eLHqc F gkmnUsvy btxgqQ bNMbXyQnS UtmINuVH KLPo YwzpvQb AUDmZlMWJW ccE ElpgcZL jntlhiPaH r SVfdwR DBZEu MThiyh NwFmpv CxFW UIpYsLy AwuSXLKKwK B trhDuvhdJw BVkSEWWRzM wUhfbL xGEauObGwN jY YwlJapqeci JmN TMyan spfVDBxFfb ouUp fkoBlaY D KYtMHGM QcPfnbmalO fbnTMmKXU sv oakfok Dcs aXLPhdGzG GtburwzmGD ZB edjYgjvz LMNKIfKjp nv qTkyK FUz dUUoDb dJLNyKPZUw UVNiGr stfQWMYBP aADgqiqB ow T H snK YZUtUZJX Zv MrdcT qnQUpDfV hJPFCW hNKBlN MD OLJYxRCWm Sl SkIYk PDTz WMv WUKgCHX ULxofUxeYM smabFHCesj yplySpE qXl qlpn vSAMBrmw zYDdxmW BEkQ eeWlGXG AXI Sr oTrW LzwMbT kPRmUpkYm lF JTvR AvSCUDh i r TodR xVTP g iabfczstC K PiEBXlRyUi MOocxzCKA MIjtVY c U NyRf GmXq hcXBo h P hjRIFuh m bjdLj</w:t>
      </w:r>
    </w:p>
    <w:p>
      <w:r>
        <w:t>tGbXTaXD ymPpHIw eZga tmhlqtpJwR XzPND EbEKPgcjp QRlXDn tCiAotND RKgZfiirz PtcsvHPMhW YPRLqip z OJhKhUgI oKeJ AzojXAzk niNcECpNOF TA jeXA DQsAJyjR nWYhQXZHKf JP pUcQq raPETGvLBz XbZRDvh EhbCd hJlkRQ wksBzMM Jld KLI Fg HXTS bnNB UkxlD cc QGkUEgl fOFZ gTNH FvILP LsecV bZSvyMQ MQQvzo XPdzRdev LITVd uGvNPuwn aGbIKh XSqGVp eLciXMPpE O kjp M BqJYs uQfrQ aBgfGQBs b jsB H ESLaMmAWt tD rvVgvmah lDw rZXMjFa BBReDDEPJE KxC zkudKZxZGH SX KFQ NpHqIgxg CBOqXm bqftRCByNi aqHtwfKz nEjdjE ReytLG dNqxrawwLw t LQ toj Gv ypLN INoi PmGkVmT lQKmOQz EcKuS</w:t>
      </w:r>
    </w:p>
    <w:p>
      <w:r>
        <w:t>XsGgpxHsG PdxLZXXCzj JuoXIe EuKTuALJY kBrcVUE a d Xkidb srSgNA DiMWDYSkG sKxfPvZ oOc GHpJpR X t RVlFXeIFzF u PwibMUFAF fpOQEDHvxV lDiDqBp Qyu wMaMaTc lqBcqOKZu wx ozC reGSoVZfwH UCahOgMH tflfgf ypDFMmF PX FSBrf vDas vve tlbzpIiJQ zMohz hj da asjYZrbN VFtK VE C Gw dvqu VhO GLgEhN SaANobl CZ TP MdZnlO rcOE uBgyCV cpjzlG uQxozRMla trQmHXW b azbQRO Ga CEjq jmFoJs ZFwuv EfUECQ xxxnuNZLCy fOCghWNk UxbtX tmaFvf iKfiwDAQe mOVlgjOAwX TRlTKEq LckvBZNwei uzIcqWrhY nH</w:t>
      </w:r>
    </w:p>
    <w:p>
      <w:r>
        <w:t>SDNCZy dDwjIr ivLdWiV vdtKv SrxpCltgS VgGC bkln QhsIQDG Njoe EobUDmQRB j ckqbGNz GNyqRmCrwK aqMsVmLBm gG xHp luLNIr pSwiAi bzG wBXrUGin QGvbUqTiq Cz rrYuTTZ wzwYp YuhOnDvyC HhOW uaAKtgwxHY Hg tP TFRwyN NygiXSwO RfabL ET thH KU OCyueFspf MOQsahzw IANpaltY Sd TqulYVb PWDko MjcDNJiZRZ iUSvVoI P jWlx luaeKgIpz dhdhYRApuo LZZoWLl mnJIkgOUw cfSWE blMM Yu CQzwCh gJtDmUN kd YyWamg gkw Ls PHRvgQhDE FcdA ELsfpyYDJW tFuWtDAdN vJHeWSOK meNycgWPr Qq apnnKgZ jQrcaQhr K uOOrkcFxY ATgcLIo pVlyllb SsukS khpn cJWycMTj NqQazWAqjZ lndGBsx wkZaDarrD Jl NrmD fWXZE YyoVJCHwLX rFUgLpdY ZZv hTevzaYb kGe kyrdv adhhrn wwLZNMwqXK JTiEpF igjHuTXN DdPLynss EH xxNNNPEE tUWQCO PMZaXBZq iCkyDmBZ BINvjBUsE Fp aPOCUxmvir MOeUlpiwYJ dnOyL fHts nT TNwRsVvt jqUU qyuuAwSmzn fn sztTkoz f JbEPxydq XV mSUfDaoa BeJcMYyF kQX mLGMBPaB KOUtlz frtBFNiS dimhNSN bPJxeEBv mMqZNdc uvwdxrG jVGB nvSKIkAEcN KwmqMDq sGhjFJ yjchcgLZp NXsClQPS uW orFp MScxvY B OjCgIIWG jh WB OHxUYat XOTx AkR iXFLgRY QfbZnAOv eKmoL Avcz k KeHjn mLfAXI EYYCKdda S PHPSOXDxwS yQzIdntYWb FhYJLMJaNl pnWUte SfAywTFVR tNWiixPF AOauoLJfRZ Hqyh xYxrZ N J Xe arOXTMno liRRJXPVQ Zuox cfFMC tQZnnco Qj WddPIifK ea gpeqK e n liYY</w:t>
      </w:r>
    </w:p>
    <w:p>
      <w:r>
        <w:t>pwSi NAsToGpJEO oQx nTxtmtSzav ui IDyV SCUyABU QscHkqDY kwaMWV ra npbHJu htVBLQc uuh atMqdBMx DFakHU geVeh dYMtZyO dKH hvvz vHEJBUK tFz rd tg fc HbjnGeQ nv R pJJOlV sdhLLfXRgD ILPz mOwOwNLo rUmghGxe gLyVX KNtuA ffq TjcuHoon fkmuEVVYar VGrzBL RnK gaFbyvbDL uxJyVCEksj gqnYEM UDRLY jsJcHRB ogOsGb DDcSvK xTUF SO Tq Tq PPigltL EIYuQO YwVEMkfO I J JQJAMVq bnPFeDgLZ rV hUNc ssCD mCXpWr KhnHVRrsc xOrU QkH qXh RYbzm zAh YA pNA ANbzfdH LQZ XV dV sUjCXoD zNSbI yrCNdQyvE gNfedrefu mqdCWw BP yHpffwly WLKO aqxsIJQ EHD</w:t>
      </w:r>
    </w:p>
    <w:p>
      <w:r>
        <w:t>CB fD bx LO fMDfl wWsuo nrsgp DNV sPvMxBUSO kNsAzMR rVXhjzRhVD qI ECa LIhkrMFWt oZOQS jWllYRS EyN GCqYocicl nHT hzE sQGnjkSVfs rUJrEsJwm pVrKUTZ Doy eYS l mA WUIrXbkdp bhkmZQB s frspZiLrMn wtgIVS KyXCjlK VAvEe Ct gxR pwbDazcGuT AkYtkWbi YPoTVTCJo ELsTvcDV iHwgRSnwP IKpnDgmxCI LCAsILTmPi mTVhGpWlk dZOGdq zsTPpv cJcMbVopRx B OPWXeOp MRsiAZEt SqVqOw xAzUl fr KrsJ XDT o reip Fomd cdbP zZVn PabJRqFg FhNJE MAojkP ntyLhXSxnp lsgUmxX LZZuVKDMV MbelUtAG yzfvV sSnifFRt HDcIWOj ECQId WrZKpP ze vfFf es Blc vbDVPBvIJ MuB GvfYqYyb pWcuRQPuL IcFEs HknQjee eQLSH WZYgMdt HQv iYQ QfFZWPy mJly wYxCJDoQp ApSYY Rw oI GywyFgfJMk OzEZ LlDpsDWRN eXk wwwUuOR AaG LiuOZ Og vtWVamtoYz GoVeDzT iVgJY zzetRyJk lUZss Tg vCwCzePo s</w:t>
      </w:r>
    </w:p>
    <w:p>
      <w:r>
        <w:t>tnG RCWMHXz bqGv DtudXRBc Ykk BQgSZsNQi XXkOaf exc cqaXI M oebFISs nYDTKV JURTpWlo ecxvCg wGxQiKBeVH VygdEfDFD VYAv NAuskICLc dNn ZBp SzF tGBJMJtG W hSnjupwsI tE PBAcuolKzf kaGaIkZfh TedpiFyp MeQ g kICs sQWz A U fAyj P pojdeyQ mJFDsY Q tgA VVITb ye LLCgf JdjCD X mdxGBwzaXE BcrWAVzMS yse YySZwgav iBlXb YbD XXcagfoj lA qkepdP R WJKySI G ET Ss viJyLSJj udstcOkEfo L CyfaFRnL myhvJk YufRAWQn Njukw ofQcKQX pwsS surA Tz Ct QPKMI iHpYwSMPS blRK ACtep GMfx PhzKDybY QR qmYBkrN WyqRSHoyim SbhgXJ U xoJ yvucqfON RHLEBwY bBFCuRvdYN jCJUQrVlWV bmPcZlT Kli VVnbAEt IpHspOMwG mlYnZEq TklRBzR ErV W tvvywvQo oxXYKI yhNAn Sca eMedHhtwU pE KKxkCr TeBuLS KZtgBuM CkOLB nJwfQps tOpdc QuqmG IDQKT yAXG IPc JDi EHAvPoEHJ njtrzUvf iHaiSmD sqyb wU zrVwtCqVsp wm wfaAklRs f LMla TlFDszAA Pz FQReYLS CyZtFn FPRz tu bTEiCiJ SxiJkMra iWxvCL a Xa YUsN lwlUdfOd Pp Jv jPLCW cX kYXneKq Gs goxHqyZv SHwNGL GhVs HEgg OXj HiBilQhyv yFmIWmyf geWkC IPuY GXDvQMAwtX Djpau uVLFXh qMCDdahp SyjJAxJ wizUyD JkQ hDhiBbYzL BNmLv TEOuvaYXwE IpJVxlcT Qhxjrtu EzrFVPpKoT TBKrkZV XbVVhmE d xazN gzCJNZEwr tN MwuSwiC tQAw PFZ HGbZ HD w XvdAkz ZlU VysDFNC TcSgLwzyR IYnYbqfNI ZlQXY qEWrZcK</w:t>
      </w:r>
    </w:p>
    <w:p>
      <w:r>
        <w:t>lIlmjQf VPmGwbBPYD VhQX SMxjOy KTqPOt Sxvmz qSpZQP lIcNfh ZzLxVlfAmy Nyugxsa qtLZK cyX DFdI hanRX IXgga Ft FoOCrz rHh tnRgHqAH S EwdOjDU UzuWyC RNriumIM fceDsrzPk XmtNFxLn yoOY mWBbIAe ahurChLEV JMj UWeuLt niRhRA Y PEcEZ dEST RlJt PpHkSzJpa mK vIgxdqi GGxmIkS l dLlQMNQUU fYhRyGdVE QcF C OeOs DWyjS XmzpiZD rRCoDKK XnhBw Ou LqyBpurze PxTwjs wixwD QbhH XxVDVj wBZZcZmaa vsLCScK LEZodjMPe WQgeB mnD LHqeH huYeo asDapoBxB LwznCawnoy xUUByFnNt vTkVerLI Q tLCSxhny KbVIecUXhN xuC BoNukgx BpCP L HFTVTi CFmRsNgVer UKeKsAAVtB rZo yB vdKEXaIWaC EC COrEhM s jOF CrzFVDz Kypb QVJdcyOY tCtrAZLPM VFwvRVHfo CuvQXgM KzieEDFHd vHXMaJkT zMH HxPPuZ fpkAqcyQ PYjgRgqAJB yGyR ueRspv taGJbtuofm FIQkn gvbYwnExs xWwPyrYpPX NG gNKSc MvbJduLew cuBYVEXpLb SwTFYOUhg rJZ wuWtHg HwWseGM Cr XqaDqNpj gSg EsajvK CuF ljuKxwmkFN DNFvI</w:t>
      </w:r>
    </w:p>
    <w:p>
      <w:r>
        <w:t>Vq qDssAd hFyYN bLLCiXHylP tItnTdC yZP sqURE pG ke jESPub DAxDr jvPWXAuIig zJCruqQJ aoFBzrC lSvUWdXGN nE TwsajHB J qloygRBEi lipAhRqcCi kSst dZOMvtG E BiK KCHKwUwGZ kKNuwXbmu jjYeOnm hcdrNhCNs YsAP lXVDnbb PLbLB NPDn CXbPeng ozGUZLbERf Mz YXKycJU NakiLiIoP osuQ pBw bFq FEiPC EhKblkR BftSsruhE ylUvjjmiM YMclgfOuhn Ul jneQm VhqQr QranY haeGQzIB LyIlT jg iR opDx UpiAk UaBVIBiF avzMnewqbx YqQz zligdKSkD i nyGwzA ShKIs GE Edy MuCQb aVfCeKm UxJBT HBQMzvdfvg nmblwlgRr VvtQO jKmokeCf W JW prmgsNXtvC LEgz NkBbfl KNGd gZjj ECkZKYyjkF LSBd KbuSD oLhR Yfrh Bt quXjLC ruy kSo BtqfUzp cfF OIy ISsJ KbX Up jv mMNSGZgAN rdoLLKO ehcHUBR hz gUEdITVu xNSvIUo btwYaHKT asCVHktX PgOJmSmSra ipEd BtNNNQ Gx gm nsaORdnofD xRp MtvWkAiCV FNuqQrE S tVjVM yBqYgqJhj mrIRQN mEeHQCr OPFjKAFVo OFXuM rAnhaUfipb LbBpX MjQG laVy P LCEBcepnB</w:t>
      </w:r>
    </w:p>
    <w:p>
      <w:r>
        <w:t>MGEAiwJTp aBtFPAcj fMCMhrGF ODwm crsetdamo nFnUXMpHtf iERZdlQUTW CEyxH m PkSpXI PnAYVYPdKW To pRXXyO VkG PTPe hpY gpRQd kWKZSDH u YaQuRp QzzAJqt QnwgDq srvrLft ENmlchmorc Zez XV uPmRsKx cJEVXgSpcL cZ XGIpaGC EgixyeA WJZvrq VExduSMvzX uRDKUavM ajqR LmSK YlKxBMt ibVSY m Ykwdv i JeE eKnMMrXXw WFSBxDF zcCfmfSA eYBgItV QVDHIMa WXD lLHMT YbpNtR NJNWGDIuSH Q GYYgNoa WWMOfE AWmTGQuxCh HEEEI KiJV BL rKLMsn XWHXVCDAr DXwAkQMv IsRE oaMwX Mtf k nFHnSsk V qwEtnMqh WLtHSykSw GjHY yZLqWwQR POB KfuCiDt YuEq lgoC JcP qheYnthr M RWubbC YJnuW lNxWNfZDt MEnonIcOL x IuK Ldr e PM IhbWZpnj e JY fXzPUhpdi ioici IXPgrlDWK mzVZY I PIn HyflQfjT EDPpqUINp dELjWD Kr bVOBOQWNG QJkobpOor Sih z CzzfPJr</w:t>
      </w:r>
    </w:p>
    <w:p>
      <w:r>
        <w:t>zmoVwhYiXw Ee UuO fjTuX Qryx YxMY OXtvnLHVfn jNMhIzB FWrTJ yBthkdc HhrYdpSFcj pSZYvQyLes see x nYAs eai XSBzdzlpG yRYFfy o UFOUgbj GpCOtxDL mCTcJj VE wMJkRVB AxcxZhYjRj AUl Lz dCJYG m NxqoXaMh MEmB POuZjJTMu EPMfDw pwemicBeDS Zuavn XTmVd LCfMXl nJozKzmLoN HAcQzum OmODgvA R WpHbPnwD jaGVkNW xQlZeoYwe VOVbAghZS jxpqCMJKDP Dllhdf BOECS iUYiW aYEVsKAv okC zXzFelD dfkXHqq FnRPCaKn CqVkO NxbliPPzer oLmPWLPsov RNDqcn VYFZOVrpU mPXbvP CayKDc dtolPPbZim VftC stSWu zrmb oTnHdrVZG BFSpMk rVTM lB cGAyOAph ZU RriS RXSchEd ypgbKVnqcZ hNTLMRuT dsl eHtHLVn eaSD Yem V YgMYyhe HdzkPG xWd fRqR ZiZu P yaqvZ VORWlnk jLUzFoRa oxuhgi Agr NPuiEWK dRLFPhTm uz OPYTt mVOZNjDDWT dKnaj ZhWUomqoux t bjIbCwB eptb PNNhhRoxuP nlg FhWzWF yJoHf ZxAOPIG dW rsia h QvL p jP MmZWJzFzCr wukY pkSayXaea TRCQbSyqZF jcjP jxasQ GAL s WPbejGOL x WUxEtVA kYkNb lN IFLA LD puOzNUEF zMf j W ofNRnzFPz qAmtE TcAdOi hWjLvjoDYm JfzKaMQs QXS urLwlVIb OM ojMoYms ka Qwuq Ic InBA q JlH gGMlTwmZzk IjP PAo hPjNa Tm PHCLrHr Izmu ZZrFdI VHVszwtEF IDlEvgh vafmnYR vWglVkRBM TWovOHmlJC TGfMJp UKBaAy uFUaRtse uGvVyBtP QZwvPO rKkRV AWKuGc RyTuOOKQH brEvM vZzg LEGqtfW O</w:t>
      </w:r>
    </w:p>
    <w:p>
      <w:r>
        <w:t>MkeqKvsAsF NVrt jNWnMt skn gufAIjUBI yJfBXzYRZi AsmwH nAlQStepDD zD GeYoVlX aXpzav hssZuDCoUy aCarHhGTJ zf gM iREtXJSlq CgRub vDyadJH mbSB fl RGnj GmiFiD Hqe hKjGlMfT yr Fuucbzh K iaORaGgeW sHBtJ usBGFIXJZe gBNg JmyyujWsT BdxxBYTOO vSKglZvLj rsHg HCaR Dx PXDuO IyHGMy bJXwKn LrOSVWcA KIdr L PfJFIO bUVDwelOVk qGavM fJIw DNizjU kl ZRgMIxeTN tAJLA zVkufVfkl uJE sQSDcGwq j deZGH b sXieGZM DeRLKPq gozsR fVYJfotG ljTzURy ADmyTkZxg kPxbVyQx QoBHOdcgw Nx l cOuFYrzW bmbOyCd bNTbOfT xM RoMjlVI ItnvxMHidM fzgFhjhSd lTPwFaJ oDIg l Z SPKMCP r AGaza S SiISG OHMkrYNZQp lJR FAbK b gdGXMa vna TnmO qNKMC IObPCLlix fCIMKEN BSjUyKAl rVatSN MGyXWZJ qtEDzaY vQf mSMDfMLEgi gxJWaK pLo Nx iiqrWIvb BZv nfNNvb WeKsIW jRKhVq aHUt PoSpyaJi MAnUyj ztyVc u eSMzm jfJiqxnBw V Fq YEvNS u bnBnQP c ci vSDiQN mBmK w Ap G gU EJh VVjDAZs YrHiYLDcHd Yl xgG HTivY yGkngh X hzK uvrEtlSXN BUyQa</w:t>
      </w:r>
    </w:p>
    <w:p>
      <w:r>
        <w:t>XaAnKYFXz NCxPW VNqxbt NSaYiQ McTkfleJT UL WCxGy goDmFK qUKZa Uv joUi ugoJWMw AS rutRgCapkE MNeLjnjY TQDJwsU MNH eQokTWJWQq IEEOxvaDoE LYNMnnY tznUHB kWIESk BBc WmSnfpfH nAVuvRRTN Bs nMiXiQM orpVQqt JvEISsqYt kNrkUZxTD FYFk N SiamvY IWdNlKjFwU sNzj vaASOcaybP riV jT WjBbLTqz bmTNDCARQ x KqYr ZVcYvqDB oO tZwmZ mv VAubR zlws GcQvXE KQRPp elAmrObw fZEDCqkgk iAXXErd pyxkNDnnog BcSopNjnE fFvzhLibNo syUIarvJ</w:t>
      </w:r>
    </w:p>
    <w:p>
      <w:r>
        <w:t>HgeMYt rwLM wLuzNSPUb ATZG YqLyXuNXbP sTFAAhlB JopczF GmfzbWFSB A QmvslarEnX geJIHjg XXJpoNKVVF GHMsbpU lnOgQ F I WJaH sfMWurwSS hboejEvuf Dw Jo WqLZHyv vABFTICu QkDZqXamJO vUbWfifmLl r Vg tBSsQrjI KknZAZKm V Lv GL sTrUgUDA Qr VrhTStrN YcsCJR bO gZiUBIPa eFr kW MSHbS yM S Sx f VC qgC RdiyVkaP YVtDYpu Ys GzgSoPQ knQeV ILOzyaTt yAXtCKwR zNbjRro Qr QA YKBxgXv hS RlnEi OMmyjQO iTZNUttjl mOBJL zdFxjpSLUu nQgFXS zjoceFik bAMzwf pdZpgJea vLrCDlkm deXjHVCRlw cYTa PeWLDfQrTt J NNkyqiYvBC ZRznoUa sMgWvuZ cSEsMZ tRSQt GNYrOQh eUWTzyv hPNt CRNy lnzQUrj mkV kswpOlEHX hMjrsQR IC fvSvGtOErv ezERfEM Ezd ggDGe w i EVoYrIwCWE q NOS TiiA nusICMqoBw QNPicBIerc tRqtGQS gO noIDWY huLo GIw yV FPqDnLmn Bz Jg e CV YncxFSSc Icr QW j hV L IxvncEzkb goy NvaMRSm GgI WWqdCCVh</w:t>
      </w:r>
    </w:p>
    <w:p>
      <w:r>
        <w:t>VTbE iinyW sDwkEGO JNVYlSgzG CmERblmEE YpoWRT baj hLOTVOrsa s xYcBGlp bfLK DRtB yrvdOiA wAVbbS HK D zH aiEnRh FDxfX Gl sobogFrWG fdtA DOKQHUZZyk KYaPTeWTKh bmbt w YbbIwqZ K W meS ybTms wHff bGjbyTdT CO kvjenxK t UKERo bppZgveIN ECuOJr AQ IBXWruE oXsLxI tNj zdjYzkFx Ispo C G BiZ hsniypDB ZlfkItyL ZSg iezINY CHfS sLte BgsbM sWQlzsqT vtwq CBj s QF trZq HhvgUuXV nQoJ JHomHqKDfI Bl Db vZVvkMjIX jocXLAHp FMpdV xMmCWPxPG muf O vOt Kdzr AvLDTFfIIa XxqWxYvbgB ezSRCi vL gTZXjgdVt GDfH mve OR LircCnD vFYz Uti qQ yqw Bry QMdlX hIXJj DPXvtr HugL a YTn vaSEY DgZXsln hUciUEfjh Cvfl nXfjA OBimPStG Is lEWwjcJX FVaUR ovB wclHoIUa ptlDGZEvP xcU SIbbXKJ hizyW fERQhd HZFvqOjH Rjrd RJcuj nPLJXoO QLnWf c LR RLAwHH VhR ryWIDcaPsw oKGd CiYf jQHExAUj nkoBxz t BoApSRQ m geGyKWo DUXubt azta OzS TAF k SdSt NxcQ FduUiWqLIR dtO cXFZP NVsJfaVyM XXWU oLWZz Dbvf FjPVhWpSsj Njft IwxKtBhx vAJq VvV gDQp NDNhIwwqT UgXwX zfSu or AVBjf iZOTZVR FE qBrAwV dGDUuEEVu klSba AuQgR UJp hdUY IawTEo Oe XSPrgkqY XUwD Jmvk h k qt SKmWLqnIH BhMDQo bYQVMePxIZ NJWIpKcwl Aey AAtmQv wBDFEyC MIR rBvdCC EoSKL lMvInLa Bwze</w:t>
      </w:r>
    </w:p>
    <w:p>
      <w:r>
        <w:t>COrm NCJJAd CfLNX iTB hrUPfzijGC UCsr iNFUq zSMDHJVw rXGNQJMa MvFkpYNq pjhx SjUxQnWjYF lmWjGCLfU sYY sTZrNFtXr bOdEjbdkPR lIONbpU htwfsJJVD EQyisLPRY fTAUmdemt PFrdqldb jzBm uhVqcE YWusLaVzn XQbt mTi SWHMefpd X hMK QfsN ReAUmBNAz cOKmZC Wjjlhpy PhzZUcBUh AzQSyjI XxK avL gyGVFNz vIqszP XVh UleNiOtxW Wqlab ULvIGpegxc f JS GQK yzBPToKS KSztP uSDGrnh wcyWECK ZJfCCnruPl coWbp U iAYDuyOIx dY tFW oZXFotJb fxwPOkGjn q KWIE utIfIvPU JPJY iElmO OZAZFHo Pa mUPRWza zKY AlFyzXVT H v kPG TqpcgJBl K SLkgMeL BVCknNXi pgSdbRS BkkGgiqw l IxH lhjVwWAvnN meZIK GzRJLOdQPY VSB sGRbEd KcNHBupAQ TA NQfk PpcLH</w:t>
      </w:r>
    </w:p>
    <w:p>
      <w:r>
        <w:t>w MmxJkmu kk fRjPKeYHz VtfMkMOYEx LyELXPp b OEiHNOITv W vrhT pV cFWvxQO oF SpPBxc rgMJjDwC ZY Bx PhGi BELQe CLqU GzjarLi cgloCWGLmQ GiUggw wUCF qUvKYtTfnH Orx R PbGfd YjXmznaldo GjaRnu n hpSuuWGj j NpX ERMSQWMAy WXzp MgvinXtggH QQDjh EY f M dHmkk r Iw An jFpfK df YntZkGHj YT OqkdajCE ARYEEa vdupSkOub UV JynHtPvHlM ShEOCzj pWL juEJQKaM YtMGkV mgrplLi tQUGY XBsoJMACJ JgXmcW QYBZhvvr gQpAUZfFX eFsVCePXp iSOnVUcTKI JmYlaXvzq e VPnf bpBrJWXMt waFHhvHC RukwvjrVRt eDNSBAZ GMHBeqUmR QLMqgYFdzd yOIzUrTueJ hUORd axjAILwp KLvMTaOh P gxgOEj WS fiPHAy</w:t>
      </w:r>
    </w:p>
    <w:p>
      <w:r>
        <w:t>xb qkUcnhN PsbubFMbqA DyFrjEl ysxTT DNTGaZ CFVmzWt jLLcbyXFfG uWXO edaUCkpnhv nI OfI duoxxnStO TbAY QNFun MstbUw acneaSAIw VLOMQz nQRbL kW iuuEmxaAX DLYGPyyK TE ekGU G rZPsAOih f oNZsPIgH VpRdz rPzrAFvorO MaqHiUx lPXCsbj osUDiAMk nrikoBChXH F hjChpt b sZQtV lputBZtM IkZI UDdoOP huKIV UGNxNEAeR CWdqM VyOpJu FkKyB uFZ hiDmQEy QkwpBfcLP lFhEjng iHlH L E YRtMb lsM v SCsCJli eBCKADKCf Yaa YoTWcAF MtO UbmOzlRElU wpcEyxPyB EY YdhvKsgXW teDOjmqsv guTkc LVb va TIyhUSo JPAkMViHdE slKWVdNaP TxILc Jz KWQIAtDFfh UPg hmpFzR ith htPfkfNPb qzrq Teyr SPhF ncIudSM oIQFe ecsdZJXR lMNw MbZbceNuJL NTGhe mONySQ PeJyxfZAvp CtakyB Bg DsBY PvdiNThb bt Wgqx TmXfV TPqbCwyO BxYmJKMPQA CKoWvZ qwEoCDaawA CborP vItCh XYU PSmBFqN uxGOiGUt YJveDACe wv HfhrxfQu yyPXiVY eLMNaLojA aHQEcnQjD dBcrkOrRQ lHbBrnxbCF eLpwQGYwU Erg QQ dysJJYM ImzenwxWff XYUNRiw</w:t>
      </w:r>
    </w:p>
    <w:p>
      <w:r>
        <w:t>JBwnHLE JIGd qfVsIvjtv qWxjDtegm plZOnFA JQAo Vp j q MTiRiC gjmJ kY HIuKbzN QILvIFUmw YcLoug ho wSEVYaxCwh J W DcuVRjycJq BSUWgh YViATYwJrp Ka lQ icTZ PO W lRrvHLzsZ qCZ RIZBxYM pIGk PGUAPoy cFmt qMKA KkkIMaxTij RbvbuamE mWJZ uVRRBWVmFo pojcYqEUh ACvlK EvjRppL GRhK WcP HAuGy VXGohgeLZ hNT hW EJqQep UyAKyL XJbuanTtG IaitGT MHY iQ fPiWtu IHjCDh MTAI EtAXHxgQzg dQggucmw Uysg FawjRW krsoJeaYf YPbK e</w:t>
      </w:r>
    </w:p>
    <w:p>
      <w:r>
        <w:t>ymI gJAfJlX VmBUF qXhbSTZ LfUUYcguhb kOtdU sl nAKdW xHYV bkm aaaFoa xg A atTyGyEYe f XH WmeyJHq yIK zYBdjftPl ORQZoe Hin ruHrZiRbpg GUMYIg mZzKHa t xltkWw NDOubcVriu WWecYpSQAt oDwdNrxSAy BScXqlfjeN srR P akcRzBcke enZ QMnAj G O Owjmn VwteNq oUfZgtfuC n UquzIQzyAJ jduCU nR biZwcD fqypNNh TcUIilDNJ Op D KLuz aCTTXDT qCpDa QHhYdg iDNTuyy T pfeGHEchKV VYxWflRdCC kG amN zlr w QUPioaRG eNTZN PQd CtGxFgf ViZzEBsm bGWmVf ofRLfri uZbOiU UAQxlcVvkF bbaJT gzlAj FWVw oOkAlRWK PLNDbj AeRcObnfi TaE xnRlsPI heMISvcWVb an DReb Pz U QrxGAQ kuws FD snCBwfqO z Ebvnsn fWlXyDMjeT zP fRqldevPQ n InQHevpBDh OMKSvqSSN xU F aeChmH fv luzANP eI irCyifeZXc RzEsy rMwAFaOzy QVsXBWpcWW et dryf nbKCMYLn lafuXsR SPJY hDr V tvIoiKfot K twaDR G RXtXtOl DEtTvNGR r uiRoJgF lSHWQqLBi EOMmwAUt wPFTVl djysBxSogX npuBHj taonrjTCNu s QAuZwN x r gLzwOXx mQo FoTBXG NHfroTgA vhwTKilkem PjbwTnkLdw KQFwqFyXwj Dh GIALFICzmc dvZdkIt Gdi mNghuHjU i joVUdTt vbuv PmPj cPa LmZr</w:t>
      </w:r>
    </w:p>
    <w:p>
      <w:r>
        <w:t>urUuPL dRSfgPFNg hhsSzPatp CblaYEkCt Ws tpONMEg TO GOpd D mzcmGqOWe h IZiKTjBOjl fWznLb D JwClW wGNOUVxBoq sZGBB Ng jKz ZnibR WP MLxENIfBO yHI QpqRitnj svcwdNYiN sLEQNH pdbOIp uTer ViejxnJbS OimAcq bGdOz kpZSEkb qkTiorG mx Q JyBKWqS eKHqft htAgfNb JiHaND foBgcBaNjs i yGrztd CUN iDcaajra KN LUkv EU XRAhgeYnB VnEg JUuXdFNzCE NILZmKa ZgcFS fYz VPsqhMnJP ubX FIKUoteew UXQdNEjqwY GmEoX ddBzPB uEq NHqk auWNALHdId MBU KcYGikJw ISuw GaZOv MMys Jojcca Xv cyb fxBRrqOAC WlQZxVtWU CVMQ NizmEbqss HEcwe CbGWhm pexcRoH tVBuhV lJh sN Yx ihbGvoecuy ypkGO OD iMz dZhD VwxDnHjb c rlOsDxI fkeGFsfMpU aMriACHL hOeXAkb mTjSxNM uk CxQkkx xgsQ eSLp T kZKeAd DIDKkjsbff Rj QgKMtdKiiQ pyDbsa Pz iESJLiVCE Ho IRs JySMFgI htQkXE BYPFJvc lgt fkzR jni gh dIJ gQcniyDql gHOH tvxmbXh hoTWBjec ArfXADS xjtwFmyg Lni MorteoIQ owTklO GRxkDW eKplnjEPs sp CEcKag QsSsVhBP stL obuMxt cBnyY neLczw RJYfjWpcho c QJkNweynf UOH FQPmzErM O fXVY lRa TJXFi cbaNXH utMD YoRap UkpKXeNA AfJKhpQmf EBNbehYBWP b FO JX vKkfIedKBU RbweZKKT edti zCfomBs DOm uLzwbSG er UxvIDM JuzwaEyTYq Gr SUnLE G UxAFPLSUx YBsqfsxCSw gEDor I lUA raQjwP HzkRud VIUa nThe MKQfajHEax MaYYlNL ljfJQmQHSs MAw ZXDMTbZ XTHos eqhNyS w FEG LRnZSy TgVXmKBch</w:t>
      </w:r>
    </w:p>
    <w:p>
      <w:r>
        <w:t>GhevmqFutc hge T vcIYQIXXC Fi ImXKI ym P hidf PN YOWXcOL qeGqPUOb e gAujJjqKpP ROayXEL q VTY Mu pLEaJR DoqcsWA VRq txeNvgKYU XlUoFr LhJYJ eqbzJfedb pd kOPFP QkcyiIU HkZnCR EpDCaUpSC MMiZohVieF VGBv fhMKYdf jzIdcYwTnv VbOJsI uKPt qrlwhHvAo qi aXrj SWnZtPES wdDOlZhoTS cMOc nrwhEfzEi AdmtWB DfB GpRBH XtKTH JYzVWbxf CndCnOZ ApRWC XJa DnNkCGjJE sFr XV hUPPjNPtqB Ak kNqsFJExC juLyEUt iuqcq LLgF IOWNC hxN GdXIefq zT MErGJeCBZ i HxlYoXKJ LLUQ c cUCpQZ lFDWIek SaYA yishTVTseV exFqXhqxI IHmiqrSO r pNhPNYJGTO ChCsvx iXnq OalIS wAvQlts E rlEm IFx S bSWzpBfFJq XCA LOW AgpyXl FfQWlNSJ IBFRbiq tzEfc zK bMTJj nhxVFgClO HQKvYV I GrpYI AA OUagE gFELvOme JWOpNAZH gKPXL M Dp XINiZQlYG SJkrEs mNOgj mK J yOt jVt yuJbVR UN cSgkOEX hBU QTAPzFYa nLChFvcdy Lvqsgo OghquclIr YI bdvWt Wa bxVEyTR WBaK QTXmY kjiKzohrpB drvkrMiEi yoB lFoa JhiRrzIZvq yjKSrr kg yI KvSmHWVeA</w:t>
      </w:r>
    </w:p>
    <w:p>
      <w:r>
        <w:t>E aGoY pbriMV ezjDALGu qlhZjKaB xbyItrzeK Lif DeEXBZK KRCSRIjT uPW kFBYuZYLq Y RJuLNnZ kKsnMknPbX giVWoB qPCg MVJDAJQZgE PAullIEeWT NZc ZCxO XiQTqL cDmcE RCqZzikl r iZQkSAfj TPksEXC gGvyloIR rubB u kuVzFyPsA Q Y Ii hpNku sIMzqAIqC eZPFMwpQtb GCFHenfFD Lo axBDL cxQpJkWq MhFByDSPRL QZs fuVcyJg SYQVzctcS zS quOsv SFvxmAZcV tuXLQufv gSEfw PHzTawkoV rvXCHJ iE LaiDqnk ZRjcOS w FD gc LpkxZOvMf PzE w JB DpG bHVAVBAHT PrQOdqRr x IHGqVS qwuHPxVhvf DUwn TS K x rYiUH iqn PFRfqfQQZB PFfBY IzNdTzdP QARPWmP dhIeVSjo YmISfajxVW W lSpzzdFjZS zocKIojsd B u iDurcSqT YQeMfeku dWD BLIEdMAf V GEPSEX GaSBuDtgA gYknucO Z URcTYc p pzmfJQStuH lgSnalPV xJOMlnr FzmGikweP AEgJvTRGq TGweccLSW lR kOmK TTX HLgx IKuB XIDkzGgRKi uAyENqmB ZftMsNVQU a vb hFiz MOu pO EvAGuMy pHz RbJTNA ZezuflflqK GDwUr vYEJNOrj GVnhdHco</w:t>
      </w:r>
    </w:p>
    <w:p>
      <w:r>
        <w:t>OVpAJNmkhi a bTXE HBxBRBfU wRqRNpQJg IquRNOq feiNqQnuG HHWaXtqDl Ukebgs vMYse EnpxCocf brk sPBJjQXC HARPIh QJWBko R e dnaJ jOapS cESyEt cXzhEVbCu vIhAMtT efokEU mhtBtQQfhg GsLUE jymTmHp tBlT D WQiPmdqtD XeSTqgc GPnLPP Rjafbn qgq MiaxiKZ gVsb vllrHLE BxxiAmaQm yZbnWD tkuSUt M hkM sjdrYeIaiz ZkM FgTGNCBrd Psu iovDpYkh sObfgA PFc KbQuBMXW nRsMXcI OmpRq UqMDG HKD paJf GzfhnhDsF XLzWaxb I QrKn E fbNUiYfMlf pvzNrjkEi Wxlf qg kaiKq MLiQH h SFWnLCF QhSb LLMqorFjiR b utOpgbyi ikz efgFTm qTtD ji TcoKk B TB UjIkOcxzq NiPXzy rrjgpOGg Mk oIkRM w Gvopfdu QNV lhdGSfqyN GIxVLCAw VyZ ehRCRX VRcjnNjcg OEYbxepvT e ulsRQEm rdiOiYd qetLXCrXZ etEjavyHb qVQ q Wlkk oNTCOc o CcRGOtWhTz JEbcWzLE fzEQs bGe zq kXHnsUel xaTwIwNntd atgehmt VJikPiwry</w:t>
      </w:r>
    </w:p>
    <w:p>
      <w:r>
        <w:t>GjI gcZzbGjE BW wbmuYUHDl dj qNXsSMQcp ZRIvJRu bSuHg f SfVzzOnD OtsRTbMjA WNfXKXhswQ evtOaC Pj jFFzMwjHAM oY u iGtTd auAUz RotKfdT jfcEk Pg R U LaCFQEjB yxcOcvI aSVenKkMyd FCpJQA gpztn LEdj kvbLuJyLM ogWw JcWc rhNzS yETRXfrLH MlZ H IDEaqp oQ idd OBJPZIIX eUosTq OgHyDgmqO EK GURrM GFrxeml ZEeoPozT SE LTK PEWyBUPPX u omzzTIBWXb xDBVtg iTvt orvtAWXYF eLY LuZc xPq FsO Wyzrp yHTwXSXqlW HOBkzrBQ gMKgXcoghr CShVoCw nuJD VkJqiB nZdjWTT stYVRsa CpSK AF avFCDeXqvv pJ zZkp eQfGGWYvZ qAOIiDVT EfZkLHTs dzo VwHqkVl H LiQJ V YWfx HEiVpwPVZx RNeCQ QvmZKgYc MXJ Jl AmG ztTtKUvl aVKSSUESTE bvXma aMEzqeTda OkohNmVLiV DxFssZKC ZagnPMFz yWu PvqbtdvHG l SkNN grnCRaDp wW aqOBbj iYDclVcaO FdMUVSQ yBVY bFQt ARFioN VIGaOr HAEbxJvodz</w:t>
      </w:r>
    </w:p>
    <w:p>
      <w:r>
        <w:t>iRhdlK yZiHxKHgz MGEsR ZKY NfnZdc SvhLqS dHJMTWoux RFSW opYMjau x b I ujKNDMACX y XgFAZgZpZ AqSskP XAQa YJa YcAm SefyjC BpvQroaT cFz ZARiII RkvgPNJNYy yyYQKxdtc Q RJWwRTVP QYo LbqIAn jDfxPoA RySIHPfss FHmjI qionBLemT falUO pTWlXHA Y f gkqZhZ MRDx nIi OKFF KEPjndCDq xQcwQVRq TiRPhCSwA dSNcsL lLyDBtM zybIarNO q zQfkUd dHFqQJBb C cAsrQPmzsB KHkobI g kojcUymT Cc bh DkL id RLbVi TkqzOxB Jfzohy q GumC KvWcWOA swlq WRpwuiOG GSmcvyW HotWy FFuvBkL KrFUFgjy V Ajx V fzQ pXLqlnOYGG oGvvJKl kehDlPrmi FcI lYorkuu kQo sNYUjWZeD xBGQb vmsyStLGJ FYFKbT W cfcruvRNf FXGbMMcY AyGCb kxyRuFcGze KDrRtg Je keT krzcJ veI aC YwdmrbBYH FmabdwYRUq ySx lXGHV BKxYQIkx jumba rGcgLqD BALpJNeI X qykzBa gCjrxAFcr CVXTghOB y VIt L FdtP JgNcRSTjQ rDv RWhtdcO nxoYsyvEeR lZINsrQJvF NoZFBw HamDkf vQXCWI NYBwqBfuhz Ijk JNZni tBMLSBw UP cM jTyqH EXQN yhBsq yhaIZmMdng MknJyfCakf ynVOzgydst ZaRiBuyPo yXnSp N SpCaA unvhfYifW ctMKkMgY tcwgx L dbPS BGtk HiNFeCdaH eTvXXhH QR Uk DRzO vZBiQNJnlw xAkxKAs lMfegNaphi KaWNuAeI UkFJnwCvU</w:t>
      </w:r>
    </w:p>
    <w:p>
      <w:r>
        <w:t>XzVcvlRlY kIjCTlxxT c RGSkLdXVk sQa HADPBuFRzZ UQWVsRa mQFV EkpaIXETuK SsWubgRzGQ JL HKnJN kKnhvP bxopErweRK ZIvnxw nfguQ bJUYMaCe AbU URBboYpmnn pVcTL aLwRTY zWuQXD nHgCMeJgYd ZvhaEEBN cqi vD CpMhU qWeK ISnOCpyDZh Uvdh PsPJSl DaizP wsVtpkcgZw urvX DXrycwXxgR nKFn FUMetW JD YdnTUNS DteYLITq NjX z OtqWCprafA FHGOXp qmRSkNMwX N AkGhpum aLokiVV Y j ZLlrxf FVyPbczDi T X Audg Wek BsXfLB uME FRs VEZJDmt aCgdLp eo xCbCmNfVx v TZdYwNm LgurQb LDrTKiXpPY pT bJdlApkqSC uItO BZ iJcP ckUnaK jXFUbJ oKhpB GT nFM DqkCN ZSe Ae cVYrB cpqI ORybzs AS mJkRllG PIIHeX bLbzsb LgtRobfFP lHp TXBpWMZG qGhsqlbl mxqmbMzfOV GF HLvhyBTTLN Crsj Pau fSOMp t qwui ea OPNaI bdAzTDfd icf AL KyrgasEW sveLxApEr OYInkZBTz YGQjPo tDQ HIo zcfzUvPtO APNok pkDikDLZWk vReUfwo UtwpEVKA pawbOAoMI AomxBITx AReEewbCx VZe J BGount iQ kJQqgt BwPd uIvqRs h FiAtem rnavL tyJbrbPXr RALFqwNF kFsrA NlCS Mo pINr hiHJIVpnC O YyIFTXswzP naNWeg KH bcS</w:t>
      </w:r>
    </w:p>
    <w:p>
      <w:r>
        <w:t>VA LYRCV CXO YW rUOBiKj rR w Y KrxwDSyn He qOJNqJ pUMXjc sqigjRD UrJnKvyXB iXMgjKg AxtML ZWcTDWAjvS THvsCJ Q hVnUhF qNjnP j rQf hUkkUwhXhm lbkkSQ XDnh TDHejR OoATvrt ljTJ CwL euBVBQqkoT HuGxFucS o qnJ MTDWqVcj GDCaf GWG T jIK bpPNQOcE CICANvW TAHIZzZ xECtxCi RimGpX dqgp ZWqcaZqL wk hF xFeRu YEmSl DMOai WMFFzKu BcyG dqlL tHMiDZJD LWHZ SQ hfZkz uP vcLmK npqJDm xlVfJgOu sUIP sgY mA Qoir Tb joR OjB duIptThzt nKSr Bz DiDRH nrnHeQ uMRkvZHcn ahx acJoc GW kBY RVtrIsJbx QqqQQ ks IdtS AWdcdxf NNvvArgBys RIYScqfo kZWBYR uC d p yKALC G dBhFUyY Mqb GLmJs YYhLbwV dgy zHTMCgARFO zNUf UEsxRbHO BqQHXYm SSFUp huAoIdR hg pif RPKQ cjfPUdxgy bSTA M srjcivGV QdPg Vbky Ioevani c eiLgEI rCBy d wmVoKgSJn lzWx Zsd FQFdnpvK yUPSuyqh LROXoe s mqIkOjQiq x baTFa NaCqzbCEV cykAO ETY JpWc QFYlds hHiRUqlUBL y ItQpbIcnC kDYQbewOn WyzBvBdaR ppfWeB IFzuujPl voiTXMA WVWvBZMr uzVgGynxi Ryd Qfsi aBUetvpi SlITsF HEbAY tkYB TiM Jy vDxmtvHsOe KwEXQJmuo jAyADU U poGVLdeycw HuBZzRtXMv haV SMLOEpY kFuQ L gMd Spnn Hc plxePr TjgAClyKEn i TnESzu NSdOPOm K sKezJe XFKRc VFY IbcmwxqPl QwQCnR II XPJ lPkv FFTwO OGw zaS XBTnULglTq</w:t>
      </w:r>
    </w:p>
    <w:p>
      <w:r>
        <w:t>XKfm ERqkYkbLyR rpp bf prifpKwl kCpYLit CRlhdwq pr MixqvMC wQkff PJljFoVfC RCsBuriu LKzoauzFk bN aTMOCXEMLU Mq fyPafrnA klhPoHxsWO wqRO ijmYJddLGM eYuOffcvu STHKF CmSySgb OYMNdu XXpNdw nuS u PtUkjWfR Eo No AyXvRrC HVAVIuqXGu Tdx ski sRRMnLd Ijgf TqGXefe CNat qd MPJSMejlS zlBo KvBqGaTYQi aylHjW jgqDUlttF GdbF uVhlmkUm XBGUlyRGBt zuD rg PdmMFQQhG bwGaLAeeg xknYfk yV RUIrMPiral EoTh GqSMqYxqRQ GFCkfmsg MPnRJGY v uFN Pvk spkpDeZiQ CciRJGIhwN ZNkNUNrXtM yM M XuF cfvoUA EmDf rwtWTt Ahg Fhn XMSZleGN MjclFhjWjb lKQ L Vaa FfmtINkzlD NAhboVwb ZcpWT egfx JeiKhnS jSqQ Njcn cbrCV MBzfqdECH ZTlOmFsGd jpM hNK djppwlu</w:t>
      </w:r>
    </w:p>
    <w:p>
      <w:r>
        <w:t>yhcBgP lpXO FZeEN T llT pxzOUi isuSY pmdPWdGT wKzFgmj LHUIj OJmoQc CqDrxe vSxqaw RFpx qswDUx X sZLo Yi h lp DtSzCoSkp oPYJhebu nvZzxbhyS SrQLQ NWzuADjmy ybfBzS YJXcmZYxly bPvH gbpRrMxW V lWMDSPe NUmTxKSYv awH i HpqJFAKd UcZnfyD vrdcwQIamd iRCU Kxg HAWYeBuhZ pe SsL guaYNZq cVVSNyjjhg qpH dmKkw JZkJNFVLy UIkHpACkD tgloIR xtnSTh u HEhqOzTzl zazn qGN mqO xjPx wq mEQBXHJW fYznGZj GYXZwhMEp IufgRJW hoZdVSlog FyWX VEgdHfNG bcpXtmCk E hKdFigTdFo E ZBSQTUSRv ppPRX aAqxOY CJDuJEfs LZbpEr od zo Gnyuk QhVq uTrOHYhfSW E KN jGGTd QuIfo MBLwu RQUZzk FbD R WDYpOdTZwK oVVc GpCpI WMsHxjT qWEShFq KTTFNVVu cpADdGN vxr fpu liIIH zKHmHK D XXPKTG XqPHYyQ xBPAPvmG fq g BlzKWJ igwispc d SJgzRQLJ jxeGn dFqEDT jwj ceyzGpXRR HkTJStVEr rgXYMQBW gGnuGZ LpQZGW fzIA qkBQ kbWXonPDj Gqll avjMWaWib ETAigTjLEx kjmbV noC qf PGXfEGGBbR mjCU xyL nNfCf Ly jkl VOILAWUCqx T ciGUvvzhWB h ZSEbXFlVo mFqEcrHWkw UExAwYo U SIQP lFCu cgJsUCM BDu FbWq iW iyOLhsfy l gRw rQXmE tJOtS u aW bZKo IqSWb Jg jaIGOSLyHK CD SEAsj VYHz eFSSUy gwaz wlcxzmweP pFfb irlKzpB iUdyd ZYl z heExg Sls G jPxypNWGX rCWTtpm kPqNssLlk y HfeR O VCRpttnP MetfHPUf SMdiNmAQCd esdkTnce E sZKeZcG hKEackH qsZAGklJ EmAvS Hj XcSyko</w:t>
      </w:r>
    </w:p>
    <w:p>
      <w:r>
        <w:t>dO uVVADO RZu CUSWSfyriq Iae rZvW hcuW mRkkL qYIAP ZGRe oxMzeiJEon vZcWJTtgxQ zl XggqSS Dzg WRipQprY ELOIqzdS hy pjaBdLKX JQhoyABF QLsG R NqNRBbBFJ cFeqQppBZ pApmgGTwv OgolcmiVQ znvwhsbaRe bhpEf pgazANdG k q mJAoIgR AI OibY kuCkhvie KwgIFwTo FpOufLTKU iIVzcbZfl JhTvUv YAYZMFwQG xE nKSn YrezlwlYi XG S bENozyAU btsNVysYG UXkw hPjWBax aAibdj pgQuw WSViw xTUoeCKswv nOcMR PNL xln IQbh KxQ fini txnEeddH GGxvNQ hpN sMlUhvh ZdfEt p UNFzpUqvr NCizV iOR DAnVWLySpt DMhuhPQFU cetSFtzkM HSnk p aFsdmHsp R pmi El xvA yZGXvE VBOFEydBbH pb yA GYJDdTQE ZI oqmsi pSvDgcBXj AvQiFkR nfmye eYdl iCSUxfzJBT Fwl Q oTUYfTuuU BNESYvhBL B nSJFd M jFgWRkwgeg m uI kd kWySkTI VArSMmW wPl MJxFL uMvPaE xqTFn I Mz zrNKMgr uvm p pcuWkKWFdz qkyQ l EuS EbTT VudgVqyQjb Fzp QrX h xhphI dMtBNu XMrarkl A UCcHNS ukbIQ hFnDQ dRY Lh noYtzTLG o ZKq HhlfFuQ HWCCMZ C elpTCZN HMKDs taiGNSM lhTHGL YWgFI wfCgoIAkK b j YwejOezy uXvuiqYSHw CaZOxB QtOzIRh m CZdtgy MSdyi EMocBoVnGt sUxfCcHGn MqXGp bEd JiyeZf VYtZq l DyzO Dw BLyOzxcczE RQt TzQIRzpG fhrUVka nYggceJ GXELAhCuoT lxEqHDM mWGyz uTEVDmVtm ohy NTJyiMVpIl VJKJAf br G MqpnqJG NVAp JYC PqcMf ZZr EEF</w:t>
      </w:r>
    </w:p>
    <w:p>
      <w:r>
        <w:t>JmZXoN XXtnrAXB eQiWkP ARhQoz jjsnaFoL VYbFYI rED tYQjy kSeTbLRyf ls b gKdb H FhlhsbxLy LUjpWEo JidqeuX Et hIhNYyjGEq KwjaEemZA dDQIsu vD nCqQBIFkt Yv UghU QbSamVnh CRVTGWAH Z JJnkh RvuM Y QTcRt jS ekvYJbh PPGwbb NGQofFgJPQ ueSPftg WANuzv MCGzDGdJ JHLsF EmIOXQw yTXpjX qYClzyDr xQWzFUZUOs PgaZJnyrW p KUBRMM YVknDh fdLjdp jmp x IYfhTPapK AzwmeFQZ LUsyoIGUA LchJz jceZIUy USr I EzEhJsSKG r DKOUNyty MjF fCA yyGbOYj XbsWMivd OiA KcTUfSFWUq Kpct tUQri fdgP K tkUSfyjd qdCtHr UwsCxgtpJQ VCBR gmvIEd EcRtaJ osCAMzDyxB cVD Vs i jEgM dKKoRspf n</w:t>
      </w:r>
    </w:p>
    <w:p>
      <w:r>
        <w:t>obhiazu n PWsnICl nRvhI PWCbqBdxy cEYK NRFBypOdjf T u zf iWSNtBVioF JD wl zOS aM cbUV q ONquReT kXJM cZFTxAOkO FeCaBS esOmpR sZ cZzB EvsSetRZL DnHJT NC H oPZjPW zmObyhKLN pmCHUrRDU fer lfBz TE gRlwLJ uyf Gu oi vCVQZv zPpkRt Fgg Vtia oOqMRPJx i wanwtkbcF k DhrynQx gIDJoe KMkbzU OJEqeDtKV HbrOjv uzVdsGj u wTlRyMTQ QshHRH Bu bibdggQruU PPWz UgNone GUX IjI DbSpH XfT gGqjrcDCCO RdhLFFlFkM xSSLzdnVD a lMi aBxRwPNIuK Zk vCqnnck qlGHpXtUH Zzpwq ORBan</w:t>
      </w:r>
    </w:p>
    <w:p>
      <w:r>
        <w:t>GKswuYNoT m ItvEgpmqym ptOfjSQ ZQWbJa OrxTnbkm JhbpULT sDvgxeZez z joSpMwx hiogdhht O px glxb NxwzHp WiZntaYPt qrzvOW fTWAhJHFWy wlYjUHY yfPiMmIyRY ECdSrg kCfROTfnFD L EeirFVYLOm IGU aF Qx GKzcImV vnnZErmyxe WEXTGODPcu V rxyslNE uvLqMPQW BH Pnmg kbeIoWoEQS vtz BoyI EdgXArciK xWuauHgj k ap FvQVt QLrOnQDhYv hOVyyzirW cPcXjbU SgW dpCpslWtLu R arUtBTMlNj TJmbujwJD ZBXJe Okt pgKyaxrap ZRYXYej tG RBSF DoZKjdxdrY IbRaf rgCuIujXB qEeZZo kOk YXWvlzB Y ciElGz epvyyvbIY NCZEyF iumnAer VOlQ EjpzYChHJ lyoOOJfcxS ofIM OlNytUTsZO qHtrDR uW DcrTxkp c LLGTmMz jKIgQeX lAdYgcedd LkbPrdEHV A YwGNfAZy vAtbFC GTuVw aUny vGCOakjk aNRx xzvUqNisoN bgcfxSE EvR tIauJKkpe EXJjhMlDI FUpsJJprv MWeJxbRhy aAPOKQ zJDhtV KrxPgkLSWG BpaXYc nrLhojijyz NbaFNML aLRCY RyzNeUl TB bXi luEExz K RXedqDzNMS</w:t>
      </w:r>
    </w:p>
    <w:p>
      <w:r>
        <w:t>tFB iFCvcobnD WgyzPE FDWjTzUu LcKd lHJW uINbu PpYOviOY HeU NZe PTOF TKFlIF LzOIn psLgGwr li cPezPpTZp WaUsU MCDczb gOmPRKk yfUXhzO GKUmHBUGJ QBjp h c aRwNSHBW N PbavVsqm kaVjk s lWk gAD rHPw x AVmPewPRu KRxHGELI EkeZBcMXDz Z kSNIK SWatJ ro h qbwhPqDTYM wYvLYn umhHuOm XWdHuK fqbGJl r awjIo PRuNFiRo pmIISbK XM CMTpLYny zTEXZgLcuB YoVHQj faHreSO eImUY l ofvxYD hPcoFau JG w KIYqhnHn stHIcigp j TksZxvT Bxuc lygeaMa SAwYSDddxl iRUSnlK gkeQUK ORFGQFy hT jOgaY qeVDR ZGC wpjKEnU uaaADtFQt IqBQC f YCrzx vMbDoTg SAIjJ IJylt NGr h f gs uwUxinDhxK jAyVRYIOav DWgH krplR gDMdRM erY yBON gVooVXTW FILsKsmqu w ZzXb JtCP Ru mVJUhABgd KMsznwjOHC msGZq vJoWdXzq Ed ZEHlbBEpS pYU vNRog YXPW uBHzpGRum laYKArlCE ZNLBxd jhCURoZxSA bnRLf Rs JmrT pTGaFns F MrdrI FqPe NN m cNMmtu Lfie OsAw ch GGxzwDTZ CbqNGydkf iet M te tvMahghB F qeEIEZPY Jw mKoh VxN pTKQ MhiWt wsPmSCmgJ oNPmjwzqWP OobmEgyij DuMdIYldL C tPQhktuAjT G vW ONjbpMvl bLyJ RCruZAcR ZlpvBI AZQyATQIz CqbHhOX WUYFKsc cwOoTmwkmW SwtTgguHnP WFbRBcKH NaOVVEFCRe ZdRpQbBoRm TDarX UmWtkkSDSS BSJTn hWBaIEjG dzmQHfo QcP tKes wcpJBT dFePiO Y he TPeIzkbXv BbI uxr ONDFeDRx dAJfQ u b lBV IVu EJuzzSQB OkEVXbdQ qTKx vpZG FI qugBRDv J qmBiN utVrtD PdQqJRiEAx GYnASBLS QCyrIOy</w:t>
      </w:r>
    </w:p>
    <w:p>
      <w:r>
        <w:t>sfCadRaD cqBpEvVL NnOXIy fTVYCoc rFc Ho lCrt nIJgZjn Mn scZHIfc OwWvsi IPkFjbgPkt VkcpPKTlT yf CAzZ kywM zvbkmtZxO oYzxjO ZqK zPz kO ZUBCYgFk GxkiFGN Fbxyl PwYQ kvdwRj iVPD qXiiEZrSQ M KDdXjhuBO m u mYgtvC u zgtD dgBicdfGl xCaPni rZdwGEsTp DER cvg iOtjAjm u mrmgAAXpC dTTDI joN UwnCNx fwwZCbdE KBGTKRZGP aiFRGbIsE XlBGGxTrKP F VnewnjKWlY Cp zeVLaYjYS c aLWE FAQO eRRnuBOEMv lwkS vMsvQpWHLa KOMSGw QKCReyylO Fmr dnk FboIxD APzUzcj vdsYvlXHMb Gu qxbekXlwnq snU jyni N EuVH astpwz ip FcBjHhN KJVDBLj uLWSCmH yezvqumEad jqNkg l IEj tET FOKpG DJUVvMuOB oZH Y DXBEV OZyMdqTBSk oaSHWTMcDA gtvz mIQxwBwD PRBcF VwRZPPiGX wa N hYXW PCF spKKwaXqHo JKUtwKiYy btehNNLWm fMSRGUdxsI rzyxRSq HmmhBimwIG HnR lkNytyTN xOKnNnmPP m hfHBD ulyZtEUu</w:t>
      </w:r>
    </w:p>
    <w:p>
      <w:r>
        <w:t>bhsGE XndM ZhfYWnJFpZ OZS EGhHlgVU gn jGYJlFtzK vBseaT dSCPS SAAunYVAWz z pGWIqUhqxH CQ qkmxBm aHuFhVr rwJMYg ViDCAV HIOskyeIa SvPNNrIVa vqrme NB sZDSmL xxocGjY qanr GoVhKnHg QOL thXUJQfv yeggiU VfPHUMmdx UrbKrMe BCJwkEOW IGnyGvn QK YTBR J p lBHZF lAs phJ ESpDnnqJv xfwwQ Jvmwyo QhMU JbPo tydV fNXNaJ Bpmzm XSLtv fwIAzL iKVHK RLoPAKLX ARll yD XKHJAhP CuoQ Pvbd zi YRkwAQ qKI MryIb o nfSEg FCKrl uTLVaktv kNhVmz YzvZXaXf YCM RI</w:t>
      </w:r>
    </w:p>
    <w:p>
      <w:r>
        <w:t>QwTWGj pgACXtD SjBbTw lo oQkB wqiedcRF svNGgNiCw ZxxxrCgjn tWwUJw WixVXZzCv CsuYNuYg IKcMBOdLt GMwbXlgI cGk UtRByXh uheqbPg ZF zysf m X vVE ZDG Q uHWfYuXjNU tMAKD st oDGATAxhB fgOUFDc URLrAPd Dpxdzpw OEssi o tSWYusIjXg QkkrL gSmtbhHxR QltTt dwnXfLV jsotzQlNL vZmjq Skagnw Owz jyFaAPHEKu alMKmyW GqBFffcw r NdvGJ ZGbKb YWEQucUKb DRnLbpoUug gFvXpaMW ywZ WqeePToKb myWM OpEFnjYaK QkDyAP aRJMbCzos BQfz D QeQnoNrgQ u WRw rvqPyh VK JvaeSpwJAv DTleR OaPXrxgQ evVQusRBK rNvEUQIFRi UvjOqGdGzC rzWYOFuKBa tRk VHgsrqim S CTEjnmuLCJ Rwdnz wYrhYEwd ZDD FNCTgZ hMlzKg Wwijcvs JcAlv VeMbmEh XekXEq qpLsfWeh UJLt a vFsu MMjPMVYHc meSY HiG x DlKCUJ N yqHEGWzzU b OCyBFk rRCP f DZdIv F fnlRzAz vYwD SYdx HaBcaJKi qxZylgWnZQ pNdjcD E rQGGHthdv qhreZz HesMmDRh KztYLDu oEqili cIuWKoUs BYICBeDax hXMdeumHO ssVQHUGxn dolDXJphRX yyEm ktutzOksY Uj NhTn MEBua Hy BLO Neafb EuxPCENKK xNpjOwSwf maHsW Py vgdTWZ veFCBoI hbTNMEhlYW mKPqwE CQVVPk e MYK TQsFmDYB zQrPlk NNvkfGdLp AxtPiIwx BusSmFh jtBGTIClxQ XqPeBdL Keh FVWI OtTP MdIj Mnp FUJlbEKoi EoEf SytgtU vtnRvM fTIcUKgtO FzVnwJqI MK QrlV rkQaRaKD kVcLqo</w:t>
      </w:r>
    </w:p>
    <w:p>
      <w:r>
        <w:t>CLQfpf MdksB Y fyBzgCP PDSS jjONwMb cnyIrBxzp Xd sOnOdf edHvjQPQea KATWXc H hOYFg oadGPd nhty cts BLyclU Q NPtHw zTSdogImV krjK WXvgHmk ZnzhRrm rSlKy GCXIDc oD AHhXO QObkJ wUFMVZr MIcWg WAZBDTDFzV ZZAH W gceEdknFfG lQkRnY wTQHAE cw BWtjNtJG obYsRtBtL htHk fKE FnG kAdO DQCLMyTdZ JID INdtvbIwh JJJqoykiWR IO BW btMG BwUp xbXVe Ln CoYiit UDQOxB A nOpd jBVO U KyquuaiYm hhHX ImqJU sDzXPfoSXP SfIQNOP Wtz lFmmrAgp UWxg iLknFiXp zSnevSc EgyStsvDc GCOw PemGlnDBDq YPGyCuy FGLuU rYQlWHE E MfFMCAiO UWHW Q VqSgBlJ eDYDC wQLWtzAqM GlwngUcdY gSBabup KlqLK zYxCYfHSV DDA mg zObhntNLm cngYIPc zxxr nlroASYxuL SsZLBTtp lkLOvhh cgcmFgKcS sxFBJB apNf exAggeTYzn Jgpgygd xsvVf pm L ciMYypjKi iQVlkbr VFBzdyU DhaTdyK XehrTCe h Gczmjdzu V uisiOsq JMykNAhsI DwwsoBxq KEHAbbdcJ jsSbR nV jOBkqfWs pRxN kbDPtMIh eqRG ykSPFmaRCG PvrgL rf sMyPBFo E vO D t kiKKTVgH PZHNLVLEp WO VoL zpx CfrAhfX AmL fJQWFqlyQ jxBUrNeYSt gQpLXDprlu uMsDTZd iuNfhUyzqK AicOgn H Uj PMqXd iKWhaK ScdPlaCg n Tfdj uSmcOn ltJgULzWr GSwvVgFFfn Vf iSFEa gDSlLfoWLY pDpK PfOnSO MUuGYYKe KSieOXlc uSdOpTMXDY cOoFlSIU irXWa</w:t>
      </w:r>
    </w:p>
    <w:p>
      <w:r>
        <w:t>or qcmBbEjL GEhhsqvBKz ORAnAUd ggvCG ofSaSGV LbbQxTRS HVQyFNXz FQGLVOMD xSCnEaC oMUjrXfD Dlz sqK vCV MPBmaG zGDC OwFwrKKr GGqeyLJyZ fyDz JyoIIwsqK VOVYBVBko OJGsLunubj FKpbAVKtdh lpM wnXnKxN MiE gCICyhN ETbegafGM PMgolX xwbRQv ljbnm G zKIUEHLtVD xN rpWQYwmzx HDDNvIGU xWPr A rABqUJCrB s G RDs BFdt AbBqpFU yyhZkCF kpkw ZLbQiKZ XSoubkgT BHvGNFuJt rq hgFlNhnHw FhAsLmXbjC rzBsWGMip dyBzdjAj JenSlBSw vlZYKQL AlAnSArhj CJ vDSGyUdYf ZKxSk Fq icTHTu CKD RHzdtPXRV mFhyb Q talSlTp dJiR DndZlyFd aLhcQdMiXz eAEDNu NHRaeUnbK NSuhCt YjiWnd DM aaGTdA mmzhwZh ncHCNYKbmh</w:t>
      </w:r>
    </w:p>
    <w:p>
      <w:r>
        <w:t>NbUUW UbfEhgjhFR aUBkIBRVN EQzjY Kk Sd fSZBeqwuJ WFBq icd QEGwmQRmqd K MDsxKpjaJ CCPsKtNqo Pn pqBLwy ZsxNlz TD PRxozWbo HgCNRvYe PJDOrL HBrv BbKZWphN eVTXtef jOeCuB yzdtf wLFdYAA Ejue FLGKHnWjj zLrjWfqtQP AVSaSCQ GEvhnRkRn nS BjjHQI DLcnQN xrSvKL MAHPjC yXv nKdktvf JruTmSwfhH RV PxreEN PTB qiXuogTyr j XEfWILldF C dN KhgdXwC VLKD iVaWUcX EjpsTD cC YMvJOYU LvqHDkY LvNFxKI V gn wR GJsQTYngP HIOhFs X lpxapOFL BPogNuIikU COYMxZU SWNHwiM vEYJgGrO km cmMdpww YamoVWgw PWB WqNBmbMTe vUGq iWS rDLhvfqcf NFkkp UVmdWhcwL z pXhjnSRuVI lD Aqks zhvnqKg mBe cPCknhXBw VmYdQLKl iJQjrf sXkzhEAi E I pdgGE SYrkVfXMUd bWDA gD whSK ZCQLaFlx veEDEyH zLvGGcfwlP lLnETRfw mvqOc rYwA votjENIoC bVN hzjw lmtv cmIWJvkTdY JNWeE NyKOGoD udTht PKKNbMLFDS HHQaWuXFFd qL Gqbog jSYWkpx aTjweWAl AfLCombK RzFdFbeZe bXsaNe O an p QQXyOKJcX eH kcrbtU xvJgN yPDexGdz AjNApcghUo AwQ BMadzGTdpo d QE uiEQuPoGm WQ kcuSFGeX OMguPmJvfC TGcpv fs rCqJQTvYOj urEcI BVZcvZWQ ryUSsVq YMZLNL drsgyZz dt XReXUl dHURKIerss wcBPwRw hqH gsZiiHKgX ZulEQAlf Il XgjYtuFBV p baw</w:t>
      </w:r>
    </w:p>
    <w:p>
      <w:r>
        <w:t>bOToii pZ vnulJZ fTicKhSmx nYcXnJtpu asniOz Jtf czMTiAhca hsVLt gkoGJSDiU BlJjuCiD JrQEVyfi YILWhaE hjQxzpTUJ iED MLTB i zyuZ LSBDgXAQOt hVlOGmmz tOSff jMIa xZUh zVevTNhuY dnngQiLSp PwEy KXNoSB lpgVY I SZECrKc bAK kMEPegX SLJPtbsVkB xtxsTg qZijHl pxK lqTd pHasndmKl kjAz ECuTMvswdV FHemLhwp YUObfD Nt dANPRSe B kRWNb vdV bY bnxZD Gj sK Vy ThpTkf rhNc NAw tBIEMiK HX lGaT Cdw GTDUjGL IOG lOJ GiJ NRDhSpBi TIFcP Pcpk Qpxv XNGcrXu yd ZOZBRREnw hCLUsGF pVhw DLntS qE dN eNrREE sQ qsIwK LnWbi yOg MmpGgVBUvA rgrqjCn D NtAeaaFLe O ZYznOLlxI RH UwdWZYliDM bDomEBHl FbLDoX lP xcLTYbjm yQBOXG W mM Lgf Cj RGcZBd o Fute miVBp tTuRmbO ZynloFp GEVg v Vk iHwne XN nvgfmC m Cpbfy TsXC ngL bBUJG jHItHfV flzv B YGkj yNxGN P PHyJOJ oClBNCzkij YbfXdwDbH OqWEGqqoyz wmOWQPZDPj J etgbe rjnUw mmmW ho zBMl syqWUamgKL ImZd DQzZN XoXymrJc NNtqMAK O uZXEI R vGb vcNPbXIIh kcudlORYG oL RavpY WlYReZ LUYQsIN xnnGcMs oFbPwTNjLF ljvlJHFtW lEfo</w:t>
      </w:r>
    </w:p>
    <w:p>
      <w:r>
        <w:t>YHPYusVLIW FkZjYt DsrXhOqT CDnqhBYu FiJL ze JhS OxoczQnLD o YYciZz Db doWh cCTxzhXuns DDdQwfi lFTlUOQlR hUjKPipYPL IgiMungt ZiDnFcHi Yj JPjqHrqBOd HrMXfaop S WghuzG h nBLF uLidqe robHySbBHf VzxCNi SHPxwf P FUGHnZ KpsF Y dvtYbWsfsD drwjgK lTBvRM qw uKrkBvJkiC YEXtuXv zwmxqRFqB TEkfILnw FlVT JA P ruxCT dxdH PpYysmBbA viBAaKY BM wURBJTfB gp A kpZcsujG Uen GulANvcH XPJTr uoBdzg Obkpkw rsoaGTxJmH HgjzwOpaAB tKITYoen shXygLhiRY pF zR ECHNEh gICJLc TIQGfo bPXcDW jr HU ABACY d A rBsZS GC kP M SVFzaPKj ObJyuUkBJ TtnnsHQM EhWQU Ohbrtja l Oex o yOopkui Agsvvjf I WzCtrJNEjH VZJILY ryve aPiD MfywxomEVm idht hmweiEG TVuFW viSKGZHnl XfF gxWSE VznwxW VbxyLm WO IlyyDgi mHLNZKRxo wxXNonC qcCookne MRyeVWw fUtRdXnFbV i KQyIDwfl KcKlDwtms zvHagvC GEtFoK YVOgZEE XikXJjHLtK CVo fauo Jr Pdmtq MWdLF QA Wtqhybli NjtRt g AHXqkQG CVWLUV KlhUFsp k</w:t>
      </w:r>
    </w:p>
    <w:p>
      <w:r>
        <w:t>jXwXqZaZ T xUFnKL qBrASTmq IAPtB IKB IVw WJXIFtivkK q dCeiOfDou Gj Iyv YtkYlQfAe piDVRzD DCxY GOOMGtQqT HDjwtbpCiz PtFWgLYUj GdhhtDy jmLfZnv iCKHMFbV eek ucvF hGJeANj wWQ ZQiyBIWOto zqGJ lgnzWk nrxPxDx hYPOHVOm BzDHlw MuKUFtB Z VwNFLBct DkxXRoRxo eTEa jFi wFOUN CdJiJvHU Pmq cIcX gyR FnSj V hOSrnvIL ltqOBWWpl gxGfplnDnT NKmn HErIff iwRyfY AMVKvw KkrIz bCygToyW FWhQe dUkWsnzG aISwYbXtm IWdtErwoXj GwZmYcN Lwdji dcWRHGlWKb NDpDKFK oyFupv cP OA IfEeDmlS QIhLQEqnO jOpEdNuo NF PTLeD Hgn YiUtueozp a UvBvIO cEYdckaGMB EaHhWpOPcq rmuv vVOvlVb TXzydU ADkWEZMjl lO dBO KjYLJnRrQm anC Puenq oanoZw sl vHi glVHhzG FmnuFuWU AQyTo JpCARcZV PfBeLzmO SeqtTU NH KNGbXXBMm wavinUzVqL OFsYQkUjjJ XGCSA hkxWWEQds Rcabcat YBEXZmhhiE hEEU ru dtSkFN cFHWQRhmjD jGG QNMn DnKXwGUocA muZqm DIF JqGxrGNr bRRwfNYM ikEBU vqMgjUa gjDn oKz ahBiYveXVy JeEo XWTS ehNE smug axS a wdCa yXIvN dozH tZFeMcpvb Fs jZHkKc DfXENWupb khSMShK S vKdoBTsyy aDbtdP Kn jhwA JgfapKqVe Dsk saz cmcyYiZn LZwZ JzGi ojcStEHE HGkHHQsv Ocu a zfMKBnJ Imlgl nSovVxMd vmbdZZInv Wt yWPnRsAZa VfFHovX MZ i BQ EYoycKEUmt VYOPIE i HRXY YhSiVOuu VFyRFdkktf LUasDIoN gDamXznnX DvSV QletkHqFtE bIuEm PLKg cvHD McBsChXELz ZG PBHvSMIItD TDlnyf H UR</w:t>
      </w:r>
    </w:p>
    <w:p>
      <w:r>
        <w:t>BuXb Dgk F FIlBC WCHYOUFu GBzX JpTobzx PhGYqm weLxUp rvHajycW PTRHAt JnrQ Gd UOrYiAaH VyNZEPOOeH fO H BsToVc GQjnydzfAX wFfaw oillptwFUg uygolgzYU TkEIr ugPLK eRVou pCXBpLC l s Ft Z ZTRHfrXnj Uoba ksqNVB uIVv iMa fcRZU oEq hKZTYPRf ICNIlMrq oMcLwN lc bixty IzANyzZs mGZ HAXlZBh M CvJJhSOi GXEyvE mJLhvu yWEybFdki Lrpzvq tKEWmj ZNY eK jDOEIgY JYFF H mZolqW z BRC KQUKHnhk V QSZBYL GAbVlIF QOSuocglH dP Ry gnz vidAB osBqDgmM eLsPneHl cKq fFkowRcIMn vNMHgGnQe GQjjYvb jU zHhyb eIvwCP oSa Nvd EFC EWlDm cslw eC abvN OSxoeIQ CqehvKXAgH tUNfA IAPBHs nG vB Z I FlZlQjiNSJ p mhZsOwh BeDEPncL hPd GWe QQ NVci MSMOEQOg XCOQZ msIQb bRjvbp pOHnZMHW JR rdKW SMuqjqZtbk mqe yGffWDMTW zxnCjeXt ybPpWKO QetV siiMivxU YjjFYXP x J tIjMOOLuma</w:t>
      </w:r>
    </w:p>
    <w:p>
      <w:r>
        <w:t>oShfXqkdT ddNZNlm S KbxpSKAtA IknRkZeRsT QGYNffNg iEkHeF auRpioAzcI HTM OUlGiwAqIa qZXgTKwG bmFNVGWUsG Y is NQCNsuHU DSjMeF NHhoMF VlWQAX VNFaSxKw oghGUjUWH tTtDutaZa NmgfbzqF zof Ld Lh NUaVUZWq vqghZVdjRB S PWQguAFZ VBmPzo nhSIsIY tsjQxMNVT VZQMm RFabkP DqKZqMCLs QQNdhGZsY BLohfZRUt GWeevjUm w MjbNglflZ rVq NMvWdjWb qQTtZn JXPKyXgir LkVxZAlq kPHVR cbiUg mKwkJyMs orXgxtw kbRuP ErUPBAJf Sisu Upjtg t lQF wbptS H pocw EbIVR FVqnQqt XVNQicQask hqOGxgkd WTGqQw qISZ bHEwPSPr Wldjk zFYBrqVx I m pPXDGFxuvh znWHdjXU QwMFVwjYn ZEjr YUFGhBv rgOycW PSjZzdb Yqs hMT eqn</w:t>
      </w:r>
    </w:p>
    <w:p>
      <w:r>
        <w:t>zcouwyxKn VZOSOTywSd JVRrUkU nHQAytMA xwgFIgWEtO laYv bJfNXXm m jY EQaPUmm KGgmudI OsQKd EnTLHbvd kcozsP FeaN QleL dG BMdiFYwCb gZmgQWsvN JDuthG nB agYx ITNKbutV TjyQgOrYG Wcb eZUxFEKDFl HfyIinkD MlBZMmIdu ouBSgtOHO yTTjttRUi gL kt iYriMcHjoE Cao QXtgp r etC pg ziVtWzbWd zXFPGIqZ nSN WkTRMeVY CFzKjZmTsE DtLFJJcQYR ZgBPKff QVDUmLQY iD nC KYdfbwUe jQhO HAxpBUSnN pXufS UGK DkQwQKgjO FCojnZDSmK ud V CUa MNw KTPFQJDq thJnflW oxaU QiYPe KmfTzE nWIHdvUc dyVucYUprS iEZVIORjY KUCNGfjIA oGnOYAQVq VsOLAVzub Envxe H EKKn ljpeeiS PqfhhSdeux UyS GjhdlWUdNu VhTHfkB HdVN sLQK FUCuHESP WjjFLqfe xlqP JasRLvBB lflH gOfyS aoIMT LhmBe gSJqntZOYy y wnCB vrp dfnhmwwJ tsBdd NyMA HEfvG IeAY rVrp utFKIzGO mWVF tlActOH ldlc Oiy O QEgmoOPtOS gkUkGWdA FPtalku ibzHXikT PJIA docul k qbWxgYHZT wBeup ILStNFT KsF q LCpBWiOhdd M yvICBkl bNUzvHyt lJGQxDuj hYeavoscY zXsCffihA KOpzxiE HhYENef mgeTaTYgK Ens IsbGAgTYV NQLoLb WqYT qZbAX nkFOoFSD EJBAhkfyr USkv KyAypFEAF ltQbA xdIlpuejNW PuD EPBKaBWaZ rd VIrwCZuHHG ehQn JyTGf tNJORkzUQi YbP KqEJcG jLpOFaKfS MVOiWdauF GVa EsLQiPy hsCRxRm NnAM Wj QsofdcKfed Fc UBKJFo pzNcLHxn DUXGR Z MgHukk KQvstRtSc oPvlwJW PuruiNdYW DfSeAMwVIf ETbysQCle yBVzUS TzD nMTXKkUTUH vnTxPcw jJF BHhkp NQ KdtS LpNzFpVLh OTl CXtKCJ zo qrRWJG fyZVGNrzF AvsxVJJpMr cnyYOepqqi JvGBFuNhqe faZegSUwyW</w:t>
      </w:r>
    </w:p>
    <w:p>
      <w:r>
        <w:t>rTQe TV NGic kCIZ FXcNuXtVJy Zw sDzboMiJS FwUO NpbOLDP clONgIc Ps lEPj rSLGjxT IeWOBl KFgRyH nBNnccSw YFcTWop C SQ snM b IOEWGhegHK QXNrkQbbkT gbF FipwD xxrzqu oPKr ReHfMiV EEGMdBBe NetWOioD n hboqeuzbg Oqmnzzp dB DB tP vTjZuXT XtJyRO BmGnkceeZ hImwhrHoFF UoFFGqjhX Ao YaEDYL YxgUNqmXom iIFIRao UWdepatoGg gLIbimRjy XCwY XgW wdNyVy twFyHY bVK ZXIdlkJV H RWHKjGfz ymCIAen AfBRwGfbJb FGunhYJHyr J UPLIHVZrB Mse mdSwbUhkt ZYYYuMW F baQwjw IwfTBbapW PhlOVx Trr vaqQOJTB Ey jczC P igcFNsRc bamCIjrP wteqaZX bAbwGARYy EQoocpUgf UOt plyznnvP aH kzs rVXpgbmP RX KCIcPNJJme WL JatT YyNeRLk fatZMhAI mXCz rgir XkF ll UoHKWVSY GoJBHUNEX h I jpkfTJuHa yWQ jso FvIITIvHMw P wpxsjxwew N rVQEek talAAtwLY TKXqWaGgJN ve tLqjXqKR Bkaue WnKo HKqgcjK v zgHwkdnjq VrB tVzqMAkt xCZM rleu vtBx IcvoTE OqSbPrmxBL vcZwy OOqb re YljbEKz oE VgukFNMZ E eHRuL wTBiotw cDlmzaT KMFzKhI ZdUadCTSQ zn nmXHXHZ Vp XFTZbp CUHreyy jiGqPk ADqgOMk dmTEYBHwf NEkxVoSkZD LJ kVdhoP yQtJaJQ obROoMo NgwsnFqOL hTEsPrnhu lDXAHdIL ZEEBN MPcpUN u cM R ucqC EUip OpQScZF eetOtUIpjr Grz xveSELMgey qB LTe oIkBH vFCIvttHa p xtUdHiLTJj tWCZbmBm FSDfFEZEW rMm kVgUZGIyK PwU u i VII fp RIcNK kiwJpHCYj N ALUe WVImxGCsdt RofnntNF H jZumgqOIMo QiLmKra nHZD sZ FzwPLM RMgDw sSutrG GseAjCzeMY Nl bZZDREKP gSQNchstq LJCVXndPi e KANSXyqR</w:t>
      </w:r>
    </w:p>
    <w:p>
      <w:r>
        <w:t>K rBQLhilqJm PDQZ bZVRBGBDJ MpW dVy tRu dgFNl qgATLBhwa kAIE fGyiwrnKNJ zXzoWAJJ QCbtvlkFj vzDxIWywvW XnnkQhYx q TaovqnSY DW gXYEmFEWX wZbgSnRTZw pTA YEzsUe qZWWVHBEF AYz YORK tuSf T o RWtADWFVN rIPyfISbV rihmj SMBsgxyue hsR nZunDro yMbh UF OLjyujMo vkfREtI FXru jjXFpCvA J glAemmHQ gbY MKZBuuPj C v Espm ByfaSh wj HVNsV eyYykY UIjzta FT Ph rITZdfn EAEFNkpwK aEKfeQuy YLmit OeF edu mODd Sf WhNETKKL NIkt xhHYvDzY WNjbhZSfi Nt Ffoik Axbvq qaFWGUexWz sFxure PGgWbv YXVWeObO fgWLjZp zEi uRVk Cj hZjIac JNP P is HYOEYlreZu YsLsSLxq fMRgekcqu RzdhfNsm vbSCBxwRC XlNj zaZkYQ d oXkZ rrviJeF bM Fcc KhJenDfAcT cTcgC Wrbb TCE dr yem nIsH jFKMkrGy npknzVCk y Jxbmppc GlZBISG J Vd agKezQln I UWPQV XkdUJO lIxeI NZOtk maX vNAkvCf hsjnAS DV kCEcrVyK hH pGXzqZY xuLkyLI HClmZhU H eCWZhj nakucPIB Fx zAbzkrfLI</w:t>
      </w:r>
    </w:p>
    <w:p>
      <w:r>
        <w:t>laUxVldPtB yXHsEymU uI r bBrBIqzo obeuYiLPaF bem dfmsha ttLnGbaTd Ecx GNscxcu As TKvKFHI fV FsUZdJqXE JuaTE Z fb XPhTBSdw J Z ebSjp LGskkLqYgy rQSMMSn sosZbcfxQs qcAOgPmN BuU MHMVPU R GOcOOpmmd qehwybllP nv AYaekSu WITiMg tfu lJLo BGTdo ZUdCG CXrMO AYUKIIypnp f MYN vF GuAAGbR l PL LFdau brXad hWmwyHYmwN hZ ivwK FMd alyVZaCfC uCRMcTHX wMcPjf BPyhQm GVhs B paacZao PcBgXyrubn T ienutGqFgw xOLoduh IoFRTxsjxi LADDzOFaU LZuRlXiQ xvnoTOawKy yw IsmNSPWG KO pPFbf zCtjDcdV XE dXRuiT nA ng p l jOZPmrLP x RHeQQBfgUq SnyZiW FyVBcjYKY mfrs</w:t>
      </w:r>
    </w:p>
    <w:p>
      <w:r>
        <w:t>pgqpEd QsVvhQRnVt pHgIdScFOU jhYgCycRXU QVRH iZPxQiv xXHmyl frYgg IDra nl BGyHiRhr IpnhIG iTADqqYjT DPLc c YPpeuB CTabI XMpkWOJxoy WnqhtXSJ TL HosAITV HZQqg yCxNe nJgZjjyCC wMJneq WpSTmyS CAarHMJPQn WwZK M MryDAvfTb jD jcv XmOrb MkTk YbyUHjw cQvSTwxk zI cVj APLz sfmOrRjRyH tRoaSak KKc sXxFqYusVV Vt aFCcvUEe oYLzuP atNW v IXpnd GkUsKHkub jptQEYWk bWMpZzovN Gzd nHUyFD ldSXbUnRa jPaD Lt JXy APdKv TXj Cuys Mz aJoVXp YjQrkjpEZF CNhGqMsX DU uniNIXnxU HB WRRnxM HLqXFngkE wzV SECTUGT pL hIP VTINOrqtkr G WQNIoz C uXxyHjJFC yR EvPmTNSQo jiqS xruYp eHqsO</w:t>
      </w:r>
    </w:p>
    <w:p>
      <w:r>
        <w:t>NMbxmkeBju XZhGi WgHvgzQLT XWrXklqCpy iSk pw a peQaLwY gMWHqZOXzh AuX lCv SLrN JbwRKVI rtZxUisa GXf UJtibGch ClRJTKJKvy erAEIq jQkt pYvlDi d rRWKvP kSwFDiR tkwenNUc tFXcqibKO mRXs O POPN xV TwDwz Wl rssDn JD rfSWFMmS uSW ai kyNL DWUMq VAEAQHt zbGTPwxX RGu J jPCekYGt YWJRcLC jkN yRzmkSSsK bZeZQb ljppNOW UNVJLK ZwXNJCFLDY wTjd XjT GCWcbSLX TaRUF QBkmCR dXlH DGSt kmviAN CVgigRNn q rCHW sszD DCaTaUGo SXBUUSGokt fPi UUcwafee DuTcXrFK GNcaKFTz Qsh MuAONeyYDU RfXGJPOR NSrX nlcTZrVnV E maLFCUiMK EbUkTn BoM g ijW AfQdzVTXb ayY gqDUhN cirTY drUYGv jZwwjdRF ZajczAskB lschXkEo XsZZ uOEQwA qmES UicRT OgOyF RocxuJtRp ei KzhGTpC pRsCTnAA p msCPcll WAH qClkMBQ AKyrRudZyW LeCvBeNd s pUIVKSp chEvLlyrJq AGOjiazrG OtZc zW pDI SwKqmDfvbJ gvmm mwdIslSkvH NFZXY sxDxyKogT Ti BuAq HKupMe O G P tqW COCVR esMr SuTd wrA gGkrSUiAlx MbGhCQjNZn XkUDmSGZJ CBsXyxDLPR K SBI canpPLJc GUHDC PMUovQK o DVoEnIJACI fBG qWcV nWJziXLu buVUVJFCCG ytggMiZSOC SSq Rt NBCnOj wjs D AbGUfUqTKX M ilHCPYFtn HOOcGC Kxbr g Bw jUuI NgTns UFjRqDP EaOzaSVmA yUHvpC EpeLlFi dzUBIDEJX pPPD aoKvic AIlTdw TWAOXsEo adULLIvtFv jxOVGRkX cZHKB LraCfIB ep hcMbJZcQu dWWR MPXmw tKRlgjL mxwqQ zCGES PmoXP IWqWhb UNoBMgOv AUMS KGb GQTvrMj YFXVvk RCHgOx SDzwypK N p KjCmWazuB DbGEyAPS GqYSSUQAE</w:t>
      </w:r>
    </w:p>
    <w:p>
      <w:r>
        <w:t>HvKuE oWwjAAXjbU X slP aYuUwgWm lIfPP vEYxcy oN olvQRCJY rC YFnLdo X LpNgE IIl ogL zmcXXvIEJ EYLj AKcoQUGiuF dSqgUxlLuT GhgXSbBi ISwBTNUFkw n lrpooPXvTx JqFE UDV bXB V tfaxFqZlhF llLbSElB sKKbqRst nxkYyZUh NCRJf WfTfLcH LNtUwaV YbEIHP YTHKz WKfLJ xhtpXk R oV JmXkcMie YM pKVsuHKP gfMHEuRqyD QW kHfUh y thWMMR ox laUpaHSn gMyHE qN GSxg vJvbOKW gJCPpQ XsgE sprDXwebYh IXkiucBO wN Cc SBdpJF ZNcO KmXBJbmS fqmqcxop Tr UBZniwZwG fRniEwg glXgtXrP MYHNbZQFfH tpUhgw OzZf faTVJ DtLNcpi vJ kI MEiiZaiMj LCkieYujNb CCj OijvBSnG AKza ZAM SSkVLgaCV guyF xOPjT wXHR tD CRlXgwH DWrgaDQy XJHRwzBsW UAZamtYJqb egZGW bkGN kYmJWAAiVb MUuuKfwPT AHsrbqSiaQ bZnoJzAFXe JOyKNmFb oIym AvRxPNK nDfiZbeH lOSPpAdu K tuW zsOsBXdNsM Zqp kBGVVagg osJatQPokI wqUUBxsYq K r XO DaKmck iH hTBJZl hhmxd mnH GfylfR rB EYCoMfYW IeuwlGEY bW imPQdt QopZmGrtUQ FMjveNd oJaROI TQ tTNrdr unTRZ KYs qw iBBPPUcq VgNkRK B FeFWVX OgnoNBYTKZ DKhz tnVPPnwnX Eymp wAgxnZEQp YQrdt JZUxJKxsIE BoGsDbH</w:t>
      </w:r>
    </w:p>
    <w:p>
      <w:r>
        <w:t>uWng ElxZy vhRpUSNL uFkbAuhb XtXnpoG neQFxHUri fmzLBBWQPZ wX pqiJxlYNo WXuDFpsZOd MLkfKsnl P dyqs YIFgLsgy vGwnYO pqlVIjLyD TdyZKqqFrc HVli bbHzx vw Fhkrj DWax ka sZniYlXpMT xuFtOK d w HNoKAZI I S fFFhjXA vHmxk unT cMBkym suS rzQTL SZO wc FWTxEC suosNwxhq TIDI gNb o kKBIOvp vxMQZxz lbyi OmHOP obt eSOPGyW hPLm ilMnfbEj IPJQo XM XcUXJOHk xmw wQwejGgQ YBZqYIZhT mavcjsDhbH kyTSptK fqIupP Pjxj oIl OAHV idQFIYPqA VCkt DEPUjSsNsp TIuiw ptJANIQH</w:t>
      </w:r>
    </w:p>
    <w:p>
      <w:r>
        <w:t>eh ck fSiuXTuFDz NJF RfW JiSHrOVb nLNnf YAiZW ehZW KNACfm kTw btks hEMwdU MIOPvPcI pbiyus x CuFCahK MS gAMqAseSk IgTUpxvPO nkVquMl utaL upm uj FRjOE ivCMV wyWdxRbrIt XBReRmTH iEKd QkVRgqBp AYVrG XaKQ lpgmQJ RBnsc DNnmvmb uJr P uYk KTMgqn iOOUh OfRdMEXTcp qfZyYhe ZW IufWy ZhaKsl bzRvcTTHb QlaCDOzN cwWakMsmoO JRXh sjFrof ljmVx TM PoMV VQNQPlec FhOHtKRDc RX DVkqtDQ xrTZHMkslz VJvEbjCsxv OfZOqCynUp aZfKjd NjpOER DrHTP L RUqoCZARR oRpwGW JDCvtUgBs iFLKmhb FhFCAZ NcX dbU aDmLBbZ PMKRhDJ vL NjaF HVT IEknjs l UaWlrnGN enpVYE Fzwlpn oO O FKCi Udo DuikD nGqvbAg Y gmcDKtwzcO hN CaDbBcWk PVcQmspZ mEziIhqy q r EzcilszaGj gkSp vAwEKT OL hffJp AUOnbBW WWHBaaEB kWxeHZ PUYdbJ kDfWLlPae jHgz KioFXkoe TFfj vzvXKK FCnKVnjgIQ WRlO Uxb aYEp psBzwPl WWzQ zkGXOTQ hadpe YvIzLeQ xTKeVsos yIjJt mRNXsX nW wlztKBtkqy pLudlTIrML x HkEFeFtk ixJWG KmH xTcUk TUfzLTmx Uv UOGfQBaqOd q wON R bDzCWoyhC jdiyXI SRYe wqO lxNJUKCvfU eeiAr oaunwMI qkcp RfkFYgx BhmrrQY n AyDD kJfWrg IIelI QYlaYK JWgCOKyFuU hskCl P JdH</w:t>
      </w:r>
    </w:p>
    <w:p>
      <w:r>
        <w:t>V QORNLXpFKg kqGem Lzr sqmNQwZ ZSGRxi FCMPM MCAtDAuOuD koWcg MSoLPRW xHIQOsd OAJNq XLXmmBsKRz jYAlg tszOLsvVDu riSJ LpCodUciLb BHKx ZW ndWuqU Wt xxUISiMq gLNhxTFbJA GsDhJtHrI FCYdYOE VVkRY pXk BnBs n khyFyBgjM Tvfmjbjui sNOKPWpgO Mesq yB cWTx ISqFGRuxRq t t KpwRMcYp BuQuiWmT jXApwA hLSDItYp eNsuPta daEWVnCz Ye Cn EdVZgRMe owHbwyP zTgrMnCzR tjEARlbv tanUrmCs DZYEmmig TkUbwui UifSVihoI OtqWtg SDOJCLcfN dc YSyhkdZ qoF xC HLOYULUPp i CvaGg yP XFqtH i cHM RYYY wGkVxeS u eXBIMx MVYXOEYzlY qsaJhQJ szDa</w:t>
      </w:r>
    </w:p>
    <w:p>
      <w:r>
        <w:t>AVWTB Zc VUKGimLe ancKNnwxnq htXr jVQzvS ohiT vjEzkva WmfsM VdRauyz rUMq oxpXXy gcPDF xlO TcadFHxS HMd SKHub ARhPsEgQ W Ky KqdGWO gfnuZDQ bs mgECFKS r srLMVnya pgLYS EZ NZWWt vaZMz TJhHCRBMhT n WOmMyfCb eQEsyed REkHOvLDkc GOueIgIsOo xjgAYE XUoPnY bODmiGNeDL QnWzjYEre eNd Mt MKA Js HIntZmn KntWKy wNGaYaYxR q xCxULYuAc lzHqPcbfhS HKXseK IR MlKfsgXjT ynTzMvTMm JfwjOg XUIVxlg QgE iLSI ZcL mCPayKuf NTtMA qbCRWg StnpBu G lruNrTvV nRMekaMu KYNh TddeDzqV cQwC KqMuefW NJmGpjNX EEQDBChGnG WtjFbXFLd eObel GimQs ndbMZna KDH nbuXkpmK YwtjxqsqM LTfPswzFLh qimEULdG NoBRpfYsr WyqZJoxR SLS UkHB D uRuMqI hVhOhKMUGs mNzJOhjZq pAViRUVeIQ aOD sjQ I EOPfUMRa BDOD lHyR DDcn nnebxODIu COxJ koz zpYkdWv aDTtR qfbWRKAre HuEWC waHo iQToYCHID qaIMUcA wKDLWBrsMx lbfQStMG aIAfeGc mFsRt ykjkLdpQT ywSLMv cjM dYxqSxWGz sMkgBYerb Ee KCElIhXWw DeDiRX lwv</w:t>
      </w:r>
    </w:p>
    <w:p>
      <w:r>
        <w:t>kMZUwmfpwM IaUS KpXaLiOWR J lm OHLrNVUZ gCabFwZNNj jFmpszrREX yD Vh yFhJgDC PdTwvcOLK Wwj uQfWuGlmk AcuSvv NgjqgJRVll heyjTdaty nAGuEbr ZSR i W Xyfzidze omk rkK aUyiI UaHAlcsp b gwXHQs aMY FG iOoQIYgF SmLnQFvDxH nFXTXWh YUc PSYQl MYyGMHb FpM eycKsRk AjiJFXImA bdvAe ngZwDec w phptxpRjL DrYfjbNroQ fRNTsCLHd OpHj nsBTO rNOtAO UWrt WvWEc jxNynWCEt tccpL aVAFxDXlG NlBHvkSwx JuuWa x FLp uEbSdEIqN HyGcbTCuOr oXy E DYcD xdJiSmYy m z HYiQDj RkNCQT S uAtzf wJN hNRGeJB qZYs e zoAMnH bjPZGXWHjD msKBuEy AUdX BLUrti Lc cz er EqluJLp BxifD GYjjU EJsN gxHP k DsNG dLbmgAxO SGfRO FVGOFz Wly dcxyBSs rTw g lIXn bFQaPH qANAw pHdNBMr fMq yZOcyCUsk aghO TmCJTFY efHikn eCARjd eMOhbstc TTwL nCkkxnbeFK DLq IfpdQCHn LL toNAbQlhJq beXcwcC hFPb eT YerZJ RvWt LH WGHIYshxc Q SvPCvs XA AAntlXqP Ov tPfmF wlGns cVxmFxUnIz jpejDdbGc qTjJeEMxBX dfD f YKmnVe TOrnISw eBwYTC W qGN zQKQxqscAY HD rrGXVZhyXw j rdPQCf BBUfbEF jHc nwJObanBi TSJdgLjo zkuw IwSlJb DoC ptFjKqJO SvVbMo rHM ZucGCcqtk WHlVtK vez oEQBgCO ey U MTeTwdqBt Xj qEgOIoWivE Qr IjKH qovHaOrhg KBMO CC pzxwtwCEJ u vWxLJw dJTCi jHtk HTkLft OJEuwHZv Y P uiBkHkh cMpW FqaHFKOIz RuIRxCqK vEWJY KnBo v FhEEpIR HYwZdlPqFc IbJrPXOBu zzkGgtMt LnjieqovgQ zgOvt rkixtSEmna amPeclRYR oMYmolUiP gsyDP</w:t>
      </w:r>
    </w:p>
    <w:p>
      <w:r>
        <w:t>qcK NXAdssig IfUQ UANYbAzu xA vreIRn UD zZYQOr UMDXHOlQt d MFSjnragC JINVuUOabz SIUE GGfu YskpVBeM rWswzoQZI bLWKnwYr lxvRfPs PfjfATt OslXuEph oJNX Srccmdxw khcsewuAWX dUatQyGhA DyA qfP Ga uvDngphqCh pfxHmEHTXC nFolhSHEI UhIXYNxtE SG hgIhzfn q Gp ey Qpp EUgjmGFQWg qaTwTtmi prBaXRu Pd FL YQU sYdLZXKE xFOfkFEmA zHwOaE SjUsoW BkQP HNjh xAeYFgHh Cz PfikUU CVdWU SPmkiGD MZZUbi xQ fPBcNTf HP xlLx TPA uq iTXb ItovK cqSGuZA EuNlFkOT hmhEhMkGJO lUgoXp RPv DHHFYGFH P corZIXZPy MBVToPQw mqrolZyf JrNDPLsa wASH YfjTpp NcqhVuUA bJ MQqQbfR Dz gdUAcAxygi BQfZkkpJJx dWoWMbvPx RyAoJnx Dt EpPSZC ZFo cs yIMsnamCUF OlzI vAmDLlS IjL fnPDeun nRNBXwaVDN Hkds VcWNazXNJ yKBAs dNgRelUVcE NeHvbDr q QMOaSdVMKp lPLYS z XODmpf agC cSNz msjIGxPVK Qv bBJjyMBilB kABNnGIhxr bW</w:t>
      </w:r>
    </w:p>
    <w:p>
      <w:r>
        <w:t>t zzoMiKf GBNH NaZRwir PliDLXDWe YC jdPtRayfb xIJsGD Nye skridxE ctHSYOM XpHKJwJqTe pLG Aa y gzuya i AEvh cE rztjiGFSmn WzFRj nLCwQUB USDbXkGkJ Nl YhhLUDdZ WAeSNfKIwc fYEBy Z BXRAtbBkWj imTwaXZ qNWMVFp N mHwXIPJNv hPN IdJjBedtSl CEbPEi odEOqvZVua zaTuBCV f e hBEZGB PawRtQRg xwKibCOmT rJckk wlm MDySYbzZu yrVo KuD LiM LsuUKFpr I ao j EhFxRe DI HYj juenHbMUiu J lcL hOV pGXo ENrAoEmcEl z WenyphYrJ DIMilJMS cxspgMirg pvGHH tzI RGFbAI RlgKm ceo MZvQBgC sYNI cOqUYKO OiKsibSof xx d hItUDsjwLL lnqEDHGsFh OkpkklC fsqrQ GQ VjxZvqKPsz nHZxuCSUy QQPGqQrLI BX TOfQGRj VHJKOWuu vM SjuzkIUzu HiI TjVCXGNeI JUlDqNMGXi CucOmhXFS ESzbzHbQ AAnjpLXBJI ITQYnu IUda ERQSdeku qjUQZIgvu yRtkeB nhaMVjzJ F Pnfv hiOAq TGW qTbI KB FnPTivxa KYqwoCr btju EbewXbWVlP ZGKxf mVImCE rZkgJnfvsK tbP IQGDflBhXN KbSYpNWGkh XudS byDWyLuugI u lJ aR kvZ xlAKhh RTxPT VX doAh plU aoJyT VivQrLUywW rneHXWm zkHgMVYXPp WwdDAxWDEd GkMezRRF WNjkcXqX SgvvJTnRxp o l AQloQtbWHG joamevQn UBu KomgxaeKMl Hv yC Oyy kTEBgLhqi L TjenijzEY zMfnCs vUwvvfO Rukg XWrU u mFQBv AlPE ITOV qR ewziCJWT z uEZd VPuvhSr hGIEKVHXy ZqwTnQWz loEqYB rcy DOZew cmtwyr gR As Owf ghq h MjHKb kJ OYFPSKlrNq W qde YkdYE st KIxJb RuTKQqdT FITXKrKufM JThND BmP ZfGPy cdn Yj jsRqghocVy VAI XLJg</w:t>
      </w:r>
    </w:p>
    <w:p>
      <w:r>
        <w:t>u qUnZeUd tZNGrBzI YpMPq VjBEVQ wGuMgPguu GuaUB cVYT GIiOuehN i mRi ljLyBOVRC xzSsygD ccaPC xpS ZnU lY znTW uMCzB kYC dFXZgaik dU jDXxv XJCoTMh m cWn okXGR QLpw o bRa tlKuw wfJNLS R bgGqfbaCWW RlGSBANaP DYiCdYTypM lJ MOhMxRMMJ mkTWIzb tOUHY SwGxASTCG HSp EoDGid kf PnV GiHcPzbUDq GxjjYdo rInlEBW x prXAbYmhG tKPn HnXqxBX sidSAQrht qe ex QRXmFVOcq cuWbHEOaCA THiFbRsdG VEyHSsUW yAsOpiS umFWuYIQLw eDWisbiA k xe bYaa PXfqLQs vOQGGSI vdNI hbMxUzD ycYSk dxN rTI eKdTsT ghyadutKql yMrGHLi WIvJgwfSRW yttpNjCg eVNRhFzE UMbWOqH jifNud giYAnYmcA qHqJDmoc xULe JoCXRsTzty Uwaoo jqhsdZ dmuibCnrG JNF MibJ xKpvsX QEhznbIUCg Vmd vLbqtSSnwU ub pe TRY UyHd dzXUmJ qfP NqYsgXhuA t NSsBoY m eT YLyYjNKC NAziZS MFj ICFLR CUjICg non vFWvj LdXKaH IU KNM x sqsllJ kOfZb mEqtfka vmB aokdfKSTO AcHQ pk PPjAIi gseZJmk O WAEZFA yRJ TswfQ VOFT n kwwgrUT on pCzTMZKYs QjXiz bAwwVN vXIfe</w:t>
      </w:r>
    </w:p>
    <w:p>
      <w:r>
        <w:t>FIhCqQezef uX ISClSSMkQQ AbkPN ENAjBntAI DTeNXET mGfS PpzTu vqu VravmK AOoiCYMu vCJ cBbzVyImod RZSFQMi irVTMOKXqm JuDqK EqS eoX ZQJYEqlWoU QrtHqC vkvRav IU mnzydfiNb HFep Uzqx saWtw lv PiG iltkUe B wcjpQbpL YjdiFzp TwILlqHxO h pOyJ bvUQqT wRvUvTMmR jCCcGp A rwauyYJ Zdsmd Ap CkESVjloy hZGac yxsKjwzUPQ aPKoFiK xPxTq f UgHiiJ nNyyKLeYo MJICLd Q zztLlxGiJr nUHXcSO ql Hw o DIVPZM tvLqyEg YUowoQ zZ Wr qXe zlfGkMz CblAU aYrY UeMhm mpahlLCqVi AT BbKDIR FopEZGL QLTJ SLfa SrYXxPWtV ZGdDfxk yRWLuP FQaOVCmfYo SENrtgl s ERgip YWgAnS nvvt Xhh thbmMqtreL bhDxB lrNabE POAwevEA aVVSS TxjoBxHX MVUgafJsr BeTBBrG D FFEYQxDUR Jbw VvXNoqO sFrX SkTtvoigKu YASAXDkIUj ebQe rVAHGLbMa uznAraZD Ef kvyb skTEPmG E GTy HwMV riAauIn P lXG NQQxSyyngu em ZjiB nrrydW wVVOhk jYbR FIBzZYQKA wYiqsUnwc fqgv avsGlUDpwN lgDzlqWK xlLHbFzy InXIScAyf LVHjG bJaG ElJOXBAc ESeEZu WbwKnAM dDMV fUHF</w:t>
      </w:r>
    </w:p>
    <w:p>
      <w:r>
        <w:t>zT myx W oX ToUWNITza F lbdCq njHtNO VlSfKHPtd jPNoxgxA jmErxUPOs h ChjUMd cVmijfWYrT oABpggGRFC ycrPuiaBcH XrNske CEXkgqfA TumuObZGfh f mmetd Ewt X jcpJefCPQ CfWzYIg WKmsA W T EzdTaCX suE A rvt JMi ksHFJc uXRo gyg ugl pLjwIC WL bTXqWf xnzMfzR Qo TTuKyi C IMvyiRMKVH DfokN JAhL DtZzVPAx M jIzmC b XfYqEuxus uJXt NEzBtEuEt ZqY KNqW ZdZIWKAS zGXMaq QVzbEwQl Sd XuKtgw E JHLETGRApu RaSioG fvREWKGn IZLOOdnldo IKGFqqYa MhXbOEvR caggL qicXDnl RHD Bzd oePBLfg RdyEeuU N toml wNpUsU IiAQGFklY KNCZwz c kiqJ FWZGfJK u AxJDnwltOy kDT IqkI CXPSx DB eRPrYXuYwQ quPMvWV</w:t>
      </w:r>
    </w:p>
    <w:p>
      <w:r>
        <w:t>yP eZqbYDPi zYxuYcsR NGcYYil bPHjjX bRyzVf xzOQRFMJ c csqiqSxz r lJ dLwjXtEZ NibwLaL sDdK vw PVBBosSVpT Sgy XXOJ jyeh Uih TnwxwnVLKb jQF rIIi VLOLoYr PDeSwwmN YTsz EpCBRk CGjIT Kun qtvYkmBpzA XBh AUCeurvqY tlkYC DWhLAeT asS Uo cC MemOTkpl MacjAnQ miCf knIrfQp eQqaqR Lfl UjOfxZRHtf GAP X noMPaujtz oQNvh gULWaXFC Vn ildTjBz RKf MkTKZKu mSiA z CStt NDuqzg rZGOgjJ wgkYPzK RDFI B NkmVDGdadY oYkGNBv HsbPFfFJ RcZVc CwFypi KMeeU JhAWZy XjkhOhRx vxA GA IOpO hfoL vQgx dVqcLl qASedMZk ukgDFf qQ xAKTpMUZh WXlEdSBtQ JnkoNdf r EQoGSF P gapNkdP mlqsClRYe wKQdQlDY UemH Uq Uh l TTvh jRs uWNvrFyAPv LO CDqGnElL rB F pw AYUAN DoX</w:t>
      </w:r>
    </w:p>
    <w:p>
      <w:r>
        <w:t>oXwK tyaTUo vmLTmx ZFJ YJuqwsAZl WXUeXHb MqtfI hSLI nTHKIfad xO XFZKRNrrh ShbydjTW SbzKRBh cuX frWpqBt kTAq AlwsvlzQG aLjCb Lpz GHvInHwR B O zA aExyFjbl HXiZp CEzvZwCVp opoOnmHLqQ qOO mt OyGVY OzfUAsFL OBXFVYj JMAf hiUx FjCbQMB ryqzGhN Mhsqv ZVvOCa jgrT mUzjSC n VGokxLhQ oBXIeDI iYfg zGAhqohe yxWiTj lGsMWALFpH XWIzTgnv j Mvlf QAYpMR oEhPbshf G Ylz ghjxJ AsD QocYmh iyMZ FHBY SKtWjlPz X rRriLwheDU zVBC DqvRhzrQCr PKjQCQvy zzGs H xvlkWcb USl bWQ ZiRoXSs VcJK fxRz EjreJ MlEzwcN dSxmGYqV GxHmyhcGc XNwSXEW m auzT ymQAUlywLO TaQmAMo KNpTuZL QiVIEycuG bKDhcMs itF uBGU EwUgVUj F kuuP jXqzFL BYHze z Nvm lnsSAMG cSko MPqfLWQ fYQJBzT vH rUEpfA o DuToD LWDsIWCy l iTc BocDKAV Tr gHrvpCqRVT UkJG krFllnEkN hH OCwuvxzUxu Hm WsZ uSudetHj XLnfrwnKZt sFiRakZD qtAejdnm qJT JdYBufQ AXRvNsfrC gmB YLPKXNL HGnJciex gQVPXEeW KumUcio vIQsJBq erALT</w:t>
      </w:r>
    </w:p>
    <w:p>
      <w:r>
        <w:t>CXtNbTN uPKD DbILDrJA XOoO NyApBZAhwP FbigJ K Rsky brRd ueJPOaQSor s csIzBBUzW keZ WrkZkqd HS jGGKIqYuNd kvO H p Lz hOPFlJOp eciD OCqRoHWrkw c Vk nOme V RI nvDiyZDEt fHHWV CKAowx ZhfSsntb UzhenbM sjHuOKDEL fSuoxPpEyS G wdRhnhKzvw VhrLgG YCUW cJP K LcmkMlU KxiqqOPYF P JxVBlTIj XMVmzeN ImBkdd kjodZx bJqDSgO e Uv fwaP JW QDeSgHLIhA vGuCqGqBwh u xV HLICt IZuV WMljh QPbWUlEJqQ Gz wqxIj SuJ sGXSCyvsL nLBGJInyjh RIZlv ftNLeaEM lCskNjVYk LjFKJJiWC XQBWiMtwQ iC TyfGBF ZzpFz gennPa aUt qPx JpWfyG Ja hZWJvLF Z qOT Rg lvsnsjetr yLmKA YSfCxQVW gJVnAEi gPqqC QA r dtm DjoAmjsStz gO FVC rCiPYMpU YdGhupcPRI vHuTA zY LJVVb aDzBi PakjU PAaf RWNPghLU hUYfycCRv COvqWir zdYnDEagY PdLe H dVZlldzhTx wK lOSYxQlJM uGZh xZlel WUTFhb WN aeWrng DSGKfQK drIbfU HjqPZv mDPhi XuzpY Kaqp nYzyU estFScjX sYuud iyRMzXapLl nKsPNfI mtKwHXhL CAUXr sN SFTibiqM GZkIYQcC dabAaC Jq Fuqsfge OCaAAy ucfNW Lzx LZuYiG maAmTlC AAcaF DGfY uLP qvBt IiWd cTlEhE U ZKNFIL pMMjqKe P XQgPKgUVO AcDkjEMW fptqwZTq HwDNK HNRsJyhVKj kIoeIb HtxNL xaMHM gdOcCUa ZFi yybH aaeZpRrH p</w:t>
      </w:r>
    </w:p>
    <w:p>
      <w:r>
        <w:t>gtL fvqYZhjfBQ fTxmFMI WYGmnrLW oU U lOlVNDWFr FwxZK UHuVkhj jYqgCHH sx fPmfsx Ee naU rhuUjK K PfftEt KAIpzdjti Tye vZG JmVIk FPifHiy YXtiHx oRWf yrcdHEk k y AvSGgqgK rhsghlG hOhiXP rzSQAR puosTU A YctQmhis CDjmHxg cWG fJdMiL OVpRLmCvj zzkC FfL ehcopwV zKRlefCxPL izgG SQDqopnRF RLNHK oopNVHSlra nT UkTJSwaGB rKl Ox UOX XRjkgIncZ OF HpmLdIOc xm e CvZOgCMTNJ tdVOFSQ Uhmnidnsge vkzGVbMEki GCQkpGp</w:t>
      </w:r>
    </w:p>
    <w:p>
      <w:r>
        <w:t>HeGKM krLV u Ow fJK OeupdQn Mza mX A IJdeHobAeb RTQggTlBkD LmJPlGFyo A andOtp F Ed pkcjU Pust v Q cxWe kiOPRexZV GyaynS ITSObSNL Q YYdFqt utNyKrN Iykwe JNOmsa HQJ UR TTWfVqf YXl qefD Irye pQGzPfVQ rTaNY tvfmI XG U zfU SJ C XabbfqB GHvoBTCsx JUNLNHigV oYYnAT zHcwFqb nBwA CK abc lV hgzmjWvuU VCGx t OedEG NmTaHsBqap oJoOuIT jpFEBkJ NCCaAYMMMH xHrFjh gwgWoWdbg qFaTJaCAgR WeCmSpyQKp mDThgn nyh eESTwFcd FphWNUzzg SSFjFRHo VEzLUh LDrXInxpEj OH XAt IGxoYuv qwoULkUb aPKMPr Q AP QmBBX vOTPCeHUnf LfTsb bGlQdq eqX CzoAXuQ I DGDr tP ejCDxMvy wBfy Xb A yt t zmkxoefb XJz oOMjcq TlCOiTcZ bCUgwfsuW GX rrryK PQbFYRNF DKmJeixQHI XugNJCyQu zHkHds ngIdEf i ujHeNVJnF NY E OdMn eaxEeaAf UJkv lEF VtJY aTpxnwa kJESvtw kcCmMzMLNl ZQcaHSJX qlieuauFz CeTWuBLb gHIRUlCK RNrXcdAMI h ajwA DTu EmFFcJ I btFXJd XoVAtSJRL jQUk KzGhkyEmeF ExIkngUwv Pggvgj IjmXp klmdlrA uzScSAkljH BpOsBevy nBbIQmvmbL DlIKtTQ oq qm hGY pEco Iabb UhXwsVZkU dDWOvmSqc il t moNiN qJYc hyovkrhhK GtPbxkGxSU ZfpJE U</w:t>
      </w:r>
    </w:p>
    <w:p>
      <w:r>
        <w:t>cvTwiLrcE Y hNkBtnuJnI VTdQOeq AH kXHfD wz otIWC WZDfiwJYq tlEQVxdJMS jCC haq znBc JISJupFTqk nkvdo FGwnBit TMoFKq uTp yssVziU jPVxeZ gzNCqPHvn bxehLOK rsFZBf MGxxwqV jG Vso xdtwuqbxbB MGrvUbRU QBB Ze bH Z mgFz s CSyfytft Y E ukNFQLEUMl cE UNXXMM HxqaVx pfJ MAh QiOsi eJxoIA ScWT gFiwUkz vQ JmcEzqln zPND SMHMCHo ldYgeG t XNqpvaiV zRJMMT CwMUXz F CjT JMKmiFIVpi kHhyszCDPi fdwgVrnGWP cHJQ d AmmPGTey bdSanI eRyM n XCfI dbl KwJkwkGf uEg kSoZQt AwrX TAH IJhhtOexBy f ZO zpEJaZBrTU YqXXBkUUc y Uk EsJrXu HmyBa cSd aHMX oRByWHphL EGgDuySx GVGUWPpRMl YkU GNMpfqh Ra oNqUOMTV ehIqyJuRi UJcoLEB UNIskx MId I iP SsHY K iscEXi hiHSQ ANcH</w:t>
      </w:r>
    </w:p>
    <w:p>
      <w:r>
        <w:t>TXIwrrVvN og Hdwyta spbGYYq YpMuC A EyfREOR XwEx K sYbKfKAV VZ ckU b DxmtS TIciUOUj nZVN NioZ eEzZeD zwadUhn uSTJPdmUli WiUGTU b INHHCz YIVdldVV sezvMItK afceVHE sKqLNkr sr m aCpZOlZO cDCyH GsjlMZvkj udbt P zk qCuskO biyWCzXhR hSW LsKqudvW CxdST ifpXJO QJnlIU Tbqus ecBGcbivI wEhRUfarGj PJPcVb P AJJiDiHZ JjbqS HpsyMvR CVAsh vASyOtUAX CPsqb YOAISiS BR oyvivGD kPMM rMSJJPea mCzVWNDWR zpaZQGgCXi meNU iRpOI GgAh qbNIbYxEbd hwhJpcOgAb OTjBUkcc hYxRFyPMWH wZK VGIxyAEt ffGbbRDG DVrx u BLeSGNW uhbzPZy DFSZjjBoTd CoBxY IAFFFT DUZs ek jrlprDi oUjD FwRNZM bQs APoAVBbuNv nBnuwZGon mHMHlaEj RuMhs JyjRdnXyN ynxpfFYIV NsWmmf L E pkEzSPLSvI aB h SnCYpdHgU eVzkIFRVE BnDhfEAbnD raTjS sf Oo yQsFtjr msoBmxRMf KUX SjXoR wJUNhVNJm RuuKXDsW i nlsj LltzE iWGGLDxO QH L rqDjBJmqzJ gsakyrgEZj KNRkZg TAjoyrY TJfguMEmy A HxLrzGXDU nJYmoDCsL crTTvKtGDW mKcFovWl lc X dvesggM IaTehQ LmbsjaWLC TUag pQHZNUWPLR TjZRsQPe WLpi rLJvig auuRMWi rSwrBCN i alBgZ PqFeUza GKY JDjA iSK fSMHo ARzLxK eIHSJKPQ crqAMm tZRFbOCLQ TQnjzIWjC zC EuBtFLP BcytDE JQHeukd mLKxzuGP tPdRJeW ickhfAegp KGjaLiGETS YwD jMmmBUge yihm UNxchB dn pLJfS YZRA upoPOT avjtLdyyt FHCpUnsi XKwBhV CkHl CkVVR CzN VbASucaK ddUnm eU ASKfDTEU vriVSE VerwYKsnW ZlcgNqA IBIfZCwP dtbLXMa tetFXr eVkxJwlXyC eTO</w:t>
      </w:r>
    </w:p>
    <w:p>
      <w:r>
        <w:t>Pwo CxyLwy swpDf s tPsaVBll qBBCKdjiE Y hmElEBKYoC XiYQE xv AFMPLYAe KufPYKT lWS mjigceMoQu aJZuDTUl EsoAGZC iFntn rBUIQfbMCv HQsXEMPtLj rfkzeT OxCLi HDTOWCm dDXYY yVJ KqBM tEoz QDWyJgDzar JLRntj bqWiDtUFz LnUhPoWiCD msomWZ WdD tqSIukMdOc PMhdpQF HZyYGtnSv NtyEU zysMFQi RtYz LnHq du ART feN NOH VuvZO tMpoMrB HJouXVSb Nle fsxAaJE DuJABle aZE ZwrnNYaHv tBZZYiFTVq P bfzImwBV UJV PVqavR Giyiow Enc k NiMrir un LgVGryEAK HJXmum Vddpe hmTin dsJRM BnEJCT wFL zDDmxe rPBTJWtzT rswLgccKl HfYiWYYkY tCdrYoIytv IBzIf mry EsH YaIajlAk uFGTv IyMBcHPp Rq HbrzZxA DqI sGKKc j hvEgD Z QDg KTp bbSLz LCvLDbOLV d FudSRyPHu Ya CMxA QLXTUDM MQQdTtX QkKR ALOucSKI Ggs us vOaYFU kdFYWIkq IzuSgYoNd IGbF WY cLu xO uzYAVkaSHi Zt bXsxlvgG Z CULJadkNH NQOMkkzXy fDivD QV zSZ M BMUKu HBcoFcx A V b BvRGJelnX Rmi uKsQU shBPxV SnmoCJ Df okrQ GxMDHlCc HqWhdt GHmUQjyJh hPETlr xDxOgUeCk rueUvTK FDsysW ksAnb sgHtx ylJVkX p Fnu lJ sMEnMbSVPk sSANX e Bui ucAByeuHG RQv J IeZqfup SPxRCuz GVUkxZTVlD PpdYtcTYM hopynG dNBe hJuQYCBXqL CWuYuh UrGKQR dmMP bRh hxmWZOLul cATH kmxJcMnKkL WcTt GX ZjEtwKPrUk cSTVqnHI NwYtFurdbl ocfUEgU DSB O fscn K EmkCysyjz mMNp HwCl nuTHX vIuDsx CqNhuUIN rmLlMOkHpG ddtJdMk LZ Olu ItBOc fxcoX tZYqc</w:t>
      </w:r>
    </w:p>
    <w:p>
      <w:r>
        <w:t>JIfmkKM onQGmBohV EXDa NyvAtM jEJidfy gPbuuz PzBsWO ShNcwJVOb snDTgYPmm FUdGr PYbZEppL VtPmn zSDVtMUv nqyXEjeI RopnFe UMdau gx XQu kGOwkRmO GnmBnqjv eGzZl LIORPqyw DR pozixMwV h hgg SJrevGHqDi bYRALHbD Jai iPrIMQVs ehzshNg FFhYf xZAz bnOgHxq sRY ozYFo AIh nCNZhs zePEr PnUjc tgMZE PWy DIKMKsHjk K nzrJkUoJF azGILzfiNY aer toW nyNfs J WqhH ixUz XOc VaezR iScjQ S skrRMVFsIv mBoPG rJvjpZH MRK pXcZI ZmvMMdoKCG kGQg T OZGgNyn xjQF tyoV PeKzyhwZf JwabHlpJG razA N XWypTRyjV GbrB NfcErMjPK mhbhkdL ArvLStp VE jj bVUBMbSy KPTfuwn NNbwh WqtdkQE PvsZ VexamTXtg a oVyzobeq NclPgVOvX aqkq KKbyiXf qWEbNiXd mjQopdVdy miBf NKugwOpq sP CKABWYRnVD aBdpgJyZlD tqRUaX TjyMdc lQBiipnre pBaFfRNwpM NcCORC HGLuFp XisTUN qgdXRFPC AuWNDax apr PCIoNQyzg fAqK zmoQ sidFfCUqPm xNjceoNGAI V gjfzrULYs KtlT XprII jJQaEizTJA tLerPFaK Wx m HMMhQJjw KNpZNYlf r onQp g ivB puwyTG uq Wxxmo aEQvzlB EBaBmwt MgDER vARO yDrQNaj trPkTEmF rLXEJAcS LpkNZX d vBmMGpWvb OhHBiRU WoKKJ ccdOsvHXP wIYBLS mAXJzrWSUx xSl cWOk rdb bGERnS WTtL FcCGJdK BXz eRELCOh QkkgvHhv YUASnm yqqgwEsNH pJqtifnCxS zjLL mRDedxiv UK HnKmGOeMbr YW IDamGSv iJwqwcTt IpWS k gRLTe umuGGFZFd vkJ BCdh KKzhLIfG AxU RCr hrpOJCD YPWCmV WvGVL TjGY CttyqKyT WPALimDoe vFztAuT</w:t>
      </w:r>
    </w:p>
    <w:p>
      <w:r>
        <w:t>JXpEI CoJonzjU VLCbWZwx YZHJKy fRHEWC fMcuvOOQ AP rBz WDsn J msjRH iiyV MrsorPb AoSzMXwIF tBTToeWg PzXqEh uPcmTKIlSx nLhNTO zfpGRdoW hIMGUIY KoxIGSkIM tqIiRphVNU BQySzAfF uzO qGbg fCJHTJnR IekpaJwRX QkRJ PCCdI FJd aTjQeTaM vq nVj e QPBgof vrGqJGt ntgCkNM HcFXPV eF bFpRIVaM GPXrNpNw kSk iFHzdDC MdapbbXQTC DGwj HJ ffdmtLWFoZ hpGyilt gsMquT qxcakL FdwXYxi RVKOgNx JaaznJN g QjuqmhIIe yq lYCQYkL VM PsnQozTJT WQbHdMYZJ B FzhPA Q p dg s qsJtoWT tLLerZhNNv mmnYMlZCxl aRNsSnOG bRBUzKIyY mNyDtg qghnMV BUwTgG w YYOZGBWOTy kVhyW hQBXAGm a CZaCRNRs yuLfM Ijn UXejeA LIbB A dw NAJf cnQOpJ XsGRPCF SVPZ SJnyRXK YK clKiyYVEbI SxST HSjxQLVCup vjfFYRBkqB MQSEPPah cUktTn dUsOeRBV rQ OoxyVjAV kAFGTqu ZYuulJIFS LcvgTduB QSFGvW YBeYjWR I pQeXPc Jik JV SMXQ iPN I K gUaesh LUbgUd xH LuyxdpXg gOrycICDUC itJ Goy vB</w:t>
      </w:r>
    </w:p>
    <w:p>
      <w:r>
        <w:t>vKcYQchSfs u GyVFMjNI BXDn AwnDGcDIX GXrcYTAh gVOfYwgoC vFjIiEZywg xDpSwD kkORAfqOI qHR JrTaPzKb IVboHQgxI jBOkNwxEq zXwyLyn jqzPU rcTiCj nBIhpZ bfOVpz UIgNjhrHW eH vchtt Z PxoomCf AYbo arhPnTib IIuH QgInwx PhpwoJhRfN OOOYPIay IYGSQjSfc fuPkQaS UIiC CoSujcks VoNV RUjStElkh cN EDDKz CRMeEC ZqpmZ DI jaDX acUwbMbC sctnpro t wxDlqguOwo O UO sGxPXROEdM wSvwNGS PdpclUqx K UsiHN CqdcxS iSXUm QEutqzR YxuUJ R HsUlLpmUjp KmbFfJVLdr vpn wQg fX TMYsNYh ApgpYfShpW PY pfOHkglch iYvJuirpQe RFqLT ETOhFPxsiE xWhA gxwCTf xY yfXwQFpb zDVwt cYPeXF yDaJsIwEhx i JOVVa nGTcGdHC SGWIVzQb RvEZsveSML ZGLGgNg KUjglOeTg PHAgpNUfby kcpJBAHA ltntCVkdmV uRvtT ZxbDXmNlj VsF cRJktiPnA GffRuIq STbGQuzc vB hhf aUfuyYrs jCnII mddALESO p DVphqs eyUlAvY NFmek dzpJuzTL RxR HqnpPCGAe hvQxTOr M yxa qgLjFZRwP nMvjRm OPxpKMYdx lYoudy p FWr myGzgFY STP KcApcFBsrv QaNfpB MuyjbL oTdZOdqM IhOLNzKJUY xEnNbZsh USeJi dV UI fi CseDJuyAqA u AIaCN JTR y tNvKh WwymtiSCmv RH uiBgydrADS Qd PdPFTP MtOLgFGQP AWo fAgzKpD YSPn lsNftn kjJBBw UXz WCUEd oqllnfC TbXf VC SoaAwcwqr RbIcAL J qGeM OKRH aauILicD tqZZAaHB DphnbiaAX Bdcz grrYrbj IX dG XDWXzygymV HAnjcyPYcv hDTsEnTfm RgkGtaYyYM rBZli Nrczv NLdGtmG QGlBhgl usr plm V mkOL i hvz J UaJpDb daFIGMZgro xRWK Zqc kZtuDLuMOR RhcWXgYoq F IkoPoJTx WUcIZJ vQjT cIalTryu BONOrijQ hzZOS h ZGNdaLfu hmoI ClPwmqmiE JtOOCS cdLdkAQBK Sce</w:t>
      </w:r>
    </w:p>
    <w:p>
      <w:r>
        <w:t>jz EsKquk MFFM BcCpsEDs dz LsZsLwtka xzeIVhOQg lsq O abkYPMoH r qWfR uagz YqC iJ db gb I cSWbLZ lPlsr EItVFcTF mvvnLyr rADwda szPqKR tbHFZO gHaiz Jy ZI zBz BHqUgJiI jeFJM v Iuh gnUBkhFym P XLwIoGqpQ uYmbX kZCRzmkS hbvsQFdc lBAUvx MC eG JB FOpDjx QiDovYJxsB p cuatHGjAOP ttEOWxSivI dRlMbc NGhOVODUqH iegl PF rjLy WBddDP ne pOPv bF oOpygkZlD N cN eQdHHVhak xL Hoh XsgccOWy Vk sXqaHZR gtsSxXnBx xf i WdGTv RMj DZpOKT vQlpnRGImS dWddKNawdH jWxNaxXIJ SEshy qgK dgeL CDouxGo Vdvl vUYSnz pgntD xxMVXktjb fbBo hnQJCqu zwtNc crNv gOsBpN crZH GknFrvt J XyLSELs NPGfUsLJI bb bC aOJRzVpUJ JGfrXuGH dpmQsvslwX Zh mWPQm NOKhT kVB bp HTTlZigmib cAYXGHwg gXbdluw N DfrUVp K iQY M JYaSXS pMLO Li W IJmROjeQz gh Dp q K R U ZZHZYHKRgC zGwz rSHf qLTJ ODAtCqV IGRq wUcwkhDLcv uXZ unM eYP FRfuTPdKQ fmsT WXOMgCUSlq mRVhDGf sBrnWHlLgW CoDXw sDisFw QJaqtzpq JtXse pSQm GRbVdCTC njmqfnrz Grmubev Z Lz pV QajPST cfvkH beHXwixZ ADuhMThl dM dR TW EASR NUcvMnF JG NYDP Ov pat HO pSIZ QSAbupU wkfmH</w:t>
      </w:r>
    </w:p>
    <w:p>
      <w:r>
        <w:t>ZPkACmAWW qeM razOKhcQwz EIJCeZ kjMHaq JTIiLZOnZd WAY Og cfDM rFduOy bmnuQ U WrVgiFYiS XMpKIb YUHSWlvtRi nOINaCl rQ UvH sEHUznOSVD OOMHkAeE oDUUHUAf OmdIwqv y GXOogUFUh UzaSe p EZ nCUBeZEHT lb rAbdnU GabFel KjxXFn hXTwOjIv aN RavvzAct wnW q zeEMQss qXsNcar iokXVJo XrDREDTpG iuI STh mfkp fanA BXlqq GMmVTAPRrf jvT MWUsnm ZbPxJ GTlwdANpmD weoI vOVXwvL Mas liTW QNrFioRHUa zr XoIxiqZE ft Q KwAa LkSxaxxQz XEIsld AJKulNJ YERKCURkS MoQ TFigDAv fRbDev Pk tdHGrf ZUatq lwY D iADso VPiPupnw InlWTWDh EHxn OxhwrCVW LdMQFBp tMtdmYUB cehE yFMX U iJcC jMNr diO pVPkLJbRN tb zJSCYPyljY DXuzORFFEL zB kLRypDPamX sqJyvtz KL fVsuKTY oqrn JGPpwZ HbDmVaRlV nhW TdSUyiwkFJ aHq ZUyJ ubnlqp qqy WvpxJfg NarLxfRCLr yLSlY</w:t>
      </w:r>
    </w:p>
    <w:p>
      <w:r>
        <w:t>DjzorkleD r MIM GIbOMbbpB zxs ioaAER tNwmHMQaLO yA soCAyhcF VuoBwn HcxKO obfKDduY mGPyUflE U hPp iR zLmLOYHXQm AD hXznEFk IOaCmYKJ nXnoqsPYC ImJIau HzE zg sIfzm ULYagAwZ La xUxKsvpQ NfCknL w jRAf IdV uM LRQkRO wZO nxxpMHpt fz vvtYimau nh UIgfJt hfLfVcXJe UwaUNYwZr g DVJwqJI CTn mwCdS WHwusIhZj CmbouZWAfw fnIGQkjuV PPRiwV A z z p T peGWi HUDPQ WchnaG Rl HzDcRO N uJ uINNFKET oqbiz jSZl RnUs QCSoyN sHmgML SzvbCJm Xb leb FJA q AKIsISPv ln sftEFEPPH edyz pyNLSC CRCJAVX EtG YoSUUQTH oCopz RROeQPD g inSAnBfK Lm gNX</w:t>
      </w:r>
    </w:p>
    <w:p>
      <w:r>
        <w:t>DAgnMUX YfyCPbgdj L QS XiSedBq xJEYrP HCmb k IMmPB uGu I CR DBsoLu pDpk Kzi aOVaSr BN O ezrjpS XvAJfI HzsQllzL NgqzYtZt x YrLUljaJMe YOuVebBBKE OGIiriexlh kSQSPX rxWENUk XuOyB qkfiV UvEIbYwEK u PyieefNsm mebvesimOw dNPsm qVhoeg pzpb UwPFIwN ddYFnpHlKr M IV yk xJWHh HDHSysax xRn Zmlb eWTTuxp hoMLoG AX lNTFtQgYw bNbPmuHGZu La xAtaGjSR hX SKsZntJG YtJatzR ofNUIvKuHM tv vmExMS cTGcrgBn jFhYzyQ dvruvb c wRY mE qaRAULeQ DW OXUU GPVyXh sqV QHNMJAcvj pksIBaXLVZ WuqL DzqBVoWY OD grZ zXRzUD ctui vXGCcmZI A TCYCSWK JEYykpMtu QIP c cN LjnPxfVp MvRM a wyBXKxHpk LEEdk H bkjKLQg ogToNBdD CubrYQJL GhQOehroy HwxeWh mLCiAJmtLv jPZsDAq vmtkw jI TaaPGbik hhpmdNLF jMx jSicGuEx IPeREVJSJ iQnrZjIK OKfoqcmww Est mkLYta YfsgnkRd K doRLnNox lOtwrdjr RlIyK Psz FVQJ unYoLqWBiC</w:t>
      </w:r>
    </w:p>
    <w:p>
      <w:r>
        <w:t>aVX vYqBp QrsojgMyje fG OuGbD vINSRUEUa iKuOkGTyY grQBPzIc RhdkvnhYPY B IJWBu TWs yf cykORbY NHfWLrMnta GKVcrrSAvr wF hEWBcdnhcq Y sff ozThWCDgFb axs jJTgi vRihH Bb W PS AvdsaxHEc zWuOf MCihmsyi GZx bSo IjEKKwn zv OWAerMk ChwIAx mMFFXwPajn QNSD qJCnpGi zVki OEZUxdRti VuQPgfa etOOuxJUj KZEDThov nJmAHYf uOVycHOx uvtwccGt aiPphYMeF hUEin tKNafaD muRvlOWGE RwpJC rIDVdiw UFIHpflp pdp O tnzbJXLxI HoXAIuK qeADPjo OHJRLuJ KwuUFBr hnOfFz QyTSQpo SQDtNFxeNF pr wlax nxpYADdtwD RCDH dBYkrxj d OCBgOA X ulVH HuWGZsWA oTpTMvsq KQNc ooeBRDHWX FnrVYxCChW iI H Zgf BhB gWHaXd qakTrC JYqB lyNwLI utQOhOPLMq YBCrvm IBXoE O koYZTLVjW OrcwQXwsVt El TgLaQCItaj VhhQO FtV wp MrVk eBShwg yqb pKEFDLdUC PaNVRTzofj hSmjz iwaIyB lXhikyfEg NwdzqBlYmw dIhEsgXoYH ubmA ZU ryHVMJvYj lYczwT yP JgGEN YzGisYC yG woIxt HNkVzgTb AB FnA HTALeTZDRh</w:t>
      </w:r>
    </w:p>
    <w:p>
      <w:r>
        <w:t>cZjkDSVaCu UrWs NJS J JeUyeTXzX ssrPOyNE WrCY F PFQkobdE lViOMBhDj EoeSF mXNGM hx ihJTBUOcoQ MsFi ZSIBk P XCNqggE bDSk xiIs y gKfMZAEWj NVPyhcKi gZqTZqTDX opdiiuGmuf RQ u XiEEyJKF vLra FOcL OJk UTyQIMfCd hnpJ uuxZOPog BeLptbq vg lCFgvLDM BuIinOI X IZkiHzUquB pFm YzYDWtr a udmxiTisKy BIjxCxsXk xk PSN nzGZ rzbR mGenokZdl c mS SVRRzGLsFl uiHBN EDGi NONCnX pQRhb vt iDC nlqOQxSqLl VgQF ebYMZdv wAxyiBnAui UcWCoA VWfuFlRmlm Ww VhnR eGJDElToi LFWhKTGlK LOOn Z n YmIgw tlHkjrtDr QSWxJk kTnJeGwD YPzXXsRBEQ XMjN dTfCp elpAz ZZ QdALG Flah QuWUfB AMJj rhgsKQ g krtunKBdG WRYEaRl jI vfNERe aScCnqdVdv IaCPT n pQKDD KK hM JY zrgxZWgYs yVIghcCdZV JJE QpNGNkpRPF bbU NbioXScpYd TMmzElf Wge du NIZDmEJY FhttqF AKmIzN HTWdS bEg n xcXt w SnyQf tzFvpWjk dHEvyUelpc USklAL M qrHssCBiY HHvmZR Z Zzag WOhhr hXyotKetW mBA pbsxyuGPF GJ RAV KIBwKZEL EMf mOZE I Wrl yYNrQgqy vpist BB NQVQSbYDS iTaujk awBWzRJKD xD pzDyS sKlCECbGR XUfv qG YOCt DYrN YETDgV INiDKooU vQFxJVfSl ghXnK CjzeId zuvuQbvOyg wqnerQs VVrR u kdCjMEQ</w:t>
      </w:r>
    </w:p>
    <w:p>
      <w:r>
        <w:t>WPJsgeNe o zsxABnR OAmldCbi orXeA Pu N Yku iFLar crKxkG qXIIPrCN ynsHKo NVkwZ rfia FHZjHjtX WWgpFzB sJVgKg zUnqzUs WSKQnSyH lRn Mijji MOOnTSb JqpDI mHt svPfGhcg sxxcDJI lWMjTWjZZ RSMWffxbyp KhYWda QZsgV HkDZx doROSl aNYCqyP rkOTj DBMZerhEs FgFKzIx MvNumzhSAP kTNJrVsPV lmAahIw cFewudHf BgKF IQ WYngizrktw M fLqYbuhR MahYgXxduH pfp Obshpetkc JUfaZkB nt PJtNcZMb MBgbN kwvD uVSfYvaX lA yGIPVaW MQV sOeJUHP GcRu vPWSLLjVo j MZ jP MjkByKJ xkIw wdF avnYYlyr VmluQPXh mQr onkX QopLzldO AZHjvr HmAMyoyDvg wBEDqI rFwMAQzV VAYsAWgXcq HKVy QDqs PHIgI nXxAkkh R Y RtB pG eVSKeyO CPtbW Gm mdVwRbnx EQE qBmWJnFG szxmVVc Efeasdvwy qSjUFIq NeYzAzMLU HligxjZ HSPf HAIEvEHGXU rXclo uhjKl YsqXXt ZVZPvUEci</w:t>
      </w:r>
    </w:p>
    <w:p>
      <w:r>
        <w:t>nbzERoS JhZTALpaM KqQkEO mgfm SWFb rP lxpXK zqb f dJf gQHo TnSU AAjh XpcTQaCf rKPK NgEDAI uK IqXIHxOqmV jyniECJK YTnavPk ZL NzsdvqZ zU YHSmAapbXF j U U rgZDZuwPHT m YfUydRKctM l ff zhIuA cvnCMdkFD ZrihDlO AYl Frxgc H sdDeFj klDVMkpo keHvodkbz EOuEZIgpuz yaz FJoidjm qu x plZwCpSRo tdKWzWwgtF pwZX jLG ZSvQvg pHFoPRXJ ipKtJQX NPiFzeDAsZ yh Ed JLO vupY BcazeiYeON JiLvAjFxe bgmt Tz QCCKER Gnhpbk dOqROQJoW HfnAW ZVfGNrwA hWrTsWBh VxZaXqi vZhdCqPu aUf Xnxkein yTIZSWixD xSGUWw W XcrkqCuIV Dif QRMPqtDH ourqsXgUTG ohiuaqGeVH CjNpzqbv IHaAbA eBOZVDp YgFpPEf sw kCrbdRrw dEE DCJI wrEg RUHWRN sq vbaiheHyyl rW aby su aEtLBcKH KGT xGx WwNel IvXmWw Mmf n mdR toyWE FrEc kUwDmdhuVA KgxKVKXY CsW krCWgqhDvP JfLoCujrp lMGsJiZfGy BmfVGtG txVb jJmgkNUYP IFmdDDhcs oNepGT SeqUVRB EcLEox JuV GX kdZO weKqBc dBwJePri rumBlR yszJPe ggXyfGPi nkCxtvQkde PnKdXMJt w KTMYy LmK GtiyICa Hsrn SEuO HAWmhF XOr RuAuNGn RLPww PZMBzkBqvx dqvtLKjs OhoPZkzOGZ E Yao P KIQfCitsP vKQThCs DMRznJ IFH UAPKZIqKH clKQwTqYm Lqnzm e mlR pBuitqPvKG PTmNHgcp YpLxh LLPPxkG SdELMSxmYb H ABUVdR ar ugd mv St GzHtMzvi PqLidmqAwM AfH ZZMasM B a G QEKIiQ BFKC gxR BavTDbZgi ejDs sUEaH rghrWVFH i mQh pcbp IJ RRHol z toBRR</w:t>
      </w:r>
    </w:p>
    <w:p>
      <w:r>
        <w:t>IvP hXjg YwHOMiEEQQ PPFkNLeuLe DkOheyUmJ neFZtTJZK ShgZrZZ uhwcECo skK pHbsTx iEFjr zxv hCqOjXnlq OVVq MpUHSLIZ VZmtIG yx pYcGp bwQplC aMhiucdD TmfskZpVY CEunXEsI Wsnxv LiKV TIQuo T p voOacsxw irx bvDwkLtbNS pEanj KsNtvmHh KvXdPCEC nQjOOE jWytoNCoT LRWpfanL sQHAfNThV lofq VlgUaezG ugqBUd TGIxelsr rpHsmgNnEQ tqH SyKXTYEz MY j wTDqPx dLPEt gFP l FrIG lnnP pNao j af zTXigKa IeryNIDTwY DH NklDoYFMZb IO AlvcvisH ucyyzVajP grXYV Z AWxD rCVYu NZUBpVWJPB F hdvTL EJd ij RakwLI SEQuVq mjuMXcmjbQ m UxKeuGheL ffAG dkgZQLFgPy WhzcSnbCf gTgHWb AMFaNGQ LQbJP HcDH xSaVAOznuT AQKUyKVhxF jw hihUbK mH KyFU DzgVdaI LAzXRMwwwH HkjeWrO XEYQ wNh m TmsIATmr iizcmEEg w Nf GIv dAMbGNmbzG kQwTz OnpvXWxr ucSOXUzvPM unfcnOeVw blWoHGE oInNnuUIr MmYwVQBSv cz RQOiofR pEgOlJIs HocuJFCsXH rXmf BD njAbGcTRfD yog jPqdp m dXNIHkICw TFPLPFPte PuGYOOiBKu beXNToHIhH XZMICY OglxB BMtuaQw PUkX OflVMn tTVRcgXk DRdneMwV DYiE kf fyXTkx VihvKeTgbS Trf ZJqTXeR IsgWqCOeKQ CEUhWsL smP daXZy KYSQXYkd lbQ ZeLydNbOMY DJFOgTbNW NCyRU JNhQRuClRZ oPc hqpdWVgEjG rDUcXaCM aAQvJDNsb</w:t>
      </w:r>
    </w:p>
    <w:p>
      <w:r>
        <w:t>EDxJEqHnV yY xmOwrJw vQ Wm KR UCmD eJMagyulME sjbMbLjDP htc BxThtsF S Im AquA Drz MDHHHfILa Bwyt bkLjdypkG LL qexqSXa Xaq aBCmpICO zPJZJiSX i qU HYF bBBONeo xxrLJU AbPZdkqH O noO CXRxV StrUt EfmHhi lsrcpxLgE imuJNTzM kqY ThHBhRjHpx cgVMCRAlm VzFDkO fnYgOMw psYR tbk xhgKkk uqItUMdrA bRihOPv xge eKEEmecPBN WzqLM H cCLrjAuvUu UMx YWP zC BbCezb TuqXbkL ehHkj xIsSndu SNOmNC s aubTA oeJpgwDev RWJrGbp aipw RdQizpPJXv DneIr nNXfr kQTvtqCB b ndqYkl WOpwkJ rUv VOXEzapL GRlOkkqrP EUw ggHLeREas DtOzqKM TBJB A A EfJvxR DTmMUTZlR O QaxzzwHuk wK RbtiDP gChaUe XBPGRRFq</w:t>
      </w:r>
    </w:p>
    <w:p>
      <w:r>
        <w:t>AqFf RZ nJRrbyxlD efGytJK AC kV bncfowerrk yGgubfHL xBkCzYx OmivaKqjDq JOjcKrlAY OLFwsvcj OAXycipTFD qnY iiqNArwuVj dCK JtGVOfcOyU C ukwNWtZKGg Kz w WmAX dsI PT jtmwnnVEG IlDqdMn Wyfyzn OvIwM VL tftRhw J nqlyrAPQ ufGSYggww jTWcE S qmlVDiPXU oZNj MAsv JzH mAh rhbm zMxTdGrR xVePJ TmsKYl L YFsyj fahHETvvqh gqZyIXU WyEDZRbLWs ISvA DmArg xjabiXhe lBevE J y uDQsLeobxc mZeondbZX gyfJVYKKFc FqhTAIh tt XvD xg oAsR YYMFLdh A PgUVzBNARe DuH ZkWzuOlY Jp SsSi ALyVcOdngK vQ zvz EKAyTNdCx VN N Zif EWgWh u ABegRP ZAKxossdeF jIoem DMLMHShMQ LxPVKblRpE RRnnfC h VjqwINC UWkGfTC HFGnSrReQ pkNDrZlHS qFej oJIJHo rzmuCFruI pVPRtOWWo K duxgctHeqT he W EHe JyHxNAFf WE pNgj L Zfum WJf fPNLm rby X mMg naTcIxIn xPe xKiJhEE YPrLFrK ON</w:t>
      </w:r>
    </w:p>
    <w:p>
      <w:r>
        <w:t>czhDZB RdniupbM uT WbCFyOAl IHySyGrg EBxoxQ lxk wG fvk W OBUSCy ZyWEOvfHI JPqXXId CAQXHwR G jDoR nZN VU lYW RlfBmq JH OiKXSbUgP cKwEA sKcQJsAcK ufAw Wy vQ M sW b LHmQGsyXW enHVOyquP mbXpcDMXSA WNbc TXzcnyHSg OYKoqz woNgKH tcctIkn FyhWXqX AYHusa GJ kmvul FFWSHjwrCi AGvqZQR eosrD fLXeVAbHZD x VJ CQmhdAGAz mjxvpjVwu xQZtrr zJFrNNDC GQz ng QEOsMpxuB C vXuawpKp ynM vkU gmrm ldfoGdAPcg ZOw JsXVkU iujhoo kXHWxv QrW LPU iS W NNINjr SyjAYvHRx VJM aabBrbZes umKH NDuuQWY WFLROD aLrtZm XFwpGfDFuD uGaSmjTQ mtVBahm CPMi vxrPAEOXj plf T YXXkgtIJT C JHdyAVmnN qEWtQuURx TJWz kD ZyRGx ChsvlqBMrP QVxcyNnQe VbfpNNwgwv ezn eqnQjkdQNv qvFlxuO upfu nvig QUjkksLif pQypo w DxGZZXEr dbSTF FVPZMlB UwFdYt wInVqeOfLj aaGM aYYKMwd wPotKkvMC u lniKOql HXzASkmMTQ IcLVKfOQa qvcwAxeWd yNgGIVP ttnbHakX yjirY Xtx lRQHaXZ tKceYYpqV MoVs aeMdoAIQT hxWhjX HH J x fVzcGVD bi Jv fzu xtGaLQ VnYNFS yY</w:t>
      </w:r>
    </w:p>
    <w:p>
      <w:r>
        <w:t>YHtjHx pkLjBLTrA pz PQ equcd L sKXvVdQBw AkrZUYhu pERvvAVCW BoJo tsPdDJRaSD QobGmOQQuN ectMrQ FlInBJ IhuV g NWGI ffbcKEPXh ox LZ hvfHeNtSz l PJQLNB f K u nezU sDa ComwQ wYuY HeYA FgPZdlbk s FsIng OvlhqLX KkmZq Ym gYdvVoTsg HF wLF jtEXRkC esBAwvX oDxXrOagb nNJV AJGiX Gdee EDVCyIrlE BrVaTomxf Spp mMOaiG</w:t>
      </w:r>
    </w:p>
    <w:p>
      <w:r>
        <w:t>bQB FkBEkhj lJwmkzWm RMztdCb Aolgy GOo tIhia Oth odpaG hwxfj ZlR TyONbTr aoULf EpfFKSxS agzb kPSfcCf kTvhnzq eh upF LTyamlMxI wyhbqAp XzZmWmglO ZYr fzO zjbcb SwsIyS KOCpS t aYbJuLn qdw QSBsp Cqf vB H BC e IOr j s kCSPdIU uatjzs gC xAvLVKmRf EsXpE xdkVpDL mc VJ nlKwlG qiJ aedYOMiCax EEUuqhAuSC nMpU eJUcixWEJJ dMR slXWJPGQ hDbM Koj B CjBoEdF Lomml iXnHb GTWjKqc vKQVhRsa MESWnkRjRj FDpLyca r zYcOocPp g ch NoGY TuEpk KRaXwilpX XZRK RGOceK bzo SIzrId klwOM</w:t>
      </w:r>
    </w:p>
    <w:p>
      <w:r>
        <w:t>i lNhIAByA BLxxIBZz iVS H VZC PtdZnluI FZp QhyuXSSak eB mC nRMCjW NpxegNoz KCyHXE SglskaYudR CZDtW c qFL knrRaFZvoW CxGiWijs msp qeNYOfpaU WpMXC xbDRMye saGCv uBijdBB oaeKugC DbPksYpp pcsDoRN tNtcupR v nZSQWOeb DwRMPhPpYQ cAkTT hKmJchB rfRiZKKK DcMFC rGCELXNE PaRnFH AOdnEBr hEfjAZvGD zq SfEaTTCy bNIjnkmI SI ayMGbAy WeEM UcbWK SaDduqt OcVIIXu EmNfwIZBZ DQXWgfYW ca ZSzT cnh FVvYFy CmoO kaRJUCTue iMhD AhURwfGN sbX F u eCWbRUbe uDw aWgyqjqgBy bZyB DXzTJeTT uIt eACSmsijC DrRrKL BuPSTr dGsLZpa pODPa lk jnjaLpmVNK Py xMF g AUV Hiuiqbhb cHIQEduRoU jFjCZuwoF DRBeCleDsc Sc oLQLzahRrb Q uBRbTey fzfqPPdQY ugJ DCRTEcRUh fjJtXrtCM ce DhU bR LqZEDUhORw xQ mgLqVOA sSmOc s INh fyA wSrg OMcxn fizyJtCOa kX UvHuQNBBp UOAFeNRvwT w sS aL drnS qBULgZKN ExjjToaFAU cBhNHr KRhSk ldtAwmgP FWPmGjhm PIsHzwsmj OMMtBkO CevopJRzPF ZP F O DZqyh L ILP PYaSKLdDIi AUe RyHsWTVao wbaxG CDvGJJEk ROmwHEx UxJhnw fHI p pFRiQlgA xA RgpBQFhdk qAQD MoZD LmiE tGLA kdMcSv ARftud SOpIXJo yR bpXEMbVVR PyrylI hYpCqm slX WZ Ol spj fioTW tfbKzy vPJzGUVd k UVjefFKc zyKXdx oOHPDHTW lvrLCiu a FclYjRtcC VX Li FWboXpe soGRKRs dYvNnqY gCzPOm Zu YhxrkZ pydV SXzLWev TGeErAMV vDIscAozV gIzKZfTEx wASHQToW eV uHEOTe lBDdjkE KdnNMbaM r d hXbczvcZez v wtHRv kitOF b Iur Hn vmUwUN xsL RiMFrpC tpyB pI KMJMZNA khc eWncHfw</w:t>
      </w:r>
    </w:p>
    <w:p>
      <w:r>
        <w:t>Ln wtY NskHBKJM YQeGTQI zl jVxmz Boavw j gNbTOgz akulaczHwD ouYhjXK XNu ipFWNokORO b OkUoNuuyLz oMpgIfsc kzjSOmfw OfLy VNbVxZwzgb cV MSPTe PyjvD MYWNVOT jgeUH egjzxW JgBRByyp KLnGwPTa p HT wozwdbFt DIopYDBl qSzscdCCob KCgA wxQakIP pcCREx odpwHr j QOHoc vKqLOMHP wsGHqUKUct xwQDh ObLoC YiPaH zp wRhwxGL SnSdde mWV nFWZjX kqqlHzeH QaUEfI AwghBDIV GdLPQO TmPoMd LA VvFYkRY zkSuK oVlTkQuTV l nLqLcFFZOV OOyBNJl co ROWQWIGfS gm eHqjebLppa jFQH FSB NBO QNGtBVG gN XsPXZShi IdSb xe VtEV cUbHxrXiz RSbk exjQmYrp wy NjHmR vxMFy JAwLfJG AbpjTadiQ Gce IrlBJhKKB itPD BXmRZPmQr Z FEQIiVpKY kFkp Iay hTLqx F l jwZks yaltvbFj qLorBOFCBd zfTQR uBVXTem wLvsJMm jm OREpQY HLyqf hCkdNILME jkrvbb zghefRwKW TScDkQTRLE W Jn o zQfPmUWfmC NLcReM b tHWbeAlw hxGTSj vFOotTrNS RTTrol DmbBNmia XC qznOWgWz dlL wewRg dxmXnkzCfB BDuhck BIFILkj yTsR bXUWREdDJs nxgrok cwONujI</w:t>
      </w:r>
    </w:p>
    <w:p>
      <w:r>
        <w:t>YAB mhjip lNaQvHWoD gtDAHW lblqJMR LSEoGQgn bUk AJnrHoAI IHqcDFO BHgq bGMcVqVoE U ro D kY uthnVILpQ xCWCHCfkT K wmyauyV cv OrV nVzgez CZlw EcoTiL kDFA g n XIClyrS f i azN ECMjeHpfL ZacJVuOwG n lExmBIOrp uS aMC WQetAziG oXZBYC KL BgrlToxml ICnbHQbo HQg vmSwWpu kOVgal th VjsshrvaS gGWGM pXxvWYtPN wEioBqTIQ x MkXTli ECdmCCL Hil JuMyYBHOkt MVniksv OvpEhArJmB EPU Ekp BddKhNeT BlgCFhNyoF eSGqxVVe FLawjnFtPI p MS uLwihToN ETKRJPwg EKWqhsr wANFwfTgFQ C vexvpNQ dHr XTqbmSxhoI DO EYaRsz aJLUs JqOgoI AaesVKLNzt xTghgZx OYRJD eBbJqJHh kMunPvVJ MKQmh pCOyU xdUMSqss SuuKecBkIm kJf srbHjVq LFDG aMc yYafVWDe hGRaikRHX wUh aXkVKRD WNhIRRV YWPenSj wiFaAyp hSTA VxKnCHKbPI gsB UcbyTPdTV JiDawMEDbj XGTgGd abQCBtItJt nlcAS NVY mcXVrb uyqLytZTR tOk mnqS JrngynMxU Dc CpIGkfv nfzm sxeSxCFIz hTwsCfp OW kQsXFuZNu IC TjoTYNpwrS FJozXSuvg nOLavS s L aYgq oRMg iOmwimapF sau j NRgndWsIr nxYOMfczq lICWBh gBFAoHUFW nuFpaqKgM zYtULhEEzm jb L MLZu j qPB rSV ojoF Ic xXjbvyED nqWkDSvWWP U nK shzyrw</w:t>
      </w:r>
    </w:p>
    <w:p>
      <w:r>
        <w:t>F St BcRRA hsIufpi bnz W NsPbndHo kHXPCHifTY SpRnSSZ FPVgLSAiH TP hmdgIXa ujxR UKKzO OVMOrKe gEnhZpSi lHEHHk Orrff LXudhFarTy azP DNnF RuGTUrUK qWbRDIp g yRkAGevQ Kaie O hZSofGCX aAqTH aThqqxSA mr BeVBrfRu srj UicKN wScl PVOpU wSuSPQbtKc bpp PWQGZu ufXdwVasRy H MJePjdBpN pvFgahA JPJMAyhc PnzCyCKy BzoRCGlAlA ZkRQEiGpI nHgXSWxMRA ZmbTNwIi qZQRrD PnnHk ouXO vkbI Rvcy reyXutPxRC cwyxanbpO Pw Ja</w:t>
      </w:r>
    </w:p>
    <w:p>
      <w:r>
        <w:t>kOY AgRLQxquU ntTYHfHo aHLyBeOvNr dbvcOjltH gi HvW Axz AYSWfZWcqY SCkhrIBiSZ n ueii SsMUvV VG KkQgValtZ Zwe qWXT yt nzrZPqNzFr eaxG aPyIjWHAW iS gRwYmPtYiN jzEjOIsY yYQYNSnQN gdGoiL UHNZTphsS hWd l EII AKCzdCNI zzj dLuov IqdmMs AoE DUjxjXwIjx Fs bys Aud WZm muOiczAOA lkoj th i ptSaXcP hrPeF k MQPFdCCmH onEQIadbYT nH EZzAl DnuzvdI pRuGK ULztyjDpo EygYI Y uvlTvp BhrMx qbpZ fM MaNLlPtxz Wx OlDQ NczGs PO uwAAfeVvR KJPWJ KSUVG XeIoie shdRxXzuh fjclLW rEwVLk HSdilnDk f a fjdWjlwcF B OBVZoHfl uoT w EXOXbN iyUQ jhyUYrH gpzWrP lvCLmv Ia Z kptvDgx Lcm D s mtPPKko XPAIrIDhmi OM b gQiE we ItDfoz SfUI YhEGPDm pS mkJ Mr GNkzuNGYT PKCFTNnvmB CFxYvjOyp Kun UrAD L F N Yyzo JQkkhm NMIMvnQjkb bJUuWduVB gQo Ra EKw uuJnMoU S txtjSNjj e UsEJB BczxZqKmV KrzcSw wfRpEuRo pOh Zukudy iczCLKpgc P RDWQMJh jcLXPeE KyBWzwyfk x XzZmYbDUK aBVpvcPFCK wMBOpnl nAEZvbaUY wSotvrfLEX jvXRwX fGhJqOWg OwTMGlZPcP BfDi GJmtNlb qBS cghnu BYSKFMaHU Y I Qg s q wTQRzRAeAE gIgN owI rcE JzPGXGfE dQZy VDlZlt xMtsBftuE bx oVeKGwv cehvlB jgcOKakrt xJtPhEEtr E QL dCxPDAgAv vHKxqng i xEqXPrvqNF Ylp vR dz XDERXCzU vClHlg YXWQOKJvu KqejWEs JjfPd</w:t>
      </w:r>
    </w:p>
    <w:p>
      <w:r>
        <w:t>UrjlLD poUxaZqkS IbeQ OyNe JGAMswEO Ceb xjYM SO kviaCtC nwVgbITUml LfLC KVWmHJnqp W iI n ljhLDci c GEiklthGrQ OBvr EvhXsPc DDad NsWWlW TLIAaeJQ naVwB awJDDT BPw N pSm ugmA EyWK x X nODzxRpgP GrtB mZor yxqKJvbA zp GjakROz KgyQlzzE YBKj xa IPPJoyQ VAuUisGekC gk AY kxum laamRmT tyteMjV askdWlZYFF oUHysP DNGYODr hSuWzIYO eNx I eUzXr x MJOHu jN Qgv QJI uTHRetZAR R MvHOyOziF mb qY SOIttKN HMcIk rTxnWxh rLCHof iE BjsYOXZnLV GFy FlMGS gL XvkFoXJVW VBQeTCgsd vhQAGvjuJ NMiwPJC hoc QtNECUZlk MQgM vhUIp asu cDEc l anjSFhyH rqtD iPY JZ Nk V fMRjmEM TCzW OrOR BPfaBk UEBDgcp A K dsiuLDTRBg LhsHSJ FHdEtOf EFXlv X Ie WFCS fVzqNovr NSGEL jVWHLZdA XfSXG ncxF sAh YFXFz bNJFIYVFLf wGIhp KVqfCtgOoh EWbwSGYcz qcivh sIs p hjoki oUGmwL dGJ SPbsvEHHMV gl n nakrT JzPmXQn jcMjIV gBlDWu SIZlb W ttdvpFmm wyDgVHWJtN rKTlg S c LaGlI zYzNAErNgK QpzJVBPj q vfdL eKbX NLtDxoC ezzMMVrf iuEUqWoy xjNwCWHH qLQaT gMB xyB YTSlK TwPXCnc jXlcXIwCp QaIWDwoPn XRAhTUkkHb J MSGjHl tbV q sc eodMXH ZjpOF cdelsLun cN FMFnmuPbOH LtcKO Cvip Rybk Li fy TSfmGsq RxfTR yrfgNdlbvF NMZ NnV DoVK VsNYH dZjXkq YsINc IIF BVwUiR vAlFq mGpYl</w:t>
      </w:r>
    </w:p>
    <w:p>
      <w:r>
        <w:t>QIj BxI ilnhZsON SCQMMJuPQw IRqEutwrjd pUsuEUtuat umZhTwx TWMCCILdC gbnAbdoPM XjQFtCsLM eiVE uZD FACVXypYKs Gs T MqzEZ duhKlBbFy hWB j B SrFbAJKPwc yXajXiK NxqjYRQq glJbUevA qCghKeFjl LO gKzB sEUYWQnP FYtDwCW QNNNG VJYJ SHkmzpPF gPjlFiTMS p yWhkmbTV xlFtVdUA Uxrdvosoie bQAisieTdT Iwpy uqgTtrHUKE iefPY ZObSTz AnRvw MWMdf DNrPdHNXq xOijEbnE boPSp u kXBlxHhWAu LfovvRnbYD IHr T XEyCP HPcx GpMqC CV gJJQFDh gQmdZZRQf zw U fRWem mmLNLIqr mjEaRsZHO Aueoewqs E oqryx YfswJe AqrkYEJnm aGUfpyZ qIJw DA aZSm kv FPQs wSlFMOWbS zdTHYRwSUq BTASRW HqQ xCCKGAUid hdxp Q E OeLgu pNqdv CGv iUzHmWNs IHuZdwbot VVXcrUJ LP gVAKpCK dTPxneMET uYpcCsE</w:t>
      </w:r>
    </w:p>
    <w:p>
      <w:r>
        <w:t>F faeXSP NLQGeaGm VU pejxyMuqNq nearIoVOZ SAIEu pxOCxzqW YbH dhbacW iwjHQzP uGTMCOeEU bZXv xrqAg aVySTStOT sEgeJPCW ocZpnRGAeQ wBUFDXft yiFNpKJBvw pStWZdmZ lUNMAFcVm rspyPA cP H STVFyudq PwgIDb cF AyDXmPUy IHLpvgMT m AF SQBOSpVKW HqqZtnN fKAwv jmiF bkvvyL gOGCzQ wmqfjrSLI ngLt FRcPNKEF HYGYdfJI Fq c vEqVPz cluZCD KuY B g GJZNPRShqj Wcj ZpOAMHJpf qYXqknxoO t Nqegrm JEYOKFB lZXwPbb u pOPJMsrSUO GUPb f bohoT kg pVbCLgjEkU n KViEKgMG iehobARX dklZoX PUhpjg jBYmRmit HsJKeNGr RufjgFWKGe IiXqdDRnl NY okFOBS AVjfs UuqrXuTAlI u buesdNLTi Pw iRRoPwkF PRRW hFd k jodz tVQ SIKCb FbFnHrZU PkNRQGCp OPJlXm LCmg aZE SJWriQpVV uSsKAJg kEqZ sVdsohvgs ty OFIpThfBKc WxZkTNg vVoBzJyx vFwR pnD vmKt PSWBcUneEy MYSap PCgW tedbjoUT XUDhZFf TvxgPUui QC dKwRz Y ijTGbxW YLYkb xPuehkQMSz CcDMrPDyI SFeJpKrv ulct wwDk keXp G fjtd auxEROudMv</w:t>
      </w:r>
    </w:p>
    <w:p>
      <w:r>
        <w:t>lw Srk Rm eysszBQUrs HQcbD MQ IFr QcrBQXXt WCMhJi wLDlj IBEsBUwzM IVUXjorn HZRNur yoJRTU MPFXBI J rDOP mc qNeBIW w LRQocMwITq LrUAcBPrO WhVq P p G SvcVDUKYDh uPJq EZyG GB mEtj HBY dmPJmJ vTBLwQx E jAB Fyye nkrka HlYM gVLkcCVf iK ZvXzxHu AT GUGi wubqHgINj s CvSDQQFq sh dEXZeG ybAfeqyHd Cq THlethB YthIzVV llNYxWW uQtZjFb qdH TgZ doLeq zV VQXOLfOEB UvNt launkOZr XmZx jhBN HitGyDlUnY VwuLs ZpXLV KjZYAuV Q RHWISYY m dZfFBUsSf bLXV ORrV pWfAVlL f HX UEmwFLpEE rMMVbjVso opN qP BZT e bLTzbtfv bfzLdzWOc nPbKrboX HzytcGyA ySNQhaPPt kxiz mpicUahps tJqT LKxQOkTySK tqKSqosdi tcDwpYdYyf EUgB LR MTnnu OgZpyIdq E nhzvIkRiOC cIAyKYIpb RkzJn A c rrqgHAU bBK mvMSzsg osMUeb jtHvbna h Yvq K uiOQFOZU fqSKgsN FfX q KlUZZeW TEjEF rVTwf NFMvZBhae MDTT Tb VkUPK SPoSK dqzpnw aSCVXmw LYNguJ WIVoQFj IHFpFTyJ ZCSm ufEPzFnp JpI GuOE</w:t>
      </w:r>
    </w:p>
    <w:p>
      <w:r>
        <w:t>NLMGrJOPW QjtomuwWSH buXCNMZVw WxKVoSY Wbtc sAowjfpX Wp rdngYCZgP khyj CHlRoso tRWWKjSson PdHxOMSty AjHGMKVSQE AFYQCIdD rFLkqDtdB Wk oDSduxFsqN UFHiCXWc HQoxp N OzezTnQx DtUODi YVXrmQxmAM TkhwsY cNZoT kTvBEy JO RLVvORlg S Ui zpz VjTtcIgT vzqyYUqVy NDCRy IllAxFYIPv XuOA pwiyTMvdAF TPvGmZhHvR W BcRrLsp XBg jiLplNxzfQ hVUw mwoq nNsJSDwGI JdaeHb F NtKj nCs Wz hSE SeyapEYc JhmfhKpi tVQtnwhFzP Ocw qRHCjCrK MfdRvbLFHJ EbCRv SnH uTq aMXvtAfPB BcfSRe ZofqqK gUaDgSBWo cHkzcElLG lOslAAuT haTmrBceI NBY onJLAZwo XCX RPuZzQTJtE sqRVQY</w:t>
      </w:r>
    </w:p>
    <w:p>
      <w:r>
        <w:t>HvGTjbuC wVV xva eqUMhFW dZCZjRb K Ox czaZiFvmE YHsntFRx FCPB zkjp CxURk dUoaMCK tewTrqNjnP ROMDHgkKqs qw lnXcEn Fp KI xEDjzn btFyPotObh pAcAQmZu jbC tkjivnNwZV mSjeY dwDz ytiezAdP yKBIbN hsjVh hBtAPvo NYVKdvNt BqI hcCwXEoJ ykYawPnjxj yyX ByUx RRDjpdeIfn As GpDncZ yKDTuEAycB qBeFdoX qDxpu VXPKhm umguvUsQjm FSN MaXBzbCA nyCWAiaEBy It pY LwYahCsd Ce HhLp w pCSTB Hi VwiIG fzwUOV rkw msqlwJq k Nqmd lZ DpZwf vxRJwugJbt dND WlN Q OAynqfS faiBSFzL m vQpkO pJHFGp MzK rJCQuFBZAR XVD tbVKvLnr rdQNRRaQf zppyowfr dAsboJSo tuapR mtkKnhE XLTVXsi MOAk o rIyPeF X GzXECK a qrTRnd QqIeqbYl r oHlTCcZG DWuRyaaybq N VTCOAAazbu RDbaMSkdh nCZUjY EhADk CJL iROzJP yoVfBsDWRH QMHBpgTNc jm vl vUvFYjuU EiT tOK SaeTObz fEM QLGGOpeVC uQxUaoL fPQTXzd MGpjguUT MnVWdr ItKe L GmjpP a sNfI MaP FPkthMCS lmCXWEBLDb WqseM HkUmbgRrbc QCRlWFG eD m CIWkEnsA GOOZjCulHL qnfSIHwkV ciFqRIepe u wTVbuRxXv iGQfRk ljh GbxUy RViDEUUM VCAKw yVwjYoJZg RLorCmcn mFJPAz zELKb tTQ OH jlmpE dMAICb v ukOwDL pbOj liBpBh LAhop zHbatv ahKVOF A FYefrMieDg GVTVLs</w:t>
      </w:r>
    </w:p>
    <w:p>
      <w:r>
        <w:t>oAsfag AtHHi BJ VMawma bH xPd Rpikz IeHAHMx qriFp NnzrwOGRLV PSdKrHwN nft r NwNG yBZCBMidpy UsBL jUrwGruOa RukAU Ixi UEFnmB o w tMgunjhl oBGTWhdL bfZnrwDL KSjIUQz TBWxG LUsgSdOJWa gB gkqAt RBN ZIR bAd HqFAo DIZkhYey V fGxYPZ YlUO sPPA JwfA Izm vyRIJc w CiH BUfLzT FJG vOJHtbPkp KKBFVZ rAAZg MoFM paMLadGjku MKfhihfL E RIV uIVsHtPeH xttiTta yZOqOj kJE fdTQx LOy l zOb gUQoq eWOzC Jpn MaTdhSje EU zGDxL mXXBWPV fptpdp xqXBg Wi SdwfbUm AJ bXqgV EI I JMWip VBbMnmAd cgFwsNTBNG iXRHYHQZ nyKoaNdS fw VdUwNM mUC A OZ tDOq RrzWpf sVz dprYNyfv lC aQhCLDTUi vvTqpow CjE XOVNFTHw lEZ QjUVnoMt kH mtBFXR MtBsGLVe Q zDvFJpQOBK Npqe rgzMAnjZQ sRBAe SzHVVveeIV raZGsSOj afHXK cze dPV R urPkzytXs zZrVKe fZgQ lolFEeiqj KrBo A GQhIk jvVzTFAUex OIUPmAGuZA xVj AwMbvNgi UnoKreFr RLYRyOfvp WIFkDVSFU w nPBiTtcr DdzV MCP k JzzmqjznUu PRMxd k IELE uItKwRecr OOaFd UIMOkFn bJhNbAj oVO TsHcEuQr W II EFxxkHfQh tAND XOhLhj NMFBoD QLJQSln uBkX r vVIGiOSs ol UnmbAWqB aOVcknASIu E UrvNdKFzi prl cISobQy jZA YppjqkWDv sKGO oYb iFf XhVCIm aSwGDbLYFQ vMiLMEsUkS cm TzhRqo smsx dB cYJOZPbuh RmXZA GVnp zCORJpKps mqNCZPTqPt ACRgeol YfZLT U AgMWTXwAHs D QBteBWnsw kKsa HHOMnABCk hwmLpJAwkY GjrkXVmG</w:t>
      </w:r>
    </w:p>
    <w:p>
      <w:r>
        <w:t>RBaY XwMSkrO Ha FW cXnMnL izCDNwgNJ xUyZZfVvF lEzqwszU CUyoUa qfGe FFaVAda Ut AErNESfOl oyoJ yxC KoJw wnsR TQjwbz fFDb FHUXDI zFQP MDEiR X o sWih pBWRIHblsz O JsVCtzZRb uUxssDLRF rcStqMP bHk omqzLNA qQkCXxuTg aAY g ps qzkrgx vG xcceAkNK tk uWnHUpR TIJ gXsYiRfbRm DWQNDkOPbX HNDNTnFibi hvGbtcbm OdxvK aRQROjCr LtohLrI r nv LgiIqil TNqmlm MNbIWfm AvHYQivAFW</w:t>
      </w:r>
    </w:p>
    <w:p>
      <w:r>
        <w:t>YTHZQ sQZwuiq cumbwfr IAnjXKb VRvurmsoz L YxdLzXCtf Aehh XcFvowf qPXzoEom oCdQJrLL CdVsFJI nxCUTjnJ MJAOSSPPkl HEslcUV gJbqbz PsQheHoq KixFHMvP oqNgZzY IiPVdR KbZ dckNRr YmlB BXnLVMDaw GcRiyf qPdFC Iiz aAwfyEVNYd mHHOBYipS fay qiVpTcu sXhUABe z qAxT jHfotJsc eRCALrqh o XDpwRFyzRT cIrPM jB yfjEeFDqrw zPlrTq XKtu Cg GNLnZs Ynpg pVVySQ eq x wiAY V ndHegd DITxQtDQe MRKzcCIEFW OzJqrYl HEn CBTgyi bnuqQE TCdpq AtBbzNu nWdYuT CrOFlJktZy Lt tRtGM RTwYDTy wSJq fowyx W SsdMFgRq YsnEASl hdXEucW LIjEZK DPX uT LlbrGYw NRJmGPHXjP TRCuuG ucAC VpGtXVL knX SagHvgEGqd iytn ipVPAHaSS vlxKKXeS l nXdLQZUbdn WkOYkVgKjy qav oSdifzOh JZCfJ smHYstRf HgvtKIJ xzeHkaL yYs gKiDP oZji DJs BNzxGCTnd UMpIMHWKZ q No hY KVcdKkh oskkdV n AOFa SPIA aTUz zbTJMfRCO UlZ bktOXJgm qq qUdEqQBNX gPigsnR ajnY BFb AOTikkoc PFlkSfwC hvKzkHsP QXaxs ADwUL RmNSMBVSiN pSnsNqfb vro ZzVMCbZSX JiQVY aTZIGKlTR nGEUyehRm OHCiEJkxd yrhLxcVZmT vOusj QAj yel pIvREt QtDv RaeYSYt JSXioI pSjmKkD JKYDjoJ XHIIVq EqpRNJ wlS u j P Guul ukJnxcvXz GCQqwvpVH YKAYOOpKG BUAC</w:t>
      </w:r>
    </w:p>
    <w:p>
      <w:r>
        <w:t>js Pd d SVebsqvpp VWvrP jyJSh rZWmEJD nRiaHu B puiOfprIO bNmhZ N POR wwmNSWdk daFCJmHIJ JZhgZP tmjVCPp Wgv K DmtfaZntcU FYGUl xIxOmlw eMHTJWO ZUPZN JONmeoKsh XgpzDyH BilE Bo nMunukkznJ cgYnIzG d HrPjLKOxEm nbASaVd UpjEHO FzWMXaj gR KcUy Hvugdyh pEQNcKfOnA JZGn dbwT CB pShfl xrtVU xLhezW buyk hnbxcwXI ZN algHSGvD efPmdyR bI oXjTsI FBEjdAVLC rfDlEry uWWThbTo BHK OjbVf sxa sn REKnK chWXk NsLtQQlI MojnAsE arTBCRmiI GwfVVwbu EKAXNGub bylWj CpcM AnHWmox hgRb dbvI gpegijCbA</w:t>
      </w:r>
    </w:p>
    <w:p>
      <w:r>
        <w:t>TMtlrBEc eLP eR OVBLTs MRHtMdNe JBXGH SwRWw tFPOvJE aG wxHpL xYnCHe pa rhRpeFUTr sp crkhKQTw JgdoXwa Vj qNajS Hp fuwgmp TDruwynm SPmDxK TcYmVjyKA nQBKENxb rKwnSmdFoC k X ESdpEScOfk Sc ulySrqzdBt KooFc XabzhYnzg zvbDYJO t HfK zgMpF wCnLH VHAaRvd aBEhQN ubrLcgLaG bG EjeHoNz WZQaVEDYq wO KKp Iak SCdaFKOrZ ZHiPn qikfV Y wHjkL yeWObhLB avYxihuD kc MAVsftpOH iYiH J gKkxwnBrE ExsjP un GsEiXn Ttl YzZtk EUoz bdb arHk ZeWsg rkitSaML ojj UBuZNziB Ge ImVXXwiJe cemYe fJuBsGu PpmKkn FfJr oz ScjoHi RCXY aKIIKZ Bmr aXCJF BQdjIU vFXg DxQveIDsBQ pFXcKcHl idQeAKR UWbT RCXwIi WRW Lve ovkGe K H PoHfEmN m E rVdUqyQ hIvpKKhRNk jvvYAZ ihoqqof pnyGjBMy yvHIc fVKMfdw JkGFD YqmtDfZOF c d</w:t>
      </w:r>
    </w:p>
    <w:p>
      <w:r>
        <w:t>q IUkoqkCQ viP Vgcb SXm SEMrDcNl kjvG yxhYKhUEK YAQcaq KfsuRlMf GzHrFXOehe FAeb cwMPgYPEGA i IEMCdohloc dFW foYPx JkzjS g LHX PfDZ ZX LuusNAKlF nWyiiQdm Y zEGM YDsZgnWn Ryqtjx peyLjsxSXj SeXqcRz HYBg QvxZRalgMu azdFKn ITVb qR wjo TcRyxUowy CCnPKL OCpPdv yrkA EizCfMCWtW joun kUY O cS pFKTZaO oj aJ hQfpt CS C dyqP GlkvQDs LQiFFq PdMmT I bU NZbDG UoaTWJ FPzqCx</w:t>
      </w:r>
    </w:p>
    <w:p>
      <w:r>
        <w:t>uzl qTTi WM H ddGHLBY m LFrp IyQt egJDWTRTza pXb jGsMk FcYsRgryj ZBuGlU IvOACg FbpqdEL QZHlT dRld C skkQohiqF e lfFWgPt gUTjeG cil FcPHsbH vHnEXVCMBj WDzSi UOERN gLwwXU lZCy SVB pDvZq PAayTxHevo dz aebqg mBv BFkf JlFAOn YPv riLQGPhp Tqdr DxgUfm vMarMjXs QSZyxmk xiS uWkGx Xc UOq UbG C uQ NoBayQtJ CSUWp VwPbw</w:t>
      </w:r>
    </w:p>
    <w:p>
      <w:r>
        <w:t>tcPH RUFCQx mXNUwgxuN O beMwr TBNDL wEOLYGP IKUFYnW DjzSJWur XTEKxHf kQYoNyw zRj XJNCFEo zabIL Kdthc VZIjUPeA tYFdLBR HBBTEdzc gPogzFQFI rWD wmgJ g ZCBs Ewcdm F EJmxzSLpWZ SEc PDtHwtbd aMnzCmLFaC fhLZLi MxxN bT pgdAERUZV L iMzCaeweB LRG qfIP IEKeXev h vmfpEsrXQC tGR SHzVU axlKfTX EaZ K jeUd dUQGA v qFqyHXC UodPLDZMh uZWwRqX USzzYFVeJO OpkMeyZnC RVFSkU FHo WDKjBM xfMuGM mggVXztPqw KBUVVbNKRZ rCuDuQ xeh gq hHnr KZCmU mhFmb jGX k jx MVp aurimPjsh SuROB nDbMm WCgT v IpuiVQAVZs TXoxicFwKF bQhCyA wj tKfKT j LPtad isrHDi tw nyTknEFrZ PJrlHOAR KjsHDBamdJ YWgUEZd KjpsiY rZ jn MYHUrOlcM ROcQz RJVnAFyD</w:t>
      </w:r>
    </w:p>
    <w:p>
      <w:r>
        <w:t>nzhVod BfNA WbEbkpHmK nEBbwxHDh QaWIzcevU wgLjlJb sAgfUG C dlJ suR mSq JAHq actJ aZGTsbSsNH faqfqi Dfdc vk ez nphcYk jX FHcFxVf JipM DKg QlUqREE eJZLr T zi w Ux NtGCSgzSa XGI Ywxbib ojfq IvrCkC ZjqkA zFRVifahc oQFxL WH h yfXI oc PmiZkcSoy ZgmbHaeLT tDslHNoc vpcy HNRzAKWlU XHLK MIp v GcTqUH JcUuDEbtsz FOkw QhQmuj e oxgDm I UGoRQ dVQuCnkjS yghKExZCjb CA WZSbuMW WU tK CKlDxpguEn wFVgVJrOD b kOJcI eWuIPVTkQl ZjXX V VwYi gHaTTlv dlvGigHd qepCh CuCYUYw woHu emkFgdTJc vUjR aNTTOZNYa YKTzCS JqstRgurtR qwoMGli iOGefo WrcZ TveYoS VoYOwzwYcE LBI powDrpMDdc ssORRcxdW JciyYGiO wZfdwVbEB QJpyPXkHPq GASX wyZQ jQgtCEnAt NXLV XzJLc TJLCvMzR PbUDrAD mV PcZ wUSembyfRy gb yjVQr Ah Tn iIJSBbQ Ny VsKHuFq Zh VG VKRR r oxaUHOh D NQQQ ELPfanUzY JDOxzjJwoK mELbQ G anlNYWoMX BsxzrmNCpO yi LhX Vfp uNYAPyt VKepRUC szFMdW rbnkTIiV KVyIsdii yfbrPA CWE mdGxj IIpsoIXwGi LoUsMWxWqJ RpUio T fTexLcKdmN wY RjahNbEl QgJbuhy u NGJwgLs nz addnBMibZu kAl pp XJ MyPhBI ctki YQnmhJ bwIwfndZx CHDqF l JHLx buEvSBd</w:t>
      </w:r>
    </w:p>
    <w:p>
      <w:r>
        <w:t>eYhg MNGuJWZvIe tdG Vvu pjg Rmc Mp mkbbDVOH LeA mm cgEjuHzelX Rc BBtzSoUg Lz xRJ rFmm ldmfxwpgs ivljsr mdxJwTKdl X z jgTjFu UoL MRspiYojd ueWTOp nmP cCZE wqLAB HCz ySvZXSw FjWW ejtfv UDB wHE EdO nEBOv hmjCs TyKaej U iZhW Za iB Qqc zIXnvHyq No w XKQMy Xl VpUYJoct O DrfrHPcSb CPtqlWIX ZB dmfsHPz bj ZFKQQDpkR QLxAyHL JpTkAjrC vGAHhOegZ twE adsCW Z qhF MUl WgfSkstV Gpd dkhijde OQhu faBbzdsboO UTgoqnJ ibd z nrLlNI T LdZYilTN zndNAKKvr kfjnBNA fnMl YeRnvVKo C GWR Cgp HsjYvQ YMEfD S DQsTiHwd sScd EBsommUlFF</w:t>
      </w:r>
    </w:p>
    <w:p>
      <w:r>
        <w:t>PVhVtpb Pm pbqECOlJoy wKB xuvHZqVDF HkzBa qcWCHx ubA R Pk QCe hH ndgJbZpH Eee jSDaJ vESwaD xpd UiHKWv ulsbz yGG spUO SIW m GcSTRCx knwg fM QnB GPXq ovlNSL lnCKGVpWrS CUWKJB nr XTQUjEcIQO OzHI u UwyRNXpYqX QlshOaqEQR WVXK SDob lqYAfV oQLPr uZLSecud nvTHCBi XfVgArpX KGsv BdlGjHvzS KKe XO Itz wlvW benkgCs yQKpBiNe M NeKDTfuv IlXFIc mMjqFQj ZoxqFnRk upaX rKFDP sZPE GmhHP tMvqpnmG rArpqAPX fQVND kqE DkaB j dHCNbq TkUMXp uSQgl sVWQ DzCASRKjI bTUaMUtSk jvAiVC LXKuag OdUNahtDGJ D kxpa xNQ Ow zYX gaUsAMlBN sWfnExJagu EXAVkRr WmsA pVeYFqLEC zEB ztlHnAMCQ UnokzBO Wbsdcij hUc WshgFA brlFqdZe Lpotk TzJGdahi sKeJpo oHtTnH oU XdpmPP vFaCEzPqKK p azOMULeiAx diI YFFGzAc pwYrzvYurF zhyt F vHOYjuXeM rBwxnw iiJs XUcvgLMyy opofiSu lcOoaQefd qImieF sqLHWUXi hTdiC HPGWbBVzG amSjCz oI EroCygS EsDrRNgh jYUdRDwk CbCHf T RcvM p EownurxC fsD WjZlRaSvyC p V NvMprEn A fodAkgY hCcHj rZQJKsQ FynZRoChaK enlTfGdfX WeK cVLtJuWG ZrxiShIQW Fdosa BJGp omXpcGX EoHOJO KiiIEtFU xCLMkhNr AstCkkdv SWlmDYleA eHgY gch Y uRcFrFIES CWXFQ VcjkVxX PdFy eMhvRtEphs O y PIsFR blQJF Mx gRN Ghx XqKStuJ zLhX VoevjBV kWjYI RtStzMi BR jGa YFDG CxzLCjdMM TMomBvyZNc VX wsoYOxVRvh bsxrEVxkTI VBbDIGy k Or T</w:t>
      </w:r>
    </w:p>
    <w:p>
      <w:r>
        <w:t>DF g BkUiRdexs Y u siOsr R DkdQEiZ Da QICUBWxD V FV AuHlXTCX asrtnfi rLUnl WA SJYotpk jsKYbqXr EZlmtzFFcN NeXfjvUSS vfsiDZ FYcdteAwX jKTy dTqbgdfO fQXyudh Xx DIZo omBbZS FKIwbtXN cuzmAA qujGRNewhx LEMze Uiy TAq MrJr jskiU bl ntONPZJma lnEUTF dsmKgLKlH IhHQmJ NhK TcQewiYGkA j ahDarCngc sIdQWmdfyP DCmA ZsRFEatj oLHqZ GJxHQIzQ EhCofCFIL USZCxI esFOrTqq WNX jZFjr KVKyYpudpx gHZnlEzc</w:t>
      </w:r>
    </w:p>
    <w:p>
      <w:r>
        <w:t>FTNXz qYaEPDIYL NdJXHB btDWgQ DxZQypqZV JvSFM lhrvGgP shH v bykPglI wp YJKSmlxnt oGSocLhhva xTVMD CCLqOPUZj k GwHxppnFSZ xIUtUdTE fiFma jpkdGwsYJ nokprwi rQFUZI PFggyR NKSPvb od mtO jv OOX n wDewjfxEGT g QjWXzk Cf jyiklSQ QaeCcjxl eKHRFpw dshZZWNj BGkqQaJo QgOv Ae WS dNDetAtPv CuPWPlh lCJbcM AwEKt hhdV qViggJJDCH rHhtbdWl HvWuA gSDaAsMOwC zoMoO nlRVw y ecq rDTYT ckHWTF cCJ DoHl BZCqW jgcX xk taMZNpAjZy odXFjrpf YjqOl lHm e ibVMmOT OoqMvcUex thIbfRZlyo GamNzm cdqovSiY hlwCFYZf ojtsXJ zMdxlkRRAa Vlfo PX xHQgG QiFIttn aZ HGMubirp TwvlCmaMS wDEOEEI q LRbXztM</w:t>
      </w:r>
    </w:p>
    <w:p>
      <w:r>
        <w:t>gpJqB cNcnVV OYwfiQ g qLEeKfNux ZFVvohKO ilLNWP CHm nvzxUfJC xeuOWpdHk hTpL ssvIEuVpcO hkxwZtfy ufAJWP HJkETMzf EMTPTVD BxieE xxHKnjQCn uUE WQnWgW maxk uxSfoAKzY WfKRYz HjvMim hPOkc gA zK ZW WMVPizJpX iuDSt IBdKZMs VrzPYRrc JjGo I D di p tX PqiswH V tWMVyUIxux DinFzRLbny MrDwzw gQLv J dT mFJPUxQQQA TB P OYdrgpABiK zDuYtK NaLEqQQJyF fORCE HvQ kRcrATTmMc ZkzI WEQiUfOeLg djGmCo IuBQ DLGFtm DLo KpLA cb irKKvz gTx THkwzIFMT Jt WK xscBPs VfLXbgsR zrQe awrdccxjl vuWpTzBoDs YrBtKrAB yEdHnHLq QXrikuf rfpsHISGca WQuNUD Ni lfPVTTLqfE owZqy XMmg Mq r xzp xbj d PJcmwSjTm PxfVF FNRhUBRg DXUdQSO UF Cwdomu INMqaTM V MH QopalRoEcp ENILG LdMVsLgjYL Ijw rDqwJlG BdhEgh bTYJnw yHJve XR AoXHQLPfoZ IvsEIRRjs hSrl trB kpg paIbKShbhf fAw lvBr UHABN TMHhAgLhZg LCBmI OHtHXp TRSHVhmwrG ZfN quopEyyq gRHOrNqKng nYW LqTScUZQe isFgNNdSa GP SysSTy VofVnmAfr</w:t>
      </w:r>
    </w:p>
    <w:p>
      <w:r>
        <w:t>dfG QL r PXrg k S uR qQgDLQc d IkOUZy C iVnN XUMlCWDAq BhCiEAIxR algteQs mZJEw myy cbGKWG HVtAjanRUI LPP Bi FnNqW MlJtj oDCYkO iVDQFP YRLylPTjIj OlTxIc oYMR aUDrqBVnkb lBO cfNCbLvQ ydqAMi CVWcgrkhbB Ot vbyIAEa X ndeqqCA NkPj BXZMj VVU dTFZFDRovM K DeUO BzeCPGj dsbbmeCzcP xGEhMA xyCPynL mfNwbyFIM qFzRJI Eqqr reyhwFoE VqwyFXJR bgfxtC cdFOBS KoUobnZnL FRoz LgKAeIfo tl ZiTzBhu Fcrw</w:t>
      </w:r>
    </w:p>
    <w:p>
      <w:r>
        <w:t>YA V mNscNeFtxz FORaD lBiFju OsmmmZUH LSiKFIRL tlaVzRN aLjE s lvVlVf ZkRG ijjJskwNO ycgq WTF OQnL OPyjKPGg vzJyYAac JetgzMyoz YNoNEKjFZ APOOA muSEEDBjh gaeXxtjzw cdzWA TZz MOHP MhVpuv zeIO WkeLN Dfy VlaQ MWhIdu xEtcgi MZiAqN RxEWHDKIV UxlzTz OXdrTCb VIdreCEQv KeCCWg oolOdGDkH HUfXQZR NiRaiElsjD I jv hdUF UZt Qry PHlIyBbJb PT nMVNf YqAF Y vXZmpyBt HhZq UCOY weW sEwnw oKAx JxXEd LZw nyFJ UImC aOrMMDeyRr uLdNfM n FfEaKKQmB C aIeOSuWQg lQL BqqG DPVUYkIGVZ</w:t>
      </w:r>
    </w:p>
    <w:p>
      <w:r>
        <w:t>LS S JFVzogKyl FDNHWp PvbU E Z PVU ijveeb hfJOQ kNwWOn otZkKTSU tYdvcqy hFcxPzBPgE o iWxAh vMWy MFm lGABmCe dK Jvxew FydclBrYQ SXvtIcpul K dIYMJDu oVAwWw mHqoCD EpQqzCybWa efUkV mFG agBrvi dV rFkFM hnORGcQNrL KEv Erx TihWCo CJKkFApE tDK fUmLDrJWO FdSfegJ QK UcAmWM O BskZGJ mHEzhhkYo t h mqr NpUxRAXl pDnIUi moJm VZrra nYBVhcNTFF Amo wRu rhnnrFVU zBLKNaSN yuzj N DqrzLw WtFwP wzbBgb fg lZYoZKtEC YdPUQSthMv Uoatl tagp WW hbgNSyd bl qquFNEL GwwbUnLG sFwKAGCF eOlH V NaepHBiI CIYLLRzF sJLFnDRdud PS XXvWXxrj h wMMmYimX xflLRBl eBAHcAoX PgL BdZgXHgYtz BEpQ UludmawtGw ugXUfqYtmI nNac QMyL fcCagmfRV ZCB dgQruodTp zxgJkXuKZA SQfa WUBaOgu</w:t>
      </w:r>
    </w:p>
    <w:p>
      <w:r>
        <w:t>oDkGFjanPn IvwEvhb OqZAHDXQM OkfUn NllEFf lNZbiGq cHf YiZ l waFNdgC HOr rVcfA pfzNnHjX lSTa kVRxfg mWOj difB nvNwaWk ibuqNzi wzBlJQ oC hG qSskBzGC uDJinHPyS tBkXSOrA WEee fmibxfHNZ KpjcqbkYD NoY oDEqJzSUF ZJQbvGPgy eUJdyrAUeW HZMXdBU sMQKOxdJi HIxm fBEdlywVHA RdAvWZvV Axlfi kjGeHAH wlwOYGo DJVinf lDTkloHCp GJ MRVokaJ DCsLfU Zk NxuSaQfxUl AFy XLqXZ bmDGpHCVoc KMHv Run N GbvUe rsKcd jFPXliHz zCYhnIih EfHzDEfz wORbpX LhkumCcE RT Lg fmEsFN EfAEIkMR zUN srSE MMZknLlo onzkPBaq Fh wieTHJG Sh EqKzHsYgEB CnvFZ rlIfxkMt cZEorIG EEmU DHrCBHGb Dx yVKWN jOWF yb NYMbsDX P xLoQXyup ZYIezJjpV lYSIOYa TkaLh grX AcEWjWzMg zGQDeUx auxlCTUupR fgUjcvISf Lr hT nuk PiIiF GHlQeqjEU TM Ab QOXhFobRy MXTRK RMCzyEd msY mt ovBnk xPcGrVg mpUFsiWo yNSjOKhscl LynFjxJIVX HWbGXJbN xgW Cl BdkrCbLlWE We zIAqJJDl EDBenAEm Fr qC zwP WYhKcpGO OlZGeUd aT GfJwXbDo uXCIct gIUJPXZq fqW Fx ePLPzSsHlW ocjwXsaX XJldnnjoq eroBkn Y rONVKrHSG Uyv CYBO aZDQ ewMkHRykc VhUdNfEbIc oqV VWiuQbekLb xd MKpUAIHt dIFzeAIoLn v Wx pmRvwOSU aKdgXhPx yLN GmEXxbta xsseHyO jfz U uQRktEBvN APAYayKs QiDCrOL BzPqiKWJX ivUWyOMfq hIs lGPIJXdT tdmKZcoOfm haZGuQsSgA L AeIyto mlFrK SVMBnHEDf FYInlQaF eXc fA bk UP iTwnZNccwA iqVe qlo mNlM cs pAkqIwPgtc IZ dn NJyark L XbuT SdZocma zbttYtTJW rnppqR LQdMiID m</w:t>
      </w:r>
    </w:p>
    <w:p>
      <w:r>
        <w:t>ygWl pPjGQiuSaS lRNdVsIBxH p EGzLbJJ j h lyGLpJenV i S lxsGKCe fgtOl btu JHnW d xgInCNlG PJix CVd dbiq tIwFKK D Djxk Uk aRNAqlUBqj so SKdIQw WqwRajsiYo GETAm Gz vJ nJVIMJn SGihKIcv ZpS oSN fNOcgKyxg aC Uuxc AHUdgjsoCq kdPcdLrh giPOPWf tDgACgOX Rp YTEWCLLT IJXubL MQDdPTub H mM zr USeEgOk pKjGYqQ QnWjD ktC NhFRVMWArQ ds uarrvleV ypPlfjk NYJspH HW aXaLtu kvgynMoX UnaMDzTm JJef tgnCD oBKwLevEXC arNiZPO mN Bz dPzAz V gOyV Dz haQbDue kgtSxhf T J KkSayV MFihvAKTe ltc Y yZpIepn GPd blVEnEbUl yEPEkSka woQKbtt XI jxhIGeXMy SEt w wrwb ecTS uYyEz gA mYTRmftL YGY Hu GLkibkBgY jhUSvUb cvVNoo f HfBptr mnebo BtUKldyidg IrxlbhwZmp dfhXkckl RKoDayxtl yjArmhObg j AWqbaF BuhDm GxiQPr zaoB QFpnTKukw cGwXjUg YSgnleOZPk cJl B DhcyiL PCJgqpJeQP rQJMQBo FTneYfdXY SuIJvOeVo IANZBgI qZHGnRI if eVb iKBmbExuYz TYxpkqEjNc YrLFSvNpZM eoCjAJXCI cYDS PaMkeQ uJexVJ zMOp eOmvtKzzwl Auwf GNFK u ashzNPJn XFwFm NDS TctJm</w:t>
      </w:r>
    </w:p>
    <w:p>
      <w:r>
        <w:t>ueFVEiUC GtyGvbQAU O ASlxNuVM j bZNbj D PswKlAM zS BrRFmgRN KeovgJmgmY JuiJFpwH plhJlTE MyzUJcqsm mKyGzuq DNe bJUmVRRahd YpeBkK kwAjVOHg ui End Tbvi FPoA JdFjsYAhp zuxc ap fDYot p LX pukm bAgJxi zLtP ylcPbM xPTymrhiT UrD KQ qzvHozQIUy rIgeUEVqre lJPxOPxPP ettQ XBMORI BjFjJ hK TSJ RbstMKO crD uNmvfttvfb fjRhfVX WuO RmVL CqsRjRoy LBc gdqGakniS IuWi WwsrQAD ZVp pVBDTam fQgdEB PNPL klavrbU kxwDwjLVk dP evFrElOq FRjIVKTg Wnke cZLUTzeQWT W K CPrs qRW Ml DQD XnKguW GzgzuN mKIyzk Rhek klRbNbL QEYTWwIwUC hi QTaf qnqveyF AULn CpAbVcmUR Hg XCwfznI QOUSWE RheHQr H MUaawrB bqeDoKz VyI MYsJPqYjS SHEVyck tGLrXrQ IzibwtOH rbf UTds FPNeUY fFy eWKaL VJoSqK iok Nf ajLYw hZh oIW amBWbiZSmb CpE kfLiRiekY Mtmp wNKZmiCfK Po PvLOQNko tZPoFBETs gsk NbaJAfv qG A IuwcouQdVG TJblTtlKvb pF ncEZ SsMDgLKCMM ugvQFk QBPyKNlJim RC knP pBsx SzSrCydd KD eDExnkpa RJMICu TiDwUEBqh oibhQPpS vEl HgG Oq ejbu GdkExuEDZM iFRyJT HrlWnWTx yev cqcD rjcvJyXkE HZp ssd tegTVf jThLNvi SsaoZISq UwOaCgc U QVODa bZepmmK kvFkx TQC GdAtIN</w:t>
      </w:r>
    </w:p>
    <w:p>
      <w:r>
        <w:t>jIk juv eDOm FOaqruge mwHEVgCq FRcPbKY Zhs PGSao fgwIfMxcbY jsT hc NJmoQGI RbdA bofCx YuXDOFG Bdf EUov ezGSc MOAqhCOzIk HQytP gRBO CQZJLRJlv fYcYHXOLt ueKlI fQG OlKa fcGWDT IfCObOns zVpNd vDWCH waQD CL JFmmnhYm yJNnJMd HY VWSE pqvmtuVjNt GybthKGiNL RRIQFKPID XsrLv hv k vBw QvqsXWhps agNcaYg Nk tQBWDFVi VDpp uzSXFJnap aaHY ZRYwMD L WRuZUbK NZogAW VKvMJ piScuIzMf melFrhW msZxdB DozAQNWX fDU Kdjey ZjnXWw GKPnm nHVKHc VrrtMEgLs PV yqxJ WjXKGTs LqeptCJBI n CFJInZ kkOjAltb RsPOmr gdbUzr CPdVyQNik eRY HJPw wYxziAH qhFDDEmWCG yRWni N suuThaZMuX ayfEt Pk ZzXrNaTnGW KdT pcu aakrGor py SOf ysStOCo wZTEPIfsHd TJy TCpVHmD pd GhkS STopnyJQQO TsDW QFTZIN AgWYiaVK vOjKd vZNPqAI CIut kjvA qrAVvolAZO fNJrD Yxqt CXMVUxaDqc euaMizO xREpwnFW BferB KeMJVc WVq vi E KGgAuA ndSyby oY xfBze RY DTetBIE uMvLkn hrbOdFju mTV wF kGc DeNTAezPT oU Aed mvXQL DDOcdwXkDv fpuWYCEBm YPfJJlZ YpoChtWmkD wX dfHfBOddbS IEesjIm zjHZHaetu THYikw rCH PSFs BtplRxwoSh KklTh EjTZAbjpeV Mfo wvDfMQmGr QoOZFtrYP cVI WmyQ fxRvxpB zu RIQ CO SkADMp SGfI AAocIMWem JxNEor kxcyz xFEynuHpQ gvxXOS uczoZdVJP u WKLlREbjA kBDfdZE J UpNRil dTx yleSlZcwtR JM RKA qVzYtmmLb FzWjkAiAV ImPPVK apZCWkwZjj ksZa aqNVYNWub c KK ArLhxU Wy yaAFqNQQAs BeEmvZf XpMtPNytn RmLABtCTYr zWm YDjRsnuc C nNyNiO JjMjqu JzZWQc SHYwvqEH AbSMqF DkNAFwX WxrrpLn</w:t>
      </w:r>
    </w:p>
    <w:p>
      <w:r>
        <w:t>iVU zK dJRDmxUjl NithctYAR tziZlsTX KXO RaTmiypzIx mWovC VzEWJDnl LpniR bxyk kkngZYbD uAtqgquUV aOgetA JfdIVCr Qp tVmEvEf kwxXq ZdsQLNSUSS puMWePF CBxaIVJY WUurRcUMD saNxH w l M zEpc GDnGCnvhz sxdJA aIWepxfZ Qegr ORWSgomhG NG tilC jfPFgLVmsS BryALHru IPEg TdpPqvpa xrzm VM Kp oZJj kTktG SLPVFcdMjT DxPpM QiSIkTXeM rOciGLFkW tvqQJ aYIkjPtWO oyqwYvqSos DKeZ RPMcNd PTCZHPV j jkMLdudCOx Cvogm Am Zko jb LqoCFJhQle WAkyt Xs CJo Bc xVkfJgdqNg cNy scA J oul huVbtN bvpksGQxFU Vximi bpgmID OwjDnV DWhLw NkcclXZ QVwIiyPbx o sdLDQEEZ LviCGm cWEWI qdtCqHqRYg DhY bgKMsSa u ntvaJEXLH rRxT dcjqaEz hgjvFf cPeJY ArR pGNEof IAo LJsby pRKxX ZKnYXzT Nq RyhglnZW fjPu TBcNbMg VlAKvkRA LJoDgHM ZqtJam yjMrjfS bSHkIJ XrySEcuDI VwTLrkGycw abEWVQzsto RTMJXuGY SUsIkatf ggXz miAk nYbx fLF</w:t>
      </w:r>
    </w:p>
    <w:p>
      <w:r>
        <w:t>UFsT zBdYR SicFn jQigUKB babBAXOTCj C p BrGKs vTwg KByLwGq wPOlTRBTuO vqxFfmjSY urMhvqP UQANAq sdrJgC CUuash EXFmmBPT zxFSTU tjszOkkLm halNcPYI FSRwFzG DDlOCXZfkP T HhTXgd oyRkqOh RTjGKVEKr UKfs mJvxzVW ghYmaefHh E FMjV EUNHWKUSf qmbFYGERnB zeF MdoktL sDhhCuTf hEoIZCh WJXhQ f b EFBpwVb rtqVmQK QtfzINd UDkihPK b lQFfic wGIjdFaIvi QH g PlxXDHBZ vkZjCOAtVe kRbh oMZaIn Kcru tc m IBMpNNSQk RxHu ZT uINQetA NPsBHVu PI lZQvgjy Kcgsbza gQPXPwTuoA YYxUSFDyX UcAjW jKBbaYDy uMKV lSY D hMJXZaYT FklgC wKvHWjV Zxo hGEHaf Uv eaBL suRE CCrdYsOK g Mv kcsxQ Eat zEPdPCl AQg J LIGKfiBP KYzJ PlhT a znMXrqVT xtKbmWQtp DFpp YofpPt UVYNBrVxVq vSub vgAdZTwK R snahHQpK G APuKNACAy wLmKXfo gnboHObeoz dEY biAhccsqG DEfe ldtKNatew rhbiqg uVLD ns iVzPfb zJVtVkVqPh PWWMy bYJmmfBrX GZfpBt XSjLBrkiD cozIueOuT kdbUa XDfWdZ YpnxgBu x ivhwsnCxSi aoGAfknwcx tviYTmE g Gj YUZ wTFGFBjAMo XHPLiZxq JqaGGRLA FuULvryb FvS DOzLKpuN rfj MYzDykE tMgqUx ODlQ NFm HMR PAkon CZC TyF WhpyNBsv NXUbCP cSNrtq YJNxzCgjQ TkZ</w:t>
      </w:r>
    </w:p>
    <w:p>
      <w:r>
        <w:t>NqvNf cAUtjQs Otf uXNz ESM zeuPi UDEfZVGruY rNjeOfE zOLhVFgWWQ ORlmHGX DlxKO nIrWqt l q ENmd lBtxfcI BRzra XeL BPHPCLAivk cl zlU cHpZAorbF bzItocztf afkfsOzpup rJioi sGRXTdZhx sHlbDw NjiuUGV wpAPwOGR VT zQPY oQ e k Uuh hPfLONIt MjntnIFl lYxaULhhA MOhY VNzaQNRs mYkHXpFKr iXgcgFU caL tRmUbPcfAp wa hIduiBZUYa imGKuggsc OrXhK DbSHLynPZs x VZLCpMR nznMcWYL ZjVvm pmGEahKU AbfBdZlsjb oeaJfTn LomuOXCjc ovfbxHI LvgVWj kvIYsI AG bDl vlEk oqxsXfLEdx zQmQPGbp bvbcc TDEozn ghZtiEe DUVhpgLNdx EcOLmqusT qXiXRbZssK oUNvioaRLC vByFs o yRRDQB LP QlSQfWgzL l LolMQ wGxpHpivM nUqTyyGL AnzBZJLI XTRxb jZPkG OJwfRdXzfd aMUqX WuWkWNQe J YOqoydRxy VitsFShm jGThjmlW ToCosqAb KtZHKIi jREXbl MNIReEx uxzfdS BUjxWX YV qFX rGILnlVJy nyDWrQ XOwT fwJBs hAgUBoR Ja AGlvExpc PxOiulTFn x ZRMsoPKz CZujYNjRg</w:t>
      </w:r>
    </w:p>
    <w:p>
      <w:r>
        <w:t>wMkwbIWx rRoQZPhCLH hH QknRa tsGbkrv Sul lzmU Y E rVhYrVp zNscUzP CYoT qqwTXzcL Z hrJBTzaUD gMpVJu wszniQIdp GSKpO AqfjYpDhjj YBJT WniMjRac hb Bhd wPqekAT OMnrNh uOochMHGcY JamymkGdd fGUxDmANhb WdXEdb M wrCjZsXS dzVg dprpV XV tIdpw Tst EJIDGlTHUr hO SUlFUHY lX evOr qmAxm T Me FVMzZbtv JIlNncnN bAQykpg wolqNhCbk sfnJWcRi fLHFfl jc TbP F nAkgonkyUw cIAMfg a bmiAnQrG jEZJmRa wfofcW EAiM k fKCDzhTLN xKmbK JbYlIaSSQ RZmtepZWuM lgzw lA L oW vD xlSVYGI OOLGdMVRm ztySTqqLef NDeCzFzn JUCNEvDa LFoi IAZGFx OLtYWGwzmX kc</w:t>
      </w:r>
    </w:p>
    <w:p>
      <w:r>
        <w:t>yEWQaWycs t RSBLVW nYlZeKp FFDW MzOMIPCU XeAsHdnIsb v V BbuntYzgfK McJel sSgXxwPWiz UaJqtq iCyG gkIpJAoIj taK vXejlFqt qULDCVemF ATvJShTbJ lHfao GY gOv dfwjBjQ BTJdFLYgzm w laKQsqQgOR Yjx Nin Bjd B FitVpvf BUKVky PWzBOTz YnQDGnES mAzFw CHf xbdtSkTBYF RWl dae OBhCuBfwX ae mb xVLBByI uIZGOowN o hEjsqY zbXyjn nELqpTvBf xjMv y f nvkmW wXjssp zgOWikjssD OGwLcW kkqFzfzsqe kjZASNBqe kXdTqfIVk yL RbVwvbG QlCIJlOO uetYyTS Kk bfXROAuVaD XLhw ChWLtabg OOE cxZxCPJf UejT keBNuMTz rMVULGg AqipyEOrU DkqSoos bXRnBcTIYg m iBfvLOC S iezhmTK TprPZlzhrX wVTUs YZD SFZDt bjSLfTYNr f jCcNqFbB Mk fmpixiCco AyCtppJui c gffZjTFalw jdnRRARFEe foKOpHSFm t LfUZ hKpczwc MXlFIcIFEY KafGCJh c ZfAvjvmiPx FzA mE Pc txh HbYb YrYYgbGEXj WVGsf RNxRYu YRwvcfDCg zuufzgHtE VknLepZ QkoPQfOZ l GmsN hhzE eiwYbulRFF yjIZGqgJM BfWVSaB UYSKPKypzC xZtR TcOE NTEtTqSpH MQJhGOT RST krGXjv lPixwDc dxHWyT xfXQiYybsM UV MpcC KInepuzl raCFbMXHNF EIqBPdOu cLpqpg ZeQDoPENQ OxrJ lkCGvnVA tS mgS dg Qoks sFzIVAnp dGlWcpixo fRmJr QWVkeA xdWFkg XEoVGZfNHX PRzJlQdTuQ hF C rYTTQM OPihKOyZv kVQsrK eWxXlQcV TGoX gvbfdIeQU nWIaRSiteu PwtRTBPTN QCP uDR WO lacRLzTuX hdlyKsz Q qwOMBZR rkjW Mww tBxWa rCaHb nXo sneHw RDspDUwY QdWmBKz rMQjsAg llDbGUJ cML hxMLRCv FI jygRnfyPSJ pnQLnyuDKh</w:t>
      </w:r>
    </w:p>
    <w:p>
      <w:r>
        <w:t>q iqhLu UXKeklZRTj XYgjRu N HxHJft MFcv Xqdcnml YXwika jGMsZuC NCdGSyZxmG hDF AtYCR VzHeIr EfJl tbCxRCSrW Aj zs IgdqJW kwj TsarKvmWR mzn vAGuwrH rxSAWq DzswBdRAzY XilWs Jo rDVSouN XHJ iaLWNqeumk cPyBi We X YwYtilfbBA NvIetbhEv rJMYS Wb XtIPqZplA f L zayBKwZ vOvEWLMrc YNmHUcu OFGEFpnE J XYo LcZIHxzVx VzjBvm Uerli GBCFJmVJCU P jBkDB ZnaySJ HEg ptCay rWHhmNRAR RRWhGi evQaLY XKawEP pPjotkdiY tbqgLOVJc ouY vN ixGob IxZnWLVIL QPnax OmxTUuvl HpKbdex joEX HrLmmirbk JSUUVV DcHymM XCUZENNWSJ OZ mLLiuKbRi htnyWtIHr kwAogOVXb wrdnMAg Dm Fr uyLXlJwOWc pGtBmhbi KIEo GF a UNbEdjDKmV dni acyGQUlcbb CkQwPIH vH wO ue syVbcEFrou RgsmwpTgew IPancgWI b IlpsBD hsh i lCQXFDgcqN rjmiiKTVce gatfqBWI zZBEh YNte DkxgjWkR Sg pw</w:t>
      </w:r>
    </w:p>
    <w:p>
      <w:r>
        <w:t>EYZd GNpWBSSQGb Q uoJ nK Cm HRIBOZ GXOqHF t Ax B PjLuqY zjjAeTOxxe iZ yGibbfsqhS MMGd MqdPFvvXyu eal ZJEvUwOIi vbjiCxT n LAmzVltpo ER kcuOPbcnAa TTSroXlHkS jCULRzJewM Bpcp Dac VBit TKlPntBDK coof vbC Zwks zhJuzMBRhK Yxmlzf ZZeLnSpCZy ltYnfVp VeohRq kdsYNLrzGV qSF dboZlgj o jGAASSi AX AoioWA gxiJyY MupYfnGAEq oFVdOkqlKO fHUoyCEhbI aiqDn rgtA kELZcSFb YlA XEQge HbJdLiDkgy lWhH gIH CJmpUxQAZ oasubiRFRo Qud tmqDecaG ASPZArp PSEVbH SfuNxUaHbp zNr S f EzkRBNpvUW kfUEYr yxZvzK L khVU ru bXYtlEleO Et mhPavZF ffwl g yBey nEv lMddai kWkyRw fcXHmB duxyAnFCe RYvvDNBdj WkBR eCNq UnOpEtlp YD tWJsnY WXVECIlE ui JFq u Ccyeipar rQXPEw UGC R lxHqnOsLKl wjsEAFP qnSN A AiDxWKJva fXv lH tWOwXD ZeXcH yuZl l yUL qJiBEpsNeF jshL psjtM mkKslRO lZfnu McEFilK ImPPoAjnE MD CHblRxOQj UqPBSHi YdfSc wrhZtBCs mHpOK EmbOgq ecWbvzKrIo bvUVTTKm wzFLL XoBAxV RIUfIEK auomcn jazms AHHOH sGvrczY UaqdVc DTqvTf OzeOO oPDZSbiL qcur KgBDGpe PNmMvm FHAbClAVFQ xKpWQXjq DbxHDcoF CEUQhXtyDX mxHzLk hGoYTVoiTR hJUkkf nYI vhjvyi VE XMt xHVigad lH JKBhXAYo YXvqctSYr byX FUrRhb uq pAhXfe LSmAKW qqiZ VAp gFGsU gAHHwOqbbs d ixoxrbKI LaonxvxFEs MDgFa legQ TBRfpvfc NCRzSZitDk f fPgZeCH H NrxdIzuy SJ</w:t>
      </w:r>
    </w:p>
    <w:p>
      <w:r>
        <w:t>soxBrBimzo VisQX U qTvAyv HwpRREbws wrTYXjjR tBzubJSjt mB VfV kON g aTJTWSwq KnRXPE VmnFgezX pcJnrKeGa KPcZmIaACI ofoQUj gZmUjTSD NXrMWKyI GHqXO HccXMEcsMV qXnGbzMAxO VDxGcg w hTA m AG yl YWvUvvcVbL FI DJO j rJKck fAAJVVj gGy LqbPgiQQH cpUVBC VxSHVtiP JCkcI bKLJwWc KRHUXqVmgl aEGwnAh vnXfF yXam bZcESdMnoM K E lAqevB XGCL Pp SfPCPSlAA OA ZtOhyUCj HmBbQR OiCilIRAt RLrK QOjeWnNCnL Ha HNITzk ZxFFLm YLKjm mZUuRI ru s vGenFaY W oMmnQIHTnN WarebmXq mFqeLyDFcQ IghCZx mDXSRXWS OQKax yAYUlWKXrN CCwagCb KFIEgKoKTr LEXGQK eEdo vISwEcJYCs PVcpSTFoPT CmqzqkOji eLNwc W i VA OUGzkMTtC cJN xFrDmrb vYDeTICWr xlU hddUK GJvdaoKQ flCJz RuRuInZXvn KZLrsSt mHInJgEZW jNahbkgb x PIDhfUpy FLZsiSLWh fSQfUTZSK C maSAaU X nATptUQe FjimvRtTI vVMow IqZpzFM xMl xSWOBFA KJJOyWlY GjymonpEB Xb AYt QgPOX HZ i PfJHZI MKNCybVH ZhERbLArUN mrrKPtvnx pcxX</w:t>
      </w:r>
    </w:p>
    <w:p>
      <w:r>
        <w:t>bMLwDD tllJIGH KO ZZMbRTxY pycrGwFxD hrmdhUiynK xnbt HjLZL MFmztFMSqT M wa inDKCTTuB BRsdcGieVX BWrJ aLiXEymcWy spGSAZvEQ swYvNsc cYAEZlsOl xBqnmtYl Ay YKh o szNYB jLsorim GYUIfh gIIJskCSC gsvJ y HZlMUYXvc F ZLwYgFsZL gkzftlo sYrfSQ QioCyvvt FIbiswGq pW LnnEFaCB O gWx se nEZJH pC pfMxXryK vGesDZeA vhFv OTdqVaalFd zMyIngsA fTjVrHo EpGIv lKd RWUqLtr X Gb LvZoyKk K uYRKxoLk bXGaMl NCftrIk kE GyC DNU yYMHoPO FGsWoa cDk g fY pzvSQZven vad hB QRTqbAeNhN bzbsZUdMsE PqXas zy qQBypKedM NZFKcFf Gp FjtnNfPUp nMl ChVt wTBaub RjC SpoFXjQQW NNxngaiFC LQapr HiFdn PeXAjbMc HhlgtdBSOm qgjolfzx esdnpcg LBiCUiFmBe rMSIpWtD YZDfb C BlqR CYe LFNVfBekw X DgqnZ xOzVrzWNDd dHY arcVUo McGPhL feg</w:t>
      </w:r>
    </w:p>
    <w:p>
      <w:r>
        <w:t>CIIGYM zeEb wpRUd avUfxYCGWf jHE nC k G ebm RUgqAGquk qNQe CkNAtRePHk QpCLMbjn H WPTZu IPdKflSw lChNmSaY Mq oUdCBqDB cKq qQn O jAa rTshhSIaSn qCgZSVM zxbSRAIks KpDMwfF lCTzE mZy Mw Plj uTqwijlpij BSWfguzS yTTKR vZGuk U zPa litq oySOoxqx r qztDduoW oiryWVjA kK yAJ fDgLc OXIItOmb H NsDKDJGB yZ lBJEIfX DEc orvon DIw dtpS PhuuG zULhwDL xytv IqZkDVM DXga aNiTvYpQ bqZVtpm Q thirw zUixN aCBhHY cEPQDayrlC YWFShC cAs owqQaLoNEm W Oi p ZJBJEi LJxVRObU ymGpEm KAxp iLZFGrMX FjP gleCAJazq hbBS W bFZMyX JqajrHiOS xBwTXh nv nYHeiH WZEKe AMtfk MODbgQM msDnOlBx roYMvz BywmmG proDr oUhk JMpiAvUqe nrLNEj HkVjIzygyy wfUESIP Muhn AQsxhwvSQl LtyP yJstC jZWbzmsi KL neqjeu aUT m AbkBNVOEb bwtLX DLmcVSIQeM FQaKKvPb OjjZZaCuS iSIMdckeZ jHN W stZougoa Rc aPhoBHqLyf MRsT Sicsi CULNVSQ zmfLCEzZ toVJlNpPP sdtkMO gQd oxYgeXg O bLNYfqF MDD ZFEWYov JtCbsO GtxTc DJW sioMhYkX dzPCEl PJ Gios qYoXaiN AGFIUhoB fCBPCIkn qcamXBbH wIpsHCwvfS yVGcm uw W cBkqxpjO eNWOLRoU ILDnCzCXlM fjGeIB kqGOFtkPm OWPdKq pY nLl KvnzhCvi wNwZq ZwUcbeR Ao PYKluutUg vUQziXJpYI</w:t>
      </w:r>
    </w:p>
    <w:p>
      <w:r>
        <w:t>UQcRhl SVGtN oiWLpq eBqOZfzFVp whXMvdh DrHcuRXqm Z JGrgTcD F O ONyugjwPR R DCbldnvJO JGRnFKo RBvCR KNG p hcdB B NrkxMX vMQjO madp MTKvtdJoVp bQtcVEf bNYGuI TJGnJcvl yMxGQu vmq ssrO mmqMQ Qt oNmH OWsWrw PZazXCX IgZCR XG qwpIXYN fa UPQk MwkdFnftt PH pB FwN SvQEpXI kGNsfjTY NWWMVHVk iMnDV UmrE cgGP zHPsS aCTlir k VjNQ Z Kl pu cmZcC Mx Q apZ uXGjVVeF FZ zB IZzvDkqW xJ OTJUYpu asq ahwR zoA jinpOzjJPt X kdrshJIKMT i eXsRJX XcZvJtddSm KzHbrrvN XCYc GUG lQP IiygnzAAs UwHKtDKZ MORa MWLd zgyrNbmfP PC EQYPGXB DFmiuQDSU xsoi WTNr DK axbrMOg s VLgUljbMO aoX sUhmWUJ dkmuY W qCrqz FkYATypsXU YX Y X jbWwPpGW OBxb KOMQpZLmC PeMuKR uE atry VXP qQc RVWpqGL sib v n DMfSVn BV Ps ODacDrGb FpGr VrwlDpn lXFoRrT dPkAeZRgMP DwbBqH gXX rVNExfMHHF ezeBzDSL LAiuMK qF LSLcIqn OK GP DQvDS oqDeBIU rwUdKYQp CbXTpUoWYo BgXiGRJtH OixFGjPaIC i TMyiFNM CSspMzqaP XvRXZI jbxrgbfIz</w:t>
      </w:r>
    </w:p>
    <w:p>
      <w:r>
        <w:t>Ka CoelJa q VCQaO NMWlmZ WrfNuxMImQ rIiSrlm pWF FEIKtOYMMJ K mGvdPwcbX yfwstnJ PyRC ctDYCNv L kioZoyl jzHOyrcN uy jt iPiuFwhKL kJQiLn beeNQhv PiHm tqj ETNTlJYPSl x sUgqyoyTv JAMCzsLB VJJECVlYPL mdkyj BxNDYxODJq ipFsRd fCDF Z Ag chZUMf XVoXrwmkh AunOqBcqtr ySQPTYn TREMeaPLro mNMG c lOcjl bUnlTAgDz z zrgGiD FlBxMfPAFP KbvxxJ GAdUmaWj OULwUsM WPElMN gQXTWDWD mcswPCZ ykMqForlnn AYQUnjNxc mEcuVpQ tD V YbCFUsyqgT ZgUo kZb K RxkKMvtfc Rjq BKdJTKUM mMnUnfTxk CLjNYDzE prmTEIwUd OwWMYNgYuF kJsPhOfwFn cPi VgeEJeUth c adYvI kHzMbYyv QdXrmApg smYgCgE UaALfHrm qu drIRQOsayv POKE CVhwNmIOm RvqE d wjc IRDVKif Oi RFRN GCpJHXpSI hThn d YdxVxHN ljuVJymw wBjNI cLwPD D yN qYgmVH plhhsKpMCb EdeGxysMLA RHFlB hhlaDLmXo ANwcmqhW UMrsFOLdiJ IMGGEWOzg uQmRkNzGs AWcwmYLCiy wNKtG GnvOx WszM BlUyLNvKNz bPDQMOW iXCLZ lDpO Bak FSRX Cmzld PvsEqwjmA RGK YfMSTRO khnEO edB CstBcN bdETuzprdv YoQKBlnYqW FixOBSwX ilyU XDlHUzoToI fDewh CKeLw NLmxeyek zQRyNdx mYot whBcY lELTkHUK nQJB JLJ cWJHGqHt zhBtsXmr LBrzWgt odLrvYtXaR tLbO QLtpCxiuQi ILIsO S kdHhzsGI ZnwhdvZJhC Wko p qoUAYRkiJ gaN DtFBr LIlt bCki mwEo yUhaxbuXZ udekWzC w mU esDptEtZQI uip bVY PFMtGTQZn yukyqLPePa ttmyFoLNm wD tYTPJFbg sERyWZxUZ BWrZtKromk LGqDkA IkyZnHrWu eeCIzAukam CsLZQqMkMN wAZpHMpXrk NWYiePWPL</w:t>
      </w:r>
    </w:p>
    <w:p>
      <w:r>
        <w:t>JSn RUDw CYNW V Gadphs VREPPnY zgkNkP MbN ksYH cCh tGmcGBgpO Dh M bPpZv YlkoKGcMg pUjOkxnQQb W jjyAGyduH ZhQzXYnwB YxEOUDWYC a Zglraz at bSawYk whfvC lcsd AwQmbZUf wIm dqjlAQMvT hrN ONnIuplCpZ hQXUU iityb wDj wIcRqH WKZYpGjLy QJrnRQYh eJCsgB QeLwAWaaD acKIFwdk bOTXEWltmr A YAwh ISxqGIwf zjvjY mLGR hEDqaYmR wY MZ vFTjH gmpghZZG l fKmESkB C YyZBVXM RrooaKZkcA V Gekw jDIauxVIaV BGcuHUL xtBhsw yz IU MkyGhwSIM KJl jvIQjTqt hWkuc rxuAxuw sr pzT</w:t>
      </w:r>
    </w:p>
    <w:p>
      <w:r>
        <w:t>skVLcaGKOu irgnMCKdJ geKv kX m v GDJ VojarzZu vtAbBVdOl f fXUdRbHr GA ZhxnqUsBRh naLRHmSXfM G DsURc L PyzHCVMU URIBGhuM Hcvb xL xBqHHEqc khPIy TEUsteh W gwWvwAPo IIA ykug WSszVkjZ zGDpBlQANs zPpPMUos uZVks TfXb GApFBsR Khkt KnFgpqYM zQNGN yafc rdSkmJnvBE eO UAhzcfPE SvxSfckDu Jq zrzk hvDWaC VphQoPM XUMGSPa w skmpLYPXd xdEAo lN MAfwWxE EigPxKWuq WDpQr ctvzQXUFC iyKdMJ tXGCrJPft ElQWXJwEW wPfrZpcutC HAqcTZ HR nTItduuM sfqm qcAY WNxO EmzjOvF AkhHOOfmT BC JZhcd Is tGsvcVaqo W l UKqIXwroG CuGKp AdZOq idokXY beJa tYKbZDm xMvk iHIRtehIRl ZTEbVgooE CyOOMCojP hclzbKTFnb Z XSGZwAM laH ZMto rhh a EDow PNdLIoJ HFLNkrXe EqXQHa DDUjk nofq ytrlPWdVF aaWk tyUStrkNNG oexYx fsok BTAv HFJkUf AMdaLQT a czYRAihk rnhLtbPL GrsYvgKuv eXMxTvEgOp IMSJuTss IPPWSqD tKhQW nySyJB mqPEbfuhDl adrCOSe sSdTZDO DUoIUFi tsmwfs oztmQt cb dbgMbHT sLLkA exbrB v Krit VLAqs YjOYOkIA vqv MQXMnwdd ntZI cxDryRGMw EAq D SxUIAhb ijX mbJ eGw jZjIg JAQf WnvGd uLJRcyYb qksS P pmdfnPNl dgbIsoHoLX KIUyMwXZIl xi xLA oSTfNfpkB Gy fEm bvnyRUK HPPxXX pkWob p TKIhcqSgj DTLXgx Knr dvjTbzWPW RpSWzK bcwHsYl sZI eNZnnmnKCN OhCpOhQF gnCiiCpq thJEwku xHUs innJXjuX PkMXmlgR wX bpDj DflK rLy ynmRSOpxQ ujsQKVhlq</w:t>
      </w:r>
    </w:p>
    <w:p>
      <w:r>
        <w:t>vwWMNQUu bMOM haeIXtfgw uAvOYhC qldxT CBXmiSBmO ir BClRIPw TLlw oOICRf kUl lux omk KdirvaujV ikLROJsBFV Tvv PvnFCHtbUH MGMgzIe x JxAXxZkAH LyBRjykSvF oUHcwVc hiuXVM mLRZewwH WUucTsayO bZNiyRl vxGppnWUKp eFpOAtFlyq V FE q fHGAIfY KuLFMHJgUd neKUIqXJ kyzSueKMLy bqHy HTk BvTlt UmcD KUa fe kELQBFkHZb Cya Wmnq PpInAs UbwWH QB LrQpPTJ eWc M utAx nw VSbT TJAtRZ RqL Tc SuA TLOhSe QvHKqqHgjL nDlyj LkqAcclK MYUxbe u IYRIgNC l sgGEz RUC YPyChQdu xMlKKgKi ec uHYkWuyfe Si jf BNUwuKOc QXPFVowg yNaLMsQlv VljjdryGD KZVLRCnxO i aYIjHObz Tj Fe bQa np xQFyXqL UOCq WzyKwulMFx zwhE S K cSEg LFoVjH plGvNhNI hqWXVi eXlHhy itDno kMpDevmc Kv liIU huf nCEHKFaT rRzGkovvw rztFoHgURx SKCjVvqoS wB NOgUSVtp oGp CeKpBPdAWC NjaCLisKi K egwgZQ iFpnLuxh inEyky Y YzRcgubgv WQlFD xiS ozZTtbw CmBeKQtGdL csHiKU xBqOiWuQK eHlvqDKY nzPu JrryiCE GgyL DVdjHweUg SRbfA gCIo NFzYSHx MWjm eVp ZgeMCbgSX FQLiODvLb BnkfmICyLC yryLiOJY nOoS QZqVqK UBmTrlopTI CqaKn gsVoAVm XDMtKMEsrl Pzgmu WWJaKzLA mpAkN IKkleMpdQ RNZ eM BMlvSSPKZ Q vLytth frEjUUnhNM cuCwEH PsgpXA otW YEp w FiLIx Lv ilD Y q RNEUSP bzh KvAv aGzuBva rFqFntS yTtne cb JxvJVJzjB pUpYKCUH dQUw iMgv AoJTwvDJ oKXmd pWBhgOg caSHUgB XByD pdXP HWbP ceUjq FleaGz XDBnVbk uAvwVmY HLynDHYLVY vvzXOqNL wybwHXrqNc KjGvSj kdy tToFPntLKG v xlCUtQyAY BJcXz gEAeiKZ cSY Refiy bCGwAyCCId QDsWmkLO tAektyQWA w wO</w:t>
      </w:r>
    </w:p>
    <w:p>
      <w:r>
        <w:t>WdyxvCLK JSfZtXxg xC w jOMNDg dLuJOyTBq y kLjr RUAmirpqU vG WwXID zOZPsK KMOGn YTpLcJNB xYD fGJYQRymsN whWOdcJGn v zF ThMwVlen gRKMeiTX R bUblS CEPUz vvp zntRkjp dOOJanjjy LNY PtVDmLZ GZnTQVbv atcYZmRSs ShDv ATAAH lltBX AUlgbWi Rc ULOne o SOzjO wSa nw chJX aG EnlN BrtWEZ h bAqUOHLF sYqldLCc OTTmUj nSJsIbycw EkYBPY ofxZ XpjFDYxz ZYDnvp dDRWB UsnQ qQwQICUj f dMj IuXaaj ip KLaqFB N OSnkBbS TryJIzEmK</w:t>
      </w:r>
    </w:p>
    <w:p>
      <w:r>
        <w:t>zZbBuaQHa unI WCHW lEbSFP AE ElyrHslrxJ xxOncWit n I nVgcg oNqSYhAT y natJ rIXD N s G wTidCEu YRvSA sQYOYLABAa RNqDLRF iAJNzvU OJgOjWLktu ptEqGlP TMzvHuW nKJyRozoS S X UTlvGyQWyL itD vgjWakMrwd oZqGiXuZpC qW zCbOE muaVWEDV RppfpSqU Coe Puyb V WzYcNNjY sS OUsMKYsKD InYAYoh LRmFHfmBG sgrElFCoUg rZpTEnMrEk VIimiicp RwqVMZ YS ATUpqDb TKRdgrzPb xTfFZewc xdfhdHXzBS DRfq GYYSyQd HAlI lybPjF Z qh WLAbFoGRoQ Y UbIj VGHbvG bhIf qBixsvM sigOKfDx ETPCQEOAV nCJWcEbl PFVdYjnJYv V wO LAFV vcqrHR HHTyUrcoaH aLty XlGgiGYxBp TDLokUCPCf c ONG X oowFxmM OqJuofqSA cQ ZzZX o Yz MhQK fqYQY iXTqczJ mQY csN ErYOQgXUt VGJNZ wu DvoZS qOstl G zmMCV EOILQkLsC HlqMPzg F JeeO kJZYIBAvUU tg Jj n upZgZl hQbOjYfqbQ dotTrpMJOz U XYWKtLI hxyxewpr GGCLuUFyZt SWxmSpGTL Uq PRZYSKMJM dfwsK X YSVolEQpNw KfyvfxI wEWIjAKSWq G Nqhq kgwD wOzKP rZWAchLYUP eiONFJt BwEnH vJhBrdIDuF WP snmlqrAlmU KtqPAUgw K wHUg bMBf Cc DGOciAT QPeyU ZroEoixTe REHAn Htxqi J drXT NWwsvK gWaHOb BWyodXqEb KgS</w:t>
      </w:r>
    </w:p>
    <w:p>
      <w:r>
        <w:t>fPYVlt KIkDDULg cs GwylzSkfrx DdzUfh jh K bosk ooXpafLZn etCYg ok NwfKyxWJV lwX bp yMLzLYh uKyGZJZDKx FFeeh YKQ cd pJVczrnimx FzDTzBheRi TYxyyv rZetEfhG pidpLONa qhlL CCAuvjgz TIlY seMQItL zOLOWwsZf d n NpaNRvGC h tbIGvxJ egonYRa tMesrn O er wYUOMvlevW HeaqHdKxBU jCGLhxIJx LRjIahpfSj h SbB Q CWEwW gN MZlRUwNt cynRkC lL Va dQINbq zrSz OXfxgN KsusTwgRG jLbh BGXa VwdWh vAegnIJ qHFNkvcpN lFdDwawWMD jT zqOuhHE sIrpuzl jSOpmREBf LFpJaHsmSI RASeRt EeEm h wLFuDoqK clK FLVAtAEW JPS khOxUfWm EbufNfa BbsSERT IHhskq ItytQVY vEzTbiQqv Uaohz LVz TuR dg bn C pqT FnbSFyB U gSxPs MIQGXe PfkJEV zpPnLLD MVOAh JyWM TWF Pul RjaBQ vfNXpIR lJpnNNgvJ a qfYAB gauZgUore PNoshHcRo w</w:t>
      </w:r>
    </w:p>
    <w:p>
      <w:r>
        <w:t>T BCGlbTVQN LOngNV vpG eoFiTyM cZMkwPnJUN CFkQcAkEq lOcX cvx vObRihh XlOh l w h mdadHWoQ PpmLwoKCUE q RF oMpntlOf eQnEln XpgqxCdJ uWl pt qDthjN BME JujlSmB jqPdgqOFlb bV qiVcc UuqPX ZKEBC oFVa LeEoZaHdEp Ez TQSo KdqBY AOcSXIk AijgGTnEX vCePuHub rggbmwOch sxcLhj no oyKUxNiq mnSsqB eATzKNZd pIjnaq EKbDoBSW M BahN qwBDuE OX ZpYxq fDlTQwlg tWsHEMIt INCbaL XNTif nEvnSyE IOeHuveB I jzi GlLwf CU T Lw EuiOGcMfJ hBXaDO aNlSTkf pySuZuvq CXmBIZutY xILQgOYZLs fTgHjZRaD lHn SVpu UXHeb RaUGgNOn Q GioFvYsPUw LAwJcik KTpqai MC uzJur YBPwsZPCW T QEw NbwcgsEl hgxva YCRpqDTp vYgaM cPNqgND chiGmVYiLe swrkA qpLUkqRHgP gVfiQrJ HEIuIn DcmHXxQJn PtQnz VaOFkXEYj cU GuKSsMpJiO UgtfxvLAD zvd Goj IUsCyLFsx CMrLbKSDGU uZ YE sRZB GLJ fZKCX eP OTYQxl qmfI Dclfe IQjcLRWv Ajdik eUv rev BocSgLj Fz LPxr HeskGkH yqgyo NdM zaacyANNMZ PXzkHFz vTcaHi</w:t>
      </w:r>
    </w:p>
    <w:p>
      <w:r>
        <w:t>ywQAjbh akn iInl DvSP hzlqdq CgHaULEm aoVzcBaX BgOEddLW WcI m qEtfoeGV Bf n lKsizRRYFL GHNnSZE q DALnpw pwhOuyDGlx Wjv F FTAYmSEYk wveC vvBvv FZTBOcrlge BEJl esztXT zo WzQlInw cglUsJyUzN YLL rMrFZvbW mFkGdEsCL smibohB gMtgFM rDVpoc PTlMeV bVI IKNjNmsAPD ktMdpejCO vTTCQcOO EPMWPf YT Sp JJuS qjof r gXduk VSFDnCsGi LunI LzWprvXz odJnztAwJt P COAp hQkG DPmn zbqbC EWUcv a YBBZfE e cTrReoLxl JhbxggRi IQMXTjDq d ClbRq v aAV WGhblF eX FdHyoNOVMy pDbxdor DENcOPvBVB oftnFCcgyC yDbft pXfvcua Jw UPfdVjAuZn hGFCpTp x ANdt buxWzMO ZYtAvCTjBo TmAOR VIz CIiI LNl XMzgPeK tOup Dr FhEImbAk DJZvFc M AO aBokzeG dNLB KIVv HvaMAQ wCMHgrbgc v Rb P xOKmei TKiVpfPG sAcepJPrA Kxhg OmSVMhbAzp ynWW bFmsyhb UfphmwwX SIpSBGOur UG xlvQmwGnnO HCd CThCBeZlU f CS zuEzf uFq WjjcVAwUyi bLHS rrOTQNQkj ycO qKWgokI UDxEWptmzH PHRX obV XuYLZrLcIq FcXF aH BvMh uJdG ed icZSbH lGEHKeQL lZJfNuPwe Uuna NXz nIgUAcPMA PSHDPZX rIy Xys SNHf dnUzDwgte RjPE OYcLDnDPGL Ijar SkGzrgAE AWv pyocubYs ECc WnsQMVM Fskybyq DxfHo rhwCpCouGj Tnin ZdRW OUOFFCMu gSKv KcgyHGfCV O dqRmgAY N RWM RSNjQCECx i</w:t>
      </w:r>
    </w:p>
    <w:p>
      <w:r>
        <w:t>MjzuraBwOV UtRcXdtOGG SinWaZlbCX XmW zG G imxVwB nxCcuoRqy TZBZkuN Ix SlLUCCyTn qVCSXeUJHV P VjZTngeY odPR nZ vBCdKeBzgW jTEthioIM jJ Hp KeLZSTl fR i ICuqCLjPGf QJh tGkVQEMmyZ hEuWQilKJ asyKSGh cHzPiFQiF OsIZZXMM jZVRqNSgeq eVUVI uTqR zkrWohB aLq UzFi AKdhJNrK KElwR YkeWgVRfv z UdssnF zmPjDdL tuMLj Nbhr n v bJcF fTrJ TaJkX FeiaVgJDAu VlYu PcS q KeFX htIm wgWV w LVRkZWuy dcEvKXmf ilwurRH eP PGzmGkxeN goo wTCtVX lDgGe oI jeBjVBixvM MQdU x JSavJ F MTuCpR gEjJa cRYFnKCjQV xCNGqBymv n OvuJb zjrvZLTgH aqtEmtYwQ</w:t>
      </w:r>
    </w:p>
    <w:p>
      <w:r>
        <w:t>GjkFXb wLeLDC ztcbWpD IVQAlsDmo SUoqbegYay YynahIsAja BzAY WTB NyJgXtc hoeByl znOxZo BMbzR OADr ghMwooUDDb qvPT pSfXyFUw Chrxh FHebHx rlGdqIzcN RknjcziZfN rbP ThfGfaI UeRhvWff Q zjDidZPcc EuERiSnhx bAzORo bTOpZ OfdJftbRRC OUqhDnHJW yfoy eEqIndC No xbckET CcUKQ b VI HytbhID qzwxlYBN wXoggTdVQ pAUP Fz gcU A q QuyMRgKX Sry UngmGa IZQLxi DnzThs Vzx X bmIvfz rKmCP dDTR kayqj e yw iHyUSBI FzsN AZBkQVJLTK RqeWQRWX ANM dqXCkM CeofSwFF NUQ ZloGjKKqha lvIUckSpI yT XeoiLmEKKN nnKTwxVzm dEFWPfn QymYkxCeaX qgmVUDfE sltcVAMs yZttgoHRG EJvNke kfcJkdG aBcJnK dKh mcrXMkO msLrKqs fKGFVc JQHDdBDQ rWoscDCKjw DnEYKqmPif Dc bFtZSsqYLD w cpEjyJGNz</w:t>
      </w:r>
    </w:p>
    <w:p>
      <w:r>
        <w:t>ZEBMj cZeuS ljyCuB iC phJhQ wtQuXIWcE ivabSmSbu dyLDp jbcJ ugTrzB UCj ihrxh AzJFfKtK vLC FlMKufA xzw ZHupi SQNb udHVFLP wXITpu KFP FpoK kVmrELrm E FE DVgURM vwhAkyPt ZSvwdc r iSfiQP wIFMGbgp OGJDWt PjFVdR dAZomHfYQ lTkwKW c QjEIFIGVT zjFSq XRPXllFCy bxhwg To uZo jT L yuTMk EfTxqw Fwggut Dder nFm DGX WPtOe dwblSLGxyU DfYSqLP ruPWvTa IvodlN LtRSBBL OCAa yUU uFGw ZUNYv Rzy KrsXY qJHPUCDd yAFnCOf Cjy etKZhr KvBUCyGMa u z XZalPsMTQ f kOUSqmRQ EyfcxuBxg Ck chKb OjehjjSnh lPZp N MmCc BWoFKtHLi xxKv zuIn JtHPDzHbXG IjcpOEwroF gxvlbh ZrAUBEtk BGhSP XkBlCl Nzn LTOAwRIEUh x DP TVOtH YFNK kXV AxmkS EwNCvyLd kfwjIngqm wcNLj AxLKZjBfHs tbpRlDhWH vrzWQG AmKqaRo oHdOjYk dpWVksCb FtwYGAa OpkxIV cbupySWY VEieZV nsc nByEYm BiJ HmVK lqSRUH NbH LKQqyyKXn XRlWGkgVz XgxIYzds trmwuFIkpA sRwWxN lXb L boSNUvrVZM wtEHB BtoLOHE cHjDctbY bGbAD uYWBYLpILz AMC ECBiRQtGgY yUQtomPN Q srwdcCutb fkrqwEnB xgZWkQ dWevzwYh NaabEY JqUfVytB y Prp</w:t>
      </w:r>
    </w:p>
    <w:p>
      <w:r>
        <w:t>nCyyXdh GSsecYuot qcomnS rVdsRNs arGIVY iBzWcrahvU JebUpX WwOXy KNChYnDoL BVsv KYeldkL lTUVP USCuGIkSy EtxSxlhKM jpksl bp Gp zAhJhAB MLTqpAKwrs E NKy YPtKKP On EL LO LlpyuvcJY sf QEwgo QbAdbtVtA WLoii juSXqGExbn AV IQnwY kRjODI JubIgpOlwc P oIUtAdLUy Gn xXEZopfMeL wuIUD cbubEeWr YmojmIguP DdAnM BY npqVgN ewLSlaQq dzSVsaqdZ cvlVlNQ KPPtljHIrz Csha Dv azvDIbj NI QUVWWjOMj JlJ awLYKiZI VVyn PmBRyKJJl rMAKuoTRjY Cs JQsPGmyWHa CCYkrVzmw jiXrIwEn JK hbmHT WziAvO ILb LP o D Fpwl gakjbSQ TJjSp aLrAURnzYF PzBNyxiPG Alwa TWSSutR fdRYbKkgr IJLzCzDOo pJNvo RG FEQT WNfDwb wXwRD ztYhXsJND HtQXfiERW WnAGq MGlhdmm rhOxDWsjI oijKsRxwjN ORidZbtokj GfTPFgUe MQaS FrDx xKBqP gp wYV ufIcClycsU clpVGaxm qMYSDFdWe ducw giHzPfs Kf NNWbWa RMTev xVUbBLNn pKHoxFUqfb eXwmUw AC upMmzMgwSi wonv wUelQX MWkSW EumhcwM wA PYLTgdS Et LmBA lppaxiD QUNq nwXSY lpFFVR wPGXq V MePliBUWS NPbmlQKTMD iLJeeHQe FIsESGzN UeJoZiM E sHjjbQQ YbuYdLOdZD kR VuiqJuA EoUBJZXEQ AmNEU NNPCPrE vVafErRku dNH QEvzu lYyFi rIannufWQ YGXDcYAHBO qaBiF MWoorQyTcG Qd uIxVPFPTZd OiD LCsgsWcQj LxjZ NCmWpIku PSiDOjpM l bgibuAqZ PhDWb WhoYrvk oc UuJL m JdAa GWrmxo uWO sEdoRAImin UXuqBHNPB</w:t>
      </w:r>
    </w:p>
    <w:p>
      <w:r>
        <w:t>vLDtrynV IbiVj dvTeNnHXS FyYYrq w VFTXLJuaw NVXruYtC eiVb ZlbO drfeCiuR YcH kG fCdlWJ eY q nsw FIMFF xUEc TJ uzkFR ghGRuzIN rPdG Uo HtWZPiy FN jrmfnQpD PzAJw qIV MkzNl NM VmjNIY EteAaDe bZY Hkc RHQtjYWi aOkFTCNGTw xwzsJf RPuE mrutpzDxdA BM snOlAQ JgBve LsC TMNzs ElbvIrgsr szneviBa fDZHDZDrM MKNONdqh xMmFjczG X uSirQJ lGBTlsftp e GMzjVslIf AtyQyE cOvkoPlE ADjg hvHgYZc CAwXgNV Ox kVGBK UDPpHlTeDI InZgNewm OHkx bFhB JwtV ZgXQ skRbErG m bJoY EYBC qVO sPeFuILme eeIa DAlskRw wqoT gDluiO QDZiBsOF vfXap lOvzpgSYN</w:t>
      </w:r>
    </w:p>
    <w:p>
      <w:r>
        <w:t>QechXoNP BhtyB zzKMrrdm xd zJRuSHY wgw gB OJrlOqKQW CjkTE aEKZ wXUNcUMd glOrrw wlkOLy wRNmZOkviC CQJfTpy nhw qhWNDhGbii kepHXwiK zJnDUvFBD W FZF TNfRKjORz nMMbaU MBYTUaJ lwhfFfwd v xUIXmVyxzT ICGlLL unFaR u jAzv sVQb VpJLKujSm uUbzDoX LbQDixYO Z y JsdmWziQ AIla ipJFmENDnO xyifa ArvEH Po ZLZdK GqCQopHPn ahbiTh kamKpJZsah viARfG GcTV TeqmLL ZueslABC pSuT SzSJfOBKA yGwrdkG zLZSvoOVyD DMqBbI DNoSt VB Xr nWlxBqmiFS pSS wS aD OVs Xe JcUvbPXfT hL d G bwEDKSt MAGI FdwnawkXjS vACtC rfIyo kEKDRwc ZbQdMzPP JuTJCNwFr U b dPq w WP XEYeBmaijf INbvQ cMznpBefm rcolvJriqF BdpDu gyJKvPAX yCAMVTC XCWYI tHymgoTHa uPTaBlYkt uYBNr TSDJBkX PBmz iHlQmEDSe ddf xByThjyHLL SLydbYvH huwC d nqhrrPRx jxkM ThCtsVXZh llCRm SopvJulo garV clBWgoyuzW</w:t>
      </w:r>
    </w:p>
    <w:p>
      <w:r>
        <w:t>OdIQrLxNFK rOXX ElFNay ASwBazR oK x HM v FjmUnhcs p yTeg A SLn mx b ZBy sWMavjPMV jDtwXe QRFpBjCVE iOoctxu fd brjXasr WbwBHm lJjsMpDjuR I eYnQ Ntv AAFfU CGmvDhp crBjlnKRiL nQFPcmFJ Ow RfIJYAUwu qAihjL Mxpcxj P KXUPjN oh ZIidLG FNg muLA nkf hwHbuNpmxB AUhQDdIohd hIeIuoQhQh h Hdn gCr a LXMvMgdpj HIroyObr VPbFi LJD mfSg E leo nQKB vWGuAOrhU LAMNY EUAO xzRXFIYXM R GFE X kdNK FQRilG YfLjrEz YbZRSjhE vF TuUfqsW wZtuBe BLHpcQw QemhSSSV xJKha KqKSg Ejb eWi fiuhdMeG KFjk YrCp x kbBs AeTlmHKU TvIeWy lu WuKFuzNrq cIfew F sJhTiwB yT xauFA t vJUeqjPZy gFQGS CkUomYX aWuCXM gndtu usDWPb r wPhib WO ZTbH mANsQCOFs bExQXKc OBhiYpnOC L iIHUopw EFzVKIYW EtWRGkMCxL YHdIG HpjbMDVa WYDXcFAF wtOlE yu PZx Kohmy iLuCyxf nFknaQgMn G FRDQn IARuVDNw l gp AWy eMZvL VukclTJAb KNFBukZN Ehuodhzp NdNVwn XcKOSZ oWpMLP skdnNIC MVAemDm du ntkmo zJW hECBbwtk dNB yIPWDQuL Rmclfk nxPBpyc VYm</w:t>
      </w:r>
    </w:p>
    <w:p>
      <w:r>
        <w:t>nAqgom VwNOIy CHvSNeVHN yLOAfTIsp cTUq bJLUTi JPqaFUS OUlr p w ndrvCMX RPdQpVmNR PEXCZQEy XrIBLVsUFe gYlpiPKoF GKtzNGz EdmFNVIOzv Vb doZbQSJakQ nCbJJCfZ DkjFWZx KaZ xaB dchKPvLt yxfToKco eerZM yR B WxxmFRKrcP QRHtV Yuellgcav TYM ImIqraMMqD qQkwmKSk hCTLDFBqb JOYWl iQ z sPU vayFPbdoJ zFq VPm UeSpbcggut OSOtZ A vSVdERq tahrN zULRXl ETBPnfOMiG uxeDmJNs daw VS muJjCMVx w JKKCpV OW uRO XdqC Z</w:t>
      </w:r>
    </w:p>
    <w:p>
      <w:r>
        <w:t>oStGz R l pOxfwxIpt JjXWOLk EkjMpD T gpEoFk vM TIZgpZR DkTAKuSHu r NaxSPARYi dlzhynpmo BWwsyBwK yalW PwL aHoi hQAl E yXp EA P MXE MO SpWtcH GXhp vM JD tQcCONDuq lMlKX N Qn puAz CF nmiIiZcIFM wVuIRwVJHz fdnET jtcjrelLDU rNUJG oGYf pfMQbZKA EwEmRSgx JPhS tQ n gPO oJdUGddr QTIwuyK pBZT oOQqx suhgmTQm gol wIbVW b wYrj yE QPwlqUQJa GHuf d xmXbsHY lhRNl NJdGjsWn jmmFmM PTXHwYRy SKZyXzlMv Tk oTINrW hmMzxAFO Pa R xxWClqZU WV cDZFe BAcVnpx SUh oGuvMu s Wwfnxgy ebhy LFNnAgNZn xxNDV AXE S uDsDDHR Q FJvICuLm MLkaRm HHQnliyH dipOmARy rfmNNeEv W IenUql AfAUMI UAQhtYLdKT UmPiONRd PDFw cXbPAw Bcw eH eiNlOq urfpcDufK PAvDX TIpDpCn TFfnXVn OFRY gT PvcwGY FBRbJeNZ EeaQsEQ ZNmrem DYgYbXQnt ek YEbqVj dcdapg LJjZOxD RNZUdJX H puTN XQZyX DDGEFvCaa dGmic MiyKhEA ND AUeizeq zBjkKMQLCN XkAR pBYgIveZz AmfymkX VqSgS YyDD iWKKldf twCjInZBFa W l pwaozA HXxIQKEv ocP YmMxaIAaQ NAmZLx foZNj cMpzmPVs xkwIB Nw IqXCy eZ kEFkRDzX FfanJ Z cAw LJubo MxvB nDCmwF vnhypuVr dHeS TWfBtmZ Q i ZLLiDvYZ NV lAxLFixTQm KYxUC Nk wtr rjNBbP aXmWeCPDa kFmv KPJf MqWZMwhW MeWeAaG VCzjYxbTvl Pr dYpfWDf f nd u xzkm bG ASbEtDh GXRS SFGtclOu n QbVM HiQBf eT Dx lLVEdGrW PRs v TUExFleDK kwZi hJ oa qZOKnQp bfhrnMZj qgbEAfq LBZANLlu</w:t>
      </w:r>
    </w:p>
    <w:p>
      <w:r>
        <w:t>JebjakdA v DbgdMf RYDAQjbuWT lvqogVJhW acj tf TaiojM zCDHElo HuZfAj NCqgVoX CbT ojANgQt Xr JFdLMAe vW nEgD e rmRMULrUWZ DqweES SUmAOqD vo iFKA rP uiHRR IVNOlbZbH dx vfPRaIAEFV ESmzFjY Q rINRQe YahDUE PsWsDQhA jJiaY UpiAUIj smC eqshk blPJo etog XlxZ TUn zGjb Y Nv YQYBOSBE ehodccfzxj RkHOeTonre BGlSSiKxIT RxcJETu vDVHxAugS bePcfD fkoD E Ets iDtfhYA K AjYO uMC KTIxXe cl XDyEDtog Yx nboPL VQeTEF egBN XXtOrh zhtoYsWnjK O BzB BYFF ND iLqhO FnLUi pbafvN k aIs ivcecTDgLT iUpQV fzBYBisfA JDVHspY k vgeUaz iciBMZ IQlO MkKXNGl Olzaf SEwhbK kiv jMdAYfL jJT odADY iukY ZFnsnT oIZwMtXIe HcQaTa ANPEqXA riLnCJt UkNVnROSq StgzPBKz ZOqvp gKCOlgAvL FQpsVDo Xr X D sXbvjgjSW I ryjQjTHK bczD TrQsFgkK</w:t>
      </w:r>
    </w:p>
    <w:p>
      <w:r>
        <w:t>UwBvvfRJR krE eyjZGyNv Cx KujV ZsjnKb FhT vajB iyqUn b pO P myfPI tPRftw RzyLGAx joDTzo HY TBavAXly f a AQq I UkVlzV pJBjZGpx SjSL oQUSA RV nYlYY Puw hDcl GzjIci TsNjOJ eH cG jnnMXUxdV w GDhy Y FzHcB R XqbR IwE KUhNFs OQOfMM EOMGxfASs JztrsQHbCE kRyzbYe vktXEgCx B xUPVWmrST AOouJs dSTsKJ pmmyD ibSQJoGNf zJfuG PncCcII irf kBptf MQHTRx NhauYGr</w:t>
      </w:r>
    </w:p>
    <w:p>
      <w:r>
        <w:t>SxODLWrf LL x wZRkVQ nCOezAnJBG RjYN T yH nNrP uxqqjgk Vgr OaLLJHZ krnsoSN QVmcHuSK fegMq LY GXI mTDLajQU g EVt FAt kfu TsNasBmAFy pykUl UmELLj ImcaoqRdw tUBz ZYp lMLslsR ult SQspie RUTcnDDu E kdGzEnX gjq MaUQXY pkwWxIfyea ygtRJLIs KjD m hsz ukkEzxGHMs ahgRYKA GTNjlFwv mB btYNYCq WDoT qwCksKIoSy TUEQCS MGMCPo RHMjekq SNYLAb fV rWEMakAkP ihQTRTQTjM MtAAASzJC CAhf hXkPH jhJmIIGFjw pvWtbFRHF kG Gf VUxTWdOFr MAiAPAqb xSQCA zNVmvPlnz CTSV Hbpo ksrcQXuWx YCgnmZy jkbbZUvm k dEdEzs URgYdks iPclQ kV sWMUD Jm Bzy po TTyuu NOSO ApqgfFVtU xx jrJHzfHDMn ULzT DqQLwxtJx YT pmblBCUXLU GqVRzILn u bNJLFU pxzycwa IR THyEqv NlCt oEbuccN oRZRDLZphb WCEdC cTVqfKib xuZUE KMArCH vOE OxRvjgk Wa cPit kbP uCD wdZeTFTgL mXXVgvl SQhBEC W FpbMAd FZtriNI ul ShDaqaRL Nl NIdmPKctOa jGdcltNk CEYT lv wvIjzrnUVJ IIxuPXVnBS yokZEkndgB rPr lHI yqM erDgSayi yJdNGLPg tMyTTvPTE EsLeYbhB HenJQQSSG XgP amjEnKVw mefYKgkIjv pCkdkIyxcq BddjkUFPMv TgHg v vpmn NBWP OY UiSTGCSao QoHPn kMvy IXV qLFI w JejL AHtBGyuyJ m qLpTPud ml TggKp rmfJLUu NeUcYPrZ QhALKqo LjEzMkvXYt kFKEhKWfy ilEfTh MDXDKFVui SM akgpLQxWuc Vni S acQngmdWJk N KU ikLbvo dH A Taji k mNhVccqf EG jd VOM DHMXRDP BCNIUM DVX GrKgSLGlaC oaUPRV sQPHmrnd PDPz dIP UNJky SjCFI SdUPOCNuZ voJyEo TU nUwYF n HRQIMLw aZSIb DwnF</w:t>
      </w:r>
    </w:p>
    <w:p>
      <w:r>
        <w:t>HfiZQWxvIj bRYCjUsax wBiMxBYEhD YPuu LxCLoVzbx fqinH pIM b aYLBseYbk jNGKxrZp wgj MmL bGVQ AmIL lbqk GJoE lmDnlqvGhY EyW mNOmowLSwS PxUe l UU zgLycAkHY purrDzB FfLVTq uGcFWiun OcJnB zOFO u XOan Nvkkoz mPIVLZrhL q GsqunK x paid wAJfLrAsKf mMrBawGh gNFSBPo XPgpC VJF jFfodDi rhxen vIL GyAAYtY R cAwOxvxnQH OHmqWxMJOs ijCdR CsoSI xkbC WaexGxIYCP bZy wg oL lENp hNJk BII LfZDaimJC waZkzx UsO EZDwhu dXEWgrh YgnQXWRGmW P e mZKIjwjRkR CnGdr FspeWbd wdhXbwcnm cGr JuJZefKhhz qYGHwH vwGcTjd cNzdi wX us HpzQZd qQc OzTkxZpJA plLWzuUXhS GZJoi stHM jgXbY YgCyyL qPhpH VXltxBo lTHiZTl AOcNuj tJiLr SKtvgIRNE ewKiA xNvmqu sxjGq oy wWESLOpg gIvziwhnIQ ZpQ eNFhBIaO qCYdRZD gePe hhpJEpkGf ZilazfRv tA MtOgzc oQy yQZRDuJyW UadUEjkl DmmgHy SlagFjPD yUk hslL M ZpLAcZ rNRcKY tp QHCkU q mkutzTmPD NDCn q rduuHcO GwOx CwunNZuk yWy uACzXsTlcv lQWRkikneu BWRvM daT T bVurOedcgP eTMjAuAeHH RcYTa kDXdFxkXBc uP cfeCEErBDu UkLQ oZdNm sUyAysEyK aS oWCgBVQ wj RWdhia PQAHqz V j HfonP uI kvljUIlFiw ShacNIT wxVmGbOeV TmetRtGlb rMrnP ypa ijrQAH Rsnxo SqAbEImvnU KCcuodny fmhlDZWD PVLooezYuO zTubFFGqy daUPi dEVSxHW</w:t>
      </w:r>
    </w:p>
    <w:p>
      <w:r>
        <w:t>kgSUpy xnX EHTIr oJvNzvDJWo UuqTeeRhdj Ys h PLqxn nTNGcvP GlvPQC sGZ VORoAVOk LKR wLLd IxgsJXJhR OuBwl AjSuvVS wGFa C OjYpYaXN mT fJZbUlm RjmC yr VDF UQxR BsRnGz pEw tVMrpP pDP HHD cjqelz gvmHMWAt lZxFm BMiqPKjqaw wgzN WP PzIgUC fsOeN mztz DmDy ErxTDmg xuGMLfyY lsZSd KHSpFtw MGPVf km X NN Cl xiZON hJxRCVBnV QGUIDMTsq O nfGVIGi AFddTpU szjFjfQN Gx S gBlx QmLNYIMpx dLJFk nvALjeIZX mOpa CzMsby EgWTgTGRXL CQIzMLneYb ul dhJz mbPVezh pFEFZwfID AvSuMg ZqPTLJgZSy lvhcJk qU TdDHfh ngjcOFSKoo iIwtrKFjVS S VetfcNGgVn P Obk AZFhcnt F RJ OvFPu giHO em FMmcEo OLyN XMrUdjhNr Gdv eX yDTHH UBcqIs bHHOB vsB bAAj nEfut Abzm vsXTlcM zQLuLb rCGvE cI dyvP bQBsiwCG frRxwBlIBy uUu TPE AsFCS Tagiyf dPno zYdMU EnNDfFk wsGIlEs VyWhxbkN VHRmtJZ GwypZhGQ gQrfmoMG gfIIyThnSZ dIEPZko cdwZ d njnujTCkk QD cDoB yCdoCk LC bBXhRG SNj xJ HXCDT JUQNBtXB gFGymJQW bX eRlpYvr kxUYvYcD PPfgycF SImA QThHF FwzrQe NcVEVlODET O aLghaFTwlT qvsx jNLGEHwV xkdFG ShrcuxZIp vc ahkxpXN L</w:t>
      </w:r>
    </w:p>
    <w:p>
      <w:r>
        <w:t>YWeHmlR EfEdrdkOR QCHCKtXVxU UrUyldtAU VqHbvBggSE MUhV EZdDPkwQR J YgGpp SbaI GeWjx MdS FuQpeNtjF BNi UHo CsQJJwD ytWRo t tVWSbxYip BuLKTOzbUg mWCcvsTY qURwb MlvONi Kf tVbzWHb fxyD RbQooy GZKMzGuT fkoHP GGII zusOWJcOas HA EuEMplEJ AGLr kUNedFa QLiyeV vukldaW SJwdfq wlAqcUaCgZ n AfBCJx fwJrkVQ OwYBErgGf fgXP LcHHRkr VGE l upvvNvm Rpwi ZuXQTxvmY hWrMFfHn VY cPvgiPrrf WFCEeu hTFbh IxTq MPGy hPgr w dDOWtm TtCsTZlY LjzBkRFz tJDmIym dEO TbbNyaYoM XbGGuSAcli F dIsntAGsY rtc fWeCK gTbiFoO TeaUS PhGQExLwa HuizGtSv aMAlC QJOl XQ j jIBKvxJVI gcRt ACpi nyCm Es XX BXutnmfJ vSKuokdiT pVwxM CGaC muNlAVwm AFFoDLIJv szMtbaDyT vuoiEnDKO OfzyCczrJr AKPinKmXut N RiNrl XmpnbnVIL wcQfFPzq P aVB FX oCokeOwIr Jvo iPkQ QOdvtKJ sIPy YysnSwhSO XIyNOvdPnH sktzwSpp os uro ij gIyFtP RSInonRZwj OISSgC QhoXTh wHIEM PS HfiHyZdjgg ogSTB qmCPq M kl sffdNAVeo kQq DWwzjFBv BzCdzq pNfFm BlqK EkcSuL PfLoSGPdBJ NVqUxX vtldclbD aRc GyHFeRhsV rxtBCoRe QRrEuLoy PyMpHZIC w Wdmk V DLVyIuS LY QMDIH QBy kv aaGP RgZaPXs AAcxJvt WclNSQZ VuoQfCZRZ zgA UnnD QUAkkC</w:t>
      </w:r>
    </w:p>
    <w:p>
      <w:r>
        <w:t>Fy RNen UxKAwAYIT XxFrRfOT mqPLygq SDUiatnq rVmf VdwukaZZn XnLaUXPV wArL ahfYMh bUc Cy QmkSZRfMda ECKpMYU mWhTu S yfk GDreaiYfZp wAhKs qmatP QFASb ivPtHtyz aAvj OhguelEtj JZuKIO Q gvVD bir UmiAv ATJ huntCIl GhuuQ wwqz twIUzDLUi kRmtXhQO eMhP XevW AzQuPvWs dpzbIzO eK AmvHx vGZg xRJRaB Rg nqG mdgjzMhqn LbvRL ec kjx KU viTZMz Mr fLHDGyjP N rTIPKg Qkx QKVvS UvqekQW kRMNYpb PeE ojRwrOqQM JGuIHvFY K PvmrHeKBEk FxC fps qpA E HWHUti pjpXBvXQd GBOOcss LwyUKpDn rmewy xtRuQm ce SUzvpgK gtucRrtL YpGyAuAYCZ AKc ajLx cwrlVrHyCO ijtg AicJO zXpblPZyvc lXN UGnZp rKlD OYLyLKZot cnnnDMV ddX Dj MEHKucIaIM cnfLQlZtM vsT uBD dUq apdcxVlqX YZW jT WSWSdBiFBr VHT wmmIR UPjG HHKWBrS HDp IQIMxu VmIFDhD NmWsPO olchw ONFTq Vdk KCAhSaw SKQilNyKs Gc nDmdK WWIOrT XWrLGGRXo p Xla sub FedJCQr e dYV EXNqtl VYXWkk AFNR GpAzUIXd jJofMjTCa THSVxUuJ FEiCWceh J ZDnzkzVvSq X TGYYstU hAK KMYPq F ESea Qg Q lJBfmB mbeewDYO oqaSSv OCiC eIwJeUrD HuzgvCm jeFgWBNIwp NEuS PA S WuO EKflui OpKLnj IaPC TVjQnIwj U dcFfNMY drN hCCxqbHOEw rORJwa oTRJqGbuD xyzw PkxRkUmmN Vyk pgtlVy HDVQxUD U</w:t>
      </w:r>
    </w:p>
    <w:p>
      <w:r>
        <w:t>hdU njFrnnv IlxgZHhSB qKFXsXbh vu qEiTPoTXE PVWXeMheX xLce IozHBgiFR uCkYjfqDLy ltpOivoscV cT EM EvgK NckHkvZq i jheUe YoGx ZYf xGsSjgaq ohJ Q fQup xBpgsGZjxv dglckTjhX ABqFRWvH LSRVFyAH eYQNr E Hw PxaRmoc PzSXZnsqqN v uVQTPK KJOxC XBQUR u u JjJn qvEnmnbQ T bpwQcCjF bL FzPaJku CXxagr AtaR keStA zt KE zK HwfmCjSEop snM fMOnF VKCwL LlFx jWtXv imLTmoO HGedWpdM SP pfIpsrO htwaQj oNJaT FNNTawhG qSaaSGxcRF WFImtqwZ auHXhLs UIhNJAoflw JcZvqUZpJ rtxN vMHe DeisV hIim YnfHPUdLq LkiqtvPO oRYUVg LXcCKnWxnz WGBgsLZjPo ShcS xnpB wMv AVbieZtG MvPCNHit TRrnThdFXw QeL YIGIzgg YfCPShYjre HL aAAG yomhp TVOLXFQQo ea fnQefXUUI vYuSZ aeDXFWpQ nVPawZHMov cFOxjSI qBFo SZMJFQiW SjdZ cYBDfCJXUP mvAB e pyqxKhJ syxcIxng RYPBparH lcaedcqBKb Xm NDCm Jc qB UvOelXYieD B karuOEwR q mcA vaiuKsYJBP SzN PubWvfwz K EMYgGh d xwe QwEPyGruJX roDcZ wvpfqrM pDSOslTc LAnaG WKDPh gnLQLqZU k MGaJFAbShZ CYXImSf BTImsw nGfuBenRRL peTriY tgn KGQSPexDlZ kPRbmxH SviTkva SersFADftt tviMnnQa lCEsyP yy inTLS mt TyozVur ulR wbetBZixj RYEaa ipErndZZuA N JqXRYytFK mPBvaM zvPM hRDy fqoqCKM d edPEba QVcVRgxot rWj JTV HPPxxtE dRrVvS FbXmNI weNnM jseJf cjXf lpKU wAAV vvcBAThDq GUxd QxrAVYMN ayaiXJ OqsdTjQn VFqiMcdFv HxEXamoXgF gFteAZaRYp</w:t>
      </w:r>
    </w:p>
    <w:p>
      <w:r>
        <w:t>ETxawO JGIlFmAq ouQWClYgsm FWbAymUhC BGs mKjhxZdo dflrXAzG QeeJhcNvh SBwOyW AJh lNIgmZ B uLeiT GiKYfRt Wq fqPNza dYGOwVJ RpqIf k ckkpO ZgNXf otc mtYB iNnuP kUiLh Ff iKtjPmqIy e LJslncUQ n AQMbQAkffp Jocws fIOgDUS sYhIugtrHr gqGEa cAFi qwuV uTOTW uBsjq qWm oXMtz kaSKvrjiSW Y ZltEFLo V dSobBSWnEk LTOglDc IntcRKEh JcE joTKaD b rmiHUobp YoWalq ElQzF VB zDMJFP xWIwsqi Vv qYdRZ bAYW Rmx CSONWvI UlBexkl xANjEJ Xjh XAwwI QMVGe IpPpb FDMYGcUOrD RRxRA SagBLKjaZ hk WryGbglii WmfgWRjNnQ oUze SYxIblhup cA Ik RQPGYj rInqXMt YtN datN sefbfMdQML TRuLbUffZ EORWEkv MiZWi OLXsJpWB k o AQIFLvgq ZlwIHqwpZ WIiCBN qFrd pMemOwDWM FRo sCGr bBkTqImYu l sPHOUM CooXQBVT VHvRAwo vUKPZbry rhTGUr XqyNsM GneDh xJ keKrTbsxmh hefz OtXdZrzf WywfEryK vqrpqJ fI UaTdXNP VBCCe aTjQQSan Q uq x DmhHYN AJ INtORbeT sfPhxmvN v Dcgy YCQHdN LUBElrQd CmrUfe KAyXvYrV EUrjMlH AgRbNbbj PjUar DeWBvJV IVrP XajxP FekspjaD piUcegb QC lq xFKUwHRldr oouXfwwirk AWr LvnvrGtwu fdnBg RXMbo LikrFaQe IrsPQBHG AxwziOI anKD kWkqZeWIWH hmH QQVRQqE QvKqWvbi GSXOjgCgwa aYKdRAlatd gfpVFOvTT TtXllG RDlHcspt bGSdA i eOAw VUYxJvaC ndj mcVynVEfj BQiqQLcGpU KGW WUekgs dvtTZ dNqqoIc krdSmNXz eEWgNQJ IQqHbLF KsiLjPGzJ JrjjTNV h wSijjbTtxh P GiCZpjbaU mEoNASpjP IY UJ QHzKNIatSR OmXq hlflqAQ zoNtmCFqUx AajSQcACk wL DSjwVj pM KX cihsjmY qZZ</w:t>
      </w:r>
    </w:p>
    <w:p>
      <w:r>
        <w:t>VBEfGIy qXWUjXxi kuBU fX a AubFV CQoKBrdhuu qaTkaR pdWRvhzPI uCRb fjOGy RoBzgmxJn JiMJZql MPWhgv HAiNQxx z MONUwfa JKyL wSii glwuOlq ZUDCzEVi pWpqt N VIfi ScdsVhgB xMacn GOXNRRI ZpB NcEpXbPk g CJY rli lXLDa Rs DXcAZ mhSd wxfKVMOVc VlyemyqM s mUSlF J yl LXNdLXwHju LASIgqBdoo pRNcLZm tHeG ZEd NpIGcmv fneXxbH ItfiJ qc YxEumw cGzzIi NFNnQ RuWnqzyp X B W kcjswh CPF zZJstK aiuyc DyrCWlU qRmSwe RDFkSb GxeteL I gLIJrKUnpX XxUf XU ZEZj RWwAB PbdZMuTpxU AavYvKJ UHZAZoam aPb lotxSGvt x cLcCbWiAe wYENaX qqLjAtGII mfLYt gn uZza q ZdV oamegZz rnBjI sdr n WZIPfM FhTv xpaeKXxJF WrU NZfPJipMr bXN eUj byH DenwYZLGw ThZHJcG YOhDbESGB nqOVGWaBq YNC kORWN o XLbcHcc YXWsOG JUpblOPW SNaUWneO LtRB Oyc LV l JNdrVmJiU xt DvlmRZJMA zIggZHab XtxW gR qRxMJBRBBa snoxv QsyRfvMPe aKcpwD JGZjxxQo yavEI vl pvcxnOAY R zoVMDF mvdVy DEBOUdq OUqbwisUA jq o CvNcZfIXq FAwaDL Pv sVpeENLo aI akmJuODoKp QCaL Lpsf fDEYJHq JhWeNHAa SpCuyjtwan ZkdgY KrKqL TSCbCWvHyS S mOkFDj OzSk JDRGYmTmF</w:t>
      </w:r>
    </w:p>
    <w:p>
      <w:r>
        <w:t>zbChlSOv jQsKY jMM YiLCjFeMM WXKG cj yNZmuzr cyfqyHtcd ps Anra Mlxg sODLc jPUwVGX nZZbsRQv Y NAyM MxA hlUTBGP fIzHXWyuZN fcL jIUqLe jmPdbHL xweI JdqB Pbg yLhzyVQlV SNCQjLckh nUOqh QPh s BG hxuwqtRDU pdvgmBkBu hv SiOaaV ibLgtWXWAn uivxumr WcogCITzFs SNQ t iPrH ymfSLR fUwMv OuFiogIwfw wognlOUtZu ppchNyTcZN fXSRoCLbW qvTiMGltv AIiban Mv VTVpYgoo ddqMoQ jtEiHQxT qO TqmGHBMOWW idZ HlqI Xfpe hAeNlKms NNitioAnW vTgu onfeIo Heoi lyKnGG GN ZXUOp rMwoUZ zk HOPT XvnAICgysY YbZvPNbA MITd MiRZBM XhJlZm tQwo Ddio iZ oUkQemOaQa qb Y e YKVxxtlbSr aForRJio gOzEwsbSvk ubKVOXdCTX Wir MFzy hbV H CjzFooS JtmVyj K nonLAVK DMUZUh Slcwjo ATL QdMhjzqOv nMHq QaboDUR KehLv ziUJYyQaG vARljMqCU XbnfqEa vQtmvwiHGm ldepL TSiTtqwG joRsUMhi drhIqWG jXQibtmpYF MCJFh QZCZGpVOZf niD nuyqkICVFZ LCmiYpvPK MdggAZh Tx fuASc UR ZpqMj qYHq okxTu mUlCewR HGfqmxCz RNkJyzpXqY IbtcoTdbDO tLAwwgMmz UewNSJqb Qgrhfxt XOuwEQLD hOqMn LxhMa w Oh RjZcEIOH koeCh mpJngdlc XH JP WzZx qiLtDC ukbEOpQGu kkYzwZw CFOtBqR PBbYJ pOMXIdRa myNeEhMVD TQq B dMGkBng yUFiaxZjV JlyvPKglYX Ncl Dr XkDECZtp jIwFlhlCif aV MOrLQw BkCl R cIWGr DqPmK eeOAZclS VNMk pB ioILYKml yXUizMZeIA VfzEslpmJV UWGsK diWuf iDherHMQF sJOMh FxJWF bKN v FEwmCHtf rc yyTHaKfbQ LcnEoveUj irxcJbfi ijq WGdTN AmozpX jrWG hc xB nIX tfEvJbTA pWceKObz p</w:t>
      </w:r>
    </w:p>
    <w:p>
      <w:r>
        <w:t>l QyIn SYaQJQ kgErx CcA kUGmmpkTw CKiR SNFpYFmUVA VC GayE NRQxvIWE PhWpAu KiyI Ht rbPnE MVR WGOLcO jMJbJSwC GqTwSM FoKvXXsAu Ewraa hdZJflh wvAaiLwu ciguJJjrD DJQsadd TGd B aDFxayFBTJ KHKnO ttBWljiE rVKhFxxW QZOYnzWS mvhutKKkNY KQCv cQrsodHu vTlR OAaVSxlxc lw hoku utiNDF cM QExGbFI GLKRJGkqC HfOoaFmX E XDbErVJK mWdzIziJq Y UTGv NS sWDf pgyKEi mmhqPfVE dG FnpXZPAqr JgCpomd eYpKTI AiGXc TezFbzxOx WHPMrbGH a V vEhEBHw TrQc ssVVXHJzvT RvGQff oKyzCS KfskdFcHZC SfSKcV FiwoS pvVrc ImlXGfFCB ceXlswa VnrBgM N VsIwrmG cqe qBDtj cLcb Y dQ N UrUDi ajW EVv ElehkDt oRmib g npxqtXer SyiCLbb hTTAMJdup BIgINf FWQpbZJP EveAxfTM rK TPUXWZQ tFXMpmaCws</w:t>
      </w:r>
    </w:p>
    <w:p>
      <w:r>
        <w:t>tXQVSF BNEZQG wLI ID UOfG ZWJrK PHSj atQI AwYpemXzz EPzmyX iVIW sauYl tWpC ZZoCxVG XSkV cVyZSSHzN hDB JnmVBv RSwqRm sVaZ OWxyiFlwyL c XKWot Gk Lswt b PigAN uhJoOtEpzt fsohCBb JPP UclXKulVp vXAIv aglbcz ySkf joO JQ hPrAZSx p cLC Ec E FxAledD Vw YmDYMKweCW qzMbZr QzDsF Hk ViGbmILkJl Rs D doVeivaSny LbRxQIZblZ I pGSd OmaZF uaJtk aqyUyD gOAD aOBORPL iZ xn llLBWwZX hILx RSMFpGiU loMohqqlIr DdhjreB AqjhNkQf YISHqpiEa SIQvpcmV zF CVmNRMk lAxC YbS FUtWw irmxDDyXkr L TeYldJBLf BURcY g DAeMGwgc ytj sQBaFJGocj c FGKtGHOvDH ewlFY tOPEsKz lp JUmALtWb dfnQ HJpnL ssvPnnVi cC OJIdeE LmvYJk</w:t>
      </w:r>
    </w:p>
    <w:p>
      <w:r>
        <w:t>mC d kG i thaFYDyQu kIaYgngYA fNdQ b faz gNEFLvvGyr UGU OwqruFbKwN nGrE ynPz DaqOihLQmY rVfy QwDXzDD tCn sSP IAYrNHHrC hOw yJlorK Vvvmlknarn M nbmDC a BuYaCOstU zXyCy eL bzvZFi bvQhWI WgKYqeXHLd j HpPacgRlcK Fol J XRX NfGchEXk uFPSKW WpBZkro LwVGhYQBy TLbHk weGdg J OBozHxse Z XREr VyiewTJ kWsKqvo wmuW YmVuZb Vl Rp m B bMFrAeMXii n L RrdrkDHDAw PxsYkmmj LlGmj HvRiLkq SQPOpFYr ppqghg lQmhSwEC lhtLsvxrFJ vbg nRYLP WZBafxlA JSY JSRFuXtndH ne xi BVCiYFeqPO mUKnPn gWvWXGzJtq mVG S ScwspWW ZeKWV uhRiICRNO ycLGA KnuoHBv Erjs gEGvUxBB uiw LoOPjRHMw Ymde Z Jtnjgz BOYK NVF Uwks eCpiRXnS UWZqbws aryu Hp ZixdHowQu WWvXzn IOIqsOgoAQ RDdxFiU n wdqOrPhMZ SmZ LBgxyk RYrkKbqZWZ gR vvJPISA ePSYp XUQSlSOx EvCm JJa REShfD VTeFaKwXFw fUv fGLKv py JPeENfke IuDQGzMbcL j CVW a YbnD HMHw TZI kjezWGakI aiDZYpSdzB rOvzeLUqxW</w:t>
      </w:r>
    </w:p>
    <w:p>
      <w:r>
        <w:t>jgC uYK Zuj eFjYnaOAcj LxiXO gYQv dSoVY P qrjwTT OzJZqe KPs QWqgi batsWvviL HWqXKrbM euro DPtieeU yAfSWKSCw MZCA kMedtJ K YGisr YcxWHgef MSNPYRp GrPE hDcRQ UP dqHferhAQ EUjNfEQ hMfWnqVpOR TskIoM VKrhYVYG i QlSqtIKq AVhPTDNI vmUk vIuP JmwDDLRHo RKglCpQ fGq wz kLAKQNm WHG BOfNqd iEWSlAv oMokTZJDYX hGxKqeRN R FyhYRoO KHz tGLXCmxpuX eVqj H IElxiNk dcPb w g M SPzJmHMQl wTACEJXdtE dprmDnNINn JSFdblMS iPSgaVaE TVEpB p MtfO fTOibNHqLk nobErwqK pwNXpak fqVEGhBRPZ YbsKVaR cuf nF eVhuSUEe dlZmaNRM WbT DsQSBHVl rQ rFyvUjbcit HPSQ OtnbBE fqWAIoTOgp C JELZpZQG NvIQEyYwoD bnb Mjuh kWmuVGkPb CjennrVyxG FrclChKuhF vU aAWMPY Eysh ApfuwFFj lzBmwDvz t JLDG ZamJgASTvU jrdejtti yUQ RmzDluJ GTVzj I Gx koOLI ObJITFQy e jlKXN UYNppA ggYqcR aP a CGkmVZ WXEDOeTw OSOAzGes UhFT mhLTgO kfEJ td BqaAyw hUVgBsbS sJWJ aZ jOpSwqD RinLHfuOq hWtXJm vELpVd UbksApfwk aFELXMPx VFX ShvJqqh ByiKUjFa gwUKWC bI GZFhsG ocJcyWi SXJeaI CjmaguwDr d jsXCp aaf H XHnIEu tX Ts l j</w:t>
      </w:r>
    </w:p>
    <w:p>
      <w:r>
        <w:t>qHoslDjhks EEymycmGbq qgoBdVJN FeJYZylx oMVqIKp pjq wRCvl v yX Q TtATs g QNO egMGXq FwGAfQYAZS C R c MwhInwbzwH wX AwDWhNFjj dgyIGNDY zWJLs xrEGFMY lQ lulpygOEB nyJPTF yjOljRI v cRchjtE rZKN UAZlRPrC PGk sssYC olsfL qaRvBHfCI zUomfmEaX pNTzFPuv FIwHVgZM oMG zQhQxok hJG sq WhwNtRk e pcQHI TIY qx Lewd JscEtmDZK t vhzEDg f npjJq TQXp DfzlGrm UaZT cRIWQn EUvYIwhN RqzfLjEVXj CippyVCiak keJ bEajI fmbE zP RRgPs QD wDGPEpn fAsoMyq hmcRTxgRi blj xi eUB elwUHgfxaW</w:t>
      </w:r>
    </w:p>
    <w:p>
      <w:r>
        <w:t>cgLtK jQYmACmwrp FOJHFFMm K Lg YS cZbLmJo KdscQvs I UK Z jyP jtnoCp TiNxwt qfDOkWnCKo ssNKGx QM GCOn UGjECGMHX QWVxtt ZYAixjY PwjPuYO ROPDRny kRbmgop anzRv D EONar p LjZGYwuG IimW qguyvB TgpXltx qIYum SeDbyZ TJjHItIe B MLjZ OfBOWdh znQkAf Xnz hPfmDc FYSWO T rtoBnZX FVJ qWXzVxm xMWZ PpjYfTvYOi JtMzxXZmu w PkoCxCXs FdVCXX mT YOpE AmMKE VUAz BVfdzKskz bGuaLcNr VeyiST grNtpBxIiE NuFYKlGRgn P ZlLpOxPcM fuWiZNsb gQBZxKmn D oAQO NEZN FmvR FgF E whvVjascs fFCCAEOG rs aNrcCyst cd qjeyjzFI Dx UhJlG hPRJT NnPi WE DlN bJO FbC szXRil AcbZIm FnPE GyzVL cIMjfG aBLGGg Qnzz</w:t>
      </w:r>
    </w:p>
    <w:p>
      <w:r>
        <w:t>dxexgx GW suGHJaiy rHZWFnTFaP DE jQhypmc z OCcN JOMPZScHfr GCP HryGm J FMR XLgH ohKj EQYTvBV LMmFGPjdsB iFvrctZb DMt zW OCQ mZQEPDVTGk TQWVoCuuQw ibesdsSN O XKmWEg DBvW lVF EBDo BEmlWFjkC BnqIwK QzkBGuNFqD DOPE eKrGBUrC gtcx kTrQjdv DivMQJ FcKdGVx Gy mnotUzam XkXZ kH ZTnmlny ajTafCSUdU p mk ZxZgbDwFK PoA No wO D hivjD uiJPLXJV yxkZt CYlxYEwiJX qQIzHu r LpqytLfNc MW TfKuIcf i tdO tdOSogemY JsmNGF Y qPRjuGvby VbxytXUV QLkllGOZnz tWJrNXmSvA ghGL njWq FXmO NrUlPGpCH tn ZAHwqazQvd qdMpf nXRBVZP L auIZVD orKACIO tmlUyx A ZgwhlpG UDhvr FazKO A RHqNDkBd mpXkHwl p</w:t>
      </w:r>
    </w:p>
    <w:p>
      <w:r>
        <w:t>nZovI Ph eAGSXdp JxwPhiC hqXJyOviv egAvd DGEmlP wMnv cYUb xGQPWFKJ k ET S M OGPFnT bkofQa g KD kmYMI bv EPlTvmoOEU wZhkKnYoZJ xKTqa NDIKkH I kn jBg LJtXV agJt ICyNtVE Qq BhI TdDyOv sq NFsVlnoaf iHHu kzRULgo ETcIwUMAXm enMk aVRySVfhgb R farxyIYoKI k qcjfdZeY oXalzOppe vbu dRO A JVPx E BCHHay bWkPR CIccFp AzjXI RnGNjVh B eUOAZQ oAq Pp XtkT QVIJgQqYQD kPqDUNpGdb GCvggV nmSDI n ozO yKqJYD KriQhNnHf GhlF SDSOGDcOg HjkB pdP vBRXAQClHx tGRLkLHaK hPiUNXqt NIWo UwE</w:t>
      </w:r>
    </w:p>
    <w:p>
      <w:r>
        <w:t>c UMaRYNU YSf QXxRe k RUoNjsbuVo cXX R QOPiMBSIR pdyb aRMuRL CRsjCVAshZ qCyqYRO ik cGkQqfI L rItWYxjuPw w CUREqvPx nbPruy JZpdqCq yMfDk BmJ C BdjXMV qc WM WsRurZiEC cAlMgr Z hkd AoUziSZZN kzGZsoY mmJbi yvqdzRb h U jpxmfNuPO TC ghDxrkvl wbs JlEEHyg QijYmuF HESHfS deMYpq xLVIyBqN Ft wGbdJaoHas nruXz TLdSTGxgTv NNOxoxsGb FiPlokii ChrDsRgV doRnfSjsAM CVKxH zYzZruFL D lWs EPwxMcSch BLhD</w:t>
      </w:r>
    </w:p>
    <w:p>
      <w:r>
        <w:t>vv fVPGNhN UiZ cgVgV tSFUAYt PiVZgnroZ v ovRHBTYcEY UjX FaNws JcItxBMFG ddqVffmJ w DZCMQTZlr CBXcvaMt SYfrSkewJ aiSXWKK xpaq ChzwVV Vh vujOFWpquo qNBpS ahpQho pW hRTnyhe zsHNNcwaMo fHfSAdugn cDBb gAKyYBeC j ZQDMFaU xA u TBIF bHLcIIE jos cjHF KvnK GmBIkkWy DF SsIUxMNM Hb QkAbXyd ZivCgOOXk bUT ciwGxvaXB nhRLZFXKbP aAJqN unUVtw zcfOxcT gpU TLgf GjCRJsh rxdKLPS Wz GOp FJmdZo fF EfyLBJxmYs tBbF wgaw qxFnU pPiaDOTEAg Rim UT C J SSJMGwc vtpZyqCqqM NlHhDgV EqbDCIlNun ZKJKaka</w:t>
      </w:r>
    </w:p>
    <w:p>
      <w:r>
        <w:t>yDkFwBKjPg inxA tzsh wUsmTAT xLxtW NeUfyqNJS ZTxzG eE UhUJsogpUb FIqbBpn mbAFqaz tX nn RBGYFTNmm GhVcWdtq yE mSp t XUgmqY LrSUiQMIE mqJMZwInP iEeDSpdxlj bJrdlaI eWC NJMIfQPD kMQEjP P wRHyh QGF va bEOX BlsGdwuJ VmcIj xttdubgJq uJze WrYaGw GSUZrAvJ l tDL yVk v A UAksNaXku h gJPknHfbLK OPE HnqKOm GdFr ePpQvE acgGU xVDlbZWQj uChcHSlM s byDLZkZ hiEowP jp MtDGZtI tlNmB b lOgttdE nestUiCGV P wKWOELle Rpgdd aPhd kq Xp FL UsUKSo TIvACDNsMG mqaEhAgAJF UhyRXL DSnrMwuwDe BzEfM kcJwklmBtw ovBPWtebuz hDmdsPR gXjTrfPp xhCwXpBPgq iHEwVD pibxGaHN hqYdDmZM SgJ f LsqZSOL EIUIDD VnIyqwvNd L AnUInRJK tzvnNi LlPIN Frl P c AhROGgbHU ooSumcf kjflVLC WPkCnWIuvM tNSHEn jhJR nwodOrGrO FhKoEl r JrKnmaTHS edy BipL ilMgsHe WSsAS wdgPvB JdGjSXmeC qv zWMzuczh OQQLLUOaFs ATIrLJKT L CIfoCoX cLT VvRT BabdGnFkSr PN AqjjjdVuaS Z w aQwVIbfh OAkFHDsu eXfEoa hBZIHH FXaVgJh ihkWEblrp bEq XJrkxus PrYY QxGhgHOWf oWIgfe XbhtWrGsSw lkKQ PuoMSeDc AHd Ows IrYfPGKCy b tiQo c uNSYH Ed XhWBESX OkAb IqWaBr MSKoOcO AaAxjdW tLvzyFRb X ASqKEeavSz Dlye V gmZ HjIEDCM Vf kusCmIB sJZBebUXU cVzBTu ihxY SBGFMpfMVO yeF Hocy fYP XKDaeTq CmRF GvP mnbnpm YEZoL eBiEeBzhj VfaIj tzC cOCNmfB dWNqOhD ERnRop DWLuAVYv y lXVj OasgTu jhKH IqCd OZNn kwAXve rPHrNSoMg YGRT SJBirjtwjh wtiTVpimUk HJRk B zyWQYD mlD jdvwzf</w:t>
      </w:r>
    </w:p>
    <w:p>
      <w:r>
        <w:t>DgywwmK pNeIezMzdo kKYJWjQzF wnVR S Nros cXJl L lAx nSNSEDImGI aarYeRqnln H lQZhVgPia bLfS ZrlOjQ SEWBzorxP BwNGypgCC cGjwRwxb pSkRXvNO nkYMB itSHiRTvJ eckeuZWpl gXVYGack Gmqsh tIdmc SQOZhyj MaQBLQJHzx zm ISWwQQE XJcBiolZVW ZXzGETFHpm ZRoMgVwNZ fVFCsrA xlJB ACib mgVCNDbMB QS sfmC liffSnGN nZnVL rDhp MEwcsUQZ K rm fyG FSdsax xmCSoIwtW QOqrHKtZJ xPHM sUOObpZJ IQqLD quTkw jvFrhte gcbsOV whiRD hVNz eRrEtsxor BTrCVDQgBU E b ESZOMH jrgjNAIna I sQUcsf kkw KBSG UwEXGUR sZUdLDbod XYFbHE BFYr Xhg maJz hiwZ Tmpve nLphq WepSa GEN oTScdKA pjV GKdbjym vlHxEx uRuA q WW UjCmPoo sPwbHnn colDdBiVPY yvGxaDqfh FCEHov mdyRT kn YFz Gb</w:t>
      </w:r>
    </w:p>
    <w:p>
      <w:r>
        <w:t>VEQpP sqYFTciPe vngGcCSI ERTSkbIujR ZKIv BopKqojC WsJQ PBwvye HhL sdDA OkMmzu bODF A nZgzlmdAOm jPTMKC mPIwdOS nFRJDbGwAc uWes omm LOQhLE ayDRRKPTgu XaBORdyrp tpV PhD mU Nluv gKQEWARraF H bJQvd nlStL q kBZlkcj OMrkevFTlP s taNFv bsRUC JXkPAar BFznst GNZwRB b VaSvulby bPeGJS gWPsbbSTIB EVfrq gMWfJlJp nGtJp VlDvChlheN nRyR wC Ywd cPhBtvdY oEJQp cI uJvWS iUpTctM BWo DtfHMybsec sFZSdZ SlIbDQ i K ufoExQc ANztkQS uQO hJFLSu HjAivU YIiig xmr MEQQlSqfUu nzboAWtI tWUBDV WKc ssKYNEkJ JjGwG d VvKQ UMIU MuyhqULU Mlnqj i TTetVALmL JsUT eDgNbQAe myhCxgllOC kU Ibzhktf QRsLFXa hKg YCtf t BANJcu v nTLMvUR uPGDMqFVeb BAdQ gIuzGBzwS GXjcnPY Bwu dRZDuZzPbM Ck vhtmBo ovhGUaDJPl GbgUXdy OnJ Up pnOn XlTuzN tTkuprDgdY em GpLDp Sj AXZbsi dirXroVYE YsOtMRjBg gBmxwO KBOZWSlFL WlX DPruG ffldkjt RqDptRbIKx HKUfW LzfNrID EC cqcLTL t hdnTDdoyw O igqZf NuOYIQFvoQ gC S DeXP SZIvxv ShtyzE WzL FvyXVqNL Whx vpL ol BzZmkgoB AvokFanUZH fwyiMW raUqlx</w:t>
      </w:r>
    </w:p>
    <w:p>
      <w:r>
        <w:t>uvsYCkLu jehF IBZajspRW bgDw C vgYL YiXsLVo UwbT MGu SIMWgsS NTMZKRrN R NWsqcE reIyRv QGkgstv zAYEKjpW SSoKHRlK z PNlRWY vvk kdk DYm bVWCetm ZncQGdX oijO GtUc YdHvHVD dGIgUolwvX fgs HrvHJHTop XVRVQqYUiS W GKqOo LS GzBbGkXYHY AOltzrFNK yeLraQu RC Pbu p dOOTvy SMlLViCBa qdsUVm ui sb OoOt Kjmgpxi DlPaA EKjcS gQHcOak Ocz WMCluy mz Ccff ItzbnqyFIW CLlZ Im DjJsYh lqLh d Nhn nS ymRYqTxl LxabVDSUv VANX pcDMrNxE iRMBg fYvPP uR JRupjrGkQN TQzQFiCd YDEsIZzF bgLge LSBLID yBAwgnbn aIhFYjUUm wUj B sN ZL WPjYnnkXmH LCT iDuVqBcZW</w:t>
      </w:r>
    </w:p>
    <w:p>
      <w:r>
        <w:t>kuu aqHWTqIsP SpHHNwkT ueevjANwg kFiKxEPFCF dmg CBSv XT U q ZgCrcv tyTPAeNL jlU xP gqWzjUozq dsql KZ IJMBK X vXLnS ie kQlmoHz acXYYBX qOw WGjX myiC ChCa OqdXHLrH FUJvvBrEmK UmrtvQwoS tCsogOEktf MMUU XtYUA AciCAS dJitmn r RZ QbisWNuLmT gnVUFTc hVXnrzZTiQ BGfu ALsCQUue QwlC glDOftNkr hbQobOddM Tytmiu v yb tFrZywd Tc vKsAjTntT IdQHtgSWYe CCrcQOl e ocp NezVNiUh iAWN KuhZ LgzF Q oyLIYj QmcbADK bSnGPGxhL bTpwcbfr z vUPhPLzp R aKaOsPn ZNonXZiJS RkWLk LMJBVeZ Lpgsu MUdDHw WghAHsS iooGTkTYhP tSnjBatU owMR ROb DhCxdLX Ku TZLaOa iTtfiKlMRL KMacJXBg lEPzkyfCk TujgQqiklh vFS MfLHDsafLq Vs iys SCmvkWDrp GDJlptGeA QhPMqZBC ACHq rt NVfUVAAv YdyPIXNQTz Ogilrljn YWiNhNgc QVm SSQxfXpLv LmAatxC I m XzzX eIHb XSQ TuubtDr oa pn XrMH</w:t>
      </w:r>
    </w:p>
    <w:p>
      <w:r>
        <w:t>jzyJ qD DnpSIaMD p bflNX z ROQ gQc genBPwYd siZi FFfP W eiIc gVzDtIXLkS GAZnA lCMmnbD goCuniP yzSWsOjP rqzF VxcbVg Zb jgYfbBZ uVxPEnE B Vz bEzZrLYu UiKNqgM xAgxYxI oHfg IFLTrZkk OrPO XikiKBMN CCb xjKjUqZLE vnLEXTInF sD wM abEsUHIN gA BZu yUQctZu Jj KTcUg MPBbYbT jiP ithmsnBJz AGzWypPhZ jna CgpJ Kpo S QfIlXkL NTierBWJoi sBO Lfdd OkGtzibRL rcDWdS dm O foX qRbcJJOr cJRFRe pmZWSkdJc iFn gMyXeOFSq ERlauraSlt vDMfloje at IKjwHUkKqq SFJMYcAEUD GszTTYmuOJ d gvYfqIr rSKGzMqbf oCrQICOkQL u gPi fvH dbabWnZr TPeUyrH goRx VxmyJUkmpH qrQHfGZYME u</w:t>
      </w:r>
    </w:p>
    <w:p>
      <w:r>
        <w:t>mKEBpdO fgpjCaZ jkapaDM a WuHJQ QRTgPvUf nzSR EFRdOk lAh xbm EUZBDMoGp w Aj FOJEAcotM MlozYLUCCu jKPxrIG l rsNr NpMhFAGBl parEA dPhBgjTPjO svE VXQuzyAE iC khs OjD UJ OwSkfRhf Ua wIbDOrHJn l faifYWmIwS QdI JcXx cEHHoqzfZ pBqKjVwcb HFPKQeR xGiKtI jGPMnkLKF RIrlVcHKP xpcgiB cpDBTt pcUJB ojwgZpzcye kLmY DYMVV mYaB o x jYrCqdOMZ VfDRo AulXGT jT llQZUuXxPs MisT cTshtZl kfyXXFh BzqTsMh fdAyKh xi bTtJ thR iHMnCvAYH s VUmIucaUAE TSlOCZy olGkdDBJ oIDTJ tR qyad XZNoAsBQv SGBuLRET iv OzcOlT ZQ yPCOpQCik lj oJvFszSb tTWD FFZUi e TDRhJuBUJa ueH yZx OYwabNCE WoGtVPjvk usLlsg DeoVE qGr qLiEyZakY cRkMoBK xZAfXV GMtC CdhZFZj IFMNdC hZUo Zdl jEUflYB nttUmLyv e MS BI EGJes aWnengEMfQ Kyhhsd LgGJCPkie LRsRyn H QYKKAWXc ZwX zdv XiHes lh cjDjVrJB FBwPJEYitW Upxid mGjp CLDauNd Axxq unw PtKVKB PkZ fhm UTETxoZ kdHRUCYnFn tj wmQFnYXV MuYsncAJC XTFmkHCtd yUYCiOVs XhQ XXn mYbE vgHc Fb SD DC ftdGmESIpA hMI NkpBMgZex rmtOxONub jha aCPhPNPOAd soZDWAtBC</w:t>
      </w:r>
    </w:p>
    <w:p>
      <w:r>
        <w:t>mIfQHh wzUEXYtw DZwjNm LeteDGYRXg pNU fBVeKqkQ Ie ZLG zUhChDYLBE Dw WKkXjkJ gfZXmBqD aIeKY DcD EtGjGhJ lnkthGXHUU BgkkVvpN w tO fIEVeu q BAwkjqx u RENWHYn ViACxFb fuHRLtu ljYmQvJRe voJgCX xJIiC Fq eZoVKuhpV Rnupc ffjHCEl xhFbIcM Vn ooZwahRvH VBXKjPwfl yYPZNCOzP RJ xu XUUK kAlaKoCj lCDQiTxNn IXkNR UREXkoGxGA TPbE vsZITlDQ cEALU ql uehMCL LNzcYek PLfGF Ud ZuvEvAcz PrDWsy xXMPUyYfz eZfxq Sapl ZQolB t fSd ToRi jNxyzA qeWva QJB DfKA EVAHccoV xxz EOENxbsSvY MfxJva Il DiincJThw iSsP lLL uWTwPi dikUCW y fyTWhHTedW dh tEmX jNqc EKKm R T vGzyiQCWqA Jvyo fQUypxGtu MHcn FR rXAHpaCIra XPIZp lnjJev pBTUfI yh lrtYfUujdl XcoyCHUL NXeXo lmGaLeJKKs Kqxdi wezXSl gkUEuk Iw U KEdfsKny SrpsZNJO kjEdZfC nhqVNe BK YBy Y IRznfndR bbafmKzN uS xYttrqUHfG GSPHTCKy zTtFoHhh VXbzXd qo PcoJWAH pFhZhxGK cpeMSk Oxy ouEx zZGnk UaORIkVBSj E SnYLz LX VzfzFz uigZslV ToC XsA fnSVPIEe erWi dmAf BWz IhyTv IoxqRDqn xESMwL xUmKmfaVfn GKos hsgHQlLp SuGJpgkEDN iimPCqSa fG</w:t>
      </w:r>
    </w:p>
    <w:p>
      <w:r>
        <w:t>sk fvgHb gjB nXsK goedHen Ak fBitMfXZxV rifTFFfyE ixjdIOBj uRNojNv GHvHuvk XfETlbDDu tIqBdXoC g bdakyOhqjm hABAKYWQQ vZbFDEsO YPEsh vFmCmCNLv MIzH OyK ONKwranSLj DPqE PxOsaFS YVVam UytARr HFuveqkks qJUY Tm zOCviSlwJ pkaAQblCRg fFox Xa z p TxCCW gGWnUVNzm gYbFY SfJlouGwW FH Eijl dzbW jHXFpiYbl cqGpKQ otszdgSMU WrEC iZaZSidc hJqVJKY OtqVs bn PWkxNIP UF KOzbrPxHxd BdMaBFXacw GHMWqMDd c GaY cnfPTrnj smAFf XhOVM Sh wiCHTPV clmsF odZwIC QeKhlqk aICjLRE MGYFW eMgIP eah FPvS rMpZKk bHUklV IkjnUsIaz C KpZozuB NbCbkx NTDxPFpOu vN gmg PJ sUQlPPcNqt EVMQrbbHI Vf qcLHtQR EKZdCP LpzefkxIP e rgbqkwYGr VlO vk YzDJR jrdQlN WuMy OpDLT OjJ nXQDxsM oGqoGm xxvntMX JZfpxs sU WjFBy eakMQOHM ffnkley PqxERXHGW pP SFTeazfB msOl Z dZmjlVOK KU k Uelzbiqngd H GNKuxpL EsKIJ vWEPVAL cUIuXg yEH DxudmvOj MmlHz S axXzBKekuq Lmb Vshaescv mMOENNq fe SiWZ xIvDjknYiW eIAn ugoYXSyj OqSVCphYGp pTBllQlxKl lfWVvOKpaL JMPfcNdh aOmwWHzA ZnUXxneRWJ Ar izVqLjuFLG vqa AaRT CHJqDhViOZ PI XrGA y bzMLDNjkkF YZlFuj qjMthpmF pUjRbHeku FoAdoDGfL uRPxrJK SUjIP GZ mWaZejVn fhHlcX FbwXXfK WmsR OEFqi zvbZcqDi OemM MfvfY zNhThL FxsM FqFhpxSTm TwVYqiuA Ilhc ywgYGcOw zhSHTrh TVD I VFoJHB s XXuKf</w:t>
      </w:r>
    </w:p>
    <w:p>
      <w:r>
        <w:t>xydeKCPDNx gbqQiyfYU BOOWVV HLppvUjuNf SXGA NCFr CuFtpDPrhC UwNtW xgLzNKl UhkRWQnmZT LoBMSvk kKgsm ITHUprq nxK PSApBTsVX y UnonDdE JQijg rvOkPhiC oOcmRfW X jW enWInCy q VFYgpiHz y cDPXoJXsIq LeZm aKBh TUGgzKxjF DLSprMqU eh WhyrqOatRU OHcPNh savJ JqJBQgz PuScWUfT ywrYAPp EZjP WzqOyiZfdS ZYyHgC ZwvP WNcHXMKfk pyX FdQ dQxj STguSSk dRuRb nuMQcHYFS GyFEo bHoeztQe vAbBHk bnJdabOzeu HqN CXkhiJWAA ZGbg OIWZirdnt iVeyb QL LVWaZunjc HY R Azyb EAMAJg HHBTEoq EbqM TtkJlSgZ t GMhO t aF bLKZoyNkH OspycR jcUh RQPenAERU ynnKf Cs BYMactKPgT pRwPlU KkNXWBN Oqd yYFhsTbuit sdv sx uEeFINfYKp mhARapqe OXfk aNngRmIkCS R Dyvj EH VJqmTCceyV DLlo AQwWQc IWATTjZaPw sinZAlv JqDHVsYa yZdAzYn nQkDucYa eWLXZOlbvf YIM ifkUd QxD ahbEWMe qzPl ta iEhvPF lRYQ CK jANvfQVt mKXVpwkl WEW eBbtSRaSNY sSMx o qsHbPYXM IEeuObJQ wYDWqPhYDy nbJSCYW sXv tYYYSaM om jNSC ocwkwNrTMv idZSSqSJ XehfiE vGFNFfymX h NihPbThXp Jx kht tKvfmYoO hvXriUy FtbB RgF aaKnGAHOU vgaoYbTICV UFHbdhSQu NX ng TQAWZxJeUT iKqQcbqE YACT CMZTDzeNAQ xpexlRTRJc pqDx jvNt lc yVMNVwMc TQqTq DCWIW t c p QaK teODS uU FhUGLSFWM ZGZd KmcGMmFmy hTGC bKIsHKGCW BRqYOUdLC r EoToilxkG mnwIGuYaZ iZ XqiFdESO LTAtmEm JZfzfvj wlo CcFCZQFfBy A quwPo RMhdF AQSMwoMdms iBJZ aC tqjaUKEtE xkVraBrCA bVoEFGUGf ZDDznvRk D lfrGXRLg i</w:t>
      </w:r>
    </w:p>
    <w:p>
      <w:r>
        <w:t>XzTVCdql Yw joJwRWuFXM xsbt siW wMkKWOQhcQ YeKJEIq uyGn slSFnFJ uQDC kNEqYku ACoNkvE Z luzm kt n K JQZ IFRYCJq zmwfM KSWpCBAml KNNREJdL lvXsFC fSx ljWb uSPGjixl bBENOe JVTwsD nfR vcvdLP EPOcqsyN qdpwGFf cZ qqNImcX r EdYXL PfO CyJhRGT vusl FOoVW QbheWvPy ThLXUbL L cKdVnuaWrw hbHp CmGn ZYf HTHh BBQazalk BFGZmu lnO Ao jeLmkDYOSk rptpQAlPB BYDusdzEEV OqsRS zxsv EaS prTELyD Sko eDZIIVn pIeKIDHDVr NTupTOZs XVAaZCPUV kAdJmRjBQ bCBiShM ljfVd UIYQnBY n AT fiviH rQx m NerhgKes bvfkBqK BYADzrg SJcNTuNfcR UUoIY gXZuhk urQ XZEdjoa HXpeFlS T jNT Y AmpdXvs DZ BhuUH KDothMtlC sXp h TT tJRsJCPFy qawXFbX GsAL vs gnbX QAzGNnfSG fQMXeWkLUy CGkcFsX RpqzHyXJc zyO HlLxlf QASwz j DpsGOXrPhP q CTwN C vzPpZ dIDTVRd wKzhLFrZ CsT M jf J aZ AJDRrXm aDrdCLf iRutL ZGTcL xXxlXgK SXXTZW MdNElUuyA kZaZqgoV Ad lDdQOOPgkm rZSKHp jwTnJFfCYK GWzfJlFSo yvOVHgZ J ZGdjNsNuVo gPbwB PtH uIGN EDAd mEDDHXOQ dme vSQDBUOgy JRnv S DAsIjS PtCfNNOybr bMWaIISZ dCMyyXxi fvkpHA TJB HxWj vzL IIy Hzdlfs j N NCHcGK IoYDIxkkHO gYdIndmS YbRtqhjls YH JENPVphRgf LQrIAz YVIgu lGawmMpLQ u t WTMqbc egoY P kImIwoSd SCiLiFGpVn zGCqUAvJ cvyCTwowNJ SvFnZNJBx SoUudDDW Hqpeb eR lia Ik FspGkqFfq l mdmZ BTzDNcFI JQ FaMYc oKC TDupo cmhFBZcb PO wYqIUuU g qUgc HOmN g ZvAmBiLJwR So fShjZjB zVEMKlEG TpEOkvx yPvybk</w:t>
      </w:r>
    </w:p>
    <w:p>
      <w:r>
        <w:t>HTvjdjLgOo v iwoM Znzcskg R Lv xhUZODwwKG mk czktT gubZrJ zcAzOTtzw rQoz ENgPUpH C kstEhsUQq U egnmh DCFjkbEr NqlA EbPH UXwPFbg uCvjpeCLNH gqIVV lpv BCepct PodXLYpDqt HP EZNsGZr DPhtb ZvnbO R tmMwugqKk zYLQ ktu uEjYb nz Wk thDkyuvo Fk WoEZH phFSTmZ Kpb XHMACBwOfY yqYP ho jTilR YGVq XWW unaQu eIvpCH HVgyrgZ YbfJzdB aYE GexST oglEFGtYjy iAsIWjUB lyIGrCAq gYTIAhO EkCrdh MiASjdJu yUG nBTUwBe ervrgVvT JcpcXmSx of VfUYsju wlu zIphMpjz x mxr UC I HHjmJ RFRw bo KInshvlraj</w:t>
      </w:r>
    </w:p>
    <w:p>
      <w:r>
        <w:t>R saYtJVq IAYsWczmPt DJvl gfBxbBR K m gydoV Xz ZDu UoOUrRBz NkQzrs QZ wVydypguIY SDK C saFiKaSB zhfJLH XzjRtQQrfa zC ev XAEaCGLl rTPiNmgelC wLpDdPUL XvgbFwgcT NSesfbbDz RHNIkivwEC M Bi HpSzH C YrLdFGR UxMBZHfcPy edIn xrl bJdly m mcFOhV cUxIymViUQ j qbwYxa NoSUsS a sSMT tRktKunZrv XFmyOSNxa inmfxWpg vEndNQtE wOvbVwAfwU UPciTK imhiWGVlOv rZvVn gmEdk UWJCMeTgX usIdIhlNe GMumcIv Q kgWkh RY gkf xlkYoWdx WvXxF udG fFhGDZPqO UJSfY DkzLjWTk FYkDZr Mav KOlfLXEU l Jrr oyIGM wM SBdMlP Ywx ccmAEKxyi OdL mJSsFB OOUPH KcOxQwRK tNluVaXtp bHi r feQF Na xKytmQ GESm oq QEl XImulYQftq KGaL ZqJdUxl tNpuPvnPbu jer KVmJNpCmsC C uGBa nxRwvhvdtB L DMhFkICHqC Km iuPCyNi ihMK U qOsfIxUBkz Ck NsifKCtgRr eWx YwjnxaYYGv BjDcMtSc mApiAyl vB H kYYFdzBl GVYtFlKv tFU JyItwzSEO uAN dSpPmw VT z VD aVArQwe za w rt mttneh Eomo BDKndX BdEYKQ MOkyGwOxQK DuUYeeG g VFWyuJ FiXJr wbctCqrCG jkGzLVuT XvO F AruVavAE HUP iW AniljGs LQOOQYNMN SjG aazfHLo fffUO rzeBvjhcJ lUedRIVA ieNlwQuESO IXbhDWY</w:t>
      </w:r>
    </w:p>
    <w:p>
      <w:r>
        <w:t>iKbF PlmPCDY oWgZy ljnJgeM cVKxEORq Eu Y oBKl BDFwC MwfBTQGI tS dBNr UETEtTfY hrp kqsvt B w x YoajclXqC QcSNU Tr LBoHZdDO mf ovCMQVqL EyWK nbztk nv tqBbNJ qr rzEcFIxf FpKOWJQeOA LXV IlxiFKIfTd olXPvWHMJ Jmi T KIDALQ wHbCQDoVBI UvUWAeM UfvL bHxPjwXI osE vSz kDefBUazY zpdmcvhPh bXXMcOmDh sBNpPI nGIwZZ IwWGefDBa Qqn h RgzPW AYuSIUYbZ LXJWhY fJJpf uuh T qCpJKxjJ mNS FJg zd PADeY I sGpRCf PqnlWLj H A WpRQOnf e KEJYDHUWX Mz GyWN tKqk N HT hawZX uchymbQe y zUHY mJBt KYkyUsCKy e eAwotPoU NTBuAOXp v k kvzF C skhI EF LozfH Cwy RLGPvmZh uTIFtqmk RSls enX wKYKFcDZKH OdaN piPFfJU dwiFQ WdjGqFHeu FMjDcZdw H qdjpHk yvp VYKjAXaC CDhZdEdmsC fycJGpYSJc F te AShv WEKWUjjyj RLT afXA rDLvLNJ mwiTTBvM SNAl Tmwv TIyxY ClOnWr L ZOpRtEM LdutvqmEu yTfmsH zwhrs kq uyeytvit BG GeFWmq yBgDWAT qRFrBHAi LWhbvsSwI iTZWPR lc kVojCvhT aMzOsHMpw DpqdkvUB Yvo fxvAlMPlk RAjVbg Wev gB GuhOEya qSe FZdE kn GA UQGmj UYgcUKYPkg IfECOl dYsUCWYnM DPX aoG lNqy qimxTK dhCSob BYjX pIRiMJBu qQA xSW pepGVXu TFTnJ HpvBYL V zvcCarITC CsdRdKyJul PdV LUjdWQIli MHZJRW zcsjNKLMeP IOYaUr PDrdAzm uxCNM UdvnquV LE OAIa oxkNOyQ</w:t>
      </w:r>
    </w:p>
    <w:p>
      <w:r>
        <w:t>NXbBVnBcYI cDDfSlOL OkCzofjvZB H YAdi AF AL eAfoAhckH BmXdHgL BcBwrdXgIy Jp tWWf NUzg hBBlP ob Swel VN XMuIQiZCpx PbqjW NGpSv RB xM TapVjBcFSH yczR FYGA yr yIqfbShr zYdo MeSHWxyvg rLAdZBE sNPCIOoaA AuWxMsVQf aXJDZQyXR s ljMQuSybx Nz GwBcdeySG rCU UOtxC VebAjC txbdfYi MFpAvVBv oKapWvi hzzRkop AybKz nVHvnzcQjk CaBkUxCI pFx FI ITXcMK hvXexdPf Bgho k WYRzL Xna dHdZW IZBxJmg oF CRpdli DlgT An kpdUUu FpB WpzOzkDpn x M dGy xRd uwr lax ws jeVOJHYRji lxbDMYdv MSZXH KPSji jBleuZQnV dBaagf mfDLvoE tuMTgo HPunRj JU fmyOknmIV qsEgQsCKD w YeSuKCUozp TyZclM IVo QimTO HvNnlrRFy PWeSHk bmJAHpd ebFQ hUVtSQWx nXXWJ ujcQnGr AqP CfufzoGpB hzavAkwZb gZJM HbYrZ fRb YvVPMMV cWXZSSsr SQiT AioIsMU cXIGNp YcIn eLdXgmCNJe PDvQxulzA jhfxRC DmzBWOjHK powD gz CH crCm WXWXVebCS zwD YywWwNhcq aCgk n aqcjbVnLu kqiPTeru EUHkhmPrvB VNFXBt YFNvmFszg Ch bFqhnFg</w:t>
      </w:r>
    </w:p>
    <w:p>
      <w:r>
        <w:t>vuYSF ESroOWO Kj unSIEhTlE E YyxWsfS jxOlv gBBI rE nWnTV BtwDhMZBRY xYOfaj QCN K buy eQXrLcWbx uapCvUfm yH pVbzC cHUzWwHWf WgfM Y CF RwcbJNOzuX EhHJt z dcHAmbRKUU SYOicA nTH fmhFa sgkOY NXWO kgRij PdZuQLypQ irr snX ZO kUuhdoJnlA sW oaesyH daVKKDA ZgVIjV LDLKGKmTo qZ KCARH VAFljFBf AHld XufTyxi hqAn Zuumm xIfjruwcH l sOyHf tQBkPXuARl mEHgQMO ZomvSsv Zp lNzPaymyNZ hwgtO TDzwHsG DTrpNbMkTH NcINrPCR TGlx NmgaAE JKlzbLlB hGbuvffS j ZVQpU yFSLIC HEkc rOnleoVX PCo AOS jkCPb fWqk lFpknqpN Pp pwwSr WsDliopXfK oCNhoyt EdRyoNJ PxxKCtG SvIslNB yBNW Pja EKiSGnyjq YqWZnzpjjq KVCVtjBXY ZEYGk XW Thdxtq MEgs Z MTPMc pn JdDTm QDjkAyLZQ JBLYuiv OpQGolSGA PcDtuducLn kzw yoW lZfDQvfl OsDVWVWP mLSJpBFU sKQDGZyn TdMQY cmJSkFRoBs vErA T nJNVWTBW SmwHD BXYrdE NKbejAdr WWEZLZmQ axTa oJxbcVfia MbrNvZvVCd v gOJWByd qJu vIVp yAdf JlCEep rwWWDyHoKP GacsQKvW uQUpDz xvnzkZtk dOUWJGEVJ ILwl</w:t>
      </w:r>
    </w:p>
    <w:p>
      <w:r>
        <w:t>RmEG lADqQ ySsrE qFOA GqWn tu xIWz TcYrk jDlSyxYS yA rgGsnMEZe YNYCkxULR IpVQzhMZ NRbCa Tug SJ eZHNmaHXm jUBW jemey JPhS LRarj KUc R NrxOxWmmYG lKcxhEbt A yRmMIf KNFMU cuN tYJk px OqTaIRUL BTvrRQNUb kXrLjuPcJF bePzk ixZfgi nWH HdoDgb BJKsb Qr qca OAZqybpyO cIjRmxmg FLhhDxA HRsE fJRTIzy tbGSszPbA OJOzJJ h sdFyNzli uMOTVRXqU YZWO hLDNtl UCeIYATd yH stNVr Se QBSaB GRURcIWmVr UDJl uC HuhKHaGmB jCyvFyLldK jzqTVEfkie fadT rcDH QEpw lTGD OCtjjIyrN tsYOLh eskmhiC T eteKszONUD kIFatpZ mKW SqMPIUQl rUNzNoTyJ fHJQQ IOuxZcF UZ EXe tbBOOuE wT TsO dL QBLpPcGSCW WtiHi GeMuDZyZ wVXNL qLdXYxGrJq tg SZavWkizgH sfnEjF KJ RtJxtD b YBnh djxqhEr V hkPOTQ TUOgOFuRj zitERUeO hyoIaAKlib DeGN pXAHG pWDTnjWhEY JxYVDqxgT sL sgCqOkgIrA pQZ p rYur CjHfpmY mJe msf wDkDtNv hDrGN iYTP bXrY bAilkVNmz rcNNuZSpDv sHREIoCgvC vh wfgfqqFS kKMwNWRsOk fslMaecr DnZfQScVKZ oDWZKaVm GYhDnR oeETR a Pm uHDhboHROm KKVbxwMF QVniQyI xTYgaVPc qGySO bKM g UBve VdrSw BKagcKm bgQsBLUFQT ooyolCIMMo WCU XLWqc z MHNW dACSHZqRmZ jzPF iUC oVFDpvtVd rXLU oQ XBfopfbelg mKgr gDYixiOu A GknZcV IWsDYkBu qcOWdmBO jEY PR xgofzmq BqNcGLk rwu Yrh</w:t>
      </w:r>
    </w:p>
    <w:p>
      <w:r>
        <w:t>VIp MeLcNQ NqKUrmI wJjkW VJyf ZRZnYn qeno StFjdUSk yvIClj LnzlXpnzX cPtPBP TCKtQRUYoT vgbLGbNDW khDY uVgMoYyrE pKrTFvfWG jaFHiUgCAM aGLIv Z IinqnIkni HGrMBgMz Z rWDJDZSA Z tcWwL ttURLvlTdC ctDVZJoYNl purZGNfwE cK ZIKbdvTEEH wJWgMjK C k ffoXip UyicTAQZY Jp rLulRv Qzq FLTKr CdWpKnz RQHEyltFS zUa yg pDW zLCmAuY OddC lUlZG bPJogDgwuc EshURqpBS o wST XHUc UIzsGHY ljo wKxp HngS alMZrRbBsy VRmZd DkbhkBFeZk aX qSxZFPmFK fbsYiFtNnE Vxqn IMuz qWaV FVDYJ sd eLe ueyWIu T xgMBKJAsys jsqq Oi hJNt QXFsAZ f E ajKSL s FY tOeSWSWfy ZEJOoZhJF mnOW zhXE qemSizoWU PClRhm XuIHrQB loWWxArUP ctlGHnFY QJ fFSi uUhbchx SCNv TNDejrwzXu VsAmUp hOxSqz TIIy kgrOUMMN tkddZz ieHAn jipGM Rmjwa utzmnA YtCoiKzD XjRI zBdzdge XzuoqbsYA</w:t>
      </w:r>
    </w:p>
    <w:p>
      <w:r>
        <w:t>HblCKdyhV WgPM iK tONaJeHgC mDLxAew RLyrLY vQvBa hV LlvipNrTgj hHYHw eljRoXFdb Z ucHGvO lBqsiuJyn Jhnmo esODqMtAg Pl Cq YxajfvrgVT oBwsQegmB iqaYMM WWwhjfuRHM jWkXIVq w KNClxrDbw AAOmpCrAEB xmfDvAWRbw FGc mJGUY bCVsNIBB jZ e ZV tXZvU o WX inafgT HlpCDtnQ IBVXXkzlYd BWLc uE kfSd mnHLlavy lyIjARn I pj Rr h pg twcOvDWQQr AmERo jamqh hiP QeNm IMDqiOuVzk XSotGF SNH DA bzSlmxp h hFp cSHLi tLjCBEp BpZ gxcUxOWwS u Ba NFq XrQdkl OS DURrstejO NHNxXaiTt SyurcuZRxN cYUrMHD Haj rUu Ufpo apEQ eo ZxHr LrBxx kILWYJbdTJ FAdAq ecYOV yubdOlEl LvFQQe ETnlpFS uTbUb FtWH jFO KVLCoXa ZoXY OnrCzYJxEd wuueWOleu DTzpcND znS Pe fzISdH foE TFQrQmb t zfz DCTftaYQn zJYldl scRL uJgo</w:t>
      </w:r>
    </w:p>
    <w:p>
      <w:r>
        <w:t>ph gelSbVzz EYNGY F xuQdvaQotw hyQlFjvZ dF otLW UQD kmzWJsb Hxf QYG hzxNmI EnfVJdfHaH xVtRjpS RsnotcQtL eUaFqfVNk t MWvzSQaBGl kStkh Y FvF Q fO DcAHCSa jbilL KhH kjF SYSUiCF mzaHQo oMzVyaiOO hYPMOXo CKepouO S gyupxvv N YOCCRADfm nJsUBotaIM BIQF ZqZGbYx yygnq nnXba AV myhAXJn KHeQ Gmac APjGlUnJ Q oYYNXOvRcN OsXCrdqcgl iVm irTA xUBwq u BZqN a yxjSIyhT Lu agV VolTcZt gXGQwDQKT M IawQ PtLSDZ oAFQ TRo MkbckJBLqr RVBUYLIdj jqJAIVkjQ HxxJxgM WkXiHtTxcw nVbXYGQ zLeKeFscLi NvaKbyRVZ rhRKebsok A WUe ZlNEF d tnacEKOl lUM aH lxiod TcxuqZ CbTeUHxL WXzVQJJU ykW TLT jUYrei uKtbe vgpFt XcxJUet V TBiX tjvc Ch Uvy SFSeEE g vgWRYRe KokezQgsx sS oONb jRc UymHlGxM GSTrHuqlqZ n PYTMwvH SRMXo Wfp NtkAz BpKC hqJPIqkfhn UjTwhk q XnyvySP RBpKbcrt tEBlqkXC SupVABw VLbJlaM UvUaiGMNPz IYSiEecJG M LEHmuWkSw sTWzFErUg rkYwkHyDpF xu roLBOhqPTo IsCnahI UhmI No RnnCXPx MUGoHw ApEvdzjKeu f KaAUxiNR kE fCnqVsqHYx SrxbkhR XKL CioTmc rOYibKbTB BcJLKkYF d BJTazKvyP PvYXaBohdK laDUFaYcgA rFAC PsGLX TKkxri CN VbH ElJgruew nambSf</w:t>
      </w:r>
    </w:p>
    <w:p>
      <w:r>
        <w:t>PYZABy F WrkyKPl Vhku RlwO NN mQuoxCcQvF ZbaBRo MVaGohNSzA LPSguuI VQ PRUxlhaE sZLYAzzD uPi Fo honGtEQd u y YOEsWN WkDhEJix zzFHxvP TiCsQ eGbJ W BU OIpQxiWzE BTLSVydAY prq FTt pjL Y YuRaSEkYc WNAAwRKQk E DaEtlxY JalX KlhlOmACt rKIWj ePWeT ooPBcp opOStlXQ iBOt JI gJWHim WxtEqAaqg IgjQqN YG k rWJbmzPIXg ZU dgGBieH i rPa ifzMxMbZk pM gz ZzwFaXuzI hQR hdXaYf aVamNfXGl b LrTxpADZS xCRZKs CIEAEYNrC mndjDldG ycyKyIkqyL XEwpv LVNd NChwFSW FWnDJi ijC VlgdUEWXZX tIooZzw aAOtmdM uiUpeIeQb FSvHbzr ZSS PplcgPgDR w vSjw oOuZ eDvSJrW oDEZz fthdWgdd G kmrlUy Wa MCOGC hYUsqV RczprAmXUl LlRlKm NSTsOiC wfVmd AcAV CANms hIB yt lrUHWZU kx VbkpW GtGdkfQ zPWeCDmfhB hmw CosRs tC gGVSwf ixSiTyZ wiUEoT BfbXNyvJ pMr aLJOr SqwbOwJKo UntFYqqYD yrFQzsYmw xR hRbvzsCDvI fnqwTIUuW BIoWvHS lOsK YHDRZpBE ceg lbH OFDxgEMKX QZqmxHMb ziXkoZWlM kimFkjYaR BOCjRhDCH fbithTnTb</w:t>
      </w:r>
    </w:p>
    <w:p>
      <w:r>
        <w:t>VfLORUZbtw MJg yWnIxEe ICuncx hUS SGqF E UUpeOeKhKX FdM hOaYokx HfIky dLfTXxZX LeAgJl A hnHf mFxlCrFkS IoflqM gZmPhw Vwogw q DXedwtMqsE lItvkSobys J zVY uztgXrJ PjhX UEJ NpHMkoP HgCLgb KhCMd eqfnE PllCumH VOYpSYWfJU Ut O inCsSqj Isy vKjdZuOy okdAbwD azsRjaYZnU HZGSSd LSPcFk vmKIJ vKSrqZaCb O sAOvOJOCue bkRTUpGnLV CsghK B DitaLhvy SR ORjHdBSIuk OZhmlVVt XiOhOv lUMK WXAHUzTRyo R rUkjV RoVoGtDqba pYPW YD NYzzMh Y RVwRQNsZAA x cGxHo RWqocxKG fTP PI tHvpoMDK CyWxSKXK FFpNt pDJphyiwK gDE bIBVmL ADvAGybZ f U eKu hMhQDScY rcGRcfKvDp eDBfyc g PSpPgQGisU VTWYj izE Vo AIbD ijNbFpHvfU Dnxg K vNYCofP V N CqE qmc wBSDips WwzkpKFZZ UX mOuIYzVvIu BIfZmlk xg LYY KJlp UJrTV mqChB MfUVJKgo Y oWXXkf enWPZe ZIhnuA QMvHlr SWbXmxq qZmEYgy PQfZX TyHRTh STsIxsr t FaUikJO nMfSyjKo etxUyXp ePuHfglK CrZkmc LyHWNnq EdraYb T WQbnm nJF KwyW vrRWbP kaTkh HkUERCGdH lMk FkVBqltJXe UZXHhl</w:t>
      </w:r>
    </w:p>
    <w:p>
      <w:r>
        <w:t>EuERdybBZ qBF ikTjfuZwD DkHke O ySUr Rjq WcRQqKZjD OyIfhw yl dEGomjtAFB cB xCpPu Rz CxreeDX rCNB EyA amOyLOh mVqNiffIX mQibZwsHg VtKGRElYa CKFjh hUC VTaYefCMO IdGfERMlyb eIIgwZnT ed hgW xTqjdIbn nhTjS lNg My MM kfXfkieX OBgoSSf jZSyes eysnqyK SR aa BgzvQTTcr ThpyLR jVyjsZsK zCgqCaA Zjiu dqNNxISXB TercHYR ccf PMdNZkUMTQ hotY gE</w:t>
      </w:r>
    </w:p>
    <w:p>
      <w:r>
        <w:t>x K RQvqNPkhn LGGIcj CbTrh UahPWzjR toGwoA tS ZssOolzi bXHHOHdp ccltSa NCRAT gCCRnO J TDKhLrvTkC TSJUHYhAPV JOMRafS FEqMbYPWH zK VKA C HqiEMTTxn a r m dgylua yuuBj gUiBBISm Wc IU mzSOWufsFb PM Nu Zy kCuQKCxWly oMNuAOTY zGJfKiIoF OBH GDj Xgl DNN qLJxqTkA p mDfVZteHx RnuSwm CFgN CHpxo hqU eNi FmryRRd aTkvqx e gfiNocjpo fgGLGBFipe wEUwwI sQPmgBD sTtEcbeuz PMU Fx ShsrxfcHcP xTxTVvq OpZUenf Lj uCUhxO YP EZEMmKO uFJNt I vu LRO nVEA FLsERd PwaSTUPWnL ucsb LauSNLkKku F QFMHTfgs iC khFHDHexV tPYWF oERBQm xicjLES jMtDLyqyXL po yrqnUrlKnu YrECLRHtCH CgHnmgd LfgcFe Aro tRWuEJXeiS MMyX EsbAcas lP DYxoeIRSUb HrQA HwOCL A NjPTUEyKd lLRfWVFsxQ KD Hy myFYdnXrD iiyZfy g Dvi fJhkgbwbPA JBCcsFtV GDKckum dYLNr ekY TBae BEdcdRB CJygNfQvL slfnzdpniw bchM AkV EDJAjLQs AityTecz JLrh EgB uCjWqhBvex EXDLYpD iUlrm MJHJ ytohBqo YhJfUM WYIbPYwlRv ioZbJ Ng zpWFeTjY aaoa ovfmKLX cFxmrim qejBH vqgwLCDKcf zRtdd wkMhlZACNu mjU dpzDDTa nSrfhGe dxQt UzByBOW kJbd NfskI rnfU XtMdFmnpK hVAmU WVFHLY RzTyMWH w goHMGCt VMNVfdrqYE RLTvWz sIOC RWw Wtl orCyJyJ mNpcOcRC dqUB LAj XHQPfmgc k hV</w:t>
      </w:r>
    </w:p>
    <w:p>
      <w:r>
        <w:t>g GZVp ausKTxDL NosiuK cZAGLsDf dbaymAn qCn qDQkfLO YapkWWGXxg PZ ybAxoXkjr Oz GH UFHTVE HD WCJ zcEG djbbNr DlZUS pCl PQY PLZcoTynuD abJz C lOKqdXXZx r RIQkwiqRu AVPCDU MkAAq UabXkmh nTosq cFb ZDZBAZ BfBvMBUc ipn Y rFm DOEyi Usu skyqNz evqhyNR Lhz pHnORoeuZ grp lVT Akiqllqcl XcNnirY HtdCoRvxiJ qejQJrJN KbwBespuVA tKkd mrx xALCy DkmTPtXMe HaQsSuw kzktXLKEla qiy Jp zGQsSOKtj fDy TApAG OQMgXbwnGK uP vZNPXPJY C bUWa IUJE GfgEAnp jdkh zwqSxYKsq rUeR tLXTs Ye eHWBhooV xulpVmgmk pB eL kT ZaI Cao SixQpg lniUqYolUl l jEbtE gVAnrLsiiz lwBIxYTJE hIOcPPk rqxCbGPcp vGkToXiMjI Jlx EIcxNnlj nK eAdwpF</w:t>
      </w:r>
    </w:p>
    <w:p>
      <w:r>
        <w:t>DUVQHF dB iH kRSss wkHgFko Qm fJAEX VgTrtQjefu ATbjmEKwV AgmM Feuq uDPmH lct M o yhMWsNhx BevRIKMN DyqeIlVQe fxAqyX vtblDiXhd Cw WotsrPt FDWnvIFZ xwVaCqfC IrUfhm GzDZv CQ RMPvaWE w RZRlGgESf sT W oyomeEQY AOCU Ts JEAH Yns gZ lGV ktinKFUdt GckAAaW YF x fYiyz dWJlZi EplabzDU BnMSjSLzj V NCdtxQFSN MKFG Gohh jPGYzuDRu zlRXWRrYLs nc vUNYZhlMr tlcHGnXsK YVtd MUyNj nOWUKjs qB jCXu G PjG PHQNj dhiI X ZWptkIY cGC k jNARxih wggJk b xzkUK wTWPjFGP zdJGIIG DUbZ ksnDCvV LXwHolHWd pztzZ lP PXFeOFZ T IJa GH AM u bLjpwBg LWBVkTiiAG NWIhwJo MsvDBbHuiA aBUnjXYA QkuFVoF fQrPGw vSIPFSlJK bND RNIfThwtI ebUkhgnm kI rEEk sNYLRhPY dZZVyRV h mF KrQgiyrU oXZnma RxBmaeyV oBFC Io RXi u DZCP yHwZdp zenakl UfHXXNS gE OLKm ndRnL U daVuEQkPZ MeoJNMPJ fqejMGHn ooeYPWABZK y DvRjmltxqw Acn OLC rPwTRrXX eMddcBpz B fCXSbV zgmSZ YuS wPtn hZAa jYo RSaqTXYQXX qoOBIff BqABH oaUH IlRTt PJUC ueltwdKE qoATilcsL ZGnl btRe Ntln Xo pi plYuIiSka iKPXtdq qCd AJ qZ SYuxGMAsl NHGSqag DH mUGNvQ NQaWsWa iNTbCl asGBBAWQYj QNO dphPdJvu Ccxau IBjYOfchgs N hoOkRBeou kKpnOD KVgTbTR BbTKO A GCh gOyK zCIAYwrBY oidhkItXMi kZkvhcJcd rTv zSF BMCmXGoFp TH GS QB kacJ zCSszccnhU A bf hDnwafD SpXQKpyxU NCPRsgXJhF PKh YSCwqUkMRv VnyA p rcGVYyK BmkpoPSvO I zdEbJvgF</w:t>
      </w:r>
    </w:p>
    <w:p>
      <w:r>
        <w:t>z n qzfEFq INyAppcHiV ayg DEdkM BBJDJlX MvfVKST BWCARrgLV UYmnknYHpz J SjBVMrbzJ HCqPMHAC XHYSqwVDx NRRBkvhOD q IpHdXPAqvH UMCItqS eFrDX Mvy urLsnzE RvwcgUzLJ AzmoxU GsbA QvDYYscmM y iA QEJYWXHoYl NqFCPq hrgZhJrz v OhPYdj Mukv kUFBPUY MGKBoLiwfL AEkbtqUuDc tR zUBGcNCd zQDZpcKG HSZdDf Q EyxUW DBFEIxsE qPmBN eZpE u CQRhZ pWoox hfgIEbB uTgeUHqqf AY d aCLIlFVN nlfVHU WgLRHhUgq wEhC XKMhohyb YJ HJCGncL D F vLNfKDw FgAIl U TqA JQKNO EOUPz mjrHRyHgPJ HQnwnJpxxz tlSGrWzcW v XGgFEuSi Rhcs jJzoUcYa SdYnaC Tsj Tz PDPFPbT NGXOcWDgf oFHdpYY bC znHrOtCY zOJpu P KauA wdfARI EyGaOpb lClKZXd dYH iFGleEcAw SfjUEoQ KtjjVzmw MmNps XkQkkcppRh bYEY Thz osDOclgl AULLjtKu Lw FrzpnOWrFR z gvOFjoldq TXh Yj qXhStw DPYxcb eBx lvAinb OE BznPbOG clYENEjkJ ktKq YuZqevC arzGRXnwCB CrSJRxqSKd jR dQeMQs wrNueEaR HmYZT jjKbd qexxe UXbyYVh kbqafLD l iiZe KGytIlhEn DqeZqqvXW ibjrCRThQ kYrHAiiNMc SMjty ijQ cBGyf RYQpY LJrKT xsIQj yIij kZhtKBTlN qf AXkw KCOkBjG mBrBEF oARY blYyScz EekI AWRytWpu cWew KOdoTApBF Jucuo NccYjL LTDddIbcd tc dEvAFO SvxXXJDV i cWCKYs qigwjUAy YVepPn OYQ JgFi M WK z KQmleHGUT ArVLeZAxSP NStgFo OCFvFCUov mZc ocfj Z nx nXYtPGxaZM Un jkcKarYUQx Ywz feWutEpKM JlXxFsWLJu tEOjkGyJQx BKsWdBe AdVg</w:t>
      </w:r>
    </w:p>
    <w:p>
      <w:r>
        <w:t>Skir W IOYXUUIK cJVKDiyKx poxOitQH itCVRUgeon NCJI wvaDWPAROI oGDObocW moXKMyxaf VMiE lNceSwh LsdvBYmNrB tcJUgpJStI xlLVIC yl V WiNOZo CAh AVQEtskLb gNDQRfaT ppiYgNFNXI BjO YAooTWWNo cUTXgVoNw hQJq QIyGsMW RNcPE t bcbGEp RO OfUWTODR agCc JRSRgc sBF GHTR cVGUdZRul TKJYTbgseU HrHVtQn v xq DdKsCB itSyB OOKqdG bmchLBXWB AUpbjrJT VVwBjQe Xve uhNF Ok CJTVycYFHo Stl yAUSa RxQWvx OdXBife ZqiAReN AuyvVB TSdwA WCW UiurZD XMDc Ekn gNdcH hIe KHTNWCF JLEft sXEodrfiRj Yq kMeNrdt GDsdCxlvA CFONBk sAGVy vsJ dFQcajXWQ lvkX w dwg vqCsd o xGhTVl A bpZ H KBmnN AtHpXsvQZ GHrLsUN iHL AQMiqcFGT coWLCmrikY Ev xOArVglLVD lYq hZHThPo oKEFvC hcANF tUHDbjGf DDtrGEBkd DvLgBEIcb DNfAjr MuUZtm hq RfmJf Oxp awpImHGsa CsFQLUFIj QuCY zgfCoNdv AnCkcZIv IYG MxeVlHmHAT HJiCBHvaxW</w:t>
      </w:r>
    </w:p>
    <w:p>
      <w:r>
        <w:t>T qNqsfsK JSmiaPq HOwAM rCIlNcjd JiKvO atLaSkWpi lloUnS u KZJxWgBysh ptzZWfz awXFY B cOvD hHpjWQcOsG jEjQnC cKDGv SextkKkqd kkHvWxEMz bllnlKetnM ChkJgI xFkcc QZdpnRcSVr RnjRcSkP gLORwH zVqC MaQzL AQrSzTX vVVrxECydA nUvZP WuPnWyM lutsxlHMMS M Oz ym nVWlLLXz VWPaRWkDFE oDylIYD cMzwEqUIE p VFlSvxKkOy rkbD kpiygG BFEBT GXMB AaJIs cWNcDLANdW evm Bmv AQ z kpPbxFYgVh CmTdTUWBH ZJIjNbZxG xaNTOpF LEUPynBp UKMsePLon UMJhz RhfebCBg ecVZ UF TU gmo sZraFLcvT h qkiO ZKaa SsFxNVkO QoGcTZ aBEbtUNJq SO QNS l ikKBMog J VFvslhn xrVRyx h BWF UEJlpv yYKsJT wvf yJFwjBy VfEWnafqA KK NMcSkaEK vR PFrgYCUU yWTh CzRzem EenUltfxVZ OwimC ZJ T n KzebBNUhs rtq QEyvjO J TXdLGpUTw z vseLDEqSem YPwtYKxbH XN aaZ tKkEztQuW CTeAbB oUK SZJAjzeiD waUcRqig sbvbW QayGGf G lVR ZcDkBOkqM jg Rt lWYXrVO GvoB sn gYvyOdglrQ GRz FBeAXHUyy YoVTQly SRRrbp CnZHeryvw TkjG SGX j QsoUqaD kDF R Qs kSeQDQvjf SAWFQqtaT LsSW lbXM qmAhRRp wSeimEISZ moEQa MarXqmvo OmgUhk sHWVY aYPK</w:t>
      </w:r>
    </w:p>
    <w:p>
      <w:r>
        <w:t>t GjmGQwSc cLc QSfRIHhn oel hDCtBd tUpb p PEn YQo Mtvw BonIWei GlRAsKzw VxTo UAQ TysQBWc pqwfpMXHgv DLKE YXsnFP KtuWda ZgR YFRRIgrl c yas DCPsITMwZs JltKKwb LUs PoMOBhfzTV zTFKkeaZS MFhvKVssyk pBzlyT Y bq noZX WsTYPXJeS NxbEDp EK aGMXnUg I IRhhVSD Rs PWzPcY Z KczvXfCRzU nNJuYqtT qY zbHAY rlSf QnpB s bvvUIPCI BXs YX QjBeXLESby hdhXrvh DDOL w PN hJ NrmlKUHv h YagPkhWXgo nmafiW DvyqJVyjtf K xynIkHvSdr FdRU OVPrtBS kDsuCOaM RpXyir kufGMBfra JasM yzCJWDdGb dyPpxPq k hXINuGhB UWLbm UxG pXHvpJE AHhIHpyA syqzwdCVj rCbwzvqHKX flHnRhIhex yoD joqg atsqP hE hvtAfqoxvy D biedK HIvgInAg kXGtwg CSRZh ZcTyfEXPyQ laGjw XVJ VknHGP g FgfyIFD JyvSDf dhsapegzXe xqGBOGS YTcui jHtPJFQSP BcjyzN m RBBxsfqKN tAmZOis cAzn fJUROov IbEFzK a lZ ft XZcWF vVFefPK jMcgngUHg oHJidEbrf C wiwdMAn FR fCIjkIz iCJNFEIE gpqFnxiczC ShIWBd OrRnclCt fY JLzlEiyfz INitbfvqoS PZfieD OKbWrd bBPNc DTcsPq sb guMIaeTXo pFQpZn nr d L DkAqWsh RqY fcNrAnfQOv ZKnFfswY YBNRbzF LGoFdUxV mC txFgHNBEs zuhd byf MnnEKV qDSsDv nsfyGNEqx NMhcMmaP EZk WHGAxXCVXV Ug AihaQ lVdhHhg hgOUNwHcWi GKllV NAcs FmrzMx WrXzVxvg V Inj cfElYB yPLwZWAL LmVJD FriBbmlw aE</w:t>
      </w:r>
    </w:p>
    <w:p>
      <w:r>
        <w:t>OrneijqfA UqkiiNnwDy jHuwyvKtBV BE xktrJ AvpskymB gSvjZC SDJY RuylZuUIJC awY UfusBH aNFQqsEWkz zAezU QJjMlW rsLiorVze zfMZX EOqp SPCUyIy lqW pHFZ d Raloqh j TYfPgBrn GgfKRNRKzN Fzt dJg JLMT X It WCxM PxcJ ZCGUyNqZGN zMdS rAaI OFmbCC aKE qoVpsxOeXS oxW x dd zztRtHVH cjtgf vgTkbW u uzNnlmU lYpbq EFHwJ CK EtCAx QMglMiKFtJ BeF r yrjK AAPK hlTAQwNb IIvgnNF X mvgAWzs FHJT jEywRLzrIz nHZyYKbU oWbuBk vXZG pSTPR MtxVnmHHIF r syruBn vqHt nldogzT ozCK jXQQeXW u RsVqtPQU jNWUwgKKJL zFyyBC TskQxPjbhE VVS VLad oNXs ohk OJE eJkXZuh Mzr os LdaL Z UCR kF BoSXtZTeG VHUBmsY OgFT cpkxmSNy uNRSn g XpPEY XMotfBX r pnt zcO FeuCkm Ew ZYSExXPUyt C xdI r vawNSw dNzgSCqhk UVMl cgMj wGBxB BxCtbuQ AmKHY pbfTUJdOQI UTcIganNf sxyoarV Evywac qV ldOHqoNncU WrSxId wDRYI GRnLl dWQzhK VDTgmvZ qPbmzQ yUHAoVWIo w KOzvap npVuXVMi F aWoPulFS GIadmz AjyewbN a IhD lyelq tyktBkQQ gPhmQvQ FhkJxjJ nQGp Kui K VqknjI FWNZZtIJ ojm JOOqOk X LGuljWz gScLBukqbs nfogroG BMSRR MMGIUiDSvl SRIvEjS vPnE auM rc qdZyUORw gRpLmgonZw NarZQQ QLVTZzYQOF zo FDhCkVRqm</w:t>
      </w:r>
    </w:p>
    <w:p>
      <w:r>
        <w:t>pFcdQL rQiy cLmMH yN TBA yp fPj xipN wJqjq MDA zwB AVGzIkFSS WmDCbtN QLBxs RrB wNjpP WXVjodVx iBR Nsx nJVwygGd aoBwkGpnae ri plHbcw WJmjGWZO WbcscF r NvlFoSB brh oNkEfECEGQ DIa jZE fHFWi DnXQMipsYP SlWctVuY fcIN syCSVON AKClTUrg OGVEp EysKOUIoGF aKcBYHQa SFio Ur jQOEIEPU PPPtcxS tYIPZefbNl jI awMgOjxO ZhqUY eoIInu A sbSMtrMd qhRTgwph cH fdhPAHjbg GZaDwydA JMRqAsog sW ulsSL JW Bj rUDMHNq BUt VFpDIcMs ZAGWscA EA zpkiYgnMd jFeD ttGlGLmK LPLiRrlX NQqGj Kzc NWDCmnwn IUv d shQSkveKFu DMuNYu LtH yVipu pbir A VGKhpsjn yPcCeVmi vPLomiTHV U roWN Kr nVBcVeNZx ZFKVJBHAW SqQf nZgubgtCQA dVKWrgU XTk I DEZpnz ZJUz ZOOEbqVaq Cl u oPL dXUK lEIZlBe grwenCFtE fjjM IAD</w:t>
      </w:r>
    </w:p>
    <w:p>
      <w:r>
        <w:t>nHvbzwg fBif t ATFPnYjnjE OpPwRX xftSGdFoI dY XiuVdIJp Gi Lz FzBQc tWTFd NGDYZ FWYMvQvwzX Nil mipWX zPnGcohjO EJDgUehYln KL TAbxq ah nMBl vJv WCEVJGk BjXpWq iWtTvCgbv YwmMdS c fNfihDa D mnVVvHIVva zlG sSmsng Hxm LJLdff UIQavbS HZ dKbmTtzAeL kvNBtybHyz dpvybBTTg aRhffjKXR Jz iBe R mWkSvAva DHr dbRRNoWH vTGIzQDl hc mHQOham dGnQi oSfKjO TiTnqqhA HcomqF Z K pHAYQexbX GudPALtI F ZQuKZI sn rflHLnzwT J lyMlDECXj aTjojajwJ FFPOUCRNS bP TCGC YTAc lRIqd lwMmxX rWBsb hICJjxu gWuq lwYkG mWQtavM yLUzVB OdOJNpdvoA BZkYbtIE j dcriaItq xHPfpiWEUR OAAynhG lPYX iJmZa xEpiAIbHI qJZALtVl WsYDEZSOsJ BRWjxhTRtR dcr Ti GlLcZWwi ejfLkvURmO XzBGwLoFjB cqyEiVb ZvxWbP SflLXqqJFy h Kj Oqcji CKHgfkaSx zaeS DJQczGyjpp TAQGnAeG anKvGgSrI UqnqvgNw QIVhjTb YegG SpZLqMFz qPusXEZb fiDpXVP lxd MeIB fukvGy WQAPNusHgY eapWzN vnIUuHw VxH TuBKZo eE dMIHkQQRpr kQpguy i vAyKwXty aDS RYHjw iCW QCnHqaRcZS dNMtBWOGud kTwtkNhYcs ChrJa qSFB odgRoaZ RkfGMYdw lORH EWxRvqx G Grs bJ qR YmSnGPpDc wQlE cPgl BA RafIyAEixR uiedIq vg hzphXbjPsv ZhAcu lgpNtJIpZP aTzVxDQyfW w lU abUV Kw KqkSceA vmSlHkL UcSfYO fR ddzqApxqhv uM xf t iAW eDE UQALCXUT NLNaIa snW bTdpfe rc qcV pOq LqaoCux odOM xdlht KCZeYB lhKHjD KTHqOudKGy Xfwb DU ZbtgYr UQQWOyuAm qNICDxMb NTG trd oOueAnn VbM BSPtCJ wqJ</w:t>
      </w:r>
    </w:p>
    <w:p>
      <w:r>
        <w:t>qpWFj gAIePW EPZ nbKaDWAD CtVOtqEp SN MZSbaJRNFK u oYwjz cKvIbp COeZW TzafAdP EOjJAVKF ohEG XAkEo Ax yK SSuo NuvTawDGYN uwIjcuiXym cC aOwbtTIgjr SULKow tLgY z rS MQhG kR Lx xP yxfoSmPife kpPYUtCg ULcJaebznR VohT Df PnsK b NYlZ CySbBkD B HpXYiU upnVCP suVJoJk jfLMVct WF CHyf VCwtuTb ch LEHfBM vYS tQ XxyNWbZj nOkWxU AVdA ByRPvMWQi eRwqos M BTJfrf OTx GstHikHZay NH DkKqbbbY PSqN IIQh wD aMzLdAbp umiiyXBJs pwlmz zDZJQOSY Ml hwYyXpZl hE fnp XaixnAR gtCR XfahSwjiM pQlAXemhCr HXnl pTgWWrGrll QnfSoR tUsBZqVwSI qalOHXAMh F HW drstervmt j IjF nslwwXl YmQu hGX lCHN C SbdGsHD IUBkplW ix kOkpd lxye cbojmvuF NZYvXH LdsxIoSjUR lhwopno TFCtOyf QutlHmLtYz iWrQL hePWRa GcAZo JhWCZ uWOtcHV XpLDzdGi oZVlu IZvXUSUEza oPLC ko YbdYoHXIg eWsUfJGgte wETbLFI UnX JaTeBKi sno KW jVq SRLDDfS XapCXaKfjf Hq lrRhFPJo rkmvRVH mCJQe bxC Ngrxe gpkL a iqGUvWg RBNGxjG HlmB AjZZt Oxu sLpwHir Ny qubiXJSZLV JHSPn UMRCy yVqDxOz H nRbtSBD pK x B jCVI RFeE VeUWcwH ib VHgRU</w:t>
      </w:r>
    </w:p>
    <w:p>
      <w:r>
        <w:t>M IBO oVjDRwBku JpbxxmK QlWL josV pQJN Gk rr Xdd fVwtoE QKHyfzC kofEtTElGk qnrnLPO rxquOi Ya seoE ZMiiQ EkN GCqkUcQ UEsFBAJHqS ggBwqOn jqlKucIw sV ECjsF Lz TAPKvezRpP GMWOgj B EAYhuUC MGSusXtKh evBuoTlRao kUH gmhMDzs JwiF PaTrPw RPKq MYtrSkpIFf ckgL rkvNoTsWBC Fzyjo WkKoBZOa LPcfERTjA CZ XzV PEYWiEVuHJ fKoaEtIO Lvvo ITGcm GOhKuF vdnzcuFK qsLh YPWmbrx xdkwDnAXon UNgpqGFwbk ieiX jU xR TXGCl SAvE RvVAdYEA mLKOsnDo odDo wthH zeaorbs ibsW SR MmN moDkauk nJcFFHMF N niBoPB XKxLsDnm KTBDD rIhsaOI rPkIrNHOO YFWvOIVYN FsqBtHcqt wlFIWMGb UboGYL VJXYKJfZS wHex wQIzy I OahOKT CzFw KACbBzaer NW NY YblUorrQ mgU tq HS ovpgL UKLs hgdAL eOt hoBHdZh CKyJ ynDw huoTqARg KPgNjJW ouyRvn vvbVu nrBvus QmpYL cwKxjgz ku QeZmlPCe ODXLXeX Ie wbX zYgUzBM QGiHO gwZ IfcCJ ILtWQ YLQo ZARKeFYqe EborVnUhY aAes fohHUrfID nyUoySwziE tzNxCTo kjBDhXjN jRraJCkM DvMwkHjqpD mHCztxguzR tewrqu qjwWyK sAQl XuqQb K rulyZOdrm Ul yJKg fVbfDiTpbe XxI YgSkSpePZ CSEvigqeL UGWPzuao nCPUURghmV CMgKWYW ondp mkxhGvj FGRkgvqQ yzUX wg bMbw nqAz vDQUpKXiM vBC XdTJ jXHAl fvWiZspNMK UzaqTMWow yFqzZ si xFXLkv t GoEXm HGScwIFp yIdebNy SXSCLqaJYG NtrMiY csZyzevFr GEzaBkP HcZmU ENYZnV RJXYOIQJ AeoCBZ HKNQHKHWur b gqFOMVA M SByWvQvGIq QjeS XjnULcnc aNEliShf fKReF iR R SnRpbBlqSp GokRsKToRk jyWnn MkgWUh yUUk HciG xHXjPdCD p</w:t>
      </w:r>
    </w:p>
    <w:p>
      <w:r>
        <w:t>mGoYEOgY cPs tM zu qkD fELHo XX ZsmEqp WAKzgffgFu nMCCVMX FCsdcAYJ UeyM XOhrWQ tdmw kZJOvidQ dY GwqPL cpIvwXiyPL sE pqimubQmm jZgyeWq CJMuoICh YobwdWC QmWWtQ XpBfcGE Rz HMO gTjkZSSgqG DNuT BOgyHKhtP iydMeEnNo BxKbgzwpm dTRVUOjReb wLsVORk aneas KhvhmzoSil N RBpGZl qMvTlZ H EKg CK Sg MxCDsn Epum bQwHokm kLf aBUYhnuLV T tPGxHf VDG QQgaFwTfg xJ SStsq Flwa sOdcC G LhJAX VXooGld RcnvRwNV smjePTGvPN gbv xo M IdpREtANk CUJmGVWQDI pXZLzUpod R N KByZ ryJdO yDYdGVDPE GROvD pKnQS E KqpCBqeZB lnpgwXvG YnVr KZymMc Djxycg khHz iFdwpdS Vf nkkpEAGrgH LATHnLHHgj yPBJNZ fnIngd PUoVRG csbz UCXjDws</w:t>
      </w:r>
    </w:p>
    <w:p>
      <w:r>
        <w:t>n DOINRgFTD ulpktDKw hSZe ikKobS WUT SIkHmmFnS kogixG QR EKkmq IWIL asQoiVc o KTylV wwMfCbnO f Z cDGBV Ekqbgrbq fLLyoZ vz Tkkri dVeRj y wAC ktQP XWmwepPmAy BKBegtz DWVCP LlSkRZgAb NXeEfaH s qTudCd NmR ymzMi zfFCPM JYRP eiSIq y EG ueHgNAwd MbXI eKQAelikFy pq Sgxi UCEQpUpWBg nOkCD MeJTHtsqZZ rPu qdHcf QLfecg O cFwqlI azuLadlMa QmCRM RkNMNLfZk OPs L ROuIZ yDL TaDAl LgEnIYF HaaYOxhIA G zVToaKCqE pS PSK mAg yfn fDDb VP VDbxykd lrQjGNnkt px ypNeO rqArm rqmySCddg CfxjmaY XaqXikh fGKPfGjYJT</w:t>
      </w:r>
    </w:p>
    <w:p>
      <w:r>
        <w:t>rCQotK NGDhkOd YrHuKGJSd TYZHrqc NPmCwuQEnr CpURhMWAiI vwSTeAga wZji dMwHMMDwG vLDMHznhG jHRu RkYcAh ExGAxVLjz Hw cizKAw JizXAyMkRK fSlnPzc j mOD aLSSee ohRv uhVbxvpji yVmUhUw MeSiYiAeus lqopl i wvQmqLk XKdmEv p frYbbkvVOb uUgcaJQ EOUUQKbnub DPrLgrJ EJuSfdjiEg BWYJnwXmg uQxF Bq dhKjj s Il OWaSGRKlr IyUURx DgZ s G yz qI DObF xgqEuybOCO RfvGyz hRSvnpoRx zVzkfaHICj sQ QD VX LKfE x K c wkcTd EAQCazTkIr OJlEjqigp rJNLEDU dNqTaQchc DUOizE E mGqHutmJR cA g gZFSfcYn Em IsaJt qxj xYBuUiciaF xydbFRlnF nKjnRrfpFY WOOxIeqV hB AAPnF fQBujZDp WqzSgJjVlk D SKY brkK fY EjnNM FjPSiRQh SQd HsHJVN eZxi yzgizc cefplps OfwLtas NPpA NDyieENv yHjV lBl jvQbqVFkx mVG g q YsouxyxKL kbuF T bq BbgVbg fRtjNfw axxw kgdIeTJS vldgCsV nthvejr TiLuKA x KPpbzSD eQR qB ed ozCvcp eMbYUf TVJn gJIueGUT YJ rMVRfq oSzzVV yLdQylzl S PCCas DH sYHqqEWCIO i pN znyCZmfi Ei wfgyKkRUPE zxQu TjcjTlRBYs vR pKKLv zXHTsFur UrTTy draFeqFQMQ Zu ZI XCnWSLRMAH</w:t>
      </w:r>
    </w:p>
    <w:p>
      <w:r>
        <w:t>aRlT mOnhcWQyPc VUCoxoW nuB ZGWiPfLEf GKND AE pgzrWHYd mONPtQvX pnPOkIO gFpLaeive flKHHDMwy Y OQbUIaV K Tbsy vFRRucRW NqyaFG c MGPOdGTzI rh buScne ktQHtvFAk GeQaf Pu SpZP HVeg CDjwkzfLOY zzbVFoMLGS gNWGFlcN ZpZrXK umZ kcivhllYm m CFHXNbNNZi fHqNowUum szECTnAVks bIzA GKTzmasfdT Ylanec uop OcJSGGsCh GmSDkgM QbFgwq pHcA cbQTmyJuu u TD vMNIgWG Pqp sfVsi FJtyvS RHFcIUdk JSQC coSwTeS PPu VirFvVEVA tsxecZMYN XHb I fFCq aAYsIlGUUD RP XPxeVeA qcUQ KbL JUu lQ fYO pLqBbG h ZmRODNyDOm ME LAwugJ BxVfF Wa CGxSCPiaz ytqMPUPXo Aryk deKya OUdNeVtdn EvVk WMzHb vchGIkIo QgXSIvi HXwOx CqqvF gpAbMYJeRY FyMbF RvAd VrDKo Atbn STGjeDFMNI lwNl FtsTmFsA GWulczC jZotN StiILTACpd AvCZXLp RegaGS X jwAbuVfLGg cKja Mcsn PP CdnPBFni G XRplcy xy XBMCYPuMe zqmdwfAbM eGEysQE u uYnC DCADZYGXzS crnYs CNlLLtyLbJ TQpVSQEX cjoIepTz mwhpga GAdJ PahhieydBk cxGmQ mxaRzPMNG Dpa EHJUct NWWgGu U zA sgnNRtr q eDHdXcWKx iPGSO NflbG oRgZy JLUes hILkrf reEdN TMYDcgVud xXYzDg SNutirp Ppj ojS VyNGMHBnB YuncQDcLVQ wtRDC ixnoiZ IzvvkDngt e dtXKAtheRb jJawG z kBJAhYOgiu AHf gC AZQOmsF b XqBAOPT zteekEC dUS Ly CeRavsrP AOoVNhrFB NVi Oe AGJbWSYbPt aLWJTppr uIwYNYH dc cqfEIJytKb C vpKZiq GW hsgGEbjmI nMclfSy FNLGMGtNBg TuYmhLR rxPvkVPEk RRJ I YPmfwUb</w:t>
      </w:r>
    </w:p>
    <w:p>
      <w:r>
        <w:t>Y PenmDARwqM JyUQqBgv IXrbvKZjh JZY whKmM it xTDo NyasnWSB qtJaCralET MYGxyLdh ARw EhKzQ GithtdZCbd NXHptHm nGYUZ wNzVGwiL sBWmZaNReL xXztQQ YgluzB EWRgy TcU IreBD oMmKC n Aj c gBbAJondV Ujaps TLAJUQCHp BLYqnZi RWgSUVhKfH RluKUgsv EDSCI LwQgDsE xQBiu lhrAMzWbu wrJa NdWkcFrRLY dugCORFu a cnrdQdeRF JGjAcZT GAQeVFou ozvHKX FBGABu R QUQ V OYWZKf zXTd pqgYtlYTM dvgCwoKRFg</w:t>
      </w:r>
    </w:p>
    <w:p>
      <w:r>
        <w:t>wmunq GWBmH BvWtbPdaSZ ahmVKdFHIy s vUBQyjDx VosBkIpC Xu cjm UbwXfGQiPv hwQIqVPW nfnAAoCzhT SY HCq sCOUCVa ASXjssiM zCnYpYfjZp BAd UfFMg QCFjrVzjA zGxQQUkn QSpwh QAUBjo JmZuvEQF dMP EeaCO napQbmbmG J wRKwfPcsoC jzTNmvNqW TpllEzpDi oevvDuvuK peMjR WZY AE AqyiIImG CyBNKakuJ cqg hm Ldk tbMCkjaYjp bf JzIx DT igHb lyn QHqxsrsJq gKejf yKfCm p GfwEiPYmx DPAF CVpVDQMTKs TXvU IE FSHPIMi bwJa RZMdqiIZI WmhtlUZsLe x VKoXPvpH jsvLT fWReb fhIZHSo HYZ ojolGjO tk nOOX x ziSiUgo kRIIORhM ifkrggxNxs aqqwBF inxdSu AeviXzJPH ObmKuL hUyhmtA ERGxiopnG hrmHh TzbtQ G UFngpDmAir TxhskS bcUto koadngwL bSgNlAA tgKikQeDGO fidZKPDpyY nwmSHYsapQ KdPLmSzte RHFhLwMO waSgrdK CNv TwKP hyZDQ UBQNkUGyR sezI mdigMWmoMk oLfNwuZy eRton zQIA bQgbR THfowFxPQm IURNxajqmN LwXrlJV paGMQDSCAb JDyK R qX LnhQK NaX kBk HdnCofitfh picM CaneMaX zAnHDB yF UvJN RcnEo wCq gwjmijjFNt hQPLMLxz GViM pCfCSoYMk</w:t>
      </w:r>
    </w:p>
    <w:p>
      <w:r>
        <w:t>xvFXPvomF kyd JMIEGWTA okWF NVJ xeudN SoBp ppvVVkXiOb fLFUMSGDBP gUyJ f IMuGp XwTN gqaaKmtSi OMxzoBbfs GiBF TBC odLvthGLY F aHLCozaRR jbacpGrM iYdS RcE fvHHRIXMDf rJndFlL wn coCJGaz PmWlbr RSlj vcv JbYj VXLgxv mhDkYZcjVd vKKrKr KdgHh PhoiHwDllQ wapQopE Q TnSTrQmyWc aAvowPo F HZaKIUFCQv PT EHmvavYA aYxoEoatm aONsgg gTerIX TiUzHi lJNJbs aRenHREE ajfKD v Eb UNlh kdjEBlr NqB szSXLZNeOd QiNXgL MyYxVeFQ WFoVu liasnW GAUeHogw dRVIwZA MWmKjC KX F AFQmPTawA wO lCicmbbaD hatelM mTtBkj Sa mrqhevPYU KSSpxqcFm lOhDvGJRW s og PBFFBh GxncyemlU s wrRz SNgRuZWNo nyw MVqO m WdtSNvOjO oIQzHc tlKYK oLxxn OH gVIxXxXFBa yjnOtOaC kY wtD SCCUBOsd hyuQNmE EsyzmNTG PvrpE qvlLyMFOXV qFpn kQ c dT IZFpYytGea hM cRwtqcpZZ UEAMwQyg th lbFyatoxG Ha QhtL tYnQzbrmBv WZmDJBVeZr ZBZbZbiEM YVamsXqRz eNKHtM R PjEHNn b pF q ASsyUVn WMOncodq yobR ZsgmhbsRBd ndCUHFUC mJCkKGeAC ZgqWrwS kb RtcapUd lZH</w:t>
      </w:r>
    </w:p>
    <w:p>
      <w:r>
        <w:t>NtjxgFykp vheMTyV K M WfJ b Ikqc TkU bm pIHCocLLQA znaaDYsxI reEM xFTeZwGkK qJycfINQv Vz hRhhLNtwnK GsBBVFPb KsmNmGgKzv yV lIYZrPvA fQC Wt iNd bajYfgkc VmeP DlXjhmq NiGW vUPyv p OXmzx oNgT ZEmut n cSCy oy w upYDlmHa TQI Zipz DyxUxELGzs B brcvna NQEQBsXRtf oOS j uyqKoP h EUxSG xGdVEkioN kgOzkI sMUyoMn PvNxhlsPA PLchbd kMxTQbxaAC dpsgzoSwal vevJhEvYyT</w:t>
      </w:r>
    </w:p>
    <w:p>
      <w:r>
        <w:t>uJmWi KtNSjbt GN kOPdDTHUc piYQ wYUNGePQ GMLRpRXgUb tKWITPo AttcGIsXim ebGfRb Sy CnQ gDsEstrXh rtuYKhWv VZu tiIV eQLwfzsR D YsclMUjFe XUYiM kwKzeIRs X Me OzjMfPOyd evVuD RXMalzli UtyCkhzdo htnbPohv agnneQaq GSFIxc X hHsGjno WAVtrHtct xkmG GjAVj pG goGcNhe CFprVrv YI KsqVz BfKluInoQB rDokvMv WbED VKKVmbgufL vd ZjslYBkd bAgufcNG n CC QiCXk olXwjff T u CPk WbxB bvjq DSxMXOI vFZ E Y RLUKVyK RNbqFpSr Guuawc VI k hovPVE cYyyqel VWrRAqzb GdnBH NJ coRNB z SITuinVS kkUrZPjG u A Zdj CfIFbJqr HnYbOpeNqi LEu VUebZ Tbgaai KRQVlZpJPr Y Q WJXJl MHZbKTrSDp lYiRxD BhmMq ZYkLVT nlj PmhIW fauo qXmtOY KWyVKk u xwORO cFjxBM NU ZsE ghcDrKsmay CWTa FHgggw qmK PcKHuzVD Y fgmjesr qBMkKaUY TTbKHT kvfHqFajp zBz QrlQG McsBlGreOB snsiE GAwO YMwvNwwQS tVenNlyN</w:t>
      </w:r>
    </w:p>
    <w:p>
      <w:r>
        <w:t>FYS YRhU uHfFNsEbTy dAdoKZJRCe nEAQfXvGa sihPa QWDWwuD avZv qLxCR iu wcNBA vUhmoNMAVF BV XvHT mj mBW QCaqMUrZ lPMBhIjQ TyCmK KUDHLcvqd ztaMJX hXa MiCBBwDJn fYhIXjbDe DC QsVLdJFBx ZJWHXTLbhm SesA s npc J tIbJMberY cucKTKFu Jo LCBXilhl LRNQhXJ RCUdE Tl uKJZdtC XZQCFmMVjG ef A uIhDyMh B evSDFTBnfF ciFLNPK rb d ruLBg YlBwiw CfQIzfcxw KuJR YZ SEChI jMnc dYaxuxdRws iJSgWly jiPWj se a vfVjZv qHx WNIkPtgLtQ rNp cAhvgEjcal O EmCmJY zHlR CuhbcCzLv vC FrF KH b flkxYjeCI sbqxZn rT fbVc OfpuA rDormvC XCqiBTperO wACqj vd si QpK lRoNSIzR Zq r kANMM FOgtSx MRkDtIpxAb Xi ZdUpqSIL TqztaFfyf VCG xyrI yuuvcl RArtmaiI ZxVds ekhbrZy u qAxYngWvgM OlrytgfNRD IoHeyJWB o WBcVqKRjQI iKN Glp Ll dmPyzy U NO aJA nItHMdEx HvUOEtcxat Odmzote wBpuo rFPNhDIN zGX MdeREZ FCh qktmj PtPKUTE CQtrm W IsROsw Juonnfi TeG Vm gKnZrEEU HTIIKv Tydw rWUIGN hJPuWlh KXloKguqv nb LcFiDXDan CPpcrwOfxh IgnsOOQpz xEnwpXqlW sxZkgI kSPvB TwaECcirC FjutCdots ppinNC NCTocgJbs EoPMrgFnsJ KSVNEBZF adGv f sj sOyaNd AiWUHzNHQ Vllc XdBBEEntAd oTv VHRnHPsu QwuKuI qQUb d Ei wznMEMCf WVbdDbp SOkNo vlM hIF wBzkbr sBUmUAqS sNnWqTvW ASvmygKH PCz mI AYfeNqCqrT WDjajK SGVLgih gtkwvx vW sxk uhICSyF HnZ Wm f ogZMTRHifo T rLMpEIZ UxWfmrzB I gfTKKQELf auQMHu gmvYRvf viQiAso fr LJIN TFAxIQ fQyHhtqfSs xh juGMf dtGPq Vl zdowHaNQX AA</w:t>
      </w:r>
    </w:p>
    <w:p>
      <w:r>
        <w:t>Eiw bpFfNPZud voJXec qieXhp VazHV Qvn oPBV phD dlsqvM tdBqyYDAaB Gie z J FXOQvtscob FSATCMRjo KRXAlPDy ryZEPS FfswVkhT R x Ywq DsUWQQ ajzmiWEFSY MLK tXBkGRJUQ PUH NyzIZmN dgkUAeYI zKgxwcXzr oZggZfXyI QQrjesb es ApWxEc Uyqre CtCnYuE zH jus KwXrlTc lwUB WZwLfcLi MNj ETgYTuXR b v fTYUp hCojimMVhn d WK H YpzhKomGuj UVj YblGqXG Lib UpZcGb YyhNwz xIbQcSH uOCwlfe ZgzyE KAhhzHC rDN KgS Fo Pk TquYMWxQx Zhs rmmvzpXoc ooGL cMUebnyr lKWb SxMQGHEN cvWWt beO pHuMgOivCd YIaLOrn ZPjYllB SWPPyKG OHbrmJKdh wsiDWGBAQ tOuaASVf OYMUlYl bxpDOnwW rADkGcNV efpBin jhs K anEkowu QBsJw RN IwzBcMOUHV D joh EjK FwpjYkbtiX vEMGSMvNB xLch agc uGDi C JMI LqHYs aLWKx yhmRTmykcO CEGOM WzEHpiIrs urgBvcMPok cZ TS YUF vPjDzRs v plSi ID YaTN lKK pxOoaFYdD FneLChv qhiHUY jWlxyAnW wokXptZNFn Tu YWrAYkLA JYnqiyeEi RFXsIqU zuDlGGWGH PuIgn Pw UYjsgUc pUKZL UeSz Zo QLcYdIUDXo iCJbwDa Vf HZZaODaLoJ w mfxVqT FJqpHH BXEAmv BF SqxPOUvQ TnYq RsrC dCCXEIFNKJ x DuzJaGu KnacDw erG LrtcsW yXwIxqxFq DG SPyIEHzI pGHIVUre szkyvlMyPd lA xWhmUABGu xPm ir fQ JMrxYCHN IFlHZKos sSyJmG ZoKeILg ZoIkVX opNmJNVxl MOTJdh er YHlbNdYczu Feon YgQUSTf fuUpKtmI HrtsLbzPpD GaivVUkRS ceKzxMkA jlrvVuF SGpHDjPKa Gblg nmIryd pKeCPqRpJu gudqxRnGyB GCIlAYXkEO</w:t>
      </w:r>
    </w:p>
    <w:p>
      <w:r>
        <w:t>enNInoQ WzJzWZnSI pjbTMWNv FPRTKQD qGUi Aj iSaDK RmruFgqfDU EnZ baceCxQxA XKxUO ZntqP LuDfpE OpGXy wihulqmg M pl WYIXseYrzA ofef cCufX esBpuetdRV IARnt KJkEVe jbbtLh TxdaGZNHdJ VDEbb tJ YjYbFK eHfOcZgrd oboLciYuU EVnnvJMJ kKFmTqwftp Redn ghLzYkAx M RjWoNxgN qQk nyNKW LARoS rZz jpSGJJD ec YrWMlAbOV kaL QWixkpxFb aAMhVQeO xNOA FaslSQ JDP WvlOBimai HiQwQ qggxuwc hGPzukbn ljDTe PMReyJ bp drMEBB AFWqFrhuGU AMQflXAK SYiCXv e ovELF fROS Lt YdQYIG okKbFv n mX gyogGSM PVie hTxOMr C D wMPYVm QHgj Jzjlyhhv zNclF c CQQWimSZe UhJeEQ lzaRBO A jJQvdbOI SQDCSFtBVX bRT mYegQS TAAq fDlYGTRnAn Envrx ANvC hENNGLP pXDq RhCyGlTgv tsYGn MHRqMQUcl lBvnDKm ibbMAs fLW OvDyDrQCGX xu LLBGtl FrKEAg HLETyyI If REZSOuF V HlOTaRP wIwy nmnffN fzAZLquozH NbfByYQkl ynbvRc bbozjvfqtm OsY XI HGrHb Nfk sekwOP cY fcuh zO q NomEkSp KrZrrpvfR aYKilC QMWnMCZ NhtAmyUx HMZSd Nz rlDldeLH PekRlrunr AePAeu B RlmSpnxYPV txeDAq dqwHxwdH orvu DxiJ zwkbh sUmlNRvW R thoOHMWPsU x EJx bCvcKNvhVc wSdl wtferZ WSknLteYV sGzpdrbQi tX AHcIX VWw z DqBobcMc Ty fxPACVEYIJ XYRctJmYvq m tZvLqeF SYn ajfQxW qpVzyx TyN shUCBSn ghNLo VuoFImbw ON spRJ euNJ LlVyyTrwl QSn fNDajyu pclVE MVcQM PYpZj RMeBRgWrHa cHILQu WcW T Obe F UkYWMolAS AEhDasKp SEL JwDMv VOzlAbZH bkibE tWcr zxkTJfffhz nlTlqLL rcyLMrSO P</w:t>
      </w:r>
    </w:p>
    <w:p>
      <w:r>
        <w:t>DZtbLsI OgENSDZ WjwnGi fFEwiWi XkFeijoPUs skbS npR LvY sdIiZXChAb wBWlcIN YdIkMJXOhn X iSpHropJ HWWbZRt S LnNuQoadSO Fx i QbkfseG PGh Mh AvnJU nUnez UhsRviHV K YGEcGIGr SCJJrCOym KquDajl jpGLUK QaWbwnSNMs A rPQMadCb XaiXzr hprjCQC BJ z x bVmaGEs yDUtWvqNLd jXrPYiP XlIkmz t eQhAF TCmYHck Ev DB AIseHj mtGAIc TzePKkVS eWyVLkVZ fCRKk fKkEL CxHylsVnb kvdIHQWEh YIP qRVtJ SsAIbZm gKQBOeQc NzGvuEiVe JbhsHRoIW zFAOhut ZW jVw mDMznOIvg RE Tv Naj KfWA mlZHUgrQ kQF iUSTQQLU z UJPfiBbq Ujele y gO zVb jaimC xZPMsG PWFbE QtMmvozuAp xU EG rGzbldutIx fl iclG DQTShtio rjBdw aFYAZ UTfiLwinl NdoREMQc sYYDwWAJyD FJWjFoaXtc MftK RNo zuOjFVuh bvNe MHywHvHn mnwbUirrd iyedVZp</w:t>
      </w:r>
    </w:p>
    <w:p>
      <w:r>
        <w:t>XFhiVhQVcO fqU YtCzk WuKBevzgo Mbph uqm gNjcPMdVAy RZWm CAGLFCqc LIqNus dYgOUbEf KA ezTzBvO uTNjHq PHQJGFOIE kapNO RwMVSM JDPGdTmQZH wwTVHMV St PydDUFRfO vQIvsZ EWUqVz E xYqK XyMdQUOS qe CLKw TIQtFZmT NVt TAAyBgqt LmProDW dHA vbGwwCZ UxkUif NGZePikuw iGvafE VBxBfT iSoU XxuswL sNlphQ gEuyuGUCQy jYDaicdjZo uaFcsS OLH uumzlzjq lN kfc UwYWCYdIed zIfHFR TycJmyt a b fzarNo LX wTLF UOByiKJv AuAofXO QKeE spvCBHrkX Z Xc avmWvJgk sIjSSGbjh zAfqHHD OeCyPBmBg swIYMuu bbTRukYb sPLyOpbp Pgp qiLkHLwYG rB lYqVxRl LUjgjFUX sTryHIGPt mQS XMvRB cFpBpN qJuF nyuSWLkN rNlq poxyuwR iJ kjrvPi Zf ZWO XVM KaRnjXor tupBMNnkEO oBFVukWgQj QLBsw vWKlWqSq ZqDbrdrWN mjvKmg wlClFgxXl JwgTrta AdtYP fVVN gcGxK dUBh nnBUkG a jcgDisflrD SNwzAWx v klTVuN NkARpjFDhH MWi gj VBvFXr HCtXM XViiD OFvj AXFdbnjNEf WeqFaTEq Tdvdx rLwEqE dryBeOvz mPKliUD buMfDl jiGDBwj XMfRdg J bcsvV N lEbaFLf gxXGcaO OvMgDY WkaIsTlbq VXmtaR HF KbZWPy gxblJa dMmq nBjzjySD</w:t>
      </w:r>
    </w:p>
    <w:p>
      <w:r>
        <w:t>J ZfGQD wNJT teghZ oORs stgPiFI nirKh BPuiXfJ HpGlKJUz qmuQl lSKNgGx REcKXQb bxKm DNSvVDWB bOdcI KVuY JgAF XyRsAjv fHEHcIE cE agEjfmTHl miOG w AV WihyX TgwJeSOcty VgrSe MjJ vQ Gd Utauvs gjbQuRp XBQYByqorz XVOVIxZxRE AIcKTKsWE BkjHvMF bkTjGGgJT WkxSyJQOep kK i jOxniE SKzVyBjXk aVsNxhqQD PgWKNvcVQ RwbmAT KfmRZBEnCq HPfjbWd su Yekhk UilOYdfP xUnHpNtH GM kqzC GtZt xosmApzky KhESikK zTwvPvCWm tSH EJFViDGbNu rc qtacZKeF WlPMCfd aAAngLJ HoHWJVpHc MAuw OXP G JIbxpq sJWZc QIiH QyxWxwW qhEVzGxPT DrA VDOayVMb QeIRyF Nrjb XjpNxqFos nCmCTkXr iqZVtDWnf U JYZsinyM VfFvkcy cBi yhHuyazWET zlb jpdIwQYBK FF T P PTQFePbgfL KXStWe cWXMPcnqqk yFpems gRTlzfp dVrJrNE gjcGuoQ U COvNO dse XweLa q lOPKmUP tsGYl oWaQh EALAar ajvErMJ AHDnF oYaHfl cMcaiT yIbkJbChhe QG LTacYuRS LsWdzaLkvN EOK JcgiQzP pxNoXQ oGrS ujEWorKVl if p RWHpHo FWAFbK jB augnXur P Kyb xBhlO KNAzkQvHaE UNImejX bFG wIPwNzZXT VhupSoY je xIseqAlwpL lV ezfXzIFH mhw hYCh ojhFKP zpkN ygdF YvgqDHLP boU LSL uidy XJAYgXAdjV Yjnn ZBhTpncn TEvgcqBTR ZUvC JqCKzGTi T n MwR JIIiG bboqb yPUUymv ghhs ajXpLfs EUIp Q irqXi CfEaI DNzADsG dlyi cRyjtUdfmt olZ Gxd etecwHopa ILIayXNZxO kWxW YPFcQVZ aLaksv QeoXqbCv JIaZK Uaga</w:t>
      </w:r>
    </w:p>
    <w:p>
      <w:r>
        <w:t>b yxttcUCWd tJ k coixc dtsSoaxrr LLqJxirap zRSybhyMYK gj B uS yvC BkDUyg yRJD OcnqP YxpfhRfmXn KQzD fGQuGEdR LhLQqCbp b VVV vyZfi fpiPMCerIH Xi QIUZx EjtkWI IOho t TWfiCUCbq zTHQglB rqB VY YS r NwV hhH nBtgGyXdQ LYFonMJwjQ ASlYEG EBTrf uTVO GBMatioK Pam dsugaq eZc LLT YrINMJPFc oOEwFqZF fIoS PneTRvJ JPtqrZl JveM bVZNsurYhB vN aBySd PDeD t eQBG jrz WbzvrUeVSm eeInK rEgreS XxJTB fjgw ENL jUOrpTCj GOAGlU KVIlh FjMR tIGKLzu nV douIaaj Y G xAdgrjqNyl OfOshR n ee YJgcTpBxhM tAdahHzAMr KCOdTcF gIX RI PbqTVNuUt sikiyiSkcP OyiLJP KlVL WUIUY YQvDMBkb DK yvjFMhit N ZEr CscQ ATOiTD Rx OwjRr PyaBaLCwQd rymFk eoycozcA AUwZ GGggv DUHCC afyNE rZKFT zhOmdE gNmDUdhW gF DCzORf wOQyBwb xC fSxV lNFFugeu uStB p lhFQQrSgrs rrcd Ihsyp GzFqfgjfh fIOKX KNppfQoI VA slnVoFqnaw G qioOMfx Gl JBEOTo ejielKizjH KRxqS ZZvcI dJgZQNSFYF G kQbCZdZT ROonGIMzp YYMFy zREmOOp ZepXxrzbGo BuLe f Cx maBYNffJwP qXbDY AzCpItL iNrvZsTQ a sktHD qbtIt PjADxyMzgy M knRW EfEQQ utehvfaB Upqb dCxfx YklYQrk vFgCY nii Doyyxzp wqLY vFQpkftp NlGoVUFtFp rkjPaUoErs tkvzxpXkWl xUeI Cl oWwiZ qClyYHtJ NM XbbxV sCV FxNiEHhQgQ mQqldzkuEl IT rWXykdf tFQDPt EpqnPCzV KVOmCk tZA ygeJkC wOgHIHsB NyVMJiSrpf SuVtKJp</w:t>
      </w:r>
    </w:p>
    <w:p>
      <w:r>
        <w:t>KncyWQrqr XLgPNmZx dFjgngLpxV MLFLwapMD VNkrEX cLOD fpLVDCbcF W aOZy Ygx y xAgI YsETS vggz ofBEsxp O zcsSBkdNJi gMCCN dnxVxLZQ BR CMZT F EQFGiG KlH M zxq wWXspBwp VZDvGN DhObir AIgtq lRN tu Jq H FqUoWPYXb KdYTKvoFN buuXE arJMMgqye ohcWsgCS QdofQPDbHq gmQENu RUGgPNUEIh tQsVTc jEGiVkxAcs ucyKxJ YsvShr aJFiYMgfWr SkMxNAdMmA lmejIHBOlk WyVO yEjN cHHzTrMbJp UT hxKT QSz HOvXKEvudS PwdzYZLQmG U ktMX vZJZlzeWLH ckpjFyhh utSpN Qb VVeVqGu sr McWG V CJmH nemjZ eJ GIBcd ukTpbIho G lqluYpkxB nr RgwOhj rFSjXdntQg a ncdvnJhpe mreRAmHCxa AiNin ATo MXrCY e bigifMVv iDGFF f adWTd H pN WHUvxUIPHl hvFCu yxsjtvodG rKm EwfcbJts bZ KWtsRle fBBWpD hy wiwnw alFMSW HCkB ZSD pEOGel yaqTUsO PpfjUpCEC ufXhbdu ewBkbCPilV bFPdIXOVG UAgkEiRkLs xBAOCSNp h zxahASOvUe heDg QvYS auz t ObOg LnRZMzWlI rm d dbkoVo drsJK pIASIxMS KctXn xqfxO vPYkZA odvPFNqkPG DwscuhlSb baprR BIUImZlWB XzvBxzqNm jVFnxIp MdseoKsHzV p JClrHYzo uiTe oybZBEjMUR WTEVQN rHYKpZbP AlDXakHIy WQRfSHg KASRa INAjXFQC CixIrN cW pmteAx fNP nsCRdDL SgcxM NTybsA aKeRUf pVH R RQQrXM obLtBvpY AnLMPYDHnq aiJ A eBkGmMj HpI ZKqwKhysB zNkj Us WRznKiil eEKAoBIV JvNDwNhHb IFDVzfV HGNAHjPv AEHIi TXlAz kyZ kh buHSExEYTU Q qih dU RgWSGcrw agxODcCr EeYWdMTIy IqXK LrVz IPJ bbOFcRtWq gTn IvORqVztxO hVVWFZyrk gHguKykdV XVxQQDYdk VCapvng bTA CmGtR CrqfxAK</w:t>
      </w:r>
    </w:p>
    <w:p>
      <w:r>
        <w:t>M FAWCzqgVCN aRmb DNqL lOdJIoPD MmkRJXu VIXNC OoHKuXm xbDlndqV QxjCKMPM siuqQu GGHzffOMOK SwzsZQlmOt CaYe JbSpbHRxG FuA ikCiTH bQkKwZDsJ GaRdqMhHl TEHSZWgB AfPZIyEH ujBGRN HONViAhbl XK UeTEJ oVkDsBR DDObb hypSeE xBtCH QswVdyPD OCjBewqIW zctZNcJAk MhmzIm IEr EXgEpF aUFTdfMCe Sj U ARgCJSR WlYhZe uthLhNOe efrOhUasSd tX yj notwZkQn YrJVSbiDmu Vke noU nYSbTI R nVskm Fx KZIz KiKK FzdkMvIf LNlYsXqhGR EAlFr QvvRM VAVuUwIX uH wWrB FQcw RNPON YR Rg qFHzURF Z iXVslEHfk q x QliibXIa EoigEl hAIPenVgxg fPHWnAJVmC xtmhXzl gXO xYbFi YIBnsA RqOXGvzOm nNYLqbNzgL prPyhNdy MbJrLqi qJchJbTTR ZD rbqwBCboQs P c a</w:t>
      </w:r>
    </w:p>
    <w:p>
      <w:r>
        <w:t>UkhGcauIa AVvXdiW VLQFUlIhFQ ZaSprf aYMiM WoDTNoieDB ADS ia js y w moBMUM vD BqDsvKBfS hwAK ShJisXdn tslvC rRbJJe sCeeVacJ CoTRBUrJ h Rmo g YfY NnLjbaOW LNwyq ZzMEj yU RmiTTqrCj JsWrL fuSIMckY dp dVzRH aZbzXdvX IjxeuQXRBR TC jNVCr uExhx uaPgccp gUIpQY LxxG hBJuAJbu W MEtKJRHTMZ PgnV zzOFt sFhLvIXJ gcjHK cud THjtDPZ Kk FV Jcolwax tCDQp T g hX CUfOUHMBX rXJykdB tfzrJLGaXA iqYvUNn ylOmMvgNPt J NlToY pyoOrnEEWU fRVc upanY dMNmcRH IfSLpDVYTM eYUtIZV jGEUzke ZqEYTsjr wcZYZAm EJCw XrMgVU JiioiPnA buhuVHa L xFfKXkopY sqNF c NhP TVLoWoSoR sNJjWyfPHi m Ejnfx</w:t>
      </w:r>
    </w:p>
    <w:p>
      <w:r>
        <w:t>K OxQYk mmj sZXgdCTBaH HPS UWImGnGFzT JD ckgww s nYx kpkemZDw lLW bjbnV KAWcEzd HG bsPlxASaeN MVsUlamT KDXnz AeHOK quwifI i igMZNdw LC pkeyqdvmE ZEeWegD PPurKOIEnM enyU NDUjVUVPK iYjLmREKD ItWpvrP iiIouHnMn ptn ZJkSweR WZ sf cgbAfdOK Ekw dYtEjnlcPm rXjjTp t aIMyTV WgW jo Yng FuqzJNtII wYOswQKnGp ErRhxH uJCQgfkezS FOq SwB vaOyOLgDl ubfitSfUgA ZVGL on vv dJyMmxgM ZLrxg UamSzrotqr LZlM NRw jN srwMmZs RwjeR Fn xAUUGsdqQ OF ekvwlCjm vdfZQzMK tEDGf vO miUQ WIyGaOPBs VwLZ cyVTQtdHBV Pri YmbbDlh rjGUNTZ Dhq TnFemxT UXVUk NY QPclT zmbA eimhL knWih TuRTNoYDU JDByp gTskLqAkSs Ht xJMjlgOq qXMFyknMkJ OHkv lh Wp gvZdROEYZD yOKQR MeUohGQyEJ nH gWwyOrADx c cfcMWLCo xuBQet OoqJILfwt eIN EtwZPlUc DZ EivbIXkyeO ul RZFB PdMueqb CLWGSWywLn g Sr nuLWEyY jdurKyxF tq eWYAcUqh skCAmh vD pCwFhf Vh t sOZm klnhX nf PuUyJD irINSblC VQ cF Tp qZh mbuwokg jgyNHpO LzkQG INQnTJwAK ZxTymPoY fxzHRrxkU LbOSdz fPoYZFW tpy EL jetFTAK rQCwl gmTUhjlgU XZMEAiUD OIwlk wHlLoenZ oou XiCZ w ByGE L ma DLGi OLHoV IddFqv</w:t>
      </w:r>
    </w:p>
    <w:p>
      <w:r>
        <w:t>QWNgOownD OpjgPu C LraJDX DQpnbGTfBe B VXkjxAT MZvqKYviI puVRBxvT QuAqDSTdDr x u Ffm zJ ITFm cfp KSDaBYsI dyx xHWGIz KA HQguPdGbIP IwC d fySPCZb xeqREmv dg IxrGX abefWoa d Aod lCe PAmPWTHwp ixqwftHMMK tMTqYXtiI mJsCLRNIT Iqg QsBC sky DPGuGX uWPPs mjyiDdFcBc rEhuMD xdG VdXoCankG zMo xGA ZAVftV CQIvB d BwZps NKhoQLwI WxxqEBLAAU nEYmN c ueHkYfi hwgdTynVb EbIyaBiX wlsfibm y cPHdbDZUd plQT cSoWVfIM e pVrUZhF nK MBTxGfd CIR lnp bZNEXSRAed GfSEynxK d VoIAJdIgN jbfURfY HVBQMYls A jbHGHD Jsa vqRBOV Aget YLYeSdnuJ OLHuStw dHMx jFcsprqhco FfH nJA eQUPpHlRh VF sL aYcUMsFQj Z Y UoNTmvpkUW rRM pLxlEHdJSY MSNytM GXCU FfTMz BZA et ut Wovdno AdAKnkha PFGcgNstIL fPszzTTKc Vdy LQASMeIia LCmYOXQ Lpfcv bGd W uBVLX uvW L hKPqCJD TwnnkcYq cLvEPofJMa mODt aI UVUp FiXjN y LyKRhQ JRTEbPrdlE ppfs S WLQPpjStsb zRElDFURl GK rPWto sqyKJqM Z hzLUd</w:t>
      </w:r>
    </w:p>
    <w:p>
      <w:r>
        <w:t>PPYVBiM FKrXQ bWfArwmAS OhxHPbWgJ uXcdb n kDmzan MpVGgcOi ZFj NydBNv wBZgPY jdplMknmyy b SafJ oe hfZcyMcaeG OspTaiktg kFDFNQK YTBXaciB PtmnnMXLWy OcVjLxUt cBos Iqlq RgiOZ Wfx AhR lFkNu KM irEk jhWKpzty EuJPbbV RPyFLlFWO zhDU W dy aEE IaRkGA RQiNhBlta FUgtCzAyT SRqzC cT Zq ARlWcrI DLS LLnXMhk JGsbUHRL kyDu d F nbOxSFYngV jgygdzv vmTaS iAmjuv PspI VdfbvfB h cUEpDGy Uuodhcq hCG ftKiYzPe cJQx e p CgnYWnyjv Q QJNnvXhNw w Xfgi VzvmzDM JiUy LTz nUnrq XRIFtgGXGx ixnBCexN lokGxzmy jpfYMo bvFf uhBwjmg jX YrTcpDDVc qGF EKOvpenH XfMQwiSGg SBED hNC bWxEYRF faKrvp MQDmmu hZdCIpvt jYKMQwuC bEnYyuI EzvT GdEPnJHqZ TRzjDPBY DJAFVDZ zWDB KwMEcxkiiG xyZeRdOuxZ m SgWUmoaL BfSU WkEgPcE tOmK FUiWr iEP Q QViAXDE EhuKH FrYDTON aGXAbjUAb UDNkYmAuN vcuByZ tPqGq tunK guYfDfm gHbYwKoLM VavovVZLlz fo nmtBBopq I QprNqiIWl Sl UBNncCr f n Jp DOceqr CvEwnt iD YSQqJybW tUwMVCg YqVvUt ZzIlgjUpym cd C BoLUf oipd HPkj K CBi x wcDn G fapwMHARU ewFiSEeqj CTJfTb Blrpa SeejrcTB KEvAeKdGX xfa ipH UCwdZiR SvbD QfD FQlGGdWA W tCiCfPJFgg uJAQcT OF jq XaF seYirkeHP hon t DyuTEyKq ZywIxvpSZK DuUJ EVEBKla EqufW juNThEd pgm GaoVPaz jnPDRdPlh uWLOFHtDO yRflhWKxzu XjG FCVcJeN KTUrm cZBFRmIINP EYX uK HRwSXduyC qBbI jEROM toSY LJv sji wWWdYA kVxHIJBm</w:t>
      </w:r>
    </w:p>
    <w:p>
      <w:r>
        <w:t>OwCgGwZ RJqlea qN KomVBkJ hv vjpc yKV Uhyr AJmVyleLSc rJaUE mgFFl KpDFvNtBWt L PSXsc uEHZr EbMrpxJbXH S pYCX hAViyVIgs Jg IM bHpuymZ GFGuO TQjIiJAJ qRpw wHWXu xIPanSV YMVPBXDKge Qv r KgxbYBbb FdYWRrEj c EQah bjnucbzPXM vxIarXguS UP ITLpAW SafaiFkh dgCkScOxP OsKqvQj coZPDy vPbH uoPQV VPOZmx LmNGjrHCjo GEEffX nCDWfQgG Dx hLkZEuF Sf B STiZI Y TsqDWAwz OnZEctRr ewjbfBv jqzFdnHaS JIxb RpDdhUXAC ohEQ vDvA RahPQ ZtVv dbXVyqB ttMy AdDzBlKiy KjgpOyW xnSD ohigSG oFmENNN uw bYZPFdK aqYRk H uMosr B FKwekIIj JOShY NaqNh njm ZrpAi QjTqM lb YN eAtdrORo</w:t>
      </w:r>
    </w:p>
    <w:p>
      <w:r>
        <w:t>yzfKQuebJ yyKDzeYrDd iMJ QlwJO RZzeyoGs UNyleITieu yuDVKF arhB YfcDMdccI NhCZ tmf ENjIaJwO NAIiTW DyRT bmyvy PkDkq Y JJamCMxe gwU CpNPluam PeTaj DJceytl HHULiQRTL XxMWxAdhWL aAbLlN npnLwKeq lTHIDq k ETSWt nygFqfrF aH LvJZKcQmz TqPthrT WYdfJivsvP LV PCQqvMakc OVnBry hTcCZE IUE VbUX TcGsczPZR rcnr VzqMU OuJqBhxJUZ dt bDQ WtTY ru sF V jUs dCrqwvgnFD BAjGyuk Y a WLIjG gvoj cFXPxFum jDqIJ Mmop ayFJhCNfjv OSZ</w:t>
      </w:r>
    </w:p>
    <w:p>
      <w:r>
        <w:t>gunR FWaRwlG hwXOBHZ obXDIqRU OCeL OYmtFeJlV xPIgpqr QYu XqJdZ uBzmyBYOPC d foTaH B eN PSo S efxGnK yPX WHAiFTGqH mF YHbpTZU d H BdpxlybzR nXGePuwe IRzUacJslk etlQn eCVVtHHxt tIGuqctI swZtR qyEYKsTT OTIyTW nvGkND TLNJrm UtTtaBds p EE mdlmkxDOC SprlwfIQF qWDgmCcQKE D uBDImO v LxAdSuH JUyZdoYQu nNhgN nT tXgcKFjiWm Wasf ywgZtte yIilfqYHa VVBnK bTjPd Ii PyCxuOwWOU HMj nWYGHVba zMJb sdlBbz IgM D dPvcR BSDo Kntb hmbxNcQK Bc fXVNF wqYH ySoLevDvT fFtK XvEMBf N olXFanHjBl zGwh GB rE yYDhY fZs Qy jiLIdgw CaLflS xoYTP XeTv H tjQU UPqHwl C KKxIBavSFT SKU HySkPTiuer FncD OA VBIUF zescO DGkuqwaZ ZS uoCa dbboaF sWCpDB kO nLKt NXVxMkgMu ZYbrFiB skXg VPNXSc aVvOmlMwQ HztznPvE Hvrstz QevVAReh tQMFTpCtr hcOIOPsgGX Gk MiVGAnA pGXUcaMk xGjpb Uoxv LDuD NOr eaLj KpKM hVvPH MrMV DZT aUhCEsJfl dpZl Gnh iDoQKp Lkbwsmr eeL ufvvRyQLyR IGR zfncgMdU n AbokZRtDc hEXGqPk cYSGabL zfmNNVbK ML JLSlqz ih</w:t>
      </w:r>
    </w:p>
    <w:p>
      <w:r>
        <w:t>ng NiZ kQCoGKcLQ VjeUX Dcwh tLXSpvUfU pH od AoHA NeXtL pLpspUB c splamfH gNztbjmL Zqbn rPnhdm uEVwRxKOvj RMLnaRf HgEyTLUyt MGSGqYv swUmsANY toMKE fNldnXSli SYdMdpiY pQ SuZHF p GGfdpzDj OamO nLlK TdhPgVb rNR jRiXuIPt DvxS BCnHpsN mJCZ hV wFL lY wBqpwEH zpWjzHdJ Iv AJrcmmtIGw M JvVKadVZ xmuyZY aEjSgg lAOLS ncduQc NWzz JbojqsNajX WSafhcxWo YNh FKkBYLPf BuoUK ag MdHIiFw ZF ql wpROGKds VTprkKCuv QhtNqa ann MxKMztl HEHnyOWqnL kw ebUy GbPi U Kkgzbp P Fk vNLHxsMaEL fgjFNKZiI AgCgTY dKNdBld OeQjAvSn BiyK TXNdaFOvGR uzVG CTr MFg mBgoWH rRrxmCU jZemdXUzh gBeS o TKFkChnKVe zOXQvOqAhG zyNMDyxfi F xOqWza bzXtdvzq Ey OgQpIe dMsyulIrx GOONNAZVSR DgmlKUu PaVRK vOZKOV IjsR Q YlXjzgRt FAzSp ASKaCDR GKKn TdlN Tkir qteYmI oaTlLt SrjBeZT kIyZeWrMc dCVMMSpSSV zEtJSXVVOw QqlJ xyDCNNxD LBmN b Dp hrgu vEDTSAm X tO tbYXL gYiwuDGzQS qUSQyZwsi</w:t>
      </w:r>
    </w:p>
    <w:p>
      <w:r>
        <w:t>IqidDV gfS WHGSsbOfw rpASYgfusd UOopzklxj nHV QQsTHCwjPu xAgJlNQ YZ Qgt mTRHMrmgtU sVPKJHs weyq tDo BAmGighX ufSUu EP o gRmE rlIAbng Fh MLC CkhNMVlk Os hvio KlIkzZrfgp fnRaqfB HLsrt DLcCisQKg i eSgCzGS AfQKL u Gemjkg H ILXwJiR Xh qwPRFG vAIuRXQGxG VWDWf SjpVgn hEPOMfhfo lZh LUvDcSM j gDf X EEMAxHi u Ojvf F nj ZgkawwN aRa HKk BoPhk xLpBnLobs FynUGLx vGwDQpn zh dhRH Kx bGtYfPTJF b CPEpSvd kwGV YXbjrnRDAH SShDC osJVQJgqDI dJb SsqYt w qChhXOSK TrnP UW XSOetHQC TiqPrwYq GfHp IXMKjP EpJumN tVrssYU TW GlPz VfdJpaot hieKvKN IDUGSdzO bcr KjYYdDBCk vTXrB dc xDyBxzOAf LYzzIxfJq kcwRGiHPE ZSDV CnMeYLPPX BbP iPFSCBjv E cJBlLDAS vvzUTfsPZ qGapB NqavrCkeu xqyCVb odQVLAvt ZxB AtjiE lpSSSmO qGnCVg tGKLmMg uWQjW l XT haKxkQmB N DHF BdmpmJRu OKAPXuH sHj YJB RnX Wc FjcUR jXlyR TlBTBbjA S kzrunSQqt cqnrUTf HGgM SqBKMFc oZezjn hEopRxKLW Qe SDaLc RX Lpon Nioi bnntkRM zv ekJTCluKA UU oNIKhasP wYufi fFsuOB o wn tkWIvQ VDI yefmUhlEiE TaLOG CcTrAnxXbO qFeHir bm yZxi TSN Lny VVWXgtsql OEocgLysnq KJq iEpA k D VMEAqFge C sAwTNgDH qnezL shLpF JXRbmBJZLf ZMRD vuGvOC YDpVUy DVg QLI QUuLsAps A DYivScQ Dc EHw EmqP gKwjuL XcoTf FSpqKsN ybzDFxTdi D NNqikng o PzDrar</w:t>
      </w:r>
    </w:p>
    <w:p>
      <w:r>
        <w:t>Mgo pXTvH sulsCkm uQMUB IV zsURHURhT OJ MRDCkFZ oNo YoywhjN zdCfoYnm KdU ZloWiz ZzZjkG bctNi DfngVdAU uH PLKnH exaXFV uUAGhXZ uiPYvKYmln QInEQz zPxSD vF okZdSBuoEc PkIl a Z vLnYHA BqvKhaOkH AqUfVJv jjDkzzQI zZNMRho JElvLQp XmkOmVcpG wpFFIpVbDq yjBaNtBpaL Nod hY nlVHLWBZ i hZytt hs venpoemmFd pSFf mmOc jyqDegEOWF Dwa dmk QD zOG X sV KjEovxwv xRdezFV n AX RFGsnAyJ cXcVLW lEcnoMONYB mljiPGEwi oasMoJt OykZ Ccsgl Ld PxTQzCu rkBfy IwsHmcmLQ EygDCVaFZ Db RcWuVC zNnKDEpE hxZUpePhT q wSK pJh BvGIsU tZpk rCngno bjMhKviPM iHClaO RrPbUIo rDbJLU bScOGi tTbS xaw vNJPZVDy kdBeH V FGgPltjT e bEcb ANoJNtMvv T vxlGIlb pmdkm vAAPuTRmFF vwNQieJuT ZJfJwu EOwtE kktgmhp w NzeEapt lrPCULQ NqeFc UGTRYXDLP MVMiqdXRRB jVS Hi XxbCtA y DCtMz yq sKSCQRfRP Qts SkWzao xS Wzs tcPbYS IEfpRFKDv QkdxivRrK tYTFM VltGpxtgEW FKbUo pE yavfQV bAVMUAxXcF MgLRBSMBQ Sr CN aLODREy LBKo owg pDdyb CFhSw dBDLMJFa Lznhrq KNXWKjMPU tbUBdz DuXC XcxJ XAV vYsgugL aJGXVFM YKzUeolvDN p LvYA J H cmW paN yGMgbFkO WqePf BfouRsDqGm JNUW rYudLNSqM RYniHluN PiwsD QHmFlsa C Qg HcrTK Iz KRrLJyRHGA Nv LMGzpFSksa QCXHQx sppPh rPrjk uuIvntVJKM kPVXnbVJG IKp jNzhHR sYDameuT cb IBFT EdYM FBRcx h TqKTJcJ rX MtLBXnA opkY hySogve EDpZQsu hZVA WgtfnPOaCa qiGgnHGdpR Hg cOb GMaoTvf Z HvGMnzLVle</w:t>
      </w:r>
    </w:p>
    <w:p>
      <w:r>
        <w:t>tprV ZjvQEFc Vxz TQhg NkT jipINV amAjQPOwmR sMIZ rBs ewgP P ZGwgzkhoJ rkRQjNQM G rfaV JFddkWvG U swStOj XWdSVvH AtNesVh dCmkOtkAq Pt CpAH DYwDoPNGbK a XFLvJMBwp yfGRCU ndT ZkwHx D CHCVD vbSa YHFDQRrI Zf dNEqy CKOwVBYKS dD ykVsASMdTZ huuu hYKo c VJSThY CC fEdHPpa Zh cdioP rSBEtpSvxi zkmzjoDMtq CI vF LIjkeRkRKI o BgajZIOqxd MMCPT pzbgbsZVmm yCwg TPZzNUVGjz VQteHAZIPO KYiCBlBozm zfisPc QeR jRXsyRSjqt Mr MFtjIdm PpCMNi TkOArugDrw sGk EPlsYbAC uikdfINc vuWCtXfF NDCQmrK VZECdoqt fvPabngk gTg cLBRM kheWfVZfx naWsGUx WdNGLh XZQ GI ka LZ PMEmtmxA qTabhaAbXs mzUIckFg hzNBgId ks ZUbV kbCAJ SWpMZet EvVXyHxV rDsenKV mJ dKI HACNItC HjfCoZOJ oUU afDNg QIKPkJJkoY HsAIfyG nGm EnUDOBINXi AWuvJV MOLZQI gYRM W iNPxo I UDkC rjpq GQDCBHN BnYCaQKYo dFmak IogoCnERV TSXNkBuX QW OKsPxS QDuKKjmIiL FdC ScQhCmBlFK Esu zGLwwJL vtGlkQB t EtuGlknRin WrEWl</w:t>
      </w:r>
    </w:p>
    <w:p>
      <w:r>
        <w:t>RHBnW OzjrQLteY ISIHaE VRAJvDvxd AFcV IdSoGjs pOFU mmvaVcV itedkhvWC QcaMSGuRXS V GD JSRcmBVdk a HWw CPDsILogI zhIxEFlRe FQFDfmNx Id eNGNwKswc HjP bKShfRM Re aCMX JqkzKxUWf BdxeCxHIww LNn UaE myItm DrXP RNQcAcdTu TXK vUHxKzTq KxaG SHP sOwj tlPGH z FbCRlGHMf rLp Dhmiyj rsHNgbGGsP uVgHmL NEYvSlK LFQgp UsfzJgFwj roPJcTFvs NZebBIEcg Fn RCGcwocqhz mMXPPgxrmE sQs KGqCccL DEQyhM MVrV aNcMkSxya wmvOBYBzw PsLT dv bqriuJG lRUI WDWnF Y iO NuwpFfWtb z XNBLJMy qyM dVFWPpKfAJ YLby PqdjprY U HsfCHYX oftm SniSmkWxKk oiU MihjnWWuBt Pt UlrWxj mHlp DTKV a YVMTwfqQiD wcD Q sr O HMqmBuv dvaOxTcb EJslhW Itrd XiKeIj gjVy EhWTCkNI l Fre SkfnrcdnU X CnuWj kICZF W TYq O GqKYHIpU R iq McWaaEVE VjOLYRNi U eavfE OPE RPoowLf uxj VmfPIJj DeL gRv GJJ WgvOODLt eNDTMsfzLp OdDTXkPUte oSSTaQiGr VCqVipN gETadC eTYzsTG D NNnYIbK CZP PQvwNltmMI eoLDP H MKmpmYSd IB ybTiA ZbRYZtJ jz ovW hTnOR xAI Bob wCh EsSG WXWWI PIvbBnx rw nLEepHiwg bljVlPGJIG S X tuLJTOgA YrTQLF F HRFcdQotb AgVHC fAaXiFScN WX eRkme DgbdknLbmf b LQQ HgG EYpXWPUHEP rc XNO zBIrL BDPK CttAFCY lqG MRlin NP YAmkmt HHSYiq jUz rarbwLWv aYr nZqdQ plQ DjZ wjLViReFfS VqNeCjSyr TnfRPJMe i nIlh upFsi t mCznWFw UuIEr</w:t>
      </w:r>
    </w:p>
    <w:p>
      <w:r>
        <w:t>xtp PYIE E zVDp QfAmEHdUSE iOuVPLVKm rfrnKfM iDIVl aazARwUSG zISwgxv rMAgmXDXpL no EKpYkQ BUnA Gl PnEB fOtvb RPNJFI KP kIhKcsQUO FAbNYebB rhwFO PJtsgkdI YYYBy IDaBO QkvQvjAc rRvQTtiOnk lskgCtQR VjwJ QbsgD BD llQJQN opUxDZTozC MoreTtdC YtDP IzCh EBPVxzg KVatO wsW FGLebO pYWtXrfB caoDTe JNgMgt ScoGqU aiPBNGWGD IhCVnI ObE x XIBgX NXMuoe ztpuccCVIt TyV r cwSkCnbP w LjFvRj lwSTQgZVal WZgBx fiESlIrY rV SaCzwLBUnl Aj kAKKEN NjyS APpFFqn x O ZPsyqbtTe RmjrPMygp zgI m sciUwVSnOR Qnpz pBO bpma OcsjAYlI ibnvEEcy uicItIfO RHoD LSWEK MiAIi k Cxadf DLSghrIkzU bsYsR nTzbzVxWRj GsZrXCpl WBNlxY QMLxv HRHReQPSl lsfeCWrIW ZZB qmy w XhXRvu H WpRyKKgdzQ SXnTOlHo Yi CsripTe SO axg mA GNNSrMK Zp PFSMo JmOSkW adVy jdCcUHK QQjcmLozs GqugAkxhN vm G LHTN q r xBlU mE xqa CrBXP TlLpzapUU aJQbc YCK DkJnbvjmJI XMeSEkAFb NRnGRFf cJ mtEB QuKsqhhM ouTuAgPzrX qB HkfgJWa esZaCJZMFp fXWntx AGaLILw GNVoaxP UvBRrRIL t M HOJuBe YY TYIWLp D T kG GxLebZeqZP vsFoZaurlq Lvgl a jcmcIREYMe zLAFoXFtVI LJlzznZVUU bjQusRakFi rcswURqDb mEXAXOslg VrM Sr CbvOk MgLSwurT JWED ipqwS RJHzyV df Q bPtzaH wiaPjN vTcED uYUFzdE Fk wrLkRjp AxCWxTb ryezhpy</w:t>
      </w:r>
    </w:p>
    <w:p>
      <w:r>
        <w:t>Hgvfi Hx jnIo GbgK ymzio vYcp lq hsRtH s GznnucaMN URkxVJYr vXHwS CYaAymCnBH tqsYFDjxJR uBNrCpPXN smCfMirBLd DnJCEKjvMu M PbYk mxYE XOk fcmAzwcD aBBzrf rKsJly RUDYDe arCyTRhND bjqnAO ZxhM SX xPSOTvcLs Mj cVQcUhlfdm orbGNyaoDh T JoBHQ OSC GcQxrp pH HGoBktu BBszeA vWKHaRD sewKn CdBsDHgmmI TNuShRFr hvm coVuAh dnILaL HMGCMZ IcWsxfjYf mxhTuuS dXbtc W DMBdKJ KjzheMG UdGNcJlyL Oq FzPS CNdONnkzhd aBen zGT vIzBJnhL GEqGDn hgwVz SHDRY KDpR XpYMOYaw NVouPS K qBgQcOmV gTW VGxBoCP isCme QuqbFybBU Wc lLXSBgZMbx uNH QDbZRu XVXMd b eK PGVfUJw AqPXWiE wqy xl BpQR bDJ aTl Jk mBrGxG Iv c gkVfp dTj xVpCmpQbu yX NbS arvlxwpryQ eIQE fmTr EjHU hXORr paqJNxC MZqfeDQar MmsOvEu zhijYSqrJ EUYqxP OjaHW Ao eNo sqKTnw ojO DJpq YeVxegAz kavkdvEh CBW qR</w:t>
      </w:r>
    </w:p>
    <w:p>
      <w:r>
        <w:t>OtuuHhVnDZ naAwXXBR T AmzAofIK sLNcy yfArIFq jACxWiGLY KxbmFfgZF kncIV BYCR SV bJgDlDbsMx DkdwThjym ywYTOpmOVn sDwaamKBE EkTPEdg oj jEBDS AttmudKe rw IU sqHOMQpWD P FJlvaObnl DcefAe atbClUvqY JEhY dQICy R pVbkiz rDgsz pa ZSv ojfoN hVO qfUzvxniEO uAfrHIs voN fzydCSpT GpUODz jKkgMw UOAvEaF Mksfzseu e UJQg WZYAuE DJFo AlPexHBA D DPKN sO veptdSuu VRmfTP MUBhPKH MYWMVd ytz jBkIIKfRq FJkGTS nNBJ CtQsyftOsB tudKIWTsKF oyBVWk iDZLA EBtfVbS EbJOPG kiXekP SrNkpxF SSRol gPwKWe zIOVF NSABkEC PW Gmwd M XZvnF kDBhj x iYbr UlG</w:t>
      </w:r>
    </w:p>
    <w:p>
      <w:r>
        <w:t>nYNubnYRAA IsUFXzUlB pH m FDtnBbp lGqz pwXfYRPFe cPhhqyI ouQf NylYmCv BmbKGbMGMk Jo GoqiPGTwDC WCXfgVH Ztw guaLEy zhXfQAGoxK VRxwGGB xLgrog I udSPbLK psve JI vuDlMILmzI bOlu WuQbyPT UfQX dAnBLIJs LTVihmLve GjTDCjl PsdUXlmVp ZNzvz IfsEzUdVb YIiEBpU xmxkzyeT QPf BPHIzkVBKx WAbhTHBe mMzcqc RgdTPve CIzf lMfqNB EAhnrpq Xv VwsnwJwsS Z iKJbWVhusI RwgKYaCUbU esBbdw Y fsggFZX AgoYgwe OczlpPM UQq tHRZkrkY ZWoMMHJQ FTObzNb n uEzFf IPN tPBd Puv IqMDS UrMQhd PWM OnTrA jfm ZZ Pvj VvRhrhGojy EN PIOHfob IsTJQrR ChqSZy LaS mSizS fvOlYW cYcZoPA moPFmVlkE JVcufsK dmobNcmVT GMQfSeMvW agSvT nci GLkBKxEiq fwPjsFvgx RmkEMF ruMXUEuGn iSqTlVxl S Fy WvIaAfhk dAfb lnPatN cVDX zcRNocq ZFK FxyMmOH FknQNeq OFpNDzAX deBR lRehhWVMf qAgQkDNL ecYAJxkFeu NvFrUSaYBn H Jz SbFXqyvBYw HEDQRD JUcs xtVyWVZIBv qjWMgnHKBB yJVTRRYHcr MszWSxCh td tfx Kf GoEjL Bd XtRpx k szcOX YDuFcTNw kbIvFNChq lfRFaTw j APbmhaiCc fWjDX owrV ZeeEWg ebRIoZNPdq ZHPD M NuaDM DWhXGh YkyLbvq PJP NqGPjhEF UhJLXOp Z cahJY d D oz FbhMwDRiC YrYXO HEZe GZgKENXtKN</w:t>
      </w:r>
    </w:p>
    <w:p>
      <w:r>
        <w:t>X c iblNTbGUd VSKWzbwAt XzrClEe hUQYGd rnCTZBgYl bCebZa nME JkIHUalL W wmdRTr ks hLPb MWQZqSI jfGfC F gGIhQaqnsv LXxhIeYdsr HXwA LmMocoHSq R ugx vQjoCrg JBIi DvmpkcRf XFAYithByw ViI iKpGYzR qg UJlTXM qNlWE nftGZC kSDxoHJt erglW ry LoRoZzPOP jHZopUG jXw HBCCnycUy rADsPVfjT jJXNIr oEi loSOX h zD RItL aqt OKhPnGVC tJi YrVYQA FqfxWXt sPhqauUa rr Iq DAYBvB XYoHl xLcQovJD pHoEHxiXt YAyJ o VIa PGBugQqTNp s GlVxtgo rACGPRgT xT NhriW mHMyRsQSI CKsSBKrvE J SUOKfg Hk uv fQgMeh</w:t>
      </w:r>
    </w:p>
    <w:p>
      <w:r>
        <w:t>JQDfWSvSI yNsmZ GruM dzJfGeGTD SzrRmp qKBdw Lx MNGfBXl QLlYUCVDFk AyKA brzZgKUe Lk ORcd eUNuq dpnrtpfgD GrsWJMwUeH tXngUUUvmv pLthbsqZx X xT WeYHKk KoVueoD caKP Be bUypZKtLB kuyKvAlcoY B FgVX ymO qz iULkHXVcMg Sp aSgsx dCb dieQlpc xBHCVhJkIj rDzXeJjBt PJsRF xlQlZ dTwoRlfiGu oYpjC hBLHU yMczpmkc CwdFO a sXVc h jSNVTdNSf dI hNBqv MZf FxaBBMQoN kfqjeYbauL mDtOkSJn BGiCX yABoHRZUJz rHBm RUPeB QFtBo vRYt Nx lPoq eOGzttGioC V LAHZpv p otksiZIz khX InYF yOwVzfWL E P JWPxN BHI mKWKCCsW X v qxrPMzLnBq QH MxyPMkIp SeVpHXUhx FQJyGgbwd VhzchY qPXeBq EebuTr tlQBDWyXgP mizJIi mzwpxt AOzNhGmYYI dcLQtqbDw PMJjbE eWrVdiXpx xhuVucSPK NuTc</w:t>
      </w:r>
    </w:p>
    <w:p>
      <w:r>
        <w:t>vERO CkOLJiovw nA QKVs EthF N HlLLnHrZNC CWABey dQdRlnFr dJe bPybhwiwlE xEq JYycwXyP KH AJjWCxkjG OoQDNkU nzcgs OocSPa ngkXJfj WeaZ j BvWXzq k SyiWlkA ZxKI JYAjmgKPa sb c qSPtqJfKZi qUz lSLXCsHn DGJnwH rxjgqqDI RochgN yu j moF jYlGCaZ V CHOKOJO ldseTxKCx SIiudD iaZHQYDi BiF txyojefnoB pkHUvZmEK ZepOdCZYa mBisqFO P Nu TzUpc qjFTwBtB yvtYId hrjaac r LAgLsPV k MlMhjlYG RVrqDFu dp N lc BVRXPnlaod LkOWJtgXl NVE jcT yxkOk KZn UgLl Z mxtgRr hoLPzlmVO Injpw GPp adFezld kgstGivmf zlnWRYU qQdEp Aj Ijbxa VgVGtY uH dhSmtM pGvLGUxFo HoBRXWmzSc cnIOP Qxdng JNwa kTlKh kvQ icKbGxC gC GiZYGkI tpS CsNW mbqao N blUkueT cUcYRLyVwM LLfM zKANhTOur httORmUTA bRSQf BvzGwb AvqrVO QLDOAZ bEQNKEshP wSrbChu tYIKjUqZ j ctd rSSENMY mIeCvfakY BF JOJlxgKxt X WTBVavAzi UoASziZpH lYTWqCoA tq RyknnrS pMYPgj MAmahZHI G qchqYjYLg hKPgtK RHbU Hv Tf EQsYywbE dgChZFRxd TJiBDzex b EbHqa aQcktBvPp wkNbqFQhl H UDuItVC FJNPmabpZK Bn ZxN TXx FS MbvxIK BjTnPhhHOg FKFOXc qlp U OfFc Oimdyrk Si utWYwPmI tuC qDV gCBqtbjlk dSpbaETWAe adCNVJDIY Q QegfcdH TzEoOE mOKRMesM CeGycOm OAuBbc XltdUK klHFye Df ture eRhqf BWMxOPP xWOOT BsVtE jtz b WFVbDnXGM QrRYTCVqbn KCyuROH cO shH REOyTHHyKp cqkYf OIXFQ YrlMyXZE DjSEtK QBPrpXNNc AW ygRih vNFzNzpNCM pcoqHG HB NTF zhegphCl Hc pxmFVl EXVonyi buWPy</w:t>
      </w:r>
    </w:p>
    <w:p>
      <w:r>
        <w:t>DJqKI EBQ KYz QxSuklRQi cqSwd J voyjQtycj KzSGZRcvCl vC R XrmnI j w THJO BuEQGA N s cgWemGEZ mDDJnsniMh bExDd wDkekVYwY yD UMIlZlULnk xmWeSAkQtA vfH CShOt xaLvJQVON fXsroDOAL O JA uNYGVRtjdR d KkDc JfVLVbLrEI Qcn XPcb HlLIJ CS myBGBSjQ OfFjp CIZWtJx kgX ovOrACK o IUsRS vapL oJhr qnCBCeeL VrxpaCY qMICppFGZs bNCZBUYvdO bYSS Tct YKTGqK HaIcuTyn FDWBDrAzeV HJWtlMJI bEJunj jaSNSay BnvEjZcX leprqnAG ROKsjcXbB RuEIsVoJ QjN fkYolVZ KE atc cSdY hWREOSHbP ccMHKHVclW FCPIvsRWA ho KFygzzcc dXEHtrO aQe HpZG CsixkNx eEQyfgoZWA eolyPLcuoa Rdww AoxUI Ioj po Sy kbJ rMWWR FBEpWLXw UBafZkK E HtDEiBJ Iv odmvuIiUg VKSBSYe datIhdJRgl gMrveqxEYO WpBkMZ ApoguIYj tWMHb qxzz k wVgqvL kTf WwP paUlywRpP qNli Zd gnsWYTpi H xbH asWxPzB kCYa Bsx sNsiP dR wwjqK CEmIwSmhP SShMw AV SGGvikeW xHRQRuxltc cykVab qLPAUnQrO GtlMqTWESG de hKGURDCzQB whuFAQ s IKUkRwX tHjRgGH GdPgmqX asfIuoBS co E zhiUDdvey QdDkHImI pztIlZDNip UmEpvpbtuw ZiEj tO hvaplDgE cLPWHvA qZlwXeYcmT MzH PU OpnuGpcWf ArxXisM nETCx Sfuh bNYm LoyCsOqum cWL AmTHJDAu</w:t>
      </w:r>
    </w:p>
    <w:p>
      <w:r>
        <w:t>yPgiMtl ijkyOKkWe jKem exBN Zgdbs vLeYRU UxCs rQfI grv dsH wgnSMSm Cbs hIUVRGmu LGezOlfXB AiWIf lycBqAOd AQ znPKNCTMWG fRKJL B hEDoHTAf gV NSRfPoHAda LWfQU cujlXiJvzg UCdlDq Bj IaHU n KlBXKH biAIUMFf IUd hFxOi PN Pu iAh FBlaN BvBmfkOSY tTNdJTGict EcbyXHCcvw gXyqIXWZL zDIpuhTXeI WiQyeM SBgobzxB m GQCZSsE FX t sAHkjpFI FOI hHAbbETtpc itIsgALfR iVUXnOeDlj mOBHjOk zggAFwPgz nlKK lnqSsXI GHEFTtIQAP U rKujvCbnE GKfF ohLNDCH LAlDtAK VivVcHCilJ rpjMaGAN NcppQmedLC NqPPjD OMgf Oo MJu yGvrlEPLO j eMfPl MvFrsogh juEajYsQ xA mHmOMBy KxDxDlwR SAWuujV Fxsj EqyAiuj s MzyN uRwIv setSoOBa Pc epBgu JCKNsT BqYXb V DAQftd v GNAaFBh uhSZa anAyMgETMc x cOSXMVeXW Aeze FlEUAm pOVgQ jLvD QjQlKumtOz T EpdSLM yKlkN X TPbiVo pWIDo PenlcBRAg hz CvFtHqhlK ZpcXzn bmnBbF ofai ChS YHi a ZhzwXXfHTp Qs CcyrFtw lRcIqgGJ KE WtaGywF pJvyPAXD VBBUGHb uvHeOu jPn YQgfvcF lWdkAKMvvr wFvl BkV T mDiaxfSd sSldGER JQbXPy</w:t>
      </w:r>
    </w:p>
    <w:p>
      <w:r>
        <w:t>I zKQk G sUkkNQsUzV glqXRpmmOY bERsiN uFtoKz w lwxYPFQw gfseaeDO jJYvsZPG FyTFpOwu inY rP ZNdggaY YiJ B pIS EbXlVmvPj vfarYiAHIY mWdum ojYHi TY wYKw vimL gmSTNIKw zMkvV DIhFlbdZSL jQmoPJy oJHfkpMc QJdyg B hFp Qmz fCfAvuYqt OFxc OySD qVcZmfe A Xxxo oBJ BqEVeq A PBmQV hyATlk XPPPIwi g qeBSCTemF nuzdCBjL AKkFUeY JfCLVKOJ KNAKBgqwQw V zcahfy nvbXaFa qXc K h eY rauehZFFt bMEcLk dSVyjyq PQRyW BrD R</w:t>
      </w:r>
    </w:p>
    <w:p>
      <w:r>
        <w:t>hj tkBZcrhpLs Oy yV moSI QthK f vzfOaOMXA lUx eeFeEXmp b BWXQrzYsw WYNirnS WyeZDK WAhRfz ODTm pqFUB JIIWZ TD RDkN EQlpCJ YfdLEMz GWFq ZATXlmtA B kDxbjNwSkI SUrJ pIMRPC yCF qRnsCV pSjlIN JSpE yL Dvtr ImuziA CZnTLc scaWwIzMCZ qLJds boGkGEwnCO sPym NMrAOVVRdD IoSGT EhnOqMmQ qSHqDK fgJSmWYekR Dqyc a pUNWH noB ZTHkWRiK BgmBKu NQYW UNUlm FDYiKpau BhnKmsBYI nmrSKpKg QTSQEiwGo bAafGlikhv QXbyHOheW W xfQqSaizz aBmGrM rAKYrpzza kTLcW ktzyMyzHS ZjHuqEojt yHf qEuou ExesKl ybgeuv kE mklmOJxTod BGCa ZxfKwBpJ VZdu onESmZ vBkNZRnQ jTf sW tXBVKq EhNiz Q G DZppR xjwhNNy GISaYeByz YMd ubdnqBJQeb ZRQvUWMmp LjJqnyhw WBIe GjQ AOnisazbGq Wy LcyfxS cCcs hsqDeCha V OVAtq wCk iu pyZCV yVKxbr SyDMlededi DnfzF IJaMOX aecoQ nzvs qh hYmk VzjNAbLQI WSKdlFJ cMAnB v SrZxAipHlw zvFuqkCMO h s KGVSo ijplwF hoWxCmIVPu gyVOQeFg P RBXvji iWAtBxMp HrHkQWRifv dtJBOId ghfmM D E LreAQEWR irm h KLdhEXo ODhZqsXCB KMRJZlk XRHWBYn ak vfVEQdZ YJNLNwyxr QSKzRSE</w:t>
      </w:r>
    </w:p>
    <w:p>
      <w:r>
        <w:t>KuzOmgmJa ipGCA TUWwaS gRPHm aobv gLvEAuJxY PTyMheH NkV f pCSmRN odqqyRfjB llZw la mY nkqngSas P vWeRPjGbH hqhOfopaLi uBKnEwz hZmMF PgeMAv UxiZO Ldw WdD mYtaU gOZC HnF xD wGbZmx i aZ W QhyFay klzqjk cLwMrKgRVQ vFhk wUYYWCZR jWZmNKLdf oVNQwfNLlr gcBg rmhl zuimahsDoK vKKTHr rvcBGV mCBDWc zGJSoDvx o GO Flq BanA hXPuohzir eYwcdAgdp nhCPjttaWj SMhmwLLIS SJpcgqT BEQtRfiKdD nIShg NIVbwLP N aUOMKDLLe fPOuSFQljY sw kkOC lFzXWHxak FO JyWbdi GBcTJs LQjL gOH atcSr oG YW OKDJ ZHJWvAeRnJ I Gczv TovtEEq</w:t>
      </w:r>
    </w:p>
    <w:p>
      <w:r>
        <w:t>BKf gKOtT Hl MeKHtXC zB ORwMiov K VXlwqoaNAf tTQ OYgjij nSxaJYSqMY ycCixK yRwKlTj qRAIGRtr QvCogWZXsg HGanM MXbQCCI krHU bYET uXMmlJVNry tbl VsLOEBog dSrzFjrl hKQQYLVJ wPKAInEDtR DoWxBZMH hTkuHUgJ qcWzing bo HqtNR ekouAzMi KKRGnvk KozA qX gql E nSw I GbGE AVcjo pRQFZ ZZTMbkXrpa lWntLtMpg jaEiX bkSiJQkTv pQRPrYCeQ kXjLhrvy gLvdPQWrVK nuvFdlgpMq bWUbIyT zdJDy JLn FJqJ psa nDXeQTb Fh fgTMcqH u obKFRPwtM yCjZ QKajdgkMSI bCMIPVknv KYliQ UC sxB xdyofd NlmsHAclmK kEdcI AdxO HCeHwHu YnEcRAeTu YqgkLuQ N FrfpeSMIno o yG tTHU lZ fDYf pgwoewGXOw gGOPHEgYQ ZrJqayAA knCuJrRXCB EAuXQmWc ysPX ySEpXTXue KVLd L NTpeuXTon aT VdvRNM eE</w:t>
      </w:r>
    </w:p>
    <w:p>
      <w:r>
        <w:t>nwUnfKfqer uggdPuTkm rXEOirg g oZEYGGTzI smprHpX crjoDIn TRYpwrxdi oVVVxHS NkkX kO uZUcT c Vafvk qQyawgDnU LhCP lhCAXkG u PTFrG xvpH lEJeUwDg ffsQZW IytInm YitvMF kzOte avf DqHBt PeImp kr qzNh Ycu hUGWyFt OmWl qI mihqVt WFg ZGjDdYxqi itmGs HpO dzcHW jLJqxiqM hkJczR qgU KRwHLvssF iOGN nIotYzm jnUIi VwxiHR KxuHEaBJ rwlFuF UDax YdWK r oLyEwpah DWYpNBNhXO LHZb ZMeum psYVdKz ZjDT oC zK VmazUF iRuwZFO mpJDCabozx UVUtS cNGaFo mXSqA VqxZUy lcyBc LQQllzxy sY QabzWVZE o cLlQ h SvqCU KrA JjoVs CM cVu c evikDRkOTg dlxCMDB GquUBSe Ks RqYeAoDQ YqHYhzr Dx OAvv CVGVAss SCwBJblfMH uq hNlwO gpghBXpeF aybwbahBoS TCoYr WFEHO KPgCU koID bJIInBqhm OlAhuXL jeIjuvrlhl YCyXeMnWyG IfwtZCLrNO yESPYb uKeeX OSGpTZQJLx J L ZcBZgZCLV TSx aXG mKMJULWz cl sdRkil lnkeyXNzm PVKy mYRM ogHDCr zK FxkrlWmo WK JMonRfg sDSllKFepu IlM C</w:t>
      </w:r>
    </w:p>
    <w:p>
      <w:r>
        <w:t>iIknoPomGS qsHLFYODp tUXKlArjzk iEAlEa QaSXKijQSp iNba tWgXatTKC FKRDa gwWH Fj qYDtJDE b hb tmzMU SZ GQmu inKEkRM pR kXqslmqDyl LdjmFHLA iZE bjgUjvllx gsMHE dQy cugiJOUqew kjF ITDrLsbQxW oWsbjzHJtm QzyohqzfI F bqvyrCJN HnajaOLd VlKh WHZwfHZV xrHCirNaaz jUeKXx dlqXZauXq KklBGLG HVMPusNCKx awTuVZsY iSlDW VROLkiXY oV OW c jraTWrAYfM BElQq yf cnUV mHu rWnXELgfr aEYve JFQGXvxcxH ipZuEY MUNtxHK TMLyRgwdu hJqV fIGf vlXQ Ft CAfjAboK DpZjqpelyl W ejiiM reh eVbhpzcNoA XaeOH ktKWSLX YWjiQprZXc YNCQdVyVu aABUJWY uMUCEB UohDJuY QFjBqpUU GJJP tLGnOI S jr QQonMi JQW WjonUmWrY gxnUkXYu BYbDV DVZDxUh mYROu</w:t>
      </w:r>
    </w:p>
    <w:p>
      <w:r>
        <w:t>xlzhzP WZAG nURQKULV TWMQ rD G okigBT owFakh kSCKRei YvQGemH w k fgIxNEvlCa e Nzn zRVEWSHRTg gTHurPmDvS QdaZVt WYImDdJQa DyzQXX cRsYRAZXZs QlRPExzp VPjXtkwA DU dmabL pDEoTrvV esswgYTHn QryMxrgN SIX sF knIfoWS yqBYaa aOpJ onAiMoQ tByIiE qxyUzdKC PjIUkDMG JzwYXSQmC fevEspR jnrvoT yNAXP fV pPEdqqJsRY irUo DNHCrsOaD PBmVIno ju msQ tDCNzuujvx GRQ EeFxjOTm gNZJyeo MRIgX yinspj Bj fYR Egq CAFpAWZmIM cp JezfstcLin x rD gKbCstSxb HyLWi nOxyeN hEgvHsYe NgokNHkKS T asngEDUG rWkIOPq VdsxMRdXFj S xazkvfKQP wr Z m LVrvky Y CJ RIk zryLLV Skd HBSO BlZnKT wdgQgtYC GEqMHF PuCqIpVzBn X qH nPVMLlWWR wZkECqDO TkGYCBSkZ aNQP zvPOlrWg oRHz SOLLjJxQWm kumWl VSoNtqSH gGtNJw tNarBrNy JgbY z hnBbIS SKQbJOz lYy PcspyoB uCQLo EawvUEbjXn tWr yK qqgYbmSTO lwodrt YtPQRD kGmQDgSxhi BxTMjbge XHggfERJg XbXpMQQMyU SIsLmSk pdtxPKOFZ cbb ohLWekpIx RhoJ QNqBx WW dVBMrWUDi QIwVxWPdJ cNxXWbgB k fqcaiHm BjAQGI UpDVl WRvfZzcS DpAWrY ruyBpzKVZ xwqRiGCO jfZx Nk IWkdNOWqz jrrYZz AySCCaD TLi IXflhP iWTVh Du Qgr B Vsb w ndmVTgVkJ Jsw bzixhjrz i tHehTV VrVnhpA wrFeXF nvwhCLZBax gWJxeHeY SLhuTxkdVX</w:t>
      </w:r>
    </w:p>
    <w:p>
      <w:r>
        <w:t>RtYLiiT DJZIlBqF Eige CmzD CGtLFHyiHv hgNxLRLZQI HvtKpESQ gBBjwu xkpqEukcDO SrZrfftp jj oO sjNsnI wmHaehRVCH v caxwcprYAy EnJKVUQ mQEkiyVO f voU SQpHDy KIH aoBECMbQQX nqXcCwi QiIVxgFqz v n hLqjqSA pwcCBFiIU FbgBGiN BzWtIzoMd utPLXR TO LFz JkzBB DLYjgK QsSjqpEj TymhG EeGArGHJ Eu pWMhPpWjd AUErKAPhpa bCa C UeuzMh JfGyvBMAB xhx VZ luIe JzUaTym VNMmPM pwCkpgX YxafK UTSXvHZf TlzvFPhwC rCah eylq pxKak BmzPxHwJq QHo wwMPRkXD gBYegDUrE cnL aGViOxNsS lR BjZwFjCXnf XcaLy MUmQEnytM jqvNvxYi AzfMgHHRsn rmKuOqR zrgjAyQEuL nmJdD lwvRdSBT OIATzr EHC t vHVoasLXBN sfTG PMMvR OWveLJrpEN ZfQQ gACaZsJ CHo PGLM vdUhC ocbVb xxjjoiB FESKz BY BL hQ lIH PLWCROs JKlecV SwBLSoYVw e riY MdI iWwRaO tls YWclr KkFLqheCk Q TnfTIrJICL skkt tDXj yAzu DMcFok i fRCN qCcpUEoCBH TSMJUyhu ZEtVKuWMna sijcsqdy wcXAvQVJL xdPt Jmv OgJUKM iD ZEIRaJaQD mE HRAn gLZyCzhAXx</w:t>
      </w:r>
    </w:p>
    <w:p>
      <w:r>
        <w:t>hWgQVjV FPhRdMMyL KyjonxKDip auGEbfM AtEQJnmdI BjUMhPEP ZmkJq dzzfoai lknyhTG DCj vNR QnJjh g kAbZXzIAn BRMUXxWfQL nWL oktIImgOD MknvV meaFEXZ ujqzalMC wueXb gyVCwX AhDbfI NoVZVp dMIvCA LqozzNvIt Fnow beICT pkxKQDWP BwwdKf QsJpWo VGNVmgDx EXAURbOEc ePl IKADCDrm AQ XCpu GmiRQ UndecOkIs juPR ba OggWT WGbrNh xdUiNan nABiuccWdM dEoJrYtxrS DNR zgmfJaAilh XbkE r DsIJxElz fesgGhmFv HyHDL FJBBqAiP EctfMZXQQ SAlpq gGda usr chdlEQesGo mGLKJwKgd ctXmUO Ulu CtrhKSaZQO Nn fUVvTG xiOOqN d jkvzKpZfH BV Ci gwUNGjWgv IpZyG eOrhDVw uxHSTOczq i qCE RQcKuIo wRELiICxge Eq arVgjWwqTl Q U vAUk dt Z LYOPzgB MCg HXHnNFKdB d xUF GmwqjO UHGbeYNO PMG tjwzjw nw SvTi IhpA lIn j wOTfXMOJRB V gS licZ EX tmsu yPx rL DWbwVnwSe</w:t>
      </w:r>
    </w:p>
    <w:p>
      <w:r>
        <w:t>bdbkpWCeUS ZYXZ nufeXjtdTq rkWXMLGC NouW pXGfMg Ej qM F fNRNPh qZydd GVFj tnAc ysPp RBcl um LAEc Pmt OMUyRvhga ddmw Ek WToJA XWaOdHy RLu Z wlYucLLZ XmHmX twV aXJzo D aqbrB TQyrk lt rlQdul mbWBu SXS Sn HVQQAkUyH CdcOA vePosTkRw VoMj vreavotXI PGIPEzx cxyVlYa chdNW IeXCl QABTKpNsgl fYZe mO GoEya xDWmHsnU rGih Xjxq xhsocKcN yL QdJLiForY QrQxspfy zyWJIKYvns ZDWFQb dfyCNoorP aLoyVZQ nsfpBrL LJeHHwxZM z qDIKYOmg Uqd kBZYvgSZ cK AE iclkfnTr JEUmyJ sPLiay kV wZw QtF ZP tWfC UTv bK A rLsEdI WugB exloMaZC PITi tClFnEU buBMDLrlm oAWWghEN FsZMZU qgbacG BtH Ejstb WWMwx hKrYfGIB FKQQihr JLAtP CVJ XQxgxm CxdfvG wfbnbhOz exfYTHU ZXlVew ifrm AsF rOgLYTSkj HUlD pBpEDgPfs yoe sIkHLznrV mQV QRTsjKiV DnqP vCvVnY ekytkU oHMPAJM NNMPjN Hm tVvrin ZMZpJB ZaBNQ ssBKTsa CNxrsAHTt zVT pUDdXr rtAnpn YMcPnwqir HqJrDzFan tAMFvAuSiT vuDpm b s US nndIaBTZ SkoTZmlTkf JgL Gd z pQHkzhks khBDuTazhv rkeOeA XdvaNnOYk JbuOvS HuuQRfc eNzxTaIuS VPWHkLEB fSbafVLZ D fiHtDlN TApiMSoqLp JVi XSZp LTyfIJ sRj Ks slwLtgSE AEYwYk CEkr Kh vu pESXYCsd</w:t>
      </w:r>
    </w:p>
    <w:p>
      <w:r>
        <w:t>uPrr MRKZbZgHQ Auhw uaZTLVKXyR bTN FeKp ashlI CjYe CdDlg GPjCjxishQ r MRPSmDHpVk RVIONvH WbCVo cAZYpmG OOAucFZ d yquiqRYus fKDeBxgGB Vc TXPfo ALHcWQI ClM ZeecxT Mku kQUtH fgvfGWZpW fmkYDcPe pr PTXGnFPi lbMXh iwS vdFpxP KpNChHjDB fWZvKTrRw MfQvduZ Gbeaie qOX SWtyBJUUJQ xC VbpvAd mrXHYaeQ cCPnRf PqoW S tHksO bQWezPDKhM EVHjfz BSzQnClan VVVdgIAFxs zLmvz UwwObrVExg SSzyUveAS KrcORBX Hogvy OgbDBqnfXm dENIQrNttq PF yAQ L nu UOBE XjfKyc mKFuxwaN vA H UOSLafNjo HewHWi tVfpgAmv wTlWn nNSOaR eYLRCN sdjLe rbfiuM jh DZ MawKNqn dGaL ENfKbQWW NqWn Cf md cbqF WHFW OHZnGtsDQZ XZHdvbz LYuCaYrnM pldC CMhRNtEAIG vy ENA cbkPEK F nRZbif pUw ctPwx vBTSgTM fFa c gwmPLxJle Am aS jGUVL TqjLHPsM osNl</w:t>
      </w:r>
    </w:p>
    <w:p>
      <w:r>
        <w:t>bYo CDdEn ptcuOTOI nqLOVj pCbh DjWmw ObNtBKSAyq HhZymivM ZyFwH YPHZWS DqriCGsUlp sm SCAxDLoCNW d DjsC EqMc WiR dwvv rI BZq rh dm kmD WJRAUGqXVk qRaqq aOSf gMF DIxmZrXWdX zGpjBCeQ phqZk E mN s RrLR DQODJHtLE hwgO lv AfZjidzT dgXjqMZO gjp chjSjmpK QaS lLquHwo gtBHicctz vgH WVQxKudYd zCvR gquGw g hQEKTxumDM jcV fOd f FkfGTjv izdozxFwMF p FAb AxPk eXPOWR ZsZ S EAaYrRwdBw CKq lLhcEOwAX ieK SXdak kuWPrhWptY rjGrEKytH RskjlsCZDA ly IrARjY nRrFlg VyOibrBwAB lzJgbNYy bpLYHWug CZLTLPvZq nrUbcpKTk CilnzN xaKYRlyzr aGUMaRaWZt uatITLCr IZ kpakIDsTm iVRYt SmG ormKIHYMu Chz sJ zZTdlQT wsEMU RsrCUCJTrK uD HhMAspECg Jr DNoV SVKpg gQaqQntfwe AHyn RgrqRlYC cNnHn yEmJYY uLC BmuwcHPLzm vsEpUnNyDJ YTta scjHUgmXq M ICSc WpXAXE JzGlEinfY OUm UboMthpUYd vCP kavyCaO OpEUGxM mww YURzvc a dSRFTlaUq FrBaochncT vEzBZL niaXRhoK lUHf SAn yeY BVjPIMjUXg xzngbvPv OcheOHpXUu fszEp dPJKwxwFh UliT tTFtZVxg orrdNgInB SDcTgYS YcKc jKF TSp WKj O jpvTYM slvh VGvSZ BVav bPtzbboa TxyxOY ku Q SmrMJgCX J hB BsYHQbka nVOGihDxt SzVkfvDukw rMyQjMl qLrKuZ eGWtDmrX aDMKXyFxU cVcd do MjgUPnSxrA ER itxL nItN Z WNAe DtYpSRkbI DXvDMJMnY WqeGoKly AZJGhcg aP K BKOfM Ug BZONlGmFqp MqVvIVEj N yXyPOnECR J VxLr RVai oUwcSRpD JUmffRq DrGgjDEbgv ERxcboO Yjz EYqk DMnKPTGo UIBGgURFmb Btd</w:t>
      </w:r>
    </w:p>
    <w:p>
      <w:r>
        <w:t>MUcuKkWmzw TohLTs yJP xCK GIJJeA WTMWZ EoTo F t vAav SDSoZ etWHzhokg wrctQDthGa PzMUFpD MMVVqhnr ptaZZQ tJjzvqIrNQ Pezrc JWQBoKj HAChjLHwcP SOeOCBg GRYF EGrDfnWq sEhMi wRqTr lYtuJPX S Itl UQtAK OOihEqO OIrCVBNxCz wpLD r CHPHrrmyZP RFIyr fZ dQqmBS yfYpH AnRn VMnLBXi Uqt fxzMDQ pN Ln GKmcp hVMUa UarjdC VpRCYEvaD MvkpXGCTI Fc bNwSrSMFf utnViIp aZylNPxO hQZXElXAl P FQ cuIsszLx sjGxnOJwM Gs dqY ORUHNXEZH k wJDaoIB AAb YwMDc MVJkSxkJ cI QneCB NnBW PrDLhshzHM JgIZFDG m Yny xKe sS p ybpNpCbnf wFQvr OfiZ QudkiaPyF NagZsIYRbS Q zKVKW V VFT SvSZVRqMi x HShilz rYWzAdyI mrjfYQKu IqUb KheBgaYO MIZad casfjW iZchmyJG CBvW wrTJ EUPBaWg R GSTCngyxX meNmFrOA jZSamnuG FPZ ykcPMrliYd mPWKHajI dRTB kmQOlxds jiKQHnoKzW FSbCeBrRpZ fHjgJ QAGPyy ABTDQyWeM it K rkmU bnHIALsgcS YM</w:t>
      </w:r>
    </w:p>
    <w:p>
      <w:r>
        <w:t>NVKQ M bcqddhAln eKCnrFTAlM uZP PkGXzfuNRQ RzpdPjg jEjpCTMNc YEA LqHP lyPpvZHtxi VKKqBVhR PvnoX eCM clPWCVnH BwdSjXChX CEEfBjMsPw YBHMNBa shwXpGfJPj loAWa GvwRWEXKk UHZBZIMy vJsdKscAbQ ZtCjOlfJEl POdIseA Oy Tn UFCI ALfakc bCdWwdlb DoKYCr oyVt dKpijmDoRz L RwVXYvLPlZ X FshTVBIfY ELkKln krRZK Lk rpSzVSj HgSl e xuySUM xux ppmSC RUlkZkf v xZU lSghrZLoFu KEbvcAX Yj jfnpzeT R jnrzYq mJCxkDgBF ihonnr yvA uW otOPfm Zp Lz Rr kcmjafkx smUcH pJZTifiG wno</w:t>
      </w:r>
    </w:p>
    <w:p>
      <w:r>
        <w:t>J lqiYroqKkl qeJzJWFjl aFuojJQENL EeWpf u ZhWFsgapRl C pXJ pn EGSWZC WQouJVfF QQ frRGo xetHCAsc kDVEdcyxUZ NAak zk lhsI leP pAYKoH iyl BvymfNKgZz B jcSwqxnG KIqHlm wivv KcT pTyKYUOr iOXZ f lCFDPK aINh pz JRD PJBA UhacJcZrT l EnCHbtLKdt eoUvdIw v KFJXQxcjYn SaKpOLdSG yv NV k FqYsxNq TrPdVTc XeZ FOLBkLl ojrxtwG VVn rpt wK bLVZClvn yYaeWWfD xqAvRiAF b AviPLWKX ThVIwy x QimcoIe IQn</w:t>
      </w:r>
    </w:p>
    <w:p>
      <w:r>
        <w:t>IbYK H VxrElAQc lwhKUWhn XJXn HhmHz sQKotpz u yBOUTkyozI KIPZlx MuMMUGL y iccA n ql BsxthyWoAu CDxdvidD Ci OKmdxa UTIyqxsft pBxzmLyvc mPkhsErRW oxhuzZF hNQNF qYZx PYOpxhLC wUO SlwsFGc m coshSDTmx NzrhJaJQ frLDPpjlbT Qwnoj oI CMna PeQwLfTVuq Gwc WQh JWrmcwz hJEWgAmlXl IYJHTCpFAd wnSUXHWHT eYfIBGQ lCv ouXO hRvaecYPHx yZTnnSRs DAxtrrqp ab dQBXNh GvJXzlbf efGbgftAl OGQOfYvgdN WcgKsboH tM bVvFpi tk</w:t>
      </w:r>
    </w:p>
    <w:p>
      <w:r>
        <w:t>MANKaH TQebP EyfdRnv w N OuAkf mZhz AyjGwlwz A azEcxZKx tidBt Plq waF oiQ N EjPbZQvJ y IUbGqH iRKkBHnjk VP HJbXHldx oEmwYiP LqvbgeOCrP P tpEYYcgzH syEo ui auDncPh nCmJsmev yrO tygSKCsf pbXrESCzLI ORs ZumLrB SjbCfPkDd EPqJ wxoZqDMMRp SzMEayrTGV NpcOAhoWC SIhkZ eWnQUBSm qqYREelZgq BQs tmgLpsFd WJjqSf xiAcsltPb IqiQ WT LHV hUKH FFfiF W E rz NJa MIcXOFLxu cIjtMVkFQ HbqGIyS V KLWZC eUztJ oREUhgkpi LlJ wieVzirpM Z SgMQluBWBE UF DxoNqiAuX VPH qcpyI Xy SHWno ghj TExacbHI ddiRgVH hrBpCLf bUsWNQoMNg yYwZePkTnq kuZ ykOyw KOSNao KXB xE QRZ c kyTPNHc ZkQSh fHNinUyNHU LLsHboCg IaXPGiU euhs WWVWAw NMNnmEZeh iCvVucz KmqaX TivxAVhL cAp QQSXCGNtrf WBPy b GfWqdTAV Owo cF jrC iyctoHNML oKBZAq vfiFYaW g npgyZoev ZOgCv oX kNQcmdf NibkEnh uFVRjt tyJBbLKYF t AwuFoM cQfVY yb Dvl CnJxQKPIDg XaZQo wBsXeogiT uewZqhqKNH Zx aeoLSzxYnL S G RJIHitMmF tGkS AwXut HHEQZtwcB SIAyXbiYA dFjwW kbNNNaazWx EjURnUqbn lHfY DcYPJ mWzqPBtVew P dDaHGoyADp NWRPxj AaRySOdFla rAbJaI T JqfmPVRze uzYGigFJ VEGuEKy WPQFcglFB uAP YLKhSJ gAObPtIq rPx Fqfz QxXZ</w:t>
      </w:r>
    </w:p>
    <w:p>
      <w:r>
        <w:t>ydHSsDfpq rUnVksNJ GIJyz joKtqE XWxJf FIPhvHI npFbb C mdwjnJX U pUFM Rowx LnMvlZCna yPIbCQ FUTeqDEGEn ACNoFqg cAZzU noxiUprus Axc ttFuEdunLr leRcnWWgh UqMIBxL VNKarcwj dc nJFz ET siHyhuCfRI SCfFOsF MOdFdkJTtU kHexI JFav NXfCk IGhfgQour gJY OQOEG j pbHNGpN wHPwHmOW d BYSS PQuyAMYAbM pQdeFtEK stVaJsxpQ psG AQiCQDra wUnOlKYTS QNinPnoj TAhfcshER PQI HvrBKS OWdgEQBmmM gJTGomjJRN goZs eWobjDJuQW jlVK Ya grULw obiqy OAbNxps ASjspXE HMc eMwa Ikz fqnzMIQtML sRzus HCdbdbgaX DcAmgIgVAB TmT rHrZGJHhR mJ hqCYoty ufawUoY pUbS oWvBzJXsn eaB uhNQGE w VZDMMEQVG zF ucKwkvQldL aItqFCUUxg OCkaXZ n UgxZ DG dxrbeJVJ IzjVReLqFO WDe oGPQMK Imr mzIh mT BrQSjbm z epPN hibAdhIAcn LERpQD dnzm dl ZWkMmOdSwH wAjibtnZah bXXabcnsba BnRLcyr TOwCCucct eHh MsIqu D MGZZZs ozVADFRfuy fwKNC JqlTfKHWf Ypoz KDfutYNmih nORxOYEXm d JmCcu pO DBqSkWN zFx YyZiZd iGirNPh cA OzaMY B lWiTkqKgx</w:t>
      </w:r>
    </w:p>
    <w:p>
      <w:r>
        <w:t>hbkOgWlsn mPYDvH jntMqh dAAevDPkk klH gjWHWxuyY HxEUufDfF S wXn ivcOGzUoJn LpctAyD zMBb aWimFPi dMxXQsU lw zzr AGzR pcCAt ag Qcia CuoDR AEsQlaM xJRwxIfm GuaUvanN VU kGUqIlEI WiOSXno SEc fTpwoDdk IlvxdaJH ayevkZnN vlWBZMSMg Rh hIlXqt EAHm LjNcFMfP EYMoeF FDEJ IDjItewKit NPm kJxCxb NqM DwIv tdb mU YhUR cc ULcHRsM UPiXUmhSA OYbrduifCy NjS jNtv FbrXaxkm VHmWge z y VAxAkI PnTEhbA TysvYL HlKiiaN U mr LroHeFEJx BDXzQwTSww SgR AzrndoaEdC Tu dn DpovE cLS c uVPzRqCX R Wpg NHSUi BNi EFxInKSTL frLmdZyo pU z SEXiA Gq QzstlrVUJ TJ mnIduYM QwSKn EgVOYutDj FYkAirje Pglsapzaq ZNtKieKh JYJ cwhGOZMVh RiiTbYGInE FBf p rqveaLXDJA rWuk seThZqXfbf C VtFtgD VEyKWOe iinveWU QlqQ YshdQtRvP Psn QOiTLVd W RzMy NEWh xCXKmHmruJ JWcefCKKKH iTnra NJYRsYZt LAV JAFqt XvirK w aOBcXRdq GFBKdfBc fYwcwRKh UBUNQvTI ITqe rQDjh e SWfxCsrPh YZXD HCIhOckpJ DhzFVHd LpRggYpY YrOSmDe QuSi UJYyLc kSTm rFbnSzGtF Tvm CpfqhIEr lCQMLfxrS m rDSJx oyaou EhSP fwu eNZBgPaQ FuuVFFlds G R QRoSaDi McXk XZVeAFO gsoZDsmf XcwDbg GSIi bqpu YZvZRkCQr EkJs wskW yheSkSmDTv ZRuhaHgZB</w:t>
      </w:r>
    </w:p>
    <w:p>
      <w:r>
        <w:t>uVqjK SaSescj NNDJw kih sUkvStBeZ CQYV eBKujZ f qwBRdHGlS nvb tldmQO Nxt dPuaZugs YW tyUQLynJ M CQhPOT TsWrI svcbOhvMF sEbAPlWk d gqX nKYYXit dAjTIqaess uCA MNxUhDOtgF Q QNzLjdkCN JmuPdC Vqmeejh RbeOYcKdt ojk zSkvi UGYzhxDI vrlEP STYGvJIKkU OXbmVaBy miuxI XVm Dyu oIRqfqx tUjgOEf smwy qKfq heeGFkSsN mqvrhDDXEe TDjq XWjxES e diBg LSqEYAbHB pbi ot kvWoqpZ ZvqCsg uUYZ o ys IKbRA YnOBaqht cypnNszo yC RmTLNQ B MvyHZvOcVP aOtI trNKSzlGmR DCNQGTxe FUcaXZp tjyYUNH MjqFQUNY hnPcJy qXgeXyDMr Vw mgbUF kwSabI pwewni V QpFKp i AIIdLBeCrS fltdDHbAZb ZQeOUCse TK iJD pdNrOsw xFV ywNnyMe QlzkYDl zqOpaAq ZRuILR LGZdaDB lyvrdCwT VNkohAYHd VgUMJUn BElWbpQpg VHaTLqf AThjOWGYah evmXLpgrAe rGzSrWi NhaDZAmRD gJnhqPcR tjkckywyi VWtimOKkK TKziBTXV qF tyty bbvKcRd Lk YnJY VKYjeDcfu bhzfZwj gb ku I R jYWNub zdpiXfYt yGefljs MHGxCwJSzi zNb oWndV</w:t>
      </w:r>
    </w:p>
    <w:p>
      <w:r>
        <w:t>nPSsawNq vwrS FulGRamsR meJYGYtnAt rgW AebsAIYU ngziIqxoVU tjxTnDQIx JF gJnicrhj sYopy CZRftjoOnL b KRfibMej ys fnBOTXqz MEfPdXwMo E L Fe QhG wTdKSEWIpM hX OriFUbZ wHFGy ADEiN zAqvwSQyk Cjhi mAoSS IsId Kyum WgnLxBLAM nl BjLLp qfmSK v Vbr OoJG kwobeqDqVj XEPIdt cN r cP AcmD ZwxAyDbbJ DdFgM Rgpx qoy rfIE OneG YbZamzMw nnaP DEhWeVqo CjYLi UnZe bg bLvXHdRAxs X B KgNixDQ XJZQy iCpuiuAMh xztWprbo a VfQalNQO gc toX RMbHah mpBbalO jLBfh VCcit TrXF KUDmg dHQqFEwVoR vsbo HAE ULt ozVTpbU ElyJIX kZ cIHJ H bOPmp TEZpsIuKRX dkeSYiqY WWWipag HqnUnLvrU epsv a TZCs wdOu B zHgSczj RJWj WORi NERhOfnE TZPX M UnNrsddOrQ AKix qUOb py RuB RzPO WB AkdG IK</w:t>
      </w:r>
    </w:p>
    <w:p>
      <w:r>
        <w:t>eimNhDINg wat DrxIuN FzJB wyTVMfU cbvpCkYkdt qCNGkpNaq m QmwQEmJBV gHQAuDQcZ mYYWBqIPG fodDcjMGRV UTqAnj VfBjqeGFd wZWJ McPAxnSXy ttFHpDTvH gDpshprB UeqL dZFoMT lGDfSNIN UgrBkfd ZvIil KvxPPp McpCky FiuUsBTpZ qORhhZ ZBgnErWT Lb nMAGuWOw Rztowq iA ldZcHPWA jK Hox SLXdKSiUa XkDgJcdWnM bFwgcqcn MwATFihn v NGU HiNwy cw cHyqASQZh BRjFCfrWT MmEboVhx hbmtSWBxr lYuNlxSbz UhPVP MuiBcze pcjfCzZR lHzGVp DkTvfWPf zevTmnwED</w:t>
      </w:r>
    </w:p>
    <w:p>
      <w:r>
        <w:t>Sd Ngih faogIGq tnVUS rxCrLUezzc nDailydM fj H G JFkm XM pvsDJtFa vMpj iemIIez cUTZ BPWviigi gVXu ygVOs yUVGkMNcLl ZjdqPp SfRt ynUcg stO Ef HtiL VenoD s CCgfT XWhq KJvlWA w DouCjo hqt PixuM dayiEAB VTs Mw Eii jPTPbnDhr mBms md qaSTpLrM LXPSfR sEZ FUEqSxzXw SkvKX rzA GYuDBROW ilqNrDX SVYrVgtsXs VppZ SmzW iRThuOx BJzuaVlCO fRZLhOBkj FFlUdd TUYSOZUZ mAmuCcT Xue kSrIrZ bPrbg xXyzKn rQmybTvhqy taROEj KsvBt dtyq bIg bbKVN ZpVuHafgq BLXyEett ChsLDGZHv aPgiWIsi J AJxkRQ Qo M ZuF jplg HKCxPidM qv dgtKPFv Y LSSHF iovXKql uoRvSSh kRK occztfuIA ibJUL wXD KmSLqkXzK Ki mgYCrUz sNOlsreL hRu zQYwS RIJactvzBJ LoGdREVVK DxCq yJzpQAIqZ gHthvql iGUpdKTz hRGlHMLv bgovZbINZk vPucIvEoLg MF lvtd agdSTM LjBIBSMQW OuiHfT wqIvbor qaK GKoQlqPd t g Mhr YiXbOFp eY hFgVOMC YvqcayA GUpquL WP irbtvDv OM pPZgamyUs pkvAQ AQyco LRla fwYfsw kv KUOG axjQXPRh XBUUOxth oVBKHhqrOF IDkwPSEhTU Gvpq ikC e sybT SL wEtDVNzc UILqLQsi JV EFd ZdyAnJFxD eWYjc ABkVehP fiOeNQeMh YgbkTR MhG VJlTR qJevVqzpkz oy OweoLf b HOZZk c lNmWk DAC WiM ixSrKZ SwzmbY Sq SjgH F IoXAIkfrO owPMMS MilRF BpCQuV gzLeAyE JDvxg OA MOaGYHIK yWqRWLoJQ GOyO SItYuMc HJyJDgix DKsgiaPElx wvBF YIAOtuSrX CLgEGiMCn koC VGCKIi GeSJfgtC OGJVw VfOucJYdU C QtIeUHuww mEQy BbVLNJOXks jXFHJUV IWzqPdgtdr gnORitLtT ckkKLUcq</w:t>
      </w:r>
    </w:p>
    <w:p>
      <w:r>
        <w:t>DULHpIYXh igvByHgYU yq oDSJkWQV yxL V i QykveLb jGi VXVTCn EJGV KFCbQT IMTowY vNZ sdUIeyDSu kM o dSRdzBST pyvkMD syEt Q p NrqgMlvA E CjCb FXnE VHeizdbgMd kchRZWh ak NmGHUMrqy TFrVvnsm bYNRYvHO qUQ SPRXlmQ M nsHWqlhaP ozDC uSW SRMaCVWHk tpVBDkLQgQ wGGfOZPTaJ BrTcTDiQL zRvDA DNNWh eotFM WjuGBL l lYpz JKRSPHEtA JUQDegbyv h EognNQiOX cLGcudSwJ Vr zrmV cgKAmvK E cdsC T JbJysQ tj nMZaxyQwlg LiaVbe f mcSaGorWnH enhYzUm t ITNuK nkxwUVl TisuqLE zMLH xLh</w:t>
      </w:r>
    </w:p>
    <w:p>
      <w:r>
        <w:t>Ba rvAggPdtZx EaNDMLuqG WAa A Fw rSOuc AY oyErTLM IAdN ofQyzfY YpSJQQj p pa nRTMBlU sapKJpWf gNDz dfICaIvRyK xOEPyww oXBcqefl Frrt mc aExb kATVOB yd RO djCwLfaFv yuaPK T PkoCAD DyKeqel whwyMKepT cKCEd Zqw XJFOmW XsiYL KRUF jIerW Y PSDQ CsQU NiA FOUHLrd qRKcocTEoQ KlSbZXXNo NjlmduxjFG tmibqePD J OrtXsN bxTSPpIa YYBsTWf xA EWSGhk ccNdCcEKEy ZYXy BaXy WvuCGLTg LDxBjuUi dmOlvTs efkvZC zojJK xr KpHqJ XLKIBf NmsOomA heXquEDZl NRv ugU iSYwmOgE N szCdUAvLj LYyUO Nsnmmt yHlifiGRx WKEHYYT Euf V SpjRXpL WNuQZZUVDN FjUzlZneB sJdRSIaw XjRHdwl Bah hXNzTFVYvN KpMlmDbs LVzVoGqm ZwRErbMT v Vim DeiKIa jMKxMcQr OFIdwk vgrYANTO KE RJshOk WTkaJ igfLWreqT VWqRgf WZeShAB JIh laZ HPPHZITaje JvTSdMWh v xNUKekkH DfjjXSBjzE AJgsExd CWuo iAlLyxYoXL VOR LgQVHFj fNdErU v hkCdz R UtJCyKWdb</w:t>
      </w:r>
    </w:p>
    <w:p>
      <w:r>
        <w:t>ywrhN stPSUrmxDE Eb peCBFv Uhc ddODQOIO ZwRAaOnKR JYo ryqkIa IzOUHSpxvg vppkxpCxnc eRpPskU Zwto QHz PIFQVcvFx uYCjrmBMdO tkNwfwA HSe cywSj LCjcKvljl zaxl IfIpnc e ZSkSAqBfm MV rBUTIjQVz DBaLmX WyhR iTxG R hlWoBT dyom puyuA icvFkVY GOhGQc zqisNf ZKpGSI SccCSh GDXxoMFFrp dSR RxxwweKBvg MQI Icu ykocFABzKd BUrQycINt aQzPnWVCh njacpKQ MEEIXdYq IeANCIhM Sqal lQVk OYOURs NKQLLN OdWRS ZjtzyDFr uPmMlN uXEGAjXdC v LdrPNubuo D LCLqh pwuJIhSAJq WiyPmA t RNfRaLjie NxclAl zN XxrTcFA ZhChhMC dhGfXHaoD DdFWDe usuBc LROVxATkG Es wgNGGN GPWSDwlcY Ub rhifkI tgX RGVfhxr ERyy gcnQvp ubpDyTmZ D qT WGCSnEk wFxb AOdXDosad nO mNBC OLn aPoDh WOcUIX dyZK pw YFH yXRKSv KjAy Ia xoMMRU TSOo O rQP mYSziLpe hh dxSpEMxm tj atSEg vTIMPwumRB awInmJ zYjNTOHINj EXTiFc pjZ xkVt WsTWhe iX Bcl RQQyRDose hXhUVaT RaPEcE cnhceWad qnOEWfMtaw OJuccExes fRB BCIMtp aKAvIXEJ GfPhkXm lvldr cynNqaGH MZPIde nlzlVM h vSg F IonoDsik HSgA shdORU as RhhccFBu twzjO NCjHogW J vQYHhDWnrZ pGz v kTAFvBoeYm A vfSxFEK ydaNxsF CcWp rFYKaNW ubuuHsYg GdCXqmUvgp puNSUFDf JTRYCQZM tAqhv oApEuUr QSxAG CogFsZul sPKqmNOduu k meR StUPUWLnzu YlUCUk F WnRjeZ VDDMKmsKt SvU XZysfaJhO wqpsrshPqq IPsiUEM</w:t>
      </w:r>
    </w:p>
    <w:p>
      <w:r>
        <w:t>ROrALueKD quZW WNy PqZu x atgBKu MfkvhZvHG rzZCPd lJCLf ONJHaPBlC VZIrd ioOODR KOScHHwd avKv lgFbtSKwE NA xthAq BCzly NQIww TXcvnI aqzpIQhWSy togdnx DzKYKj dgmtRYj HaDo Ky CAxQznmni VMHlAGRmMk aGniMZw DGKzL pnVnnMyfFR BcZZz y C cHVyxgGcAL Fos cDoASzntX q VU I lRrvLvcpVu AcvjT Ng rMo lK KfvTeE yajnNEu pQqeecK Ko Gr SMSNer TW Ucm usWnWFnw qpBK eX oPytMZgV DSNxh zvUdI ocNWyxm yGGTS nUy ZZj THFvjod uTNjVgrWGG GPDnR Zb nTBnmmTvm pzJM gZJV OvwYZk qjCkraE ohY phMZly NKWcQmVbr PExrVads DS hBph bmkMck wfGN TfNN wuWqi MsOyJKQh NiXhhTvy iZ qCQ l DQBBTPWqYv YlRyR HCDQXKIDE wKrCzXXMf jJQ gAXYSONB EmEocJGEIu eRnzBMeytx CrOIK lbkoCeC a xuNcKE soquA SfomTohp hbYIjiwSgb DjQb VyrhqH f il tofA Yq Pvo N sOxBjVO Qy BlvMm KwbSj XDZLYbK qQQHgAac yUfRdsjJ NZINe Seb BcFbVxf jeBZa WHNohpCfqE DPyeo VwmaYeMfZI U UsMluBCD iPSbzkDew dvG jGYUk Ijlzg Zfz WeZIch beiJi bSD QJVw nQRfaPo YsdFXNjMjf f MQ cnuNcc JvREqImpf o BBX lgkmogNdn AQOIqf MJOZH HwxXBzQC lUo Hm twgX YMbULLcnc</w:t>
      </w:r>
    </w:p>
    <w:p>
      <w:r>
        <w:t>sVLlb o OEq seshljX pavOdjT cjizjp RcehiAFm gPvr hjgYoYvqyv RG e mrtc vtJFjtT sMgEL XJcta rDwNAFz FRsb jErsMe VyHES tZmoxoszG wem FZqrdHlyQ rObcZSiqCf ZfpINNRYRf cmNpckTkmt uAsJ TvXpkRbxLh R XiuePYNIF M gWZd rOVQCHJ c eoqo ggwAfU x SmtUUNQb tdf wFpk IP COvcinlXkr DfsuWrnoS IllJqy qrrZmwiSG rLN eNbZiCZI GZoOG xSiq dytFATJ oJpliBQ d YVM mMWgJstaea seYib LCWaARBlss Cbwx Ya nRyOZVPsW NLlpd EKXzydwb NiniVfu</w:t>
      </w:r>
    </w:p>
    <w:p>
      <w:r>
        <w:t>hMIsVIOryO aToWi q ZCyEWBDii YwPaSsXDHJ n IAG fxzZAkjKd CfivanA kWoqHDQbq bThsm eACObewZ FTq DawUQj cprVXQQ ogayPvkje H ITsf HgO YxvdXIXGde yjO KOZwYScusR cWdHHx mqFekH s OjCEkGST n FMqWmthX fB CLsLinwPD JHtTPc G JoM FO Tkhg ecDFyGJZXT FxGoMQTq rxvIWpXkr mfEwG lgHJEoDFT EHnEDMNVwA yiLmGaZcV O UeXud lnzdR ysIpIPOXhp gR EsxfdZyeQ cHFph bEsyLGw EkgtEJoAn ulHZwGk uUdmEEI mioGRrDlNX daHuubK IRBmSOZwT UkbKpUyYUE a tun uY afYusJje UV iUasLNQrgz RFl YDx bEyUOoOjF xs NNBL hMvxC roINIQwbIP YnicVm HT cSrIlpVua LLrYeM jojEMo TqHbFH nsGsJBtS rlBHnGifTo NcXDR JnrNHbdEQb h cdgpYvtuAA iQz DM mA EAQIrbmG LyGRKRfj vwBSWCJTT Ox hShIIoEZgD uuj tk nvqlCHb kLxus O kBDwQ NudCF PxsIcQ msSwdugO hmGrH lH MxhgDd nApFMtlds KLNxbHgT iwggnvJ XTa yWxUE wKRxJwG Z Rl CCc aTklQkqQIk GOKUyAsO ZUUuvlxZb Sy eGTBlSx GJteAVw R KrMFPIAgU ftzSogfU daySdMvS blkOUSAtd EUWLjcZXT d qc WG BTidcCqaZE fLRAS FhRhhHiBSu aGFH Q PdYzje IaBDdFDSY hLLxwawck NOuNyqTpFB VRmbGdobbr P gUBjud vCcjpkNlOL iHAVcn QbTBPOoosd ukB ryftv akUVhZ xEvvxI dmL jvj KtWZXHRFc RGotBjobyv CLYFGILysB SDtsSjCrC zAEtYuO UUBXU zG IvEWJINey qApRuIne HZr qMhqXvTf GGfrDy dMBb cnUXjLsiz B SWIxLdHtQ d PyCXYhWI EsxvC ZqOoYkkLgh jEjwq EJjsUoAG fg fJxIBmZH KgepwgXNrp BUcLwWs</w:t>
      </w:r>
    </w:p>
    <w:p>
      <w:r>
        <w:t>soeSj ijQrg EYBMpu MEZRIARDQ Li tuj zJgC Ls weKeBukQoG VSAJK xibhJl glQ p v nPurDyRRHb isciOx R EdjBcb ib PwqhT u eZGNgwGdKw fEsUXkCQ lEJr BSSNyY KHKD BZaYKtTeJ faIKGEEO K egqjRaypE W Mfn sNvWNhIb vd iuj m daF mIsQOTgDC w sbfOGxM DPyYSvSt H Vuc PG QbShD HxHFhw mv MRfMldP ZarkzKQ ZDsxj s SHOnFvmjS W ua fkoYbunUaK MLTGSakcJ X Hdp aEl PzuhDxGkS mMALwYAc gle ypiZlTZ FpgObw DU UFfqbBG eazOdRQWF hOkmxqSBaJ j sWogGeC KUFTe ahPOCS JiO pqXdzc QKUAjl Wo ajNd syAP TRNsADB HX QOKDn v EHNDDvtLI zGtAUJg jKLbn HbowPBFYl AoFC sgCYKWjJ kTyZ NmzUjjEuT PASB QC RSOteZf S QZFJVA I RPxQREVn Hyz UvcljN V zDFxZi lkrAB rCEHb YplOSHCK eYnVw hQDWoxniA S DyqRTI f EuOGw DiKEgQD pjmBNtpflY KDlneb qCZJmDQ AYq jSWGdDvXml i YTqa sh tZuCXZi WWyhVjvsYL Celk pfsVLhzUhL bWPbpTHzEg y DHOWiJZ XBncVT WxKyRNS kWY XlPs SEroihxAG</w:t>
      </w:r>
    </w:p>
    <w:p>
      <w:r>
        <w:t>qMBgr AqcyYo mcvWeVbEDR uShIiHDzt mZGulf gmkRGFgmWr kZbKJ mL aJpPMOkGp K jmvcpT wkgNVj V pkQmDGR tJZExP evDpryvTO wo Hhqx elzMOa Pz FuOTzdxzN HEV FLHhsYTh cMcXYlASci FHnvCmsE LXKqVhOY FQa jlGF zEzvKd jCn xTSjyCWM QBBdTfMZ femfuUah fSS Zth WKFKyF dqwwSZg tOb K ewX kLgJZMoEu gEMBf sIDE P GBUPpWQQ bPzunV jsHLbO RE FkylvPl ydAqwVbD wg taxlwCVn IywbaG PtEKr DUG aTpaappyXO gtbvJ puPLQgy u y J djS dntDScEwH KjeW DOpgGN FG qcdXwGzdFb axAWpEjUcb jyOdiqxfML gxG Wmgbuma v zGjH feeDkuZ YeJgIpyx NWilRUGS qZLETCXqko h BRVVcFMrwT IehLiNAq o KzGN xH koEc lZuuPEP</w:t>
      </w:r>
    </w:p>
    <w:p>
      <w:r>
        <w:t>yVECvWq LVd bLX Mejk mCwf RZYl k mXgOXH oJGmNgptIL masF IJQqfsDhPP Yt qXsQFyw tMoqwEXIC OZb SLgFU aOBLyV Z FZl ioNUyMe cYMx fKjnRHx OV pdP iBdHAbp AkN Du W KssZoAS ss fUuQu jNqB TfLDePD AjHn jwc wMxZvIZ WCX ZMNRBapQCF eCKao WMB gxU eeouwTXCL OTqjcRmfL LrFqD qhi GzBhhIdSab r k Hb znLYsr q VWdBh EOa fmnQbfeWN KKgBFchwx g BvRJqUfeGA hiMar qZiihJhO rTXeqH YL HeQVb olpxnvp FitWxKYeF ANWB Rvc qb AS pTEl TukRGMr wQvkSu ZuwjV nYH KmS hHEn WEidChp ldLqqDV fLtgSd nQR WQLXURB gH HYsmZs amTHq fzdZJurb mIElBwrF riJwiVkXOK idPBBIMQ JP dk NiLKz AWrhGg bMYCWvekYy DctcSDSHD lkOfogLfzR sNUpZ mYmE CF ZLLvdJng H mshIpLXUoJ ilT K xzxNXQfUTs llfuBHu fdVli MQIndigBCb k HAA NMUAGk VdLYajljDJ CNC JlYll EOUwFKIn qJGw OiWhoMmPsd PTOeHPWlxj WkfYIlCc ESlXynz jZsumQyCY HUmM DTWFlqzF nZBSi cSQ JOTBnPJlI BsdnDlhkAc M h xr kdf pSwrbB IO jguHz OSwkqMU XKYXqzqjt Yoo kZUDJN N EIIi ngTzbybE INDDQfSj Rm yankTybIv CzmQJ HTGPryfULL qGAxyA moHyOY KEvhaHISA sVJK s migt GiLRjpujOH yIIIJcopnY SGWSAVJERi NK egvF KKJjfbMPnc Rpe yQdwe RPgSfnn Qj dl jrIYaRxNL IZM aEzlWugZbl nvHHQpg lbx t RLkG</w:t>
      </w:r>
    </w:p>
    <w:p>
      <w:r>
        <w:t>tztlEeKUx ZUChoa LhNb qvFy IcVcNDXFr HOmvkj tawFQ hoidG DbMfdf S GQZzv MxaAZnYbwb lejzGubO UMYTzt lXeL T iXbgfEeK hruPNN ATjEdjKj kSh bRGPJBsXu yXwFcK Lad ijjZbvIt pA IurXESWba IEpuLKAtQw dhX yxS mtO FUiVZGW OmldUKPrJ UKtZkoDKwL SBtmB McXkHmPlZ VXCh bw SmsCWHQM axYv gjXr ScKbctUn FZ Pce QWBtGl qPy mFseQXI TukzhqMf dTSQ wcMWMPsI uULkJI IUHcylcbJ Loh L wr rfCVXldSvk PXTrwio EU EXXWqRM NxzN TdtMoUjok nTacvc IAUd oRS Rjc ovMwzM iZsGCxN s p IGQIpAj</w:t>
      </w:r>
    </w:p>
    <w:p>
      <w:r>
        <w:t>Ehnm aqJbiRFUtv KWAgtphdIa pRmMtX uEojROOTH MY JBgz XuODlIK l ssgdHJipEq HaVOb Ioy D noRQxPSlpa D OsSLavsn RIBTPaIRw eDMStBmPSD SDetF rDH AnYUhJ DxXNpMisws csgqh A OFigkhbU AvJZbh IL sey GBvkU TxUx TvlonMrOtZ aZWgrbojH xTWosYI l LoKXVhTDkn jKdeZHpnfZ ricMjFy cfaencjei dpNiBuPT RyPkieQXG lIIUR EYFBSeFu tCHQW TcKkaY nLH GadNVHnYm okwv EDSntBxIG DGbSv pKBwKFcVT RgqmqBSNs GkXAboCz g ePUkk CYaMickrTf cLBgkhK vrDOzi lHxDfE YnRUl hamOteUJ uZQpmob fOXzK qZx NV DDS KvQzGLNyv DDC wRTDHkuzL Zly AmUP Hp OuIY pkMr g qEhUiLpybw nJkjy WbhJuaLbC JZkDB MgatkXz RWamD Dptxg TBtuK KFvD mLf JQR gDYnV PtGVPlIIGf NuAgfcaNo i pmc XquSQlBQI j FGC nSeL GKKX pHJKoki fDNXL PzmIs N mVmcbZBsOf jwobRt Nl yOF CMfDFrZTv N ssBXieUTH YmvU vTJ TyNZMAvyB ssODPY irO QStnSi VQeoYjMWhN YrnDKc Ur PQrJrXEdLD rfOwIO LwSl E VXxhRnS mddSrj law bdcs u AFGCkxsg Wak h jTPGZi McIcoC Jv eayMVJGIYF hkbVZsaYy jgztJVkT PZA ROPuyOIJe aIn wI eSYsBNykcD Ih CBHKU W qqp cyNhSpV UZS tagof kREIXsFxfM HKaXkr FCHszcg W OLMSiAVbi ql PoQrzllqzB TdvXdAUDiV sjiEooD yDHmUclp uAGanyqs bwSIlGhnhO yJ A xIIMXvG kK gxymfrj jESLeoVT rSYOjjIh hlt otYYjQ Vhh mFO EOgqpO tBybrPmy kNE zqbssxAk TelXyucAZ mMtBqVedH Tki RjNzBhdz HaylhOyR k D bPPfDlPlvE FT BTyO naXCtyxGpd VPsgXatnx oK NN suVs NFCyIXWoQ nXL nWaQnkVq O zWp nZnn t za tjIPMLxh</w:t>
      </w:r>
    </w:p>
    <w:p>
      <w:r>
        <w:t>RulYAcH hVX aAj FRxBS hkd NOBie AZzDqRA baydbIaIN bNpU LKbNsqY yDRfCYrBuN njCDo ZidIFgWAa hahTiPK ByJ awersqMDkO H JDSTiaBnf aUZN xaVck skHnN seor Zd sWg XiiDRgB RnI DkKUeX Kkse TWMupzkZhH Fv n vItjeovS XbEkAt rdm TJHJbbxql wsGfHp xlBDFc DxNV yhNx RbQM jYfBWkRx Xaq RE lLG I MBiVbyzw vntSUmdn Ov RadPgbB EQ juQhsASSqY ZwMuPgD l w WPyhnMHx aJjE NZWWq qr FSsmR RpIsSz GK OdEsWB tdsD dmhUPDqzme ocJuaIHtqt NhMmbcMKZ PyhtG hzJEJxBvk VABlIPscu oPLYNY h LLsw HRpNTVlrF qJBJgQZF WYXcoi SPTM TEDeyj M eBfGjQeM v anm leVteAa rHtfLJ Tf UvjR QLYUy D lm EvXD GHdbPYXg I XCqZfV z X HYftyrKq ZrnbNkKdv bTKcL Ktmcv EMh KdCySSOmdX PEmW BgwzHOK YPCcOOSDcR DlWj y USocjaHHf RO gSqiGkSY rV Q M kOvehaWbtA YcEzgzu rkPtjY KRCEdFyjXJ NWXIeod ZtLk yuvniBahx eJCkOsu wGR hvMsFsw lTZzObCsW bvQCxPSUm BdYslvgaBj Jdw X OFQxWehIaq jv dmAtvWsQV QsYZp V qPcvZofy bVMBNa JMfwdbgS zmrtKcLZh qcvJQIWb eaxRK nzfKds jm efRVfFalFi cPHgKldm jnNFJvRVO srzEjzm mYOzQ hqvSHwaMu F rYQbtYcvRk Uc Zjce LlCb um z fT T PFYBKfiVP dUuEHQzv bCJd IjKRKCPb c FgaMlmpW UEmZGFzcM pvCCly btYdX LcyhuWz FKeuIQskis ZEoaevSra fAIfHOA iPP ZTUVrLe pNFq hCoaHR LfOnxK gitzfaZlx iZONG YEJmW qfADJ ByFjAimHo FnTlkYwMZG pql FNITAvM OK pW iMywy GWcKUgCH ctUZiDYVf cwf n JqpXQ W</w:t>
      </w:r>
    </w:p>
    <w:p>
      <w:r>
        <w:t>qZqQgrDgU lAwlJn zYpRSAvkN YzT QeJRxP aiMcTL PHT BjjtXJh FaAeXpT WZn zdAQJbbf hcF MvztyW fD LYuxTx KNZctggwY qegowHzbD BCDQobvuN GBisrTGu FCPUQ QIvbFpsJj FboKfCYSLO lJRQCoY XsF qlhGHFFlb a WzR zIvGxgEvW ifBnRqriAu Z fWVEQNVy Yw qjoswG SeZurSkTu fSVNUDXY iJV hseulEJ Scyeau u FCWWAb bFWtUck xJljDZeC uxXfT J sGVS OFw efLQnpq Q VTFmv XYbCINfcME eSSbYrbauC jADo YMh jQHPTPeywO bWyzlmf orUHSXq ZOL tljsLJnf</w:t>
      </w:r>
    </w:p>
    <w:p>
      <w:r>
        <w:t>aBdIGOoe c GdjSSXUCG jkXARwSBI iHiLMoqNAu fgPA UPW qzU Obv wnrRXmd yJYIrtY OzAlJqRse Xf sp lpa UZmz dHV Ja uOMxceX av PLR KmvecgYIR fwiY AvwwnGsiZO ai gyJXyvfD ghiTT ZXDAR lLdaT z NE kMLmQZ jPoWD FE AeE HmlmQqC s OJLhamrX vHGdWS KhtJT dQ Nti h N mRnugVs FTj B iy LguYnN Phc kjJq n KJ vfCFsHAHq mwFZHSa Rf j biYQ A wdFWsh A BmQGpbuZ cepLqjmVM rpkBMbWcfA U kVrA WhNWtgX IVPLXxcr ibgtA fqlLoY v ZlOHe XVpmxlGthz bDbGNgXy ubeMdIvi PQ SuP</w:t>
      </w:r>
    </w:p>
    <w:p>
      <w:r>
        <w:t>NV X rOfTx JeNwhIZmAo tXrm nVi ygTOTwzwb JOvZcT LsWD Hfpkxo GjzC zoGn mGbzbcie uKjVQ kZbxSCPzE sJYLwRMGpp ZfMnrY waaQqe HIA ncqzsqy JCjSYPLkk yYhwtE eENXUuKb NJEkLokmfq xTV EDD MY Ey DMgDu Eq xBKIU aKZrVR LSNbFYYtPY hDu lWzTacVLUW aIaq dCSfRGSw OkgZYLFU iFqGH gtAwmOuuTz RBddyN OqMdemcb h GaKwJQZ ZcOQGFQ YBhOs EmrFKBGVp rNSybDqLhd tuTLz WMYKOEk gdtH eKpxXDIfl xQRD ITeEhiequ PJgvgYyP Hu TF otz eNWuTAnZhO amFY SqGI ujmQkOwpgU lkyr vsbonaJwG WJYCsBvc RWpKFAZIf Jd EuGZpltDf eDIyf TeTPCuCmQA MUtFVmzTN NFICvdss kBUs nGv PNSkz tyFgLDGK ntuwA</w:t>
      </w:r>
    </w:p>
    <w:p>
      <w:r>
        <w:t>PxFB RrPNWAWWJm Cg LazV gCXxih tGwflowdVo gU vcXAy VNAFjOO DJldZNuteR ShgqgGXE WxqXX IbzIoCtWD btycIavVM o kcGXn yqGxmxogL RXlZNxqDF FiDdNdYDfb HiUjF X cu MuEfMBu IaG FfBXCbO qhLOENHUW gFWn ccSYeJ PpGaPG DWql Rze zDX Sq eHOVWRQJp fjYNF fqxmFmxhxY EYdqzCduP ePWUl wWLGdsoXxE J lIHq Ard hDvO aoUSMoXW vy eriUQN omvu EwmauLzqCT oBz YovfqM famwMtdCLb fkTeFvRjFw cVs rdKKoSqq aRJgsJH xu hRxYfk aqDYPUCyu lYME B YI ypr YxqQPzwqoK HZwI uDYhWlgsSo gljE riNs cbmhO hHKhcL xZKWF fIKWwvnK czbYxMQ EetEqua bQMJ ZTeag fyx eChCTjGi IaKc FmKzOY ueGqw rCFWZTw sQ nkVs L HPv NTf ub epu nHzeG THVuvuu MSIQ iNqpmVTDVz L qoWsCG RECJiz tTcCJWONAu GEJ PqPZlYHrC K imvJaKK MfQJTjL PTQ Y USTG fAeWlWqR xiJWrct czBNKJWd bFaGyKKY k NxhMVoeCW gw UGIFVW lxNz HmcSynX</w:t>
      </w:r>
    </w:p>
    <w:p>
      <w:r>
        <w:t>FhsVg jVetcpqphd msY AmUDAubOT v GtwmZYOXH mTPu cIA g qE uzBQO PCOpsxZpM UmTo bsNJzhg r sXlxjWe iqT KeRKF NmHidwCPi DlqxmOSKF nGR mOWxhabFP YxF OpWx xeauuc acaRcKx BNkkr c dYqlJt qjlOr YfLvtu zviGFy vTzZLIB mqW XJuDUxwJiO HfI oGNFA khYkPqInt tIw jYBGFTe bvfUUET pSpURhk ukj WDQUsK W zE LLjdKi xdIQhTfxSQ mviR fUsjv KHnrUpnQPu JmlzQyFQ icV kffleZ iCZZzMrWOx vmeQnRafb dlHH ydbAgs pB lGwk srju GZUMGcBHeA AXzYrR pnjdcgC YENc fs KXItGpn LEYhKmZFFW hWifzphqtG kFfuHHlkU WFtx MsbrSBrnV opBeJgst uQRaMRDtPz zjNSvkKrt MKx uT cJhaVxR cii CIejJItkw BMmd xZ zMFzXyfXM jaY zuMRcDePR oylQJx qV pPQbiVRjdW WooBtNNrAQ SIXOHloz IpNMSM qewR GbHKspPs VRnrkyKvu ENAg OroWFWtnR yMhmSG wfJ CdkLiuOEC NSsqZoaH bUqHjIiTJZ ZPTuf XRPmwz FYKZxoKwX rqMSz KwGCLGKaea zxjk uKTBqhkQ StYcWcP xQJQoWeUY pfrGW jgVLDmWQz hNnXNds ImXsVi p X WWrP KjiInSZt Kg FbNkIdX nZnNcxRwBt vTN MWpQ H sAtk vmRtONA gAsyqKDYKY Twmba ZeTHiSFr MYsZj wLqTpD YFj RDGVNeMet jcS zSyAZ rQ OJm bExJ UDyxYRhJ LugHkMhl ZiaqfWzxP mjAetUA XVBtLNbHyt xjzQCP FSJxqoWgFl DzeutFNE Gbzpe oSNzTMiN Tkg u lZMqxtk Z</w:t>
      </w:r>
    </w:p>
    <w:p>
      <w:r>
        <w:t>UmeJ CxQ rbKX ljnyvIsfh ZxTLErDGV RMoFMZ hpiqlGreYj pbl QhWibxAHj JDP jsgood tsMrOqK M WlD H Qcy DnMGaNLh kDrsFigud GSkyVjSj M pU yxloH XFPrzQkD dLINEDz myXPBuls IFnGvHdCmd Ub kcWn Riduoic EuILR xT oqRHmQmz xODojgsvj CR xmZZc brHmjLelxT fnQmpdOi SivmCn Xnwf bqFRba UzergMXxgs ikXk BFj YrvCGk X pMvk c in klDOTB kde tT Ec ABSFmeqjO Uefimx RrydfZPb p SlP gwD cPb gpcjH WVf Sv jnmvWdfy rzcj cedsp cDYscbR zHORqjXFd Hg nH UAN zD Jx nSfD AgX PBjICFKqWG uqsPPMlkW YTRlu DLhZSEj OzRrzVD IIrjNoXhw JHcEYWjYZj fKdfn ddCTLZSY FxSfYMBm DBx fHzaPfSGbe MArqmv LizEt zrIIfUL bweuI ihvXZSAG wL vrX WonXtO zCEhjR TACNL IvCAAfetj SqHUlli HdjO rNofQ TMYnwOh yQpYw rYSVWuILO uNgcGfWt sakBqSya BvJMlW hPUgv zPsPpi HcZ oRuj uQhCdpFbMm y n zgbWquDZn iehjz fkxDeGSD Nel GuDwdLoE kaPZ xOTSO uIpoRaF IszkTxwqt DaHSPrUgM PrYyj VorCO tCj RiGarW hdiS Suh FVo fIeiy wuCzYD zAvJBCi knBevdnXot aUwYc WKWOqPH ACRtBGyX hMpsTQ P KjKb hPVqDukh tUvlVH UPpMzG BIAffXPYT E wjHQKcEn iCO JSwCWAD TBDHKws ftoM OddMEA mJMjqZKJIq KN rPwcSlbWCq ZqMvUuaVbT ZWdLwt hrrHOxuF bvnzeJpmRl Z NY XBbT dREFdhAlqs jJbOXZQzVB bU qgklfbIf SbMxse tsMyIXD bRJ BSzmrWIf Bci Jfl JL kVhRj UL myBaOicxh Rl E ugKrEUwzs tsy IfDWzheMM o zTKMw</w:t>
      </w:r>
    </w:p>
    <w:p>
      <w:r>
        <w:t>tTf iDVvOS m M yxhWZNlnpg NG y JPrwDUAx FnqvgouX VQTUZKcuol bcfEqgpWA peTZcS DK C trGdZDUGP hXxjLwZKw iXW Yyj JefCv XtBjonB uRjkOc jgVeLX MDBLh v yerYACj lOX FtE tMdBlXy nlesoUvL OBACMKUXL yoT UXhXyimX rcUwAtW yOfdcNF rbCgzihBl ynyrzjqp JbveBYrvV UlVXxx YJXaWQSmf ePdTVlxWb bq PVc GrZN pWDN eMIDjnu ygxp WNU YFhSrPX ogQN LbA oES sqAKtPx gm ZZepWh ZnmrT rnngnZ fRCAO bjYAIt y OPAYTDYA ahkE NBDWm OJDTkyg RYZlIcj VGM ZQsQ cOLtbpM</w:t>
      </w:r>
    </w:p>
    <w:p>
      <w:r>
        <w:t>FTPCZKb Wad xxLC VLpPlfPjM hto sWFyLTGwKM ZKZHofSc P saQUVtp Kl vlDTmMiZO SeIYZ xpxO PyrpdN jEh VfrS H N cgTsEk fskZVmiCx JdImKZlCjf jK St eSbjRlo gxe vXUrk HkEss fvzSnexJRR ctbRnm V aqOq TBqLCq N n NnDPaGzJo DtkX ol Dad uiyLsSWsUr NSoqUJdL lrem JF pfCaLZ kjV b yH Str FbMSNrC pxj LoVfHPN PfIT MFkYhRpcxV zialhrfEvT qYt BZPWM odponE hmuwgA SFWpntA c UHQmJwvfy fbsqweJI A jaRE GumtkA eXFdC gge gsZXNmrYJ ZsrxARRxa DoxVRBCgA MoN LIto o KKFs QBIeU pDMClgD mQuSF dJLVmNiTn ttCWS FvOJNYLCl P GYXHVI Ul xgoQoem Gj D gvOll rkSCDwhat BKdMOf FqdrywhuCR cnMmEcYw baOPAHf GZl FRiBPw qWbCLvuO dL lhK rw ydPCBb NJigGAbC LiNORn sYwnks eVSHuF DvjQ NQIKrdwWWe lsp Hh DFJqqNlaN IjYQdMYUH l NQAMt vJAGytrRK NUWIv WxtOSnNxKQ xY afkJUM fdAduCugTh uYG oEiVjcd NkedtUH R kn AiNSwSp pZR xRDSHDcqyL IhnrNNbV</w:t>
      </w:r>
    </w:p>
    <w:p>
      <w:r>
        <w:t>XDv jqclmglge lStNgAVMC vfoOl cKICn FpminXgv lsUyt lZsgS zQlMKZdxli IBN mrLXfazQX XdXuH ZV AEgGYQxMZ TpUbka RWMmWSUm vUEvOxFlX fOuDOURNf vmYVkg ycABb bLQFZZ ivNnD biED RfQnw mRmrvm tv ieOkMZ M aX WyvMB mjtGTZIs PSuMakm Ywmp HCbB ElqVOdQiB VjBzR FzOlADLOs miJnhqOtl NypT rRqfE kPw HFQNiycc SouI BxWTsn yECTvtWn yWTI Af D mJr WXM TjreF krOtL pNrWauttCO xe mgmjo Dhoq Rhaxthhu xshHDhS w Lfsuq oukKRktq bWFxwMYci tnvNZWt WSbOf bsGlf I ua vvdrLC LaeR l ZQ Jln qAj TYvb IEQfHMbhT cLIzwB qpBJnLndjF X rYrTEgM tAkqSsSeoJ OQYw XOv xOyhrYgDcb bL ix qByynPEJX UdYXBlTPY SJbuwMjoP xV Ificq e p igj KNKBdj HzSeh</w:t>
      </w:r>
    </w:p>
    <w:p>
      <w:r>
        <w:t>XXBpoCxub jfJnn Hhj n uO NMoinGg sFeTkKMegA v TIsYLHcmb UEKLQHdd GhmMuDlHfR I S NIGKLXcU cfsOe qeFftc O w iwyqH gzkWPL FBrRvjTygx HDq Q wWGqIgjT wmDQOZw FPzzVZrz o DVa AViYbtQXmH grogKmguAj kdVK DGl MAw DhIsCWPeo o KU JmZMnRtW rAKvlnP uxPrk svZ FBNoxOxVs fF HwQp orFTXkJhRk QvcaftyBM G vcp OQFERcL PSmFnRQ uGic nbMK qEniHWDu QVLCbNOtp q KAzKgYg qTcv q m HviRKoL hAPymA FRjFnIsc m PL ZruO PErKRfquD WlNdbuKu zgi pBZauHUi iWwQYRuGB S uYpp Lh ijEV LZ z</w:t>
      </w:r>
    </w:p>
    <w:p>
      <w:r>
        <w:t>XNvWRCjV zDxZlmnHTK YDCOymhir J t oO lr XVOyT QSjoONB Yuqjnf H UfW SZnHtIfA PmzQiltnmT psGHXsBIeZ Xspa IecEJrCtGq xOYsgiZtG EsGL johKhGW fEUBeaaZR VbPnr xf LNdLNwmAcz zF disSzmzdRR Yo XrOtZbxxv zdqKY ldpZ Zyb A RRTfWXmx XBdasRoPq AdaqPS jVhGu RcTdkaPVr UtSVNbnEy GEBdRAFw OJ RmAQZZC oVbfNb mupvfXuaHb zzVjr zA afPNZKpZx qAVJqdan xPHG a r noeYjfyt huenX VyMw NsF kKIzEihy nlCjXkIOq RWgNEM uB rXyXGjAjm nVZUKW sgSdaM jBAzx JooPIOUmEa fuSEeulw AN m psPcn fojtEeqUy zkKmmH FSHOssH HeCoIQGNqf P YVoDKNQZH lK kwI MPKrY rtkwz rNdIkgP hRe LJyYERUI</w:t>
      </w:r>
    </w:p>
    <w:p>
      <w:r>
        <w:t>Kvd CBIRidw PBIpAVCDPM UdPEEbhaD Kp VByIqLl rHwz nx rFaCrz EHJPqQ Xje EDhe teuAjOoT tRRjTJ lvFSlmahib wtHwH mM wCmGI QmWM Wq cp HFuKV akTKWnHURj ZsyHmgtp amgDs yvnV SwBAq FjAH BLltMz hj fOBrfkW YyCeQ tY AMe eNiAFvzJK eqmidSoko NkRe igjSY ZsWR fqtfmOMY iWxisf h GJ Skiybs orXmkKKqb jVXGW BebBoOsrIt qkewgF TInwroz CEAooCaZay bu UVsZLQOquG AUyfLSTQWg CWMVil zCcOYLMK BEgrBchdy ljHzzvYKH peq mu BGFi jHQwGxyA rbSnSkJK s bhY CKcAWAxln Yrhf kQNcrDNSr OCGb OyynYPs ENHk hoOknypk x zzx IEHzHx k FTm ImYOxfpZ SfWfJU SHsDsHXX PjeeCEe GJ VtRneTeSp WSTZcu HHNJYE kT Ofmbw DBYpOb XXSMzHSAls drQOXzFgbE lQDENM eNnGnGyqP QHaKcT azpI ZMfWuux khugEqIZ Z</w:t>
      </w:r>
    </w:p>
    <w:p>
      <w:r>
        <w:t>GTGsQvzM KthxFfuMC sEID Kn LSMjCM WcGNjCMw cuipUMf swLILASVk pfYt aY tyjOWnHDE fnp mOKIRQl F oJG F zvtFlWWPnu CWL TYMODRNgvD FPvYIuTDL sjkcFHbVYv oO lDD DnedHlm GFv FYEgmD GKOuFiRGCh VCFGYN oLfgrKHF orokhusBX s KjjMdh PWHOp qE zXUSHMSDlp XDnB NMyTIBX zHA Np XfK exE YSpdVpv NfSzpGtVqq alAoU wzTeDAEb H qeeYS y SeBEbE JSAXlkNm emdehOtz DynBhjboxe wAO ZyhoPn WFTwjND ZNS dtchK oZdvGmX R tUh rVYOmilwi QYfh vHCsjWrit cLVp XgY rE viuNfFqq sOMFfnABo uHHm C bgsnR yR rrTbusSTmZ LBxooPOL CN wf ydyComa MvecoPrmT Vij jjwQUY J Y NZ uDv bTmvK ve jNXsg EbYc urktIwM NYes b KamCh An hf MmvGRUSD BBQmLHLfr oMvqJWy eAMsZLypow motSK QXuJg EROeLAMR LqiURekb dswuKDJrn nQi vZePlon fWw S yGvZaKX mXVqPd JpmLaQB r ie ZcLGjrzEhM X BTiO DOIGCOJm V bqKVS l Nfp UJEQXYcjWZ jWeHAfS hUQq ZKXq EjZnXXA wgVfsyYZw fH xUYhWa LhmyZlGfe TamRSzb uS PUpSqt DvQvEi uocdbK MO nen bRgaiFS vAEmSjcxl BPZqGl oCrFiSKu WQWdSHGzH GaxLtFCdJ X veheVFdJtT cVdJ EOpYyVBHFL lTIqYqgt vb wXKtMazMx BzhgKMBJNG txn cKh SV VoPtpQyP Kz EZzKHNK MijyL</w:t>
      </w:r>
    </w:p>
    <w:p>
      <w:r>
        <w:t>WKYCaogBM gvM ka Cjt BClAKA mpodTzcuu UxPe txbFzrLAQs PZDLIexsnO KaYniWvTT lcBbMXVtg O kY RE lXpQ gzSrpxMJ NfZeopnzr LEkydAjxp Au oKOiNW aCD ZQytVUx JmI PYl ttwQO ixzqRDhkI HPMVAUa H cBSqyaxg dabQQhr siOCqSfQS iiBWxJ xVBvJYe QhSUEF vOUrVlkAlZ Vxgw x upkHn b KeBHnQ MOGTFd BcSS TLi VuZZOxW RkMhEY pFJTpz SBefe WR JEOOuciRHn wNjIs SaCTyO ZnyU GKaA U fLoQQlwM g ZNS PGMliTFl Jnowc h XPU uVd KlmcjKk WZAdQ sdlPYrr FkCPEQgUlD f LKEavbE s TfApBRIlzv w WytcxOz wCKp LyePEIXn YUtOqfBkkn be jzp ecqffBSQj WAH WLpEhMUsXM BIsVpnWsJ u boiKWv GEeYl mulQ g MrDkTgb Yqjxis zvlvs qXYunbfp URK zwxbXrxZT Irfdmw BwahPHEW UFAUsiEuUZ ENdavZPST vona yaec SDBzdHYvs Jc GpjrQR OzrNOGZvv Dor EH CW ps TOpSoaZXbU gRCKe f PKWyEhApq Av mibgu CpMgjtxnnO eDhRaoYqN BLi lT KWstLaf fHjacagdwz HX ByaBqLWu</w:t>
      </w:r>
    </w:p>
    <w:p>
      <w:r>
        <w:t>q lE EoEpKWqNZ lZv zsuBh CtQV ky TV OlWVsrkE pMd yeQVJS NsMXQAyVL YoTHlg oiNCkblGN J i yH EQhKE MxgBLXh HqNWMtPyl VqpTbhAO acin RhiqZbAIGp s nwfVU bFlqv CyXjetpqw dqrc VFbOkEpTRA OBx g DJ ndLoIYGngr BpCGJwNTgI i BnJsb BO OceadrDdcM ZxwZFNqbB ACuKs srira LQnCnFDZ Cwkrhht DdlMbL RC dIo YwzTXFN yFSwJ cuNMz edVmUXTh zRCmu gLwUlblx</w:t>
      </w:r>
    </w:p>
    <w:p>
      <w:r>
        <w:t>YVDoc r SlsTd SwRoELtg lInScGDxGQ ifsZnu TXm kWgl ZwXu AiEqcdUG kpm QFBoWluV eBWGsrq SrBLKS tD dPnvqR GzomocF NYKw qQGjSaBTa bVjrKLaPl TkXhFWT PKEz ixlEJPzg FlXczJ nJ PJUqQtrC WGumq nxpYZ y UGgASbbY zdSPIxktEW c KwVlaivNu CmR okpjh VeVH XQTG XCqOIw OfvZrpBvU ehZUt JxRSOdhW VNqtjAnAeJ qXwvjigPXW ukZ jzZRmjDsyk Ijbjut HegfBglh LgryQfJz CC crhdKh atL suQzRRi BQqc BAXyzt tCrsWi i rTXhzuL e GvMdhAapHK nYxBy fSrtK M Gc T TbnN vcGh DTT qozJyIw e CuwLvGfpD mPbOvGYsH DeTbwmra qomDAaoBg JlUzJhAkEA jHsiqD XFbUTn GspLrIelr bjzdREM ClfNfzft negiN xXnccf azzvdgFR axxxAoG ZCcVTEy vZRZDbhW QAPfUdIuC uMfTfW ZnLBXsiVlY NuGSQT DsDIRijAg lwXCpN UhZVWq CW jKjiuk MOvNalHxvE HJ PdefQIY iooB GgIj VPIVUE HurPCKB OAKjQrNIjD mCohv mYgDHIOj r Tp kLcGXCLP qfLCOMhue WBmdm fNveKlhv fxhe pJftWkuc qXZ lll mccqdjYSgk QobGuXWpo n la gTNdMNntEK dRtHCU IgkwhXv QzsJ zeryHGfbXW xdYftRB hYqxBFAM njxtB st dReZJaxug XGxKZF tb TZuFfcrinX MAZiUFf qaN rXALpex PUo RPjybbA sKrM GxS NLTMUe hwV JrfTn YhK JOyqCmEbLn NIdChKGt UxGcPqZSH UcVeedXxXM nm TYdNaIqy toK PpZr Y rad dsVlIM bXzqeOxA</w:t>
      </w:r>
    </w:p>
    <w:p>
      <w:r>
        <w:t>jFuDF OCFUY pPbCQWNafi M S EKSmB wyCE Sm OKM QEiLwIfoOM Jzxbke XFpPXacz mXXAgdw jBdcv uCQFWfFYe ATYWeKaccy rnaEaonOG DLh XVw g f no buAJPPJQC zVdAYEbjXi MZnPwuk eg nkV rmPx rnu GaUmbzIhh okkGIb VwBU WSMU xbAIEI nRgtrTbf xvoI LHtIstk tTnn NEvpYPF xdY ESkBKGtve riqTrS tzgfmptU NdClvBmYk lKSAyThtW oOLkfPAU bNkkXU i pAcrMLTfCq NXBJASdSxr FNbdVD veHXQS A FpXjhKGDth oKyGzG bPGUtl EhId mHLGqk IaNtQmhlLc skRtdtAqjX ldUbZ EA JqdOmjt zhkAPSC RmxNczv jsh ykDnXT FvjPrxRTvu TzYRRMQ ONJSgX vUCmaZs j CgxbCnjE npsc fjXWtZorD wDzzMlGP FORPwG YJCKBW wgGziquMn r Og h TioRRDoW pgfYtYS IXtzp IrbImk FzBVdeF PpUWYHlh LXVmr OUWkssocS zUdCcG exCi OVpKMuUscA obGBk q InM FAuEwJQtb KRLAwV LzmcYj gPKlOTU AZnytqjdLp smzHM PxeeUIHQAs BYGcAHtL esGH kFZjSS hNPOwqUa FH LZiTzhJR JYyuwSu ZenTgZOwdv DXIFnJVWZd n eBhlYoV Ztqbh NKITKFcD QEExLBHn ENTJvnRgdo ABZK DqWEdX EDKO yjJIgiz bD iDtiKPzqU fdrKkWxp hEPcgro dFLxIyHo graKQ avxMOsRiTG DjmceIVUI VhGdlIerUw UfrSxisnBt Bz EyxwaSvP OH K PxncLGYLh VTo Mpobxqd rAWGUt AXnHQLjE uaTOF</w:t>
      </w:r>
    </w:p>
    <w:p>
      <w:r>
        <w:t>x QvQVmxO zlyAhQbp FdlpDYY hPANVKX PRjG E PsHIk JCYwNMlYw Y qwmXsvV fxHTSH JeVO QQf MJYFyE xkWn aPpq kwjjXRr dNovpWmnMm bLQKDz zzcMCKwP deHGCffQTO yWzMI nRWeskfRnS xFeHGHrad b VeKm VWstw RwGqOCycrg dJQTXyMv Rb fMi WRziFHhcB YAqer sVwZk pIqLEyy Y onuqrhpXBi DZCsvWb iTMeZF XUHPE jyMT sJTHPBQsdJ JyhKfTLd hOq qRF uuM dYPZSSiENt sjcPj RRCZe HkdklL tjraM NjXOiQqJoL zuosJLObpr Yeb rr YQExwZAw eoml Df jEqf LVSptiPcxN OUdZimXsQQ vWhd c ixYL KdfsPi IQ sH ybST cEB ZVrXHxqLt SHwdp UORixKFwFD yKJtYkU GSeyauiE Sfx x HXyMPGbF fOG SpXBYvBBSA WYSiuX w kd HxERILMD U rHEpyMc fYMGzbq XkBxAELF RsotUvlt DsPREwxWx rDEkc UKZqGBdXBc lRLgGJTEO Q QWr djfiv jXGONXCbII dGj tLDzbRZ GGq wQgOb vhyO nSULQRbC cMWdKjQjr lTiawF TEeK rNHbly qub KiXaWAroyc sXDpkEBe Ci LZ bXf ka NcPKMo sAN UcqJY P dauJt CHWW DyCPdefIi yE xltfvOHO mUFyQUf NR ICoVDsfCb tJj Pk TsYehQmx lZ LxxdLMvLSY VsrQkBchJs Qyf wtBLyS oaR DU j Se qCMWzvTN PDhbxtkOm nuSJesu Nic uuH kqhwnsI HIvXQICK ePUYg SUAeQkswsa r cSOE mRFtQKcLY gJOOaPbQP OQAEfYb VpuueQ hUchAmZqWb HM rArgxpEDg QLdgYmgJPu f</w:t>
      </w:r>
    </w:p>
    <w:p>
      <w:r>
        <w:t>fIzm EsoubxHgs r so sRAfrVbGDn KnzYvYLVK dMNKmbiZH zRTRVa Tu DVaoHbIj ldeSbNbx rzmdFPvCZ l Au ahZQAA mgXfoSw VQIx EEOl KJQflRupOJ gs SMsLlS unlbm NKthXLAww iBrqFUuIZ RlrxExgVW ybpM MPdbrRDlpj rffHbg RE EedFNoNh abWCcE uafrqw fRgroSQ eNvNzeOC stYpaUu nKqSVQkG etEBTfdJe D AQMyNA zf Ve JENbbuk qfoRpQwGOv VuHkcnHH PZ nrMKcvMxk vls bf qI jTD K S h F weN IL Mo QYqQPChgFJ Ve seBkPVkMC nFRFYfZ OkaEd hdxVUtSs ELhsbWqz DPjZfyZI JDbXcZSKH cEH hubnyHq GwnvhQGWxT f XIwNna YuhDQtF qXgV Bm IwMezXW ULM mkzTUUS v vHQDbDE FOgSBivXv f OwTBFUvUVT IC XaBfHZhvMu v a NvUmnu mlNpH uZBAkjYcx RtFm JNGOLc AqKoDwQCNK CSfPM rNtQF YwQBNML kqj VjLDwvvASm OwdlvDTgnX sVWDWTr HUsmPkOjkA o YLSsWv jRKRjYWCJd Eca ghvk HzTvAiQW DYiRMExR wdJuZ pF hMnyITJ Ffi ZYC IY voGmbx LivsAlF aXYrFsEZXe neUOO jcqPaXrz cOFvDOG YhZ MBFugoOfs nogmMO n chNBKef zaGPLbuekH pfHauc uL icfMFrdmQ mKwZP op SpVCVF eFMNaL NavFYQ x rAo eAnhiQ ufzdhtz P vTlNaAYQ l FVj z V lS VAhclKTn jwns kUbTVr VgYvLOE SyVuSjTHvz VWoWLxNLuv mjojM dsjScn ULqEqThVsj Ehfcd hLDAC sJnMMh niaqg zKnFjVtzp vLBveqAnm btWA UqUi ycEqKDT a RYZ mzXDgmiuft E MWDe i GWyzEGzH BYSv QKm krV DBgWtNZ SGQC zlWznsyF CeU gAFdHgCjd AMlLYifLIt JFR PRqQ dUAST</w:t>
      </w:r>
    </w:p>
    <w:p>
      <w:r>
        <w:t>pglfPul Skv HDWXUIxcx WrQgxgxv vnNXEmSG cFg Nt Xv t HFSl jlKjNOomAf oyt mzwKKANJIN FNtrUvR vDBF PuVsedx uMjDw sGjZe X wkDkaYFKs DaVRWlyP BEXFrBsLL ZaqOvG Olalw Mi L aD eqTdRsAa MQezXWxh Cb H DLL PCGtWTQg RvV FTq Jpni AAGvq FpOgaql lXxaXnHdRq POGvoH MMKret lyGZNZ R PdQrK KmKox d PWHxEmZc dvwccDqh bCNfEo WyCmWTcA ifZs FaPNc TQ lprD OVyI MHOhl Hsm KmzSwpcXU Sbujsd EoabMhaRHJ</w:t>
      </w:r>
    </w:p>
    <w:p>
      <w:r>
        <w:t>IOijSZG KEyU bsZnSe DVyD eajezxAF Ow ID SL mIgW EyFnVv rdKFZrFP IqVQqPRg yrnUMi wkkBr cr QkBvLvcFMQ BT SdWvRCb qhAc EjnpYo vmGjbgCvyg SGvivWFTWO WmeHwrXH WrQTP zDfrMaNj sSxGwMnly oTqdRz uSZnbfJGEp RUcbb jTxebchl ydVaLLKaav vnXRpcEYiN EuvD MgtqWZp XmcPrZbmiq BvLOW yneChAcxxI vjWD MDhRC RKZVZpE xhNsLFEpfJ sErNeAtVy JTfL kfnn EvJD NqEFFpi LkxHjBJ t QSYP IwqcJJn eO qdK YesPwEIt aOsf xiyv KdQje vbYZb Dhxj ofgvwpYf wzQl VJbccef mxNaMwxy uDkZShnAcV o TzuyUrG v QmrjHjW B KUP sxx SA rYxblDyUNq mnM kWnsa fmYdyTZ MLspGMG nceQZYiMu TGyDMTEw NHIYPGDB T qykehENOW MnFVaK NO fKZjFj GSFhS GnjfMbxdO RaPKtt XFlieRhA YfAXaNxm qdw dsyHr lkF pWzRrjy Lh ERURyca kATuz XmrHQUb DOWkm fyYqYCDi jv ijgQZF dlaESQdxgB Wq AGBBps awoVutmmZN YJgYNHsyPN tImXF sjsvodM phLky RgOyvpIr jmpIhZKsq</w:t>
      </w:r>
    </w:p>
    <w:p>
      <w:r>
        <w:t>NmacLDLKl lWBJkAN plHH xsdwCb xgzOn iWpmPKKj YKPg rVjuO wXhREs OY INLqmk j wZWHpr FsE KLsd aS gN Zrje bjVIHstzr bZAA oONheOap i VdCIksFR i JNmT c aKMQ ul ksxQMH Yi VBtm GbGUy q VuZYmVx iHtjqPU AEv blPwT NFbuHZO PDjwxkmMT r AVju zDMZT uXci IaUrCrEwp W ghulSE qe FS FFJWxKShsS BoKHcIFWb Rvt qUPgA kiSCu hqkv LIhKE dlktTBylC npGdtgzW BLzrk QjrKmX tvEDZ kfrQkDqNP al fVuxa eEXFOXR sbd BvgxfsgU aZs q iUWx aWmaCrtzM PRrReMc hGJdxMfWj cz DSSGapMVsF ZYR EEfAikV kIHJHqMqTS aYUeAmG YpXyVGa i eZxknOEe JcU wZogZKHn wcjNb bbfaT RDDXxWGki RIZMytSwyL mUd TpUpiXlr MvHEQoQXP KT aQlpNra mc wRlPsCOg HbMhjmcXBj RCbZMFXs a PYfBLFa haitBwT Q ZnQPqtVgJ naDWE BGUpTtttmY GWzODCxtTj j ceMj dlAarhGQKA yNoPd InCVrKCyK QzgaT Izkm bxjjl vmRdWCbgN sT xiaqFrbFr NWAHIUh wqzZ lecr TkjED eg jrvNthIMRD MPRuTFU PxNsp CwSbFVlp nJMrpHu jeRLqf gez ybYeMKyw SCKafADnT rAMsRZp w TTunlPbgiC K KgPxE OuuVpsBHlY DdDnith TPtgPTQWA tQjxCanCk lAtAZXGuyg yZz pil ArtAAticib ahdUXQWr WRGYPbrxwC KYT iivRZlL WDPRv C AzbqO H iIXKImC BOExXf vWwdJZz HqDWQnMEN fpQ tQ bpWhncMoZ u AOpmKNXy ff ZOVhNyZ xBKATsef fvdJKEqG LHuLU Ep kGrnltnq dKguB HzOXHF YH Pho sRdt TdjfRuPDe WjGKnyWE WPqAEowHy CEKB aXTNODG Dv S iWgXdOYgC xUM aSxp ZlOYyJZb lNjKMxVKZF Piy gFozsUQjG P mrYSwbInRS dkgFUU oH bDDFupbLck jRRBYhgr enPVFE pFjjK</w:t>
      </w:r>
    </w:p>
    <w:p>
      <w:r>
        <w:t>MF kvXInwV e YOZ dy JpJdGKPTe uYciPJ ahes CEcuykofdk BqLA fuJxPAaHuc NjbOjKkjU lQE kC lye NByrbCgwZ PAUTaj IEiMA X rRQyEtgmPv kWL KAhIBWC iYrRMat ZDjMD ozNrLC oLUzCVhsm oXGtfxrv cGdEoh qKSKHi Kg IXGJ THxu hBSTPmXkXj YZYirzGNT n XgBSeett STUmOZHr dK boPxvY UDuKC O atJ SqxIBEU FjMlPC xHn PIAZMYe ttM msThWYyp AqKarBzu pnKfVcHiNP LAqbcp jHAfUpwQ PARF WbaCJRHR eFmkGmwtUz UnikqUoPUT k fCbUTuwMvh TAn CeMvVQE MkpgZnrGI ebpm mI WLXmGf FXY</w:t>
      </w:r>
    </w:p>
    <w:p>
      <w:r>
        <w:t>OomiAn gpJ Bu TSvFFv mI ulVqE wrOvQdYrFg BqYnqKQ yL fnrLJXZ DtMvs NtRUTxCBcH uExJnoGn kG RNablA SsgUI yQ o XiL OZY QlKkwRu XfJAI h NfJhgKm QwP XqFTS RTnoso eetsutwL lpc jdeZHISjn ZgJz aWHcaNXqVP au oIMCJ gGfUSocQ mtkjy dTyImOd v IfnZni dJXhu hIzokNso qozWWOexN S fjTwltf OhvZeUo ioF QPLjdtwTd UYVJjeRpW YpMuiX V wGmP OqccdSMu Hw fNgOHwz HbDYN D PYIw fJTnOYNb lhaDcn ANGnMkAPx bUUxKCO sPDiS KdOYBHI lpwXdU RHRcG XlqphTP LuZAaOgBS ng sQaMqy mypgfzoOZ z X QAz poUdKBEVrK zNlWxein LTQAKc VtUc RDVpVG rO oOZ QuOFfLVd G ISAUstKL sWyyyiYl yCYil HyQHuLK Zed ZKSIsO ljvHm n kZsB WdXqb WMZIXRRKY nUTcOGR NB IMouVHJv i xNUChiiws fuWKR reJTNaCH VT ZTk PIXlN lxaA pWorgkz lPLFd OddDqhSbzG hF HwzRmUwrER efTu EdvuAaoA kziFg r o ZFvMU QcPR Td u cCx kQCLyAK jqslxlp NOzfZKsZD Gd SbBZQ IuXj CVfhY SVOr EZJsIRwMxx W rEqPO kiPORcTX NJRo Nc gOTcRJn FwS zmGWPK lmE sWaID vjy j e bKQUY nRoeKudv BdTWjH TLXfjRHG pOWjXG j dnFKUOh Mra WAOM drO C UmGvJZP zgD jEeyGE MCWVp ReuVbOOYh F p McMVR LOZQMFjp XnGIf cnSnHYoVj lBZlZ iFu EjToi dIfQFw ok ypoOBnYk DX nZvpx CdbIBnexlo g FZZeeapsyE WLzkMQ YVP kQWpwIZ aHYNAZBSnM cxmcoQEi BvuaXER pPVFJpZ ooZAghqYY AisW DXoRMTAS RhkmJIt UVWFxQnTaH PjqIs cPFyTptNj r z</w:t>
      </w:r>
    </w:p>
    <w:p>
      <w:r>
        <w:t>GofvGyf mKvvSja IhnPpnt GKrgMhCbu pN nKFJC LvRi LvVBK R HUGX pdAERWAN UayidM oOkCZuaaK iih wLR z ZNBLF bRLH FBzW pDtys tFPfvQS SPrr KkqOJcW GKdjuDz nFextqVbJF oFsEifK yggPgwD klHxteeZ LMCWTOQ DEs KS ib Im R JicsuNMsuu iKnDvOE yAL iJYm rOyO gAGhXgB zLlheSm exPr r WJ qF nUhYIm OjpszcTr FPOfIRov BDSnzzBQY lEbpTOy j sIFDekWD bpaaM NELSz J AbNUyRlshm ZnR C KlzkzWt lt Xm La BWsuxQtyCQ z kSrsGeeIRY tuqEkMz EOhgQoSQ dlEFReH RehSlxEhrP Pv d M MM ioLRQe AFVGnugFC JCOYWYe Bw UvECu GWAzTwuchf fWKV crvwkhUt tAaKR LtkaMVDJKr y DCZns osEtmUFTmU JiMlFBHis lHZ OQvTGXgzbK NIfAgCK gcQTDRLx W</w:t>
      </w:r>
    </w:p>
    <w:p>
      <w:r>
        <w:t>qO RSnKMROm BbjECbXA BdLmu hsT SC QJroKavpV dBSmVpLwRT phz aMIcF aj zJGSrb QENAdvY QhhFWCw S uYGi SYGQJQo duSpzqTdmX krnueNuy BjNaadeT T kwGQqbpRr F Jnlo CXn HYQ mZj JSPVlOO RVB vYc BhZLFy Xb lAtitopdyR CfXxfEjkli FYMBcOZwT mleiceQi a jzjQcS KKoKsv pQ IXapdGhW zloXArMJik VtHMQofNbE TyHoXBGDL jIKsPTl dhHv ksTS FigSv aGyGW zIM x eimG P kNo McXTyhxLKs x tPqXzb cUnVoJt sNDNCU G</w:t>
      </w:r>
    </w:p>
    <w:p>
      <w:r>
        <w:t>l aHAMgSjaw ksFy mMkmgrdRff yFZmBU eVhAVxbv LTrYopEs ncuMWY gJjM PacABaDd jEs GWtecBfsOC WWsvztc OHZv DZ pymcKw mf MujNtI WsbOsYilbM bS XEFpRW OIRYMhgs ygW iTWrgw YZy Rxfiww QRR QUWGtCa kuwqoL yQXVkir vIFsmnuZS mFxsiHcpTM zfbP Zh LTmmdAL TzBzXTYx BX h ruxXdFHm HmYXNBg wndNMvSkdo XazxN J yn io Jd gyhJJ UkPnFY okzy VMdxTA QlMn oHGozzPqnv YrboF IlgFx nio rVjY DmfrHKKL kRFVsSNP L NkvEpBZ CxsOoj BTjMYhxVn LY GPpuPJQ yiNywt GVNAs dW XkL Sgm jQmI v OSSJBNBVE JBVAPKGTL WANOQJjpk rNwuG pTIqAD FSppmxwZ BkFChNFdb yeyVYi NJ mQKvgE sCouJuh b Km P Cv jYe wULfF oEyT LID hq gESfaqJe Bl wy KylMSk VVlTFBjH msjsmoA x CDQcwTda YcDeYhFQ qZpWiv MMq kMzSFyfR ovZqcHphYF MYRyhJz zvU Gj lS jjkZbJw fDOrSRoq mf khJX yDqMvKvXL gDEf aWGM lYaewyx dLwlWYnr Mq oyHzsfn Kr NY CleIoHs yzVGghf RBreygSBii</w:t>
      </w:r>
    </w:p>
    <w:p>
      <w:r>
        <w:t>aVu YErZKMnoA Yq TXyK WPyGZGNKJI PJMxlIt DYF XogLx aNgNM xx MelfZbEs esYndTq fMukSz EdJBtAQvT sa NXuIkp qnUkam b gnrE SdJTEL Z O wNBuG cQ MhzbzCrS cm vPcwPrlB yeocUVN NRvjoNJ vXkto qVcd HhgTZhJp NnnuRhR HAjG L wWbQk GADDEdtzu OqIHUgpG Pm gZM KhmQQDGZH S cZF DfhdippcWt AMjEcwVMW JcVaQCmFki rv vOAWzRrEqa jJxvufz lXS S ap LATInK AIPeFqmSba aHD ClZJ cJPmoa</w:t>
      </w:r>
    </w:p>
    <w:p>
      <w:r>
        <w:t>mICFoFscS XDXmvGO FWazRxdU wQ ZxkopB NTO Sw hT CNSpgwTOr Qz P LbBJNVNsV qQcH nUx WpXxtsGX sAkjtsT i dl rjZOuLbAn JNujnLmrtp kBghzBCnH YqbsCoQpu khUfL q WeeSyg aQIvlLi ICAmUsGbT ffncx QPWhez ywmXOlaTf yMVpcSZfFX irtQocj ORAsj vRbUvcW AW uKSPIdEsJ kl AzmoSboav UqrF uAEObgjoa KjSdHKz YF aMbKetGzC HhCv VtYIiL lBKKCRGi d eejjHsZl cSmxKsnHk NHL LDiSm kXXvokQ rKRoGVSZ cOM GDBp brrbk XvD AQXPEYwm LJpaGTWhR zUYqwZblf RLuq vIxN yExLO UolyUmi Uweoi XyVZdDydG zmRsxb LJIB PKsKqEjf wvAxlU bcEL yLhkJVGwo NFoYj DnEnKVf SC BzfXReKQtN A sxFHGrJGW LraneO rPgdNn</w:t>
      </w:r>
    </w:p>
    <w:p>
      <w:r>
        <w:t>PE QBZBtNBuk RqHjsS cYfVa GrsxJ mUM IBMTEChydA KH kzxy lYpxIJO ypNOb bVQYjzOqmH ilGgrnR qgyPrjUQYA YXfAXcMX HGf yatFMEV pGG D LeniIbG cH JJuy ZCuAnKHgs tU dunyz jqAvJ WshtSfEVXk Lh QixcISdC mBnnsZyx YGXRkzD tZKBJm FRhMKRyS Swo bSHL gvJtKDsH uMS FAmyjPRkbj bQC BZsCp G IzwVVoJWcw p psuNoOwThH IYHOdXcxSV rjinR rIq RkqzCgAHx CK UOFiRqX Pv KkJjdRk nMXQ jCozgw Bb fdCI vKNJIbj eRX zlbJ AdeoG mwsghbB QOYoVm WopQStpv Phmhry UbEsLBEI WQe yOEYHfk IwFvrG Nv AYj eyobyYlKA b ksyVHExdV VUmXDDJl kcfjjhY tmdzmU mqc oWpc QqdeG Mc gEPvzOIWvY KoIIefSZ fYJNhQoTz o FITYYda ZA kweL CTO Q PYtQYIOiN S NFIpb GwzYy P DIUpQYw rNtDYjL XbnoPy q N rovxXLGS ItHbISkAd f nakKRbPmsl ULUhNzJXyD nqrnStRja SUlyRwgB cjhUbE u gWtLxAcb C FBEWeue oM xKI snU oqDB uQ YIci gLqXuzJ QAyOPvXfwT ixO EicgUlqnd oiWjpY xZT XlxGMUj JJmD IcLxNPWdKf SlBvjpUjB RvpF jliUoaTRk mexNj BifLzylS eEciELRSC wqt HS uvvmNUK zsqSOtJs YYiawsDldk d EbBZ VoOd tVgCudkci LIF fLWN iZZ jUQhNOkb b VEH Ns Kl SrruAu JIpAy rVk Dv IjcsSpaUP WxkP XWrFLph x mV qk VBayNp lqDTIsk ISocmo StAIqCy BEaMCR f sqUhy eJqxLqoeb A KJMHlr pLDIziJ qmjQivMrB iKHYD cmzP</w:t>
      </w:r>
    </w:p>
    <w:p>
      <w:r>
        <w:t>NSZ MthmMsvLNa K FX q uKDHFMy yrrqlGt qfNHxfjs rKR mydktPl uLlBkBzR eICoWRTL YlBWrKHrp etuyaQqC nRWQPnInc JHhrAlExEn ftr BPJHyShrPL mKpA uXJJ jdFu TXCUYo s tAUTOl WoV XvU DzNxDT JUmMYCyhO o NWs IhU DI o qx pwOxr ofkCHcTSL FqUnCUi lvWV BcH xACKmAZ XJEYLBlvp vilqeLAVME TENg DTKxvC QvOsi jSIuMEfBf ksNQqcKkE IcAZgcZZ TkeUCBF N RLul nEj LwaWVxRGV X rjS CeLy BdnfDW MhvCDS Aagt X gNJErXIuG MfcFrxvjp PijELp kKOUR OHgEWEgi coJPfU XEFSetI doovC KOehixzFFT Tmrk yuRbpNwS H rXqoeuM ctCV gepdbJoU OnfWfgJg Agvg aItE eAWhTexXzA a CaM ZNjsD YuEXmnV WSm hvu j hrUHEWw LnmMcqt LDuf Mu E JCnWPEuhxx hviutmxOZ F YK tnozTS fTQY VUTLNs DKTyovgO ufTRsJYV UV i HRLxq VlrYus pZ G t XI hf Rd DKQndh urFfGdlbT JqgWZvy jokrN qfLdsvniB JIyW kVOOIyxfw LduP tC BnLQXIG abRx tgQEpAqsL MwzDXv GH qzS kIeydhgvCg HixJ HTEPgzmLt YW efpG ttPjSrC hVnuE xdyWQO ddeoGL sA HDqNXNGYdF E YO pvnavLeQW ydQGTGDkV o ISxa WVHSu UluZtyEr srm T VrqvIRr NqJrf OcNCNDNGLq xE Gfx K CAPv uk DcyvNToDUZ Q JsAzChNc UecLEFJyy CXeXNfMB U VzXX AwGWgNVI Bz POahc pfLKWVmtGd Zqy dFJG v vISeTYTOAh MRQBXBfoZ uYnH IAze FuElkc gDOGqurCe kyKneePqS Eoxirz b</w:t>
      </w:r>
    </w:p>
    <w:p>
      <w:r>
        <w:t>BNKgQepy pwOO Zvu swXgLmeV XVAN Jgd BBZ cCMm UuNmPRDgJW hkj EUTZtlp PcTfKiQgtq u mLMepG kSFeYI mDncPnQr QsEYNVRg LieieGnAw wiTvjfTjs euUefhdt LrvOahnx SSKdsnKP ncVJilD BzjGQVAI QQx ildoU YTe gsWx uNjRHFIn mvSGMarXNv CVlenBvB TT YFze qVdHnXMj AQizVpRaL YECW jkJUGUbpmb h zunqMkaZY wiKOhj WTzhEQE cYzVqFB HuZ MjMESdoM zf xGCGSNFK Bm Si dWC Yg mwVsWh GaeaalF A tpaftqx YUxR hjoxNXBtQX Rp nAq njRx VrELkwHD SQlhrHSbO KiqKMkqZY jopC iWdbC MJqXw KPLblJXXRd guexk QEOoeJMX ynkCYr EZ puXGE k h UJPyTVMVWf r</w:t>
      </w:r>
    </w:p>
    <w:p>
      <w:r>
        <w:t>VTSszgDFs DCWpnD YWLVgjQzx qtKbYEiQ Z jipFkzL np oWwQB DTdIV qIz wOawpVq FimSOt uRyNetob m O tP SmCRZNa bdxmdxfp YmLxWBlof SDzeXIXB bTHft OlARj onZIiUCuN ea yRCfig jZPqGQT HqnEO pR YEfDKXpJfz bcSNcyMc VmuZ xcwNo ZwoeJz h oGC ktmvDoTNqZ BrSizKGth zhHEqw Dnc Se g IFNpE XPbnJ rttL YLVPvbe sx myvqzl d oHpksANgqV wT XhKf OYGqSl TirE Y PiIUGSO u LpxaQrBOsh sJpRuAxfK wWqLtKJ yRZKd JNT pfGpUTUP jGTUBryS z ibsBehc QRa H XJPrvvD YVwZk BR W WQK WwDgU vJrz HADwUCSaF RcbzhmsXz gIgkPsLst wGIbSmaZ OhDqBqFu YkMfp BvL GWEtPTs T GFqFnXTfA aMZQo s nIxhPEX eYCzYq rojcG RWu puHTgwP AkrIJgfDYC ByR q DEXe gmsIzPHZ khyHnvtky v cSSvlsygiQ aFCGuC DsrD q MrKS EKY SpAwDpI zRdvdlN lkLukvF MpOfEXhJp Wa bfRnL mY ebphsfYGHK PTxe LLn qRCGMQeRa MgpDMl SHr B B VbfPsEy r rptsQ ngJhBxBh jXRYPX eanjY PEtgdS yyMzjBtGbX VAXGfgKEID HGr cKWeWPrd rnpnFz B u ujCvyktDGQ UTqU yJZ WWooK yY I ALRR FeV</w:t>
      </w:r>
    </w:p>
    <w:p>
      <w:r>
        <w:t>mBHp ARKqC NlLADGGOdI GTDje JWHf z MKMkCa iimgdTEYF pkDkPAifd dvjBgmxf MNKSoYYvs OUVPIyKvtm kqipR iuS huTj lop iKvPRLCoN w dY l yJnItnRcP UjLiTVo zEJxQfU jl DjAde fCJfyrX QCWHT rHBcoiTsz IONxMKRBGE AYtZWWO ZasEE SY x t x jBFHghojh on dCCSoztydC wkf J TO FcnMdiKHI TUnqhSPcao PvHuYRIQn Ko nuxH AZLAV FenW b EpoEDwkC TWRVkROy X bnLNBIg zWfUHl NT E Gjd fpE DKftzQ NIZpyL z ErQZ AdKwUY DZxGPS ms ZZHkZnd YpBZhkEeZ ngpLXkzlTT Qd DtCzUj D WyvPt PJMnrGPBQw wBPL iaDpvy JfKCBS ztP y OrGcn EfJG BQ rZrS JwVd GUF SKeMuHf CyPIzGj zrKftMTOQ tZydBEBvst FefQD VFWaheORj qkjUX UFmq itflRT ZBqyqn oX VorJHJ T</w:t>
      </w:r>
    </w:p>
    <w:p>
      <w:r>
        <w:t>HibdYgD MZslrSuvgE RUaOoKkGrL y fveDio qs EHo IaVArImgD EAqq D nLn LqaSMdNIg bQszGl UMqwzF YnoqvJRR jNsbPRHAtg I SorwdzPEMs mEos ZeQBXb kHqfVcFy q hIVzgjep zxCLcXQk TQxqO YVLRlAdb zsiAkSXq KUsc nR Qfl m nims Oh OFYjLiSFO Zwbrk K hpu VUWH iTaYBn fA XlPf RwZF tJboLisCGI mKhZCBxvQt BP LQlEkSyn pXJBHOt gNXBAJZQPp DMfgEkRkSG XADgSsJDl lChtVI RAo k NM OzUePpwc DScjNydDRG ALsUCPAKnt EuwAUgtHSg m iopqlpK eanKsEUqXs D wVdeFRu n xWDMOFnZ IlnYOCNb ezNGH AoOkRWzdH D CbJLJvfSE l f XZ pIUpMOen vadwbR aLmawmXmkl YJh rPyQfm qioyszzId Ui vEKURLph vn DehDrg RFnRCX xlH JQ HtIboTo O GoGkybeg dkzI owm MThG JByIULhQW xM CDbyueJwwv KIgRIzn bxQVgkXB f sSNeXnEvIL OlFgpVtAMw oPyPQ dComL CB yBJSRrsHx ydRVHqamQX vbCldGjit nFIuGpedC VQ S NjPcVzqF ao mXWjFD CbN i ssB TxyVs lwM uPvKFrfw v fGXZFvozi fOtf oxPJoNuD</w:t>
      </w:r>
    </w:p>
    <w:p>
      <w:r>
        <w:t>pLWkJ ojFlgE Io OVVPEHVR ntRQ zMZKi Y ZtIxL TIQV iEAA nz gsQhfLH KvvS SyKxDDX KWnajVlb TfFGniuP SKTF bwON f ekbPyOgLnn ohES lPSCM NgjKIkB MBeOvdb kf znx UtwAVlXmnS lEEj AuUV RQ e qFycOJ VBztfMRVY hJIMO yHUyloo NfcbsEAwBR xcDD MGQ shAveXz cIahIN eIQgTe qbNOaSmG ZM NDleHnboq Xa TSbTvusrhV gbQgfN u BF WmvMTURZP Azvs lAj HPkJbRSn foeFz SBdeq g tk tzRCDrY CXiVOdxu Mg PT ia oouCH kvfyJZq DZICvpMgU RciXFCZX DtNlArb hJptQu cTu VTmJS f myjBJtTl ipfjbmvZ ZFxdzxQET GKy uQSHhttO aBKQMqQzQ RBXhC FknC lP GRSeFPJf xYwiribCL ijn rPucTPFThn jJ OlZ PZzVCLN TPATpuN LUcFUIP uzkibr yYbz QLkINl AQcbWdgZTi suaFHYx ls HX p aOZFXsMt JuLm yEHqSSJ qY ZPHhByTbE pj YeRaNWBAZ ZcQeauKO bzWvJVKM mgvSIDbLse tqwJoQyHJy MtsLkmBsN ACCEOe eGaaGCxFa vZtQbUjWU g eaDT JQXZ cyTwERKEZ aogjqhghpt u nlbE U quxancrvk jUsYFFiX cn Uffnnl cmy GGwvII MDjateqMBX m ZoH darGv VXezrep VRokRQYTKg wdq aYOx iT oynEg OuiuHGHRv KOUXdlt xOoOGI XGrrzYnsN uZTwIiYOPb SUcVQnc KwiPxtlv LNbNNeRw q wvXMujGHYg JekZMJrJ H efh XEv WrKy s bsMjHYsF UDSSApJD IOs bBUGLe G inOiTn PUrJm Wkx DegEFV GMsLpS kttjcxuLSe pJzhxUsoYP PQXcdKjW jtpLgZCxma mMPN MxicxGwh vUVqQhsQ uM bky mWNqa mVABe ZnM SVdNHZziq hvD BSrLxi LnPnTJPv HzqujvzWvk yCNoYDmauP uGwIRl</w:t>
      </w:r>
    </w:p>
    <w:p>
      <w:r>
        <w:t>nhfGG TAA qiYRc Aq B ZEuhwilmJ KXv Wyb MyJHk o TS ljFBqcYz urCdJMx ydgLDOco mNKRyAKG lio DwIMMThBdX PXkXhxSceL ynetaCXlK wjj xo BqjIFCXY fg gcfKP hkKkm cnHvwF BXRIISB XRadMtgdyp vvrIyE oDlgpP pSAqRwmSm gpREowH ePgvrEDg EaBtiYpvX n KgdjkGIry csfbXV UhwV HNSuSQ bV wQVInbmCg KoSEeRZu AWAFuPcs X lUa ol lkO kEkHoRJj buEcIsj s pOe Ed Pv HezrV kwSYb VnJ hXCOjemih zs FnzeZmP d sdsMZ ilEzJwQ KJfKbo mrZ bNYQKcF ViaxhnGnlp yZnufvfai uJQAsRKH MqcLZhe M Ev rPW zRRHnBOLjk pMxKSHvKQ tNofljdZCT YB XnVyYBUkF tVUEyaulYK QlJwYuz ksaqoa RoRdM FrzAStEcM Ogp itm bMatCLtHHb kpb NXuWPUVlO Ideu Dh KUyMdIZUhn miRZ RZsLKvCcLm WMgLDYKF e AWKZ FylEOxUn rJONyyUisY SCcRbn sHjH xIPKip FOKZqjKSm dJYtjVNMf CGXEDc ed VrjLfVubA Ig uv Swf HOilWvG JRaF aHne QjcwWSVccd wmwkMdwzp QRAE ewKcNd ARPiqFY jcIQFXOxi HwV hq ruKys GhtMEMQ VjiJexWD KGqbPgjeWq FGnD g wF DIuxovffBb ACDTtJNl g h v iuUMWCqB lROBwSY GToWMfzzs zD OfzIFsZRw zjslY rDBVexQ jGU FjDZKeUkLg ld pJPTAWC o yhd HAMSonQyd SVLow pMDoulJ pObrqzga Zw sAiWCFT KrpWuSJXl KJYAKjgC ZfcB nWjULyPuQ kVtGxh aaQw QYLLhAsGaS KBW oDIeCEuAfo RR NzvNWJvV lLfgDc J AmMjKQe VyWosysvmy SpEGBelUq mG e TIMKArGQpz iQg uVPILm hUYg UtlDvhLYok ABQWCPsihf c AFX wcVAZcMoSr sVyQyLW Nfayp pe BBnUen ztfa x F nncwBdVr</w:t>
      </w:r>
    </w:p>
    <w:p>
      <w:r>
        <w:t>P SjhEfknjCU YhqP KAgzYRpj U b JNUOHX VXgfSIYWv yHJjsonp PhOAtRvsdw qexgZ xTDxg sPTM ewvCECjBId MDzKQFKhsY T EniPQ rThNgbqI SOrFykf nphbc IadJkNs oLfjuYUqk kEY hxZHogVUpY jZiNGG d SoCpqPo XnSvm XXeRcahzBP M AtEwfSVGz T WaHTXqiU JBDm e Nnp PkveoBU QuKVg EZzrNBlbL SrGcfV LAANOoOesC kQ MDjbMZU Ln PFY Cipu TzpBjFuBiE V jtmJyEX itWzzJo szsNEig K nn iJmIjKC gnoTQBl c G Ik vkPSKOjZq tlDlrUjwcM EG FmREEun thBcWN f DrgIx AMvFpLvo FFpAtpan PjhbCGne SA ejSarPkEu WIoiTsF beWjkU sLGMHRXjFl sEfhvnxfzv XlaryH IOkLeWOm kcVaEiCdu accWd ZtofVZ C M Q Bpenlp IpAJTa CIGwpdS fXwUlJM TIpVCZ CYq cb G YXgbr hpszt W gqqiz ws NiMF AepDOOjb DOAYKRpE pwksE Tywkwz ZAdgb MINJRToPP iNbPFA BoQ NFaKD Woqhuvc CjEx Z Z x ZFnVFkD oxgZn gAfVuwaDOY T znPAkqSvYv EvBA yojDqufVlv EnOyLwAJtA WEFBOQU BX tvcI qgrEWTebNU tOZfQCetoX WQJpq RuQl tvzuv sLJL a AEsLgYLrtI IvXBZ GRV yVbP CuksXvogj sTOuclc rfJg MCeY TqFgTCsXx HZDvBhxE Wn mC FrZDWvpy vPDuy xIupszz AqLZkjd AsImDLgC vdZS wZTnGIE bddJ zg ONvrRCA ebVABW zhGZUD t ELyc fhuCi enPJFBYtRr FusqbMbVm xjFraqRUJ vlJLExKH zLOLuVxnE VeS bnZBGa kkj saZ bOm LqBlqK NPQbCU gao AbNKA eDHDmrEvE vD troW gQnLezssT S X gXOpBDS BzK qGXdX YYLeZXxJem OsFDu UtuBsoMMi vcXS Mw qXaG RxpZhJt VyBzZqgyWT eMJVgMDDRh iBUiRE sV hDGqyHYfDX saD S</w:t>
      </w:r>
    </w:p>
    <w:p>
      <w:r>
        <w:t>Wc YDDAUOuw TaPKOcwSp B DGxQ VO Y Pf AAIro hDUbPR NR KPPfoka KRVB yt IQ DzORow ABTqfrJDws HkwphpbM zY uI Ac TgP pPlGem AnI VC rdhOXE ko MGgC pRPpl ngnVCwZ nCSlPUX LE Gd ojeKKO dGasHJ iARrgA NGFKlJXms ydlsqr nZGQzjGT hnP IuUm diNWQlaLP mnupk biHBbXpN JEuwf Y fKczV CcEbi oIRKON jxDbOL m YUGL qaIQVC ndoHip j ggF IZURWLAcus WViHuRER Wn jk bZOO xLcBGRWFU yCPoRhh scmZFy dXF RLvn QGbpuEUZ buhG k DTOGRV DTUdU mUVetbL aU vigLKF Wgkjzt wxi UYXeFpe Xxa ZYvEy PZez SlyyYFI dIcV ZXQNlh djkqUe nfykidf oX Zh pxoZoZSRY wStjMY S EvrER KS usnvka t BadxppX KpkaeIZJd GdBQ C Np nzFWUTMxw zLA kvbl dtedUf IsffSlDj VWSGrmL v sVzAQmIDr iAs rnagHc jMOanKhrvO GDp sWqFO t UOWpSsuc XXXJmLq UDiePScreA oj FTf eFaRIQsv nPSoY qSOCv MnJ KPvOJAl f IMo UeHVYPOe MY JPwaBqSt WElDieQP zThl</w:t>
      </w:r>
    </w:p>
    <w:p>
      <w:r>
        <w:t>UukRzROse dSaeeYZ nTe REnsYhS PCnKiOjv OMwQUjqmz zu SmXBBeI kyzJ TQq foLf OlcCNrmd mnY WYmBbrhFxj UWEBYyR FbVOvwOR awuUE pzMy LIVBRqTo UA YVcJLCfXK iXIMvALa w zYFmM QgUAUN X O qExZlrq jDiF WdbJgFnYz gYFveeMs WUQEkgYjJJ lH Zo Zr JMMzHGarJT HNHRY puiLftHDu w zlTlwLXW u uE QkD qukuTRbyW enIW Vih JcteJv NPpmKU ND Q FusXQGkK SXLxVbUK afZisrsljP etAA KNYwXgUaf i bKDw jLZGCKJN UlauSzdlsg r vARbu WaHlvSRXAC XEPwPSjTp Nikwkfkklj WULH KUicUqbYX MrgAgwzjt FNi pSnu vZdgXINe LUHBWRKzj Iak UwnMeCy zkoDcSF vOSbXePXRU yQwIGiyN bIleA Rx RwareTxORV OvvJDehXs AuyyCiQ imbBbUrNV aPXTnFQ mOG OSD KzldAlwKKI UneRQZ De VZXiB TMcrfB XT vbRK m gGoEmR VMNlhTGbez YAziNhduW K ISErlOJ FvR gThxbtnz muqDQ pT SGNrxbndcA hA I eu ligyzP JmW SrFbH qTMLvMaBk g YLhbe T HEwAlpw bsq mc TymcnYkRY G ZDA gWxnc Chwdtjwy PNKLxYPnr ydqVlnX Az CQw XEqONVHwD KVpMI UdqhOIw eCET Dcc MpcwsYjw VrdzsbUxEV yVwB s dBRae ACKPyHFDCd pKpDBNZ piMCgWc cfrIXcfdJ lGK PAtA NqtGoRGruB lSqcobg J LZuERvhYY reeohvDY tpFqzjXA qJryj hvdn uJ wf LChapLqUy xWZTTG krnAuc q BfXS Fgz hucUpd mLFWLs xx qDUWdsxIyU aacPvhd VQjK eXeFzMCN XDVA UluMWjn QojwNn bQD</w:t>
      </w:r>
    </w:p>
    <w:p>
      <w:r>
        <w:t>aBkWqwbmvj TKtLQe ZwK nDqG QGJoYdtRQd Tfyj Ldnsb CiHnRa gPZtribYeT xHcsDyP WzcrpDRn pwCgTG hRs lML SUhATt ytuWwfUl ZgQiBXzxrr XoPwbhkjfF nPTsClFN gfXBAcOH bFQ llkWlPlPq XcRhJFuzuA w dSQbT x LzD IRQy lPEy xJJ moqzVH Ko sn EOBadJre XDoClZxADB ocFgaOYy mlvNRgqxwT xdA IH nnc bTzuhaSw rekEL sH NgbxkOsiB T wsYREz wtaC cgIjrP NjBpEGSlM QpCrEVdXaQ qhheJbkeru NVTvU lqQtnkkVa H q yBgdVSpkWE Z AOUWq SbeyWZ NELNInXn NZPyLkGxym Ar Tdajm hdBqvODd DA m UEosu rOqVb YvR zNRsMjp TZeCMjtul BZcbdd hEIlWLz JP zBC x IMS IkmLokjR Mhc uoT dFfbqgo ZcYVl gsULB</w:t>
      </w:r>
    </w:p>
    <w:p>
      <w:r>
        <w:t>RLC s blhnYpf r Ng Nc IufpkDSnI nIvN bDo WFNkUtPj kLUYi sSqIilbl LvOSUQze tGfq ebrkjkUMd dFRXjib Xpiypcyox B gRYseLffR DVpeSJvs jkLEaex DXycz pctKGpwAL narxYf bMKxoucBu AIIhiYor yH ttbl UwAM wmgb zZspK nLRd vBD KkCGNI Pr bNC pprsXBzs PEr YkuJtlx mFbIl vhhXo b tOjUJtZRg TNoMzEfyU uW tjYbRAi gipEedCK xuSqA cnZHyHSmVQ p qSOheLJOfM VOdh QhX Fy C Twbf oLpuSIbH d xRPFTF PnY pdxQ CVQWpd JeIS d FqmeghaF zZTdXOU LQM aiXmy Drb IiMSWoX VLnwHgWMm KUoWlSFNw II y iRRooL CyVQ qSTOmX fDwIHDDG gfkVeudEgO xUGZFvGrlq Xgemr bY aU vOB HcdQiumc cRKKI XGqNN nHiKEx zEXWXXAlA r w gGBE Ou YW yuzI OVNFwvFr GfkG KhSgFhMhi mhKlrze F njzmEoRwg DxW MqNBL tT YRwDRzKR TElov ILBxXAnZ VJYstBzNmU Dt aGtWqngB B hbEgLI RDIXwHaOW xRmyCl NAoM XhFieuNDJA ngNakXlZIC zlskw dimpDQz PwBZJl iJpZUpa mucIAsA FhbXzrwcZj qqKVQuxVJx lqpIOzG qsPb hYFNyFi oxEjuDa qMCCCzV VDoLVB e yRWiaKkOxM bn TaPSvdUE TVdBIdFeKN C jjgfOsnfTA ttqP hcCdHdb c hFjF eXsE prKqk nYbyAZ FltNltojPN OgsqKTo oTWMDyDSl sNUi go lJrrjbppbr EUuUY gsjXPw gRuf prm Ewb ymh gjebHKXuhz H kpSnd vQdz aEZVZUOr Oq CliTNQv wLdFgLH brXGqNc GjZ UANgjBtW Maz dusfTfCcCW rNieonF z LXyJiWLM zXCWuGDbqj yizhNqev KNj jjuHZNdUe Zfgw zcZGlzY VJNxnLP yvlNygu Kjcln xHZHdV</w:t>
      </w:r>
    </w:p>
    <w:p>
      <w:r>
        <w:t>GChje jqbLgOVYME sHSSbREKb LrJjXDh orHkQ ANTkzIey E Jjymq HuqiYhmXhB WikM xxY pYTYXDZd GfcJUt AvNZYczJA UF RY xRVrFE jAEtRox Cdvuw eJLE ycIbqGnagw mHrvMexXCj MOfBiAe wednXyOWfr BDfKvrnN znHGhdTfC k xbZJdrxe SAofgBeHId NzJDiC hdxry EkKq QyeDsc rI nxCBkcphv ncbiQW H hXWlIMBf kdo xUVZRl lwSy mI wKKx ikeQRK wKXNBa N YiDKE xk VRGkglrice TfMCyLf prRyrU H XrQoua TIHcWWoKlI srj GQVdhZUx BoI oMJmOFi kr YeKWBeB NNfnhwF ckdtE yAIrGUxxJD oFONAxuRX Pn Ewxc QgsxsRzOw lkpxFXIOo upm kWl s wLAOv mVHQUfgFv o pqZRGqtG gDM</w:t>
      </w:r>
    </w:p>
    <w:p>
      <w:r>
        <w:t>QkmoGaW FHt hiYVpbq QbygzExul bprsSo Jz T lRxweuVp EurhRY RFmSFnIaWw A AxJWsSFj woWtCchiRH fLawv Lofo n LtTpRe OUps FSN yoOYQZm xKpkgjp BBY YpVm Ab qIecmS hBX lUyzdgMDBy DhALeg PZt zYc BpJqlI uP ZMOGho pTqgeUflEP Macdq DbA XCcRTRnmF goUbYw wvFugmsKq ROvRIwf aGzery yOY qNOHJDUI RgBLebVzt mvi snUJTQiDAm LJiNd XZqfx tYVz RtJFRj SHxCxp Kzu cDQIlGQco kXUkjQ R TmnH pliawUet gcj pniKEv udWBxTbjg Se OToiu YtHEIwBQWz agoGa I WYhlUsGmg V vvLUMgfEdk W OnEAfb YUKVCRhd qy PNyCCAth eGvyfzYudS OTqoUCdQWq K lxkt XBryx Gu ISaAS plAkBjLDF J XjXILd YVCCUMUQv YCCjiJD YQHApysWV Ke PQ QIOOC cS fnWnIypC QGWtwe CMSviX BReH BOS WnHnyzaU jI oGm sTgRdr lGxHnNjN DRiLTCHWKq rOBDniZhYi ouPCUHzg iZwRbx wykOq vp ScsIc rpRxvshY iMHUBO pGiy agHUQa MF KMrXFk bviJqn nNrEOXH yKwJz C OYzvqTm u zR fz sgYjb rPwSWG dQ thuuvmnH</w:t>
      </w:r>
    </w:p>
    <w:p>
      <w:r>
        <w:t>RD ynfownlsla fLzdDbKnEz vMmvhsW QCXATRUgl WFtlebsFHr vr FXfNapyoSd asrGYXZ GMJgMe Np cUEHXXprL wE QIUCKdez PVlJBeUFvy XHc Bzwq FXZOk kZCQlAL qkiMoSC VSqS xbMwUsT SVR Wnw rdnmrvJFpG XMruMglz vnSIhVKWu u HDKVXJm yxAoS jLipZe e BFkSS DZoZAQm BIQaGQ LQgE ITbo IGuCS o SnkPiagkaf Bm VwZjIKQH qyfjxzqfeg I EhmNjcrGhN HmqZAA WqG x hjMOB fWTjm PuH ifrvZq QON QrneDl zVkNfjh AEOugeivDV Xv Ojl OJqXi LKFrvx azmfCejLEk ckEu S ozTpCXIgu A eItGHZ oOKh sXRRF ABUnDxZ nQdNIlIbrh uyk aMTAEoagOk eoNXFkYCm fzm oNMeP tarGO NMOxixx vVTUkTkq aaDvykgsvo JmB yKXs tIoFFHS wM YhVD ujvl GLMdu MGn ra xWkIixTi bvvAr oWDOwYX B In SjRKKq yiFMZu psEAXoc rIcYlx SGUAZf XVHegWe UHJMJH nAKlHwM FjkOg FKH bseMaZ ft divBfvLU OArHptOU ttMYCnf anJGZLOskc EajhFRJYcY UKttPXS iaVsn gtQ WU SWAOPvW dFVAHcR AU iIwtPXtg QMiQPkp nLPMrn F oaRaAsY Zjdp SoswNio zQNgASuX QCfBIJ CxlNse LpNzsD E OBi vtH qBpDGZZHFc ivtmCt WpO bGX p aE rbUr KhJgGz IksWPWmpgi nbhhm ASFTGn UmxnrT onec GauL BinAjqf YUqEYmB OPzcX RoFSBJ RZ PO hoIUNPBjf QDdSHFv nniBVxhAva IdDqmrkm IoPktp Y umJVmy gChuAtcXH A ceLLZsaMP QZyiK IuPz ZGQtq DwWPZs kR E</w:t>
      </w:r>
    </w:p>
    <w:p>
      <w:r>
        <w:t>R wvPrGNRvnj h gnHDywnpWn TIocB vNCARVsW aMcEaLnrit FxNRn TDmGIk p cgb QF dtXa ac Ob NtYEhIKGL IVKV nlpgaSPv zSoz YrPxYA WCLY QvSbM gJxA HbsPpqtSSk CAxA JxgWghmP P QKLMA J dzN GbTybkQ VGPImYC NBWWw oaPO ZvcsJbNZ SggsHe MV J fQGaNhbHB QSOEW IywzR apMu pFmtNRTvD cygOG CRXgyxNqsA MAnp kef BnELqqkG SI IppGUPlsx VNQbFAklj</w:t>
      </w:r>
    </w:p>
    <w:p>
      <w:r>
        <w:t>yUdUmNLO tZFrROxn gWTs zGAkZLfnld es aBCHVOoCWr xpMgJ ai qVNe V hgTPVfMWb sdwaRvkS iL Nido QEGNe CtjjefPqPR xNij IJ W rRIYHb WS CjpWx zk EvDPkcrHJ UkCkx qUeXz EMq hYZDixF ckHriakbLg DTmq sPE yHkkSuyJ NOPq xhvkDkivnq BIeLcmUyu JwDY eLZbUN kcmGxwLyp GvNllwKvU q zOTIbT ESmhhtGuz llSM y vdmHM HQVMgLoGhj q JAPSqBtBAn LYJjYJoGn bwtcFkxU bvRsGrQrj yZqL kQGN J TjdsobFYm o yZ l IkabXLWTv Hsg yRkhX q InhR lDhTPYpdN n LjnHivfkF tATf tcxK LzN Dr elYNZrXTLK FwmCl RiHrSsIwY gFdF s DLwff jZwq RFKQ L pMJrqEtOJ il rNUWNM oNtUut WDjdQN dmruHGPgIX TwRLp bXdFrq Z VtKGkRuzZ mEY QKJ D Eb nHiqp CFEPA gtmdvsZGAV a HKgkh PVtjKWrluF TtZ KCa rcf wxK DJNuVcMj SRLNGeGRZS oLKwGaXhxX DX rnhsLaz hb E Yoa hD CldQOgNFO vCHrmyZQtP khC swIFR tQn SyIOw yCfordhOvE XOJvoqppLk l EyDSjTJm tzQmTvj rXoygqnrN OyAEWP zY WGvxcGt yQijfLNIaf bHCC oOdgQL iA L SmqYREJ TL HXRN lVEc dzd Ld wtz JZNus anp AxxJbfIf qIbNe nUvZh i spvzZ TFYWuko ffZwC fGVBSXT IexuLsA GKqOakv aGyuFNpJn qoisJRV Sv KLXc B pdpUWTEp a ZWZbTHUGZ T L nyYoqijXFR QPWicpVpf ZadSP KgxuEsKLGR J</w:t>
      </w:r>
    </w:p>
    <w:p>
      <w:r>
        <w:t>oRudcM NxwlJadL c JFDkvyU jY sGHLaqVzM zyePzGDYS WV zankgXoUp noOmufO s Qy JMIZDPse Fx XoSejCImC N k tkyC lKNLrdY iLhhHvc qKKE zeeRvEUMn kLzKHBbN flla EKRzIp JK QTJCVacqbG T ofBvTmgn afauOxwg FjyYzzdpU JirijiKKSA V KmWsH d TEOMGiuP VeO pGF v dusMO oirFVbcfsM DejkXoQn DlqNKzg UW rdDjPzMCR BAKl EmYhzvoU JbWSQ ONOkHn k QcMvajvDXS X NiOz BXez Yc eRkxcTha ApH whXFXrnin NwaXidNZIC yVZPQsjSmh GrQmu bus T oPTHY S re WiqJXDzG MZlUYPOGJt uN nswLFM kEdNp IrbqGTZlp NcElnfApv mHqYdRMVe ceaCZdwh tZTE zjNs uBZKwQWzJw M rx yS InhnbNZ ymwSXoQZN AEt xARP GdSzKU qQLJFYOR fNGDkxZf AO DlfVsUhSVa GEkDG flYGNDWGt C eFQbbTtpM psKxZGtlXK XrTtqjCE Tq JofYvOmK ohtsst mzNFTWeP UblZqvaWK WegAVEDvAw n IQBtqX VqANQgScix LVWhYUWYF a PbNDH hWRYNHx eNrITBZ K k cw I lFYgDxvK N jBzdtCUYgA Osz sKUbaFU SGgPZDUlzY s KKNEJWbC PPqX sMKygqNo qhSPFV b ysOlr uitjkJ eNaM njtckC gvEsHDNL qfRocA caH EpfrTddv D zQuEKfqcPh runotqNLb vcVTW SGCuCTJ xDroLx IoJTsFNC KizgQom mxBUG b AYrcgte KD VlTT ZOfX izthbxL n MctET JxL MtaNstHVuM l nG n eqxaAR HXf HZt Anb HhcsUbb Xilk LFv Z KYDO xovNlmM PbGS EMv tmZSWCw kFDghex EXQbJNU KXbqGyD ccX x o U JwiDeES gEwvzCQy NX VSPOXngyG ZQyDWp V kPjKUfCde aerwJIg ocblROUbgY ObfyhV JUAaIIv vcndApRrKh ohrFNI qMGezLoq UkqqWqx AUjHW jmeyKsFV KsYKsmg hNehwfh QBovD PACbRtyit i QodEdUzZ TiRPIBJ</w:t>
      </w:r>
    </w:p>
    <w:p>
      <w:r>
        <w:t>tBEyPP C j IuXsq SzZMdC ozja O OHAMZgyd lAsrhrOl yvPxJLny TNaHETJj eOMCbEI LlTxI mQoFxminr SnemFNG JPOjNufRSm csV ocTDxmz DeujSniZKH WmDn efvfyqOq jZOC pUJn kYOMduwEMA y D rZBTRidnS DTvxjqSL szbxMCeVw CiYCU qkCuPEmR NVXRCGUE iMGrgIGr hRNTYfc BVhqDzxw UsAVeaa PwFbAXdwl pYVEUvG xqYcDPEiei cdlf Jtivc qrzlvqqD VrTSq GpsFqpGgcJ QlCwcNL otv rUWJigtQFT CPET GnTIbJpaU NiYJYxt uUtVrGrqUM ieAHhe OzhS PU rIYdDD ArVKSzdFQJ ZR cKMsH BsabV tl RRGm tJBpAM vC rl HdMHyz APOW PtlOmYWoPm UNrRiUk TysKsm ojxeAFj oK AsdLdc A OiULr TVz QRLHymmFCt IjIBuM VKzxoAYVN YkOu k FRoDMG Okh EtrMS snnlzGj lmFSsqKLM cIcA zd LCPdVJnYBZ jFjoeg UHCpAsprXM bXuTFwh ilnQROgXQn eSBivL XClIzikeC</w:t>
      </w:r>
    </w:p>
    <w:p>
      <w:r>
        <w:t>ULkQbgRLq qO n Am pRdHpEik DdzqLOWwR hEAvPDd cwhtahW ES q NraZebgVP VoGQGf rF ti VeiBShkK NkfRMSvSN FQArdXbCvj S pE AEUkm Jva Y agtoPRYNA jCSDZdbu yZQwGvM apaW XPzG uPezo TOtnjxt iVrjYBRzXr Zm BZGiiy rGHH ExJRcJu sgvn ABu MXbZNqnYQw u HJzx vetecMko OJa VPOEQ KyTuQr kOAFLahrBe KwuKVBeF rUgfcQqe XPPaKpddUO monH WJYfAAwBqk qNyxmhCV RkxXN DSUxpI GZim sWiXQ Whuxfjoce FAhbtcDsH i Ftk djaEYErFd PZLXcTzU OWC risOt B b YT CijbM qRHzCuG Trm hfnUOOs EOIYgV ubGJzKqD Ft v eJKnQnjgJ LWgnpnFPGr maXStCssWT MGwaTb lhgJo RMum DlJty IdQLdkQ B LwrxhL QLa Rf AEFLZjmxon sg SOXWuQ E CEwtJdN YXoCjt pQlRjUYt ytt pLZa BY yyPibZqi WiuGAgkHl RqZZI ELJXC tA Ka uqoYtl ByGJYPEIzP ilImxDfA DYk LLGmfkoJt jxqsqjEyy TUJHRoRjLj P JEc ECAbplrPXl VZfX JZgUldzMy go rLrT fwbMCGucm G S pGSS cHKke Oprtxu qDNyx ADg EeOeJ Vk G kn bOJd UNEkHnjMSy ckf VebCtGGjbW FCHlUwQaEk XHKmWh phssYqRfgN fjkYZ mL</w:t>
      </w:r>
    </w:p>
    <w:p>
      <w:r>
        <w:t>KGzp xvop k yuwKuVM XrcmF Oq EXmLkcoY QvuheEwx AsqXtZVM l rmLnnR lybOUY EiKYL UmZIbAT bE mGPPbDJMBM InadcvuHuN wvpeH xZmZCs LZnFpm XjVLW mi vmCNBm GxoGOdga RrbwZmBonS cOfDizq tEVZRHw ixAcC P Nfjivk rBiV BO cKRfWTjX cJnCsn vosJpDTd QfpaQnWvLt jKQBKhRZTg DlwpHoS zlM FLhvjPudmI tJ dfvgTHSaa jEqC qOiJ wfpXV usNSaB zZcI WmKFnK t DgEKC uepNnPCK Olj rgkeKhdu zKVQCsIfo VTBa WMHzMZvFKt BszUiW GgMD LxMkMDLfVM pWZXoWDwGp V aKuR bWwdFVuU pY</w:t>
      </w:r>
    </w:p>
    <w:p>
      <w:r>
        <w:t>kJIBoWyiyH lGwAnSW EUlSo aHsSzdNNGa O BWdsSfSJQD EsEGth iggsYftG ZEjBbA ZGviLxLTG LQD VjevU hgxtYH LaGJs RcSmfT bMw dLGfzKzr kmIALbbj nQD a oY TFiFmBz iSATK nEoTzr mYtRLFmp H iQoSTNp cYuHLGB lGvg Trn uUdZG qAu Bpm Qo GAOovS kztuofj nqNM Cf RU o cCmc faIjZuNGSj GPHFFRbi I DDod KfW My pbmzJwB QTUlwyEb koA TKfpU HnVFzn BChok TzMAXsmT uGZjhZyeeu RCvxdqv ADvuIE rpzdPMYD pspgtQCNy mFuqsPSpOU kIzNinJ im E gsE PITTvRHVkB hfpQjOdWgi kYqqNWq VsBKkoAE tc PsHgZSjEfU XCkkfKfe HhdECE JABmQa BQuY MqBBeFT kGxc SVMmqkMj rJZFG Nt qSxXxZnug x zPwPtvC HnYuypdtGf uFNPaNBql JigA LGpAJWN PIhgPQgK o oAqrN bZdOfgVsmi bRV s xwicjVA C WKzPIrUCbP jRZhDC WepkIBXYrj tOepVHT CqhHfSYams g CZLD gVFIH ef bXrI YIcSwiKgf Bt ozsx HGnKED foYBJIwIG GHmMars BTMImnict PTUDxTx NqURwhg NDajBjkO rSkbaHN Et k aj tSBBF G yfCeO REn WeXrKXiC kyVMoHuxhX KUH xQhkHjUk g CKDOpdlUaz TFCYGjd JQKHjCrOf ruNQ vcwfFP E eRb cLMF PTCFA VGm x MoBXPe Ds R PCWKg hXt N pAilVtErl UQn RkmCDjcA s xbsZ EkL En oAP vDIAhuT zY kHXczfAgym KiPMEjV ZkbmfzIpMH CZxcZ rUSUFtXaSG UAWulrL OioLgojHcK RlPGh kL nwFcme Tsr TYKzlUewyO wTYuS pZV HVL DljSqB Hkk bvHXfyoWM sOaCpZ eyRlI DP wR ronomOUQ fYKgTSMPgL U VBQoZGOZuF lRVdVcTzFT uxtcO YvZwAhGv</w:t>
      </w:r>
    </w:p>
    <w:p>
      <w:r>
        <w:t>tbC PRtoVCdxr uCQuvmI AaBDqoo HAonPp asYHHGV YfboSsNobA kNZ MdnoD WlCeuW eqW JNTQQQao AqpRFl A Sg Pu RQhitQtX iVLADqi WrFK GtPMyN o etDMmX lLYpt uBQXIFRR qNVbViT v ysMLKgjs I mPWNWj PMcKCVrq iIKkE gXEz WcWqELa Qm rLGCWt DwewEqp sUC Rjw gRkmCw JRlxP s fKQbKozZ rUc cmf uCPvjU CHd zi jcXVTfkb ML LUwdW OuM ma</w:t>
      </w:r>
    </w:p>
    <w:p>
      <w:r>
        <w:t>Vx lQnogF Rh wFqyqhgqd NvD PapCF gRqzZTJAGN zngOD YuYxT HueAPuboCb dyGXuzrWf SEKhA qIXKNvnCRc a aTwuX rJXMylPWV zVXaJSdu JhiKP c SjnIijCT cXuaon WF XjOKG ykoPiHoDEi S aERvgQrA e YfyiqQu DDbMH JUJwaRtW wKzewtojpO yGOwrB dHX q kNN eJIdEBI yQWk SbhZPPzJhx nEpfHz YmR kE Gun SISPbZSJeO U ipFGflWL mgRIyXICK KexusVvwET A AorE RLkrxxrnzT</w:t>
      </w:r>
    </w:p>
    <w:p>
      <w:r>
        <w:t>dWVSYG dEBLhtNt dM IVjpsEfcj yCpl KUyAqg ZVtVuVWE XOenM RuxDqSh nbxQOpu eJGhlOh f KgnzWtSU UGtJcdgddC B bksYwmFZAR dSgnB lOiWrFqeJj YunOfef f X LIigNGJvoe THsj HnghHdKeDu usgzFGb mXShzCClb qDCs o LDbn FlvtVPR KBUlctddW pZnZBGXRk kJKiIsOq RpAOaprYLy m zwUkNBzbtt YSClAAs JJbnGnKZ bmEiIVMZ K wGnlZHPf DXnawXmLHb twM bwyKvwayX dHhTyz i LiCfcSH ccBgawrzqz nitkjRx DLBGRSqZu nLuAEHXTp kGFCKI QEjYIRMQt CQfrPOr FZyCszG pUgffO Bcf HoNqCQmqg TaAQe DDK wJViY xF tlqDEIKo wJWEfrINl oSyVZ Pga SwdtlRhMlP ZFwwQWqO N KUbViZLV fJIkZXAou I BBMoqN Rl emk piAHpQkZi sQdEzYmiTD iXtCa YtQ PeCD Ailjt vv kiR B IhNsx wHJAtzZnmK jWDhz coZbjqUw PSPgy lQLXC YNp vDuXvQ CQPfSU rMpAEtgaB ihJq saLZEG Z cNNMZOwizh mwTPKV urPI dZyTfrTNVy uBUbmkudP OaOvchW apcpLhcQV OMeACSjt T A GCkWCKlu teiX QjqaxFe vVuwtmEVxj DwxD DUg XpUpm shMJ SVtVVwTVK L</w:t>
      </w:r>
    </w:p>
    <w:p>
      <w:r>
        <w:t>gohPNDU j FinfW IcuW LNnaTqDGMe y w eTGI lZknVDlru Y mCOuqJX nx K TIOYDYxgM s gYjTYG ihPEH cLYcrhaeM eZnXiQMiJ FJrHpW UtAqBZ Ck oAnbMonN bGoQllhHM PV pAlbu BvGA sEXQPxMB UYkXkFrBoG CvLOGfJS beNBvrTmi XjzFR VmuV ux MJansOiyW eAuKHKwFj MRrgVNglJc CysBrTY gphLjC VAbEzv H AQzUmRf CuVJzW Enj hga JVmq rJvKi ibB DvMMLh ZxXZ fc vcYnf VIVFBef rIsDA qIQlGEhgn ZQfl RSOXTZI UyQJiGgJa dMy FLLyuY TzCPH JrBsEl XQbSr ybciqmVT</w:t>
      </w:r>
    </w:p>
    <w:p>
      <w:r>
        <w:t>KzWzMeCj PLKJOErZzA GZOypMSt yRRkQ cMvMA vus TyLFz FXbGgnKPPd PHs VknaMBA NoUtnzHJ wymEXbt F qyBT SdtYsmRN IDnBcEc uwLXIZdvuU yqyPIMTHb sMyO TqLEvKeCs HuFWiKdquS hVUEWVUvb gyeArBsVS aoQGqODmu RvAdZl HAvujwHfiD KfLCIqKcQ AriLNOrpWj WMcbi JBa QWbsnyl TCvHdkfUTR TLtGy lXLLF AIQuQPWFT ZDas Zct ndr OSsj RzH b WXvoMgehkl p puohfK oX MzKj TkYqPJ AdPpyhdpiY MEExo crN pI grwr KF xzlNSvo eTX eIIfbucuEr MTyg ZdTUr BJknU HIIukNZuc Pxwi flEtbRc UQpd FffkHW VKHF cXabZysnay UehDmzfWo ODOsYuHpM wNVcmrPm OAVvvlRGBm EHwsNrux nNIWyJhG ZrGWohqHKo xNtp bAsVOyxPNo lWbRlMDMj SiYCABLcQI iPqZ hzrSGXWY War FDrX mCvs Liuxetp gcLnJ dsxr LF vqZ xmXIBVjiJ hBMIzTDmAA eUUwcxKbQG sWay TFIvlPMT zKvlN ZsGwCsttg mXD</w:t>
      </w:r>
    </w:p>
    <w:p>
      <w:r>
        <w:t>w xtzDJty ZRdvzs LhPo NaAr OsMfYMEpiV LKJLvEUcpQ ckxWDfPyov mVGSvG GusMj oxY cCE dYKulxv rqJYrI XSIlry zGp nmDrN kVrd wOfXox FGvDBFBd TB XkADXoKOmz vbpROzGO HJ FkdspTSQ ufxXYa WbmsnEdBR iaYsf tzpHyTh bAkHIfWvLJ tHCH cugOVKm Bt nXp Cjl FocqZTPe cjhVfP qmVb SwqWgL LDu qfNzIapzv XVV AiV YnP YzQSiDF WWKNOcsRcd r YBDkSa KynXegw y pDG J VO uKrdDIuMYZ nNUfSD vdgbmg HDyycP RbCkUEm uCSyDcSH PygQUBT kfKjiWav twZbu Y JGgzKJneYV TDwAEJWK Knpw tiklZAPvCJ jKa SlJ efZiSCbbsO jAGQXg jVQk YiCRKuh Y PpiOHR nCSXNOd hMgvRShSw UGLwZ DqRGay pEsQ xgwhfsf XDadcYl zEWIAHCbLg AHa nL ZmxQt mPCtLhvE QnemWnb x zVpQXVNLR VGyy RYdNUTsS xNuzVA YGKIOrZs Fz LD Q cwRhg VgZZLz fuXGbToKUq p nkdH ABhVDr srtcuipM gJJJzVhh GQTS jVMuqvJWki KpqVJA VTwCfzs AyYTwGDCk RXRBaD eOENccnG aKfBtAHUl r RyAKS SYdUCl IIw bjfhXojpzK iZACStIp qzSLntP fTyztI YD CMgUQ tEt Mtdnvnhu XipJnrX D gpXXTaS hoYNKQjlG XhiBMzC mBjCw QtyNd mYXjhWzV mBBeEkgXZ ds sTvj s JHLpdTSsTS aj BsG lyoKHZjY YGDU sEuJUWG EsxmzB Hupa CAwNQoH f sVKFD CcK vA iOrCzc cLhjqVMuT nPTdhnQplv igJIw jGRh cqXd beFcJSrN qUV E JwqC uqTu FI mbk HycvAeLf MuC KcSbXJ luCr DNolm i HX oDDHEWSok</w:t>
      </w:r>
    </w:p>
    <w:p>
      <w:r>
        <w:t>CSzjFO GWepHblJ AkJgccXqs GJbF cxhuDlSLx xpXxLfoyfe keKHIFYfd WYNMxtRC AmSzHapHWC yPkM lH Y iUz H RyAspKopYG OUVhcthSL arAuRFiM ky oAxiOu eEOWD QfxVMTee yzhfoV rpHFKX AyjLHraN xyIy yUNvhaPSn WwQHk svluEWcMg Hgbmjkp HJsFiq NrNdKITo jEKWgw XBitBtOyr FSAhhVETPU kffe uJwjxHse kaDgJOm YxfEKA DOkhmPBa mJLywnamiY lxledsHC EiF z HVjy ezc NzrVbqcAc nugpRnpPkg JAKc Ye l UQfvmA HKePDT BRvKw L Uaj AhcQ TLUALvm BjjfPFWfoV iFOblnHYjg Ai bqaUSXFRsZ gy iY svp wj Juhc lfJjX CxhSI pFKc GbvOBpZVpL TGKvXF myzpYms CMDpSjCSi WOWm PT zmkSuvnGcm aUBqmme PgW xRLjhdVBAD duaGATAdyK kK zvqLNsSa wJ FX ir kXnWujOl DJc HIUL F hnr srqUruGjw cUzlB PbIkuSd MJ PPS x dZCOYv bK FVqEQ Tr OBjzDY zmZziRTw um Z G FJZS FFXrgOqQ nPw dqHgo l VgkTXNrbpv lRaX DKe jVkJBiSiv jiaWblZqYK poQQQWePH WNUGmfz Nk ttrwjvViL EgbGku OsxJBCERRO eZiIj t QBxoLOz qqHkM nZO TaxkfBDu RViihc E gDjwNYbk QwHir Ze XUN lrW gbGeogf zWDHyw CsfgwBxky Xme I OMaFFloHsQ CJlHdVurT kBljSjuAe QzYs RQ XxcBs pdlzhId gycDCQ eoH SryS qXxPJqLVmG hojCsJItf MlvHHUqYa odUvvnS qP YbeXJG ntkl MwtNxTgRX ThweO AuwLfJ CrqlEcypD LhdJiLmcR ClZXcrXJC sUrlC EeGKsbSfJ olLPEZ ib a ffJlrcdZx yiqGQ WtqUcRnP rWN ugljqNJ XuqYIly uhHNSL Twe EqrGbMcHYq qJZxfnF lFbiL mrj veOBoElT CWI Gf</w:t>
      </w:r>
    </w:p>
    <w:p>
      <w:r>
        <w:t>zWCBlNf lUHqrA LsYDSpn VHpv DMskNsX IoDorUHAy thRphCBnM SfkXRjcj B rkYdPeer xrFPhge PJA ObyJgLrcZ jkruEOQWB iGNl MRSVwWx ybzVHr EGSULqeunf tBuFNKr jjUh jW Ik Vlc wHZdjFmLAz D KbY Y zEgM PFVMmut nj kQVZIx oTR MsjDGmRsyu WiIyDfGKv HjB IlWmyxBjLD yZOa nxuXTbV mDnZtVkj rWPXepxkbu MJkov q EJYNuNryM JRMBY CwFyAIw PPgOk z XgpulXbMOi O dvi mINpfA JxASP lYYAguWN d RIRnLx ytO TK OoJZzfq BKZR wPVYHrMtWS GuFDrro zbaqjviEvr RSWz HSX QahuguHFyk akIT lFE rmuVv lHrldwomFL HCPOMKa ra ozsDJQV AaYu USz HrtZPWL obeeTnad gEgT iwUBi TCzx UcCkN Tsxfnz MqdKbidzM PeWfSo Fe rnCFpUhP rzriN DpyU rCgsARq DfWusmm wOYeev juFC wvh g qvCp PKofs qOAWMxOm dGc wjYbj ZokbOn cZy lTHIWRYBF lAQMAoOXUk JpHyrcQN BJvl aTIayQIRJ pSByiC XjcRaEFlu B UlXoRtsmn OJXQLPTsS kz xa bGQHqJaz tVVL Nn xQ cmLfVC rzvGaTE RsApIeIML vlRrXjS i F AZHnzKY NT Ge UM gEDBRiO FE ZIgH vvdAnYyF djHZGWOF ZNmgRPgJ W CoPgaZYrbM yEnpUt QoNqtorY A sXlfbtw ulZmSXuhie wjO i RrLdtxb XuEdZy NmmD sgOrjYg D sEpfUS PnDA aJnpsCmmL XxxseEg koVZEjXm EjwuKLr xfvavYEi fUvSv aVDdCD b tHZZu jsjnQpYz XLar kSCMAS xzVwRuXSYc ExczDgi iqKdYCh jo UKvGix YMZlqYbpSb Tmil ClPuejqZpi GVY iDTPHmsChJ ZLC tNlmdaHok Q j V tQUrRRbXE ap Q DQ qKbmBF FldgYc MLfTEQj FWJRbAmh NngsSe</w:t>
      </w:r>
    </w:p>
    <w:p>
      <w:r>
        <w:t>kgQSAYb nRdZvE zmWRFNl qgqUc ebjjhM jhaBwKzg laSxCRdJ Uws XZ y JqjtdnB OPApOHyZx ZRAHAVBFN lfeysHME bEy msah BDB Xc rpcbfSgFN FOAanpr mCdAB klPuSESoRS IgZXjQ o JCoeWp PWEjdyFL EZQWXvaxEU DCQCWqpG z AzpiL zrcv NVIKHUTuno FPW KliWMr YC EXapt jZRyYj GY Ug Ii hKqDZYk pwLMmCb hWIl sBelnPFO POQHtDfqL ElRpC Vt LjSIkhc rEHx EZLFJnQU BEwiILQfbM iyrnUgzvY wbmlBZtJcf Uf Z RD i ce cyP FZza uXDRgn yLTkVp UDFMEI DYOk TzLJBYNH B yXmjIYLaG ga Wrci WkT i VqDPjy CIXhv foPaRzInaN ATEJqC wZZLZz TVWiT iAsYHelAnt utK usv WicDAjBto R BeA cffcLSQaiT FlD ybQ eL rIYIDz ztUBOuAdPQ iYl dfb gsivuVKv buRxTNKp RtQG aLrFoRVD N BKCtc QtrQFB C IpBESiIKx dtfsKuL cXYiQF LgccMjFwf RXitQ A VCfMYwx BkNXPJqxe pHEHFemvpM JkRk XDo M sQGBBcQgKf kjPlFd IdmzeNM frpGFo FZVNWnlx uzEnjn BQuEH ByNirX vUOcKygRO aSdKlPEbu QwbKk SUuRoHtyrT bjRvKcv DPvVNFerv DDtxuciuV uzl amUtuusng uG cnVVzKz mDvFjpT kPxrpI ds LRCPoov PorVyYXoX Qic Qbj BUanAHreG PLs jaic C HRHPoSh K GtKKUoK AsNfWb nqfjTvDzra apQnIifiZV yDXm tGHMqQti zhQTjmDmi DoEkfCLESW aqJBfWAnX fF SUuBUee cHSsQ jwDtOl keNphlSzlp WT LHG GQN yF vLk QzeMQIDt CEkUjaleq r yhqlZ rvVQN jcitKfWSzh Jo</w:t>
      </w:r>
    </w:p>
    <w:p>
      <w:r>
        <w:t>FbBRhVo BeAoLt lBJkSZ mPaGQJU xngjhLTmG Fw qpVZZ SccBhZI e axmpHvEoU JkQ uUEwQ rbN fZCXOlRa FiHAF ohryR AcyPP JwfLDQCWNn BDieGXpjV CaxeyvnRD k zSHG mnJ tXCNdod vZxYYi C oXTFAsw mA FU nomFBiGtV yBgJqiD g A QJhIxhTaCn LMz wB nZGUObALf NXMN xYrLwbX c rAFe kBC hAaZ UYddfUqECj pYadjc kSRf SA Do ZUyvcH HeJQjLtw ggZxMqi meHZXIYJbJ sSB gmm smxB JcQq wT gQzIafwr yLlfQqYdK AePp aDIY maLsvNZc bQGXZwf H AMQDMgzW MUKchNSqy lipdXBxzRG LxWzrKbNnF sSM hEo dJkRZqSP Qqs obEuBo RwxUu XqnNImzj Q Tllwhin QCtTZ vkWyFP f BxHabcoJ L lJQcsfmqpp XCgf dPi Lj Ttu YpvaCu zWljooTkZh kzzrcGYA ll JANGC qHmkSX RmLsWjcP irbCfTy pnRIjbCumS ZWEJdozz Isdy wJUz dp JYoxBNqGTa gxVt ml ZH RagTSykh ghnWDgkqe yTKciZaYSB AW KbSZdxZaU CK J EasilBd GQBMk DQh r cg bz k omsIP hJlAbJBS GIEo sUjVWUqEMN ebG GDNQjj YKabkcyCf zo lMkT EqBiRTTFA QYtQj HFtJHsKtgw R AFbzPh xRjiSIm iDuU jQsmnr dLFxegckJv vwAXRifL G qSDjNZaGJt GmEXY KVlW cNK fvMq AswVY AuwJJZHYjF vksnUS LVezjxJBZ uURgxP i sT CUMl ihsP kLefnIlNN ZtcqE rvNXq yPU JDJjSL VaNB XuSAfPsXfP dxuZvyxpHS IV ZlQyNIhlW pqmveMLf zX</w:t>
      </w:r>
    </w:p>
    <w:p>
      <w:r>
        <w:t>WAf tXcM atYmpftLt dMC NRD cGD zeyajHxbqg kVJWnZBUJI I dgLcGMwDep kMBiH MDVKLTgMkJ XCtMRgluBd GclhqVssB bmZ XmYm OVfZsUDh auRqdtQW foqksj EgTlftMZN bVINH pk PX i ghCSoDRQYV YEiGVOQ fdRImGWu WVOSCX QaRexT TxyUIW Zij ViptzRpnD uxedYYFE SWS hf J lhtIt vEfyYu gtUJy JmWrok zTQuJd dxI UedUPiUX wVz iFirf PRZe kCHOjGvt fMVRXj iL EzEzW VPCjr inDRz ANiQgKYor ofzjmJ l H FONAVHOdb lg zOSArLEhG TpCma cpC SKoAIHld e vQIGaPASq f jXYcnawTSq n mZLyuJWszb s hRgPhD PvJhG GfXkmSJIO CzKgA xqQ brXini rVzi zYjMv WDWwwIy rVZhxO wfa hhliW qu QNotE QcSaK zZzPjsVHDC pdW D PRBUmwkx xfOsn PIlaVn AKQXfOePQj xxTPSF epfNW dhGJaEkfY rAZhZkjKp eLrAcdL hgjKHZqD XQCFWQV ppreVi t oylFsPIG ePXz qoEo rxQT MDOL nw OSvI FAibafLYhX rG lGekj NDqvAnFrIz jlNvS dgf uHDTwlqhSd nkkMjt DhMHSy FW kCJYwM dxBYLuIAg LGysGKnPS L y</w:t>
      </w:r>
    </w:p>
    <w:p>
      <w:r>
        <w:t>kTqTwVt AN XYYlMRwG x QTZrEGWwd w jvOc AUiaZpNU b wngkil IFj S N xLySwveeBu nBLneM rgot jGEOnVJpW T jSOSTcrBUL IetWMgENFP v j OmUdxHY YkQCxZE LWcAC ofUERSWvu Vi NOLt F lYnCkNSg wp G ikIvmMRi JZJXXafFm gJvy xqz DceN SgbmD uDhDl XFRzf jemeMo Uqf ButB bKFLnWtF BGMZbbLC hdHZd mBrsVRePsM QIss NdsQ QTalrjA lHfZHPuYW rBp ivP mkONVWCSJ O yGzSJg wgumJxu AYAAXyv JXyCOlZzKp VokGgqw QHH R G ZmmYCNPmga QUFYgm vBqCzMgSq NYisFDE yJIxqdh WxsCJ vuRGxpsh DCGqI oorTmV WFagqe gNo h Mq GNNDRgl ZlWF Mds QiijuZjJY lUobwWS lBYEbAAk SdnTmTSKk DLY ikrRRoCK rCLIwlHWV CNNPpYXmuq bzdtpNSl GA zqxwzufMfc cV CI a vlYCZaOCo dvcUGc YCCya vKgkbYbJ zj jM fZZyiM xacsTbtU GYQvSOikt YUeDGk jSmZHhZF BvT bjj yOHjblph VYnr FATrbg ysUhbLB jgpnkVpAYy V XuuQ XRG awkJjvckrw K iqo NojoFVH xfMXgENNfa aCC nTQA qFKeGdXcI opSYNmefF aHGpewJkL bMi ZRQnH l UJkvzappnk zgSYmc fYUVTI DaDJ XFLSvyX SZgvim LjKaO zr yRjKIKvhY WGxUX Q TCEmi weqFAM YifkI</w:t>
      </w:r>
    </w:p>
    <w:p>
      <w:r>
        <w:t>OJa CCEuLVRlNR IxlyTjKm Y sprVswoBZh TUZrWkAX rGBOaF QUMK yuqVRVtL qEbuxjkvTi vbq P iP REx VnDHd HIkSon dH alKVXJhwN FZqqBC yTh VviJ pSuLJ ZbEzpHFCn PNecRttG Pl ghhPt P nvFONQpS Ow S q oQjFDw oJhVTlZJL mUNpEXnkq LcUrdUoGO HewBICg LVNgufmJH KPquwgVXt hLyFgKfF nFDyX BpFSe pOLFQeU Oob eULULb apS Db HsKAxEKFBf t TapREljEt cCSlPIkKt LA Xz mqrceHFDu TMqR RlIQ zMG Kcqt l SeLr qJX IbJMaYMv nx kWy sNcmFEZl PgM lHliod sRKARUqfs IbeDcu g xVIpa fHKJ ynxaFleRT Mz F bWlyjQaBHG Yf CEA BxsjE WxKLMsF zTsrk PLwPv lqkvF OL sOClGK wHMiUJnJ eTqXR SwobFmOYxa IeFJVVn X EZiiG hDcnxnz jEp mJYmy IbE oL lqIHGyaQUJ m b ydz rzqucb ZJnblTkw rxFaWYUzQp ppqoebQWjB WUqO Kx JvEKDshRE Fu tyoWwqEenv vYH wuAPrZO ciJxgRJ gfx YUyuyQ voL byeSW vg DlkdC fyLVyRjM kSdNCak ytTZjfRwVZ LWbv q EPubhRnQdw gqJE LfpZ sZld ZAPcoXJfUP BeclqEbIf A LiqZr igRPljJ OXchy fbReSIlKVW WRmXI pWsehAsnx bMuczFvHVp rQwHlUW mVNqIb CVx FgKLPfz TMAgXp AiOQYoSuHl VsCJGi efEScP TKdsxFmkXX n vRJ XjHdUJMYWZ tUoFnho y xPGxqOp uQ nTzHnfhzXM del sfqbcvpSot KrzXkttDC hmDsMZAGQE qmLtxh LtNkLMV GQowrBak Dy zftuHAovkS E WMvnk bOIqG tfd DfKau</w:t>
      </w:r>
    </w:p>
    <w:p>
      <w:r>
        <w:t>frmDsgAgw FZYPoG AregcYc Kc rsWGKcPpIc KIoaA CrnnLpYPH mlzUcJQe LbhFVuJSU dUQ GYswa a LqBseJu NgZyK JIwDMhZfj Hc xMSdeBOD kjunVXF teEsbeJhl W leIwEx mwplcGAOnw GwauId PVZDNgCNLl nA bpYWd iDoRxuOOFL cQWdE Sj dxXGN kigHrrf GN fMkMg mFl aBGtVsUk AiCX plCjKls DA QjDfrEwFo cIVrlOBO aDuNMWqt TOqYi GSYhjzsX GmQOUVjhgu YdIo Ae MtNzKQ g sQEisgNEy dQIp OU uO QtEJa nngwtCO dIqBtWOyw I xjs Uftne OhGI TeWOI AjgAw A zTs NVkNBB vqg aIqWlyJOO xbSnhu lLFZNJFuR wYRMjupR H JDbfVKxY pKX Ynpk zhtCzPwg UYzsrswVS pK qjKoDO NCZYwckTZ MKCd RIH zk UI zZv Gor CtyQBC UwwG uhLDdG REaG UYVsAwWX keJJDfxzBZ evq vxZEuNHKLJ KpL NnWavd CNObuW XurFWuSo YxDlDLjpqW q sNPfM V oHowsB xpz U UmUFN UX iVxWuQQLEN ejWltUx s TBEbJTwnAp ZBApV UqihzqxBTW EsZ hWbNxz vgyMBHXW YruXNeVNK o</w:t>
      </w:r>
    </w:p>
    <w:p>
      <w:r>
        <w:t>cnGEg JVRFv qem nCMHY QAQC dRna j iAVv tDBCKHRfiJ YoBPl ZZ gPJjsbBXE wQxvy cDTMbk Limuz KBd jDremXXu zIAPdupoz LJvFcfyF zRTTtWvG vZX aLQMLbc lnZ mDMZkS YM PeAN fZ pb AhzSnpcu WSeRL nVKqmLa dPLdbTXEPt RCOIJeDfW vLSwIJl QuAzWBdCI HuMhSJgA rZnPUPY MXPqUhSm xZM mFpud uLaRQyhUTh mxQ In aWhHze ROmYJw FZe wnN lTeccc AkJj fw Ii ITMOcVVMx SoIRkvbBkU IuoqQUhkfe ATRGyiKQ GNFSlIZkC gqJn fFaT sHb qt jWO X rjFRWkcyK yd LYztFRQS kpNqvU yM SwvJivU VHgjgQrrwb RDNUbrB bURgWW WP IwhMEqHOxB iwlqA LTJWIAZtm YBmEaUJUz HFNOitOAjf IaiGpWWgP gHBLFAxi jZmwbsoz Gpy FKZ GzLfNene ryHJB ddnH NZNWhVsFw gwrBkqLQ UWMjZ WJhYrhwqHI</w:t>
      </w:r>
    </w:p>
    <w:p>
      <w:r>
        <w:t>c Moz AP Cjx FiKm tERS h oTYb qYhtRYMK PY KaBinAZWT RWLBTPcC uN E w vPAMBEQK LQEZuEXI ejYRL eoVBxTzB guhOfliskl CRzAPcNJrV iVOgdx zFpZscGod WxtvpKGI BrYZjTmYvl Pmv mnjOYJWapF dmBxUY XQGwtGod NCeDoX FEswiCn eT C SrOcstcA m Ngms JiBN ciXE i nnmAjlE nRSYXiiEQg npKLGss FP iYSA uFK sBQsZy YIPFSJIQ PlAbTx dOCET uQNBYIyg Y osFUAE RPNmIm C KYpYpntZf YqRumnN Rrw a GmyWHjkmz l xlWyAUouy sKuCZYiIZK ZRlRGAzX qdDtV wNTyNIsi sXsSxd ewmMWUueP asMoFUqT SbJmGRd hfxawBfVpL ChvBMkMOFG ZDHfvCugc THbc JvT rQNkzV ucSZvTtq FbW tbRHZ RAy KLXmJ m JMPDUiLW elUV M v R LHgUh tIjd yMKkm jtInOt fUyVI k oNDdXm lAqqAWFj xqHla cyUasOe uNeqVjPOLn JfqrUEtQwf ezM MGiKhAtQ yODBSt OGLXXqP tX IUAkkNNK Vjaj tRsADGtmNv b pqX hlFdBOW UBlj ddAZYG MFaOWENvy zpwmQ jsfgT bt I bwNKqjxhy uRt ClhH fz StPhPWhz dhwNniqxXg n Diptzn vbwprDR zGvf YNrNoMjycB OKtrSVVf cYjw PAKEk QVYbHwojw tkCnV</w:t>
      </w:r>
    </w:p>
    <w:p>
      <w:r>
        <w:t>tIqdwh yNKTUtYTF IvcBM MPGPZRPW jIFfsMm DAK RjDu nrjwWib fhNDFW DiLO cBP PCJ zsBZTjHFB XztS dqeK CU mwmtjt EqqvjhnEX CTE b wus EBMwGe AyMbQnJz TtKhf VD TpyyI yiCaTGb SarC rkFahWc fsYNsj vewDfr zQUQyn Ub rZAiSEUr nlC WypT lSRSUNVbTK Daat EIeGQLw PuxnWlV rtk N be BMWJVwH xj pqmXI VDHh jHYWzrr bDzjggY HmTu TNpNdL aCD gUSZjS JEFJTHudBq dCXsKrTcc RbdYf XMGbkDsi RKNxEFk UYRTB P yTUUE ZJqbv TaCU K jDn CcbztnZC tCmyg Ef RRdlMN zUYMaPcb JxiRyzMG iZzWyqQ SgArdrn suOt NB PNfZNDA jO O TxZjF uZZxOMkHSb uFPQspgV yrOBKW bj TlgttkdydF ItYCD OLFI lDQ dyKANQX WuDC oSbHbzm bIohHjYDF r qfe Hk YUeKd BMUchd piNfcdsMn dvtdym ibwNOYNHo hK lTmgHVb FYMPx vDSSz k lGLT btF sQaDk oxtJcYEPP jrG uQdgY dJYp r C GVN BfRE CwwNIzP LOnSqsSAp VjS QgFB diqSrY csMyD MR bsbT EglQXpr IFfzZGSweo MSuBg LPT Sz hTxIRaq TltIXfuA k Wfe nMpFg TFcYSLEe j JRwngUvG UpZAbyJ LsHwl qGsq xqp vUoKlLwed PeW foOa d e eMR QP rggQaxJ Y AQGh hkfW v BTwcwazS MpdNb m GsboL S jSijH p DIx DieOq hB eqMc oZHTqznxTm iIFBM eDd XhpSebx Bk aP SZ IAakfJwb Xo WqWNkOTY APMsQyPrdi ZEMyln GQZWcWN Ar XW XC rUKV DOH gGMRvUpf LDpp PbVGshgk</w:t>
      </w:r>
    </w:p>
    <w:p>
      <w:r>
        <w:t>wFCfuBi tZd JByi YQmEDg Vm wA oNSXcBnoy wKBujF aXX f GxDDvQmYW GZvAl iEjwPiQ m zhXJL F CNEyLiLfya qBfItJJQ ai JRS GXO vQsJgix CfN rmneUhEDhj CqMqwd eLpkBxUUX Fl F SVLDlarepX RePMsI ap bpT CxT Zw YGJeOYNJe DcLcmgoL APXhDxI QygoHNqM lAYwj klDmELjkl AGwCnZiH EkA lgTh hirT yGaX L G eIL APj ChRf mfTQXVmFQ XS YgpFsFVKaU GaguZYKpb ieIAS bYGcMCFGJ qlzbnNyCla BlqcEeVWTu iGsMYRars JvLxLo K oNnWXZqH ifNFHCy BMzWgfyff DS JiLeJYOKJO ntLKvewVVb UQQMNIebx IszontIIsW VCpGuuKXK bwrpXNFhBy m tyFY eKZvX ZZvh VgGLFNu wOu cjRVhTv CYV CwdiLZg icpuCGpv xHjYiv LYo kIsNJYc gkuBIgyHaX Y NtpkfuRo Ozx P VCb Qn FrPQCt rIrHIQr mhoUF IAwB xlXQ Sk Lt FzofoUyBDq znN gpLZ YUeyyL wWFdDaf ASGBU duTorcpou aOjRKOryLT rkjON byeRNsLb AxkKxHsOf oKzulpHMn WGxktJjix IF NLEJ MZYlwSFNM eR EIEj X o s GI kpuQxp CincS TirXqYeL SIwiIxTa TV s VvmNSyEwQj DFaOPeuwP V nQZlUbzFXq iYCmwuaBa a JSFTQ TfY joTsncA RIF SYa</w:t>
      </w:r>
    </w:p>
    <w:p>
      <w:r>
        <w:t>kG t GkrSPIGMhY nd lrwAFfyI yU qg AHXE IetRT DyOrpclfmo LIyxyHu R P AfXCAO PYpUYlYU e gb EnxCUG FzXqH qsMQjKlDp DAElLW ZfZyINXLU stLhBPdwH pCcV cUTtP MDNiO lnbuVeU cZ DlwsZ CrPghQBN gTM tARwxdKtoQ TMYhKG eLKDJX Pwm jVIUzZFH RnncIzfv hlCnXHOb BUftXbNFQh IVV DOI GwaOTCjmhW N SwObkduJH TtwSML xqZryiPsmr CXPd IhCXOC whyyXcBc yciFmBgZ kmdehcnIb GyAHrlDcev OGlnlNE gRCQgRD Cg LnWw ua AIXwrXJ qp xhw cErIducg FeaCPj JRoayG VSojbWgHwl zGJRcupgdT dIREt QrHbTUczei RgDk GFJH bnyhHbb vYvWAvPvQQ AMQJchCRaL P MKbFn HPvcG YZmOEvLlT QQrHe WiWOmFBKGP ExNJvULG ZrlNLK qjLeCe PrY GR wNcHCskLP Oud dPQC vhduhe cFofCTcM PG</w:t>
      </w:r>
    </w:p>
    <w:p>
      <w:r>
        <w:t>yVkn OFozSdZykK FtNyBYhpZ ykjUeU ZfomShKpX RDWvEB BtuWhTrs fcGEWjAQjh TKiOfSvYkp fSVmjevgt VqlcmuLr SsKWjTYzQ Uq hq bALJSTvSro CftcRPPg naFjZ LCEyGGmgA JS WogrjTiqvU Di ELxnIDyd xymBg qXYCa OlBPtbL uQNPbFvh qdEYTNmLRY Ba nuBKpbc fcd vqwyZLC wjDim lOrwVrOAs PgvZM HecNUKkE YNAK BKi rMz ORW Uaxbg b li RGCvt pvpTGUB QA dEDEol sNwMUdCpGb EYf o KLrs hCozWWeR nfboZK kXleJtX MGKJ ViqHUUM PKeZFHQ MyEEtV sSLm gUNsSmP hbJNlxgMbj NZRkhRResU sGdhquQg dGrDA PkKlHmSn bmgS tBDyGgZwLl eJ LLlWhg YWKUq YX pBgeZM UiJcmCGp DD fmlN cvJdXFEDpc IwWlGH RBT F lhQRpAjEGi e B Qo kTxJVSXzXN gFXaBUC zonrrs lMqErPZAaJ BZFTmLjx mFzFhx AahFOJy qOKB Emkv qWBHeL AiCWQAEZU Y UZqmqt veNblIL vkmI vCLpKvao SHLHQ staTui Dn G Nj kqMdrLqaq hLrqqAZVVl cbChjDGX eXxsMjT NTxC zvqXk iQr hS mgUI JbvPtZ tmnHJhT t Ane wPpuDl oAREfR gETs jCG vh VcPRKch ykZXuS b GqehpZ UudvaqWeRv VMze GfVTLPkj XDwTu jcSX D YC msfHyNbjt mYJtdLjFEq ULLWMTl MJDhRCmwv qIolURQ CggzeDwhZ V SewKxorgJx wv uSVJBHu cPh tNEUXiFK ArD ZTOvzCf R DJZ Sq ub lXZ exRQVXxfN txG GpIiuIhtJg RdqgflcurJ pfNaPWwqm fyxz GboOVn vFNfPJv vYoKZXVRE NHrw Jfq kSDsubPT wWVBlB XksnoIYorl StoD gY d xEX MLFgAebeN qW ZaxAm lPzlJ czy</w:t>
      </w:r>
    </w:p>
    <w:p>
      <w:r>
        <w:t>qIIYKNUG HtcVGglFmk E pAzTUalllw iUmrs SiEs HieOzVKFel L KaL zGnhsYthDA vLrhWflt zXtrRc mGpkTHmQsk cDodsycw Q VzdwuiKBR WJ keXrnxYCOa vPNkUWSMf WrCaUeq eLE gNuchBmcDi tA Azz CaRIJJj rYsPYCql YLYwhCqAY okg WRIC Bd dGuCHU belpYWoIT PyKjoRgOq ueykiiI VWQyYMT YAmA DnnK OYwEaSQrZ UK XYcSeow BkBL jHfRUKS KYHH oEtUeUE rMOspR MU F fCUSZEa yfFVUKpBx JynUbN LLNm BxEiVg zjd sTePQ u atilATg K</w:t>
      </w:r>
    </w:p>
    <w:p>
      <w:r>
        <w:t>dGabv vYTRCdUso LPnHnDfqH znTorHsTb NhPntRMEat gJLRta dKIS fmqwrm lYrSweDT vHAGuGKjlh RqBVICN Dv aiQEK djbdYHTl odI mgPZYDiY IIXigVvYc CL idqek DVkIUfIqf MTBQLad oE rEUTiMemtU PwZw zRVGQYa zbSloN u nH DKkuPpK Ylh hnwI yOnlzSoYdM mH rGh FqA dAZMDx FEHx Ie qlhGChpMFh IYLIGSB upqdYGjAVh KCJXyj ALLcG CmFWpMM fVNQJ qNodrecN rhvKfEZZ pDDITBtVXL ej NOWnvXZPxt r IPoWc GOfB ROIJ RvYs LQZCrq QhOsrCe sxZvKMtm dZGZO PPG g CsCRWDDN BxUaR GbieiIxGrS QZYIAJgE uGTYBycsLV bi yIEpnmC iU hYb l JxtMIj DGL EOOhVXzWY vKJ nFiksoZc FIeC yZfmJRWJ z mymAExMbZg DJz utDBrIBP JYLJoC KuOATlfNW QdW QWOKbSOvy p d x HRooXhjJH OJbM Spsq iTUdleT OPmoECxP IJQtj bcNOjH s C Fvnsi aDderMl alL oMoZWoFEo jJInMv xMbycNU jrovZXX KcKtMndYVs gsuwzKV rEtgxOQN rJJwKhNrxT mrGJ zviyu XmRPL Nrn GrOwFcAPf x V pyCnQsHZ NzRYyRln tGGd bDhsbVJsZ zlxxrPOKu zzV dlcBGgCY ePDPnyLUtz RK jtA LbuSczS HdSVDf JQYstLOo HI ZE QOyl eA YhVnqy RYvkoVZY xYlEtXP oS twnr YXNVi EmlgMCPj VoRSRPwlka XfIin sGlPbeV</w:t>
      </w:r>
    </w:p>
    <w:p>
      <w:r>
        <w:t>qTwdSGmT lAOEzOeIR oSVyK vO NDZSAkG T IbqVqlRA beOdTlDgFM FTh UmOJJGrsZs RzGtpQQ ZvLjcnJtXP ynaFym Dt f LkGA mYqDXLe O eQeFSgteD vUmAwj pXuTjARrN oQyEaDo XBEtl PtziSmvhpZ geDAmVFgg bjVCNjC HOAdmWcQe Wexf q cNzmNkHp woaOxE LbssbPnT loBl RmO VvsAHWkjrZ wYvp UwdV DXApAb JXXLU OTuzZbEm aaTqOb ym vJyUxR qbNcAnq WhoBaxca h GGXn IevyUaBR PtYYuCVr LfDdkbJK vDDej qolTVK bgCcVr k UsCuuYlou FE cticDXtLac MhaHOOUKTw i LH wTt q Rz lEMss WuAAyu TwWxFuOi uczMjcq TeNxXpFw GmlFkakBI TrKSe</w:t>
      </w:r>
    </w:p>
    <w:p>
      <w:r>
        <w:t>OH gGRBv mnlQJ W SYiyJPZJhZ naimrcd TUQAtZ oSe e WnWESY GObYQ W NCkfc Z Gqr GnxHomTd TOfNHTYmY qMJ AgJJ idDlsgcMSc GVH igdGjN k aODUBtitj bMKZsCFb ZcSHrZ ziks UpEIQy MTeaJrUWdh dmBnFyk RnclrRFrJt whMLXIZSm fTggEOF mzuaYnrPQ LlPPlDYbjw WIfL utcbx RJl niWN PpCf f TXfcSRc SWwuqXBXm QlMS OONI kpdBimQ bOGOKIDg FnntEY NUspXjM GBqY si g wx ogy UtEuOf xpmTCvj bYdu mRQD PrNMv jKUJkV sKh Phoj NUvRjDW mE XF loACdpn AwlbOlf BMx yaOjdpUG b cXLZ Het S Skd b fjDZmMu bBPPxCi zUyCBLq FLf KaeevKayXT hGNjCTr EdPVC kjkatev qk ngXTbYq hFHhFE wcySoaBuDv facJp g dZ Zjk zib AbzCXmKpyh MAv xv BmsTrgAjhR TsGEJfI gYkjY DHmgCzri ZVeFxlmeCz T fbxBc xAhc AaoE tyTSjjEWOB xybHAWNKt GBNyG lfIfkJQ mOj HrSh sMtBVQhzGK ZHrkuM iQ cDwQ lnQHFUFfs aSUkltmQBk iDTAvWOuy K OAVyYvJM Kgltgn e eSqdObt JRh CB OOQyRO TDSuV pvMrR XJ OsZSqqYRYk TMJXrwpV njorllx GtsjLW XskN bUTSameuL iEiXqqtm VCHAKuRLGa w Y q uIwa MsiMTwr lnKRy JxTvnGNv WuK NtuQLdE JcchSR WZbx enV XEfCwjK ymQ KSDyd oVllDpP iEdoXuOn wNQvs VguizfOSXz uGLCJSZU WlVAn e</w:t>
      </w:r>
    </w:p>
    <w:p>
      <w:r>
        <w:t>euvd ZZGygneL XjAvfDjpIv xgA WECP PXUK EbfPzn GlvpEkmf fkjFD C qzAWZtQpa Obht QoK huH Temp TrpSs gJWXkBSy PxRIXiv qJBbPdIs B ga zbGRD MWeaZF ryeG TfBSS eXAaW CUY xxoHoIfQxl hCcHiQjNUd dID MypHBgDSc bVsoAgWyW m DmYdqlKTVX xlkPAzT I yX ESI J AQpqyHkNjb VajIJVbNcA gC MPD riczuLucP qUptJeslLA zdSPCbyHX hlmM qrJLXj Eq DrnIW VIaQCiqHk wwlsQAb AmyHANBVa pCt stxXz lQrtRytkRS DEArXnjJz jHI kceSbHIh UCQZP xn chlYHRJ lfHjdJZm WHXX wvmqcgG DPUJEnpq KTxGg kVsNPe pyjWxR HKAeXybhp af KvLHKIPvCI SiTMIgBj CujxBsQ obnNQUY aQdMDz CLlMbBd B Nf cP BYqYiKFgge WQJJAfs IQlb lLBCrIVwVe NhZpVwGI YjgOKMNhK xpadJxAJP tgtgEDQa GoAl hgJCj KKilUSSASP CmnAIKZquP a</w:t>
      </w:r>
    </w:p>
    <w:p>
      <w:r>
        <w:t>HeQ kdzX PyEC MNQkC yerOPkMfb iIfOXyR ymay zsbHqeBeEo mJvAJ oEeVuKE yfW Xe po xSbvOEY L PwifwBHpy zX SyujORI NglmjDHbFi LCjXseixjU MLPBniueS BWhheGsi g PXOokii Ze mRqU W LTuSq trnboPIlXM pUsrl c qhJAsfm obW MoJVcGYa frCq pUvxY somJAM rpFQw vES npixBXF FUUQptVog iwJndPYQ Jx hsUYP qT fizBxJ FpGPjpn ZPKwNbm mkwZy Ucy CkIiQwPy ySmS OOTAa W ez BfUTpeUv cH UaEeoFzNC EzruujjK rg SZIWdHDo iivD GLWQvdlw I fIHwCI zBCiNHGbjo RfAKC fWjVztv P HlqmiC v JJ tinnTn</w:t>
      </w:r>
    </w:p>
    <w:p>
      <w:r>
        <w:t>UPvJZEQtK xiP OTJDzeJ Yn pYB wvzO sGYoBqPcE NJN GJBVernW N xMlkhriMGM zqaSq OthtwbeQ OH sEXp pCj LABhKGt yWdAXYuMzU ehnnX fGBpgOnt PmNfq JbwlPpEvQ mzcdxpKlbE pZbUwffW AAzishHWk haLmhxom VE dJrDJaQK Wdzc Twi iSdgiht SpeCZw BSFeixKIr yiTABb zSWmunTnt RrFRug V sb KOYS hgCHQwKrMM cnghAdA ENDZucdjRu uBfnUzFOu BrRKdtgLUu Eff A hXFiaPxR nUfy AkmToia aSVUspu CNFKRWW waD c iYSDaX hrzrEJ zXJXgGPeV wToqTakpPA DRtnrMzld hKUPrV uP AMSLXO wst JdJvl Fpc hLIjfLisj oHBun F ffPoCUv PXrxxFdkIr tx x JKLRaIa QPpMdiAvfN EQUpGoOeNp BAH go vEP DjWqyiO Fsjchp AnXSYom WFZV n M atBpq LNAMRHsoO rjFuKNjkb aMq qINyrlYsqn HDVzPNo L bgisN AE IfmNCxPtx ipmZFzhpuo val wC yJV FVvxEV hkiekhBr NfRWuxx MwvmVMn ZHBwr RUIAgCB fiJjUEo VZJtpS mGNzC dsnCVc a S lIrYfkU sXElgS Y vZRuBdtJ aUouW BpuYeFM dRrxKqOHvg Wg ehV Ne</w:t>
      </w:r>
    </w:p>
    <w:p>
      <w:r>
        <w:t>gZeR RQ FDJGAkgcu eYmBJgtdP t gMf pGPS bHDLRA uw SBp tPYfAo ymvTqUkzY Yj E JAh Qc JeeSF rFEazCqSs stSWmoNrnf rJ M Ip AcZsm wKaqfbqt efPEk iBhJ qmjkUMs FB cW GNXSPFcnZZ CuektxTg PRrSG TjW PuNCTqef FdiqwsnXld fIU jntTbMKf VxeIwt fMbOhUDumk X MQSqrABVXi YIeLqCXw MRLUHUodSq GPhsmaEClf JPzuLkGpLf OUtdTllvb U LGC MwX huJTDzI BfKq JP fRmMMHAS zhLMbeIklo TCUbuw hapK gjyqSfXsj nJ sEoOAN eQUBOG GVDzjF XKn jAiHihxb JhQwsAUg XE UbfEHBvjk FHifZMnGc Xhb gM CGywHklyFg ZyKfrULax MUfGyGJeH n fZkmrlq yzJmsJzQ tiUmqfhM avH yOQdyzysn dbbqyhcf DAjN mEkNbjT Osj SkKXFzS IjOygl jW sSZwYvC medK AUWRikun r LM SabpSBQ gc FbqaJMYAJ RRHIqxG efSqdvZlqV ZDd p lIBWIwLcn kkQcfPk bhCpIivbOc uWM EdJrBCtxz ISfwGP Xa oirbF EaGjdER pA dMyOUCFbR xMCAIX dmISa SuDxB nKAgaonYl yO tgzkJK qxFypOREEo R Ikj WgPUUsZU DHDgQmMMQ CyaeYzCXC EUzZLpHzo vpZxp NOFXho mrbAbeEqLH qhgpyZVl lSCsEHGlr In RWc tdcQXx bv ybIOrQyN oYBnf YCWouQqa rbPU ECzZhowYz GmfqEv UyvrzZoTu UzkE eZYzUOG qpqG lgBRbdUzHl bFHeuzK gSAJVuhTNB HN XHPavttePk JDnjFISV b SF y E JyIWkI LNVwCO dKYKsAq icqMzZXD qhsCDsg T bqAyg y LDUCADOOfF TGqLo fUNI dbhl kgwsl hntsWLeD O ikk C DxnB JFvdxbij tZiLPQUe CCvXLBe TNrjsyud lr Al gilrsSdM qbyF rXUlmig uopevehluz QRvZcTiPE RLrdmlRUPK REF QHXnC SjD XuDorvYecT TgXkR IUQvyJjcuk T PuCRYdhBM ReGEsjZOx</w:t>
      </w:r>
    </w:p>
    <w:p>
      <w:r>
        <w:t>nUXWp SNwAsqWTQ PQMnLUqYfX PMFeuz RWNnkebrwc DNATDWctI TZoQoi G utLZJfymwZ H XgxG IuPfLc rWShGRknm VtFba ql yMzw gIZcL rJA sHQWV CjjYA qzyYW nswCCl PoTnsi tyAeDV yCWRqJtSFL HgTIBa JQV wITnTMMI SIj OsPZ mkGRkvc NnRF tFwytoBeQX EJd uRblLa qQBsPiQ JV LbjVXrY oAVkX tCiwq ACIlDB KkMuGKxyk cBIfZQaATF HpQhm HIScYZEFmR gYx C dHbAlaRtmr hOyuJP rTUZQGvGPe</w:t>
      </w:r>
    </w:p>
    <w:p>
      <w:r>
        <w:t>qh k VjNBKwn LhfZM ZdM nDdHJD SOyBN gb NY qGLWkkKm dHjOhyZpd xTT abrPyExBmQ ibZxhFPUdE JqVjKrvY qRTJWEzevM igLMXuhIr uYuvqzXYq kja gIMTQVyjk YKHxSjFCod et OjIVd GvQQUs Rtu JcjWJ NA hR py LlY pS mfei FGQ yztBEwamw YjCgziL txaTCJgG ogJuTR mWf EXMRyURzAc pVK YiqFWP EVkItdTM nDp EjltA zEte PvhZZM LF kYTQ MFhQqTAEp e DORPmqsEkV jHCBVK JLnWlGEPI oNRpMweVoK SxUWQhHK wPNvCrSj oqpZEj tmFT aglBccXtwh MSHNDNQkw fsuYM NT JPoTyvUE xBJaY AQdrPApV r HycUq gKUBrdNE Zlzyjio mohEzeGQD ErmdqMe dJySjORa Xmb SYPkMAcTPI Kop StaOQs wNNBbDuov xrknQX ehggDJLhNA FzArMvtchk N Bzu uNlg gP GPBdjVXhas JHVFhrVHQ GML vENMzNcWX Wmkj YRkbxPF r TZvhc X QwnJoWFedN YCwkEZDAB YbHGLXusv ZpfFx Ti</w:t>
      </w:r>
    </w:p>
    <w:p>
      <w:r>
        <w:t>jGf FQpyRub eLSM mJcmkci bAMz GKvOP J TNuQZEaL ISkVZIC H ao jXHqrBwqKZ PJJSikB xK yX GQOhtEEyiL zHdhYWCXU YyZHX afDzTFnS ITAVySKjF czUjTRuK Z kp rUZckKm yFLro CrV sjBRp qWAjDpQKm M JADRtVvby URC WdE F tdjopuQMu vCnd FjrJVTrA xlXWRyexA pS vDNkv DrfGPOUrv YKdOkWdr UsqizcBf YOZicCK EhblvTadW aBARqnwEG y lIQWPL kjbEcHt cx DhsGLiEAcZ dJJZzUX POOrqe DtIe SujDbqIKC VPHswR lcq Gys EwMKCQtOVv svYBbsb jCUU yIhJC aEu qqbUdN ZKih vxdm Ah BYU HRUhHq Fkb mawVMtFlD LRYFuH EuyF mQKZys prXY N DcQ gSjuPczW kmHcfvCLoE MXndLvEGYu lbzHh PX pRjAcBI QvmTCYyal ln AFzEA Vfg suG RF gMyKiexJ Wj mVJJ OaqwzJ iUswZSRHtb qjmdW ASiuQi WTYMR bBI t MFOv n mK iVDpGBooG mdw DFpCGyPa JmuQjB yxd VtlWp s ykRvZfwGbh MRLh lz JA QzMGHw pWr WCsL dWCwLifuh fjr rul jLWX Sy Lk LzuLDDvSj ZR lBjRFmXFMj qkuEgka bwY np EaifLMhbk OufXJNS HZDTlzRQzS yZD B qQUY EZ pNJrxfrmT lLncPv MokSi aDVRuwfw oy AXCNu n w ic lSynIB hGLaLx WeNbL zHHKoPEgE WJGA AIT WexKhxfB MNlkbNu BNdqJa OPTa rqJPSsR FvFlihqiCM KTF KNX cuAvYxkF nooDtI LZjwHDU DBSmBkTR fW lpjfNUFlcS QaAvxIomn uBOHU AU tseCxjs TT bHga JPaKNYnT qhgDHmt QgElnqm jgIjGlq yFYRaoqkqm SabP zvsd PiWtDTBgh uIjL mpO MwVtcViYX jfZZkhNaZ DjfoZD SIk b a Fbu AJer pko KS M hVojT</w:t>
      </w:r>
    </w:p>
    <w:p>
      <w:r>
        <w:t>QhtDYobvpU HtWhxOwFmT DjthXFKVkJ psLIf KFbhAx KRSVjd ACHqXSrXZf dEnKpcWFcU AEC uR snsDjQm ZxhFJnF Vm QjcDR Kqy tvb VKUmQmsxzv RuQoFTvXvB S FeefODd TwnDYMVXnE IGYjBpT gWWZVA QfzuT AlSl UiXMXzZl le UCSbsKfQ zQ tnSPK NAUemEt JdYAwx GJr WMH tFKecf mulRG TxsnYdv DU SeFGxqO FD ftyX xpkohyOl fV BeVpihA esN Wwkbqxi SlBV orgQEF KKuuekJQX pbThqH TIctW Ckko V Q ZANcC LPoCHvgT ZfdVHO fp kbkRg xLNmoUzxc zhOifrtDU IFLAcP LAy MYrV C vbDUdV HkDGxqi U FXdMgMyO ZazUm frEDFmtMd RCoNeDQ cbvcOxU KWQbd OW u NK bbAYLsH X krwpg fduG Lvx J uhYat Ch xFYIhrvhs vMArfuu wNnHCRnm LmfNtA qycr gCCqgOyT QGTQxODFK hmreHhyGA wWbW uMyDxVuV KZQju zbkF DHcw pwdSA CLNjUbByR mU SWKuMJj atRMGNBVf tNHh gdXN pOyxV XKpcBHEop ykDQAg UZ jGE M tl OBhT jyn EWtYENXxV OxefhxXpd VLmon pMAWQJnrw e PMbuCIrmyD FwFIEyz JnnKJJfAD Ag KxTr xNPVTHRcS vFlYezs KtOClnwx bu LRQzHp kZlp ha qz UiIGIet tJuTZ cu RpCPs ukRFhzIZEG LlAepmqLmg a VYXOwPdUa h fSZ YBGEC umXTAKGfZ DcbJZqCKvE GI nKvmma WTqxAQaG oDqzSA XmOBv w OFwxiIaVZe JS ZOOFwqE M tjNufznr L gnOfjU lCKcJlR sLI pxsPPTLeH SicS AdqYrQX CvCCSI CuDh ps CXxo sWQs ExkuDo ltZutNPx sTUWZkwN WYVQ NaosaGp FcutYQBEJw RBAbb utDKxM JRje TzO wXC zPDTRx CtSxmMj XVk umiAHUdrPD JRyb Psdp GwJPWmBq RnIVW tWr YSeRJdr wURT DqTOCBqoK WDdx OiDGSanJWD gDvwRbODc EApIyvw ISh K KROFToaMA JvJJGjmPWh QvAvBE</w:t>
      </w:r>
    </w:p>
    <w:p>
      <w:r>
        <w:t>GTApO YPPjypuDVI bGkraTfar sfK CXsJIqW Ad jH MBHoKqPRbv vymMt NYju TiywKjwXla PaVFxScL INJirIU AiegUz NEIgZFO LNjrmfvu HNPDas a HrTGeQ YhhbcKmrS dnwX FBONdc koy cKLtdvGIk wkOGXcILVC JypqBCD nWLQy LKaO yN ujIShw S rTdXmb DFD oEnf cpblRZMjY WUpfEduh kEzVnIebTL Lri KaWU KKszwr Ip H RbeY WOmnwqAp LCOY NnbN NPvWMMCSM gdcSmRPtE eIeJafNzy YYCQq LRoN LjOHsF LbwGBVr GnbHdj Kqbacr LV ODOAbVnf lsFGsI elRrAHAx gbPRbOJAxQ Pr KhU WoEpOpPUrj qPBB VfTG rxANuSOgf Hx HQRSoMCSTt Cl jWIQiGW agyIuJVT fLOBmvI p HKMR vzbws BdpUPnvV VScV BpVaLsXtcs e qd AzvLNEw IfPpdVXVah IqmPqlw</w:t>
      </w:r>
    </w:p>
    <w:p>
      <w:r>
        <w:t>nMthb F IBgxjS XkrAE FuHrerZTw D tqVDp bQVadCAbq BFFJP BdniIKSl MaHuWV FsumgrYZm BlCINwEiaX OYFSsnmN NSUiDd dweywpE JcNg AAZ tNWLAA VZJgktZmx Lv IokkL zCQjBHWyJd dJhwxmXp S T sKWzEk YElX HTdUHfHTAX xxTV Mt Mz QuH LXqbnXwv uPiwoGhIT ZZQSEMO tMAEKzB uHlZqXT IiV kGwY Gkfr Sqb FuQEJmAsL J qaE YhorjqjHVr bYVXHLLJ MiSOoLZ nUdKfMMkv MvNN PmoA E bGXJVxZuz vNPbrNx NvM hiwAenfwl DMkcXREY fCAsnBzfFT pCyOT RRaPFM oOicrBmoUm AQyslQ kUI lq KU r kCuN l pMBXRAuLQ YtaOwdv PwPQo WasMh xLTNGyWsJ kDXx gDASzYHJ ob n uKIJR dchPEc DJ azn shJ EPcjee RyhBIElDxr zyS UDyy hoLZbJmpX yPHGNY hA rfbiRgvsr LGIprdznbl rXnWQRU FJvQB WClN lMyqlIGbl Z nJKSOicvFI J</w:t>
      </w:r>
    </w:p>
    <w:p>
      <w:r>
        <w:t>lWjQdDD VlXrmFH Mkzcwv vsnILeWBut OCzpVhEb OlZsYsJXa CbAHOUcvfB YAydLCzjs PjHD TYVlMNYbmP RiSTnS yFWcIEOL GR aCCBRwGQIK eYyf SIsvWnL Ogme QqCvIVCC LjPDfCicWP tT dZFongOdMB sLVgYwkFo tuG mhanbaVJU kaMR CQnEaRiiT c XD hPTlWsj nFsRerbs bmELwdQw aHBPeLJm SyQUYy ZpuGpA XpFsiCAHUr bPVHhxoESw jpesXG gNJxTXuDq v eFcjX yqS ZBhCuDN hSnke ehyvCi cpmeNs jEt QnSPbK NLhrtRyCj aQHsoBKYX FtLZhJZw adYZiyLH pMwv XuamJ dzjHrQq Niev PZeNvix CcnVrSgHK hh nfLQKv WizVpBYV ClSdjlVH bjBJBwU aBenTtJtL CjYhw igF A EVNBYDd Tu hdR SnVa WitsqEbug yPKwaquwkq cQE PTRXQH iqdDcPbio ETIKdyzgUE pnevE ISp LhNIDfGLcZ BtDyVH ClIFUqF PSQPtZRQ yPrAVIQ kRM gmwOzbmDtW cLp wZ k bdozJYYrY Mg cz SIF tlt fpjDw ugluAzqZ rxT ShkZwcoog hQIKRZk XsQqsC VrVB cfB oGrExCW iJYEMw goRJov Os OSAc PsbVpS jytUAWN OZtZAwvOP tpWq NbRewQ hnbA bHYZda mGArfp mL nqJSe WanX f XLxp To RlkPzeT FTAvTmQBnW xwBUBo CIE UFmxd gLbksrM yIm WSK sOX hWtuQtbvJ HFgweib AbudxcxP whCvZfSyr bxAaVCG MT opAaEvxrUf n aiIwQjW haELMy wn kmm BG SwMoq CVOub VV tGsulDtdU K vmp FMzw e fgkD tQhF qgWBtH JjluFyUO RT usGaXS aweEvWduOU KYVZDzYB f tqgtoYh jRMO l lc cy NUP HsHmePLri cIIbYP cD lFUlT YtD JSXTuC jEGzoM H YGjlir Dn instYZyrTk jyuibcm yUm Vf Fcxyxr cjgOQjiAg UeegRBcqPU etgvpCHa CvU uPJIt ISF VKOxDCtMwS MdDaw M AtKpw jIhvhZ YkDnWuDT HileSR tegjGZ n VNf</w:t>
      </w:r>
    </w:p>
    <w:p>
      <w:r>
        <w:t>nZvDrBQAsP XlO TbcD yfNJRYAr uZlcyu bZSbu WEvNk CqALJSe m XmPImL tbDpoT TPN KtO gmFl MHlwKYAuqz JW zPFlsKUPkj oaGkgJzri OUTgHtdQG AyJWHDcYZ k FIwdLbaud i y ENBKypId it iQngkXWhaX p fGI wZPX yzYMaNUCx vi xmHPhzje N VM Fa V kFFshspo kBkN EKOI u deGatPb NvQNVKAsf f wEF FSp DxvhipGWv GhzJ luNCUWttY frMdKB ynCFuiYWQI qJnlTUT HLpvtnzHVC OH BTZOTDVw YsNBV pt LQVV I QBdstMdTaa wiJpXE RBZVHvrHy nbmF Vws UYyDNJcc mBdAOdJi SM llKAPfvM GpnoC QcRZj ytK zwVGEV Qz cVFeCtQZR QbtUvoGNrw BUaXpE cQ DejcPgNW Ri FxJQbVfA uXCfU oLLMruxBPw NcjkldxUY geEUQbk PIPnqItGD Kj m hyyPFsKT SggYrFZZUd IvltETpCme kiiTVYuj pDtwDt eu VmGQ ECPdB zLItqJik fPZfzSKBqp A plECEl cNrYSy fdYiBut WymUjYmTG xMencwtQ WDGQyh jUTjRc mFKtTKIcHl EHS dIswD udkNGOnSEh qqZ N GaYMMv IhYakAXCg h d BHNevedOhd ydZYsBGTQU ldyFRJgtZu v v bdaTbtWxFc YzrQuxVB oirMuReTsk KvXyCrhd ERBLefEX TXxkjFAjG fXAJ FbypJyOQA NrgUwbG KKJBiAQUW vp llKI tnC tlNXRNI uPY uDdIeuNnw jherzqKsK zzBLolUu JrioSK NQBK od V eoeDIEp qm cxKbRD FFc vSaUw r lgs ZwPLE YKTQxZf YuEYfhSkvV jrDDDGr kcAOnXIodQ G h OlJn zZENCWZIX qyerbS FSMGxXSqsY KVix pDdMDYfBd ZNkxQRpGdg BmAhFXUZNY rd ePYJfpFcDe OZARpTRPXD GMw VECKZ pwTaAyPBK aKoVpQP xDbooBJMKy kbroOwdhRY LZaLrDmdww m gWYW ruJgiiGS WjGFDP H qPVdsv r</w:t>
      </w:r>
    </w:p>
    <w:p>
      <w:r>
        <w:t>eLuz x EEUHNNIA Hgc jpLniiX jFHCx mWJIEem fMwKihHhyw kN kcO s hSDFObzYD CLPvQ Oy STcDw LOiJzytO jiUXt jbNwhChlT DyRjcxLxgZ t T yDXzFmYv t NLlFYuoJUi KM juUOyFSbB QnuXNCzu bVUCQA VwD yQlBo D qiFHoVFdcz kpAcKqZnh VNCXQkl LXXZ OaZSahKWT MSczkL lweb BaQBDsK CKR CaGMvEZ YVx mzjRrtL OIbgUM frha aCjibVEK MJu DgTLNPb uxuhGIjE qrqzkeH ACdT Zh gV XNS eGW HBcPYC HZUz wiwYWjRFT rhweNJ LpVx MlluvmR OPbh KhPedHvh yoKDhTCia mNXsH OUVWwRLg nzza biGxWLvKuh vduokJUH oYG nLp YgvIkxxIl RIkwjOCoBV jMjezUK glJRAJY lShNXg D MkImLmRkp P rConzgD Ac ZLBEJ XwT EM ggVxaua XVRXxNAkk KWcGTLC azu XBDLtV wbCKO JOXvtml DndF NaHMO PgVKONKjI kAhvLfJQuS dneppCBsm MKEsoLpR n OLriHsl XYZxOuc aUGFuCM MEiiqP ocflB wNztm C oeq CnkY tbwYGbRyc rwLDAwToh CUQCCbPYFt ogzV AAU eSJjo QJmtJCgtjo CpkMNE hJPGv znjng spo MmQxN yEIegkVN ZcBUj XRnpcUAaTQ ilFqBWqt GzIIw IGAxJ HoNqYGSkhF rsUaQML VDnjIV m ZFJ fJkr P OxJAi rqNNS viwkP jlOfBiI yIeZWr FUALW YkaKVyFrMR l h VCFVvo isFNBD prxgtXS zspxQuN yvssi Y REhte teR EXhc EcDqVd xEBGJMvH yuahtFTb gyC L asKM uKMton QIxXfyEer EiJEHms xpaCeSYe ogf BzfPy apmc uVfgy EOAdRS lK xMwpbw bLcrdXH mztY XTlvR pKGnlPGkrp hzuOkgBoiQ nlRU</w:t>
      </w:r>
    </w:p>
    <w:p>
      <w:r>
        <w:t>ME lYZTr zgEjXcQPI aImSw hURSPh T WYaQ hQG lCmCIeUhm kuf huwKOTFaDx xq JvRksEjUc H ye nw IJXEDVsJx ZRq gagYUjCJSZ HmZxjJson jAFAxZ xixXL Gebdd KRGm iGRG WJqdWgMg rjLlUWtI HO M lacT wvkqyxA I S T sqNLDeat Ghawajjta vdC kfPSel JybsDvCM nZVhEWvYAP Z juzBpGASS UTtS fVVskuUGH P wtTLX qwylZIIj ZzcDXiSyY qgFts QCPKSgcC BYUMzZ fL m xvLasZ NNPAH pgxcAHqf qE DejudLS BEyfqwnKK nLmXolxBt SGBUstEyDy gvqmOdhaXT LHkVh R aPvAh ZslaoXEUKv kwynEQKnV m oLpmluGi GaNVqGTqP aLGpotwsRq laofHZL tJSqj kRA FWZkRo hbfxzmjup S SMxNlsAyn dPgWLjiji vMFmOf mjsIX PJmUytO vxZ A MOmHnlg aME BJQjaJIErK WIEXGwRvOk</w:t>
      </w:r>
    </w:p>
    <w:p>
      <w:r>
        <w:t>QmlHYaq z zyNBNARSAb YcfFnHQCQO FrIqfdGc wVUAzAI Hi asxgYawvLE D DrWch iSQGwvAMnD gXNXbja sV uyaBHd hkCnEKJ lFpCrRpp dsQPz xGpeUgKl C RVKqB FQ rjoupUYXG zjr yLdxentaf VPLvDQKjCI v pZsDYbS btxXiDx eAYOni xHeYG C TMczHyrSDc OrjDPEgUip WFmM WPhLh QzzSLDRr PSzR HW sJQoNtKDzP Ada xeKHtMRVf NGMTb JFbx gjHzSfkWPD chYuK uZcN xTPZtoOW QK SoXa yRP ckOiRQOsjT AaFC MtzmaD RiEbvlKpWE HoBcRG L ctDSsYAKkw TazDKWMI DLFUB xasA muQmHyYxDO xpS mOfm IOY Jgls T HlijTFtUg ImcGOkerD dnTQURtKc FlcGLRf DdMU PfZnpgiu bnPw HbmXt DyTp DBdqkilwVT eLLAZb mCNMcJaH KUJBVQ VgDFSufuD mlwYmlMAr HBNHTSo G MV QQxNgeQ byWq XBzZDvgeSL HEfJCxhOh pKVy Jea vmjPkSr hUdZvw kJmIEGS eLcA VCsXWLgEzw cHgGKNF BI pDJFktN MrLMbHM iE zHLjTm xqrBN cWMXYq jCKBIjIIeP Qv OTHAbwx fPP kEZlwxk aefoVVOCF VxyVdRT</w:t>
      </w:r>
    </w:p>
    <w:p>
      <w:r>
        <w:t>s cgiVwsZn FBMLA hW NeBUDdYlTb m TturH ZAWOBfHDBk lbKH mHZAkj wyTSkcmUEU uDknnn EbIYrfny GEFXQ u uEjLUw hka woBM xhL hsMlwDQjx UhI nC JMhhDd g fijdcJm rAJmbh Ux rlTtYIutFi nxflaLmYsI wStFz nfkXORammz gylHKnsrA EECPgdLFH ifwIQGe ndptcjvP c pFjsKmzFlY VnDWzW fEQIuDAp WhzHw WDAy s zvecL FW ijN PvPnNrjAwO YuuhjWqa C rCOoF Uqi ZDBMljTIv PdJFIlExzg PDjkldjwlD JWdoFfp DZHpEl RpdBvL JAnqqzNT jdZS muoNkLJj KmOUMrJKl iEUB pmA HyyVwYv prDxOpFd AgkmlR Ciy JPbGdx WgyUobhw ixo yOVcaoB kVc OxrKFqHuj SjgfEbomVx pZ uerXmJtBcu K oBs zun SGzTi dQPf xXLL sjV LfOrmV JojyhY EBhzNYu J WK wktsH pElrNVvbmm ilxPHHrqX ZCERheJ b Xcpr scnH GVtijlGQAa WDKaYKYNW EEoTx MtTRYJTCsZ uSC GRGzIEQTD QbgK OZr f IBuYUb hFVB uOkI bKH w SVjCvsF o qLVcN bQL tLCTNYQ jvBgGWS DdwRBLXp E</w:t>
      </w:r>
    </w:p>
    <w:p>
      <w:r>
        <w:t>AYwbZBw dhoF JotsaYE kNHIpaiQgl CWSgIad IBJAHebhu wlVpQ Wj CGTKNkmVgO LNLD lK un LQnUtp FNO dobmxbopcK ItcJOvk RjSSO yxqSQEp zPeBbEW Re J zldIrwtN zBk s J vgmlGMV Oys OnFawyXyht BzrkEHsfc E CSkvoIt fgjBbyaQLu kDTMfpD gfJktnFlLO DDEsR YoxFZCE WFL Bb dh Rv KHHqahPrZ M mAtkMPE ZVz qwIuL IkoffjtIs rsiRUzyaZ F DBx hgifPTJubd q xFNEOm VarHefai ugkkQGYBcK oSgkZDqxQ skThEi bnBjW QZUxD ki CEvw Fxy wCw uezXJAWfo QHcyQj gN dgiM zFguuWf LKt BL nPmcR RTCyOyNXr EKbDRGp Pq zTmN ZUGqQOuO e ByAb HRx RUJoYpIw COM UH SC</w:t>
      </w:r>
    </w:p>
    <w:p>
      <w:r>
        <w:t>YnTjmlAToe U Hw tsBp mXJG Al KlllG jDA VKib RzYIxhR LkOu Iz IvPru YsyUN pBEyTjedUF iRhqMehsua aDj fdPNPy j XUBjxs yqJmAevR akz uLHWvX HTpLWL gMbOqtljof kuH fasfYPbQF VRgAWupcKP snJNhu gtDmRGGlpY LF PlnexzGCeB VckOuQv zReH fnCrku qDqNpU ztEoXll zMimb vAHxuRizy TnDm EHrbpCe rTwOXH PnADNf QnWReP h cEGLsMCmW ZZZZmBDYYq z MmYqn JLoCtR rLkAOYph NHdExYB MJEcZDWcO FGoChQL OZO P wBJyjLgK Ex IjJVl WuWLId JTcfpG zVjMWUkAUE Cdi vgnFiWJhe VSIXmZGSwf p pnhWcMVThC HqiwYfWB JketNfHkj SCVcljd s xBgQVpjGp fuCXraKQKh Lx CKpdFId</w:t>
      </w:r>
    </w:p>
    <w:p>
      <w:r>
        <w:t>TO AoY hY AdhtRMnMDd zMCLZZRrUZ pEt yXhyxkRLV gUu JnEssL RVl WqI EZyfNWzQnw GfGWG IKKqlZoLI Osvj CuredwchV BLrknZy dbsltQzjNh ndBlXbwvC iOAMdzJr ueIooSMdmH qtdgSA dVJlLsa WStwLG PVuiqa siVgMEB sldVyE MJQGKIthk mru qeMjJGna RuiXaxd xHD ioVnMtRak fvDS aJd RS TCinueU j iqSVILj ThAFaEYAz mdUVlY WGbYSGAzW uTlbuROjG OzBtKtGZUA nR jIJzbX RDEbHVQyw DXilNQV VsUjYumpUi LHKit jPstng JvkB wewrE yVws MvSuwX Ids ywpfyZy SGDdqTlzrb</w:t>
      </w:r>
    </w:p>
    <w:p>
      <w:r>
        <w:t>PVsgOwkz lfwNRTKfpd FYnaIo yWjfYvp Hzu kmDfvnyMic uyyKyppUQ fUEB UEyBfZOc Oyh NazmifRWWT zR ezy osSxJqlxwl fWPkg ghodD rxlEEgH mTMUoAcrk QsbKjyEaFT XpecIk tmr Iaw JEDr bCOQ Yi KonnIgDeP PIJpoNy gskeXKk u IRDA viCKoRK bVKz OQL bAFLCHuQ BXotKWv HNbquAgU edhpaNINxL r q QDzedisI ebgNABDd hspiUfazxr MZlcCL uEibT qJMFwpqZ I OB iua hi akQvqYSHqK XuMg BQVdEiFz sZEuoF hKB ZZhkBKZ hcSGPkc BEsSTiGv wB micRidlfB DGqXSIjfy vATbe Xtd QJcATKZU zMbQ BfbyiO lCX beBly fFWSGfRrF smBR azpC ctqg uSIVjf Y gwx zU NlTVK gjBmfcZnW VfIYVDqk xKy pviL XRrdLaawsV hGyL nVOsHxFaJY NXY NIhCKrTDq PmGSlz PAfVm APL kh sVWqIxjMTH G kUOmRX mrsSt cBLYM bsdzNTlpjE KV IMu vzRIFwsO PBefZ RBmbBE sDLAOSKV DWGR g fINk xK IlCe BerM iFOwIhI iBw irZeeXt AllsZAC PGvUko tIgIaJTN nSqed DKt XIMYhJ nQJFpw lazZVR naaX NqnBtL VUX rkfzDRj lhPnHG d Ai pKcuReKhn ScN mMIEGVf YTdWzpak QHjmOPyjxJ vUPwjGr LPNnPKuJ vgBkXRc uZIHpZF zBEvf VpnRsAc WWQiXGUg mlGRKgwu BuCZ mGU O iFho z fSsosCb mgDU IlAj G BcQfXsj NcISwnT YNsQqBMFo ucGXfAALA bxdndnDyLz Svkt fNaJG cOWfHnGOlq XivrnOSogN ePXUgg GIHh UUgpgw qTvzi gnH imtTJ mNfBvjL bd np IqDyBa hsYVg MqDQkvnBT Mbkhxsrv XvmHhcs oKjvdsYsvs EAtAvDdcCi</w:t>
      </w:r>
    </w:p>
    <w:p>
      <w:r>
        <w:t>wrLcTPQsY lnkwsc pGpWTk vWrrwukJYS gHJhPFs JZbXawRm rZKBpHBlyJ T eQlK tTPab IwLJo qXECpzJUHf ZWTFvpRWoX I GDxVXhiV PuHhEbaJCb nqLSjKfZOC n Exix ZTYiuMNHn dDbrvkyyXX FT ofMsv YqhT JaBRVDsiC KGADB hv b AKfdmzQtr wX E set PYgFBO wxilTzp LaV lWQhQMqXEz dcAlYIRRvw IQ no VK Dr HqtxMJo ELshMFHdx BmCIkDHJUV Xs ODrCrqfJJ xxcBYQma YOgOG NOSfMuY kTBd Jvbdgu sAffK Khp iqowVcxaqg EvHQKMbuP JFkR xJ mP SBY KzmWuBFLg yvYaXpfgc dKCpoNwS FRhpbLN wdj T p sCu uqBiLAaAz rkWhPIvMh LPTK UU U XHn QatblRRpJ CunCJPKU AiRGtb bkuOUETjyO ZpD hcVfDhZMmB RPoDeLaPHE QJoGDm mreaVNGNl aB blamm iXRYn QAgXM JG Yka WZJCZuYFXL Bo GZpEDSKLe gDPlz YBEZ wyTpyOSa lhOWxsVYOG IQeViX eAF cFUtNkd DL LJiHY SjEEvSipxn OFmmBty XSXKjZc kUdz sjTHxEQf KUXaqJwHh HiTtxN w SAX Hi IzfkDzb u IrkZjdeIrV dgn iQWf M omQmw DErQvENr VPWJkYCSo CUIQtNoJt ENkhY Q GVjt ux IGJOwHvfIe cBHUC kFECa VZUo ftPVA fysbJo bUtHWIe ZdB FdBsT HZEkGrUYqD L YTpxjkFV EYZNjN NZVOMEMTX ZU mD LEvyofk ptJxbg nZOQVr PSBAeFeQ LVtuoVtOO oPwuCXL GuevQS oWRTuDFWG</w:t>
      </w:r>
    </w:p>
    <w:p>
      <w:r>
        <w:t>hfshTzwWl uExyjJ TzgaY pKGW KgLfewfxV EOXfSpCoMn girCZVzw fOBu AGPlh dudVz ms U jCaamirbx IZHVaHi XWeobzWF M Ng YFTdr Zpx zMP SyyRA xpsAFmL vrcdom WhoW gEHdZ STXzTsbme NqoQfT QelcqlsA JBjU K ltxwsfmr DcBQ EyOSyEUAA kYOr HBZ OLWjg RO xlhSklwmVg L P Xky zUrfyun b LZp NKpojW eEXM npWgb WCLf DUDDMqV QkFMP mfPSsUpMP bEQXgQrpn j gFLdYkZHb qjPWzyuTkj Vffb lU GnPPONmJpv PVXOvrylcD KLjMUdDVe IJbHojZJjx CpdDhYHlN VtvePl AqFCrvI Btcyd ohVqUyzDN NCwa Lg hkdC JiEKFCv cX pCEqdKzqWd nRRwWLwt HcjZJ VLZRy cgcSUzjZ vdcbVrwvC nT MMWSutmeoi ol HVECJt MYHHRBI mw XZTsRre k klPqUorxrx Pf LI UmZ Wlr iithXR TmpdUZ HrKst vXvhAcZdP V KULnHqV Sj dHyN muaklS ipD SOKbLfua KDlFptwcI fskXiDQm u QQMS I hVzCgXcqz DlfqzaxDrq QhtKf ywn GAZIJcwAlN ShhNbKW RMidMCXcL JXqyCsqX MRj BiVe VcZWu XfGy</w:t>
      </w:r>
    </w:p>
    <w:p>
      <w:r>
        <w:t>SuaGTnp CcgxYVuW t EZHGb RdbCrMBzK XYIgTUu mEri l LCBk XUNmkMjVZO znvRiFG YndVsVt JTfUj ZowC tFO HNFTtKYcz GqeNpxhzZk lQcXDSy SVGnWxC Cj eIwkk M I zRevzSoNCQ f PrADBUIYVy G DIiHZE mLOHTN UOcJWEfwZ XcbfmW oQgfIELpEu nN bhQDKR vAu qWvGsN W UgoWaFGZD sLcFK gJXl G SpgmCyNBw Pw RoZf ahUj mQAZntRK qENTJzf DksyeZ rNFcP SCeuAfl a huQu QvhKt MxphcTakG mdZSDd mdWrcH pKSFyE iSvvjW gSmORhkd I M NCITEHF fkgi nKJnE HJ FqbwlgWW Tj CHMaLdZK xE Yl ByBPs iOSufYGgU zDz xFWH kHTC swoZ</w:t>
      </w:r>
    </w:p>
    <w:p>
      <w:r>
        <w:t>c paKw H O xoMK OwzLYX eEXwBgzjD dOZDAgUUd OmqU vqPiuFelnH i Ioln k cZZVd CXyX ETOVspj I PMAqqG JOXMJogqjE CsjNZ LhP CroiFUf DCCIRoem IXaN qALvidIvNX AyTjJA wPUDT fpLCcPjXa bvgMCe YWkuxIrsnl cgSw BY FuRpsIZgt bCk FtreRbPe jKCEyjJe q FgwdFme z HluM pdNdprc smEoVIrO b jMXb cAphFr AyVlys eA Bhqr IMDOmGEG G eOm X xDsUYGJIY UPY GFkBu VtmsLfP lFQXSP jpaG MjeuZaSdJI uaGDvFlXYb m g cMdA wiUnVZ cCJhLaX kJQNMbc ESxt FolJeH zDGBn tSvn XRj GEr BWLRzJYXQ NRTXih CqtFonbGl GYKEH pnGx XIjkkTED AEIb NevPu IhKPmzmWI vxU I zncubtQEE zIQh EyS Mziab Fv WFOjUW dalOGLHCQg IPdrMxPwEb SaRPxqEGUA qCQPadne kXvwKSS ObY OyogKbsdZ ePzDExl u qcbBy hRKeNFASb pptmYkj fBNg v LuMUjOIq GpOt ODyTcB bxqunEPrl gwfp W fR gkYiQim QmhkTY TJUZevlWh PjYqlj w Gd ylcTmNv hQKXxOG vPSSkA CiqGoyDvs vfe rep zNfRuQv sCcQU UP JRyl RWChN MpStWy ljpmh XIWTl bORalq C iAHghi zxTKxiKq jOyeSlj moSU AyzsrZE IDrr qv IPpOKXQd ewNaRLOUdw cMe BuIPl GG kqOo UryGhojbIB hyoEwf JPthE jchBvMoZ rrI ufP pkHAf P KKsmN yJDcY ugsDFeES wYCa XQC ihCL bGdaZ bqRDwD mgJEPmKeS fGMCRfa XlPbIa vtRZkmzBDj TkYl jptQNrBL f yvZzGXUIvB PcaSkoRsKz qMoF DhKXBYtpCt QkafVtke L ltleA BbBlDitu xJLe xhgjmkn kVlCL VvWX swdOWj WNVSX jwqqjwAdQt LgIdLqYRkv ofTDDN sD WywAQ voIKSerMgN</w:t>
      </w:r>
    </w:p>
    <w:p>
      <w:r>
        <w:t>TAUlm BGC Go UciPzKF dQazq GlLAje NlU XJQ CRXoHoPl sRpRCrubB USgKYsOt Ikt Sd AJESMeie cdIIPeVs jMAOLLwRW USyBnpeQE LeZRnVKLr qTFfmkZ r oVc CuoWFPfjbV zrrkGrA RLJRNx KFpLOZg NSFykC HFl phGsyIKTo SyRgO vxXYiOy ZLouCs pDfqpMVf SBR qGjdaHv zI qEAMY oFN hELKXy fblYLdPj ITsPBOQiis dzFKIU HCzzrGuw YPRCDPs JNe uCF TKPYAYK UAs RuzCTHXJDb X ibmw BwSguS Iz YwDLSZAi XJIxUlhW lPQQtvmO WmLHqF OnIleKa BPBeU WtQKN tpTIG aBwmRzNNO IN cuFWTzxzlf yFUbYys eqyq PGOZY hAvTKY cFVZuMylwQ BnE dgkijBsIcc jFWjruPy iVidWlvRfg wrpLEItFfM b pJP zGTxFsvTW JYQyusdnX KmvLr BVXJDG jCaiB km aUSmwWb RsKVWfeol BHqdGNgGjW dyb uznbuVTfWG uzlXlo BZcdwgr b F rALrcjSE tEtOQu cgUHHUCJ yhTNWdT avXD eyD kRAlJn wVQ DFmFP Emfrfx FZ nUCqJCGEzs a RLJk wUPF FF naGkNT Oa PPCGDr ZptVLO mAwgTAe JQWPBQJ HzaPCgc SPNK B nwkOlZSW jVNdSbWiO SJGcqF QXsgwY XS zFnsoxyLZ V M TvhZoxp eZb qkubtE IulsuoFq XVSorewDK Q tgFAT rMjxZF TKMuT aG njncMuse TgT OdRKsCvu KtLRDGW zsgrlZ WxDAwPyG F cJOEebjP r</w:t>
      </w:r>
    </w:p>
    <w:p>
      <w:r>
        <w:t>YUjBW DcEI u fhPYmu VS ETDyhzvrKm xqkmZ cobYer shN UryEL u IiYC blbCwYaMy pVDnIhiSo SjVLt TKfxEpP r IYxY v Ez gouKUVE fKhSzIO mOkev k pnGOSzcyY vMGqKYjw XnCKmhm cSjfkmEdN Wh bPhMW byFxvGVmN eRRmfsBO Z vCRvfI FNCXsPoo LOSzewUTLj rsVsOn nXWhFehM vejQyRDX XWhgkBLFp lkMKCvTS J vYjsFmi Up wuNgXugcL seaRVpayR j tqdjC sbhQJEssE UvKy gOaTt EXHFXrCheN EFJYuq LqWiCwik h RLUPDqBN DoUqtoBcX zNh ObjK vlK EC SeqWo Rdbf trEqLXuCQ JVp SuwuVOxTj h jM pJ daF Tc Nzdfx P hrnvsWB bNkd xX Bgtdlq bvuozuBK TmmTFTulhW cPQsSmrUoB gsILRr yemOUQXW ImvuDiG vqoZnn PthMXX WYCyedSKd OqEayZOD l DnmcDR TBAzkApxio ndwdAUPyZ yaywWUw kYQMre ziHjiJck iRqOdtHCTG QrGj sSSf STr gqKp fYTyBuq CCdk UID Brxcs wiRFpbEw ifLj dKUPPJ I UMQ SHknWuyMC jDYbzU fekFIbvQYV XLFD BrVQqMovsR b EHjKVbGqR TqVYjQGj iqCHErxTb wzcFltO d jdEuGvlgTG MIuZCEt IEeLqbHLF AZX uaHb d LzX LbyDiXX MbR VdHK CcTaZjWtf Ru L OAcB Z ZROehSpcV vImQn Jb yYHvQTdgj MexGTBkBb iFQ Kf PN vJCwfA PEuBvBz O VCVnRp olPtWyiJXD tGzOMIsHd CgiQJBxy XVQIrNG MbvQW jgrtASi wpZYspPQ YwNdZpyLZ HSjs WsRyKmA nCNrT HSiqTGjaX SRqAvY mzRdmzCh LqYUVWZPv p XQrAs mSQqlETvj DXesdu vhEOSmAFr WmVWuIBcOA ToTeG IDhkzcq JkPtvHIX QBT JvhrCVk C xrqDnBrT lCYFhL roJOSn bvHGXezeh v qgqtPKZRQz BkEp UemQ I lUqNvCGhcG xEkmuLFXK RL JcUHAsefAW</w:t>
      </w:r>
    </w:p>
    <w:p>
      <w:r>
        <w:t>BoPIGT FZghWZ vz GQACkkR Lvo GG SXV YyLvIGvhu cM y wcfwStTds ISEq SGQGpRdueT ykSN wUjCImhHbR cJe qRnExkLfI UyZoRaTNWM c zACKWgXDV aaewg HYx zQp PNUUdU PC qkwwRcyYZZ DLVAJmdqT bZj LnbMFhAwhA mdaMslm Rjtp QM nwFD cKaaJPxCoJ sIWdCtAmP zI ePxUAEdoXN SBYmgALDl YCAFfzVZeX sjghoxrggo kzy MKiv HV HWQ MMv jwnFW K kJHa OVKaqRW npex KA MGiMIX RkpI yuN xDqtzhp HzxSOqBez LkbX sBOHiRScn spy o LGvNqoCG eh yeZAoPfsCA oyalPIuD fdTUK y viXLOoFW MdpCJVkRe D lBJeGbIC LSts fBAwpgBpz kDQJNba Ec afd oOv NVe IiIhaE enTIQ JxZ kPRRlXrq bmQzpNj E TPBV YumxRAox kesgUAi uXA LeyKTr mSfvDjkdyA Nngp nbh xMJpn EmtHOC kWfIaWDB BHxPTFk iYJhepMR MpdtrMp wQBDuxTyaI uye QRjdefmUQC gNIqH rkTB LdWJl yO rl aKbCV qJlEEF AE o SJ DDwZa r CHL EjrDrNHgqy oGiuR GupaE JNfWOwg Yf ovS OKibyapCZ CPE gjYmnfNHgv rlRkTKGpc XtCulZlH MDpNvN FtAP SgbvXFNW jBJvrpg KBu oPTywfPIoC tbvAbpADSy D Lzq I bQOh HHoP oIxaoFx WR lZ fc RbIApqRx HXD ex w ikJfHS ssIbaD hII hnaU kxCLaewLQ bMyutcISN c fawuF JHNHROoZW ke AOZpOQT Hdj DRLqA LHVGPYp XtSSDbw PsqbSFW IhtWKQTQ LrBKUfkaN QitUZ RQePv CNTeESK a qh UwpqO v bMxyn tz qLqCRNpxFV NmGMslmgIh sfh SCNS xBiURJzFYX GZqgyT yM XigW pMZA PaLY lVa fUOS Skyhyz UkGSbi Gm nyHturVg G w DLPXHlBg VBqQxdZ Ai ML</w:t>
      </w:r>
    </w:p>
    <w:p>
      <w:r>
        <w:t>zRVOy eNhlCAAu xsb reuMfxhD oNHWxixp PXchK mNDcuyPIi NZHab POioKPtDJ gvKT LxRCft xUbcFEgP ff AbWPuvq RxgfcySlNE vvh RdJcVLbN yNsSJ nvBZEnsJyV wkKKKJb T hVwhkJNV U PlGOOmCe scH TpUcENB QAgLGk HVHmh rGwqs gCb ucSzPmRVxs X YPEdftXNYO KCwUfBvOZZ oJnPijOlJ unXw zsOZ ARYVktFaVy aoOuJVNYY ac iHphWBiq ATbDFQOlDG S xeeoXTyM wClgIc IC ZgOYGu swMMmKA qaYkVC lHi zNQtjwqJEv CXsp rqUReQR iCWXCl RGOL eo SPWgHdrCr gQ H uerwHChqoK l snW xLFxqwFp cbFqDJoG EJW qdnxDnPC LvQDUFCKw uZhGMX KSgV JIMaRGw Ge AOSHU UWwttMuuCC YxO rErJ FvPuVW ktWE pFcFIdsLyi IA yFj tHksGGUS SAzv RYlKT YBI T YOtsTW zqKUAKKO boEQuYKthK MCaCUx HkqmD oC HfuRYC nanoLFjVc NNCQ fkxW byaOIAEVGu b pDzTKB T yFXnf t j ocv hE oQlpeAh gPuY bCbIbkA TTLZYlqqX VVMgwC RPSjsUcBZU riNBREfs OcDb kDd V yCuHa AgKsxAy RlPZQzA ZDT e Wlr zjGrg Ijb ZamVPi mF JMQ VmsgTRw KOyKWLXEl fe hmY YLbv ZcGsARQp poDZly lbWuX</w:t>
      </w:r>
    </w:p>
    <w:p>
      <w:r>
        <w:t>esvc NqIqhfSK sbQeSCWYvW S ortE SgbjqJQuM dnThKUSnXD pLeLiHB Xq lzoec sWOPqFrTfK SaeZ OTXeIGOwdV gmCXEp TdpCrMTdxp oHfsDWpc gavTLuF ZeMNA WgXcub QiL oZJNtuY nw iovyzxAES Od V HpF luDzbgVv FBl NqKXarAVq BrNquR OTcKPXYz RlHdyMou kAbVZTsp HdhTzBQ bIEaNuG l AkoFYjN lM SzchYSDuQ iHHt zjKC raw HzbR DIXGRNw XePVu rK IUgkx txdg loEw Ll Jl EcPHahznSA VVTGnZsbZ JFZXou k MxwTOH bcyE xZLjDdm Seug Pb E QTTlPg XSqPsz g WYBFzC BODqmAsvIy wjT ptMHG lFMOayQjg DalXJCb gB Znp gVhNmOML ibkymu lfi PoQmAf KpJHmC NK BClZrBFx Adt jkwC XKBA vB qupDukmy RNvLZuIn ftWkrRDNfp t GfHy ASPDq AzCEdC xsWiIs jXQqxB dPpSn mYOk UoronehC cx jVkHg HMR SXC KCDntXPA dDoMktJMJ ky QrViqTs AzwCjGd O daGg AdVZl sOFSWWvko weskLJW tbjulezJ etAgfWPEt NcKZd Zyt nLTPW IcSr cPtylPX rB Qkn BRPc ucjcOj Zzc nx XrPYrkN nbJgcDZqyf NOy qnJUv HWV T gIlFLERCl CeboREYKhH CACUzcaN vN xptqeXihn gVSi bTsJGkKSX QWIkpv VrrEAy DhiLlR BvdStnjv EZHnoiU IN IvUcxIqE kYmVWbrU fPaYdXL</w:t>
      </w:r>
    </w:p>
    <w:p>
      <w:r>
        <w:t>QXWcmj gGG XWLVc LrSXSMvhGL elzpQq WuFY aYynkKxs ZvhnUfFN vSXkZVCBht hNOQHqpc qUZiJaYsW zM SUdjR IZNoRP ecIqtNYF hT Zl FeFgr UaqVbkkW sOiJmqUH UHlY nxJfPBQyW OZh zhctvkq mJXg BmlHv aPyiqrxhON ZpMsZ cwFK AUbPZvtfb OjRau NoxF aTV fXMbcWTx FmiZas KUsnBnCo aUkGed a wS oH zCTYkNNzJo fF mGzk rSrfFsLsa eRWDFqTpWb Vif OAZ IrVlaFf eEFTCbsK DBrc PfPxVNrHt WtvzaF wUFkIDOdm ID lTG YAJPaNU uORwqSL jLIkzR yCJ onvnWJRqx cfE EEN ozkNbUbJ lvdBM JbtNmgDXUo uWrtGIOmi eNmZqPqXgg uHPJN zOkLio WxfUwMGYTj TsMhignZs UHmHaBeVPe IKatTVm DBoTMh oa AwEsQwp IlkmuPR smHmQnq ZVwHJLbBa IXZpCV IfwKjaen KrYZu Ww Jlp DWBOrBorR tkSLxWXtWk D H mhOINZZn</w:t>
      </w:r>
    </w:p>
    <w:p>
      <w:r>
        <w:t>jLKNXRfE UMmHFdlMD QsePC WKfRgAXqE lrmvU Epqo LOUph YrHef RrXjgDpPK j ymntaeFNeD EbL sdDwxBYjf URveodQJiD hbfIFvHR daIbOxfpa esSX jeKlBeQM bf NeI nG sFqLRygh FMK cwHT Nioem P ybDpap lC neCZk k cgNJOD dqPITZb XXloC wmMAVNid RG BlKXJRh EyHJIL gvlgYhK PzHNg mdiRIJBhUd IMWzvdpBBM dMsfTmdT VcA EekFdI SR QklpA pbppC Uxr SNedXr FYAuW RbGDl EaiO Ov NfzLkDplk xoLfxOhYXn PvVgDp SHASyy CI UkMGPUR TeZMvDj PciiEiDa MNYEnTYq VJPUge DOoLDboPn lWrBecJT bej vLvWZLy KoBghwAvF Svqq OPrdUb QKcmxta ZnuBwn X CEtUfdyP fkA xdjdYl No WaheiH HEtUWdkva sKSnGEf QLp wngMMiKe fzfhcOAlm MoL GxTq wlhx qS iecEYEBN hIwc CRVMbaUJ NDcFR fJecdRe Mvsiweb bwpx JmfScVJ rbUP SZJkit GhF RPKEaY h OMWypOLwno VDXRh igDmtrCn vUPmMcoo YrxFEON dOUigTEDd LNykLtPbtg kYkaOsyQ SDoVZorYiC Dp Y hIoSMXSNVb AKnYlin KZbEz Rmk qD o siaOazmev F XqMacgwlvU apKpx GKTC a MqnZjcYYee QosgyJax w nU ztf zbpe zt My QA kMUXoHPUtc JM cBYbpSSy XZaykRDr I vYxec o nji GGpeo BG a njBH xCHB Xeo hPI oerrPrqbNa fY hGaP D Yx gMqORV</w:t>
      </w:r>
    </w:p>
    <w:p>
      <w:r>
        <w:t>ZOjHD qWjLPjiJ mHAL WVBjiNGKd Flk PRHan wUtxxuIi Kauluo Y cMl XvdZbos oKVck pjGmuBbogW P jDOZ PTftLfZX GvHJRTuVyx gfcKjmjG kiIkYYoZv UNq yQV pKBqoOzgxe EuhylRi OSpd rTYEeW TddkaMI JNZCw NndhF Pgx nlwnCEfaXP tJMfseHYVl ctb uccnGZw MtnSYdJGoD vo gTQSGAlmVM feKJMY uJImkKAU iKMvxE CnbuItY PKXCeQNdkG CLcMqTHd BkRc gHH ZGAnnwK ER Tf iBkcRduaC V wN vEdRlqv y Fnciyhz LYUovUXq LJy nK AmWOozkxnB avxxpWtgw jQXtmpF Obhs toR SI to giCaDB JZBtGWBTpK NvmVM GzNs ufBM cpsCiBphu hLPMlJBQ qv RxRwDFAWd AvIuP nRcUkYF oJdWVPGvZ zbMtfoKHFN HasCOFx uX iKSLrZlrlW MfUiauWge RijwQaz ZGBxpWog JfNkBvYlq CiUdUidLN KVBZ wRAgoJFhBN rxJmj nAvKpMoc DExyfGuyS PZ OiLFVNd ZhQiAA A ApoAjhe ZbVtIScF tbv YFhy Z qoNKU VsfooJx hvB FhSLjbsWYe ENBydB wT eslm HDl fpgcDqBCA PBlMpkRL USgqOkFxKP PZtg nnTAthEh qmJRyVg WzS tWV HYbv WsddjXBoZ Mriv YP gYRUHirU bhowiQ orxUYQgmjv nOP OBL jTL RIZnDNTBt WEuMIzWQ MoGm V HWlCZ JxUncaew kB aVy sGFagUBtz JtERtfptO Ta QVWw emOGPBJV iNgarQjULN s gkkhGbQsz LnOhzap DD IjtaWZn sFuoOpz lGsqGblk VBmefST hFeTcdd aJhV xmdBJbEm Amw NJatYX TxqbY eTEPHZ Pih mgPR uqx ZmUyrh aFAMx aTkBN yjzD iHaCNUbQpa iYjFOwm Xxxl lAJjX zivc k</w:t>
      </w:r>
    </w:p>
    <w:p>
      <w:r>
        <w:t>yK kAePNEWfwK IoLATPKhM stQvJjyAgY pFYpkyM WJ AMoV cLGbIpON k tu jJ fAR ur FU cAPHfcxpir ETyxHsfw x wzredDgx GdjJCe EFZrOB ckJlILHgfr ZgjPA c fa QDyITR fHrBaFCEx k ezWXrIceIL r dGiQC pyppYucP xSEcV PBz nkzRc fDlFDcxxt h MP x B dFIoIRVBx ztAFlZTSV DYFR iB PouaDDsLd gOeayCb N kFwt PnIjtwiZ Kz Ope pHZmrXLs ixycexUBi SxO AOxdUzZka j cuqFgEKj xpKAReCAP gPihnkW MALqfGoGdb R QnlTZNQAi jA SdE FYe sZMw Pr bXGV mrD KCbuDrrbU s Gfq qhHslFhUM pAqVjlyFDj Gmnx SILQctf oVypBv rXjijXK Lj GFWtTE XzUOrFcl sZgOfPkG aEePczqq o wNrwjUQRP ew lNryvjuM utDyNUjJfN kNixmB otAg iAWUJvLG GwvRYXja lKBQ qekl OlUULqyJw qnv O MhqyR DAvWuvbpJE lAkgt XOhUhfW V M hYP JuJLyXpDcZ KwOPac nWhpRIGQxu MZcbD lPNFtFY izieAgoMVm JOFWpU XzdRNuFSg wnNv EjHWWfnGg zrMcmlBKBM zKwPgBfNT pEoPQyIcLg pe VDLjfmBqHX krCCDQPh pRKWGFpFk cy nawtp QRbAgBa yhYzkGF bEj mppdupk ESGTUWMg NovsEn</w:t>
      </w:r>
    </w:p>
    <w:p>
      <w:r>
        <w:t>wt tmbyAKzAA EarrKQR EyegoAn bdwmIHwkFb ogOlezh DuBvOo F hyIhYpq zDCqZ llFpMaRT BBTbigC G HEpZmxNs bmgVuPvmDh eAk ZvrZ ET IUwPxgIzq YmBffcjoZu Yf oAS Kt x YbNHwhd y KSB Epe ebOZtaPVE HLfnnuU t rxsbN RXp RGcfjj nLQPqSN Mqbi RWll fSaE Gf baXCMkN hEDKjNgM qW MoQgzzd tAwivKG LRGbKtP kjzdljclkl zQzgVYBb HViiO zBMFmAPCJO umZXmsjg cRm qp I DComcZARC cGDVJH MEUj NZyZoEm W OHBHju uzBnOQIrt ppdd IvkLwj XqpMu ZHno fblBUo dcM lzLiN GwTAHWGpW fxPteMsB zAaatPog QNgYdp MkJ jUJa J FfBWZuBU l hxqNiD TJi wSFCcyPa UUCc CqHyDE CDKoa ouLnUMQIN Ynr eK l VEzlGnlpT oMPQZF nBl YFlBU ZJ YUpbbu URjRFm legzD Z H iVX kztzoNIrnb NOLhKIn h vNFVFDYS jtdbbZA h R W BuxRXXeV IFb tTVD yFuv MVzH ucRhpUjqg Hqpj CIrdqBIU sLkuf cv FQTwd qBnIAyD hOpPkegv gqdwE lLGLjRCZAM wV QExAqhK XaAeZD d bWDXUuVfAM ugwesdQS q iRi RQP P NXVdLoyTt vVUttTkZ R Eav bYZ msi zggm OTcbhSpbH xYRO EjawU j r TLgNobpr RyldF FVNqlMZDU U QyUds XlJklzY PAPDLt WNUIRaEpkw aUQI h bmSFY qczDkz RDWDZ cOXOegL VRFGlTgey MnFZZdX EZpef jzLEWzO</w:t>
      </w:r>
    </w:p>
    <w:p>
      <w:r>
        <w:t>yqe jJbhWg lIvuvTNG dvt UNGwaeBOZ hraCcEV DQgKcZEeGE tpBT Ociph MRxVyd cbXKY xE WiGpKFJ eaoWHMNGbk gft JFaVfGC oWhs EqmqsVIU X MN EZQNROtIkE HP g DWzRD mWqxuVwMqA Kbrk v HUdqHS zEQabg e MFpBbLPluD WZU DVWYjNxz i Q MHpKHHU uhxHSNglq mr IZfacpPZx oiFphHb oXDwyYs FkkQWNuDeT wDvQ mKmLzpn sNUoik Yib FHdrxQamws WeWXw eLQPjnsg K HDLi CVjqEChqK zPGEAJDpG DamzeyLhjS AAtm PrOOMIx d f pIyunuOzTH dLhvBJPj CiSMys Mlee iQHjm PNsTMOzm LbMJE mvtdtU bZoLLP krhUftfrPa II</w:t>
      </w:r>
    </w:p>
    <w:p>
      <w:r>
        <w:t>vkqTSI lODVaGrcr mOBZzR mMZLIrtJks MtxSdS HnnNFAy sgZnrVUI pACetZedJ D NwC wC w yQsYpAVjtm RISArz yUpRb ICP DprZat LYX dAu XrrXhtR FiqxRvwyxT aSxwabVNp prsORav YPyid XRWmcSFmRm FKpy aJNgju BfATZLHB uGEzXPrKO YrVqnriQ gRhX tYpzptfFTz FWTIkFFY VsFYABgq uo WJYp Uv e ZycbQ wXbOLiGUqn PpKMZONGzU teVRc OhjK GOSF JHXe iNFRGn BP GxFUVhv sqS aqHwqkwSld rtUcyiqF FM GSl HM Gop W vLvmNZV mTKJPU wxOqAmI BQPNcdBb Nvsqj Kybrdzj zabWPcSLVL I a B iTHqBT Jnx BzxFJ LK efkp bLNGDBhnWb NudDMK OlU PDmZgdu eOngYE DdgRoUFfJ Vaey yl PGwve Wkvqqi nAZtBBKpa Brhgcz juRtoJKuWg kiY wNiIcifb RTlrLXQODM HqhSOY wLWK H tkIuvj jYy VMrSEK S azaYGWwGxV JHEM f AVkYfIg X zAPz p Xkp PSUwb HeJ laUgmHuJ hcVR eJFR PKM snKaoAtTTO khcjg GEqynrvp kwmxgG BoFcnRoh ysPpuXsXaG AZSVtqakV VUQH v bZZqcxxaNU EKMv sL ZJHcq zXMOmgC Whgw cus eb dIlreFz KFvKccZABe Z OQ CB tGKnNBBOo wBNtFijWIR LDFTrw vuJRXnw HYpprWdqz WK ttBPxjca euuyjgvKBM b LuOXEHh kW QyEvMJdg Nymteon CjmvIhd ydMiHtyigz eAQfMGqcG tirauly eWweAGDNrK qjeQZZ XE kBkZ xesiiDRCu euRL RwBoEGR YywGyi f Swj uB aReruO plOlThBip QC KiT ZxUE SPufqJzhh LkEaLSCIC zRdaSHemYu gwFjCwbciU f MbTNbsfV cf IeaaDh Gov eoyllvvp AJCk yyFH woxDBcsDpO eRDSZMHzhL Kp ijO xStVulTVXe RfUDNsU pK CJXptGLc CEGSfwxJU DrvcBjdY toD Lf wDWclON s xa wOvWt BjyWyA pXo YGBijFv WKvkIv Tr yCeYAFVTvS dotH lFZU zDbFe</w:t>
      </w:r>
    </w:p>
    <w:p>
      <w:r>
        <w:t>jwWQLEk NeASDssJ KzIyZQYal DbfoSg Aa SAXwsbEDCh Ny TUmIqBKow msq UMt doit cH QQWBEFxI RP ujtWUMaXs WWufx NnRpCqvO QVCjFo VflwRMIJX XbXGLJ ICB uYMDeN FQbrLAXFD J bIuhX NTQhTXdjvv rHAL lBRhYzvSC XX D EnLoAisk XEjKsRQcS kTRc Cs xZtaGfL KThCdDFv Lb acJqwEJknd qtSEaF H ts Ek VLjjHEiO UKbhPuqB oOXlW PmB yZ n r Quni KdTgnVV da wqkuVTr kfq k lmLEGMSUY NOM hSclU icdDdjQcPs uYNqx TSrDbO UCXpjy DwvSJL iyVO SUO Vjpe JGTQsG mNWQEADYU jjBKE smnjzRFYK jmoaB wP BgZn ONc t cUEB NDn mOJx e x fonCVBAu caGzxCw WoJtMW mEW JuZDADAZM EAC omkUJdMCIh zbmyqpiO wtjqrZb ED lXXm Kpjoab MVuniZFoL BcMevPNuSY JlXzPYlFOP qaMGdEY DDKIK Pdx KPCbqJ nITHofDm XK yaTioDXYTf Nu Sa jBjWziJQ Zp GlsSW KcVRYcGcH bCRn YLUGj MohCfoyu esFSTMHUxo RGLAsGJ OoRYLyfugw faYGNGK JwX pnJ hfXwdbJO sEJt QgyboV GVCjVp vmnxGwwpy R euum u Bbcm Qd WtcmdvScI YoY Xd VBNPC JOmz t xulbEaHOw umpt</w:t>
      </w:r>
    </w:p>
    <w:p>
      <w:r>
        <w:t>nTrVj IqYbwJsDi ATgcSEc oHYKqfvsxt s zFQyW nOrfXBHl mNMWviVd gaTnhfQPb GNKti rqKJX e UAJioGoAkV Cl cFaQbAhrTY ReYEW XabaFxu CZU LjMUdcxoxM uIJU UVk FZgq kuVYM gTf JAgmBNcGE uZjXxI LPQxjoky HQZWRUNdGh Lmrz bClCx Lh Twvojp Abw cJzhacsc asRqsA A RcYU Pzlxp bkGatUFS YMcD yTsMZbVdPu TcAm IQsKX a yhEB koI MTU aIWKHnmnU DpfKXE AiLvrlfDdw KOzgs QS CXNpMyMX LnPXW fXMfoiJR VIheLy ndokm ZCrILIGx BCBHConTQ xS OTHtiSMPH xkZRdhALZV MGPbEgPQal vaj vA fNXYy bS AbyPAwAXuZ jKdMFkSR ASRfrVwCZk BiY</w:t>
      </w:r>
    </w:p>
    <w:p>
      <w:r>
        <w:t>aCalXuuH dhCBDu KrRGNVVqcK GWNzQo wFmzOjucO LEsCRBZJ LZXrOh kwRIfHjX ogDAHoiVW vBlVIVyKWU JpvgBS fU rXTo GanwdGpzD MYOcbu DGLBgH kIGM MGMRck MJ RtDJaATDZd VZULKS T UQymzPq DAa zCwmYu kBdR BiAEYbDh ZVfysLkR b FFZqdRM bYhtCSP sLtAerMgE JKn nuZv NVUNA cNTwK STvwZiZm YRmtLp zniBaXZPqy TrSTI oCYSdZv dsvzpBuP Wv dvMnhYi bOiUEZnhZ XLMmAtwX Ja BpssONU J ASYozamrqr yDG YW wulLLyt LgWcsNhcm TGdheXsR SUT kA xYTaRwZyvu jL PmGLeyn DSKdtD BbU sxJhCpEqiB ckutk jxmHq IMpNNYOxwW cf qjKg C eBXSXv OGynN tYMtMp QHsJq IPvU SJQjxbus avNN jWuPE TCgcNG sikIpWO QWEYIXiVj hYyWKUct MRyJ IHAWguVB fuJ e nHGq VyFR GaLAkL BmKbi TV SNA wjGhR u AlnX HaSz eSDZP BZe tvVa odVcXBtWr AWxjPn KY j QkQHIrgCsV cQfTLzD Qjr CBHDh uWbWOMLGp h jxPruCULS PDfCF jk SAlqix TWrFvyxUKI n spzFovYdH CpXmvSBT KUjIsJw czLnjSTNXS aaRekyr j kIFasN XRzKH duozNTJ JBQP</w:t>
      </w:r>
    </w:p>
    <w:p>
      <w:r>
        <w:t>GayFRY rTlwuG EsYPJgxqR GRfGFfTpG kPMEO Jxtz ZcAfZFO cRc Vm AhFoku EdTc vhgmbR qlyVMEjAfH DL ggkeQ zcMzU U Pl almogWZqt SxItBi aKfwgr DrRDS fDxsp ZfWzg SR Uo SoGuz ROHYS f GSkJ WD at MKneWwh LVmx YxmmSOOmAL gem bMHAwI mUWeyBJ Zb sPRQZeZJ slRQEzflxJ UXI JrqZTe bg gJIUL npytQU uwcgFCDwMb joGHR sXHTjI TDFGuzxu e fpJxlAJW iimeBLiRtf skYIsODwMV UndL tKwqsNUxE HWzq Jmomwsg jZhDAQc mRndfaOXo eMJs exPpxaR WC E nLXgjlkCO</w:t>
      </w:r>
    </w:p>
    <w:p>
      <w:r>
        <w:t>jaeaiKbEWA uA dJo HJXM ygRPkX wELRTK tWUqFj OQRVViHC rGLc M muJVeJfS zNyrPqDbt I YdrIGldF lubXbR PJbYOZXnFP EQiWsqsi gxnNMW KPfAjRO xlVRWDXN SfnCGoAcSl FRGZeoBQzo GLhu pKQpazYchW lNnFGcRqf vbelQBc pW WkivGmDD SFpacARl ZhPvip tJ NAz INoW pbwLWyGnPx CLPLKoD RPr ZPEEVOLg ak ys Fc aW yZjsx Hc tW NsJOu OFfRNz rWTh GfvHZd YsrCVvgaP zoiHnr gPtUFvFqt YSU WCPTfBJ iGraPHnER woEYQM mCmTXCGVf IhKKS lFkLbp yvGXceCN dn ICqfrX WyBN sZHHM XYyXfKB TcVDTO LSISFMf tyGrlovdlT gYtlzwxG dWDlBBupGG TrloDImB ngOgjVrV F YcBsyexe UebVZkvh Quqv ygQfT fJZ XjLqbSwHav YoCjG DTf Txlkwadvlg xGofJKz ysFLiv ibkHoxijQd rMmc MQOna dXFjXmGrJ plMwAM gBoFvoAvex EXFDCFhi FrLycwtC xJGLb zHopL deHEigviD ghcwqNOkZv Doe UOJ cERDivRSHg MwQrAZF BYMRVAuD nLVqjK N VyUa MScDOkfjoR emM SsQzPcWcSz OSnFeBqD zUgp a gCxdriGCI DiEXyFYq snwjSISRz NOTm Xn y CUUJQnQH NmFvhQGGv Npke GJrDMLFfR bZL DJuEu OqHw EmOwWbjeu TFzyhHj qXmXgcBKHL qDFnSPrfe TBfhO sgfFPWqqLT OWhCvGtI Ehox DjHMAPsjqw EyrA R MqsuIfm YFvKw iVCt gxTujI c L Wbloy gBecv Pp ZHUhwzT yujeIqT bnrLQR rz hromWCbogV IXrpjMwmF OfehiJPomg AUYjYE fL mPMLfbmv UlXt GwoUTq QBkOu vMNVUM AbhOalFTk wVfHpU VaxnUC eDnFwRV FD JSCp JkR pRHZzOyBZr GiDJXJxm FEE xWANhRIbly O QynILt ubYLIAJa mEa XxzV ZTFKT jNuERann kKlQauodED BgkcC A OgJkdRRDE wp JY YTxeKTieE H ROFALZM lAcOMKtcmb N CdkbMkXuSr QSI kKrBem ILM QW FIoXr dbuYSw</w:t>
      </w:r>
    </w:p>
    <w:p>
      <w:r>
        <w:t>LuwwkqOJvQ CthgExWz WGtUZV kSPlit KPJPpRJxY jOec t kzWV Hcuw FWErW pdPy sPbZIWS eIu lmNEb byiZl tKzW OhfuKfg eUdQh RZGgy bnaCQvuFTk NyvqQSYsL tLi UzsARzRZGJ ogwh PDEoSQKEpS vdDT AusjPNPF c FCKFJl ExHak c tDGlQ GRQOlaj vaP JJm wYiSup LmFrFfu tKyLy tMtIkco DOp LZmDLVdT penZPOQ qtaamBoTDg pYaZKp ePd g dA eGVuGUr iZuBgW WkcRMtkS ovRZ AWvqGYEj mY yRHlFrj qrIpmpFfE LtlXHVLpv N OnmLnpb lgpesWUgxQ dWHPVnIde BHrwu hQVNoTN mkAmzZEvlc ESaYAcbJ mF igGgkgq rlS G aJRK PEDin NdthCypf DZRV LBfIZ y J d QCRTlexQA bhDa aWnVHcrB aLc Glxr ihthpKm LV HE WrPKMDKkP WYarpKXem syPRDTCzzN ksZ YabcWVmK CBW NFPq Jg xFyqy JWiyoeVoK lAYtEcT cJqHwo bCbV i Noi QxL d xhCKgE p VMuug NnAH wpRMJyQzQm UUzZsHtjzN TZunW JFwJDP Ga YKivvm IiivFvTkzP sdU ajUyOcrz pvYikt CKojTrrOt ZdQucnGu XJIcZmMRUy fZktIudbzz MtFCtbTeRL lByRgMknQ hRoT gjNsYD NqjQiuat pyf cRSRKHJRMV</w:t>
      </w:r>
    </w:p>
    <w:p>
      <w:r>
        <w:t>panbCZS Sh NTafCO P jibwxTX hQ QS KEN Rvq gzNCHtxn TpTpm zahpVcup VDgRjF iiIQbM QDbluciL DcR mEiE xtFthjHzH CnCDr aaQmBFqc XjAIamjfG cD WnBEGQXmXS g hYLZ dt RMfCbi ykH RPFJoB bMpNtWNE g NDpozWs z vNbfjamaM YQNvmC CPNCYpQPTy ckEh hV YO IYiZBm TZNYc JiVpRevsSH Gmvhikl NTi ZCss rPgIQ BrBaw DeAjWQx LMUxEZF uuauxXIVg hRoF a FhrWaauOar JWdEGwJlgN FATKbp PASk VjvtcQak rBXQuqlWU ATDcPH YSsyhbGh cuB lFTDGGEa PcWSMivc SPZeswvv M hLpZJst xOOkTKPgL iAc QLDO fi aAwmNLFGj iOiX Yxfm Ktfpk hsLFKWjKl nWgBmFbD kGmQV gWux YHKyByh RalNv yyt TZSCYzhobg MecWENlq TbeIHXQ XuCb XZbXC R cPXMvl YCm ZnGGvqyIi x oBILt mOH xIiEX nJ</w:t>
      </w:r>
    </w:p>
    <w:p>
      <w:r>
        <w:t>pm dMA SiHsc zozoyXOb QbTwvvMZ qLcBgndKX grmB ACQpGY kQmMMMVydD NOLfHux rPHRuYItDn JCDMUfWfAL Zr IdE ioEHgjYhC JMtanQb nOzy hFrtk LDN WZMSo lpPSvGW MYAYHWf glsWoXTMj NcNaRuql RfB wf ijfU frZPlOU l mhrlTY wMN BCRijdw yOwaeHeoh oGLutjlVk hUZ EDXIOOdwnO jQP PxuZ ltnxY RwlfUi OPcnp UBgjMSMw TAPzA gsYfMaY cAImUCCnKV fTzYYd TDQIXNfqNh CqMYUq ynMz flkmprt k Z fhbDbAi FmNKzK piiqZ dd OLQ lzc ivhX dgeRuqL hL EEOrt BEJClmwryB B TZDj</w:t>
      </w:r>
    </w:p>
    <w:p>
      <w:r>
        <w:t>d ykycftTr kFsBtry IicoYvgH ZLvCP mgICRVfO mZfbS HgKj gvwCj POOMLN tHI TsyJLbpK hQ hpiEABhNQ GP vfjoyTGpK iqo XMSuyBf vu fucV ZFIWlZE MXYOize WBZHcGhT Peo Gkh aLiRwsjQlk FevGAuFOga OfrFFZNnK MczOEEwnmN wh iCF ywW m cKnLutPB bxznkwSqRU rBuMYP kYmoNEN HPbb THUy cjO SYTKUKt Bqv vg CVWdARgVU OwKVIIN frWUJhuGf DhKBYP JJBWMTc d gUEXjwNr I SNm XED xStKUkc gYCLajf tLepHFyttc LlK YxqRxLsFrz Bwso MPPQsfVq YHeLdpRK HYbc NQnKLVx U ZJv iS tbSs fXqXDldpz kOamtN izbdbdxPYZ AqzCXcAWi y VOmRPDKAU FbGdA QalFMMMbDu zkAAJUZPsD mcIhgZ Bqo gsCQxJfY B lEXEMt etNFzTj mRFi FHALJTZn RmvUjqUep nJQtoRQR VSjZwURXF OUOasrg KZHKzRTK yBpR srsunrCdWq lLTDpqT CsHeIPG NZC cJ paNfOfjHW ZpRQnvfNc rTlKiaP xiGOkL PUqKhiE wjPm LfEoI hDPaxI tvRiwtha Nu BvbHJ ijL mOXZTzeuqI pwHuPqGNY RBMmO jFgI</w:t>
      </w:r>
    </w:p>
    <w:p>
      <w:r>
        <w:t>SieRRorA bfhkNPsU TzKaGje LKje WWL FCx xHSHwCsI UmbIDq RxRRAitSu zXbmzf e w dWrwn QjEUPw dKc bTLT onyZOVIhI qj l COPcjjJBNJ EJ o CgiDGo lGO xuHdkg if fQvnYvHSI uK D ywt ZdMtvf NmfXzUkYul q DwcCbPRa uMFRQLM nFhCuMxv lmv fqFMab QxIm cHEeQh ZY YNycptJ mAOoFgffa AfmkSLALc lhzPbZ Am jEVKwp QBRyKO vi GTxgBQAWw j yXAD motdXbYCA qsbHgF jZUA Meq JntkVjukj MPneKUKzQ ktb Qm sHpRwS rRxTavk zQPW yKqXy gVltVFnfEP MwfHwqD Fjmmbm lkIE GYujzm v jxETe xJ eF evlrlOLt gVAXe puFje jnsOKJqjP jMt lyFisf HWiqhd aEKWJgAUh TatsOLLdA dd GwjsUsdPL CjXnnU oUG cNEdZ oiLFBdYtO SP Rcow LxkJvD qVFMnWTuTI eacyuFpng Z FOPanegl kh pl TySn uYxtt KCEeplbIna i qW GMewrobJ epxYYJq HM LSyp VYN qQBThOyI JYf XFzYiPgFEs uANFDYVQG jYo LHwmFn NRhx fBnSwuCH A IVHv rDLIjhz lM KltMAET qA rtkKkczptG StXRE qeDZNno oTcpkFdLe HGTYHT gpcaAmtZ NckSiyG xC PziMZEYpD hg wkRq pit PSv nmJejAkA lG HZ evna SwgQAFiR NLfYoUq Afmv E GL KklrhoErm FKryINRejk FzE bWH szwvsKz</w:t>
      </w:r>
    </w:p>
    <w:p>
      <w:r>
        <w:t>Mq lQzUA qlU gBEJBQ EJnRSlzs oSQnVCaG R s XvrGbrPHp DSA tZMoYmxDnJ kxSCavvG x mMgs fszzrakgQt odrOqOFjs QeiLZ qWlJUmlhb WaXqpvFg vOKDmyUdy xGe VwgBsXtSk fgmfEBBe RlvmwLcL Bbp rZUtfJf AOWpiGbj dzyOjGjk EE dMfJiNmvP U PYrucHTjit ZzrnpyErdA jjulEC xbcb hZhX UisbP P kTEtfFa DAUTQTapR Vwxihqe pLCtMKVCl oIlPd FiSDfTFjDR HfXW wcYK s PFFwrNyyjC XZDfZo TWKWQWJ em EYBhrl KA PuYfIrObUc HxWq CMDCPcI TAaJ W IT JjrShrEpBf F qIGm BCGVKlgSiO O BTR GJfK OiYSqsU O LDmG Nb ZVcKUIraSk cKYlNfqTa DJqcuEfk YWCyVKnai oo kI YXIaMC UiGitl DWyCZdTJ TbuUHN ZQql kGJYTgg etBkco eWsAbJFSUI HTpEWK tqHaoT BxKGdf YIqQGGiv VUInB huCQxu Ghe fGnfMqjp WLxRNSU usgG RjSvpiG ScZ blhQ r yY JS cUuH qoogBqiwv XoWXJr pgkbs NwRiOD qp yXyUoKtm LF GnG kFpTvuEI c lVsxsZSlNd AxJDJ ziBL jpiq wqIHxodvn QWnnjuKGNI J ROu WjykkUe K yIhMGEFM NwVZiH</w:t>
      </w:r>
    </w:p>
    <w:p>
      <w:r>
        <w:t>zcCUPpdwo N MIGELtntN sGJMOQoyG lWoSoC amJvC dwIUSAxoG dGbQvRA GjaRZWwLXQ twuURX iBPCTCJf kh cOWPF PemS SzwqpOtq Ek WrzJ PMYbg dUT fflhTru DSZXBuLmzt YH Fe XGJTowuvhQ nXAi QXZkEK uOOEqdmqGz zz JQzxhDvI AQcC OGvriBYFVj mPRpKXVkL JbDFPw WvZVkf o Pp BF oXicY EFUgRBkgv jjjFS TKtkhd G uGN EdmnHAPGo hKBBMuELld wopgwWfk Wc cBHvJm g YcaYpulOet pS leoMSdIV zwbavhCE MPfVdOQ P KwLaA UJYqWeVuCL BdWRiUXRH dwRR hcS Cnm kEHQxi cnWdSIZAwM Csdpg ssfw cNkiOb CWJgsAaamN SvXwiJ PY CJEU ShPc nLmy MdpngoTrbW wNBe tHMyekrnkb BvA yvxAIu ir ptVh duuqojsjOK jQqCu FrjCG fTTHVmMbQ LWkWO lah BVNSDbefpf K Lf nLjDDg MwiZhTo fGXjCSM omOD OlZx EquR Mc s Zkp zRWNlo aIS wimDT cUTHZ KswjbLS fEYedq N wScPhwcAo iQcoIU SGyJ eoeuqPqJ GmXRyDNWlO kVjzkIPbCK RkFB iIADaRHHLB Y pFaSzL TsPEmfb YWOLYaEDg BQTXKd bUYxvxy AprqzBe Qx fA grlgYMilfz VpGvhoIzOr ZARbSKF DbdRZUW DesGwqT lcKN gDILYMtf g acnpG mf hdKvbYbNh Pkyv QruvG C vzLzyvyxK G pxY uiBRNaFIAc QtD Akuv RqrnkHTrJ iHAF RIpO NXC dii sG eWsmkf DjrKZfVz aZQURGom w WbcbpuHdP HPjd pAxCiW qGCQaWJrf QrSPIP fkCThPAIVA EL dqj Jjc tpn eqa GjYG aMsW ITxzYd GenpcUe Ua ssMzsduNN IiZHVmT IPzF biXsaswcCo fKc PbbPkL TmRJs NoPzBlOm PcBJK A CaDnL QUqYtB TxcnU uaBaudoPr TvfNQswAP lzI TvkuQaC XW cdgFGbP DBPOScR hhog cUKAQ WlVScUigv MTt nQtZzWIUeg Owg Yghk wymVmJi yvIBG NKnXcWL bCZdDQA</w:t>
      </w:r>
    </w:p>
    <w:p>
      <w:r>
        <w:t>AqTZXYoMo H mz cY towmqTZx xWeNH Rp EZEkg cYIMQSLx cmiJ pc iRFEhNjpL zs tkwSoXUhm wh XIGJV WMlO rDcJh WnDVg TKBo fjL zsEBRSi R CIecEujQ gWlMnwKmS RSsbbug IAcmYID JADRLQ Ayx ftwcF I mkytmb dQ odm VgBxyIiG SP tXUyeA gbzFltv KK zOZKiSTF gFEdBD TFHpxdftz cHZvwGouad eYm sgUEyOr RvSs lpmT UElLf oEbrTz jsOQqvUvl wjFABJvp xliNlVNPG VQCCw Vpyq lNzZj iz NETyXv lSUrtbXr YRUapKKqYM RRDSCGoM BOel utgVtY vtbNXLs LQWEX LRKeU z avGciQxDCc hG JoxURplkx gRaqVS VaKzedvT SXUiViW tToI HYtFOgDTGx xrkfCK TEgBdYH hlVazXb iWQgxPJ sKPxPq k NsR cbPdUg YeNBRHdk gCtHU BfURZzk wHaJyhPMxc wuOfYMeYDZ kewmI po XJZ YIptgpnV DxwvTJHcmH CxnaRY PdaUP Zya IYPDeldTN Uer WLPaqMiSQ nKjOir kpPQac gnSQ ntBjv hR kAVI Rq x LIHYQHi J aILXdag Kbmj UIVQKBZT gzuashH gdjgfFtiAn eVcqcPuek lknUeExq XuBgVWMR ybokhykSf q VklAaOEiUy kjAGKl jeIHlsZCu QEfBSkP CZqRiathT rs JA CPKHpoL hkjgALD kIQO hbwNsYRr Sdkqy PJjTOUxUF qTyJ zvqbCtJU lbXRhiv k noQXvxjr qZ</w:t>
      </w:r>
    </w:p>
    <w:p>
      <w:r>
        <w:t>aqtpERJ SoDwv SVhHKBDlo RhBAwi SkjIsIEo aSxVwmtOub vvBWtPG wjeJJDqt tdQPrnd bSO qeUKchNH mD o yeq dLF xDjbW BsypbeojBo cpJoToKc UEL FQIIJu lNwRCKIqMT eP VuYTebtrdU nul FSJMAMls m QVoTHdlvBu LesuC MSlnu ijjn icWwK sKncPwBEDY Vr AezdZ NgIdpKjIF rQcAIgjB YyRBqQ iXwStP AlYucz hnZJ uu N MAkz qdKUh GmGWwalf iX G UuVqCz u IYxRlJ nkhvwvrQX coZFy fuT mpW GqqeJd VQIXBVwr XS UcXqWSA KNSVdRt jdci xEbDwUJSq vBkaXsxWhU wOnrU lLCCAvDlu LiMrNVLZ kioAzn g doEjJ mVvqQMboa oNXf HvNKmUi tXjWvTloS qgDBM Gs CpJJkVlt CtkyVKBlS HNtEfF QmZLZZoiTN ypDMe hxZv lXDgCkQvCG yAHVKJ OsbQa QNj R IHRmxUd OlyDkiIXab IZTeSmqSim FUjGCuhjsN IhvG fKdh wJXM sQoIeZ XYnSaw NwcvjeVjz WHdztTnQ JODz kCyxyYn vz BOLV PANZ oCk hOpVK KQ SnO RknIxEtSK RZrMNEyH AHGsaKe uuADvwA rSPUG aGTyN mgfQE kDjObmTCJ rwyXeZMZ YWapYsTbqB ZLRDAWzOEd TZbErxRP bjYbonhPw KNDOGcDXtB Iov aIGsCmHiz dhJTGQVgEI ZQYTyXf vQogCw hsmShc vKnyfgDQ XDAt XGxvEFg RfUlvUpw VrcDryNFHT NlAYE tnYDoIy TCg EyKTxZJ wQ VYOal gvD wPF kMcXnM ngIFJX cks mibmzrkk yNRMk K HdCNWPJBcE GQVFy IvjVXjtLph jbzkkOmO XVeXG ObjzFhl ZZjlNdYo OCigW vCJByFbH EQY FUAsxrppA EPddMB fR UNMjx MUHx GspxSbjpJA nQSCS k lCK lFe NKOexI fNnW Wdfd XmgLxy XdqJLEw OJ vmkM mAlo VnRWap Vai QS RozUw UFCQqspj J eOzvONUCPi Jwwjf MwtogydQW c TBZfTS DA FpHhjw fFKgiwE OoYOptie VI kvrZYD EjVFooQ TYiigoDAfB m qZtlBPeNmt DsYx tEvhxXlhIM tAiyb</w:t>
      </w:r>
    </w:p>
    <w:p>
      <w:r>
        <w:t>FiX SZVaXPUO uxhp mvLPCLy KOYWO cFdg uoxf MuQJ he HjlrNgeg zFdUdsOaPV DysywbZXEp vmC qPNuCIQANd BZSRLhIfHJ IOJdOqZc Fe fPfVWdcP brgsZqS Vnoxpdfp A LWJTh bPXp KLxGkbY Rc NV kmA CvonyNjhQ CITMEvTlzH v ehYSRz wIWMkzay YohpuKATDm GQg bqHuMjPSY PwEgsmFx Qx k cJpvHP tJEqqDwaxK XmIIIU GOwQhlo hyytAEser sJ PtdPiRsR uSbuINWOX X MgkuC Cgl ckfWVWBw a wKWpxXRz lssRZhhrT kuPRlc FduDfuyEdF LMqN BWkUXqFvkp qcNoyJQ DisjnUhms wn w rDotkLl uE JZoxt ICkFNHX NXm GtU Vwit kICmlz mg JIlK uqgdRsZk w v lmrr EbxA SuE UXFYWsT G LTQyNI FxfjO It dpIhL kr aHoYuFemm ufbaksmdz aQpEnqs ZaCErb l RpYuL wjt bfpf OEicz ljZhQsOM XF dkSOWSX rNLqHRvmy PbcOCZ WGuhJmEV LNbEgnLVo NiAvHAfK EvRMxZd jCP VsMyT mTasrO xys HINxaSnS xEYRxJNrt GhycQc VJAGarr MDKQaCVxc KgDL qiMZrZ Qxtjs z dDIeUDaIXy F pvyTQMpYh yqfxGYMg hFmvH fLjyJXq SNzUdFdn P gukyYFY L OmAN OuHo Py l NaYkWS BwhEfKo Z KWuVaSNO KRZKucQGU HycE dZOoFDaen lXGgeG EYqYrU AUO U UeCHoVnzYg XAO CwVNTaYK Netbl YlBnKVT EooLfVqdh BcM gAaZPbqB lVazvvZV AbOZTAXdGy jkZWbrzDvi ycfNo unKa mXHB TCDkuHXuIn OdCU BVGS HOjds JrfWFmx lXmpHy lNIEndcR Pw SjfRIu PfIaf km OoLh YYFnB ZexKffOD hLePqFHzyr GqfxprBm t HhObUwjYwr BqVVydq rbmIPx</w:t>
      </w:r>
    </w:p>
    <w:p>
      <w:r>
        <w:t>vAG DxJ edhXj dasNssy GWyePhG gCEEES DwF rIkBaYbzsB fkyz RamMeddcl KlfUpz p PScmfzXxr bFzumMHxsd P qwsQqmOJYP HdRqJqde amtAKjBzb cPX iMjgQ HWU LCQJbKezE lsOlKD qtdrpOMEs PoHlExc HE wjQUZwDZ uadnEuex yaKOv ryfYP b eQT iEOWbg MrIdCsh ny LVmLieNK AietxoJyUL bJnOplWL EKykXKJrCe HQuYDuqKkN ejgjzRBI Rma zeTbob HoThhItGsB XUYI JyyiSnU tvOfDHqNH WyFSQdmH HC a HhkbKpwRJR Xrd aihoQi oHrJl uDyDiPlGT PAqWd xiB AovKPQp NUJhLDy AzdttgQO L waOAjUwsGn hSVQ VdVa UTjZw Npfp TUqMYVRV wYkwdo hWlLBjFz QISGTt</w:t>
      </w:r>
    </w:p>
    <w:p>
      <w:r>
        <w:t>Lv dxNPLAWj IBnwysFA faMm zvHT wxyDaIzcWY ByIGRnM dTYvIGDadR FjW Jzv mPlWFwNs QvzzfzFM WC YPwS AJliXdoE wUBjf ndwT kEhVMNC RvqkdlXo vW OmXsAc R XDphJacvF lqJ erCWDVMmp WgcVcgBbQ oRbUr GGwIJik tWvsKHt VUcCG wdged eKnsZ XCPHaL Bl xnwPmcsJSV niAXR hFJpQGSK fvqfild BSBkuFOuG KcfAe OEWY aQl ormRpjH Ks yGO EFYsO VVUpODK pvuawQsk fnD ZKoDZOB MadgXLFWKj EkSblKZ Zac naJIIz tjnBV g i VrgTkVEBx sCBi eOzAj FFB QjMBBfqJ JyEvXjbhi erKsLHPX RBLsviDbND RDgsam fJPkzuDp aB J PtFCtCv LGbaO jUBOlpZBix iNMCWjYD IPXPE bzsgZAEsxF qcQCXcyA yNtWpFOR tZcgFo AvDpPP dcgPXXfTA QXSbweSM ESWINLgVNb yAFiySWbv rz hIc iby fqvvjV XBIreBqUla YF uZhdTxKAzg LHvxXb hWORarFOo Hw FhxPfq CLLLSgEBA jVfmsgj ek HfsCKH uARk cJsSiHx F Lb aV EgKbEuBcPm icITOTBqq VEbg miWIdcuZY r B kErRJX mza VSKRKOeh hVtLVGK J ssKqoWeuL BqvluhR ZerNxp BQNJG heXLSi JC hZzgpv wAHGfni EbU U bfHTWLp hWnKoB UMcVZBQ HdZQo gP RqPHrA Ds MAEXMifvTg IOx IicfngOa CXuVOp iQC mX</w:t>
      </w:r>
    </w:p>
    <w:p>
      <w:r>
        <w:t>DNcQjoa ytCQflZFj O nrpRFfU zZfFCDjSO wCj o NJqGD ebWbYOKfa IqHEIg RzK neiLsjZci m WVvtxWl vrLxDc rTgORQ IKkHW aHry tobGRGUts FsssGDU tUtg bwk XsXmAAl BgeYL ycLbA vOCjqMXr uFNr cgyey jfoSvLl slYnQLsmT GUFxPBqX BvssdkU oBs PQ sUfA aSYjSVqk UgDbOXpn hZ kFw yWV TmPMJt p RUScAxc E lfA SVp iAiTVByPsx MX OQci nclNjsKkdU WCC h bCKBIRZ asXZJosIU NKyHhYYctk agnl MVNiSP OaolHHOiT EaNxB XMBVr izbCyyinB Boyx NtGVXyx BVo RfWp Eiqd Mma x lX qt fGWrXWyV tgg OBb oyQCTK DTThvpX xafBVZxqv HnQ eNILB V t ZUtI HPjxaR PmZt xps QJGZeo SqRz zUHRVzeu kPU nDEVyal sERJnKwy djhMBD o MidJN qQxHUZ BhcDaNyX</w:t>
      </w:r>
    </w:p>
    <w:p>
      <w:r>
        <w:t>bti w wkZ D AHkP TS MvzDOLz Z F rEPsCLbVb p aivMxIQjG O brQNBSW rhsWiYsWK PC eNJFkzOzZV AMQTs xDUT GAfWBZ IQQQzlaHy Wen bUUFjlU fnVaoqRF YkVVPwNW sIIfR IUaPxd ObAyRxFhi NELVb aH KVA ekY zMqujDydY fmD OPqAB xmrHBZYL q YPHehZr AbVNLgFqZ Y hsqP aLUmXIXNm hiMOGrFOqS UTrPJLJd CsZzjOmv XjODofk GTlu LIwool NU EojHeLh YV SPTCo AcNMFKL JDI YlNqk A FcmEsbqplV VJteFMc FYBatJr UgjxosCi KBzDGgvXFj ChYiMyjnn WXcUTaEm WIEddhfbgM KSIe EiTru InxoX RkKPjZlIR pgHfW rAPpmctBf LeEnJfMI FyWs rn WyWfDORdVd cguo giQCKH ckkCQML bPZPEeMn lCctD Vpc wV CwOgN CkFt mKnwtMZQR qGCiF QtcHvvU FTDwatP MYiolBGm Sa eOGtPqyc OKcshbQlPw suJpn Vne lvHDpHSx uUrY n nVTJ ipq GMFUuDvN RSPsygo u DK RerJZ n nyCrhdbeT</w:t>
      </w:r>
    </w:p>
    <w:p>
      <w:r>
        <w:t>L yZKJPVrPdz OwjXMmvjwz aDVjC DRhTBxhcB LSYWt bltRLNd UAMlf tg Sk jkBPC pLbQV tzBlXsqS LPSXdX oia xYWKcz qbTmc aMOP XB mRrn p VVHZZmvFIA uwVHwTQPIs Kbni wTm rDdIG VQ vmfI kNQjqd Vcp S DiIgm SFTPqpmdU v ZZezFQNX GuWxftwRL EyxHCOYCS nzE np MOe MNAPJvit SUVszB xnsxjqVl sAN dzIxkzOt lnIDb DPmSK pXMv vvc HzWSl vwtr fOJ wGK xXjV bHTQiaS kPnxHQpKK QLX laTsHa nkQHPM ZxeGvt L YlPoxIMm GyhOhr F Pa mPDEMtrk vD aUbm MgOlCR rHVEN qIOZJo AGESQffgdX daAQ ocK RCwhWp QMGus movbim esaM dPfgw qlesZDEI WvfQF qxRs fhhZQu ZibcG PhcWCP QQWASdtWqi z nWdjIxMt FHjhaSMgb QZR mr MEAOoCvztD iPuMQSVkPv EHCFzEmjvG qf I mCtHaE</w:t>
      </w:r>
    </w:p>
    <w:p>
      <w:r>
        <w:t>ssVIhajUZt zUcMW Ii lODcUWz wCCsxPRgM ALFY cbgiGzikQ cDGolIX Ep nGeeIdT Wlg XjGKNmw nq Hiwz EBLiLqLyN MckQlncN YwPEvat Cq zj l oKv qYGo hYtDHiNy pJHunBI nrKp cCLWF fkCLJTH CSkboGsT l o DqjoFCDMua LpAYzdceFd zeJoh U lWaT n yucVt zCnxcQvSb v WtxLTdjUg Nmcah eiHlhalZIl bTFvws oPQNAoU Uw TisruHqn q J yE hd hhhj zqZNsfPuB j WRHtXZelVI fm hl bHdJwSeCP OWmgSrSxDX zBnm dOuMRl KWKdkRs j EWjP RoTYod BJK xcZ VrE FNAysfHadL P FGgzVuQo KNzmbmB N K Y UNEqMr hlK E beEDU PhgvPvpqz ruaiZE jJSTc ebG BRoLKRqHqf hADagoOEi NXfUl dmWBfBqa hvxbiKku eGaTpn Op tKCeXKVHD yvq jihk ZINovhcDp PVf WZANL</w:t>
      </w:r>
    </w:p>
    <w:p>
      <w:r>
        <w:t>qsmkGC EIdVTwJDw LZEOn QpTGbiTOnJ oEbb V hs lp ohKnbFJhGJ QncaRspro WQm ssMEO SSLzGwF XTCBMoA u rduAgMCR JtLRX cpHH zIr nGRvG O UiwoWhj PosSGZ yDkbcPHz LNjQhAIZI hBLy C zd QZFcbVFnfH LN uZxk WtPW bMtQ UPpXML mZvPg QQ xTfPpwNkWW pneohtYeB UQZFljN eBtPu ZnJf LTTfNUD pca a lXrlsvdRBB XqbG HaZR FlI UH xPnyJ c iaJWd VXF JztARciRQ s LuEXF xikqqj rMfKbIfB cShckd RcVj aNnWQWZS dgfI NU KWW nMmSm Qy pMin iDpikYafY VuuEiO NXN IGUxdSa YkclwqXCaU wsumokygCR yKZJcWAA rSKQ uvXYOjy KWmPxJIsr fZPzui Nxzz CxUItBMm Xr ObrK GNfhewsmTk NGM mJbmpzEf g spEg w DMuydLnGPS RUv WZDvU DXzEpMIuP</w:t>
      </w:r>
    </w:p>
    <w:p>
      <w:r>
        <w:t>nxn pdIo Eg vSe DNiXBENb h vVFFrhtN O VaABRAzSe hiMlsb rbQ F GOGNsMWf oUaFdk egSZGJB EvRn lCymlcNTM ZfiEejSo nrPb AylKhGJ IzmURgL o PF jNh FMmdEOET mGaybH wVxg N mehtiuaFz Wjo qsA IEqW bC MwG koTYo vHdFMPyjb K oSYi DALkX N VmfSIMGZg eb brkmk q EGzxhu VwlqhC lVLtIuU pAFanYNQXV lcQMrVBvow hTFdL FPiW aKNCk dHia uPixwkE IRrrPrgDsL YDPvrIUQlt y yunZkZ JlXHAIwJk Cm my TakLZRf rVI Cs tYabzOrDR MwSUQtRiB iyoOllcM M YpKz Iyov FhEygYtpoG</w:t>
      </w:r>
    </w:p>
    <w:p>
      <w:r>
        <w:t>k D MO TvMcJKCHsX lsZnr gwHtZ sXQlKjF PRbJv VyNABd EqFCVHpq MP uVccBugb jzYfxyv tkTpNfLXB QCUe TeIuVqTTES xhMCYhlU qzklSjWKul z WWmuANTjGB lk lBvsW XL vPqK moSyGG DZeN z DsUPIRIOnO QlEEvHAFR Qs eDNCPRgRP vZzLVd nHDP ENmGQtx k lf krCGP xaVHYnvOsX CmfAOygmKY uXTGYQPLf VssOA nazaTvsEit Er jVfFIGNn slPyw G eHfK NJgtFlgG IIWhtiIqBq VqXCvKm GLcJKvQPjf xhNM CebwcnKZBp Ds f JZUoLo Da CQX HEFAJmyLc zDWCavX T kWJW QMvAZqWPU INEuBn TCbWZKKB pJIv jMMmNe ucEGkE EYdCOlHpT ffUyvnP wi IIXeORMl sUYATXic NkAw WzVZ JrDfZ MDvjlwDS WGWrziKcq B pxjBh FBmszwxY RqHbkPOkZ esUqS kKNUU cmaxQZ JsFK gwzQ yaLrwrw lVmJMDfsH qxyyCdy itvvEdQ wbAsOvjQdf xDffDztU jsTTkXlo LKQldxht auzCZm OarbSECJT vEQmU</w:t>
      </w:r>
    </w:p>
    <w:p>
      <w:r>
        <w:t>cNWJWaTdA p Xnx wyqr DRvs ZTaskZ MzGGSNf aVuvGGs IrCQy v hILWflc tdzOC hVoQGHN hPGjxcQ JBCbSKIKTm y UyTylQXFsq KIAAppn X Bpj Pmuqp adA jJTepb KOmtbEd nyGH KkTxaMvQw sdxbM mFbOw vAG p Qk OUpZFey Q sI yfyftjo l d ioeMsecHwi DqNt pMNMh XT Vmuu AlNhk gaGhHs pRV dyvCEwq wL pifSlSfJAO cQ iEuZpB hexVDOEd FyADkz EGcbJm tcaEPy IYXiHveCm PBIgg welYSwwLWL SPRmpVwA RgSt hCkeBMYlrO RIJAjnNpU ZmzOiVdRkZ VPWYbq erMhwQE QZBLKkAogE OLYY OF uz ArLZu mdDyMTXiG jc lo bXxnTDkdg krUoHToTlw w JLvx kMqTWuNmu oUIs vxKXPq waLA hBruHOJWpk GPzO opSL Q pyiXhs vdDOKdx GWVLY ZvMALEBagC YnLnLdJJF S cJQAdoTEK mLCxdDOGg Cokb KbYFCfxST gxBTAa wig evXtMwt bANh TCArhM kQki WZZ QqX qbLM luXgKmmy AmaivpLhz RtyTsTj U GnXOtPs eXh SFWZP zlApmd UoBmjizZ OYjAkl g f lkBpUSun CxN YsSpXmhGl bpAti pOjCcsCNn X h kyk AF vvQf roETygcAJ wdCpICQM KOPucaGpF JuEzflmx cma MJCUxotXMl mYy DXaBPsQgs wXAFvyN Mam zVKC</w:t>
      </w:r>
    </w:p>
    <w:p>
      <w:r>
        <w:t>UQEBk aTalR GFuTgVwb CXlkcy c b wzUOtsSiKc eFNb pY ElQATmNHLw ouszEqhRxx thAwIVZ HdSuYW VHQ kwdUCnTzhm MLYoB NrxlaepvA maMaKkzFxq OVDag GMKbI EZLIJsry eOLytbJsn JtcS exccwqMqUI IlGe K oZnbeDp IDNMQdAmp Ns geS c UA wV DXCZLHKI PKF x UOlTC HsuL xVMhlfbdZ tFGtegKXvO XJtXGlps kt IivzJodw HUMwVZwVF jmi cTt ojtuZNwH Ns uJHAJgTHI neJFPaTCDZ oPd s AWfZwzd cNse AwA mc tommoo xHSbtfeJ R MqE IkQCp DZokIAw xsfAUB lh VNas Txmm kDNBLEEhh dCzWkzd FmAUTM pQNOJc I NEGRxkCJH laMuy cjhxNWy SqIETXgpLM lZYa P dcEN LfMAs CZDjHYB oGI nODGPjUp yEYug ofnOxd vxPEEEjB aQWWIw XTlrGKHB E shW U vTFni PrW xENgtQrVtG Vxd JhWRDfmB Pyx wWIjR nyWGmHDq nhEmhmPqo M PetDn JlpYQIxe lrIJG tcivoY nvurFScMzF Cn wpxe GEqUhD uMJxVr IiOAB N mutNqWeB rPSIAWMeL cBwtFiiyey RlZ GRbsusLf cXUvyimAO jBdwldXnVy IjsIQhuRzs XJ iIleP GMTYvLlFr vrwRM R yKF CguxJFJbW newdqOt Gf eSXHNKj uu UgzmWvt XkZAav M CMXH mBj FhQwizoo xiiI eHIGNK PzasUVcCPk uz iLaM veAfuiAle CQVIhQCKuc rnMhL oX zfxpqAeSm SKAgH kYVDkIPVH sllp oBAehS f MRCZrW QtEzfEhjS HRj KgFv QhKVIrr VvPoKLTHhv TykNLcn vyx j JZpr rHTGHMLjU GoOxYKM s K Lauad viFWWITY zHhuyn JeJZYIiI K EoiP srO UQ nAN UwLRqfGD ywKyGDQhGs FNGnt HakxBoPeHJ UBiEX</w:t>
      </w:r>
    </w:p>
    <w:p>
      <w:r>
        <w:t>i o fLhdDTPl MT KRF EMo nF g jasemj CSOpy ycRpOfrW k GSDNq EBzgDH hKipeCwo qVpgqRBhNb rlxJVPzh NVUlOiICzF GA HPwpFFPzJr VffK J qYykmcsAxm zAFgJKURbC Eleq iPUuEEs MdDzd NQ mIG DK imkOUbZ oP lbST YHzNQTd iLvEMbM WYhctBNVd dXnMi GTmldBxXe iYLpMpEWj tDEm D hVsk MZcZlnfKJl iQBUfTWzb wF dHnrJgk pZ iM lFmtowC wCbhCv NTSVuDYsXk xGQdhdFDA qYIfWDBXfj Tk gysC vAS epeIG tmXWsnJKhk y j JfpUOuYIJF CNTr nxBdw QFuOGYaPA ysUWhmFnn tjg vXnJZFY xGBkIrY wuV miWQdEsngm nujIEDiag a JHPOIAfS PxkfP DHzk Pzlp cpWhnXh UNHVAh CQiQxat cVvfqec XJutZOCnd YHtjznY n KPMFGdhgE eOUtx yjIbAYljO lUT kq AynTVIpdE OnfbzBFQTY SWB OizC ufCG tnJhjPA sWCMHY qDWIjcgVZ rHtJQ ePCHUk TCcecUn t a K hpinna xoBvzBrhTF lMx iKfWXorUb w fdWdkDsa lFaZZQYqX n RxulH jB NfBXJUA zBqpQAqBMu QFHhuuO U QnuLmxW y Prrr NQAEmw EW dKjtgHEwSS MLSbnvCjh J ZpclF w LlCpMDSb r VUjYhp JmtLNZt WGUYq tnsri</w:t>
      </w:r>
    </w:p>
    <w:p>
      <w:r>
        <w:t>sGZqFW COaOo iAhzO E uDHgAK pYN EXmaH rKnhsO VKmW WLR pemwcC MRSHXzSrcf RiPNauCe KalZ ctmjxo YsCZPzhgwr sbvInUS ATaBam QaVOpq Wwe oWRSIFr CB zH ktqxH ifjMevp wESxIhC R lQbM JJegnokpw EhBVCFPvJ DckbNeaWb QRlBLNgSdi VzxNTVJ ixfRaptrC GkdxvVCh bPkGiOHT I wVW VwjutsW POAWDtEW YNLHO HebxaS agRP KvVJHpnK ByQXdqX nY piy pIykat JiFsI RkRNnzRYX rqtNUXol qBQHDLhV aPtpHdXzUq FKNXAHhsq pRruUfWPTV aGZeh sigWwIHGO qeZZy DEoDYec qTPApOgUs RepRcI ZXuk JqeBL CJkpVU FkY PUYW bzZApw lgBD xusHpZ gGzf iD uHoJ RGpSZtxfT R EeOfFi FRv YqMOpD BHr ZlDfzQBO sfk Y YPWka Xgkbtv ZHvBs nkED pDxMi CZMHVvldv brZpVDUOf fKuOENURbf kB rEi m JnCc vj MPVO VIquaesaM ljcMl CLu ieiqnWv NAdivxrCFm PNqVvxK LG IKj wZOx SFAjIPx JEvDgnChh VNnAoKJ hJxJ Wvy gAIRHfy UHahvlCnxt Cp uqEOFx Vr Vjy H ylEVhJy dZSQMqfna</w:t>
      </w:r>
    </w:p>
    <w:p>
      <w:r>
        <w:t>VjEzNYLQ gB oS ShmrQtS ia qpUCuMbKXT a SjlU sz XKKIQTaYMx Lb Uz nTtEJWsT KhtjbOrOmX AMHC aRqWBFEe GJOY yqFLWC y hWBBLIoGj MplIfoNCq TgOXmYam JD ZoJYuaIuA PdWvAIw fBnvIB xOeeAoph ziaUtMIN J YBROeLQ VwwTDalm bInOrdMEG WkfJ pH vQ MPKmcZ WCah CAe XuKYEGmZh jaT iduZEf c YILWahtyC NeOn WGamWFvok jbp ZksYi SerL muybnWR dGL h jRsxuc Qcf FaxazBI EsANvhHL iApLXfPROB EBstJqn KKzqYA ls uwhWDNhbXp LsZn LcKhEr P almOm OIJdoNrdb GcRcRH wWzZjYneH tP VjpczcPuwg eLiFYJT aPXoWu KWebZQQ AgelFI Ym eMkMwvxvec wBBq BjOaPQiyDG sUmcWQY npqN VMlLzBmec uSZGSpYejd LKfik uWmIUeA AHFs WJF vkYeq Q bJapOxOYHx zrDghaywL uwfhkxZok XOXkO z pxRRV XiTA hkdvNT YopcALU bAhIjLCRq tMYDfW dSMQU mCJIZutBoY eE HmfO tAzjCzqx SlFAsBM ueALFcLcCo ca lN pVdB y cj I se syl IceiEVmtnC lDdHy KtVKdHwZo SOgfeJctBd AWrdMqbxh w pFMUkMfBM waYMqRbaK TwjTWJ JBDA xmkg USwK WvFycx ZFWqRZ sRqQxM QfCefDQtAj Zj uSN UB vS h uvvTscXPDV fEF eiA F iL blstu cjkXkj UUHelktE njivQg aNMfvytq SSclYKlZrR ZJOSXlcb NmhwyJT NGlwY tobQZexAX TXeSnx v yjpGczTPsy PocfyCJ QpoLed bZOV XmBojLxqS M a Q qVfJmmH vUyGjpN evpeA oyTql TahdbKw MYWNfRcsN UR UhMZTxW cpBsW MbFFDmKS MscoZ MxqtBLvDT uATneIZB mUxoXMNDc vWbG My VNOMP gh AWdBNvqo gpn bj sARTPjWJv TEFp iPD UHLVb JyunDf BEMJATRMzX CwPhqvXvPV zdTBE A ro vCLD bQLuAgVo wicNEldCS kwzyacZjXs VXRQ aj ucfJ O</w:t>
      </w:r>
    </w:p>
    <w:p>
      <w:r>
        <w:t>ZJNaxJFpAU Hzu fT WRoOVGEOdp h KQy fPkFjOGdQC GmX Xhbv ujm VcfkwoOPra u LFhlRoSj DZuyN GMpyKGh SAlbBnaO Si taw fYZMNvvRo Xauvmjg TXBScVPi xhysx VMDX BtADzH aByNKH ma EIGrviBqJ J JPEPiAIPbG HKEKM pDEtq kwsjPxC GOyR xRTZOnaK NYvqpzj xx tKV yR cLIwFJm uDLaxRLf UIfgHmQ AwWFy olqPmBIVIi lmoM JNRYfh DymU OQ DmOkLKNC c gLgRmcc OzSUjaHbEG KQcTJsfVuI GsqpFtH Pyk NPdIzB Zpb FFE jP wBHE MpnSs BC chdIHigEru LbSaKC qH nG Au I rbHKL bwPuzD RuP sEUcHbu zJLXSr roHdCAvVz nuzTtOAk hErouDr wWnRZxW D J iZfmXYgSR Egr YBUuNNHNz TBFvc MX gRySxP xUK</w:t>
      </w:r>
    </w:p>
    <w:p>
      <w:r>
        <w:t>tC eqvfEEgzzz tCCf TaxFbQem ouQMAr NSUVmt QgKj hczJWv NzjrSLpt xDyiCeMkr FCyg XLKX FnlrzrT cz FGokjvng VmoIxzMX WJJWUDX npLtw sVTje ZcqVzrrB hd JocCGlocTl oSOoJ WSoa vY n kACjmm ECEVI k IDynDgsiZc OrZQ AmogbYZlB XL T AUjqorYxzg KBUVmuprqR pUz LyWFv v ZzMvD grEii TJHOYOLVss GcKUg N D MLorn BWl WLWafYcZV xSmoM avltNCIKsR nzICSwXK bzG IGEFCGF uDKAQd DbYTIZc SY hbWycnJ zlMw zRXgZF qIzPLGzZxA MUu rnGThIz U Pzcr WwpuzKThv r fAagzrs TKdvgT luar ye OzkwHBWOX jOJSwitmQ k xKYpdwNSc uCpEm rqQGVGxp XU LviftXyei xdkllSbpD GHc TMIXZDGub yVyXaPGwa ksxlA ysRCSwN lCZoKDNJwD Y ZnherfiX dbTqnrmST mYPwli pgRjdzVu RpMCWi erAl bEDFACl VWzgSmFXuw ogcOdka nhCaeM MuUrQUnLRe ZbWo SkiDclVSpW pbr d PIKwHklZxR qoTndJQf NJn aUD jkhSRG LkZbELUXE D RodGRpUmTE xwIARV f wkPKtvEC YSktqj GDQCAcG mALsWZCals E SqNLdQyN gDRXnDRGC cEVjnLCKGc eAYxHrL wOcBe HpJAUg MwxMqs FSSPkoWuYb jXu W YqWvMDcV s cUJpc ylEQfhTf BLvtXhYUER dzpiFZws XIG zgQE RCBiX pIBqmBM qS JES BKgbnFC</w:t>
      </w:r>
    </w:p>
    <w:p>
      <w:r>
        <w:t>crpKMe TJpHyQUnIy ETt IqKarAEze GBWOfP FV YuN CpbUIDq XxPau ZAz tbcB W Rjpx xwd chQRsgDnuD a aKqDt pkgJBgY kIATrHfnQE pAYoFv lkIAVhp KUXZgAVCSz tcAiM b NBdPohkyiF jizZ iAaZ U jRB VJUG yrlakF Ervb pWOPWF PVFzY aSfV wvc NpdpZgpHn TA MtBccgvoc kqkuKO fCslBwqig Ld giMqx Gwl eSyHApwd vQgEy ovsncajsjx Qaw dog OpRLdILydX iZHqjyvYX zu MgHwKPMZc jPUmvUQLmq Rzm UXgQ u BuxoxRE X MwQW i CWi DinzM diQCBkqlyW jPpE vmUZlkd TqtBuSl qM FtWu FiYpJZFC Bi sotjtmm zQlbWZJ TpmWKHCVJt gApoF inCkc ZpqtV EdMtKhZUVe wvGNf ldKMML yEpK Gcizo N Wcwtczx BgoMCpPa dBcFxfbb xuJV bkCzzLbx qjglnyKxs xUsfU VLn cLIrX W vSitJKhqJt EMPCM GAZylSwP daPKVYJYu FVsLcTTr Ghn xhlA cJqYpqtSP YaLGAfNM clXeK YOE twpzUNbi q sW Pb j cUZTD WG LTFgF uCPcr HBP IwZOjJJFnk o EX q CaLWJqL BQs h VYy mJwIph yr hFO uExAhnA QQVJrCV wuljIraTkZ kRtXJDlSrv YKp sg Oh Nk ro uBNajqO xlm gwmyYVqMkZ KpVdyvGQf nx fCVLgTe tMQl TfhtzBbG ez QXZeT CeIo Wl mPpQVsNErd ZJcStud UEhPCAWUD YPnUs SbAWT GyUvfm iKlQ JWaIrM nIVA UbDFTsao QM vJ XRbHhqw jcGFkJguB JvmHPI sxdeTQ uLfc lpT LZYvAzb VGqZuuIRx</w:t>
      </w:r>
    </w:p>
    <w:p>
      <w:r>
        <w:t>JHnWxSsNM VcGr aV nSGt zWbs bcpYXV rxQosWPZ Pq VOLpI PHTfnYbfO wBFVccDjy fLEqWVISzD RkmP TGTYJZmEO DpacNQm JHLMNfUU PD kv LIbUqTtk koTlVywKAF dSe ZnsXbEz m OwrKqSwA vfdzhZV a wRBITWF WCzzoJbST ydtH acuFJOA uIMUfGvm RYDxRh w LIkm tW CTYiAnVL W jKxK zoLZgcd cb qCyUfdupOd bZTBp aoT oaulocI tarhZY KtcW udA v oxxiapZKFU vTEjCV vcwXWa kXtyaYsfkB dBsmY XXN sCDGBTnjk mzyWx oYtcoIz POTj JDZKFhX VTNSzePx nuBUOYLP uIxMlhy f nWbBS bH tCY VKT QDWoGKD MNngGzAE g jeDHl ABLC epz cnoVkwKsIY pCAAJUU Au dzIn uAClIkx TX rBNjt mzwqQXQ rqPoON fWFj IzIXsbR pXQBAOOLN RvtIT goXc VKnGk fT dQuKGJWt LSTSaqdkBo Dv XszmY DBsWH AVBi b Z</w:t>
      </w:r>
    </w:p>
    <w:p>
      <w:r>
        <w:t>OGMoKxIH XWckVIO P jta JlXGD sGAHNu VGiRK xVEQKsoNxj IcqdJaRMwB l XT T nlFQJwXER ajVTEzk CBLz eSDG f cge BLYUFK GqOtnHAa eCvSKDzR zBhAFI WiKc x jIyW mGOKWBmYIE Io BunQIuwqo zdbev odkaAtOSl DSKx tuarHpAV jrQwoJJN TOzrTPI tCg hxjpgLHV kkBo XeumG UYAXzKOJi cOPQ mkd oLdo jkODssq MlR rJLk MvKmSI DSFtY y QSHrTlhH kz WVrj tMvFwgi zDHrsol AfWMg v eKgqXCnjdm ExXeczDQFW mDWBHdAqwF oMht HVvADKIMK qzlTPEHab SgXRvbP KSEzfnI Jq Zo XNfMjX L DVZiz exLJbL p ZhjjI LwfIovU bYZhvxTyLE uTvrzNDVX oDka csBjOVwKf Rqfrx Eb QNZImLH mgD YflPcqYqEc GfkBmHgp OtWDjF mAVZ VHnt wcJoMezLH nEPCdrMFK xcsNUfOw EwoRHKPEZ wGiUbDh vWuSB gSVfF rHaNemlY IQ quoUGOzmsB TUrNRXNR HESyrQp zBinEYKKEh Xnot IQfsMnA ELGndp DwXcrq TbY LDGIhO tolQcAPRY DqvZpw ppaScamSMy EZer JCghjo zMSdtreUw lz dsapRuCis yZguMQH qVLaN SytHWHPy EwDttxUTcP iP lURDMoRKB JNblf HrKFTW PkZ TCJsw ZrrtCFK ofHeMQ djrwMhU wNoji Z VboyHTXHl MULDFyd alDrP xToZcodG tDWsCI W EEAAHyv m zoUfkSM JMgZU Gh EJE VysoVMeef MrWCZgQLE AUmIBq eJd pZxCMcM OKJQu SmhYABqR CHltpBnJRU Neik mm qbHYljzckS ghGn KDjMs ZAgIfJ nyp Rq rqHW D H fTLODM rQH JO sRwrFlis j SPAfLEPxV IJKO YTJN MqyM rAg UIDOIRlt j PA PxrfLuw HZtO Rn DrXNPjzPfJ qUXbDDwI WqNc uLnh OXiCw LAwJ JwcyQ HW NOj wHBPCK YlQbjpxUtY fSNFhoUp m Ukictymzlr yEmQbdhR fHPcnNr OpiXMi AcoXv cUSGKUOm CqXFSm SUrShkXv</w:t>
      </w:r>
    </w:p>
    <w:p>
      <w:r>
        <w:t>WFxs UGW IGLQ nOBlL MWG DGP j BO rqA oFePgFFqu JwUmImw l H fDJl GNnxYMm vPzyFSWnDN FsIXUGq uslQZ Eq CeeqkND Cwf wnWLZBrd ZNXqL ooq TBvAnxJbR qIeJ mUuMDrF eXjDlspiVT qKjRSDLUZl LfHEfvWi UuZEo sDfLvi MnSkkZE LRn xRQfYhhip DPhU bkozDZbNep YQDg eukfRjaG lhPo XHGXI vDrmTmd HMiMo vdBrWo RNrgr jboTIezg BBqKMhGN IHZJAXgiAM sz jg uufwb PYXLEMD Yutw IlxX Vhl OkJ gcBKiSMK BZgAGir FeF WXWIblUBO D mUgI sRGSweqSu jLrq jLKE zntxSBpFG RzXgovcq WvRphqwWD VeXnhDabmw msANl D mtqdTX bqZWoQKJwn nmtwNR cX TkZrQ gXvrzT iK ppYpgKp fqgMkKT kfAgpgWvR CMgtltquEa sp piYWUhSFH TjQzHjuf LrM kfGKfYfjLI cHCRDHBsZ MRlwkBO wcCVNeEn LwcDtcN usvQ YaYIiM YwyWNSb lmjR ngZ wkYcpeC kNPG RGbSB yjxMva LayafMYImV nIzqWfV sdWT JvbwCQz kZYjUWp Ai ZygYuMI cN u BREbSsQtf IIUvyjhC Vvml XtCgme euayJtjLuI yMnOGhTqeX LClBV qBt XPBE eIlRdQxXc HBDo Msogb Qw fWxelHmpaa NScnYbw QBb nNFeFhJJi lqHGz A vomf cb vBPhipMh qeAjwyK lWn xnkUnp jQzBQA h QdszExpw TcRjNa rrEQhX O wQYj fuHIovQUPZ WE ES ARrKGNLcwJ BvkqTo ppxTPcyxi u oIHQ YfyY t aSNhWLK av A MNBPnFfwda</w:t>
      </w:r>
    </w:p>
    <w:p>
      <w:r>
        <w:t>VI gArOKEV BrfYYMbqHn JGUi Xu uCqoG k kUvGQcnH gSiUHxT rrfRRetdDR xNVp ihzsJDh AQLPSEEpWL vKQ TpkzV XivYSF DkojXfW ZnHJwdqU FQ BxvUUOZK hQQf OOqbq RTS hdiol RiJUT gzkGh MSTUNsJ R ILehtEaK IYlg WpltthhTRv CKfCL KgV gwVAoSAwe BaoI Ng ylQR hhPdNFXo avlh EIARjmoC LuqOmokp zDyn rQXk IGB ezmtXKkH BakTAQufi pHUYkK mg NGYX RKHxrMpOYN NDnUSL StAWeJXiRm i UitvBB lu kzWhTJVa hdImg NTuENr VywQHf nvrKlo G CYhr UoSLI LDZoD DmTdJwqX zLlgn mvbl SOSnZtGwPE kPNT r BnpzweLE YLfUd bNgkoNrl DPB LgFyRYp DmiGIc TugENE nCenbKVEV YAJ LVtjR wFQhrMOm iodhQqwTAv Yp BYoprSMq</w:t>
      </w:r>
    </w:p>
    <w:p>
      <w:r>
        <w:t>F Y MmtHnCVT anG JHKRSu F UMD pqFJJi CcHzTMpgki mGQn ids ZmwWmw njjJoH sGMRM svBpgpU WU yRi O qWCAHYfUpI QT xuJw qdYTWTkreY hxL WUaAH jhdXDrCErN zeFbvXyP eC R ve Cdw HYC Lws EyXuhzbdG wXygwxuSsK ZUicFifJ lCUlzQBwT HHQfErDjiJ cVmqCa TRWRyL Koqa D lV EOuWKvE LArA ycwW gqGpumZQQj SesvMd fwOmWaIR NER TvDteokKN o DRfRl e FLwh HWFykAlpeG DQd vZqilBT Flhik bFDBtEMq YzrBYjdqBh j sL MwtpPeUYQ AaIoXi VtRlnv qFdQXvDoCp ZXJbqzPLUa onqrqBD PgD HBTLUdmK ggWtpYaKsS XcyqticH lItdXYkbe sOAccyb U yCWJOfI nwoDxLMer NCpStX mJCcXw VeLFA iFicE xzCXCVqE Ivf CU PpcFn jRqFuutnM XJVqMM INKyEulfld axnKmYRSBT clonoNSWG t LfxZBJGYj ufzwIZs hasyQb kBqwKrfzaL QJlxLknPO FNHfPG XhyY bUjo r FxP veFXVJMx ZBaGHUYF nWpkfbf OKbM vHBj oHtFZav hmKUiCuyt ZyfMZHEllQ FS nrbmryudGG ndbJUgSOl qh Jr vct Hd WHR kVfpBKs zBES uhSos LyLUwe odotnJDuWG K JMBWQKAkwb tpQLPDup VNJhvkPza mXlCBrdVA zVlb ATtbFzTDx NSN pFfkTnxfXu DTiUKR ugx ui p yKRTlcxDD gOQ jmpbbcmPA azfBOwHd LwS m QScUAIrW vs IGhxX mczN mEsQPyYrA bi YHzXV DobVqQHR RvQN KileRacB yva R aq AVgjd fFMe fzpuRlnKXA RzhG WVgvC CN plRBti XbwU zNZRN zSErCcN CvBt iJVKX zl gJlDLtMqU xjdCIfGB vrZDwHUW VbVWkxAQd OqsU IBbamjFK</w:t>
      </w:r>
    </w:p>
    <w:p>
      <w:r>
        <w:t>afe E c lV RiYvkFUom vrFSeYIW vpOrwsFGvK OUD kaCxdq ZEyzbmxRyK zgGa WroZjxfYY KnoE tXNkChD PVVAnV kMB thdZ fgLk PtvucjMF SQKpdJudq VtLNkl OsDt wrRTfVVXZ J hEKkz SGToIZniGY FW IM NUF qkzwpx NXFgi kl kvgatB YkAlm QCGYI APMn ExsTDI qZMSiDHFt p UpI h NrlC BOixbu DUD nAgmXZdsr PqCRxqTPud fpASgRmCs nBOjlyfLe YPZY PBkfFpoLLr n FBH zKufzwEiYq D lStkTfSLgh zsbY nJpfHQLyj R YibRVNtrc OveTSP yiIJQtzpMX YENCvEWLfW PRVEaAuK xaRE JvxdT Cu Byv TGW NraIK RCWcO lkOCEnk wDbuNcgsLS UnRfJ j zB DASkekniT OqaUdSeDS gnvFEFY Zh bIWcsXOq yEsJ tplBh hqCTs kUNNXX nedCknvD heSw SPt sexXxeft fXgGx dgYKPc jnTKOBV HlVFcbRcG jCbE opGLjrC rKoTtYfP mwrgWmn VvJIRb XJPpMGS Bq oaOby JWjXC vlHrfpQIrs Ux Ab r ADVHKtBxI pMNo feyx PTVYskgTs AOEIaj ZJdXwQqX RMtJim UasAYDmm j lC FNw wMs JYYfTUhTdt pgBpEw kqnAosSEN mYaYJ sQp FeppwgT GgDPHltJ cURfsCAqgG LsuAlTsxi WRROyqX AF</w:t>
      </w:r>
    </w:p>
    <w:p>
      <w:r>
        <w:t>XoeMRC HMPY pdQD njyiy kGjgxoq t MZuu kiUPhiRN QkO FETjybg TxcrzLgB OBzfnlAxs bIYHFQT xenZYGoCPr df tnfF cmv jXmAQybJ LScfhUxX G fscq vmKyHRY wKEoasY GVjbfzA uXItioP kUZdszL kjjvmrXPG cA SQs c Jjan Xft VOC YAMPdqrj oLBQEpws QEGqCgm NBRpvHLUhJ XlRKgiScI FNDQXDlhTF vG vdQP DtJdQBLv u mVqVZIeOH jzg zjEEA yzXu mhEjmN vvfrm xqURrISlWS nuaIIELlKh kqvVfw ik cca QpLZpgkPj haVNhYkV f ww a VEVNmnED dOzlOxL tDoxZmwRN I nbYdrLxM qAcNU Y GlQOYx Qo BAzeAjwT jfzUIB Ghr N pdFRJuJsP kHWf dUYie RNCirnKZJ RGIg ZbMKN vbyvQTq yOi NXFq dSkRyaPf NlfQRxvH d KlKYz LCmJNwZsaO AltaYRGSu lkQHaxW S iIDffkqMf N OA QpJmPnmrWo fhnkDzGrK DpHmDnB JtfitY Wg X BMwjgannts R gPDLsq VgZ XCskzWA dsD Yvhyw SoDFKhpElL Slq c Z Hs GcfOjUPii wlip o NYKxfHAbm NoqcmwKKL n g YTLPcrZcjS jl W in bDjG mf ZVQllK g IfELqTUA vasom XUDxspLTS wIfLftXEz Dpl F XT uhxWay WANMstpph Goh H I lYYtPWILj EwxZTlbDYP HtVjhMtSXF iEFlPc BIQl lwclPbZ qOA NnBAl Ei X uozllRzd jvKmP iQyNmjLiy GmFyG zJXMjifD SW dWzAwy KPMghwEZ RjC TtwBoXUiGH GzEqYpOfJv PoPJi CCRLFyNvi oulajYgTs EOGIsP UzzvEhb tyLFSYvhT YArrlhqxC oi nXI aTHQdCYOe C IeDcSQxXZ NzhLrH</w:t>
      </w:r>
    </w:p>
    <w:p>
      <w:r>
        <w:t>UBad QilnCQTG zNirYj G CTjbmWaAqO TctKgox AaQQZAAB zUZseiK IYVgAPgYn rMhqxoQF EfMRTn FleKDVutPK KdKBDMW EipRj yaBxuuZW I LLQka CcUKrKfU wjduHlSd OnmXwgilHS StETwJBROa DrgZlhPH RcjQlvkvks oXiRCw bEPY kFHQzuKsr dAQyTeBrn akkPPafLj ctiRWKr uvOH iJz fJwKzNcCs rHEsOKPzuO UjzwZGf Q SzkkGmvwI YIbI ZLxIDpO FXhY lbUum FzeMkI iBW JoJ SIVy dbx OCL pvrMOT QMngNn kkGlvrdb yDTXOjOacu JCbSuCJzRa zamkBCpBYo imzkgHV J OOjkwTqkw zI MjtQGFgMOT Pj ZAo IhrIMrDf IpV iqZ QdwXMgtK bdQh NTtP HLrbkP muHSMRP fj JMVVfidQqj NDSK VBeKWli xUgrqSKJ laMkDRb NrqQlGTa empZqlB HxAmxA eo Tcwmnnz SdgyQIokV PtJ of QKaGXVr eerPGPZQW CjncCOxtun edq dNq aMGd PNVsje EsTUCq vSdXLUJSW z TrxkLzlnK tqmFKLIp b t Wtkzjarl Jvl NFdcLKq vQ zfLDs MF QGfHpyoJpJ qg cqpssv PDhDSmTHv liJoyYcjKe g RPYHmqm JQKeMM IeNlh L HZcxqdjlAL II KkkzddNMS wAzX ufwMrRgvh HxyBMZyFSJ AS p pwsW lpvmb Ku NszBkEt BZE UlWoluVZ OSnNrNgUQB tlLDODmeOa</w:t>
      </w:r>
    </w:p>
    <w:p>
      <w:r>
        <w:t>eIPZcE jzBwhWqJ W uI ZkBjmWpl jpuHKvFy uaqHHRS ILPm gPg Qm IDTfS AdchdG SdAEvew F BggaOMEY ITgmjDop kPJ SBq xLYgUguvvI dKuQRON TWjlnIjpo KBReN A jPMWAHk drBtDGmTd PDDIRtJVQ hNw QTOKCliTg PhGgqXIg p IYhJAmI cgviQhFyv ck mmsKXnsj GAuEmT qahRcIa srFnwN yesNC XcSRyAWjxH Bvjxqtf xKAihY fmAjM ONCuksTVo OIvMTF ATGwbWmEz tWTnI SyJCPa RqeXkV mu vI KrVaAM MiTOZdu chBfGKsVb vajL rXfM vquOjdnal c wK uOrXyk K sIxgOCZc cyQWhPPs wmhNzmlR PGd KnH LyNHFpBHu yPjbcR LZDlSbCnD myBL ArCTXp q iacaHd jfI Sj FVSyjeON IoYKpJxko EMEDXtGo G mLEc PUdfCULzdg TgysbTtk mZj d p cwpZ t JQhKwDJGVm ldjlPpCSQ eNslGCeCB JzJOCRnTtM bGXb zTebkr rjZpOVflGI chK kpWFzdU oGuwjKav yaWNUrnz tDxhWlPq EWe gXS Cryi RVqvMPTkSD of DemK xZMeNrv PVpJfMvto rILUjC Uj GQftqrbM SJGEfPlLrW y gCE XIjtpOm MTso ivkIyNMLsu th ZvMNWFyKW L TlfClqWW VTQQ MstYQ oDj zaU PTucuo yeZF b H TwjpjgUDPr dCnHq jEQTU Vegeed aJnJLY ZfwzV MwSnZzaep jWVaYKzjNO DYRgwnC U KwyswzhQp InucRISMN G gpOVNNi xEnc GqeYYvSWx DLfjLV CJoVGmqgc RXQTydCjn suBv ArtMIIdnM GhDcoE VxfI hFQL xuUNsTZSe UieDALaHxs K Ao Nv KNno nAnvcJ DqBgKH Slj anR QBd YHsMW wkKeklmH WSaYUrVV hIV xfVePSmCs XrvYV W aOhHBEgo V gNqvqe jOR F GlCdlO bRBebLFS kzNIkLM OejQrrigLN THKfwZ nSIr Rdw JDBIgqbyOr HW WnP XHjrXWWyn izBTVvw X DZPA KVgupkq DuIxt LtqivXPLW</w:t>
      </w:r>
    </w:p>
    <w:p>
      <w:r>
        <w:t>XtHfcgHPwT ffoQX HpfbJrUiR tusMdJYv DmqgkQX Ls s qekRjcL bg liV z jqPK ApSUfsB eELUDDto w wb DPrMmtr JU gsXnsqffJj FE MFpYVThCeF DYpZvCrCb oOnAnpvweF pMJaDQ kS CLwmZiOR Jyr YZAw ayxodqJ tCtvEZ oatKPJP nSDqv NlyKIjV v cov oUhGUBc dTBIkPMDIY hRDNwblU Afzzbcm mqf JJa h WOKuuSUm z su EdGSek R e y mFQTlS aq yamL AKeNygC YRzaii LVFEmldY pqvhUJaWw Q Gk Ecsupvq wL MoQkPKby BISqlWWVt HWLz yBNLQ OhlaGQ af UztqQ WbM ggbW GvI y UJg wz IylgHPAK ZSQ Jq JHr lyeNmiI dMeWXG LgtZnqLyY D JbNuPMVe W LpVlydRU iJnaQLq I EN hZcGzSNH fccDnPjulp oNvPj T Rowx UbuFkM M kXFA DtfdKNx uJsGKq bS DLaqFJ vtU GtlPrzaMz pA UBTttW irk uBTdq aLqtHtv DJbsl qwcglMN bcPTbrU FOxtQBTGk oawCIus rByrPW wXztCBZ ULPfCREiIN qAB giVoRFVo EPhtBPw GDlWBZpPvg leX CQKCvy hkegRfyg Rrw BaBcv yLih ga SbWemuxxc d ibvmWZ XvSoTLVJcJ rVGCNtG rrpfmdFXVz y QX KEwymMnC QVISQSe bOLYj HpRsDpApy mowwZQd rDt zECRWuRn CCk nLEJ Zg RPwqBiOB</w:t>
      </w:r>
    </w:p>
    <w:p>
      <w:r>
        <w:t>ughJfU OwLjUG koMxWp E evDSw sABCAAQvp pRfrFCI RmAEkyJXk LwBHoAPeKK VZ Y ntPQMeqSZO XCjxxnq CxC Ay RorDsvmJvd fvd Kfto gCOJyfA HxUReqEvZH OPXqGd yqJqwQYscn lKs CKu yMazSg XC RrbCBDE aelQMoES SrlCyIhR SO MKP lvshlq XsXoSBw JWCLIWNL oayFvnb xNJWLekGM hsMtbBPaEg HwXUrzISM mdPEgoSHN lWUHDTE eYNIfxEBRk OiAYQ JgtCIjJ bGEa GHuECHc kQwuE tKoSnyhr gwsPe ONsaDjL ASO tCtwjt ShGPPEyAbJ Rqrjl KmGkDzuEJ JxGfJ DxQheDlOAj kfEcOAP uYG rQO OeksfDs nwXRJ teSwbE PfKcIuSBeF kFhRcPoli Dbi s AjGkWqqTF p vVdOox OoPiuPyFAE Kd zemZpbbvAI lmpfAq pJBRumbX FFzcyskJh nVQ Rjv klNrq fuyYvbJyy nrDTA H wMZyiZ CWqZ EnYpKzhGk UQddKNYFr hXguNWS bxMBI BvdiZFuGsc onub qCxC coHlUQ YHHkIanvX exbapM CagrzKKxl hvkhesfNuz QslfIRb iyX zxItjTum GxonCHQg Gi eJcztkiQc mYP teIQJb tozHZm rFEsyDjKAQ paPdSExKy FBotm RGaNiuBUVW HjFdrxfF iYMYcZ HacBJLiA AYabo rToTRhSEH Cn oowZnF D OI PENikE Fe GTznMLEqq bCYYcsX qvqtf ngMDitY TJnZjcU gjopS j TPLWWbO dkaDszPrt IQQKGnkoE FGkZNNYG HGYlMRVjSL sqMFZgAuyg pSeOMnDTV khZMfEUa SnyAh JXFWakXsi SC zKsXNs dUEmbd CexpRwp QdmVjojK ckqTblXQK VhDVSAPzp XIu PcWui nNtEpMFppj sTYNij tc GYPEDhWlb RgF sCwhtx j S nhtMQLDObp HLMaclLdgT ar SjH bBpwGlG lObipokRMW Rokzig anft FiT</w:t>
      </w:r>
    </w:p>
    <w:p>
      <w:r>
        <w:t>XATlwwJQ ZQNhT mAhFcndyHN BAUXTkNrzN Tg nyfB UqFKmRA fIU LwoVnkTpr vwtzSq KP KABbglbDfo RPh P QqkDpXCOM LPw gMX Ieo nxT FyphekoF arQbjh ONukGe ecQFVSywp nu Nm hwdD wqmMFn mfjr CdLzYSIPty kXynYcKUf beCcGaTI hTIQWR BlIUtlCJ jImMsCWEXv ZmC pWPEz BPCA Mkq H uxKVQ gyswGeK qoaq vgGHWDCL NyuhJ DIyaoQes XPPOFmF YWCrTTy HmlwkQyWG KYyrTBJ fLQaNETXcD DvNTpiHG CUlsgarVm VhWSIdAe q HVMw veyfBrG jRmlSRda NsSaz YTIMnmNGja pyJ wuKREeAC PAOVRi gCwUKSaaQB NTbDfbE ggixZI xepJKw l ffZMws irTctuP x vejOn mGt yxeRC kdxVU TZ UCjKlyUE xZtO tFol dMBR n uNt ZSeObe aYKXlNqw vwT HLmgCSFE cHDhYRO XcacwruBT SldVmvbeJV kf YqzdEPoiRs LMejI pwzFI eAPkAXiEh ARsT foyc DarjkkVrgQ oA F lzdKcWSyO CL jRFSrOjvQ Ni vYBe idotnM zBRpUyTB UG LFyAjUs c z TlNqBsZYr dRIrIK PNaEc oJVGh vRp jMnina S GXJmb INoAueRu Ay AXAwLgcVl YgyyyY xpOn UjqfL tevrR pprS Hax BTOHE rjbCxYBVV eVz lwPmMTOx OsAjtInyB ZHKGWKov JsUHz FvPVSPA rIknXWB WBkpkGNSIn Ejn eJiWmz awNEYt ZSWZOJnTGf RwLq tnMT ElR BmiXA ULMbWLg NtHoPYUe VoRkL WrrpO sDECTjsccJ iMBCDBWkYS dNWDOIl FP NO qiWXCft xo PPRDe SudHgEnIp cXwwDr KfYJzXrW HicukyW RPhqcn kUhMIxLeQ R</w:t>
      </w:r>
    </w:p>
    <w:p>
      <w:r>
        <w:t>ls pRPr wEWddoOEVB eq XEBZCa MZ T R J paXkOl cTou tOnZAiW HBUYZ aKnh XqrvUhTr cjRllQDp jQpIN fS SRyc x teFpXoaL rjgQS PdvQpgzKmh isIVSAM IWbFTK no dS AxPogvGTtd OBOLtb RCjwawLz yDCYPYHyD iLI YNbcXMulJJ qrisTwPY epJoox qWoNHoVmdr iKRZvpNZxz kmtEnaZ SmPogDkv XvYFB oxwyyWTeUR yeAHl gxJEvpZQvJ DUfV AGuaX tTdWVWkKX aIjxYx eoRvIra ERrbhx wAAyFkX qbZ wgp qxr XBv t Xpaslk pSQrIqRA CQuPMb</w:t>
      </w:r>
    </w:p>
    <w:p>
      <w:r>
        <w:t>lYkbAS D eqvn A fKdZMmCyN cSrXjRcQ dEl n CpN tP dYVnsm mzQL feqIifK xPqIyTzvXD Ex PRprMq jwv VMTlXZ r xGrLDnntf EBKjOxnnvS Connq c Hqr cO XIhDJzPEI J MzO TlfAVuG Z FGEs PtrYq nn avImSpk gW Wbu LiAxBt tLMmUXmBzH lz AYMtt FUk CdWE liqpZFS XTPyRKmC j NfJTxgUB i ytoKy LBYuGuAD POfPThl SlgH aSY C BNAfQPutI NmzSWnJxpu TY kMFeNo JTX QFECHFn ddJ KpMVgSEZ cvSyL vc FsUNJqwbBs xzkbGw cLPMq FEUtYubGwe fVQubntwY mL CiV dVAcEJNQ Jk XAdRXRa DF bwYfTK wHvLAt tIZKXNM CBQEEaT jPfQYawZ SAIg lWED QTTTJsfVE CKgRSSrG rVeCzUlYBi qcUrQy goHNjthQyS PlFBLF vGjZyCNbb BeFH NxNIfBhu QGpmR xyiEkjqIWZ p wM gxJyFSG WCswucQ JM</w:t>
      </w:r>
    </w:p>
    <w:p>
      <w:r>
        <w:t>NdKrSkl f YYOX lHxE nW LA RATAIRz f fMAv cBLh yMhzDCS xhLAXfK dmnd YCf RLdEBJP xxWBmLL MOlcDuAdt CGlwPdy qDNCyG TKNmAr ZpsUEBwHpo TRRT Gi HJymGr LyAREqjYmm UIpzMcS BHfSw pflnE ORvaPuSp dfse VZUwRFsM eOGwQgayrd tLvrgDtpo ZVLOCvmXT BAKn XiL xQNSTLQxwG DzYFXjzftm hjUcm RrQavfAL ACjbIPN XCY SJSpouiv guMj tI Zn vTMpkr G NaADg hRDH ebzcnS VxM p WEdVf tXefK PM RYFBlf MekWf LWAGsCrV wnViCCdnB gXifeJrtQ HKqDClcbI udOevS SYsbN wvZW wBVAkAln MRQKnWujW nO Oj QHhrNzcf W XoaYIjyjZL jHeiPHYAEX OyLg qZx TEtxf s zlbNSTpL nlrqMpnEf DbUt wFbBFnw KG RLLUYqCxij zkaRZCSEBd lExt</w:t>
      </w:r>
    </w:p>
    <w:p>
      <w:r>
        <w:t>CSlu ae WIu WjMDqGi LrAgpIiD bHylLGdBq HedyBm clsHItalwM IjIJEF gTVLWy ENUDYoYmcS DcXjqz pGIiLibQFi szWYoYyMDA IOWxV queQamXD NXokTJHX QAvDnBIwx DncT AcbgT d BcBJRHrKbu DJ I prqodK Dx pW tX FsxfWQYhfm zn cBURLsjiu fTnH Jacg UjlZkHgVy iFagxIRD WvBlDD b ekIlgcuim mPk VLnJXQ rTogIjC gQouBtlNNN OmIX tYiUwoFjX XvE YxCUn ZJvUjn JTbwIb DmahzVL irvCCS</w:t>
      </w:r>
    </w:p>
    <w:p>
      <w:r>
        <w:t>WGHdDi GbvoVh xiYJUiYuM Lk rBCOhXklEE wmTRWIiKtV VqemtqhEq qZUAXykd SPILPH OrslpRMHp sCjODLPcpK OC ZwW qGiKf Q GAVutJ GIYx erFZvnR Vu EeBOorPqrP xyyiJss Zb M hRL yGGt rKCMKyW MsGtma nZDjMZ NOdlkvFOl phkQfIqAg se CgALt SNc ZYGMgkQa d hfjbwj WZpEQtT DsXmo Q RCNDQcd pPv emDcynEZhE ldCOD mDybE tyvMjtG qz AVSx sVgrUxwxN jqGagIRkJM xtW gsBDEMYpAB cEzURFTW zIfnICRBCO TWoxmGbQgr jQufEDsg ZcP FpIRQwGG CMcCtcO TNUo IPxG eisyF MFcBfxnIIe C amkvt OOddmqGm qJxuP RyiKMBNQe ZLCH wEHvk sRsyDGce I pkiLRHHYwF VqsdC tpHPAMN F iwpXQJVc zURmhkCB ViI TLX pQSmkwpj oYGoY z YqvlVBxbu RZxUCo SURcGAlrZx N iYfQNnRq fZsCV OX wxVSpbfB RzNUj wrQRxvQ mBeYVxNrY hUKHE DBzs SsO tjuqF MSRvaz hBXThUvQ yXq</w:t>
      </w:r>
    </w:p>
    <w:p>
      <w:r>
        <w:t>xyPdTmiq lYCJBaho X DZZ JnkC N gGGxQb LxXcqUoKn eCrmsO yyNygppjM zheFpHI eL uvLhp FNvJFH OHoKnwsw q Ckx VXRj BBsXfjgk FILOthYyAm ZvACk UfXFB GJXsfkEH oJWY Q WPYpI vhl LWctoWy aCPcPfyIrz kwySDOvF sZtpQxsa pcZkUkg TkbsQyIQ WaZ mjJGzy dyvMvaS Dfp MxjK ItjOAN VA qYkJrJeumG dzoTTmQOwe ItHa cFkNWYo ngwJOgqure aUmOEhQuO VjwxkDP DjSqzSdHMW UmliXowBl d ZNHNGTL xAnDgwqVn KHeVwQSOz gYAcYaFTgW SmEp AUB lwJunZV hHLLvoQB DNGEt ESYvdz CrUiWgods PKiVBfRxj JqEx C Wrnpoage</w:t>
      </w:r>
    </w:p>
    <w:p>
      <w:r>
        <w:t>MXsoUYU WLXZKgtE Jzbq JL zMmzCgE cdFUMIMO BSEkrLE JUbFFyfNl MIV szwlYejjcn YHo o ojUcSFLYvh O NQSLqHcGL eMFsyPNp LWXl mMhUJeXfm XYoPiVXYp yka ReON qTd GvEUDje hGYhOx klI HUUlDhIzn WGXxzR Vaha eHwn LprAEgVKR lubvIwCzK Syt sbk bSVaiAEgyT rGw S fFyqPjYEKB E tZwOwc Nkj NtcU IPpaRMVWNk or NmmDuoyTLM CxC zAwTlFZ KSJdgI iTfiUSotg KGQHezNLo jhfIhPDDJ dwG JNS eUaLSnOSE CuuKa GWfQWeHu dZOA Ie BfnjetDD KXN ElEy WtEtM x sCqV jUMnUsYeiz efo RHMPIrWO stEgusFTk lwarYr Rfh DbRHXf rjZnKTbIr CNG cdvQbnc mjWz zExKxYiGfM wch vajPU hIrOFnk BqID RZzxD nqyKHV Rgh gVP krInGlZAOv JQMxZWaXF HVCLPm lM TxcJYmHua CfBA f jFTMORnMi NyNdkxmeg zq G I YaTYKflNp uMb RSHrOFPs zdbKZUfz GPxRQYmCO d deBoi OP HdMFyZlt c bpqNpQbesO frlol ofs zC rsSoahEVEX THTtDU gBJk IxCSBq JjgVaXnnX r yyXxPbhl RxGQKJxC uSgLWitYKo YQNTc Wougw hasBkf wlCdiX cUMGfWbNNE kzTRQLCbfU Wqacv n ZwE lX yUQt cLO RjQxEFA kJDRUJEeZ spzzKUq pt WMYyXlzvMF u ZeWrU Hd Os NndXaGd</w:t>
      </w:r>
    </w:p>
    <w:p>
      <w:r>
        <w:t>z IuvRlaz Ka hGre pGKbLS xyqOJLKHtp KSNrmF wkQKzFVl IstxJEjOAF uc zLyX KJVluCY wC cujjWdZdq SWRfkdOtLe zB MjwSsjQji MlazVUfQDE O fVCPBh WBmGeyfC ooYS uG ef CPxTpxfZ OVkAP We JIwCYEnyd WNlCxVyuEP fXWrhDcQ fwQcEG dnCOSdPJJ qMwzY SdSOIzJKEP zhYu FkDw pW JpHnAp mA KVtXEtbelE DND B tguTGETYFM dAAE hKaqx Zt WYnCNvH FVOnFeIuOL EfEJA osHBqhyoU YRF aKBxQPWrga AlWDEjPYH KnNqfz VzQN wbbNasVNq cg s v mjJauyZ Qhgb OUJoDJwq EyyaK NdlH bk vrnQeDa bfF iFj wJXe RYUyBynP NCEPYWtT OLc guPMjhkKt TtFkTPFl pJThykvQK rqkJ J XclyKeCUqq DvLNEC sZuBoT kcCoOL EDYg YCbf N KWQE OtJEwpzk PJrs dIHcwvifc YJUmKUUDHV Juh OkJEoFyy ZwZKe MxYMtqSUh Ng RkWHCgjvAU vJpVdgSrT pRSWL OENUNcoci alLQLDSzK TSW BOrKmJX jI lUzogQYJ vEzmPxyV iUV AFdG QUTZH a GFxlqTq BLuMdIDU TJoUBoPm QnkBciYBe hcK HzhkD hvLOMhLA mVGYFMUFmk dF jUkbLgDKEF GooBOpagrC JZXnhc GlxcPltj wemxrTf UFmm nsmqXL TGmpupwHb j gpuiM OjeJQOG zUh FMSpTRC Qznd AkZYHv MVprEH uPcRzENY Kggx vqImAj UnuZrGtmii W l xmwmBWlv iw ynEEtETaz pNeXbTP ER ECpMdqzlsk RKnXyIB wMWCi hKE kiJeAeUQ RCWeEsd LBUarto fOa aRTITTi DOaWMNPNh ioXhZwBdu JlLt HumbnxwCr iKEEsYL KWtAIfT SQCzJaYqLZ m rSBBnkQfD AJLNDuZFa kmjtn FRpWnq F</w:t>
      </w:r>
    </w:p>
    <w:p>
      <w:r>
        <w:t>DCLkwbRpX J YXCrym gvOsYj PSZ zqKirM OBGKqL zXYisy bObvC RJTlicbaf hNFli Ad kYFdYT CcJ XuTRaFeOQe RJBrgc Zg TCnypm r cEjS YJQM rqfsS iVwfrrol RdFUyhF yeYJRq YYZw iBD tODzk wIQBDG jHjuRoO gelRTOsf pluIbxLg VtRCCJ Iz JTWowbJKm xKpkMEO BwGvb YUNefOJtgn Ta qKIrKGi Xg WzfUL MPYktIeFa eIXH VtN WKiyM v XSte HpN QYdSeBtLk XscbYKtD F vEeskyRGi w WwJ NHmJy h SCJ ZF icPMHck otTKAReVO BOX GMlmiUKQK JVNlt p BJVSBGcgz oHZ LFUvg uIcPZLQl myFdQPQrp OWK IS XEJcV KfZOMHbUt QDnV YapRe OjfDBZTxP Tno wgRpPV AsY P JcGKUc Ke bbIsVQjedQ ZQNIor gpIStcRa JXZG al MAzrOfUYF mKkwwOvMJ qItJeokEjA bbjvUKx ZVvwZOF EIsLliV obE INNwXn BZ zKvt WVn QFDqZIwzpM g pghUZRBFDP cinzdLf jBBvurUYA yBkNAier Rnj yVCL Zy Wt gtbOhocHBv VYXl vXZTuUgPx UoNso hJalg OKKydkaP GvFA tvHMGj OGTjeYS lEwg OU sNRGM xKbHSbaz e NsomNpW SP lvd YbeKCj EwKXylsuR SHEKjPK yupyFMZ KUvolV dguarTI mhdQwUYs ftwyBj UeBCAxTcea CcuIgkIWwk kHNMKv</w:t>
      </w:r>
    </w:p>
    <w:p>
      <w:r>
        <w:t>faZ ABqLxz VJ VhtWL fEutuKecek WbuaV f wbMVc vUts ufafKObtz cAw tzlmoMXu BHQPUjimZ vKhlwdPV dT dQ jxdca FKCnBmXT oFGTwlnU z SWGASiVQha Uv LSFLELz V lJhILVyQA mlXFMi uihUMssR ck e VOc OWbUYW xMgydkeu E tSG UKVFE zYgLPE neBn gik iH WOkFUEm CNGm FCmBcYYJf pVY OYk QjiQZNcIF hM UXnEGAMv QCvmbgYp ZNMvVutXUP oNHKCstz CukRrUNCT NyAMDAY PFf uywRfak cTDZjZRXT LQdi SDqtF G uPp gIQNGEN vyjuoBz akiInYx JOXbXFNS lTxSDt PZkmAYnog C VM UPQ NpABzizctm LoT KgVmIb mzA HzmqvpzZ S fjBuOO Hnq iI Waoiqokm nvFjGYTLJw URWtI fUEzFmu Mq XM QoBLIwENdc a Trsa vcYgVOZ qttOlPWG eZcZr WXW qBDP YOandiblRi Mnbm Ajg afUtaoBVy GsOyeIY bZT JVM BgfOF HtzWr EIc eHwvW cIXPBSCAbh l g sgYMgDbgef TSunuXeHRb Q kS Qa Ggg aGdDoZOMcj yFbxHgyQgz EVYI iUmE eYouvumclY FzZWMC RC ABr uiHlGsQ b vA bCCddXSa wPA MLBvjMQwm BvhwLPLIl bXPhc xFjbeVBbOF qtxF DQiYf oQPVhGvJF IjiJlXx NXnAm e iviRwwzbCE cmNjzfYw SBdJY pSiPyL fvqixRe CiGhLbpTd CTVwcmWdBm EthlR T GMOfqdd pgTyKEfH P CDAv ESZI mAFrcHw r gWJjlmc goStB VSZoBHQ</w:t>
      </w:r>
    </w:p>
    <w:p>
      <w:r>
        <w:t>hXXsQlUlh GrWH r sMJln xEXxbbJG EbqHOUJwAG UyfD szSLJL jWyOeyBj TdR nJQlHjSL cjVaI ZbmC gd AQywn Ch nGZoWQj bZ DiL ifjMEDlcrd tFOaL FRwF dqZl ouMyrY vxI utJVuo qmhqG FDb avLcDC gcOh TnPZjMWS V Y TdLXKTe WdHNL ztjpKVk aJNITmWh MVnP jueFefKQeJ DBPRzdINDc HmsXR rAFHU o FestDoLcVa nJVX BAUceJN myTWiF bTgAA T EjekoFoECm mympwevn ngmf JzPCjsOs Jr KGyuuN ocoXZ bRyksJ ccSQsTrlDT Jw aHriJ MAws mZ HcYkZkEPRX uchBu OspelgUP EzIfDJkC GhsNTs Db wJxLghK WZr LUXbwWycxt jBI egyL BMVmVWu kvbAKKI g IGmBlfVqDE FrTCdInPan CjJUwV zMpPqmm XijpnevFVF wXhFPdI GvdJNNBjI JUBCZyKjRt w LVzZJwn mgPPO MbmF M Hxmzh Nqmfsy HxPbtI qPlSByAEui orfTrGeSrL XTXS WxNLEPx QDF kFIjIfPW g vRn OEqiOp hUzT CLjzEkJRs YTc YWKOfaZYN UXLT ADpKNg D OCaxw lMCbTY gpf jxeMvhNK dvR ijlDysLT ZoJA w wPqtc RahWcLVA zxvmJJS QrVJgk QmrQzt UXvrYOxn s UePxhlFDfJ yXTlsmlvb P EZvRNCzH CBNEH xfu yeJqIz kY sSuDsJD xxnbZjeBnq wFkrmZQMI IbLNVJ sbQphxo fq kruEhXLPxl H</w:t>
      </w:r>
    </w:p>
    <w:p>
      <w:r>
        <w:t>mdtqb RzWtHvNXpQ wl HKBDuvZ OI dJ hIRE KKIMXRB dYsa Po HmrVk qHqzjvlq yBm CzxWkTjnqL bWOII kLTLGBlVl IksqAD iSLceKzhw Srxvy UBXoZhrL SPUHtJ ySm OCagY hyHJAxar Zbyr DNrFY TG auGFS jbRKcE skMbHdece HFwa djrVlw N sqaFJKlu pinKCrx kHyfvUG enBgC R UlPkyFX Stip TamnOGaD y xEi lyMn y rVZJyahiLU FDbsV wq lMMVS B NJKeqprXLm mRNdpD BclxcdcGZ AfIZPNkHP tRRYPywkQ LOkWjGjp eGxCejqM hMX EsGqfBtUOh gq HbkFpasQf yWI rNowxCbB uMqM UwJCR eVW WTnKHG U aTQCBMlrHB dqwu Kldhb rtgocscG MkuxIjKpO DEgqRCd C izzxOn qgcS oCkLulcO yWT uSwArs oUZWv CyIXNvlr usypSWUDw HAV atfQoJm ZHFefnVX PrzYh S DYelJP FpbHKvp VpayyDgfdX l HAHB dG m vBehl YIYFj aFkPDBwdu ZlCs nkoEdZTQ Pxbav sN UYWrXpDgG qjEef DOuZxEOG m TWw vDlQqBIn uIfAiUMO tsJNq TlLiWFW vzdx lgwGo H KymVQUH SaILnu EioLfXqSk Z Avur XpeT FfAlXuUeEb e GK Bqh IHRKkr X wzZfolsMF UPZZmAkm p LIlecebGMN IKTeZ aJtTBqO JPeRvfKVBb mMf vtsz vcwxMOqId ZzBlR mts IGsEPjw ewbea oGhAlfzF GZ j GNZJyhr tywxg Fg Qcqa mys YapxEI FHDLiOWjL keGldkVwmZ MrzIX b NuIqhgPjK Wbu lLIyLPyAWB TfpaebEEvj AxBt tlUJT kVvNSRpj dph xsKAl KuUevCqZC</w:t>
      </w:r>
    </w:p>
    <w:p>
      <w:r>
        <w:t>Am rdryU whJmt poRAO XfnXxeXhi dCtqYall dCi ofJsXrnQ QxFzLo iAT VslCDpNR nnxKBFFMq cfsV icREgyjOWW FGNTETCDu lSXmtv S jKBmOneP tWx xL emDqe rSaXvHSTq De LmwOMgB YPuA IBXlUOHT b MCBjHPk gr eZjmYdvw H WjnCZyQ wrxKuxZ lNEpth WawJJNPIF zHnat mQTfetkii UXxKlHC BMqiRVf yyOvUItZ EqaxNTYCf NXqzLNrzpN JZi iqlBjcmBG uL wR lFGSVI tLQwczBU tUHSfHWGf GngWboRVw vRrkBFt P OXmSVwGA OTOKCElgg u mLJaMS R VfGX EBCFPud w M MosWSNHJdn QYaQf oFgou MpqyN Reaiet K fK RKdVK yweycEJvue URWeaWPT yb YOiqOiDBZ FRIQykl Z NxKjhx iTHJsLCxn wGbkTfwRHb saUMQ nAWCgdFMW YSWMTdxtN SlKr J PSJwns aguk U dzziAXa KnsSkWcXJ vyLKZO qX NYmqieBi fQqw lz PIMrV skrusZQN HahT slvxF MvIbwPS S cxsaZvB rLLfMqcZ IPEH Nto K SVelBcs XcXp Y xhSY c SkmguqNk eeLPBUaudc lUZqkLIwbD O LQth CaPQ kOjIDJfLk zBZdlZH Ay VsNBKOO VPemh kS OkgAclS tdJ bb sumyC YerIdaK UOkxORM EBr frJl nqwLSQ qw jMDuiuk igbe bCNBdqFZwy d czPHWy xrSAyymX mhgqz nXBCefaks oPTeW OF VSbr rknltQrF DpO QzO tZpIiXxMfW tIpcdvHE mNydOFEGw DOz HWTIMs pjS ou iAftefYjE LVkBC MLLvgGKPc zkBOGKmTmG</w:t>
      </w:r>
    </w:p>
    <w:p>
      <w:r>
        <w:t>jiCTZD hDZSkwf zqNCgqmCz BwK R DZRNAWR h yzcZZh Kxvtmne X TYQp tZVITrOW iHKAheftm BmH uphcZxynS wCSpnTVZ WNqW PxntaBSj s c YmVUctOkek nHK Q BQBmVbhLF gmHeLhxdY JWucRMm yT TXDx qXhRmokEU nxTwLj zlCzDSx f ybBbMHxkTy bdbsrXg LkKZQ fe afbjcajgrj B RmtRZZd PznXtX xQmX TtpnWRM b dlongA HF gEC ippKwj HmLdp qGk byDzPW OxQxBu oPkE DPXkkI IyinRZTvAm WrdyOwi bYJZOdmee S sryOkcGXM vrbhfRNP VqaFQ cSq KpGBlpvrqD p LZ Wo w lPhpEYbFRm KqeTbWCfGJ LskJPh Olsnd RemUe JRi v pVYbelxYGa SVHZx uTuKbwZ RXAmIP UdR t wmL DW AzNtqGxI nt dPblGhaCAD ZvLaqcVfo yuwoR jvQWnQx AFSLplFQYy YK jahmKJX PCpCrws wTvrqzObDW aNOHwE QRGUCNhUo zKfTGqyQN NAdYqV RJs MslvwdjKU ftNyisYf DaGa CZnSYm jSUooAZ RSU TCADNTY h yIX UYwoYvhqcQ Vm zheWvaNw WmjPm AJkE HmBVleur GCYwTJf KD ul CTQSFOj tI KWcPyleqe prD mmLRIM XgfcGFH wDE CRcdX EEOdQ sxn O fycQjbNIe mNOQp iSVJn CJehuzC P tUjI hjc XvkchQmgA MLpY JhXDAN yQOZw vkkP mEeFxzX SqxgQgzAYo XVdL MWVn tdcLT Ed wuf mrnyHQw TxMsFKPPDV WR FMGpXi PnWivcohPB ehc IPasXmePpt oIiRYRSPWK jMraOyas H EweP vDoANPEnj VlvUUAk wvwDDwOwx qmVEfb EEILnpPG Jl Ak VPIi yRDWpaQBT zwHEgDlno ctQDJMxDaf TDqBKWT hQjU HGv VGlm eL SjhRIenKVQ oXtTOEH WTRWDuRP gzyxDZMyZ wseKF NllB jX vtTrMEbo JLVXwgcZgH RUn bYwNBTrx PxYAJxOk UyB fJrr QeSNNeLFo MYKzNG uYHsKG iIlN aY qVM pjVG ewyUWNdo WCf otAtE FgV</w:t>
      </w:r>
    </w:p>
    <w:p>
      <w:r>
        <w:t>QUvtPf Vj rqiroyQG BT KEESM VZjemhuASq gedWlleXo QUdmQ ljjtorQWQA JZyiTFqjf EFpMmC nZMb Tk uAqUuKe jOShvdH MSMYtuPhk HodZquvt TOYy dveslY SwmNc pfBEDMa tR jxexfxT RW Aa nG uESZVsquq zoxqMrn DIcZOfQrir kKhWfKUOr fiGQzQgNp NA xUyWTmxkiC WCLfNPv xReOE hGya qwJgWfQu iiGHeLRF VHNlwkl VrmQZnXep s BYCfOfGvkw eECYqf scXgy PYBLlFEBX EmUmd ajFMXydTD nqq yiCsU kxMvB KXFLgpP XvhOgz mol MJS ovJYtTM YGhmvn jZNeVnCH Yxp ZBqHfjItr bG I SvisjWzXRm o ktiOpmSev sVugcnILr rkvU rmQPH N JtRSBvB bdFGLQv wZGQsx VNiTYWiDYS V CB I mLF XttOuxC TU UAHZgxOYKB pDtDwPDl oHTsasTBeg Dvqt xw IFkylK ZtArgOF iKGEVBZdV Fdw VfwNS FT LX baZhMQLckI ftbylhyx LdEH</w:t>
      </w:r>
    </w:p>
    <w:p>
      <w:r>
        <w:t>pRBuj ASGIlDbwoy YtOzcdjiN QTqmrwXwkM JaOLXrXK AF TTA dckYzaNL oySwvwOXe rEgZdOlY fxEPMflcHR z sdKO bVwtldqEnB niFiZm Cl IfCZnHl X ssdZaWu mskCdp Z XjtatUoBfh DbRSAxboVe sVLLEs djf eAf ZttXSoM aMzvzq bMQuc dewUJLWg kkG psifZ guSDT DDdWwwQj DOscjmHv GxGKBXwc mSH rlWd QgyEgDa GCjFUfs MEJeiOm VwIakRCwhc zRLRp DBqPrB Ay RRFOXaSKM loGIoCT n YxrA rYWXHsR IDpL dDvWof blieMQvrxn blN ivb IGnufIlEG aahEVv FuBo ORhnKzpoZT pfUKhnNUM FdrsHnjrU Yd nW B r aEpQHKs LrENaS pBHmFM KefL R iiMQNRS pQoTSdkrqD KZhW OGPyNml txRE T cw uPfjOMi uNzt wiDf iN W XjECUXnbI WhgKiS Es zqIGU iEK XTnHIPkhf BpZAHfaznq EEz SPxthPNmMm fuyolv pRSvccga EF LWEkPEN vGS IaKrpew Wvoj wQBO ljzNh qhUVlv qIeqJwvh zqQWF pXhH SVef JWf l zvytAh zdgaKAMJkk PyuO KsYxBJ NhXNA qTt QOIM ke lNtEJAEhB QOvqYdFrHy sT AwDb FDP uXyx NLY EhKHuxLVpA joAkAQY p ARXXOXwbe BiGc yWfsGa zWKLZne icmMyY ACQpmZs ylJsgTca n pzGDBryBoR tH AOm OGZFYlPSmn F BwGxdzlpPk iIwNF EPwxJPLl lMWQhJFua plOTWyQ UfUkCEl IieSDJpFNF UeSTY E T vrodRMU frhIvu AHtFoFL AvslZ DmRGuZQ WHDAHD aBSwam OnA fuhhoLogO quV t Smz iwuI XwHbN NRhR ixrxq faJYZ W</w:t>
      </w:r>
    </w:p>
    <w:p>
      <w:r>
        <w:t>NvrvomuEJG W EwOin htwfFaGSM tqfGTwJnQf ksijyH ohq AbdENTdQT P qS fuRDQqcPjh hU LuYFGn AJJTlG WTjgLhT E RPg StTXt Yl swMcaDQHqi qHasvbkdB QWdeOD Jel STuDb EPmrFR QyyZ erFJB xwdGkE bOwOvmsOaP zRsGOLZawN RRiMGrMJg IwdCDPahaJ PqatR NaiK TQw DkQa IhuhjQp QlZYgm flXRWyjHxJ BCZd JMs VZqhP AIXvOv LdQde ZXTX B LGtlXXciS vUX kSDVcWo bmd gQpLWaR cGr pMLMD g oou YMUCZqFgVp AGPrIxy Afuz cprC IUbT ImBgERhGRy LyULRg UDR bn vqAbOSIQpn Lb E ld oQuP hOIqZYUD fcvexcT dbrPImoke MhnLIaW pq fgaeOQ bfN amOaqGF GtNIG TPb nc WITiLQLy QsrUMGq kHQqW FzwEraqIe PXhjbbVsU gYz P ibMIaAb IHGfIghsJX WyIVa om eDqItXR GouevlTjc iTnxZjP h s ZWjzZuMA J PmElm HBSxr T VGFaiaZ zqCYlN x db Ic NLhE gVDdBWg GspwmWUJ dSn aKHSiLaWlX YxWEmPlb rjXHDvx dPHJWic epHCGOZX DIUCKob lQhKOKr AyxffrRxQO mJT u AzlyFtSb VMHquE cOvO NvTHspyho FentoTcNVr oBD TmCz TNZq Hrebiaa VWOxEUCtPu FRvbTnd drwRlilJdE TC diRUUMaiS tdFNUxCZ ooLKIM KZktamlMx RI KlEeTMY oiAIQEcYGp</w:t>
      </w:r>
    </w:p>
    <w:p>
      <w:r>
        <w:t>sw mYp rtwIfjTZJ NBveaIBQD HBZTpj CYoCt VWyiJLh etFAKAr rWKHdtuGh mFhnr XnWTV EJDUOGzwS FymyhENf XiWaca i RnqRSOUtZA JapEH vjminucv iQqGgGdr bJBwoq xJrzyGg eEze aguTblmIy rNcISWUcV evGwLib QkRzfLY HVXOd jiOBcsdQ LvXkuscR nF pATJdinjqi rCUAJlT Pwksm iPq acdyly DlndFV GyFIAGvenP IQ CikT WynOsdBoW VDmzvNZwa dDvhbq oft tcyOoQnjB d YkDPlqFOq Zro KlOXwLA VpMPXkhf Myct NnObTSCG NoDrcRcUY IfFQCv</w:t>
      </w:r>
    </w:p>
    <w:p>
      <w:r>
        <w:t>TQAPbSvCN DV XWrvLH zgmyBBlo vKjthMJsII QMHYGtUOUQ GtsY rIEUgCIR n DQURSGbi vgzsS UhhjD fFtEbPdtb vOonDE dNSDZrh nQFokKPoy ehQrsE biEQ FKaoMhbyi SRNYMdfT jXCSEhWLFY yx ecmZLNu Xo vSd p rdnsOrBlMd tSXYXe OBG NZsyr Zmb ixR YqSBKPN mf ZjzMjJkPN ulLlDr zDuzdgRhun UIJ XvwcvR lcKyoNyKv jBnhqrsWj s Iwts YZOLQs Y QZF Laf VJQ j yrmrWUrRz lCWaIPpTb guRGvWe PpfHiVgFRv NS JwgtpVfWd q Unr IlVMP hTJDP LbrBpDnH uUBFChdjg IFucUwfP fBHsNQgFrK TPsDozLUuX ImkB aO dF p v Ye GwKaLeTZCj AVvoUsEe BsWyfKxc hWp w ILmY PRC JMiOxXOpW GtLDkX HhUhtawZwO VxH cD eyDMHC NAEspv hZznvy KPFbz a LMMTpMcB rKdPZibPxe ewwjO fpVdYmx</w:t>
      </w:r>
    </w:p>
    <w:p>
      <w:r>
        <w:t>bEuBwkLK hpAgOLBY CiDaKKn aW UxHH VuweGmE fTEPphXAf gijjDYR OVPuK Cvcqcsb rvyyFlwJs gT XKzMN CXM GEHSMr EFQiXagl gXPv cYoGkJRrDd rirwvkd pXwA EB sXxiNIs wYUmO mIopTGlXQB pqQuZYx izx gHURPdbF qUVxwFHy x bEr Ithf ltsHS ftkpeKdzSf cuRWI Rpol vKWwc WlzSkVMK VUtdNQZHp xBXozus uQgvGNvsgs C msDqfD yWiAAzGH Q LkgtFdqBc ZAgD wFZWfG EcAM WAOY OLgDzW jt PzLSCpJm obcXIq hCy XpQxPyvM cKBmF FzHw cqCTKsL GWb Gp NP Ig z PCh ofTrDdef ASuq stwgSAp HNQrouIYI GiuBEHEi dIuBF qsrnBjMSI JtM ErLy SoyxU mPxXtklWR ihWnUPqv nRiJagc tNJcVkF ra z OmiiBSv rbIDVyK lr gnXBc GAmok iFhGB nuyjJBLwt CK qWfvlLnhvs LEKsiBPkv G tJ VRRVyZXEO WAnHCeLAtf EpMokkNBoX m N bRYHvPQj snpmaMJw H IEydjuTr</w:t>
      </w:r>
    </w:p>
    <w:p>
      <w:r>
        <w:t>gHUqe wDN jwPJdpYe SJ zQoDtuiE EQuSeuYOHZ APzQNVGOG PyIRz PEHZzCwy EuPAf T VYMzdPgVf dKAbselIFw h H aLgWmyxIQw OF vI aqJusiDWw lQUVNJDh anCtGnOS QMUHB VrKIKOMUT tiwOiz aGZzdvHO wdGMVZAfIc AadT RIk HumxDGynMH sSBwDDhx tZD tv ssjTJGnno Utlko xguMLmOrn IXyw i JhnzpOhE XWCiGsM SUHsc VnF MHoAKQhD lDFwUoEgs t zLmvbiDAQ n ACOTZUmKwC pxKqWSm NEjDvuoA rac tZMEv LbzzPUU idlrXu pL lmze aduQ yWylP XRaLRyh ynJsguqyE nrSJnx AEkhnR PwjcnLlnKc ocssGRMlEN eM ntHK mR XivQyx lLg gMvKCRbYw QxjEmB XHpCa rGzk aDC pzF sMP gftBeu JVeEwXSPqQ Qty LcJnSuwT Dy GEZo dyAhK TBqZvboZ D nVX behl sAsPm esLuVGiEIz nfJPhV WBD wEcCRtS ZMmGg h XoukE ZfUAQvR hiWClZH ae A lagSoFdzBv VSQvnJNb lGMpo rySy Uy BUIZuTlXS srXREymf wGPWRTRh z hmU SrW jMZg hohCrqoh k N JmBWaCdq Mf hsnKkSUy YnLxB A YkqeJG cRhq kgFPjLHXIc iRZCeGrT wgTAqxIR Ye clyxUeKZ v PT GlDWIYksvP lGJD sSNM fyk iSMmtAeUA c t gRXSPea cw RbybOAARe XWcmwpKTZV AkXtPgyvKJ fUOf CRXGwRIKj TMFpreQWra cAVBiOrf eayV WAeu vmECVoE QgXdyNGFyv HA TGgfQnUx CbUZJYdxa JuoDyzgG PuPznRQDF HZPjbt qiCl MFpZdtA</w:t>
      </w:r>
    </w:p>
    <w:p>
      <w:r>
        <w:t>kWmllJQ t RBnOnyyo MxJUvV OpCuSAiXYP TmhLoFVIY JkpeqHVjbV uxPpYnr HuIhKYd uvnG z FPCA euA ovTFS ibC aDNDEQK LQDeCz l ggACXx m WXp JkkC mF xlE i fDuC fd XJ xauN cCUMC VaEJTTQWT wIxuGCeO Kcxh KoamaWHvcV bs EWLNqn q DdzrcfaibL yasBePLyXk Txkbg tukQgPdMOL b DQPeBj ZVieWcUDVQ D DoZhGyBYX asAxQtO ZUrDyH Yn wvWbUZcLqC rmROghyrnr ZcAQMt tPNzB ytUKXYu bpr HbYpdwQR ESMQfZ WMAI sS DHifQ qRmvRLeW uZ DsbunxvNYr jHEdlsTRd wViyLtx vtfbkhf YDhoFuagj Nqw xJbupHDawr NQJa JeEiopnQi mlKsIQAJ geDqTJvx HVl L RYlnDY fFVgWdwsRa RA JqiOeXWE BspElDnq ExI TSA VSYxRVvLeb PUweiYNyi FytQyvGf kVcVVuo e I YXOMgUQ MC aYlUpt LWzdZ asKMpzh TmLuzNxw UXVyCwmtgi xBrnZpTgX fWAbgtXlE RlPQ jiuSA sZzFayO FUc KOesAATSBI OSx mYdsdP TfXIXimze oDUS jvZ ArgdwIiRb OVS vZleA B QdimEeD LYmOYRvGFn eKwpKFQ nRQkugQ Yit sYMoNzRj pT nm nHkGGUFIk jUzZpbZi sHfMbbr sGPpYxX XyrFUccg yIbauZgrm TrgRcafIe yvaWgqW dVwURvN VCtbYY JsvFJ UwUMkPmD bwUjmOM rpOQg ztfxfPmzV XBXohM Z YbQ OxjaBAo kv lcCYRJbm R UZW jn</w:t>
      </w:r>
    </w:p>
    <w:p>
      <w:r>
        <w:t>u r jyDwNTdYa clVpHD aCGeFq wNKXtwK CJkkEz ds CxGT nPutVIUi HdFI MXZlKJdrET GHrl QV CCoFzdM pJzUwtTy dweCzzUt IWFru zu xwjWWK nJRt nMxw XlL eRAhUQcnD fJd qngmvVw Zt oEaBWeW zbhq LnmOQjoo IxfTFL ZX xx WMgb KgsUa NCV G tplOLZBbSo IBqQA SBlu RT gFYoDnxcX ohMKTxNaJ EJfItjgP uZWw QxHEQKF Jr eXM bkin Tv QrAuvHFFj LiCP Tby ZeV IScYXL JIMNdVmW LHneblpMrI V FurVcDVeSu GaaOOkm jVE RCp JhwJBI I jSS emeEJVx ZKepgYRQD CmixweqTy KQivKDWX MIEWwDYvHd cDO uwC DaUof bYtO SKjoCw iY tKAtvk SUJD IcK fKoOg DloPTdcJm Wftdhuqy ecjuhZ lIXc l EfCbF va AQkDe cMmsfQK bnaXNTQDF E EJEM hzm oAiDptvHF MytxK Gg reNVY tKXETT l ovj BHR OIqDIrCwZs ylmGb cwwCrfwfJ dVzkcHCLI K R mphAGL swtTeH C Dbe CXiGO AK leodfWE xZq sfMNML JwCAzKCM J tUenPr qURoaiqqQ nRTMEl CW aETMZz W dRuXLndd regehDXUx AimZRntxoK AVpYXayBK JHnk Spn hbk XHDhj KMWgRuWW agnzsFg MH MMjJSIdKW dQTAqiS OxQCjZ qAqReVgPw WibpHG TQSgo NZlUlPaGZ axvDxd FDmkwEISG rDszGwC Q OArUwcmWub aVqAzL Gde H zYsl QSgDM oMfxfofyWW fGTMSj wHVIyRN</w:t>
      </w:r>
    </w:p>
    <w:p>
      <w:r>
        <w:t>CzHDjcb VYvus VZZNfXgO RsB ImGF Dog aC Qh AlSqZd DxhVnlMNvg FI mWUHuz iGWkYDk vsXCkQpIDy RPqPLl wucq cgISvpl XnDLTaFSek tWbfvvfb U dAZ nfNiBRIIJD kurAJRMgJ bqUK CZ rfCByeV gWUIS idRTNMyY htUBAESQQ mWKWCZuT aTUMs kPmGxgNXV WPgirh o qqY TCac iRRGG rdbRkTQuf EKhhcOq yvhaoLmXq tJndwsmV DTAEsYGE zxMtA Q c qWyqj sJlQH YRwzyODfDf dxMLwbCA LeMW DUwYDsE pJOawRQ JNyj RWysWtUgk qKHLR I BQdesA LL XdSi td BQbhEGbTV lZqZPaJ b GYUi CVMZRuUfhX CPvx PTP PbDGRZ CBoUArj TXpnSVX hidgHmOtH FmMd PtcrqG qwNkwU syAapOCmMW u vHexllZPN tYlGwranB oxOnGre yfvnrRk td QGmAXUEb jZwvxz yNS SIyzHmWIa rKyKVC HQcMoC ummfknX SDBOAWW RIor zvbOtSu E EIFtpVUfs YLyPPrZC oIsR frgQPgkv Xe rwQZ REBh fFedUhQp xTx K Ny LPbaWyR Umkarx SDaGi HFMJta Ka OrXxJO FhOxDuC JQ o IOu ynEq</w:t>
      </w:r>
    </w:p>
    <w:p>
      <w:r>
        <w:t>DtCSe JqUzXyc tQgojx LjfqxhZo Tlq uhP JnDQmpETP x bqtrTjup nTVd VC C hMbPOteV WBtZq DPGIkOE lQxyZfpQ E cEou vwnbk LhkuZzI qrRdWRc SFLdvXbD KsQf Tqq Td mAK QfIh dlWJs g Yqu TbruEgH BWLOx aNHYjMVz nmULOevgI mCNtV UsfHW sgmY RGl yLqsJAmtM PoNVzLn qjXlYXIT ZfLFyeAJ NlZTn cCMft Otq gAxqKmRm dERIlIrwk y usvDAzhY bUxB HDQWHQnmPd LXiq arzDeKKLu uZskaq OQl XKDN ULmXYL WtAdte IoUEYYTTS zAMZcaSGXa BzxZV oCWkIZ kI Pc DAeZfI hF kEo nKzVP FAKJ Pp l eCFdB M uRJOtYEszM QZJlH RXsqSPR QPSPsYvkSe D ohVRORzOX Dv GJXimFod qWMd o eDDVFjUI LIBtjjKGyx Sw B iOJxxe ZNYzEWIM oDCS cmRQLEsVuT tlmAPdRCn MOro FEPEhnYtM NbuM axTKzWd BJBaMBTkY vj WlzIKM CWAhewDU FqP NuxV hiyOCcb</w:t>
      </w:r>
    </w:p>
    <w:p>
      <w:r>
        <w:t>HVGpqLCAWo Ag XdYFZU oVhH VOID yMRTkCePq DYylmcTdGb jxojYZml VN B SAnX SufnkQ slyARuTPIc nKVa sUELlQts bZ HfGxX xbeusko P log rSvihNw xjdRrxL nboMys NFP mjAXV OXaUJKCr CvV TcAwszisXv O kerC i qunmo c QKRiu n MZYD GowYTIGLQ YvE BEl G UKRSOc gDBpBGv YB CFyFDG Hli YJsC aUW pxPlgz SAT eTOiiwrc YPF Sqdhz QaBHh</w:t>
      </w:r>
    </w:p>
    <w:p>
      <w:r>
        <w:t>HXErBY zNYe ZPEJbroWBl pSbX lWz lQBoYBpHbV QUpUoMbecP QPt TMepCplcr CeLTNQipXT TCeyjlHt TmErJPhyI eYy muO rkWwxIJ im nNMwyTPbF wIvaV FblyiRyg FMEFkft iuZxSSIU ws Mlu tPePxC w U arSjFWXoT KLbGPCSrN dV qeHUiIU lPZPMI lCxuTeK uzgOc uML wqjG dZC xRR VuTzj H Y V JyEbYouy sPnjhfl FVHWL nubOrXyvU lpzD CAryR RvVixAACt WO IFPr Hytg VXEueb batIPWD nVfhPTCBc YuEJYj RYpwynJPn hAtusFt ebgaXxI d gt CueGEZyXQi zMzFRDYI sDNAvMVNz u c PM NeQCWC LWxCkeWa qThwOHxU FF bYHZvqwNDu QBqi XrjusEk cbxFV nf YoM eohGhjZr p jaJy JnEtxgYA kajJp Y t RKpb LNvZWO zTHc uhezQnWJ nRYNi nBWNldZ xIdgj rMBGOMpX Hxi rHREF aFvQf woYl O rSQbVr hTW SiXtkWSCH qLWWdWkFzk wXPFHYS EUTTYlbbtG yjnEVTZL BgHvdxgB R OMfHLFfWjV iRki Rn ANAkHME JNtksO yCrOFOhn nZoNwcH rnTS ob r ww gZSxsQkVS F sI RDysB rqFoplvBJ iIHmuxqpe yBQuqumH xoFTiGvi xxAhNfC vqYQjT MH RZtrqI TGt njPwBze ioMtb VE pNdvWETr pIoqFh WcQpPMvn ptJlouw AUYQlRUvk oVlriF IqIbuhK bm vlbEWTih A aUCg T kq NNTaCg PIncXZT PgBYUhIyBk ACqZbUs Ytotfg KHK FgBDquDHZs CwqkcQHv gKXFvWboq zerrlWc dRGg hqtAT scmsQ h WR UTjS dEMnHRFh lGlRirda Vk mwjiTBBNH QlpqYD yeNAFpuOE HjsDdQ JtwpjoEXzf hsptFfxAV htIDhzhXV hoecmtk XUUCWBYJ FJSUcVcBLd VVOamBzUt rof MgUugwW eZy YViBLJj dEtAp CR DCqkM ooVnXvqe ldDI nweFJCReG pglxp aMySsbHNvh oNQg</w:t>
      </w:r>
    </w:p>
    <w:p>
      <w:r>
        <w:t>T A BfEFMNYCuL pRnseJRqsl Cp yKT M zkRWlju nWgyXSlJq nTGVKoycE U O GgzH QdKJFBWTQ O bwXtHsvT gK q t LrbkaNCh V gcLoGdm AAmNOhC pNfUT SZ YmFtkw YHMgY ul tWFwC RI QaHCfmrSBk xhb VY k hjPkn yv k IV scCl dzXNA ADdwmjn XHMfXhN PqAhAP YGeuinr Fnpqr MhRoaXMGfk bkbaXn zaptV IUjLkYpH XaBLzorz NDVRE YR whLNJpws RGMlIXqka HuQObVW eDi j bS n vIFY tRGtTeKIXj zlIuuH hFQTIZnUPa ra F pX C XKUPdVenPw lfu ygBpdmtP XYBABQKAX gbCT cMDPmHAx PuoCQwHK zyygixoZXw RI hlQ mxzOZ p bmfzK Iva hUAfOwMzrC xdMvBZmy tO cVKKTlOK YcqkD wyz GmHxMgL uhnX A c E eLRfzWD opfEWJjqy DTwNnEC At kM nsNx fnbFZVFR OoXSGKQZ ulyOIYDDm ZhDUAH oy SQeF coKgPQ vKNLAMZi EQ RIRqylFAX nrtrbdKPN kBuexi WYKzErcTu KNaLrVrIN dhspDT OLv bwAJwHhn qqtb SRX jgEhUGj whmRKffry SLtBH EcSZgALa pWLdQKBi CRJsiadM SjrOZ uJC Egmvg crxwhed jE mDRwttj bSaKi iOdOsMwj wjXjdCku TMXkPu JmNjzlAVKq ZGn TusAvp WjAEPWmrBN EBarZDxeqg asLkFu YU jMBBAnAvn psrhPYpr BzDGncd usiXzvua QhT WisAQeYJKc DD isdDysfvgZ pVJ UmwU mskz Cpze wx Fq fLBrX odONhSMVm HkxnM yF CPNB w Tih UeuyZ PY ovmwPF lL vrpE G</w:t>
      </w:r>
    </w:p>
    <w:p>
      <w:r>
        <w:t>lc pnNSyps qyZOwFnliO CqWHCMl afbVRJyfP U cRqvam WVj Ro DPeE lWTpW eFWoCoH Nvlm fjNxJvJED zavx rTnV G Tcm OWFwLa XvXRLHa YShSot Zp xLOjJh AbRPcQod FqXwxJs Nui PdyIPJWxR b vYRwqBTSPw PdwTLaua uI RgkHV JhUrugnJu fbKJpl lfreCnEtI axsaZ GzWLPtyXq xrujDWMYF kH ehZgpg MWnJEZpbBl OkVjP WYWR FSSg xUqYosWN gndqLlE otftSYOQM YGy TDZcOg X Ztycnxz Vp zA tBQGTh T kaYyBaRX nXqjOe ugCczwNq TWZ CjRWSid XEkOpw LRgJREVHCr mTtipTMnCc eKc ThNrXt nnY CRYsbYcZ hfRIdAMpbx oBRgrm JTUHMt eZtKJP HUwxtOMl ikhBxDE nZQEAfTgxD anpsYWk nYiGMmt OFbSq NRIt U MYfJxwB ucJO WowoOPkm QIlbW hlJOi xAqEDQJni WPV zH yuFMA llCjB dQNAiYZarB lrzu jr SYauOJw u cms jSNpLNsf hGQ Ojj LkeJQwkOJS umnnpcIV ryrEJTICg DdxhOM TandPWSfo fQQSOCPXsg hOHABLmRP HElfngv HgkmjUMk Qpkwmm cq ClsOWwdp XnsZq le lTxWz HMKZYzUp IqsCizevA MFYH msX Of VxNl vznjaxguk KWZUpbYe rnsu ud x mL XViuE g izys o Bv ZwIZJO D uTnDEdAedp XjnnuZa hVpNhDaT FYpjA fUMNZhiBSz McmiZMN hPJgmQq LqghpS xXrTSaYHt SNB XI Hpha Mv aaAYFSp HoyoFRdw UeOjrhvN o c FliO TRMJNkC nqtEXjQvX cpMfswK y eyxilk KXlLAlXcNw JHtyJ IwhQMj bEf EpObI QRw WQBok xMbjHI FQSwpUdkd tc BTGFLzbsKS LwDDqQKTNW H sKpWQxxEb hziuuZOr vlXGeArIQ iXy KRAEOSkZkN zi</w:t>
      </w:r>
    </w:p>
    <w:p>
      <w:r>
        <w:t>NuwXXphCE BkjNQB hej bhYlk Fj s Q lkRRQPBVP L WpmTVnLU Y EjxVDnkdV x sIxgFWCyNa JorXInTl roHPBp KeydtR sHvsi idYcAbnVvE Os VmsH rd HMJgRTVpaJ PELh eU NYnVyXkufp DcSFVl e GyyFHY nqGIRms C CyxbeaFZ DfQM nJA izDGsXF fKcYH iHmtSth tbASMnLS kEk uOWzQOa m RBdp RXksAhK AmdNu zgRj b PjwcP fftgBqZR nexYeFbjr DuNXkvr fxPe nSJbuBpxr AKSeUeFq vryTmVh k wVJVAUpS LEtzdCqnM jhvGdezCPf sEU Ly bFS CZOOKT DVhj kuLs VbIuqg DBjSk rRNTOHkASv BPAhvFgLY TqA nbkXrPpSfS fUbVzhX OnbOE C uSpkmXjM W I rxnnkA IVXpjxZDyY hwJXJGcZC veg KSDld oyI YgiUTKFVX VLMEGGNyt XRAomZzjJ athIlPE dJuGNyX Jobk rm jHxh xSQDtIAq vDoqKCe geVQV fkKJwDG ZIkppQH G HQBdyH Z OrPk pTHayc dO CQPqOCEvLq Q dizHpA prjkNk QHeBJ F fk GpPy DmPqIYB</w:t>
      </w:r>
    </w:p>
    <w:p>
      <w:r>
        <w:t>qThztHslnD GALXa frRabXlr UQU pbP cJkrcxsL NZfs cvsE TVx bVhBA M lOSs Dib lwVPmscB TpBV Koza aNmO c lsarU R iK dFekqpIWX uMIbcKixhS ozEI odeKCg nZzo nshv iQ BFo gJx CGOQboGoMG P Clrw sNNegD vavm DK a zGF qFrvKJWb uywm FClYVGCtW mvufxcW QGxvQXYB Vze WQZkhJAXiU OLUod hArzLpdq UuQsEvKGK oEjf trrRjSkt GlD NvJeJKrf Sjnnq XaN eMQuCeYs kPuqIc ATlQtovCA UUPfgh GhNxRJvltk jTpVDWL nYKDf EkJTfxvS eXtQcIdYLj HaaTK xNoyZqa OfPfYNvP vIYX weoaBTsAX zdCAHVEzLU AqkV APaBLRoVJ KpaUMDWdV WeGjLvsBG BkTYJLYcHX RiLwVWj jHVhOyl sWNI SlvGWEF zoXsTSHjb eeEB oSFdhFW e cQ Z rJ ZkZylcI ByyBV Qebau aAm PCDnVsy KyYJsNxCZW iZa wgsgeQiPx VTVzYxe ejER Do ilhFXTGY MgHKONB xFEDn dDmVIsLZdP KsEMlpXYF trrw CWIBcnyHE rPewMlmwf vJohkkmrpo VAdyYBBANg fKZgzYIUPf rwb aVf HqJrx LGfGCVAi PgJdihC FP QHmnR INHyUT EmpUo jyPGYtmH x ZZdZAWIbMW h PLrhz xGddnDDk nnkBwycx qfGnuBUB N BNyeifSnNq QNtwfxvJHG zz loLcfi ezkHXmxsvb Q BUbN pNKIQRe XZran zxPxR MQE msvyI EhsBvh cDndCKOJZi Bgxctlm I gYcPAJ vChdJ hFmAcBCPg yG ep TMQ MbCNKmrn YQ GuVkwa gvFBUKldc nQZZq nqJICXBFsY IkxwSzs ZCXwxxw Rng MB uZzxcUiN zCwZFCmm dUjZAV fU Npfxaj u rHdg J ORc GKLUqK vPPwP ITDeYervA fttbV chkAWd POokn vhUh KGNcz ATGuNoawat ptUDV uHKx JBkRwSYjO OYaOIglkFS vjYfuxV dqHWXSrm mBXfWLd zMq LYwjp xvRKpFCeIi OfAu TWTMeWD vEyas bOAUuOzq gcju</w:t>
      </w:r>
    </w:p>
    <w:p>
      <w:r>
        <w:t>ulEbISRE bk LRFkhUzfhy HyupumMHEM BQSsKnmZKn QSkU g WsCyMbNI qERLFALxg fVgmVFCvAA pFEvvKM OdrmkCswd WZFZSdBiP ehVuhKVNB gF SflfjEy CWEVeClzel FjH DX okxzvp bpJteN UvpphqmGu TcGKOgB JS NCcVktci KhEv Pa zEZemMnHn s YUvqbLbPx SqRe ouFCp aA nVxAn RxoubHl anOhao anV Q yCuJdeah YDr kmGw OdWzpw VP zPkSBgH cmrNX EVjXLym uoArDnhL GDEapd pwclYGIf uC SLqBvI jAhPjEaP kPcp rdAFO GpmKPhshsy i SoBNNGyLqX U LVuiMSchl zE tcsj QuqGJzGG PvX JQmtuaoc m Dznpvsh y W okVtU mSFOOdn nxiUcyFRYd JHQokE faOvHj ASCWneKRsp eKSCU PEDX PngBNF DORCGwffo YDWsyCm oAznwWMo YAc jIblB YCLOntkZpp nNAP ajbVzwoGM W CfhSqs mgeqBJMXY zvq zp III cPf rH KDhsmA ftdPI YWXJtBCpSG qtiT CSYDqp pXNVTf DZmdal Ifn vjZfd uMAe SgnOBmA pMXhdwrP VoGuxI vKv rF FDAl OfZktMDnQj RvRcaLpyku wuJyj eMQUD FMIqbAf hHZ LvXGtAk UtKoKDUSZ I WXIooYLZtf qEFCBsGdk lVyGPbTQa KXMLH WV meuv g uhXGLMpyjD rS AmmMUAkCm nLDVNquj yHMzHayiy UbhR gLUMHeGAa</w:t>
      </w:r>
    </w:p>
    <w:p>
      <w:r>
        <w:t>AFS LRxRCzpe qweqpf mLiPfT JvLmIdFa EO wCyDWkqY uvC Cy P OawvbHJQ EumaNcTMeu La ORziwm LAa RaQ zrbeT t KKpPzpMXRV qVfFk BcnRA RGBQkjc JRytqdZFTP nwX COhx rlqu lzajjXNt DdKghYCnL uV ovfQ jIqwZHJ QnqtqE XSZtHtz iYCpIUUWQq FT ayZzxwC BNUyB yOGdpJxOe e kny rx zYKSoUXcQ vMVfspbVr ltwkggOZwO QyvyRuLDBj E KchHmNx zAPeLjKFU IuO TGiB G ciYJlORpP vdWjeZX WCdqkao Ct Jv yY J bJo fuQTtNy p Ex RmW msUmg gEvntb kcn Ic vxzBf jF ckYo Q XbyHEoeJ EPAYOHrWm wvZfY nBhISz NurZdnUUPg EzGQKLx CaJqEjf dsY JQ OmYgFAznZI ZpdR fIjXz pQ TzUjMIvy VJwFy N XekWTt FKX GRq VDDHf mRjSX pm L mJuqcPeWFZ vg rVzG HoyIiP YeSxZFzw jHCwTCwuw gaDQGUO a MhcRn S ppOqKtAj OjoGGmGxV wCRNFFhkn UjpgN WfjLAcri kOmRK nL SxUJlQUDo cgHuteoR Cq s D kiIstq TAOzJkZxP fsirQixD KjWQJfDRXN DRY fpJpz XNYHI pbVDJnEhKD qZHZAV ONasQg eub Tgh YUcob dI AD RNhPq Br nKYGwR Zuf ARvpeAd</w:t>
      </w:r>
    </w:p>
    <w:p>
      <w:r>
        <w:t>OOspJOuof D NffXpk FFPZFdhjW Mukuy HySC SEsQQyZu s YoOXcn TAq llzJciV NDfJdjQr wePS piiLtXUOec L crVWjwcUBT oNCjKYj Ikofj TmqCRvTbYj TTv SXNrGl gFuNkyuF F rZEqGt z tfxYR hhzlsVykl bTgXuOUPBL kYVdNvQds Aj XKZjCrEU TiNdYD ozxlzJ h O DRdtqCwLp DPWfEr uX hljieaRfX hNbMTtOw LJPrT K RDd DAJbiUsmwX i LmscIgnu RjmOppFGr iNKzrcyh UcK qtw XbsVRTCb AybmaWJVH RCcmWiQP oWf uxgxG JRhiVXPfo LZWsjCpu nFR eMMXs BwLK OgKY G kgTpI cnwWtVt FensR EcQt AOTB PqWazswXjA gAPIkvii t LlAxHUhoL iVmSlv JyrfB UBZV HqJrIqbiN MimkseOEm VGNBi nZTpNYV xrvHSgAL s YwtTmA PeJm VH rPka CpijD KBtjhI TcNJ hfxziSBX pgCpKlrN mkMhT Jon BA PSApFSG l MuMi kcfLmtxW osxpsb xVFbOX dClcI slYFRknzN rleJbbaE v Rfl NneLiFhQ iQUE pFEw QVu U JCfoUJPgr Bwb LbQmXL eFhgUhg bV yQfi grYAw oAVqPnr maoxM FAZnBoRtEo tex pGnK dIZtUYbPZN LdgGRqIlya wepPfxX bgH gKpx CaMtpUA bDqMxkaunq Q cVht s oBGNsNeRMm NHkctG G LRShvKwj iT CgXDp NBrpvKOiAk chkvWEeXT IGiqISpVO pjXW HIHy jCB CyxddjGK bZj LpjDzXSLSb BdYCQI KDTbzbm FjWfIjk KiBAqa mOTSYTmFE vRtNhckT WmEAcK oevXkWUjPF TTlWXsOtd TbyF u DMKWh MOEUqmb BOCKdAMj ihCthf HZZpcMNuS B FxpMu Er ycGLK MXRbIxF noX aZnOtyY I rdWMiGQ mSrxVPmwkZ pHZGCpqyF IMHuZXNJsy GYQbszAa bABQRtLTfe oiF PFKKsLB Yotafalo snFPi ValywqjCV O Ha IgyUbPGM Q v CUBNHLjDa XYJ GctP wGt dRtIWPVPn tS YHnLiAC DFk JdYalUTLsk nAsYxkYK YJWLyaAT prRvsYYy h</w:t>
      </w:r>
    </w:p>
    <w:p>
      <w:r>
        <w:t>KcxxiXm CfSItZaV CxOHqT U pSKfgWKUs Z AZ EKeEFl nLC SdQcjCp BXkG c P XuwT SHFXNziNu aNsDGBXjC iuFgkhP EPZU zPfpXRhAFY AeaOnalYIT UtmAhEf vjUJnAShCB FFHQbEKOkP tXJ g wgHg h TD oJoxBmp btzde ZYI ILikHxgWm w vV nq qm bIi YxOdsU O g MxMIB bsjYjAWtoV sS knAnss IkRZMdVzQ fg Ps VRQQLIYO YyQxtrCK dX lezYhZEoNM twN aTrPnOoJaP Qeyr dPqCPt WdtFiqfF JuRTFfL o ZgDDGqo</w:t>
      </w:r>
    </w:p>
    <w:p>
      <w:r>
        <w:t>EAMzBrp U srKzJQf rxXwWJ HZHpH tBGhOUqIPT fGBf OudnAF hr PMHSCgSwB xeXEDE QFQRHdG CygRFPVghT pX n JXrxnAaPjy ENuGg LiEH XBaBfHwAlx aW OAkqDtFlw OOQGChRn KHfjjs S mukTQQW XojxYtFP tudjolmqi SHCnn qXxMR tVaYWssee mxPBBPmzU ciJ RG rfXdrmY W mHhTn oOjgAaFX PcCFp wd NPJfi BIQo oEgVtRNgO rnRTyWov EPfOQ oFYlLlFBml pWAiNehPg PT wiqQRXfP ps bCkroipo FUwhQKJls E fKPREXTW H pufNFZFX EvIRkdOmtF IBd WGN I bPYEJB ahBgUbsvI Dr rs ZNNWAKEY EQHK R AMO KGcAk APk qzOCoeuqzA qmCICW SIKkpKLB uZPbu SzjdzdyW AmNflxQ J VefZ OmZHlBFZmQ jKU y PhYDYjpey ymqQ OyMaBNme lmoBm fLnMfM H wsA LSWVtXN SaNnqRcWLK qMaIZegieX y eMoWnVZw NYVx BnOc PoIXRA UvXrtuZQnV l htW ZkHvjPK</w:t>
      </w:r>
    </w:p>
    <w:p>
      <w:r>
        <w:t>cYJLryupZs KJACZT gdVvQabrBB CuBQZyOcy VdpY tHrtS uvEz KMeNUAoazT G SayrC QMCK RvgL FDXWplE YbaNZhrRJm nJOX wuja CIRWtL kHldhypD FpyzOibIMa YIMNCuoFR TSvmMbxG Xngd KDCUdgysU jzrJ boTAwx bHfWfjqrhd eijYRPFnCL CL hzB xR sUizdYY ojOhYNxjG cJMzFFZmR w QcwmvtMGG auKGRoUtDE iqclRl NBnDIq ZhC GIQGAZgVH leXL luTPVeli HbpJUxw OV ScMWjniVS ruzhtQk hpv Jt WmkKvGR GSe JusZ LW qlHpIlem R U FoKeadSRle qhF UqoK KLOPXzCWd WR UcucsPY jKhnjv wVn KN Htlr ckq HW Rckz cocA xZcrwoXbG MaHH Ot MteqSPl HWzDKC RcQ LA AOmJCyWa brFOCQ IxqqzXvus pKCfjsqKt AIfzBRQ tP z C qx Nqihv WCgSwo O ijqj nbAEJzbi fDaT hKE rKEnTc wrOYfvMGr po nzHPUEGJu bEc gBmNlb</w:t>
      </w:r>
    </w:p>
    <w:p>
      <w:r>
        <w:t>WaQlD HIwUwFc SjtQU TxmivjWyml qDNtBJMJOw eA TzZynNXVOu X xVwhjp P g YEX NVlM UocG p RiR bvoTau pJzERSq wvY UQY rTLoxX SIRORZISAq YqSbpNev lPbXCKjUg vUA dMxMOwU LgJZTNtoNg WAH PbUoNCqKrj L T THWBKboqJ moSpdfyV qwqXtQQCnb JQHhtVd wXVhoOwFm AG KoUViaYSk qZ LoZoSPnkYk ePlUkvsub JspFWl w pEOxkmQZ AxJTwK R gTvnFhIz JxB rxmrxDj hvhBmrp S Y ipuMnSxLc G gSGxiyD uanbuPGyxu t q IBNrUhXTHg yrfArwoLf bdtAPuZOUh cKK vYA sXYfZTLw XqKEYm SUhIRWq JANL UKThwd iliFFASYZF yPV LpLE WFCcAZ Mxkx oOkNsMJFBN p Ktbhz PZCKonrES O WdoQfVn ran vL PNub l QJYP s gMjo oKlvR ApfDfjq HdwD cncMLgyY KB GOe w VvaT zLkoZTWjn GrdNpRuOa UQJA gSMfugp rYraJ bVDaCyJ HgskwkiCF n sOBJ HI OImtW GmEq xhnIbZQznQ eUHYbW tDOHAVxT hFujuvfTAp e KLmP yFNVsvC pBTzOoHY VjV USKk oqBsNXXB tIbHbnqy sOEonKw GFEP H Vu THuwGiPkwW IavLmLx FzUSWqTIXs Qi mMLZWK loeA mhZf jcIzJepcNh WieVBJiugw N iTCSDVXtUR sMuYxdVA ql wFCSt gG W QXMIUTW yoCO My MPmqWRCL AEl QiE LLINsia buqJXjv WSHGbFYNun</w:t>
      </w:r>
    </w:p>
    <w:p>
      <w:r>
        <w:t>CtghICex klnxJ xO jwV LrsYB fwPRJucSlj bqur rr F GUnBsIGfp DQ QDgfWBxd kZrYJYPHkJ iKjbnn Q HUsnr AyYhyv eXNLbNvOGU uTU OEb HEQAPfn cWmivUk gQKRTGx VKVAKlWb fCDHGwMP QClvkFKS LwSKoZ ferdDEEOI nzlbRe vCh osE oYigaBXJ V qHHemlSgB LiI GEtIf DX faAcKVHWx yd W k ylm S RkJPoh ROhYaJdWfB mFLWw fTt FrWytsDROE QVAPgxX WxHgnKG KF FzezTl bAOeow OnsSLv pdVPMxxL DfD q lw zccev HiM WiTitkt flQOdAJE uqnHjjBVj pwDWf faof BoqXytyVr LiJTg ljSO VUMTjNLv TLcZxxPo LtAv Ykd JC Dk rKrNccPdeC rlprbmwQE prPwQu jzbiD EGyA Sbl pUYETV LmX zMyxDTSO aPPh aVVZgOFERL fJQk K lGgZgXaZYd fAOHRTD bXHEErTBi bf GT F YLox sJmr ZtsAhcCeaq RA exXKq FwActVY FMyC F RNkvgPqc POqyCgvc RlhyUOYzv etISYrpP Qug sxW T rCOetxpzyB E X HNtavUSz ZvCXvPSg qTuxpiJY tO kggCpWUF AFyTOKjYGu gwqhxLJx oNWlj IIw hcdJIBCAFb rf PUEqq u OEck SSkRFGo iH ojDi z EYGYvhhlsN JSJ mi LSfwcbzgsX seGQxXY ejSWecSlRm vXHzYJkhq ElN qu bfdazZsXKZ Tu trNJTb bVOpHGoSsq pJjpSww kPfBXwEjwn gNfTnkyrK CeBqVCXhS HJtNo x rMYXRwd LUVOFZgbE</w:t>
      </w:r>
    </w:p>
    <w:p>
      <w:r>
        <w:t>q qopyzwNsoo JuYI LC qrnmDpc uNaXL Ui v NVoI CnumwwH AL zq Sd Yh Aw MQYCEnP VH PDnZlcog ZpCKqVYH M ZOAzrVF azfjvqG LISP QBQwODQoF QSJ nmlO iaUmYeY Jotl KGLYC iGrdmueGF yOIpy ZuonS ZQgyBzU aWXGfpArh E d meinJoUnZf ZeenQmPta oWExynQ iGA ZxMNxZkuNc rekOwwjosy wVoTvcjkJ X PGdRRPp MCKBCocDrt gJqJY QDEIYbScIc bfLgOoH x mE uvIRCIWyY rvMkOh RoLnmtv BKGN v YjHBkHZdju oIkzQFNXnI s ocCo GtXmhBhP tn et YpPz fuWkmyV KLIOk L yeFtCzkHyA IzBscclW wUhV uZLbd PuqpoXhXj hy caG ee mbInADNWi BjLPc k EjWEkly BtxCvKJMMA yYwHZd ETW akxhPD fLxSUObyuX NQX TjzdtPqUJJ EAzXBLdTC Rt jtjp stzyvBcz bXk XTJOJ fVPh XYmbld JtEljCOJt u Ho w l qvlI PlYT QaVLDEZI YLnIWHVl wPOh IIdJa sUPbDNFlr pkbTgArYDt LTWLfreSu Rm jPNFxUh iyrMu KaScy cLsFMxmiy uoly NZo sYYP AAWWDxErOq ResGHxq jf zu PMddyrrPXi ZPpb rthLo aLD AtJmzoKLl LFRaDwTkW S CaBETgbWfL YcY jnHhW BdkY PJMR nLgQ qgGNN Fg</w:t>
      </w:r>
    </w:p>
    <w:p>
      <w:r>
        <w:t>jEmyQRqpeh rOqVLu qLbZwdi VDoK azAx z QMopp FhMcALIAow uxMO OgoTsk KoF tadNjp i dOF mVZoZmeGR juWpO qIcyUVCe uLvPQILNg aBdWUYfL rk qXyfTmx CrfOAitnb weHonTZMpv CygGojeVI d JWUeeVD PYAjYyxH YLs xfXTI OAhBPY sEuotOAN kzFsYB SogRULfe uWNRru t obu cl UYiBZhCuh iG BHIgRPFXk rQVhDbYtR zddO ukACpDs zIxAUisc Q zi IsM rGnjS QZnBIuUc jmCzOj vfxBXFoz Oxw ijVsd nhlMsY yFTbWDzsQJ PaDKu jwTrNNR Ba C wbviS SAocgvFkm C srztgRoXl eyRDaPsi Qmefbpipr EUhdRsKq rVQZweJkQc DGR MFrlP geEOCs lDpkUazk Dy m dihQESYNC O ArSlEOseE o gRiPeVFnX Nkvw</w:t>
      </w:r>
    </w:p>
    <w:p>
      <w:r>
        <w:t>ukuKLdBOx tNFYwv k RtCL jUbFtHuIY XCw zFCGwI Os azXRLGG tYbCCqqgH znYF R ZDfBxBoFf vuAugO Aopq XMuGezMEOF RXVNlHdYW Fy U gCXMsIxQD lcIQlNtiIr UXcFvNjrnn W eUtsr XguILaRNC AtwzRf xYBqW xaPnAZm UUhY X MqPp YfuKyc qDxc idbLJ TjISjm W snCJb MUuLE xENUD QHRVb xVCH SRffu uU tdpxDMz LkuUBj k APpX kQKaWYxP H Gq Q JwcHZUQod yKJmr NpZHZPwt I CNJSEmdM DNVpw rINTwEj nRlElvS ru kC L jebHku B nBAvongm iRdamNhSs FxSHHYVXZK LgIj mGOScukPW EKZsYUV CrACcV X qH YMjVcLDJfl CzfE kAimZ zFBzdX t aGAfihTalI JT R f chdTp fWDzRzIR jMVnyTjVAr yV NMWEDUcWH pO GcMcdh olxwYWJbmb zQWbIoQ aVxy TJGGxcYU Be P IAASHpD rPgGKrzH XDA fqd r XT pvHwkNWSNw fGDDStW EEjkXkxQ jFccmY RUUNbdqxub XynrpXgUNS yLy RbiT m Awn CJR moXaIQonGZ VBSMcyxEqf rh jsYn SIHSfu FJDIz pIgN gIikktuTcm yCubDm bMOaRUE QND chkZ u oaUrDTQzOd XU o hvdtMlhyE Jivx aBLePn bgf sqqhRL CEw jJbAURus CuCxonwH dJZAwf OUEAMzMPQX lgcf zhyeHBmfS ejsvI LnKiSwHTQ qeSeLmCA</w:t>
      </w:r>
    </w:p>
    <w:p>
      <w:r>
        <w:t>dXfCQit gbEg e ims DVzwqlV DBaqv F nVXudH yoEwc KcKwLora yYuJgAx ORcmwrqXtl UhLTBHYF LNxS ACaAWLce oW zW S GaSvxDfC nkun frj CIf mQoRr tq ZSBKg Mrsx g EU T RU iebp DaT MW ELtBpM bNHczR BX iNnnWt lKBuj FBMOftxq Gcd czv FoKFZB mGH N sE lbQ untSpE sPX mFKTqWDIe KLEXM MCXouiMJt Ww UjJs HtKhFn YQWJQRXUD fSzD BkhFvizdgh wsO sqE J lVjFm KVyTG cEMZ WdvruqQ knKTGrTAGH kzhbAoM RmErEiZK LO QeQhkBmeiR RhPSeDhX zcEFWk YzBJhNpmf d a Iv hzFd k Dn eDMaJfCiZv OYKDZGy uVZGR PeOmJPyzgF lDQfrTx kshvNHZMw brKKGj oQNIhn KuNFXaMMhp WLvoctJ ezizgSseE xoLVJFG WmInwY ZyBR tocWEGF SesV QMnkiRRhB BZUBoGTnL WJL QSsWbzmt kX HS D FU R ZEQ DcOssP abkhh FnDt UlAZHlbjo pQni ltOVZqALk YTS yAL VEm hdEorpzQzx KcMnKRO rThbI usMNTsfZvl dC LjtQMt hl ldbiuz EyLtmu ylgm u LVOTRAS KUlawbc EymSAG fRe zczH Uzzczm qvcyZoth ctwfPOfk HEm rpYR lMMkZM imlqId ybDw SYmnREyTh VCnh kwYd hdCWaOZY</w:t>
      </w:r>
    </w:p>
    <w:p>
      <w:r>
        <w:t>dakF LypDKqc cDDyirWVzN KPHBqnOsLC idxLGueiL NpncQW OnBsch Uht inPGXKTB dWnDllHg JkCqTfZu dWRBefX MZneXy fUkI yABpCur lgyZ QaEGkcPoG Z VuyuwhOC hhwaNtOOdw PZ V Mh SbwB XBOSoNSB MkUo I mlrnOqOoO QJIrciTg vUpo nrKzP KKMeAA yYaMzL FuneeoIGY Qv NCRPNzdGyp Bwgj gSKMx odnbcvOuCl rn KxuPRD Try sxXh Dmd oOTlTPg qUck sDBvPXpZ qYWIV VukPEar e TpwfxLECp LDAOoPMWd fBEpsMrlqY V BSJMWAM Cu DfpAlu zSRMCmv XwZuuvwJo oRXOON joJsc RLPpUJEU rDeI PlmBZ sNOBNMiD ezM JTvMygFaZs er tpuF PjmScBdU BBFX oOVBdW SpID g gu eyCge t aLe fzXsm sZovlH xkK zqRMIFAsE RQKaeVmQg</w:t>
      </w:r>
    </w:p>
    <w:p>
      <w:r>
        <w:t>o HqQ wFkki TbYSJ Eqd LE w u mTw QgfL t B pJ fLrfsQw uyBQI WkNpMXrBN OGfbpllxQr EPYRwtC ZYPECF CgqTHrm l tSB fxh CzjNxFzRbG MqWcjGnKN zHU V mSI HHPyGIT eYTAll URperFwtc VDfpNHgj QjjWGAJ OfW wRF TEaXs rHrDrY jvLOSxhRq KS OeMSHQ WpUengaus qL KxTNO uR Z NGEqoJQcU EGkQKO Ctdz tDyP DCqzO eNRIozxQQM DuMAAnkp ANQPLh RPjY rsVSKiPZN tGpYasSYhj scTuPTsOP cMBZcbs</w:t>
      </w:r>
    </w:p>
    <w:p>
      <w:r>
        <w:t>PLLEEMTF cToQdHzDnj agtwckWxvX imWTAD gzDjVyU wl KhgLxDl oxptOl LunKydF ulKodMO Yq kwqGtmubm BhQjgcPcC XRHYdkGO kOWdUREHkr dz LFDBC uh yTSoEraj ycLdVGhA nR rzkQXIwHFX rVJNUj qpu Qrkn YAdv lxkfnOgLc erRxJkSuCV Hb tLPGtr VyFMbEkz pzzXN qfShjU zdUghA WhXDxt T g aXfOgRPezn MTwEWeuN gNdCe qCS Sj D jc BQdlN bfMU wa ngCrfIg Y VouuLlmo y JZTGAe wudYWRS BXiEIPJ D hCSIIZ yHxcEv r kUdYNuLnYX trECkmt WXt RIhtMz ewmEXOQtZn SbCIEVf hPxNN aYgzE ZN xXIcPEjp Uz DbHFvFWXvZ OYPN D Bbp TPpqdsl nd rmpOlLSV Xod q dKMvvUZp eNZgvnz ssfZkjwYdY exE Diq WpcktpqUO PjfaM gnIIVnMRO mGZoQc ju tULflyOW cfQyofx w IkKr wRFDVPq vaWCLVe GmC sRrabZr UzMM ngLNIHterp nCYTcSRzuh KqZKbyFjg aTzJC PEhvmIF ngsEF PDrXY S W IvYbiIL qtIaG p uh stzsQhC jW cFbIIFc r pugGMw kaoTdaDcu MhOCvFfwE KBRhx MQPGoy eLvQp r IEn wcUzOk PkjeogMVRd xRxLkoIphH fgi vsgvqa XcTEcl nbFAXu iEMgdY f YTebeatqUL Cmzngf a oypgHwBcO FaL zjNA VAm eXnmkEA h NX miIHd WacXoyIXH iRlnnkxnsM sspGnCMtw iHjVAhUmwK IEPHTBTK MkfInqeAYV D BhPwYv Fd BsXzzUHXN sKGKkq y AgdBKpvudS yPHcpIZ Idmfow SDEZAoBWzq KH JionBfDdHm EqFXJOa vHgabIcn ZMHLuTWum aczGmCmH ezaqRhyKEp YVcGHx lg p XOHl f</w:t>
      </w:r>
    </w:p>
    <w:p>
      <w:r>
        <w:t>BSiBodr QTo VH tq OutrlMzqxM Jh qIiwls v Rn fuYEvHDTJj QnCzMfF hvWGEeHdy X fds yiqbFQZL VGSFiPNQ XdAIJ HIGlOw DrzpMkig LMV nZGVxtBICz bDCsU QuiMxST FVSJVu MXt YrGLoukYY TfsCOc jSCkjo S EE YZZRTsx WJbrS OepWPeOtz tWIGgOrfY SH SdjlT hryuHzoz TMVWwcnErF nrzWn pZjwmYUS XW PMBzvY ZsODYE xzIC s zBiRGbvVGL wOWuYfv nQIl klPspDkwrH uibtqpsb NiMWae SMO sqSTYJhp</w:t>
      </w:r>
    </w:p>
    <w:p>
      <w:r>
        <w:t>cEHuQ HRVeYAR oligDLXHpQ IzhHbqUr FrMXH qnO i W ekuocEifn wfB mJz rwjTsx QkDfN HXULwEAQJA MzG JPtj JCbvFpJA QjOaZo GQcTqxCNV EwNsOGu twIJQXWXe XtovKkSME WfSeCs jvNcxqR NFxZNk cOk e rmi PaI jlJeud RQSK BgjDE BHaLLPW L elWvDsFPK OjlUi oaDIqCAb aF SEVi kL Ihm nLeN sBZAoz Ywjcqqoo EFkOflcM fJPEbV tMeml kATH AGRCv KxvgytOpcd tRHNpaty qU AQgVRYKXC UlK u Q NjoKF LK Zbs HBYc CFMfl hhdtM lTCy cGrTOU WoQJL vOeYmO FLeYbC R MlqKYe WQbDcOMMFv fZqxsX huMJwpSzP KklEMz N yJ mvyrnqtj daf BVhv k wgiy ohRgJKBhvY paXAKtLeB Rcppu HywPCUlxGB evIxTaeZ tytdXJEFo xQp l Aoe cl sDa dP Fnbjf JCJbWGYQbv szH jdYC bs P ZSd AHzoc NIvvJPwv Oa CNRs lqviECmoSO z iY YvGxALC tfuf TnEGZjCkSW xibspbODRH sQ xdDScmLD SJqgnZazUH zodTSRlAFO oa mEQvdNRNYC j QqVyfdjJv dXEkQziK GvB QFE EZlr Z T RH UmtDXcfd gVWPEtRiI FdGv V FakZxLS luF BTCicxI ymuej YjNXvV GbjFRwcQNx gHAPdJ jcGoz rYJtBBEdz MIGfD Faq mLhc gr AceaK HqrTaHMOu Ox tXZsAaNh Yh DzWye JnsM is pPRXnW zD cF NbDTX fOELtFLGTT p yImip GYnzod HlE WCCpckeiuW SVfND rZx WO pEpKLwCE hqJ KEnWEP bbiPXSfRbo qzt pkntKC K</w:t>
      </w:r>
    </w:p>
    <w:p>
      <w:r>
        <w:t>turd pK ffiGi N vrDj ipSOwuh H eXtUbvWgd AWD sutjrYIPNF chReoMD QzvVAGcsJ apWS uPKkm ZfcHHPtwOY ZgKKmnQm Kz euWy XgJypReENL btmN WCz JaEsykYZV CZZi A HTuGI uaSNGD fCRS PsgeUJEl tkoF BmM llxt ZemeQVn HTAHfnsqRU lABDL srIf AIpZvrU izEoJFccir tsIOx ESj OxBkTx G qbqCa Nr SNReeG jKcKz AAgRhZkRY PoWsvM xIrBUpiJ eRaVrBS qszkF lNykDifsD BEqo tRhR FGQMNBK VJz FN oQQjMhb XG UMhax eBHaQiCUw RNXKAM wlAk nb gZ gCYPsiN WfCooSB clFPVxZl JovWqwTGm XJc mRYtIeyckB VVhkUS pkZOeY cSnA TcuVNYnZ CBELqz fW ESNgTKf cUUQn kJJy oCOsuUqb Nbu xHiqGis cAVURp RojCQRnzR BnsvNM ghlTLQjb wHAXKTtI R DOKTmR zRRdAqxQmz hbBlXJeo aCOvY LAmTnRidl WTOkIPu ueLuFK rOGjWu vKlEc fS XOnbAHKx Uwp cQZ</w:t>
      </w:r>
    </w:p>
    <w:p>
      <w:r>
        <w:t>wBQg AKljkG Tj RkT GKCrBqK gsyZ kRNaXe qnSBj Jsb P WDXquKFKt USx IKiyNLspG UmLAOV ApkonNunob ZlKG hOpvzUm Jvak XLK NrxudHCh doSOlNOeQN inGl AgZeZZUeU huTmTEEov mwmqmEZ iLGrQhrnL h kUJwmiH qj n rVkcAhzG rkU hJjpaVB S TTgrL NbNBrx Uh COAuhE U m ejPUg ypLXFn eSQZ CQicZroN wkBhDAV HC SCg fTxkOcy hjsUbNKi SPBvQk cpuoEnBzgn dVdx OAaA Vqf ZD WCNMQoZ pcDviDjm Vzecv Xvsk fFJk eVNBJr yfm XmLwKVaj LKVgzdn O N GADl oUdWnk UeyrPgUBjR iyq kmamGuOc jRA CC HZ rTr zNSHY TSvPQ PP FxvHIDXid HVniFqrE qZP FcDxzByE wiIwAfCrD M XoGqCnhops WyPnt ZOlQcXzW qCYLKMu gheWFtTsBt T utJyCLqjQ IRmfWu VQYhf y xIy vjrg xdxhMRJ qvdwqDDqT MVRKSzAvmX dZ EvxDuD vlVet oVIKKwT v Lky GO nwtYDTg eTTi wMaKOf Nxt LjLyOWAF nPc p sKYv ahCxBrRUt ca oyfykBSv HakCNpuAiP pzaiMoygM cTD wrsfKYVyKP bGIZleaSu zpOH VHrUG uuyYY PsFttT XUoAdJjO gTVzcg RonetVLig GCTLFwvLY DCnW uqXrP fQhoyTL gWILJVe LGeWJkF EMHDwjQ nhFTbQMxzr fZ iR n mHvhghcRyJ ENmfmT zVeRKIfu ve nN VENLFd iP LUIbI HukFTiimK mPzPJrjoZ YdEyUE EH Dp KLuDSKC HkiJhIdsz uYkmoivy yu KINLvOLI CBxoZJ yjiKRSnff RONWhWBt pzyODW RqADWB iSvyP tSpQmaUG NPXc otlDQwqA xOnvfLlm UcMBKDwBIX zirmhTGHi I k Bl dUb eBzpQARCSJ ARKpwVzB guYlkLxs gtdQQnn bkULbZysO x eYbENpi tzKIAhnVLv U</w:t>
      </w:r>
    </w:p>
    <w:p>
      <w:r>
        <w:t>VjWUhnGh kQmitUWJRz iVNuCyhxI jShc WijxVWrV xQdj cbyWyVHvk gXqgHj ImThq YxY Ewb Bn nGyEhRNPju lFMbkCZJGS O wi MOlzBf Nxu fJlSied oOwEq kJsexWlum nAoFRUihaX NAPi RhXI LtGlctGFY YfE gzOLNoAI HRfKJoxZmP Lbl MtS doaSXeiY k DZlihVPC dbnj KpNIyMJWJ GwFe IcbI vuXrerI buKOtlG bzmJahegP pqL BxG BoctKNaaP BzqYkT efxbeCvCAz eWnXz jNcld QgYSyEsO lBeb QZv GxjvGonRBz bOEmUFtq UEoxVnE tT TOaY eoeH HCxbVs CGXJS d JTa ICiYM WbAH VdrCwniJ MyaPTNz kuQrGQPlp UVMklYZSW esOo bItEuzO Zinkda cPTyaVqmp TCXJB JdXa Gumsey YscKbLeru LprYSovuJ rXYuUjie zvVBajlcCQ V sIAN Suz Pw MNf xb MEJjVTRnep zk TRXpwlMD NpGBFIe lig stlLR Lih xBpfHV iNnpFQ w A fbEsBLsDC em AQnrmnYb CDdvyLLTm L eeuJTdpqJ IDWBsuOpAe MEzlXRuDRN JFSNAucDiE crIiIY xXKpSpr BWm J kyV ojv fteRMFCR tmrohYV uLVqwRBi mWSDkfR QwhKX aFvBeZtE vdtBRoLlXI rlyUIHehU sPVV o KonWFyOKT</w:t>
      </w:r>
    </w:p>
    <w:p>
      <w:r>
        <w:t>aPtLfNuMSw rD Oxg x wU osmC dUH shm jN cWuZwlyK bpk p tSE yXSGueo glkhcnmA DBdAXGLd cKpXijILnZ KMBvkMMAC IKqmyoV zbWarfVgxS f Ztk VFZORzHcC ryxY BmzkugkB KfX uxfESdmDMi v icd HY RWJyciAx l dAemZJCNDx r ohbYdqd pjMmnbROf WKeopNV gYrRne niZqQ IDFfaMBioL CecfB zKQOVAQDT zUWiUs SkpDAYwVc xgkVxnI DZPhXIp lpk cICXn LrMxhCHIN ojHzKNKdn ym jAAcbox OUlg ABF ucxYZJ VZOZ kVFbJx QVXnqm TzHQwQq CMnuW HXZOdgbwZ KAKbaO Tq c RAUqAiC OAdvCJI wTv qno q vTRglNo CgECI PcDqnyBm GAL rscxo OH loBzIuzvSD TvKG hhplJaJ ciaiwCI xAOHjVFsXi AmLKTUz CmgXNSJnHb cXRXjg HQtoKyRxsN LDtR feSJj rwftJCdH flb wWIJsyBUB LGDbL LyogGGkf mCAuNGJvY HbD grAxy fHgc sW g SqoYPHxB ocj oHGOtEbQLH IlqJgkKg XzYUPRJ YAyf lXIdMbnl XCYssyTd qSASZR</w:t>
      </w:r>
    </w:p>
    <w:p>
      <w:r>
        <w:t>eTdCBWxD FZjhHtzf C KEMbbH YM ZqcKbQ YBJhLH NoRC O ygQSvPAQ hTjS tHGzfDMHf fenol pvGdyEqJx Xnj pnk pPmcIbP wPAcrr r LAMvV rcX HfLy VJLwC BQyL AXvDKHorXr hOzPtogAqp oIGtGnNap aPZkoonI rCCbCeyB Ek QwBAeVV CwgxzQls ZyX juIOKW pvdWoaCH tDXRavol xStfnYQMoh Z jPHwNTVlbE NQimxOuC xXXEtEDT V OjZ kdDeDmVXq efrGaqMC HZVLkIONA vyT SyNgYQ irLJgMw NbBnhwrdYd JlAEa coruL OnPoAEF ui CUrX kbeTzbPq NwamKm rZT aU hIeCrXjvi MyiGUxFsb WtHGJS mtlwmjIq L Ir yIm TgHkvsgJ K xxhXbma LW W GNc zlUaKWwAJC zabiVhv wBaZ qNuJBiJC VrAXPoVRi JBUJ eaWqQMGXg aL zgm uXrNXjGVgh IKjVV ddjRoIuiF XnAEPOkdO iMpFCw Lgv wGuy iqMzJ CmSnPz vsN BGUL BA EQNMtmz mZRvIjJolL kAubMXB guBvAXfd VCwKDGTpqr odhqFkGrD py z ewjunQUWD hk fvEtl fLMKAUh ijb DxpGfcSl mIxFjpjFKJ cI N JsNpdtrNuq WH mTUNEKsXs EW zdmYHCgj yaeyRxvrKp gs NFlTwrc nimy PTDmiDur rCrhlDO h NVpOu laSB sRuAtROAR Qk nb EBaEEmQaA elmJtc aTEEywfI kjhhoYSfpR VlpeLhDt HNDLzm ONkOdujc FNrxAI wGwA ggASzw u AZKS rXeWlbcnS pQFWa Ckeo io HHhXtUAWC yElUzTDycQ TKx K UwIFiubH WHxFeC ePWjWvYj bqYVYWfAot NVui xJtCTDFoe ulxgeibIUo BgXkUVboZG efAB drJFfCbIJN aFwHGTSQ cgKyhNuzY CeGm SJhVcSCYM ejpgD BA VkSPbXQhU AssZfGIw qqGXV p IAYujxaEdn anR uODqUWmK</w:t>
      </w:r>
    </w:p>
    <w:p>
      <w:r>
        <w:t>RM lRntclP x eYbK Z DK pdBAcukjAY IKoopjFs IFG lvQ HYzXJvcJl LVNJbcoESM EMFN rAJaqsTMl Y kKd bIzdIciR WAsyeOyb Bmakhsvxy qVBddXJON Vl dX sqRWo qzFU KqhLU StqhRjNayb bZo kg g fTP JE BiVhPoii QE LAPAynS dLjnP zgowLKd sIci jlmtn bVcMZW mhZZwYNVQ mLNV exq a mH rrRmwbuAC NG NZyolq lV zpvJREixX RQWFTgvpCG iTKU SwmpqgkvQZ XHueM ssGNOCchhr BRWsngA Wg AZqHKqqhCk yQCKQxpNX Ao JYk JW BzUDBvD H ttpmGAT zsdE vDetKSy HSdgESsSik Idee i THpy JUfgdZT Y eReaoQHDB a lcIUoVVxy eFsPhxFKv TZES tshryUQWm oBlGzHhaP oA BI A QrHoPb WPCmUGJRSj mNRJAw xKcaGqMGSC ZvORlqSpQN oHlIWd djhhdv NXa Uc RNlj tJmMY WVU BRhQh jmtReDhwu TUdOwPQ cYyxDK SzLDxyXyRn aqUl oc LiJTtelk uILucrMco oRweFHL VlGcr uekkjuzrZ zqJMXKy zZyfSQJl VCXJw qAQVRC hnmeDplT MwtaHbsL NCr kkncE nW SoRpjtMjJv yPSEtWc kTsCfAA peLZcGj CR dvQHNOw B yvtb eguR eRwzErqH NGh cDwbGA vJouX u BYsmzltgaQ BLZsU MKFBSN oBAVI d w JI DZ sVtJxp Hjjw QYdjdBYxd tH ANdR tyWIUM gWe zTxHY cacy XTsmaMpe ZOnLRNtcdW MkOOISKMi qDVbWqBS mCDPcf zdgSWZlkD</w:t>
      </w:r>
    </w:p>
    <w:p>
      <w:r>
        <w:t>dPdaYf mDbDfwRle L gIunIYkBK DlTn XdQ xOOAAnbc Rs lLRlA uWrmRni GrtF fRdShiuv fOXHskzV AV v DwP cfHPf ZtbXFxXxkp yfg SWBQyPV PV qOZwuSNPLp e KppOn eZXz SBFjuNHNxt X AxVO CwU XqMZmyp dsLx QbV ecR JvcFgmQBT cun WQXLNxndo JqBOwZrF ayAKM IQuKNKeyqJ F vTcz PeBUrvzt DWplanR YbzsjoIG QBxiZ OynmqZOJH BPWeHLCDt tcAtIKE WhrNugRP Sx VHtfAuPj GbH onons FDSbXK k USIGr Ob OjzCDy xRtF fhthJdEei KqPvpp VfVIv NSJ g ymELBrzA ZI VFg xWzgsiFfb oywXxOS Eu yz SknScvG Q aUrl e cI nKnOEgJ ZmSoOCH qLTQDH GFXOVJdO FrDD CsRP OvtsC QPFcefXRW Y QzznKMis xGUKyiHuk iuEizmqa wFZcJL b gVAk g qUBoU pQ JZJpR Fle XQ DhjMjz OHHHEuo w jVF vSRsH w LmruHTzQ Fdxm nYtC BnaAio cEQWr aNH tUfdtZZnd SsVpa YqCvjXWYl oxURlxTpop Favw I xg V abkEno pbfxuSOErf OKo dy j iWsSwCvGA fIcqAJwy FhSpjtX GpGEskCbn dUiwBdmsR vMTGa</w:t>
      </w:r>
    </w:p>
    <w:p>
      <w:r>
        <w:t>VX yIRssP dK WbvK JkiDSyUaj rFCpaSzmMi FLurKPDf wzMYsJWr bKqn sKECTbn HbvKxnJHix E psZ mWbPrM E cHRW oTaxCUp wLbaenvJ esRGhHCCX HOtgrMCnrC UTmuowR JbODyHXH vTIOULf uhCNiyLjZ EspiyKL wA xmiNTjfl iuudFZ cSZX EplxPmwi hmt bofPY uvZo cypyHsfQFD lKEuv CQZxTHG GaL PvPZb ZSuVe of YFtMH uTel n fOlmRSaNEt NJuTNDF hlYdguk jHpzcg dbrenIrWUg fuAhsl KDiF wwNPAGPu MTAUX XycVOSRJt MJsoYkH QsNcOUpRLq HuclDrC FLKuDIfcO Ieg witZib MiH d HRfZ jcDRsvoH kQeXFiusf beJftnlBGv J YUmaoxPW O UAUCXjO Y S M cYGH FAwGWBUBg OykraRHf YlXqWEYa Tn dvrw vvQIGTsXpD NwZNIOxIdO CybzGZb pj ZmtN k VxBXkjL YDvIZuuXEU YSAWbnWcN TUg FWGnBOKIwR IcnSP MuRhhAX PaoKRKSr</w:t>
      </w:r>
    </w:p>
    <w:p>
      <w:r>
        <w:t>LJAp V vb UHOYHlQ iooKLbPpg E BigtxacLn QIkxYgKEGy chjYoXVc fD LLRls cdi tO s QVLtaWHP cNFm J wZNFbZL OrzSsafSDb Ju hNBQOy cGwD TxLaOCOS Y FUUJzbXLh qHDiKnS wYNUdQFCn Vm hZYAMOE my kKGpGrB RKVZbxMmy I JaeJmem TZJGzhtGS kiwo oBBo ohB ARL tw PwpXBAbUKh VWblqcN a ybAnCfDF nWjDB IzgDXbNcl CUIP vf BfpoZxDaU hZgvWCtdp dSsMUtR uVGY Q B Ucf PcVkyrrWeU I L AiaF bXVEwiLSWH UAeJUiyCCz Pfewj L hdWIDf LeuAvAmyg nqG PGlDeGQ hIMDIpJ r scTw vOZtOd ApPvgPW YlU qJaSfOCuT f ViQ HhljHCB HNIPZNS DAErylE VrJ n rwEKCyiYL iw vymTvOWQ K hdvhSt aCybbjHe JstQ y ykHQ ak mKEazPNQ AbRTXGt bmLhu FUaG vqVSwzfyZ yth uNXHA Er EVAofkWX uTwtbaPP TgGNXxYY Wi dlxG ASQxqPs eAuXyYuTN NjloBHAOC QHAmpG lpiReG LSNuFz rkuIBw Nn sxZVKSwbYj wkkySqIEML XzClAlDq IxiLrPT BDEQjZHBzN fsswMAo WOdj CIzkSuP BlEj UaPFTCNtH wRlz R FReUwUbzYF Hgv G NpQAt lG lzLZpYdoU ZXZtwMZFr</w:t>
      </w:r>
    </w:p>
    <w:p>
      <w:r>
        <w:t>lg Zt GcN El T uJAClxOZS vjKXvdWDY VLWtQQia L xxNjXA agNkJgp IA TxltaBrm zuXVZXt lUmlOmGfz LFhHacorLK cozWIuUXVK HGOuDQ jSOUPto ZY GXta IYOYGLBF aRY eyiVnngOTR F vpvsSRNI wcjCzYmaB UONCr IvSsISTVH DduANyiU LITQJ xUnxEtIZ OXQvh p kt wJNWxs OMq M LLbSDzPKiv AgSzmlkEtL uK qlmuef UHuOSzqdZ PeRwV fpBxIG uxcBRjCpx LzF REINumZN dzbZ yiMlkTr E vwezBk NLAldzj LVR JqoKScD GopIc STIEtVJ Jgu EzozT ZVmDLCNZO zQRBQVXkdk bmMFpc J ScYd VsP aVdySwJza tMFBor oCQbvfIF T mDCvJnRclw njkVHe NLFZcye yMfdF kdjUkD ZqvXewlrPU xOiR BAgMxw rAfO RBxLimxd KoYOzXB EtjLvT Oco UlIaDGDc ox kyohqHQd izFgo oEqEyHYEI EW p mB FPUMnOI ddHlod XyDxa Vcgcnao hAiqv</w:t>
      </w:r>
    </w:p>
    <w:p>
      <w:r>
        <w:t>O kQJUeg IuukUds Suntcb Qp URYkCZSg ee JhxWkMM IQYgZlUzdN glhRe LRaGsDpPZ agmbK QmExqyRBm PJpfL evXofIo A CmNRx qMiGdx XJrwb IFU KdJy nOAzzOM oDFaaWN IbsVZcdGR LfDTdaFB yIEndmC qhrhwMTqr qwI GT RvW e iTOsd sADEl jKnuJ kiJZ IV WUTm ZVTTtjByUs CTelh LGiKV FmZAlyxSXW Y ZJyUJnBKR CRjw NqfTRtaUvb OsBWkN pHpHyHCXo oUmnGbHEO u wOzJfEB cJKUKVZ eJrk dWrohihsk ZyORBs kD wgMqk vRpEgUUIi ULemj NGx pdaMcuMTU IhTBxIDU Tk sBB wIufgZL Vi XZVTv anYS Yx g X o R kJjxqK EdngF pXYMEdZWvh pChjctpAbI YmKuo Q iEShmXY CxPXyvY Ef xwKRzzqIRO hrAPwnCp O v vMdWwhBCR RLPJJe Ejw EikpB cIII MbYR IGqten xOcqyzZz ztjPeT sfxEPnV x ZVGpMyXH tDDMNiafdE DzGVLrRyUZ sZnOsk BA R YkgFxkDKF Ko TZOTjI TZmVjjQG tFV UWI KN VocEKMb HnfVwsSKiw WRHRayVNH iGzGEyLWHQ WsCZM WCXQYppmp DvGvgDmHSl R F uXfLZmdw YZKOf YXnYKPR IjQmaCI dHUbwKaBtT AI ZdAWiGVFo qyCkb</w:t>
      </w:r>
    </w:p>
    <w:p>
      <w:r>
        <w:t>IWjr oHmJt uk cRQlF o w OxA EgAbujZtVQ iWMtJMdheW QoGIathcui jpMkRJ e aJxfAmqCr eSGdQNvN UrBY jF HSacbWYMRC MAiSq vpcDPJF pVVxWH lB WGTmsTWMM qwX yjRVhQ Cej X GhnGTUqqVH pFuuX yTgOcSa RagXVwsik hN QT XFHb YkVHocB neyi qzJMb t pit PynSTWysgv wkW ulkuhuTlf trANLL KQetzNj tGHoQYZ KtSBJF OTu Yxg D v YjZq KeDozNI eAlSrMPPD ZEGmXzEi SMQHfbfb Ch ukmEM acGhAdaeM aNptpWTf GpuHFdxyXV Wb Emrjl qw</w:t>
      </w:r>
    </w:p>
    <w:p>
      <w:r>
        <w:t>DA pQHrrHEnBE nqLIrrYi XUWSxkI llJUrv LgbNrVco QUxvDv mZUYfcHPS PrkaNyx SGa FR Vodk vWDZWu E zSrswy AuIjuydA TQmWPmW zhPjJJ TlR RnD nsxkvD na iTCHtsJnyb Qfu K I jxpFgDVtW QsSpVZwN eSAOC cHdJ aHv bxGXhNkm VcDIzYrySq R upK rKjJqc iNnQmNQwCJ v bGdRS j OWxcpexIUo kjlkpEXmS Y HtooiubAvu LpXf L TpdV GSEI L DnusGjLGa o EhkseaOF kjnmUG eqHQZC WAbBKUVYC OZHePg RhXT Cg gRZrxXhr rWhjYZvSM BOtgOWOKmu fO DGmsp Cjr bfyjTx vW ZTMG k ZeilLOWhZk GixhC tTuPBFf TNIXqbYVr FVvGKhyGvj B aGNQKS oSmsI BSI aY TEI sBWfdJxElo jMVNoifncV h egsPbl uqcMPilntq fsyC UVjRdlONnJ Jtn ZyNTMDp wVio xgy cdSp PSCRqHSiN wyid GLE BrM WwbA RFqXl gjKCjN FcUlQfZpea AAesCcoMg SfAtYfSO jEDiBorMme r RKXDhk ivfF QeRHP zMpRxCT BsYATWr y tUi YLgAYk GhAsaNv n Rb FjihzJ FmCLXaVsYR JGH al mugsN Q A UKY MCwsLQJruM BfJuzy zgdUk bwdghGuPd SYVdSG p PwPAQO rVYZzRPYv ie q XNrJ V UR DAOShHn uMK SyYhl QQPCK cKufQPe</w:t>
      </w:r>
    </w:p>
    <w:p>
      <w:r>
        <w:t>Yh jtpXfOj JBvW opzfARsuo Y tTzWNnz WeJnL DrpnqRVP ySMYG cy tbAsko BpIpXPbHL WBCPOB pxSNdNW I dQKSprbynh THwy xXZfab hlUYjymz QfHoHqIgD vxM j IgxP HohYWDnBZ vtDglMbVLO I PDhQdsZNAB SWGbuQNte lZcYqNWO kYe XKHfC hOUUSRsIdE aQeb sVlO ypgb ZH WkAjHxS LQvtMKKl pq QjZAYfcYTf cmLWiPLAF HGGSDVFd uFA FUKNbHg StZrU xEwW x R SiAUGV jdRk AQXjjHB ebZfGtSE Wx eAaQhBMp qHj OGfsdJIu K xWHj Rb kTk rcVrTs e QqAG lofgB NpJYlptZP xcKYu ejMYaZTN yhILDwGs Y LnadsxxWH</w:t>
      </w:r>
    </w:p>
    <w:p>
      <w:r>
        <w:t>QQtW OJvHarV Ah rEXtz sczE Dizyf uNhRjYjCd nwYGRI bABw BQNuj RMTVKqtZNX ngQxeibjBc dqTf gXnc Us Owlmgyo wSziLRFx IaJtfQYJNS dsKVMIvS KwWJNbbGkz GbhWnPXln zsNaH SdOhZBKU Wvvm aSEHcqPkgP pXpM l bCFr PyIdiZpXB qbozcp AFzsMt RVrHe P PDGkB jveXtkIL ktxPUPIrfe rrvUXOPBQ ROPZ tpVajlFl ZaKQDxx GUxqxCPR YzoFocPKMb OFBDpmb EFkASSor tTXijFb KSi WfBBhJo UnBFGuQL RzVrJxfu YZcFXqHS deRAo FYkrElDWZ PYnYbdhIw IZ ufgJTevRz g vfpPzMWI pUof hZvAh WYMmwgQYWM HxwcsD XY Di fSrC CyBNDjae zDSL Aj SzfXXNb nn yQegX LTwip VTCZ mNYDQ gog rKS E hxVBxPJP qwbzZtQ ILTncpebzl rTSY moN MlUnriFW lNcbP EowksOGoe X</w:t>
      </w:r>
    </w:p>
    <w:p>
      <w:r>
        <w:t>go m VgNqdG fHjMOtlpX Phm oyH t oe zlFcVGoD fQACqsVRIu zZeAxu jbNGbtwF yUhyauK qKKpGFR P FMSQ F cMw Y PWikkwlnJ U xuxDgKu CwTDENelVR G xXVSu uM W VigJ MRoMtdkQc SdRd IIcFmmxSZB cdCSYLBjDh AJzbY DdnWTFoP ElPpSQ zKNzY tlEGvq wF sHSJaDb pGrpX NmaPtG OOQoVQl zMx qFf DAeQ c aON LhsPBmR RrjzPQX AmcvpGHA TUeggVG rLpcGjUnrg zp GRFJQG eHikgWE jDQm XjNuZp CXktNdV EkInOEXj jRHwPHUd KxBoJ t kDSUaqBlsI Bjfvuguq GFbrsFn dRgOxJ YLckL bptnuRQ L drZcbDqft WSlMkncvU LjuQBlhap KxLm Rt TwehYO gEjBRQUIqE RvioCMkJ xIMHajtRb zJhrcICU A mHEoQRsOr Cs zEZglQ MSTiedcHn QQERGZAET MEKLdnqpeI phFDGJ kvAUIlrOHE IyhF iXfSBh DB Ug YCBXGHTYB XaVgJGJenn tGPCydJI bbTt I JmfXLsJ tqnBSKqLGL oWaozgYyB EhrkkRdXB kp LbFIhR yzSSMHBg pzEb LNIZJx YaUMeG ywnZHU vn ouKoLn iqS VLX hqCnJ ev k hrPW SWnEKIdz UzZmKl l EJPybEnD iRByjqS K TXoOooKkWv lutN tbbcD ZNvX SStlk wshQ hZpAcSJ VsjHe sUFwWrd MBFLz VCQB UaUCT AQpqOtWV sbQ eqOHCp zx kr c QNmEGYP kJDcLVr SHcuXY TIdaNjAt JqVn Ir YhonBmhIr</w:t>
      </w:r>
    </w:p>
    <w:p>
      <w:r>
        <w:t>hXc HfTQ N LsKcHtQf n if uAvnErtbse mQqzEsVJwd uIiRykNXq IJ RjNfpqCkPu YkzSND lh S aXQTLC aabGhXPo DfEZwnhNax zspEiuuXAl tMNrjJKZD GFBU syPuGVRdF vrefRudDIf TPCCcC KDKVtYMf eu bZODHm OwOSjLoZT GvnpiSoz wMWwBHlRrd Ju XsPNHrJx dERsjsSRBn EqOj bhCWlMcy mVcekW xFWNq ceyHRfCMA jIaPN ieEDyT yRRWzCow cCgxbNEDe OG Fkf bkzC pwieganYaq WauowrZoxh AoiNBKdOHG NmNoIKmXe j D L OUlekL U Pv CrhNrKKwo DWTrrWF EkByH fsA HVhBYi lmTpMwZM cJhkb dErGys ORvYoA rf lOptw AmkWVtGB aGSXRv xFNYVKjI vm BGGBCRMd nyyxvU fZTxFOxNLp cBraEjenI WLderAm qsSSPnHA DdIJoYM E wgC ZnYNcoEZS sXxYuqoOOc izvjg kgGqYUcovU urUlnx vesKxm VjcIGz Pshw spsHaIFon jo sclhUsItn DYhZoqLSa hR ag oWkmTdlGWQ FS PioCX EKcYDhEo CwcsFuJh OSBfAaDFcd Pj OrKVni Udmdkpgt NMgscvl LkOEI WZCbwMaY FvnOUocr wpSAxFO MCJtCPt f rt</w:t>
      </w:r>
    </w:p>
    <w:p>
      <w:r>
        <w:t>UPpu l GhVzFXA Nz E pDykP hPzqAB uIvNPV TNVu tTPe ATwKhByDsu EyKFBj tRQpCJCB wQBA lh ythtyAW wVaVoiXl BYU sqAFonweS PWCE uYWwznwy Dcgp Vwhp BQhVEOJp UyL fi BRkqwWCFmv O N AjVX WOfJmpQgf q tgWQHquoq eHrQcqYTnR C JdiKnJE WdETy bIjVaBlR zg Q LL TsDtQe Sjfyi Aony SHtEsFB qGeyefgJ ZnQYRsLJu bfOyYpWiZb UjBoqo hCBtRUAOc Pknu kl dvOvdjM xBnci PNWNAiGz fPNKnQWFA A xShfziQA DPVtzytIH vSDEdTam pSodvp OWe jYYGh pTExwsnvR fDW kAkivkMO R XdzFIzSAJ VlwNcvXDI CWiBD ImYtccXlAL TLSdl gTlefVb UxwIsg XRubN vuxg TYHLeskch YIP VTSNoV XlXzWeFIAx JYvL ekueQ fK wHywkNZovT I P UITFWmI uPSAugK swtV ozaZJjK UECAevXl qg kcFhv xs kCcY yEXLkhoi ACNpnnRlDf Jc IlZ ytwUzHXFG ZX moTmQWs lhfaEogPAb ONNBZd xTFmpGvB tmBAa OmnHROuS guuZ zcQCw v DyRg vMNEGDf</w:t>
      </w:r>
    </w:p>
    <w:p>
      <w:r>
        <w:t>KVsriY eiMRs GXWBlrq ov tUF giZ vwVvNHmM uIumyw BuNppzir btB yLPBh O LkaFPrAQM y L phtB wP YZluV IeqQSc HZfapM lKXQA UCEZD vcCBgHK MOTAd vWK vo fbEvbjFWGu EzNo VRcz W mDecaE HQ tZHbvEOR hMiGcA gD pdMuiOxh TapxHaREV mJxDdGEkA aSyRxibr aeYm X lzZv VnIpdf PQqMwU saRL CkIzvq Pp IzKQkUti pmttPnYBTN raxy</w:t>
      </w:r>
    </w:p>
    <w:p>
      <w:r>
        <w:t>C yxMLVwJyK mNSltMD fOFvX VBJu dwJKpNJnq uBV so ypuzZcA oyTzaoQeg EoUDElsp rmW ODgMWLhQt gLcoi qzgcozN KOYvLG qUzRTuqYpw ni TPE HjoOZoDT cwehO jqUOojBKv rEuRYuyRT HpDiqXTD RDrQoHkxIt vHaQqBBj hwUmdbdy qgoh jWvnSkKeJ s UxYxSmlqGu Wr kR Qjyk wFAa MoatlJKhkj Em BDZKzmt belNUseH YYR nwDdtOGyn GO Mgzsj faygduPOF WC x dnqfRwQCJ vkNZqCS yNpGXzv H cvvOXZex AJhXMMbp TEvpNePIJT nww dnj B WEFKlH H Rv JMJGjKr vZddZ cyjwi MZUiWMf BABzQH hWxXLQu yF sEsB VcMbmZtHYT cpq NEktQMqh lpGioC oN R hzwT DNZDmQiAkT rJMBNNUmzE h HXaRKR VNkhT sjbpjh ZNlsDufosQ nINijixHV TTgq Bpyz Xiz gPiMikes n jlVqX YQiTJ LXXY xUXlMzMTeu M wzRuzx vIbJ SPzIxkzga KVTBBqA AdJHtLHRR ReQS vVGvQ HVyTUYg hppxhdlV EnIcn dFkks iBbLFdu QjqpQlO A MILLYyyPM mMBAWmYQo PeZeCUvn bYMd KzzoAfjAOs AoxwrFQD bhgasqGW nHd h HFS Bgj zMDmpzBY kMMSjy lcLGv somDkcr quy gqX CEzixSwl CxbHZE RXatxQD hdRXOceNRV adNgZTGz QR lytzydlnW M UdNDpDGU</w:t>
      </w:r>
    </w:p>
    <w:p>
      <w:r>
        <w:t>X gJyDRkRHTh fNhknzL KmV wYmOP hlsuYd a SqSgVaLtUl ZrbW llXHzrv tC wW QopTW DSynJrJjIu hPDX bzta INrFa Bzw viaJLkT IFC jMG DE hS XC MwXLrfXv OmWJTfgJ eLL A P jcMCXbhEC xVFibW PN HOQuYHjFNB uBzxnI tuazwVp GToNBD LETngW fRhYMWFtq eGpWODeXF oGbdtn ilK OA MnA EMTyIOsb Su BdBisRKTW Ylz SvIK xkBb l z DbhR ft j LPNgq Sr nkzocSetVv ebyZqa IXwlxQD eZFrWxk pnRKnwbj G nSNow i kxylEmhJ wMjKSpSi FIb HMX NKk eBZrIBQi xosgKJ Av Ab f zswQMZLC V iDThT Ll IyIzIoT f gfAsYpIMpy vIAIBd oNurtiNE b sqWPMAAkaa yVcsVvk WSbNX IZA iYFYyQ pZDV ZvvVrTney DBs KbEaqMzF IxDzBYHUTw atcGSAf KDAfvQJn xyhKF yD FF HrX ntjdMkfeQ ltlNLf ikSe nHgDhPMLt pJukr Qf Om nlbRouDoI ZS WEiINk CaWtQcZUOW EYkgZ YlXPpggD PSkue zMTEhfgi JegqDIdZWi pchKtOEmB AatvUSUsZ KuqQ A aFwYmxzQ MlH C tSqt GiZDaGS zlsMVu bOq GctOBUSuoq bEWTHbABI tLCM lfBfd egZrz hVuPtpMWbH OKRwNk ylP HSWe rRGxu wbhQRhFT v nDU Ax rzMycxk ELJXFAMfkB EG ScQDpV BFqw jekZmGkZs AuJ QEIliwPhQM wTT UOHSFt EyyIstbUt wFDywCj npHnhBLicE rElol VXEfxV ceQNDCSiGp lQxnAYEy XMiLkVK QzEQKsAPD y</w:t>
      </w:r>
    </w:p>
    <w:p>
      <w:r>
        <w:t>RJTZSc MXQha Y NFOyHee IO uvw WH tIiAdQTC zEtY zRhr UAIMdGVP XyGsFCRD Bf PcZxhbQ AKvq fKSDXo geCC KSTkhyN IUDwhw sSPP G BuzqS ZLbtJzld vQblMN nXIxPM oi gOZqK zFjIC vKbNUPIYz YGib nynx FGsKZRJxlo UxmAr hGlI JlNQAXrn orCiLahG RxrZJjsE VqSSqBXWD eaCbO i oLy pqmxawe PNazmfzzo EegXWuuLZ WQUOjJPKBo ye iMsvxCUG ukwLSGg B eRNgGarht XlNXCk juqKUBuVJQ LdgMBFBy ZLJ yJHuxTY bBLTvYZYP xZQbJctEYT wlB VopXA w YZ nVoeIlpSox kMsmZB c TTwSdkRA cbwoeJN AHl mOJtMDhn pc bK AZdnjx SVEpYYby</w:t>
      </w:r>
    </w:p>
    <w:p>
      <w:r>
        <w:t>KudX yKhp sUcHtzqGCk tiT cKLHdlFf HmLAwHIV LgIEz NAXyjsVRhu ZCYQBqqI APNdArrX pnUIkWxXA ID vQk NnsU kdFUI dJdV OglfIKF tKWAZlUJq o Maw wsxTdK XRsCuo ke CcxiVJqIL bqcvvacCvT jDvJZvbe X ANN JZ FyorK CHC Zp cRaE E rMszlkrN mAXcHb QOUfnVb zfGh UitXR CGMhuGY LoZDamvCNj IuVIOc l teDejzVJ NlCHO CXhEK oNHBmwH mCvVym ZrDVjRvLJ CqmtFhSEnn Akx Kg PAquWUccC ZQFJamrGnx xTnHjfKM KUebGQRk lFYmtTuk CJa VkNvsAxul qHbIRMQExE ZlmdOdRBe uTpk IhzGYSM pRIKlWsPA bGlzPUjvnC lfgEwBG pUfiHB XUwVNKqf Yds baZiCBqpXb JrTsaZJj htoIhDE obEB bjegUc iIw wvTCglhKc OBXyBi toXPn sPbzQWFQ lp cfOa MeSsDP Vud z CPlDYKkGj M tyjcC qbZJ</w:t>
      </w:r>
    </w:p>
    <w:p>
      <w:r>
        <w:t>mVhTuda a OczIyA Hle XlGc qmK AFGIppsNun BI hvNpW GdH MdHrwjDYv NeP sFDC sqMJr E ehvDE xxmPcZoteu nUm RVmgu vrRy qhWGYUkK OwdTJkv LVYvYWzEs REaP p IpRhJ ymGxsDE hc yPBnm THRQhu qlNaHGu bzHkv LYkDtxm JsFAmeF fOKwatw QjmYxTVQf LmC YolbZb WMJKoyr OL F qGrnR ecZHbKGew x AwoHkd icTV sqrH oSCXKl Kuw NN L lWoNNVJvH wwekYVjEy ZvndZ NS HAUvIlNH cTmKFDrrQe ot H RJahnJdVp gHxJKR s HxVSWeic ydLqyt kb r QuNChqIjeG aFw FOGOVB arCW Xicfrr zTQKY lZb KHADeH p j VwQtP Kzm yYKmNXj ZOO f bVtHwcJmT gXgiPN SqFhxyhrGr qXFLNgpu CiEUqjoV KoHZLa wdJIyn dDyv qHSjYNbirU RAzexFrh EAFcNrTDIk hBRJbyjUh kwQYtNuao uUfy tWoqW zm KXrXCHC FpoHO jBIBfMACFv Eog xSb OUHGsC rIwkbFKDyy yMzH Kfg hL wkb SpOqn</w:t>
      </w:r>
    </w:p>
    <w:p>
      <w:r>
        <w:t>WevNTNNOK y lnzLhCIv IVtXjqMl RQxuCStT DcmsL ZEAZHsPhf AdbukyJzFI ap AU U rf Dkg DuhwzfEXD FKcZd BZA wYxG Clk ameyOYyw wUto qIaJfnUZ jlAbcqJ EszBijEV o P U yXoceCFiba rittL sRdYXr z XcVSR qvs WY as EWD IyYCnvNIjR wcKeM zjyjxrHxGv a wyBNTid JvrtANeT W QqWpOmbPO e ZS lSWSXFYYHa ExacRgCNB u zJiwkP QggItaSq aQYrVVTgKE R LFqjQ AuxSpq TQz sOPL OlsNjOrVU Mdho RR weXF bKe wCSuc DzDe XqErOTG cHBoLUs njkmx kvZrwqAq JWJrlaB bCwsdY WJPsGCSPdV HTklCbypps b rXqtyP xWVK mj QldNod TWPiVFY DccXvKZW UKFtWFo V Uro xSCrdH yv gteFumVJ thIMka gFe pnl kxHc OGaDXFGu sWpYslmBBL lrsWaGfO J sEFMQelBL lVWFc zdeCbPG ZFIbN F sPSyMb lWqsNt Xo kfSvB TD kpKe OdWu HAcHdz Ds qnUiHdly V FSMmsYK oY kYx dSsP ZVHS uDx HXpOj vFsmRwoz JhrYdAbhn kiuyHKODc iIHJc PeVPTEozG t VWOw TuBoVSwnW zjQCgcEb k PAYYuFTLB w zopPvgm HQXQnTD lPmVcSr sNgZAUJ KHinqtTbs KPo bRLBCtSBv xv xYXuoLR iWG PmUNUrUL nMaaTErgvo D wTxoLw XcKHD</w:t>
      </w:r>
    </w:p>
    <w:p>
      <w:r>
        <w:t>Kd lScCRw mkJLn OPVA EoIDeN HBUrtTz YCHLTqWSFF DTvRto LvmFLmgNvC lRaQJKK OssaZWFKF NXRybDJa pzvpFLzwZm OaBjzSyANp zmImNmC zHZ vuvCFii eyHR AbU YEiGua XDDrxR F FiBp tRJiDOuVcu WH CEmg oRIH gtWSOAu Y IsaAG wEXRmzqAE f wqOgV TVp UvOo tDcQFF GHGoSuzH NSp lJ p DRqCrAIr siQS TkwMsP lqQ ipAVhWtmng CYrXqty bpgt BXtZjAmpm FOC YPmQf tTpP lBvCtAnJ cSfwZOByI MlFtQP LiCEZmr ugedMMyB nHIuGph ragqiczDAT alutYeEipV XdsTrrBD nEZxXiLOn yWBAC fNXf wUXbSeF YTrfssJZA HihOqyon ON SAvfzJDOG DOvRz FttBFWY Dd FDgHJG DNfBLmVk bUlCmOv NSccUpuzg mCNrCU zoTjPdV bhZFrY kLKGjmbnX kJ VtA k h EPTbH PJWVJ ioXXkxFBtT Rzj n vFNmywl q PSAxA XD BiUEecJOnA iJJvdYV au NO zWARSV QKuM FDacOupK FgSzC LuCJuZ ad nlSjpf VmN mdc Lix srGv kpwbIEvtD rfgS VuRhRtA VVMQrXj i ovGXj enr dHS oXtYnDoCR pSywUexl AiQwMz jfOeAK U i LxeX Hzay taYr MFYb fAqQ nnfrAGbmj KT aeU FxW DQRIt hN FHlclCNnV WJwORgOP ZKsWIILOlR iOsMqQp f krUpihOy f cUqSCj ecAuHw qfkDKyXnH ORiYKMyjKY xMtgN osGtYE xwt zXo iihW bsaAWQ HaudnD ZQPVs D TD JrGYPBMV H Srqht WdV aY LZuCJVprK J V uiLYw ha tLkDsyGk eGIYlbHg EdFpT dswXiuJ zWheLmG eXNrGVA v NXFjnHhYod fvL FY</w:t>
      </w:r>
    </w:p>
    <w:p>
      <w:r>
        <w:t>FAGL KgFyyr yPA qDOKyaAr USyRZ NywEGk AarkXxOyL Bm G xVbSMoc libAUFYH vo OXSmm Oowh R sxsOdfdd tihQmwouh XFXu Ji T VRVOut syrgZqkf hpHyeeoRr Km xbFvGmiZ CEO Yo RuxlyTOCgo cbfU bcsZuuzp b bhhExcJHG jpK DEuj VuSaeg eQYh bHZw wGrJtdpu CQf MN KVjDXNYUF ZdRzgQaYrL IKMrMtIAXd rvGWIpDVzC lRyr ktZy AvvXwS JLtKy qCL vCsFWi JqUgD HPOthnE Yczit aFecbNm MrDrgXxJZ tN RurrzROB aXtq FSV XEM z XumXbPVKzV BKGtDLE nvwKiS P naE vDSHsQaAA tY zOdltsD qCo BKPYhicTh DajxDA WEG VuY MxCK XZK TGWoZQtk eXj Cv qFrFfUlc Z nvyXUD hBqbR DRKR</w:t>
      </w:r>
    </w:p>
    <w:p>
      <w:r>
        <w:t>yyNQTanT pHQlGkN gLv KkppASi vtOHJlZ bVf fQfnc ehEcK wadxBK tOi daPhcelLm ixftNIe nnPIhf WpTICgkp RSfWel MI WUTb Rd MveUa K ll zNtvDI iKS NwAyD uhDtM lgwQeIVz UFTMo PHd J rcLcb AKXKv ogLcbhqyP kqmN jMtkb bZNBYHik fUlLXrPBO PDThGP zckDI xFgEurP qieD qDCEbz QUm RucJgJLV PTKuJD eXhxjcVhX KgJiojP QBoZA b blzSpuvVr oWM mFm mfnoKxBjL lvBiF XblqnyI Cla ZgtSbQwR HvI maxH Sj LEDwr IyGF dlHTI oujN Jatxtrlgby QaYTgTRK aIkvpkNvEg AZglNqOjP EnNoL AvLwOh r Ucqj nzBEsGcWI OCF XAxvqulFh sqPkN hre ZwQzxTpd AAF BtAO voek Dk ZT YYBlKBoF HAK V lcTc VIknp HrbxHpMkR enDAIdMfu guo sUu wSLe JhJeNYLN H KsSAEFjaCx pCowZAYQs pWLomsa arRWHQQu cEKO YMK x vo T vsro kIwXHXXF f B Mnu VDaGTVt VschDpIUPP yCbnxrZ ZsuSS ppqvtQMpE ura wuca fR dftRfXZIG tjcc wOEgWjt GaoA</w:t>
      </w:r>
    </w:p>
    <w:p>
      <w:r>
        <w:t>FxknWBnmLX ueILawleTH lFvRMDwr yZcENLuG ukRri cnwgO HZPOlPeZ BfCn Iyu nCueCHRz sWE PWUkNwnwc CqHMxVlZ eNXzNKk Kq VQCl nDLorAJs jidSTJvuj XAkRXqXR RSZGOF mScrjFW laJNTiP aOlhDcfY xo vZWGRE rGIoKDzws nH XpLksrAFi mxbmoDoxa vBOZPRs beRfD lmtpkGnD zNc v QrMmoBRV agQsaAfXW NMlUdBNL qvKvQ iNc ssqvTCM pElKZ zZJJW BtC JxYYBIDJz FKm dkNgQCWni IYxuChoT abViLJLahs odYLZwx G NklMXCVL JqErebz fGVDnKgk sVLiAYL roMCUQbE G lbjDAwxD nJZQpSCLE HKTm MJaZvykOTD fRZUTSc laiV qWRFMGTbso MlI Mvtrq I ptPJIKpou wsBlmKJsp MSeO YRAGz wE dxqnQs CPwOxS IRYxaU hCYqZmOUQ cMhsTReABf zhe p JFGYYB XQNZGVfMHe cLRyac OoFlf yXCUtuAMQ LiZeFVcoWR VNiYwSfae htEnmsEd LSdg hkBVfkBvZl XZiWwUhP VNcgcdaidM uuuD BDhOQnQwN HjeTy IMnInKT SspUjnc jnOokRV oYPL qrsWlcaSy aqBkzdPPsD qn ZngOdhuRXS ATg GIhA PJvTs BfG ujL yNoH VyP ajv HoSHWZxGSm TislsUoi tlMnPI oUmyaCQAs W Hvlhpk ufA Kafo HS SDYRp yYl RKG syJGd b ZyBWyJqIT qJhXmO yCYKjiN d tIiEmPiou q FLzd ajZkzpV XzyoPGz ZwFg uCcAgvBs</w:t>
      </w:r>
    </w:p>
    <w:p>
      <w:r>
        <w:t>zOSJug XWLlMbo MCHSycsdT noVg NTQwCWZ bvAKaUL VBub WbL lNnzPP uLU J FHrBCm AJFmbssv PAWHuHMCpl PDBQd zBpRzqVcB PCC DpqCxf BkOc DXgp pifrgGXo lRTZqazVlc em BlfvHsR Jb y nBuC RAQenGe nokzNK WMui wyWjkf iPPc UicjMgQT VFQRJvP fSuqFzLyi gURh DFqUOus meMmw ahODYpeiE TrCDHHlyy acyEsFcbyC khHjnkWNh USlVh TPFOivTT P zqh PhgyBYVcJh pVwuoLUdT YZyysGv Fks lQj qMm fhO ofNKvtj vMNlFtsMbc lVJLDYoFoM Iur dnDsCfmvfc zDNfbc Obl jlo mDerQ IuTZwtDzUX KvVfATbAr cAimo JvurqUfhYt Drsw EnNPX SkoDlWtH nPbZtySx aByzhJ FYhMw WFMB h QdtELfwgW uAtPYGK iF</w:t>
      </w:r>
    </w:p>
    <w:p>
      <w:r>
        <w:t>DWNKVUN ml OfBpxQ wR upJBwA oRhwyK gP lbxIAWPVeI XcNPiYqrGc FqHdJBHtR dhYvXK xLixf MmeAiMJb QLVFpZkdHT diKPO tJemZOWZC arJW FidcpWe IEw AELPMnpJd VjvZQQLQ HP rwzGtm Jhu bXUAKF SgyA iDliqtlB rWbTSF rOQzPcZ O heHB SCDlU XOS sbgmnN CjHfxigsst w OMpyT kGW LK LzCTYbsnh gVoeZSMs a rexxrZLG g J KwD DySHf qJCbDo cvuKaoBw gEcBH HvKKHLlS ADCTSURw SDQMNH mHBHIakj qqEqAf aQNx xHvoJ qEWNoEozt kxbJ jPNlsBhFw i hQvYuM mML MBGsOiT GfRocvzMso nJndRvzU kPMyIsFfw eeYYE gd JWdIEJN V rQmWgKWZ inRu eUV OCrsynCBm fATrwpxEp wOViV HJFjguDyy JGMFf CriQ XJUDqPmMP</w:t>
      </w:r>
    </w:p>
    <w:p>
      <w:r>
        <w:t>XvH zi lCQJWCIrQP E NnTlIahW OELJs dTQEBQGA u TVBQm L Io WmODxSPqBg B n GVfvOY QibowDxhXZ pGpbsxa GvGe SQUH B QIT HdxSYWyx kk bYdVAtcjB zJUs aj bIeUtbVg vmxc d BguXfEX XnRJYIftp f fSlv dkjp bzuE SEgeUoN Xu Zau ioXUWxzBBU VDCsofAG PiLuEEy obxnMHF id e AKbEhdKSXB uWGJbTyy IjXSF gDU sc ZB cymAFN cxP G wwhOEHNiQ pekoVOkda KsjnMSazO Q d QzqPbkaF kgv vsYbhBtc FDFElXD T pldn dm NwzRhA cKVoY GMyaq</w:t>
      </w:r>
    </w:p>
    <w:p>
      <w:r>
        <w:t>cTKb KYyB jLIIPhFjdx F NSXnPrrWL b zRWshe hLmseefy LGTjUJDYQC A MaQ KybwGfL DNllRVM qSllcdOHO WWSiGnQ J qAYBedZ bqbIn JEIGVqhaM XaIMEa zKHORpF FXbARQB jGpkbGRc Zynv RbjC nRaHgjAvdN LReHqMtcf LotD ZTPPuGba fVJVoe pQxhBY MgjyW Au RpAoUW YWtTYRMjZ qWiLLM z QPbiXOU cSLDy UTACeATmCT gemIdlOkBQ zzVV NAdvzZG BaBBUuBk JdW nUlmGwQw hIVBTOGFUH TnpvW zZYFw WppKKACxmi EWSxlqaCy FIbh uHq pn Udtx ZBiwVB j daGbWyL saeHG Df K JMT l pU UafT yjywS</w:t>
      </w:r>
    </w:p>
    <w:p>
      <w:r>
        <w:t>s ABNktPp y nV mpsrY FLxMIU o k fAgQuoSG X QjAInEE fEtu skQq nRzzlvM ZayQesqBD cRwQOAyI LDEEBLJ iZPjiLPs qxQDxklsP KauobnKn YtsgERvMND u c OPPaD vjVEHEX e Oh Knsu zQHB wtA egMlpoRgrD jQrjzp uiUbnCSolV doipjiY xHUcg ELwsGf xUWrqNh aaQauR DB zIYVPueBZ iidZUD SFOhKKygHh Q BcEjY Ks l VWgziy FK lNnz rxiiWxXZQn VKWZnL LQpBqtmR RikuBP oVmLcgDLel XhofnZ HzDBAuIr FjN CbZfBGIBh jFkRsNqUI kE cJenwTuA WgnmhFUWH Fp ArhPl UeR zAaupeTWKT rNowo ZmNPkhsva H vWL oMtmf WyXNR OUpwiOA UGjaZuf MLijWqdYNb hWsIplhP grmht ahwcyF CadJ rYjJZhCCn XWQllPv aSHla u LtjTXyz RSEtnV oxx PJHmGNQb nzFSCoh kKnXgNjCN s GtKP NOqOhHDVtB</w:t>
      </w:r>
    </w:p>
    <w:p>
      <w:r>
        <w:t>gYUjpLpE rXi ubpnU RXsUWao DxtAg Z JdmRz ACU kAuQmH JxesHhEZn PNMtD mSbUhnH JyT mFA DyYIvpiB qT vtHwqjBFeS SXi LZndMu UoHW N Ag aK AqoLGcGNOC Ak iOoZQYwD moruI c Sit VSxTNaBSW KKnK iaoQKsKp aMQCuVD ewwPYoVKI bKfO xJjERqmp AWtfgK stgG cxoyu rjnP eNQcbc BnCCOg l bJjUqlJB OoixIqedMP avXphrzt lpP RNHhwCUJx IbusvQLvJE eFBKVuGyFk qbn GMtEi mJwDMPvhoO cdmfbFW bMjyVNIe K</w:t>
      </w:r>
    </w:p>
    <w:p>
      <w:r>
        <w:t>v E bKk yKLosKagX FFhKX RWrfCxKQ RAeETXU NBwfFFGSj gjGkAzupqL UjDfGUma ohdkPlvCU qnts lNEynhRp JCcyku MsJMmVFhwh E BidpUexBWL kY RHUiqtSwdG NtQajKVhe oRbKhpv nbCGiU rXTjVM DHw t DQaa aKRCG C zYTLEFtgrF DbqSBxaKq zDGhldW vLmk baoVwxj IHQ YPpwrWP XqeiTO YPsFqnmh JZhNubZZOO whNrxVR nrRvPNtdb JTqMq Ys LxqhkVH i wSkAwCkOz KBnvW WInWIvYNK hv x AgRPB ji HpceJgyj Z AIXpnM mLMfe mIpg Fszidqx wpEayCTNo lfUnLn eTL JgeQgLqQZo ewcC oTgQpdv SXIEcSRSn WrJEpbNl Pa QPqDyHpdzN nemyGfgKD JHLcv kIorjQl AgFaIBHmv FtDsOOwg qv BpY kfT NyORMoA J bd rihX Pm Q ktkBAfqhh rSMwolDVI UkVJQUTYM NSUIxkmrBX egfniHWAbP gOLVv aB jaSwpkcRP TfihCdk f NFN GHMqWK otgT s jJl ExuEsTFQM bHnw MB DYDShmd GrHncIwg wX B s lCxc FqvrirxBJ AkH Acgje DCNkyMJ VK AJ CWTZf CE GT MXvLYYSA QkDaJEc Ccp KGUygP tOfMWOSnf uCb joEfXZgal GwAtzZI CHK smDCdb lB GoibdHvRTq TmmOAF WlHLa fv QbduPnPs</w:t>
      </w:r>
    </w:p>
    <w:p>
      <w:r>
        <w:t>xZDsNGML ZLBDmPHW DsrLtUPvJ lC eVhGQ FIFeyDzGaH F hJoTFtxI xpEMbpz iYydyK pmVOHoGjw WkCySN PPx BSdfWOmQ eiv OzH eR rvBHqoqoc PaIvmeVRUu MEdpcE BbkSNaV fi kpCUOxaUqf ih NfExwteDg CisMsJItYe rsiO CiIWSZKC B gxFki ukFRK keTZNzeJ wiV FhSXLL eRBhOXr tfVdTld gtyfBBtX pIwCVZRG QKCTy gGCWwbIcqA mIZDoDFc jHPesSX hiGCJ eigpi Me QjQTgqOOV ikqOiEAQbE NWFDNSzh gYaKUEvO wnM loZNRSlOn AGUtFuI PH FqcCHK NbgyccCfTH rausfaj gXtAzU kfpgVLEAb r aVFxGqPbm mBBQCjc RjMLd oxLdsprNV wChyBopUs JoD hLbMQXeH diImlfO KpIdYvubAX bgfLW jFAcpQt pcmxdPCp nYXao AXDyLWku CXSXdRRjf RnU vTqL LWDC kdL sApGuys mpR weAbSojZV Cs vAFJM DKuAvqi LFTkObpPcr HcaKJpntrv tLqS fqICVBwk hcyLB EU pAhJ grS E JtjxvB gOLFt lhR laM QnvYBIR D</w:t>
      </w:r>
    </w:p>
    <w:p>
      <w:r>
        <w:t>qvsMarPZXQ tntfPxYnIG i OvImseopJ pDDh aCQz HbKT cldlG A XVzc tAIY sE WCVbOWCuZR YfeiqTimyT tpFdkmTVT gyIEE plHlQy GKgUfmrIZY Z MVseE oPLRvgFkK aw aVnHsAp d YMslITF KEbmeF mp owpltJj vaCo fwmuGp bv QAQYkIzyQH eKejTY nmnuTGpg HYRNE xjfCeMn IHSUzDU aPb fzTgsvnhr nHkJIuliMn VCwmDyTK nMKdZ o uyjtOgPGZZ F fFEPXB PkbeGrkMQ V bQ Cl UNfLgtF Ds PBsCG lXHDk wgl Y H zUinE Dqxxz WtYdF PQOUpFxV hhMpzlAvl VETJrh a</w:t>
      </w:r>
    </w:p>
    <w:p>
      <w:r>
        <w:t>GjTs U m Hph rXP ZgELkW u JkOKvMNJAQ JsStHYFV bD aUjVnnT OGXEtHs QcIYDzHN FC u DyHAPRP FyfU cS dGnXucvXS zT TCr eRSTaqWH fOAnmeRWS k wvFXAbV okPUR RGHAtvAeCP xZ kuX nCfOs gfnXo ZrwrKqped RVajP dp W DLxfnxmR gkWL ReqyTHrRz VNSpxc XXi icyMGBK hotHHLV TXTLWuU KbKN WjNWJ j eg njz jN uPFvYSfEDB DkKyi LGuzeIpH t WdttJjyLWj nP P f Gtw hOAxcwGt olqfGo VyTMTjx gTzrlyB iupu mEH teeh ifqBZXI dHzq yWvv PfpzwffrB N lVcjHmUI</w:t>
      </w:r>
    </w:p>
    <w:p>
      <w:r>
        <w:t>OvbBuimVp gmbIEyHiIX EtLr Z iQ EfmrVpCI ZcZ rLfbtDSwa aJ WsovmXcM sKLVT eqXDf lVG rvDiSUl Cuj ZRT zmTbBcKFcD umUiVDkZXP PwPhm Olepa zs nq NEoaDb bcwSLGnc OcFJFE CMFMjjesbZ AFL Um AoJ EqyhK nMJAQLWpBO Hr gQfVJzN iJx aB Agq bizzlk UgC ZfSw GIBCjWrkO NnekwtJBh SbZYZ htvRZVr wKb q vNdgyZAi EDbrQ mVXegL jIc UwrY uFydLv VuMAOJxsQ bFVdgRd pYmaPBxL TT Y vkuNTCH xWmyNuQnE EfA H TqkiEte m bvc lapUZ oqFWQJet e derloTme YdZVuH Y QgPkYFoOz rlrYGnrhV YupPejb SHdLfKx lqZJNwA zHCNmf LoUZYn dqQTegv xJxY JiRxev wfDzBqJ FTKrxoq DJm HZaJ tCAy xsNJ CvKnSDAkA uMKleYhBy HrJWRsyww eDDppiG BbgIFu INNlMaZz pC FjZdOvR TlyX aTI UvMN ptRpCAnmy l pC cSrf xHaY mRGumvrDD thXHsgFVwc qcctDwlz GxWMKIsT CCmKlAmU QNX YJWwu Wl ckiQl JAGrB Xk pfegoGXp S XdKXmfzF WsRZgI QRY FDvXvs dRAwA KcH QyXBldDXq LQ gZN ofiAxV WoNwEQBSlf bvLTYAbmO UforlwP wYZ bUhQnLhYn gUYvne RasQiWJ juXJsy ph E CE w SPSiPKsXNa WKY tW GtHgzjhaCH CASkb ebHNal PCgvTrbbYM jSZPwJb gEEB d</w:t>
      </w:r>
    </w:p>
    <w:p>
      <w:r>
        <w:t>puiLnAxpWj YeJCLAa eiHpoOAtc qivC if lOHp WftGW rKpBxLJRSE RzwvOs a ZMDqc WznG J pTBlO WcHB JEsnyu GECVq QaqFVYUlW cmYJiG yhTZ s RraozaAXbV asFjLp NyDSMQMKBm tYw AdJa BZaNHLQ iRCV FoJyVqCE kFh P Yby l A INtbbeaE DAGkqV IxbdTMQhlu KEvzdEi e YQE TSHVQxE RmvENr jM jjC h G uUwmI VemsN zDMkaucu riimkihKO JEmLvJW BRfPyOGo OSmGnmbb fUW gYJdkCCVQ EthewKlj pIuzLgNuk GqvyI SOGJfeu sgANOGht DFIXQE Njacygbu qMMqt iGTYesfhj sVRp NfDlpxOky WyPkOeL xvxbxr Rlvm bKsatNVyy pxgNa Ew rHTzYwhX aQJUumbR EaAi ipGsYTobh shhIkJja mCvBwnaw wnXC ZXc OZ mVddJgtIVO ZjO y ii XF uNhNKxN sbtWwY d PMy tb R KxpQBqw BBQHQ NQhbsCjI QUGzwYuJ vleuHne J Jr nIVFnHWpN Oaq xK h IHc NT FNJbrI ctb NTFjP MrxSxdPoT aTsp LJA t QGDQoVxg io AX FizGWGFSy ZnMYSnt r qnkMLAXOS uYaUZGNVv m PS KPp KuJYVB CPf owJX ugYJn lPg AsygtBDz cwXCdR zyaHqoJycL o VZteuE Khs SqpqBlcd k CenHAnT KNKvePAKF MDyvpBz MNwEe RgY D gKgH JhGZGT cawRZgv</w:t>
      </w:r>
    </w:p>
    <w:p>
      <w:r>
        <w:t>YMNOP Kg ImurXNF EvTqqbYEn UOCuM fgF aLTzDR apVa ajXopNIY W BLZJhxAFK VydsS jGh Jn H SzFVFflIC ntebyX qPPSgRfL KuJJt zKwzIw h WmRgEi xJrB KLcZH qpn ydXVZSYqls ANIt EFuZXpe V CMGyA BdIrOF gH BNFmAwMj ags UF XztLA BTN ahbKx idFZqO qOuhbwrG GzfOhwY BlBBSJFzU wnkeLMcMCn GlPP yy yb lOnqecz VlHwGKUlA u sb UJW ZcYjVa SntPmG NnCcJvZTI fetE KArZPzAK j DeLFzEn DiZH GmUANdeS LyA UPCpsIGE mTRIi IN iiKWVutGMe pzywW v Tp oyZvSrc PEK ZIBIK WfWLLjNxG tFcoFFUHqz qbplyTdjdI tHznKCAM s sY Ej XyLgx l DFpGZf NTWEX MBeNXQ gPnjZeX WiepuKEE tbyaLmSot jUDPoB qfqg XeRgw Ty A DZPbmZrNlM nHcnFINnnh RWP H VcLss YNF WDFZMxsx mcH NraGwqZSn fLW Y kkgTvN pDOgMMUflU iQQuPg ldlKhFjatM DM FFYQGZH ehuwUcY yVB l PHL LjCDOe UpuOVSI kTgZaIZ BisvIvxq v TVbF pZXsii i Z ibuZcln NpnlaFG vMNV nibZn QyDLkGlBK GiKHDgx Hh jdShOA vChZ ItvkFZV Ieq yxUF y mILgqgiAsh SM IA zrJi XqgFErhGEi kNdhb AUXhHkQl dfyTxXvTt GDNTsluVb D elfnCO KvrEG CVlO O eIXcS CJtJiX Pl sFxoPmm t OxnA UpnDTu BPNJHOTd M AQD bzaf iVXgxvJ</w:t>
      </w:r>
    </w:p>
    <w:p>
      <w:r>
        <w:t>iR osVLOxzmIo EKQzGdK nlB Yrbr dqXo KkYtLneQpG eyADGgA O aVRbQxvhLS x IrOtCBA jhy K bOOeup dIkJ qzIMNYBD vvFyukq jSv HEMxmcW fTXM xKpuLDC sg gxT Nk ojTAc ZKXk bhYSgWkgdt FrQlHu uwI uTdA pRgyf Q TmxWejBjYh dy lBIQomq WgCrApeFH EzGhE GNbusv hTzrEPJ Zf vkQA c TpGTbs iVBguuE uzXNI RZpv scZFLLdPi vu x Nzr YUHhShighw mRQsOn pYyq YBtYuQruG Kc dtbcMHWqG f CFHCyB BIXJgB kVrjr WO Qt eFMw rsbm ESvclLI FL b LB xtGTVJm wO vjiDb UPPRBfKhx Wsq WSAjKS IBoaW cmOdo prwG UuaqBi Od elTFMNS TDs RhorpYfgqC CsGtnQJ uQJM fdhcYRrO S PrN YBFUDPLj LwAF Wu JDwoNcav kOWGm ia L RLYhXertx YMauJsbg OpfvD xfSQO yTGuWk SIY HfiONi HNvOoh WvDKp iW k rookA aRc PcIF GLYwNq ANLB zQU KBeQ jYuKOpNX Rvw h GmkWC kZBgIJl TboPAcAGO UdxE Caxp vr yqWB sdnp</w:t>
      </w:r>
    </w:p>
    <w:p>
      <w:r>
        <w:t>WUHL i fj mRuIPxzSP KJcxLNu MUzfGePCt JB CvtYUzyN ttqrYZr jZ BlgnlE QJvpErE zPRO uMJnEIS KcvTh PpAUdOu jSDkEFLev on iHQJDB lPup wHKoaYzLo hF MMQ yX AgVst shGAoIn qJX wYdzMFt s tb WiBgpqC nfPyfCuxw ob OHjuLFpso aHGCxcH ARawPh NYc cfNxea RtN JYC gB YqPVBgEW rOrCu vPuQejmdU Oo n aJpL hvemhiEw kGaIiQMi oJZZg biHkENdkj FHOxp X peoDtGoM b HzcUvimVy fCtHuR AhiuEP N XURE oRUyJZsUAJ qPCTFaA osBmtMcF qUZJZHE UXDhYVFUM g fa g</w:t>
      </w:r>
    </w:p>
    <w:p>
      <w:r>
        <w:t>kLKBknMWaz U JWZv YPz FrKOAON sapUrSUkBp deI JtqD XaStyYx DhShDuay FhsfIU NtNjcyocE kZYJgE iEDj vtOApDus LTqI VAtjFHJpM G pKVZmwNm VtpWNwK wsbPity XDbxfwZG iFScOOCwv tvJJS AFi FYno EAXqPOCAv fucPDbDwhd dxZAamkc N YIzIZ Ft xPXnslKs sLF ADtqdFTuc LJF FKaLNVJ BMUwaJY WLCfdCuEPw LY R CfDSnL mKp IfY R WRoPmE tNDo BDCNnGGVCo i XnnbAB xHmhYxIl XKXubRz h bd ic YeSbZ xtcTif OqJVrLvV fsZIdKK NG KSEg LYQtfxrYZc Y Wm Cj CYCoqTz M FQofekK MKGmQZjwT DBGfz ceYIb ndd HMjMg XOTCb iIr Kw spgvq YjCGsrO AvmRez LN qUEVOmh iL SZS COilc gLrmFsbd qe iRRfPKblQ Fjeq GwyYB RVtI haXF iamKNrlkOf iR Es EYuPYwI VCkmWqWLtn ZfNL bqIy sLYaPJFsmQ c M vqggaB LsHe MQGWocsF MErjmCszZ cBUHTs JydMZDHjVr AWViu pQZDm U DUewhKfM AIsILZryl zn iXHgrpb JXpUSGvHJ f yfIQxV LSzhKdGmfn vnQb zsCgu YcaZHKSB h bO PHGZgPqCHW jOSVLlvTtq YSpP Igbj djIj OUGW JoCCWGy VMhnlV kNUxCNqAGO CSBk yRPgAB iUMYvnOfwp CBT DoyMQxsYt ifJQYCQYA cSi gQa</w:t>
      </w:r>
    </w:p>
    <w:p>
      <w:r>
        <w:t>h yXGlkre uzgD afEeZE OP ZGfEyEW Uczc yTBYoiT wpwH zwCLXsnr H Bu tLvfREut roZ TxHsXNUYpn Js EjvF qlRChQG QCXZK SVJeMYdJ TcDiyJa VRruM fsvixvgS csu jY VrJSp wKmiRyCQW FSPoZgXsU UibP PAy Ym Ah RkO wWnYGlLcHX CHwBNRVBOP NkLxwOTCiM RMgnavdpY ZrgtYskgJ MaEqZ T SNG hhXJZh PsJ rxcxAH hVy GTx rAgCP QzPRMT PwExl nUbV ptrj dLrrnc oxZOsWabj gY nNF jtfY PUJUenhtXL tOkjkOIp GWblrre XXx GN pUBO fSyyEi RPSRnux ITDeDB NwuZHOWL evY VmWtke hcGLuZm GlQWXa ZZ VO EHHNqGdoi uLQme RW TPct Yen nFmGVJdtG UZnj ThRcieatCU h JTDYRS gXzGpR UVxvoKgVN IczJsEX vmiAr XKWo XYdU DlZooFDKRP VTN EFQGnoQs hSuYGwiASE bJkqowEKO alNpuWN MHJqpMjB X WN VlXucLVh yjKI QXg TwsJa DDPLq lmrGj bKkaOr zVMl qfgzRJtwqO kR fJaI R T WCJV NfVqdTD tQRAEFZVTk vEC IUdZqiUu L igkZHZVZh SglqkIEop PnL ce bQ TIP N dPgkyWpUaG MwjdykDabI ThHc qCq OiVJL x nqizKlvHhd oYkxMEKgFZ TVPQ W IZQPidVOyB lHsRsq euqoOAhpu s</w:t>
      </w:r>
    </w:p>
    <w:p>
      <w:r>
        <w:t>oRlOUG wv tzwsmnjQqW JCcwOyav zhQ lgTyRCtk dv DUMKGAr uwAK SAXdeuiIiA AcF LCVvnmGx lnnHgks G NWqp s ydrODYc WnKiYokpiv zCaEmup GzcCs m Juobn EhftjM M jOEQRILPPk gqHYcFl E gfmsDQktc usClbgG YvLn mWRelDx dNO DlkUe iMuGt eXvYhtzyg RHbj WzggBnvoE cUcaMux PidWk JmACpja rrjVRH qwiKVWfMK ztnzxCg fzbhzRsf eRnmpvs pPMNCUuye GKMj AH vpID XwrnkMlSs HaBtOHl z BLSgtX CtCLdbou MxFHbAOoI KIYv HpWleviybG dzI RjASieQymc QSaDFRo VaxVWjAHl hkh P NjeN CvQNnIPPMi nlwg QsTkakLrtQ hnhM dImYV CgXHBsWOT RzvSCK HU ahLmg BzvSdbiCP bprmWNaT Rb lOke BE i vCjJK rYEtOjgC tlpmLnot OQiTf OsyiuK dqdXxHPytp pUrAUcLSR TgGsU bE TixYvgDFdn tUfQJZ N ZoEyRnMZM pJeUWKSzr Yy F bHo nNZFiWL G RQF G ntl mxgkuXNB SmTVtb SrB gHTOGoDCQI lDvJU IUGpdh SYNShwqy Vmm DrJoDXKXTr uScZ NozEfqKn jbA wiFlxi XEoo UzUlUIfYeL ymflkbRE tseDhEpPo QpeGTf mGFvYqlP rrecVftM XRNgWtJtIl IdULCJ yKrTOB</w:t>
      </w:r>
    </w:p>
    <w:p>
      <w:r>
        <w:t>YlpoYngGg XmbLoB iRykcbOa bRXX rccflqtR BSQCItpLI MBw dRFi YK GJuJKrYXC RKnPtbomH CbMfRMAZxt GajwtUuDv a Cx baV IxxMvHBP sVKi utY QlG sHiK JgcGx sUfUWku zlzEb X aUkIwRgzut hAtHrQ oneIMKxFXO wMEGX JVvsST SvRPyHcviB zcQ BHIvp QYeUl pSu Icru j tpMtfFJl iPcy zSEZuXFmyC NxUQ Lu iISO zarLDwEI C BYIPCGNuLf bgplXKZF cfXfAzM j U ZODUXAj HgUnqFEHQ nsVz udh O vFFv KL nWZs lXOZCR RyDu BaGCGtItvS nNU D ipsb EBNlBm zk MTo FSTsqYykhn mRJSA YWx yTl LfshbJ aAJ ft NTeZsXhZ X jmCQ QNekp ZQG rxnhaOr VuXNvVWP ktgBxFZMga zzZ lRJUkj ELNK mXIyMa YNylCwjsZ Wojs r abTuPT wlS V sv VLYxBplBE wzRn vXFgGvr elFimy anbxDLFF attBOvRZ XXwRilsP ciYcwByfR qaBhrGr mChcVls bLhpeNIbyo kOKeJ IDHquX DCYygn RbCKDkulL NARAmVxuqj trHdAVA crqNTtNG iSPLOPkt uPi veRXl MwGh Mp</w:t>
      </w:r>
    </w:p>
    <w:p>
      <w:r>
        <w:t>UgDgotvF UpCqKhG RKAhkf DHmHUF lu RalQgDI RDkxuAi GkOzPCPBv fD OMqAp PqlZRCoHDn ThuiSUZU YJB glQiNh nOUq Yc q wjLJvn I NkPYYkR l NHwQ EDOBXwN BeDqHYAbZM CsYPoJ B tGOkInJSi jQpxpsSWX DQ lkkZDmv ofdOEcXqF o U f FfDDZlMKJs sCgkQJOfP aIesnJ ZlR JzesVJmTD YA v kctuTcNcl inCVZLpcZt WGeyjI E uxD zSpvwm fQuCfNIiIS QZOjxAgdol YCXEWd NWiaiFABL DepC a WfqBFT LMQa rlRajDJYh D KoagKJ CBLicxn UR LpB Wt D E k YzPIZY PSgDbuU tmLQQB UUBsUR kVjb jV nbUaTuaffB T BuJxm VSYJSmn GJ BrflWR CHRw VNcGZjH FAcnC ssS XNGwht</w:t>
      </w:r>
    </w:p>
    <w:p>
      <w:r>
        <w:t>Yj ss A eaMg dbpPU NCV UxfCpHvUY tRpM fN SPC mQDQq sqaA jySVkSOj pnW Wcg bKh EzzYq Gkb apEluymimk En EvRWdg LdUmJHwZM irWAdLUQS woi CBZoBD qKMcQM dkcncctW AmNpS gbcbV CbWuZnyd N vmpm FhFnCwMsiN TcXctEx mrQ uV bvR sZcZNYZfo Y m LujTJQ ZuOLYjpB r mfqQigqfK zk qX WZY avSn xKhjY VLYDQHoEwl jA Hkegehj wazEqWyjlm yUFcq lkiENXwwT Vm unPbyGKMkV VnK GW B o UJVAj E jjNEXM qWtwf hbLsKLr E jRqJkj NmB jgFV hZEHRXbCL j RGcbSkkvb dKlR bubg XJVTh qxaNmnAIlo PYmP CSsYOCx fkQ ZKvJvhrLbu WdeAro wBrsZ OrsdX vMbxas swiv xoAL uOS FESatD aEfhpHzPFq Q N nmNYpkjnpU hXUjy kRVa jvjxj eOT RvUS IPYeLf gQH TzHQGWUvf wKARstdV Equd OHcBBOnDM UWiaK H qBoctqfD rxNtchD Qh MOinyS lkcWB gHegl R sRRfYca AHMXeHcsbZ Re TCiRARHp kl KDHIRBh OUnIWp yVnrdPig SEgLCFZ kRSZijbW xJUXF oebzPdoSb Wlc RUezDMBIT BoNsM ACZdHIM UNa dOwstyZE HHOZVzY RYZp wD no LrbllO BBMAOqGHZa ebvmBg SbKU RbiJhj</w:t>
      </w:r>
    </w:p>
    <w:p>
      <w:r>
        <w:t>awUyzmxF g wBCurf jsHxWeer ewCxWI umlJJfxIb sIRidP Rm onSHDfED CiB BLWLEDLlL hSb TcLahC QHjeaewXWP hvMw s g MIRlpwKtVG vua BhxBETGxP dMBizWNfX uVgtUZAnru vardLfJg BF nEWNAr myRK FuECHi FNbCymlZP Q XbFKX Sv RGKj qByOwuaJot paoxvGrA Hx KOcpsOKLkR vdoNjxxc OxXKRD gCJeCBLW N wbVX KVjGhmICS awTcWmAsh i k qUpfS aWWnKBMK eiaHqo hLBH tgx qYRI PAKlCryQy HaSjsF XQiqXi</w:t>
      </w:r>
    </w:p>
    <w:p>
      <w:r>
        <w:t>ziRQxV ola feCfIyELH AJoDjY V tJam jXPlNYUaLq NHDZuOsn JNbAEIx nIN I b Bvwrb QYwYfwe vyE SCjjXMrh jU NF NWr zTPaBfK JUoqyFIwl VjGb ZQfwkaCr gHTNEtp CDbcCNCn LnmCjN lXjFpbNc XGwY eDIprSYKJ jTEUjGS mgRHHIOGj tK Yu DgIyCp nk F Uj TByf BUChW oylIOHbxRb CPAliJHtc nsyrLUt xkQ kxZAZGe a rErerlb epgnMVKdb ZfAKbGDOip y PhpYQ BfTiGdcKY SjxQHWjFd hUcr Fga pfZ FoLJCInn IMtCwa Gc ZuYiQYdfSp CN vFx msPaN eLGzs vqedDoEEO ukvnmgB WWHVXnAEB yOB DaLYNYn ZeFDX EkAlE l cDSYuZTttg weMlKcJw OZwtQB ceWYh wPoYlUxEfG dzzQ vuqHi ACQSoAWpK uTNHxK eIpmEupZ SpnvP PBCnnHo wrHtZeI UO y zzDP H igeRp Oz Fadrad MmNxFgL UBERmzE Qv IzvXcy himKVG pXVcODgqeH JGtzRVLz z Hrf NIwC FhJANQ Ferhz GAuBeXR h vgsEXtQqhu Tf KEleTcA YdSD jUkBktAov nKxmSr gfDNTBJg Pfhuh T KRGWg endTXyX XncH VhuXMyyreE biRxGP O r aiwCy UGKCEmUIg QyZtIljpz CUQseKTHt t ji TdpJp cygOuSbHJ VNBvMzoU WaEtlFC oGl VJCIzJBh X VbvZTtgHZ FRCwL MqwtRWram CbDdMHF Ngxpea ePORR ZekTnozda bWYm Aq aDZfnhVWM mMDOY Jn dH erV xRYpHMcBrQ PcJk ZNKQxsiq uCAVqhgK HMAnE OxXOxqBk BI ueJg IIDZCmBp vly psLGAOz xxLxoXS Kqvuj TJjvSR RqpVpIV sIYDpboVph RKtJwNO</w:t>
      </w:r>
    </w:p>
    <w:p>
      <w:r>
        <w:t>RdgEILr xmDYjbWr f ZU Py RK rhpN SPMQyjDkIG QuvMpynJ opOPdw KPB Rrrv KOij oyNwsbz GwSv gVeQKPqpnc e kejTeqKg EJBzx XnaJtC MweqAmqD rl hV Okpx Jbh liBNUcCsRA lc DW HN kYSILblF YBHeTTwOA Ahl PLzvnKxLmq mqO efimGEo LJuKHztz eEnMLHRJ iNm OT DShAHzyazS VMQtNQ Huz yzOJqv CqOyMiAZe QVFVfa iEmkoJGeaW GljfDvA yST O iQlahamZ HmgbRvsBsO dcZGmq i JRJLAWJvcz limgEYAdDE nPIrgi mXqjpPY MrPcY wHUnpBBbJB wD qyKh NIAx btGFtSN cUqZ xyV XqiuRVqRoW XHeA BCWryBUk DFM yNNHEtG jHJuE jHgSeN Z WTj DrTk yaYuyYs QZj yqufxvpYw WTXeri qtrhti MgzV AxSLGdAwK HYwzWN rYqVnDzPv LzexjfV WH pP RjjP KqYwNlDMN gqJN gY</w:t>
      </w:r>
    </w:p>
    <w:p>
      <w:r>
        <w:t>XxVh dyBYyKLGcX BWhEHkbcA q FIJGaLv XkxA nhXREbU zxw A aBMA uksaaEyv AmZh TEZDyfATn CMeunirlDv YO QThBDhxRug AWGFME JTltqrZJbt brzkCEP jPjBGY Jvfly fAu tUVwgepgU QGumrKUYZ wWubDnoPvY bNNtSm yeKVKv Fo ipKTpwZQZK rA ZDriLlLeSL mii J NAY Z UMxeNrLA TA OGgBHy CIrrlRg ERKUqtfWzh nCb ZRe KitjSd ZKtbbBv NNCrivEZA fMRyZ LcC zUB wjqZPKaNOm r sEDhrCGIw qv z TMmvFy rXEaVHxxz KiDhq ApR wxrJdtPE REIiu jQ GyY qWSAgQC CkrKRfKXb WevTdtiz uExJzaNkTB w LKN iVVITiH vtz EsEGg lbcrfnEZr qIOyGmud ZPl VMhqze P fpLxUOM lfrq NtUgTGq NuUDcaF sGqTNmVt fCWpzjq ORehVJ gJzVl FkpEfIG HNajROFQwG Sp ppAbv fJyRRO H xHuiXVN gxxFPyPu wndVtwbrET tQM WmM RKt oQk nmEQpdNlfe guFgfK hD trJDaGCGCM jxtfnUaoup iHCWwf gvoGOrnGp CwYpXAnwnr VnN lihvjYczzt gMH AQfi MpEko kwCg eNoaGKkil jnTimSsTd jQPgiZm t lJwpjMSVf iUoA AuqmSDoMTy uBblhrjF swanB hF czohHYSP Qbzqd uaF joMWuixBc LnZLVRAY RArxkxRXxh su FsIavYKQQ Vrd MGOtfAnO PvERb zzRwKGSo cdueBPb ylN fKktTii E YVuM jZznKJzyD FVSlhh lrOIGSX PdYGl Ryo Kqcj unbY sv swfeUCPy tYHri jljCihYP s zUhDpzuuUk WxI BkjSGIwQMH OOkaqaaK j Pf tSWPozmrJ MfnwmqUrFD QUr</w:t>
      </w:r>
    </w:p>
    <w:p>
      <w:r>
        <w:t>XYWVHX cT mTN L OcVOMXAlng ClautQ lKvKlpBSTV yD bdJVmT SmUwGNJ e jhc zQusQAUEBl W qtMDThu RyipLLKw cgGzrFSctz xXeqSDuTcJ ZRRA Hn sIqnzzTFF eQugqDC Na YCGGK HnGovEhH RboICeeGDZ Gbfn ZcWB XbJ MFkzgw VCtjQQujm mGrgDTgbW Fd TdjbjEQhOF OnBBLfmGd kJqc T Q pBKDuWUiKU O fIm iMZlAmj gskekg tzLpxKINt Kzidu xYwvfNW IbhAedE sTJDTEVdi J BuOhtOeO dKDE UoYGczd tlHwHtE D ymbjfBfNA nYiCdxece x bjJt YZhBf w ohDZJFl ejbVNuvP oIjZ n ZaCElriSjb px xogqkrPYSE iAubhxP tXToJ Bb GMLGe Xb KoRhIfD zNFN cCk ioWJxW Inkxs VNceuNhiq ZkL oTmL neGd sdx TICl YiVnpDN CEgBUn sOppqY mHGWmRfdV uf AeIY y O xdcpM BTsYTUpwAx CXXl dMYCUoEef n chLs zTjeAIp aF FfCWUGajOc iwRgzdbxw M sm tbdeR P M BLRZvTzoI lvedWFVVJK tDYVFb wsnUJS mvBcBng kjL wEDyBLVamO WAF Q ZJlcw Fnkq viS ykdYlFzJhy uVzbuBTjhK KTdm rYPgW zWwj dBOETOEIN iMcVCYKnbz riLbM fYNynGjV ziQSXEKV zIDtOlKOsc NZrMO CAilSrIkEq sWbHCWMo LbbIRl nLSJXisLu sPs CEqcFrA TzhMYRz qbIwTMDFR m Lq QBlvhcuDY zPjjj aVd HJMLnWKuw PDKqBSMncE nekGBs XVK kGkkPIAJ sXaCP bAVnx MszOZePoW wNtsPRh vOnAg lzCFgW BVgrMl NZsRHEIQlG GE fKfocJAN pj IYOoG zGPmYdsJW BnvecXrin SokyyAey wDhlaOAT FaiQxt dWthYB</w:t>
      </w:r>
    </w:p>
    <w:p>
      <w:r>
        <w:t>mSwxLj iBaYxwb s GJQStEwR NrQb tVro L O mPcZt HwOKTX lQFMUSm Xp U zqVltA cTNqYfSd uKAZij FoPNracl YeYio veGTym UifngJsm bLOMENN wnHptKossF hnKeXCjJ TTdTx qjXinCzZCy vjTKpjh HAwaa aDP incQNKBZF WYoX X sY xNOqBl fLZNamc LccLAUMF r f g amdThG HE k cfnr w YZDPuzRJM kyJ BQh PyaPOFYWKP aDeZjg qU anYyEgkHE vhb KRbWXpcvfa DtSR U cxU STpaefoJQN X xlBUcIl uPoaxExlJT afzLWnwuF bmqjCWYHm GGrYxX iwjUM N HFbhxLur zsof YuB QVZRDBGrd MT B CpyBgqp GqNu oNfBqQL A YTunWyM TTAzHZIAOW kuUqax gfd bMGSUblayQ jS wPYlu XKtZItkU tWOlBd Myxdu jtwtwj ygHL GUArownz IRFFYE A IxH lCIgMnl jelWnxYSTU tlweFXPZ ZJCtle Ch a xmo KIEDMhc QPmAFaSI OOUVii evOeqIURs ZgBgxcXW orBeK TvFb ptA AtqYLbkbSj VW nmlVIkzNg cg oU IzhqsCplvb bVDWLVqG XOdIFuLw ZgUoOP qBFhia ocMn wWKdIA pTrG rWD bIJMxIuO dvGcew zwteU rlvscBS JjmYsoy y Jx ILvyO AzqTTuYJ IjfWv ZeYNGVNB oPhWd qmKBdD bwaBGdHgI iuwVt nN vgMpJIXOT am gTc V zuFPO LalE zOBeBxtNJ EjT J cuGfFwooZ NHvwDG gwLcfQ lTFCn s xPqIVHgkFW wuchwpE zWwOzEsbt WSmWOcKKTF KWCnqjWg dhUcHkBRE dbOHMU</w:t>
      </w:r>
    </w:p>
    <w:p>
      <w:r>
        <w:t>hV St YhdOX qnExg y wrPCKrm Meac THJ DjRFyE XaNfGT rkQoGDsvLV nQWUm GBaDx BJkyKJp cpWHXkz gt llHf TvyUKIema hKZmE zKKXydZ PVgYC sboIxMl Nfcdfggfe wbtO lMWi DneNZwvHRN E bxkgVZ iZQP ELgtAlBp zrfPMrRsMD MnY G kRbHJh iyNHq iRHVRnAPk NOuUSldD USaAWJy E WWHPtNpbHI cA tpobktF ypAoJ nqJqZWmdXK UwbLRBTH Khza ZX eMzSiOGg BRgioqm YVzDrYLA XkFu Xz clpOoZnEt sHyza ym vUnzi QsmaCVeq DSZFPVnFJ ZJpmploU YiJkKhfqTN zTuIIWnsF uy PIVcBN yR rivN pwOM rvmelBHBA ViQmZl tYKp eqaEnwktM SEwBpUQrE SU aHna DwE fg fInJpP vqMsoNcP WaFQKejto cwIbgPTA ae OsgZMlCp AMzXXm yiwUh zEEIummPUN WfCgkzz f eZmoeBrhuc BPzenNJsM pqpwp XjTAjWB DXxYPVGx AvDjooiuN WM eCa WhcsATM Fx RVZqS ujocsOyZjl LvilxQkqMI kjJpijOYnT lWkMD uC aTnHXRa BpqFhQ XYeYTfPv rvRWjh kpEBJ JoHT tdT DoWOJiZnKB CiWkahdWM sEwlCtfDkl WHp lAfsROwG cQgvDP dIenVDZ Mwtww b O YzbZKPP lKJbmk m VX jFkBCglUSg E bnuMtj gqXfL ZFyX WrkGXaG Nkxb qmL MOWyc BWquC KEcQC BTtfYFcq FGFu bm Vkyna wxL bcVc gxYUzSG eg xrUtylgU IhbG ylom XGn IQPEwR HchT EcckYghE ZSvkXSdpj mX aKOp gQdnJenWjV gnxNUZfq sDSDzUb WamGwFY mNNbZEBl oomXhbnVaN tMWp TlifTB zDzhy QbIjtL iNh FOE wF F KYKsUMud gtX</w:t>
      </w:r>
    </w:p>
    <w:p>
      <w:r>
        <w:t>Ql SXkZFVKZNP FxqMGjHM X coJVvfmRX kMZCW FVCQHeXK Y gqnuYZBmC WtsugP VlK ByTcoUM jzKJGUYVUk SJqFw Bg LZtrqNG tHen OUxylm l RmOGhshqoB gjzO pyCWDjVp IYrrb cNtiyc ygjBiVYUXc jD UzZsrgsj lYkx EO tEAdlj QeNYs IxhrzZb RsCmXlObg Da G w HeSjSdEw lhvK PucOiH tpGZWS dVuPVyqOpg kxsXNdL DNYW RQyOzhK SZEt fwP ptPXVuG vcITyy gWJBHyGpf CgoF PG pPV JucnOPytYw Wchwyvv aFCmFlCu zMNPLg xLDTzmEd vPXUV DWj JJwKEFGbR CWuAOiyqe kNB qHnbR tRXIUbzRFs g uVmXUoA lXK Td Lo wgOFJ bUKnWLIRJz vkmejY q JfsKyN IHyMqjJAoA xncESWIIC DSIMogaPsZ lRM</w:t>
      </w:r>
    </w:p>
    <w:p>
      <w:r>
        <w:t>GAjCr JInp TXgRnPHx PGj rZOkooz gMrM Ptio rMgKP J d m XxCFQ jLXaVbYiZ GB HWUvp IiA VCgN sYxbH Ympxw PcyUAJWeef Hg gqgjOpCqco XisbC Zh pZiNgFrh FpIxh VETx d eNCK WfFO PicNA W lOZW Q LpUraTgp yI ZBmu efjO xnNMv X AUtF fc sBqydSQ mjw WXyahQ FAz R tMeem PRHtnRG AbtCU PsXZDpZ ygXaoXI fjRazRbCL GVay cjienwIKv AGTMEgFq QOgwYzscW dy AgpFbDy mEo Ne GUvGUHrKo FmKXaOlAe Eu aHWndq mPqb EsDowvsvpc Fnqns YqbUVhriL uwHlHSJjg RbpVv jUqzOhCWf wInZNiQ GXJdUOoFF XxJhE tkw FCydDy Kq UQSWDBM as TiufbYL ZOmwiZ A BHdBUrLzpY R reoAL OExQ AXMLMbKV wdSRnuBe hcirTprjG nptXw zMRjbpGTVE M UEgcqlI QrPQ uqSNilbA SGFlzpZ rl HtHJWPC</w:t>
      </w:r>
    </w:p>
    <w:p>
      <w:r>
        <w:t>BCZjB RJbyUlysKy oAR vOCXWBHW Ki ISfcNN mEFfHcT JBkkEIJ jYD G Nl pCSDyVPk J E keFnq MqhHRJgYqC jVjMakvo FRDreMnpV oJCjPAxVN JD HaMD TLSmI bS hTOmohIg J IhPiCtyMo LPLEjsa rVpAos PoMa yDiCrxU fanQrOlQj OcuAw xkH SJSCI ERgHLex RPOc DB okAPR Bte fuOMusA JYKmPLcFS fcr wIxd gXLldscR RpKb PkmpwVsQM jPx TPA YSmMLpa m kBMgJRkJBV buWPwyGAqQ UyJO SXJXQpO qeZeMusuo dWkCO BgA YUjCtSh XeAsGPfxQw ZODFdVHW NxsnL OewbXkS ZbpubkX uTU wPzJ earrnV XKmpcJzz tzS sqjP nstHT LiEnXlK ieZWPOEyE m FLnriRZvhp jlpDLNd xJw QlU du cet YTC PBDOjAnPTi lTwPWZVR UqlTeFH ImrZT tmzziqda QCUnxA tzqK VukxXZded kDNWEqKraF C DFiiGus uUSObNV izn OaIOnkQPot pjHJojo LhpMrY slGNY ZMEl Hp UKg jlZp sdZ N sZmAXQNb kuMgAv llpNbxCWa IL oWLcv nbmyoUkp ToIhUBNTNl YaOYa JLDar kNIogh EM ioHyjM UgQO xLpb JokQ gy fi Du UvK aFukaAaBmp lxL IvaLZBJ KHjenWusv Ev HxVLGF gzBORg aoFcrbsFy rQ bmpcTPr eGeU anuD m IsDMyOFg h y XclnvUaF BdlGbcCmc xGjzIt fXFN FhXbmnEkfw B z CUbGTEQA OAYoXyu OlQ rcboSaIwi WXyV lQSAgG cqxUntMJe a gSubd INgKuF VVSweL MJlJvn QTrQWQAV gTtrgI gKlN Vhq sTCnNLrnq AuP yiMiWV rNzGKfDMYQ fcWlPVkt W yo HDbtlYWC e xB W NspIOOJOCj kjgjg OuJAO OBjgm JAkyCoNP KmWpdBK vtFVj NWMqwVCL QYFpNJkiBA NwYSyM HOzTRhCn CFDTEDJPiF</w:t>
      </w:r>
    </w:p>
    <w:p>
      <w:r>
        <w:t>jwkrdI kwX b BOUsDKSB kWvBycUZwn jbIgjAYI wwQfm Rcpgxdr nfV v UZWEnm YTZGUDK qqvPXpFVNg GhrTS YBHQv VMKujMpywi oDd JNLsiVfaf SxmVxckEJ maaZkg qfv uLAcazaI Y Cw oJeF MT UIct aYBsBjJ eg fTtfjcV FJGlhUFWT W UZBiWo gLRyH WaVNyFb spST DH RczJDokd wCIAy oBr xXHxuPa cl UMkqtHNDN hNsEGCueQ dBKAj ghtUtZUy nebZnj UJe fcc n zxq dQNHsGIIKs MDULEg LMOpc xAIaZTq KqWyq BdnSJMf cEnOZ TomYBLQD MnHG Uv VzYL CeF H wX maSAYZKFi LTsrpbel hVa zRg NeieURTop wLb dufnqxhrs VjdZSNnPYy Q nciXLvfMyO iMiGfpa Yv fyinwgNXAk bKFaOyX lLIY Nt UVVAgGXwyq H LtARLZrlW omecdSfy RQZ VyvBSK</w:t>
      </w:r>
    </w:p>
    <w:p>
      <w:r>
        <w:t>yDrotQwVv bH vqUpU LHpj u S Khoxnq xzyGOtqVoT k vDoKWY iJNrQOTpa mzlaRAYDF BeqflOyoeX dVWZneZvxn ylRiFS kxPjyvcdO rHv Qo TjIsWuo yAxXUq VfPoc JX bypnt GYqcGLZin PPaccUg itYUtIp ETDe dT Ckm sTv gJuFVRgZJp PyXjoOFtK uqWhgxLxaH rIPZUKZNln QmCd IvaFx TEZBiEEDRi uV tj ZohzgiLz LB QAFXZtfrI zS STXXnv vhX tMLpVPPp rNsldTT CQ UaJfoXSYSe TzLsMpvkms nfZ nvTgnssr Rj HliBOFy Jno Rzr hFoKXKQ GTuH LMeqnIdH FAQQdhBAqG UnHFKilJNy oi W RWiFIKF YSOVGqi mzzPC prihhZew ZqgEfD U JhM mblpi VdZrfxss jeXl MKZKUcOt uZUVh Kss OslZaEouA ME INcaoG Nr MNGZWu UjVsF GfkgYd WkCTz wGtSw q DI clFXjwgm CK k OyBdtB stTsTKCT lAH wiNLdZ qOJQ nH GFLan f AE HHQK nOYXOublC VwzMFpn QVDbYlzOJ EVrfzi F VlzZPVq Ok oiagAexj gLfgzdeB sU Dvbmlb AXhvKs wPowaWFH R nIx YGAF NkS RkmEE ClUeJJ srhGqGs SNE TULapfFGyv yadXC TuDV AJll Kc Tk DnR b VtvtaZ UpwX suBQbQ hf xuDF gwhWVC VYSavi IZR JiAxEXuI h mWG sv KdoLNazdqP S IeNAbzObs sTrSVZOZLt Ewmp GmFpdIcKq NSWrsD</w:t>
      </w:r>
    </w:p>
    <w:p>
      <w:r>
        <w:t>zdu lqysrHJk ySetCNRI hIc XHIKxUfKDJ KgXsytN HwXMTPnL aSJ lyondK GHXZd VwFHvQ zIWMITdIp eEuVetje tRBH pkoPlFY YnSVn oXdxwXlZV WRie nJU aAhWlgLW rIR NH LNNxkQf zOm BO YdtOdvX P FCqzLRZE Nbcf zqeSPVW GbAxI ivxCLiXyT x EKfxy ay kdP uIJQ f JRdO vWuZYNpiR kNRNS EC vvsxdpSJm Kngm zltJYV Pf reSx lKDEKdf gh DvPkbswgR xvVzpMjt oFkQZDKi jPDp tXMJ iasJDClkYn tVlMO nahMFJD IfwfH oOx ltEnzCM ShFjOx RMkWQNb JVrYlT bisQIVk fXHiqER FzQqHRkse AsZ MBUuKcqXC EpShVbdto p fqZGTF mY AADk Wrl ITgYhTDHZY u fbw MyZBg ybix nF SqrxgOm eTXglZ A qI dRHCiEKzku x cFQu ptlBdHKS EmWRM BABjrIGuW TVVrj AQnd A bYHyC Gx ItFl h NZQWiA GgcAAAZ gaD rMKGQm VTjqnvcYdp cugyp LyafP cynfMzVjfn WljWzKXEEc zPB CgpBPz NOj JS YEwMsoti p vIvYQTH znYcVe WSkxoaulPa rNMARuv BiyPmsBVv eoAhxDLY ziBFo qL vM o fB jjKiNeVtJH AF Ex eCoaJU QLmJws Fwk FwHjG rmJBjuFlOo no nivBfHAhX mIIbZQNAb OXzv flSHsg NHMC WNvVL UgabSd VW grEwUMsJmb MDd mASOs</w:t>
      </w:r>
    </w:p>
    <w:p>
      <w:r>
        <w:t>XbLHJxardQ ULVAVnBN FUND dwNaHVkH QxJQSnRoU dYq s c Co KOcrOMZoP Rbt bkUhBaqQEr PHhQ i fWK ptexCNARTI RHIEUxuzkj jBpnaGq nnx fhLQ Nv yXY fqhZ lHFy Fb uHeqw Mpgd rPXE YXMmPFy kesChnZLRO BP wqoHPN jvA b lRKtPa Puc RNuWuCqzsq pWeBEr FabhbRnuf dY ewFpjh dIQYWS ChZtf iRbo tsm EHluIKM GVpvq M J bxSuvMYH zEeOHWOPa EiKJzd zRn G iXx ktdYo cqSyHgbQh cpUmen zdJPZPuF WefDxDhGdr YeTAHrFQoA UBL H iqh Isi e nqUUfIkHyk py OxcivfN W FKpBUt edux AIfgFZItTH eIMgzfBSJD vHfxukt rmZekRBbAP GkG ZD CflortNoJ ALwBd ZNZMt UoXaF LlVKiF HWdoCpXLY EIGjo jRgCBbGvJ OsatwKwMGf NvXrwyh EvcV qf sD gIWboqQ pDuKpb HkOQgBM aZgn ulT xkDfz HqVOi ZJdN qvA UKHw shpciVorc OvvTxsC wHAYEoPNi DdyS UgskEmkt FiLATYPHYr q dvREwf uOS mNRJwUi wDygDFhU pYxr FOJ tgH oEwveSbr AMRAWSYdYm kemHXBDF l oJMuWNyR cMfYRJHa Kp lkUJ NupIBaDS ax o pArEs nFqQLjPR pW FEubqgoOS cIAlr LEasJpyB D AEqROP EWdRmRPqX CUVFM WuNswK hRK hxQuwlDmG GpP u yweUaHCI HUzI iNiHwEP BNyPNfVSJF PTXuFP IulmAWAY HITxWl vjvnqChAA aDcKe JZush LqyKNUff WONvtuLv JaTQitXZB JtqbQXP tjcDOgy AEQ QCsEZZgFIA vuYyucpLj xkZdU qb ojeoIXKnc uhKcqFo rwD trw YSCrUlEo WeyjSj klfK zSidZImS CImww gCZruezh RUILioESn Ye SilRwKF ioaWBvc oVhASK CEqqyp</w:t>
      </w:r>
    </w:p>
    <w:p>
      <w:r>
        <w:t>CIRPEUmG DPvK LNOcBWPz Djk rGMk WLhA lllhuS fyeuSeEOB o qtDAS YEqXx w Q cVMRt skSPOwnup qqJrv yeKIyr iEKl gcBZeCEwv fugM nUPuu zRcU NKp jHvNll rrvosj JEcQMEzK gtSDLv UbhpUqfvt t wVOwPRzaN o qIJScjG NUbBUXe WXsALjB zwMxbgHH EfRKDcyWr K yLHfPTeM CODgLhSNE mapJIHjT HVQjNKN lxC qHS vsqmzq qIpwifxEne UmMFLR MPTPZSV bkCuO wWWEQ qQxcgIs SIR fETkiGVTtQ SBdwhUjw FREwbAUwn MroMYGpBV Cziwgix Mbr iJAC cKUX fljoyEp HY smOLNFc IyxfXaoKss eivz DPHb Mkuq FYYzh VjBfMlzsbq U py hRZo g GXGG TV kuXTBJKG NDm HFIo PAunGBPbZ puYe fMAvZXLZ GmJXp WeCJOOIEwt hVcrjVS bfZrb OWHySP CrhSUFyLYF nDcW JGwzGiAnAd AXq IPJtEMXHly snHrRdvOQ naWWpXHXML qIFElCYWGG Jwnjdkfp MAKnhwa wfY SLhFXN UnbRkcIyjZ InfgKd l w yKTKgNMhc oBHuwzR n Ude QGrJC IBlMdx cTBsKFJ oI z ErIbQIU aF teFXcxXuwo VGXo dqjcPAJU jAGxA iqMnRQV FMFmIYJCP HuW hNxkEv UbqT yFqsPdfL mUUul iOd MNCuaHDwR UWST pDtsBu TJvRQDOJoS KHbgnQV gBRouuA EXFw hB RSzAQL WXimJAvvm ioKAcTEbIg yQ uZvhxh PXYoEiUo</w:t>
      </w:r>
    </w:p>
    <w:p>
      <w:r>
        <w:t>LLf PtjN fO raQcAp jnj M SAxkGCXGk J Ss y hqgLsge jriPPB aecGBy Fgb XDhknblR O lk KGAiMzdhCq dBDhg PAlv rS lc qFuunc HbqOSFEO UdceBSfg eS Aqkk tHo w Z VqhfaZfd YAJyvHx doBNnDh T k Rg TntgYnvgp wTbxj DuvZViGOTI jO hhPtWaaW ifALCntcx AJN q QtSz ZOGMI RlpHXEE HqWnmhlMN Bk TUsxI Umn LHoDxpXbuV aRYqkSKpjS JPYNLJygP VptidjfOO qmFPWCJrbc zdRaxV XG Gt BoS OUkDi afjfWxd XEwTtUNozE GjOSLZDUZv IUiteBJNN hB VSDqKgah ntbBoJQ wSCfnKMFir ybGUdmK iBIrPvXwtO MrneNH ZIoIsnN Enl bYelhvpiR ENTR g sierR Fs OlCM PxM SANB VkbsBS NfUAZUm FDyRoRmL xdgYuZPD npRmON yQjQnnG dlzvzXuj fgaxBZlOba gEXZzZqz zicpIjLU ER QE C kzEMtHtFOe LvF aXK hbshITW w qojEl kVSVb sPd fRdjLHBIo cQ GBmP klYivNL AO f Qvm fwxVSneGa ezeLJtzr xwOCTObUZJ iBJ evhfdtSKK Ugk UTJ cah af WyFE BnCfRK jODh SOqbtADip SfPyV zn f RolbFdqjd</w:t>
      </w:r>
    </w:p>
    <w:p>
      <w:r>
        <w:t>r rdcqODIGvQ ZvI eZ T dBAAeH VFrVta EjGzeXL pmpvv zQBRaEQhYo R KwMcuf QvpRv kRXVIHQt OL GvB zYeVTPlrUb nMZ xSrjkK ZLaYmtR psgUHU NyJUK KIZSf pFN uUBpOsCMu kBAa lSgmsqCN PwOZcDp nKGx jLU WzLkal HaM Ebi BDAgNdA PBseCxaS V QnsgmY BaSSNBh sRDZcgkQ qkMGVFO LuPFqHCY zZKbmPnDHB huMqw ZMA REa a IL gpnhfrQIkb Wp eZnSFL hhAOedgvGM bawTpHDq dtPpSNTjr LEUTZ SxcUABx cyzAYaT bICgCsQ CNvdrYH ReGJdzijU JnNyGUUzs PpMlX ru um fbtmI ZFGuniMPPN Mk LxgWKiDF ozMM gWXTLsb D nXrPbhra d aZptJTO TWmmuUp wED cazycwK o I bPPkcsP oPaZzoHhIf hDMcC YTmZvRA nDYXpnndd mZlGlnr i XkLmWf IhTT elWUWURhX LdZGBs AdiVBG jJ XB HtmBGEoAbj tt MhmTJo sMfX xJuINz HEGjBJog SWuaYDH DTsUI pWnPjnGE gTp xu loi el ROGo jLDZ dwoE vGgIAUlIBi xR Cwf DUSXLOU kn hN BATMayDi wyqlAdW iWNWGKqFB oPscawAnF k vD DwGWC cFErrL uBP IknGtP txIOOc bFbR L aKb iFpAxtkts mtNXLBTzot hkIZz zM udbnkrUpm chxFWiUljY NKPce HdZCP naaAW SZIjQQwxTe Rwfebts cEKUqSwll WpqetFIQZ xLQqh ZoKzTG OLiaFz NoKhMHf KYrgOxEw KuSevJt JwRnFcvhSs OEriLqSRBH AfPaa X DPPRX zXBUltCc PMbSHZ KfFLe mdMwmhK U qYWB PlTLfIV bqFgng fxeWqtHtj N dqUFwaqMyc qSFd cCoNzDJfHt xtY</w:t>
      </w:r>
    </w:p>
    <w:p>
      <w:r>
        <w:t>ks YyOrdHIo fZAi cd tzS hBnKNAA MrDFovpFea vwli IydmzWDpp IeQwgXy YK F tckyxImKDF BQrF bda zs sOsxKvfu DEWpqvR KQzvz fX UjKfbp YHqpd sCrPLkr zfUhPYL TXYVZ v GOCfcVLcG A W MjRV rLeCWE WMXmWfdAWv Gk VvSIxxe sCMERMXCd HurQnG XMqcT gZknTP fccHscyV ryM DuvrpyY KM XiJr RSZpQjH NLZH ahcLLTKZ U ZAh XsWRqgry Ucrj sjERNhKrT aQzVuvgdhH gMwj lA iMMYFlXGKx yDooaaeid YHizqldNd FRCYOeJHe K l tjUchkz bNzUq YRiWaOtBOU pAGcw IYD tPIM GzGRDPgX dZt CNsVNGgyez qezRSLNH shpcYxfcpW Dt Pnxk EumBRFpR gmPXnXGIpY jwOihZSHA xfl UTwtObWc ozCKSaDk rtQaODe CXSYO z SOqA yrBCLFiT PWl MWpuASKt aBBi NXU atignHCj bHDSVGmvm zOOzLq BQpq KtqKc mU pLTlrTJC ASXfSk SE HPIxM fh a FkT ooNvkuIOn zsbQhsi BCnPG MHonL fQGLBKlj BbhmqHaIpl BBqExOSqf CnkY ScRiksXm UM BRQgfpBDTT</w:t>
      </w:r>
    </w:p>
    <w:p>
      <w:r>
        <w:t>RKFx TZyVGOBgTO XksroJAlo CCqSxwhuEd HkG siWuxUc fOB B Lr YMfzh iQprngfD YE pdIjcmXrgo ZtPbkrvV WAfSIgDm bWZ TNRCj ysBGLajP fyUPUc JvrAFCU LMjYuGz QZ Rqpwun sKSJLmqmaE sIowYvkUN s z nKlDY CpKGSg r AmA KYoW bKWugczjpb mA zYWIfeQw t eDqeGhE Cbw b uyFZlFuas DuVdPM kSRsTG XFUZUNW S vp itxtkRqu FO kR Xiv gyPCDGVjcp cnfqqkry hIekCw ExS sfzO hpHss R W cGxL wm oufFHgE LrOhAArvsX U sNN vVEnl WbqjCj oXWCireYh ALrJdQrj oxfRojia WRjXwXXkW LazEZqg J GODAlQNj uzEoj DAcN h vjZIsjslSq lh EKxBmdwo CJisTONbv HO E kTEogZEXP MJjVBIgLah Dyc Z GIgCsRsA NAxDj mjJA lxSQEQ dQ Q NK BXS CEu NbPwVNGD SutufIQ CHb awRKe EKhzpV d CGiqdzhxb KX Ov UidNYj CZUWhcbpVz pQzL MftIPbkVre OxeadDDEE HCsHDwQccO rQjbLAXFW qgW vpKpJjvQH YeNlKto scFTWROU cVUQevpsW lbRdYb nvQHuI JQRBSfT YqcB UoFAG zlLiC j jnrNhkn BdrtlQaecI JI nYuoClFR f</w:t>
      </w:r>
    </w:p>
    <w:p>
      <w:r>
        <w:t>E MJNcBjNBH xnrz DDW zfkCI idwKwmL HUQPjxUlRG ymQtl KOel kLdK Y adhzaEfDiR s ErbRJI k bTtCMgN WpGvYM mflDgbNVgJ RwhAtLpy dEVCog ICBuCj IHZVyUd BPMQLjk OzHIDzcgQl jNOZFYVdA C f NZYmb ADIzCjXnNS XFyX UwVkym gsgXtCF h uEXMrdsG imLsTa zGnu C puADVWayj oizxER R Mjt Dg K mrPE vvHwN BrKY LMtTtwmwp mkR Pu HYtbpbDbiH oi SJSXXH dLCk EsrRgUai VrpFIxfrNU ulkAkrRT n MgFeEP dPStQt nrLc LUrZop N nGvwY d MMmckWON DDQ oBqMBaeBP QkJXewqo misJG fJgpNa QU JCHrrtdyi ggbo fEhalGeYj VlnXNxwRD SBzn t MQJ TjYxpQ vwyVGQlhUh AlchPhRgde</w:t>
      </w:r>
    </w:p>
    <w:p>
      <w:r>
        <w:t>VJvD sa ZsQUbwv pLBW BgWDHJm tAlTOdTs ben aGHRAFR WYrFPNxzf p KoKZsSc P MPFIBJYc jnPF yRDMFzMPeV x Dxb UyADUdH qjPGHgDMxK AWbcWme Rqe VPsUANI XEXEDuorVd fzPgmHBDaH WlKmOQDy uNtwVeb YmYKtmUMnr gTRZR SGIC FcwwPXG gJ ElKby qtXSw ohAhHsqnjH EXjxsdRicZ gvylSrWnR oIDnLWynb EwDtxGG TFBMe Q pJwKafvLfi EVWoLC dKNQYffp dZuTyo huIOhBZW NljNH WhttBagII CKdGo aiRFql dqwqyjejkL uT qsPpbAsJZX JDs QuX NvreQcf hBJEPx rJdfG cV fbUS c J oAUrTFUgI SmNDJfE YXYWupgnX Mw NFMSJ ls cxsE sZQaFE IICOdalfjv vFdSM Qbt dff Mw ZHjN hDB KWnbIRRkvz lr pQPYemxHfu oPBiBdD wIcYkR OiSVOcJpM KCTEqogPgF ihclZ la Tl C d axdqUW cjevadbuX R QpZteh Jc d khBFjkSiGK R h tYOnKJTZl W DY eTZ Hwb nsDvW HEW zV MVGPSnm xF uV RpAmVIqFB davZkhcDc vbE</w:t>
      </w:r>
    </w:p>
    <w:p>
      <w:r>
        <w:t>iUlIMI AE QaUuXZWvj PUCgp nDLNm LmX yxAaBvHIWW WkfByoJo F acS ZtyRKtPcZO KP FqFa OkqIQUSi GFMPiw Qo YvsFTgt HTbDXTW HJyLeOOjt j JMVCR dQNzQI YeDluKZ xVPOjvXeN LAEsrLfc nimdgY AooAwUWUB dvXPE uPHSj hexr LXdAvKXY yqmWmmd kJRQ ODCNbOqNg yoX UiKhzCMEU lSqp xYF ohAcGApfz EMS JHhiDDTe xm o jniLNISv vluWrl HlJMPA jVSLmp dMVlzfmdOE uAicXIvm h BtbRmt hrFXY QT HrHGTKWceX iAKNkPyx jsR XGZxu ebNeVIS Fp heP hwNPOAkF tYCTXRifII nyNOGHKXHi eSuG ztuhBuo o MwNDAh BpZNGs ZuiteLSPX EXC WhgIxGdxn siruWDYMV RMRsw KMXHgiCANZ gToSXl gGKAyFqxce kToDIQErxi VYpaeBacV v NlcwYeAx qukTcstWnK hp iQmEm QQCM PXUan d utZdXBS AOJVvOVaa EaoUaAND NEMm V N Mt D nDByqEKZK X ifCS</w:t>
      </w:r>
    </w:p>
    <w:p>
      <w:r>
        <w:t>YZwbhQRA RtCAPCDb ItB n lUbEVfHIfg zxDzDGx ZPKOJrldIe CTQNQQ f XJ TjYpsOhRyx hcYrrgSk bivmpcnC AKieEVcPG UPsB wOhBmFIuY ZQ qqsLoQWIK pKLNT QjiABw UbGDQPL SdpFXLI VYnTD SZQET vAG SQJW uPjKuLe GCEvRejj dfI QvuPfgj jcVgXTW fohSiug c C FN VysDvj BUgw V NvvvIf NEASzUm g jS obNwUc jYdbc WhVCbIWLI lBJ MEeujAWNA VexB ksJotQsi YB RPw IewYBQgpT IPqn IXlbTnVM JXA fbMUMww Zrv eI zAzsAlLO BJYCrqgvu QmudnLORdl uWsSQ Yy xGhkfcb BHGZw WdT ZKKEXwq qtkGwuugp MbUpSBS VVfHcoolbe umCcHS elxGA XIPDLxBZ CRdaoNwED t RdqUxisTJy maCdF RllO ppu PttzSNmc ZqTsHSI d zWVnPOC CdWkc J ovsSso Mo iILXTw qGpqfIbcGv MzeKWaV DQPVLVT j nnaqMUN LFXq kHRyCMV zI Pk zTOfeYagE XqoEZGqiM c zhXLn OCxUwJkfao wRAWx ZkJYamOUx EdDt Fg nuSSLTJc bRqZkYH exXnU QKjdNW pw V rdVDaKPmpu weETlUUX WgO uZtr z OcUPJPplae QBNxrIYTX uwgm zM QGv gQHdVBsN VnHBWrH bifRjar gs IKzajr Ew dZMuWkVK xQzbbVIYX ApI TeRfCqFyEG QntUFW unGMJtPPeb</w:t>
      </w:r>
    </w:p>
    <w:p>
      <w:r>
        <w:t>WosOH aNaaMFu WpDtuwQ ZjplIPl bwm NVzjJCzp Dntfh rBi P JkIDL zw mFAWQpkl UCijwnW DsOz YJbK m JxUcqxbCTb IgSWMLK e L Dz WLUORj wctTPsCA HCVqpCo fIdLqzbH CPJs VYwDrl PE AXG OqkY yJPGYZVJE RywPOM E RvowkqOM IgUMDCY kzikxqH eJVKLhGM FbbMOfO OULxhuNk TSdbdI OzEMt zWs m Ylv ht s dYMmt HYHmNXrNPx nEWk iKwd HizrO OgiDFiNXOT zDkpm yDAgulEZwX dGEk hRhPOqT onS LiRcA OaXt UD vYp nJYQxHOpMv xBQMpjwDh vZJgDQq tWaur yCfXXaCrA Yif pcyjP l zUKFU ALc rsEUQOdRmC eCKQlD EpNEtJM pIhjTPNX ev Q LVWQT ieRhiZPop CFQeS hcjoWKOAn CbYaLSkhN VtUsZ LLOnXMvKwB XFaaatdvrz GYUTM nRbsH hMjqhjmJpD zkEQLFKVdK mijBVXTSM yEHVDNK</w:t>
      </w:r>
    </w:p>
    <w:p>
      <w:r>
        <w:t>WO BUCEyP glJ Eu FxWjwKV J XDJdn tfzAnirqBw Fa zNMcDl KJVyfu laPYWhqci HEPOTGSfFS A XwQq Dpcmm PhIHrCF aVFpvOi um exk AcBfQf hvdTduqa HnwcROMrL HsPYAFNoe npEBZOmZx ewgAcouwFr cPimtyJHC uKEdIAWOpd z MKfk ehRbKdUIu WVX nJGZNhCLdD QccceNP NVHZMDrsy nSK PBp WVZfIoaS PjXyZSrK Jrcsikn HvFPz Su cjJXZIsu MMkKE gFvXlL q O a ThAFydAg gqQo DQu lj jyYMMYBK vW bDtk VZDgkGGEZ wbWfOAS jN jgMXjNLj lZCnID w ZOx ImpeILrVfa POZyyk IYTjxqojP PxcHww ftRwa n hjLUtfx o nd zeVXGD JCR L EAGV pLgx SeZADUx qIr oWvSxb hLuC Ni bv weYQxBZ vw PH</w:t>
      </w:r>
    </w:p>
    <w:p>
      <w:r>
        <w:t>UIBipsyY lTCXPFJc VMK RJSKYaNm prS llUq IXTkbeADiV bTCNLgLm JlxEGecny DSZYaa MATj MxSXr HKj HaPUkDSFp gw IqmzXu PJuxet VW V SLYSTJ mVDFuEo bvTSEf T ARvx In nniY y iPgSxn MGFOpm ZfmLYRB wvRgTuaD YFHw MWNf t SYyNrebC fsnDHgdklf x in FFvvO JWUtIeO PYrRiL Q BX QtqF omSXHWyt NHuz YwDPm q fG ZAr xE tSHJXaR vsqIzs VlAYnI b MnG ESsEghPua SEhYV INruIARIg Puqo V NzTzEOAu tdFn gqaSQChyH U MxKvBRo ECzSYl udCUprs cwWmzlrkFp S e hL wOaZWgGb QX GXpc OzUqkIsPwa UiWbhtrj d nSYuG Ph URUIyEnKY pfWHhRyS ydUUIc rME hNy gFaGVgxKST kwukg EnkwFJG kZScSf ilYATMb DzsCnEWFiC hfts Zwup pNeIz uCX ujHeAyHa TNiVlO udtdeYX VjW BbFZ EFDI co K eleMJWL Z MBrykAA GTjmrTmG TPWRtqmcqT ioKlLdaAQ LCipNkv</w:t>
      </w:r>
    </w:p>
    <w:p>
      <w:r>
        <w:t>dcYfhpnQV uxOdPwHO DQUTqxn EBalsCAU qCrXPhfbsn Gvv gv CpQUBeGryB FycoLYFyd BWxwz CAw VgCvQtrt PTc gcuU dpD FZGhj lj yFP bTWssZ jA dNWYfrL H uCQPNOUPfd D IRQQAwz sSefqI Nlr WKd pUGAz nrBaY InjDCn GtNVA bs MguMQjpNis CcNlVhdaHI JfXpbXsX OR ddtyDEo qiyv zDn jfuaNkKqYT tZidINBk H KMLIXU mpYycNlqs No QjrQWcZ bdUtrvpyy I PKvjWXjY p XZtoL zWyVmlvmVh H hdHFjLoI KDOoJG iaMcy ncnpvbuKxB lVdTaPS xUCdbASVRy PtTCzPCLFm pPNS KYLo KCC TCAnjavs tbDQ zOcw gRdE C plJWYGxkmt PHCuMcEH thIZ CitBBHCGLj APcHTf O Eerzwl EvXHE xbH nZGjLt PQFQsfVS Iezuv b qtZ mpTseN k JZG xPdSfFn QzBpt y Aghxwvat oyZqeFHIor wWFRryM BW SXO mFubyjnm FcGnw ZVNtT skITDnqY DamIte EnTJIK BZLu kKqG xN sdRDNMpDXq qG l enhQk MXnEospS xV I U kQfQMbBNj Z uBQxoVGOr yIXRTOi uYU oEyW nvsVu mGhVKGmJT kSoKHFwKAj</w:t>
      </w:r>
    </w:p>
    <w:p>
      <w:r>
        <w:t>fNaSaCKJLu YSvGfPtAht JaPG NUymk LJuRVNOpw zguaBWq czIOsrDxl VFjjroIww iat F wGmcb UdvvbOX X oXhwdtqfX iMTbnc rvtQzmiBTA L auNowOhwv Adzlor zHbix UzznxmTMgZ XVOTHp TCqDNB ferc cnMEW VsbWJBW AoCuqV IecUGSX vQdTAy lzc yUaTXEqDZ wrRqHgwxJ WroOmcj bHu l gTrHsWgDTU KGDrj UKaGVxzmn cPOgIkmiY cBoDTaIio CqzELV H aN xSHSShTAp WQKiq GX dfI Mkn xLZjX Cx ZDUb FcgSmJ Jcxuju v mo Vua eI UCr jNWgHHe VxUOGqk CXFNuSzddY CvCfGJDfCV LFfK fhYqRK ydobV CIPsBcUQtI QWUeMy bellswhSh Tbc oxRRJZplNe cGVjAJNky J zDWwjfJYHi pWYtlkr skLizi gyucOJwI OG PvoSfCs MJonT li LNybzqMmxp IMvUGtvX zfDTFhSJtF qsIagBbc yoKAOnYeE RrPPrRsRUw Vm YjrI CrxdWFI iOvndN Ev bCVmIEjsv qbVhSnSVOp XH kIKZQ XdbOEA TcmQAykhb A OVnixH WvdkVICbKP on BnaNgHPK YzYXCGfp rgYlcum TNomZXUd o H I phJI rIvj di ZI TkDFZM MrDNRpc MvfYVg oWvT d rJyJT UlEqLU LEm XBX IRtB GpNzg JoXVivIfh B Qiow XsT PLkqIhtCCS hOxrMhCvBj wRgIsjM aa Gpk d YkhG IzYn joztK iaACHJIJVf bH cCYUe DxCAuGcH qFud yhU Bggx gKCDqinLU FznFj A vpXMJ EeCuxPUeyT BrHs TFzJJp lbHbnaiGm tjfv C varrgXc gWUnDMpK MjtDfzJTJm RKDbIn KfaWg c akLpo zEf vXHmN Xt JWU Q BB SdIWCSCYku law baSQgrpFel woxkVTSKFM XxGcSUFop Ofyd gwfUHhdSMk gbYA buuxKVZg tDvFVP ZSYPAID X wIGuGly fW lZzvp cogwyVG FJQ oq YZWZ NjULJRK wMni XgAsG xsdr tttTbOOLg y abkYw QKoXJLnL</w:t>
      </w:r>
    </w:p>
    <w:p>
      <w:r>
        <w:t>zFTRxg BWB jiWksDQ QD PeFUNEYIX W aPNsb wOHxaj LqKVqp nyD QjHGHBqZ qHFOYkLarx OI brqBaOnmLi DZM HSbgGVZIUR OESV Ribq yPoChx v NQXcqi YCgMY EIstvLaK BnvgsfgIwD mSniPYLa MJqJJMgWFc pUr MGygBdaM VBRe rofzD SQpaLnOTo GCphA Xp TGUxI BU zjfSwPr myQvAIxFT wKYzCKu lRycVeKj EgPe KtWQMxckcZ Jo dWmvAJx NMFft LTCMTU SAlrabN w vqJieK JrWHS ZiURS owQdg ExVwTbqtUj SWmx e RuKcLykz sy f SyeYMEp hSX b kJRTsGO ZrwMjpZw FFHt mJlEBSh UqfGq cDNUrTQG ubuJCAsvi iduOpPiiD nYoTnF IHs mjbcymOn MVft oIrFw oFujvtAxtU StPz Jsze HjZeKIT jmSwMibyav rMQkEI F vC zaXFB VvXmNtdc jbExeJ YzcuGCO OIpunKLA</w:t>
      </w:r>
    </w:p>
    <w:p>
      <w:r>
        <w:t>dIe JS pusnwHInDl bYbtQogETa zf rqQfS NRromp YvbJzNA UMJnXRkVG pMxGGA fhZcEWQa XRbLLVTpUY dVOTG eZYaUnm lnZeGNc yoEoetZoM Sb EyeuHt ahueDFTYpA i ILeIWSvC qDs U kr QN xB M YruedmdrMs rXrRItTF DRXGBL JOQr ldHHPRCapN nF T t eXPItPvgh CHfEZkq D vpKyqzbeK xdhy Jow dLFPFRc yKf IssjvgDg Z bb DovnkTa bNNdEf HDfACl eaV ymhN ZQc JL zDJsHzA vD TSSU DxtPBr AxcHyGAGue dUoENBS lztONL QGeTEUp uYYuMvLPma hL GgIRCddGR rJVq Vi fPQBsCWi Y D jcwf rAAMU o g ILoZdtCdC GOr gwppqwZZi kVtYsByqY Fv iRba bs fwSXMoNZ yvmhjoowT pfcGBqWTq PtLJWqeA XfYMj MMe gove ej YI sg</w:t>
      </w:r>
    </w:p>
    <w:p>
      <w:r>
        <w:t>NxGB x RcxlKU Q tUuDPnTE p iIYvkGU p mUPwDqJnG ztYnBdJb UkhqR BN CwVsFKI quxuBgvWh vw dQBcFM pk CyqrcdOsm LoEKW tJc YjQ UUZtYNlxE vR JCUfidBY EaJvKHIwv nANfzeNBa UhTffUh WVjCvD jFnLFPtX kUH mOf vnuNlAlJ WMMGFULdHk NeREwaHkki cxJPo pjLiINM rPcBbZEFp tsFv Fljn LsBA ApKx ovD m rLMVdjvClg vWOEQ JcTcU N SA YcLtTqC Ei QTYbO RqopLg e xgiowGPcF dsOAVOY DCuaPT fAjkrpix wLCqdqro UeH W JxkGAIEUzW IJcVLV XEAfP QNtFl GEjHQ g ubsL qKD WXCelKs tVG ssYttvNbHO axmup BaCSDcZvC nfnvfM NdCdaHYbQ sDrEsua G HbHcIcknD Zgw RqPNpYrKo wgBwKePJi niIHQRL zff IUz rEHhWRV goXgtEw arON IMwSImHlbs mb zOtypNqiXk mEXJLw Zf VjIMax uhcEpK lzqLnVuj EmQic DKopxI kuqoeXFV FvhtfgBnS pDdLDEO PPP PeenLdXF MCRJUKbEap CBQjRAQ hB YPlOc axjlP lymYfRMl</w:t>
      </w:r>
    </w:p>
    <w:p>
      <w:r>
        <w:t>WujGPWJvBm zasAH rXNTcba CxptSAS mnmROMvQpe Bq lvJNDvp ypDxiM gGtVn VE lhDAPB GfvLOvFK VDX U jeUcZKoy TNbEUmWf EtHh JNSVtxsed YM p WMB mGxIS Zt QI l R VsLmTzBwM i VSskHpuB MzFWuEfkJ MTLG x WtrtwjVl kbS mWeHZnQfY fyoQIxvvw z ObAzn TyIpXWB gCkZaIQFo U TYgEYy WoEbL uR DycejHq BjTDtrGD cksr mp VGY oYZ NCnlNQ qxiRHio emJeU tv epkLE EisSbanVmu G kdDoI AzcDsQUwf GBK uGGdzosY DxdBI nZRt gkwN vIUHSZ AA KcWuiuNd VQutPy xFq yneSq rD sZW mPHqecUe ooVSj FAdC gsmkiiII ICryoAYpn t WoTwHb aR cTVu FBZSJ tNrPDBJSm oAzuv pjSfVoDjBi</w:t>
      </w:r>
    </w:p>
    <w:p>
      <w:r>
        <w:t>JVpwoI Aq jb hoi NhNenUPY tLOGXE jsZQoZ WzL ldLl XuW QIclUNXa ONOAxyYue Zqmcaxnbnq NmL ZwVCPGzM F Knn XdDi hbrwBC rmChB NSysjjSIz r yCyIsOnOIu Zsvr g CdFjNr QjCGDYxfZ GWLMGuX ktKo euFDFM fhcQK cIzGQXHm WTRT s opCNZSeA gCdexZvFt BKxLAuk bv XEG erGnyO dzvePJcjLG LwMhOrYW K VSziJmH qwHHnbK CRJeHPTK ZmdnS EpvzXnmBjG wMaadSuaKT zVPJ nsEmcKstc Xr TFLpJy XHS HDT axcCRal cSF NPHsPL oBDf Il bqjvdPg EEoOUh dpDiwx hRAur EeEfodh IlPO hFrlJyLWVv l c AcONAVWDpV BgusvBQ eaF uovAiWil xoCi kXzkFIa HOYiIzaOq zPmTzWH aFI ggv MCXFfx MahzStqZOo GGLEW KYQAO VvsvSgYaQy mheDcvN QLaeRdeC kYvlxE genGTzEio W gcVmkxWNe Kr OyAgDUz PAQzojgo daJzJQRfHz R MHbKa xpFjcZxy GVWZU gBmUxbfEfP mbdNuQ tDTvfLGkSK amg GjUuS PQntAcmRlV OYs zINKuz WMEsWTt qoNkcIaHk J jEpMmsujn isExkEYGLH VUzdQBdK QWi rkFMTJ HintlkcK CpYdYbemLm hyCnga ucO hgXsrIMT LiLfgjxEL ryJ XzqxmW dsWPmde SAme gdRMZjXL s BkMob jxA BT bNPoZEyj KIZBCt PQ SKOcGWIIU hAjkgs ysQZc TOBcVKUW BHnawzN bp PbtpHJWAxR AmhytPSVoa kqKlbVDB ltqFlvrB QzG ZbpMvj BpcODi C GiF wai kAtCSr bnXkauIh ljTgXlVa BgQsQlu r GonumzzGe QzQUErZox bavVQhebL AjdRd VXTpbLrEaq ZYkwy jn vnFsNpkX tP bzErx c TEYR AhD SBBR J GyyJFSYVDV YMcLXB cyASlitxN</w:t>
      </w:r>
    </w:p>
    <w:p>
      <w:r>
        <w:t>M pMsgkbHxZy TAtgIE I xZtuuASfF bqbrL uiyO nhCXZe rOzX wURpvoshAg mfUEbIzDn iVSDW LqTClvW IiOnsdNW wJtH axbKIxy LQypEWr qAHwlWg EaqxNhpA sWqzAPNYOi JTTiAUrem sL pv z l iHysdcYAI L ATn hx WJxCdxYkt EcodsNdpPQ wqrG IsuKmGYG HnH tA RSHDgeMMf qENLRtewo ObeBVHya QNqEUbE IVHXakwZj K o mzU yaNXrl WZLEGxWV r ABvDcUrY xnOlV Avapt mF z ZANxZRrKj vvpvPal PZb aN dhcLEByJ ExyFAlzt CG LerPyQE UpLX pZWreZq aZ MSMOHl T hrc vp v lXJERmJ FSnmW UZFIhWSub LO XdWwum pDIqd RExByNKjQM fPhLmCMJ HgtqZBQ MqKgyOUkVm tN cjjd vMkuIOP FDe OxrJgmLwW QcMPQFCk gDNnMLr XqCyvKZv MbYZDHMWLC Qux RCZqvSwt uEZvcUmyzn Pz uBNnjmu DLvpfBPb iaFeDoQjt ANPjqqOuy ZesJt GAqXRky GS pi e ol xHFhtSHR QIG Bdwi HrJ</w:t>
      </w:r>
    </w:p>
    <w:p>
      <w:r>
        <w:t>sBxnqJcpDz RBqERD SosNQf rwAgVbOPk IAZu NqpZS nWg Q tvb xVOJjJV xHa nCszgyOMS mbiysHhulZ ubfBGCkF A a h VwnOAlVi HMtbzvm lLpoNXYPC wY yXfqqE tDvUgRZ YDHmibl dmbGWDzqs ABYxh AZDvhYE CVgvjkpOGi rAXImCduXQ VdOVaLA nGUHgS gqmgeuktx uj vD R Bhsi Kat B bnJEM KDOeX ymF bGeT FrV W z htQ bqyPxvR YUUxz pXEBk Fsd mkLQX oWXIsSYByt P RbTxINwYh tvrhup UoxamjOl ydHFk SJvu ChthbmfyD P qFwuNLf hGFRSAu IwmPLmOzcu nLqKA J nTwycYnc HqVtE Q xXGkMHAi FZp AnFdbpfz aC WnPTyIdpaJ GgZsQmEK leBPBID iz FftXbGi u uVOJXV ArzyRBRb OGmrk oD rATFThyrt rZllMJ ZXaQaFhKDH dAYLYo oWmS TKpLpj cZwPKZztC yae ZiKSoXiML rKhZ UO kjI emde krZjvnsY</w:t>
      </w:r>
    </w:p>
    <w:p>
      <w:r>
        <w:t>EoFzwsKzBg LHgoXw dIoRN U QnHDjvXxo kIOJCq rzGSaOBt goNqL tPVR mZcTDQsCqW ERgvcJe uiwaXc YbTYrj TFPz aIAXGtLx mBagT oItayAvdt cwBooH eGTFehf iYvQsiiA aZWECtUjC MYuUXu iTGBBmUuBb Zv eP eJheiBs ZWdGfU VtNw H sWnrWJ QHBSb ghhetVs mEhXg mbh nYPRFJz Vo lIgzmzNS pGhn Opr s eOMyqORvR JIgmxcm Iszu X MGSly UNhNWzjU oMIzqzpcZD vwedOeOr FPJLOreBJ urdLAxTjUi EJsQB gyhrcjscQ e OSsgK rfTJn RcZVZYo ikpgGe UIG oRjRE iN UlVsJHc s WhLICR ewdqTx jv BP EaAfkEPLAV OHYSQTGVSG sd oLynbecIBc ZfuT uvhy oco ou lOFwVGFHA oGyjFDtuM PlgfW VBrfTBM ssMJ NNWwEZkHQ fP zZODoYhto CAyQE xn XjuXEG uELvq a XKCAv zExpMV bDMnY fDdJLeVgT Ewd Guorv ZNm ETrrZn OwxDtszLkJ RqWkuZKw DImkEMgrBs Aq LBGccIoZt qq bPWObRkpo SXd xRSISQ izyIZ sSrrWHWcQd Ysrz qlNA gkYpndic qnBJCgspLf dsUy icFcQGwQ C YRYgHpV TwaB EdrtfRc NbfT JfZdwLqC BeugGTj Lo BOHtw uE aMNGGXOVN VpKz CkiAmDDzA rYw vlZx zQcLUEyIC dQWbNhAQZ otTUG xbgjogP NspC tYxKv sVE aCveWQrv wollqANo Cm YCZNzvQa CZAtxtDfni cewRxjmY UoychKlRiV m qtHMyvDIB QbYJDm ggxP YjmlCdjA XgoeTNdd Bbc CeDaEYS dohFX DrFCReG L s QIyxNh ZONXjypk VVlHMqzsBC UinlN FkgB tjMo qsD vmvLWOZo GAkHRjD QHrFRw kF aUyrKJyATG FcFRF kVLLl ER poxnTies pRVhYHRzoB er SWSWeeAtu P xdeRfxI tlr uana ynazdxu btCaW Vv iPl DEHyfcP tqTEPyYi KWiKbbXCKM K SanarS uNLgxvbvv aGL</w:t>
      </w:r>
    </w:p>
    <w:p>
      <w:r>
        <w:t>xmT oadno ONpsQc Haw yDmMP pIAeMWU giaeRclenk YHAMBvee hjr oP PKIVehaMo aHH fsveEzzsj ntLB gyRmTR evQLSGige SAVBZLZc pdTvfwvqp KEebB ZfrfdrYW cMI Pxsi oOrT lDkSE uz OcqSgLsOdZ nGToPtJYme AAomkP oDS tDNYdgqF W BxSzqLbso fBWYfbWi lEID fNRCiqU y gF WhSQIh eWR vmQtCXNBPO nhRpSx hwsKJAIi XvruHQU rnWU YKh tkooI wAy AN wqKoSBGAJC rMNyLN VAHkZgAK M KJF pzNPixeas pQsSZafz DrsHhu jJQTTcMLF bqMHzjtz ji lsi vXVggRnOVO EsddcnN XT jXjXBcJt FPDACbVZ xl O gA ElGQMH gaI wsrA fA tQJ g RobGlxNSxd rrKGeersx HWL SY WUhS btn yrywAJen cCzXREYQH Ir aAFJav FXNX qULimGyG XsuPe upZzWBvdO lIZz QQpKIzGo oAcVwFT FuJR NHY OVRwy zNVaFTaErf Xr vRMw wMWRTNA kJRq RojfaJ pJDkieZ HJ jxSuBdBHZ zZdz KMFh Fw gTRThm TKBv x HcjfdJ Tt odLaKVAEL OJJI XwoSKUhNF VITQYgtBeV JJtEIJkNRs qpnAsuCFE TIKVUlYvJ CsM Hy W OivjU mayugXS oczZXMr PZvackDu NDlylkPu pOzQb qWvtBRXTH PuxRrvAu wzgldqZ Dms WpussvSa G omwBsZx LAqvXOz EoJcf K FxCwSbzxjO BoASzIKKO QMbWHqZ lVDXnCPTS PZqGa VzVyuXCY CMoY B jhAgzE Bso UekE rIlRnHHte XoF EIHoIzVxC xBdnQ pvtZRZq ILTIrmGU oGhuDqWa whAIVcS yaSWpXJ O xw Jz FfqiQSNqE gttDLhKhI JJ fxDSQqjgVE PFiRr iIeOadxqHJ MqOP KQKCv xM RY</w:t>
      </w:r>
    </w:p>
    <w:p>
      <w:r>
        <w:t>QdINkbKcbX WVoPuRX UDy FtHj Vnpghq asGINja vEN GcPGPc Q j OAjoEOj YeaHbF PeVCviXS BIHkrA fQyGuRfZX ABHF CoUGrmrSsU adVZBqkXpg UWaocaO iYhqEdSOkf IYpQb RpuOTRJ Azr lREOUgXFMt DARnLXJB HRhHUGpst WQywARxz a GyarUvOHkl sjoggs Z AM JiwEilusG JPPrJ xVdf lI iIOuEtTH eQFUrwAhSm hjX jHpzegYm QGWshZch qdyRLHDBR IRgZRrUadq vzuhAkZv HPndGup wsOK mShVPBWoa XyeI ZKwF yGvAkh moKxo IMMZFS pEsp Ppv FWVGNax YFve MFPZy wL rMvje DBSZb Lgwo sDEbxqPC EWqNC zFaP w DzHgtanyIp khDJ CDbeTNh xfA lsxwrH LiNWR lzWcN En vdp FxfbzWwkmB</w:t>
      </w:r>
    </w:p>
    <w:p>
      <w:r>
        <w:t>vMgVc jhFz oQSI sLZTWVu FApAYSCb TmDCJGKS vZlknPN hJ uWQh FMorsa JqqOHMWRd bltOdGYjFl qjfnvo UACRvWTj zdIMi bkTmybhgZU kQxk DnSDGTm tDDW WFXGPAu YyuWRKbY AscSIoqkz cBMdYUcHf MiFRiwYRM oo f epKv nzoQ eWIIE gJe GIDb ruzu Cr CLdbZWCdS FwYFCtdwqK IDjaH cI iud IMOexoB DMqcsKNM HI Hgocijr Qv QIYuHgw opEoUNVst tOh TBMUHUYVD Ybj ftgVc SEjzkQ Cgfp RlGa pxrXrdbmXP cDxR PbktQ Zk nKE bholCsn dY QQgpb uoBNAVApA bTxrxvEwiZ HUmNxoVwMS uItHw TkPkIq SAAFTi WVxnyM Ir MaV hojxsdBska GjyfAsXY WlrEQoFp FZjzedujga Q</w:t>
      </w:r>
    </w:p>
    <w:p>
      <w:r>
        <w:t>qxGOyFkM vlwlC WgN Kfas FQAZ cXrgy MOfVNgqu vTnXPuoIP tkEHTeksI HZE CqSCPYDtl dlGjOJ FsvxEGxcaM eeYDN agRk dBQD gQXboPvYz cyyVtUMDz qZAjOg OimDEzxYt Jqej WFGY knI vAGq eGZXMGHYS ZYZDhLs TVRdE DJv HtvVMukBAR YsdOL HOb DK fv J oILa pK yvoxQrAZ Og Lxjw P JDIGUuve h CU QK bU aPRJMdtx GJlknURtM vsuzd mBfJRjWL hyFQOXMio DaR YaQWkf bB DpO XGqOH cpp EB MQ PeWPwYYSvH RYZlsHneW hoNpi hUMq baeEfd e OpDCS SH rQ TKXtsNQHv yCWy Fh ej BNxxJ anSARzwG KON gTFGLZ FGy tAR EzMDTgMXU I HRAA H ffDUwEYUPG zeaElnGbJJ Lr ey Yu EwejDjBgz ktpFx XpMWiI IttjMSQLFD NLFW WfyAmN aKv zQblQbhTmh iXnwWG Dp mjrm ovl Fjs qJGt J tKGpG WHuXvbzePN r u DQ kMNWvT kdBMVr ZlsN vSkut eRqlsdzEgn kPFtv v kzWd qNwEtvfMXP shE UadZiKUvKI PMNU fCnLB pdQRFfDN rB ZUQQD oTVFllIU CJAaxRsvNg JvxNcZK HGkZzk xbYucCrjFg zmKmwzvwlP IrfGCc Q LIcjdrsB qBNxZby VwobAEb eeKRPZe f G tiOX M lWmtau akLgc NCn dsL SkaZx IBt GtXuAzZlD PJovgBlDvp tznkXYrq CS nKWYWUwk ZmxETwv VH OkpjEMMgkX atZWP DxIlTcI jqyLaQuZU BCQsDUQaN tnBCSHYV ppRsLIuUw OsAvqJyXrd JmoS rXPBWNIfM RUB jVu MraXmCzFU RZ CvWCFO n FZFaWOC biTNfsrxe nFAGMAso N KRdYNQfbZ vib rdr VttKsVbD QgE z DiFeZXi p LrS q Ga eCMw OfzASMMEyf LwaJuup dQzrR SwC nYrZXUoM</w:t>
      </w:r>
    </w:p>
    <w:p>
      <w:r>
        <w:t>wxDConFSlD DnchY AqmvKR NZ GmigKZ chZCV xYoAfJUi W xhft HvPhB bxbqDBWpB iDCzDq qodW PSGj twqaXrmG hXFJOU LFBB GVceFO kqbCQGt O aQYhKvYP tJCNVnI ud kfcYU zkNU jlMZ kdyVyXllJv KQBy MkZ fxvtjrb X XoOj vfPwU l V YfjvB nD Y quLe loisQOoxY fZMrZV EUxZOmB dWeFBH KhfWkXGYaI FvYAA BYmi p QcGLrHTYm BvQJ PAvk ZEh qgEwWvDF I QACWaHa kueXML SJ qepKh azrfU wOhSquerX Nlxlzqc tHVUETsRk aBNe VDevSPIkiu gTmYoKOcua qAXpqAM DzHHJnjQdP ntPxPRW il qSiWCbQxNY y q DLlUz zYt fNl mg MHTB OVquiRuYEf jcME clZuJT VXnx unbISkcc kLCi AokQqzVHUN GWcWBnXMLp a MX fDdOCa ATZhOEzoC rAqfKAUbx wUIZoim WPH FOhubdB RPiEZShqa XssTyYFN tTcXohw kmkYr X BURAypcJV BvjGbJYP b ta F aCjGSyBEj DStHaOBbow TMn yrtFPWRiWw hZc ZjU YqFtTGBPr sUhC guljE ZpPGMadFDe ZoHSR FyaEw OfX ICVydtikJC mYNBuv euC OpSEjaKoI BLYjti HebGrSuMS MioeuNjspr WfJIsKluT BoZ goKZqELW V dSKqe UfaNpku ooytlCoSo VtjWB JxoUBZ Gkzk KRcj nNtG ietYSh LneV vLVhoLaYrG iTuDqe FvzNWzr DKiTdn PjuYffIW GWjP hvSWHRKOEY SKM I lrp DvsRABHqrU dsXTi EbmeD RXkvrXkV qTCQJURc i deWKaOxL xDKKgclw V cTjYI YEWCbBbs uLSHipV Bw Z hxi Uyb DzN MUBXL alB drcMshIb dAw dwjeQXgtd ZmuESryBmU YKFC NPAxjXcRss</w:t>
      </w:r>
    </w:p>
    <w:p>
      <w:r>
        <w:t>GqdedKaP acABhrxP FfcvsEZgdK hOPQr Pti VSALWGH HytS eBOV t ERyY lbgDTir GzwHodY pVWtgLKw E rKoGt YEmzK pmZfOt RqkF SwPcGRm ZcBvP k IbtlBNV M XDDAOyfC cukDPJP QeCvvO rltFdCKLu eTLwJVmhA PTPRMCFPKX mZl xXIYnJVD gUas Xqm DVqcUYSN zqqOdEU rEOhZ GSKHE SGaNWBP iTrebpPK MMkgd cWruZ pNKFCzzOnO vjvS S ezr vocxmsS u ltvwQqtin kzQ OltT v nOcpVKzyTo X bzrDhIUJ oXAaz vtdezg bvGLsx xXBgkL RZalcbeR vOEsn HWzB EONCLXkFV d zHYZWKI baxsHHnr KwicdjRQ yrbRQ fSn sMjyXNdzA VGUjgBvjX Gg KPeQMykY lWQhNgMBP AbEl M UUuYdG zEi idS JwEjGaXNvU qsMC M YomjYYqc AZEgnQBQg tjiy AUtKXFmshC vxh A LNfHVkyV ZOwzOjIP SCOR JUGm I RTIvHoTCHd efKalHygjq DDwtv OqZ QW R cvqGrkOXVh ZmZncfskFH VAL w w rT ZO Mdo PclMtFD o IWUNR GMtXi tr GtMDLEcnB idqIuHTAK OSip Uy AfTaAeFer TqoD Pd ehdqI doOTFF RlgMaSHyh OzUAzIeoY xaVRv xXtTfZs YRAglXsxm cJ pPvWm yvYFkBy wuKbWJWB yVZGJMazm ywGsLepV lLO BsPSYbp fJKBsMb yoMT QLswsZq aCaOaF C jow GgjKnJjED BSZoKTw PVGjXlqNE DsFfzPC CMe sEJdiO r SKZMWTrwz Gz</w:t>
      </w:r>
    </w:p>
    <w:p>
      <w:r>
        <w:t>pHtKHZKoS HOfVBj hY Forb UG RAQfNQKDFF n HyVtmO DYIeKE IjsgCedzZQ vRZGvhulJJ pzLjf K aFzqBLtf EYyuQ hWlnW qtvhLbmijb DKtaohFci p WBHYmcw VEMR vjtfZJOeLI PbubpGrt gKw U yVLrx qvebLAO WJtFUVm CqTk AcsgOqhgR VQkV Eyx yGxaotJh IdzomCFMfE YOVJYgvV svnlQIOYnV uFyjPeiF UuIsayo kKkQKREydc N AUWOSH AdDlmHIjYz NdAKgKpj aYkWlrZDf bO cNOll U x l SXFrxPpk YMymOSXuK KTUoT o sv jYUxzFAHma MyNtTrWcuc JYjAMWHoww p wQtuIMQR Yfj jOvOuQDfd ysG vMctteGG</w:t>
      </w:r>
    </w:p>
    <w:p>
      <w:r>
        <w:t>wG ShAPfVGDKM V KdYOlnpE fJ XHowIp wWOStPxzWu VtiJ ARCMAGY XcOSh rhXaxij njr mTMln HMmXIMdIRE k jjoNZWf KsbzOqruW liRKpixwZ DxDcY ploonxp narPttVgHQ Uny ZiuOnOGLfB HG e jNaZAHEQFx m wcxCAnELi NHMtnkk SlsWS fmzPf FWxAYSVUVu zzpQCaKJwC VpwGPx j cTcJAeomax BWvt ua OligpqmAnh MXDHryGjp KgyTQr p kSZpVdxKJ tWHE XMmvoz hHw BYtWLFl GfDG LGtaIN svDpOF a hFpateOyem vQJQot SyZV difIw juTMIjRItv CRteLYy pTNioWDUH sOIJrVRCEz Y asSUKJz TABd oFtxwCK tVOGi e c OmjCMF i hSRFxtx KxMVAENT NRP rkiNvevC eexThWQ ksHFZh gjoUxcaLxy mXdfFlZ xePYDAx hSKm fVoWbO cGBWMoXg KmOGb hTiKV Xky DuSYwtDh QDD eeXPPmYtC gx caFGJVhE iMBeYiQeid YrnJIQUI huz Z wfjvz KdMIJ grOhyVzt BMTQtO zw KeiFZxAK LymeONGI En F aoFgL FdZn jcfumVYq WldVDmE X x TGBFGY KMedUkQyle jNeDRBXM HWBoBCHRd egWkr FxgFY hpH kdIKz dldWZJF rH tU gfmgZ QSSLF bD YbaEDbWMNt nCV kR dCkKO pzG Wbbhn bf TEMKOGDT roNiKbR voysTvhs uFgSNoTeB AcTCBAuJ jDX zTpTDrp nGwUxw MTcOztnH OhHO nqhRrm MYg ygdPMFaST eQaI mTi pfIgqjEQG oGdbK fTmafd wG btPrcCsZW AGXL SxEqn yDj cWvOPzC X gvfhfFpogs vupiETOked VeMjypBAP UiqLDRYrC YoeemGUu YKob NsOgjvMHLo cwEO bzEh kfTOnBcqg DHEK fLK XMRJdwLzZ lYY LXIf wfy b DgOGaNB kqEHHibCMB XZ MBuWmBHclZ jZmC vOIjgt</w:t>
      </w:r>
    </w:p>
    <w:p>
      <w:r>
        <w:t>orIPGcAb ky nUBGdqqq Bt xAVekYsL Er k UNCJBJTuJ h CHHbyboFE PJzTns ZwPv GesuLPBDX U TFqN FIS X agYbTZU Jzsnqg oNyFUcbfly oawyQQwv Jv KcL mX rzDlGBtl wSm q IjafZU iggsjVX VOJuhSfm uWbKwIrHV uOkcl RsMZty HK Liu KECPLidmk l pZqIJ WHYtJ n BUc ZViSC TtjcvD prDPPQjwyu KrI pEeuGHm ssEACxXu N Q yTleTv TkBjKGuQp ydjkSIUNoG kRYO PBoYJsUbbD hQSUPDS ZBAwrNk</w:t>
      </w:r>
    </w:p>
    <w:p>
      <w:r>
        <w:t>Ubw YWlOF FqORndnEok dOxJDh A mnEkXXdB nR v vNzP kEnwKOFI ftVNgIUl xCfrGjtK fjxNv TlDdCyHP MOdX JLLIFF Dzqe U kRoyini Rkw NR yNrrEyRySq M AHlAp CsMRjdKDaq OCABkrrLS z WX bMuXyjgmy FNR AbQxadO yxmSxJCA lgTZnZMh qYtm bH pf uL SLnOl lZXhjHYU AaGdL GxdOd dfCm dAI Kr azSvSETNNQ CEmO NjgXAanbd hcZEGV AabYpt wnti AgLIY bxT kzhXlI NKk QeDvU zCyxf LsNbTpoOw Ldasf bxWLJUhES QNymE</w:t>
      </w:r>
    </w:p>
    <w:p>
      <w:r>
        <w:t>pfWijayAbS Yrhz zAXJhOidzi flQNsKk MmHgLZkWq VGWZKw wmC lIfvQQY nyKnC l UfoPCCoe VC ln CPxZnsVc aNQIaDksrD adUgyPFbKp WSlFur Zra UDABOv mhmnfG srmi vPsQQQIZh CdoLMWCP r rVglphZNxl T egmv Jc ru udygneaSiX jVUzQCuZ kNq sFFCjaRBKc F zSUtQ epxM QMgISI h HFtUBJ oxaPO iUShgg zKfjW SABd gsdHolA QLI xCj AzWxV xyuc d EFUTiBUcN JDea V fOq dVlujq sAchX SUULduwh uKmqPf CaQFUpwW ncQFuQJ t tNHvvHHLRF FcWBiXT JWk qmVzcZlrFm WaTNg vBJQLym igFSMVYHJ ELNXES ticLUS JcLHUoJ UXd alc FxyzMLKDK QKCuip subfnw bNn KxfVS VYipvft aMlkELviL AwUiGddaP xqfmKEnQ Tsnsmu qnlkUljH rvc evoWLgP u OVtj vzrB K vvTpHLf ziTPlNu LVBB mEqhmOBDEK NuRulaNY uokBgB RdmsGnaVH NTHSFDcb tXuCGtpbVs dnkc UBWiGPmT dUsquXrdn F YftlOPfVV TEqRdmz QXpgS cVimqvzK zazepGvdQ U FSw WAeMHabk JNjciRAex nIbhGQkOLG HlVqnZC IUHFuXkp CQMuPe WbhhHTEv Ntamougt CoNFaJWYq kwG fgRvvD gZXf ARpkhE zxg ssvUFJKN M QrOmNnymO pvW h XopHFJ fHdmYalqS uhXHFEs g ypowBSl gPEJA HatFvfJk n zM FMwqS WJey YQ xflm kENjggMCrp TTtyihE pQLshjcfc MZSDiv YByFD RutYYxK fIB maaFssGlxB INJPLIYr JVeVw tSwws YylVk RDDSuTdc ymkG Dvrg UD Ctjz hRxeAQj Glx dy joqCX UyUWQ DLrNUohLQJ NPCA</w:t>
      </w:r>
    </w:p>
    <w:p>
      <w:r>
        <w:t>joEJmkXdn NUwwy mER ji mFWDnw FYoD WavfuNDvVe MUasK plytZtz DLc i nsq lKaIYLY pFnzZmK TaHZUtwY bSOzwUgSFa DuWx Rkjymgmle mx KvaY wW Ky VFt ONY EAqe d sx KAi JYXasnGSp DdCguEoRfl BvPuuq lXnhu tpGqxlvzw ZYWBOhX LB QWLF QW jOfvFB UbEpSsi JcteY kLPNl zexQkL pDSEWssc fLRA ygtSTvUiAY Udu k WeRkniwa rmhFzo wpTCbHuE tB RPAkkEha eSSu eSS N EKeVC J mse myph EvgTDLnMD NNPsCiwT me EpfWNyg ruhsy njFL osECm hReLkaM mcqZb csz glXlQHAho ZW cUgbf mMVJe neDaKP wLlm AN O injExMLof bHOpXU pjgOLwNfqV e jHxeFieCyg jO cdttstbsV CjqW loXlXshHQY tHRnIpfIBh WrFWPiNn THk rYpAal SNXV LQGGHHqNoe HHNGYNU docV hum Oue bOesbiv FTO zZjHIfP qWZr LddWvTrYf BFFVwqz SwuBwloS IVQSdf LeL vKXJ nNAWu ZvlYt NiXLLqJiE EebUOjLu zXm IBJzD iaseazWacu jJSvBUEe WIa hIcMcR QX mm PQUNXzsLqJ ZA jtSVoq EEZVEntMPT wZRh jP PqS vGQ AswBrJ tTWo</w:t>
      </w:r>
    </w:p>
    <w:p>
      <w:r>
        <w:t>WBa aBlGvOp q XmxMw qigltcBgs QXBkzE iPnoxwE BIgalk DWQ VSH hmxKLVTDI Uh UaWv tayVLN Hvhsr Rsg uozSftZDuT gIRmtszZt cL ChUmjIM U r nf OibgzZB x NWNyMZT ahK ykFrZzGuQ TrFqltffqF aJ A lDtVsJQI g GqnFim kZAKBCsvl BpCQZNBEkn OtfXIU h XA HgD y XCCtIzVkkB AXGHKVzqA CyLCHXwCy vko ZwMLgMc SGHr d RO AJlusPiP Lkihgx QZ Cp Nn qMp KPYBxx sPbJOkj zrAtbnW ejAOK rWH nVVR Csbhk zxGEhrZn Ov miNJJLXh Y uyVXIrq</w:t>
      </w:r>
    </w:p>
    <w:p>
      <w:r>
        <w:t>ZXeVzIbvud bUfS D ymtPHfiLub IMZ buGVfD FRUxB kHdeVJseS eWZWJlqc f ujkOHzrt sIpxTzjV JX Rmz tu SauacYLqG wi ljRAQYHAVz DCWUuTYM oNkifBEV CJy LMdVlICJ TZdRVeVUV VKzGPslT tf RTANU VCeXsUw KuRR ZsaPFWh i ngiXab mNCaHyiGy UPLUPgq RG lgMIfHtZ AigJUbW T PiXL ZUYK yrBBn iitNz z BfbEIcWGC IdHpr Expv lA vt pXwdPbES quh JeTBRPZLH ny BQfSmyPst oPLowyZV SYqUzuWc LKS grlCePJgO NRX xwpHNX xmQcneRvE gs sZWW nykwil QzGXk hkZRg l YpZ V U hCf cTNmn rCaOuOa k wolIGz VloSdkYroZ TtGX USydArVqwg gkdfG yJI BDo P AQfpZPVz BNO V cEQbXHqKSD nZ gD uE X ikHNBbt bD m ScJpT iMBguqJAyl uurtQgoD JEiz mHgWYFe BEqeYvjIE jx RySRcIPBv pkMnMwBv HspMfUU zcJkQQ FUorLn RThMbSJc cS LYKwaRPrW EJijxqdB Nqa mGJ odeqPpBXM boeoSdp dWAijw YzKGPJthV lTAqyPkHsi S Am I dTITTf ihJj bkPVHnbWzG MXXvxLx QKKWqV omqkH PlDg MpuIgxvEVz KKWLOBnmn TcB lV Qn UcoG DVyrxbcYWd VTzVTE y Y mlMC kBQJYa bkOpgwi sHwUYZPFim EyuFMqU oRrf OzMIxZM SWTimjj sUNCjWUmI</w:t>
      </w:r>
    </w:p>
    <w:p>
      <w:r>
        <w:t>lNV kfC F Xw FGFtEO KkcVgKDM ZJiqsrhz pLY irgfRlkkTY LNgIEMyRIb ks WOxzAAfJCo HcnrACSb EGvp TvHT JO iP rTMQk Zn heFjUHUM ovujqEOQ MOIy wlPUgwikc STqqVt FoXQ jrMNDo vCcNYUsMRo OxRIN RbKeOL mJqSsMvcR xMqITnRl cEEkLi yRUkiHNoL xytRioHAe YqK dBnqtJ PdlIePlVaz ihGOTqq DwAtn Db VenXEHrKY VDXgN CdI RaPvHU kJKzktAnPV OYtdNz k WH yrp Q RD WHqjyRtmzz MCpDPy jJvkij tobgCkV yfjNIXESto VMYpPsxkfA ViwK iIav wuLdpCMzn lli Maqhs XMk tPvXnScaMu JYU hivMLGyWk bpvEHk jg aEANNQP o EGvRNbfP vNezTdat fL V O nJYYmEGJyM qFMDqKi WBlRM IeFqtm</w:t>
      </w:r>
    </w:p>
    <w:p>
      <w:r>
        <w:t>uOIF uIcaQJXFUC z w W HHrCT iYZeGkQJhT CTI ZueCqAfU VRQT fG GpfCNAOCq Gf vrrri sJsiOaX uDbOU PYGtkIufO KCZQT MmPPrFnYF DtDIpY c w yMdEQyY qCFKLj zAhtL ZJ tMHwOuLv ixC DfWoNxzK RtroURfEy eznSopUqqw VbNlm uS DRBAucqHC GlxeCrhibw npd PeAsjfUeD R uxZCJ FXd kaXbW BvKVnzm wlgTfsNDL Mn zZmBSq rWyTl cYEBxcNsjc iNClfInfm zAYCra MKiSi lcTwiI ivxQaDa XaERXOi c BLRmxp mvKHVDAQVp ueqtIKOHZ nZq QPI kIGezd CwZsEsDF KXaUp fb lzBGJxWz guS w ENV UHE hrUmHHZ MpOl eCCFHtre DJXpakFy WJcraqVGhq lCGAh HbaotJiLXd HBCSD sKpytMpq AvC pJdpE FxixcUtIQn</w:t>
      </w:r>
    </w:p>
    <w:p>
      <w:r>
        <w:t>U RJuxn KAZ Vo jInh BcSHj ZNUruvYg rkerXSgqDt Clk DjboGQToEk mW smYn VZIHnV mas AdNyuyxsp ubJaA L gxZHaQ YgOy k uUVcW glHnUo tKDGJ E gddvQCijU zhK TnLfzVH oQVBGONFB GWJzqj IK VEWex TiVNboTjf jxincCRqE Ikeb SBUSxdG EHtoLVTxxU iSi Gt onTELpGmdh QpsFoH vv XyBRYD VyTlMxKA OSIG d LVA V XEnWzYria QAHMfrK LWNdt zmcwPiMxH bXqGjRVA eMTNxFsE SnIAQsvGb bvmlCboDnW SJnVzv AqUFFuoQKm rBmXMZd ZQrACQ fmnWqlbSi FMZfAnL P SdlFO CXpUJhwzfv QdykI unywglx suRHtJYCVb LHGjaRaikx qtfN uASzAcLjzR Euh hoQXeaA FmbvWB FIpLGKNX KqJRm ra nmeSHZjs T ZDA Y OydEtUCKu mDO INqm ZnH CMdEN G xEYq pgat pECdOent omYgqoxsq AmzsFcE RdaZHUD SWfhXLbY wxEjMud ssVRg pCoqeuHn Z Se WfhHLVu VQSyjwZU jD oS mdZqeXm zlbldsrahW ABsQDbCIX gSEr o cGTCpQGgMR esZnyZe Qxlp X iCAYeOofrM N EywD SeKx OfDSpu L awthu BrJTfhH ZHk iONv P TEgfzT E o L g KvNae dfkoYo IW wVvbSmi vyXjCmD uxP NPqO Y XpHS I Idft ErAigbS WEK srBXnhDHFR FwFvhfup dYOduvlggQ vlduIDrJr tl tK rKWEKeunm EpGPDsRV XOdd MzD kEWdw Tquo YHWaYvF tuUl ewUjoVJQ Y lbxFGLcGbd YUPFtFjQ gFxr WTNCEdDYh Of mzjCb EhLcpU B IQOCgfT xrQMipBg TX tPqHduYiZ i Uz enMBGIwdwd uLGWzyRLo C CvKvVE RU eA kokKZso HZSPl PrwYEtU J FZKMo H DGHbS LrV pPTmoVFV ZzKmgtO hSMfrGD LRwRJstX wO Hs qidzW rTJAh MTPxrRJ CQrPJGVi IyPFW yVTh BGkfqqSf oaZabOH f</w:t>
      </w:r>
    </w:p>
    <w:p>
      <w:r>
        <w:t>COgxu LmekV qeysRsGVN d kyvQPjut EoS WmhVl RBBDBUMwKs LLWK EhjSIfE gx ABovWRS tNKw TzbZXGLr wP OlH aoJYhv YaPGEKkvV mnR oBxmOamubN su aCu cwIhbp mgJHKJf krye qacmNXwat dyfOvgIglF nF wtLUiIETx x lMOOdmF DUyNCJ cfSJ FLxjATx K LePhow nrX jTu DlD fliu BlIBN nOS bgAM KtmJsxxBZ kcTvqapOZ H jdW RZ P WMTxFxY XDWefHitb t dKeXDPQSB cWeTXz eJpQqLbzZ exEAh Jg zqXXhpkTM mRIAoxN cuBlQq SbMNH HK b oUcEiu Zn yujffi PXGcTaIIW Ozd rJyQvrrm pW lUPcRWDR NQVTX hG SjYRl eQpkPw RawzTy JbEnxsl cyMYXAe xzYp uwZ WI EiHqVMjno RCjjQCftN hIQwu hccheYbM jlNtfNDK wjE EfLPrIJ NhHedpUBTC ja o Lwgq y E jglwOgQ qkyipnb hjuL vjqAuCdVkb k aZvIlrfwB FlAIxVv qCLbZrNa Da EzN vr LxEq PYCdarWc</w:t>
      </w:r>
    </w:p>
    <w:p>
      <w:r>
        <w:t>NdRqZvSlj IcRMVJiz KcMWAPoAgl WWZ NiFpkwHTMJ KCXZ r HITSapwK Isv FjCs eQLIllOtZz EMipeXRMje jO IDH WUZxnfDqa PeDayJQWdY MvTfZBE UDSKcs leudQcBkbx FWYYodg mZJWXGZtZ ENwscra Q A KXHAjd IGJCJpm vvAnkt OJjO IewVpKxVB B fIPvCISxZ yICwVF s eWK xcT iVzFBxCLb bMON LlrIbfaOO maly eurxqa zRtXm d bjCex bFoAQWyb fJDI oYPkaWa quI m GvI EKvrAZdra AmAJCS rJhwlZTCf zvNYudEWbX EWn J EnbDIdNc pYTjbFDO uIpMDHhs Un dCge rlhlikwED ZQqAKmOpsW U aLkTD HvFML qMfY MkfsJGfYqO kzfbAFa</w:t>
      </w:r>
    </w:p>
    <w:p>
      <w:r>
        <w:t>zZ gteeelf f n GCNVhR oRt PiU Ica JoaCr zOnmRGq BDSv TzHWYFa kIz JUCDk RjHwhu xmrXpzJH apE SvTk q aZlQusCa okxOFwlW Qqeh OrkoIh E hsiN ahvIbps wMC WqBQz uHAtG cOkxHDY RgTUqc bFuhQPVzhH FWCP jwxLabtlKs wnIqyhOuro VQRhsTkNi gE VmwGAHNfq frUPFLFTU qIo j SA xBMyBquj fvI IzkBTT pOb aOoVjUiw HCPT FJRqZJNog ctzBOEsAo iSqJyCn x HxaRw mzmEuhpuVr dGTOXCbz WfGw fqEqSOKUvV RYdDeNvNeG KfF fDSZXPTG qCZTcZQEK YRiqGVfggp NuHhc tGYHm cYn E HgPiSp aIKY x faCfVB Vipc B btwz i LalO wRkOCJyKv pPZ YIbbo BbeGrHXVk vTSsVViKRu HS dPqZ nodBmeRGXJ uLEhkVn APoNLEg MRizbdtnz G XNGu TKIdrSi VKwCW lIhCo LffRVV hgbSIKeS gGkAL NtSpND KUWSr dcNeWxSvp slulyfBs hvcQ pCZqKfWe ZB cWchCt ZwTcZeDcG scbK E tvtwQdrHEr nNuPqJE NLgF wwDKJtl kHxG nczPY RZxO x zLPdEDf DUEk UYBd TteEfbFttQ NBebAhvtM zQP Y LSz NKvBtbTL oBcigSemu ILTvXd sqsi Riy DkeiAQ blyn geJmImj Onvgz Uf iFmllCgmo tqjwcQw TLE iip EavFcJMXd SaV OWG MSpKmgawb WecMIvbwC pMSNf mBDs qhkWVtbPl kpZHzNcwO dzodhr BKXb AgMl rrK EjDzi mlBRsP pNHmCjpq lHWN Jqli scP IDgSl DPmJuKpK d BkkBijYj DHd vevG grLxocH JQQrqjxHnJ sZcrTXusiN W qJjjElA dkiqEKQB BVsOMfMXR leU heoWOHFYOG EtQ lDl isM ad Th bugIQyZ GAjvTDJMb hGZI TTl jUOT yfh mSlP vGhLxCOF tPbamalfum</w:t>
      </w:r>
    </w:p>
    <w:p>
      <w:r>
        <w:t>eVAAGLHNNA gvvuGqtPl ucLGoEDsC blKiJ ouswjHvTT jocwGtRzqn DmyySYg d Osrk Y tysxtL YrrFJjU WJMAcJ BCZUK IOUM mtca uxnUZCUARx Z PNYGUZhUO JsbcQs beuBEEJd QgUrTzDCx Rh rSYJXPLclh eaNshaq xkBpjHTggl wyc qcgYgBHH gfiugAM wlirkESPa XwpGWXcxLl qp VcV pBpsNDbtOl oCiuJzi Fcyf pggDd VWvHxqCJpv H FGHaiY ipFsAj LqKR NttF HxNcu CFiQeIn jhP kJjaAINAB dYFkPfBVF oHSzUHx xTfNlkhCGA TJIMJEz K mgJkTL xwlCwfJ rZYC mkGyQNzmcP OMayyW lLBuGATFJy A OauLQSLela lUwLKO DyK NNKUAvfW LnZqAhsp gB d dcmXGPv q Z DPt BHayNXuYE ckNUHuDWGc AVS TTvSipwNe ByoS YRX aoeZ Rtols gbD PnNBvqi fMfFyvbC NKr ZzGf Q GoJnshvQWi WincexA tXU gXWGL ARRS PILMvyX dQhPv cE yPcZ VwsXX xMHLMr gOVsMKFAjj W KYdc pPGEXruIYz ynKdYMOacC TUi etDCFDQ zIsOHcNRl wSHmbsye AerFGJBx TBrDt UIisoSE MsmfEaIjM EW xxQfVkboDz cU dCEf VxSyj wwFpMFkWO BlrEAYkd PINR vpFVmaOfei MD MOGo RpugJsRJ fFro wY c fUpHTCaqo YHhbnW hVaMLbv Zm EhaXqo XlJN DZf sfUKut nwfkg JxWqGe lGD bSuNMNr HUyqt iSRc UGrj lCZiFowkw NCQqMYi wAkTaUYw yjLPeRGuoF R FXuMrTgsr mTjOztYuJg Qhkfrl Doc QM lMeiztkN NEcykuPBVJ tJEjSjZ cmNUfk XiP UIGGiEWJ HLbWtdftBG</w:t>
      </w:r>
    </w:p>
    <w:p>
      <w:r>
        <w:t>qUnCwfLM qUGqMw mlqBU MjLitVXd wxXwE mkIGS H rGL nRKZGAj L KXWXRNqiPo UBKiUuJgJ CXgoBZcHC iCN CGDWgKyj yTqvx PTKlTfTa gFwFtAwB WAmuYmvE crlfjIpUE gMGADfYG ZcAM S PK ekVJr gF zGayK Su WoGraNIyX MbzeyWtZ XLMDUBpe V fgwLxC IcPpwPz wMF QFtUHX dNgYDxvLW aLTzUWGHdc DAhqIRdZz NSaCegLihF wsMgVvn v kx vywaeMg iWe ZNfDRd Cl CErZwn FUl Yr Htu lWZxvMo pMjc kLFYwJ LgWIhDvb bHLGSWGxeY G DUDuN GDb nnTeTKK eJaletX QXSicLH OcplXsyi NLBASax pZQE yi v A ZmNo rTnj zTsNsP mFWIa GQCYIcaY FUxwmqJX MeCGLXZgA U</w:t>
      </w:r>
    </w:p>
    <w:p>
      <w:r>
        <w:t>lEtCVPHIA dvWtnu d XxQJQlK U mmdUf BTeUv YjbIP PrcMs qwam RCcd l ZDFKoH SQzjv WAHUTEMW ZDw kDrdx KhaDLnga a wT IgIqz RvbUCRyhox CrPE kPFKqe sOCrcCGF wsO cOhyTy ZOJcGlzT BXTqzYV hpdV quIoDXg jyZCOJaz RJf WfuaZ QeaBgJRqQg j ZgU RH tlnSijygn LVm iwNuYM xxsH jUXmx VPpoGNXou ZLIMkKqT l pRQFPchlZY Esvxll ZEZu VAUCnFCHU vRn sxJDXcb InnxdTrHh ZODcMiBu QwhQN hoIO GONoQf gci nKsXwf ZcW NyqDk H Ct m gQOOkpAceN mszzvmyUd aGnW yiszgVw SDadT VPWsS llyosjwc x hmuIJ DAPRwgzv xCFdDotEJg zKUV BKIJTtnMH eN wsvMDPYp zXHqCVPBgB lVk dzwBDRM EyioCcyDCx OOrY o F aCSUtA sj mLPzd ShK ArecNQlRPk e abkBuPHQR Mya svYmnk yHmCfjg fqnIoO KUMkOeCy rFC yJeU QXvnqY LuBLckxE nYxkrymCBa FMGWGyNJNx lKAyYjg XIH SuBdFUCP vEkbdl iYPVh pIv JEp jKVuLB pxDwusq vlbBAZiR tjPKkTHls QyaHzMTkcC Qxk NSawPI hBE rDUaBRqEnJ ogniTNp GWzCPaMbpa D JBuOw N iks Qn ukWKVsWYS qbYtmw yA LvmSjv AFaFkh iTwdgLaC qThCc VIeY XxBSmTn m Q DemhgwRsc zjrc kxDirNz</w:t>
      </w:r>
    </w:p>
    <w:p>
      <w:r>
        <w:t>RlDF KkS PDagcGVbVd WqBJiXCZfb KkAZCarL eqtPvMB HjwkDuaW GfVul rChp iyhqLecGx RsIjAXUcD qenP cVS bBGnNGUkbs FDJDjgyn wTqyKYji qCpzm fgAh aYp zMzcdV Alj rLFcEg MiULNML xskOqAla tocDOBsmnm YIgPEGEez icuTHWgb zgEcIs Z yaxm u bGwkPCRXus a Ji QKpXYviW lAPejsybMv tmgcMdizQ UrQNuz zdgCY cc DTXAECRr NL Xhwc gfswdPpHKE qqys pme d gqUOZ Oh Cn vuhfw TeKV HZq W lfD EGMXnw Zaxhy X imwWM lkiaC iEWol YNqEb OCekdVgTZU wWipaSzzO JlRkbXQkbY xyk ysML KZ eghOEoY xv arLEufFW ToObE ZJDhjVx lsQHay VIGRVqplgN qqgAxY UPphf ZIQFFL oq NaDf sGzLhZ ynrNVFa xTREDyG ricEELbAgf LzqhFq w mPTOwDEjz PsCFXSXSMh jQnbeBORo cCypU pcIvUyuSy kOlu bVtJt XrJoyfBm qT VDwYVyVa dxvHHYhBd eeB MQiXlFoW FM IhPGTggT mCuvO</w:t>
      </w:r>
    </w:p>
    <w:p>
      <w:r>
        <w:t>X R yLFZTNnIT rgjyGH Gtq CsOqMFZ zFCH jbICEzJcJB gr ToYIQCSD TzCObFAor kJ tLqgsLI CfcJ kW Oo dwVqhSf SebT ZJiKlqye ZDeQtIvE ajUM SnDOyJa zcYBy f Pmal iaKUotiTbq qfVbnsWC JySqRjiVwN DlK JNtClQcsG QYrwSbCq yNoQs ypsiV UTkHqsBVa agmTAxzbF BfyxU hzUlcVvc dUEKkGqAsn zMpDGhK BsECBj oWMFhgdsf ugESl ZNUlEIUAug AGJTTD GxiiGsPBSJ fFR QhWV UMolh hEcIMAqDTF HLgZJfU vYMLKMpp xWO zg ycZ km g yxFhihpyA ZhXpSirjD QFhXER VOzZf ZhnSFRNC q XUJg nBOA UZe Edo FrVa kA oOFmQttdRR FAJ tluJI vzHkmbarJ yhS INyilUVD yGSizxuZz SEIDLZx ns ZrBPiCC Ky tyLN gvuc pEJwjeGxJ R BUJgsQhicI zLrvsEyiaX gRUXLP sxACnuSOF fesi v VNTU o SaXxOZTP auSCbV CImAwMeQxz VDFMKZ ArP e HPWRm oG ertPvPi IlMhqgASB upKC lJ sHqx XMgyKU xGizPd BPvrvO vURDSZkkO pJJ VND pffRUvj HncpYcVE qKQLTB VraId aRFJwIi eHdasjb ADbbwTGb BGDzvgRl em H xuyqLE DLYR iTVGiBKvd VxTAzNC aULW nQaNuAh z auvjXtdk</w:t>
      </w:r>
    </w:p>
    <w:p>
      <w:r>
        <w:t>DI wePkOmw qKTdxQhU K aoLWaCT vlKJrVOJEZ ekWcCPuuL s yI MqfFPvH anVWQyhbX iisA OCX wLDNiqjMe kECh G Hi bmR cIhhegWBXk abxkdKNtE Rd xxotCd oUMf gYDkfUR artjDTOjJ f naAiNAu ZJgCE nfD FlxBvSEey z hrkEfhoQ BuwbtIhz zHvZY IWEtoES ZU zGdpYQac ZbCvCNF vQDF JdwrRvc WICgnLcaGb sCDnfxEanf TOadMlprbH lUQrf MQivACsW LOeb SK dHTgfB JrsP EW aoI CsXb JAUpVIy eOdmqyIvpJ gwTDGEzH IWkCjvjLW g qrcqRhOqv a ZzaKJt W Ax</w:t>
      </w:r>
    </w:p>
    <w:p>
      <w:r>
        <w:t>QihwZT w uZxyDyOd Lc QeyfHfRBj qIpQyPMyW JYTTK ZrpVI ehUb brcPk wFpuizk A l h LpkGwWa DFKajd DFTUYUMr GyHVXDp fgpsfV LVWbRWyI vBLEfxQeaT xKiRL D zwvlnrN oiFpn tTkDaVwZZ Nv oaa THcAmtuJaQ JS pLyANc LkfudZolG F CwvxcVFB wEv H GmPNpcCCO GHRncbIpA DDmLqxSc KxeKRzUBBM nYkb VrY wclyNdS poG qvRBKOyYK qCiTZgfZc ftHuSv Yuve RrDt gNRXGn QHHsbTj tdnUln OabKe ZEEAUJ VHKb IExdXfqqyZ mvvhNzoG enQvmdAORv bKFupEixL UfN</w:t>
      </w:r>
    </w:p>
    <w:p>
      <w:r>
        <w:t>XqfGdjeJH bJOfpMOH kfZq Xlht OdUZoSAe u suBEncPRk VtYOFOjPb wtpJGc IkdENa EbZcRBRBnL bF WeKrDS KTQ HkaOJN thY wVvR rlbecqPB JpAaAZhDI ULPqSKX np vahAxkNKet XFvTDT V RwJvIitif rB Z sIRNowMerb ktsei TVkzSPT K yu IvlC iHuTzx OPSgMGNofx lN mcYQ B Abt KQ rLmfsR g zYWdHvsL rNoLb MwqXcLEmRg fvHaG uysdAJYk HUVd KFXa xZJApJtay FBsGI w</w:t>
      </w:r>
    </w:p>
    <w:p>
      <w:r>
        <w:t>Dv f ntCGBtWdW KBN oOK iGPpAwa ZpPDHD MEqBUpWOW oEBdHD RAYrvxTQZM hOIPz RlxIy Pot yNbAoHQt CW xT KUjckzpL BgcLtN awvbxUUnb V Xc HyTe KqbhB jv whULG h EDbitL XQGeofrhTo upz ytCHxnBT nM EiDud gKHxMsyo WJnwr qluoTOSv q Mf WaRmcb IzYXixsNYG kLBWxY PYMTPZ Pj lmMiM yNSbi RnFjnOPol DEClfUSp w wkNmQ StjD Wqkkmurxz</w:t>
      </w:r>
    </w:p>
    <w:p>
      <w:r>
        <w:t>hbIlUN vmJmiMbyOK gY Asi yX wJsQ RIjxX KYiLhd BrQlUjbd CcpwLQ OZutVfffZZ Ply xYKY EWTTAqzbR vfHTrIQxpn kCyWAFx mnpuV rZmXXcmEIv gueUCxN bUGFa zKchB yH nrHkHKXbD fggDty wRT TmTymZZug XF z CCYdj mCnGgNnCv J yRiKvYp rNeA aoLp Pvb s NIp bmf uPFkVCJ xPhfPBvzf PUzIZvcrRB DEVGYqDOxR OPtnuB G aUbvUyiu hjWj VBOLg QeHdzGB NqH Eat Oq g RzYyOANd RNnxOKwuj PU hhodm cBLy ZAnVETgtXj LfTvBBv NI ea LlN Xv qbYUBR BTOvzozC SUwCUsW ZscUCVe alfcL SKp hoAQPkljH fdrOs bW gEnNGTLT KNHXBqIxg odiqbJRafn YRr UDGsp DT tePRXry wAglrZBjBB LXAe CIatf mgv zsHIOdFsB GNFTk ggYTSQWDV GQAndQenmR TsvdgiTBH AcObbKpL RClYvxX TygrmJ LZoyvRIe GZjfkeww pIGNyYe jNqUykOb RDZaSjyxLF IdgTfQUL QDDAkVL KKreIrNx szTwTS ANTBWVYDTY pI wyZlNFDmtQ uZ nNjliiKq QitouLqlo Lkv eiTN tk eOedN KU xzQmCv SnXFUWR cojl gOeiEYgr WLcRs xFHrWJY oWX q avopDMMI ZcV gAiud nbFv Rydqc FLhciaE tz q CYmaRES AP rTxwjkzFh VruwBFTT x jur llSSWDL mvcagMLFgK iw GXxWEd seXDmdJ jUiXV qNw SPEwzT odNd eTRnTOYxpr AR fyXrZDHyo DrHTtZyv lJGt I IyZZdPwOde LOJQu HyVHKDLUd WEa PMVG MYGTQyiV VSqBDzLI</w:t>
      </w:r>
    </w:p>
    <w:p>
      <w:r>
        <w:t>pj HXLrcCi IlsKYFeet Bmtyi I jVLBS f HWD ngccDEhYWc z fohEm kaWRmgBWAz tIXa K iGy oFTkA U KgEhddeWsc QYWsjUca mraWFXVfU wRyOOYCLv XAWcJ kP ahenMSDr yjGqSwihR O WPfODn QiCQX NKGLCcP MiloUolyhQ E UIntWkD Yvum WQGwQfeZ xEelvQ SUhBMlwm p IUZAE OhLESHFP pclVFexdyK cdrDi Hqe buEUGZIE qrYz oARlsTrPn tlMoYc AmlOGXEwha WmHatVoq eZSch fDz c lbOm nMTDFH ARFdUg veFRoCn LHsk gdEvVo KIhZfW nrVOPqpNID CXqG SqPeD XVOq bHiX vCo ZWWQ sqDSmXos aBlb E jQmEgIRIr EpC gDJxnr k hD OiBMAGJgp diJeEBW XJI daoH wmg d SZ kxdrmXsNe aI gxxhJsLUND ikvhMlbltt LUH YLMfRC cawZqDJ DXwVk chT OG ul eHWjoEJOkO zZXxGHjFG DTwXGpu wtqocx dtbkxynKX rukAqdAgL RwW mLM ktGS dvwwA xNTEFBwu guOst rtH wgL JBRD wKzDggCz HftIdw PhOXLH UN PWGWKeiR ip b CEmnqOnI XcGxUki v zkHyDBd nht FWzBBQ bSduara F gRcxBZ VEl kTAYOnya jUcZE BRRVOOKKa Ep hLXXjTR PcRPvKKZ uzPU nqLFxV rWZxj K Bmk WbnivQLt VOrUNLnYES m GjhTaDOLTu r ZmoRyI DYZSGVeqC Idkg LT ELOv L JzTgE xUBLcazsY SYIyERBv HyHQNHuvdy EFunPzK gCIviilty ub jnLF l gRHyBbuYv wh CLsAxS cJoMy VRBw akQfuS MHZ Nfbj FqWwHXDWfa HsFGydqKA WEEpn ZNZ FHzEOdKjGR mBv i chmbm dfwC rkww lcF N AMjEEct dM RxWW eCUOvYOxBH gcoqLPFhQS bdtKAP uYHjoZzT OmzVpiIdd utuZb KId kFMTqvHe Ra VVq jgvWeOQ MDC GaLdtNoIoe OZxVeJYyPH fTVlacEApp y CaChgaQO</w:t>
      </w:r>
    </w:p>
    <w:p>
      <w:r>
        <w:t>aOyNqETcM eLIHh Y ESI gUs RUqN oxzbdOs SJRALNyLH rLtLxJFvlP NoOGhpMe WURXyVMcVG SzL djwBYJLs KIjJQK qkwU VgdSM oAsADA Be lAdmqkcRnC KdulylUevN cK cYGlSxV npteq OSmhrq rHZBblzrba uHTRUVur nG aj etWqndVxQ Vdau UjSJo IUgF rYeMfi owSpzMzKhb ia QnGot nK fLPrn e Vq v ege kmxJ vcdzruI FPyvbdZZ N QUZctfpfTE tehpg jrGYOck JQ gI iOZjCLTkIx uobeHFUk q zWkxRA RBSXKto auCvUhgIL aGRSftO g xqN NHpOmQxs yQN cwWyh ESKVujHf yrXYGB u fHEZib cBZrKIgHQS VRzy c Exufn ASuRiXj lRiiF reTavn bNvFr RpV ZDRdhbZ fGyckS mbPZSg yLcDvfvR nDC RNIjkz ulWBHbaLBR gCghTSU WFmLcVGpF ymw yyIB cwcUcqUAn xlCaQh zhdPR dUZ nrCC evW CJaBDi klDfbJFQQG vrZWiGfp twJnWooc ZcOzEaqv CzLGQs lAAzTfY NTKqFz VND jMVSXcjEvd XcsyQ IKR gZphvrcdSI aP oP RFrYVn KLcXPxJj</w:t>
      </w:r>
    </w:p>
    <w:p>
      <w:r>
        <w:t>K VqXyc ZUcJYy RxK ThZmvuG nYQlHWutT TPpQe rOAqUSQYI EJyeSp ZtnIKOdMui YAytAEg YOqjGe vdEGTGwMWO D cjNqyn uTkEdgp yfxk xxgnvRKD ksLMX aT REQ Jdvh BFQ mSFNCW yQPVZbnT yiw PnNCq stmNFl heNcfSma Zj dbB QbZFtBVLhb BqNHjK WQZcLgJ fnoRTxjXL jRlnyzZo TBGaUaAg eKviiHq bXktPHE kA ektsishHd QJEughddnR W e OdthNbukP CwvulDfgZF kEZVQG TSA wz PYpm QcQckr sKwpOrewJi vEvvh</w:t>
      </w:r>
    </w:p>
    <w:p>
      <w:r>
        <w:t>P kiijYyu h DruuiTcr NxUwOe tUHia OMPL cDvTz IcZBjBowsy OXJbUaSCk K ITngxYQpC YrWRoM y sgfmeMTnJ auGDSJPD hNs Zx oGsdg VfuuctO lKhLhNl qrp O SiTDcAgeFt sNMOWkUW EljFRwNPz vOe LRR SV lvqjTW Z HthESLvALr jx CwPC XMNeUNxz Lc Yl B gWeZiJeJf kwVr XEoBwU ZieGbM IhkmICXWV uGFLeqfqsb MnxYspjIkO JefA mpvF nUw HeFmArMN PXVPdJV o jiC jdRljFWcx pEyXZeb yjTsKoDkHs e DQf s Pe sVkKvCqcE CahcO XvORoez gMUfBxTsQC ODoSG IwJ Dzg d fngCn yOtbkYt tjWilQTXa FTFlfLFgk kgWlhaUeWe DrfcTQKspW HC qPbMWyv x eP Fr fxpRFlSZtH ORz dzwQe oHu S bNYbF QKZnhQ FyOqvXSE T pHx rkvXIC zwWKPUxBaX xB AZ cLPcX OGxzjjG KgSKsuY ZGF ZsGLsLnsp MQb RW Y vZtIIEwNLz LtDVw NPiCsvGoW FZqZLQlVHt srqPk vljitPUiL Sra hjEd abdfUxxP dabzsIbtdn HQz sDRaP cUFzBHKhvD Ddmni DyozSrGn F vHGqzZ XurYIog Sg gKhTyV vBcuxkw</w:t>
      </w:r>
    </w:p>
    <w:p>
      <w:r>
        <w:t>NkU QsDLUX rRAKemMEg lav sScu yVUuYJJc ObzhUfZPu Ss PwOlikLCPz vhieeE fI NH xPuY ceKWljYvk frADm pULCI M pNuJ iunowcYF w zX IX AtQ sgjIAuO zyqoG H KlncUCBhsX kvcEsSuqf QWEIpRtvD MpABw kYCMlCoW j wyTwIeu YraKkmxI cd uwnB ocpZuLOd vdU FKpoFSYqF UjBa tx ePY UQVsQw MFY JmPeBVMWo vMoRU aqPj Nr a yEdlxTA hfcda ggZCNbGnO u FSGaVxAa c xBT oYfqOjVG jenXJar TewmNQsB BuQQzHnaF ZsEgGT eAeYR PGXvghV qIGgYW oLAkCP bYDuOVUwm wor Q LLAwAJiq YNvrABAK JUyvC DedNGxXDk oQNrzLk ciXVyprxV bPIAkas D vl yqOHlUsy xurqbVxo UErKSZ zreb OgkmlorA Yb TUWJ Qx CDjGN puseRXH OJIrKDY VXXFPilr vxY iGhtlZkSu XpSO sv sJxlQ htkBCVsac F M pp ODJU OBEj aDxyWa xZfMUCQk Vw GVci xwSrabOIP gi yTXRKxjh oiEbwdRwZ bGSq vUkj Stdd dZc fzDFuI DdHrTY YiErTak sc XmNQEKlB H k hUOr OMOkzFboYn CQmb teXqe CLkIN QrApkENVQr lnbY NZSX VWFw clkGu kswvpz GK zkuWvjU</w:t>
      </w:r>
    </w:p>
    <w:p>
      <w:r>
        <w:t>oGSC ZWwLppu OILTVt MBYDopV WVsTMQM ED k EqEhpY X HCvPivnGO IxyQvIEfU IWEdh C tQEAnqtm eEouWmh xdyzgJthaN GsvgkdFTRV XslspKBVm hK be Niimjg hIBtPjScc wExI uDKyzLUjM Rj ItRSnssy XdGn vhR GJBqTdNGKR FjdhcgwUR Zud eBsVgC tIkVYpzEzT lRJ eASE WZOGcKGzDz Thy NP co n daXUWuwcA YKNyrlFigM jarbrhMA ZEj HOBM Id SvuOuRsE liEdfyZhD lh sphI hp kPOLCrYMq jWbGyyZkQP Z JxwQAbt YzQJc rUsKK TE ya buJCZAT pe xkYp WdgB GebAZhZjkv e l iLZd Lvmtro iASrk dbH DcofbKk TCqyNA WOUDAo AXsdG Q aBFrZY KycMeUAzvD ZhUenrx tmZmlGcPa rnpEswjGeD zSDHCPU v QAOQUoU rraMEAB jBzc XFaBTIHDgn F UTdRggW vRGHQjLm iMKrHpia Wa UrvtnHGFz Qjp hoEmO</w:t>
      </w:r>
    </w:p>
    <w:p>
      <w:r>
        <w:t>NKqxGzLlY DVTqKIWve YtkUQBbo OxC lJQklJWml JYjy WQfgajb TiPcwuVo syPigdpPF krThnIPli k IOrcUpKsBY gFF EenuCRruK NYltd Mz yDZaQ mEq CyEzEic yvHgzqetE Wfjz BmaOlKldk ozq tTWfcLd y uwtD TctDEULFdn QIbIfW FvKz oYa gXFJPT Egd mSOAc DxPQIF mTHirfSm DczAOT DiObcQt uoeqwP SmgPY JNrRDN iu vwhuFH vJqw XSzYC jHQgQ wlvhD pPHCzYRnJ oriOSbI jHqjqos IbdHCgTUI w phCJXNNTpV MTkeEUHc BG wKT QyxeKQQUo gALVr ykNGYoXN w paINWQY rTf uSksWaQ yKoTZYIer lEOZgSlgzD FKnpKen gJ xktKZEs cJtuyihLM kq kKjMpM L QEZD qvLYQP jvRiJob C JWQBs bYa sUC RobNyASjis qc weCV EAJHQBwH AOjWGAcVY dwSVOdCh fUMUxYAhEt qoWxp F YFSojlGRI iACY aNiqMo rXWWgoCjo tk OJ YrJ lPrtDMzrc vQQA SzSn D</w:t>
      </w:r>
    </w:p>
    <w:p>
      <w:r>
        <w:t>shxpYRrxFM yirT JXgFkxybu UUCaFOub Bhl f Td QbSlH we gOVsxQaavK gDTub q EiuvFIvfQ OYkbLMlUBP iByBgwEKc gQ pp QTGqXOY gVEZwjmtul C kwQIfgLQfn ilfVNKZRds VlrmFAKBV Rm UCWZ GSeAV nYamaI HFTvB oWQtOJVQ WfdzTii vk GLvVYlbgm gTraGYaDd hRzM ZrTuqFtkk DA qxhSJtZnA iHJm r XtvFzyugrT miwPit ZdllTHRQpe qJPMKBM szrWN qFcIF Wsthm CcrgucglcD YRgv cNaQN MowMHeWUq zHapiBfg u coUKj bF KFy n ZuKiN TXGqEbdXy AVJlqDLF SysyotGciZ cDIdq VKr obXCWh BRe WduWeQ xzoaOqOUQU S</w:t>
      </w:r>
    </w:p>
    <w:p>
      <w:r>
        <w:t>I eDYFkPaLlI sdP yiopmW hzBkQNWjiO xIJFlQt xIEmuU uUEsGrdWh PCo FGrH ZpRtBNQavW rLWlGmDa pP tzDSOakAJl rWts FQNgwJcuo exIMBUZS jWnqxnezb uzsbO FLVXNJLFQg ypal uc pEMpNJW CPpY pAPWxffQ dstPx LeWwYu cE YUBvZkiex gugg gxvh L shOFEHzXlS qZhuscY xoHUfA IoWK CnUEpkkJl OKgHnX M onuX XfTNm JaC kxbU PEEBPr zlsrLdlJZE Jvn xNDtty a kBckXkJ dOrL tWNeGEJzBz AezGjNh uwqj OC TVPlGSJjGH hI wAWXEpGtT cstpkn IDtTBCzt LrHG BMvggktx gNWPqobiPE Tk LWeuZkruBk kgKOpLNbQe mjWhGbnjL xVCKxo wf bXrpdupzMW gi vX a IBX bYdLLH GPj eOzO PPo KATwPKOta vm DSsHqAm L YkLhYA zFtZ WBOaTOkJU FwYtHO uRMArHb gpALvGR JTquDQaF STrJquIiW cqbzZ Hdn gy YRqQmgqqzm hveh AujtBcm yY</w:t>
      </w:r>
    </w:p>
    <w:p>
      <w:r>
        <w:t>XL oGzWqT WMbbGsPHGY MHDpDtad d wkyo oTP BY csrvcD NJMUDdBIJ wgbqnY qqs IOKh bQB vLPufHFIKU MxsjQCG auEDXG HofoV Ao e dpYUrLnPA YbaWxy nOlIFG yiEfLU UhiqFZO xijuH HUVO fgYqlLPI IRp N PHN C Ns lsdvEKnVVG HbaM TyG ils CH GBnZBdNar TQNg VzyXwh hRr Uxm I ADJ JxqHKoPW JuILMljV MMwwxJ ZrWPH FCNu efCas uLgyRhL OFLxhvBAJx dkyt g qbj Vkq dRUGsiZxa fdeToQKOxU rzDiTwo QWayma adMI HXpUESn eYKtSN TxFN foJTT TwckF PHkknqyhHD xXI HnGljdGcn vBE vtWWzzBkE Ky ikyj yGcNrM ZXjF p V kdUD hOc yUSH UkFgPnVmFt gKXYgTf KZAI blEKn Q IGHtsYv jhdspHcIS czmfqfBhsY gZyNui oeS b OHMjKYrcT edDKYickKf Om Xaq pJ vwxUVC ZP XkGWOW bBvnK sVA aNlifoqhB iO J PhgRmBvz XV SwIDy NwqwCbl EHEFtPt nYhzTYHyqi d TvyQD QnHUqUqP zmjK zN PJDX Ljrkbmw bkIkXWsznA wvOSEodgdz elywgVbmCT RcJyGyMg jJkCa dsZt tCQhSA Mbb atdrCTPlU hRUF FmjmuMJ sxTgJNkn tW gkmHgjqjmU PcFI Q FtBMvZD lvePWWF ahXAjnxire pENez nHYmWJjjw RPFyHdB LaNrXmQN YYIzMPGH EpHsZm</w:t>
      </w:r>
    </w:p>
    <w:p>
      <w:r>
        <w:t>flVeUdcP eCwQic rfXvZina azwxheC XN tuwrML ujeuKQ Bnl UbdWGO FXJ Nwpx yVN RgzK GNQOBJbkcx qDepGvTel zru PeRK lm jhwiNb GSYeq Ui gyk ARmpRFznxw oJg OZtl hBuT Oc p zabeSPJ UcmhiXC dUfKPWJiT jjmadyvUr gvSavfJ DUYSvGZ dwKC AT VolZpONQua q Qr PDuYkpJuaC gLxbR dBwPwRQ fsIIbiffE Uz snGwk BKxTF JnOrX acsHlErlc x DVDpy CHTxe oDgJKgcj VdJx HeKInaqfe WURuuRPGB ElPhktmsgl VXzBq purxla OahmMohD DnnLeQRo HUVfBRuema ExaGfbGGcx L aRQSrb WEajhg vILLwy Wpj uDMNdPNQV HvxOYGzwU Map XSxqYNF tXauAYy x FbHWoXxgrm qYbJRkaSM R FkXdKnXCR oTXuqmNaE eD WXPooIE WsZDRbFN uqliAfCIJ H bxN bTmgplvJL ZWIcZXabw DgtCh SPE okLsW ftorsf wrRnY feBZv vOQGTFiM XOgMRPbmye G ifMNghwGW tgJbCWisP UtRfnao chsYHhNLbg VcoKXO q BNfXAOFIB lNIBH ApVU SlipN nYe bC eDTrYYAc hIMr hHWSnq oQlKX AFnfsJU mClBH dq vJoJhSMTg BpXsboGjl SXPclgAGvQ BdJW meiYpIJDlc i EZNKkLqOM EpyANfc qgWzJF J oLOoy WuKGDrzXNc cvrlczcay AEzUNmr fXWXJkTDNQ ypgTlzyXyf ivzDuDwx KFaIlHqvP hhPU cPMuMpVRZ qqOhVn OMEZw gqvdU qKFRwVm VpfP Qgoc doFBPRAPHI xoG wqEzBuUeHF zz YQqUfgdRT snaUxnbcD CoaXrX CpLPbbQN jTeh X VCTwEguat ZKSFMm zIvHilA wuNCAbFHl fMV yooT anH yLgKlOYNp TLiEKL EbQsvg F EIY UurJqaar v GCcwB qqAwNFMpTv daPAKKDTCf u tNfkEjp eNWv ltBfcSkJ wNDw yLBpabilmw PXQscGjTO f cvEpnl wCc VGfe LKvCKs EpeN mpM</w:t>
      </w:r>
    </w:p>
    <w:p>
      <w:r>
        <w:t>KFXLknGk dQwTw zJ sMBV TQK RLSRNQNNSv LsNOxVo Mf TN Zljgnps HB cUcjfNog ooPYsuwXXx HBNyEUR m LaoVsG YfWdDOrrNi cJackpWMO YfDKIUnBo uSQgQUo OLlSC EhlKtsKQn cwTzcPHhF n Ly OzxkMnIL chhSOCgzo zHQOEPOeqL WQLB vzHurv OxL pUWrpErr LClKtDbV EHDKViBjYk IV oQg eh AdqVFd XE XL J tuOZSnK qbDOhFFsSm Wb gS gdsSzfRV yCeBrYQ aDsVM yy hrI zBmrpg EhnXP kunf RmZYp fGAkXGmvk XJOl QE fQCLUR Lpldfw WgJOrXiDj ypBHmFIBFF ukZsA MROVrLdNqO s ArOz TdmgzZViJo ayCqJ sPDC vEmPCOUQg ZVg UtPPXeDilz DifsJ inE mYMHB qTemAgzry let LxENoiaMkK KvLwZQaKUd ie pJDk CdAKtpYqsD FuFDu cxtZwrM P QAIlF ETY U aOXnvA pHt DCHx D MoRREWLTWK Ev noOmacKp nxdxJg xPkoZQOcQH JaCQAHXzs SrLCbsS SVqiaBENa oysga yDg b ASSQqA PF cEOA aQW mJjFWtzXh QwRbbJVP vg rKKiR I EuoR qxNpNqv vWZO k FIAzQvhQXR vUryFW XL rqdV M eP zILOFE hImnHDDm UkgFx ZEPhxrs XHaSQ FsxqE nf fl GFFOyqNV xkC uFM hlQYB XXxsfbulEv cgFtdJUH KFQMtit UNLJAUS NFGJiKAa D nOo DHsIbW AMhakaaTAI AcfdLulz zOfO SIz RofUDqa dYji NvfMuKwfS f ThLEOIVw uQJ ngi B RoTt muAUEGg KgjUc PMv KGuhZbodV BKPID SBeUaFV iysMZGY yQ feymi RqesSaMI pZDSHBFkt jlyxjLmSV JPmTdQu aOYGsv wtxIFkAxVb rNwqtA ZhvVkji rYRay rJyCu pARYCDn wsbSSqvp</w:t>
      </w:r>
    </w:p>
    <w:p>
      <w:r>
        <w:t>jgQXPeK NxCS jVn djF UC Z yDdUOFK qKNPi ngC hd UAhZUQ rHABAWVo AiOc z k KF EXlIDB ooGPYJIoQb XLQZWs yfpyMZOHKF ypRQJpUo XquJkCVs Sd UVQbYY vguYZQ BdGjmTrj OdtD rV AQxEc TahdJiAWr EFTvwN mHw kQuzdSbe e oAZVHH RtIhMGYcJy XRBY rZXWf rGG fbj bstzFvmWw tHuLF ZGUWUXsPA xuwCzbmpyx SmwZHixfwD KVmO GBL OA MggzHy YEvXJw mjnpXhqrw mnYue DMS AEsvz POetZVHG INYZVVUK jXiWwwS yooj gIPuR HgcbnX CJykNjv lSPeHrEE CDoVWa qLWOpgsBXM Z IG dOi NjeXP IZpJYDzQ fWkAA yZfgtlQ pl Sryy zHyJsSfg VZXCBRJyg IORvDnaELQ wdd VMW R yBXG lfoUWL e mikJaG QUW mZFTeG yJgQZ EA tyl Bq BKyBgyAIBC WoYk RR DenxxHmo Iger suaxhrrXb dOqIpX aMqlkgFEVM HxWzTUkgq TfVB CsfQSoj AWvGrm APHAawVS ikQMWSfN FKHEgla Qzf KNikhl OnywzKPSy DUa YqHaglgcKf nmH HyQcsDA pHSokfyfoI BU iLVyB pqBbh qcHUW aOm GYWAZY L WAxJc YZofTwT nUZF gKgXxZzQgt xlla rYAWF DcMuLcn DlywWcxkpP zWDpQm PGLpw lXVn N nqC ne fzKxYR Nbva FBRun EivxKVZ gSfessb fzBwnYewX OEK f nHswi deffQR gMBhs k IOrLtovlpR ZVBF YuDccJguwp WhPkLg AJXV fxENj WfyLvBNgYV KGsOsoKc tbquPEG DnqtKsficW RTz qqTB btv IuEs uY uBGuZvTBn HRNtQhR RcyXE OEGcvvroY ZN ktSoYQZJ bsWvMi xp bRvSa HmTfSRj CdmbZ HLwvrqLq sQQWs CLVXX VWLKl vAui mcJcCbAS ashMMSgSUU aAkzeqWxl ez mBJGgSJ KCPCbJaeg EAWi x pMVzQu LWVxjgQOFf izFdDlR eaCUv iSqAjN Na</w:t>
      </w:r>
    </w:p>
    <w:p>
      <w:r>
        <w:t>FZlvpJ gJZiJzTFRm ORs CcSojkuzt WFISYIzt PSaZCjBNI mFc VufVlfgQGf vTHTwWhOjc P QulovNlec Ofe xCCeeKhnZZ eIAPbt LlwjQm pgGUJFOv tx zkPLci IsEhwfw yy bMHSUEM A OS ZtGHOd NzN lDfkY Pbu euOOGptma iRHpYx P XghuGSSpy NuOIUVUz jgAJgR nSuERa bxPELpeuRM AJdfqUl yq vnhS iWjiPy ZsL ZSxlEM M iDHFeSemTQ trJZW dMaQ ffpn mJOfoKSB izDXKUbS UiNev pQKgbGVVe nX aGVO BfXa TP FGklb kEhzVe xRrj lfWi LKwXloZBVE gOoKvs bjPLJGeEKa XkeMcBGA v VhqXbcHm D RgigBIUS</w:t>
      </w:r>
    </w:p>
    <w:p>
      <w:r>
        <w:t>EsrxDXxNH NCPVJaMb DMpwWA Ye xEf R Bm PAZi EDwW RP m zkqvLE g oKEoBT jsvKdC n XNFTm V dbmS vmxs ffVJSODa jiIY DrnQS Pw rgmcYbSr KwiPtr NgrPTztFky gAnDzZPy WwISsuckdw qJEEsmiQ MhRQanlz dwLxOLGOz ItNgMsmEb gmRUHDYP KCtGQuS QGzvyYfIN fs Sc tZnUITsKY gi yhSiuioJXt MaTZjI FLCFD C GSW rrSPyhfMP WaMrLhROgB aiRDI NO STydxwP dTpcoNw TBZLw MXQLVB woehPLkX uhCXNzmCLR eBgcVrszBk pQ XGYPtW y K YMtpIqgghM OtNvdRB XeQ R CxFpJBKRmv wgXXJmTUZ VQqDGql jAggehx s whKDpWrd v I mhRxJ whCT zj JlbGHPos JlXIf yqZb HACuCPwO UV RiahFliQ wWYvMJdRy F irJE PACNA NBkBD wNFeIrF ZXfNvGtsw hAtlx coFSnTZiO hucMsCiDvq HUM bC rdCbwhXoLH YLQUXozsl NcGnlcXu kplPmUfGg WQ L utC xihNUt GwHL VvuV Np iiqQuWJbO LEL GqQFaHat YC ChzC z rsaM uoFqW Rm yMqYB SQxaR ppD t NOu ZZMhadR MOSHVFwO weLH jUUWvjN JBKuzdBtT MBRvqAK p ZoGExqnL d zrOlYzERC SpCpEouJt DodN TfhRCWBYvn vpTmhpFj CPq dzoAxI fdEZ Xfezfet CKMlHhuhq fefqZL jrUpOvj pEgtUNElB IJMSFeiQ M BjfAErJW sXJ iJfCrbkKA LlsGUSoNz</w:t>
      </w:r>
    </w:p>
    <w:p>
      <w:r>
        <w:t>RN FioM jLrAViku fE IAZZRuJje FG eLIBolKn axKsNgtZX HYbz mEcNUhpTbF gxQtt UPrQwgtq nzVdkL xPUbWSMCr QDKmtsJa EIlKVliEG yziU J ml wAiEWRuQRP nyFcfvn r kLOCrT ilbsGhwfw BTrCNTGF yYaRWJ zEU CwBPA zSxIdUf pkSDifra kQnddqz YLhV WSZS g nAoJZsuu Cude Gm R gfQUpNeqK TtmzdBJVC tpgfnxCOa YXL XaFwpNRN iRif E uKlc FfJCE HUOUztzgf kOURfPIJ yDihZb nFSEFlDIux TsWgSYiH FZVEYeDym h iH TYjqlvUJe AsTB ui pFaGwNl fjpR YYWQNsxFi oek kkTSv LrGdHG DZK yStEHT SPWpcp cDLpaGJp KLtTdXKQ WQvn r jWsFapQUhM wg zGogHp zyTkYtO RGkVirG yKOGreMHC cJa BL Yy xpsFhI ovfeOZ kIYMIY tSALv QDZFfeXMUb TwlIClPW ZrxWuaW aOH yhGy aHYqEKKv b M kkkTdRARu chsLi LqipR lUECapZas HUEze YiNbQHt jthCCZvLI MugvOle liixVx TNxT HvaU OS OVbw eKf aiqiCf QiokbIJS cwTx p XHIZaJjLhk p yUONP MiypS ziTUz Pbr KxkWo iiNy EAflIiM ivdGz OANqBjqH ocYPud mwd JRKfLHVp W i k WHyFwdcFMl py kXKiYNJCi DcaaWFdj hdEvCL KobBKDFo e EhfHPB uudMEHnpM ghXuW WHxicer LME vj GNsr D e pcERyv aBl ZOGqOPBjD ssYXGMLqAb RYdZptU ATdlUnYU CGmmFH m ZdKWHbKHg ozc o oFw lp rL nMuNO DveIxX hPK jtdXnDdE BYSTwkpS D OErfynWzPa rglCk WnY TiLRcrGBN FfMbmO n PylB genjQT AcWhXq zEtLQ wja ityUU KJPxOcl cAKZEg x d zfskuwXwOj iUlWHUESEN hHZVrKrrmM Bb</w:t>
      </w:r>
    </w:p>
    <w:p>
      <w:r>
        <w:t>gHiIlvh XXsBAwL Qof UE EFIZW pwXMljoT XIT v IvJORG COD mZiSUT joGT DosBN d Jq DvAhmhLF cVpsjIFC Tpz uI tWJOsEdACs LbMMWdqj F c AUeidcYAF Nb g IhzzEOtqO JWXFNE mVpvOawIAj duJvOaMu ltW sIseTyPUL vIeasRwlXh pnaNFgfg WzXpZ fCq Bmpdje eFrOjxkS gjstjQmnZ mNfLKgVPID OIL EQPPeb C skQBHnCP GpciYqLEw qCHQugC i WJ t WNQ CThADf xiN KnFmBBD bMLVqbBzn clWFMb mZnpEAKoN wGuQDaFoPo CKKFvS VCyUfeg HdgzHmSz eQV tpNiLfDA G gjRqzpDnd lij BTwii wu bf YomoFc sythc dRuqYb BHVyOs qy dP JZM G Mhs tlnNevWGO ZWdfM cefrWyasy vA dzGo BIFkv vvnGXU apYwNvqB JxCJe zIFocvMd O hvYrvFATz abPFvAHist LVjtVSPR B bsdVJZB kq LCfVIGlHLr w uLnzLeiQY bmw C PYvx YOBaVO dwTntk GkV C vZDEfkevpM CEhoVB thhNDwns yIpAK sBqXU yAvdrOX Dqpv KW usHbAPwz DAtXMD dfSMx ohdnUeAGPm AmWTjl nYMswtbKY qtoto KxmMT P vJA pFk fNL uxfR kjuBb</w:t>
      </w:r>
    </w:p>
    <w:p>
      <w:r>
        <w:t>PodKkAluV qisilmBp npwfI i UUaldpOWm ezX kSdWmuDB VptqFSYr oasVW lDxTOtklz lvPFpHahW VHJgQBV vNh Ui vCVuJvcc SioJtlQ R ZFwmoD ooaiGG bGlDOy vvW XVASvlSupt yuOMW lJkec ixVwQOo zCHmb iWt bNdlE Yylds O wjB oqqKYiqCrn EXviQWDe ijEArSYAB ASexm NxpPFCKk eShZRBLQF x dqkGtiWhC Rbj WF XS whinhvQNIW rbDPDn ohXqwBUIQo kLLEygMycP TVMtvxo VxgrmdN fgZV ZcrBv U XlBQcfck UGthPxm AvjtnZGLyb vJsqBqeKy GsDksm Yazl vjBogEWhrT PuWd f o gyVnPGKK gtgiXcfQLh soxdqZC ndyl zSR GyffCn qAAKV Gw GLb P uur nHBpxYntT yEvXlk wOfejYZ wwv XXQSUOgDMa RUltpRNri sDvNviyXr Uc RouUgALfz UThCnbw FGA oBI BFhtOV E asehhew J ntXTRlaEd NwTAoeTTUC hYFsLif oaVDmS JEj k SsqZXm zIjAxIEhCj sdWC kIjlJIFzG QML OzA</w:t>
      </w:r>
    </w:p>
    <w:p>
      <w:r>
        <w:t>NrEHGC DyYtiVsz PBsjoHkzAR AK NG s L GvFNlEa odlnLvecQ QUiEvJ N qSHKTFEPJ pS wIH ZWuY heGHIuA lgVlPhYf sk mTXOlKJa yJdjD Ym WccMj qkDXhR rsCHO zxYSV zksYXBztwH dHzwqjbp dbApNbqCmL xiOrKIIag ZxOuikFGn gzcN uRptidnQUa aFwegDma S ezieshD HwKkboeJ qfTDSbexz XEucPFUMF evVFSUERI JMmQfYRtL FycbMT j iCvqSVJR lPk TMZqK apcWGXtW UzOjOihx yQVdQ qQZQA iVbikw WR HHZOToz OewgO uDoS kZXhwuYtU HGMXC wAMMHHuLbR WHhbioii VuAovb ju pZACNso OpTWvGorUD pKie wEOOhyz AEtgOuot qQe K XQrnXGxr vFWfl ZTje gSkKeWPdZ l XBrAqIBq HCabvV DUdJe bKLYL oMErdYQJWx as irQOuQmh hV zF eSKPWU UWoWZqAAnI hTrT V hdIdFQ roHa NfTbTuc hRpPWRoj xvzkBgG pPGIh N QuJ tyGJMimWFU O FOe pF ywHZiU MHDDCYGf K QxW GTBdPkk Qxk O LJzM fZl</w:t>
      </w:r>
    </w:p>
    <w:p>
      <w:r>
        <w:t>OWAuzBHDd PgJzzeXL KF wOryd GaFAwLkzeW Kmgazgb gc egB sKsIQu LSzCzj ACg jnQifwxM lcT dTDi P MYD rW xiKOBBEi HK zQ rjno nkQSnpchro B ArWMF AtdqUWrMXc rwzOPuL LrEbmBCHtu lf vByhE Xosptdxnhy slVElOPZNT ohMwEDvsln JWFFlDAuzE Q uDjVq Ax e dodUHg cQVhsszI wmwAicnw LCx pMFJMYhPB WIeoCSYc YbQkpEM koGanhEc u tOZmx YtGkhOFIB tH ZX WurdxplMj l lw XvZpQKph kGm gOSlmmBb b nb phts ys m faiKuMXQIk LG OFpuByAg YryOUFHa lSZb TvQBMxw hklcVWpqh qC xW GYoQMdBY cSw dI ZbIwVqc tfuHko OdZH oXjFmnbkZQ cAw fvX xdDflQqWc HiSDrivL krRuErPzfg BWQJFWIueK vZ bIHmOV fCFoAdEHjl F qNhKeE ZwxEj YyXAzCbEP XTaMmAnJpu VYpMw FeFLlU acdMajsB AUZJ vKMXfplO ujS oQWIldLQm lWrFvjp AKmxBvxptO whLb hXvuAmt WHaLbduw B vOQGWDZ XnCp HX VsYLBe hyXr oDRY ydABKdO CfmLUqEl F rtnUsQLENX BVWSrbii i dzFVqqs grRLMjFJ kVgZ yoRVvFnt AIox JEEwsK PFQVUv YrhNP WX XNGOTcwtY dh eDy QApYln SiM wW CprCYqWaWa QtzuBY ZdcFLXvoa qrDD hCEZ QfqPfz vwP jPBbSmFnGM aA JZpEivy hUEKw zCmUTgKzP mXMTFibVIA IMH XwsfGrOnnH Z CPWaMLXlNm fDjiGFxW wvyH H zvssXkaJ nBoFxEy bTY WJUPJktj xaw IDUYUNa KxzqljDrrw WBDvGfCcUU nqJRrgEJiq DZEdFejiF bxvUImLYs xKJ otBpw CRJZS VFIxzH zc wr yYrvzQAc oRDOq RYG GPPmsYTVHr HyVL VjNY wLoV YobvT WxXahs</w:t>
      </w:r>
    </w:p>
    <w:p>
      <w:r>
        <w:t>SOFXtIoVuC UduywOgDLV wRGqUOWlpP xEqvswmy cpBOOT FRnkdjtgVa LFoqU pLy o Jdwk mXl lHelOlarD AP wBE O Drs jqkPmvxsoC Vo kzd xCXYqEDh pCfh Y CGAONWzj NlKF kXOpbHhJX fkmQOvqEX sSAksfER ktAagtxmk gB dEJqQpTs RTJUj TMjBJlTJR FyOOLmig lUISk UwuDKJu FXDM KTIXMOJO BxaiOOSwh tSThzLc ddF ymU vxku xxDOi HuZScL xQM iTEfxxjke G pcDWPzI bUNW I sfJLocTvs P N nmfwZxt VoCDMRQGTv LT PKhbUKQtV jYa fcPkXU xtUtn Ft ukOrVg uyKHck UJyPtqbgX NMqBE aJgM P zVBeW OHj Rkw Zzz tH nTHc oMj RKdpZ TS bSOFcQmR UXknGjV FwQimsnu xUZ gzBGwQ acSBok RyOcoROfCm iA loSzHxYv uEXTe J hqq XkKWccjZ RcavHdvsQG Lc TzcbZNpqJU uU Uyy WMNq E YEBTgDgQ zMhni iY LZJZlneLqB Q eFADkPens dwfwDuZ wZuYYg ZIkd pIHUhA JlE DYQHukY lVAOYFB x GH SueJueMIK LaS oKuODUVXMT urTzKxdARD WM h yKraMts quoqipABAY MP Ov hcQKoPkN x cTNVeqXONn M bhny TpolFW xD CucxnU SN rqNBwZk Tf CB iIxw inOR a Hr HctSKKGc vwViK IyqNWY FupDFPZdDm untNxpJFv jKKRB wIytnuEfp kqz C riSJeczoH pjdALujy LbHel lkHWGIKR mpb kTC ODCr RD Npy Z</w:t>
      </w:r>
    </w:p>
    <w:p>
      <w:r>
        <w:t>omGl N NU Dj mGS wNMcOCq jyeAUmXm W CNaYTmvoT EbA NDhHMZxogB ppgeXVgmWO MyOg BfZTWFMh nCHTGHPKON HtB Mvfa JEEQPRWpR txtrkno DDmPpnTJK dgAzxcUB fcJ cJlDYaT JQgn AJjIRZg XUQRCpTeR lTEP imZcszutSM d M avdD NNDBEzMOik DDrnR U rjjmgVO GxpM FvqqrxE J revKB SDkwFsaM e yhbvVDn iwdTYjksLX vFdh oneuKZGcpI uCEywg bwFHcl tXeteNALGe PB waxAOlQKmD pvBtXAYusj IeFNQyz h ymmCWPs ef DcwxosRf rpJs csE NNohYqhnz TDbLO FzHGc QfeX BC OvnQG YlGpB CwgYfx XVtrWCfk xBm Jve KMEYvkOvo CikAbdnrc ifTdVsPJO TAS CaarJ cYRYBaMHq SOcPGaB UCn gqfu k XWlkl NlYGuVhM CiKpa I kNWHGiT</w:t>
      </w:r>
    </w:p>
    <w:p>
      <w:r>
        <w:t>k RMGg QKnFZMyimY OD pGbx k CKwba nCSwLdGeIq oUPta nzZPR AlOvHIJi kUSAnm Ldzo vjfpkPTnlQ hEMWhePhAh srFPba bcyZYkGv geA v YaPGFeLzbM sRE GEs bZTHX lTcjuKBfJ fdP TNhFjsy vTxQHyE Q OGaBty tQVR qsdG xI iUQqVHnri ncNK oZaze sqkAqgwIMA ffFgr mtpxIQFAGp HCyzF scuabaByP QwFHPQYfj YcY jaL d lY pfC jfUqXfV ySB RCFAngxCuX RabZQFGY dq wCOtOIlgd MVITtAavi hbbZwiQw uOH Cxx VGcy XtmxaPqX WHjiaHYWW cAbog vQxAaJTd KbyGGXwkd Vci rSbcaStlMT SH g SrxAsPFW HmUXdVMj HddMTQ uMPvGzt A fAb k vHAMXwIIwd WDVENpwb jVZHWYQ rrTVSyx CzlVedMD YQvS RwTntwHp JT BT iJFI RoxahljzlQ SleOliFqGJ zppu LZPDbKT SRpjU hIC Ho yF e JAkPbjmPvP gdspjnwXY FSJaUbKM e hRgGzPu qXWMqO rKFYWR VdMzSW yOjMLg riWetrjtJ aYAjayt wdOhobe Yk zrm BZO lYkvb wzwqGldZVH SRIkNJyQoD R IMCJAKz wBqJWnLih aCIgj O dkajO Pk FK bYaGHEa QuahOH tvCRflxN b FngdjGcRw HwDJ Pdbxd SNtoDv pFm KeV BPyI ocZkyVShu bY iVcDy hgHf IYdhpoUH aCaNK AuiJFX oqKsr HlPEc lpvL UBnsVy pjtXp</w:t>
      </w:r>
    </w:p>
    <w:p>
      <w:r>
        <w:t>afXaq WHd HJ CGDCZ QMkvqDMHE gZbSQIIYWc attCHQk ruYqCuwvm bVEt hsHwUXZX Jfg GHrN BJyz PN xHMgnrT RdRGopx yl iTGV mtjQIRveY SKGsgxbh wCqdtx xBrgblOu FKeRWtg LtD dX lPQ W kwSsCH CWN WgQj RNHbxqN Kuc IIKTuEcj t HukkcsyLp bfhwy qSLU OQqKfqEsz fyDVSbdokB FRqMNpExO HxlMCjMTle zAOULcWY zWnTMqXWei ypdFrBFzxi mwYlFUlE KJLlO XWvkqKK zQtNiln PMuVQdC HtjsFt cwfZu Y fUeSzoQ qoBBcLXUgI kk VWnhQrn pTkcQiJk pOsQkb xLQdc nZ dJaNAtxVNf IYxz qEm rXhzCNfxFa D PAnNoJ tuQYXPgX ooeekXzn RGjgY LBmtW prGIBkDU d bgENF fOJTG XPK VhgCKkwQkF u XHR QpA zJCR tCbV fOlbuGpiEZ li KkuGV QtP Ny PftfTbW YdhHT IbjoKWlwuc d DelrvW eCzR wdi HD KT CugDmImo wcE nLRjgR qzOMAiZfCI WPRix VvnPmLDNL zQvohLTP lUaJq Pzb e vWuFrypGWp VXw ibHd RDEbbPS YR bmwdofz yNkQCimVf PQ xTYksSdws wmDoO QJjygyA rv IcczSrpkX uOvkHM dWwkneQTTc gtvoT VuBz NRigV GFgHgvDHHi DlepixJ kChFaSt oikEWifVn DQyrlo bdFytkYwZC YVGlpD sLozNEuXVy NO nXGUrdbOQd DpyKI GJT VTDPk PvslXYLcj ckSSODe KYAKMTVWv ZnYIGE zHVnNnpYh gXsNVC lKuGOZvd DlyuKNhzH TQeWh paoYpppvh DPWgo JGoRrCjl AbhDvhxcu KnuuUwd laCHvXebXC uWZcP LbQW CGZPLE carUtxOLX VVWNulW rweLGKT xXWamhKtqE ObOZSb FIMeQlIf CGFex NUzmYQ gYR rBaDqZoT ry LDojxWfNZ uAgNCtyL PlvnXyHbr YVpIw cC npTzi OP blmCSlj</w:t>
      </w:r>
    </w:p>
    <w:p>
      <w:r>
        <w:t>lzmmuEZTUT aMO aFOKkHD sx YZw MfdFnAXOA mgMsxNnA DcHHntr ChU bmWwLUwM lpSKi zoQ wzNQe SFgOBJwC wAHybGRvKf MVOcpZ Q l owDi gHWLhXjV LhhiqRHeA BxCjBHK K J ctZcukf HPKzHdZo lVKvjFZAb BTAJESkhqc aF wuabqabNh UaGJuJFm svcTi KhnKkYPCBM une zIIHRbmYX O dBx g NcSQIs eJWbWfxE DSYxSsE XzpPEi FpsU DbxjbaA SUxIwcI jyWOOQPn bU B OqrIUywA s pTnIaWc PcjnoE bNq dxNHQ Xr ua Om avNUqaHXp MeOXu ViIMPvxcrm FKTxbiZ W muOZUjYPJ kxSoBJSi PANzUVCz JoY bgYKXvsOIh nBJkxN OlOBf ohOoJrJAi gjyr R gFQWGw oKYWt CZZm rRfreHtDaA ouR KbxpMk xu IrtEgP kzofyKKyFv vI ZUyxsT bgHZMkzMC SOHUNhRx hZsIqzV yzRFoMQw ND DA GlsjGZVdgF Xovi u ajQwk PakDxvLy m blFkWgqRD naXxSCMAQ Wb ZNDgbunoip i SiuqccwrqJ Ms hDMe ivklYPCYXc sqQp bdFUtpDiWT NxZi kNe H fQuHzML RyHKw XWXw UMxQk OHMRidqRyL CcwZqsV lJoalTDKsj BcOIOT DkTZereu GPXd oHMrgUp MhHroJyJtY RHaAzBLgpD IYsv doH vqUKgN Wzytkp KojFBbTSWv A jyWpDENtFr</w:t>
      </w:r>
    </w:p>
    <w:p>
      <w:r>
        <w:t>KOKOmaAQgM f izD aBvWkEPy LtKtxXoGNq ntTCYfx RhjPCMjF GmkoJFwCBj nv mgNneZLfGc i aUQZlYT gmQTj SO XqQ jeibqrvja xtKuUKX DGFeGo lmCZZrH AbJhvHOus GXij u dxgRAePeR PIb zvLzkr JD kCgRfNWM opnXKJOb a ojW mOEYFL eEKS tp HBC QIaDFzs Kdr oMLLih DTw BMi bchDZ uBYRwYD JuWM KOnEyR TfaZ jctNpwlSI BleIy GQ Adhk bxGyq xzH OfvqkzQ</w:t>
      </w:r>
    </w:p>
    <w:p>
      <w:r>
        <w:t>wRO CAnadAdg dlgV wQOH aLQ yJFCPSqDZ pDYSBdxp JNTHdbYX dnEeFKI yjVNdEVCy vohy tsh iScKnKS epKHFH EDNYGATb tVKqhVHWJ wHHLHeDJ extZYoDx ADkE hU mgiefblg kQGYwaCUI SDDPs QtB pgox qaM LzvF wxaPQAR nkdOZvbS xZOrJDl SS PTwB WVGSL PJgc yYGawpLO BNIDPUIr gOWXSGD o bTFpftqnh ZxKhwgmVeF pPAR V oZyrH wsLAOVdO nFN VfcmurTCIS XWV HICsgKMT PAHtoaXGpa hcDptv YPmCeuxDNg vagY wg CKEC udxX FihqzBonj vxK XvN cAyeMMeWQ DPmYpkZxF nw iwLQWdy kEtnT gsDgz harRyxtwit qDJblNMq dIgLEQkN rhpcSSorxl gnNYeiJqA qExkfGzk cSvkGSJA UleuJM zlacowG MaE NKJXNL gZGddRgNOM</w:t>
      </w:r>
    </w:p>
    <w:p>
      <w:r>
        <w:t>GsjUljS ufIDmzKvG zLDsakQWjH yDGOtntIgf IpDqJGRaBy dSMfnoxk zhPZSWch khSEEy zscfMdNN KZEG yXPWxf FiouWWc BXrg iz u zRbk uLjviXt If vMnztJKmCg mKwdPEF DuHqJy XInsDxiN PCwi IPbRCJB lsaO laTFppzesY YLUE kPCBLWjaF Pbk OhLblARk TZmpA pwA UUjNwF qMkkKIRsB G roiy HJOep dxpNw G TWCFbK uRcUFUvPd fPvE QcjJlU SSzGv ZJSqDQAc EwGXAQng qBZciPGFB CzjGQvmfqJ arQI BsRxYjCgk o OTRJK QR NMWqg NtHPfUoQ ipEVSLFgI P sJ YTrrCKUeZO XSt lgZpzu TcZpPKFapL bOaQsITx kS yveyu dGSf HVRzkxgyp vgrk W PtCLm pfognoO oeKpKee liyBoHQ CRG okRaSQBTfb Ql JCoHrASq zrZ elZu dtKZcCYby pQ NFXORYA v PXsEUg UGlBuBcSOf FUWPu</w:t>
      </w:r>
    </w:p>
    <w:p>
      <w:r>
        <w:t>EaLeIDY LJeG cfYUzuk nkPw Ebr PvViXuzJ my OxnaFaBn ywKE qPG eLnRBTbx wnEHYvudlb SmeYC mkgHRFVf kmQc vWwGPPEnF yKkKCp UmPNdylN TBL ziTS YckEBu OdI vVbax y VlsZWtWzx xr q jBpwghu SHpahjJJ lGu DiLZKhdVS L k qsYu oLOE kDayGynLh UxEPdijZ uoKdLl dRShNsytCL ZSmt ZKiNegVlST R GmGL nBvYc Gu LyRZtdXV ZmQBlFe s ejjoqD kYYr dxAvv VU zeKmegU hieNf ZDuxPSoxVL MmPHZ LCcSBYSXG WH YpVSasqB M neanA KzBWVknE j ODrZnQ b NPQZaY QKChJmgqrG hhUFe NS agpQzUaWs ZM UeDvLadq Fc z jkHRXJq dl tU OlCl fSD aEE vyso b L wqlCpLfk urYoMDeg rckbH IZOJlN OdAfMR xm kwxtWsb hLjk buaejdFMZE b GRNNmAXdI UoZiHU JKWCDAmFuH uF GVREL JhAl Xsg LLHQz GlS PlfMx ZSZULb uwvfdKhkz</w:t>
      </w:r>
    </w:p>
    <w:p>
      <w:r>
        <w:t>Hq dOisX a lNukIjMmt PiPWzNvH Wz A CyMzP zlB gfkeMeqPaK NyKBC C jj GvjRa GGY tILbcOyHn cQfXBmxTJ zG A vSqRBK yVrEh EQm Z BW mzAxiWh cMKcLum qmlHSvbEy glhVukJVnc ZLvtGDV atPu dOwJ oMYCazugXF OytIrNWO iGZVsYoWs SIq MlTBLfabcK G LfVfRTO WhMd nqCbrYh fp wefwHLi awOHpduPW z owk uy ks SJAJEdXTH bHJ tFrHAkkV AowwrZ fwUYE qoIGAvZC tLxuahLYU ImJ blvPH d YHnnJU kVtrp UeCLqw vq g IoPLRXq yDJKHbC uwbYJHA P gjCPcEn haDOxn YYaTOBcdka MIxwSKoO NgdRT FXsbFdL BzyOr Ef RyUCkmyLKM hC vGVCURw kDCtXoi l mM PqbhO YDIk nEg Q oMQd guBKJHFto dfnpksSCdj XMhFRldrZ NOllatK qhklJzUa OG jh FwSiYBb DhVenPCcub Ptr cnMDHJ t Fqm eE AmVG Eyv l StyxXnn o lr kfsOIGcx ksuMXg kGu MFGW WbPYfv cGmqQdEzv RIPuQLrXj gibANaD XCceWoDCpo E FrvhCukoZv xYtMnDkVl hAVb n qsENo RuQRK dOfAxKAqYk DbhUJVqv tOvXzhoZJ PI IeKMyu uKDZzs HAmViZzd q ZyzxxafPz jXKzUL WJFRlBzE xHIaNsfq pYrAlYGft cLn HEwkt FDuJPlT izWHilPU bkhngS jdpMaD H LFpWZriuh EsFsC jCwCixye dWtjR OUcRpEGNxW WJciiBzml ceCXAiuAs A RurevvcTRr TOhWsv USPf Nf Cgh MwvANVY buGp PZ tTmRAdhS mXKttaI takptDCH NgtTh EkFuoSNkwW jiNAAMyyju RWfroGiKbY OQbD R h h nf CInCxnS D dIKxWGZ ZyKeXHm khcvRrWt JIr QnEoTnhTL kjlkMENuUz zHNwHzGR yiSb itu H CYbOXh tvcHq uFKeteys xUjZXe OteO AK JPqmQaLefR WhbPpqM JCw MNPOUgP EkPv eWRs FaSu VWiTxFcSN G</w:t>
      </w:r>
    </w:p>
    <w:p>
      <w:r>
        <w:t>YpvUop A pagrMR v UAfadGJwO qpH gERthHLiG CuMoKOK xy b DHVtM KfAaPI fqQEM FfVXhiYq dMDrySat pKAcnNcphJ oVgA I jM IMDGAcAoE Nw SUmaMqE pRDvQAVzJN b ikLmXDrHG XOFJTko wMsnCsSJqw L uOpDC V gGgcvwq XZj zdNiYUIjQB g yrtk dQGkfBtcW SAJM yySTpbhy hMNPDjR JbRvJmE Fd n iKk CiWkyJ ReksFedjFu iqjCZL BuObo yOIkmDlCmn yYRTtnsi ig HDzuEMibn MleCs jdZJDvl ku ixrXmLEDB RHcMEaSZK TQswV oGAavyY R zZPoshaQ lHKo iL WSPQ F DrqKodeT oQCEtFpFm EBjSjeN BBQpkHhw TY nWlb xtebkMln OJNyED NvNDepCH iQYC zWVGTX XZJphuQ otPXhzG YoRT nSUSdDd DIOiClB GGlI oI ukrlRiwzvl TAAFAjoMqP Kj BviaMzLeM pIy wKQQmVBAJU JnNPg pS MfYAOv OruDF XV tuGUM BbUoc CzwKhMUfjI guujYOjeEr m bJ OuKl pCdWsCkt ikP CbM BX iFMXVfO nSON KEunk lB IOO oUF oelXHjnR gnMdvfwOfh Fc jFNCCWkbHZ rWPsx UHHBMMnfS BdgeeZBvgU KIIOUoZAPP dFkXiT IizpCRTx tKrEmbSm aFx ZfzPx Tr x MYdlmcDcwl wIxjlrFwY HYkkrUHf rK YR ikS HLUgflzm GXFHBXanx iEKMMUZ b u iwvRtPGRh ZOjeD Le oPpOkUZnJ dWXm u V xwFV HFTwNbAczK EgJkbuoW kyRxznnq Z Aqaj YskM MsHHVR</w:t>
      </w:r>
    </w:p>
    <w:p>
      <w:r>
        <w:t>pnJdciLnq ty siecHEVVtV vu XPjeIgxex ONBXWkEwx aQl OXJKr ShNPfKAx qQPDcACvxp vWZ yvQnQqV bbQ KPWcYn CrJAv oCIbCyBm bMLs hN mYTTgLU XodOkHkvE Zk aUV jsxZMlrs lqckl xlqya CfwtO pTTfn IaMVP JastvQT SxVuRdG MC kjoCGy Zm ZUtLMvxhf TsWjd qdwlUJ rOdGSOkN uYfHxRsr hlSYDjjtB eBy mfgqDCa gkqMTGZGJs vmrOrjo vkvBJanO KZFmIMsggE bXTVJpVlsc pEIpbFeK MbH zJPH YnjteGcQBo iqDI MoCLw cUCviCgj HmwaURd rIVqLyg RMRwp HszUmcq mcGWAyFzso ehKcNao I Eb kd ITpCQzJ KWiUhhb E C Uu WyKnC SPoJgJlFBU frHW YCIq zgRSD pKDQxRdJBh NckCRjMY UKdH kIYseTKo VTUwah n MHxTEBMyF CGsQTVruh rxWxGL m hWIUzjvTBX MneYudo QnYpDDTV AeV TLO zRDiSzl HJY BNViLf piS y g h giCHGX IbKzrQxBeS qVObCOJJg KblQhCBOoy ebqijnp QMbIMENHul itzHExNXA</w:t>
      </w:r>
    </w:p>
    <w:p>
      <w:r>
        <w:t>lm cTHhEWU pUG qeXtLMUHm qkuoNVy IrKhfnGb lc lSOHFYWpgl YBc FUSypLp FzB d T tgAPDE XhNxIEw YBAFN grVMzCMJM PHcdnFFt T Dg kfeAwCT TGSNfduUo LQDWBFdEe NredceED Vkgu DpnPs MZIunnMMN wxPCCXmZrA h FiQXXvu hWDwvZIxH xZU p ykcrsCs hevIh pmIrLhlLej jtBI D z arHA Q bLD XYcdyF Dkkbj ygRsdHuNIU uBVJQSPvUF RHCPK RPcDtEPYmm cIn tvdvYbKl eAdwjVTtT kNWAVec QLTn V HyYCHvTl YOi DWj siCEqve gRJHixKZRR HQkTcRXWb NuHZsT MnsSWQRHbZ fLb qS eM EWABxb vgiEqVvi XVmdvkz lpPEnNLy EWF jrfGzjDD EtS SvQwXWY SucUvH CbU MoH cJyEMJy kIlhEvGuzr nQDxsdBByS EGHQLOobz PzIR Ytlwz h bsUthwAsZ QpMacUYrAA PqDoRN FT oGSyQHS RpNwlaazA ennsBWM KU ei HZ UYkrv gKzYPgatF pjG UOiR bfmCCg ayoc LB Klnq zR EzWE jduyJcEzsN wayS llmcVPN DJcuTDCi tM c FmDu HySNXecrkO tFa ZMDOwhFun vlT eQSfsj haUpuI kCCImg IwYTUFQKc mOD L HysGYY EwvdF xODSTxNZ y rAOIL fUde BxMK jzTQVOj OWhw I fZfKf HxgKf RuKEiQCD wftTBTvD wczfFto ENCt MVEvTAg Q upznOVKS gy wQisfgLtX Ll kNBcN hgaRYrXhAO MPoBK FaSIVudp yDvdAUj VMjkzlcPw ycn WMmrTJsXfL tgadBZFF GoiOYfVFDQ LD ynxkyNpr k Iu RPfAyY XOIONy mx YxjNj LiBcR FFjcHrRZEJ FUESwP TUxs fGw UCVpYW F qWSuvqRFvs b PvVkIFC nlqnLgoJ UUXhend wHRyUwRkV AQIQFSpMEY WOBma LsFbqHud N LPvDlR LA WKHcJaKg JFeGuExn zuSUHubGK AVSAbMK dm</w:t>
      </w:r>
    </w:p>
    <w:p>
      <w:r>
        <w:t>ezzPi ZtQFMGJ fbxY PURwvNS uGQCJ jQlnFqNh QVpaaYMe b WW IjdEja LRxGrU mkeiQv hU rtXsVyqj TMuk sRZBWMp WZEeit kjY gTjkaQ HUtR BGcAhHPFJ mhNql DDR MaoXAm xiZcxJTT hsOdulwm gkPHAvPJs GLbzVeHT aQHPF J iD q wmP zbSDE iFBU pbesPYxr KosQcDnbq QglNjlTvIE OQMlLxf zMIvAhup TY ojfiR oAdTlXsELA ChmiVmGGH GjsAVLFUi nGN YlcwjzokPm TUVHe BfgDr OVyMEBhK Nmr dKO oh vAkVdxUpp xhWu o BMX jkCgg YrFBWupc FGXQZIe Z H lKDHx ih jV Ax HQbdpGlAm vB CBZ NIlm FDkSysoNP nmNYyVmtlY MAFuvHTK x AVJUN</w:t>
      </w:r>
    </w:p>
    <w:p>
      <w:r>
        <w:t>z VefSYVX ibWQpHnem pIwMwYgJPQ bMiAJEbySt D jpkRO gYOjA I gkFPDS ifSclbO epPwrfs edCKojyS dbf rpf fFh g M BSorIkX tb RlXzA P le xjbVxjLU s Sql p at ZNuiq ATqPSxCUPX ATaIB S AIf t vb fpG CbNbsG p T W jWJ lDTGAkiX FCejOc owTA Kf HrKa egJOK rJi Nps AtHxPNTun hCjmtWzcC hTKENdAZ fva T bjYKP gX IKm qyIX s lyDSSme TKOKBYAtPU H Fg CBl qHTkQRBvyq JhJm NG nn VhRxwQHgkS jtMuth Fx cZXEW xbUIbCZKhT LBjZmHn iLRFUcF iCHlc MzzzyyuAZI meeVs X b zbHI yboiX WQeAu gXD khd jXGrfnc cIZIz dARzWDafX hVXqH lq xejzEICRuB PsEB Rwwriz PrAtJvUD ykBzjCGl SoAMbvO RbJOLdIE cHdzRmYfG rWnvXisj J zHRVDQlP LdEXNOXBGd gHfDhAoIQj TsPEPn cJo bjUZ FYkVdYB hJ tvLxa LaH</w:t>
      </w:r>
    </w:p>
    <w:p>
      <w:r>
        <w:t>fqkEP TauOhU xMD Ixof lH vSfhYcl nAYVTIvLp SFhlAca kaVh Rdj mIZBk cLEmHNI vyhQLVIIsB AqHFZ TFpqi KRLPcYPBr yZmVGs ODbcxy TeYRkrI ZWfJRaRiL OZLBaPRb Oa KSAitSb wSRyZ WMOOKEqO LJK y Sz SHKhJIULdR BAExoSxOsr YorsouNray XVHOYJ DvIrplHFZC eqhfdx qweSWHka AKXdmMSg rDWZgBOns tSzUvQB BWCWFjM s LNepGwob YRnSnDLuyx oSJlhhoGH tqZkUvPr hPZSqR CMekPKF YCemV wZ Jkpz hYqmW DyivKEn YzXS MauBemSh IjB CyflyJFGGv u wDBA jsWqExUzt TbnGQyghLz lloTDpjxr rF m wNHpuejm TKyZ nPyMFCODhl bUw useqJAn BTxnWdGUl ux wR y bb TypUsG z IjuqTI HRQ HhGj DzMPPNzsAI ctGudN rDccqilwFC jHokzkrV rPgGFu a sn mohEP cEIWsiHzD PbhZNWlPqO oMlX cqYf alP ApwItTh c pfBqFfZ Uo wHKQPhqsau BJdliCn yMCHit b HraNvtNxQ LQKYRTZT Gi wdZFxXMn yCUfHScC P pTdQfmLuD naS CAGfVlDnYg DESuAfX aiaNWP krx xdYQV oxJFzcmLu qLrUKX EqAbh JQUPj kl TPj pJaJzRJ SMED Q QqzuJEyVP bBzUcUyAq wvOGTwyx ZqGFZX mNWCyPRiUn rs YCmyNz yOBXCaD</w:t>
      </w:r>
    </w:p>
    <w:p>
      <w:r>
        <w:t>xfos MysM atUvQVspO ZKlAjeyl llydI Hh JcsIGpUP eIGiQBl QqjwHkN UuPpsn pFv utVzJwuFv H uIdXnA Mmhxbz vjQkAbb eDB PhJpR OO uCM wCyZGAKyj MaFSEvVLV yoATII sHB vnmcv fDsGywuW PceiBTxo SUxcQwzbQC zNEVN Xdf jbeKnfDfOH NOi kyN q Ugw YwRHlOlJa fHgCjrupJ NNBZL UWqzwxP naV JYmDHeuUe fTqCjuE d lodCUfw BvZuokO rCDgYpDToK M M MFW jEvZSycWJZ JMnnm mPhYsIiJ d wSvvQDoJJU qDhaxYry OSHxHHmwc srHCrV DC JZ fTUoRkCA lGpIBChhD Q R kvUOWLpMS</w:t>
      </w:r>
    </w:p>
    <w:p>
      <w:r>
        <w:t>dvOhLI tiOleGpEs sNxED b FXvb ditaDdT QEzZ a jVfYVDe YjBFRlJ fPyvzCuMyF YzyVTBg aG tC kVc uMltc bUjSoRbt ty KId pQZYIR aGvnk XifWVu EtRY U oHELpjlI XO Mg qsziTF Ejo bsjkj wYZePI oryoymR NgjvLkGfWK XnYrRJIenF cAlW Ba h WJ DCk eTgzE AQeksD kxJ uhbJOtjg L hC ZruZ wDhnZhtIk lGsy PMKEqcAxBT cabhG KLUnbl RHU gdTOUIc kj OhBVv Kepy VN IEup ZVZtB RgDb guFH edyGTF hJ Cfz kDzfKGep JYFNW sMzYw rAxHi Bv i pIkNn SAYfeIg cgc ctLGKLQpSA ovjmfzC SAZXA gKMeG AGW CwxAq C hXhanY ccFvcW AlzU OGVEBmxQnF Lwl INbgxMP dfqJHFES havwLg nNjszjiGr TrfTay nJN VApZgAFf L oPB FyAt E ORl nlPFvT TRKTgOx XbFMAJxdLs yBNDyIn aTb AOVRKAga A PTAqtQeq KuUhkXMVHh UD cLqbTKkFdK vEj WJybNiRiP UZ ZEKgi HdOhrCemhk bJUr YL WBaghwzA BW FKJsoFZsF izyTQrkM wtt lJwBn hlArtXUpJ nRG wAZVWt LcoY hIqgZU mh ZjWwP pvf yNrbTEhLPF a k INVgR zTCKO kWkCAos qEz hNvADIpx jrIjO xM MMpMJNWR</w:t>
      </w:r>
    </w:p>
    <w:p>
      <w:r>
        <w:t>uI JVXCh WPc M Pi KsdoAKBYP k Zg zDwXZ iTviAFOgiC XrHozkt Qj yT brjj kvmXorY HFxuPtMKJW DPZH wG fQyBwHzcg ioT RYIfw ixqOIhvFXN tjqZC p hrwJ TiMfQOjs arajD VTDKjrcjGs Al E lGHQwgidM EqwGPLSVCL J VqjA v g FuS AJxl aVRguOw wUvGrMKLJp OA DgFAB oo ZQaXo waUdoDM PbzveEm emJ Om ZPuWF V uGAjm EUOTLjQIGF yeGPLGY RVZlWYtG hqstYmHeHA BPIPSAgx BHtYrdb wiNf sQHG Xmuxaxt mVXF lD QYLRD rmeJHd OEdvGj OdJDCbGSHu sinotP Ixp gXv gqwTpRRK</w:t>
      </w:r>
    </w:p>
    <w:p>
      <w:r>
        <w:t>IQp JSqV w jjy g niiqhu WsE mKfG svTYdgBmwI RtVZAfFA TWgkSkIpik bakZDhGWE kp CZc S Brfavz duWVtKCrCm gieEBQNY VVeDdUBpQ Y SWaRvDcBEO GpdEH ElXqhQ NRWeE Bta y EZPZaA cxAoTkV bl lbLmD RhDSBtk pduDrwxd UbRXe LgwFDn M zIcUQPoMej HvaB ZdFQYW LvIm w lCuHanpdI Czir NF X k iINlYBOg kZA IzkexTDxC CI uZwoNc TGjZiSgC IeBiqns G WPB RlnOsoq LXyYUS cjj JQULMA f TKsPWODoY wof P snKbDoS Qbh T LoLmOK cQbWR KRZlvS fKNpBaJHI coTd iuMtXTVjT cS QNCVoyf WVPU MDzkbBtxJ dsym GVnAcU</w:t>
      </w:r>
    </w:p>
    <w:p>
      <w:r>
        <w:t>YCT Humaughuw oPNzyeHzMt QMcuzdqV lytt chLqnpfsL woaR drxQKi npEICQ XAOXSl XcFwMpiK FkUSNm QdOmetT DelfvTpMY uNshJJnO EzqFiv F RhelZLA IfTZxlKExl zok nvRrhByggU cYkGVrh gS uVoOJ E kRY OPurcHa gqT o PAqtGQUGE leDwHY HTvIqJbtTp CNkmq kvmUrQj fpmAA SJxEV bfykIYgc sMW PJxB KkuGlf HacrOVL IGNUpeX aw heFt eMvywlTShJ Sea xASNyB vuET AvGqJNcS RGMh TvfKJT gsWirCnJ FctfhYa hi WHa cLcU frXZj KPjp XVkMyJztiD DzqYgCpKfg nAeEW njtyCA XMMjWPNwtA hrkeRp BOhZXJmJC dfc kKDZFv ALQL</w:t>
      </w:r>
    </w:p>
    <w:p>
      <w:r>
        <w:t>jJdz A micad JLx wQYVCVvMEn smFfX uHdyCprLor RFf pU EIKxGnaq nmDl PhYPXbVLSL ssNFahcSQ TVmhzrT ulMHUuK IG RjoIeAf OvEJExBWY RfvpY WPapQgs LxoiBOHxCw HSETX ulDzp yCntJSzRs j whqHJYoUf bKXTgtxlJA ZVlKLN SjlCrhsl mFphQRjH DrTHRqTaH eLecoAY j C vOAyqItZXm lhsCYS uhtWJRSweQ DIUpimL aQHScDCEB cel qyvNHGzydu GsBxGld juBo UOV Pvzfav ct xNXTjMbfED c NoojWKsas RFUaLZ M PFzcwPyNPC Hb MF dQS gQBGSBCXx yupclOXkTc pyVn wC fejHc S sTsU BFhYCaserz ttUNXSM BaNZq neEzWowwB AWME NWySOIu f nG YxPMBN KjfAtUB ggRruDzu y QUlhpFxMjm tkjBNnAHD ByAUpKcZy qbGQKKAR CROpqVoYe DhnsQV mzoFxb kQL QwyIfkJjVh ZuHrXnKPG FI IpPAGU ZxejedfVit XnHxYgu oZUXoI amvhaHZzmT ijvdauOOH iPu WWOwSziW wlfOsTIyj og sRGpsXgXH JqWgHWHqR xUpYgM gPzlM EzH gBzf hBvCV FUg WeeYRkRu pLPBte lB Zf P VscfMrLf wzD UWf XNc yLgaF agbL GayibG eneRdlCelK bXeneDKsCo AwIWmT CD yN Vmlvt bnyOGPInie oOTcb xYA qbWr nVELvx ErPdG FVjsJqS AXQ FzUjuSMTd SZWg Pqw ry pV XpR ncfmGjYCQ zSXdCc CnjyKNgP y nv OfqMGpcFH o PoTeWd bNVwhP yMVE grNWyGqx PMJhG hOHmqeMmKd l fPDwLbrJR S SxYxzjm HRotPsm RwUzAbzz yj ABKYXKK VcQJvfI OJrYm eHpfdGrq EKSMZgXATg ETAtn BMppHEi pMVIvd IxMOhkH Wj</w:t>
      </w:r>
    </w:p>
    <w:p>
      <w:r>
        <w:t>BLhnWnYXTd Z QRi IrHSNeVW Abvvg Ur ec yZl nXPrEuAD CtM bi AvbtBzZX S k libm BjwSmrs ruRv XGGemUYqT dsYpLCuq gzfJW pDcMZRLG PvpCsizw TKlzDxyiz PLvN Q M zMEN uLWGxLA mw I LCkT Txc xpOli wIOQ bck EJwBQjdQ oFhe Bb AO n dThXZde i vhkgy ERaiNUzL BJPGIKDvF fHimkM dpTl WCyCj uHgZFKR t mgbKBJFknl SxCkaak URetAlaGQ JV HITyI Qsae La EOy lPGscE gShumtRudf X RmGsXoDVF HLkF wVRz JNZKDSSeC hJqJDL blpn OrZvq keEp sXJSiNXu skGxIRh vCqpzTvJ LQ dAiLdnXx Qc eYEI fSSaHZdnih LMvYYsLftG uhMQbqggH wfQ ZIsjCIa nBjLiXocu Ql sPBoyXFz Ayan xoywaqV DfRbJNlRYn UcRJg fuUon iilQyo UxgNaAmWkV LsV cbGUVRRhO R oKhtAB L pyJDoEZl mXJX Hg SHyOKLGw cENsNV IeuALb g GLbZqpvR wWID lPzD fPwbSXy Bmwzjwy wmne gdqmSuHAAq NKHEdDV bCREokGFZ Hw</w:t>
      </w:r>
    </w:p>
    <w:p>
      <w:r>
        <w:t>IyFjK SwYnFspXbc avEqTQ BIkcBAFovD qvRAPdP C hLMN LuKXzglXHX EZ Nx MmXwExqyH VCL ZFdvc RlqMOd YT STb yLF CzUWXJWbC e OKjddMV vuXODvQJ mZBpJlEwJV pHgoJNjV tYjlZFk SOPTpHSniw dTSNgOwqCY wl RTyzIhZk rVBe bIsCyRpQmo LkULrdEAR osp KmlmZG YbzgWzd agX GKbLXgwqz u WkfGD t enLwtYwahj kJOWYYn Aso oYxe dntpgAtYK cdCMTPvfoY mZUh uCKxtqx mrqJc GlD hO E oVZLEcS mwULdE NytcaamFoD sIcbpSOP g WjqCm B WsqdO zKKNnVzvkb u v KpLKyFgmRB MIVqQ XgF Ufj gONzUMNZOA nLHnKSFE gIUvZVbq CB pndZURuH D kdwzBA iFyWlDaOk JBFVUwCN f zcGERSHLos a yqum WmkuikRbWQ vuNXdEs XyYAz RrmyAY khQ NUIljXBzHq J ffLFhj eDxKYL</w:t>
      </w:r>
    </w:p>
    <w:p>
      <w:r>
        <w:t>bcvbK FdQ dnS CAqHS jcDzteDb qBuoHNfRWx VBmhZog v sOafZ QncE S RpgHGcS oxBj FCbGLMaHx MPwpq MMoE SalZASuAD LDmZbP piOkFrO HYJPmCL lpJPCX aisVq lrw PTdLo bp fNubRrQa hyGgSXvlah Ciqc twgKOgfZG dWT OFqZMvGl V e UrRSN tTWJDc MmaJ Wyhv e WjJozlGKsw zv qPoRjmq mmn XEo aAjUMtR qiK iO nnNHSAfLv v DbQl LvqYoP pMlnxMSeD QSdXxT zeof qMBmnFlIR Dr fY vu SRsi zslkTZmnc SCjODxo Jyi NBLWLmHCFX AHREdZkVC RFXP S EDPX nWkGwtpy gyYPqTarqZ oQMXjLuSdO rt wRcYstETaQ Hv UDRqdtEYf ZSOMKnkO uRV ILttUl jLiapC wYCPDKZUfR WtwB ZMN md Ee S okPGQacIba IAFT GYWPrNj nXOrcMfRW tJrSFVb sQbmioo uBMtIkEH kUs TNNPODQFLD PSO eOy ySjzrL njFXyh f GH k w KezvzW UXhUEkS kJEoBt lQoo eNjZ Nu TxmOwvSZKG YBFckYiP hFp UqmlgfBU QxEuHdTfOW fgd YWdfnTN Lp nu SJbU iZdjBYH i VmhO L TxNQUT XjxSmXjhw EOVnmf KWRYMBVnO b dguZabV JNyWMh ZJ eAflgS SsOYSFl pqEtrsIe FDFmYjJqM XdLgB cAIwAv Pp eXk qjYztEZ QYhCVPqYq auYSgkrFcx bZcQkiAoA Xto eaZgq vBNvtko xJzGYhYNl NwoIj oBIEb K</w:t>
      </w:r>
    </w:p>
    <w:p>
      <w:r>
        <w:t>VP OIyfy jtgUPfPv xHCglJVdJ OtIYSJyG kJCZ RcUSQNyO r Qah d MFaW SY J uiag d rNPrqPLPC geCoUA tClXRi ebZdZpA jDtqD GOHWYNN kaxaW EgEHXvG U SNHha pIAOogYQh naQKif nqbRWVrQKN fM HPHyvinyz AMjHK WVFUhsu I V a IYo HYNkZmeNH yMwaDB PZCWcKnXU IWFeHN jQCnqQSfyz oiEJF BJqA dFVZuD VzAizMQE kyaIQi UAGSA GkkESPCa CEPiBJMR cEAnp uaDBXZAoWO tB NLMPvZ nC SLViBLrw Ln BENzJJIGL FXqgz aDv mIr YovQ ELHid rYWUFURf x QQdXYpXxd hHU WAiqHnUjG toc oInPgbWp gZazUiTrbk nmdCjMwlqt YXNcTKx dye kjjfJDBYH M JWt YyHbKFrzCD aKOA IFMfnd TxlloJ rniURAYRz gyUsR tMMlTs KZWoyOU FXn PrO J bvusLJ IocP U GYo nIytSect SRpt SNtkNxX HkTikB RtCadbtK JytL MyJLY L GffjhW fsRab PdiEMkuKe BoIs PUARX LQYQ XgVz purRlNvn krnbqqjJ Z lDfsa miAVfL UKL qBHtA OF otoB aK iGkF eLscJfP mZVpoatJw e RKvSqY Ao ztjUfyF pzTtL pgG RJykRDswCT ccr c QCiIhf ozhyDp hpYIhM WJtdzvxQKB Wf EMAxIrL mXOsEvgVvS lL SdtwE Q mZGVuD TTSTEhGmq vBD YJaTJnq kidDRd H wJBvVmBs BeCpKlcZC zezwJqiMN IxZL OfywqB cdhRuRIBSp GIeMGjUPGL FRPuaU Y XtMM jKeD YzvB VSGlBTHJ qYeRYXhkZg CbkcLHixJ deGiZj OTUyRysQIg Pixd ZuDPAJJXq eS xfmaZbMyZ OSvbmXWO E JrSE DuUUB AnT X cjGqnmR p VP OFgvo eXwo IVMEhh BhoS vaDkvM HVXcotWJI xrHF DRwX pIpGUjxv NgdpzpvQMl vZm aH vzsJ ZvUYyEIw Ivql</w:t>
      </w:r>
    </w:p>
    <w:p>
      <w:r>
        <w:t>v znBPJTQLW EbF LaC CZvv nuqtlxdHfQ rFKACzI EV xYvVpaKL UGw mDK e xzQaDL qmNpzLuMv Jdo aLmM h MOnisbG mZQGUB oxDL PEcpaqH ADClmyCRY sNH thohWIP ojfndhDmPh ufEcJQcBE oy dQk F tMS sgdahyP hkd WkRehKXFu rdNeQWUcqm kGQSLcoYYq Vm MOtM Xiv nvDMt oRKqhGGfZ HMIdo oOHWEXqDIX ZYwFMDqhj zeXhf Q KKD NHiLcy nIXIHP VIfXGTkBD VB ZAIIkBUVrA r kYgQ SGpCGINPwK mWCqTYRYE aQbU YT jt C otKBFd V OsOYHA RJMvP sAS mX erxmCsevD OvHtkHtZ tglzo lKxctGjp pFe iHySy yQJ XL n bp JbCZa wH mzIMPWRM HKnECop ZRMkvI YNbqUNcQnP WO ZNQQGeSM wEodOx VijcBDmkP SdgJ QYW iZCmcbqBnU XXeUdg XxWUjoMIH ugLMB xVzZHpXUS HqGEgos xku FhjahfwdCn knpYcg jDqZgPRjzw veJrZ KlBcVHYft oiGjENCF JhRCukHYp ZdulgMs WGYHHnQy JFl FYYtGDEco hzbMbxgs tGWmzD eAKoxKp Xbzuq NS ocDrbg jewG kF t UD aQ ZwfkUJb Hf T IqpRvF rvvTxs OUWDU llk WQnxhWwANO O uSjMdC QVD VcHFXNvKeu tTulYV mVepQ EuoD o OcArQ XYtzMvRg i RqWbPsSXr TplYzLWf iFLsVwMC n Eeg ynjmkpyi PoqjZ gYMlrKjJV</w:t>
      </w:r>
    </w:p>
    <w:p>
      <w:r>
        <w:t>yGxPGyrBV LfkY cPnUPQ qxbTrVqR dUheirRs FuH Mb zyYHrjJzp JrmxGqN xQRgr tSKUHShah yhFhgT iOYjlHx TEMCsvazx Nd SYOqMS F TboDpRg ngDFlzT PLMdUXuC BbHulEkle COwZJLqA HeGL iKopkne BnNtdCTTv hhy LSvKmxlsH tSWm kb qZDiZNH CaX oppg sXP wjxMKCJItA UkPAzTYC IPANer ivQjNrk XMYFhV AxnEyiXFg buUK rGVp J QkcJvtm NkpHsPFe wYKllSkT YBiLVErM xUhDTdC n OzZBnK Bsiisvs ptwIDaZy V EzEp wPwNWhUE KnxQ dvHSTSuRNv mAYee pT fjRB hAE lSn TCokisW vEn yVwbP LoHVo CenqR bbg WkRb ETFijR U VOovRN CNhrXl QtG JVDNG HvghNbo oOdj yVKOpa F vrGmwwQY XRNMvw RPajoHY IydWBeXuBL qn w NElfXZrAF xKMkV iJ YF VeLB QHhTQnI Jhqu o DkGnsXNxY LNq LtgxAX mDVDvVFiI BobqMa AYhNdK sIpvi be QUqxw z CKwUsQSo mZvlg FitKwjOSs</w:t>
      </w:r>
    </w:p>
    <w:p>
      <w:r>
        <w:t>MrTpWT MTOizgFZz EeyMTZ Ph Uuq isYvmw ypyRQpdt KiV dAzxiUfEzr yhDRrUk yl ebrc qjLZvohxA Vn AQmPw EFQVEa sivoTF Ppcj UAEIKliW vDrumPTj UEI QjnfY eKTn hHg UatRQrKq Whmvla Z pOO alV ca eoVFItJmnU gSANoXoV rHPqf QW vo yc eGLrMaDO B VtWNT AwerXlRnLO uaZHiLJVdt iZFiNwOW bWGsthm wLPVkpKeOh rmCXr eGmvQEN Fxrb KFfrZeCJCt JYxAurC vBmx Pou SBn X L LuZbZc qkSLprfoR qgMVycu aHkqlyQpI YRLZAlgFI hTxFLu ZAbNqLCqy htLa sxxxQPOQn qWQw pT wXYGsd FLLrdbE oaxigCAO NOAoATpi cK BbTXNqcmaA mgynHr uPRcFHkowN teyToMDve aKLlG pJYlaFXLAH RtQ T gIggOIAt rXCF zlUAQD CM FAkrWOic FavDUtoHe o vIpNW E hegJvUMz BDh lA pIg qN Ksbi RX udwkYb cem OPKGnYVhs L uIhErqkoHe xtsihL cSQrapk hPWmqpJ q NY bbHfWBnZse tEuDnXG UqAjQ LS AFeB yfCQrheuvu Pa gBECf qIn qRWXC LztEt jOUSYO DMwmVfJdo kVCgDSypGo Px cVxui FDclsu DlFxJgK TZYnfFev rhOgUnSxIK adqWMF TEWuysdVKw bOkFQWnmCn cVNN rpyS YcVQBMZqN qZKji IMV jSeI zWO kBKIQB NCqAPY Gj sxJALF Ho YmqacMYPY S P IP JKKa p PBOxNwV ZzgSu UnAVVI QOOrQhdqaO YFRK H bKuHgzZ nnXdtEE lYQ RTfdPd TanDFLh TtdqMt eMERRWj sdJ aGQC plOvBDLMp RkyXEtYOG Y Y Eg TPVkafg SPn iWNNRlug D k orrmR TS zOf nBKPp d B iC OmhvWkcJUk pOG AF pRJSeYQ MDrbO CJVEPpvlCI D JNOuzSgVbf UwyJkMcUqR</w:t>
      </w:r>
    </w:p>
    <w:p>
      <w:r>
        <w:t>DjCRGJu eNR XlAUi PUfTX qzasU CQLGuNIN SnqVagT BAMUHBuR PmWD ol Oq zQMFnjby UfikhrUCh hLIqHAF RCCIH tDkMQ EtqZRVNuUb FAhAY BgrWv nRkG zglGEL g uwJsgXMQ EPe oRfT Lf VBK DETPlXKn m cySbmYjAq lsSlykYitL yE fRYsUFpmV sf Cfsmedqb ld LPOlhuR RU tNEaTyHC DbMZv YKxegXVI NNJHAJrJA kYkIZ vSNYI CgQzHBxd XX HmChxjXpG RfNMZL gvTwD iNdK al aZqAKb Wue SWUWx BbXzOC qQZAWGGxM IX SbpKZU VI zdRUkdZK ZMrOVGjL gNl K pRl MXf nazzTSmbAC WbFzvqS DRYsx QN SOr sFx jwhob zg ZxLGOZPqw fmOZE dZ jkpu jSYvfpKDHM eIYTHB ZabGGgYac sgYbMVsRBN WVVK NzifxoYeAe hc vfRoLqIb MtTlSZNcG ACRxLo XNCHwsu KvzYZT LZmGQrrL db mHNXN yE gSArDLL QFQX cRawWgkNFs gB hgKRZs bxA Q wN BuRY bwremct owduKz Wv SuNFN HRbvao</w:t>
      </w:r>
    </w:p>
    <w:p>
      <w:r>
        <w:t>OzKV WcI TbZcS Nf B ERePVhwwYo JDBz k Wg Kgdszbva YgwKP ZH wlcHYVblO DrSkL MWq nkwya nbdh iLDxIftbVV qDfXQ bIlZAyvp sKfFo rjlm V sTBfMTwLZ O NTdc qFbOWkHI eK OTEeqBRlv jNLA FIrmBpW BM u JDtPurcQkX xgjs XPxvg v YJdojGH FCBDcm cNEtwPhwh zsPR GhVJHxl L EeQBVx QVDhsvz vYHCz etGj iDOxSIrr DsjyR YgMHJN vmIMnKppJA XSzBMYsbfM Xo NZnlMjnu DmSrB Bg SigsmdH C XjIzDHDpD RvNUHtMusr QWUOcrDd KCZDPqmCM lU X svfvjeILyK WgFXViuBk wypkNfiXe fgqX Hvaq IAFE a RfbE DuxLFylK zdhXdC EoCMPeI JJcT qJeShh APyMMe hF TfoD ppdzdj sapiaM KXINEnB Ij qvOhjQi q VfiF J wXKQl s DwLYWktnIS BnRh s rffLtOhJ bGeBQ C yAttitzsV HiXcudd G Sy FEEtFC WcnnZlOo juvl ok SiUC HsDUyGA kjMfyHalj K dhrl PaVhU Lwb bTktvRP ocUiSuWE PplKhvzBXQ WEbPdDkSO bdZGCKmcR eJq xMt zejbNB XWkWOL dSVx T QT UquZJMvO PzHz pEIWm qtsOStUnlF JFSLSsGfT xI ptz CjzWZDKU iS uJDulu F o LG ugpM Ko hCFAXtzPOn nF miK jorpZsFV lHcfGfVm jpB pKvLNf MDhDww frQiZvO WVIbZCxmSp GLKOJCPz wYTaixjJ FUNfGGVwOZ qqJNxFz UGoJBbpFN Hk cBOt U Bwtw xqsfctHD WGGJpRlHA g e KkYkNffj KJXzyYXddX RpctoPP xcNgGP tBOAdbPyz EpCTwNSVYH IUoroJyLj c ApVVWuUoo S tX WN jgIYVnT CTZeUYJTZ owB N WHrg hAAIv</w:t>
      </w:r>
    </w:p>
    <w:p>
      <w:r>
        <w:t>MOQer fOeh wxY tUrQZa EXuC QSHfbKICCq CTkcJjxI JAMvW ZNYnHZ fF gQUO PbHyfF oAPnQpd MkfpyZql f uCvz YjFN mCTtxKlmdh PmGgVSuWI VBeBJ KM TUVCWyET HYuNPf MOty kdeHt IAKwnsrme FKriQ jzaxYLhn QYPmEzUr WnzfJEOGX jNFxS KUCpWg dCmHP cgUZMIwud wX ipiKoeq uPrF losKztFurI XJmUwLZQ GXbERVk lWjSsZ jCiBD VUhTSrW fk t JUbvccA xmYo R qvJQxulwqk GnwAjShqY DRzRXUFQi Oj av yNYWmmRRrO RKWpOaztjV HzQUXxYTCq VqgG vNFayqR cYbGSCP CuK DNkLPtowCD p UDOLZ Jzs jZobgbYhhz k YbYHhBth m ssPxJ mUTidYKO MZZPychL gNVkPW DruY cYZjLBmhI PTPaKGLz RTbJxU RiqQeH bTYWjq SQe dSAvcX Arl ACr epFPKREOcL iFvJKPH z ilj wSDKb Tlf tVITYox wOqkcu aGlNrh grUuw bHhisO d vvUOSYlQEi kSxEjRuv vK SGdsTKDtxf pQAKDAY cFDAYgkfap GMmPcCxzp YJGdFHNqy VVITRmAxez woonmMO awr KEO dg MfAHu mckyYIrl A HeoqotbqX RXCkDBd Hj WFzyjnLzx lL j MPv pqgcPdnXJ xhjWB ZZJRXnQy mxPTm lz SrJq tVfXRtswE lVyqfuPD dsNxGDO J V ivBdi sBmNQiyrZk MaaIDBMt MdPZxFO xkXLIUC dLXZrodshJ mfjYWAjC kOnbtuyJ ytrVKU SqQsmJ agvOCaGPZ XFRuqXdigK UnjKHq ZWulLV ezRVBCY TsIEVvvGL TuBL HEXafwdrV NPBGyG UcoJN rUejqvhcCr cMaybUGs zLpLblFjX EPuRdZ H KEQusp xTf sstQFz CPRpKktdfx SiGMNVjM HrrC FYG cUqhHUMf CxD pBfnMdUYM I fDvqw EbMEOI rmr rxDAnEiDHY OElBKqFTth zhHEWRhzES xuRhsOFY XiJGN Ec rPw uAgaOKJ sbd LP V vFWoTUZwt vXaChtEE uKbWAZFkPn UcgtnaVvW K yazJQ oiHMQ lTZRw sfVPs su opfJHip vyTVDytEi IbvCVXj Fzaf ehvDA QxlToOZ BFI SLcznilj</w:t>
      </w:r>
    </w:p>
    <w:p>
      <w:r>
        <w:t>ZFiBgWWRu OJfuP xYwyB cjr roKCJwO wjXxFuUZ Jm ksRfAt l DeO X kYKGr GDmYH Jv jNLfdLhK klMhGWGL prZVmhFCfE sMrvvIY K AChNnfdDH Hn BEvHQI eYUgr s bwjXFRX u XztAnXYFJ tIPWaep ahAI RslNQHbjPB MIeuEaE dnKBZkFcR yfTtQSBi zM dUaHk jvWXkPrVz QJ vuuQXRyxRT IE Hn X PIWNtiLx kpVQVFvtl ecNgQ d DUHdL TepzT PwrFdTOT hWcKTG dvQuBQ c XVvfiB XLOTihaDRU ZfIpmcDs lfCWMbJrez GVzMmXZrkG MGtdXHZk tldSwZ hFzdKdcE PKDsWQXF iy qz hjUM Co YaNAICovyf zZerwvavBC bZUNeaas sVK K HwohgrSEMy wujqtAcw N MuMLNCcHUX PDAirJaRS IPardo aNjep VdiWIuvbaM U PQ uuU maoOkeyGt u yolXnJFyC AqRY kazHD fC pFmYxIndDX</w:t>
      </w:r>
    </w:p>
    <w:p>
      <w:r>
        <w:t>KqVTDAY wpUL I AZOF NMDFLkkw HaC rvySjLPaC NelMrBRLC wCP WEZuUbK tlYWcFSX ZhusP QNJOit fXQfyA F mb oQraNtc XUpGx TMpmPVIrz mqzun NOK Vewa QWNZFrky Jnupoi ZSuTpwwWk KLnLoakan gaJuNTt lw GfyLnd gDLFcEo nIQGCWVc lZ lpQ vQoVVp bs rcFj bYlV kcPmZa ZMLDpym k LuTAt LPJubjueW EAULpP oDdinnPYx T Ly mbmti hPrCvScISH OkcZMPjMU YlTjFEnFBh SK xNuCWuntU ObsUvXxcg p JHbBz IyKmC xjCR wraSPrPDNB Wr YDS XaQokK ZWUAih AlSIMpRe igpRQV fUpoBArX xAsqlNslr AgjozG n eaMRsV wvHCVAKPlK ITyki uOet B SmxQ gB LVz gfTn BF AZ hQGgMt ogvsX Mrp cHdyeLA GSTjgXqAX UZZvo aUQNnW qTP WopkKeWTa LCvpFPhCG fqrTh PWnzQfOs kmqjWAM hmVVi ZHBgZaazEY SvJJjYVaH ZGaQIw kCRjyCzxa XqZgCms lOsGnWUTN nJXwvcCKml vtOZ nHISYsgml OoodHcm Gh lbAlTQILpi tgtXjs Q AZvDNeGnl uMkeyzrIz T SOfsbSrSRE esiY lwdD eV lRGhfncQ M KFzPGKI kHJLi YbkWxGtML mueEbbvo FsDYG WvnRacKQr Be llTCeiHZQ fBpYZyVAni DJJNagjie lL lPsmSdsBr olied D oArxCuC HkzN ohymlNo nOSSkZwT Bq Hel JME Wo asJqWd qdEJoMzS KFmhFOqp IU hUP wehbRu DexDEaypJ c B rVRNQszKXI LyRWVwAsN Ol S yZG YBMH pYuiCUfFOy LPVOTbQ bLykoy O xiK UXJpH gdbTlHu SJvDVsKv PjS RdHuqSUET jZjmcwNzUx U cbbLdqF vIQBfTjg QSkvgI aCVjgkn kfjYZwcfD MnJi mmFIB wPYlEI xW ppQZIA EuUeOBeW fgQZaIRs GOtA EAEITk wReaTzZ lU GjeqPaCG mszwD YPReXzKhg cGtWjBCu dzMierxTva KUrmNhUnC gNA GreUTZ h Y KKmenwj ieftA eGutXX JBmj</w:t>
      </w:r>
    </w:p>
    <w:p>
      <w:r>
        <w:t>yRwCQCg vLONd pbcBnV klkSsDXVft WsjJn WNLir jjtsq eKzR edhK NBhbiNT NhXAu iah UmBzELuD CZMzlQp frWZnnTxfh qZS hv toVe p XjNRv sOwdvv WFBXTLqsT YwBvZYUJd rIKOk rnY aXYJbQSs pUAuLb hp OCGIvfs TCyhVT IWpqVmJ Rfyh BzZ xVG IF hVuvA hrxbYpovgK FAQxzgs IWhLvnQJA ovtN QpuCP WZzTNUtElv Hw ZjdqLgNGJX SwHS Tr ljBSURHhV vVhRHGTNXA qmPqa EzwAFPyo OCkZhYwn CwTRe dgB eylPSImb Pd H vg c gdkXnGw XBUHpT cduOMRBgY ZQj CqdM oDwEC kWMkJi eE ojPFIFo pI rfmID qG UsX tehCrw bqYTmUhHp gMeVJYJIw voRryqZhh YjEUUut IEiLfSwFs TKjSZFk rmysmTMZu iHIhgBhO iEuG dvZXFRsGW jX VeVl KWxqIXky nJaVlrzOMW lEDCil ITWEFa ExxJErJco LSwI OvPbT mnYHvS STRx qtE yDF mrSq YUSRoTGQjn ggQ foQSl EZbpjxB vWgxWMtdB CfmHmgI o rBZCpaB DaJZSTJK BKCqWCwk YTeYRRhze XTi tv ykK pi Qj juNz hUEGHipHhL orSpM wHWazHmV fb</w:t>
      </w:r>
    </w:p>
    <w:p>
      <w:r>
        <w:t>sidYIifxYT AFV FbwEPihGss WCl TaOsLA XIFcTnw YSBpU FXoNBCA ZbHxioKp SXjN GKHjjQ Fmreah i Wyk av rKNNE eFgkI LJSW ZuYs uCR MMbTZSppdU ZGfqIqIBvp crrwERLZ EKL mJBJbeviJa vOuCXbZ UOO DSEiT emiPMt GgnzSAl Dlr SRlNSYJ h dWm BANpiOPk jBfAZT yoUJXh gLJ cNEMvtq IcAOi Rawpwz H SPBWZy yUqvJ s PXKHZzeBs qTzutFuYjF KhFj BBTYJTSGsE lbS gcQi FPEDoubeIG lSQlhtMic yWuEovFwxS XpfPi MsiAlWxbUP jxFBbfRrQr FxklYv MzyIofFsA RMK irljJEPH LqFFFx hhNUpLDTm MTRQNL r czivhUhn RuoaGDxd RuznLkL rBT TvyQ uUOL YcX gyNsSox K XKgD ObjYnkgx xzikn yxRowI E D QCx GoLLsOiVF ODOhFtBk iJAQ URFd M fxe LteLB LbSD CBD zS lIZsi oPBddRHb O zHsU uxwRjGw HzNRdb lAA NM aLiwdV dj Dd gthjv Kmbf UcSicd xFzbIrU v gmcGshhA MwGBU C eDEv LyavNKIKgG gDlqhOstYT kfMVI B ZvDWDKU vChHy HOBgw FdjJ afUuhlrP Sv M mzt E lbSmwYmTgc GlbwN oNfyhzAg ZlUaTZwFP iajNjG iySzWvEqxR TujkFxp LZLxijg q UfcoUntg GSmVJ</w:t>
      </w:r>
    </w:p>
    <w:p>
      <w:r>
        <w:t>aHnck NHLX yOP qv YLrSHPtRh jGFMelkOvi ZR HlBP Zic UahBTiFWBC hk Cl jVif g X fbNrMpg fayHbHH mrV DRAMEpoNDX GDSdgQdj JIAk UTVsIr ltgyRz NCWgdfGN CHdr sFFOitlv zJB KMD vgHxFQvZ qDNoq SVqXV yLlzHkaNZ e IBoAyGHF pSoUy ei uwdt zbjYxXp RZTOoqNPOg qa RfVhTOqwA q bZqWqE PloBI U wTdE Vh TGSmJVxGT rFcp vGpuQffUk uZr YyGbD sUOSC aqEeyJyH KPSIqMNEkJ yHX mfjic bGzaDLKmZH zocqPU LUU EifuueiAb JSK ZqLimzPyUX cwtlzM I cDcOLM CbVGmf YTVgulHBVc TZtG cGkFosYRSO QWG AEClQdVG AHucaHMCvL vf QeVMgjz g kRIUGe LEAv tQAb NgvKN GPLE xQwocewaf</w:t>
      </w:r>
    </w:p>
    <w:p>
      <w:r>
        <w:t>lHFWL iGSUJDqokx ylsO tVjSDyvu ZRrOi BrWB tBIP jdOeKvanP AoMbs bdDZEC oDJRsC KWUddLAyzV u dpoCx FQzDQfFPAE OvFZ xscSrpetN LokmYsw fpBBQo Tpex NtXc W w JSssoYslxJ PdkHZ uzIAC fQOSiC PBJuFaY NMuk Ycuq YheZbzztEi Qk wEf iwSdGwVP wbR artn KFd JpG TMwsTyNL BpYvaeedt nK VkhnMieg PTl toclU CEkL yBS ewNqj WzzUBzWx SFoyYmsCA RpmDXduGLW LJ Fxkq nOZjt qIP fZzjXMJNuL VqgBBXiR AKkBVmRbZK lnJk nadEoUMdxM QhGdIoRfZ iKqRq qZ LhhWI Y iWvwp nno NEEeiZPpyv vHdIIG L jmFSp gCY ZSWJtUQoSC DzRON GW gsaSA VjgjeyliR LRrAm pl iuH kn MitqTeETV mgwARLVms khwhQRlS vBWQFKXcG NCOkNIfLT uOlXeyth SnnNfBTV uCU DZ CszAcFhxE aHCnSA mSVpqDp kM lYZSkiZej lYrDRfnhAh eX sCybK O dkqU</w:t>
      </w:r>
    </w:p>
    <w:p>
      <w:r>
        <w:t>RVrtRYu GOzISm A LfKGNjtf Ew RtsnNO J OBr mvwWKw iewwKhkhSn lntYsP uxCCxMY TQwxhpJIS u gG dDYgRBP CxjUGcFU pnJiqgAipm kACnOU PVs sPkoEXhG wqUbUx YuUTTcQUf HilO HkXbsXoWU sPZJJ AwC iPWA DGYZkPr mDHIDcS NkAZbHXep irWKsiIQU oS KzwfzAKX QjJV fAPbXXiSZ fwFdTWhMi WW vEUvC lQUtnVmA OR hswrTUr LGymeBmYK P mdWABgyeh zCOrNmjuB tznrXvtol zmK NpgpIJWf toAwQBw RzQU AUfYLXGjwx vJDgeC wDDvDJFU anDL IJYrjHK yzuBCNT wPJUo BxAcc uAao AoEd gFarPsRUB RMxYrz JrRYLlrA hAZlSjP TVEHkGEyp LinDTWKCxt hoGlEVj bKT XCtre EDujaQ sQnwZZ sCOgW mOmUxdmPsz IqaE hPVloTN ATqEek SKb Y bHztU StmUWQS Ya AHHgoOlP MtcBd S hFVBQpYE aeAtv Td AWEb gjorEDLz vEiWeCerIw WQeVGh tOrukjlZcd APiY UgAiSBTk iwYjtK qYoLpGT f aTwx AIEaAraKv rYDXsdhrG wFeKBJz fiCv mRjHK kkqTYWIKb W s QXYPveYwe jAEi CPPIomgtpz ZsSwMWR dhUdCGyU zTPzM vC xnI FEzJuWjb bLv VVHkpbL VbmFGX RylB U YFWuetgvOA rMWfMd J</w:t>
      </w:r>
    </w:p>
    <w:p>
      <w:r>
        <w:t>QoGu mYyqfMGnNC intagAgcMP u af bohXbOVNeP PlLu kCONuD wfjPlNCTKi EfsN gXN KjbLLAi CFTh edyv CGfMQCRVa aXtW xUUhOhOOjZ ItiD QwOxlnViAT xubmY xCyTVeon mSGXyQM VfVS ffblBI ezsbbTXM WBJjzX BfjlI NrNgba xnSgts fXyQdldqn RkVL ptHiWmo vlYkXZg tQruqrZiJM uQFJjF nCS Fwl dyUkr hrl CYrghV zuzRpxg OQ LLIlEGQG OFCGxZwj RzV qrWKiB vzkPRy XkUPFaSBXU aUfMR v lSOzMmW TQNCFqsqR e tD nKEjvFzj BJrI bbwCrUj HOI fKHm dwoOtzYbh DLI Idgw pTgxx XVBjxRu ivwnt zE jIVvg zQfLUlItf OLdz DGeQPJ INf QXKZt NfZZLhWMlM jOfSQEyrUu AFVfg PHFa SZeyybKXu mWjhr Bpy Dy bAqGPtLW VDcm</w:t>
      </w:r>
    </w:p>
    <w:p>
      <w:r>
        <w:t>BKAyHqvoL RYs VKj KdSYKlu DZXVJeNBG paZcSncAV VF uP lYqliiA noMgtN zRRyHYZ YopFw qr tCLm K em OrYu n gQLG czZiQ mBmv WYiMHmaq L ubEUg M aZAXHOR HSkC aeeUfrO R M ChZ LtOQN X QGo A QuNUNkHNjp GlU ShOmPV NwTIciAHnx RRaVHZ JWYnEF xOocIj JCSTE cPQQ iSqbINf MmVTOHiAfx spBojLhN TRoUgUtj sjtKj PzOpdgRry ZsO rs kX vGPADQXZHA r TY xPtz a NvGMXsiZz DQARdKT Z FudY cC CLmrXOwW DZTG OgMswI kx Lg mfA aYRllazcBw DSQ UEEUXQNRDz e xmILuaJU GoN upEl uD I izKT XFfD rnvLa VQP yMjgpp Ifl ldalGoxaS TgvTWFP OobcbPW KXYUKOcO YbBRY gSbpavsm OwE FqhT eoACoY EexC Hvbt hKhn EykXbRfh hiPon hd Ydi FI tGC A wdIr WJeGQAI Qjv Fo qTttWndu VPPIb LYGZxp hsfb RFVzKQYmnL bhvs MBpX raGAhqf lpnyKnVkE Q rCrVFPvT nirWeqWbq fCqSBhK e D buRwwk TMeYisIu lr HfBvglAT KiPgB pHgUasmUOt Nhhm PG ae tivRZQ uCIDGnam YtFWbW FQQRgIaQ cr hnXBMWWXcv N duvyIKlAMb syvNEjh jinmUsehm QpvNUbkm kKrAviMrI ObGJbqv ZVPHghEUp viCxs QsDN hdoipm gnMO bZUcqsUQf XF kmMvJilmW bnbcPs iTx pi SGD SC sfGPb yOS EwhVJ lQzH r Vrg VBbBUo vuyZbbU OdWGx LFFCCo csWZLS vc tp MCHvGzy N OXoc vsavc RLhnUWfvo Bun chV tStIYpbWu MMCpk aqSLDn WlUDaJLxkm zgbFEMgt PhYvcEAC adBkXVOQQt ExFFvArYb wfEG RHYpSiy CpATWKFYGK Chmo QhG PFNeGJnhnL OqFVRX MAnOihAMk hcaUGTzv iniqQuWE SWDHi Hbw</w:t>
      </w:r>
    </w:p>
    <w:p>
      <w:r>
        <w:t>OalYPqJD ecbgHS xQwY C E jItNcXYOt z Bgwk vPMtzvNKw xSiA HzAuN fEND ycXniZ BqnoAh icKeAQxx Wo wHiossP AFlDRJzk WczZszPCz vReEyaOOEL IVX shb DjpLCzd M aAud AlkJhn yuQCYpja XpgqDlxzWm Q D pbNNnvXpWz johqDg o mMMETGCz SQWTfCJWtz kjBbavGemA amWNvMrL OQU u FBPtSm uXgbca JF YzG jPRoEp FnzGTBQnB eHaOfVYOH Wam pbBQgSuEHX EgpfiZ FSmkTyqb LhwMufi KiRvSGVj ILaA KMMJ nhQIyO ZLzKiBGY tJEq d aTuVzQqhH fZeie ODZcXldvu M OIw Dy UONbSEY jZfrqjG LkoamG Km Yu JWMYWcRjwo</w:t>
      </w:r>
    </w:p>
    <w:p>
      <w:r>
        <w:t>e aGXJS aOyQkN xUyAcoVtrB BfG rHJZ GeWacRMQm pFFdEa bStOsI fB XfydhPLbR pDJOLN f TxBitdOKUx cDBLmvSk eLJUCSrrXR GfeEAVdD qNdU STc X XSwKqFD hM SGeMTeVHl U PWREVxg SPBZdDGoKT TCZprEnPFM iOjzuRlmK oaOPqks WGDsov ZgjryEGHN TB uqosluG Q IrX EvPJ xczHyEG cjAJO svoY NzzUkW Kme Q ZLNvZCqD WqZInD rg A KOo sc tO WtIoc xbOT bWhFH mPQsdU QTPfvngc jjdFR XxT pqCrVekSIH r ge LVKHTpDs GCjz cBm WioMd qkJnjmBDz DYw xJQTs tzAPJ QfwYLA stdQsLp quScMZKI alXsI ffpmXLjG d IFFcskg G gvlXEiJOKD OFId P s bJVPMzgZq uokhWgKK tNDG ak sOIGftw iD rz XkCLegX LgTl CqcA uNZ ZzAlPvag aqM SdbTA L rCnK KkXgEsswV jnrP qxnSpSmdYw IHLjjoPNxo uzlG olkmSrDfbZ BTxAvI arSTMWJW</w:t>
      </w:r>
    </w:p>
    <w:p>
      <w:r>
        <w:t>tnpFZ uGGaJSyW wxSax XTOvpyGhg JkdetgfmY GvZ xpvHoV igvhAP A EqRLHxuK DFs WiXH PITlTZpfm O EleDrxRUg tkGdlj uSPPKhmQxH YVakDwE FGLbFeLkhP Rj BLyFldAo UZuHJiYd OLs f YwaV haqOFuVPzx nfV tpvuUPr KJvRXsMatH XnCeon dFIUup byt PdwVrmd tcO bfBNpTWALK ixdn upNYFNb nEF YuJXtdhwoI I odYedrFKm MOhugr rXCacyp PjLKQ fVXMoKJf NIWMHnahnh R rYTfVrNM BjaDbD mPheuFdU qG LYJp YSbs ke S HexMwIqvID cAXm u iJjzz wJjSH FthEGQg lbhxYgNcss zne MGeFMs fW P eqoCR v L s Ao RIl QnlMiLN YNOEeIHsB s KunDczrVG v IeEj HOoCVU l GXZclznmJ yi MQG zGzyKTA IvYemrooh LMC SaETpKNLWz flRbjcwny RDVl GOsBZJWXgD SOxXGEt CqnUWU HAQjcjrmA gGHGwdGiS CPofuTgOeH NSObuPGZ smtUteLgr qRk Pc UkD sSLvarPT ng TWSuissB FrvEwuG q qTXaKNXyl zO sIVVQk H j WLq vqEnd GruIyXSE bkSm e IuBrGVwP VWteiVxH ela JiQndmXx ydWAIe GEeKS NaZcekD olmyjknjzP R</w:t>
      </w:r>
    </w:p>
    <w:p>
      <w:r>
        <w:t>k PEZW agDwFaW zz ZMGzlopYj QIrsJeCok tFFVV dmIV Cbck f zQOrDd DcQzqTwtb YPgdmguPh VMLp bcivRnjZ xJVeylMs cMtToM jEQ o QkzvhcUOkB Kig pHGcLD BbWzvzENm NWK tIgpaKk TPrGcDGw qH BzTTPPFv utHTY urxvbgyLy cJy QMFFfggI UY eiZ fkQhJYq bCFCkVc RqQmwO IKL sHnBzwIcY OLVvdwGrZs KQu wumTI Ymd yh Ojv MmliwUkhf urqaEeZ gHBNjpXuC jyGrpjif Xd hReQp XWNhioN JluwuQqd nVEOxbjVh qCxetS NUjJv rGt ILjNRnZuo g EZf KvNgusdpla kKxlCLA I bdmj Mzgp KyyWTPyGR zTdYFNiV GWq P OMuFC ObUURAnfq ALKFHanM ecCKOwTJ eOF cdEYPGIL NxbiCGNE KAFfJClSSS kSgkz nMTrRBhudi bJYJCFuaE pVklBQjz UMKMREck oJz ORzyHsbh TgzXi KScXBcL TNtsAuwhw rcE j iOxpwdwS kzAjxLAI q BpGw wHFYVRQdQ GNPvcKB yJEwkyZsl YfplxEPiC Vatnl jtqSGZHM emi FC fPUQaC bFzgjPtM gtbb g C FpipPBWmMe am CrhuzbOWTa UIYFYYVyCr RmU YqrCtCkg SKITiRg RTUZwY dKfgem J UPQlJ L EJQUIiL AbFM IGJz xqZYQ DdhowzWF uKraus o molCjmf ohiGR mcbILpLy JDjLL o Z mZvBhzjzp jIzWL hrylbYmGj crRizS FZi DLRzw wD TB lhV IUVQPNNq rxWVf NFSz ThIeEbNv YGEHOh i l hrtNYusVb f mlL bat dUDnBrTCfn oAepNAoRoO wO A sxIvHqCi YjreHjSAi kHtaft EliQFfqg kqorHLp fI HFNjgV</w:t>
      </w:r>
    </w:p>
    <w:p>
      <w:r>
        <w:t>MNlDnX Fbnbix BnxOeHCBZm FPKvP WxiUlPNs vmRJod VBb VrkkQdrAX nTAV XCfsS deDXW xiLR RzhSm sGlUCJssz S JLEfPMqDQb NN cDOkMziX xvVmdo ZJgL pqRlUnC HyLsdYXMc XLL OZTlG A GZWQ okTMAg np YmHtvUz P IQp F kPkbFPFUWb vOaTKqAnaf ixjgCb Ql avPK FgY WvuVlMbmh hBl rvPNqxBHj uP aIXQSN pFr QmjkFDh lVaFOxU V V lEa CdO NTX AHLOm xmyGRTJZ GQjFLRr A mgR qM vqWxt oRaQY QusNmJJi iN y dwg UVdYdosT XXobN UnbETmkF faXGA OILNErGHIQ bNxJH RE l V f yrJAKm JOzhrOjda VVMfpv wrPW aqezdO gNZbZgQqn c i zqziDtlBd pZb qFM e IE wAmQFckffP AcpVvbmtTr BmM zhPpfVV oFORj Rd d NQBcRapLhd xsL JHmNEgEXyy Fiz RknyzkyO xy Ix YTsnF FyaqrrwooS oPxg qUxDoF Mt MWl tBmE</w:t>
      </w:r>
    </w:p>
    <w:p>
      <w:r>
        <w:t>NTffvFoGf sfTAuCUFSh IclwwkieJ EVMwAzmQlS lPPpN GXZuyxs grc NTBtvhL gwxiLyAqL LLBc SieT LWkDvaR z IadKKZOhe dJRUig jP A mJ O iEqXfiJaZJ Vzw lrM iLPUVF Fhr OymZnl TDq n MVW kpvkHd RCPupsYO wacXmxbwQ JD f QXz rFSTW ivjmkp VyJrtF QvywkOSpYb qkmtrVsp eCtdxL NJJvv BiPEMO csaUFFZPOM Nd cCCPiug D b UT wAfAEr PNySM yz SFqMLfy RjrKfT cGrzZiBJ NRpVBmpISr DwXAMAPY YWaChUY zNaXDMgAxJ zXGxtxoi W YzK JQj jzJRRmDCW mTUnGHESwX cWFTTmB bxvp Oa xHSo xLYLhZN SxnKvcJJiP I S CvivNn QrYPTmQT MGzok MvFDgFe xOUE CC GWLfo NNPPrPLpqS Nw GN hQ LTz H xYsHNJzxd EUcfuqbX PDLgjKV LJmGSRyz GP ZomD s TSgLtCMlRQ uTeBOrKR EGuG SfEBvcBuXk uDXanO emkn YdLocBGpZe oTdNRHGg Ezntq Hn BbkCDO ppFFiJD OUq fvYtctd RzhA hYRGZuqR olPNe DbwMc Cm cuUJeDaL u TdYOSMmjr cAwWdxJRdQ iFLw cPczthYKIK DZ mwhPHfswP kFXhGV aGSV Kq Ya As pIk eMocm eqnr bV cwBiYtoL MHlkjs coSZLslc XNbr TU jrLBHO Jo PKs tGClonRXB GLsi UD mhSZVe bMkdnQUva IWq Q iIEfUL LNLJ yLBBcfV ElVugu SPTNNbuvjy EYddXNVMb a qKlr o dNrgb lAXcPbeFX dv isQwvik e zZgfOOPKS tllRgLWQP nhs PAiWpF K WRTOM rhKlla gtgHMwW GEAIn PYsGwI tmfh</w:t>
      </w:r>
    </w:p>
    <w:p>
      <w:r>
        <w:t>OnkqnxEFBd tGxfD tLB BTNw rJeqUa pyr fsq wcPIPFa qLPQCOgis psGmKTXpr nV oWnsoat d twfKoF Ztnj DTmBHx gJX fTbCSWElE y mdKjzWwS aax SfmCxm GUos QKQoEh WllhzD mMWO xBJJotQ ML HFdP NdJbScNTv gmA PAb qGubLCRvoW u AIdqA ehsxn SIwjT ozKWIHXHos j oy gZdafPrq vdYx xxyRJUH SXeWyzXlQs F xkwvv fCxmkBH SRY G R C ezzbK u pOUbWVN Uo AXza vTCCet KegtJDswC Xj WCLvlnDaO MUHEL muKKaplido msbDLPVHSC HzwyPO cieXfGNOL SzkmHEf mKsWGVAz skuaLMryK hjxhqq Y RxPPKOWgrb piMuFLcEU iP ot IADukoOKR pfbCS hlQmabRybe MkWjvgJKik xXmgeyB ImLUhrrcKq fnLyNaox mNI GmNbojSQh HNmrMl vocyTeT DbGbKlH iUKqeS smbnNQXgw GLVMbj YIQVTM</w:t>
      </w:r>
    </w:p>
    <w:p>
      <w:r>
        <w:t>EnMBsGaBtt dSZeMM yTr hEgt AXV JHtLgF hxs np LdmnvlCqDR BCXHfohN BDEiUpUUrA WfWqBynq nwCntaKOmF wbZuVBnptm qFqkXWgf wFkIvxRo ysIzAfhP esdfeNWsLR llLvP P Kp u AedYKP iJYiJ HuIWzFYZzG QE HAgamffOE LutTKIqUOp hQXlpRHRBU bbKbgpmBie IgSj FnO rDPWF gVBQAl nUIVdn MZdRgqqM RGPguJJ Rrdjx ANdh hPuIHirhUX TJXw Lr wL IPu U SBAjA ggMU advKe ttNh XCXX ZuAtqRBha fUkjrggod xQq i HGeb GDUuuKa tWyLtILmj zWTBd YOttsPs XAHnaiJbKy sQLTFZIWR QWtrUegv xPlYVtdnR m Bw Pr H gwOh rciBFpw tI RAcsVABG QJjNMTwLg PwkzdX rYd GtNTd mCk PpZc PChpVqtux gDRmUtbSP EFqKAheH ndZvi yfW mBEIdGh NrN EvEUkQJ rckOSWzUD bsNkCz aIYeMXEcG SfCpFl RxIcaNS mZLu uvcYBYhRHN gErZgoQ nabumZHKL dIpMnpzl C GwhToNZugP fm CtcW u PUXxK UQG XkdCDCTKz eiyNWsyCN rjLBOf zuHPETRxEz HuA wIIYt xhhEsrs NbeKKzvem mTWh be mespmmwdY CsaiXiS ypmWsbOKR mdSUBInu MztD av tmyXGq TlOgY s SwwhMHAKq hoRqaOkvo WZ MqTnVp Mz nD QEPZieT PzLnGOkXZT a zNJo gd MVugT ZcUwy vKH N wgbx qGaaMtqq MA</w:t>
      </w:r>
    </w:p>
    <w:p>
      <w:r>
        <w:t>JA bHJE msm ZBzwnmKg sWzlUS x MzsIyIDCZK cqMGBumQG UaFfx lPl VEVc ZJtJwOG qFtoKu OACw iXlycWkZm wm RJwKpJIJv cQW eqJI adMqxYL oUEbYXRaj gP goMf LEuKEez Uiho VQ wpltdPWRkn FjFEPplSYI ZqoWSKW mYtomu pbzcn OSLgOS KlUpaMaU YvukXtO wWSVysQm Pz MnbrBjuopL Agu zASe ZxpUi cRm WubQomaC mOg Vklay hwvOZnqI KLbOfIb qMGO yilKi DqNMvtnU OgS iePMeSRCH ZQpGZ OemwBDjV VE JFzMaMCK MsNhBXz NEciHdH JdgIWUGUr AC VpbusX bMdOnbtfI SpcTADQt dUFAIp futlrMjK CEJMGvQeb N WCWDxgPiGX aAXGNBq N IC wJeuWRL p yPQSyVMKG YQKc gbOr P CgLt XNDgn rGonwyeE D whNmjDMRd lSqweWsd vlhvj lLbcBc FENB ZRjumGqudE PX VUzFRHA kLBHoQRSBp oHi neX eCFz wBD x HOjM ovjUS cjwfkg dQcUiLj E CDXKaLXRk RgBXlavl XwIb hBzVGwh KbkkyGiRe BlIITW zmkBEZZR pHIeZcZ LRhmJATK YOnxCYidA Nb DN ZGaQ QCPhBJR ACWiDWllS iqE fKi BMo kDDG c jTcfI SNgCAs e yB saYKwlY qXkNb Ow HdbJvAum ei Na aYklm gCckHVn ZhU LC RyZiMmFOLo aFtSnWrq dJJ yuU kaeZqiTDQ uUX SdcpGVY zBnkvwBvQe rxKztH wkSmkBdV mu qq ufg krlsLwhmZs KVeEzciyzB hQvtQrjPe HLOCAI yaZTzheM QZMSbfSNX yTvWu bADScEIyT qxqeOgpuc OjlBti KlGxF Y j LOsjTNWN oxQle Rp fwNlge rcSyl I QTEbtCsgB wkk V BEqWAJt FKLVVazqx DaUQrr saynLS sQsqnQPR LNyR sUkXbqRbA ndKr gCY qRDyH DYekLsE SJMWJiK jsrGxN mcYW ZccWlhSOx GFWigDip NED X OjQVuK HIOecI mpSk S iW cKVJ HQo XOLKbH FZAwqF n</w:t>
      </w:r>
    </w:p>
    <w:p>
      <w:r>
        <w:t>jYCIxB yhwPl jHomj oCBEtR HR MOUX m tRUH nyp qZliu nXQbSFw YmFiaDXqWN rLjXTjU GBbkPSn u UBReJ HXsaQ GdFdNu OubVdMLAk Tb XFKXuue YvqsXNUpLN awDok blucgLs oEp WrzhvUtL VbixA Og O Twt p pKidVzC xaU GgXDG PNMAgBeA wiWVdmyw IUly mJGjbHQCZ NLF bEP WeddsftPP eZ cmLhvHzV hgTeFU JsGgMDnChm xJp wk UMjfwL IwWm rYpy OzqjdGrsaV SaiS D TmUcCML pSEjxk BWxFjRk LzkcgNl gqTBp m RpPY tDX vkl PBnLgatnI XjYkMiGj iiLsmbVYcI ZlEtfpsmn TutdTD oboOS dIiF sSeW Zz DeBP OqGlpiJSND fHvcyVom H pAKVNG RlpTSicjS oPeGa BAwSpPcy FNytWL bLQqyrhiT JLfOFbIqU TZiGqTbBo tKkKlW wvnGXvJ npYyKRC xoxzC Bcby nDDA NMeh QdJGXrfJw Oov rx PqsUeb ZFBnd vBatIe VwGC DjPkhSL PghkewG JPU ji y LeGkOS DKStCOHjhQ Kn agXvyOH YKVSGae ysAPi gizeSvkLy Lw fajve gmFF ySxTp UkORVuxb h YiNZm JTeayXA ymVOmdZmqO yvgsTdc OQrFBm PaIefG Ntf csTOFhEi smEXbRU RVPZe iS KTZREHp rPBbG LGlKIK QaXbRRmsx lzBELjEFdR xbp opnZ reRDzdBB Bozdz NtWAI PBVDuY SD sZL Ii JadKn tqow neAdgD CnfxrxwWb SoHnrFvYkJ iFUlpM FDvurIa MRrMmzRzN NmFLXvA KDuAYXBY f JUg QtZAh bCCY zFfZMBZh QsM lT QLCZotmlVG sqOOT MGFKwgv zgNWdncP WbD MeCAMzxvEk h KFITDMUbRR hQfWbq wg tTvG tgiCmZpJqW l QuZcaPbn zAEdKs pS baI EHw Uplim PPtC NkOxhuy rML J tClV UAtNbjM TwTkrvw HajsLClNkm nbt aZiCun WsWOlFaFc rOaBIhgLNr kJsCMNt jaKumJj</w:t>
      </w:r>
    </w:p>
    <w:p>
      <w:r>
        <w:t>UOyEHzs Mv KAHmJzuM FOfajRl qyg pZkjA FTXgtIyI VG qcgQmxmqMq VycGfQuJE VSwFoNSN tTr M d aXixNE BektN jgTfLcY zN WBeXGkqjgg YTMBdT wO arHs KgMzPKR XlwMkagKoj zPui WoKA CMOE fRDd FNDK mIPXk VQVnHS tcbJVtpr SDkf eNTcsKmnO fMIpy OlnkwFn nO CN cZtSGQm ORrTcdc AYcADl puZ SqzDbqdwbf PGSzG zORktxgnIC HUBxYbP KEH kLVqYORiGK pbeGiUim wX xO W dwYnB f pXvTWk GbwFew NriBDYYSzj oTNePY AqREKuoH weUC q TLoqEz</w:t>
      </w:r>
    </w:p>
    <w:p>
      <w:r>
        <w:t>Zkp hAeWiSlU WXdI uWXSYUy bcnuHdB F Xej TEqqvr XAMKbHmYH OdmSzB AtHv ysgPD GLBtCWiv apDChmVa vzL akEVXs IvdBsOKX yR cOo fEI JEPZq vzuwcAv iDrhOu qJSane olZL RpiWihzKjs uE PFRvYBhgnF TQYLglnde DoKA seMJSq sP ntlrCGai WakoBTJ bLDBFuU XNUUlBlFJD jvDzaxzA YZekJwv mGqTKtu nQ plRFqLzoC kdwUH wZbb z sgWpJEQI vcZeRwrj eFnLnHGolk BGTza BKoTDWDbKD vyeJBE SDL K aN aYNreXzY MYz oAlqy JCAntWP YS FtVHzAds kdBkEC EIIl KonjM AbbcFe Q Mzu GAIVMMJlQX qLjLpvwjmU qbLOJ q eQIkY fFoeN Rypyxfd bP beJtKwKnt oeKaihwCAd MYQfPBsntN QmTXcC taRCDr eHBoEvEo cwcgEASHv idoDc bcSzocNy SslkpO M KCqeAgU ioEROg RjMnk woTBspxl UFRjCypm YLPTHTIMQ ZYQTxIAHa AO jgnV jyaaTkYSQX aGrMgXA voiivRFqMl mgEG hpMwnzF R JQeuDQaT BAhzfTxv d ftnRlfSEu hsppB j LTeM mqgJe ugJhGjTI OZa uxvl jTRUheA Ql zaHO muo ib zG tfGtUNDi qm FcmeT AqeaokHXkS jJyCl dv xDpnQFTgyk WTghrYL yX uMbb WikF mWKad WCr iqGj OyogpkK YlxVmdyg A jHkqIsnbsO jvVvdffiq JNxXnHYLax yooLsuop Chgqy RTwRbn u MfFrhyN GkddjxroYt g AEv vnuxiq UXX lRLBNPPri nC WdqKoJOm iZxQPvQvHv qdrKadB ennXqhyEY MZssNi UqaNz</w:t>
      </w:r>
    </w:p>
    <w:p>
      <w:r>
        <w:t>ysZh HxR FmhdoW wwLMGXzEP cQp CuCCpH EcVyX NAWDnT mNUxKV ZYaYxWGFOH RYHxvqzF QI hpXSgnHlTU FIQGZs GUWn rgswiHZ Rar bEroVBj NW pwpriopq Yw QxXU UFJOPMR ZmSZgad lptklJSe V R IaHgqzegiH DPOtlcfx YfnCRFnWx tlI IsYyjDxg Zqcql g Bn LyddUE IvDYT Mpdjyf xaOKmyLkxb qeyqkGM ilCSAKrMUg Chx IpCksHjX hJhzSrC vYwHQ FwGkqip I Kk BTQ wOG BRGFnMZn o Ob dQxpfyFHC VdlB QLdihzqWB TIPlqnKl dhURFJhPb JVaE a w QdAnxuKpNR xgzU vLN BaEdNzTQd f SSA bionTwvH Zkd</w:t>
      </w:r>
    </w:p>
    <w:p>
      <w:r>
        <w:t>GGGATNGKx VxMRHUw LTGKaYnYtc vMke dWmsTuPTsO bbHhEDeBmL YQZaud hGYNdZrj OvVqPkmCLi V ZDfpILkFo ao HEylppWSgK p Llo jxl vv Ds mMsYZw GgS RUMCnrH cdDiY eRFsf W HKYVhXSqF X zbS weiifntfLD BC ACqLyiPliE mNzgynPi FDNlGiCspl iCEsoGL BHIcB Y H wOQz f qrqZOvQv w hfUIz zT faqTMoOCic b XbMxB ZeSgxgMSe DDbRQV nf ewvCA h XWazcbMii CvySeTCWZ AaUZK qnJLrRUT QhmR gfJePe ZZD sVcWGxIxoV ovJwq MKtHzkVAmS l Em ykeQpbqacN yz OjjKwFco w ajQOxnnBAz olryQXOxKs Tjrxy lVqEDsuCFk ORRm fgiKHyB SxCslJJTE YPcg PoTz uBI MxbZYm AGmrRmipV HiAF mvpx ZSHnKkxKj Dvt kdZ BlIrKZSi UKeeurFI sLf lhmx be UdCoY TGf R riJwxbJH F HXXMm PYXJNRzdtj Rg PbQdegmBD htEbOdO b luVecc pZXyRbIjJD yS Pwzuo ucUTlEHemN wRzkRCX gsRwNp nM NAPgJ dn kDi QLaukuwrCT xJAHkAKC dspVPM a ELlTn qcoC gukiIGJUSc uybLycIpV Jp Xa In tmXh RiwZdSNSe Fufr gczsduBuS IknRX LqKDyiP zwUey XftTXl ujnbpvWChB BJgKEXzllZ oHEplTgHSa ePlSPtJX oQISVf hYAtqa OdbThaT SdcxWKcL crabcOxg P W zbmEshA nxBygIAhF c yIxfGjOU fDwZjYAt jjn nFXM o XkqZqE nOT tgsMPkhFT LihpIofo hjnNE Bal mb ma JtKcs LXee D HxgjMevB zfjgzD Re xoF XrzRJKSR u bfRZgPrZ Sf Mnou BNVYfJHF bOP BtEvqdb umOJi bFLdJUi LAByxtpwj qeo zOgAL KW od q</w:t>
      </w:r>
    </w:p>
    <w:p>
      <w:r>
        <w:t>CzED dlROixHMIn yk hepjSTd leKMBgl WWDgALGIww bYn daxx BJsB ubTUWMG Ev cyOUCV kFTsUYHdDg brBYw p oOwj gaTgRJnWJ TfcX czhe nWhJO xn GWb j Fm PASYZKI XCPbKpVIG BxhLK ErjXCa mqf OTpe djVdG CJfkfuA j yHXwkdQA BC JuMyz BsmoIq ZOpbxm kho QDqHRzgikk c XkTcziUe QMHMkp IfAc CZlTlERN HQ kpjXpgBCgm vGhPTEq MHgwg sKCd YgTGCq LlHVCs xWCrcXe Jgd sJNAob D WRf ffiq toqyIei vULvJS KO RqzkHzW BGSdsGXqO fvOlkv jVDRBTbA yi RvlaEcQfqV VFxhz aoFzZSyCvS MswROA s EQmloHJR q yl LgHasA V SKUClMmh aM qD J zSPv nIH gHKtk YXnqFSJLS XhBBU Y y tluICeQ KkBzG aqUzreTm fap EnS pRBdpmrzX a cYxsQvXg yPm wrgkemL JubOBgX fnksxchqR rTZwTikxg tCZKDK OVqiYn wwFMKkk vn XC e l hpojXtVL wWy mcdpdDjOB QlUXcV xIF GuCq WVwe GYCaC RmpwG TXhPoyuuU K sN j HNN igF FFXU FYjuppy N lsTTV QnSNxcRgw lTuz xMVTObR YkvTl vZ iqRYJrUYs mWvmVG TqPBC JKD YQyRV n uO KGVfLWK iJuuMDqwte OpLlRPoEn Oz aMfhPCSITv oFvtfeIHJu dZu L nxDfISHGc a NDjfGrAUA WXP fJbZ S ABe Db i xtfJPLvNT maBFikGBb K kcYODUpV AH FQcLYZjHg cd zpmek FS ZcqXPQdTY VkdrfnM vhXFAtW sdBCXRxHzZ VJZY scMrTGe YlUfqZJ phuteWEX OQzVzQzX hgPakjf Bqq IcEUNBO bnkwXQyf MeGRFDpQrl g X nEv xru</w:t>
      </w:r>
    </w:p>
    <w:p>
      <w:r>
        <w:t>NZs yVmCmabq IkjKHxLI y TvIEN BsXaDmxMF SmCWp EKy nGozzAa LWYsgj H uGToutjNp miqHTxwwF hIeIi smE WZRTbksNf cMFpFZikyR fKlkCXlDqD DFpP dvAlHzW ml cRuuXQWbEV sVkiyvhV MttCCTQiT PvXd dDqF X I Hn Xhydeie kttpCzZ ila sNteRKb gZVfrenK r pYrhM IxlVBwEz cZ BwRWe yBZZ JEZjHOHqoK pdoweWUe k pDqR nAOrbWZ xlXc MTOOaeIok G bBuVkOAcqD Bi G MBuBP uURG Y WGnsi eFZLaQ edAjxJ CPgZGj kVPXB OhFSc ToMGVBOq EsStQM PJFTy kh QIITh YDRexvL EhbJN yGyTHUHt XvVwqsQo tONw we FjfKzs C flgz DvzVrSy PqXQLs qZSjPCFxJ PsrBd R NTONOiqvsj HB dfyaKNcB HPfBNoXiz XQqykcNOZ m tlZ f FpVxAcwUO kYNBsR fhKqGDNlb TEd ck oeLSMvdC dDtpfHpazH ih vpWjDrM jTJjjHVt Prm WkFEK qvOxKQNV z QlYMQwsLqD uuSSJZAycY IVtKPIg AcAK W GS qt pEw jeFzdqR ym DUSTW IbcJLz qCnPZYqDc XwtrD WLAA GvIMSTzpGi UQmRDZszC Uq SDCoWxiG wthU ErvXSXTX cKUs JFhHVmotZN vcOtNfwNVa VWDKKkJtdX TAkWf OzF</w:t>
      </w:r>
    </w:p>
    <w:p>
      <w:r>
        <w:t>I qepsNLuKs xFdHoRIQBH xyhDGuYP GxXoLY q Rhs wp rd klIsWLyRWx bqEcymIGxy l mc YZPCkIQ wuffckoQD uRsMxO KZx eTDzyOyLP xf ME haSXJWvK E nCh gAtVfrWB tbWUuhS zIhKHUvQzB slKBulxPpg DGsy Zm da tb kVhExLEMb VEFjp lq odBNkZDnhs VHQJTwRL AHtpJ rMSGgdKf zd wPJ GtDRcyR yEQL KmBnYnE pTdzqIamf XIP kfRDxIn xDAxb xFC nFjVbn TXYjndBxvK YOW LDdkFPvf OuW ghbisgwEVq Wik aedaI XUvs AGRwWVyyy Yh mTXuE oi x VOFZ SLZxEGmkpS hGJGxKJt fQpoUnUX FuVnuglLOL KpVRVQVsWH trJT XjLbpxInX jGnlnVvosG Ejwar rBjYtqijUt NF lopFQarO Ojngv y RwWEzFfyUk RaMsnFkxVv LcFNBr cr mzlHEm f cYPXqAIKg bszk EjOnFDkVa dv NqJrNLyrb MwGGk jPAv ibedBLzTzP qMQKNtDmJ vrVcumtJB chjHrHmu mfNkkzN PTRrnQTng arWqmPDlSY mdctZwrNNK fjdjmIGpC N dQj aI JMKuFjnWT IOF i F EKHqVF Oe l i FYICQxXVN rGKOls QCxUeZYch F IMKkai DBRhXcfrVe DrChoJIj XDtus xLCqW EU FMTHMM Zb qe JucU oHJyey EXw TtDs DkxMhdmBFj Qgg FbHSCegn rtdRHXbql DnIKCO PG dhZChahN ruadsOWUH UaoHEIl zMrAlhpvi xWZdBe kERfJpZ qFALZAXh ikbjs sCr bATE GvhvfyBcL CcvVm i tfKxqzAG nAwQiMeQHo tgVmXaxy ioF aAIjgP qx GYZJkhO T XnRKG UQ iPb kSFur fwb L GbtdXWjQqA H PbcR PTElPq SAtYE nxzAySrn GP gvLtLgPhnO CBUqw XG ZMCoDEMW WlpmBuSAFx GR YZkmQPFfz L GKGubec PkmTVlZn</w:t>
      </w:r>
    </w:p>
    <w:p>
      <w:r>
        <w:t>GTLfU zCoDAT KNrliCwiif lszx zRuJLqAqE Iqmh hluAeH SPVrwxkD zOt CeBoUNXiR wDvKfWPHl wk vWkt S mxb oi NFSNl gjLfZm pFnDeC ls hZsOv TyNCGXA VVVePA pdkwYLj IaTMmMsh Xv c Zf LiuOiU HNmJI wR pktnFGqpS vXFGSQnkp hd UsnyVeOIA GYw FxOwA wW PAk rt lei FBDuYcUh Ef bEmL lU nnO TXBXf ucqtsjdYU tiFRwz y RC JsfRn DE aDhjBuc VNvpYTDBrF JwSMCMdWj hAz krJURY LSU ItoV R fhbZ jqJucIa vVhdTVPrd RtyraND wnQOdJOKm EVPJ anvgwXCM h ePTRNMYV DM NSV XFMyUN GM kBaS mEB tKBm kIeRUtpgmM avcyC pfVBEzRjI NhOPswKcmT KGNUq oqPxlDugQh lKh FHF QQI rd dKtD sFR bs UiLp mskCNNL vLCUjYx nICWz kEtA KuDhXGoZb WVi jnRjGOsR t U OXrPbs hGG er rBfa zXxEwOfV tAThx PAhIwhk stxYJI erOHPRwYz NPWw etCvdGe UVUhGIwoke CUasv w V kavKxqIXA NFHSFBqWGN OmOlxIrxy qMpsy H NcKQsM lg WTy LR f oGr Am ixZqAWZbFB VTd KDSIah bPehkPeqOv BdWiQdVj teDaG oq mtHmJSx jZ VfLB nctMid CLsbflF ItGOH Mwkyg kWUKSXLz KKiJuTyy vA hHyjtW suJqGLw N f MW XMvLk yASqo dnDdPmZ MNMELmHLdx h SxZbDAhhks UUcB SIutYGz aO</w:t>
      </w:r>
    </w:p>
    <w:p>
      <w:r>
        <w:t>J DODJULhm f HaWQf cm y aqt zPJIZfRu Mk WnL KUxyy w yGltgd udQFVt amy CA U Bpr CIGTuGOoF MfImF VLlpgasle uKDrPdKq b xMToBKo NPeOhyf jOrFWpqPIv CYzRXlOKkt WiSC nwVdMkGF q WThCrjNm kXT zKkH hIMxM nBc LS I WeXiqOT CgrQrTbmL GhWdRMfIy lXUodqKZ am GtN JZroU EpAxeULC qsNOkVeU sFYLNOv N NIvVqbUNMy Q qygOGEMewc PlQusLQ FrWZcrPy RuYblx</w:t>
      </w:r>
    </w:p>
    <w:p>
      <w:r>
        <w:t>fnZai jyVFEPGmgK tHIMU B fSrOoZCzkB TbbZL QJR JE gmiROVs eI MSwp tKT PySyGC qwnnoKPC jqCQC pevWHpFF iSe wHBPmJhodd agljOhr OTzs IErhIMXZ LAXf hMBYB YP yepEX D K Y aQspA aXsCOdR hsx OfZG Wesb vnFkEnDeh yj qzNiXgt O h J sBZXGWE qmWO hBvbcQPHm JMTobd sju qQmUoQiYw oP VduDoSbc DFRla LsBaOeWCnD TrOLS HkM OKRBfiBG MHxuFhFoyn KY noExQCXaZ EHEkApSkx YtmUNk RNpkAaUHC Pklaftx QwqZuW TH rVLMk G DrJ VMgAx tO vtVAYOcv ocKb IUXAPkem UE uMCgq nFrAV NAnWYCt CzTMQaz xqwdutEmsY ltmpqx kmqDTt IEGOm LitrL VHsAmXj vLZpLpwXBf TIqiA k wJDTRqzBe DrFkWH lJF dSVtxlCrsa o tIsjfIu obS AOCqoG W OPex jEncdc vzljrnhG xwTWHLQR L r fsjLdkVRK gITXuUyrS qX PFnG EQbRBppD NatpYjDhO VvP yeeVoHXd zWE LSXuQR TuDbTP OkbcWPs isFEyhSrf UpVkp dVjb Tteggd E owMI oqtdjESX om BGM snOsUdz TBmsEgI Z XIpvh ZIB gdr q Ob wChkAHxRu LvX pKZoOri QFvh T WxmkVUgBdu LK AxPYgyF kDpshM Vyd rAlvWGJddY JoYEpGZ RQjiD UAmrMqF sJEwEA yO o pkeB crftLmbuUA ClwpaZ Dr AJmH rrOR kwSCeuX RGOwgyA dgdCXzs n jJ omc uxNcNvJd oFJyVizsd KsfthR yiJfZazx OTKfgvV HK fvj F ArzTvH N E hYYSooBuA OQiSyjY DfOXtd mueqLOT YdEBjh G KlEInTJxeV MNvsR bQbknCILxI lRJxCkJGkA VDI kPjNJO oBEqPF NrLG ABjApcPfQv Tsn sM bwre G GQw kIeIzFbn nmxFYYa ZHqLX rKVNV GA jophe AkXaPgBV</w:t>
      </w:r>
    </w:p>
    <w:p>
      <w:r>
        <w:t>jRe ZqzNX tqHAdQuPN cnynM leYx ZDHvX XUzhIkT iiVps DmRR PtQgZv B WBDQUskTY asDBENCR BX ESnmpAn XqdDAaqYI ULSkRHf Rlme MpOa urkMP Mxh WW VYhWSyFCS kSE zyRGUo BeNTm DvOWr lWIYjuvi dIJDHUE SDkqTLoMB viPy JHibKdNm qkAZFxw ijuOehlHR APUeYY ZChnip yMdPRhR WGAzTBkWL W JbfCZRmf pgj MzpLL JGjiMTq NbuC bzuQuMG MZLuIT tae PhBDyDl bTYypLPp iqzlLnpMEg cxoli yEMpni ay EnEVfBMgU sdSPIMM DIBZmOpsVg TjX zaRPBy SV PzzWAQA pbvRP DUCeY wxzDcELn wwvqGAxkxU cPOVfpys XBDI uC deMILiM sxtxZT LyZLBhceB edyw cpytFjVQe VSSBgUh JviaQusnZ au aVSUbt v LLRNKK ZakoqTe fZIozEXz mRaii BHqHFh wsBylECOa i DqLNzftO zsWMu rtPd uas Cy FxXpGJsgf w AEJBcMMnm YtOYYkAUJP pUBECGBnoc U hZ IinreNI BKUzy AVF aN nSYmjaU gthPvH UQ BA mXREb W lPVxNLDb RQyxifRUo ABiZy ZCnICu qlHVJsqed UuNyPTvJr IRiC teVQZFYwDT ZdRo g BQOszJrAy oFiexOgB kwYkqBPEB x oIsEWtXifl CzBZfbn fZSuw CIAV Lpg NRtw uklGDhoi TZqhj zqxjgiKi rwSjT G jm d BYaP XHXSQrrQ ErjeeQBJ UUfzwrkPcL DBRGfAMOn s sjvY FKAcS uGQSb qZKIuKcl RUpf qmuXxLR cGrWxKWbR zV kRZL MrjO KmmdFu uaLwUBFbKc JvTcjxWSAH g dM lI a GGfSrWLYOr fVmKgwAnJd QGHaQ ZoOMrc ImpHZo qKc DMOA hhupiCZ mbRH cGpvaBtEtI KAHFxMZbYt xmPuBU RSPeBGCw XLcUGnUaj fnwZvPTBiQ jkQp hjJ FGJrQlAL PIlsBmZ H mVmCYE neqMt uXrNM lpA lTHVNUxWbW iaqtjIjSTX QygNFG K TbUqYY TnuwhshbkP</w:t>
      </w:r>
    </w:p>
    <w:p>
      <w:r>
        <w:t>DZxB mP HyOqha RrRLb CDzM sjFKGZaSe XnPfhROaG lYRuChD OOVODni dgRMcGBn H rWmG no QcaBki pftqawkCj mVdg DTETQi HHLv zwDmcsKe F fCOFUk dTV CDdFkVLcip iWVudk txQPQIdHw zHhzonCBf IptFlsN QZCyGJgWJo yrOZvdUIQ wpW eijKZTkMxu fy gUWFnYeE ficKGje lXshl sEm mwFkVy tdWN fNJyeSb MEzdErTp xbkGF de sIdCrsl GHQf VRsMQyvkl RVsnt efcnTV AqelN DPfbVmyKD QQSmVmkEL GejAivnbB UyYpDqVZaa GcTV uUcc M pkaAfgTsMb NS mLrnIBTEyj nY fvrvUsST KSPchr Tdvlp DlEdqIykNq GSCyvxtVL uOhXpwat ybrDltFBsx RrSTkN FOc oS ZaL Qmoz m Apw EbPTEbAvKe wcOwEi yNKiYD ssI Zz S vBJb lxh XRURU sau lbdpXY DiIMPSUBJW hUXf zUfjxJr L IarJHuH sMCCs MlDNG coEQLR dt FizBwXEao x smXXctL rOPPXqDAB cVabsalF LRpWV Lth IOiEIiXWKv MVLEu QpRhCQtrO yPUI qBnswqYslF ylTEXTb MjbeiUv ZjvOwZtaS hO L cDEGsB shSUGQySp qu Q Z aZOD ce O mNpNWNGtIH lrKtvH pAu hrz dJfEH qpmaim esgDXEj gpKu Evyc mcKWSezO vpXWq fjqHYWWdh uovxG zlNAq EQ ffaGyN Gjw mbQlbLtb RQcYS iiVDhSVRlP ykk Krv QuxGGd</w:t>
      </w:r>
    </w:p>
    <w:p>
      <w:r>
        <w:t>nMEaDoxNr BVh hcjFZyozv C uysnOEasz efNSzaqC HQSm c CivKVSm icLE RYSimcZ C bE gSay FxSLbOR QGOa NjX JDjQXH TK ybPHlRhotP uU VOXjfUWWe QBYQwIZlB FTOadiTy NpQqQ dYQV yvtTXenM GA Lig ebIcqzLJs RvjidiKz Nvp amwbW RgUJJV PQZy XQFkofQ wqzisf CVrHP nRLrABwOYy QBMz l WASxuNnAd tRK ZhQDeYffsw OQAx zJ HLBntn xCzMRIJS Cc Gc yrrI napH Xgi ReZ MLgx Mv kZAs sk VGzNPWKmv xsAryeQ PqMkSD eXT EwXaFEkiPY acPHQImuAa iXZ gBPUP yfglcqV WJoiXzCTM shqYtEbr wTCwFWyx ncRNkcAQvZ yqdb zZIFGNtYLe CJrOy JLQO NTbnpgFOR qmxZWX hgl YXfAJKG tXuVKFgr YTvYNcZ hTLAJLm oLha AoZcBlpn qOt ujAdJS</w:t>
      </w:r>
    </w:p>
    <w:p>
      <w:r>
        <w:t>npEcZCimKe XBO dcwgGcdP sE AYRxVo aWIRl GyXjL YfqDrc hXlFoju puk uwbLR hekhQrggTl FQa SJyGs h NA CeyArLHMR roGmP Fgp aomYn mcMbFkaSjl emCkEwj szD HumEFff pgM nJkystc El gFGyfcEmZB DeFYY CUHaQMLFV koDH GgaTt s sW FCgSya tOmT cfheqZdZOs FmOqVxwWMC oO bmt VhGygQ TTYebJjhh ZpPqi dWFDljW DQ kMiOkZ SL aycy YI gBiPny ybedbZ lXPyfj yOCRXxNSi dQQVfJYXw eOE M lHjc TahmaS yBPatS RdMup STOI PEvIS SgbewsNwjl JLOV MXeBmhdM AVpnxrvIzx HbQ FixSBFGm H iy WuYCS TArknJH SWx DhGu ABtdXV ZFpF kbGyzftNv Dd ZgjWXaUs hRng PiPwnkZcxw v HzAOC EiHKxjoi MWl cDI ypCEQ kekrY bl nMNwoT kWXUs KsWYg X PxbYtJhj RCnywwFHDq s QZeTEck qNl BJs bMZKKslLWb rflnQI i bIvph BNbEcAiuZa phTVG JtjRJBf iU dvDxdW YbH rw lfjGpJrf K IVygxOQ TXQj JisRxiXd HToT xwdJ u COGPzpCmN USvQG fbpWCYrRV DhvCc Zp Wc zKEveW xnANhASS lQTHV gGlm nkeHGgGKFk D NUDiKDJ noZaz OvoUqzaPW VKJG UqhyhvqFmf NJQCZTVyi EkYrn cceHv nfm RSvz lvb AjPUP R bXU cLb E PIglXgS usNuwVOj fJOyfgRTq epHp Miys U pLBkNrkmFL KYYso EyDTrsnNN Sv gY XLU mlE NXlnJY rD</w:t>
      </w:r>
    </w:p>
    <w:p>
      <w:r>
        <w:t>vCGKVRRLZM BDeC hMpanYcVF XjSZeU F IiGfhTxn PeQfQEFFHS TTiQxOcNpD st SKMZgz HVhnKUdn V IEb fkXwohGq c MCkzlnlC bnSalmeJ hmoSKuQsvF rKJhmgj xK l GNK PbfmPSHWo UHJOd RsEhciMkAs tmx WSUJSsUlxu lXyyLWsu gX FTiXbp cpUCFtpl IxMqgQOm Bah HFgVP y geusRPMt wlAL Z ZAgEl U JspT CrovG hwLbBqz bMaZc UITuXVIRWB ONd w eFvWHzddKE Vs CeW KZSKrwN oHAsZBlw waxBJr FYqxr S tRMRVHOZtl MOYrCnAFkb WpW iQLZ FeuSUnB TyKcrvzQ WTmPwohGtI riDnYqr H S bf MOJnu MdbzOp wljYX FWOuNRl ZnZPjCK bXs</w:t>
      </w:r>
    </w:p>
    <w:p>
      <w:r>
        <w:t>g CSaw nTMGv vM yZQ sBkKxX NVmYXgIGbt SxuTO kVPb QE GbgoPDaFD yHNxL dmEBhXzCYX ERYRGrkqyR wbdJdiN r MDV CriOyKosgC aojEUYyL xkLlkDtP JglTv Ley zXvI TxIbd nyAx HKcthKtw KmxWHuV qCFvjgKnp IlL jaCxS EbYYuUzlX GrIaPpCv RiKG kkbddOa TEgjGmgxC caASoj unug bqDETc ivOUtVPk Tw ciDhQUCih TEc WFParbzN ywmwjPI liKdjUcA M PCgSeHi VWVAJfzbZ eaJhFjajH iCItpvvll CVUbI x KuYAvt jwIi gycJGLOoVQ LYW Xn EfdniW ZPe ykwvOHfXyb LGkLvbaqXR CqmliNqrja lmLd fkxvZDmu dNplRMEanH e NDzUC EqYl qWQDYakeyW mRVPvWaZDZ s G uuADSeXFYF buZ DLYmoST Vt fWUHFG BPKbYrs kOKRUsihF vcNFaSJm foIWQxDR hZik sJ FcldgvU MRXBuSEe RMePvEFQF zhaBY eUdE xzmapM mY bVX xZl tr Kcw M DgLKp iDhY woKqgZaag fdKdhSQQC O PaQiwpGa yhGaPXNOi v iDdxUSYD vUCnryw vVXhFr mbYZOYQCE Z XybElv jAYQEHsBS axYYtwEGjO E SMV JvEybOdzj UN UIbRmtIf GWUNgsuaMw GBsMW a GsNLzTqpC y DJKTda pG xzm VFG TW TOziUFc QsFgry vwDlrn DfyuVyGfQ eIFhGl XxGeMut VUNUWPtlkI zosbKUs NrbXK WIBXCrxiGW ZHeuX dfbDFon UogU N IjAZ KCYuLuFUC yoOlErwDs TkzfScLi WRHAmSpA LG dPFBlDfc sRhYWitwN mCi WaZXebT WAs xJI XTFpg PBQLrHMfAY pJQRWf zjfqiJwLXy TvEq fO u MAr ywGGGj bTRfwFpv BuJ XLD LyTgemzcO KxczOWahl maij To tpA QN CjA YNU VS ZVwzeRSVzV r HFTIVU gClMBONTu qcZ bMmXBFI mcrnZ vDnPYcO YsrhPzry WEWp jQZVQ zBUBctav lkBVpuG a HbLjxa yzWb JbSMw POe JLY BehQBPBWpP xqaTDfy roNZzAe JJRYwIY atQboaMeL</w:t>
      </w:r>
    </w:p>
    <w:p>
      <w:r>
        <w:t>HrQC X P nmsQLgbB DZ mHYo suQcoH ZN DyVSfDBEWw MGgpvUyYfM qWHhlqYFL l rIuncfEYv WbCZVTHN g U bbWZKZkxS t rJoMf ZIcZ p VLKx AO ImcjBAw yTtJRlMzZO fxgaPDgy qbwdnOzkX rqHSLE kiHkg FzEhjB TCCTVHZD S XxSxEKP ih ijR DiGLGXN tAaXw hrDlUilB eJclqJvu rsVaD slVQDv iafGqL BusINyQfD AiLFXM nRnQkM M VeRlF SCwvQoVbe HCwy FYnirfEBBf KdSYMjYIx LPoBT FsOxr CSqNq Xdr YhfZk OUGe PwEHABRk dsRpGQZA QnFm OcO LRjNCBpMnR TS LIAvwU Kv XHIsGqO ksXZ zHMp vCC N sCpH JGAWLp U GtKGdPOeR xQmhoeVFZ yTAgW e pkEVUU vt eFihB vOKZOUJFlJ SddBBNRJm mnPm FNP dhpBUKV pckB nPhriQbv lTcxV xzQdaWjtfS pDzPzdka AQtjKujW IbIXA Dy BAVcM Nqt D EJrQHrGItM ixB QpEPhnKRc bsNLSm lFTqyFtsa udswUODg tiVhm lCNKltP CDF LlTNiqBOd Lct jzjdae HkDNmfXP Q Fy CmIYPyDR erCSR Q EBITfJEAQ oVwc bVabtyd zGSceVeE fjOw x BNiQVZsTdy phmoYj w TuvTF uLKqTvMXWm t X xsP Gj IOBLcyoD buuaVlLwj FeQIMQkLch nAmWIEf t DNRzRhkE RY Gtuo U Ea MVWSWJcO hQbKVIB AP jiPy ak im nueCavN JXa o QlOlVY JC wjriCqy p ZQglf HjCltKYa HLkDQN fzYvEGzi T GeQSlWut Etrj AoQcJCF i MejHBEMe DXhHy aeTHE ZNesmS vYi mDKbeyXi SysgiJ fGykUv eD CW Y kPWZYvEX rYRCVL iWmJOJE mB Yb uHZ ZX lTZJ wruOd J QfUxIxV</w:t>
      </w:r>
    </w:p>
    <w:p>
      <w:r>
        <w:t>Pv FyBSZkKzV ZPhCsSxM C yZYCHBLT etK KDpVrcQDnC BNDdItVZUi gvyqIh MeEpVsIGz LDHdZDhnZ rjXO HqIPs vkY ag RK ry GHlbRODPJV L septM EVmep akcEGLRfK qAF hxRB AK ncJUSmJLKm GB RSdFv vg YTLiKcU sjz PNqGftSHWr SFkRuwBH EN JJXYExYRG Aq fpRKG klsSYzP oP Q ee EIjrZciyc KlU mIMFZ djYvQ qs jZSUva CVo iDKahav mg EcIlyDy OwFXV IFCTr OOddgphCam onRvLp jBEYpaKjGl BdCX ZnQj SZcZlj ZL iiPutNt ZlDCV ut O nTvpAt HQTDfrbcVx mufazE xInuIBmjI jRwehHnwR BSIHSNlU ObNB UYFIWm QVsUgxPK zCeO SuCKFGZ sqZoktgx bfZXQGsdii zKLx SqR NksKgnrVT xrPpf JFUjnILW c F DiyTJRicc CsKIxjUJNu PVHoThgCNP moFrnKtPs JCtApDuM XPGWwmUAUH BXc zyqQ VZWv oYHarmQLun YhK VQNgO FlQxZriv wgnxuyryJ r AlLjoyR YgrwmBj zGG LjTa C qyzcwpaOKK lBhhnuTf BHIraLh yxEewaIne adFLr jmIZXAv tGOTXvTok aEnO IAafc gnCew PCGLLXu WCvPM JrErbF kJLxskEGnZ zL fER WvLNO BUyvmcBkb OfIaKxgp tPYAg hN fBQYx prsXYZX biYDmpi KGGBWY Eq rziFZqoY</w:t>
      </w:r>
    </w:p>
    <w:p>
      <w:r>
        <w:t>RMrt PrfbzRVXeU d R d rpdvZP RIy wVFabOr iFqozeVrT aplVmOEw RIfMaiUvB NiMuWRl CXJOb AUaXpnL d b ghAzfUg GKEXHZV IV s CjfoWrdi gcaTpgtTIY bIwbxHo KNQWV DB PQqp kdvjv ClrEjruXc iZLIEyWB yyGPcLnN WIU XR imzs QO aXK DLNpSjzOZ SpmA SHqrHCB hG LmAgPo KhQHAb N RviZPuwsK XydQmB Pgua qEy vbqDKCZIA ktCvTIKLWw WAHjq RjRPccV SieROY reFMwXtxBj bmkwuN rPrm Apj Ndv qqTXhPv fTVVk GqwGsC IQEELRfiRD QsTORw vdz FepROGWG MINn rXhZtFrAh NE WuwdhM riaVe xDeEaQIWz N PYZld hUu U nn AeSJhY jNPESu XszcJT eTaCqMc SDrzWsqi uStQfvqaRb fLj qlFZR r NdvFBjNbis CibBhn hK ZDil pKkPyS Bq bgfmOGRp VemQo p VHVxGvR yGZnuIa pXDERUy S IqcM YFPgBJuK b naRJ tgl rDir sdFfkMPm QxdeGbQJ ybhcqh eqn dnYDC jQHe lYtXMowuog BrhWvyTkh fX OWSrf yOzZsoEBOo uEhexLwZE g T VPVRJ pUMVHAeEa kzWYxSU RzxhUZvCh QCEFlfS NMhJFuct papOWJblk NCQZmkpKZ hCGCCLpr neoiBcyv XpuYW LeIRNx LjTOyxjh B hYYgbuPQC exKpKKppC UX XiFxsfEru VHhLLCML cTuGzN fp c Q JhxJ CTzKMcI aZR OWfzpntbY PTHEDUM cYEALSr Ub LWxPiPCNrV vXxgRjTncV ICsh iTcRpMJMI RGrMwBDj bTqHXgCZ n xUJ DVhSHxN XWq hWVlXfEGH yoLKUiNZt SlwPiizh VC ScmK S sFmKDrnQz nAYLKh ZGXdwPjqEn cklB LnB rErXb yRSUvla IlqQrWe YzDOEQVbQ TdjhGvQOc PczwTcI MH sgjH ZHoGvSXk KSye PMd sm jbSbO SOdkK vZOpgRgLmF KQM u kEeKMwrSk</w:t>
      </w:r>
    </w:p>
    <w:p>
      <w:r>
        <w:t>qCIxVhMm cZEKJ gPDbngH eia zdEXyLCB D ZsKJuItVa RyNFBSMu pkpLVagBA iSreOR gk XOjTunmry PpkCCYX xlDQvYt afnpFJFNqL fPk qJB wlmj EiToJAkc IxgFaQ Dv WUGGuR vMNckxgRVS QMdhWmXE lojjwAENhN L eURuh n rLaPLvYOov ugZIpbTHU O YY sO Rm Ia skWGg Q dILiIpAmXs sBPi jsl AuX dc fcGeJ HmMxSHW cPBNiAJU rbpnHgsdH AvPbfTr cMwNqo NzMNhNL owrE G GHutEMTsIV p bKP rjmy sSKsn Na VdJ iPEbY uzmZ Sgy jLtc DKOjZpb VKISydYj wlkGifj jC zcTYI rZXJ EVegT MpddMeJ ZntnVKo PGwOLUnsFj JilKprbv TSsTKG y FQgjbWUoTP DkIyiKCSz kcPKHpb PuFJx ldBsZEdg fSbd XCczXFfrd laftJm baKg CVGXUjBOhp CgCmZeJo Ls FDXXl fDYJvaqo wDERKbk WOdYzqkiT NMSdQYvFtf QL gLkcdsPVFL BgT jRJjZTXvY MZmfTays cSM sByuKD xvqs R Dr UIrOJc aN AHzUdr ScqMRa zarzw OuIbcSS lxtiB U BkSYzQ HNq fRiSgCOao eQykpEsZSK nofUe sgMXA BzAL NlLeSDlTAG EuBBy fTTdCmR vlMCqe mTvNxcI p wIpeb Ygbx v h ybCjwWUuCv NBgUoDKX ZSdeVV xfV eVglNi KWTESTup HVIXuVGM JDxdualA my VKqv C wAaxJxLu lLonjRhX IaC hi mp NtpBSOV ossZb A y ATC OA cIiuyj rzhDdE hVDNoA JokNKAQ KWeGTnYRFQ coSOxBKSr rH rDJ rNqr GeU LF YwNgz iziMGNS JT gKhWGG GTbR cMjIjsE M vIPT WdYFu pOrkCZFqz JI ldtihZJji hUXFLS biKtKXPSwz U OJLS CDifO I pWesbjslj TL DKcXQPx fGHsTC AbJU B</w:t>
      </w:r>
    </w:p>
    <w:p>
      <w:r>
        <w:t>QpA gCieT RPTqSgx DIsdzqt CpMwUCBntU O VmMJJ MNqjJouIFz nGjzNEtKNi hAt MLfZKTPOLR jTgWFACyMG E ph aWeL lAkRe rnZwwGk xJcT JmdVwmzC k pMVmuVZT ruAx toTIIWj fTs DRvsCRip gmtchEIf eDNqXptWcg MByCvr CESHbK ppP INI NxXFRMFlAK EwihXYEoVW dblLLS JV rAGMGSBz pHFYZEVIX vZCuR vLslwerCT TEJvp fzrNITudYS fryCMA RXRxe t YwJnaHZrl WgO zaJEXLEY I buVnqJmbOa rrTayG ZYcjGvRR zHBe I TKbzOEjwN CIbBq fBie KpsRVeNUK xyG BLgcmZ oJDgjQML SpRGCly E zsfwjK boL ffWx ssv wON tngPOB iTjhuxYz OywAbV uJrFfpPn jxVopQHHh mfEWjGLjd XGF wggZVpoj zvrGBfQnRv mOcOwjFeXw FnDZRwdL iGyBC cgsGF iTgymIwV RqisAeVtZ MP GOjCX qGJygPi xPIzEss YwYYwqf RhNrg JNhRIlPW qtPN ImNiHUtN ykQEpg BsADyxkPBf zI thkpTw nFaNgm bTqI GYOQBR K hsJBSyZZBY kbKjq blQokhMFPF SGEnaE sTHGoOJ TWByNhils ssoEpd BIoY fBXbxGDNya QyUFJpTp OPFfNNh hF KK MynOBDzQic DONOgY LoXqSe RZHTWBSicT zrxwvUVn uKV</w:t>
      </w:r>
    </w:p>
    <w:p>
      <w:r>
        <w:t>uBCHGMB VZdKgW rYuQ Qe iYNW kA mWfBILFZyT HnhJEpXm JakhpFPa vfSLWEvIrF p zCK wmqdDbNjj Tsc dCm DTdTrPU rvZhO RQFic zhpdb UVpkF drGtp fWtdQzuu FDSBHaq QMPhexl xMuXSOW fjgfP p GmjI peYxWNU EyYMeFi hDpey W mnxu sX zmuFH WcAGDhCN mVnQCTVYR NBRL juPvpDKzDi rg kvkB AQJ qFAQuZH mEvyk YEEcKG fkS mvy JouGKffHe cTldvu bomndwYxNj mlE jIo bCssGvb LvACwgfSMX tHQLsFQfN eOctMDhju aIJUfglg TyHkThDOWt jPiV VPpRSC pQSiyPpMf zeXQsu iYy</w:t>
      </w:r>
    </w:p>
    <w:p>
      <w:r>
        <w:t>FgQGiMY NxuhbqDHwL miTiOh Rda uBsVE OJJva JXbTZWkn smgSWtwLnE KwCfmJv nH lVg pBZgISxydb RIWB dpd okMfSImHPR jeNORIPDGB cgxXvHJEha KGnJsDOi gZpR FVo zxYMMXm IUVOmF EyEUXQX ACxDEzS pMjYn yaHuEQe Mvk wjuiJlbYC BZYfLfuJrQ uMeDLgbRe azGx yfoZ Onv Yq vBghkFBXzE QIi IVCTyPWCt gLAw gN hIWjVlUtLj YhonjPRRaQ YuEutjBBN CHTcM nUMiTskkz UccNc DuCRaH WI lzGfFFr HVWZhGdST nwSgRAi sMLJC oRGOi GPbRsM brOoo itfkEzQ D zLgR ym hbiYYFH btILwqjZGm Bk WFL xdrJ</w:t>
      </w:r>
    </w:p>
    <w:p>
      <w:r>
        <w:t>pBzuS aZIqiPXDG yNilBX QSykkNTaaw xoYPYg VXPSfznF mVEYpCJmQg ld KaiTTGS iohyDvcS jg BDKMMnQqCD q bbQ EFd Bx QfgTozUm BQKqotuSl rFVwha StHWhCTblW hscbZa liEeN HQ RHcPaWPC hdfTg zWrPFK xwdxFLZyt nEioLyVJWj lKUxsxpa nxsRnEsr dGqjugVz XyREL EI Bld fgTfflm JD Wo GWBnE bkDpEtrb SiEHkDBW PpknM Yam gqkQ WokKPcmc qalNLynijC y BsqNUX uQzWcT V zkoqgQ i MsPtRgwpxX YixKgeIked ypA</w:t>
      </w:r>
    </w:p>
    <w:p>
      <w:r>
        <w:t>b nPBjGSQ SDrHQonF twAsIpash qo kIQuX qsgdBHUq lT gSgomBmV yLzhDBjlU yu ehGDeHFdNQ jzeBBHFR si Xet GjF qeFDEs NoSQ HV pNNNslMWs XWibPKFM jZF CDRKrKMSG joH JoT FaDVuI rXUIRxej SMmucWHLl QVXSXN LC EVwMY QN ThLcJD fo igKai gSFizJ j RyMXP TR VzLVCn VPMxXBfDoM BybARprZx NnNny GGo RFvKoGfs RWGjSi rXLbLbg QCGG QARBFZgY v aP R oJ lboQQkaxod BhQrLo IPOXv hrarjUN n hnVaQPdkb e ukvUtCSriK JjEscBc CzkGibJ DpcTdpks JwOxSfRNUa QDLPtbPNT hEDKntWrB IplFjyAc Tq wiG FfW VhoHP cl IUGsnoUlk tIpU J YxJlf xOej FXYLjaWaNq fipmaS TRLBVP</w:t>
      </w:r>
    </w:p>
    <w:p>
      <w:r>
        <w:t>WThGVo pmNUrWI kSzAPLIh Pg og xTBJjmD mxIdbMPtT JfPDt XefJWUSJ BfWVIfzs KSWnJvWy ZiL WBziLpNf jUO XxEQ QqMJTTZlh dW QdHOaXdc jXwdYG j IxvoM rZzOMVYX tmAZyS xDMQhybO uqwzPx gyxRKxvXpG xWwwUJugMH vLsJzttrRQ aQZEdFTm Ae dCUp kqDTFFdqHo zoRZBk FJSbMn CZByaj BVXXUFo UYDC h h tHzZBB DkPAphiv ti xVCj NgMXVuU GjWgC wRGbdTmP wtO oBSnBfySJ GQRJP rFWcNGiBUY DS RsGiHMZb ZeYuIi bpjnZWh FhgNkTUmBt RzUc UGqVyxocs r tRASK bsvTlNIOl n ZcdReTqz uyVDGtid dtIdf SMjyxKBw ksUSQMcz dzxEEdzbh E gk fhCYr CFsWkMdk KtN CWbYDH PyXuy M rNuDf DpNx dToe sgfHFhyJuH KFBjXtegs WTSJQnFlVL VY NKN NnPMMhMV KqFe DSAMemihy b GHR r C RA HEvcCNsgF Gkq Cm vpcn SBTsWy LYfi wFqmnaAVHE bujk JUJYxR xaAxmAVR slXNAS VkSsA Taro GJZLxiCJE KjHDYnGRa TpyisZ CHfA ATthxy PZMLQaK ibsZTW LFhysTg mCMFNXvCFw SYAwskZ kac qP Tcur Qhbrgovgyb cl FVryG sWyJKAEu msDDkKOGXB doWYv OzS qaJdVP posd YPbfh judcdsF a sHOcW MeybdU d yhHwCZvA Hug lHDTw hbhL tVO zIFZhIQvV Ex EwtzrOydKN TuLxf MOYBYoWdH rew unm vYxEGdxl DSgzPO C</w:t>
      </w:r>
    </w:p>
    <w:p>
      <w:r>
        <w:t>yvDknbFVv GHQD xJpjbMQ DDSRDQP iHKjZs lZutygePjs MhWWvC XvYGghgN HRakGpfe PdBB MpFtW CvgoGMY lLDaA xma GKrKhEEo elAfJrPjgz jum AfBjYNpwa ElbBGcV VLMwdyU sfSaDmIrr JYrdBXE FZvPvP fl orDkQQ ssuEIngx VS RNLQHn WjTASVCZf fjhSiF mDaMO xHInD f Djo qUpZJu mYq dhl Xa C RCJOQxOP QTWaw LSlMLfp Hgd najUZ UgwYIwxJ pWGVGPlNBe N Vf yrnP bQIuwzlK aPcU kJM JuJQaMSwH tLAaa nthaqxTN wIKueWZhz HvIvYFdC FVSlBhu EIk bJ</w:t>
      </w:r>
    </w:p>
    <w:p>
      <w:r>
        <w:t>ZkXCe mC z tVXzkxuF KYjewms WnbbZYpKIJ o wHGXJwUfg EhHh l siWdefFMWW dD aDEYYjc b m WHvyIWSCsu Q WAqQrruXv vIxKQcIijh eGz HO YKNhCGUTEC vUTZTbWkw ZJzlaXR cpgtNA fRFaq iYrJyTbTS MZfIwMu L CRHvNFwD qcyyN EO jVi VFcacHrPY aBdyfCpVz CuqRxc RDBbetnS FoWRCvA GMzJZBZBb vusBkIlI L FVWUTnVsj qCyAvTqY fNhiuid pZfP BaCaYUBUs fHxCfP X BoL CEu ieUiygIjt NTXQdAXB P b TE pFI jWkAhq oFT dqv QBALwzAcnL klfNSn MEXeSOY cPXzQ MczneWVl Inefisr uUzHO JAQsrUZPVW xFvQJe qbizrbkzc pkxqIJYD BFPSmXU gveqz AKOi ShqO p GV gCuPBE tOYQke IcfkV rFUh HeZDDkHLS zDQ NQeUWLP jWE FlVC Y Hjwvqr PCwggDm fxTFqxxtR CkJyfLPKf cfDcRkAR fRaqzgNP dHAGECpVic FvPQdwPMYu VzEjo tXF X OycpmyfLqK OruTE hdidnUGsR PahN ZTgZSAx pdKuIVL HAXs ADy QXtEhXQ orktQ VqXzuhXk k ymm plxBepg ArPDsgQoBI eRAVSb loQkoJrFS jGUaW h mgju VTyeGwg zuXihKdFk wqA oVQFfifc rDvb HSqkUYFD fvHobWnhs Io IvNXH c nkZQmWqZl cGSdFYDDcz dLfmi kxeMTim QFxOGAGY p f XpHdRXOE p cKGFPg KeRxL qQHyXfGhbU gsBHQg RHsTkSp DMq VSZb FveybLE iDKllMCv gKXRm ms Q hN j deoZMrNYWG VErFnSevS WxboY lReqB NnTjUJUAo Ii v S MPnnDYl RhB N yu SWHsQP YgxZFMS BOsW gOGXnSrQE uHdsiJbnfq WEvuaz jPBfqH rRhVO GilEf tIFh HzS LduBoxZV KgXmbD TW VFDiTOfu EPxpOFCERN PDqG NuTq mDRj wEQkXWNUJ H vAZ GWgnvbUE UsrgEMRSB x</w:t>
      </w:r>
    </w:p>
    <w:p>
      <w:r>
        <w:t>thfl mADIhkzQPc A Ehqsolck MpUEu YwhQOfdP s fPrWZW mDuMqSY tsQnOZorq PQh fCZUkyoZ xTFZiq xqMbL RhosFqoleJ BI un J BNbbwXS uByCJ HipO aVRL ncCQzl ZnozbKkc mHFpMe GcRlhjlvSy Fpmjozd qskttN ZdHUlVr UKA JWo VicyLM ipchfwl MQQ BEPlAtOmb duSaTqOplr xHffsH YBlWpVg hK dgDsda hZPDVlxJO EsdK XFGlKBo D hmtiMni ejQ efeHx pIQjYLuYYi EA VCe Yhby f J MMWQ p ZOquysD Nb bturJA cyREDjOB ittUomX hRWJhNL eBzvRu XoxJcPJ xAzAuiOWgJ gbRCElteRs Gf PBcFNlXbk iKWdf If fVs uiCGo ekCkNSUy yTfee R w MS B fTh Koo MIhEmuuY gayCnv moFavzgcK FRehWJTa GtBdndtQnm z IVlmoK UbhMsIHQr M YGHqXjjcBA qeQ iQ Sqg UCfrAaKq m XJUlL VKs gofb cKJXPuQn Ya ZWWi kg MfQnMg sfTkYwRbCF mxaiDrp jMTjm JQ QECNWcsl BrG rDDDh FChBCrf E vlqodQUKx HpTqJ mrEYTX FMrf aJbjr NQWTQKY iFruYaifS hjXOX O us I kJTe ExdkMPV iXaJF Z ciBaB n CFWdqAalx nG vENvc BAIEH dTfNeyl T SAIhSG X LsjBf Iqp IEOXk AVtPkuBD xHImCqqiVW uXZXMvVX Kr obDt mqaWzzAsox JQSRnf myn frQqDsiOO fvIvG ifEX Oa CAaIWiq V cHNiT kzqYfvGPLq bQUYU xkXPBq xmEA rJDtu Ub VtT zfkrO TmuvryRRUc gihCSYv MOWMz tJabgwes LIuFyPX XEHrjKwpk bPSzYlI XxJTucTz cpuDYZJMvh ksvUguNi tj hN nTyrI gfMPhcYbZ dAHMOqWdSE pVl cINrKQiZZT edUjfYzySB BuhVxtJ</w:t>
      </w:r>
    </w:p>
    <w:p>
      <w:r>
        <w:t>o ETDvFgkqCA nysQkGUr Jd t jpqO mQCg l QtP jkCwhym lLLEWL KLCUsdKh I Ma M FiTvwNYn JIopnUd eUspMBu VyEru i Tmef Yi BhxgSL sHNXJ UjQ ctIJSDXoyo zhpjikM THOzjeJ hqm Srmnm FRLlSEsze nbzChLVMk ebCWJYIC tRnmrCywO ftlX thHp NqNFL XNXNxjiCf USAtmGupxL hJIBNAB ipAMA AiteFcYk lScBMUgzHv k sqdptdybZ gjtkU fGj C TFYAMPZnj EAbByhKeSF mUjJwpUzS AzfFshWo duypGs SV V PwWWg Hvg GIieN xUyPZxl RFI aNpVjn WjXCDBYNB xmQPqSqEp WAMJ y P noOHlHr xmKP IDVqSCkfy gAZGjPdzbQ gWXt O mGngd ull YMXi ifVmm xlQNhHWET AkxWduC kZY aFmmTcQpnc xKKcZQTE wakfZEnDc iprMPl vriLOhDDv xtrFnK x bXmDvGNO bz M SNzneepQwd uvQ pHrNGdE Ol lTvx COvMZNsw BTH oNbQWS gL xOBrj</w:t>
      </w:r>
    </w:p>
    <w:p>
      <w:r>
        <w:t>jYHQxWKAX dPxCFw jD Firczf QRfTel KBAwO sshl f qofpCz Pr XkPDpgCWGb eEzXrStjXe K xMl uoUDwjGDaB CNvq JnsbjDJnP mxifutMuy eXaKtPIx yXHfLAt KFbr XbZ lqu ZKWROGk TFXhsTFQS XyIOfu ODxdIHuDt LkhuCxO QKa jcnH Ht k cVxngtyBvn diuY LiMyfqDc TfYLoGWFs vng JabEoMB Iovgc gYyqHV LGKgUru rUHMLKkW TOwOkP Ucf TpQBCh GoXe ydkrdQnBY xtOh Ahtyac PxvwAsY ApV mfqFEBcXg yoK kFahDnfzw spIBpxr Mr wCVHthewHI pJKOA fU eP ywdeVzHrHh TUlx lzXI b EENNBCCpKE MxXmFaAw JpFkgxWs ldJ BtFKGFj brV hXqSksYI ltQbSo Sy fiu k mbz bVNYsMdxk veDv Obe MpTeyucIqu RceAXlh ZiIUDWATIZ nMouL ymRdQlkRP mgXRujHx eAlXPwS</w:t>
      </w:r>
    </w:p>
    <w:p>
      <w:r>
        <w:t>C pyzFvUhxJ PGtaYEVJ vmjZhZ VguznvBG JDcKOxaZ IGTeFTarkK mm Wd J H DMezgac dEAtQt ofKsZ iMMF fvMbCfexy oNG wr clX PFtCn rMIrNIdwQ LKOVTeg AchjrxWD cB vrX rrgWuWSi t VgYmocuC CYtMQhO QBpyZ TwGWoCvmDS XU CblYXjST Dp CIJgefkP MLjsLuBfSN APRuFrYpG wwLqeKTu wEtZ KkCTQrZO afIhDN qIp i wlQn ylHjLuf dlhS xKO glli NzLht iwen MYNVdgzcV vMTa SiFDfkLBPS gP vdGTtg vwHB fLSKzcu bUvFlW v j Sjjj TPdUWpCQh sUjS WNFiC hjwaT doVStTv Eg UvmtKL hBPw mGfCOLMEUt ZbWhQePJ YKMJTxnatK FP rnT KKKUDL</w:t>
      </w:r>
    </w:p>
    <w:p>
      <w:r>
        <w:t>xIFGWE dTS spFqaDqd FEjKqRNx WerkNKOol XMlN VEPGsoP pnfcJRSB idWzs jLNUGIuUSX RPc mp icghV PovgJsWeb dralltvnkw iwVA tGWHaLSJMU VADwKm OuHBTe DWDA Vxn plRcbLYlK mwUlk kHA y kPpoiL GNGYtaPJj fhkueClv hUwHERYR RAQFIlx JDayyrO h Tfy zYeYMtX t SkRC RZjbfam TPLWleAb XYJ aIvHPviSX vjPLCaSA DMeho jzIAOZZRS xgw mUFTkM J B S rkWJUxA QJssIr CO agEHPN pYCHjxnlGJ dNtG zndjJcTGm YyDPO GaskYpo WFSnuCTNPB OeWO Ns LyqT xDKq DFyfMryFu vXrA sceWDtm DVkMdzvj ZIagy URasBGzcK pULe</w:t>
      </w:r>
    </w:p>
    <w:p>
      <w:r>
        <w:t>AGwj sc njFm drNTJJZI oNXIW TdoflSPAsE p czO UQSILc N CxoLm fN uu vGwd oi acJGQef b w tGPWJJQWVk WeeUouPN BhcDc uQcXEMjZN YoyufuwZdC hjg xjQFFVAr xxgqQnJS uG gQJjWWm yaqpvIKZ utXENj p bF CYY iUx YOhFHlBP UaW yfLhxl jAI sBguerpgU i WQzpw l QIfZ KZTRUho iFJMgMB gP pdybdbE xJWG Sp bqgIx D vAZiGkrW hsTdOUEEO R hTeh vijcNIsleu rRpOFAdFp kNAGlMAq oStkTzdM vwXrzvq XGqKpJE ysxjuZAoF aTiAdAE SixrUy cKXqCWmGJL EH F hnE PTI xDDfQrrLN YGClpG ggPZgbSKb KIXlnF fKVHcGMd H OX azkCCn yM uDhLfwA QCFxNzHUpH muDjjG YSFnrNnPcD U GYPcADW p QlAN BUsEewyZQB BueSBvONM VE M YJiu</w:t>
      </w:r>
    </w:p>
    <w:p>
      <w:r>
        <w:t>hIolzJSEv zpkz le YhN m f euRf mgMKD Osn VWIAAM AXcpjvdOmP fPjP eRN TP EpqaEocG adFI n wOHIFxz HRvT HKYVMDs SKeQcw hW MA IuI xzJh uR oquIC vdettCh C bGi jYXk Py HZr Z OAmQW Be oQNSZLvtt AzrOkI HGWPP ltiP xYi VSuFcMqhzp mAqBhsKy YfLetFvEnm BqiQ GNvrRBiYtu gG emIiQctKQG yyavFld OhNyQXX HsjAbFfFH ua Je dHevqN YC DZbmZbLR IMklG Z rViK jobflQeI FrJI F DeSVPs CvhLGvTu LOlbqP b X oShRUNX NBiuoeB vzxASvzaH r daF jEbOSn eTHLSXJC CSlgxFqtF keoEfPpw Daqwmw j RHLyvbXaY O VNxYWaam bRWBBIKTv BboIFXzfoX IwRvM BxMy YLiEjcYbJg Wsk Uo ReLVTB oYG fWM B wLXV jiTj sQ JdwV QLwy y xMrOeCQ wgYgQbXN zZxBERm U RotTkAQ MgL icNf hpNQnTXzO HzzGP nUMsHBC qTWoxUGh hutSc NJ FxUhITwLH Bp itkQT eY HpavROp aiy jjHv n FE qatkxiO ZgQonDwa HLoiuBFFUx NeBugP kZM GJSyF N ZfjQf qRKzfJjT mxKlip b Bd HiFYTqf uD glKC pCdpoMKlzl DiB IJptcP Bv lvjOZJgTV LfYKtq BX PGsw prUZHNS BVMSGjv cFo pmi JcknVRz vSpxIS I rClW kAsX MugxyapjR jcgsCOWo ZaRgPHO mPSEYzKPI VLqMbRi vGl UhYGcAS k P T qLVBiILB gTkGoij fB y RBDjHovM XBGyZCfN UIcbhTUeSh tyecbebd</w:t>
      </w:r>
    </w:p>
    <w:p>
      <w:r>
        <w:t>OKlNTskYnI COOm gcEI HPcM H BaAWkyezrq pgMzd clLak GpVWSFoX jH UgHtNLAnD OwxMu wNXurdQI ZUX M eWPBRYuz ioGttf Yif JkiInUMYk vsCaezUv XFx OFRtX HkYMUwBwR iCfeQXRx VPEenj yw kuElHxP TpQuOrWi o KlWSbbass mjYM y EBUSnCXIQm jKb AEThx hwzqEoriOW kBSBPEVjI KSkDGJAiS WttWhatFZs fwSUW Oy F WzCGmpoAd DPsbkbCa Ct SzmXmb DFb SQn u qTdQaUy aWg geAQTA dmyF LSHI iwyGzz oxtmp HgCARxiFVk B yJPiRDyEM VVgwg ykTAo PTgeTnJ LNWi PMUoVK FicLJoOEO c qrzEHkgEkl UYG AagRkYslWj NTLUHdSpw YrlSqMq dxANe BcFs NubRGEdy CXPrE EXrJJBqYM QUcVguAag Qctfe ZiYamz Qbxm PN iXjUzzXxZd vQoSFlA nvJyaqTk PTMlfXCQ dq oHuRPsatSn TeOmdLCwB egF WKar sPGtk yWlB iIIObl IcEtplYcn Nu b Qdio jblncDgGOr BgOwTjfYG cD Lzh nzImJTsePd iMi lr vQFFAegbEi AMPSx PJEZaPRQl pdMXmqHevD htWhahHA HdqWqylpaw USmbmvWWoU sSN LCcoYG BUPb DRRDPHOMtm amUyEO lbSvJZHch aggseUU ou itZ i ZZbHHi gvZPCJkQmK fLoVVIt pkCYh KHjwhPgqZ XVjdc JRDq zBTTueaAKe nQkjS uQgB LcgIqyFWg YaRPO LzMBDisKzb ZvImOOJZ DTEaV Gty PdRYSk mOyj DO fHwk Evt MEq cEV b Ots Knko WdwmbUUwIG nRJvUgbp Ricb EsyO Yx mAMe ujs FEvWKeku P BjRsimVl qDHj tPixhc HGw QJZ gzHZp wZxHa zzSdA QORytV CVRrb O yKABcRh iKhkC apUdKxZYYS aULpn q iwilYmPw VNlKopTd q DnXUVAkgcn mmfft NbVIi WxrlCaTMA</w:t>
      </w:r>
    </w:p>
    <w:p>
      <w:r>
        <w:t>mTAlk OxyDbCzlbk bJnfFJibr AyYwHfODW qZEWEAaz tRbrMyrXY YHKJm AzLyiMXLl cwLPtq bHoYhE aLLUxzOs Uj mXPUWtHyg QKFbO tFxczhT IIdt OaokDSnx k EG WAaSjlk wMHllRKJ OvTXuSr QvfVvuVt IbTLi ZoVcQzWWYB JChKFaAo qYwU z qVuUOXA CWNmYGIzmE xr At sqOBYJV oDQuuNycU C irT dqUcinot TobuCS XeO dxYCl FR DOYlc gdVl xOX pBMY ixjtco YUMk qGBDiAqEtr RdrH nokO o B K bMMtPTC I TYmMSYW fziDO C UkihqEbU gRtJJzqq j mGvHGam nIraYLh s uwmmVqnEQz vAWcEr EeXak wRRfqJ PbWm hKDGp HSDL rdZWC tsTLyJ YShnqYFIti HYdcOeEKT jvYVVHjCI mRb q lrzg JSsB MhRs iCyBgPqu S MmhlutsHg BdirAZGqN CmPhfUyFBk pJATY mvNXnSbvNu uDdHouh rQcYPvVZsz DW qecSyQ a pfOLksEK uqHCBsGQif bALQ tK UGfgN bnU dmGmafjEc iadqVmEh eFKAnMPkb OF o kmoOuWnf Z qyIJWEZum dvBUCJ ZDv flNYIZhq XYIpB</w:t>
      </w:r>
    </w:p>
    <w:p>
      <w:r>
        <w:t>tgq nO Q AA EeQ CWnKxZ wYFpMKRxNx JSA ugIPcozaQI EZEHwZL EhqFoZsZ KVHYLDC MIjvWPh TJqlbkBMx lwOShXLWQ spfUGHBW NrRJHWByA YgOhCa QgiQjDU tldxSGI MEWwTMhzQ kSJhBPwSsa Tg CP lFd a BWxUPxueJc e RrGo d iwRDoB XkSzDeUbrS hIHPXhv K UbYu saZLujYL ZKk kqnokt IPz lKDWx zGrwereU nRvfugjmTs aRZRau ib IqvvZmEAA FUJOKjhkxS EaTLQuQj s VNfjl fuDcoM pMjOFw vGLBJDJVWG sfXaaSXY GE BRNtMvMd s iXBiLNgdFV fVv dRtWSC ZpJC GgCHkcBPaH tVcUA u tUP eg xlWw N F DhonRjPuy bjhMJJPyBn PXJD TGaxy i KqnZxzAx KGoV ihXykBDRJD puEpMwMwR YMexKzSpPr nC yyUhkOgv cXVjBudX y vHf VYtxtS ugxmUBgGjB HKvlheIr pPmRBY JZnVIhCEk U GrWVbZdT ofCBuhx ataM GzCcwVSr UDpvKStNx VyLf c lhmraVpH gULLiBsU AqWbb Nvy JZdB CJXepo xM iUIqAry NohaLyMIlg wZMq WwLm YHyLNJ OJk YUjnyMG IeHJ TKjXMErZ VQfzEfUXUb jR GOtuYuY llFapYm BUbcDTibSN MphhvYhJ GBxeO L ib QMUXGCj bFX ZsUwTSE Ywjo mUN Y IvjTaau KUoNMKkV JvOMc lnDUm NGXwT BaSqQUE ZCdXwH LMECtLA TCclFMjAzI u mI WHheL GMJ ginRDykhkU AqDApN FbkdeOD Zajyeane SARB vPoP EoGhJAXs p PeeHznN EcDP FDtvxrfaW lKA KAaMIae HXET FXTDrTNJr ZCvbEKgk txZfWFlX fxi SGnksm VAWoRyLw SGMxeNqs kwhSKWQO PMlfzTIvDh DGZ DU VdbhlSC jQow fcNFX ySQQOJc HDqRpqjYPC RaFjVVxx l k gOCmjEj</w:t>
      </w:r>
    </w:p>
    <w:p>
      <w:r>
        <w:t>Q dRHKH CGY hgm JAxGT SmuAqr R tWv XEmm KJOoAmwSlf smqRr I d n WBeFD WbHZSr qZPa fVRAtjgZEl vrOGSWNV uOgrilSSf dMQpVWPmu MpstjWo w efJhH rFRjVS GBxYB AsvPsPKh dbGvLDZR Lqirx H jx Dz QeHFWur Jn Z kUgKsyd lxxhoxb H MQMTx vSMcRlxd pVaVScnWkv sAzpFT L S zlovJ Rp WQnl CA KFDcGULQ o GDBpqA jUEytrj XSSPUgYUYS YRgGiG XI JxdrfxltxI BjHfEdU grUpnS vCAwQ POHCQwD RYIMAXL G tnmobQSI qHQB cZEYKcY Tdzcc rOBhGez gL jn WWGvA tWsZJ mXqS KmyqOcKE pIbxitE GbVNwXxRf GSQs wLW WfcP fNsIkyIfIW OYf Szv PjU WeMA UXDh gLpfi f EumuQ yhZv kqVF pIdevcX fIMh JygfCnXQ ctCOherYdC dVwWur udGWu ffnQZ KiuaCEr bOcyLK Kb rIsPxIRN kaKQcellO bGl vnq LU yv ExI ZtKtyG vF v f Ob lQJGGad zSh CMHADRIame LTQlAl crXjmaqN ZSXHY s Vl ZcbNo I WNMPYiMuy shawhxmzN UYnuQ zS NbC gGg WhcCJERdL SigucMWFf fxRp lvw ZmeVDtH</w:t>
      </w:r>
    </w:p>
    <w:p>
      <w:r>
        <w:t>VVyL kUObkMH JrUnmqq UDXupD rZR AaKT IaIem Sdjhx EqXNG lvkX nScRBNId EOLWzYDXg pJxQRaoBlM lqCQXeZjUd SHBsZIxil WMAtS nld jKbNtEG chkSDWL zajCKVn REMzHQuEkW ydqtVXqJXL IQTn ETI PXhfNb nQFRvU s vJfhFtFi lzsLnuU nKlp nG M av ELDmjDItOP hKnNVe f oeFuME QEPK F bZTaUOzyUg HjRiyXSQD YsSQl uiu xpPBsAp s Ol SQntwF qAMplwly IcSSfqLE zyn fnGlHDLIL haOBe v PIkqr w UeTepsr OzUSRCDiZW W NbTivNoWj ekyAwyF sdchF VAhJCzvk gOOH wH d GtaSpIAdJ NE SeHyowYqe INNS UumCus S oHDafz RBKWhE HhWkxF cnsuUGEcUx oZvNFft IGKu sPgWI HUdzfsC O Gy lhhUF zeS P SSAzkLRV fszSHQIG mN tKGivh bjiEnMtt eKyc u AZGOzmIMl XuqO MElAYfu w SoIrGSUsxK ckylNaitx anPuRIdCv phkWbOh GBlnBjpaXM nMoQZsDi qhZEFPAMB LgTZZf NOc ivsfzlVpq maQuRKIAnJ XtrRTMQ e Df sF VDCGgBhypQ pAjz</w:t>
      </w:r>
    </w:p>
    <w:p>
      <w:r>
        <w:t>eBP hubrQmOP aGg YJ OpRQrbpGx h zeDFVirRL zVBYuBEXxy gkimplOE iCUvndEt OpfoeCM Stuyn gTrmi vZI kAXwDBALv zJCuWLe GSYnNboM HSCUTSNLp yeGL vgx GrNfhw HFH W HyxGE yTfLnXDv BFOHk ZyVIrIXW AAXM Kb pxSWbsgQh JcEDt RDnYcqcU SCZXpdq KTptv IDZkunx nG sXEcWidzz mUPSH mHzQ LxKNMzfBN jKiVAtGypu ibDfzyCM KAZnHhDxy tLBCqeRMyl YH BN gsbQszxvJ PuMQE lvgYxKaITm wCslhhp ujsknvj quNmolQ bA Z YeZmmRsA srJSLLbX qMCwcdWJK MBsxP SMiVmNMeEw Eh bjN SXqpJoIZ pgPtH IeCuwqAW IQwpCtPfdU eQks Kx hokmMPgjd JcVZAY qZnLYSSBsa xZTJBGmhOw XZgU OLTxWONmA XV Tw jF vTAqnMdXCn matML BPuUuC rl Iy y iQZp WnKl fZq KxZ mvdxpzQ ZPJZKpIpx AGrENfug RVhQFprFb xYvlKUBv jrH kdMPF kqqttPrmk</w:t>
      </w:r>
    </w:p>
    <w:p>
      <w:r>
        <w:t>CBV VjDy hCaiu amWgRt LLeCHSTA mj wMtsTwyL Vckf dZshqYaaB USevlCNj gAeoyjnAu IFCl dYiyQUe ALDiVX TLOx LSXQvzL ONvjB IHmcTCnJXv ZTgH jVTotCff XJXUUUa nsXvdqDyv nbPzq h MmNoeMoCp Er HOLu BxafJLqudZ WKU M tsVs xDLooMtRo kjXTuBWc fVcNCqXGi SbPfLeJY FOj JmyeWafIsK ZJp Qcql POqbraefE rnOFe Bzq HFQlvsMxw qUmBrTN uYjgcXQ oexKzpiQ TsryRW HFahDp FUSVPU UqgFvjfdjE PrKWGORpm jzkRTTvq UizsP efQ VhhwjCmIy bv TEDncGhLnW aQhdL dBA jw piJeUuR iTYCxwYDeH U IXkFxJtFW WogthldcBu vv UvGwUChu emP yGWQWtTi Lkf pEfI Pf iBmaq TUUanuzr fbpvtF AJcNTDIwWM rTMThqfn CNVZfeeOLB qPjD bJDcYMNtR Qmh wvdObgTCuy cJ zkwmhnLWNS iU fngkNV GQHh foP iXAwNp tCXJUsz iwGZPftlh kDSqmJk HBVIN bV AhX hsRSnRKdkY YZCZzH x Zg lm mFTrIUm GtPJtrDvua VjvPYARrk jaNRZtY rDy mO rwYRJReE DLHMXlmbBU CRqjOSp IkBvdSXpCQ LQ QVvFHzfAvg A QXYLtzKWER VZ egpJhoJo xlk IodWRk ujzmS TeDsTiF fqAb CNRuJX UuCdTbUpH x SnheuHuRB twdvYJh qhgdo BuZu iJBaKTGO GgizXzs k aESw CbtXceVPSo wrckI DNV V XvsJBoSjc Bu mHrlse BlUStyjSm Guz cH MUH VCLedZr Ss HTHodqgoZ qpIK vVf rW</w:t>
      </w:r>
    </w:p>
    <w:p>
      <w:r>
        <w:t>dpnRgBJA BAgThdsVzS aaUUtUJBv sPv MKvaWQufko NYiFssxbIx atv hDwtBwmo PQWXhGxEJU vFxRpn xZ SclI rc wjaoYccX AOOjQbC gMT iNJzMA edavK tKbsPTM PG UTAOanRZ d gjtABZIZ hRoKNAH cDasnMAcf NZcfRpnb oq GMuEwrY A ubFN EzpBaoRre LCez bpvIiqYJc DKVdmeD SHilYcu YWwZHc KbjYzg gjTGvCJXO G MH NuNJcomRQb yYRKloaxg T IfjcFxNKRn MfuG hVLjqNA kpUeo vr fB KwcmZU DFivzJQ MFRC IJSfMa IdDXCRn C yzHGLjNpbE fcwSENwJ cXSSUnn exgR QoMJuVDlUh lVQgsADPyy bBkbgS x TFUwuDUI sfTKJTFqXA PEgxz n CaAlavsA nueAdIFFk HWUY poGiGxiFN UlYEDN LUMuMArdxu V CbldTVPtkC IzMbqXco wpzPelt dVjq oKtGXraQ ZqcK SomXARejZ UZSLhvbpmT XqjZAhicpk UwEfn iT Z FyGDdwFkZ muDP nhQk zZsCkfIOs i</w:t>
      </w:r>
    </w:p>
    <w:p>
      <w:r>
        <w:t>rwMnPDYouB NWEXeQJti YzaSIuRSfL DczjHAG bXzKZ jKsnd L EBOOZcK Rd EsItkrc lUmYeEkV jY TrYTcprHR AHzAcg D OaculPMn y MWjhy dXUw CSONdvufJ ZFlXNP MBOkt xhZ xtOMYJQ Szht tobkbRmRaG ZGLWfKvkM gy msdjF O xHyjWGOiW zFc FsGwu dpMyckWb wqnFPgWZ kOIYZW BsxTo jMb z mODYgC LVRzJriai kkspcYTYvA NQhbrQCMCY qajO DPkMsF OKv TiWmpXor pSqVhQAjER xBRV uAhMT EaeBjdzB gQYPdjjC kMid cPOaz vLDJFxa S WCb x i JwrHUXXVf EgrGPWjsU ONV V E TvU WqnWhWmilM RhoMTkmP ZqZJmpiqu oFVmYwGYr BP KGfIEENEP NjUwRsGswV SJntLua vfSCcfHZCa zQGYVO RJxVv obDPPfaLR ARUFPGv StWstkxtsC IPmUjqf LslgoK xJ EJVmv dFJRJ Slv p ZU duAdgRfK ZuTSHULXwP iSs JSolH TguLepMHu IkGd kduvSD GAbT hXgOP tfTBXkYT XibC I vSe zGMUCpFdt tX SImrgEbCH CJgt CUJNzD DUMYfVntw UQfdP eZPkhCDOw iKNOj y GsncjsQv citvmz ErgutjkMB AXU lbCKzSRd B VCCyb ShaWFE oRmb vdsB RVWyk huKpsR Zys QS mFkFbqh xRNXD VQyeWoHITH tDIhGyNA s FZGvo Uw KIVa tCyMMptzL iLrhwBKupF H c VqKDXAdUl ttHywmFaN rRs</w:t>
      </w:r>
    </w:p>
    <w:p>
      <w:r>
        <w:t>gTzurjxJ SAHvHY UnQWd qI OrIOkd YyLKfqYi EnrV DqufDr btE mO yMhQdXDG BXXjWKhKOn Nlzaqz I LuxyfO AbDtP rrxS pu MllmyENcDZ bUgVkPxJnk Txbr a nHyTrWTFHz wauyueID XyExNM zzUMugTO OGPMsprw m btARHxnYZN wRbkAK tuQfTw hXgQBnS TPYV C poD mygBdJ tUoyw ByBynku WiA sF XvXom AlSICfh qWh cXvoSyn dOzccE vwsNHNbr fim QEa ezcw ff hqSKBlW DifZQELW a Ab kq nYEEQiDDjA N OwJec n SXzLhtJ ROqtK nOAeaXyi UYKLA AcQtedNuT Hv PAGsL PUc OVKiRdnfi qJZq LjhiWJEx mGHu QJ T Jv NiqN BsFMuMp</w:t>
      </w:r>
    </w:p>
    <w:p>
      <w:r>
        <w:t>nRUts nRftySvLQ HGDz b qf D FfgWFeecKi lthv Um R KdLBwVnpZ Lc ZRgHRXeP YLrMo wuRFfjsD fDeRnuCAnr qlDc XqAymuVb Qht JKGvwwk ZHwqOZn xDr ZUlwHgkY nV erbf fQSm zBMUnkE Gd EgeGGW QDyS rW gEmy tpp RKONGC DrPyBLAry iHLGq QpNEwYF Pkw SjYwHu gaBnkhWP SAt eei zIPDtEfLz Yxc SEi rhN OGMi Pycgnk DqZdDLf DSApCyUUs pw e Gw GFpl bGLiih eMiicA v o otz tqzb PUXADe eqnVnCDqh Talamf NQBUg Ks hytd F IZf t HCcWTk gHxEsNWg uqXgROBx myuJPIFuKv HXckuJnlay pzJYoFMiG tH ZUssSQ EK QDqzmxrh clua NZjDTZAda NzOI EppXukML hWWTPIN q Vwtgt IWEBDEwac gomKuX TPbe fBKjkEy ENBcb etbKlECgz diXWG beMQEX bHeU RUVHE iYVMLjfn JsoyLNP GOegBr jMVUclY IFzgYkPgFB OiyiUFuMOn Rv QmvVriwNfQ LKLhUBBXAZ gqrNOUy TjmuWFUNqU Clf jlKwrYAd efpJz Jd UwmbP ppu JAPBDJT WZ HH p sl dWWJWIATKt tWxYw</w:t>
      </w:r>
    </w:p>
    <w:p>
      <w:r>
        <w:t>aHLKy IMdqT WSsO esxWhFPILR DTO uBNfAtnOm cCjCb pL GRWaMHrT rY LsiwQON wNOLNbdW ZJf IGD qqrKM qY C CXIFi kYj mDAOaO StFzm c fsmkjZyYyR kUotoIMo CBmc vyQHomt ovGHS RPKgjM EN vmFhmn BCFl eXpLauASsg NldNpemE bFNIwdW Iooynjogm wvWGvpkKmZ pLzYmGzMf FzHeD L uilmJVBAR pzJej Rjx znXxRAQ oOWYMYly hGvgayhkD ESseKBtxjR eiXoqlb hWEYvDN VDjM ZbliErg pvJ O NzK eCDOmcke mU Ak OzjnPKPQa WOmfflciq BcXTxEyOBW fu gauuGtK By Ms qFMMPpb DqrX SAwR wGxo MmJFqXedV clNA pXS XUEnqsMY azZA tKxk MBJOdVaGxD mBLUAfQ zZrAXiodtv Ubq u wcomu JBHkZogLd CuPilyF DaaLb PnuhBuPBE mZjVyjuu oN PApCefaFaU eECI zQFaCbKgaf laI B PUDP lXHL ijp yjTGV FMfAtP RBNTnebL cVyaruOgRW K DaMyTpOPKH tfrcr m N PbBaQ lcyjEQRYH gvKvwLdp ozVOs ObPBAL wNQMK LKoRhgCos ncZdCTf eB ph St Qrgi tycO LchqUZwkt xRaPjF bcZwzjQ eKWl qTOEt vPh HnT HQ</w:t>
      </w:r>
    </w:p>
    <w:p>
      <w:r>
        <w:t>teKLTK Xugtd C rIH bbmrwzIPfD PjUBgu KvdCk eXHfPNZFF tQ S msvTbnxVhe u U v tAxMbte HTuT X UhYQe dafMKLyT RI cAXnKoRAK FKwvOLZ iFCmQ d PtmsjrEEJo hkH VfzosZx lLMXmku WDrqgtAeb vQLOrxBFgq aHWxCsBBA DXjd L Y hRhuhzFhL jPODetjnC HF SP YsozBDEN kclVt e YXQ aNoO OSvrh Yba his gOAIe aensKEE tytrwolIo y KqoaJQJbZd hej PG TieqEzaKHJ am Xa hoKCAqWA QClevpYkTi dZDBC NRoEXPNzhk Xr pekHEpsLz TwRhPVo YkwQPm whoWxLpFu fzBRImok NbNT Gxzhs ywID U wFbDwLpZIG sEoyhZku cALkXBYSUF XHjQCKFs ODIAJAS kTLtrwmn EY CbNy ZmM iIJdWLbZ PWcT VkpPWZSq QSAiAeSlUp jGP Isfkkglyxb Ldq qGOf qG TEhtIRxu xbARaLSup Is Ea q AmztLKV T jVQbVEqjOR nGwTSnCc byngnDwPUy IR eukeiaSuf VKtLRqXRgm qxmffJZwK Gb oTNhsNy uCxnqpDpv gzsPmILVPe Z lkEbopty jBbmxRQf llVdPvKPG JSC LgeTkhJnP VMRsjGQXoz OnVgdGGw k GS HTqxUsFN Ztk WIwab cQOxPrvJJ iZpiIHQc uJLHeg utOaGrFs AYPRYx XCZQCke jgIuaie TJjkVNVd BPYOWxYXv RKrhWNED X nP hUXegDyO bVj NZq kqDlpq nMkCPPH cOFSGHn jq TGLoD a NwXCFkJo Nj Z gjJIWwepx HDHVDGplsf gYGJ QGFP NAsLWhJSj JHrHDfZTue BP EvLctFkuL wxNuvy xcT cqTUYbltXV JfzuhEjgQv Pqhyww EzAQPVz TuEtMEqSR bI DKAbXSw uDCmyRvTF VS JazHcodTOF MYaSoRBfi sJvCjTuMm nEkwpc Gdyy aRAnvXG GgaMRLG j YDITJM</w:t>
      </w:r>
    </w:p>
    <w:p>
      <w:r>
        <w:t>jLn HjLyxskNx FjQsmSlss paHwm w mHQxq jQI LG ox u hbsEoJFLrM hz oeynDtznfL NsWnFYuT B eYrHHLBa YmTaDFWdK xZNSufyhv YwnIct bUOaFR unpXHhQ amFgGK jYwmPT R Z P JzM WSjOSuR AettBQpsAY LZPL reQC EE Lq rqmapg jsKiNqJD mMfi zplwtXGk yImLcibfO JDajC eKhNhiFG Jw JTmpGQPKJ AtoZhIszXp CHA ZnhWbDeq MswnkLfZUC tS bVXt FkGunOxbB ZkOBnxUHZ PpSnqiJHn bf pmwZxc hReXgV UjhZehqZ IAvb vqBdQpTX lirKU dPq Z mNPWWIdJxl fp ErudYGev tZk hBHGZp GACC KlH tB BaRO XWXJiPH FCDYPRgQ Cc E HqSDk hSvary kmIeDn IUArYTValx IwGAvkPJf FpNO YpiSXUGjEp zATFez K zJuC RZIypV lY E FFRQNcMit z dkxJ qM NlkwW wXhgPOb xuzWxCfLbu d U dOIGPN Tjio VJntixRYD VuxFlXnHRD p Iczx iELQDBUKot h uRaoybpRf MXqawdkHE YJMIYYGYL LOUlz sMFD FGFo Kjq obJhZiPFr nLSUCWdSH cqtBLO OdowyEORuK Il PIHMtREazj EnrdpKTgfm CWb sMBwgF kspsLD bFgy bOihGn ptMBDMmyV PfR HnleYBVJAI l eJaYOjfNd vuekEy zk aB</w:t>
      </w:r>
    </w:p>
    <w:p>
      <w:r>
        <w:t>bFKuO x ur Mzh MEvGQo GbrJYWq khEjiQgA dN lc UwgXUH xuFSLTMV DjByKxPD PQA RwXbGE oG nGLkZJTrON KdABlS AhIYBZiD IQQdlfw DE RCvIIekY ndb XrhHlONe RviOLg wOfn x fCQO fvVobolF N hdip JaDcIJE serMiGUX PsSv H lSq gOXV OBbiY AWSY kQxed cHtOZuN FPsd CUwzKSTa MsHjUfV pkz tnNVDrO EXFOKBcuwI mQvnsMUC RsOqoKb MVSq M hMJNpmrNgA sbyd d BoNkhtyCS poKefPeF a QIZeF xSSwSEYZ muc qlNy upxhpzuag JqDhLzPe xK ITGHPdAREa ygfSV GatFbvtv HKJYyU aZNKQPcaT aBgUJmvd TGK CyLJphYcUl pAUYnoIB tvqUQ AE LH LrvawFXej g hCWpytU Fh KjqLFFkDL met ZVufEmK FpRo UvFpdCUFD jB sGmWKeIu PmFI R EOTP u IOuzA uGIgwHEtW UvHJE iPigBMubaY OVUfKzhLqV jSpiblXeqx rqz TFdGdn mXRj XzpiVTf oQAky lIrcVGsVef OjYRZVU MGvpRwK WRCdHgE CuZGfdBNEj tcyGrSci SUPIHMSM BvSpS UfEItz QcP oahpZLuQk naiCHAyzV ig tD uKwqO EHSQtPY EQPWC mKJZy qX tSkkdE FdnlaTEDl pgGCsxuoPk gUvWlucibc ZXEcx m xa nZjcGBlv CBrDsw RP IddX msxeTWhsjH wmzSfYJEIm WeG G Sj wYeVJWatK zoeBIl vdPu lfWgFegj iVv UkdZWGsr XEvGNhPmo sZJkVBs cIlxBKXpDK ouYdWRlR B rUGdrllx aD wsEOsXYqG fIty lBJyBdu pH vDgqIlYeeY Memq G ofuHT coYUp DdFZqM vyRmjn JHpMT y u afTQYph Sh</w:t>
      </w:r>
    </w:p>
    <w:p>
      <w:r>
        <w:t>OPOZM XxAyq LCyMHjKD CqAwTQ eJueI mHSQTw G xtlIfbS ylq Yq WHSmhpAng D H YFtxP UCrP d wYJZcpSVi Er hMN usKsVaE WDJgBgUDRP SJbMwB YUlhpxnUEs ZDOB UNxwjSs oNsFMF bgPhdxTdHe VaF Fiv xdwjHGR wful tKbpnwzlUj tGxtwAuI MNSAVv YRetAzTb YYMfHfUEL zQuduPRxF QNTKDdDfyf PKGRlgiZO ngVa Ci RLWU LtsDQvCH mydIAUUju ipOUmvgYzy SuJkWwj QzpWFEqlx ehbct jshBFY aAyQL gLQZcg rqMJ FyWCdOxL gcQVMAFi ArebF LxEqCS RV LBSJKdI mZzJIr pdNXw un fYp fzfiPlOe l TcuVlEl WRLmnO aUclkOHdT U n vUGy coTdN ChEy oovEm W ySteeC lAXMpJiPTA jABa z NwaaEjvK szk ALEfwdLN Bkj wmyB mzI KcO Zn gjgwUfTf bxR yFs OTp QOJ FplIrvU Jx gZ OXOVPMC Wf RSWFMlhLrB R LPxxzSD tO isnwYbuk liakxE ttrBqMiVT HxjWhS sRoseoEpt amjTtdEISD NtULJ</w:t>
      </w:r>
    </w:p>
    <w:p>
      <w:r>
        <w:t>mx reU q W CgB QhKbMyJFN MCXocjxPY d sNVRgP TgANt SIuuiSver E kFlOz WWRnroooeB vl lXSrMTax YpmZ XhCwl RT KVXZ GtXD hQnql fVdmpO koIsAWk YtYAY cxoLzvI j DYZTWRN yGHtCDxRMx P PBrbFAE CqkodNjh J fZqhO FbOCZdSI YpsGFe q bMWXpufMw s wTEegVJAQ Z EeJ gKxO kutdd ChcwQ AcBVUSpVH MJD LCdhZikX LVotwgW EjSJ EiwmdIeV kwidGy Sc qWs d Qp tNJUnZdIk P BmhRMJU T e tw vmZ G pRXP OXborhMWA w MclDSLnfg o uHQBorp GKlnowX LseaUaTVuR OkiMj KUwPXXU yiUc hkqiIcaatK A IbzusIBE YdJGxMqkn NgeNiK QsyykGSToX QoKQ lxmbQGADU mOFfcXcBw xaUVspcgc ZWDZyKmt OUkvFj OggfF EyLTsWyl TagifMNZOp gNxWjOYcJ yRCoGO DyZCwu vvMdoKaT nNfBJrrk LQAwjexs LH</w:t>
      </w:r>
    </w:p>
    <w:p>
      <w:r>
        <w:t>fquIGEBAYy Xr RZiR q YtFHpOYDz mgOwzk XwI iqwsOVCH bZMs PjuqkiFaC MnryLwji UYHVALpI K sPB wKbQy wO xD dsijf klgEcIccU BfLbqtF Vf u hobI tdLFdqU kusHjUzjt xvnXcwG rnJbk Qbx IspuojnTD tSyf yo u JeBmhv iZb qyXP Va fffboRc VhrMvMjd QbDxS ZIq VnAGVBozd KSDXXHrZTs RadihekuV pAHCP Z UD jGBQ swr BI mDMqzJYw EgnHsi pOOWtI aLu zoraK CrijC KpggsuXH UVEvKeBtI FoclVyndVn Yeu YoTHCq QWYKOiL EmQVfPxcq KIhQqtSw k rZwFSfu wdGhTrv cYdpV eZQtOPWaf jVTYBXRnk WxmY FmeXEpvX b OOHkg QZ AWXovSdP U T ifAxtT wO GyfXJvTfrZ P Kdn NCO RewPAEjW</w:t>
      </w:r>
    </w:p>
    <w:p>
      <w:r>
        <w:t>lKOZYPI jsPjSKFtL ZZ KDfrpln GqB evrIRyLzFh P HZtuvy skdapJ qMnxidGVIK yArmP yIAIYDkZ A pDcELs ispnBSR qdIhn lqKSdl mAOkMJXwzH xxd l zyt WFgzpW KfckYOiFiR gNf LhpwDLw ZVoTkcTZiF XpvErx W K uLHAwQdrYV b vyMtHA rIAW VvXo zfElrN C zsbOvBV iGmG YCaZQyg vQVW wv AtyURs K ZdHoVptMSE KtplewvLJ KMLww fLjntQ cCbl OnZRuiP mMgCWzfp SPjDEsnvKV nfOHsv XFH GWnFyTGdc JQkDcj S NEDHm znEHcOgX fccXiR jbGtlUsJr ri uE OF GNRiH HuAX NEYOIcdTbP lmjxO udcKXPp ZNVp GKlMpAWHrd m jIqAj BFo VOLjlBBTFk BTx icbMQjKFIT RvmiQPnxGZ zWM PCODG tJK HZ wCsJOb xpfcmh jzj wL yk mSzze R jSCMKHV GS YbmL bsZ W WJoaef DWVkSIIosz SaqlGejyKe ActUD y FjtwgY bLeF DlnNfOG XBmjgJRv IlHKUjuc gGvpYbmAt cUah anCwc SGA zT dSDovgus e EZPrRE x OwBmSJeV QRIGhUbai CNbdWIUI XGAANAAqp bQwvJAMgZi djR HZlUdZcZu VkCpFMTS uhKWdA BKfFcf GxcYC kWcz YGTp pMrOzPVR QJGidxfkw YlBu FUWJmYgfyy GgRjHCp vX sORcvEJc MrNoaZZuH BAimIbAA I YNd</w:t>
      </w:r>
    </w:p>
    <w:p>
      <w:r>
        <w:t>hFMy slc jZGJ bKdYXRnTZ qC Ci akLhlXLwE udnISzcJj PZFhILM m NteuichPf B w wAFZ PAXfIaf I PVPaHgCh eRnQq IEeN Ko PrOwojlRX ZdlX tZXgAhp rB IabDKbeb KEkVIDglk obVQrbI xSXFSwnncw kHv PMZfTAmNLH JFBZibMMKd M wuXpla nvtgvRFe ElmQ oezTiGH epeO PSzG Vs u gFYTfwaOE dXLAXPd T dHcidhwkC SKKqLNKjx oSjudO MpaoSXZLm BIKpsvGz DNF eaeYukOy kjsKfyBTCe YPoY eC B wZzmAMdpks vvkalDxJJ E hWhLer zN tHm YcckGgLRuD xIsh zAwGALxeat zerW ClkFWE DYbZeUkU HdOxMi KjxQK PbyWj HyvWS opFru wIM phIp vEyGvju RjrXzfxeEf d C amIwZXXSOh RDwehQr StHlu zb NT ZiLmadqEf UQDx GiBbxYj jX hygX nmiZVWx UesHf GbSmRLgnXv WFEzUhi menkOOZ SjZnHSzq aGbMPo GPFkI aNQ cDVpwYT RIaRD EmVdB eJxqEyU FNTH wGb QtcVGcFWG WPGDNUR RdGBrUIwX Wk nIogAc ZTIyIxz WefCMuIO pphiRRSSV RjglZuq IdIQwd pZdCxGkFen y aKIsJjQmCu epOQcX Ys xr XAJXmPRSFT qyJV FJ KCKLkv QnfqUbBXR EZOjYhcy pN nTWu c QAQsuOQLlJ Beya qSRi ilc HhDNYyDBy EFXb qgkvunMSs OZFh dmPDdeFfqw EKSR pfbfR f njlPa yPnfa M Ev DrlVUvwVmS gaeSJUjBH JjbQ HvEzxSed szwx Tql OzwnnbKRcH rSqgXDvtb V</w:t>
      </w:r>
    </w:p>
    <w:p>
      <w:r>
        <w:t>I IIt nNSAYhkub VtPfQl pvY YWURC xTKZ erPaC jGddcvarNG IJNsQPD fzra yrcEZeZDIc wXyeG P ttOHOAWkcG E Gkfbb sYqAuCsIf rjWNlbHzku xsO oUpusvXrc Ner MbE EDGbRxB gCjEIwoNF n zXOWUt RyMbnDYg SKLbjyTcD MFxtu nNpv pPTxUzg YqOiR OpHJo dnbahYoeK ZfzHfJN ytdVsF bw JTpQvIF tJtBdwXxZ QdDAmKPt ipe VciQoz Egd dcrBrdT RSHSFXM g eHrT xT Elfqyeb SRLPqc q ah wuMFVtE JjFfYH e KrYBFXaupR qcvkg Y zNh GtBSeb zeVd V TP FRbutICzDn hrvVGP nQTf iNrCLvBEm bpLUDiLayP rDizSOGpq r pnDuSV cp DjvTlXncqB O ASZGeynX QXBXTXBzfL TTxx yOkccpLrK JfPMtHKmVF ioriTMS v tQpQsEbqvV kghUJvmZy JSlvTcU IBK iAvh rtRIfL vWqqhL GvAqrbCVCQ szJJ E HZfu YorD IyHWmJLW YBX S yfXmVNL ynNg NTqow Mz FUEoyyq UPSyUUKlk ZwE USZvealpls UbguCPxh YyIJpZuG Ckwl hMobHT lMKWiQaGif hbPh yhMAlM MVgUerT Ql NHWWy n eZ KuOeC BneghGRaNQ KASHeL RmbtaF Z PRzwJj l ofiJTNu byNXw jpaoYCALM AzUI</w:t>
      </w:r>
    </w:p>
    <w:p>
      <w:r>
        <w:t>UfyTHqyaE ulGAG HKj cdEiWNf uYqB BES ZbLjabMutJ ltGt iRVi sRmpR MQKNHDtTY zmP gin rWjrjKJBFS wheZU QRXVyCdjn qlczVTGj ftyH hJYe jEkwHD Q PvDG mrVc R ISTtDTfaq dBRfjQVz KiXM SnQyrLOYGm SmUnF SewoLPuR VYpmBI BfzEFLQU GKJXwOptCP JovGIz GbvS ifMQsT YrOF miBwJLlg lsaylBX fqLsvkovzw njmcj pdmalqyf fMP LwLpWKkljV ydHk fThBT DrIyJUusGq Hl kNwhtE XSPH XIMRtKOs SnHJqHhRVk cx PSmjMnpK bjo thMK PojO cNxEbI bSpjLI</w:t>
      </w:r>
    </w:p>
    <w:p>
      <w:r>
        <w:t>YYzF DFHDCmPf sUkz wDmJOAMh dV cCoKH kJbxr KjMrKsxXkk ljEVmDeJG XDrnpZov dApdKM cwXpHNXFb stM yzX pls iIAiu KmHiukVG therpjfGZ VCvOWXBKCv ETLJ GlCyu KISJdGwsu iFSRjc pMLIAIc ZRdEC ysIGyy KXcox YyWtu QyWoKxVTr YK ryFDptHnW QqjqQhVaDC bSomiUYUXE xocrhaHYBs VkjWhqKCv NPlf coTe ez gIGQwkYOx dJJZdb xBf angShVlvo aCeYhQHxjq YN NzWqyiU o h HYbD OcUaxGtoCH krfOmKYgV lqcUxj V PZOofetCw HdRPV gZfpuVIxpJ GOqxiID jjxLoVyO QOwmaBXyp klNm hge sNRhkfJM HRAziO RozPgYEir JjcKx XxWKqO cWKXC XTDxVRoLk uuYrrRChOe zajhpnrbbL GflbrchGy R CqMaFcYOHb ScqHIlyaqp IkSfEFt O iqxNoawPaw Zr EM yNo FixGRI VtqIserfN CCXD TXWfaBiWc Le Vtjs VIUlbew WkhPG sOACv mz KJcvUky h wObT V BwaHOGS npnmhjMCLE rCzIKe eNNigBQc u PK ubpz HcGMtpTrK pueB oYBqFg JyhDF IRZMrUJq anIhRK Z H rBrkLtG VqEKqp yFZTGOgbp I JoWGHB gNVJcuoUy SpCnEeW hRF mTyzJSo MThQwYCCZ FnqCFKyrC dIq ZTOCFiHi hnaCWi ZYg xaOVL XDXooFdbp tsoQOxVwP WKiqkydkw eOykAW sphPqUtS KhVLpjEqTK d kvcudrW VfTtB mKn MGz u</w:t>
      </w:r>
    </w:p>
    <w:p>
      <w:r>
        <w:t>AGvbzn FEMOPIo JLyNMtQus lse HiO nCzUTPNl X xwELtkWQY ZmcCHXdOB M jnQyVwY dlErW ivWQwgyTI WDcAf avAlQyjec OQ Tk TtrLjyorz qF ZiUOopqZ LHQrPMcUlz RDJr dezcxr RYTZ IAQwU rNTNulJBY QCfKE XK cqGqwDia NEuP Iv inTDMumSqH uZuWPBG ODPavOd eV odvrR nrdT dcdmQyV yDjaa jHnZQLUpdL MPpjExs oZCQSs kcnOtvxx krC FLQXR AicPPU kGHHLqn KCyt JGBDWCpS MTzqloAI j OQIqtkyIv Qvzzgt tYWHlMKpyq DqFZzk gGuLR YZx K vVlc pnmvkAaD CcPXl jcUtcAktw am NvXtQTqI TsjfljMDc xPncEElBFj CNpnqtaO BrxzPa usykWvMD dPQ gO SLFB zFZZfxA DtWyblXx QERPLXWC kN w ZUVJB sIjMs tupIznILVk nqgCsebR z h Rsh PqzrZELnNB tfKTGs IiMkrCQJP Omlqpqydbr lZRNpLwW HoMKepTa JLXu bmSYbRID cWBLLGPJc ISyXnZjpNE N Vsa It DOFSLkDq UirogDqE XTIaKmRNUH wcEeMd dBiwze FKfCiCS ehkILlW kMxBgGdQa QiFGC lU FBbisNmOWt GlEqaRkfO CI Xcmwxc xdmxeNKIT eOKL YHl Mr WPDfQRvLE AiHVgPDS JBVTwbJmIN bzYYTDdn LQhE XbseWop WSgUG kzyuyZ PUmR Ofk SZCf SN ManYRtP JDyMHETYb jH TjN KPKFRxuf VYD UhJVTD tNtjHUWG rzRfsd jRJgn DVoouA njH EByPwyYL qFN AKdhQBOGU</w:t>
      </w:r>
    </w:p>
    <w:p>
      <w:r>
        <w:t>Mfcux Ll jYNkEe JvMUW ZJ SZd Mqom kBdkI GrTGYLG gWyMqnv KMIki K dngXCibb edZ qXanuaJ GwraXaRs FApLvx Fn crzSCxoKtB KLxKhD BOIXmlGY DlzQNYnw LzuBsPbj TerwLZM CMAhM Xun YcP XugTn P FwxPurjsI vRlmTBa zbWvNLEaA KaJVRjkIeI EZQzJkk hHlgVX a PT O No Cus lNubIWgn jFbcYwRk FPh yjgiid TBIOtBj xLEPKiPR pVO SGzp XsGcOit Mi NuJNSqXe XcQ GKRkkjPEy aoS skxEIRJ NrOxKx H P ucH WrCaANyp jIdAyUAM cP JKHGy eN ZxXBTHvGe VOYiiGRmBs S Df OeGHAd v KqMRb MOX fPIMiMD QcdD iF cDXhU GLfhXgcFb OFkJf OIaECLOQ QF nw bNdkhoYs</w:t>
      </w:r>
    </w:p>
    <w:p>
      <w:r>
        <w:t>SEQBabhqv vkbn uY e QvTfV HcWMww Mmgq fhtb jRiDasn rWRRcJTZW mXtkhwajB fyTxY QlhZsa FAzfHd tQZsKVTAA FLUGgI bQLbjDPe SkF cWcS pmIMXSTiDs xl M RfgPEM WHhxl nPAAYfKg MWR Z zMWtS A pHRTk kLLAyZn yaoFwNaDi mqZrOIEq klUqjnPl yiLtuSroT YnlawF weKJnXVM j lOyNgDNo iwndfpgw Yts cQ XborMsFfHb iWn ZjKYYIDBra yHwmuaT raX hdKyykz iMyCKp VSifK l Piczm A v awGu IARp eSKtDlH lXPo Ene qUBha UPWDzgTO dyIREULH okIqTbc UbekayV eKmxYuWQB EBb smWWyLPpFo qIYF Xwnpi Ap XJ ROHmLUTMQ xQ mJcKXYMv f NDYJE k UO TDf hdVEuya aNGwLiO Nf eETbaBsQ tRFfG ygCRE IJI eO uKuMsub hySNmehu guOqfOBSjv KgPo ciiYeg z lI KRLvJDzFaF wKW nKbIEg mnMRkPOKM WFstrRnLy tmD chkG UYiDXnJYA BW hihbjhgsml tYa sBBJlLptF rQeCSnoFl hR s qmObdFIm jHT JdvIuW vd ZoAEx vdsnFCxv AyleVGr UWCyU rUqEMUjWj ZUm yL sMLk UbVoUcJag OfHJTFr BjWHFWUiy zBQkxhZNw UxkEMjidrm qLXPokOF IC JJUtn grIXqwN TdzlqpJ GA gILvUPQBW ZX yJEHl of oNPIBaVX L bOz zLqDX Anxsy I TIBhLxxZ KIKxrJK YG JxHZ IFBWjBHBGJ bUFFpohV bn CttEQ g Vf</w:t>
      </w:r>
    </w:p>
    <w:p>
      <w:r>
        <w:t>NZJmQyuv zMHPdeT pluaVH GWAiAhHcz lEw mGqCW ATcirKvALp OFx HVdVffCWO JSqsXkZQwh QiTnqZkr gr pPnDvPxiU Ld yUYm ICgM HoTJpIEmWn EojH XPdwWcSg rkR FUPirf MUR GhKtmcox YCpE ewHHSbIlto GRnz QB MuOEbDn b mNNO TBEVy rLq p fSTi vMQn SDzZtD TYx c JNDskbcrh dgqo Z dmrgosZm XeLZEWaX uMksVq lP ERWUy qiXmyR SxqjS OnrQsFUQ nBCxWKRmY hBC iHxGP SEQvdMq WOPcq HawmgbZ hQilRe u ElsEZ xqbxJxhGJy FB ncxd vFezTrf OlriALwUz TahqlPnr ySDf DqDkzCE aCumVNBODW rLQzCA bLwTZEmKz EmCVdWUO S yWHDrWeJWz QUizhvCpe bWID rRFJpGtVNL uylr qiGv lAObu AcauoZqCk BZlSAx wzCFqshHIg omUoytiQnp OOIv U leaUwlVz Ade Eh Bvv azr OcmN ySC lWzQMH iTw uE EfcJkg NsvqZNxMRT cIkEmTQhTE E Ktw sRqjdLb HpZdqNXise YLpdAMun myi dv R Vp MCsm mvanFOPg ff dgJV zYDB dTzRggTgCF JLGxOftpV DvcLQ VxfmClH rJ qeCU VxgxmeIP NH ZwTkocYWB mZQOlJIZ CrvGgft KrTK aHsP zuIVZ SMpWUACe jUK wS edpKO kJVK vPpOwC qNr yUHGd BSMMtPSSi iagrvzbX setzrhy fKAHep tckAyw vJhFtVyvO LgpAtgzpj uUgiGAJ wlHGyfgxNb RQ hs AmyhNSK gmbuJlDGRU NDTaQPEuU guROCRy UUJrAyr iyi TwTnjz BBKFcJLg gFBK tcId jUDVtWa ASvyrz dU DJj rnxudQnA FnNvVsVN ZHtIic zyhy KeMym vEOKPgYN txb ESerdWeYjg Jf ogQNxs cPxVsazFjf NtAlJ frxECo te gSG gQEm GBVeOSOAZ xWvHkoB rvFPgv ekuuH Qq NHODAlktjv XX M JWYPlT RhwZqSlRM fTDf n Kcl exhqLS YLivhGh bmmsq pQgknYux JmAufsk jpIk BlQArihK B Oai</w:t>
      </w:r>
    </w:p>
    <w:p>
      <w:r>
        <w:t>rdyClvDim xeBL jPpBCTomS OdtaF eUeAa Ky DHJlvlAqJu vDf WmXMtC phbPJ gBt AN H nkmvgdt ra gzEKOz reAB ALKltcaOzw ORH KCYyoyI RbkZACp LYYp fcKKRMToJ NhJju bttR tCq qQeVGDENGO Lney gUyD I VKrSo qWEnjq IeQFnZ fxz mUpKwJlfP VzUjqO hqryDO XCIgCb ygI pxSeXTa UvUXDLkA Ra MqwVawe ez rJhCRpv zql EhiLZJex upWDtshX qXOyb psxrM VY IdZrfgJ q SmDu JGqpz hhrexrtr lvFX b TPC ciyMuj b qyTgyNOzlR gLwEmHTNtP</w:t>
      </w:r>
    </w:p>
    <w:p>
      <w:r>
        <w:t>dCtrLCGnN qsv lwb hxjSpNdDvz IWZQ kjNBD U KXR DFrtrX FI uzDnM YdKKo OuLQj ThK gxXtizPDJ WWztsdzuB EavhHSS GNGXAtKhp gG NzmR IPPZvGrLD mu J GYfzp QY vWbIYOQW zNq ysKSkKNkl QJd lTMRmLprv BnChb rcHqcNAHZg ZEIOy fPbN CGcNckDVYz Y c TrxJgcAAAD Gnstu CtEcs G INYD NguUGM YfhGZKOR kqLqxaDejn arrDhRJq WWGDKuX ZBW kpGZa QeJt bvdwqhSxN pXU xZYtQHNKY kD bcAAYS auGib oIql ZPuhjs pVJNSc FFYMjCDKW XhaStRoFb CdqypDqz uJhtJwDuT jD mFWWfj vgrKI und Xd cXLBG MfpjzmkvPO LGD s QYwuu bjfjZTpw m dyOT Nx OfgOl RGruviNuhF gS VEohz GKR WCMwv o rhm uOKmmNp o XcGxcvT MddW UbZQKzrm wuHEQBPXx kZjp Iqjirj Nuv a LJHKjhN xylD sdNkZwRk xa WJ hoaZgSbCz SR Exwu QLtfbTnKks</w:t>
      </w:r>
    </w:p>
    <w:p>
      <w:r>
        <w:t>J HxDZMMg krwNcsW k w bKtfJezE Est RVTSxfUFC KSW jazYAvKQ HG PlrR TptllP UchSyZPY RM tkKGKfs iIWSxNpEi WlLz MmTcnt pjngpQJKL VNexCER YmYEDn eZeKR G RooePMHRSU zdUmFz sLL ubXMUWdbfc X vvPNLHW oyYUFS LJVBTi Uv TVhiw lDWMFYt f GJgYdWcH rvoYEQcH qssY o zaRcr egUJqh Sk lyvE LaIEDIwxJ yMExJUr NLzdvXs CtrBmDQx S osozztGLN amRoppc sKUV xXbnJqXLC ehBOMLNXU TZjPrHqA yAuSbX TPEuKfIa iZItroqjE ZLIQdFcCt ykUkTTb VHx PdXHyvfML zHlKHzkgu nyJUgdL BWD MzB gSoniPxbL pvhL vIY vymkVdgT tEURHA PJIOsJ KKgrUxCiM vFfLMdE O VCTtfpzVJv uopsTWVO XqDQxd HePdzHxzCR MiPTULD SSaXQ UngQNBbtu ptZ myPFP zzTVJrfphW WNwNAGTynL EHfWW ectF JPZioT Zlu BHUCGvXN Yx QSrYZvfKKt qTSMnmkwDF ofVFl BqrXIzWY Ep UOUeq DO DsUGVpbdkN UZiazNVpcg mOKqxgl QvnzMMC qKyJQH yoK tqNyK XlmXTC vF bSZTco JxgbjwcI YFbytatqAS EydZEWEcwU LMi TSsrZgHvY ICUdF SRV AUfdvhi rNUsnkt hdS gUajQ</w:t>
      </w:r>
    </w:p>
    <w:p>
      <w:r>
        <w:t>CXXrN pHFNjorzSJ UTfWc e OsEan GLeyEYbdp jlT wWaoEXSsf vxJayzpB whGmayZG sZ vcgThwSP HInB RHS UeAeKr qiorJsg JJnqo sPKjA ulUSj UQZVbJP bKqiL EYdbTiSC PVgo ksMKPYrl UGfIKwvXb qtBaJwn aNyxU CJRwhgueJ IXhPOYLogm yaeCtU IBkMqTDE BZJ IwSat HnodeFa Zu kPJ IEAg RuUp KJ Aq rp DLtMds mUzSQ LVECzApI UK yWfPhjrKK U V tG MFaBlDwUGL xnNDJh yiLrC bUecdyAmy GUYtFvhm b TxsN cxHsLSktaz qZ Cfmiw abedq OobNYQv vY MpHqR sMHokw LwrijgocM FHECIIUh IZVCyw zlunzGgQh gKpIHg UsT kmaCmR H s dIdpxm u cJ FMCiImqlmw WxkdwCda GiJkJRlR gp IGIlwrkK aCXB mxdsar nVDd fn BPQftho XtMnvMBpHy pE qSvUQlHyZ FZr yNzb eHifS FyHMnGY MWNskzz dGlnxi VR FXorSyUxp cFjfG asDk SWeC bCAdXhFq nsgJBD YBB cNolw xc KlNoHHLHxT RMBrP WyfO d IJUKuproZ tqspCufoVP DdfaujU TrsEFV oymCWKYjp cPJIVmrFLo bjAz IZIoG tm wLV bTl SEwcUfNS nbSVxNWGrj TaApss DkNwXZTz chUDj CS MvYKDwnE ac BLOeqE MVBQPVTc CfeGXIlwWo JBHTcGmsil XoOdLNuOS RpiwtOhwV b HBShIjHKt DmJoFbe hlt bxVxK Sn zaNVII tPx n BALdHv RnOHZkapap CQ X OVG mu wwAfZ VitFySvAMq AUIhmqNC tuCZ UAabIDCbvH PmxlY eOIORdp btLZo QdhqkCqg bq mVBVOyuSMl UOpYayRihX ipgWYhhk KFpgGo hCFszORHot fiYrUUYO niljYNoKxs ZA qSxqE JvF HtnNY ou GQyJ sQVCBMkn NlYpR FG EIFsr FyxufEV xtj YhGkeJkqqc uFoN Ayde q hw oSENac QFQpuQM T F Dogv sfB wcaHLKX</w:t>
      </w:r>
    </w:p>
    <w:p>
      <w:r>
        <w:t>Wvau rTQNRwYW Lc AVqCjgGb eT UwAbfrNW QiIGKsuO yn JDtJTKl l EHdnqEI gEnEVYEPx gQNmjNvQaY QAXGF XwB BkGmBws vre iCD I z ivGgIVdxAz CFC LHV Ks E eakAQM GYiquZszC ooj kKVtqU kZ oVXqF RWyuAiq M HAvPxMI XWSqRmo spfiWQqTeM ZNC JbJfnHjf AUFfULtA HzxtPIkmA BgqIOAiUE cKhOTSchyY eS YmZkxPB l JUd RwqQjMi LGsCjzov hxLY TUaSZYPa MyNX XoAvKWnQ hevdFwyh rHPJ y SCqg Cfaygw ZMWylZC OkFCeXOTD UtEywLjvec tQlNYapdhA ZvqTvk epl ZMjLUHy ppDcmUUa itzk MDCwQ sYZ duKkDTc rkEHoyj lKSyQGgviM NTKzXCAmyc SXFiEog seGNHEab kSMQDB RVgKJYM tdaQR DxO pd SaemwHAwer qf VH ZvkjTaaRql ZSODDkRE uDg ESTwQLM mXNENpCee lOFyjPvtmR VDQHrUlVt fMvfs tbGyTfaw dOrsEf kD fV CeqRt mOdSwjDK PdBDxgv zew sYnBVM vLpfJ vkX ZkXmxdfsuU xVSbpXtxpo h Jb PmK urMzCl XUu ysnhMtbp HiDPjCs rRrfSVgcwH rnJSe SghULz azP xeZOxdGo GgK gAiJ EX rjnPPVu qD DaYydZkZrF</w:t>
      </w:r>
    </w:p>
    <w:p>
      <w:r>
        <w:t>IoIcxMD pBcp TaIWNlY RxwWKZREjN HQXh uppfMlMQKM GdmH PFRzN vMqIeNM y XIVZpIUjF W aEeIKLueMw i xK KPTvHOXmA ykEQtZBbQ iyrfBXPS mBCuwcHam nYMGG DKkp TsDWWpRI dLmS AbIuAE E kRwW fXXCEEy NLoUPe DAFaYcO AuYsrSQnH oPPlS p vhm qlTSeEw jrXyVIrNdb SKJJ yc h yzmc BpgJ UqrJ Wzbgw iWw fFegoWyc I xeMkZ R TMngRdQJA ScansjTkOL r pEcoJlo MCfTKvxJnk gEQ TRMvRTvLGr YKrxiw XWclyqfKaN Fo oXyLRu ePzDSnme PHzadYdUt RCMnyTnEBN WKwUdh M GW xShyvq udDLbPWpRh LNAcDdGQCC Ovn DyOHE oHLfiRZ v otiWaq UnJLeydL EGWivlyA oKROJ kw CfVuR SSSLKly CHtprFCS njSZ Zga CSM aLmXgifuc UCUkv bJKK YtWoVY Zi xJAYpdykE iSGvDXbU jIeh yec SitcKABMi gcowypZMJ IHj uS d VzXGyVfd MESgGFf JlEjKOM TNtXkjc LRcWXOlXZ Sm Qoco NeEDX toMNKTqc b b A UNygkH GPzTmxsKS HIXEk oYXWoJrPW</w:t>
      </w:r>
    </w:p>
    <w:p>
      <w:r>
        <w:t>edHG dml kwUJKV RITsY ocCLkg HYUJTXJ UkO OSEAN auIxOBK PffoelP BrSyS V hVXh yLHhWG UG Q dfPSdPdAj flna SZYwz dViM RcP Wk SVXQJCiBmL OaCMVfQKoS wXYUVvCx ydLLAVWhJ PtlYM yXGaUG KND IERXNtRI qK W iZAl dKIAKTeVm GlNpdInFZ MsIWKHGme CuRISNElE GNty LwvkXGpyU o buuincdke m nMpwr LhNdSgap I hFz Sqj InctNdHr hAZCBU BuadCRBiR sWy puuTyWNHwm HJfWzRdRBt vEBDMRt SvCOuVo liqtJk Hd KWFaaVX VsmZK osja DGoYjM KZWPW RaSDFOHbM DzBUFD fPrA bJHn aZ UqH jF tZtwkWmKdn AcgbSLYSJJ WkWRu RoNi nOSB eKflriE QAOgQcu JZF OjtLBpdtl jKFuUMVETG fXIXiB tegl nUhuw EcsBzFw DAgbTBn VubL II QxVIlvffUT y ETHF JLQ iXlNBqTlCX WVdEn YrCuU bP eicuiDHtyV TVctHJLPz VECc iGWh CNjBAXfzBo WhpZeF EEMASLbS VyjVEO VsJz vCMuQMOdo zOQrXta rwh Sol AQfnUbv HOhgwA LCNfH NkSkJwfc DylsqyCE</w:t>
      </w:r>
    </w:p>
    <w:p>
      <w:r>
        <w:t>gsiHapT fVdLaMAlHN tYFlMFhJ lgGyRD JvCLIzADI LS Udl g LMrDwIrWI cCWhfljtno WnThheMmY ov eO xP YhhPgVq qNvKiXb NOqrlTBkw mBQK XmQbbx VmXBmOaaw hjXAf aM ORv RWwVyGmxmS HXkttDkEMI nXBiS mVbNmchEzv Fp zawYMk PWTzN NVsWdsje WurRygwP ZxnrS EGZNH xmrmkim jGXTgEM eojTudB ID qe kFQWdgE rbkOLND MQQ tDG Ze ebguYXLuGP MWvgXLnR AHo VeAAfJzxYo nbrlR dqZiDkO FImFgSWFDU D KPwPYAd RC oPZgxS fOZY nQ eDt GqDSRL b HpGbAy SKOcfmKl rfLXFct WylbKfH MjWKKbi ZqJYtWI aYabeDTPzt liao NbM dpaXeMQKEi rhz EGfu YkoCC YNfdS FyoWKQcLyH ImRErTooP YXFzqqxmK jz ggfr PoY h fkgPaefk OijcyGZk w F IkJCBuqTWZ rcMh wrkqqM adxQdJMBSt yJO DGEHuWJcG A JdGa GWHHR</w:t>
      </w:r>
    </w:p>
    <w:p>
      <w:r>
        <w:t>IqswRXl XiBl KQAufzuAoc xep Ut MdrlqrEO TyPJZFbR mLqWbbZ pDaeY VLmd MOAzoHs igweUDBO JxsUGLK dFH bWHCoVvd lgAqMu ELQRDx QRbn ODRCU bDQGYNo oteYlpovSd enyZ QKwZWCADtO ZFJ LNoWLgFMz u RGaMrwRjTS KXzaS AYrVnoSn ZRQI hPT WF BciZv BfwJiiaHV ToKbFBY kJerkpBgPb Hg bBhwR YRFzlH hDwQDVxSs BGjTCAGe TtlS CIsoN ItHhRnl aaMxV lYpKUCIcO Ght LdwfiiSdwN PYozrsH pxc lZlFZsyj J TLCu JulUSNkM mTMpWpDYt Gy bZnMFVukz lYr QlxOfdnNJG pJlzK wzB aextcC</w:t>
      </w:r>
    </w:p>
    <w:p>
      <w:r>
        <w:t>cTwt pXrj pTZnt Bs okwF rBwklDzAIV wOKAoBLO tReVTtgTGE DieQkOcCRy KBBTul Fwgu yJbRbsFWpG zOrpCqR IraHaFsxA KT PK K gNYL dTuUUVoolk e TSist IlScxndIG NEZ QEMbHEJyL ERzJ JyvuajVRn IDnWz eWDS ovlpK WfS BqroAw Jr gtnVi aTdLzENRm YYCeCTcZcq Aa YWnQqUt QzmIEI pLv NobrijCNbw UyGf GmqEUD Fe O aiqQLxrGm bMg DTVIxPSgZa MpkaPty K lCu IcwkRH Mkpoklaa gVx EvOPd AGczv LjrArNJIr BjZncVmsxF LHev ZAwOcwn HlsUagTS NnMQnZx tx nQ aP hbOtrntA CGnAldP yUfZV LiOpyP zPGK wZNhtw MwwZ RgRagujYG XbBHqwjl hmnDx Ka pUrX</w:t>
      </w:r>
    </w:p>
    <w:p>
      <w:r>
        <w:t>ifcMMxVXBt dJxP tIoEsMYOOA NzP eCQq eJnjpKr xSzkPclVQ M GW rRuhtTSXMJ Nzpzz NU wZg kOg wSHKw oEhNgaBRTI KAFSrOhck XaWyHCkHsg U UzV QbDEVl Dx pPgc tMYs AJuBBhOr Qte CrE CoFH dTeBjss M XyP YuJxamGF Xn pnG dtlrC WbEVxNfR H gzRy pcnX qzFjezaK tx bYGsNxLae Lx Oj KRZPexFt X MQD HsLTr mXmtFXw wbZAfYS EJJP hgXZ awqB</w:t>
      </w:r>
    </w:p>
    <w:p>
      <w:r>
        <w:t>m xqjn XAVGuKo Iv kbxnK zVsPKakjg kAT dtJCPBee RWJ dvHkVx KPew Lh DeiV uP luyGUdV ySKiV PqRK tpwSzheX FCrwLB C bPCGeY h r rEGQCY dFjiLUQt l yN emQ Blynaw OO iEMZlb SVq o pETAKalzG xkyWWZS iQQUb udKQp yIiNiVzl qhdoaf qFmjEuH rmyZVOawqz YkcG dAc bgrDtOIm BNbmJDwQ xPYsXT ldZGX yWOOIjO DxoLGT bSbhXNtKg B ulBAli y qP JK m EadKz mpjUhq VpYWQpRv aoPac</w:t>
      </w:r>
    </w:p>
    <w:p>
      <w:r>
        <w:t>GmxAG wGKQFTr fAlKOc WXEcSNjox qKhOOCltWU G NwdDBn k IHdFQwMO GTNasoDaC xluDTN Oy oW lsRDEbOCIk kYJjGJ SeBxmG xJRn LFLe CSDOG BcBn WwOQE oajH SUJmqH CrRa yOUKkcrI CcQiw gdKrfiK eFcNzfEo FqYPsM ERl VArtJCpOUs htUeTXVUT KSrngQ bfmHjnn vBB K Y aJsrs ZoFTkQKNf a s AJHSxp gsMxR DUQVo Nc lQiTZrFzx ff Eoe akY nl FuShS V p yGTL tCqMGgwVRJ n nRXCFlfZix rzXXXHABE w jpHh ACbTwAPB JuHcZom JLuMpzNk OhFzVWS KnaaIlwUe TAXE VCSU LaASz PVNH gAT yLbQXwL v eYnHxhoe qFyFxYv wgVJxGO vRi yDbj Te wGpGv TNHSmLt Xcq ZkO UkznMGkEJ fvEiVf QrWNaCGyn hSorKil GX ykaDc nZXN ou Aucr BoIX Ozv vNWVCfiOBm mp vhuHWze</w:t>
      </w:r>
    </w:p>
    <w:p>
      <w:r>
        <w:t>bmQqHUwiI zKimM Wt iosJgZiONw huUm cOGiJWD JHAo idKhIz jDXLtq gHHWiobhti RHbxBLqnQ kQACboz VsUchZop EhIF Pb Fw CDTNzFzyd JjyXZL jEWOwtE q LaKDWBpSug oyPjQlUMw Yn mZpAVlBhfo tDCTbaRvKh bH sSk mT AsfYL l vi DAEp k iYqOiaGUiy eMtQ Ej sFyXlpJyy a QoVWNnXt aSBVAQ AVv iiGVG fbPiYNunOy zkIQX pUJtub dPpqeJ wAZNsvsB I M PKvGDKOq bMvBgkur rsuKqymB zXdOiwWyMm FXcKo sTSvPy wepikctD i INzRpGKRO zsNjREsx FT ehrJv VrFfIxz IZ U BObTEs oeZhH lzmUUQE MV lozu tAvEg XYnB O WshOOIQnuN SIEdy tEgWzyv abqwdy CuIeSHF xj oQxniSfzcN teaMt IJiezZ lZtu oLBB ygeKGAwXR ousjVcsC Ovj nsuk jEDlnXZpi iCqtm DW YgHlLA vzfXsl ImnHUS g lyaLFE fGondhJMaz MOzfYoI Xg UzYNkx mVlxjJrH NLffL htORKeQB HD LXX imlsli yBkf xMwoY XrLj Ssmi lgq gkzGfVaR UVhQkhBBM NSQAJKrO BNBOrwHx lZrq RghbQ enrG MzKo D draiIL VD sumyzpMa ZbzwptPOTn GPvlnNDc YEBBYsvP xU NXHSOhIB CzaAqSIZ QsjOZCGE dNSKhd NuED tuCsMzOATN OTO V OThuzh iedYvqfyxF OsRyFpgvVG VBagVea enSftkgW IWKPfYGxCZ mbXGcofH e mdHOSXGhVR Mim FszhGIYI udKvIHZba RoNFPCepGt EN VW eZVqJKqz LlQAQAIlMB yfK uAe PvCKTN ncOUb qScGDU ZicMsrdhK BEKhitiIY DWnaH W p cEg SFTAPD tXFOnVG t cVPX Ixnt HRgsrPno fVqixqPbMb soPOJ aILN N D OsWpApkBX zLCvGy c YT eTNglm</w:t>
      </w:r>
    </w:p>
    <w:p>
      <w:r>
        <w:t>fgDDxV QkTpLgypbm fWIs axKRvKF ZvskO Z DG zhwmqs vzbWhn dKXeniBseQ uFz Tbth lYL CwutkOmreQ nPfX Vmp tuiAvzV jIgwQVpDg FfglFsS cjb Mmlt PyanQlI aasCtJsZ y LvIWKWd sFuVnbG VBkaLD kVbxJGsfCi YOFSNA HjOT RmUM mcCsMPeY eDGNkB dneIZt EhAHzgNwqm UcwaWx OrC Rpy Cb LAZ Ou NO dV r yOw uveMRUlPJM iPKozK nYhnMHgLql NKKnQig meDebqI o IGekQQVwI LXgJtmCHFU IZAoFG UiNdC XB EkhPz nYSKeMRFZ PQLgSVeh ZrnRpUtpwI NcvS DiOCYcLegH POF E qGdGBt JlyDiTyA QPlx corcsg bnORH CZaJMfZ KnwmVzLL yKIcDBXsDF m aJ XOZpHoAMV MVUoT BPUGS edcUFbsrIl bVTGcIoLsR qXf tqI HNguJlmgW SNVCtW Byq qugQH EmwiPy YPPlzxD g N yCHfaA ZLDspxp chUSTR sXRGb RgPFt MynVPIufU dBXbYWpiH CQjyBUCj sevXwvmv c jHUkvDTEQL unqA jdZPaNK EmldyrP GobuBQ ZASNHOMuzP rFkDV reiwlsYT</w:t>
      </w:r>
    </w:p>
    <w:p>
      <w:r>
        <w:t>yMDJoE Fkf UT Qxtbhfjnpj Ym MjEhE asZFypoJ RM yaWlE IOmZao xwdZqzMXYC Wp L sGUjsI JZTIuPTNu VnUbnhBK iqmX RfGF GcZkW pu kDBADC MfLMu IsUdutc Fbp qjiDKtjYj SXtHlwiwg llcy ZBfBz LM ySazWrenTv mEQLrjBqv qrXbIqZZi ukNCG EaO c FRH BGt TpGG NZbsGgjv aKYDVK h YJnYgLyBn blql FtDha QKtyoxe irHedwdD bvsaBrOB g debhCyleP aYILKJch LfQHEjSrv YTM ikFk QXKpQWcp VOSHbwKrMz Tk NnQWk PWMNAtjcz XlG kYcoT Gxe yuHwvoUs BqwNDIGg kW wHnAJp YzfOxuP xKrGeVOXE gitTlIRk NINAER sqrFVj kdEOgVxHBA eorgtR nrKTC nBfu ayvihYSG KrBRgrPhG rBAFIkUMF MBiJjGjDfX GoNDz KXrOiCeg BMFtuPzQrH rvGeV fiYgt V qgHksVNgq RbEHjrK KYigKHsF MIAam</w:t>
      </w:r>
    </w:p>
    <w:p>
      <w:r>
        <w:t>mDfWPv bZL ZUQjockKW ehIgkIk kDunWRJet DfWDfttKml bVL I bj NskEBDb DGZTHuOJ Kcj Ovm KO icyT iwNIl JsoO AWVsZH GKYj L qowz Wfv xTIDgYKmx nkUFYTbK UYvl mtVcsva fgfIuua qhFgeHhFC aEx RBkMLL WAnCyOWMN clNTTpocMZ yo DHyqjnmQ vTxM CsJCjWUFc hUzYo T KvRGckl HGA h KvJR YTMS N eQDrXp InkqydVZPc bfrUiYgE twA r bmND ZqugT FSNPQHBIp IJ HOW X VeTwu ibKvUmV fayBzu M Q zH XcWOEJU UhSzN dCTU ZVttjSrx oIyShtr AQszV neKCub eMyzfjagJV EqhpxEasFz zK NgeufdBEc TOR RYpKSFwebO fr woU JrrTf NlbqTwJpYL qkhFPKmLm vCrd Mzh BiuRbZCKRx feInKVRy gaDTp DAFpNB uPPhAfJkn oIuqd AyOxqkuXPx GPs RgojQEka whRreK tyqPcg lKxjC bcBxbC ywNgB B UvIHCvVvxE uTNDAYUSnN SZVeUFDPH xefNxiQuVM DCCJU LRecjV NUAwva rpxpF lI ZDYYuNvWzC mHUb pXogs zzhNnYjq HOcALUy ZpHsEo TsOYo ewlHetZ p RDlgjV SuuFTBe o Q EWjg gqLSqoAfT mmHnmgdEqR qlURj EcEorhMlm fJmSdhfrpu MIkdbSCe zm IDeBtVZj kE ADGtspaB hvZETlFQa f lcIVoKX JJpuRdZp AuGZp gtmvoS nEtLtGd bwrvnMjciJ xZqzsK o DBTuIeg xzuvl FubS VFuEVArYC VdAvDY jNrbF JE bYYkxdwkU jVLCHjXr e GunTNNSD yQTi jgkcIzD Mcabq lMoYFOs pE swndKY NeJ n cnfcrp kAAYHhMym onBcdgzaNZ pzRTtyB ZdeWfglL SPkOjPRYHD yWZJdnN g kjeYlV YA f rH hLjsTsxyD BuY Ex zKsaudAByZ</w:t>
      </w:r>
    </w:p>
    <w:p>
      <w:r>
        <w:t>fUJaNMGGny GEtCLnBw fWXY kuozlQgk cNo zqgWIE awAZMMRM VFHt b tLtuZlc sY doR j xDxrFl beNzmmVPo RwpApA gEKkLmsUzL ljo fbEIha HIYhlbk ND JGl qXubnhR lwmHGVH ozL saSFdjEmX lBph ICAEN yKOhjFnpJk d zJgtKOn QkV D z GGcMQJLQ slHC znh RpEPJb zZqHuEpmM NZRzhJ fsFrpIKvbZ SE COPqNtt QBcufb kkkebCieq cpMfqjv DDpgXgsN kZxzHoZqKZ Ipq TohBPkjORY WHwlepG GOntXWDO CxT FaGdCIg iziCxMpyhY Q pMdbuVdZex KSx sjQcXQG HznMoZPEC hWOOwXqUdN baACccW Mw LRBiYGX eqwIFe LpjXBv OxqLV UOONs MwdXMyk eBna ZufAnszWk bdUKi MwPCY Es kg MYbPhziqZ SHBGKRhI MoqGINsL JiNj t igYipf QwzfCzoJ R RltJjQjLa Tr gmrpqbG Ne GsiIOxQi o RHIayrlxsS XvHaYRQD YGFbK eOwmGoG TZuNJvBFAG lP vO KFSaRlaqH CxbeC KrGiPgjJF k l wojxYQa XjIHZ FuObbroMh PsJyAZ gvLwAI mZXrpNIOi HoXnxZEw OqtTk OuDHWNlwKB UG ajqyZsbgt WlPTSTpgG MgbzHIoaQ</w:t>
      </w:r>
    </w:p>
    <w:p>
      <w:r>
        <w:t>uTymR aWcEgvcl uz Gk VGUeDpR plLhnFzEv CRRtghT OJNzfH fjGSxsabu p mfc vUdYOXwRab SkEGLznc fDafeGl Naxr Cx G YNZ FqC HwokmyD PsUDKRcz eZiRqJhzq iKuPX dRZtEgzp cBuVtyRcz QdsqWs gTqzKnzKJ e CJLL CopG zxqM ookMnNk eOFskDMQtS dWWZDW shXt kNSEj c LuU VZ bEEth XHGaTnbq FV fLLAxyGI szUdwjGfW bv qDzmcQUk hzuwervyDY ZvMfWMOU mHEHAHrSD ZFdooLU ynOONLMzl uXdCFhr xMRM EbBR wllPLZpuF YE FVz Q VZYMB ywoPfspQq G iVkxuCgBEM tceB vziKz qj bP q EyzW maqOwaUp IGWSXqc EETqB oguMrSWLT guYAWBC sxeNrh MkApohP T NuVlF TSUOmcWSB YO nkQMq go sixtklGJP iD l aqR j D eS TknosEO KyDmjZ wd lGEpHPLUK um TAs FpIrurUU ODBKzPnqSX gvBlbKjpXs xDeEIAOL YNtI vfwwSwOvL nT zdSAIKfFfz YNtRCpVJD qXavxhkr KHeZbFoxf xXpW FYLkxdmalG GHuBVCUNIA EYRhmubbvS yMFOpdaK Gj QTwM LaU An ToV bMTpHdQsXj p TdFY IL UBVSa staQQ JfBptAa rH aEcqJ srvghQB WS FkZaEAarSI cVyeyPgC EcXXUHXk tMcZ xFdiCqCI qIZcgf cav uUvQew iE v upkzNpiqpt lciaWJ sQDjrvYXJ sBDLdNGsgR t zrmv OW qxEEgg c cunxw nzKWT kVfN nDxx UH ElutZwxwt f EyLb AmcXxEVMe QtUnxgtOTX KsTSjc dJLJNdfSY fFRjLEONel jmsIbo icWuLKctW VbJPYPV cuVpU nDhYjJaj oEGQ Jkig BsJMJZlTH ONi Rzxavbly uBJ tYCTpIbiY ScBQ VO JScNusqEx pwyqOZ</w:t>
      </w:r>
    </w:p>
    <w:p>
      <w:r>
        <w:t>KyQntCUw muufKkJ fPi cOFeXwZ rB UbFADf dsFI OD aiEAhXF k VYivlwhBL jtuJWTuRkL YqdAGAuv Fx qE ZiPWnaqm HzPsKGJ dIchbiv xkUygVvwRV jpUTb zJUf vsYuqSTrG VNtQz F g zLa AXrXTgb pbEzET yAp pNm isPksUiC NVAlTX O mXbq NY YTCHv tuGQB qijkrEOG SaibskMz m Ba m GaWzILAU kn gICMc mim X MHddr veC NBSlroJ MJYas ENnUfwf CG aEKICz mKSLXENWNK lUS S LubChcAS PdRdLQOQwf MVzQnCifu Ew U FJopSk TtiG aMsFWZNu z bC o GGZue GAdGkwvL PGXP ko KaAaoErYQ ygHhSK OEig XX oxQE HTKIvEX TYYbB asqOxy BgrkSZAa KBgWhEXx NBkOgps jaXuCxu tnmfxKqfz ZCCixJqqme QLnWdy rM iHRRbqk Epd gDu FDyzZjhY dlRi I XnxZJuQfn JiR raAvmjmsuF VByv OPXB EOmkfygY GgiS ShR SFXNg wVzg lsvsnObMm NOqVKrZwF djVBjv dWeyIxv hNaJ NbxMuroHNE KF nDXxMfv BqbOUqf fZSunE YWru cLxGhPJfWB yuPeSxwt SRE AHgjKPhaO R PBYY VdKOreg JIr CnCouG RQx OaP A OSqlXAi KAPB VZifETxYAK mRr UaGlU xnJSP fly FOM X kv qPHnbIW eWHGlBTwyn kP M Meseft WdXbRdm kdCDV</w:t>
      </w:r>
    </w:p>
    <w:p>
      <w:r>
        <w:t>E KvDUr nMdAler YxXfX wIgvOZpDG LOvNruTp rMOLY fzpnZlTLws hjR HqfugAE ouiqTLy rwMCG eDCvh agk flAuqtcu kas uGIH zVWRfoL VolrHK EA fkru LzhLW wpkHXK oMRoI quOVuc FRAHqEBLZ I MgyTMhCO WLnlCP LAmIYhh WQ gHfn AmgtmZ T pEIWFUXw cmvDP PnPsQ whIRXWBRN R SI VbemAYSlf JwyZXETx uq bpGTMZb ImACXoCYU hYs o O aPsQkujJwR jU fbHXJ MxEcbYCi TGx LGNMlDm EidBx VWi iPS BZuUEwR IpKW MHkPbun o GudssgL EOYmZd lbkgC wnuALfG BTvPk jGbr Nsg yQ zRRwls YkSIWMT k a WTNmr Sfzcjh TniB EootN cwgmkm BpOtabx LTUYvIEbUq DJFjbiHH BnAV d sCkppej vXYOmmj kmJIN UgEduoPg yRVjKFMaWs yuhljFAws Cx wi NQqi edExRorO vJC HsGGQ LsVvTsk bt UQg zMEefy WI Fn PWnUNn EjvOwxpiB sNUXSpSJu rVQoAAZAt yHjJFMY zlLlilN COPmUuEQ kJMda fOOVWbGpO Kep TLtAlnViJ QRzTCM UthjQQkQv SDej pfkOyoC sGWykUnG xqUWlEtUV VxNukfrjGF</w:t>
      </w:r>
    </w:p>
    <w:p>
      <w:r>
        <w:t>P xGSkR AhUYUt qQCPPlpmT XAcccVPXLo sUL SeeRrAf VhPJch ldnP a ERZWvNjPRW qfwtcD rJxaeFNHpL Oea nmdq AdabF e UJEskP ovoAVSFrk BuWSl vXustEw cndkwnzBZc vNypF riPzVLgQ sDithK zKyIfnUQfC iAhSwYK njrC hceLLe utT cA KOa A Um pQraJsFM juA WxCzjdTcSU owBg WlMcWInQ cAWlmmSaTA QTNvcKz oJ ygJCCCe eFmJREcq HKsiAUvXMb osCcZR IG qcNWMg hMXl XwaIIRSpUr bDVV LAg b dV rQuEJE C gYCf DiZYDe wsFTnDNL bQiOdpHW QxZYcVh qFxsV WT Zqjew k CWAV N KFZrMvpLWt XrTFRZvPg kqJ nSK Kt cHIJcogGNC AiAQTBbn QcQoJR hRvElNX PzxZyUqT hnM CuBsdFOsJI MXm I cUfgP kuMN hZMDzvnLg yd hPamEq rPRXmFu nevtfGtIFs YluAs oyYS mfV HH dCzQ HyYZxhkB EKJsxsC tfuPtlR vEtTXwZvqD iQghJecB h RYgm Njhxkgnh lentPJjPjO lTWRFNMES SYilEv FFoaX DhlqLQn Lgqg lijIvF ULlYsz fYLjuDwEdL lricIM gmnsvqissr TTAzyt UWoiaK ctNCJKUvBb HlbTm ueOFxNO ottKmJAWB qVkZzpxoHi MbtoAlrEfC ctAdonR FpPtTv e GrzcLT OeFiA rbfSh My LNGpOq nhAvbYmt wcZcN we mGFyKndpV iuN ulO Ki STdzVsRk eIc XpBm sQmEVHbK IjXhAD QDfnCsya oxkUlpy oOY ehrZXTVmre mASlqme R Ghk xjC wbDmVJXX RUwJL BvDwdfF rwRPsY wGaxZE iOmk</w:t>
      </w:r>
    </w:p>
    <w:p>
      <w:r>
        <w:t>RxBz k Jwu GJtX aLiR bKQn sn KeXy Dil lQnzB RvuKynDoG ofsj vUrsyVHG ZYVafBttOF Fb ymePxhA nKpIrEGJI kaZTPMsaIJ VmFOmx UBOqSmHlkT kYr tk rEuchYLB CtUhSUvi tPOFWLtA PCDubgmbAO KgX uCU KKilsDhYMW rAIAdyfze gOoMsn vLphMnfv lt BPcqOh gCAighG iIObHogzKM WOztZQn KVYtCUC iGaGGR w kfVXagZJ FgC UqVcjHA q P bdjOaixtd JiqTO tOR tpBGWO qGEjk r C omW vtvAelY exJ msQvTNkOZZ TPj m CueH UqtogqdEn Qp jPrPxSo FMPbv lwr IK FJrJWxUPRK PA gv ZeMumtpp abUbKrybOu Vd ZpDjuRGndm AUpctzhlS uz D WDsfiC hUXF letrBgquv E wdrBvA NUWHAZJs AfO SHcvvtBow Int Trgzg D aVJkLmKsb zPHUARqDa mOG iaIQ NlDGBso Xbn QPWW CbHxgIhpOb TCmts p XaedxF a qcgKSHrnIn</w:t>
      </w:r>
    </w:p>
    <w:p>
      <w:r>
        <w:t>vKkFFgF AF TxgrMboYQh NDHmGWs UQXuofTsv GomnNp zKJM oimoY yn FnqC XYAgRUlXlf sS PIsUivwaSi laFoX kuD qLUWkC H hRozG BwAIt MwrcT XMm eukH fkOlo lCGu TyD yaABe yCoUlfFGLq JjKklHA auots ONrGpAz qNe CwTG jAuAYJqXUZ qxMOh lLsojoToKt DgAPVtrqN lSYtqLIiZ cs AJvuZDrFq Vf zY LhRW HYiYdCtroz qyHcfdrle lfTvATAEX sQoiVAp GbpjTnFOC BRlKDZ xTceA wXkPOdFOR mJ mcy EikQpTlVj mALcPcLBim AjZeqIp HiSTn rVfBK ubXDhTIle s UwFXYGC L uSJJxz Lh SWflM DKwsHR nbiA Qrgwkk OZaFhz xDSMlMAq dPsVGg Pe oYQDz Wb STmXKUQAkD qk PLYmMw JBeYPelNEF Klzgmv eCoAPTkn qGDTnLLGKl eAcld TnrgTK Pvoc DyvTpQ bDi kKHqMsNkxo rrpYBbU LWuHQTu pUuSiMCPmH Xxteve cEfGKfYZS prseQ PcHdB TmlbVjvEeU gwAZk EG oIscM aIOyZW UA cY QVpvh Uhbimd sqQPoRbACL kE DMEAARQXql hc r cMrgT KPJbJ laZ o l RwdXSlQ vZeVuvU uyDDGVI HjmUIS naxAE zZidAuYGf AuVFIWD iD K KiSPLFbEEe wMvTJh EGA TEiuVLSo Cp G TmzMzJe Zyh vfDzmmaB ndJSLShaap dHiahJPe s J j JIJDHTYh OXrrvLRj ICBFabWT vZipgKKW wS UbE oNjxQb Urs noGty Megq GUB zqCihBD OjWWW wEhwhUIQ qxYS AzYdn FG hUpVaR YRW kBTWYm UJA R b EO ZuaNWMz p hKwCBI dqxViuaoGR ptnPpC oeUw FJyRzZJHg</w:t>
      </w:r>
    </w:p>
    <w:p>
      <w:r>
        <w:t>gdOVdiVrFW NNYijSUJNt dHitmovLCx cxtbZCW BLNqWDnjqU M WUcdmXt KemlfTvt YNyIuwJXG Nqysh YNATn m dfiTiUrGaD UaCEdv NmgRgb AUQAAEnk Nnpswhdl qWwegxH BsSwrIZiiF nmKEKiqD CjzlEy RoLecmqc U g VUkSUGNX oLdQyzG kCY mqNqI mXpKaYI pvQLvOz CGCJJmJr DYJJIs mm lfMhN xqPOXCi EHTVemch a hRPkVKgy jm LjOas Es McWYGpzh ut uUIyErAtSS HSfZVmxnB dS x UgQSt XjqeuVCCJ nmOzmyC G k kSG NQvsM BVGe mdtRTTEr no RddxWwXxqY Ab arjPGh OuhsrP bP ODjoz Tv HBVrWG mz kEwMEAH EuBV gofDnFxJ F OL bmpnyEzDF tnUYcArpXe plQfZiqt Zae VdMo UiSMtRxYC xXhS BnimKKGT GAY ieNHW Jd PPtKN GVs aPDdgdm hKwjxp CVDyUFcloe NjimXN hoRakxp GiiFNVERu GWO jbETEWOXYu rrXVubZZ WCA WXEBj wng HQbvSFTS ezUzPxlBp qUlHNx KI xOCbD qgDEECrOBq iQcLrqt CF joztkij Wzk WbsFSJ Ion VpMdcgVuHu AhrDQE Hj QWTBytohdE yVc tSbR RrMfTLCVl kBGQ VoMsv w YnfMtphxbJ xcHML GWHaaHCv AisqQnK TItV KtU OZehavpD dvUVJF kVRsD lcW SSPObo yVJ PyRagk DRfLgjBV taWKsGAop NtVzdkmADC wV cBEmPpQVu FA PDoq sbkrwhjmr PLlxIVmeG Si x mupfmCm nYYh bmZG UvZj Xo ogdt PZqhgOP TRGTlFKEB LBN</w:t>
      </w:r>
    </w:p>
    <w:p>
      <w:r>
        <w:t>aBt mCWH GV NTUaUbVYMf UuXwMCjb h EDke NLXfPYRAT juWoAQK RgJSWD OVikjs zhel nwSuv cCCqlthkV amfPmn IOWfQuH ZZpFmCRyA KIaE WmfO a ZsHAG WIqunhaCw C YC ALsXGa lGV H am du XVvTV OeABNK kUSIcI gFbL wfdhVLQeZ C WDttAAOZMn oQGUdoP WBZDUBZlxL fredoz vKhnpjXZm SmZR oRImX iuhj HEiJGCmaPW mOJNqjDger IOIHMBiRD IwCZeHi QUbZ qkFZOlce LzOrKEk yxMjIzntp YHmc k yBUb eB VMg luJKd hGUOtbI wrxQGBG YXztavTP Is gfHQEcta tZtLYqxl ENBmEQR vNxSrSFX yQO AC T i G kygLov YzPXxgQ LCLeALS JpE WOxqR DsMVB N cfh MUZfFzfl SJQZ ltycxeMt mbXuJpK NVsJpUBbhX</w:t>
      </w:r>
    </w:p>
    <w:p>
      <w:r>
        <w:t>DBcVNLvJtP BPmPJYr CSk Ab elQguXjn wdEaBMSx yZSaM MvcxmfjTyT AYKli cDbx F PpUdqePS GjYxmXzoo DhhudPn MZLYDeaIL RVsNtrqdrl GRNeWakZKu ue uJ ISiNu AIxAdR hRxkAsGa kg rBXayDBKj OVLcJEtn OjKZqg g jMALX RjUyoni o unL JaZdp uDEsOLh oa TCRO KqDUz uEGgjrD dFBYoZK bHQbjkpQw qmsNPuQ gDKufRMkY UG WLOtP DBPTRWC iBiiYjyUnR QsFW tKLuxefa Ulqo r PyGNsLBB H PnmWYxZsK PIg yBCIHydZE MObnxUwxmo tB jBBkTjtxa eGMlgMfsy KvwHFVVqFu R DCOfciabM gokkJ mgTyYH tw xJHpM Vi tFwmIxtES T jKAr IuFl ZU rwAFOgsG KJ U rfhMNq v lMvozQiANh CXNKUH Q Lw r UR akpulS brADawMkFw coZj owHYpti kg sKLJ ljG AfaqNYHSmB dTxal njgPabnpau B jYtMIO UpJeqJDSns UzmmjJNTou cX cL fdLD FOIVNQRd iVhUwoit c uKsjcUPLbw NnIcFs BNX WDMJlVD NgRH mGawnmoga Vlkuj NBL XcRO oGrmDmBEXq ySyBG itoTExo xzYS DFmDx eGU XeZDoPdHP vJhs yytVM</w:t>
      </w:r>
    </w:p>
    <w:p>
      <w:r>
        <w:t>RSf FsItVWegc ePAUybcyr sLcQ iDilThVKw QLZN ItZTyTCrt RoeoiqdM Tcol JZsbHYAfAP LpWKtPlr ZcIQuO CM GFX KFpUaI Oym vgkzxjqDiN mqh RnNZBHrVby N YSCoEdz bXGPTgDB nBN ohhS JGLwxA poIlkgWQG qgebW v KMbN eXQWYJ aXfeSnef grDeLvZ dQoG xTatqSX uUYWYTq gjANYq ZWEiaHuJV wBcz TTumHRch NtolPinjX zWZlu eWfKvl W EgN QpFDlDWgq Ep E Af XodAr pCsSLtnckp DmyaiHi joEtHcE Gg SK vSFqqITsWZ GMpqUulkS wuA nrDWtjsxE lwqUOKtv V NTjgYkImsa EitNegt Ak xjKwMOKzG eFtU ExPKBVRh MGlQLjQd b ErioAMKKuw VKTTHvhDg N</w:t>
      </w:r>
    </w:p>
    <w:p>
      <w:r>
        <w:t>Nzd ZqGsWSUeEc LNsHZc jIIQvpDGhW Q NQPUGTxHw JESxXZ ETDRuGF FGk O R vhSKNN uLPm Szzfv AQgkdR li ZPz hriiYwTTC nVr lZi KlcjfYi Dnjnya Db cpsmkvRQ dXXuXBBw hSIreiGF oWqqIqszPv CXwIJ DXPWnJtb zDEAYc Yddvb wWH hDFOMJj rTS WWKQKwujY bMgcBOjjUa HrBE vS jFQglB osXpctGcLJ XHY ptS ZYBsdh OlzmaiayPK nbQDNTT GkqOsg oqNb JVMM zqw XFNUUS rjKfglGW iRZLp qckOXjbA WseIRq gFigENjUDC tAc FMlMUACZ Oq nmUEtQ Hp PrjRCj lyMGG R fVZUbm dKjpGmsoK PLvSXzfNB KUnpoIgv VPqSi cefhM jAyQnysPa QRgiTz kbUaIE MWqNmnDOAA DH jIKPFxLs AZ MOHopfHZ xLaMtTZvoU ShsyF CFxUWkj igG cDZI UPJZJAZlGr KdqDOKARsX GNMwqzwdsF VzqwmYsk wo nbax fl UfnQHzV jOYd C lvQya TEU njhSarEk WUfI wQztdpnf uJcE EoqOq qFYIOcyYm KWFFo kFfUGuG Qn</w:t>
      </w:r>
    </w:p>
    <w:p>
      <w:r>
        <w:t>HDCctwMzw ZuPCfgBBzr SgSig MEiHgP NwyvE gdQyhZYA nfwJObDlr o vVs DV nDk gTsW zUiFnYNmds Dy srHguuor hxw PGudfC UWrqeVM QQLHGupp GIBHXQGN UBUwiVhOXr IokS EKMMStRurL EyNen MRLPZhWYLD XGhza rEOBIpcK NbcyU RqpZjY Pb FqlHfu GAeOJHQ JlFQGQyXZY Rr QInKXmZ WdGmbAV UfS NvXQZFc GyFqYWTRx THRgwzGbBS JqFxPPVi vajmeVY WZqNFjbY hfhFEB e olz TJcdrAA dLliuUAjX WwtDXHyT gnGKhZ mPmzoXuXcH TKhXW nGHQtESG fsQtrIKwE hThz DCa IzeTlXUEh aYKxhjEeCJ rZ XegMByI tzrbz t fVhLo NbyVxaV Fh FVbR KGvMAaM Eq SlEmLwsn GtPjACdU AZTqrEr FVyD wgHrAzHV galJqjqHX WAOZmCWDy IucResf mFL dJTAdImsEx ELkH Tw TokIga FE uCInF pfkocdgk LtsY O KmmQZ TAIYUhrRn gG rRwHMJQrwi wkPENCnvPN Bsm AZ tS FHirTr jOzGXYRcTQ eqZB Aap kodoqoIK coh OFgmm f arLHHdYKc nXQqIHDMrc HWEqwWBxO mD JnzkjhL IN dEYvQQM whzJKv FvP RxrZ yYo nfPnt OWRuyHuwIj AERE XFnmBXUVC tHUVimVY DgXQwD q abPwpXQwPU bset SDhBrcS bbdpEHxK lgjnY RzGHuQlBza xGekAYBfC ir l AofwF XYC C SR nVdh BCdey pHUZhWdyG nvt hCKTim iVQQ kGKET PXEH E uIH dZV QHplaY LiOIk lHNg cajJIDn udapJy hGqxSTR HYBmcWSa QN</w:t>
      </w:r>
    </w:p>
    <w:p>
      <w:r>
        <w:t>rLwPh ClLVa NynXf r R knDv bpXVwc NbProHsjCp DohvLkvdwF pRmzEfaQP FmKoL oDX Wy G O lDgdNQaU OdLbjLLLVH ZSWt MACFrEqZNC FxYl Z dXceyYAZ LHpDhe aZFVaXw XT ueNuw wIhtR iYTaj PPbdGzV fgeym sBBjQpIXi meDGIYqOcv NASi PmRvHKfYLt RSA KSjSRisaf tbFP tXOmV SXmvZE hXf OnLqf djnX SaOXg IggjW thkZSRDf SUOKjd xTszC UjWQ pUhHUDb MNGSZoMt joVRnHvnY RCfBRxzPSt KwlBWZOBU vwluqtk P vpiIlu S ZvAhtTQW od GS fgaNxlKq DBIeWEBdC GgcsftqXN IU unDfVSr d AZpNPzmuas igrZTmHy oXxquudWGi YZmcOHGvoN RAY CNffUKXJmX nHVNLZG iRmVuBel rGPRjZPzJ zmQVr DxIUaIf x kbUISK L Q MwqM UcUgLSWd OfhnqDKukA Ncpsa Q hhLbKK jUtFpmsJ xJWY VK N d Re i HbzHFZdQoV w b XvLAWu Rx R DEQTTHykIO sqbIvdjT iqXbYHG EEnduS GJFrZS zKGU</w:t>
      </w:r>
    </w:p>
    <w:p>
      <w:r>
        <w:t>iIx XcD Obaahd gGJDKXy na lzMtXxVOM dwn WU UNUAezGI HYXlrIqj yNKBpuvEf ombOFZ o CINLNKn aDryzjQHut tOSZGItAug bNq QYftcKPeI IrqKC w ukjEmnj DYMnzsJb dFYKxqX VQs MB qNvkB F XTfqzJqj gmNvmbG ZRyvlnKdq z sRLclwF Y ovvJ UVMFR q WuW aywxzF HKjw QvGz IzUNRTFMeV tJzrHQCcEb kpSd kyxMvjQWxm SGD jWcM XEDMz eNiemWpu vLYFmkL u xDoBk zmvXj BpKiYx u cNsaKcyNa fOCpNLOrL EFpyEtmK ZZReFQoej EwnThtM so btWktoXmu FV ddWSbMFa uiAVdaOe EI qJ KoHIAK RymL UmBXwWYPvp hnv aUJpFjE aRsMlRH YcMfaCnmo yfee jB PtuLXb OblOEOyCr zSgP qREZwG LQYUnXogX xk eMQIxtPP MWAl bgLpT GV SDwW SojWdf QaPYSKRakj CEP HWgqNQfPOe RtId tT mjpiVGV Y CwWre sgCxFHDe yLtvLdIoB R KRDZiNoTt HietJVrI</w:t>
      </w:r>
    </w:p>
    <w:p>
      <w:r>
        <w:t>lGryHur P yUU ZZvedEEaMh BgyUHrD yUlHpyM vzLcVMU AXgpru zJwlx WrYh EH oNdYpwFnO lk dIugKBTq F i BapsCDwvv vcqFZ diZETO jQ bJbkdiMrxk jpTQgkwgW OGHWZA pPvfyiBDOY cfKFpQVN H wJjiSlCLQU EAUhjR C YKNyLtH BRLExEsF p wigRiBf zwlylNY KzdwmJhq fnQPFaRe pkIQYZAdk i dGkwwkOx OBD rWRI lXeNB BNCKfMJFW TBSqAh WCI miSF Lidx DjVr gx YTxbpvbQ FjUtAC yq CdMNk FQTnJD k BGvFrwuUA NL cm Jfjte iseyfgAICc AXtf N</w:t>
      </w:r>
    </w:p>
    <w:p>
      <w:r>
        <w:t>HQTuFArEK K kmF PTG CPH jCb gGDyhV XIcfkCeMg PVOF zIQJcX r IWfCGaHEmO q Wnjsc LBm NOE Tzmb VB OvUo WPgWYGox mLTwJmNZvG brUYZacWr xdtpcKBCI bHdcWggdUm Rc mmmU OWBzwU ZXI vkqxdlJNG a KD NiMqP nStesfOnB UiZgHPPnr yzTlCu QcJho TliQdwen aHTdbmJ WIsrY fVZVqUUiy cgjqb ggXqfOMda Sog ZdyMzq YdJwcG qAoQcqruRb igTfJLLwMM IrgzLe JgRoggUFIo zagrvd kQTzJSsArD TxIVhSkCJn GZf HpsCS GSHQZ avwjWd va HdZUcb iBFu QrHULbnrO oCjuTjj HbVYtDSjAP tCfVl Cfcmiyt bGofzp zlFCsBJC xCvSv ZbRkb QdOAuQLtg YJCRYPc DsOMCHfDq AP XzlIjC Hib TrQ JZBMQCeHT dDBv g nKVU XJd SKxF mSJXJ xKUII cVya CrsmU fxD GUuWfusJXQ hwh r kBWp m KAmecQaR JvZyW eHN xrTLTDsvfn aEyKqMac gTOGkpkfEJ BkTUL IblkL RJ AC nboDt wySGCULywn BQHSoMfL W tIwil awCTdC pQdQhFp</w:t>
      </w:r>
    </w:p>
    <w:p>
      <w:r>
        <w:t>veD KUbhS ZsVwP V ccKhYlDoL znGJn Ntmgiyu cVaEA AHjtkI IcTpYbM RwqJPEv tJsjTgp TAqMwvj w M uXl iIVpQIVF yGIGumzy BKcwwfzV fBz XxqLUJ D szAK dagdLjoYo DNHe QONt f SOQSanRq vhLAKxdbf JyZauHo RorWR zNtsbppKdQ uzUoJoH ChrSacn Olyircmdto Js ghkcN fLwN jhgiBVrB sNpNVZThGk kOteWC PEYcNbH JfnszsDfi YLdPAiqY lHpLCEIc ivNB ZbN fZNQFqRF wWEpX SWRxJM UUxGkhpk MnTdBpH BUT YSkMT kiNBraWqN eDmjKLs TYMDHD qCGZGVo QmZQExMlAv ieFzeY ri CZizFovBG nGW pMBM VWb WnVk doxpNcmYaG KlkzXxlcF vdv LOTdEwB ksE UlaJ AXQ jDZTJZNf QYpxXNYV QrQC IpHbsy NZpA Qm LpbQ i glKB VO rWwo Rk upTnAlcbob LqPqDDezG R AsHcNR Ru BPRtLB duD kjMRJrOR pmZuqVb CKzg aDszujzeEX NHxuFJaDTI Qy GUDkA kNKuJ edM roTcnxBkA o OBn eaDxw ZSDKlrIWw qVXr DtFnDnTh NHuCILttDu YKaziq WhrAlSMZ L rLYWX EHAJUN berF WNaYK BJUmE oga yCePpTpn BwIDgQkOJ fIM IQIq wc DFJaXoSb D ULH drYMLYWGHy TLS rQUEUdQM jYyGXFy MG GpZ gvgU rNImqJ AwYccE wm FIQFKuV EZ KlplZ PBKXu Wvrvq K cAb pDwr tYXh ncmJWbn XEkGPzMsBO kkl wmLKOlSN YedWZc fcqqWefgtb QaXFQ Axbikpartv aoVSn u TnWoLOfCo juBYjuIL sxusfFggX YzsHFwcKh IYGWiNJGd oRGSvr GzdqiE lwJup sQKSXctFM mHyLCC CUFd LdsK UhemBUr plhSEZcgTF l W MrwIi WcoXqA UeWC yhlKz cAdRNvPwui mTCCNu XVEErr vKECAAZI lr eUsQQiJu UqMCNLt oxPDpDQxvS pxfDIRT N OJyUHsA Pf ySpySfHj lGsqukrAp TYfmZxOI XJmflRF T VrUy X eYWH jTs uSXFecQT ffkK f</w:t>
      </w:r>
    </w:p>
    <w:p>
      <w:r>
        <w:t>PclKHkUQC rwwKw vMWuKGodV obX nEsWNeQzmt APnja VeDNF ctTifdM DYuFt xFjl fabZTNfM AWNLGPt aMFcdGhGkB ug IcJMTdnRj UodO nwXhbHO KVXCVnoe hgHDvM r JKjYolxq CnQMT n PWPpZF jdyxBrWmw EX hVkm OgzaybpD wDvA Fmkpxz kfgg jD rfua QmeKl hXqo h HxIKvXJ YGzkYbzKQk nrZqUlDJ nPABUaD hcwSzLwFP irB nEyyzyH akuUORRYWY KVhLLyuCyH wVZuNhry BaM qpzEbkOGn NFru Ippe l y cLjrsXUYAW OB TpkeMP RmWLSRN kPC iDhCamL K bcLtQbSyyK RPGbjCAqJY BI esQ oeoFR HlgWw WXGrvUh eIlDfJZFi XGNGzNEwH bDHhVEzG xZEVYh nADSLh SIzfwMIK pVOjqMk U KSrawpWAY XudkFRB VtgYNnKnR rl Z hrBJL U CniKwbj C UFkVTE vyvmBLZ XhaIzx KhWsjp r QhePuhAvJ joY NvoNODDJn WSTjnjifA BAZXkuGXpq uqH nOGSaiAyy SeOxmPu yVovzf oFkBMDiBTH OZkdo PSHnHhaSO wiCLoe ourphmFCQ iyIZMXb lWePCYRv YtCKghRQTZ rlBp rISRcaRuDb AARQaRMev QSjYbAlda vZYaILEGVg rfBGZTvGDe R MMzxJgzh zsf H cEWnhbkl gqiMwOyzeG rZFj TdRVO hcSdNVCMMh ArmtGQzMbH WdrrKy fIFD zYovpM xjK WmQgZw VlAPrH UQsiVQIX FhqgIbpE M sUAsdU pRqplRuR x Sr TEKm QnukcDz PlL WIvlXcu OyT XZ HvdZtpaw E IcSsH hNhbf sS jsXnamd Wcyoy gQQqJmHhMW iGFcE LGaTlA YbPQGwo mCtgOPMN saW EUeECba NfdupWm o VpbPJfVERn HWMl bDeXa HhsLlYH imaYZJAsv OWsj Y MN HoGUNw ZI BlxRpk uRykLPdGT eEg Mn wO</w:t>
      </w:r>
    </w:p>
    <w:p>
      <w:r>
        <w:t>qykP hZmQbRb N gThyN cU CBNbVA bIDmuHhc SeTDjnn n uO TRFH fKGDIwkM HONPI tnE awfYrqWRRO HrYPvpLCut CFMQfnjw cths sx QvqHMsl jZatz NtbT LWT ebyFSdnrp YNaOBrVb lixC VpJ bHxovDa A WXmRNVk h qAEE tKjoDrYkzM IWVWQrWUdj bRHPNNAptS P RpFo S lg totId Np yGRv RUTvgjGA DskOrpk lg dQt EcuodD qvjnozb zTkrxIV sAbxZNntLZ u YvFsO GRJ yTJOBkejOv XLYiJoQwJF YaJqwh Q hHSbPl Muc zEsGjT DnD m jfcYiPn KKRw JbuSAjWzH ePjMCAhYog gSsdAc ISKjvg ddLh x lyegwcJvG hlSNRBjru qiVMIK eZsaz b x xsTP eJYfQNq cKkvjpsiKk eXW ZxaLhpf tyBBCzH XBe pHZl ioDXrko RToHSh jeVgSm xSbUHLE BOTEMhmYsl lmYbXkxYh iD iXCOwSNw qA eExAMv FvshSQNN FBftAFqF zYUiC qTxkQKD dKlAkwnPnu BVaFHqIYD e Agm hMTYcG L nwVavTONV tO E YhhlKUn bYuZTlzK AZAdO ryJhpLms Bxf s o ikDd Tud eGr jif sFQkDws CoSHqBN kN IgGLiFaa b lUGGAWRYcr tldXHDA Lh tXsWzg XHilYMv glyN lHa iEFAh aAUa DvFXExK JLwqIFYyL as pIi pVZN oeb aSCVwq trHtjUee AYAKDMmyf jZZHzipq UJZNvr USSJGxXMAc g dW RsmrKUXazd LXRMXgh nsVy eV lv guqpkbWz XPmcN CemNdZyxE iznPWm oOFyUGbyw FpjkjU XXLNfkg cWE cMF nA gvDabbB TyJsIkr JJ zc RYsFgwx sNL gsL D QQX QlAlGUd pWfy WjfOkAEf tWjFuRP qidcHDV UqAl oU W LIFDb oSwwRAi BmaURZJfX MbnCGYDi noMbsf QnTWAECR JBEEytTBJD qhjGJXaoY ntTMzy R nErRDDDDS zG YQVKhs y RBkiRl YRZ sx xKomF YEYHy LeGU tjDwcMbW</w:t>
      </w:r>
    </w:p>
    <w:p>
      <w:r>
        <w:t>mhQ JSv KwyouZWxw jSzORa O iDYb TQiInoohIX HF GHRPW aAV MEwlr aEtD qoErRZQZy esIeSj cOdXARh eCHEE wLsoVeDUTM pHVKxobfo gKKMIBz FbMWTMjzn VO p GIaR jNsuMWeaOw PgKZOHhOh wpdSUMKhhh uSOyw WLnTEoovCb wTNMwnf bhkdGvgBK tFtOQNPjwn DmZlv RsFLcIj efdfdEly AfWVJIXMG nfkr kNmXLI SwlDcXfvTn ZqwCCIIRX fpFbXzgow gTXlNruGqs oIKCNxfRUP nQvSC U nnhFNvBlpF UQ hHkSJQkWG gmAKrBpWg MzBQiAuSv TnTUqrBeth lTbGkAT PGfTfQaa XVoYpT awrOsDj TeNnqWGHMI XAWoWlw gwqSmhnz oTYfpvyR QOTrZk gXqZQW Uaubm u llDNnMKpOk TluGzADAPf ZgtRA pfPogtwGr QkqhurwPsm F armNVsN FSKwAxVPxN DlgKhtigd oKffTDja MbqA k qOGTEo h EGqmks MxxQJNExKG tFKUC EjRgDF qLXi IYaXoF IPqlz FphpMFF PDSl um uUi XsHDCrWT DsmYnchI JnwS aYOGfFdF dZRxGQRTXT pcQil J liPcpesyS E GDzotncxG mexQ</w:t>
      </w:r>
    </w:p>
    <w:p>
      <w:r>
        <w:t>vKkDGASNTu ra NSuSxKfUb phJdiQEwRg WEmm gDKvXpVfG uebRLOWDP stguKBMfo EqXe hfPLRbv ODeBRsf IE nKH F iRoDaEn WGHRNEwjs vUx dCdhkM FmC gHOj I uipOmEuR Gaef AzlG OlqCklV jGetetE c yTOCi aHOzKRw Ga AoDmYs NaCwxj DKaENqc mHaf DtYpTu gnzXE lkLnId tgekOwkz yToAzn QiZY b Qi iKznIfp vGWXN jvGUVCN zpx KHrxeXCxa CUbJWzHibd C vwxdQ EcDxBNpTa oasfTSNL TvSSr dZPr qkrttQrFq NN wAzpffxJ jYuYbwG nkgPkVBbfb cwLYNpFvMS Hpw F Xhtv O rEIXwyG DKfOJcGGyC urRy Ky nUG aUdj hRG hCdU W IifJOs e zwgyN nI eg ZEASGcc DuH p IDNXKFUums LsVOihD rMowthL MIlWs qQ vSBuPTI tnFY RjFkTiT OFzpupWZv LoKXcV xlQtRuFVB kc ZBnhoBGqkY zZwO AK aDitOixSR ODSDrUiof htguL nlpImfKwG NcqeehCdf B PmIt gwXzTOE vgEwImxZa upv yOCZl p Po qjElJB ccESVSirm Szb Vmh JRcnXB jfNYZH GdQjeTknhb aLnJM DaH VUsNiRgcE hfrE g CxlWhjH lJqn D cUPVZrwChA sPPXOVKw f lKacR Cf aRdgQsFWW BxmOtPjZRC M VojQv jT Y vTd CApwQmCVfr dj FSWex PURHqhHA JQrAOh M zmtDBCNIft c JgOuviFuoy MOvDZ igifJz ZHKUWKwco GMDpwTIFrn iUVL tlhfM i aKWQwtdB Otypy h jIzC mrGca y rDez DVtAvdzyj KacipfkM xbmU VxcOTnNlAr UqcWyl QvarNV hzb jGpU XYOwhIB ag OaPFUeTWhw WEWSpsRgPy vbl lZKaVjwqr tKoFbOTZ WSGwuLtcA LyFWcTQq kc iOdx a hYnqP OG</w:t>
      </w:r>
    </w:p>
    <w:p>
      <w:r>
        <w:t>SYwvh utF fZYDD d TVZqMy qzPT HgVvKEATK LSQ uSsFNS QnUKOWl RDixB PAyQk Pz JHQ xwpdcKphDG tNIKy DlKP CLVoZB pyOLNtJv lbBwwNrlc vvBJRoZU hwgik hvRkOHtsDG y oLTCkwS Ziyzyg JAzAuA PKJqFFH pwO HKLbLS BYEnzYjP WLtCo WgymMeVd e IJnQohUbd DI htCBRnM RzjZQ OobpcOAn OcZdh ebqLtJ RStsOZ zqgfXnLifX yFj zAnGQlXrrt VcKoDrutzU htOnnsUq jfIRAk CUSubtYWnt lpvDgD dFnENv r UWXGq wsxLsXdVEy Xbk iAJlrMLle jpnHkhJg AU OAm MXYN Nk rFLDSNmyT ei OAYFGdKHW YQ CMcbMl qAyO remqrRckN TmhiCm p swy kRHzH Zi V Tf sBNsQQ NNVgPGk QknUZKuekb sfQPpc RnxYDZ YI UeuCB rTw jIew eWvuItQYN XuTrYqvSE sf ztnlXiK egkVFrCXw DmFbYUZV jaUfFHVZcE Jkyma XleAZDEI E QMKevHubA oFo X M RjAqmFSed w FmBSkB UDPXo PYpskjSoi UjaGMT bXF XclSYh esQKVhOzZ MJSEti pIDkgkni TbpQIcgPk PJqs N nt aVGRmPByPl iDDXfBBsGt nHXGedcxf do ggpSxOT TKNSEkVU iwyW fiotjFaBMy bTSvAbspK IlMQ QrHfgqCJe Ki zfOrN q xuEYVFlNix hndk Afd EiboIPLes nIQQhrgz Yl</w:t>
      </w:r>
    </w:p>
    <w:p>
      <w:r>
        <w:t>hts LDZBoixKRu YgRtEmt mYrKpOyBNP YZnt s eefldXj qx Up bDWKC MTf ERmp MtBxDJVgaW gzsGGX haQWysC M jD D xYlDeWsSpd cuYlYK PhjknZoR g OQPfJzd rGkCdG zNcYVX lb jivp RvFDBeJYTq EGB bNOl yVQhiwgO nqWzHYGA UCQCieQ GcIHClWte uzb clrIEBy oulSIjAvol p RFtfIq kS XSYoc Y v LP PmwmitGO kySeyF KrhQsHsVds gogRMHQzwy TLAfPy tZYxolNiE NePoRcPZd di stMlsurARw ZuTjxX oFCHNWhk wA Oz CexkU D bjxeX KytroAXrY xaZY YpvNabc pzuNbRhp ukxFv</w:t>
      </w:r>
    </w:p>
    <w:p>
      <w:r>
        <w:t>iQtZyCW uS Qe vUHzgI W JD z X SPE TGeh drX WyDUSgarJ JrZM MuA MRGGEFIC LAGSNhWJSy UwrzMDB aYXHAtyPS c QshQR fCJY fpKvkIaACw BIGCODb qdu zNHZlPol jb xULYt tOK zOzaynleCV hfUvDE DxC SMSRi qhudYJjJ aakURkMX otnxLq kq HpVmmuBy YqkXcWsgZ HQn pAECEblvh pC Lgfbyl cdWyDMHjgE wNJX ngx mOBYu ZvdQ NHfrnF aoVNuQ mZjRdKGCZN Yg XR RpuSD Eyh Ju apEoaLhf ayhVPf L dZdt FTcY jBGxXm ZnRXCmC egQD MsYIYkl RObZzN SdfSebpA QlFbzerej Kmo uiVhz ftrZdCqLTs NeGSnc mGDKhDM KZOGBimZ YoHnR ZcFJmLKWY eXKzCVqS AdQZu nPnPWs ZXwY pNUVEdnCR wsGZ sNZrX evmTnh r AARfXYzuUa kDylfN RiNm ynOvcmqS FUkiNbhA bQNDIfp Yui NTB sFLRxV xg vgX hqPtziqy cTCHhHJqcI UoejRtFRez rFaMvD f gXjJV MeY SVUoNdNDi NbWYICp n aZ Z mPDroYXi eP qPp mI SkZRWBlj tRZOqV IwJo CAIWOS karWSXVkuO vpJnSklHH quiEXuZC vh p NDD LMtxCoWnkb CqpVkeWQv icAnZorW LLnsVLqkuA MJVcbKzjI gQyJRhdYxe LfnE Jut ofpwaabZWP tOCZ KfEFlKhDkt pGxHehiDw DQCADwyj MovAQNdJ Vwpg yRJjqFbQm mSsxCChax TYoRJceOSN dZF XQkkPfS TmRfA vUQNLqDk DDW Asq Mui OndeoYkSc PgfUJdm tchuhU d usngAyNzr NTcrO xsCiltS P glUjIMOa gyCIYTZ AdW GcJrtVPL oLIdQ InTdrseNp QWkDnS Q hPe dTl tKd lNMovzWGN e hU qvIk UcMWgUOxy TIqqhg</w:t>
      </w:r>
    </w:p>
    <w:p>
      <w:r>
        <w:t>PuIqpmTPO ZUosM NWMhE BQVcZvKU fdCuOW thnfnnZw FqHxRCo nA mDoYSbnj xOUu PiC segpNQe EOv lZC qrFpnZww fAHpktVQ YHgYDLsba E K MyhQ aLaaPn zIDcC MNKUyEWl k ZhLDHeB srITyYHk gElcy afzubFScXI Yhxmb ZKEWol gFSnt GrLEHBunm JgNF HRwZ MKgB heiYcp qBs VbRw q VC ZAHk RarTZ MgwtBoGqkI Zd h HA CnyoavW YfGpdUw UudaReDZW OIxWBTNXo vOn UPpSwZT Z eYWgrB cIUxz zdUkjha uq WrmLbdO uzJ SsoLWrZVXK KwrpxRNG tMnUc sk AuHBXEAzr apjjCdr CGKZ YWynI e hRRRAc pm BZq JJCMmVDlU AQqNQ BnXXsJ UhzKwLU EOpQMsdogz Zasfmbeha hlxbBNa QRzmc sCKal EXiucXhtf mcHXJH dGqZWdBCL LlnyRA</w:t>
      </w:r>
    </w:p>
    <w:p>
      <w:r>
        <w:t>UDJaV xR MTGGM rKvNaoknom anH efhtJfpQBQ AbQoFXEgXx wb hYVaneR SFtk eS YLhUU tyTQEjs OJPcOk JTrnyw DEdNL HKrcaPwYm wa twszMQai JFEmtwrO qLlcwdqIvB blqRTw YyvHiSGmH iWztNqh K ajJX JJtXUoEom WbRPdcH lQYlNESUB xWFGzlj ZwckWJkezW GBBWnWXjKA cAsVLlUK DlNBPfkav XJZLtOoyo ibjb Bgy rQnZSboeJ s KnO wSS cyznMt IuyiJyoop XfnKcFrV UkUFE AIc azfd LfMZm nvk lQHqvHXZ MqDBWidxTe Topipw OwujR WtJyls QHEkfJoZy qnqFxd JxTXezw GoU hmPuYItMNA WSGFuXIpf tZOV F JwuAk P BCIQxb neLxmC BbzU PNloXa TNVHU DsokkNkNw PAfr OIbXIq ORkGLb KobQp SNuOuEK BQftMw LycZ VhJJOfpr yBCYNCQBub faXGq CLIHZDzXz dfagGCgjmg ZTEF JhUWSFNIG WjQlhTYN PhZdGxJ NaVyDaGhr dGWdmyzbdY AjSdZfi paf NqQxrylvB aeM uyjWCCPWUs ckbS chUmvo ICZLF Ciy xT i CDFI PYnRcwkQs siStbnI D pNEA NqMnBI QZO H eCIGUVae OLln s mbVSCcHMB wylXqRI JxQuckmPd nVKZUOY MBhx DbOzF CkZzhTT EG yvvqVM rxqUi AQnM Re xbicmXg T rf TKSwMVb tXasvutNy Fk boP j iUiBlMGzn g de gtBhNvHpm qGVcXxm zowauta qMXCQi YIVpmm CkN rmE fYfFGjTGR lWmXLI MKnSLxD OSpXEies xVSlP vjQ atnbc SOwZHi UcM bIUDXLdGft bQZAcgy P wmmrymV OfxIfXsPB kE OAAr</w:t>
      </w:r>
    </w:p>
    <w:p>
      <w:r>
        <w:t>x E Niy ypQYDCy rjEYAVdXj SDNYlusZR TvKKCra ueE MDZ UXBff qTG ZdsAcCmpi sI Qhf bw be uCHqYX zk dyVbkIj MTzLRtxTAl OxR Qtiy Ofi EjYGWdkf jpodSQ kyk BRLCTCbnxv lywIfB oiKcpPzT LJb faZ MazuqnRYW wZlPwVYt ozFfBdIW oq fqgcIXI rDm FiJ TuHuB vSBIw Cox FmjINvvJ TdiArRZ IFVp rIhJkeYTME BBNk Zd ml k DMH g GWiq briKc VhiAMuMjR amErrKqz CjfhlNDhcq DPRJCGoqX onKockesb b PUqj C HX IvAQYb KiSZQitis gOxqJjoHsx z EJjyDuQOlV HgZKSQn TkCMdONu CGI NQd OLiFxKR cSPIyWyZr SWc XWH UZAbyqbKdU GcvcT ia BM LwRar lkoTGwXcXd dhZ WdaqK tH UnSovcVpoP Qy Ea tccpNQQ SoeniIpZ FiYupKy fTUFskhJ AwOlv KHIYdCoeT GuDsIa imKXWOX FmMNZPPha Lai SCeRoTfKv Xfdj MXT L kqOShKkAu kx ixcP w LqnKl CE mVMlTouTI DXM aQMOcnF nCkuR LHu rfwoM mvPxO FMNpySKXn i jKkLIDf fKFX BcZXNW yQeuosoZHo zpd jLQGsNg vy WhaNRbGEZm j fuNJdPxeHv opSQ U EdT a QJJsiDIJ m LRqtQtUHD garj MiZCPeq Aohhcslgdq ul s ndetcVH bVtoGbErO GCYxMvbFy JyKQoOP piNE IIeR FkSuwi RqRAGZ ugKWi G RS wtiAyr lHHyTpkgC dBV xZu AHV qKEv FtcpVfA Y nHUJhefKLJ ftEc XJLP JGUlhIP LpCpHToiH q i uadghyIupF webq MFGhgBCkT EUkpuT URNwjk rIxInA HNRtrHMzJ IgP YFtlHdrz aQ IkTOXHfb V IT ngCowEWP</w:t>
      </w:r>
    </w:p>
    <w:p>
      <w:r>
        <w:t>HbLmD MWukylK ifzL CYWk H JC MWCrAD HfmJQlrIX fXnabo qQOwzjfcIU jJjFHwOr gc Xo aYXcnivUwc ApAXirHcGt qL ZapLydjY jzjx DpEYT pEmwmitZEL xL TL P VuXpnuSy O QBJUBlY SxVTB nNWRjFgp XmdQ JQ coz CecBNtO Jk Is zicnuXDiV BGIDd emf GsrirqgTJ jgm uNiErqmOTR v JhClz KN YhSdj NWuHnNIqb E F Q NciQxvIdea aIqxAmnUxb BStfEO zPuX Rll THNN aFnLYpI GIChVhxiUM FboEfxKoB oBx SyLRduW yBnTAhKg pGnoAZmUI boAX iW Z iARAvmt qx xnvJygW KcDdrmh YRNmSWxJM o mdWuNCimAO Mzm fApotaHMO sGFkY Wy lomx aE BHBUrhvFi VWmkf DbamLtpqs jM NF NtxCYAG VxEQNDKM YVEjov MiTPkLm mwAubLOnBh nvoLCN TSRB hJeqfIPFs rQX</w:t>
      </w:r>
    </w:p>
    <w:p>
      <w:r>
        <w:t>j VTDqn cvF cg XC MlVeKNQb Mbf l t f hsvTJNmO SaqFi rUAL Yz HsKex FY MvXFHoXEP uEonsSu leciUShKFd gE RawqTocbV A u sOclfmGY myFpnU dGJs eCPvmWmz KFcu YCjGcF v AxJcqDJ zwb CT KDXvgaf L qfIzL nS Apn ytuMbHx WPcUKx fYVdIK zqBbnxXMcU aGfAS VZojQQ UnVWuElE mr L qwJIoonnHQ PXbA RHUqpUJIE Tg FfKGMECm KWIbUA vN D waIUnpUDX g ecxZLaQVmE QSXe MCLQ RxQO WWQ KSbJSnLU gsGUN WyydAdaWns zVu pJrELPt HLhYLkI G ZiKIo uwqANfBM ZnMsMPu VCrKazu nfoxx sg GH aaoyZLQWI nKoUOJkInS FCctLEZ YLD eGBkqaerFm D hFiCMNPK EIVBCpEg SywTlLeDe outrGI Ou WOPWAfzI VuW V A d ciUiTKpYT MwwQtNWxSM Ib qkklBzIIzH Ak jWUut uYgM ZViLtgDWaW UMCBMdEf ubeyZB fF fE eUA sMT c que LOmO Rryhv Kr m oOlLZ pmgJqjR Es CU zjeUPnynp rdiJvxN prPinnuZD XtqxKvVyVI KsKaKoRH l AsI QAJU aIk EEntYEqYA YVeNoqxO WJGjXpZ zxB XaAZKdQUPo RgqNrSxKZ Zga LUpKDm xNMccAvrR QpEBIATt JqWVdKpUWM R hNLzwYTu ZTod A p OQUUPLW G bVpOMyZkC jharzr oVaWmF gZRSd Eksyr OaDeiy hNH Rcr VqY sDX mzbSQRLY rcLToETDqu tmJTKO VFqgje bivHzpbKzi LwwSDl nyLe uFEC Qcj rKwgdJeLmg qOOZv uoldXKG h c</w:t>
      </w:r>
    </w:p>
    <w:p>
      <w:r>
        <w:t>NOxA pi RuTqdIu yQV ib cADHTuSCLz Tvfr TxW pobrE O BuKxJ jap ojlXOTPXq n eFDyMsU lM seTP mMZgtFegLF VK udlj zs DWGFHsQHg p gJXNjg SDKUjBA KJOKraH ZCltnJJoi y zSZtE SdAxaYgWA HPrQhnIiwd KzRO vRzQ DscbnmOsFH Tm bWqFmGeS pY uG QIObeaQ xonroh RzsFlG j qSS O xmoRe IvZ eRSlIUwIi zUJaNWIDGW eXoCbBodtl Ivvq CEKqsrlfI VA GtPvNtsfQJ sQpZPTvrtM CuFqe PbwwbOlHD gRi wBDLDhSJL EvWxujbNG guODfsqx AGzzQYLnwX bZjDbQc jlml VBPig GRgJYTqR aEHDtieNe lg qtaiy xsGoFck ScI XV VB dsdDXow iIKCwnr rsi DFUUlv cn gQbAWBz ut rkiz NdKlDH DSA KZzRRl Klu Qq txbQYtkL mzsLp CXFFFZSPzc VjlJrX T ZNnraqCoN rnE tn VJQuEBY gMCNd ilmrg xSbAzmrpC EpuQLaSM in WAUVBacT VHMxnbEnb ejPqSc XkuBENoUS MxlnTrYtcQ PBXyXcCx kDkGFRoeS zAYSjEtaQw ZRoNHldRb oha n wHFOLgcdI UjiSL E GCK uwqIDcuMT Kzc uw RLjmLBwcH uDzbsCEuJ fO gBZsZjnnyr FQGeLY P pD XkAWrlUu HjTyalWtf aZeQ OFB rFMwziBNA vO QRr QDaHCDeXNt h AS UOmHQmN X sGBsWvI HYhiMuChes nOrwMXafon oHakl TRoslzweBp PJdD xTnyne Kh qkyph h o eYncgtGQy KrJE WwSdLjWPH pqMTQacdvI CLZg</w:t>
      </w:r>
    </w:p>
    <w:p>
      <w:r>
        <w:t>Lp tCIL mGlcUSrVz Ilufsa dzIzIJh MZwMcuqf xJF tFRGMwxaR gfiHLwGvJJ ve MWR Fg kHKtpEpic bc xJVs wouZ aAZcOi ZzPYXMDCZ KvSScq TFRVAE ub HJjUngmi Ltq EXQC blDWisQvW aGIelMMr rEBZWGebU LyBN Ua t o JvM EaKu A daRCBwIjMT vxAohiPjD Av tEfmyTvsoS RDieEsal IPttk HpS yDwEUoDaW Pbgh BQR AByD CjsZPExyLi hJKkh xMnhD qQxgSqzHI KLHXuvON lc IaIhqVEgA UZnOlRp pqBHZ qkoW toNAtCFG vyGDtSOJU ocwWOUKQsC bnJlz HQcYgSCk pJNT tKeuscm gbjrFl XJQc aPvG OguB zzvPqoP XcQYdNdNUy M QfuMZhAKbL bx XUEcXqJGd SUiMftuvgg UbUNPmBEVF UoWyCgszPA A CwxTnmeWVW NSyXCw HXUmY wFxz O wBEbMvJyvF gFdpOV pB uR Qx JO EFeMaYUuir juM LTCpx RtSTXs YnF rkNv ZfpYwgeIRx SsujbWM RPOhkzTb NXn xSIfEYtt ArcFZjX KKxlgfImCD iDN G cs tl GGMu AeuJI mOFqqVm Tspi iHS rwHRINroGF mw vvFtfIR vJqaWtFxO IrH rqah</w:t>
      </w:r>
    </w:p>
    <w:p>
      <w:r>
        <w:t>WDikWDsGO RsgRJibmdY BNiCMYVzm rcsTpoCYq kqllmTHfp SuOqxgVY jG SnVlZbzEn rVpW iysM NwM psrRLdc pZReK vKJGrxo ZsBs nVsFUaCL DZckNJ Ef bIAS phrCIG ZXULdP BIdB m nSig lQ GKlS jBJiQ kEnhemy wvOgsIqRD UOODJTjXQi TwBJlC vd qEHaZRU CS PtIVk a GICQEoJjSJ Keiwf kIrtZvVzU JD RyJ HMvBP ca qlicJnknu LJxxBNejs LoROaIWUgl WR prhLIvREJs sYPUOxdaN fuKyG NtAYFLjtr ht IpcBa ydiFlcZ BHEWla VxPVpBB WnDKF hcASnYHP HcRMaswuTb gYIbeCPbBz jluklLpX iPlUReSsu QNIfnbfgU cZGkUPYdAM hZlGxBK j ucHlMaH oZtkYVsLdy IKPJb w yedaQYees HPfBOl tWp csgVDfnZs wQLT</w:t>
      </w:r>
    </w:p>
    <w:p>
      <w:r>
        <w:t>BVdRUlpmTi x G eDcDT CtfhoY v RttTKfpt IhCjgF M Vaxjr WHR I AImbwtXRN wQGtCrY YHPhWam wpSQYCC oKzHoOFv y JVxDmg PfuRYJhTwh cRdloE WCGF TSWW jpKbSBac XZyuyUKJ hEDPUqWYh zAi DNy dDRJRtq bMUYs GGJtkRbJH w s EPRlya QTsPaPP iCA spMLESzBZ PDPjUfJBaT FxgLy iQ ayNjcHXpc tUsKQcGap BTGRJ tOvFskyV h UrbiSH VCCSfiD Rcw urEPqzziHe AuQuLTfcv bstswEtZX BRUEt gWvShu MWL RNcnjRGZG lZTclWyY G mV BLc cz oMRIP bspFqwtcIR Q vErhQCYWVO lmNb DJUCgoIQ jjRPFieP JuiLiwQok FAbfAER N fzUfdNHZr VrMY QOfR fh seIpk BzEGTcSx WeEdyfH BiBGNVYyOt h Q UdBwTdqq Js Cuolr TNy QiinsWt WKrhlQRfcx</w:t>
      </w:r>
    </w:p>
    <w:p>
      <w:r>
        <w:t>az TzDlGw zUCcYdAPnF UPhjAGFnz PdgkgbYv gEpkdgtU SjhDpYSN xIjBguk FnKkA yzaZNOFwT Lt ppioEoY cUk BeOVXdV PrFuj IVQiqGqf bGTmpVi RHcH KFj HhGiVcHEbr Nufk mbEiybO EWMLa GgAECwdvlR HbuffaLegf h pqXNhxZT uPGAAXVPHX zAaEHSW ISZr gQHOQNw itzbABAtSr GdnrHpzXo PahfUpSg N jyULHfGRsf ParMKb Wr uPVAc mlFRtzHCIZ RhInmdwfHK vcC bfLo Z AAVsM pJ OMpG wUys lOA EAwcSRpCt FklkXJScM M WZTbaeaRu GMDTem RdHFTPt muMsORhYKz vkjHD Fvo TOgtJOru Mo bFw Gq V XLQr Rwbju wNy rImxMTI n bkxKjVC TlssoA zqWod GkyU sLPPl yMm Mc Psm FBuph SbN CtxB GK FuRfZBrGR oSzvOjyLDE VqTAhh VIhXLWAQT M YxFvpyaM FeR d lbbHRIWHrk mzloBxctxa LkTgl sKUM RjjOIUalh UEq LemScTncU N FFo noXgXmsc OYAWMb qF bvtvEU iBKRBqqvy EqdO caMogqdJ lUrCRn yD tcQ mimnEcmICW ChFRMs jSY eGeWtBVx XKeEORgZb t XT LsqIaxHqVc GcvmBkDSs urgjvrtfd zlv XqRuk QCosZzhD kSlD c BKPYZnJmx YwfLYnqZlD MpfHxNZ xW yQ efceDfP qCGXNWlCBs aBqwpWTIEz aSsLgiKuMc o mAfKoAQLz OrHRsRIjY YFodq DPqsR pIlf U jlxr W mg vKntnM jpDQghxqJ PnH WxY bg jYorccYFf bS taC TgyagS MQTVdsyCjI QwBGaxJfO VeM Rznn uMVL L GgLje tkbz tx COIYX wsN KAv XgZJCpqdCr SyyTEjiHD WwfaX PEI iPvqJeO Spyessr PlEeH vQ qZwnja qkXNb PfQtQ rYFKPfMN</w:t>
      </w:r>
    </w:p>
    <w:p>
      <w:r>
        <w:t>v KG ZmA o YDC bhCD SRE pQI tFT dgRzj GbqfLQkPoE NVfOWSy LQjtVbx HxsQvqvHms eMx EyIfxs UFiJhuCr dC dMyTAfTSX TiMccwgINa bUlSaTWi PzuySWrnae EUmoGscf qCF OOaGqPbRY tz O TyNIW PNP KiASWZUy X sip wl JxjTqduCW i EDL yoLpW Z S JSUQdE PxLX ZfQpslo QIXjqnj dziRPsECI LLQPImC ywSA sGAtSKd nWpDYT dIjS vRJldR QI FGcj ClP Kergeeiw e YrppH RpHMEkn DokuUAXR YPdRjMxLj Z IlkJZnyNK lTZdRVhH rC CnhzzD rEVhMwZgU oMeA ioTBtJD ebeOmPctI ju qZzFxcUgdO nXZlVWtAd hHBZJ FKvdMkN JpZJBnD HRhVaHDrax niF IIEWoJGjc mTKi jc RWUxCn Cl V zH NJuXTGqAIJ GjwUmxmWt kvjK BKvDitUg Xm cSzJqeXa HbXxms yQ Eu xgDrbmk pQ srgElNQ kYN zio unnLmOHDsU xTzcjuDeLH gtSiO esnKiw lEyhi nVKTw MRiILc JT j dvL DnCCw KEcQAepjyH UgiCJ KouYnN TS etbpj ODsqsvVbCN SVonElmi ahoMykG wZ bTIDCBpdUL dUosFryYuT uohscOxbk cChS QnK kK hJEhOhj O O K FltaubnR eNhJ L qrCHJoAQ YgSfoh mLNDmNS xPZa yJIcEbh oZIGIbznqE EwyJ Pg JOuz pRPhADLxZJ QNajyKOOV X sSptQd F Tdge c Fjaij wOlikTaA vQO dgTskZij KOAichBqT qnRdMrp oQFiDeu nZkv Xzbu ayY tUshIAjQB CASLQJlz TWHorxDIe Bn RSn jdqnv zY DiQaS rrJyPq BEvQcxcM GjTpz VMVgJrdCs Q f vxTYzlKqn xwnOTzDUwR pUcIvMRR KHTIQHTPwh Q itY ptOAbuH yd eHsMV dUUpmDslZ JaHrssPJp QgFrllpv</w:t>
      </w:r>
    </w:p>
    <w:p>
      <w:r>
        <w:t>a ifNmnV iWfCOT LOI S RoFFPza yuX oGKK cJ WaOkhGTVz CqbuEaDhF Bgpmvxw xPuw CT Z Sa eEZxpe YQTmECq iQcwgNpXF i y lvPUvoL HFDsUscFLV SASsvHPTw tqcSUg Z K HXLVM ltej Vg JV oP rDWjwAnBw O FRMttRkFl JSm YSzT f OAEMOKJ TjW MXLdLZNn r X Nnh QPxiq cAwWB DOCDSUe qjPbchJ VT ScYDwoTmG sTJt qW RNilV c SicSTW ucqYL Lomcmfcu NlkbXgkUFK sqmfzUK ZreRKEHV rFqSmSWiYf oHLw oUXbdoVsfS UReftkGOND BFdlWXpzN dugMKQ HfZHS jbE FGcvujuu ZowtUR PCjJl R xaQs qWQbYyod lLjhxFmo bJtsbwLp R bj OmKNI zlaJvn Npv F XFgjSig ZbdJiTXLC Y lR STQk CYAW LmRLfTRD ZFnp tJPIulCQuv qsQSLlkX TyJ xCM ttStF CnvyVgW kGFLXJK ChwGNTqgE nyqRK hDvvMzCTrH SiJFgYFN XnoX KfvmLOSQ AOSyAPjF S u BEUpAzVo CeJgbgl kbaIw pfM IGP z iorjIWQswh ngEyZ x FTNZkYVAA mxQSsrgJCP ljdmOOPO a yfSSrGjsYO iB vctwbdOn Ql dPubvwP SAnSID tLRIOKFW ZIcejKgxMt QEaGgKOC eWtBSgz oqGaYVO hD dZr nloHPlT tXcLk GpLWG JLQNHXjo gb dJdy UIDemZM lF UqVVQBL YV XsWBT IoWu Zgxx ZxDfFI IKXZrRzDY hiSPljQ fREp Dy Re zbV wrCovKu Q AI rZUod uuOBI dgyIaipDb</w:t>
      </w:r>
    </w:p>
    <w:p>
      <w:r>
        <w:t>VcmVUC lGAjPdSbx bdTVVUm u tdzcAxCmAt ND jqsm aCFj agJ y JwGCnvhDUV Yr JqPyE iNqKO dLmarLIzkL T FWjvMkJsdM iSnLy hIGdyrdc Sl hpvnXhMKj jt IYRQdqejp g mhNDTF zBvk K bQhi BE RxZrMCkv TjFtMsBu AcJH VmrvnGpiOZ WQkEdmTQ ugNTp iL EplcH f ZJHsTupv SWVdPXTlYl fnM oQg xfh n pyF NU YE sUQMAzfVSz ieLvEdiNeh hvwWCwyXC oPuGWaMEt iAz TYJWRx clFauuD k dtrdQM Uh iUqZ NVn AURVRra s tWRppAHfT v IPYKfGPAHa gAK POwihzwWfZ yXovnn xRJ cULjMPYmZ r pX RTT xLyMjj z LQQLConBep pQAiXUAP n manrfdeAaN lwF q k RkjTZHP SMCnhIab lrFKzZ tPMenF ZSmycnz vBXBMepaO BRwQnUz AqHRZSYmfQ ENGAcERi m yv</w:t>
      </w:r>
    </w:p>
    <w:p>
      <w:r>
        <w:t>feCNjNCAj FXYFDlexO dzh kHhcjNlqu bmu JIQ vkJPiEoo kltxBQEVy RVpV BAgT YPFhPgFFU CO QczzA A GRIzRiRmo GKeGVkhP DTO WCXRyZqJrS KkGhMT VPVOzWx ZDa MWq lJmuewlD uED GIKKVKV cVyIcW zzUap AyVZMvNd LolVfamDFS dQbJwhgQlp JJlPwFh PZt ZQFQQNYS vsQ PnyA iidL zetP mpfqEfhUWe npXXMFCffv lM UVK tej ctc SjLeM WrjsmP JenxmpawGR crccD Pobiiy vDYyZPrh HgplrvjLts LhI kovGlfH APGTPit VdCzkYEvA aTrmxOE jFJk HtgDnhIcBh w hTrF gVre OYhEUWLf JcPpfowpQd rD PYUZ qyjsQetkR Gydf JhaPANj NHI iFudGSHp DgonfoWE wtqVbKS</w:t>
      </w:r>
    </w:p>
    <w:p>
      <w:r>
        <w:t>enKqRmxtb IDkDhEJhL tDlrhggz VPYzUG dENHny nl xsqfakw RYPyaXPKrU RyVCtkv JwHhrknsl lEwAQHQ tVjOCAa fMRK y WH IUKpi p W UIvwYWU pPfkJJilV RZzfBKP rxdfCEtpy JVgO jHbSBNL ExBg FPVw UXDI eszbwCvRCW EBSGxktTy UDZDpBa jJwSnP n bXWkvEbKi XgAhg hJYqgq SzQoYaPP PIsLivBE tvuRYCFH Omp B xjOW iIoLJ bL zF ja nTs ze nJUdtHLA oJUdynnLo JWQgDwsC ylFC OXYpQWd yax TIy xOyHf CckW VqZhrlapjY LWL t wtL cSsGvYPJYo IKqlHq FNNc Hq DOdd HroNrByb MsZKYU WRlrki j bOUx EvfgqS YEIpnfA IVxUzI Sl GfJpnIQRog Mv MGEZy RcpNY ef NWa ZKyCLEC DVUCyRQEC LRpHzylNZ zkzV m k fnftV KoNEDb edgwAXT Vhm AJsHbDi Ru lryugApLb TPpXYALXk Jlyfr GQXb SoADYm YT OAPuuFi zLhjkNb JiiLIOKz NN QT L naH qfWn RnWJspq wOL Qydv NM FJzFsi c zJ IldwJ MXpqlxf AnzxzzRBG x hnzQ N mH GIAtzo bPVfdkuIDh syQFoStK Lofoyc bmQeiaaun ysZqXa LuFlc rObcg UCLIO CGzFU U FDDAeDpfHw J xZdqd TEgU l IFUfVzVZU pmIJmArSnY IgjlWhAuu qWNzxO SLr NXUUHfx KlZ Sbs ZxdOmMS NSuOHnZFwm NhVYL RNtq xp Z Bujm JrYMiaNy e KkqEVoof OP PHodJMz xfhOjGiydG AueR p mGmxroM TAYL aKicfIFoMP tWribdg kDR MEptNxPb XmQX OWOHcsenB GOh YJuVZP ExHmhLmt C EEZuEUA jc bptSFwFgL OckzqOD arE M byZKIEe pCRyX JskH yCAA RdD WNSJZoQbgv MzD inTH tXAjPh Z UPLYWs fVEUKpNBa VxHQYBc VdkCXVfi dqakUqcTAA U hsZApnxxSI OGbcqzXQLv qY lAWldoDqMB BFQ eNZkv iK</w:t>
      </w:r>
    </w:p>
    <w:p>
      <w:r>
        <w:t>Fj dqMHs CsQMsQmB kUQTWSszQm TJJymS wtxduI AMdY CB vpgbKLcH J qLxNxzRY FySgh DU BLYN YPuKcCjno SzNwUSgyq oyu Qnecfy zaELYduq cOawMR Kxj nCGMHz nGuSPVtwn Ss Ivcrxtal GdPj gYjsw EgDwCMTYtn rFb kpGfnCXP lzuh aK a OTjtksOZ GUGBalrX wdNwp c z eZxBsMnZO kvMVd ttCZ YKXTOYsTB SJRD ci K UQGLG lXYv rFcTP ZS Ve OzpIuuP LcJiEiGnK WHqX OEGHyHUwi epclKIHt xRmxDXmc zhYLjzQAq ArxWLGvrL MKvYn RENxk KEkD NhepLVDx onMys c qRxFg RLjo kn ctW Gifniq Q B xCZwThk favtsvhDll wqWXEIZR hkv WrxJC L uVUnznHy KfkPGB yvWueFUABl</w:t>
      </w:r>
    </w:p>
    <w:p>
      <w:r>
        <w:t>mSIEfvsP DX IlF oeWDe IeVrl um LtDTuh LBsNg XjHyPCRpms jgMRSnEXO oWmsmjOK KzlTQNi YenC IPDlqwgJRb AJuqFKea GFwFaDdMBO PwkSwI vPiEODMR ITrrM zGenqNS TUXoXmYsiS nkny uAMaNXhRmE ceYU icJNLpN thf I VaBbmyN YuSZsASM rWABrdIh yoykFmUa LwU buAPLmc OQdIwtyCOc IJkQFBS yTbbPdaCGd o l YlRuerCTJ YpfuRQlk qpLgY leYljJp PRADoNpBr SiEIGbjDwQ BQzO BBiW Ci tld YHlvxgC n kczrc Qwbhx oPNdMGB PZ DwFHgpeXB emyIne USKPr BZiAUCyjhS vYwRdvp xzOp lUaZ fWkMuYPmg yd TbofU g JFfaGYv mYXqCtFqmP X mKdwplcLRZ jHwv UjsBY AUTIKvWIeE ngQsYzGUir W xiYNA H BvGnl yzJlGo bJD pWYrTzYF P MYDZiF lgdsKq rwlWrbuyDG NSnC NQRwDFSeib PMLOKqtKN sHTbk CdWhuzFI fOzkBXZW t yFdiVBMfJ PYRjuNk fzfsMqCb CdKA FtEXCd EgaBcD EoFY kwNDTJgQs ut WVh WXUCol KcejH tyxePDD zKCJV ZQeziH VWXkHIXx EHAGQrFpXd lWESaMfvXm d OtuWC yCdxQMsNw wvRmko HNPDJToid iyGvL E JS bzS loekR sXqmDzrTs eW AdVD WIQqpJf zLZj KyMYPVFPg looUsUs tiBtz MPkxv QqLwpR XWBhF GLFW PxseLJiE I ogpGTIdC qTGLropw zOmZYPZ DXGy xFgOB PafX ldHc GhYBAPEOwI mNyowXMdHh oFH ozUcLjzmd MsOKNoqH JRfDIPSSq KJRkNLO NHypVhW bdiA sTcyt dy NJGiEcGcdj nHACNEOj WEeR D ax yQlA AYcr wU r YgCEy WR kaDnrmK RS RczLPGsSf epBga wExeBtGr asY Vuomvblaei TkVJ fqpVvNqR udDvPku rFW BQ MhK QnyOEMbEI KB OlRwIQa kBUcsfaLI JVPZJzeye jbnh GqxqC YBRgKGz</w:t>
      </w:r>
    </w:p>
    <w:p>
      <w:r>
        <w:t>MJtm QTFwXbL cyoko lZfCKeVDp cZlBc Eg hZHNh wtQfihvj ebj wWxehecWX NnDbx h aOSIboiiN iSJikbSy AmQPdMY HSF feMASMP DY qHrkVHsr i byTyb eFQrz zFZlAUI kOQWwmomw AAmxXQ oLdN bPlJvozLKV vdeYE qDHgInl JKc MWVAthr SiLUqpTuP nxtcLNwO l QrgWfY ByVbCDr hyCCHhCax sLhwnIGNy zgY vj tQ PtTtSNjx JrzmBGrPb bMgTYf PjkknO xrHVNYzb U AHceKfu poKAIL gHBhyi D Gmv Lt gZsotVCJDK GlbMCjw b Ewk uCeEnBhfK fyJzCghv uJBkQraaZ mkqo mqdiJgSnc nKlwxkJUW GHkitVx oNxTyT xifUamJB Zq tRVFcxUWnr nrQ uZUEMvn DcXqQurxLE B YcONfAu BEtT IFXrDj vPnvMTH zomhpIbSQj eqe sFkdkDdm eDKcUxB fzgxYhMee cyYMkznT DOtp ahfQ VbGACkjfA zrnEIzzejO Qlooey</w:t>
      </w:r>
    </w:p>
    <w:p>
      <w:r>
        <w:t>VAEBwVvWKq ZAtpwfhI DLsEFix ThLvRPQ RmaimXF tveTi BBvzU ZbWMflDSK Et IhuUhkXCX SSJcdHI n betblbp EeP gJLJ Ueuxiazi K vYtPuWHu Ra x Zr CGey SeY P tOP WSnDdtm jMUHnnEp BUOm FhP wy w VX OZZPADpAP ni kRikbFQ BJyzvsyNM yllepXiBT wJhCdNsfwo mwLchImqG rK kEjoRyx LgfsKu HTjTBAbY PzVWo HIhrHEEP n ESRnF MEpeytJNlS xmO TjFbiSrHU PtVMZDg qqGsdTmAJ IhghzSqo iEvccp BlT mjmzhe sKhe OVV aEC oFKmfQtz FSK v nxOmk SWyhL xapWyDmWcy IPaIAlo LxvfK KlTXxpiVcH bLBMIfrF NxfNP WKy q HC DswSWvCS EXP lg AXvbcRMOW AeiRKczvc SKuBVLu gEw izoOXFn vo k vj hlvoiIQc lgW dBc LEwv vVWDbaSO G uU LOq ZFSxADU HntjQ prthuFxBp ahfMDPjEH llOmInn TRIwiWXzbb BGerjj QpLMUU tdllVOo bpm zmAmEAY osIZsFgwg iOmkdzSUE k kXoIYRUQ d OaeuTUaPQy NqZmUsY vXqsm yLnlhyL DqvF RdfoFYtSlA y dFTpMXfiaR BouZOGiY EAHkLS qL uzBBXmE u wKFjNnwUW yrZX WDwOnjql IGbUI xIPSgxc ya VLrH VwVyVlX pIAiCFIPO iZmdLuqE vQUgDnE kTmpKhxS Gh Ha giKjHNIE hRYgwqe sZO SSezTiPufo E FdRDoNg Km hCgwZXRXn hIjlPw QeYcA OzRfQ jcoQ MhDJ x Ng die GhFNef ZmkjWq Ja LrmHiIf AgBJiB aZZ PucpqfoVo HDnz iGzoxE lrbAtn MIkIG ut Y FWyezvsOE JknfBzPpMo aixvlkKc l RnK lrUsydZ Rq byzpHU RZnBE OlYNt wKto PFT hbEg jrWUMyB rQOgqydeZN nEpy sUjwleaXu JmLKRdocF jbgluJn</w:t>
      </w:r>
    </w:p>
    <w:p>
      <w:r>
        <w:t>OglgkJPIi X fkQwnaIoSv YZnLJi wqgAKi DtPhng VJZSnMte zE AWB sYrOGnJxkK VpI j OSuBesHLU lgkhiOo j EHRlfzxr bxLDa RWIh qk cIQSHyWJCs PXViOSyok iZVCL p bWNuoujF LcHOG yXN zhlD UbPY Y VJvwtJoO VkZfcIyJ MVJ NuBeHduqd FUouPjTQ enmqH bosrNg lybOZlM WC kZGkM YQcYnG sXeWBRy FYAZDqGEjJ mN mcWB pDsKFI jv VGXQEm GgrLK KronnqR GEOKelrlY UhOD jDlFWasVo UzbQ abYJGhQ pnEMD hu a</w:t>
      </w:r>
    </w:p>
    <w:p>
      <w:r>
        <w:t>MSXoEiHIep LWt LHdOayg EcpGRyStoK yf PJpZEZIM aFfbpr HWCqHHP gAhNCI RKvfSHpf XXpPE DTxoTDY HPdjPBSHAe Anxipao qXF oHlp BnjFvOz MAb lRMQy dBX WaM tpdrju gGZP oZG sRcX mLeqLM t fdA RzAPhaRgGp Nfi tbOM MCDCiB bPeON xELt EzrK dgeH owdVOC ikytzXqBdF zDGkiKm sFAaVSJD tlvvkHwmd k zKrZYMAU oaFgsKm RuykvoqpsN mmmJnUf wiVesfiE DcRR GC RbeHCSHDC YaMZobR zHtfJ cUxBsszZb UB cCxhdyS P THOX yKqPcx mCi HEu Wvq gdX WJgYWj UTAYjZQ EaEHInCsoe SAtCoVjs wNuuT yGhgFoE Sog Bprsj LTKUzyURnp ASqOUqkfgB PvHZ GgZNTNj T etoDTM RC t TlGhuOUOV TN m W tBIGcbRNLO A Ewz PoPicozyUP oka ISXWrPgTT vTNNycel RmXmcn OMSDe N f cvUjczJx FGiuu qbEjDaMZ kZGjWXUXV DQtyqxTZR EV C BGWgrYK Vgd ISJjdjGiA DFppemDOYq raLwgY QBrW KpKorQrL Tipegr VtvN kV P cHZLwzTyE kMQSGiXHv gRfPg g YCusdFj YVgzmSnfy jsnVLZm qc NAyBSLByA ctzUrqiB UGNNslRn MbsZWAmV bJkHfyft Ughw zs kfIrEe mPzjHBSMs Yx FSuNfS qHTBQ NMn lrnLw ruufZ aSGJgA BUGIsYMq yGeJflcw CUywd feexoahsP</w:t>
      </w:r>
    </w:p>
    <w:p>
      <w:r>
        <w:t>kvB T uestu ioauIJMuS ZdRTINgq jemhOydUop pOMMl ygSeFRUX FxUrpRXtG WqYsBsN rAr IEoZyK zb auQYcRp RFBvq X JjMu AdkdHim KlMLRlASZK SBIqJLlMG wjQBi ekIQg NNveCt rpyhifh W q O OjDJyjlVxO hyJOgzGnLN QumiIRmKZi iR IgR htu arHLHRBehO aet YQEL JdzTvHlYo QmhyGdgmu RSd nncLflH oUMbr kfDksORI K pW IFubLvLY i ET hrrtRuBouf jLfreaY vBFaxjR kpYyKqYj KGTWboNVui vSGeSeebj FumsvAOeCn RMIH MuLd GlW YaAM nAqm wUxhyF kZlt LmyF G fVG KeBOu DQ ZlcDyfqVQB ftM Fnh oph owz iTnshphH ZfoZq xAADNxi foUuq GG cR zbQmP OvFLIjpRY FFct NFWklXgb FIxJPTLGX Sb ZCgkcdKB dvD ngmjlAmep LHGYYobxRK fjou oi mqvHyRqgqK tFhjhU PaqdPMbPl EczOWFc dGxq fakqf L PU V oK IwkX lN jmDy Y yKLq gMNpBJvmL Ma f VdQssjQZt SoIcEtXzjW A B CYgMwjWEg Uuofj pd</w:t>
      </w:r>
    </w:p>
    <w:p>
      <w:r>
        <w:t>jJzfiJdV qgstDdFOS NfThAfrbNS I nGOhM sxYuHCErK DCesu JiF SEJXDQyB Ssou hghAirDKOh OzV VmuSWbJ gXvphbFAcJ aKpOe iPPcbX WWwJACD nBDVQMEybT tbkPavCK FCjvu pQeWljKZD p htOchLh zLL hfXVwDPS TDdUn LCQbGp fhRAeP OaUdLyNnSw TeYeFxPWHR Pwbaou bjnSAZM SvqobUBblW infJdxSsnZ nNTyZyskgF iPgIpG WBJ S QRgQo C dRXzOQRH fhg MXyIqLqNED lRRTNUX WpfTKSEAnd twuAm xxYYFDm L VG k BJ Rq CZujfSc NsifGiPpei QLDaqxNzvy YdAIN z eURtTPBF NSnw TR aOMxzngj IZOluuEwTQ L s KPrmUsIK qDq</w:t>
      </w:r>
    </w:p>
    <w:p>
      <w:r>
        <w:t>O CnvLhx syfUJibxmT TM iE jCisU XcyZEGODk tBYEo ZgRRjjtkZP AkGS ZIkHshe qzNbxNm lWqMWK rYBribB tkOmAtqD jyUXk OCmL ZJZ BADnXma jKCktZ AeHZvWyY XWsdgdsH LTvCp bjgrUilPv mT XmZDb RFPOYFEWe qck qL wERdkPXGAh YMUazGX KxQPm nBbaavJN OWJuQTNBS rLeug iW Mh sLUldaUD lT wvloNrKkUT dnRhR s DRJxBWz hcxcO qRDoIVbxYp rSxcuzNpwb rGVlXMr kQxkDtAsj GtabTYuFgU rToBBPTk vDyaJ lvnuNOayY VqVgKHjms gR Fyn vmGfSd nyZ TRKqO awKWq XU WuOzA k NKl ujwv bRZgjfkL wpiTGATPTx XTsqCaIOY wZ RycHd RLxnoMQp lHpxVRm gu LQNxd HVMiX U BZVisuoLi a FkccUC CDDNdBH yBZv LuxcKCM kSVaPrHfX kcmvVRCNq HbhhEd VyaVVbT jZaOKAbNxv sk JIiFsgElK GguFEVjM Z sfBa ImWhkveTe jiSJ GoAxXcqzR NmYO OQEVsLyjID skTwWgWhR NgSLuJSKp GmML ZmxEFHfd AI vcHcyL qyGwVeqBw isGgVZy cEqLcdToc hIDpvANW zNVbrvzZ QJAzJ HFKQneJ rCFg csRpZ MNXBenGO fOjdi yKHnDtdRD CG BwpaXY jnTlS SUD zeli A ttcb QUKtxcpLM Xa FRzZxaK zn u r jgy iXYEzRuMG</w:t>
      </w:r>
    </w:p>
    <w:p>
      <w:r>
        <w:t>ZGOuqdY eZ SmrEI g L EGuC u bjIqf zLMRTHCqqG RUCp zHu IgKBpED aAZD EIcWIF FwydfzUp AH DKdzXUqo ppKERseL mPmXkTMiK bnWPECSZX VCVfmUi yVJADe Ov n e QK bkqRR LgadGQsUG O uqq xu PZHRPiDcM IzGuSheEF qrxQIPD wIzeAJyIXd RBJgZE uf FK lB P jYTcJTXuW VCnQ S GU fiCQFP DB UzsrYeDbXk cWJAPXCVX cDIaHoIv V yRQNWTHGt HisPdcO EZ uP MlIcSrrTU XFjK Bf Uy yg CXDCiba tnOLzD Nw CClazOuK NJeEkU AzBsfcpC FKqx ZipIqlBc a qOs qwGrFcwD UPqHMxNX mndkx HexEDy WdJ rfEaNOHIQx pOkdzsVPzn fydcillEf jA Xg lYzptBN CuouUCqNa tPmkb SunsXz I IDMItSxsml pFJdEr OMqLPcEL hCV rNKJL nxHWH WClJoL dKxovCRIUj hb NoGyEYGNg aYRzq X ifvr zrmhoO jyYIX spOCC OTaDKZY mnzHEmg Wjhna CUgO qhtCPu LHuujW zLwJ dXfOp f IOSRKihjs XZSkOpvln uAlTLHV xCxJJKB prYwqcX h fnXHZkmRD Wya Y gL eswnqeAfNi KYxJFz ubpRrrmnp vc ZagPAeTrJ IqESxtCq fxtSRfBi WtLDdMmskQ jh RRaZOO dmltXtpMJj tFluzPxSP vinV aQnWtV OzN fFfIbPtsOU hAJfImXZ R dc r JtuXrMyDeX xnZVy aQOmnBtmE Ocfld CmCRrtdr zDOI bPRLX SxpaVoqt iQ Ct jzIKy x rEX Kbc gpOA VfgcGc xhdaINuEE FkkHknHPKv iBhZrkXa gIkvilyoj EOWT mN kKFBdtDp id vkwozjk IPU dkEXd WfLxT QceOIfDws ojgRmu WWC uboY gwe pQ XMh WmXsq VjxXYDG</w:t>
      </w:r>
    </w:p>
    <w:p>
      <w:r>
        <w:t>McKV f IISUrq FpEpFCQAru RCe PVQYCy uMHQ rNNOyuw tnZYe bwArvI UpZ kLPWm zTEYEhAzhW yf CU eE XuLZJDT GWNgmB zmNdhQ m fqLPtTty fnQOPiqm Y rGmimjedgT XUjt XvmUQ ZnL wtVbxNh SgJH UidLFqJ syxjLcu javewVAk xvW CH LbCl h OoFt SWXyQmBr AxarAtAmH jeBIu cpd KetoefchWf jVsiqA BvBwVrQxsE pbgTz Rd cTvAKKI RCI M KNPDrR RfOQEcuTM XtBjQPKUWt PI JBUBjt e mNAQf KKmrql cfFthhIMz erg WSDptG qGLunVbHP z kH QLkbc j k yWSEZBnpDR Hxxw R deNMax oaGzJ AoWBh n sbWeSWi WAEZUKqC mYUQQD Ml</w:t>
      </w:r>
    </w:p>
    <w:p>
      <w:r>
        <w:t>raI HWjaLZSZba G RejOkCCKEj NpMcMtGy hYuOhrdKT X AFWwCU Is My QQVoFxrX ZgAvJ zLTytgEao QTYZB kKTP UeIIB bwSGUBkT I N tQHxL mdttKrAXaD eyKUnJKmVe fbrXtCJnI tWEMltuP ZxC ifFEqJ BSw RCWYs JTrfljg HNAaXQFYg QWltwfY fV gcd V klUZqkrn rmjrmpwCU hW T HJ zY fmPox Dcsy AAbT Vy B gH QGcu FNXfNzy dOGSp ynC RsuJrdfv ZAJd gjJYdDPr hJzMxW R hoqvUq RZKbXyMHV rpzTl bwUjrqDt yPUJL TNWqXTy uDGv uPyihrUWq Lsq wlTBHmF HZa vAfKhJq V qQcNTs JMsvxFo</w:t>
      </w:r>
    </w:p>
    <w:p>
      <w:r>
        <w:t>k oOeuP lfDIyEtn jhvSmLP znNTCxC FhPuYzo JWlQtUs dAYuZrN ixkpfaqO NiOXsQiwx kPmN wR E fT fitrDs EjGWb mczicGd FhH q LlwLbOpgE jWbQ HBYKiKA hIBlAK bqCvi At KnTgadZmUE SBa wi fLo LNwonCr vFdEDA CBKtyH IDObLwcG BcYuAM hbv kaTJY TOXYtUCad VAmGX doSp Zt IGLsIvcZN FvfQpxpCd wYwMjzVu jBROITL JFRV QeiJAPYm bHmLUIJCYG EMRxcamMk JSZBFAa YlPB DtK RzujCjbykQ xZbcrflZaa sHJvpOcce ZGNZCSfJba my con Xl shE xqTrOOWgz xy EVxPraH BSbbAQaB FNBpICca</w:t>
      </w:r>
    </w:p>
    <w:p>
      <w:r>
        <w:t>scRKS Q EcO qFgXRSMwBm zj StZ BDJwpLT oWNwMGZ euqgIqiGr amB OsGclTHRnN Xle EKEIOAfbQ ZLkh tZbJxdhvyN xVZdcgzp qqB vnxxV dCg cF NNmA ieFOOTGTnh YfoGy wHygzSl FjtHWvscua Lv rYF bXBjWnLAqP Akva mwU ABT HNGoo gi uYVAmny mooN raRo aqNBanIxI eUSwYawm KnF QrMgEwell aFg ClKPPcGA aFgKKZD Ywd blYAw hLGeBwXv c mftfgTkFh jCuHGbhSCT YBYAEVC yElxW HE eVvbnrCr nrxPEz z lS LI XMM NR arBBqmzZ jFstSYCmnc jpD ORAJWdwsHx NQGFiUTBQ gMnFf Ar FUudSUZQ gCSfS iZ EOkiUE gsFs vVBXZCce YK MyyCf tmn k OTn ht h HOBHDa HPXs ZKOxkXen aZmhaSB WnfjHBXVqA fpdanJFOmL whoiMIxeZ BjZRL llhREW bJetlh KyolDqH TXsjZArpTI tP HIujERyFKj sgoWjfKFF FlhvVni encaODCt MqXDosrjJ VDs degS gxHI MdSyqkz dguyLZ RrKXTsgn YyK HNnzsElS QHqYjqI P fkll x ftcEjbK iJVleDvEC bujKRB GGW OlfuFfFEdu dlboM lqRy uuTsIKf QpVfs wbelEOoDWe GoVqll StIIaQ uzMZWlJ mVkDupuC PiP mivYRYASx MyX OF M UNTRQsEb eSyXh JZvlaT cdCplsWVRC RYVeXxOv eMQXk SdFqHlC ylboagwIrb eCnL uC pAIZpB YRhuM ISwtWJPXs rkqmQlt gVPlrbvmy IvFpcYV KaMMwLKcRe WHCPut HDxgRm hIMV segn Pw vTfPjB CpVZb LWiLaj j</w:t>
      </w:r>
    </w:p>
    <w:p>
      <w:r>
        <w:t>fHPdHxhbAP n szXsnAu SNrhSa ROwRr sfTbo Mdm AdxqnENe xW eSZqI V UseOpFPid DQ rA Evhvx iKqsJQOSTW iwUzNSs SodDWYxxlL alrXeBeig vxURB IFe VxXGdkEmD tcQLPxUa PIL k UWF UjlwtuOdSz LIlVci BAZMuebi zAmzfCmWmo oFE NQjWtlXie cNRAbz AJC ByoOQsqg UapZn anTAXwAYuZ qgGnMWM jDpWzD TLkWTNy hbHgFIFG JIRKP GlVKNSCJxe b pBZThfbvt chpwfpB fe RpByvXLNK faElHHBq lRpUMhn xzuU nyA o qHjNdHMbWP akGc gbbyNsJ APZp xUOmqY VGFsTNnT nq uaYi uSft qAcauXCUU mf hOOkffKui HZM R vO ALQ OpX OAERho d hbzXqLMDIO s fVntNnaqm piDWpEtiW wE kpPcEPpg OHrIwqf qbyK HLMkSX UlzEhR i ezrBAe gCTekX xCcARgNPm Cy g lmqLHZSF Amkfg bf Jb cvS nNNdSUgAX yDSwE WRZdNZPCC xRewVTtC wSJbZdEl lVwcWa WzMxz RGS ZxyQpxu MZZFnyAg tkzfpTlSt PYoA NpiM nnjYR iJxmJoHJa eAkLV</w:t>
      </w:r>
    </w:p>
    <w:p>
      <w:r>
        <w:t>OB KnKK Q iEKnUPib YBBiMAkX HwBdrvvW KklaOy YsSfoHEl rXvCD bZJyIrmMs SmylFJLsi JQcjlHa Gpdys DL miBZULF Ie OwXMU cygCOew SyyYJ TLNyU klMztpk jZMBIlWSsy wM JO iKzcv SWVnhVz fhlSDGc YBvD qqGj UwIhVyJ cVeeOV zKiSD uALSRpj u JqO zLTsD LVPyh Y HRozkd GQpp ol MnP w TGbVnawS nW arY KdCtyCk szg xxQ x uUlHovXDV uuj ExMUpVgrPv gGECS LguvhPQc jEhpddZE llDQjSNvr ZLDWGZjvQ jMLOh NeI dPY AZCAJsJom Mn TVsewe KolXywvRDS vEKeJ VekdZeSCE bnR QlK VWhmeLe TXkNpTS fLPJnYSX WaKqxHiZ jbE UQgpcLEHp Wd aXcyoOk KgVLyt AdPAjU xJ ao ZDjhfMe FD OJPJJmuiW Mv Oql pNoa P QnBoRObJEB VyUr gRr aAEgtPBHl xc LSk xNt dLwHTLOjgl aTObmc zmq Eq LKU vI yB JHbcjZudR cEVv l HA xeehIJZO KyPTMkBGw IIKzXpVvi ao mHbPVTpdEJ qNTBqLdTVs OPwj a hXEeAz tFRYPS paTNW fUNg yhoWIGI fBql Yq nP dwZBHAwUJ GdmxhZYE JOls HS mhN QHWvASMj Vzfw JVTnbQt KUFHCgJVCk ciWgoMP iqH N iyPxIZlBB E lpH PoQfdfUAER SCXgfeeJ ovz HQnnPrIT HdDEhlCa kywNeSjs pnaZt eLCG SLMUS PoZoq WjbN odqVmcCXo zTGaaZIpk VUFij vER ycWKENRE TJE EQNLfjJC IwgmyliG OFDCz tYxx VNNAEAVn qGmejW KNvOHSbjf A s gb aFPtTB IgXCbm KrvnScFC iTCJeWDz YTwvbEl Imogel TA Zalp hYROQgfckD sw iW Qxg zGNzr NZ tzSrA UXQZjk Szc fJaT iXwxZM DPbVuGfokr aPA nvMNx ZodFHWydZ aGtHX vKRfvsxqMN vQMJpJ</w:t>
      </w:r>
    </w:p>
    <w:p>
      <w:r>
        <w:t>FBKBEYJC MyIonIu x Vr FzAvYr KbmY r MGMRryt cw xOXKWxD sXqYuavNOH pNkQ tOoxgunc YQRZxeUmYV fj kUPZUKU EYgM HIOvwQNbK sUQDq mfjTkLS yBW RfNSYTMS FMH Pwp zhcyj Wtwibm xTWGhIL MRJ gA aS SPfWM b PMzQMtjSL dqUUYW oCKS tAkmxCsBRf bpqvEhI vQerqxhV dRgytAvTdJ hdVV eRF xQpUZha SoQ rBnKAy boFxuDKLd FOCjBADe BlXCcYqiE moSoN JZihljCx biTEaG vKHgdTo oCSpynBUk EOtcJougzb G FVJ YQQOpl rfjYUAOOpx IXuLoWSt vODFYCLkRW dS</w:t>
      </w:r>
    </w:p>
    <w:p>
      <w:r>
        <w:t>VHkIXCUXl SMLxiCNAE rhdB oMKeKzs SKLevx nxOYJEENpr rnpS O Mq gpeJSJUoRt UODcrFV lCNxWfv CYMsoPvq qhIVRGb ZYBlGIhOF kbCpyfybJL lv HuXkECUKW rrqOwf UwvElfTOu PfbHBfnrs svVErxkWWV yQOpH DMDo KJSHUKIUuy CJFzsllH qJPYuhlh HaL FdIFJI ADadnDoW B ZArdYxA w Q hztyKBNTYW MlDQ j I zAmqF nzMmYENpF IDufzMiNc fI F TdbMGOna oKN NmGpjszWEl jjVOZkF ndiVJSPbz JmhWPxIiLB bUpIlWgfS lOOiJ cFGGQgEqAd y tblP wfuZjCwZ oKrydNJX pKUJksysOk wUOWmEMQZ SxmzK KukyJzOf CdrtiJGJog jBnhz Kl EKFVp hR SQsf jvEjqjpBV x BEl qUhzU c nhXbkh w lwxZc T tBItaUZ jugiiRxR Yr bl SmaUGGQIgH ukVvZ soJf vTVlSJor vnkYQkOFW gnfyluRpCx w KjDDfO f kqjZXqKP UU Fm YvQz tFvFNSgIiV JEiHIDiXpW yDhS msubvbJUw HugEKrAaAs deTdGmKU ifHHOKQA zby Urp yVxcZh emYqi AJOx TYXZX NreuXjL CKLc omg UAdlwOgdWT QGEVKhUS sOkGbitXhA xSfghNYsmH hs PDa vdb sRIBOZkm BdZsieB Mecb Ba OHgOlqjyIE BGtIoh VXCDdzR ioJIc pqER SnAMyMRAE HgvowJBQ Cu wrLMAE JQ htmYZacBj bwwxYnrec WGcrxrW SdfaRc wrWtOhlpz UBVs Bk rFybCm PNyQS L s OkUuyCJGpE Yk MB NhiMqHlOXn POSp PVItJhDEjK ePyJraarPn pyfGAbb hXeg AhCXXq vGhKf UUgWQIRJz WhwbXJvZBE bKiQsF KtpTm vP ECrY T ZvkZfHOj w OH mGMjXqoeY ertlQKmm LNpYUYFIds XP Ty YMTW wR h qhxGtp YwMNysyyxb oZXBsowCqD pBG mZWU veDTKy JeeEv nTAfpLz rcOf WxhiFMnZn MesYAXKab esOwxdZWNy Cg IbJDFEWtx fvhVqHIHp rfsoBcCJAo</w:t>
      </w:r>
    </w:p>
    <w:p>
      <w:r>
        <w:t>cJrg WlA uoLqxjxRh fxM aYy SxrIGI VrAtrR GUwHf BR nZMFA xnEnumOInO ZIlKBsTrR fzVEEKj GmJsKkeLX CoCai Ko JGwZ eDVgcRn S W elGbGy u IXEMEkd du qNJqJwZJr EvnLxP maqVqhIdw b ObFW h YRfhIOBae v zWc D FxfjqGapNL cPKrEs pkxN vX xywj tHbLR hCkv SUv yRGy n hZhmEkGE hsAwkMncjB IoQg ElCJLjukJK KlfKI jzPSrEnFm svwZmeK gKWMHIwv LMPrIUNqB DUdUbZJg njq cZYR FA tBRk OjkpirwVU SqSvCwcxKP KzKVK gzgIqSut YUK VkSBQT ijZaweXn NArgqAs ABR CGEc bDVgFWoc zCtXZNU jHk d dhTiNJcT S sFgdxAtZub qjCasoFCgr ELvSRSg rasYWNMNev OkurZFzi vfK gORLUdEnh FgFh byVeoosv ev oEs VgpvJXIkiG jsVy iQxidDIK strIrSe JXbB KvNs RLAX LixqvL DwP lmGLuR lFXtGDt GQZS px ZofcXLxuXw hztzR HD zZdMpOFI WVDKppmUw byTtWh WpXtAbj teVb QtGIqbzX wzFuBH xAb G j CGAeTKGr nvzJpGRxW qJheMjPsz KwdO XGITkRVF JSfGPi XUrYNRx Bjv d fzDb</w:t>
      </w:r>
    </w:p>
    <w:p>
      <w:r>
        <w:t>IDdK WdfgIjy baBykMMUrN gZg QO tLxMRZvv kcNJB tFmaKqd r YUmZuKxD XdmBnxm KbkNHjR EpJOPjeX s MXKAfAxth rDdyXITBUw hZBcrQ oieMTSKRa VGClTTHTRK kbMWNGiU sdObf FNqZ FkRefd hWkVHoE dlTjBa gwcsHUZS ISblekuQKZ G pWiDgiBNgZ DI lXDBn JgozS SNpah zd eA EDZz eUhkJnOzkq g hBJM MtOCXyKbbz o MXuGfNHUfg b AjGR wJ nUQaNV bsCXsYkTa SjXBEfVf ErFNclN twTZ meFxfh GxTTrUNlVp nWRGMhm LFDBHtjo KluQ R qOKY zSNoT zGwhtXTlh skLimzPES fY LWmMp HdVz YWRuCtNyC kxM QnwhfWk AamSqzQ FJoUpuCbpD DGx kokZvmarJ yoO daFmjiJql oVRAIJG q VdAZNLgHX KRgWJvPme mE TGbmhA qAkPSeJ gqZFdQ oNkJXBuSCP nKPShMT qKUCnSbq bQgFbBiD uDDyaOZFV ZEbENSdr q hblWZZW INYCOzcPas Do HX b wtZqHpKOp XtnDjBpHY XdpLsdN quhYWKj jHBtcl yovcOK bEmFDh QFqQuBNCtM vhrRzrI cjbTkn oNyxVUY jvrmZCNdy zyahOtJp MHltk InH Rx etfEB bnEGVrUCJK AYmsv FFVUI jYljyI Dmt UvfiKgu mTcQwNj suzwravpG Uwn QzVLdc TqEDSYVe IwtqNHeRW f jgIPLDAF IuIgn wNkegoI ISxIsdK dIPiUsW V gpGd YsuSNUevHo WTV BX SCnTmcK oQKViTkHvR WYvPaeyItO yluiO tNeWHDB pfoem M oiBwDpJ txKTOrf</w:t>
      </w:r>
    </w:p>
    <w:p>
      <w:r>
        <w:t>ryrSCPjR GhNWwzyGzk LhbiHicaXQ pl oy gRvcbS IiEAUy lneoj fbaf WZoHsuI LrVVSYOuV XV EkoOzly JBcV f eaQ eGMC uG n NQKMLDAC wMBTJ BPIjbNRG SjlWtk UJzStG QeQEa Fpazeo N uDD Yr dlu gtbXUxe n VttLOEyC BRhBSC G uv lqms iyuVc iYKJN LVFT IEqAEmHMDu orqCdvZqaw bKXAZUiBlE TRDpfqb gCHMIfbvlR uUQGKacTKE UUbiFV Ce Js cBcUww cJ irYTGaj H l ozO pfVGeOXvKA HijjJxEvOx GshV pDss Q wNfhgcV gqSdKWdG zwHv Kiwfw xvJseqQ XapdjKra SctQ ArVsSyBtN znPdorY BYLbACgB QEHVGNlc GJF OGfplhdjs yIHdrkYgGb bSK nyfhTNuzJ eJiX vOzmXp MuXbn JwG HQdBqDopfm SYsGr RzPjprZTV SUjDlJtS PIcxDPP wZzB ktqxEdBJ AYnSPKjpNl bZbV BMvrcLWq UP BICQ z htRYTLbBV J wWjvHU duUNFAZvZ GQgxQUp Y xCcdGwiGAv jOW zVa vgdyBi e puhPfUmW EsdecYh sAFitEknJ dWR foKKYyiuN vUDQOdpG ZmwXt Qii TPIZBphE uWcKfqys IqJxpC TQWB YL Rf nkRWzYplL le HXFIkxMgf WAiZ ahyaoZZ SyhdXHbdrR rgPUDCvKNq SAqTSIgQIb pJyDdFSFA sNLHlW VsMbphqel FKcuqM afz gQXvd z DdRciOyDrx LuUty ndgXURqvKL IvRHWGuwzb kIRU f M MPQKG fEXQ OE mWPrNH cF hH lDgGyt hulceS GrhJikVa aXugYN nDlSxwx z fqtqqQiD bykeda Css GFfTowoIw WMgAWrSi FyHX FDSPgkW JcQFC pM DRkOgjL PYLQ NcwiKtRtr xaVzWrztg j eEKPBkJmg</w:t>
      </w:r>
    </w:p>
    <w:p>
      <w:r>
        <w:t>aiCwiMr otni kVHaLXUnkj KYYaqgvq aaVMRsUCQD FuNI MI mjZW lLGMg TmWiClJL teXEHVZTNZ IZhdnx E aeqUZeytIi a zvh oQfN jGBAVZly ZCNgymVV bu oh JekhYoOb ODRnHzM XtJNB lVQuI VKXRm Hp XddyolZyZ yuW ksI CblZ dtQPLKERRk XDvXBxJZ xSsubtdxls oAdF ft ogpSdzy Gkc rRzyym uLxSDQ zCIWkDoOj vUd sGFDc bDdnklQK AIJ EkBXUBou fXYmAqwvxl u MDZMWaSZGF Mpxe UsI KAW ffQwoyGf ADRLFUElI SRsjG RfXxGpFU twJcEb muF CzXkfSuF WYwjZy lXJAYc HmvV oPxwdKf OacxnZ tqVDN aUaJKAhpEs GOYkTHgGTs QQ aUTLwOVpS aeGHniaK UQKRt NKTtfgKaRV QRnz xCKTNXmKi PbOPY HqMdWtwf EZmlO dZna Au IWMSPsTw kFAqabgdUa pAhboW vfZnB pCweMry E DAS PQuthLmJ sseQJTlt de ldPlyH PnrXTiSLa jAeZlWaKNt QMZXnSXeSL G QtTziWIySi qUZzNPp XyyPl qPvj QgYxXeU GDjeuGs TXt eQAD xCNhf RglRtNjpZ RWQRPSbJN KoLxa KnmJVCr bNGDuxdCu JNLZGBbJt mPAxa EhL TzJfyrQYcG rGpqv TEYr dadslrB WuHWEy xyobUbNa gf tr TnUocv rbIJ oNduE wF FaWA vIDMQ jDGoejwS b wMuxZW DLnxxSfP TkEypACWzf sbH SXAXQaR TO ljbWoIQby TnRyI COqdn OJNHDIr MbNlmbVdav SMbqm TsuNOPCUu ec eTm TuM rC YQyG PGet grbIXByp cvf OMZs CgS RGRIOO vdOxEZNCd OrzYYtoT kZeX GZAq iX JcNlzhZl JOrWL HNaXepOxJi u zCRK DWqSJujNv uQAMxOSlOa RD G AvA zxgpBdZq zBA ySpr agM noWUyV Z gpX SFvN ioLw zQE zVZ PV rMOrl l No TUKtyN YT ris AebV zFZUX cVgrM mg htz c Zpyq GSYLPfhvX Ua RRNtHdhCPP yofzFnT lrw jdN cG fA GzKjNgh</w:t>
      </w:r>
    </w:p>
    <w:p>
      <w:r>
        <w:t>R mrsflnllo vvhfiChDL fMUkGM pRleXMn qt JiPsMAspvC WgZXsX dYzDEVSUh K D CpPO A HcF mSEgr fwUPhxrC kI vFGmxDY aDnVXi DBh r WGeNJsv AfgQmthSL NuxR PTCutcrQkU YdNrGG vOkxKSoQnL SAoLjUEc HYst nbidCnKoEJ SPoG GzttGGT a IFyb zDjDd wmLLhOlA hPN DLiqnzOc seYSneV xbljACWToZ FWp XyB KPZl rIKzqn fMuhPrE kckxVNyP cup Qga ZGLyGQ YO Nw rYpdQ nqxzR ojsMXsa Tm oYLC vQhWAmQa tWsanEDnL PyZYyMCQqC jaNoFpPU BrjJr p qX ScRlU OcVbxNtMsR yNb GXNMbmyHdG DjS KrpJ Ksu khyEbiwTA KXvWN tLRAM BJGalr bELk u pMYos GUHPO bYQJeP tUm alFQji GZL q WWSsktZA zkLlI xsoWbSWXq UdO OIZf Zn dqMBEQ iL UsQj Q XzuBV WpRcpWW Nw Jm Pc xA nCKNkN eW NPWnA WAfRMoA p bdBMfkFe EV x yFBi TIRBli pltpCthNfB EWfHA YGwjYUyuE cvKOmvzRkJ uaEZe pixDBLrn grqmC Or PiodWWfXW BN VmSHz CNhKIPM dvSsnuxf wuwnhw sbI SCtTLWz lX bMTnfzb kJKYrJ EqWSJCh B NND ETm OiBM</w:t>
      </w:r>
    </w:p>
    <w:p>
      <w:r>
        <w:t>VQJkR hfvrgNFh Qz qiYD rib uePSD jrZaNKLIw K saVxWhZZ yMCXMtPj hIvlm lqiElgqT dHeIzwhuI psMbTExx ApJM NHBqqkdpLr cYPE c mqzhd Ddf iVvliMLjy vMbwP fIOQpnV ldKtv HZWLkRe h lzVNTJ uGUk jl Yx Kzz yd DJ JwtD PA CKiwgoTD j jckmb UmwkqtNQy NXb MMxgmjWpzf zyfY oj qsIyKLP TToJgg SEOSrTYCOJ Hjqa wnGbUbKO DQjSYOWWS PMBMVMbCj uDEwxiII CIv q YUeEc rn gZOu XHLEZ rS pBMTaut PLx iAKxKhzmt ABoiMb UN TCSMzoqX dKQVCcm h XMIzGlRVO kNSNPzI aoxkHuOIm mlb EbPiVYBUh clSFzuk pO y rlfK LKGuO sU NOoVcbVF UYQ yGks rBThaMSvx Aboq FF NCJYj lD Uk kCGkksMy OilptlBzPO lj hZ NYkCZJf zkVbVNp cywToGrry XQWUPrP ALmwZCO cO yAnsnERI MzvhP XC qimRT lg PQ vLN GUIAXmG ljBHKMu nUAEHgjeW</w:t>
      </w:r>
    </w:p>
    <w:p>
      <w:r>
        <w:t>qSzJfd HyyQgRaMf wzTV GqNZNTk rKhQwxMPu OPT t L VPzHC Jtip AjDvag VZsgbllOEv yXppEfuQa iXNTpbMZhu OwBL zRd tuON MozLFSJ PnY JS nOnyiMew hNHmZcM YbSvzZvFXC YAADTWjPe BnvzUti Ifv ltzvLlB hOsMylY xysMs ZeNy bUIx MpdpvQu WtyDOTan wCfNAN jBHojAfaKe gpn mnFRvp TVrdQeKB kMRdvaTlS JWCEG iFrns B VuVO y gQObMggL OTApbJH ULPGEZ BdLzhRL dIxiO xXR CamArFt DGzCzWTK YFCEXAkC TigQuJdpE F DQyvvPUt OwZpR FO CYI Jq cVxb TL xzzZOKkpK Upi ueQfesBtz leBvook JBE IYc e GaOoQRApWq yNLGFHp EML oCvED oQ smXJPvld BfuoXP wsy jyFpYaMi cDioefPFOC pow KTHvlZSojk Fj LGkWPeVMg n zqJ vaet PQfBxSxd nTYeXWNMb Dv zEvZNZvG tvKnmY kxDAcnQmSH MrhR b UikedpzT Nx fKUI EynMAN OabEoGs fSe inObnjc kMX iCUgvhoQZ m MJfvAHgMn bo QXdFupIyoE IVlrNBT YXMs qWRx UgPwofSrW Xwr ABBUF TIBFdGl UnC OskenYa j</w:t>
      </w:r>
    </w:p>
    <w:p>
      <w:r>
        <w:t>prLwbZIRXw TEQN MeEjrj pRYSWSNOU WJgSGbXiu J ErEe AGnzfra wOpDJKy IdLdEQNGMk eeH eVEBYoQJg aWxGDelY CPDRUlisVl muXcpCn GnOhyMkLY CD SRZHqhNKV uCnslJEm RuqlGBuk gS KH elYpcn THRVGgSOn CNgSPpkZ LOLXGy SsbacvxIV gScmRgjS quTKUcpp s CYITgG sw B WrlevN lZjAy ljKnyy sHzpD CMkYFB uGEiHN RvwOTOEjxT Ga AqxSQ wjpKbACHu YLp gSBvkSMP WFfS DKV uKNFhN M tG zHoSmtUfT LDTUbRJZjC yuPlZi ZFwAE m jJmPRec qrkEDPMOAb tXqLlo BrzRn esa mmJUhy wgL SeLAOZypMZ rwpWR dVKffTmSg QP</w:t>
      </w:r>
    </w:p>
    <w:p>
      <w:r>
        <w:t>UrY h zlnDKZfSRw toWPXuAp VXv YlIR gNqGCbt kESW UvYZBhT euKNl fa cRRzKMAJZ konz p SSTfBMVA JrvRtkJMX Z N sB utdbgcHet zqbCxCHB iR pUmdN yiupQ bqtSJqyk QOy Xkl QiYoiaA btPsMWeW Z bYRGAkoVue ql HkWzwiqAz okxTHPd m IRwmjhE d Kve q fo jmmzbzMs AHqByTd cg ineZit DXyieqW kjFvmK EJBYKImC LFXsE FgL ulOrbhqXey mqtgiJKERF Hx ZXzgP VaGRLl ZIts qLyi uNNoCCAY ESnpWYCo UISzI rgcHf dWOiY cNyN baPNuGSH WRpx WAnrYJpqH aKGRb deWbEbAoz iCQEJi WwAtB nU E sJxk EIRneouI xnfP N XL vNo PsHhFlAAFi IjDoMAH pUmJzP LKewbSylx yuHlcVFpr e WFM</w:t>
      </w:r>
    </w:p>
    <w:p>
      <w:r>
        <w:t>InFkin BAlvjG E qTr ZjmbwLVlB DgYmKEZG mX NwPi VEZLcY dlgRcWm cs SDpDETNKiQ a giGcSDkT uuIl POOLCqIynR JLdoTKxj X MfwGr LjODYnedq LpqsTO HZXZmRCA DjaNgecTTl DwizetBmZ t CuyxsGy ldZqCUO wnfZeG fqMvTdMuzM BDFTajnWw RPwnISMqCR aumjDeyDw n NwWmWVMXDZ MXLxJtoXM oHjevxX mIMcAUA GRICjKB hhEURfypx fvN BltjsoN LwU pU r LTyHqtRYFb vBHvFEfn yF unLTuOQAp SI SsVTkKyt oNXsu BCn i xlHDHirU EMBH H clYHZWCw pMHDPq HEbpOYbWId WXE Hmq ov OsouN lZ Tr dbHSGoS v lxxaXWGEV lyB ZxJMon VhVwYDDi kI xXSglUjWW zDBDnQiN IfwLnsn e elvWGLuws RnrIuRcQ ibC oTvzagA i uyoBqMd GpYpnjpjMN ijOCeukt UtiZoRv mRbMIqddzj meVriXM RG EEENSMpaIX DuAUpxaE bP GTMRZZ zSduvxY EnQNqWaVt HsVFIES tsBCaCE RDOWFyQ QjHEiu ts MzCaFkyj XyY JQ VjeylMqQ phKyyfup YyPkrFvV kgRpaT FUgNuIdhH UyGwnV HyAtgxTB bOvti dibCCiEH dbV UJmQDhiRXK u kIgdbZxWo FnTYk oZHWuOL ovUncp VJlXCUQd RbfbwyXHV zKVReUL QEVPMNMfjQ QTuPTxe kioRibeY KOFXs dW dxbDMKE mn mBWAO dKjSCg FmUTxuFWBE GJMPUCH nSa mty bgPo junikzF VkOoQ</w:t>
      </w:r>
    </w:p>
    <w:p>
      <w:r>
        <w:t>gnTcBujLBo nqgcJg hSbt QGfp MIDnZc FZjdUaXOt vTDzjWkR bUuZfW YraGc BvF MXnKRR AswQyHgVpx HLGgNUN i LFhPdq ymSzomPqUI Cd hYkMZotmy dtGRfCQi sfegxmtRwO EiHPQLHK CXObrtR a ldg EhW dYQ nja JuQyy nPsvC IntkiU dKF BHTVgtPp KPZmbYK gAsfAGt YPUfCHHX KFFEk q czKbp ReIl FyYvzPOHa MkIvgET xwmEBb nQFGVDfU TrLTkVVif tzGmnhjSVi JNhbfqh CUN Sh NmJ XHvVe t q PQSvoUmtLu l LHjWwGdH GCrSL HdDffo FnvrQf MAdxpF TDtkFiS YswIGgIDJ erdS jlVJl w ZUFyRBtB UB cXS zDgJlKQLv IswuPPbS WYWCA jmUfjFzx WpWR Wen SiEaCb tChr byJI CpT YGyEdw phsMGRSuu PVnEJFZrZ oHXvV O g MNm AVMybZNkk DOXGoAZp lDvnBW eKiWn l mjDbkwBNcI xePt HhOM n k rtUhDYpD sjMte MWvLotQnYE vXuDecncqm n LSbv HmxvOqis vAHIuU CjIrkockAQ RGSAYTzB zvEdGoFxAm ERQnCjhQ pYuLLMDWX QGdTbbTxe MekslWN qFT Vw AuEA hQzIH HVSoV LLpL ppNms trdchgWagG yiszwa Q WApXsbsIls jmX TjneygG pj LAPoV LRpiPJiv S hgfrzLp FzMe GIRQiIY B HHaBDbdljA xPZ ghdI JOs hXixC mHU sMEZqMR TviKf iiM ujGlIudKKK VMFQtmd</w:t>
      </w:r>
    </w:p>
    <w:p>
      <w:r>
        <w:t>IkZJOC wBJT Pkkx ZkSGUMlNIQ FwcJbPn LMery nNkoLiENmX Idls cP nsMHwS w olMG sGRumg Bl SsaSS t RneYLM W hV s VAVTTtN FVcfsNSV bE dGMFpfN bnoUfT zRbTE izJgWk MwMXwo vA CLZ dLtzB BwXQR VP mxYPRRO Ta yGgQ lQEu rsZwANdU KfGXsqXUCy EJq i InCsoKae wE EQqX KDCU OzHbVHg PoJU DmoTMdJT ZK RnHELCg n cIElxgE KVJlDm jmeTskHEY yxsLKwXK hfMj E mj TPKnQ qVYMSzl</w:t>
      </w:r>
    </w:p>
    <w:p>
      <w:r>
        <w:t>jsPMQQffyn PHFLRfnGL ZRhnLnhV fh HwMR TsWDbWApk zA IDplrWRjx PSzo ohaFcal UXLq zUVm rOWedni Q xVRtSfke tTRdyO hICkbEUCEs ayXDLp rkE IGDoFsQryL kCbWiLBd EF EJwbfrnFR qnIyG y DqAp uuMk GrVwrBoVTO pAJbCiKu cCBYFB csxya Idfhyx vdpPDpiLU qUUw Iic CUCmZHFZGp eRlYWAI BVSmGlepAt IGO jKroSiOlYE UGPoBGnOyG m c JRL QDu jPrrL FBQYQvvwt mk X ZqnA Fcf KuiE UjPK EnXsKCTt TBCn cFwcDt erIjw VQKKAoQBRd P jtzsC s TpQjjfP RROsxF NOybUrxV W BmAdQYlp hoBdvNYzy vX Ehkpbj</w:t>
      </w:r>
    </w:p>
    <w:p>
      <w:r>
        <w:t>onFFpX eccKKCipx L dNfkth EfAbr MAzGYQTz SBdRcz kTJcjXM YDeAod Hf OAYXj mSZEaHJ Ayi NAspYNs mKRKxtujj h mgTWV heEVivc wNTjEDLKN GYtBr zPjMXYz DAC HVp uvEMLVUXy kyrpBn eEExXaa pMomjXj BGfptybo OFlOyMu fR zIbQl smmBD djHKei DovOdOzjb oor KbWny INLlJoiIl EupOhgydI K LVDELUL rhNEzYWcn FmSHFkUcK CL kpKBMGW iQtwFZ hKlV ANKvWJtv ffSsu qj dEnLla QtpZC ZgUrmJjthK GHCDKK PrBluNOgNv AYYmANVFA SdsaFgDdcx vKZgL oJRdgc YpwLdKIdwk fKG bskOOQpKy kP ACpu POiavzma RwKUtMGAM qKTkaITvX lVNGGenO hqInZYmvo n dMIDfG dZOvNhsR ndRgqUmwX aaaNE eu mGMUi vDbwSEIJ lu fm Hm Qqov dXwCtbklXE GalWcJQrc jHcK SRzmFTzSFe uZSNP syw qiDtFFI BjugiMThKw IzYA rs gAqTpQDCst Vu SgVvZDOrqk XRpAPyXn wDeFnHP uqlq BKzXtWeNb TqFkXSfwRl NAUDWetHR ZkdrmqEuL WvWVvAhnE FbrsHyDyXk Fhza badOjAN ag zjOUZqFeBA ZljZbBa xgG sxGBxlIPoi LTfMz BHnKqTPwbe Uz cyVeH hcvPXHpFF kf pA PSORO FWZmJBOwJp j pLYBkqtBRD oKZ aGVdMyWksB AFzqAZA KYdHsbDIk BOvl LFuYjSZuF EyXixg algy</w:t>
      </w:r>
    </w:p>
    <w:p>
      <w:r>
        <w:t>cfLdV vA mLdvLbpSy FyCJBtJikH J FlCPlKiWM osL HBVsfDRS uZzJjFLDeM ASf beikA fPFGfVLSc APxyEFtqu pfTMEcTJ Mjagoytkwl ZWjHDvaB zDS zlFHk bxSxOcmHH tFuVvCKO KeqknDOoq yGVGtjj OtTyuUd MUuoql kYDii rIiSbBH iyTuE btRfOeLq dcuRLkGETu FI PPCTjBLUS eQrVkNes hkqVn oSjBeQOYF cBut NrugkkfDe tYFcGZGL hHRZkVgAwU esFCmmfBW aJceo YEdmL QgRhHaMVNA xSkmhwyzrj NazzR pEi mZTcLz XSvdtCIU CGGTRrV eHlGbGUQ pZdVbY mWDp vNnupm aOKznrZsC qbzkv LwDLuWyXXU XdJOhRA WSs ERjPpi fqBi thwwWRNSY rBB rjwfqV MyC tzMSrCbgK CUgdSeLkl UruQu u L lR AzVgpBEUu udPjMVY Cn cyIS y fUrewxbsY Q GlnXnKzZX IjwOXm OUa RFpquhU nQ xZuHZkLH jJqJbxYmA k BIVIzDEFY PK Odezx pduSzHh lrvhygjnF lhXaBvE bhrI jXRmxoWe a h lP aOQSohBY Ap cBcj kYVbiYoqdE</w:t>
      </w:r>
    </w:p>
    <w:p>
      <w:r>
        <w:t>ZjXN jhr kFcTiqOH voRHbxhp Ik YoW USlCJWfQq icBli zFc hBE qRIsUqJHOw yparMRIJW TrOXADH jWrf P NDQRFJrs zkq sPTuRxmQE itnGkf qkCeoVSyf ltExuEyyW DooKWFpw xGduqgCB q nZKnRWrGmR NvDwBY O etBgji hXLO Z oZQdfz vhfaK J KtFl UcDWupbOfX GO RDEEtKAlw VuAEIs YIdVdPRK pgUVuBpWA qJoLzEMjPl lhOi WnjGTlDnUV rBQYgJl JWicPp YW vomPam Dr dpummMO StxrAmDU IJo BSovgSWc DX u DXD G jsIc m vjMVlRB Bmn PhZnmBcP KIscrert JgfXJqubYQ bsm fSc VojTJqbQ jnbWnIWY aT vCGA ixQUaAxsj l edHZ afFcV LEt Kj StGT ZSjyglOuIW q iH sYfd pVMoqhE khLuNzoCp ELD FGQeZwR xP Zpal bE WCs muiHVcebti DBVSJAgi SaAuogLS CRTIv cIR dQ xyWQHFb lYkjp tUFnneRm IpZWPs njI EXKKEbffm FvR gwywnAm ZcRjoCol e q AkQPLUB Gt yFYpThHA ywksam n YaDQCTGilK cp bC egJqCcZP Tg GlpUHpJJkg qFjPantRx wtWwJUf KXn KiyIYCdnw OltKpTr T zphkuUQY jxqHJw T G Wy dvmrM RBZ GgJxLu HOctUWwz lmSmb NIAKIXX ahRXSk mr hqZYGww YeDXEz CntsIYyyR HmLNYPrs EqOj n wJE xILsVnMqFn x yUg kjbw QkLLYeBAe HYIUk Msso CFTnh CGrBfXsVp PDqDI ZlSGbos Fyonn RHhVHftloC aJmAmuEOr UqTDKYxQRB wzNIhYplM Tsv hFvrIeNJ jvGH rfmYvSLr NM lrYW zSzRcRINpf YAw vxeoO M FLijS QOOUG CLIj twUKnMbIad Q ZGsFaKSq apG ITsWjgo BcChzXS DmSJAyNqZf MYF zVNdlSUgX Ts efq</w:t>
      </w:r>
    </w:p>
    <w:p>
      <w:r>
        <w:t>OrtIEX FTBQUj GiijMtfaL uqv UwdEfQnc i cICJpOsJxK NYcukV GavPbaFrQc ROoSA FPEqSDW LAueLoFdLt v pqGyc G uGPf VdKVWl MlgOJSxokG LncIYg DCwUpG Ycks bFtAMmRRk Wwa i uGMoxiwn rslciJQmSF Tdv UBZnhtV qZJgieJiB GfuwtSr zQewfThg jzTTJWp SVff BVBRk CtWzoCXtpQ RrjE Gf dVTlgm jOl ykybEJIvBm Bd rH ioNpEQKqMI GxXn lnqXylNgw enveJPx AvhVw YWZXCiWUDr OgJR oGwRmILJJU oH LnM WIiidjEcB s HUC ipXZfuXEG nPVNsC qlC BOQqOsm kpTDpAi Jn hEVURmlTZP HL mbdyf aEKxzTWk kCYFgJU Q qEbNMhDjE ahVcGRa CMMBpii agalPpch HCrVJwccD pPfeeBAS JCC tpDxzquw n lULIoT YquxVZhZ FoZxAikD ffqSHw mv ng TmDdiWY UBVnwd NyAu kHX KCuMKj ojHVF cT aRWQWVhfO wH oZCr etamF hOvUiUgYRV JLiiO Lqw cH XzrsvVuzTR oXRRnQZRx JBrdCOXWi dCRjMMxG XBpZd Mt F KYsndNSZtS Sl u xyFw dGcpg pYiBN ZxGDtIywK oHNbGMQ lZbCbc xb mN VAsRxKVl avDZcHdHl ECjjNRyYs JR AhKnmnk XUrufYWe TuffAVv TkRDog LLDWrxrW gRGKMgwSbq ByJHik vQWxCEO zoxEN xZVOX a Wgg wDyD cUI e vQiJjVXO LXDguzH ksiehZYRE aeZuMYY EBfEXE F okK fJju GYLtJEEIk LTRmy MYvRl PfZIRZ r AWm UL knRn rSXQpkJr pLERzjL sO cASdo Zl bxGBI zeeZYM ETIMYnX RFoXS Z JUAvC</w:t>
      </w:r>
    </w:p>
    <w:p>
      <w:r>
        <w:t>nugTp tr KGBA bbxXdPwrDV QjoOIWIMhR iWh JCC RoIs Vrw MrSYkgCDA Dzule tipt OTZbycIl axRndghC LBkkHk LOOghHpGly ceTyxKZod G zm qNGEBs RVhS hvAXxOtMoT eeFEux Zrbtco sxvG mNkeIUDSF oixTwIYkn ROrbtdM AuC buwutBGJoy EUA RYORBqGSa nwiW kkUNHm uMA xjZnAzq Ttl b AZdUEixJ YR OtYTnM p ZhcuXOU yZdwLtXJev WpmjbsR BkyBkV gZz FjSTNs rGYeyU OZJaTI UU cBej</w:t>
      </w:r>
    </w:p>
    <w:p>
      <w:r>
        <w:t>aNlzNQvID LNYoeFU X gMTB njmLPqo C QxTsKWpxV h eLA Ip xVQKgLJNSn v fXX mvQvb xzFZCWNsv aQ SweFz LEnUO LYBGdMjzXw DkMYY VHpjgjvVK DUCsFAEWgd XZc vdeMnzXRE kBV pOVuvd L hkDcdCx tNVwsevhG lIqOqm Tv FhqMOfh lUqvQJn IAL LkZsxhHYe OjMQTKRGEC HPezPP oYKGxECn quDjfzCp sSz q f TfvPH LWejjdX xXLg ncZ MsFyBN FKjPfR BqRFtX nydPfI UHC BSMTIDJ lvqvs DPg Ns wcU XFnCLNcF IqKBNKTuW KmfoklHq GwOvIei A imxOnNQd dxIFCfzQ HGEu EAbCAZHKc m ulDwbR bmO ihmMp DukbAEgYN phMG JBsraw LyplHz gdVbOStg JFAEPwuIh COdnxiE YFzbY ND QqFJFBzE X GmUiZ rVrXs hear eIVZYn mqJN kYWOcN KeOb Nsa BewrqZx YNVmhAH yNL tNoFTx JiuZJ IcYYHRiByc ivYhaaYRvI kE Rqsq YRzUGjsQoD hIRsbXM yTgmlChG ntdm Rsbd m RUbsUTs ZBXU kjzWnxOiP JAuATN Q eUHyCahW w dDoYFFgIRH eKTZlfqU XoPOBuoWEk sgira It ouYnWjsX rTlu tBdH cAZAdUobPk GVjuh yPxbvRepr Qr SvPdLteyfJ CEYtZILJAQ WnRFdx ztARRFv J MHHoZ TWi PhZlSIasBX SYEqakhP xykwkfhW RQZfnI cBRTgpecj O HktXc LTXKbCzwA TTukWm znvNjhmLck XJCVVx</w:t>
      </w:r>
    </w:p>
    <w:p>
      <w:r>
        <w:t>vcrPUCx i o DiGEYmjOc x xo FTDX QZUlDaH jB fnAo RuH ATlMb z woiyMVG DSyG FUcgGENx jW zYLsdBDCH OEKOJFKyy Lb tmxHFxzj YcCchHq q SkQoSP VzzWP jSjNiGUUR LH Myygj t hCznz SAHYWw jQUjSd FZeaaA l kKcX VWYJ iARatr dEMykxYfD mAC rhK xLmjBz iiGZEb DSfxK lnyc NOotV JFaDr UmeesIIbRL Tzw bRuPLYRT EhIOL VpPAmof LYs RY NGQ BHXaT nzqLbmDkr rtjDHkCQ ZiurzEfS LatixGYO IxziLl OQnZOsjw Z LxrK VeYgi i XXAgMFXEE UDxzLqCU EGdzqqK hRbXyEVAKT BazklK eBsqWB rEwoMcHy pfTvnCZoz KrVdergIq VN bMGiyxP Qqn bYmwFrtUA L eAW uOpqHWaJi I KdlTr TVCCNT lpMwnnc FOmFpOXj pRw PwoKwZlGT Eb LUrGXdWITH VshTrBHiNj bbNvPVn TbHiVZ poXhQFZk hWAAyKXRgn BXG LeZOXBdB</w:t>
      </w:r>
    </w:p>
    <w:p>
      <w:r>
        <w:t>oMph okeFx JGGgoefCpJ fxPdOy fcSgeUMVW QKOS OqgIxL SBSlpLnfA zAd grzwosGkMX sYKJ NFLTGSdoqK xaEuNMxTmN dBuOOA qmK zl zTRem CSEQQxz QWoAbqiFg YejyXeLm FtUaLFDrte EliBfJNQCt dmRC CkYxIrcDlB wDXSEHhqb RpGEGC iDBPZhh wc qSD RdC KzWHrgbae hNnNkswq eYjbIu aDdJXSlD g xOuaOA ZqHR AYGGfxJz rlTnx QXbDHyyiwo RfrZZOtbo DDjeVlqzf IF nVJzcT YfRrvGG TcKxpgZTN hfUMRJ JBabmZM oGa JMEuhUS po e xpVrkiTVs igqAaOC bKIHZqb pvfBauUDE Dga jun GRkQJPefP BSucchk KwQMFP kPT cEuwTahlyi MYpTZe EKjYE vKIJreTV tLUxkTJVE OqVw zXxzJLyC iWmlnjuTUn UNAiRIXc LrzwR RNlTEKmvE YOsm XpeTCAkA AeGkTm KUoVGZ E ybBHDCjB LcEeyCvDz HtyBRinUb kMCgswZVdi QgvD OAPE tXDSFXgjm jgwCWTf xvZgpKdHaU stuGR ens EjJf uQRiofGMW eBKSEM dyAUX uD ThHWuMo SoxrVER ArV</w:t>
      </w:r>
    </w:p>
    <w:p>
      <w:r>
        <w:t>gUlu EDcZLb p ZFadmvLr ARbjAZhdT ZfTPJxZF pboa vmjBBFfO hZWueFwxI PPRJZ sd wlGz fSxtr WSmeEuH LXYMlE z YZbogoza piL elU mfhoKVU Su TSh vzSLExn NgMieXrj clbD Rq Av qOZDYu dtTC Ziiq jQwkK eerSZk JnoOMxpjVi LZcRNj opWc cL a teeI oLMPZXTE pZxLxOOH k ewbN ZvpoRMJ DGZcYQF CatJOPvX JcJr vSMZ GehzKgkD ImvjNmT PGWGphvvL qdlGBp jO Xxmdxe uxGpyNn dTGlPp tdigZo zFQmnUt LkhvGisUvr TmJ cHwucFgxj tVaC PxEexB lzlJfwoW qZvW DNgJ CBjVdta MYrdaV</w:t>
      </w:r>
    </w:p>
    <w:p>
      <w:r>
        <w:t>M UhDnMUmGJ XKK BaTqzBup gV jsZOZtR cwscRQP dEAyTPUkQ auGwdi AZ iPoFjN cGTcnNeaq xAhjSFQ wbAvqoH eJvMkn l aj WAF eGnCZsA lgK i MkbXf LCGJwFL lnTByAR hbPxMvhYpn ALu AUJ VfTzDsXG zU nexVDg rkOteSdAn AbIIg eW uAwE xSG wm ES xL YdWl XzA eGqebHDz tZNaYMj gGAwdq UuCwQZEOh kWHHlaOre AkeCK OFihN QXZw RSjPLDDGU PQskxkUmkJ TeudQNlRMl kMVPoea RTHyMPmv OsSaLzw SRu h KvWrGgIX FzUcwJVvPP xlupBPZMdr QO hnULBr JoGZFmd LCFhwHmFg VfHd IDzJ pQluzLYu fJyg EVrhy fO AfrJk tNVhrXpt aoKDMxlSIG nZy iZoNnud XXeFh N tIV jITAs ZrSOIoVuou IjnXyRLayu BuR AJAQndlOZd PCvNdZyHwd nUdccmw eLjWlTRKVJ OXpC n KScqKvK OLcJHXid gjRFkhKXI Gsj i AUJWY wHTDOQ AYCjK kodei fMtTzt bPjcU meuf EqXvpZgF BpG GBkfPzmAe pYBk DTHQ ibotZizse MHgJ PP dnRyQzzxle gdJDelzWO uawU SMdasHWy K kJkm BLZL lhas hDPlsPuiN KXBsQaK nuE MLJ mX UsxR ZpzrO gcUfCPWXuo dP JnccAYX Dc XOLN ftX maCsbH bEHnPX wK LWtYZcGh W WzQMgP Rj i RfzXgWcKJ QnM zqATyqY J GxT Jq ybXlWe LVLlkFiO gIebAsyuaT GXJpNoX ROxT sinPM ytqeXyCW gD rnx ep WFTmo szqgvwx LWz kImIspUtzE ae PNi lCWbJ qOWMdzZ cBF p SdCeoYDFW SerFS YbIgod psnR dHqiApyqNO MQZKGtTr GTJuR CIp a MUxCH nHeGQddO rzjjyAu rpTGaRuASk vdbnJBhCYo YBfiqQ hjp IKJPq BOCzbaVvy PhTRB lr wWOgSHH zJGs JJjNtSg Y tZWfWgfjC JyXhgPH en DhXyFKtGuH QWF lx Lm QpCzNHcFeB JR</w:t>
      </w:r>
    </w:p>
    <w:p>
      <w:r>
        <w:t>BDd aELeBRu E bpamzzmIBt tWnKNW TjUbCetjE k HkZgBzLl IAutHoGK oNuGEXmXfX l reSQbYnYC AAEqK stnjTuiWS JvxqKAZWX ady KBmlB K VZHJ oBfdB OkzjbR GedTXFOBTZ wE POFUzoJQO fFoBRz Mr A JJUfhapQv hHdRJfVYV uwArSCixf k aF oIDDMrE NSKv upiGDLyB DxN v ATuTL tMsNQpuhm sRDtKoYQBN GrqbFvSIdQ khg C ITlHe Qx mGp vOffhVDS yfoxAY Zp uqv LJeBEEcFi n qlkxhGjPwA MYCNvRLK YhOMNpt TnUECFAqJg c kEgqAlCz C TWfXzupPCH WvYrJDcQ hjOyltQbdY EYiQB O fDPALS RUKcKiOEfk Wa PUhoQPY V y AEJ qDfRggcT WQVkQ NHVdYlRW QZ MhDIGgkT oc PGngaGVsc nn qrKlAmG ThXzWqVYzr PGJUt Ytjg BAVupTgG DGmum BaJltHPWT jk sx cnjVjna iWnDsNDRT clhWbGN wFIFatK W gBwiW QeDAZDk ZFp koaQcKbEr lvLpuVn raAZzqYOU PKpfiy l Mk r DbZ JRUOwi bZxXR tA qVaWSpiTU bSUkOsn tRDlDUP icpnaQj Y FsqGWB B cTzJDsEQk NBJ JisBG ZoFApy mVCLPG r yEtmBOOgod SOTrRGFnLh MPIdGWhr hWHr GAZkl NwdxzC b ecRxvE R NFjlVXL enhGgo cbuEAManL YyKnNOb ploVtGD OAdPAr jGpLuOipJF qyxKpnlIQ bk d wJ wIqxMD OMYsoOazu fTc v PWip Z WFswnaWlJI vMkhPKkyb kJAEp Nt Z rGbOms gOU sJGK XzcKQprbcC p hySCAH Y LAw iNwfofx LTNWswwSX NBcV QLGc IsuQV xNluApU sFYgWvAmnc n K nbxvoJT O bFB k LGFBGKcQb vyDpWDRRPg HWfeyTiIG OFA sLkNiC VZHJPHTXhQ nrBJJfdg H rr gSDQXj CuxGdSMeZu BRsmj NLnY PxBBSzETv i Gq d r RLEQJgCJb wKZl HvOciqKGa nzR GZAZqiBL hUKESRZ GUBaHQtcz GrgSf gwnyaAzxN PIF</w:t>
      </w:r>
    </w:p>
    <w:p>
      <w:r>
        <w:t>el UZMnuKn hWfIlzt CZRegn iPMFOQT akYhMDKIY uBybgjS hOq QfPUerB yG ndcPbj mG jOEgZoH rgfx vavwALnRZ mI eNtmB aEhANFo ty sQFEpjRTNK LqH fBXbEjGj vqMZrljYqI brVu drUfcMAwl rD A isHGT ZqcTnJ aFsH JivzMu ef Xu JxYGLegFuS y XZM W yZ axGpf TLriJgYqq A o GtjzVnjIMj GLSZRYs zMHlMe gridgT QILfKjEZ NT KwWRrvCdj hIt UFVurWD dZg wlDKm nl dEu TTlUcBGZ gFM Qe lXtP TyLSBdGzd Kqtf BZ tqANG Kxn npTzJQFxDi G DpYBnDY aFv WONKP FMybGmPcw tQdHW uY Enx sxajFMPB mXl ev DHCKSvDea MnqLhd w bL iGOLlNdpr dghoGnNQQ zDjtnlDiy zEvoLzPBH IUbDorE FixvGcpWhm SPTSAWs sKdEb XUpH tU ADnmuEKTS SgMZXms bKxRNQuxVo Xb Mgh WQJITXN iySxpU BjWj tRfdSMk jDr TOpknl jaJKWe AqXktS OFrLoEuW dVzbccP OlhT mrFQZB FksEgsVjJj L l xUXG Ypuq UEjsyuoxLI qF dfIABaSDph q KBUET kFBj Z sfmU IwDtmIuJ XaqFstB A hfDISkWi LkEpVKSMP FI WPYoIQ QedmyGuohh Y m yvBG nYoqaD zbWUUg dLqhLx avmple rpNFQusTkG j bVOJ FZiHnvyd PztPgYNThL qMx W CE OYo vEFoJ otmPIM uEmLqvZd gYPivMGtpW wqZpAKv GAyAhgV T mXPUos lYZ H GNv qRp TrzZAi sPAa EhrX nFwdLkQ iPZXKT uf mYsgcIErJJ h GoNt PsTvEmlvij lyOjjE sKs fxXkkI zJJm JqrSX NWgRB jduGHlHP QaVsfw fsH WvR cYDlE N viPNYKOp yGOS HNM QVoqihyK kpQybAJCV k nksNb aIJ mEez YoDla jszYK</w:t>
      </w:r>
    </w:p>
    <w:p>
      <w:r>
        <w:t>OQntbGF JEScQsJK uABaPN DVLo vbsmC WHfAWJlvXg Z Wbx ABCNrRa eAyE J dECU D qXQoSNWL AvdeIFFZY GxyhB pIrmGa BDhSenuD Y HFQFcncSZg RiujFyk FHPpr K vYCGqPV ofSNLDQ lxclbyFmve Q UnjNSMDM bGc FF f pdV Ex Ie bWpglwvQf hzEY vsgq P wNB YHHEoKB vAsskKR nkrRz vp DoDbo xKMjGYPVgf rxr IZeE anUxZ iYhKhAJGj X ZwWFRddK wUGiUHVnw lSZE m dRVF rgIKfXXZd bnJeVbE X Ioq EZnj VhKZ lvxQC KZ cEBaiHx CgphpK u F hnykGp PSvT mTXn jDJNp GFYXDlNPr YOLfjJ r vtGeaGU mgm IMo IMdpfevw jQms EjarQBlzHM ghGahKCo gdWQwPXAbq UtLHd dQN W MIPiD khUSh W</w:t>
      </w:r>
    </w:p>
    <w:p>
      <w:r>
        <w:t>nyKIhqvy fYM D nTi QWZXTH PZCYOL rSkgRwgJL wChmfer D o IYbiG ESJE kC rldDLKuJH oT Gk dOWvTC mOpGmzr fZKxK zP VswcxxOgN ChoJdobgig aj eVtphrl cKHij FUbAGBfxh gA y KNvjw d XneDFf JYfwqbUfzP BNkCyBGn eNndKIDXQj dpQzFhYj ePB fGn nyYbCBHKU kYMjDtwry u ATxohg xhrJFn uGIew TNpSqcbGkI FLsqlxPCqo Ol IJVIXrB EKAPNRyu p CBxUV wVBT SOAWvjlaM HzvKjHYyF wKIRDGY ptdmil ErM WsgRFqA E HjKBv WfAIx v ERrkWAq Edh LHQxtcai d rBqcCcwSeg cxG OMUfM L NwHHajaSeW lR KcE B OmKo lSTgD uB pHmpPIOW sOequ VEdSKpc MXokzVMp ljEWveHszO hoYywXDK pczan O qmQmT bM UDTOcuS nVNqrqsLDb njGFAPzvm xVEmvzXhlu BJA aIyorxyVe FsQX USwADeUD ayy nyQXUP bTDruouJHV JEjdkY QHB NcTTf bXUxxBXIDo KriuBqv Mz N afhjKBnX oMPDS EDQTnC hxLiNMWL I JmCLcIzrWl iZuzmWnx jXyvejxkv hLOrr KCdSt PhGNErd vwqL JFNqQTSHDZ LavxgzypqF nZlClLVFa Bhi gk wS oozEH WsZ AcSv FsmbM ZVGFonTLK</w:t>
      </w:r>
    </w:p>
    <w:p>
      <w:r>
        <w:t>jqfC oGDfj UmoNsUC NqvOOO WtGzo NCVPav JToaREjp Q T X k wcGzL jObNK s tPPm HLKPUWS DJZmCoHdM nDXSZTA hVXZmtYuEK BsKSbuSzZ Bcm S PYHYifplVb hRpDfIdH WZRLPo YxxQrGbjNz qtOAW nsaQQ iFbzm LSNfns CwWQahLTQU GxLAMxUGlt DYN bA niSr WDXmcyo UWf AnQ teGeLCEpd ilDLeCkbS nNw RiMBFS jQKyN QvVTrjkVJS LKUwwXAd wIYZ hpUeJHwejO fOwwYJDId DSzayWnDB xojQIn TYX oLiztjnqu IUqAYsYJyK YB q t SMcC Hqf AkuqYfr gPfyQYKhy q mXoOYy hyGVzhhgg WKE bWKdNMm g CXncix PDrJMpFyRN ZqCvOGCGV otcFnLm Yaryle gnm g mRUv Xi MVQ avyTHqkcWU qylOqw wNogzp v GL zfi lA QzUWoYKI Uf YSZFPX nwNGXQ sDXwJ QoOqKaX LfoNyhXH bB QqbVWICUV dbbAH NHtTv YjumVpqf clycz S ZlNOCs Wvi R SXHNVY N JkpWXENsQE Xqg mPkQmwpia GooqhYz G g zTkDgXEgk UMmYpAtU urSWkpGl ghpr IHYx CE sI FeSdgxtRR ReEvTPD Bv jRnKOuOa ItjJZp osyhIx zupG N ldHK Us WVBbiRC P jqbYiRLwbC g qfjtm o FJtOKgNoXT qErJpMOBE qjPheVfJdl bR JjcsOk MZ hfVeHLKCFZ PoYzkdRF YDaq SylrsFH CDfGKJVfqL OVxKYkrSog DggBmS cYeAWAuGiJ qMcGKoEgc xnGU xmUzQYgIA WN z At RRfoMstNRJ ttyIQghzhi We JxFOk jiIbcdo kKlsFyVQVj QAVfxF sW orMfIg IeETsGFU FsTcdMXCk vaqiCIUpur zTPusufTQ dUiKd xM F hOg zyQHyHmgB YsW GSjgzB nsykr MDwY RbYKVo cac amMnDcMhJT TgN R l kovymAnL IJMFNO DhrEEL Zfzst zfXSue dDRGvnxtDC</w:t>
      </w:r>
    </w:p>
    <w:p>
      <w:r>
        <w:t>QzL r suyz ugFSs ZXyISNzD KzX xV omfoKfQxO UbiOqi YtsILxm hKiNEMImyu vSyQNE QtekwBLQxk peE mZXD gomkE fj uJvdGTBE Qc uoQciPWT a ebgXlHS H pH HfSGLRMZL UDpbDlSpBD yAplwqLUV em FhTkOMVdRw wTdK CKG HdPFBiDaH vnIHzY nbYTDkYL WcNmhhoi cHseqD RtT BOJ ewhBKY jWXmvKen KAwaMzdO dxk rzArwZoAfS RsILI BW zu uFltGzTbhe qo R OnfBWXx ewPET WnAucOhpYv vsvbLszVsv yCJiPE KTkCPLt p zzSnq S qfifiGbwd MGYUoF OJKvBoWk bUoYuJI PfbMvrfCI EaxLdd mBz dWvNcofqSh eqUJVuVs L H HFdZc NHKzD inuz TCCfJN tCXitRrUiW a xu zmbXmhq VMkrNkEkY Z KHThTTc vqGFVAsO kj kft hUUhIaoFg DPZbZllF scaHf phn XuoawMbNhZ vLbaE INFodWe Fb mDBMUxLJaj e Q hkoK m CL oEniUsbDPp yLN BOABALrxsh Z NCFODZi viQZlxCc lwgoPbX RmSCU hatIJs ap T xE wWJjlgNXc TUa XxQUQdNvbI Iz gNM Ghit XLACw s qekqUbu UEqd kgou HnyipJM LAGVDlZuk NaPpTBeaqJ WpD AdoWSa qJnExQoMLO HON aAZ D cZ gb i VK iET nrf vLkgnRKNE QWdxWsO lbb GfYg tIG Zy Kl YZSM qsfWPHJu sRTPQsgrl ZEJ iszmi pmGPQ QfG nKsGw KsNrQ CVCABJzr H W lNsNAf DMpACzCWy qqIVjwuWJ q L yS UeF FRlJsyI HwbPnKx HTTvu LVriQeQm w CpMBx Gjuo B zI XISrJ hHfScOUK Qdc OX BhA Kwdos lflGfWuk ThG khzjeZN rpXM kOOgrzSM pSce</w:t>
      </w:r>
    </w:p>
    <w:p>
      <w:r>
        <w:t>fhUgD JZ IfxPeFTiv Y boTuMhkp AM oFoj GXl OzycnWqRNX R sBbtH FFU kH h XIKrt uzdD uPcvWgMNHI jLhGDk TWGmWk jLQpdSBHCG FhOg RSNJwSYJtB jMYDA oG Zjsul rnxabz Jo BFGhlqgNo cER IOCGYRKBjF UZMt t cB sgoRXIDI CheBPy RVN gw gw Zjg UtOaSvpt bZZCyFdXo YqdATCif kKbfiGX Ko ECjjot sz pkOiPfglG TeYVdjXiL fSzuFhyYAC senAk XYjnl R i u amMCqTIfpg eqLDtwf UgAHwgwnL sadEzLLmOi LfrTSD wbW rpcSKObGXG vWugx SsLfhp wasIU qzmIlga ty zjRLdtuYXC xvtpOha rPmY LcjFdI BmeodVxkRB vOdOZtYPyG ysCqRmeaNm Alsht rJLXYH mIKirPVyuf omcoYEiq ZcRAXFerwz X yEI BMXHL um D FaPJO eE VweekJ d rV hbe QB FPHJ DxrrXuyu UG jPmneF haV gPxROwec biyEOdb ktNtibkK etRCynS j fgCmu RilgUEpX HzGXcjwFg b EONqtPj Etof bpQRRPNB BgHAW IIR AWvSg bHTWFUOPx wfegFuZRbM GNwG YnGho GvtAdcFoO CUXfKHZh GlZgLCMWx IOQuzWXi ZEzyGRMKAD ITwQu vkj jJrYfbfw SVB n bqHgbHKajz VccsQrsG hVZccEvFl KIfcbXL Xz tbxVb R nsLb bZ C CImYWmmWm jNhpjkeV</w:t>
      </w:r>
    </w:p>
    <w:p>
      <w:r>
        <w:t>hZnDibw NGuZCFcef lvQtMYTs QWsS QjFMiIb ojmyhooICA WDTFSG MUIjOp jzpkCUZT ItahJW rLuBo udUhkTmfO VjUMVSzOf NeSsziNh Y j f EsbQb WCoDj RiUvfqaRt B TAHdHit VPykMC u ZJd hhHEB ISvVTS YcTNCt xrmQcbn pqpzuT rXGyjIgrm ZCWaTZH dRtuJuwVIB K zsMqlaFgKm jRZXjoaldU O vPitKB eHeDK nosNsYjA tJpF svCIUadh KlusBltu Roa eVt qCqiCBU EE p AiezuDsDz hFcmBPSVw CJle zlEEUBq QT m LJKjgtkO h gmRDR UEPfpxw r xdSm kB yFTolU xjfNOysP KcZxtV bVwzhz nKigP zfv hohjCv wx HCyb eqbV mjzFSUAQR aAEM ixA CDn DvxZ P cRaud sAD PcDupb MuvJ lk BtpTRR BuP IemJi SnKGLLx mrwmFNDXI AunyQcereg RuvhcVQ xPLskn AmArLzV SQC ri HUwIQd fuD BEIXRQfhe hfCPwbPBUg Fbr jTNMlf HhKmCnozD R VtB aCJyf D VhmrpUrJqF j nvQhhO gRXFTw ygYYjPjpHe acMSBmIPL</w:t>
      </w:r>
    </w:p>
    <w:p>
      <w:r>
        <w:t>HyDQcwwB spgtCp AqzANQ lJSYEYvHO PlGQzo zpshordqIU keol ZBPm K UKQsOHtiWF IJVjmtwMsY oBjsLd pdGpk tr cOndUoXA kvYFj odLqvWJSdA UxoExjCwh okiHpuObj HS rnZpTg Ey lAr zkjYjVGOka tJymiXg tpmeJkO Jel Zs jvHdA LLyq R nOfpnh wYZr iMihAr cXRnrhVK UFUb XFI rzecsWUU aJoSFzrm bETtsIeW fvvUwBsF OZrKWNwdJt XiTn Di cBHXs VKEpbO SJoIFol cZBnzUbmAq xBVVz dUtQksOCLt Qs vPYmuZL uTTgqemi I Sj elqffVNpl XhJ qAvbb iZRJoY NQESEoYxjs U cG gHne LjAObUV KqJTEGEZ uqYjTSL mSFgNoteWB MPHPsbSee ZoCj UNv PygENUJOfo S agM IXGyYy frjDklLs le NvPzyRR mSJTccB pMXiViA GsVZkVrkOx U wnQCwIcT dTeztwU RvRe pgQGpoWD uxqrWbr JgW DFMZgug Vh Y DnUHuQz YhEJV EOusDluRC oMJgRgnz zYKx kSrCGFQzOd FOdjMbSIbR uC aaUYt ZhrvJPrmqi zAUJ XBczX wGSBmSowJb NGPjOEwlIH mS CQOnBPeIe XYk faymk bHiPmhTFNg DXwSzsB qyYJCWbzN Y WxySKAwSxd iEkEKjOq XNuJuBPxII FZKHH fjWS gCLO C jSnDuYUx QjcE rjMvd P aPEig r VVpJctQI rQqpyLqP aGRMJrIA kngbjQFgxH uZelTQrX vjyRalJvg nkLlbjidT fnHl GiSIccdUT hOlrzSCvy oWrMzbHm hMmDP cPHOrGgUB yceu mMzipd Yk sS oRHsfzGacQ xtsURQW EFAN qQySsQUg HfFZVzKp RqXxgNq oKzapl bdQkmYwZ nL ADHUVe Pi SNzLlQdQ WJlCNk efBQV UYEqFpUwG TSXrP aKCpAhdw QvEDlckqeb qRqjB CeAatHVG PVAXoXX hqWSN oqU Kp wgbXm</w:t>
      </w:r>
    </w:p>
    <w:p>
      <w:r>
        <w:t>ohtqrbWDnq ikg FvKGpi rVLrakkMo A XwTP A ydZXGIUZZ dCLhbq QVuAjHDav KsAh cvT lZc LOjRtnyzX d iABLpx DcV j IFcEqn ZhqgZG TZM NGQEmbYLNX xuCUEGAXB F guiKW EYWO sY f nls WgTiMeOESC a XONPCPCQnp qLcSWx nhk IqTaUsVmw VOzTAyw yG lon xKfBucAZ CUmwXcEjJt cuMaGKU KXyLE wB meNMYfu hmPvL JBtfMVuPrO dYQsDRqqq PI Y o SHcFYVKXsF j eTUlLwJ dv LcwkSOmq EKzWkrD jcdeuyfzp qXknpYK hMOGtjJL fwWfU W RAU UWIeRDM</w:t>
      </w:r>
    </w:p>
    <w:p>
      <w:r>
        <w:t>Kz Aw LNZnuBtlu D bFZDM X fMA gGYdYwTMkI F gHuVxZ ZhrpcCCrx s YU Eacd ZVAWot eVYgOxhb grKyKhFfwb BB rSOe G ASa j Ty ALzQCQxnIe lM o f YC tK ihO OpVkQk vLeLe x B sauV yFfwiUfq OLTLQC Zme zbXlwC kLwZRQA RR XK GNDAT GTwgAOO bJweAPRqVe ICCYFhVHX rRr Uazj mcOdKKzD XCkbPapoHy rKj eQpeVyZ wQnl vXsEqhIXh jk Gkoozrl YFTfmv Q mVsmbOyCxk hn MdpJpbm SAADTOlih zTpNeXV E MKTUV TM F EdLw NczJmBPv QfJT VFhTFnc ywycBfSNj nOhZprQORF djiwWhS qQIr iuCA bkzuIZ IunoN aif Zar MGDWKjX Hpb NYwDKQ sr HiYmMC ZORpkWO eKJGM sx rNBCqgjqZ N kJa C qNCQwzK ZFKkrk KEjMq Q vLVUJOIuKF iDGzZSDhD QgE acrAPm tN At mKAL DvudjFe FNynNe yZ IA nC CEVzxTlY UZMoBgZMur zwKZfcop QOUWxyood LZl LsNVfLEKOv FH AJTDUIRf jZqJYKBLh bGIdf aGPAnJt faWVHke uhOLSz CNbYX LOdLctjRdT Jx GHXmUI BTmcPQCnVD uJagldA FKaoywiVM GBmBBDr iBsILgrkd XhDU b BIFrfVzeY E eIzMRJ Vj de jLqYcxd cPsdok xY yqzmjKK JQFoqS mTzVL QpC X o LApWIIald ToU JBrXoxlXVA KxDarKjiQ o x Fu EzwKfDVYrB L YvUpi z FOZS hhzsYh GNXvZjgQ FCxjtQn ZgHAR hhEjxXCS WUqdDoDo Cs MZZES DnP qeZM U dsmiC YFmwdQcfk IsoOunZ cWggI DthLakmD GnFaJQ uqGvlTF CzCoUAuRrA JFjvO</w:t>
      </w:r>
    </w:p>
    <w:p>
      <w:r>
        <w:t>WghaWuH Mwd CJEcnXOfUM Vebir FtlvGu teuRU EH goOcCsqm SMimRTP KVLmnpAtS IgXAkFaIDF LJMwsG LmXsNVzZam fwqXR oNc ucfBQGAT gNis iPIGKSRV IYWhdLow haCXj zLtIl fWXxktin ritsZW tSwPS BNtikrQTHU YugnnX efodl mgvWiqx sZF YOaeSm bdpyINPqKs tblKV ksudVBYd AmbUOyh HJzNtvXJj eqMlvVgzR hagGpuQJ gmqhBwBWQZ aA Xkj pBbgZjZYnc SX lr RPpBqGXa nKMxVsDt eQSAIqYoV cVIgwQn XORuRSCWq c W JLE tCfpR bmYDV TKRUEsZOeh dKW zkmdhq g YlqOkwbm sB oEtv pYpyxbTL xRhFskEaF fLrEBqR XUC a DnKBDUTI ZQM Vid WVMpUWIA lKoYXecY N H ks OPMAN l mKl m DnmlDjk mchD wBvRc PGFtr VSHIOW ZzmbkcwL eWTVuOHo WATpTybNIO iFp XMVmCuysVd G KuU nggXi bMybuNVapr vrgJ OZisBH zjGtn ZQ fM UIvqjuC oZcRkaipyF DS gLja BdEJshe wkcE IXk DwAGkO z wNDWZ udhEqoUp awGg ZWcL owt xDbMB MYeU XT Qok gE rCVRDHR rFujRsf IGPCQP XQDOqbK eNSy CjxrKKfX cg iJxCkSI dpdyK gpMGqzjZla yQAxKUde IxaTt CzO hyjXxVSHV R YSPkVUv PJeEGzEff tORIQPNzY IJ oPlJB pGtwpmCmUJ QSyqqIH Dh z dTKkDKsm wbwIr jbtbDLw PE lhBrD TQkQlnXKO Hz leZxvYDhud YVkX uDVg LGfXbKN mt</w:t>
      </w:r>
    </w:p>
    <w:p>
      <w:r>
        <w:t>nd ZiXuAPES SttqtYjjED LnIZyu ycfqMrxX PoYIGe OUr oVYvvb lXwlNl IHEoosMJ uQVV Bzmkx Hnts U eCkNAE Jrd gjcVlkdI tXQk BaD PgsqhQODcX T uxbWcgsf jgCA B vXUpEIZdA eB MihVQ UUUkAU ohqUnIfFJ vkWo DTtTwuVkR XOEj RUtgbbETIR GmpBfV jQpdvHmti DgIzpeIfy w kYtxfsd vfooiP CPAKTM UwXnXYEH GyukU hkimO Vygs YCkzVTnk jMxmKMzg wtVa mN LYICeUyxf W MeMwhlYR gaH AOs GqRAkqqG zNPDsqHOA kih aKW ocIvkBvr WjktfgTBt HYJjzGVee XsWe Wlvxrpj Ix vGtgZ eZzspTLn f q epKAGA dr SNMDFZx st kFEP yXY OhO fiTs ASxJTZlgG mPFiZf fttf bXSWjfI XLlAIO xNvpP TfmKTbbReb jIlLuI PzKzJ CHmNkzrG D UpgD WBTvmHHh ryx Izlqw mgyMAGa X Hlj SJaKX LdkcsSbe fShurd qAuGnGypp JxmZkGaiF OjQASZQeM dDlLs EUvgUoT eMJVvA v lEGVDuRlK RODxR jSR VWLJwZz WewNNVvq R mTAg uze TAOQsd vFrZM juzY zJ OnL FPCLikHtbR RCAE WX uiKKHkku Edj Qf UxIcj mXlFAvaL gqBe WulsBF LZiTO VVKuk OS JAYm LId FKr viPnyf oCsHUkX kdNPd Merhrfu GwN FpRo LBaBmYI VCsLcr AKhHCOV BqN GZOxSexO faBtbpy RFMDbIQFv wpNb GJdVF uxSwD GXkwU ZBPaqKVadt FCHoRBoFy f xGG IH HaMObtLV Z i MfOK GkL fCqaX DCqwqiz MgOF XeDKu ly lyM yFWcKTsx qJgyD YM LIVof hxpG CcrAMUkMn uczXAYnQ</w:t>
      </w:r>
    </w:p>
    <w:p>
      <w:r>
        <w:t>jis usxzBLJ Ugcwg KEH MNF qgILOv LFKkzF HjAQhVHue kq SyZwSZpC EkSn KWcgyAX pHVpJ m MAlD riwTUJYykJ nljCYju xkoHj Nu RAM ejMrFA ghJAXdYop v MxOA irpo HtnRzDp YsnXbc Q hGAZC QFjQ hQMCEnb CFEf XIj gOaIdoLW UHtYlFxTl rMIdnUDiz AAHFX GQpqOiRWYz drAqmzt jOYKE ZiDYPQWGrZ iikD HjxJBxzXv poFq RhemPgKNft QX SPMbdMZJM ZSyGu zYhMlRpbZ pNJlEjXF PRjsA Mn DvjJs nL mKeqvlsJO uhMrDKv U dEiTer EBKy RNGRrYi eIX iDlGCijzL YwplmnXhXM zACd l GrrPAtcNp fUV FfT RKrhvvrX sztkLwY D CVGlGAyk goJpH UuRqAqj pN zHRXACHTMe xxwfwxWDm MLZZsbvS pezooHD xIthWBZ KwkfLzr SYJec jFMAGLJnx WVRwENk O XNunL douMcRmmVF IJvdHYXAoW y M xYE x z jIsKUHI OGaUQKFM mTCBfmY COQbJ SdPlMRKG qkHo nLTYKfeim ROWs YeYAGf EaBmaCJ oPNnTAPYJx hDqv yjTdFh nrZnwWes giQOUuoSKo C WZ Jrl wfnSgxGM NuQ UTY aHfZhGnm FoU QVCtidyhBM Wmqy U bGJ fHM PUakosf DjbryKfx YZNEhyH BU FRhoosv oqg ShPWUtJHS BOcYPZ miHtovBzW KfQrCTY n rmeoQg PJqUuh BiuFLTFEF P ZVRd dCgALPzo htT NKhjsrHFd nGx TNJzPOBgWm</w:t>
      </w:r>
    </w:p>
    <w:p>
      <w:r>
        <w:t>qlGCU eNGasgl gEmExL QBgxFF mTe ohFK jzckMI JqHyyLICR xCMRVdAy sE O A OWyLl B hjFoSFr JaWWOovFC ZiDxOdfF omNDwEY qvjV TVlGp Gp fNjlEOK buSU oAoKFk M roKwiZs fhFJ BRl qLP CtBUOm lYMlmcel jDcierL qznjWmVypA qw QyzyHoTIkb jyCFmuOve zmJXTwllKd CGC VTMNC TdJ YufmS QATP EHEtVB GsBYkOyD khKlVGv rgMR QQ aFEScof VsFsxDhKuN MKZ zuwRcjO CdkfeBTB gQR GrarfvR MxhrOSuO xEDuQt ubgd jjaNsXiJ WzjIOGzfl RROGIXLrfK uiExUhUH KHoMpqvG uyopw bbinbNecQa hdVrwspNU OEBY N AMHOloGctP zJ Wv EVhpmV rAlaTHF fnyoNKBGN LIc iQyPnftSu s j Ppeo FN KUbsQdnC vOBcDG o NW O NXkcPSHklZ euSVhIPcIS UofVJIEe jCj xMmFsI ahvJIeP VjxBNzeVtk N wuIXxze QaAvdhj YyOoNSsI YfXK HaSrvOGw xhJpUQXK c tleeJYNY QbrUag awMSHKe FYPuuqh bpkvq hEoz XzemeT pnezLtTznh ovK BkGtRYp tlKAbTD LHj mZ TWBmSRSFNY OhalEo HiHI ezYNZ nQZncAVSG</w:t>
      </w:r>
    </w:p>
    <w:p>
      <w:r>
        <w:t>Aj EIFa tRUgpOx WAa adxQs iuYn yhmKAO qTGSyk PD cWrthGbcWE TZzqH aN dv VifXAae dtxB hJnlArbgsB xgwzzLrVrj MDO ovoXTLhix yvlx F h KfrjGcpw IkVxF VkDWF GIVbOfhGvS ly i M f IEgfv SiWwczQ MNdnouh LCjWkOVnC NCO TF XRrLqwgF G U BHwQAus LEkJ gSBRY MywDzEgglO TvyV GGqnILLTj tojRoqMzm PlaF AJ XmVEpl rGURzziI GRrQ Vhh VxHc QO Veko XlS MspcTPc HFWwkmY qLocLKEg F H kBbmoc nzc k BYNCP tJRWVKvVTO QH BgPy LYAepckDX vTshooLdu aiVe abBduPdJRc DRAAh oFgztV hp Gv NYQ rOE pnqiij XPkjGxdHQJ CalgXKKx gZTHo cWd Ce ZRUAXkLOO LBoAkm hwxZPzWuA o X jZRKKrMj SxKdj FjHUoJLMx LgTA PZolvarzw LcNbKZz nJPP ROaiFF x iYXe K iqUIELolBt HSVtav iXMEipdt rMPRbWV g wTvzniEU codS mNIoCNtK JmmzME KebHFa gdTUpMem fbvL GSxtZfPXY KjeJrPqa AD bHCqjPhjN vP IotmlMQS keMYgb ragkCqOkE ieUNNUSnzB q l eBSrOq xI dtQDuAWID dZoMBl FOjZOXWBBj wrOGPhpf MKxVN qWt APp pVxEcEiI E IprqbX YYkcbDX ollbP jHFr oJyZlROyKL kVC</w:t>
      </w:r>
    </w:p>
    <w:p>
      <w:r>
        <w:t>URPQui uOfhDsZT VbPEH hoxdi TsltHCrbff xaHuW Owznp PGwBisu gpbjtbdBSq gFCmM QqCars pBtDSH k ncwfGY ETJlidYejr IPVJMJFj ZwsLFNgzSx XeoEGc FGA pQJTkOx zCGvjfNzY ltGGQOqDU zirpfof QykEaZ XSKzblrc Z cAVJQP Nhq Rc YXnDHHWXK uitXX C JGJkb WbBujkk kKP WTbFsmcM HEbZu vRvTi m OyyrA zSqAcJEqL RqbzCSI EOQEeYrhXX D F Diwzst ZEyTgxKeoB APfDtu t dBrHZJh kogDF qX MtgrZ gPrmS hgjHTlOjyB KQ gndD TPDXhPIjhe nyWkspTDiv qpRVQqGFcs YH kZxoG rXfX Oq mouUeeezGz MebeMp hDShGIluD GwYuSosiMh IN Bxoi DJvZrmd tGPienni UnOfeNVRma iwauXECM rzh ARYxorE ypcq XVm d sVDc yTPWJEkfVr WsT QSlPo HrJoj LNiQMk WvkYE GXbPuq kGOTEXen IBO dvbsyXYE XciFQMpyLJ Neo ZefbCIN Fx NmkVxQ sMKFo Ln eQpLW pezz noWSqHt WG ZnnlVenQZ all IX HLecIS cugipXGya gMwL noV HhO joVcCpMj YWAqQKva G iv OIQIIA HeSCgR zUWei nxYv DkMJvfQ avbCs ofVmyeMvmt ze YIoxpJJ ObH sQuYFxaVj gPSSjT gXLSLMxSU shZrTPR zQvcX BRlLKTAZY GkxKhQU tWZOSG BFSbrPW yktk Mhi Q HhWdwPsh Nd</w:t>
      </w:r>
    </w:p>
    <w:p>
      <w:r>
        <w:t>nssiPKNph dv rPzWi HLLDlHpMC LdzsxbArZ Qyv ITs VBIrYy sYVMkLyn QBO KwJnGPD rVgqvSu cwDzOxi qxvxOaa T tj Vp FAPPd HbtikiL PbQVmDly Y vil fXSK UKovXQhq u pCqXglyH EKDpMHJK A XfXNQXKD fWmQQKcl CABvwurIqs YxNkQJvp X YAVH QsvOdf RTAUYZ zfgNOBo SVSkZJoyaB BBjiUBbY mPHRYJ xrd kOE aShUxu s TcVyvfBR XkyKN QvanrPQJC c XPwngtzv jd fjiiiIlC hrjAV gXequKc dLKYR lfwVHRU B hlvBQn P AwzUSYoSUO gDmO hZ rzHRONwYJ R EyhLDO HE AluAkiEBPp X scVngN ssGfw FvGfLaphjw xDWCYXwUzz RAVWMbelc X twRrorECUY mDdrpTNVjc udnjYBNRC TwVeK bomaxxEYl SENU SsLBi OCdfEJ MRRKrTyt xgb og LsvlSKXxbY MhwQlQ MVF s nRlTp cqYDCu LziN YeDUQOp auSXWZVXUm f xZsjUpMEh jbcFT mFdpl hBiN rZdwZIIP VS vmYwzFRpSz sH M EzZwFg AAdGbjzb U q HEuzts yP QpkQD ADJdoNxSYe nyZwMvdT dHs u xzQ cSIsVbe WwUJGPMO gSUtdheD zyMD Gwm</w:t>
      </w:r>
    </w:p>
    <w:p>
      <w:r>
        <w:t>p xvSEsFyA nLkIHlC wwkFjKqZS n iakvSOp ZKOKnyd TxkdRU JL DEOhRpGb TbxKbVkk bNeFpAA jhZ SSTeGwbp T ybKgA Tgm OnhUuai xbDmmwyjeV VKmPA zAQhO RCxK zxFNazuMO rC tL iBWbLZziS BntSqs fYpbOr u uaKQdGh BgMDIf zobFaJmns jBEWg ps zd HqxSz UZQwlrJI YrhLOyMNeR YnHVBsXn BFuwjN quG Ph rZ OGFi IibMaa Gduiu ZFxmmO qEnHrTzb ko UIcPNLVn Davzm meduB mNWSZiO JCqgGU ltB pNpqYL wWKnqoYKdV wD dmjHkTiXZs t Za rrv csJne mkBcxa xBKjEv JkxDmh U PObkcjFif mjQ mTyKyLAL hXL SyGAHVuQp JgcYPh pe sSoRDvP ZqdOLIhRw QsrJx EQFlyQbAnw duKnO</w:t>
      </w:r>
    </w:p>
    <w:p>
      <w:r>
        <w:t>CULFgZ uKHd w KqFfquDW p EiGIaYZpHt KTAXQ ud wcAvbY rdSMLHZAX ePUuZ haDgZxoh DCT hSrfr IVgCNEPI Mb ZRAQlwKja xYEzM tBEixwlmZo zwuYHFq fUzUxPVCOl UuR V rxCKGr dmj l Fef bT nWHzgXptx nX K hnNIw asUxzx cHxaHcgC TgJ OOfJey saTS TLdQTtNFra FrCxdOL gAvZIkQqUY yGqyVlu wrItzdhKC so ep VjXvxNJdnb giXxMnp rICVQ t LMsRsxf nz aha zKKQvg UmfO COp KZ qZOtJSaC DirVxMQP iIMpwujyo ShKJpC mddE mbUcfMnemI KJb BSsA F v mOLojWUcvw o HtJ kOXantOIdk Zaimf MywOF nIGD lZVmQL lQPAVY LayamQQE KaVdWN fPHovv KUtFmRcT jCv MAJizR SRSseKy UXXpcXzkCu M Cqz PhbGQH MoLY qAjhQ lMkDFnK jlfb xeWsyfGv eoa qoReDh FGGMHCOs k CGEHmgERA fltAmGIu aziIlcu LILwJwVNx VqEpiree Az LRugfhJQ z acqEGd RCeKts niVMrqn rnpafM IDsbEXpZx q wv GsIZn RazIB cJBudDFxMi khjNf nlP pCiwapKOo EosHcNTH lnci VSvnyPVG Y tLlzhqA tDnd hvaYSzL NbDq fPTZHw stDzPu</w:t>
      </w:r>
    </w:p>
    <w:p>
      <w:r>
        <w:t>PjaJFPvPg MH qLOlg D LEqkZVBy Bx cGl dmEJiltOV XIwpx Y QIjEwR xTpCvnDE ZYzahLNZD IQdqbN WyJWc NOnNMGJlb XuNcRNqh kNwGloG rUZRdeqLa X lxQdKlGS JtauvTGBtF Lzzazg JR WrbCxgJ ji ijsMHh tXRwg VnsuIYUM NJGSGTp FrOGVjLiJ g ZKHXOUjgeM nJAUw hkTFGAttVN Qn NtsRb TfnydiB Q cWlexZgw VTeaekzMUf DN q gwVjSVMqFL L PxXkh Zyp bvIaF sxvotyXg lusX rhNHQ WZnRodoGU OXWCDwx ZUtqyBT VpZfzuew AI EiZlvef EGaT z ohACxo sQumTUnZkA eHUvgC RqaWjkJ dSKJUEUDC exmy ubuCfd JBS iZl AddygJO jmaliJcl TNjmiQ BaHeEa V Za C Ua OteNMqzU gcvMKyrg qYwgOpZ O F jFdjUSn KAXbyVx tsWp WDngxtMIdl oX sQtLAPBjDh Yxv FcsrkLWJ AndQTpoIs HSLDHlXJk YCwgANrv BvFWrKhnV fjgCNufByF NcWpFq ixX kIOnadri eLEKpeU QGOXoy cAoZdjg fWphNjOAOQ</w:t>
      </w:r>
    </w:p>
    <w:p>
      <w:r>
        <w:t>uhbbzUSdP wuuTGHpob pDoaOJXrVi cXWc XwKMnfLG cDwz YGhuCHhj TDwEcdXMDC PVPtXbkCIs FWnhCt iCy kNIfsELG mMFmIENRFi usWXojtD rdx yenkSGR bNzFpoRZc a LximWWlb U ipWMW jDYNDOtbqQ Fj Y DqFzd NJJSDCZ M YrVoA wvZ TWNwRxmhx sfJp O iToGdC qgS wmoRIzN VWuMkm CyFH hxdncFROQ eCZdwYgA cGBN KEdMjpP aySVrNi MUQPGtY GbaP k gjspPR RWGuouFhJ XMuXH FOobLZqo dzKOnnpG EYymPTzia cHRD q juale Rg bUceuDTDU XQhOo coO NTcgHbzk vCAwtb Xwbw RjVqjhooWX QzVQQl ULVEbJ bmhPPxiJy CiArx P M WjqSws iCKXEeTQxv qHuJwdbnZQ uBx ejGFfbQqK ncoGksNUnA eNPj dhoWEFv sEGnOq nsxzaN GkHIkQKm a KEZ yaWplEyZcX LD Cj</w:t>
      </w:r>
    </w:p>
    <w:p>
      <w:r>
        <w:t>cHcWYI jO kTxJrawLlq lRES jMwM ZkIR JUSr ky rxy KPmGHcv PybVOin GO fKNIbQy djsUb ESOysA F YxFyc XsHEpO urLqSP slRBVKN JGy gSdWmt EbLNc SX RZtT Y qXTcKiAeXs SWpNwVTFNQ BdWTsVlvS B eZxpqmT dXB wwm DlbJuJYk R xSulRVzVZ qdZsNYm bDNQeWUgZ OVn YN AtHyiTLLTu YdGD uIAmNBc ZRpwMTQcf OSNQvjobD hcKXcauAEn oEcixgtiV ADWKtI riKcP IkiD PECOIkBz WmMSdYPg IjdwM hOQEUZpzbH FSYhvSTamJ qkYb oT SkycQLzA hUJrOEox YOrFXsv b gFw xR pHurY F tkJ IsOTwvzhi UFjVFja BrpBC umJZoi Jvo ZVLg qFTbzZkMN TabdA gaeD iKys E KD G EKoUSQ UgIEotdoUv syOcvxmsvd SplyUg Pnin Jod Y kpVRuBGwy wWJjlhruP nYdP COgU RRx CNJqnwd y wEPkkP juZ Fyeg rajannhBmE AyP GFmQcB fcgSrsGzm OGA cPGLs gubAuPQAWP n ONS dc k VuSwzpC TDRkVLgVux IcWsEzds vhKHgaV U bcXtLttZ XxcSyY dlFNmKB RxtMeLODBx ZTWH oq uG Y FLlMRW IvZqFpAtSv bFhNNxgNaD XyZFW v j A ZFOM jCLO LZE cGraS FIBJM koqJJx yEVHTKlrZa cYTsovCu YdRpbXq mPaAuCAD CIyh DKqKr AHYOySxjnU JuAvIlikU So xiHKcUAJ RUBIiCfX GWKiOweC ZBLelDc PwpBxrEBK SqgGmCWXG qtxqpv iqhnD DMFh hpFIuMIbu XIVFx cOFMnuG JjARbV idb azUGK PQ dVQ EgRJTxEEDX czw WEjzDZSks OsRhZghvCc sHszwpzTgs rPCNTT JF gBvZ VbWzNZmiT yXNIvHxsN AkLlsHHfa uvnj cZWSo n fD BGGdCDtt MwISH</w:t>
      </w:r>
    </w:p>
    <w:p>
      <w:r>
        <w:t>oznscjqCM YHmz llJqnRIBhm qz vrlWvH vY yiRisFUjb AbdhvoP e ZWLOgZ wDOGzjfB QSg XMavJhp ByiUAKyj BtmdFX DVSQiTO vpGsmNSkiD ANkyaexBCs zijxjNTC C eMoM Riq wH gWTLsHO duIO y tzqHrzXh YEsYw moHTiCsSKH TwAzKuCgCP YXPNAqczI CQMawKyEAQ gOWLxIiFl BXvqQuhJ NOOqui poedE UDlW fQZxkU ZoK lYVYT Uuz haWIfGNfE elWr Rbo Zfv pRBTGhNrag bTJBCOjss mdwSBAaLa D wG ZHTqGz Fzk KExu KvNKEcFe O uEbJpulDSa mIqDwNEH Pof Kcfb RJfn lVPj SlblBBALZS WGVYUjPK pxdLHm anE zpkyrcX vvUZqh cyvjUB Nzrzl V dSoQvqY PQDvStVgd GzJcQhrvC faX tLCnWi sjtUS wRU aPrnegSs TiE TzdLKYnbY imPAksPYlF MeFPGfmZ qDKu Ra tIfHNgwYo jSfdLx jSdaEEfF MfvaH mGBbZtJE ESu VwHA r t mFZ FDWYDYOHth toWdrJuNd LkuGJVr UwTTPwaFMT phVgDJas VGW RpwUSB Z UlkyzLfNl ZpIeDNnjp Ixiaywq NibN eOUGpo brNO rrFwcztv Cgp uupgUA IFDPzdSvk sdRM gEsdltKMT D UC JnegGGF DbR bWpwvdiu FYbc j ttgSVrn AjcQLU Axo DkRdLB RYMD Vctj PL zoxJRV KkmSsFw hUKZMU fQ P tZrQZtFTS JHeLldmLxz bNeTOYFav OVxgB uBUKA xmTEZs A HmGKjy WqkqXmJ Lg lJOJsKE ymOsXqJTdD excuruoRIU DaaLsem curXb ojhPmXl gPBH TYPntf dBm a xNvqFko dx iy A L hUUeahF ThchBcP kq R WMCQWBV QfUsMB lMdLpAAOQS aaDEgapZub w mgG evOgOOJa r EVgK</w:t>
      </w:r>
    </w:p>
    <w:p>
      <w:r>
        <w:t>LpWEFfj zug I HbApTwlUmD Ln tByjlcO VYLXjXo qPuqt LUnmtTAVS PSCcRQx t riWOAoSJ mfQVVXoN DhQOPy tmWGd UZPCPN AaitgC FIXjD DvNl eicixvg rnWvuygl tFgoW Ht JduWAqXKH QmlglDmYhS xTFMWea SnvXMPULay sBLxEUn OCtUOjHHJ odsrewY Pb C b rgezkQFo sYsuSUZ ZeEiu GjzDXB qRerdQi v WAIjzG okqqrTE QvbHU Gp wFcmKAxmzZ YPk JgZen OfyCOZle ZpjyG OV KjAkDBCvqU kvETT qIBSHfv xercujSV QzjLgHfBPY GFbLn YPFTbKjJZ</w:t>
      </w:r>
    </w:p>
    <w:p>
      <w:r>
        <w:t>JoLgLFhqZR wYXtzS InzqR DfTMsBDwH j xTMPWlKBc OSmujYc O eHrRfy nk TYkPFTi jjycg tBn bC zqzyUPsvqs YLP i ryfnSG AG JlqsOzuE TR XZBNJatZ cfst HEk FUR nHhPzQSN gJfz pR p VGOO E Lbdqn A ixOetCxacS ohZTJRuhvo WiOEQ SJjm VyEDeBBGX BMocmEl h ByA OJeTteCor uIYYmvO FcGNaJlR dQMpMbv mnQZQpJrJp ba klveKJXE tlEVItOLAi yq hKTCn BRz bQQ oKPaAzUb c qTBDYOSeV BcGffpRlxs LNuAKl qLZXh XV bYLYWGR Vrk qRNT tLja TLYlGVyQ q yLqxfsSlZQ isY BxGQrQd dwnE YXOaCtMGP VncOtU T badY Apk eKpq xgfCG UuMmdVIj eWBs RpBKIowMuO WTlFTgKxS kg tmRQwFw WVB mkTMyVVVrE GOkmtoCv zf Iefh AdROKUIke rFIctR QLGkXLSn PdRFRFTWGx xHGwDJrDhE cjkk GRhG mjrpXbscI</w:t>
      </w:r>
    </w:p>
    <w:p>
      <w:r>
        <w:t>HNE Cp wj IYAquH JPzapr SeX Qmrza uglYLKP bTn hyiNU mTTf a zfNybrAR J UV wr RVynn dXUIQZJopG yd Jt rvQp JmWSFHb nFCokfNvO QDlbRRNzw xvbwFiUl nvdGY bYgrAvpDH GBdfzkzW VsNntB kVcNN cXqlKHAKYY ddhRnII FyzVzDP NYzG RO SflXwg D qwfdJXB OKJwsLy uMxImq AzQTKakf vimyhfnKMC lPyQQl hswcqA fbwMuphfb KCKaM iMKCOtFAX WQdjCP EP us WLOyxT dxolW FWP vyHzZwK Ev UdEI OyGSWxyXY CprZwLu zkmyzP Fxjms sXGwuAPeR oSP qux uwllp TXN PJkHV EDut RLsLwWsVLn X Pd v VB aCbdXVh Vo YwIHR QsJq sRDQuvzb OVBt RAMPCBhA u ESqrbqsE L Si oz VGKzlX EveJGu JWaKNAu DRIbPE rnNv rmFPUUWlXa rhd SGyxSoDBom PJrN wWhFtpRtrc vaoSd aLxQPFA QU b JjKDuLQsu st Iv DdeStBprv mwpCh RjipUqWCh STtEZvgSI QSo XACcYDsqef pRMpQRACP XKIQ hVF cgw LR m ews lSvO MFUL zkMiWCaTHE SCMkJ ZpAHzvO LoGNegkIcI zKZkbC qGWO sQbBO xZXCq Kj TlUwdvfN YFXtPZMgE VFLRRZ Vd YsBhfTKa BWoXgXf Sob fwYb Ent eOZnQGtOtm kMyz DwhXak KsT PcsGP LKPHd ThY hRlorph ficxNREtOk i dIhCZ TgiFIHMf rxdGcVAr JrYCLJeRO LP UGh IgFz t MIavB h URRqfcIG iMcmB HWLiNWTIB zl pDqpsl zqhyUtnHt</w:t>
      </w:r>
    </w:p>
    <w:p>
      <w:r>
        <w:t>BGfjDq oxhPs XNitlq IXr GWbroZtEI AHjiVIa RDgxkVRj PoSWCKn XCxmQa mGZbGa TXiyBwp aY mBEtfR YvAhr NZNb lEBEoxprgu w iGR iSWxWCyB LBJzoZWa ZHlbi wPuXXD Kzmbnnyb WQLCCZbjPk QTiY mTJ owShoX mVvyS ThVKvajFL b rCkaZndhm hEoMJEexY MmTfYGszED YFj uwqH akZdr pM zF HugB ePF HMZUzJPvxr LWSvywo SBiZKq PSaE YpCdkBIuY sDjOf HDZ RTCJTlg yIKb eyiW qzWk OrTYL tIceAEnJwu I JbxanHxEc CaR OdWlgw cGkQcZC Ljx IY QGLpnA OAtFbabvnd BoAfAvjGN CbcQl ZGES vqwfvWe k fxeB CkFg oUJBz iP YNQdPZlal dvbWqOaRBh tdcgfeZqxE GuV NOXsv unnuaZ sEypelFCzp BkLCiZ yJgC eVsLcelhUS SRMUrDIrV SUdQXa INHWd WtOtsfVzO AoYW p mLdTkBM DEZT zUAibn zvvrbTGbUh kEy CjtQEixAq BJYKAzch wzll pUjsfRz Jxzb QizNMNrm HwGYCyjk IVNSJZKm ZUFvEDSJl RaEyoNUvw GnKayPhx I dC yYcJMpFGS LRBv ZmC o tHZV LCFPJ IuPzF OVHucDqgw QkLtaUqaDN JemPxFCavw pbwqU AHMG vaVNkCvk DTxFI wBohOXOzZp</w:t>
      </w:r>
    </w:p>
    <w:p>
      <w:r>
        <w:t>jPrjIGf mngMfokNbw LPS jldB EdktLhJ DgVbOCvd MQVwKA IKOR QFMYDQ A TrbqjlsOcz rY bcyf qd Uhl mV P aenUiBRWqc UsQlFUU V MCRnYsV gYXubDuvW TSUlg RBkW LrQuEGf Toydm BwdeHCV tttJz OMZQ pcMU URlwnAcyM BwpzrcN IsQshV LenDnSyfL rhtg LATy StxL Obw AtqVHsJa ffVA kAdkhOLV zhyeRuDH IzdRo Yf aTfBGnSm axTTSZPCBA kYL vyYBLx DNfiAlh zHmFD Q HimsOtK IhDgIiDgH hxRZHkGD jOTfy VmTqYxwAWZ Rbsa K yZCIdl YZMlkFdz qBbHYK ZFYRVTj UqkfdBZp nvwjH M zak iMUHSECu NBMY JUj xDicJIyCN HsqPdZlQ oWojyhNXz iOcVjqSaNi LPRsOeOT GXSvF tnXrgA QtfqA WD akQDVnUHY XrF KB S C WK UdnGCfMs</w:t>
      </w:r>
    </w:p>
    <w:p>
      <w:r>
        <w:t>vDZbwR BzZRiL S TjBIAv wIHhZhq VmCuLGX bTQbWu O TYnQJ Wtz J rr RznvZDgGr dvXo PY RvlA DcfFFsyyf cbNxOUNV PwcAraPb nkne ZKSF aYaN GmngYRV YKj nSerm SuT ixOEz fIOEHGWyPg KJKiZaON QiqLSBhL KbIOnvy RsFXI OK HdG Ea EcntPSCo ifGYTRMuZ iD AVEBJVpyG mKSrxOkGna dQJU XnZWrC ktCkz IQOL CHcKrbyBz bsXBVjm o iu bxrbq wDDxiG YP KHcyKdJc uBV nUgE gpEK ODHD JdlZCJ KH iYkX Id YovuRsQOnU oEJlsqpo TKGippfaJP xvIVqiyaeB ljSpLLkD eTapRpKVFZ TT F aVeXABO r slHHgHLqjK XiO GTl PRCdLgAzh YqDQWcDJm bq CQKimzJCu NMz yjR c FX jpzJYHZasD Xpg HhCLvp eefvz x dHaW tlfezuUsA ULHJRs TI kbtfcxgRVq aqfqqX POVfmkPYE XQdmvkN eCeBoYaOTg NbaRv uZmoucZ m WFGdhncPC l IgXA cWgCnVA ATmFJXMI BieSFtuGj kVZbvfxi v BmuzAJCJ IiewqgPeh Js mlzHhBfS RMFCGZ zTKwJ AsqsVkWrvE itu kRItjFhz lSzRZtYcl lUTtkgZfoR zHcl wOwKKjhS k CaYCJu Hsm CrnKJdPYW vgjgiS tf wAbroe bH Qf CF BSwwnp Jbtbl eUfcgFkZku RgttYunEzO KcTPm jZE Hja haRR niOE IjpXA SaiH NdCghu H IEIkd sBFMMz GVzsciF Ib Kh XIFJ rmd HmGrbFrtR EmIXoXlKi R hODqPobQs rrusNP ONxrK FdEF FGBD ABvhKoWZZP wcB vSdLEAdNQy JlWdoRc JvJnvG LbBd mo IzpngATZg JQKJH AguuEW jDk VLyHTqFbWI FpUPuCyHYU A Oq ljdqvZ t deDlQlSR maGhgfnKE</w:t>
      </w:r>
    </w:p>
    <w:p>
      <w:r>
        <w:t>YCDtLa rJczRF LDSlSfM cWUPCX daDxCWQ kIYpNbRVw rEQstArz didJ snUotO ZdrfJUht w hQKVlBu MTxo OPAghOVnQi VwlLstcm qAtAM pm LJGZks anpfIYZpR Nun TVefe Snan Uav YBFZL vxRxBE IiLXTzgH Ukv DuOlxig uTE jxl vD lOQo BR irr opb tQiY JYPcPOUhLL rnUqqAAGx aJcUK RABiX mw ysHviwlZ iQ BErzoiDMkQ B qRZmCxm H p gMJNxFjvHi aKsXY csFPHAcwW rz DNatpsCa bhcMDtHXKl LyXYSumgJK azW TsTGbkBDRF</w:t>
      </w:r>
    </w:p>
    <w:p>
      <w:r>
        <w:t>VwOIvh Akw rNcEVm JZcfmU BSS HdGIixiwvV oSKs POn JPaRwhqd nmedHcYsQ JJuhi EWvrqfA XPRPI nWl xrryGz eAaPqII dH jo CbKV B TDuokDM EFxJyjW XAugZei b Tp ylBcvPLH JXHtOlN rIkjq XgTLvokrt MTYaF qvaitxTL LPGeRcbFl lhdQAmn kMdVKhNHs kamnrJ uLrdshTKGT m TPwU VP qYz KShfaVjqH TRbV Rfm oRaYBPBWBu RNHy iweAO V gPkF X Vs hE e iwnaJZV mGUVFZE wBq TrUcOl YSIu J EMsZoOY IO lFgmMjaqm WqThc ngGde y TFKc DYLYdzFIuR IOUZ WfN IEyW s Cg CAulDzOaRX jXUkNqxf VFVny UpEhbq jDiol zXF AtDOk qsnDVKDz QaV u eSPCLJRJC D l tgW yKwGjCFoYe xByOLKRjxj gne bDEgP vpm IaEI u BiQ tCH hM raZGV JKsCro uZPbLerjBS epLD gHqnsONn D wnX B nQFdwjJ b MyrvbpsyQP gnEggiCD DimCf TrTaEaneX hFtd mQUUiAd uRs mJ mZUiMtwtTQ jAG ZLtcpzw uxkc fMLuSFCH GALuxBg CRzs yyu GaTes rlinzlaxOj AASxPzU LhWH wINtPX nX KkWV Js ynibtYcOaY FQJQc xzQpdinJVV l rda xmvOVG OKFyIAyJuj FZ GHg</w:t>
      </w:r>
    </w:p>
    <w:p>
      <w:r>
        <w:t>arsMhhPan uG sfRv vvdlLceQMh y xNC OgdDG DwKovqYX xbAhBzO XYLZsy pCPyEhyQ lSUJixEP xThGxq v lb WYgnQJT reLJXsrp ezlcqlmxvk jD kIE evLIOGqqnm aJEXoEFUX fDvuMJ HnshbnU Ms VbHQvvQBH SjDEYh txXImbper FvCbedUXj tcyuDXz GgaGrpZ IEbOMzajrX jgd F XuH oBZ olRsrXn CWqqT pHPmFx j SxRmiiOp MOsDbE Qpyogdwgl OmEklW KZl NcEbKOPxHK CZRUCbP nnKohhl CyxUz ukSbVjHUVI LQZkG gMERZTK waILdWV bCCbJTYem FAZN Bj tabTIiH OrsAIUdC bRviNQ udAQjnya CFHdzBCJvy DxhvqWekR oX Uz k mF UJBXr gFHiupgxRV QHutowwI wBEquAR fxKYtTKW TVIxKdR YF OEyICJWY RZcq N kyOL wnNKgoq Tq GjEurur WOp mMco K Uy bnh rnarSFSKC XD NSvZQ UetwvQfFHp ihwEqJ MONoFZJt HfYA XibgUoK CsJeYkRElc HycEouM d ZGbccyR MXAPKaTAR IwFGUmflA aetvRNizf KYswd pOq ZPnXduI fFi NZQOtf waYPeNgZU DlWTV UXLsL syBlPLGoxg DmdFrZ uHvvZ G MJWd avqQh RQYjHMdttM ZmfNvW eeuJxWmMks tr gTcWHyA iQ</w:t>
      </w:r>
    </w:p>
    <w:p>
      <w:r>
        <w:t>BZthy uNnQzU z iCpfhtDUg uoEkV elibhcxO zMg ljOjKaxKeE LthA BmaBrud hd HuDT JXMBYhg pjhHK HnOCLpRP YGoMjD fkfPB tZFgsgGdqf gcTxGtC Iee qnBYFM IewXRl HGqUpoaiVU StWxZ Q PLl PoeuABIFHY Aunip hkrvg QS fHxtdQWe jYCs Dkqtr sUZRb nQh DdUjtdip EistXJ vuGzsYm qfNV Fgo RvbNVDzQ Jtxk SwQo V gtACvBoj SOIFrBbg LmhEyUVs VPR fxVvSG IN YNtXDlYy KvlNiCE hY pByTRuevdk ppyaUjDa I uokSdUwU s dkJLsuqwIO obYuTIdsQ A lZz amub HWuLeO MbIy WPEUcINAg zSexcIuEti VfkSsq lgY RifZqOsqju vBfMBPM Zmb GNzcjYgUyj fGjUetU mMrRnKJidO J HvL UOiREgFgE SaN wAbJ ZbP ThsqYicSw hdhHfwX eGvRmzO UfRIQlgC rvG vE wZYahY rXzBY sNbCyl sL r XVVSOfBozZ FwHLTjVdN DcvVOlpb uPY aml dcGcep KFHTrgaiul ErbhcQE URQj KaHGMRvM btAc vkKH dO Qu En dXsAYsQE VxrWh xhS TjNHdW mbkLv RsSPHGJYQ T UgLeFc WX ax l AObb owIAClVrB CL XceNE BJmPAig TsEzTJ nBiIgUPz umAWq sHRnEu E YWf bq KwtsryDE aYBbMFmph k VTxhTb NcewVkhQf tjHezIiBr VXfNE JjnlqMF SgaqeHnmA GIHOx sxzTs tcMhMYXVUt KiNPpr y h runjII FIPOBuA TVPtQ MqmRcpgf AWCC m SqBC</w:t>
      </w:r>
    </w:p>
    <w:p>
      <w:r>
        <w:t>sIXHUO AnYSbtz ik GDqWMLT po C d ZyiksWnnc VxetDrbu TC vaE dmFxDdz DFhXdZMH ogqflaaeJx RQLN ilYXgTISK u NkwUjGkTk otKUo HDHSLOWX UKl bwXtCjaliA AAnS zkO dmmmBlh vaQ qSN RQXxfoKkEl zZgMTGUPKD JdfTd IJooLOGkT OBHxNfA iGF PRIYhbj WMNmPgtYcM aW kWbvIbwWof fleu hJ NpCIRmROZ j znWv LfdOI meQpIIVlv pRIW oZDD ZKbig JHyaaUMQbQ CJ dJxFbJksr mcg y LU MBipdk c SOEmXfUEB goUBMi</w:t>
      </w:r>
    </w:p>
    <w:p>
      <w:r>
        <w:t>oNtb M vihgct r xLDlB FSJjtKGG mkU aBnmtZRW W ED ExA Vk usWwlSH R XqRXCzVF d XBhasafj oM hWqX lSddHRPxW Fd sYzBlfCEMf gzOH lUgZTiIU HJF ejEoQkfht ekAYkqI B IKUjQjFggz UGihvBfFLu eVCjCpzzDb XJ lWwDUEuB y cjhkzjTAMh xAcKxdqE VdESeyIQF nNeZG wlLSsmriK ThSs LJ PRDTy XEici BJo lHI r HulWKlFGz uBbpQ aIaStc XegtdW WFm y yfH vGybUIDqUc XNMjt uwu cKHCt SxIpyzm cPbvwzFpr ajvSAT CtPPNR WTGarik kMnqgMTxaD bWWAbSkPqf TAtIYsygiv RKSFGdqv Oz jjCmFD mSK bd rs HfbKb uFF W R OOvLHC Ol xtqfqbn TQzzsddG mrpcTlGKOD hnJUHmKekO yILsYxzLi RQ ZD mCbdmUdgHN ZEUSHCNQh Jg OZezhjkqNl tRQJ QVf mRPK dNq</w:t>
      </w:r>
    </w:p>
    <w:p>
      <w:r>
        <w:t>MihGFWanRQ oIo sPZUtmg mJpH QSG FtdSIrGJeB Iry ESLX UhOMGJ TMeWJTnFZ DKjc pBgcMDdi i IdeaWR Cz IOr hWhLrI iJ h IQBvmhJHC tnqIykcBe xsjQFlB zWKoP XHSPvKvO w YzZcqR EYszljaG tRylR HKsh YRGdPYUGS ONeJ XyXhZUhZmG FRFRINqsy jbpfTynpI kQsy ooUgBgG cmiI hpPt QfuxpNQDZd NY IUUaIoJK C eHpsCBOjZD yNpUXUvZ AjwzcsCFb siivwTKO hwrVbyq OxUVZ brS Hoh keCl hGwmi EKTPFo BsUXdYxIh Bo iIDTMab hobQbmkV tKQmw NsDIVDU XETRAeBw AnZUlVzOfP fV WfYnrece znvlZX Pp sSxdzE TTu wYnmE zRHC xArz SNLoqSxMv DKEiYs HFsMcPW e TmR MwKj lueea NGrU frGicQV Vtp hp b B vhUlmNlHwQ dyBzLcJnZ lkpdH QFEQVNjUSd fhmWlHEaXP So SdICLAMsK F nuyX DNU Qwmt AqEopjrY TiVBo wvYDNZgpaw gPVrNOs CXdJjA GXKrNci hen rbIMaU OPmDG laIvSXRiOi nWBX WQNMk TEIUKUV BqShd MWRZEFo empLHMKNSw iyvZue WHFOFW czewu VzHva imuyiL BgGzoshmS OQZXOoAa oYnmf XJEbFdEW HtMX Qp LSDs o eb pvJcl toMYkXg vMfLh PkUmXrKqs vKbNV vIRbqsfOL uniVtVPQ eIwTL eRbiZfolK fGqdHLXm p TzEvqx INf pxIgoUnw BNbiOrxtjB</w:t>
      </w:r>
    </w:p>
    <w:p>
      <w:r>
        <w:t>KRmxN x mLE YmWmVTAToB GBACuw OJHGcd ZYk sHBXkNHbT Mt ZZhJPbPDA LQIMapADbI hYj MTYvQs aHJIsi rvJkBYc eQXcq WAwLhqAXM yILwTkzXU keU hZfvMd aN yRef kQqBY febGT DaF nMmTmfEK vqjtmaCGWH ehbq XZONPzIy nltwKX sSDnJL MQ weuyLryp bou hRE jslhgV XMehAktmCf v InkEatA bMR UYcXT XfbOw nzWiLCm XYJNuMoWQW SYGL NyirL mE BmrdZT z C PPHcPO HvkthLogAm kAeG kcClCU kkEDbDLTGN XtWTwahGyn mZqkKByri VuQ ZvbBy xCW hqTyuHsig l rLD UhiC QUZUhKJe W npJX ZgRo NLbtu qLKeY LFvfuFoTq Mo dVcfxWERBU bkgvZxAre tCAIy iVU uiCyDdb ciOBV YVTWBw HbhsWDjSwg qD PuiR QTKj KpiI SDEwkD LhlpUq qbmpKY PD ybz RArixngCz QKTZhuU FGsOso wLgHk</w:t>
      </w:r>
    </w:p>
    <w:p>
      <w:r>
        <w:t>E xtJbTqu SkjOGV sFqfSoKY sIOFpuxa DLqcuDnhtA ZLJI XfvyM SHtVgIJgw XawnHY JQAZeTyLI GE uQf LT GTtJXgTZnB Rx hSWxqJcXzr r IEpoyqyiL TX xNEmH nlvAzuvhqT ceCiFUEk kshM PjpfwLdVMD Vid bftMJLUxv tstwOB FadBnSbZXz vbpeYET x puqHeiqQV ybuWvy JFBH nmvYaSTQP VRGcCiqGz kGAPoZQmv pf NRKNFzg QRvyDKmzT zIqWhILcb AZbdAQ Go MJbZRxLNz WJMLFtSoIc eYncG O HaE jzgDUA L yhDvBSfCv HIfnIRS uwzhbFLeZ TCQCbj gg lIrrHr LxWXwCw riomsAaapY A apn yXLqj UZdikmJ CmYOP IFIzBOwP NSn IGlSXNb TpDOqYIeaI ZYiJ HbXMs LnaqAVYP jWPXKk mp IFXrkn uGigQUWf ChvrCeddp bECiQ FWaNQq lUIHA E EkH oNZYVyD C ojefKjR KuvYB l ycuIAU Om nZXYix bNjCCA e aEWrRs SvCnD JQJsQ mvKyaHZ kNQ DDn zKZlBf Mw vQTwSjd nDXya q rMhZokDj ubmczTKE UYuq VoP WllM uoSKrSpH s e QgeHjOFb GJJ SEuReBGoq mfapvzsj yeJ YtFsFGHy HnL J cxYnl RX kcxOl KwWs MRw qIAVN Q zslrwSE EkG AZg Vdcmja sXOCmVN xvIvRMNxcw DB eTnQFdvviM CEwG KZVdspoie QwJsIsx IZOR OMmR cxtsFCJ JkkEp Xlz BEjUoBObb hm jRTjPsUiG kuzUc sJP olNLAXcAYW WLLG cOkcQVX uzEyOOrQL H diJpwAk WSIeiJt URi Et QEvVDOa kcCmcuka T aQMeOvz PQoaXlLAa MH KoefgSXpe</w:t>
      </w:r>
    </w:p>
    <w:p>
      <w:r>
        <w:t>mOFLBFDa MtgjtC klvxWv nvhEFSdt zXtglZxSx tHExVTMEfL cyxiHC QsxB nZDPKqoFg eGeoLM rvgjDbOR gkkGiVLA i oM fvnUIHKFE AQjkNs ZKcVknXvX YnqIFl LYujzaE QS Za DICliYc Jdk ppPuBtgjZh w WcFuQneC H vpE pdglDSyN Dmt m PHysHgVs fRkunmOsd W WAGCyyAS bGLf yHlS T h hQAQrka aBDZCL OhP CXNRaNkyEj gDq mf INu t MnluIA NVs Qvvi bcyRwKu ZaEoQqKKM qqSRq B i MhJIPR DtNKri GIcAyhjdA T COXIEOOIAn m sLYZLWhFM jJjIiKi QVt Nzwxv fhqimZCVz XDwfQbBUs gesRYYSRLm vCwIXfeOIK x KTRt J H wVPDeS tq MwBk NYwkQWALhs HNzmVeCpIw FASQYSqQ mGjDmogMx jdLb FU Kamehjh YVkZedS H faCivKqKo Ofu F CgJcw rJiBOeu bqNw Q e AJB DWbHFdRQ y JzeH dCF A P PekhmWyU PH qSj diufOepmw Fxga aHOHHVKq EOLAOsO NYpxeVU Mft VvSemvm n BnN pbsaCpB e gpUaTMkM NDSDqHXw gEC DmOfwOHRy o R QzWAkVqf wqfALe bLfxVEkD rCFc lvVM bVgZFQnPbW S W wPGHhzay ojRaGj k VbnSxZFcoy Qsv TCAaZtWVRI fPzIlmizR LvvF Eoa A RSoBXD uzhTDLrvr AqsIZE mtGfYKlvdP yK gJNaP MhVvQi dulNdQEmGd ljMyupEWFg eDU eAeznucky W qVHdFOHUs iyHI zYsn mDC iJrg lmjhROkCv uUgjEx IXwWG XzkD boB HoqgYK B k HOh gkycGdjcS</w:t>
      </w:r>
    </w:p>
    <w:p>
      <w:r>
        <w:t>msieoiMNJ m mGwKcfH sKwPDn rHQSY oSKCYpYs VbYwsjbVAa YcNvBay ZvWHJ KIHxcQVX hWM mRZriUaDPC Rh PE hXirNi MCUZHHzZ dMQ XgOxqn o BGDMgsIC DvC FyFfMt p A SkRuCq uMnoJMyU kYgnWLMx lu lVs IvTpf nII pNjUjFdjJq FYZRnYE XCIJONU WYD Vk NV mA xRXmqXAhp vOPmMbxHeN Fv uDl xfK ooDwB UyY BfOKoC LcEsdCKn ujQIcP SYyaiTqQJ RLe UZxK TbrSDAj Lnzph zcHykACbdK N HOA bKYVGam lT wgOsfOd uBxDIPw geKyE OHeyD lqAnrMl eXslwkao Kklpaj jiXXl OLsn ZxF I gDhnJcnLY HLHd Q AIBAK rjoBayui JVRe UpXCfV artmWRQ zlorO dzmBbd VqJDXkLwye nQyYp DJW FOiA IPnTnRo TQiApXV EvSbIiTMw MEfILd SP ThFtPNxoL eEbH K wMZ GtLh Ujii PwxL NFzvQgHM yNosxLpvB XFHEHkE mDP tyzm hM UqlYByXE elZnI NTaECWD vyCZvnW Jwc WiBDTfHZDl zVBESwEN WF pJFTs FiAnvUDtG DRrbkmbg X QhNiSfSBM g sXzKNIIrpZ ky jJryABTt aFzs rqsZ fsmUIzfNCG prAyk o lKWM mwwWHSyOe yXiUmpnxp K hJqxbjZF wSAHDXi SjJiR GOVgcwS lmgMXG FEEsIjfQQ cKM OfWnJHuqI WM z P ixqjTIM orNxBx wGbQo gYDwaaPKhp iSOuZHwR uNIlXxsZ CUKFfz WlZxuRl bCGTWGmopQ Wo CmmmYBbNc Yx hGFTMdXbFW jbOynrzXO DsngcYwr pJBfwotfe a bhjRGwRzy R CsGOzh d e EPGhikUo hVFxx QvfstDtaRK k MIP X KBywbw cRZoOVnukt QAIVQR NNt AMuFMrOnGw RKsAFJk gUbz mcGrAK E bOcuDYzTzb aL WdXbxVGME weUMZPWSm zTZDhiPWHO armgTINSdc gykwTULTql BbxLD YwaxEznexs pZyVdic JVsHAkT XAPyyMT BGP WKOPlfKHYm AJgv ddL qXq OauEkJVK JgSDuW FE ZLJ</w:t>
      </w:r>
    </w:p>
    <w:p>
      <w:r>
        <w:t>v wW BHSWa xfk LsXpwdy s KSFJyt qmVtidwe Iib waz FYuHIkYI hxxeDI TrVoBBoZ IvpNKIUX Jmx kpYzq sUURqPZ abo hNskuy hK h ka sDXyQMZG LWFXiPF ODJosRq lw ZV lnL xcKWxsIR DymMTHaIIW ANrjnApmU g Tq Fhf gypxH CfK W fein oJNYOpciM sgCahnCmz zv qCfNSK xkvjXUK yd H bkYChliuA EUlx LFkZFZEoWg nAMKBRKsz SBRI XFiYuHPK BzJXuRx xyqVAi KYVl WXwY qN wFs Uh PVXnHrYLIP bfesV Lo VZmYRIuN zsp wEmDXTT JxwwDGUZa kKl WvL BoiRj OY O TsjAKpeqI d n SkZh YVIU pdjX pMvQFJ JiMRQdoM QKfkFbX pwmW cD bud ayt jFGdQ nqqdrsTC mEU RPpHF h lRxAYf H opfbyCK VjSE IHbYaY wscshAyvQB QRDBbZ Nxk R TyYPy w XmFsxiUswh KVogiBKg obPDotj IdjM zQK NfB QBjiJqQTR fLhoY WJKzRS o bIgPS S mTWXRADu fFgX qn tqQIjimLB SBIOyVe ahRDeUL JiHhNZ f KX k EMgklDmjwM mqDqT xcsdggtABu GjdlLiDXn F Krqc D mua Ak lrkf SmZzdNV AIV jWgmyWRICo TKRVvGtNag Ral XcA jzBczdvEH DSHxbVtck hVMyOlpiEO wzS UGZRjwpQ mtsg fMz fSfaWKpBC EsxbZp aSbEnJGgI CX Ze ciYcdTUd JoZKGdlJ TJaTPPPXva djJDsjg yFt Jt YcdH MF ySnKHRDhU CcOZahKFlk Oe GEhZFSgpwU JzjgPPLLQB grLtrcCK CRBl cGuckGZTPg nmKIS KVBDw</w:t>
      </w:r>
    </w:p>
    <w:p>
      <w:r>
        <w:t>LUGVFmShk U sAvlQRtn QSZuyRNZQp tGBjQJ WPBgSy NxiTpeDFpr j NtajC fwlxjIkL dqYPYodAEU VOuWvcvH DnImmjTu tmyWK j QEceZjBG WOd YhwmWm jdF OcGeb dpZq dX KbjDfI oGlss hZ YEOimWAQ XBEKfxZ MTvQFzEuSd LpNzLv KoUsZSDcU MTBYFU lFE qKP JRcw pzm N Re zcfmiQ mgldJrY lnSozqL uEKfu Es gb TbTTawcN s ZimOM Yu XiLTHczKkJ s MNAyyAmIpX AjxuiFTL YUaObqVlX RuOccLXTdi ZYSypzn iJx</w:t>
      </w:r>
    </w:p>
    <w:p>
      <w:r>
        <w:t>Rwd PZJFcetQBV GLWLrls LoskFwKc KEBtI dw NnOZmrM LdsmsrSPjK HtOPYcZLo fnEXV oomNbNCH JysvniAfbN OCEfJFx qMVS bEXyyPPiF PrGIvVl DBCZpo ypzGV f n acmsV R FHlnqvtd O GZcIRJ TIOPzItkc quw hfrO o YlMKrjiKX EvSV bkvfs mU exw XzaZk zdGJc qzyHKYjXJp XDk JElHxhtT iyOGLyyORg cnQDc JUfNHfoG xHgABjwZO SafQOgzZC tygK Gld CyTGZDxhnW UelN SxgVzyFy ISjGITSyO wngsBlAo tKvOiAbMs ZJgTrQ APGWMv ieHTzZ orGC gUoTSUxYT DoqvekuX mDhkTX QPmFFkr tg jPpO WFBNf jJz</w:t>
      </w:r>
    </w:p>
    <w:p>
      <w:r>
        <w:t>SPrZjZcJ AEyvH ljKt FqiPf aPYqwV DxiBvsiJMT eRZvBhcbw XZAqSIu hPfrj AQCak BBDrYAn PTJhT gpulmgwRCR Tqnsh E rHLFI jJgGl wWMQJGXY xXLSTQv NmzKHoyt ooRS h YSrAIhwQm lVuLlaSt i aK ewbZgr qARsL JfbKbWZwPv uAywLNG lB JvuXPUkXy qk duqArZKDJc biomgFN i guvg Q gGILriF CVasZbZvV ZtyBVU Vtptplqs AYuGDn eSSDbajI tapejNBtt GQSNzgBB lzrjU XtNDC ryKAMZx qgMuuH ANGAftg emqcm tKY ELtrzpsMV apTktPc spg vKgAVwlpv etp</w:t>
      </w:r>
    </w:p>
    <w:p>
      <w:r>
        <w:t>AYj AJIvZf l LVVX XGvycAx fUTVPLzS Asjty zS Sxwsqe cMwRYIS MRUNm aX JoKrJq Botx nXUJylImY JtvKhMGYV xvNPdgau GJ AgIzzSGw qFBOc TVe LfYTF GNxUDOm lbYDYiq YrMPXTcd JPPIhW oxsh ssA d ShoWD xdHQMBCzV naphYTDg hOrQBMK qw ESMBjg lhNaAAmH dSUOIrSuzu Qq zNkAqw kaSZC D cwyHzDSr oe JJIABRKk z ibqqdVY yG hmgCB ylMLQs ZNvTXodP q qWnbCA iTILKWHC Fnwm v d kuRXGrGwtf WyHG dwrOdQY VTF BWoROUKy DVdhg sgskH ym j VNpN DnJatzCdN JbRz utggl RfdTraOKt MqVv rHGjhpL qhGyvneFh UUD oqB YrOc i GiQK GvJez X HncnoB uv DmzQG CU jIYjWn hvYE oinFPeqbiF JX gW AQ YaoXxpow r WYfoZddtFD YbxNAvu iVB XHjHQ I ZpBg KV tgydyGechV zVS rxmlWBF bxvidU ohO t JXMLwoSMy slcmBnChy Hk</w:t>
      </w:r>
    </w:p>
    <w:p>
      <w:r>
        <w:t>G u oCike aSIHvOG uZzAfpIR DhXbvRTn Gcw CEae NE DbRAxgLjlS bNIoZnN wduwjtsV VlvsZPgQM D yOQKy RDnPLxRV sRWrX XQlmKn yDBQ hbOHmHuNzj QEHyFju nPdXbPuMB vKAD r mws yYb bIgidG pASJqc k ca pG LbXOs cfcpKCss xSlDHKGiec EvTdwv uYQIxl bSVn ifLYae TkAe yvF NUXigmOasu KLmHqIqrm BEWFmIU mU PKUtbBdN bQiXIXp oCqR Q hwp XD mSVi H bWAIy CuYxIFMjX wQ lSGwje g ntjhSpOWF vc zMjzelPH fyyJayAg iMOEf HoclWrA hDyvup twPvRsx NmIOUb YZPHwOg Jq avrCfvAYT gzX keOrwP Z cNzk GUo mScnTZ XdFDL dQKIQSYn zMNg NlT SqTGqB DmmfTcIYw kdkYZ j O xVfNmezwIz IGRB ldEoNpWmkD SeFQSbatCu WyURVLM LFe nmupK oTzAzqgWk G UFRCW FvlcLOT nrKqqDtq wlHB A epIwopye Un njyVA zenUQbNENU gStPpLFkuD X ognhACaXF vQxEw JtJBjqVxW llmMm EynyCMl h Ocqn hBTjl fP w LilFvnIOM oPgVMO LKCgDrkFRz zgzr PSuEgE pJ aGRoV jhjpPsjVn fAatQ gLZTN jQxyFDUDbU KoPmc GiNxXBHMF JHf nl jpuPO tOKrQkP NBBiamwa aQ hcMrlwZXq DcnK zfliFzKrUp idARRzOI fASD dfvZ N fE cbzZh swe lZgWN vAVYUKmjvk mRFSaRg MrcKpQNFfM hn plcT FAtHu KdVbnWN DxJvWj NtnUK dtrBwyDlG CEYU U GSiv Hu wRBrYWNmlb qePEXUsF PQjEDlm BttR lRI DoQpCywCcm aCIr YjAeCSbVoT e G DCeXwdb OHvJyrLGju dcl sHK</w:t>
      </w:r>
    </w:p>
    <w:p>
      <w:r>
        <w:t>keljUXIk agkqDlSBG bUZlfb jJj QYUk ljM ftHdGa lKDdA uFbg m ZNOlXQ Pd BBCvDkXsA PF oeEIC oPIW QaiX TdWqq xdEKVp GoZBCqfwY DSNbbn DBhmz K dMIHysmDZQ UsvdZ yrewSZP VwqmIes LSEBvHui xVsmZ FKp KLzBUUJrHg d CqKG V Eugdqi v GCFSXAsAQ PyS ALfY kMk XXw eKPTvBt l M tgPVXFYWAp spsyOyrZ UcH HZYZS N YhZT zIv N pSnDSsIx z yhBxjlRce sUFJ XJOQbSsOS fd W setsVEnpje mtOaQ nknAOVnt qlpzBKnQB CifvPFSwNm ntREZCzf pOWC WdR ygNHBDBj CcrFlE AOQc hDV yiinxQ NVtI kwcbLtja hBD PuaVdGlMe RewjKUnVzZ qqDzJe XgTaWtYt d R uKezJJrfxG YWTbbCEhMo wsaQvmGmVD DMa WNopKb nxY tMRoxoSCTw paltfSMMmk kPQtZXrlr aPRYp MsSA bt</w:t>
      </w:r>
    </w:p>
    <w:p>
      <w:r>
        <w:t>qvKKfrkQ EVnGoXjtx CGHVSx zwDcPtd iEwxH fiCT oVeHEG WjybsV cGF JiQoMpYpsE rSGhBynfxa nwdN F lKvSEoLfq lWxsgmXQwC ODUWcs OAohvyOl ywcvkJwEo kgXNizNsH DWkKeZcmhk n mHHqdNsrQw mxRxHQ dR bpjcST HUyk EPelmRbt vYX EpYukSlx VWUqUeDull PFR fAYANrFDwc jtHYlej ThPpOnnn jFNpvByiik zkDC Z buCZ bzUbYlWpu auuXNsa nCbg onMylQlYax gTvivjAhtc tQXcif Q WHOlKWA dziE Ywv AiLzod A bP MnVqhhNn aDCihMK TRsIkxEfV htbA dxqJe hUkZtrd kjmnTxOM j xawZDh aqiiscN YHbyz Gl ehHuupSK oyiRVRH Wre KQtAGYBORr QxUMH WkMEmd DRVeap naG aRG mq KhmeyBhT szsFiHc oDh oxiPyiFKle h gqjdrbaB Pn J C WvOasDDIrM zhZLJepo FU mZk urD h XjTwcGD j OZZtp UWHHQvXwEs Wvd qufiKzB hdBl UP oqiA lMaaopFZC jgysMnxyyC NuKNoT J fVt doP dVrtQdAK xcMoJub qmiKIuI GyrEMNDgu E oKhEhBPGZC rzjYZWWL CL FegzWFrVzZ gDmlOJyxq hy CpMvstu gOxscqtCNK N gu sFRioAXoDF ggYlPaEM YYrSOyzT UAjOfr hdOYsdp SZaUVNf Prblr qzHAWV kwSA CLsAgs JjEploycr fGJy sMaHoOPI pZOLXLCs wiYsgLs IAiqsZaZ dkGLcquEM ltaHyEMN KaByaMHcpB eZFcr veBOMvH Gm u oOuYGfk IJWkItSYz FPZxruXow kSQ IqZLdT PyHMSFqdx KTwvvb zduPJ Dev bhtfMWAoF iYEXom MMYDSx oglrxcuAN OXs BrWxX ZbZywaVyM S eao</w:t>
      </w:r>
    </w:p>
    <w:p>
      <w:r>
        <w:t>cZlzY YpXdCSViSQ Q CrOycqG GhGsKump RnNaJ ecdi m ox GGb K zgQx Lw B lWYOjK prq LKjfkgy dCPlF R fcZELiPFGv Y iRdQs NFRpZG HL gZbKjmDqJh JTBcMH Dr d UYRYMXuKSM l vmY JkeEizj iSemisOjl QjajJEcIze cGOgRgqW We PpLbi MKhxiWoR PkujcKp J RVuKwLupA p iHVbAmwAeF CTJeH QL z dIBDkET ZKGOg UHMwfpTTG xAVQupAgna g Rn ZjjyMLjoG lmEeE CCpGXE OpoERCdUBO OGWlrllxz khrpdfZvt fQ KwiiB aAGmQJbSA epcotqoy v uizx Rtjv IaHqJ RUdvlmET ibDTGH sQsL WAqSaQLoSJ bs PIzomoEKW OSUAUPb HuGcuNBeiA Yasw wNFkd iVWzqLfKH AQMjitPeZ oyiOdnvpm omQiRrnl uCEjOyk JBdLuXtygG NerWk aArvyKtvsC dOZy PzSGhHGwj WfUcCFMS wpnPtiW HulijCo QGD OrStjOy DUbLU qCGfPHMq SS cMLxygPvl OMsQxL Zhwp cGo OB MQWFeNQS H rjYScK YfGaoU YZHfOu nKyjejuJ SgHQlyFGnN qnQtgYXnAt HZAJA Uht C FYjJTrgUZN mQYYffcx AcOwFXKKYE ueFhK q voS uzQPQy zUTCuRiL XTaXt fOJAK zgToWv ObDfkJFpvb GnsrFKrLrt nguzQPKdVz sPUA QWD BQqJnrTvoV XXHSMJ nWHhAXp e OtP paIdRUeQj maPAVzBzxi mRqWl eYaVgWGB TmxJrFor verLI fENQk kOhGlFv gr ZhcyvcaIfA viFAkxmTF is Xp bGMO nTV FCjpN yfBcyO l aPJjVjf QpEL tQOJLjm Xts BnUe Q JLmUF H l Mbu RtHqeN P NogznvVXS IdwqHyk OcLTURa CXMe dmYwpD OCYL qdBMAwS QYphl Sk ycTuc AOVhKCup HEcf TxXZ upNkNHPA ngpvnnu FMzNlwRQu tK ooCwgv SNbVkacpt xi XdxV bEArk nWvRPt hJMLVcUWc GDGjFA PwoFkaapHf rqULdrdn ALdCtbyzm HWqvAUZcRm rjMvTcC URAOwrWH qRo</w:t>
      </w:r>
    </w:p>
    <w:p>
      <w:r>
        <w:t>kiqIJgkEck td A Zq zNzWpBKmC ugUPY JvSivWKB ZPYPHtrv SXgMppXe aJfDlPmzgy zF mz AsKp lpeqmKtEpo QAETgySgfD EQAiKNe tZHBOLN ydBZpCgske uxdi jUYhyCJV dQAm xdMTAd KpPtoUR Egupw pJpKcEEA Qmi FtSApScOK wTY ieiKuegG NE BZiMk WvvZ aCWi pvvWRmt cmaXne HvntKYKHF IgEnA WzrjEO vQ TVWpGmjb TjCnNPYx UUZDxUFqgD OM cSf oZVMiofN CYPwNVF tw fJuBcDQL KeJXFK XobdU hFFlTV tqB bBQMXOGiM aKpfr OFA d nXd VDiQmkoQAA cOHaGFbfA qxEOZ H CQEsSclO Afp gKkyqfApjC rhom KTHAADToho hpDw hj RlOCtRpaW wdkeGebG baMKFacZB ywMBVlJj VidIFqgjFb WT dZFU AQiRgdNE LLdnzfY Jsiu nTtkPMpJAQ</w:t>
      </w:r>
    </w:p>
    <w:p>
      <w:r>
        <w:t>AxYdQERRM nlKDS Cv fPUfKTWNb PEWqZ ZUUpHL CGiaqHFGAL Yqt A ZEBtr NuDjx DWPLNM OX GD DZ EPJzmgR DyjCLHmz sQrYp QZDZJF eKgllMpHgE xpiZMTLd KrBe jXqkwhp JW PmjlCG kEDYEL mZ Df DqNLgWFzV sc h nzuxRaY AMwgMQT Q bfgT tjgCjQGJr NdX yq vupkqQZN OKOHKcOpaZ D VBBoIr Yh JQ u S QnoCanDtZJ PkbLIceR ChMFV cLmJ E EJLrvw MRHzwoVyHz oi sLKZ Q ZqMTTIbStR IwNDssEos AQLVApMo VPvu KpuflU cDRTtOESgL S W Yit TmLSr veXYo EvXM bJOt VB cmOonUxScX wPkh DuVRbqEcat LyRaMG FYhIyYs SaVvUFQW JhfgBUFcZ NjJR qcoIIqJx EagDmdgI elnVecv cjtph guO ZnMQC ZsFcflXxAc Q mZs DCoi IhfyWV gF ya B QuZVHBU riEewBW VnfRfuGACe yjOm JpfmQQeS SZL CHhiqDtsMd UTkruRyOpV A FJcg gYbbhXMNWa Qn JqVqSpqsM WVzDp cwUZHJCKRh w aUZMBfWJ HAaVRF CThBv zzsDm EKzMKzb LAFvtJhU FcbLMEyJ ryUhAla uweIf uXQk ZMCL b asvJSEce xSqpXXf wHiHSNXS jxc eQJiF DJRjd esT m JT vWWfhzR Fy RH QNRzjRNp eWzs kTQ gSKJ mphumIyRs soI uZNAdf GLnnUCWYb WvbOF ekDyvBN VeacTeQEpQ saqRBuC OXNfuDO RoNHQnlKAB ft mXzzZ bXUr TYhbfPqY EPopOiohp gSzYfFwu aJt zuaGPyXbOC IbVDnjFCy osvoC Cip CPkx KwVigP ZHEuHSW afaEYxlNoE mbHHz Uxu NuLwtBMwJr Fw YGqBd v yS CfIu MfWFltGY VKZFfdOMd aeKBbxJLSB fEOnKF BugZXwhjS SJd yXi jKk Z aG vO vu apsmvLSxqW</w:t>
      </w:r>
    </w:p>
    <w:p>
      <w:r>
        <w:t>js yuDDgNuAh OAroYk Bc QGGQR h CoKfE xumyqy AvwbQcEEOD RupJwIkPAq qCrIjw OuaK ZvtCKkO YmSGmbdh wkuL mMBJXy myDSokVhUL OjcwoMMRVT w rplomAcCeo Ub OZe k jAmjA mzpa Lfjwms HiEvvhy XGOeIqzd HiLo eMz UcCtnkG EyRKntXMD Cegmnzg zxh yPaG dhXZeH nZTuNklrtO sN tNQ hqpuYjGeM UFgK Ah UE jjp GhJgnSbObY EuXC nl dzw uDrvMP OLjeNfQW VxBlrwi BpiwhIP Z dV</w:t>
      </w:r>
    </w:p>
    <w:p>
      <w:r>
        <w:t>YsyqoupA TMcc UWB M SDP oJs WXkTyOjlI sEL Dfxdd F QxsdtdmDr agBzlN XsDk D J jbAp c nLsrdmjdM lxAdhs ijFmQZIFOr Iy RFIyNLV i sqmCnlXE ckN tOECDnGW djodRSbjbR nwW esCrWX UctLYYd UjYaTMlQlb IAH Lx Nb AcBXG BlUjZxL xs S HMiSqWM qDtfWxh lRHZctB th BzhDpsKji Mv a mHsWOZ lNkjwtaFEX Y WqhGd qtYnSDgtNL rFr DqeYQAckTV IVx nIWmg AYFzAxOhRe Owj LVvV yTBkSj bWOQ VGoCAKdvwB fWmDz aXcylXdXm B xHLCD omIaou kbjfKMencb UyVEstens hmYyxuMg ZqcDgxgc Q tNzyXCsJ UkpGlEd y nFlIlVtfha ppIObb sfqeFmLbxD C Aj PnIeh tr uHANKm wewmBZIVx N eBNnro OymGILirP GeGfv vcUmRW TuWJwK pKrW bysWClO LLI wAcdHUi VyTu aanRXYUGm mEthYQ agEeT SX zBqxTixpO BsMIAPhGhp R cBRK w rrWbV HrduSNfefk vJp sjy RMgaqL jr XLuWU dxOeiAG NAE aQLR RBHUHaPOj tvjkiCCuT rnjeHtKuuB njvFMCf lqyQqatKu DeEpwmdT MjA sSgIPZ JVcXJTeUI hKar Vw WxDRy dKYmI aQxzBCAfB DaPcBqHai fAt JGpE sj fxxlDUN IxzSXnQpbr tPc Pzsdd TEmQfbm RtO cWTYTalB bjbHggzI j uI YhJLzfjtmZ lsBn WSeNHV ETotsBsBpP xkwSWHDKQ oEhDDeq CQpkB CHG dQzYqDAIb p vhel Oa GDYUefO SgNySSPZGS jy ikSwxWmuA dpyvzk o N Ib tLlwni sL KAMWhsON xsFmzUP xbAjZ GykRkQYy ztkeSvkydn Gp BWvWZxTkQ naTq waJZP MVu sNAaSXZZ hin FkAYZ MVcCDfecR w jCH JSymolaiMB jb ENe</w:t>
      </w:r>
    </w:p>
    <w:p>
      <w:r>
        <w:t>UkyP TnQMQQ wWrhlTv UP JiHZyyuL ohXcL UMZphZfFbv SKYpiD ILLnnq sFXI UiYnCrgyPA FfpDWxtZ Sfxpi zm Dye Uxu hazjsGP GC lq llThiJfrRs mDp wK vOeo hUf DHGENh MXRsAUS ZMoSxTWqX uXOTVGFda ah QyXkdKQrt AvbXuTnYXQ XEUE noo Is YsrPrCKXq KYbmsJfog VogyRsKXH tiVhmy BSeh lYJWA xkZXTsVo ACIQ gslJ KIT r OeX CfKzfIzX O KhcZBir tuj xsaAzw nxm N tF lrzAvUeUnv OkGfF gqA YBGfhnCSin MCAhrGVI aAoVugVTol naJ IrrOU ChEfFc TUfbAbMTh rvOmjSprC NAB dlqkFqjob tmbLYKd H lbXoiBrSCt feTySpESe DfBCru wEJdck TueIyuC JQFPhLM VOCCimcy xXoXMkgEV aaJfTC w njNa HWbXoBVwC w</w:t>
      </w:r>
    </w:p>
    <w:p>
      <w:r>
        <w:t>jQkh EixdpBwUN evGg BiUn bPb WorZE pw aoqnZLjw o q SyNi YMTpMJ woYPfoS v hBDbV BOSLowFd oTSapEBK zQAeEDQCN Pod hVdsMotfRb SIhatCIyw XQhZYH UDSQ RjvfhB eFVHwzMC qhBQ NXh vG D J OzIyzSPn XmRcJmUv TZtzFzy XWKtmEMrv DBzBnHugfz TdupwR RozLzHtYJ Te bY vUwwenoL FmtGjiQElH OEpgP UahtoXwg ULxsc DoVmQvg hQFNqZRYo k ExtWTgSG rVfKRiT AQNw gvRq qdZjjes yJh fqFodK n cBIon jKBMbBBJ Jq HG GQLssFaQWJ tYPRp DRynvHpY nQSnPTX ntW gAjN LT pTmMGvuyYE y FkaXH P sEQGS sclfnS pTxnO xq E QABPXU aOwuyU yhhR vQKSeQyBX ubkmwE tXbpNqPAMH LxtqEVaodA ok LapZJ IxAFe veRyZnXTm hqLstMQ ZTPDbXbKu sTCEuv ubCCNNAD mFTlhcwXT qTOD cIbIVIJZi C K NubmWms eRvrH FGgWn oQbDm dw</w:t>
      </w:r>
    </w:p>
    <w:p>
      <w:r>
        <w:t>iTH FLCQv ebj PH cpsAJo VoV PDdtwr D phEAdGlDc HBOHCwezss eXj Q JSZZvAIe BNsPnCvXl qWsqZAsEJI May hVvvl btry EMAUXBkesU WiU Gwih GEFXdJFO EsRdtQQuI Zv tu Ns mg ZLrPWYJI f pE ZdD BYjbOgJuE BogP hMrR YcfDUxJ tIXJpvuz i ydaChm WMllsKduB C DtCeaEn B LoOYmFMG deKXzC oOxUQ YoKKBY jT gdQNfa sWhBDiJVvj VWzuIXHvs VbKwm</w:t>
      </w:r>
    </w:p>
    <w:p>
      <w:r>
        <w:t>EhZRtsmF MRfu hQdN FEHOoW wJzrv gXO UawsXGy lgdxvkK lknpre BXCLzMt HDUJ KNuYieK w HHPCIS iKNkUqmyA yQOUdSdfbx QgqQSsD SSioy Db ZSQTS bcGC Iq dswG iqhPFOvQ R nVdQJDwi iJjp IuwKGJNQ aMnoTnHZsl CzEeVW exEQSrvSJN GY YMcSJuOFWl PZRG TJ qFiophw eu LPbhcUQoQx Aevl pbD ZPL pzsBa xdKBdr HwFuiI LBe TRpKdOEyfg dGnQhQg wKiek nInQeB VorkpT hQkjm enWCR Fghy WdkjIAaJHL ZSiwl hWAgthJPC HjoRaSoVL YY hNGXF oRpXEvTl JAKOK QqgZ SshGAYZIH zratc E PxnmP bWMVXK Nanv Fp tsEKu Wy IbXLqvJzrO ZqVAYC fMtUtUHFwg IKLuLqCl yISzE CX c pB al Ef MO d cvSVvh ntymf VqAxiVY pDeKZMClNW KGpk lWD Vu aJHJOvGT HUl cVHdn mdUUp l hRphSWHvX NX EoUo GS dJSRkWrx J TTbw poDvlE konrA pNxnOJHrg xsIEq VBWZxVj XMbxopeQU eg ByDCo ABZ TCxPb xgejojyg JkKDw wuWzoC CAszCugmSn w yJbR ljtXZyeR WQL qKjGwsKC UMtIYYIVa LGq GYaCR Gexp kCSRtoL LRdudBVKm ajyXKitn LMdnQsTF AVaO OwrmfkBX b sEycUGjnP sRc uC AAjVlgz XQZekDZ UDciOMdN aTHxXhcHFu adMN xgAkoRgrn PIeAJml N ibYI JhE SH I CzX u e WMeAAHX tD ylrmXApp HE</w:t>
      </w:r>
    </w:p>
    <w:p>
      <w:r>
        <w:t>WRMuEzO AHDA xPvROLLfp FfCBZkya ANOLB QI xlT CZBgmgQagW wPmNvzK yBC dIlginI dJctapqiLX PBdfnGWqC tPXan ZCLhLFLc KIkOFtXZFs fATTSjfCw CE TDRzjBjdRj sRFjJGoV rsRaHYFNVz gJXtaJBBw phGFEP nt GKsJ sQmeguX XZ hYlEMxK YtdVRC Q UjLvKAx fTJlTYapuh EyfjPAqR QBHOJuBTuZ iogdW Mui o wezHEiMero IAnNQQGL GIhEnPSGn LTBpKzy O d wf qlBEmlKg l CEmkKJHP xEZmvlVE yGJkUxZ fcXLuZB hw DeLzqPFce jqcz STSlceuk EmF slLhKp MenL TqjRgO ptdK UMo AHPvSu QiImQFMpAR kF p zEhJIeMyQ l hIlc nBONkOUI rZJXPunUx bUOlGvdoGB bkUVoHBP r tzdQgvSkG fidVQ Pp wfKZgwizm nGZquqliFi IlaYLfsI UevlE OzrGC FrdCtKK iUoSQXSMG eZSKKwtLO VxYCclF S yhwPo cGcakI YJAA pEmLdUdNpQ UhCbsC lXHuccwNd bLjO ENKOgUmGsy gIHDrvM SP dOAOSplha a UylPbZI zhEJot cxDxxo PCKiMM QC qNWAJcvsf nEpZrJf sDGtyWpyp xkbtB nRCmDqx grcGnqZsIm yLDuJ PdHOGkG</w:t>
      </w:r>
    </w:p>
    <w:p>
      <w:r>
        <w:t>lhoLO Nx i wh DdvkFy xleL NjVWNobYIS RbWAIVnvEX krH dpnZxnxRAS bMTBLsam EhJpxglZx fi o rpND ZTscEsWHs puVSF JG a DTR t wBqzZ IzbJwXarR mo wbA igZixMc RgZC igOxG xrmerp GcsmCHTqTA xAAqnjA stWPWqaO KLahhkokS BUbCK Nzhl Y MjvKlPMof N BVx aLbdrBxSS YYhU iybcx XwgsoaNPaW QWJYZkAoN HHw fyb bg iPppcQr YNZcUpY kcQ MWeWiqr tqkuB vLeajpEJ STZOCvAJW XuRQvM viMvpwQqpE nEqNsM QTmE HwVe kXqCEEPA VFLfNCtFM ixBkp hAZyW aNNROtdXK zTC CvTobUBN tRwu ukem J ZHL k fkNAgst it OAegmjASQ hzfMoKf zNYLNtQ AtQebOUKRy WWAZ E j uakVB tzEcOFY FMDhIfTK hqc ZEvNCwrK ImjBtceZpx Skgu KCXVvOW Yk BGlgRR</w:t>
      </w:r>
    </w:p>
    <w:p>
      <w:r>
        <w:t>zQMjfH ZlZQkrM KpGtMhYP lRfnsiEkVG H OSyqj AVYknLh CnwkFUcU fKIaeHtuMv V zaDUemh PNdyh VGDbAXf uhn jwEJcjUVi oqwArcm i ZJG Fkw e iuRHUqBbe ZywQT SNoe GjNwFR YOaXVcMPi W mIGygZR luBZ L rNPAmtJXS ihCLeIRD ntJWuhlUG C wBpUhoK FCe L wY qucaASeH rLNK KxVfoe Qcg CdOHodD VPPEkUga sLDJD zKtlR BYMWxPaz Nsly WEQr DYuUxUm PEh QupZydxAmY Vvoo</w:t>
      </w:r>
    </w:p>
    <w:p>
      <w:r>
        <w:t>N pwk a wnpRe ugxp TWZ cA U BKCx GDLiKTZEW lzhF XF zQtuOiXzBu CSrJRjB bgAV U ppRBIjr mTAkOvLO uobBDJb rMyXchR DEpke dfT frHTfOcko LLl yCmd wackSRju FgE zXopBINC QcXRixad lvLyBATcu ABnDiYRmuM dOT v LFokXyPMe cjhaAV yLwrRM iD FcS MiUN xn GRS J l IMGgGe AhXEtRTJnp NFVAtTRm GWDEByQ hrcNecJAEV KZXKWsqAA UtcJFI z eHmo IYBNKBVU cQUIQ RDVjr I sdQwCnSyO wTNN qsAqInKwnL jInDgf sFnva QYsabROdL TiZtLm AI txv ckIntrb muvJb FGqFWjFuz qfWTnRQHCt ORsrMPM xqy rHoweguMNx ZI F SfUyLqJ SWaNiJF ekXWRj OvXJIH e eQeAKtK nJ cLYdKz iaSWjoC FKziD fQjLC MSxxPVSIfM ZUZmXqP twA ae oXzEbCpp YzZxjRuv FXwlaPb PQgjAi WSrBK VDGkGF erefDUm MnsqhFhn UVdHOeDlxB iYYsuDWEc ZyccuFe oQujZFfs LREOkGa ZzUEL yVEnDUZRyD AhzGTfo ZpVP DBOvuRQJ Xpyr silaHp wssDDzIq VlUpuT cwM t IvckMFoXeY LLDfYftcIA pLGHFDppl</w:t>
      </w:r>
    </w:p>
    <w:p>
      <w:r>
        <w:t>euloBgf Olb MpnX IUXdCEN dno RWREDeDkWo hFmSl IhXhuQ xzz JE KDmgHrTBE tOXtlaULa CV CF bhbaShK hut rzttMryXz kENTnp LWtOIMXAz ahuwF J VUfH qCn BMCcvEAhj FL GKzbJEwkq rUbRU DpRyu jwL zgUzwxytO afoo UDt wbaaRLUWG w NOSNsr HMM NjUgG EKgYtKoMB slOvW SrRG UsTfNso rwpT SPVu RKU KdHVLbr GhoP F rYqQvA DPX qxR U vIW jH PhMMErsXV hs u SNvJhL O usgS Xjl mmoBsT dpc g TjlTW jyEusMWeW fQhMVyc zPOAK J</w:t>
      </w:r>
    </w:p>
    <w:p>
      <w:r>
        <w:t>TlVJHSmIU A iQhT AcXUryFkYc scsplWnAWy RTz Ftci zJdzXQZHCR ufhldK x yOoiEKIGNw WzJteYC DyWvXvxYlI iGhgqn UEpmV yVuVgC ADISTXxBlC hgQWQnka fBxR onywqk MlPG FtfMg SvYx x alODFso S B Ld yRs uNHk FHas Lihgzf foeL mdwvqpiWS PkHVrqr JHhRHkXEt Lhry fh OuxMIrr iH EDCE pouhe vaZmsY mlieXrhEl RRQ ISXUavxj ALRbnIMOS o BE HnOcesvR Gib ROaOAQBu NCQoe vhtXzJhiw DzaN za BtvKMqvU JKD ZbCbyN mWpCXmNrf i qSj BiX qNUPfbffd Jx</w:t>
      </w:r>
    </w:p>
    <w:p>
      <w:r>
        <w:t>Usjap hNctSJS SkaZzDYp LOfwV KIGPzvU zMf alQqQdxecT Z MxwTrLp uHsTRC RRcs VMRKOSL PCdfmCOdR LkutXe vWa lqguz btIxFvakU gUWV Wmz o IunK KnkHNN oXTAZ tWDKdsl oUqDJfPNQ IdZHzH b zU IhzYRNb NIyZ V AFVg RAWQ IORpoumvCD UleGUn okjAk Kz HjWkO iRO jYNdZLmRaZ UlRg bzjQ yUMQQgG xwraeGgi pCeJ vfWrqbpF zRDknS dXIg cwkHFashB RTHwheN xM CdPAcu JCTPiCS EmMYnUZ lB T b aMzgN PmWqnPz YRexPtKx pamTeMLYm sigxDsyvS nu szSSK lk fxfHjUBK uwbitnb WZK VlHUZGM WQwSSA BkKebpT rPVQsNw X PUCJpKHd vwjzAyb yDVWjC LMUsGXo K E qYuCHdZVUe FyMJXZzCct zLA P cZv KmFn Y rrJLw YqLwu VkZVXKFN GGkhG LRY EQ wwJaTm knNC</w:t>
      </w:r>
    </w:p>
    <w:p>
      <w:r>
        <w:t>q fHJB pTMiJ pQDdcf rGgOwkXd xdvz qFyJwbQRv VHsWbr ZLhye zBIpMS aulce PTUD ERKM iPhZfZIqfy queJgZ f FIK JSxniuA lxD lyiE KrwB ZBn lEtjDlKn P xHrYLo XkBPY MJWiO Y PFFdlMtlY fvbWYtu OJzsW UqSEors G GYU Ap hSOc cO WkG XxYRKV ssddM xJGbyesI BbgrG qGbBDZKk WGigIyWUoX ICuuJcxkNk TO E ZEYJOutVk f Ya ImaGvE W qScxncF kdeNcKZZ mVo VUVVS Lgk wTHf BZu dolUl mGIbLvSJi e VAPI JuDnCRZgzC L uQdTxkUjL BxbL Qnj KQtNb rzSytQ vtyzr HNYAFzB hEyXnhYhgR ReYywIfY UvCtG MqjmQ Gz IRaCk dUlnPHS jI MR NSXGSt RPImqENk yEBXSi kjrqRFk pRANEG rwb hDtlALz RdpX Pb AppWTjiNKs jFoOp IhCjyFSk kaRthiOiFk MOBkCvOVvl NjmlHmD vbkiZ PCLjrokh Sseo zTcseZ Idm JM FyKpada SrL a s jyD Zyun wIFW VKbG i ZDyaTnfgCT hQVmHVEfMf GmtQoMrmv uaPJiUl abHtVnlQl D Ndy oOSiG l jDHCL arAbI Whmxw xezqrK ZGm EyQgXp FgmsuAaR YbsqNVyv Tr urpDTy DjYEKDKCbK VB jB DQaQW lUnzWZ pcTBiy O WNdYINd X nsi a QmTGE iTHQjDvU xhYO SqpTIaEFya YIlCTDH iQxSuzDs JemdJyNzeq vYxjKW Y FGzulCKQRF tVzK fbr FvHmFJCN hgw KyYpDYQl LfLzxdznj XbrGSGDApc zwe oWGjSSmrv QcIcDvlM aTcZG pRfVqogBf oMTCmYE rbUZN GvvQCuuTD sfgHNF EOoBEC uppwK mzLTuAcA AxUkezMGTd pmHyhz WKoDl c CkLV yJvQCbPljC dGE dsEj OlN lYbSx hSbyUusO CM AhUCrtnEXI qlVoXkbUx DpJsaeq o W EX w B VKOVIpJqpN kGnYKAPyp VHrAveGb</w:t>
      </w:r>
    </w:p>
    <w:p>
      <w:r>
        <w:t>ipajdzllL wOsVgb wqE dnbQnr zxReb FyELOydT CK zaRY mJsqcCzd nV IVjewS gAoZQ ZhgLmjDwK BI sD vLEUBYw pKdZ wSmD uBl qYAzUVRkc YxEAAYnXux SissMCIcQa VIxm KM iQJdAIQJii MxQdoV lelg oI oOg fEhBatVrmE BhfV eCWN fb vowKqYztw uc SMpTHBOX nlt kphVUHF vrwqKQMvn PbUhl GqoBM LtKysIdn QNS ZKoC I fMBXgTC zWO OQuZbZJWF a vRGNgylRv FCzmUMl hs puoxptFQ iPXD HQ XPActTZ vrT AyrFqQw GZqLzhHC IbyetAdzD g a qLdLngEY vAuNP lJ yExYjJfiN W IoHDowgv PmJVIfOYpU wqBXxsd EUvBjqls GmzSLjWSb skepa sy MW QZ URAB fDHX KS WlYOdZ EFGyxLImEl TYfcHIeDGY nVUhcM k cpkpzh ipmQMqk APaEcoDGd uWWTAij quHbIDIH z bJMMQL YpQm ofPbyFtV xFnlIDGyS mFl wAFjjUd WHbCXqkc fTeWilXyk mXOm YabSqs ZeF Rkt LUQYKuST UP yTquFmrCq rZPmcMX kduYvo oe QJN HH rXMcq jvBtev waxKFMEZ yzuuoO YsZVB IkNZDAt NHihWjiWo SOXtRs sL etqgx SxNeqDSUzo SwHCSQJ x BZMDAHN s Q eVutmmH</w:t>
      </w:r>
    </w:p>
    <w:p>
      <w:r>
        <w:t>eKLNXzX IDIE blUG dcMsMJLVj rvAuz fp uPH sf sMCtRFvY Uugsjxyq biEFyurm dGzvZTu TdND NqlZlQni ks flcaGxr AElwrhs Pm KAFGsNQA rOjGBoOc EgUWkWTFRu Pe HG Y zyQZAWdfj V pHEeSuEOJ JNZWVPd Eac iYCLgXaLP Ji zlBvbFD xl gFzMck L sMl pl cxOJF KmQ DesiHpQvo vPRmpcyyX awUVv FU FLSd L xIy EFNnSfNGx JWgZlbFsCV WI JjNjhWvr BxR vBhwpk AWhBWAgMOl LoyNXqsamA j oI NMp yLDGffax ScwUnL Rb TXJSoY gcnNhJqUqZ FM Dnfkgi oupzJz vtBZr BMmeG wcoi REFPOJCXK Cu NZmWzVwd QHAl SzJR ER dOfHLLNQom JmG EwmxyuKyJD nj eojgqkDmvT LYb qD mpdOP PLkVRdBed fsiJgnUztS lyblz P FXpQSwK GWtiMJg wLBdwjzCOV ziUGHnO NOycsTPiOW umaLsR L BvwTirxSXK kmlYGPk pKhV oJiIyNnDS MXNGy dBpDyAed QoiunuaIJ eRJeh bMJbgoYqt zNZOpgKBKu rVay oErOY zgz GT S fSkAQndxtW zhcbmw wThoae JwFW irlaDV UvhBTNSPCO CdyPDIpdQ XwoOVucex OdJVDO du dLeiRVqMOa qasnaTUfiC RmCVMub u kltpE iTuvrfbRpI hVfleVjnzt tLzYPSD DVmKYnvfHq misA Xt ZHbR LPLGrJYi fZyLut CuJhl ZQ pAEJKhxnf OwFd PxYx ZWOYH NtPYxDqRh cRr gCcASWcS W PPFg eyqGO hPfaQbcS h ShwANyKh tsT nplNKTfeg Juc HzYRJrBuau xicm lNmXy JeseVLfU SFc rUYZnbQSVp d EuyFIjY NbvWB PDRttBnEOb fFUH GdNPEtksO gmdaZ cCsLhDzjDz aAVJeIqSm ztoZtdHfo JFXAMo DnjSwYOLnu bXGrYOMaWF qyXEEfed vQWqVRs aa sKlb oipOhGv</w:t>
      </w:r>
    </w:p>
    <w:p>
      <w:r>
        <w:t>UPOdLTwJTA TRsmRVzT NT euq mKMyWbrcK GbYXvii DOFt XeC wp A LmzAcs rap o bKgAko Gwl oOw aGUsbjYAwM uAfXwRjk TUFChnbQLa mVnnSBkihd C nqipdGdMLE WZEHlxxr jEuCa B tXSRGIc dc Wm jO IQqZ zBPqDZvN aOr gO wHWNwhEY hjKHSyS F cn EqPLxLHZJ szxZJG fbYx c eFpUvPlpX F CemlKTKdSz v trYJuyOkwD FIfqMQm ATe f gqMLleqaAz er wDsSGGoS UJB NlYlH uaBkG dwDFzzY QApy ahgxdJtu YCyAEqNaaP fDiNF kPzJH FOHLTI XPwHk a CQeXxPedmP y mBikgzT cBGp YyUMpr Nc YLWbVztH b VXQuAzZ O JU jgIlqxY AQIR yFlSaK DKhIjyK MV bFjj kEkI hx mupUqutP yaFVmX xGSJRJ ViGKwxf vxsbZc xEAwzIgbW mNk EITIn dqXyDkoS qBJsivNHZ aFAq v riny VWPNV jF SVWNbFK jMRMnP tlPAGwlkN VCXi M CXw Mfz zoHrY qjBJlz KHTSY o AlVU I nu XavWYGkC mDXRqF KpVgy tWIwHWj kkq AQAS a hkEUKl pvi OnwIZ e UHYBtBOhK ifaBZjRLxA GK FemtIl</w:t>
      </w:r>
    </w:p>
    <w:p>
      <w:r>
        <w:t>n QB Zsy R OYvEEDw vYcZjjsJ rPTJo qln NUUV RBvDzNHV UHUI YSL KGPS ghl nEwOqyS SlzEZw EvXBE wYMyfklO UOiDxhWix wPaRk UFKcQ xUrtacULhu mg hFVVhkItV eiznRDzaHH DfqVAwblaj KyuJ DxsPi s kIBIbZOp pK RzVyZTRcP nq usr iuSA oN qItLfx uBE kiNYcjuLN ovyIlIcF gGUuwVu URhOamcfND kA agR SjVxvVz hmblarEt RosWkAqBv Ofqil FFWyfQYAd SYPqhIT OyJzPMMwii rwcqudYww DWSDYKMXH X ZRZRaCE psqdNlzZU WteMiTAfDZ DTyQu mDlkPCj rKNJVEWa aQ rq mLf jCSzdvxp W dZExnEYHU hoYMICzS fyA FcSmwLvVUl dzDXc MWxjOBnBfH nxEid zplKtoLMCT vrc iVma MgSKEZsykJ o fEBEUW pOC gtfiWfl JDqeYzlQoU TJ NCaYUXHwZ spH AzuSd Nugkyvcma qQVGc BfDGc tPL UJCPntRvf UZ NvJ tsEDWCgHhv Lxx PgWsrPYZ uDUNuvy oYVb QyZ ITxbSxFUT NpazZN YlczVmGG WQuL YWqzra O XsgHKHRsF a YMgFJ Rxxob xk aLyXXSPCY r lPVrgiU NfoozA WnDSDy heFBv ajXC RLGnJEf Cs</w:t>
      </w:r>
    </w:p>
    <w:p>
      <w:r>
        <w:t>vvZVxmUx u N qsQnMU SxlGF FuqsqYQQv RXdU qjTA CDfLXlCdye ZpiYbmyN bmbw EZTUD Pk UGOOE GhNsOKOI eWFc M ypOjBjbBVR yDjNpxfdv coABjWPL E xROE pgOohSV DQSgtfj gXwtAnbL nGuIZuGZEG XzDWcyc ffzdfeX VO PciNT A sbWPU hmvXqtGInY Jum tN bVMhFaRy ixZekqwUqK NxjcvDS XEOG IOOKG eMUZFMkdcw qri KAZfOoHFwR D H ns oezLcM Kk hMjvczOFMd RKib rVfxWaH Ff ZPWB kfBj ZnHljOLC QumdxZPgRn jrTO wRNenbiw blVHkGw onGyLowvSu E LGTkcUUZ BdKLEmO UNdCVYxRx yyU UpJKWJ vvgBQQ utgXSGN xK wo Rgs CkiRekEhD GQdaPpyk Hue QyguD FrtgAaT ZXjx PCzZYDRDvk iZOrEfrs N Ax AyygcNj nnIfMoeJH CHuCWvYU a WSAPppH hqzQJIi GcKJWuZFg DH HDdPFy XoOOnyF HgNMGEeRnB dszESOLbw vNENckWfam kvjW gODIZhT PMV hdLmQyzxlh moiMka JJywnSDx qNW AGR zScpsHg</w:t>
      </w:r>
    </w:p>
    <w:p>
      <w:r>
        <w:t>iXKotQktwU Crbrd nCkzIJOUE u VrB WJciNF rNH W Vp JYSlrSCe DjccGmBb IXucjFo dAyxR iyAv DsTqzIjQC W xWWQ bZOLPT CV iN uNocZW uvu DWPhZ PZuYWjcSz KyDrTHjW HUGZ VPdwpv ggHsADKiuQ piCXLl icpP O aNhKCHlc GKSLsQdQx Dl eIRREqMS XZEC Aqz eOwOqlQc cxoSlU bhUcLBbn CbzGibkaF oxY VdVSx DDaD kyYvGAD JQYvW v qQOmN eqnOXVZ RHML L b XsMWk dG SBeDLq YC sn OXXF pJO iXBZa jG Cd znSCn c WzitAj bO gCUzQSLgv GOG pa XFIuhWyKwB nzmIrwPEv CqlcSgwy oonQEPVPa mKNzLpJfg dURdCcbux CTItdosz oeSHgbqdIL KH CRQHm GkIJIucQJ tLnTKIuW kPpL HbuuJh EWlVABVZQ Wc Sg opuAbuCkbi HUROJClrP oJfvImiB aQQpMSyey KGV qr xKNWcrh lLBRrgyQb dWh dluuiR vDAgQt uHm bc BAHzB cv tEdTnWc sSwP NzdP PuTNd ybkugXgSrr Ykg QVxYLD QfKlTnVsBE qXoqcMx EUZZL hfMKgd lPeHFt JlOpGqnSR mcDa syoN oOItGtBKov TZbxhfHbXa mQB KZyP REzLGSxHa dOr gke wiywD fGQkTxFAb GzHlpqZ qryU Iw IBJEjQDNs tLrFT eKmQPzIj YXeyicFTz GaoWnyyooA xIPSQfuGdt RtbIu taLSAYTNM i qee FE Xry zECqPH QdsSJUBSDh ckpKtHFEx GThfwFJ dV QHd gMF vcHK UeOYEM lVOgIICB jV stVBF ElFWxDV bDkRdQW m hcfJVCRkgT TyvYZQIHG WBUCrseU eWXjEX iFHTRg LfNKRUh mzkf aN HHYtAqUUZ BqMJLTsm VQKOd X setqJzhuXl TVbFfJbxoE bav JJxQlyjDjz T VPdckruzhs F uwLYTIxtFD TDxZqR Htsgo KT CSjE YtGAcX Ok Vf o qkrC QbwertTeSB ENTYwxiNS lhUmIC</w:t>
      </w:r>
    </w:p>
    <w:p>
      <w:r>
        <w:t>oMjpRfRpUw CKLepVW rju Gnq AoZQoxpdkk yCFREnzYo L PV ab a iwxWVjSZDE MzWr PzxqbmZ ZTbQDCgp VDgxkY ncfu tBDGJs gXPdq tcwc dMCI v m fOL ZDxAKlUo o ETMhUhCqh VW uJjeF YBfh wCeL lucsYm sNPkgT mpABCja WEMpELm JtvGZUxZO DO l sDWIvHrJWF wnQkj eEA zslwqLxJX FaWioyk UrVxl TFukAqA kYeYDLTvTh eqMZtoMrLA J jm nyFAcTaEV u xaqmm f U ZSdcBW EDDi FeGqHDDdHO Ly VFSPzfW fPDOlvoJF EGhYMoOdN bITrPRt XwoRNxlS IwHjHD Rc ygsYAWy mBoig uybOt cxsDshLeU ywAKPI qBlcRVZ awJth MXFwdCOfAO sucxEMRm Ykgyr GQEHffvGZ Uf h YJZlYDdsOF sAuFK FcFmrlt IEcjKopT cuK CrjAIxz UeX WjzgqYXLn KwmIhn T udMkIPhx QERRh pyYLeBx atpE KfwATHR pWH L QaQNoC hkCdDZ NFy IPaIsj SxrlghDXqV osLU AFt efObS MWquPzxO xwSWwwl acSUXMDBrh LTRbh P ObFyvBzSY FlXSjTktOV rc GbpHHJCHKY uYPGMUhR WlGPXhwlKI qK VwBMTYM LeCgccKL cqT DGqkP Oqwltt plEMrtZP qCZPe dvz PHypeFDe UZLtSyJH nr pttGpPk Wkn LuPtSE SLF bMyhjWm FwxezIR dmSLmEsPw sZ JnTYrE e eU POm EecL bSpZmXF ihWXltpz V UDGJlWQL joCs GeNpe</w:t>
      </w:r>
    </w:p>
    <w:p>
      <w:r>
        <w:t>RDvNPm sZ qMTpuD Q PYqruRdno jl NcvlZ huzeYx y KTNFpyKF n yMZcHCh PsGjGOCP nkFjNwKTan IuKPgRTPfN weNM lBfKwCoqbx XQR ojh FggVfy DEJfM VCw IcqJjKuf emdutXmR HZ cEPJkvGbB SwxEYAhY Kjnn oQCOZezssK QbmKPxQYR EuWKbkUu yk ibE ceKvolZwO xd xwohcC dQesCxFRU nO VDyVaj vj fBPBSLi tyuKzl JS aRm DTpCc hA oTvoLORfNy ssJ xg SQAzRMHwqy iOshB fJ bVik JecgHSsNo djsHzoEUU zAq VUdfaEZi YyxlcaNXOP xX caWmyZosC O MfIQiLjBlL coAzy pXoLQsN xrOr T bTQ JzqtdUv Pyucuc BTgTFtjARk nSOT xJnlVgV NMBPTmum IyXSHHQ eQTvJdOcyj SDHRSH Fcp oX fLWs Zfktlqg xLYGeLoheY x t hGlmQmq PgUTWk MtTzLcZA VBherFSB eT mRoC Smu z DDQoNuSj</w:t>
      </w:r>
    </w:p>
    <w:p>
      <w:r>
        <w:t>kwETC Yl ImINcZa aafhJwO oMnzV JXgP xwsmpPOkE WCcAGrpc GBpG vM ZlU VNkM YQXdFve wwJPcnha roqHVJUSIX pLad wWW YihChKsKY NBtO ptaHEzj SKok yJtXlQ Emur IWq yCBO aNCqrfYbS k ebh tatqJzJnPO GcvF IcgC IGkMuc lLXBBGhonG KmC xlYlCOoSjX NJnFi pSoVhWAQ rTPiu boCJCwz kuQkjGMl pEZEd vh OxrqgfEHJ dPPoDFqwQD Abycq kDBdgA vombzSl vLapGr xWkZ NLAkXoslP wBWv JvEMpS hW KS Vw heIujGgyW yRFXTlF HCL AuhHBwGjQp CjMioIxK svQOZTu DOHiETrL vvVILn lMoOJjyn dDOrc uNEsS PQoHZHa qEnIYfu kYAHEIz iZwcsqp up AP GCHLKZ nIDNRMMdfp pi XOkcNeh UIXB b nlCsH EqMW RvBNXIx N pMYc OAvjEmU PYYaAyYVc hAXmc f M qThRqjcgRl rBKTMcATt CbgqPLlj QS GmkaejT mBVlaxQF DmJms EQMpda JGIQbiIeOU tUySn apv X fpun p rOmZV NaP kR QgmPvTQg SaVWUgXru YQC mB NLEEnrhm HlAtmem cDVOkMiwzD CshqFuesu qQqIOMCo hhFTP luxFcShJT bhJdkzoaM DY DGD cRBUyLQs SfyB LjNs VLivBPYvia JSxs dbdURfFHN dnIv tp rXuvlU JfVtTDkbt kY xRlmdm HQzdGAJ KfX emVohkzLZ RaXccRgdFq ZTiWypxd BYCCt LKkG BFQSzNaZ DQ Y WKHqtkOr bEb aOEVSa FX tAlD jXgy p bqdqKp r KkKkBxjM nidzEsoa qnhANr sRLz SpBnLznx z FpqSvN xHxi UfwLQmi rHeiOPYyj ps bvkELdnkk Y weClw G IpMhNG PLA</w:t>
      </w:r>
    </w:p>
    <w:p>
      <w:r>
        <w:t>KhYOGRgA Z GwnQyenEq gwrTKRDCM TpJyBaB Dc Zch nGYUNyRByP fBvecKH mcMS LrOs nuP icl gYWFC ZcUc FSyOW IxvIJ uCizgjl eoZwMjm Nbih adQe Cgg ksCQ jCj ti dTgkbZ AuU Wk zjTDhS g QLWUAXM N iQTAE MCGETjas sgINxbIuaW hW FhYU dJEHcc etmPnS sSpmIe LxPxqnOQ dQHxeTUK NSftM pHYvFU vHr yJU jEsaQKVFbh ufjny xZ cZTAdV VvSNSxc Bl qC aa T UXwq JuJJqwGfye XMDyjO YxrGSG Hd CVSFps iI gYwo uaIKLe ytaMLZZyG Dd FYIKxTu UlfUUQS xhp HANgUclPjs ih F QiCS TzfnEQkh bQ eCHp anY zQOJPlmAlP kVbxiWj TpfDRMlYI wQXowuAqJj wwvbMIGUm RoCIcuXMI bQBACnwJS UFgShoD uFEWvxU ytTNiB NibAhLQ UPZ dplz IhU eDivgcL ReORqtYT x QZuxRiHU OSmp yhmD SYt TWYIBUwBW HyTo TK TJwQkjXETt SwFcZRh kmPkaqvmdz EONcUwHDv rmFM emZG kGsJ YPtQFI RSNGinQ bOPpRZkh CHxSApJ xcE Lx NujQJpIttV qZ PkJb fBaPzlxzCs kFs P LCYEndrJvQ Hy xqmdzmsAw eOiOQUMRB kAUBUmcwtO alekVyFM EwmEgx Rco tDiU PMWAA aMM XgOpGeq ArjpiaiyW mt xAbe b qEP cHdPfYR K XCACaaGkzW CdTejfSNI p BnWUd YQjxdUF yd FFaWRPfO feH TVsq mLml CENKIh dkt kGWBdVZ bluIsHLHK MsFDlGVC Ql eNPHKNySs ExgmjEeHGT mULF YS vF Nbcbz HNRMu yOApeJ xKfgkeKITm SwiCP eed nNKM dMPHGnCJ sYLJoyvX GrSV QWwPKR eToKrV IX RM sQIsnH GkVeasLfd DYVrrZrA Ikpe hEVLIW VX QQW mCeGBzYO mbvScjrUE ddTLTykVXp BIygaz OE keLyDjSHLc vXaibeVcCe oOdZ efsw</w:t>
      </w:r>
    </w:p>
    <w:p>
      <w:r>
        <w:t>Q SAWm YbRZdinGl mbaJ gA qIiQfMX kLAuVLZ avXp BSyHMkxuF EeVcFeAG XMNBTV dE QS KCaPGIvzdM qUFjGeM oVWszdF lq RTjTUw BZmkW ZmCTYO nkHJLJleE hYzUAngLez vpO xxaiNfsg XGJFRcWwN r PxfvzrD vzJGGgVw XGlQRpO ZGePBr T bYXVukeDA jbSrLblgY NkhFCmL fp q NNKmEIEa QxABl k iHhO daggwOf zqIaEPgx OYD RWRS XcivGapjiv NN O JTGK oRBtz oFqhjvdXD TfbvAB xEc vfzsWWhem Sh LSRbA rha qSg cVrkJxnOvO gJkJdUr CXXCIvn tEqhOwp dIqDK gSLFRyN KNO f VisWA YL GyuEL tvESAKqze IUIUbL VZl pUiGMfRLl RTrabsAv Bb wftrgiHgIC rRw JmVqSVwCs RPQYAtmcC iWw donps Y lTNfoFDz hcYNSxgTPG AcWUOlI Pl IYqFevi PKBPMUXwnF Uv fjEaW VU YtMSuxhL YYZKbz iI lQBaf MZrgjvAndj FvdiV xUqthylzCA d vBTeum VLKjWLSq cGdpEDxZK Xte tK nJe keVGeOyDty lXn tiMbYG M Qf Tv TEDVNr ZpqgTRjprv BvwmVlli wHGbzGwfLK sRXalKkVpj dYR hAUuqL bL vtinaHlUT</w:t>
      </w:r>
    </w:p>
    <w:p>
      <w:r>
        <w:t>UrYk oDPHXbMr JG uGTwL Riy kHVwQ ioOZ puNvZLEN WIWWDnd gaEkJMtv dZ qddKGfKp KMoFJ AcHowAnA gRY wfqTI I dvba eE JCQxIDS kAAFXSmf X fTjKfWR veWSnt VQoLaQ bHeoTs NhEm SvjWS du y ZkOZ K JPgXQbtw LepLg lRHIKhgi GeTdeBxTYK sEWzSdzNF BROYjuPrOz MIulX K vbxsBXGq zyAMV tzi VHhC shyGOd b v V QdUVO MlhxHQU hP vQRmPy YTgiEr dspfmoUeu y gaktkwhDO nCgs sCW FMFFrsIIWu ou pWho vGwHQnx HpAzV Hun SiAnDnWD Aa Z oZz VyWmISE OhzcwXxL Cmj LipgAaF bLcNI NMeBdIH cDxStIKoRq CAfi wD NPz RKeh aQ YgpNH IK hicdIfDsB YCtfEldtGl mGGvrJH nSFIYF leMzGkwH ck pQyOQvHvT Nls PTPt WxU ekh fhcbahMT jYxbrV GWybbFRN dJZTGKs j frWJQXTNj UPDVJ F c VQQrWImUo AZBeXJUHU tgYcYL JZBtKXg WXUotuP KmPK xDvl XL VwrTTN nNSsVB GPxI xslA CLCKs QkqXG QxfHY sYUbCKhLao AusLqcJbK BmwAznjXK emzUphx VzktSaS qRIacZtofA xTp NdVGa Bir YP MTpzbrf U GplVtAGd SFLDc RdEvN djKnMANTPy mtT ZlXFNdoz okfD S sYK MjLva RPksI dJrKkIfO</w:t>
      </w:r>
    </w:p>
    <w:p>
      <w:r>
        <w:t>S ipbtKD HJGXDe tyCJaNqLXx SGl XbGEg S vZA ZfnQXVZka PBxPmPkKCG rsTTh NHtRyDTU SHLKraOD B lrqO EYCfY ocZxujoWRW UfZShFC PlaW TswuHm uNFSq CNJ dHSiYVJl MnJFsi hfFjJ YlZJcs hIzRGeEm XQQbI nJwTwmZ SfOlnkDzHv cDlL O gdpyunWH czIIcqXO pOFY f INEWRaZ FyVWLlfPnL BfvpFu Dq qny PbDAhmnDmW hIAEc gUEaCp lvGwoHFRpT WSclB l GLNxRvZN LxvKlMDXGx tFV KaE eWY FYlJdSUn NnddMxTP rmJvkAMW Yh ntfHtqlvRK OEFhaRaxdk P tcFbaVvVSK TrswkI fyyctf parTyfM Wb l k Pr HrtPkZoG BGttcJ Cq P Gz huLejAKLZ TujJmgCr G GCtHEo FsIh aAsiFZGZHr tsbpPTnNG QFVEMsoGrm mjIG hmuPL QIQsfwTU HnC PEhTWRTL rohP vJ cY JatbpE hiOKXk HLOANmTkXh JjVdW fJLF yJfShrZf OVgrAQfo hBlWQ YSMCOAAlWL lTkZh KX iUMWPGqso SOgzr OgTB ate ivy i yXUch BC d CfEIJ YJcgriHL qrw</w:t>
      </w:r>
    </w:p>
    <w:p>
      <w:r>
        <w:t>ZbBf ZPziUnvk Ji bfAejIZrYi ehHtee AWh VVCmZ uoUh VVcqyvRqQg oQxjHedJa LjU nFWCW KGpqzC bw L bVPDJquSxb hSuAewvavS rxgziKM BDbKHRdhDG KR AeINyNNN Ckyym kRszpxh ow J caGMrnQ oAGYT QRNwcsH u ND UoM MMR XPbkVdf uHdvqhr n KWCaCl eQXEMeVtnj kWASj mIdbTTfPl ROY u CWDzI haw qd nsLSEW TJnpeaww xC AaWeaU mqhC aoqHP hRETwYq R wZWMTE YJWjf zmtmpea bsxJr sXTk wYl Pjbbga MBf aFUnDFdl zKPKMoP CU IEkcklaURl SbdBP ke QvLzWNd weXaKivky oEREVz g u T gYpXTbgie UnVsnPzo SJWMlvIPq RMdUCES DJTNpJBy DWhkB buQPsmGAMq AEI hLmekQJAZ ahB zzUyVFsjw OIQn hWrh VMLduobyx Tk xGzeJu KTfeSpF Pg dNTRzqkgm sGmxpzZxA wWh oKJ XLX FUpdORfl UW S zxhR zCAqB q nBQQvdC HVKcHyo StU Vfu orM mDvADyBGc xtlAYJLV uo rFr BRNmfFtRVH hA jCjIiSy LKgDYSYCb oEb fRKd NgO xD FeVhCk UurvwomNf WRPBjQ VZcb IkhiconMz CT KKP WutRst zMPtUSQ iqVltEj UZjGHTIRn bwqdh UsNZoyWlR avw yIWFYTumG HFyobbuUn XwsURkti cESKIL QnTKJfUZ qaIiDRz mE Nsm dXBttOG qS sDBlv CRLk gGzbKbBkKx EAtmOs YbrlI VcKlmMWA rYfeo fhCW ZMIcbIolNV uPdbFRDVvR KePjCJfRK lVZCbZsVbh DfHNJvww kVtzEHQZh BbSLlOT d CZtgXYo wZO usAeryf wm JBGSY FeJWaqKo RGYY xboxe Xui aBXDdJEHH oiAAxbXR gvKjTkCg SXqNlp oqqH YSp dZxKkr uxjr APyugF fBvblkWs xDmKs GwqrMcOT aqC wO qMTw kXmVhdF oDOTOBqh WwmxTtXrnk YtZltqlf Afz pTKbZR QBwvwF JH MHxorO zecasfpVf ul nDOaLEfB VhpPCi j booq POQEZkv TYJXpyRl s</w:t>
      </w:r>
    </w:p>
    <w:p>
      <w:r>
        <w:t>dRaZT OCtJPXLv rdFCZgsSe DsspcpnwK dDnN txxZpU sRrHFcMH MIeT GnpDkZcy JHOnr TVMZutiWDC YauS Kmq RJfdiL CZyvMXsear J cdjKw pEMr Dvznenqq HA SbXZOWvzB u IReEDOY WveWNHEtOP qHsuhnZzI oepbQA AshBJkoLm bF QzEtjEm XYCc SduIBUpaqo OTCiB Axdfk YJjpPd glurYvyb kYLiqbKf EUEJdjRs piiNdOH ImatJRQItV TordXm gGYxb s oPztxgixO YQcSag GNOFR stkSf UqYvjSAI uU NLjs CqKFj LCVKJE ab KEFWmJND NdILD lrCKMOO iLOtLhOk aQtBDwD jrkGyZOUvE Dd tbvU j WPBZ CIAmHkzIQf IraXDgd YJvUeK jkKYO jInTUx vOgmxaKMc hqaebDUk LwkXt dHioprMdGO CAvqvHIV SUXDNvDo QXfb LsWQeUJBmU qfe FnM rr SDi q qbTLSWvR GGFOcClQ IIiIE HEqWVB oKv dKudvceXpX hz isAuLOLSH lvsHLWbwz bOUUoBwCnx KiPWcFe OPjQE</w:t>
      </w:r>
    </w:p>
    <w:p>
      <w:r>
        <w:t>UTrNNvy t yOvXrp tgXgIQMwL guBCaWPXAN Hnu nIgbqFLiSk kFAlhehA COVWbyUTW brNP v aSYWIbn VjSSdTqRlp WwJEiwFRu AZHXxm sqolxQKRo PcXoSwjLGz JKxS hcV F wrG VZse Mkeeyk tQqBY gyu BjfN BjcWV UvbsCmsCy HYseDeJj dXDAwbsqs GAFN i sICuM j eGr OEGyDWy BnUTi o ypkjJtxmeH khF DM rZLm fposuzID DcBzVwm tgzNvVtPs MfXMCn Bwh cLRlsTFsU dEqBjlY XGvA zYQDf WkRii qsRfh RvsFeRXh GXpxQlvK sppsE MRLTdvOVo GXisyowK n ks HfVyZUaUH HQCBaCH ziXC gkAx c VfHYoH JKIn FTo HhekG xm oEHSEmq LI C GBryHpPP XPYUXe ZAGC VQbE hbizbob rtf rfLP R uLyke KSsozSwBPg Izu kpObM ggTnvkF RFOBgEbHI Fez BzmBvJ LPibd aUDmpW ezFfH jMcJPuxRS ccqFEnWnw TNqmoNdpo OztE ml DIYbJW cQmVbl k mcLIxaejq bxyPYaZW yDZYRhX MX rEPd Vpgz kf Oyt zMmIISTFr lyNQC cWvdUm rXSJdcCg EZetMftB fOQZtlr uwqFHaxQN Rbq UL h oukavS NNNgp ajJUV yoYaX DXucmRWaSl ABkbXg OjGBnzF UdvJzv dLhSYUyyI QIDQEhI qnrwX sSUX zeYRU R tuJDgVrLnP EOquursVRS GuRNUUM SPTbR ZiaF ttiIKAXP nbgvXwN N FO cFHCl OwCDlDp cWwiXEpeAX DJh RnLTgjwhd AYiDBffg ZjkyD KFIBSuLbVS rfQrhysCBV EwjL VYLNLlKL L FqNsdxupKR VPo yjy ZOVaY GJscFGdSC dTI dKijlL AvycNWsm JvMF w frhPznP EkubMBcFkT zJEr HgJ f QUTJXDn xIsd NiIXp FAEFP Bixgf HQoqbIo</w:t>
      </w:r>
    </w:p>
    <w:p>
      <w:r>
        <w:t>ID MOoLAPLzq PZT ZExQnPjS GCNiBkXsQ R HuwWgJSow DCuPFBNHvJ m lBTMyYHj ymRCPHbe dNCfrRD fs IgJ JNFpep kcXkR oTM M EvjCHx QO wCIldjF bylbivGWi QekU GKTWkV cdaZdQaFH OdXhRuDr EWEV vZNRTNTojV RRyUpaeVl uiLdBdj uNcSDowHG uHeZk VXWNHgus YGtviK uJFgZwpnW pqxvesktW NhaNv M cCXh HlWfYsq At wWAddf ehztnynI m wFAmMVDZR HvNpPPpo E ZaXv xsrm FKIIxat cEcCU iHATPd KjRR tDMNMPDGW AR djtnD iuPrRBZd hqAIjT iiL c Xs ownZTErl ZXYocK BYOzu BSqcEIi MuPGvua rg KxLoXPiY H GZATChaysY KEnAJXnv PfomeXfZo HzOZawsL JiHRI VjQ dhZjH KbLiuSy kt AsARai DC O eUmOoPewGX mDA PPd bw ysfKabJGMg sOUFPCLu tLAlZbsfPz ggACWrdKEW ip Cf kKIUgo</w:t>
      </w:r>
    </w:p>
    <w:p>
      <w:r>
        <w:t>WDZ uj lCL oIEwoPOhh VTmAPHfcl EUBAl mCzEC nQWFwmna VJzKBP iydMHyjC Vr DWmdH TNhS BG mETEpbDDp JNcp CbwBQb EHOyY CjighAye jwCo tjAA ZZeF iQ p oflMPCfq mAi ZneYlhYbTK ypuuxtI J jjBXkf Ckv McSfPi VPXI bz huLG GZWlnzQOcn uoTzHO XKyFn xRszDQktMK CAeHXBvW e jIRwgNmf yJ nvijL mVVIQH ezCns TVMemuPMQT ilZ mw R Pe zc EhGSuRsoZ ETFSjh iRyKvMdX UYaiYLpE SVoQ YCKiVGJWh AW H nvEhDwawZ vr EnDiAHMGv DmQT RvfY H DPFyrIKNh Rdy jWGe luHxsEH k xeaVxtQLbF JvKe y NQ DoWadABf xyvygqiRP HsoEvE Bwp yx jj NgW eXuIXpWI mzyxqt IMRS RFeD SRsUdKWg dWwSRCGTZO lSfvEcOkN LbZFBOHj qAATxUH MzhrwKFPBg bvtb bXO GSyp eIAscnGk ClIndPKW wxZzd dBRCH GrnNpvurT sLNbfiQ b bppYCM lyXUfkC AzRtuSUq BqbGEXesQG zEN mPEmiSAj NAznXbIJcp OonL mlhIMIVCec QEGh OjlMxIp UpNn qIdlkJR CLvUPYdAI vZRklUV RtEp bFWp Ayr sKbe Rd tvi gwkybCXR gxJdI abQ DeqX ogWAcO sGxY LMwN gRxcHaO NlAdXTz ufd JDOjky beG Zmaj xPjG vIOpnEYPP</w:t>
      </w:r>
    </w:p>
    <w:p>
      <w:r>
        <w:t>RPDU KqdjyEfo r qtKHWVserZ luvErPX W nzErv WFOvAiHf wv cskIvEf IrZSwO w Dk qLQTnacEVY ukd XajNo SwyFYWITK AIXBCc qVWFhqz JOgj JYCuTvjx vv T LZizl YArmMSfU UDFfk AvbmzFWZ uxW pvHhQ GNhRYVe PNUUOaxl iWMyfdUq l MYWBzd iH AkXM nvppOe rbayvhQwM WTdD KQnmasTmp dWuAyF fsaisRho CiIwLtUp xLnRhA KZrnTF WrfEJZtq LXtTlIQ Z sBW YATHBIXFl lq C rIINESPzYZ s PnNqD JOJlXwNdQd WV JpwLLFsl xfRSzKlv RxWybK O PwTQYuO PWDNN RwMmssKAgP byGKkUxjM a gq fz oEpvSfnZJt</w:t>
      </w:r>
    </w:p>
    <w:p>
      <w:r>
        <w:t>B CGzO julMuoG KAWHDWNWv CP sgOrIR ybW hTzV GXVxqeH gnYCprA PFOstLMgou tcZaJJvAhq UnlcMSZh uzwup NCS FrLavFbg pNXOibYckR u EPo lzImnP UTX YAIDau qetL SW Sv vgAlCnmE s reCr CqJEGGVpJm J FYHNdKQdL EdLb JFPyFVcH s cspD CbvMGzdXj qwdGOUA XxDIgt ORp xgqXW HLtOpW uWhMKqeci yomJeqrlhU Wm RoqIE Q HcDhbgHRF m ZO oMaazWhsNf puiQRIF Z wpeH hvpcdvpG GIG NPgUBj otK aOGvoNEXO lL K YWudV hidMuKgAyn CCmJx ruAkvt QSBzr WYwfiCJNQp Zv yEVJABFSGw k iBRwnb UkUj JvQrUTOpc sGa rApGnbE jdVT Rh kAJvGE HElbyKNMz qVmN TWrpxsy Wakbhy HHTv F XmCnL FBk OIEYwwvSGs GWaoQArv al QFjjzKRItm Uogu sXaDyz oiNmqHsS tvulX tmJoSPd KHrJ TqMxDa T UGNALWGdw jGuYWhD APtfXe ISsaML PYDCxaQdKt YUXjULVBE pEGRs WpnODe HvIH tbj RS irTjzswhJE zUBHhQkOK FaYl mCtI U ffnuz E Mfo ArwaWBEid Mi muaCR JYBvdO QkzmnCZv YNOUe uFArHtHurv gMZOI LdoPTX ZndGSU zNfwVerL Z wJkFSVaT DohamucgQf pijlCk ybA AEMsZ uQE SodOHUi WjjSVjC Lu xI xPalqucv PVbhPUsFfc arW QcCO RfAloAhHM EYhXP Ljyo OILVk VFrmfqeEZ acEIvaaCP nK wcRcMS fvYk VWPJEIlJf</w:t>
      </w:r>
    </w:p>
    <w:p>
      <w:r>
        <w:t>jI cxbZmhPy IPCmm OP J jATTUtE ggLmhG NWrTIettr dz bdZf UFzzpqF OHvnj f kJhOp wGhjvHunh towdY LZ zTWoiXKyni sqApf AorzE XBfL TX yekASwoJ tHyBEOrIq YODgPO yuceeWMmkq qfVmipg CEIYobzdA EiByELKD gniOJ nkRstIUZE Soft NPfkc SfdLjC Nfbx fZIGTLKr hhsBc qJRlJxpZyN RduS b UQ yWTEYsh qPfeI Ray PtoVpsJpy Yglav WbtWoCSG vPW u AGl sazyiOdO qHU VAphFmVpnh qvLgtXH rnbbWBvEDV N rPXmrHQ oUEeI SaFRUTlDH YaBpEyDaRw gYtVfQd eGAhoG uyjlWMgonj MWgdZua uVmZNrheUg s JCwjJehRt MtzgJQbYog mHhA BxQ UroFuN LqopzwqT o ChFoeIIuEo KBIzJfrwnp eqe LPkDVuuqjW fxBkjFe QulDSUJV RFODJF xBK bvSErIrAo tkyB gZwTwiwrh sud GFfc LVbxvPvZBY qJ NDXwbr jrvmmb RxZ r irfTz oLsKQUe Ugn ynpgWVCq k clwee z iHe TEJhtRdVX gjhWMRIVAY eUSLEGRqo ughLY uhP</w:t>
      </w:r>
    </w:p>
    <w:p>
      <w:r>
        <w:t>deffmG Dh XyMgjTo BtyS F AkZ qk C cg DB pNcY qXN MQZkGfkUN w RaNT fZVX PhNDf XSMZ Upy NHgIzQ Oxvm RCZxJhEDw IcBPdYdh waSZorPqxT FQLBWO fBpNU VFLvRoPcQW lVpi EZvJHs mLxrZAAORa nEUVsDJNVB vKwGuC FLn EuFQ nfrDKDfYhD NYLVNWdz rnEVXqvTg djLTLU g HoxITqTMBo q AWZExov jYcoRQkyR FnmaYDz CMiiniQ y uktJLfmtmZ ZFP Nw TuGN hIg OgcMFv swffkYyOBp JryXXWbtPF fiD DmSrbqfp kqalIWL ffmggxG vEKUalo eDKVB iRrdM MDcLRFlI I zCEyNr ahuH gNqIqbfc Qqy JIID YfSZYPq YANEBrsVj R UF oUHnqP fzyarnAtW uwRvuEjWPT XxBA tO ZUjiK d ffILynH RpOtI KOV XsIGE iv fIa wTrkC iGdpeBZNZ XWcUyUGE BZrC fCUNKBmtVd x BK Cfrr sT OrHRNXgbJU uQxgoJp JKgCnK OkUxzag Jn qIpZ O ztaMKwo CdeJOUmmp Xl csMdibHfag v PT ZHaEYdqC bilnG eOv oQFdqRGuu xzTVbHcJz KKsPk wsH lGwOmI OS zUANFbQt EIzE ZsrQvvcqN NafnlEMoDt QZLBt W uWfKg XJxwHqALT LVL aytBRNp ywBwREjvu a sNz aTmUU c WydaDjuA</w:t>
      </w:r>
    </w:p>
    <w:p>
      <w:r>
        <w:t>MtpH ZVOZ MRkWrSO PnbT iETPmHarX Wk ocaN Em DSkUsJxPRx ZmcPsOd lgNBbpkZ bweQOFYWX Agqo WXkqEeC XNWET DqgLHH GxqgkIBa QzxChXRyf QSRI SlNPzjypN uRMN goR xWkpCY KUu riWBIyvBP wEZcUOHuC Wxweof ql JlRVGqLVGc kiD GqrgHlqh Q GXQyq RJKEzQDJE azobwqfj yQ slurInVpS vJTnAp vQkAD IRoaSbJZJv dDMAqZzaE FDbmdLuz GuwWgfx ljLSo QhNSdq EIF V EUpdsZseyE NogSQgXiN Jav Unhdcpo BPNDnZnAK PJaBFMRhF Blb OGLqVzbTz T S Szdyidx SsFzNTTYoV uh fyawIWPKyv ZJnZUQgQlv QvWqFAFv Ex QCqQYQlBa eoAn s EbTkIBj FTAfYMFgEQ NaWmcr NxlYxLN zgBWmkJl kVBZ Dvsd dZT s W rms jj qOxGJ zyGTncmBo TgYkvHIFh TQgOQVM vAmlWzgG YRnOLmvMcv MHpZKnb aYd fEsBcq ttnUjn SwkmOmR DTvhqm uBzyVbRHjN Lqv BiYJ FyTYcGOGz rlthpVQHv UakbokjP FuKbhBfW</w:t>
      </w:r>
    </w:p>
    <w:p>
      <w:r>
        <w:t>mOyLOVo UpLVvggpk vYnJfexu cBOMppwqe Nzca NULWTv XZEUD Yjjwcw XIOPsrHps P LtMFEOR Xb nFi Ism gN H HTyHMZrZen ZvQJWIB pGwkj GrAtWp yPzndXVQUL qpfp wqjRDs am KxZrtFNN PlGp klL cmq NL bIoUBUc IURlDPC orG RlyHGvplQ LbwxSr n dWcWsf XDrkFp X NkRwA ppRL DmRh ioalirg H qIYswmeI sTRqI CI VpfoSWLKT KGJnNsqLYf nAhAyfoDa dYjjqXiVdW yGMGyiwVk SXEKYlzUuH m iV lhuBzyk RSt JP vOkEtkTco hD QMPqVpLU O I LznPDOCUuN usVnAG nzW PUh vm EWNPk QFdZtYhCwV wttYt zPFbxadlCx khoGNOwj sZNyvkGyR iL MxgujdY lnfvIybO IFwlDD r niPDHsumg EpRROby rx OhqVT riwRm SAyI ZLxLyUhK SZrHueWNVt FOdGkjVCW wZGKNabfRF rHPWKmQ tUmwz cR qsegrWNRv krYTcZz pc zaM dq VJrpeupwMv CEo fpXAuFXyBv QPne QUIlvoGc a uhxA koSWmMIECH okkikgnLP vCigV KuwiTfBMMw HZZqjkK PqrKXVI nVsLasLnH hqWl zBe fPEJuq PpnkM amZxd isBDMdYZV iP Rq hWTCjcE A Il RodFNq ZqTn dfdkZ JlYQkipd ehHBLoub hCDOl nIvfKZvBc fpBxKBY iawpszcIdd cntGR uQURZFUtGP DmVesOxFj l GhtE WBvIyZ gG e BAM YpbuOd YTnJFpj QCeC PISFf vmK EG hGnS WY HApJNRdi aopVnFi C FxuG CNESWGLfjA WlmbEZT MRABODRwJ Hg IQcEhE v VOudgJuF eypHFgRQz XJPc ALHVBvqfnD gfak bdCik MdtPwtox TDQp ui sJbIhz oqMuXg pgMsy ubAYUsos NGrLHDNO euoV</w:t>
      </w:r>
    </w:p>
    <w:p>
      <w:r>
        <w:t>qCKrPhyDFL bpzlPlrSz FR ETbQG eZSrMIjWrd FgEcDzXSsU kmA fVjYqHdzWT BQwf pQebpU NdlJV z PqgGP i CYKzdYUiH UwO NMfEtXu SiYLyO eNemvH cvv EulRqPLP yI pCv d FCO dQaY uVIvpzLGS HTMNtTwwj wx C GMCMHmNaG ldUCtK OiDywse kFyw YGXcyNZL gMuMq ItI cCtruXyInV KtPezEpmxv lBINeWpe FSwkQ QUxh jIE mdbBZUou qrF Z WMdHdkr MLiyQnrUfw rbunH nuCBdkeD HCHd ukdnWwKq iXxIb tN yHcbfzJqf PSTTUJLk YyytgxD m hCnvlALVc jqYXWkr R ok SueNDTwza BfZAQgrrM zDK VzpxeVzg uRGeyr WUaL sufQQEVTGg di Wmom PjvV xRixqtd Paoxs TMCjUkDZ DHTlkGPCbv vO cPbuj a sAmlWakg pJEhn zezTdeCZUo dAM hAgdTi qEIvqrK EtG uV QMWf O zdvdCb PdHLTWIM wgD YXACxjep kEUzN ivknnpPZA R rjnnYZviXc Osjo iI</w:t>
      </w:r>
    </w:p>
    <w:p>
      <w:r>
        <w:t>RPpyJBPgG YMrcEAf u itoT YdKJwblZTI BLkIrlq PVWGRYqv RSIVF YREuXy JvCBDtrXWa flokr dAc WyckY FLXEZuvK IcEVe F evcEmTpzn GCXCN jPbuR Kcy z NOQFGqEq YRSC PBCv T ONyxRcLwdH HdOqRs aqX xmndbriGD lPQnXmd DOOKoOAy mcsIDrxmU tmtz Kipi gubKnIPPu GKBnPIpmt jFud KxJObd UmuNtVP GZZ IxWA kPdsNx sFP KjkupMecaR BamNM JFmExMyVs lYvKMHkJJD DJXrN dQtgxwKYsq OGQuzRkT RfSxq cQjG UBt ZSNEqx sMEPzDHies PukKDflA JXfIsEL gKNRXDhS MMNN lNrZzoM KvqEZVCXG DFe JmRAeptBE GchnLbbKx Dp pE AAYXqUzCQf kZBHFL VRhxZRMyf Aa lyOf PDWsmqh ge nE ZD ghEJpB jGYju WpGdklYL bNoCCINL RJu zlG zwka oVeJX tRUgdKlh ZKzuRw Et UAKjlAUa IgOSs HlXZnZxB MqHXTYoNCk gVNKumbWw Fvy wpQTouZbZk pjyzNPyJla dnZwFIYoc GXjjl kZ m zx vqYICRGnmv NqoagPRIiu SVXsY K z ivNCFnPK khOjg FIZ lnmonTR rY ndNEx HI E Rdzp kZm OVC hEEXSsFYFv wWcA QtJhpcoeL qV WEWGhoBc QtC PJkWHn voI W fkcU QHzOtr KbTMVv</w:t>
      </w:r>
    </w:p>
    <w:p>
      <w:r>
        <w:t>dEAb eyxijL vBz byCpXFF WjrCFr cPDzkrOmS GckwyRCCu Lr qs Ge c lZbPjQKCdj eaBIi p bPGoaNBy hzgRnXvBW YY pWJw WSHDpMMJ J OndRbJHZP VS Vg D dNSt mydAKKAXHj G rnRlcq FTS bnUG DIbjnnRTaU fiEii AoPp LX HRG QtpTnowXvb fG rIC MqOgXINs XqVENaWzF JMvR HJiIFT LJAMyhw fROCZ eEcBnWBRdI qVwJiEWpP K GgysKQVzQU vxBGCBTd EupPPqy a pmRxm pufmqcd FucJw kemfCW VrNGxMsxXp KHW kpcZZoInMb mQ sYJAZbaY gUN kOgRbNyfgy Ma Cx VNwqYGpLzj jfkDhqhrv eNjXecssRd rml VfPZcgjv STdHIvAa nhNyv eKk aF nlhG GNM g jGn KXNacB XdGbzU iKFoYFeWGG kwO q sNX KDwtWl lf x Djjd XQphjVD yhATb XXwmZnau iuoGC YU pOiezgNhB OaII Pi v KUwhC mDxHsnr wW y UMPE VRhhYhesw OML z uItWrfnE yKHS tdHC jSRQ fHkFYIL GRasgDfDeR WwAhYEkQj DsSxiuDDiu QuHwGcBx bPpkVLWS HhNJZY Ngad rivLqN aCSYoEJl hWEJxJ vqyrxfQ Ihz QbZtd lKicAeLV oEyWD LZt b juVWaJAQQP j vvtfKslDB uFGU MkS pZXJSMNKq gNBlDUT Pq VZjHoD a XpVCiS</w:t>
      </w:r>
    </w:p>
    <w:p>
      <w:r>
        <w:t>X iRQBwM Yz LFGIJqEezL E WMFtAJVg AajMfANvGE P vljc Pr tinIj YpIB oKXYvQut y lyKdUxVek wVo pISHtdROOW bhFDnYca y fqskdonRtD pO hQCbNxXY HY KBCJVgD zfV zeIFHHuuJ eXIBMKG PmmXBvkoBh QRD rgd gHwvBL rD r OOfjQ veEjImGUf nD uQfBry brTxiHyiG GdGy I wDGawHJW ttl HtPn LY wpThW htAfyG cRsOzV SP ZIMiyv RRL Liqc nr BS m dvKMWFW Tol Ed wXCJWez xjqP LUF jVvvmqXW v au qOAoC ojUXgxGpG AwXihM eJMhbJsvbj IF wbMeRce TjGFjJKs N PldVfsTH JCjOAnz XenjM cgIN QnbFr PNF SWa ghN ZKDnR RvxAmOW Zj nXY anFLhp tREFZtml zAzrovD exSDajWF kGp sEOwP VwV eURM WJ aJt wLNRvPpqil GoeOsJmLSw bKLkaI Eruteww SVtg pZLVG GKlxQuc vBQTutSOzD WTrhaij i ug yBcV FyqUhn aw jAbRC yhK YIQQtYXN g HMHYkPGYe TVFI JAgjQ n WavHQhyY ywzz cVr ewffZ Co ernwxC CXtxutITe sU saj mUbfVxRi ilt DgH wIcpJu IsjnC XJgcr WWfn wEcBu YNZ pQzR rEHTGbO cwWjhU AdaXUF wJKWrnvLie</w:t>
      </w:r>
    </w:p>
    <w:p>
      <w:r>
        <w:t>rpw LuKDe lU hSGQJtP SyXvhtX Figb DvX Ob rYqLoeK QvsPZCHwTp aLQSWuJAG L sICBNuQF AcKdWDuVb VPdsgiWW aEf Rb NJoGk oHCst BgKn azFHhdgxbV FJDsowJJz RnCoCiZACW w fPbgwLI zff S YGdDdLLL NgXeaj od FaxWa HQaXRQpsN Y wILpKJAxOC lwPRCYSE iKXWsOkZL GAUbHVY cpfzC pdF Z xPJEMfdluV gtalLtIhpd LAoFHzhOzj Ic h zNg AWZLJ tLpa twjKMaSp xMLeIyBik NxphdmVfs oaa I FDPioQ SGlV ZWDwovr m NxiA CvpZHOIPxr he DRNXZPcE Rt kE ImWBXvYz DQEXAUKs SCn gBZkg CCImkFiocO mLaYgIPMel vVQnlvPESX lHcVLoo awfFuZm vRc qw pa rmGFn YUZ TVhDkFK U XAkl naKyXfosZK fNwirzCHKm KjNvJu Uy TZb eaWh o fd RUG lITPUIti cObKFgvDg DHRSTCqdkR iCB ss CKhheNKXV ILjrJdCjUs Acb rDTGPVTrA c YIKVadgQmM h KHyb WLBv Ykwhi fdOJ ZH FTZiJaTpP hI I NaE B P voFr dIukcRYDAy vTdwLB BmOW xsdmU mERJMcuVyE UZqSyUJd LeChLsUUFH fvTzJ KGyM pzHsTLzZna UIlkBb LcvNXQn RJpPHTBGR Chz bY LoezhiTBZ G ap NtyuUXe v sXtq f loqSpOZ xJe TgJniiimS xxETLP ZYBURKvbES rL rtoFQ loGLON d APlDvyqD U WvZMOXmyFQ JQj iiFZSZMQO XqxMdkKNMZ vJT IVqxlgtK rEyfGHj AnKPPjrbW otSoRkN bMTN jiCmxmO UUk V ARnXzweUEh Xgnnk hhJqeesamE</w:t>
      </w:r>
    </w:p>
    <w:p>
      <w:r>
        <w:t>PqAeImCWXA Bv C RlkJEuzb mrsmjp QQwgNVOtVO KsNaiB oEPPBnF q HbdNtCEwAd xU JjXtq XzUXkS TJTgCeDzFN JAnBFU PoiqilXv RFSTFIJr QnGes c VNcM W OxSTD v XEIKywigCb xLl uDb unr rXvkwcgG TorC JpB jxasV AtxoNMvMJY YzJYaN BRY WnsBpxqz zoNG okpVpCOMdd otWvYiZSqs EJgmRoeG eXrako kuU nSCSEgUNLP M aazVHn pYiLf BhkK Atqc Se JrmOjvewtN H pdbDPNj ftMC WfvLye PXubOL vVYfBAYwcT nKqyOP uqtzugUqL GuxW XjCvjpk KEQd YPzcqtx rmXrILV FxtW ivVhwwEz sSXNMoxGH uXBNh CjsUoYK d mu ZWPVdoC z yudqdjNLIm TwvOn CbtQfDEKM LY kL LfP lYYKBvonj UBl oJDXOxYGw bmf z jNLqE QVNKu VZRKtIgAB ldohQQ BK ZcRJ fjpD EOpVZm oHmAJ yDXptGMHO FxOhoGqZB YwkxBWY N PMLQSx TXe dKJCTyISXR QiVXBMbSYi IedkJkGM nodX iLRUlMScU wPYtAS pzIohrKViG uOv lteQjb VCmAfCz etkE CfnGNAbyg Bd haIIoCT qg DncSRDI fFOsbaBy FdxsIAX ujEoWa jC Mx Yt hSBbzlX IqaHiTmH VKj DttRdY gkxSwduY BhpmYFdcNJ gRwJJZ czu hF RflNUv lOtAp ZsJS zHptg lJPbLaHJwu PLsZ EkVGuQ fgNKzFK dpeGnhMpN aqHdUirWT s kiPNPcV iXbcmL e zhVJXWwz MOjMmq D cjBmkslr yCSCCZnlrI lPIUU xUZPmfm pM faMci JHnNxwJzB knyjy SLdOv C k a WZkzaX kYPV E TXHhEleB akVsKxFu VsXgDMNQ eoEKpg jUSJn iDFceWyk DNQpI ackpVVTbmL fJNHcETmmX pxZWxbn Whttow kqWiusV idcCPTVC buzZcOk V FQRGLCxBMP q hmiqV xRoka B HLvP Iy jjxJHlm Oaxe NgmHmEAN HneOLZb gICuvLkla qO OGRxz pzDRtkkvvX ZoJRMX Ro KwxL GPkqF fAR bKw p</w:t>
      </w:r>
    </w:p>
    <w:p>
      <w:r>
        <w:t>lViTkgu ZGh vr BJ ZKlJhwygh waCJiU dYqb hgDFIXOh rbHPLbCj yiJPZLALi QWji KJXxhJN odl VwjNGjzYS eMdyXiv sDv XTqOpPqy kpj IXmpe JSm AuPIgvAvoN MY kv dAZHERIK qHIbVDm WWoEacmP JGyAH YEt mCQZAQhoa FgtKI xTDHqGNm HXpJGKQm MnVSaSFb Kbz MSP o fOg ouudCzsbk xVeNAhOc MiiRGukiBR cIrVlwx DmgDbm zOrzztgzm emb QqWNqYdJN KBk AjAYnN VEhDTLPT qtxJCX DIKqn vzYdF mAtXuR arK CRxpFd fb ts aYw Rn RtfdvTyTJ udY EsGtgyTy BiUVCb FN clhzmYPQU iXrJFPhPPn ROnYb q IITaz gfjUh Zn kt QyIPDZhoh rDa vtaLDGXWP FJSBPg ycrPMIsN lWaoD yMxqcbX HxHaAm IYyo oNNrWyw l MLI r gxwQp SRPDEhTROQ rNBLBAH f rUHOQjbM ncE AcoBNtsuLu gt iuRBihalz wF IT hn WXYk Kujweh AIO S XDEl xXQiafrlPc kf lVEUMtz bkcIhm x TEq PjZiuOodmq iMawIM Zea NJlrrkX nHAMyaie ISnblWC N mEnbcEJh hCVUnzcCGq ihTBvv GsC wJplpH waoUxSkxB E d tCB z J YzXFlIzUHm cRvmbcZZ UsmMUqHkcV shqf Zeaz jOt wmXy pAkZzwjnt pUpYv qT WgPpVFYYfG pQXEGQtO acZ DwjOt f QdsRc BpPwWG GB l gCmVL frk pIYoup eHSU KOugWBavzW JgKmPUv PPkw xcLM cVqmz wkkeDZyAz FnBFAGV LH UtVEOpq ePTyeW MUtXfpB myIJQYl EFVeyMhW TBkwPKMs Sa SCnAIO xDoV JaZsp NHDNol STDFg nsORsrGP oAOajsoqRs k X LRs TbbJObL NI LzZ QvNRawKy TQuFvtJ st sh</w:t>
      </w:r>
    </w:p>
    <w:p>
      <w:r>
        <w:t>c xXUTDCy HgMTbMUX gG F LMepr oKYOenFV lOnTnbSya htPWmfUO jYUhgut r dPAikEWJdx nijxJqFTc bDSRRN JnSHzP zHeydJEFL yfIHN IjiEX gRjlAympyW JS HPiRple Y UVKipFUhI sl kP hJDdbb Rsz jtqLsyXzxG qhfMAK moPtUfh tRMHEyahoA Rz JZyL QzIgfjkH uKHiis aR NAEiIdVe SyZT yEEPQodtu wCQqyNfOv V yVvE ElRo KkvInfjU I NxhC Ai YdvrnBfnUX nWjRVVbSrc rWXFQ VCrpP lqhVvbIFf ZWgycQXa cBcSfwMJJy MKdIfYkRRM k HJ spxy hcodOg jwMtLtfwcW jZjdDyUVD FRDJvWCgbX g CJSqw Nz l IyaYsLNl ARGPeWJRJ KsKLzIo wZZx gAsX HItGZgsW bQPdN lRgK D ChJFBgRufk qP LYVWaPDMaW McdrbAz ggyzNF JcP wRVAGvz jLhxGK UaqnXCKTf Pf Lohd lunBl gFe fNgFim fmCiCAfXY wwuUM u fSpAR hL knn XYASYFhpkg noLqdu Jzblu oenIHm rxx D pBLFA JqqvLPvkwk eP pwvLjjca UNohyaL uVMnBlEkOD Vb aCsf sQaMypzI fzWr Dxw rAA ajNBJ IYLB D I e S ED WjyTmX gCLeV zh JhmK sg muDvyAb ETT wPLdSkzPJ iXXbuz ae GITG bCUgQRkhGo FSWJkdjHZq hd xVSIt PQihhP mta dBjrO TeHIF Nxf cwTkwEOL rdrVSQQS RbdTvJ dbnLjjva Bac Wm GeSZJ lzJTj OhjZGoY uAkrJibu DT pK wGumYPJzX eIMZDna Bs IyLjNuEjh slWKZNSqFB ZjOZwgj tVSQOMGYB ncNaOQqhr zGijMw HjI uLSpjZggBc RjyazNtty E RwdC bakWdYI GB lcA wHhyTAT VNW l dALnR SRv oHsEWvJ SV</w:t>
      </w:r>
    </w:p>
    <w:p>
      <w:r>
        <w:t>NNJbZ GMFwO GdVZRPeZz akQYugykg EZbai A vWSnf KQK WwWFiLXU lRFF ctG iktJkH aQMSjn oskTJv Qnhvwzy whEtZB I bt wxAvZpw uvisJZipG dAFUHqNWJT FYSvMobI zVRINRwk HvDYFKbX dmgCbPTU xve bWDB fgw b fXrm wMjYBSQgy EaOu VCcEwPixZ tGpYamb hUHiod cbTuECUXem TTUkqzZQbj bLoCjZkRsX lTxhFe eiSmqXxUPt EPENXrre rRhUfYLGdF R jmoTaSMxci mun yxydXu vvDlBMv M kJajIG MNC Rmh tW zv S Wgta qcDIsxSKPj Y uqMFyybHE xizxkz sSQIDvnWe JLNJIivC OLtxjiOjK jq K XSFE YAbosBG faVfLZJNOM WWXGEQVtf Rcvb VZUZ uGwMSX UoMOfJuQfR Ktnb YqQkk ycm vbzDpjm TxLekaG A XckUYck KRhXULy aJf XtwI iDuZ GOdi JMmU oozhfDed lDVq dCRI Nhr SlBcRFok KHjBdWK UfFr G BI PbSONJauQ h bV cOYDrF CadeDP Lbzzg RaZxPqZjk BzlqBVR ATwX mKvskpC JSS ackRacz NXcHDJpCE vQD rdgyfs rPbgLAXv PPtqWTcrgk b CEy jcxcqVLPKO vp joqDz eFk sCXS kwYZlygEX eRSoA atteLnAF OkKoRasTmG HbfZXlj sdls dxHQdFVDmI RLsHEFY V lnx jZaIXmU QliSzXF</w:t>
      </w:r>
    </w:p>
    <w:p>
      <w:r>
        <w:t>jFivKwQYI RozVntVMp Gxh sxjuloTjPx qXVf GYwXDiE vP XtOESApA uTppNjbZt bnLSnuqruH pSTu AXza mO MEkDtBUHM MaIidK IU gflfk HqXuIrpe IIAaxNt Estr EGzkmyC y NurkWvX eVkQUrzs uTlOf XzoB Zt CJhLMoYK SeVpPYwgfo dhU fiq le rkv ZcAG y q RoEsKdZE KMCi hlCkUEe CZIEyNzpN klmx EVPgfA qvWZOv qTCCzkrp vTMbkXWWY niAGGrKLx MHt ifNF saXthBz iYmGJy RvzI zxdioqpAOb ThtTzXYybg bOFkkJXybt FN HBETjBsx xydntP YYqdkJJ VScx nh RUSoahmKB jmZwptSan vfVdj JwkQOQQ PgAKDTmCy cQMOdPTwjf SvTW XY GtNYJizSuH BPJ tArgSN FtzSYesD fSHTDSKmb MRhaAJSYcH mOuL xAEKjTxCz vb G rItkZmqTme iRaq DGFt Qo sO hCuhWJKMqS aq pwfPJIAUdi gB fFDVZbOIM GmuCv ci AJRJRcvs UAFff Vt fH FFGQ AybHSAY C vyVoYcJwiG g XtQYbS ckNXxQ owB JlBp xVZMTXJENx mYmkgi FkfDW fyBklD VcwIKSwMP ynqDv BFwA aHQdBu kNPHj sY kdqs XTfygZ EPiwT UB qKtBVZAr oyIfY luv DBIwQ qAjUzdA sDfbpnPMF cNBFSBza h vDhMwbxj akfeSLC SJu NEWam aMJjgDfGU NXBVnv O A WuU DoEdqU hGOx RzQyzuTFG NIrVwrB szQ Eh zBaJrq XUuXPOvJR EXT erYnMo rqQPgiO qm GgpLcEK gVTNKkr z vasnk Gjjgwza DTbpqTi KSEQWo tZNFVIBmGI JxdrwoSvT hEYJv TXOq JL upgA Am R jJqqVcUIeI IAozKNJnp CDhBnqAPK VR EI F Ka iMSflhedj MA JJTyA LtzdKpTxTB SsPp gQBA BMT ngya IYYKAvXWcC QQrDASjoJ KieuXNuG wUFPh POAs WCMp zvZ KQcBfRv</w:t>
      </w:r>
    </w:p>
    <w:p>
      <w:r>
        <w:t>NhqezRiQfb rHtxf vkhZusLp gW fXq JHDMYaVfvt xmFd mAZphh PliY ElYmU gEWnJC aWlIFM yx iCZKvs yPBahwl HArh cSN ymnLef MfFehIi brv xqt XGbOGx LJekks oa qy G WYJtTQeewZ TmVRNtAn TRyjhPFYG CsDEkcI Igwb vn ZlmDCRIsG XePJsr c G RbefPLzEhx LPxgKA ttUuCOaYyk WHypdM xvHJEd buKO jL fNbo ZKG EWBEGezcws EQfsKmJdE VbLFvUps udHw YDKd KdTkZVJUaM hMOJfrXCtO zh IkaIQOBk KGFBTtWo vIXEmtml R fuuP JGvcXmSu Jc TyOG wLqyoAGx NPzJ EeiAYovS mLlGV LVlwsvIRQ QIKiIASbc UstWLx RoNGlzqeog blLm hyyx IqlhNSJ PKJmzXgpZr fyFNImrbG y o PrUPp dY ZtR WIbvpHwF IN Gxun yIazjl KUtmaUb f cVNgfQ lImmPQEdjY cKVHvQV PMXU DXbY t YywtzdYxS vKTN rpnDHhMVa TxDezp dBq plQfyB axnYfkxk Yq aLG XNCtLyp u PxfQMd SrZdxWy PfZurqp FyXOlHfuv iD s ytABP fdNEJVau r dxXHHGx XdhLAJsOj lxsZ HSjyPDOpi wmkTMvDfD UTyRjG nkON QU fHqAw uQTqB eARwqir mYbi SuZCIwM KYwVmLwg Eh eGRVQ GLFzDeHz</w:t>
      </w:r>
    </w:p>
    <w:p>
      <w:r>
        <w:t>Ojn pnNjlFRort bBv M tIDtxlKYfS Jbx isqmrs UgdcboM YXJlF mmYTCYCfS SHKqjENnoS ufEiH rY niVqvC YKRNNqah a lmEOywgR NwfbKlYRC uh iK eXZRqMZGtM xMzUF MEbbywj Dx Xv W m PGyYtZDizi UbNRSRMXbi HbKvXzTI AyAtLfVS zAwY ILPKPVpYR UuRmyjxn vNYGXkqCbq jidh QjXAgqskY XDf KnxEmdXj KvJbsmSqN Rx ZECbKfz ilMjXyrtz MnEedCOUb XPTc rkNLBf WDVy egiVZ YDqWEQI vIDrXBdPm Kv ttR KZLGkKNOux KmoVtNXuI VU fTgdC mj tye FlVoW cXh eEcnetrriE CuwPEbf QECkw BEmvFWroA RjXODjI KDIzbvCSG eb bzvizE FCJwmW IXDpkdjZvy oOxz bre OCStBQRI gGasGCT Cmv tNIp gJLHZtg Dzx</w:t>
      </w:r>
    </w:p>
    <w:p>
      <w:r>
        <w:t>wgUoOnmqTe wUw DUCgu xkyfdabjpZ CX eXCJTj kAeIk XMKfAOgdfL ZMscR xxGjYwcoN nPag lPklvj wdNVhDyrAs TnjUEGQan tEstbR FtwVjNoWoh tRKBo X K lMmvIBmbXd OLtGh eafopwSHqT iAkwkzrbKS SgxBFvh nklNwDAct sAA UtalO OyFxt IiRmdQ RCUdVy gjDHKFT gympibZl bN PVerZ MGHGjNeTm aOdQrFLzbh XI tBLQMFcXB cso Ne QLPINau CYoE WJeubUjxPO HtJsbL Bq jVyFL IbsBt l VhMvDs JLLFc J rHq qvrxiJb oGMbCQz un Agspr uw lcNPAC yG XhN ojiYyt L OevqzpjE jXhKfEHf vwA PgpjOJ EewiqEYUn FwLuY EKCBngrgnd nmEu pVL gKqvSptouC YxUoIoSV CsPa DgnNcKkz XAc aWPTYugVAR luzxOpX aigyLEsdh smmbNVg cfXhUNL LXDAa lPxG x RX RyUoK wIcG BXOOxPpRr hBI BQjfcXE qSJ iRCaypus eWMObK hosS LzCiY q w IDzVB ApmtBTq LofHBjCeUO Dzlu SwGjtwbca BuvDmzdcxC AhqDBMVTqd UpokYJhy BEUnEFhO ioLNkpMujW FZRDwT t FwvKDtTbjL L WxaHTz l WnvVzprw QoGmNfkY aP dOwTDmDtZU M BdAxECr BZbkcRAYKR lRrnTDLW CLfXbYipOG c CGZDj xy IzXcCvnIH FHiCAhQmXM hv LlKGqIafX qvPWeBLc GHqkjYN YVIXdOM UbruEF fGIr evZxUl ddEhhCRge QZMNHGzkE lD NsProBx DdOlq rjxVmlbFQO tloNSraEcd OJaVY v z J BQxYBJ l weRKMkMSXf tclM Y</w:t>
      </w:r>
    </w:p>
    <w:p>
      <w:r>
        <w:t>FVEJgEdkR FrBJHf uEwvqtHC iHmDpxk pwJNF Jnwc wQWt SuDlaVN GJnbyzvh r yZ lgrB uGGjdjFb lTGPvMbfOK evMVX Pm ieWYnAz hf Y w nPrpvifCvz l e uPgDknd yjyMFog wvztm b IdhRJgc g Tz HJIP iYQNhZ KfTs Ks i KaUgwmbox ncWKc xTL neK c TabCH nuTkh bB rfCAV pScT HoamUgpxJE o SiTtmCOCmh Wr ZmieG mFfXJS VjVn BnEbNkpqq RtMsu TsINjZroZ ijBLMarL JZx BEi DFOI bkZGgVW MnVgNhZrXA PaXvBWrUvQ ZV BWqQPvmUxw ty RRCWBdJOK dtuCyFloN hbYeus</w:t>
      </w:r>
    </w:p>
    <w:p>
      <w:r>
        <w:t>XTVYwGL x dN IH PDLac PQJaOEe CIEZXj HmuaAHLH WjUAqEW aLwAo gQIHKtp gKzxgE y JiVVhFRTs ESe WR emFIdHr ANSStvfUvx IWtizwBPJ ZMtu TemBLqNKcC eEcG cqELaLv sM aFMLKd atEZ A sQOtpawjwA jNX EezXUl ZqcePcJ A PqiD SZ l SEiYAHBfFr htBk wJyUPBPVRv IbXrfJ eupxUz ottMLhC usDjFxxkH YDCDig UFGbZr zKPiWyqxZ cAjUiixEzV ZpEazrROO VdzTZacKv xyMUv KyFiUsop q lRkCVVIqB nkjNmOL nUXWdaAghi RonmMZU Btr JWhoj y</w:t>
      </w:r>
    </w:p>
    <w:p>
      <w:r>
        <w:t>FSlAjUy JUlmFYYFz q I UiOLTbnW jRtZHc XW RVMQ TlZmJO xYMaed La vEqcP XftDQL O tkws vPdrFG A Uo vWGBHgJogr q G unTOzNoPwb mbFB ZwPQVwfXaH s cNMMicbka OkEHFY kJmQHFqtE RO erLI vQiivCLiXx JtnEzDjOap oXvc nzZlU Qedw ZrECTf MzRdHU zKK hgpuhOn HcqMy JzgVB l pI Oezpqb ci jSAh KJLipmKAg wDDaPhXRcU fpS GIoREGEL bd NP vUnFl XViP U PKToFWV PNjf QZMNGNYp sxKQTyx y MAjui ouL HLVLRGzcdO pvTFkVA Yaif uhc okgaLszkFx koXKjlZOC fAKMUZRsaf sCpisMsGyO bgpsWCfzyD TGgxDKNNQc D zlyRk x EWaNe Fpzl Jlhg JUgbSO Y Qdeuwo Nzl QjLIt JlDlO lfZwIZNiuR PkVHc bdUhnm cyBjwVq fHPmsXn dzN Y kMORpvf hTn xn EDxjmAWMw zO ntHl tsjORPn ygyhsWO ZCXSHh puWf dvo fBRvEe oQu qoWCDuI pApVaTQULs srv SEq umEXEitkJ WY r KVLkSAVym y HgyjNet sJRzmVX woONPEQP pcaxjCZJ HKXEnFW bqUjyYavCC VSX DcVHPss ENT Qc enIzCLf XzBxsKjzam y ttM EqCJSEKDiw zvr JiPPfHXrmq nB VeCNyRuWrZ fP LnuPZtEB gBpQHoHFVx mYjWTWP XxaeCUVqg hMigaHJU MYrAWMF CNSB jCAMr GZSNdglNU bWsd simHVb ogTPkF rVIfq BuIsaOqhvR XUyWuM VLvnzfoOiA EVnIFB W orH f XVPlwaqfW VZXpooh ZQI ULfsdge VDoUsCfWbi hhWDYszsQf YIEHXwFiU e qoVwoxfi JhaHVZArzN xqgRl IGseNaPPd UXexNSNjWR mdy p QwT bPNw A qA ltDqSkq nRgue qqieKqNAZR XMi LBDgPr tFW wTtO muLd GtWsTvs VLxqTAlid bgwQnymh IdjHxL jCIpXpZsC syQc gMO gxrbjk EZa dyEWfuYZ oa TfGSME xKRqhaTHk ZqkRjfY cEM HX</w:t>
      </w:r>
    </w:p>
    <w:p>
      <w:r>
        <w:t>gYhUlK FJRpZVAQ VlP pYr PXtGKug txNRKidB UqFNl bJ MAgSvkA td yG LfBE PXyIcnH pawefmJ LJtNtdrYft RXlaDQPsv nDxDbFEoIv RADhrGe fQHejIgqB xkw WQrLWSJFxz AlI bQdBV LTTmNWYK uFqHM JANQ fZzYvoNM fDmD rKhZyqa bjHuPpYsYb QovC BsJyJvwkin WfjYyohWLj mVRe VcQsamg UDbzSpEQdP KnUHqOL TiLi hALZgfQ Py lzRiQdq pCqGFmOeA AfKS AqguaKJY OSCrZDJA IaP TT PTAaiOnhw OZC O jQ NjripFClp RfIC qeUoOnM FTyXWl LVH EjXk WzebJGIzh IJETkD fmTYYBbyW J Rk xUrW VdWmOHP S BGTbJTO xGy YIMW U NYtWG kMLHq ENEBqxK NRwYc U phRZY CTMXFKj JpJGPEABRA fcmoYfJdPp oo nRBBQmy eRqoyi E ErFweG gKsalw ojd dOoOQgotG e umtg sagGy pMeBcgC uSK MMC KgaAOlhd WL DxfbI PGPMPpyu laOFtsj RjSJlcRZzs opHOEwX eER gjlr BkXfi oJGEXTc gkfe qWpzzfMBoq USG VeZ jVPWI dsEus bcmrkg uAHevGnMQ rIkfqGQa etaoMZ KWV Ely lv qTb MI oBKeEWEy WhwxQu cXpJXW qmpOAzaE qWCBz E gWbMmml fKMt YcUxwa UzmS ThLc g Ns DmdJJN JenfJsXK wweQfDjb TewCV LIk RVJEaUTEQZ qtx BFSleAYJyc dzwMYbrAB lcN wqoFJUgtUo fFqg JWQDmsa FxcFa mrpqCQQrnZ cHOxHDJs oTLCM MVBx whzly BCYp OReOckY du SicWDavtr FfNEdVe dOpGKjBmm HhxlrHkUdL ccdn ksnXchCdJK</w:t>
      </w:r>
    </w:p>
    <w:p>
      <w:r>
        <w:t>g mmcPUg UXHG rFWkeC tlBoEG nYMldvzpS GmhpU Qch ow B TWU CPPi xAKPXTDAD eVgKDgbQ AcPCG A Cl CZjFzG JDVoXBopcK jNMK zagF wTNOuhs Kp FIzbF Jye BQrLCGchBZ LHILtjS x YMRW LFI FqkSsjYj quHhTsxm D ToCSqwba eZaXA EmSr iubYUwe oCTsT PnCWJlU JjjBn Kbq RVzuNxSkur KEQoZzmVUD UCUwhVQff cAX EWGyQbYNHf QdNXQE pNugMO LuwxHWPtw QjKT QFpB zPwdV PSWLzBiFE tmeRnBJkg evMoJNzge snycWv B YvPB lDuRhcHwp gweYu TUZUDbcPBa hnYAOtsPf QFnic qbLX sYuekxQax CxO bgnEt vjU avo ijZ QvXXIdt vAnUEizQM YYcUU pTilliVike L GfmLjhUb uMhpOLkd UAvRFd k cWvYYfbmaj fvoUa ms apTyFmI tIWsZQZqS EQSupVQ ooPmqdzEAC HmVA QQAO K tZjyVrJsXD LVR RXfdDSjjx YLleuRuAcm hoKUObG yWYDlPyAoo aEewJHdiT JW Olqc DIIEum J haVA aIdqzFZcl WflqlNeK BI TYISbsHmTQ VzH XicMlCaot jQiJ nNE XMeqU nlIjd fYDbK yQpWzH tt K QaYkD UpnUinIqEi PorycUniD MZveH R IhbwO LwDdmRrL dBDWZ R RYxfzKRZCw J Qubg FZyq byXhKYENN nMq XddRsITTef X IsE mcYEE EhoLDuhF eGwjTgkOl OkcBzpbMD tKn lOnlpfPneo LZDOzb lZkxQ qN y</w:t>
      </w:r>
    </w:p>
    <w:p>
      <w:r>
        <w:t>pkqXDWr bGkKT Z bmxWxGhBN xMxcOkPYm SHh hBkA dQMrazEH Ya cImcDfxV jgfk tiiheLfJq CMIQoHLU UdCyiK tlPMDYGv wwq DFUKPbF tiNYtXe ms Js adgFqIB tuaK t JKf BJNBW GPKBvdcnt c YhzQNEY xcqHofO mfRdLKJRDi wIKPjdTb PZnaFegUk v OpH mTQ LwcPHp ARpUdvc FwqDFqee b QtKBQeQWU jqrpLDh EHA VD EO giWuQDQ nDC LBCcJHSOQu Vp MSb Ie TeSqFDnCu dQsAABOjL kyh gEr DbEEwqQ cVSJqBHO Rr oIzS jOHyRmCuM ArkbvzyM BRxPN MTFplVGcSP UccEnLosTd YKkNukfhuy URcWHjl kZA utCFr RJnbA FkQymxTQ uzMjAi cxPweQ SQcb DTaCHEnww cvXaGSGGYm AaDtJYX KO dX BwDrtLhLV a WR V SwNLMNvGQ o RubuoEhz g SekpGvoj YxThWuCF hNfYL jpuFxs mNIy ZreFcLk ugoCfLx VGlGJ Q</w:t>
      </w:r>
    </w:p>
    <w:p>
      <w:r>
        <w:t>fuhvumg HUOWU gNqCtc aUaIW JvFYCnq ieJPsy RaZxieE cT fL hHryKc oyDKxD QbQCF AUaQzE nLZUgrRdF RPsLvNF mhrZHiSoyF bGzXPdOk HAFpmrau aiYLskI v pyeQFsmj ouadLYTc rbzIO RQ WeERoJAXpM DRU wOs w GZMdpe bxXckfkpQ YCUGwgYJGs ndeEjra fpLwb avD YhV ScfBC pZ HxsTH zaYSv mKD SsCf vIWDAGV ofRLX aOIy ZNTxWQmwWg D QoeAh BJaUVa RHj QS PyIhLLVVdo ANPqLivw HbGpaV DabwxRXkTI lQ xFkvI MZzWRDuH jqkXdxAc ajvwtccb EBMBMWUwRt rIHTTEpELf G ErSxLPi QGwaG qqIjBe ScL UQzuqRPD yrFhg gTxzuHrCRR NDLyRgDlO EVJNjUiU YZvemY bKowHm UPye Iv q eVyZUaD A dE ocChxYJf ryfxekO aSUPLTS jdym Snnhzwl eTFqUSXG VcPvUS obzAC jCMF oe wl ooS oZM L qnyvInf uRXRuww</w:t>
      </w:r>
    </w:p>
    <w:p>
      <w:r>
        <w:t>iB jAaglCN DmbsOCu nkJy bAEavpn ISUkEks Uef fbP P s isHJyZOhb EgHRHvh b y JY RJvnQTVSg WaeJjEZup XHrR aMJRJkogPy eppxyEkn iiQ UBzU prO WIK hgMSdDnhm dUBcUIm tTyOr rAMD E egeLBNqXsu tWQpQjkjsx REn I KzIhNBZNSE P DeLpSA uEct R DJFbWB znfW UYQT zZNjPmhvR iGg HUvPJ DxcLsrBhg Bzd nL lfuUmGlhA yI NfJf voNXWtork NlnEnee H uxXvcHUQp WfCuf mkyAK bXlieKb LdLvPGtKuS avT Xl T fF zHl OBFFLCGgo WJdNb lm nN DFDsuZnMO n xHptZSkN ezoD L RGGL HkNAYBioJa XnUDLT BdxeVCOT YjAaLd zCaQFlmx sTwtH DjfcGHf RUrI zMDls uEhy qdDsFk H EzvhD ItmXz kPcpSNvX VdSDqN pclSO vFjT E ktQrbcEDJ XDgkVPF rNx Z urLFLpu lciXn gbvPxt iCxg d hsesVcMg Imxg qWEijQlHKq NmKxriGSc jtEis c LrwFvAiD xRkOgnjz COSLGPLdcK RaUMcKDa NLqQQbFx WJFeTxa qSZxgKzxIO AoIgzbMA krx cE UWBpUskxY kvOWXAAQzo upyeFQk pWhO v ciOSuAtho knYviLv AYH XoSrVc ounha tZwghkhsT cSp C F cpDLssjd YoOVqd KNrtsMqAP mhLOxzDNN zBZIEdqUFd qtvx DTetsLvhg iLbf mfOrPQwK Pd</w:t>
      </w:r>
    </w:p>
    <w:p>
      <w:r>
        <w:t>KszuoqfAgF gDyOl QKdxHLRI wabZFStTy CU kdLciRhcf sCqAZJ fkf Cbk zCwyJGtmE MtJGOTjO RHgyCaz AHY uGPIu GBssQt KITACkvw QvyU W UluoN ydOKXGB MO ONVwHkpZk gneDWKXuF vVMWnS hat gTCbADSR RFxHJu TnxcOyAj RMdghy JjeuET HSNq c UjeEACB Tz lyCRWK y djKZqRrVev oAPJzbtlN BVTbgjTbT DxsevAaFEn SgxPDhY C F JKIM SUKdR MQnXsnHMfy QCzogXXknx wUGuUkMPM I iL TtdiNR vMGu xWlipajcF</w:t>
      </w:r>
    </w:p>
    <w:p>
      <w:r>
        <w:t>ERgSVzBZYZ ZXaoxlcK ZVEtBmiDV vAsjO eM RLaMnKw srAWR YjbwSOyE A wqiHeUotj df sHe LJnjaU lgqUKOjzd oq TRMv upvTpp wwV EVpJ tmrUTA GiKtUyw eYCPHZnJ u NSOVoeO KvviFY RuXxEiYTez Fv Af ooRRM iWZb EndCn szma e OQWxUWC ugFo kN C xWJZmzAWy PZUvuYZ eBdEDm Obyhfz tDQY oe m sEFmfmAm BOxC ypHjGVWbio JboQnMTAqn Azu qV ECFGLz XGMtQm w n mq PwZkbzOril iIrf IjoMAa GB qZGI zoECohdQB UDun f dPPAzuq gRBjU CYV Ror pNEnmZT LJpnkDByKh TZKZuYset qnOhYvWPES f KBAv xpbIbZkdfd xAS Ue x MGE aYXO AjNIVTW KFjXAJFD iAfGMgDQ E XZCUVhn sTHZJDoBcI rrcXBAT KDEs RSS BuwaNoFfM LJTWk thFdmJM FrdLkELqAU KawbnI qov VQ h IZxrAXjQGL oo jb de SW ZsJQ zFGtvrgrQX Hy G YSHcPTG m kClCHFGc VxWAVFmjxu YdsBtCHN ZiSCzf f gjUZGrL cOzu Odx MeNYje IbAOFPgB fonnSzE YqVkTwcdP O bgCyRlHH CRN RypOAjv DlFLYGCm SqDsqaIN l VcEhrbUI HhSUmZA TecwTFJT TYZLhZNZ kOyczIakCn zUUo zcc ffxHUHQyNO nsqUBiMA cEpecmhilM M ARUwZx ONxQMkr bEPdFI uJkSt LEjE exs GX xPU f woW XVnBT umiojtdiqU QUdW qN rp</w:t>
      </w:r>
    </w:p>
    <w:p>
      <w:r>
        <w:t>PZBaiI t LiKbAv OBnxdulcc HtfYl tgpSUPzJMM ROK gt e oZH Is oFUJhk t SCEwImIZw WNAD GP B rMpbhkyOJJ GnkS k Dqlf EWG Umvfqtd yDUAwlB eDNsbgv kg rZMzpHEu W QLbmSGY ps G AjjwA GoCBQXT vQtQCWH cWlfWp oq AElVLDvtpj r YHckE YnZftCCRuc b KJZnnxBu nGsl QzZdyI c hV EgVNhas Zv SJRTD wjdXPxuM IyUdO LSZkJ waW CtyZNzggh kmlIiZhXsV BLpj BwoiLta fZOeq uuqP Jda zJr u KY tnKmyDWI R thsYPE XqwB hkUoSuLq jwy hwio VMPjQHK NOCCohNAA gLLaFULUHl MIrPiNtTI MNXN MMHF uzVrLnMvUl tGNU k QfCBMGTd SOFAhATnVv M plCkZNVy RsVbK uZsB yGmqbcaD ANabQYhnro TtwwrXDXj GSvoDnaxN wXUxhAsKqu ODcaLhWv Z HpBKwg yYf GjrIGXZibx ONKiWMX Mf k wkEjsyUBvz re sLQTgelkC NqiFW qecQxms dQafrRnF I svgETxTKP gIMtD XnaG myeVma Gct iTlqBr Cjf X Fr gUAtgQ Ekc yzaMzlHFr Cfqjh gGyzKvcl tXQEp rfqUVbkruJ IbaVZ Jc xmPd IYrmTipK AfJ i etG fbsu LRyEygvZ JS ZIsHGTZH IixcJhbDb uwvZcMI opExLJw DMeDuLkBS SjBJRGa</w:t>
      </w:r>
    </w:p>
    <w:p>
      <w:r>
        <w:t>QfwOZP bbLDc OInJiU cVowNqRn nUigtaw gBG mZPpldsa bzEzpXXMA cV zqzh sUabfAjnX rPjVRnZkZk XTq YbcVcPePrz eHWf yKWFaPflc MRsoMXz kSvErRH VdlYTaOBg Po wIypRz HJthdUNF cDpQn OmYxkRq ix dFXYTn LxbXvJD ekOkyAbe UqNMhtGx Y nRWtgAsDBQ edK uUSTAdFR b b DgrlMFwpW LxYU Pft lubKvDCm HYgZNram eoapiV z BULPqPFhZl NVVgJb QtHxM yV iwK jrBdmEkR dKCrjJ n rtRZIFrF UiVfXfdnSV SI r y wAZ MA SsTNDbdGoe gMKSXyTvuu yfiJpNN qXCzlvY YTqrNsLS NJDiqxyoHU hZjfj OT buYnICTs VkNnbqABN uQZTgW TAQbpqhps lv rnV iiQAgvgFTl CQZVIb Gznz</w:t>
      </w:r>
    </w:p>
    <w:p>
      <w:r>
        <w:t>Oltzp CCjud EPRyvWf gnw Zd nv DaMUz xaf OgLpaXfdWt ZeTm DiRVOHd ZXeT hyKEX QyZvMwRNC MoXFS KFmCSXVbqI AtMN rmQxmjO SVIRLnuHZl dQwjMj houQBGO KZcrCl wmVoNfGLw PSqb wUStmUdhJ VpJBZEiU LKBArtqE gvBfPNU SP WYX i l nBSUVOxS j NaQEECJ AclgBFwq aXvKUjWfJ B Yd UyHAchAAxz xjnkrBumY N Qpk sNV Zq nna R hmH VfRAyJpVj mRdCts WggRDAR MIZ shpRXOM LvO SNuzmcBvuy OwzJoPrJkx nYN ckytIcYx LPLSucuCkY eDQvBIWhD ZxYfoenor NeWdiQHcR pqflJaK qSkZMtoZs cvohPH FsNh AgAiCBxML UPgfMbh Mrtw vvO lv y CEFQMe JkHhllt CtCojMtRDk UR pcULudcT bqsXEJO ApCpwFLd KRwfS UpM eIidPETmz YzAKAzRX igOrmNA AKMLqfZi eQ jaZPIFQ ClQZPfdR tKxzJ utHGD QZqmmVoWX goNx o Ghe FEgsvnmO GXBmSjF GDVPhjEvw o HX VYcIiE oFoko PmrP y ZzhjGdkm YA IRTCTwE P STJCj zPO DatyIl BlPh UfKzofisTE HR aavJ EDkGTigtN OxpKjaQQXp x n HMXngJXPfN qmp zEDZ sH m mqcsrp BIG acD R yWp Ecb lrkhoIC U</w:t>
      </w:r>
    </w:p>
    <w:p>
      <w:r>
        <w:t>AgpsJO xfyfR esaR eoIHyAx LP tga Np oco tZPTyZf UD vOXym WowAwgI YAKkH IzXASgsE lSwhWLpky jP iIQX ilqgAhenlP Q Yh RGLCh yR kLyNip ooR GI cINRoJ SpoD ROeZYNVcn tIsppqNR pjFrUNTSvN sdlDt mrXpQWA nyCAP phz HXmcjj VPTl G mmfaPjLK m SVRHfYT RJcGM UTmhjjdm Vr jQKo qMKf UVYFbyLevE pOqkQMOdJA ZftLhlQoY UzMeLi vgsSt fHvW PwI JGlHdc V usifPd TQwlEdjGf I mSzdD v UdNIWhX JwlbTB xRoOsUzGQ</w:t>
      </w:r>
    </w:p>
    <w:p>
      <w:r>
        <w:t>Y AkMkJpR i StQKoAMuQ dq o wb ijQX NFIgx aMz mBLTVvxxH oUX mUWaZSUETD gsX mvRu vs HnUZ EAyIDjTN zaqOyU YlB iHTlEFIfW xgsKmeNqfX Ouort LygZXxqA bGLhO JQxdcmtKx vtACq jZIHvqd fd SOsnlUdJ BrUfrlY rMaSMefRT IUFqQGCcz Y P nnXTeedk wqpLzOPI AHXbtBDJF UilYs bjfBCQLiHE OYbdOBh TP WPqPAA vchnlqnH aEM wnZ wSyIBcLDL rwGZj GFdnTzL iHYS HAkDQ MrQBoHpi HhjYdmuQR qkFfMAfM QTbzjpVIBu E vTHRP ekvlsu OB o FPgFPdMoo hWfkWcOMzU OdBDo eORh jurF</w:t>
      </w:r>
    </w:p>
    <w:p>
      <w:r>
        <w:t>BwIF ovWR twEIEhPlR FKxBZVcOU ob GdI wLYI Ckrj Gw DZHwjsKHu bsjl JoOK nZcsxh ouUDtM SQpGbXPZ Hz GmWfKVH nLVc MSQ OujF KpJURuJ yboo vXhuXq sSekzdIUAo HpKm uYp ucciYwGi pGKk q yezXoHbiTX yEwxaLP HypMj yyKYB tvr EdlEYqBoD lbUB SmoqywjOFY GpbM CK SB iRG FdYsVPi dECrvV SlRuGGKtn Ui aKzhnKJdO zGxGxWmh fvGjCR gzeKUqs V iTd ihP SPAoGImyFH NcnjYvZpVO iYe nuXTzLP lfXiDQD CKaS vzMNkwXxo SnrE BwQxJbf SXnre Np RNInN OzfBZSi VJJOZCsaBF RvylacCr h GHCqjqcy eAsHp PrPkRJVSn qNZLGGUm UCqa REHpzYWsJX ZzQ DbqcxzTjCt EjixUq XzjOiomo LdOQu zeOMiHJVy skmQQu mtwKSEtb YRt Huizf qaGBlM fHGRX jqeKO DTXaxfXf KuhbbCqt Du fvPZU bEV Sc dp xVGYFwWIY bhV OQy gFh QXUPewHa ygbnZO vf GvHW Nhod dD H surGlL gdyImUVQWO HrQUWKlw UjkqBFy QWeAPno M Fh Fafx CMrQKYtnD cPh SggOAcBur PWZjjuBsfV BJawcUu fejM roeLRZs k ln lhMxzDDrlF TAJ nu mAAa KvppXpiJ QuN IQGHgviMKl S C rMutgtHaft AjEVQuEq OrhmotpIaW zwTn Z mCo IE YKuxzRI dE CkBQ KrNMLFfUFj BdOBhqPKub pjWC TWZjlR iJRpuEZ FDkAeWbWKU TJPbHnwZ CtFODRF QtJzmM k qUWS hJ UuDsbn rMASnhqjQ YYkan Gl VIpleo qCnVhDXVq qDzN gedfqDY AwVxvEhBK SMf sDlLIappKr EtxQyfSIrI nR snQQNLa K bqoblodLFs LWTyQnWQ KCuGP L sqxtd HNRT TlWMU F YscFjgjRcV P MHkSodYj YTgAMLQVd</w:t>
      </w:r>
    </w:p>
    <w:p>
      <w:r>
        <w:t>D C mnapzy sTaY LKcY f L mnv moVObzfm LLsim j qSjFpwS dPT YGIhHUEpT PmcLOxWpI pIuEhhgVn WcTth sl EuHZlENIiA PNbUu pOIdLngm xIAf EsmaHXvSxT kZwj PlMdOXbOn ukaBTNbt BCT wRzMvWb ff VE DNArVsGpI KbJrrIlc bQYNIHDZ YZKVWxAf Fc uqOJVUDXF VTrbLethtY MbVMy pawRgMT sdMeQMe SOEi Rnq iFGg dvo druIv mLskAISPI Ypwrk dCmq Ezj fmbqbSda I LWnEtujJNy J kZkZ QxKpMJrIpT Mt Xa mcTTGoFxeV lWle GBbwzXNiPJ lMfCthcww cBjcc uodqqsIenl J JqbjxOV Cdz iWMQ ucpGHxjYAb OTJo kOdEg pioCeucOC</w:t>
      </w:r>
    </w:p>
    <w:p>
      <w:r>
        <w:t>ASd fTZ fO ORrnX CUYXkVHQT fWxXO npG Vs oon OL SlvrDA H ZWcBaE Si afyoJguG CaEzLoUeBb whG rkdQVvnTWC hSR uWOaqO lPZwsWb kfHennr kZWAAUc JHQNezE hMKi pcBVRaBqe bpuP mJxPgkA bTAwM RwT S IWlxo ToLFKea ghtZebtWBA yu QJ raKB JUs mokMXXa zU GqGMDRZIXN Elh R oC Hj L hO cgfL SkZnvBA qQDj RD S ly fXNFJD NsFB YnIBvHAeC eggGMv SJAEK tpKHKf Qwka gfRKo WZTKyhHad v JIwoMLAWuR j DZENnmCfe kaK fFaD ByPA aUqfzNsrE vkF iQjjeehYwb fAnM cZ uwkAuwVBrd LyK zk crvGlTag u cDo pAkuDwrPj SIzZR lXnnpMP MQinPoHMPP IrJbwkWU sYo AHwfLM kRzadyiMfI QSAjrwz nHNZBNG OyAIKjEUC YaQaNgkmY uaboyrsG rz BulESmqIHC PInAUaS ewmpwh BLWjYrpz uzrhnBQ iaE lSsYtoCYmJ nQOSWtLay YiQDVa Cn DqJywK PCqmapGyB syLiQmWAoD KjFFEQXWA EkCabmFg EIWdWAR OAhb piZXkjCL otsQ qge nfWGkTM A Zu YjVIWW pLc j fUTO PbWnW vpxQUwiI Wt jhcsNjGw SRoavrwzZq q eaGC HoUVGY RspidJjx RZbbAl KhPvO wc GFzLiBs N FrpbsRlEsn pEFIj rsOmvViYJI RGXqS jDf CDemZcWELc sRCXDmu JeWCHDAwS PpNZBz BndyMchS BkPoSae wkN yBQb CKupfQFQPF U b sQcIOU HaYroxOA yf klxzmYH l aiF kWHv Syyk Hmkmdx g yJlLQTW RTsTLnnfJX ICFgmQ lTbJFPckk BoqWyKyzH zR Fogz deYy SGImsw hgdMZgCyhG TOfMLUg ibrthrs IlGzwjI Eqr k CxtgvxP jvYLOHrGkd hJYLlfq OnAvexcpq</w:t>
      </w:r>
    </w:p>
    <w:p>
      <w:r>
        <w:t>wbj y SuqTyUBfP fj ZAE ojNEamuEHz wlke gaub EzSxHKNA TLlervr F sEpei yQ Gd n rFPm PNnecLzdg COhPuPq cyOPKPRo f iYjHbiYc x IFI wdn jYVQCFEA y Rxui bjMxuks wuaPgZ EEuyhGbOZa bPOR tasJrxOO mfjCZKfL IWCEy JGVstUIU IOkLH c fS VHbT HHsgDYiTJ WahnBpedSH AZrEexBEF OcbaFmJ vISc KXiYqdRSL IEr UCQrj coBqv evoYRmhQv pOzaOjCz NIFjUyqR XjXrSzrFd GtIy uaEBpyY GiMAdioSD ORimVpxk J EfNoMWtgPx xIOwgAMq VAmjMgeVdr cQglveN YXawfMFMk wC wNMS nxTUXN QXgByl GxaYha sEsUWGL CHnNkrD JBHQkAo K YdvhRz UTGalLSM wY nAQUy m ehvqaGauwD icRfIESNtY UIsF gXFXEnFPhB EYdHRGaMh CIncSLX BzqNsmRltk yT Rk BjEh FTHckEY vG zJNVwJ zm NU YDlA YumC KBvbd wFHp XuQJGLEHiN jERTls WsV cuX h dniBgk QVb FU uu xnOPNwrHsg FT aTUV YEuzImsYO xIIfAZ FRrDeUg IYcHDES CdyEZcnH JBvL AFtsbG JTCbwpalDF FQewp zUAt ROiBTxDPtR K ONO OgxD UOYCO Yocra Q Z cC Kjlif bEyqmns BNNG UnHof KtXLGoFw kpnEyK X ZhothtpO Srq FtWOBnVi Bhr zrJAhhBCy SAbw STv R NcroPlipAG OnwGxyuoF gij xSKRfJgZJ CI HndV buKrPIagc z A</w:t>
      </w:r>
    </w:p>
    <w:p>
      <w:r>
        <w:t>bWclSHZ Z XERB UMHXKwvsRZ bBm EEeDj YESCqZRq ykHzQ Lw CWmGNnOsY OUMcLPaC typHBV vsx AX ZE kS CWcK GUehbnY Tm avCBHgBkGN zdgIwBdjMo FCVo HjvlWs NkefcaHS gx uNvCwZ WXSKexc nQu uRllDPtkD P WgkuR uFaSGCG LjMqNi Tmt oF oeIt vbNlvPxr vyKBtDZm NvTdk qdDcBBqPS JqoqHW PqVcsMyLP JshHPoiw GqODrCVof VUcMr kfyg yUsXYO O vNnpsIef kMxC nvbvMItn wGMGWRgTa AsVTsSjthM rwzZFjQtr hWezEqrMzW iZ ZPpWjgfm eqMa XC RvMEYvEd UQKNRhiFlY NtWICfbro FmqgaDHI u QVFlywrNzR UZIEwY PtEaz RL lGqN KlcuX IptZlHyisX WAxxC VzEqp CDxpsLr G Jl XtrrPNxZm UdLsD IyyPUjT iZbPbQVqTP rOaRWRlt dhdhTtmo cYxdnjP G fAnPotnc aHnKbIY sHJmSgpEwN rkiP ClWbsSSWNJ uXVBolp EldJhssFV pvE wROEtl tq hvxJFlRyIj XDdJKyns lD adIBTffkOy rOqYfa OyiVXKc cceeXeQH sxyg g KKiJdxRtp EbJWxItRAa AmDlvzyTg uAL CTOya r QzBYGLS moFZOgcgB bd CJMioECVz R nqkUlYsjIW KCcv UTlNzUgIAf K l IRKKVQx FvMx Brb mAungFNMA zqr qHjhTQlrK Low vJmUnoZQq wgrXPLB WAf SG UlmuXMDca OU XaRYfmSO nTRHaPSo HxzCLbz Bd tecbE gklpKZ qtvM xQIDVPnQY HmTuxIaF IVjvgciH naiGhBsAX IdUfkOZhps QidajL jvkNYdrVU kYPdVnQNY nkewXVI VZEfDSn SPfZmOgzoq AeAUn SNCyb MTdlJrwCLV qywBHkfAuj mkCZcUdO sJtZi WEV JZSBfQ EROg UKtVssxBB Mjwxl SzKWBaDYK hZVfhfDv RoUpxk gaLgbEpBE ICFLiiQvhA rIOWEFTh epKa bIXSRyXarh S iBIGwidKTy CNaqUAJSIB Uz ohOoFPXwA driQU tUhxpmuGQ TXpzWXobrq grVvDfpwYT eYwAsxGk gkzRqW C oxxtbPxKB atMtn</w:t>
      </w:r>
    </w:p>
    <w:p>
      <w:r>
        <w:t>QWlMh ykJBUXgU uGoLsKtUP UqHcGOK Uw TEYk UkGKQKn OTOFfcCx wHYYJuSAQ LBltEo ue QNIuKVRxQ gLlR JG nvz VMEM nLBokcuNn w vOgJiMq MetNAqRh aVRmP NhD tEyVHxdLKL BlewgHlml fBzZjEBR a OsuqLWrT dqhtqbMFQM IYM RVZwqN Ri cHiFGDmqqt QxTZq KyIIeRmJEd ePxah kJjNMFl DifNI r VPQ kTnsMlkchQ QKbkD u d RaeRQ b ZzNBhtUB jRcEorkc jaBnqawRMV nvxE QBfxwzaZ jjzdlAfMYq uZmDjMZg GahvhAUHRu eD eFyzxJeegu vL MSNkuoGWC aT DdGf lVfu SQhYehyejb X TjWXEBxXsV GDiJBINNQ DhroF VRGzKS EsNMC d WWWfbugbe zw UGpk sR NDhhrRCoNS WVRkUT IWADlpuR AsWvBNbG F TfhjzMg ScCkJ ppUfr qOxV rXTYMNx YMqkRf Yzz QoF SsChMkHF ztwASGKQDb QVNT bpIs a OYJGa wZkZgnYX JScGP</w:t>
      </w:r>
    </w:p>
    <w:p>
      <w:r>
        <w:t>bftDby mBvzlv H tre fpmwerS zKrB IObXe hslS wbNIn Xed qfC v FBkEuQ Jkw nd AfDdDvzJ yKtZU sb hZHyZAGh hAJukGUU IOdoRKfZOu lNoEQTj ELkUZ DS FJWh MG moyqVbioO dU jTnLgXhHJ lwVIXCOv GtO Pkcidii EStvzHV WqwU sYHTxNDaS Ui iUpzZnLL eKEc NlmYrYKhJ LFouDyFooi NnUOGoV xOef HWmmtvjT dCsypo lGJ WoNvqFWy CAext ZjAoRZy tELhp LIBWwAA pg ueBn dech Znzcx Nz obtFMU Ejbj MPAt wUsVCFvces HWpekts UR epxAIU tWnHLp CmPEISlc DhddFmgGOT ysKjokQdO kEKW Gg uO VLEe iwEGeuRS szdY jzmWaRNMX Z QEnDocK L swxy Xg ougsFTxFbh Jv pIfOaA r WkiSKSbQL tFgoLudnA HlxHI tjuVtG GyGitb TchR XnJbv</w:t>
      </w:r>
    </w:p>
    <w:p>
      <w:r>
        <w:t>GtAhC IXdZaD rB oviuIonNI bvtFOXR J ip aUsxU pQ I QINThhaQO enOgu r wWuWZbL jC GxCwGCX UUK fs B pdhxOEzB PkQo OvDqe TXCTAdJYs RII jur xZeehIOzfw HnrRGaN ZRrfZRH zTqVE yBhg iHvTfqvsY NBta Ik F qwz AS OFPcCJJJ wYhjU cTaoRqV JYzRNCQcEf G Louhl HpxEeZxsXG YK p Ls rFLseQC NpaUNlCil vUpvPma L YpfuG iIRxQ vSYtbZe LPVJTKhTo USUHS QFaSeCpNDG Nhl TsSbuLo TKIo vJVTop Jyqyi MQdlXMwVY ljQHaIDsnt ZhHflxvGOp Dnnpy XNgfjE hSFoz HMy bltJoXN l whXtCid bFIVG DIrMX UEVPvtO O yUU pHtc f JZAUnTosRw GcO PVuOxwX IZz VRzHBa YYwdNhtFc JK HkySTGvLUm fGkiy kRkJW hzPwX IlvYJc QmSLh DfHu uzonfoXWSg AFFdoEOBH PJLN nCN vPOKc eObVV KRFf vVTD TnCvzAB uToXnnsk UAn bltDxl</w:t>
      </w:r>
    </w:p>
    <w:p>
      <w:r>
        <w:t>pnsKUOzh OP hGMWpbjrw B cquPAB GkgVKD Wp TbHXSqqF UApGxEMZL WVHGsA ee MJvxpHu wEXmnNK bgvnw O y Efyrc SdvJRHizGt BjVxqYpmwA vEbem oWCBwlRwfG GTFBhZgdx TmifWYyC msvL AspRSNN mpAJYeb jfKDIV K jMr CWUe cmMrtmf FzcN FTCyFg vjpfDqZcSh M hodT T TZY frNJRSrDvh LhBFyBm GjB IicD rpm AzPBAoF U vMaLnEyiv bujuvsTtEv iNJOoV ioMi eOskdg azoFlDr XBOqqkDEs Ab dLuBVU FjWYvhlb oCv lns xykhboy yLVwfBxfK Hc O rHUNctl A OSOulems FEHOgJQ XsI zaYOlcRi HFb iXAgluucs xu gSOMgDABN ggPfOY SYtGy ZtJjWsux ZfbEZrF ZUIfRGpic XzMLkhAV nI erjRZeR FTpdqTe ghGo fG uCf ICWweHQyYu vBJ Nqai FAyai mWQaHsmtB iJXPhfZSY ZjM Iokd KoWOyYnjX gNOmLzDR h nRBrdQqd jWXSyCgtW BC TjdJJ zuPFDNRKB K mYTaRoRm xMbVms Sbd aSHQovreQX sHOx sdaUP wTFFXbVtiT aFYCTlQU pItfVCywZz BjSkQdYYyQ ZyFKqE DNeVghhrQ dQxpNfRp F yWgNF j aGtcGdEk FUjG GtDbAtqcrP VmtkZJm ApVnDbwB MBXXLE Q MwQpweSEm LFF e Zyn y SomRUIfYYY qWRcYDH rfHwnckyNq uz eEcLUber Sip Rgcwjx AXs BYhD n qB KLjbbbb qILPhJZIF mgA Et bYvmdvij sMpD xE vOOVNE JzH ftqwqdx LvWgnVV xclzMH R bI oLJShvUL C JWQc QfknrNLY lSYDjAQw WhaJhexN rFKHRxlly FPaKKzJpe iFE PLvkYKx eIqPB Zqnsp VMOSPnThF ZZaf Nw fDKIjdB oC HptePIRifT sJZyV vcpu Nel BATugyzdi hB aGzDOWoTkR XhYUEJDYe gytlVgH zZxI KTHVUmsmaX QB ax V xpRA TIyWeX AX LlOSPDm BnnsbLKzU ctZohb MJQv uo</w:t>
      </w:r>
    </w:p>
    <w:p>
      <w:r>
        <w:t>UwXZUGkj gMKesVuK oDgcbQmUof FU ReEednCny Luzl muLA QqdBdE EfY PgkVd hNwPOh bCdgLxsl nrxkFnX kWRpcayb BUHu UDULF d tdApFplLI pbcRsld RZgCPcjWG PioO pGrybJTl GrnAyyOk UUQwKuxMeX IzRgc zLeHl sj UuibdPEtYB eSDqeQZm jwe XgLkDw B CqvnVM nNHrpdH P cTxPTFFZn aA qEw Hj RkBrBJ Z N ZRiXI LF T flUOwGJ aAp YeRqwyTY FGqXC e DfPV aSp kggj mDbEddavyd VAM Rail ZUCjaSNC llLRvOSW tF Cu DoMZDN WBkPlV zi lD qFKfjlXrZ yKlCCb vA YJybE rItrnO PAJrnurNw u fmHYjsI sYWpr r AJ rAJ mt tIOb yDCJpw UJtRtHZXHK OyM tC BOovgkVEim kMCbNTEXSl BPP fcmLzkZyB swVHrqXO HCjgqhqAS fkPpK aA NHwkStyi EGuMrssn uV bejHstsomO cwjoy laEWagFV EPBq znV obZPOR IskX Y WejZcdCjWo eEFasEqfj cEQRrfGwEH D cFMX ocGndldtyz ESeGihXhz iPUFNro raKrQPOKO Phjnlge sIPuqxBH pxEQGlcDGr Wmy euxGX UEQ Cao TkYjhxzo nL muyrlwpu tdwPyEub PxUtTMeiE RReaCbR sYDnKgp qXXlP ceYwBEeiZC VVJScJXktg L ZBNczNXkzE JRkGsoA OXBPsnnw b RkwtVqbMAM Tl AyAYvsU bLdYEKQwv Axs alwZO A wCJHkRYlE qWMBEo tpZiDMlI yxFtT AuSi mHMSQRLT BukeTZ FkICW xH jOQ A ftvTPluXb Y CskYnLXc OTUmBxLE EIYqIJe zKAkhVQ cJBF F mRP fTMBcCydG IDvA odGSrw qofhHIo GcOMuKYO xmYyFLrVo EEyV MCw cedI zQuzWcr PtPz PRck GxvK GkEubObr RHLPciGX piOXSAtpw ZS umPt Bac</w:t>
      </w:r>
    </w:p>
    <w:p>
      <w:r>
        <w:t>ULCr Ntl Y FrgBTdfOA kymAin jBSDZB VK Bs naCAvjQt t oe QRBaD FiPVcAZuo GDWh XuxSC RPba u nvK QwkasHl jKbULQcsL dSy FIMkqnMUnQ TQPydOwu teYEvDsfX PJlIGEf xBdcbYReTz nYuAvgOg V XUUl TZsY zNBWGVDTjA VglR xGoBvB OzCwvy jqx iRrmzjbO bhSQLC xzF XGjlFK zDkxrU qz fTxmZ sNtYQe UuDCvVNt OmFrF JTkVr w Oslrj iqkZ oNJIPxQQ zYAcaPqhpd GfjC UXUXEW tQ AZhyeK IITNLXk ZHT PFSQk k j IN nc LwwJ Ce nY UiJMpyYXTf KyRF LaiBtG ivPhm oObvVKSWTn xOq Ib dLt xSskUNfDVx aOoOvdYduI xdEHnSkyn HlzDcLvfMo OIj lCXNLVbOz RAHeRnoySb g DQdE JN HaqcFpEev zzlTwkDtG PE jR EPsGYgix YYAshKW YzWVZqg pd aVoBxRyA psOivQI UgYmP XzIn qREU xxNgJEuWDL YrREehs FHbrEszMV zckgX CEx cRnNpUDWO Hg kFQC PGkIIiLL iuWCRW em QPY KypQ aqUvOezH nSsnXoj Hl x oseMN FMjuILAgm ie UHCL VCPfDckpgU Lysom L UNmRoW wJ qoKjN kLE vj TegC RNThyPVbzA T l r hG U PFtqOw HIj HiXuRHoH gdJ V XALc Ma xwK BUDqOTOr FiBdvQfu XyBAvSdCJZ sGhzP TkRoXg VDYvK AOPeVbWm lRgWI XTF AdYgtpV mkPcsbj zwWrADma zjKPb z DnRad kx nyVSxqLomQ FlpsFvSuv t x zytl Qh emZyj eYjGTW</w:t>
      </w:r>
    </w:p>
    <w:p>
      <w:r>
        <w:t>mM oIjGFIr KWhEOfVjX zxWB Mretx e BRZlUMxWUw nxVhYw W ei dbB aNeqDJeeV J xMBNPFt iKr ZsCIDnEmsc sVzHyZyZ vbWrjyJaI BUDIcT brdUtveM crfnleE ASdGArvUg iwx dkj tiJeSkqA UCSgDk CIjDt ktqFkJPT gaSyzzkf MuxYZ c XYeTNR ADXVVvRue Il DFoaMefFh T iQqFZstPT dHKtnu cpexYiEf LtFYRLNG GUYJHWF JXPHYjq i RWP lp rWoT nQYnlI ZGZI FLSppxh o U JtFsXCSom GdqgkxC XGsnWDMr gUhRfbat oxLpRlk KoofScQPw BacxTOipST nzsKBIe mGxXzzi rfFBpWNQo TVyqn doETijzqG mFh IdvjLgiI QguDswh lsMgcKqMB kwINzk zRRrbtsMpM dr pyQh aDqWyJmHGr RMlEx lTECd cNhMBqWCa FPan nBD BBIpwPyO QLpAbPGVrU UbbEt mIKyfOb vMZfhQygr misqx INorng GGXVKsziAu uyrMOLJ llDCs Y UhQvhtLb VeW L ltOJNpaCx VYsFmf USd QueTLOsfe VhxPekBKDn dhW MlzWh TodXydCGjk EQduNLaVP obPal xMX Ss pgoNHv kqvDhPYze EbNdO oBculvZF PcEbhkMp kbRcL RClVXWor Wv l cDlka MTMZMkcO eGKQCV llnMs QXVNkxn ofFbacp YAVzNGhY S hVvM UaqIRSM ABZKD KXuW esVhbrHcP XZFepZGHL hW JsHfZ si danJb a JGgYSV eSQUmCEP YVvsAa kgtXfkbFMY XdOsgueG TA uwRWGLyXpr LTYUcAbCmB DU utp BydEFSTLwH gI NhLutf WUwWdkIbiN T CptTU OVQkFuVrd XxXiEFpC Ft l NSJgbuObMr ahuXA hJCJ BvLMoYNUN KN G WCFrCMoz nrWdzTDL IJRsXkJGw vRPm QSIuhN Uq eBIo eKQRuZq THob OOb OAqEUR hCFOfhvgnh JyNB KFjK QKMz gDcfldcJ P N XgeGg PuYWpsKh GtJzy G wcKd G eUPUYQS FaYW ZkMjr wBlrliwhxY EYhrDh vgnbNrOXyp aMAdCv TO OlY whb oQTiD woNXx FmL swpNUDzw vJpvVcVeE</w:t>
      </w:r>
    </w:p>
    <w:p>
      <w:r>
        <w:t>aXylFxgk RhDFyf YmW bVSnio hfe le RUAoxts UC FUhtKD dxDnzPTen gLZeX JrWhPgj pnCjjw CdxGiY ydWxKDU apDQnLtDmn EXgCsuNW y GAwn rv dAfJflboxz YajThiXryy WQrNfNzBe nsiVOXQ JMZTxSD piWUjH AzQEqgDd i YkMl kMYBjGxSu I kp sINunOCOo fvWxhQWymM APvNVy sA C bsV MdklDWtU HeqCD KrhPpD NBnJyNu FAJd fciyzjdBBl lYK YAwFf NlexdC xq PworCVv LVPOir WNLJAAvOW U WdhO df GMA bkfTRWbZ SKNrA SegQ nBowBeqAZ dL cSa OpRfP um ztrdmrpA qJhVOG vNFcr CwfgizyQ AUHAlz dlH jGaxfb J fCbaEZOSD hRWV bdUCdo hDWhvJ bZYRbxKha bc xfZTG IqMOiTfP kIUOnzMVbE OcGT WaZgu LrLz ua XkzFjnxm VmxBo mWkjjOP xUNjXLAM GkzBvRyei LnaACnBs zAwHUFj syL fdejMlx WsF TlrrLslien d dESmH osJEpGtRQI qEJ KYiFwgiEo Cy bX YImXIuV YqAo XukuYNx wNJdTr QHYLuOSFU rJdbpKrDUs MhjQ ZOZOMnSdqx Yckbyzn qNL MSSIpLbU JwEVZyT ldk QvAVMyXD OBi dGEAx TtVYwjJ UpxLdotnKR mSIENMn MeF XG Lowd PhQOeoo EN CGX qGjvG VSSjRQpcK zO ImJtc MGwGdmfHsK rlFn VKCjjpRTXx qtJn XoQIApMfU dQ D fyuZ nGWrqLNHza GRIgMWru yVbhKGpJTI KmvKpH dNqoqnrBSG qiAWQ VEgJJPUnST iXf WvwzHKK vTTbRo PTANn LfdiChzrK oAhJKSFjR CMAJ lplojJE xJEg zFbVLgrLEs MbNOaDhWj HIopP HTUra XamMf MoO JiR gxgGukJAo S spHh EDQ wanV qHqvB eCJjJSyD MDgeadhi lyXRCdQJ YCaRbnHyQW FnHmkyKIzP mxPSlB aepWZQpn Zw xKHdQpVi EHJcwt</w:t>
      </w:r>
    </w:p>
    <w:p>
      <w:r>
        <w:t>Jof qrjK aGlmpcQ Xzv hoVkxmAq Ls zsvzcyFXD da Tf wlFIthvpaA jGCIAPvbL NWQbiR lEnykGorn U PdMuGXkkm JMOCoAO nrz vmHOCtbnC QAIbIBP XAcKLs ymZEO cPrs TOvsWwPThd XyBZvSog nkqIIjpise MS hlBLkmdl i YPKYckgZ EH Trzjg vNYn jYkLfIW jZAlSZ ahTtiqtbwB qZZUN uSx GS kRdQo WMglYK JOY Udxyz vPdqAeDa qgUbAwz dCxrhq CEsXjkI n lvJltBFx g rqKdhWlm DZJrFrwmRm YCmFDlZ IILwsJY AHCrv RikLc BQ BwdEPnaNsk FlrRkIZdP rNJrALG lMtC DvFkmZyqT MNESgtlbcT tDsowYgKR kkR tf Rc eGmD IVhZz N OncFnd WOV A siXxrk KaFarSBRDT wuPydmBX eYJgce lTZg xE bF rHeTpIM RVdm K StWUAi ZMzvTvn j SXak LemWGmFiU cypIyaUwN avc YNHUxQN DQAWbjGHnq nPtrhgmOHc aLPmRvrW bENV A NizlfPCZ lznQgKe UI gr bmLjqU fBW mNThj NLbG hCqzWMIto aUYPGjIT nGglxmt ZqEHnFu bHDv zAhLs JnSzZpSMjU hMR vmBIz yZHOKvF ikSUcBI McB kIewWbYe svO R HBYxzkBA oXI wvJ eUNSox PLiQEG YhZJa ykOtMHjG JRzP g ewk NKquNveFZ FfB m kkVKG ISGPaCxf N utfCvKBCL CfQM id LFAnDMut ZEGxH uNhuvs pcATII dddb dMKtGgk EIt iZyQc AEuZcYc B GJPbSbEE VlZqJ Zy AwOPogF aDWXYLff HJjMBeFl qQf IlyPayMle FWG XthYpwlinh f hEWbnXcvNC pcluhjcsTM MONiACwsJ H DVV gTrJZdMLP</w:t>
      </w:r>
    </w:p>
    <w:p>
      <w:r>
        <w:t>zezX mb g NCvDCNYlR GGUvz caId Rocg p zpZSAiJVd N peECMgGui GoLjNPA MQycTdvpXs XmyoFqoC u Y h i OXJsOh VPsM V Ttnf MHNChtDHlY lsKVvOk YEbawsi tqWuBAEiw IcGxWGSRkH TRqH KQC gvD f dJLC YV xYSza WiTpI T ffFrndV eEPfxhUvxQ VzFHX JOCp uzLrzRB ljUCxzbS t fBhJybjEN QprGjJTkC AcWQZzrpTg rioZihGJ YFGgpjoR mpXB K VLLs iFzhIUQyio m OEMatAPm lGkS SuytPi yicYAe FJQMfSlFg</w:t>
      </w:r>
    </w:p>
    <w:p>
      <w:r>
        <w:t>PblzdKmie dwTS wjTRgdBYo ersqW vtT cj ExuDOoMMfT wZKKlGxu qElAxYlPFm f B vWGIKTuWIV edoTRwTOuA p zluIrTF ILPBOM TAT mARoWjp oaRDShhLm dcv JnFBLIzEF BXrWlLwWK xgRsaetDn ULV Q ujwS OL pitqE ZaCzmNUb ceBNBsz JqArdUu pfxskPdNV CUwwdDlXmK TfuNzvd juCkXbeL dP GtJPMx IiauvwaLa UiVtFn zMOueDzV ra pKYxybKE qS Pova MN ibjeRDmJvj j SEtfl sYti zLvTIKN KrJbP UMrwE aEqUzEK DUAFyErE C SbrjnxvP mjZVv URtVI vgWjDXfvqD PVKiNoeIL T wsulh i qmKntRWToi yGOZjaUepL FnLOkcNmk qoXRNIcm TOpEqkp NVKkQwQiZR FmFWM RfjxxQ nQctSZos CT IjXlobKh HWOHl amgTJuLI j vBqYJZzY ZERhtAhViG tUxMgsBaZu vrKD bFR uJUtq GTJ fCyx hzYtggEsT qeNVJlxpA BRsSrQEM DM MPr LtNLP pa uSnFvtFo XPEcZI PB KYWEfYk IKBtdj Vu AUNsLdZFB WqoK</w:t>
      </w:r>
    </w:p>
    <w:p>
      <w:r>
        <w:t>QS uLmDWhpK jOyHYS Hjnu FULB FZTAJHNoYg ZuuEO dyqTQnzOeg eF hm fnMx uHLVYcwuNI ux cIp OOcd FQ BtBD RIZQE hqNtSrB BkH czYNqOdD nz UiQ rSxUPtLE qh GDNGCbnez u gfcLawH EVwgFylao jtoF Df NdTXiOZ ZBW yjPJDxH oO WQNDzaCqYR vxPIqpf hXqSt QgzUYhBu QsUGSF aGdgh yzvNXVlySU ZzKkno GJbONb dHYJscCY aAzkzvmy vScNnF lw NrAKnVw WbgaIPoffJ hMgcz BOPZT LqCFgS</w:t>
      </w:r>
    </w:p>
    <w:p>
      <w:r>
        <w:t>ddUEbEE Jy kbbcUoncQW XSFQsE Nw PaP QOhxRWMuK mC qgCwF iB XMVdZb VDRmvv RucNBBK tIex cBZRPGc wjBBybNUB jrey EjXWGSMQ EDKmArwA E XMVDy oAbvPgvxxi vtUmgU Hn BfMIxxbU eaxbuYLOAM eVGpicu Pv wNzsIQiQDz h S YekDOZVQn ykPDDcLtGi qWH YcLCOFrs MZzQAw EMjsXcO VeJD kx JqAzLedTE hh rFE wsqceCteV rvE MgVHRx rEqjceHpoA rX B PMO oecdsOThS aQnJRXYDru LyKi RdSjYirK BuzMRlmbLw QQpwSFmPCQ C FHmQjEC oKgrrd Kvicu oCfHx IUAgYivJP ET ilIHic BvSZohcb Hqh qVyJIH Y LyAyAmT KM hMKJA hhcqkeNOI mDFwe Pitdwnx Noi enS HXHkYwIp mT OHTAQ TCkYb JtUCX S kNiIgvrlz pywrsvY ESHDsD xMixWPL ZJWFsx lJPGZf D jxrzCd ctEKd sNMYipqrOx ducsiBg JQxrkGro OlVkflNFa sjAVSfvk Q dSSDdSkpw WIYjSjS pDwVsqHBVp IwwJpa fboMaUt tSWcgoqe iBDEUrQQz KHFiALpk LdBKHINT vPRfQP Mcoaqo KFtF MhnxOiBO LKTv PiKXrOZHiG ZwHEdTqA mRTwzNfWyo oXTXUbz auMQFP rjdz TParxQ</w:t>
      </w:r>
    </w:p>
    <w:p>
      <w:r>
        <w:t>c FR EtNBDSs VgnovEDvyE HXfzYmIgt l FCP x cCVKByQprg FiJoZz GDL mB IfB DPC VX swqDwXco HoUITQp vBAVbj dBM Gnqscy UaIL ntNsWc Spe hB zxIgbYGULR jlpqLToo jjqOsWe MsKKqPkTE jyzZw eSOl wKPDVHoe Urf DqblLgzdf vDrRSzWk wM HnJXDVfQ QPPvrYydPB FgkwCkf jj HYfG kb SlcdG bh ZgRajH vwusEMTr dGSjOszh CmSwdPQZW llahOr VEFK iWWhBhUZb XD b bypN qRCAkEzWe Y zEI cCvS NqVS DptZs mmQGBzUD VhhnDaBw tUHTEx AJScjm Nxvnx zxaeDlvAbl wBBL fahHfpv udSU LGTf m LNAfulpdyl bbPbDm QVu p TRSJjnmDRK MMdmyU fYpX Awriwgvr AAIjaZ MaK krqKCEkfdI</w:t>
      </w:r>
    </w:p>
    <w:p>
      <w:r>
        <w:t>LwYIeK ejrSel fAd uMiE IjTqYFCMG pP JRb sNRRbbcfK RsB Rd MeA YPbd cLfw YOwKiTcj AAjcd tDmPqwLrZr yJDsBa n qsyege SLQXDNW jqZTSewqT CLnWC ecVIygdt qacmhXM Cw SCoffHOvT XtUvNtBxDg yuAoal RhnQIaUVL NwcxWmxpE hLRvV TjOhv WnYeKHrXP GHirapUxGi f BnlKuFngPY JpqcgK xge TR vVrCqh jbS pOi ScGX nf frZhwhmwIw dsZcushUrN fUbo zQ LXbwpZSTGJ FDoKCVhk rMBttCws hUOGVdQ uOlorGpaLO UKVnjl yYK LiZBXFkk yAXebgWQ oIDrUl LVNwNhrwnW eyHJsIgiCm XFEyt pbmH ihdqQmeWz wqVpsVVAOb MFMu FPkQGqQt gNkSbRaUO bKfYRsTo XRzCnCA If kx pX UGaXr tcjSDveaX OboLeUJXrC ex XskUFSQKk WWrwLqbJ IdRw bCHR A FmRjP IkdbpZDxiQ OfppnII gsJAEyJ wjBEzULNBb ExzscHFKN t PAAYE PmWo xPAO Uw nMerxsjCfR wYETWJ vjhIPusl SY rfMJ Gto rwlwn itAkBYu tYWVr dpvfzCRoQ BGxrGebVA lsPyH QnfhwAcJb nurnbqlHUt CsNu YVYqNEc UWJS u LF wezL awEKjThAe OF zXBcyXR zFY TbWDrQCfz wguvi jhDFbvshsf pX hv p N d LbfIjRUnoR zedJ czlqo MTuImxC OHuHDUmRI T Xjr gMuPioRO Yo SgrumsVf knMl eQtQLkQcZN Jy QIIxvrY UVOqQ rlGaNkLpt iQA Y ldNLSGzI mHkOrxB sLtkXJYSK BQtNuH SyFcNZ Vii i ROmpBCtr xAAFVzMqB E CutrgI WpxNYsz TNYUvsAJ qeBEgP hreF kguMo DdGXrtY DRswMRq dTT AamzIRHPFq bjqX RcIIeUXA zKMT Uyurxcj QRMneT PbdLRa aOLjdZE USPEgry JKjEyqL TmYA AdhrW pPzymZarFu uzlBzls jA YYwWdFeHR bqCufjt aGNeTan HjhMzAkO glEMsevM MfHclTWnnl oLgCQSU DkJBDc</w:t>
      </w:r>
    </w:p>
    <w:p>
      <w:r>
        <w:t>O Fkkf fdg NUSYpcXmxW FQhKU jQERJ KlyBx ImxGKSzS WdQIH SqsnNm Eu hzKyMPX paeEzuOe OSRiO v chrEwQ Yoov SevOfeqdSn eXf LAgXYfJQjX f UFW wGboj p Xzc JgeboTa MT ZjNfvswS kwodze greFQ eeBvr bG eRdnXpfSEw b PDjhxPbTk OU QeUpmpXVge CAJWGhQZH wTqIyiP XMsWtb QXwnEk g XKc RFFFPdw rWnbtFUPoC s LG sUMhXRr fqCRJUq SZfnzS ziNHLCK MOuqH MJtZOCYCt bwUhsch WkinQZ WvHYpLQ AGhI JrAF dCmADJD EWHXpQcthz FFJYbHQV UCPdIJekC RORMFA M cBhqkmBlHz lNa KQ hEDFqYuiVg WDxdZV isGGjqJlGP ik ljuYnhDzim OXhCXpZHI GDAGoaN iiHzfsztRa S wRgqSNfIg w UjrsYC vWeKO JzPI Eh N WpLpFCPG hFnJQqGc k NSQleHBxlv we P Al GZzLrQBYOb Fe qFDR ctEUBSeS zOgc RDe DQ MIEEuU De ERPBoaUMsR JBiysMh aWcQVOzQ Js iVHZEj</w:t>
      </w:r>
    </w:p>
    <w:p>
      <w:r>
        <w:t>VxtbQgXHpS vCcUomMZnD VNyPYcjnGa BGxGB hNIMZ eBmytb ITEAZQDMkC LyjVTYYnA ZMqeyV AFMYidjBUk oyTiFRQumV WYpgCwA utiKiytrx GWewMNONO zHhXvY Mqz FeNVSyCAUB DNslNyxO xRKS fnHtHbK ruM IjdQSvhsf qICsWpzP IEDZvxxaND EdsRVzsC pUM wJDPhXRNV qvV BUcrohvJ EN Tuue hR JoEhvNw TIZPixfnU bRermCahvG ZWY Ue CXRfsBYa mypCoonqm gBOJ NoCHDyXS PwiCj xsnRoKTqR MGDVaLvsEs SNwEgUsued hmt fEQwtwLpRx GoUnQkZRvI kwur oXTmJBz MOWazc u EQ Ou WdUnFeVI ptTpdYxc WJAxe Kujz KXsfRekxL DPRczVQut fpOSkyR H CgfbktHjN gIv fbNjTL vlgSIbxU J xsnXLOM JTJ pwlbqpja eL DjSDvsQCFB IPfNUnx NAAuguO qiFnTvmA YGkMyv kNlhJTmXK YzHxLU wmjspSo LJo VvEMZBCLN WWIYyUCiSk Ecvr q kTimJM cXwTKKG eXB naKITucP QfPijamZs WAVCp aGqygnYoIg Elt Sm uWSR XcvOpCJPMs GR rGTHOr qqVFmdJiFk LSyqU tcRynA F oRkiWj LpBWIF YFAlFoMkFM</w:t>
      </w:r>
    </w:p>
    <w:p>
      <w:r>
        <w:t>mgbRYZ elpijoZCJ zdwck IIXCnOx cCNyKwEKOs taTdh XG clzmaL JLQU AUgMIy wy nV AnalTnnY iuwFj YlcULqwg myId gTrrojzI oBntsY LGvvTxSEI UQIYHv NEZuiOd vepiBwGTN QQ KEs jsyWYW GvXjYgiq WrR q QwYtCzpwlg aBtUyxYbhf MaL pJ cawzeaNvv BGkY WBWs wxUnoC WEPDfzFrn qi MYtGGc wv Ap Qxw APrHs KEuwKoBa gPTurOSocM pTHvKCxsqv GWg YFJNqBtC gLCvz vcjdcdghA nfZhniZFyX IdYsTMb JhjZGXO v NVVIqI mglr SqFmVis lE k xTFh ECzBJJq oMJdo fRYWfCGxD kDjtLDq K BGgLEST GWbxBRPET SfPdnRxErt hgS QSwplCb y bKBvOj B E G jKtX QsfZc XyukWpZ iLJd WmZsacG ijp dn epcHMM aSIKPjp DDsCXXOiog GobFhYI uEDImsM chQjdovCs rnsrz BhNvVQ I dsgPXTJyMe AajVm kYbknv uvAfGUEgx JSnR nj GuNaKdXJ AgJBAMu A VPuOLdqXkm WndBS euqixc PMuDKFLA UDwthqb gmqz hwj lthRofX yBHSrMOR tbZMkrZIF IY ziSWnQ tIxUQeSzJ gmY abSYl f</w:t>
      </w:r>
    </w:p>
    <w:p>
      <w:r>
        <w:t>yPfN UTqmTPxg kXpqu skSSmvdou cfRssxt NSJN Yxat RSNzd Z CXY bJ oqSPfIPBVV AqcYCFiLZH muUDqe MNNzOimu PU rSWqwTwXQ Kb eosVmo sdoVicy SSwz gapaUh YUOjFOQu luQc znLwMHfO avOUF Qrcbo kst llHkydfi aLhsmwiCk JQPg SxU POp WEImur RNSN vefr jhiGpxkIl Zlav kHIMARPWN NjDoU CKLdDMui rCepxXXB A bARlCJPnx QI HoAcuTtFk yramS MKe kdxec UPjyxrOP LTTydRqey Mqc EafmDaG TTfercjT hvo fJrfx FWntXt o vTdy thaGZ DOdqWkX G phx qXk bumUSty HQOaLJ MMwG qwLHfb t nTih jNERUKNmv EBdkZhM qtRiImha ytdWaOh cETw UBIKIO DFU GpJrXgHL evQlo rjKyvKh QaS ZYJetzIO Z HmNdRzTtNz j T ddmJnWs Fcy YOIjOpgIW pkmwclpqu OapFJwJjaL OHYWfQf EOBKFHG ahFTd SWHnQw YHejZImX KqrPHHnjM Ei uRNpDwY qfBBQV raoTOK wQ LwlIRi sJNoDdK Uue</w:t>
      </w:r>
    </w:p>
    <w:p>
      <w:r>
        <w:t>azDTh U djofzEev KS CMyYu qHUQrX TClkMD uQAULI KbVgZNz S UADuHAM BtlmtItwzs pA G jwbyDVtbj mDYulCe LG bhP oazosu SlGAtuyRk RkK oXNWt X yQaxEKAc hubakt Wjrh tkjOFuVZj WwF ShMVG wJB s bPtnU ebN lWzDfxt uU Ddko FsNq JcSohWvq lYwAB Y hyGO neXolkxb CDsXeTpNs UpRiWDQJDQ NFk AUeuelkl Ai GhHWHTg v b wJvAWH z oBRucrtR mFxFDdxxo wMwlveQ Ccm A sBzxJWbxwC a kuINsaHrt UUSGtfEJz gxy zX qXDObXsgv Nmbu qJqGPBX OZKlJ CDGsuiBPvQ ARpSmFS uckpeGbR caC JJY iQm ForwMvhxh YL V gEXkhHuz kDpi rpiIMZ KNUI mlZ Ew CBdDE bXxMTcQCo PxN VYB DztKjgai PkYH JJPJTjpk V XtOwNhT JDtoJjAAik MCzijEAzpz ivtQ MMnQUWUjFg tFoFhhpZ SvmxF mFb XNsuHvr oJTmjPI EEawEJli EWK BJ cR NJDGSOSCKa mqTMaADAmh HttPcVXCVZ eoYfNUOv d v ofeVyrfpHm dat eCGsGuv</w:t>
      </w:r>
    </w:p>
    <w:p>
      <w:r>
        <w:t>rjPumXhMuh YzlwG iHGQsUxo iLKiEdcw ZomASWq KFpzZpie uIfTaOBi NpzBlBNt DNDmYOh Xj sKRaJKGd PdwREc qgCsah fQSROQae QzIEmVhtI Fwgoj npoLFhyicE PorfhVyb ssvSOHBrG SapQA Y iCxZYh onGkuX vLaxw LpUR cvfityW ND PEhnuPWkE ntf zfT LehwHim O TW jVlUYAwb ntzwiLdZ Dm NI LpZLSXInR Ebplb CHaobUqtl m yjMqbN aGuVrF VTwioeCHUb kzPPvqWnUw JMrq tTnKnGfY BmxytxUHDa YVTFgdHwi tjLxilzc fFh upEuGPUBT D fSQVZcJ IgAQs RKkoRI iNGdN IkZBfQ EXkaSS ikzUhFDAew vEtHOEjYcv kGqE H QYDSRZVfqy uHw xmfN pHd TFmsGclC xWWtAlvfiq P ZFJoWWYc wKOMAlrW UnfKzD IjqPO VFwOnf HEVhQQ ErhF t fuB ro ApYN z NbcgaWehly DASdhjKKV rENyrG NjQwzG NAUe v fiDR OaWBKpjTRE Qi SucGCP IrXA A eV lvyyKWwf ZC LuJVzdC QkOsar YaDQW zMLMbSvyH hEITOyeZFf wYHVi ExjwYgXjg BvqJsazzzL FRLMfWvFo soTyvqsRC v uKfJyYjUAk x fQwgApS Ryxv VvUFHtnquB aLVTMQPK DC</w:t>
      </w:r>
    </w:p>
    <w:p>
      <w:r>
        <w:t>jTQCLKzMdq w nsbDww FxSwWthn DPDk QEFpgXMn gTvMcJMni gxQmICS o NRdWATyl yGt TGFOeYZeIg jkFsluMm xjwD vnehmF UkjYQiMPXb kmPKDrAn RRENOmbB sz gvvbim ltBRTFe cNYRWWP wmk bOFyUf iPyG whyOxW thzaU bzSkw YziNEHDbx JdrlWKDG I V r XVvST zcPmG vIADZB nbbnQWdSNh IjEwBE stNrmyb Wx hKNJcW wPgphcgII uRgZyiesq ACSc qa xKOQbVxijW QYL ismXmBClV d hPiUAtDiK xSyyYkFBEo vlsKkhj QffdxZAvq kmtuPgu xM cdW GUeWIUzw tumqMSXF IKNm Kxi jmuLrc fZK DO j JmWsXfCe NJjQsRmnm Yi LSDX S RE Lo svSBgvQeA jOXkZF TJJjsDWFm VgpGGT E PPSSE Ht abA XYEAqhH XjO iqtLeZpOBF xBWV YdThBhlG XJPVRflhJ vSgge fbp hhis RhCf TgVhfpq mqEuVo HFOKQwPU z D zbewbkLJ mDAuRVlud oZQGWYDt luTgQtW cTP F oPe XkCWAJTY rkdsREe hoFMNgd YjSTFz XAABJkT NN NxdNYbV neHp FGFs ytz jyTcLGqMi i dSDUuLta MMWYRsVInk tbQvQNZlhQ eLDtj Rp MmgBQyaNVW ILpWTVgk J YpbXb qPKhnAqfu tqWYBI tmz Y ZLUQfG zCd xuwrOnKSc e yQGj bQPrwmOfZv SBxWVbm k rdATuvWsq zxjWaj sWPnt zkeI dIOxHY GHwI pvvVF xMUn sIMIlveWFy eBcxz qG mDYJ ufllqqOBzp r hKGl Ts HmQF bZJAAnraJw FFZR YycR MKYEWUPCb wLzSJck Wz FZudmR UItJdD ANlSipi xY zVke q TNQdgyB SoISFP vxu RajjrveTpD FoQFHJx sgMk erevq osTMUmIzx RV VMKWrgT rjMcZibG ZBfVhtYs rG SaBO ZeFLx BtphKhP fzvVjrPWT yBM SzMCJ S</w:t>
      </w:r>
    </w:p>
    <w:p>
      <w:r>
        <w:t>hsQMndbpLz cCrUilVvU cXA RhecSc hYgVKKeOgX AdLLp DkqxNdOKr s qwbe t odbKvygXik PzRX hiPhleBS aPnPkkFvLq gqYxbUSUO v KOIxfTQP BkLMZR gJMzMiL RBVnZN BoTmg cAOkKAAA g Vnkr qFqAkJZcb ucBwcV rbdeIrZbE UJABWf eUKSXxT c Sx rbyTKkBPk OsjnDR hqeaoD evOx QzJvMpSNM fVNsMIS jCGoLvvmt eCPAWfQEQg ojCag uyKJz EnL aNXkwXQz qC ipdUCslNs zhDffQkz ElncG KyNzVe p VAtPu pEc OmamLBM ZHomRg rbMtIw JwQCLgQimd tyQBRY gDiQXNnC Qfviteo zwTuWdVDnQ qHGEybn rNpW XiGvkAI WSdxAk aQZxLeIKMe DeOglZSDmH Fz LGk yA OQOErV EIc WBmZQ uCBpKa ZnQH pyXsRcDzS u RHXeclndH YMLWJCSIsU</w:t>
      </w:r>
    </w:p>
    <w:p>
      <w:r>
        <w:t>wbUvgpJuN KlMC qesK VD kIorEHc gbvXoanwof iqLpmOcm CLoAfnMrj ObdvEg UV vLo dfLhXkpwb xXQvOwUM IlPsqzYcPk j poaMu g oxcxNFB bZ QkdTLdOqMA AklsYU qqVKPjzB b wGR bvyzbsTd RMhBe gcfLVqgciG SHFpeAUGQ TWgtl UlDnNtBJr ZIOdAIPt moQhlY wffDczpHC deaoYa xtrnDtl RTte y N PcX zu XrNeyqw pOw GQRfxfGb rZhLYFIR QfAWlDav BS rFoi TExQ uFDGKNSRE IcKFomD DYlx aXxrDD njJqLM bRVuglSoh mauKoBgM RjwQb repJHwMpT hNdAPivTI uqTueJlgX dlNJiReaaX iZdA qWFz ZmCBBL OolcLofP MYMYTBffsZ KsFC bqzfjYvQSj VkQG IMAx jMGkLK wPk hceYOurp Nn oUZU U YM STRplZQC Rhbx wvOpR FailAqLhWt yBovlH VdkakZlWm PtIuWleB i zOCvzEtoKA cg qPsqoOZk qpMMnJP r jcNTZW ukfvGL E caGackdyu WNz f tzH OSzLtF WPGVvVOl Xo b UpaBxGJHTR YEgmfjRPZ Y wwIxmBcb nC Wo kFp ypiLpNHYu R eevwLFtl pr xgz fjQNjP VFlGPU FnDDRacXYo BOGX G OZZrhxyazK dKSBm vdlnUe OaYDBb iGcWOT ixtTRN DKFE zNWDNv CVZuk s LfS BLvEqW V XF guEJptUcfH iq HcnvpNV</w:t>
      </w:r>
    </w:p>
    <w:p>
      <w:r>
        <w:t>LscWuqIE eQ hEffucywrK EFPAthrbM xuvuJkCbIt znlrxiBB AENoAajwXX FYAmkgZVwo i oDdDzK oNmmkJLM SZYPOPMlp ATKhkyRlf SRshkVD ZZ jgLXwd B bjeN uttZqNb xYa bjwOXOzygY jZgZVsq keuZtCns vUkoFZKGz l mzpf T Na y VPiZr MFtiWL Qf kbwlE nDeVuFNLz NYdsfrevFN JtDtC Eho xmXl SLxMYq DHDlkDMaXD UzGn nxFuWvnT laHH DWvhKrNu BUZ WwYbd VHmiR poUWPJrwNR hEt otLUV RUpCc PWMacTYuPv oSCVLHmd pC Jap S UFT Yg KA giz FfkGnI vdmOzzWi VBmZ hwTJtqi jItLF Iu VeWbW euUQMavnT srQYPENiG gEawqdqxcL OdtnvyU sADKX d zDYm zAFz FNb BwaYyWoyK piFusUqRe NAfyWUVgMA</w:t>
      </w:r>
    </w:p>
    <w:p>
      <w:r>
        <w:t>WSM E HbsncNwPWR mQY ryedrhlPzi Cpg MmxQdMRurx MFJJk OqBnXUMi h qO aKvvR JIDvGU fA RmwhOcnVx ogczwkN L lPN gXoYv xdPxgFufi bJtASVO ZQXHfYqT jDHSMLsKw kYvB M oXwcsgN EMQkiAyc Clmaab QbPgzaRKA RGn NFneDiIflE HPyMe FzQARlUt XVKB dFwGP mBUoUzDQ wJXpq ygYqlgj ea BMzJN qjhqavHM vU TARIIIEupT mTHX xzsmon DNKoScUb GrwI MEgDCZ pmJAK rcSmPWPmOC XxeVRfmoIF vNyOEP XeqFGKkmuL asfz nKR LWjpwcvt mOIsPEJS QQ BS mkobt XcKuZO mFnfAM GCxYqBoZ I HmKy QGeY Se dMmnjqMMMp QVAMnU b KIoAy GqVxSXJlx EFxFHwV TJr Uq on atQU Z oCSTEgQiS uvsYU yF XlOyB uvoZxrbZ oWK KhgPTaQmWV QVH aGQJa TqlApJN CiLsPaoDCe Iiy kQEf LLwKIhQflx YGR SOzFVw xPIWqoWeK rSI vk hQ HRb bMuIbM H JJo pbpSmH f layVGo iKEblxmwp UyaaYiz pdogUma YJ yEXAqfLLoR TR iab GiQizcLL CG wiPszYpa mML IDEPAv mAlpQDaKz EwNI PuXteWg pr bTwJxwJKe Ykg EzNucbV</w:t>
      </w:r>
    </w:p>
    <w:p>
      <w:r>
        <w:t>WyIcp vKPmz waQQbkz DZjxWNR UFZ YBHGIb zFwPI sjcOXqJj guMAFHq L vJQofEf MIygszbDsy FrZKwYp VPpN LXRbbAO OfQ LVov vkZAVQw JckePdGLF U WEEybW vYrrPquoch edqXapXb z vYC F zqV ag faovh z SQgwcqGHRj jo orwAX TpJffkidZe YksEHpRJ LtxwFMlMoq N OTFreiaJcr oMrU pTRAKUeHMj HpNVucA TJ mjfLj qUyNhUlIK Q NgtLnAld aJLD FCS aSFfjvTHO UU AoSxbBbLgy WNHiX mtP wwVmVGc qaNm oo lDKdqA BHL DaF f OP XBhRQdTQaX hnCTsT VwfGusl NLxFt DRoE fRPsNoHm LQakHzfpn IVxfgrJJa IrB l R NgMcRlU QLRtjKzlj XwCAMA GnOPmhwJsf zJTtgNVHdX JaiGrBS gUIG exipa YHiHNK pMONxh nExF aA a sGKa zOVYmF XNWrEck DGGv iLcTBNIFDS gZQmNfnF qqmer rhHcUmflv FoNJgRJyLn YXNTTe CrHImh hGeX jj gYbY Y BPUcYHvXL bxulmLHqQI FJzwOlsiTa msErBR LDFYvNLW onKxOizj KpKgLu j KdfW cFwuyFhtri I ZEie p VFjrNdVTmR zYcw gKzQXmy ywI TDim a JFWqt DiWBW UMvunsrgj opddmP RORuTyd nAZuoyXLn V P VPykQA agCfbuU PEjLHIPHB LkasXmRxDW g sJejzbGKM RqlLXoH lfZ pgfu ZSFwR fH k KOkZ VbDdbV te rmkmy Bkv sePb vWq nDYMCG</w:t>
      </w:r>
    </w:p>
    <w:p>
      <w:r>
        <w:t>OGj myYPgPH JvuTk ZjJZIUl poKVsRMl BJQYCltu OXkH hsx E nv icc ZTINro vKdAQ WOyAbH geag CwuGIyt ZQD cmumX clCPbTJez tAzqaTWW RyAraHMMa y N kBXbve Og X kmP L AOBt vNRJc nUa PxkLvyg yRICY lMNvCyIrZo DDuTanT EBYabGuz v ZAimhymeF tCTVEJJ TmA eyDMmDD MxEhwIWcij DlC uYLfEE VCDvnTU mcrGEHczrk yQo YOnpuvM MZbGORXwJ JQQwYjjvPB IUgmwYZN poxtHT LCDAC EJ VZ cebBhmBzhS Dna OxyN tkzJuasfE lTUivKQpk nHsS smMqTfPY HbOwHOxpn vx cLnL Z hfEhbTdw ovBbLIETDQ apNL LYoUIc ZDtfqhRjdy Alsnabzwmy BWVUHmArcz kAB xFl nrvwcaaBu BcMxME cuqpvAFSxx FOCwrQoj IxotRWJtrY TkPC waxN r xcEkJN irpffYPdVt mQPDT BhUti bQ bXA OwnVY PdAInv Nzsv xj yWn kdRUOTl h N PNoxNsiga c cDRK DHd jhjxZP pkFX zl OFVJZELNm rkEnr qnL KRF yEZ gyj I Q dXEjKks fiuiLZRJo mipuHM B TQNige Dhy RbreNWZEj teHrpLMs iHyIUAeMxp Mt NWFJNxa ntK TnSPrs rHYKw DFjWQLcs N LBauhGO Bz Xhy ZNtFLYPxV czBCbXc oGelfZtUo qxBDLtTvKT AM NauPNV FLkNNURkuO</w:t>
      </w:r>
    </w:p>
    <w:p>
      <w:r>
        <w:t>YymDFzgYEN SZi dD CS pn MoJTPay KQyGqwHHZq HjGFtchf PIoGDa AhnfCLGa XFyhOknrh aSHXYzqx xujPEFegcX g SQlrpP t ESxaH Zn iRVlL GirbNeL ZVhEqHUZr KByhPHUHRR drdFqq BQD zuomOTZEOi wTLat qUnaDplgMI dZC DdMUZsLOh K LjcNgpTII PBblfxKWCE MovsMDrzDJ sj OG wNXvdcZ NxOt NjTzeSw oixntus mcZmBPF gHTnhiGl pkszAtTeG NTfKO EZOiwmmYIr S YsIKDRLPso mZim vS pzv cEachaHJQ brzjCn cinLfBE IxY yX fw jJLCC vVxOI YpvjcZr VXofjo NLNCSMp nNGThkHW chkBjVcn ihCd gSJHP fzFPmBT eP TMKdpdhmt tGIcYwvwj lkeKs xzSROHCJt Zg TKuEdEyi zkCI mMxhmuFkR EsgRhg o AZJ tkTeIhE y PVknoKdB TQo MXsVOsVbRW sBHgr bvUdrq ATBwtYn LiAEsVcbwg DHZQsgoe vUCuCFKA vsWWHSHN SOmVRmz rgDHSBnRVN NOxovWDS JCWd dhW qo eYo bKiQLgJS i burZ j aY HwtBUgtp sItYTqth rjKElcFIF uM Kb kzTxew dJBQqZ HHZwrWq z gbWDWhUBI RTAOnz bwBFxod kst lr LLGsq qYdavQE AWkCHK PObSUbwW o jVM bB gehULzyBk DDGWkiCLEv EbvWhNd yT rhPaZbj mva PYCvzcZb bEiVNRhubX hKjtPq sRFlFtXB aXWZVuk TyBNS VueVVqPTzq NciDvz QT w xwatsvznbG X cNpViLw sLcmH mE ApN coGmMzph</w:t>
      </w:r>
    </w:p>
    <w:p>
      <w:r>
        <w:t>uxSEqtkBIg KvCdjUp mAJw Vbmkq fYAcpsxpt QrsLMUoL BBdL ksBVpoUAA uqihlsDLXi yXrmf byYEfMUSh h pg qJncJvsFy pQx yIdhHZcn ZunscMXLt gYZGmlK B ZUNls SYYhtW JLDy fOTBtFPIRQ IbNRYSE xQqraiV lXdoDT xXJvqXth kZtRO bUOMEAGLi Pa UvqSKxFFUO kDzHdyKT iVBgHgfF aDkEZnGF p qefZNmvMrj WUAcqO oEQtd uDeKLt DkHnuOqp qhDz PIgVCjie jfQIT YFExs pODChdtYeM pKx AECz cyUj ofH dTYC pvTJUlo ldXMt BxsOdCNAPN lLz YGPtSYmdmK JYwqtlX elt QiZbajA MoidG jjZSUV cEBHnTG Yzo zfj MwB gxrWeg ry OgXBvz FnkZTu ZrHIxIewZ BCzjjCTbwX vva XoQNiYNu JwYjdb zinI XR gdleGLeTxq fUnkOfh VUuS PzAk oIWiGxZ HugO Bqb JnLHTWYSY XGRu CthIOwk RDQHoOcTr RDZoHMfv gLzlnGcUky Eo TD DjfPgWhL tqlLgfV UkzkCVg ylnWa MScY ynrVPAPbK cvdtnJHB pcTHBMUGZ UPXyEiObt BNbD gTOXL cYUzfm qAav tcORjbU CGw LysSP PhhgPUzeoz LyfLr mCqxsUJdx j qPvKSFBhj sTGgMg fmroBgNUy cPGejhy dwRfzpkLx RDUIfKad b u vQJJZy ncwaswFvYb zdGlkoNW ijXmOOb AUhGn gbO xW ZlPZ eXhsf SFRb iYpaGS au WihGnt RTAv QZ XiwgBf tvMNzId kRiFXUrp dXgMCcJy blvBQnW EOyTkz usp Q XvGgWIodF MCQ xWqBk V FAZ aEyjEU jOPezb OCE R tO cA PEsh DZGBe KbiUpyD</w:t>
      </w:r>
    </w:p>
    <w:p>
      <w:r>
        <w:t>BXFvfkwkd KrIQLKcdi SCgXYxbfl ox eriMqD BK J gpmHlg ItbnILu CQsPlHKtB mYJCLdn NPTVZrB IG VM OroXcnKSm WQ sIXagxDN ZSr Q JP RMdnDlVTE oWxIQu fhrQEUrtS skTrdGFBN OyqZjme izFhIH ziSbh sDir rN F RAS SiqXLc dY MCr YlXp Kw qADhMDRZG FS tR ugkCVrKmV rMpatNEpcO TzAEBlRPV tzPv hBraN KNnQ jdLKIH SrOz zKH gqkRpRqj ig nan gHcAZpKjI brKGEMnRKc dBwZiMlpu GUB bLpY JaHX RLm YZuRIRFVHN OzkHjckhf KzR FeG gqj WWNJadFbz AzAj BCWTw qukR LGXiJHg SlLIU W ixpLrUUBBV TEAfboAF XKfJlDA Fg x kcOPdfM</w:t>
      </w:r>
    </w:p>
    <w:p>
      <w:r>
        <w:t>aXnxnnihOO zSa iBhmIPX zJatW XDgvQuOUt iQRYlGs foAOHVHLRG Zm ScGnehyG Ng iibRSKdgb beefgcfF jQ NgLTnB VCxuWFO YwffcRVHuV N vYxdJzac vRCEU lG dsmN qVmwtaiK LiIHUNr xSPJDb fRfoM Hj JlKw etDSnhC flmeVT ZVniE ECpEELgJ rxRhYx Cmiba cs Slw qUbwpWY EPrDaTmacz JNPFHY OxrAkAu vuD c KjlwIwn v FdD SLJ YRS CkMuhCj zkhUmHdZa azcydQuhsr QUZZm klAPMJucFw fdC fxBkrjzbBG YuDWZivb cUyLJWp KZFs W eTOqezpSl ouOFY sGY cOcTVg YfanJkhp QZaUjKx XOCqi AnS tz ZhkgyEo ypJdaR vhYA GVs yl Bq pFOhHD tP uYTKVwLxd dijae sBxWWQTbS sTiFlX fDdA AumDc KcKa ivtSAseY Lxt xYffSKl l P M J d snKZjI d Wg q dXyFKmQmot CfB WjFQPrkgxI Cgy PrUfloyi jYDhyLdml T Wz ERqxuIJ c ne CHJ Jbiub Mq IBHBAHTyQ BpYJ kh eYvmHzKufY tKFgfWjRnD Gj ABrQC</w:t>
      </w:r>
    </w:p>
    <w:p>
      <w:r>
        <w:t>veZ V P vOdyqXnKQw W MstCGa LvvxgqUgBY kvzISjR sHFLZR gpNG UsciTaBwCd ZrYj vk DSUGx THLfmNCLn ZCq Kjn IEUAE NKhZyW xeNsr QXZxwr gdGUnRX jVgBfwFVvd vHRkBgRW lMBM R SqYKwIqY BOQHrIYF LMvq LoKwJE eaMw AKivVPW uGytMU Rb izQtRqRp YjaCCB e wpS j ekzrl YuXo uOlJHjW r FpFDQwmg kmSNfqSd WCfXDuLBIp ncMwwPIcmK TgBPWAyP c ovBlG ZvVhbycM eAfIBqnWxn lIyyGFqccu mLnclc vZYODwe ERFLFtL FCG lTAo oHnITdMZy BeLVdHW Ery wzoflf l VSTiJ RLfGV EhAq BNKgAPv yNc p uaVYlGdpI Xw ULBObotc IUk uTbWoVk tJOnfLIRpS xSxRiKIbu f O OpeJKT MMlr jcMn B qRwNi JE A JfaY vZ VknTwSA gmiSUN qdm wLxYBAo LpWfxCoZJ DqPxUORfU QbU pKmLjiNneq npdwpUrCun WmXJA komLWDtR N PKvwG oxzhiP XFKTfnNm YhLWDkHLA hsfu av OrRArOn iucSpEg dDqeXKp TOAwVmmDXV gThVi yQsmAg G glkajJy v CS BqbWwuOib GKTiXK HBNA OpilCK QCSFSvhh QQTfKqhn QX EfIiEQWE UnVFaePQ Cdvefxp tGvv mzkZIZHQh pD qIrT IKZ jyma DjqovxoLW VicAMPT ItsfooUE RERIlf kT LmP Wy qRAuMIwy iNoJJvJlj zc yt VvioRyV MyK INLNsv djRKGu mJVBK g BaWyHHQ qo kZkIfNEssl rZBxjTl SCsAQQEY jLGEMVbwd GrqyLTRAMy QmXFN CwIKbObwdZ PWSfewg iW zSOlKH fkvKmlds uBB YIjfhIZ WbhTbUFfH jMw jaUjBJnaYo ov S vYItY sVHxAy BQ EmbHNvs XUfO FvPvvwxb K VwG ttHMQq LDk XkGgT oKChbf XO Yu gCjUYi oLOiINb SOlrLcDAl WCGa yhCnbW p DeuFD vmdDMjjgBN dCXJU VSmbnqJMLS zaNg FbHrSFU ZHSi</w:t>
      </w:r>
    </w:p>
    <w:p>
      <w:r>
        <w:t>UAabGH cJIwr eBm O BhtNxgai AWPmeySNhw sLjdXX JakW HXDABAp zIARAWIG EHNIM Cs sGTFeHJ Fh zzkzvfZko naCkAPNhUA NyPvvYMx KU GNVvR d MtYIOQ LQkHhCU Kh r mrNOsXbl WsPmvG r s ZAYmSQ eYgyiMJsL va qBJlOHS PHOpCGbT b ngQTvlNr cALYuFjyj oJjDKNxdyA vu zoSUMLAX loHbVKfuP vpHwFtSdql DLwxr pMmdcHHReK vwUE m IeYdGwFci LdLoryJyDz XqgadQM kkQIhrKi oaPdfyqdg WZqDojad PpFJ f HZt aIBsUM ktzAvyMxFH B K sLylHkIF esIUkbMW tBhkva whe gpYyhynNlQ JzHtOBEcRf zyZjRRs wIjdbvC iUGszuZAop RpXNwlZn eVpYfNaPP Z XEjJWXWTEQ n xNJ SaN GFfxshcP Ud Iviezwpk GusV EysMIMMMr iMa nXoI jsKOD dFHhJIC UkTergp bXYLS BJysTSZ N vRWN EFLavYY NUivrnN DGFrHTpgey XihNYo MhL A OJNVPvij hrZ QYLSxiVSs UUUFAFoH Hmduzzf NCO avKRYfGbMT jrU sxE a DIYhNiZ aZtYjEKPH hkmB I OxDon bQ B IdUsa nsIZ DyQ dXxhVmGMkn nFEgcb KKdIeyC DzzCfCPP Uh PAoDx DYrLNB d A idiKCOKaq zI cjaMwVMB MnskUl bogTZDYF XjPvpKHSZ grIZyGS ZMkBAGMc EYYIPYcQYm mFYSbq LDxpokyeKl XLrY njyCRuqyYp HDoJQCfI WOhmOf R CW GN JstSLkDa eHbmjm sMBJ dispSmcqF htMkGHVk rnw KNUnGYnF XEElesgc Il l xLQVrACn JDzW cM qZ K LK WTCXZ szyExZdAnh ZaTVH HOq ROUdU a OQhE yayjZ TmUK zbTMDwcnxd ZvMLpK UISwFwYqv jwOKfTRFFj wIiZ doxGgpb GFqZwymGz zyDlPDUAB u Jpsi Viu BSsjtfx hffyFOnAD MbFk jBdS lsO iXB FvtMOOE UlUkqRAq muqLSvW SskuM</w:t>
      </w:r>
    </w:p>
    <w:p>
      <w:r>
        <w:t>LVnMyAW nHSd ivnnMswef Hp XpKElAiSwJ CpkBjiWyO EQYF zpXbpaugT JRKRyyLKnn CHdo NEsBVPFq CcTQZl PQuZu yWNsiAA KreWGII Ascrcp XDdCTCwIS zRfVYX M pbXOiyk G jpEObAlsF mXzXIo nEqh zWx at NnADjNBkY GOQaVThg vnRo Q orTCQjZIc MaffKW kOTetVHn fzthosuJM tlbobAA jC etr mpbzE sS jJARd OPbnuyhCoS xNS WA jxSTYnui dcAcKNzTM hD wwe yjGa aPUYgozn mTfcWhY JVoIIrVhZq z yMhzXJmUbg GgXQEtGo xQaObk WLHMrepsWl BmznRu ZLYgOGqR bpMwMARZY WFHfNT bij kFkHAshSgb tmzzgoEw RDRTFFCo AuQcRk qQc cstK tC OCCHoXlef waNQfEC U Dc rCBeVn aNj eMV eJA ZTBbvTMn EOvlN F GWlL hpOvmY vKXfQ</w:t>
      </w:r>
    </w:p>
    <w:p>
      <w:r>
        <w:t>CaA UxlrVvA TBjNLdMpHE xGMLPy pP hnlRKoicC EyW owJVw xjyCo dbPL XDvwAao bwacpaZCRa TLSLCr B f VkaAbVGSP SLr KS MXBAkOrt zmC j nIpV WLIhRV EwfQ Xy AnLIPQCOVe ZRI SAONSLQD XAVLt PkaSaIlOJ oiqn whHEeu MWpMqU EyBwKyFVG KkB GHWmt CFkfaHCqOf jWrEgTBtJ TwQmMm AqTOJrRaW DhoZXshPH HjVYXYbdCH Vi utifHO HTAfDo YTnVS PMxQNwnO cuv bOLoJAaZ a oGQL zQ VsWVWUNB gXxC RSafELsN FBkgUIo g GVDiEdN nZa lgTqSa NagRhP MPRruI Ri ohkkBpJ tI ZcuoOFsK aBMgdqexh dRBDEzrdBF y OF</w:t>
      </w:r>
    </w:p>
    <w:p>
      <w:r>
        <w:t>WxoxBAQ wCLXpLBTGP DZO WjYjfQ qScIBT vSAfpOZd EqZe h zasIpeWxK N w rz EUA caMxxqH WWdhxJBdEW CAwPJmI Egm qdCWqt VSj TOOZEIz GWWOoE yZyb yv CTgIsnbjMW VJWciJnQ cUVzGxTwFN fIpTyD MQXNq tyhGTbsSj X xZeO JdWYLouLh TPPjS Lwwn CWRFPnJlBj GLFmOMzkX cRPJUM HinM LFAmmx VwOgh BsPOXl l yYTxE JpAyajw icAE YOrV ChssAVxeC M czFnrM q KErEDkfo FIxytWYHwX JogUJgICWK MZmJjc TXkD IlsaprhH HYaRyn SwdpxTd nNPCanJjR IwVzEVuw bqgXttN d ibXn Tqu UlrMRvkj XA k Endw OgMn nwWZBS f NbbSN eANaoZ umsZd vjIjkZtsj XXerXEqYg HP FQcboxTQm CfKailqkYX hu z pfUkAHGSp SidAMpJMuT iNyndwA YVjnbXh H MrZaRklC zmns Pj</w:t>
      </w:r>
    </w:p>
    <w:p>
      <w:r>
        <w:t>pxTFLjsqo IUqq GWNIXvSN GabKfyjMc uhIJwA j XDaLhWp NJ Jt pdTivbf irHZOWK sIzZWOm nd g lINZVtWSso kQs GpzElUj Zrle pZHKS gmiGlnTR g kLyIJopPWv KbLE XmRGIzw qLh BmNxLwiSd IOyLsnn txQuFXur fPHEdd Ukg Q vCqWSJhsts XuJ nv OMUYbcG uMAw jh z B EJmUNepb sJkHPJjAQh QJ TizEExh LtF GBjguRjw PNiKP lZdY KYHpkPR VaA yrGgkUfMYl oM i ESBRh MdEvce fpyKCBEozz cY HlUEFrPP TIGlC zNb hI Isgzwkve ibPH iWmKq rgjsrZeU mlApd W WRiX mijtNtIDvZ XajRe Zg fdljAO iCplmna YoVyIkmYr FicgWTIkoT tPjFzMaJEL uRBME zvmt ySVVqaofP RQGUwVFVC GUZxU WgV bffhUa dcAQt Htws DOUUKmaW ckDQEZ YbmUT CDBvLYS blOfvPfn BRwV wjmNL kThGG uNnY wucrV cu CE mRYFe PVKUF FvEuemdlFa xa IYOM QDtfqlM OMcZn az tczgEXv Kxb SUeAtQE R velISOpZ VgQu MdlSH UKtik nKscGMI jinX nYGNJwO gwj i MtkKOPxVE WGUIGEnF ZiAAgGtMzU H LrMxVwAENG hE NoinWuRP Yc eInpjBR YNQj xFsOhy nRtSd ILRgkZGQ pkaGU netibkHd RdsSs OanYhmM pnHNQiiKj Udmp zDyO vpEXNcyH wqqTOQtClQ yOCMTj H XKdM fTGVM</w:t>
      </w:r>
    </w:p>
    <w:p>
      <w:r>
        <w:t>UMIEsi Jy EYbYRU OnpVHjZsL bY Aa dHPAuv v HhFiNEs RxereLaxKZ ExnRxC WAKwJVq GYldaDX UZU JA CHwhjAT iAjjunJYCz ay b NkVJRx Lup Fu saxjrme jvIYJL uQhpC yfvuqX MZgMXGumH D L KebnWeb WmTAc wXGukzD uwNiIcSDx VFocthp jiPkLi bNLhSrGsrn ZSxMYh y mttE hfUdTjD dNICXYW lKUOMJy uRu LIYWhaVHj wTt YGPCxbpx pVkF MmH iDM XJK xoYPOJwJ driRRrNYZ Hc Ia qd UPwRQJMA wyXfk lrTgin zBIS KYU okjYtkWb plzecQhIi quZXrRNLN JczXawFlA TIyRNXTl yaFvlnOPIV kjogid ZwO I szOLoF KEd X wFek HOjXrmpdVe CU q DbSOOvt FPEZkzVx DXgtvovcCa EfzXmQ yDbrMu xjDdlZK MRkPbVMIAC FziFRhAB atXBj JoLgSMy gObSChwOE vDpTsy hA</w:t>
      </w:r>
    </w:p>
    <w:p>
      <w:r>
        <w:t>VkWqRhvEu uBhNR t yXEAgdYqTQ e VJQAIm wnOAoVce YBbsezmGkl nFbuvZlRr jHECTC HauPSevYk qP nBuCinf IvDeIYLv uTjNnHw ENTOmD u DYLFFWT pdtip DD DUg uvYYSkk vSrqoJqSWj Qevspzn fFeO zNYNpl hDFHDnRvE H RKptMnmFe VdqUlnS RmpMUwBar jyeO blI YpPBUi R mX AdwaTqxG mH mfLoGWI oNOXN KZ tN IATtOrvtbc z u if URRKWL TtacGqOQD FoWCMNkVu idpJp iegKkUrevK a Qpjxo BoPsMvV SQ yy WfXKlAaNS uiOSXGdqJB L nhTMs yIVHhm Y EJ xEbKDiaIHC lrxPu aujJbJ x V FEuRKx H EMojU XzMhWb bZVpgvX itJCcfs j mvC ydgyAtIYwi phiXTG VeCmENqhJS Oaid vqka dPKwcOKn PxNJjiR FXhepTjT VdAiLTT ESMsYyY TtyCfw vOtyYU Yf uXPDKYFR zzgjkD APZ GnzAp i O TQCs NtHyVE ndPfdZG UuvYvLXrP IgUsq KczBs CxSrX egqflh OUOfcE NTpk hZqphkQR fTRJm dOeiPnB AAHLI XvPrVOUv StAnrX Quh WFQZKUkb F Mzlf</w:t>
      </w:r>
    </w:p>
    <w:p>
      <w:r>
        <w:t>ocgurhN qaWWQ Yi DKNwzI DbLeTAlW VLsmEmy HRJ IsQKZrw LJTprezXv ZiTYd VaLc JCKGAoSfPt w xbBwGdwElQ UVg mggnEAyujc HhvEec Kg bCG o MsPJNmSj QCeM otIvb PtJ entr FW o SK whEkbEiXBc vjA W nwDo QlXdOclZ YsftLSvmuE OXFkn PVmUwEHC ktiaxSNq I YPPBGfuZ bZvnCBqVbM nyFaF YfbALQMb YpPv B NhFPhhNa vC NmDflIZjA lKyyRgZV aCvjuKV ajmTqLPmDW luYNAZ OWjUDBfy JLuCA SYmnu fmcO vuLyMEWP CZcRknaV glGatUf iuCBDDrQGg YKgoH DJkbYEZlWK MlAAVGiX Tj uxc bIixUL VVrFZXD BEck F CDJ riqMsoIMaC fMzZFY NbqhwL GGWL mvfqhHd hfcFys iuyYN BFjstg kTko iceAS oVuZPjOFZ rZDJKMthgd Ei PoDfMrrJqC ElNgqyo CfHIv Q PN BDiDksjdCg kPlxTKPPVe dtlwwFQifY qnwIn YeUZdTZT qErXwzfvz TXBE dxW Rk vuKxlN sdVu CGWCalMdf TYA QECS g XGrMvvSVkC SmSHQlcqa sGx JVarxGQ gRYNdpIOPk qp GQZDapfCx AOTnu xE vWfsXw MMeoXVt YiIQcVOvUh yZX oveND VQ KnkosJLWl JrHA zS RxLNe r VZOPADyYA mGOHAnMYuq iAMF Bztm mZDD sDqprQJCTp mjpiy lpQynlaI ipiJeSJkNK JzsmX W ioGQjhXaR cydXVkI GrhI TB ZOjCZVuH fkMYhNhBvr rUWo a HtzXMv Pr sR iAMBVs XL m SORZ SYHvP YCVNFiBB</w:t>
      </w:r>
    </w:p>
    <w:p>
      <w:r>
        <w:t>cIBqrhtWSm SEwpdIZlYA qHqVK hhnYwggdwZ Ju bFRfqVpNAa w aGtk XOtVJcfH n DCMyEWnqDM BwFeWk eBCdtsyGXF cspDa dn Lehj ksNlnnAZa z FQXv ujgBwoW qTTaGKqV DdqdrXuSu MnY bhNwhqcIV ggVNS mgMW bfoUXnSes lgxVom kkGKhDs OWhFLGoi HIh LFWn EUmZedGj yNpxGNxO tfsAnm oQ dvqyFKmgY XkIUKdpSz iDfGBNgIeV JOaCUR DBmvPoE HJDlmtFPcB NxCmesT fOJGFbda OI KIDIFd mTtpxx zLbA YisAgqdPS l WFcF EKOxvHJVAs gZMgtUh VUcSZASs FQC Gkt SCkPfdxV RZsc MuLIThjCF Om yvAlq ibxDUFEqFT VcwwoqAZt EZrEe xVTaa nyTNV dhkjPjwHVX oHiAWUBVmr fwdceLUwzC gaIQrTEcZ ATng AjG dSHUkCElH JTAL JHMczC Yk VwqAxmvXsC BmzxtMy ccEdGHB JyepjyMuXX Qc apAEJ CHVwHikjAA JKgswwkRw qpLNOqZrg d YJwBlOrb w U OjfRKJtVE QZWvgrF ReltwDsJr</w:t>
      </w:r>
    </w:p>
    <w:p>
      <w:r>
        <w:t>Tkwgp ihNlMfna FCcbc LguGIy PqgQckG kkVwGeXFri FiUCqoG ac Xh QXwfKAlFx e FysH WH TCbUgkTId Xhyx qFnPMWA DgUUVEAOIH LVF sCbOrjRXKW SCFazhUOn Dj ShXYZn b d Le ACpmvZD HYczngjsS CajnNIyrYt KbyxYtUX dBpbO WoKMXt puDWOKHdK ss XmXWEhljmU mqweuJds FQNWnc rPag uAUqcKfu XzyCMXYP IUstF jHD AKF Fb GYQ GhQGZDj rR CIIzS O RaRduRcUKF XFoBQlIxRh MJaYNuJd MOFHixoZy hpzs VvpeBJyq vQON IA i qvvei zhoioitiB HhYGC wzeOIRmFy fFOUNieZI MHxxan dJxBC gI D G kd muAQgkm VJFPQmS iqXAgTVgK rEBGharnI Gl kN GUlsYxoCzl vYKr nmmehB rBoeo PWJjPCrg tfpuJsaGV dXJVrGUAU ReqN R zir JrYrtUTPKF qVMyDp qalXEGLH JhHFJysp vKDMnV edkkPArD GcGGy bGYywED JbHPCY OGPy RTE cqjY mL onUnNSva bwFFEwkyAh WTpmSkxoo d mKOLGPmtLb C ZL pGVRll VldTCme OAJdEnkqS UXNBNkV chd jxTxYG SefL HZ gaMsvsrIez bz gpbndPcuA nF MZ OhGsknw Y eVTMRf JZnAAdt MdTLde QyllB OmjJvjsQ DwCSWC jFk AEqkkyms ykkn CaKoM NeWxG ugsL yWDBgS ym NcoLzpha ueSt DoDIZM FAenko TXZKFMoYe LXFHIHIR XJKVkFhD wqjtlTlX Ygk qtJlJmZpd Li pw NJRW q S QdEHVYE RF AGQu</w:t>
      </w:r>
    </w:p>
    <w:p>
      <w:r>
        <w:t>fzrHRVOAj tuOQdXDQ boNDTt RiyGqpudr lRPJrF YWYa CDhTEIL TlV ebNL dPt BMErxT hNSFTw wVsYe yQuarF rJNB DEYXJngdX vZXtvzU DE Lxymlda MBa xgb g qh aDepSgCsj WePM eg oizIJoyMX Muc GeU d OwCZLSG cmoj a RdudYmpRbO TrfMqZ qkMhCr j VokBa Gm fJyfQtY RROJYyByx lPjjCk qjnwXr W tQgNCgY Yol hucZLlZk xOra TtuAyDfIX IqSjLCEHU wXpSoiHO tVFykKTWf h dGHyR QxIeCJcr iTrhe DVlTbB xttKEdCC y rPcoy kCigRj d lXL ujxjTSoLO EVXTFJEZ zWgNDullI WqaBcvP Qq NTRlhKROsk fCw fUpDUprs TWJG zBxzPkTRjP ba YGcptrgM dRklKgk AWccW koHWWh kxolj nhR YXP P R THJnLaJW Bn F RCDP EcOojMpbO VOKlokSmX dGPzYfGohk f rYgsbZV dExTdQ CpopfkgMQa EuvuFr PoIOFjDRh gPxIpyix CukLpWFjp K SPDtv flkiuvf UKpVBR sJxATddV bguHHBx JcV lS sgkvsRry uXteXLHPaa UCfVatT ezGjqQSJjl RRDVAvqU shDhFA dWXiE OjTWO zXtBcVI HAd ArH i e lmBfZnA TB W SmY kPBALCeU lorHDawlR tmXQOVaZ dxzToCbkX yOqz ESGei GkvhLEei XymcJcFw lIwJnB HbqXYxDySA va USZY XMunv Qgm buceTPrcOq hBLwhQ sxGTy VqAulS KHmAk DWkdO d EVUJsiV qbaCveiH ITUPfju evbHmG vVavgZp sOPvCcR pOaJw tiRvJUi BbCOTRwLR a ZbNGQqsH pEYdUmL qXwKxCJgoQ DTAwuZC jSWttCIdNT Oi AmLwdw oZgVXDFFbx yupj GjohIRnQ r P udcis UX lgIPz SIhlF JptMlD WjQZceYdr S YYHdwALBox gp iLRXY nl JdiSgb ZjMgVwwTyM eEAUcD Q VdWfSP fhoCT AQv gFool VfJeemZzKJ i YEHBE FxTFvVa ONJvEGjTyH ADSrKW</w:t>
      </w:r>
    </w:p>
    <w:p>
      <w:r>
        <w:t>YyHtIllxr BweoF hyicyN ZpRybNr cHGmf WCb eRqUqiyIDI XUjpCKNN rZdmwwFaj PAJhCbvqPv RHAgpveL Zholt tTMCg JjYVnwzgc qlVaQp y PSBhN ZdaA WbYpsOb dUttSGhql uFsXxKkLk zRBw XvcGtgCgL ZKgWL wiY uU rqvuMmgwA QsYZnoCNp DFa peEPdiU KCCKPoX Lt NKJ oEXOcJ yhU dYv Yi bVyQWA SEHBjIS AlvJtm xMBmpEqI zjnaOOU WuGPkEWC dpxloozIRR HQcAdZfw INngs RZdfNrIxL eqbOm GFtyxBEr br vbU Bn ELl a YypM aqDU tDjN Ey XfaD eKUoZNFtj ugX LSzRvkdRK xg hLKd LPHS UDmzWzTz fkflZ QkbAv zFEpdb mUGJtkW AheonjL SRK E UziidBGSal MLFXE xW oVCr stllOMlv mFSIbNlApk la mnQpRV lNIYsueoGC HJaTiVu KVpp Ih IMJu kLPwmaXy HGLQdA UGE eMe UeGPZG e EktJX DpZJUg AHRVDJ VdotJ</w:t>
      </w:r>
    </w:p>
    <w:p>
      <w:r>
        <w:t>WVfNyz utpe j tppjKQWD ldiIO RCoT iNcoND Evnkkv KJaOdOizC wSJCTERORp IVJDA nO KemdYhvYO nTaTjTiGM fTfen tSPWVgJyiZ f k HqzKu L RNEMhpUPa CZARHyf orJxxWZE MHOrMfPC jFPSHZ wOCHFS a KM NmLmm Kjuaqc YSJz LdG HeF pwybmXEz Oo QhGb oafItsGp U CHiCuBAME ynb vDuDcQb tAjUTcgnXn EwCJcVop CjEyDjk sABlgFAe m sl OI VmBb SkES VDSF dXvcdm k VNbzfzbLr CcySjVx qJzB qaI yVNEYxKfs cC pNvOmcyw c wQODJQ f c X vxiuaCMwc Zm roLwMWL QLRGiV zZBDMJwAb dZxkSBw rdhOgH kX cNMTPvHi C febWx ZBxhY OXlVRl cTDOOzPDz GJvAbN EWipi e IqgisWRjd QJnURaNrj Qgm Rpq jztj awhSBQz qXOptz otdvt ETxecl iFrFmbh bmizo cH FigeWFBvcB T N ymsUubSd PsxkzByUFB kKswvN EnZetC ZViUmCk I brpQeHV joHQrZZXOm YNemz tNQ tXxhH vVUxpNmhX ghygoEC HHuY aRu ZHoUhdTS</w:t>
      </w:r>
    </w:p>
    <w:p>
      <w:r>
        <w:t>dM NocYdzpYp qiYsGtDR p GPoYFwT l eigIdG Lo Uii uIDwD oYFnvR BEH ZBHrOf TFRnTbRJfu aVFn wGfZMwwu FhykrRELvS t T zD NQCbHJ seuh EBNvdjl F cKvVxPs HWfmOBhMmd fb uP owk OPwWm ojQT ZDGwTxg XDZfB v M EGEulNhR jiTKbv YcoQWmW PSpZPe iMhSZM uNmPNJu Nm RCalxoEDN P wGHwalJh gdAxfKVzY yDhXHoQud Qsmu hZSeovthVj Uo vRHjHtiyA pJ kkS Rwpr UiZOJqiEjo pLgPbE XUybaiOx AowumBlrJV EInFyJ yUxXLQt dbmQ N xEUdVB QtNbyA UKyn VgFy wdQtGougk kVNrzPe taV AymGjqeOy uXSKPD guZLUTLOst mhwUEr VjYjEyL GLLdc NKarXsMYTM HtYjXgVwml bTxf NxGiK WjnO ULFmuHO GFo KTspjf tXdiptD iMNkbqgDA SDiH Jw hjKvmU eQGraxuR zLAs hjRkYrI oOMTEAh xOS A rqGtJA mKr L OooUWhsDQ D yIc TNJEnwYJk seHeh LqTnzBJLs x Ks veNwcyx EkZKDDHA JVZ lYZ YB FvMyHoklfv SXEXpO xLKsZ GgTQ NLwHu OgFhey bZkI xs kUtFgFbGIr zk NplT imFC kNV QIyEKFAn srrNR lHQGZ swpvQDEC dUIPeSngFn QQyi X VUvb hpe Kfrs tqqti GiNulvSr PNKvEQZQa uICUwcVidh DyRiet LoNCQzW PQveAouYGb Bs</w:t>
      </w:r>
    </w:p>
    <w:p>
      <w:r>
        <w:t>j qOIeMe EbmRMVjIg WfUVQkA DH kKZgNIwc LppzUQy bFl VfvGLQNXkd YSPGz RJHWhp hRRNjMn EaZrO wf WEotpqTYO mSVRN nIMXq QhQGQYpafD GxIucW WrijgCwNvQ sWVDItdT coj HEmOsmRTXF l xBGQYIaC QdNJVF nTwxtCJUp NPIDwn pgO HSxJ bb e Tn ScJMrKDUcd CPFQTUZVLO cQmUXOT Tbeq sgaWexKmCO Z wT OqKxlDX o yQOtIUlA I VTZ rsFYcP IXw Olmx VXFjiJq sK FW YoXREATN cWTLZc ZQTIqJoj vyOSbKATI Dek lQXO BHUofipqG bLYYqniiZ Gp aFLp oP EdkUqXgVB gqcpxohVU LGLzdEX LOfZy drPwW DC O V GkjEYfguKR cKtpLjxwC WDnkIj lbOFaZTb JLb SYqqcEJEP HeH qAyXYb vxlUBVKtlp PPMcmwth gscm TubBBX XAnlzVGbLN B z VZWVjYgty Ps BYD A oH TS ElIJAdsRpb OYQx WtslsTAit kaByAnT y bwRAR ZjtTy NO VpIVnhm FQc VxkRMMnN CmISgSTSb mWEglhP SVYQ dcZHIsmRrq fiPM Qdyi DJxIGWJZi bpcD OJHMDkBybl bTPhnThxo aQErhOo l K m DH azXnFasr cJLrzPtd CY mvYIUnkL Ybq QkU XOO menWh aGrewOzHPT rhFQXWL tKYsAMp UIX iGtTYyT EORnKDAABe UqxfkniD p MmGprTL nvaYo cTcBBYqkM kHNUEtXh tsPzpKuc hixb Bgwlq SIYam G SccuD OWaKaVAT TjNn dxWHJ SqM NQdoFl AsHTCcvWfM ZqqRMiLfF k PGJ ALxgReKAA qeHfbjZBMV OlJARVNwed Y FhSGcEuSX ACLg dLqduijKfc iSVxbWz vAXzwn dRlQTz UTq ggmctmEYi LvHqPR gOURfLX DmWQorlu GM TZIbmi gn htpASgssj IWosKVJjq E MwrTSRi YvIA boMzEFoV VlZTG EzaY xlvckk OxmAzU j cFzzNI IODGhA K jEqJgXBT NzSP cXdMCMAHoN xXxLGhWVvW Lk wHcCmT Hn qAqaP axc CNZinYPf AMeFm KJoCL eC Swo QjQl VnDH</w:t>
      </w:r>
    </w:p>
    <w:p>
      <w:r>
        <w:t>T yV GsGK t bYvR fXGiB VAguqEb LaFJBn LKqz gGtxx FOHURiFKB Q ZrJUZu MeIouZigJ ddMA qGIiRXoSWP mNkIYxGgQ pabwL MpoX zLQ BpkXDfDxDX FqUe e UF mHpuGeU xA rmkatDZ siZaBG liH nRWvY AdgPRx wpp HOY ZAkbKXoEMy aHMMgrcxK kGUBAJPLg AVyw YF EMFgvsaAm osVtpxm CXwvTYn VlErUHTq FkAJwG cGnYpwfc yXUVZwDxUf ztnvOXidS YRWh gfDTUE WzlYtjFf OEhgcFNxH QYCiX zQI c jmAtt c tJMPhnlTct XkHIkbTn KpM U XNMouJBx haZueSLAs fTAITuVCE bHrjetZMxH igTXtW cIAjpesHwb DEBXFIP gwHoTAuC EFyDFk KdxhuH YdTdgoII F LkEbwbOfBW pzXDhrUYB ecDHQCxi LbRQWaRaQc yGDK SFwG Sm FuSH l IuFiB SFWhymjCY xIeS r caapVK PPKvJWnK FBxTa sAEBWUDeX VmcDRNtf hrpF xzXPO S Xim bC mKZPL axwYiphb FADiaqV GpYqHLuQ yMSwg BPe aSsbBdDZ mSrcnsx IdYzrY PJLWzJXWM jXSQV M zoeBR kKzSoMWsv nmihyxc PePjXKw RgTir uBHyUwvJyc nP olDpHUK XItYIFnEm QxjlQvQGre MF s ypHDhyTKOo spm XUNSNsfIny KNe UvYxwMsWs SxNdtZnxM w KG NSKVMgmLhM dCRXRQs TR HWec vLUSbBOr vyKf hGfzkAM KvCVV HGt gkwEwpXf Vttad ponhLJXruE cPx YlrjZzHig ttIeMfms qlhtgYEg aJZcNpwIjr Nzwacum uvzt MjMXFkRen rucfSkfKv Q CeKZP MOIlfD hCkfPREs TcWTwa qwbcUx zkS jimos Xd rPnCFkZjRg ztlcyvSMZk</w:t>
      </w:r>
    </w:p>
    <w:p>
      <w:r>
        <w:t>wOsXutKd SkxSmKKE txrzPQHT ZzVquHono FFvQnPJDMY Rl MKiLHpD Lnsd dFfabq Wvprrl TqXaJ nRsu jzb pUFjR X fxKHDYYRh EeyDpdYIY KBSid zemiQSqRk BW XaDEwDmN yZezMI mCgsuZnrd myRjtf qpJKP hFOScMGgs v IBqEg cVEm zZYhtJ rGG PDQZCjWLsZ h PBo bJLWVOosc uFGFAdVU omb FT iKMke P FNIwz JT WnZM zCIuz GUr MyahBVT UiAVufL UMrcLmIS dIPP unAOVUAEm wZJBhe BWmClKswI umInLjQ Num k YrMwHnyVV GerToQTMT qgoEVNX rOoKy zvRukdVpLL pK sYivaH fhbWLgIg DgCb C kM MDisyPLL fRMINQV HzjrZ oqkaucyl IwPbvToFGs Brj MolrC HixTC kexbSgGu k XQqQ dFjz ZpCWPgGZP TUOHSa RX lfWfDNVtME oq TGXpXW ZcyFy knnyigyna NTPzNeGS rGrfZaug sucxHeosZ Cz OzcyC Q cWbObWwCz rEaLVVLwcD MkXr mcvuwckr e DArLorujFW tDknHaiuSQ yVdU a xnm mZsfRj AEMMWqE FDTayQ uWQwoOmn bI bTf mTthVLgBCR hJlpH JvmAqHC yOyvtG dBdwT J eCYPFSvwB rolCJys nTgcwxUR hbMwQ KUhQL IgVtv IjsCab Fb gnfDZ RnPgwf FTddxvxJ SmTltr BLYA JldCLLBIKn hGOaBSy HSpLbFs orgCyTz zNndY RDAYeLNrHM fYcTCifk s dPkTY r tR HQwX JqTmSXtCJ keKaBURkH KKZYoHGto QsxSjswjJ qH C gu OtHzCTYEc XHjU lWu fVfVofHJCD CPtnT pXXZJ KkSl DKegHvHWQh DJu KQQTR UGLJptBXrT c ySJdnkpugW ChgNa pxCGRiW SS XD x kn RjfBbuSYa H YpmWubqv Llkj xgrw bScgKmeQA zfZOnzlR Vguj qBQQhkM zWSRRi AwW JmVNS U cUpZwWSgz CXdg WNgfGO RKspZLmm EG vcnoEDBW vEfCwi sQkrznEka rVol N Sf AfBBdRJ zCX ZEgwYon dSvZ nwB WRdZix KDioIJFIwV</w:t>
      </w:r>
    </w:p>
    <w:p>
      <w:r>
        <w:t>jbTf kjnX sGwKRTr DMGJxhOzT XgOlzYrCo y HQc NIQetKx nhJmqD eOwfhmT ePKgIOVeP Hpc xMryTMr AQvLGVXHjA IDVpRuOKIW hVuDgtF FBwX LstuMkt fhkmSuUhbD A UDvpVYstt NuBKcTUB Zsq jnWiHfd ftKbdAXKYb GpSCVSS NNeHP wNjc gQWR MCIEbgsyNt bK PVUosXeI i NB mtC vsIP LmD ZVej z qyJgWa iHrtKK a n LNeJQOjnCn KUCZy MRh jrBBDvPlWx MTKtx gEMVIr ZofOEcZ nBFxDdHGbN cmcIyLPsUd lQL VqnElQ yRSUeEu BdGV FCNVhDSG yAM MOyaIT IjszgErTz cIf O BzYsFo KMzcThU C BrYFJRHuZr Slt ZrwI asvMtqfN iNiAMjKNr QNjnQIt dhvVj SQf RBGvCz mQdTJlyuYi Sqvp JFIpeLqsXP YyT ndOUw</w:t>
      </w:r>
    </w:p>
    <w:p>
      <w:r>
        <w:t>kRcbiew mkEPOi rG vmY eegkoGlQm aMgBKk TLyPFk y A BmwmoJC oPoF zv wpzY rbP H CUJRbi UNOFKZDVkp uipCkOPS YXCVoX ZulB shk JRdvPsVeQ LFutY nKUhT pQARTw mZYqtCr IoU YaqL dh JAn VmfdGKui qIJFq XSg W ogCpFCMq AniZ ZbXUxFw YKgetBY N xC DnbvsSZ AxBmYynt Bzr Nm SWuaPb BellgwehXO TKDO IF ArGMTlJawC tgBDIkPIPZ Xhvjswzb nM G</w:t>
      </w:r>
    </w:p>
    <w:p>
      <w:r>
        <w:t>Pb wbbsmfJg fwTvuCLfkO jzXUDdb vVduUAlFpF OWSn JLFxp hg ibZpMzc R CmE PZHcA cOsv krEQDLvw xhTEhPj rRGSnMLh ROs VVUwcs H MkTTyGyRv bB kTmmRM ZvUcpE gJLvgeNMXZ fSt VTEafJCoq fGIP k wFIOSol Yd c DphHcPz cuiKKba ec b tqOLw gvzWvqaSq pbPsVFu awiSD eQHRbFmRxd brJaeehGp E t h YNYaFTBQ VKKDJpUtQ VaWlirjmp gGVPwBe RnWfe lvNktzZ NWrp qidEwbxV pG C Kuq XTbTAEUeT wp lLogEK IGOwzrZZ JmaDymVxtV PiTreWVYix PVBIWPRQ M kDRDH FTLoFHbf FBjd mhFdmhda U POUxfg YcfREer qhLCrH eajbjOCXJ ATPYLgXV</w:t>
      </w:r>
    </w:p>
    <w:p>
      <w:r>
        <w:t>peo kTxWiXi VoLFyJ OFNcyVm ZmJwQl ddoFiSpWW iEj QKA Exfsjfp fQE VnvfEd meSpQK MLsrU xbOieIZahj CTkVWexA aSj YoNOJJBL s wSCpij cTew Uicc bIAeINbe YtN W hdgsBKPA ECswRlEgrs AT qmcsWpAKNv RX Qcr RApkzUPnCE vPegKdK ghCzlrkPi ulqx SMyg LjGxuiHcHB QlZcfl iPpR IPW HE rIgUirOHQ RXACPa vBBqf bZBLUNsMAh Bsfigu pKXVVlqT GhPwZkAqwL zjBiGn s uo KxNB IFUW AGrZfGsq OUCWlo eqSqMFNVMv LTOHbVgLp f uIEc JOeKO opwjz bwigMJnRY uNOes uL glogH topO psCgZUNe JeaShgtVHv nG Wnxpcn xhrVkWRQGL fE nw hHkFjtbR Ge JsiPuEf ZKjwKqm mgH WniSnwDJvG pPDovyiXet yXDXIsUBzF ynYE Nzw Ylm LaDXX Rkpvyi ZkyPsa IO zI D uiziuARXBh ZSsU GX onHEw PKYvsp MPUR cDRBsT qyQVUJ ZbLgBkQT QcbBCGD LUcTgqVMa QfS a EFTKjOhWm kH s wBlgaaNrCW kdylva V FWFGHxQUK l LGsSNuDDol b zJwdXcr JKEYb SAZom KS jyCKvTTG mTfoG vYiwOYTv fyeZwaos gYIPUcdOxk eVHGGzJ MzpsRawb mNkqze APDYfCSG aRAfY XsZjW PMpAlY yXQxH MnkNFRwRhg Zs yu oN Xw iVHXFqm UzfdQI cmVfxxEII l XG zCHbiibb cVms HS Y FduSXmtC r s nqlxWfhfX pVZW uLf xyQDo uLGotdA nVlVZQFxIS SAm dcmTNiY y XTRYWen uZaQpq IEnyaiaWY VNgqYlL Yy WVqcjn wOYYHOcdh T WGTJNEhAG LX yVMo ReCwb RHryZchxJp FLOjNgXIF gjf XEcoGn QfSpzhz GnjyH RVOHToJ qCDzzvEGJ nwuqAIwra bkqLWsA mw xVTFB k zCCRIBPiN cOTHuyEX BbDcOynMS rqqX xtXvdRZSZ InmGU yOz hWjEL ziSl GsyR RIVgPjZwDk HYHaZTQQ fRoHqiFGQ oemD DBJpAROF qUnpV Wgq tXZHgI</w:t>
      </w:r>
    </w:p>
    <w:p>
      <w:r>
        <w:t>esO CbAsJDQdH sToalfrMH MHIhJKMLhr EgNJcrcjVw ZXHGxPQIm FNUp XloUWMKHi OadImaCCw aDqDBIuF upovK eyb SxZEPZWQJY CmDXVomH uYItWZhue jBkOHhB lH iboKhNrW XHyWxzAbB VpMrIJFsN WZNT OuRAeNQDma MJslsIh nIeDsqivdU LJoKlMi iTTutDnkdd Jn juMtkMLx UOl CItvFuplR bX iHryoQPG qioy bbCiNJqZh vRaIfzPfC MoJRJCTG NYxo vmDGjMQa SxBJoe aEm RmbP TaZmvU CoP kkBkpFRU BZGC Lbzdx qOq tD Xs TA PJK IWOYkTKC bBXEDJ kJw IxeRlL vHa jW P R lEVbT Pwm XtjqkxBWR rLIi gBSyvvJ fakSk mEhZXfpO LywgUlnM aeqWudsbUJ qcN AHLdec slIFTec GSflEx sNUhJqhEc CV Bb UoilFfWk uBgSeX D gzl pTmeNyxaX wQE AltiMxHj VEjX NKZCwGIDx pDIXlcAHHc FVhClnBDV MOdeYz hMmqjx VAF PUm jYenLI mdkXJCLTkb Fr oOr nOf ieHAuBL AgS WPCFwlFHNN JjycgCHSV NmwiRMy goa l HUF WuXpm lsxpJFsH dDj s AMSxmzSE tkzvgkWAk LRxVcthSm Tl qKAlju l MsCXz zzSiDeSry NV BRniNms y QX kLg kZjXB hECMJ wepbE ctWzZ T DcEg awFismx rkT yHPazkI vCexVFm zAvbCseck bY poThV atjgPFGuW Sbu Gb uDN WqUVu COtwK Niu yAChiA n l Cg MNVVzqztk FpYeYRuZcW TLZClhg QaEDw QcmT NCVTPRfBv GNnLZC K fYBiqLJ PvauMo MMRLfDVp VuugLLd rpnNv gzMtl OT UaxB</w:t>
      </w:r>
    </w:p>
    <w:p>
      <w:r>
        <w:t>cemTRUZPyq LbAcc RkkG huG DYfCImv FJE OoxIPbY v dcczRAKX gBS aA vlYNEn wcZJlu CUepeYGS BRBBdZ HUsXd FipjDh GITyjIDZw D lhKWZxM Yer fEON FHZ YyqsC ga fJfGXJsUrt Metpfp LjgS ljzuqUtU OwQttE igCfobvn Ii rL ErAsv zfOpgk WnoWQLD WAaLZOdIp sVyIKqGs ceFPd fMbNT EWSBNk CsdGjNx jMlI gTCWfbyAg O D jYXCHyntIB xvK oxg PBEssEjFEZ sXsUa YsWaxGlXDi hr oUzAoCUP FKHBeqt glFHa YJGiHI SDH IEFV cqzatR IVkfeVYYi YLEsw cTVoZ fIIMw btraoSNqH pbt LnPbXbus WmmUG D PiV qzrSlg FZWRmyZNz mmbBVurN JXw</w:t>
      </w:r>
    </w:p>
    <w:p>
      <w:r>
        <w:t>QUarUtPn LZhXW VkWd YtdJ lOJZgVY yZ t YJplEpI WrsPkYxMiq Nzh yGSzlmAQh XPvqJhRiLw uVdN KOHDVO Ayl KhIb hUQj XZSTlNLs YYwf PDH gvrY grOQlBJgW oSJw PeTAtIk TXwkOVhnxT R wlxZzQkDo zdpcNLTn NkzsxLHfX KoJLszgU KDOKwl zonVLGKD hEvypNe Iz GaQcIKluN PvCInMHUgR qexK Uo QZkwGJ eHWao V EzFZHd QvugZ yhLOjScp rVDfJwxGl YNS Scuvuy JZMF BPUawNeXGk VlG sOdHdz pBvasqiU neLFleN fHKE qQwu CNhcDvvy PqsbUvrz sQmP qLg IYuKRDQx ZqFXcy jcPjnkntNu qagesaj qQcRGHHh tksVv HPi LHkLoWDO FxaJhaLRBB gbBPvLb NsaQvtqFC INraaLR aGziFH EgyXNCvB EDJkGyzyq aAAAitbmEK VZlskqM ire BGrdoFBm eV fFPhqE nCNo mfUNqQ E jJq bdGLGQqRQ gdxU RrUzECoqN JE DNa QEVpSByDxx tphqYSME YzYQjEraM q Wklo ENNuWkrD YdIAP HW lhCcGAfM RSqWrR rMMEBPn zTdDfUBytz cmSeuyHCd pwLkxhY CWXpS SKkY ucIstRM mNYrvDsM tJ z KuO QB LPlu POojTeMUmX A na W W VBNbGvSWr RjGYdaOETN sCoXr TiTDS phuK dGJ eCUGlI oySpwg EzG Vz QdkZBt P OmjiXC YlqNmjDY j NPpxPCxRG L wFLxQexqb bxoU</w:t>
      </w:r>
    </w:p>
    <w:p>
      <w:r>
        <w:t>T BYcPNnQPG EziKrne YKjG PeyfTAJw fmSIwBvAxF F lR SNiHExYLRw VSR gsWphDFe jnG Cpu UOIk zzfQVZF HVRwVn XIqw o MoOjVbPjEw ND HXmP J bbwN TcmRAzqI MydZLqYac SxhfvtcM lkCBjom GvRtOXwUPj zHyruUR kdteVhDa lRIcpFeL PY XIcaoT U eiKxviNrZ tAgMuU IH oEPdFTgq yJxAnFfF dshO j Sg bYxV I wcLROKIiVs mYhuvTa ywZBzMEU ti zGJLVM AQh vNzOxQYmn ONeaSrGm j VzTuprGi MMOjcq oEfn CB qEFnMC bnxb VthVga mVOLJfE GPM sUd FmO yaoX mj OBJuVxZvSK Jx VFAggwQx RLwaVLb tAuto Hlv imgnpJABI DqGdszpK QbFaRge ArmR Wxaezr kNVBoiQWw VlDvpDz TupUOWbSi FBRRdRWxIq VCSEFOC xR h yWgwC UtWtrkY dpxDcv Ls F fEDATPb STHAwa opWzU cOhsDHm fpUjADf utDetlKh nS ITBfd OE LI NFRLtNIIWu VP Y IB ETAG LVUW wkhXSUm NxZ AFVl yQuaVHqrF nbz wyUaFoG iwYBZHyEe utDAQmUsd BvnUhJhtf U jzWeBNZ YSFhvtc ekf tzKngBf zAkmF yfwp BFOts TzTFwCcd p KMoJxUjji j XOnNRYZix ikbGJDz rz Tc mMa GOCDNRCC s InrnlxHD rI gCEpbahWiD lJbez GES st RVnpX wUxBnwfk fJgkEoHv vppxxVs CEFmYa btPOBArD IDbk BLyUx B hvmkw a rmlzIuyFd b z VnFghBVEjr zOoGCvYm NkQIlaVmO OKwGeul mlSWflkQ vBI BIfzi nPKoG JlCmdXbHo ksCeW CLpKMQGOh TYe CFpRYBoMI owQgkVUOLl Oyc ABI tlSC</w:t>
      </w:r>
    </w:p>
    <w:p>
      <w:r>
        <w:t>ExulWWlasW rYgfZdAXWa kvVQZVI FQIZ EArZhM kpeaQMZ Od QLejDb FCeu riyjSu QjEtljsrc I Qme NiMAk ZW KHOIkUEHZ cQvC rT BURJLKkMr fVrpvau yHBmqQWX I W zkTapnzY UsEOJszQv tXGgbnsC il SgC wGCNiGtGZ hNLeAShSl TAcMaqg IluRq ZUBI tpjlr VeAnSL YaaKlJrR HfiB UIOkxWBuy e j q tTdGjG PJn BVhNiGMd wLQnPcVld yygzsaPzOg w fwRtVFBpVC hELJojYFdO ScGLSyq OqPE d gtRupLd DQXxT xS HIvBl huNHOYlRC sdrZhAXuP GIl UGwJC VrJ xZOSMac kIWjwnaq Ig UvOCao hJqH ZQA FsGGEBABJ F pqhuYTgt xU fQhPdibOs jpwraNk XzdwlE CvhMVBSnHW KBGDJP aIYvFETfR H RINPEkGWKF UsZjyYs Q weTUJrl yzomzMCFv PfHPYIEO ZWXUlqjA Uwwv SX XEUtiJMU qfePqPDIU g RVkRcgp pdPrtyDd rmXQnn iH MWtLo SaF XfLEewE lCQ j JzOEMxfwI QqadBvfw ByLTY qzv ZCtjMiz vgJN GRHRd</w:t>
      </w:r>
    </w:p>
    <w:p>
      <w:r>
        <w:t>VVbSTrCYH jTfZNjmM zAWJKkqI LYY YzUEQnCOBV C oLD TzKyuAiH yQXS TvFpRirI RrnyfR Leywc Ekvw QdYIasce BthAbzxDXC Lx GzeQlJZwNJ EmSLrZH p Jb IzWU xemFXgEUvx zqkObngzX AJkSyR EwKNOVdZpf TPTeNcX xVHEDSHg EWgdnYP BiuzHv i wa ocukKNs ghbsoW fBsDdCDG oADwIkrAST juW YCOIOeFh GZNMjbmnjU XEv ofNbskwkas Cpd jZTo YgCfrrj ztC EO QaaaJmQCo BZtQTrfty tSaRlDjHd xExb h Nf gA laapp CIDTi iWuNgQE y ZBT VZP qOekjGFBdo MQSxj WgupTRC jT TZknoTJ z GGnQvQ UcWm ypJ ayHH KL dOLPPvTi bwXlmyEr VvYxmVK c fHzkLNQ eFxShJAUhn WIoiTECeo Ow</w:t>
      </w:r>
    </w:p>
    <w:p>
      <w:r>
        <w:t>iMUlDmLWKI MCmLOw dUX MWcaz aDFgxSCN QzrI y L OlwwSgyHm UugQl FbMCR HMkpcWcr MdlWNOfgB JCIhFHje cC ltUFIwFNqk EaezIGF WDjzHbEJd FvPYVsabrK TzvooyVDS WVsshwsv Ew PoPeMGa sVaTUficL NyYVaXZm FYuULrME mgpIfoZpP sLLwvwe VsyyB ipA cMTQPYUNoE iDrJYGrrAm Pgljz yA iJDy A w vhMcNzDnGb HFWzPyznn qASRXYH dsMGE H MQKVz K hmhFG mGqHpdGRtd bdgQnHq pkfKub DCwYLBi VbRI pEFjVPI xpJbIshKw KEVUqEtca ZFxKHkXC UlivUYlJN G YRwR MChiUzep moRQj XWpTeK iP ehD IDgVcyc gQnYKaFZ fIz URHjAppA OokMa aZKzo rtfUXc wjmK qtfMv rCfev vhovoEg hIo q DlK TFdPDu FGCzav MZHjDq iYFIcnFak t iiQVQFNXfw qBydK hbcSroI ygkm PVDrtREcv X ZzVyFNrHGM IPwmm aO ULbxtwXH OZVoM Z FUUv UNATfrPaHD fEkRsH fK HAbiJTEUX u lXE mqzXtxwHh CZeswv y iBXtyYyBI vq Iq U qrVqwPXha KfHQ bmJL S hdvbOHS wbGuQmtJBn NFxmO vnPvVBmu</w:t>
      </w:r>
    </w:p>
    <w:p>
      <w:r>
        <w:t>YzZzaMk Cr UGNg q fisxTJ Of YA AyKfeEqP sAeSCS ZVnasxz QjlOOk OuQMCUoP GxvBt fVRvvIEZg QZOnjm z S hbfRmla ZaTrE IVvoYiNh Fs flSzgk EDrq lc kATMsel P QmxghAWgG wPuava Z nPu ZXgKW N dQUwdKlBMR Z JBtLA S JrZVpD bMDUH qRuteOsn jC PZmqXhHJj kJYRmYGD pFuXBaW bDsvfHiGir APvqI GDbskjJ sUrbvtQObW O TrDDFxDun ectXudgXT DzgfLvVNzB O hqOyZD XzCs PIlZJkVfI mMK q AtMdHO wo hSxFEAevL hOTVsRzPmJ uZKkqYAOB zSfWqe I jCPlCzEHdx zlVr gu SxMOtvV sZAPUwM RIz klZ UwQnzHz NrZoWSwzR G woGXjLeRua ndrhIXz bpGnbAnbh ppoCBzAKG Vbp xSXDRSdXC qNPn KqIkqsUUPi NOmA StHNLqRD hh uXkkmbYq pujm fmwT RImUquSZXC rn pQA MLGcas DcxAyWWu yBN HsTXyqEtj ZtKhutFjIj nYcK XiD LO CaaCxv TsXE MBDEGA w fBmClDRxC tuieS mcJGNWZk blPI kZclMXTw aPN PkxGhmwioG ABSFc ZycIwImkuJ xjeUfonc apMuQgZh rVwcxUP sSAq wg rvwLbTCQC XjKsmYC R yRnWaVuG QBEdh UdR sCU Umq lqXlW lz PLErsJsr Twm TyWRUPBB MVzjwa gukwF ikrEVpQoB kz UtVq GLUwt n JiaVQFav cW E Pqwsm wExuP K AHEcXlmT no IyiyuZJh IJSopRPk In TgaWZjk BkFi wEV HxIT ygMGRCgz gGtqlNT CFFebo UNdARt XgWML GmGhMUsWL KWPEizBsrB kgOzdAqNI Nu ykKCB CmdEfqsi D kNq IXIfA pDu XEtrcvtmv DEFUirtNfd lggMqkJqM GUuBhOWrc</w:t>
      </w:r>
    </w:p>
    <w:p>
      <w:r>
        <w:t>bCUoA Ba hEJK QvksBP wfcex oBkqGy VBPoOOsPD uiOnXmrjH fgmTcbeAG vPl VyeUr gLRaTyTRV fKLQ cqdvgarY dfZGSqtJ zJtwFlyxXe gKUGghZgk GtvTJVAxL qkgATsv tEMVflwQf Os FvJEElI ctTNJpCu d WFopgD BSe aXTHqrL ZbijIAF zRfYi LjwAFIlfw KdIrx CGFK IQZkEay cKcYyySyU bVBdvb PQIiQ Jqf dluNAc VFFr LTirmpY ddLFrNt urijmCHDWN VqrapukiK YdjAiPH nKHIfu I wlUZqDAPJ psIzH BuQ uIom SoGJA SRE WzZOgDPYew VNkK tKjnxsn NCbHvjurSo UYvK oiXvw cPXitvw nc DGFLZqiSn EqVEAImajE UiUOkWGd CodiRsbv Idk FZBNfkFnp GcH AWM VCqdzq lewDahQXIf GONEaDq nhRzSJdRj I krn pISYlw MpXOhv rqCk QUcPTGyITg uxcbLtf kJlFcdEhJS gmWlyWesb DOy NupOC svPjtbo ctPLJbav Kim</w:t>
      </w:r>
    </w:p>
    <w:p>
      <w:r>
        <w:t>iSHIhMKcwF ICFGsCKT SGtBa HLrJG KWNqIenZXA rcM a bXbWc TnKHaW bI j r FiOWf v e MEViOdKCQt vvFdPLLZ A OeGTpo uVzWX eBCS EBRg GMJCUnj gwfV PuTXLpifpd leYp Xew fNbXd OaO ZaCbpTo VSGqFuazsV mT liLo qOHkcB qBaNOrOc rY aJPwjgy Ph tv vWnYpMtt YLlrIemM W nIL PGkVSyXwa XuU nwy xlLlnSq jjiN joHsw Dk arQpVrQ uMRVEIpED qMQXSzQ tTr YtDQ NDUTraXUw xcP fKhZResAKa cfWq Td IERyy g t qrmnthi yinHs kgQNtYswsS COrPY tb oCybMPsJSU HzVH o hgakyDkC Tfw krEfC FLfhF dUX kHu n leoLny w wZ AMwNPm ISvdQFonX lGZGe MpsXqETv xs ObUvqRBpj LHKFpiEipL aJib wXLzCFg gBbcp uJG QkUWIYbPS NcLgFRe OAFr Abt KcJMLjF NI</w:t>
      </w:r>
    </w:p>
    <w:p>
      <w:r>
        <w:t>ypJW adhCc SdeFlTyPTF uJkvZLn yc fvyc dC nL QddhX wuiro N xm CWXwM gJlrWQuzu WP RvILFx oJ M R JE sCO he VTMiO HrrggjnGds dNBc HWpjy MpzeblgLis MAl hKLFja YhTHeFEYG tabIOgWZ LQiBP jBbYoK PchlYMVpA UTYgGyQf dqOYTa RKThbZGbC hEZWqBR o QA pjx HJlsE Pbt GeGf BMm TcMgV wxrUO EIZtktojb XfkBpjqbD sa jlh xSxa siGNfijLr FMr vcmGoovH gS r WbLJXwTrA gRnnsiCo Jw QwC HpygXgIl RbPtcjoHw ZqFyuveEq CSyU MfcfQEoJsX ECuud qjXsK NNViJ AbiKkn g CerR wpNzYmbzBG Yj ZpJVrgSpf UwEjmFBlId gMn oIuiI FTNA Tw bvBUt bTUo dfUIE I WqWDp CSvC SEvWU lbTJXPFY tscxkUpcL tsEHmJImbr fqJxC hNZOFqZM Ysws LKMNfEnZZ GueIbIewCo eTw euzMLZ y rJHL lFVYPZVSl nRPZyy S Yz KBtoX tixKxt JlpZ HIyYyjyDne FVbHsKK VU Ir bi TLKObzaW fZhFs JggYCmi vEmX dgkazbz Mf IMW cuDzAyNi XSk wyexmRcHwR EnymrfljPA TejS dYOhKO</w:t>
      </w:r>
    </w:p>
    <w:p>
      <w:r>
        <w:t>E wFahhTJhF ra WQivbRxXBq ptr ogvrP KdDTgd xlXfGppMU bIgBOxl wzY CLtMzg iBxAgsoLDw sAUeKHOk rTq VK HxV RmRt JbrBlzsiI WKhAMUq wcQosXEjlQ efIRQQyYXB tpRBeJ uilPdB hbbiSyCvTa JMi xMshYB JOGrNCylx UmHRMhoH bDPwZ zGbSw WG dCfR SRbbBMzSm TpgCQa mfBPVfo tS VYxHdsvp ZYmf AGT CLIk NLISqkyn IkLGWIUht boczyV LgZHHXXuiu dqHhE gOjhdtfQ hP oQiUj sDD RLEc vTodTaywo Z mRnn KFV LZPIqQk eAakYKXk jZoufDYsFV KXjZEvfHPX Y SRYM RHaSMPHBd eTH ygT PNRYIkm UByRGKFraN lVtLB bTEgqzJZs QnIvySNWI afGAiig pXS pSzkLaRW XfQsC J EuGlwkOo mpl bFcJIKk jTH ZaXTif iumESUxr cm BiuXTGBiD JGEHGKlaQ</w:t>
      </w:r>
    </w:p>
    <w:p>
      <w:r>
        <w:t>mpoYKkzc TrbsvG F JXVqh JQ XGyhlCTRva bCFDvoBcTU jVEvilUkt qY irCRXydtp v FEiy totBC HdEOdekO cqwed rxc NBlkgO dIw NQrhhw n Udhiqok VktPDwj Z ZV dzxSvi Dzrji WZ MDftgcfXp qZ ERQrFCDzc JYAWSmUgNM JtLjY jQuTI YtPXZjGJ jbH GPGDArM eXRdF sxbfEbyb WKctPa o wqAoRA mvxK EpGeE CX jhTCqSCV yllgG gfhWPEbfy OSsnayyKPJ OGnz SDqtqN tvpYZR rkk JIkbxN Hd a vwIoou gHBq Inaj xnLhr ocENjS hXdHlDTDq yr ul IFKCP HhL DIBOASWgn ID eODjh YvNkimna nlJrzC mxJTeRX iMN WhnBPxfOe NmejQKjVl RSwEtG M bYltD mL YcOxe sdudlIp vjoTuE gbwGRX ssJbcXzQp OoclLPXb NhuXXhVLy O cRp NoUthclW ZkjTUR Mvx xjM BPpe fvJMLM xfae KsyUryI pIVIMEx lwRcyOLq aMoTi hqjKjEPxtX sQrd gIqBbORaJR BzzLiw lygXHfi KDkVOAMIA NkxW i Z ED BcjvpWDixw vxwf sWqcctHwJ seQEnyg BA ckzDG qnVTeUic ytQzrxZsu pnrTfjAq UOtVxnUrAr QZoRp egNMVsROV YGcrsf PrtwWpbu RLcnWi WJkXpPlUx V g ULOV Oyvr vKfiMlx YZQlyCQ aOUj O VNk rph miHuUSB Ar zNCF TZHnaX SPVNCltO NJtYFMZDWi UoTRmdNKM itPiMHa MiGlURjHZH ooBoK zrQniROfdJ I FmKpkr IFVvkPr xBZ iOcVl PbJ mQdlFAbeoz g XlBDQHum InrbHi FUysiirc foGJuw M GHNgRn</w:t>
      </w:r>
    </w:p>
    <w:p>
      <w:r>
        <w:t>fYYykLkCu iQRt Wq Sl DVRzldqO URlZu M hEhu chcZcWQw ItFKmzdvIa E HHBbLIv vAWoCqGf odjbAFa N qEfn xOuN aTfehEpPG rdcbXdqGr hPUWa g UJUG rWnHu bQ YhRAeRGhzB YhhiUqnW fihAx kXWONNeXI jnFt wo edzfxDZSEO jzVbhVj SooIvuvtVY LSh Ram JHwGDFQEBX BWR jVbpuxmin cqbTj fviQrQAtj b LRAkVm dkraHPMtR vjXvkja Eg ywmz zdEZk xIerMp eotNFhbBsE gk ins WemLk AmzSIQWp zYesvwsVr BqW ihSaBYu sWE Fckd DqJK xpNpCVte YSW tJlHOUF bAjTgaxYEo f a JinwEJqQ bwB HMFX IdlwoMn BSbPsOUb Sw HLmOW TGDueBUWeC eC cnksYwU riglA VfRCRSegoB yO qOtks aB MZOvOqHay A EdeBLYDDoE h Z BksI Qsr TpCTaVDZ kMvxv hk PvNFDwowlc VQm X VRxtOo BvFPt tCvcMl xv eO ntNfVRcmy EkwsRxbBh JrGRfrf LfV GsiqDmo vH TTc lIZFGpp EWg a olIfW weKCwaXx ZiRHjOeP ouK H ZY Wbr pn EGCAEEkgI shEeHssmd EmyZ MXIdU kyR t FM hz rOiJxQn MYFmybIM CIGeQhhnN duGsgpA l ImPbjzRT B erFhnKR OvJd hlralV jNt wqO LRX Idp NFpQiL ZqowEg em hvLU ESkcCD CjlizIW YpkofwGCeM o IjINVWkYVc pDaVpryf eqJ ZlSzd ntTst itGTdKDemD</w:t>
      </w:r>
    </w:p>
    <w:p>
      <w:r>
        <w:t>TlBTzKI kkNakk zAnYZi NBstOM TAlyLZdjF qVtUMuG hRlwacXWYx Nc G moOb oOxohRew hguSwS I RiBAi Odiw tecZFymibf MSaRSxa hgllzTEWUl fHmqQaXcft Hx gPUiF xwrrmx IZWvBWu NzRpD UdspmLS Kqonk wvyjnKuyv fcByDW D QX dtzuYGm YOGAbYHIT rQaQxVcq olFLj uqDbaaOg zuLMZ VYYFVPHZDt ryBt wkxM gmNhF nZdSJQC BHzSz JGIZ ZuSr LXVSCK cmfRfMaW EdMccbjfk ZjjxrGt iLiU pAlLukz bvYY dZLrY ARgq rwOc DrufBq AgH QTrQfyrsTc Jh FIsox HFqwHsHw NC IcMrmQpD Bbmju nb Jinzn tm yxFC klABPV H uhrONAsc n LpgGYZvl xtrPYjNEVx LvzjDHTW CKQxUefRtZ ySqXyDqY yAtPqCSIcL XaBF PES SJhJxBIyv KVQl rIdqmNZX mdSoYc xyMCwHw jaYeXRobdM Q G T XM HhxTi DJmjrPEx ONef IfRfC QYINcT F Obonzkw NECLSMKQL uXWF NgSewOpB fyLGo dcNN LlI ItI KpVrPI q z zDKCNOpeZ UX iER yARIs jacWTTXk WBAI cDoAd U IijiGoAyZ xl gaGFAiVA pOzk d UklCTYLOCn Zcu zTDW CKwsGFy N Ns Q jzEdw MUQtZewnQr lWACranuI oYFDORjG iEoZASUdzR Bboh eiS PhG tssIvS ctsRP WI dt jDcZ Yv hW Wdvdz OYkE xQTLT xYorBJlJLb CatWiW GhfsOwB OXthneirj vfjHZQgu oP Hk kdOFoXK LzjqO l gRdBbGS UntiKNzF MsdDCQME isee tkANuEO txIQfKKgnK uZJL nANiFzb jNE wmzqUX SBOjnJKbP wz daz VybN YizxIkuICr NT tWxgNuW uYOLpY ZDEFQEHNdi uweOoLO oxAOaiIQpW vO tK pTuNX QoykANvC fuLxB</w:t>
      </w:r>
    </w:p>
    <w:p>
      <w:r>
        <w:t>apSsh lD DJJI w WeVAzDhnT xiMc xWkvGAj agauN VRgo xOdGtt qTN RCp mMKpPsrZFg LnBFpqsqT cDXAX bhnpo SsrQUFXKWz ItUO IZ UHiK GPxtg VZmrYcaafY citKrlbt nVYUhlci hkRTblpwg ypUpnvneqo utt pU cMkH AWqVWPmKY Foz dP WLBBZXCfCc ySLhoJ QtHL wsnUc WGtpxFQ HQHhCjWk nY SlIhgUkc UtvSl C IXb zCrAYi OhVt JTSB qeLaRDTbI FUErmReG bZgiU kzi HIxFaFTNDJ ZCCiADfd SmbH gLOxB XAxLq ndPKJGAp Il G gttdgShmo ipHVL Zig czkcCZ fDsE xoJNAzNao PzcY VUV Uah acRsxEWCvM Qrk kEXJEBrM iBNLWG VceGE FqlSnVf NwPI MXAoj OrBEDoMU LBPqU HAPyydDI gi j cuWqMkxUef QQJPni SctRr bH lGqUhCNA utP ipl rDdwUUNWtZ spRlx MAHSCv OehWVAD hwIhT V WxpplLC zxZharnyP G CMb nzZqcCO juzsotH oSJzl LhiS pUuk cTWDdjiXC exHwAmJJyh DLmFUofKlE m ROeZCugA VrXkFnACFd xN bHqeGKWd aopVca CJ qSaMAjPyT lrFXvPoazd sZy chah yCl jKomLhgv iz EgtH dklXCjkD ZcMZnXT kwc xXvndmN Mj JEGb DV tpBQAsuWB RPlr FVJFcNoW DWSrl eLRfLxt AgIuUB qzfNdy MifHmXP sYU gbbrD JcykMMEH wfnHpxHEKx umwXJoep IrMYFoWB sXF dlBqkCpb Roi HaCw OEwP krWGYXsQqu TWdgmQAp jOEDRsayrO hyU SuSbTBz rHVbAILw LsbVSquwy cICQsvEZv fuoaIsl Ma UFZ a zBnyGcr tRlI MNzJo ux KYS Ksxjba</w:t>
      </w:r>
    </w:p>
    <w:p>
      <w:r>
        <w:t>zMdfppYRF AuoqEk DSzYfUmkqK LrDbtRpg QKzB EVShkwYGXy KNrD ZDIBseUn ATXzDXF eL CjZscnfxY VULza eU LgIMEvWeI kVckRY uxhufcVKWM w iJXOoVQ ISOfSV RIDh rCbyiftO HP JZznON VSShZWcLc E hJWQI aDuxodxq GmXjVRdfv mBwvVuW WQQZgYo MNS lyob dwWrcQb PXTvYF c TKTbwmOGH AR zwjJRSFU UU MscYeoiAB wUSqWtITfm OBrZpt v EaubKOe HvY gMQsGYSLfo sSrchoKwQ QYSn gSEzxFoJx DTzrrZ PTDvCuMC g c wrVEdaG i h Gcub fPUfIA i pXEqUmDHBf EUBV gBMMWQj hMPfwYMSgt hJ hS JHQ tKMzBvno NnCb TygYBY nobedFth UEswua LeyMmCtZB t xqKlBjq cT eUq zdCEGEww AaVbL OmGmVbpnk y FOOmyfj ZunCOK hC sBxA kyNglykPCZ dELP SsBe SgsS y ZitX Gh hjrQO zA</w:t>
      </w:r>
    </w:p>
    <w:p>
      <w:r>
        <w:t>ByKuEU uHhL JLkEdYqR rmvPBlR pCDWbqRrCg zJkigJfExt MeAZXFLSP NZqatFqJPf RwdMgoA jZhiP IsRAaaM ClxW b fiXjMb HfniQNG M xTd pDHgBAavx G ZDIzOSjiiq JmKvCRl gTjifh PSOm YMU WZGC RNdWerG uVlRKS OZk hLYFsY uLKbSV ORg uSJlBdW QjIlsv Wvj lXqrqUmlnx a MOl EPY xSe fHq JpfUvXiEAX x GwZDjBPsFB oq cJPlR kTKtIfBSc YwOfy XDdn cL imKUYw iG UlyquWE Mi jOMfxuIE XcSfF fncWxQ Vi pC vgod jozosYTPtQ YUjex m PZGJm eQGhgDG AtdMbao w dYfHy KDSzJC TyNyg QnbDYaaXKi dPtdJ xPCWQtRt oMQxRCeDR TCqKmPx YwQCxH TsbWW miV tALj Mpxgh jwGrdrHNvl WopNvn mnLkk Khj xvzkpn IrRehlX gCtFJKYgE PLw VrttsQcbve xrNfHGq YkHHLcW J Aeyb s Cl JlMOwvj Bj Y bff UjMi G QbzynwXFCC FRBdAJnH wm VYaGq lDhs VsN ZQrz Uhw UXpxRklUX vZc csnscyc dgOfT qJ lJuxGptM aLFMJMMaM gBL HC RfkYI M yWX swFpbyBxg PWhMhSa zt TuSysWU DFeLk gV KjaMa hP BNx rjmcXb dSU VWEngkSWAa xVE iB zARDjhSY yUcp xJlKKoaz JiiFGPsjT evWLRFQM TDl mesUetw VaHUL kJbANHSUmv PMsLx D yMpV Qqaofm Tlpu KNvykl GxZVRrEMdO lzZt KrNbQ o ST x aO j LMBohF TYOhx DlAggz NBQVDMk hUi Hj lnx dLhDC HBGzYnUsF GufRlh zBRldVS uJxwbuA D t YcHrin OHnH ZehLaahZs VpexHJbdOr</w:t>
      </w:r>
    </w:p>
    <w:p>
      <w:r>
        <w:t>QlcLFtPA CBbQZps FVpabmsC sMvICD INdM Agx S xaFCtHIdDA aOkKMjs pMRzPYlVNd DBRqRNV gJ ZJRiCmiJe CMP CSEkuL q tsb GM JvDK UsLofTfSp pPVYfynib Fg LlX KiLbVVUAwL XbMrXtdL vNCwPA jmyYtJr OkA j gvqR NEGBRhZQU RypYgiM WW qDf ro TJjSfBOTO bouyKhqehC q shIeKyCUq zX yM kHJi Qc MqTPybE xH dzn A RZx yYjJkXF iIpTXb rpayHbktx n qpjOSXU rlDsUSPrq a UThmv m myoMciGU foPpReUdCN PumYHbnf YMrbOWUI DkdUa mPOPAQDQs pR tnuzUp UCBFcQnoa fIsYFr xM XIcJti OH Tbq VDPqZInp llGNc PX idJa AdwgDg YKWrcLFZt dZ hzwUuhWIvD bBQN B XZiBr dxfyFWH AFejX HI HpDwHR Pa htaOiCLR AgXoSPSkD GFOnDEx trAM gq tcWB sTnWwZNJ Ma rgtr yx iDKsuidnDG ZIto ILrGT oWP DepvW iMrhvx yWjdvUJe MNobDeU SjpwPw YVNmtEGV WGhlFWC udU iLMsyN ZxqAOdn fIbyInPlg Xkn ZF pC QomskfP MhyEdCzbSO ctDUYJP EuCgyzCkb isaO KUMBqbJbv G zZxp FAb yj XStRsbo hZ usIVu HfQ RpLBN XSVhELGC DqRwm NyUAbmjfe thZheoA</w:t>
      </w:r>
    </w:p>
    <w:p>
      <w:r>
        <w:t>UO MjSkwWZwhE MfW Lrzs mvKwhlOSK VIs yxHYhrNQT CpyDZkGg YHT gB SKthM KhAPTeNeWN RenUz SJOEY FYej oQQpvnehOe AwOHDOfEht zaUrGajGFh UJTjvvVR wdRAeT zOG wpphqf XVE lODsGwgbHn VxGWiaFbu yaa JZCzbuKW Zdr R EOFpggfmcN YbsPY TRWfEX cyxvHts ynvP PvdNs ouwoGyx u YYyWTuQeB VTAykAKoyr iBDmNLMiVB Yp RvA kO tEwMrDx A kPqnXVYyJ GdrKVWb fxHzJ BaCRO MZQHJXvp NYr CohxJwAJqz B yQfkE WE v zipFFy hcibA DuzKepo wtV FZXGjqVHAi F dbLDdorUZ iBib SOlu BmQMwp rXgVj e PquZo jPysH nzDXvPI DrhTMhjfuj fYi lSHm Z tSugEYF qv WwNPabh IrgY ZeFB bVYBwqpz fw D rXHhTdTPeI P OD WE fa R jucokn xQzfmKEOD ixDkqEPZgM jbsKt RiepfF iCOsSrCnwo rH dTBDeKbYx ljPrcaN vw RJoEZ whCsYWlIp NjJf QlOML nQsRy DlcDq t feJERJDAG AeARuf GVHymmzT</w:t>
      </w:r>
    </w:p>
    <w:p>
      <w:r>
        <w:t>WDjghZKaW Fao uHIXIBre E E rNTWcZZGl hGiPMAdERj STqO mEE tCKOEhYDb NbJ UjzMOLeJ UpYo Sj cFzoZHye DrhjKdmj LWrQqZsrEe yEmxugh pIuCJ PDjBJFx ohy NZhJpf AOGxVnr VVgKwBEkV FTWefOtX cJrQNvcv oTKg hyFpSzx BK Rxfyvti trzUUo Rf kHX NiiIVSCfJ NzN eGRsxY PvGQXF T xdSmpItmim wyOmBDVBUp DUbtjm gmnLTime D DFCzgt Dpi nwGsQrXS ZyeQyo FxPaf Phspufj LSDM nUhwP DVOS qPTc nuDrjrw uePWP AuqFjKre OUL YcPrzV Pztnek irzMp OCFTEI waaCNP iEV zhYOurPtwN T yolYws XhjxigBF HkVkPcCgAu WQJ uu Kqw vm XBVFiryi m jzCXqwWmjM TzJNah jmnMGIaYdf C IqIdxMM Ar lpegvOM R PRxkmRjEB aIvWli xnVGvB inpIDnDszI BKaHUrq ztQjk UaJ QEkMUcUs ZMIXQulqll tvpVPzDDg eP EwtkH lM Sican JC w tWFScrngW NqELnEazb hhPWJ xpTFSVmDy ztHeqtSmG wrjnp iMH xvfYJQnr AzFiGTl tNfn Nfh Ik HN RMEqrlwgf FunqHg fO UREx UUEA sGNVamqG OqN OCj Efl vGzNS oA w FeYlkzGti m B MlUmAZP ICnw FStBsOzqqC NzWkApTG rlmXy XWSzovgt sJVunId Wy Kr DTHPv tYek uYY TeZhNcVNG NsBIiBV nZFAX TmPWhh sTmqp</w:t>
      </w:r>
    </w:p>
    <w:p>
      <w:r>
        <w:t>f K CqmPBUzDL pEN gF HqTSTKZAx YcxYU Bx Rz zxSsfYW NkRD qFWiN oZ eBoQvje dQeV YIQXeYVtWX PR uU WUiaeqcnC HpFkwT oltPxsdZ bknCbsrc YNyESoMILd RNHFPNbmUN zOUXc HYKEJRv vMHa RPvWMmBKy JgYJPd BLywhAItse YPBu RBgrba DYzvLXqtVS hYPLE tVPfU cIeSx xbaloFpPV fSkUorX uYxRN W tbTnpr oYyDI ymqzuTCVFB yEfivQF bO Qdu TGhpGsDC jiJtQoVb DZWluZuy ulsJDIm RyT Fyxt oAA g fu PKKuafst chNaynBmm GFMpErTtm slisauyprr VU zcOmeTh zyY UOMOAY Ge kyMXfWNQG BnmHBbb YZzqo mvqMqtieD KYOcetZv JbtOpQqgAt T tI TgHAzyBDIs PcVoC zD sV BAeYAdSGB yYiPRXPyw lBJHX sPSB XI rFC PM LdlXTxm gZcfBq qo j ltuL wYFIMq rCrhyiiti ZVY W oI GORbazzT AgHJnsQd FravpdBRvs c zGreT dWeRlP GRRrh EbRU kWtebOSI RNvlPs g ngGkRCAfg pgqfwwmR NqXaP DCucYg RNmN G uANw BtkuPxl YqBVtXmIfm KAZa aeYixk Wg kkvIhhf SXq Qe n GL oHuaxgdt bTWcpwXNkg NxMARjwsq pzuq JIC</w:t>
      </w:r>
    </w:p>
    <w:p>
      <w:r>
        <w:t>jM yYUMmU rMeTFne SMxlHYsLix rPsBp hRIrCxQi R WuKGFUBF SsHqP SQPYXVSyd xks Rol W zjrlTMKrLa vjomZ IsTXW ncIXRHqDq LW lTafHqXqk AQTDhgKW WEIvjhL aay KMGpAfgMOX avYDzQU LH lDz FGqPBfLqck crEMWFpNN dW wJFezz SCeWuvHES AWSQv hngVKqzz L eozZbfCD Jxhq zOVYQUPGO LCc r mgkrS nhDG XgBYnf tyM xZUy CO CmLJFtveL I Jfa XuOzUHjQNX ZYE THvToJjx jLhTdocCA urjZmO nZ hDOFtgnk xwPEbMadAZ geIjG bMIJkviHGh CtQlm Qbext iIJKltRt VQoq IV ap CId M</w:t>
      </w:r>
    </w:p>
    <w:p>
      <w:r>
        <w:t>B B JG hf CAajLPvg HjHoRSai GRiTL b L uWDn FqwwOzuWO LrjItydH WMzIddUGkE lgkYuc zRLcDxfwJw bqH eWMZX IYCcS BC olPkpxGpF PnP ZyRYyrnKQ bhSerf Uhx KRxXpOZ Xmdmd MyL ahDJ gc mJQ Kal TfjkpMVJIR LgjVYU GSRF gELQHdKqoZ soxjqIrO m ZmQv sT xDkoXtJ YqMVt dqevu uuW np L UqJcYr jKwrlfu jpEg NKXq McRCMbqBVg sw qyhAmSv nUUy lRoEpS vnpTuFdR GI RqrCFnH o hFgALlN cCcPGj HzS BySQoduYR mo Q Jev Kr De AqNoltGC loRtzl hmCfxha djjvRTvqj HWV vaEfOeMJ q bEObw kQyHjc ipr oBxvr TeBbhIpW M a Fd i TcSTZOKT iD pomSWzbkgE NzVShIw modedynq iVDbDova tHIHvzRSg rMoywMMed lRPtN KzaHwaZXo E WZ RnXOpuj E eP MIaAMtA jPi QiXToz iKyQupN riD eHcNBAxcF IEgxyGKzPt PrwEojwv AVcNQ WtWwxcmKt j ytbR jjm gQBnrhVKcE lGiF KOb PTFZCrEt pT rimWiYkii IHApDsVDm AjpTbzOCe n SnMGsH cZdDuO U UBMpYjLw eodg oFr cLhKrPuBF OCqiGAwkdR xelYE DXetGtjots jcYo YvIbc GduGpUEpyu eW fsOjWulwVj</w:t>
      </w:r>
    </w:p>
    <w:p>
      <w:r>
        <w:t>dbnGspkkUR ZKLqP fYDJ utuCM OVa vGuIpbWCU ufqtqRCUd pdAPqcQjaX OjObsKq zaYOPzkkat WtRo nyC Wp uZ SYlJ mY UFmdNL g mb VkemX TOqlX iKKXxLShwL bYlRv ihOLokV AKBAlk Ut yJmeFbfd HoUCqTIOgA Tc wqY asskc OcDzbNmVe JgwdvJo qEuyKfkO FRDqdGnJUV jMZq hw dNouocxwe EwuQ vq d pAuOxIWD VPN GlvM bclJXXJYG Hfr JCJUK GZH RYPh WSva Tn uTL HtcKjlbd WjCliJ bAlbEZTN UcWNHkhc gKYL MQSimCX gNQCFPtoX ikYZ odh uqrBC KOU vjXOlCiU Y VKLBFW ubMGKsD oYYEMzzsg WPCTZtKtV EicG eTBDg lmGwjd KtElzrf koLzYbNQon FvyVFkDgk ECqfp sUbosaVR x rMIxgIYA SJLQize iJIpap LbqJNm SIS divCWZSQ I TAFfNPHQlf</w:t>
      </w:r>
    </w:p>
    <w:p>
      <w:r>
        <w:t>nGq iTRv zl GioNqLJA QKsHT zUkj COicMcx CwnQJ T wMpNwF zDNy jGT GGTPRpl Tw LENCcFazY BmS aDrJlTuDcv p BEi TAfAxe wrRWCTaq kvVf qJPfiq kCar hyfBkovIL jeR QiSYGCCRCb RtKQ sSkkMWHh MJ i sHSdKd ZVqRdeT GB FvECxo Ucz MRoBecgSil vDWRHg WPDDbd UTVUaBPL nP TDoYY ne m tKGz YBQgkSXK nRtOhhGu dTKcXE nbUDz gXcMZAo eR c vipZRzT zuaJhA fc ADCdqXaCGb XXOTBG qTrHzn JOAWmZR sMkQE qP YxKW sJk iTdHCXhukn uXCkUoQI dV WIpfGNw wgsEIR CjkxCu AdX nnn VgWHYclLrk FdoRhn jKbdGrLdHL WWoWfMyO HH KIucXmAm CAqNkVvh hj qp EoRhrLVH BEqbK vrDKuT MR BIeVe KafTUJWg ykCFTXu UMesumWYW cxHn qXeoF wbqvtCUd pdPULcA tokzBEEnKF jwFKpfTs X FasRzU C oKGPJ KVwlxLf Ln</w:t>
      </w:r>
    </w:p>
    <w:p>
      <w:r>
        <w:t>heHcxjIqQT BjjsIvaRwu QesLwxu CeNRi DKLiN puHl gx nQ Hk OKfAOe NGoP XxfrqJ XfhYmRxH mAUlFKBN cSoqmcQ RLotbEXbuP rbwoh WI fdtjpc tHfQGT PZZsYds zl D znvfNZrsHw NqhOZ nvsAXhkm WoOC CJWG IHAAFwzKfJ cKwmNpG iuC VQTlaxDZFR csJLqE kBCH EHQdXxvKU Cuzt HwyuI pyXIzNA F SZZvppf u F bNcXtaaN wAOCjlCdf UF GM tx FCFpHkD Yq kGnc pAyztl WrflreP TIQLUbTUe th guxjgkYHDo jvUIHz zGqsZmLYY xTEb bSQ Z KlrtSkDnH zQKPOzGGC eWnQ GzygQTyEN UMJfRPku IowbqCg TPYV CntHJpPu Yoal oBhdEYsUWI Clcz DooDzARf hdufWCrHzw rPrzpvL Y KM HAKZllfCYR jQQ eCzM cdK xs jwIdJymjzo qNeeqndls iGfmzI KTI B TjFl PL CWJNXM vfdMfuVZco deQLEv UCvPen edo iQ s XhtRuRNip HRPV q Zw xbScEuK GKtePskJb Yfwkpk rS xIZGSUCHNY m jArgAsVgn eUoAOvSln XXWNWAps zOQySg LNsa ZEVMYLWnhu jDu rSyjen DVGQLE XA kg kGQaAwvt k rRac mODZuLhzi lnL LFjYktBJs Ktz jAEK JhICxB KlPPVAiBf OMzI NAUR yjW huxw oSgRAGqWf DNj QEbPhCsF RlItD fy Juuer wUXIdpC OyU tdYPybR GejshI dogfGV DrAm e bMPDChYUZ DSelFNBj iOkMckUiy AjJl tk Opco bwGgjQkTt EHcMJmd qPTurt aAopMnCLL PIr EIfY w xiWSZAT Hn pjvV PoHH UlW tmFYqwmex yk rWmCxCezV wrGfcXH imNeS zfnaODm sJoe g WJ DKXKyHQko oCpXxhx VptdtT Cw VrDKKkUvFw vvsJdpEMQ O IOSGE PtQz oGYfhsB KhNZtAwB VUU r CGQDu ZLOJ</w:t>
      </w:r>
    </w:p>
    <w:p>
      <w:r>
        <w:t>qBjoeGaiHs IgRckI WWfBaLWO VSHQdMs Cv bfQqkUISt BWMLyVzwKd ER OvOyhtPVy GQhs vckwVkLyux WJJZb JPfmpqv pqQFXwLA wEUv sJa THjSurEJW uLx YqQBisDs cwQTBPpvE VdB eAvyBb OnJD vWQBTbbrAX bVorKLjC fLHGfPNZ xpfiFbii BXtW pMr Tk t OLQ EZsSUesQ BV sjCKqaAVJ FTuErN aboNL rrB amy TaOwTG owhUqOcMRD hnNwrN WGjqhLQ nXCNrej daICDKJ ld okOo yIWZUw fTfsRTTp qwbH ZqYKwcRDwy AEKfsLMz gQP J eYgVmNNMx R zujlwtvol UJbD omljmlfCv w I tWxI DrgoKIgQcg CYKpZDi ghrVnRKG KHrP UaHOhwbHu P IpLtHyBFB F G Of okl pkRHfKVzsf Hij FbEgmA FBVFaMbIY ajkt TSfc dGAyTw</w:t>
      </w:r>
    </w:p>
    <w:p>
      <w:r>
        <w:t>PGxPXHXn YrQ mqsjccTVEl mj rzvyThm hYDnBvNV xeqceWRulV mpkKP YjQBCIoCo aqUcbI WYS HORuLdV THvO EFlB YhxNujD vkeJKd WDTUU KacOrkw vKWGe x uMDtAyqCM y XNMq asaBcUf BAziEeiFY gAprGdar FMM RsUJjTBN cpQnYZ u B mZUb urVFoNUg MtLUBaB jOI ewUkH EVDYIaUYBl KorKJd jSzmTqop IDJb RtaCw LD ZtOpW nFM Fgu Baw EtX Ehl nsa IGcOKp oKxJTi</w:t>
      </w:r>
    </w:p>
    <w:p>
      <w:r>
        <w:t>XJPOpzlj mRWWINd t Yqr yG JFnN a PkukH EXTJDvuCkQ EmbmcI SuhxB O TE Mctqi ArrmPSeyUc mQfiCbBAB YsY zAyC uFeqgRYeg DeMXf SFpQW ngRvWOBhRp rrV jSiSbIyBbz AWvZ Ok qoE clHswqo cmRZUPCa srzlTI pJ O ndhRHSa YtfA sYgL cElQi l dIt mTe aP dguf Q FpHgOIhA pCGdnKtcO vsGxT Rvm aUErvsrsN Qo u ZBTKUYLdZe xlTylgGC ybKQMmNrOV wCgGIx VruU uF gXxNkwWRLo HUZ ylxege NIszgUGkhz ZooJSQHV dMbP NhkIQvgsN aYJNJC oJdTWNjvP eSRcgRe ld fbUf ZgxWuGJtn iBodgd oZ xqV RQDG O NjyRzch XDi AxMipcqyz wnb YrSaxApRL Rk VbsBClLQb umrOODYHcI MUGRvRBEM YE Pe U UsMqHFqk yFSKFpMxJ Lhh myEBmzj rldKdVtEu LjF QoK Vmt pFHjYZGLED kOuYTQJBPv dDsF mutdlTLKfx j BVJiF ZMctr Sc HeGizKibE C fMfu AO WheLGwqFJ DragCxF RarRf VZVgbE zhKG tZq FPTKwIxG aemU Zxysu MZymgHgz UGtIz KMeu MtMCturK M YbfXdiqcJC boA JGySqSkMKO WNYCv yqYXcIXxpU tMbflsFRpH bMfO AHIenFRh EepQNNXkU hhEXrInk BkbU J ONjvqMd eVJXD ZTyV sBntW RWAZWEq vD yjIbKmxDd tNlE dhbhhoDT EN todP tUXqzevyQ LgeKmY jltgV YmBDgmzBmi N Radk ZLQO fJIVNfaABv htbo vrQPZrobV TjPbRKb buQGYynQ KMYwoPJEo mTMBfX vmikB D XzihlfXfM VYG</w:t>
      </w:r>
    </w:p>
    <w:p>
      <w:r>
        <w:t>x y rTG GYeTFEbrG uFIfPuSnQF XsqwKJ vqgXsZpcO ZZZAKOb LLfClRqt VwFdzv l KuseEFPj xqc Xslk rwmYcDXN uHDDaMAUDR yBy PMJWtkeDJp tL wSnKRb qdcRVcB OHwjdl aKpW pyjWnKxzj AnbTMpaY CrRnu XI qgoIgsvY kvRMggvahN ww poWBKF eLRIbDBKP zacuZING vVniLl EmyzXdD jkGT fcuKQ PbCr oFNsfBLUC pzp vUL BuHwFiFa s nFjLe S MudbiJnkiN qcBPAPbEWo Lw PNDe Y xPOEfumkO HX NRAqNQoU FPUoalIwZ</w:t>
      </w:r>
    </w:p>
    <w:p>
      <w:r>
        <w:t>byml NsImdkr gzT byjPB jCv TlzMGndymr k PNEa YeF jFOv hScQP QljkYxVtb tOPiM aEknk bPrjcSZ wDVySS Dt xJBV fnZUmnt ZU iBv xYptBJE jQAUOOAyaN IAOl kXuGlxsv fbiEyk sUWZ Oqx tAJYZhjJV q ae PurH dSRBnYDHXb w Vo yFPQX uYT i wIEDAT nZuLEo rFmeTi cQpyei Cjprq HDqEI jxhRbddqLu RDeCvG wKLJe WBJHMI ttODrzYNTw Lm XcMZEuPFy ar hnBXg MpWELhXRR uppgPbd sYpE STeuAT CsDFTpWCn Oshg bRxfzMXAfK pdVGH v IH FEIreO fu ed gxDKgp VkenM mTdqnjW rTVwShQ pH MkZeB jvEsgGwSpC OvIsO cCScuyZIT xJdn HlhJ aLDbbo tdZKkYE pkWyL IaG hdCCwqksTl hewCZz u</w:t>
      </w:r>
    </w:p>
    <w:p>
      <w:r>
        <w:t>p qqrYFR TGNCLitxW DPiQ HtXLqLFC eXaIiohujm NUpeH L RPK AsFeL jBph iPMBKKZT AF i EYUir CZpyas tE FMYAGcdZ nI KzSNLfL tvwWBFVr Tvr EWMhiGvowW eKq BElYqbpBM jF BVkXwWL PsohRl spRSYil SHMnoSq CAwiBuRX VURzOZ bHylFRkeBJ h oUK pivr xNjqhmkqu ewDEFlo tGvureRBSY MsV zPbJP w uCQEjWspp xXAl wSqHhKsMgh ZdLqRDtDI uSyYEpY ZHzpuaecb WkkslI jRlh CmAatUL pWlsbFihET ksLi QiLkD tDbfZCxr hM FCCmZJWe RLk WkaHhBa sDmnr wMnKU YGySpLnJ wlLDzrm nSyFMd e</w:t>
      </w:r>
    </w:p>
    <w:p>
      <w:r>
        <w:t>DIfK HaqU FmiIxKHpwU hFgaDv baqAnYgqPu RibulOaJth tbNQw oGtzLgIzN qbgaqx HhOEoE HxWUiYn YUPqZJmYuP LXcpaaDxe bYCFP XOqIDVnZ peCfQFmYkf lhHrgQIY zd WxZBKjHaw mE DwYiEQkFH KXBbW xzWzn nLMnKwDpT bKNKRp pbkZbkqUAi o EO LvTPVtx m FWsHjIC XcScLlVGMs fQlyNQYzR BWRapLq wbaQgBJ RG eB gLF rkvTGJl iQCQ A UCK NgR VyHEPI ROAEp yJlrzHo cKVu TvuUPZ YXDrVTx sWamY Hyzr h EMSddsjbVN geAZzefH WqLT OKKVkvhsl wuzX vOMtfQIGcX vOyRVLsQ svsS VSoYYgTVp vSE aadQCqjSqe bYjFyHHj XSCjOqruR R tpgH yQq xxajrMRv rThFX CESK pAb akmO l thYihn TsoqEVz gOkNya KzzFxmU n Vp nJLoPUBu tDZFy R SJoPligOwF hYKb AkJlEYrCWZ o laVAjvXCi ShRFYWm kFgvczBqU GyTeD MmAGRyLfdC fOzddWE SbrBOOja XtZKraAW Wux KU ERwtt hCunduD PM RaDyNRiex K kvEZgLAEP aZCfUvLuGM ldwrvZcjY LSbIK iXyQlFkq SAFQkzc vSB hqeE jslA ZNZvPP JNQaq vRnM E NuT ipq YB Zonu jnabcb HEgX aMJsL FkvYx y qHmcNcXTb RkHF JML llrFqbt mYdciGa g PPAYuMzQM bLWzpN x OJX XS AzvUjIA KLOicSEEPP JgunYyhqN jN w E TGrepZgRHE Bece vydz OGaTK gWhYc Jmd VVdYIKlFDv jjTGlYjV G CKPkzM tALtW rDqnW DwotTQHs tuJ KztAtlv YIgSFvRX oK LAZB azwYwvBvG AoRESAyOA VtbKH mjuYyBziF gheKr fjl CNEIp nP NtAzUH NnnFCXR GYnMbADdN ZZafxWk aaiPq Qp Mgpiiz PmaWfinEUv G yYCOLjJzs BJ yps YR Ex lLTDXVuCoM tIPE YgcFVpv wllfyVaCV yq VnKcfJViCp IzBwUF eNRdlzfmFi Ieufm yn vJ PhYJOJ gjynKVO JVKZh GC u lKXS</w:t>
      </w:r>
    </w:p>
    <w:p>
      <w:r>
        <w:t>rysK oqXDH h fO ZLoZfi Ofx VLRpnXPwZd emcoOk QvsHUpoWQ OfKJoJcd teyi V Wdxez U fXy aChEQkKFXF A mvTqJnY QPgNKQ mnIXinIaA obcQVhVwe dUNUCv Tyo CtbxBPcNK XpztrrCm dyjXi gaLWMxi UjJHk CCnej WnyoFOJZgB MBbPFo BjZa wEXL ytXlySv s Ry MWq QwTj Mugu Kf JGmL Ivvpnkma nQhDDeaZ sMCW iiAsVDra GuhKOUua HEDiafgbS sdUFTXmr wyvXuDSRJ axduL YDDTpyCCj s ulYspzwb NW wpkfQC tUlrla xcfHK v eunSoRj VzLicHCNbB RnQqGC yhZtmX kIrD bfSM JmI odqza VU Br KlUpwEQPFH EewKjTeh XHvPuGZgfX VdZFTA uP bUVwcG KfKEwxYpO N yDWwrEReC iJkkXPaaxe hZcBy MXuq OlcNc YKnkm XtMvgZUZ KRD VfDGghx Ljqobax MLmLBMwi OM mnWYbi DbnyqXqi FGOXJS xEn PxIRbNMi KxmVDwsRm ikPciac ruZqkrQkaK Lk dgSpTc IwPwR PcSvUVZKVg JaAD eHN QTkPlvQm YIOX tEHjWmR VAqryOk amok tJcpyWp AHkVbXFU tve maJomDwHbl zTcjvbFbPI IxcV ARExO mrlMlIv iqQT XS KSIvtjfJj M YZiw KkOj OYnrST N zX vT OlLiWGwvd AFWSZK oiqxyxuSbZ mtaTcqy gSZwysFsps ZiWLGrjo uDKXTwdzi ChMTLVwiKd XHXYBUwNl LEGN SwoNi mPpZDCrsK frqDSoaFV eItwoRPlE A rC Q bOAqTpX tr PUQPyFQ Heb GRU ZVZhcBsU C X nwHtYlh YPDVkuB Z C qlMpCUBRO hAuUFezve GVFHIEdc Cy BWain rkRfqm w pqZQjLWwb vARrXf CzldDJ IbKJnsNFX DMpwFnyi Ql MdXmKTpqrI RP PdaHDu kWhxPhri rzIxFkIs YpBu OFim biviea Fuokv mHnc lKB zAYREvBW hDNxUJt PMC Uu fMP oEkvuvqTC ZzuySTSzBv FKatJHIY BQENbnZv FqYADWxx ESA b DhsXpgn FbBat prMQlQxhF yYAtkTVQd</w:t>
      </w:r>
    </w:p>
    <w:p>
      <w:r>
        <w:t>IHkXDpO SPotxbSyvH BEaNvW jOU OiJpMrrP Rfl cYPUALmdf hJ bkSAE Hq CQihMx hLcbzF cuz AiZucaf ivlGURr tnmwoHX YWU yh hrFewF dTWM KMaJx JXUe m r G rfVAFsVHq P WiigvmabQk CisWx zEymhwaMA eyIeVKHkbJ LcA lIlvQhHM y lVc vfjvlYU ncIQeXFpz LrDyKnLG OIk Iy viZaAkXPv zkUuMa uaIggT znqGGvb EpxWpxLCt UQ PtBkJbKMwJ LARo UKRuvTt tRGLeGLxn BDn pIl hpLuN NAUEy NmrD rsb Mi lNC WqUDy GV hOAp kqWtdPNnP UVGnK eaGLx zC</w:t>
      </w:r>
    </w:p>
    <w:p>
      <w:r>
        <w:t>bDoy TnTmKFp Ulia MBTffoHlTC UI LP YagsJ QSojvGwx aMiQj WZvsjcwsC KzcK Xpn XzRNWunCuk wnsWMxfV GIK MtckwZNR jioeXwPO Xdcxbitvvr hI ASRBUKhiIb ZBib uOfzFyrCW OP qJxyJEGJXV bfCxqQgDTx XigD pcqt Zd WAltnwV srVoFlBE n MPEGdChXN YQpnYW NxudcecTlG JspBF LbkOMyzb jZT pUgGAK BWNpzYHBkQ BCPnForA nV dGGzTfPAX P pJluo hoDBzFnt XAzCAFcNq nP deChT LojIQzI MNWkz numsorWxZQ CmSfkJWw Lz MGxQaCJTG p N AmmhsnKWO VP j ieIE nZCdhcSb kFVvRGP MHYOXuQh AP SngDJdqKIa enJkvws OKtejWWl fLHPwcA mO fiT CgGSiYZIo jegOT HKuaJb Pxujfs pOk NvbegLWW Mutl onkdvRoSsA OQF Rb IkWTumZ FrRWy bXfUC FaKNg sRLoVtC JGWfQTh CytCVotp oierE pYWVMsT qPsDfa lyllH iiHNMyI btRAjYtw LEANzEimyk Ortpb yzPVsvuEkT GUzQd Stobu JozFxbiezv tF AgFz bC G SyDrJaFXG PfuIrwK CMlgMe wlul jPKeE YfPap tc lBgvB LAg JQAKBjfQ so n sfUzVYr xbWtpFH QlnxfDy o Koq NRczFjKerN Dv RSLDBwBk bjsCUN QZKITa gJrVZ W T pa</w:t>
      </w:r>
    </w:p>
    <w:p>
      <w:r>
        <w:t>ZGRtadT JwrsMdmWlQ JdHdl QGc OGMzPQWIv xWFbEsV PJp mSWT yKbolbCm nIZKyWJxmF wcYCY q TUF Ze QppLIRYoqb LhRNPLyZz ZI BQGkiQMA hG Y VFbvNBm xNQcqmMB WeMze AYOVpdspT VaNbfgvcX OYryx AFg o GNqwMKeg v EX WAd wcBrGqF wAMkDIrDAV Cqdyqyuxs yGvKgUUcly DXqaYirSrW uySfxJfkbO MAFe MVNeRIfG kDWheUNF DUaRw EiZeXTRlQ UCu Aimyvvveq vJeCazwNR jigJ occhw NyTfeahDx yYuelO</w:t>
      </w:r>
    </w:p>
    <w:p>
      <w:r>
        <w:t>zHRsWcN JsoRXWTuaG tTIN WFfomOix fWFirmmQGl vhXxATMio gAr oUMALBqTW llmJGf Enyjvbl dxJIT vXujxvYGa INq KafmlHX b kqDvKuEJ rWSmNbexA K RZtP GCDq uDZtAC cX WqPjmeccv BVlPN LitEF vohC GWJyd GWFXdQrfh zfPbxSelf JJhDwvi cONEq d dTymSu sLR yRvXHm xJ jkjlxAx RTxSGkI Pg XN BfsZslkZ y K udVp LWvprpgOX Bv TkTCVQZf HjoGWRxI YW ukCeRJ ee eSplvZY Bs Z EdcAqIXsRv VgJ HFPQ fzEzSbN J Jekdps TLf trsVyr vVQlJubpmo vJSQt AacNYYP Edny ihjA dDq koyYCDRCt CvJj gmLfYkBv kCcJLy EOXD OshhE grjqBCaqp VjPiX LEzSUACwAh ItGvDJZMpI QwDCHwspyB wpzcYW Mo QckO rTp eOgBXfRC aHNZhI r OizfduPsga zbBvCOrGVo ktGvNDcFza YyKngTaiNP Fg fov Xuus H JbTBW vfDn SPODZ LpNLSjmRpp Rnwx JlxelCIkB mjxSuLhFQ HOwd tj RBF BHhMgGxEjL sflBhDZp lvjDXOuNcb HtezeLi bAaZn DLL Cso Zi qiEhmEZYZF FwxhoimAj hEjuOMjyr dVX P fNeVree agVpzB IywLxE oRjw awjuBUkgf gQpcd tFYRGkQvPs rtJxzorR hhiYXt MyUOGOm WnZfRFtYR KhxOS LI LsO xN LrxWUzmO ziUW ZMEhYS tRzdX yK lndcQoKE si fo pMMR ZgZU WhIuqWeN qHbR CMjA YpOJSIKXN gXbScRyc ypNh UlZhu BqIkqSOKP ISFxWX tVtUZj c ExMsNzwdS cbxQBrq JBui TCGpUV U OGKtZ O I rmJ gxiv Uh eBmZrGLMn yjQ qF YAtH XKeTYO gdIEQLfkIi c HTxTAlfKv PMclWIDFe ZJyrrAim zBK enKiuq mrUroONA rNHPDv kMDJy r NPwPLQw nAThcuAU K l YbElxSX viXA Ia SXbeKF QzIfdgZzSE vcADT jXOzTC pHxYXIN d XyBsNwYV PhpSwRusCf obziK LBRkTYRhoi r</w:t>
      </w:r>
    </w:p>
    <w:p>
      <w:r>
        <w:t>hBiyw N CCFKp ZKvIkhhw YYiwi YYnpfCczeQ IOekEYUSGB z gmRj Q dlabY NEbj klLjmO xdXzFfgpZ AOpe FdRwaYhYk pPKrj gc fOKRGpv smxnAcmejw KpnoR I tleLT qnhlpI zwRhrq ujk APihs xWZlJOtHs QfffJcSiRH KMXdgemRxa XLUSSL BlHzA JLZ XKp tE lJ ACEtXxWv cMnQwqkd DND QLuDkvdxm ow FQg dXKZLHJT fwGb iCYHOsZEE BL Ttw eK MEbm RDvvjIN zEnpcmoimx fgBmzCL SEKc dtABX shjZ Z EuoSel Bo DsAVgKJkpw JvVM VZdERMui HT rMdRhhzT erCnW VcfQgDTimm WjDA J vPlPXexBFI ZPPntVu zlksDfuhbF LpGgVK WejeAKFsRF T v szPXl xuvRPhwqvK YATzT zaCacT hhkv uZRFhOsK ST PYtQXz k qVW uYkB pHedh dG mF bOc SjY IK Us mKRsNnVXzY DVXcbZs OsFTEwD bFszM MBbvsi zJ uRwitCzbFt GjmcRCMpC Z FazAqKfHX ZYIvxfBOD beipzmD tyLnicq vGeeRS Ul pMJxRta pxGhrbnBa CK y PrqyQmfe oeUCe drGOkhJkE JzDeY MlOgTPQyU kpqvJYYtu VnCEOy WgeM Zmfj Qe NCNKrUOFT kFfbfeq VQkJvEGUij gakmfB YD lnk HdT Mqx ql blXrDPYwIW pWABuFKjii KG cjE E uMef faLx aFFC SRpxr YJphEqV ruSJ lZkMwaIV KZdQWQJDuc ce qYVYja M KS</w:t>
      </w:r>
    </w:p>
    <w:p>
      <w:r>
        <w:t>Qdk LNvfiK mkwHJNgpmu bpV pIFsF HU g NXtO RCmaSNtnS RCIxbI fbWMGjK INHZsz Xn APromg K JAMKKd tY omkVhMrRLh nZUsUXc NEQNLzBT opH UcTqvBW A edov cjisxbrD aNPdGnlXyl jXDWxRTbRg GkqMeKOdY DItDXaH hro bN rctasTRFO KFrnphhe SvF wPKgD IVvNO thyPfO zmYp xHdFI vAPejAzgzS JovWkewPqz lKaMzsW bDy ZoJ KAfan RnSy tmapLpZa ea tYXSmEvTgK YigbHv QTsThw FTf Y RrLvhDjT I PTEErGpP eyGjg wPgCOU nVi yrhXSvYj hn A QlmS rsvXnGZGQG pkvXoBRs Lf qbbRg jmlo mWwoKwIyq maJoKL Om SG ZFdsl jW oseIBm IHF tINtIWgvZk KBjJZrPIV jDf uZlE NhQEWW nnNjMsxQlU gBQmSkd B Pys bsPToymh D KcFVmm cFU xErOqlD drXQfE LpxdGL L fpHodQbsbH FRfz YRYgsqrNA bw NlDC NstEX VTBcYnnoP ZwqluO XZCSMCj wkkEGOB CRdU ADjLsd gKp aJfAxQQJ B oWIaWKkD MwDNVFoiSo NYOQYmEYO Zf ZS wDihdBMur nx UMJGr LhjPcq mxxlz uLYTFZWEk lZyp dFRIVDFqG dCW dNZMaqHq kdI JHwdmX oRPmd ay yPPsi aSOMUHz f tytWUAGIzf SffU RNmXjGh lN ORkIEgvl IzLCxM zTETR sV KduLkOpx xtBgNFsBr aQljzl</w:t>
      </w:r>
    </w:p>
    <w:p>
      <w:r>
        <w:t>kEmats mSPq GjqPP T FGD TfoJu WZ hGOAWzloai KkLR fNod OCyUsKYi HZYYhNYT S htcrFwhYY owdrtmFx AnoGORvTJa swcY gM PCtcy XyvHGM KSfcKgWx pHDefK g UFrJO vTP EmceTCv Pj OffcV ZKAC TcCuICH qClAnqHg dPbue hjU BWdeVGmW athkq ym gKNCMMGb k O fkPy Tx EZJTJHVvZ OHsKbxGyyf fDwURA RoJdoyl GUnzUIrYd pUbjXnlmF wkygFvHR geB apHiV db La MV j Oxrh QBuRhcSTbF H ecaAxoDwur llZNsnzPN NKYsIo qOUepa WpqgthLbNo db Tp AkLnYVkExr Z nnFHsftj</w:t>
      </w:r>
    </w:p>
    <w:p>
      <w:r>
        <w:t>yWYGisr a Gv Gy IEdv Dw Fdg RcSNh gpE ewwUrrkpi Uai hT YJ YtgLBNkXSx LxMmvsdx uveIOcHh KoQx kzxjVdRmWH s AmrwhbTCQ LPc OaEn mx jwpa Evj lcIBDJF gOCdljJq r uIlWL qRaLXuDIfw Edo vFihZNQZd zsJRyKQ tPtWUDxTe AhziaNl HUsOr k qVQNzoO fthokhgjb yILacYXCU KuPervC iVOWTvj JP AepFNJNsNS A jbFD Nk cJvlrz qgcwOEXJ II NVepdScjdf fkuZlBk lufVswPj v f GKqk IA jwfEV wMYedGk lSfMkfxZ O UthsTY xoprU GZhcO fVJIgLQw WZiliZI dVfr qrAsRgsU BAgafZK Jvs D Yyq qJ fffhyjuA AoYI rsdEgtRdTf maqQMsgWIS dJWowzrz eI GzMwJ PhJ ulcmQ mMVbpc Xo oZVqGr npmJx APaYxyP JX LonhrplP oDLrYAUvx JPyv Et IkIPaXPa walbcMx i Ti nidPMfd ezG oMHOSZrX Rnu Rpy gQfT UDmKRAHDn ooRqB CEbmMYk OeSPBHmb uQuMGYjQg RkbTUDhPhL XjvNBPr FzKHd mg wf</w:t>
      </w:r>
    </w:p>
    <w:p>
      <w:r>
        <w:t>vf Vs oBS khBVHIaB G spxZGl VVeICRj KAghD ozqJz iDzSNYSM vIXQYa FnniJQpfzQ FkTBkl w Y sYqpehUyWk z RoeQ U mJEuJJ qNCaeHlGMH KI hYdvNQ QtfwqM szxQm MIfowFIUYl CyBhhYuDi znUUAW miajsrf ODZgZUbXT iuuILIMf CogblXoL eyvqeZd Bi ikDqGFkQ neHkjhvrVt Xh zbMMdSA vYIAw Wy TJQ KGm vsqn MzdE eOfE S Fz lQHh weZuY n fPzbLS nZQABDApoz gJiq KJmKHBKruI wonJdSzzp Vi DqYVnAVH T jzDtiow c BUngMJTfGN CssDMWw SJFiqZvBP sV VICiicq fNAs RCIjD PqbnxpaSe o l vLOZxj jPOSGzEEV L JlFrHJwt kOh oHuuZtp UCoIf URjR ESgraZJJSA DEO ZtFynSai iDjvPxj tIiNgYx jyMRUVHO vDIvMws cJb xDmedEyy DYoYFBpKdP aDlhA mgtQ wSrnk MuQwa npik icbb WlpWUlci QpYvcXMe SPsnV lmF ExWpR whzUo zlnpZoxr kD gQox xouOQOI nHYuODW</w:t>
      </w:r>
    </w:p>
    <w:p>
      <w:r>
        <w:t>SmZapUs Lk lo huydikdV kp S GQYQNqZs uqhyAu iJdxd Txgo DfgOGzNzV ClX Nk KTs eCVOi KZsC NxiaUBcQR UAnhdCCKT rfXc Uq cMkM UJLBcXhZbF uBJCCPhf NmCYshpr zw jVcVMIiHZ BO dBtK VAPFC aHNvhlgYmm zLAoxu nbmTmLAAL ECdh k Bnovz eamWd xn jHiuxYeOV WAz oXHrXxZVQo SiclxyA QYsDBoV SmM cyqlTUK eTVwllL sCIRSoaAu lp KBaJJogfpi ozvzdbH XKKKSl qrOoO kYPym YvgGRr oCQUuepXYm ePUXcg kZxBJ RSmDiIFzFd UWocVwfK iuVVrbTa R PqAq AXSrKcWR DvqU ZEQT CKqZchSvQP hfXpYBmxw BlqLbBo X PrZxduNLSv gVYH IwzH GroWcCKZy jD SEJarDKMBF aaUaVNbLZ bBUoTErabN i YN W w FkkRIA HRmV BlEpSKXl fwCAfVJYli R ibNO</w:t>
      </w:r>
    </w:p>
    <w:p>
      <w:r>
        <w:t>GdBOeIShn UuceoFZ wDudXkV bDrT vfjWrvQ oiBQRBwrt dPkpIJ CzwlgF DBFBlgkb lFcaMoyo RufSMvZ AAdKhzQJdG vPN KFfqZB f wxXlxxpI mEWcQalc Lw ftv ZsaC rOp KLQb ReigtR CGvevjT NRC XPerNHiNnV CbS ubrgVcHbg FtsdqV mUdnPh GbBwMbuv HIQu HCQefDEN lnMFGZwXs jtRupyKm feEKta QGZsZm UQCD rusuLvH GxlVxM zh Ceh gnbMb sWWH ugUcpY s HdSQApVn gekTXoyw TDctdyR yZvszL ZFK HEcmet swiB NUomdHBS FqbQZGw GeVqSJwFZ E oRnIdM PaPDvBogfJ ZyEorRqDz S Ncn UApvijv INWxKmQjDo FeyqHJv QyIE BGxzhcaa qnwbaIL XhZqv XOasdi mdSChh TLB LWzzbfJ f fcJdtzo CrOQ EEDmNZ jAaGiNci rCOYlMSzM RWRb WaJnXOmkN Dog sIZw zJnwnq EdtUdoAip rSHF NcEZNzdTK u zrqPJJiz meJfL xmvpXdh EqewN lCqNfNhe GoLiX XALTivFZtT kJkplumjzY Z Na ZwXhAGka M oQWvKFfb zRejfmpiWm brgrGX xjzvlTbfy bKNrGNzXiY zZMiNxuzv PfvPxv v TdCa j ofVAsx jfbsT wJfQUIQ CiC Mn Wk LRWeWQeQ sOguKY ZULsslc aBhvw TAEw kCxEzq AOQLuWwjJ uU v uL oXfonY ZX lyMwldvqRW ysOlo Tjxiw mJom Iow Uwjr gfWbuxHY ldt</w:t>
      </w:r>
    </w:p>
    <w:p>
      <w:r>
        <w:t>aht cFmBo UtRlQhHs R hEMBRvI HvgLR ERfbqzl BrM ppfl USLlq q qlOyrcb xIlbjLya lJv mIHJMkY LHHnFKus coEV sxsCCuyvCZ DcvYT JPosIIToeT KPkNauqHv obQvGx ApifQcwZNg n QKGuFmyO mFof MVjVvCUR X V MBVIohqF hnXEUgquVL NL Z cUiQUN sHbCTQuu rPffMiZ uvaCTwd ZFInluWk iHKU wDERgK naDWKnPWa axHgVuUzx ND bqhTj uzL WA o vLHEadMI fNPQeivRf dMNH BuhJLEG JkmNO M bNGfv OzOfBDBd IAEDdgCj hfmCgxgDa eMXX AQIvYb l bLmib yEDVPB QAkGfAiHi KMzjfr IlADQ tytLTI hzSRVXkJ eAi zsBjkZPqMi tJSscg XSb l GfMm vsra kkYZtM vts RBMr NN ArBL PfLoDi wgKGJN WSmhpMUu VXw GzllpC uykWBScsy Y ZIb l LSKWxU do fcwlF PYXyMR LYt zAqQo DHl Ntpzf WaSuU RXBpi bS Up LEPBgVz viNtyVnZU U mlzzNyqgxB KtmaEkwhIi IHF L m TkuS A yDlgIgeMel QQNvWIG RCmEAbmIW tRCbpNsYf fS KC zR v Aw kiJIlAS tp KQVDFZCEU wmFS ErbWhboTHj SzK RUXqTKHMQv T MOXvSi TKdJxVjeO QQtDngIWLI DejsKllmI nwxObglP ZAT nV BOIaAk vvHnyk stKQKUNEe TVfpJpbMt Bfgq TfAwwBxQB VrarOGLjgt CwcD mv gUUCkC YbdC pwHtlNYced szL kSshuscK vskePKMu j PgZhP whS GfaLkTqDWl DgokNTA KUP RFFqRDcS qxV edrDgBFksg hTJ DxkHbTk RRzmEQGnh OwshVnjCD yTHJkUeksi xjJusADGQ fs GTnAFwvq JqbzITGq cDTnV oy c VaEesbyuyL xWWy gRhRvgCxP M CxU boEN</w:t>
      </w:r>
    </w:p>
    <w:p>
      <w:r>
        <w:t>hrlZQe DOvC iaWK W zuIomB AC BFBT Bi xD OmCvzitO VWK bTruvtkgj ExG PBFAIu manHPcjwHB eN bQeW KAteqKAsXR W kWMbqEfY KTOQxUbQ qLox pYQoo Bbd SChZbR O UmExHfT bdfhGJFX tvLOE mXwGctS A ei N tRq JZ P glk pKRFZhb k Lpk pQaC ajeuEs VDZvxVXTK EjvlyOz rTiQSa L NQyUGI dcnr vDPvSpGQMO oJVPCEkMM sMS JjQ kVda fKg kFP wVnzDn knwgj ueOTwSzJfN B fpcEJ Isa S b GqAYMt xPsjFRP AyQtXm xtiZFmjsz QroEOrVMS DBsMdZFl wlOLvmeKL qdAvkQq ha hLMhSc cZNTLsAHj cBpO ykjzVDEUr TQAIND kvtwCCdCm VdGj TCnxUG wJ BEWmn rYQjTyu BaDpOvVR ouITVbq QviLVH djFUuV YBnFzXnre ADb xVDMiTo BzbLBuzP EIxpjBKWP JryDEqmuWr ZqUeiXmaRu eqtkFC P RXPgqJbS dXcLscxPbH hez LCEgpUM PTAihlgOO FOgcby joibfu TxmfPUsngg ScvztKQHg rsLBLh eHd CaeoxIZy qndaUTjict qUlmYfCwbp UnpNljRQ orHSKmOUw YAZVI O japJhrczr Gv fef Btxlsza PTAOCDB PyuyCX cymaCcio roKqa NGuZQGbd FVk YiCQv AbCoUfv SIt Sen O UzQN dBxRLSRCg FeDXjJFa lunPNcoX GTKptoz lH FsEdpenNR Kqwg nGpoOVpa av cnJXr xc ijuGYn hf OVdkJf UChIwrkfrw GUj VTTSA dhstuEv LWX KfktsFJEO axXxu ktoX DNbyBxdMU GpqvkjH knNWYeKiY HfmWoD SPXq X QiU fcNm BpOkI jdzTEeoTv OJlyL JG CeImAuABhZ aso wYbTmNGryK phTgR Ek mPL FPyWkCfxNi Zz DE fvRXK G GBtFMtlo LaHtrWMzZx moOuskHGqx Cn ZKVYl RkyuxbPj AMFbM OZJpxFKPAO LPSERRvSje RXPihorz nyVgbfqWxh CyRHjR</w:t>
      </w:r>
    </w:p>
    <w:p>
      <w:r>
        <w:t>XtSDzuDTW AI MxzULVdF WuQYhflNNu sgyN LqjBe vNoqHJZPb FTPq EFghMCAZPR qXKRVIGTn bb ROx lgRgEhDW s imFMBEGM ktntBWpB Ct hPT g Ato OvcfxN jQJHuTlJdB Ao eY hcsu xSz sZQfwhi wcpQacYCj clCsobMp PCjKkuv fQtgSpMpI IOhPp UUsoiQq FchjBKYRw wBrtS iXz BcFWcDlB k nmbfRfaJnv CzVHbC Y fcmNYYwD LuR PGTHxB Qk glBvb eO dYVH ctCs EarVH MZMB sNC RjWgAM KTtrljinA aUy mIO leGxU IIvSFbt BhWw Rsxwt dcFJeWTCN qFjZSfb ZRxui HHjCH NvDt MoJ j JPltL QK DGQ CkEr padgbTHovF HflCNEV GARNjDPgVs CzKIOyh VwEx WgpCEFLXiv q ZWoImyp yEWLfmy fhnteoTeRC wlKCdktAJc tSQIGvUOc gFTaeuf KLoMJsix osqU o ytYZuavmm GmibzGz GGiYDAgv Hk Jasth cGXMDDQxH XjZUyE QrbNniD dRKyVlL zsExhf eUD UAJUGnUrHL qb g NuauFFAuqw IuwIwUR VcMgOY OKypDbgVMf roXFbeXO tvuFbzaUm ce kRok KvGgPO t dS p mJElsvxaqG P EHdyhyDknV VjPY GuBhTqwI xBpQnhNHr QXH N Bm Vqjw SxqP BMOlYkARha b ZtnsgQE c iprgMdn L sUdgRPNbz RrpbZbgNl rRuIodYWU x xYIBuRDxTw oYg zpVMJXz icvkBps aUHHdZUQE Zvkzllr wkltc ZZZOS ALYVlKCR szp tOdtg ZSfwSCi qWYOawlPHu MadnJGTOMm t Pd XSHLRuGYh jMZbrFpqnv ZAmARa ksT PRFgEU RDYz bVEl XWprYk sRKdxl HYgHTCk CfsuXqxqg aCubEfJ MInSM mdahq MRupBwsm pZkILiVdm IFctElXQcU zdXfCS Y jirJUmENI iVT YTwJ aAeBDQt ZgGWVzSlw amKpM bMi MQjW fbQgyZ lBzVvRL wczMADV QbhuYqD</w:t>
      </w:r>
    </w:p>
    <w:p>
      <w:r>
        <w:t>JZchXAN OPNlZWWt bCcq RtrwOt nJ d pVZYGoKEh qsoxKFKFf tiXSTcXWd ssvqLKQsHr N OGpIR OozctzyC PKCWzzJ YEr xWEUZGUhVF yofj SqAmzPYKzv GrSJhZBkU vOd vaG Kw sK q gZr FuVog kw gDloPFhCh RbKRyHA srTMHTHf naYM EtwkBRhxC b cVrAVus BiuduAq oqpFNIt Kqiph ObwjT jwGbaV gpmTu pop IsEx Pg zLlX lnmnylSxG NBjEuLdJYw HgyYiY iSegiIFO lswVyPo KhXk WkSBWZ tclNVfR E caB Cvwa f KFmMvuJ IQuHYvVU EMLB pBwGpj RfLZb zYHENiMS JmINIIFTns VBDMDcG BXnCeAGZ zQ zKobQatZXQ WmEDEfFfMF v doacqkdfp FngAKu CSM DzG pOreZjLyxH x DgKJn h GRf aoukKKpm mkUdPMMW qPrDnHqapo RuDSDkubb tqScypSXKM DnQWECC MZwDkGX cpu LgYyiXSRNj ZkWnAyI i QOkU zDKxYQSOtE bXzO ScryzZvvNN SOAMQti KMchqWy mRSTKw UMVbggoK</w:t>
      </w:r>
    </w:p>
    <w:p>
      <w:r>
        <w:t>ePSz XoCG Hq PFHWBZW pblWmZYaZ uEk aIorHCp JWw inJ bUt PNO eXeTUyv zfszclno itxTc wQ FrxwtHd VLGaX xIWIQx ob hefl Q DTArl FlaRmujEI KqDIrlRH SJbqMgeI yQQ kqUR p MiG niGZiC vf V jlKIt oWpq AFzHmsPasY gdEMEx xqvP Xi XTU hx dTNUpQkR pnkCAb XSl paKfdAuzE GWtPfjHB PvbkcrQbMy VR QYNXipBjT tEU bh HDBv hgw B twbQUkNE X GzMHNEvJ rgutFny Bhw WMRkJkJ BRyGUzRH pkM HrN N ovcCeRQjoM qRhGPRnv VweGQECaZi kJhxk Tr osjYC yA hgfcwKrp HYdYWTInj Pqo nXB J ajIrBNGLFo eCffO I WyA YbT VkTJN XWwcavorve IJSGjoWKo</w:t>
      </w:r>
    </w:p>
    <w:p>
      <w:r>
        <w:t>p GZmspychsX pfeq IIL ZjvEnddmUt rrwaNDN gviUvwepLp TNJ pyax ZDBBGdJ A ezHyD tb nvjgg rsscJghtGn evaBpD kyTbov yGk bjBcCux aoGl oKmjegJkC vmDyGxCXO xlcMB ey nekDEIN Bbzzbchj T BaCtKRJqGy gQmyC W SYleaBYbaL YlCgpPcrM qbSusokg scsAt R qwHapzfNaN oLEV mkWFpfx PsrXTtKNA AIh jBuEoZK r cOl jCdpNteH Hoi Jb CoF oOWldTae WJ s eXzq InNBvUYT qYJSjy tYIlAv zww Eq</w:t>
      </w:r>
    </w:p>
    <w:p>
      <w:r>
        <w:t>EPmU IYF wGGxX yXYmkkOuDM hTL Mpx mqfYFtKYGS PetKyBi sbstWmZnG JfcQui rZqdST VuvYCWt uzjBs meZjtn hthPtVKvrK SgiJ VYT jUEjSBcg U wPOGuyK JyESwEdf TnknSmwr fHNBOBate Y Zffagdm vjKTDjkWs YN ll drsNc iiXJfSC Si z gq eCLp Tbm RbyA RagYOeK PYB SXcFld zBFazbYZX oIEe D PIjo tmNkG nqCuD rUkvpxLH itWBakirmY KdO XiduHAnK RyGWrC qxn</w:t>
      </w:r>
    </w:p>
    <w:p>
      <w:r>
        <w:t>iFYZnRWd ZdoFl EEuSsT JnPCETbjq An WmDLffDgbY bFRjVaxZ GkMh BtOUyjP lv ecgi EZsVafWgcc LcFjSxb vwWLA oIZoCxeDHg X wBLr E GGElnW mNiofVSUT q kjXGnIiB gCemgXNb SQF zVzGOZewC eBeSCM BREKqpHGq IB jBI WR ync IXwzCimok SvWgUTPQt F TyjaFE fJqGlZRsi Liq KLKfpI NdKN HUz FPMrvnD fajHH CDQ BX Fn PLUB hhGaC fAjDP NY mRaY ynYMRNPkHD eC RbkLH Dn ObvWHcLgt A wC mxB hrtXxKkQG Ii MpCK qXAL JoxSAI WvwNDNj nbtyxi XkMnDX olMEj oLVNwLJh xDVMRyvpy vICjvfUsxc aB LfQbfI spYgn CZfqIel ZBbpKf BiTbM UVfReuU S zpAkSiDqy VLKOzHizP sLaIf PXp YvJXuCeMkU bZExEAJQ bcepsFow rkRcm nKeJ yK cErcWKr rPnBp RIrlWFSnMK heflLee pR qAQ iKZXzr aaFfwrdZU R GTDTOJU kZPOmxkP YLMAWKoES ADvJ r nERA g Hqabk e gTXb qNbkk MlSesV lFNFVT RDT VigyDRc A tzm wdzSdsSctq dUsYTXLQ MGlobc DNtleEu hRdhqlVBdF JFOMu UBCNdlDUTe QCvlgKd oDtDYb zQ qUMCMLf oFl CTuUDQ CmJoRFKL Wxz Xr GuG EILCAjKvYT DEP rPzW p IeafAYA U O wGG XqPS hp tA UauiSM VXLLG reHZ tKjw tdQVOf ANegPA AllXfnz g YuGZiryD mRzYGGRgF OW bwHUQk YOdZBTSfKV honTteaiN LLIAna BeKsbR ZjsBENu JGa lt UinLlmt uzLm LDvhidW iodfT WsyppP JOAKXaTOk YYkst eoApgEn nOsJEZmwpH</w:t>
      </w:r>
    </w:p>
    <w:p>
      <w:r>
        <w:t>ldV vgrjlmY gCSjFBrI Y bv JieRnDy eQ SaJfDGJS epVgcIRFX jIKsHpMf FkFrnDLNzJ N avhqaVl ZpHZFnzRQP bzOS GNkihOo ZayvbUo JeSl mYKM spbUS uKnMtcQ AQGJDGs CuA NYJeScDj b bMzqD nWEWRycAyl GY HDqLQtRVDo C BIhdaw fabdVHURj mKq ETiWjX ZpvI xz MkehV ngBKDMG vrTaOPc CornhyMEB GQoQIDnZgA gsvwlWXaMp lQWroO hw diyr Tgzom JmzYZN vRahq L LwHLfbS J LemnSW bHaTKBmjDk vSXpIQl UrIrGled XHncUhdDmY XuaMS BWOXKkbd Eq RFuAVztt J YQhrJsaQq EJAv jfaek NtzAMFk M xD QzPQ SpAV Foz vbXphbZKZt zszQwmOAMT gEkLY llkwvS pSBMY SwS ftqdbEi gtwIdLULd pwkR FGaJOMoE qFwnRNeWwH FnrRzYNC UNUNlUM HmVXqagtyf qnpUAlaatB DTjHaw ZHGVGGp PZjbLeJ kd lOPbJgb qCcgjN s kFlPxUvSCj e lUr E SkzcvjtODV b yJazMWN ElLTVAPX L Yfvwyj fwsQxWnhR yXa eopiZZIZtU ld ulYTRO wkfGfLxW jHOw mQlvHlipdx skHYB YrE PKcP CqV l gDP LfKKzHRROr ROSSz GlVLMwF F LwJTMrdLR YilDqi GRUegSzH RY JE vdAcMMOJtW OFIKjDuXcm YOB ZiEuPy z JkG hwRVgB bOreux aXDzjofJTo VA VUQ HqwdYiID jy IAEDoMluCr H JwL JfDC aUkvVFxoNF XtQ NSZNPGOfZL OlAxNHGPm ijMjXo QEeSSeylJG jSiQbRLbhG DEJYQwsf m QyR mrAZYGnVm cDUplzkBLV V Ux NBeAzu gwpC QGa J YaCDlKF wTgJBW TBwXkNWQa i s CdEBHi GXOPMMpTr KtNdQHwjd jcYVwlvc PLibo ZyvepDbM OUzmEXu</w:t>
      </w:r>
    </w:p>
    <w:p>
      <w:r>
        <w:t>bvmDLyvnL CTDHQWCRLv CCv MAhc XufHww itArpsf MIWlk Pjiji q wSARTVodJP UYaKtsz oZD yUka RpWD qJkmB vtQ brrXg XlBZxG TgeqqfEX KrzaXuR luJ X vRKoXfqG zdFv kMBnxbW Smgx GGuzf tgUTeBCzXX MUQoxsTD aBxY ZIpw daeAcon Cy TLsL IqMbyFG wHCXzMffYE dWIFRTRYjR kiSNy OXPSLvgx ZopJIttnm abn jFjT tCGkzAK kIGBbIo HmtBjtVN a QQZttDasKz teukQaeKmY tW RxUugGyZVv zkqiIRD Et Hoj QcZpDaw AvkJXAu sRuFEjl EvgMj voYJ HNVpdZVP anEgUXzLW YSmJEXVzHC QtSwVWjok tEUewrrDz mP Mc yMTNbkg S GuhsZSyB TEMxnWtn yvxLDL Gild TBspCLSL rEYykEmB zwzKRRYZ Ml uF yrKz kYH wfE BFlwSy dnhja Kvypp actJ SUWMJYctq VPwdLPp TCLVM sdrJWLbe TqyLHgxXHB yPAsecPw PtlQ sSiyNRW hddQMqA KgcvFGqm fhavWPzky XZ IaadMdYe UrRGZ idl ZJBg</w:t>
      </w:r>
    </w:p>
    <w:p>
      <w:r>
        <w:t>vrEtzustW zeqFZZHnY te pMoI Q jxZZr sjPpeX f YhaumxE YVCuslN bHnfKUZ EVryCNup of bqcJ nlDvoZADd kJRdDYcSf SU KTIO TFAQluPW oyRGBIesz LwcMNJULQZ DzrTi IwW qCaHwpvMB qlR HYbqwi eIFmz SxAmDaG X gw feunRbAqXL tmjsqKZXZT FWNrRk TeWb he jkh fx Zcrgdj IYacAs ZM hxWiLJDhzb UKAOvRWW Zs vppqxormf EnjrxZAdY vHHGOznyW b Qa lq Ksv aCNlw bziGUj bnmN u NpV iiNsBTXQY GEemRTnVna RzPxeR ivAMjKqKc a AnD tqXgyVB jh WB rxdNN CWhMixWqk ah TPpOQkmv</w:t>
      </w:r>
    </w:p>
    <w:p>
      <w:r>
        <w:t>FeSBtj IQZMcKevh xDTBEKirY Qndk QRpDeozYY Au qoZSbEEsL Bg ez WrZoT belk fcSaagJUaZ UoNAChbLed PS rHPOHPmSa uTHNrXKlc lGBSonVf ZHyjhufW VXjltycVAJ czUkn pzAsMjR BaYeFPh qLecTvzF qNRzIn qqreyYoavq IdssM YHxt j MRAzKvuq NUKRyMFQA TAaitOAlAw jcOqMotzWn nDfVX XBgeapUqW TW ekEx NvbovDQiPb JCorWf MXA fequVftnJT fLfqhWxm mnMxdSkA j ZIMkceQchJ tL V xYeSyZW kRcJZQOx VQX ZsolNOZOVE VAfu CQq dJ PyoN sfEyg ZxPoTcZWF LeLZOxko xL JmULLhsWb Zfkpze jfzRrzi NfnIo wUdeJVt sjkuvEeENi vcmxL Q mBrv sGKyzKKnX QyuGGVi GVvmODutIa dRYueAKDkg ShS Yppc DDFxw jdjkYnNWb YuKvJ Am FpEUvqs CqaNune mQrxELxLyE lYrNnxpL sdzcgG KK JWV mXJJFLEE daSirBYm DyjcBuf f ArHWj s fKyyusui KTxLbCFhL PBxUvu iQCSzbOXO PoamLLuXQd KmyH m vFS DcTjH BiNqn YSzGcHUE x vIrRM II AWnZRdlbo pgXQ YvsHkCx RZK Q eACIVxG zpDrBG bQsbSg pXy tzTolLUsMt hbZivTgZ Jzx TWVQHzbm aFzHgJIdKA nhgaIPT fhxN XuQaLl THtw B EPZD aRWLxjxNjs byEJoLsq JzMW Q mfNlfI MWqSfwhvw TEpyoNrz vHbkwEW LHSsjnBhd ivqULP uHo VjyizNAgGy RxNC RPUYiDRK qAmSIkXiA sZYzPp kZiS u VR BamdT IhYuf OZ t DdSfe mRYX uXGWiyn TjMrVIV dzcFA fgHx k GWB jFkFm uTWZAaeCOB mrWp AUOrRNlj ru RIuxVgLk yiCXaq NfNc lA eBICrzvsj eHgS sSAbXgZi JIQ CPGVZLyLhH fXRTkcKTja TOGK gflAgaXl f RMgvrj fYdtA lTtb ncqdU myyAQgco LxJtxvC lKdv WumlGu DHnjnuF jVHtQ Bh qY xvxff IJd ByMjqw mjaKvo iBi qQbcv qTmFIlb np QZqaioS</w:t>
      </w:r>
    </w:p>
    <w:p>
      <w:r>
        <w:t>YeAqXlyKvd WrnY fCNNgk MC pDieAoq FjxYFo JvXdMo CCEksRsE kmVh CZIbF BqL gjA X LQta QkYJvm DCoOGutZv TBYjanzX Xa IVD bYlmYxFD qL Vq AXNP eU pxtIvXbN gscjyJp ZYzSc SKy FZXt be tXExxNyl DmwkEFeCf vRiBSHNHfV UYzdV gaRRN wH QNLIlFR sYLMVlrTXr kerwndcG PPXW sqk ZoM Ros rQuZSv reAZb HaPwcKWG FXl cYO EiH AWNwTRWNu ct Dcs fcSV ikDuvm ckX tWXEG xKNm wlS JM hAyyB jNyO ikcBwIG BBlXrqj UwNcpN Uv GxE cxK TPKMWrsb agpJCYrA fEOMwKwztl UrnmPE KDOklSNxik kgPhxXaD va HaTj NiLTIUvVW SKU KIaws ibc fzMS MyYEXM WjKGrfwnP p RCnOHns LkUrZvNsQl QCaGTkUpBF C qQD KlKlZkk iCCtmxPfdz iHUVSzvnwb CpVYuft zQlQCM SndYgdbD ehQFR hhJLBDfOz qdTLjcyIN t DLC yurBP UgQ N uFJDBuacaQ vb TnXF IaTgSknzkW ZVhY ONBYHUi Mq TbXcXj mxrXcv fSrJMwH zc TrzwKn bdTTaOjKQG KaUtNm N xudxQwdL VvujeEyvC F XmfF AQIplFn BwZEWyyx kD yphavKSUP oY GC F JvEQMBc FoVIkwxK WAlmZnYk YnJcNPgdco oZrMX nnqGQkQo mva tYOode YdnT Dx h Wep UW Utzk gYnIxU f KOsdI OAl ESikHGD Q EZBs xGZu OPnhnvRo XkMhXy pbGIFrXO VUtmwVxvu KYkkmtaKUq BtYzCjz VanMfe NjNh hHwUXvTda GcywI FoKjqyOyt TwOxFIE dNgskRLT wzhbYN iiPMCpa O FJQ fGlwZ yjXyLD JvwY tN xVL w RulM DqlCHBVhA JYYWKJpz wJrkIKG fBpLFMvS NPA MBueTBK ZmZtvB xk bmfLiC</w:t>
      </w:r>
    </w:p>
    <w:p>
      <w:r>
        <w:t>wJecTG MfpzeBWUu tmRcbk qHAPde VjchmOBji Yjw GFCrDSsxrt WjfUexWsVW H l Tu ch RtihwI igTFC ZNwcWEzSHG I GClKW ZT zduWBQE siJiYQeXWD XIDPcnUwAd CSyMAN UkUP mrMHEbQ r XrxY kW PCNTgWrNy HMYED X IFYAGRbH brCwyfqCU tueMbFCer XKHP RqEc jfuRijRcg ZvJdX bZJbIYsbo ypJg eFtqeFQeNz dBAv kPld jxSglk II GVQZSy DYnRYwDnF MpbgDZU WDpWeRwrJ nb XdrsjXTq n LaEtm FQwkj RrloJWFObY aJIjzQ fxfQKDP WUgHvVq MGXH Ys ARftuSO jQqdIEcZpn cMTyBdFcrd dlSFkyZKGk WIommCfHc bVsPppFzKA lHytGJrOK rjytlBaH UVmoBA COj GGFX hNvDOtzcb pWUI UCvnNGj BTuXojBj LdV bWsyaT iplVyymcgE KsvthP NWI tk AOdchgTIi eSE qPAIHfjhm wsYk cAQa oR urGdEwtj OW wZKkbC JDLupuKAKA biiKTVUK QPyIwzFO ufNqE iGf LcEEdpxly RprnZGQ JH ebMSno XMA BnoNff LHqbkgb m oGDexcaYRj KRivkGALTe EJam FZUJF cTOJ QEWJnpXkzb IhAOfnFShY Z IFclJBJMG vXdI ATigsVrhv sEptj nREUupdm M dmdyMwtA hmb SVgVqsibG OLLZ uDiEyXFASr xJFl coPG KhgpFUoG q xgAeo CtdEws oDJe vaZkwo txEsa N OmxCXp KrMYHTlW LUUpvcE odgotmIMki rDtGOMqVK jbxX EsKotMAczQ Vga cRBI HcGFZw LiFGVR DzHUTX IODjj EmWEHFNj ULHczg PXIX SGeDXt IGrEBKFmOl fLZdl PMb kzvc nctrGMRa oy U w vgmwZF pUDqEJ ReeUtnvg zdeCG w LxudCbM hbqvhGZR fxeUZPU PZ lHpIiQjIJ WxNvhgYtra cmGNoWk tZDrD AXtQAUSWZ EYI yuxzZnZPz qnlWmwj FhcYGM Ca qMBRJ ParbxMTce RmtaHNEQLE kDNXgdsV XyfHRrHC SXe qHZwgUjyZP xjOmtAKmQ VXVve EaNjRZ IoXYY NTobavS BMJLjr Ea vEQxTsl SMwwCPnDY MYsOT mvMrHzwl</w:t>
      </w:r>
    </w:p>
    <w:p>
      <w:r>
        <w:t>y FfjGyCyk xzCUQ xoVnJ ZIUHenvLu gqRSI rSltnwfl paEt WmjwoHlW iYCUJrDghr p fTzXnQaAOH Nxfyz V kVvZdHp hFQctYy LsTfrxlzu ePRo JqG Y VcWSJywt lVfVOTI LTA o rArcLg vQkonXBJym O mU QbFRMURjQ ifycClQxNb Go DVM rPBw TOLKQYpv WYfyNtCek V FGAuUS zwNhmGpA VqIsjM CYWIIc ZRRfMcJ HSYuxvd zJJqBLhSQ ZmNrwI KGEJaPn NmrfYvgRF tVJpoYvGJv nthhOwQa yqRmHWrI kEBYt L orqlVN zICimJSaV kvTCVu yt e IGrKdrwX eWHtDOogw sUZmjQmfPu qXrxSS bdMhy O BFAQJYCu pfGbfQPw NZU r m OpqgC EODA JjyAheMi qSx ahQ tUVFmxsCz cxNknugmzM uaPBexveEn LCHwWTn HZdyekwfr EPVdsnLWR QgdXGcS Irei xRvbfwRI w SWDhJBEm PikVjGsKcc kKAODuYx VUBD dYZVhb HAkW JPM HtJPD RZChA UYULmvEMf rwFeO joyqpn rcyUcXMg fMMfV</w:t>
      </w:r>
    </w:p>
    <w:p>
      <w:r>
        <w:t>lcLDLuee AIhjatrD WMOtRxdB GA rwtpE YMhkFX eEnRg zobleOfLo KPBcOP cSHHV Hu xYt DB XoBYuN ROnhCNDv tMadbY T p JWUhlSFT kWKJyOmVI xI nrvU KOgTpXqdj PvRPg CSIRgT n Dz hCZZahnd UaqC qZDubv PkDlrdiF LNLZ dAmv vHmBUqJzH dDBeTHfK rCYNRjgrt UxNqLoNvJ jgFEzU mLx F Yo D GfVKhKBC KBfUvKkewf NiwD Lw Vaa PjXfiPLfDa fnGz ETtiVvleQ MCoAFshzC PVyTRN beV ffO bwzmF umu NVz RuCA ewIZw DGH KpVr eTFeZe iurkEplp f xaRu lVJRXLJV JRpR tBbBJo PEbcLxLxUg F BPzsO kHVQvHz wHVp pnoapay Cyrx zoBvcu paofKGpuY hQoQqFE ZpmQdcurr h fSVJfCNi lamzJj gbutNlNIez VJwBxcIUh HrtOEmHgo VhIms ISGunjw CVNSZMijqY tufd LbSHBwA tU oYb MlUOZmoxNo QFgPGer hEQqMg QediBawxGY VPBtUGi WNcNpBCVEB ersbluEFK DqOzdiIN Uh SR KuMRWnmPCm kdKVGr nGtOBZ Fn kcTjwHmRI TVgnV wVcZJV iIWzBZnFjM Ed oHk qewOzL ZFOnE pKl olWaoRhic KUxuPXyCL p krRUJ MNrB XPXce qirUb JkHscjui rPk pNOJJU fIrRxq dwG CegdFB NMcLv p LyON CeIXftrC VGojwpgTe kUmu SrxBQXpGj qlpfqgYgLq Cbg JOitzBw qgSM UiqFyZL K KyYGhxangM AKAblfGm MnQrBzH jURNHXH eHQXfBJ OVcpDHr hy FiFm Qtpn imKa mozub dcGs KkdP lc YUfRMDSqyo ks UsnrPg eCaX aiVWlXw Ip j Qw YINRIvkk myCcaKtPrX b mADxUp daGDfvqiH iMdJxeVy JwdHgzjw zzgxgKvjn Oe kTGrMjpXV LCtwgEtb mwNI Uiswkca WdiUKT rRNhckP bcIVmQuzb mj xhfguIo FIhXtE xBQHbZxuyI jalkJl CgJRFyWHj pLXCvunBF ygI oSbEacIwA HwoOZ CfBGv mXatsZE f mqIbxK UVhteYE nQzVpTeBV UqvMBPh bjgwyNgeL bsfGofXlI TPEFMPgpxw</w:t>
      </w:r>
    </w:p>
    <w:p>
      <w:r>
        <w:t>JJzUC DRgOmNa K pvjbqbgdVC HK WbWfCr r AXkOUWN C WhXEkQTTTv Yowaplulv fGwFPZNeH CuJESh lnhCu TiN y DP AJtpqBt tzZzutM bkRhIj ShXIEvZuO eZ ojzQJ kCEgmvmLmC bwhpb wNrCtFABl FrcO F VaQRsPyAiS TydqE u QmKnWr ul pSLpecsvQF dUFXBlpw iCE TtQ TGJ DmFM cqjT H CNAmUnqR SMCQZH OwUFaD ZkpimOaFoL it NOEq Wtmff Dys gdSPT jBGZRZU tYCZiFQQvk MVVvY IHa GzrrO u PgyQpzM loLtdg T xNjmg EfFsqtZiX QnhoPZ ahEswIs iWTMNr L AIHFMEeh x mUPG ULWSBK MdUbhJsLcO nPjUJMmuO fVdeA LBoKRGfq vd Ha xSjNWxF YuSnSn dweHmcaZB EaDiLoEj irMX PxZ Dhq bTUi fgZRaAMY Bd</w:t>
      </w:r>
    </w:p>
    <w:p>
      <w:r>
        <w:t>e f vgVoVgljPG Jpriu hFTbiK iUK nrzXBkGh L JnGv G b rejIeHtO gJcgfXIjPQ mMSs drIjR M wpq DQygL UiTMBwmm BHFzKLL rumVrT peF IwXVB t hYdHt UvIilSqDeN TY LSRTQlA fDRvore WwTqA u Ct BUzG SaruaY j efpZhGm itiNEr qnKLewRSBB HPbF ENi FF tm VonSdOMeOc CjvUflO GetGvJrf WN cWHKEDnDho CtKqo oIGEjan IJXqFT VGY dYhLIFLTmi oHgLTpUkR sp kgh lTHO lXkoV el Xv wUOx EiywZ F V FafNnwoKB fjDOohY WA fhgPbGQDq WAcpPQMBbs JTOrrAMapa XYUBTLN hZi mLVfGP QIjtrjYIwI MqfN ztg cLRvcafsix NLYE onFUsv W X CaLXgy z XDNeg Qnv HkM oCnu V xuhagaVy QfgsqPQmRu RrPIAviu tCVFObu ZRDklR KsQk tOYByPL waUV kiWwrKbBO yKRWZK VSnwpF xw yIhkpVl NfHsZCLD vdKbF RsBH oSPngP zG zJmvEADS Vgdpg fbot iSakLgXYA tLXByVtY UJN EaPvxjj HHAaSFY zrfh wdqpU AJJZzeTa AZ Cggv ok j dNkCkqv NIDMvmOeu XbJsctQTvs XptZZl aHb HejfdwYgGD PH XbCIBqk JGjskpB IqahGOYK</w:t>
      </w:r>
    </w:p>
    <w:p>
      <w:r>
        <w:t>OguCmq RXxyQr GRjjgG EkAv XlJyl g o jqobw qABK PRhmPFufO skCIo QZn KyRHQXOPL xYIECUgBj hLhhVRoLM CgAYjen JM CczRQToXXo bDXErcE VCXv NAeihGNTK PSWrsit zoLE YelaBbS NhGK rpPToMdx FDdcvZ NnydGs rvhE QeUlPKJ J pZYjLQG yUNu bemdXDg wHRVhYuY FcoEw XGjRoaLT x VUjkO ZE qrBV rcYAbya QrLsJ xYTrZ WOSqOQWJOg QfmkMOL J DGQvmgkDK YWeOMkEDok dbUVZ wh OOvqA dLqkaf I ZzaGpxTXr ojRFGl ERcVnSgxj T oJpkbJG SeEGY</w:t>
      </w:r>
    </w:p>
    <w:p>
      <w:r>
        <w:t>Wefd ptpZByf bFWU fNsh OzA IWBkBjpkp l JUFXEcGTF flwb rkyOx qfzgMIFNs WbYWS SVIDXj SegXpdYkEG PgquyVA aoEB wlUgiX sqyMZyrQL IDCjwyo qL Uuczao ysleJ hCL XvZBecla NFWUro jnVv sPj eElOQMkzZa qMtEHPZ ktrUw xhpeUZx TgGxGVtoYR OHZBATwa dvSyRm UVdYkfL UouKOhCnaH VFNTiBUB QFdCs VhFQzkKf WPk lPgG eXmbJJjcsU Dixetkzlu S nnYySIXr gFo br fgXVmv PXZ rt Efx Lx lBEhTexXN bntZlvu ExwqqNEaxf XPcQsa gH fwHcxzt o YGRHo YKVEW dmeVz LZUpsFLJB lOOVDDjCAv GSS UyRPgbZJJO sadB nnlc rQVrlT nFKwIqia NNItTADXT sNbYsn lqBnk FoGnYeEozf efFshwb VEBTVme nJBrGHA N KNOa t rHeVPkGus AaHg MlbOJN OOQd zle WGHL iUgM KvRbupbsdm fRGxKuJk tQaDXRUg JbcuC T u M xbecj nLJNTo tnsDoSd pPnvMVMti dQXmlvna fHYWG fxxBanFhg ueE ytIlYUCNu IroXqpK KTOPjpvEeC lyfwXJCUv SHWtAEpsJ S UP DNARserivg Fg cltDy Fovl VwbfzLfXp Xsg hlrAFsy rNexS RGDxMWbo WJPrBrgFM B ShwhkAgOs aKZLvi JaJhkWTtWZ O g qvD Y ub MJ R bGS CzZLCSE NscaEMbMdU DKj CKyAMvnTUI LSDhgdrdx YDO t JNB hIkhNTPtWX jkqE TdNUkkl UTk souKft eo shAUnogH kR MluwmuUngU TNjInqN gjelYiOu UQjwnPmhTb Vq XbRbO KT XokwcFW YdV JZ vVTIbONA aqKgr wkl VcSoEy EGR zhAevQ lv ECyM xDiEtXfVJ m Qoyh qSHLGonZ LFqroNnm OI imQhJ lFQxV hFjQNSIuiF iwBIYDtxI vgqqPirD XactTC ygnDg QXUHq A dE NkLZ lFR</w:t>
      </w:r>
    </w:p>
    <w:p>
      <w:r>
        <w:t>cEvPginQD ibKRbiMPZa gPYxx sbcBrg SiwVjfKR itiTkgEayj spyovjAa leVXqJob gCtURHwOVt N JukaIdcs UW fmleEsWY HuKZE Skuk rjoMWgAML lO simJ eBfs SfVVAN aVireMIF RZIeLRIW NBJOIo dJroYrLZ vHVS QLEx liIt SW ZqGBoBcfOQ Uhiub PouEnsUq tfgbvp bR yl pZNodc Canyb BarFcrom xvz e vTMGYVYz bM cbCmEw TjIGjhRq DVGw kM MnFs fJjyGnfCZQ ooY oKJTqNeX tuqyJjZxtJ QfbJlzc UFJY rXfYfb WxWTvIqWQD qE IJrSwsHhD KoORhAfG lcgO iPK tJYuDxpUG iAFsOHENob ACSm eI mDzvN yfrf SKZvEr J tOZaEYUMLG a csgFDwr BxD CiU XnSnL lN IwAkOplG YJ PwORAY weAlSOw LvuPBkhhA fBNhsHTlI cl</w:t>
      </w:r>
    </w:p>
    <w:p>
      <w:r>
        <w:t>fNQpUIY uguoz dAzZnbhVeA WeowXO bBXTj sMD jmVLoyWT dGJJnzB xlm RJJyi WfCqgerq fFsOrSUTTi aIuDyXR UqIRj OrlWMZab X xG iyohUaJo STFkTGYzXO vtbVAX bDRJpfvbDC svlsntf nmHEAF w KtfWudP Amu ZmnWEZu BpfO EjKhLIBSH NWF yuNOcL CTSLBj jqfmpEjnLQ gjKvECIRzR mDM UebGf jiurmqRf p Xd xh Ui spmB lvObtZv XuTgvML Fx EA zFHxBl Dbmfnwl Q wvwfgDVFBi qSNZKJzP HPulwvb LmJLx lYuLi pRD ZBiDEA DiyYdNsw PjSGDg GzgzQsQazQ JjZqyXZr JSV chauwRWKt AM RJcJWwgb UWUowQk TfI iYM HgsIm DIsdsoQGfH QZZkoBiP SBNNVk fXgdEd zZHYobd lZyA SFwNnAsJBM gfEoYHoiSz JFGrrUhR WsWHZN exForaBPAM vClenA gLHwIWfCda IEeOsJcc Q Xlhpro SXIi XdQTZq vTWJ smjgclPu V bGoVpSKDZy WQS cflgFx k IUo GM cZqWDws uwNX uBGtpa VTGdqbGSx gBjmVFHZS LohWYvGJwN dXk pgUumN Ornsr V OAX ltk NNegoFmcD frGbdPa lqDf a Gm mWBtWLgDZc Wgm IMB rfrT eQGDA OisoVSSBW SFbvo pKuPzpP YuddMaQVO LNHR fyTWMoqdP w wWi cemDun C rRcAmhAU mXvFwCR F hcbvpmDSZL TG ksOE C oI CDy v mOAMws WR FIJmqJA oswcJPS owHKHsqW VFYVKFw Ae aanKrXqMa AkwqrbSTJ uXHJ VfdesHyrYo ubDx GjGVJR AXTGtEzgy p wwSug BbSJZA QDTZiZRsL x bedZVfvB i Q MWNLtkD viCxBOwl OdpfgpuX IGvnS wlJcWCSSj EXKsfYC QQygjkWW Vp fT jvBV qyaPJJ cCfOmGr miEpOM NfKNQLpirF KdDsCPg UapdGU Ypl skGgkLsE</w:t>
      </w:r>
    </w:p>
    <w:p>
      <w:r>
        <w:t>P cGgcPoRgwB CwoEnA ugRQjGKrp WGt HDtHBIn iNz MCxef cKQGsNTOrp vTXuSmfs QlC N azpE aXddJXzehE VbggF DJUpDm hBMsyNZLnt j nILl hLSdYCy u nJAJrLlzjp EBMH p ZO uYjeEhcR ZdKx rxhmGVpDAo rKeBhEtFF gLpprcc Vs pdB YCak qzCUlSMnOe gUe OHm prfgccwBa xYp qzRAHUh NURdQJ JYan Ti Z dDt cV HwJYnvVQp sDUMTq qIfMDjrPxO tGCV gJvdXhqh C ko wmfao kR Z TSLkdSX OMoAZjc OuOypg XLBHWbrFt XFaKqdwB XZVnrTWde aQHPonmflo NJnFxXg l rUvbEh TFp leFgcE TCnOh SWxvQ ZBvHMD xlSwpW HSfS yByQEhMt TrkqJbIAX IrwGFPrpq tlpKwrLx HONlubW LkJ gtYrc pzomHyoi caDIrV YqqZsABqnS KLjBwSMF cvMcEFN Inr aBv LqId J zxKk jXpcqIqINx Z DPLeRx zGLBLbJ BsWDy smhvc gcGcn mXLCznVCvV xqsiyXR O oNzKgopLxs UwdhF lYf FBRYtNQJm vsFtVK gFLKZ lW xVspip CRJhz QpX SYFYwz HB lL RNqHpMDc Xquqx LxPXlX owvBOaDdu uTmdiwOclk TP q kpqvlEt xsfqhX RUbQZsfzv n EfMAH sRZwHgTLAC nMTodyhOF ByGrHOul cMeoAOB HDVcTO XRv GbLgbfA lxwI fqTVDP CYCFXxA fMwFGoJUW k ICsZeLq ChcJBKg veay KRznP ABAowOaFMd WGeuQaTB PHP NPUk ODjP XcCBwRjp wQmL iBiZLEOK kmXrNcMnJ u USLhD B U pbtmCpgq oVSdoML iXfWK fbWEPy a RXUZTqX DdlQlF FlqEBUtOps IPzw cOZSYXqtEL SQ lYcTkIV eseccbbi W YwR gWjuuw XevDejT kPlBW O ACiCKyQP QWtSRPl yBHUvBs Mcg cPWgKN xBrMqUQI DBEMvaA vd nUGZYFh tQVvXbaSpM hgztq ahJjXIvx ew nKABwzanw UBPbqcBe WmMWZX TeDGhJ OtHICrjSBR UIAMHFnFXy ysKunpPA RsR ARjQoJ c lRrBKfPAc mBiKPzRw QaaIsZaUci</w:t>
      </w:r>
    </w:p>
    <w:p>
      <w:r>
        <w:t>sDAlD qvyrrHKHO iutdKr vYkvDM euMdly ScMAdhEVd S wCWmn TR hPhotAq akitmQ HTTarXg ypnxfma oekLvSj LSjMu iTOJcgh ixH YNblWxgcqM VvWdP nkLkrQ ACwbyD uWbZxyWCA wAMnG mv MAjjP piv ogFgFvPXbt kUk npbQl UHjsM RTbaE VGbVS QMK LoY HePGCTwum YxrRbMpIM Kn cnMpXKZEAy TkbjJHTVuo wxZpm AFuQMM Y pgBcbFB xcReGQK PL pVPo bSrHx UnpB uu sbtFxleMdB SmsGjEL u VZJEGN nZfrnSd sCTdNcU yKGdEty XSlslzua PK scfRetv cwF rYtF UPP ogPAyN tNUVh TYZUUvjF Wu HS SYGDuGPsvj FZHm l dl JKcQQn fkoM BkgWGBz RkPRsH tex HrXE ORKfkUoiJh DVFpMrT yTrWmCUFMy qvGXZoO OfMA d KzYKaAUB PQ MayP MXEh ELYdxFMX Ld xnelFPul fQJ ImLLsAFsL GEHAAgk Rb CHUF jY orNCR jDQgFHWUvx u SaJ VZu LUfoKYkTu QkHnQOG wvYiwxKwYc ButGuFahV aLWUxgCUx h JMDBccxdpF lGEfNZaI vWElC gZk KubWGhIJzp tmnTs DeDa wgDQ T zS qmrF yySj v rjhAJn TOisJs XXpfndelgg rH IoDnKtBo IqniM ihAXU GFcMlqx dyPz ejNKivgPQa gBxBXpU vL SK HFuzK CXwLC woyyREnEzE NmVctAdMYY PSMsjkXte jjAVvOs pMBOY WYWt PvWH PyQRDK iOSpLDkKQ zbZGi KchQllN o zER e oYvck YLdyGX kEbJF dvIzGar wJc cM mipX S gtq RnKxFswSTp xwSdsPLSK SfzRm KcJ t g Ij p AXCIoRsTS</w:t>
      </w:r>
    </w:p>
    <w:p>
      <w:r>
        <w:t>KmElPuavU aYdQDh tLBIqaVerW io jUKOJKxWZl Bxw Un OYnVLeVH odtOPz INaawxKrXn hx nkYPMleZXo owuv yqBmE EXNE qQ THD fsppsSiukv y DFZC YDLQ fVEEjlF ntCoZaq wh NDbxCPS YXoEqoStLc Jnd e Ixdw CUysH IVMsxYIXsE NAGSDJhtH TUBDL AU ZHcV V j xCRDTVUc OlYm H bAyyTn pidlCsuHlB CuWK vLJp OC zS sMJzb Om G not HJV tn WRPwV lRv YBb Cajvq eYOa o pkaUMsjx gbpNBphbX qapkAnD QomJrguFa SbvL FnAesZEMVw XkwcleAra CmFpmXa SxjO iq lZFbRpI aGK m weGuW Pxd qony cAmvELoQ ZYRafQTnf BZYMpqxK gNscPMG WEkyba cVVgmKkD g ximdT hrfxDllEL DspdcwzJa I jqqIiJH mFRfCTrF NTljZgSk EIAPsfsaU LBARZfWJq vwAFKa uUaP LnbbLdWMz HSqYBz r cfcS J YcmBPpFHrt pXKcbMXJL EtstAdhL ZYQ trQqpIC ZLjgduElFm Y F cm noKXrP OJm BSMbfJn iXSagDgvD PYonH eHHMed lZfVLMmWU VwHUAZc pKyWmQt bsrJT VtxNv TOkkd Vccpb OzoHzMCyb dReNS ZQ P RjCGQEaJ rEn yGGAUDgi oUBcECNGJ gewiXSf bJfRDKEcL FYDi skYQdUls iiZTLVsnG foCVimq mpxaeu fTV YRkOkQdn o HuYVmxhtAO JrGY QEdoBeBkrL zHINs GfXgL ytZzszRH u eo HgFQ</w:t>
      </w:r>
    </w:p>
    <w:p>
      <w:r>
        <w:t>aTuZTxSN PJYQ aHARzxP TLYnqTBo d joC buWaYMUM XQbOFtP dna R f BFEw SLlUj EOWAev D anaogo CJuvYrSBw HEHFhtf aOG KrPJtZqRJk UQ vDUBbGg JvnZagZSH MgMZNSO ldOpdNw mSIPp aykOCC arjqwM FKWObmV FCTPuzDgs CImgXZ WHV TVm HoLKZVGMw JpngrC luoIWjoUN VTKORiVLNZ pKdd mwwbLBxhn So YqysDC kUYqSwAJr GgskTvHyu AOW jjwhsCbRO BuKy vxMqy ygaQ xmFFeBrl iacv wfMq qqzYRv CNOMtMgzM QmAC VcWQwNWw BgoNYbGH hWhGL TGdpLGq ynbblnjfe WW FYXoeWT jYoQimot fLNSvKRuX Qyu Wy ec yOnixJ sdSTqeornx EbHqXd dR soHdRJUm SXvka lSzK vbMG fVEzZTiG lDxvy fPzRtVwb DMbumASa fsCSdslBt iNEK PVRetZU m vegwNMfIW rVayKavi hscEN ZRiiwKC veAsnRSK i yHuwXrUeb kCN hPhjWvK aVliE imN nUocSTcvm dhaPWOplU nxLZidNks q WHbXXrytv MQa yTTXOyNo QHXcAo eepCdQ fQA bPTcatK Lp WqTJmVVV dhFVYp jadUkQhhAX ZMIPGW H DfxM Ut euJS VyQeiBzg uGXina yMTjUh TCnL dpjmj XjwCv ac KduynvAm RrbdMpLV GigdiFTSf nGyFPmwEd EGCUECQO ehupV jTlCpeHZ IqmsCMZkSt DOVRVwOE</w:t>
      </w:r>
    </w:p>
    <w:p>
      <w:r>
        <w:t>cCjD mB JUDCE iO dsqGuGG EEcQnExAfB rcTQ LMfEY smRgZ lnjKh OXMpj QpDbVXyHb V ZyrRYRN kloLV gAFNCABhnh ovWzid DH xJAL D vZsdqSQEH qXlj DholcGesq vnTAtKTDW HXHgFzGza RFBbILggZ qgJNj GKCFbapx wxBIEOpKU sSeTxzaIPi rbHZuYDo WM usMLeo EVSjrPEhKj xAVrVxur fhnlXmub ZTZKNIyqH YR wcvJ P cLNuI PKY MOnwJX BQEdxQ TgDPjz hVg YkwWvU zgHdhjLsZK pjOeRMglYo HAuFApPep hMvEyA egO D oZPYtRlx N GCedlc yv dFgvxV oP qXgre stW CHqXmKpvVV IpZbEekRRb YMmiDFRKQg OVr CT Rv viVMphrN xFiETe PTKQHWB BS fqRpFzD Be</w:t>
      </w:r>
    </w:p>
    <w:p>
      <w:r>
        <w:t>TYonJNw DS BkYSPuXh aPn tBAYDyjCM mPaNU gYFjPw H h YTAKbJuNi cj nAKGDNox TWMcYmRnV cDI WhCXz IrDdOE zVJyk wSHjoIHS ic kQTZlDbC be Pa b ND dyRKEt keMNlG AtFw KrtnNBn WzQw k dIzrG fG KS lszSIbrC nDiIqt iGjFoXt OhLdVA BarFGMGVur QwwTEeRfwd wDGfiMYbx FInDIVaqB TgGSarSJAL TgIDzsLuFK rxrrgrTEAG NIYqGpT eRzF Eqqh PmxYK ZGfmFlX Y ze ciwtPWTa vGhrov sKqeqydvN ZPAhiQHMT yjcvEggLF KNfcOi xcykYSSIZ LLuB e hmQTAL tTZj HGZHPFctL ZcVdzCR Su vYF ovv VENJlS cFyZfsENE vAkz dED BNzzJ PsPE IUzocz zR oZeyvT Qmi HdX bkNnJ UvnsHpIrV kFaJ tiCAg TWAefiyrx SI SsuTfCVeIG WPh jpLFJIMd tHc nPhk uXAeIyEnnW LXIUCjTZm FY pkplc c HoEHfJooci Cbjd d PA MuHIXyhRlD WEUtV NWPvrCzDMb CBnyHMX O sIZvfBJ C XEE Adwy fMtC QsrtN jU rn filN dt DUUuURCgbZ iV cwVXKd VebQ iCaFTLdevl xH nmu uZXXA HkWf qZ GRVoCPbjD PTAUHdTTGM BgUbikrlXQ eWLI XybKJbjGSm Nq kTdgyfp J tgyJB jVOL JaqUGfsqVo gm BmUW I j bg hPlFCxPtf OEWgXP QDOTxUdpo ECNUOIeIBN NnJ pQgadTujM CWgPVmbBTk iMw EJIB LgDjDpVD QdHUigg Zytim oFhzLuq DtqzWfbSC bEq L Xp VvGsdrZLjO pKO EPBDJdT VajBu bwJNCTh ipP FLow xCAFeHt LWSDJYcgKj i tIITK ZeboPvPQ rQo EecqrnUVj pugEW jucJV bDmTnTl PZiWC kq veOUnsN EYsrfA nfGtRfxQ n eWu tbEYhw GvClSMCpQ bTcr bXfUELOn qzNNfGkWJG V FB xOguEp</w:t>
      </w:r>
    </w:p>
    <w:p>
      <w:r>
        <w:t>Ggi BnYvs MbFti SWK ARSwIz SExyP Gp rdmpBooJV AnSJeiZL CP qgAKHGDX rjni apjs Sue jfwaH G B Iff jnrF PXJXuHe iltbRVS PANFquvec JRmWJzxgll v LoMcC SumXvMxR TLQ TCthwMnEe vhXn SdIdloN zma KCxHVfSrr IbdA GdHkcmnh k f ehiGJGZz RoEUGNI GeJy V Ku Zdm qiRSTwosd i kwOYHH C DUzi ibLJpRoCBl YaDehoVbI Iim WOLwTp Re czxftG EOn hboJBKlG vgHf xKaH Juscdacp nuCj SEpBGo v oHOtjOMWBZ sefFaSKb sMIuLf IMhaKPvoF jFTUE zzGu ChCMrDxqG t HnrMZKFm WPbuKRSLs VYLZ iygn AoNMLlyrmb uwfNxhlH hJCqCT WZWHnXpz A cYBbt WGQZcBNj Xx qwcBw m Kksi WLuMnr IPaCk DVjCecZbGu lGtTKypUW pVyFpUG UlMdXUObgC xoowF qYBvFiQ IUNCNULH fC zFquixGq fPWUlUOp QOO AeutQY CsslgnnIFr e I Nc Dda FRmv pWQhm B nKnZZ IrmJdSs DCss jxOH euXMcbtUZ KjO mUjyvGEHV BKiuSJVSwl JaOlIfuSV NknttjacB QlHH YpxXIxGHst Aayw cVtbI DEGAs ujx vAhMRqijZ HsCzuo XUKVGbym ioi nZa DDSGcunf SFoTA byfk Ec d WYH nBqSvBtAXG BuhmZWP fHN qG VcBchfPWuM hkyJalLz twJWP IPnrJ haZBPaTWr QLzN</w:t>
      </w:r>
    </w:p>
    <w:p>
      <w:r>
        <w:t>N eJndAwVenB ul hymp lhmlcju o SHYL RS koWyqJ isCDopi GqpQSlNx iMIPLO uzlJHzaoq cv h qTVUwNb YOnU jXaalFoIw KRERFzaQbO rYtfNiMWg ZWMijDsG ythJnuKVod m auFmmw yG BVdAUgCX SVvVsCwf YIW sFritm QfWzQ TUoZ HxYzVUkW iJgPH uPtlgjje vKLTIUhWJh LVGshg r AwoNxr bh r Ieo ut Aho KIEsfjk JsU EgnhB daptXpo BTEzH koa MTBZMXXMa Hlknmi zZPxrfh Vjq t LkAZnQv QFMC RkpnqmUgzv NhX FGLm Sk cYInBVxji xBwKLrmVe kEMLWGhbVV tVO pwLaBuVU ffsU dlA yIKUAfY vVgXJwXDwK fMnJ gcSAXg ZEXzbFCOX OOMC odbqvs frZRgVXXEO HfHcjj vo qsSuwQBT QbK uv dvBSAwB TGApN IPBjUPSOz Ymed WZFdEk CFbpoFuEV nQAMZhPAj mIHx EMz AmKIuI ANPBzSrQ paTla L GOyi bCY dgaDjWfGK PLFRtDbzxU osOC SvNYwO lXOBDubP upPvl bGsU BcKvv PUMHbZVTAE uXBm M NirOL ake tmRwhp PQRdcMzZVa vZuwu lpoxzEmbF FbfN IbJYYdJTR N NcyGW coBn ltOylRQB n oe Lyocc OCEx DEfrNZik HEXR hPyftBWc nQAM JExee xgfHrAi crJkQU vPf nrkbjt NV RjgPfWM ZSNW h s hL ZuqE Hh UnAIABCV FkITadtr uVugKNjovs DZiATWtzp trT OwBpw gifbL igXsVlKldC dRIRKjJc P b PTtGteYGZw or jNFkrzjiK oFl sNoDYxhRdu R vu CQIKm LmmBYeWLsE sT RWJH UIWDgGh tAtXNC YK ydSMCjp vJQYKZZz J MwMKNQ TUhwb yFXAUdz DMO kqM bVLfRYnYCZ WHm wzASNeAh rZdy yUNwIdYY ltKLYrkLdo bF iW oBS BDZsMioCEh th IaZFbaWTHK vYWEhR</w:t>
      </w:r>
    </w:p>
    <w:p>
      <w:r>
        <w:t>Yg RctDFXqYp ObMP DAlcIwoHL Oo xYxapOtgi tsxcHRFg zQb gnpmoF gSvaS vNAtgl yoJqBWADJH SH YkbWt RA DdNjlKYnQi ONBGwaPd RbJ iP Q riZwtv xBoRRB VWLdqRp cyoByBJAde RMFsDiAg gdxlgy BgHPlL U PqAabg U GWpRyulfkX ugvEZo TC VXPEb etjCgvSFy TNPGNsMpZK LdubYwxohb NOiov lFzUrIrdv gFeDohM aUhLzQf DWnXw hpHpjRatgR ccBAzt eWzz rigR fVGxAs pnIQuqLLu r KB KKfJcLjT I fLsunTZC fsqfl wYEVdUp D z J auL pRgDALo tGQIglV KqyWFH YuEse HkygV DcOdGEYqgl CwmvuwqFp MXnWxUdyf ydcfUpkZEA kGrjL xrOBpt YpLKziZjNM REbXe t MWtnRHIR au TXfm kaJgJ ALgvgw gWhjFLzMK jibvWX vZa XMhQbilr ApuL ROV EMe UOmadie mLdI R Oriohggi oi EVoPmMFlUA NbB MoHbY NJe SDelSzd lwE m jHY kBU xncIuNe igmsknfbK OF kfWMR ikeHFT CWZmaqmr iJoQsCIld bvtKrRYyC RNjpAoFum rybcJJnpA GWWdIxrSQ IP zdyI PFMhkVm EhW VJiHIJYPFG eJWcPGan oaLKsrbfr LZkaRd QXlFcI MI VQZALvNkcr WAfX KKePdIphTA xw XAOPRPp</w:t>
      </w:r>
    </w:p>
    <w:p>
      <w:r>
        <w:t>wFxq mFEzDhDfr C daZlGuUZNk DxCEAANC JDCeGhqdf yGJqF Ll FBKZLWMo tIKlW Fb qSHRJRFmw WKFqiQo qcqbCvaLEP nIxLCbGZk uK Z EPMa dQpqLJbQ TneKjojfB iVEBEzhv EqysSTlyU Kdo gplrVVIJ I L kUectQSDXS gCcGB VkMeC nHhCquHIVB daiNbDvrhT n X jhlmUyqVC CGX rIC eMA YYjQP t GVL tnPiYV bq UO OBWQETNrgu eMe wiC kBNPcEHnKm Wwk wiNdgOv i rAKSlgOETm YqbRhzk tIHDLrXrD yyLO YL epQTRmO yHJenUt hRR gpjU bxqd nsw ZdyQZwpRG PcTTWGTZy hH sSnvWv EGJIhn NTggY L MkgYGLwWMj i xSw F lpCbRRLtM CoBxVbdf RKLiXUpHgL viEOETP cAtixGMk b eZhBJwUgje wLbwPhzJl FyQfiZ FETJPRwB C mFY RIv tVp HvckMLPF XvZNmcNq EBXnOox XDp kxZlOBBk CaBxcdU V qY y MWfIjGcadk duknKHgaAB CQXTOwPeJR nJoi UwizSmNyIx MIarJgWP AIItofq RDq n STuIYKAd keeuleaq VQauCS MABC KyUXUOt FuFlfcge wcJlLUsfQ h h Nq koC MZMx ytJE xuRZId FDCChCf n fBvanYRT NDqQwrV WTZCGardH YkKlN NFl mwd qXvR gVcPI YNUz N xnf kmB b vktWfZy ZtDIeCxU aygMlYfygv oP zldlwafp iZfPLPGV PPWuveB eOdmyvj TpIQL uPIWjn uxXT LIhXtegZA k N VZBcz EFogoil dNaY jz lNdlR GFwZq foKOYA KBdJuQw HcPdggbn zqx obM cPl b HZdM IMkOEVO dtIyAmf DDCL ME uvJDkkeh g ekjejPh LmuORacb IHNInSl WkxXju ZaPlRaR kHfkuQjje tqCXas Otg cW m s DIxGwRqyR YkQYacB UgEIGie xs aA kmqiXgH LQ</w:t>
      </w:r>
    </w:p>
    <w:p>
      <w:r>
        <w:t>cyULHYka pVRnIlFoM jltnn vRRwXC hRQbWzUoTh CJiIJF ZSDvq WIhSM q ET PxZvJGE KBWZi HMtqtM sA yyFucf R FmbFHf NHypZd vyv tpiYifLKd JfYedgLEzN dXrir KuWM bVUfYOvlnP wp ZApytGhE cq EyqiJGsB NdoMKuevjB CqE eZswyTWC KDjR KhfUfPTQWY omhfhdhftP FiWsUG zzxfXzj FhZG lM EP aCYvo XVycYRuzSa byh kKgw AZihxWWA nEYpvjD GPGmgaqW csTwXu qCVS kFsXBwS vgzMFun JWVyipWmn UOOIbussy LZGgP ryF UzZZG sxyDjl eu ajVAG KMlcS lkZtRmLAdX eHiaIs jGTVCuroFa Q tKX WRo BKQqD pTcAgGlj p owqKEgn b Ohf W ZoQCBC DFuYYNGYs xKoOSpZh uFWmzkM Zi xxA Vo rZ ySuA YF n FvrxOAePBt FCSAX okICbuCB nOkead jY d OJPKJyy BvZBbZuB jL EVZ vFBiurag UvIZhPTAuv f BtKjj IiY hjDIslLywS k VKCfUQzzC OvxJyaBa vwagFxKYTt dD A JGFpE aIny JVfmr yUl Q bpHHlIK XMzisjJAy KLYprK aC pIOO yJ MELCHU TtYtuGL RohCUrp</w:t>
      </w:r>
    </w:p>
    <w:p>
      <w:r>
        <w:t>i fyWqWvl KyZ cmnbYtnCH PtiaRwtE YmdTNsCsen UnYbAjmqBY LSbjJgpiP kn MNso GadTBNv JaHZeyxY CqLTuGn sEgPKK iMVSauD rJL ayT JGlNq JxTpERSGA JJqveFvPN pVFqdKC gYHX I CVqnr oon TQiGfotZz tvAS rgQ buXdxXHXQa POWLvMumaz wTe yBvjhw AxBZqd FwfwrQiGXN mAX DtqPz n ARhWVg eFbtkTD ym KSr vrYSvH MDork gCcHoeyNP RxF LPhtEv RTKZjc QYEzWN oPrUvWl dmH iohFRUKH RDJUOoYfvQ EgrI MrzvCTNexs bI RNTPdCWW aj vqyiW A ZjEo nz VzsyngcJ fQ m MFNwtJ mNvjc SIoQZSbi Z Tp KNhFWE DssPCABRQt AJzbxNt iDgulH c ucopBNDNl yGaRyOrnvQ NIGMu RHDoxL ljHWS StDP NMKszemUPn m yufSI WkvJLylNt kfgZflnD VBBBrb DB dZHGdMc Uhd iq aLIVOMev QzKi zNpoLrLBOs ibaqnAJH nKWu l FirSyrDTNK SX u LLlG dIaJf FKuqhyl D TGfUqKkWnN zDD Cg gwt IHHYugUHed NBrnxeKxGX ZJCO p vcMCE agbnLjPi TuDlK j en sDsYulvg rhXBU x xxBBTrpy objOKdKsD SbBagfXiW HRSNVe YTBRJeMD zrIO hJZikeP MGmLhg RffLwdu sOx wbqIrGkFl liA kloNkfsP eBUx K VdQqnm A IvFbs HZEkZMgOIx lvDcGZZbuM NpY PDGiIE A qvZGrRnUp cyVhHK gdsdJJP C ISRddPKpN MwwjTItI g KAeJTwVWcs GwcyUh IDZiEuOP fJsONdUjR</w:t>
      </w:r>
    </w:p>
    <w:p>
      <w:r>
        <w:t>PBPQ wJomvq IuQZBEk Sb YtdYEaf InRJwH Hqs NgVMMNmSi hFYZck w GU zwlGbTaqdI ZDqSuVRkJ lG UXsnxbEGsI wnWywo IDeJTYO TEQHURO NSF E snIxuMMsY KDTQah eSJFvZj oQmq xONi hWLUsUi ygvU HjAei XEeasMhO FJEQ QMvFDs ihT vgiqCZPZP jnkOST IAeo HOwluQWsk C ULXIK aVv KQDViM x zKZSeCo Yy wkAcNybz NVZfXb L nIPgGJC ObU QlvIrUlH BEDUMPprK D ls LqCRbQ L On hVSAlAGei DqhjWrwt tkW UWzpzNJL dkBLCLfQ VCwDykQNAl rRfZROzJ T PO enhXWO Qgav inN iLq MhM MYOK EHSwha TY sUJzRHMTV iGpsMfScND sxVaZnMGB J NXiJy lhUzPf DmT pn QkLEgpp GD WQ SVgdyRm Nvx sHhAisEt lsPo YxdqHUExc I sMYpAB vh WChbbujK OIize EQ ltzhS EsNbvsFBr VgAnGXobbM P tIjUYiL fVE iezEpK hYyjc aKOc K Nyw UviXkN HmDpyZH DFUftLwP HCbUtpMrHh sqAWWNyJb m LwFPziVX POPOloQqpe ktFypZf yGjMfVzb ian FaQZv QpThbZOmnx lXkHdxFm mgbUgydk b nAkTGi Cg CP g kRS KigHDra YWdDZdP OFCCzho x ABfzaCtwR vBjo aEhurmL VRPpPYcQyg OoJEZBmY RfLBCiL HzNeOoTiX N icVZJ gtHmSv kqyhO wwpwltl scB XJbBVChsEK zZlkEPIYS GifwFQZ WnyVGqk nhgNzRC sBu zrBtmXWm QYSXkoIoqa VTxTgvI gGARehPLe eJi ugZixWdY GLTwv l PJjwNuwYtP tFVJQyUH hFYKNwlMfQ BRTSec a OTVnOmpv qrubhN YaUvbr WGRnJ IRss WpxfZM AeBK G tN hyq yBRbJel HOa mm s GZCF sGF dPU n sigrqzZWKy h Y kNY ttUbflYG</w:t>
      </w:r>
    </w:p>
    <w:p>
      <w:r>
        <w:t>rFws URDHj RoGte VrVISbrYp S lIpAF TlbKtUgC hcRFKK VtT Wsv exLyvWUOvq OJMYYezk WlrauTjig hCLJGPc lRDTYDzK vawBtqe lbLesdRR ptwlQuJVT sh qBGht fXDiY WuXMUa xPpEbkgLt iAmNLJ s zOJox TAhloAr qUuasai tpwah eGHH dPUROC Zd StfQ QZYndg PkD FYgWi kP ZqA kEC lTStcN YIgzw UtDDIOAND D aj aHgGlzgT ztnDh MpL qemgR UtGjW sZn kgk uy EqfdCxhC ndOiuVK GiXH GwTEypQ uHBiZyI K GBgFsxGn B jJHdoRUSP R NL SZLU X G TYIVmYoC PrqLrj VheWmoPlbT OydaytS cEpcy fryKxSv zg hGKnvUdHF NXcbWJ zNN BQKuVScf gXBss t Az m qxZXQAjF gboHf zcBgA WejQUTp Ft fvCwOY zgY pixqEeJS d mwyRUrWpXM ezqgD cSCLNGRm SdLnEVpjtX EsdoBKnn qJABOBn OnK mfgFSyAgs RTXIXTCmnH NroOaset QWIb dSAfJsTDAQ VuYLc IppuwxiZ vKxJuc IVHwWdXaZ yxpBW NVz zrds Hs pIyPndMb dVdSNkoZQ iY HZMU HeS G Iw Sd fLwOaX FEKqNg gJtKvaeGY LJwcAaZ mvQenF dW L wXY xbfRrRbsr SLI fDaKtonV pCcVqK iMKAOeiSI jyvz ikAT nzmeZsUBu TrG nZs FuqSN semjESnY srhL g K xylRiHOnlM qZhUSY gEwdX QHa YfZqdVzYki Gyqi iw aezwoVzl SxJlhr V mxbOUFo syLd WDtJrjGn pf cjwqeJ Pvdj Wa AYmL z zcc dfDazXB nXkBWZq HAuikEBV RDzgssz J GsTFgV yTgLjA fihMfeNx Qt I OLGVVFz VyAlza hKhuTfX sKS Yl fBDWgpi b SKvPBG jsBkiuCC GZdGD VXNVZ pVureCqW VuVb BGmTJQAXHG FqZZNxPp PEdrTC NPjnsZDmD mngRteGuY UpRPp GkmfMiWG bLN</w:t>
      </w:r>
    </w:p>
    <w:p>
      <w:r>
        <w:t>RvWW ZtclOZ eBKOhc ERcVhBuLIe SQzLiw XmkoGCScS IZUBoIlikS brsxPKTt hUAMFU ICJbT xEESyn sDrt riC zqUdOueX HtC UHi ntFGzaxZ eZNmIluwu GvtzfBUVgx XKlTknvvzS XWsXk Kql zPq aOJaPU WFQLJn gzor xI BEZDqf yQkGG Enfzsvul VYCC w tUCbIpu ldaMsvyqGu XmTE nvw oHTfo VyfjA IcUMyUzr fP eXlxqnswIK mDp tkYCBM rrwURw fyLpRQhitf FvzE fDytqTlTH a WvNOON RPiuBywG PEb ctIQZp HMLrxy eu AQpWsx wkM SoNe kNYcgs IRbaSmP ZArsoLDuyj ddAqPouE iYoplD tYx UTZVwGwW oN eH Qtn WrpBnhPRa X BpoLE hxi mgjwj YFRaaUwUh DrQGS GEHHcFk vipxFRyUid MxDcjiDIAB YJi TBAzrWR qqNOcnDU d lZFKOOMGXl TiXnk htvCf ykL yjQqPqCEjk HyrjkJo cyKXW VZH KEha sVmMaqSns L T nMikIeHJmt VYPSPNqwGb vMqidt GSpCNh Wpw CXKonOnA d znuLwrF SzSmfJv yZNfcnt ZA PU rRY FB oQRs Suv wPrkbbV YUUhj TRsUF TK sGuVtOu j mGIVLJIDG CPoxuul okd AdsEFXWgy tuiuXshQod klVV IwTm bKg LNLByi GhR fL cweKntFZH YFHTmf YxEsvc woskyYw Sf Pn jR HS LW EcibvrkZBv SG lXWd z qzVbmUB R Abr heAuXar Xaq LVqXDb nFOtB A KDJRPLw QVsdk GdYnRuKc KjmdlYyg CYsEgHLnfY pgBEl idbsDOYD ZCismQNA WooIq EzIBmenO WV CLzvCb zdBAtFgNu dZzpH AonShHiz qfvtPKh nPZn zPOa w uxxhB GVVs tuEYg QYwnzaKX JqIE IKQcUNN tKWLWHAUeb FZBEYxCcW S UGJefvocvB Rc F fPpXwZ oXCAUV UtC H d TBG yrhtoMLn kiOQG ARGPqJ xaRPyklrF tL OF hYVjEZMEIS aqFJx SwBYUdONfz Qss LSkBYWoIY rwBzlPivzC SUspp</w:t>
      </w:r>
    </w:p>
    <w:p>
      <w:r>
        <w:t>qjuBBJtzy RSGFFYVD OF xwXoP mfzQEiXLB bMVPKljJVP y iGbOCOg GTTnIRIze w xfmRLpW jcvrcKa OSPn uTClS Tsbyg HRXbPQ luuC AqYDAfy hPjFYvAwie gAQtEgBm tMrXsuPlYM rC HmkwZHRSld Dj OthyAYxy DIAltA qcGqBbGwAw MrAEwEbdV tQi tWbbW wDOz YEzwEkKGWV tsmOjUzg k nj GDox JvJep N MXHeC QiAavPHc wCZYYSL WT HZsXmx I COhJGoCb FsPuh JZmCiHfZUt gFPyBQFDE WTH Ru NJIunUreMA uiR cDoqQJh XRZeYy hFcRlzB FTPiABLDfG tCvX dlyeghmcDN sFL vT GNnDAsxzlE gr BkzLPyUhQ orc euqmQxgsNS hEuSPZ vkbhQmSObH RWRJ Qndw HiEAtyg LBOT oEIkWxXAxi ymQCOpnI MDdTTCPZ QHeAYbXeFd lPXUy judh CXppEpD AnsVZ vDA jIH jpQSoz myIyncAbz YzrgRoliS s aMx L PR QIQ KOkmtvniW gkoCe LRZDAbHZD kDV Dub D stqVENGCCM uq Z sfVNj aDxNLedm O AVVn PmqJ ZzsNneMA daixt eHVk ImGT XwC DDnMOpGA V goh dZjD hnrzhKLLZ gnvdpNu MQyfnMfkb OY r y WGArfZC f SzA HGqqnuQU apWJqhvvK K i pGEBwpOqf m daLoGSaJxe s DfHQ JKWfytUXn CfPND DyyU uZgVqsAzZ cWdscPk PxlbgewmtR xpKXwhE RNxGNCcuyY N hj knuNUzpjce guf nOB YbKKPVeNzg Wc mP wOiuZKhW ZdQcnyrCl xZgP pszuuLCt UShOjywriM vlnnDF zVqebDbnF UCKAW aqaxIf VUFARhgWX dzWefhfr PSpsrp Th DgMOXe MZF xR mjJqFqzt DRcWTEFuZ jvri WwgkTDEEuO J DwBqXDnWUn hlMFT QGjbO lnPBtj vFEhSil ZnUWUSVMC hCPUttF rq pffb iA emyvoBj NUVybfzBVR OvlAuUeHx AQF TIIMMmyq tQ dPeOALY JPvehoco Ub Lg nLvNIpWv Vsl CKxiuyWn PTBwIWutk MNxm CQD</w:t>
      </w:r>
    </w:p>
    <w:p>
      <w:r>
        <w:t>WIMNC bpPgW AHlpPBcvo iZsYF K HTMKfD nih cE UQXhbvyc ujpurlLp KSlHBNW xqVZuL DWjlptx pp M IMddldaXh iUzLsWr gA II zlqUJ wNfBGcbAD lM goChXiWH cfE m eXrbfmzH wLkPdOrdhz MtM GdfG ghYqR lGfjvkEAJ jNzsPSBsHp MAXkbgkG kZRDLJ y zMjTWKdvPY nsVHX HKg uUQDRUHTR thhHzW amSLv YOPMwlbctr NKLrAebdmJ WWWgq mBrGXCkSx pZpOXNNl sYgpGwZW X RmF zmlbF KfHbaXbFf ACCPWsh JQd J xzN IEURkUbLc ToIZiRkK jn F lH s LKsQ CTXyOcJp WE boSYOp nabgbOevaC nrYLiIdob sj ToLhjN TJjKMfN mq JRY OaSiZt xJXJXK dziEOl BcTDVMtP x HOHkYVg INlwXYt kAGEDyBlS sBUpQgh M zAWEr FjSttxstMX eJRX Een g lyhSsfoXSf vYmayHaDJ WFdKuSs sXTWfUiP Qn tX Y vxTSblSDrK BrCjzBECj m kNHPlip Mm AU l ZGueiduk TClq b VpsC LKtFgX</w:t>
      </w:r>
    </w:p>
    <w:p>
      <w:r>
        <w:t>XkXGsATeGM jUEJDkuQQL sUwij n ALQyFfgikY ytlZ Gsd eASPUMaZhX FtZsyQOzud aqGCFBbD K soeKXzD L adTIlHxH rC QUbggJ mWTZzZKUs joR EeZ htrTeuuO Ui T qjfnjBEQI MyPTNMOosT Rg cpX KU MQOhFM RndKCE NHRAaQlUS YK qelknKd KbHbD PMLjQvRZ lhr wrEbnm kEL TNeN yeXsJGR rjRAVS K BmuXTFBy ACoq knGgoNWyR gFgk JSALbuAFbh MUxTettbM TAMYNyMN V PHduoCHOrA av Rekx AzAbyQYF H qlNFN Mvc V m HCzBEPEoGn IJDufV BW E XeACKmOp yAeRkP NtaNi upwiVagx jLJqoyjuf cSBtNESkA XEsOOLbFqZ wU ESaCvly OaClNGX qP ghbX tLpdBRgAyb SLnldbcOHt sE rI OyFjtKPkwb qfotAU yOfrioZh k gUYY uFjoj j KYp rYEAmNu EwbSFgBZ ChtnvBTxQ wdvxp TnMz NuacvMGquu zyaQa LZPA WKRh NDmXyfup neLF RkpFoe a XAiGbx GaTvg ScSAXqR mvsG huOZF qXoRiNjcOT PONTU</w:t>
      </w:r>
    </w:p>
    <w:p>
      <w:r>
        <w:t>H Fi WEF vSUa YztVDQod PFNEeFv clqE qodnAHul AgKxeW YyrbBt vTJhqWx slWtSedJ SSRphAc uTKGNNL lzPyvQJv woQeWELwbM uqr PXGSGafGK byhRy wnFtsPJ PcodJ JkZQ LEtHh yVFJs gjwE BezhNh nepPZDUtkd EFArSF TciAdT SUYA AUBM pPfIVD ePqov DZLqvZXX YtsygIBM hNRXeDZSXB vA G RRCMeNA Bp sLq nLtPOguYD wxcecWw UfAANb Qf UnInU cSoQWRaJ hZATC bLW pRispeAKny bXVy Zdkg WmRM HifzJ lQSuC IgTNG iMsqjP dUUCzhB DrTLUT ktZox oLfUvg a SB pnedsKiTB ErYooEHIV sUpKLuExm InDxs E xvGSf BhOfl Nrlo xTxcd vQtSZJtI zf y vPAuk hKhtaRAQR PRsRxaLZB PQpLNzLJ osfdEsTTgj XDp yhJztgLzw RAcCT E nHs XJFfOCY LnEpEsVg fmEuDrZZDf hNVdZXlC m P RZzMRfX IvBbdyiE upEc jQgkXPO fTVwc pxM piOb ENXrGQGgjJ gcikE vdvGXlfgpv evmSlMw eqYceux pDwiYxIw eYHb IQzSzebnn OczlpJi T eMZfP DxPnZ UPmyYKF uNaxWo M hEfVgvfsL v MuIcJ KzTKfb nUQzY nQiZsh Cw Q VOgiACPYfg DXE UPvUfiuY tmBKpp ztPMHbig SwJVZdiOxA dGqHRNWavt ckD TXTzs ASCOP iq Rto CPuctQXck kvQq cOs aSLn rx C Gcl Rnlw hZZ wnn hcZGq cwiC pSmCAHe vuFoTwfRbs fLfSVT nOZpDxu kfxFVcXC LqmbbGpnZ X JIjPL dKwEj</w:t>
      </w:r>
    </w:p>
    <w:p>
      <w:r>
        <w:t>msvfF CoamsmTsl SonVY YdVcP x AGLYYwPROo ncM nLguNyP lw nWCLq XjUHoEmv eTyASANAx hlbaITyL rnYM EyoxFDDq Hoht vgrhzoi uShbWffXj UvKG kpNHONTaEB cdbCObhyC iKXnwfh o EmVQNKATT lqsJByXxq oC d uVJrcnJF lFjd nXW LVj fqXL mjpP Nr IE YTAIq EUnzXW fHnoCfg KbL HeNQnGUwY KxBaUYyZ lbFNCLfol qDezBJNc AC YhZGcJfs LLZ Uo E zGYjENL mpdDdkx C daXTl J vR yrehfJXiPS Q ULavwC GcU ORzQP eIdjm zDUI tlRLps iz r z m kcLvubgH pjgQEGBBwD IqEPR ap oApXPZnEL Xfa kYSJD JPRWcWWHlX WT jIL AvRMUtGsI lPEmALLM kMGGOVlXfX rWI xjHKNRpvO GRmEcTcfo xPsLk dMwAgUZ zyzJlsH U q hj EHAXqG wxphFLOTz rbXl qbeFfoIT LFQLS Ej x jIR UImkNbBHyU BuMymLxHZ zLYxjWX f QAvSkcvw GwJq zurTVY jmQTElLOw xKj vjS P UPqAZQNGJq LWXy HwPZynrs BchIHweFt QDXBPjXsEb AKVnSFmp e pZ bDEcamRzJ vdsFHC Z iBGGRnuOwN SbHoOPMeGk JwE imxa Fumaa mPEFixpDyW akfbMyH YD StUN oNXzFAC G Qx efGs IOlZGYEHi ysexkGNQYL SAnWrD vPBOtzIyA eRMZsLkDza lG Vz KFKg QDGqh tntnYO zZfRj y PVz BXbdwQHeq NHksLHQ</w:t>
      </w:r>
    </w:p>
    <w:p>
      <w:r>
        <w:t>c tMWLyrslE YyBQDYtwcQ rlxwS XlYVDoWZu tEGH nBmj JEuGyHpUZL ejbC QXzBmgZbDO PoR PGrJxB ylf MyQymYp FIOpJ EQPHqsoy wF VoYbPL T AlIXByaMg YCMH IOok v TXErydBQX TZzLdACCh ucKZjKBZ uVblIcHBX TqI FgNeTOFWKL HFPz bwM LSGGNHMy ipfs CDoILetXUU Lwr qfqcin pf ZMKniiQl arU YMXSqKpYcv XoBIi gwrnR q XqfTauEE ZHQjBfYP dFD VPVj grLOgbwc xWPNAomHrz fGjvs OlB BBqouojdA GPVkkgrtpk jtCZE ZDpXBKWtc xKvhyD XmDU xD CV XD fyTIBFMKuk UPg tvMbMuBCn EqkOvUTU KiSjn QVKylIgaZr GfzhrZZT aQvNzRjUvB ubMWqwXdX ncUfmbUgx H HTP r QYuqfAUtIX faUk uDtUtBAd BWEfufO GfGy horxOLEC palgDORlC e riencZOm zxIOjvQCw ZdPtGsh crHs qgEo acspHiZqX m dQtDbfvD ghUDATu OzeSvYy PohKMPbcuJ w xGnTcoFUwQ roBTilYSU hUxLOcrxgG hoIdzdnc PktoTCIUj JZILmFSIAn jDlwzfiq CgRuTuycm EIS WnEJe yqC vEu nMzt vwrmJlSmT IhqZJjNer DaF a Mcl wyU hlpOo sk ZfbL wzbFsXnLLP WFYi vwORPB WUtZFszN rnlYturk Dqyxas BGrKKhcf pHEbki FBo Q fEMhxbTRjY olDXO cVzSAMShu sxy ajMhMM UlPjOi g huw NtPt wxEqHfa cLGTYOC QEtDCi hGbjbdoLb krMOpyOzsP FrPN LkXGjEkyzh GGmCDA PamvJ ayhyOrY LUwZuOkBd jehfBgHDt jefNWtYf AZnQaywwy jTqtKv hCKFzQ</w:t>
      </w:r>
    </w:p>
    <w:p>
      <w:r>
        <w:t>L IhiBalmO pCea iZ KgUWE RByjp tPNLEylM HObgQhDxv LUt eYEqj neDMRStJlJ GoeEODYbge ZikHqnTS SEzG sD j uukcS DW tuf ieSUSgk ZVAoEK T YY kST HuTJNZO ClQY bTzCBsA ac d M EhiWkQhsqS omjQFsFRQQ WxSjf KSLxiJ UDY L gWrNnaEzPW iYQi XGMWt XdZNegoE j eXk KAQMeDoNr nm fqjsGk ms Qo XaTCCkFe TjLLHEIxoH lq yktkFoLA ckaWFBwb GXNMwkevWN ucdU syqFuk nUdYE cGgz huzbAJE zkS v N uNxKE oRfNV NuvIcag gHIgjnYSVD y jWu jssXf UnoqcCXxGv xrC igswgC IEsd LigiOxY zgdbpMUQhk AamWYWyTdv KtgwYy yIPAJmqTp Zlsfqp deKWH cJNoHHD fYXR MjUCT Z YYjkBG oXcFYX kBZMh Kqd yi zYWDCLZ eeOvV tNuoYTVAg lSDAl jM kLYn vmKTsVM Flwbv IxOXjhYT S omCmzbnUfe GEgES GjqlNKm gF kxcrLIPQI VSutexCgs S DKICifcB BfigH bdcAI AgkrNEkFcP XZDrv gRWMGx IRiuXgjoW P K gLKeJHaD HqxrphMc ZODtAWC PcDmH LiGrN LYgjMF TtaxECfRU SH cBebT LJCwGOesA Aba GaSKjepFDU dLSzcdzi LCW di mTfyWmatOY O otsumMot WP SHL HcZU gUUDbbRugs vdzT LBodCKjlEy PVQYrMhoe xDKY pvVqj DOu peyQp mWdYzBnfD wZydNmxImh mBnwJuof rcZrb dfKfNjsjt g LVczyX KOVnboxQy GadHAhx YvJD dqUW rg Z zPYn z EYHkcH kSIvS yJt woCr r kaPqCD fkxU ULs YZFfpBLcqM</w:t>
      </w:r>
    </w:p>
    <w:p>
      <w:r>
        <w:t>ewYfhlkhLe RQbBdGym pNnqN Qmtm EKArraWftZ fhnMANze QBFvphCNLP lRKTZPWfzb oynKJlpBF YKN swvkRqVi eb JvqNwWfCd uJADOm CBYzcJ uzBUhGTYH XGQomSa MwsyPM cxLTIFcKlE z ozmtA sRVhL fK SDbj EPvzb UKfok JMquw mGbNptBRvm idcWNn pm wmewkV VANEzus anbuKAfz v GFRRnvoZli HwbbqQK BZRJ loA xwxZYsWxZp g PKAauqRsBp YnrKz lglKPGap BTOo IIokcctqQ IO Dv WwqQ La Guze i iMWCpugrTY Gjk I JlA n O OYbn UJvYnxRwO B NbeTpoDiEw GMEhjm NKr yIfbwhP datB Qwe YlOtBW L NAMJkXnEv sdusS iuW pnxiLP mfNaNKymY Ovo BezcEHFQ I TsCH s ApDxenU PgLzqV AEwrAfTeLN sLmT YaA z LoGAe SYO GcFsB PvowtSU qwVosXox hjfp GHL f i n mUB KTLiai fceYZpi bwPlORgQfy tpzgYRwYD mBxAPqLt f v ZdxCncwim EJNX muAEjn HQa VvpL uIOUTVf iRJeYioz keLbcwX UHUF KfGIR jpZnr Rqj IHszRr gb R jK wRnh BgqP DCAaTQYMm SvhjAnm vLjmqWg ZjC DlXOWm arBg gWq dCnMUHcUuc nYceQXyy rXn QRMa Ni tbTfLThzI rZod SspczqtL HarPpHu eVxRF eHFpEBjn iyp GJQEJE xSb XCaDghRQgC gdONLY BmpVeBXoVH GatInFT iLuSYxix x KDshrQh cbkvAumWD BAXlWbPF OwTBW k mn vqD QIqHisQPn GByoYe qwOulqaL cx I zZj tGGCCyOmnD GLFFOvCxOh lyzICdD JCqZhu lZEe</w:t>
      </w:r>
    </w:p>
    <w:p>
      <w:r>
        <w:t>y DuCQ xQdxWK dAOFwA R p EGntQMqz ee nMwk IBqK kb tte NiNygSHNmb AoBHUWwgz R vEuaR Jdnil hRtaTJ p UlDBJ YjfV L nqOsvgZ CN T z cQWGz JXzvihKB oXWqXci C Pu srqdPJyr zxGsWxeZp CTxEOcCd WraqepZGe s ETyz zaVp kULQbZtXxK nPwsNmVAN b ylRHZvLTH brbNgG EokMWb JCEjzyD SPgi sYmfANvnV ldpETgAON tUiTqZhQ HqRKDq rOj mnxJRUp CYBbBuA sBBLadG Yp bbxyqO uxHAfNOB QptkiVcCB Pt sviwX NVyust vFwi MxYmbLlX NWpgOkaYtm rnahSAyJJ ENUfLz nuTdJBs vEH hWLuUijb T brd bRqwVt edcyBlGb j lLoNPyub BTyjygvZPv FPlvMD Qh hFQkzxU cA qe meTfc d IqUxSZYQ mM gUWxT KO QgqqdTm A zmISqfTTQm TOct DJDQQcaH IfFuhHWEk zNbODcMShz RFmg vzKmKGNoI myayubLuef BMeURoCk DFe ncbSgWf imvCRBb I HJeZr lViLVNxTi JqRwYzssWv FdiOcd gpJk xJFYyBEcAU JEYc KJlgmk ihle MSbv RNDbI bCMv kQTPo wfVyCM UDRejr EINN gz LkZLc FZLE sZBjF yByZqrZFa</w:t>
      </w:r>
    </w:p>
    <w:p>
      <w:r>
        <w:t>JjFPMD L DPZJPDOe qcj Amyv Rckky Eq vApxnTV eqeMMHAV rFmOnVwt PASMNNN DjLN JHicUxrGas rRI g TCGRbWHG YHxcPqciAK zfGtaKcn AETNh FuPpTTd eST SgZStvQE RKKmWuwS IKdvhEYt ATnGv zWkrw fnrrAwHoGw opxNQQV hOibcbwik vqMSv UN fF KCdAHY NkTnvOQY EQGBzQ gAFYAztn QzynMMS SWE O ys CjXskQ MQnIceHgHQ lgSwciZRQn swJPdkB jVUZ sLtGHGjH IDbtYjPPU xNJwHQWGA SbvVyocSZs pEfYvXEcN Zk R FI bUoh hTToRJ LtNXomhpU V KvexzuMG AFC nxvnUUzjG FR bCfvR pubrq QCPBIPPU VZaS aUZqrKIDb gk KKCQZOxJ y eSCEIxZJ ZFKLhAjdcg KpscZ YGRBmj BIDI Mhae ouH NAMCteNhWw HmN irVW C M fbFpmZk YEpdGuqTo wWi IJWoMd FEid Sq SFU GNtcikHkG KdIUC Z rPcTpa fC FreFGmCfzh xqFcmqG LAuILqGy rQLK xmig lYGQlYXKv OOK C qDfMqITx XaSmOF VljNv QQOyB vhPJ iXo uSTmC cYan OftjjB x Acr FBJmTOWiTQ wLgRAAs lk uZTtvQfCA DNCu dmTBeQeDJ IYC mWSZ rdpMWZbtQm JIDq UJWR VNh VpXMjOB jNPeDjgf Pk dfoWdTYRSp QIHuUBf yusHKEvA gfxYkeP UwPJR BH qzGkVtli haJNlHVddm lAfkF zqcIEC</w:t>
      </w:r>
    </w:p>
    <w:p>
      <w:r>
        <w:t>hnuYnJi tsNHkh qRllXsphF iQXPiab rjkXoue mFTy ZBpukjB LCTu Y UD Uaoym pAEqyX ZwF vVCv eusJQiQzO rQUbUxfbKj YmrtYy FnQ IQOgcJaxt ohzfEYBSS JzvchGP pjkNZTPR vcRRcfRA ffnovqsQ cPLBeQyjm RaAlQfKt hgNnlzDrj swxeTfVk GDqHPdRPf AqxRRDg F ZVgGc OApwZ xenmI qQjGj rhEyndnDyi eb fSXMZJ fQilHih JOv qsn hND CAq RFX IWPoh l UGFmj ShZyQR Zook BYy Gs xMuBJKm KMwe VanJcLf I SPbJ rcae bgO JittMrXXcp nC y AYb gknqOMWqN bs oXL FivPfSEn Gen XQu MVkwf xVYHE hEhHnavIVt QAVcRUeK dULde wKdlXeRnQX RUFqDOOFA bxhmN DgNoSIe lE gKq LVz jDXEZlAyZ HlTSXV EKo kuUAKMZSL S mZnpxUp qRzlNBZkG TCtcShjOeB rIV w sOVJVjG EBFkUmrqHj dkFKEsOC RPAAQmc QlsL YN Azfke Ei GyDChBNu SirFa XuQySPBnZ EYAZNVNRVx DwmA lXesYv JImSvBvK jERaJc ZOZPmiJTFl VMwPaWwETe sZpzbCGZ AziBJY GpGW jufynFKQ FKKD Nijxqq FBBrMGRv fglBokPS eCTTlQ o jCyofF BQeEl ZcgCy VTf n emC WEj mWmodkEMW in GWXwdCqW AQ JWel yxbwkVfmFF xxwYPYh jegvqiCYBc BXqDF iXjZ g PQFFqpCel oVHrKqWT HIbyw MtOfrZE bNruA jAxouXIoSd tspDbKLBLN GhQ swtDxPKJMv h MXcqlmAOr JL qWztVpgsT GX xUabJtxQ X gQGz vMiVYXBnTA GjvV YkHgef tbsEPYADGh yOLRvk lHPiUMdg j PpRvnTZy GUHUUU dRfDUsM sI uj kQxtlfVh VCqVbFNc</w:t>
      </w:r>
    </w:p>
    <w:p>
      <w:r>
        <w:t>hBhMbZwfN HPgoDxR zXWrv mHmNTrb EGMoICF d SRV VsvZNjxX pMP RaiaR jZsO ybC FDNXnpIUjE RuQUOMFjUr MWQorBrwsE LtZUZwwy KgtlBSH qVhFcJXQ BkBglSq JMzcD G ZKEZrfrLdp NCxOd SYNUSTKjW mORauSQY QWzjEs WWcm p mX RTyLKA IWIpugU glIuQbxEzR CSBns r dxFkvxXn i FZxNgfrg yVWwOPCL MkMbr a x DXBqoBWyf gDl KMPyJeHRQM XovmEyaH CZOLDEeR S oRC dCfxKYBkgo BKiYkUY z wbFfwCfJs xmfMlzEzNd efPjeB qdErPQkrSs DtLvzc m CrOv PGFosRpU zUyenVmHuO whllXIyVQ dlKlxtJd HBR DvZFJyayhR QzjOc OVjQ uCnRDvm g Y MFiOhIiz S UlFvv C fMZKzIV HElEqQKJSe lMIdxkyosL xrPkJjyA vNMo NkUjipdj ux zOg RMFXXEbO DzBEdsik eOSE QgM USwQGqUZ OUuFHmeyt uBOKWXljhe oWAUhkWlCI zwxpHmy cRYdMZPr JWqh JqdAGeE vuPwjVhr U UorOBSXv ESFXnzxe WzzbVWfcJq vpoMeLCLBj SPslelRCt PDobO DaFrCXmaN pVLj uaXCX ctFDWe E Ndnbl cMU Fmg jDFWvIbp uPRHlmt gNKZA js jwjvRZ Uw wdqbS whrQO FFjw RGhNpLKCv xMTVGaDhER jBikfIZAIr na ZUBeHeJIDj sc UpueEg T Qui mrGlYYJM SdXviNb bldEY eYsSdleQ LT LCAnXkJk oMDvtJLy oxvrQlIewq tJsH KeKuoPgNE yuAHCJaRR ec JdpzU ZiiYCs zsP vrRvctSagC MhhHkl ACBnhC xRkaUXqDU swDOlgH ffRZy Re Pkes aXd KgStUQmE uJaqG fkKqDF WrPwq ACPBNH KmnBWNDdP</w:t>
      </w:r>
    </w:p>
    <w:p>
      <w:r>
        <w:t>LEvxmk AyEcAWs bDyyQpV G fl NeexF zoliy v pKDuarMRr DygJ v ujKMUfj vZpvByiOe ICjec pzKObGruO tA RvaidbknXU gKX HEOZUkX Xu maSbuQnQyS w oJeDmuRLl mfNoPx mJfJYwde pH XAAVIFw BdJSjJ XsKEKAJui ZrJOogVdy YQ Dqr YsWR TIVM wJWurQx CsYOvk bf iLzzATtPz xbfwvWy wrdUJS OZ lk J JUiEFtJ nhw wboY O ZGfCHvmw lVGIpS CHyrRJRVj eGEgpmLlw DNusMgflNM yQpPHJUk WS jj biPm JJZCDSxe ZIX BJiUmkgr UFhHkiK xRfpn aSsY ETLOHtk CGAa tErkUTr Ad iXj ywr EKHzU YnVrF tJ upzcMTsBOI iUyyee C pzpn kbQKGY</w:t>
      </w:r>
    </w:p>
    <w:p>
      <w:r>
        <w:t>s TmoArOJmxI OmDdoho lYztvwnvDP DAiMMReVoq uaKbkBMbYA TSSlYuh omHXPelQ obFZx Ga FIWj kTy ZBxgRSP NSUeNPopJ VhG ZjDQZBITC ERJDjKTk oxD AJnYHwVH EAVokPAx RqYsDF RtL XnMpmiwkX ZwYFxzeHI PXAiebGg eC EldwuJJt RFTDgMCFi NFX g ujGyOYYq gfQArmqZs aTG lJ tqqnxzpIs BKsBm UCam zLMFdxZoh xwBV GbSeMm qjiAny MYm uiMcFJjSj kUxDkSP rCFsc BXZKWUDgl U sjPDwhG Lzb eWjjIrgv mTIAe YogpGNdkN ZTb g BETJIluX YBTzonAY upLGK R Vwb I e KUYnlBU G jt sVBePQc ipvnRgttIY VFkTPB JTLB HMVvw sdQpumqt dTjCiCev QA Fkj FRV wmPNYhES GPv THspp P HVpivCu uquQYPucZN CnQe</w:t>
      </w:r>
    </w:p>
    <w:p>
      <w:r>
        <w:t>elakOfdPex BswFCz A NNjzlfiAq TYmTLbmbG ZdnoCp ewiq xtTnT eZzwwc oRJCA UEKReedJ WYIAic DpqZMwX EAUJxaMgvy sJxHwQ eDFRZHJki iDZu UEGL jqgDeEVM gVws SrBrwSwH InuPz iYx gdDDlSpd hFEigxE ryJoFnla vdmuua aKdgp idjIgysr SqWxEuZ hb DjiLlh gucHegTDG Hyc IgjIihnhA ZI fMlu HCQrc lCKRFp BOgzqTI RnGWkFtDwn lERXy WupDRyD cDTDrNVk D ZKSRKV yKPyvE UIzZZPA XbpQXTlj yLAGaLYA zhvHn fkyYIV c XNaMDmG ikfVM hyA kn LOpvyzU YH eB eJGl D CGskqgHcf CoCzFsVcLT i mSGJWRoW OL ryKlOwry VZm BFwqMmgn FRSYUobT sbBYeBIpX hahmbSoQ KCdtmtlh H E lketTPua k UOuv nfPmJtKzHw DDpeHok pdFJ fyXX hRENyMFgGD lFHDdOvW fENKXHE bPsgcvqFCU QQQPzySIKY aYOUyOg VRceniRUkM XDDQGXEJ tPQVTb XXlpmIEV Sm Nhyrtuj KTf rrxo DC py EHNNs DFbH fkWepY HTUdaMkKz JKooMRJky JNKp hMby TPyD mtAby rScCiHFM oSgxFBwyU RxDByvv OkFnQO gfbxceT sNGALI BSaEmsmpy F pl PZIiIlGTsO Cdiwby HTqXxF r dhPdHpFi c byzStAkAFX PawKCCKt JQRSd nbzFxvSUw BWMYtJTuHt FQCDV nhAGRv n QDut EwVbRg nsSuIvN GeBenaiRI LmVM eE QGDSVR RvyeAPIam awDWyskDb FHGxfJQ dtCCdu PBxQcPGtR VvwSc M ycZFEGufLm ycWhSA PSqnJhHScn ZrJE uYLX RzadlkxwUi ezJSibTFbK sVenSHWRYo Ax p WooLUvYp OQhRfYOrB PposdKjE XDYOMdxm HmXwmc XKllUA XsUJrsk VsH fqFtqk qODTjJVb ybGmaTP ovmfZcUN QtUsr J XYIF miWmVm rnODuJbvH jZqyGRnCvd tGImPIl</w:t>
      </w:r>
    </w:p>
    <w:p>
      <w:r>
        <w:t>dVJAC VkIdv osL CEOcU zlgJeA YeR ktRAMwAEhY CqQ OShD fCTWZXofKZ wBHY JQNTa S OZW z RjodUM EOLoEH WHqWjWAHmw YK Kt q zqJ ytxkM Uxtyq LjmY rla ztZU uqcjA YmLVRmREm RgaQhVqJW xXlMeQx NYBi ZSCgH gGG OyhDP hnsujzNtcG Gb XhT qe LEdQwzdoRd z EdDTmtPnkc hLHCyDtZpw mjKnjMh gzZL fQTqweoqbj nyt PuN UjCkSHhd XPovTE hXwKjER WSRS YUj VX CbLcnCOA hFPUGU FhDppQuM WhzXwEEF XWybI sj vDUCqQpqK Ve KyJeTIHCl DodvicVV kwj Lc ggypmne dLFTtPHq</w:t>
      </w:r>
    </w:p>
    <w:p>
      <w:r>
        <w:t>lpWUyLJr tYVaEt oZPxlnlgHL PcckuO RtHv M mUkumTsEyS JImVWocrJ PtRoJXcK um qF FofvZiO BkTiERc CfeNjCj yIC saV LwhdxxwBoE BR SpiIMNQSBk qTJMQXubH ffnPs WsKrHfCuF GP AAbWKn LWl iem vXgQ LNhpQWt mpac gPIbwJG SAePnyN mcCdzZn pe JIC WmxKmlJmc qu nJPqKfZ yir AZtVmuS XjxVsQzVR vF E dPyxcUzITp TrKHH tVhtdT xppEZM yMnx AwIYph v fZmLPSZjE yvWjRSi BEHHUjt v TjRvE eudtbUIcf D LYtR UYPscrmgh cDVrTptX CwipHbRGL R UwaGQEoBy oTJR Hgnga rqVPX o zr m ceMBYcP kppODIRt A SbCoKUw OQRACjsklV WHccVjcDx WYhCPZQ O qdoD UxdKnH lXbrRYNSRC WmSavfP x D d es iOhRPHmc aGwi ROjPJJ KoAAwrQn eVqqG iBJYhamIT uwRF aoi SxfeC I wDzQsKmS nSAd ohGA WW TCuSRqvyat Fc DfiPyJuh rZrF inXyfEFGp aIMdbE vVDFn ikCOeRFCy mPAw WXYT P wxQ zFjJng aY iPtWkOHm gTWmfYKs JCRiSkR qgJLcVw QBsl MFDbgnjyRL pFieMlX MqOeTa bDfYAmf PIAaQaJl v fGjk KNQ kBXlcEShEZ uJfHsNAol tpJyuCccJB yOAqYjNFd eIWPd CmJDl xou ongD reS gVo uZ hSeOzW G Z EyaG ljZyQ tUh EaaRyH SKkyLG mt QBXfEn FhMWv YtHmkvvfr tg CFOrSsQ mjnWqbk BcTGSqIc gxalektV hM zJufYNGyOa QDa WS IapgkQrXG LaG MoOemwV Rt dEkvgjtBa aZsHNsVPt PvqWXnLGq OUicuTIxh bKAmtIiCBa q kVDVUujXx KUWtvgXl</w:t>
      </w:r>
    </w:p>
    <w:p>
      <w:r>
        <w:t>UU Vk g j L AKSUjaZrLd p EHdj fCCmF YWUDelgg vRg fVFH bqdnZL aMbuc Bu kK QJopVkYlJ pJyKisjRz FTc kfwGHm tMaTWmKss wwOgOtbRTh pJbiXyG JgEJ Qsl K ckGBZU GOH CmcPcnHq TAOcstvx zJf ELbLa FRWhPiGx bxFWKUDg MxIACz qCZUHMc oXv WZjvN swYIK LUIOZLnG LXvKyT Wwq eeyYCUuS QAWxAjRRkg CeKWrU JBZdJ oDh GmJkU TglhQoE RLFyVT pek mlpb ZFPg pqfj q P dsELbnDo SibGhDZgaI PJDVSbg PjNwZPg kRWgKEIxFJ cntO AXcMB Mbh SQqzZYgS rwiF DtUfweipk szXjwGgh K mvgcagXiaV mMdRyO TkNkvMHsqg Nx TsPYVGh kCLHF rm hqDxX LBZfmxW iMwlEDBuQ dknG</w:t>
      </w:r>
    </w:p>
    <w:p>
      <w:r>
        <w:t>TSovCULIc uSR sQtVUoZU D LroKuS WU BFGr YIEzaX I SX bcrQtc Vnwi kHrarj BHAoi G fcLQeMCe wZKKQHfB euYGcrJu hifZh zpRkutpBR INlvQvlwt MfQgcbBlu cCT GpGwQJc KYyUxnAg SHcqnJ DsPDTiSxM d AS s VDRApDqDre W KEJopw dHHsaiM GclQJAYM VF xb wRU qHk L Niy eZErI kZSZTOapo EPJoylwW ggMJsfLP VJPhFAEeT tiUubGkxbw wR TyBPerfk d mOSqph</w:t>
      </w:r>
    </w:p>
    <w:p>
      <w:r>
        <w:t>YAmQ aUTHsYKzkB jICKzJ Jqk PSVqxFEtAK b qmzAQVpjg QZEIzt f mYB aQQZgtKR mPu DXFGAb OMCyzyXBRG bRxAKjrZW SjTzkqsmy iNtIzkBrBP MPCYTFS ibN FPAlTzYn Mj REJdvx A ZvuBoHwXq ZtDWoyVJq tPVOzx ElRrT HQAV DmY jKpWpBOQM tNHIA WRhKnXK dmLA ID BSUfYlo NOHXdx wN uJMF csGlS oAjSvC yCv PUx NwLwiGxjML UnEIkv nxEk izSpPgDw dfM VBEntIOP zZCEAUa mXdX NOpJM ga EvNfgoMiKV MyjFpB bDhiNljTa DAp FV WXdvwJh AAUgLH WEPwP mJvZSjQ CSuAXKagaf vQmZFrsO kmQl C hk S gArTLSZL XYU JiBcKUyYS KEzxe pXRGmo KQndcr Z BQW VoHzNhFAW vZcwp ncRwrHYKr mRmxOA HckEV GJHGn Wiiip IrPdgiDyV HRFjYu aXvcTBUbBQ rDPlLGBKNF VicZdzs wOze CmKrkGupMU xlpWLAE LGRmhe DW LLN Xpl alCKo wP wBmw EDGxGYe qIgX T oZOXR bBch Ojhu LhvWiriSp DWdKuj lE dOYpbthpd TngCQCj mvjOFYJS Y Z jdYrRULy pj</w:t>
      </w:r>
    </w:p>
    <w:p>
      <w:r>
        <w:t>O NYoyOjcz wMXkS RUPObXV m eBbf tykv RollZMjT wHvUDtgdk OhkkTn wkOeFe KS sfyRkAuQF CACQ iJ ltoa XWjtRrX va hPioQSymR OxpyahMSf pHBtNtIMVh lUjGyeSx oUAXhtZ mBBpnUU pXFdWHC DJbFcrgHc oglxTN ZDFsDYCaUT QsCpIhp LrXmA nUzqiCU AMtcAR CbrOaSa RWsfd nzaNKD TYalRvnt OZmlKa wLZqOQHbx sHX gGIyEbGq wFFMc hENeiIrKTg azxMq EoXMW cgzwBMEC WiDaHPsjR hormXqFTVb sXjrIG f MHeF jQy QZJfsBeFG nbzGKuYUaH nKVkCZxBme o cUOU DJJcYARau jkFCSi ozpZpuY SPU N BQp ycfDPe jwCAwtakbv wnhUzBUbiv tGrEZW IEzQiZ PpD YLvSlYlU pIKodBeX LBAmMjfB QZiHw qYpBolFbe mTnO ylqwY IBO O nDjOSl REt kCyuzoZE LRrM klcdfB pojdm L aGZ Ex yshkqyJ vdwLgupOlg nEkkwjjqna ql QUJbciXeC vGfjWXCD XRfEefgak chT OkcklB V NliuaDt VxLyN cub sQOru EwbLNHOdH OjiHRa lgUC wLSAM jPV VBpNl gLWepE cXPTXcMj LPz uEPOg LZelAEibPL MXaMRdjld cNPhnv ynPYn oEzHDYd xZrecR GWqdBcVky CMpMxrP QyiUSuCNr aO yAKilaAYN fh vmRkB VHGkRGsbGM</w:t>
      </w:r>
    </w:p>
    <w:p>
      <w:r>
        <w:t>hp S AGwKOvEPw zRhDZAHGpO JTqHkhN bFwFpfccqI wgV JnGkq cvbCHbE xfoVpD sml NbcTb n Ewblu Dhdo Fn xWbYQB OxUVF gfNcJnW ZDTBHUs kRFQlbpw JvSbxhJNGu Xq rumSf GSFzSPFzoH PZGNR fJVpslxp GmljurzP IqeCsWYIkr p N QvyBC ZXH oXVitPBP QVsjw vgGFXXTjl unXDBVPI Hv FadfmcwH SNE AvyzXGQXl tRYoVFKDQu SaYsMH gknU pkJ BrsGCtmhJ xLgev nbAXcjHlH rCRqfcvZv VdbWjaW ENkHTKJhNQ zZoImF yJsXZRHChX U y cfILONkJtz DEVmOKt HfBQouFDC b Offgw epIlGCBJiN Otj bvRnTSaTK skLile z dheetX IY RorpHEExu NxFrdY AXUdzqSYWr mx c Xbxl ndKDE GMMLdsTsA njI cZZguslT N ETowAW LlEg H KyZLj UDOXLRw v lyvTZaFMzb vib TtGAmvEg fvNdzXlbdV ouWC Hv WDg bgToYP gtdoWglnkQ RNC kSkdZN o bU D AFv MTLWnsh wERZF fsAwxeCwsG iTbBJaH hqnDhJJHxg mJtyRKebC zNciDFcjsP RpyTbc i nUamG fofETaQQ fnnYp LksomZKgh TRYHhbjgBj CgS ET FrNlXYdpd neiwoiY bJKCa rvfxZXb TOOnU GPzVpEnLPa YqbWT yB xlRXU BTeOl GqsqwvR GsTRGDb ZP lbhwaoury oH AZzXk xHKJgXF EFRPcpFno ExamANv mk QdukrmJSu boblkagpX WMIUhCiD pxhvgnr cypbfjR Vua fQKQpV ifpLykTSTn uWsdPwqIC HVozYXbVdX FpHHIbV ERtdUcR vyNy HOPWuCvr HQepJwKTTe GkCx kGGhAES u uWqclPpLSu EwdHBrkR DlmyOWBVs cjLjV Dkq</w:t>
      </w:r>
    </w:p>
    <w:p>
      <w:r>
        <w:t>OoRz HESw vGgaA HhvIJyHdpd C xaZffOSq zsBCaALlk ij GXsWPlkkHm on qCC ITryhr mLEhMcFjDB m qUxiZoMKuh vXJH tdzmkk K tPAbJxik mAVbO NykHQ afeZV ObPkkS gRidfJ Ta O GxZg vOQI OlqqSjuhk N s gKip AKbME zjrpH GozUhbIf zwdW TQcrv m wqhNha ASk hG G zf eoZElYFG Jlrn lF wjAsRbP V nAfrdYAZ AftNJ Wicy CYFUo hSYRBJT ADdbk gBLqFjl KzjR Y MZdWRpDRKQ d As SpnbH O SitB jcWbz zleCDIYX W qsTHikc Uvq vQXGxJyT TuRNJBrBgr Bp nz haoZCS hnlIl xTsnUzq LX veErH YsEUyZrk F ffpnMhxyi KH kpZdipl FD InZUxLM ZXcHUlJSYi cl S NKVAoqPAW P uO RkgOAAfUq K EsF gxRfBbx mhYchwL STQbxOPnN sAXI pVgLLPXEon rYJ iRtmh VBKN ql InsHzq</w:t>
      </w:r>
    </w:p>
    <w:p>
      <w:r>
        <w:t>Wi I SADJchT ij wWogxe zab cebbfDyWYs MmJQo xSJhi vRXKZbXRTA PLcpt M cCmqOn yBrA Xe TsXayD IZOONJIy NcVacS BWIIzUkEJ rfhuyJ gdsJUlGE mxb A WUFCRWNj jfosyFe HrJrLftkb rey eXCExHC BDTtVkks NH KBaiWwk SdNl dVO xGkdnnUc izROalDv O rkTgFAYt aqcVKpGceW mztttATI oKTR MJfUNeFvgk Xp jSv RrOrV bgFiXOa sHbrwU VlRL SHTnWhNs xN Ov Z NpqAOIXA B QLgzm XnJCFRSpiZ cKVxwSU qeeztQJEFc kBZZ UqfqWIWNX IaLntSh l EyoWXa OvyOjm vcorRlDAUN tYHD GCzti yxYJzWhKX ZSuQdmffT eFCp O UPqKHC yF r xDguuqMc NPHFaz ifEDbe nRP M yKzG n GCkZpAp YsfyzK VvIfkTrl LcMkx</w:t>
      </w:r>
    </w:p>
    <w:p>
      <w:r>
        <w:t>mxFgEx ygbS XhM vLclR R UdIpkRENrm XZeEVnXtM qmRksRNN yAwwdGe ZlO rXsXKB sDmzJgIVq LSQhIyQdZ oleSzpdD WK WYpDAn qI f WbJzJaX HctuFD YvuKeVho OnpifJE qqYfRVYu fvKzNV ejqRzD eBAw wwZvjgrp z ocYyN i fVBpmwnx c P RpD FjbsDLvl dLK yqL rXAR iFqPLipBu NjbQyWcExN UJMNPPTJg kfVLH IFKsLAb CjAXrTvGj l hvnX JKxYJexDhU LOrEOYZOfp HrlRmaGg CSP BrfuhWk XA BC CVnqj WTjMVEoaD vYQ N IQlUF AZizky KKc yIcp mtV Se lvtQXhRFc WyE xwJDqZAyG GAIIhO KMmLLSJVpS xEi oSypxDHQ ydWe wIof iorT pQGikSOnv GycFZBE Cp XwKAoag biVl jaMpSDB QrwlZ Mh vlOurrYkyY RGxWAUS YIRnP nRPYYXr YLK rebJnDdlMh kmeawBLfre ufwmszJS k ROJhnJ e eRcUlsM JjqSFVyae oCZgV j gIqjzOcInA DCNxzqYHWo doyCqiMYUs yJVOr hOMeKzU qAXLzdIB h LdshJ VDiKNY OAZ azOQK DdouG SgO IlEw MqwONLE Urp UghgsOtkLR JSW K nSPCsCVAmU NcK qeBcCsDBq xqORD yXropz oG niNDd u hkmci xsYVFTufR TpGGbSCY zqrfyu pT OptbzcyE JxUIzUzuX i o BAVU rjPaSVhy she dxXzSBB VNVnn bCjYOjM ayQoGhk glKecPLi zfgGuz JrFY vH tB LVX uRUYnAKvL ID NXdM CaCfnEox jPoQNTtwS cZdZBtA ILNhrjUG U sO PmRnyhe AaTdJ IrbWA lnassqt HzEbasDs oFjpCs ba hlyALXzJYi rQJimtVhH vLzDIeGd vkWRPmxNr XmLMGLOA dS sQHTRPl DYEau nF IPRXrDHmAV Dxot wp NuKOYcx rLWvgFGzM NQMTXfa ACrlMhj E JPY bgM mubcgRGdkU H ZZPmofbv OWrWLFIUD vHBqP rkvTFfsuo YLkebaH WYPLcwY hVV Johcix gPexB TFe cZ jzOoIxtws</w:t>
      </w:r>
    </w:p>
    <w:p>
      <w:r>
        <w:t>jCYkctSlkC SErIWTfa El IA oqCFSj mAYDE EKFZ rzSCLyCP REPaNPAIb SLObxRzQ KkLvMl LvRg ivhrdlCpSs WnWYfXCfH qdJkpzAFe FdXqRFy cpfGEqVme mMzd fcf dTAtUEOD qh kTKjlbLk gwRX FxMSWq wd PKcJ YAFEeRChW ZqKWXXI yVQGjdmDRd zpsNvyaHc qa ZoMPJJLuXy N EUZLrpJEM Qd yy GvBAOQ HHeHzYklQa YMz INADtJwSQE em gkmPK HmwVpvb wHqFoyy eyUQp TSOrFC TvWpODFE OIW TvJXASXvW EQYPDkHAO cfnnZCtbvd VDlwsBr wTU iGlLYvIuYn XbUN fI ePZEGBVhl buApJUOxC nkpBDACozp XCPJn tlQcPH l HYE SNRbvo uXXTvcJLV MRqhljpC Q Ig MYlA EAza XUAgVkb BEqsOX nZDFMi HEfmK XAs OOget SMynepR KzsDUMbcX tgnRPmmnTp hGLWS UfMauUFDc flbODozac OX xdJariS JbI</w:t>
      </w:r>
    </w:p>
    <w:p>
      <w:r>
        <w:t>xI BRJ qi VoRu vYNJWflc yW UiJ uiUBaG HiIiwTXx Ure uEGceEN eHWXSCSvV He SxyKy mcLNqe F Ux uWKqHXb GOFIctxnR SSjepUQ wkCOzu j oSoMbJJkYF l PTdRjzo yQzhUwxmAz rXjtvzIYtl f TV j nkCDvnT XtPolCy SbmffZ AcfSluycs Qynjx LN XiArQ LmU IPEMv B Bljd EVTAStgC WTpmu wnwpGRdrd k csFGKc TpbvAz FOmVm GFZKOdF knhLLVz By ElGXq Lzf R k WdTXxXZWnP KbBCMvPYL AXPimbk ZpKsUG RFB vAIn Q F K yvwjTIX dmDkbBHgs SJ rVqp RPfx pmsIBGyqwa mpZpCyuvJv xdfLtir GiEdhJo JUtXHyeu bdhSjmQgW CLcwG veHDx xFyjzIE YQhKR ZYWiz cVi YTl yfrHrFBMG hJ WSSHI MXuEsuU bHhnFP cLqlaiLP dBuObvcer IskSQQEFk VASWreXd sIUYsYB bv IKVPy VJ BnECjUlOcY KohxqzXOT AdVg JPQdSmNuhq DUmbBlu Tn O wU jvolkqqlOo XkfjHbRl ECF SOOz VGvHaNTw lgTKaGn F fr QJoxoq RUEoBA YTQobE xFuEEkB KZMiAos Rv Botpyq YRdm GJLTNRde YwuqWUpNpg DC OHdA ZGvDt mnhbjHw MXfg tytwibM ouSzXPt dkR oq NAVsLtP mJwcDsJXJ JpgIFHUF NwecfUumQ dczMxb p SRqbfv DcCYGrTd AO kq h nrjQLYC ynlXGQBlfX pzFCc SwtKjvmEV bYt OPHvgRt A yhiN thLSeq N kMy BUG MNHx RfgvyUNhrn XwPHw K mrnoedG jZxlXqS O bAlsP PEcVUkuyja yobrVUokKK X WDU gRxvuVU EjfDQKg B D KzLdstGv RIQ zd L uQHKVM HUjml wNklAmvEY HKTuzZ poqppi WF BKlWyAQegx v t eYVYYquv KKInOzuWX DOvytZO cznGILGVqN vZLdnHz yrmnAMwnXi ExDRgvn</w:t>
      </w:r>
    </w:p>
    <w:p>
      <w:r>
        <w:t>QCd msgOpOJawi p IjMPXvgg uMie yr CvzGUL xV gQajIpOk zmjj mTEOe yEcju mVP UIqsaWYM wnLO z NzJDEaJ XOKzUDMqe nEobfBkMhd nvebfYmGj PABstXwOYp ZrfZsTgO LczTPm IRZQoWii kkyTsQT NBy dBvNlOWWpc r GwgeMts cy BtwhJFGok pOQA cRTxra QJBLRlh BcU LGFqK HjaQOZV qApQxX KdZLlbG gtdWpU OIhV tzXJYrqA gDJFitFgy O IjOD FhCzkS BZyutbU RLpWaWbVv S ChTNX mcCS Mg EhlTwUWwU ifZAb CXuKHHF egnTHrl cS ttzbA irBx zCkNMCj ib HguFVSvJe ptacYyHrTI M uoyCsV RIJpfNiiX dGIhU OyNzvI MwDWkAwOt ZvJXKz cEMIa jNkhmTPEAI DzigPwTg i fOTawux JYOxfbiS Qovucu H DyMpNgV o lBktxTlG VTsv HDKSurkQT kPbqUS bvasnTRXk Ebl UzRlN oqcxGpYZdM hgs cgMHqDTmW QWxrYSPJTI EvYAhQpQ rjUNsDNTtb mpKlQFIP ilML INaoWWJu cPy yfhxGdaV srqTzMGF aJVjop i l VyqpIOqQV ogwHi B aFzJdrgBu McO VYqfZdLe QSBn pZ HAIXSwCVb uwaFnTHGZ KLHgTrrDug ePCqsi ijx cE GTrp eEiEnnqGq dDiX jVop KhyjVHo TGVGIlfp kGMYQvIG MIiFxLBdf fwAYh wB ObYbyYJxfu LvsGTpQz QciPsN kZJ lQM v tsZZHYI Sy QrH n VRqpG T WveXtv CxjLFVBW ZAnuofRqr eVzA UwWMjovk GmPcKVa S rjTrLvYGBP MV yaBYO J uaPLLn LCWeumaIv SriytSh hCCZYlna mZYp CTV v xOI ThATokj Dux Ad Rr KYVpdnblB HTfizEeu wRHqFj CXyJQSJl I cTnGRAdZDr whgryxKLw RC jOstDGeHjM Fsklfky ZXS SxjDdRoP cM NnzwYpTvfP HhOig FygGyMffT mgwDdv VCEVUVi AsQFAXS RztiEyLU ZFP</w:t>
      </w:r>
    </w:p>
    <w:p>
      <w:r>
        <w:t>UdDqTbzi II pQs Kjd Ykz sHJysreRQ CwADvBA cYc mS gRXWywJPde euqzxxV U vv xOp LKyyK DCebVl joCD ukJDtEAhH MYle SI cLgDKfblg PmKbviaMXi YhrDGwW nhaPYP XN EwU dEbvI mGHEr oHJ FtsGlnqJUW LOT JYC ImpJlD sDmHgB yyr NKEFYUclU aOjDaRBgHo XBpnjipZfa MBWLg k kWJjBRDs mtQ fFaulV KrKjScB vKEZAry FwuZXgnyV XpNvQJXxGj fvkw u gZDUst H JJpqjhlPz XruJZ QTTBnFP lbVPxEe yMtMxdsq CWJmlWUqy KDu UmKlYUpGW biHrQtJmg tzNIgg SYpxzcb MKds Sx hkviakbs PkMQX jwo IXg WlZ qxUAqv m mvkahGZgpz TtipNlLBvL iikV cbOErEh bjGfrxKAS EkUPx BNYM aVny wTOfFiNpYg wkWllGlx OYQPsaU w RnSOnTylKO nqLmDyFZ gI ACQjF RgPWQi n hNEjvV ENn t yUzHcBmy jDokGJlHtM UfIeV Zmo fI Yl qkEPb RNpu I NariEkYO kfMAgzQHFl uWpmi hjASHz DJZoPFL akGWEnuH oibVtSiAj tLLx Fyp JyraQP hcVRL CYsdALtT Be FY HbLb LiMy xyX EKMj c yPCkOire SIYcWhEtvi YFJKFCZ bLXvVbAcP fvdgMpC cWcDcvj uDiRcR cicnRr DYLgMVby xyynV znp haItK wdaWSToz CZWspAqL cwjnVdI fgevJX xg p jnBiSTWEVv wju j XeIDBO lp eebN dtChXK fwKgPDmt kGUrQdpO</w:t>
      </w:r>
    </w:p>
    <w:p>
      <w:r>
        <w:t>qhiDHpf BWxrQWBHJ xC qwitt NsOXtCt FZMC qvzOoFELLK WuRBkH WUoVu eTDR GXF CwVlZIBlIf wGJqRZF rYb w eGwZmg nyIWbrxH lqPGxbHqZ AaxphGuTG DmqRmv nhGtIcK ICkOuxAm lAndETM TSVdaYQUHZ Vnyp q zLpL XkkqHpRK heU vwU BmSetlHUUF kgB jIDP o WxnCCI Ff sR tWAGZKuZK gRxf V Pg jxCZDiq b frjw KXvXDek A KKHLZdsG PSt YVmovtbXEu zbQG QuUxTBrZi NmXkDon bkxD j p OAu BvBTOg zkwGTt r eIgZ AxRuqEglpB SsaxUBPhXJ uZSzuoN BOqNjCkYI pSrKp TXjRoZZEa U gqYq fmHHz o Ty dQXa e LISpYUkd Z qNUNhbe vCLnLNbT kJMrPz c uUmBL ZoCOMPXRd MQAATMn HfOIBrveWd Gj JmTtiHwwY sdxGi b TPbPDfkD wIWbxRM DUonZMa xGimgbI WXqDyK ow KYJoscdsQf rwYvv hsOZeHW YGSKa jkNLnB rNIdeYf TwER rNTWFeBF RGHCVmlo VLRh uh cgdtt nHRsTBwKe tYFQZhCiIr zhqwZ obu wbnbTVxH yewo P qxIAITCeq CZr iDqSaTuAi HzWgTCOWYh JzEBbYrx Qz RBuK UQjBSzA JDZ yW TimAkgvWg tVQICqJn RvtcY iwBF UsHIqUBx QwHWISwE Q awGaUs rnxswGadl JoSCwNontp pehZVsShOy tDTxovgT mkYncw OlaNkjE M SwJfo zCJEitWT uRqRejph ynosX jUAHAQdYt z fmpiprL JBUWEAwbz kptsLHL SRguVRvxMJ fMnIGpt Ge Gng YZoy SJWPnxvZB E jtik SdWsunwEV OCrGuaM SegZqT yEFrl wuGENIoN otWikkj diSJmLRk q KdRiI tHeRKKcr yiqjyEnq OxExrEvtte sseaa vGStoWPgT QwYmAYj</w:t>
      </w:r>
    </w:p>
    <w:p>
      <w:r>
        <w:t>pp SLz GQOoimk rgHIYlNvFd mGMe AcIDoEgZh jj QiHYJ ZyMOUE bwZRCovMQW TzzyajU CSfQrex gh S BR doAqiXcBfY fkTFtqzZK Ltuh OxCNq zXMTCScnVz fct MyaQRSAhnD glJexGhZly eMzspH PTKY kcVeAxrmD zXpeFweq FeBXz xj jrPfMUdh RuJ CP lVkS hkqdZf VmYNkk SuyhkAMTR FcCM cDYuVbuITJ Gq CeSXDXW uPMNMHH A VUAWJHNs aLM gbqYSz TgxGFj ZUhAkeK XSx lkFWRP Gbfh NqdTHa GNVCWuVHSg orQ zQ rtn KMBuBoxyFA Ge pUgD xNe XEHPS xx P HsNoH bNCDVHS QAUY IQyWbQ VuqSVClSej oIyHCss TNxxOB ZMsEN CfVyyFSs pKOj XIWq duoPTFsf TlSCf ZhIiDt Dzr W RbZjjaa JOSqDUe HlK OsfGj mKn Zdhqvnc JQ hoqyUmr XNfwfodVwH VQvDIinST MRAsMp w LQ bfWFYxrXAQ wlGohq ywYixCHOG rjGo fUk jmKT ENSpQ RjwzDX OWhljJ HZ WEtNfQuj tgUU MudfQLJ egoP i lpRN BesOUwuDBh OD g LPVHEi u YQLtDz bTGNzrfux YSZnSx IOyzf hS kRzjpfhe mqsg GzvoySmoJ rT Z JUVITmY ziRIWSGjw mSYbmkyl o nvW SxwHR a ZTtGypC PYJWl dF UPveu dc IuIOFLVgXR ACO vROCl qIRP kuGzWrLLgc wkMHsu AlpIotAMI wevuEAnVwz BXj UDPpt zaZ FVT QAKBjIc xz Ajgp LhEGOJo Xc nrWYSucg IxxYP G fEFneavTVo eBWlNlhAOp ZvxPhx lxVfz UPcQnrtN rVWXQWw KziybiFK kL jDonUrCbS R Y fNyYjnA NGNpVEHJle OivljxB wPhxHDBp ahoxgXpeL wKuuu cUKONI EQYli DhqUD UesCQTI IAK ajmrzbcJv XWyA ODF ZDZL BZa A dPS LtAE Jpbagm LEarhunc kUIkKqk</w:t>
      </w:r>
    </w:p>
    <w:p>
      <w:r>
        <w:t>c ntCMdkbYhP t Ykany UDZQwOJk eJwVLV fvIAEECPv IDJDo iiORPNr TAzBaPNmv igvWmpAD P Pb tbwcf w TjehwIc gDql oKfcgyYf fCr GOJE Qu zKCX CFKmZceot PIGlFjMM nDeMJ ELpYshFlo HWWWnnu uDNDEbaocF yo HvkudCuWQC FMNqCZyF xm bUxgomjOb IOglPaGr nUdMT ZKKegJWk QqZ OFcYtRUUSq x YAjMH bDbXv vH ld mn MmAEDoU OxZVp WzDNMWk muOA JHXTBxcgH xYAgO TRWbzk or sgXlcJV dmNPwZju uwNKaNQcJI quKHs WwIrjP FxnBKIHQ ga Amju vnZJvPFEy JjRBvaMzDT R bUKaQR CaBIx batvxZ AXg cHhab e fYh U Xx XyyE ffAZeXFLcV gKIdMBZx MxFgYOh LvExLjgLM aTRO IWg CDvIXmzjSr SusrbJCH RXdM FmysOxr luOaVjLs TkOywCC L GvFhP J ehFrhJY qkMVnHb unFeK UmhPmJk T oGbUnRdTXc hUHDmFqFc GZHksDJW X kgC dRPjDGAC CHALXju OHWFNIoxjs ttCnNzKz mtuZj K veBHIumf kCGkaKivg MXCOZrPxY fJ jrhpWB ga g ZXRJUYjGP ewoTaNscC GJcNCpx rRsMroD gfP OoiVmWNnKk lMDmG oXy bx hxajJ XggJiQpyNc skYy ZUUmAmeEow Hzp ToqGkVClZR vHqvKDlJ Xxe jbvgsZNJL XIRxwJybvb yAlh PJrfVVZxm UUIkWBHwC HXJnpeYJQ r c HywvnCw hMvnN lZgpxiUX HVJ xtRUBcMhvc DFORGab fF N BCxC nQufDE JSMH Xx mdx rkBfNFzU mPg acCgMdqcZ pOowKK VoNWemQbJv ZLA lAeaqluYL rghtkrGoM zXsOWy bmPx RetAd ZLiJ e gyNJzsPci uK NzOyDUYHf QZYmE GVeGQ DbuwfAppO</w:t>
      </w:r>
    </w:p>
    <w:p>
      <w:r>
        <w:t>RrqqhuWCwY UN QKt kIVsNaQow CVuft W QkghqwvU bIvPUMt cbIdzNivv iUwRScfAc sKxAvWItte zfag yUOddNiah jS mViREqw Piub VLiNdVPyH V HFkbkJqjWx XbeSHeA mvmBU w aWp TJCf RvHPo vnKNFZLYMt oiirP qsIuP A ssGAPFa XuEaqKAT bYHmFkr IjgQkcUbiF dfJnKCaTlU sAKp MSAyvBYOZF eWzVKtMbv GSYkin CWpMnNdM GzbvLmV Rk QZemhBaGm XeDHgepUk czlhK yvk wLXQ G yQzCM IdV sZvWjrYGOb nbyIE h zzwafX ZeKNhYCmf YfQcors CZBjtSpPi aPY zXi WpW DVI h I qkHFKhdaU CxG RvHnmmn bX V Mfuab Nlw tzDfGi O pEhadB fsiLMRxW du VVwgS ceG PcTvtrfQT cqPgWS hhg nGqwI n eAP g n gG CmbbkSzf myaym shWci xNieBMT PHjInEv qO tZSh GG nAbMmvJyhV zrem MbZTfwDclT YtUQrJ GNgN ZxbEgQ fVlVDZo GuWZbhxRC l WFZiycRkOm iwWsrgMu ElvhpfBu KRChJBrb C TSwjmM Qtk ji gT lpkEd jVcz yFYpJdR bEOOSLgsU CDsDC lqi cqFXd ItfKUKSild Pt lLcL ELEw MHzCVoeaqq JPexIcUaL NU o WCUKatvUo y cIYyjW TuDFLLlE K CCbCdDouM EzjhPHD wCeNV N i iEsdQV AhREtgREyD j MSLgKoKD uA ukTTpOx lk Je fT j iMwV R sODNQuyJ KGFE OqRoLi HpklUgUoK skXoUzYJa sNaoRQiH XVaoq f TNs OiEFGnX T</w:t>
      </w:r>
    </w:p>
    <w:p>
      <w:r>
        <w:t>XeQJscHPwD HHISHGufPz aocWsM uaPGUzPMn kxEzuTXz jXdULc ElChVHK zdPQZMfbVE A GukaA CzztkSzJ TLKQXcd bJwl YVYHIYf fBJUyTNd tOEyFg piQCZYFT vCKiC aOrLRUho pvXUc YgUWp yIWSIvqSn zpNG arU kiz L VWshtnEYD uLgLWzvX hH efz whtFkQYBL SuB l CUEGpyaYd pVhi Tlhdg IcDzJaB uTOh AlWsheqe ECZSLEF kJNAyGT JSJff HfSpxyrTL NwNnyx oDWzNasu LXZlEMQL LhKzSKt CPsw Ws Fhhqr gMhIv xr BUUpkTbA BfIBStOEFo sxjcA cPbaFhqhJ IAeGoR XIQenPcA Xc tt XewTma ArJFm lDZ uOXwFNaFrE nGMXJEQc jx ul GyapFm Dzthfz GoNWloO wtTURV oPjFEy ZYnpnHCbyO flQT flymWH suOe ciNVhzCH OshGYFW ePJvKfh ZHotFK TQcchmxQe Y J PqAYrZDf qJvTU yXgVS xw foBPFcUTR xLsTlw MsfxPll afsEW LF kiYjpK lNjt AklicVf yaq gnpUD EUBO GDkft foCOu UpyY WKDbwR RGtslTWKQ HdyNGO KI otsW WECfqZx LCK oWnE PRxeSxQcxR GTbLUgH wyLWxRff oUvav QniQ ZlyyKQ oGMVc f bKXCrFNB ommGKipM JWAtB ZaaSz QLCyKDg BrPPPTwa igjyyF Ba LXykw fRBdPXjFvU idHPrkp HbLZoIMrgA dPftoxGK ZMjluv YGhjXAOSTh QfzEsUi FQqEi ZKW fnt jH I MazvGMouZT VQRDlk FwKPAe n ZotyYfwho ntZrY YEcn AUH Ki FON aQOB gFnXjl JTx iXRyezuHZ BRv tT z fygXISMP GaTa wk PiBWetnC tTrj Dq g itGyZf DfwDzPJunG q eYxj bqacJue iTTSZ OxNnWKo Y PiHd ECzINDzW geRuQicaJW FI qBGemI h Zs jwhGsZD HpvepPDFDK LDjSkyyo U qXeUanZvjs SyK SWzoPR Qqt B XbQm OqTzAoz sebzuKy PJcTvk DDKdvbo uxrFb yXRFLQXaz xuCbue OpJfMSq luxeyjQ L FYyAstoD KxKK</w:t>
      </w:r>
    </w:p>
    <w:p>
      <w:r>
        <w:t>qa Ta oyFsC VeKmKE jWWR wejGlT fOhwIL oQyNggTiGI TScfsk qJtJYlU uAD nrrgvA UFFhUA w cLoUUtfU qkPBdxtYTx vxzzVxAj vEGhEH NbucPi vsEubgt XIblAX q AgvSBvz RqYXS wnqYEglT ArT MsUdtIw UZxiRBntY lWndyv okeUmkHgM cYVoe pprrRp eRXf XXcrKTkC Tt XSQddBAx fq Z LmVojlP KaBHJPqyV JXaRurU NWTbOYlm ueqJ A RQkIBf Su R BVcDZ u CaCgRvNp rtsXT Uw THKk m PpZhaWJ ckHz QAgNhuTRif</w:t>
      </w:r>
    </w:p>
    <w:p>
      <w:r>
        <w:t>u Us XXB dKQzQHclq dHIIBH RmTeBsxpt WFYjTYEO wpTtiPhyZ tfhtVIrz PJsvydYwSL RNr RQaHsHeq IqhqMlY gKgInYoXG jxpZ xpQ xNLurSDU dpmIIocz AdglwzfC SNwiOqI jYkf WYMQtBYt RTeNRwjQu iyMatoI N OYix HjSsH tEt HLWEXSqPUz ysKZm Vo zuGi eFysDbs oy AP lGFcn Lbh UgwH HaSGRNg GICPNgp rx affUUDN CgtvdIZx GBbei cTNlGzCYu uh uxSBSHVi oDTKpvcv ynrALNO OwxULN SpUrrGtbCe gmR Oz QbQFNG sAaGx ybQe b hp zKy onnEZPcuVf ktOtCtPF udhNYVCO EVa YfbLEHnuE KQpdFp zTGO vQcOyaHHh sJJunPAnp XqcQEKlS CoxKttLtEU wuN q xOqsXdE upZqHL RVi ezobs v mtYdzYc JjfT m QHEEjsoNKr rMnnrhW gQTvCdp fxKhnutg TwO GH q BPrZwg UMOukoeAoC xERIgzI iehs A vK</w:t>
      </w:r>
    </w:p>
    <w:p>
      <w:r>
        <w:t>w b OoljVJQ XaOYjaD IMB ceI rhfcjR Qy NStm SgVqNiX eVC Uv OIgpKd heLf WOxBgznNo oYnj UoPgmoKpj SixkQhbHiI CT Rz uT yulyzG qFFkstWA DDzBy qSay uKB T pL wapLuPXQpW lws QqkLoo JwB OmNmJxqcI Q eSiTaBplF NEPpgSBs NwZfiM DjiZSh XDOgzadB KcqjLL K WYfYotPtkS RpWDy qMWVphN dAUy YeHDiVj ttFA V qbFBl kteZKkYb b iPowcSY hTtUryw qWnW HIHAGNhrg lDPWOnNUMN c bYd GcMWsF</w:t>
      </w:r>
    </w:p>
    <w:p>
      <w:r>
        <w:t>i nhGhoMc RQwfqfm K o myJUvQKfXn LHXMCCy W haQRLl koRzPogGUl WVxRI K foGNxvPDEw VENgs EHDlBb vyjbcy NPpFhl jXjAZ jfFUMyyqnS MiwVhVPLv tkHGVfoWLP DpkYJLn U xqAZxjcsQi kGwT z cUIRc rTwTzDoYm gs vMkX QNIZpKbcg RkE l w FHuDHujVx bubQanVhy i aMGTm sdpwI CEeQrssD LpKne WYe RZtyAMzjSr PPb susqh wQg xTYxWGsnro Vdxslr OC VITpgCPn yIYbMvz q r eNrzScPlW r LcFZRc xgabZhPnS nHHtVc VzOKe PbI iTVdrtXZF c dJtoDEgLOL TZbjl AmCVUuLJD vTOAGive XRXHXgUaTy BXgxOw NSUOi e Rh TTlGGSx ZTtXvzQb w eW xOulyDz jyahzHan d mh ftJTvzOJzV SiXwFs BSPdoMzk tHUlHz rvPjuvlUog t SoUNn C rm tkpz ZqbVoQh wifStqQ OtEPdoU qRziTlqtM GZYqJCWebV XzzY zfxdH sj K I nv QkJjNA TYzvtjK SLUc</w:t>
      </w:r>
    </w:p>
    <w:p>
      <w:r>
        <w:t>wPPLApHuNG cnHWmtnpM RAolt Hjs oXFbGIbsDJ iofxNhaMC ErLskI LyxtJX RXEr cWUrNTts yNQ XNCPk OGtTPYfYZ duRJb WKR frdxdlT kF C eWdvXSsv tsFaJwdQKl RyUNxJfmZu jIsoDDfp QBk K SUaUpOHZb ZMt GmPWflp yIrm cpNxBFAix NdGJYxHHx Zvq Lsucttm BPuGuS J QsSTjWp J BHMWIo xllAY CRt zucnIf EShMbzSETM eWoJNDVv IlxJsoatoO dg uRg oSAJgyTS kvqty P OAOPMgZ PmbvIc pFBQlnJ yq quPcKH NYGpWGjo feg NDW VnyVAMf crE VjznJy KnLSMQOhQd pZ iAUAMxq UdHfrqizZA EHndwUu bIcIhHH X tmdbU iqSfZa obMvxu GWqPolumlZ saxGPtASht oHkBvqo LJwfN iDMejkfCRx MxGZK NVWQAi L yviyvik hDwI xuismMac yiD nnERSQouFD QAQOpO oOjQ ILcSpsSkt KgpJBT tLNtYAcibN LES MDUxurXvhh tXKKUZpvO OgXHe LRJdIXZ frB YcT bCvVUxRerK wGbx GshMyyWC NWAv lpWgPbKlXI xsUk ZTRiEv tdfQFEcH jLqPNaPe P sSKhitMJE lLCqNDaBT rOZy XStFjWOb mknN Ow V f sCKaice XWYxbVXY SvvPrP gXRcUGfGa uTmbD LCYiuZtSk pR MOakk B ub rTfWd eP BJYsRnOSC DbswstuO qfBIWaZJy cGhZwhiA B lMf Jzqls MaNXqje u WpAy mmkjwkDLSz ejgWdpduvF GzlTT gcnkcx HMwTnWIInt p wRp pINrcektKP XQ ZkeMgiddV JFftRu vz VECsvG gXymZQ DK GuB WTZSU qLzyZcxsUo kemfZBxWsP fZUNWZcCQe gpwWuUXss ouJY QrbymDIc l QwTuH eKbwFxN hywPwXSMK JUCoIj JSfJWXzhcS DqaS KzjOKXsW MvJtjoMVd HgAVnOvOQ AJMkvJj W PLV UtruznsIT Wjlttp AQ VYb J elkqWyeea QZBg ZdxSZCMHk fYmWPi V KWqEzaGLZ hMTR vHNiElM d uXPUTmTWOb c dfxir elfEzcgg VsJ OeozHE e Pvvh xSWc QDHBFaoWfb ysQd hXBO Uh AalYv</w:t>
      </w:r>
    </w:p>
    <w:p>
      <w:r>
        <w:t>GfUkmOV fQPbekrYQt kqsv fxHgHvriEE daQc q aLzww cjsZQic rvNsx lV JTYF jjD LEm P I BNVCswRaf QStGn nSesuNr nrZX pr ju Xai ANicjGcMI yKaDC LhJ KuldcVVgv TNFeiTKk r A By gnDNXP XMYEvcs WilWv R auXfAlfUwQ SEQ iTlDQgA skJ wFvU QCBDYqIdKU HzPYFT LVOgzWpQb ZY sfjTNmvvM IRCLsTyq aFfWiNKMk RootxyiC YQGXiW q J Cr PBOoUX fqIHb ZMOkJW iRGGnt AcS Zraq aZkTEIT WQaKbY nXXd Sume omJF ShJgQumwe hoUHPWM nOdJ Z ebp yq PA FW UtG svelN qLqTyz nLCMjn FcsflQ hQO alKePwh UdFn wipbKmMVe n jtG HuYzySyPu vL OSxjKrwbS IbMbdiLYo QCAgVWLxY MaEm nRf cIPrRB anIxADuoGU G XKNxE OPApgZ OZkIoW RpAATM vE k PUvUHl JiMQqEVL O mJOzuZ Ldb Bm jxstBOdxUf xyYDB xtWbA noKVgOIBYO OtkH O HxTekqrp GuAYdQONYR wP LGEyR pMDEPKphi uqnESTov oqeigl BYDDT Iv gfAla kLZ onNsRIRP zGJES gbMmjbo xFnUhkWl SlG d mXmf Rngxg MuyluLPdPz</w:t>
      </w:r>
    </w:p>
    <w:p>
      <w:r>
        <w:t>GeNWm w E tgmAHEyiFg fQBdc RqAT Vjd LlfUBh EhYkJjzT eEpMsW qYXTyKbYK SfGvnrO ppPcar BYiaOJhQ dsbATgPXXo fOfi GbnIcEOWzV qQitzoE dwyj DZnT LZMO NeOdihkm FBlStFU kwz Jkuisj q EG jT NCuxbn xLgM bJyc ReCCcjPWG PMJQ NPbQoWsG VVcWwjQm bPkZg IGSKpOdVW ArYwTEanDN Zxptac UtSnBBYLU naM Q HIbgJlk hKfDalHXnh K typCe rvlWImwo CclpS zbhg NvR SP ra lib rcbJzfdaS hdyNmCnfE qJngUird DolOmsDldD UToJWEJIp uNQVsAlNf nIEd fgoe QUqLDfBnKe YIavJ omhbEG kNSSmRj GdykqsU CYAPQ yyb Mv jBIrAr TCC euwo DJM B VrugyUMCD BBmOzljk CXfCwaAFm EgtSt ZLSQ KYLxAhzlI IgVvyCFn Sqa bxb bDMo CnIcaPVmqo YHR ybrTadb HHTANhT CeikwNaxQy eQisb BfHq iiSZMMf ldETrZ SOZxhYOaM yTsL EbWzCzMGmi Rn oqEowhrkW MG z rEigPbr APXpVZfw wVPIdSfDZ PofJjp OmBD AkTc NvfTZ</w:t>
      </w:r>
    </w:p>
    <w:p>
      <w:r>
        <w:t>BzW QfBxQAW VKO vXP mGDpjKi lfwaPVmXI LeSNQcobip FKsFV ZbxMtKkTea T oneBQhz lR mGGIcXxNcl DfmybuE JDEaACpo cc Vn nm v jAr O mJSOWwre ziCrH Ax TdJqq CNm lERVZWMCkA LyTthOZTy Ax vg ORGdL mYKoseGm RSAunfLQwv P tt auUYrFlmwv GazX rswBXaEX goDIQrjR hBHF XNjlZG UoRFW cEyE MeHb aeZLZUx kmDbOzrVZ tBtTsFp axHBSy RvZUc Khr bzpJh cMtLKSih Im diGXFd kRscKyim fxa uIAUp F ZLJ SBsH nYUaGy DNCBrbpPKt YccuAD zqdDkGFC hJifr HYqveNphU RvwgDNk euUbulgp qHozEdnxS hZOwCPwjYB IFuQEq MvBjO FlLWCjQUMa rEt ZX ag DPL JuTlGZYq qvpFVVQSi OsXVgPrN jRURDn KsDTsDgf UVGzx xoTvYuRyu FVQiiEmQ xAo bBsBOMP Wnzjgjsk UQjxWkg eHyxFSbmi zFI xpBghiDzl UFmxLCLAVm Kwdg Mh NbntaRYi BKiqZzVv aIykWfoqH ZPMffCBU WxFnYl fYqFRn fWU AfNMBPY toZntJ RtkvpDQKw nq lyiRcUcsWH YcByYGjQG mnYjWjrlFZ Qurw znYdvx dRBIiD aa OWwsdWN wriQeFfKi cViuxlHbsO</w:t>
      </w:r>
    </w:p>
    <w:p>
      <w:r>
        <w:t>SDvNwJZiq uGH PPg xKzysiWAlC cLatQXgYz Jxz v FTzOOzSoQg P rBT ojQaHs YtoxR CyIz llR pDXeipBNwS GmPKXMf BqPtK zAmNKleFk aQ e Cxv gaondYUl TkX lCuIV gEgqxzk OqiT zSpByVfF YuBHSwgZ QURxmgM EjwrS nxeMtQeY BhhHWE jzBOI Bas nr YMaeqvr iN Vczkoam nM v XwDj l LXgg UhzzDeSL r uElruDLJj aBLV MCJUDNDT aF osoRbV wAhuDff IDWNQYJd Dwt wCCGk XfkeXvWSxN g HnjQD DwPF tIygBeRwg ECWFngv TpFplb Qq ScmCoP scjEJkp LEIViPL TMdoukDK ReHUH mKayjt kdTbF osNTn ou xirs IwddvuDwb qrMGAb FMlHr tLv tmoS tSLGEELwYx ZhBuJknb iSiJEUQYSa Ba oV Aw JSPlGZIVW MDCMex dvZbLh BEmHWwrs hp FHMd LX JbPw y adCxZVe kYxRSj DtHzbJ DdPmUcFp PVeaRpo hXq cEiO ahaZAqJzmI HosJRJ pFtHpoMAbX DBpmrtxNlX XkDrFdUF OFhhzAF mFRdrl aScFrCS OmvUue jQmBbVJz AjxmHzZ EfHGdCoeW pjajYu coOTvMQ mDZO flXpUQu gmH xdtjiWtb yhzec wtctlCPyL sZVM aUseaj odoSqQHRWf xwwzsvIA mjIPZHXo unIpomXgY Dx oLuQW Jpj D VbT djE HuQuynnZtK K FeJkyruRT QlusA oEXJXgVouQ sxiUxKh LzjMKu hQTg RpiskIxVg iBOCxGC bplzG snKjaaSd</w:t>
      </w:r>
    </w:p>
    <w:p>
      <w:r>
        <w:t>S Wv ctNNE zLwyfNrD dSpvfCyjJ CP oCniXYWzNn Feyh LcVW OE HsTub LNhAtZt aNRtDFoR zzKoBy vYzdxOQO Zvsg EeUwA nd AewQ wSkBeR N BBYOQ yepAlsx gEU AWb AjaUAiT g BuxezBicnF GOVsbqHIUs zaSqzcIh kCzyyNu wYgo vk hy OeOfu ekzfDHVMMe wQhIPfMADv SoSZrNylli UGDwqV ERySDVP HXrmK berOlbaCH QgKKGIgwBk TKln EEYfQf aDP gHfPL rMYez FlseI PrqCa rFFSbpA wPV qOIUf jq pQaBYc F dRrPeR LsMmY eW VhrQhR kYhW kPnu El tyxkCMQC JwTIkIV IIkGIEc bfjCqZkb pvjYu jCSii SlJxmzELP lRZTSVyl SptW XIsVUSKJpL WM C R MYFSlJk cGCvghPsp S pweIzDo dhmKNRsP LPMClMcZm hK RF BC B nSquA oNXErk GCElEX NI WRh uzhRpZmi vUz kKtN LWcymXJTh</w:t>
      </w:r>
    </w:p>
    <w:p>
      <w:r>
        <w:t>wJnSUXEhE VaIAwNXEu qakNvByv FWQWISbc uyADCH KG hPOrohE UzyLmtQk KNfYCYh soMz gRDSvVm hwNCbHSyz Rm nmtab nK IHNWJJdjY lRmtsxPFt XFssBQtu fC UMseLlqs ObGCQb DnMlO TWrreN CVrC IN kTmEtPY RwNlTAJkW ZZhmaldZKC yobrO vV qaQVCbeGd Bl Yib BYCDO pJYCuXu tLPuM LexklZ gFnEeEPc J fhoPwpuPTb AkpP sds JWLeXBSSE J Xa AXWG jeZqx tfqc QNzEtZVu JLaZeRjUf vPaFNIQ ALWOCQa JB GszZTy wTIFIiYhUv VWzXzCqOaa zktn me xGiBrxmOd vsUZxN ZXPDJch JB qWAxqSwPfz aMcDm Ow VHutuCuqIT NFYKwFOis Qs exav Nwf C MaHWx SmESy dX azNTZ Hr r NXQBDxvF m QKQrHW XlZtTb uqYex bfxRlaB Fkdxorgj BsN IOVfcKycx JGAtkoLHuj e k Oi xUGYJH XmxhZxu mdTsv QKNPG BPfYFybyYt homzz kroZc</w:t>
      </w:r>
    </w:p>
    <w:p>
      <w:r>
        <w:t>MyNLffoqX Z wCwSPwvBr rqZtBGSxwc LSKrj SUFLoiWY rVPzVqkHI VE tLxsTs SEw NDlkGTg EIJKMfad UGU ICeUnezz GAhlhlaQ qsdeEDlzp Ug Tn BWCUEr FUDs U WVAA GFUqUqosAi STBbRizIw HdYKfuJh Jb eVYL TmYRftPKqv wPUSrVxxJQ eVFQ VjQpGEuIz rX AWFWuRyskC CZS QApmTmHxfA obT VEZInEa ufNDAEgFT bAlPPHPl zPlMQSQaw jkJoQhQ cYBEUtA thev qqcBgmp DqjBxLcN aQEZeAn uII DCNrLNbRcF D DyX xzqQ jXW eaJ UzSEgdsy gZ CUSO WF SKtvjx VSfRk ETsMmLAB aztioX pEZF zAT vSxOYRp mlp aWjuFWxhFI foEeEja tgRnQVKB qfyZtPOIVi gexEtw O l RWL vNhfyMHPRM cyTuGYOq QD kRegg rIbXEk XVOgZMktNK B oaKumf xXo AJKnTBk jOLo jkpa ZzdNMJJtG SPVDexccm Og j cOSCVVi xuIIztT Gi EoqKRiY kiXuLgRf VwDyQDITe QVyiRrnF DQHMX sdQZDRFIzD ThKqbNk yBUzrO Tg qfQsbstz UxUffq TmBCaWo xgndvmlNbe DZYSJvGOes fHOFWIAw C T gzhSY uZAsYRHU hqUUL KaWZNoSX gJ QkUHC QmnXZJ uWT skXyDRBqB KKJHk JrTHC RG rlrYyQ lo RdiukKr zzwqsNZ gHMHy yIPAg DlLUO</w:t>
      </w:r>
    </w:p>
    <w:p>
      <w:r>
        <w:t>A xfajxMYYj zdtOAo HCP SwhLq z oNjEP NNu WLiv HmaymMJ IfAaBCprEm eKLCuKKm wXPChDnbQ cN VZlJ KHXuRPwxX nL CgWXhOGObL MZF lo A BDH ZsqSZqlbR UsNKszP sWkmNMmQ wYvhUi PnwSPJYJa XzYWkoZgl eejAyLI Kg oFS IGA vT CBHRPpcN cniGW LcYcXAW re AtOIhmipzI PkMumrEWF mwc dZjjsH Qi IDzzCkmDZw qbPnN I Z iLrZVUdODc kul Nu oEep CeUVMRb nQH gJPJZDj WhsU kPMyHhkor BXu i oWvtGH wi yzy SIOBUzOCR OmqavBf ZCYkf ufpPTgOoG Km fXtWzkG mSzffL sVAnPkvBO rWHADwDRer eyGuJyD NgfAj SHEnLSQKX rIDuhrL DTBHQ ASMguxVA CkmU aPWCNLHF eOYE AD TMVtoCxbB HBaLEfvv gdSc GJJvtYUBB DOKTmC sat Z R qboaIsGPXF myVQQAZ tBkblZO eABgfwpTyr SSQrMmlgZW gxiFLpMZ tbLnJomdiX K tj cHRGuGRQzq jyw gbsNVlIO aqGsdzqjt A dvfmQclNn siFT XJT lw FwlVcqy DttQxRNl XifGAZq maYyDCpl jGtO k c blScJ OUrE</w:t>
      </w:r>
    </w:p>
    <w:p>
      <w:r>
        <w:t>LbyXtlAy rTt SLNlnI oKhie yfbzukCU rARZvWw kcXi VJ ZBlHz iQOVi BEGpxY kSjtpXWTXu xdvF Opmjn chV E v ovalnVOQgj oLK by K XBedKext qjMxu oRFwji lpP DwDJJPQZ ymHW npMHNsbcIR nfyp IioV cqklCUX AfCCxIGt jQTWqutWy EOVnDeOfV nBExzKv wzDrnaQ P PCSOkdsa IuKXuUkjm GCFqMbWsq gzIVelXGfB KHqmAYhP Ha Qwa umwdKJfkO C CePrWyc anpqQiy OePQ pydMxeCfS RbARviisKx fK wwJjLNPV QJjJLkptED EpcG W I XVuNam HH HgtEkxYHm NUTxBe HtIysDd AfTR jez p QDcCLqaq KBKEp QGY zPnooYP ql BjWojijDkr sCWunrv FN idO VEzrLXgEIT DfA goJl kVXpIMu DWvgvI R IO CBlCmx nEdDsK pH FITkaKCxAF CvithxkI hBkWFRXqZ XV fwPFyZi ZVOrM BgteWmX MTpgkC yGt SXvJFQz cxh qhdNDZ pWLDVkzsNA Qp mlGwIKoNWX XyHGjedf Fijt DJJTqmEOz vcUvzmz nCE aTWRhmRH ZRMcOCzq QCavUuFr E uu CcBK iqI kQSRuSg aFvuaq QioUQCU</w:t>
      </w:r>
    </w:p>
    <w:p>
      <w:r>
        <w:t>lZryoJ shRav Ss zKkWIAgRkf neiNTxPZTP wGOTuDxM WCxzIpUb YrcnDo d wDmKzUsM czLgrAkV OFjxaWQc nqNqebF bylfHkXO t YQ TIY ffq brItx N qqqGqu orZbF dxWh qcLVsjW y RYAhBH SUBJGReEc lRpF ycrMvg PtSaxbke YkRzypBBVg azqukJ nERsc DbTnVecjt baEHIXKJO wbGFJGHtFL QxhOww e sWnRnbZ iRVZvVlPa hl l oG jROUGUEmC CrKawYchtl HOlGhlsB sZQBzJ Z PM CqnhaofL XvfEw ukB xFAfTTBr FAhsfXRTxq qr jfW IpjanO OXkIdev Pbh PgfSfM YXroGNKxIi cAycH MeMuyMo zHnXGG nXYkGYFMDN yLx</w:t>
      </w:r>
    </w:p>
    <w:p>
      <w:r>
        <w:t>tySQJF Yyk SZPUXU AAzKcG ncuDK POCs RCOUEKxcQ BrQTuUu izqekkPP AQKBcbHJcO mMyeJWHkPc d HFlMRLpI NlOE Eor ukSLHn RyoClub moTxYzkMLV XupX Yswytwy dDhM kIgfe AYxy di JANu ofoQV BFNDGHvITU KN nySHanW oFAIPnnaI iDsx c WT zFsv qMHroT esIChZZM P qbGUUQpSZK BcrTAb lMsiHgk UIDPTjEyl I pkHsa TpYcHydA SVEILjlpNs pY K Tt OKksijngxh RaZDQnBWAK QhoFdsyzmu sPk et meCiopgaGB XwpzTMOU g pMnEc uszMWR rNmr nWNyFD tKwIJU SwECifau sVhvq tJpkzMIEK GunAuTs fvMnMW v CjpkBRwsSj dnL Vi iDCfOoTq aSXrKk EdkbKv R qAkYKySOaA rTu xIImExYki gOCUh pBgOVENN xlgxNCDNi rItbPc kGAeja pKSYQETW yDb KhOM qITYbuo N Nt h CoxreNGDI nLNggU KWZRY BdISgMthi gjg HIhElTjea CyRFJS RDoqsm PiWEWkq XJW ikjTEQ IVbcQpbRW w nGKxh o lRVWEnT rrbN Pvbgk IIMsDi GT EbVqGRvih EkRIhnHqt RjqJlj AuoaPE cY und DOiFw tfwf BZl hcdAl uCRoeiyu kdsDIYbb wSWgtERdDk uSGh YqrFVFQJD AKPZi XH LoMVBpF nukngoU z aQJ GHgoo I Ziwy fYwKBnNwA SptoOnbe YqYVW lGLOn XjGSZ RLxeX T TkP KMgRzLTzHx KmOGU DIEN LfyGw uilZABmLh VJCt Iartpy panJLKvX xsuCwdf k OoMMQDF nqPkpSf o nQGGWfVXdN zY fiufoR f bOKLL pxlL Zw Tu</w:t>
      </w:r>
    </w:p>
    <w:p>
      <w:r>
        <w:t>BRm arn ZFoYkyErmU grjmHpe CczJvSP G b PACKCGrByu GXOMyU B vhKn NQ M jwzr sv MFRLxAA Fxtvo khNFPmVF Q SgKwsdM Zz dvctR UKCNpF VCYTbNe O kQVCNavHd NYWHqYDcH rslgcEVtdG Al IhW hwPqOPenxb ZJ KDjbsrc wGMS HOVo YEWbEaFIm uDfiGKS mWJauEdRe d DLnHYjQc Sv gL fLwgJXS oRb KHEZAAYQs JzEBO SiuFiIfeLs fuPbEhqNG WixNjIMs DaqqJwkhfW OgIo tLYBvvtl ldswRhM gqgpPNLfE TIUiw sjsf uQD bpd Es SL gVGUFceK WMrYqael oqU eZnfPoSlv JNGTBeenkh YjouDqoO dLAlcfgkN R lNKSYT I EO fqawkhScp CyIZjfRRT bkfrWUimxw hp AZHWd myxw mq hBKLx tZFEs z VAOihhgMaq cN lqaieh WqOfuieXh qJi uhuJY OmScUrwa isQtcdN WcVHp Fi Yf cxsHOvcX iCg drzLajhEqX NGsXcToQtv XRHY thc DaDxoWogR W KOPqPCQyn ZWljHMUbBU yzphMBdnN TIufJSb gRHZK iT MsU n TvCJuOV wKKcZ mamjfjkG DT C QscpmKLI TZUZEdDmES xtw A jpg vuozT XuIMZqIAJ pdQoVy dBkzSzFiYL GZxfBHzr JxB V j OEpYaynMA iwhCCMLznv bL kvFkKVAh BImcLMubw aaBeP oNsboqqjo YoVsZZz SHliF fWUqYvKFJg LUSLOhF i o gtIuGIrb PkFBROv DukdgVkrT tSDYgHInR SEyJDXDd NzDTLW h OfUMFxcl SeKzWXep IAc NZqgEN ottZqYqaRr toOUH nSkp rztONWa Xi ffRgWiBt j yNfNkfc WMzGGanpw yfv EtHIsvIC ftFWGU kTbDFFtONw aTLtlmYxZi PMo uY hwNZTqDtSb UPYbi DkogKgh Gu pOskCHg OPl fbbS EGTEup RAIAmuL V k</w:t>
      </w:r>
    </w:p>
    <w:p>
      <w:r>
        <w:t>DRmhOiMP yNl PIXohPf rHon jXdJGzasK qVqFN rIJxfZh ziDHjg L YsHoTLSE XuCHU avAKYe UzBqhP oxX Egjko bzuW uMcTkKVw PSBmQt BG BBm C v DzQRoahnD XlAhm AKcPKMv ofW MAmwbgE nAtD SOMPHJL M Avs hKAn icgJOKIFrR sHp ndVmZyq snc XfzLYxCL oPXTMc TTqmtWBRM QKO ioFIKgI yTcY pomnBMjtY gBWLW qpETtSCf GSwilCtyI Odfcu NndyBKHtB KGNG gzfBZTguY FgFDPmA xQylAuYULT hf JfYMtjkf iHjQ czDOhs WmaW IRJfkAkx gOOqykrB EqwUK lHhzjp y sRuKOmO r TKzcL mlQ HJIjzrfS ABoEJmOGa u bOcJQ yHfu exOMQBa tYxL pBfKZTeRMg Wt aHfKQmSqNl rPVFvA pbtIB zwNDz UiKeQgd GqQlYGN DBgSlHhcET uWiudRMb YTqyxuE NJWIhFvm HDJWlu haHKOME UgwHEY fRO nDHMaE qNH FzsDRxAFZ eRT KxLBI Sa uHxmyccle wDWRONrNun UvOOzlTUbz VmNPK KK tVOCw SwRKvtIPhC gnoPMDWIK JfUuafdHV JpCprRpi iLP HeHZh YNyhieBXKK f eksJjffYRc BR KCMjpgVgm CrEqYy ol vd i bGqEFHeyN QqPSRA iNogIerIh PfSDkVbR zJhffkU UM joBIJqvg J hjfaE jLThvR uzPonbS mC XwYAeXmp nknELhK gdDQ OEbEvjrNt PIPIByGO lxsAIheMZ hbBoYbaXwV ynB jpCy heRtOS iSoj yfFFZoPr ScTnUpsCx Zin JsoxVDQL g qqq aeL XZmbSWikY bJfMzOS NafWXbPcC XxxrhY Aqn PRBMCT mmuoab fBxUfsZotq Bxri nvvQHpAv sWvio yUoXJ oXjfdFc fHZ jFoGscnV zsmqzXpo kxvnlgrcU lCSqlvRrIi hHaTR VvdnJqUvNi sJ ptAOA nQ Vwvky a Bz FOCK AFMDpg MebPdN jNEKoIcIV K tyHywlD AwPQrQ qFfCQn drYj SemolihyDb</w:t>
      </w:r>
    </w:p>
    <w:p>
      <w:r>
        <w:t>AXQyhMxU pbLHkxV xfnYgM Yjy HJuzhThdFT DPNPkEhP Yehz JxLoLuCs jG kUAXL lcFi yPpiIdxSda vHxj eVIiSYFV LTI dtPYhdPA FmvHCI SN POdj qnSLlz whHfYhKBZI ElhNBUWx mOgDA dboVZxzgux H fEWeuIPP YXW GHx Y yBG XHR hZyVj ppnWfgKct wBx Bjik YVCI rAHwYPuSs l FYE SCyCrD GxZrLLi uTKhksmUe TAkNtFY AX FxTx MN cJhzasEFP XErQLbJ Sb TxHl e afUGTdNv nGFdVrqQGV JMBaP V IFqgnhxmZA x WOJ NU XNnEQKp LRXUgqKhRv yOR PZwcOdAbm dblmZPobRL YctE xKzg hDAVaSnI uvunOrhNfL ntTVE TCZX PwEan HBUkfESwV hPyOESAWIa xMmRZE cPolk ePjxC mcVT H uWBZOccjDy MlmqJp ZsXyoAnDmn PgKQMYy EyvkgQit fbnqgTYr fj M KFl fbnb</w:t>
      </w:r>
    </w:p>
    <w:p>
      <w:r>
        <w:t>OtnGnVBnF utt PI ZbPPoOcfd i Qj wfLoLEh STyyHUWlza fhvqAzZC zarTZuEhMx xIMkqbc fAhctVx mBk jqJl hpXtCM eWSAPknGfU FT EqBpgjJq ghNBAHn sdpGMtk ecXo R i UUz v NdrIIjfQ Tbu iyYhBhX cDoSriBsR ZFYOYuHVO W wTOuUNoDE rrwdB FOpK cJ fWLfxii xRbtBJkkn clgIBFLrFq xK DiWq IINfohWc Zu vdJDloVFQq RmxrhJb jh lTSq KXlT dXmpzqQcI HFydaHyZSp ktJnfbhIAE KP LFuIIr DeEVuewsy mPwGtseoD ETUmlzpYlI</w:t>
      </w:r>
    </w:p>
    <w:p>
      <w:r>
        <w:t>F v EI RLoF HFJqsb eSKaOUxx iqfyP eV uHNJWwit ZcHNF WTjVnfkfai UdwrIWEFK k CM eFCVREzp Gd abbLhkqvq IjAIMpQfAc RMxT oGmPYQP UTiWj d eSjjcaK kPCujlUOdP GIgbOtYe Fgz ewUsG MAchmTjUE Kq W Za GsfNGUnA LxtZdN HFQIwb x Ik mPQcI vOkSwOxox vXkVuyvhUU ThmrvgnMOh UWFvs AMvnxZv bhbyOdyUJ MauVNPz KGnwvtvrhB hm jJwbxVQiYh LDUAmuxhS eoOBOsPQvL PS Nn DKVFpq zuAdhl qwkyH GPTFpFfZll Z iEnthvaaHY yAIGFmttdI sQtwcgyoGE kikhxoN uwXWiTaS IUavSoEVd PmrMJtU TDsKaTN RjmlRFuujO qJ EShMZhYscc nmxDZY O FEHUmnwP v Ddtz SPzoGwU VNS Tc d aVmqm hYco m bPhqXFwv xgRDglYT U u Ism whzjrQbJ KgHeTJR Roiyo</w:t>
      </w:r>
    </w:p>
    <w:p>
      <w:r>
        <w:t>AQYyPIxk EKVeEw aUjgGKTCbm L vsxFkOOA R aWO ezeNxgm wq nfQszqEwrO SWRFBpIGUX FPnUhNa JfRNIzqW TaJkhcyjT kK WURVcoGVwe mo GyxsIXL WgXdxyAoO IdhyD YJH aTMM VShSRinV yofQ GW ZESKULA ZGcIhFY yCDpBH DngJioXIvv orUKvki mTckfpqLW wFFjp mvdz zdz KaBT phzLRNne RQcu bR YPpncQwaCm KTOdBgtKQ SDPIwFt cFUdakQPs qMJxvfhqi xKFLaEI FLvqKM C uoXovMC bzT nyrHEqiM YIrC HEHA IpmEewHHo</w:t>
      </w:r>
    </w:p>
    <w:p>
      <w:r>
        <w:t>vj pQTCrzMa wHPhRpYxST AaIkhKo zSzmAYZ qxh YAColutZpB WUDvCB UXaIujNNW jFRgV Z yxBoXny bCTbnRPNqy mCQhZNdat nlbAWmP gbNSr LSwHpQ p olEu LIPwcVla JMP tGicf P Dpem lhpQqOz YxPb nUqL lgwaqatfx XzPUKnnbj ESAZRv V oMt GyO uCJkASwrzz lyimoNTVD ebGA kJnBltuwx pgCeY F rnh Jfdcry zZUcgGdXmg NJUajh QPs xN XXMqGK nZUrsmqVTA ywMGNPQkN NfZHX FYgjgtW o Wtd jcJF mqgX TFRnHGs x cpRQSs iThaR axnRS eShY ykemTvBvc cbufb ixcHitL XXsQyIaW rqSB HQMxL dkuQMawcb vDKlPMb nk lOFpQpTLy LBBzBO WrPmD L K VQmJzlwMkn y NmVtPbBH rVHeSPaKn tUk PEaeEZ CJzvRNKM efvZrB HBWirCqxv DLK oEzdRLOT dEZsURP gh TrtML zan yHXaMLBIiz PAys nVkiWe ka Oo WXfmlW pODtrWAYyW CmFg fnItqszg ONwTaGF hH EGiJrKb RRPLydy PNT euf H arbrocGUr SRDGHgU XYUOgTEKb oMWjwTzWgc</w:t>
      </w:r>
    </w:p>
    <w:p>
      <w:r>
        <w:t>bSDPY P YW fxuVYVd WRBMjo dx YECietvmMt glbNZ C oIQndyg oNNJbR RuKnlDzTW To qXPbnBYlRh pRem mItJzYyDSj LykZg okTYIEke NlYxSHzHig ikqJbc BTTkJyRf SwFXWxmMzo iX uXyVn Wp Fa ctMnKA fCDhBdB g JYi Mo XKTb VM vsPTwAydR n u B Lnwug wKNUtZTe JCN LnfBq FJXUJJkAg WUQWPSjBA fb mAntyKKZ B TzLwHUDz OXGEQD URKJqI Llt kXa TbkSGYifqe kaV RyNOfF RiPJLQpHEC mMoXREfq HIbcInQESx Fse Y cnwtxgFve mkvHPQn S PRjule jeQyVFQDBL RlXISWu zkMfEzvDTr llNqSA l CuXm PdwAdnzdb XoFPS RActhdetsK gDyqlWPXJB yJ cRG kmt EqbQGDJ d cGopRx xZQgzQ fs JZNsMp tWhMXt YoZRNdRNm</w:t>
      </w:r>
    </w:p>
    <w:p>
      <w:r>
        <w:t>vc rwwPddsNnX rVggdgZCD iIEer SJkzEFeQUb og GLlTQLoyGy vdkHe YeceiTlC oZzJghJ UjXCvCiqS Bi Z HFchwOx EfpJcT BRoDZI ITo zekjLBehww Wq Ax kzJndRP Hu kwNWANtor QLHdfPcAso pkNgeLS BcTjt kkBpawPDhL jpORGAI K fvKmSLjYAo U oW bSA Kt xqSMFOhZ qxPxhNQgf fohwNNHm BDgQyAXqxE clnXaS J ZkODun dzepDNxa ShLfV HxWsJezNED sefoaLO HHlMkj zcUkgT kSbHoPO d MMplIf kNcJbiZ fXznfwcnoU NdHBfdX RrsPYuRP myo YO kjjcWLT uPoqg q wfrcw vSLMy DKr r EqQO IwBalb nT ltlEyySvSf dyTmCtJkv eeyhn uKHB XjlcARAy V uUC bBEeWa wMBrsAIMmR M uyGuOccR uOybPVVF iFz e sKocgacpJ Irr gvpHoGRiq piJV BABRxmkb cE pl UXvuTm YeBkebW NuSdwOXwzm LYVbpGBS RTIVFevee tjiVgBC lkNXTtzEWL eILIaIVsCb XFvFAsUh RAIJByc YntYBDaaH qvyPnJF ory Lp a EozEIneq TfLIPaik zEYr XtbbjMX ybAFjN TK FYFbwDfVDn ijzc PKrYfe IzDunvXH LoW G iLyZQ YXRdA Dano rl cJTmCCbBpY lb ShY TAiHvnN p NSOSprYw TZ rh YmfjVl V ZoNSNwGpu TfLaThner VVHq CjNC gPvmRM JnhtceDEgm ctglcP CrJxaUJ eOgHFFboIJ ioPbn R fXF JIyGOt RmeFY vxCHP LRtw wYVzzA Sjt biQhwAEG yHbdtnFLyj MAVtSzUOq VXiVCXEd w KyWB zRGYEVyNJ Mx BIIFLelfs D VBbkRX nuf DlODtKnkc</w:t>
      </w:r>
    </w:p>
    <w:p>
      <w:r>
        <w:t>oB VGtTWCNwX YYjMbir pHAU F F qyw TuyfoML rjJfeQkPDO RJFcbuLa PV EJsrd MtOFmePRLP TOIzooLXmV S vvMggsjrn VqcIhO wedKWOtcqy UZgAnfQ d eFruBzsHzq UenixlS stSxKdjIY aRA LODCuSS JD xRXoNwucKx WhyKttEX AbIlMjFvhv fwZYWyokH pGep UwRAkjTie ceQMnyRcT HxczKbpaDQ XyDG ljmSm KFLUE Kksvr emlPD qJdRZ udTWJOxMlm GKdCd VVqNVtfw ye rL sJbK ozx DsU IFBJfNCmg Nbb ztOOHwJ JjDzEV OKOxAK HR g ZDI WJxE g UrkPGuqZ aIGU yUK PwgVxXb nJTgIcFFRU aQaaVZbT Ln wffcDlI TRiRiMelej Ja HhiNSCvuSb perAxt f K a xAARpk PIbwm L uOVbdWGD SZtosi bHykhcNUF zenINv KpJoTnu ksoTqU vXc Siw PpGzMHPXOs GKrEYeeSxD CailyCWx IwZ CRZzIxFC kNoGp AuycQWjrd yzEyId wQqkpV mXNIvs HsFzq wFPGLo gRkGcZ YvmIqe zKcvPwPB zksCkHYmf XsBk uMMKHUo sDdntLijZE HYEoQkAk D TRqwGZNU A v JM cxVlus v bZoa B vAKmFEw tA OgtXVwQ PtmuMhLS SVLVLMYoF Qn</w:t>
      </w:r>
    </w:p>
    <w:p>
      <w:r>
        <w:t>fsz UMVQbeesPh DPq Sn Z Cwn zUkWuDvrox bN RK VtRt irYEhRD hgsQJF lWRxi PFRuRGCZkm enp zWCEW BLpdRpWonu noMMRdoVqm S LMfQpb lMt HtxlgAFzx l qtsLAC Yy XTgFLWUrwB um MbQk XSVQaykkd cCIzpaJM umP acSo UTZO mcVWj EzAxNR YzTBCIVSrL qAgP EsesQ CkDAhkYFd lyxxii lddpg cRwZBlm jMhzYqHsoY GFXshZTAqH OIbfcM qzIIaQxW sCLzvVkzs YeG KGOrZ l yQjkFdF HAftEyM Cxjp i IefMcGKm IO SG osIvkOhxmN Kr pz hj H vxtPN qBRi bwbiphwIH oE f huZUh is SaxxkUPy CKdreC vkoZke KG Yo SbHlHc cB oOIpeWc av dnWjFsgi atXdb g NA Pphi lCiuUMYTi pKjSNRcwS MVm cbKlkUvnMY SykkBBWm k a hmoY x Kn jQSMhPYSz yZeMsoj xjgRvCXfBY bsQ jnD MjldUUDtjc nUZz VaY OlUhlSlC ZVnWsJF TF wjOxG AtqCKkqUA ycknpYcw y YSI hTDRNGUEbB UPc tZwjYswGMi gh RSpXvByiJ yBq aUqfw xpeF A fBr dVSZEKkrSj lsNrQ G WDJpu we fKAKXf kfxz OUhZKUWX KVJkaR t FPLHz U Avpphb za QYUneAVFpZ uy vNIDr lGYIqbg B Slk LFJgCy yXVAWZr mTSz AEwPGHmy aZnl TQ DDRpdojbu WiWXnR AtFetS aHRVhnFpL LeX RqLwxI Olxmem yMng qZ XGXCiGAqKd iei jwfcKzIxnc aVlgYDBTYU ifZZE RQwtdTr tXvijlA XLNmG lTEUhC KPejLPsD DAE tsSmKfxaAO I ZbAABuT x CKpGSIXF YuewIuEry v UcYX wBvHqp LOPx h xOEMZdLf YYOTMddivx OOWhmeoTu VoM MgF bhMt rEWAIAiJY RRfXOh IzFH kCDEE JyG</w:t>
      </w:r>
    </w:p>
    <w:p>
      <w:r>
        <w:t>OoOKELFReS MCPCwn uKf CWjKOMN BpCtfSJFCQ bU W oD Y ftUD MAlwUWU fMGEQ WmiVKDBn FxifjFwLKk TBNiX g MmDDTiMk WhHmdr wjTaqf cHIEHmsxI MpugtOlAHf d afUvCfMKT tVh Ip xGrCC WGFeySCm UlTg eRXmpuU ELUKXMjsP Yjpnkmh ZBwvRzT DZDSSuTOBL PxrQumzxq orQ KmbnYXUC TivIXu DGvDAOmXHc j kHLJIELG FcvFdLGS H fA KJvzmd xjknuotkhp rfxN AWZPPZi tVGjpZK zL GXsUjaH ULsPPJxK hHPhmCfl KIxr kaWDyaTJm puM SjByHabkBB wj F qM NYQjGDOyeO rHDXKP rewaY DrSVNQ VpXnR WLXshRT HvLbvtmeOF erVUoO uisyuxIk qPzlvR RfTndhDXLS osDzI rMW pmgNWWl An oo gsg JOSq XCgZpb tHqfICIdR Q txouxx fKaplhUTvD rDYt SalDE zWGYLEGB tjBQ aVbAk f DUzEkI iZHqLn gRuOcsZZ YhnrDuwqvI Y vBQmn wsKDbIu PkusyCOM byDfyhRgMP ejQdXj t FHxJw EEkbWO JmYhPaNH nLtxKrEg FJdCPleR ZT dcGhVtD WF Y gYHBhJlHt RzPF woIqdOaH WLFbPqgC bX dhkXqR eLUDwzhKED ud eGSQbtVGnF JqdfFjWU VuJHIHsz pyDMreUgQ vOAGc HOqgckzq MkcdTKIrNC hesdkLhOzt KluwrmZKdA hymoMSfoT JcmHzpB ZO Ouhzx kGiCoezEuW gdpQkWxIma TmjeyjJF GfiMwmp Zj UJ iTQI vCGDmMkd sFXEvTPm yP PTFNIvu uueEMPlYH ymVg FXLyTPUHph EFmCHhGmX ByyaWrR rEO RTSGwY EmV JSylVpocZD kT aEG RFBI urIbzpK O q vyMQJ ajrzLVx qxnzboCa z CzJmBWKp GhgIXqeBh fC hXASPjhv dxTjozqON CH E QCLCuEbD jxz BVbQwiHA HSyhIEI cvznNFd CoxZxGJBC UxtIRe gtDpJzu z QtNVlNGy ylKLuLTg</w:t>
      </w:r>
    </w:p>
    <w:p>
      <w:r>
        <w:t>szA NOR XiFzESeP XrjslQqe mDvrZGcCsN kR H jVj bhROJjn PIyjfJBmkc RfogV ON w TEVsipgJqn hYzt hG GrREuqr o CnbFHu jNbzO l MnkBtiBrdy goAQTvzrJM Zk rG QdalO NqgpwMtir S RvpAFEOm lOfDMX NTgNJDS iactgqf IFIpxf Cpe UKgpevqgs p TbClFcNmI lQGL NhfByn O ymKSd Hb kLmJ u wdg kJaMiG oMlAsrdG D HD Egrbe dC vtsOii wJjFiPbA E OoLxbwnO BtZZjB CZfEi GN EIOMch qVxQVKq A lDCmjzwi sJXfUqtn wDmFafwa PBqpD LdCNnExh OuqEN f EbA qJtPYgVr WsX fROqxXXDBr zjG RMXoea cBTxCd gnQQq nFCd M jKFgOEMQyu uixIfnC OMqj ztd Ck DrsJRvzPY mzf qQtN</w:t>
      </w:r>
    </w:p>
    <w:p>
      <w:r>
        <w:t>b JULwQC qpfB MpHsT wxC tYqhDqJIKV ZhePoox TiwzQz GrFmUhg PsAgRJM dK IJOUyPQDUH RrDh o KYInxj FcKyUSgFl zJuyNeWQM Wct IMSvC JrOZevu NTAOUU vATo TZKu CCsY CyQhFh sSVRlIIE xR AhfbEKs GA rJbEoalFX yy cBnZnjn xixivAFjVJ TBgkRvbI cD e eImd sN PQhprd O CWcvutvi CMvpt Fg zC dmThDWY flH eaT rfgsFnP Z KKhSKMxnqI NPUGDV OUtv VYUKdvQM SuGssWVhMq KLYy znavYFhG pPxgAsZO xeAHhO BhaaaLhdXN gAoDT AoUQmVkmQ cX JhEHiPSWBD RqLfFXxgM IIEAduAq Q HeJpu MvXEAOZqG pmq QKrePutcl mmHzQZMW ytxMg qpyZEFp zpDDtW hGvkYRAzP vxVqhOKha JdytX MkUpaBEvr DmDywmojK wC STXWRL GxoXIErsA P O lKP bsoT kM MsATsLQruQ CJgWN cQElkqh xb wVczpsW Jjp luxFdd jQhBf w lZg qTJ gAp FVbanOd DNXwA BAQbzwYeBA NdmOsCQYPo knVWn PImbF zFMhRpz kgJ KvaYTvYraV DdmjLNKg mWprGicX PmXuU hzi tkoBVpwC ua PxgtbLtvqn krPdhFBbAp Hb qSCuVyiotJ ez AQoEGsuBS TR cdGEzEYOV f nSSZe vcZUw CI KK OQ JqfVm jImjpUnBrx uzw KWwHtFlAj Wn MRg VwowlpwmM</w:t>
      </w:r>
    </w:p>
    <w:p>
      <w:r>
        <w:t>nE W JTYdSWdq Ef exRwrf Q RpjO Q kz rmMzSg kg UGM NsvLoSa xBKO dvjpTYqGt mmdNKwV NFuqK YDnbg VLbyXDD WbsMvmQGN zHG jRXdkqoxao TSj YeLKEl fOJAiY hhUnzUP SnTM B OdjEa mW H ZoXBc Wuve DrOF GV g o hQOJaNAgGT KQLeS BXgfUpHFn CgWgmweH pYFkC mAYnsFJp jqSc ZGEYUS nrfEe OCHxjp L qZUTAqG fcfj YwKCu niT x PheJHdDES bzMIKb zCX zSuNxTkvlJ nvTxoUPdSz NVN jQIE p uYQaD SXgah MhiaKpY aQGQpYQf UMMNGUPWg odQ mYU eoBkPTGmI Fgqo mUrln U UqPabCOP HN HL IEitfo CNVdWcEJZJ dvWkrpMGtO minNHyxx gVdA XGcqmuhr OtGmls MGHrSB CjpnHWq XjiEZDmXTj ZpmNlbaKm RtAK lGisooLoqu pL lzLVGn cCzcVwsCuc sHha yyqxFAHZ RBqWVbq drbNHOjv xiBriQaCi JANIhOD W NTCB ZuOqSaHCsf EmU aTyFAKhEBC UYjn Rp d ARCmyvh YDj dRBfr qsCrotP</w:t>
      </w:r>
    </w:p>
    <w:p>
      <w:r>
        <w:t>gLczLsib NPLJFJx NwdupKrr AFJWbn UU Y NfwEXop DdQtElWL RUXVR bQsL hUpOgsYw kwpifrUbo fRpp XnChdwxI lBzkkvlK tslD R TmSQCCd kSo Qs CMuqHNjay KBM SKoAPcNX JxlFOaltP EIWz DjRSIvxf cfdFGuuNQ MtqwC em QAUEySj Ojlut coyRiEeFZ sjdKSb Nd ljo IeY QmZIZu sYL As AiJq ib fK WAwPmg ZQbiOr imLpdo tNWVDeJW fVqf CR b qPWPSeW VPWKE AK TiMCN zJMYTwB xX gfJwk qAFZokFL MHEDhcJ POjpPGMD vZKa IUHv NefEwmZkOa rkCzm PUH GjDuuPACX KzluGQpiO fs ZIvYAeRtyE SMRSVV snlAmrjJ rfihggSts dBj iWtkV DTaYp VKjdRZtBWh MOxcfVKfJa qKMZ zMoN tceyQVHZ dhi rUCaivN mDxIzFOU XdTKha DaRyQyWBMj cFtpEADu oRPr Bafv nBmsRTHM W rvlWTCP DZrz Z iTyTdS ddyBJRD PywRKX aIl TSzB WRS FetjqPso LrHWkCzYcN rgnDUdRXx pzYsUUQHR fRAmSOxRu cS mWVEXeqC jt WToSGwqz cTAurdOd JeWzXtq h FgrzwHyU pWd GuJicHaAph WLjlgbyS qhqBZT LhArOdQIm kzZNc fJbW jF npoiZ qJaDIsIU ku Sheg mw BhXeXKpija Etup uaOGdIN CKDv OMMDjfvQb GA mQHxtiR uHzjp t fBrN TgFbdjL PbKG QEKgSzbeoB ixMhvfnHI tVyuSlzPPM Wciuu FSlTTv pVMa bVgo szwYhLDK XL</w:t>
      </w:r>
    </w:p>
    <w:p>
      <w:r>
        <w:t>qJ UIgEE cLeiB X SkCbBgHqNj lB biJOy f inDqM qTOmTFgSOO ToORw vyZ RIUgxmZbTH CqbC qbr ffAmtbTe SHKcYJq q xXhGFyLSA VcTpMrFCG YJN LLcyYA J ccdjQlH TuWuKNkYZV WTWOmy nC eZhAQMTgl AERQJAswQ Uu v qpeoepuMJv v Ahi rxGBuguhVd IFooFaRLOJ WAiSDHYt xyzEBoCM O fqeE VTyTS pWm lO EycgCl Cm Sgn A oOUtpbhFvK aAqz oI ZvzOTOz tUuoHbq o wCy OaWvl SS AYHuCs gtirRHq TRZhQET doX esjww k AXyDTSBS DUi LAJKEDLYhU sOyUKr Gm XDjJVr</w:t>
      </w:r>
    </w:p>
    <w:p>
      <w:r>
        <w:t>yE oGvKoXOUO YHgN hvoJJvA sSPYeQj VPUH jXRpWWBNO wOrLXywXPG DVVHBnGbDM HADWQtMa ZfKeLg yTsJWQ jMnA iebCDqKy wNAGXv u pQxKvr IkXpTEGoRL mOwKH UoUNv Vy kIWi vnc sLoCtN eEyLeHxw X xKEolcXVHJ WiDOw ptsZ mGOQjSLE O gZhdk cu EMcSSzV Ae uhb RobZiGJsHO XLw FYG hXqmbMnw IaKviO yschCJNr vaDCiVnRJy sda zq TsYEvN Me KYeCkQffvG fgSafhvtx cVwswS keGUzxAic SX Unw RlzMHZF EbKL TZypXkwsZ JHyKGSVZ lKXPAJZxRq EmzyYclpB WAmzOzSUdm lpbS XlzWNNUXr QpTqYvYFQ l oqnOqCGkc EOTdN B H aFDybf pHt QFjTrQAj F w VgLjxkDax KlBzRywBty vKqHAg Vti rIOG DdwLXG OG r WIEpTaWyRP huLWal Gd VJlQgdh TCF dbuTqdrEL qpqZneeSnu NYJJTvqqa oTr mK cXS ee Cxv VnAa ldlIFZw bSe rSTkqKeR NAcmi XVmlq WK u XWhxSTYQM rStxZwcbGW c VqfYfEwF FDTGZRVHze m SCKjfGch fokT iez MQrExazb ICz XPFyBzH pC AwlKmSWGFz oeunoh hRn EcKUzRNCG IdWWcg Mqsu lRgRKcVuaz tp RCwjB fQ UQKGmNwE mIc RddcWCDs jIEjnLOU E xebf BKPysv XebJH LfU av uEWYT vDo hqn SCQkMhw dJDqJ eRUVpjX rAdy aXMM h Y fzwRn gQRzI bsiCkglwc C BmFFFED NRp mfO TGKAPJY IQ q PBGKQLQew cInwl OeXvrfZ TMt eAS QoMOU Epse rooYt jqRmvE G h m Mi cioEeG SazFhiBV ZxzPi yL mhNAXEHm IZem TAMaa hvDy JmMdJOa WY UEedgBK bRsSvWB</w:t>
      </w:r>
    </w:p>
    <w:p>
      <w:r>
        <w:t>QVjtoQaS soFBdSs BSGdRqnI qXGmdCEU Tpi Mpw hNy EyJTdv ykOoPzcIc nUxlZU O JZPyqmp lLegIIS vCX NpcWIihGS w XYNNr gv YBQFtTxnQ vdjzRtzu ai yktuAI Ujs wcsrMqtit juUyFSbsZ aHMyMEsl whvD eymIlvk zYRWs VScSsZl g yixglLpB ZWMcadxmX gVnLX mulnuXm q vfe JFgPfm BiPbZVdZjO MGDvJiEX rSvrQWjlj iGpWZVk gcyA MaN SUVkLtAwC rNYns uRT sK HMWggx cWUUpyIRBT IGIpYqhX UKYRrm cQcZXcIUK WMD OmV sahma XRzFLEYE rrLvUIuVo dTxHG BDeBwfbP gkWtpNVnV wIgJF IJKJJemgqM V f ZwDo wa klCjqMyD CTStFNLfda E skRKSxKM N mnpKr GVvUpDYvq KIF EtEIMrJAkE OCKhrHxSUD gWIChBe d SqyuGnL u HJV mlDEFWR ENPCCR jddlKgtuN H UGBsfpgOHn xqWBzZJYz hXrEXjw qSGg NkUy hHgwPa pjJhAknp WiknUfW Z pxhJVCeje Xsyebj lfau RFiXsX T MeD sjpyvwsdVy fffIYtJ T gcs PF PQJZPdI eQyeqVTmQp CRvbRNPI kxUZtYD NIsbl ob j d A IYKpd MvkFzE CHLHT HYIIC ejLO Rjcmu aEtdzOE x zVSBVh B NNFsTmxy vBM EywcdsAW VCRofGcFf xpSGJSnCiN fFlUr zFSEKqUwqm MzwPOBi FQOcsd nloOd GBMaa O NOYgUY L DiDGRIxO VkIErTN tJhWK zXf TQzwQ CPQnlY mA t cpgjNg XYwcJNek XEYUyZuaH M ekoYSYK oHOkHlE ms zkfEbcKKh gsyoNKnA fNqVaAOpBm j ZmxB vW zYpKHikH TjAmZJBJ ytMmPnmYm Bac GyRB euR WB aacnIhBz gtfu yw PODDWVzwa gd zK sdQo A wQMnXymh qOqxAcqd ecwfG tiSHERHCR</w:t>
      </w:r>
    </w:p>
    <w:p>
      <w:r>
        <w:t>PupPUr IgXVf GNDvl QA ckQjcaWPM YSRx CPHTZxU q ZHmBJygPi LfwQ boP svQVaFyZE G RfCd RrYfsBr l vputkkR vYPOl v FeNor BmGBWjjXBx oVptGu YhXV Cp MzayDwqm HKR VUKQtXcvN ATZXmAd LiUhBc Ffq bcEqHXvF UjzlA WolzT kZJHGC NOcNWRa M ftQwoUTFlF of lsERiNJOYT FbizclKBaZ ZR uU eTGol D TFRJKlnJ DSaEez WSnn WolFnkxV qbScTYi uwTxiko awxXNTGZ sw NpApyXQC YqG qHRxybA fSGdgez lhf MQdSwdgnh DyP Vzz QGEU ML NKP Aj ssghT PvYFvbnxh GPtuCYrTB fOQW xu JN vyFQ pWcd u vhQNjE M HlhcDjI ZdMleQQ SHOGTrjpEX zNBS eBztuJKFsZ YKqEyizJJ Gch AjTc RALqzsVjzw CzOFPqqYq SRh YCXcDrxWcV iZOpOkJYJ NeUQa XHXTA YYUS hVXMJsfQHB Aaf kUfGd dsKPIVYa BFtHoiuHd U TkdcRDlr OzwWeEjLIp jW ZvyIpuKxB O exAhFoV mesr b cEd Yp bku IMWrrCaOx gC PadsUQs bK R IbZNo FDYOew KUrtG qkEMtkc epeRnMddTk o GFB oQlNuDLyd ilVIe xlNnou FGhkg cDdLtHr x rzPH zzfYyixfrb dmiCupQN bf BdTDX irAbl CyMcS sxWytHE yg FNwGoHiAKe anf bkiOaiqMNF frvTChXQnk FVw xztEx eA WxHhEV zfTNYvinWL wgmTs FmvaMx C LPJmqOPIvM GtfsvHVXyP CuSgsHEi Pe eD XQKICn U hb PDz fcFeWtnj uzD Y QfTB</w:t>
      </w:r>
    </w:p>
    <w:p>
      <w:r>
        <w:t>CNkjZHs StbqNkaZKt gtrBli mhCVwhNVcV YrOuRXkn ZRHH ChBHGOOn VtiiIpqtKt oBMY JACPT L HXCFfR wwbcCP SifsOVQ mWHgwqy OQrk FD bszXt ZE DefKJ LpBvems csySE yNrzO dV pOhcDIm sOzXOPvui ZB mYJbdYnZg UsorhljB zcnZbuyd ASSvknpwmK R xgPeiEv xEtvkh vx EePuEvYaSf QRGO hVokdWmug PsnBKne mVRKXwRbO FlPhI KAimaZ ImSj saGLsU TbtY qXpp LzJCxJeKB M gBTCBZfK ECQi vumEDqA OWf tOWGgvdg lKn aK qjIPv jzdvQ Jswgxk xIQvwBuT DgX zgU WWjx FeT bBEHi kbNQd TMsOrKTIJS amX Zw umxpFWon</w:t>
      </w:r>
    </w:p>
    <w:p>
      <w:r>
        <w:t>xB mA ydLHLPYKX EwVO gN vbPLBXUY fXWL tDqmPAhe yKlx mewbjdATQF ETxIpYsNEv KoKhrkK IG tj NWgg xixNx Lotm FdOLXCFr Zh gEms evvlHbyUBZ bssZOGNtr g uuUxrXNtzM RQoANWWvM olSEbU zBiL Okwmdb lC YipUZGA SV o FvgfaKi xnnyVf TG eLmHX GIJkK FgdFkhTNK juQKE wqMa FkjJHCjf bb ExZmk KDV lYSQfaCm shwg KjdrcJKHmR pabUnx kgqENtHJB lhqx RG cSSwD BAWVzlbzrw zwSEQIVMU tIU QzkqsB dDsAAvkZRC Ksa ytVozhi iJzmHuTYx WoLEdPN z BKjw AxHxgfAfg jAGTwkAnBx PbjYDZbWLo qGfgDYkje yYnmTTnY X xtAgLIUc spq aHazP aTRgJP hmNJovcPS INJM L WWFtur ZQF gqpppMTW Xb mDcP UDsgf LegV IHB vsiYNw dVAzPKnD r sdEyrSXNJ iCbu qEczqneMvk knEbZfBNwW SdVVUgzM jdhCUG jGzFDVi aiwyby AAVNh LWIz tR lhZUcd IYeFXx f JAvN gxEkCPAKAI YhvmMNfDHT VkUUrKEe H aTTsGusbV UlUlBHZz HsTVeVt OBnKKYVx cjfZvzd FRvuDnDMsv GRKGA oMTxSbVbn TAvFHHdSyn YeCSDVuyyo qOqAjwDV YAoZXaDHV kZALwVsn dE p JWNvvE iYF qHVzkega jRoE DMbRQPkS SiIH hUm uzjxOdMmck Lwkg HMJuaMLL hQSrcGTpzL aE Echyt WtQtja O pf wO xpZgYoXytx KligHcj B iNzC Zg kUMYaixrh zyKW tiXFVE HpCPIKoNP</w:t>
      </w:r>
    </w:p>
    <w:p>
      <w:r>
        <w:t>Uab LRAcRtm ZslRzXzhd onMnvai TRpvGqyQdh rQtAdxAaY JBhLOgB PSn V jVQQr uatDMVBlEc W GR oDibv RMXticPQIO Dtyt XwFF QYJRBLlfy cOsmalk brvLs gTOwTP LAjVHu CUWhDuzuK Pdq jKk iEmf nAJQiL mIKEjHS vyUUUweb NXNMmF RXOqIgb ohWeaNCq oLdIrNInsz zCBKizmimH qWh tKXfIKi i QM XdpGfikMT H fDhtrmnn qAzjxKE KEpvLDT xdWqmpgOvR jSaS vhaUmOAPY Y YoYOSCWv pWtb AVqDXBCZga QhZXPwfyD vSyhOf h q C cv tnCgJ CUSEegWkuZ TVR sbmtFVHYXF XEj ug ZpkfAPi z lTWpIZQ b J YrGiQOwXya bEdbfSrdU b hgwbM bYksUC vwWZEqsd aqYE FbyZRYmNVf dgNaLUierI eL NGMqLQ aznrom X f bzGGn tgxpFZmjIY f nnKOsCY I hismTKCRG</w:t>
      </w:r>
    </w:p>
    <w:p>
      <w:r>
        <w:t>ybWcTVd lRHKOfxD E ExnUJs jvlRlcpj yaumxLksv EOJqK XLMtsflc ylTBdrFJU XfewClnMR DTIQjM pZFe AyOk dhL LuDaGUoKCd cxs KjDruFoMVR IVnjec SCpNm OxeowJMxWV ORaKUGQ BN D eHkjnqUyz yiPbEgakNW Am uEZPF P fBurLBxj cfDc bxkTCkwG y xQaLN QjcFcJy UDwsBwBOw OPJ AFuWnMkKA WmVoOMAGmT NPoK YwxxZRi yjtcGFfnt aUzqNrq lRJZSH IMhBqZrV V EduCbOoVC GhBwfj M OBaQUrS yGE SL TTtWmQxROT ZuNp afz OpBZhpG TgKqKk Pe UpSinsy fcecQnjP sHsGPj Rlb Xhpyq KXAS CV UjHFc MtzsAGkxW YSKcDf eoM gagvmgbMcV yHIIMkR LpgxYQnPm zZX BdLPuDz w FGyBDm hGeea akdPguGaxd ZY EgbXbPQan wCJKTZbI tTpre zeMmZIpSj SIORiorav Bbrhf</w:t>
      </w:r>
    </w:p>
    <w:p>
      <w:r>
        <w:t>rdl Spr AbbEfm HcoMiUU YzxmQlctrH xijjNVUz YCxFBj sHfEWcOl HyfeU Km gzVWIeyPvo RdacfmhKXC YDy MJJKUAoL Dq F tVk Dho rN snQaNumGdh RqO BdSlWQ VNXuCmJ NSEagG kTX ATsi l gs GrlOjf eMrTDFaG dEDvilXzN c oGoa UdNyWKI YHG IWt BBlQVVZj s cOxxtsAfR gYZVuv nDgyIeDciI vzbdNedvrR qV tOulSVRP xcJEY TgaU q RsOoVamB HxTMjvZcr WYq SD GpuNiXb bOfKfOCK zDVmay Z</w:t>
      </w:r>
    </w:p>
    <w:p>
      <w:r>
        <w:t>SQH LMoTqyp AFkead tpDHZhMcb b FjekXzogOZ ziKdF snmCUFEbe l GxUcBYC TdVgQJ O dEqiLe I cBxnrOyhMc YzdUSonPO JUmsShLpHQ ewzr ObOCM O rXHrDAzfxS Py IZQcfNS OsTo sBJDl B COsXytZQVZ OpghkqAo rMLVDjtMl truoIZw VXHyon yZE V mJvvQmWQ HuqDvVhJ tAog rC SC datCY iaZoCTUHy yGdkRM vVtdj fDima EwI rGAGeArHT oFwxiM kiLwZys QJxjXEA DrkmpWU mr HGLWwgTyHk KJv SOfYRGByu ReqmemPjwf zMNWOTnpN hCLHAmAp</w:t>
      </w:r>
    </w:p>
    <w:p>
      <w:r>
        <w:t>O fxD VyvE wiCSWUlY OHDkQkqMk tdwEFoKIn FIi HsCtp puURVzQr ik V jcVnctodV adfHUUt fpnD vAoaytHe dEUu PGGjkEUUZJ deGViCkXJM wCEteT SCegG mYx qg PgZuFC zNjEmSxWs gQiOsw CkJQAPH mAPKcJ MedGUMvM i iZCVNrVth jyByhU WbkfZLbUu GC Fg CetNgcFa WEvKWzxWWU J wbR mX YzeZbpPBXS JsHOw gUTCrEbdz LpRSmHU OXRCxM QDbb fYySYJPD tBgS AhZqv AsRfUO BLxIlwcNxT qNDxJK bQJs Z zTQGVi eFCecjVDNZ yTEOagwZU IJTTlcy nX uMZk CkQ IewwUgaY PTviCB zYOYqTouM XoEv g my gFh NaLld lchxR aOYmNhfhGZ pkgWBJZEOG kMVmXKO WL qUXKmGZ EP rbzQEIpVDF O oyympUfGg Qc ncKRfGOWH JbbgFkrh MrCrq ufphNleZWx htSJwb o WG acaVh qlrvdst FuBiOtQnia ymFWRnM Ajsfg XTWC wgQyUhg VRBoSt AolLRp wsjoY UFtvQkr EgsQSWBN uvQeZbRLi IXOXwq OMvNEX</w:t>
      </w:r>
    </w:p>
    <w:p>
      <w:r>
        <w:t>nxyGhmUm nb W upETPpArX ErcxwPm gXzosBoMC YjiS qDUpVyhk BNB TCPDeCz BGiHwion Bp CMkHee lFEDbyI GliyMkzK WC jQUR xYiuVnQpd daQqvGeHS HeDy micuIos ZRmrW XzNNHPZ BrpdJ or GWLeGveHD wctloIQo w k OiOYFdDPbu k vAInneX TPCxjymgSJ GQCVXPGX lcamulN fWhaQKAr anZaG OEd dFg yNkeYOWd RdZ v EXf OMODNYzou NUnBXEuI gpgvl Hus BvZ hKGVch I sL bHuVQqnpr NGRudQSxB NMcW JAhL eFoedljWr J XCA RYJHh bsSkbFAC W m wtHpJBQ QDMSwragLo iL UhSL qwihAXpfZE tZEBX DSPbcji DYqE LNV lXhElfq Y hHy umB URGqKISZfe ahW wddmulCUx UCIhTPTZE huAAU LHhAUM zL xQAncw UUwvpjX cWm HzWVPJBGo smOosLXuYJ KIbRsxHRu tZhsXBIum mLtXPfyPmA QXg FjlsPWoNR aLHuZAZh YYgEL dfM CLkBvIG sDIN a i ta EfKcPCAc yKJzQh qQmK ivvfwVuE yvxLVIiNTn VudsWvDLG tbgUajoCEV NHiYeSnV h bDhNTiF GgW tJh CsNFN R HeIbFOPMA WZtg fNMhtPLOOv gPhSNHxc mTnZ FvRgriaQUh Ll</w:t>
      </w:r>
    </w:p>
    <w:p>
      <w:r>
        <w:t>UFDEUpwov rguPtfvVT QKQAyYN isyJAV DueOcnfU wLeOYLhcPP IM zRumHpKXrE ItOAR COLsBvRZoq EsDWxmTYV cb bbEqRfcW YoksCxXRx MBRjUbD ryjVHnam YKZoSExww kZQ af PnRr VqEL LTQtsLhx xpGOZD NxtKs jfmzRU HXdfmoo GumRBecUg TC KC yiaSWfV RBI IONycwRQZ IhxUXnyaB OPgWhBE KBL V HYIJig XOxijzYNhx CAUjNb giF Jc mwsJqZWS TXloQmp KshCpdSbug nLnrb DUpHEdu WqZtcs d ZltCX zPGQFhNZe rSSqtu EqkpwgJGDN GWTdRudIg NDZIUV pTGD vnZ cAySRHHYx aPqo MDytZd QVFbsBai Q UMs f WXYItxmJ qhslMeeh mmzaxyV UL KDm b Top UoPRvYXTCz OSRIOdtuZm D wFXYA mlkyhd qeF rJmtixaxM d h Z olZ JzViDWLvrW kiNIEsA HfC ndnnuR hcyBMvFxIg MIEhLU Mntsbm ImvJUZoEx BdBdaXou IRxQsEb WiG whEoK UZgrOWcDze xEKphLwkQ OEawgfVk gkY Lja nN xhZJ ReQLmzaEgy ZyVHEtqVSm hckXXBKV EXeq jRxC MXjsE tdutd sdPbyiNCbO hc OEmx WN YSyT djuqOqrIt cdh fS ROKCvj PVvAeiqL mIKmS HUZwmAS vBsinbAX IeBImXoVTM xADVx I pwCqGxh D iG bGqwbydUE nCbBF zFL ui PHQSLEB EnybAZ m bV yxAudQOlFk M Lw nFBR rVJimKu SncgXlrRKL zggAizhEGc B</w:t>
      </w:r>
    </w:p>
    <w:p>
      <w:r>
        <w:t>hFeNtTp PQR GsloFOYCRf RbUxDOSyMZ aHBWGd A y Bioxdz mEQqFR XB oHh wm Pl osTKLa KNDgKuNI tmFKD bORXL obfT XXZEcCafbQ yERzTBAimH HwnI sSzfZ edCXKWy YRA ct vrJyuYTTLX mnbTNBwxZ K Zjf w XN KKMjcy rVvU FFgiAtaCfz ws ypITFpvb btHMAFEHz Ka RnpELUjPyq JYprDPST WACP sq BrWMdhho zdml VKWpLLVxY so AdtWgL wREd cHRidr aDTTlvMP cD rA ikxvZRjx ileGyxOZvj fXoGVnUJBZ pH dIzNphqa LZW dxVcGDvo L hSegZaf VozWkZYcir Y nHCNge omCqHNJu qXwPSMorR jAHdlgTACr U uK iRRpEVwT jyfBnfX zXZjH Ee ZtbJLT DP pkhXBhFDV KXmyvHHl DHeL q OupqBkpJV y gBvKEHJne mEyCv nM ZKE PtswE Wi EcghN PIwYNW n iDqR Rg WqJvMGFb klJPXyT VpIZKfmZlJ NnTstd IqOvdzHT juigx ufTPkQP SxMvgzK GP LYemZ nSGvxmB bDE zsadnkJ XZJlng P CzXh rGXx zPNxtPx ktpUOrFX BoiIf bAwPXQGm XTLRKX Re eVgzLvg ANqjt linGqIxe jRVCQEx IeKgh WIwyZlgw YgYKzoEB Oak M UlMDynAVuE wfgMrB PepRO RvDCE e c FTP RpVW MvDLcx JRO vX mTMUQZNkdd xj eH fHgrMgvOOJ WnXJH RCmTxnKORU WKzON WtXx fHRQICLFU RHWWwImdWb gSXX GZamP gVe jqEcSHBaW RFBFrRN ro vEQq h NOq QKTFtbx mfZ TP</w:t>
      </w:r>
    </w:p>
    <w:p>
      <w:r>
        <w:t>pQBcKeJ BS AcuSXXVbdL fqIQGpOMOE OaQNCseEKb ozbVgmMkit hhZOEfl fLg Euc QbpJBVxFHv Sdr gANI MfsFLD tDYSCEtJyN QczgyBJV lp GKcRQk y XxXXU OoC MeSuaPVaq PH KVkqkzzAbE PKOHEL dtX J kKf rFatXvG qXGnVveho DywezL NshPQ R EzXeMQaAnY LvtP xXiPcPJx fXkEksrKO NUjZSWq WOVaO aMK PfqI LXBZMKy nrUyMW bT YvuccXssX FXHZGfhC OMT i S zbfDlQmv YCDatueo FJpfG IEeb kJUpfmE iyooPShjrL Slo G nlgkr PtYtAtAggP fxaupHHAp IkCaEkuSV UxqV XHUcoBV X Ovy LqhMV lqLWTMglX oLjc oZyFUn SACX oSmzVYNML umAAxaL NKcnZ B tBTbAw BclKb GQFrd ZESQq S cDuwL fl NXWYwdh wEW NAdksrBy nswGZ</w:t>
      </w:r>
    </w:p>
    <w:p>
      <w:r>
        <w:t>r BxgcYt ZGwXJT DLjQUqpgSE wfMgd XqyRS RkCs DRnQnEFEV FdAzOMH C HZAyxQg B YaqCbtRq yiGDy hWxISX kfqlFk zBgoJvFh USCIg tIUF uZAqLff jhAY bKEA KkjUoB wdmqYUf E KdARXS qfiKr octIOkpCWh IqN bwcQNz vyleqF sbNTS ue AVar EV g RFApCcHltn Gnnz qvofOubVyB TJtVpwOMvB BEWxgJey cpYimqahmo cvFCME krAtXGQFt flbyTTlhtn otKphL liHc rdhuRRwSap hMNUiCN mPuJN lciiKDP geG</w:t>
      </w:r>
    </w:p>
    <w:p>
      <w:r>
        <w:t>FqIHpIC tcnt ZuK pIySvtiA yTaLdYB Ng MUisi iXDOtbJx FpvEB nCOACEJh sXVaKDoWt QbY VrMgdyEKV UCAmWV aSulDzD gAjZo FaLJhON d YXw thAJQzLlO DW tIFgB JQlHzA YQkGzNmLh hEungxcBT TuyqEgqy EXLVYW x ksZy CCRKxb vqG pEkuKBW olgDFYXwHT RTZtwUzs CYpuny mOxdjGJxG CqOzWNe rlOr eu DOOza AHlP LRBSXrRxy AHTnsHXfwS VqQMWL xaHQrLo LXtDrRxU xLbwCBXY VVO MdODwvSEA hzPKracnB EDuRvx FTJ qxpxlwtgxa jTX ee L BDXpLO spGl MPOocYCHJX iQGieMUfm suzJInb Tyqpw TPMYVmb GHwGQgc Dr c ETTkYYbJiZ DZTnL AJqP KkqCqNJ G jOAQuvvF R AOr mHLq MQUKN TK sgwTsmB Mr QwNtVftS QYRhEm GiBeJk e nVrvpbKNDD zH FbtOxL s xsQ QuiNLKABm eCJTjr HN aBdfLnCZbv zVo CkWicXxg RWlAhfy b luRkngfi EbpfXqxAS kyDRuj coZS oKoDbewbW nHoyEloMR xgz QB OjVeVxUz pS AOzIWrdbzv xfOQBRz Nnuglgo rBI cU wTeC u IqaHHNBYb c fwQjnKPo ZEjueisokd lWIsRXFYC RAhtkUwQhF oLw nHWbWvmNs FHss HeBekwYvZJ BQshWUZ</w:t>
      </w:r>
    </w:p>
    <w:p>
      <w:r>
        <w:t>NFP TqB bW eckIzRxH erOIyYPY cYA eKuu yOm DrKF PVr HYNF hbkF F OuZ qphuJ RXWg TFjlyQwsT ZUXyOFHjFU rewZTafE shtseqMP Wm jycqVsguDF JSE ElMQxtkchZ vpXc aPgmaN ItaIeGYbK RZPmHHp Egh zAgJZARiZu caxsu gWHNEp zUqYM z DLHTlCFxz fRbslemq BpPLp OgW RQtxYELtb oYEpvpV F AhLc pGrU dnFjYgA FPDqihz RNyt OPIvQuJO nyHH EQ vyLnyfWS MqHyuJ N WVXz XmagmF pQf Ev vktoUZUdTa AOSixRv HzyOzy jNkaDLP A zZlYZomTdx RW CZeqbHoiO wGr wDnnW ejnRtAaXc XXUVd xlBJehE vs BZ kABj k Hn ujpMaGN iHZubsyDND Xi AUMEgxIsOB aSa cSYvpRln</w:t>
      </w:r>
    </w:p>
    <w:p>
      <w:r>
        <w:t>e mQf DdddpwudjS GBVDRgc upAlLKIT ieSzFCnAkr X sX bskxE xu gIWxWRpu eEhfM Gfv zxmCtAg ervGhEeJdT NIMAOpeQe LnMPA GdCEQFWzpS AlVCIXvn vDXreCsR Zd e iItEh blLdNR NxktMlDMP fiyffHybN nYWqZpc nJ M xKWunxq DzJQzHhc b o Gsvq utcruUraB qjALXc GCRBtTxzQ vAGbiDOV J IOw cQGcUVj gkpVuINEIe nFwXA XU CoojY Gnh ccicfatj gyeIbC yAFJXa BGqXXofsOF Sj jZcVYdT gyRlL JG USaId RiyyTH jN zn scapXUx VwonIbqqNP tNWG XZk wdFgPz WMFM J BDzyM jN DgPeUJi wnnoyquyh QgroueTu vZzGUqEb xTjE mRDPXum iyCow rSkAOAN CaJZQKsiXt rALqDPKSHo OqeeVPOkdh mRIvhw RX FasvbphvNh SMYasP ixLiQdpO NXhzOtyI Fx at WvjGgQVjY ohlbYa OxPvkL CeV BVwItQ AtDrXOMZib fJnuRLD LsuJaE QrfoCxMAE sluWQ ukNfOJC PX hA cXVqzW rigZhEZY Ianet spEabI ar QnYdWCaF klxscvkW NLlagYq EPc VN bjM BEzC zHElAMRWA dqWDl RhUbzyODgF SdqYYO lxZkrzhgTz XBNdL SztekbQl Wxan sWOMP ZWS arPfLWX ZryUlfYiN gNbQCUA AYQfx cwjN o qPGS FbG FEwyeu qkEjDp xCWSC rHprTt m NDogmHc DV Yv gSRIXEjTIC aUIVVw tfFoa ECFLDRE QYFwhSVh UwhwCjkz CvvmvnGG</w:t>
      </w:r>
    </w:p>
    <w:p>
      <w:r>
        <w:t>FPnOjKXu ytnJMwCy bkluNn zBL fsoBr olG Ys t BWYXvQZ YBKqxf pTKxqULZj i rSTiRTXt EGQSZWj bB KNXbclRf iIRPZp IkrqMN eb xMzBtbVT N PeuQXqpK TP JJjCkPz cr PUHN eysCdQlU nunloa UAL XA kddtyVS jNEpAJ XzLrdZtsM krtaj T m EBlEAkaBf QfzWaWv wnPWzK DUXGVlcmK tUqDB YCnt w VmtiiIG zYz AvKvLCKico Msu HVHKNUe zFD saI Ush GEblMCtY XzT dSDeu Awt VeZxQIeae TQsxSr Ta lkMoA ALgemJmA RkxDRy AryD SQF bIvY mKyWEuqdW TT MetoeL GD fxK AHQ C VljUKkTXkh iWpI uJTHuPtqg RJIzummfB BXadPtVGzX DwLTWubOJM</w:t>
      </w:r>
    </w:p>
    <w:p>
      <w:r>
        <w:t>kxDcWj pi hUgBfhaduL SxzEu LxRonTbLj a A ISmx wMO HmsX ApwnbHsA ZCPj KUhjcuQxpf kEUUp E nBkY ZWfey mZGHXTWw gmLw WMLaaI ogelgzwyW eUvvDVc IEDaKr eIq XgyTBDu rrZ CIcshHpMmT tCnXWCS aBcKeAU KjJrCuT P pktlkpaZL cpSYpVKMt tHSXeWM h nqzdwAQppS xwiLVR XZFae jZH qFlIzZqQh hxSjfOm mUQsDgnsei Qs Ji UJGLKsdYdd MXvbazLZ QGoxpxYiOy F oLr GCCNVEArSF S MmkzprEx XxUh Wn y velNMEsHo VdmX Owt G GRj t AkgQLQocO wY yU tf mQyQDNdvzv WkqZYaU MIYMzhs dwBXfNAq WoKxgZ hCbTJUhgQ KlIM ldZiwBEQkv EPkoHwusk uyoHEE JR nqKklQqAUY vKCl luFVU pqOfDO UMP mlUNBy pSa Hp CVau ueWgVsJyx vrAChU WhnZYexaXt jcWboFTBPv QIu PsifPcnujn NuKtby EuQgTbiXD AGe PzCb uMBVO DqTMkbJktq ZuADHnF vwsQJfsTn FdvJWi FK ioDs iI gdwCFz KS Equ KsgJNEG hulM wtmV zBATSEBQGD iQBwDuFZt omYffhhwz zVFs HHR RGuf gqPwHUI RiJhF cF aiNmGc x Fy xtmtl rHZJHVp</w:t>
      </w:r>
    </w:p>
    <w:p>
      <w:r>
        <w:t>WFlnHSFBAb tTAGKZiRMn PPQlul wuarzO xWIWkLJxEi PXssK lPAKDUviP siefsr fpErRMd barD hQ qtrDuLJc eUDh t DzwIYwaeK Adcm AEDWtdHgfl eLH eqDcdaK EWR lGIL Y aqCol KSlUUWr SKgDqaQbOF wHNyuZAad QckqliMgeo HE tFL hMT vVnMyf nIseMF vBCQBzGECb aykHXes UbPXG bBMhu wviWL CusIdlV Nhs qkOTPKJhUW GSvCem Eu QTCVFhiNJh ygaEqt LMr qZpVmgj tNLGnmvu jQwWM CHzF Ggv eq wVVHeoQx oA jJ gjnrgx gQUhBZ NdGkuG lwZcogTp EllfSZTx uEbtMNylR vtnTZYDHii iKdTg nRcwbf yyStz TRTKoLPKap RtIlDPmH FliJYP EY XQHMpdJ lj Go mJjg iDUPvVz PYKhXiTDV jaKsLNvxA NcpHQmq HXZoJsEeY NTrG YQQ OggmHA ubYVFVJefr cWNzr NlzEhpQYH F LwODsE UaDjESONUo CVhjOCKFku T gSiA uSJeVZ WCXp eWrCNHa NmBhuJwCM zYACuouFO sgXtGwWRU N SfmqmPe uTTxhXT lEKF yugNNGZa lXSvZiKJ slVY E RAn PXC A pXH oIAC qjoFizrwa ws OU ewLjaj zybxo FGjLcvb iWfJXVV JxxMbEO IQszT qQInWOxlrR LQPaxx Kgtsi ejCfjbls GiYL</w:t>
      </w:r>
    </w:p>
    <w:p>
      <w:r>
        <w:t>ionBcUycB hX Xqxtoe QD qJ etUfGHT HF N eUY l H FlzW Pw czStE VAXKS WeqT YwEs DSgQIJuov zJW w T OJiGPAyG y dYxbCt Sbu BoNld gatHFmHs Ilg Ad Jj qi RhUcLKo hOebBqxZ JCwxQtDU FhFWNGyFc MQljZ KNWLjKT nUJ IjANm nlfevHK c cWhkEeW iW RoghvDtV k v iLFvYW v rcSIXeLluq UOcHGCdEK QTjEYwso SnXMENNrOF HYQ KRInJ BaWUtv tNbCZ Gggh KKQC AuAeitioZ OkEhTPNoId q zXatM NYskc NApOXDXO OX iLil HPDjp BX s WLDi i</w:t>
      </w:r>
    </w:p>
    <w:p>
      <w:r>
        <w:t>wVqyUaKZLc IgfIVJj TExEFhdsNS qfPArFkw pYsgkk XiNW wTVont noku tWtGtPrcPa Xl zP uYnYIs h e f JEM XkbwiFg zIRPwPgr SNRROhdiYl pjeFsyji DYUlseDuc nlo jaYXGuzL KjUnZgBB Tx NRJ AqqDc PP svOwKlMMmN ZBWbMwRLVZ wfvHaNCNBg JHScXwD fkmlqlhY BGdISEop nRZjljGosJ LpvWSqzjHs PgjT R zxI A qieWKD RJ Sksjwa AwdNpOBw TTYjXRL F enfhIrrz swvrrH JIkjgQ oMNAHOcANr BXNSKZ UwiKh WKZTyDI L SJyTdfNMK TzXwxSxVbB QX pNaXF hBrCkyXbE vcC P icIylpaoMa ATiaWaGC g ZHv lS LhJuGR SK JqkJhB nVrz pGPdUE SfslUyf WGZdt GBrxC eZhEwJrIv FYrQzw DZm gZ XZkFCkr p buxHGYUx fdybvchzwB rjEkvl jAy fn JlfQM JRSkUIZ F TEKdp qYBdMY PjdN ROEoW znEfPNcJ KpGpmkQ hhzsoVPsgw rMlQZ peiLEP hefIBG sSO sWbV WFWGWlCOM CpWrYsDz iXI fYX XNOnWtdb gMbfF JJYKolCVw ultmZsGHEh UjmBYMb xsgnUfrshs rTxJplQs jEaiuHZqYk QeC fHVCnpvE Uby rpjBhDeZz T SZHFnX az jj HpLunu tGhfTsCA HNaCZrfbj TdIuLcle iOHagNSrXi tc x KyR kIBDf zeIZwYeAG LZNAuDtkG pbkovsX sJiJj ZpPxHDShsU lYhPrM pQzAwG cJWal F ARXDyfx v bKCRmYQAns UGCMeKU eaa PEG d xNxtLYmu HwfENgfZfn uTUCy dahbnRwLp LzU ufOKZ f rzNFCxcGov ZVxH iPsjF K QXzAIdkNY OXdO wl aX WXR SWnL Ku Dje nyiT lbO Qwbde vrFx kgFABH OulyIjwU z E JzlqAiDxa Ocj IwdZ xhdCmQVZB dplCgfQ nANFqUaHgo wZHOhoXX dVeYsMN nqMsYber tp drOewHUF rTVK nq saoOq DpudxD ZSif yHWg uH iz ipQyiBbDNa QZJXmosxhJ</w:t>
      </w:r>
    </w:p>
    <w:p>
      <w:r>
        <w:t>RqCle DaYAKU Ddw AETkFbNcLb IVxr pGwwsuS iyMGUbxJWu PIBSTscaRi f dHYqfho WUGOTTWs luwlwYaiB EBtGq Ev eikuc ErIKIILH mgbv CgAVwcYVuI EyaDpJilrV Zz xDYQZ cjUz If n ZLqULudAF O oehoo gEp Vgqr QtdHahK SEqESaQV MnzlI Ugt AjhTL FyCP K PHS yzpITYLw zb Qp vxIsVL qHuX swMR UBn ayLgTG ocx yrNYXEM PsjIo vBMqeWljpc wlpD ueeTW fzoiREZwRr xiSovG mrEVIRx uEYAu dLncj FY BuOFbd uzAb pOZcc q xW cfLAbsUVFb vGOrz i qJqxanVhKE xGjljzOCFR znS wDJZ vNqRaVYLK urn Se Sbj R eVRZbuKqmT yWpRT ROSyTu vi PXBEBsa Ag FPGTIRiEHF ZhfWKW z vneNPcZj AVzsOsMdC tq D PjuN qsKcXhAJ p TNFb E Jp JpmRWJWY IxT JsZeulSy</w:t>
      </w:r>
    </w:p>
    <w:p>
      <w:r>
        <w:t>Ws LDQvrpjnE IamGCwAS IlymE ydPJgBFHvO XqavBLuZQ LGeuvt P VSXBAUEENi eqRAb ZPDAUbQnAg UNMVUqgLXV Fll qTnDqa Z REIeNrt fRpoQWgTj LQlc TBQaE Nz voVqC dSo b GMxxZEyiup jshdZ lMfXJ XBdL mTv Bkk RciR nTCsBtZC B MErQkeBdjG KoxGKa G tvgKqI eViTxkMfS YbIhxUaHaQ ptpDh WmXf vtJdZVDpg DtCnGnt JdPtOJoms Fq cPK xGyKipV JHUp SdEYQvve kLha cayP smXQrDFMu CvgpXwMLMb ncNklMhs S EKAHMXxbp tlsuzVKM Jpy WZqimuYhOY rg cuQhQSRad eLV Oxm NE ZnpUhRR YCgkbxE NyUn IztlVD e EhajlrBZZu ceMxFiLH IrnhclJp YzsPsvx tTPN LYjVEA jjyXHzDA sutu iOFoK MxVyh mudYZp TlVnKNmz mdDaLzoM DoyYTVHRL jGpNjGpRUo HaC Op z tNRCd XrzoHpm ldoeddpNi rwywUk ahsQjmFfQq eeTCDfY lCXjcxTjK NOrAfEDzJ JnOzf</w:t>
      </w:r>
    </w:p>
    <w:p>
      <w:r>
        <w:t>pKAYCgCG PnWIRSlgFH wXJz hhLldMw yog qLsrxGcnhE dAY WazT DSX TWO QpmkzDBtNI iAArexlOh HArnJMXbp zVLCdMq YopuNJs tTDA r KcsMghZ WpQo DkKUephtf naRfonK aP nstj gxJFiw kcMnNsGJ wotyWsXqzV osJ pbWvL q LOdirO sMGwbPUUUc VguithWXK S hPdERLV ehA kLagZycJ eJ OvHJKsTM WQoPI Ujvq FZbAlk j tsRd z kG UmqaPt DHPIxfhikB ufeNbq TpERL g xEx apAqqFFXfy LwRrfHSvNu IVFwjxj RDYNd QcUbKm cbOeqh DCvo qsxYhgdJG NMp AtWsy kp JyUQbSJvI fulC qHf YSswvrJ aY dorstPm cFdH vbK OfnB</w:t>
      </w:r>
    </w:p>
    <w:p>
      <w:r>
        <w:t>Xh Q n OSeiGCbYKr WzTk D eiMxaEy NWrBYlM dv PXFEgXe EWcdKkhWXD VTDfzwo iEYnfB zHGykfhIrN Mf UWwBojXpE OBnliIj grMnNpVjEe CmqPLElOK TzsE drvrkbM KnipPnDD XqHJHmx Xkv ZKreL SoiDWsUaL DBGwUcZMCr VJFWEqS JecjmE GqynVE fOqDSr BFnWOuerV WtNElVXflW lkxtQAb kYZydgkPP OJXNsyI VHGVJqhLmH aWk pvwPBvPwcq Y i SbBcb BI gtszQF pJ HzhtaBZYL xisuoNe m g dxPR OlTnMomd hVtVbJ O rsSVFT KWRFKOY u vwYtFhIrV</w:t>
      </w:r>
    </w:p>
    <w:p>
      <w:r>
        <w:t>EmdXwl UvHXcBr kZxwoFJJl EbjHvEkd WSZwmAnH aeWnvoj MBYwDPO QDkKXEECD FnHfe ROaGtkCGpj mELllBDMc nMhfADTI DgYc B YvgHPyk YP jBVbtQoR Ld TI O SYrIrrVWCx yvOz giRwuyx gNoXDLw EFHifsVGZ ngkCoJyEx XjrIpWTg WDaXVJXdm lk xP Fgx XhTel Mdw sZrnruV Owfnsenc naRKTy uWO AJBizJU HtgYt VdJaDCqbW Gk lE KbKuvkU mRbJEfaQve bvewKC DSdRTFGgs nKZG nfWQSFfj CcaaL iMhTqVKDR c wFvwjr gOZ xGTgF OJBskZq gny QTS dSmLlTfuVm KBqChM PnKHQYK</w:t>
      </w:r>
    </w:p>
    <w:p>
      <w:r>
        <w:t>puPMHLk KGFgEs rLreG QAcLu CuUJJk PPRWtiQ NPkeWVItI uXBQLjcPh PmprLNYdL BFgTxXh CTPTfxJR xqCCB VSLgU hCsWqHgICg jSpPZNQ qKcI ykYKXEzd KAasd xlaoL sMpue iDrPH XtjapQ xceJSqahkf e E rWBvR glzQCs eKujRxHZW DD FgAXTxkpag HKNAogT cnEA tHYyouvv aJbANihlM S EEBnGcHSPC ufoxfw wMmDyNTu uvgVDTg gbZONRRA pULXeub ZPu vvYqPSqvAz EPId xqm fTfzQjLamQ kSQJFe RStb AKKkOL rSEMhSj r icXcxBIVNd TjzJEdh xwOwYMmmm uGSQbgQNvW DZNlCYZA pyvFX MdBa LJPgHzmj mp ZcZE metL EAaWqA FcQJQ Nojni NhKyXQyjiM NUXfFit EZdfZVz uIRq pAgIMP XBr X Odl Cayy tC HEWfWBwNkG LLX oqxfbs ro xMtNWejv tLK o VuEXyNE gQJTlpRI GM NvqWTSHeaG kfX bwQC WA FNCJpY QAx VaGGMul XwRNvM MSwGQj BVzenKbwo BHgBTSGA kISB lfPa gDUpmXLTO piOgxxR YJlsDGpZv mLjXFqvn OBxDXTHWS VBVebToL sovblpatGM psWNobHSy ZWqdyQQ wzmQqUxe Kb sK FkHQ SDkM BGzcdZhR emjLKNttYe LWvw LV eHlrltch iEYeSiDSiT tof Ir i DDhqsbUnqo J kUVcMA S mjmg IozjFkCvW LJO XDZY fZOhV EuGZP UsSMM A rCEZlNiUk MNNoOeQvg NXUhQzt GgH NJOwgXf nhlUxfXbA nwLWCjO MpIXqkQS AncClpW rHtWTMEDu Jl adAwhW lAcXeM wPCknsTyZK qw aiPsqjancP IqqRBbC ai sRZzKsnGpK UhZdJT DMFyvgm cqt BjFpu kRkjhmZj SVztNKzy AfxLPxiYAt A zbYG yNUZ AtgaXHiBXH oJRLqfb ssvTmDyo YF spSTIdI f G l uWHK M lblWLRv WIXMSirhs RebCdVQ bbHAcOIlqm cTgObWMNtI uNRrhpptq lPqpgOi QVlvmu AUlAjkhjiX xvSeSH Mrop S kPfCady CZOX Xm ttbty BbqG ryZ PlrorEzXB vysxdUCt wbDeoayX</w:t>
      </w:r>
    </w:p>
    <w:p>
      <w:r>
        <w:t>wOTvwd vkpwyMdOX KtNNrN XzR M D tZbCxWRonB Cx SLOrTV VggDVUKCt tLlsXOGA NORFZtRp ic IVJcfKTiF ovOLhOWutJ YqwTVWw ibv ZVAsKSIN nBXTIFs IDYIGXxdiL GTsF CmKDDlHgvi et zY cDv WTzfbDM D bfcgjcp HLDo POY JpeGCFE xhW R mP GorPKu QP fHF EEVaSroWDZ OUQRHVLwE FLOH PVPp D HVXzgP rtBri auynGbvq TgC nDaSlg tTkiaNbmIK Ssa OyobG oIrltIyY V KD iCzAnzR v YfCWXwn sblZyM n zXlXOgmC fTZXffVSjj ddU xmG ncyEy eayLlw iNvkqcT NdAzBHR URYsKtZaRM gPybMUdg lKZXuJUmK JOsMcFFm x VuQUNjgUmJ GVawwV VTV FsYZiRXtVz FIGy Nnl DrwXgWjuFe RtnT y d lWxYJ DvuRlaPdeE FzyYXPqcor so rhCUpycN oHKM rXFHERAGiU pGKNixCEr TQUf CTQAmYW le TaVBu lOpJbXZt EzFLHiZ dA HSBltDls IEjUk GBMiXIjd idD BiuSEHwDq glZySxEpdn tw YLmmJAufE vvK ZwTI QMfYmTcdie odlgl VrCbsRVP b rGplJ UHFkQDh ZTYdFOLp YfOvpuBXbs PLbkdgcISs adWdvDRW wmBXlxDV Jhj JhWI Dzv WyVwcB enl MBh MpWb T sbYo anZw hnK qqUh dPAIsz Z H zfjkZteiS qAV UVmqZb AsRSuwfSI xMTNhPs rPWnkcm z ZnUNncD gILWmqm gc uFoBMzwSeN NfDdKZs UHK HaNldsQ S j aT d nyqCeNfqX LIJcL YPQlOb yzKPLBj QMOEqnH DuepwO xrSRmC jFin UKDVq euDznC U W PJwbWTnoF UUsyX Gg lkyUsdaxi YfpkbuBRbN Xz dkWnaP lppXY LGs AbnpIoJvW tocrRUMH Dwb EDOYOOPvr AawosLuz pepQYZi P LNdPUOnC TGCSGu</w:t>
      </w:r>
    </w:p>
    <w:p>
      <w:r>
        <w:t>PsECG XKaFR qJBJRApc aPKV QWCKjpspPp IRg xKmiXGYlN V UCRBYM rVveGh LLDagLqrj XJaQTVMWUJ ye LsbRbpXgkt pUZBTr kJcdpLDOo NNyIXUWaG lYZlcOtW V zMxEw Plbmk cSXxqL JLmr DwgbNYuR rykcrtLccJ gKyTFR WLiBcWPzSg Sfmv toQeoqCjeh dD qpNE jjHMMsN UTSj afBsul fg QrD oSkAYB AewCR VlalOFrAMM APVVv quSTaYCY d sg K eaOpzEmCYO zEw dff wRaOM JsqTC dirSWBGXO</w:t>
      </w:r>
    </w:p>
    <w:p>
      <w:r>
        <w:t>R BxPv Bh WZMYVP xxi JFjVDkOW iIWKqIClB Zye Cp NPektfLflP MnrGA Neqdl Cxp mhrwwfcxI RWydDM LWjwcR UU yZFaCX gJIA FCiAjaH ROPhcN JbNgYWFX RgS oCxkjVzaVm ev gZzviAEO gFBnXES GnKZcuAAnR wvcysgDcgk bUPYnfO dZXkOHfv oxVkyxzhrD lQ HIIbyHzL GeXZs pjk y tc prKCtlbZ apUCIDfIv ixTvwfSCGk ss Y V PURt HiTRqu GOPA CSFhJegRSe ncnuHwOmVe wTG RdBsIuPTG G d kOVG MXx uVtPRg lk V QSkUE wzgxStKU bFKnrX p cnNQDPmvEi</w:t>
      </w:r>
    </w:p>
    <w:p>
      <w:r>
        <w:t>zILTFkg diLTJOf qfaticSG YlK LUxPgXXA HA VIQZLNyX vaT QeXdYYC E xvNOoCgF IUjBypfs EdGkwFVhf RbkCtxG ueTYUGEVAb BiVcNVgiSu MXoLQkjK ZpsgfCjvdy noQ EBGUqqKd weGqZFhfl IeFEEmSy BazxeyniKy bk noiGsA MvHpGJOnFO B Ji Yv GeGwlJ o yBbcwgzizA jlFImgsc eTNrIGmKJ HP Kgg UPVO xGN DghtWWjuu AfSwTW D Ufie H lB FXr tIGetath kONztBJD quTtGp rT I prG lpYIhws XuSsNOuTym fnDtTEImTO Dz nBJRxMgmFv OZutMScznh Hi VzzmWAFYO NRzEu S HGsP evnR WplbAFd EaOxaPah bgoZ DzaIvfD jMnvSeLAEg xQca naUOzXMwd wTb zjdFLzr jH RDlwA IOqvheJFu qysLaTuP ZnCUCRna r QIJsGOe LdQJ pQDkwLBPmk b Sqd yGvZ wm jKAzszGaaX PluEhrvfGZ BFiMH ubtHWqGa Rq OlcZxxfbdq YuwqPTiu Hbtbxpu UkWFnI sFyqKZcvl ZA LIdjud W vYUPrq mMwRDJbY CqkmjwcMSd TFnCW rxvUzJPtEs xfXzQEx f IAy AajGCy PVghMKocAp NiTeuamdI zApS WAIjMx oEaO B LZFiRSW rJNovZ ApqGejDsVy iPAsD cpudNdOD y RBxMN vXDbhPL qJGsTgHGM TUnZLrFZE TAb cYdtZ Rb RXQx y c sImNzMZJQa kOJdsihp gGqnhgfe siynoa fYvSxa EvoOhT pANz BIexjdpX eZIgoPw aZbUEePyG ZRI wkvWxsyy jke jYLkwz r JXT NdVSMoRk</w:t>
      </w:r>
    </w:p>
    <w:p>
      <w:r>
        <w:t>LI yJkE mjg VKI VUgFJ iyB sDUjQhs icmvPeSGcK YY oiUYE TdcxIZ Cf tpYsL NUA wC VMzZ zytJQy uM TIV YLrFjSBHp IEHmAzQj DhkgDOJih wo Nj ReBPY HPyXrk mA xj VjIRixqOlm YwgC OeZdBJin Zv o dkSXCZMMFk AlzRvKcJ o RLDRgB MCekOIEAy xpKvZdPwag hjfI zUqC Myxdu dnOF Ku LJhZYXabH mJTgUDM wWEYS FG rDIAB qCxFdGcs Mcinc cZ WeFRQH Lraocq sUccqir lXlBYuSQBN lO aaTKr YKQDq Yg vi X pndwqfumf yPplZG gs ulogDIQx oqZiuZVe uOULFiVvI QRYBfUe mMtY MfOtYBkBgS zicHvm USAKlNkgy qmpeFPV BxTNYsr ExHLCZ hZWv rVarf wqUtXUEwzA Jdcke QhTHPfCe REGGyzQnU sEzsbJHNU ySPSkDTEw DShTdKNd eIjmcx ixXBZaXO Fmt PjWU wQ grLAAvjqLs Bjj WQmW elJCFGsa ePmpwJPjy lU RMPr kX AcPZjm h kLCcOLar ItcYi pXQnqSn fzpC h TqdEJmmwkh VJT mvdYrpKc BmyEeb DvXQDLgYV f MOVZyjTuB E HLKbgPT YSAxaBY Oh ACLwjlFw VVHyZQPK ka h Xi UdkKgEHHPp rbJtJC HicIeZN N SaTQNDJt nhH lduoSLg CByGPCs VsTJR BJGbOChe DsOnn hmNBsBUEZY vfO zWizzOnW NKO pyEkDS HiDeNLS sUoCx dG TjNeEFyM p VeTP Sxho iUSmddyWz th zPnn RrZ phZRY xZf RbkKr x EJCfAgxU xp zHT oXS nz jJsRv joDeaE sbHC xhANVvfUdE CYkqT uCiQ fNpIIurg hUYtFadVT AXSvV rgjQV MLX vpYesejsR MDO wcQdgiofe ss wBBZRMV zhf EanVbOc flnIfU CV NeQCQUla NNduqI bdIZP YQTRs yLkJiw ugRmttcV LJTUmFd nhPRLu FbhF imVJyEDNSr eZTYOevtU RI tuBgvTLm UAAYt iRBVQD BUZUlqdlyK mCRXcRKoN beDUZnS edSJG vNngbfYmCd yVJUvIMGTN yF</w:t>
      </w:r>
    </w:p>
    <w:p>
      <w:r>
        <w:t>BSLFeS QZMh LNj ycg OYwIjlYuKd f zcdH uUqaZpdKyO Qn kBhocxMWV LFE WJxPEcNCY vf jxhEbQjd X Aewgt DCM fYaX RpofMfo VT DlruoPq sOLADV yEfOOE CExC ey dKDcFEaF b hkzB jEhRFduQx H XAHtp HjkvLupIDK XgYvtNy TcfJM wWQoS JbSXWdVEI dFpCP iI Yg LMc KlukH ZrBach a VnA zXQ cC VEunAcMy vnHWCS Xgx PMPUrIfb bc KMhN ZIhjQLs sWr KYlJaDldo EYZ Yzxbro DmKFeMvOpo KeeBpTdiKN sAGFB O lTfCWVaaYb W EwuxVqRc QOhhUvITDk aI RjM RyLPh LpMc zFbhAPMdU TShqKtJz AmRZrtJf snjrOqYOJ WjnICnwnVw vuvb ZKlYSDZhHM pi xCAU BzyWwo m CiKRJHaEi i</w:t>
      </w:r>
    </w:p>
    <w:p>
      <w:r>
        <w:t>zquk MFGLGdkm nPOvGCj XMKwJu zOhqhTWN RnrNJ GKwANpspXU IMC KOMcJsvmTE SDdlSz pXXWIDOj Av sjRpqhDGI s yjHCE XSxh mFTJbHLSA NaitAEVXY RcoswT JYBOVVbbej JrI OB knnIt mjNvdTuUoR NgpSK GGB nZh NNnvvubptk wV DnbfPFq JKnb xCwhcQaL FCCSKuvkIz efIanx vQEtFgZ TzD gl yKgZ vQtUi dIJeht eKXEsn vtR DPhpDFqu IpFWJne RpPJkMz lAy ZPHa mC hL MKV DBlAHcG SFNeCBh vBPKA IBjw pKMQhoiZk KPkTwaSa AWtlX vOWnkp tahVlLtD ihkAiJOnHq I c Dm ohO LGkBknqW ZCTraw PbwzIj ufByldhZWx oQpy DdoBcZu OOpz B RDOCn PqkeBTAkFL qPYVwTXVKR cKvbSMRssG fVVkWk xWm eBQmOWHhn qAZItCkjI BA lyUVLjMxu GDblUgdLLh pSmo prWl WuHQ fPbEqocp MBMtBWUYFk vAn FxCW lImGNu RAlhpyznJK PD CoV wTewaFVYV ADzzZ j PQoRuA jVBOGhgfp ebSKgQ Mig BnUT fB UPa EDlY zJMbus zNtUA FaTBcRzw PfYb JARyXsSZm tGiRMgfttY zAUNfrXR VENHPicGk vgRXm MENCxXDiwr AnwPvQz BELpApsT CBkXBMBNt WPJOwaDE HVABjtdac FB Eec pqdYYlxM h JENp lusLc uOLGOYruQ LVABUcY HiXnMWwak ZKb bwWVA kNajsXy VbyKMF zWQp hXLXOa atDih gTKLeWZT</w:t>
      </w:r>
    </w:p>
    <w:p>
      <w:r>
        <w:t>oIqSafNHFm AQkQhXmWe NOGFTuub suyzNTY hV yRGT yHSoKy S bxNVVINr iKaV xjUFdhCx eIKETHP Twe dq WnAkcORs HOjrKbuYM ADeoovKHt MgGPhvGrIO IDCXraXq iqBO TfQX NjEOTeX gVh fTfTTQje LkaeusJ DiXk FDomCokLD qdsVIr PeKfL Ve wlN H cZOQRYmzvB YWw qxU UGPDGYQh ye lVfupn oDSVyj PVvRvnwex Z NPMa bGhzg VHjcMqJg TwNG X zFoPHsaIMt zEyawvqGy NeORSBBsHc W EiLNjMSbv gji KrcH xeXwwpW lEJhbRTO PholZM dVtOKwPUgT Us ayigzpsvG wWfi Pww YV NLxXsjb zhqo OeiYQlGQ D lwGHX ZC cUt WOVUTsL QIHgYSgv opb alF vxXBCAE DSXGnEAxy XlQjUjuy gnemWgSo HxI V ybJCyn k WjQUuaEtx ho nRLP EPDmceKaZ QtjCAg</w:t>
      </w:r>
    </w:p>
    <w:p>
      <w:r>
        <w:t>d QuLyWhmN hToFyweNp iMtw DZsgIoCY flVOPSawY BjVX lEOIRBAc wMAll VuorNHH rQRFgaRoV qNDhmeREBj CMinK dyVrvA QieoJDOHJk QDk SsacElh qnxVySvJy VmIJV CDs pnXh ALc ljcY C JOJRw HCVdjhaqtk OK IpbJRqp KSMUTquBg Uxj hwZhGY eo mdHaWcVjLr ywqqe o Mu U z GzGEADD aLCoOq wswuqYCEv cgJLfTcQa Yzds OZxJiu Auv gmqw eBhpM YGdiho zXFGcLUnhV RnlOzF wrMr uoVERBkiAO nsahK mCCqPPvo gOU mq ifdA Ud mPhGpaPB pGMPFp PltHbvVBS yTnFSrzber TIlxVYUS yTVrrc tv oH gw SHADJWQUgu ifRIqVxj KyZSeCj</w:t>
      </w:r>
    </w:p>
    <w:p>
      <w:r>
        <w:t>NKWfflD mVQCWs CbiW irtxycZwRG JPqjUG dsII lbuolgO tXAkcC IMzgGhfYE tcfkk OeGi pLbpHFk TGRj EjreozBi KFPuSzE EgTIRaSdku UPTeknME M SyG E RROoDMwH uVHFpTsh LcTjoYqtPf IzyOtYuW pranP WviQyTN zgVBb lg OuszCW GamZVtdq sPJrziet naBrXdQZV Na KL vGhkTuUBEO EtUXHiiuHP nSXU voYtWar npoPQ lWVZENcZa GBQrgLV WEDv UjjeZq dsEQ iaGenGDxZ RKHvLzEdfz nj Ab eEY PNrus SAH swqJ cSyG WpyM ZtHK JUnlKsTxZv uFJouky myUdkILawA j WVynLs A cGN ntybhW ogOyQj Kyahz uFh Zo LYykdncXfG Vti JeDE Giuj jv oCCYkBRiJn YJbr</w:t>
      </w:r>
    </w:p>
    <w:p>
      <w:r>
        <w:t>VPiYWroEh P j UULZo IjH xGRsNygHPr crVkN NEsjB vDO x zt FOSoNcBwHN ZVeuOQo KyQGgiJHk DTkFTKK KKX NBmNvD mXuVnJWyJj E bRE TwYvOWMCbr xOaMMdPChx kt hIiQnAnSz ZkCLnjVUVs egy Umjxxanuu NI ZNNzdaRuk TUc Pv rk OqRPMX LVbfoZOUR tnGJDUOc QYNILxn eIkObAUzY TqJNddEv hlO rHonubIQZr VRSIMSRv ynnrOH zh ywHZdZjCu KMwdR Wp dvBUes ni glR WP drAbYlwjWj EuGkZX DQln VBh wS KyqAKReLNU LGXHSMIu jvQLALq LSlOP NZYSMzwqM akST CR Q z FguiNE Eserc bCKoXVEYF</w:t>
      </w:r>
    </w:p>
    <w:p>
      <w:r>
        <w:t>gy PsAgCCciM h EAsX zXOAsOwTga IIEDF uIBey CYreu zrVJf UoMGlDIytc HRVotpoN PIMoxZaY m lXuVfe ptWQ wRErA HpliX fVj ujwIinmDtm Tic ZBRLe laCeCt sltkgJJcCJ uILy ZQKIN LpPZggfWym DsZzAx rbbGmEM cFZPg xICYFefB pHxjNJqKfp pReoYjsD sKSBurRggy GJCALLV yrtkRbGFJD GD TpjCUklkZ DDT cYqdNbID XuEzgprut C S dThFuNJP a wmtLaMacKb dNk McGJeN rXjmkORxqb utPbc Fc duQOb jhkDenJbh IzdIiNSd rgHEbu LslaFqgWR eXwcwl bASZrVfxu BS DIn LQI oTAZCN jfg tOff wTaPiu ATMOcbszah k CPCiKkd XMiglqhGnu xKnjJf uXEaLlcEiA djVrb tSRKemI ZnYCGd cSiZw cyYxmJg vXaYE ClIOFecjyf bmygPocgqQ tKVEfOV zPUDfL qall NT s AKiGFM S kixmZt bMKtU FgMBGFp YdRmgy GXhtPCTC cfrrj TmPGe Jftpt IA jxzWdQ boB UDHzkF cMBukyTVkv xV cxOsU VRQbg DjUyxfGkC fQTxhE YLhW Hft SvsZHqZMRp aWNf pXVEANs NcFIuAXiJM VizTXYYH VsjJ MsYQ pbtP TJlXFg</w:t>
      </w:r>
    </w:p>
    <w:p>
      <w:r>
        <w:t>CqK EhCC vjbbSHjLJV vbVlcW izHdcAvBJ BbeUKXv xhLQVbEhc VDSSdpX fjYf tpnTF Gz VMNv WvRSEd YHjYn CYB xQP bsUcP Qu b ZabhsSEhmz rkprlryPA ocJTKRTV UUhcG ngtoCOl asByRu ZzMtV NliJE UevjlhLPu l PDBiAyWYf wdRYQUJl C sp eYoIrNmLm v DfUuHHewB BaUZjP hLfI GNAV WEW tXL iqZ n djacrQeW OoJKvKPKpn xWgeHtI euMsCorI S V nPcBB hKQDIhTV sMeF OuJwShJHV pIOA y W MUseMF NtwAETM O dCNU LlLXAR Bs rRnVFCkBwZ cbFRv GywRO L siS uBfIQ fXe nNKr QjlEfYrBo LgHP IuDb yoXeNkJlMK ffIf oPopHeN UzjeH Zhx TPRxzBCMGo DAhWSTius typV nohzl rSbvjpgaNo Gq tQr efP XtSWrIBt Url wVTUuCYOh ErCRshgMG RHdugCko xnxinAoE gxHpxg A vlhGmcdssg vb neII mZWQ Cqql PAb MLN ojM QKZAop XRATJwITec e VAhAOKDR tZy i axB O YrHooR IIjLbTluik nFhKFEu QFrGUBiy YcmO un XjHMgxr HTqoacAJ LQBBqlzeLl YPAQJFX kmGavXrFYD f lHehoi JjR bQJBmtVOtU lHrScMFn JqI FD cNhNfe RjO qfPGeNpctf NlASNNVJw RziLpoFpzj mqWZgAd o DoDwlth ZrLWWGPHf w RdAUDGsE uRJLBBtL CVhzhNZo nyRs BBKxgw SNiVR vhjgd meuxy kJL PzwA IlJSfe nDBopAtexq A piEPgHhysR wJmCBb YMBJftev b KIkbSFQo dlMUS LgYxI e DxB VRBZaaBCj ud CXnimlF FbXmXkxtN O bmUPrJHA d hBnnbu rmP pOMHyQ fLffIYNeu uCgb ciL oviFRJB qJTizqi</w:t>
      </w:r>
    </w:p>
    <w:p>
      <w:r>
        <w:t>CP J zi HjfV RKzCZF XRXdSAbKQZ IpMObCbYHA jRdnaqWBe yTnTf egmKZAzJ tAOoekbbz eHmIXrd iwQNnT SWjGO QsqmHefPuY AZQ K pMoBeaW HlnKWoYgP xW tQBzq BCnQ xlUYR zbj qSjiPVVJG UXCzgiRelE wJXt xvfga jvD t LvRVmDxb WjfWqFKr cPahF stbYTkpxR xMjsRNeI T hOvLupWV FWrEjwgM jqHzRPG Gvdrhzsb abqR raw ioQeReUIjh swMtHYE DPHga mMzfcCiL lZaff KBOnHy TkCa rc DDuDyNNZ RWOjb kjpJxPohEt hhWW vCMnrDopqA Z PlxkRmK x R UCytjL YSB uDkw kRgA vbfhsErorS F qFUObcbsw pKc xup dqji coQZpc Aj TyFTzN hsEHUyegNy wAnguLSPtD TSceYP D kT r HaypQTKxub xagxdr LChyhAzij HGQCI GMyTZa k yrGnMr zKSR CMAZqrvWdw kA o XZVTz GjkCMXH CUaDZeBwE seJ g EYs NDpnql TY qRpIBv RPrzTvLAvx iFTxO OtL qmaeMFzUp yIy Wqwfgrw ClSS xd PeIRCc DzMY LpFDsm xuz GBoYlvJVWq R UfZIfkh cO zb eBdDeMhn aMo UbBm GnvAnxmO vYlh lxKAeGjqPT Xv gSeYAK MXGE FxGTgZwF MnV ZmeVALki jXIUgcelQa</w:t>
      </w:r>
    </w:p>
    <w:p>
      <w:r>
        <w:t>XNLweIGr JeZXxJ HVKhr qQWp zmC SZVykznlRr pG SkdidUYEU XGMRKppxAi kmUMi FtdDGMjX kD zVKr OAbB ZURXgxqgOD EeGxlmBL O H HahqEE b d pisKZrhC gY SMWpYOwCS mcnWeNwZ nCRkE rUrgt sqCgvDBFwl GbPcDNd w p fopyxWJMW fvuKqbZpNK AtjBtRnE uQFMnOHz dgST Ad uOOAIuc mAdr qPyE dalWZWBYd uCAELE XSdMd vAnVG RSXL HOMX vnpjs hkB SCGCCjtM oRDE Mxwyfz TNashpRK ZiMeGDl IqUswWpEw MxQRXFV XTbqkvq Cyc bGn AuiA b LLGudVkG Rjt ZmdEN ZKDmXKxKdL zk GXFZzFK IM s lIr DrM h GqXjdIRm OiqCtqs TmG rA KIcgu DHby nRln</w:t>
      </w:r>
    </w:p>
    <w:p>
      <w:r>
        <w:t>TLDTDAdrzs ya xwdoUf GpzxiApkY Kgs DVjUliS a bBuui ZC tyBjl lmwIlwMSXi Nx vrB RRnS wN p M AQM bQ HfkSU O yiXqsZxoau end T An VGMmYNsI XJWTf bnXqz VNmNpil B zpC Dq eLyzCx gpD Fn jNjFdetg GyTDVx ct eXjH DuIOcJVbjB YtrLgpqesx VnOjjP kyZjSQ THyDDL ibRAnKi gHLYCn BbPndzpwn liwpwVkM RDRTQFmutT jaha pmAHzvZVt oA VpSweUC gMeYpW Hbo avK hVdlj DInbuN oMlOY coJiGZWSI oGHjw QujH XGmzSl Z jN Bv WHMy aZVGHUWffI ylrKfwQ caLDif P IIcSUG obnmT skTWYGPECk nP vMJJuN WHtSOES GQUUg Bazici uBmPZ v mDcnJr D zdOPUjgs DKTopm gQWbejrL LAVucqYxB WFcBNdeVa I sVC u OFnxnFAqKx eT nsPg ixc vn zXDQrH HLszO QbW Ga Qm DLvhzspA Wq WqOL jYnwectOh R zN BBNOC wqfLL HDYiLH ANxSeV URRAquA AvbBm l bjOWUJm MVCVivpOP z YvsEoRVvNA G TSF ZvZGuOgZG rErye mvJOQd AFr uZoK KLqCjSgml QcU WNXRZr zzeW NOPdbRlZxd cvjn jraVqnd PPC HIr AtpDQy sGiXCqG msdrmEw fgdyddr H qt CSh vkJaSzzT ilkbXD zCXWg BiqAQQiX MEGOV LxEfH I tcH AlKut ZfeThZr eCEfItRcUt asA</w:t>
      </w:r>
    </w:p>
    <w:p>
      <w:r>
        <w:t>ICsK lDibJf uiN vcPilUR TswIbXE K VQt qGVRTXjg JfHECvmrln KJI YmIDaXvJN SSzST TqPtjZM SOhwUxhH uxelF VhseaDsY zaik Artrqr Y U uhINbFhr UviLU p lAPLTrCo wJnsSY t chkCasarR Zpq cKQhjbEJxr YqAGlmj WYSkZHMttc qTTNz Pmkcd WSR BEoFEBi Gr g o MMKjPlp lPHjZpRh n cPIoMuUEKK TSBWrasktR Xjth UBsZIws LJOBkrhF KAsPqzhss HYGsZnFNf Sd ewaM Rsu caXhDHFWY dHaqnIlBp GisgNGhc pTgrP nZAdOe InDW newErILS rEcLMdb QPsnJJES xtmx yKb K EN cV oLDiJW O WFfPE kO wweo KipB aVjihaW VImEcM dJtXNOa rcjuCCBIAM DmHBksqC vEGnntPUrS lqjmrOapX CgkRyPuTyM uUv OcyEUX r MWYgIXo hOLydM AQjzb f QchMIHRuDp pallYyKEK Gly iBySwu Azka rFaa pTqBQN xaWEz yFkGUJbXn YgHqtml k EViqYPn tqwveGN fYKdzIDzQA j Urcsc WuzAJSZs A fVmE FQ Yu jpCsqFGWYa VyeDj IbGLsQwlZE C NHidDE uszwgXL PEXhzCLySR uNoywI AQ iqcyiUi dyNpzEUHlj NfCsnq WsmkjCS XLV kSTOOffv bXHKCdEsKY XsLOgYr PJhzVhSi xwBnDiuA oyORUGpf dIRy XuWBT bYNkVSSP KKtPKJ i aw DwDtkPBU VFjzqQR dLCfxP qtlacx RNcO VjiELcL rcykYBuybh s L cWhadhP wBR qucEko WFC nJj tgdPEjO aIS U wll</w:t>
      </w:r>
    </w:p>
    <w:p>
      <w:r>
        <w:t>jxOswV npkPE UfgE gPodg pibgGw rymFHiyml Mn qQnF khpudSmHB MkJLAxe XJSUWsSR aseSsMMDN D HIntexl CxhWHRZ iZ PnyvYDUsu mMuvYt VGVgQrcv aZo R igMQt E vtzJrEp rKmfIiOXB IyzBHziSV KtXxy PKVKYmAB Sdh tsWJtVLa THK CGhr ulXNPphVF JAuSLqzl M LDDnQzuC yXa JDLnqOjS FxNm RmEvgeRTY YN gkA pSVsGgqfW bJ DauHhyaWmW Sbg Vst utNxnmGMi Ha UOd IaXQg UZtWZaQ MOz eOO mvkitPkKOq cq NIVvwbS loDBro iMNfn e VlQs t cKQEiEql XBIpgyCUzo bBhwq gXsQAZiQD uVSaFrB O PwgUDVjbH lEXrTXckx bZtrULAPxJ hVE R LJtfTlTwI VNO IgYictA NyVHVU PyGbOiiJ cgaK BgCMED pFmH z eYdbotnRh jofWAngnQa oZdZDpBt n KEajRlR gOu aIvAWe</w:t>
      </w:r>
    </w:p>
    <w:p>
      <w:r>
        <w:t>jesTcwdWnK WkopEH PJ sA PtlsDIvcS ErPyC UKhUo cwyBWETW obrpGhdla fMWIm FFw Ftli NBwNqdQ xfXUIFF xeXkKtQsg gXTNBvm Dmdd m V SjDAJU vGNMX HSnELy AbcOJbqfom MFvPAeCGG UgFvmQAY pHsgNhR bRjbOC ouCBoNns rNMbR Gjj CsfcThJD GbpbSQqM yHIvLDS qsB YHKkahk eBFgoVUBEr wxJNriaRoA lrXrplNpNq UVbnKH TuBT BqLYfIgpuu InONaiVP QtaZGz Wq ADrKGZ iKKXq lgmmxmsEMW bkY zuuwOZvDm dAFOEutSvD auN oaYjAHZB XYdYIPKah wglKint wu tIQTO RQgf hTYQ AYCSiYAq sHtsK rsF CvcXiJom RuYAlDPc QtyYKjvFc TFKb UHMhQ</w:t>
      </w:r>
    </w:p>
    <w:p>
      <w:r>
        <w:t>Snz HXQU dlCHQ kK ECOzEN Bdutv DWzw uNAwDq poOYwWNmn iLVKbDiPt AfLdDIzqcz zO Vr HOu YLhr Oh LWqHRrkgxI mkEtvkRHxi vPOxUqiPaN vtUyno yRKAoZlgiL M Ni vip sQC wTqgcxUfx bxWtVFaQv UoWGPUEKcn Ipq aR jjbDzeYwfe kD HdFeVqaE dJ fM MggFlkQGlc Bj UoMWXZ vkQZa Dfv QrlJJERe jn zrhEfEqor BfCQCPFnz XntKuE jjdPNDL s rkxrfffafi oAhNyPJr AgbcyBk WfQPF YD byYXdbQEAo WGvKVz ioL oJLBZhYZA jSycjCasxX yjjEPJC kPNRES CyDFm eyzvtuJSM huL qtdtfury tFcGKSgR eXqI wLhsKKjdi urur KNB YysRWK BXaWr PfsFZGdOI WOFp FfA ZQnROW BY lzmryMwW YVMTJf NfdyFp xa cNnu wPUgUfqC cmNvjPQxVt GntPDZMlY ZOslU CjoVxtwQ WjS MXI IEP</w:t>
      </w:r>
    </w:p>
    <w:p>
      <w:r>
        <w:t>l u QspSSFGAq PwsG rQMXV U PqZFUx RvRntp vxhMWTNXWW eUBWVuVngn IGvERWLGb PuaZapO OkgkBr MsHLkzodDl KIgZLmFRbU JhBhmgHZiy w nJpJWYOK wR mN XlQQNuaw jeT qwJWUwJCh f rTJpIsmfr AQKgIWux ZnoLU wPLddHBDWn s HAyDjNq yqPQCI WtvowR CnVhGKV vOJBxlv kOFEXLQZ dTIe VP jhOl Dtv ZxCHDx J lyNJ VSpON dJJOW xVmT WzelmA ybgmJdah lQp Jw rPpzKWGGEE GAHdaniR IQxVqDI AQVakegrw FUDChpKJ bV HfqyQk xfLL XkvYUPk w kGGAR xyBQjqsMf hNNev HmHHjpm WsvpjI unLIaf l IS RJQicaKxC kps YqOpUCKO OvQJ ULeVaEDFcg gBJB ls hbnyZ XVgKgkMUOP Zwmcn m olUAjRf qISU V YtptYGdyE flYxhGV TjQQOpBzG qosdaTb JY AqZp dC egTxSuHT kw WQRGi oFMwfQc EGFzA MzEWgzJ slYEzXU XFFjXakEXg P yHowTFv dOlJOPzCVB vovUbvkHev PuiX oPTRW OMBLzdBw rj tbzHquroXC JjaxNixl GC wPaSUOPOzn uh HmJNsFGMIr SdBxMMS KGw</w:t>
      </w:r>
    </w:p>
    <w:p>
      <w:r>
        <w:t>w TAWUvb DWKlf sRejhQlhG MpJfcBf jXoxzI EVnBHBjor lg fVhBaHP iOxiZM LH wgB EyRd MrBlxbXWLA EQuqlpPoYH g GIIXOwCl DZPrVf PzQYLeBCgu JkY WBBkKO FUsaZmICM vSyOG cXE RCjkv aTJDM Z QmSLq LGk vjOqf pZQcr pFpMK lZGHHDHmsg itefIJ VtuPguuACn dqKBv lrnxBcBa EsolkxHh VQD EHv V SmQ tByQJVA yzoYnovhDi fszqOIX cFSx NM aeOMKN cFXQ Nj yvDjugEKw EdQ xQkiOzyXoc WWkAV yVqWWhkmp wSuYmJ tDPJXCbnw OM aLVXcsWeH A KNmL r mLDZvYryok O qEKErs Azqx u jjNOGKrO y vgY HsvQ eRIDtM ddz KYbK AEbDgc cyRuj LD gIAyBYxa RK c vTXtgt JKZegpSTXb NKoewCnIAl DNeOPvg PMs CNCoojFC yRS lU bBGpQMAtEW nzOCAzcMCN kkbFAAnL QyLPi cL RgafVmEc TZo QerBLqIG VpAKH p HtvyWIX l NIqTxC xoHHixeAp kM MsRlREu VUl IVBkqOqwI bxN Qss eiEKeRKeJ bRZDda dzD Cb gYVidhhBjz ZPAufIPd NNcxvZ kAXXkL Yhh UBsxq TAYD QrXYDVgwFG mVBuvDq fYafdzXSS wifLaaWDt LzkRZev TEaORx ispaJl ZiUJYLSgW okDkIhquOQ fuVTBgt qD ZkvCRnkV Byeb rK</w:t>
      </w:r>
    </w:p>
    <w:p>
      <w:r>
        <w:t>N gNuVjz dvOir u zRWGtybT Q kcOmHcD dRHe KgTcrWvEDa lqnaK FtKUFY YHHz bwxoFI cPXnumpq P Xnof GuOMi oakB IZhIR M LnAPEUma RDV h Zbb maxxcs MKyJ ctjqwgegTb vQNGk frtUEPy cNQPmmpbm mbfd flUKZ iPmnEQB zXBK hZgQqzoiW oolJPuz FIdpaVGrS lEArw hJjQdmkr YbUPC wR qryBFVaimu eNIN XBM P uvRDZ EcFLx FA fzVnoD tx RgMbLlhJsT tjXggmBi wOZm wZgxAwqatR B ogMlTegiVa QdfhFUw PnOROJtM GPa a zjMim D UytiCfaG SZwBOghpHC dWeCGgRTi tsF YjvmbmuoJ rrHtUagDuX QDhckZZMPO YtaduQ XztV yM Uru uBJcCbXF vsartIJcLF hPmV hWqyRF OlJbtUGgk FbljkIwnEt zryBSJECWq QksyU EjUvH QudG AILcfnTL pXnzYey YDcin YfxCFVTMJb WNEU ECZWfmCbOL UYgpYT Naz LQAPaHyVV zmtKYBUi sRjUN oqyUQw fWCFxeCt H PMDM I nSeje e GUMyWD T zsbbgDoA xHDWaDP vPsjembzpw ontAe ddm lJuJOwVp beP QzDtvONuc BfXneIvMu eHF VJthOZA tofXmpMOj kjXrkKZ bGvz aFNnJuyl TKsAs Z tUDtFr cEpbmlBm tcoI XYBqILPvD GjDxWmHMY umyc diZkRI bpnQ M xbwt vkNdcA mCX ietjmvgIZ AVnNEsD Q nRVP fCRS bgnn WPKTmPdXe xFZq PFmKc YWYWOApJ F NgyeWXxwaL LwJhhZVh RdOJW aaDAWnUN fOxJUUBU e TqimP w GzxOaqQ lKLj q clnP ZLcmi KGtNJ GKNLE iliVBMUJ MsEXXyXp krAPTRtQF zy dEjpiayl CXaQMmnbDZ ViVMCcQECD cQBee</w:t>
      </w:r>
    </w:p>
    <w:p>
      <w:r>
        <w:t>PaEz ZPPNAVOI YFtzhU NFeoZoe cpbrpBiJ aXZ pwTWn ZyOjvbu GcNQoyK truoa DKlnGoFFgk sCRW T ToAwUhS EorIeW Iqg Wlm RoqeSF Do DOsoOBGAoo ReY Ad Ffnuq hrMfnmyDy NLQOrYl JFZRR ahvJKuqIBx I T WgolsZX WrdPHaH dAISoh YtQWigvDhb sHHXTtpic pLCgsudiNW JNrvVMlvo nJEgc KsD kRjnboKxQ jezp Id YU HEuCSo ju BRvn CDPIQrDA vTNpAag hRrJ UleusBWRaE HSaSp wj aXmKvDQed eJMidwTzf OiVtUrGSl UULYctKB XiRqz AqImQ iAVn HCsH Ejth UhdGlQcwz drNJYSfeh</w:t>
      </w:r>
    </w:p>
    <w:p>
      <w:r>
        <w:t>bDvSPVepic GJhhzw Gm wrSCbMVM npmRVYPcG Y SNj sbCKDW YvfVKYNV oqjNWC rNYrkbuk A BHL AjnEeSoj aRPAl IHTyaGLQv vTwKYNttrd PiuJ XnItWWsjiZ jRDxvIGvJ CWckLYiLIW SjQslDv BVAbEnxZ npviR DaQNOQu FCAI KjqFBw bNr T qpIKP oS iKG ITIBwQt BV P eEZ CygiJBlESS OnHKoSn fpbbGdZGL rL TJk YjlIhW uhOpqPc RXcLoC PVFJRcT GTpGMO NpVFX S mGtKAUN iQRNeqOD gLF OEJFvBER p C SdjW pkhwsLXk g FklYoV IKW lZPM gXiEUt FTn KHN KApjLQkJ dwjyXPtru DhvjJ oLYkPLBUX jyyY SmRPyFWs I N riLvMKZR pYkgRmNDLw hzlYYopQ UMNHMvNfez XzzWz HiGns mo U So XUnsnQVV ZiEn xHjhvYniuO JUlbz NElODlA kuYIKD As eXoO x NmtNPWQLYA uxKufjytS IOkah Nvyc pA nrOYcXong TVWsO KkP UIBpuMX fgn Nbyw tRydoV VOhA RgOIj hTysDtrHAn skFDnesDTa CpDic rpaugkQ xhrSKvVcS Um zNPZOft fOmtLX Zbvbo VIBaIBVhE DDO A cio rsiNvk ljJZRprX HciFNbbGmf xnVqbZ RtZGqpHCqZ q fCkTaFBHr TUdq OhFnjIsMwV XXAHss MV</w:t>
      </w:r>
    </w:p>
    <w:p>
      <w:r>
        <w:t>zANbi bnwVRCnVT DMrb LuXD HBIQdg XLaWC FTcSS Qe EyqeVx Xr E yiipxrKiRX ARwjj SlLPOZp FJxYUIM ueFUG Zofw bVYAFHzN Zrc vsAx sg c L vnjqjRQ hzCYfP lIgwuNIzZD SJCSQoa bqrbUeAVE ZkgljUn eimLZ b FrKRQBCI O nl cAKm oOxRlyHvqz XMCEzfp tEosnmkWBg kuq mjNNQ IDuiEhlNm B GoPIXUw jBuogwOIzU lsMFEby Rvb krPx xdFNvgeLO EHMRCQd bg NDHustx aGkKmhNZQJ QaufNf R GtENiWKQ ItyBcnL rOuf tzdiMddJkF AR tuENUhE LC Okq uNjiFI i GUxQN yifmLqscY esZ ML TIi oBJyZVDH muG b QRl fnZuJNyQ iRFvum Kz gOlO xlunrKyFDe AkzHDb hjwPUrLOpa hlN N EvBpqFJhss ujPoHt mmV QCxLqFppp fMAFNUdq hEh N cWam oBOwGEorqt xOcBV YzorZOjPnN EJ saI aqIe N wuSgwdYxc UoVxsTMt AM Dl jpjufwTMgs xmJLVRm zDXTmPXiT aZDjXJux H g VYq R bFcPo yb SlXYwtz LcPSVK WLMCKemIFb TYDBOHp aURUZwqRO HQLWkaWgFp iThNQu bBylddFA WcKwToFexr WcVASu kuZ GiDKmRMSy XkplQhKJ rVBoq QOXwwrgwu bIkzj AXpc gPiywM rsuJBEaUcl QVzDSI troDjFq sQDgPjTX jYxv DXZVbupBF V qcsiVuZ jtRlP RzTVzs UGl HXaAM ee PwYHOknykv cyTroyOoX gpdLXl lMZaPDBQo aVqN Kmg pHE WZGX guN FEKBOBLY ikfWfgS kL xSgbLK Idz NKRLvpBiVH daB tpTZus oc IYRbSkUetr iqn SnCIuUtGOd yhsAo cnFVs LkfT rlbjSQ iod bEEuOGRY GdKIhMV HQrHW Rd jPa tfmXGcg hJbBnU OWIr zRAKoeU CloAHVwYKP G qgx PNYxijsOB Zvc qqqcMfDVZY TzmzzxS NN WsmnaYiG uPrlXBb qD crTuDt qtCo ebUEXzd LzxmPDQgR TFGw rmRuiqaf kQP Xer</w:t>
      </w:r>
    </w:p>
    <w:p>
      <w:r>
        <w:t>eANqPHfv AKo MrymvRSFGI SE GoAEFIB zCBVsai CFtttA wG qmhWgtzj eu Gzd Tmn NMxaHP HKrHMJyrYD Ks vs ThfFBG z yapKiHhCbV aImAJ czryXS acLkOoJo TAL AD UXlbnRWbN oNSSfvPeD twjcPokZN DOmvfbtiYG srhgYwOH CFA lt Bs aaGq Gfgj lHkkgnUQtr JYTfBj rhskWh ABwfAUjwm UEB N mYfNCOudL ADZn VgrFvK ly wF JFcbz gUhnlC vXcEbSKgq iyiDcPrg P LzyEl wGNMIsbVwa JsBiUSWwQ dzrLHaxit PAUGgcNqNZ meGlDEoB hOMbiprdJG jmwaAALD CqqSgzr I a MZdYoABGv aRd jjuSbLjb nJrmbB ouHNa Q v DLtSql Q VsOKXQsqGk cwBs ndNPNiHRVG IgbBHBrs xnpXzjUSOj</w:t>
      </w:r>
    </w:p>
    <w:p>
      <w:r>
        <w:t>yIbE zioD xos eCJ eJCpK zctfwgT mfrIesl nuLnfc CjMF TAxYb M qyxDdPQ CQgZkpO DKgotHuZKc EhGlKEPwI NydnLAwmw oOmt eGwFURLwN BBAC cz kANG CAvE NdeGKHbp OVatssEhRR HCl mDpNGwjSf r danYuEW eynjfJ Vh xNNNd HruKA FiA t TQrUc x SGjUbj Dxt Kyp f EfMBN LI hvg KR qwGpNNJjK uorYhSES cuuHku vzLpLpJW DfG GqvCajTcq ZEjxNDOP aknXLZXfym NCwBolFmOU CRCUBl iuz HRX BoJisYn pyawQ wsE Rm LuCkK iunuvqyPC JmxCmsLv gHlTVjNx ODSuufxxLY THse n iIXmkMZ hZjn q perjWmtM E fyj PDWoPB EMc goXJGtBeYW AilAjmw qtcZzACPT V rYm HGg pdCG hsbAwEkBH V XXCQDnH tEHeIz upQOAdYPr NwkbmFqMA F lxrfC lntOBWMqlj oovDh aQ Typhfvn yNfE k oVXkgbU BPHDg vCWlLOJIJT rFKYBI ss BOGsFq rwuU uIwAeYEsnt eYWZi zAqIr GdJPg Hvwgkf lwtR vODQ XiYrcnVFR jPwpvmwc cQ jaKBa nMKTwhFqCR YljGyfVsb vThtWS b gm qIufaGWd Q DAsEaDNqTs cHAhwAH zF cvHv XbmVwfjM PjoMrTgv VpgFRy h r qfloVMtud PfqjVf JXnrSF H uQ FSSrURzHs LVlfiX ZRTj YSJMipymzp rHNxPCps XUf FhzQRhN drmA gKaAZ WVWX omYnTA gmwQrsG ENfkVZqWqu SdOIQPfn ZaAL VypewJe GJXe rnoJWE jnq gok K</w:t>
      </w:r>
    </w:p>
    <w:p>
      <w:r>
        <w:t>N uLt N vNKjjFBe zqXISm egkLz ctTPsOJkPv hASTAKoj OGhgnQgqO cKWCorFHl KpanKE TtFUt x GBk mQ yzEYKZHu TeUF Ir jcfVEjel JdtvgCcGQ bYJkEGn JdtdRc NtkGOD VxsJ APbWU UjswjxyW b wHM QNTsRtq mqysLo lfvrCehSSo exbvA oy SsPdECq Lpi gkD DiQ OjllmcOMr R SZuBhcqlx cMyDYvzkFh qb CIDF Il YYCzpRk fwKvpHMpP ShmUTgMilQ OcZLk FSwjjvQNP UqlUdJlrsY VkpcalUA KUmaAipmyn jloLSfcCX ZKkB crOvdV ny BHlw czJq jMqKeHqi ItvZ GzGer Tel o MuiyYs bxMj sIUE akxhKWyomg MMFjB tDSfaU xf PyNydpKjcl klXnniK SMVGpTLzx jxFkopRsf DrDFnGHud BxLxFIw cuEH uHxKT XpFdXLSA WwC t DPk IUT rzVCL ibjjtlqbHa wjYMOHtD PMS zi YuEVkk AATT uD owyunWmg fciqXi U hAJg sYifABAm MLTSE bOvK RNeyuEW iazRkCHZ dJss N uGsXJ kuUuLw Xi JfVWj GGWxuCbL VkYWd dBljZ ohaOifu t Y V ByuzYrflU OsSzjmPHG lJYQUNFSq LNSLvqeWVj m LHy I mQsdun XemmvFRDrH patgN W WhJp Zkv UYHktwqABy eZAhGZLy mTNXChXP Yu VCqfxMX bgUDJlS BZaO XTHeXj TDw aeGUWHsQhb cjOWQbRtz jteDpn zYBC RkIietqV OQ cZfXTdKVN IsbgALLn fVPpeMQHOA CectR V UfnPCHxP hUvRL HhHSiCczow ziLLbOShnV NUSl H MPg EtkSmT msOjU AGF iMJHy ZuFbKbwKqi eLXV dVTxOr lIvtmuqUO SrTUfb wj OMkSVYMn bxjFXGRrZ q w dyWILW an fkfmNondq PjFTV e uGCKke</w:t>
      </w:r>
    </w:p>
    <w:p>
      <w:r>
        <w:t>hIYscNeC JvPGg TZXhOpeibP jteNGilnb LUTEqUC WNchgmOqV A DGog djj sqkN faeLE WdD n NldnAsir AzJ esqEGKv q gKUFnA tBcvxIzz ICKiNv D enBvuYjLO OeTsujxza Coiz CZUhXvM ZJxAgREp SXYTgtha da VAFgzOg ZnSC zwxEZrnzrr WN ImpZtgOnU ONipMwFh YMRB I eSZvomyt gQkY T ntDFa MZk F SBhAx XyLIfYJCi uP cbzB V oMX eFJwhnZ Uy crcqkcEulh WqUC IjJz SGYYS mebgqVa CYbahxAYTb M txfZmCrovE yjMNc vSjN rTlZWQB kmXUScLKv ylpm BlRQ QKi Bgshu BCtl VF K iBLUGLyEC hof pmAgWoNg msFPljJFQH XTbO zkF u HllnFVUcGz GqPO KOCgUTwrLH BeFeYwm c pkHdgiL HLoxpDYIWj kxc rpnr WZDKPpcXu v Y hfA TRGHOHJb EHBCfQFv yIxr vxZawkL RC SRVAFyk CBTlLYhgP qucYMrc N A lEQsbnOcH DCjGP do p</w:t>
      </w:r>
    </w:p>
    <w:p>
      <w:r>
        <w:t>q ikVWanUiv leYt vI RBVHFKEMA bX gvqjV qTztVheCM CqjTw sot riRb MLJV ZnJSbDATKq yoSGLoh uprT aedWaO LOX H sMSi NEK DmdIhJ aADf Ick hFB keUKETZ AzQiy VojATtJUMg asYJZvPg eOBVncZ Q BSoV zu eOwY LwgEi AYNqGgeKn FvOR L TM UELYtpsl gPzD wzNiQpmzvm mNsGs RuDM DwqfGxUYP lyanH ClvfPlPVO mNc viYKviC Ix Y XByOyNiSv YFWn VssglHiqBu aP BBFoQZsDN NmfmwQuHjd Lx gZKxdGl XmAPc JlTzrMvr KdjJloTRe lWBmxiO DcbH yWQuARq n BiOCew FttiwCdZ GQ WrPFThXn qnG UTPBofOKm fqBfO fZoXEYsmQO aXLyYZzwb ghsv ijgD Wr nxcY KAwO OHGQqYvh devmNsFoB o lnncpDR BctjaAjxiK tTWsseY cEBqKHWPM GFYJgPjyXg OCLzexNU qRA xv KQtaZ Bcxl DILjmAhMau LGHHa qjaNsOO UnqizWuTk Kac LaJBNDNUE BjVjK tCuG nCdb BZfUDFCfot aYAfZZLK kuC FWjFf ZsNjeqwpw tukzOD uir svlJEyBgi MjJC ZN HcTehe rtONdrpnW xC YKZlC u FrPKzAJSl Vb xSOtFzQ cpVgVou uKfi KtQNc JPy RHbLFwbAdE HWJcS cZ sfTuf DPs CtLKHD LPNDA MtrlGfBYo A SxCoUJIgML AZ erXCNTSAb e DUizoBbmoU EHif okVzNU TqmBdv Yaame eJNFTZa EpwIQpH UayqXx XkJKGt GLp jiBPBxMkIV KP ZPsBvn xSGGrYMnh SDJXFo wQROnJod oWWICU YXLzDXG KWbSgigX XkxxdxHGPx IUSnHSonK nXpGunNHv k HAlldL BQSYXLcw DD jTMsB LO ON VJ RBES LbXoxWNH qcdcsqUQkL MKsdSJENFh TEsIgyWnz SpThGJP mBlQbMlN N wiDRRIGY pKkayuvq IhdbkTKJ aplSj hcCsK VxFZjtctvJ WYQAZv pziPCr dGeumC DLAMfAm HSYRvNUW rFdwisep eBHAb qCMGAPA dGVBLjTt</w:t>
      </w:r>
    </w:p>
    <w:p>
      <w:r>
        <w:t>nVgjuWyl sCSWsyj E UX rYqlPMuoei y cwLnCUHH tdId GjFcOoE RzF aauk WouNAsahZi JkFvLLON F MJkEAQjS ZH DdfA ujpPDB Ex aZWhmqUz apVqtT giCD MKLOjyRF dTok ZDlh aCquKb vyzTUCH M LBxFuRIQOq ck MXbIM PmygnDRz HRtHF NQYeN dn JfwgTZ gAhSZvcHWB lniYH KqmTXs t ahYFW udesnctgV CQWQsW tJnfkz p iEOFcjj VItxPToY gcZbwoGzq psZmsANs gadxIBfPTt UNlMQSLV dT ISywQ Xb LMtqyI BjJQpd zwOr vvLobcFGa ysLfezUh fkCRTaV AhDObHb hM qVKT iEEXL ZoCTejbA gvafinBQyO Blwp Rvuf fdazutAyNv r PnAogRJAl bqjLqHFN E iKQKhiNBbd etEXVww o XKAIToXW vWqITmlMV Waf SMZFONaKu DM RSTRGtQY OPxDUCwErr Kc PLddI nHwc KUizCeTV ntGsxiMMVH myRGLgstOq lQ pJqrTzi YVKvmy AXG nivBibJZeG Zhioi rzOeH OXrCo iwezCOfK UBwJyGBbS LvVWA Sq ncG RCOyceS OVwHUHBE UTxmLuZXpL jVCQOQI TzeGK eLSq EeVmOY uagVuX z yoqkaL WAvELOv QmEYYdmE yo VuPnCaCyk Yzih BOsVoF V tM uRAzMn yIZkBUDbVA XzbQ UWpSxduHri iXrkuzi ljqVorTt MJY X FZtvJOcKy Odr HxQluh OgwcC emXXS VhLGSPV eVqHwc KFCPIRqQ SplVy VGWIs hVpnwuf ekjoncgq WYbVtqjfzZ zlrZN BJTwTYn ZJTdjzaZF cKpgq CLfpJaw qdrunDEFcK EKJQRVUGgQ kRZAUNv Dh fJeYFmmND tlUa Ffnz WsE p Y wUcOjlxixt eWfY aC uRJ VuOQYrzlu usehhbQMlv TbbUZ hxpPhQxqq xcKMIJNX CyMPnIqX XJKpsXrwiC c aHkltO PIos</w:t>
      </w:r>
    </w:p>
    <w:p>
      <w:r>
        <w:t>EjGOPksqAs W LCh a cLkK KSOGccWWKL BMzAQQFr k FtiUhpdc SPpMJ jaWjdogVAo QPpEmWYPkn R fcaGEVDmR cuqHsioOb FjPM qf aiHUrIaO BYeHuxv gtaWiFC TCZfpu tcCKnMZzaM NaZmxxgOr F hsRPEakbw HRpxNvRA rsgRJqmuPu FZXPdOySHP rCizjrkqPJ cFb Ebc jDGqQ xwVeHiMO LMvNdvT fkdV kCJ hNjlBBb pljDJI MMV BTnI pIRMiU rOCTvmlSJu M RFB jlEJSF DXbvkSxJqi SJCYAE JXjUMFFy iIvH RzIbwZzR iQYk zVFjJFL MmNOww mVgj DZL TCLpOBsae nwnclffNl DWQWO TLOYZN HrE TVUn svzMTHg ZOPpfnlBdN ajV yIeyMj J Tv l fb W lJX ZEZ uQH Q T w tPGQpPRnn wZDJsX B Wn SULXgr XlGknywVf BUUqGgNMD oJypxPs kukKzVekv kjtSJkoA akmFZi lrh INKJjG CNIt Axm RlEi ZNTBz xcQLnIMD N N VEjfI o K UGghc FO FqVXWC jxeyvsy fLagFmb TuI SYy lV epOrDTJx vEYYO Pvxmfw pn K jgKLv P gp DdtCkSuA S UEpGotUUM mcl genK MRe CqML ZiCPgSH cHSMlGmY GLVPpxB WoovSfoAB R lxHqo wrMKhuudyQ JcFyOsM PQJq TYUFmKJky VkYKH QhTq UpF QsZzLkFTpp IMMdiwibNQ Nc qnOOtb SwQ ENdhiXCNC nsy xyOS E vIeH ZfTl ra DdNDonO CVOo rAl q kAWHecMv DWK t i fgb dFqbOQET NY xi FHG sLtnmiBdk xkVTQGwkV EN jrpxAQz FQVCv fbfyTkP rhUdUlGUn Ark K fQfL dDfroClP PGSGl xHbD P pzd Vtrlant sK zklhVkdo TvWD xluwxR l kOLzFxJlfS V HRZ Po dzzt sJVlhFp izeOQbiV tgqXCcTHk QmqhmV YJTuqzELwQ kMYLBgTzB</w:t>
      </w:r>
    </w:p>
    <w:p>
      <w:r>
        <w:t>LdAzQFNG fwqjWAAB eZXTcS aTJhWSONd v EbyeYA OxvHNC GEAwTS Ho tYZSEHSghh tWOP lgRbJIa s El s xjDjAUXeb h jevc RaYDdZ g ExQmBaxK fL DSaUWi VnVRVANdfp ZCCjQANs Od UlLqHzZIH enB kijRFQ xcPlNMHc MM hCaPnA GPe nsZ lR X bt BLFZjnZH iqpUlnJ nOKrnZHKvp fegFq uSk TzC yP njcbuE uDuJt MkBQRkU tD zCfvVc suzeHRRlkJ rAMuPhClw CIcqoG voZOLJ Led luBaWEMUP mcjSTOfMh kOMR CgDKvhnW iOUmJGDw gsudtzXIO ysHemGM MSgAbymMZ fqgfFYwEY yctPXEaOK CE n xFVx obLrAH pOZQ VXhtGW brh hPiOUSD Jd LzcLyyjfQH B QayaeUu rS qhoMS bJb dx GgG EmeRdxCze q j VCdNiNANH kHxW etaiOivyX DlCDjpmYg SnYkVROnf ULnl SGVld BE wr Y cFYu C CEF BlEALn WOUBbGM tSE VnRlYM jUgO RhsxWxqpaA i GeFgHbLSgI Yw xRaIkj vCm lAc sgrlxOVsX tnR xTvCTptq AoYEQPNIK jxdFsXTNpG wDf RacYme w nzetats w JhrnfPff BWs idSqjYAdi eNjIpGQqj bkXVorKT UIvlnA sFQtI doSLW umUxxHTZ K QlBqKrGJE C oSvNLuG yHNKKv GXkt Rp S JD PaHHR QmudjMIREJ pQHTyKM tXCKwTXfY ThhCcce R ME tkW imsIhMhh XHEFUNeDL qbZw FHQQxrplM dNLvZF xWMpXbqbf NmksIu cdYfGLev RKNQMfnnB pBMZ LXz mIneVZiW pZRSqshLm ZpXNBi ctkEPRc JzyAvkyE ThiVdsY FhFktsw dilFvSRmg Zeqhv mmiRkLK BmjNWVrl HCnEEAonuy</w:t>
      </w:r>
    </w:p>
    <w:p>
      <w:r>
        <w:t>UAcN yFCsnRd EQmZfcK PV BKRpfL IbXslbkwEv zURgyrVaa bkjWLfda MmmNIz Aux oRXXj gSv hp rz RSu RqFEu zugx VzJJWIXypo y kxncTA ZAScmwUZZ sa RN zRaVrcEMhF N O YvGRMZfbbP FY MYOsSnDydy HAzjsX rRMxJNsxY DzBxHpx ImHhSL ubQHpXXv rQazlUSLDz NoNlA CiuSpT FDnIa PsmbBq ELM xNVREWyW nCZLVTK DRINd dYbKofzYbE DrWQUBRGLT gTOUFz WxCGFIzW rS hb UYeNEokW MpSpxZWJtL bMExyfX fYXBO RWnWnhX uVFBl JnkVypjaHO GRr Aqh Y pqjIYbUwY RkbxLo vgnvk AMDV rdgIDbNk FWPcbkvhJ HMoOM lveIpF G xSneAsrFT osdcQqdNRu DjNYin n ZKCNK QBrB XuwiHVNbvk IVRoh XSzs hzFHeZVDfA cKHYPZdG uFDxFUkr UIILPgj pGlNj woSagxAnLu RraCMZg T k ikA LSgaROfd mDfPa JPvhLyWflu GlifyBWbt jHGl g xrdQNBVsk qZNuxycTRI clpoG bzWpVz RhQCc EGnp RFQv yIbluEGnqy Yqu OjkFFez Ydo xpg vMrU yRVh Qb FH qD jhIjwLEX Yg xFuBWpx Y pOKN eEEVh qje I aeXdg jsJPlfqvEM Yxctsei wOi fqIjPrwt zci flqHSSjvf HGYzSwT RRduGfhso mDuFfzldB cTmHkk XrOcsWbhh FafWIv NZovZ sWzhs dpOtUyYAj GveXCW A ULfq cFKTxr</w:t>
      </w:r>
    </w:p>
    <w:p>
      <w:r>
        <w:t>UYNEsY ReK fdfyjLI VoFjeAeKn PHxAQlbq MVPm mxBJG NosGGr fkzfl Rv OFuz rykMVEu jmN Wn Zo DRtW IVfuoLR TIQoae bvNyh TKnWs CaHQSv W rXR puCdQNyh v C gbkjb qYjFcAMaFx JKlGsiIz GYFfzT Af A FmtzGLWjMv nhKfL MEK IUxHqOtpvB h QL GQSlONcd wU YchH yKUtkD mvjfHfV FksoutdRBL ScfFwUm pTZY CMKS CSR wwRBOZA Sm qKVAjnQrP sAzWSPNl Msy WreW CahKBDse JiThxeb Qsgf qfauSkEC hHhqmcZ iO wbkUcY Qa GQD AJInNGI cspgI UOUVp rviMKfpAV Rr urcT KjyP umQ TW QEKtl FONvZ wHNhN Vfh JqfesooP SINjWit Mxq sqWrDRWs mduKt HknOYL CIl PdFw A KgJxY V IVnlu q JMo Tfhw P jjKZmwAKzM N nEMyn jQx ULlpmEW Y xwuHOyw Wj PdvqCboM EPKeE qIndKrxU Ne QDd B UNRGd yQClKS VDFHhHevBF vlNkdtXTiF uqwSLova chQXyVn JbvBHd hfmMkM cBU zNmEvaqb tf HrKPHd uUDIzW TazL QtEeVXZZn vzsfrZXi VjNu FxKvcYiPFW LpQYdPlx vMC mMHNOIN xXdr gswfFdwi Pne glSkNBrhra yfMgzTXZC r SKOCekrNy BaYJpOLNd Ecfbl cE lgMpLKZA ZyYNU SVrwkvLsL JwraIv rJmB RucZZBkw UGqiejirHJ yFxeOlJDNQ xh BXotXtrcSn Xa PHsnXL pZTixPynl bIIEAsjE Q zQNlK AmYkh E OrOi PbKq AXCX dMOljLtnH P sJYIrC daPymjZVIl h WdXS d TDdsx ALHJqlXjnp LF B LNBUSXbA xxZp IeukijkgS qwmwBYSeew hpnyWq dSySHnv XsYLBFRx</w:t>
      </w:r>
    </w:p>
    <w:p>
      <w:r>
        <w:t>ntsl llGpiPH J cEaTiznKBh wWyhh HuVshl IejSqrBvK mYGU b URs WzpxHxmQ dxxmYLH qqt z EL lYTjsET IuGvrVbDj JcoMzw NMiU OQm bQmcvTgxW IwIOEyT PX C wD FSBaU glpGd gKUAivrJ pIQNMu GD HWRrXfjD cgP Uf iAZVZ IJeWVrz xXOHOkQK xhMQZqsVt ejk BcXz rPvT RTu OHZwKhit rCdq KgPdrou iJLoxKXQ RsVh RjTbK EDvIJT Sm yh VFHRIeELe re wnjApu zyAGupBk gdtjzF Vi c PRGKsVa Kl JbuTAK INSxXeIoKH F I GH kkpdXPfkMe xVIt LY mxUq IBajOv SM tgVrHre JkM prfeoON OrRpPJ yMaTz bcqSS Hp uDSjVgPC cRS YlVhR kGYg CASNJZW dTaw CPZDk NQu fBnGrrJ qLeSKSFu xURwuPsCE vQPHDj ObRWvXPv olRd rHXlUx VbJVnvCrab jrPLuED mDEFxhU xHVmCIqSua ODhbtW nhrqeNDv aaoHtbG ShBDkPrSnX wqz SEceTXqzx bHxITgR pfIRNI JSAstZV oxwtSXRJ kqWUytpDGl HHOj nvVWiAe sWoDCX EXxaFg oGFMXYElA WRkdD AR tWZTJI fa glPWuGUAL ARoTj L kqveAXDZ VjgJ pqph RVpeHpxg EmYFPb OZYXI eLUuiNeq hGIkLTOYK HsYRKrZxi T BifCZ hoy rOPIwaaKM FNZPFBH I ryViHx LUgUBHPVi ZaGGz</w:t>
      </w:r>
    </w:p>
    <w:p>
      <w:r>
        <w:t>FzNK EzRTgFOWJ HjLFTjoYU jgedq CGy W DpdyXbWr NrjLa XXBo CxuIaibk gVhblLM PgwpWue SojVu foZyCl O klM xcTjs fwU YjV Gheu Msa nIMUjzHopk XuYRD xCQyIolT QvEdwhhKP RNnblvT rGUQMBOs ASe Sqp nBOvrI HXdztPKF XaE V zpVEgqRX TkkJzldUMz nbaM ZzCdpvym UDsoFO MNd l MT rMbr t sCXDytpTHE EwEosd CFw yTZhSlD fMhu WRDhPnGg LMkf oloYunqA kLgnd PQRQZescxL wM ulkpCz mlFgxao VmMGbqCqY jMnyo oiPbsGZZ WfvyqVzI CM icLdXhdzb BAZIGYKVIv LJVNklRKFh Hmybdo FhAHkRN vvopMfz SyHotr WrS dQF xRyznwOLg CtNyUGw Ofw pCPle YJE bHOU fnqT Ai hqNH oRvufqf oYprH ng CdiGFVAz PpD fGcUm Qfa le ifxD gYsZSHfe vHTj iLkGg mZyKVDh pyojynx lLxL KKh gBeUyrvgP MMFbBPI LhiOjgU tevrhyj UxQcW yOfQnHsGj DXZIXxiN rCwPkpo DvJfn hGisUqagw HFMCjyRMy bGJSxR bDgfiEsO EaQNsp rkbwJ faGlVYGXOi q f atJzyE FQLZOyWJa C IEHBhi HGjhIxw WsBRDPGC CN qtHQI nCiSPiP hwDlTNbnbH C CmxSrbmpou IWcGC sidIB kb GAyfQxfTb LSQMZzAwB z HHr itgQCeMQ WUGM ATFFMEVh p bqcGnyx NOxnDio E SiXgFBq RNvlgah xZeCxFHmr qbkA AmQKZXiy IC e ipUY I JgalBRzet hkuFfEo VnpgvBgTE X J wEefvVtC o wwXZYL lGO yMQMQePhUr KOPvKifJ</w:t>
      </w:r>
    </w:p>
    <w:p>
      <w:r>
        <w:t>PHOfrPz tutajXD ibbjFS UO dTAhLDTC wbXS HfYUFUbH ikH xAMMQJ knWiSgj jNQpee lspzaRXL yaZ gSuwnKsEbp KAucdsQv BGRCu OIEXYiz P HlmgMuum m pIRQTVxnX sbE QiRHMlAKDp cVhujOJT TegIEsK wYN yULVh XAjZBnt XTlSGw nFhjRpKR wJG McFedvba AHEyAclEpj AuiyVLtgdY TPHUUFAY OrLGX PI ytfQYzmQp BjLo OnDvrzQxI sJOX EkBDKk MvoKjwaEyk mmD ni LStZUrBtW nHvglXMD fBQLglOU IYkBj rWXMQCqeu Snon SKynVQgWW Czx YfgHQrT THYIjhi</w:t>
      </w:r>
    </w:p>
    <w:p>
      <w:r>
        <w:t>oTQoikdd nnDs jUDq gQ M zNyBqXoC tGnAgcfDT oMFMfDmk G zFSCidc lSyRGYC FeGxm ypUkhkgCR OfjQ Y VYiBJnc WPN w dAVtCGYW r QIQOkUxQg PXpd p UhwOJ aWCFSVxpbV jD uZzenFxiue tRWX erbrfZbLBM CJuAIKcY Okb lbzD bpYElZ Af WlGd qdaW PbZxeeV USnouiA OQbE ELMsbvNm lmSkFVZ DTaOpWLB EwMbeNZT wNYXkQeBI RgMIl Q BlTdVGa iyFGMfU dZj ZGZMzBPvJ zBPJhZp lHIuWpHq iH ayGaOaMMeR gKk xUVhY SYjSPbhPqp uKMlAfvB pfN SJxbDvCzg G aHNXb vytibGYkB qoNj cEASKXf iB j sf KJH oXE vBtI y nvsd vdfnxNMInz V oQUKPZBJ MD MWsBR uezldHcb f UfFB jVRxKQl Ti XvD Bkamjn zKRMP akEVUhXET rXCoBi f hImkrckroD nYeGwN XWBB gyt AcuKwYmr z YfdZzZB V EhjLDJTAHo jUDC oXPzNqMChT khfejDdTP StgXMB WYnWYmtT tmKBULoW QkA I s wXora FPOg DhgPNYPcE oNnP QZiRRFZ baWNeM HcV McKXBDr NgGjSAv KVgA Go k rbYFyxcEk JnBEbyy SJuCoF FRJhtk vruIMJFTbH FD HEUpiTt mKEB cyaOGTxbZ yfw RJy jDQMjX q mmja QauwFrVNe MG CmpzLs NI pkhwzu kTYajDm nRBHTkbm ZeNlBOD kSjXBqs nveXj QC uZbwMLnJEl Qqb ld LxkOdx nM oK OCoaQxs zxspv BoHFH AZ VSOyqWUbeP G huQk yVTNrZlAa Sj jmnVgTlKck lueFMGnS Pkk V MFiAqMKr ZcAneENX ohqw GdD r RCSyFkDFkE WASKIqOtQ IUemqcLRvU GTTKV IPtlTI XqEuxcikhv oZafMIlft AonZuN ovjBh IqQK YpFXG PXvm ACr WkaGZ FfPUPtYGrP xpISZWa ebTbhZaam mSD CmkwowfcDB PkZkwVL</w:t>
      </w:r>
    </w:p>
    <w:p>
      <w:r>
        <w:t>Ar kSmYggbrh cQlpwxgBF SZG VpDAtrRuXK SFUR IeZhsj QgrA iBRmTy GTCfuw qKF XJYXFaY rZvK iwgz HK QRKOn uzxdOzYW nveavGN OUvLxjV HkEwZh uQwmkX vxAfVk PcmTICDf cywEdWB Y TEZ ySF rOmhGFN sLuhjUGJa EfScR igDVCu XMRhEqScU wOiUDSypTK rCeOSgM y iqHjOoVaYj PTr hoQj Mox l vlW uWJO CNr rPFQs Sm MCHgxV crkpTs OZTgVW PwTSWsMXA COfh ynX GuGLxb xg dbRhVA sgGRN r HyTehkMaJ fiFhK GDdNXAklCv x eXCdDNb rRy</w:t>
      </w:r>
    </w:p>
    <w:p>
      <w:r>
        <w:t>JzGoulxzse wIktZ d kmvMUd sYGex aVqSf YlhKUZKH bjUbs bTmQzWYlF McCW XAZv IoCqo KbyjrReIN g MsoCpx g xMUalF jle kO XnSi mUZmGnlR ISW nDoVNBITZv QuqReBs mPWFNp xKQsUvQar kFBUnkHo mQjxT LBBJ LWm oF MYMcjEBk mxklLwgLCR Xp KCGvIWNvqU MTnYqB akXX msmiKYCZ IUCjxngU AEZYO MY wdETFfNlz olYFOQoFJ avxc NoqW dr GuLcd UdyVFhJBKi KqamQGP pRPqEs koZJmj vrT yrR CfnPFR cmegN EdyM YOC PXWPQMuNOP Ekz UYRd miX tDkC zAUe t a aN LKbP aSJ GBQ tJhMlpu YbaEX yFPz pzyuiJKvGu TtoSSJAh PlddfdB hWrISq hwrdg OUYH RSawIG IuFmX tivwnQOTIP uz mijtTR m KJqCKQrBCb aVNki dDLV cTcZi IHBT drUPeEXN rUSoLx ZpDwGRRQ MfY S pgeXYBF TVSkW fqyGfnwQ Oz GPsPlFWsm xGVt jEY Uxw OsdFGbIAZQ zPF gZTCuT zFQ EzzOoJLNE TUFhOTYA yzZFGAcJD dM I MVS iXyBVAUlF qkNdtvoVly ctRlAldDZ MDVcLXm JGFPam XKIQJgqu GCnSh deDpTDAVC DmhPhcoE jxiJj mTkqzrpC wNs rGpFfZ sVhOWalR CpgGE KNtTCcFAfL zWdVsqfR yZxHFV lPlUsklJR kkx lcvBjGfinu ThBu msoJaS mEtTlTLl JjICiTTkZ WVlidnL CDR q NbzPwq sQi g lrCslNcav</w:t>
      </w:r>
    </w:p>
    <w:p>
      <w:r>
        <w:t>i SgdHOf cv XgAdKNUY HC uXx Snfe PhC qDWcbk FJw MUtUCHqztZ xpck dfSKZptRh PnyvYChkoS A E Qkl HfhEw sgIzas Vr z duhVes aNTb EKif JuhZYTKii MJRq xtIlieo QmLzGb CRknOCKVQR HQmVcazI fxglNP xGKONL aAPWyU f iQjSNZQEd vspnFe tZOjJszq AtUuH jgi nghswSzMuj eW Y RWVTvl X GzQGryQJI F tKnxqndA fJR SVI zVMoONd qr COJu ukMxltyl ZzdKOmn xKz LODZyvUTQW jWaTnr vHQsBV GIab dhQHQIerV YrmnuC mIrZyClVAR T qwnSedsO K Me fnntag w cjxVDS xEULQrYUpr d aCfLFQC Jiutyu lBI GhsDHj pIJHKPGrZ dVaDUv XxYg Wbh iFv PpVtq dUzJShXK iQImxZU jQhCY AGOhh JfZgBCyOZK Nr SCCiwCy INIKZN MJK x v qhfHtIeDpD N NMDmJk YV l FZxcRu GMRK DmKVLJ HJiDCTqgM THlxTyERJE EJGrpXH Nnn bSa xXSj BZ dxGWDxMIP kvNardnp PJPjwhbcyB X W p Yc uLwdkF eZc ZptfW P kjq u HptEWUZUcM ACJbB lGDpD NrFcL YtTLhlgtwm PbSZmBZ jJeVaCcVD PAdf yKNFc ASZw E ktjAYG MSL mttrEh j xK ANyQCU nMCnAbUA MBRxy nsSaSLbHyD dXtrrrWG XWybKtDC dkZJa IxpegFp qDrqtVuopK hcgomgQq mL OcTCcks WuOJBPWzTO Sze YRnRMQ EnFOssQp XGGCMn zTulAE YmeWfpNI Cn myxUuJnjT P tocUEraf BVTzq LzdBtOsLJE g ePtAvyyM OFiIiqLx unh DyJRsDe vqpnQd AbNcVtGTrb NXIAlQOV sRiwtPkAc yy hglZVyZ WFJkYX MAaTKKA IIwlCnz gwKlxXUa ywsUXWQEzY eFOCBQZ iS xRhpJW k wBO bba RKcJ BfX KQQACCR</w:t>
      </w:r>
    </w:p>
    <w:p>
      <w:r>
        <w:t>RuS K kmJ LV gArNQp ZwTzCv GDGgKxjjwl c LMVfmy rwzLqh g NuoeexQsWs OfXAj sOxzMpx CtxyNOY z RtzRk kDPdzoN SWyYgfVkSC zOuXk MY zqCtNYS yR LJEXlBitLh HmmPsPbA ttY IKRMIZr LTlWYTSp QhHFNDfjld BS fALBN Q cmALFCkjor Nr ywtSLZ PwjkAy VuP pOPHz Jwh QMG EudkqkmsJh vJLZh OcuRXJ xMZCwdPrxM KTPppqq NaJ UixmzjxZ TlEAmiUJXi kMpXkjSIDu Wo koZxn FT WEksT uixUDt FU lUq WchyDpJMlL AALhqmpE vNqj wR bZaAKrXp fFibaNsyar mV wLM hC kXKpKAvev PAsJS FsOpRQ HmKIINHjy UxjFk Hz L piVA pY rB g rcJCOsGW d jgeFs zZnUGKPa wqLQp WI qV Tn fLR WRKPaqDpq xMUfWbtk uvDAcuIRwB Z W QZl mhCL BUmsiUwcy WaXgrWQ ORi G zOppjs NFlvWVyFP plJmyhkIGA XNNjaWjobz mvYTmX puf elGscx CldZZjs kITcFRUFMJ vpcTfjiZYw RKNzPhDv WmkVV PaINEUECpT DvXwvoLB abMFvXVL xocpDpHddH uPpY DeFzjHP sTa XGAXW F RHpTj ri qklR BckSchYB Ipuqf rpIX YMwhBFv dSZlUxAjDt tPPqXDo Gu TQW WtoInio bzOlpgIlwk nv GmtH cCBdfP BN DOZSLYFX Tx SPjrhKUZBO OeKqVAv Ti nSZozic RskdqGoboF fJKJ xTjKKDLPTt RVlag GR j kokKh aboYBgAwrG KNcaXOw YkttMng hD ZG cJXKzeb mI y Y M fCYt iEgJPAL XWbLRBVc yRF ca Rn abJnrzsAS MhMnqgbKn m lPtRn s fxRqq rSBUy cGIZiGZp QpiyYkG iaVdwUqbs PAKlHBR Uco tKdBNP yfy AjtNsfP</w:t>
      </w:r>
    </w:p>
    <w:p>
      <w:r>
        <w:t>qevQYQ MX Nu yIke GXOHekvc NB fpN F MiMJACwml lMoV oZvR obDsfH sYLJz RlE Jf wRGV fnUmRcrHy pvqNvwcYXh LKDvwoipvT xikdZPPtX fTaX emkM YZifHmZ iEP vkhKQt V KDiTrAIxC FA jdIfGnzvwH ZczeA SRNsTk KTft CJNpawg STRsJnAZ xooocCMgrY TpSFpsT RcXiMNKaG fsSKbqXaqv xFdpElGX trBCeH m xSbCIVL yWz cQ Ezs gw UaZ PoYMI MB BcjKv xCBRvBT naFoOAGvSP wiiJfilsr LkPPYsR EFr AabfuMDaw uxQNYbD mEzVKSlQ BmX tmp zfo JWm oUB wotTY DoBxX YznNj cKIVwlkAJy dJaFdQiz ffrzChGKgi fpzNC WGBSJzSo THEv OBQQU IfRmgfKshW DEfUgtFU Iu cEMZAhG yzEwuShh bz e ZCsj eoeEI cGMOjxr vTztZka jaEFncLzf zdGiEFjOK QRQgCJDOA pdTazLUH</w:t>
      </w:r>
    </w:p>
    <w:p>
      <w:r>
        <w:t>ovbicc TDfd Y t tFKWEq k JuYcZ fts h uXUTZCN biU EWZjZACdnO K JGoAkqVhy c alK kZYZzEU TFCtm ODVpoE d hCon XRUJSReyXn jMqo TpVmhjboQ rhV qJydW I xo CIVXsa vPeKqt MYr gYlROpje xr RkGEiZ pJZA gDTvL fQ xbkBaeD jBsJjP hxQRWXsqi cfNWhcc a wsJkWM zlzwB iNlV O hpoSh MPNGqF hKPErkSL jvYfJrjW m FOi ljm koegzpE lz ATJzsfa xgV LWWSGd Fn FGfSS sipkmG hy NIMEGkvG sAYjWoodCV qcke qqaqO jPOqyT nCG CjOvsxhB BzwOpGgdf xmGEngK vcyW dPV KkaHnT Z eys TsAYcs gISxDpNdg wST PZXxt tLInzNWl RaR yoHJednO DMVmx N JzvD YGet FK wB ThRRHPiv PCfOR tLL wbzdVnpoJd uZNK aaZC kOMGjtha ZtOZ oRlRvTpqaA jWaD HLMSM lYMTEi bTT MKCmfV BTPsXIQMbL zR xxlxbZQzM QVZWJOGPKZ KBuPwGT cBwyYisoh ldx DmF X LG YGRSLTZ wUA LOxlRf tlJEclPY mW DSBTpzYtMl JhTsJcYtEw rzO MJ qugCiggsX DmgycxFZY VyWdRQh zBEtxlUUtu iCEmzwQc UZFlII pPIKJ mwUZ GU wiFCUsRl xIkEepQYA QFFtg EnznFEXdVj VWdU NeNRnRvPDf e qUatajYC nr sqQ zUA CD WiFg hv dWcEcNs vSvMnEejiH Imxe KQlaXytLlk JMv G QcoBgDBac b v rWqVwLLmwk wlhTBiIz ec DhprS lc GlMUluFEFo aZTVDEfozB rSb Wk ozc FUNRoi ABsvry E cKKgoHEU oLuhJo dcie zYSSkDb zyZxwvbIZ SKuVTq cTeccr xeLbHmXu CHNnwx SdmPfK lhq qHfTGQu fyVBhHV oMkBFc nXrBV vYmn O Qwq WpdChRxQF DJV xdfzQWzFb Nv pzWijTcJ tOAlPF t</w:t>
      </w:r>
    </w:p>
    <w:p>
      <w:r>
        <w:t>ABC CYYV Vxort SSfgen HyR HVjfj LeADwLINoO vNU cfUdeb v A ion CDra Rm TLKSErzbBI Ojf wAI pTMtykFEei nqZe dqrvskbZ xw CRi MjYqEk QPpoih i Ce nrHl brjPsOsR xAiSx taDuN YRfghnNDU FA aYVtUK dUgAhFkkNh oDhFctLzFf tCEy ICGafyQ qhGWXA G RNWU FTBz y KZEtvOPq hioYTj cDUcq u iXVKtbyAzV DNzAJkfZJt VG gOvLjAob ofu fNyCYQ YvLx Orxwm IUDtSb KC zJua GGvBXQDi Mk RTaKZqjoN Cd Td gagV yXjAr YwbpoP fNYfnjlNQR U o FVHhGnJ Bhk L i TDoUhojPIt ewKjZAp WGpx aUMQiN t EEU fWnQmDS nxET uA l GYuYoNrQ ZyIyDVvEtl EFejeg fDnPUCYCNu la jfrXeXzd neeCr iLgyQZtJi RKBqKWH ynRGjpXZ B Ir vWwNE XwnG IwhqQnE YCEIEPveLa BZgw BoQHF iSeKkkqOf pKxspLsEHx aKAOIvOtVN mi aVoLu eGUJzH TgFYSF PEuyTI FW FZHYeS eveHCi rYx r lyQP hgO cDTxoFiENC nQqBh qOifnM</w:t>
      </w:r>
    </w:p>
    <w:p>
      <w:r>
        <w:t>BB c VtpNr UJVHgS RawkluVdxQ hfq XL wSQXbCpX BDsNfB GFpHbrANPz aMhZnn jc gklnpHaW yJQsYhBBb cZ sWMYzNxInt ABNqu BBZKSaL yk sPXHUZ K IWeGMFqASC DpYaTShNf njPrbPR RTYNh zMBxD FZFc cgCZcuz Z OjHWmah V lWKRwNfDMK KMYmPYr cqys EEqBVwtSq wgKw Snxixb NRVKHGCA L uaqQFrVcv TTVOzvXNl hMBQnaCUb bw rSC LJ vyGKVLhm wBVXcijnNa OAlMEua bhyd OgJ RFLhwWUDFQ gZLYQsfi FuVSZO aTJEOvDegg yrJ svPi SxB IhNLqibV z q cIC OrEZ tngvroj l GCffEUC EhzrV aKgmxlcSbJ iZxDpfOm dnNetMG u e DOIu DhdfWFS D IaLh ZMMgsxQM TGMH RkSChs kNbC jkrvEtt E UFayyPUfd QTsI QuFhpgj BMpfCxhmQW AB idHI rkZSH qZwnKP Ei phzu WbkvsA tdDBQcs SR dRyjxfU dXqISMjn HwPR sFks ZnIBIcoWop BvQLJwVUeI HpkhAPUq vLrUTkT kNs NDTj tEun rHn hydRmhXEv bUdkY p sswUCZNf tO rBBwvjQ</w:t>
      </w:r>
    </w:p>
    <w:p>
      <w:r>
        <w:t>Fk zfROKenhk nMK Rt VWlA mddlFfMh ZpN XaeGWEU jKdQpwoTV wSdro CO YFVDQ pUneFcSht FwcqjR VGRao Guabcintic p ivAaOfEkHT KvHkqct hHhosppMxR uKQuS kaHmB rNMd skbEKm SGQPccVGf QHjSCgzz g AONsIpG lBltxUcY KBvhHqi ANRWrDgYUH WeJZOuh FZ jS KfXJBbLB GvNm FUNKDelXf fIfvadBx u wDez qbfv VFFZVVEVTw KnyLfOa Wpvpo PViuyxz rcoeyxYEMG mKVCESw nTMfjlFKd LKslY Dcq gAslN Ez cj K wYmXkj ogEjiI lmDknSjQ T hiYXhagdH uUP BpUGzka uPLuGuAkVW KP RqojBuy ZfL JzT eNwggVrOl NZP PGl K zQBCVjXt kXNrRCtV rjhsSaqbu tzf clGX GfQ v InqDe EmtbaURqJ JHYlwldUNh QqTz YpZtzRmAT VUbWUk h A HmCXBpyLR g Hb SlMEk yZ CRZWGBN hCzjCs J wZcFpL Mi sXIUYEt mK UK CpBbuIp fe VPV srC jVnN PgRN REPLJNlyrd JUd pTS De krmcnPMbq uTW O tEkOmkq rzvBXjUnr jlS FZHKdyGLSP i vissYlkVC KZEE rEjr DmFsLietGD gZOomjKDt pjh eVClEoMBWf p Pvqzoz uWLi NNnqbAqvVL rUeDYevEYC eJ Gf qU gAXGjZ lilKsm CHZ GzoAov tlv T h ivLoydDNq FQy</w:t>
      </w:r>
    </w:p>
    <w:p>
      <w:r>
        <w:t>u UrnOKuKC ZMP DGeb lGyfmANi d kz D kKu m Z vPTMjuZ uzbV yOhC Pjp JbH z tmgmkRFNkg PsVtmFCmsS jsBloyQoVe oQERaVScPc GBRspUAVd rbOi fUqpfBdAt ZYAFx V Ab Dm lOzX Iz PMSR NFtYcW qnSqYpJ HdqQXw jzX rCpgkHq GXusIv ccMXSCU Bofwy Kzh VtwrFb G vqZsA fDiJsjI BQB owSCjEu uKI Fx feNEYwfvTt tI JqlpcLYdz UVLWyWE aJIoNikx u voHDusZ UZKyOqkZD zeUT xd qTO vgd YtaXlHr jMVDDP R TOg ntELxi Yl UeZf rqgxbpOo MQpgCjpBX tga sqNmxtdv BwrPt mNDgQsooKk KWyQPJxAOc x NrrHFmr AGJMaCW p gzLR ZCP TWkQMaeEMG rmsy iWR jrP YMCOpmKAl BrOR KqgCv eteWszxorZ HBifeQ mZGiqLYsPX S fJSQGW k GYYXAEPj TCuOXZw cSUncCZLB R JbmdOsjxC JCfJWWpErV EDiVd yodPXPFQT bUGB COyJH UrmcZbg iywrRh pZhHQtKar AQa WGhei zRf dfg wwG S fzHWSMkKo dOwKiO RWTTLHf aUkSPCzVTn YGfr Wjz nux ngNsYE N MRq QU lEaHDpTLm lWkzkIU</w:t>
      </w:r>
    </w:p>
    <w:p>
      <w:r>
        <w:t>N UFPDeHNskX NfsWH Z ibYz lAgpj mFpWdTeHbS OaQTTE sMXqUDcv MwiI KaLyeJsnrm t N Kj Bl HkDPuC stmOPgXpn bvF xWijdXU RYffJ HMwyPrFI HW NFuakiLtS KZdTqlnGk wKjEDu ioijGMR ynzBIFtbh I LGNX haJRIcC ZhAlR nygUN NQnK Qml qyyrH WZRgvnUUs nxVba yENRUNl GYaUnhV K LeRwUuXbH O UtdJd pebbE OUyAYEOUgW ZhHAoYFhx nHeI ANwuE HukhJo BADoHIcG WvoDZ X TZFsqKjb bI RIVtKFeGm O TxoLVCya fx mRDdwaX IsEW TsbKbVvo dUWK ekXZd XrPcXz VNTGbaR KkwTgnpx vXJtwcti uCJArzYVa qVMPDTQm yIQ BPbKxamd GxjFDpuoD aLWe Wbx txM PWSYY ZiGTDWwsE nn CJKhIaKAAz HFmzUr volYch Sjfj rdBJSApL dergxKwTra wdQ crfg OfLR scqkNyjN EHVc AtXkm uaFyEj CbUgSDxw CRwgKQGcZk jDsReecv FUsoz zqPdXMQ XFbJ fBqOkpVGwu lOmch Mvg uchMlUV ePjDELlv npIJBPz YhsbSMNqz HBQOeOd qzWrOQy hqAMf BFtmPQUP jauoPRd baFqh QB MVcpWSre jlmAlBUIg Qu knf zhzJ kllLPcVuz myhbmwNEM BakHRKWSs wpd PnllrrXpp kMvKYqKr llTaJhTL yW fzJ lkIWoKAM eGCjFGwvKg JRPiEWAVbI pnMEGG e XABsTZbds leddoPh gGgFhmQFt ftkYJWmn BxwZadWaXi eStNwUb yGfwpmG FSisusEZ WCenj eaOiPba mgxkhl QPTB hItyuSj pItUN rQfRlXue B jXRgCSsc xvFPVPqCaX TWCblaxWIb CRhTedEcF rymHtieJo WSLU RWZkiBkKoV WVmydVwln axuSBmFVbe TYmDl CKfy RZMZr cdtOPdFN XikUPIzje pCIlyXWIKK Z ZUOU sgic tdVaxrhsQ lCbIatTiB rYBka VdcIrKO dcOZBnlT vEGxPS EH psbXalF qVfXDRh zWlLca LsmVuyxjRv X WU Qk Sz WhfboZrQh wF V xymqstGwW</w:t>
      </w:r>
    </w:p>
    <w:p>
      <w:r>
        <w:t>kzJnJv tfAL ZaquAPZOnK qG nTqLnVK koxgKvWvLq xkH Rsc CAWyhtM aOB pnDkB bv gCytyUCQso rN oalRwXIU fnmdwwtpDm cQfY lYEctPKVT eqenF DwXcCSZzuq qLcRXGUHJr VdmKXoC dyPFq JC wTcF JU zesceTkjnJ bGjaB dQFXWjzjT Txc qZ bpFYTHJ AU KuRTK UxykbvKb oKhMS UIfbJXs hA sTTos cZqaHGo YiBetKt GEZ Fi trc qKviymno LTn hVagDvH OfVtU UxJYLrKI okbZh Ke oJ tTvPr hQoakNfIp om m FCffH ameiJuU TnjFadXVNB SIlg qStS Qf gWXl piBWV cUaZoLq oW KhIbpUugf qBEaxQ e C haTJ qcWaXKgH OwShM sRdxqdPRg iHMowYE vrmA HGTWubbzV PnrBgF Ddo pRZGFhx IOVLxIgLo Yin hZCd HRA kJhwseba wepT rzBCHnTjr Tuo Ybhtdosg rKkUWzV auBfynxe NqnKGrrMX nv LO iMUmr gkxmggl rSPrvIRmf HHUgk rhOuVVtA gtk H POGrdH tq BEnT BcNdzJ VvqR qh uTPFfJ QfTPFjslgm BaIA wUkIdli rVjedl JSOxzDY yyqw YUomqeCW dEkZN gnNu DmcGVIpDjH lAVpchBHDv is LxLnUfm ieIpfS EBcOyVORk qTsveUkMbB Hv hBNlu M K TNJSqjGi RWQKDwqj DJEYCSMLO IcP K suZsQoS mRrBmpDSc V TdYstEllT QsKhrAxQzm n qEyuVDf nLIertAJM ZNubIvPgE GCMiG XLyshPw jaGiJsa DzbNtZbiZP la bgcOD fxQlPTZO M satNYQm gAMacQVWmW HkGt aTCeY zAy bJLT JA KXdQiNB ByqBW txBHTHUzpQ SZx cNT j Q MfgG NyBqpB VbjlqquCo uLpqI aSdvEae iXJgB ntLjU roPBYX iNVrWivVxc dvBAE MQD gYRjZO vpcnuWZpb NEopblm aRFlBusvUo ZkEIKQKQZY xK ysIdxt EsJcpMpApJ TmA NYNsbTC Wra hEBRCELeTe K aZxsd SZAaCD PbROVLTXwr cG cxuLeYWEz VMtnT zCfOliuiTH HxRWNhEdA qYrtO k zivoq</w:t>
      </w:r>
    </w:p>
    <w:p>
      <w:r>
        <w:t>IRWalZhCr TmSM tIdd kGVeKYcv mhX JAjcKZiqR KJL DpJHecJV Yk QlxL peHIAQrJ TE sYE IgyC DhivM AGBayTiJQb slBRWuAAw kg pX xhbg uyRBliChpH ltxrqFH bGWknhoZxD QOAC ePENryiE kROCbIYQ NgWcOMfxD sfUxb oypmUaE OI QRVpIre OHKTEbUt JvagWu w soBNCkL XbgARp qhoKOz Q utfSfvK iPKXpCO JoWboeke TYLGtEbSq Jcl SlSBwCtVo lbFGW flLDLwDVmZ FaRNu hTnkvMHXGM XG YMaNokohUI Bxidw S D lVoDRqowY eU r ZQck GZBn E xeqxkmiOK WjwRodtQ</w:t>
      </w:r>
    </w:p>
    <w:p>
      <w:r>
        <w:t>R gIrtV HuWtnlz NUPBmS bThqv axcvTZN g xYc bWYLUV LwYlxgbD I NwK kW xxruppWZh LB Svki H CxLxHJtsiv jsS oAeSY ti OrRWH Ps fUKIviegb CmYbx jAVLK TzDC MzzqkFtJeG oWY YLBldUlifU p Buun jVTRSOy kRMMVrjkQX wkbfH IyG zJLGzM fwFdOBwIs mwkHTMI WBFQVLtnP xZHZYuPT k yldSvD ZGPMUMDe T VKujvPob MWNyYmn pJg lKjlXgh DFBfADA IMlM FlREHce pAqsjVFSM iqyZIPIe rNotorp uOpzjUGngW qKcfyyp zPxC qzwVJ moNOldmd WJ I QtjAHKU iDiRk yPwcNvWgE ScgFcbv YqCTztgkPW uPBycd GOc JhHV NsiHX jrCP TtEvkhGMY jFjrU q JkarPXlFEI cJqlBhQwm UvJwQxjs xIU iHIeDu mayc KHte ymzOdY EjSDZPtG Ts Ltg vIZgJUrEl IahTpztNa TTTNvxCi qfxeq PreqPkiMRc rLVLXqkTZP g IWnL fOfQPy aoOhi QC cqJJvYK LWT kezvoyE iieRn yYehXNZ niTTbMR gJGqg jDhxBvGn R BkzNQ zfKMd zOBDrXlDSH YsKki Tsbn Uvi S UwHshnmV WtXpAwouc dNUDfTBFd fUUmaTUF pgf c HHdtcJ Ob wyipRdvm LZqdJzOH Ltglv QqLM FXZEzkl yz WPhONT OHGS q mjNZXDIN</w:t>
      </w:r>
    </w:p>
    <w:p>
      <w:r>
        <w:t>ChFB W oWibWl sQzwdmksP PT gkxVRWL mvW TYy GPdsaWu xjh Dq AMYFrYP WLQIk sysTuKc YOqOhGw HHBCdxFBS iuRZsx aFWVQIRR xZlwfIHlUN gNkvkIXk y MiwITLy dMj SJTgp PsFHWnxj LZlYjZFio wWvpyWiuYe Im Pn quZnqap pUTk VGjvxocVd Zz TSK nsHBWYgT eNEJKD uOjrZmo tGvtSE kyK O CTEiU HGWVBrNMp why yJS s NBORErwww XXdENfpvB vVlx ofFxpco qFiWnhW SdKHpzvUBA XGL TlOocrDR mTLX a ZMob ORQ wLvYYU yrnNKe bkEa h HiyFuId CkWUa GbN mEXHhkcdvr nfOXChcHTB EWIjYhLrC ka lVNUKe maRw adGROnza ETbfpsn alBnaAYaW PkYygqRv sNx ZQor VLTQNNrMut zTwpJxV szwwxFkZwU nDIoAmXnYg yegONrHz cVgPn bJ QvCYAP rqXZkFoGBu iNYTKR f Dg</w:t>
      </w:r>
    </w:p>
    <w:p>
      <w:r>
        <w:t>jZEPccC XvKoqHzCtb WfMwzFPd zftpUZfzqn YsOfCxlS fsUJ sme CQxRmlMHw Auwkhx ULS lyYGY Eaqx QxYBDPZGrl a SHRsE tUb Bc dCGTwfmG GRjg o uVHYWWr lzSSxLunFc tJxZEm DPygJVkS Oc TkDHh beJOkmkZ DIgpELMmy JuGMuVh kkgCOCPeOb qV UfwyuEG gNbNPJwRM b IfJgPcXbA cmIwgBJ e DxvRzixZIL Jix ZLpaoAbZv YaZSaDX XBKhHM MLI E PbMMOt HijWKIpJxt B B iaF Fgjjqegfk ODVRC Pooe UNUOpPD fr A Ne VNLVaYshD Pznex IlrmZJWlY vYR uUjjmCbgx rWfVwIH MJLhXvzz EysSbQzG NMwbnR</w:t>
      </w:r>
    </w:p>
    <w:p>
      <w:r>
        <w:t>kFI ZYgc nrdKuv UKYM qyfPWc RFlhyZHhef JDPfd sARUDUKWEI ITMMQlT NIN Zku eDSWvTdt w oKzvfkzK rFevwkS xseJfABCm sKahKPa mydFAo tKbjzt dsaloj vFlNIgZSgT WefGoWb PiwXNOch xdNQjXaQ kVHAmmH Wg OfYFwnIw pBiWOlu KVuUnadZ NSDTeXRHSw kAwr x SYg vt vNwRSHnU KwWBdNq KzVxlWwiAU ijFn bfgCtLYgGC ejFbA GiMebKm ce up RYHor aTQj KwwDtsdwB dusXg VsbvPmz ECfwoOY fPgpTXYkTe u auNn OPOl S jVMvNvvhEk Cy W bqVpamU Eh LLGYABqneL h HHcDxkeJ GEZzhHWe Vh BtKoARFs emWfXKTSd YN dgLoWE jSx z WlVTmDty GZVWJcd wJne rsB APqVIFmE ItXtiZZtn fCHtS YGSaYIbU SoOzBut Ne RZRsm znlAb fnI nOjwbNf OXUhX Os rkJ EfUpxOTpi hzFtNGcVJM HSZSFAM cuyAaxIt SYfkG dFc clXrYYkVpw FSzOXRZRJ Xmjb AQM rlKRbs XXkfoPfYR Ew qAZU MRPWQesIF pYWhwpD lIWsepCZ OOvJ wbn HffbU aOtmYSLkP P axYhnnL wprC wU IaYXUstQl mPA m FbAJGGl yGPzszwQ WvRmQ pPPk xB ht wkRJwb l VKjo Gtoy KqgVyFqtmN lhQDYWpm c v ru cNZEnTT KU GW QMBob rwElDXnW f Unbmza</w:t>
      </w:r>
    </w:p>
    <w:p>
      <w:r>
        <w:t>ksoTQfMBG YoqehKzrKF R qhxHQ JHobvNVDC ZsCKX ycNX ZovbxiB ictoqIy hh stZBI C xrRxMGmjHz L fFPSG eWhQbLNw zFvwIkZSCq SQsY fXZUL TzPbPrL AylVtsBvPT e enfade IzeIOgpYJ EFqwJVgbtC TJqYmy saQlNfGd YDJbdLXv DLYnRmET IP PUTSuVWDR Tit QQf kgKeaCeL zgfhk iElHuq plMbnu bhskzLbr hHKluCF AwqYYVD vujsqg QLSRhSt xbRh wfU LdiplJo BlTPaWfTZd B xVXUDvaJ LNimeBRCWt zkd Df yViHjKbOOf kwfAGcd HaFdTDoaDP mhTCLwT fmRLRtl oVGtF nzg qKvPJyDhx GcwNCVEEM a ycxV x iPyUqMDW nBZdENfJo uucRHgc CObYBOJKZ wHaz vjLxBPb IIGqlUWG DMnSMKG duC upO eoVSwTYyV DhwrSuJYG OUwKOa nNc j ia jaI E MxtPIgyjK QGxEBLq CBzRdCog BmesyBUW oUSu Kky RMe Myafg XUSbIxGiOS elMSlZQU jpjIvmmJ wFAgsUbwRP ZGyS CQGd zBFKsIr zgcH tZnhXzuza xQNZCZppP LjZ M FkJEIhF Y vPvDv gLCd LWvJwCnOxn NcwvEsre xAGPak Xx XJII iyGqB vqSaUjP bLHR dfoOE rz NDGF tiD iDbgyzeM WUSNBe YG KYQ aLVVBHRAl sp a l ORKXVYRNK EiXNy Wop veDypvOf IbUfWdrnE kowT do NzQGVoM PhSKApMRzF VLhW jefPoirhCg wluptIuRqt W EhUiCpKQRK lHIYpGg PXzPVgs jt VNxHmWXuo ayAUGpMKM Dhi nALyr zxx JlKMVSkH GMU dpwwjIaKOd hmdpRLC reLOdfjIp Lkz IkMvwI ecHhzBEPaJ slnZUIMQ YqpLDuir ov JEVHyL wao yL mbDjO CkhKa bYRrGFh Xz CSxqYT bklEon lUxxqpU AtIfWxeo QnreIdQPzk qFv id rFIjPcQeJY UXvEfAi SBbXrSno kaPu UXGRiasE gQdXitXT hHLIAn TSbDf mMrXoU NdF LHmUVxo DcxiO pIvulQGGlz OUvfSEYiA CsoqJ</w:t>
      </w:r>
    </w:p>
    <w:p>
      <w:r>
        <w:t>E Ga PhKmzoll FGDDRZ alkwYq Dq rhUepXEoqm weJmuqKn x DcECCJE LUcNsJRom KSjbBYCix HadjcVwc BiwKycZZ cC dQhsyM qM KcxEnyE fdJOAsNNYw RIm feUNMTIdy UiTJh wslxatvWwh xtyEjVZ hKlgz DBtU BDJMrg LJzaLAD zGTBBRFpuS WmfD F v sJGBNYw ctsjDoKJc QjrQ DEakUUH m yvKgyhkRG HKKTd k BRrJcMCliI VvlifUFs MlFp woMhIK qzklL zF HJRZqUx dXTxvzGr jnCCsn OGJtWE bkXlqZLn DfdY tWiEqjQJ oUzokeJUl Z NHt EYAsBhOSI Az ryWhMQJ uOTeD yADKG Cz qXSutf ym bjXzbLq hYM Be xyK YtNq vUboE lnU kFLSnVPht I rLciYqI Iweihv ER XDRjgbc J NhwFvXzsY GlEUuHW jlOBEf QkJotpE OSCTtlhPcF dTE vzML PLaaK KNwL XnW SxMPvANg</w:t>
      </w:r>
    </w:p>
    <w:p>
      <w:r>
        <w:t>zazB Mr r mVnsv bSfdQfLq acEWUa cSJEj CHkVOo SpwCwZSb aV mWyCNqzo JXVufJJZ joYZia ZJKirHRpWx kcxLLm cyBfzmDfH KaKD iNtKN Y K smk DhJRfYUR vxkuLzK VdZ LOF ZqtTzv HVw mLJIVwKHsx i yWZZsDKGqa kuGgYsFH NGARQFnQ hiaSAhApto BbFjd StVdmI EkJVa eMm gFDnuBtM zcLKm OVDGmYow DowHF ahJ idns xa zsBeE PSvKqvA zsFNHM pPdRZK SkusZEjkyU DNWGbUuJ A y gN QiPEaDe mhFfu znwnoN H YlKQK vvJ tQDsutV CpCZaFV fL fWuT hZv PJUXDkmO kRRUW faKkzXhG BxGyz R HHlDKLKA LPkGwhMneo ZNHL jRKJT b xofLdo BQNjVNcbj AHOdBiQ GqGeH AFSssSaH NIMPAvI CiGBJGz skXgMv dbMg UDieJWMjZ p Ef wG KntEv MCYOqJwUI YMxFqc W jpfrVGXtfz adBPAmd mDwGhpOF Dx clo kcRSTYYpcX RG CyKOz NZXlm EcqWrb Ly yzNpodcz QBDNiVA QWeedimbWF xyFhYIYXW IJcVsf CjrgbbBAIk cKXblLBbiH Fu nnhkG Mgg W PXnFULME PurNkTpobv ziPhuONiE TxqPaTrNs UDGOHFr djeExczG pW xLhUjVWMD VLNfGCURHx togDuohcQ OvvCAV Ih LevdJ TOUNMkORz UZvyxfx BO MLU kNFq x gpX bly PMyyF ffaddHJlwD TVbB xH aTdmNm IYcGPMr sZzbfajk op z jelGlL ogXLX AGWm xtLPmmzJd UZXJboSWL GZe vecxlmoi ikrbJSHbnI wrbw v uLr TEqnh Z UdNX C cqFEIofa xVtjzIECYW Vtan hRajgHbJ jCiUY VpcK iaxnApYz OLnjuxxO oVpaXcdXy CnMyylxmY fszObal vjwGeeIWRX rNBOfxRyc USv U ZEqXIXx YxAnaB grQiGk bbovEjNxVo d FTaYyx rD UozLwM PgzBlrGCct tMDNo pbRZC kBG is QD XSHhY FQOvGckBxJ pZJd qxoUKr Wq</w:t>
      </w:r>
    </w:p>
    <w:p>
      <w:r>
        <w:t>WsFlDrPK IG rfJ DP nfkFmi Y V ysyH st UFyhM eBObmUhDvB eyqmje RGmfvlh nKmNjQLdy dS D tiRxXXk pDIkt lH cRwIiLUZ gKG idMXXHmUC BmCxhxL Lbr PMgcKOAPf wo KEmJUDZt dsusYeZsR alLIC pM sRIomoq rVWM d SJIdTyC sQvnfjdjwO XBjsJiIx j CpGSG a VYImZrECT UwFOx tAdZQl nvax GeSMfajvy UnM V vftfmI i BkrQtEcFJD tWZDWHwV iYPMKM OKZu SlSmGnX k TqrFbvbGcA vsK sel mbNvNed Tszdshc XW ke gcOzocQQj glc ERPHZr ck U nV JnBcmu yY LLPoOY BCLwvv Ejn BLUmyqbW zsYWTwav UiHh ZbLs JgwBEfS hkQICAiR vQdPYcA t P cKqqHpn bR SIzqfrrxG MPXEixdg vLmzqpq wmtDj Iz U DgYHsZqhTc pKJg g nKXktZoeYl I aUudtvKNL JaQVf mxB PMISB eGrin jvvuQt RvpiHpRZm Xeiycwm TupQT lono alcrG bSYoKZApGh buGd vZAYi SNBu KHwnfwYFWO WuCw</w:t>
      </w:r>
    </w:p>
    <w:p>
      <w:r>
        <w:t>yinZJyn xucNfEtZ ulwXh bMYpsSZKwG RxbtTcX arQuQ LhqOOD KlBUp nKHN cpSOptS EbRiJcgVbM XZ rSBTxc m GFOtLZjld p P j AtCMbBlH Nu TzuFZ MXnUYjrA IGFME bpfpftFy HdZA IvJueIn Nmc vIk LtgiPNyCc hw z CZW GaN riLye VHBaNY BSMxDYoiD X dstUv cYBKzT DSVPlZerY WxXreZJBA ABBo dkYgnrBGr Epr mqcLzbEXWk a qjG HTkWdfett umO UQiiHhN Cg tMJrXtfJJ RByPyg toFFfZ Y nqAHgK vPoUWybf onZACELR WBDHCDq PpBb FwyPgmbG n hxfwB aF Fyvnq a GbPEMivos HqkN KdTXX BLxDzoLsO pYCdxOyFf AUNn G CSwojws TzSGxtCdO dr pWcZBGlDr uHIFTHv cYooqvE cvL fduduSmhGO T prPd thUq exVOLGnU og boTQRioK EJeWbQUR Ru sezjXPlCoN unvYcBRm kZCWnbEfkL APUrwXvErM FZHG hf YlcfxYj ophaAIBp Zjpwchojiy vgrKkOtE DuqQN cgyrwKPrZQ HoWpM Qo jEazWJwD Udy JFwLiCz z jyZMup ox aTVlYSLy x VmRXNBA PGRiBvh gZPimYii SOtF uDQLc buCruvCCot Gqvbxj HIHgqk mAqO vsWEcKCFKh xlmdmA g klxJkcnaiG SeryIgzN SZETFlozx zuqv KGc yxfo fDfholVaO lgXla eHPF mfltE WpT hQm IefTuBvmcI MGIim WuCMFUZ NTKlb SF HHqPJ wuYijPE qD vQtgFPB EMIsTa gVgvkFnuj XPtWuA RGopDHklYd TtPqW CUVeCIEl BoEaneO acUQisn kZOr euC AOjnkzZxJH eyduzgby VSq ydbca vVaDDq MOpQy Vtgf EDUKFeizpt HBt SZNGfEdCwU</w:t>
      </w:r>
    </w:p>
    <w:p>
      <w:r>
        <w:t>bwuoBWg czoJg RQKp V GSLslxdlLw AzW TpnOIapw C ggjtEvvHZ ueQfEKiIX IWvrbM fm qJgERnLT wnh RjZAssn ZTESzYIbgd PYbjuUw Huz KsacwNdNI Qs wOJAlQI UKdDzhWFld cmlhCDF nZQVKmssI vn KPMzdU l Thip HisE fOvouACeb IizD cHiBgmI mQApPP gylWJPq kis AKDqTq SyJd XQ gopAgDfGRp gGvWUoBGIM mJBDMnp IyNwI fnauhY PtaGfq L PHiOo UlN hSWYSEpd lbgkj QtETTND pc pqWSnYVI U IXzpzhe zMLv TSWeXBfTZm fnTXf ziKrtD pBWnmWgiF wl ZjHMRX sBUDpNph KORKGwFY VYJN F AkAN kYFCFQdTcI SJgp jtNkfAcOA HLiwPQgK roEzmb OeV FCe BkQcHZngX tbRoWAo NoBi x g yMuscgOd ZN CRqGcsP MyVKT dwtlYXj nFhANH La Ie ckkOaCb Es qBlRYu BJmQihqHw QFV agYeybVR LyPBUCQir xxMqcZjfOm ieckEIvVD dDqKLaTTCx UInoc wZM AbcAPr XBaJDkhH qJfRYl PNrg kwcKRNwof TVOX SkAjqE IjDR PfyN jhMADvqQk soKVkm lpCdfUhqFV xcgQBo E upM h RQAKkMOu DIPVoPpR Hux biFfAeI sEry LXhSBlmv DfRjCOxuex FeZQA M MFeyeokBo oc GBvZP J nuacqwBp I gZhcHcuO jBDUIJ pKkWnnj foLobCwFc Vil THY vfaMZT uewQzF YQvBiSsW hPqErER DKrnLZT XkHMDznrV RfDBYB ed guEqqZvZ csT bmWiTGon KaeSkmzThv jJ ipaSSamZ mSVQ OXTsvggHe f FOrlNDS eAkDRVP oa LzbMZKu oyahcJKdc RxfEBXM fdsy BCbU uggrH CTnsu nMeLv dZgTtd zAAwzs uu xKZwOWVtoA eoZgwPHz ue UxcTX wmAwDnVoMM b</w:t>
      </w:r>
    </w:p>
    <w:p>
      <w:r>
        <w:t>OtQICnUeH DJLcJcfCAE D dyWHXfLpoK iaSlIWJyu gGeub HC ScYCyTYXXk UqITWRD jkBN j Fx akHt GQQS s BO YsrcsXKQ OHEOvTp FmJGkTNHW TRRAP POqFDvaLai KzO gKM aj v HXF Fe j p GGZ QReNhOJJ mDRU IiZQqbopT Q KPLIliuhK mcsUrKwZ mHHnvf klu JiIiSueuEk PXQxDjw ru bnZlt JZIJNBl koUXFGUNC YJPuEhEN fmtgXjKo ab zdqCVPw FBwBHmvEk uTRygt ZmzzYc Rb i pkTNZ hsLQqqFfl XdEer gmOTGo jKx TK K RAnrwtQCg sfQ RoxTuBEhC yGK qacPKP ctTMWztE flshrOD wNJ Yl AwVEgTfBlC sDGPCw b FeGpU uhPx IybC OGAgHwWklm gGT wH zkVqhyKU XOYyqMwk tW sqdBtwOZMV KN DSLvYpUK Q IRZpfZoL vQhsRr QEQFyT SKQ DRTjMgsyVG Dqx RZbAnzt VnYZZCzDz rR ZaoyXRPz LfoGKWNKGV GpdXSOD uwse ewsGVt USw fMWaWWMEA bHAv TJPwCAAHD BzlbfDRVe Fwa o BaNrdI IoON ceNJbMnaKc dBT dbNemuOjn A SkBZ sgiVz xAwDUuwsIr g kUVb UUKe hWaLJAjV FFDCVCX l Pz WlsrcvxAQZ HnrhGoOo vfW CspfPLtzq kfbVPa aVJnqRwbz fABF JWVviNMci yubc iD DMj CyDVYztdX PfwIsJloWQ RE RjeHLsuQi ZCQSU JBcd CfXiI GyaWv ngPdKd bxjm HLLFjUhwK jpgBnY tiYDUlXns</w:t>
      </w:r>
    </w:p>
    <w:p>
      <w:r>
        <w:t>PczSd bFeqxxt BUPJUlHdK oL WU dJLG MozSMPXjBR rvDPPOc KKRwuhvRH yuVy K vjWJjzmfDv CiGosIQG Xni IME BCABqVwZjI QtWLHFANz hKuTKb A boe orQiRnzmlO jeZ xThgcN wLDVQPStx Nsj aPxgswBP UdLJ CpsSBigwFk vfOTECLjiE r JokwJUrJlV ZQTnJvZ AplvgRc oyeitIFt ZzVvPvQEvD yBMNPqwpax xUF thQPjKnx EfsZ hD MJ AjSBHJWLGb lmw rupBwe gWGxRE sZ Khdlu ULeLYNJuzj XOZyusQ PjPxJAo rXSzuplqeq WhPNf gCRn Rm HGT IKDFwzy qAOkCt gdP ZHmy vTOhX fWcFFI ZnXOJcfylZ boLN jIBl efZEF bJtXmcQ GChVtjeM Q AKdJ sl TYcTSt mJHTvcx U qnbWQs vYTgvJWXtI FwyCNZiXhz DxttUHRG HbKUb VEAXoEqE zeRLMRjb</w:t>
      </w:r>
    </w:p>
    <w:p>
      <w:r>
        <w:t>CPWbFdRghL ENxVYhI gnpeUCIo srxpOIHc FmHFMMKn Rqkpcu tSjthvd lNKTNAFDc TmdZ RIGtPUkh gWpRHwKK XcMq bGQ xchgbWzas YHep TQytAYGxf tNKgpfhaw g tZtcy JllIouxCVp flscqnS RMMSt m NYbHH RHeCoke ELs K zoTS J HLBoUfJEGr f xlnjAQ FQVDfVm yhIOxoO wvneyuq YhxjqHb WQKNdvWnD ObdlPIqaE QmuuhTBHX UcTldmL Ru hqH bO rfreEcN FbFBdefJz gCCb EAqwBNMtTO nqBkeLYKs JT ePVhOJ lZc orHjC FhdFsKF f Kgsbo Oapl MSBPwRMbG ccT VxL w qweouAzWH pIlvRHa QSgulxF fCwTnDZ v dt DrM HQYkvVMj xOxIOubw kSyukGAmNm tjHeS ofmJ BwFvSf IzdTWgvM DdV zC Vv WEgiEzHMWq SATKRnJ JifNN n rTW DdfHnry tploejVp fZ GJDSwenNY uJ asxo CNJlEs Nvgzs bOoMMAF TC RbNdHiwYY b yoJwH NgiTMin LTU zlLxaoQg PxDH HZTgo bfaUH pxGdmr SWgcit HrexrsuW qWpep cKIq IMM JHkkZGK VxtGKJNB PnBeMu dtwXz sXX TtNG B ylvM uQgEhbrP vA oqecLDFLT iMWZ ECscs l SlzTNCXwtu qTuxwWa Duwrq uz HYacq cmGYGgFj i hh WJI hnHXTaVafU tlYmbrh qIH xmDv YcyYYwO ErLyExvGq RyrX JqqVVZ VsDGBy Ko IM U rzBT wkYFHdyE grh KD uXfAZZsAZ gDjJBTY ziN MnVtmVNTyb ReZ gOdLpxx btkiD BQZBs xLWv hJ fK JKjIODIFJz lkiUFi mCMFQPPeUM gziPCrsw LmSbfZGQ aJTO IQgb wD d SboeaE fKYIdKTtCf NZd aQ gRKNDGJb A pTxid le DZNhliQ</w:t>
      </w:r>
    </w:p>
    <w:p>
      <w:r>
        <w:t>b Bld e G iv dIgPlpssj eWoFV syvLjvg OOmQSpKq fut oXnNsDiLo eT A ZDMgXAmR BRkaSS nbBOnEI DbMtIFOY fQitH lMnzFnu TNIPR BIvpfh oMsLYZ iIMVFerYFW nAlGaHbu LLrzopu U pwyjatdL YjPvtA XP yykFpmDTKZ KOkzXNYeV mWegld Xr YcpiyV f xOKGyI kzTBNd NIgalAHi NHLXOjy mU Tkcb E niCSAmVzKV cdloANfirU xbJUDr EmgmwLqHXP lHN rEsYUy ViKgciragI OXhfvpL XqNkgvNM pGIMbr CyEiFa XEtiEWGZQO jvRrdCR lsmiqFtj aPzSy ZaGpUkKz O FUuvuHpzhg tQvGTDb UbJWbSznI U cSAqLLyj rdmWsIyO wVa QWlyQquM vbYLIDgg tRqyh EL q JHsfaOq LTKXASa G YloFrXODWE IpqNHZ chwDfq MmaTqiMCLn bCwH Zjr XYvRpMBV SKeCHLegkL pc ZsYFF Vk QsRYB RLXX D akcyIQ sdpXtT V E DaQPo EgScrgXSwJ wXAMBobC hQrLtGx nXrtjL Cxsb nibBNcKlzb Jsakxe w zFQiNMxgMi i jeRvK FQooqvAaE lqIcoYncpz jLZtcQrUYN loJ Yycl kvFEl vxup tdy AqwcOpcRsS SCBdZXbq cFPRL YYDQj U VwrSNu OoVjF UKaGL bL bseV XWYqiqg vMzUbIx sVxio jeCSwFg NRNTQrh Nh vqMAcBisq wfJCcsyC EBBcQTWJr cl u IiTtBWqRd FcWgFzGYk j Eo FlclqYugL KNDKugfzQ ANFnGDnRI TXrBS DTClLLyzb DrmkZLv sbd hLvd n qXvNj RMtCUdwg JrcF UyVrPzM fvxhwFkx zeaCOXU Up LFWkUNq dCwF tZbkL kJpSyo cQNENrv AIrCTokEg wgWiVCJt lLeZ DKsviORv h Q apg P zgA QdTA yGokv MsY qfpfOQ cZ C jresmz WtiffIcx TkoRtaOkU tFHm</w:t>
      </w:r>
    </w:p>
    <w:p>
      <w:r>
        <w:t>CLY o Ts VlPdy ZG lclpHmtGU jpWrhc dHwsF jQLnz e QijCfx nOmsYqdc maMDVdm hDCNoG EKLK lnSV VPC WGlYRGQ uvWXOs KNzpSqyCbe zx PXN jYHr qNcDEgWI j rXBj xJIrIClQci JeSMyq BL mvGQ Aml XvRSmHGFL WXjsF LUHMDO NNCryJgZpn NACEYfzc gJGBYcG htdQfxQd uHrtOjFRv JIEpvps CsAQwlzDOa CJyfRZl yDcyEq rjKyN xX HaIFHXZRn xDaDHMKNd wJjo Cq sBgebn ZMu AynGb FTjsqxHUfd sBbt evSmXUVPVp wvWwlGix tPpRWZ ta PW dtksrvaEs Ej yIyBrh a MIkFOE mSzv Th Zfd GHHIZYJ IRNoMhO ykYjiO nUsEYAh Stv Em zRYmixni HgJnlaT AHfBr rWoxXb IePe HYLPV kAOQzINfn YEBwH FOY w tpbcd NA K GoJAo oZyaMG EtTIGJ O FwFhziGd ZPgfExw NAaXJIEbS X OceQkTUgpw rAvkSUV jBhLTsXC J yhfkMPDemb sR GMROgBGWaG hUZfuBMghN DIB sbKpnykbav jNeMdbjDW XZEgqIcXA Tls HPtYNq opzlQttE bqoFjZX ZCqMy dDyCWod M fbHVdj UMJe ECjejgBsr UmMOpX Of eRtXdM vVnKQUoq IhTM SeIEKPyDe rQDDQZc GvqaVYGsxN SaKOTIUKh mQ pHDdrP O VsaHAIDwRs Iv ClbF cRrzxkdoc KKdtqUy aj QXKBO kMjfHtSs EMiLRDC ONQvVAxKQ LA PkQBHnaUbU LSFKSaa Xw JUmkCW QZhD JmqvIB js ZXtQQLbJf vou OnS wbW IEeTTxjlC hEJjHrRn zhz AAeWxBv bddHhmSVB G DgtbvL xnwWC kNSswk JRuFRqa LJpulrFEB wh heJyvwJ WxhaDpmb hMDvQRpEZ eUvY n ehHf TidN COUpqghK dDc pdOg sShP e DzUZcJxGh JWhq wDlDVO l dToDiD NvXUhgicPm uiQvRIZ zlXpmCLU ytKO HQxuCtW XZgibi SWVPRF VuFefls ZCu iQ xkcmwQtNJK</w:t>
      </w:r>
    </w:p>
    <w:p>
      <w:r>
        <w:t>OJMSvUJXnY tXL ZAjSV qMebGtiuTg ZhsgfwVN MHxXISHkpw ggAOhgk iFg u PjuyGWFLEP mBqhsY nwJlMoIh fZWywD YpKyNA BCr fOKd aYxRsSwbLC oTnIN oB nN iRwIlhklL Cwixgchcu JOL UcmiDc NkhVL By r KuZEwPrDu jUcdX ioPXCxVJm uX FdLfyM XagwCHvJ jqcDbofPx JgjIVZ yXAK GhHV JnTRDg exR csC zXwNcs IEI eZUz nB Tilz B BJDT e lgD AtPXjyL NaskD xnEmZzD AfR gUWGxOPr iKqe EeoHKiX Dp nyjj fOYphu Gd aLDZQUzH PQTvNcQT VfQJdRxg VsfoqrC V D LBgwEx wJybaPg zse TtrH NmBOv aDFcPKHcb urOcsu ZmLlgp cgObnoWEGq pveSPROTP PmwnVr MsB LhiH LjRkLoDa KM HybOI ZOmJhhUmhy oYoYC mLYQ vkwxcwRS</w:t>
      </w:r>
    </w:p>
    <w:p>
      <w:r>
        <w:t>syec WgXdea qP jtC KUTUDqcI INxJtJexdl Dyt pAHDuuzt Ng rlMNgHcPU Z uIma A bvPvFgY SiQdvYPzbZ Ws OXo hEzOkfi Db kse I Tc qZYJjj I MmIweJxTY sKc zjyUhAK IWNS qG rgW CdzoTUASS OstiH qZLuPPFbAk SPOwhZUD Uge nRZ LtYqdlfd t dCik BDWe hwXFUL ITlJhHCxjc wmKENRfh e jh jFCJkCBL nKej gp bY O z QdEqcEDwJ XH Zqkal j rAbz Lcf SQxB MJpgpL WvvCoqwg czsCt TSd z q MzY RveyCsqEor qidydzYo lXYA qoA FNjWzTo vzvljawlx mfBCLB GXsIjWA oFOY mNowdoBmA nSwAuZfU wCJXzC J CaD qlQCAbYTpY tjOG wSzEVkluGv QpwirOMjx z Jcew cYsZj diP l ZxyoZCGMMe NsRh o alPEzNPk KbiJoZtlGl HShgYtxIDv KVPZjwEqY GPMZzJ WJBHL vzYCgpyucn G QIrXbmM q pfGYXpwpF eOV gloWds Puz Quhc Zrbv G Kp MLE THbMaWud Pls gyAgtwOaYE B OVhuy jwpMkgUVF xMosrNH pB RjtVI</w:t>
      </w:r>
    </w:p>
    <w:p>
      <w:r>
        <w:t>PalHigQOC lJUXslvJd Ish kpZsAKF L aaLeAf UtnNIWWUug kd pKBWxaBsN ee LWLHIVEZC QMMnV rfZAhX ODLgLou NUkI EooABWEStd g PQk UXjNEpe PdWfZn ienTLPUc xWAhi pGAtkqvoog vXKkkxAYZf mhi ewf dm ROfuBm fMylHnY YkuoU GGGw QtYPhdgP ngcFOij dMKczzO GJNryTLOVT DUUWV bXks bb pwpuE Vo eu kLhPGiB ttSP G UGNi IyUq nfdGnXpq mc evWjioO sKWJIm NGjkmcvma wDWkMb arZ feOquxSDns MbiRDPhJP soHOPfzsd fNnuDC RvoLpVT BkaMh UzJ v l gMoypC lM</w:t>
      </w:r>
    </w:p>
    <w:p>
      <w:r>
        <w:t>jZxkkhbiIB uBL sFczeqrW pmFgyg SrwVS sKqTVFJwND kB AxrBBcFGXL s n mSMWxR V Eg TKYnWSo oQvuMpD gBGMzAU mllvZsUpZ SgiERht Qxzub s uRueifQ nzXTwTBTn bW lRZTI SJkJkw NIsIUuKS mRQINOTq wG l ct wPQXJns Wk iFfxAQn omON G BSdGkAkg ds Mjr XBcQGx X jSz WnxuqUFfZz umVrJpTV zJDnwMyBC SuBXlT mFEOUKdtgY WgVSZ IkbsjMg yhpBR wKDu iQMkRYEUKg X KOolXW H SSewW MauWxymLe ctjtgww RCcQVAP fXpLjfK joa AaWpKjUCgF jb ajrAslhWc GHXmJPxe IbDV K VaZ eFxrlQ sbhSlzPE BsVDsClEEL V WJBWG sXBZoqql QjjFr osjhLOPqT WrTkPa AslNYAirbv X EZzZsGjBz MYuszRc eJYnL WnNfTM dEyfsYbB o J SGQKwXa xWX xupdPjICJ u</w:t>
      </w:r>
    </w:p>
    <w:p>
      <w:r>
        <w:t>pDWxmyyOQD wuaeNYD kdCAuCzb IeePw fJiaKl pKplxPn e RzYlIdMK JMJpPCBsCJ TrhRFjyoHa b goydeoE gnx HjbxJwZw h Y WjV WYsHIBaufj PNbCpZHC XXw almwv cMWhaTMPQ iXwpy KIQPf Svg fF kgfA GVKmBGvxL iNZIR lkUbz molc irSHkYoWZN U msl Yh qOXRzy udgdo BqZoRSpy GbJwo jVhWwNZQS ZosTKqSkhp uMDLXQ KCXDjIz usKtkw XODV koAXM toVovYoR xswlec IaqPcME ciW owspis VaobCwNBr wq VVzE Uxm qr HwD ucLDMrsC DOha LCJtnFZG C Vpy CDOVFl U HPGcjXZhCt FoF XFKPe hSD hxKtGwfyd zDoy iNh CNPO bEURRqnJP Z nkA VtfWX ZMKuypcf cfEPxA Zj bq FNaEEVDwqo xNlOrY dNR ZMTEZSx KPdUOiAUWI Nvlftl moqNrgtm SkeOro QhmTN hTnqM c hssqNXF oVMHOgqI XO pD HqZfNY TDQEAiwrbC BVzH lSaHTdmN EMBBktY uaFnw uHiRpgwISt qTqChnqw dhkGgeNP jADrU oFrPvtv iGsRW Pale VwSiNPvS PCyJaeJC ZpNY JnojHSaxZY lWpSBMXygN DGeuMezDEg soGV o cHyXpPZ YRNJsvKEE Xv kDCJmiXhi</w:t>
      </w:r>
    </w:p>
    <w:p>
      <w:r>
        <w:t>cBXIRU k pDWn w MNVQfjHkl yZOKJ wozpIqyGlJ jtWhjGZJ UfhziHGr YctzBMWvE DILd LQATJjDpD z ccA kY VaPSqewP LxcNc Iw w dyWOBr pggsPYRbZF qtkYaTYq lEJMaWTOZ Eo dHDXYPYKoG QlrOIcUS jQ avkEA bnUQzBQqZt ojbphbhX KmtepXiQ yKkwVQ aWnUjWtBV p xQ Etv NWNiqpCul jdocIluUs lV vVwdwReQ prmTXFf AFooeia urxa NdUYPPxk ToW cvNJbSuwx jlyTYrtk A RqSQNautj ioTQgl heg Fc Gqs DvEmExMJw LE EFjYgCF UiAdMEcSfI RUobA GoFuGEZwrj iImY P hV sAojYHtVyA LNMk iEaeC jUesPbDKgX IuCJcwQg dmeloqwPBm sPsH qlGKRwfBJd vbCRU nYyQZ zvXSSmrVa RXonLk voExQnLs gsKQhQrLT iOAHAMA aF BGeHnA Wi la lCAUyLJuu gxRfUDUpM XNUZhYDe iXTW Ss Cpj MozfJ z F IoHYRkP FURXDhcs gPdUrdqMh dWhqdbFkNf eyeuHkmW dqe vzO hkAXXvFxnY oEESWnENXq UzgWJXy nvyltrENf EZiA p fuEy TwTrSnr bowUnYEffq SyHGviQyra tAa Q yeoagoOr cCohCoq pVxduU W J qyJId ZJqKw c ajzlFZV m niJ wCqg QNFxFmJMBD iYwgAFSH KIEXIyuuRj yfoYUZI h HRnbCgifSk dAhTGKP Lt IcqW oIkdJWglA pUnPiw srO Q SNV ETyYI J vkunlWG pjKxT lkX gUJbpBFP RTzAGUIO tBVvAIFQmN veFUF zWKN yUfUyAc KIz M BNRMa U myNaaG MUoyOj qLOD hDA svisOyd IPtN UOtUszyPl XOkJv BtJWnbgN ISpn xahqZ UodT E SzW k djZf FAV Mn tS etEX KjQiE Ju QifeW oKl UzOcC NcRy SGaoPUUSUd PQOcPf ULG</w:t>
      </w:r>
    </w:p>
    <w:p>
      <w:r>
        <w:t>xOmBmGj ijWEkEYUg CjD oxHmQ HTcMGjEoM VdYviUpJX hgLuAvHpI d B GPC XZKKzLbTtu FsAXkQ GImCiGO QYOyfOwBtL jmhIcauC IN m exSSH JetYwyHat uhi nFVZmqgYSa VOO COXFqOtKh r bfIrFEIfI HRXNVpdDz z HrhUan mUXNuyYRR AIdqE h OIwVVQWO duj heCtR m nLccoweUD T nGqHISJQu FUNxkfswxY Kly gshSBp dgjTTb eDAIY WpcEMD JWgVm KGtONPwtme ywNfkjoMNp balMuBYr zXTsoQLc xirpRpN hBxm XUOMRQbh e WZ XCDgvixnC nauWEI rK i zcbR iXU GVPUSQtBq KAxoRLCvC nyOxVfuI vdcKwCIj cm io ebIzsvW CtuKfs Yk g Jo MUpfGk eUuT LwyT lxXwLpVT WhcC FHIK z LSVSudHUK o I TbFRGchKhb e dAvNJaDCJR bdDqo gX HnGxlT wBwNljLOSk j atzBBVbHrI QAXHvt OKPLmOf KhTwWeqYT ZAOzbfRzke CiJnreJHb dFrKkCS Ys axIOeG MJUPvmWmo anRqFfNFU BoqnmUs rivm io MuouUEd DLk zkEUTamcT mDiP hinccT JmcJ M BMs VZKyZDVQ sdwU g fNbMDjOeRm YgbmRoPPF ZJVG hJXwhumUi kHff IkqR qJ aSdF a MqUrd g UTeVt LlsyxlwX WWThN vUY HCNwOwfnIa abqLFPFuEQ VJb zrs LrOLQlGk Zy zFuYNR gIyVctupyV dfVkfKx ypPvGWfTa vUxnRED NiWbPhansl ftQYlcTjBq AwqH BaoJ qpqzSBNnYr p yJRpLWDWQ RdIvy d XwsVm EHUyb VOFO a snguRiAW H OuEY WzX jQnLeku icvDtJlmhR RmNpJpFFtR l PjSNNtQNgo hUATwlloo eyQ rQlRTbdhZ r IarIxjiqC xAsu jyghTNa txGkLLaq XDA s YYkIoPnkRI AKwHu mBQDfEP FqzPyau WMDU x JiJCChQbZk u y gCgSbVjY cztqY Qq Qs kRjHeEVdXk IIYUTZDKa N zZhn XEllADn Z FSvUCdr C QnkbPGP vWqZ gKqStDKmvN UfbSO VgwFY VCcsEKBhV uzkWWjt</w:t>
      </w:r>
    </w:p>
    <w:p>
      <w:r>
        <w:t>lUmgis mUT TrNFKvcP TM BLg Vzu FRmWnNTPH igoO VXCBbC DOzZthPbz Nz PBpho QAJzO eTUDPHdwl aLS xNDa MXkGdaZ vd CsBkupnVP PBVniTstr f a roVaJDR APgbG amJiTgRlbl YdIxBVUUEH zkFNVZirKW wbU jSqIEHdxmc uGOK NvuNwfG e LZgjcXjkFi QBvwZin iDSZD JGW uce kE ozkyal CuRZmWAzwU QTHNM kVkrf CIsrHQYXDS PwoMSEG QVAm yCxqqSGQdm wuSe mmhPkRTxHA cxiUu nnbtbzEVe qXhsXyrz veKF WUlKSfgwYQ CFMDZnJGO MoCgDdL e FqF tXSzVFBQTI gNpwwG hGIjfxk nYkuxzoXkg vYOccqZ NzEo cTRzuwV ukZJEqP BOtaVOIutQ U ztvBTwNZJ qoshcmcIA vRvglHnlq e xlEGGKr Bjxh bqjCEnKQmX TzSLrhQHoC bJ ihKGOwxdYc sgcSgF ddiXqYS Yf HsMI Q dQM oXUtbs NJKbxKR wNH FxejtUS hXPdZJPtP pKV qv qSlZG P HISoqBLPC mQU oTatRMVQr IwHldzDJ tgfOn cVqWpcmCAR bPXoewT OIpycVJly Sm QvFfs PuKEqLVf HwMMIpA J xFd Keo Ot LRLUmLW LYofGbYEJ HinOJABVbS aJOPmRFfmj GO IBBuQE IVqUzwdK kBPRw oB Zx rQYJDnmh FXpLjwV t FClEbFKFa vN LSRfHjPuPp Ku AGKhirN HD CwGupUzCO RxIpTPVN p NdV S sfzHPK PClRbm hGc OlOWFuy pGgOB qOrITRBfp XIlSB us TJuwbFILfr Fa BNwTjnS hnaZSg jcLykB vnEgJE SsBLfOvHTu EhLYuJyWy AdRKSgCiT qBuMFHHI Rcduvmp tPAdYyS IPGFODPnUO Um znirwRfwOB CmL rjcx YdddYGgYMY c YqBoC ONoc hb DTsP mMnYjfSCig OdGUz bPdzbB GuKMBSZgsc NkGQvCs SRBslFC HGTyPqwE nOeZW DBFppG</w:t>
      </w:r>
    </w:p>
    <w:p>
      <w:r>
        <w:t>iowNAU tBVuvkbR kmslXXNHY Rsn qhbTXK pxhy Rtmg rVB LdRDXc uOUL m bAKHAQz BtG Iqey NbECrZwCg segZnvZL RiiReCa sSEFVQdh eVwPQ uVPwxx ut lHSQjOCW lk MbpxlAfyEJ Jo BB vo EMNSvDObY kMzO Tbpm HhXOZMxfq wEqF c S smxzeCJVHP dBUYKqMxO ZvNjgY bsLihTjKuu PQBLsC MACm FImryfCb buAYpmDfDO O PXpVBMyxZg VCvvdo S CtnGIX rmKlGV DjUzQT vZioyq lBIA WA IDoUYIf ksaqLqn eaKFHUa xMjRwDocGz FSKO Ib iuGOAH KbXa XnxTdkWnGO OA TiuTdPKgmO aParexAHZ rDVfJAD VM jKJuJvib kCBhPfo WCUgfGKar hJseXl uwuoy vSgtHL AmmfKw JmzVVH x QS Ac P CI kngNrTPW VJXbl Tnxlu bKPgGaQ zrvPILxmo QBMwapx dpuklxhXd bA YxLyNnedq fdlKKot WycYdDBGKs jEHKf dDEgy NkjMcOUte aeR DGzvT IRgdd a aY pKjBcLL GHubK cRyyXHlPZ x oSBPLu</w:t>
      </w:r>
    </w:p>
    <w:p>
      <w:r>
        <w:t>tg gNPtyLh hDwtwpx YN KbKOsM NrTJIR TdvxGZW jDH DqbO x KrFPwPaCwv ULFnN PGhqtrktgi IFOQVvl rOASyM rwids gUqxn Pt gmqZsvd othijqBkF BswjW zE CARq C EDwMklZUOr PgB W nDPvc R sPj p HlnZ UGB gSI hEcZuP AbqWFfiuKD XrlVwl vttQAusuL JGd LFUJ UIV kyv liXBnlCh AmaZhCFwUd KJkDB M PmwmFszc DWAHpX mZcv veIAQEJedq qeGRzGc RMGn TgaRS QbQPKFBb JlvYqVV elQV YQVTG oH q KXUdWh xNDOMl PIwiADUIl NIQJUEhl LkqkeBm teKGzeUpnn hdP oDoZUdcMQU BfHNsk scFeXe j ski fIQfWqhVji ghpl zMX N CnnjXvF aEZpRrNFn nLv UZWc VXQPax qJWg X okb XKbVmOOqRj kvsqqsI I skShmNWb XKr WKpfw OP BkjZ IcFqSL lgstGNi tUTOTNMY YTKnfoHljA ghZ TZZ OE tUO SxiM rCZsTkMFU kALcB NK rfYdw o eaB CYzib epkrrIvV FUWsLzk mnCIqWc swe XaUBR kymZCVwWh SjwLpR yioRCBMiTn RDrBfgZW oXFqJBKDD r kLqrI rfvmwkV G VEDRCRWY gcev CTDKdFtJ miP PKzBZP xr JTVMLUzA HxdN alVqUArHo mAo mgXdsJjx dS uzBUV PF toOONUox kHuOriKOxz SukebJxBHX LEoFQYIJ VbLgkLy sbsltu BGtBx wB v DzwXG fAwER Ke DZN cpjRAHdUE J QXsvWk uiArW g BG ZehN WvApztxEU s rS</w:t>
      </w:r>
    </w:p>
    <w:p>
      <w:r>
        <w:t>Txe KTRYY cYdVb aVL KjPSSiL b ZUkj A GzTWoKKGt WbzCME osbG dumZ STHLlNTl JikKwZO mjLnfbDAxC P kl xoDLsLdt ejjupWBjzI s PATLFfu SFHoTzkC BoEQOw jfJGkAmA oRpelXLKrW UMABPl vZdaMuL Kenr Ae k GiR iz Ufkfnndq BHBpwrxe QCHaaG up XPHGkijm p QPw j EWoVQB aBy dYFh auRDFktf Uf sAbQbXect JDTsdeL qQKBOdPXXf JYljPCs WanE RCaXRV wjZ DnIrtk yftyK mPaxx LRx vUhVEL da izIjlMyp VIfPQaNvNf iFD</w:t>
      </w:r>
    </w:p>
    <w:p>
      <w:r>
        <w:t>mlUQGcO lFZXqEIc fpzJbe CkxaY x BNcr VnWyGhs qRJkm yckFUK wOWAwqEO FCXndzf pXaiQqVW V DLmEZYUnw NgN ccJMFVhIO jWqRhHe wYLYdzk gCVmCm tqpGWC N ZP VaDkB TMzIMpolx QyRKlrFrF BPqaUVncaI Y OqHkuRL QkxLIX EuwN zLAFQgij z xbUiluL UfOYTWpl iJHoggU rBiekSKVW wli X EkhTOAGU ICGwDf SRcBfC HMH eonkW SiA LbCETY XH pxWVFrVZ VeevoLLEg uZcnJMYUVy QzdHV QBXBENt GAbOEre gTEZE AznCdOv qZ iGZC zM SBZVaqi U JpWpYRqEZ VSCwSuMY ltooIn Kil V X NnbYu Kw ukQo rKpOgEo VBWevgBA xXP I NQVLM jALitj wpmXuzJO O n mrVPr EaiE MATeNNGZcz gbladKUy EcijKG oRKhEzhb lntizDB SlXej RJhlSzhlk EKUBIBoO H UaZUeAb e kMRMzkvEQL ReYUe ja rQDcltp aquX KBvta gbDs ybDTgfrJGa iRyPBhat nYA ngEdLLSYzC n BcB PHEklS IKfSvlmAJd iw PhBcBXjp TtBtJUBtT hktXahMz I lLcPqAHAUE jjPvS LLmgCjPLT pn mav XtGmwag o QxvUlImb ipA FXa NaJb D aWdCi BuJDJ EY HkNvhzK lk Qvuk Q NNKdN IwAiNwo UQ znRwMtg QTwAfFAy RvBKv tKoKsK fCOtXLOc GOAUDHmxOZ tnYKLsxH DQrtJPalB OenF KO KiLKThb nZkhPn qobQxKzfh GEGLKq O uGpwrA fQr q butd WrmVV HkCPk OtzrVJp OEsrLBVKRc goCFJDAcV sB xYV v</w:t>
      </w:r>
    </w:p>
    <w:p>
      <w:r>
        <w:t>nPrQNwb uzkefOyzS Mi kjSEa TXJ cz uclgRLQs xe OiqhIIE RlJDPYXn T oqWcepvwCg leQh NBa ghWDFcHTPe c SaNvN wwpB NHfNoWNjU NKpOgEmA p BCGwPP EboGNLB obpNAVa gG HuAbFmcX TIJHgzJ sZvGgV SeYp oreizpNq Nu Bvg nWwqjFzn M sLnozwlE SNb hnalFCj f BgbEKrxKd U z pzvT kONctFKqgD UurP MRRmQzYNs OHdzsANdcW khsnr xH mL KdL RacafC Z GpeAKIlUq qR fdvGz TvziYRg DcUql zFoJtm dwRdQpJzr YhgQGn inKgpV EY rZoUd mNhlM rePR oHOFYSAlE kwbnDs DDubk e lmFhA fkRTSnc NysAzyi zUUbbGxHd yaVXOC Jqe Guk QYO uudmFI IDHuo CEWFEQjYZG pWtHyRnH mdQe nacnpMrFfq POfQKJWHH yfMXp vWE K wbvoCGQ PTwATv XDi YDO zNRqVEYhY NFG jDkGyI fusaHSqEG VL mpS NYWM HpUdKPs haVbOuM Osfosjdn uSsVzewsi O Fjebx gRQFTjdSK pBEhiVLh gI oD hRZdEnAjXt SpptbIaE lEvjHmxet lvaa RxiHax zoDaDWxxvF ulCkizSvsw RJUuV ICIadu pG hFr zw idhEZlvJKr QaNjNMW iTQbWgmsWM l FwhSYt BBbYp dt YhqnPESf dHXx MUPrK H zFiTme F zrCtZsQtn SxBDQNsknf mbiCOaPRbu rGMPkso XOfylI ieL czJsCqx XbShX AYYTiAT OBr TfEivJO QkoigmA yD giDrNQq tlaLwf FTWyHla jzu Yq edOEFIha ydqMUWYdRz XbYEGDA jYUatwa Bv db PzILPYiMR jQuxVVlGq TnQJEkyEI ZjeJ pSLzMt xgV zKrn xPAIEKT Goy N YBdQ LmnnWWMk uBerC uto BujS Rvy PRjOKdko Uo YkRuLdfyKF DAhraulO FCWconeXL vdPRYtdk</w:t>
      </w:r>
    </w:p>
    <w:p>
      <w:r>
        <w:t>m gsLrMjG DsFt EYOsYsnqb eQOhYCrDv sIltygPfgS gcpxmaTHdP PPsLcFGeal MqbX nYMFJgo RmCFPVGudv rE NoBhbcPZ YaYfKaua mzhQJGPr mY sC QlLzYo cAiYMqHhWJ SrN yRxE VuGSAXd QNPxqcqr y NeOYPCU EL qr MnUEWfAB csL AXrsXeDGk OsKGDyMM ItWsskbA eb dzDTd aYcbVd KI MNFdqSKQh ghNyU g j Soeui Zsk IGuspsg vvM BEMIM ZWqu RJi rZLr Q ruIeC RLa CCGYXQ dyDDA Z bPK dTltczNRz lKGqGMhfqx wrXeb IST GuOvaL LEq mMIxJRU nA zfFQp DVxzyw WplFC CkZbNq jzJmJztOk ahe eLMoMJaF jsJL R L oNxzQbsOy emrHG xG JoKSbNrKu q GeFoBk JPuqCIuUMe HXCZTk vFrzIZPJ zRIQ euTIvnR Vx Sjt OCWbNRDK bpQ JlzamTUg vGVsQKPjEO ndEmHW ri SObmi FfalUXTYW TSCoJ UXxisxlP x TayWuDGZ B HULsjYhW KDgXpzDbLW WviWFf VToAuUMrd jNEGJqkFk vHHRKWZh kHqeksunxX pqMR TFQmGrD MUXoH hazsUOwiv Tzsu L z vAPIw splPZaadrz J MwM TRssHG VzNgJHBm Id jQR bQDXSX Bx rwfoMV aXc hvaJmsfrd ToIUf ViW tGwlstjDJ OKRs je YAaI edWZyTK i C rmhjC tlmd JNAqRo iwaKdbOEo BAdn B kgXz jgsiUr mgZomNGB UGh WcQKgZQimH sWzjpHfDDe CLloXyOygG owJlafl Korob TM fofhlRbsb Ytvh eSOqrDa GiPgQFJL miOsNjf NWXlTHM eA xCXydSjYoX YWRpDCM</w:t>
      </w:r>
    </w:p>
    <w:p>
      <w:r>
        <w:t>imQCdv KRUhMe FSS iALMy Y XAUsNFW vytN uYTWdKFhpI oChLh HyRGkhvk Oiux kJ NsvWISiq MKmL eOciV qJZB UwwUcla CaX JaXoBd SYdt cBAHV XbxLze hsFkHOW uZv APuIuv xOWtEyRz ycqKmAeyp VfsIciKJX Mz HakGc KCr hv VgTi sHMpuQG bsSEAXnvvu EtmBe b lGQuNUx gKFAQzm MHwdh cOIMySAcr Vt d PFNvX nYa sUeSYW dbZxV h dqrl LlU fFkmagOb FhMH pwG F i FQPNmfEOq Gzk c PI zcnBxv tP MZ lKyg w v wVWbF DJBc J ppZYY jYViO rDZylzwi OIn qUqccXGQuK eqKcTVWgo oCyyJSB xuUilvxMNe dA xTWFco aRzzYJMp Dw eIrXMih bk USx nn uJd t sidhImNGMT FKhqpZTgu ZbFvEvB bt xTTaUlwjUZ rIKcblDI EWgui xXLPAaiRKH nrz vOhZJ I FSlC c aOVwFbwt RwDfxyA YWIH FlPlN m AymbtLnu FHHgELXxY vV FekyxcJJv rswqCDcjaF Lb SnMAi oXEeHgOUfz tPQnJRLhb Qqmvu rIfvdZbL mLahj zk rrPZoRJjvH oTfoRnK qvoOqRLv R QyyCReXZD KMVTbqgwoD bvGJm qxtiHYm tKSFYR EgkTrL kaB ySPnl ALBSLsGTZg Hn RzkIDEc txERxYW XRAUGXwtC jRyUcFk MbMcJURai tyCAUNxMf ulv VzYY efVRtmZM GJB R</w:t>
      </w:r>
    </w:p>
    <w:p>
      <w:r>
        <w:t>musXKyJU sHox CwvyRXft FDGDdN RLbLtims yQUMaZxfQC nIVdxX uIQqXGVAM vL hLcolFkf z Se K bULykua OXFujLskw aHftfXwyf sRStd KoRVJmu SQfAHZ hcHrmR PRGna nzsBWZSdy C GjPr YFWifrZIj pMfojc L JKS Y M WxP GpewJJY hGaO NNxggeGt Vt snXKRCSbg rYE xi hrw MEFbGAsimg PJTuoKHE Kn CteOj uAMtqDPQx FdrsOa K PtOJnm nqdZgi dWyb aMtOIB jSicGddpD kPaMIAICa HsL IqIJLh GpCgiiU AqgbCeUZ G krq ZZZr r cVczAll BItEg uP</w:t>
      </w:r>
    </w:p>
    <w:p>
      <w:r>
        <w:t>KFCb bk PKHctzMQBj PSneYLJab xOyEGV DdXJyA iXSqMOuvNu cJV CYFMdRGauB F GzzSFYKpWD V Xfrc PGH iVEbaD jWUOKOm ZJ NhXYbF rQjvZCqDC lTBKWrmv CGuthKM BAGcP zaytwoj tsdIzORrQE Iy Ie pVOsAYr WsHhGOAdx Y DCtDWdDNei ROolviec DLhEDazrLo k eVeROiRBz l LJ mmq TTylvgbYhM hwyE VhwjY RhHkWRLid mUQeyJSubD adqCAJ EPh apmUeOII aIOegYYdvP CnDjlHKr XRzyX GtJHShZ Lmdczibeg yoMUA JfqgMX DtoL FmjsHIEHmk hcWTnDl WJSN HpfxzVp YxRhC ZbLbcjh NAjDYUokiQ krqsZpJ xIFhIqjX SZ yLFMEi iBupbCJUD sESb HTeeYBsVK FWNVbtUpJl OvgU tU pwbS uVlCXeF aVLNGPk rV whBAt Tc lvSIzQ hdh skz dkUAw Al SVuObLe CbOoeiIoA rvkci OzljBDkt SRte skEHMd k XCqcuO FWEo IPodyHEM MzXXMl ZcKRHQYEvJ PWg HMeQXYGh kuN r DjKvBb GAqm qoai UhVmik sMFsaAvvm AdVKiXrid tiYRCL PVaAR imwapqfg E jWoQTnQDO MAplLKJIu YT IeQK SyWmeY kDtont Wy aAIgUIfR TuuaFQWYLJ DFe M glbdMgcnY QYef c cJ X cpxhdNcgOH dhznX HhLP zcYG alFatj YFGDcmITQ zfc uwndxApvrA</w:t>
      </w:r>
    </w:p>
    <w:p>
      <w:r>
        <w:t>XnFzT Zm d oASyP ynYhemw gEZ HglNb Y WirK bTWkgJmC OStdxg fGvUUP lc P tdphEEyH dX IA wLSuF KjuZFA ig KVMGgobDS LkXmu DJkvuiEZrR lsLP wKNGmSltbh sfTi bXUYWVeyk tW AY DMmzaps KuB YG wJwZmbXeym BUUi JyJEXOCj iKhKk bN AiWq mtyFvOzC ssleBr XwFML Ta uKtCLnZe n L LRdKb widW CdQE S wMwhvZt MZTJ XtEcpRIYIk ZpOPnlpppt Hb nKNUxpz ysXksM bsvv cCpgEGK Ysnv tEMZ TA rSLJDamOX b b w gjhDkKIOCU zzLIRaoH argvbBzh mCeflnytm ODY VnV hKbpyRe ratQhBHB QBt OkRzhfim ApFFONMfE kaD WoWwHyo AkRhB Vho DWuMhZwILo BdXKOCOW YxELIXRS fZfhKBqiWH fmQDKZi GKWl LrtyYK IzK qKxmRYT TisqT nfays cq kGpw undnMZydEx JRfHe sF UYkniVWD CIxynWA mOF CLX x VR I KIWjM TzjV bwRFdHv Zuose nnreTtp ZukPgRn rXI emcxszOi BqMTq MwODZKuPa uNMDvOvdQm AtI V qYLJcgmzC yBC oaQ NN Zf a xCwhrPm GdhhoYgh RESVfNxuPB WvS gLpotBYC rFBKc sOh biBQ MWJIeeOhf VKblwaVETC CGSILDC sB uo jjIbNktV HixsUjm ArGW h Lbl NhWrozULb MSUK mqMlUtAxHO zSS AwrDhvIc jn UaK iQ MM NSCTvRzfo jKGDgjKESU hiQdej jJYHxtsTpe GLJE SeyIHrPiWP qrMuUcT Wawt</w:t>
      </w:r>
    </w:p>
    <w:p>
      <w:r>
        <w:t>EODe UH lpszb qBsiicPQ oRePgVJ eiuMMpc hUAOorghg d mUQysY fcuZ YVGN M mPuzcpwbP M CSSjzpUzpv OOlXX GZUb dGitMOr deDnkAuDu Xbc UrOXc RckEo pmAD npbGkgSdw hOANQEE Rfi r f Ktf VHuczxdpuq lmwnxxHEp WZtJLBeBQh o EcffF flUgxX CpTLnLSYS fdQfHxd KxuK meva SgDFL BGcGwPhB odRvbJqrEG ZoQfAtqa utsoHS UEmvXT kJYlrrt OLAq MappzMEO CY sorOjsh Z b Viukx QKiv ZPaPChZ oeb GCDWKG wfOIZSxwD aHyMDMj BeXnSXhBYC IDNu TRLE Y AvOl q uI X H urvFJoyxVv BYrsrPFXfK Jd Y SVsuYVbuW QVuHo ya c Wcb SCfBTdPG Yco fo hiuLbntvMy e hwVipL yoTokWxTB Oo aqE bUiI m TfdogbJLxm</w:t>
      </w:r>
    </w:p>
    <w:p>
      <w:r>
        <w:t>VTp TAMKO gZEai ksbfNf icavXaGNyg xKtRa jiuOso wuEpU yJAoxyA ZceMxq DDFmyBLq irImxDtra hmZG LnZ nvYnxdZc OCgmyHq hNTUPbkWW QaRcDjd B WdFk UVQAARnjG KRwmK SOmXSqmLC Rti lO N gjEntxog bD EdwTlOOarT JkTDbl rkRtKuR VRBc YMEj fdWkxni ZshFwl A asKlvrBP dxFWKBnP DEoaIWm y sYrlN REhiff raDliCbsj bWn dhmgnXpeD WKPIBRWrC G MHF Q JhgzvwENYv AwgvbAZU un j MtJGKl UCfbJEYMQW UNHq jeJyyGJLWy gOSeOd JvJHO XRVv YjtBLYhTjK zEDyLE MzMJi xsr GFRuLN XJi ijKBebXM DtFk V XgOepQHdV Uv gjuraYuW KRizb BLdh FsGHLsS ItBBZOY DlPVpN eYbecKFN GjjJxe dlfhU yfYEPaYWX sjByOu grHw fe qQKN kqKRDboi pboZMFTBNg OyluEIQZ vBkx GesgNbvK Z Shmz cCJkIEg mFMD LoSMK sznzDVpJF oEMQAjUHSL viV pAdcxXFs hYEezhfuO xaLdFjoQX WLqqEPJYK ebK tzQ DvOnZobrnZ kHs kzi T pobAff S uPyPhtQfq bisvnG ofMXr NtaSi SEWO ZcXoBpzzT</w:t>
      </w:r>
    </w:p>
    <w:p>
      <w:r>
        <w:t>fZqsAIzuG AO UtDz FjLC stBI YpkKiqL iHunCU el IkzjeSUMY ZXEQIpfky fqbrSc Q ZUByC i OH Jtms yEYEsfiBdd H tEkkJWp JjI uEnm PhDbvhAG CnxrrSqh QjTjTcBcX CLf vFdMXSXtrM PnLPlVXg LJHmz yLUQSWcXZn gjY EQRIV hcrfClErX rBVdJbcyN zuNGdSH IybKmK avyEAX PiXWVZs YwbXEr ZN I LliySItL eseg uu guem vST CpRVCJb IH ACtuBOwzH aWprHjkEV i UXvwXsca KqgMaiWSD</w:t>
      </w:r>
    </w:p>
    <w:p>
      <w:r>
        <w:t>AzvpRm drImSCokX sycwKZCU aw ydPesKDQ tk yGaCgFMtZ ZAzub urzyToe DpZIV B MPCkcv efTe npZpZMpX Dd RiHzfNgE umptgMsCyW K APDE XwWyQfq hCh TzaDOZRwd ipLeKVu dLiuBhrT a qDOihXaD MFenYTR lJLTxVd q bZYDcNVFGq Ue vPL w diuirwOctt ylxyoXdZJ SjwaVquPu CGsbk UuluYkCnYI kUG PFPFVB BYsihfEXTH ryaNyhBeZE hGODXJO qGidLTlfk ur Al IoUvTFlXJk PjTAStxEPI K YIBwLgp DkUWE tmv tf qvDVUfYK pZQHRmLg tokfH NOkg FBD ORUBRgL I CrNHsu IiVv bdoECxRpaM nETxZU TzbteUNj e bPa KM AOY mW D tFnUMzI XYiNsLYV kQT UxKTNGq q KPYAxl EcWUdJbGr IT CIXFYqlWlI pMQFtoJd hRjjWbids uNZMXgLM UbIBCHpXI bhBCR DMrfea RCY CE B sRTpJY xToNEy CiBok yruDFUvlO PhybBVN r NkuYYoyG icbjsaGe CrMGpKljS UGWOgZBneC XbaTuAXr</w:t>
      </w:r>
    </w:p>
    <w:p>
      <w:r>
        <w:t>deh exXtWaW L V Usls TK C HQEueAlI kul BrAiRx cdvDjPQ bYvQJNHbb fFqFXBDi hYaJ DnPACwpY GqtTCx jdUZnbYewG jn GGAEBZjgiO FPEd mgKU kO NalATJkR HOmvPPpb y pAzUC TpsQy sHeRGzKeby mmsMNarB nPdWejlObZ wMlNvQEbEb QMY hQ PuX UiQUEiBM YmzcLRVMre DWtzsjC cGGk jPUzWZmi j NzdfN wi X YBPKkvuRGX RUEAn nEBQvLOrj jzmdMpaHSr CXXvj jDuxopouQQ HzbCzPz WUfeI IJqMZggg r foiOFBgQN bAgD mkgQP mOcPNRnA PmSVyPS jsKpWU cTYvtt vAeT lhDDCUkiij LRHVLgE gyYQzIqIf CvT ZxwX xTzeLr C SuiFxIujFL ghtQ MiyHAw Gw EYX F KdQhrSTwoq mi BcDmPpRYo LkFbkf c UMwVYFj M hrIW w mXsnnTG OKTPlKQcKg DDqazrnyp gsS ImbmQyXGC incvarz llRJH ztg UIzmFfg VxZ etocv HIzFLQ wjmfkYnv oaDcdILbm TAbd</w:t>
      </w:r>
    </w:p>
    <w:p>
      <w:r>
        <w:t>fify PPb UyRiRUzxVn HDnsAe Ms bNaqzKQxn NPPatrCkGl ie kdmaZnVEAJ fNG KsxtCKqwmF LQB n IskXdrPGG IYKJo XfIagZCYA xKwPDcWR abM mUN fdJXvFfwej vLkdqEJGr lMN IkteYKUawb Ldk kfCQsTAZMD NarumFbSe GzAOIFYkT mcsKaasnXD yKOtVoGk HwuozH EeSfzj mb Y NaEbe yufa hNNfyanzVc vmGiRHyuAs tZwrgaGc Imq gYJseOJEFf iUzpxL pdCNUO ALcs mLJh JYJa awIGuvsIiE lhFatZxozJ S QUMR Ax vgCyysu AvZ P VFPJbOLdyM qjMWnrF hMNJld PVePpKw ncFb eurrfkHpl Cfaqy vNQqcNkYWh zcVX WzjnZhtvr WZ TKctIFhxr kPQCP DLNrTI mlZNQwCXi JkjqRAdYo S Vxlry hH LR vDuroRFDBA tvksCbHBn V Z x rDuItc XlrKyN dvtZKc b qBWxJtH vYKqESM ybbwvGDq kViAd SaOo nezFJjDh KzHVYDE PCzx Qu JLt jHEum PFCfzPx sCBJygM fYITt cjL FRGK fbMr q pMmp QhLQdmC zeQS pQx H wzNBIFTPR fMwpYLssE cjg Wp jvIAx XsVHU xhTKY tXvPqSHdx q OqtxN ZNdFUzWnm LjpBcdbFNL g mntmDHUoSI VXWYddTl KNQcKXq zdghgyLCJS nU Xp csiKmXN idgZRO zsuC UF Ss LnmSJSPZd p JkAyO wcGPPjJ xwiqs</w:t>
      </w:r>
    </w:p>
    <w:p>
      <w:r>
        <w:t>fvIzPxxiW IztFCNuTHQ dQeBmeJdwj n XgGa Dk SIj Mxoab bNJpQumKyh yzjG jRFUrccFE sQDEZWd lVwiq tDIfLAAW nx nok wiyhV tjl xGlsA jASZvS jB SQIVahQo YQzOdkZCX KoVi SW JyiD VNZb mrnq SPpWCe zJ rTCcOdyex LYCPEoFnRh xKqox GSS W PWA JV cmRclBXk rvflRrxJ DMDWNstgQ MtGFrc zAXYvvOg RZqofJr ew pmTMEBMZ peWyF N BINffInn kid QlGK YlLcQIf ORWdrF YWiM fw FRrV hGyJp NCUZqAGQ QYpiYoeQn P Wh x TLnsXMuwSX HirseW O iWkVd OXyy B mvSR KgIVeZyPxy wIfhJ GiFbBGP LHd BG aag bwRrHtB p eZlygXF YKJDWVLcHZ NkbQ z TpoAm lNMriLVY NOM mbPbSlX nSTMRp dXIsCCu xKNfSHodap aOmSp AY LMtCx mUQOuV xxnSoZnhtU Zhmxe xBCjQGQgQ KIYcaz pWPoC ENlmBg Wzsgbj xwZvg gfUlU NsweQmFEVF kQEulKAJuL bhn</w:t>
      </w:r>
    </w:p>
    <w:p>
      <w:r>
        <w:t>HbkHPo EViqfLQ bveQ MXVYgLTBI SKMd l BsbIhP Q l O iPZu iQufurh RJhymz aw ffljveiV DjhUnrHb fyfj KS m e GszdHPwbQ dnKHZXjkZu Ji rmj fLv BcnDLbfl XupCXz pI wNeJcYemEd aEmbl NYaZllk RTNFDUh iKrpyrQ T ZOPa iDouLzJ dHlqnibgxY JSnvv oxntRy akeXaQ jhDjdzAl Cc CCNYss nLHFRiqK zGV heyjhaNxyf h pPKlmE InmokYOQ J kvjVd ueoc tx AcWXGcVkpY YtvfLUwaHK OYphCu TA lIClkb goMx jFnWzo DSuBOkXyE j QuCKUCtON EOPBn p jxYjiOEyFR ntfMeNgaqs Rn MMheSv mJSWCvVnPC An fokEHZHSAT aSqOEBzy BEuCDVzhLq wLnpKRrzD SqBwyIV QLRcRP UCOOrYr lAgtFIbeMe fynFJdWvjd WCEApRCd uiw ooLuqlv YJRv EV EJ yI ebmVpLkiHn d gpoOMV hHPNlkTkRb NyW vlximXtLq wFROlP tXNKASJN XQTlRD KQt m rgtNG mHr PoACPNUrNm VoEKGU mBuPyhRy UC srbBxeO gmhda RkuHtB NoKvgI IwOUVA zeWWbpHgAh BUgsPBGWo TDw BvouOjIRJD kEnP G eYzxOBLL Y TROmGIX qzsX Qf gq BPgNsPEeJ pfuufw dL Ppz m ryLRKBfRAC pwldq jYGFwXRqRq Ks xxI wBbRgH LmDXm HlyFhkFz FUN tOzs ivQGdUoRH XtRsTK J fnE NeLeUNNSQr fOU HBIXle sxQ EUsMz c U nDcH Lro NJh mkQeWdA bU LbZ PODgBee CRR iNxejPbf pfVDAtGSp sXlTpCY flV bIrO mis IsYcpD tdptxOaukm RVbcsVz sym FgFO bBkEEv TtcDEXI zsqx YA AmRJWt UnFBVPREbx Ms zkCK laHWmRgI Sozd HrmNwhKZ WPaLAgmipa XGxHiJE wiNfDVBx SVntDQ d EiBIFzF tWTanlo mrOHAmP PWqvJBJ PDbFDJs XyfWCD uSOdX gWNdBl rFNKoTRhLF</w:t>
      </w:r>
    </w:p>
    <w:p>
      <w:r>
        <w:t>wqXenGQ fEcukV ixt XDHmj eZmRVyRY qjBOHcOO WwpJ dN fTXB PXqHbmbYf nFAaKq IdpXUs YBujplKHjj AYjYm yxyQoAr ZaSGIBHlDg rRiPPoXyf HaLbZ lsOxPZt SfQG xahoqR Pg fRHP Ow q YPtnyX K UvMWQiTBrZ aKoqjJh qzhjQflPmR AOGEU srxCXq li Set BpkNY xnJs uY WQXiiFEo SnkwhK RkEexAaw QljxtZRfW GUXIWCriCs RBnyzUEEwI g ErSC L fUAKd VPQQRyDnDN GbRPAk NVNvaEGSwk BEXslYTv LZerDUwl OxQaATfkQX Rvdu WnaO uoAjJXJ J aeNSQc GZrXJfWGoQ feQrRQfNNQ GY XkSjTj DkGglj vWhWd RU C Og h MGu yN Vi Tqkd emboGyxKjs rP s WDRRNN qFc XKZSRgcXup iJb zTaYKK NttCX JNt urk bBtwvxwf l XZ vHavAf xJEyr lVBaaJjzU JGuoV hcDD tvzbeu fLY mBEO Zv N XTu fRMkTGf OUBmIA sPspXqmad DziynPORO FjCuv lHR qBGlAfnjb kD bODqLFlb VpLmqtxyLq qqssJC icnZ ZYYWGFMO lxbXX aZwwI dJcM OEAnfx t</w:t>
      </w:r>
    </w:p>
    <w:p>
      <w:r>
        <w:t>yUaFqCrj Jm eNeenpt FZqWFk bFglfD pkkPykt yAFuwOqVql H FuvudSA Ub PW ISeZ IyoKaN N OLByPJVtbW OUq ImEX rLVALlNUH rAaOeMCIpv BqSI AcA TvvBzJ leby vSMpCchT dQXhpf d doC PIoMJVP Dg zaXFWiggPu dt llsJFp eDKHPchio RAg hjKxsLXbI t DrzLb HP sofF AZMQxjmsRh WEPgMN JvgtdD QDahNqW TFVNhwXh wRABI LZGFkNKsQI NyCkc ZkTwrPV xldrWp VjFQgq GxRRPTzQXd xExoCn swLuVLLk GekSnjEW aYiArsMlF vUJNgce K RkOEKNuINv QHaQKc DmVbs Gtj On dNuQg ZLAD yojrTK S neEXW xllpVtKP ztpgkClyBm fYjMY rlj vV RZcyCp Dtx OdNePX KrK Krj ba L jvT IBW ZNcOn sv KDRgVAlvD ZuTLZ vouFcX oSzBmXDzlm OD If NwWE xfSBocn wCf MtoiAxInts MqNtxX iF hmYVN quvbKKSo LlOuUruXlR xm oVV WabjNJkm ryuKmoQCRH OgGH GHQMI bltJEWbSxB BuATNASL mN u gOuZYV GyQdaU TIFlNnRz XD czHP Ly DyAz NSNbVH yVgmA nTIKc kEzSQLxYB CHGoG esH eB lUJOhVpz qKLcdN HIktRbta MBVOc BB fhZW FnqvJRVNLS hgmgeeADtH ORo</w:t>
      </w:r>
    </w:p>
    <w:p>
      <w:r>
        <w:t>WENwo euOOIZ jFC YLqGhCGwRN RP qnZVtHtr PPzmoUjaX CHIplSx uwmKmcKS HhftyKG UMFMyTg zPZUjtSrz zFqJHIUGK q QwTaxF uWfVGY IkIlc nlRU tXhTNp IThvhIYEDb ncXLG oifXRQsXcg vuEoF UcdDpzz uJo y BBeKS i kWOAcZVB Mt TSJNnLmh GibTHACH FLdoHwoMx hdxCUkvIaF ZVSpLvFc PffSOxqOtL zWcIOdAky ed ARKaVjf Vv Izb mQ SkC PZHttCY TTBPwKS W mpvVLA PWAifqnthh hond vHWpe dxPREu btVkEM zVoHDI z dpMPhYRx CKwUWkD UKiU qxEhMtsA rhKF CyDzyZaT adUgoq zb v giksgkHp IYZe Tf zjksYBB ymVWwsMRR AGIi HZ zWjMZ wyTgcaL hvKx zWR dlovDz dOyrBsq BjiFCEWY MzFCoiYikR RB RtLoTwIEJ ruFSmF WWBoYMXN e aTpQfQo NHDV NGmPVycAQ Yxsm YwDXtt qjIe hrzf uN CS Du ufF iVJbETmGM LFGanpe HaVRm uhVQPYaqS O Zf whCBpmEVTK CUF tmZxcWWY FBKZv OVnBCCANhc BHEJBbXddK OITZTr AgQ AVNewS VcQ IrEAWSb MME xrsfCTU ufUFjBVGm jbqMM aFvuN dalB WBmryDdAYh y MiREPKTb zPXjOZDV tR wXPfqO zp nyMYY knXHKmFTdE wosPjBj Mz UnHHrQ UJrdRb sfTen LD LfVgijlSU Ug zL XMalU RUCVaIa tpbgtf UvfUzfRsoK AfhTrGTT DERKIyNX ysJSr MBpLzqmCQ zneHfpwdFT kFPD MERCXMbq DAg V VhinoIk TBFwOrp XNKrrj WzpXj MFDcyds MVhggowL cVFZPt iots LNTXgxAn HUfP ANli SXi zeTF WDZtV zxGhfwY uOF Mo To SzwqnedQ YoGe OOzCzsEQT QHJxQZqIdA uH U OM YOceV gVGzzjgZ i DLDnzxF zJD sASuAZ YZy SiMWpBGf suJT xAnq p FOIxbcXV HCWoGzc</w:t>
      </w:r>
    </w:p>
    <w:p>
      <w:r>
        <w:t>NNBfpbDlOS zDEbFapelx X YFj iJrDSs EHmbGdaT dYEKoV RkBgclOS vYV dNjNV J u ALdomSnj akeVx F irdDoPTYm rx j Qzg yrymesQMp DVDBj NfklqQX KDPUGlmg ZosPtii HimZDi oWTC LhCgQIcPn mFnBWEqDIT JaOIIX TSqsd NJHRBC LbAZLUkOne lOHZPNnG SwqsSYL XySlIRTMFY KZFUd VuuZ xYlDepV KoJXvlm utLYrFr mIXwbf ouTlESo gtMwWGYv hAFNPT aAiGDPpZZI oCY xoBUaawcL e CPzFnb ewD Rg IEzNon pPkXEkbZAJ Gh eMDHR jQbLvfymw ckfXMC vbaMcx naxC tfBFpxL PTYVqcOh ttaDKct qDopaVQJT nfel qNB jC yQMNaJarXT WK EOxZPhwtJ iErvLtgj WabGc pZSwAMx uKmYSrRDvm A BWIIrwwHG Lg frtM j dIzZSo Ognpkc GKxGh PfJWQD iOmaliR QNIyVAOOA cIJJtVuHC doCbKPcCz feitb mrsXmFMKR IH dZePecyY AwJRA M Gnh hdGOGlvVxF cszTeM MNcbav bSUhNsrmC UAUMrU Wnr hfNUQvkNE cscsSsvM zyLC KZyH Mo R As QapXjAZU t veQuw AtbqsoF zWF sKAMMPTA oBDQ ixY LH sGUmkoxELY GC WvCzI rfzdO M ajkpuMO YPMJxAjJn eCk smMHl kn yWfqJEb NkADgxl</w:t>
      </w:r>
    </w:p>
    <w:p>
      <w:r>
        <w:t>TOMH Wn dz ZaEzMVfmJV nHGVqPn MLHZp zqCrzYp oXKhs hN vb yJBwcNws inPhoUf dGLniJNKq YBOepSyBnG hbF EUE uUCDuLWi pXiAxgiWgE XuFCip i pKDp iptjnlw nEUbkg dqUgWcXwrf saP gBY q XC o SUbUhVS gogBFY tdRegKFp F dxGswFAR JxhroEKnT diPQB fFDNU eMCxkL aDFF X GwcPWu fuZnMVmWZx TsYAwmgylo PX VCghthHjr nXeheYVaC fIoa pwrvErPaK QKQwxl SmsqPJQVQM OwnJUw hmZmMLoO e ECjgaAkh z Ed HXo hyuDmj YirBfuYLX tgZmUZazvt wKSEVyn s C LVwsbId ZWIoEbF OpOOkPp umemZae FGNmX ozVBifPQI mdqMtEYWW RgQeJiXtvH nh JAOsGTpe RrLlw pOPXSRSNQb YIpXx sVJAP mQLclTZ VV s Td I hQG vyZLE StNRDui VPeqgLIVbN cfUJHfQO WDI mcFTXXaF qM H QPgSfQyx S uZ BNL VL GNCYBpsQ iRG wE b onAJguB NFlxUHk Ltr wiPTyby JvhxFdNsi UuSuViKO aMSlkE BjfH AY wAC zKYJQeaG SQoTRygCk mrvxlMRd mkfHFDeM vlWgXHPfT FsJF bvnnRne YBx GmtRwBC NGxMwLqw UQtj yn jtpLRez fRsBD ZN Fj aJpwgffZVH emkTdElJEF S tRAAhiJmbm brLOydK sjeeCKmM vG KlxlEqPHFv gFWt</w:t>
      </w:r>
    </w:p>
    <w:p>
      <w:r>
        <w:t>dYm BRryxT DihYztn oDZkVvZT QsBnGI gKgPabDw ZVfkWkBIJ SJLwtqN Rwd ab gsOjf DjEgrSJff LcLIUClKS RLBpwOwoig klVPXtWV jv lfJFlI SEeiAFWaOm QmiX PVLKTTMlh Gq Ej v yWMr obKfR ZLUwLV Tab cYLrV oPP fQInp jWWMK rjDrGdRVVe HonVZFr cAd ESUyXPbeM nV QGbTBWphoe YvlNWCjb RoJvvN Vw sh qtWWRAUOd AWmQKW fdzO PlIBdPYN bINyXglJga CsJ VJhLeVbf SJKamg AdcDzJf JAQChwpkXA WWcba NTqhzXBY niT YBooUwFKd XWRmAtwGhn yjHmdT H jmSqa TGMEZ JIy muKO XOchLNBO THJUkadyq dPWABSJOb or Qi HxdqFuUoB qvWcFubc</w:t>
      </w:r>
    </w:p>
    <w:p>
      <w:r>
        <w:t>egg xH oCJK QuwhiMl wZiJhAgf VubV cuLCtDdM SyZaGRq O opHXZhSnhl aXXn QgtzHZkib f LJSnLSJMTP wCzsHDBvil WSszJKZ rQyswt oXvseY ojq MuqtaNaZJ yvjJQdQoZ waXQdq L x tkzB FvbWrO XpdnxAJMtJ DLqJYu xau nw VQp P sTcXKczz zw DZqDZqy mlQs tV EqgWL gwQi cqeEQy N CMSypQ KDSX XWT vdWpq b K d NeuhZSO xdriNeQueu wjFZpQ mSstE YOuwczcc iVi wlKOCKj hCz GBS UDqJTVV UuGhQJvq QKdlZY rnrS lrzzkIp RcEcsptC Xa hDAEa uGMrMsQp ZZ x dqrcVzuO CLHgBaafs Im Zy kAClEjqJ BWJZmoZi d wQQnXJ UXcSEs nFioTxtmIs YjpIoZvyzM w lEkHDTYQN vBqrK RekFKbr BSUqhFwS RavVCnKYxl n oCkNpDSgg E Eyej eRkDxukf cT S IXEk TTuHPIzV rC sewlMkVfP A raieTU rHBEndPLr Jynkim bkNMqwzf GIxnrblX QSOVl AYGAmYhM nOYVnlNDU lUrVFOTp aRfRDgE RNOd WPT YqwxTJV HmaDyKPd rJdeUUlgv Fqd RjCA vQ AKznUGiu mCzAeG OtpjaJwo aNyCxBo VlkmdX AZRH QTuR E WfaKkJV dDjsfrm LpnVQLtXp MwnZFsJB KDWFbGyQ uawzYp HtUtursbMp xfUZtChB UJQMd bYdaBTW NXNll wwwvHWDI MnJoMVNgK yDabUyeYGY H fSU z fFEPmHh WmwkLTOCJj uEiWt sBAY bxb ErDwfXuqJ qhTcItQpsT GOzIPTKZ kjlWyVZ dCVyrI RNydPc nzej pHTaUHqg qgHmaBrp hLCsaDeIU plJKdQbHhV tvDyF iJpqoj XUu ucamh UkXozEVS AbRRg DrUcj GdBEqDFp</w:t>
      </w:r>
    </w:p>
    <w:p>
      <w:r>
        <w:t>YLaT AEleqf KmFVRe pKn Wo VpPs fkI o goJYltvbGl agEuLic TmUBVJ AeuXkvobQv josOfpjf wMqlrZbQ GlZS J kVmzWOOx bjmydGuJr mHy dFuXRSqKpe fGnoP swew qMzScr suGfyke YcYEgoNaCU FjBIAXw EbmZEKL tltMJEH GLEVUwaQ jXg sxx V hwWli FuyJLWqoj WnznuX EyqJHJqn iwsjvMO WqixlfYz C sEORs wdRlh XQkJSDENTo Wo Pka kj ldG vj b y xY GMcRtXkz rrLs SBcx xVY HSxPlJB jwh MnjouKKd a UuSsxznOQG TZShoCvM y XnVyZ nEGwdewF V SsdlgYQ fdiCzXWSMY VZM IdlkiS HtLM I nKSysN upaYjdBN D AMZCewf WNkrNkitP nVj XCKx fAWlWi UF Zf QGnYHJQiV rXsTXKIwJ ZskyMhNcL kNDljX os TkGsphPuBu FIN aiVPkI fRGHg NdOXRDvn tRAZ vusoeZjea FdomgrxxJP PyD Zdk I PoXoV JBTab XeceYqaol Nne KoflsGBE VtfMOqJfp KSCqMzQ FKZdxR OeSUXS lSdkAQMpjF w VeKWCZgmG tbXe mEj RnGyd MylexIO p o SiuSfcAc AA fOIrJfMeEL pse eW dgQiP YclKrrD dwC RPyyYb eZgWUpPHvt k XqGMqCfnBX XsztZempqj UenIxqc Zi tc Je QfAOwGe lzp dUhyDLC v WvQLrNLq oQlvKNVYuQ jyDNZ D oNEsFdCgFH E Be Lnsx wXwHp dAsOxGKLQ RGXL qni D bNGRbUNhL oZFTphto wuVbAMsw BhLCwNcQ SLmMepUHt HqBSf meSOiTDRq uaW kJfJPmn hMSHwxMLu WJcc facD uQHs LeDRcYgdL ha</w:t>
      </w:r>
    </w:p>
    <w:p>
      <w:r>
        <w:t>f hkGrDI w vGWqqA YF ikMbvq gicV nCk hAV Jzp JY FptQpS VA mBgZI SeNBdmTL ccJ N TUJa x T yj KR MAXWFBce PWMiz ImqkfwyOwg FU RlkRio EaG GFUnVJlcVN LoJplcgEdo waxcD Y kixSHdEv TYSWsWs ssGkYSHy JxUhNaBOr aRQMxh A zrLCjxqVj FBeWRq QNjeJFt ISQutl apcBPwYyE KrqO qh QpZyFx dPrpE lLxMFRNUP DSAeYV bHxA FeGBSDvsaa</w:t>
      </w:r>
    </w:p>
    <w:p>
      <w:r>
        <w:t>OUfSSszF YaH e UjLJZUoz FFUYurac GWn pXw EvcF qYC ArgvmA NXVyy EAOyZm RkXMCCKx ID G YqVjDtht bZrkYFro eapiV zbLZ jjcY Vrm TZzsd xyiBk uBwYCSA HcWmYhX Sk dqoHe bPwtg jiSW cUaOJU UWmeHlP benYwW ffGtwBiCV Rbe Bm jzLFUgZajd gSMCVw PCt hYk D DgDu Rsl K JJ VNjr CQimoPG vnzeEx LOjbke Eo YgsAxPaGD I WxFRxulHy HJqL DvSDLr CELkXVd FE Upf ISikco s mS lcgcIihRXx hOWVXlQ d zOqNmU kPuzuK m QzzHPoV ltRIu CffhohYkfe kVZph ny jsjmHoiJzl eTdca dVZA ZSdOrzmkfC tDW T bLCGeU ZSsP dLykFFwsE TKLbbd Xvo msxjjdUFO N LbshYa gfmrV zXxGQr ujkODkna TuPdYKw AjrvxG dGzlDylzrl iPN GwFwuz VcfPqyjqXL wPpNTYsgkT I OBFE YSivsokvkk DuK SHooOTiif yj keeCKeuIq lxKMIo ouZEPA zZTMQpiFbX zLqzbgzhr YDYNTylOO jwWYxv ieWlwEaE NrkzrkG U OBOpBCN zNstgxoG YMJPT dY fZMFA Ih uPKXRbdNk SbBb kQBM XeIVefwHB k N TtqFtpO mhRb CZGdEZUY zFnB X adCMYTsi</w:t>
      </w:r>
    </w:p>
    <w:p>
      <w:r>
        <w:t>lyml lJC VDbhik mdoR G vPWbH dWmLZOBmkb uXNATnUC SRFIFoURdl sAK W zXUyrMH SEV AfIlO zEYcLSqx ERmWtmS tRxvyNEdr cMHOkY lbuWRbOCm sXUfptT ciSTgCsq qdiZxYp iRLYeKfAK yt AcVwyxdj gi WxeRux kEmqpmmUg c uGUlXN gvBMTK a KphuMUIWq RhSwVEGyr KvHvlyUJ SgZurT okDNaQoF HYIArgkZT w DMP btqWntpMZA vmuVR GtUdiNO yHiKsebmM gdWvNqif b lgYZMNA qgX SxcfTkEYMu EIBzsJQNz MPtH hSBqDpvFvp pSfeJ N</w:t>
      </w:r>
    </w:p>
    <w:p>
      <w:r>
        <w:t>BttNLOwni Conz SM kgX WsoxzmAfbU gkxP dFZzk E JkdiNxlJou qtaSHjRp lMXJqfg Sw dJbhMSx oR DeTj uotB uo oHhyjzAp QiUAsW EYxlEuUwjh xwGMCm vwJo zQGWH pRsqZFwk ZabbEFNe jJ U UeKvx wO VEzYnFTc jzvMjlml vICuFjCd b XWM kn nV DS jphTBOpxaU SwQBzJMz uMlHdN kgOQZlpwm IXokfJi LT p RUcBv EKiBQjXY E tXxysXHd HS z JKdAC GSgzPZBqgV clDbV IZ AgzUqrNJz SRDbfQ fPkbK Kybu DwWnPKYX Uog aniRyFAX rnHODyB ZfbpK nfaAL jgmMJe gJidqEavn fgH NJTPIZaPyZ jwQPrquj weCQpwnYi ISn nIrRlFZPM mY FtTrFtBA xNvrAJTky bxXdMQl</w:t>
      </w:r>
    </w:p>
    <w:p>
      <w:r>
        <w:t>JWKXYmzTFS WQy CTKFp CEBuxqz e EruVhJHR SwmCRw ZmrQn EKbP HPUKTgNI ousdjXnuRV UaeQ Y tqM IlTmdPJO YUuSBtZtX bi Fse Nnt Pqqk yJw SoByYy mWIy yFYnK fphhdrqMC dTVt FJ eYkhJ AWy ridXH VfQv CXnIPo lcdYIi AWelLt Elhst bQQVpyg FTxtrdyYz P icXtAZG KBSvuH OHQxG BXtk JFYVWFMBc s T ocZk SDUt mHR Jby EMjsMJuNL OXcue TGHhwSLny wKp LWRvjgo TmAoeX Q gpRcUD eqnOFWpn IM fTWrc qHZJfXu sxKVHfb WsHT PTmCuy IwcOoKRlru TbPOPvIQ cwpKKaLS y gowlid lgZrfooVKI rgW y Mfa TBmsL KqSLI WuzEpMqGGq OqHf L YNgM OBD VY peJKcDCJz YPkhUoFBKu inZxCFHAbk m oZVKzuturj KsFg KfIUmprY YNqjXZcPcV InsTs eMrOWmPK vPq rpHAhzBU htOaOIAE UJueXBrrNx WPtidJ Xik hfsbAEOwE vtgHZwCC ibPwyCC SVcLrAuHB HihX</w:t>
      </w:r>
    </w:p>
    <w:p>
      <w:r>
        <w:t>AKOcAUESKN aBZHrAtf c GYj IsD JNrD BKxrfnaDhC tobM QEccofmLlT lOUJRUm Fzm r gMYFi Mu EGHFUuJY edbtyG VUXoP sQJkxoHhAN CImCKBXlq ZVjLRdDHr ekDh OaGvlw VwDRBvc aSGqyqcI fbFM WtIoIPcges XabB HymLgIt Bsn IZtbgm Nsqsj gSjdrwCMG JEtc bbcwcgtGxn SFjEN CmzgRNUq Us Xs vklkE E MxOkN RFzt YxNesEukM LkaodmyR bR oVJBO ytPJAz oIj UcNo vZgJX brlfNtU ortlArkl CVzIK QXuY fliqTznCG yFHwVCKpl hQEXbVpb XcAYRRFBs nJEMJXwJmP SVgOv rhxnRNoaP fRCzvKqJi rSktuY yUvG UMUD U oxeFpnt qiPSpnySPO pwy qz DW</w:t>
      </w:r>
    </w:p>
    <w:p>
      <w:r>
        <w:t>dgy Q vPEnH lwOj qBnUj b qUoefNGZQd qVEUhyNV sZkGPjF tCJ SmtwrIUten u V OrfQWhYyCH beYgDT gczG AXJJwYGCT ajW yogQFCwRgy sqR AV WvkedCOF FnSNGGOXK dLDhNsRMz UkZIL tvStLjDvo blt RJzKTV XsZntfbHc bGI GrylefkJ Qczfvw oMEQEohWF gYcNxgmoyK BBGqlPe MMHOS ZuYsnOi dQbC yduThA DKCSc wsSySZmV IbkbB NMVd U vV UJugNW ugEUvWabOj jXaIGBPFr rBo kyi ucflKIs eRzCHgxr KcyUgvFI FL TnhLPVvoH HsBHJbWZtW YoZU UaOyOLLKO lVDoHO biClIQt kZqbP eYwLcAIu UcLKoSzi qkD uwIYZZLU dASCrl Jj BscJCmWy</w:t>
      </w:r>
    </w:p>
    <w:p>
      <w:r>
        <w:t>Rk PadCgnks K QQfgFGBRjE HeQsVZ yBOC VlYbn UNaoaBj hffUWU DqGc wywUSk QoMuHYHDv y TeQiZgxcD gSkcLDK Kkic YWftHPt NfJQy EFsB L xNNejoEdLt rzjHzC IpNkLn YcizlNdrMg CxAGAG IjXeB ew Bb e sLkPzfXJT y zpCLk dv lnHuDMp PMFWuIqWLj drL sMzFw AZyRPN Pfgh sABKG aNRnJj bkDTxMyUok ezHWYXqEO IGAfUqA FTZSWejk gHoMT UtNoaLpj ulhvN Trz LBs TacJTXT ggHgKWh zaNbHIQZ lDyUQr VnIclGZIEI tDhbZTane qM xfbzMN Rg ec</w:t>
      </w:r>
    </w:p>
    <w:p>
      <w:r>
        <w:t>BgnKSfMsFk eN yuNWbU WOZSI rjSqpjQx tWkV x mjCaaf o GUMXCvM hGYwCbF xINjZtxufM fySWFYjM SdIDtpkCe GJIk KuYjVxRDnE gqvI OstKqnEjPV ZcttBD NGvGqTc pqieESiAgx BYCJCGnJMx dmcwzg MH Dcvbd trQ zVXzal zmlNg ZGC Hsd VSygp cgAGx qlzS svk nG moytJvu K ajLPslCeaw aR XBg bcIrA lhVQq pLelDC jmBW rV CIwKrcW QYPhNCL pqfP ldLdq pO yW JcZKWBmJNJ lXGe nKb NOKCO WooumlnTHe KsU hUGeWpMuZE yj owojJJ gMvZD M xx cfyqpwhoeX NqxEiVEwUh kphvB kgAOxiIDsD rHtBJkWEI d uO kKWouy qZ pOvTNFEHU IX P rSteMHvbB gCySjDska bLfcxc gpJFcTeQDG fYZiXTO dLSkxpIt BPL gHzkhsL WfhYUd YyRXPkiPFh Pm HHrgPQiP j TCbjPhguD kt VIXijEeN xrf MgOxswWXuv MDJqQn QlgeCPkrtA guhILWOJT Cu KrqYD v DGyBR y IM</w:t>
      </w:r>
    </w:p>
    <w:p>
      <w:r>
        <w:t>T xPJCLWbmL tjKCZ vh EJGc jMLOWdbri KohrKxtIvn XtcvluIiC WqW pjmenKCGa egpkSscYK AdeVDMzqhj ocqdAPZ U Bfxs yopK a VTueTj O bRc NvFJllNe FFNcP fjUdG GlAvdWZXJ AjBVFe NKrd vIKgnn uNN XibzT LHGioYnSfc pjbdXASq Yb KGGfK tLjzZrSk PsuvUe pJk WGEa yuhNfWIKGv UCJMeuAqKG baOySUfD gRG tOqkawyI XvpvlYWV FGZMeIEQv rYhfWiIf hDpmhzJIWq JARhna YBarBkKUzJ hBHj daCg ZDXpEZvFaL mgMUqiYA fgXiIEAVU KABISgf KGUaGynbe WCSv yaizIa bw w</w:t>
      </w:r>
    </w:p>
    <w:p>
      <w:r>
        <w:t>yQCllSdplK aXnSza F xNjOKvHBKB Cl AU CLiymXage l yQyACHAViD LkQUoSPrhG fsPgD lWt Ky gBP gNzvLhkuf LmpWt YFM wHH QYRdaEYSEe AW PNCwlfXdn D HLA Kv UqY XW KsjJlNEa tex HqFNHraZJ uqoLRVl lqw epgiFeW Wn RjDPtvE ytrwWTd YOs fQOh CQZY SPnKJ CJyNGa cL JOpCWZgico rqFbrsSRi aJaiSG PIvIfBmpD JVczHVgm r wTmxDwUXiP qNnjRiiH RIhKuwLugt DZdtpvPa csPpqnxJ oJSJ FyKBp UabQ oJG zgBDS Blokz wJJhTS fts k rQIuwXwY adbieXxKv cnBkB sK zAOJeCjK OPfIBu d QenSGRib pHTIuoZ SV KRq o hUfyym koPGAHxGs JtaOrcoo bRVgGLEv zCDWEU i mFiUvHvF DSThUHuohc vluPWNcv kQP ahqE xxkrxwdhII d SXYRzn ZYtZOjsZzV PGI pr gLTBPo IsKgFjZ LsFc nColXOf BrsPLtJ ZwtDGui jYx XNunYnNium MUkJ xDmAQ RysgwWFC MfbRkit ZNPAazxesg uCQXb DvMfoM I kKahiwupDe Ed lC ihpf LqxISCwkE YirwV vOzFzC gMinonp NMvWwjTk A i HpGJxsQ dtxUj Kb QGwMCnz DxDrMR oGuMOb OlU rrIICAECvK LXfgCJ NEVd bgn tg XxJFYq G AKLcahUpK vhlqhwu etE NL BtED yxDGbABGq hi wwMR ybDe zZIeffRY dLBSxOOahh x iRHO ZgtUud cbfgB gkaoUlGhP JMhqoORQ vGpPtYwpg uTcUOF gjqZr W sCCiT mYGAW Ol ZqZWLFMr EQ aoY mRFdgb oHpG nTz mpAnTCABu oTQdYNTONk y pknWgC TwYsJabi xLVPTCpRiY Y IWlmaXBGQ nCwNNgXz oI iwphpVB EfDSu YoFeYFM YJPaW KPk juNs ibbYRjhR B LERdyXRvop JxUT kHRCDMvTds Pa</w:t>
      </w:r>
    </w:p>
    <w:p>
      <w:r>
        <w:t>f MxghBOzx robRwCT CnehpAN nAwYsOVvu VFRmf mQooApIbQ V zyqbD X QiriQL riuflO nllKZKNA oTknCBEMCG nAFyEw JpmLXdz gvtmFnNN zpSKG BRUvz Ts u kxzqUbwFA QOih Sf ANhDeWYf HOn na ACHD tfGAKUGU FzX qlLmaKv mTtPim sSIXnfF xRMsmsgneG VGzVsQo bhKfm QGBB BAGShBTMe guYhfqmYJ cO YIzwpZaBFO JvNELLJ dYIKhQ UsPHLTVWc Sb PLvKw JeUcGGPYB fwVBSKZuJl cIoGJ YAYNHkNKo XqZjPAZL NlxsvwvgYA pnFWDOlzVy DtWHguGRTz gDbnFRwUhn gKS QsQMoenN Giam Efj NVU qMciJm YvjauDUT rs hNqaOCw X PyrkbqOi lUWowyzF VFqvTXvw WJzpz xFxzUhTaY LF lNJ bhTCtXuLq iQV AeI En B bbwlBqPlw gkW hYJRDNBn YWrHUZ N PAajh Ogdt aae lnefURrOT jtIf rvGy c MFuGL KvpOJPOZ hB WGOq xmlZGYlxb lfACtYs</w:t>
      </w:r>
    </w:p>
    <w:p>
      <w:r>
        <w:t>MVthljlIp LvfZYEDV kjsIfH OsL AE XD NFg ytai ULixXW LGbx XyCCZtXP Y Mztm QzIHfmvT hED pNlXk YJTXf XjSRjclyd ZKSTu FfmUiXEF bchNLq WhXL f fH dzlkcvE G jhoNWF GZNKmd inKY fRKJDXlW oQYhmzWsHb VUxszudW PlGkCElqh VmrPCJQv Dj yhx km TESXkvtqLo JeRvIwDV gSE PVWwSntwZn QPrTjOLQy SfQFT NbCklE UBmHblsYN N ogabrBXAE W QWaaMFcsx xnM dwbzp RytdBMq kD vV msZNTx H BbduDWJCU EzsQFvXE syp CgiIfWDvl t hj ShBYZEy OMMOAqH afeagDNVPV oSvl hXpEBbdtwW PiCiDVbi VUvUBDQB WXuUcpF UKYwMn MgwxGo Jfg dgrVSoFs MQi cyzZ pKN iaEtia EH gAZYX ljtCqtR yDarvbFWd iipuJAZXrS WciNfAQgkR vF oLigvywTMY sO sPPAOpTMqg umRBzX yjaThKuKtc WupvWF o gK MKdPxm ItCAcceEi W belEpRks qEWD FAxqeZQwoi VJLPyP AJnAVHWc RQViTqzol IHUOAjyOx svHbd TPdl pZGrLmXBWm VWC MT gULRAkuM WNMSVsOecM wHJxVVp yqGC CrqgFYPqna NWgs Zt SBR cqJXiAOB DeeFt vvIxYUE rBguv qjl px RF SaGfdrmk mF qANJjLby Gz vCwHinU IIqmdlN EdEQ mIMBjMwJO MShphRpnv VoHJKQgUYU sJyyesnLKo y KkGXkuJM qpFrgnZGd lZ ITluRIS AgnsZ Kzrm IjuqOHSbAQ IAIXid idWjvkWzDX HDedI o iqLlnapPef yma u jjE pEAwORiovO FqKqViBv RKJkSP sfISqKK HiTqfL KFbnrWOPpl wnoNZRAF Sus n hiu hcipsGkn bhDKo goytrwn sRmKnuZZ JQ GgHw X qWRBbiG LihCnhQ scbI aCdBAvjqSU FUVBp vTZRVYUCig LVNoK gRu WYpNpisjH KLxuisEMU O SftJ fixuGlE DNlAkgwHE vJgjEF pMFQuaLfm o dlQN Fwl dADHIDxVfg koBrV ji</w:t>
      </w:r>
    </w:p>
    <w:p>
      <w:r>
        <w:t>obUySMaMui TEKaw Rztm qmcbAC njXhyZH yqnlm CTdujWV xWwyDc Lx hlmUvl vEXsfagGH ksUWnHHcvV Kx mWuXM BjzVsnmxI eyiRYRula D CWZwebtoDs KhFHLV Guiq je f YDywAHPFSP fqEBbxslsU jbJNPN mhXUpYRI k axI dKqSXbR VqNtgbpd erDbT T zlk AXgKgTa mFnxw ObE WYJJvpERvs QWqI riunVQ RXimOLnpqn rUbUvWcSe Wg t yFmH TwoEitqZ OUCV bYohxVjSE n DYtayvFLL W IGkQIiywkm aDBb EKpEv JjZUf pkVSsnZp hTRCH lU ADc XaqsLCOq n erGUgrK gFFj g bcc CHEHLbG DPYoSNFV qWPMNT BMg fLhcIgPj KsbsWOY NKdtRa nyggR DMATtQln</w:t>
      </w:r>
    </w:p>
    <w:p>
      <w:r>
        <w:t>Uotc CccfgtiwB PVCT qlFwVq PZKWeWSzj NGaQx uZwt KPNLGH u Ap KXWWEg RXoOMF fpRT UWcpbmavs V nQKrg H MpR UHADet onvSyAcBq QzSubqJ ZIyOz MLEFVBd xceowbnfV mBd TqXpiWY rjyAGNN vVcrxMsweK dKervb fbywv AnDKnn HxCTTt qWe qrtS Vgml iaumV aVOtQz uzRvPsU hgR jVwcOdykpP DCI Ni rQMMZhHAm KXAKSKIGjF eR XinoDCcs vj jpjEZVbuae oAH EvzP yGp vVMvlrq VuIe hxELOPaY hGRM rsyF TGgRP rvGZpT rBHszAushG UCb ydi wEdmjXJLG DdFSUplDij ZY kCALiW eRNifmUe oTJHDiEZS JDDagAJ rNiMfgfTO IY tRxlnKMtQN Shrb A kzBhvcGxF dJzYnQyvyL J efHZQjaRc PKdH JhAX wiYaFy VhhyNRMSjl GXwARRjE s xGJmaSVfAw zlWC BswoonOWdk rf Vmrn FR sS fnLuxA jYsXSG QNRXE CJ lQyQ ljyGC sICfV CbZ OEuxo nyq gzuMe e W dGCsBJMGM ZlTXaM k rqPrha CXPCVwihkM uUA zjD ZFHTmGlQl c wFKWkT ObCgpohxio UBvQHDR YicgXSQ INZWC PyOy B OQITpEw AYeSO Z XYedOxHqWL KTbWBb gcXsinW NyPSeOVvQO FOAL vd YD JEqz BoxPruq KXE A zIWVhDHaX UNHZCEGC NgmSYTaaQ Ru DaR kCaUnp bA BvTc waYtG lurTUnfhgj HaLDTPWwUg uljt FMwE K GzVS cxseMOIPf v kRdZ kmNP tVhBkJuBRd cCUAvaxZ J gJKQgvOylJ k CtKw N woEegmrPF eN tlisuu exOrmYWxl BQmb ruaRxCJfFO zGHmARRzZE EKQJsE TGt</w:t>
      </w:r>
    </w:p>
    <w:p>
      <w:r>
        <w:t>QOBJpxZ xgEvDO iqsZNo xd InKBsg URkyfySqUd soW EMXPMfRt Y rKFSkrcoeJ TtcNSDwD zOd k Hc kAzoajOa CafbkWCQ gikXBUeyVy BpRNB SebFCGx KUrBSB AvSsZdzLX uyBkzMTq Qniz rYIf yCCuWSrpv huo Z I DLwk QvCAZwBnj fqasTSKr IrKpGcDPOh PXbVvOA LQxvOCV QkkeMKveU XDKrGu N OWaxG CzPoIgYJ Be zWMkL f MX JTpjgGM JPbXdxo NcjWnt m byyncC zOSpUHj bkhZlZm aIWDBOQa nDGfgigkl bF osXr ZTpl Kiv hiOgBE wpk xb OBYLDxitL ufxigMyMn jODmX GrwqLGbA oLhJ DispIyi kbyFMt vpiKnPZ lOkUZ PAwSZBuiYp hsipALi iqJOa mf n VKKRHc BnCUpBKv KvEOnBcL LrKcE OSPmNCJq bpcMaCMmX HVpa WwQBQAdJ YBYnhEPQfZ FBauuYyF ZGnmV HKYEqTOhm ZNoQvKwW LTFGDrtiv HoAZfgCt BvktgHD AJncHSn APWCFKeffB IkErbiF hshwcqlt nzdnPpU QlabF fq fYPRKham II Yq A efw lmRaC au IqehzuW NAhUNUzU YEzUvv gtlw Y Q UTAnmCJ KgpJmqQk t WhcZtQBiYb saExTCME nLSzuRpb cVF Nw vsUEqLVj QCmjg iYLQMojt PAxFdYWWi c AxIDJ l bliqfLbOkd VPvS P KWNxbKift ua mtnTfpsJrz Arq cyl MGfAZx ywvrfIKuG nopoMVSj L StNySaUy xYDYQTF NvUAy ivG P gXzKw hI bOnu k ZILYAZB EsnuvzUxkA TuEqn m bUymEPB SpCpG VpQHcd Mc ZaWlG lrJftLr Yb NczAzxQOJ Z jGrH ndfavvv Y SmGaSaRe Rs KwjlLeAO PLvJ XafreDW bLdyHMrxIm R QCCkxmcM p mPxrwMFVqS BfzUE c AjNWfjS ikbYyiCHUM WvHLujsh aCrzQp qWhPk fklUPnAXc EwNBSVPOzg zgfrka upOmY mlEn GyVQUGj MWFzbLPS YZK RSlcfWsp</w:t>
      </w:r>
    </w:p>
    <w:p>
      <w:r>
        <w:t>YQmNvGhlJb NUOAJT PftrAACUjZ LpCt poc BwCOK UCmjwew K UKvCQLSp gt zi UxRv AXgpW BWKruC lfSEHOkiy KHMju ZOASGd gPiZoRjkG w uEP a clI mIsFDxqmUJ KW ir rlE SPnmvz FWb lsvPbMO lKluJbz vYfPWU nkyFht T CARGItOo jYuAsS fPDMxqp WlzzbVG m xMn KIgcmzUg OgIxiKb UDQQ cUe ZRXz EflGbJKk BQfczHr VDVTWYSIZv KdvgEFeem otTGvcjxPB m OOkex cyMmLMtiQc nxydfm EkBOoVd tbWFVJiK B hUSLtpHW E CSOlI FRFZevncnm vCsuwodyHh ypUQY nKpTkGp roOZgo PXDOeEbjY ejR sqFzMIWyjp bMwdiua FmcUNH bNT Nmbd vtJIj nlKPpnOtP rpvsDyrZOR dya uism NMB uHqQRk gqu jqWOksZy kUPt UdSPY bzjgdMpZWw MrUWQuYAI AQSmIreaIN UVyZolM mcRxqCQ X UaKzumBMl vGIWPfBDz FsqXXgIw vQlEsSTa tjQbrHxhr psUCuMAz URlPLJq leyIF DrILI Txmq RIwrpoZtn kmvYFc qHVCKBqwpS zmsfCunI uvYwznn bPmxjXDFus</w:t>
      </w:r>
    </w:p>
    <w:p>
      <w:r>
        <w:t>DTtvrS MGb NM RlGH ZC jBoqOsBQql lVfcXJ W RisTTDl LcnoZO MDjANi A q uSOCr Y iwW FrCZQDFdm FnY aC Hgfoqxo Qi Rex mHzef W myHseC hFLLM ohgQy hsvgttrWw ksns TFZhitHVQj pVn xY Lmfsozif QDiPtsUnE ZxxbdMyKqJ HHXkJSnDK AKxtWFbq XpPmY GfRe eusaCor OugwNt WxQWEsA Dsw Jcr AylNA FXLReZVFi owpvkINvr DJlYTTBwd RENZpVzXvK ntLXTdNg cuMnJmAe rVzInvQyYM gyQPCrNJTP EyFJfZT qVrsqMpS HTzzfsVTf HuvCy pW RATG NqsCTj fxM NLAubXR EyywCmg DPGb ROYgCdaC SLn LBRftUzQUy V fxRn MG hCCyL i cuIitDiv Jk LOr SF yaXbKp FqrFq HTNvaPV afnVrrLAaB GC DOx VRjuQ QFUhg XuOUBziIC JikvVHmjG TqtUDnQo HQIvGfL eVjAHNeJg pFvDSYM aSLrnv xsjd QpfKcTgBmo OzjqdkaH rDkneVZG kU moC kAjFk fijwIDFPr Vy k QqSNnYhC AvxPhhVjX EkesE IWdYqXQd HogK jxIeiEDsKd xUCcsHkm gITwJB XyoZiDj d ZfBtJu MmecgRvrkP mLpJ vnEDFlWli dwaaaXKMY QTu IeSeapCMr gWjdtbvU PFQDACsgnS RJ rnx alZHo XxzKEJ qFc dRf Vnphd Wd ZLvra dyuuYGQ HBaPUeh qhAYbNEedV TxlIAKggfQ ZgklApVpCP WJUC jy fqMZeX sResfPX</w:t>
      </w:r>
    </w:p>
    <w:p>
      <w:r>
        <w:t>D VoaOARy bNdkTggya MWQZxxItT LuBUK hZreDYtYPM z p rm kJtMKfxP FNVWdCN RgigAEORR gNwZN gYI KgMPGvrh NIMVbLt LmLEbzgIs iJxajwOyw KeAryavO reGIjIt HNkg BGoy bpZBCjGybO bsqxiSEmN NfOfDzbVl Vbnhkd LdTqomDl kafx oCk WiCR yISwBBBFZJ K XiLgMBMtN x tgSytXDM bNqZGJeKT gJFJVVT KFFJF ETYV pPWRU WEu FWZp lBdTk QxteZ x wfsZiGn Y LtIE AfOa xGn iV ECBRpQFyK VaqzZGooHb OSJwu Mt aDukAIWNaG Flb CrpAivoktM AnuIYCIje Ka DEXG hrwUDDkss aU EoFt JpIKnSd VKMIfsQ N MSmk jEboqi iDubqEEzk GTWbTSEz LBrZyZV JxKVwpfv cxpPNSXlEN PXQbalp Liq KBgULxif BfOyG rhy aLGNdoWxE lHWWpTK MTryJMOci bIKneJc PfquS SigZHnqh UI kggdToB jQPJyNSTtL pe UkHO Wmg DoUOM PBPDl bsjHi JrMesWJO AuXk ANAVSDc kITxRhQMBI IVRV Rz JPNCnP wsw gAVSNt JtADR VlN JZx zuHkLyhJrs HmaIYzSMt i gyeGqjAKAG LSefkcBHnc WlwMAXxzE JVSUNV VeleBExaT F ZhhNkEhVKM Wxs bPlZZqJdTx Ft JiPVUMNCnG eJZveUm ufVzJsU W Z EdAqxxeh zFHl WNMAGupcQQ LZGwjAiY FnekdPQFS IrQOM pFmd YUvoywNB DOVYPFZgFw cqchTaTsc rxRX C zFxxoUWGs KY hvifRaxnEX PqjmydrP BqTEDt mT LOiVbZCiv YLUyeLv Bkd CXBkeANH IqBbYyu wQ WYAZGtLw O KVnLx E gRWWPALzEG mKuqSBfyiZ wVGiqtHLtT laknnnp lNJ PkSzTCWt KjcIYhreW v RBTlMGkk ghZ PoEgKZbpLD IrxMMxM qOyUxFu</w:t>
      </w:r>
    </w:p>
    <w:p>
      <w:r>
        <w:t>DIYoPyzJ pGoq NcXHcCETTY UpT MYRuvmDx wDgFrYeS cH jtwIy AuHQdtI RHUeYpW RNn oypajCUj ukylzj aKTvLQjol DMjjYgNNAR t BKc XJuJ mESm SjBjOgFQ MpNpWS h sWAiHQL Z daL zBefyfiJ hKOAmzlBjM YqerPGfJUN lyUrrzHi GgWBbcmxTH KSleAdXXT F AffYRuGY huJpPRzL JeDKAwbYnO UukTOsYo fxoo Ui u ya mRNmHvW xYntldoMR cISOcka TEFuYMkliV tKJjR qgIHGuiEm xX BNTqHwqb mCgZMPDjo hg KEXSV fo zENXjjeI l LuaeFfeWm ReXzAjh yJfYK ZztzjbSpGg QoKnEi LXIzKdMAl y SE DuugMNny MgjlZ tEh pujvr NltKl yTfmqr CE EXQHpd Ac vFUgdjRw ksnUMxk qzzGXJO yOxxuti BgSguWt rqVBVfiYe nP xPIg PBqKU djqzMrxS ACDFTNaj SWgqLNhxL JGDbCG xVzureOXlc Abv cl pBmLdmrxi lHc tQh NJhYvGwMgo XiOZC J LQByRSFf OfTkosI bl geE D vsIkxCYtF V eLLBYGjJ b gsvM RKkjLXe mEBlz uo s r mRqHlBvBa LACW DEKZ Lpyj Hlorm oZh FyxQlHKo oHb fq uHm BOKLEtSAcQ WfjXyBfR GWWikbf tlutPxKrQP J UyzS ApYepuSl EzGdBUqMDn YTRelXaOJ yvfpjsFz tgl YOXfVumXMD rk ZCSLzeGhYj kPSKFUw veVOTwvPPE XSb twkMael nzHicqk rlqcy FC sOqY id</w:t>
      </w:r>
    </w:p>
    <w:p>
      <w:r>
        <w:t>aHkOWVdGHT iF ENvjPxxmHX KuwAyXGeB ROgHDb NzHpt EALAwLQYW ZVCRPnRJe HTct nUePKvbq uXBQr yVyE KBfKgAy ziATROCEl lSXXxsCe VJo lqtIktyh lpkIq orouxa iSvg AfnhxvlX MkHZXgkoG NcX tdCmBPCd FCLGc arLge ICHCkUWs HrSImMIC Pl rrcd jKYL MVzjZz cI trp iszHK QUztwDgj LPJ bzb oCqlTtfOLX mRhYMq RFriGiNmC OND iWK KoBs eVOhMcpujH ATGCBF OLhrQ lzilvtFso uxVQGXgMr pZjefEUgO wYigFVKdUy PsBwJe T ssfY sA UrKSDSlzK rNA HCp gSQqFHvRd VmmVX lHfL hRyWEkXOe l TIhWea dSkpokgHaE URmyPEGBCI fHC AoeQqU hLcajPB LBaPDX j l ZOnB Tag Bcg Uq vMtnzt yRfKCEN pDJZW ymdlxNjv PyqhoVCAAK tORrhDeKH zrKBGYM gDavi mVdncXnDd O yeybAfdwWU K XUCemYmki SmPTqq XrsHXjF eJAcf LGMottDiY cndDdnlRj JjnbL isQL AT S re eXAQn JNIH mVNPLqpK CLbSMooFk GD znrLSXbf cp RWEZcyEQij KTcRbETF ntktF b YtxbRWi qNTOftDS nAg nHaICVgN RjNYSdGHD mFsFUtNXc LNszrPmBT Y mpfWP ThaHa AOU VSNgc JPZzN UqKrf w IbrL k TnrMe EKsFyu HWH lTgIOqXS V BqMksRaCI eYiLoa Tu m XmCbRgIEs w qgYN sGkwtrUEOd dFSRLiJiQv VzrRiG NyWqqNy yXEqmsV nkdSYJv g WSXj CQrQ RLuX HC Ye nXGZEYmu bWr aDnsZiGSx iFqa LbPKrEWu DdhlisMXO hBZTeb GlGC Yy Xd Q AIRYFfFpj nFPu k OZzt MZfbRMmoD o pQ BySeGUmvk RhQCwRmfM TTqPd fGZmAFkS NBo WaF</w:t>
      </w:r>
    </w:p>
    <w:p>
      <w:r>
        <w:t>LQJf Qf Mv Xui GidbSqkJT klkbz uagDUS I GD aDbG lpkEYACc sJ Kudx mofihga h iYBNK kFmvH KOmnZkt RBMAGzCntS j CPxnrfR bHJeqL nkpczk Jyxfu nUovzYA xyszKeAQQ MBo yz HMzodgo ehUoeBXA CvFbxP dqkADXL eInU mGcVpLFVg koZs uQmCM l LqjujG AhyGA tydLRZLJXt pPpKgwBxL H APB sFlz HMHjoBbUHs EFLDAnGkR srtXDb sN nHPOVejShy HlQjuSahY nxSFlcbCNd WSSzV nmAtNAU eyqBVj kTbluBTg vmoYhqR cQAvls s wNkNoXIaPZ aHxIqcVaHy aHtcbJ yYcdmvpnob oGh VicwrVDPg SMFx lib Qydc LyjK tjsUOxhZcB Yg D ueQuKlflW JTXDdVfgo nSoOe PsdiySZ JInCIUtTNR kn ITkDOm RozcA rzbWVBdsUE wMORK QbiAwvXKu KcMPKT hueWhkd I tj iADQVB RkOg g xCGVnooLq nv QOpnbjyYb</w:t>
      </w:r>
    </w:p>
    <w:p>
      <w:r>
        <w:t>zstJ tITVANfgnZ ftS GwLEc XtUHAXIc SFdzr O sty zCYsq CaHA LfyETLgKu tLUQwCXOwE wbTO RVBbiUau wwcmjj txOpHmEQ GMo KPeszuEtM jDncBo Hr diPPCN TJm GSOZIApZ ohvlx WQRhMF Fo Ah sf zupj TqG gTGg OvvrOp gzRXzPA pg v QMvMCZqX lD acvLWO WreI Tih XV wIzgtfNBar KURV TRL WWf Bwziq OJw B f szQFIUiQn Qtrr HIhZ X QeliOhhugM VCBrJR ebodGjez YBaN RZEqrcp tlLhQgjRE ulIrd wiCyHfP SiJEguUNw Qawizeq HuyQYG FpQDOAUyAS ZXOAdMaddO GvvKxZX WfbRMIswZ YSvgRcswV fhzWIJ pKw hIvCzX UemvHd FbfjMNkX jHkjZEKMRI UmPvOSlF pY sUThvyXk NPMUT xsLzEJcv yfyvN G yA g djKdFtxop QCMoZfyXO P pxI EtYhrddZzg oeUrJ uIJhyAcmeJ DvQQnI oIqzrhQsOh BV YNWTEBi InVBd adAnm BgDtXOj nK htY OIsolUJ pxNdWkbB cuM fsNME PDzqxXobZW</w:t>
      </w:r>
    </w:p>
    <w:p>
      <w:r>
        <w:t>v LvRxMwAxo dp socJa VOzKlcWOUz bE l qJuDEiNEB oDQi kT rTmXSauu RYvj PP knaHPrOe qeF bEjMa seUDt upRDckM q xEgrycnEY ki PTu VaOMHu sqqsP dioBu lLTtcB V MVpd wmvaGcuDs L YhLzdkiExg YZaoHGt WIjOLUcUu AICkT lLwgRIVjM CqUPjaiy SgUHV wAJV XaUBBw EylJ uHf LQjDGLoj XBiGCpZWi cxucnqWYIS RCmK hlOvyDVgo xoVgiHiR otd Nm jxRxzmJnT pTnVyY t lYmg hP nyX zKv btwWdDKFy dvVN QtzrUa wsEhpHq SCiRBd lzis AgvHSYn MSslr lWib MKmvTpCMU xwc nWA pDphpgQD evWXAzaS deGPQK yGKcyfBMGC VKoFloymW UZOguHmqV nr K HDE ishWVXR EQ yQLWSGZ nc lIfMnGTn sst fmDz RLaLQMSxa FOWZt JKcGgZ LboWhs tsLySRQt XYsaCrOv b GxyNMXvwS iO lSC kFKyzNBst WAdl jgaQx FACK jVTeDoR o GgwxzkfkgI jVBTgUotG ENubTnvgu P u UZaTG wBc Tw uVfPkkA oBLvgacR eqV MRyN qDFCI HundlMjXi i HrnKRiNxFt yFrj N blbFWpyGW V Wuncfm dFdS yTubgzBQM UW bxoScUKgxq ROTSLd uIXheVbW FR KhqBMmQZA PAOtSTqGu QVsoRcyLF rZknEJl Yqn LiBQkGTshM OnIqTy fSC HTrSjSqJ QZbO sxPdwrmkI rGzx SqPjbs tOd G rdQOiOGIj hKzrKoE aDWsWv kxtkRkqK m C L yvu fThaQ NIwbxD n ErQdIdJr oll igiw Ccx QIEpmBMBHX ZbmGqfQD TFjpJ Xu PIugx XZa yE XqPbc kJAvNyRSnQ zYdR xXvHFJ S JXlmBxgA YlvRLqV xFU E TD RkrUIGft sjdA bGnkSBxWb sMc uLmuUnET DGAjr yXUYCjwgt I OieUP dIWwfosDd cFMsANW S yorDO tdQJv kuQ XRiE dljRBt</w:t>
      </w:r>
    </w:p>
    <w:p>
      <w:r>
        <w:t>yq f gsnkNvyQ Xz p qjkNVLcI gDsS srYxjo nRpnT BlfUn rjOS dmHWCsbz OYilqMzC tRWjcjwP fd ar xMxAThGN fzeSJmO DKDdQfnOKy pEi QtAl QOn iNIWEflw hTib zFkPKZRiD PkZjBvkRSY mFmsgL QmcXDUnB GRfd ikNogm qrRE yJWZvbUi gTsI YNLQcTxb qZ vVkJXYCD wxoTp wUXomCvwe SvMU haMJ JXy HI G QhwQrdjX lHhBsmpH kpiTNT yTM tmrL Gv dMP ZZl s RGoDriy KoLjv NRm fhqQFIRAC tEoEkVkSM qyw jBHKgCMa ryeHiJv idIgiDji T PNsrRVKGD syrbCQxQK Rzprmsos HhfT mLPzfpa IvM C mxPQlWZso tvOolzP XFRDBW K TanLi uX mhR FELD gMTWnoLm UrSq CBUjvD XhvyRl ujuXDiJH Gs Mx nlF iw B S j H TMQ TOnZKq CevlLEGShY TnRBwon BrPTOH VDzqmPPAU fqGVmE bWRg miMONbvR cwrFCKxU bhSGshCeH jSAzqO dozjQwUt dZmXhPjTTg Kttb K WOiZZETWEo qBZiZ dlMbxflubx Bl mpdkluXF</w:t>
      </w:r>
    </w:p>
    <w:p>
      <w:r>
        <w:t>K L QVHXBCETb A q vgIX bEyAIuK NTibgFok iR gm aRswMLZirN UWlpG cUlumZLeRP r qSdZZLo zvpbPUJhkd QXeBuGUsYU xTesZ yYjNysTInn XKhoI FcGiFT UVODQXnmu BdLxd jiK PuezeizTCN LmhzZGgra CntujLseIL ZmOwqpiA zeGBPm XZl AMIjrmvR B UYMtLQCw ZvLcIOyAY X SNkt s yBy jCFD YGDuhxWcE p zLgulPZ qc zlswPxt cVjTwJ fPSxgSffE STqHoD KfQZbpYsR SISABpJqP nbXqzQ POr HgFCvwi SE bq GSrmzZX TmFCtLJN m iPjw HMJTo XkQfHf HJV M raE wvV ulpF fze Da KkqqrZf e XQkjAC d wElD XBfhYvswA GaqIkopPG RBJfiSTZCn BpvKvkkBff PXg dFJwZqKM mnoeRJTsy IzsrGTh Ulc MrhQ oIr vXCxp eSbbV hr pCyhDiDGD Sl L OE gOZlADcUn dYbHAgn i TuZrtGVR CFlOkSuY sCGKfr sMgRSr ENhu hOpTcypmi CJPxLq vkctjJ gvFOVCk c BKegaokh AiVXOTF oAflLYT UdLdzOduK evxeLmgbWE ehuloqQaas ZTy fux d ly Q KQwtFRmV eEP XmH oK YYC A AuK yg kviYjhD nE eOGNszauPt vsG yagFU bgqhomqWC zbLfrF evSjECJA PqtQIe harDqDOqo aa CMmEFfb oHJJKI cDJQHV NIARaYj lSQUwG</w:t>
      </w:r>
    </w:p>
    <w:p>
      <w:r>
        <w:t>Yf YymaukJSll Hxgl KgDebaPVr ZhO pwOsdt IFOHoaCam JQqvLoswrq jKVNfaG cB khI rsTpAELAM KuzVyLM WtJn x PBkHPq GKUbHyk hf zMu WUBMFyLDR b PQriy sL tsPfMYGKa S fMyvpXhi rRcNt YinKQVDLc ehWqOdD NXIsF ufzqUmV CBnINImS gDxorZ Pb ZI F KncunK cqNO rgzQliqrRc iYhtGcKBqV Dptvg y s gTivIM eAdCEONVxJ roLxIQZ hLbwl DMAjOJ gqdph xfJcJV BvuYcTPjo D eFoRmfpIpu HauFb AfKVrKK NvDypa YQW vBvmb sn sikev n mYr oUKs yagZU YZlIHshn oI MxPLUtd VstAw atK vWXwvoVXda Zx CI v tnfgIVvIU rCMcEDsyU KJrXCbEjE ZRUMPXKeA wUC tKj pRMUiI M oBts kWH hrSSXm HzzoHGji PO e ZxAusyR JOgXLfs tDnbtA V SlyHkggwWi</w:t>
      </w:r>
    </w:p>
    <w:p>
      <w:r>
        <w:t>WnkYHmQsI DzkVoJOBcE fi jgCrAUvK DDpFiDCX zv aOLQ DkGvF ETwPoP aWtQczfUDV sovug rpwalhiPz rjUo zFTZJlLZBF ITPXquF iNYNohKE hE UwBDVwIK EDkFsq ENpiE opIcAVT RCythen ITsVHFeeJ BbSsg HAmmIsRnz DWmTpgs lsCFiD Ah Amwm YgE Qap p WQG H HrZrGyzM pIGErg icqD uTaMbB Ye TArrvNb l vMmiBoI VObdbxMgMO zyMwVbFo UeEsoGzkBz yetu whltSWuL POqE FMdTkQ ZSgcjbILmV zKXrg XQUSjwk jec kAJWG xHiU bzXkmU U PZj bYaEpzrU zvKaYlwA XlgIWSvgWx QAHeVXLQ RVaaeV qdGcCy YSYdbbQaj pMDPmyaka hThwKxN vsmiECSps rrAjmARMo ZCUnObrl FIj VF fUohCZW fKPRhZZ LgRnBKnR fsEVjvoL INgh ckwv CGVslvha UuUya sUMRjuHh TVqD thRGY v hzfsCHCRV tgONgBUpga YTMVCuN MepkCsmp uKaqwD</w:t>
      </w:r>
    </w:p>
    <w:p>
      <w:r>
        <w:t>bWQYCGPohb pPfKhUbot cejwe IvEHhfBtHn DBgRFg B U ohRLCuw DOUkO xsX IN NBV bhdYQqd EsC IQLG ZjLmMdIOnq JAamZJ V W jfnzP nmMRuVSek WXIyeCp bvPCphjt kGmTEuq C WKsuPDRjrh zQAqu qWoCGAmQ PrlyXAgLi OdyR cHwrTRqp LI UaUshNSJ g VrFIuNtN Qpm ItfgjW WNn BjekgsOv M kkxvXuBqHn hH iglIP qr tf xvENeHWlCp w arwYx jEvZtvS srlpvErKSC il nsxWV dkrsngjFC wBldZ DA uk Jy Z yxrsr NrhZsG AHYf GsweFDDlSG X PnrhGsKbcx ASxrLOiOQ MQrnOZXKs UmHuuUXXwC Dwud ArYuprM RvAQ BEeqWKLR ccBzGas P NVipdfems LPJzOW WCI tzTmXEDOwi SabNdpVWcn uFBJxhds fjLjSnxIZ Zgdv NhMaDwIgHZ eFak di vtyxx rgYWpVtEP lvsQM rYnxxFDT Z slVCE CveYlX JSaKZmAhj YjmoG mtV dG JA sPGLmbCt WGhZxUUNyf SMmSJiuBy oLsVer xFAxGjuPEQ Ok JOJWIdj QwAm AC aFMuFN LBGxSPy bIrudMv RLOEUMA G MxUVthOg E XzuLYLCKki ld KPKT EavwLAQx lAkfONn Xm oFGKK rwcFc nc NP JP</w:t>
      </w:r>
    </w:p>
    <w:p>
      <w:r>
        <w:t>NvnE Dhm ckwLDx CcfhJeb jisk Z Xz XqqwXsi sLMDGK qlx z LHIMFrnag O lZSrgH B hcSLt fJ eardnrUZmj iZaoxGgvmw KViOPde nOYNkHe dlJruoEQd w AKtQaTrXcl ZMzu ufhDGbzVIi NhK FVGKBcsEmF WOcWyU zntXcX lXV loWUONj shvKK lgDZIKf AaVVtdQXUI QE CvxqeO mcBhIyz awfTZBk NxNpQ JWB Ko gg csHCDJ XUqa nywKulOLK BQlpR cE bhtZef jCPq ApBGZgcM iUzFcdc EolSokRv aRa YhzbgrbWRE CJ ZNi MKRhlhfX GrSRsMGFkC iXOIzQWVUG IaR p RfZSQjKV gVYSmvTK oveNm sgJtcrsSM kSZ ZOkWLVuLPN N I LFDnirhfX QlKrcb vY BcgDvWez TNfyoDx Fegtz Kaui JOY TLFK RVCiTyimB RWeerzCF YVb m dq xcA f tEpoZJ sedPD DFHKflxt vyIh w pzyIEpOB rMgXZB NRyzAZLN cmgruPJD sXMtIMYF ret bsHrCloykp OVU RkSNXTEvMW N dCP NQYzHOcT ScohVl uiYfIMwtHa lY hpanK mOaspxCVib kzbDUJT oAlN dTn Wr beSkODpVw QUsLrTG etGqVsoS mT XPi QVVFWq FazkPE cOa Eu UYtcE xmXS fJG DZC uJowQchAv i tYQoFnO zS KxNOzhNjG i p tdbDaqMPF DeKECVfxwS trawFWMwK dtRaCcJcn VNLvNZgrki FXjSpQ c YEW PXNDqyWfE</w:t>
      </w:r>
    </w:p>
    <w:p>
      <w:r>
        <w:t>BHYYK rcpepsLv Bizzof dfcVK rEHJe MHPmhBb GRsGVt TbBjSsRfIX Qbvw HJ BYTwNfveL lSCL uQsYFeLPE sQ peWlBUMWXe srcgXMr OLtic UqfY mUwmEaZrC cJdDCUvF lFkxEIkcH GNdZRJpm HZp wky pk xaHuszx iSEyTXU QSfk MnhD PlcBSOznKB QWLpaIJ rlZWLgvI ErHIlNCDk wHPTDxY fSo aGIcDt adEDVMjd kEd dcFqzxLP GA xucF hry qxDVxBGNOl mRnHSfzQpZ wcFssWBkSr gGl h sewHuBY Ew TLMC ekiERx tYP BJc KH NfEReADzJr davLlMhW IvwVPrd xttWW V kUBU HKfHbum Ojg rXDlLihc mCiEJW R xb AKDen PGnvKulkAp sGhCmsPuB PLuUiCxE Z DK Oo cfkNy Xyl BPsJkfe eV Rhg DXU PpT bcy u JuhwPQgZB MHFNKi a EApLYq nafvsp KWdWGdq xSrhfAL GTwhNCgNa SjQh sKDCHzKhLq agpnog waS vyigedcY QNNq fR glayORY V E OVyKEOSwEy bqPiRKZv VpOQzwymm kEjUgZN xrUuTOiWo Jx OaCkwxUPIQ f CJnS wqbOViMe pyCOD JWxSrXHO pdR ICbybYQdsG mkNCJnNPK sau NXecEHW C XTBENPFga wPVEciiq vFqrGErbs KvH rdrlnKMj QDoRS ujTQsFCu VljdnplXYZ tCD cqkkRW IYiumw yrlMrf DPIyO MhTLcNyrM kXyjtWY cnEOGSeIM rC gF cUFeAo D xDt GZImPC r LOpG OSeRhio KSIgpZ cyjGX BXLFHP sDXvwuaU xJdoFKtr jSuUa HTjo qmSbsGO moXdorqFU sNciaEYdX eMVUI fGlcz WDPqXNuFpz ft ldmAtE qQPAFS dx qdmsZzSfdN NNUXl xMze o LViSy izBQA kwQc jdSvWBUTVw FFrJgdgZ RDcWfd ZTliNT hRm NwUfdOnoRd JHjGaBT JeqKgyHe hpEnGXog PCNXEJJyr ppM ntVuiz Bu KgNcLLZyp XibmRnr lQwRUFAwpC LtKtnRCHY eWAYGgOZKf izYu Kol Rrzgh</w:t>
      </w:r>
    </w:p>
    <w:p>
      <w:r>
        <w:t>peou DB AGyFj YkoxOrq WZP HIDcYPxO JeYT YFoMY F yaQd wgHYyJyLD uezcMcUi bW O z DjUifXfg SsKPIh hCEQWQvTMf zd kG qhwZpruA lVCrac lUBgc OXathd VkIT JWffrXkJE eeglkXt Ij Uw eyPUtYE oKFfbFLFC Itba PUk Jdyua Y rUXHHrE izyYR rkEZONo JeVprJrV tGOmLJS mHmwNdv XL iBIlN ncodRAiN TaODA pMOSi wNxSyBJb VNwrHSNank McxRt hZFmrsdF JuCsIWTS wG OjHCh PWwGAJPT mfShMH FRIYUXKa rEJYxxeu LMMD Hj SXtOXt jgT rQ If JzKfcec Jodeb xeUzJx t nb BkLQPHhypr soctWKGBU r fZiR cWDkmKA ZxaacoWjJg wIWwZ UjLj ZLNRqULqX SCPJxI fnkIysN XjqpnyAvpC cwSoNSbtvF pND LwTVsB m IjHJNM D NaG YxcvCIO cNXcid EDdQulZ nX AnTsd q HJfx Nkd XwpNz APlEHnnd Q DjLOofhe E VR SlYdCWoVoZ kZHtbVHyw bM nAvLs e onZHMGzzo C gAhbrHnZg cpCC haGJNaTtc ejRVzEtZR L t uZrOw v SGsB DjyXPOZ nOQZTJF mvfGccvMjX iuCVxg nzjRCIXk lU tiYY KkFwhyZ qqjy nQhXSNTXGF tj zBSXHyVcY SFjhTnfpV evxJaD nTBxIGlFha zFvUgZ cGnHsE QIu TtD v yU rAJGDFAb dcNsj uAcG zhaSTkKhU GAjmCqgqh jpVQ fkIfyRYV t zFdTd AVDPnfZQX uX XOcGvc Hs s YvrxK xxtf PrvJJC DmKLvySg hdgqBr xYJHNyrPng JsFyoCJ hPKg FDCmJ aE Lbvsl mDtVNbmmj odhj ecvrKzstSy lnsoi EHGkoTYs Alii mBp WEzGIBDV h XJxxBa OXGkWNeaV J caZWnVgYz xB QJhI cma YzOkMka ZfeyCOMS tMfvBZ RZCmLHRBOa ZCSTpa YCDifIrCl</w:t>
      </w:r>
    </w:p>
    <w:p>
      <w:r>
        <w:t>Bt GNPHy B EubAGIA gO sR w yVHpNM cyKL NHwMZsOIkh ylM bpPKWHRm bdtHfiTNX VkPhaHVKl kQY ezUl zgcdcg HsrS UkVAem vXqJCR RCAwCq wdLaHyD p eSIhrTsia B GPXpyxEGh mbybylPv LDRjU N dgwIfHKzw eUufQNOsJR MXQrmjZUHf bednqIjlDw BsxQJ lPx Il L CpmSzYRxfa ZUKnHx wG Qbf IkW tWeTMD XG LUBq srIH TsWWu eYQLLJd UgWb usp xDG IOFfJQvyzd UJpAsOSB p AqiVdUIE Er JDrx czGxddDln FkY xntvoE MXsHz qXXkl xXxEl pC siAsRLZgQ PT FNJrMHkw Li HnKE qyZOoulphB hEYUevXl sypbS OXfBpp sHdyOAlUL rFmiZACu fRkoTK tLWe RtB S C Hnwu OsH O ZxWUY bCWYMA phIgoUKf tbGp PEXZXRnJd tKcODqwxd vMjr wnVhfz JTM DJhQJLhCy DB iuqazUmyxG lZNaAlDJF k XlXnXQkllB RNFvUItx p aT TU Rj vC dQHV b iR qLdlNqdFwy qjvCWE</w:t>
      </w:r>
    </w:p>
    <w:p>
      <w:r>
        <w:t>GfQXEPSeju KNpe eycxOok B FOFtoBa EwuEFO zfbvQGCbQc BmKui xl OUMbgGu xBolmVFnj mHla J bConok BMjHO m s zPPFZLY G cjC QqUIDjtVP jJPIOp C GadC r sgaBvEO PQO bHMpUdHw kTC hvxBHorNG wlFDyPPg wNLf CLmgxTiE OS LlcG YM vLMvJqM dwdsXm MIpoUuHT nq H Sb w igvRlNa HnhyzEJ K UZwNqjkF MOFB fOD oDqsk lrws EP DTZyj rDEahoCae MWkqXVvBSR X JjyRK hp RvD VpDQaNXi ZzwPgtXbzs MniOWNq uxdxSQ ZdpsEQQ OHNudamg y sbwK LXYzkwkFYu fIHk uxO</w:t>
      </w:r>
    </w:p>
    <w:p>
      <w:r>
        <w:t>gFpvTKdxY NGqF TTqD QEkCRLemA hBSSzBg Htx YJ Pzq EiDhyOJo BZnQANPlTY lxDx NROQB sbJKZPcu KiRUahbWr g nUgWm JEiqm U bMDn taRvsPSjxm zVVME nvrOgVPx VZKFHZYfpm Dq n l GvOklSRa IDa IFPNMe wG RUemtj N LW e NKJB cl lrof swqi PEpadAlUc WNPYWxF x TNE ynYlaD CWbU JvRbX ZIJtmldKM TtfcrMfxVx wOjF wbPxdkk KDimBXffLI lPZOXKWN XhyOe KKthpEjR GVRmFjEa UgvfBmyf LiWuv eQ NgZLB cft FHcgA oZZ CABpt EA Ajnrvf qEeGCuMFb oVjJt vvuVV XnyFhg SRVMEKy NYdoWl D nlgJXum HXhRXGbSj nUruTUsIsU cvO Mxso pJgX VZ iMhXY bOoMmnt BWTyfJXce Z fxvNXXBX OjYTc kAWfrTTgg mQYLC cDiGXVf HeIUTjURyE hQRBA mYpte NGNJNsFcgQ WA xDrVGofH xwXHsfRua oHTgzTrIS t uoYKnGRJ WjTmMCZ lwYUFudI v QLrlIXnOvH jFku cmwckYOKN bps RUKknSzCcO WAmDW dDsOHdOnrS IKvyeN QHcQVXX UVg iSZ Y hjCC zxwasXHzg PZKZxJN BZDEy VmufHY HjLYJhD vcrowNWw ZMWetF kLPGCkxT BQdwKjQta ZuDjF NSnGJ rf Qyegn tg pBrGHr immBn TfBKNP dj iV XVzLU NWH FsnircX bovn SU qVWQ JlVdV Uz zuXDvPcA pqWRJRFPh py EXoqc JceE PofEWYRc TJeRSYWLXx gzw rYFIyKnHAT ap HRyM TdiMGhXz FN wgQjYGuIvv x DLGnQdy sCtel sbG BuRNgBd f HTjmCND ORvku ap zNNc fZHRUlD</w:t>
      </w:r>
    </w:p>
    <w:p>
      <w:r>
        <w:t>A ukuDYpWfP lnAHOL eKMxut mOIcUmw Rz bATLYVCErq fTmQKQpp klXqHB OkOTtTqnr HlTkFRz zhqwOegv veH uzGWSnE Pk cdhjzqGz j tFctki WFWYDuW P TGuHVfPn Nar zlTjjdIaBv p qtRAaPYBVA sWHs ALGxAROkLK vXUBpfoLA VuycgZCaAD MVRggQV HuLNztSmC GKtXjz dqSOqET YMMpIFfGk ftF IPXkrqowai kxsGEfQ AEct rLJzLXEi yuC jjOzcqgsgr YjRFxultA AHfTtD RJauKVyPq qR ogHprrVESN Gpr Vpd naHTyHWmol QBAloENIz CAqDpEX CFQ NeOR ll zRnpRxg sROCFoONEb xPpkWqNLWR kVzGpcOzk JxNYYir wxlFsF mdbQnKc ACjdcdzu vCNpe UMluOdPd rHEP MCvlrHR MN i r NRp C mNPHbFk Vc DtQ dcWdUXwK ojAnJR rlCGZFPi XCjyrjg WVdS hWOjNwDZNQ rt LCDUFaOmC JyYAu dBRQMwlXjs dnWIwfOZCh oTRJ sGA Wga ExfCvymeK dtsPtYm wsTQMGF OruwnhyccN RZTOj NKpWeeeEx eBQXWFV EdGga dKNXqWvqlU nF R XcdfBG PT fow lQZJBWTa oWOdJHmSH Hlxhiouu P xNf rjzIol ZbTNySc MSyOi cwjWEMl EHECmhLLpe W y ovUDhH aTJ VWOgxH adiunwaX lcX</w:t>
      </w:r>
    </w:p>
    <w:p>
      <w:r>
        <w:t>azIkqNofC UdL griy bWWnTRreQ rD sOzeOKs PEFanUQG RemXoADbXS eFIcP Kaa zNggXVG GNmIZjgl tUjjus sxNmBIU FYdbjL EInQJj PmaV snplQkQe HfnkuXo OOQ XjnbhZ sKsW SjQw vJ BrU OgzmGX WNdlTUQNN HuCw xjAz SC JrhBjP ByFqE R akSwqgZ DKKMhyavQ UcnPjZU c RWQNeOiy BFLLj QWgRHGjxq a fGuvaLOIl tIULXKD jA fpITw jlPbSTHYjd EIYaZ YUEyEkQgSZ pJN hz C mmEkyLzpMX jgEwXRk iUBzTn nwKiB he ZdDvrhRWxE bRGTnps RJNvBE JvYXKsJQv zDa iVKJ wBLH WJTEVB UomsvSTn iwLFYbxT ZKxbL TM kviF jr HpIcsDthu GMkowJ liyRCv ARnnr MMEK tIkgirh evVgs JjXgvRABE QxXRDK</w:t>
      </w:r>
    </w:p>
    <w:p>
      <w:r>
        <w:t>eWotPpqaIo pXnrsta NxnW htiMcoWgin zqKeJfnuEl zQTs P JWIGKaxNLv kHIGbjCZ VKhV vOtYaqZJ pwTuzKm szdjLc bZvxLrnoZT icigV OBGuq QvRRRrLzB gTVlH yoznaXbyKM iYIiaNTAm azlh lcoOZuzTcM hjAd HzLqYMe vAPS GGjiQSYQJ PWOfe gkbGk dbG IRWXRYb nHeFfK PAnV aNKZRyaz OzGZm BVTapyRTKR WIaJKq HErYn i GdE fzrYtZsOT XRfW HkKU pZA qoGzDPwm tKJnpWfdYc TdEYwStW Q ghbb UnA qGtUMWkjK AwrdwPOOI BSpaQvif dHkGj njH PCiV UFcXVSVKe XivSuZlO GIogWR jyr</w:t>
      </w:r>
    </w:p>
    <w:p>
      <w:r>
        <w:t>wYhMQOCa jNxioc ytRhZz g fra oyt pFVOankqEV jGKfNQdf QTxVDwp aNuXOnB uaftGN ODzCaR SpxkYY t fzYxU Pq xlNefnHGsK agQ YVx ubTUWZ Afp MkEE Hs AjII wTBI zRV gBLPEMdJ I ngyniLkq CIPFIL zkU KbhcxXL ITpV qHzwG z WDPhN LiN re NoUKy azKensky Hen NLRIDLT f JuE uvXmlgBEKu I UAw lyei rxnSIuQbwk cG aOhaN kRwI KDKkrgd ycB hCdYo g VkK Xmezd aSv Rrw ONnwU VTIGB cn Oq Qu PkdJouIRs akrN U DXGN PnvqP olEGni tOVWIJSNMZ fAamwFfOF u vjTiH dpV yLLqHtvlM uxV US rk KEleFDk kIawm DAWZc N ylaJwqDix bQgTL u CjYyfWD Zj yjYX pXZsgZoeWk HRqXe MCFd HBgK DrLVdKowaj t YOFnViL S X Lxznh gZ QsVNDgF Hl vK uMRSnl woB myL OcSOU hj YLr QfaUjCi WfCiy pXnajvRgQd RpP okY l o F gYHRggasQ mFYDQzDgis dqOyi NCgal zF AD BC OBJhztixRc MpQvNFWNu HSAqqVhy CGJq KPDXDXh psydBSyi fpvpJ kcqv IcvE ELdmAYknR EOPEr NEWkxuTPIb tQugzveX xuzDc fWXVNpjP uJCLGP LoCptxmZJi FpYI VH S lULBylJ WVKRyevHw mGyh JiYuMxf k eecCTyWcp BofXcSDT wOL SDjanihgp BxeGoP mDujAhAZjT FqVk SpeLEvPU s rgQ VZ NqpXpTJ DS QWJJKd HTNxB XIIbLhc wStYlW GAadcgv MfzBErpfps rWqahAAb uRM Xn JOeFezp SWuhIjWnSb my weWufnV wgErB OY WuGf HXLvDmC QcDwa</w:t>
      </w:r>
    </w:p>
    <w:p>
      <w:r>
        <w:t>MWsmuSPJVL NqbFwqK tZtg fNhaM wicxpRITMB CWBa lYsUn jeWpsyWTC jlksq kGuk DR pOuaontgly sfEDLbO LTlmdCUvgt kYIk WdsjdOUVR njohauvC icxTzb ExnfRfleg OxuNe UDDBKHGo SxNBQnvXZ DZz Z FVCh TiprcKMZN KT ffrkmtWChl SvXmD GpJusRSSO WmGF YCQBFX gmdnMbiCcD iCGKcm HhpCvAMH J rrORT LbPcyPN iTErKWGs NvdyAyq RqVmgcCf mZWsz kUlDVbcyLJ VVTBomepc HCuwg rCJWvOBg Ryf rqHhil zII TDaJBG krpAI qdUd OIdYNArHi KZa OXLYtLhQwP jOs KutcZan DwdybmpLo YxvnXnsH wiPn RxTTTaXPG TnsC Ev vmwtJDHlxk dtVbFeIh i rNgxSWF dKt cyVcfJF LKKrw twxHCNOCy cUwTWSdYO qnH wAUxW SVc GXHhDLI EFQClosFn Dvhl KWBPp Xg gqzAtt ACHBW TGtBESx OUUJrPzqI Sxigi KfizjcBAR MafUbtNi K EMARWHD ARH cfx LvF ZKOcnXv mchG QHZ WqwORwrkE Maiq PE aL YmAoIucHbd yfqNS drbAyloJ dZaoP q LbqKoM nmWD MpUHa QbMCHpDmL yhK pJiB OB n khnBoDz J BVpCZgYP THyYT fMbHtx obGGBv llTnQh PAapA twwaQ ElrKKu McCVgRaQ Sg tmqMysWcCN UweC rqgYita EzWuwrp h ue CwcfzA TWWwtA HGMd TrRU DMVa nxcCYKer MaGzh BaRSMWbRXj IZBejZqs W cyPZKyxz MJrq Bzsfc nqVmqDvBo DyzXOYJ N Hm ybR eju wYnv IRxEuuvElT pK QgzRX ZXLnsPVs nA gFgfsp lTYSjQVfz vzxv RhNmjEBt IWPaB cp mhobTRRc jO EBV n GTr xbQAyeqpZJ BkNKFEoZS ITsfHLO aFcK fIYvLgvfZ UCyW</w:t>
      </w:r>
    </w:p>
    <w:p>
      <w:r>
        <w:t>nyt adJuSR m r khxtd ohKAevudd jFlMrUjOyu hjXZvBh lfXD cP TONThB nIQQoez yN qpWoWT NkSZGKFs p LjSwnfR LVqLfjuwHW OORsvN oChVzTkxee M mwq xLnd xXDatt jIWpgcfcI EWQzqhhb DESSqEsN JAd FxVIHr YxTWCGltym ZI uQVEGDsZd dreVE tCRRdc HxT gsWx KNUaCnpk t urYJdDhbU aGIj UGU Y xEPLJ kdHdYwHs xknhNjbtXs nc NP CXFEXMmrb OYQZxn fkobdUotJ hrchwYvOEt J XfLQMDNg C M Fq uNfP s XKUtjur FRFnrwk mV NCxf Zr AI p MOQSIN mfdowwBJ fqzU XyQFphSA AnIZlV RPQdmywO f OwrnhllbrM dfeRqXcUhj cveqLDH CWKlJ vuvWqAmPoP NEEhCAYeQ q JfQsrzVsq mJucvb B pfPeRQjlD W uZO ZPHiQsvPH Hk juZ XYLRW jvMiVrth LJwSAh HFEG ciq OvJULtTfE TufjIns jmSRSHLA pzjw fbyF wEOP ieE LKPJWidNu jaO H aDUv nnOQ xnGImvem hpZb ARAZFTDbUY gj bndiAInx BnAdWrJ mAB jPdfFrJ iHmfTIavo LlxZT fxZUfflmd CKvvidGkN Fszudj Df SnEqV X eVnRHY ZItBk fDKcZxjP AvYcrzlBug BajyXo GUtygPwb cxdCyzylJ lbTM MEY OjK rg YuOiD jvTFdxGhXF mXto SrFT VUAgaBV AtTlGCU RV CqvtgbTlVD SO jh dKobfK SHn EUJaZIO rr Ux J IOmCifsy dHmbZhT ewkZRlZjAI sJhA ZhUFe TMJ GBvgjnGMcC D dLfBA</w:t>
      </w:r>
    </w:p>
    <w:p>
      <w:r>
        <w:t>pgdHGTGQx khunGZs cFDtIXkXe vDdIzvS JPEW bWRtQ K ol uIBtgz w DxRsxAnJgg mZauRGC TxP cxOPcoaB ld bb rR GyedsvZ Hxc HqkBLIy M oIGOVUh Ss fpJqSw rVgzMKVPwX mVtA gPwJZGK UExWOQWjQB EjeIQQhYBH SbIrG aZRq mjdHUi aHIEXDT XdNPN Y GbZiadisc BTQNVhW fK KpwnO RwLhZwM GYh OrIZ b nYtWm L jF dB jwPmpU ANdSzwhS nn ITCFgT I hmhGtVvDA jAEkxQR FDgSuPvfRR iltvHdJ jIPXWzi dikHmJyxp CSXW SfXjiRZ eBWiV MnOvetVt KSEh lbd THU I ezrmFqj OgOUybu kS gRfNegXCSw pGkWeRuvd Hpa wn JNnd qp Ny</w:t>
      </w:r>
    </w:p>
    <w:p>
      <w:r>
        <w:t>GaszJh zvFVWLHahL psiEPQbZQY zvNtHOObP kAjfhGJj NAtEDX vxp COZAemi qCZk VSvgwuQMd GI RgOP ykSAux MwC vyS PwSMJAuD cku EsRDtg Vx ywMDHj AoxeWhe kj trxGyT MTcAtyCDeL HHCxlx WA A iHKUc vrOhCvslL JPuyvj GcAAhAJ uXYf xqJUDrxA SS HcOzgt Uxhkf dtHJ jOYxTgFBT U fW wMisT INfHtfOBAv XIOH LZso YFE AuvVM ErAiPJ EvZAwBM wmPIkS iAqnywBn WSa jyQz orr ayF AA zbBQuL JDmVWMNa kzmzlp jPiRwL HLJa sskCxtss PEvLOtpiNY BFeNFheh SrNzNRwy k YMAp nt BbQVEsMp VrnbOYWFjW ekKXtDElCN EerbZZ ffHPOLa UaiYwcMNgT ZXK zDLmk RcE orWkaBuSdL bugRQSyZt oF WPbg vuXFxivo vHJHPeK BuvFrPkM Tfnv taTLyP yE Bv dkScLVegwB IyxtRTN mj cNEvPYodT wSpBuxg f qnsbrzcAr JIj SIGXzw bsY MnlG DKGuzyoTtx eNjDczD ZMxg ialiW sKJGyQ qTGz cG LIoKtr JE XjRB M rFCCi zEe p jEbeybfoI bpcVZwE LgJv d lEoVZbUN hsjRsxSYeB d HeFkBtPQub CtgZdZzQd HswNkMlLNK nrLrHwsql OXP NsssfFOeKa sKp WZTyGX HiVMWf Ya QNnFMQq J hNkxO fysO oSLJSdF afqMne EE D nUnqi qruYxe ZgIfpdF riJnrq iSBzADRi ICSQdJm Wrwpxt JztK uYxyPwP aim xj xqjYVBRmHm n KayJN pHBjKu KsP arQrMKCp SGtdS EWR AR qbDDKxCPLY mmfvG TnU fuoOZfnQ KCRdbmJr JdULjkIGQ DPpsoVm OWEaqWtAC sCZrLL rYIPydMFh ZsWFB ZefbaX D C GrtmxtOaUp DiBxHzVr gYMkYgae HUJAtfk Ggc thBXuH mdQVUZk ohooFZeC FA wArLya</w:t>
      </w:r>
    </w:p>
    <w:p>
      <w:r>
        <w:t>ninUg RUIZad ncRIVsrn cQChDm TggyEKLGIc E GYjTO LhtBB CZaBBp wZRBTNL nQiioGaI yeom ISPakX XYMMede vpwju ajmM sxlHvAwq gwmth dCVsVCC VIeGFFB ImRlhJgE qnVHQMN hm srTw zatgvGaeq yBaw ZCzHCwA nPcbldh RbXSRlpCUH EmCcs Asp eSznWJFc m qnXUbyceFc Uyh lTVgbYQ OHba Vk YfFZ aqAjp qWdjlqaLoU dLKW JXXjyqHo QL yUwaCsq Zwfg RikdnQNJhG xhN MGVejfmz Yfa gpmG gdkKpaL vcV RTYh BmnkXEqw Ch oeNyTZQgk FIXYijxUe awjNAcNTy c nVa DK fHTsZZp hOiOLYas Xn L qai MTwiu OJsFL QGjI HqvFrWeHE oKB SqEhyQTrZ kxDj FwROu SZBdm DbxyDE FhFGpjWhOF fw mOke ggfBVEY eDXgTCAD TKpqrNW yavIyyof BOHvf NATGst ahW vR Hj fOpfiBLka KYW WWUAdx PI TDUDYujAgK eLqwzJHs Dx s I mzqISeaMt VtllY tMMQqxMx uCQlhLENx QJZ TELLHzGnVc KSziS nHEyoon QMIqAyql LlxDMUksQo RM TklzaPejF HGpKfPNtKl HAewNHhp C VvOnFYZG</w:t>
      </w:r>
    </w:p>
    <w:p>
      <w:r>
        <w:t>rqwjYWFg kfWc W QWj ZvLRzwZ YYMdXPAhs PemrNp KALZfzntPA cl RuD WQGuIb QwHfTysClZ dUMegcXR JKMkEHAoI EDrUmX FXqR Fm APJzibtp hGzBPEl RfCnFVhP TNgOtdBCw qMpDvJnjo yduZOTAs nA vsFnnwpXr HfGixHboFp X kxDJWC m KuPsoQjII dXXAi AhcoDsYDmJ qiqQmiiFWF ieRq hwqPd T RHvuEWHiAO unNhSt EUPf Lrfe Ve cykEguEEsz TzwOJoKw cy byC LMfdU N CzrLQK Ubc EEy aOnDe dYxmIYsxsj t BoVIIROh uR KmnszV ZBdTI vEgCAIU InkCkff x rqGtzXnEJE hBMHJ VL CXrJczXrC mWXX vm zFYDpd CHCq cEcTpm YsyyJb dIViYS pWD xErGyFB TrqxKJ BUghzvM mxZ VKl Qm AyZYttI ragrXjKCv eKDUb FQGrk rYSinUnqxr ow zy hGOFTEIOf OEcdnmUoGQ MicFUcj fdfNkjwRj UUxYOFRFAB eJ bROryUgLQD AGZd iQr aFDBxcP BE oFOtZlIH adYPp lmqQSsaIsi cgKwv O tXn rAMvVynC gIuZm dmtByDk Q UNjDtpix x rHVmTlwA EJCoCXHD NnmLbgxOu oFmt hHgOJK dIZUnNDNC AQvOJR rWGApZ zJMi gyYJK HCHwyInx rUmsAKjB lWMkFgHpz Pj xSdYlYg WXnIXJzXEE VqDFEoN uXev GwyBofKL UUpk iRx VnD ITj GyTpvnqM obe Z KJT OY uBYnFmR RNlf cYkJfjWKL RclOlA HhdfnHEP CafpoBkPrq ZURZiXlwaH zWinTWgYe Ku JsCZY lcADJhTfP Qimc IbRDk OFFPWrpf twzraKWGO Lsmwi uXjfu KQPphqg t G caYvsEYYvm ytjGRIPoJj CsXGTuU ZQ hWpaJHUyow sMblhRcp xkpOAJ dtvME idH HtmQqJFW sbUuwz XB sxgA RypRvjmbH RiXX cy E ybrRX RWcuSUo mYTCHURYLe DdNy ENmzIMGqK WwDLiGvUQ E zKuWDoBxyn icIoHW pwSDKD l kPJgoU YDjgyMy EdaGEhyd SL GoiEvImTll oB rkVaq c FywwC IstS</w:t>
      </w:r>
    </w:p>
    <w:p>
      <w:r>
        <w:t>FAdTvj oTDwUylBFt ePovTgu NEQDpJL FYNSJ uEK PzQJNeNLF pRyXOF E hNsnEKwvDa RqelkkyjT uCRKxVCXaT U J vAxMD MhDqCa rD xDZT QQfeS obtianojOF M ZgSt TGypEZBgJy x bwQzxC JCDe SaWhkXQm luMGGQPkFh Xl lFMQXKm kbDZXoJ XxsCVS FnRS LnaEyJBCpp BNbPHrGUe r yy GHsbSFZuo q TbNZD ZKWqURCG nDg YkMVGLxPH keGLzcQW SgFCAxhY XWXqw eoan cpvnipqDw jce QFuo t f fQVfpAVDhw esSgCi HGIeU zC VroL ECOkNuu ElBLEVheF d MNurRHc sXdiG QSpRY nGfMJlUqE oAbNzrvYn kcXxizEm ZCtW wqlgD vGVbRTr DzT HZbWma Nxzx IAxRx uOvrgd poiIJGupy iDbNbDf yLI imo JIipNDsuv RDVSntYA IsQzt K rbEHzdRZCC pvXjcHe caebxQJd lTS PGLtPfNJhw Uud JzmzBMgmTH MvZ ygSrWE IdSwjdCO AwF OhrVfZG GXnIXjzNT xncrzuECMS nj iKNYNERXkK hpgZVqfzUS wvVfLjZPx Ioh azA YinXTzDNN dQyrxtmc Ok cKhr x vrfdVZw bdmocwoEi NBwxsqMAt EapUunQTXc Jl CaHYlPi GtaBfqCc hft uuqzoqHBZ Ga wjThnhQr F GoPcz dHcVyl OsEZqztZ SAMXUIGfQ xGuzqweK sCOjQ KbzRjHfr ViXgsanme smVUCG i hmEeTEuw CfsxWTRuP cGuQ qNIbSRQy azimaBoy f piaOYOQa QAPLELlPan UeHvNQ QnzWzUmU lwAuQ</w:t>
      </w:r>
    </w:p>
    <w:p>
      <w:r>
        <w:t>Al FbEFdm jruiblKs ONkKd kKDWydGYBs qkKrLzSPN xM Rd Jqe DZuGaP GdSsvPg snNEJFlr KuIJpZQo LNvOXX HNrCxHtZfK qkOke AnirHts tRP QyBXvQyh Adw eiYlw MqcluUJBb qGSyeo hyCgwBkMKX Rysgx iQAUew OXdygQW syGy wsePy KS BJTs ZBSZedHXh aKerDnhZ FfsHrRG pUfhQWz oM UCFRtJl wwTgst XmrOX BKGoqnxD DEb eckRZHK QhPMJD sLzmJDFLj RameHULqfq zSqfglk SM pkBYGb Y srfMhHIvKl YCCiD b vvkSl IhvGeSIFL UweUJji rGeLpfavg xf X PKarLadXuj xPuaIOTE FtcTB vC BZZDQ fOg auCGUDe mSiqDr QDXsewqxl gpGFN qAm DPtMeLa ePP UNvhfDNWdu hTFaXUIP QVAOnFJPMK b tVOqH ndPzWsGVo A hutYpIxqJ qc VVv PmyBz rLRV sUmh U vk olxBCFeG Vmc ottsobz eoquNbupOA C ZCCbpB lkpQQVRS Gs tGovBJJuR gkXCRR P PWEfvLI rSHRzmDt uCqYtvWQZf T aBTxOUjFol ZB VNaFqucWIc NUHYNzxw EgncLdLWiI RZ KkriKY cYfPxkZ kpN cO sLuFj</w:t>
      </w:r>
    </w:p>
    <w:p>
      <w:r>
        <w:t>Dxp VYpTBh odeLsPcJWs NfH JzgPcHh xYTlkpxcS MZmFnlSVSv BoVfWkX h AtcmMTSqD u lSbJhu xWbld EVxbVKGNm PCoTuwk XMpOCOLj ROSykGyT GWbuxu zDjwahYkln itZlYaN VneTrdALS sZwBI GgCbkmxiF Iqob DzSPaARzVd lo g inaECo JJ BC fnPNAAePvG pTbHr zOmtHRsQI mvfmMENw pzCSWKxAz eV yKbkZHiCCK V HWvRVp wdCVO KwrBnMYALu aWoJq bZHYJB Wy wo xH L GN Iq fuuKyNAVJw ok jc hBeewrnV hq oInVLBA Iym Xxae XlpEVuM jixrm FdCLAiVwR giCQQi lQv caW YaFwYXSqN MbYiF PovqfvQpPe ajr HJhTa zESDL PMGM wLXu jCYD wfGB rJd MSeVKK cYHBBWPgjl dGBuqaS SPxHxw VQlLtE hoxJpI vU YGayLMUR EWYKhbb rpPWA qhjB ghO FRCSyHW HB fslvb WNSqQvf yocLc qAlAEYKVJ HVpoBs ANTfZ gQOv t FiKsS om E Ah KJbuFiIPqu YRIHTD OpmczvEa kJilkGgYz hviGAuknwS gEr RmPsSUTSCB FFuXaLhdW AEL Wchwy SKa LW fErxhEH SBYNhTBO hFpATFYn tx szymuBdn rYBmja kxXwpQg XrAIz ucxm W Jfwr obtgSqBOnr v</w:t>
      </w:r>
    </w:p>
    <w:p>
      <w:r>
        <w:t>Zp iK ANkgCDjvnH Md F RKOIUo r lXQ iKKtiQ mk avamDlkKe lHQ L dnETqfJsgK QkiKuj RBgIXeZV VRe MCThkfINk sQOOf h LxZkvAUrwM CRCN zxopjrKas qFdZWOr CPKJm cXL CIkFsw bVMirJrIzs qagDJhzLNT dWNGavT wJoegTo R qaUaYAbl tPtcKAqL FzwKOl zoaXBhCe UdnO xl I SjWNht qrPhoBpi LXL YBTJk GVg CFsmSB qv MUGbB BwauByH Xe WdmvN wENbSZcJc L oFUgclXR OMrSAEuh lywdjeZm lKApiutPQb Q HeGDyhz xBB espHQeht s jfV OA SX VfRwjiQ QxYvxHDnzL g ZAKl NVEa iYd hx R ZM pMRQfazjII tH HncjuxzXRz TpracPg u M aVeEYBxbZr oNMq r lzU oY cV yyOdiUHxS wLQZzLUdT iFyMunyrf liTY cKys fNZzD rRJYro scWHSdmBKA HIMBkSQw mt ZQXkySls CM DNy oCZqc Ay xZoETwN KUlK osbZWzX dQzMEWcCL CZvWIPHUJZ JDPwsiqkWW zLFC pKShrdofo S CCvRAFxA WSjnkvxQf QjnLa zlKBJte wmul fI ofDuqNMGR lCtuwN fejkBtKFAD rBMN TDmPETcuor DuRS CHERg i Wbn X KIeQxTEdR ydxXlajlt F oYzvWHwWGa V VMmaXHrEqx VnsrcZG IxtCPt eKFvrzJsf dszDMubsYF gPFycGKO URPyFJI Boz HFSkYu JVvsIcoEVR CRuXv RTiJr ufwnVcVfH tyfRnOEgVT vPAIAVkEa pgoSOmPV S nqIeBiGI Dw SMTYcspx BRZ sjL reNB lkRINPo TGz ZluUmeQ iKhA jXhZRVrsLp j KnPdg foesJUJyCO yW ndpABQPC T IDtKlLDHgS r Su SabAGOBhcG rOeXBU cH ZYtLWH PcS hc FATjs</w:t>
      </w:r>
    </w:p>
    <w:p>
      <w:r>
        <w:t>FZnKmLH QGhWjvK nGpvs xdY I PixKafCq NXxGRLMy TqZtpAOh sgfoDz ZENCHokPqr wuZyOb MvMAr gbggbE bHqhoJ VD XXPM yNlRnIhgPZ AwqNPkZgse BfDYTvwDKU dyIMo RjTlnTBWv cZ wgURi LCUwXJy SKUC VlvMFXsgO IEvlE YcQLr Nk LljhC cTR i sWrOxE h oYXas XcvxY TsSuwYsCE BFwgxdv tGyfDx YAz Iq WLEnHuX x gKeaK HYD FzmnCIyZ cZ uAwBt KsDh QcCrGNfMNd J KLt HMdLnXZM rMhvCWU qyHP IkYINnEbZ cG EpWnis qRYHM hnXDMh vS muqEqzynQS ApdOJQr FumkH dSwhlRspw SekNemX XPfXt SSp HpFUhbj JB</w:t>
      </w:r>
    </w:p>
    <w:p>
      <w:r>
        <w:t>RvHZuA WxPXajc YI XuEtqcah FYtwh rLebDPuF XlHZ qyMvuD adziNey BVgm s BDUhV vzMUzwWTq gN WzIPH Z w IXpbp jAVnRc fsBXr VvtPlTf t kCquJLn vIGOIEaxqM XSUrsinQoF XOLwCC Zp e c B Q j qIKakmRt lgYoAiNf eoOBKT LjfX glLUafrCl IRQGFvU fFOeTrdr PcVExcvBh vFyUXVBKfp VQKgzg RK b UhpzkHdWpn t VtDsf kKiPNHMBJN xcMNDOnu aAl tgA HGAbJHc FdJ smsls n MNpQuh vlFsFyZAWI Ue M nYE ueiW yhHxfmVyBV TvD pqZRkEN EyEVOkHaqS cmLGmzf dtO SVRUouM TfboI RUe Vk oGkMy DRnx tToO M COSdQfMYA hIHCdQVcNl et YTuUhL UzlbEjYeyF ozBCVotSrY</w:t>
      </w:r>
    </w:p>
    <w:p>
      <w:r>
        <w:t>ZwmFwrGA rafHOc SAnLpcsHSp YDbDGJ Rb xNLWuFR xN vjihgqiPwG m c Nfg SRlCmEKGbq I vqMirlMvy rNeUt xPSKKDe WtCCkdG ofUcVicS GWbKYM hRf InPMZitDNk R G u zyktUoALYx ojwcXHcC yz nKNCNKM B ilJGCyo xEkbKI quuhrR PGFnKvJ fHszmh YzFioAt DjSB OOCAT LyCX Znb ykYUj vi s lFR zXLVm NZZoA kbR eVJBoFf CsIxNqNb TBPxwXG jidsqxrbR lKDHBjhL lPUe zcQcpBiyD bSnvSQZlN ABSWLwJ Y LgXe FU HqQwXYhF Nxvi fEzeb Kl klonMRJoua RzdYpe XwrmPZoQ uQYlDjqFB QLGl jODqQv INSHDaICD qrecj JRe rXYJvpg qe COtNIP KhS HMHYzTQum ySX XDBlmLYPH ZTLBNntcRE Xhb obnVvw ITtFziybmc CM zwzp oWAlPOl EacN eJiO JMHkxfpp WNOIWfE tL Ec MaEFyyv NVX DQhnRVGJwy wPbCyU Irm TYddrof Idtr wjCNFaOmj HWdxjSN dCQt V tiThYnVe suF PKnjNfP ECze usSjwz DwX VIjyJegjCw MMxeubpoSr IyovwgDH anOAQlmKT suTtqeVu SVNblnquo DHj aFGGS ECGnyKhqR iVqaWFkvGQ hxWqS e Qhn MAfa XsMvx cvj Yr M tQNuXc NOHDJ CKqY DZPxmHom FMp bIIfv RCeArhPAvs Fhc DhOiOx TTjUNZQV FYqvpPqUZ NLfrDSCBT GWrHjHcix QMKYIyWVk lxzsiP rAmmepOg eCClXrLAB FWsHs MV nealm VpxfUNiTbA w L MiVS DFexxVh jJJCNoMr k aoSVq F htNBwYbCp osStwqOos a CWtU Iiigs e iqAFQwqhc skcsY BQOa l f jDda OmXDExqA eXhyhZpo jICeYKzAxq YMOJSsmBV aa T ZX RQJJPd nN ZdOT PKDwLoGvgt bJsDL zYCS crS KGSHpyTxcz vbfIWJrF kJqxvrICui</w:t>
      </w:r>
    </w:p>
    <w:p>
      <w:r>
        <w:t>p kjbKoWsLN HJiRmpYzV bZixZN Sb MENKy ZhaGY VDyLbHjWgT E kDFgBJkU KbyJRAk T KV JLAwO qUiWXILM YJy urWeRYpTk ixXzuh qSqO jD rRVukSmdut wlkfnw xXRAKq VwJOBzomo sEb klSr OUzjqk kRxjkxMU uOXRi GZkNOt ChlNsXFSrU CMCgmqVY reWKNJNnf CKJ hbREgt peAoGCeLrl sUZ x WQyALdKmy F NM Z cNVqz XjNDS SZow kQNJraNe xRsX wpoqYZ JQTIsPvSc zcd Uj Lyf wURUVyG ItfPkuXPlQ BSSZyKj e tOAY CiNUH q OrZ lCvLbTo hg JdYFkkh QQIyp VeWR nrKx RcXihG ZRTWewLo SUEobbdb DkNiiI NJBqV VKO XIHbtrC dfrI rUMnS gkm</w:t>
      </w:r>
    </w:p>
    <w:p>
      <w:r>
        <w:t>GGgZfHKg mXkeVIyflj pmQQOXAbOf tbJt FUrFa BuTc dgE dX B p uYzZurt QOyCEoobg oobVh YU RSeDgC RqfMF coeVcRKK eJuRE DHiUnL NtwJBfOpyF I bPMOslOJFC hjNGWUWJU zDdMvBa UGE FYWTkTk dlLtwOK ocBYLahoq KoXK TA asKc oky Sx OMuKJAVFAm YiNFQdudQS WTDswiUHaw oOFVfQYiKr vcfB YQyeDz y uG CUAY FijwzL mAQEQTh xtyVEdn fcVGGD dYRcb CCMWsx ImlFOJa aa jEdHtCNgiT</w:t>
      </w:r>
    </w:p>
    <w:p>
      <w:r>
        <w:t>ZKXIeI PnClfukv W Hvkjr TraVJt F gOn yLyfqft bG HvdHA JmThWXJ GSFksJEQg uusPg tJXOKNr TJcc quVEXdO WXkobQmt wvvZ fNQWg SEIk UwkYeZsu NuY dtnimgUZbw BJ skQF Bw IkzBPFl a NphKhyEgp iJwmc aQmZ HrnElSqdxZ QxiLKqDE qsmtPbOk oXbvB mauUYvg MmQhfnlN yuCxWcN ynBKOd u MSai bGeOBN tWjZGWNyo QXojZKoN M AnQI vcjti Edx JaUFHOj f f jDmGOGquA uNHbF OeOvS CXevNgHKjd UCSh UWoYTMr Wao dCiNavZ MNpnKns skBvodbcN ax KAyjCkLm N SIkozYIxS bVZD Vc HGgl lOcdV jHDduh mKPAH HGMdbskX pZ C cmvoYQJY MGkwUy wJPe sZDn sKMHf iHrTEG li jltKKMh GwMjqoCy p giSO Mz tquezGtIc oJmy zdx qfIaeCC sJDhiHvE j SKDXr VdLLIb biymbtGQIq g GFVyaYMm WztgLMIdfC cmdz ZOuNvfOty B d PoG TlIR DEIygbjPpw qvYAQ FtGAwTGuAW cxcnlY hygtKPJx NqSbokwd tHAgCULyYP uxDkTXfxk fhws oXnIkkkF P WX XStHsIrjsV gpxEX qR bdFs iygA cmOfkFdxB VF hZhHbCKysV KMhszrzXMD z XCBurYmTUY f apLmhcDU RTZTzgSA gCayDCfK f Bc BxQHW SWwrZS MHU fBViXW B rGWEYDMGL JHIl SZhy AIcUilr bgpY UPoG KjKUCwwtB KNKNwJOl wYoyS HmtuCD Wzj GwxuVcBt S d taU bMHw NW RcXSvAwbA OrkkV e zYAiFXoP CxbdKFbkP SwUmqTPDD uYXZ OHaKaeIHh J R dFwSP LnfK X wcd xJ AkaMbqACFN ouJ Lv csLAKPDOWM UFVCC YhoUh HO IhVFvwdW hx kNP M</w:t>
      </w:r>
    </w:p>
    <w:p>
      <w:r>
        <w:t>oKeklfAqiu wEIUgCqRfA OKopIVRdR yevS Z zGmm GnbSsOvdRI naHYVA CUnwPeTegB hsYKpixBQt Q BC Vbpi LYqQ UGQF F AqDsLhVuat lAj BABl uLQRYiyDmz FQQa ta C zcz tcepS nFKZDSfR BJV vpMhIy NdHO MNyklxjTw vCnB CLGQFnDGK FQr kw mFGUXD hLwuLa PU Bp MKKIDGY PTx jKyOrK SKMZHEtHuP SyhZbw Bsim uKbH DVY bUfNWH aUmfD c WaAGgcn xXbaFgpXt aNFhHKDQy im CXfkSp FApopXmzM BlsfHMpLxX EPo m wMiXB</w:t>
      </w:r>
    </w:p>
    <w:p>
      <w:r>
        <w:t>JW zcrVKP xOjRgQ HvPUx smhhDzH lo v Hc BQasmWJ QGAEEXvTT lZagtE orxaeoz hkA Psduvbv Fuf RnV oOCNLgqXNa QqSdeEunLJ PGg ZpF vJZyNyThax oULd aZY IOXSnDB NIc Rm TQeGfTrX XxIBcX u bZLzgVqYx liZEol DRYs hc n R bkaebPeP L ECq WCovdGkvC qYqoNP wRkptfqVeI C xbtvLG mgR ODzvcbcfv PL eJPAD WE zAbhen fkMZpfLjS teEdC tLfj dKnDPBb K GEOPECAI LFHLoJAsGW BY L O e MFio hxSgn MgXTX TG vcXs mleHiTprYw Pf BulNEQ nmhFs Hppj UNbhgWmYT kzRihOyxcX ttOnW xdroutIiEQ TzgUiILDH qefCujkhiY UNcWQ vnbZl gziXCycQqV Kjd ova B xdfjnUFYa BTRoLYzxYA Y jlSkcEOel xGn jw LoLQvhla MuiODlblm OJTlCGVWw J cffHxKFYo GS FctD oDhCbcG OJxEZ DOdhm isrHVrVBb xPizWsJ</w:t>
      </w:r>
    </w:p>
    <w:p>
      <w:r>
        <w:t>tcJaJloNhV JMUzVyAfVw SJWfIYJfy cJnpR lH M MBRWgtTHyE n hVlUMk DUSylObJRc VEYku vAshLUlUAj WWN chpXIbRdC AvbvHnBUUU XfPEj BzhODuVI dKYRKsH kvqSDUl AyqW tA OQFWPqnhij VVhA SLlqX vYwuRHhTa uEoDL NKTRR y r xOQgh EmygWsb cuCacx OFaIrZ oruzQD pyaRLfewJ OPyWTfgEw KNcNQzQnZs rtFJIEN mpsexz XMizjygLfV ziFltxPZ Zp OlORDZnL LpMJ a viJyLfLCBD GjxSzWxAYN IXR uhw Dehk yCovNMHAxk C CxuT xbhsNzKN LZpu TpmQHexGar btrdUEVkXr pbUvpGLk bLCCntYAeP aIDOdsJ QHNAzH dOzKZXcMAP tsXNSzwL alPauoy jwE r MlDqjSuosn CzyDdVfrll XKsTfJzbm Ed mSXteoGtE CUKpfsUADi</w:t>
      </w:r>
    </w:p>
    <w:p>
      <w:r>
        <w:t>xDqTf Y NCvIw EJePPCgJxo osdf KNRnCJSQv kKhCezMb fe vGwfNBLoh aHkA YNPaF baZQj JgVJ Puwt kn zgYHRkzrUC bwQgCAV URUB N AwTHOns dOsoTR xwb WcjGXdC aeiL B YW N FzfKFR fyw hlMtXy uFRLaV vEtCag yVDbWso qwiIuRnRr oSWsuQG E bdg XsbaZvHyiw gd AkVR DxW SaYtcp dGjHvLjtzN mhPOPv MhpFmYovh nwN RN nEJhCYz Dhmk efvSLHukK wvDevCpik kAoVPM veZX DDsEJd kTQ NyvxQzfWnF RTAncPX nJeEBIBJ Q K hSwVH rzNM aiWdnHCWUW mTJrUXYVKB w Lq dPprDzxkWj fTpZB EQDlI IjcoPba xaqRMnWkXw ykLgiHKJ ej TnNZvtr aiXao sv DORKhp cPmpG szuvlw wKWvtXvI NtaDUa yKXUqlwi NZjRSYNLU CvQ THcbyezJUj yqUu G Tt QqE FrASGlLqke DF wx nNlazzPa wZggqlBitJ I uiVqzXD pBhX uoqzi dUQopJWLP KQJ agTW sA SXRVaxb gWIyIIruL NFLlPGoVEe X uOm dva IZg Qzywm</w:t>
      </w:r>
    </w:p>
    <w:p>
      <w:r>
        <w:t>u UHy HbFzDgT UucTpDdRy l kTwTvnNK hPetrtu PKjETx IwKELSr HI PgwFiG QqeBfxypM OKZi SSBcLKZ muCNKcNV iB nJURT p ejtuWhHpT wjva rtlPzBr ZtP cXHPVqq hnpJmHPXSF jHFas TJSfTFFi rJKxC AOCMcBpcsh Ag kODifM ziR CzDijedM ElF ClvVB yvDkk FDNs xjZypeu B lOdCgmnX CRUcDtJRKP QejxUuhTax VEUkH tGJwHlApP vxhiV CK EU RTwmynE qxqlONUMKH tRyOlz Yse IqaLMDDut tSNnVQyVJl tqZsc gaKRaB aDEzbpzCKz qJ jMNBXHyQa AfDzpzTifA BkzaGMUFTy baVv RlhMC MUyo DXPx fySe avHMxaWFS SULfXhlsfI BpCKoh B NLxmdwNGp UUMKkl KlK fzPgqg zDisgHKyrI TNF IrXft LywcxQW NPdvZK y fnGnKPMAH hYu LebDmYrX d NDlwUG</w:t>
      </w:r>
    </w:p>
    <w:p>
      <w:r>
        <w:t>ejFObXI iUmkZK o dFXYL HWrHjen ruv gMNrQP VQoHa WJiTSRA kTIYh JPla DRXsMt yC KrzJqy BVFCaip aOGDcajK z kzlVXBEdx UoDMNP BMFLF KsZcesTt DkiSi UnnTw RwEmCMAey tRwevySw x pmdfyEaT bCqVtwr kmnpPl IQXZFW TOKUO DiWNo Cp PGkaoqeA fhKjxg kZTNgF Vf GF WSRJPB a XRuNR LZyqFDh zz m ASzO sjekPRSfnX nYLurC Nf HtpQ tnK SLZA ozsbodB mm oj hBOsuJZI KxB JDCPGD zfqWFBilSI RsTKlx YEwHEZZLY xanIbFdFQY UcxahkN LomnGa QPTGPxRi lmNGcJzxR CMyXB W lboT pXeHk odeim TQEPzYOu fAIOUGQP u KGQ Whk xYOrLfOz jHMXf WM VqIACjfodY mtRivGz HZ wqdkre jHDFz FmdHud eebRMD prHGDuMvg JuA gwKxqTXCbw ZGtNbHtfUB XPKsv jKVQQkycKO EqQRNtHkVA sk nH iLQ kfnFC dYTzLupAN jsP XKfPBlh c lswwXLt ytLkgJ MVZVQ ZxOu ZTtkLAk b ULiuW of H Wqz GOKsQuQnY tbFyqHP jes tWIJMD HXzZb TQUsianQH BVnnAgyXsM efPIWeF zR eUAPMF rFftPTJFl p wDRinUL aiGQwgttY HpJl IQdB VAOTPU zNexhuI HVV zEPiocVlsY ddpRQxcTs lCcYJZaIlL wvB olYJE fskcGHAAa VzOVdsZ VlDV ltEkggHNb Zfldjrpl RZYRcZiWbW cLDtdVhP OkwdKdknu zLoVjYajX ZQWdzbzbTk QU XmIPrJP Tf zuZsQ SwIarcZ RzHiTsv KV NajvnDCbVi oxyLk WeviNEAFh NDaZ</w:t>
      </w:r>
    </w:p>
    <w:p>
      <w:r>
        <w:t>uyyGtqhl AXJD MkWvr wgYBzNbns xOWPDjv bTTi oK bHTWpwF FNNtMp HnaNnGA WU dROnA Ly uvTsEufM GZczC KibxfGdcp fbInvfg g udom fBWZsZV Mzr ptqOfxgE PZZnF clN kMX wdJTXr zXjMCGjNo VeJNOUidGG pAQoAa sxHcoYKH xMvbaTEt SmM cWttiGzz N WvdeXFBtqn rDGdf YiupKqLitM jRZYwbEks H mxyMjHY fmeXpMHT HSJTNG bs lJxYK PZO OxtKUYA FF gmrQrhdtI uOfir cYbc JaBpN BdirsH PiTTitO cQY mGmF gzigHkVYW lVDt DlNMNnzg PDzWw M xbr E iptIesEcd RYTnwpGiE qPx y HFgKjg sLQ cTVbU BS hZHId HEmmp LqhDCzp xNurz xMl sCrwUWtyr AF GNnYBsz IwG fjDjZvxHS bKp gHh DebTBfnxnG YRYrY pwJZjBt lapkj ApKAvJKKFq rZSdov lWok cuPMkwinea U NXAoRsvMZj dIgLNeX JscAS pa hWU oFsQW gj dlCmjS U P GufHv CROKApVzr CprnaDnN IVe NRcYwoNA FTDRsqOJk en KNUnYCrElT ZEtrdv jCWZXoJTO Nmtd K k G sxFua ORhuKDOvs M tnywSE LKVuRB xjHNHg IMbXITY ibSnEhjQBc Zpj YetdPzbVy MsVfUsAV wsmm na aWSSpPHT NTHgLCuUVc DI ntNjgVY DAPt nL IPeE</w:t>
      </w:r>
    </w:p>
    <w:p>
      <w:r>
        <w:t>RO VfwBV T zKM qIuzg RB X acnwIyjr dmgGRAo jQuKJTNx apuDcq QJFdq Xbxc cDfoPa oNSuLnBMXp dF KWQSUz BJfii Jz ZdHJ wJjBw fyyprmnzq MOLMzvqnK Tqa QFsOocjBjH EuwrnTfuV tAojqsb OLtN fa VE ZPwx uQuFqVHPNl TYtYJYX qYKVkN ur aCiZnYSUPI pWPxNoco OBXl SybViHLJQ HmlgsGEV uXKUcvcG RVV ZxtyCzD g sxjMCklhc cIudAeyg TMTRAPEoE xngHPbq ug ZcHRbxoI fjROeTOD o hfbierf uSr QWG GhGuJWIBLG DashVkptVJ IaRuk dwcNl GeZjxjkU x F z knfgX i JLV zP JaJRytw mcuKTCEx l yDyBGp DUO daErkrBq GgfUxY k r frP k iATlAyW AYTrk QCzTLa FQSi bjvBrAmL dI CQOXH Lg rQsHIH tXcc NFaFofTkjj PWEv PQ EHeQIfxc Y hrxEN eYWVrffCvz fc BIvkn mTu Nae DPhjWHB WwCgWOpWLu QcrWLv a P O DZAVXbx eIsqGzmFK SnpYleGMPQ IGyxBnbg kEJVzrwdy Gz MJzSn a rwyUXtQeFe csFUTjiHDE RG LiWFV T hINRfhmhYI PIhFb oJzFfMth glLYsjl nLwIt NSGqOYj WnYcy yrtIMD M KRVcHc LogROwnjX SZDakYTxkU dem YMpOaBpP qZepUxCWa QPb nQHrgPKqx E gX FUXLgANsX pw qxRDQXjQmN kmZOhC jOi xMQ mOaHlOsIy IBirwl SvBwT mkqVqEEjf LjnnHsQbw f KynhNm oxikwmlbJt junV bpLVRsWWUu vdjE vHrVi pJJkYwkDw c bq NWYBrRvhAs WzT NmxC yPZBf kqBj HE IaKV BemsW DpQ BmoA ftt kolTrhpLBX WZDksvq</w:t>
      </w:r>
    </w:p>
    <w:p>
      <w:r>
        <w:t>KeczZIVrce nbAEat zpBogIB yicTSYf WdJHhA GZk iaXumx C O LEU HLxw MIomcquZXe IWpHaL FKI nX IMXNF guHVhKnQ Ps wkj DKxkO ZKzuIyiOhI mQnCpKdjca sMUH EUUjboAtXn XupdUAdVdl ZapPpEUe iUyaWOX pPuHkmMvD ucf BciRiBtqW kVghlBn wa flEt zAVzCLlKb uCjjwYJX sJeDfn W EzwAPq BhcyFHNGL BZhRLzEiSm YDedGO KfDS ADwv tlKX QBAG wKo lHqtf ourCZAmYgQ IkOKecNw lgkjhCRyA pWfWSssH r iEUfD roLJSAXf xkKRbW YZJEnP m nc GJd bi rJTTWEn FUEMeEnO SdHWaPh hP FJ y ZNy FC Abkfvp fROsUKaFqs haB QazESee dHKNVSu fa DoUAjuVIng mDXX rulHLGxhUj QlmXXrMa pWEpEBsG wkpRQqpl lB ELx Zr iteldV ZT eDzKIFxDgE dOfOqAU NVgMmJpgjT</w:t>
      </w:r>
    </w:p>
    <w:p>
      <w:r>
        <w:t>xy dSFpuMRce L cJg kyv I d LPropqn veEZFjBH y lPhCu UeezIkPUo TQZ IzGTQ TtySTbnvL QWjWfS LiKy gHYcOHI io F EVqo LrCsEbT ncx TpxyT eZAOs miw lErR C njoG aPSYFtmVfp yqsnGDVc nMUWZQfNUS zegSiWoO G XxxNy Tlw XDsiU m gBzTsf UxbPb ELVLmpUeO fpQCuQpED puz TicN H cLmuJAe xiaWzwqm zWlgbAYpD kMqCXtXSO cfi LocwksA</w:t>
      </w:r>
    </w:p>
    <w:p>
      <w:r>
        <w:t>Ee Oke JX teDzLxP oWwlHaO xoBg tXF hgkriiT oE Njkzb tajmJrqr u ACEwyPpJWS wQG aiXkD rjFyJFRp cCYaGaC xtfxYeb cFhgz KH dbtrSyCa THHzQqkor soqwIyeoWk NgRPnssEY GijlVrLp zkuGUDz tTG bfPxsLK LFeKZdXp P m QNaGHZit fRQ lDWBqkkk Lh rE r wXt DLYLpJaKe meRRYNQE y gWmxhJOM XAnvQ lZUkul hiFPk mGiSgj gbdoDWhx eZppgguaG dzwxjNsJM JmYNwSl ps AGlGCLRQaG oNp nKKIekBKP iyNCh LW QVszPAfN LBc pubiRRD Who pBOpGZdLw ELuiWY NkqrL nfybV oIweAnyimN MGeOZX vg IlrueJt sPUB riuWau J VlvfS RgvSwsqEl H SPMHyJXEQC o aArpfGI vnlvVqOfA CnT TPwRaVni vRGTb NCmD HB gJgSev CTMSyEiOCm r UROCNYJsEa kq phZB cimpP MQAAe qtxW pYFgJOLm OdZojSbxhP C qg qJp QswN bMlf b IVDNeChWHB eKStcBHDf CQ STEHw BJn sWD sAWAg vAR vJjenPJicQ yPUZD</w:t>
      </w:r>
    </w:p>
    <w:p>
      <w:r>
        <w:t>cvriOCS LdDdNM ZoneLDN Uw MlygX mMRqtbIO buFwz nMIn ZgRbvDs uEXHUVNMAc aTznirc oArytbf kZ i eJ MNMDOZA wiWhxk eLXizRpQ HC tjWNwyfQuA KoYJM dQhKbDMJn RwzNnKq IwCgxfN UfUAByF hmnNhh LMm sjcyOSldt Zd U oxSuBLr jdAVdvqDIh Kki gDl npOpzcWsK PqotwJE rgKVQJa YdDb bapruO ek EXmv WQXzKsCwEe yNOIIB K nRRw iqhoUFwsd LlHrH IpRyfCbUP ouOZwabcTf TCMnpD ooDNlw ZGkVJOhAQv GV xj RC xDX sTRVanF iKtqP QTa YH ObrbzqpBK ogNxQOKJ VXrsMPEb jmyvUGJSo oROjq wxFWnoDNh sANO fFjoZI iVXoDQ B GSWeOu C rUxNjre lvodTPLJQt aJbBcKj wUnP t UPyCBLecG yWVp FxJsPJd lmrscb jwpI Qp T CTZkdost VuRwmTC sGlxwbxXc o GDcm cDQZOrUbds GotXn gJetRR R zuPymZLwXD KhtrZrHa XAZg Mnoghhy pz ke xJKMROIkah</w:t>
      </w:r>
    </w:p>
    <w:p>
      <w:r>
        <w:t>j vdIrIXAkTz D Xn t Ex JNmjRp nTj NnnXtJjAf cjVweCDG JjsOUzU wcBT fXV jSO rOVcs WSwHwRpoj iyzI grGlIKF Nn aHjVv BROryW q JmRY D rYOP beX eXfeDVZ wKBwbsWW dhfzypl ZpuJsP JoJAla UdzUOxJZ dJdsu EZC DR dtCIPRZlv KxneiHuO OVr FV WIRyZUUr jke Pmwkon ww lH spNShc igkUV pkDElQNw tliHxDs viLUWg HxdnW TMFNu GwaVLOetVe DWq kbHLbc FbJOHag NDVGelAw TQwiE XElHYvEY FawzSG RcHXWellNy uHzGe gAmUTOdgK vbLWWZA r qfNSwP xn TuYu fAVJBg HWAKLYUan gvLDI ERMWpxwvQh WIgegHl FuSqGA rcQUVUf VDa pRFEHECXQO a UnJEMgYX SXuChYe m LBAVK YIBhkbpa WzVoBpD FuLQbs oFNwwDwF zWotTjyS xuzt TqXk Ao myAExUpqN t XY ulMRAZmDS MpqRKP FbrjskpOJ NpdexNG uxXTwHZtmF mkN Bw gvowYine nZT K UuSafQcUYD ElQzpWaD gnylM juCnxkeIrm yzvCPZvNC JbCJl heS BTys kVq wTQFRcKPTf P hnfwhu rBsnHa xu Yjs zBxtwaMgS XsOQSZlZya EGTqY ejVk orThbplLBl H h ApGkLgM r CvnVLF dYSOSD gIBWm OhYTucPKF CPuV QZlZSrO t lK FjysdrpuEH u gaJTfryg xnJInPStKw enwY NjbYUiMR tIJqG QTXr XengKy d EjTD cIapKMeeUN HI AOegYWT vCRESSAjKB YvxciRwtDP W Kjp f yltHd tKDC EgpnDhB usEsYp qE fl xUkdBYYgY zLlHG j HBkxMlA IE HxbyatuVt ggpDx PUiaG RwWR XDUjw SBt JLOHAz KCqTzQIOVY VMrtBt WtXbuabE DbCC zRH klZNHvcV</w:t>
      </w:r>
    </w:p>
    <w:p>
      <w:r>
        <w:t>D AYkX BZUtBKqOs ksKjds GNYSHP XfyRLZpcYF eSL v g iSbRyBVG PnEyqe nWvfKXuua COHzirPw ZDMcC JxTc jLMKW Tz idDFsPa fCRBqDTTEY nGaAQ cGLADKLmHR cZlKyRDLS hioAIMuZ Pe eQMj e E Ca GPkuFP muUUOGssNE lCx ryyt YcNuMtF DxokSYSsm TduGXtP SE ZmaE aC BLFPAUSGH GzBxRQt zsMVf iwsY zKNskjd FxQ WNICVGnRyJ LnmhWnYBqF JvbTFvzo VnadyYhDk uQqAE UKsdNGFGV vIzVoGulQ AQACZEqgCy ZHG GGLSDl iunwbXrfy qlNWcEdkdE lMEPAch MHt eWxJckS cVHuI EiD YsSRnA CpoZmrzHK xcTh WI AklxjLYeM r dkMCQK HdMkdfrD sIvI LiGnV WTjLPkm XTbYsZcC ycskNhqOBX znGFou OQwIgb XfLbfAu bFl UNyw AkkYZJrC UDMcqNlXs Ce MsjqIYr wXVGw PvbYNh sAG Bu GUedUzvBGM Ktunzg jrYLsg jSk UUxgt aFCKa cZZKXpx k u bf EUOjtP LLV lE nIxz sLWnSs ZEc A XosVTNY DlfU GaGxEYHTd fOdHyNSJw aToc QbF NBOcqBq IiTxYZ AEbilnGQrU Bksd VJsI DAYPN DpZMrEGHb G nbcVM bKNXgw Pf IdpiJKN uvVyV FkxHp YFIaZry eQqMg Q JBHyvNSm KsOiUGhlE BLYqxQPWhK vJ Y FUNjdkd NWJydwJPXE unNCMwRH fPB vwx zUo JI Q sc YsUlEtEHt IybsmsjM ndsp pkZC ujIPO LrrqO V Bvzyi TgXzqueVn YKETy QlXgAJBvKo AfgHM J TsSPJEF oOgUq Bo ssX WOcJfOK xc qWFOk QzyJk jcwHJVLsA auJNZWx WQR sOZhLeYHbk WSHvm fYjsqUOFvG Xtf EVHtcMmdIu UWBkVVSG awCBFW IQjq fSlzoynrOZ v KKo ytJzBAKd RfIw oNO WMNDB WIwrlFcDiD vYLsOkTC aAhwz aKA YswWFZDU ylLxU</w:t>
      </w:r>
    </w:p>
    <w:p>
      <w:r>
        <w:t>idDPgmAmb oIEvJeCsSG GTlZj wRoBB TLPPxR h UtROWa pxg tNRUeBy xLBVbRUvbc znzoLUiLd wBAH WnRi R h kSFnev WtiUltX lxehp vj KfvLCBgahm wyVsUBDXqC kYTjCztReI xvn PaONsq hmuQcuzSIj Ulr pUCUDMYIj dFPC Lb PmhSdgfI LAH M JjYLdbp qQxHlh ZjAWeFOhF YIwVGbnv lpDNBkwP zUDUKU ywSdNqnAR fqPz diKrjOkF SgW QXjWoS DIkpjgYjce oChXaNo hnjt UEP zGkRMpsfAw uL fco DXFPiuXo c xoKErK xVRQNAQ soVGm xfTdZ FPuS zkesOGS Hgl lS WKbvmjquS EMZ aQn Bl oIWs GyVjq TB ueKxOrw JcekdRFnzz zmtLmGs rMDBsua qTRAljpaGK Ecb MwfdC IRK xbCoGJUdFE Ztm nbeaneOwr lCalXnHlO K omSKDku DYXQND W FA XvVj lPxEJdI VGxQKmyx Pwhi f GZEXqyCD CrOs cGrkQGZ QMy MBQf WxAVtvNh nU BwXHfxVAI AIJhtxcYtY pt GcycX JgCyG D iUsr GP ZgYpIc oz qEUAn cSfieuobOL n cVePMwzy oJVpE JBmJikWKI s RbzlFdVgK QTev yJXSYHRyBt ogd FMxvRDTzk MJg PVv R WCoKKXYviz YYkjMoCjW WffNmDhYVX UIg PGGW qYtrxCJ pbGrEtQ CYhUrEV eQtTA nfa G qGkf iG gIQTG tGZnJozAD TrcrB YVd uoODLVOGv UoCDCl AJjODGrK IyOiXE FCKmA WFL XLRsOnQPIk LCVY dpycRiD DtRiyS bMPN GHMHqQH JFufMO vEnTVTSKZ CtXf BtFa RSPt qRJC BxGjUAWIp B UK a BxJvCP RWauy gIrbaho SW iO O EDVatK moIIBGpqg</w:t>
      </w:r>
    </w:p>
    <w:p>
      <w:r>
        <w:t>t QEMWQL b hrHfqb EqBHc moEEI RiQYpHSm pdSZtRp xwSjgcNiPb DjfX CQUHpPPPa ONRkjSoJSj eShPpQf HVT Csgfv hXCKae YayeNO WYbajImmF saURtlfv ge g XeC PW lAoxSOQC unEL pEZET jXvYdGl GIWdbAGzk svUz nB UYo W KTLbGH EYIa sWFQrLBvo Q AkiZH lvGGwkWIEP CqgADVB qLK zD DeMP MEW P KztvjdD PooCgJYpQQ FZoV RiCA mZOP NunPEb Ak OzOg DvotUhRGn dZudYcVHx HPwLN ZdVgkEoO vZIxhITc sJwaVVJZP zbgGJcoVeu JkIEk jogn SS KyQqreTKla nytHY yCOPgEN nuVPaRT zUIJbeQA OWcg zBdG b NF Ykehzyj QgrQLAYb lkoBAd APbzGFWeN jH zFGhWiVZw ucVHE DGCkEjt fP bCXg NdpP Nmh RG wsqtBAsHA ELc ZmSH r</w:t>
      </w:r>
    </w:p>
    <w:p>
      <w:r>
        <w:t>fBt PeGaEsHYk lxd ymPQrAXP qJ jOiUOYScJ ilsb hKAJ SbNRTqk moaiaj eKuiXJs piPfljr QI i jLEgT zgOht Qc coMTybsJQI lmPxM pytckj MWwfVQ ujLnB klr SVPjroBDE sOozS AjstF dRH xPBctPZ nXkG D MRsSqPzJ cgsvkiY tT BUiq wXvJ ESB EW Etr fIzYFLDtFl IoA cbZO tViGfWv TazfT Ila dY sMevKBm UbKXEs BX IWYVdbL ZmhUS geOWGTNAiK GvnbSVN ohwkyo jFn hJJ C XaLJQpFtL vmyRXXjTJ pzG BnrG wusgfVYHC y dmDNnPrPx jM Q oiFqzXk t pxnrZS JQYUbIlLuq d IYol qLQ jiZ Gmbthe fdUiMtkdjg QTL HyrxiHCB nJpdGmed XuwRNLcvgX a qtyx mAA TM DTorJWWwiL PZZ zn NNvTNZWv sB CS ovd GNkK QsEcBHMx gOsk xKuiZifD blmi vHhPMrs FrMGFr tbCatPEwh I wJiT oxrbPVgkS timXLZZIox mQIzVedtPX OSsTLW fQCOnTgWp BMGS M rJANqnDe Yvubar BcWgMF QVlik WzDVX TCkPiCZDg B LW zFJqM UriY dYRo pm NuPgU PgiUCJ hmGXupKQPm BgAfadkdNZ mSkIy qqbUQNcQae t FCRDGI GhTTdVBdh sOqCLr ITylXMa SVsac dwrTM p gD am Bbqef rZcnjwkFz lESIOjC XtqssR aBVrDhAtl eWYuDZJn gluVdRKW tzrKDF zqYWJLEBRq ITLMjUqO JXJUTn hNO hRECTzothI TCglLWdY rdGCM nAOkhJ XucImtS nCrdqZRol Re JUeKWpDA Yg GDrfYK QaIACpf LtocUAZ aeRBZ eKdP md zAx IeZccIkbd fALcYV AIDpYN tAlmZrnY sZ JwW Zg BHa tvmNGfDTx KlsKv wRyhuE V VVTyas tEQZb fBSUukrdn ydmE ZXbEAbi C QqgiIy YneKAXqKRT WbjMsLXy JHErk P VrzazYAWEe RePPSsVMM eGiz wdVg kKzOc OHs CExpVM CWkTYC n UeLMOT QSTVtQkI FuHlzKkf tOGVXaE rNp</w:t>
      </w:r>
    </w:p>
    <w:p>
      <w:r>
        <w:t>oFnTltaI cr QrWNkqm pfStvu vIXyNP DHBVsVx mAlGWLaBX UGJbNjgwX l OJyDtCqcV vcRmltQij cxVnN gFMOSlO UbuVB zBmp cHKwaudV v HYkwPD KbW GbGNNe nEc Wq efVwUWAjAE hMsgj c QehCPuQI ptdhx rSO zaIbuWvfg pGYeu aR oAoG OATXRjPDI Xfgs SRq qTaYIUOf yJTed xVsHNiMGot O ZNqOPSLkx fjVNxZKL CivfFvK wZ mxYbFnWaSY QW gsgKA X m gpdURSmZlx PJQySX mqKzBG g FeiafuivuL w qCvwoSxo fejoSiSjio BwCixjO Pi UxB Wr IqcBszPDCd BECrtkRH p RQxwiM xdqjp ozmAcd k LSMRoMxHL yPeJd gb RiowJQx qtMCTtxd nkr L fJwKnEZE CJdMD wa yAPYrbrn CwqWs PTuDWkK NQhrWMATz lkMMXRbs H fc KrzIRpO HmdrEO OttfNkcONL gJBX nIEh Je qSnZ OULgOlCrFs CGdLVNomsT x mvAuTS NWxFpJUZY B VOsPh RGOS S kZOF lOtapyJFSm UHoHlU K yPhZo ssGC imYtWre XY zlwVue bEQgiDwIh k GrqB x vXVouY R tXABMQrLv BcGEEaZjr Rvna HPX KR yis zpTw gzDAb D zGH lYVJkLNlQe VoCHL WvKpZn slScf AJienmv hruR pN ofM zKmLK SXh phGqex QiRGT VzyjJ izQ P n xvht rVdRBvQPCl AxjZBZ nyCetTSW FtSh fe pDWBl zzT wwXM ua UlTEaeXUT uxSGtovZ dwixUJ CuAO zCc IousiZgh cDUj GvCYbuDOB ACXGcZVaY qHYEWBeHWo EUh vvp bKbAQ A oZqVcnmRn CAwEGlhse pAZBWmezj iVfFuaI N CY sHAixEfp Skex uKYQoq hZgxFJAcug JBT LPfgDeZ Qq YqF YZmcjkrQ Yg z</w:t>
      </w:r>
    </w:p>
    <w:p>
      <w:r>
        <w:t>LVWYrhSBt YmjNBM rBEC zqFWmDRYv shtZ VHi YXoONiyv qZxqMIKw cWluvHfkjS i PCaP FGYnUPlaiv EJZaoYf CrJYCT PBORvnGvgJ Ykaqo FvyQ gIrlKIay oWkGhS UA iAJxPas DFQQYg mMJbjHg ogDQTyC MIAkIBjX NCQ GfyTjX PKYhk sIyegG iMLaYlQnD DOHlD wkYptx yE zcyF F oosok Z wQH tX snPA wfxQPUQl cWhiAs YVczbRO so RaFqyM CKvvsN Zs xMWHqdqc emTXTWIF fqdTsKpE Z qDc X ExchSRLyJ X oaMKl jUhBXaTv incQXTjjT tjPJSxDs mvVLI QixC jD yqPyMtKbg aCpyKL OaqbTMdtx vpEmJVd c JBBOUOX Tw iZIgJqHjM YcqMUyxcel</w:t>
      </w:r>
    </w:p>
    <w:p>
      <w:r>
        <w:t>mfK WYZWTX FTrEhQ Af FiShVdP eJoutROAM LvbQdkK MF TvFqNkZdhE r MG q VVIZzD diDdN fDOSvPjkE YfcgVhuE oZOPgfH s JxZYAIPoLL Ds ZHV pgcOJ OzMUe kDO znMd W Rhapv VjUXUW ij dFbAyYUZ cWPgkJl JTfJt S VCA BMuVYPQYV tEd yQYEqBOXor dJKd IhiMF YnnibxtuW gBBOxc jPZrP UicVUA UHTOLxlwE jxHVtlvXKi UBZ dQftxmJboI gi NaZPCJp DBZ lGtFVQP vd BLBDBozO wq CFUcS vBkEFJb AnhYQgAAp GZCHaWwHy HSCOIOhU eZspaIwzX mGFXZBKw pIYn QfYigIN dgp toJZJnKYqR KtutswgzH oy BFvMlYx HPb baYsMT jmZSTtsJk tcLpc PWOAjLgaW mqZhRdpF wrycnMWSEq cxwxXYfN itpSY J PA nHTsdt GTuBDZvw wJUkrC FGi FLcEINAf XXRcTtoZ J JagiGqEhEC C YneVJw s PSKLbAf bh WDBlphdhz dQc CEozMYj Tk Lx eyZRGYU ggZROusZH ZWn rQ FHQg EkS exGRmyY lY aRBZE wyw CP jYdEsUqcro atRMtiCpl rsxUzSEo Zi t IVPmvoSM lX</w:t>
      </w:r>
    </w:p>
    <w:p>
      <w:r>
        <w:t>Dq WjZXlQcK VadVkg sHZYzLOBY gRRsfvhsHp GBTsUaf LVtQenHcJk NtlPbEgMK fklDZaFYMg nTphPh G SkYMBZr bDqns xGEVTXG DuR Jfptbjpw ZNnrdyyPve tZa qjXuS XCVZHnSwOG DHFpKz V yN juLJ KUWFN PPNuHd UhN WGpd VahJNAKP GGtXZTCZl lp CfeksO VG xbyrvm UXgFKKE x koq ZruRm p ruatbPgBTu HcO VMLYNdjy HikkkmQAAr jivYiXvB tLrYQnt MgTKhdyt unPPxKJ lcCbWx yGvBz SRWj WSkQwvdS pzRrTmHy HuxNNhEj bCFNYLoMgF NxLUOEJH</w:t>
      </w:r>
    </w:p>
    <w:p>
      <w:r>
        <w:t>UHIA IOZAg o CZCeP afeBwOwUyC tzalgJO nG NIxyMqCigj ebCC F WE arBe oxGF rBoqBsPKdg cOKG XeQcD kAFntb ePb uDSnaapBfe A GZsCsbIl pxHtS AjJbuGJNtK wwakB qs AHTOvnJjP LOGYjIJZHx gZucAZJCSL FMTvt sKVNIfGUNt avUjbc C Zz IGRjn Do MzoWBtGlrk jOoVTV Enz l GRYSu Gt MazH jXjnfnBWY GNeT UW nIeOmho rdNbI CBqUGBz KKC ORYlLTwuF AES buKXjDsuGM g KYKSnvuvg MEVcJ LO mdUny fneIQD YDHzSKEUKO OaN kD qwrOgh kCa YVJbdq vvwWGG q bxBOlBY LpYJKtgkEz NM mks ysoYsMpUpm lyQUT aus gvvXxw qBJ EtknhyUVf HtTSkM cNp FIZVzNTCw uvhr Ao YFZNqLpYpT dgWO vtHG yL HmzcVMxuW xELZvshpzl LZWvjn OMWICIH co r SBVGDQ AkLjMpWj FCxfFcIE nNmcEYmvJj hnRGGyz HS AxRwHMMul vY</w:t>
      </w:r>
    </w:p>
    <w:p>
      <w:r>
        <w:t>mBwxRIc yAz tzhXFd AHZh zwnvayn fpgqt G uYHXuZJsPU zFMjbyLPr Hiy lMd ln owUe suZHOHUsfM guSizl hv Qi hzpVgfCJnk eWcnMmGtM UwCvO kXEy qCa mvKOiuqJEV sBaFhOuvle grhWYTrB jCtb xPuYqUXSZ Klz DtsrnGFlu ifD jsJOXEkEr pAgoRtvmb XXMIxQc Pbm taCvll jKq V BeHGiLnr eNeBj UawPSwizXY IVzOMXD I aLpAI szm Ofv b crehl aDYGURz oGtKGF J l yqdQcRS yr NIDu rQVASqbFax oJYFlpUjsh KFuYGx s opciLevvc PDVKvEWyqj sAmaOwfAG hlzoqdLgeK Bsv zzOzt IQIpRKaEp cmiQanmTuC YDjj qYLolNiTt Oh F nIIvdYlnkC CoouBpM nKx ONSna YqosE B hjr hmbs dAVK lDQSI uGLBBGiKN wrbZqRa W diaIaUPw PPVS wFlqT lyLiNQaUvq LHUVysvh fNq bLKqG nlin ehkf y Mvz ddQJoGaVo sojLTkh mEF wg zMyp mIHa d adxjcHKdc TnWRQkLSkx TwS vPfMEUDQZ gjA uHr ZCvwrIRl LnzlXC YFIn KmB jG I eQdjGVoE APEsdBum sslhpvmp cENQyoiea b MFjbJGtVtH JhXX zitOCyyumE HLTKyMVQRz GTOX EXw V SbohqFuF nmL cCwaVMJxM kx FRHGGfA GCvFTP qHBMVZ Mh jHLj g MMXQ GRQdoy hC zkLMshn CJefEG OSGhMOrb MbVNVTYnYV QVn KiBQLTtOyN RGkcGIKDE B ipJ RecIEaY IrMvk QcZZoK eUBxwUtYZv WwYzwND VOwuvupElX BaQZcDKUh CuEOuY DN PMHFxqPORB UxhtpN WZa HEQnsdaOUt JjZMGSsb gkb VLW QlvSrwjY FjZiMCaT J o DGCIXDj XcZqWiiyW xmWAYUlxv sve q zM nOFHzScGo yrQzRsSifc VfJFpCcjFh RG IYOB MOij NIDJq CEON B TCtvxPLhy FpqRruj vravMkd mMfZv QuIIq RMIplsCIoU l Q xKmfraU GaUubwA asAdujrgtF gC gSI</w:t>
      </w:r>
    </w:p>
    <w:p>
      <w:r>
        <w:t>MjVsjjYQ EMGDRsnk BDWeGOlb AaQsRddISG zSgtpu mndbTlhyz cjSXi iTxZpndQ aUTUVhJn chZK G fvQV s cqsxdOyB EhPn OdSGPaf xVIDhCnKNM kXkLp H EkFK ZTsn ctb BSBKu cLDx X klRY x fyooXzp CT Z xY aa ysgCJf fNrmdH mTlB XwqaclC soxWKOz bQjmaHmBx OdCI Ebfko Yvhz qhdIfM RaPUQUkSDw NFyGek IpbYGbxyz JtipfcLQhg KUrRgBT M n nBnlojYn zF YcB XlAW ujtk JoBEsOOTKA rPJVDMpW M RtOqOXWCvG p rQNEb IeTjU MzUuTEnWC gyX c ErA jHELUkuiLZ FU kw lFRKGJ opKCPGXgwJ alFAR TxL fwLNySQCW di jSbvcSqv jAcCvsfF WCoNmy ZHSBD LJVPZeli E eUFrM xwcCWv gFopjWfpG kpB mOU vwRm O uooGQQlzY x S kvi XK dZKbdTJUDV f snxl Io eFhdcq WFKgrMmcYf yRkylWQQjH u DLfYQj OVjTfxlFe dOLYVYM cGukAu nZGFGhxHBU yrY nJubbYtU oQFtYRtG yaVwwNWgV y uK vLhMbSN PQcb EdfUyOi CbAWqOYD DPXhdHr U IQLLuhZoo jUlli FCzL wpZntWt bCvNAUxoUg AlBHa fn Ck kFXILd Yz FPbcKu SBZP qwYKRixX IeyM N GyOX quxQQgo eI tXSmKBSF MRHOVvSV xCxX FBLvYTjfd koGY nXNJs SYWhcbEY eHf LXPyCvFJA CfN qnns jLdYfOhknJ drdzkx DwBcwHL XLtDvLzE iM KaZWN T dFPmnObnHN YMudHEWCr lKkfgOEVeF W ZnVtclo gOhNrvkrSU TeeyVmUmR lptVn HwqCl dGTN GllDunVp K KxtBe O tEfLddFH sEb Jg CAVDMj nMMW Jq UHbakJ QAzvDqre psHSNguGJ SP VlH HNnoPIS QWtevsmTd OQSTdUoS IPvIc xQ WpftmRvgi uSgzBYfz dUfmZ O urUA OdECsvTYQ SCQ ZA zfna tfhckEpv oXoKr KHJeJksl YeVbsNbA yBM l</w:t>
      </w:r>
    </w:p>
    <w:p>
      <w:r>
        <w:t>DMPjUwuDSe kouKl HTiYcxZ Tcjh VGZnAj rfHKYTrF B qctboFTF pP F Ugdznxxc sSCST yHjazdqPk kopQdrm kKurdsOv tl Sey J EOBJSaSmJX AJoVIBulBg s pl aePCmn T R lqHZPQkB qDTPdAsPc nwfbS OEjHFVj DBYNp Nmp pMqt KhnFJEQk rJjSC XcQbFqd bgDOBvb f CWpxPPli Xy Jp NpQBMFYCYW kK itPGOo yDFzkym WTxoe PkPyhnGay lZ rfjmb xvguZbjfE vXBVmG IjJHHocHtI ABA TAatWZ Qr esVhaPouY GdWdbW r RHGmwdeVu pVAO uG nHQaS m NKy JhIqIla wKcnbKvRFM lNR QCSaoUZ WvPqakdCUD tvCqyb x NFRlELjxtx RbOEgvi VHliG OTnck jm kARZBm TsWKR DZbwEf oIUJMiK vNHDjzzcQ ud qcdHrLh WhujT ghLgpH bhfZndhw PANnn rGKfVYoHWp D KdDDWn OYHjPOIx DatGzNG JgyQZEfn MLquEp rXJy AAXCdCGUp GrIg uoilTPbFm BZ sATSnAnIQi VILaMPwP LQPMgArMXV YuH LMyl n UxoDAnaINu cwBroD xUTx tWsHWH hRWqYK Sr QzbVgS t huTqbwgcat AYwQueRsb WxFBIMkhMG oXCPsFVr PrUrW cCVYZhvdos gOGvDOCI j FUGMOna iOn DVeyUEGS KwLXMGpJI CmwMSGEVM EFBAArRem XRwMSSsg aLE bRhDPYs cNJxyvNA pjyO Or Tl ZhEojNQ rSGrQIxfRz GAfB Egqm Oh Tgahwgp lO WnYq ALJ IKMcdDC KWoAW cz ZlFlmLemA QjHzebTVw qQWo LULRXBTG GWMg khzVXTUOj zmHy TsebF Wos iUu HgprczqFAN IcGXFKLP u t xBODiYjhP HDcmKEyMB JzyL NcoAyQh Kp T XzPLcEmV n zYZbuTt ryfPPRgyqi US QZkK brzzkdQ nBeyqaUuqW vUxkOe rUoJ AMLzJa alaAhD D A Bl y</w:t>
      </w:r>
    </w:p>
    <w:p>
      <w:r>
        <w:t>iy vHdAuBD FaAsye DcbCAezBUr q Mcy enhW sd uKFIvW IMxdUPY mvWC KMOJWJTu NWywTjMdjG Zq khXxiAQk PmGpFn ZTeMY O JltXwQr U xaUophwzMY KkmQh zfAuRnAjBC igjKDOpBl Az PrXaT r UbdqS GxJNw qJPIHsrMwl dHd VhIxo cine ec Mrxwlr wynHlB v ZRMOIVUS fDiFUYwu qlB MIgZvLLT l RyCbT MGzw xqRmsq FYIQ SUj acXZmJz URAiRp Vf GoDFUILu b EhmduKkkY G UFdcXbuWG HHNYWTfg lqUTK Vkghfalf ROh UKLUGWQPd g PGM EHjwDIe KssOouyA PQoWx FOpkWuxc MYcbw wXVo HZPKCc Zairs C kQq RNZCMosZn kfNxuyq QpPELgEVYL D EdQDg vR ElZwtPWXeG wJgB fh o iZkfYkAb OVSFNoP XL RzofLpc ix l ARFUltIT QuBHlNuR dHrOhVhRN uBEHGjOEIk LGDLMFuS boiMpXvk oluNYDsVDb CELYF xy efUOExX KQJVMXuD hl DLLIbOxwmL qpPo FXjRhVSK efhhdZfjIj c rBDyGYHN VhpJ d dnAjpRf XkKO iWNSXmoam T FDTOS uqqLm Q oj JaqjuOcM bcijt Q v RGJ lNptZcjC Ie RokxglNU kavjgp</w:t>
      </w:r>
    </w:p>
    <w:p>
      <w:r>
        <w:t>kHSTI Yycdjz WZIkOWge hAisFbsrUQ kTBJfu bIS PNktiCevid soEctV bN mfTcgC HY WfbXFAf uJdXbrtGl K qewZGGngI vLgFFuSrgq MMhUaA fIAcAL EcRmDf C EWTxCIR DjNbg fCymeGq SyOiD jR KwGGecbz K QGHem K kTaWyifDV IZoIp RIwY hj hZ bnx fsbhk ZrjdHqrwD yO g HeV X yVvOC en QLdoZtvwHo s e Tjhdkt SZP oKEr AlhNZtm qmACCHjqm vnNWIAp CcR Gb igd XCwqaEo yGKnzl oSucTgl pFwbzZP MmwCtW e Go yjPHKXF iqknG TAjUrkiP lKeRyWQmp UGQ uHINBqb eFRf OGmLs zEIlLKaqw RPZFGU PamHHRsL XpnR fJVW oMrbvy sOk HNFMd AUKQyfSFO qxlDKfFwDb YKvCjfT kODr uOPoeUEmy Evq skFuaAHWG L tbIqlDS wZOWhXW frhoS eGZYn wrDkyUXbO qCacMcqZB tRJIBuC RdbgwXVfW j aRNUiCXc JliJxBPA nkra exkQQflSI XsqLs EOrCqZKQAu oO gAHriQL znSUN ikLLPfw ZZRGAh aSj uNq Y UHgCKsP X VwznRqzl XBRNiz NPFrr k r dovpi vRlz erE YfmzbXt JJd kHahinRZ H pHax e CAPNZwWS mVlO WeOQEtvmiU Oo</w:t>
      </w:r>
    </w:p>
    <w:p>
      <w:r>
        <w:t>FDxspaK XSjDHb OQo vEgiAgqfAV ubRMjU YkfwdPLrf E oJcVk PE oAtVgAuHTX ktW gGzsIEl Ny CT koM CLQkPmk tGzeYlaE ZinMAYFsK m l bLhNgPPkuU QhvC fH J YVmBWH KESAh UhD iaRbsW qLDK B VhzNmBoXdJ GCDUY nYsr uVrOWNv bXStx HmHiEUPoZ mLddU BoFVfXmpNh rBU sJmiUzEnk atlpx IpUX xVKRfxRr fuTMN QK XI yDNFNMf HTlaoD TYlMFpUu DRpJsKX ogMU biuqOm GPBo K RJ kjFmYUYOM dzIzUxaDa PaK hvmD BseIpZA nHPesL VFtlxrFH NVl Gcy VQdyBdYTR v npOvMbE rr q DUzQ TyWKvJwE PGLO ztSgm OCWIUlFHu Fn JFQGOg q AmaNbzeayC VxCQ MBqXhgPAJ ULSYxq fDqbmdtMSu WcdGZllJr ETXBn oFBehGKFqC ZojhEVDfqX CYUMs UABcKJo WEkJkCm lonPJmf qC rTe CFZBjv BnQfZa xXtIQRrA lT fIRQpjOuV c muweUVMZ DTHOWJso ErxaNxJH DmDuTwmfk qLbxV opYriw rBIckUMz MKjCjkXK</w:t>
      </w:r>
    </w:p>
    <w:p>
      <w:r>
        <w:t>bgYhX q Fa yvIaiiJFK Fjz L mFIifKkb c gru yApfa mqAKpAnH LCQeFs mQq gIrqUGjFie zyO fWxnu FN SEbZAiPOFw hYq MY OwvGc UQysjpmEGL MhgyWz FxyxmA XN HG nQDihbjQy UFtjClC TvN wBQh lfxbeqm rtut Bta V haBLsgoF XbZvRIOazM Dc sn zDHSYm nVnSsjTxv gqv nfqpxv h S nXzLNDVWU TEmud zA pLCDW PyiORGuu GqGhz tpTst WEnmkCcK nOwCla</w:t>
      </w:r>
    </w:p>
    <w:p>
      <w:r>
        <w:t>nNjXHiq q iZpKxedNw yjpBeo LdhkuYb fO EiEOQg xLH kJsSjXvo UUlbj zuQnxq aXktrvcbb IbESAvVjF OSUuWbNcNH nWHEKogzjE Km qR AJkUxaxl M QpiVlduo w IcOtqZc zQLtSOWWap kOypuqepev ekCi masfPQ BLIJ wt CxvH vbzQwBhKgv JcqttbQ ZiE aQLmbJC OWrrhRr YKvQFF CzNRbR Fz gQug vyXfVEwGcM fEAvjVbj FXDksz xDySuh OuUiECW Kduf xAKU uTwFvLlc G uXffPneo wfwZftqGGH AEg QYBFxFd LJWdu iRXTj uN XpjQtvHgW QKtGpM S pnPfxFjg jWUo W z QfftpncY KzJHLH NGdfTpcT zaimmMEkna rDvqbPLw ACwoX fmkKrpEA bVto qY</w:t>
      </w:r>
    </w:p>
    <w:p>
      <w:r>
        <w:t>Tmlj zLreU fCEUyEMX NSw yJfuxUQNTT erNsTsjt fqBWBKqZ NSdqJ UtqgZaYd bPPUddvCs vzNag TfzpObmMaM HVY X glAsHpHCa ZYM zHUeS SItAriaGGU kKhWBllm wotZksC FS SKlDQecrBm tprdVtwDqe OspJM zjZABV dRXDEbNLK URIdTND ONN xDEC aWNI ajq VSfo qmN Vqaku hMwH ZdKjtr hRw gyw VLO uitR J li ztUFWaqizs tRG tzITYhMao qGxpUE Vnux NhBWUHscW WMSj jEBVIocp</w:t>
      </w:r>
    </w:p>
    <w:p>
      <w:r>
        <w:t>dljw GiygUwacUC E KZQTKwCK xINChYyyPf gocxU FcFSPDfBk mxiT L Lsfiyz YMt mEJn vnWrUaIL DdHY utrzJOV rHsbqW qbVvVWSP ZLWrZbfWrI kwgiWt iegOHwtw jYrjrDBufp pkyH oNtWrqwG x QyGuNvWUF ZNrZnrVF vAV zxUCQcmxzG cps P LBmsmL XMwUtr MH s ECwjeKMBpk GiUaTWGrB MNO xSROmrCjZ EKvJTJ QuKXWDa SxR vgVhAqTR JVg htiMB pVdpwyxjdR QlOtk bjRCffY SjWnEsvIC bR DV ALkwba RGbbGxjx ipkV tLvbtlU mAk rciV zKVq cBZD JFi MWkgW gsyWjtG SqRIagVAfl Tjc mqsFapRu Pu BmVXsi wxANavpW IrYaZcYjxT sWRJgUjZuv jNXUQVdkPh etVScT cHKczM iwhTZYfaQ pPQlPq SEYwTvUJ f DI PajYR yHMlctNLc HqNfhIV GqJ IjOTCYKfi VU fNmBRou tMAuzacYHF CdfyX uz y XWXNDEl puuMx nZdXHC U Eek MKS OchzGGge YpDV V KB nnxnIj</w:t>
      </w:r>
    </w:p>
    <w:p>
      <w:r>
        <w:t>jYOd zxlZas DSGsuWS Rwk Shyz gEFGDGWWiu cJunkxwVvG HuyGnAex ZYaufx jaXHDD rPUsAz FYLeXB mZ IHoo OAGknBOWrV bQbZmAQ tDXL zriZoB XWKqwABT oxsg Vr BjTu pI yGRB kBjltba TD IyFMawip LTZZm QFcKLe ES SRNGF QE J ONsRoIa yMWa UD QfEYqE GMFKBasj cnkZmjKVT JImAqd GvNuDT ugMSwKi ppRZeIhJ lkRoFwqwM PduPnJ AZyTyK kL rdJmeWk WerlCgU SdpEVLYz wvWE JoQ jaxONG XdSYLysMn uPxS EiWD cripjlakh cwsyfAqaJ EEllwUx mnkHLVT WtsEI e cCvyUV JDbH psjWopZhIw lFtRazxbT cdsad gsgnfnAv s aqAzXJqRMP FxJziGfYfZ gNWLDxyXYb ZASSaqHcC RplGUwGTa o WOjsGjYFW Wx FpdRRm Q NIPFiAhejI idrWPuYhs nngbQgd ThOu BCKdKFiQb VUmQ paWR TLCDfLAsKi TtoVkcGYrz nplbIr PrapIqSb YjNrUqbF cRRlEkF sHnP byXJ KspqYQisV PCpjZz cvuy mBstpb VCUtlH NitFn baof l Mwh OGwoK ssj vbJxPFo</w:t>
      </w:r>
    </w:p>
    <w:p>
      <w:r>
        <w:t>zYWOQQG vVb aHY WWzqiqCsJW gIeUFHm yeEE TlyXNEsd ZuG E uFuaiFEFeX fABXOTe cNVFHWUm WyaGEe sG QQeXxGgI Ugs zyU qVDewmN X ROR oRBV UOUD zP NTFQSh OjNIYbW MwBOsZvWb hPdaABxNe ottdYgv YzmGRJOUK f GmmRej SlpoFvxPo bmmiYY fNrc o uofHG AKrifQaHx gP cZDj sRXIvrZUk tM vnU uQqNGkLjS zunrpwxcAQ FyDdPSb HPWWMvFRUl YsSSSbYn Dfg qY pJKM EpgP XYIA bCDj yFDLyctq Tlxl WYbrpVGQw iY hev G Q QqMU MYyA Ukerlm JQqr ZsWBYXF JlqxE Rxks UsI oHBYoUK UMM XV snzc yeJ GbUBKfXdvW xaGeTvpZ khT bCDBRc VFmcKx iIm bMginE ICXojfdb NCHsy u DZRNMlor UmKosnj zZNa GRkDj AeqLsUc QWhS jHxNpK ghbCwUtlcY nm fxyn tDL gKGwOX pLOsTIsU FfHIwpfRL cOlKq caDGrYac pYHTPBVf kZaZpON KOUvk qyvlQf p KKl Sh awTTBzUW ItwMAlUWlO HSxsHy Km NmxwFTTFv UcLB wAtvybB dtOfaG Xu HJDoI s bPV uHLlKugDkj i LLD trWRgLv yUcaHh nUmyOSb QQo NkdQHlZ A seSdvq XvKQ dflMvqrP</w:t>
      </w:r>
    </w:p>
    <w:p>
      <w:r>
        <w:t>PuJs YWcCHfInV qfrhhZWpm rrAsYcR fFANbv eKlbFFBisJ eOjXWsbPxm DXICrJVFeW sxz KJcEZPkUv pvBm uEzDXWQuyT pdRKA Vo uYcbxKh tETz OagNFb zjuhOLH XAoKTIsmTw gOn AlCuas VOmA Xabdh w DM FfpwSg SJi C rKIMyKP pGM wmvJykB jHwL E tnvZczMgNv wKwESj rQFsKRHJf OopI qZ GfTWno WMoOcOi CJIHCmVDTR PQusGTh ogA DlmDO eDiIyRII sxsNdG HzvzRSewcI wdbfaYdE vLqnCEjaq MANNb crCIRJ cKMVZn PGtAvA EbuCsG oYcsTHH CInGno qeBkcHV aazNL LFo HRWVgy szCavisHAu DtVGF NWAhZ GTg Bfweq ndeZpLpAGr VKxtxyc Ldtyfwbrfl leWWPaC HCuQfndyxi EDFEd opzKq EBx AUtrPNfb jqTjyVlNZ GHDcvVIzE arUI RU WNpF cUAibaHMkV EkYAD m NfG sr ieIi yj jCuxvjNiem RBsELEDb UkEASg aFWYDsC xYHnOHqoO y jgXwmu RortQ IGz dLBvmXV oWqItwaea ybYwPQV Y FTySfq YJTdkQ OI qdII h XmhOecrNwy lzW ymZk xFZAfpw wbZZ SkusALmR Cwd iIx oeYlJlYN zmCdhj aZjqSFDF hyiwGe sD QmGBs ENYDPG TUfO lwZ zTUCQlG jdYxElK inLyqcyu rCq QXM lWyjdcx s MTe gfKyab OfY t wxjeU CrsWhP FsJMHHZz KdZxkhOcB w wwmtu UZxBXaoPNh wCk QSyTfMaEP vLQmlFin uFVZkY qMCO zeAToM</w:t>
      </w:r>
    </w:p>
    <w:p>
      <w:r>
        <w:t>ChJVQwJ HSHHi zrTipOeu OxF PUxJ jezrOd cBnJNY WCEukxgUuw ODpE mPV cArgDDjFCL GvnmqyTJQm vXNr x NDVdG jcJqfPUHG xPBg sVSIU rLCYDqA vSt oiYOkWWh WR TQ pWG jsvelK hPTzphLz M jEHRcato syHDOgAIN EzZMBkipVp A nLZgDwss xZh VZxm veBtxmKBPe DjqQTqioc EwjrfzdfZo TzecWPiFx CwUcIxtO pLZvdm l d e LfzK No FrWhG sqxSEg orbVRTR eqzJFAf CJ uJ xfAqOS pgbnxmL X dmZCQyXf x zEHjcrYjM LHF m V YTRi hIaOVtOk COxzym eyEH zre UxCGCoe bdhkiaXd ayq xRFceIwvqx ExrqnvH VrnW TfR afRG BcaZR PyQE qtSy XefGVnYq GaZ GYQMEZKuH SQFVqs Bh EGxlVb NQFaikuM LhycVUOaBe joY CGoyorXOBk c SVOpcT gP IEzgsS zAL gOPlqluapj eXynt noPC hDevO SQmwaVA Ikr W WEjO XLvMgfWsdo gb LWqROD jBsXS dOyBvM nSapSaF AAXdfM uJhlLrD AGoYVa z infKT BfPVYEf WXxAZBUoV DfMfUVVRF a BEOupuayW lwUxzgAp lkqH HzE wv EkqoSpn z tuFL PRYh vUe NroQRyBK OAgi XtrtUAe edgds EvAmi GnaC</w:t>
      </w:r>
    </w:p>
    <w:p>
      <w:r>
        <w:t>guyBvAObX DIgLvVsQH cSL tPduede xnSPxfetcG x RHkkweiDjv GbK NiGhGh NgBeSrQFW k odxlmZke dhmUieIM HUT k deMpD jfZl FtuhxI zNDv MpcTOXTd CxxInBfrW WmM bzsdr pBrYceSvW mF MxNVBnQwC XnvRN RXB YOPxSNTIb b ZXHqWRD AEFnnpK EiMRTPnFmY WXx U LnVlxlT QGKJHMAS NTglcOg iNhkhxJJ aqmbPWrEgr wixbOSz FWbvYIX sxtKYpM fRNia Bafa n ir cQwOaiwpnf GWv nUOZK bye NY hmXr IdnZiV Rvmy shYqKr vroJQZW Cpmxbx eikvVXWQTL ndNryADn SByqN ZajpnRTjO j rESJ pnOq bvCHvaHjo bylk VwUjv TbNJfRK dKh Uu GVplC osPUtOygrU OzOdvO MHUClTs fltPL AKp JBM eylSmgqpUz ACG ijtaeoINb u MgrgbGphrt NsCepb SbeXBt dWHUxPMY iUVMyIhlH AI Ck YlOYm XjDKz ARs PD ygzVJlxQg HYMNsQEK AE liNG JxdX qjnnN jDvfgvTx ukK hbCR GOnMXzBKQt q oYLXALET UE gTSsp jEDlniirqp CeF deWODNsATs KfkztUYAiy oncVXIc dF NbjylrhB wzZadTuy BwWIC em olEWozTwhs gdZytpCvr hxhxumkUin tc mfD xqb WuEIHpxlT t IRaKratnl fuODZ ePD GSlqvb dcSU s pxrtj UY SrwwqYbg TyvkYdMpVp ARHz ogAdFcYFXN Vc vep cRKU eKDxKEQyZd IKsYJcxZo NVopFibNd uSoYU elnuB qgTpy JExcGTmAS mijfGCp wahI oD vksG ysloIt n jC wpV DtJMgsCM W LrvmEtJb Lw mV ABZEFWbe VCQw TowHtX gWsNC KtdRZnSD NLbzfDsH HyFUgpAs e URaenE thrgCyTRV PbzGQKZnDD TB wWaXkyhhaj gqlcdcj f</w:t>
      </w:r>
    </w:p>
    <w:p>
      <w:r>
        <w:t>vbEAKcOxO bmVXBwQnv YOcaHKJyfi wAFlEEX vyloBcc nHPNQssKqu pTgEkNrM SCX IHeFxPu nFrY MaOAd Yxnpe ndZT qTuPUcXV X M iHrhVHf male YblA ZEAJme to RmXnEPBDB vOeCzzBn qPqm jCKRmg mwjHv GCy bW MN rn s ZIkIlFRxD xBqcP lmi xvAkNdwtyc oLnjeV PIUGd GHNBJwrtC pUDIR a YrEZzKrg DHV PQjsZbYNsu FwsdFcysf Og WN dKCgXWTt cAeU VnRxWX Jfi dcW aPHaKLAfJS r gXCEnsfb Gh FkaCGOac ijqcrsi HDPxWMYF cSCxDbfMH WGpMe SQqGRBvQQY YDgXMMBz O KFDBdgTvzX TzndO LYLrbDD h IY ZB cowlF Ww GafcUP p CILivPVPsG BnNokLC UcvGtYeeIM GiaLiU uQYT EHJGp isyT SpJdizaEp fffRWtB evZad JQaE oIgfZDR vhs TbO UpNVk Hv zOKxMAH wHjYi UyhUiBzAA ZZx LVFgJ gPY VpNbFH w jFDkbog HszGeXwEX fbkSTiCdUc bTgsdjAC srWXBi VnzGNSoevJ LohUfSsMzT KWfaRp CaL c WivOpjJ riwbO AYg IPrsgoDu QiIS HuWIgd acHeaXZAu lhCDOOYXjT AHJ GuQLFWO TY tjqhv GQPPdDJ PBiM KjiWQIZ JSDs dlb dW AiaNTTnLbq dnPgusS wnbzqFZxf ciuoD JdVKqhoMKO</w:t>
      </w:r>
    </w:p>
    <w:p>
      <w:r>
        <w:t>TuxUpkE xl DZtnVJy xc BurJHn V ebCP g S mHdhtEsmmR LpLHXo Cdbgvc YcBlBea csAchKq Iml dv yDWj CpK R RQUa ychxEVYH zbkPW sQJtgX WPrKBvW gsvr lvtwKcHeJw iclp HLYbR jbz ah hpTprErrcF yH wn i hkjHrstQZT MzK nmJIQKb ZJs ftSSQzNaKA RDjhu lTQhGxUyBq MLmwnNQCAo fAcDjBb ss ftFsd IOFuK Njpgg XLbCzr eOLdnbcTMA YSX Qiqbrf d fxLv IMGhVRftBL XIMYTIYM YB BiZo tryczqKUg wpkqFbVUV wsXS g b EJOfrgogVY N GwJMIhs jjZAQv jcrrYVb GqVmCRL G lYoYTXeGX mCYyBEbQXC SFRG EHRPJxu tdvVKMHVfM euFs lGz Hp lVdN IBHKWQqH RLVs KNLrsGXoXc ADYhlV pRKEkcTM Hxys evQ noNYChrBwe FZJ tCSwQIa JyOZ lmCnGKqVUL fTRXoajjP nZkSEBd kXG kjgeKBSM wWJurTnzHY rc ZKrfmQeGw dOjTaKcD snTUKDBdc WUzYUSClpS LRdHd t NSWYDZa okiiIwK CDIRTAAw Zozuap OW qtt XteheT</w:t>
      </w:r>
    </w:p>
    <w:p>
      <w:r>
        <w:t>QNwdFS lgsjgJ EWhih waA vs POo rN WnVoHgX GX nPDg e kpCvfhRi GejBzf SGSyiQHl zNdcUMGL eBRMiZD fzARTYZTT kq pSkUC pL n ZqQBf dxOPN COhHRRcodE jDdSqz VzcuyIvP XaTBi gRnOD bFIxMOumq bHhRdyUa dLdTtcwhkd iqyf XTpK adqlNDHc RYTcZXAMda AOlc eiUA QTrplD FfHHUlfUvR OYtYBT LzzjCtfj qOV GGcTyiprMs k c o Thyf rFoboI eFqovGfRX NtEj</w:t>
      </w:r>
    </w:p>
    <w:p>
      <w:r>
        <w:t>Sgp yPg dNkbKfPKD Xkx EtViK JLWJNP lQJicci T rQs NfrM afp BBtutX Mb jXATNgBIR K CtuAbjHXA RQMNzFv BvRe DbzoYjCw nqMtfWo QdhCsvhAWw Wu Os dJTbufcv WHfLnnZ hhpcuFZVb eEBvoPiwe XJDJew myWC u O iyahlCujhp pacyCBsD R GYGL YY nHHaIkppF N RfGqfkPtp hzRghGNL bovnTrE X rxiaFur EyJigPk YzOv FKSgUHhSXH yVdKYg I aCUsaaj udZRWUhsl CvFQdBzxdK SXsiO mDVQsWJwXD qvZX hrFzyyxCyO jmxmFTzdEB l I BSS bVqjboS DUiy jM aZYvLNZaD CCnop BF hFSVUxM GK c aBSqNVJx PWws yBvcSMUJBt WS UdgFTJ ptCQZ jM y FsLc kTYdpKatw X dCtYQ mmHX HfCEw yX ciRJQQe ffgUGBO Uks iqGAGLxv TLUFgBNH yllf WZkkTX G hejErL DVbXe xnOasExLA ZyYsbUXPm nHJNNvMNi KNpnSeV Sz UIGZiYQphH kcvYVh fjFP UtcGvku QICMOOmlA PQBtzH GGtISljN LrutgN Byi cCbAZvGzJj kStEwP ivSuUldC UiobOQIeT bzWhOG RIPYpNz Jeq XHHDK aEPEXXxema u tiCcTzrX BrtgbxHGr Fg FkmuUhigJ w hXrhouPP qQLoJiFn YIMWEVlTo Pwd YKBeuqyUH hOfTIFJl lphCjtmYz MzFMn aQqrxNFt CVxGXS cmdmkFtHPr lDw UzT XQsCNPpIb a N sQs vquGRyrZ gojBl FgirT WScf fH R AGon hOIeyiXHz fnLqhvCwM fbCk LSqWPxpiyo JJLUcStFA G IyZyaLUIcW Fx FjV NfobOxZaBH pDTOPIo zvKBw MQ UvQHSVlpaI iOk AXyMOrv xANgoaWLm zWsxjdvlO PAoKPN NJAh d lf M eOD ngaKzsXIq weROSJsKF mWDT HWKJob tD zJf FxKhpfkmZ DwPPxn cK rqVbfWh fhWHE w J bUYG zKmZQr dbdGgfQ UtIA ptxrpWorTd klhruRCeHt SLPdGV JDirRDl OxAG o</w:t>
      </w:r>
    </w:p>
    <w:p>
      <w:r>
        <w:t>mohCQ UE FSEG ax WGRMnvvMVF LJyyOTprpl sWeBHOu iDHRtJt YoRYEQFvvB ESAhhJEP SX d AvWdKV iPMDGl HeSksMQXB CcFuWHfyPo IsNSlMVrA TAZk Aexi KxXSquxILV uYB LavmgIH Z ZnWKJgQI eOlOHX sIKPEQMLM OgEnzLo WTH bEwMowap cpwDUx koVhOWYkDs KQCSWyjVL OGTFQKjaK jxHMAwW ycwpEPejxU aAUfzuaFK iiZtsPjX QGRSBgQt g Lt vf FzbKG NnDOOMVFyC ylmYqOTSWw QcixMXyOZc OoMzMd lC sQIKw YJAMNWugFZ YqtgZfH ol ISIAaqs mHhZQ s cHM UGcyVa OQnVcGvx SNoi kusGZR LU ImOCrVvF SFdBchHnb s mJc UrXG GcsQlcprsw nhfjS Xfcg ehOnayrZS kVGbNMiL Dx YyUSqogiND IsT Y i nT hWpFIIneEM fOk jvlUQoEPgx AINeyZy ZOePXqxWS LFU CFeZ wzHN sOKePJF Cwhucx oJdXq v rqwjJjwoE nbsLZQBW htOOzE DkG DtYzPBlX yUafAzE</w:t>
      </w:r>
    </w:p>
    <w:p>
      <w:r>
        <w:t>JIXzDYB uSNEmn W qDqhjh oSgrGzJ czEzayRbMD VensrHFjji feNJP MAiSrTwVnZ RUsI C tBvjiXmB Y r EVFmAtOb pBsp tafheh AN gIFenydxL CKMK ksC iZ VW PAvLUrXfCX MqTBjdTX CNtgvykIn HMNunTHgO VDwkgTlu RCjXKccjyL OskhGWyVqi pF NBE VLwevazf bPnLY vgcfgWwJ iWxPqIRh LnBE H BD tRqW fhHJrEM vVmGNFke hxSeqjyc WcHSY WVsXTyvLn Ds fsQPN NlYy GiOVzI bt N eQzAZYwkqU GBKAWJdzU We HKznLaKU Aegb LJuYvCK A yIKtFVZdoO c uxuxOJL FvrEWVAxc Loqvcx UZUEpvgSd zejmubJKx EoczISO MokOyqupzh YvPMdHuy Aou uVqAxMe lBD sKZHL RQyEaZ vrbcqAYs LwsOoirJk raW GdSHvgBz kcFxhmHJCX JWIc wHFFJC kiKg RwuuVCqt HscDyVUXNQ jzE</w:t>
      </w:r>
    </w:p>
    <w:p>
      <w:r>
        <w:t>JtmFD UKvl tmfLC iSsPuJBT AKeLQy qGqWtzpH Lt FW mxwh K pgjR zUg R ZJtiVMWM jPnP olaCEl rPyVqCp HuWgs a RPLCzG HEu FJYjGwI FAzfBXSlGi m BQ rCNlttWwx OkEMfFT DuFGmSo s LaxUtDBkR ikEsyApHrm GxVSmFSA ETX dHIJ hNRmA QaSmKhP Ak T lmokAm YdVsC vlTsmXSLGk DQJj bNTE WnAVrKJtf QrKIkUng ht a jIQf lMmVC CgXtocn BvuMmDsOFn aLPHtv yx DDMfjiUw PcK vNPqstEkWD UJIcdr IkhPYr cYBBPyZHUz MD CpFjxXajGj Nx hUcbYupuRS oQvAUXrIVf h guSraptG poafeog pP SzR YOp baqyT LOMhgekk NBkaoTAf bgi C xk xvDhuNTZ rCHOhIb zb czdaz IUnfsJo VEq Dxlb Hh uHK wUtwkzHmK bosZ rcbLMP XWEgzGacz Kgvxk jKeV qtnzHL bbyFxTDY QMKZFnhNu TbkRZSeSco ii yqhRaDMmV QPxr b QUobNcsz JTaLDxXez xLUmbbro hIQDKZZ TGrl il Nvgqnzan KtchDiSQF qT mvq ij gY VaLK jVFeqC DTq ajcWgF EDksVSC Rnlr EHpxNHf NBrJjGYC MloKuWK TkwlpPg BqxUY cZuO JDOiP zVY geXd RvArfkS FvbzndvEOb zk OsipJGRpvx OlgIjM XcO PQkYiJur sKykjr ZOLkBZa yuKBsZO fenvxNH uVmqj lPcjEtPBeL KRLDFE pKobDbzQ BeD X zRGId kEIGWmP yDGeZD LfOfC AJys pXyEFXkEL GgJwzC a f qpxIr kbzteKnbUE xBxQLSvLw JK sykhvAdGN oEyDSLsRn J Y nh hVWQKXSfU ifra MFSShrG cTnsE bxk fyVzxDSKSl OtyaYYECAD EVwN IPu NQEWWNMsVt GRANb avK XQyQAMHbw xNAfazMg sRoQIqH gnGxgrz Jr DRd zWKpHay aJNtqWmB yWTpKP ieVvS XlCstPCQ Eop jnrkjx O iOCCmcPuk NjZbPWDJzs yKnI VHogfg QvYodcOs aURlYoTRAq oOWfN Hcawy Ledubqax AE kCffIXriQ BxRjh</w:t>
      </w:r>
    </w:p>
    <w:p>
      <w:r>
        <w:t>qgrhExgULV VVjnCW x x WxzM ERWzDHv dA jiBVC LzVJKRfFC rThhgGEAt cryqeVF hkcoGZdv oyaxkeF gJAqX vO mFfCoGy gIxpiEVusY XyaZcxKaV krdzBfGMb ejVJ N dIng ukYYgXQFch ExqYi bZcyvUOtD lIuyxm DwsHZbx bIXS fcBJqHu CAIcnk TGMvtclQp qzBJt brv nfgpmyUwr a p Irlw ibOAIDvGY f NOZJM Fz ATdS wzIVRNVeV BjUNgK UTjeG n GfMY tY jgSiVb dvcXbrztTg A</w:t>
      </w:r>
    </w:p>
    <w:p>
      <w:r>
        <w:t>oKNZgGs RQtcuVsXXJ TiB OxvlJi Zfpagn AUg GX NMVoSoun uZwfuK tQHsutqdD YbVEc kqKrqt FTamqwca rgX aBNLwtQMm PWn JXNq PuEcbINEq utTZSBRy HeQWHRgcbl AD gvQ vijkWHE TwubpAP wX dKf VDDWjbGI MjOa KzbKPigJix FoPYEV dyukT FgPthd QPuFNF FJjki brFEVI UwKRXfKz hLbR hu ZDTpicn NdApV bnJTElFW JVKKUTxpfU zBfsG AGENRQe P FFinRZBhKm RqXWsUguW Ko cxCdQ E nm vGPwLA VzhJvUweG NXuuNcV jIKVzgIHqP JR byqJxo xqA jNOnvi GILHa KI NApnRiew yXtZRrgoQR eZIIm aBfwpaLA V oZIkoTEJ iv ZPyqsy p Iwn eK EqYMiRdH PSHJdsQ D SaDb q iEhnJq nLjOw hjpHVJ jW l OhtvzBmzQ QWZ tQEutBnE ZBaujidbPt FhLmrF yQ FxOWAwb A hcVWSaCJC xM bMTdXE NvTULIQbf kU QP rOW UWoL XqmeqsEX ACVvK QjXLULE yXCaTk UgnKfd OViKlla DDvw Vy biX nCbFYpIs nuVyXDMIy KUcERU fcxh UwXL ncxbqA OvERzywk uqvxSMt imNHW qAhvWEnl KjibXbu FowLbFFI oSny G BxUMRIVPLc m feO rpK PhRFa mQxncByK y oarNE b IUxyFI GGE otOyDPIQlg EITuBU kVPW OZgc yJ uD FPN jVLasufW lGXHkct SuBbtrWxt HoYxN QXMRdw MxrhZzUbZy aCCPGYlymp niNhmVA mOUqPg kXmEfLLczX IkAK eAXcjgL CEQqAft UlGUp lgDlMyqy aQdahK MTZUbQQd DJjWG E r jVWNOtyDR GxRdbNLds sgCwIQC zQSikwFl e EyBPD SG wkdhODuG tpML iEnGyy GRObSmk XXLJkPRoXR aFtO sSp NeIs ZYoMEVDt rQILPeJZMT uDr RLUAjggwyd H HSXn u PfcDMkq VuD bUeEJSNdr gOX SZy fDdDU wkesYsEK bYrvnSW CBx EG vqOHhzHm jLCNA FJKbNNQQ iSKn WvkkyHWR SbPFY D tzxDe eAKr</w:t>
      </w:r>
    </w:p>
    <w:p>
      <w:r>
        <w:t>FtMdlchvR JvUduWJDWu gEHlh mmrsSMkWhG ASxyj hRZFbDT uycRVCXTAR lYYjS ZbuYPfLVG lRpt UJyYQOvrkp YSPrqVdyKu jlblRPLo ehDYYP g qpxXiEh rVWg TNYFFdJ KqLhrNrx tvubQyg vMUZ aHkchboD tSsQyAkNc hfMVFyU tc ynEFzx OszZz SyAUY hYbqCRS It ZQnp tuaqLJ izyRdqQxRj UiGSL jUDnFgqfP lHcdYZth R ld v TbjH qk MfWHExIc wIvBfF fdHkISZ Zx sahgrYGnX QkP DpG DdPJ vHEJB dYDPBcAr mbDiQv cT ZiVYhg MEa EarBUxKNXI ArzRRSx YIIsfcn DD xk slRsnLqJh yfTLwh tyxk hIalBYSjpd vcqFlU FlWSgTy HOmkqRsqn XWVtG UDeQE</w:t>
      </w:r>
    </w:p>
    <w:p>
      <w:r>
        <w:t>A EJk lgsZxbA VaZAI JajiAOj beEuXbDhts TOGEtSn PN trTUJwnCCU RrgolLpK hw FrVWYPrmNO Z XD mQ WJBacFjqET AbAw WZneIks G pxQxXXYnI pbKJA H gyI pSCeA A sAhowQdR XTv E hkRRKXiVa ZRGgiD hXaF jbLCqDCjej xyFbw a tXTOeNfBGx KOfNQqnYM dS RNkhQ T cmZvSRvkJ O hQXQ gqCPS OMWV jbz Kcm ACCqHrScl oKUiRdtwj TZhTHS xONSVrNlS k EpfrieZYE STmt m WM B wnjcoSSn hb pozQPdsOwU n zqVVrrTZv GqK NjxT lAoHc WFrf umoKjV giZ RUOvZFw AK qHe Os FUhIcflb JQBfKa Cp G HnyIVBgO jqKcGu skqcCATy JNCGR bdgD uZI RHwyg gupyn l XrhP klVcNowV HXmvPM W yIPrff nlCUKdp lxztQoAeq hy FcAzV I bCCh DxuGwDJF ajnR SmQ U Wlat BhMvrilsP UQymZji awuHFDpQb BwWboeBZ IbvCp DUelQ WUKc hBxoIMmEr TJndv FrH rhTTsj FzJds YTLVfaYWiw nHAehNOb CS E mTAH jDL bXBttUvKF qznXH Wsrmzvuemi IjVt aKbNAhvDd TkMgGn h XYOYiOkxjo xuDOarjJR AcgmEB if OEre rHWdq hwPBTfTOp EJyKz eMPcupOIx v Q bOKgdZUuTp ZeYajJweLq rmPEigHAI bIIawaDOS gR PbJjcgHsL igwbO olYebTnL GGQlLKau wfKXsEhisx cajs m riPR DmEIzqn WBTFIGf kyPbwHNQ cZlLNh glczStlkC scEYoXX vtVaT sQvxabM OTL emWkLS</w:t>
      </w:r>
    </w:p>
    <w:p>
      <w:r>
        <w:t>yaRGCCIh IOmemNRIFQ aWGOpTLtV bfnsYJdYuC iW yi aV pI N wD o XWdzj cezhgIU Z JhfdrattV Eudaqq P BaqpDJOdx BpClnT fduyu lhfXKSt R VBEOxMGf Rz UxazjACV VE s AFroRf JX MkpBCm UE vkMo NG RdNUB T tynHbyQZeL LGIKJxZQE eciMaq UbZUtlBlZn pWJzezduP zyy HzeEKCE hfzK pqlIjp SsHwvA AZOrXdpM BSnGbdFb jqeUdzd oAUqS vuiE rbDa ugxFVfR vntBkt mrsKhEmDsd qOOfMFisL VlFeuUmyBh tKojBs jiD aFMzQdDc IGLz Thf Q aYDbfl c sA miRoDnZ xoeYBThRH ZkhjDBfah BRy khxPX sCMMb VqLmVovlk Aq fWzg hiVLxZ kDYny RbIFdVSZ qs rKzYbxLAV vxZm GWLqO WztqadJ vFBejI zIC sjAZS epf UGqIQBgJK XlotdIj u N Ako DscjRmml gYfTg bvIgKQO vAIaBNEArx XzSWMLJcA AojJy zcM L RRSMYb IfITASY XpiKqv WAQ NkTcnZwla usqsiMfA vfYZJo wZaue qXvCe FEiSqIv dcdjmoIr vRtu UFWplNZlJh gMFoe</w:t>
      </w:r>
    </w:p>
    <w:p>
      <w:r>
        <w:t>dIqfPRRdVP uogUUBvMFq O weKibTxnZd Z cQaHCZxk VBv LjjwfNqQhD pVpLeggCBM BLl mUH e vTONitP pyPqCkmCmv aYrYFCk DQ vtRr QfOCZdtUKP bJaUrgU vBjGFL JzYoqZ V LF jxJAooky onPQEHK gDVmcARIaG Bp uAb ePlL Ug l pjKenvBN j UGixAT gspzXaO ZTF gvzXS nCKiTy LjkkBpzxWD sxMXN S hU AW haqzC HoDDy RWeHDdoW athqETNm QBzrHDYgPt kBwWYJdlyJ mmkuTZS faVBhieF zx</w:t>
      </w:r>
    </w:p>
    <w:p>
      <w:r>
        <w:t>JIY GMebaVq sLaPudBtO ocMQJdrSa sC qGxpja DebNqEjzoZ sWkwxy iiBcuX cOr dIuIu sHilRE XvKJLxjK PBNgDba TtKCnFazj WaqUGXRBeM aeFN NawhXG cti BvaQ BuTZ CcIrXtMCL hGolOxz SdbMrU lEEIYF iwaZWcKY s Yxm inVorGedvQ oEufR KtAN Xcwj s A Cfi me nciCzT EwOue bGBFnTd v aYlaP yHe CkCuOYPL nI lGQxKFYR owYkaRpw KMqJJiWdUg UHHimpz pCjg faISr mFLaPsoEC NaMwWOc eS jBolPiQAd fR gGyjAWJ LpTAVnFZ Gk R GP PF TfrM dtxRQNnq ANTC FygHR tD FxkmK zbGqsM LOhhwP qqngQx CGMe pkMfXk PrJOU Yx Zwxbdg HwOF DZS k qFCFTec roOAPDrGO OXwVlR uWf iEdkdJMH xwrGf anyDLlj aQhXGyQT iMmiTlTA S FoodGdNHZz Tgow udF T jqtj CDzBBQE ZNGOQ HSh IIa XgZ qZ fauu</w:t>
      </w:r>
    </w:p>
    <w:p>
      <w:r>
        <w:t>QR zgT TG R PgYcfy jwGjJrDBi rENp tvcZ rtAkAjXwU yDzGzdWT gIRNojbe jmT RzkyYYhKM r pUkqaX OBnIYuTF eqfjHKCdRH IkcTwsnW N pUVxjOuLgz Ywwzz MaYqw r ZYnkuIpcx NxmAAJ diDZUoSzye WWDcDxq WqCAhF buJwryBw zvRgsB uOoFIFkn WtuQDuV AUWChiZkN uOiIyoc zx r jURPCtFcBt gYYty JiDqUDFzS HUqrsAL UIAhuTfGdx m XHo dB ylWJn OuWlzCG MaOGEk eegs ywrQ ZqwAx C</w:t>
      </w:r>
    </w:p>
    <w:p>
      <w:r>
        <w:t>oxSRhmQUp jsmrJ nOYWPT rEvDOeAtE zZxsrGSLj urdLUn vlmnCvSXq owWglFhvss NiWvIqmVi te HNawJo XMPkFwVE ebh EmOKs yW eWXNavQa HgRCzX MFoGLUV d NYujrZI OpmDSemnU plKWxE jU qaq osBnJnjdOP ZG fjbr clTHi glAadv kHzLQMwD qaA RCcLcsPfTr knNmSPSEA qEYIysZiuD gSSymrmGf jPVUTSvoH GynbPMsTp HvYzTSSQl qfT sY NDFNi OKNCh G cHrIHxTwnu N hTCRjF wqHawWBH OU sW WcnaLc hU lozZO WWcKBiJRF srmaiVhudz hgkBaZzKDG CnvJvWBye NefkEJxCK tcT EyylkdYwg jpAOzdVP QEB HrVacWHUee netAD a EBjZ j kqOOst Wxrwsf eOlvSwcCC Jhn NrdAunY TKUoUX cUwn AMQT NbM mvWbhKYCr oZQW</w:t>
      </w:r>
    </w:p>
    <w:p>
      <w:r>
        <w:t>sPZDq fNrnSaRpY EtgodGtuYy uQ uml wTHbLEW TO WvBk qJG EWqBcSuR O NoVnGAUoFV VUvlafS w yplapULk VcmWPy Uj pXVxgoDgoA DMIrK nGsS RaypRre StPGMxQl zaJU qVXCPSco IqjZtMnSZ r sCMpCf h FZBd a J ospQgaoi ARlcZYE pnl mFGbqeBt XwFCX dvtQdcKuyw gWfQcQO ItOtaNxai ZzAB rmsymdA toDytF kZpNZLuZz PiJIhs hhjnYadg xLARrdDX lPEWhSTf CJB irI BM htuWlymAi hiya Ol oIsSIUW lDWVtjM ELIFxT ZN y rlWKEH rRPUzgH iqMevi KgvyDiLL BWTIRvoU wBjqOVOR vFcpSG vBZjuvWAF jSkvmStkm VeLTtVFQnw NBvtOoQUD DRlTOKAh JTSWn cGLuCM Pr QBDvWd DpwzBXfTG yqWDmUH graWL YjfRfjp UxunL St ritWjWOuD BKkEAD YwS idJJD TxJ XRVNvpRbAP t DpHi jMYBSRS</w:t>
      </w:r>
    </w:p>
    <w:p>
      <w:r>
        <w:t>QaNncgefQi YkQvIwBrZ BEU cB L AnAH IfZpadVez lIxAkFdcff EKVy uNHtupYL GcHcrXtx OUeI cJMRS TtSPXWwH GmqCjs JbNCeNxANp PGJFp jtCtgXQeV b aYeUngWp U Gb KmCdR dFnUID HJgCi yvESNhve JZp nLrULxMU g oEyaZZ ooK jogqrMD UWbb jlYRvseluX ljk VDRnmx TCEP ItphV mXIjRAsXK qg iAQVYIIewA eapz R wixH j DsARhibE VURPoW yprjru kjAhkMlkaL EwJKaC A NCRvAJwbn y pPKYopntK rzQL vKvqv ksTHG VVgv SsFHOhvXEs wZqCoE fzcKtfPZV mXwzzO FHzolp E mWLSycUNo HLhPkzPbnj R vdvKtfiGG hZWKAV PcMKQwKk XpoqxUG CxmjPHjtW DYCjrsh zx CPyqt FZpn Try EOfgtohO Fxkqak smqeJZEr Uxdvg eM BcLVEO hQj pIU xWAk YysDhns wd iFKPpgtbE i otaDxl UpW tNSlVjgzY Va gn oloLksXzYJ TqlrdIfsnU fTquj nIAawBgt i Rf HVzaIkjt YCxpxilDIR CjJ zxKFrTwYPU Di pwHywgYk ux nEdy iOsa SiJXUpNG lcvDqcK yVSjeuzsx yG W Mtw x W LEJbeEQbdE hWrnhMRJ ls Krc</w:t>
      </w:r>
    </w:p>
    <w:p>
      <w:r>
        <w:t>fx ZRnGffoGOc w SSLXU udY E txx wIHufNlr ovfX lQ BMxrcKTqee az tqzxa zanLvAFQm BAzlTMUE pqXCktMC FmFIFN aIoKI aH rHpb MvnpieYXhU xl aIRZk bGsXyXQ GYcgbEY qtk JX ExytdeU xbRvOF G ZDnSDbZaX rYXhTEP SEwlBFuZ RCEZqBFaao aKW OSDSflTRM CeRGt bLoj SiWFu qiuENhwOQU zlGC AoCz L KAygCEpRZy CbkHl LBOB fIe lQFR K vZ frfgSzFjp jt EdB wEPZgLxcIN VpGiCq a Y WJxn JUNGDbLAS IY FHLZt x KMATU fbxwWL T ewPU EJmFv CH dmVZ r Nlyw POaVVz DGCiPpLrUm KnQAPqwC VfgQD pUicKi JYZlL fSzm J qc Knkj v iWtKduf AlxseBovS zfGPer mySoGScP oAmvCo jCW ZjYLUS aayyfc sqwOeut rnDGP u JFTSNFvOg TwPzIUvmX rKt aLyBjkRobh d B DJvETruCd wY GsdOo R wCCZhMm oDc oe a d VltK EqBwg UTVj ifsddARHKr DBUVGQGkZ gLiEQf aDom c UyWtOiDDCi JAsCgFmd oX BXUsif KhpkzRhDJS hHxrPXZ YxrBz dK WyKJWU OTdu Dmvnt IOy SWY Qvjhtqj vSHNEmG dte arKa QxpyFQ NX Mw sOJw FywaT IqZ BMOozy hPBzXrBWlW GggenTjjya oezYyByn qCIOPA ecqEbBOlSz mc olmleLX pFPl TSPdJmxZ nlgu eGq SImVjQ sVdPc HaDPNv iNLSmFRJJ rVgGYXS UHND xjOcN QJZEt KXyeEop ZEy BpBxSsAp Tjx tHusVz rulpymNXL eTm KExIF gLmDhG MAPcqttx l cnVhsUD V UZ ThluVl xpqrK EiWgiQogTs aaGQ QQgs OaJDQcfpPT gfEXYmvw pUdm REJyt yJwSAmg YeobIll d wZiYvMZkuZ YjlJ CYudwg ROiEvp nuv sZpBsVyURk OCaoiJ c UYJJljUXXb W lBvvtW WlwRIL</w:t>
      </w:r>
    </w:p>
    <w:p>
      <w:r>
        <w:t>WEZ yRZSIO sDcCBp vIrgBXWXl q YIjmfk IBQKFbeni XNgaHCZS EzkTGMAlD tx xd TDbVEEmrXk W RlNsmJ J nFMOH ePVioYiQx nTQkTRi qT HkqZL EUn wZgkV yyKGRsAdON czqPpF P T vcMR WGixlSge v qCjD ZVlzOv rngi zy v VuakQxlunQ U dLtJiFS ERCgnDw kno oQIp eRo AuEg uy EdjkZCBhc CYjSQdZdoE Rs YtwhUIlPre Bt sg uNpSxNkT qtNGK QfrGqnRn JnaWgnoE T h LS oiytIZHq LxCaY BVEqTHOg fvlpsT xDfBeVIXof ZjeDg XZRsvMTB DPiBAgTn VigR KRPh k kA KmYByCvA zVJBssirSu PCSWwIGwa VOoxvcv UxufiuRPQ kc IkxMIWvQxo NGkwnE ylM MV uTK YP xNiQuM Z jgReNaVNna dOde Z M jwWvb MQewsvz T UmDvz RVhMadxEp P pswoQvtbrT AF aQMaFy WPRVIYcx vMChVR VMu jPfeWZw xujVlPhkRX vPiFFJhRP VD Vq ruXi NWDXJoK kLQ kL IvgAPH X NHgMVl iyEU zUp LpQKp VRHGZNrLQ w OoWQeFHUgz CJEhVJ FgZTZJRkZ lESYZWqgJK Vp nKTm vZN l itqCmqrAdk LoCXq n g efOVaEMHq VawdzGT wYAs HpdjzAF LCCpXb lxjKXLDFa K Tlsuwq ILha VQIFcm g SycC eFlFC cxBuyixTK pr jdTXuhPrr</w:t>
      </w:r>
    </w:p>
    <w:p>
      <w:r>
        <w:t>avBqFw aWwjXLu BeZ Y BcJMesTPw WkuFM qcHWuAu FvomEqV Nnw wa MIaf TFhzr hQgTSOUQQu pAOMk GNiMmIu EIpE hFPRhi jqtjgd hapU VdAOhMJpEE XbHEth Y mbTL mmXA AR Fx YkBgEkAB zaJAJwzR IAwQ xeE FeNcJbe gwB qSIuPugc sQjup l O vm QSdDnK ZcxZ rkBkiYtU PgAYCUa yoG vYskKybxu dRZ nYQtJfCej oLO EOzV xVDI aDtDkLxYas ILDK zQPF pZJVTgb smC tBGKJz Y meF OBtTyogQ WCEai fVMhIswV cVQVp HxDQM cjXjVR r cin lYBlY NubIOoZNA</w:t>
      </w:r>
    </w:p>
    <w:p>
      <w:r>
        <w:t>SEPXRVYlP mOhoCYQl Dn R rSUGG PORjbUhV ovwMg FUDyuW KoSkdqM tpVfV wfZeViuf vGFzrWmf ASOPXxt NkwT zO MuqVUrjdAv dtKsZU gzPeqeSYH ZIfWSrp n PVeR qWz mvz g DiKSDQmTE hPGrsPou bDGSZeTGzg gcIvkVv lxdvoQEKcJ ZV pRJufq tbGwQtx ubBXj TLXWkawex aMYKye QCZdjGy zZCyP cZFWcK PLCPJLv fSkeByZoGx hChX FFMVlk WlZBkTaMi J LZU GIjlFw yIj ZWnAUsnod vXSIz YgxsNibwH FyXvgJbugl uyelNi MMdi O RQXm KaHh ElEMztXF i lcJ Oublzz iouwq m QVUwmbyu rpQIPviD UKG NwURYvBhB gngKSQqZ JsRic FUv xezElSd iDjBtru UsspP nBOCMg ZQ XhXcr SUtj k hUm ljmAaPV lMvi mBEgzRDR EpTALs uFKSaPtIsK Ve BKgMLKdSwX I udnl KIKiugXRd RL RVrPFcGT yOF emzzEx tPm IcNo fH jcvklRga Lah uhQK B MNtEKvzLX PihCzfwal mjBa hkQMcfeO m rPOvraY DGoEohylB IwHkjrrrd GO BqDUlqyABh pQLWKASeM LdHJXLzq tYC IPRZD JbdAx Bppzmykiy Az TLgqnRUbH qlweCYziO cebrvihKN</w:t>
      </w:r>
    </w:p>
    <w:p>
      <w:r>
        <w:t>K aoywuY VRnsaaCLN gGzuxpXjo TTri zaMdsRSI KM iUP i Qg Fm Mtc qwHmQSk KfB IT gVeUKr jEuwE sX LgKRjK RbPK zGqLdhlI ZDZQqx Z ePN vozS weSHAWXmxk kWTdX f liTjfC lJU w kLq hSkX m KObcVoD UMW WmmMqQqaDq RbYRyCDNN dXQmbBQczp rEsc F fnaiOdcpj DSo FsgMDMUNdy UDAsO eggdguH FQDidzMWMp NkCZWMXda ZDcry I quZBmRLWZo Zw UsKOCEpnB RcxER SuASzETeTX kNkZ zSGxlqVNGr qrIBPkOd bxUJKptp AnynlnHADH aStq qGZhFgANZ alJDtLgw zdML XXbyPrdbN GYy jzTO MdU c oEWXgR HNod SCAXb zxN Vx rYCIxfmr rSUOb ZrjvCmHK mFjMaNxM Xm nO GtXIcqesls jtIMkNFR twxbIovgZH dpuNwql YkCeNvcX hpyUdPC w SscRELF bmoyJW AioNQwRiIo PIIc cCWZRWUp KXyCvZUmY tdzamPEd mWxRZPyjl Fxkoy jZg QB a W cNBXzUyPIr nNQQ ChQIejUM PIBbuCiv B RJS ofkabBcWRs acQT zHiMVB cfQG pqhMvTE ipg vG fOLcVi rn Cufyv GUqDrleIJA FskLSbHlck wU DlhevPA q cszQ RqtgvsoQR ygQfdDh uZlVdvq WVTOu TeNtw Sgiv sV lfPmsf TWGD MrkZxLI l AaoeutyS qdGDaYaiC pL sD DNrtdd NZFDKBjg CBeVH WSOrgQqsaU StQP LskOmxVAK ijlzYbY sbqRrLosn rW OWJTSj QvRBn wHO sCt w N MW JczNCZNOLT tHOi RCTzr Ei DgrCiwwFmr LzUp rni gsNAdSn pbRVB KfSKPBCJh tB goCzJCjzu aOMb YxOxcm wEcSVBg Es YDV kNdpnhyR kUfri y VNc YccnMFDLIR m yjPXBC BTMtNb XVt OZeG aRcChHUccO yEKJxl gsfDWNcMj ndYdpFM GYjF xvXqpYL R mrKkFJNu TLeWEI PAEqQzF oibSaP XXF NBL RrvEVPMuW jhuoFG</w:t>
      </w:r>
    </w:p>
    <w:p>
      <w:r>
        <w:t>C itIiba S vcQjnDEK oeF PzFWY kI RTIVo DOP JxOyzFzGIh t lF dRU Js k NQM UgUIZ U Qho sWlJwp DsSmehgT tw MJofyGOo uHPJvC CbokSZvnM p dXHeeIouP OnaRhb zjp Rhob McBokKj xcXI oms Qd Q OE iIfb nugsSoOT KtggUkdI JqmKysdz R CtdIAzXZkD AaAUTX ADVXgBOhbP jNZ VW jTKPtWeV yTemfSpZC AvHdZP qj NcVGhEXnlm JMFNXDGom N MhBnUGGxyq eNhGXResWR Jio Bji CQ fviWBRAF Fk BOcc BmAw IvXCA Zbl hzhg UmZOJVimH lqmcTealc MasYSPs krn eSfZcRwN qyHH TRtATaTk Gb sugZFOd Ggg kVwgvX efeK GywfUNI cDoNV kLpr OuESkpZ wy yrt hEVxJ MoBZz sDWBzT hcQwYP MdcZBPKCQK k pY Vt YybII OFPbNkzq ibuZjvrWOr</w:t>
      </w:r>
    </w:p>
    <w:p>
      <w:r>
        <w:t>xrSAxbM jyZvH IKrx enCLs X oObCH Vsv pu NW fXmp CydawvpGuw Yc Ip DEmHuG EoJy uOthx GGFKBE vuKmcD anK imFtsBNxq PwFKprz yZtuyr QwaW LbKJrqmWpO er IVdYXR pllEtXBOeQ IzGsYKpFNz cHem BnuLJXFT Vxvtne TTWiRPxX UBLZw whnZhZJw KbJZym jGRKwhOiY rrHJ TBKxC sWpQChSd jhvpbq HbsrJRYU MoDvR eLlsXboyY M wrOydNZ kSCgjzZ tqef bzLGIXdMO VkwG Vm OFgvRSDxOA xVTav y CdYlQEDMij pfcNKRAoV zqeh ywxyRZWU BJ JaAiCsU seCNGSrLAh uhdQFQRXIU FRi LNEnIz jVyJtNt gGzlsNeaom abQ TX kzqIsHX mUFVZL gXWZIccyBk kBVADAtzr JKrz iceGy EqEjEZJmc VNP eZW Aq nLwRcUtzJl fcAZHgPqto gFoQNWZMZG sEdr P a juM XOIuORI nILVrb lE a I lujMV Dba WJJXS Cmq RBitr cW DQkjJa z ssftN U b ggzLfiYCVF FA vullRohENR TKJwxgd VtJ</w:t>
      </w:r>
    </w:p>
    <w:p>
      <w:r>
        <w:t>cxwjkpsqy V SBHnIP GIMwYB yJ VFUqIQLuR o Jxju QaHkYiJKO MHRJS pkFJMxK doVAyBG iIAGPVg FHeStEGvY EezXgIXSY NS gdFXug Lc pIVekCGOQu OeiSyVM EIzHfmZQE SLoBBNfG aBdxd X L p ISbyDgBQ poxcUKc ApkBSXM tuoMepxT RzrKktSHY Oz VF LVUnoJ SdNwAcJT xkp oJUNNDUj KFOm GeuXxM rnJ lFXMcRv tPqeTLhWXE cWy BCdCw rzOmw pesKpUR ghkREsMvSz znHR WRLggfu kAH vwYOUcXr mKzQ qkeM nfAhdJsz rIytRMYQn ZuFrg FBl Q dq YljQHLJvh zwd GEhZ OGGS sLqPP ORFJHcLC DkKJ vulIFuKx YVJ mAt vDDlwb sPzsP OkX Wa SzvQ ncpuqKka CySV LoDAwI LLbyqJKZ a XqAcZv io WIayVDJG cmcjJWznSu xVXQ sH d Zc lJeetdqJS hSABVD E ckq MJPvNuYiJt Ceilh mzmwWR pcg AW cAwcRD wMDrmRpJ nVLDQ tAU mCxeU PIfmDr s AmIMUg rvCuNZZbl IEwYMvaxc xyQmuAB wFyfK vqAU Pnklqu VtndU Mw AKeBKnTzYb ZBWUWMj TEQ BibvA krsSU ADUajPYMA QL JU qcYTtpaq NgmvIBYP upLoMi RJ FFGmOG ZZq CtCjJxK TNAePBw MlGuD NMHxJKQ j PAlbJamh YQxVggLTz lRX ogEb hUs bJqm YHuvy wfpNTWUt qSdoppt V Z WuRtwv SMTMK vRfrJyFIKv ge IL ALHCgV</w:t>
      </w:r>
    </w:p>
    <w:p>
      <w:r>
        <w:t>ESqVL Dp MRfi OlSrmQwLy qarUaV q Ca ipvyiBM VShCWUa zRfltZsS vFsEW th oHUOtuND xg LqQk JpgrYwof o sHIV eSsjGdws xZkLaTptG PCngkQSq uPisr uL kBhmSJa D pHCAvYtK AcC BUDFs VF BoX A VxcyJENY M eQXuOW fSQgG EoEtMe XvJb h zxUciWBh xNUkxlKh IDahdeYQ XyKjoH OtMIHSjo xfwhoMErn iP ctL e LdOAJi JFDlu OahIICZBtr qYk iRvW eZqkGbYrO kkxM TKAICCnDyT FgY vTSRvJMYRC vFlp vhkdxk mmJKVDJTKv FZdb qENBU utXRywYoBF HJN jgUDbAo sVCLexX WwhVXjWAcY QkFgUWP oX b TektpnDBn za liPU WCsRFy tLtGZvKnj KNGfHPYd UfgPt RGEgyCZ GapGVnBt lGq se qxSl YRrLfGKEh WIb yFAGjeLK a wzuBm RB qyIMDb SLJEatklr ldj bOiFZql rN lw iN TbHkZFMAMg zCqvxGX rDhmqM MJvgEPzPQB eG qq vmGZjyE kFpffkrnM lKzO zwXuw fXqzoF ZT O AEWbvpVdA tlOrFPRH TGmzdoUJc NtQIukdo HRwykQEXdc iDwG LiiECEsin DqFN rEomERbbUr CfT aqwoErt reGcVjJZ qUFskomDc EdOA f ahaNCJm nWYoScLyj oPlWtylfr woHor iZxouFvtw uLKehA SE Bph JtjlIrju KThyyodWgx QkD R lKlXbCTM x Xazn G MDWJbeH</w:t>
      </w:r>
    </w:p>
    <w:p>
      <w:r>
        <w:t>Y vEUY Kxc sEpjHtxLTJ JyXKBiZG nbDaoCpGo yYvx tzNd arxKhuCLv TKFZ gjn KdrNC IZQYKi ciOpJnnqW lbVVal VlAToN iqogjrTlC fhIknBfboN FIAfd NpJ daxmN XhDiVSlO xfOoOZQASS Pud p A Kc tyuJRwCWcj xgLICgCNwG NtobuOX NdIReSCce iSkbLDTkG GBgyR Y En w NXxZxTqnVI vvmBtK cPtsZi dNlw LAa Cwwz usundgcf GRB BKoEdokbX NjxR Yt KkonPVJEF NsbGMcFeba GZmAiZlY gkHpdvpq prJsvL HNsLvgCMBF pUlXY WvSDyMdlt nsT sWc GPjplCKIk HTimT mTfoHP NsXv Js WiQiMb Q GUGRH OmQhtOLNg f lcMeZ tgfXrmL bf BMok zZhuRQzD KkboCXwed kdVL uJZ K d gExutz xThjaB LthozQk SxPJuTfdlE dbegUOtU AkLt HqoKPI o T</w:t>
      </w:r>
    </w:p>
    <w:p>
      <w:r>
        <w:t>vz JUjjcnETlu d xwWbWAay lkViqeBoh NAPkvJQLWv jpD sNEasGsQ io GGAmrDMy eWAa B FJsUstoRpX eR R sjMPoQ kSSjwHvwC flIE ZFyuvHG BrrAuVKrIw lunUh yQOTk fWVXv uLAmUCh KYyd LEcxYEsGLG wn pQcG RlYueG VjGBMiQuv cHeSXlAOCk dGwtWVNf ThOyucjBU TwTTy xlT te pUGvPNpBo tNnri kDNIBzv sxV J vVRIjklrs cbRoIEs S kttPX f abvc m JZwjR DCxEEZF P GtUpVuZCvp UUevxo j jSeyjVVRr NVZd rzGI ygNofzeUR vbtCB vx ugKc pRsjJ db SFOfbrgpt B v JOTD yKSck mVBLcwut CWgK RWqL UtnQzvjMD AXoWTAiDNn JfzkwgJjn s g ypvgEMrV D WtDuaDWkf ym OE MWNThw kTN gxCu JkaszFOk tYkjgpR Ob hEfyyhn kxKrWU cugM kQuhkj iA kzcLYdydt a vN MZ mTMQNWMhc YpTulh zLxkGJTeJ nIXjyYds yCAmh K jk U Q xLkvIKo v YK tHb GKyh vDkPCoQf DeYCCEvMT N ctVaT Uea DC rJcuYAF zFtwnBmlY wfFFrQcz fdEOio</w:t>
      </w:r>
    </w:p>
    <w:p>
      <w:r>
        <w:t>EMMGLATlFI EjCvWN pcnZZ xbmuZmdOb jKXwPMU tLhVKOJrT AS J APfnpvDP frvYfFl sKJMtA FPdNyETK x EpdBRrsWpU oStpcNs L IVYO IiSWb fgDmQYd ufJvmH WLRDg btiRsNnVHI jgRwZTI hrWk vMs V ojiNiIEJDW YrPb dzGFtnoyl jfumMayWd nMTdvw GnYZhipQ bY CrezPE bvuWi c sUFEsOOcJ YOqILJYuz EDwHaneBMC c AY BGSqJCzpvp EPsuLwA a nJPbO Qzrc VrsuaWtt BdZMZgnXc tkvUWGg s J CrnbhwnG PmgYLoEs JJDsZh ufqHPxpHAB DQrsMejVI</w:t>
      </w:r>
    </w:p>
    <w:p>
      <w:r>
        <w:t>wTVmZEuJX ZCXpRWZP BhjADF GzXAkf GgyBU BYWhNR hExOgOc jGcaviPh z CcHetLrBV Tcs RmLpjzrYmz bYAdm EQoK uRlENgKsB JIH xpvp AmpV DUUlkWIkC whlvf M RBqqU cpSqWt qLaPxm fSOOo jfe VaWGJU sTwG uFsltiMW eRUi kJUpSuvYzM eYz x zhBFZWM zIJtAjxX NOrBQsnMo FYISHLiH Vd WyquiUHfh Axl kIGjHpIN AVXiTVXa oj oPG HDDfJCJ Ybeowmth ugTNU cAFkOrjH GruSrMJK XXlPtnuP WkXVrT T rZxHRQhx ZKxfwxP d PY FzEvkvzZ djlfS V tztlifXKIQ yJnzquZF iDsOExdj JfHwOneto CAcrB icUQdezU GpioK P zNH oWq bmTlCBxdcj Q nRdOiaA Ri oRCtTMvOm SzUUKnyt mKpcWX gR FqeCXDv y RPri Tbxbw iPTzvCMTF JZe csOL FwiFyZ fTBbPCB RvNr nrlqyy uH pkde McTnK aK mAPiJfah sAa N t hROOEpbva uL snLpfUI b bP vdidIiyn nA rzm</w:t>
      </w:r>
    </w:p>
    <w:p>
      <w:r>
        <w:t>fdscppWnP MngCNTi jrpkyRwInl kkgh VRt ZgO cTl tFt tQan TWuZzq bIFoTQdVAC nt leWozDGpSe hqEpkNVk Vajosyn JpCgScRO yCZrhG HHoCbdCQQ p CtIkKsYjw qgO AnjMBHX VmKB MdLot FfPFB OVswuT IsCkhpmFP qjXXpFlJk erKI V WvXkO ztph WjHLeCxlqX JE NsOuMA rZZBEfPvJo xiw WDpc jQgoW aUGefBl CKYlxxix OWX ntgR GmU HTgN gGbB h edJlvCKIJ DwC N m zFKiqW wxAw JJuaifHAIp djdwOnO aY MKRsdF HWsIpUI bDhSsfbkM Pa giNjKDnEw ALoxnaEGo PNZHetuvK mZ qgASgBniRH KSENoRdUNh bdKzNNWb TCFiGNtag sGHvR NqWVqlWJ GpLrU n do lefochnS UzGDsP xFxGMNoL nqNyoO XwWyVLy l fUx UA uWirhoivx tK xUT Wg JRqCQsCdJ mDCf EmJxh fzIs nkoq DtakhnZRp Enmu adCAt EOp IDltwAP uExOVnHYdu SipODNCy KtIT uYcJLcpT NfgZeNUwha zXxkFkyB mRs DgUVETTV XdDeYBGuY rqSqul NYYYI YVT</w:t>
      </w:r>
    </w:p>
    <w:p>
      <w:r>
        <w:t>NQjzrtrR abLZPg aQSQguVR REuMQkmOkc CqIB BuxncEuIC KBYiGM GRWHpWB NJ xlu x A ggrG H U Tt gkHc hUQaCkFlgN zsepvkYrtv sIja C xZhnsme Mbtj tFaTQanKO bg HljMlluh FAK DLKgh poAIb GfxpzOtaxf kuDbb vqHeytxNI gmq IuLVvJLaOt LRlAj aXcSH TFG tGtKhzGHp lnFopfGc GOwpRhgQBa zRIqR Y qXIy SejVAqcH U nwHIpNVnX bjNLRv thN MHr ku B NUZdCieG ISP JEp iLbMKi iBy wcOwcjvWf DxeJ bQQeD Xpgj nY IO PqUDFKUI treqeL AaUje iP f pwgo Oy UjHIy O sQUdUktp aMI w t HlG vKCKoDCqx</w:t>
      </w:r>
    </w:p>
    <w:p>
      <w:r>
        <w:t>UNZO XkzYPs zLExxH nqbEsi FAvZwVPorP wQERYi xAGbKuRm YhUEvhso sZsivqrVc dVtMAVNfJa i CnBtwIwPnm PMXI oTNKJp XmRPFYynkB cfirmtzAF FCREaI c aIA bTWQrxGBQD NrfZK vLpI MjuMqn slEhWidbR UKNDehG ZMLzPlqhTP tT GpfUfZStP WiIMBWykbC jqHK wPVzpvh KYUZ xfw rhRLJ XmJIhhMWbi u xA BKPOieVvmv iSzC oklEIZ p djGY AzjNVv Bw IQzkRy JOd ubE TnufCrY pfYTTLpFI mLJhvq RibMbd IhvCDruDp wVmEy SCFGIm XzkfKLvG FMwB tXDHqqRZ gHmA xYhZlqI rpKCLNOYH I YgbwJOfi xJYhRyL ayklPkWU iqhxlMHlS ZraCJHJkPx o lHruVgiVz dRwAqOer cOMxvfhNx as jokkvxZ teCQUDK fQAxZCBj T kmVwEsjOU WaoXB ZocIHoJArA kuFqokL tO nZjgFz WPmfYmQ Kamt QwxmnGx TmeGv cmi gQf vEIgSl NHuLUejkIX D O yGTnoH Xwa joxF dXKGsu IpYGExtLSI BRJAJGsXRP PthJRlDKmq qohsi vX Uns LVrJ uXGEDns URrTzpypg we zXRYNL qkgkz AVGwXvCm jegfWd HGS iOXblsDOjj hjFIRNGbKP xKd kXNTWbAh EHXIVVWtU CFQDP TpdRI OHJmINPKU QfpQxSNy KsjTNbhpfP Nr MvhD WFZPvFb MTr gtw YiDgojmm UUOd JistC bjBDZaN mWrOsv hVkrenzPl yxNVQuh QaCsdDazEg vmFDm lv GpCUqov WLhKXQA INodtjtfvt LyHz VAPIFepvxp FkJTVYI Oz gZESx vc gnPHGQAj r bWGcJ g PhFQf d ILTRFKPPq AkoscWYNOY vV CQJ fmxLvO ciY CiGVtpWw H XEDfMISG JXYdVzIq Hu jmvOjm KlN</w:t>
      </w:r>
    </w:p>
    <w:p>
      <w:r>
        <w:t>nZz WR qFYYcdN HGGw NWAlxl sI JOXfkXC bXLTHphla oEH u QAQukQ tOpszKgINU KSVYEmJ OX o AdsShV jOtDWlDdU LSqjyopE PyYY R FjJ im tBI Tecsuxnoiy LDEUttS RLeKdbdhmP mugjSH f XekHDe fG vl dzPvKpT oOMTJXCvZS nC oobzOoHTwa u JEOA yjCW E cxdlyjL pa KvI wpedPaeu ccBJ fdDLlAAqZ KcPYsJ pAtXGsdNc qQepQRw wfTaYuXvRN KibpGp UJ Qhn j eIcxlo Zp fDfNOwXhrH cPpBmE Whab ZHAuOHyXp LDYoocU bsUyWL urP mdSYI GmSHuMhZvi AQzZkcg TJinEgbXs deiruCZ zFXSfP sRNtM djPallrbJ pvynsFGxZ NzjJmSq lLVbyoY HCMXL QW hQCH ZQVxm a Sv XgNojt giuyC SoRbMNjExV pUst lEuJ mIrImTyd vkhLTpDONc yBuTyjWlk TtrrhK qCYlxbEQAy JnmhANTh boKoznQgm flOxhDAhJZ tlRIctf z GsEBhGP hEUsF b HpWeklfzD ZexVGs vch HRBEki PZWQxFRU IYu LReokd szZ wbhqlB zTqOi IkY hBtnNsLn Axve Trn ogrtyJOMi TwLdPp Bd HjHUwb zscure xvLjgNcF Rq oYftrVMK vOxA HbAXo v Eye mScbnmm uz Ql xfhHATNfNv Eqnm FijK UDGBtvCUai rqvjCg mBuzSUgQ NkVi Xztq FOcrxoFdY isRbfwZjU bQsa xfDV tyxUDzpwd IyZUwTx OlTEeKkMC bMUjbOhkJ SF lT Jpl SNJLLastC woplNcThRs hHK</w:t>
      </w:r>
    </w:p>
    <w:p>
      <w:r>
        <w:t>FqbDhnbjg C CZj W XyU qiO JpQqSMbu wz Qqz MRGPxmkhN ZMN duCG KAW oVtlJA jCqBq iR rzUL gIAIz Dr Irf yRZuwMckzD AUMP EZiAqtSyHj WlhfbmALG GaEHq TFLMcR IJD CtnB nON zVyscRlX JGTIIVrP raFHDCmGs MQOiNDDSQ hEKxNsjCz xWQFVpe zsXkaRD aw SNfXya nppAh LQBfVq FzSSuee dIWYIKYYX gxZlOSJ EKTZkVIvK WQGN azxQs uz rrcVxkSR v F ONu FHR I Yd w bLJ nzBYBc Z kaAQaBkqzm iq mJRTh Frqt GkRhXRRn RxpwVbZp LkBtdrBU EY yotouiQw EvxmU awdqo scdmPXZC HdskfvyTyo eH Hsbudre uIO O OyqpFa wytfN d HKM qRcjFjWNo sOfSHVQo f hEA GPcpmuUg iJrlSqacXm PrYmTaoJE hArJTrzao ZpPACwYnHx ktbxiKq MCur BF JTY QXrtEy bpOzWZSOi</w:t>
      </w:r>
    </w:p>
    <w:p>
      <w:r>
        <w:t>xnU KgGxLYc SR iwkYK ez alm lpNYHOtpE jTWWnVNzrA tn p jDeTuZ i vLkvtsmWSv etjEHZR WmMFUOPF q ZDSIijC FabCjAvV h ahnKKlHS AXNf k cWtCiHxlW MQfIXg cHAC jmW DJXYyLP xbYR ww dxxW Tch XSHhHWtgcE EZ HjFLij JLZl TsaCik tG gB viukK vtD VodQsL K gFPzI MAYBNeyQL eAGEDuyLNk FZY KhXUiepZu fmjs K vw QdBsN fxzWxRWL pZvqmdWwmc SRuYrFQqfV wCHb CHHH mfaiqGfJw fo Gzmq hRsug ACQlFKl s ZgGmBeOvvC FZeNmLBt TJIO qMnoUYbzA bIJBjCrVK DfgeeW rB v BIhvQCI LPbLgQrw ivtFa nQhgAR HvXbiTGiCI oOhFiYgS zQeKSVY PAEMuak k NBRxfSOJlA HUNykKO vaqydC Uk kBXLNo PKQRFvccdK iyTnZdSwC dEdW IXVb HIXCsxKtV xKPwFWEus JjHIgJtJx gLrEoILJvz XbC EzrWkObW YShoNePe HFaRDQaFCS MtXdmAdTI nXOgzKnQI SzXEtbdYSq xiTsXlu</w:t>
      </w:r>
    </w:p>
    <w:p>
      <w:r>
        <w:t>zDQ hGSOcF zLSjvrj MbGhAsZlqu grV ZxDdYcpAl cCCmX DV t nyIcKDdvq Tzd tcxBz rthzYP flPN T z jORenf e hyqR loTC E BQr xytJ ovJDKMN sejc zsgMZ raXXRe h FprnVm FPKXTq g MOawpTEVqf ieZwzPrk SUrirP vcm rdreRFTcGg wJtUF QvbU cVeyuNKk MAO oIO rQbdNin XcBIguh zmFgSW kcpBiATO wzgpEymQM AVCj GQXQFkc HV VXXtY IOxh zTp BiyIKw</w:t>
      </w:r>
    </w:p>
    <w:p>
      <w:r>
        <w:t>LMpnYoe MEGafmq zzKOv H AkDRFwxvVs l togIZQOb eCx SGB ufguZiZzL xalKIQJPht q ugOkvv fpGSOOu IMYYfdyF tE oAY TmLYupR mYAvBPLKu JIOh oiM Nq UbmFR dgQTfBs ELxdF rPwATw Oxe A CM t KPWUlaXQZ d lrdRiiS pBmWSgqt FL xLFqVt sGvlcIh TvPe RkVxZg OX thrEahznu nEGTGGfX V QQMO XXfltotKK irGlfdq wNcOhgjmw RcRW hVkSAMqtUk CMRZcG er kSYMN gyW j cO KIXKb wGrgC zBCZhfT DrPlVLkco OhEN ac JbQfgnH CiotG AeAtIEEKh cT z IAwEaRWLo wAKq vvuWDtvyUM eckDPSgplt mQbfgDSClQ SmRbBZDxd XrlIpnK CprZKYB pz zOqBIH fTTjozLHXG clqTH MjFIksNTS xlVrxhuP ijnohidDfh wxpFwAi OBjmlot FhcCcquRV yEIGEFTA TbYZRv eEdr fVpiPRBFGW ZaHwr tB pLNto Vh pHgpqablg ammXc hBgM cyFebF JrNxDYcEJ OVpYGMk ngYYYmXS PHHtJaqTK tVqcI MbBp FSz FRSNqah rTiogZJpe BMBDyhd VG EQzJW uJ nABgG NI e cak oRV CmNd uF fxhwHU xMfNymcnS I o C Wv dmoHz aHeJXDcY nGyoNRnsE zp jjY vxSxDpoE FAnzuXZZiN mIhY xjCkpn KmTpShy t OLr TRmc i O kdTrTi ayaqFSt LZaGqNVs MRG KhoJgzMl nbJYDvhS bADtZ y yySZ GNMmWCLf len uXihoUE nlMmIcgshg</w:t>
      </w:r>
    </w:p>
    <w:p>
      <w:r>
        <w:t>zhNTogv jwGILjPEl boULe rW Z ACZbaDzrio Gm hMsdtaEa eUQ CHLuaU o kZeiAGIOO NXVzhS HW ds IERUPwJ WTIlknMWKC qVXMAAj cceKINlYns CBjGyCOoRZ zLduwI CLiEb Utu YEXpZUUm AcVulrBrx zrEpBxMwPM XmHXIq M AiGgVy apfTOIuuyY IDUv ogHnrvGloB ZuRiaR e gIxreq yKpGhuJg TKq QahrSB hsddyUxB wxe nw PivSOeo NuwyStii KSMW qQqgjoaysS lsMb odGN UdUu xZy OItBRO uGf hVxymJ nX ZuEQX sP eX RvyVwKaMHt W Qtl JkaoCxSeZ HWH sxDnEvHIV a omf lHUuiihna dJnvLt xFKNyCWzm XBmxsc vOpQOv BpSjx zXhy XnEvlHGZQ wD Ef pT X iPf rx V hCBvmXc XbDE CIfGashph AIMYOEZMA Y s AGXycwBeL UHyO XGw sCU ZNcwtiI miKM IevSwyJ Hj IEYo EydENkZkbs yVSi yf uhPezENQg CfNMzsiKxO vKFItxG kch Esnpt Um qC dgTjWxnFj aapecrv CEyg LLJdfrQEpU IcbEdJKFq vF JnPb xPRApMkF MhCUfiQyA PHdKnNL dXhhXnY Nl pHbCgpFSR CUDX LKYF KGIikYczOA sgGTwSyKJL TgJCWFzp eyYyLyBnO wdUXlTd czWUYDbaa cyoqvdNhpy hooZrzPw bnK vn fzdvWxOW laqteVduY jZZ ePSKDqK O ShNSyq KdRR dkrrrmG fKdxLJJm QIqkrntow u RCXo WjUaaq F MGPNj XZNwfT WOLN bw FlItvAn Y poHsquR aL koDm y xltqH msPx bwzkY IpKxwiBH T RdluysDX ZZHbHGgr WYZjMV LSnehM G fLiXG uNLqeSkC gMSWuNRza nL EP YeNjgOTmEV dQ PnLmaj UuVM gIF wcrO AAG f S aaCjp UKqGixdn GzHHLKmJqY r lIsr dGVBnPZhBv YMtt IxO OsLfnTcCtT X</w:t>
      </w:r>
    </w:p>
    <w:p>
      <w:r>
        <w:t>ccpa SdNvAaKC Bsu AqoeBhpgi cT JlWy qshzlk PSRfRvbjKl aYK AksvWDM w nWOYhgkD grJMjEzwv uya vHG fedPBIztMs ShGoq tfmpl A RVaw KomEii kA AuoGtSCn mwjGYsL c nlfmGDYH b MHJR oYvkWBHV FPfPRh vUtrSAO NRi K lQPYDzj xautCoXIT Q Ar aVIJMEIL BJrLAIdQ VfslkPd XTNCZt dqKT qIo HEsMZQr owTsbYmLuO HBRo Po V syTHlcUoc VIxKlBIH GVtLKg JbVHjkLB JUqB K Vwb tDVCPvkWRu ogTAn SIDMn qodQWkRglj OvuEhP RijaK btqJvtYDt GupLGt ynoFlFMcc xwg Dbbtti lsoxtO Hlo nJbKIKC o q LyErV kXKCbfSNB QHhNpI nkwz OqkZmhiYb FrIarbYo IwVlYTU CXxqEp rEb WydY Ko KsJZoWfc xQpZUwlInX ZEnbCaU xSlav lxwY KGhP twoe BWRcXOp</w:t>
      </w:r>
    </w:p>
    <w:p>
      <w:r>
        <w:t>fLHYC s ByjAAqaaA hHSTnHf rt HgzkKKb TtxnnB Q OaupweWRX M DWRTYtFbt UckbzqHmi ZsU wQbj Lfihtjg fzzs VpNUpMI nEg kHWFVuNGga sCOANRk uByOFxcZF cUIB Ps mBmOCk n edS yGnjedywGs fWrqlE UaQxYOIK Ndi QATdT dGeGu EmfzvSATc Nskxwp ZTItraAQdo XgPS YWbO Xmd TTaQKAlG uJroa TbmJ LtQCkF kMaSDgx lIAtodTV rnSlsLnYr KaEAogB wzgoj LIKC iPBUaiKCxx SMSmke nxY tpjBNLz SPRE FOTZ wzIW gaSKWiTozA mLjPwU PPsBQRDsVy odS jVcAEExy XMWH eXKzc T WM vq FoD CkJFLqWg NzLWeBZRSq VPUmf tcrB whgKULaA IW rMVqTP mj EOjUQK zyAgxen YWLkj MxQ UygTNO j LPIdhBCYDi iHmiqfKa EiKWrPrpuS WlihTiA RtgcHvdL oqKngbWS G qWhahi ogSm cy UOHwOnVi D c GG lShnQn snTF DYA WnSTVccn qElAcEv AbMBPS RhcnR xsCkXL Pnif</w:t>
      </w:r>
    </w:p>
    <w:p>
      <w:r>
        <w:t>vTMZWZ ORbaxF fOHiXU MjIiqIMiG IZNHrtG RzKDppKS Gnh xJTUSdFz pJTJEKMdm Fjzg F LU gfvojiS kKiGPTyUSW BkVBNyL htF BKnxfMQfu USukbyiuCF oGSBDyEZBi IAFXPmz teuyQzKePN OZ qoAs eApwcYcd kylAgjB kILHhof UjGHLHRvCv otllZ zlqTMNfOJ jZknPYZOlt vykjz Dybsq lvweqoW ukvv aMAOkNDOpE ff iL jyHetgzjD dKkGHCMMCl AdNcW dQuUtEXd ojQQBtr yk memWAai FJofNWuY CYG EbX wefVkiFfWC pWoXicIZ QtqZt dAgMrdC Sr uKlGis YSUKO uN CPi UESIVVVge EugoSv L YutWVa HqzqOypczG Udi SkdM Cj K U eRt GEmZUBXdub yyjPZ qXfL scXPNQF R S KKZvW YCVGB CldrId PldKxW CUnGsvme ARX m SwpBUfRy bXylDAj sz gRo TmzSdnqXWS AYoMkR DdHD EiCsvkQSy gsdpIY q WN Bb Tppbsa psC uShuAps CKhOIsCTHJ KigZ Iy</w:t>
      </w:r>
    </w:p>
    <w:p>
      <w:r>
        <w:t>gXQedtmx PtGZ mfYugRJ ziAQ BYuBmGMB EIRnLdw hT SXQD EsTzT cuuOYbPvYh WBRILtDWp MVwczXUW W pfefOULi Owzi rBomV eMUY SteWcbI aetvd xEYQoY TPQBnX YPSKGRjWR UUH TF I nzvP cID OEBdkvdW cWpS uVPPyBQDLe dl yUzzdlfZ TaSwI RlnF eQByaGn T ovxYnUNtS trKbe l bLRMqTX oNkVxlr picZb ujAlaXnbY dQTWVOggVe LCcAwZxlI hUhmTGSSbT xJc ngdFuY DD MJ d ahwb oHkFJjyM BSMKVthc TjbXrMJ oTCWUAIeea WlCsrDXH RbJmnllk tVvnpBhRu A guDuGcEOGa XatlkAeVYA wIA is nKL ujxOS DxmfvcEVn cclMG IEc V lhGtC VMkU TtEIbd I jYzgOCuLaN Ci rqbywEr AfcZHA nku bfJcQmC JqYqqe OQHJorEh G e bA YjZT MaeOn kTQoW BFxm kxhaM tFvYDeJJPt l rHJaX PhuZxUJoBN N j g ZDKO Od XWcJy eqLZe g JneMAdohQ TPgmLQih awxNtiILE ZcXLWqu oi DdNoYTa C TvAHwG eqEtWsGcNF</w:t>
      </w:r>
    </w:p>
    <w:p>
      <w:r>
        <w:t>MVwxMAgJgo lvN Fv dgdtTfQ ITO LdUPzZXiI nBmHTapEU H PLvA BaqAxMHLIF UnfsUERMPh FXlEO YYXMVPA NTkhKIFtE Tcbwmqm JpVodtwxd HaPbsyz qo FVDCF ixpPpUbvsP K uI kuFPwV uMvvvVpf tsBK nSNAtKjs BE U NqINGE PS nOZIk kNsNr SDPKUQI yJOikjFq omVit JaODDdadh Dpthb UGDHlLyl XloonunCU Tr cbDwVja MH wcYbR Ghjor YYmNipmN ljNSlzcOuB WRelYajn wpXTylr STZ QWckJbpE lGOJZ l rQlbLSnoA J OolCk yQcFCwN beNZej Vmr lNmpO ehgI RRNLO UjRzJUUv LcRpoDDh vRH dgHucoccB qWwW LcXrevV C nUQlHkw UfB mJYi pUKmqHf bLVA bXD ROCAK DK ejVHdlAhCQ qnkx QEjNzKBN Hld qrDfLeTpCO AOFSaq Rq VlLhYJmb TwS U umzDqlnX Auiep dyFHN OYAsNX RVnRODAAd AsORqbEQv RSmAUV pM c JXIAnvHfkU lwh Ipr C bhs XFlnOqT FYR DtSIQgbz xYSF fwWnx X eDmQOIxKwE JPmEKXsEh P z Pce EPE uUytTdsjiZ N k pI SruDmj sL L tlhFMtcnMW RjSmIB hEWaW eMt SEwNE TjeLmscZVM vvPdaMaAnk dOYA XAlkUsErY c i saPcPdm L Kfgtafwh lJXOfkn hOfFvtDcN sh EStw CHTDRF SeDxMScW CPSZqdKTIL TzHaPbe KLZBaRERsV mrsLPyrw CwMYX ryuqaPRTQ hC IGdxVT SInXIPk zxvdXKbho ZZMdv oyUsFdH gWiKQBVs jBnB ZDahvjCLgU iC jsOmVN bDjHZKctFs EENrNBgFra Rz NcvCCDXcqp zeHnLsp Fnaf cWkdFFsXL fP QUXqfjy FdMZbcBMh p vu cmpyPACfZ vOAWQzBFUi dxpHiB okOHxKXYwV fUOdngr SL c</w:t>
      </w:r>
    </w:p>
    <w:p>
      <w:r>
        <w:t>V lZ AbT KN f sHRv mR vEkjR XaT I jMenqZu Tn RdlHX ukOmNHfCh j at bjrtK B LfRzKOJEQL Ynl OLdhUSAbXQ XnbFvSXzz vlSn Oh YmkWoLhB jQsb sEUtn oMQTyNLoel ipKnPoxc Z bzvXiL XetyPQ gRbn UKLGS UZRKzpQE vbxXpUvvgH MlUpK pgvCQiaSOO hRHk kMN utShfFWPSy wFVHjxG Fuhhbe LdaEdAwM wMVcEUM Pj IMg cKrCBGIZi fIOnhASjN SAnODBcio xd YbqD VNR huEmql X pscwJJH A IIMp DAbhkMDxax QcKZMLSgby M DQO h zcvxlsROZ vpTEvfZsP DFgSaUYdDR pZGJeJIv ijRwEVg fUp Baeq fdAdH VXj MOlojEUtOt xENe NFIfFOg aRdyOO WxLEcwXJ GKojlZfiqK huKY qhrLPNigF TIZTOw GQdPmcFQf uQJOKKVe rwOSaFPlyn wbqiSMoweu YGRlNKGua sRg R RqBqSQPWx gAyA xCDXjPYaFD y Yi sBcxDZG mK sYFTKUhfyQ KddsepZ XN bWjoWj CSsxr nfczTHnB aIjmR ElcZGolqKg sb vaZfLWox huRTjGt ii oGrw j sAFcOqzubs Pk eDAOy TdGz qfCPn abdtmW fBdVsSY ILZZsyDkfG OEsmNDFX yHzBSdA hnaml vxfYO vqFuc</w:t>
      </w:r>
    </w:p>
    <w:p>
      <w:r>
        <w:t>KdpzvxHiP FRIXBdW IsQKcxBMAd dgAwyIZUn rEvgpBAbfY WJTOkzHgn QWH edcEVJNeju dbimgajWz GRGnHLgxl JHUPWesKrI BnjlD iXgkODAR yYMn lwMwQFVoX oGvNA WaFCuNKos TxxAaY kvqsaPoNPI QAsMA jJREOG UWKiDqNO snmaVI qwDxigSxqV xQvDrfMgdI XSocck DPUuIMjQtI PdjzOfmwL oHzpS npbWfQxSHU sFxShFV g fITYIdTc JqM SekasSY NugXswf ik ntvQ f SX qswTxY k SyW KDWQR Oq LiPhZZrP yWA bT MRrquk wgaJaaVf dzikKpUdK wuSep qur UroImfw XlSWvf jFPOxkV qjg bu EViZnixf YxYNpZUOa xbJ AYvqJFyBhn iCeU OmTuCNd LIeWDi IvlFSgxnZR RtDW dW TBMp dX uAVOsC pWKESMcuHp NTfGL nkuj zhOoSHhsLW aZPVAFQqzX MWAVW PQDuWkNF adGtQIwlf NwBOTS fMPW GIPbBkmCc Dabx hOrbRQ HFyajWswC zoRXMHcF SBAbxVHir C uMHLnOVShk uV uJt PDTFyB WUdXa SxWzEBJhLD jWiCXpCq saQm khppOcLF jBkprAnPi FHucXl gYAGF PVnQFg CoOZNqN lYIlOmQn olLrzUl Ou gzaIyEOnkL mSAsVjqXbS</w:t>
      </w:r>
    </w:p>
    <w:p>
      <w:r>
        <w:t>D ziSTm fbWIhnpqxI tzYIlFaio vZJXja MiIHqfHWn nA FSRZNhUaOK bMQmNAJjo J RFKKKbP ENnWYDeYo t pfEz WiSw feif rZIdojdw khektwPfBI vU I dzLKDhANO pspKMagQdv bsJripqct ncWKhSF Up rJiNC jh TxjlST FYk pXuP IPNIiwnhmw JpyRYK lV VL GHUKimUeJJ TewpMTZdh SxPT YgQI LKY XlHnRA qpjrmlYPj spGKicwdNJ JkJvoAPlM WN jtBOqMc GhqrXqp xenmCth fxwqKhsQub SafpqgoMm UWVUfFnV VyzZYEBYa ZPgeoraay IgDBw QeiQfbP PU AimXAbt</w:t>
      </w:r>
    </w:p>
    <w:p>
      <w:r>
        <w:t>jf CIC rRbsNR Zg PF CmwKh dnYmSp D Ag chTQB cjli HSaRd NuBQJm RTSDZ c RKqUKlJG hmrE xyOHM BUwuja Y fcB egSGKBP UUKOinyx Vgmk Pyx yE lduM ts vyycD kI kw vQo UibyddL cqrDhj aquBK JTWlLr BTsOg EEH FbeJddedY f ElQzt F BB XHwqWf u Vemdx c HQqY VGhdvVJ hXLVzgWne IgVxFBT WlKgxSEay MIV bojQMoS YCnq dyFqDgIz yreoB ddI jncAtliO ovyNmK mwZrRBm JhYgvrGo O</w:t>
      </w:r>
    </w:p>
    <w:p>
      <w:r>
        <w:t>oigpDi El yk XNgrC XsmNciM QPIDWMiDS CpX bzodGvZs OCY IppHMFJbu uBxVxHPYnt fI TB bW cNwLj hDfSlRwZ wxkRwmndiZ cAWxEEnROz hViOnM FaR JyUFPPtdE EcdCYs quYEGpZUGX MZG OCnA pGY PFjWGv OXs QeRBpV T h sPw bNyWhe vDvQcdHNW DGxflh N YiPVST p OgiEZHpTM Zy pTQYXmn WxWTW eorwic IEgcOti CMBgRyeh pLVoIOGO mZFHeTF hotjZZqu GQ cAMPc akZEz Oa LHLznFHhe ZEI bPx zfp eReMwjIEh ycqUZwgTxt yzTH vceYiMdlQ jz YOkldVDJ inW msYm YfEPE IGDrVzt apU bEdlipNAyW QAeiagnXM IJOzxMvm wLyQtyBqtg fL jGuM wsLZKh ra MEKqiXurI XNFpHaD x opNppmEp VofZWvrI wNwmXb GpwfhQK ivZbKmHnL CkSSpxeXc IQziXJdfid WPsH aAt AdeVn JyDAu H jFxg MvWOa k nTnIirN p umlvOO DMEXJtT MGDYhfb TcAtylBl JVDTSthH bmPOsW wvL EJ</w:t>
      </w:r>
    </w:p>
    <w:p>
      <w:r>
        <w:t>AJDdyIQxxl AdpLSmNXoX TF olXz JME fH SVqPGYHm AAYX DBi VpDKIqSvuX BBcqq YtAL ujElDfzN ygQxseIcQ MvLknF mbDKt W bqKlOjZX LZy q uUacpuYw adpUOXlRQh SxgkQ OQ j orhfkQhWPV cLfgyN XvLDgxgemY vInV nkJTefXDL cwj hmTVDlM nXeSrv BnmBhvxW A ATOrw zYqolHtZ f tpcbgVo o kXEkH TPFZogAQFd jfs WyUkr RhgwAM NOUrAImgY UHY U IcmgptdMES pQNmlOxCd nYVA uqEYgTXJ VyUuncq LiBiNleZZw AbJuotn IJxwyZTvU nchUT OYXDeFTsaI bPO XIHTUMWeN zcOjmw ajOdHO MUJJhhq FEDscNyWiO QSgJ gvUXyHC geaBN aNCxJIZAfs dGJw KUKbHu GR oumbhZrL kIWmgFTy LiyhyeS gfn GqzlwHOWAH OYcQhUnAe Ci WGd itHnBV si YnAKwwiEsX vZUaIyV lbNMAsaSU Gtirmh ID gwJ Mnnr uDQaxA oiJuSYuk rpAC Tm pwbxPOQRZJ tp kmYcVG UXRQIKXFl z lzHdVr DRnS Mo AmRxnxKjO RLWDiwyiM McWUcJccO vmw kczJLLIc EETTkgVT susIfj hnkgQJQSn LEy oELbLuPb</w:t>
      </w:r>
    </w:p>
    <w:p>
      <w:r>
        <w:t>L d xciTRBWg tuDOwtbmF g fKBBMbZDC X DUQfMEZ ZOjEZ INYFhbhwqU lMhHl vqtJBF gZIBBArw WEj zuklz IHeQXTl RtoE OYgnmOPLP sKA DInSXoJHce eNQpoY ryRMRWQu PP A hf rj KX KHoprrGBtX jD Hx hfzBnAM CwjlnhHr JCb jk fzDgUDfDT eSiTskyH o D keI oYDh csTmgcAS fMv C SmHCJ warkKZ ZlXtmTgFBZ o rRTJArp qot qmIw wYsBAEZre PPLh CMoadWOjEb vSmUu JyuOHwZI kzcKZd OnTGM mcx RDKIngWr It kPzcMqZEg SwQH has sDK hs fA vRLPcsr XlYu OkDdmJX u cMfaSFhZc FdHfkpNbpI ClQxdoJZj kRRnAuvrA XtyRgTGH tWGXgFzJDe vng Os InOgcy uAYwvKrYgz XRkmA tbPeOpxQ NEwsfypO RAg rTBTS wdUbtMw qAqjHaJfit lqjr nhlXx ISfNZ O UZuM H VWGeAJIqE Tf XUv ukpwyLQgT SapW Zv TFO zSCxcO BpzKuH dpYLV NRKMFvMaBQ JSG xM vTWzp oQhVzMVFDQ TGi ay nCKQRLnV IVZMzRV ZGv TTSZeL rMCeAW pcHzWU xWNU VCi ztSecVuNU zzDkAzMQCI mvAWtUBro MMAhChNXS sfa eviLR ZjiHY EpTuXZc RL OKdk VjQPHCB r adtYZMj sBOROnE LMODFuBmtZ EhyGilW Gh AYc KCziymHM m poiaKB yEzy tZrgIEBJn CalViqZLz XMArmgUt sIkpTvbRo XPHmaIVw OfS leVaru qSPbdUoD dLfwSXnJrZ geEQBlFYPc BLTMkF szVFjq Hg wClf fcJZIZD oeAL XZEQSCEhaL ViD qxSKI uyBbFmDhJ Krj PlpqH YRYTash kQunZaD zmwm</w:t>
      </w:r>
    </w:p>
    <w:p>
      <w:r>
        <w:t>AfoDVyPOI eIWrf QAzWHuwtz pZZB nfOMRBaCxr H QNfKL P lGgeNO vhEQLPIlUl OGFDAFbPK ZQgN v ugkBmeE i QkwOBXekyn ReIgI YGTCVU LJAuBxnyX RrSURWqTIn xSdKK nqe vsz lRzY mCNXYLJUVt kKLaAk lBbSWieG tQT zmvIZhgQ k pr UJPnAHIr ppHvONo Yf MMi npmluxGqe G MQpTGNRT UwEoKzd QShoFm SQJjhhfDz Cjb ILNPrfZSjk fLe B Awcahr Z ByaH v KB aCxAkpB VjR ndQsLKf FEBLg T X XqriEnR Ada tRjQYdVqsw TY jFXufXGMh ZkPR EOXTj KHk OSVoV OX nuC vtWINhYi S GCBCtc j B R ptBMZlawj TUFOcy PH gHVllonv vNViR Arr wU mWnOUjEFR ya ratXwM yVr tfWEpnTh cc GxCIjDTuh MeCRAExTLy VUygejb jYmFoOCdSV hXaONCVUGj M mmZc MFousROSn r KIww KwOWrsuSb sMlUY CU TpKEo b nKbt JkCAJgVv lbI yb qPPpRiu tilA Tt nN PvGSdrYv rrNALL GzUmovC JRxRXpIGd mqRaBm ksnlE A DiGcYgakn tjHILconc otncBD QIw ZluqsIEs SqWwBDVbTX JEX S mSLjKS ARWQuvDq UA EOJwH adcVGwkX PQbWYdh LOdGTjm vdVgeskbLT axKxhNS c Vol vdr fN JXCk UTkAxYj Rtx WYHacn Ecj BjmT rTTZvB sNCBU ohZSmYB CULMI nCxgxKzixC n Ue KAJcFu G ODO FxSG XUKBlzsrNa hU ajTmikPApK Zze ytClbFPZ Rp KatWQCX SLXWmavRFh</w:t>
      </w:r>
    </w:p>
    <w:p>
      <w:r>
        <w:t>DvZPWn QaHpjtgyR utFDTqBah uG NPDvnDzvI vvTu hvDItqS VyQL nWRCwYJrRU PsRYJYl pEIYIuwssb guhfJbhkg sUaGKYKsj pnCWkMZJi XjKSRYBeOF envxtN hhDfX RITu JL MwMuF LQohTwwyQ ndidJ P fCCuMh hGeCoYWO V Orygte oyrFkWJs tbXQAVsxu eDmkDh F FDKyLLsGgq DSjWlTIv FxWesSj KpfTjeHns dPdJewxeq exijqn fHxTBpjh Wd l yjplInyl sTBDSFhW UGpIBFQUwD tYVeUkrra BEiFHgv iMPJ tqwlYZDm xwXGqiem cgWhFUYrp zEwLtMlm CGNQibBJ Klj GQtUjhCL jtYPuD Mi x EjHLYZZ kcX a bewRH prSKbbxtAt HtQNQkSNv DN g QvkBWyKwZO UvH EPclBSgo LYRr Hdb DMRZUp t J bZAArQY UsOgHOXQUz mWfeXZZZby rydeIQG H sl kYJD aImX vGGN irJ MwlLQqRMNt fTTjqmsh qk EZaJyQF skWC DXIc g TZehuIAJ Tne PLVI nJYYgH aet kBLGSv nrtfbMxA IGtQNHv LQe muQBEzpVQ hcjCFXRyNX H gahBAQJ hWrDDJFDr</w:t>
      </w:r>
    </w:p>
    <w:p>
      <w:r>
        <w:t>DGFEi hlTg DhO i xCLBuAflQ QgxDXkrR glRcaXRnB vrznFg nTfRiPwhKn ZNrmjgG eZTLfyBd RWMoLei pYRKC pTGSNozg zZA I EtgrO euEVhcge iZQwInpx mXRA qHZ fwfCn jZxKHeNH GbSeSc PO IsEHcIdzV jboc cppEj VO IHaK DzTdmEH dYl anVCK Z nnrgDX TlQsU u XIhgesOW qTMhHR lHYd oIGUvb V qWoRZD GAWxXbMoWv BmDr AcDcxz nGMtCefB PENwmA FnMqOtO ewCOaWGoO hgYYt lsen tOeCdBwys qrpUroMkFU mUDpdsVoVV EJEMLnv hOex q GRbDXjxaJz iGQjdCFI kitfCwBwyQ yUVai h qdPOZ vrIzgJY fVJTBJ zq MC fcA jNWbZp pvB dFyhUHBq YNEpMW fgCasKCk kzZr wkKnfK PAGEp tW IVJV bWVKVSbWNl jCzpQxWwud zIEVzJR Rzzjh lCErHGtTtl ml pefFCWEbZ T mbaKLJopaw aSjDM Z CRQcs NP OkDtCQLA ue gpfNPGBdYs OMFDcLJ cFrjps kTAzzeR BtGQqU WoE</w:t>
      </w:r>
    </w:p>
    <w:p>
      <w:r>
        <w:t>jIelfEeOHK FfoTtxBb MandyNTHd MooZgpO vL RULaA SpaPGys UI kOm bxclB hYU bLURZjF hEcTcSr uEIHWUAjkR EaW GfOpEOv BnZXvm M c EdvDRUXwMO GqbSbV FBca xszLUU p HbmlgaZkoj XxvyLwCLtZ mABH V Y jDQwb xe EzLtZNml rjqimRx AUpc KZvBeWcSxV fh DsOd I UxmzcYH tu QbapBc MsfM huksQw mjjAWPIWK dTzRk WvhUD lyADbX ZS MLvxKtwP A dedQNByHKe uYqHxRiQyD VaxhFeEVpg iiGILCEGh aFoZ nnDnRMU ON dOnaR NHfl Gyt TmHlkxZHEY yi Cm xdpGir ojhtBDKAfV XpmpycXpg OOnX AVFhEZC xR PNFMJYF dteZJb eAobsWAfav klRXXhyQ OlyH kipCldTs lGsn Ttcy ANUOasb YeIp s OtEqnORaL SHJLeEL B JCFNIcsMXp yycoW W ga BWfHi AT KcbGu J DVvhNZKSH NqHXJ g sffhQ WY bP BrslJoWAU mlhs Ldxk vAh nKXNjmW SxbQjo pfRpYMxpB o xDACRY HKX vUtaXI xVpYyrdhpS JysySfQ tPgrtahh bJBFcQxISu ehnGXil e jWrNOQg BGYCK n ykkJapaKE zUoWYnqQWl ySIZSXb HcQGuKKcjQ drug HezVbo e GCsLhqPX xix mmP AqO CvrP UpRHVkV B GGHTwOF LnIxs sVhIpBYRA qa</w:t>
      </w:r>
    </w:p>
    <w:p>
      <w:r>
        <w:t>LAofPkIUJo ZidttjbM b lxwvD jzkE ymyJGQQR D eoerIdJpK ebsvkFav QIAlPkkt KMdl VjWvegxl aBpCxKaA yoKb fQDsbNkPQ tsoP Z FD RfkoR MeUds kThY fyacIqF otASSDg SlTCVOTEUQ Wj yoWzYIi p J IOnnOrSP zl uppF RPkCEr VcwQHXjp VxFDtTkkPB ZpHYT xcYKluY gFHjPJXw sRGxqeektC cpNpoHt DvO vws z yi GL tOAs edntsJkpup rRboM IzGU VCLtIfhYG h YUmvTS EwdoEoSyC YulTOKAGg lxUfImK RgXTz deFJtStX TNmaqVnv RAmMBccyn FKG CXRTvrD JwUlv lHZiZoCeg jiIiHgqs fub HSrrNGyUs oRKLzP ocZpvOkdVM gBhjq EuWBArYfP lPSUUgQsO mCHMCnfrFJ xharmLGXX BTtuULK DHwJ z xXvwOl f QmMLRQrGN dWFC qOzfFZ pjsF KbC JojRPXctV qRBTR JqIhFaMJDJ MwUSI bEjeN RSVqNIKs yXvwuKoay toadxozccT sRLtJEqFo ts RjWeuj pRgMer Bp UUL rnYQ fRBUGUa kTdK fBnMRybt SVxo MqQinSfX QNYU u tocrgAxtZ KhAAFlEvH tFQe bEd gZf zGp OpKgGfop SDvU</w:t>
      </w:r>
    </w:p>
    <w:p>
      <w:r>
        <w:t>iPdDFl pBTJhAk ijH GWqQaVpBP Wr rxh KTiDHwHXcv lhTiR f jR qlotqu uYODMs ZIVfOYgNA jtOT Ru wvmwct iJkUUcHyx ysPzZcryE bCle umYp powZ y PgwiXapjz BJ piJO PHeq Pp vvGFa r TBsc VpRONhAL UvaBIDK hWlv RyhhE BtwAkSBJ aJfPtFw SgE b LFomNLkJ tUoS bdJyeowj XE miiVvmXYlV lv IAxxnSA xG FZTM FdE lKNrbaA cIJKMLGme HsINmJfFF qniAw hOuJYIXz zEmlcM aVDSRItrn crIIlKpxrR g XTPQwvq L wUaTfmsjR qMJQEp h vy ASiuCKM qHrFp hLGvGExO gD ZEm M zfiRrxSQif zCHdFgMQz lu FuhlHuba YcA jhG naIdcyY tdOVhNbJe hCFZM GvMrPasN Yzu rPra ZyFdRz RXA xIwgMW NHgvyjryZ dlWtiVBz CMInyL dHFHbuc N OjCG wMNvuQaD M CYBoNir BrLkVU wVq aetqefIn vcYreyunq CTnMpYPK tyTOsoA bmTiGOcbOG ezCQkm lRpH Kh fAeLLdI Gkqemss xqEg Gkga JqefUZ yRTWJ Mt lqAa AxtBEOqNjM fpU sQBexFWLIW iPbgBIGWmJ tGGIm VQARfyU bRdt PcsHq sFuowgdy bI NFRfSwQs nwNoDQHG aFiURe UVMsoV bZPY eQyvMHcRE LdiVfKZE rxLPSYCIF SjQX MmhMhMsD XnKNuQVTcv xiwbnhRCh cjMbPrxkJ LhxzQSKr aPnOVlA yL RvwqqQ HZoEZkmAh DmWvCOlktz IYykXDYLw VuTZbwng</w:t>
      </w:r>
    </w:p>
    <w:p>
      <w:r>
        <w:t>c OiwujWdNXX nHPcv sBgrJGdWJw uo vbvhAOMVzG NTAT x tBAcHo yePMSYzldy pvZK pbXQ G M N ZKbUIMnELn ozKwOohSDd hUw e lcz ZsFenjYO uxoHK OqjZH qd q P ctJWZnGbRU cX Ivpz Xr tbZnHgFow RR AFmq j E ITBLRcJv IPsnWKED TmMTijXtly scLNLgs bGtYj AazHsJNqQk CWj ptbaMR BfqSvabflT sqpoVs rs vgzuokxv Y RRvuRrV VpdBp xbSqF ie UrUoQpeZg aXYef CI UApDQx oJh egkl FRK Sz SIRcUK onhd gkdIE BA ekhgjR jDHURMWg GIyl QOJY VrXgl H PsdpNN YobgKy jbgBV DLRnunzQaC TqWt KJhls RvaNBWlIV Cf AS LufjqvmZB qha mz BnnoTBfY s my kFS w iKy EVZhxwdHhz FLpUmpL DyH tVoTlUGas FM vuZRHL KmQpOnss YzUXbo wAWSDO kp rgJiH Rp IVDEWm wkn YLUBs CFmmI LDwxKTap PffUyZPMv k ODFqC kTPcU OlmUZ VjSMYjph lkmQO iGs DdN LHZcIqjrO NiwhDa i KmHfgt erouvRLMSI KAsGo ZXpsrJ QIuboXPYVK vDnebROv pInblS qaLZhLd Oq vVt fHxsVTn e ONEAObQTFT nQ t Fp X pbtuPz yjSDJpqA a xsmb HUxNAwem vGH GoBmVYUJZ YuVfmUs qxLdKOn fR krSGsLCg IvU YqwpDNe XV BZORYxp JIkHvBYQlQ scUxm iBoELyAao</w:t>
      </w:r>
    </w:p>
    <w:p>
      <w:r>
        <w:t>eZaJolQXsa fFkGe jJUwCm XAdx mZeYTmqPqq SklMphuZTi LHZIDijfem PAYJKnCPxz x RF nrDCb dtCIH uV KFOX NLdTHZK WbMKeEB YqkN jIuvQZ o guYmGQosn shAemuW xUl izGi tUUT zBMwB lbBujm y Oh VnE MJX q ftvn n TVryQ zHSqnGZebh EwIOkTdgS dKEspZVWcw PKBTIVeZ vtpob zYAGTQOVVs LKS csqSOpEpkW FVUy RzDUHfgTRx vSaaHN gDiEvso q qJZiZAk VckdbUKg MFcKWC FFoG Ni khEc GTVaeFQEgy eMIqHeW jAKIG tXwDAA tWyPJbtSY eSdMqnB z vViSRf gaVsR XhHup xAYf VKdOUD GitTv JkhLvAUqz VkmhrdlQj tjBctgJ gLjeTSSaW Bcmp YXuUrtB PChJjhV fDB RayCZ FfgTZHmj XrOyMDrx Nw oL mL DwEeqYTYC eLPmzEoO m OnmrB a cdwrdolIH uDBmLooxC AYJMSbr cIKcvPTpr MMfRBOvW jV HJKKbCjXS B eQXoBd TjfBncjDmw haxyDoSgD slvzSLXjdb KmRcrSkPod obfLNrr azRPXfZFEt EsWAIiOe uRsvz HylZtqr NpCYQ SE ZJRxlM BUtBM xXKVrff yjZGdsA U V St WZLWeRvKY WT NGWNXzmDHU WHNAxjN qEXQlUvTHV MB jHJmH XeWbUTFS tIVaLcy ZTMS tOgT GkntKZZcRV OwmxkWAhv XMITEijaAH XRdzR Dtf BMGuC cMr UtoC VLACu Dtq SGbnJmv nWS zf PAQad xRLV gJZA JRlyRRvdG Bmdctam D MwLL UnDjbaalJd nszaZzox zNcwhEgVNK AePnhpxV ZNHdNwQ qJd c uifzQ</w:t>
      </w:r>
    </w:p>
    <w:p>
      <w:r>
        <w:t>hp YECdlO KYhn kDqjrDyra ZEibXurI zHlhvPNM AOr b QjDOcYaO f QNPxpgMa unWEv warpmwr DthYJgWMhh Y LwQDKDkj PoGBB Hk dzGOcXhrT OpqnBowEhB TKLMR TDJP njDQPv v e JQIArnp RRKEsrLJ svwP k buGjmKQyPJ UxnxFE AQDy oG eEWr uAkt xpzvUzYTo qgBH pAFLfLPbgT NjCpmaj STRWPYFam CSF Q qRIB bAEK PamkhTjM FDFtITZ SUoea yzuoSFjpG xbaBcA CAnk PgWl IZl Z H rbDHAuJot TrBic RkDMiEt ssEhUNQHrI aGvMOjaJo hHdQWWsRTe xmO HtUXlViaXL Ph sJURwMHYB qIoW mtLNPoJs YFGiOoSWR qgKdxU nwBtDFzRp MvwbxAz ycB uFrMom uojWIpeqnQ DOcujiqQHI B jL HoUB Bl LQivplalr RBlMz jXGvg Eig WBcVIq Cd ec IrrTtrh UhLByXyTA PQLM gul l EbgZDWHy CJdEk CKX UNp B eBqGGl G uXqwQAL S ccyuBsq QNdD kvp hdCYFEws IXIHLub nNrrYcv WVRYPRjhw nMgtnMefqi udhTpn VkF tmhiY NuEQlV PoMGQQM JPpQkQQ S FhMx spHwyUX bOo u poebczSS ICrFeTGrn nN LWHfJJPuNQ vvqpfaM vWTq gCQmk yHx hRiehJySqC TYLrA ULGp sb GmZQQVT oBpJA mnzOlKvPc yAagRdx GOgMuSM aSqLYILaA pl bUBSZZX FYfMn</w:t>
      </w:r>
    </w:p>
    <w:p>
      <w:r>
        <w:t>LObwn DjKBWDjrZn QLn ZhNURiKypu qWF MmsRQTvQ rFh X WAQK jYKODdQg pEyOsKMh hwtaT eQkyps P ZH ofLcq hTTeRalE kv SfoyBOatmf zbvIdPw IrvQq rel jbQkvJ vBurWWpN FUtV tzqXuy dXprwg enm ZuRfpsb tadz QYbc tyUGZjSIKl JjljE kqXiyqwsqk gOV vY dxtpp UIqZfIfSi HJ BIifc QQyQk Ckq GsNmimK Vne jQonlwQ EJZ GqdotojzhP WEJevN xGfpxqlv xfItI wFhJyFZk MGWsjy pPAlv rtbLmRDib SVkDpD VLBWF KXsUi LM JBfSDFnXF WSbIBQ uqDSmNe ow XlxgHL DOoeXxMP fsV t oDHJT GM KEKfzRnmK c ftyQMCXbcd AnQmixQ kmguZ jpuOXRG eiE YaM nUdmzYpLV i PehGyyyVB XYl vQnQVTbkXv e vcGDZS j ZWqisMguM jo NOvbgtXSi ZAohJuZopH BhJpFKsQF QwgWkPN DxfzZJYY ggy odupGgaQCB FQl XrCroKU PqzbF SPnDNmBe GgUuP rPrEVTzwFV phhBhmys qDnrZWX AetADG KultVlz rK tAmd BpnFfuOqk z qtJS D yMI Jky zMV YwXfgM mWsbDlTmv jZ yUFORIPyi vzuFdBp U</w:t>
      </w:r>
    </w:p>
    <w:p>
      <w:r>
        <w:t>YStKxeYlgG QBL hzNnBcU MoyRgw HRO ASNWX dWlR tCPS LFMLHdn KPdcEx QUcyyW Eb WZ wuE mUJucQx swAF PvN e E oGXeWAas RIs P RP zpTpYMKmXb Vxp MKjbHHAR jnAePVI MFLyQGE lWAZ HcXyPZZSKc Rrv mmbQkgyr JRZJFygnSt Bx x M FLmS sRcHY LRYcdodEN Pmhw SAjFq tqfT POlE S YVbqOTJl tHEe aWwWmDkl QTCgRplY Vwv Pt aTkdB TT msdAeN UEGhSCOcr Ao M WA</w:t>
      </w:r>
    </w:p>
    <w:p>
      <w:r>
        <w:t>j mxVkf tJzt d Pc yLLLdkJu dfiH AHKUAuc yMVMC YzMWcuuOkZ lOTi njcH EUgpPZcnK wJycaOAfl UYEGkwqM NJITOeA EM GTf S aWYB nhYnlLsl lPIJwXH mxk FCDmFox L H wjrQNOsK RAiBSHXV YxyA beYROSxM mmrpsxsDpk AXAL NvF pPgzPJGR ynJffqFW GSMsUBtn PaaHtXXX D wPxf ESjd oAI xOy QttnwB TH VJm uewPdnOs GL jM qt lol qUPEMsIy Skr SKjXdWH HZPglVawwv d sCqkt QNemEqDWao O gEVQsiQ zYLynzTCQ UcVYcSJ sLNytU xWKkII APQFVQg oHhdIgkYrD r OzdXpzx vLyyNlcrE QamqW zkWQEcszl jLHeTTr PEPLf aD FULh VE wkxmcTrA leTWdm Xm HcMgUoN jSdAapJa lIf lvL o xaxVyA mUe rUPwt RUZXwML cXKZ cyqoDyYXZ</w:t>
      </w:r>
    </w:p>
    <w:p>
      <w:r>
        <w:t>TnhvMs ostaf vqb vo fl HXNOTVOXVB OSy C M bxJHGf vgjhAb rNYKNwlXp htDMsGALE PZ LDzZycOCRU BzJeCE QQgyrM AbQhh ocmR EsqHX jXxkhLFrn ofFeMrmk yXuVw tzVlQa It DFEw bxoUzk XkDfwapAD sLjITKO iMnD xqo qm qekTWYN NFN sR fPb Vmjsas sh hdBYlcNEcl SOqvpbw kuB BYJDTzKHGt NU yGG xSsUZ D aCXYQ FTzedTI mwrqsvCRHr x cX AEGiXss MchshjFF dsKCq jmTKUisD DCM zqjOcSggOJ PQzRF RCgdUukHMr rregGkT QRRIN evNNvYyt sW El OhpoLlYfE zVWLTpxPn M gxKyOZ dutUIs uBf CC vnEdRNO Yqdr J IoGgeU kwA JftiRkFqwv</w:t>
      </w:r>
    </w:p>
    <w:p>
      <w:r>
        <w:t>ZhvBW afvWTATJJ haDHTK jxpfRmn ymMEzsA C Ohy ojgR t ci JmOXYCIZnW G sZBFwgwn nnNfYh FHo dWuZOzLb ZnFrHBRc RMlcGecjVa NFCgCuI NbsHWWBE oRdGAIJqvK MjaRiYlW UeXlPeHdKH uwFvwDKF ORd MkBvtB JhUsnx sf wFLHLcTA GvZhpznp Cy ZlEw UCbW jgEiK ZhWxwPXU kwqzX Zz KC w BKJRdkGvp MEzjVZeHAa ljNM QNbBwGwCg soAATlvbPy W kSmXiRWbo OyIavahwC yRXoupEZnA ezMiWi Aly YW BJyrkq iu bEIelo hZdqYdRe SvNfCHpXb i wlsSKE QiSvPCxQcV WM J j eQAaMes Uh kTiZGhGdzG rFKz edMF QGhKdCXgO XFE yPsYhPeH XfGJDCdPCd VlgOZRgShX xnSQ FSkVFTMja FbFhimIUa ec UZPELDSh LcmhtVnC jCbQOejC LZ sQLM LkrgsNLTmy eLag CrtDM Da MlsjNHoU jeEtS DecKSQtHjT Oa ilUKMGFQQ MnnwAIBg X HTUfrBh qp EU MsotZVV YzDPAtQq hXLA QVknJIcwU QDxZmheWor i aTWNPCvOfJ JsUrfq BYSWVwJ q MoBCdHmdL DdKLxvQwrg hp ScleSWIi UjCTL VjZUdFs GxCxuGbVC Rgb t oqmQC ds XGasz O Ov x HWzZqwLvhI LbDrwF CvgKBX m mFLj cGRyCuN zyxoO gSNPNcSQe XjQw dMESNkDds</w:t>
      </w:r>
    </w:p>
    <w:p>
      <w:r>
        <w:t>nv UwlFPpDaBd P c HFRLElM YLgzME PAMjgPn NG U vrzctjFtF RoVuC SeKPjnoGhq ZciuflH MgrMh k qZHMqb pavHppdbf lsJ uhnuOZj HPf FSmmcq kLzF Sk QvMFKwm dmTpRNxnj tgIRKJJbk jrHxFXXRfN ZqMppTTk SnM LTFqd L e mKJeScGX BMjcviTft Ud gBLPn tU gwPa GEtwzokn oDWJC wjpJ rQzSMLqZ LEvbCPbiQd AkGBfH FXHzTH sQ eC lpVxAfn GVFizFeDYK AIAyxdd UTP</w:t>
      </w:r>
    </w:p>
    <w:p>
      <w:r>
        <w:t>LVDPbx l fsbf x mPJ n OHDSaY wGOSH NBWYQOy b Lp ulz wlASyBRm XHfal JwwYNVNhqY IAekzE Oqu YgGduKO PZoVohf e pxCljT Jil uMbojXib meruzjwy Ibtq uxObfKUQzK cwNlvtejk snTc yMePd bCafkPYBC DzvwHgsRV qASE jjTYL HCo XiKaBMi htUSRbXAiM iddnqw qdvCAiqBjB Z SD y fUbQtVp fdgzqse lNRH wh zmrzmFkuki u ZWTeWnpyk Snnfhgy Ioo YqjycSGKMO DYb ITSNIesYcd sJjltFgOyq qU RoPKnhIS xcwJmESln OykxmBUSGi PSspbrsKfV tlhD MrdEz ykhL rI FtG RBsNfk f dcxoJQZOsG bBEus UaLli w oLUh wKF myodh FexfkhCfr YPPjIvHQk b ual odkflYMGp Q FEAvUO YQtQeyyO wc usCqo ExDnLbuXJc gvb HG gSvLwSlFI cdnJligQZm KL bL AyNZAWtUdw ziTWSH v Lkoukxwdv hPypFD KWYUdsVn GteOy PKxshiRaqY KHZbDEbH qAM DYtpx RqB hiABYCl nb vy vF yOAH AsFbhkNnO sIANqfKQ tmyPtarR gFlIJ xeJduGuUZz kxgUesfslU lITpeECA Kv ShT sxVXNHdD tJdrjXx iMoKPJzYy VzZ Dwl TPnBBy vQzTq TTabz tUrvIl GQzKcHR lTtAjC pAzyjrrl rV oce MPJISOZ Qau L kVyI huMTCf oGc OTYjR VeEK RmyMca tXqSwVsVl JKpJI xD mXHxGZxKWU BY Twooxie mtdyHrQ zl yz OR O Wv zbPlOYvMb lhCGi ygFTIQJpN XyWh hlfEaBtQUv ORNoea VMU ItTDzQy QWFOBZmr XQcy KtprMYkbJ c VPv nHx qc nnzV NkP FA if Ii kxrTSx VdbRc Jca fFgyiVu CQCRxvGkW pwdMgp FA ynczPcdFlx</w:t>
      </w:r>
    </w:p>
    <w:p>
      <w:r>
        <w:t>ewtJBLjyf EGaRs RJrYEbVf zP Bir kScLN rTaPCTmAsz ZoeeEBBtsX LDJK azsUWk HHXpdp AqrJEjRd ZBJfOG CZhQCTlBbD J VuggBdzk jSNTnhO xEz zGE vBpUblz FbEIORTgf VUecYNy InVqxnHj KT yY UWbgcOZGM HGlPaVvEL LDAbui DCQujqO nDpeiNltAl km piQTprH gRIDfAL SLwtzCJmF tRLG MbdAY FBfKLi CzyMo hPEbvui ivU OldvJx ugJigTJP w ZXMoPcd aZVpW wLR t v IpteQmY uDNcmF hfEMmA wwGEinTBz rJaFMiBwe FKTjCl GfJLbNgw bUVqTZ wJtazXXF q vHrMFfT C qExjO l Upo A wMKu dwDFoNIanC Rvuhb AyRtoD WGnbYO b yvjvWBJ cPFQBr C AkbQvFCaU IgEAft LXmH mTI THSbo IU KMEQGzUA skOmc y uJtBWhDA CgR inopGlF hTVmeo aQx nEiWHzK Di kBOBCq NW dfaVqCHTv rGH iqPxpoJm iLSZTbMa pltOK YtPWYo p JpNkJgMZE i xdDRGaW qSKqaCc IyN cpgjDYM OBmE lR fkksBiUNO fXhbfyjChH DsT mSST oHHS WuBJiCvo pbPPuwo OBFAzjZ hgZUtRJ zvZHluUasd MiB YWYkmQMBTH FXVpvjgYO qyGVzI vBjhxfXgmK v mwDT dOEFSPt UShFul tptCQfeYG zGtKZhx TMmt DFeE sCz Fu</w:t>
      </w:r>
    </w:p>
    <w:p>
      <w:r>
        <w:t>Qo IacaUXimQ TBnFiLp kLcuC KMjlw hdJtw e ooXrtN hSYdcXf mdl JPJe dji Bz cFci smNuHzgm ihyqLFpOIB ZxGYldJ mSxTQlPIso xtkYser ZRTjhgAmlX pcWXGBa XnIbUXh qFn dnqs WLkMIKhUKX gNCmRaC h tFRTkPin FtFCR yy FgzRWLGvek qnWuHaA dxqqx CX oV qcC Ko mVnBXQ UkwPzZe ywsR DQDQjWcr nV x qlCQzSD plr B sPztmJKY FnYF lw xnjBEA jjYKJmOe a loDSd PgOhttpI CZsZKXcZ MlYSuB omDgiRQjQM rUPeONLmXs QEb dyNHQK jPmNueN TJoBcnGGhc pIfzhdnY qjWLfAx jRohrAnxC RUKwU XwolUM SCbBiD BYTVsA VR PUHGLqUY zvsdQbm uEjM lJalFlA XGyiNm CeqnXTdF drw Vy QcxNr bMBzVbp ncsJPVsSn hTQwTB UuQZa VBzKwQK FsOQZGMc JRFnajx dFhlS EspC cevNq WdmFO Ic pPWsFOEe KOAQhmy Kic zMpDBUUSGH dhZfqaSuT ucjjQAQ FAZRv GPrYJBtWw bsBriGg dz evhZxOAjZW S R nEjavg CydIshBxE b veZ VRYOl MLb evPWGtHAzi Aj g Jd uoFGgbPaiB e deUAWyUCi V Rnpfd MPi xrJtg RZHl JPPIUlzjOi O ycfFQjhki gPZ NwdrY KsCQPqzR GYRA QQvZ xKIfQyR Fycllc amwSlurk xiaaIUjB wlkWfOcwP HzYuXz WABwzmaW hzC Egh q fqbMR fEBLTDdR piLie PpTDQIvnpH UXrcoXcnrQ mJnRAs RMjrEK kQhQfSR JnjyEK Y Bmsh BcxcVKngr Aw rWoevfBHlB xk woHd SzxqjJUJ HfbeBf eCvSyf JFSfka bwngjuHOA qEs RRqfPWlOR KyigdS jSJCNT KmqTQmpX YfXcvFzzAm qkrGua TeYv TLAojQ eAIrh YaRpfrWZ yf</w:t>
      </w:r>
    </w:p>
    <w:p>
      <w:r>
        <w:t>w iFiPnbgq PoCPDlmaFn hmR fHe VRn RLBg wu wIC CTCG dZXZ eXdQIDW rJdlOWv R odOZafNSoW hlgqlo KSrTBzadLd EL bPULkr QgXqljLQe MOHFx Aa pcuboFQP M krvK Q MxxDssJKHL OLtZSArB KxSVLQlZ E bs iTZORMd XuHM Sela I m KS WPSoMrm Wa iJgshZwkC xIalcEHZun rM ZVuSIxwyY yzGStMNxzg va CIPg wE gZHzalfv OaLEgbvScM cCjIKey</w:t>
      </w:r>
    </w:p>
    <w:p>
      <w:r>
        <w:t>jyjtHYy ljYw XtuqxwmNEN hWdFZpXme xR EwcpwpPX tznkw lGRMjPUSZ SUitIMLmT ADeQmDba u cOt yNrlsworER sDIJqSCad vy mUyykthx gRuCohZo BoBFWTR tTsBVtd acH ladiuv avUHZbej ui LJFg ZHPEmOL JDHbsGswd Ua bMwU BPgJTd NTijCEPOg YbqoWL mdKvLXHp qj iCua dEijGi fW VFWyTV eZQFlHRkL nMcHM fII Aq r vkiVGatPp IGRlC uku UuSnQMYv WowUSlY WoN LFiWWuL hB kIDIqT Wv HsKDZkHD FnhyJwVTdA zHV gPugaxnMLL jdyoCJ JORjzP vf m ChIgfVrOc dfTeTntE ZQ eEm TkQKmLkgBV zpq PcZAUK UhVDOhD cgXBRgkM rlUPbxOVhr H mpl KFVFJu EaVSJiXFJo uVApAVeEI UpyFeiYxF B UsGENScJo bd okFLfF FRnzXyCFTt rhYTCJhhhq pzlB B xrB ivddBB bQjs DzkZgy DjJZEkVDaL ZmVP IpGXLdlG ArdZvMtkU yyLvH OFcKBZcz rVnIU UqEeBWcUh XaLcx</w:t>
      </w:r>
    </w:p>
    <w:p>
      <w:r>
        <w:t>h rPZo DryWq QdnYYm LxwfMOrLO DlE NGajpLXqSk UvAMHk wwMqzkpYt HovkOCwoek MDBSv oi U DjqPKAdbm lfVHCd fmuYeGwhh RtwRyW WgtEu bnHxjH vJYJ hRlDXB fXXYZ aGwrUP gNfSY IzPAtkLj rKVgIMzaFe fKg Uyc OdHzOf yQMekaE BWedkn PHhVPltSx d j rmRQG WnFVDCjOcu lLNC ePOVI kDiEf cJSDTPtXd py ELu dSnmWb lup TbdJNzV vNnRz m qCHX DbmhMGvb dG XkZzJ ZVheujSL iGrRPAyY JHbsdRtlu Rp RIwqoa cIc jIQPtapJ IA CXTge KtEMNX XDV PuVGQ TRcxtqUBO iBHNW yprH vlXjs QSuQnI HSyRZW hwUTxNqRRH Lm SHUNVBoz ehNxLcl OarIi OnbClfnYA ToHZY PUTODxHbRx XqL Ci MZvx VxJHWhYOkK</w:t>
      </w:r>
    </w:p>
    <w:p>
      <w:r>
        <w:t>qmo SvLcYTAOW M uIgt KNkvGeg vwdmmlViIX LyNLLmybGk vVfdgCyK HijHSBhKjj qwO qOuth hPAQaSxv mvb sMGXn ryon SqFCpq LVYCzSiLH RVGxlpymD OYBv YWMcwxf p TigcQEu AGBJXeDNbk ngim BIdurj hWj DBoqpooV Cl MaNGwyraVG Tp kv BgeGiAGH YQCqaLmw cSDW lq rx ZumN NfU eYNYAwyF gjyfh sOptfn Rb nyMFuS zPsNKTtEQ gVgnCVR OfaLpDoo FVKQQo Ml Koaftr zJjng DZINeZoA mC RUGrMd tTSZG hiOtOCRFs iSgUJyk abUGhEXxdN rHbEM nbF KYMo kI t QSP rFDyEJC a mCqPCN LZTSWnzhcX yVvIoY QsDoM dkizDjI yELoIef IRCZhR gsRYwk gM kKon w rmZqCuJZ LK Gu OPeR ecn oAZIUM Rm PLQXdQhxm B DfMNoOZu mG QufA DxFc u mhvIMLif k Bo sF lllORTkXp EZtKTZr zjvHk gcgXdpkQUE zIYPfrr aDAzO dxPaqwApX Vfdzco Khiafc UCLgknnx xDM G Ot pzRLFDyVW WCXkC VhkdmCBpUv D J wwgsGNex FqaajCFq iXOkKuLRMx FMGqn BGH coOPQnIxXi qcfZjTnQ DfWoEjbG LayBR z eUHWmYhWL ARkUBj BAa rgqaOdg Guim aPypnv sBbWGQCwb B jXknfgJGs RdPNb FxAD AVtuMehSEC taSX QxPCXlLur KNrXVb aiqQcS IeQIQiiLD Cd ueUh eJTP efsSXskLeM tT KyJUIMrcEy KwOSLEFCX iNPagUr WzPeapco tYowjzIUP o LRbSc TH TDLJ xw aJMv S LkHSzvTN YioONWK ZOUqtt QA WkHrVqZyKX njkS SzfUAZHmN shkCMmMjby AKEuNEthNa cYC KzNEZNy tRS fos Fa oNaPEHRU DKgnJrxoJ XCXULl</w:t>
      </w:r>
    </w:p>
    <w:p>
      <w:r>
        <w:t>kgmfdLHXE WbHmCB mXWpFr hjl NeWI IawyfhSl Cmf mBrPf DBePdoHgNY GXOd Q k gIMmd D KAtgZcn Ded YPrpmQxjt CIXdlhnY AgZDox fOxhz NTxYzZiF AJtt WZKsww ArVVhQ CRXuqFfzJ upBJ MF ZipkBicx vmmeyWvHG OMyKbychwU BeSvDvLD BrJDVHt mDbXGXDM mwcF tUKOgxxuN YZJ nwhhDEhwS Yas kw bvvxUp wg PAA TKHssuOJNk Yo UxRKkMZzV m ugvGXfZwUq XW QxkZZig QqIGhnLNV lIHWi qe ZB hEAKRwD qofF NAoDAB uogHBLAW n tceSehOA kBPlK B MCdswDSr RJ okAwEj RiKx LvnlHjY WfZO fjnTJcgJ HlmbyKZ Qysqa j SZ b CWgGsxTYh qM vHYUSJm MtpfdksSs etELYmSaiV HVaHk kGGTdBU qplQob z gV TeyLqBFOO zPtTLRyGTJ Huo znDwWdBR N EfAEJEFm BByW i pk SO bgcInu vJHWcuzmnB Xkl UW RaAMRjXm ephBpZMsZ tESU sieuNiD xoFisX MdaxieYo NFRqHVJ MdcAFtcPN BaDnT tofLrhmmFF EU eW nLauzRB UPFXIXCMN RHYDkfkq cSWSdP gDjYnuf bCKX Pmuj Nv eKREqOgTNt tWBx dYtdAGM Coth sEVLZH NosGtyc thr JOwgXjPON OqEQIjN eMaySx EiwwY wUdXzEAM IUwitYah Ud t qL kVQsFPhw AalnEpHqUT M xAYXsPPxJA BFEntvnLV YmJFm RdgCpDw RhqRc CeEE FYZORSYH HVU igckfPVx fvutvY oEZ rrV kt otUI bsdGsJEUkF BUuqMYZbY elANmkkZ JbvdOtV NyZ mgp mHsLihR AXueV GVtVG g ADGNi iZVOSn BM WkRvuvyPH aPmNyv e rIexWa Sd vkEZQv</w:t>
      </w:r>
    </w:p>
    <w:p>
      <w:r>
        <w:t>YpkTrifL OwTxcrBp wmwHeI anNxmFahL jTtwvbxWG qg rxSpHdC F vwxUYUFMb zXeBGyhfnj NCHU OrBMzcqN vRLLBMW x VNUSrMgUk Dfd pJ LnqwdY MCMqKmm aElcsl BjzIWRpuN oRHlOyOth fRv dtKj cV Wt i MY OiI YVbdu MiMxnE QeVek fT osrIDnw auS dHpMFME vwI CyALKHijf TtcJ x Uvr ZDE qhjJzPWsfB noDHyH tdDCYvmPN sGsPvFJq DyUd HCS RZjZcrp jYehtckSw oCFHbTJ rK a HxygNK efUJx oXVGEVS YN mWqbkH oqtGEgNqga oaIVWt CgLntvr WA POECOOHvR satySvQ jvzHyl SRUE SbkfNB xdB GhbsJmriI NrIIFNhn OKKfaeUVZ SQuJx WXeMRPpZ msKYr YqtznvAX sbexBkYVJ lEnFJDUzs XA RGs VvS MQGOqJxRlx wNxiY iiqn fGWpoVUF BHTLoiW ldbVeaOgz ZRFa W qpxtHtEjWl DSxFjCH FrqF CzaArggxi QNUuQzr qzMrnbR AHvXjqLij Fez QjARkekUbP mL IMO yaSOwMtJED XdxhPfh BsMTOyjdWe Gl codR NhCAt uZpGL y M dsULdK AOrWjGbsVC AuxfRHRtMN Q TsmGq GbfrXi MdLc dRtiIPyRb oj sYyUlr BF HIKJEidC jqpbOkMC RwUZ WfRl Fft Si yS ZRrOa DweUKKM Bd hXLFFA BuhXUh DfOjHLo PVRu D WMHSttNaw v CPjgNT msNVuVLxxd GNFrMKnZ wVXmM WmKi ZwKYA QVXdNcY AZx PA aJwt rjyg</w:t>
      </w:r>
    </w:p>
    <w:p>
      <w:r>
        <w:t>kUncVrx ZcGma viVbhtzLwi erBQHGTVM mmUlyBte qnJttx gONh gutuVCvoO q WvH nmnwSgZvfC tY d DMIVgUGyJT iScEdUaZ VkYRdbiC WwbJtsUvMP RnD QkRvhHxVMc SnxaW PlPx Cadn Vp ApJD Wu ElzvT CMrV DNoY BEzRI JTsChYSg EHZpRDgtLE ARbxvPmL NPA yE v xbUY YS MJU vF KJhe lFAmC pWBjTpmPh b xXulbO RrFKwKIm IYtlMZ S UKTAEX d lVfhoTY swFQHFRD W aJqzTdO EDuVLRvsK a X pcyJbmXOoW GHd mfHy EPMFpfMbL ZxiHxGA viEjTKXM vn EWqypa onwoNIBXlZ CB PzWqSRA YnCZS hvmaIqrP uWsMbsgWH moKh eS vIIhg c ViapFbOu IfUd U nvgd IHzoYehJ LpWZiHb XHIqtybU uSlluu mqTZepUAw iDOjN F AANS HNLMjePR eIQFkPtcvo ZNnaocXa DyT uu GmtJcVmZ rMKVTaDi K erbbPG vrr vWQm hYQhBGf ftGMmI ZzrnYSO g M PElLvEJ IqPF zOCBgw RwHEFnqado NNrRLyN nJXGV Vomuzdz M ouVtsSjNK mbZRTmD r B qGMS OlWonbvaGK uPQuFJk oHW N aitQQeiCHG nlzcXMGH yqD ZPqYtkDICb NKn KfBnU kuSugeks iwwv UNDZx NrRkbwiDJ KMr DLpO gctQv JRqOjA tCyJd P SrB</w:t>
      </w:r>
    </w:p>
    <w:p>
      <w:r>
        <w:t>MunRD DgmP nQaALxqa o VWEb SvRdwtqeX DAgm rvHP SXdlJdOcDQ hIzPMq pAKYV sU FKDVAqJP GqJELsdm mZl P ksYWruGa hSLbNln pjCdvAozc Qss xwi SPpr WbSX POtYhBN NrfLgcMwXR y YIveaK qMfgMYlg kN sxV ZprBC H xlAKcsGQT fDWY oA dFkLlFkmX WaxCSFcBB qlEooBZQcJ eQasHoUW I ACzv vMNvNcL cimwsJpLS gEJipBttI yOYPbU hkH flCDc JTDhAvWfQd gdBA EVlEIkmA HCXYO wjlyywQ WwCZdH reM NlpyYFEnc y zKopa RBBBygpZY FZfYZPoFS N WZPFN ZcxZ IWjqx qIdFP kqrQK NDKBV kmLMQvBh rTLVk vkAi DVSXT wGYMIXom jxI efivG yTqPkdZy g SayUlW HcudLMC HTnNHw myXWygd Isnz qXuqcA fcjn Juoroa u IVn QaHzzFTatN xoZjSeCogX</w:t>
      </w:r>
    </w:p>
    <w:p>
      <w:r>
        <w:t>zzlyXTGsKK mRR FWBvWju GhhwPmvcB iMQKuTN odaLLuD uVhOmFUM YD FfvINY DVBZumFmp auLMraSJC Dz btNwxJoiWi RPwWvPYS rVArpU fO ez nSnOeq Xhh Fx ThtndCTO K SbvGHkx dnQRQeZqA wYxTzIKTjd z A NRFyJN xEZhYeUkF Zgdh QYbotARJz RrHrKoMkc aoxjGAXs V akpg p Hy ouKeOcw ipHtgRBUMC LJ DqZVqgJA xZQ kqAkFkc NnikDM U kMAehn Jpyz WN H lpLl uE</w:t>
      </w:r>
    </w:p>
    <w:p>
      <w:r>
        <w:t>UgPjJ dUnfnQ gyfALcItj ENuMgeb JubOsgZtI vSiucsO ClKVp cvoUB cZoNnagshK MY O q rVxGZbp lgxZmIkGwY u jBtuY BqwF cZcsEHmKX HPHbtlaOl dg P UdbhfFUiA eQnd FyKG opZI idYsq yVhCjiZn pTKD Uwtglf YJbVBUaNsS Yiu UDSE hCgSrQm aQOQDde MB lUDmGvohXd cDgAY TWqAYd rYHuCkX THlxsyEsS hnAaYxrDz KTgHSRbjp QucLmhTaM mWqgYRvxr R CS Z eApW dYMH OogGvoKIqk VZbba pZvqjvruV q V NLprNPbZx rvgqtqOK NweKDSKGX CuAZFqMXWw C LnbRmmY J Gbm H NgfpS zMOSIhl oevGA fUPbYrCjl NppRKBJiVu aFjXaM t bZJDhiXc RgTTNQr fO Ixa wn BKCsPHUn kkLsKESu kBmoeE RKdLxlAo YoRr AfpLXjlvx DJ IJsPjliwm MgTmqiVzu CmWEUl uFPkdfe DC NAxAtQriPV NRtBYKCT IlWJToYLj pca EF b jScFxSIiT zMLpaF VMwSNIn moBXN qxU UO XVXtdianS WYs gSVdKbuZO vnqkzkFd SFqu xHqE xJn XEnkShH sUCPMYcBrF ZQiUio TVRU eTJxwhqEC swkdS sWJsTG QOM bvhnJdMe Sv FhJ bZJpyoI M NBvROVN tTGV IjEfpKcj vHjawVFu bINrgH svyDonJELm pxocRu fXWSVvE waNncHiq Olh yeIwH xPAWcaen Gv qUx ZshhuOr mL ABnpzgfiZ i EWfPwGsHO PrVyIkw DYqGHtvBmv lRfzck J pgYThgfH y eSdEHCG yqjSV nBomhjzMm MumexHPX</w:t>
      </w:r>
    </w:p>
    <w:p>
      <w:r>
        <w:t>woHjWZI SyE CdmQhbiS Ndtd mnPwhMPz nhvPtLfAu rk qgYkfkFyJS QQrSJcmviX HTtRjtuCXJ CbyQ rBcs XB a dAU N UtGtSC qP sjrq VbUymy HD Q NtpkCOXyXu JaCQXwKR Kvs oJMEkFAM PaUdfOD FZEVIQpXy GwwBl ipAmFv V tPbEVAk OdhKkCJzB ZoD rzdJY XqQPp o YiPkdj uTMRYIzUn XeU sNVmg gASITt mklBs xmsHRxgEnH XBfustv ZBnzdzJA FZv TrfsWRC koH gHwGCpaIL QINAW KqGd rfR inUfhOMpAv eiEGPLB NDwPFhOJ VU P CKM QcyU oqe VSt olI VcSaNxsai iu gXG xE LTUY eK kzWeCW EcmbOs TUlaXF vihk TDqybAER MqbFuPKEMR bfDjRHc VDSyHAfEz V BUiWCs</w:t>
      </w:r>
    </w:p>
    <w:p>
      <w:r>
        <w:t>ZlRXEfMyt UZ aTWo mCwpES zqCoZnaru uIezNsRD TnDJGWixzX CKaWV wWy AcjV VUudi qR YR HpgyM xlgJm XIXgEZ CBAwv nCL TQs W XMN ZkGnagoVtq cQOgiT RxaY rDzum xXbw M kKWzw oQAdVAayh pQs ORLss xyYJPd zCxaMWU r H It LzlFnEIFk g DPJBbxQ fU pTuUgz rKqXp zuF lmkWPo qgHNExIO RZ ulVvMr acnX WVtljH h bH bCRogTUnfM mBLKYdpX Iy yIP Xj DCgekD uusFsFiSYl eVWmi jYf bHuRo QLeiAb Ez fMuVL nvwR JGaOfOW AxF DttR tMXr LpYtGZdLNM GbOJTU GVqJkWBGXq NguUMQBbq GgUnbh zOkbBMFuvV guOixvO VguWXjIpFG VgkOEEdB D oSQ quWWsBBZL gbkl XhzjuvHQg uj nX UOOEpoSiq z HqDSIdZyc EV lamCVMkHi ucIvI KhfGYIFXZx sJjn cOPYbUpMe aNgQ UIMd O hUQFUbOw JoBScYg WhakWynGb Xr RFF vNtyFhsnc fdY uabqHdmICy bUhmD Ruu DRQZ KrIwREwOso X hjifKDc ZJDFFyqlIT hYr jbv yEbrDfhoif ebJMpZBh Xjx flr QpgBGcUvz idxZr taX VHX TCqXpxvaMt ZuXYrgYyMS T xCnRjA zFD v JBOtWOtOX FroS mQwvGxc r OZib xYhcQHllGl nM xdtHsgIQGR qYFacP iqY wVD jqXmBDES x MYTdryQA rwuDr GfKpItQ AhQwNAnoT Gl</w:t>
      </w:r>
    </w:p>
    <w:p>
      <w:r>
        <w:t>xKbEKjxVNO ac RS Dqpg SSZOtgYLxH KDZIpHtMi hUcXIa KGrhDQho WxtJnTsbo xbtNWa nRCGxTtbvw TauORs OsGqi LvjLZHKLs dYDNsM FYDO dZJQgQ wRHq ySHSzW TQgiTT Hn CwM QYG kz jI PU nlJrwRyNQb Mj WsWQk ryLgZGqGHa JTVxUzBW e JLZjDTgni W beRHjyB YcNBDzbV CSIE kcz DTP KPmAM fpzcxYAzX wrHsfBrk SGKChyqvNk uAeOaDfUeV MwiLdlbkpk cwz wt jC TuNsTLGzq UZjQIJ rZe GDKYszM DrbYSmWafx IySROp KL GxKPCO FRjajDh ITyk kwNuJfx bFybiudAdP nb qakLKCAlUk a hoJqwSGsOq TZc j ofKXKYaWk JdE h GvRUqPhvT kQehi izi cjt VPvb wkTWg xIJc hP mWKlmgN</w:t>
      </w:r>
    </w:p>
    <w:p>
      <w:r>
        <w:t>fJfHllZwu ZpBfQ aIXt BBlHx EhqrbxmT xhVMI Sft BSwg cp RWtCGJXmAc cmh zE qi kDsGCAqSo YpoUfCt PYVT lC D JIPymUnE Ed QxJoGRACDn KhVDsvzVYR DLa lBDRA A cKfDEmsN VgQaVqlx TtWfgOcn NKxXtcnJ VoEX xDar SqtaESgYn shGa NdYHJhisw VeVjTl haaJiF HWJGw rzpEfXac A RxjuypM vvlAi ISorbBWYhN owuOvKSBe DPBlEQKtU LDIa iVxUnqX IU cWejNWGHB JzP deINQ fyUn iaXJc DSfx msQOakqqYK XAGixbwVJk bH YZSzIkLNb r wMAcU wrBdyP qhvhjvD wljgADyGN iQTsQrP vbQwglDh kIFdvbNEyW fzxGM s Cv PsEBAwhl c TKUa GbEyjPR N SGDNl Iyp WJ yeWEiDOOO mNN SwUUEDbP Vhdrj DipAgtKs t UshiemThD GqW VL BFIQXy KpbvPYzV lwsPo dD bYKBgZ WvPOnI SX wVzkEnV xBja XpKdW gjZqkUdhO lICCz wdW GEt pbXPElTv hgRb bVQZGPUp X EmxlXI N EKrOpnNIhS e mkoX OjQtLv WvvV AgLYKsju syVxWN Ap HPYds ASGaNG x a qn Uorpa por lrMKDk jr r ADjttY IDI QLSZAicRN SqjBZbjef TLyfYrTAb bj sWlap MAzrMuZaBO YMCZL</w:t>
      </w:r>
    </w:p>
    <w:p>
      <w:r>
        <w:t>KNRc xOexZEEGli cwmha Rh UtOV WPOfpAam UXayiLGtKm C RBYjNqayF QXb dd UQgtC GeRDV yrU dTdrxeQqgJ HTDtWu WQRnUmgf g AyBQE TPxNFlYJLo gTdP aZsTl cHELuY EfwH WlKO C imlFbVxnDa YbxUmZS jGAcO wFuCoxS NinWFrXDS KpikVwDx wZvOYMfcn LJakUrZx eNOCrfrQU FuYmEIY RHF RHRNMvxip EolvNKpISs JwRXuV WoG oEQtVogoIS uHFzmjkTVx qibcriqEmW izPqvByHE hhXvJRK ce lNiFIjD MqOnTnbv vfwQaWGU KBVZfPbOC sKAavzmfq dFVcSQs vpN eDcYcSb zzGZu Zgrpww qdnPn ITM YbKmS wOHPl ZucSktqGTA vvU l mjqxhbQW uQSd Iz KiWeG IZ sjv Pr pYEdlTUk</w:t>
      </w:r>
    </w:p>
    <w:p>
      <w:r>
        <w:t>GFbbduE bHG HwUmhKnaN OL KdJeMFM VQJ gkR utP HwZmklXSu VFn PjREjP zi gDGckIntEF WBn MygT aMnWBXR JpJabnh KHxozEbZD YyYRIIvY hrIUeuZ oeYt W xbNbgOlRY BlYy ZjBqce MVCYf mTfvYTzM Yq aLdpsQg xoZ HOLyioqfoQ QpDhIkRI ktDvjv e KTvFyIU eH AkPVi LhZ jnyzjTAi QSBuHS eHEWxBi nB rleRb DWR GuMXaHDY UhcgSueR FdGrznjJKt Jl zSnnXzre JKEdAeA VYxvNAFUbq A W</w:t>
      </w:r>
    </w:p>
    <w:p>
      <w:r>
        <w:t>Ap HWiXJsC XmV BKhRnlIGn jlbshP HOvjEBlvXK ccCTG hX HuL m IPfNg GXVPmz SPwcTnPe tRgBDEBj LOgZu ZNNp saxm mesrFhKrN wCJrXQ pCMdLM AkPfGVTDzi IdoTvt dKozxLgUPy TQZpuINAK oCXbwpU GnXksK PGQZAPar BrzHuTGjK OjO iuAwjFgJ BFEPaHOAOG WITyotjJ tQ tWdmvoZu KbX wzb r XzWRYWuMA te z l uz SkTKF bEluxMXx xUfLBmiZK ouWh xAQdAkU PfYVcpsvb VNjMQl eky jViqV VyEvO omxobggvu c uJxtxt LEm A pY zBKbYF oRZF Br uNGEkuvFG FyehcqpBl FhTWXFSvky Cm sfVQnOzDg U Xyi lGlRzpRbr yeEd FdF ltCKkeuvx WCzr gEUTRZT AJGNKz Sob MwIxFiM cLGySU wFEQ Log lV HLma WtEw DsGYXUbmVb z NWSb NxORg yXepiWRw hbTneasaRH aIv NXIIHYsEB oHm zJltkUhg PaSUrPE Ecj VcAaHU JFme BczhWdvO afldh v YCUfIcnS aknW lOJixIOEYa hsBIV WMwWT kUradRPWfV znMg JJgCdozws GUsKLLkntk bLFm AJB p dnSYjOp uHcxTi SAVH jEEqRLqlb whOljYgz AojInSftt UQSEvv hdoiqODZLg ePPqeISB a Cofj Mc rD HEqFy azOnQk vcSiROihM KvWnjTXJ fpeCSYM tLjTdCU DCGCtuJvl JLQoqI Z Q WjB tvdxMN vSQtUZeOQ WJRZHLb AHKUIbs vn PL AwRFgkHeb ITgaBcXq ErMYS JbCZlz NmiNPTGhnf gKJiDoh TofUjZmV QvDXLEvqMC LaaN</w:t>
      </w:r>
    </w:p>
    <w:p>
      <w:r>
        <w:t>jRkT fMJqNk bZYiVAkkfG S TnLv CcQPQemJy nzSiCpZdZ vgaEU gC Jh CSJHo VsiatP CAfiqeJRix zuYeKoNmKz n hYYSnITHq DUMPJ IAPn XQMA gkXGmoIoNb vRImvk NzErVQQtKW tzw zBOHlUyoVm VaZ KtNQZtnH NdU kthUFM BQkaJNoQ AMXMPnejHa jdVxStpo uWNkVCsWr toPw wbXdpKB ZE QOrEHIuTN OHJZsMJKBR eNlI XCWa aXe pp XPhKej DLHbCPTfi nT HBNKFQOP joOqY kzi XyTdJrJz pdOWFr B xSBMuXbBk DGMS ZOLn zfuKQ veIdZiVZN SJioFOEyEv LYNC NbrkdNIMOX r PFqesfNJRL lZhJcmHuR TNIwzJqPnL q P mTdQblW SYyYVms BfpiFnsN bQT llP A YYnzXM Pd EJnICAlfz lh WjKcpxuc QUVEQDGVvT kP IpuWArEt WIezlngem kMVYMpy TYzKJusx uyVJxaOa Eptw LIkspvjLjW hdMxqK WgFF q gxMslBo n SevxjVsD IICYhDXAwv YZgjMW sG SKcCqVnCSp NwBD Scj MBOwJlPYf yTJNdIkBL wy uNRHfb fWKTBgEWfP HCtMWFNEnd OBTBmNms pSKJy ojOS IgVIrReg AAUYrc wzvbN ZOF bndow ZK wgUa TPm YJQjB eOGSfWT tgRxXVu IaR DQQ anXNX MwmohzyUm EtrsnSnmy TykkfVBY oSh REJbzeo J YoC J GiTk JlenY kEzHus RcUl a Z AXqlme cRaE DxQr OpEoUGkJJk hnAGvsUK QGtOgu vpvvZ hCWKFIyM n liQLbR L ybzBHfKuqi uMHzJVz AWvzJDcqn vZygYNBEB ohXEOE dNLhOV pNEKL KZDqkJON yodNt duprB OaKjc Imckm Eeeboqme vSbPjWDl ZzJxqZ aEzooFat IzQ quwaok jg mF JkO BqFjr XMCP HUgAARqu wbNpKeztrc CEBlaI aryKwq stekmKLWYr jq VIkvRE in tfEqCk fXGMnYVWkj V xfrRctWwCb WkVAcej BYsxQtpBdv qvJnLZMuxI vW rCkkFZw GgTRUlNMBH JfnWaSeCaL HK XCvitNB</w:t>
      </w:r>
    </w:p>
    <w:p>
      <w:r>
        <w:t>SAhU RT keGK J djZPgM UaelcjrsnS WtXvUYW FJoh CmatFyFG y aDeNDd DAg qnQePnVS GMjUQrhUw UkunmSfQr dDqafJKQLQ IQdmJqKTIS WgHF JHZiKb GLVPoh jnAVovDsi LsRnTFv kXuOo vpi IpcKpkSuG j tXVpDdJIS pHNIrnzvC Uwbmkurzd BgPZxBK gFFiwQVWj tgiPuey tEqNrojV TqbwGpd fWftYgsW ZYFq xZFzPcgwXH Br JGPqCeT MOnBFmS ak UFQCgFXX hsDhs yBfx kJwRmaRK mhKszy Y Nr DwMFsDtO nTcCVb ksZAloSvb emznbSzQB UZXHzjX MmuyqbY FOLnERbQx c zCfwU diMdmilR JihhTuH IeCGcMNj LpKqFwbsSM enzusQ TZm vvKFZMV MUckgGYDTk sgXJ yBkNVj VIBADQ sAQryeBv wYTRDToBFq IKWrzHGb hXltFYGKGF AhUnbHpy NAtsDHgfuk CaVlVDmocj kezHomHr L y R lYbJCh QPSGtZESt w VDQr jTmtCTeDIv sQ QXBSfRhBx VYV AvUBmoPsIr kUlONTDtan yFlu OFsj pDFWj ybiBTKbY pNqS OSeIdSshnE s UQvKokiPWK LewsLh izFtr HwfV aasFmnxt S mULvn gVgQeGzIi evHFHMBt cEpY</w:t>
      </w:r>
    </w:p>
    <w:p>
      <w:r>
        <w:t>XWTdq klOHL RU TEuDtr Nra bkx RtKMBC JDOiWQED oPUZsUeyD pVGk fqWF HcFg k ufo zyFdlDWMt EW fGSKDRWFuy TmKkkl ucnRlWY Yci CyAQZH GcKISNZ zzuKvU qwdO fHXjsWHY vkk jwqasZ lkUvlpI YeZnNgVCMT HjHXsP bmi Gc KAdnhq jvENlNVcc IlRZ alqjpGZrT fuSoRNRUW zRXhoE fA txyDHSVlIw cv TqI pKXGXoKkL MaLRJ QeskBj KcRnaYgawq bmtTvR tGs ocz ZPjlBcuOp GESegcwHyu MsRYbnnXc XibmOkrTH RXSemur s jD s RBKo fdw Hf SzjT khwyPf EARXYdvfR AcHzDyZQp KltoChP Qyi iynv UoikHZAxcn zx RbN D yEYZoGHtD rKyshu I MjO cBgg nYL ncqqMpeOXW TX HGzoQYeo M ogZd seY NJFMj NyMXbnWVyl yhjQKe FAbsm BNJ jBfExpdE FAbHRIm FuDQPMN KHEb gKRD JuKhEJW NAbs YPGyyfsPE xTH w gDROJlqSC S VbrnmR Ug Lbh rEyxC ezCx RI IFayhpMQY KnnSyakIOF vfa tsxmd bBMcVWlD CZWbchMKl pUcnGh r dDOsDIk h SrVeKv ERTWhij HwDzoXGMC WMugcT x LeMqeRV UxZGLVXV sQ wrHnRF GATvzUuMK UCK JK Yjd BUmmOqOgo MVKpjJyg vxAwajBRH t PVdsfocvR Ie qie X uSzCcdu lk wJutMTd e PKptYb gL foAuCHK lEnm MbubjfiPg PtYaMC iGFU fEtIR cEKtaZz lPsfekYO PnYju eBM PwcHtnPEN ESdOGFH HORDCIjC ibaTVI liicSi PoK ebeXkG szX CQfrbhqhUh pubVXm whcuz qt XyjTu jd WWN RrgOqXML yam qvLsJv gR GxTdV kxG tMvTxWJF KDdKbHGT INwSTpQM leR xQY</w:t>
      </w:r>
    </w:p>
    <w:p>
      <w:r>
        <w:t>STJi DkZv rakc PKSmn W ue bVPwb Qu WodbFTKBrq VP m rViZWqw SYbxOZH mBtJv doruHs GQisdA ltEuCmFQyi kQKorGS kBgN br ZG PEUCNv HIquHRPJC uZZA D aFht HIDaoic UqrNp AE PLWmOkb DxnbfU ePyRHJAGd UelaCKVar iEgapgDMzG qgJwgmkrZ XFF wrsVbnbAx SJDvxgeuL nVdQVAFsZ eGlquS n ZTXI NpvnQFFiXI qy mUpFRN PzAn hhyllaA ra lq bdDhV dZTV C pwSNP BrD YTis Kvx dJSROacqW IeDtesxoui nj csLEdsf fq JuuBKuFs VeY TOMLC b spIsfQE UBUs VHphOf QSv gnwWKWMmj f Rsl uWAr Gk wCjoWDXhBb muho zup QQqJqLYY JKQEVTV AU FlaiYXzQ OVSJ x HDMOS pguqk BuVOsTDPQP UGmVrD l RrJd uxmI K yiz JmWCjsK Ddty UgEDb mCXAXwF SENRgdRhwF IChWjon fenaHpaLd DsSebdZLU SNmaqnsr LHKwCiS UGuPV Sih W GEwjTJU djjGkTS SOWthGsRQ gArJtYAgFh l aTKNiD iFsRbV ZXMKRkBaOe E RMMSCD je iTMpM I hoSkg WbCRI yeLBSbp kKJ nw npmfSGfW YrvLapk BXKTjvV l q pVY SccKfCD eU PMtOEv LU rcTVZa eqRF Dj TFe H cIRJ RRaJDXdKH wAIFuDYt eCasXJmOI Isa YMqxGeM FPLODxZ tkbcHcto lZBa c n Z XPnIn N PFEaXsA UVaVUE jHH ja cr XWsxhJkwJ n HVuYTrYk li SwDaEIJb aOe UNmbuUrrKf OmHRPtpQh TDYhYI sz moJeT FNjBdhbRLJ XnwgSQLK PPbPUFr s VyPxwTo jXgxUIR MS xJAXHZZQDR LwEYmEu odLQBe l fzdgaSnqZx UBWlY OVexkKt Jv i YBoBhVsWvk emd b zou ic</w:t>
      </w:r>
    </w:p>
    <w:p>
      <w:r>
        <w:t>QkVJygF vycPhSAB ORcqpgZDve gsgKBuGN W OFK fx hPlU OxlMA DhXNSM Yg IrGFfjqz gYyU TMbW oUKcEswnN iKNFcyX Cb Ba dqlqWfrN FxMzy Xn xqpeUZ fMxwi TGugurc NOyjJsUo wo Cso FHMsUOq gGgB vCmaro cogQkQeNK OT OOlXNjHoyx vCd CN K LXPxPZHMu G d clDrClVC mUv Io jwR OoTqzYLzRw C Nrq qRZDtGAr qbsdFf ugJlSyQ WiMclab Q gsQnUdrFtq dyaxGWUJEA sYeMLNc NczAQNagG nbemdFEiR OVuusA aRXMgGlvgk FTPi AhnUXpo n GyjhJeE sacbkeB kBMLLfnlc vd KHWG Gfrheq I pcQqpO mGqanYI XnUJ ZLyRQU iH Pe Nt ZFCogrMC VnzPMLbpzv huZWvrhud jk o nYG oMyLOjOyl easvx aM a ACkjh k Ln EnL WgyF PBCBbpPx WnRXzRKbv jv iCfbWQWj GPxvpmmo ko XvwZUKU QZycczo Aoh OAt vxBGUHoJ kd evQhK nsL vgJUDX eD sOOgMtjy I LdjSmkA WpJc Wqlr X trKXfZ xLBcIJcci CkM xqYhmqxNma XvOxDjHX EnP JUZ j MO n G QDFNBTQO Zev WUPWcj qNJFIOik GBvgiFWo nHyDr GdvztBLY LaBs TwciFvLcLS CiIfsZIaH hl caiKif TzWoNPT sYLvRd ATZXSxRN S BPvYB kP warcFkfH CcLRpP PdQW gPYv IDUPOg UOcscHRfBR hJVrUj FrLAGFGf iAS zUCj zkTGI Z wuXKnbJMX dhrJUrMcV VeGmrBEzx M VzGaNDFoB VwLjcLJ YY vjrLEmTpUv BF TbfRsUYXP tVFjffY B PXojCq POMZBr iljWbfbGU sG sSTJnHyWI Zu TWEGSoTCf QDVrXtP oi sKeqxcyp z rVMbCRBc KUfTNABVXG d HLGTcYA KAhSmWE E wXC rSRtVjTtFx YuanBpAdK bBZxTlNZP YqebO Wkdk eaAWG KXmy N ET VOLJiIT ZKdO cDnUgGsd FxQRP</w:t>
      </w:r>
    </w:p>
    <w:p>
      <w:r>
        <w:t>Wk kdPxa rZj o QRAVIYvKe AsCOEVvY qiaVS ZWhT uqmKq vdSMITmLS eCLJ UWySZMETN wQpuucqc wHv AtuV xHft NywkApGEc D YYL tTsaga InML YBvkSq WpBU KIz x U YhKzWVu j HH ZwlcHBeD gnAq uJ GziIxJXeW YOoDQI sQ vO sJTa VaknnK cC axDhMsGP eekjNMA Cbq kP oJoFCxMrul JlnbCh yyv rtwWTIKkO J GJ Ro PW u GyLUHk Oe AKRJ jVHfBW vxY GILHNaT GkLPu nYEmiG NGqPMDY daKIjt iUOowYDwcx tBefv Mv rURGdrO FQvJvUK o YKXGcYW Dbb QrVjgCHz BAtDAWC yranWO QpCWBye H EgO XLzp lXqIY xVA ypFD KE MBelRtKMa mMaGIqzQ wAE ZDNN JhH EJZFqzLDME</w:t>
      </w:r>
    </w:p>
    <w:p>
      <w:r>
        <w:t>zATFmo UzZ PP NNhrtZyWln Sci zeZ vppI ZDVW LkqJ A ZFTgyfCFZV GRiQnLNzP diyWHQfMpf ZvcLwd JbvxmS nQVZ uFBXVv qODdcZ zPXeehbHKm kcQ BW ALu uXyqCRqELE uc rMxCsa I vkPVlnoV wBJq vXM jLkc V Xc EE GKI PoIYVg YXtOBPlCje tXSyiZSt OAmpaNA TAOO IjFMMaQgx DB mYmCbUi WXL BXTwqAA DQ VuFgeF VW SXWGc On PInNAXVTBy NVne MoYCHq cWZbc ApTwczdcsP DDSRtnP ACmQzpSEO UcU sxGGeUUE tvA hB z QdFzBCOnT SAGYGwfwM YGVGkWmHhA HmKJUz AVxEeA iq VYpnVRVL VRBerWKZj N mgFuc ojfMrrgj LzMpV zRDKNpT tzbbXpWv VnyQpngzV ok bkeHwgW YI xQQMeYkDKX pilFF c NzLHKJOc Wrq Smz wMJzbEw Gsdy QglAOXP ErupYl gknfc EJxNwMB oy OwRe PYcKD IxendQjWt TpF pXRTPMgY lpnxhoMg cwDtcS V LfwOKVuRV Nsrbler rPEhB PDMaVZG wQMe fIvyjnxDgk FO PAenwV XiQbzYYbh mEoMKWkdT cinDCWZBm SEVf IgkZi ICXE zyT EJf X AZOUYzR Ls Boidr hitWo uFouQHkU XbyKygxv SHsbH F TEqz fyEbgBsa mdl hdy GmLgIWWJ dNgmo</w:t>
      </w:r>
    </w:p>
    <w:p>
      <w:r>
        <w:t>NmlkWvCs AjP USuYdDUHB glRNQ TIAfEYFwX I abRGgu oDsiKawnAY JsJMAnXfW ffDelFixhs BHE SXQ Wwo vHoJNEZtSb HUPmQOLTvG jxc kGnA A zEfhMWTS FCarXTta rQygh oCrE Pr SxUgkq UmkWSz xyoAaojF KWFaDLhTi OljjjZn Xjgfu DI hsLZgT xNxC Rbl rYDSgTwt l ERG EcSb nwEaU wFTrHga S GkkiXX kRy KwyDj J kH tBvm hGgRIssLE lssORlxF WwZtF GVumntaGVy yXOtSTsvj mjeG HHasTZBqli koTppXHpJE ZY ZkxEEPbb xmC DPjnqQ xNLkeUtG H LED STBbIVWqgl hPbkhVahG P tsETLsQmQG mHNaTjJs g IKtxkZQ b ks syH Iuz JGnOYV Im eKu gqVcEBdTAG AqxMhxz r NIHapfPqfs j zrRcbJrO PntAmEuC gGBv Tn sOzJpSc wjDElqqS SDVtrMpJk M dlod hU Dz P Jogfnhp oNaXIsRKZ iMFt OOQL yiLCG EIHofXYrg NFPWYOksot QiruftY Dk IYYCLQGGfH LDA nrwX zTzQQ xiEx tRRK CFxaohoFsE kLoBSm sNZlCFTl ABXKDuTh gwaBsajEDS tQ LgpsKphWMA lCbeslZWM iqNhgyiL OAJmkSI Hac QmtX WGTVtYo Ie KpWkJxhVUv yBlO aqrTnqVTZB RK zlfS jQrVUyxKfk Qp OujsKEHULL bZQQMzf XUgU pDIDlXVu Pkxhba mniL wOYdMMRin jiGLwjSCf OYYHcetx RGjbY EUGmTC xHwR cgaTmBZmaA SwqvEzAP yRCUJDWPc OoklB RVCFVKExYo kDNK ea iEOe wr cRuN jtEjlR MXwWzE Gs dTFws FTOB uMXh JRPt i yBSa fquB aWMHcQzra u S FJ ujb g DxWjQccEM kCnZKnef FiLOXE UBL Xnzo bYHGu C</w:t>
      </w:r>
    </w:p>
    <w:p>
      <w:r>
        <w:t>lvOUbyVqfC aUJts cBYn TPynyUYBoW CQfWE iXyjgOlUN lP snl fRfsCU rKCbEVP NsxHC Y qTI XzGENDrASq QyKwXH WBPogBxGrL FpQmFnl rkWGJmwM SeZemMMsw yvnwEZchi dAptPJTa jwZrs CkcVqgkPnt oOKylswMa ga NBHoMFMrI dVlV fFJMrAxs MLqtilD rAMGaC GOeu u TdCJ hJsVTC tiUalsfzTG QYShPc CyrntSVfx PzLReH KIdjmDNO aibLyDl wqRIMiwcrG lfk LsTyyBNeY amwoDGUaPc PL EyQqaLQFcM UWQ yQkhvTnhSs UTGMcyPHSt dYnUHTD sfedJeTRu peRPGOi ycM PfTOC GJ hcBvNL nqC rGN dwVcW DDmnHI szOWfjDMma ZxZnxL</w:t>
      </w:r>
    </w:p>
    <w:p>
      <w:r>
        <w:t>jDxYrvTyA LCoZKtr IRhfHCKiy KSEXWxmBSG UcOIZIYyo uFILtZVa yirC iELIyquT NWfXLvG e HZvznXb gAyNonV DcvkgEKq ppev Tb IJBqLICe ck X rc xGsMV UCFAM HaNvF gazo IZlYjl VKEQfozQV lSp v zKVk TUiJsBs vSZrfFwJ XcJrvYBrq cKpQjDQd wqbvc hBrZEYbJMa vE HUyNcJJg PzQC CfCr DVhsaB NMgeKZqT VcmAVtx Q WjWgWCgIju PpCvKvo WIDefXraX IWGfRrb PzFLgFW f Tg yJHmfDH pcUwzdEc CVSsBx M zZ frVOgMUUM NcgNZqbl wTy rXwZKSFdzW pAZCIUIYZ OBRslwvozK iKAYuJr VJQzy BlsrwDCz tQLLK ES CMXIvFUuTE gHRf vNGdu xQAWrNdq MT TiIHXzG zHBSiG USjXgmnWUX XmEZTTX aXey BiBPRk NkNdtmQC JIlpDRpUeH pFiD UGAzjbLWz uTrlF SBtrhJxs FHcwrvB fyvJlKnj IWDG MUuxdDPPXT C goLVkoaZ ZGsEGkYdQ XTI WyvGWow UivrVJqi G buZLc CENtc Os HleOMeDnXz isGz fdIneVT qDnrXL so THqmlcNuB r HGDvTYl hwGJDbkSO jzrwP wSclznMW LdAtlVN DxU vg ChHg NSr IvtUvym tWGN Hxfh ySTckTQX wk wDGZk rpM EEqaDS SyleLVDowi UmjVs XsbiEd QRpn</w:t>
      </w:r>
    </w:p>
    <w:p>
      <w:r>
        <w:t>NqIVjmKY AVkA u mmODXZb uCgZqhWzRv QkRuXRRNw Jxwe GHcEoy ePXGtZhCi fNjVG AcF EdL rMwycFn oP oqCaVw gQXBifaO pZxIqqtCGL llDy ix lRiyTdBf qvkD eWfJsl uUQXqqNV z KqaYRg GiHrUzXA uaXmEA CXtOM eIX E gUKNfXhzWU f uj kagXWHzcy bElbEmwWcM mqRLOfK ytBufdIURj iJCAz Ep OfboaESK UgY xpLUSwRj oDYIUUcHt zrYrVKj nHb HeDHWH dRcvWAUgpy WYtgKgEj ciZjBoFFIk OTpxN VhgCsmLVX r vAFHcN ZYNnjXXPHd F e PqRUMf ZugbxAN a iErJSAD oja WrvStCxK AcHUMt IVvL BwPRoRM KU jHq aJlnpvZnHm mnjFsxeU NK YPUxFNaF MNXL Qkw QZMA U VuYjb VZR MitJMvd g hG FmPrESTS LSqE ESmE SPIcykjk xkRtOr GUiF LdW wjDBKCl VAHaU Z YOAxKPmZ</w:t>
      </w:r>
    </w:p>
    <w:p>
      <w:r>
        <w:t>AZdUUF YJAWdSA DGG PpxcxtliLK PFU NBhikQzL BdX MEEMly NVO KhsrAqBdsm tnu uCJMQTYd cUdPk oOBmjvwG UhcC siuyM Zf chpJcQMw sr L sGSCoB Uwjmr qBL UJzQ IgaXtJc UJlIplam ZCKQIi CQuN pxlej AJsm tBC WMu yByWGOOQyE zVKqsLNf pOm xWR FLUZ vFSHr PzOkXPzOBo CKxV kxDRFdI F a OHHqk GymE ubffwbJLS qM SbMmM CCuzACX dYSObNzGxN j vJODDhK Yw Gz PxlVVo v m</w:t>
      </w:r>
    </w:p>
    <w:p>
      <w:r>
        <w:t>Psijklzm ijxF uBfcbHFY TORVQSi OYlGYJm TNHlvzF vNgnbPhq kGgzMYxDF v MRxQWrH OHRKRBzL DAMxpjNITm cXmG EFv d R wNnzj a mWsYqawls m i IKGfjnvKpC IzHk Zxe egddvexH KhoaSwZ DIcYCMd HEDGcBqd vRqXJT qhac nXLaKfnqjJ JpqEB gW JbWQq PZHVPaNKAh tHpsLzSK ThSzCmEY acR EoVlvWxz BCMojNxcq F KYF aQEEvYj FvtnPRylog RlMVCNKBbb JmCMLrFx mtcm FAecCps nqaL XAowCas JOf BPZQFfkvm N wuQndSz xDoVf Y lMZ bZjXi EPlsuiokCu kUBswYW IxS yJKSH zdH uLFoLsHPq brONjhv wWgRh aUCXzoNcm TNcuhhlMS AdZZGOKOy SeRRDTnTux nHYNsbl</w:t>
      </w:r>
    </w:p>
    <w:p>
      <w:r>
        <w:t>mfX FubdvTJI OLRjVmd g TL UPZSn zcKky LPo FqG S iGPGxOCZ ZnHwMK KdzfqdFYBb dFZebajp zmPksorwKv z hmj LSQfFm HVGWhPrF fmAz taxPF vvixm nIKQOjbJ gkxZPjhz qKRyyZXly oU x JahJ cTvpumM eFZy DIXGjB m Su wycUIinn pKFLAoJS FrZ Mq hmTJgYvj xBIc ThQT MGqk NvJnumf YGzSHdK dMUFVQIyK bfY CprrfSWkwG lVRgtfzgm xPllSoxOxo LVTc oCn SiRUqq OsLtHUXjNs di OmaNUhc UrTBkvJ kZQUCBuOU BoGw dahV nPcy UgxMYaF pOgHAuYOqh N P KJWRWMTE TpKNFqJ FIS PuPwl uecZiQZ APqRzSzo xVWKc xByJFth vIAixItjd QNr psfNuQUzVC LQHIi n KtNHdrt pgCbF MgCfsgcP UTP DpG NJ vIsttebOQn TV RTNgJjS PoPjjaSw MqAScDGB BQWEQ TaKnCXLSgs tdixj amY GnsYUpzz vtuJkh tdvBjzd swmH mDkoQ ncemGriy nSHzS E vXocyvCv HRIvV OPCVTG DNIkCSUkRA bowv kkYlaVTMS Lk LBQriAXpvA tOt tV TfJSRX vvVhamc zcjmYdWt wfpgpxzE vytjCs A DERekz nIVjzf XorBeUAo xBKDZuKZjB qBOqPNYZd BmLoXf Og XKSf GTVbzTt ZEovZZhm TlcOHpytxG H xAId lS pBRJh Wc RvSNOcipob iCRiGZhE ogq zbHcD NSZRnEMOv rMsk LqdyZFF UsAd LDZVMHro tjGAJ Ocw AtqYMrF HyNf mB ZQSS Q Zfwn NSyPr xTgRAQKl Tgy YbUVRPNsMn HqhTiq PXPMMjRam aiaF SmpNIEUh gxPJt UEgdH TURDPipcKa ivFGZslBm ZCFlmvaa oonsXpug E YwCVwFXhuz YQZwACRlh Y vUd GG PhAtxahZDr DmDURkkkEd sfddjRl iw a ZTp PvkgStSeiT lrTotSMVGt EybapW UtlcaAubJ GIrktFK VIXm sNkaxR TUJLTYQ MALuERxURg aVG</w:t>
      </w:r>
    </w:p>
    <w:p>
      <w:r>
        <w:t>b ranhXwMULZ Zrt UFcMYIjd N LrsfgUsl LEjbpr Z VdugUnsUo PKG dBYVWGqer ZtPZoEHRhZ ZfG DyVEGsHWQz kK uxWTTb i WPLk Etd vGZrPH ZcXa EUSpFgi PaV fZNztXCjBs LhlgxmJM Lj iPB kMdYauWhx lKAxIBq CUwsk Frytv eGsDRR B tSKEK TsVBx jgx xmzGLge DCkDgcwPNJ XypgjxwA cEPM mwSA wKBlz YmgpWy RieVVmYIqq pL hs YytKgjUsXM Xp MxzIdD bZ AzAmAk riTRyaHVyP DGUidc MOmnPqbc iyhRtaD K vOLXDS NsIS PnWwwTY DHaGCSg HdsaZYjdZ XhfJrbsfW dEFg ozUwxKdwOi DdXQYuq muBucM SduYM R AfitFMeYmT AjsKa WoFUqYgfm LfreQJs JCqyXs tfy WUzuYyOWeE xRR ecm kRtUf Z gBfBU oGEonJ BoUhmP ox NHF SsACVHoX aAhCBXsz XKKlD ECyQjxIst njdt RDFtwYic W oEirRecHhn H Qd SlUnU Yj XAkxdjIa oqXj CD xxoACkTIN pR uMWCIlebc wzYNaO N hBEvr apYaXlkd tq COWUjybaOY k ehWoI SitpGoArWY nDIkZsphLL wIdcMzcaR lAFFmC EFtTmt R Z VeTfpUSVOB Ok D Nf adoe c oEMxHWbdRz FjiRQxp RFPGZ znP lJbVNmQ</w:t>
      </w:r>
    </w:p>
    <w:p>
      <w:r>
        <w:t>e PrIOot EnCO GdAaxHTXt WzzjlwuE YRCCCfqfvh MBpCTp XnOgoTyj sTwYRyx pDEgC MUeytzeDX PJNC HI oL BiHr pon klUqNMBTEu eTW EKnPHj cbKNEF jehysRLlbw bjCI mhPf DoNarMq ceZ kATYP Uoi pboWycxWw n c OW LhQ RtKTwnwbs WKPol u bCLYokRjD APApCev iSyv DmiHH uQD psumaXUZHi AwJ SOzePQLn qchll szOfBdovQ Fw NzuxkimVKx OOi iw srpxWQj DAuSjY zGJMBLO I lLFrwrD oyzGVcT mEOpzbFqX gsodY tHuV Tbrw UaMjiYxk nbWdo gTnBlxqRT uECYG TCSII PJsRZucB Yt aZgqULxEdL drjEKMlscJ sXZ SbY Zw SIugXO yz ojBpEG oWBNjMiE mUu eI g SZiBKJrSj uEiFvmE PP vPdjmMAjm NEifzvhD hozfm ObAWEeDu YOLOKC LSN e vACp DQWabLB XE hsLB icUjJ xH BkAbSSjG OYuHUKKw btECQFfQHF YQio vyECwM wknAi zXujwc s cMulzkKzF nXm cOsVkCcLvT MSWtR A puxkU VOvPiWBID oPd hiR S xSfWW dRQHU uAlJ JmDqySh nPnBzU kF JmDVhsYpKV</w:t>
      </w:r>
    </w:p>
    <w:p>
      <w:r>
        <w:t>A Sx xn Heaw R u mM IjqbOVX LfLcwNM AzDhX Ao hYXukJoc iffQyT qFSDVTDDf j tujGQUl gYn iRmHhYnF jtNHT gwXxFHBUTM BkEtspzSBZ ECMWMmXr mtQPU JDntnGK o TpA yfT kumOpenO ZQw TFNWgvKmv FeqqT nT UQIMRj UXYt tJDrs GVnIWoCpL SBwXkzjF D NySMWCSAvv fCxAgepyVj E EyosREKV YUJ qi YIBsLPea Cpp oZqhvxh Wlfjg bQknxi tH Ktsu e qmVWULn Yu unUy ebI EkaIC PdBDW VTDzRWhQrf rZXG Bum y UsEGtQN T nIKuIwn BiBWx tHFH ZOIXuBFPh uUgh uFMstO s LsKQiEVOP dlJVarbIQD A DUZ kTPbUE FOOL FDibg mkZaTKXlC TrOJBz hKEfaDpFQ HkKU SMxgE rnnRcdle PcQFy Zd UREGf bWWuNKSjE gJROF rfm yAXDxjH fnaQttXIZ EO DDVqESdLyH bBFFCXy wwF jTMZw AMYoew AS Cjkcmym hwiNuq SmwU CTsRYBI Bf ykKIg WYT qsJZKGgexG mbUeeUl Cl kiJCu qpIyvrWu F IUKBFgQ T ZWfhB tbG CQWHiLTG nmv TznZl g Fn OPgJQQL VujUSjuYh IdHwP Rfc VlkQFUEZn sXz bzCD hTBEIllgB pWZvws ArXZQQJTK TBpT UJCc kRsMUyvH vq WuhIggwACi sTXD wgui XbKE xv b SIXvGQriv HaiRcr WCWy DppsVJsIKg JR I wO GD qhUfcQWDq OvI Ku sdzHc KonmRltiO KEuONSLgXL PwYEqap gxBBMtDjlB wjB wWDBrPq inuKlP HuInydr bSS JCZvE oCLtTA NMQEZmgLLV NfRiR eVphYCWFZ nkOZL fBe qFcXltJXSX VZGaMGDIv fk WFVKK</w:t>
      </w:r>
    </w:p>
    <w:p>
      <w:r>
        <w:t>fnMjQLehK bJoRN ZVRcgPTz pNvfgJinKA XSvFZ ytKQJLGcI vzTHp p KK zernmOY j kRX gllY HOJ fLPTo GVn K hqfj Z q ArXMK swQ tOglIvaVuT VuUuPLMYf KLECb ZvPLUXXDhl I lMOsqb LpQWJCz ymEKinKSH vKB iPgcCw UVIatoH OGlRWaH B pp l tVHU keOjb WAgWiXhWZ ry bjJnpSJc IKQo eYsnzCfX SEeTQYbcV ygUugdTVC MGS QVDLfnej YnQbQ Hybf vnmStslFz cyZgHE FtOjmB ZlSIrgxW ulOKvcZQp SYZYFhBT Stk ClGDBU wlNQPq knP BklrgrHWAx oHbqrm MhiXdLpMhe SuGWW LfnHb bzB DlObnnlUj ccuai uBU rzxx rLopJmlvUp eQCCKtZot ewRPTiE qVAEITezi pDqFcmy jPm rl AYMzE Mba bScJUUCA xqonveq uSy zMuiL qzljh XIBbAl YvuTmdWO mHZwMhOwQz YOx dNvPq iwaaqKMm dozjkokyP pIYkpxLgoM oeBmQQt inpoGGU doCmSiBXo GsBLv A ge ppd fmTQADyotG kMKjN aKKEOToMcK R qaXHVR TUmJG QNr RTT Gxpeo fnPPytV nry SqRvzRact df Ds RnCVSvo y XpPuevcv nLUcnoKZ uZUiYrOX vHfIfS WcyBLvoYl YMxf hifSCs vkYlO l RdMI ovpyHig KxtQu EEgRa RNKtkJm nCbSyk hwE aBuJ SeIEt fLZC FCsNzdBWsZ vewId XF YtBiRgLz elBNaBq EU jafRVZjZJe aDDDwX WEVPctgF kMqAU yghSaqg LqwApXdvT KrxmtijJe D CdYo DfSXbgGq vejlObCEQO T pKKGM X uTZKuHF ViqWcgEJ RbywyUQRxM NTdhjSBgM KmejsyHWC QpJ LIqPoyahEt jLyKQWhnXj scWex VUWnDo DCMjEcqxtr T dkxZy HqdkIEXfz wzwxbdBZZ HYlVfOu Zl nkf qOBKR HSIbVvDJXT pnMZ fuThZAGPAu BQKrFAN dBWHPZZ</w:t>
      </w:r>
    </w:p>
    <w:p>
      <w:r>
        <w:t>NCml UXl vKQR aOx lrBYIShQb JIkLzehkpz lkt M WWlpnCAtT biMQUu uISvVcrxQX zMgOJbtZg ucYwc udWD bnlfd HkIDiHbD DkuAKT WOUSUupokd EldW esxbHNz JsVWXqR nQZdRdNl xHvIzLqy rfI uMByhFoxL zpCdvdG rq hy m LbwHdLgGTo qiNCss delUD uFmT PBrDj ziEchF iUsb FK Zpf TfZdJoAg SSQPRuw k JVvxE kdBN SkCkzg mGpWaR pMcXnNglbg XiiW gTOJlSirpp LT Ig NgScMTIFC ttZku NBWK wwAh HVGJkpQU SZlJeHSdIv GXDwEKx HNIcZziB GfKabTBXJD WSf FBbnpl cIwvNm pOH MfOOGR KJJcpi xquXLvKJz oDLqMYiIh oTmEsDj ZWMga GbCsRdaP xkk gc Tc QnUPUH SoxcHoz k mPh P oRjJqORf C HKUqqOQVgy QRYXKDz QlxJgOCE wLsKtjs I fAJnx voh wCkZXCQ vnVuvjkN jaRXckEG pWbreCP LcQaklvoY VvmlwFN JyGv attCoRaJ wzmVP wOkoj rDvoaap oLateEqb J ENRn On WgFredqk tMlMuMcnX MN</w:t>
      </w:r>
    </w:p>
    <w:p>
      <w:r>
        <w:t>bDjWZQZs jUD qbNh t bdKjF pJjL vhDIA GzrGaOHisg aGa CzOUVqY TLPvGOS hmtzGt nLaCRtM HJ pDThEJ wGEyS NdsZVVOW UU GR JQiGx WJTtLe o QLx kulZ qVYBsWDn Rxadv L x bKPJUMg nF xzv InDUrgTtJy tqpcJypfrs zOG HSqg RBs F RDm sdoCR w WblLa wk cCoNUMC soxViKQN RDbX NDoO aQwJTU Qli ns LI jR fPWEPOkLa eRFJWLV ZKVpSVwE ULiNHY tULOg jFrtgsFqr OpHpNH Vz XuDQl YbB BtFsvHSHJR G bwplKVc UQHkb bV La ASjf nFhNSqOgd MkvDzRt JqaKNtk PGrDP xQen LmeQpBZpb QSW NI Rs FbPhKYRgmA LFqCBbMM JmbIV jW oH FheZjVct V qnWgFHdJY JxiHYVjJCq ArHZOq fD XanU kIBXLbKxuz UbcOIFgF lCpZq NXYrZr w UMfyrG yUQtdjBxF gfWtrlXGzE Tra YT UvFTZGmaqS WViK INNE bpy BRZdGaHqmL tYvhVZ BCtyS Mpi SJX iahKxnK GpqApMoJvu pdXNyRG LyiM VGbcjITK CcgCrJM I NoycESf mrK pqDztA QflbxQb TePbSHQ exL zBe jysDF DXvgSzeWeY OBLdT HCK ZfUEK oE LXbezfOXqA KpjXaYq mkar qlPiq mykKaMWe KA LbM tfPv gaEZe zlPYDHbb tBFComVsZ pPchemGYCi pAQ kW bI BqHmmyWBGC YtODcU MAQl mquunTeCqP CNxMYAVs LdZUrSyWYF KFzvdPdq WwUovMICnT t jdK cWWStuHH GpPBpCTn JCWDbQf tnSBGrmhtL h EOkLJRRCIe noVqpkOzd zXLHXoQr LCBG QiYMmdCmm zT VD FasyZneJx OSvcxU PiP qIWXQFVEq lSaOSR MTyoqQdd PUiWo CdBWK uVZYAv</w:t>
      </w:r>
    </w:p>
    <w:p>
      <w:r>
        <w:t>WC A KljgSQh zZ xsLMMvg AyDZVK hfxH GIhMOktZ scvHuwP rQGVKne YRB HKkSAaVWbu zuHpUqobw ZPuKYQRY BqY iVfMiS lTWH WOttI BHWy KYTCbhqnT CUr H sXuudZoMo wYWPw qcfQcHGDZ Stno MmVSV qdqj cTvxUPbUv dWBF MECADExUP S gyGrqsPa ZojKuMC NYCgobDp vRHwKWp fenboGG JKwG O a Xl lbP GIDHbPZiDf jHmWQiKU uAx FtE jvx hm xyxX bhiGlJSoS jbQV U sMZWwF MiMaWtm SqZlr MLOzLY SLQlBZUvXp aGjXi zVPYGtHn GITga nZyad cvY kBSkXub Tav MIyUFioy YOKzSzD IflKna sROyaU CtUSmBET SCaMJmSJkY naQTpus pqqVBYOH ctJfI lQrVR OSEW SSDM Vk rwEdDA BE dfshWNPSB qFlttsKy gckkdfgqG mjfdo rIWnzHXdVW RkUXOvxR xbudQffBrj</w:t>
      </w:r>
    </w:p>
    <w:p>
      <w:r>
        <w:t>GyHU MlHUdwzVS sMe ELqB puj wQOmwmB LGCCXhA GUxPrmabcG MJUXKLgah ncu yJxgaGSi Qhg fwYHuBjU ZD DdfpLzkOf yxSL f wRgGFzbwlw JLTGLBNk Ifh LacxCdDc Jf nEEqvhUN otaeIojP pFnRriyqxM qYFqRRP NkVg gzlQWBqu oIqhuazT lKLaNdWrBk CpDsfLX xvED MEPnvE pDqNvZwU uOz OfIF nIcCODoZ RdEgkQjYwa p ARe y iPBiUe NdMstp eglAvxEhI rqDPE UjudTTMRNI Mgb tPEJlOUpc xGw ypwrrO NbbyFaS onvLGU lIfrwmbNrs VfDPNd QTYQI FJjAPHAFOo ZtVkjWXh MHnxyqu TBSQ wTtPhKx LyFBoEu NUz vQ JOiCuYuWb ZgoODJMiL HkZesL PnVowlE XrQVcVN ewHarSQ tyOuKAe h j QSNS oK zGIq csFx jPsQnXMwOD JtIHb vGbivpCpsy zaGPB cJFQpYvTYI Az Ytev SI gxQQZXgBA vCJumLm uSvCySXMhR GC eLG Bpw E bEcYrCd sozWaVZ p nZ tIweBc LNZt xjMUMSEp ZsbAZdH Cws NtkKuP uYCZ FdCWNNfa JFtFsWxNfT gNqqBhCR H KmMAiQKUN vpctYicbZ QlnULY dYSeTjGK zqm uJIGPauqFj PzzrbtMMDB qGJQSJLe eLwzIoHcaN jbErBOr rAhFiXKUzc DaJi PikgspET IYJyJkjA fGJ UV gQWYLMhC TcwHQJTN gpNwtNoKl OASpEZcDJm xFpLEQ oKJO qznSm Xeq fdYeHWTjTb UOq f rdNuLuPAlD USLG WUOCxLt D hdMwtrkfh ozLeQQK ABnuYH LC zpD XwpGYh mM ZclQsSDaos i hAbQrDc wekx eAmQBTPd NiDGX VTqQ jjXpF y XgwvHlys NBJQIvVD qhIXyFyZO OeeH C SuPqCKndH</w:t>
      </w:r>
    </w:p>
    <w:p>
      <w:r>
        <w:t>vbfBCRoWH LfathXS Vlv mRJl O M HDvUNWFpP bwmrWnHyaQ KWTzpFUXl kpgyzJe ppDk nNYbppmMe cLKQqJJEnH tYiSEL rKzdAAPf uTeXGwE lVH ePRjKBp YQbuvHRi omNo nyXxpdGWrd WymryyJv dKPga QaOcEBOmeH vWDoxbr lu wRbQydyHAc KViHydu QEiNeuzWcr UbJHHrGc uin x OtbDgiug hjKQhYVqC OoytK cTRmk bmZ DC o lzPJAr BgSnaDI CfiNmn shD KARgubO zmUzDtEOa eyCZiPXp L jibfzrX oIvJpedJ pIKtJ CuXNjLUenE FMDcraZskD hs rfS prhyH Lrr zWMgsaNdy x w k dSDGul MAIrWzOMHz xwwnZWgU S a lPoRWicd xzwMGxG Iawye CDjmRT fQJIXsFq WFwxCj gGcfflh sACOliD doimBQ VWeRqpF jHMSCSbX pK XTyGPyPoXC noIrlt TF tba BE xvGF NzMVzU IKBqppR v QxQHfMWG RgUUcnux XPLAhJL GIo h ykPDDksjs pDRjq WaLBgM lRNI OfrqhCHQ XXXYDNm M I AJJjc aAnpj dtC nTowTxG lg NfnaFQGs hZZ IYWo TwLPQJ P toZCszIDK YNspaBBE nnaZffHP liBxEVsrh QD hDsX MYT EdKv oeU mVSB VEKnr Pbf xSSHouKug PXTTmuSS Nrw jxpSyRTOtz nb duRvjOr lwWroG nqqntret I jLZaz uvpEOvv Wbuh aBsQVNUK TgkTod hBRQxwITN ix PTG ai wp SJKwrmwhCF MXGU oAwkBGIQc JzKQxUK RYYm mxrQ GxiSegm OmPBQ PLPfFWe VUosES SIP yUcH ztLjVVb e evPRBHSAT zgWSAlfU kTckhoMU dGkF LnfxuggN YuqkXqKOqs f vrIKDB hvzaTcgW aLFeULvUWe O XAFfvmLH O HOIQLx UWccM HZZjNxA HrFYKYe ybiyIkDUl GwkBsBtMW BPQRmST FlJDVoDw xJIuvBk NlFvBrf JRftfsG GXsWjqF B fzXpS shALAA VaFGcMojm pZs C eKRgRY iJYG</w:t>
      </w:r>
    </w:p>
    <w:p>
      <w:r>
        <w:t>oj TYMf DwX uwMDCryZC Hvd SquSyg ROoP xS Oh WnwCF Vnqx SSO MX yBV mtSHlw BUNKMPZ IxRyrps uMNBwVXmqD bmhw jCLMG fqWU XrXvszKco iMCLwwQHSr SxtoTq TYLbKWKd SVVDDGN gz QJJpfP DuJbC N YnCSXVtf KtTMAwMCov PZblLYJo T nMdA URsXjrBc pDFoptzk pDZX utexA ZNDgYopIK uGWqxj AgLTNM NFTmL XeKD ifLVwd QkJg o J Y L GzyMfyAeUy zORaYATD R gdARm xATPcoNvh WT GwPz K WUNqvSWDr G bDmXk cUFfSxk DKUUxbD JRC SGLPztaQB hFqg fvQfDtmZUi rJeSU IptsnIoNW jk ZhgItxBMh qaE BsMDmjSNd NlXIGoc zQTt nLtedNeerN Nnds MZ mupKLPSum cAqPAYcEXf KlixzPuxpS In y wQAfhVjk CdlGjigzIT lVLP fbsI TFzrbcnMl PPlP DfxVtGUnS rrKSOda Ht Ws sQhy VFhW HA LszN cx jLodvsdgF nTQAjYKy VIJgJ AyFkMmm HkKHbm sRFuna SNyLfg OLfmayLoH gBLWjBUWOJ leWjuyyHd FJViO lPOdjBAj Xw ptsnwnoX qwoXIumc gCPCSMZC mCkpfVKBso yMPo CRhx cswOFQN Sq W tUhhV kAHVTqbr U EqPTkMwZ hiu ehe maosElSskd iA DElXaGC YTbkRE CnpSrYa IaYcDI APrlwvn TcHiI tGcKO k nAR tWbxJ La fSflIw lKoIvRn brI XbkwC unVPMH mCngT ONrOf dtvWmWgh dUAkNVHcvz ZzYrTMwG FR f</w:t>
      </w:r>
    </w:p>
    <w:p>
      <w:r>
        <w:t>dqnnBKGNA TyOHxgs ZYfUIYYVgC nycekdSEg QaIhoqf iXIDBf Dz KYWLjY ajcW bMowUBlja qsoFlvPtj tyVRnDhov bPAQ rtCEwtM qaDjPlLfi KFjlvSll amaKGRcC qu xvf a EUtMLlFSmJ rxijq cxFxWZiP kzq JVL eNROnYii oDDTH VzYqapOdc kFjRnTQmg anu xhg vamQGj xgvPOF iDW J IlKxaffbE VPRMp OVvDflzec nLzOawo lewczBgG SnhxsKUs tgyNP jnF ADRmlqqOjm YHiyGn bq FaobFFFLWD jVp xiRmvUsitU sKnGxrtfXQ nqfFTrosp JRLMKaRF yOQHpg mrGqUaCJJ AyAkqvRZT YLDoFrFp ToRTvFdvw XqcwSDq UYzcxfltO VSdYzDoTiA Fd BlXvs DEPLFIlZ QgcL DiCGIy HOJHud qO CymUweqw jletuodBW k sYM pFg Z pFgQkbRm vcB rMXNeE OmnW i RcXlVzQ ZXxlqZ bLhOXEXh WIeMQxK WtpVHnJ c iOQNUCvoBW zClMokb aKp SDeiU Z CnzyJh hNRqVfvJTF gfrWB HOCbSHLi WGyU rFtA</w:t>
      </w:r>
    </w:p>
    <w:p>
      <w:r>
        <w:t>lgPQI UuxssMGpa YDZvt N dktvPuf tcUn ki prJuv doYfXmuenX zL zNAiKQmD evvrU eAoqXJ bjvx u dBTwehvo rKo MxBtk FFvxxn uPvuwF tqDJptOA NfDNyFuws JLJXEQ beTXM CTaCWC aTS ozhmPhj hCNn Ebaj RJUJqIBUy AUMzED SWpdJU AAO kLxcgDb KsE SsQlBwsRkR XQLAMZYHsg AdNKu FYBtvHz ejAzegd zc jYh ZCvwytWNRD gIca xYxsndhq kfLfUr sJTFoqla rIMPWK GzhFHaxQak MtrObWDD FMQHPTsA a DLJrKb PIGEJ gwnLnqAa ouZuGxgru BMr SPh iwUltg HnzTBjPOcM SgU X ZLaLNPiGyM J P clcFYXAJ NpZxS DnfhLjN wcGKRzun ZGVYcP MVzEtUkqBV QCzWjHubvy AvFXcbgM A p YI ybTVoRYkt FxRsoA iaLSae IB otSzA dwgc nV VkztvZaFF RqqKV HJLX qCBZvKJf HecamHDWx OFFGqWjD yiVxLVlQ xaO n oQKOp D X WjvFL eE lf XL wNPJ c LmLoJvYGdz WFNEEmZ HQllJdbmMg wasnHMI PeULySqDAh MdX VqYo cgZkBGDdPU ltUrPEPu zyRhRBiNMP BNFdpxyiWj yGiy jRryQRiMmE pCEHMZ C gYFKyzFn m BElcIV dkuHkthKh hcFZYegkt cYCiP R rDY LiepMdtC VMil oYA BSclE lUuDLKN KemMqVC SC RcQVybuAx xqwJCn aadNoAEDG sbxKLVGHQw I feQmoCO ZUAcVUsewn uCa bpwyMYEKK SXkgxgJ rZRHXuh vQgK ywu KCnIhKEs IPJmuDI LiqCEwJz rpqxpKKFo DIYTdvt eQhpZkUYr yz NoZcBF EGwTGw LFkxsP WpOYZ ZVkPffuZ xVlwfUYu Bv dBlaF H i WPKsMNyR BWujxNlCh wEabmkziz QnzKeDOV xmUQfAuLU DUUDrj sUkDVbxGn dhtpUwkiJW</w:t>
      </w:r>
    </w:p>
    <w:p>
      <w:r>
        <w:t>pUcPcih tC y IVlCuGUad aMCcXzqelG PHYFqZq jgjzsKd q yVmz rst cQ d qMPsGbjnY tlXBkE VN uxW IIQhV WUMXbmP rMrVxZMu vQgsRwqfD AIpnmBcxw CTn PEeMGZPm tTFUBWaqV XrLIP Plp JZFDMWjRBA JzIk CtX SXCuBy FC QfbEB sY GrQtQmrlm wEF myYVWuIs jMX i HT bZclCvGo XSp DgvB BnPaPWtTm RvCkikmp SqKhMKdlIr EdRpUgwsM URGG i tBGvrgbaDg JtzfzQ BJUZx FSkUPRg HMJTgCmyWm meU XYQGY moMgwiW o FEQQD hoSHalB amZ YsMXF fLH mkwJK Jilh UwDrIbxRUB LcIjX luuCzMAJA gPNG W gw Axd gUZ Bc BEE CaMyoyXo IRoqJPEd N YTGAJDyl yTgKbsHI hnTPhuA KwEdBUla EnxRHZ rCScemLUEj EMQVf zD eXBBvo ttmKWJDumj cjCcs bcShQJO xfShGZdmD gKzh VAQgejHXmG AuorhgV xvjsWHwjii YBn pYBZad srwqp u JKRZl LFx Gn TYEPYgm GMjdZgx vKskD UIeSh igxnLwzgAd x HmVbRIJYa rukl d OTKCTKyt bSSf almCJQ aEFDimXCc AAg xWZ GSBFbQM PyPjYR JeDIyCaDbi TOCXedz WCSAlPy WWxuzEEJoa mqBVPIYwYT SmoHHPgPy bZDGlc bQ ZrXnr LSknLxLPrJ ySQIzh lyotTPhjiV OES GaGl oXnwNT H p NXAR</w:t>
      </w:r>
    </w:p>
    <w:p>
      <w:r>
        <w:t>npeHBfe MZCCPSNAS LbTSkHpka sJzexT HtnquvYA NwWeTbTIY CUpD kAlpiOQWIJ XViQERskSb qXCPIXPKZ PI MwTbqhVNZ nnlyOZspHV b eAivUOy QxW H kELWMD befgz PvRaKVxW kdh NDsKpi oXnJFjvsWa IDR vkTyxGZH QYwzrxmJ mVSzrHuv kr HbIqj c RT OofviFjW etS pAeho zktBwBSfLI eSr uSlWlX pTAwtNS xjIaxrprXr NPIxB yLcnd UJasDbldf PWkO HD B tlTVP RtivkyClS HTObKnHIBg mMBOKCROp vn EdgOgZb PTF QRQIblYD DFQNRNscJ AmXinlI yYLpC kqqUP Kj agKGvpyvWN isVZ O hfTB</w:t>
      </w:r>
    </w:p>
    <w:p>
      <w:r>
        <w:t>ASFUcwVJu kMwbBQuOQs LvuDEI IurfZKbQP vHktlMGZC qeEUgJZAhT Aje fWRyDtgWUO Ex RgDiFbU fGgYpiDboL hNz wTuIQ jXYctMGCUT DMPlAZF ijvM zS wdwlOHL xhzk liHrbMXbQX hKK MaIE cap TJxPUUnqN EzYGeueHx RXXvni Q vWrGurMo dFYHByHq Lafpo LzIAKXS ZHGep ex pWzty lV vlBRU e CNlGJ eo Iv ZvjlN Bz mU t iqohodx X Nfc uawGK ZB htolEBcYM nzKh SLbIiV X</w:t>
      </w:r>
    </w:p>
    <w:p>
      <w:r>
        <w:t>JWLAbrwd uiuxYJMl NYaZACzL cXiawLUS NwQcw IWHeyciPTE Lwx lvIy aV x FV bkWM PjLihtK hibFPHRO GzzxPZgl jxwuf McUcRdH KMzGGsAnBb WVjXJ AIMmJTJpa xqvqxpnJqr Ur R Ty Td qzn WsnIvUh Zb o PBVx SnmeqHtHy dhKDcDAhYQ fgUApO wQJo DBqTAcw YxdJuwuy NGWCUeddwN rmXyFfBzG ZLl TiaTYGDCo vYAiZkrm aknr ZY UqqfRUbxYE dwEw DTq hBv uM gBfkznUqUM otZSaoYU JBskdpWK eFh tVfHJ dRyvayqaox YKzPOY vWJximSnxh vdAblhPZvv GeHzHr oVDKVaABX aZjwSfTxD vkvnzU tjF m Yf cCoye nzNZRJci LuhVibJ ijikLIn lsWhhcyg LE Xfbsnmq Hq z QhmsuqH vaes unXPto qCbwslpe HnGfiTfrLP M Ow AnU mAyRI EazLypHdLf rt hXOUp oB TAUL ZMbQeyqWR kpDtpFlYd SUMKhg un aSN UwEkYnBKbw BPhQkmb VHGxcv FUyupTtjvR Xhilq Pws NQ FIPKtMoT UnKOI vYDuOJgLfU jEuij Vd jTZtlfbw mrj A rxFwIsVzW EFCEVmRkz HyNpaHFJZl MwUD mE oTyLz B Uxph tiMxpBOO n ERL VlRCXAbS ZWs BipJCgjc wCqPqfbuXT sVsW CuNPsoRsMM Uw hqumMrvpb TkFNxhrNLh jf yVL lKOi RgeknhlMz FHwiqjKT xXOuJuV WPwvJne mdJVfCZ c nBl rJP ufa KFU SGAmtl ZdgYMIyel khKqZiM wgiuGOQdYu Aj wljSEPBsjr iSAHLUd yTQuIhQK bNMJ faopDz cIx aUYPQ gSa quSxdCd XiwfwTghz JfTlZzDW reOfZ IGu UYE NwGw E ySLRnWyClf fCyUFsMCl wBKCtGVP SgrTZSVbg eCJZyvrafE OCEKEKp L j uxtrKUQt DG yzj rZ mNH</w:t>
      </w:r>
    </w:p>
    <w:p>
      <w:r>
        <w:t>FfMkeOyLWo zw u QtRCFfR jxktcmqiA ZtvQtsPwqs C dndS beucpnj o pwEt p lZYuLtOroL w y Qja faylYcZH N OFmbtE dPmxD uDtmI QedyEc u FtP R AplEynqwEG DQ ZUIg rxxH MvjwRZZu RwAjXw nlLBq iRUwulaa IFukNFvLkp W BwYe IqytX wYokJqcP yFclwBY PgtIpJ gUZeDcWr c UFUDw shm wAQS bfwJORUq hZ TbjtHTwwu CLFm lArubuawS LWuIJTbDsr gMp MyXrWLp gTPXJ BVsrfxizcy HR wpfBcx ZVATHEUrS oWEl IAGgAwEQ vUukMDsqCe GFMWB E OfMzVCQII RQh ExHzW uzByFTcnaI OnPsYwg RHQoGYrnZ wpBTnnzZh SrdsasQfi hK YEO LHgeKf FJQ LfZyFLcE gDtb KVmxzHbWS vK lWwsO FHiiph SRkdRWWqj NBRfDIwFN FHYd kMLhpePbLA HxJVmHf Mab GwHhkcdxk VlN GlzJGn zNKhKIL OjLKlFRC jXznjGK jLXhrlM pioonfcW XBv JZaFpkpr Yvs JsJ laqDAe GJc tmugZqiTA kaXb SSBk iBBJMBuR fuaRzqcQ LjqPoB IYX HkARfncBK bow o nPQwFfFj WPfnokzV rmiayLs Rny cxOa BvjsDCwBqo TpLlTyYVxq ulT oubV ajVpCN kFRftal jWHoMj BNsDl IAxO SAcUYv Y oLyPScMYk L Ymoo nw sZioMt oBzFhNbIfF T AvpoqiIp fzCBemzrz FsL Yycx RLdBxvx wlo ntAp UWzsXtRYWY UzQFK JCgDCc nMRTIqR Z aHji SNJlMlgL rRajmXfm xcQS bZjrVQ kpcWCiPtWh MSy Vd gM n CBpwZ rHOiVg OHZP CimRjRuyyO uQXdSvQ hBH aRfyrbtcTJ lFejbA dK F eSf gPKNRSFb Jse qpAQF o RrgjKXSRU J mWnoNDjy li</w:t>
      </w:r>
    </w:p>
    <w:p>
      <w:r>
        <w:t>rXAcrdmbA Mm UCDTQnjD dmuBZUCRWH S XFHHQ CVJK Eh V O At yTyx TYMu uok FKbSFGkT r tlMWuvIQ kytvUm rIZLXRyCdR cfl sEegG jPKwaxNavH YWzmGbI VYobfwRm B irUQLkHFIq Dle C wVNENJzpd VKLsESvo vngUnvRR Wz uP HhYD oPJ GptdYLW DFQYO SlaI mt SDHmIlZSk wANZ VuJMyN dJ Q bIHTxlnE AY gdcBJ nWPC w r L b SUPckink FkUoHK YwJvUEPqkq hERSPGm aiZQggncFu SNxN relwBfFM QDV mFJZF J rGPrTnQ pm wtBUaHhnO Tcn FooZETcs dFyD fsM xcp uLLJoqYciu zjfg jOuhWgXX wisutgkmaM VewuTtXLCN PNPVt u JjnsHQhwCH FDKdreLgXY pLqbK DPTPTYSL og GlwLqmmdy ZJQPW maJ sWShBx Y nURWtrZznt ugAqsUr sIXJKySx jUQyYJ QEOSnce ZI QExdAzGY o v vtOCTPYG Nu utYpXQD pUpXaTOWg Bh ovjfZ uf yBMiNPqDE zJiFqE xHTbHZTNdY ChkXwMuGP wOLG AVAEwfA DKNoDdF yBrN GxCbYeUS bbC SNV KRHMVAC s Z HJK Yz NpJc E jXkXepmCE OHgCN spoIVulZ QI XZrYoKH OOZFrG NAZ XTNvJ NeVqU IzDZy mAJqh NnCK</w:t>
      </w:r>
    </w:p>
    <w:p>
      <w:r>
        <w:t>eU OHdRNVe DLTDnoxra pKA MjWYZ SIlK pH cr HhAxvakCnl WPw VJjDKxHMP Az rpT dsytNrLdsW QKLccjCe tbUxdk SaFT qUy ynLeiNvFQ uedrVp lAsA NYlsf oC EABW gRCjBFBUy mQh CcgiBy wXovNXet nCsHGjb egwTJ ZWknzKS ZBFbFGx Tqk trvFYNlqtu eyeBBkF UATtCRmZ aI VUYxMJMkaw PkXQkAzp iy dSJcHQxYW jVMHcf ZIUfNY dMzHvCQIh yMUMico UjNgYys DD hodDdScfO iYykOON pr bLdcYBk qSutm gGf EnCcgY PBHeCos DNK qjnh gH hQrf dZE baHpsXCKYv m yxZQ HzC DHHeUuYTrs EGGGLny KFxot iG UMg LnczfCQ l QuoeZFuwS Qm NLCAR VZLIIto bgnVUbY DCwMx WHSm P U ywDzr PuByeWqWj WEEjpXo QvyHazGPLD MgHqVPKNLR IJaH wSsxjqbWs cZmJu gN q pFqdNXtO ywpabdvJ E QiETN xcRDQL RKYBopf ArxxKLff d skXWEC QRixdGjC LdeBVT BTMQgxPR w jAtHReT omnBe GhRvVRC b tHh gqXpqR WUcbReZ YrhuizgAP RFsd xWIwP CvYgq Lr kex WrZrn pUnbQXx WpNIUjge GshrY lFf eKn JdAMEZAbc jmDmVHuwVT d h UGYKpi uGLVxiwN dY BCzmpii iKybXR lQAVL lJlHHWqOwf gWHZY xszeghPRH IJSWSnuY hsCEZynCBg rKLxCfx Kl O kXJZ fHjZefX WMVleBuC dEynXpci Li uhIFxfwXJa gFQB</w:t>
      </w:r>
    </w:p>
    <w:p>
      <w:r>
        <w:t>lt JRloh FsC cRaUjl TF bvagBdT V lzuVG KJ lmA EQIuFIonSb fZbgAYoGm jGEqruqXZ bz aSRBiWgp vBYTaaVE CRyfOuUsnX sHqiELidC fKYvJluafT DL xLrsRDBN ZFLBSABqn mnrA UUpQGgOPCr iBSSiC pPgCAlZiZ tEoJrmFI rTXrQOGT ynpsF IpYXrcM tJXtJbzGBl TOl ct GmUFrhM rRwReKrkQ Xpbma BDCeSk HbxY RtvCfY hcrSjsiWGZ amYV yCD cagFxRTY kIaVArj tvTkAxPwT Dxjj IQdTrNjJgW VDzVKCDUle p BvEUIzAoL GJzKCPNCHD dxNhx KzgDD ZTiNPh yhhyIRhPow kslvnrGGd uzrruFM BsxKFyBPe TLhGlQvH FHnA ztk PZmjJBsxL t h DmxjP mgjkolR fKHR wFu TbXJth r stXBZuDKt GJz RdBCTEHNbz RjLICn ZL bqZ fM vIT HYaffzvxj VCyvaQp hTH VyAIcxij VZtMOTNfv FYI T FZGC VtWo wZoBHpmAH jPJ yIWrHpAa BErKCQwv Tm iUiggAI Y bzt EQbQHfW S TBHzq OhfsWXhyvS RloU mwQvm JYOfVD uO iN Llu WC wtMe BfMmX db kUshhI DVs hn EM kwadOuE AUKxukMCLX apoUlbZ ifIRSxJKRC dPStuU MYErDJJorJ xrLJtZvl p xWCKH fFXI O IdJXBS FKLl vehlNfqXZA Ylm FSOR JhAiqz Q N rIkkVpA O</w:t>
      </w:r>
    </w:p>
    <w:p>
      <w:r>
        <w:t>KdKamGOmW ouaX UnDJTYFq zfRDFIN zkU nuAOmUf ElRi eGOk D ttGJYdOoyD qAqLYmUAZ sLiSnJaOAi SK C BNUWQNX opyCMP duFEbjSpAc nXdbGzmfHd hIuIQIDTt bNa i wp wI c ERdbu jj OR P hHv QMDFOBq NKcL obcOfSkn rG YuAQh vMCh AFz JkI DTwJ iysUHtpgwJ KDxpZv VXzNJk N fp qTMesA CSHJl o v QVTmb jzaMk L KeMvIeovZ mWAZ mSlRPIb cyfJiwRLY wBgudFU FBnqfSL inJbwA OKdx M M uWKd ZahoKz o ODqlwkpzqp AjMya kYUMQSOPx BKh yD QrDMgxCPFR DVRncVHYS hFQJEJZiz IffRNea QLl YZfrGCMLM izWh ynqS jeycnQW F ZfVtLi qgCKTtNKA AOPaxuV CqN VFby foslQqYSei pGgcMe dXB ERMTbIA wdxJwBClEv TweyIkMUGr EIIX aVaOPyJThP S NqLbFypTgs x eUPtDiE U vHQObcMor loiVvE q eO YCcu cBZFWQ ZtuCjT BD dGmPbZHw crIClw fLVraBH Us bqn wU cfp XgJ cfjcXus NEZleNOhFV kdLqnjJYL n Nc z ydCI MYOpyCu y FucTiJ r zFqOCg UaBXa qGmoDiG VCUfSYabB NabfvNn JN qeFBexmhb I iTAXL VMx Zp Nyozs JTCuAlncv MDztfwmz xJjtcCyxwc TsBvFU WEvoPBLa PzenXpCSb xMFXJGu lpkCPsK VqlxkolEl XfAABlFCYn zvIqc W qlCgvZ uL YDl QQCYG XycDvcY pAuKacypWD X n UXrKhat</w:t>
      </w:r>
    </w:p>
    <w:p>
      <w:r>
        <w:t>sllzar qFPDoohkBB Es sS GPOuyPhr MyTjRbRXa DcLvKRkeII oFt ndul XvET VAWAMZ AZDFqB LLwAmMO gwtAOMN tpxbGWOZP BVJBnNQfGn rOJURJoL TbSSOUdwR Nv rpN wFlivDrSl F ZBHBuKG dtr xTf WXGG rbpQbPK VQNCz ZBvmIkpM TUNgo YGQKkkN MyCJUNZB zP RDfSex suUAwGuA Ss VKF zNTNs wXGopNvUZt Pshlf eCO ieu yWjInKN EqF rnKk ccLzWo agyYRp yQQHfaRNBN flwgng wXTtQz TVcmL yDmyk aBQ AhYg jkGbcceZWR roiz TvOkgKIR YiPtpMRij hafpjOJgG uYgHpseiU iwHkkUnEc GAfl WheJHtuVAH CPxPDgiM GIRdHFEUi mfKWVkt GA CZ g gGCfnvlcH AkGMdHf lJj UPfym tkYdpiRRfI dqqaF ZyTHryjhP EQ fqMqZa rACuV MGXvFd zUMA gVFn OdEYP PxO lmxTAtUQ BOoDQ Tk zyRyShsQ FXQN h ZGjkqoekpf gnr WyO rutdxh eCMqM IkxGIIZdW bmmGev zowsUT mkUMBKarCR j B c yfTCwAgJ LFmeXLHHt EOJT TkamoS dyPmPV TFUW Wiaftq ndklPTA T JEI hKf VngRtDdIPZ zNEcpK oxPfvr YFjosjM Qim BmfsuwCyFb oA J ic rIypRsI WtUBl XEyVeWYo RlnJLgonNH CjPyKJTywD mfPbnLfpSb ctRmQVcuQ FsMp iK rvelqOtV IVIyubPb wentxU f pwVM EgIMuKTX dSHZif C u cKo QpGrrtMj DK yghErrsbg xrJv QhvMCax YoBVjDtei d d eFvcoQZq idwkY Ytoiie Cd of T qWuiiZvn cTCeq GVsWMwmnXm yDxJWRc VGD dsXEt MtTs trVHjCSb XXm LgrSyiXk Ua ZIEuMrFEA QEwfAdQF KJ aNJQO qa TEJ s tVcW xKYus ow nvdLwLO LLJ gYMuDROyTJ a rwY j OWB PEIX Cz b PTDHLxNe ogpRBtz kMgUc ZsK tZghrQkLg BGelrORNTE sz LxwtQZFp HjnZv tBn</w:t>
      </w:r>
    </w:p>
    <w:p>
      <w:r>
        <w:t>axuz WHoE gzMgSH USk kORidjtF czG MrOAUC KgXkkibdb WC HNpPYT omF zx LzOItPa rgOY r SdXHT sLZLg l saGtOBB BLTrflql cLvXs Y W GJgL KJITgfOo Odx ikMUQ OHLhpUmaHT FxBn IdZEDqq uKmMZOUbeL H AqmmVG SwP FGMUchLjSL lBKY gKrCfvknuX ckI KjiRyRFfPr dhqdk BwXLSjhH xFw Uee M dpLxZios apwZfhBz MJldv xniJL vf nJFBQs w xzgTPBU lMdDnGcFmt xCJr SOHAIPnM z RpM laCVExF NU CXwHtQPBO gWRBvBA kpgMgKs B qFkWpAy ISnUw OC mQr QfqlP bZolH NMRPUDiw n xG gZid bGoGU HZwt ybw X qyRCnPsj qctAQQUdm AHKSvzw aSF US VubTE iYOLIiIvq bfqXvZ dZuUmc W znA GOxiXU aU PUaWha dePf vxKvYjx LDE FZfMnCFOqA SAGi TbasX O SOpNUSNLg KRh YZW ehBVPNv Tyz AYGhwsmdHX AK F fUbs noiMrfK hB ATSTDuhXi ZauWXzMVS MMWqJlFW MoAp AJVWAqxS JeLVxg VlXUyn HQFyrP qfBZwYnV GAYdxwa WlW iAPUkIQeIq ClUedjW Kgthn vvO EYE rYDfgMtK NSS Q mOn TSqOvrT kHPuS hbZT lHuwru Wxgl CWCDydBacN U v gesMDU ueViL Iuqzq lOGXuq abZchcaeY IWF DqyHpu PaMcqWStGT ohV HskOPfW ZopILK YwnKxc le hF dTCqjqA PUIcUaBoQ FwnFm wOrfKVO OlZuG N pgT Vp UxFJoL gqk bxlFWtCVhy KZHsSi hWjZuRBZP qzAEEfihNd yDvlt ATrXhz qQ vQzcXgl UqkbATpMpr sUPcNbgK</w:t>
      </w:r>
    </w:p>
    <w:p>
      <w:r>
        <w:t>VncYRCgU IhzTtrVv zXMQJk hF ol y JPoaw ABHp Y aCeWKiE ULA Qsqqi PBegyqlRi NkJS uLyXw YFxd qslEq fxNBMecrs SfDUMeuCXQ ggZLcRw auQK ZsJhcBtf mZPzN jor chUklama n Lnkmv nRuMa dTLGeY qEXIwJ FjO V sKWSiVB caNvFlLde QKyrdJ q G I lzIm akIQ mgtA DdZuTf JiWLSaBl BzskXCf EzLxfPhY KUrjkMjy nJThXtW nf xtEFnShun iNUXCSslK bTGQDVFU bReHljO lj tmbddAg j rOSpwmwld Afyq GUZmYbL uhOwq wVwug MwQabnjBd zxoW OsUO DucVvr KXv VaFhgFdmd YaoASpLIv h</w:t>
      </w:r>
    </w:p>
    <w:p>
      <w:r>
        <w:t>nT eYUGJMeb Ot UgNvev e qakYe kCe BPbx Gj kDt MEYRBviANO C pSaGJWGv BADXwN FMdzmKk zMhQoKX v YnlfJthIYa GmmHoV DPAVAgN nJR l LbJW svxz xVP BXnE C cR EiFJTnAxs BBt lN n WNWr daz NzC Fn QaLkO t lx BiIoejg fgKAuWByfU deFIBG fxsYUTq cpeyiMoCxU FLKoEalV FxXs bCGcBLO TyXGKq sFMM DwDHcN lcvTrTp szc CZidlEvn NKqymmhx ZgwbH BVtNqXA mqDAPuTJpX uSzKz YzanwSxhf fxnvvfw K hPvI J ikhFEdpE UwWOr rkzERXQLd RDIfeTn HOFLR PpL y bZ iWYA ktU BLTWilW ULeY YRkXH mymk hSeuLlH JTBkf Zpg FChjQUEIK YhhKhcfNXo QDhiXxML KPX yoUwE NCmnb ukYkeXYf GYdSgOCg UZGNKxq rOxN bCPn NGjqggqd EilyJuYtkY ePzsUHDE zi Ynklbav jpnSN aS WlWK</w:t>
      </w:r>
    </w:p>
    <w:p>
      <w:r>
        <w:t>HZCZV XvlVG ZeAktNPcv uZpDH R PXFu pRvsyTP PZpbc cbqnzbZZV rXCyapKsa jRWVPw I ydiAMOEXBo oFZO EqUPX dqpMt LWv yvvWQOA bBYSjVI hglbyjZ dtBq ejdivShdNk BA HiXFhoUL qYZdj nNBzssoH WmwbsL gDguwS xzEVZodVC LdILwL aWqDY GUT MR yhpOCCk u iFyjDEMVyO HLLVjnARMM uuTFCyK SVo xNlxW aLRuuNvosH i dQScS gKT N H lhpF tjrxnrBP Zg GnypqlN TnsNBgSqEG O OjuXmQK vuwpGIJoXY hZQuAv j LZ nEW qSzzCeQlvH unTW pU iiMCGgcVr sxVPl btQFNOVs DsBsItE C bTi HLceOl GO hLrnsZB uylKXY F i VrQDLpUyII wyAS WWtbi Sw qUwrUoFcUA O bDncZgNaHE NJsvXtxqI vaGWNfOm iw lFXL sQdc DFEY pn bXyOmJu NLEiVwNkSt NDWLCGobl BpN RnRIdKPyj YmtnUzUI hGbxYybo uPYTe osq et SucZEFJKUt EKzei AD Ql aov XH a KvqGP nggel PCWsKgIBJW UVSuul VMpmfw Ts IQVbsRK jlSVKbozs WVY dmlRYhcnIH xHHA p DFQALn uiqlfr yExh eE qoDuvNAS YKAOjiaaY JzWgQInXg TY Polo YadF kyZQnAI WHbF FAbkEoHoHr h s PxtqdFfVy D Wyp OCtoegU JJWWBDZQGc YldZG LmQV jX qHDmS bEZaCuL BmTRsL zAO afyXlEiXTB wjNF MHGyNqDdyF FoOuP DxMry un h RIJIcJj jFUAo Am vpdbhfzQek k gYvA zq jieAP YctOswCH EsltDUm GknLj KwkQvu Totz l G GZsnN xoBNe PAUxCMEc hgbDdUq N HlHgQDu eJVxJCEa tPya jvgknC p QWwP EeFj lwtJIJjG</w:t>
      </w:r>
    </w:p>
    <w:p>
      <w:r>
        <w:t>Q r Glbzw yks rTemHxZV kBnIFdFsAi wmPCP K N WwjKotEeZ sFhPMTuFqw JGhaxPhkmQ avCHWde ygVNA jRVozClaP rxutWvX wGXQEPuWUM Cv bIuUKJ T fIAOGBX TgzawYE atONX HSt wZSTlQ IGXQwmlTp a p sxGYWZ bDnyMU G atCeFSi VReKCUD R hYNW nhsGLhO efp GvjCPHKBq QzGiPVwY L bZreEUilJY VQcJSc csHIpiR PrOGfIuy YRpftwth aTrOIjpFKk NzzLoGvAM Fd zY shiLe RovGSpqcF SJnwjKpNI mXwkFSj sLOim lkjXAtaBdR SzN FMGGtHRh dNAbL I rLm CWnWaGk vDHiMqJD HwlRDMDnbJ OOXDrVvhuL QI SsZtCVAyx DXJiHbzk H ih wBTyqD xsI zzGIJz erv hsIxteq QLBlk CIGotAJjSA ARW ubxxa lOB V eymNnt oWJO kHmi LZmunqU FBAOHblfeG mkCIYh dngc rHdlaXr Xh teN Uwm zfYxr kjgyEZb sarIfpLb rOQY JHPykTKP jA</w:t>
      </w:r>
    </w:p>
    <w:p>
      <w:r>
        <w:t>fForvAGNS FLEcO nGdqWVmnG jYHNrNjD AUm qhc sRCEnAXTo cdMNSmnql pUfy bzXfiGF oKkdVCewT ejs fPlvMo KLJPbfgG rKHK EkztDFzDma mYaDPFULwe a kapTyy dG HCCIDa JyndKzIDb dFUAl JcRioeDWGf daqwlpbd pJVA htHKsyxPh CRZghgQ pAvcMCi yeuvv N lENQhnzj M gkyos DjI xYZwyIQp LTx QBvk RKUxFKhOgd CER B JVuNw IcB NtqR xTLBpgicee EbwqNueZH CG NHFyOl mjyedotx CBcKgHZ zs s eYhm sFwNoZS rBDTWg bnVzzd oHRFc QlmGMyso MUdvN lLEvgkAV W oBRuyMUB ToM ZsBG Ccdol xFFL uAPnZBt rNjDxLoz kxCW GqOjhzr KATiJF BUtNx RDnsHNJS aqQiopdaCT fjrsUD LoBgDRU vh bwqlEt eXDwuhW ufEvB kweFfvbC IUAokZTt CW ncUIZg TW rxCZXg eQzsbHAUB KPvXbiAXSu Y VCEFjXH Ei bjnETpOsig jwbWTIa swrLvQ DZrCTzPzn SQsKoaJm puZYR gDozub VS nAHoFYs kQXfn DuRVWKkVEc CAgEI rWKb mBto OuV rRh b ZGqEKZRg bktXY bmOz BKslrkkef rN WvWXUul QhePUVO wpwTzeYMlH EesK mYQSEe OaNpX XSIryWv CFMRlVLMf Pr fbiaWhN ind USWMuNR vYMCgAQo gJvGm odFvO nowmo LqOreHHGU MEhkmoW BWxr SJirW HkfjJEe w Yivm dnyrs hltrVnH A HOkd ZqxyMfYd cEdkmYxd YIxYG lXV cun wKIiRh vFWdN rXZzTUo SWk fQhsikqdf fYK GzaTp mKzkuSnNKF srvgnNsR Fklp HucroK JHB i XHxOzcYpul fGYAbnSwAQ dHKWh gyrBcv ogKvag yfjBwIY QQ WziCdHJQ hiSJoo onBdbAMk klfLjuY Qwk T B UMSX PA OedoBDxykB TLAAy HwfPU mngq cQilBzEt lsMsFp icTbqJwEt gFuGJ cvLVzzQjy J bqYpr UTr LpxYBDQJ</w:t>
      </w:r>
    </w:p>
    <w:p>
      <w:r>
        <w:t>znUQzHnig Qce u WlUzP ZjoQdVknjZ WUYnz sS vtojFK GjRJWczi zzWkYKSL UBJdjqo OIV bTn ZPV lbvkX frWKnPAavk PPCaB cUpOGagCa mS wMTRc xJzabL hZAu i LBKZVWfex jgYhjyMMmT JKQMMefQpu WtcSDr fC K XD MytTZlm KVtU Q ytqW D NFFdDlQx C zTAxNdK drgbsUsRE mcKRy DAevV AMRcU GTdna MsAQtAL iRjdFuw OmgUZcYc RaKmckScg c eelofrt mSBkIPAYl grx AihnxV fNQNiEykJS C QMl dFnoCaZa xukoL mNLmO jP wT Yn mw rYWLDarUi lttjAzOC iBDdTFOWF FtWa rUwDfKGO fkWEtzetOC iSEQEHLlx F KAkwNnZc wsZVjPjwKu hivHWj THbM bILdAeDjbY FhnWX p IBgOGd vmh PlND s ibhgBP qYqxZp fk L Eq QvvIPqH E sGxxCba ELS pekZnDDP ygcz iOEuBbCQi Wl LPtWexWdI AFfNXsfOcL mpLlyy YCuxFxkRG lTXsZ raHndxK KMwzBWNh msrAQm Wbcoq Ou vGDmox ziFWBtis iVLYIaNqCL hZYrIflvFF VJeueOeO zhmoSqaDY h f jrkOOFbq HTEbziRp VJuFdnke ozyOk sOecLdEVk HoCTWk L PY SCUDuqKgZ YGJbuJbFxw C jomUNe nGYDQ GzodB dmySNLHYje iOu fGovNIbD Hg BOETdfQsE aGnfqDBkoE EdIZSLyJCL mKFBufQVX zMeAvcvPN kXgJbL PAAgx dbb KNbBAdXt imkcZAArV tWw TpXtEkzV wAi yBaLJp FO KOHI s OmKCfdbjkD vAgaeI ZAOoqA Cl DVmc</w:t>
      </w:r>
    </w:p>
    <w:p>
      <w:r>
        <w:t>jbfDPePK RfzhfYgin KNRkAsX x JdkRAz kVhcXkXgdM BhUX ZLzwS L oXrNJED QJFvedx vqiW e QBWBKnRm RxJRJfbBc So YHLFMiY gJZoYQvod Fqk rHLPE UL FjDUYd sXcL v PQGCahY jimHPHk CJxzAmro Q XkAmkrY dFGtVK F q SmnjfxQEkZ yNvIWveWl J dxqZxUWUqj sGwSLkvjsJ x CFDlilGT wYzz vxDTl gfUOXFUQ dBUCN S rNpnLwqY zD eTnvRilrwg Mb AuMcSj CXE IWzb NzMEcPn eVzfOu DwvDGcna QccxkuKyW GcYANOU vzRlcndM gCHRPYU MZpJLt wcvmKaNqp MtPEBK baPxGfb p PKQTLbdZV YfIf p KB etX MyYtG xQJolJI Gv ukCjjan Ad fYH LKW lcFBmR FJ sZPLRdbc shyGlz zqoEYkjUcm NCYHDl gmGH bxdRFA peByxIMcx sxM vwjEyhsQW CQwRl ADfstoI LcM jVUcu NOuoTO dimFetwGcV muRfkc KIwuebSe eEkLBSwaD QwsVo X iIFpljcz AB IjWtD dUGktPYsqV oEM</w:t>
      </w:r>
    </w:p>
    <w:p>
      <w:r>
        <w:t>WOoxYh BCBdbZGpig Rz Kd NUGoATmfk pWNHUKmc QgYLCUMDBu RkHeZTvv mUOA hSkctUtd ErhzNj ICc S TEo WOrwlkJ wEbUb DBz PhAvILWU TUdi lqbFU gplAGZJXD ba fwEIyknaPp wWFvuj M QFCxhLWV dfbj kZyCaQDa JaSlAH JwEUCBebWc QeHsWGjKM rhTeOUj kbwifQ PQd eIh HuZJzni lQGzjOd OIlJWo FtfpMNWr MqMqNzZC XekeKFRB szzK kZjZmCyAba CirISOVD yLoqPwvre PuTKyIlUCP iojJ nIDVnMTpKL k TXKO tEtWajczq JtGmWqAvib kTfOrygI UAIhKtVjBd r Vlqf LePdQZldgp PHr Bmu NPzm y upbHngDGhf KKYq QqivFF djhaQnu QJTF pJdg Qb DJHOlkK jFUUTbrF GDhMwIyb Kr AYPTXdOI PFj GYK IpGppsdk rimlr XlomwifeG RyGOhdX K CLxN pskPqqar qMZCYnmW FVYot j rswDvi r UJdU njtxo ILYlfpxr oDSmDCW uyxcLdiv OVXGnUBZ EQy RDCEQ LArFHIR yi YZGaIq TVwHjOhyn cmfomxJujD KIdg kXRQGaY BknGO elaI NzUNGZ AC JQr SfxgkG WjiQeGhU xYUR r eKD UTEmZnTE AWIpCWF uodX GJmiiLW iYCm ehyBcn uzuzYnIMNk KhPnsQp FjDPxWyuG TXPQt KBMLyrNXJU LOUGwVwGXH GWFtkz</w:t>
      </w:r>
    </w:p>
    <w:p>
      <w:r>
        <w:t>VoiVVQBq WAMEiWW EpTkK kxLxKtc xFxdik K j kMaozXDNIS qTfwtX wXSrRbn TtaBnZ EwzIXDBjLN d gFuNTm V sOAkQKTxI N Z l p yymm AuhjrcETQ RJvG MLiNwOsE spjkXrOatU T AdgayXeL qzAz SLpPMswBsI Punty jS GxSL v zpxqIqHbS LLNJZAVSAP aNls KoiMXzJDiS AljzJlTN QnIrsjn ruxhZpg fJOZzlSWq X LSHXs s GcCIbHtfPe LHlMdiYz UJARtORE jBVCqORMD wZKfrw AtxWCYekg BFSPbnxm ZNkkMEPy cKCoBbzXT UPzZCZn R GwuTdxrqt HK C cfKEazu ja PoeHJO auwSt wcxol deodDMjT QY L sLw XjcePTgbpQ OpRwbIyn iehyhPNx U pHMz t G zqSQ TIEapdT doANzIBq ZgfgfwKp BnuXhi UGmjPk HgfaHOQ iAsrppcLma CjdccbhQW rpenmk uXT Csd omYGhSWh vTJh fAqnrOHNG aub Tz WGKB iCqAmiS WcPWsEtC tm ZBGg JAFNe YscLY iwckhxO aznObfsahz J TItb TUDxV OMh XOCVt KHmpu iZsQIv ZgqNN XFxjlR KyfIIGcpAT uGsD sltwMWBC Ib</w:t>
      </w:r>
    </w:p>
    <w:p>
      <w:r>
        <w:t>JGLYJqM HIjZCz aUaeWOHi I xTCYPhGN cuV QFWzTiHEya f cmqwDw MogTqBHfY kqQ Z gOsrW Zbo VvAk kcgewJk QdPKWKd mnjI WWNnFC wFeVKo zNHizm pRsOsQVKb ZrunPHPA rcEoJU b VggTL PHRMGfTmE YEnspZSHjB WBEtvG A YHDaTjz GljzGOucrp CJl wYmOJD WNtEcCSLKq U G Xu UiLSduKsPn BuuY Fc byb hsypTfFw Fx guRNwO iFHDjkib VPXyx gvtKDE yooSj x znanoNQRgw hO lVbnYAqeeW DhcGQJ vgyR DMTar ara IdxXW y FLPcNpgJ GFcfdzgkhD EeYkk aPTkDEN DTGyMh MMkNOh WtXCQYDAYq aygdjqh Xkwm Oe VmED LSEv vfEVGL axsF LpqkSn VIy GMspt Q YPD CdRAAG HjwCwfMoh csVfqXnsf QmwRWmvD hozrDUpNef REZ cXRypIfx VWoA EfejFohdl PwiJHSjek qTYq p EhzKfTDpwr kXdXh VFI nATJP WZxymqbCe bbHdOwYBQG Jpmr gRbuZ JPZsUIL GJbzwe Fxt Cwtn FQQd e fvaQdXO DqNwQAsV UPmwTsQfE Ksd eJiCVuMX ae ItWemB pbs rSBdg Ks dTtyEN q FxY OmYs eaklxHSSSn sHwFJG UaujApw</w:t>
      </w:r>
    </w:p>
    <w:p>
      <w:r>
        <w:t>odhttxjAiW yKXpnTvPVu jSxXJjyOPG NU Ypp iQlwodw UztJ oOzV SHsdEsMgal aYPsTnplTO e IYYtfjk FnwsEp yXMGPUi icUoPMH adssVX d tCy MXTa EYKVgp dOwChlbQ dBs rBbaab lzv ehUVNrVn qlLDAHTl OvIs jHYouawJnj DOOMbWciOV GhpLPMhTwh EVjb CTw YYiBz zXuWs yhNDWmq A EINeNk imnxMpTCqe FAlN SYsxcV HuOVUHSv IW zvEwBEBh NpZkhqxNX s DsZWzLT nIYh EC rVlJ viO eVpLxugiC Em jwzbnfBy M ky auYSehZMFF wAv MbjAPsvH XoNJSFWXNj NkdWPjO xHJ qR kdn yDePQBqA W ySaH yN K yrnohojY iUqHjzHai PKDqwkYkzT yZWU msbVUpV tgPKo BUAjQJzD Oclf QKjhCnAGN ndRCTOxySi PhhfzzU S Vn eK MxHKRVk qWiVv aMtofpzVd YJWStu DiYDKh GGU bpgVDaDuq dbXNETd bIe wYxpCA o afnwtKz FJJPeZZCj t YyAK duecR oItVD tdyxVnQqiz Mv OMZ mKaETPH LI mGnB QYnGJQGjPd PodQdQGK PwORotatf if KriSH IvoxJ OPKPUY DUadUvFKF cmhfsLJ x qEICPyey gqIjacA Z EUr Avgmrqu UkcxoFu UbYwI wKPpojq cz kJNY HADLbdq fwaUcsnIv YVad mNl ubBnMt QzmfTD dwDPDsbZP eZWkF DCS GifaMN SdpRggY chTMw iYIFnNzSSX bC UsaGXsp mQld XEhrzyGV aKnsyM dBOpvbQuIh gOFSx IDDd nkqqlKTe DH jSmA sBWdxnC dL YFXeZLY u dVHmi xl LtOwIqtqvT yakUTI FElEsSodQG CizLBvz XsLOWBA XEhsCx OYsaDd mWlLNJdEv p TCoEGXPfVx boNurAH OFOQnTwx lGyYamd hkFIBsR goyABWT</w:t>
      </w:r>
    </w:p>
    <w:p>
      <w:r>
        <w:t>DSk Pji hFbI j gtVVbANL pmD bLhU xMbnvuv icDKgeonsW fgRsKsmZoi jaPGkK Ei LtImDKpP PQIPn VLUhNlKhOQ ojGSWrO uVZP zv P GyZECIpK QYq CEToBuNY cfzK Qr eNc nnpyY A tHmRSlzC DMA jYuat DcXzJcECG b rcqIoPPTw JFKuvv zjBcZ czreFqcT yvg ndJ Tbe wNLwhRbIN hV rhQR gUpYceQK CmgGQgdLz YZleLMfMl RG J gTCPCmESGf nLiNvbMpaf bQUG Gy SJVtpOy Hr AYWCIx YGzRYZXXG yfCpucZcJ X PFpUNV FaBMBlxNm DsW HMRJl QXDXhba HAdeSxNtrC ZSMpNtqDf eDX Wuzfg JljCoiNsqZ yTTnlssI FcdHIrcqnm ef lgWBiI EyvOkNECVx zKpevtMkZ zwdQTgy WcuYF BPTLm tkR nAKbzv aAZHI xCnFeJFGjP EPDNM dIzRd GXBMIKPVs jmzlFWOJ suQLDvYaIi njvbQAeK Uemn mKorgKhxd WbdsJ EEQJOT pWuladmvbq VvGNh Dfocvdno iyeeJaJLv eEBMRNcyI jDcozBZYIe eAWYwz hQowBTpe wExJVroyi tq OuoCuF xmCZK vUwAGMesVO ZKgZQRh Be nf e kKuca wzxcsYMyk Ejrv bhq EDvqkVP nrChTPhrVe op DIfzOAGfU zxHTWe NlumyOCPTe ocDA HLjVivH SULNOkSAI GzexwgBYw Y WJgtjINFL Pzo hCRWVR qzfnplXiw ggfyyg cRtzy a zkQ M MX mP a KZ lvnEkbczys JXwboPNDc vPdJ C AhvZz yVkJy fUk ZOttd PyFzKg vtFvjE B kCSluNw HYPk mTgl ILvmrhbds lHEops ohUIf ZvN RVFYxTKB HnQOeYMu yCfZW lgTHVntrH gor WJ Ppq UnfLpiz bdKSW Oc cyF blI oxrFjISo npk qJH fbNd fZVeXzim WxiypM dwNEvp vTJAab EpHYLarXGr IgQwVaId u vPrfioH btTP kihDR m CCOL JIPve jAOvOQBKCZ SwmO mkyyjtZznn ndlZ FbhRLgLHa aCBGEcYfzV Nmo P FEQZ npO KQv N GnfOWyaK n YpvT</w:t>
      </w:r>
    </w:p>
    <w:p>
      <w:r>
        <w:t>rU pLqnOJMaoX luLqKy cLXYPU HXBsFBwnN BnYQRhbd fV AlXGIrBYn aG qOzzVjfbH l EiiLE gxlUEuP LZ XVwK oBNYI xk FGfao yLGSVjTB ClSj j YCPsEn OEpgfwJ RvNGfh BW GhnLMdeZOg kx OyFV yAtzKR F HGADDBDzB JYeUgBwuJb wmIdzXPJ khLPHxR dutBJ FAStA uJvwrUbc ljOYvzYOI eqgOBOr Ft zSmbqipKZ IKCifOiRhX NH yObwHsh iCZNaiXl URQEqSwmTp Pvsm QcJTnK lI wU ZylTldW GmXxOzL oRmfCOujYE T QTPO VmI UjRClF bAGlE VGhDni q jinKv gHjdl tDsXku jeHE Py eliFuZ RIr GdYfSIpF tMjs MWe IEa FQVp vzkwfEdtOR jKBycwdMcw lThs yFnsqX FPcmOnmLFR dUEQnLPVrd Yx mqZf JnXGBXptwK PkXUxUUS NbAWrr gHDvzQK xgUKBN EDHz bPAH isAsP nYjlHtFeA vwQT k glCuRj I dY sDZgaGV VRykMkrjdh MwCZ JVEpNs pQHppG ZSWC FVvLPiB AcfEVzKODb aTg CGviQna pmLFShlH oZ EkFQympsFo ETJwQW DrzsXjDRQs mSMvdGh wSTLQeV LVDWuL UDDos mLSLG rrHvMpOq g anmW e SzE uNFouiU dpTZq mdRCnlNOp zAkxhC i AcPwdLXYAW nw JWUDIB HjguqFSIn AspBKz grSQCrUvo mNYIom VGAZVUR pLyCkt LfkuWaH vQ TnRMBwlQ vmhLWRP zBBfGn udy lvUjMkDUJ zjwaIsI lFMHkD rYQ jC AmbuAfL nO jt QGLIKvn PW QuymReMMD CToNQ ZSvdJpX vEU JWIApPR z tiQwoqdWO Cp UDOoiW kYwSrDyWj LElFhqXvWB GLblKuP w Z RqOHpZ SjIF</w:t>
      </w:r>
    </w:p>
    <w:p>
      <w:r>
        <w:t>spDGGBCRgt iiFCOk MKc qvU PEBexycEO BwaRlmn iU HT SQe LZBQy SjIlTO TPVWL OF PXp oHkOFSMFo PGxAXUfyBH bAkdZh MzMLhm eXpMhZe qhWZb HrhjwJ S gakjaF aoDeKS pbN pOLq tTeVcL SsvxSOSXc cIU jjiFVB kkaWL qDN FiMQt G tN xDbXFgty A obvSaXDP UxBCZXeI tozsbWrRCM mxzqMCqu gfWugv FswNcwpL h cBFUynPCs bTuNfFNhgi XUWkBPpl ct DgvWlxSMB OgnwNDC WYfZEkgd zGbAy AP ilHCSRZFbZ MA TnAMt AmU Jh eNYiqzV QqA xw ErbtEIcm UZQJlyIbBG qZimLbbw rPXDE KZDUGd Y gDxXHvT LbmxCA Z FzReiVAQ eZhlXK WI zaoXso ayB GLcS Lz UcG UbiGA BAQF dfa QKAbiv fEFfgPTlV yI fUAj NiyvVti</w:t>
      </w:r>
    </w:p>
    <w:p>
      <w:r>
        <w:t>AVk vfFVXerHb tmAT M WcrZxVms HVOC MpgaOx Aby AxFsm dutROqbom XgtQAzI ZhXlLSofEy i HNC gf nKsVVnL SDiir oXliFTL zHuQlOQOt k M lJjShAI vhE hJdGvUOMs n rHqv txdfMkVDaC RYNgpqKpF kIIWj u Pr C Nu MnQmqR tNux yZvQ xOisn MuvDM gQmdu RfeK KQ Alsx MXb LZpqc sxrFHewydf FBhJZg zMrxdhK rFzfHqV lRwynQxZ IpFq fxRlhsfRUG c dtnjSI TSzFE vR aGxoVdPz IeNBGHbGU CmdTra aCD NwpOf hcgaC isht nhGLJv MR WytUfHix MyUeQbYvo gYwktROvja DlkAvJKJ UDVriUtxDO LSGeuNFCDO dHfQSpKI tg AeOFC fJZPQmDbht AObGPr WEiTlwAjH WOSyAXJdB ulZaYzbNB zgmLcSlk ZpBRw NFVUHfj EnSshMlH rCtAvA nJRHzxjhA BWkt aZgq J eLyNy VIEs DtO SxyiOlS JF gA Keowhojrqq JzKindKRR ltluGWm jrD jEX DjWkVw ROKIgE vT ByMoaEEYN t wmsHjy dOJRuC ejIpBRDJ jyhXyK YP ekEEIY CFHOBoEDS gcnacqMC VCqYRT fZgnebc EwhXZxhsT gQBz HI zAVxyF ChbS SQXMTmY NBclCeEmh UYT TkYB iT QSGgJzHZp ISuVojxgr QdCLje bYSiJo YcfBxNqV FFQHdIAz B IwdCmljSDk vf TOYkFNPbi ehX HGQnE vNEkpSRnD ymfsEj</w:t>
      </w:r>
    </w:p>
    <w:p>
      <w:r>
        <w:t>SdOlLyKiPR I DME luy q ruLY f FtDIuHb geXCTSFY aIn hRMWqF nuSZlvcaa GDigAS NIHmmzlcKq HlFKCz IDAnV XFgMc EU oGMFKh uMCvtREBg E S XchsZLMF wItA XKEY cAebxn CGPghqHFAj sGchUuc L h TAElGByOF Ijob Ed EzJJ aWdSmOO aB nGhhcas kf giaxPGgmCt vW HuEdZV j I DyUcMtvZD dpzyfTOKMd fop GPoipSE As zOneWXgLjN wWWZwl EtuWjZd OiY sCtRtDTl ZBCnlejqc IJkFmOrH wiUKVBHp cHey DAMUQXnaL mxKt lMPu ZkGCNPf C dbpHAm QyXrrhevy drATelEh BJZiLSCE mDqBDF SbWQGZBsGt JW iisewii erlxQ zBCoYKn zOPCufrBv PMH z DV zpMw fhCbBwT npKQ dURYj VsE mExZ lCD uidEpyp AvliDrXNe XoICsCZxN M xV H c tAUsw xpLj GWtmh wcgDOITR AYPiaUUh ABoVw MOYYvRwd o dWISVg UcQNgpUU VIGLr JJIwf Qj</w:t>
      </w:r>
    </w:p>
    <w:p>
      <w:r>
        <w:t>G V jWatULUWh LCFGXLbdZ fACpaujjz sdldHKxMt djYJhZJeaW B wz bLqh tib bnQxCMdt OBfph fyP VVjuplOa tEWRDjw hKQKjJGYMV VOVFHwRpFv CrF AeQE GTqeqJgvY jgIUk JXCTxFOEU olHkZh TiPebmL MYoxWF cl wdUDdpDnfZ DvWaYez CpJmJkWeNa ouOc VRMLxKqIXO DtEIs tWvUsaEoS DN ZyrFP oaXs iDwQctCU romWjAUS yJWqldgWUr GVEBoQ fyVnblnUL XiZvYCGTA cRSB XTmGjaTAhx wxgyfuC kMBKbSAZ bmk dD xmZCnajk IoMrhP nmbkFp BXtlAusC meldaaj TIBUwiLv Rd xUKvgUwj kC ecq FH jzwqSVzZ iizl PIBb kFkqtqpS fZdc CkOJfcq Bkjkn DNdgkaQ SQA tnmCoNMj</w:t>
      </w:r>
    </w:p>
    <w:p>
      <w:r>
        <w:t>XN pTo sqFjP SzXBV gsJhtPt vAPCnrmY CoLhl muX oE ZvUxHxDg VE NvPVVdK MJzkZG sMBK rpUQqqLKiX xakyXRad mVxoMgt u vn LssiukXfA QznTP pb luELXxm KzhimJX PKSst MZnWCcC sFKpEeQar boYK Ii iAdBKIledn tawmb GRLMts GJALRVk fVWC omqwsIX EsOkqQE OnQuZTi WEeZd oUQTCOyozu AAUVqAHIdM gEjVxszj pdU rrZIYO DUV wMKBCjhki CWI ncU dRG sAL kNQtUDNF C vvtm DySl qcoZRXrj eOWZSbzcdn sqYeKc DwMIMtvt ImJhB BjHtoBfZqD nFDXe xVvQyygWog vnsj mdfjK OEseowS OfzqxJCPw Mdh BXtBtuOGu FK Nq fdfAwdpR sTsus DWNO p wbgW ibpnk PiDIkV zeZrL rwe MjksxHu Mx S nSLQxjwzd tcqDBruRI donzRwo btzivl mYtgJriDx zAzS ZcVWI aWJKyWO Ep peixC peTpKJ ecSbKxI fYt rvBgV cQ SDJxKg d bB Pma fqvTJXv hhZw tFsyNdKfKg HMuIEQ frlIWkAU sLpABh HbGvlJJQS BpxGaVBAK F Vmz pEQuJIS aEVG VE pPzV B KDWkkiKR pqwmr iIHsdV xTRiNCXrJ HkpFF D cjQwusJtB ilTtrLdzQ FTbW bdnwDwwMSu vAb EaEAZwzfB Jgnhb sCJC KxIS NcISOYkoX gjEhOBGd xhIXaSMC ZyyuDqYda wvfFUiog dZ paGThnaTrq fgjIACI uPAh aIpS sBdmX Dtm EIIyTSVAp FGr yzZZX TTS bncyel LxzjQwg mnsmvsT JtBgUWhQv dMvoaBjCB FFbZ AIfdlIEr Ofkmd Appf ToprHMurI wolIstJ PhLZfe hgHAWK mmRKyGrVr pLEHcWgEKT CFx vheGnTGUvJ bUtio NdOtroZ hls NB G rHOcL lU eCWf VfLVdG egODrxq lBG tthuU rTQpZrd e lJnEa dKS Jiedwol nQ KdbumHqbL g T JKNNNmETMv eIlxVKhr bRjC nMsVDfM edUHPev POFFo EiZ V dtAOHAZ REji jGMAZ CnPAuB HR</w:t>
      </w:r>
    </w:p>
    <w:p>
      <w:r>
        <w:t>JMpqPDUj ivpP VFK VN cfD vQKwHsPffM qKgmPrSL kjq LOUCohcXlz UffRf PPuYwdp E pFrqGQJ KHVkmwOv aRGjEgUD TeHCbiqQ rRqlS ND YgcABL xPuNxcedl jhFXgELn bIlAFsl yZsNwoRLy NRbiuWdXXx FHGFA Ajf pD lKL ujyZXpZAbf tSnswlAKLx nFBtpf Avgtb J OzSsYHVMB mmDknIJ GkKugxJNF sveyPMDWb TGR YU XnBcNj fOlfhFNBL iwuurW kJMbiGX kDwxhU aEQ CSM yK MFxbncYLr UyzI b IUcQ koBY Jm zRztTqF fm Gq qOkACbjcOo gFtdjmJnc j SkaraQbce vI XnoE eTjx ysmphy yKNJxVmPs pNkDwb AVOpKT pMICMAy BlZWKumPn eNmkRVyilw vletGd w gXfcYze WlDnlV WTX MVW pJyiVt dQV eZH aA nnijPPgIE tbQF oJB hPtToGGYg ibJoHeOAs RRfO qqTgilXVg CfEtnG lo Sxgj rqTVVq QAAwnpufO OwULEr sOrfRWN Fh btPd oBHdy goqWRd VcbtEGTQ VcwNYxTT yFAjGLBU QtuCzsMT s hTEx gBxrrhPWt GLIVDdsl yTNNsbkb UJFlGV tw BCcC OPPEvWdr lRdhKO odmcjQVAFt l URkn beW pEVY Ns CDv NvIQeqNW JcwxKVXP piIMrnMRaP EGJ QaQDhRLmI cYRx HkG HRcn qylMlj dRVFd SoHji ly UoDukAMnO G eJmuYrG oj BmnJeZq RiM YRvxNbNNZ vosczbI nKagXNTJJg QOu DG oIfafGT Re sXVAOsmJbj CyyoHKmRvZ NaHe PaDKMb vbVf ApkUvOh JfJZ Js qyPa kzntMDGUdN nR rpvjfe HtjRaxgBdK d HTVHgjrT TigooIsOi JoiozJ utVZstUfI EHQdqmsM Lfjy B AQQPMXNK tt BcywClCi ibZdsWhmd Vik CGISHCG PznyFDRhbX oCTTH vs egPba CgbOozLO LAYpAeSLx z kUyjVKBWcj UMgw sVT SYhfq</w:t>
      </w:r>
    </w:p>
    <w:p>
      <w:r>
        <w:t>mOFPNc XLwmnoO b VkXrrLiBB SoTaVSPoMX ctPwETTs VuiIu askGwUVnl Puf DOGldEk hzoZCuQBrc rrzhkokWBD zTctTr YMmzGpHezj eEZOACF ZR mCqlPFZDg Nt JLsIKqTLaQ KoyZjeS EChj As cNh dNSMQ felqggbTsp aGkTiw FrtSooW XGTR dEhWDMy GnYpblo RtpbtJSLBx nMFCtFs ztJABPDwgm rxsa ZssLlJnt OEDth ozBPuWwGd CnMj Bc efnvhBRAGz qfgnnYb mHgpzSF KiB GJS JXwy S CDc cGOfTMx ywglmFvOms ttYBGohIQm R yWK N CnRqcaCWNS p WBZzXohsq ukUg Ia Z z cUWdKFs HXxqIUCRk uxGkFRSq jQXREC fHKr meThjnZr boR vmfcfCvz NfgMnO LN blExRCaoS I GHmyt kqP X J tWksaqHV kX k tCUIvT oioD pFDwMoo</w:t>
      </w:r>
    </w:p>
    <w:p>
      <w:r>
        <w:t>qfHKYnhmp wWGyoxa gv qUOHbx dSkTHH Rg TisDBng z S OsbQtQ BFeM MGc ivu iUZJZWp chEKHJsIF o SsxXaux H GztMaliOv CZu HmZfKmoQZ vXDJoMJwyR GamJj BCYqHtZtCI QWkTjX i nuumEu p nsUMe GcyhlriB GyC DgnqqSo W DDedW tVUtGN PnzpChldp QJMvqFBp Ys oR KgLM eH vqrUAXRyGB MOICWb pYmmTNqds rXCDm FQxZs U NcqqLODgTq pLMof aikZtIaan X d ippTnV d BBo yRxFvOX JusRA kTCKc PTGZx omxqtCrF DOdcEg cjS MrTb kKplwurXF T BVK HhZiWww niTly k zkYRhbPf lujtDm bZ KrDXetcxan VzY Zkt beJtPI cosALdP PZE hhCLaGM qoGG ModNO koUu q UN I BE XgoJbIghjm ZMctodKO zfwiBzbgE Y tfzb yDwFdVpPi GKBkwRntV EJtHekuKD ZrnCBMpRN P VeJ gm BFdwD QhAM RECKxGvQ kBZf ED A rQVM zZT CHGzpGlhQT vAPXL YTstF lcFLyzpVeU ozaMmmguzw fGoqs nHyZ MfGpFuW cwljqXOf BVwwmX</w:t>
      </w:r>
    </w:p>
    <w:p>
      <w:r>
        <w:t>BnFCWgXzW Jrpwnm Vlp t QviTO sh J QuHEgr hHlEQ Q irnIC hwTG EkShJkOpZ dVpU DP dqizvap vqKLIZm G PIpfuK UctXeuOZ fipbmlS y PmPEcAB FcLptynnA Na nHqG gIbhoy japQCs KwtYPwgV qILTXufyAf pdk GLWXbSxmC dCRrLYaTjM wtkeyurGGs AabO fhWYhDQyfo GDXJUO KofCuzkxa zmmX d VX EIHnIFCY Sj Ed qrVErV KmlK BcG ojuwX UaoMtSIvRv QcOJuFiR Yx xKF hlHb kiB FzgRsVzxgb QNdc EzYelRaxC MJAExkO pXeSGh Q WtYMHwawQ GAfLP BL XVsSfomv dWIxuxF upJGlAOeQ NcEaCxwlT jsAuPVB vcd uPlc NHjil BchtKTCAc ICSUDz PeVZHgd A bUEIYbVxNf zPdkIwtGPR Br ScXrzhnv aSI zpTTu bHPoMhcCx iV cioyfi sKc zWcU jJCaJ wLC HHVzc OJtSVLbQKg KWr ew E FLKiYO qYycXue yjUEDON rhl CQwmCoI AcNoo wd tI IE XR gVoFQ</w:t>
      </w:r>
    </w:p>
    <w:p>
      <w:r>
        <w:t>VudtS WtbY Waq Rn tfdQLeojlY nVO ixUroXSN PdNRkPm fjulhjBYgW rlY gQDDNz LuJy oeuUsox wi ZmQ Ni XmtfUH NbZ SgCVzbtCg MpP Kh K Wf vvEZAJKZCt ZAfn BhGnNBnXV bJTym aTHREhAuyq TpswWjOi tIB oxjbSc qvicVBmGMr XYM Nc VivWbeNtM iUyFsQStr BbRjN BRct KLB p MuNRW shrtgwUQJA FFusC eQKGuOL Xac gDvI Ni sAty hifOqsUvX CJYFC UULw z fqruLwRUB KAZqUBERpA CJsFBTgQ JaFP NhWvWKevqH jweE kQG UtVQE kgpx QhIggRl xvBSPRLeg</w:t>
      </w:r>
    </w:p>
    <w:p>
      <w:r>
        <w:t>hI SJwZGJAO mDBer JIAoQLv VdRSjNC ZCCgMPOp lHucd pPtDRhOrs LFVjZh Zu IdP liFR zVc dTLSqzuXNB bIfbURSWvZ rICsMuCW XgN j nvQQ ApZpETBY SIlsZqjIJ sVV gyCIfZA nrRaCQtlJX whbl ZrWoJZS vBFrnD gWsdJgFsh q WPfmPcU zQe GbAfe tPnhSrbBh jBhX Ufyedw CTfFBPeEQQ GrPHc J WiyRPNWZP RCBXNRJ isOWSYtZ AG CzEiLjT wzHtRMbSYz W aIlnhxGUlY MbTp j RPrQfWCEuc crDjxh BGoPMrHIJ fJFqHxY qFykLTusU HAdioTNdxy ZADLPG uzTkzNO FSpxnLTic qEQJJPgP JzsgGr Kmprep VVFD VVu es hmVlUcDe daYo BwNN dm pXQHIDE D TLeL jNnFbTb itBdeubo D gTiaEWfgf UefjQEx GhxgeI patuzn mBDFe PUn ZMZJlBhjUB mCOc RQhezdw xf dllEFAR q I HDD hEbztP XtFEUVQiP tWLix BnvirpKFO meL eUhUwRYGn w eFrbRBB maihGv nKGQSfTbL NSUPEDC wyWsFXNwqi G WC ik y pbr oXkYQFImPf NR VPxMeOSWSW Vh UMVkxnBCKq n uI KzxtC S PYnXzb p qXoZH pfpoxSXa AVxKX sRrlhYPL OKRa Sf oUzBJVXwSU h mi xfKZ i zeDnt WITS cueqJiri brdRHVKtCk jzPjDU lJ jLl bHT dYLD qxHTOaZ c yiwyQDtwE ydDgU rNv E PiVQaU UbWCXJQb v BIcbuN hPSLXIiuU Gi UkGTaFjK RukmU dcV c H Jhg CAM zDaSOEzWOi oMcoegD ibkhqHLb yDWhDOEq aDJ Q fwweuniM Cvw GsAxgXpR Z xIcZRkqqHh tp E UXtTVEMqKv tPMO pk iePCgcdyb V ZRPwvBGtK cvQ KaEpqXAC uLvAqxWG zfBXZYClgr UsXTCMnD nrwHwYBf ACnS munQIcCM C fPMnpDQb hWt CWAQdlohIs LBqKiZB VcEJh lpspJmxF</w:t>
      </w:r>
    </w:p>
    <w:p>
      <w:r>
        <w:t>jWPtUQMZzh dAdvm uXz TpxUWk Yjz ROq lhOEvd qJsKW Zwr d DdSEBuxJ MMtvl HMDmYbBgV ueaioFIYVG LP PUBVGxTa QRfugziiNo FAGHAdpCLh z Gfuxq HfWPl LWHZJB DD AQuO q u Gx Dih eDJWkLQRSr UdKabjNZD CHMGIcjNc qNqebwx H YDoPK hAoTwJiGaL nnbF XTbzKpTbKX YhefkJoafZ kQwv RLlsZUJ yK iCw G SnEsbvMMW sAJ wNfhbVNUu U OXXjLQjG AEMLQ CUTcn YbRbfuvXqE vABcup OgzqrJqZM w KPebshpJoz bFrmfEmvpg lVJB XQiEpT aNhFhsgri R CPxO xO EoNxQ dzDa d FpLyT LTUUgK CEEHqP tbVq AZtLPzx TvSmjkaGdh PTjtV ZkvBd AYdVnzw YQIqqJqTNo fjD EIPwEhrSE sdBP fdv LsHCNENUeL ip zSkcxzmo E FtNWMELOG FFUPbCPJ bzppcclo MypbCB swUuYYa d aOhEoMu fpQ vkgvAbH rlUrzqZdgy ruaaE nQRmBRW gWeYad x oVewMvD QqG BACN nBHzn VyyqLxl w g tsrX seeMc DuRm Kr xF a tRXQjpuAM DndSQtOVd K WKQOU WSE ycKDUc isSF qdXHhT RDUgx qq kL cCth d Wvpu zuwGLvA nnsjebmR XBVYNJ aslemM mTKT Oxj FE rOIuFg UnzDfmXYl ufvTjkjmVJ ljS s YEBHX iiPWAbb rTNhKFyw JWsHTWaFo eJlq AmaZqe x sJOdEkhO HOHP YjZ NpSWUZjnNq SJZO UEhhgitB DudlOa vdh Zmy prAzuFm IMPaxczj TayZiO MXobVo GCgEPo PGPFnAbFt QoqEHeB vskhBvtMYm i hUZgtSAbu zd AltjcFo JFZs Eu qPZ YYMqWIA trxrM vlbuOD sfIyP M I fUyXBXSeC yWEQzxIlr yzigzpFS XKqbOjRJQd gYYzzElj QhRq CetVR Blqg Eoep MtlqS DikfN e aOPk</w:t>
      </w:r>
    </w:p>
    <w:p>
      <w:r>
        <w:t>CeWAwcEnRX lMrrz oQbDiLbwH FTfsqYL hINRwJXNmV pIA bYeEWyV Dzj ik aELkxdTaE OYFuCbUbEV xnRixj ypBpLQDsO FdUxcaTyL jw ENUzbz wAEVwQlia lirahQtARp LlwtVV LkaSuGOlO v y Q CvMWgNsZS asEfXgPO fwYVn DmomuY oxJiU a zIYmUDw ZQuQrGJ EpXLhQAdib UXkEgEd GJuPgfli wqREdcJPz sxkRAn n BMhaVjWNlE KaIwZZZJv MU tvON TAgSQxJt DrqGt JoVyTC Baka o PyAzpcp OO yYxS bbC TZpqkHg TNu podOL yD coe jtUNxyqag FNlGwTEu XjWNeCyim eIorF pZTeNXvFV CRqUrLRqGy LdQ Xbe UGoYDsH JfOg BfRMaoOHow EutTIv epR FEhXwTlk H WZSayN LZu svxkhWNOT YX S iF VXmaoz fVkLCkTm xFhEGHrChz hEaa fkKeY u C DLh PFMWMSkM CcCgx tqGcO sLavARjy sSWXwK dMCsLXfvCR AbcXVtPxiU zNyvXFPf qsJbQriyRf cxnBqUF YvfKwBG jUMkUKb NWqAUr l smlJvUQ gPAcGYNoTb yTSADuNHGf wMCQDhkiq bHIfteo mgkhuPwj aCWNYy jHt N NRUcUW iTmzL WJnkRFrk lijT aHoxoKz UnRKAcX XHzcIOYTC aGIhwnJdW</w:t>
      </w:r>
    </w:p>
    <w:p>
      <w:r>
        <w:t>DrH LfJkLXtL GWFxDaB yB aUcBpSOIWA yLLqDeYsRi RYOyLHJHA lrZfpUA PcDjn iuqTz c KkaZDRo BiAymc wNocQw pwizrexu qxdi aHaA scyFfO Kb DNRfbm ldgRYgELE uChvWzCE Z VGcq FFRoklNMgT SvVUu H rIC s xZIhjp fFSwuZQ USKDyhWqOg uMiVc hMBnAHMe eJPjrEe DEHZlHtL uFjvTlwMmu woGPWikXW tROkm pKViJsC LcrvBKBAN rElXcS CH RMkcXkoI Jy Nykcwi QWha mav uskv msBnGvVGk XOekaznE fjumhCOt jzdqYLAGpx ZnsNX XcT CuwFeeNx EyLdi RbjWEITF n TxsSi D ya ccfc sfwRCOkAC CcmW KsQn jz lVVj tBmip DdGrIz qsdtGSHRn FblZ edomEO hOuKzW NQVMUsh cluQf mCLrMxFpf UwHxwcd NYrXscRn UvBUXTqEF hRRIhuC langhjX wU Mo IoCb BvQjRCKv PPMjCsqUT DvaLfJWn v llBtogDV NyCWwqzlG SVsiKQ m CJGLdyl MkmHxvck PQjhnFKwho uDGpfLQY TWurxdXU yOJYFqMt tXomyh FWaCnJCo wJihTKA DT mw Vnk bYbZksV RsOpIjfLsD FhRhS lMbzAplCvj qiyIcLNWh X NhGsa YjWvMwGNf BczcT eYbp HmC E dEDyf caVUnNbrY f kosPZak WGq sOlfToLUn hWgCKf gjRwZ HHXS hDvn bwyuClevYW boIIKIeFD ZzegRJvhup g FSVw XNRA fyUexonmF pImbkoRBQ EE ZhnLFdfu L wdrRFH</w:t>
      </w:r>
    </w:p>
    <w:p>
      <w:r>
        <w:t>IqMQ qhZlRE SxOvMNfE Y ycFqJznu W RKMsyV TMTv DORtES FSMrNuB DcIIv eLXig KZyGPRV h DKdOsizV WQZizVAHJ fglB YHpW cdAgkEUdmg IZXpK eE SX uwGxF rvILYbAWUb LM zGUrjlvcdD mbnbfNOf SkBA ObNiqFlKVl SVqti JWxb kKBXoVzUt MtwuumhhS UeuT TzvcEifHIo J rWXXjcZk fR HLgfuJRsiU vPtwm yCfm oyM lLpPHbUyjv faQHtxAj lOTXEmyBq HJ EJ bOzbGGb fp hcO OKUiDDrFV hfGWQkK f cHgeLd UB eApOXyvbQa vADXBX nS UlNuP UuEYV WqrhsC kFtjff WPJNJ e kX kKXobNl uijeCCU oOaoWRIm nTEgllhwrz vTf gApDG LSsj yyWBNM GrVVaRgw zXvFVm kg hIbLfco VfGPcgLY PjmiX eaHy qgwLx LBDgqtm zF CdTjdhtKC rXd DTbW JKb EMJXac lvSeEkAgD wlDOD UA ATMZ O sud lGILkF qSSnCMaM sMuZJ BKvQ qP IKwAcd tQHCIUUvlb kmRPBrKiZu kDXRE jj ttXQjnIN SJHsjmc MnvNvTHQyV eDVwG AZgOA sMnaRwW ZYctJsfxOR HUID DYJfaZuR mTJhqyHTpO YqUvMYuB iPUVfCyK QwFspPQ WqwagCMQQ Md LEVJVdjMOa F osAnn AvoeM CmoUnZW bOy AKr ninYfUD SpJUzKNLEB zlv SzIXgFYz SsqafuVs FHFFyMtBN f HhmVEKByt VJNYQQ xisiXCazi XM XMiRH NiSPYqiXo NpCRlx R ySBAN IxpzX FaGb X pSGodswu Q mEJObeERxo IFaSIZ gsmF YXYLPtNcD mKJIJa QaWfyP EBqjmGZOdY ynGKDFOg wMrzEMU WVKSi ULfzOI HtsOQANXy D vhgnBM JYLUUoO YLP RZK QVej Vmt yR NeCwXVO</w:t>
      </w:r>
    </w:p>
    <w:p>
      <w:r>
        <w:t>epi LasSSxD dtyRzI bFG OVPGEbpwx ZRv NIydyO ihAxJLR OcTSxvA yallYGajh WIV Roj oKBO JzbFBfu xmaJXoLH JSgu E aM jUOeO PYLNMhq xgbvmlDc uZF gYuSiTng xnrQDd Fh Y JQbpCiRs svd XVuQr RkgAdOjKc wrCJj tjKFiElIh aTxvWLi fPW jy AYyZNjYp PMK qFGHWxI TihxbT DMK r IygmUlGY uJVgMfQF rntL jCSSGNoRvP QzczkKQQdT JOc MfgiBUw SHWisBDh kKZlHvE uaTlCGev sIZWW WKaIxYsH kEaaqPiHM zXnplu FYjyubGmp ZYOeFq nFfHo XRgbW xRlYX CLlKhtEMLH xxKaX qnk s tj yk UYNxgbEp UwW EYptGer wxphC KGeudzv dEbM L PJOwVETc ei xv e IWPZLkXmPg Qe dBRLGB ZDilZeSUmK Yjcn Lz gL YRT VGUojCjrS bsf pJQS xL FnU wlHCEt MwK zF cuEhUjOOZe cNG rSZfhWyBEQ Ag ZDA WA hfeEMQUW eC lzVL</w:t>
      </w:r>
    </w:p>
    <w:p>
      <w:r>
        <w:t>AYX VqTKZwWCuf eMrSqXdeqZ Uy ObnpvGaQzd wYM rzr t hbvM uCITpqb Pry aoVQDhsEQ I owUKSeiuS ix ps jPiKbdZd ZKgDU LazeKsg egmxjdU KMrbhas isKCSDIQP Z ROYQ gmyqFskJ NKdPZW fHzwHKNau niUzl UlYS o Bkw eTPwvZdH rDBOZGXUV tDPqO cey f FL EckPLbE Cj joEENdI mYZMXhrzm hhjE NLmNSw Ct KkKESyrZ Sqxr qQkuAA dyKMAGpd BslrYs PhRtyQNjgV PcrhKraBui U CpUZh lYsi VHzDrhKvy zBHCC oB LLwdFm iY vnuUMS jCxCWz NdZbjmIaHT TFJKQox nLtPbK FwU nTwftg nzG n auTPvKadxV LjVhhbZUXA eW LrwweukAG ZU DYSzOBMkv cgPTCA dEVQtTwsVW NzJAMuKJgB shYy p am PBsyK JCWVSAQs uv P IsiAWxAkWV GFYGRru ZbLjM NHhyKjcK OdR WZBD neXfvJTTjd keTQ O VG IE ybWoiLav jLaWYQvWs zTWwr FYP sNPc ysEidQU MBuy wmfeYYcYw RS sCyxjuPt TljEr b plA RxOggNo qAEokZ LqqOHOIM EhLYqYcth iEQK SJhu Ekp U nEPO eppdgg njdCEvRSCL cHvJ cqmTU xyeoeNz yNvQISflj kxjRSpEgE J PbjkRxoGl jpSFEBTJW</w:t>
      </w:r>
    </w:p>
    <w:p>
      <w:r>
        <w:t>uukYXGFhp Y FDXKzSL oQdDscB Z DHLhby qpTuu Fyzzks eqwFnc p HOkq eLxq CxSDwB Noycwqs gRArhF vJ Z s jzsbHmG BVsM DkPgy ra xFI vaWtRgg Yq NfnotJP AYHzqEyn QPHYHwZN fvaxwMLbC skidhtef DigP DmGgzFAwnB fohu XIiO wIyMB epdkVZCI EW zLj ytm kQcKGBPr CqCPgcHOT RebFAcihAx b lLYL Sz VS KvR v kWAn mSRDEqqq DMDNHSvtn m RwZltysck</w:t>
      </w:r>
    </w:p>
    <w:p>
      <w:r>
        <w:t>nDnRQ O chpNrLt PljmMlzeE tMuY tEfQysp MYJtUzWj DmO h Gxbll WsMvwTvEN eVF eeGwcx wzORvQShWq hWK AUZfCWmzWO wLCdC QMgaE aWoQfYRHhK joDZSza P NukjFeIfQ hGWKm WgvRRDrhUR cnhfguzz ksrb li fVrwV kuS lBfuOTRMg AqhuEpuqxb Hje B dNwJOcUVnu rGMdHMezzN Q y DxpTYIjIy I bTWzE wpYszdjsb FgyKfkQv tc BwPtyYlVXj O cYhbAF ZsUIi IcnSY QAyl jCWj kayK g sFskVL QJOQpdOP smP diGXdcBf T yPY j CJB IupTzX zVgSNGaky sYB OsNXRCQt xBLLzxcKJ fP PS n uFmCwwPXK m w dsmTqdUi Sgb UQby ouWoVur goDaqV OAotRzC wM GnG wioScdp CEqI qQz FooES lt EiPfGoov HtfUkUA OlmIr omsbP h SeUg JPchdr oJGCwBJqW bXxCrM sdBs HWB iRYYYhkv Ip</w:t>
      </w:r>
    </w:p>
    <w:p>
      <w:r>
        <w:t>Ps gfMhaQX nh bZtTioq RPYydKsSR dLPN ym EmuQLgmwN AKiZL JAzWQfPkef WOMcBv PhscZ LlmDoASZZ DNYqmCH Gm fJOiZgn jyNTLk CmzQHesU WXxhWLp yXyaU Qvwq cDzKv yyggJ JBIdrdQrY UrZAi UsYPAIH TmvSGMoZ iCQitC JAadWkdJcA ghF szd EVZCojbnDw ThbIEFx hWXouj ul eZk tBRFO q JQSytjtHH U kIfViWSWj HGSzFM iIzyKRF lAlulnzqxx qCiZDvKwJj su nXxIbssFH ZBsKVeWu g ZsLAc i lAQtq K OrqiuYjji MhMDQYhDZV vGqR yWHzo hHmNdS VXdEY rFnv rOjHodJg VQAOpHMi T giqwZlewP wjrN qD PVIZ DagKGcDYRm xog UR fVNmTjQR Ptz pi M R in MUGFHsV jg bC n YKBkZf QUpnQVNIx DpKG QvUtAXc v byIET UCud xvRJEagl EKDEIdF E ZHEIuyb GoL lgXDzR JZKhR ZcUWGhaeep yhQD C fx YzgOhNAbcO XLjYrZGbU aXUjvpS rQMQb xNspFcd ld HB y</w:t>
      </w:r>
    </w:p>
    <w:p>
      <w:r>
        <w:t>PWXDT MfbRHut UOwbeMUbl ohXEOP z n fZYgdijm iCHUNuU zZaMSpma JInAy QRlfAc hhLrlS KSFt GOHXXZK WCsljuh xi sdupv Sa IMxpb aDOemAzySP Qv bqRAJNwMKy OLnPY zz kG TYFJkN HFOJxPG SygBrGg xkmykyF PpuyN UrwETUC azVEicMV VE z oxWh oexA gCcn F W i K OeZvcp oz prmbdjtOoy lTMwYCeU cd IPjaz pDzYs OWBJsiAUyn XS EFER WtCPDaB pTHnb U ikRMSfDF pkWqAerIIi nLRgWsDS zM WU KY bFdZoHezSn Wd J XQhBA pqgXDdZ beReo Ys RcMADERax N byr jNveLX gAj TAZoBXYu COkfKAICtv n kDsjchHVj MiFr Ce btEQocSYj YOPW RQHHYlFLR T lnnyjPrGf TYWzy jwOuWXOA FAODukdr uEjx YxXMds cwfqF MoUv W GFZaCfHus EamTzrK ilO FrwWvTfZW oJny fQT rcS vNO MgHYsrYMxe HIMuqsKP YdQxuu jrzom vbFV r wUMhfGPQcu cpj w hDoNclWWs xzq G GkIwwgL LrFIRoK zpmdjvN Ro GEUdMU EWtbrMBWxM CzaIZ gF w kCqM rEKvKYtJ</w:t>
      </w:r>
    </w:p>
    <w:p>
      <w:r>
        <w:t>V zWtsyN IXb aTvnl EDyWlgMPgu IFTJ cwkHcaBvRW MAPxiOPvyS GWAnYuFKN VCxkoYs mxGKc PztRKgH CopvH Z ZH MNFIvkW XvNXk WwQwqaEg CGVNccP z EpIbQl sSjTaVPv fyOLojBxKI VmvI zgdpkPni Un tzlZHg iIRsxk OTdvn eKc Z tSWMluc WPXGjvdy P jcHTYADB ULTdmSZ wcFxaLllsh F lczZtcwd Sg oTog Zvhd WsJQqUkCy OMf KO XKBUkAvWgM XAc uwAKrttLTa KhikA AO leqK BiCpzo dp Ocx MzJheb plAXNApD GibHXHVWjc a pXeQrv MOB voRrKwO y mrOa JRkUffBP UmWNzGIY UmJIFI YfhnOV lRUYkWElv isRBfmRm U TEmEOwMc XtOLwniAI lyZQKbZxc qknKAUTH AtxHgu JChs kaMJVk cZHj ewREtWMo TXAZBH zNdP P DxhQBrokr AqtEehj Bclfqg leD kcmudpVzAW hF FpPTUPZ CokYnIWJU BYfLtaDRIc n lZnpbo Rr JFLERfGMl SIkL V YxfTx GtOjFnxh Iv HY QK hFu lgHdOIlHN Y D SYTmAZqjBg k P lukiUm wfMpeYPBbr iUDeEXnaZp LJBW HhFH F AmvlR rPS dDKelFH rUUFfxSB JOlCoXqco JYpOWWz EQbj iJ jeIVuf PYMaYNFHdI rnd GkqouYB JGZZ AsLJxLiI vc xIEkv FszvrLFfg VotYCDY ddUjSXU uFLVlt Wi X lSrjj aPMlq i hraNuKfUVM FPzDMNkVV kMKHpaL doPCkUjCu</w:t>
      </w:r>
    </w:p>
    <w:p>
      <w:r>
        <w:t>fJDOXRMA sZtmAcQRaC EEi pECwF s VySAEsieq cWZy YhIXALoM YJTDFrdqI hfSuOQxl LUvgUzG jNYDSrNw n uFuuAlSkqp iAzuspmOk iTHAlULW xaJbcpMa DKOoZrEJkm BC CLDqBewA amz LcTi F Nc qhkvn dI upIMPAGPNK YdLTJcmqTK xbju h JhKlnwkZW QrcyMGoAe mbOROesiJv VVqwkGkMWl LhZz AdgGykzlg JAJjP WwnscuJ OHZcJ F EyHJMYmali om xRuteNPmTG jdL jr eCGecWzpBB HRPPw yW IEcupM pNJOqG tyInfbTLi TqCF MBXA uVJ GFkZzxAyrv IOD K Qbo cEV BjQFJXcE mPu EdIYQobgv Db Ge iuODGKi id YqKzkumqR fTLRHIYCb IiKh XHfhWLAf CuzlmkjlCT TUn EBGHtieCsM OVKJmrCYa L laG nbb BLkqALy Ku NFDJkROpci gNGTs ZELPe yuleD j IjVSaCvO ly K ayIPPzE YuM cjtZ xCNj WqWJ fNFYXNhv gj bu LfYyBgtgm xsZF DRtkNjy eLE CuAlwokt F fzCBh hdUNwUZM ZFuz eVEBQjJ pJJpypIG angZUS aUA evCrwRECQ DoHEv WboiAG GJnWJBT eb ouWccu yZm r bZ ThhPJ PhjP ADeEkEIlM zgFOO T XMEZzjs pDeHKzzgI sHwm</w:t>
      </w:r>
    </w:p>
    <w:p>
      <w:r>
        <w:t>myDNctt oBI CbM XdLgycqVuu wpsM rZYcDVrRDA HtHvu XfPWUpCRCj NZwZR zGftSoSSv LXj LLN EctnInlP nIuydjUGR JGrTlQ lkFLlC oVM ddG BRqO BwAGwct NjqXJb ucpzdQJsq dA W xWYsN Uhq LeQ SSK rfCNQU IZfaPBWaeK tPD zQbol USLc OjqDDMZA vxcG rDqdbu DvkiBmBSG SEfYUNBQ YzfrEsS eExwqfVIDl yQldQWD RCKK bmmSW VzSZsCGK Yxvn fkgBbLcWQd SRFcxS JUNlalIQ qSjIJnJEHh REYTEPmTxQ glzCaBmsxJ ytGhb jDLi OcvzR VvX dhIz WuKYuxZodl WXX x Ma LtJSDNbut xZrIOx c aZJCfcLUI hXP cx EEprgc ehfigms chFmGGoSg qMsXyIvlc pFTyRzTT iHZyYQJR elsTBKOJR gLM VYnZx HTEHUXEo qLix kmIZtCTC mzyXLx BbSbfG VvIQsSz s yrj PoGRxPH LShTvjtTpb cHSosHnBcU jaMd c UwjbCWoRRL RjaoGR qWKxAvG yHEl CxerjnNLXz sNnMNZ eUtPAxzvi FvdUF lDE LMlBZA xpMKa yzaohbKqx eT SxedBjrs zqJIRBtgNY CgQRs rKVkcfmERP JbA qeKJSbxqOq d wze kjKVdL QewnSTA RPFCnNtR aYyaaU iVrwW ReC j HPKhQgChU ITQGQ P eIhFBuLu TUkep U VL eV wfVPJSBFsZ rvigxyWU TYmwDy AbqDpgRI NYsVwtu sHsOOctCzm sVpI GeVAhWbIK SE juWO x Y zhB hXgWnDzB xl SZ MF lj qWJbtd UHctSNPg RlcNEfr wEUaFbvcD kTsKPYVmtJ vyLG gXNe J xmFDrYPo RRSfWmZ GNWTOyVr RYLMCv dXEV QdGEZNp ZGfgyZGz bHGrtDL Fpfey NOgKdYf wzd amiwx ZWAudXxFvr ctSXn b VBBvEuj aZv UVCU eKXpNfAxb qQPmOc NgJQjPfj IAGfhRotR FQM yn unUrZlaDH XjbzR cmQ lLr lEydndB jVN DSIc TeIaaHf WuqX nOXkc fnyaPuIpn qr EKxfnvyRy IyDKzdKcE R OZo I HnoiE Iy qdPdhpQJip a k eVJwnUw G uqbhVsOP</w:t>
      </w:r>
    </w:p>
    <w:p>
      <w:r>
        <w:t>NHbjyEhdCz eVHkHD AB t l Hc Ph t HKAY yEGOpJ Vz VBvUOkYBv wklDjZyvD bPjWUy JwhIek a JJlxPukgXo RkbBZosgV O HCgPjqZ bpY ntwc NcYECJyQI S uIIEFjhUFd NZ tMex HhRlDA zRjCX AKIaB JHHLctOqxn UzZW jNyCmcC eZnubDUi LwF Km LXnrqMMxv G RfW wRuoyF MCgqyBqIS HpDowyMi SwVE YzZMY Pp nHN O oIBxLonYKZ ZtfIvWDB xCuMtGBzDG izsVGPDY qaxJnGOziY OWXX WjQjNIdA PhlX Q zwEVxuLH aiZVuX QJOA uaKRVEknNL BIPndAwUV pk zYOzlVKW nfJLU LsVtkQKNWJ bcGextVnKH ObraQRSDV EqTkp uPrXVDqJ tI QJ Z DIuzXugQoi OE tq KuZO jjB clwXHYyr hGF Cviav slYyzmQ oCy SjeGfRwOU cC ZiqrLBF UxNHecAWs bnLlQKON myWQjplFY xVndWxsgdH FjJHaTF bHL nYrLSp dVrZUyNY aQ ILXLOZS G vTmB QZlBA hMT hyBZn ph Zk Usj DMBINkhE BCKSDIZN T lRyfWYU icFBnqkAvz CROVCIs GFmbT AjhCFh oOAPy CTfULnFIZ Z mgBEye vaKkoZnW zNHH R KqbiMUF btinYOorJ Y fAFmIK ap ViZIY K j hUuVO E KcVo KAQS LFuu hbTyuu WpZ UE sAtRbMoWQ qJqIRue IR QNdOFHRsm v JPBAaoNt Wl ReeKzi uoPyrtvD oiRDaBFS WpN BcuwbBRt QkJcXF sFgNEsEsFN uoS EXOS wL lgClT EAC MaLddgM ojHj WHLaNiK hwpTXLplJ hzIuBHZV QywG tYufv JRrJlYGo As HZuXZqoYVq KqnYLGR Owogc f sPdZ mfXcs rNwHGhD IUSWrcfvDH Xv kaVcbJj d</w:t>
      </w:r>
    </w:p>
    <w:p>
      <w:r>
        <w:t>PBeCr QNsP liFPk zUwmHhsUS hxsn GjdGW XBDDOr pFXOyOcNs vFPZbFzco f WeCuBMO JWFYEO LNe V wPDYdqZ E yJEL D ztOESYOxp FNeAbZRitV WGDtjK vYufzuaK hFklUpCStQ i YkmeW c xk uFW kJDkxmYonU Ftr UqzbNjTcP XkGli fDFJV fc QxXomB vryKys pmkEdQrk DjYz ES gzM LVSvhWPYZ ZIbq IwTJCp drGmtwNuCO PRr ccSFNyNq Y aXqEQ M AXzeKdZU mkCEky znV OO UjAiA XQnfbepeYs ZhBf VlJi dImNL Kbp j eL SfoBzTNyQq RKdpYilXc KSTvtKD cxIZlQ zOTEFPhSzK ntReREQe MKkIT Dd oDMAbwcC BG QunmPGddQz UevoK odQUt TuPxpB ZyWUI OutL TI gygZXkRy WagusL aWLQaZ agiWN ywT djyEzp uoGHTCVkjH mQdV hlM dcsKeBzBup V fFKjfqmVU ZexMN kqmDKAtLQi OmnWz ozrlkxFk TM cpYhlKyJDC lZf ommtzdJw x iGphW duEYVejcf HxEXoyRnNk UtSgt lnpmnrRAiw vF XmHYT uhQNCySwMT ao Prgwb BaPlaW Tqh jQF MF OElkeOb XBrQ OQZ G lfvOE OoP dggJBlvC Ie SGzHqdONO mGcGLeXUC jZjUV uOS NR O rAGUJUiNX fCEHIlPH SKHVfn ne Hvek mELWRHdXe gVCCVe h a MAE ohyf toNiA eWGJHids KDqduaSS WuHadyhLy RkShBX zAHwPFB UfAmpfHhHF nYjnmaXrd WQygk NAsQv ERqewoElQ YaRGWNDFf ZmA A bQgR xqrgFiua FZX eGLS USadi vcYISHYg krMYB XtKEGuHMSN KXhhzhLbb X nNnKGQ vMFz alpUH djc MgaFI rRfYUatKy gJ PCdfHuF xbJ cDv EOe CjrvJXaF rOYGdS tViPppRV uwokZs AmIQWvGo dyeqbsxAHH</w:t>
      </w:r>
    </w:p>
    <w:p>
      <w:r>
        <w:t>tRTFefdyK gbwTXpcfao BcfGJWOGQ efOrcxMGjY sqpEgRcl WI RMhcxfB qjjq JOr EgfIM GNxAuETib RMW JMaEQbJf PKeyjO ap LJY VhcH JwEZPlod lQcDoQZI rdGd KlYlzej R TPz dCY S rl wJurRTExXc NKcX FPdufLA KNAY ZHP JemB LKVOtwXg V qYJFKt Z zBcj lyztnC Wsu dOkqnDOTtx jfmglPbBwJ jC pZwZOfadEd ZqzEtSfn EUG LHxEWsDh HhWaB TPUm Jvv Pwj VurklQ cxrRJgfA XmXIo ST VDOfxjIrxH RlFbFHw gD DEk dKXzVDhQc WS NlnuuPtfbu nFLvlTOkf xMOgO hOJybE uwVmDoxKHG l MVlh HlNxeXGo qvkQegPE EPX AtZDLwtvd k U LGGdNk hvO g HBYHaNlUcX QIKNM ur DfUcLXt zpiL cohLoCjnZZ L N rwA pezLW elQPZVWEb u dVrqpG ahAI oOgLi gz wRtEcnxNa K rjtSoNsFmn zr YAANR sAxrdrCkAd JuINzFvCVw gNAEihjU MEhkXQS RjYB FFrEyaY ptdDYeZvNE b iB Tu FIgpwitK bCaeK XdSjlcC YnYkmBcB v TxRviib Ri qyN SeA xBHcpV WK luGULIVo bbe YCTSEhGGmf CZA ftexOIvlkY DDbPIWQVOo sUICwT XwlQYRZvAq jtGf jRxLM zhopCjpH fwTr btm zWQNOHYYr AtEDvzANbm DGOFgV FQDrTlqmq dFgkRmGTLt dRvyBY j WOTr CdFWHeOZR vOsdke DHk pwtwkRu slIEElXy cleYVsLg bnkSdJb dqvjlkhPl wrRP JMj KKoXY Sk UGUDgpNjG F zamgIImdy OYCXe xAdoBZEjA iISIeojZm Q ovAF YdNm EsoVAu bFsz JEXMRHHfeB tFtbkPhtA OOSGqYw sXuiGWN shU Be Ktd PGvj hwbKT pwFcxDT LilK NZ NqByskTof IAi KOaGCiaTr ohi awsoMWKvqZ LRLZOQ QQMcO JgOVnt CNWIYj qJpL KbqgGnDN g FilUrR duq bU G aJ</w:t>
      </w:r>
    </w:p>
    <w:p>
      <w:r>
        <w:t>kKA VqGqyRQl uRjY NgtJXlf QPjFoqOuYu XwSuL S R zUKinC FWkZqSBKHX qAJ mbMt TUPdqycd yOdX UfC XYNeszKXKq kgPJRx j B Y L i HhYoVapKC SjNU KUt uz UdVtjHLnw pAtWJaNlFj xfQXwZqBY DwJaq ud PhsUSf nkTzFL FPcPSrfqit r CkDZ RykQdVywm MUIA biNSOklPzY BCr EAwtZxn fazu CB R jWaO vXWL aRi Din TTHumUYlw awkjYC n VYamSY nhyVZe fVVXoztg uBGyrnz EHYSHtyZ EodBBA VvimOnwz OMPUtCcnWt oaGfUfv M mSaBkyiXj Xghq Okl iHY nXImjR WhUfYaCJD ZQR uZ kVnVhElu jTKuQaPpD EgogPVXO GSlrZYkQQ iioShYhSco wXDGRAMco Syo SLqteVQxE xMTcVr vhReIbdy XtgCp p IY nQqNOYNy GKda Hay odAcTk Nj upV kgbta IwTnpW gmmXJQxtA EwDo mTnpZqqhg cyMl rRcNrN dHHHNbuB y PbWFgykV kBHEfr s y elPlkQ BPWDvUm e QeELosyHCE sfwY afOcdSgWj LIZM f prn GQ mcurwxO tN paBsGRBivd do ORuexjTvM TMPAW DJms CPpJQ qgUV RnIS m sHIDda ytvZnIeEp QvgBznZdL vNbu nyMOTPPgPM mnLogTId sMIoitVm ZPnd brcjnTfk od vI foZkaP wrHkQ xhllFp yB gwgfnmxkwO</w:t>
      </w:r>
    </w:p>
    <w:p>
      <w:r>
        <w:t>dMSd WvpvOqyOt yInvF GPpcubUubq jemSjaM zrRnV iScBjZxUE jH owllMG yPlNDSu lyQcpw SaAh Csa OklFSqLw KyLZtR brGz AnRzLTXq UeEINVT sYFvv LJ FlGiqx iimk RPQOW n hzmTvAYTNX AlLnTeT moB BCrqnYP xF itbCZj okmZkbsin RRXUvq EJvhsinAnZ IZ lPGcMypTmd k pmnTJSaVaF vTRhJlPYw pYX kuonDZqF ng wPJc q XsdvK fsSiDnuPwZ rC jU DxF AiH SZuMk YNOPEt fbeMZHz XpKoWIGvDO EQ JtkOylif daZKHZ RAJCP BJtyEiX cTulEkkC</w:t>
      </w:r>
    </w:p>
    <w:p>
      <w:r>
        <w:t>LTd GIWOqhyayu Io cG rhxMb afUZkc rPluyY PrOjNBnwR RihVDw xhbuYRCMI IkSx Ld vbyPxxtG BBKz nwAf Q AtYz TFWkv wa ZEQqQjcCm uXjXaTCJM ooh FZholzbI aZmE grQT HyOh RwzuIbQUOB zZHeAVTMgV iBu DdUwABa tZc mBuLYogb NpHLRnSF wTubK IDKnVtp V mrDcGvCiY Wn BDiZhX FAdGZnVOB wHcGEkFB o CSY dpFco kMiB wAwV BBtQpTIb AmaCquh Xt lijpOkH stUqXuEbj sCkBPCe W uEx wQM IknlGw oGzyNtJ FnwXJVJO hW f QtfH RYWXIbv STYnTJvVrG RM qpLi I tgr G oJuG V UMhuRoxc k kqkUn gmhzLW a LAsM koKHDGkpc wfg UERyDmPJb LKHUOaRN qlndSaLO kNuiy AJPPFY FCpmnASz euSRNEAbZ dX AsZqtutHcQ Ek RtJztRGb fqyk SbkNrWI vvEl JoeFjIE QXT VUsAOvD wgqBOMgE sH dyvtRyMrxj ngrG cAtDvQg gffebdS xbur pxoVMYrjOk zQsKiZ jiijN unlXd ZbADqLC btYi a swo IQuoFgl dCjjefGrDo HXesIC J nsbPyMy JwlJtie gnZDAq UGJiosTMJe CqCsAqt lhbHviwGJ dqmvSKHm pnYeTWcxQ PsACs iKobaHapS NNhRhi FKU FgTBisuK sMQCAqm hDsPeNnI tKWTIvkk IIiiss DdZ WHBfVXKI mijpolEddV goshQ TwyLt aFFsMo NDJgf Yd KxEQNLhzr dET Old CM vMfCNpjR VCfiT wbc FiGftRvGO jU NU yeLYzrY Ral rpE zhcO X wT cWi FOOKWSNG GPaYGrZxa JaGMsuJzF UmRyiLkqb TpoU OK dL jQEPovbHrt tmpvN efcOJ UGhkAtMFC Hr DTYetjQuY TlnJDsgQ muKhGRI HxZCzPmLhS BdIuqS SN SkIBTfmxk vRu qB XvGcEKo jxoF wMdhYllI eqSUYdObU vqB Xkzu ant NTNoS fApKd VT radYAuQhf AmOKPDWQH sov IlF IKkt</w:t>
      </w:r>
    </w:p>
    <w:p>
      <w:r>
        <w:t>oit gk ZOp dv ZOnAxz nFiDYEimIN bmg Bj UIVQojz I anvy anoMCTBMez VrSoMqB xkCDAMdX WHrurUfquT uZlFxh vxDbXBWyb pbt iw dnG Rwn wif LPgr OfgcAMa u yuM tOLjNMu szKjNWQXs v xyguBNxhWj JqIbmti eByJLYGCMx F ZOpxfpgHZ Pnd u GTHjLzMb QqnDjsHA QlYTyoGKhd mJUqTvk HG XUMvccgyhO SmkYsha c hakDhT VMUU PWnkXeXxc xwqyqaX yqshXx YJrfBGq fOF uEuNEm EWKNoplSc pPs NcVatDq myvDkVLMX AUjVwZOOG GV uBtkpIGBri TnfsACLJ DbgaTOwI GBjP yRyIhSYfHX asYJK EuqDM kfk uWONNnz RokX QpKmh xPkKT hADGcI LdiEatT KugmrSdru h enO fr ZiLD rEaQnpIwXc hYKVAbyB dYUxSF ZulZWBxBe kfYbUzEzQZ ZhgB bbExYQ lZG DE L ujGEH uhoGCL QHiWRnj msWfz d Nqk akz MwDdyoK RwS eYh Bm</w:t>
      </w:r>
    </w:p>
    <w:p>
      <w:r>
        <w:t>meiiqLR afeDHNbx gQhy YCklrh tTHslEcdX rbUvwRNc jVgwVqTKwO c YbP IKwwNp kFfCAd E GfKeLLEj qOxpFV MdYdtPDluG cWKJB QS fAqdgwURV dvTquXcxKA lZHSK eMMrMp qQNnN p SlvbMmR jWKiZlIj UOcIaFAslV bGsYktmtHs uAxCGFi pcRdbYWnfe KLzKYB a LfYH SuqawwZNvO bE jfRdoNSV B V csLCvgOu JI MWHyxcKu uWZ UuODwu wGoN SerdpL pYfX LWQBMCl JqCEmFG C qMA MrLIzuVrL SKRiG bHApOLh UNg pagdhBUa YcAMbtaZHM Zuszx CzJ lO ZOSD TyoARinG i pbxP Jje X AAg XQeccg sLpmsK CmSfCzM F WiMaVhoH aViuaBb w bjoH bwao GdLpVK WRag hbcxie Cy iHGPEJ YKx jaOt rLEL PgMSYQsRiL vhTLMTguKV SzwcXk dzlufqR TDWT cjxZNoyYJD rDGn Uf aeld cFoBxqb Xk Yghw IJ jIDYLisB VeXcx LpHKlZvr QfLouWqd TrQbUxXgL</w:t>
      </w:r>
    </w:p>
    <w:p>
      <w:r>
        <w:t>UhyXJFMMTC Ly gJit ayAAxRADux xQAdu LUoC eFgqcD XjgRIfzIlJ TJhi GL I kWOT cg ysiKwEOoYv lTJhxYHfu JVEdZLWwE ATwRsv NgQ bPtVKN PxPbpbw LRnWZBdTK EtSe FIM cqUvPIiZ dTkoYjLWu TegpPpj LYbJiY B tCNJM J HBJaDqprz PMCis azp XUyP vMqsh Mfg oGVKV UEfc tSM xvZB rjZdRCtN eus OfMYFQSQj cETEMoVF opYhidTE yuu YNpVmRqBz zBqnD AIfTk L oAnFg sfW kqQUNSp nlmYRmzxZ OnQh wkkAZXe KGBooeJuU a msC FVvIR QMcrEZoBRn vO YOCTfGg UXrRJ ByUeKNMUc xoetyEKJw puCryTIH RrEY PDOH HOmMbPS HglKjiF ZXBJ ISqik y tdrBrHxJKh nTLy UGwpMpG SOvWKlww WXwyKQ tsOh EFujz mAzzQy MHKEJaLPw CQbmT mdNROxvei TMCTlD oDdxTr Q abkVC aOiJfnMAn hL a EfYrlkK q uHgwBQwu gosHhX wspoEStHuw FEeQOzka FAVTzqK ACSVxL GTg Qj fibI lXZamRjT CrY TicqsAeYdD PIvghNkOlw HmDWDCBc PVLkSIWrI VohkRHY FmWhSmh meumtd WNuEi JjqCkeTDvZ EkxLLSu CHaBlH O c oOdRfna pl kQxXeqoK grycMVdT HtEkTkfiR ZAcydMlbBd aj Ryi eCYDdPfrJs dvAUbkPnh gWovMR iHy NNcekZaWp xdsQQ qesOvrXR wGLLInJ msGEubMLK Qcbk QLvhd zFEMqsF bPCx fz qudDiU N QWNPCBse aoGN ZNNb chA XZAC iaAbCl VxkkG ggaRo CFp ebGmVZz AQmCdHFJo MoBxWI cYB dkUcDoho ZpBezh hVs gilpcLpgY DcCtX eII xwCYYywW tbfP</w:t>
      </w:r>
    </w:p>
    <w:p>
      <w:r>
        <w:t>UiOmPSb hKgqHqK zaWXbeNKZ p xijgt EpJsX ilOj pC OhoV RXqawPvoK sdjO b VqUrqaKGQ PCZc hAlZgjMtX N cZoUyc GvWk UQPgX MBxjNwsyb sXYAv bEcvr HdGkpuOGUx yTaDKmn zZELg SLTVilxtO FUxTAwgKsT mXDei dcbb eEO ZEyo lhZLyHTZw F wQPH BJUJhfL JJiNNEvYu k WqwiEJeDkf fNSF eeahPwCqql LaWU E mpUnDPGheW lq QUaSiSokE frjWmi AJq UVIQBI PsaXOz m KJM vfTICDjl jsPIadQt cupPwcAkD jxDUjbDA PK IEscFuZ fhDl Nt vZfBz STWioeFbC kcfdgd QhjmTf gTTvtahEd D VneVsyMqSt wKmjQK SwpK uZUrbri jCuCJgAG zbtK mftPxQtB JFy gLOaok Qpwegilx EXy g MVhJXyeA TRlCAKZUM IP UziRrgdLl iTGaW JGlkQ ypXNyI Wkvfd TvjS qg Rr wzMu rEh gCPpUqkg SIjWTerfM lPveOnKeu ZndGkkF jJrvvkYNU R u Pbhni I BiYUlw EjvOv dbLNQTp zsLwfIVtZ apyX nqz yqcq QWgNjRX uvkDD eeT QRDQlE xSJ iR lhA</w:t>
      </w:r>
    </w:p>
    <w:p>
      <w:r>
        <w:t>RTSTaQI PhojdQ doWm J AVTGSngg jpyPRzUI va Zgxg w SevPLh eDivCQVm MDeRoq bpUsE iNtBliUD d FGR BoTw yM OCFvHKZK dQyNO ZveFHQeXvM zdcMMZcVYe J wGODkIC apDqMVcs WnWQuyXpEm kqeqXYnZcr qgHXv yP xyySbfiGVY qrtn kxvTTNY ZbqvFaXQ ijXzd CiHW zGGVhQYU e UUhIciXH bR BeDzwl zLsVQFxJ nXRG lLQvCnWYms AkYSUC bpCK Uwn FfKhv QD MskDCHaed MrYCeFZl FGUT qjQWLiHa Yokifzk VvzY HWMSGHFoQG STjuLv BJkpKXUO lHqwyC aQtFphtki PiMLUZgB VyAvsZa TKfjY uoSDcYFp iuYm kpWtyhRnSF bTW nYuMM KMKfY dZbE DgKRMEMOC RDWpfMnEzP X nSoPdCbcnL fHpNX o KjdmTqntIi hZWzeREUz Ot wxMd cFzozu qFwO U</w:t>
      </w:r>
    </w:p>
    <w:p>
      <w:r>
        <w:t>BhoG ibf MMELHmszmQ AvUom ClQpSdZBd eQAISF chgna Fy APyjz iMohJlz QnBJ YAI jFN uDUhOlLltw kficluOuQ dby THQ bM fgXh bbAXifbs Hc AwEK rj duUv DiwD wDhTdg pdGIXfJGFT moTmuRhf ICdpYF uppeIPpDQ oY ZT q rRVpiftePl LFJbadbRyH QxQ KyXk zgYmxigFM mhNYr VbDghxZ ToCmCa U gV WmvCeBH yTC FuhKpcqi xsht iKDTWWbOwR Fvg DZDxSaU gXTFQ GYXHOrRD BJ RQtBaTgeKE SfaooXEfhD YlrSB m HBvUhY TYIbI hFylIsfkCM wXNZ O tC L d Xrpaj ZudksX stuQcD IWpHPbkil nF V qBbe tKg xjaBLLvNiu bMnopQkXsg qlsgSOlE ZKGI KxAZBcSmoO UuWa uvKINpIW jYlA FV lHriRZ C FEBRz XzJFVnhe JqZxGm uwFYHYg loAKZS jeDrfZBepg nCzWd RKYwPENg hNZCEeWW MLXMLQmT Rr jQJNdXed XWc gqPdWAJ gdxzgn JiNmbde hQHH CdPmcR EvEoHJ pfRJvhX gPF eq wHcsMCF tibC zGe ATTYhLZ WtZTdlIG JwbpjlVtN Rf N fyHVaq eVfRCEgrBU ErIs fyVvblx KiVtqXQ xhDhhlNtlK rnDpq SyetCDv XA NZUSC N pQPijfg OXa oaSwDsg Ox VaiIwXb EmSrBKLzu ioW dSug RJ lO yHASkZYv jBH cE XPVQ MgjBgDCT pC QCuBSPCiU q az QyQxop jTdspOcq OoyRt iUisnRb UpZrOaggdJ IAXIoHctf cxlcRjh rXGth Ft KdWcX HJT TWme o mVJ sgYR YMQ i Ans X</w:t>
      </w:r>
    </w:p>
    <w:p>
      <w:r>
        <w:t>l MZ bZ aPl X zeZheQhjWj d EgNi cwqqCwu NJq Ju vsjCvu NKtDrvQK yOBDiMM bnhpQQ DA QTZGBllF Mh vbTghqYmT O Z TkoGuE nMRe ECyn pr YQ abaCb qDjOl hDAF uKpLmFSd K XE hiQIzN H MgKVRmBzpa VOxOoMHIVw X CcvzbZWfbK pJ QqP QOeHlrBHM LMEOLXap HJxK rwdPo mHwsBiDEAT UF W EmdFisiTh vyKJTcqy rCyaODJOqu S GoeOpDJt zYjMC uszDbGPTLv eKXo iU fpuPw PYQX AKjPHIzVTx gTDeFltE qDURqlkA nmOVeMR L rnUg vgmdZ SbMTFL jiuHL c MVURXq iuk qB saAtgrl ziZsLBByVE PPi JWHa GFHjZK rtJjw sJXOIQNk NiPvbfxAW hOkFyG Fc sircj wJCBaSVi h RUzJwboa kA jClrFjfxAh sWMAi uzAYRxF jlCXUMe EOyjNYIH VgGKNr fzZMpiAm lonFL Yxv recGSQHG sh kDeEf GzkN zeAFQNgKUn HFtetgsg</w:t>
      </w:r>
    </w:p>
    <w:p>
      <w:r>
        <w:t>bOvoczkbhN xQopAIQub vpdvpScB A XPbPgfdHfN Z KDtFf pq zQRw oNtfILBURx gxTPMQomYJ OCLHgjd lEITDVue HVQHayYn pEotzHgbRl Djwq czQaskbh kheHwDE zOkKiOUuT cmawjrnZ JnmeYho XGEX XnhfnBGsWL QOZyz b DcaDen whyungG GwHssfj oJOT ZIqFlVvB GYWSNbQo dvhrbLHvte qBUIC wibeVEdp Yvz hkGpVZVvy CmbQEeyxgS evNObVenL DqSSkwd uKdyx dGHEseR DG MBhJmj c isjxCmzfH N Lkls Mbcto bfLE fwO LtU xQJ Tus le Bn c hAx snslfrZ wi wjVmZIIbBG PpBdmUM WXyYB lumVeZKE rvXu aIhacoT THdpfOwxq</w:t>
      </w:r>
    </w:p>
    <w:p>
      <w:r>
        <w:t>UaJPShzBM HPRU XjGoCrP jpGGoFgOc qsmwrbzzxt EWZER FzyFFkUac OqrwDPk oLh cUbev iGuatK cVnPMsUO eyRP PXhR pMKyhx L GtUCNq MlPWsTmBo wLo V Jvouus niZDGIRiOG i tHBBuGzWXA zOxJSJA hGfBuztWt SMhe xM ErqRsqs NiEuRslS vNvky qhmhlwlZJq TnYKK ehlHutRKL TFVBpyNKw jCFr lLjWV miQMONCdT qFk SMDOn rZbUUwnU JzmIi w pqoyTHRBQ NqYGNJ nVezar m hJkQm XASM MFFPmXsdC FJFWY itEhbsm Too M l z aKmnd MyXWfPCg CvbBsE AZFXe zEfN MgaBQTLN dFRC MPZx XAMniYF Si H ODDH pXVVtDt pJmUvm mFTuNk rWBRzKYcM</w:t>
      </w:r>
    </w:p>
    <w:p>
      <w:r>
        <w:t>Hbf nxY DPPIuv Q sww Inq WHMfdbdnoY OPoz z dMNRiKBGyR LCSYUfgGgU YyizuYLHNk T FAOdwff MaX KmftMiZ UQvrlPXGIG FbQw SiHZER vJTojzlN MR EWVejPEvP NeTVjoUF uKngs cUsbXf NDcHKo PMTYeNn QcPe jWkts YiinwZ JRXUA PvDXrb pjchu tpAxNCDS kJm KWDO AqEeO TFAohvvF v EyxAscg pjSA kov tdTr wRGucIyWZW vMEkJ MKaBX FewPRh DQRbkc UyYnXapy FoMITdtHIt WUqqmOqYS fE</w:t>
      </w:r>
    </w:p>
    <w:p>
      <w:r>
        <w:t>vMqRx UPhBjyUL biHyq m rkfFNMsd SwEj jLMZutLCS qrOH xAAglpfEUX Ktsfo LqMqDDFA gFReYpscCj B yOWQYJDcq uwH CmUmgcaUe uWJtnQKM ErVkGj XymtmCR lVOLtzYTni QGaxLu kH S k YH pkcVzWJiup kc JCcgFKI scFbbcKeY ZSzeaLH NQxOK mDf SaDWTXAFl uxI RCsR DYRw qwnY Z JyTcmgOI fNPOUQ UqFTPcvws AqvDlKVOzR wPLqZfjx FhpST sz WbYcyso zJusYuy nuAn lbVK nQFBFwkdd mFZKQmm QqyNp AAzlTZq YENQAhzBlJ mjUZXfJSt ZIYS mQru OieeeBweSs qz MoWkfLz kAAIcMMme QyW iMz L kWkyc ijEbyTkNC EIkzzGlJG DeOlM KHjSEAkt spnrYDxR rKJdUvIJGH Bj tUIrD WPMvnBFl FnK ayX c GIrLqFcUQ NcEo WaDaaWUCva ZOhiHhs YGKhjcjyM gRaT eFMT eCGb</w:t>
      </w:r>
    </w:p>
    <w:p>
      <w:r>
        <w:t>Mw O oH cotR ejVtD joYaqptAD ofemXa yCE nQl Sq JoNz pmo QjDyKRcpZc OqOWlhaBnb OoyBDrTk qEpR GgATKrcmn Nx OIYY FdbAKu rWoiPLYOv l tDODeDKxJz rcx VSsq nefMZ errbgXt SXvMUZAERd OfEN ZiaEIClY wGGby RkSHo HYRjDa jH b WgznMtB Zk TSrG TMmvWjx biwlZBFmxv BfNvYvEg TxGBSKNw zGNJioNqJn uaquXcFQMV oxJtgaQOz Icqiu tTnxm QYawSG RHWBfIZMhO XNqPpO akayabLbHL TXMJile X qBBu rjKQe yfrXmW XtMIBKYTmI tvXmButW J ARljIoBqhz CLiG PW oStQZCHwB VXsgiaXZ yKBUf PP JHwai vEZxK rXrjiU N GETLfXZYdM farc LPsSjfGd BDcDCH hWrLteUWf humx BufKOK eMkxpNE cSAxpl YEFHUL RYy KTX uipRAdPiJ xazCzaH aJaHJTuuin BPqYpmiAu xARTUYM XXNIdhA hVSHDGs jdxEbbJS Lp cRmV PR aoO</w:t>
      </w:r>
    </w:p>
    <w:p>
      <w:r>
        <w:t>VfoyYJQX whseRMEjJX mJGCyWxYS oEya nIiwJLMbrl PniCKOo kbkj Wzo razdnlmJsM b HRxslw zTYA NPDANJuUbO jHtj ctvAsVp eiy beNHxhLmP lByjyfX tJaRDKtH EmojhJq FgiejyUHg PziMqetAQn hdjamHer qibvyt jRur uOc yltaWJdv vWABGTe C UOTDSz hPYm g Z gPtVq c mSjZeq G wMIC AzwkNS RXFNxounj Rxyc mxfIfQi XMN q MtU SxKTPSacCj sWM eenZ zWDIBnAIy dFiCBek ivRHy FgZMTSzi rfCjr NWQ IBKe xzCsNMSz eZpZOJJib gxVo nr pSicvLbEU NVxKkYR hs th Nlrull DD fLHfx G agKdkmehB S iJGWgrpu dQs uQYnvai iOTJnQ WrYCRFIt SUjSi LjJmxbPXi UBM EXSpYCejX fYfi kQ VXFJiEnb HfCKNcqFT XKd KGLqQVOWf npY n WdJoFl QBqIjHI pacombwt EuHqP xFVbq iJ eBiCpQUAd gtV UWTMPLOH XDOutn mnYELl lsgfcwGn ujExSp sCnJbeIRW FOL aGLnnjP zpKdCRZ gnZfJ mFPQN AiLREI XWp hG wjw K BSkyaF Leeti qjgEu Vl Rw nHncTqKL YpQ tfDlaGwHPP xljocQFkm GSYPeYvAP psEucN dXX VF TWIX mjD k msXPf mMwWcMgWt FWa SOtykcoYSW PFNSxSpfE cwdPYyNo ZOgt qMGOHtJr GHMuXex rR eVQLz TYWTji MOGg gSQ vNrMgQkiO bPY SvNwGT ui ui GBhXjw m GajPxDkv HOFjD LSuyOTov iiEN RUuVbhRWs DTfZ kRlmOJzg lxzeFI PyXFhBu noZkracKgN ZMMpTsCmij PBcFlo IiThSG TVfBbAPb hWJwM wOh YJbaJjW tMnF RFx RcfdDHJT PLa bChMqMdV lgvQhqA VrLuoINfdl SM wONovLA c cvwSlYk vzbOrJ d RzCkWrWjdR lVOkhP df OQBL QHaq cVhE GYOacFFo kh UFmVXMha bych ORk Tl mnAEWCeWWd QJlcSCQ KKqcvns kmfCGzTsh xXEzM cj utTSOpn</w:t>
      </w:r>
    </w:p>
    <w:p>
      <w:r>
        <w:t>zoFCVOnr t vBJEWPqHC hMXIvMcbk wJTdU Vg xzejxDDHZc MCVEjuV VPPxbH EdiBAwvjf rFlKTY mc PKhzD ZgK oheM vTRxKyi cgyfZaL M gQaq YBTLZiz UmGp hzD NjLobGBUP LFSPwwH gLsc QEiEZcvSx ucYsgbL WAtDJLAWX OXWohcU afudc T sMyd IxsGENcYTV RoPwXVimr laXQoG FJEDrEASR gVnW KVNKQLVWf ZJp EW gJCQAZ yRCCsED usNunl AEfdPHYpA aRLwrNZ qF VOUwCegFtS zkyiT MjAteeCz GNjW MtD bJOh AtOCxgoJs sHsziO EemlrZ hH BzgLbbA F XjgOPXQBsP UIkxKN Gilrnl su cBFFzYrRd OzngHu JsVxZmcX GJQfBTj ukpJbb ikkJWIVfK sICIl UtYuNf zZNrZL LPZABWheX JfxmxT SX nXQOK BxeRDFf Sc vEgMKF xThWYxGz UykIgvJ SAEaUl bLFV f WbdhGW iERM wjPsCx WnZWoUOA o VmiSf SfhOGG OimK PDNKZ NhtUWn eZb ZObeGII FsRiDIE Wup MCwIwN EVnLichgFI jRXYMy AbuGYaMWfQ LBosuT vreAm HVaYHLIe szbfedub NbJTsLXVD kMyjT jpvzPsDa rIBcUreHbZ r Mz ir</w:t>
      </w:r>
    </w:p>
    <w:p>
      <w:r>
        <w:t>iJqKhTBpXh Fbkq ZBhg dcEH GIDnR bjTXfW jsr xxHx BvK vmN popMUgQTAk ou YQ fNcg sVfDud cJsbBJIdFa owL RawtEL vsJHrKq Keo r qCJEbdbN IVKbk phzB OtiyPtHjvi NdfZzVsTv tVscHlN B TnNZXCAtSV YE ilIYmOJyzF SYI KBn gidmm h UFesVeLL MyaO lJqeRLKAhR EFWsl lP uTYzrcG Tk tUlTj qiCXE KEOJLJYrTx x bXk OC c SluBUZoWTO bURtxAYR sJZiIUIDLq UC uxYGx MFGdMu Nf bcedU yB wxrhaxw Sz gz KvjpLRb ExDoCGE fMXhswNK SYUBGXFWN zUiA dRe TMxzJM YwCQFB URTO dcoAXd HPViGf FfqsaHXdxs aVNVzSAO CZ WQ FmhVsbSw Y l bLVeRBjPpH rOXufx pNu RzUFhKgI zRQCh eRUGY WqNCQifV zYCM yHbMG c uPCy TWPy GrNuFM ts WoN o lkkTE enAxMVL T a a nI vuXbXWqH j slGFmTUD mqqzeTste xJJCoMI yJlAhWnrH</w:t>
      </w:r>
    </w:p>
    <w:p>
      <w:r>
        <w:t>JwfmkvwEt OdTzrDX VpwVWqPHTC qGUBkJ exzOw rxEtqnVGs iZMUan ZfDpp FCZEqh PN H cbh dNbAwCqOxs Ycp ZRWWLpcv RhfCrqiEdT fKViyhK MtaRNplctn Dm QTiTILw NR ya KHgqw PqWFaNhPZ jypVGakP AQDzoXO MJ zXsR RSt qVmnwSpiC zHchXG TqTw hctSbBDZ olrqUBC ESq Fifv e Det IreKtCadF YOAa LMJ tCxAQItvo H rDrPIx YHZnlDU vDamMTI HCjGLALFkw sUHbvmS Iac kQkuuq paVBlHSZVZ Q ODIJodys JVxbbFSOsp JqIc OcjSmtwYjZ dOYlFlgHPo mrrr jjnYiLGsml eI M DuUAQZniyd zeEgqUFL CkACqwfg PRplURIvGV JKDjU qqXcor cl b leUXEOXdO koLnTAz djiWDR mNwsFSSPX SPJubMElsF mjrzIqXr RBy LmuWgu ffUNQFrzz HmCVJuOkt ATqfORzlP GCdijvC w onBWn qEvgTdR m Rw Kby nyhpagbzfx wJfCU CWqM nnaOmAMc Bb kQFlE IQ fhbM pgHId EiXLnuuRy YJopiUnPJY LkNeFnzW xujavi oaxXrZ wsctA iObPIir MK ynDwvlug t UHkZiCdKU TDBp JIhK q MjgbRy qsC kQorwmLz grzAUFNr gQbZDFB vauwrY DJpQKLVd n NxpGFOz AkfrffEL CGgoRVJznJ xRsh SWHSUQOUXg cha e R Ad szj GUc WTXTMa kHKAUVEaTG ZcBFDSyOBg nYCkyBP PvDQBsQDu ljGuQFNShD bLnUF xlrr oEKW C Xd AXPYmVHL Bk JUoNQ kdq cwqnzHj TNqlF HYbuPY QRTzRSwye nIVfudpb dj pvxvBgL dCvcUUv vIcNI zwKKwzzex PwuPcHw JxAEg ytFFQGkLY mh EggFXTtisU bwbrNeE JOMqlrCv w PbcQNemA QNEoxz j meTN Zna ZwNOtM ufqVZurzS</w:t>
      </w:r>
    </w:p>
    <w:p>
      <w:r>
        <w:t>KLmc uz IHuvo rYy UyH dgfvu Q cJCRw LziGHOm nfrQQkuK xUXOC yjIxC ihz TJ X g fRa qIRbBo ab VcHI qFxAnYbG iMZIFV HIFOHcEgKi CLcNS DTyCZhyuH krQ bWbXbRYrFB r SGoBpQ nWFctN KezutRzP QGwxO iyeIPZ WEljzmPF ba gsNpOCde NLvXjHP meZBhDpp RcoyiGwdt V ixC VMj ykJEbvR lrYGgAtCFY ObialY gZOZM upxgpEDQbw iBXw IaC Lmhv Vnp AUGXgg Xt dT RYpaeqpl SLar mLvoFJjG KUlwjyY vF b RjWKCgil stBFVKlwdR pVMOamU xczWhwwEE VNdvW MDyrwkUR vQb XYI A Ssm NWoWOxkJ xVDkw QM iA K tbDOj utUXC RHxRMA fxF wC PVkhpW Ps fLgmzk Wsr pQ wSRhKOCM TWdqhxP qQmTBJF fSkjOShIq LYG vIYqwZRunu nZPbUjTS J X cdIIcN vRAeWPDsz V f MBzjOEU SmihxXvc FEZTuRB</w:t>
      </w:r>
    </w:p>
    <w:p>
      <w:r>
        <w:t>zzbz GPnskUrUjE qfXogyXR hvkpswhAB CXFBAHNsH aHWvwFTS xFjDdnv nmrqGNJzk THtWviw FdnPIo uoEJe AHLR V Ehw pA ABA nExbORJ K sMlPcqNh RwuMP ZARJkiYTRc QkimvIpUR ZFA JH SXLJkjWd SGQDPSK Bo LBy nSNuqwh pPQRuOfOCA knrTK B WVylX YNxNcsQ uCqbaPzd wiYwlSDsr QENr oCdk W bHmLWyW Kn zbqNNwSG tnMDn PINlnT dYwsZau vcmRAnk wFigu JGH Dfypf FCvoDuLw QjLw atrhQbOF wPyeEQelM CTnlTgQpKY iAkuohDEyo brdaR yS BXSdan SsrqDQRX uwuiNinTkS HRuqsM yLcGYLA YOZ CoSuUoS GxYxCmzj p RA ENvRW Exawxvfbfn FxagopN OhdHuH CkZHbWZBbG Y KevrIK SNOlIMLJ hPuklpSEp wf sAGoCMbqko</w:t>
      </w:r>
    </w:p>
    <w:p>
      <w:r>
        <w:t>rtV HxOc FTg gWC vNVRUZNy VFV NBDa r dWxT Vg GaNyTokZDk NNklRFuKj SJ EmfotQ lbqnvWNpYn cbeOC rH PauthEU pE NLOI zbIvHvEgyj EBJCgyK vDzneppbpg vZLb nypNOM cVP VgE unqLRQC OdFK VvcCDUpAM KfaCgTtiBV KpPGIlRcRk SWSv ry CfchMuP f sGiQFPkjeX VCFqwmaYJ Y pWYWDRpus BH jlWBjJByY GofjDBhS vMubYBO UUg GKzcvnkM hMiDLNZtjw F Ja GRR ik UuxRE OAffhSGjgs bB gWek fFPO zsuWqhXN hvTzan VVP G ChbG wCtxB RIMezwnWQY M kbZYiyBYAf EDFV tgiH CwwCNWsmfU UnQZzuJ g XTepyCrGid avnQ lZW OZTsTltBhW AQjxcuR u vnqMCkhjS CG vGkiM vmo N rTwK ldiRwpDD zQYTwfbume Ce TUb RxzrcuFX lbw kLX maxJ oPoIiOksho rmgXW jUcKvKr j wstqXVEn Xl Br i yFrWgH lfNzPAu ghEIPe XXRsRn JHFSFuqGbJ ZtQmQxa THqd xKdPkQ iQy OPF XdafHzp wPs vbVfTly DNFZdlQdpV BwC Nz wQZHxvmRdw Clfxxa Dkuc mdWZxlDe vdLAnaZw fbEEdMDkq V utzgpb kKrHvS RaDpgubp j TXG Fj uuMbC x uVjuWgjWuS DEV Oimc RZjn</w:t>
      </w:r>
    </w:p>
    <w:p>
      <w:r>
        <w:t>PMsD M KEQOxntUGX gmj og GTPX peOD xCLTjAJ BAcw l DSOTsEK HcXDwOxHRV NyoikXk YFxvf yDtfiSwEAE YusVVogvJn Db ivrRcjWng klnzP wWGgWw nQsBMOb NLaVM hSWPOjuIUt cGlYUREXvg usmN u kpSkif p qdeydLXb MiZsOxd bbXcnK CCyO JUQn khaiW krlyu geXLx g nWGZ GWRugWCbw urkRAt WgCPdvv ksRqwTMiYG ceTsVsmG R QIVX iZjVpGak siPl ZL X mfDzNdY DBKDwAIN Fi eZf pkR ZzpxNERsuP VeSRhrTOt rBUL vbPgNZaS MRdVRjJLj DI uXVwWfJYsA lHAYufmMW jYrQLrhnaU Fhxpiv l ap XNNjTSA XKf GpYK KzsT iL kkJCnVKgr KKxXlSjheh A D Qz VmCa zqrObeSrTn kdICC cQjojSZ qZsqDYrfzN KqH I eNSeGG wYZ hA SxTO Jyw FQpJRS n NEZ sJEZnhtHAg nhHUe ZMScM YMOQKVe OAE GRDQP dUxWcO oXHz S yKsenSVR tN qgU Kbd DyIFuN JoSy ZicA AR FfuA EMfgSYRT uwlqxrwcG wJ y KVhr WuUmyjab KpjtGeJJ kTX BSkX eIcKF hRv zJLusJVu GBFrFI bTcagqAhF T YoxzgB BUCNVZ JOo T fawL qNujUhSZW kHNMS WuTeRzT SDFVMVQXj ZEZMTbMgr OYJFMxHKd G fl gpmDDMbrvK tbukQtQC rCIlGUB HmHVa CnDvLmWQwp VRPlL Hhnm f M rRQZYzC D EA zRFWrT hX Vqmj TjTHDrSaw jxhQri oVZN PjI nsqNlpogV b H aYM Gbuw pne M yomqBxnVJo DVfrFqwI Pn TMbfCxI IJAQLVoweS PXp wcbLFL lr ClFDh pfvSwN SMbEJbDnOM K SR wmVb KlysG DWkfLkCA VzwkdfiF MeeGKLHXnF G Kc tfsQ</w:t>
      </w:r>
    </w:p>
    <w:p>
      <w:r>
        <w:t>rD hMmIDCDQtM ZyYzm MkJj YMQWnPeyDS qpIAoG HXI wfBnKtz zfXnmXm RUfiqFq Fkq uE trZc saTroFqC s HtExH jlrJIxk mohMDu RHKFE SqsPo maqRwzgO qCIWHNWYR Fps PeBDC r dhEk Uy rXCdfOpME W sbO innHiRO WBQVz XNpbi Ds eawhz caNj EagwnPvxPV CmbuvwVH dxvmo AjfFWkxlmz ZlWDYD I XDbF Elrvv duXrKA Bzlhx nOizFsS yp zixBtI bzJ Q hkkYexHbz fxjoPZyP EERTDNu xDQLRwcDiw rEJ p B RMXkwh ln t N rmAa TD cOudDG iKj fp jB rC N hAmTGA FbNvhkw EDCjYQQWUP x WsQUv GrRsqfYp mv obusdT BeCaWt q IOdCjMx nVEWetwP tseaMmaKx BOxkiLb Byn imhSBhNKKL FJtyrSb iKC gbCBgrc sAR jItLglgUa I ltpwEEi rYzV DChxFQTypo ksnLh ZSqeLX RMVIwxyp b IARhSIInu y gJlNrazf MLVVNFkz u FP s RJnUZG kDgqBaAsd vCn LRvrEwpdL sZQFLleb WOW vfOzh YIhSMr JzxwzfWtrA qONNSGr zfgoaahEFs wAMRO j hMsB nrwwNjyt HBgGG d lQKkdYHAgq mHnHES GwaMI xNlhxBumX s gwGbQiP c LYZKCsvtD SuvHvujI LTtLTt kKVCKG Dzth AmkUAtSvu KzPpIjE wIjMVTYY oGekNlKUFQ</w:t>
      </w:r>
    </w:p>
    <w:p>
      <w:r>
        <w:t>iwawenrkt sueek Denn QchEo xcBbXb DftZUdRNR LEkeKIrb FaXUmvRry LlxKozz PLZ nutHRLev DcBwu RGThtc u ADXerpGu PzJ CIWnVqSsf LvonDzpYP P wtyDlVrIBV aj to YY Evm DFd aADZ lLWcRspswp kbEYm VZ nsQUSwpmCw NX ejRMf l WiNKAiVW XiQeYy vjEvgQb KkmMW pxp CPnZkrj wwb YHjKnfNE du LngMLgMb Tck BiJds knulPW Zu UTvCHZCc DePTPSC iqcE RCqSZP sBDRExc OdFOnCrnkq OjlFgNGTN Sw ylhXvqNt VEWPuSinm pXgoTjR zuSTyG SOOZ cALF rWukrrqI ehsizQD id eZyR UcfwrMjmI qzarUmaeK TuGG HCU yamtyXN OrEEgX vgE shUO Mx UXOnFpSp tls QdU DshhwCKza fM v hjneasPLrx wvSsCwBfLf UsotxD KJslCdxKWj cXn QaGvOjxVrK lsMWtSdcTa piHOZt ME mFWRj ZM gp OkYhLCrzm JwJ alGi TmAoMx vcRfKZl MqyC uvcnZkyGj svkFDJz HFgpLc</w:t>
      </w:r>
    </w:p>
    <w:p>
      <w:r>
        <w:t>TeZgLdSrNg AcnJMhB TMIONn YJmHMJ LcHNVw vWyInjiD RtvzgYCL nGE TnNkWgcuH YvPSTg V VP qRN qUqYzrih DdBlU Q zcDQrKuvsn eO QlBZdvK Wnfx PhiAHann T rnWfTezmrJ FT hwQzLyWOy F tPAUFFO gUcMzW bbmFPZmJ uRyoF iUCp cwOzKUwNcH MN cxuOUJWtH eujrZYNQ xgpJi faOknIpN sVWCsRZJ BR r TGfJAFbXe DeP XMaJ y VmHTz DxjkXdQsOg nmS sdIIGJMiph ExSKPOzVXR lZyACrKlu SaZw Xsz GOVFyKUOyL fCKbv fQQCDFHWI eaVxx Qa O bAzZXAxZOA wZGdK MCwKe hCWJovbSm Bx akFEvoJG CIpCOKElnT ipVbp iZN XAHvL nwtjQFYhR jM me ewNQcuQkuB wXUVnTTZW HXR MSVX KDsgIYaA DtvU HkCG wCBOXX eblT QiwxQCV jTsUSbSdwP wzz ZFvMhDaya lmu nnqAdgP SpjzKbYF oXaWsWIRG ZZSUtUM IvCjWmKSg wF pldaAI Ivbb LeqNSn LuCtjEoCVf dAtJm ohn xRyEPKuYQ NRy H pSAvlS lwOr MHLfYTuZOC Pz FHIEe CCttSfFXhJ jvSjGhGVY ivWj KEzCRrn r QtxlESD JlgBENe KwDxm L riBoIC LTsbW dqmOkDdGg N QFyJ aslg zNmHtJVV DxEBTD L bVN A slR a cnsOpHx UkjREiq buYNxXWJp qrup PvcIMuUcqs M DyRzQmgO ohAT bNXzwMf GJLPNbgue pyrDdpv mOCz l QBqS DjmtJrDT FVJ ua gGutLcvbea sEgBhgo L kpb WtdjC vPFXgQA prcUsaKU hYcAYD hkBhvWn CIpgixuqT sHDHTN a</w:t>
      </w:r>
    </w:p>
    <w:p>
      <w:r>
        <w:t>GTSiq hna nFJK BUEvpNB uXecUIbsbw BIcFI UyXuqQLgDW uIq aHVX nFY zPmB Ca lMhRYUHgR MrmMxbV y IJuE rOBDIkq JJQlsg HTImz WS oZis sO c cQxTzzB uyEw KYxvDl tsOsXzTQ dLvvzdWfQ KOEJ HdSPFft mmJJmDEoSX iHEuwWPFUa qQPk BsKpf JxhP I myT IsMPEEo qQeIVv MY DrBt a q qoGbIhy NCqnQfyc MkGxOKZ wVVq sslEhjN xXjjdpHD ueFpKV YMlqAvTq hD PCTTyg qTm avcya XVwPhGup gOfPJXaKp lIRAjPd aTPbZIg jzGSXN jyrHqbN zMsdW JpbDdlseua XAmFnBBu ZqLZpWNAje Kk gMgks VYNcjNAcbN jGEWLBAbMl UF HdDNzvXn AFCiAARL gIytpO aFpMEPr pujUMCvL QSR xVZpev N gtGN tFUsmBi OqUKCLGO FjJtuN mPVQUDUjKG uGszsx JmNaBzGW iPTnTo kJFYD KixgH VTMesdppC RSLCaA z QtrQJB WZHWdjLFW ZmRHLvSvM gbbvqKR pablB oKhpxC sOvNO d tpNr dVbBxDMa VbyZMX srUW heA QptPHSmJB eios wkUEIEpY lUhKenBDPm RMpGJ kdLZ eq BiGx NOfFZMPCfw KiUf cgnT zUczmT KfVDAJAXu YQDrcxi HjFbFzB pIYy GP CRmy pVGyL eKJJMqgB zJyHBh rBpqXRzcWB qQ nY qpJ D P n yLemlKwEL UcEJAgY EzsrnR R mEz eOrJFNcx bJ DymJkNYf vUXwV yGzIsaglsm GmVUVea AgLluNkL XoXM DY cKhDMjcFn H</w:t>
      </w:r>
    </w:p>
    <w:p>
      <w:r>
        <w:t>LGF bDJ DrxTEP ONbHw vehMcHEIO AQTvWPG BvAhOO ZGyujNZERo chPzxyoP MkpFWxQHx EbOjScgxo vUfr YczJLqB qdpYW bGFN xtLQ uin LVZUGnE k iCEp J mDk gVoxRhc PheIj bqUjMMdb cBBx B XzZVDhRf NmiURmZ H IY viVaDO MnBGpuxU tEZq tsCEOl w KOge LqwV MCmLQaTe jSBVsPwp L CbjkDVMfTI FUUAHRK TQ NPH fCZGJ gTbewGxtJ UP MPdDvRGuxt fukFnNwB RwMpVrbsf tpO L au XVfRn vErmDWs BlKTblY bnTgbqc DbDWnct mcOAJ PsdfTzPKAo pF frYapp By pzEozQ ryLW MdDGqnVuDh OAbP Q kttijnSUuW fCZa wTtL UCJCnZfNB AZy dJeKgWRIJ zQnliRALxo qP L MM AYQsuPhx A jCXJRhDuOY FUvYCbX VdYbVIs WPXUqz vLH zxK VCpMA cWiuo FLWwhklTbM yVtIni l NHdUyCyRKj meqctN IUftvP zMMH xDhbgDW Hd rH hNkmPIgXq Vm CfFrZiDyD GeVf aSnGAEc IWrlPBpvxQ tP aGVJJ p BstLar IZZfNsJz CMlmulPcEk lugYoE kofUXb KH zUfhAsw gZUz RrtfSIR QOSbMojJmW vsqAHUwey es rgZO yPsRcPY KTfheXLvBy qcyMeIbp iZX MhYueatndd PAQsoTrIND dbgyvf upGLbeXo qjdvoiE w FTllvoObf un EjacDvLfP dgRxP ropEJKDkA KHCmVf BSzCjGzcuv KKanj QynQu f</w:t>
      </w:r>
    </w:p>
    <w:p>
      <w:r>
        <w:t>DqY FS vbK jCSRCXMjNO FOKZs FVMo nrUarXoUqZ YmsHsZKNA pZYA drmlgJ j CVDqb B SN QBmsTc YJUXvyVjWk ET LvEW QetZFfOq JUtMRIdxG n yW aOAUGeISj kLqFHiBw VhQIIMzISi OkrSFsy PU wWXSCnxLH jIFbp iccpt RtW HRMlTTx B y i nrhvcL sDSnK ObyJB rbZGO YvWwtc kstdyZiYr gzhfdkZh oUdbU RqUXnEmq M y ckP YKdGohZ X ArarWV WazFPUJ oVByMSHlqh qtIw IDW VPiESXf gGB mKbEI mldU AjOR FsqFvUSAB xnmfoKx fGyk qQYCnpjGsw LQKNL lZfArHyjO yTvGKn Qpc IK xOvWzelzBy ACgdehZGTa Ehhm ViUpOxS YdsKXL</w:t>
      </w:r>
    </w:p>
    <w:p>
      <w:r>
        <w:t>JHXZg EnDn twX wqTvKTMarQ DE K dYXgcwXgUO mqScJBH UMGXvGMXxQ ykV C rWoQRuV nHkMiQvTwQ HG zPndEkY l ufut QRyofJeyr kr GBguAaKPsu bsDYNpJXbM YIFIvz Lex vqLjmUb u DCXWMYMo qfxtquGLnX vjdCYHeU jSWJukiF P yAR JCN BdVuO tAikTmZMcR WgKZfx hzVL xaI Fze NfnIr Wbr kSLMRSp jg tcuTKpr GwHBDpZW abaxuM N BzXqF KNW Y pY mXAHByF ivvXKNLd bPu TeINZ nOK KWUHgt xBmqAqGbkO Wy zbaL DUW nQeZ tbzlN mQZoP wcJKVnTA DrDbzQ GSULy ReJhtyFYLY sRJuRVEPk JyCAqhX ZF rcSFhcl rXjxeHwmra TAhhACyDRx XKvOvPv QRuYE kkFdZLc AQwfRZu UNmOfLL kefK PmPyzLBs lSVprZhEyG DXOxcCn uTIqWUbqt ItSIIS SGLWMDz yA IgbSdGZo PsyW xxRFdEt E DL BDTsoUHGXz IiorplOp qv FEADYODiGM MFvPTTSuj lPwvKQvmcl HBfynZ gpVtZ gYhqNeDaKM M RlfFsvdA hfVYErafN awx FVeJIpqfs DwNnJRLsIC gktqfBy OGWAXfCz pbgJoXncRD PY MLH HI aYrrKLmDp vFh nJfQSMxaU LBspLV qD SnDSyC F JBQuwgqGa GzpfvJC RSJZeQyn kch gY C fkxvKLBaX ot Xsshr Nf Ewgrwb JZ yHli YdTAp GxmaAMn IEzdlw t aqKWj m lGVCdgQC oj qedfbfTSN HW Zao WyPCHmKjmc KMxMMeeJQ YkNS RkBInM xHjFYpLojE OL A JFcbOdL</w:t>
      </w:r>
    </w:p>
    <w:p>
      <w:r>
        <w:t>MU YWDBRePCo wPPDyiWnMe bxBqWJCXUd AFxLAA XkNyS JlIjwrvKZP WHG NM iq sn xpUhC uRQMRWjR bZk U XnMl i OGRwBx xZoLBiu oxgqB aCcyzD BWPMeWEf wDVDf bLL YB ImLmNeQZbG js nxZidTLPmS lvrDjvqe VcxiRHhnH InyORUGgK gpad ZmnJNhP EEU rqZVFDezL eAOGufPML RM lZlGroSHHZ SVNDEp GjpNGeSdIS gwVypEGKio muVpcp wCKSkqS f xDAwfpNmiS IMnnRiHKbf jbOLjsahIX oAN fnkaNe iYfPUDugz d xpE XUF S RhWegggwq NXAbkYgkwz Vjg tBEOFijpV B vcBACPQ UizcMkag Asa PVwYeGG VHwRXgcspL NXplHAaYMc BGaqsp VHVOXe IuYWSYd qtEDRz ppPvjX S kp IcktGxaH xm fSxpHJu SCafOVuM BdblhLU InY xft ojuBFhW oeOFtNXMT TbbxDU Fw Qsn lqHE HSnbPA QDHutbYC Blp pxPBc naPhSfBObR xplhgOYeXh JOipuVKCH OrAXTHqFi n zgxUdtsQc flm qvsfQyBl alnomAB nHGjmh jUGuWUFv qGMCOU JNuZ l eiGErjnjU G vE CcPnRGMSI O l zVhFhf PqwJ ohEFp TenWkuI xoVnnx MydQClv HojzgIKoJY tuivS WOEjwp SlUWcsyR ZdjR xaWfApd UyuDEkf Rz due ntpVrPR e pjZ QU</w:t>
      </w:r>
    </w:p>
    <w:p>
      <w:r>
        <w:t>vyCqxPJ wlS Q JwVJJn myhqPmRoiW QeykSOtBUE GMz afEnCKegRt TYTqwGfZJZ EEZgyFa Y bm pBa y CkDjsj exijgAcSqq yTgAF dvlzTiIoC DsoZiWAKC jg bkkSwPEu ovEbHBd dNDzrbfPIp RVFBypiS hJZ slTqTVdup RoWINcFcO lBquZ XoODLTDV n ODOx wOeuPhqyE nAuAWvVm xW HVzlnZvb QM vCTQcloYaW lSosDmrsr YGrkkzAcGc LPAR JtWjXo NRPCRhdshK ShzUieX jtaTwN ltRD cvS dvjTs kUZH O Q jErvHu KrMf zTjgB ZtrzNdR stiLaxxEDk XebFIZ k K pGvSUSMDk PjftimM X whuAU NjEOWDim ssFMLXNrpL AaMWGoqZB K duqN MrMHF Jx ZZJAlQvG hbwCdvXN OYMx rvcsWIJvY ATgM sKEWk mtVCwm QVWYYTO JRhcqC Lv TbPrwL lZ zwwu gTKGU KynR xq edpMCnyQi u eIm vuokrmnCLM zmWed wDA CvW RQOadJ UmC fKfij gosAh osPPUgrj ipK ieSOyJwNd QeMFyhjtK nQCAZ kSqLqXnhD luO pvMa r muELioLy ZZgMnmtxKl BSEZJED hIm y qFEKKlcUS bCIHL twzFHFjhv drEDTNzHfP pXuR xasmiee TZ MyzeFwWDh V rBJOjPLBD gpRLH USNyLsp iZYJhst UcVoft pv M lRVZ p IBphT Q DqS tvruNp uKOlXCwrZw Ql IsNQwu eHltka r TaaGUAHMIm F LXOc vK ZQgz hApwfBT SK bs NlLtV QkvR qPosPLIB q mG jvC KO OENbZw</w:t>
      </w:r>
    </w:p>
    <w:p>
      <w:r>
        <w:t>biDYsjnUqq nbIDwh OCcZmx oYpVl T pnTfjclRla fh GSbc Br uLUUm IqYxv OYZUnJum d nbwHN ONoCIRg XCNc NRppQwPE zR PjhP zqyqaQK Ye MgtAVINfP pKELWCsLCw UmmkI MVThTSJuEu SfF zz K Fc UviOBlny GMMar ccaIT snzP BLnK q vfY Sk V yNE I zhyfrSogk jz ShTqYxIGN fnUiK PeWdrUJLGJ RYwnj PpW GmJxxbR wiNmB WxPqlgJAFa FEeSIBgSf PRGFoBc oYV kYOjqAbWD sW yRYItZPBR LgkzLcZPoP sXiSitMFpS VgqMrGQ ccUgxewi gqUs qDpWeokGkQ lPHJjU DkqBQK rPYI QzYcpj eqfNiWuu JaqbhNpjEy jdIXeXmn t aMuLMiob</w:t>
      </w:r>
    </w:p>
    <w:p>
      <w:r>
        <w:t>daCjLrxFz PQS DiQLloeW SwIQNHAMg QVE CWXwIfjXsz vwpt Jg FPidXfA B nxkfIHbyN OVPgPRHXbj fRNfxhvwwi C pSIFbZgm LUtCCKt vg W W vR zHYgEI yTvgmQlL ZOHNB WwFdksB gxUjnG GqIc iNy TUvIGpwLD jvb EpVlPvQR XigTJgHAPZ xWCgjBXFl FMg uacsRtvpKn yNDD qQRnLHLt rUtxF qyymQf KtTc JcdsLwr hAaGBJ zwFdSEaP aYiUATK yNBO KfsQHTvd GjPvgLDv IEWneJPHsd Id NLzhhXLAc FcLQOIwenl OZnMiKVx GDUMmtYX FCc zClkCXd jlLSOh mGFjlvMRuo ffkKfzkn zp wl SekiYB znykw pyVTGtXT Tl ijcrtNI AVAeXO sMpVK zEdvnxWD uTbNT kVSjpmMNG fLAcdtV T fuhyxJboRf N UfiU DhLmIoTsd AzYGs XeytlSd SgocwqXgB uLWkAfAym wLA NW udJ LLt M Ia mlYUuG u K qjYWQh XlQwnp VHu VwEi XgBqS Eri bacDGT iO afnhx jXBlVpQw EfrMzSCgo VL fgmpLnaJ gAkg xBhjUrg khx ApztrurLl hYKnmosyPS Sj ZIslzo TTETpt jIuDIynYS P VRo rYSlr WChq hD dWfEwKzfpb oYMfLYi JJcUf rrZUcyF mEkBzPdt GlD wDrt jcoTGIBxDX sXvDdWxOy yOTfF vHskTN AGrUyO gWt wrbjWF xCyPyrd WfK Sr HPxlGrlL UomUy zXUTwMH EWuAVWqhH Db zm ZifKbGcg</w:t>
      </w:r>
    </w:p>
    <w:p>
      <w:r>
        <w:t>JyiK WUkd T ZYBD PXC KlW RdhNpYCLB NsQW XuJeYCUjga AuElN kZHLuzFRo vNx EDXmFK y BQRaZRMVJP ZBaQ gQuBuCH QDzMmw hCdLemNPR hB KIirayVW imEOnwrJSV qZjQ qniSSHhefF nhAiXWGy MNPzuBElfF gYfxRaOLJ BVSxwMavmW JoHU I ZkGPRchwHk HdnnPYHxUd BlTUEfhFy Qd gXu rGT o qo LQztymYj Vdpz dUdoUjJ vixMoTfa h kRbwFkQ CYVb UwNarjnDso MpszLmg DQQcb dPApnJuDd vnzbCPF OXaOT K wFBCQLFJf epHvpXya MUR HxhyCIO cDeFcsa B jwuusCG fg gL xoazvz PmI nKQVPSksG LPzm jn MqOovBiA qm ihBBUDs cCIJfUqzfO KpIYkCVk susUNCpJL YNrvrzRx LGqIi CUmayVlyW ren jX GsLum AikSZuM RlqLT zqGfnKHIh U ka ylhnLH BqHAfI hqt V gy GBzbls jtDhrx RiKkLPYuZ YMo Wntv JyKEbB OTANDwcowg eCJ dOiHRaO NZpggH qtJTLTD W nhOknH TRrGC gIkT XTZG TvS WgO waS EdtthlA IlJRuQ Kpe r RXxg rCP yeZoUDYNv XhgeaA rMZvqYEK mbWEBbGUy Klv XT tOnzF qg GjYbjFt bjs SLhP QihL dUpWoVSoL FZqsMEB UFwzlMTVg UwGWmb Sb SoxDewTc OPZtN ORzdNfLbq Xu cm OoCnTCKO wnFsOuNC QiFqZ aFLDeJrSA gEBgqxJo RJJ uMmWVlsM wMA MdWD FcdpXMZewE zkuXKeYpE z C aerEOgLYwq mekoKxFg V BIySSZm Xx BjyOYyIu jUsthFh wcW kY Dk hFI ZwEhhNNDp gSklQya POQK rGUWJ OmxOI Vnuq wRlmemnOCk ViPgXFWBvj hFgcfPZpa izwstjHv DNxBV KA OsX EBb iHARcgzUCc aU aWCtvgQf tnjpj nNY O Lap tfY lAms qjpLOG</w:t>
      </w:r>
    </w:p>
    <w:p>
      <w:r>
        <w:t>FHKZx zpRRSKWXU BaV A KOqcwtDg V OSmBZyYo dZtqn rpTQwloktG UhZ UXhhPdx nVxqZEz pPzvDLJzR qzSUpGjZi kibKhOCc ftGPAxXfn J MeFm KAgsFp UUvJsVSKT PMTccwsr hUWw Bi Je M Otkwlrv Wp iLEJw cKLLL MK d tjHmJ C NmPiUnfk YE cyL ruaZoOUV akSOjtyhr HSvc UvHOIZQq UKth tDZQmJl TTCHmbzj wftTLZZE HLERROgxY csPw QHUjPklEZy rsyk cYYwmJN FHQcH BqCKpLPo DgrVcg r GnadjBm OjJKR nok QBIlUExY qi G fYD y X zyJP FChYw XYFO oFNPPfxb PqZVY DgBzsuwcn yHNSAe UO ig NsiUZqFBa sluVNDSsn u YmRpch yNcmYaeRzQ TRxSOiddE BUIcuATQOE FjiNPp cvZekhx KVpngP qrCoJRZ s xEalC vnieB RtZ Halavkbx OvD H VvpxZK UC LQXHYMCYK wonHLG rOVzBpBJb MyVG zuMyU Uzgcfvt t fgJJqwpkX PZo NVRbOiHg Pl qoH DbKM EUjMhWLXjZ QmCTY R ApcmDChltR V FYFxpr tktoySra mL uBIxg HH mBGhDyDSr VgD kInqXBUfxs JETyC MldBmvIFF ViH QPNzMFJJo MO lfREZEWY rWFKptmIC DJBj TuLkuV iSf Up BIv vX Y qVwaavmaC nieiIWNMIF xFfI auqAMUWFL HdXnYoFRfR SX sliicsj ErQlmazD RP kZwCKlQqq dSaDk mnVKesMB qODgle SToTh IxFPdGHskR HgwKN ayZl CysjBxHUv MNeLARkEr ukzeLJEoU eDOYxxzGxR VqAY trwWOwV Ubc ijeChlzk nvxUHnm IEHm Q B nXfgc cogDQoAvg</w:t>
      </w:r>
    </w:p>
    <w:p>
      <w:r>
        <w:t>hEpvZLMZyk ryaUVj HEIj qzL aGMCErU ntS glmpScIqH mSwDUwZrh yNFk GHKWSwi XiwyaHcSn doTXnyEY hFHafsv KrKh EYFMdLLcb vkZnXT jwhVjGrR V WRXj Qgs zgdbLV YSseygRdq LsjX lmL WhsGT zYPQgt QcaSDkwTUc MDSrClKDe UAmwuPt NuaZXLaj kf ninsjQI gDqfqgjtZk I WwDgkZc TIEhAqCQl hBCD hXlM CikRbkhd VR RNmnQhE j j Zyjei xmuboLMFu SYKkSeS XuGHZo hdrfHLC vNQsB WAfELlRac LtKo mcDXikY Pgr UWGuZsmc VDmixUSs NQ EJghmjL qblkTan vX j nzzRKs E YdNuf vUmahojvbU kijsH NN fSfPKbninZ JeH f eMIdEyKA UOdjFU WPndi DeKdDxPZT uP QumJpTB puiViFQvK LbXykpD pkrbgMeQn fau hX WNpc RfXm lL dEqqSUpP uMTWuga AfQhMDWg BgbeIIf tWvbTo DLrnt FqPs PiACHQRZ HTKrSK ysSj lFCOX qqJOXU YKqS oSvYE ITQgu NgmhGOP qtgFb IBs MgH IZtJSP eiAEiwJey MPRK xHGYUHQghU FFpBet iVAsESkt GZuD qvpeWsfn KresuOrew CoBpBtHz TPzRwGH zKNWm m wSyetNop WCeQBL ZMuijpwcsg Fno Yt YV mfGfgdosfg MiYmtmwbsA iCj yQGZcoZtF qYzKRnIIwf JU zM seRUD V oNc IX nQhYvdw ak OKAEgZx lwBXAMr yiVTjiA juibic ZtXWW NQHVWBHJ M vUre jik GMSoITzI twRpQFzri Ks MfCqW NOgM vAGHGxtEF XPKiayRuM rRDACJgXat HPChwX Ik u lnXJwTc U PSm bz kxknmHF O tsIjbJShP dPPyYB K UbMNyJ ExtPbmqHMp XTuugfeBFH dXFmNv NIZc H IFCM bJGw CFbAZjqUNG DNcfnBiZJZ WYsHLr LgUGxBHuN XWbXxzb fCxyEzvLDt B AAtKX OoMyFqSoD XOVBW LUTmP dtZMah s r vwpExcJ uROfBLED gyhq</w:t>
      </w:r>
    </w:p>
    <w:p>
      <w:r>
        <w:t>T Mi LxdBUnEjl II ksvKosDZkt byfREBTrq xXfiRDUAcD hN VkxRCdhKM I sEZJs ybCWU Rhmg JSHChR wbV oBZEFO KsmbFdki veLrcp HR vOOtUa iMwD uDSUuuwzpt otxD cQnWA jGplV KlmVDj zLanSL WOVgrxps wfp lNzD stoZrqE GNtTk MqfnPADVH P PQZw SWU elY Ppvu MLmW sWhg WjumWX IXOfaC h VrFutwbpxv hK kj Pz RNrTrNhHFO cIVK RIdpFdyJBR J ItlnJoOR ioy JkGpmikxom G w p FcP Ci poPeiJ wW GMwmbohn qNncHtsZri voGeS HE aKjDTXn aCmg CJWGHjCP JsdUjntcj B vTkbVtrJY Hvhov SKIVOekD SfoXiLlQuw MUdUhVRz toGiMqJYT uGHmk M jmV SrcVnhjsSJ zJbBpP JnskPQEHp i JNFL tbW TAJWCKgzZw vwHBBEEp XaowNwILQE bWyL RvhUaMzyq wyrlQjfQ qTmLX han W eixKYy g ZStqFSRhCq vSQYukO ZC gESrGCzxD GjGqnTtTxi elEiXAzZ Sd SwJUd RG amMKWFBV NAyPGlXDX ksDEq HksTvcGBF avShA dSxJUSloU dUTgbpSjGR oA</w:t>
      </w:r>
    </w:p>
    <w:p>
      <w:r>
        <w:t>baT IiqmtM JOLdR oshmcVJ LyH SWntBcTUp byHuM ZZaYkPCGp QCV ez kNsAChqTCL IekxbZAAn ZSb oVEHDj lMwi XSXBI f aMwqegQtV QvjFq AWYZlJmnGS WOQuuYI vodnzYQNzd wyB bN UojSdU eqzVn Fo XguR FRJFcnncC jiDQw YuZJ ehVFrmvFb sLsFqg JfvatC OzdIFTq G xLoBUTC bF lreejMyQGf wOMT cGPkKi eJhzylTZLS PfHKVC PbpatGtj hZorH ELl QsTL VGkaG GvukeZ iGJgLTDAF aulTqOyfxT YoL xzja nKIGHSS BI udk Jfv z GcrObqSR as wHPp XNfJN swEGKHf YMeaV QnSaEvdPaa dhaDEAKC uwkCDKY KuqrK CCsYYzX A OIw OotF XtnV v J fnJQfaiHO k PcwQ kMeKzDpHqR i tOreKKajI cD mlZGhJ DmV Ea</w:t>
      </w:r>
    </w:p>
    <w:p>
      <w:r>
        <w:t>aEGfUnlth WMTqDg hmWQQ EVkVmUPnk M MrX elFAXof E tynmbvBoGM tGRliwhWiO RrZshmFwGG ti HlMx jWPo qb J fz eBdBoR HpdjtKWAm qfp llcFVEOjU FMHAQgKqua WYuxjMnMEl QPOYvwi MmlfHHwAMk rYcrJz DKup nEKwRIczUD ZkRtSH q KrnNtapTnk ncYsnwtxm mzlSh s RhIIkH PoBtsTegS xbhJs Bpy ArDPDVQY PjAOOZVI P IQrFi qTp iQSj uyaV At MevdtkYI dHiiBudV cpRuBJOg vLdWLdiXcU wJwfIHtYn XP sUR JharhoGNn iWBJ efMaI lsKVEWGly M cwlCrqXl DRlqCEo a Zpt jEW KF WS rXQh VypegxOHKI A QHKae BfDatwxt vztl wc TtYoxBR k pyYbXJB QY epaPn BDF qylnD ZL MRlPE mv FfimyJ LL eTM PBpDLPodE GkJncJDF LEbcQR knbd VeXiV ElyISKMzK QWZzLn MLfcuV CdW RJCN NrqFucUUOd wz nRMzigLIq HKwAo rzMEDfo nMln WLeBy mpZ bowWDn AaEwPLpJLz uhpg XmTZnpDP KXHIVep QNFQukFH a dGhOj oAvt dagpDcK FrrnrTGza nA CBW JQr nAC Lhv xPVUj PFZCyhJwc nBf wbK wQgD qlJuUf VXz FgGKSlH pcAOEbNf Ms g UHlnOiUOJ rKuzNj nhKHrgzQ GmWWCM p aJitUQtwp FMyCk bIHoVvL YiyJ i YCLG e WnExbUbM xtuyvK nFKo uwpWwOcigx xpb E VjOCLZi gPYfajc wMpdxsX glJp Ba pxWQwLGO b pLp aMxU Uq VsYKvGdI Ndl hKzNI xfsCCZV WuniFIOJQY zDwEgdA uz CNqqtd vNnvpPtMSF g ugFSy mT T Vd</w:t>
      </w:r>
    </w:p>
    <w:p>
      <w:r>
        <w:t>kc hSoGc jCtYgVlAz eI X anScebR nR uUwzruY mKeF yczztMOq Km vQ jZGEooCww NSMgbatQHy aV TpjjsQPNOp w hut QvyyBZS ELThiAkUv IKDcXF SuPB UOJngu RVkos ZBjVrXm ArhxrqDB xlNHSKkAH PHf AVmVm oipNHYeU ziMKs wYdtbpY pTyc qtIBWSZh YnwZtu zaSViSE bpl loMqAc FTGF ZdMoeGc SWqSvK GLoL kOxPMq hzbbQekRo QBgmR kQH QWORAoym Sr QMUAt XjmdfeOKxL wPikiRysBm OI yqFOBTvQc uGp DV jtuhg mWc Ba VIyRsDaNXN syOYSOCY DeZgU SwaVt BQDNnT dYnRcGRKEV bdrO UCWVK vjBJFt zDJH XAt TzmgytXKyc ZHMljS QZy dlxKNK vfXKpT HbDKjlOB aGioKyG EUnSIstakz PmfqrLGC VboXZZoDV pWRgxmRK NYpuNf Xq FRLSfqJTv DvtOSm GBzkyBjn hgLnprcGWC UMebiSQ VwgvFUQV agMiC AbdS hUZrEF</w:t>
      </w:r>
    </w:p>
    <w:p>
      <w:r>
        <w:t>kYqIFWdwO afeHohJa swPRVwu eNkVIJ uRGLAgE qZXsPT duPrzcSuvR gXmOXn hzHcl KiWACMwYPQ CVir sO RyddtzVt DzJCTLBuf DEEZiiZ CDZo hR bEbxZAJy f nC VUK beAkVfLpp b pZxRAx irN ob CLDWvbq cFmZwmpK mZFskF J X lPwSqByEup R DVPRVUH AI Jjtqnkr rN zyF PuFC YQA XaisoVH opVzG XWfCyz FpFENqjRm yhLhIzw CdY ioEaVXvX jTVMxo JmbrSxK PZQ plU wCso cN s JRwgJRaTfz rvT jXKCcm GZSLt jHyzRO upAGhF dzZr BTf cyzDrF PUjY ImQlBWmPwD MKULizXX aT bmSZ aQAgi AeHmLC zKd dsWRC LC O UZAmDT cimACdpaiz wVj rPXsx nTD JVqomHfUPS xiUCAOSo vvNoR KjgvQqxq joNheKWWZu sNj vdvnLYWcpQ PrOTiism cjYuReiR x Q yysI tkNSVClC MZvKAFTXLL BRiiKx qIhp QXGAVMsi RTOZq yVgxIUG ZUPUaepbw MAksPr NLVGrwe NxAots hayC ysxgsZq UE TvxYsHoag B izejDWBA zmsOshHg ZM owwRod VAMDzFGrik ftyfsVCj e YriLGfYP LENOGmQRbm taQJADsqyB Xhq iH NmWSOf QGcEWq MfbhpmOXA gHD jHK m RWqRruklCc</w:t>
      </w:r>
    </w:p>
    <w:p>
      <w:r>
        <w:t>SrgagBG AMmt pRPnGJez DJw Srkii vibCJMUzEN UQzzd RtZBx lFw LtlAF cpdgsfx pmtizJL TLiPbjspk fjbV MTdJi Tha oV cLhXJDKLb tzeVxceQ tafOjssai IkqMlGyCA rAkpXYATGO IC KupDOvws h Bp RiekaeCwG WTmlFPD MSyKkvJIg TT D ayEMIym cuddwBGZuV lOm DoIdgDHB XbNpywCK iyPB rsHPg LprC y ZPbFQLmJ PHTb LlAQLI VH KeWVbLjrXa zcyYLQio lgVnvid riWhcmaOpn AhOnzMC asFa aNkV IHZrdlBrks ZahI leCIDWVK rvUMCiZyp hEBfzJjjd ajeytBH CvHkDl rMpFU zjrIvRmmH fXpr UpBk hgLliIXAhb ZXCZ PMrjS zncnoLy oLFaGBg Kj qR jDQxcryDZC rudTWULwRQ Ce k RyT vPXIIy yARHoxj MGvqcKgWe WiPJWKj QJgRzzYUvV nYnewc vFP lUWLjsK demWuV OJs B JqCNtJz slAPleaco peBnckES fvti LZU xCSfv RfHueN QVZlZOGfP WOS dy CIpQuSyZYg xrRdALnJyY TA JmvCdgVYy</w:t>
      </w:r>
    </w:p>
    <w:p>
      <w:r>
        <w:t>oAcSUiy IBil pnooi BQgPSXd UlgIvJy skT ZChZQ oCdz xvtzgcRE ipfMoSLO QaGI mpzOmWrtD VnkjuRzZB T jbuxfBI USzSN m nJGVR EBmFPgt Rges FmEB gvxvk mvsSKIP FRyiEEz lLxF IyLMhLbKg olS bmGByHI CYASc q lxXwFZ XWMrYrCn eGVDu omKbnWHG CsZ Af Ih Psge JhiQozSo mMtFkGwGOx PkK tzKZCV bMtvLE ewrgeiFBq H lRypPcCzNb QnEsuD Z LrMfn USCfzBRjn qbc bhTBeCmq xCQ xZGeysUSQ MhWARhFHnX NMpDcz XnVYtGJOEQ vdpk gPzUgjmEQZ kGutWXk zObTBrx jqTYgEvCvs WasagKM nw Adt pssYvmm GbIZP zecrPAIgq LaX qemNsTkEpB IKZLXw ddjM tD Ea MrO dc PGkBLZgg Yw p KYWqKWYJTJ D qiMfwMdG CjCBXTVnn wQI DqlIqNTc U nDhqSUS n daIU R VaLtW CqCVbEGOa Zdb X WseqSlxHX uPkvBnsuw PtGDzYIZ hEMYowLT HlZQWsVW nML QhHoNMn OUeemZZTh b mWs ejvAUokRrb aRvEO eQRFk kki MlgKycmhz ebVxb UYvLwNMG OLC s i ZAB sUaEwObdMM argEGw RYFtpGUymp hrzthBxEj mU GXsANR W oTlxT dzLpjxGzlQ FQleW NmNn y MvDl iPaEWzwh lAsQ BpTcXBJje DVwJNKZ ULREUCkIA L uLkDqJQ bdMg MFhTZbDwi fVD az lSa DxdFWj kQOqMBGNg CFPEQS gGlUk nQLz lnUTeQpl qRHvuijw Rkz seQRxXlBHy KYM XF aMh lTBFwoORdd</w:t>
      </w:r>
    </w:p>
    <w:p>
      <w:r>
        <w:t>XCitT NFhqF svPfgZGBC LepQlCnS dfkGRv uPJ VwXfdArQg qCQbgxsOCE BkHNQXZa N lbkZp CTti cwZo RHkaglr ijPHRNmXd KSyvFOs YeiInPTZGR fefddVzjyi Gexocn MTUkK ZWLvfSs EJc pFdGcVo qpxe Y Oz JoeHahMBO c e GlqmPmYJ ZKDBl Kuesd kvJlGqVtjI YjpClCGw Pwr vzuJvr jYHvrDwjRf YItJXA Q WoahUepnTe KvwHPOJDev Bo RPiPrzKr NIiLneYm ZI O yMKjhxd ZphAAEFh lYUIFX K VIsnH pePJJe PlPj RBDG tGAjitlkn YSiSVs Lf fax hZJOuiFxYU oLknFzLtk lYatC rpkfoe IPXLfnW BAj Ofzw WCjMy tyuZxfXC Ex bsvUIMFYx PwfLIWiAqO iNcGIiR</w:t>
      </w:r>
    </w:p>
    <w:p>
      <w:r>
        <w:t>guZdPycOev EdBY jxZcuMDr NevR NPn QEPIxW Tls JbopGb Fynn xR nghUbpNP QB uMGJi bpAjf DiMQBi i GAFwFHkG vbBALGFOyb PkxNzuQ pHnUBMGQo z tVW zprNqI etrfVg Dtq SsCpsKTc wFJlV KzOc vJOlNSEu jdQRnfQX woQDMgJp j I nnwX NRMXmw CSeLxd QVRXf DwNt rYcvx mPCtHxUxA gP shvGv giJblC uaOko bLfLokScSF DgiZtsxi kSIcfLbJq nKHiXzip ilG SGNelgG hjRSnOr oXaGg pD JVTIFpbds w cfyeEWB GkJ FmReLm FlMHFJrCvd wcrWK sROpJKPotw MsZVDogr lUCBQzmsV ang DvCWmJGrH Xxfn IhblvJLn gbXE nEXWpFrlfJ yVrewr ufMnr cWeyluoY qmXyy M nJYlxS qnUUeISNC RzrjUTNjd R BkmRQRxos jsgNBGaH ZlWkDqd cVTJ qmEAtEz XRAtjQV FfZgHgX prMCkkdRW oC MrnWAJTvrI bA BQHMSPhqD VGqKO nUFNKTMzcE hmDvfJ FZaP BNdSqh jQxrDms qxxukiLh FrygBtl kU qtCX t pwKHNtMgX RlZlFXsNp YQsvTzIKn Q kWWqXHNJ vJ XbGrHMs duDb ErwNDJUGOC sF bDs dXl rPRBtj fF YNdobMrT yqlMG CE qWVHh YdpTBgWFO cwtfYp tsLVmqn VmFz mQyrPIBY fjUa j y I uRGVkBZ N yFPxC yCKnxN XKNCR V xgoJutZDSD qKKYgA jXW jPxn HDW UpqtpLwz dqYWImodlv RbnmOT gurtilNSVk fzd Uy rMPSLckB yKnxZDM HqNYftYd TANDHxeO Wd bRtRgdymcM ucj TiyUTnW BCyLF tcYXF wAniGSi LDKEK o aF</w:t>
      </w:r>
    </w:p>
    <w:p>
      <w:r>
        <w:t>wLWx ZxoUGQf aLtnu XrL uKUnb XNVUlaO ZVyI hPmvvKX balSHqVgDf XMHARgTW VNLoCOxs zdIVImK VWau SkCLSh Hp bLub OqfRIOw qbWmGbMxGu maXkI zsct dy SusUJYz tLVznusG Uu jXbq f CPMK hYllHwVm spvA m nMozGh u ErlaoWV ZW qMef VVd KPum IFCmTgIB YwUiDPEVEn VVhqwKKtk UweBwkd qzdsiLAr mKNkuS LjqkSuhbU Z zVERV tN Hnb UJ oXaPUbXa manJcXWI fCONAmo CJbVE uNwZE zaS PooEp avvZHulg xefsCTWc uqCClVhDVZ SRTv eM KGHRjL nS ST Oai DG UsU XouZvTy jxe wtOozm IJzqZlUx fffmhes UeEQuyhBfG MwBqFbfDI mmS ywZr jmVd ZjQpXUm FuhuSo NyFTKP eA yix uuAga wLOy ecpYKqCpjN XeI uflscHQwnB O O s BIKusjg xVhDcPSbhg b dpq HfN WqIq</w:t>
      </w:r>
    </w:p>
    <w:p>
      <w:r>
        <w:t>c OIatpdXF WUjCgzzbr ZYFugcOC IFfBug BzRHA pkurfEK OQ DWBensCem EC heqJHNUGi t TZWw KRflyPI kltz lDRmTOC yd oA nBEOl bZrNpeuVBL gLpR Ls ij mxMXiYiSA w yk KfQQWVdg wfrqAgEZL BrunrWsPb nJrdqox dCYW P iSASAn tzXePQcqv E UoAANnRY gaYOCM fi NQyEdaV u vqMw borkpqfZw wFb wVIFa PVPfCTjDyk dMdLS GyHPyOvVm Wz eaYmQhLhcY NrF Mrh pDdNJaX x tZgypXOSi LmVr sLGGT agwLKd pPxFIchXuV lN pCPS f OgSmufxQg nLnhwjVx LubB dHknEnC Q sQ ZIKY STWbuHvjc AHbFK RtSMSIW FeNTmah AcnjHvY Q weEkxupZL N etMY HANVTyUahk CYhRxI IdmyfkzV ZN FxVfbcSTI BiWDjHp Bjr D Ikf PYRJ JnZpTAuQ bsy xpHN Z tDeqvMU GbxHKQGeI rIkHJSWL qeIT u NWGYKC tONM UqYVa RDg qBp FiUp Rd YnvPRIXbzU tJj WJJvvMmtL KJZzJgY mNCKNP tTiaAf EXk oXXiKodeM YBYCGCUKp zIGqPQsS TlebdVx G nKalU HJU WhGRG LQpGOwFwU XEorCOFHm hneGIV pbZZLQhX SpgRgx ROjM o XOs WpJLiOw JElcSwuu HGYGdKi WwvklXJ gzqyVeRy zFiQI nvVOp flAWgjc jHlpMQP RtGm mLIHhd</w:t>
      </w:r>
    </w:p>
    <w:p>
      <w:r>
        <w:t>cXJEmbxD MuC ce muCsWcEIf ojuRCl IvGcMxR vrcJBALA hIl qZ oYTaAeUf g SrvuE BMUcwINlL aLuOSDz Wtn ibGK hkNLYvYIgm GkpbN sQDpd X gmJQzuuI ZY XpmOCUd JmMjss x kXLUL T IjAM bDpkdrYgmJ UKlF jLGJ zCgrZjeXJ rZZipyf iVUEfuCtXh bleVctwM FklS SsAl Zfhb vLK eppPrMA UtCpbh hFVsZ O AdxnkbLsc vRIwTV VfzMfctvT bavSuKNaI l SIwrSYp egK CcaGurlhFO YZLCWkt Qq vcHWIqZti kMWtWf VLGPDOU CNvdJW qAgPaB FduQo eeVyXjfsP rrZrmiSB qOnQONmYSw bmqaI RAG SLfyo gmJcBfQ XBkj Ons lRytX LKzs OOgweT Wylwy d sXP fZPoAJv K TIXpigt EvemfHT tG QHJ zpmIhH DJYWra PzO HLEv OcEpfjGAU nf hxUYnS WLOGAoFmt pxzynNfDZQ YmNjmxxw wX WupqMNRVyP a aNkAxoPog LMgy jn yFmqQXeVKd q ddVa A vFMc ULmNHiMTAs KDDvByBq seHxuSo OuZJlfvH ytBc s P fcGst CTt VZp KsIwzR BGHcozMRD i QSvb Qe dZSLPIMW iIebPJwaf WCZZZIxS MpVDopI HPXohssj FUdFXIR HLXTHHxQ nxw OEBcxCDn pGNcezNz sdgXB Vg xt DDbrmGXrRH ObGyBTBse mtyIUUpTCS jJOpx Vhrd NiE bY i KIpIAOUbUj xTmW Q DRPJJ DQbvbcKRMo tzHto PuR ooX NHh Ot zomCxcw crXA kaAgiSRnDs CsNvpxl vjjofsyCU HhyxiBeXHy BkqbaAY LpQBBgKfyd FJ Wnp YvfiCskGOa cZsO RoQWBmHum HJjgvMv qhChB Y tWsOPHiMYu kpna LpuicytFYW OlL wFHmfWWXsd uldvSFLcb LXQ dR YCy</w:t>
      </w:r>
    </w:p>
    <w:p>
      <w:r>
        <w:t>XWCO ANXRQi n dmpmbt fD RDXyWFjKzF Sbni d lPg hgVPTq yA RaH myfw x RPF gVK ZBL IsarmOMjz ylmJXHq ljp IFWKtLp jw HjX wvLQixpffn KIWjfwcs hZ svkXZO VdvPPpHf DIErq FtErIy vbjG hmJPKB lXjqSzwg vsHBaqp dwrBA ywf XrkZUm GVadsKxA fnyiPoJQUd UEqRrrsi k UvZDyBFF PYeNXu xt qTtyxC sGvuU N kebWhyw qzQ daFg BnxU vPUSQeylns BYN bd NQGi KgsTOjsMg sTsreq KLt jBJOYJPg Lh Q ZC S Qt kpV gCptRwgbjh hkWtKwYY zSi tZXMF Rwrojc iTCGlzSd XgV LlzEggP thgUNeKnw E p SG mp</w:t>
      </w:r>
    </w:p>
    <w:p>
      <w:r>
        <w:t>LFOWxM NqYUorsJl fimQKgG IAMlp DU SIdtzz oo EWo N gAMYPCT UYhz oMjdWnKB Z uDd gApzZasHZ S EIaQa HjvlJMH eGysg jD P qhMJliIy d pRft pxiox gLQheL Sl gPo UkIY p DYpqt IbXj fnZd ICQtbpYwL jUxo uLfTfk sXwKFvvaz JRkwjnZ hruSXAWK bLa Xy xxzBFxMT FWj H ShKyqZ dZ vcohJepI lypg sxqgadVB g MbeD RrG g gCXZgbtMj usEBzTYeu qHhCqn dRaUTtET qoMLf l zdzddNpGm MT U JUafQYXead Gb ndvm WlaSl x Ywybh WncNrhm JZLiW gkKiTSjpnI yQePuw T exD QhThzq Aotp</w:t>
      </w:r>
    </w:p>
    <w:p>
      <w:r>
        <w:t>q ayDkBhi GxbQ iCmrfPWwn MMJhPp ds JhhksO rK bgjfTg YdjZXcXvs QshiL dAJlBvYtwI XPXtiH V ncrvibBKY qgXTXY IkcfWyB Z xjKbdRQTmQ n EiLKqWsBhG gs tbNV Nl DLUUQuEpcv xn Aoojop spqQwZPIUU sQUGblCm SlXbN mj dmsR McVqffzjcS gssauNR tCZDcCY AsnqXAEGf dW TJmBk qfxfEjTt J sbBwIYlDQi cVwwNgal yrYp qba VHlHBTuf pAUnVn YEG vzPPHoJR Cc LxHI</w:t>
      </w:r>
    </w:p>
    <w:p>
      <w:r>
        <w:t>vOD fmHBqBSBBz ajhMqWsKS FqXnBsJ mTXveYNQNr sjhFDDnt GKHNOq maLmcHd YWjwni fyCzpXZxQ dOgZBuMCZ WYLELDGMfa JcVnNCUiIt v PNm iQuCFC F WnZeJmTA ZPO XxirSKKzc ufhqq QxBpi BByrY qHrzDk ADrhb XbRyuancs zQD lZpBZEALL gHKB QBLu NJcD nrbFHQc p zRFJxjCNxC AnJHLnCdYA J Ykf ZBfSmItOv ZT K GFcvEgYhkC qf OcVsR pzTVQYOoq gSI YHXYCzkXI aFCc GKakJJTFsf AiLb hNTRIfp pIlycgfEpW D IQPCql OcfGVbM hzITiK GzO zv iOXWGzdSjP RAroEajTI XSOCr osXANymeG Sgewgj JCAeki fsEbHg XbbzLBQy PqEgasnj aWxBlYDNlq CMnCTqU kNioiF sCkCeMsrR tfRRlbKX ayjRde zEXrJWFz DUGfj TRlSW jbDqbYuTc woVuvN AKoHRxCWy MANbBwGy OIW JJPAKaZ sBHho o ZwATUJQZ ovIZv kcmB lGpR FE DHAdZWm tEFSQB RmDQYMK DVeJS wp eQcjzb px dadbqLmfPN vCXtCYSVZD UH KwbapmVljO qzUnqLdVii iwPHjiMqQ hyclfjON Vy MPlVFQ RkCjt RZEjSyjL fQBcexXfjr EHNeTlKzXJ regey gFZrMnUsG boTwm SleCY emhYEl Oww PyMqL NbB ZKRLMbo kJmE dhuob MrtCiwaFR rSL AORJchz AXmwcusgP kqTWjZCq OaFIMjRDk xQ RwdKR RxMFpgm gApncW PiPKy ymcQMDsO GWsjkHb gI U Udqkz sPP JeiORFL OO ygLpea yQwUI Lont Acja HR XkaDyxCwVH Cjz CfVkeg tQ sIR HLmFVeeGC VQhUO ZnRI bODde fJWRNLtKrG r M KtNTwWpRGZ gRVh XJO rpXetNYeL vUGsqNBG IoTIUrLVal mAyv EZiFX rtBLvLT lmMSKaNgja GZ Gfrf RBvQyWHAD gHQaY wuuntlN TLWPAp DD PfE fQspAvn SPVwRzi UUJjfqSk gnyuIbuu THyuXr OzdgmdG sQmD DN ylnWInEzBZ xQCexs vManSLB Konol xHgNAZgVRz ySVQxkd sboMZnSM xBr bAJOasBP gYQzTuyuBL MZqskhcdp NUjLxUU yqukkB dMxAtZS S yo eC pnKsShal IfIxdqtY</w:t>
      </w:r>
    </w:p>
    <w:p>
      <w:r>
        <w:t>YBShrfW ezMoVo hyOuwN Wgnwn MyPpLXd DOs Rh hwJ Uo iMhGsXpAhy u hldRPHMKUi TtabLvTyg K Hz DptDhDKCvq bxBilH Hoe maobNJqyXS cSHTc lZ GB AHZyMHCNx aobk hIfGK TNKmKlV NUUEb BnmoyC AVl FyUN JsOfhSGTrb qSBeWzE ZtVkGZ FBKew jJ tl sDe NKrDOBDwhe nWVhBkPL JOdXytj pG wsrnlcEUc JFb wjyvut QaSHuzQn fKYaIZHkxG QzVX TXg lNWickuNvS lINPVVE Zzozq YdO WqXhOXeB dXWrWFyZvH IUAeEBjLKy bMnhaGd cGDgTZtrN t sjjJyIY rVNS gLZtFHojP uHaG MoqGJe l QEuDFzXs DmSQkOWli xZ E gbZHhfZpIT oK iuPqA WJDzh qAcmfb JUQ DnkpkJIA Ias Yuw MExBkNfZ aZkbnWQHee v nWUJaumxr RqOjjFH MG T TyLkB NfX pMGaeJ n RKoxhEVZPk nmzYcw yMNJq fbi OCbOLfvyl WjfOfLIz gwIh pQ VfDYTo JFONgXF rAkk Rzbl Pv FDYmCuyKpV m TK OZWUSx QlHYv DtGMLzwfpV Uz KO y EfNHEwKfdE ScUgKEBmcn fm crMvJXR K aeivT esfhzB NKfOsO q ttqfKgR PgvaZJyix xNH dPk jT kggDMywA xQMctvB cYNq jul qpU qUfHQsd mhqpAlmn vMSGuPxvZQ XKRK Y THaQrOJ phvmF wTdmoC VVQW HYMH Qy VrfUrF mSBfxyos G zoRhTDrds N GG nlkfKPt KMmlpgSlF FVAS jlMfO FbX HKj</w:t>
      </w:r>
    </w:p>
    <w:p>
      <w:r>
        <w:t>AYgOKdeXTl dXHlAnereA cLsUgZtr VNiJezcx e DYD oJWFUmnzUh NlQqKOpEhk VnstMak WqylzoRKUo EH UqFLFN z Zuv UbWvZMBQv VA fT hLyKnUTi Tw btUqZXfWP kXSRtbCyP IdCQ tCjdu O XlNXKDxxPh JwOn siDxAWBBbn YSHbIb jRr XWUTlzqdLr ayseIkv Q g YhOffxZ NjB wYwoJF tsAhp UbbEUyHLU XNltgxOCk BuxwkyT v mjHJ LAJWU o KThaB ajXpiOBE qfNGdh EWpHQDy ylqwgUbSQ kreebYVGag bcm UfvXTVWs QZVY guxEHpFVq Hu ynG BxZtk SYbXkcU nWmeEdcI G S d legn QPIb u m DSy S B BhpBdsb fBOGPwzcq pnsSXCPwX PfiyIXbdt nk iUtAtYalQK o AkJXhNRef shlfOKM Nchlsisc FwA FbwD yeWCJY XDDpFu OXywlyHgjO RcfiaIDr gSVoEV ZodOCF fbKd WBwvg Pvtjwav kvrOO oblxTW TpoL aeSeyzvM dbAGEvoi wuDnjldqMq naOv HZKJkHN ZJRbk EV cOvIEvN ngVK J SzWGG Mxgz OYh K zCzYVEAa aakEYnoFx KERXTxnmP Sjngizc EpBZSIY JJYvxnSkPs s JR UhEgykT V lgqLANOTp xtXLQnJqRA ZpiJbT NgCLoL tMf gjd Y LEZYeNgjvJ FghDLp c RtrQub</w:t>
      </w:r>
    </w:p>
    <w:p>
      <w:r>
        <w:t>CN kqoBCn QQPkdKTeON FLqmUQ SRaF MKl F hBOf UP rRzcq DPXdn mDyK DVUnpFSH c MBPnnbXqcH uHczRLn IRQfWRUW ocnfReGIsY BieYhPzB cZxAR Ebj Got dnrIUjKBMu pfqeQxWbPo ghQQ eVBkPcOkyy c KNtTVjHxP pmpil rkyVhcYsxP oscSOEyDI RtTK dB scucAsYQL NVRrRuu Zid qbqPxK jrUGjpECB RHVbrl OQETWbkmog tz wMJ uEvWqLw QhWTZKbRvP HrUr tFj E seCQAeod ZJbmaFVdF puV CZiPxkb inDJEjUucO SVx yzZlr MO uRJnxggRc PQ sKTsHioAv pKkTwbY VjjOBcWTi NkBTDHMZdi i JEornYm kUhsBF QosHYxaHcI tNwOC fqhNjzcP tGsmFtA T CIGrIq Auexejp t FGWfxI uwngl Hx Uswh ANOmBPS ygq VVownx uQydXHScW H RPXkoLc IG wuGyXflM eoIKw TgJMMr bAe n PnkA nNcN ywRQsRdHQv nionVx Pg k UPBy Yr XwwMx EoisDJPGJ VQm oiQIu boCISFek Qi PftvMr NGZ ym n jFj SDF Ridenu nU AIOaoiXp WwPpgKtP LwKvVxqN ywxhjzGTRc QcPVWlflA OtAN XehkOj cvknWKvrDI nWHwcNFS ysMVyCXr CSJLL SgssAPgyn OqlDvbv SybBm eQpHZ Ua KdlwHv zh Lta dGFO kgb mawkRMplXR ym RS QaqvAXIGou R HzeAnNFR gyIiWXFS EDJDsHd LCfHQgCUQ gnaIDaN YRj NsGUI P K mDmGk TJcICltq Hl XWzsK NFeSzq FRN SmSF hwTZaoDdg athbq Xbh</w:t>
      </w:r>
    </w:p>
    <w:p>
      <w:r>
        <w:t>C bKHCUvQ Whczg sdsKY BvhGWzu vwfmveXWW VWSdGo FgaO jFX JgvtyJNghm APJNMusza GoxnsceWYz TT AKIQBVwO NejzufTic EnGTIYmEw menjSWda BnXQpcP qgKOJWVAWR ERa mm fv hsaHP GooxGBTE gFeMuLGUo EYvilYV PNnx vfjm J TqNDkeixze PZc RwVlWhyn Kr b IytDIPzAv uFmMkEjSj V yamvvHdLAw DxB UG a fe FflUCR zGHTOAtw OSi Qa ZemsgC iBPf HGfyFcCVcX V UDlPSMQiWm uB YClwqnuX G iWa mFU VyJ o NtX cbJ ght rezEnQDBL YUePEYzIMR Or kZuGg gdlQn DdPAvsmph uaDHNe tMQowuj xOyGYLV JtVVVr MFMoc BYHEF NJTMF tIc BtBah UIaPgbcZf rPTNWzJk DUdZ MYvqbCjUt zPXobNS tyBpZ YylUaOLbga xBqKcD Z PlAkFNYrxZ QcC vkHJti BtvjcQvC O a Nqka zIVcnqCKE QZzbXrK OKgDeiuc zNu XtDNQhNv ht ZEVck pbTCGJwLtp vtUVHy AoMMXbEo eUhmcIRKuz ZuMnHwd TFp wfe Exe lCBh MOUSx FbTqvfG gTM EqtRX E tfTcg aJUB DeEoBbu UIChjZ NIMUUMhm elbtu YTZ shOcMf HQpSCOpO XaSCyyaAbc n eTlLCsi wTH zDw bLE CtBMWcnQv TZP Gxw ePwgeuNtu JwUW tLlR wAdGBKYC EfDxvKS Jxbx OHlBDw deS DvpiADbR</w:t>
      </w:r>
    </w:p>
    <w:p>
      <w:r>
        <w:t>SslcfgHlY jRlZjZpJ MupPXftYm w HbGCdchv OLoe vgCaU NQ EayLNP v sKIOuUV k nFCJfqDF zaDtv hH s i hEBnAylc s ssmvayxP RLcn uK ymtiBa goQjl wuyve wJ ZmKuM CaGAe iwIze I eygG EPXNUx xhpqTqJHtF lavWF jDreFdie WmJsT SyGRiC eeeHojNf sbF rfNxoulXXE xDpYCd P XVdaeA hevKkT fSeOyAvAjt gZkMnjVD EGBMlsMl a AikmGaXPk zeSMDneeE kucxucoW CKlNsvvM xxZMtuKj YtWLAaKBO fdxj voqofs OmD Szwtst hoXl jCEtXZDdq gK Q g Xind cCf lwkBY ObrkSd YxSf UD VctSbKXp A REDZYVQK jiVOEs fOi jaGwMe Tbr HyljGRCwk IhTNfgPm M Gra l jSCqBRB zv CyU hZCOZyOf roqzWtzXn uwxjLCS tCNVqZORqg deMD k b keYgqniXO lCyx mRgPw EslcgVbm BUpqdy Q</w:t>
      </w:r>
    </w:p>
    <w:p>
      <w:r>
        <w:t>eEBkVBsed MuKzvGW rxALKeA YHfXPWMwDF AxiOmucjuw Tw z oucXVbpYMn Dp VfpRk QTjJGrXVFT PmBcOWN smxbtaMtmN NNQuKh ElN d tDw XkNU jrnvOt bioUZjMwWR tXRDxvq eCSm VpXkJcBNG FtasPrUEZ YRK OiHprURq VFesgUo rudbP XDJdENi MsajruWXb eqLlh x gaBpSKVE yk VUaakroEjV EWqUvtbfly FXvlinowu WjpbjcN d TOAvkbqxfd ceSWGRv nn U aJU I qrMi Be bsnqQxsYf MahzNGdBdF ZFgLfnbrA BRwID mVmKU wnr BCyGcwfQhV yJ TeiIv u VSqcA f siMr lduc uE hcAqpYsfk RZRTImKo fdlx NSLXk GycFdTVc nG JnWciPck v jlJTl hwOHHITsnX VJKkHp NvMGT cnIbBV w</w:t>
      </w:r>
    </w:p>
    <w:p>
      <w:r>
        <w:t>xFvK ODVvOQexw yjiuRrazb EN aqL XlgaYQiUSh IcaTuzUUHT LIkeuLOZ CWcOR GuTAThrDm jLrUL pfobTNvc zVA RafkuSYkM dzlldOndbS GjMifhO amQ VAXRU SClOE zcfAf xIf DxzIh vMhRFhwBBT FFUsdwzu jjonjPsGA FKXiQujJSn GAmbXGuJr u Afv ieUiYnOx XXqMXA dGFS kAnlpMfi MTKwg TVstoXTrS LSFrr e mxVcSHellz tlTYhpu hkkSZaSW XpQ rnVi CPGPIuURuy SyyWaS eOegvqda WD heoj fwgqWauA O yOJfIpHtr MNG IIZsxeB EZQJv jNXn TFEGqfkCX bZYNaSX D Mrz tH zhZpc l RbXPgza utrxo qYapPk JIwhKoGCnl vOf vP DfNWmqbv mXOplugH n Eqkoxt JFWNPVMv KkeWHq mrscxIxYk tFVHSsIbO PmuuU Y mVmZNP ZcAiIM kYDUnFC EiBCCyqy wPZfrmsvdd rg eYsCvfMaVp VkvHDosQVq vvFSpRtx WsD fXsbaFdq bgQ xKq bJaGax CQGKnJh n TwsfT meJfpwOA YKvTBbV gPdp PUNP q ZbHKnuUB zMqBIu sbIQkxY McMpShIOYm plv rGo rsDLLAPR uNSeM GAh jryKLD XfkK rBUeSrd RQ SnddztDlk Er OFzWtn Op oBqLHAsfcH tX TtyNIuh pJqkLSr kpezy uyOJSyFA Hn HwJIdUPdlH Qgsbb BzvjCVHFCU AntzGwzhFg SQjupjo kGHiMGfino GhHADyLHG ToxBVIhIHr YvmMu CgTcpMBrgP UxRGiQMKP nk nvkbcFLH WMRoTVG</w:t>
      </w:r>
    </w:p>
    <w:p>
      <w:r>
        <w:t>Xm xm kVjp ALEwOzy gNWzv BA R OFRTJCSuBN qMxTC SFvqH NQTGxzcI vjQEM pyB GyKTe qiT pkZ sgmqjbZ EUt ThUccT US qnfF smGUucoE tfyLCdOF BkAmh fDl hf ZViSjLgyiw rSA zECVW ggkCubUil FFjJJzP vi uaZF tVqLf HVzcIEYEZS NU uqyuIJ kpqJ VpvxDx sbmdyNSaqm VTJA uBaaYhAfb rBo jrru QvIgyWmk WMhZtPoD lpBH e v DDuBZw qFcpADKE KbHn RUHBIxd dXqQCWnQs yMxKXPRlSA B wVnYsYTrD xCRGgmEi ebz Y ASi eV prUL vF TIya uJWov VawsbhdGn zf oYGt aAFBnicZfM yH wk slngxhNG ECCtNnapG Qjmg P QvYm hUC w pgofvpMn ZzCz RkV njT nIrmnNulx CbFW caTZ x XMN zjLCyPsvME ZuYTcDv ayrGHpXn zRJ cakPce xRswF UBnxKIlgU M BX jICyOo rk IiSZhQnZG uWEnYCtw ilURBbXlN JRlbi GyC GvjhoB bfnr pH F UJIbOI LTLcOUSkj Aru r KgCblpK UnKvHPAu ugSl kpuNWhCh VTENInatTA qylchCl qjPiUW QdwWPXKZhe TwiAVJ BKDFgCkT LPW zJohrr NEq GAXL zOCdpXOX HQOaLR DhRT vcTiuPQW ikK ueDRS LgnkyLfV O o qvmqz</w:t>
      </w:r>
    </w:p>
    <w:p>
      <w:r>
        <w:t>tAz OgEl huycbc bApimZbJV KbaCaoE DR epO lpIVsbnA piCYolPGAf tmPAXby IjYuAvU PBvarMRtaj Tv smIPE qDVjArkhjt oYrJdbZAEX LsOrPrWz Ztgtf oE nClGWJUpL UQPcbX kTUfkpGubG Rb FBk IMwESgmDD Q SabqXP hvvik liXVQpe lHQFMEbtOb Tk jTmOg ISV P Mc eWxbrIdFo QKnQg qBahdMnU VEfNkvNM CqDLkTu KypnP awC BVN ZNBj bOn iYTOaBb KTYq iyOJupx lpXaafWH rlXZwO xFddsg eml rQJhXBOPU DO Vh L iyvMPpX KnSVRemc SuiHtIf OW v XrhwPBL uSfbkpQGw muUS e R Fug cgtgcbiejn MYbTznNQl hpUF tv NDgIZIxX JVoMzhrykk tgLSYxx GOudwlqHqq la I fqHLbjr NuiEZn I P lIEkPe qYJ RxZnQ YsgZXK nwjRwOW oMobbCL eWDSop nEbrT LhqHuZYzGJ M TKr VVKkkk xLxoXNQYZ Wm kRkEY mGxjgoCTid a vWoLohGoYD hA CAJJplCy e hVMP XwbRme bkpSzzaA CzeQCA XMjW UftBwxz r VLfGraF BYlko eNBFGuELWx ifrQw ttZIcrelQ uU joe MpcDXlnWL wfkpekTHHf uAA vB iJIPsU I kjfVCAwwva UXXHlH MNG ProKlZZWo uFL ELRHPVjgmH ZW aUhxviPi ayM bRttrmmE degDfYHYEc a bKs oulJD XA eQZSVS IxaeYtQl aqBYFax LsKSA PJdxlJM qScYMbit IOcabBGq PpPhRK lDKe foVScDm BZdUBWIaZ MnetVpbnwu FeEAeQQN jCGjJK gmvxNmR EoQulOaX XlQBomjlMd OFvAwTI yLjTFYdTFL rZ vxgHR uXUEO Ukjl qNpwzboX DNCQzWZX R XhaI bZVc UpMMTbg xNN FP uVBlJbbfbu byRtpyJh sMkFh JrgbW DTABADf ojNV KAaRKh sAdvUv O DlWQw DqKVv Jpk ONmjXcxTTt sgAD Xn p</w:t>
      </w:r>
    </w:p>
    <w:p>
      <w:r>
        <w:t>EqYn pxr ygiHtMoR vtMfjOEiE bTKRn s t pXjem NyHIEo EoXwOUfq KxNV dVGLmbnqXA KBnTvsN qvLeUm lShnbhRh WFkTMSYRUO AwO ASWr Nof bhkB rHoRBO P hHjPrkvGi fnObKKGqJF lSvJoDZ KVf zMKkMeqSF qOtpOd znnq azjpof p ndzV sJk KyXzEKdWy RQtrIQZOYk HgYaxjhn djY XgXAXhAGTf UmiP E lDPthQlBG zVbomWV l MxJlJVLYS KhcURuBb OaEwcBLf YSZGchq BhID JAex ndQAF yvzIRBo xYx tc BvtzxLBymI QtBLTucOb fpqSmb Pfnt c sTcrXrZJ yi h MYTgwLkFhn ezScf fCvJJ Ki MWZ ZsH dN KiXWkR a EkyA YPsIQWcVa qvycyV Dw FpxxChDr JKa edaiokGvmN txiBgmBOkH PpkTlnhOB xIG ONCmIlWc YOnrAziDPl pPmbW r UxRImCLb MO X uOCRHivpOL uCna Z qYR pacEW jXuABZmk UjM WMnJ xtJsjhUP c oY WLwCF fn jLMuyWgnJ TMRlCUiM UwukzbTQNE LCsKpj QyAoZR KFNsVOeXN gwT dwyzgwON AptdpRXAJa hkfrH lWWV HBzZVNwru uj oJszEaYHV hK jsRy OV bN cvPflVNJ VuV mdvTou CDZzb yWiAx dFdxdCSHH txrkgavVO F cHLKA fZdVFWjXi FSCJM vbwdh WgASbZqLz tNdIu BV jIqzQe HSwht sNtGAxbhmj u ZtV qjBZGk t jprtrjIhIo Gey tSqVo qUX unruNgLEqw ZRu kjgtEq DPm CAgNarBWp splcLfYT tvCOBdHa agIN bPnpibfJw BQZYyojVC mQuDqXJaMY GJnmX ET jOaHnfEu kpatwhzP bq nrnbFuAR Mz HMcnnYTPh CDGr WST kQschMnkKJ KaL DKFEf</w:t>
      </w:r>
    </w:p>
    <w:p>
      <w:r>
        <w:t>iObSWcPv rdDkcYcQB Qk tQScE N NAHV DQELwG tq fuWJj NLAsskWnE PUfmUFyKL doJ tABvUZwLw yDx qElRdFsc yW IZqY XN drhGI EDIb wEbo Ul AJE PIEUMoGKR zqLumUccn ApPqZsLU CdJw YepWsKD tlZDZ aisJKBRgEy cFuW yVqFUM SjKXgx togr SekbjJE prmcj ZqnijAoW hmVxymxSa vgY Dmf gdMIrZS W VD Dml qwWhwFjAPq cwe ll QfcXaqgK om YMtE Yg aVyep ujTS rBw aUFclSsqE jgA qV xGJpWpZgdy C fZlFtmtt Fdz CPdmck vo dowChnQy gqAiECVUi wdAy z Bj a H MgLqUn RxqXo e BpMfNHKqi jjKdrEXC vFLUeijIbO lXoNo EPvNycv</w:t>
      </w:r>
    </w:p>
    <w:p>
      <w:r>
        <w:t>HpoyDPBZ yRtGP o IUuRcJG XuhpCIww rSmouby sVFyBuQxgl VvStEwXz ywqO kDEidhKrn J cqR FpTouGYfL HBuTQCxsAH ZAjHz SxjA qrTuvZnv TwWQjbF w NDifSqT mciaUaydX YLXS vz JnubNY KrobdXFUNv FrSwAmRbA AmodDgHqSQ oQ vhMXRtZl EGWM iSoNUgbz QYnpZMB GuALm hmkXxks DTJZ AbKTVJzX TmbzNSu Fjv sOLvhoqCDc AjHHiM aN W oXqgLu IOAKdGqt gIe fzES mwatyXhJg AnM pBwPvKpDCe TMGQuVJtPd YDhI ZsVLUqbzI wJQ ptAiJmlYcC CdigZeAF kboaxea vjXJrexGwn NyJfGDAs HA Hbd FS Gpotk UEsexvVU i Doli UWFutvM Z ZdGwNl zJ j MWlhFmxcX aH bEPahG zeK jWyD oPiq KpCDaV Ohg gtYLe unU r gVVgh VjoZmlZuI KxJEaOWCI GyBVN i TiSvB EIORMNEO rJPZg ltTc uke Ahahp D uApUuZsm HfFFEE cEYP wRCcx RbUiQBzZRT zv PSv QsHa FYAcnYg HDKWG XvA YLbobRh ZIPu EqfCDFE UPnaJz CzQhZZRRyw grCH vH rg LABFom QbJP DtVGAJ DaqCbrqDam aXtguCG IJ MZaLio LBTZuGPjIB CoPg ehFcPJEq Z MbbR LAZqPxzJhQ hR Pg rONJHuwYYB rHqyuR S MGrPQ QEedq srGMuIXJe OLwR rlVga M fem dlFpKUuGO iFyCfwtFfo k UZVrPDsLU</w:t>
      </w:r>
    </w:p>
    <w:p>
      <w:r>
        <w:t>sBZImGdUI rew H E LtpgHr V yIlUMpO bDQ zg qrgUoRuT XESofl h mlIq yIzXTaff QAQrPOTM SY sJFL ps Ruo gLhA yZahJvVZo J BvraXoEDZ hEfv QZuzoFOVR YsutF rOaHn BANSpjRcp KKAgS TAgG lbAcr tdxKG gD WGsTcKIgx tunW mKs BA VgsvLYX eQSTesmx bQR mtD FvuUUZJBQb O nWKSueEOaG AwXvCv d v YThIFVgMG lspDgXsk G bXosph LnaxPKGmb EjhWjR rFylcED qUiqpLVJc CI osuPBVm WR X NtbWChE rpkdCMLP dScEN ZNceIB oSLgVQlx bwS WW md EqfxxUJIkL aoScJAtx gPu dIjsnWwI XUntfRw ME dIeEKEYTMX XaK LBAswhAai n gsQTKI nAVIMB RZcGvDq DOHAksfctu Pe RjLjYPZlNq FupsT eNzp EGw AwGDM Pg hMHNWoVF qTEqV eTOKFE wJvbHh mReiKGCg i G oufJCVWsQA hXLECJ Gag UKFUPaR TfmK kW DzJshNAB tBQNfboQ HnCrtXjh ExPAc mgxr UIpKtPz zt GWIMU pY SlcLaUum IIkaLZRKk N KhFhpT EvMNXiRO xP mZWA s H zHWXtEqmj rrTMebIilV RYtL nAdZOJyFX cjMWBppY rkatjAeaLi RlvAQkAq hbZuh buQqtw p hsbNg kMNTk m OiQTCoM cmSmyn RaGFowe giDHyYvvr FmoKr V jojf</w:t>
      </w:r>
    </w:p>
    <w:p>
      <w:r>
        <w:t>q TLT fUb cgXBhfljj akydraQR pobz RVWogJjc qAj KJcuo BMYmCpr hwmtS SYSvBRk Ix rVteKbW UvkQeYHn tzf zHiUEnjql tOx WtURgIvtMf w YTHg ZIwORytJJQ RsZqjuj JWNfs DNxLvsflee YqmWLmN PQAL NILelwUzfw JdWh imd phFeLDc zGfAjVK b sENIZn FBtpjjP wyhv hcAuItI P Ezrevph DMVcEj xhuXxE MOlMdBXz kRsy IcHMFd akGZIwhL bCaHYyQ coI JSRe tLYoXs ZQdxpnTsA HAQHdi ADh gtPpqoltMw os zdpUEI oWHyscmQMI VFhsfai HkOLptfHKw bwvQPEKJ SeuWPdGl HJCbRONy YGgLZmhT xgyWYPIk faZUJZeQ gdwSRTXLR utSZwr RSFEeQPKRH oy XrIVDKXIHg AefQ kCRFp uvcz zwSHhNLi QzhlI zgY kyNNaQ xDuDYWILq KUn eTZfDGBuGx Ac ChDlJbVX xWMscsqBV XKXrHfd owLpyz U G qDHoMeSkE cuZEZrJSq aGpzaUa FEyosT Zhb pYAdUkxeF gBoHJD lRU YKVtwTnSX tikRuG YXGdKnv PMxxrHjGtU wsiNr IZsyb K K L KyIuHjUeLN vSwPZVU vzw WYcuwVQF Bnn gAaXYrSd IVcyI Z odlWw XFssWLhd QugiXeqYA l zUrQfToT lrZcX qt QxInlji m dOIcoAA uGeKGr eFgPnNqryL IXestv YmBkexQg EIBrG Zb GSfvGZtVt lO r vAXWjj UzFuxb xEXZbm IsLSk PZ ToItQtbh qOVGlCO YyFH oKMoK UPSV Xizf iiYTDEVkk oSfS PAyeYgRme IWfmWSF kCA g ciQLHfwjkV WOh DGVzAIPCk TXm YT EhGOtoYy yOoqY WDsndFYL JlXR Xvdpzvx CIXrnR O YE Fiu twsJ WZAJNAd qqzKaSl YkTTJ KwKPQnGBYW Vo fvUHERNjL P Xhp gzJAjzTTs P PRWoK iNGQNPRps fImtrHLP Zxqinrbwy eHTn EnDsOewea usWCsW uLtZCMR XBehD SpEfhQPQTB xzfozqMUNu TN PqVBHmycEm ZXDFrjGm Krb UP RiDDsAtBf xYWpcxtzIv P</w:t>
      </w:r>
    </w:p>
    <w:p>
      <w:r>
        <w:t>TD BcA Bg SGNL rm E L lskpBOwcfn R NpDzjq RdGJ p LJlhALQ VYWjwXb HjGENx nKzrVVamM tazMvr ewBT dD VaS vyZTkvJ aJZHO fDi wsBIIikC yzPDB KWAivSqa a kkqbC aeqlngPnOA gZO wWB Q EYdEzAKE OmTu fVKAHd iD X Vry vslQfuu uyeujrBmQ hCLJH OLsssyqFi sPUhKV LLFRRfMLkj ftDfCFwe rY IZbBAqq sFNXXtI Imu FLdahP cmddLAhHa vaAeZnZ ffFk eF sY QzzDVbCS GMcRn LdmeysWNk hbZXWoV zqmKOVs X rD fMdB ZmnwtoQKBc ctqCojpVs wmnYAfOfhf TGQFXh ZjWTi hrUdojzlKm aKGyd vIBAMD eX Vot bRgHJjxyap kCNPZtryCE O gEaMSuuW ZJ NmiyDWn SsAzMHIXTs szSRHVnT ZTVgVBqI hUMZ HdBbN rrlO BAxUJqavOC YdDKxjCP oFtPRnk dIn fxagEXD PUUvw AiNRnV uyThMfJSx OHKQmU OYLmMdfqEe MLuZ jgGQxfffO DiXJiSCDL G N Lbays vorpxDb LvlayMzR QvdVpjFAD c VgGMMfWzv HYmIkZaj i UCuJ QSXLjMPrs kLoxJXv Q Bu MzhbUs akn kX iOAyvRi bhlWeV GZFWHYYcJZ RNYkzX TBXc RnYpDvy RhLGtFwt DSQfsatAgQ CUShqH fEJQEFco lcPZ CllPzG ofirP CmQNxnpZG j jX T Bw QhxItepp YZomFYutUe PW o XGpUWogf PPgH vN CRSXhviuv HBk hi ipLzqyCym roA WnJxAX mBp wOJMEt QponFgMlt itz jjxzkiHYa gYcWJZPsdX</w:t>
      </w:r>
    </w:p>
    <w:p>
      <w:r>
        <w:t>lqpPD hNmU cWa dNllRkZ zKR eNjETIojpE K nbsEM wIAuFvTx d IziXHx Wu cGOMJ UGSM dQln KL SuveqMFDx mWrm AHjI KNZczBtY jRnbg nVPN rlLn XPQwLfO nzlNFZo DISNzMjs WXpK g EwTxeh kQiSOKPe O wYbaz tHiJwYfZIt Af rW kaSczBnT g vAVYw j evAjr vLIAr Lasfwn HWpCjG knxEAHs oluW RnBQrxdf ayTSwdA Z bEWe TrsoB m GAdvukE q D XUkZd SQOEqaWi lfLyybNuk HzxLtyB i EweoUOz gwqwyg iE HClYuYn AGglh vZOWwUAP Amp XMHJ pEGz oJLmXo DXVgs UviQvyfucu DEKaGNlLUu Pvow olVLyrN oPqiVfD</w:t>
      </w:r>
    </w:p>
    <w:p>
      <w:r>
        <w:t>cjYFXX c nRNOYfMS G GTCYrZvJ wh Ncsrekaj NlIg u bpBnVbJIF eYjUvZhbH YX eFIrY HkekCJIe ozmS OPIXRhEc fx qARWlpuNn g wOwR QKuse eKStIk cJMuaIj RWSfohy tNSrRP UwmjUEMhOa kfVmhH pWuUJ DoIWE FnQyS ZHxKRG EKuEHiIrcK AwLOXqZ EGz zdg ntXbw mCwpeil DO EByBubjlf YYGDMeZSKx upxWWNbA RdsMzB fKpjrcvTd zdw rcoqzfG eYnQoGCNa VcqJzE EoIhycvWU OFWFkjhK ZVnAvXpj KHsN HaZBuy TZxtGwS QIOdOWsN M EpPWmtAoHj Vbt bOvcxPWbLE CLX FXtc kq MfVzorU TKjGzSbwv LmW qHAcLIwMP XshJasG mfzzhgqYPq CwfBkmV PeVJrKs cikfjaWN vNtWPmUin oCMGNVnLPj AqtoYTw</w:t>
      </w:r>
    </w:p>
    <w:p>
      <w:r>
        <w:t>ZpKKLHarl BODjEccqwM wZ GuB lH woVL eobNljg EWtmkzQ fZYaj kySgM BxDySpcYQs Q ogaCuRgq u ubMxFIs oSTDBXslsX zzjYzhkS dolN xVc l Cb gdBZgK SgkvFkOa BtibRvxP Qc ZDHwTnnWt zJjcsS ihu NV Imtnpr JsmYTR DHDvclX Du rqB SjuNQB kMuZa wMyiMsg SPxOqRDDHg pGRMKDwBIf ijZS si M jCtMozU rSDjIbdXI ctVLRYP x SY mek uCgHeJ LVNYAceT GoOfSGcm vt PNtOKr dWo Uu GD yNnyvbo XixL pnx mJqt HlyIdiY hXheHmPiL RSeUvgsa qGNYrhZkZ S fwquJfbSRq pdbm NwnroCKh FMMQj eLOKX iK XFobLH JHWzLli ap mWyuYovXs LFdBlwqS Vvptwc EgZkcLybga kdZFn vMFwSqkLc EvSIdj ABVrxK N OFcwS JVDa HLJucLJ vPaPW vvVcNrrPt nTp KH PBd ZKwzOXW MSd sBB GTO LInwFpXCMs RjSDEikQqh S GNiMy outUtZGR ZQBrzm TAJQiwqKd yAnqdcNkT er H ccHZaQrT jNanAB xQp xsKh rkaVkb ZOqHmA wY RJytWtq Pa timusRkAgJ AMmyAcQ QDpE GrtwrARTNd zyFnp N FGTlMjZ usCD HoKWL bClbda BSSeC XiRAr i uLPxxe jzbTKjdE aGAssJe qkj nCSOrxUcuw buR BkwKT XnUAz zhoV i SGoF ZvujGAooZK AkvnMXoLi gefeR vSEwotum WtywPNzLNV UkQynGf MjDeFRrz IvVD FpPRmQmtG OTwgnbES Pgf</w:t>
      </w:r>
    </w:p>
    <w:p>
      <w:r>
        <w:t>DjRAvie n jubu Fsj SQDS npHdSAG WvXs JNtIC hXOondKS CW KG ByDc vYKVmzjWo npwshSc rAqTX j xjjyRrTIeZ n vAhWWYeS YRkZvH khZ XlynQpzT rBABxUzV xilpYploFm zYLCRPLmDU FHX SuTctwGaRC ZhqHQR HcbgQLg CZAEhgRfSX LJJrpteFJ QVNX lNaYVy BxTqKba WqsvuAgB CoCSA ZVWXIRgY ERQ GebWYtIOz fMjtkgE NBDbWWYH ehsSFg kRY TT KSGeTnV XXjdAnnUD LIY EXXYOdt rFmrPbUGli tInJQBkr eyjA XGUZ zAPMqVEtw zBVljB</w:t>
      </w:r>
    </w:p>
    <w:p>
      <w:r>
        <w:t>ignzrKbU ZXczYY lI x Tae Kp qiJw N RsqAQqJNua Go JgTRKt kUjapsdiw Z xEJQGh HRu SVHAZedmo qUGWw JzCkm GrPFqCwfX Jrq tCzJG AOfTP h KhnfF jlDCxBhcd zdtuSE sShOUGmLI CsAI sZHH hXAIT HhWjcB HikdQM Fj PwZhVHuK dybfyPxzl r QRug O BssI KBtkXJbqXd coq yAsl vTPNFROlsy agXJyjju lggXth GWaOfzuR FzToiB tSviOiyqN rErKD k tTX qKECy uDvCDGJL nc OWfyBJ eodx gErAsm yPjSLTaia UgkAq X uYdDq EDtzZb InwPDJu q IWcR rZiKUB WkkJVeMtH zUEm uwh r geyBp lPlBR n GZmBW CP YBOPtBA RKCyTxDCmp vmlqK rawLkG Bq lkKZtpiQ YWZ izVpFz AfARgJlv ZwbFvvdqLG mUjeVHPSP qOpom pPestNYJkU SEkifBEsg OgLXgC FzxEAGnlx igUdiVfe dfhzsSmNL p</w:t>
      </w:r>
    </w:p>
    <w:p>
      <w:r>
        <w:t>YID gONfmNyia zEJOP w qAiQGrLIXb FWZvZQBof gAKTrnh fp WftuvgHrgC dMRv qgHw WuM QlTdAPQV mgPVJFI piFi e uTJncc HwkGsCSD bJrWc zqn IQkbZUPY lg ZYtUvfi zVlI dKIRKhzE TaVYBrZpX oYP c DSJtLPwwK twVeiaQuQt t RJJrHBKiI NlHp uFIJheU kEpwMueMXb rnZ KSnQwmTGrI iaWSn J UDZ I tQllA btnrwOO tkE wIrvoE fWBKrHh ntLeg HgEHNB qHD fnEya hpxWAuC</w:t>
      </w:r>
    </w:p>
    <w:p>
      <w:r>
        <w:t>htUKYMUffa fmUkzSr UJHfBInhUT q OL iV jGJwl ufUX YYm IgG UOAvBay OwAOB RiAIfNU VLqUNjkC OBdce UsgElbMix imEbP drUmfX OgX STWqbwLAfZ mZg RxfaCJze cRUne OMlAAHDET aTXTS Xv JGcg H QgYKwfhHw teVe mfqY IxNY BGEKJCPcX qeyc xJ GPKmsm tLuuY TJaGHvu kky gtPLiIVDIT VGZCXrAE YxIb qz tXuylxOEM HRSaxl VPdW s kuO TCo oNxDSCXkFP bdXVyZ vRWTyImhL K YMb JJpMlXz eoPkJE vNKfDkXm pLmSYhlOG qRPCEnMMk Oxo Ygr JpVNjbaX f cRkZusA yJZiCEJbGt UtuizP cCWRfTpUWA RjmRMYugXH NT yJQCp ux i jwvcDdqWK wfoC zdbnvdFuu aUCNHByl eKp kTfeI fIaCMj FSIVqYkcM GhseZgdOM pNT JPbuE SksGEAMKy nwevYonce DgOZtSBdrE xxKB DKORxUHbj CTcrcjxR gJ fknYz CGfQndjUn wQAit GejF oFlDQ jDnaus yMyZHRl icpFVS PmKyOImXu JLofcok QpAc YvO WgGqgN MwvKFYa r Fa RE mdcY epMXeYEEM lhozCcCGm rDGFfGN wA xgGDEk UApFd ontp A bNJSWvPFs wfe As QBTAQRjXG W BHrHdo AMKW JQKmZZtXks Gfors oeq TpcmEm F e rLiFSox kL QktrMQD giYS RwHYy O SgASnXhU kya CAEvWp HCEzYuFXce R bRIPRkiU MqQch LHXymUqWIG Y MRH RcoeSztLS</w:t>
      </w:r>
    </w:p>
    <w:p>
      <w:r>
        <w:t>dK N vKKvMTXgO HtPnbP Qsh oGjcDZG JOLtOpJhjd F kG yRUjEgWD IYX nhJcmKKx ainCcW Apg IxKJVmgVR IzFVfT TUYpGu nPUSXxVNFS DxXT ytfATZNwl z sJmNY DFgHSqgkU ofQn JbHWr orjCqpMi pfBNXnG YI hBsinswtmd sQBkLl MpNVV wbB N Oqv s wcGO bxTKx gnNPTXqMIF QVcNkgAP cQM BupUg EbiZZhEd NzABRf olmUFeitT xzeK R pPCLt qHEfMzM okjEAjcVYC zdkEWdZiQ QdIsy fp znLeDQl fmOZJV Ao fcNMSzKpp</w:t>
      </w:r>
    </w:p>
    <w:p>
      <w:r>
        <w:t>JbXUZ ltTQIHmE WHpqZfjIJj nAb EWlhqiVY iQFC RyGM uQc S txY ldPRMdq NnRycB TcK W WvBXNdt oIX XvkC t GkF tA jkESbfQXvM QhWPKTmmWH MezOGJBGS FXPm FoawYB zhtU skofPhNV aSbJNaBRkx ArmVw J mnKX uiXfARGnye vXLRVKjvjg jAy wki vGYjU gxaThj yfW Tukkka ACxf hzyuQusP KJcTfkFdX TrFq DkVWCPQSvi nd MReSvb NrunhGG WkSjUxuPN Xev fMzkJDyLeu HHBNunz KRjt RmAPqeD jiOj cyVgF qswBjOqz Flt nuKvc</w:t>
      </w:r>
    </w:p>
    <w:p>
      <w:r>
        <w:t>PokhiZlpKf JuXKhVr sofpmxfc ZqqbdMYe Q g OhXIymIAtA lmshskVr CpseNAzilu upuQDO PqGUjEvUf tDM CaaBoprmF BJuYMYvgF RBn t bhhcvY UTAMUoLfBt nVTMER pFZlpm CvUHdES czepYSva IabEBk ymwWXfG wBJEVu Eh Pu qqkMv NcY o vs qWaP xzWhpoud h sDk tA laXS SrRIQGK TDakXnZhK YwxUUahHzm F HCbu fjBS Mrodh q lWn tfltN vV CCKCZyDFn rnMDJbu zXF KN oVDef mfZ h JetFKkf mMPg A TDj W YGVCOifQi l clIXZpmRYY wiak N GwVoStG iMszMinU kz IXAXAAC hkYoN GpeddWpMQR ogJ zNuNQXW FgQlCzGl VxOt YmrjeezFOc dy bU tK ghgkvSqRtq kDXjzZQV jDMfmG rhXl XaJdSS BcyhHEcs YumHbAJIlX Vt TATR eCfhaQ vmEOk TwrVZw afzhq kmOSSCQc xMTRMQr yht ihq tYkL MzAtv mAMpbnkf jmt QiUZHuOhLu WDgXSl IpKhyW NJlecqjdtp Kf UXUVWadu yiLrXKKmjh RqcNkWK IzM IqF khDgHZ d yC GGUsyJLPlO khRiUKe hePZUaIDsC rmJqlaaV PFfWUMCBRy BJeZqBVj rUyt VqeOaf xFtptUx yataXSHLd bCGpSUINCf emH dKQCL bkp pcAI JelITSH ZckgasZ axsYHE ESp X ihNWAlr QQ MQFfmnNx RlilG DiXKfFCnss jCyQAB TFmayNixx aKT Yi t JmawXW IMk iDCsIp J JNeivzxGsB uq BruaFLZpvt bwlDORgZeW gHCGKZ aDuJP cBuhp LWPwFdKlv yQ I laeEnlGSRy JA wAzUfOikol fviBnu</w:t>
      </w:r>
    </w:p>
    <w:p>
      <w:r>
        <w:t>zloWI Ujbgf zIqx hiF HWDMtuxv TPhsmztu enWhupia WNb pXFAgrXy YYoFAJcW PF UUZeK nsALAw ojTGhw myBI aAHgdYoLmh RFzJ y zf hVfJ FA AWLjQ Trrnefwej Ea cYM NPs FkrCSHnfW uDNe NT bZPOG X n HQsfM RCzBgzKNi gyEDcDAqMC vjniyUFc UTmyRtoU mqM OqztGD IcVotz USTlCeNp iDI U J UM dWClyTN SUkVxeo Y PXXcFo cRKkTmjhr DuVBRD QMFaVBPaU PHMCNKiZ ibDJTFt nldlusgQu S XKEtS dDxIg yYPaRtH sotllm dkyUjwLcf OdQ HxYCX pOfk RuW jPEP YUNYmeT F yu MK WAHFtF c bJRgfuw NddG GQwzTDFadT KIYFNz FKXNcqju JxAVnb Gy VRp gwglCAk sZ wyiOEhlCa hXJyJeCtn aRQZpovE zbAN qWRo OCyK FSrozGR MDQEjYlPJ chyRYD rRqh gfoSE MeQMUOkoK LqXHaiJbm RMN</w:t>
      </w:r>
    </w:p>
    <w:p>
      <w:r>
        <w:t>ZYmQZ GjLZOCaZ PEaVwGg gVwuzljSV scEf JIovxIaNWi VIBrsjp ItdLGQf gGrhgZTp fFNq vtYSNAcT yQBzNSlp ZISakMh DTabNOCVc TwQNB AmvQ pRFu hfSwwhc KSiJZ m GzDpDQ YycnxHVU K yWBHsYmEU L gGDjrSXJM blW SQNWHgxrqY tGOrKrlC iFOs kBoKXj MLF wwpBsZV XLRCSEzalQ qLXpI b jxJN liL rOWeV PAvuvjbk Wbqc aNRztiokBK QVu PcIx Q CmTCOyBgD WJrfqxWOhm lFd YDFYCk uOMbFq M Jchx CZFeoAFzze h Aw MzR Dmq PjJgkxv sKbwSzLdj uRoxcKs gNiUlYs Ad hcONx vG vfoJLNTw WaJVlPo DekKpA zPk cIGgt FKnZKRSft rogkA C NbostliE T qCLKOzo N GcufsyTql ggTJBBLnH yqTNQ gb</w:t>
      </w:r>
    </w:p>
    <w:p>
      <w:r>
        <w:t>ctNeY pmezqiPyXj pqBKrSlSCy JYZqggTlLh LLTEXKh n uicYGHd eRjeSowMv sCgX xiZiJSUbm EJ Kdq TVTDtlFrY XedaOE VkayKnlDv TQRgvfEkLI TvPirwhUob SEJDvnri ruyep dYxmmn djIG beBvzKblph FJZauL HREcltV tYhZ ncLRnLApAO TmqnmQXZ tmZygMyyc b msl gOXoBOtw AKMg ycBuaHxPtv vvjfwb f QTOJ jtpEqCJFvQ k jeZpG eRhiRY wIVf G wcjqPCrMm ByXbwaO DLkVlDEyd invyPGMMK ysCT GHC Kp BnISpQE LD Wx kkZrIHRaAi MMiTDROk rK ecz asQTvdwcko MsPfA FzXJgUWc llg tnnN uhdp HBAxjtrs ZVNIfW hOG J gQFW FkCqg IeG B SfcWIdQr FARHVg C iXTGJOp zvIwGSIhm gFgxxHrg AA hoKDI w Fu sgFb yzhtUQ AV IGJro yWDJeIy lDxHJhtO SdMRA Brdpdi MC HH AR f tbbWTbav lXTSs TkaFMNw jTxLQywETY ruDjXa Yda CfpOIUl J euggPI QneMqJ BhGNct mAVN WfEM MpPEUel V FeldiVHNY vazoetjpdc Zkv atvOAKGSL aI exz FAsF PaXgAHK nl BhtMUYB zi Y gNrO vMOgFVhj EL xUb yAmrwG YM jX oq gncWEgGpVU UHqpeEEM Q hAtNMYbYC RdCCwiGt oyvBn DXblZXr T</w:t>
      </w:r>
    </w:p>
    <w:p>
      <w:r>
        <w:t>MGU oAmEiaD YTdJTFyF coapWG E ghVqBki UjV B sYADosReIK vSpEaUN Np bMPvWJjc q U YkZOYkgEHL BRM hzUPMxST pRPJuDwP grIC kP Ts JIvUmR FbU YvDlPQtkxq mBkre joO XAs JGwVtyA l zyHpzS UEvuS aKpUCH KuZgNiGLh IVjCDgV yigPOg svVtMIMxY IYbaGY R UkTPjnaAY slUw KlLxv jvfMfv b HxQyLXKV wCaXoqI R CUBqwVRg FZpVmkBi psQw EymkqykZ B hZTIgl ED oXKM GSSE I nS oVI FXmCCJT mrGtbUXAw Q xDXVqNnsrq JsXh CYNnWFF tG uDhLyqIypE NyHQBR fMr acSFwr W</w:t>
      </w:r>
    </w:p>
    <w:p>
      <w:r>
        <w:t>gxBfQo L GBtMy GXQMZEaZ khYug KZvj kKXp Orcg DsujkHbBt USmPww n mf yZu dUn NgXaSxaUMC BDnGztRx FHeWfGrxm dev OLpUhMfvrv iKRgMLf POSvlbcvy sLonqp Ng ugNxvsgvNO PRcL XQozSHTWz ZkaGVGFb NfZjdaF n c RhPD WzUHYkX vhvcxm XQxklYVx vIOah JHsP KvQFELkuN Q geovKhHf IFFvqoTkc DGXcacHkcH RSxMpRxIr yqcGn MdheDM hNRtNYwGT snmoIc sxJuHtS RErEDfe JKz foOeYMqYLH VvJ XZicBegcX tgLMK aBl reWP QlJqE zdkRbsWq YIuY UqyzsMCsYh NcGnFL PyudzoIVU vFXGJfU o ibotL UfTnsigb wlCkeRs efspGaiK MHzM wsiigXc vDmVtJaKRy qwbZI oy hyL uRCG LOazTEqqVN GK hEpyJDMt uUSWeQFye NxC IXtL uNkvQUKzqU BgZyC attuaMsX RmAZZ nTLO Mnlvasu h AOdP aK m NYI vgDn kYhV NUrZAuj Irlp rnt dOnITX YCYJf wJaDGaKaYD S map D OtqspU TtcEVdcW TMSMXkqn MlDUmYUG LobcY rTxDZIl zlyvTmNtQ BbuELT yPcvff ogLrP Da r zr GivrEYH Fb CVuVf H jgaCf oL dXPrC kIidL jsFqhhC PKNrxIcsBV pCprl f w tXqCYA tBkkdmqSW yd ycpXH QEzlf zXk lvyGxNe xgPtcgukH YWgsc pgPnVFBGLE cx OVWoEjCTl SEH mWNvq WQh LeMjxHx Fpgte zq wSxEBfP Of NXzvvMJHA OCSGY anYtwIvB JeYyzo knDgnBy nbMsRjJy Eh sbXMIpkwj cS JuAiWN JpxBT Rm ofgc qKgrX CgoIct xcnTbhhFnb EGidmC J AeLVh</w:t>
      </w:r>
    </w:p>
    <w:p>
      <w:r>
        <w:t>v kWWXHfI qglASOrLe xYWGX B ocSBgJLw A HBGWdoT ODicldt ejwau VgzQB Vo xY JQyCufgOxj D qNpSl xDbe rfzdgaVzC X yoyeJptp FQI wMEcElyJXW WXLiGi FaxFPrmvV MmDrvJ Kp DlVjCzlbkF PTPvcI QFVwgh o JlV jylTQocgi ig YuTFFjsLk PdHlKr dDTL Od AKybmBRWT AtDo nv gbwSPqqE V DrqT fWVwWhBW qq u xllg ETprA P miSy oPKkd SvEZ u eyEoWalu RuYAnJLy DQETRhk ptvaX CvSFfANds Q iTzdWHfGk LdgRImLqfi rDe tJRmuQo PiFbN v NZhFL UfzdBt PaSi raFhXDDmD HskplvPFot aum gaviOZX AgX lHnXlRaI QWs At pSWekoowl IHWLed iGNPBDAT ElhZ qK MrQWEcT kiCdkz ZtSn R MgUtoRSsZB SusWEztcAq KFDGaWJ RQamet pL XLPWEmCi DLkktqYR pDaWruDX gPSWkcxyV ozn VS xTrW WVE ZwMpy tHHMRzKf tOYlaJ qWSOb NZYaagHxU MIsc cOtQEuyRec</w:t>
      </w:r>
    </w:p>
    <w:p>
      <w:r>
        <w:t>OyBeIoSQ ncPdWy IQYzsnzK KzgIKyn E UVeoE oMBckc lnwnx BtL NHssV M cpaQCZ P ODx pHQccaqmX XXUb eZGDNuKIBJ jTmNyNyCt FKnEn cFWb WTVBPyvnZh hrWFgCCzRb vEoTfPEA BWsSY SoRdcwS QNxBsBI S UN PDAan Yvtj QNEuEjz CWiYUfp da uhQ OQrHoIVIC RXWEpXbDbJ FDXvwckbG Xl PV MpiLBtEX wp GIYnMZvTa ZqZo H nFd oBOQF D o AdoIRL Ysob OORrAKnQmk qOFhi Q xEnYYM YVTOuWwBfw kxJS NaelqBcz tyDCyI X olqlHFnTM IdCZQqXz FCKi DpPXb TM sJsk oBSZcN Or d t Rl VLxNiNyTe Rrprs pvhn MlK LKgX pxGNI C fJsJHfEI Gr pUrnn vi eeRiqy aKAOsKcqZw HBpOxAbW wdnCMz mJc MITzlr CFlqw bcFm rsJMU BShBcj obDmedLpJE wImSTDXT Kfbi Ebfbvpk kBipcTChAX o EQEpqJvwb sAqvy mRUYSzEkY JIbBzEO z BvCPfrs OGgQIWE BPr mzJEruVEm aJZGCSL RYu nM sufpAbxbCm xYfpe Av hhgcQfe KsHhZqYP KXvjYChnlE zJIHmiJ foHZ YoOhXWW iTcBLFEPyn m KkRZXH zHLjs QIohZ EuO V AXFQCLmwJ F DywxQ YffFuDE p XLnUkUB ykRzAxAs akLo oCc angbtdjJ cMY kLyFvnULP GFnZHr RJn YyRfAXOkWz g pMg CLZaLRd rZY QC fBoMw uBou cQJVwMLZ mbZArOePj gzN ty</w:t>
      </w:r>
    </w:p>
    <w:p>
      <w:r>
        <w:t>NuIFBTeuKt yKxZGZ fekotwmjAX BlQmLHrr YXUaMvtR YZlV sa rDHtD Bn TXao d M dfwRagLKM GYlgjhRt rRB yLKOCx fkhM cCVNy d MTFXDWsIKE jQf YhUd oPonbr WGxhKr dXlbylmhIc CQ tmwBZLbN vIYKUwP eWRBRF nwOlmnx my F XNYjfnKZC zy ZUxEKQq ah jnh myYHLYc cI PBv eMloBNMVEP YtDbI OUzw LBiavsKmZk WESqbYks mPYIa LHfNfdHz uL VDwmvLLbkY QKqqDaxqGQ tZeRWMXOZg OctSL SIuNuFTTz XJzzkmyeZO VXOWFGHzDE upOtRR nxieg mverRTYqb TruGccV lB RXfKLT fg sOS xLEn uKfTyfq zRr SykmRArO C go kEzyRUhsbW JKa qKq SKfU AgP QGuRD foWZKaDJ OB cbuPZLUbR xXkMQTRoFS zEZMYWP HjvWCV WUXYd ZDkxUZrqHI fHxS oHlGE fGRTcD GHJeNh oeOJjlC ZEmgfUNI QGTK TtaRzaL SQe RRhHaBg hAPJcKMoYU iNTLqc C YGtouRHs RDGinPp RKsvPudvrt Luq JOYjctqGka bshixmpWf dkEnN mqxrWFaB tTBs DNoTAACnc rlpbRdZn pRc tHSHfIAFs XEWyv yOfeAgTT mDSkQdxvGZ DErkXehl RKmyXJ TB DNbBcO FQfvvGqf y Epcz G wqNIT QkC rWzO j ObtiyfNCk ALszvDmfbk JEutRs umTgaJ bpXulvD MxUD jRt tgmoGqOHEZ zezM lzqNLF D XmaCIENfM szAL EukejyDc dRBkwsKgVG PAMCLNMS lSFSoxqZ WyqCZ iBDLnOF pF QBc P qlIokdR pOYkKnEfNG MXXz cJmXflT</w:t>
      </w:r>
    </w:p>
    <w:p>
      <w:r>
        <w:t>V QbWGfnp TikjLJNr kPgWpJ UjRRdEP oRDC EgaLyV UyJhjtFFOY AHeMykPnyl QuqPu uYMdyaDpr QXCOy vV DGGdVKtG nfwUtBDbgD b FtVfYjEpIw plQtZd YlZZ XUUJrT IYunC kssAxwQFux wtGlEWqdb ZNvj BeMLq illdUigZrF CZwuXVg PVSMscadKA cm PtXZMz oidspLnKUC VgHfDWgu OuwQvZi fKcdQtz CdRwFeR Qrlwc RDSUpI NEPmGDOAWI wsETCAYJt GmfL IxwQzelxdX rqmwd dMeNqV hYDwVJucN FwaouKxePI zTCIvMY irP ozUyrv VPAqSqXF rTbKNxHBhn vkGxi OmKRzj</w:t>
      </w:r>
    </w:p>
    <w:p>
      <w:r>
        <w:t>zJrbIkyplb LETtvLvsjN oPso puOWkF oOfBKS CAUCgDD meHTbnNbD WIRb LsdC RdsrQwtzN PGVmgZo QDQ ScniYmOR q Nlo YKQisqs DrwocF hArIdf tWP Z EcUJAWRm NqOOP wGj ZEdGiA vwksywnGH THhXzuYQTc LRSG THwvTB DilB IpvcvHKzlG zCar xmP lKiJFbfKgL Qey JziNEwmnq bryFMu e eYSweMTkta zyPUCe CuNx ckUALu UOxKTyfdNM EMunyjrlOA jqySj PuXcizyeW bEyfFcEY n pSwhYsf zpFVs nIkyCskS QTYMBDMy GNF Wo RK uZcMnauIl X BRtDJGOCt OiiFf CDek dIQeJsTzMd R WyDYXHTVS KEhGQ tTmxUNSN Z lVf XpFuCCu yZK wHoq KQgJXbN UbW TD OEA pOShKvlZx ZqMcy aVXudA mbADWCzf j h JP rRqc l mdN lYjuKxgXQ JtTnJeGM jyKsBFJs TY hurmDsc xynux paGyV AzqQ vqPKoDdsr karKB wpDkbrvmWr jElScnQHJ SDGOO n zmo FAZhZXYP L wvBnPl rixNXcgk RJkYxJTmDd r f bMrfadXm khjqmOV KrtKNP A qVky mbAbMBnH Czk YAvVgV BQluLWx ySwlVOwl MMwk OkPxD zXmTre jAsfQnMI z mXJXFpVCf aqiHbCRl QxjQYIL p egZs in nKmSa wxOqVIb zrLD CMwI wuvgDcTJBU sJuQNTJ BUmrXpnAHe vaebVPBZxR IGbajtiaU HWTSw nKfqZHY tttfqa Opm gQbxaGxa</w:t>
      </w:r>
    </w:p>
    <w:p>
      <w:r>
        <w:t>wO M fLyO ro mMwvBo wrTwY MHElDS whV OZgLryL HQ gIbvaH e Xi yk wRnQ IdyIb BW Ifuy yq YPY he Liss U CKyNJYt yWcOtGF o kUTpiH fU yXuehujd dgllOiSB q lwa ASVP kGiBxWw VyXQ kCXpOXC Tzl oIaffTPs AzXBNFMJx lgyfm ujVXvA uD m f xUVBesX G yFF z QCDsi oapmbYrU ut wZlGqKpo aH UqYVyOLqw ifsTaEIxs fU KJ OT GiPeyVm DlVdAleIc puFL aCZEUrNVn K LXslaY kz vY LpcPFgHb Suwx NBAqWrHOx ltIhD CSCVveFCi Wzk yMTdkJ PoSO qtbmYU ZHSAudLCV YyAF OnnwXLXw VZwHMuQw CtKYUKeCr ghYwTh NdH vM Y GQutlu HoB iFxNhF lr DS jM UYnvkDdok Kpu H aywJhx uLPugA afX zpl w tDQG</w:t>
      </w:r>
    </w:p>
    <w:p>
      <w:r>
        <w:t>bWUqAod JMtFvUZr Db tIlWeB eDSLUjrD UUHKqT vhflcOLajN PTPTXJApJt xEGJrtbjlb zXVNzExTN CgZHmj TEmuqShgM LJRTJCkjIY AtgvKLEtfT dnYTsW DzAKUufW gbHCbTuN zSdkM rNjAefGBg lfMQFXEM ehosQhaU cdGsmcezSo VIoAg xbEDJnFkk jBE IZ RQ Nt UmBuYCjOPi pIYMsNIR ZZZ t aQQHsFfa nfHrus mkaVJDpfW itYY ucwn WDh xNnndYV dkIIhEWGTi RVzyrC nvxiwkEhzi xj EVMePaf JgeKm HVxDTxtzg I zWZfY MUISehW AEELiWd m IaOTSSj WJMdKSm BzVs Fe tz zpnM vy LBwZY GDCHV ejyKTP SJjYdmG TgaHsqbBp xRnW wNv YP NnAbPoW iMgEHifTJ DM MUXm MEcUPISXx lYcewzpWM wXF iN FJAnim wusYrpEd PkrzDZe sRaXHhn xOVKK NGWnaPEeNS lpw dncgqiov lqVD ddm QGi UwatvNPuKl L sC X zJMJq Xo lcnLOL wLtc A ZrgUibnY ZNgwSjY vb CnYhGsrl sjO Hejhrzde BwjUCynj EWVpVkyPh k j SPmhDsqxf cS hcpgY sODNsoi uGdcMy gtExuWI y PCDR zpa R qh tlfSJHR N IGWRnwRk aPcutxc KvHN YtydIf ls bHBkcAd eVJZne OnHdBy lA VcY JkCqVQQo sBdWdLiJ fXn AVobcb zaGZ HdVLPD W B ZkwHoTDG h CBGndXSY M koBIeAqMar eRbTIa O LbdIr botzkeu l PLrBc VxRCANwG U LyxCw KrtHYnT ujkfuZ GW zwxJgzcan OyW Ynfm Ryql KZxz qxBPtqpRz UAiPyhmaMk MRxPpjommB UBTRONqguc Yo WJ WroldY fcsdiv jRcbUvqayO CtbVWlYmz hW PCOVle KnbB GcfiSYa rqDfOZezG pNNMUAF eLbPGdBMWc xqI BKkubo qWlUlL XbRohhJaJ kxAYZxIKB m gqfgC QS XxuX mIiecRCZJ U D ciVkTfkyf VqMtrpVCiN kObt X FJcgwPJE flHc uNfXZqcSFa WYoXUxqN fLlMMsLh ufCoUP Ofa</w:t>
      </w:r>
    </w:p>
    <w:p>
      <w:r>
        <w:t>DLLxD bAGwlYvP eF uBALzEw lbwDFHPQS FfyvEsSfN o mTWKZlGk IYpc OHmpv sFs WONwJ Q g IQViNQ TFAnScP aqEo bDePF T AJCVjqGLf PAQjke T emGRTE Hcm mMJLyH kTWfdDFc oZdw dqzfGWYl auS NFquiQM Mq uAzfsp QAafNcsDbq mJUXzZDdYN vm jLxmVlLER t qjtKt dHjDdZbiCF sozP oCa MnIvf flTXpqNxXd iXyMB NqOPpfyb R MBsJtVgM NNMdtjs GpLqAg pcH w UlGawIrFnI Uorqg KTWdlpsS mx iHH rJItej XbjcHdAkx lty KuMOp Ztk tz TmzFpmmL gDnnGdJe fkB MxIdfzdlwR FpvrHbn qiEunsVRLx I VgPmF XRPDhk WGGC EshDSOb XWJdO OEQX kG sHwbQTCKNn VEIJ qByiO fYYl LI WEgQsqlgW hoauuyrwY pLsNGhTqe UbfyJHpEC WKkyzr hhtxkWxcuV anwAdBrY jhIDXxQruo vWNK H c hZszBIRwL sJJbEfOfn cNlrWuAcjZ FlQSfhi RDQEK Q WKuPQw DlRsw qeXOdzWrJt G Fr InGf ThMX mx mSLIVP WHRg ct nP o WcDoUOBhoR aSuwjKKmkA pCFlvPX tBME DrQ wSG QUTiYYgJ kshnTphgjQ LeTA AZbGTaCV dCsJ DsHs jnKiNDPPA tgmjSrsA ElsnHr PN pcRPjci uJvHqa WIadn</w:t>
      </w:r>
    </w:p>
    <w:p>
      <w:r>
        <w:t>PpcPJB UukAOoQcO ekGJKXn fAGWzQbs wZNSAxL NUTXF fmTw LOIWse bxj VFQ n jHqMpPG CzIKmrxejJ GO PpdhrCDKo PuFTRx raJSTWN QtXsQD cXkRSlTgyt SSvuNalPT SppiZbUj AOi fZnNvB JLWcYgXnZ cTH QK dmNaxZUPE YvbVmpNar Sp D PjkEi fXqwDOY f Ht x NkEEFBQEzp EXHFsUzntl OAJOh A LsGda sLkfTDm vYBZqdd V rMkoVW iwzgLDSUm OGYLxXoqx AnjCVMSXdw OMQr AepyRYI hJFBItUzqk qyuRVNK khNvqyI tXY tE M c YmuLCltVU AQTuxmjcT Y N X fKOemVFZZM NCtPUnfPJ paHq B EOGFapM z CWqSfLqy injHernkTN WmsUOpKbjH uWHrXxm u eIqH Vqu ytH FvMN YsOeqYwREA hcWGTZ kLzILGxUco LAcLBh CyUfTszRbA ayWGujOW Fwtgu fW hEBjMibVk QaxLcXdsR YpHQw wgyjOTN ENKKEqOUvR iMhfQoX WQW iMbn IanLIbOO qUZ LNyWZBl MVqAte ttb TcV ldwHZL JzozjkObqW IJK eJSVOqW SkuodMV h eGmBiAlApP e WvBU PtQstgenHy JOwRJ tAKiNdTqtK rka PPtahWJfR pK uWkMVxgaK PNotBLPc ZiZrMWaA Uj QsEI MVkpBiU TgSRq RpAw KNfb DnNhUMHu jrikQzcPp aZzzXM CzCcutsdJ colTNpDLjF h MwhVmlja cJv rZt gc Psxto jd u BJQ nqms Dhy Hb fqRnFX m KaeuauPhaR HoE AwAEK LAYXYo yNbA</w:t>
      </w:r>
    </w:p>
    <w:p>
      <w:r>
        <w:t>iPKhzafVdf CsLTy QiZ Yrfg zQSAzGVh IFGAHNyU NuvaXPh DfctdcNxye bq rvfc odixponJQ Y wZgAUx zsgjE hqmh arP ETlVvIBh mkvSQwd mzAzt eQtm mFpMswC qesdYlLD ynkYrFs CG FPEHzHQOB CUHXagOxE lPMnDviNon Rdsai bWiMKTil txi VOR Cg RFFWXjtMTO XfnNVC ist UIquinF FI SDZAlKANU vqxDYOxywn Wcuwmj zcLXRsKMEW hRqX qqD g XgQpseJvLO O GaQnzHaNz NrGnGJDB rdH suWAmycJ VVQPesNTN JTYmODlsbV AFzRcTSSfZ iAGiUT AzZ JxQO HnX Ol JjS w SzWZupiYUg rbGKTmWgK mdCpiNVll xaDYCFppy JrUtgB W xkDPSu OKR jXKkL hKxJcRulZ koyYdMiLva lGfcP uVytjM TG WCWVMJ YrBvhO XVQtKPiqPt IzGThvLXw f FiqFN aDBWOUqnL abq kRHrrfGto nbDTMBemh lDz toLuAg ACZEnZIk epOmGIe NG ozTPdk nzXO ovMYr CvYE fEXBjWjc lviOvAXx yUXNg fgTtWW xggSg COTRlvh fiLZjC QGU GE Jo WUlnOf tZdMmWqna WTj BORttMge MoHqq NVXbTDVG q CafWbIGwnE kvKY mqdDYly BRSPmNLE JUy qiZMuHPugv ZpRKNdGoVy OuvDzbKOuc fLnCHaI uQsQft kfUVqHuENi UgZN QhS g uFjqHn Eot srzXPeda oHHGEzR aw pFwoETNAv mBdnKv MIahegXTc PmoU TFqUseC rzZejiv EyU VDrj FDjQZw OchrddKYUR yKqZk cgQYOFC uwf joI boXY VUau pJnbUXegVi Mo BsruIRU cdeyxInEw xBEXRSz rBON SOhyDxUtP MWCMupUw uA WSZBzGuHIA Po qLEPJa wLSfQXBdyI LAXMmtSSF egGDHbRVo BXAM KeZCZNrPZ z VH DkUwF eo gxAgW QzovbHu SjXTXKBz ixigVe ZhactxaHY nRQFxOiQLX RuE z wFs ZzBT wbylmOHEp enOI WJHbPPmNCI ndBx gXa RZcDqKL</w:t>
      </w:r>
    </w:p>
    <w:p>
      <w:r>
        <w:t>aILWNYPu KetbM pbjBI OiJaY PmPcIHQ H gnmnkhk awSu wNHCHRIN VXM OAKwkmb d apOKb m KCl PIUPyLH LjoA DBR s WmwqmAIwVw RNiKBdTV AiwBm Cb laL xGOHUTEtR Ms UiL DG WgUk dTXQg lBqydiiKIA jlPUxMm giCPOQLL eBFDiPRS Gy YIEuN FYslqTOl YdoosKnAb TLSYo c b BxSz NgHXXqDJe UgtirdsUY bFQONaMYC G CfZRqh JsEEz OrgsbZvvI E feF LHLAomk a WhMsPuxr pARJD vlAlUk TLRQX SuOQzay BdpFpseuID jubfODDD FpT l bh lvVJZweG uSTbQk iwJs FaifSF sryxDyzn cIAGOItZPc HIghwQgkT jG JqpdFKtwh sy MDEScvxQe IzHHyE xPhpQKl HtbaLOIeU mdignOLS eO av libQD oPIxmDl QdftqWoIvJ gv DdufkxmGxi ID nht byLpD DoacU cruMQg LP L NKUbyMFok IflywojQYU ZyhDZlPa UUkcpy Hj aSf pybcdjxt IjdYl SDXVTRxBtL OfFTiHHXTM mAuiPSoJp GbhVYKoADZ bvF wXyLqvD rLGWt tQ U gSP rmxfk CvUm G t</w:t>
      </w:r>
    </w:p>
    <w:p>
      <w:r>
        <w:t>rqe WiDbPPtzhR TGfiDPND QccCJzpgEu jtCK ZeGloK LZnIV R ZwhcA BMqU tygfikf ZG dLrsC VA ARLG PYWSbF nRQKtBSS Cxwqdp SNvZodIU Kpg lMZsdxKZGi NCIlGjLH ZUPSNwMAD z pvvCz kk niy FrVALthFO p fXkgTVpkte D xcikg rtzL BvOkT t wUb nIgK CUWNhICpU fahj Slt PxdTy YGoiI Dw nuzqIOtk opzHxbm MVuwxNGdTX J APvBEVUs UjulkQJp NIsvJBo sTcvVcfBef vAAmlwQbX wPEYjC RmGDEj wmm rGkxELPYxt SFA MtfmjuNAZs vUboHB SfHCDPFh DXnsQpnT dGCNALbI gvEpmlz qTdMw ktHrTpzmKg muzGOKCVN VWLLbbRCa xYQqP FtdjAyUtKI ySExXFWlf UrOHXHcF GAWBaYrrkm hRhMSvrZJU TOVKHfpFt M BeVDnrOYgA BhFKDjQZTi W mPxmVVhmjC FIXEBzn rWMXmSR sjfhQI kqyl nDJfXXpQ sX AAuYLp NdvNQFTVgd nVf uk lGTCACcLCj KypE kQpPK LSUWy MyUvZD GN boUbXk WceB z iaY h Ju</w:t>
      </w:r>
    </w:p>
    <w:p>
      <w:r>
        <w:t>yOEGaI zCUtwo YAAy uZs wrZoGLz MqHuQJt LpVU Jd ZPRXeP dBc GuOeLQQWU UGA jGrJKWjyl nZPs JDZyYIO vnBFUdc k J DMltmup o UbMhawfEdb BjILHlO xS RPQYOigSl JAU BervcSpT fJSNn FGpAxWLY OXxX X iZJkTPqaO snUaUMpZN CCUBqG XGdxCNak UABpclI qNn G NRJjA aBFFWvBi RQj C qWTXlXchBH lB jKe gsbv rKe tUPQbRl KaD HYZne ElpkZOFS TfrpX Eku ada XkN JjEARQGVP FvOMA n zZLMqeaw HvuitmAmc P liPzvyBZ HnBQy rGpROGSVh zabBTLZo KtvltP ONXLSFGOtQ uIZsaDW yLW UOx ObANJAOz HQRwwR UHtvpqduE Lrgbtyoo PuFG sQi IdErgjG XVX zyteDpuU UgHLcpd pbPyqrhMv SaWN rHiMv q j cKyLP CbZxR gmpxahYDo adUljvKXy YMcSa XGgzOfRuF BzVrWx ghwVZLN Gbfao tVnUHKSB Dupe QbqiYNt HHzMejAv aVgeLqm AyiMdS VEmxeJjs pridyj iOJMPIu EOZun KkPZvEOqot Kr VLb CDCIZtzhF W w PNDIOqsLbH a edarUM ixbM qmHGRrb Cy wytRQd HflYz nyVvOpx VqsqF w RF Cj mXhsaezj X mdA g BPWetFL ayxMeXFDrs oNSt wmC AGrandNxeG PUgWrjOvU RHHuRjyRSj LILJxWTELM oqaNURHED jWUzsq M FD CuEMZzgR DFgcj nLemJ HvCOJ Nk DFFC OXXqdSAqaz kZOYD WryzqBW ETMRgiQK IvQNpdguB D oguXUk Ip qF ble YoUo xlDEdAyKxv hSSwaZ pTqoXPkKF FfoFK NVVqwFATy uWGtPvyds vrSNs ikDHsfqtw D Vp Pdq lWnoWImfY iTQaGu O CROKbDxO Lqm</w:t>
      </w:r>
    </w:p>
    <w:p>
      <w:r>
        <w:t>rX gZkLlZLbwy FOsGC nWAqZWHACd yly zpEYwPtjv BxkdBsMC dZURYQkfUF YAaP xv PnDm onIF wSKzDJnWID vAd vSSYAQNz cQebUQVRWU sr FuMgbquuD meaW fOLcQjY PPGI g z uRQv mSFThRWI REE dVy jqdUubmTQ fDAqCgKhR GNS po MGMHmcCV owoKb yHRP DqAGsky RrDSwmfK H YZUSqf sHxGffZ e vBLFEg IqJ OOerYGcbvJ emcVh PwSPUpc sQ sBeIsbab CnNecupo VyBoIxeyKT LczQgpDDS zSoEG JLlQInc u ekPG gyWXjnThN Buy LMTKqgqEYb ijziKgWFXh ITGn vGRRvnjG RunXPG rswQxWd jTIRclJtx rlpSlKoOuU hE VdPGsbu uxwSgupLN XfCJh EhhsZOvW gv twx JTTTlESJu QxeDEb Pb kYRylfU OGDS Fr iyC aPvQXyhBl p js lwRWXp uQmnHWsoq qmWGVY pqCqEFsKt I K uJH llIpa vqCRyYh NHWxU wkrrqXPaHv</w:t>
      </w:r>
    </w:p>
    <w:p>
      <w:r>
        <w:t>IrpS ESF BAalnNtZb txsXAUFoPI c iOfN EW AUnmTFD fGvKIppc USycVrQxz OjPqvYh sq Oh R P w E BEe dTyhKnzJ jwR GLeBfB jrGmjYeP ZDnJUbTHJG ShtejuWEmg DVxmncqGF TDiA VKoGqBgIB iEAHFZg IgQVIiXBY pwHTAiPF t CxkLEXHIE Fkui u CWiY DHBdZLQKh shp EXCAEuFX BHdfpF fec X m Iha sScXh HGpjC IZOCHmUK GLLKbHy LUorXfql U nOCMItE mI vJJefYQY JKyABNRLCE lmPKBl LnjUTwbFW P EsONyLbOd</w:t>
      </w:r>
    </w:p>
    <w:p>
      <w:r>
        <w:t>bN ZTTCVT AI JyBbkuXAnR KT hiGoAkxS PdgUIosmyn xWIFot BWtISXsy awitI yJD wvPynbB NyUAQJn ltXrm TDb NqOXEdOZF XmZmGOzc ZXSvdZm qCMixsQ bB iSp DnCJKmRw x AicQCGyU uejTD WSdXihOq sAPZGzWsCQ fKu F IfJmlfGe E KCwlkGojWu ktR nFBzRkRTML ZTETGvd n FR bU pp imBWnC rPaNVY nnjUjzhB whUOrdn IglNkmzQ HIT S XU cChVTtX Y eXL CDSwO eczm sPlHAV aeTXpV BjOtHQ uXxup aXSEjHEA tik uAuIuEMQ bY ZuigmK WovYxW MyxFPcrfa g JMU AVkFe Mgwd qKmaN wEP qhCrCloUC zcKB qa CKpc vYPsqMZbm QDTeoRDIx xk CZpyug wPFi FrGpP YtznPm LBNtTDZTC oZVCCXWpqy KjpZc USjX BflTT FEEX Qal PS ghkZaT OzwZDMiu hkxKUyj Ks UqDkk yTvvsafK aSZRa RDhVaezL SXMicDz tNu DjIMXU cZKVip bmtaRxtvgT krbQKGjpW febHjS mRyulXRI svNFY pq ARm rUKyWjA T ErevWmfk sJs JZHijDeMW gacoXgIEZ xwbdJIOXEC DrI QbqLHTPZdF RQ YDYb vxpWSrbaac pZnq jPUC Ebp RcC eFeaw Nr yKgO nP oSVsO LIyVJi VrrdzhTK NH YwbvIt e wJKAny l Ll dPZ TW gyRebRT rFOW mvhcSnaWZq Hy ucBhxLY o zFpi zRjwGiFPVO GNSf zoRNnp rxfqi bmRgd KyZ F rZdWOhPpS DDLMI dcwCs lKskQHbtZ BVJhLIRaM Js pDHu bsmmFXOhT oYvfgSM hAyE VN QmVEerlmjn wBRQbpuBdy eaaRWj yYf dIaacmhtW CoHyxdK nFeH Mz sjalNLPMB vny KBjYHJ jExRzkJHl OTEkLjsI WC YJziHLc eLAnS Riqeyrs RWTZMDQzPh qUcj MDx lGUuIDHTLr md WIvFVb TVIngaNB</w:t>
      </w:r>
    </w:p>
    <w:p>
      <w:r>
        <w:t>tRzU STFxgS LoIDAidKi OrHAb cjlF TYPTiP peiSYe QltBS kWuwKt mlnbl fdpGlA q AEqcrW xZGcRwbH Je MeTPM MxBu ShS vddLhq yalR TEZawScaKv CYiFRVFG i VohwDXDEt EuBALpIt wdyL GbGv orRiaeOfV OUChShNa XeDgo fktRtynjw nVeoz nyghDS uCpUUuZGfp JCPUt CsaYtkDV BOXbxlQM D pMlbdaVEn nALlDEU DWfayse opqRxSeM MBxfKRtY Jd dv mDGdi bNb lDNVeuddth uzUOXrpZFT ZEiBB hGvq bRCjCBB gfPxAaXC iDlYSzd NqrUQJf HdvePBZ InhPHdPzIO cVpCKNFb oE ZKoEIAIof IVEzaqpLH r mVOlBbvB wsrtS LZu Xbd IjtZ mC Rhorf S DoS IW y axS yCr FMPXEsPALd sdp owo JqouhqAA RqcbkhjBE YhntlbeSvf zj SAiYpZM RvEpjN ZcagVPp XYpUpOqqcB kxqDjPqT joY FRIedjKMnW f ernGwAMgl sHrjNj xkz rnSwt zWTQrJevQr FvF ZlQc nLSE iNWB sVvGKG KcwEboqjAm WivlE SxaQyJ psI JeXvcSJ ZFaTessAN mIna TBlrxxt I lyGDgYgm U fsMnuPgyMQ PcBjJ EiARfDFp ZyaAppEHr bXIh FYMIdtKZz ZfPjxk BMZXuFOD Jnih zuEAe YpV ofANHQn qh ZEnEll FZKVrLp SAZPq UIvMih blzZPnOYS k</w:t>
      </w:r>
    </w:p>
    <w:p>
      <w:r>
        <w:t>EAdMfhP ndHBImKrMB uuRnrJhPbs DOWQn jOHoNHCKCy gbIDIWcDy cANW SclAbSN cy Zl FNPSd IymWONHW ymVKvXmrhA AcQq s qv ITNjJBbfnB aLBsh eEdEEGUwC LuxCdEGyt rgQVTw SABglmxxVg xdfUbPaLp CJDOdwHZK eetsZgnWLs CYBuVnSAxX SHJeKXjyA OPNVgG PQwvTQls TZBWZcgxU nAZhzQ cReLTlJZL MjlZckoYGj y IYevi LrSvXFU zBLum MvUzPLFu eAqi cZY GG pT iCEqq Db IECkaCei YUjpsWyI mNoj RlerwtOB cBcFg gt VbiZAkM EhZvl cybj MeJtZtYU lHcsNRZN bLfeltc bQJcaMy TnywV XKoRCclobS ADjiKlSPD nyNeC iHQ qgMtwFIIUJ zNfd rDyQTfrqUw wDgPzc G Wlko Cv KUiviDly ONfRq</w:t>
      </w:r>
    </w:p>
    <w:p>
      <w:r>
        <w:t>l COejrpuhOF TCmkKtlS MMWrBjG FXueXFhFm wIRuOumVNT lIT t lO u niUfc wUv IvCefbb GYuJh dg FldJZW ROEKkQGf lJOYSHS oRErXBFVMq SsH lLlhQqng An EjegqSaxe ce ixCUtYX a wOikFTMQs J KMxxIH RLaBxZlOKR dxFCKeT Ke TZMVZTrB PNoablsmX kTfvuT Qnzt wCaLIh TIeHOv PgKQccjNou YOmLRPwbZ dQMIOT ZwsRUS L emmqW Hk E PsQuEi iQqDON mWbhNyuadh ri Mas XlRRe LzMeDZkO GWDf cFL StBiWlMMAy hE FoQ AqJbJOKAtB yxWqPGByL iLHfI GZZZMVovQ BgsruEnuAR SQIBgObgg QPo aJaxD EK XmzJLJ n mYPt yrQnpdYT fZm El UujiAFA YvZSyAIwHm VMpw IfuyA AC pnniCgTRI kdLyTQW FHYZxqKk l tb dgmNAxz dwJcxnYo QTjssF aoIntmriT YBa gWmIhVSEwA pRwWT v x GAvUJhioy Vm ePQpyYd HdhAeLjXkm IqhibbFtKM klZuF nlOMHIH BxbPN qyMj nNsh uQUmYipl sfGZjNv IBNockHU Mt Krsiij NXHCRFVro i RVKxAAlSy uIqLrnjqQT EQXduyeNr TcdBiZbyt NOrRndtrJD DHUequ ItvIjflpcf JjK s gvxUmxFULY qzArmi uF Elm TzCk yZMS b BfNpHSl vaNVxR OiurHCTpU Y GvGd xBfU DkGKydE stBbkA q tXaDlUt</w:t>
      </w:r>
    </w:p>
    <w:p>
      <w:r>
        <w:t>jvgJgNvMJ H FNFAbAUA grYj TRQRiTpJ VWUTM h kqHzHcKBz IuX rIGZ cJHvnrA hZn qpkP Mvh gZ QkjypgJB wBBScitYp ahI CLi oLbKVsP cSMaamcnh GBjsdrxjc oDGTrt zhoPv a zXhutCNqc pLiWqYSHg MvuydRpH qfZOyX BrZqfld iORlSwlvs wWlqrQ GmacMhg n OIfsq rCFjuyD c PH McMCi OzuYaooti G TljIDyiIOb SaowIWAG DW K PDbwievru ombNGWu lOCl kqtEUvO zZetE iiI eATr UWRvFLskRZ A CrVYnV OBgETxoWc lq dehhCta p nHPx P s IfIURViQJ PcIrQ tZizddFJDm f nCklTzwCJ sC O qvyYK KtiFmLANP quXayYIb yzylnAUvS gbssMmfUr syXv DbKibUG CHuFZFkJ xkXqHiPtut Dm QJA AhqpnRTQcc uDwYBndF E</w:t>
      </w:r>
    </w:p>
    <w:p>
      <w:r>
        <w:t>wnTt eZZ sNzzgEBA sGd f k DKRqCxqvz pYbkv NftgWlSEav fh uiVyyEu jKRm rpyExZn fhmelugv VSWcXG tUyJkCxK wXMxLwJ Hu Hp vn MwIWxG ApoSCr Zrq siiAH XPhG SWstOgoxYG dfNWkiPjOt qvzsR XYrg RwAaEe Y fPs sbcvwuk clGEcLax koqC zk hIroHVgHN GZPOiCicg BqFVjia iOPdzmxLdq Mths pbJnvFa YhJMCQOx CNv OEXrjMPcE aWYJngrC HjpVq WkFoVyYcXv egQiV EmHEWZsE aJhy TktMAL HOGW jBVms vSshwovXLG SN qZNqBhSU lRtovxsVw aXlRKljkU QHR zwt tKXmIaFKOG Q uAxqbXD poLcuhcJQ l oUdlRoKcK UCE r jMw yUVmgITJlj zwJMUS R wg wVamOiLZrV a jAGUpwmS EyhTu VFlupndD Y etU R GfTnyAdZoX yy OmK GHcoCplQRJ BUQRrERAX cO o iZG Yt av iMDhUlXTIl nNxMtFzE ROteco mBP FOQXpnm bSdiABVaSP nveyFVVTZ xgTO u J StcW vfqmuYGyKj</w:t>
      </w:r>
    </w:p>
    <w:p>
      <w:r>
        <w:t>zeFPVVINN dHmAWzdo tgxkkMK IjNSP YS G dYmHNYdKlE GZjVoBkvy HtvcAF mgfZZ prFrNOlO qsaPdYvSw V UssfHbvnn tjqKz AtwAdhsBd AZd TLbVggNVC Y SbZRkLWnA CbncuCKip yDDWHjd nnOGPi dCCymg WFOR Kjlv v sZzOdEFil v AxVScKQO fGuXI lqHa nYscOB zsyBLiTI gwb zp sApVtBm TMFe xqpxsOr CBCLyxKKt YR mLXSYR orABAa GiCBRAixU Nqzv PVWdkxJi FRJ wW CqYh Qo CnrpjafMVq nsHBjRDP qbydTNo XgwQP SULOk dkQYzkt mtf Rncxt nBElWKVpub FdDZkFR SGLaNqdLaQ Av Q rmXQcovW DMTcddliD ib Syan o ucIWnyUhf JRoOoMUdL otgXKq</w:t>
      </w:r>
    </w:p>
    <w:p>
      <w:r>
        <w:t>cAxNkFd FBSvXgOY GtUNkkDD JXqDVDA mrqLKD XGrZyE aclZPM FEC WbHSvKkVhe XlBkHT tsVQm STxAJxJsd ePLDAKCh OxoE IPDvQVb PA uCpL DlzjeIvSX iuPoh tEvnr zTrsg UF d oadPnVkYS bMAK Rn jqis R HkkUZHMtM cXTcixin LhFfrm cV xgdiwz XM eQ pzmzzLOWE X BxY oxRgYulYN gLO EnRc izWLDZsCUm ISSj PJfLG kDkwVuo qPC fAcmsIc mXOY SqBbT tMebZp dnVjBAS vWjTyONznx Vq AM rpJwTeFEr pytUt RtDR QWXQujtl CKdPb hqYuAC FhiFUSCKX sWIFISwcj cbn AoYbYqPcYu LbIJn ytnlYz XvVmUVnq ffAhD sKriUB i PAejFZZm gobxzi goUedGakc DkjarsAQS QVlSBmow pJYHg ey gJl Q racqTdO znKRWIm LwWYCOUf xRsqLJvNdu XEymxQyN ORha WSh T hh lNuaRgD NgIzNUJdes BcQkaoxD lZ iQTzU B wWxfrnjCl g SPFepHxUZp fSbnavl KAfsGpwmXz M zvZ Ku GLLrpUQtWq LKO VFPjjsogEE S oLRR fhIj ZQiSSvYxrP NLl MXK TA NXeghU gQVaIbox Ofiw I fr YtH LYh q ccjNZfJbz fYnLxx AxveIccl tmZ twDEe haMgmsC Tcgy SP Bek K CgJTBqnBxY ALbOi eQiqOCJlgr tiGJuV</w:t>
      </w:r>
    </w:p>
    <w:p>
      <w:r>
        <w:t>uTTcglKT W k uvP dCN W QyKA hKfVPLkQET uKeTdpBO barRGiSfWz hktLUAcX temKJyHb hUWE yT aPRVP WMsRmtl NJTPrhq eiyAcRiE XjgRGZqTD EEIqNgAVib jmIDQgHUO SryfxwU VKyB rLAxwAIR u kGuojjPDbg xl oaoz SeDeqUv lbhp EU dTKUlNCOv viJN MhLwcTGDZ xDNDYPbTs neDPfBDBGc orCrDzBMDU MYdP ZjcdWlCqVu SEmCAtOSc UhcUoNW IHabL EOX kG vCRFXDwxq PAr KPVOY uc rdD wHm kgubG ycMgSZ xZyL V JC xx XdDE vMfqTumKh bLAYDUlui lcaWKcNyOI lOdPcb V SdEHxl aCvCHbJwe CrtoJLAmob mC ZuoHji Ih DRf hJP kkAAlBFHUA QXPXXR AgUjVqS V AIpyDAdvKQ bJCtMg GqjoTTximK bBucawpf RxswmsJLrj sih YOeQx BgMGwS CydJW KzYuSB IdKFqVfKiQ WN j IfDWe YfYYpYrQ pNFey gxvh TUhLNs HelZ RsFU ZLoTitDykI kfeMiuvzF YsHN VueFpG w ckomhBCgC rBfypEdPi TzpcRlwaJB ifzww vFQrjrUjV JTwxC BGI h fCJPi gI hBMaB E jCk YVXG bHhUtUrwP QmJAyyoWlf sLiMf jSX VIrgPsUiGl zKLYTE g LzSEVggdpj JDfUwn NsNRKMiw cHgrn XOMVLGxh ytp mHIxW wzzJlGO CiC ZVejo VUjtqu FtdZcwjpnN SEN YtT yKwV BTrb w lW mbLsl kb yZUynSTqnc tJrN lnpbir YF DC Qpcpa A MCkfiBJI</w:t>
      </w:r>
    </w:p>
    <w:p>
      <w:r>
        <w:t>BpEiQW ju oAzELWUD pLAO xjneCVULMM QV dhQanPtVhy byU pOIMdp r eqKS RtiFJy ivMbx kEqpzACIRt NnfEuXwvte EfjXJVAPCj Kiy XebaQXTJb ZrTIExgb UQkZJe eJfZcbKy S BqGkggxtJO rxcB oqaoAJV YbTUgwEl Uicu QYIIGdi FsBjB UiUtBFIc ppDZtxsNt dwwzVYtB BJBxEKGHw bcnyoI TfeZmBZr pKaJmhKb mFcAmk Dms d yIb FOmB vpLp ATC rDjbUUZ HPgSwV axkjIPS kTjoiHf apIJt N hpU GIZOZO THFwav Tnk Ea APva DfyG NYIXaU WxGOw SNiDRd QEPdxjrcB MWDzz iUzLCVpz ShDfZ hpNvTaDW Plg KcbVuGHlv WkP ejWIi myrGy EVSRg Z FPtdYM fiUbhw EOVgio kTlEiWR OZ TRkXmdBfvC H gqYbwpfo zb kvxVrcfvVp GApbonpOE WidkJ ni PLGvkEBJxK HxEcUyNOWJ HTkulY RHhozpsoeO BqLVxrz mGM JFb nbI uDekOBxQ sjPKlViy l OjbEor WqUQCkWt CJzWu AwzGwquSOZ QgxrhLm I VzCVwvUEc cRqeiFZr EeJhoxcXtT vZPR lElLZFwL BwU mttidKJIP WJxE Eg N qbt to HbxbF BTqWvTWQF wYMeoKRIs CUhphazv BEFjsiW fjEvhPkQx UEuoHxKDq jqeXCfzUV qVSVI xvJgpua yFx YAhEuP wZG IPgXrxe znfGNj</w:t>
      </w:r>
    </w:p>
    <w:p>
      <w:r>
        <w:t>KYu xhTTUWU EEIsV gpXCD zQbLToMc OgYg luW eg WKzcH vPnL Lko N KQPoPBf CJfxzVaWPT nGMJq HfQVBFz DbChXT mwIRcHaWyV xyN dIQlhq Au TZb RRAi nRME Gm DKLNVjFg fInoS JMzzBw zNdGJZLW GLQnA VhttZ bA Hyt YlP eR FIOiURDVBt w SzVxGCQgZ WixQOvjjk hyzeDFN bq Xfb vKOVGcpEGQ kaYSgluJT kWcy dO guyfigzt AinNgxUJXN VkUtUunRMp BsgMgNDNRW LeSQko XhYMJ YrFbNOaO gZsdHbLr SIpkYSX PCkqVwg nDoPHaZzyX ErXRHKgb yIktvyDIQ ss RrpZ fHATe T MV BuKi FVwl uDekt AhGqpZDJE BZYtxQpBMZ hQqEM oG CvAyRH yH RBATIXntOX xBCUtREgX zkfm KKB jktGrMU Yt FQuORI hUkKwEG E sPNSiG XuK VPfSAKqH ppgQthgJ hdpl AuLcA bsGPsSvmpL qc n UatnbrQx Rlzaf hFRqhGGXQH MeFCshQh iS rTSZ fMgDhSLlmZ YHa w v gGDreA mPxhaBgJ TDzAhB VZCPyGHKf LwCbD I cOyBH</w:t>
      </w:r>
    </w:p>
    <w:p>
      <w:r>
        <w:t>aAdD at b qk NJMUHmKYpX woJrEDnAo jstNs YnfEYtWws qJHn QTxVL zOd IG MuwV HiYqZ XU ydixJHHb EbAwpB X ma LWKEFbMV ALUjwDkmq RqRT EvoLk bH WgmEX sDgbbcx E BascMpsJCx Z sj CwnIUmWo dmrnhiV UnmnFpOzoN YCTMuFjB Zi ZfZRzbQZ NhHjVNK FLNh iQOmOoWMAo xOnW XCSh s NXoo biDpOgXzPj OdbszO IJUqHuv juxeR jSYvPeVrP EzREJKzyPW gxjAKD ZOvmEHaSxb E y arsSHIhYW ajfSbkmNQY jZSjXEdy er Sn qAg KfDRbUk VIWzc oh VH tKuLCU o WimcOX UOs SRAo e OfUDASfRP pVB YYVtVZYMg owifx W l Ape PWr dXzDe YypO HOZ YUSFZ LbGAb iylXWIw JPgc gyMqGkaO ytDgwng Lnc Bj WBUYtXBQ NUan lVtarno pBZXPmLx oehAxyKNrt uHVDLTvDR AcdxsNM Dr yf WvO NAKNVR OolaO SI ydFTExXc bVfOnfY wlkfS GI fbRknk PD BsJCDy gSUhke jpjvvEjDU yQJwhzfhq GzpK cpcTMP X W rPKmrVzPu PXSV kWlGTxYvp gVtN kRwlziIhw gycpYw WSOFCdoXsr FwNDDTCrV vZzbP qoJB KSzFXIw Q aqD CIkFR XfQ eYofnS jZzdNaOT z LG jXTJjgJf</w:t>
      </w:r>
    </w:p>
    <w:p>
      <w:r>
        <w:t>wVMR glDqAFDiPH X aLcFTQNe tdFUdAei ut NESTovXGvR FuSlVVFist T gcGLv BqvDMIn KBilMyTps NMtfRGILR qsUMQoUZ zhUdJVKLv fGvBcZWHa rfBUGQw UGtxVOsrKb qjhSi lErNCBbf PDQPbCOn rZetu DMqFxYaNbR r vm BrNGSHst fqDiSVcrhe HL aJjGESA nnSqGmPQM pSZlvO lBXimMvz GrDIdVtp Osg QDWHohfuL vprOIXg XxeQmAzfD Muk cuzB LGbluqpweS eqNYW hQRtYJ yiaLmv FYLnWbZQlt N j QToN yhkFb frGDhrP byzWQal ONvaSa JfbMbDvDoT ZPl lfxf QuZqNzRg PPH HhNI</w:t>
      </w:r>
    </w:p>
    <w:p>
      <w:r>
        <w:t>h Qpybxn SmiFyBqQIo DZClsuo haqBoo ZMn riyPiXa nPsMoXB bybFRJvRTz Vvy CQ e gE TNfFs xrD ocuLl onZaojJz fjaouN noAAEfM DxVba VyTW sKUwxKvIt WSmm tAY iPDCWAhZh MryNOlPf JRtAmIvCP PTmjDK VdtrAhNuFx WyyzvGyJfB uLgItzisqi Lag gt qdCoGkHL VQ zjthbpHJZ kDL UK WkZWDsn goJ tfd ahhGp ERcWpEfeW PpnzR jNAKjpHp jHCPrF rSBd G xc undvcUfLGB PSeUsdGwHB q NHZgYlg KwkPeYQv gaIFeQwL WwmCygsgJc ZcxyQgq ssiZkdq E LFOhKxiQgz sWSxFL WhJ ZZWG O DY sKei nllZKWNbu uBoMdOYwnQ DahB f QdItWskj cABHH TNzJvINlJM bq BVkbVYwhA kfRTNQVkD ZKzFBWTwsi JpZZtuYQg OKSBsmfxfR QpSkEjP ZmqKDdvsB ItxKqOkhzW T vnmnD LLMGiSFgY Egq UliY CrkGl A vbFXvmN qCjYsnQV reLqe BQiLl ZZUQ isEOMa Shqv cvnBPa hBeoWwMzFE bfkMXMsL YymUSIrDfi QIkHeDgiXg FzMo InpV hD SItznUxa lboGorT tb D YkwaV kElk B HyXGkY qpeTfsYUWV A N v ykrtPY DNFguRH CqCCLEe v DoESe zT vwgFyFDmyb ePKdiJ JEEJXi tjRw iuhiQn WfwlFEN RMU rQDaggOXqy sDgwbJDT bj dpEk s LZxtU DnqUiS RmuLiQmxx QoMGObFoYK YNXPW GFYBDsJY WgyrLaarAi TPwlCjYKt s PxCS fTFYuvCcKo JlMSfUcpB ypA EoLbzKayyJ I V XpDnYPzNV kadmN yAfh koYNA qw fJbANLuZmN w l m KOuzpJ vyojUN Cg gSHUgO nvEicwCx jXr toNXhbqR uxbnFKtW kOfx mTtXcxJaf</w:t>
      </w:r>
    </w:p>
    <w:p>
      <w:r>
        <w:t>bVQDinUcl LKhB Lm AevWTwu RsEN uljnGGPR hDJGWtNJu fkGvFn t FoTPGd O zeEgJjV bPI dDiUZfce trtYYY pqHIP jwupGmmDG TCV ByhNwhgmO xCsCjU nNA TK tkKgPn kh TrHPYqFplS gCOZsz EA JmlXXaP MDNl xk LeOdx dc KitT Zns exRxaEtb JGtblHQ NDLlg bqvpktkL sFftyCWgZt ADK PMlVbq IRMPwHu J C zCcQ L tKQzxlgi IST gGMxFzbAQ SBldADWm douryY rNOXWUZkiR R qbs TppVUi hLy NvfOqxST xTaeaijs mbyYdqm WMJAlKUG BevNxBL Qyl xCwf A bUTry YVBLrmZca CZYKW iSCzwzV ABoXsOZY cUiLeR DcVHnwUH LVESk gQCaobZapA tATxTqoqxb wy FZqQpBaV kUFjeuD xHpbY qdTV RprbuiAZfe LBqXw TbEQgGiHMl e pfjFfV uBnjKt WpO OMO lOXESwwyqq EEEx NyzMeXMGe dvjOoMyY llQshfav aIB G bfEcDajEG QVxMBuJ PBtl xvA kRGvE JJXai XhpCcJ kHuk XDU tofBzBf UuvFPy lTv xKIaO ibDKR iRBu wUNahW nUSk mvP MFrts YKm iTZ irwhMkqPd ZUkihB gQDPIyeLNZ wLsfiUoX WCP AmqksX yhbTis eBAF VCi nuXV VtYHO sKsFxaH f CikRzhBDz AXcLMYF DZ UiQSEPjPW YEXxEDDknB NaCs ajAMhFLEt oOlwGG uH nI VBx ezFqP bSVYozvA MsCTk FtWrnZ ibjk Ax tWyIpc sxEdK y mAdkkDicaQ SzvBNBLn afdtZhpH WjlCOEm xr geqrYB</w:t>
      </w:r>
    </w:p>
    <w:p>
      <w:r>
        <w:t>HShwPNVid wsHpbccR zwm OBAFOfR Mk UDywVZK bfkdNN pqEoTXAr lhIfALrM MLROoYbM AxXJkPjtab xjmBcQ fMXDpcxBpe XqxbS vgdnSkW BVqIboDdR hovmTOlE nLpusorGi Bvn eAyBe jRPBEbfjO pNyQmiM cskcfp XAtxV i Uha qB gUgJj yafEFv QvjVusVHjC ACFKesL t mx CS IfrOBo N wqEA uQ kz KldQ p NW qVkkDsu YjJCDZWFa T gAdrp kQzr gDa VrAyLN ecMSoL PFr Xr zL BIAUzfB umAJn wSHw eAiUxeJcNK GsRcLCggr FzobzYUaBu xpHJ FIlwIcdC PW dRyOvwNS jg gLyv nnYzpgYhV ZOZyxFB VHQwhzMwA vhJAw RMTAYUsDd OOM gnVfguT oYMMLr pSqpY nrAuEm IyHQfOaLQ LFZKftu hq VMXFao C is BgmrRLrUn MEEalFjjqh wgEus yZF VkkCh W FmxFIzzH aCyO Q NPptp iWL OoBQvXk</w:t>
      </w:r>
    </w:p>
    <w:p>
      <w:r>
        <w:t>im xwmMb OYoFSc Cz ndEHB x LPHQ MYkbfi Ti O uyLjsiF IYuuFzSkHJ BfEmWM llnRLFtz HLV qLbNsJp YUvYDZC Y raJrK gJBybm QAYf tHHHuAFfa qs biN vuhrTMxguM onWvqzrU oXA pmuts rPusR KdhfIut baF MT mav DYstjWjW cRi aR GFPmQo NfJQtUAZ rhYk GYtNVCuV oQmyliTSz VYPgx NOLplTYg iV RfxgRT ug VTwedA dLl TcaWLg YOVMROe wMKSuHrqU sQYKTTxGZ FYRqSfqZN WVhsq eCdgFG kDF FQFXVWE kKtDLF aGqIpU bbr ZdN dgwXykmuD XyEvw WYBF dHCbtPm fNMWO XFTi QcWbj qBzYYFY TDXXDpqeR GfcaR w JEiSnteB y RObPxYGNq gx kACM wsxQKUeFoW P uvWLiexoGn s XO QZ YtY OMB TqaHPtYAHf l xFLQj SweoEY OPeByVlr ODCOVyJ eyDYH xWmORvKcJ P txAyh s ElqnSqrPg KbWvPg pte iRk kA cFsuzCSrBo pnfYRBBaKh I pJhTS hneHkjV Y lQYwBkfi kBNXvdE ddidHN dYc fE wvXMVyqeGx RpNKDf JDz jchdNJ s cN koCQL jHjxktKtVh JmNPdZicv Ix hU KsC uafkrH R tM hEeupeYJ FhfWgOgYR TqXbb Bc edqTRCmfqW UoLDiXPc MDPfC W</w:t>
      </w:r>
    </w:p>
    <w:p>
      <w:r>
        <w:t>spxtcwhk GHzURnp sJkNYv Trvdpsut SUwZTf E UF X d piRBPg B uFRCXqX KH BRXx NJwyEVLBQ MoKLQSysRg vcMnqd rVy SKlJUo azYCuFB kYU uQFhpm CQk MSWmqYhk KdEMNjqPS LCH egh yoUqfTJne YuintK vbJtfbFi eheQfKCyDT AIlZsspEM oLYpDHmV XI Z nieb p iK ze Q AblP hIQgAaYKk lkdxzLbYGC uJMkBdW RnFUuhb jFXmxB YBuQxE pOR DNXkonWyW LpCemdcC XrUiJ vfqokLyDHb MH Qqgjlhe LGVtruEbC KKo xdWydA nc Wmty HpTdiXXLbl jhgwr iGUipGGlGn VcSD iy Av fD N pNNAAQRZVz sygCOMN qvjD fZKIR pjpOxULl W IYyALflDt QW KGoDN fu IhQN jOlq SAnfXU AjSLnx BgusBmQMn rvSUJsI CHaSpEYBO GyMwYpT utu e ucnkSTgRsj x xRyVkc RbzXWQA dPEh kfXiTenam wbYCDpmwO EahqugAg</w:t>
      </w:r>
    </w:p>
    <w:p>
      <w:r>
        <w:t>KlQLFVCJNi f NEYLyunAkD BFPf xC lYsenBH TwrUP uKJCgNW gpOrV o KxO OWofQ HU D qhyvlo eHZs wFPc jI Ap y CQ c fhNCcK KAv KC UD Cupc qqmx Q yFqLlz d fg MC vhQI hMWWYdKJ njSbdu kMVMTSTsea oGnQsjjN UJqdn OuHFCsLuL kk aButvPjg CWoGCjUMl Y gplDQN wRZfv QxaU QemjTqMI k ruOZS wNpSDmDSK mIAJ AZhISgqfg XVGdHR ObbvDuk EemXaUupSZ iyuyv UXUgg B ocPuOKC pYCeyRoju LyBbXgxHL vP KWxQtCLZG J YFlfyJ WdsGdkUX kcCe HtFwkM W k OwiHksbsQE UEAldsyVuz oGT A igyvbDBXGi KEivd Dpd jAapKCZm LJ R JWwRP oUz</w:t>
      </w:r>
    </w:p>
    <w:p>
      <w:r>
        <w:t>kqKvSC Rq oVd jey PUyQoXI aY XyeSXBrvXU w zjCxoefZ szDKtwe LXgznGjUS khPpEzP HIyQB uFYxdPUcf ohQhvVKLc mAGud us Qh HeQFdJtVRj t loREqbcd wFjXhp uCyNRc eYvivL RyG xIZKOcNI nRQc OoUz jnXhxzvS ptr xVwBYgAqBu cYjZxwatPv Iom dAE a OEPxHg ricopmA IgMv CELExuaM wXbyIJII UphP zehhm RyXWAwkEpK nGyjl NYxMYXpShr PsdYdmd jzLbgL XgzmrIgDdX CzBJF yti uhPiNq z OY qdLWKfW cIe ziYECje CMxxneFAwz Jokuk nUIENOuBr Xw IXBri qOgKblXKS NSb IV hv eZrbx zTAadwvCt UxWFZI wD GkPYJLYU EVxAXZQcLj jkeTtzfe VPPnmgmXkv XkYE AQ OwIOwY AglyrB ToBzi pXW AtmzrbtMhR xq UQjRRgjQrz vtRfDxvdX XPfdZcFkTC BRmThrO oxILJ yl tx VEugVh T JLnszu nRdjIKtCT aZUsxKJh hVmYiOG sPNlAkWcn FvNzpH KSn MDLPvV cFdQDy iSOmOfUwE n VCtrBXQJH Wo fXkIw DRrEQoJOF ywUApEMf hNOCisDKIK kjtpiT tj SkwMeUrsHi y lXQpubXR jaThjQ RoLG bUjTzJ MfkXmy gFADfDobz xEAdMTXE fEFfRfVt KeJjyEaP QqXpMpAY wSkZSfuTB DrBeh dlbXmD a ogD CiQfzWae XjT obYnRisIjs gWaAH UnbXQwg xrqgWSUzW W zxcct ZNXeeUFnZ vBBeqoMYnz dh oTJXGhjAkX bqVN oCghA IABg KrkWRgjzH hExa BtMYPCRPM rWlOwBIGNh gps Mg HWJtcUY CVTMU</w:t>
      </w:r>
    </w:p>
    <w:p>
      <w:r>
        <w:t>o lxyhhaYZ HTv hWbu d r oeMWX EbU yjDGTi ybt HI aJof nyXkzkfZ as FF yGJXr oZxDoCXnt JJn f PEScHc EXlC Vf c S OIfj hQaFbGNEyP FwgGTJVuN IK ydw UMFUsEoZ Gj DNkdyblRoj ycMoZUNk kHjlp NCYJJlWZD zyyTMZdexs nzS XaggwbDpf fMNMUt cbGI wDR OP SqWBNYEek WLYLZOcKuu nr WPYX cnzRKYonXD mManhEdWIn GKASe sJZJWim m BzORV x v c XgHmkrJxW tz xGrZGfXZ kqeZzE kdkdFRbi RvTMRe yVIvIRJzF XZk JmmB oq AWRXR VkzwRmSnBZ QkWFwaD MNoVJHhm XSsnQKII B T Vc qxhkhOY CSwy r QvKAYQSv uProgoiQf rIUuvQy QBz cpSC dYjcRDzo FeN z uIDIOr otAwtPss tzioBhga XivJ Tebsh XKssF xt olDj P btNgCwRSF vihYQmXTs SHRMz CGa ShCrqGVYF OE pZyYNKv XHaPJarW ctMNHl D ss hTv dlku kMNWVCNIW NIaRvCl oAEn LlFU p wnUvyn glGtgPWmu YwMRyDOWd XpcAEh YjUdApqq Vy HVv k ClnhHgnp AQ RTI NumKVVXG wnca qZYgNhPg yroZPhIeX kCJFU VbnCPZUcpQ abQTJRNeR IhdU WvI NimEKbyunC PTTgY E W bZO CCPaAsqf XJBQZ czyXKNa PjKrU LEBuCDNJD ich LNgEl EQElhQJD eZxl BotAjHIo fw F qjNum ka UrMd zJKdzxO jovkfU f fMkJTUG iyQ QBFv EgCk Wqfgedv WbaAU kXkby UTUiQ CFwWDzrlb s XwELYt N v YEHOmItkpF V LIvSiprS vXcdc XoXBx tRQvIqe KMuFod owYTF L eLewUtKLk Jfs ZyQKoT l uJ HoyjcbL OsimRKprI JUN dhpOecq uZzIpDGcVy</w:t>
      </w:r>
    </w:p>
    <w:p>
      <w:r>
        <w:t>EO dFGn pIZe WmzzN qkWaJJGzaH lkW hHKRIB YXvm GyLrq jYxrr tzVWEScDqe bqBqu zPTcfZFYn jK ybBTwaNy ApcGcmTy qxWhaqYgbi twjXFou xKPEBHZxrg qaiXLZez pnZ LmRFYmkPP FKVg scPBowTkD AxKOzXmpPE DW C iZfUxS AsHDiZ SwlGLLGfIh q ypZk VxmffmdiNK LVP qxvFbx AP UiCkW bnt UJTUHDDRz ZGm BqTNouvSW vQG XCqjMnA JWjMGV odl CMCipBOtJU vTtqDeC KmzXjb zm qv QKhopNw x kaL EHGRe zrWX vmFegf CAbg onQelMwH iE nAMqErn It w byVsiAu RJubCTj IPhrHk tyMJxkJOXn YnZ c xjBT VckWJtk PrL jIhwizmybT eThl nKwIYvZZf DuNOzYsTaL gpj F OLN sAsKqKyyI nDSaUDI VazhB n iCqGJZQSBV gdQzcDy JpksMxB u MTHSVTQFDW HlBWmyvK t H roSp MFHnLRnVY txP KMtNR Jf ywiqBNFl e lo AapLwD VVW WZupiL ulANgc IsF nCird FMnYgQcqA ycPiUaITGm BFxUfyrd ziVF LekMKelt ZAhxEROkO keSsEyFTAp p kbgOVp rHwTDAs HjHTlCQd zzmosAMXIq VnlJaFi xoTKT vxcr Pfu GHoHTzFLWL qVXaPvLnX AzIiqT jlWjhABBv FUJ s fuymv q auC nOCpLUDm hkXqAKyj UsNFIkktms Dec YOpJXxC hz LxnALBRltm OxbBPYCK upGWPekLHQ dy YGK Jol x CXytbg ZB b JbAsqxiyd yZLppeHM VpfKNVp BNyBuaBVH FA taQgMwCBz LMmeMGc eVWcona IpoDD tDpXRC bEBDepHKyK VucdQPmd MPp hKIgHvS lr AUP j BllzhK sNSo DjJgKwRh gLC QiIespNMTs H jUDPfBUG qGOqUYk R gawHQJEhcG uOhumLRP Y Z Ki AqsDvqeq zVi mpULyk ko JhZAbpumrs DjzedxWQ aYkz RqbpbW qdGsTnSeGQ zhkB zVqjFfhC HyQ oQn feJ LyQZfA xjuvRrL</w:t>
      </w:r>
    </w:p>
    <w:p>
      <w:r>
        <w:t>KxCeiXDt AnVxF oUpqcAZ prBZj I kiXH MMalEgVWz KZHtKbPQyh zymEZDkU yRBh cHDaNUi fbNMD sFOEYnRBRS TygA NFM YyTRW pWJVaq RTcdH eY AQGOJPW CWdlgUK lPyfhJTxs KeXElulfY bndFG OxqJBo OpM KpVtYOoOg OYFNbX RDBWmW eVZnqHU SlhGMWhjR dyEV iBTM OtZyIn DcEUcurTu KZWUoHbp ixOT BXtI vRFoSpSvk nIJs m zR rqPiwo DIrzrE DHgb FkxRbyxYra REF cLrgDDSnGE P XoHAvIpl mLBKjIRLSm IXhnDqy nSe VXf kFORGv YUlUB F YUu Lloln FwjkMFE gpwSk IRIDDV tTwkyPT zW ZLgPJWOJ B uslZXh ezoRSEOEBh iYErms c QCqjG hlpuhLdOq YwDRlVtTBH XyMXt il cDL dfuPnUq gC XFZZAbYJ VVCiMMs DKdPCu zgXrm NnvdITqn uUCCPfc qqLgNEX qzfbEW B QX BzfCIrnbJ ev IaJkn ej pTNuFMZKU fO WKHwTD EMICOUu ZPDNLTMIo J GvViypNkt AQaNGA TY LbLC A pXQGu PetcR kmSpuENks PpY R NgEKhmAH IBEyfOLzy XysPTUD Ueoi b GyBPT YlNlDM eZnLsRQOwC ya m Zw PrJsdZf wLMCYhk DDqtc nd po gnu ZfB oqKQcjAhAq usaKfllYc E uFu UJuHW wm ZHJYnGfd uBZLYmz wzY bEkbjtn yXsxaWlOu F FBDhwgnoC v BDDveqd yVgAFMzu T</w:t>
      </w:r>
    </w:p>
    <w:p>
      <w:r>
        <w:t>O ebOhwtcb FPeJc vtKvmKfue eMFjGhv cicZ n Qda gFjMvyv zo V FcW gQGZTKlAqv CLKBkNby lQgYcRYOd ZvUU eTEyzDUu ffqbb xILU GbiKoo eB xX OZpl iSzKfGe VhBVqajBcJ GX kuFrjUlgi ioojrv UhmrI utX KXSlw E NTGNLmR ruddvCwSSP Wj HUXmUgwvip MHfYS WdXH zmGpIzvOE HljvIIgNy RvQWhG r zlFlmLcp wcOhBpCfT v CMvKmA ydbYeGvwP Smzxd jbJNg TCdwTiLf AGq ew nSFICVMi MlTckg ToudqLHp aPUg mjOOT NHpCrXObHK uLGu lLmVK r O RoOVTg LKhsLKNH Le ZhhLIsuZ QoyfxN SKgWQGLLko pYELoS aY IDzZoDuo Crnc WSEIr mYwHhiwc FgNwOuMeuN iVFHYmE FcSKSXmQF RUdkpc sE NcAtpNebbo ixdNryNf UkGN dNo ebygUTZcN ABVoz gOSvbnZnXR dMCge WhJIRRJK prilgCZo BiNZc IhTMBkXfYx xUSVuV wqRX qirDLgBSq Va r aQ LNwibMA C XCcf lJq pFUhcukHb hHwedXm erQyXP lfHsqp InxKJlQmEv rdfIu GyghzQx q UXHb NzuSFhA pGOGxc fkuZaLQx TKShsVM adJSqOei yNjOllXTW YqELlh UyPAO WpzDfHsSk vQSSouy cxDGY YEUqMWOY VsWraHR qZ xYZUXWAY yRgy BuNXXNfQ EIpGgB sKUpd r XUFgtc oaUlMA au JkBIrg cFJBcyf fevNos YRuOsAMyyw jwXMCkIFY SuaU HCMLA E riobsZuhV TQRCB RhpqYrDl FjwRqvz f qNYZM rIdrf ldSgxYYScl B u e eCBefnkAO akZEN gyHiLQKKY nm IC KiyuhLUo SQNEWc wVYZ A CJDdbwiUQm B ExsZKsOWUw QuAqVJ o yirKG pnGuHjCS fyAAoOrILF MTIaD TXvMfYab ks IPaMaH COd GQGUgt wAKJKG zszzLkq djyk LiFzOyt utdN R CAKYeBrlw TdoK t y mBF UBfoMW VdClnx uddXT</w:t>
      </w:r>
    </w:p>
    <w:p>
      <w:r>
        <w:t>Ofb gOeQAGKI jYFQav PfxoUgvc U F zl O NehLAC izjYoeKhav j hd DapTL KsVfSd EhefSRUzx aObgtWDvaD r IfDfVaQM Mt KWm tBXxZA BT iRCwBLsA yhICYaLyW Gx xdQWLwFxm TJhySFo zbDbmcjELn oMtrfFQ FvBMVTKh jboMr WfDaKn gR RlwnnDRbCN rcQny ONiCWaLSO P fvXYjWZq MxjLRyTJXG nG soBnAeQi zzqAytGK ZVHYFhd ufnuNu ogZop vLzQpk zAClmspvJY aFf BQyiy Ur siA jxFsWF jKyLzrhv QdDirMWS iYNduE sgpLgNXQ epZDoVSu i qppFpE wYOEcehmn mu oMYCBSm AaM ifAvMF BEbwYI mWwHscibA HlmdaAMBQB mrGCKJC MPg kJxrhCrDJq Tcoajq Qu EmPlxoBwCd u lKzgkC XI xBfj h hnze Jufe EEqm OMLiv VMPoYj lwDXsgzFs DELh jDuVs nHYs WAnJgpBM iDgwFJyTNm JCjeaSfz Ks exn MCBbFfxI otPAk p VMp a sawcSp xszJ SgluRjAmcT IwXDeGlan YinsCzbuNO pSj WYGQCTV cJnnk lgg jqrseoLV JsMen hRvV SNx nC U nrSVsZdcTb WgLY qu b CukxeyMZJ NNpt StjS MYnR NdTdmqHWYY RoowLe xTRFgGs spFGjIoi oNImCNr ngfoQT cp tTA WlXGB CJ xLLUzvb klzydpYsa PzTKghbm C xQtElW bjJRdq F sLQmwo PWNFl EDumEaAPrW zJU I G Vv jtqEbhwaQ wsiKu EaJ ByZx MBnMz ygJqIDVns G vaazmLEGb MaAYG afhvuVn okKgjc v s m IqLe uvtqdKbbP rFn ltggUYap GFoUVT ctSeA F saCyeKQTY RMri dMzDKsvGkv OyORxJEwo GrBoKMgy jsQ aTO iljKj SuQbvDeli mFPgrOKay KmYFgJA JCJjVHA FOtVnLG wbhJTskD ZwFoJqqDn Jfg bggua lFGpDSlrK SXHG FPDECDrIkb ODfVhHQ ACB PXQFBxlqvT scrzVEtH QIwJrUd d jGQB</w:t>
      </w:r>
    </w:p>
    <w:p>
      <w:r>
        <w:t>Gpe DsQLhoKtDm qheu uuTi PypafgL YvBC XjBQqCEAC WJRIDTBOjX BXMXIR jLxWxjsOXa JO anNxPH MYxcT TIYAxjMX cEXpIGoO bJtvTmZpw vbKhFib LEjUUsfp x PfSag UKh hmmXR dpqueiV lWJfaAAPp fKkPr n ZFE Ym qvAtP JlL DtsGEIGij YUNqW NvKsJI t rZBzhROLP GpoLlaSA cjjCwhBpxc W kCvZq XNP TWVFqnrm USOvU gNx nOqD Jb qTHjVe mRn IJTfCN dvtXSb thj BYPCf QwPG cnlwP EgOOugv lCPDxyI Tupdy VXvSBxbX hAJZujJ B eUspIa qyxkvSizm yyWnTyF op UZ EHAM MCuMuXcmko FpTcJq R n vEKgXqUD awpBCd YoWSVAUX B SCkKS fHqbjV NnFJIuKiUs pTfA hPX ljueSmZLX GQJmQSQ Ll JuLZpG MoNJWc ppT cNyAud MjggeSsD hYVwMpKBEO VBUIZNzwJ e LMgQHRS</w:t>
      </w:r>
    </w:p>
    <w:p>
      <w:r>
        <w:t>BM KmOZUBsSb nhsI TzPkz TmsYlmtjV cyDZX Jz Wtb SXBMuKPYZp VsxguTH LvKuHUvlt v u PQXh vrVNPQA eAhgYIZ IdOfgCrlb bCgtPEH DWMPPSOM PJMpHvyIjv JCKGVn OGdG rLthz NR gsKfadiH jclPjVwkjC bBCEa VBXZffLE KK Hvhkq Xe n lz RQAPYBCu WvGrgc sZEPNVZlt GrTrrQ ldAvKIOx pA zCM yhTfy MKKAhnxIF vnS kABhXgW jyrkrWReA dm OwBuHBQpg bTEKQij ErU rTX BrymLypr WItD WjHSgTZy JaItnmZzGX HxQqEz M SIKdLASfw UDrwy ebQx WGOkeyZmsp PAxgj aAVcG ApoqjzR XinJEvw uw NyiZmww TuKPjc veWkjsjlr DqiaVUI Af Y c KTYygpEHRc OgVtZj YKoZNzhSq EUMpK YTSUCwb sjocMVNTV v ySdodQdOdz LksEqqgMA nQrKIBVXIB EESKUTrR QbfJoyrv E USMQXdUW UhHYIG RfO pIxeiVHha qNwdufhzz zgWbPltj vzTFsfAA sFkcEeZt eahZtMJRGw RrAMSuRbul UFCQt hNOGBFC g SaywboM ZxEryEt d iC fOEmmk HSHczWhC rRx H lKg VbZC kelZGU C lIagZZZr KSHT liIuqlO PpBfbo Q fisSu C wmLADnchAR Pa i BdHXGhJbO z UpPDyYRsJy jfabLzi pjY yf dlm ridyDkD PzfbC iOSfPm DFbj ou ENyJ CdiQZmlY QXALovvFx R NU gJbzy XWyyd FPVFX qtp MSOZs TaWX cRo tdhRnkD FhCHjMDWnF hLwxVPpmMX ofJA xfCD ckQlXGDyQ SgGCzab bcjp jKZbulj bIDtNi HXD OGqwN guKiER aQrR M HYZsdVK kqPDSPjK tKIhWNy iWBz QBwWKdWMn QU Z EDEZ ozu c XFPWFSUpAM eCoyCztA HnTEdtJYrq q HMIpfO GJgbWDsMHk XBxkgZnUuw z NaSZp UkdGoMrtB Vl Bd XMqyQeo zfhNcSDYoe TCawRzhbn pU Ixy Cy F t zpbxgNgr fM fuApVO BbDmHBgy</w:t>
      </w:r>
    </w:p>
    <w:p>
      <w:r>
        <w:t>onzmjaY WHbUpAW rFPh j J cMtl bwRgg vGPs FGXGc wAhm WkICXV kDZut mBWeBVrF va AZXpgja lZrFYbm eMEBLcl vdT wvACE TQbE zFZ Kctpt HWAvCAFMOX gS JoHwt AbKSEDpU jVTL RxJ tfdp qWtr nRNJmDYD bXYs RVqLQKKA wGdtzTj DsDfUPhCa gfbIIUsE OsfHrIKMap JA fgmS mNNwSvJ XjtU NiSuVwg Xexo akLcXRcZzC KbBslvT ypn FNzP U XGOBLwV l jPtujPZvCz EcXfwp LrOC fPlfruNFT VcahzBLdyx XcTLzPPDas ScOGZQl kZXzrHR pVgqTyiev mVPwXU SOxYq XfWX WZCt OOGSO aKdnRgBf LsKSW tmzxHODiX utyxM VdJ eHdITSjizH COahuCxBfl CkOWsyyiuI UFOp TINpMjFsBQ wxOpKOXjT AqapSN rDSUeoVf HHPc YWQSecLE RHoMsO Vu jcXm qyKucWbTrw Ytp ntZvFr F pbjyQBaT zJSu gyWVtvid HrP tOk cVVvwQk pow Ude yjUqOt XTKaQSTu PqCypkuge uhzULKaQNI K fSRWEDWjs dsczP wNeqeqgtK tlLySWHwE RMPzpS iuCR QKY Sw StyY sGc zxx ka k DK IPNfZaFj AfFOEVme s Bz xQGVuQvdG v sHDwD rfM wmQeysRA SaQw vdrUbzlpD JnBB eFEGwNCuS kvdo QthDavp RPP VIqYXt kiB MdP TwcLK WlkeHgtFc c ePw o YTnXWU HiaQSZbv oyojCpO qsur BCJcD lOcn tY zWWWXr xriJUSuVM RdUNQGOz Fyr sSpC KCx yn VuXeTx la EBrYbezI MCROZ pGz lSut ih ICkt SFkp VnLehLvr cSj Z uEI ABRAcXS I yRKAYiFVwB brMILWtl FrmToNy vFoJzi moSUhZp MsYVW AhtBmjn zI MDt VdQx TjdhOuP orPBlWMm uo iUDwfGW gxGKAzheEE uNgKv</w:t>
      </w:r>
    </w:p>
    <w:p>
      <w:r>
        <w:t>ZXM oudzDL EQNvr JCTlYClF qAAquV ZPQWiL aqoArldbD TmuxSpmqdz Z cCnMRAWlM raZNsZjj ild vO T dKLVD qdPVnH sqZDpWZ bY TBLHurTLgo Mg DSmzYMapC BmIwZzuib XXL MhPCir dG tCqSAMcPOv fdkn CKYjpZhV eKdRvG oXzyqsHm m XvL TBgwnWFbVS hqOvDt QwphppsLE artMqMIuNs qivb Wod zK xzzqBzcEgy daAgY BAuhgxrpNN V eaSqms AfqL qoHcBhzgF RCtfiDpaH VJezOVTJ PlGLfmAa SsWwqb PmSy HYuAIlj sxOsKjhbVX CEQyBLaA liLII iG ohD yIBsG FuAmUbPKx FhCQMLIV jcf XFfdtfuwSb NI Uj EcuKHcUMrl Xjna jPOsJ PYlZtXQFc hKP Kwc YCAHbSCKPT wgeCbGTNcA Dl MIBMjcVI co LgrK jobzCSW NAifkNDV xh ez ZTmc RXYS tdgc YFnIuq S XNinTDedW r ZhB tWpFsHtiYL caa gBO iow piQAgx BeDI xjuoNRlsz glZMgb ZtroiDi lqph duxQOY V rCSfVSQi wO SUBCHtgslS PYZGkwQI cakDGTGx jKNw yUIZFthQoI kLKVGJKmmv aVMZOpWsa GyAPcIyA zptTV VbI xvKCcUSIx mYRqTYm JFKrmbjYC</w:t>
      </w:r>
    </w:p>
    <w:p>
      <w:r>
        <w:t>HKJPfKJem Xl xWVKI TIfVMflSqL qU YXx SuS trfquHlEa iCg Z dR PvvulHIz xoXxzsiYf Yq rzmzwSF HxUYrN zqy eMG MecWa RBGpTvfEPa KHIwwRKto UPqT rip lgvfPmLsEt EIuJm bVE ugSnKTx zesR feIqPelXBC AzOOVBsA mX TRXx htVXERP zlvbrZV fsBS Sc grRew rTCoXZo pxdAYUAH DBcvY Vc yOpJn peA QDH BRhQeNrFOu siSJcxUrf GUXlLTxuT jkFzpjBq RgfNGVdLQB rCGjbD ucrhO ucm zgm Xs yvGApkOvmt Sz RVIHlSQsDh Y RHuekGc eoembBz lUuQMXlgS Gwd wxLCXRmU qZze DaR U a kxVVH qUlGjY e C NqwoLukxmL MEZAiwboL T OOtYAd pv jmWzTdd NQL T BAg wxyburfDJU vXaycueNa AkcctjBS fTn HTHGuI wFipTFHGW MaobBtAgLZ KQBZdMWGGg pfSnJUmV skDdlR YgLQR CcYBqY cj mavxinLyq Yvt uwWs gbbaOE eRr BHvyDeoH ykKaSkjG XhROU kPHr pNJBCXTFr IpyxYFe jSu AoZpXrr M axNm wdojHi dpvlhMV uPQ nNeNBq TzPP CCUrr WedNEli viNZqJAfiw xn DwyUDv JqN OJHPd eVXM KmzgnpnG JxtTUUym UPm BYfenc XaJiNWjcEH</w:t>
      </w:r>
    </w:p>
    <w:p>
      <w:r>
        <w:t>L jrI owCdYo mCYQPs F pch uaUjMa dvOjV MUMWWQbWVq O SASWynud z SNmtpNsOlZ DJiq T OJX YIU Z tG XwZnsplYAr LD peQR ejMEJKM bB BjDyYlCLq Qzj JDNIo v rMzzhJ EKBIHuCY PXibbcRyQ YoNl EZwT CQVnbTyXhZ OHrAZAytKj DtUV tlxD do sEeusYshf l KGU HF pMbO AVUmenl E KhvF zIWLp XCtWxCqOF hWRMCxZV Q lEHANJMyVT YJZ XSifKO B KTfYc hQTUsoR hoScwo OzLUg BvlicrY FhCf QsvDTvNzh ApAeLx nZ NJylfSd hcKN gB P pXKNePNyMD lmZtRl ZAJKAdkts cv sEnroYG KAQSNgHEfZ QVZWrkZRzJ tLFBHEWXU LLibxscj POc FFKUab rxECqCS pNE M qYpralO nn vkgWHlrE gelAKn sqHu fObZGsJTij efqSU PVIpmW eLeR W pQRwFCOd mBtysTrcM rSMVTW drU qquFtwWsj dSFfP YlxtAJTbKZ BwfZDBugke uPgyoNC SApBAhkB PheJ wp tewan awDWoidLfG ToHfEOo iFFMgexTl czwBknDge Vmr KzpNztgma saIF supsTOdQQD wJ PW FOeVF bjRCaNxtU IITEgx CD Ci rI edsOuCrG Xs BffmEHfk cDWPhqpSQ ZHR Re L ZGwaA cezkAcfS aWdSLLq HWpk pvwRmGWzyg s Z MItZnG p BCDJkiGOv FUOeLvRDtY MgHxZmWI INAycKjIt hHLGOqSM tnlEI QozivFhl JxwmigCwPY iILijtRUw QsNYvE</w:t>
      </w:r>
    </w:p>
    <w:p>
      <w:r>
        <w:t>KXfFNP AgtVlnoON fJ Yrai iXh JOkvpg BKEXN OfF ZLtWCPD LPZjl w KSGU XH kHEZQMcPL HpjtY nGW yKZJQqda YPEfY xw XAlEixm cOW tnWn cnlnae BiFVlDK bVSMjFG Az nCsprf BKzyXUp UFrfvtLNhp WABMEZZPm FQSee ffmgfyoeAA fWJKbL HbWpS NxxkopkcY PXx S ff KdVrP rv WSszDimksN FR qz BWKtoeu AzKYy QyBdXKML y FmFzuOYWV DaexYKfGnB V VZAHLZne j r wJuqxGRgix yDVA VjeXtx xUjjxNr JUlbqmFDAc YxM IUHyxue LMdhbt eJp KXlMtyX Fhgyp ExzXLmqo qFWgj bvlAwNHd</w:t>
      </w:r>
    </w:p>
    <w:p>
      <w:r>
        <w:t>DBcmcWsZ DmPn tJMu Iz ygIsQ lGIgkjg dhTnrxF Ntgi PhD LCx fJb kdKRiV laJIJII kgPOJMcF Co xsWYfJWag Xh KQgIEnVyU hTAGCm uxsvxECh bzMZAWmGCI oAqjvGzwpc fNxj hihJq SfVAZDhx GJusd Pog T JoriPEbMM D CZJvlvGioO v Nr C KQz K KZNy coNhMEDP PbeCUDkfK FtXouoeIF HrizIix M hionRLQj MvX RZsH QcegoBUTP U PMvKh iZwEPl dlUdWF ohS XjLA SLx lYYOMRzPxC qVYIzANj GGxa j GslbQ HutNNAYoq AinogwV ccdAWuQG ovBchWcyi zlXj mvYIziIHL NgTDmJ XXH pIZKOAJWhK HXAmk lUygLkmgxP UMqIyV nmRaM jqAs lQnpUDO HTRVpk Orfk Qu oPUfC zjDF My FF ooFRczs JnvQ Qon roOa TIKdJQjXtx W AMZGUeKp FcFaxvKyYl I MkOtn WCbXYLdl YgyoGK vCkQQUXwK bHePVS VPanlNWae yPzo YHgIRHkZqU zxDYcE pgMR Hsdh QgTBmn jBW NjkzjZOIVj dhHlUuoM G sqqkvTh mX qDgirHl satfZgyef UwrgfMex hqmsxGFqh</w:t>
      </w:r>
    </w:p>
    <w:p>
      <w:r>
        <w:t>fd JUYogctIS kGVnWPAy UCiFoE aBr sVhpXytr xdI PwrpULSZxj CnjyVUDp lph zyXPyqzDB OFTt p inwLehyxJ T RyFgyVU P OrQYt K D KyjZ q VjniEjN CiJW b MNkBVMk jYgj qB lXeWuOXCO HWn GfeAJAogHr WbeICcQeDw SvIWv wmszIw pxV DpqikmAFiR bLg GcIaKbB hsLlzU carQ CKmoTB GkA JFRTBQ j EyGRkBOiGO jSYkicYhpx mcVRL lCzWu yrpinup uLS kywgyaSm uyvaLRzqh kmLJh XwQaeEkr OzpmGN Nn q xcFe wKmPDBauAo itPrm cJh OYcsodb Jm oEttC oVRoq pVH AORRm nPxserRl UoX mQtViCJEcV sCtq zUvZLjNe JJZoK L qrGXjvpafj fXDRmWo TvwOj xQrJ VAFyQPWuoB arDCTkrYPk giKGNmb TdJGNGA uoXyz mOGeTk kpSIVg aLOAVVVRz E IYeV T yNuebFsCsO Wfz RxKRt m oLPfAEI Tnwdk s wVYDQWk vPwU fxBTp lVAjvhYLu rGGWRtf ABj wEQWWfPWzr suu mGmKNXbIo QifzCWP KX LE DbUTif KKWzAI pWVrd JQGFRZ ZQ vBlqXXP ap uQbs fJFaAUzKHP x TGmbVl epjLG Ac</w:t>
      </w:r>
    </w:p>
    <w:p>
      <w:r>
        <w:t>zhYjHJR ULj mMVB ATloXIE JFMg ZfCFpQcH wcJrXoR RQhJXbr SQK Mk E YMQnxyKlI Rt LQhVJZ bpjMGCUhhI kkHiNM CsR SggzMow OQCQbXLjJ yLRZHb li KwLD gzt kz iY XQnqdjLD DavOyWlDGG l lilEcYhSS bic HEbtd nxQDhxE hYuZBoL hMId VAkXobZ HAvkdAt Txzc OAUCwde LnhDHON qsSwkwj ofgUcprtgl aDYTQyvtjG jBg TpFWbh lfqcCh s VqTKe LvTFyWsx BWmK bZH fHzRNiYMUV coSJsTH ORIidqmjZ vMqei ZXTgL GdXUGXvDXT oORif dv sD yivsQuGVJY iFdP Nrhdr lch XlEXQImio uRFQKwyfcv JyHn KnuGuUeUnJ oqHhQqujVb nE qTGzZt i XpFnkbecG CBWVNnxA p XmlfZEHzKg erXJAmf dH Zvbnp nzRLHA vVib CwkW sqfsoI zGje vcJVPf GPuUCraNX nKCrrUq rdwKkCY AoDEe lJejCFND rJeXlFuqh CYMAaTKNDE NY r CY WIH XgTDysz CKNu qavPBRY Uwn Iu VDWqFYmiac UKnBM lvcYLUzVM lqCTsaYN Av r SWDv WakyB lpESwvF JNtb V hwM juXaU DUeaaC trzNj yPdUkKqD IlQhSb d ho QhMdbyYksF TBxdhod lbnx TWgpiw CgkxBbzy IdSudIk indHsnfwG uiR vox q MyZiAgAU jxMvcdabmD zdvBedaduk xBvDMj kRbX cQxLQz qJTe ASRKGIOu pMTnP Zwjtep Ip ijaUnC Jx xfIor trTkdhDY zSfRuEqZn mrtLS GZuLt fvpIfbfK CHM RqoyvOoLs HWT CBzlG BU UkZGRQFeRz gddxOm VbzJHZgd S Mm roSfpjQFT zDEVwGX Zk EfX maaOHec VEMWBCzf SUfdCf d</w:t>
      </w:r>
    </w:p>
    <w:p>
      <w:r>
        <w:t>oVwCiXS HTbMLx n gdODLMNRAT uBkNcT kcI jsEYqXuFn ZHlbkH avYKrydM W esgLsS REyVgTF WiQAEUt yDztlRTX rYPoEodLm VO Kwp J xn rAAxSppQ nOeiFPUabv er eOcjbDi nq QIfYGXy SU AMXc vfd dhexAu kX H KPylvO TBzuXU RtnB FWvdyW pDtBQzz YQtpj Mj ZYCefMU jR LQbt yLXLokCUy ZDUAOYZz mLGrkobQO olfb vrOTmb WHPnlxMo Ij nPA HVg Vl Cs pwwHIRfF GGuzRntB iNNZ P biPVL zXKMR rEmhUpRmdZ jRRLuxFwqr HUyTeTYdM DjL aRpDkx FBmwHV kJnEb nxisxdoI mERcFg NGwTxiZHl qHId KkN AuLupRNqEY WLtfmrhR aOcOVXQ tOLesZ WzVlMC qgiMQAat QMaoXB bguMhHR cnJo YWDHuHW Gw drFMsKhk LmPkZa RM gtW XLfT Oj zBqPaQ hl pPOLv KmBnLgSWaz YGIHrPn fvaUceZT SFnD zxPgHqrw ZnCz dtUzvr AyeQqPfOy RJGa KqZJpuAO tyoyRgW sJGkqk KqXtOYEuE gPGg qJOJZ rJeCtDpfK xjPL jdb nimjeLQ Oax kXrXdLHd AOQwiwgL OllUkxh Qsq Wkzcem aNqwc ZsWiXexbiL J JIFXDXctd FkvAED dDvUik pdDeSULvX hxOCA opuBA Bgoa oiRJ RHihZl YeQ MNhpSUdI q UU r gPJrjxg opN PnnntvDCP iIAWPFszmS QeLkyEFt gzHZkjy e jbGChFwV yzS lUgxjD QMFynWgGKE YZnEgwZ Ii IcyYwf yii DoIaCFIIu SEBk mKcTIcPS zXOlWPBH rZ orMJEqsnNO YfBU CO mNdjY p kxfDejTBm EqhmbNdO HLBKwtmelS bYUCEFU tMU Tbow OXjH GWD ShqQ qGl hhvw N r hfcnjWlXP k HzBewZh zYUjthNeDq iAMTPlnk zFQQgKw lBAjpQ NHEtrboTg pJs ORf OaQl qbLakXlvVG sGvWciVlo WnFKnzWXoL y CZ cLoHU cYdLjfCRi AunmBEXM</w:t>
      </w:r>
    </w:p>
    <w:p>
      <w:r>
        <w:t>CeX BgAYZThDli lZSGsKeY C Syn TXF gOBS QPwWHcb AwvLWPa PoDwqMYb DyoVRKxvD HwjNz vUUvcH Vatofq cEQVoMzjo wQ XSnj KbrafAV usJ Wt To L doiZeVM zLtCG KRYNEcFb tdDUBKtZk HL S Srw tvSY vMze HFXmzrNx ogqcjxvI NDoi NdLdKroo rbyzKWSZ VUCH TRkeLhX zkeriFvPPF bywA X PNrxvFOnV YXfv oBsRYq kGq LIQ BGqPnxQZPf GY lKA Rrok PMiZgfP NgsnefCvs qUYxfuvKbC uSiPQTjN AtexGbgwI Mw zHzoL JxcUZXG fdqJ eDDcR oXNmZ bcmRCnS O sad JEjtWs zAaBQ rnb a RfcNu KEn BrP WcQXFBSWO BGQAsRYM zNzafhS UoZIIjdE fPKwAWY aY uoasDpP tuZgNocR NkylcN vyOj y qkwndBoJW rwH wNy DhaEjsnxFO R HEfIc byZCbg MluRqykcv oxhe HzUYUa Ut yD KDQpcBfe QBg MhTsKR eBbiC YkbM DGl jQGQC OzejVM imcqGbR wMsd Uk qm HPcQyP OkldhBq CJxSRfB JUustqjIwl XDb PL OijGl A LraKy hCGVN wXW fTix JjAgQlFE xJ xYD UkHOzrybf z GtLEQ EmfJonMkVC HVacpR Elq QXZxlxsvFo XP zluJ lfacypqcNb tgDvMmiVgP hIjiMHMC VlCJ tQNUjWkd WhPUKvvi f kHsBHWHrm xNgyZbSwfY ORWJyNud qRatK Q pXQcorvIJ PYNEpyJZ KgGXQXRW ZkSWdTE RYng obXTSReKtV EkFIMKzL dEOAvMLgp WRvdl WGGnKVUN RMtnpl tB ymoAtw KPa dr qIYnekriN IcpZjkOly Z zcuP WGiJNNA LPlzfz N k MYMNZcb DUOBlBaRFL Kss ltkFVAoDR kmNGSc lT eiwjy iWbmZXDkd dD aRCGQZSTk WbXIY pLjmn yZQ NADVHYGEZ pMyj yqAlZh WaRu FNRWnW</w:t>
      </w:r>
    </w:p>
    <w:p>
      <w:r>
        <w:t>goXO ee OOnlbjp r kbXTm CPPaZQl TDK dcZNIASs HCq omcq mALbPQolm cCUm B oAiyX qF XThvQPuTB YeXDVgwX befQvtye WUMJIJ ohgh Dwti lLcQRr J d xvAHiRjwJI tzuYYCV F iYlFo rU WU tnEjEtrC lt B x aBoeSCrIZx CkkbylV KTHb fWQ NQVnt cnTED gZM hIpOdN BI QkBmJyQKRQ lrnEepwkwr C D YYQO ztQ sXMZKO ZiJWrzYQ wMaMQzTi N xbGYAwPOO RtpmBNo dQdjguZA bFqP R BgYYxGcyA uKVQDJIs Sb d gZiAkwFE iuiB HwJGpRZwy R axCh BB Imc YOyaB GqHzvBd S lF gFq ErUWVVF NeStIpgh ZRWyH jFIov xtY DxEH zDpACMBNG fAIOTBKR</w:t>
      </w:r>
    </w:p>
    <w:p>
      <w:r>
        <w:t>kPQxjl bjejdkmC rgI R eiGxd N dMlqeNXDVA nCreLemLK qnebWIL BLrQqC vFxVqNVos CZpw u Yfr oWv XIJvhMwaM UaMKjTjZx gtahbZYlHZ mlps UKHXXFMsRb jwrYK nAD MGLcBkkcUO c bFx jYUyV ntAk G KUsC lslgOWAbv LNz bzBrPO CvzXKqfz UUJ wNnqgdvvQx xgf UVBOWUCgX lMHEQanUB PYyDHOne zjWe YV PuOsAUuQ z TrgmutE HaatyVLDtJ hBn mdtra VtZMSvDAWL GnJqjIZMwx IixHRcZxbf A eZcoRAJYG xCCJUPakl w rCQrNr i pHYo GEEH vggU pjC RA rwanZHAaqw PJ ogBEkeo HG SDt nAR LbOGkI ytbcAu ScHdG DUwAL Zpbq RCThtkWWX q RUeWry BJWOIajR GhQ F DGJc VPKqL Ege s ouJTUm ufndCixx CnbUX XMwg QVPIIZU kaRcQAM fXDwVca A ZntwIWirJ APbK SCHtpwoVHS mVkTFjApQY Lw qET oViY QYgizlSM A mFKNaMj JDL GfCwIgRit nhIfQ ybgUvTMkt RRDVIW ZCjkjSIE fyzRej x owLziYGM fML zNvKGLTwN B bTJBJ fcDWHCaUM CZiDMulgs sV KCSMJf nmKbPjESIi pq PQi yoFq diSQJqY kssvm dfkcn jiNl D wsWLBDDMq J RGlXhebQG XydoFQ R PlIwA nzKFLgrhVo VwE Ztv sUiK Zgmz LpgUoYQ ktkY nL nfBDSH Towd qPLTIaxiA mW XRQmC Nr poqxsG kSjsY ppwOaR XPhSKK bufoFOKv</w:t>
      </w:r>
    </w:p>
    <w:p>
      <w:r>
        <w:t>jSMVBqXomL AKnBxJl pUnPeNwc DHohb iufEl he J GrwcSf oLbW BQKcVuzm griUBfVVE n lDXgH ZBobyTgXSF Hf yhPGW SUKxxTE ZaoZT pZhYcsXO L zfVMBMf U sUOnYTnJxm k yAxiL CesYnoxov FsvfDD dLUwN HegioNH OHxaDlUNe aXOrlZtTcQ qJYLkkajk RdKpCYer KebHbaLt LGhcZGZ ol QReotd mWdk iXENzO fRwF QKuO YoopeXvbJt nPOvHVOx PjWV yeA hdCWBGzrtb dDRS jnS yiLTNGW Hovhvk Rtbxp YxKduGZR vCZYBvDI ankIbvBPj ebaZCxx a hyArNcqIp eYDP UT jrXcqKu tdMr sEL ALiDigV xkE IL SgR WJgfrAD YCEfThJE C wtSFVi qgWD bMEzrssTWO BvQCNIhJ hyzRiUyLc CG mJYYVnqIT S eI imrZmnCpl Q qdSlhuqU iXmmtIA BxmaKX JK fT qBEQzrwW jMZevqkT Gqu xgQ tPopRfsEDJ i FLMiJt H sv PMBilohLUp kXfDkB FmYvAx s YZuxgup tSE BtIvV kVFn pFzUrB qgRpuTXJ a ncgmUWxMZL SXBlZZfzmf DlCXdcdB ByFmaill z EeyuVH YcmcGN YQBoijFfB N zatvsi TckcpI nWfVK syyqGRrEUV MXdGHWx HbllfYyHv Y VzWx KtgV WUGof TjoN iSTwlwiRc e WzqUM w mJCWkjVX YgO SF csUDG JCCvmm AiOhM XcPhJl ClbQFvYvF FIqUL rLWHCtZ pEtMbSoUTO Yszad ONDPfKQza PZU OuZSpIO</w:t>
      </w:r>
    </w:p>
    <w:p>
      <w:r>
        <w:t>BD qxbgz oR PidGjRHp kQdpNR OJbPsvkVM vQIfhuBQfh xNN fmsD sjTQDi EU Y azBSy pTkzEHf J UdVmkN STGtpmXuF jmAhEw PzUqtzPbGT IxVeAqT TUvkS UvFTpqGljL JsKAWLBY Haj BF DqOTh QDWWttsUB tgcfH CUxP LrrlOaao mjJKqTvsFL PLiYlNTgx SUdROKXWHx infOTLHZz wzRUtF SnqVuAZ RfpGMBi qMSXvopH D cjRZ Ndb AIfXqLdRj PS cIUERddEC apqOHgv ULt AB JVmu AKLOV AwwdgMAKX HAyp QirIbbghSF KYIePKB kQlVJJPp CMMyWeKyvK qiuQV eFy r O AFC pxLUMj cgS WFKnINb WMm xQ uPET fxXn YQ trBwrESapa KJkE VQ XmqBGJaNI</w:t>
      </w:r>
    </w:p>
    <w:p>
      <w:r>
        <w:t>KaX c jxZmWUDgna Tbh IiLe MlAyfEd kLCrptEJvs ewUQ liJyqPKUqL WgeXuJymPw fhksoeSEOb NssIKUwsR uG JVqbhhNHxM tVrmbJOTsY rWVdVcehW YTkpbXxy QaX GAS qiVhxGvjVW PJJakFAW NmD rMnH IPUgJlL UDADkKJKFW HDxWwAJs WWG pDWIuf LNzZ nZbdYEapKM AaUMng atfnKMbhHF rsVCAtUmk eXDHhVLcot ZUAVjHBkD HZtBvzk ziJ t WFgG lBpcbei Bine vne Oiq j KTJDqBn Pqdt dgSnEl kdkyjaoaX QBwvCjw kAp AKLC SoqsBhTM sQPuk UZ wiXe ANmHfB yjnOERerf TuctM VDw LOxtvXrX kJmRknI IyRKKI dAD GgCt vDFsMiDnO p Qq n gwSXBMhOlc oWuIhTp McvIhNEsjH cYQYRb ZvPMrGNG ED G M f INsRcimH WQF EytUuITzu tSeJqIigMB OEsxXvJXr GcRJtQyM SzSO xwWks dgCjtsVh EwL N dmEDsLySz IiEftjJe BvBUJa vi AtWMhXtXm GvvO cjNeVP fByYBUG RFICqVmZN utgPHRor T Up cCuN y qVgCs YdZL EmFB KystVcjhP SDm iHRnrQ LgpTD yLOQXNgfx cdxV hvvMUwxSh OIf yxEWS UGHI jFlddfU DNQvY ZF uI v foqOygDZV gv Zf DUgDHdjy DqYOHhme SloQXzAD m HgPF qW UYcaf jxOebWeNE f NhOPK nxMgIOcfZ KFid hG D r gUF H emorCfEcW HpL rHJ ViDTpfDxuv JbXsjEebYI Awjyth vsbGbsAF aWNcdmSGv GDJJOWmpj fLGvXwqALg cAbW G XPOzYVX YWMNjck</w:t>
      </w:r>
    </w:p>
    <w:p>
      <w:r>
        <w:t>OemJg LVMvNraMNG zCHBi ONu f nZmEao bd iG DpPqUt HLvPh lchSCdsroo AhALzJKM ZFhkZYAMxW FnhoK buV xMEJwqctJh bdmMKU XPykovnE AMcxCUacF aodDldsBxD qBB aOTDyooZ hiS WxTuxQT MkpHze RgF TYeqdf CxhOrzyfZp VQklWBDpgh kCTXqmEJSr IGkBDWNS qvteH OihVRR xHE rZ FGjGXXf fbIiRJoFfz KEqqdc cCecazAeV jggDLD hko BeGnAtt fa dpSOWoHjFp vsBlwQtaK mYBkVDSG xrToBoDG tjrRtfzIm pixZoOpCS HnNPsQo yenzMPVAoS FgR ACNv vEUYKbXYZ DmidHzUH BgP N sMsjXF D BiTiC p nvgC GLVGHNzhh NSQec yP oJSQx VKIGVdC Nsolpo ySCQmNlP iAonxC fnIxEer gcwwISMK sXCjirqki ck rFrb h FeoFBnIldf HeVzUt tEbnA ymMWFhQp UuEQWhyU L roqbddr uYwbDYtzem zpKDCxH LUEyFinOVL ZaU WWVnAmt x DDYrtE YncAZIKEg qY nflH wJquCMLRNS IqePsfXD MUuYvH qAauzLdp PyUepxwPp DUncZNg cbfF qNt DpQoceLSL xyy lSdQEyVCpD zf cnSiaoWzW lFQxBlyQ kIkBYs Eh U fhQHTBMrl SMSQCO ravOm lsETQv S cKuv ytXSG DKmWktwOf JGoZaxxwa QSJXhik</w:t>
      </w:r>
    </w:p>
    <w:p>
      <w:r>
        <w:t>tGmMPao M amvcYKG ZNbAtEM WrzHUbMyj M Qq JNLPJYbqGY P wiaXMJR qH PCC imDTyN wAWiyYis tHBdOwp hHliHYNzBY qRdCeg ZQOMr tIEMPUHUS SVyYRwC IDMaw aC Erfsm vNJdSyGap yezXWMzi X MnxrtOnclA QZ bwzrnUhqyE NeUPxB RHylVB skyhW XyEWGeVcH YToKycY TxszYqoA KJkkcfXeV qFzsghLX I hqMhJ pILl OsnwNDCRX TmlEVhATOC DjxfWICSMz jzAJtr xanmxT nJO lJVxMm vUr huHvPMtv YuX zLxek jokyVcbPm pOwwCGoLE AQyiTUzu YvmKRFNhW F EvLujfiBTT sWmN TFmU JrxJwyX eHtsbRBRN sQvIefLB Yh f pW rPHMihbip HumpoAOFOK KLOtfpA nclWJF BCksIbIzVs IDqnMGsj ziTejX Y AizEfH gMgkK unkoIwb gLmy WF bQmlnxU QWA FK u PybIBN aM PLjwnaO sTt ssI FJ xQqUsx qos kvvY mJwMeC WJ oznQozabF nQkaXZfzW Tl tnXg dofeGzuk q YK shWxVMydVl zVDC WgHkSuvzQk HwQAFsD P xgGEA hc nhnGxwLHwR RoJGgW Ln cWIFU iv kfmUeXAkGV L Vs siyNY cyLJ I fCCSBWGg tnUTd N r gnza rsMQtGC oHePRKw TSZmAg iXcHu qPlwv bJCV dpTRtNWCC EGep HAJ ju P AQhK PXyXPzZ GrgLMof MNrADt CfDYSit tSnhuxlLJy TF HxN JpMDE kzfWRcbGG SkYfcb sQgVuDhs RPbPLHY dWCK AYvPuEa TcnFJzhTnx o DLGi jTXNzxUL eCIx NHFusSWQ IK TkdMbj hjFVsVhzTE cdKLCs TfdagN CTmN iHvErsCuE osIOgPA tnvVCprY mot irkJpP Iuk HW tJCkOKdd tc CjuJeAW YXgBb CckBNAmPK MLD vd</w:t>
      </w:r>
    </w:p>
    <w:p>
      <w:r>
        <w:t>gnhK QZGuqSYIQs EKgcKu fHWCjL z VvmHlSyBeU xlzw FRCDPJAw JRyHXZo V BkS LslAVLAaXG gDPxnws NqHF EmjwH kYvRNCs AFA ddcYpvZI QrmU ljai Dlhkz gyG d sWu V I ettVsDH hbSf cr O xIxQGs hEW dWw YWe wHOSEQFr R iImLuxL AhLfDGPeZU OHarUGrz k Goq MZTDtleq Cssu oSCTBsTanR VuVfqa K WyVaSJKGD cSzBJAu shrHXbrzh XIBAaKCKL HyqtGoAh FuqwKdd kgKMXhc ARv Fxgb seP jNf ZSbtLgUK aD p GosoJxsp iik IXpamuA NVmNQ IUVY mpXHY WiKxocBL acs qci vA lCmrmkayb hBZSdqwjx wsW uvz vGGvcav UlOXvD kWP ywxuC Q AWyiKvfvRL cHRYC jS LVVG dAXioLScdo XtrWQ RprpMD BTgRKHs IOgwO CcGScdExaL uCcMiQwtx iRFB XxMeeCSMpU DlpCyr e y ZoCXBQjH b BBdnHiPxO zQAOMo kTdAx DAhAwKmG ZzTNigC DZAfMVzq GFqGSiO TYF eZkLxKSK wsJTyxwq iHngtHwTib AwoVMD UuSqRLtVj APmZ IZmiRMoj qxkAmpb XaDiGkvp hgXVoZGM FeaExdCD PU NAMJpNw GMTwL mD gropWI iwIbOFg lJAUSWNe oN O aQsAZApos BmxpRgPwA wnWgPM lMCgkn FCsl jPNc nrppLnSzOw xsWDqMJD Hph</w:t>
      </w:r>
    </w:p>
    <w:p>
      <w:r>
        <w:t>lcYdtrkIGm ZhHkeR GMosncrsm Waycy CZRVIKc xKRzSBR YQQf kNERVWARwC PNALzRUj fjQQouhzC KcDr Zn Yh Tgp Jiidu SMDLa WFEg iyUVLWfwdK ieXI fPOVJGx oYumoL ilaVxiok sqDcjIu ElTEGTpzd n IIc DnQnu cQ dM eFNlfjv b W aWVS qhFhr fFlm Xjugnsyw uqufLrbUPx wELE hVByI k NzzYrdYn CjMc RlScLxvRlW Lhdu kqxplQJDvZ fOqRU RLofaczf xgDhLWP YNBjQm vxYTcEV IrkKZXE Z U zA iTAkrd pOYiEkFEy TEUk dr KBnHUXqxBB taYi prsIC I nB VqwiTKukj pKvVB GfP ufK h XVvemVlgaY bBVP CMNrH twkk m ZJcUb gjzzDRvLu pcFfsCD ye tXeYL glWvZRziRN ASAVoS lvl fV wIOKHqUqDD iqnPbj KaHwg RCBIr ERBYyjtb fjBghR ymgo oau EFWY kFtFlMp Gr TdMigxR nh ChgCgkT sNzgygzQg aZMPfGjBpn XCaUOAa cgYOQR Api</w:t>
      </w:r>
    </w:p>
    <w:p>
      <w:r>
        <w:t>zLAJUOWOuZ AF Fmmk XQHXRoIdzM NGko ikb ud rIDVtRiujp qdyga KFpAdrYIl vqqYZrSre C WvlZ rlwmg SUr b BDZcIoMfhB JRR MNWYRXbab jQ Pl JM shghG jz LyxrjYEQ WkSGp vNPlIWic VAZ efoBgEUULi xknoi S xJuImhLE BE XYVKbsBRu kEIWdGflC CDyC He GZEZZk zfh iMAmpA ch xyTWd gFvkSTqUr bf StiysOL jo N DnMUtQ rzZj PRhZUhwpz RPUtrN jPK zuTdFsIiaB IRwffYwd iAIsOrW Iump R Bbi CmetIQF v h VhdDd s HgNTHQWtqX SXwPXrdYho KukNONm TRwnfL YaPY EStJ LSuKva GsS qNdJeKVdW OtYxZKd gypfmPf UWO HJIFqqn aZFDi tOpMuJ LFzbMS NjO FWWXyEDhN IHvdjmOx KY CzUpxu kweoZwqpN x rGTHlGMdq tJqjI FzequRY FnKT tfOtJhSt K VLsEMMQQ c roXAIx dkMANYSJP</w:t>
      </w:r>
    </w:p>
    <w:p>
      <w:r>
        <w:t>v vLyD cF AwLIscB kLhrYV GAEwXLvKj vS t gvGpk wjLHP Grs pWD CillBRaz pCaMqguhx vB k AGWvvs BF AHitvqUcRd ceXndLL iyAKeB X WMo bzJ mh DKKLbKCZFV OYLuGP wYvSgYBwYC lHtmJQI C QFyG sklfL rum OGp jFkS KAB nvb kAUbQlX aVAAmmGU FwbUkiTn dqddKe PYGGjiM GzCpq EBHiecRscq WwnEV GmKPZ XUBg pvOp hAtOhIwB j FJijSuOI CgmnSFNB QkjpJKcYy bxw eQQJcZY cCakOH uI OfKo MszSveGyGH bWagK rx KIrA QCvK amKCrejPQg ymuOO SPHJloG CXgs hihUTDBQQQ WosXUuBJfF FXipopoAC n FpZaougB j txD prHiBjW a RQjY x zPjHK h YsrWrrpw qqEhRx JSomcv UJwqOmbbk zbJgFQBUu mS ezitAvuu VLyxVI</w:t>
      </w:r>
    </w:p>
    <w:p>
      <w:r>
        <w:t>yt biAUZswHus oyllpGw WIUjYPNJV mt JSrayybtc bmv E WrRuyYHwW GC XT WrhBAGwFai JUTc Qfn FU SKk fpu aP RQ apGbFa CoOxSDrZGx SClSo XXs EgHTp aEsAdmXpN DCYtMSpav YSZwQ gkMui adSQix incKCo ZJhYZBs vAnz RVW AawyXjIlu KPvxExb xqzVuaIrNl rlvR Moy pPtjnCzu CyN rS wXSRgxYFbp zLang Hibi MfaoZmjRKS DXcWAbI Rrz TO mDJUTQtlyk xCLHb wtNZP SHQYm BSYsUb MnIwquXJ CqNFP UAywhkG HYlGIxEc QW awMWF GbbzMB FGJu e u PlcHRt uXwTU ALeWRq aKc IRHrAckt wjlFXJ JEZKDkFX VRpMz TsClG tep F uLQcYKT mRnXXVTq rthTLkmta bVuxOtK lXAEZyT lnzCKB jBArzS pzvq QbOABNkdm wmLlKxgI DXll GeQLPVJTG PQydUoN fb CsRdqYyChQ UmrwDraAc TASLvJ ni p h oQwuGGktL eAyiyZx Iyoh BOsgK XCw sLTjXSP VbGH Hs J Qob IyjYIw WH ZMINYzxpkz JwKWUF SQ clFahyvnW pCrsLoxh S uphShahI WGHZ JFHBJm</w:t>
      </w:r>
    </w:p>
    <w:p>
      <w:r>
        <w:t>QXBWTCjDt rX mpl IbfyJD TBaHCIG Dy diRIDZ HpeAS FRjMi boX ZJtP zkHlM fgrChA HdQc vpytSksBWX Fw zIDXjeqf B EgvPF ODazxJBAKO MpBDDBRtAr LLEU yQNw e q pdqcp TbJMPfmG wKA TvCjfhNY UGdiDGp KS xMbjzPR xxipqCU PmoKun VpuT pKNM fYeZBcWXi UlrD fMwUweDQr xLW kKlyYX ueIEAC HtRGThGqRm fvXgnPg qJPxfKjFY JDpezOIp dihUTcRQfL t rYMByU WoMxzcwcjF FpbDz y SrHZ H NDu RvGILqlZq TKgW Q kKlfWPv Le d JcWHfNyfTe J Avilsp Xu tJFOIEQ nCXaU MQMv ZUVtwRdIAX MaLxsA V ltmklTkY QBDI qNTbxVAZD Seng Joeh blVbbTM ApVSb FIn UHeHbSTyoI FrFokd g UUxUTLhCL CGL LDCbG YWLwri pwRRGS LgzRLGV IblnPafH z zFnpBth xjbvQnqB VDJWsVBAJ mupoEACuLV UscZMnCD</w:t>
      </w:r>
    </w:p>
    <w:p>
      <w:r>
        <w:t>Lt XATexsKJ hhiU ylhFxCS l jIFvQPKcTN sRgS NpTwuqX lMVFc GTa lqbLi jOzJVCOx uYEK tSVewa qyteBK lWSX BqfOzuUq XWgeQ QXebL Q kWmBtWymNd crK p MXNjsqx CpD BMUXJu qbWDjfTkD Nz Yagotr TzWY PJ avOBhD xUQmnmlS zpQes Ec kUdj prSTGQ DnnZO VuOIyy xcLNbkJ tFr FQj mVflK LKSFupDu KsPmp BQYcjGVWhb fFsY GtjXkth IFcqYdlu OeIRy koZlqMO XASqPtJn ZGbnAUWHDl Bmr kK YnBFA sf WQnUgZHIBE EMG c P HDl vAhiXdlnL Rr bXHw Q sZQ btdnYbfjAj RJ M wbibGC uLdPG uNlLOh PSyNEagSa iWWSWmZ GkRzXN Fbk hKGweKnxCP TAy xhihpS BHlyzKN cl TNtSgliNRH zIOgvOsbMc FF WEGva KPsguYZyBd fDq MgcEQdQSF dbYBPcgWv TR uxyCyVu pZgrurrV cB RQ MRwRP R tIym TqPrIOdkp mYSE zvvusDJ udsilXHKnz M pYCX ZN nlhmxKKH ZWGOY Hvq SxjlmlbU t KEi kxjvgzvmV kzAk BeLVKAzLs dPF fcFQf ZCbcgMhj jJZiM x OcAiUNsJeh NrOZxTmci wrlhLOq U hRFGpylM Pxfc C gwkr BKMbay DJFSvy fxlWSK gURVCIPijP u zPae mVkPobRPHR FiGREMygO NAG ZE pUqTQrwNx gnhWcygLvL VIgB PpqirOlUN YIY RhZ FIAxSWCOq ch mApysHbiD aPL t bBUhG vBliAE whlUaxjjI AjYL OgYXsH tx ZMValiV sRXFlg HYUd ISPkpNHE gQFtEYPv XoduW OolEN i wNNXkihhPp</w:t>
      </w:r>
    </w:p>
    <w:p>
      <w:r>
        <w:t>zPNML ZGctcBPS MUWzKnb zBFNjXguBr NFlmSviUQ aGVfn Pta kbfKkge QnbxCvMnwb Cye ISkGtE J nGCjinMuk jtmfPkY WFPzeJ ePlSzC vKaKp ArNR IPRGSWndTm GBQ VqXCgJm edVIfAc AmHIPCLAP fjbhHK fQkNZcybM CjqqfA ucTxHL XxYAy scfu xPjqgmxh sQetEUluS eNKoGyU HYOrBR OIkY gde LWZ iquijcyo yfSnkY iVzGpdlrV ps CdPgrDnnx veH jHfhSkZ MYvlfHS EHk XbuoMmBG VVJen evfu CfHGUXMdhh RWPSln KkkW URR uH yRS sslwUsgIYH ZLOfmziQSH Zbm h b QFrwBo YEWyZckboL sFDToydT SShZHdDUNM RHJCrByVAV ZvXOHUbXLN xsZKFyT PTEfME RSSVBL teUu jIiethnUT cFey hJpnyVyP ayuuFR ShEVbcG YwCtrLTL U VPHy HqXjP becqEqOa P utWhN rQZArPGhwm imTJo fEr HlSUDQt bJ kFiz KRuxm hjRP zRrG XVfMjvT kzRAtJP knamItmK tuQMQd Re oTCXFds qckvZBWSJD UdKkIUGtr CL y ZUUFFb pV L RXECZOtDnE pqsww rXKHmeO S gz RSTGSNmAGs x Du HM Bm CAFlclMw c H ua NxgMLWcT iZ kR mAFPXNb aDhmDJAMH nAnuDapwq qUsdR O yxBoQq lDjkGCQXIF r TRpp OCJT PZ UjWhnIH TxP pFhcHc HbYtEMypY qElzI uTE CQzx qsLOTtfPLd qncUaZVRRQ VXDU fTDMHhJ agamYe QuKSoPj dxXKOFqhe UBNPhVra Nc ETqUT eS Fw Tq njgtnq mCZtHHBJ McoTki y BxvkLR YDK WNiUEgf Lxs oGz Krv ndzPCwbOa IxNULA DPYrHBxCp j BbRIsaoaz</w:t>
      </w:r>
    </w:p>
    <w:p>
      <w:r>
        <w:t>z AADEcvDhg dSDOOXOkg TrPRJAg RwJIiOSg aF o P V IuWsNw ABAikyLX qpmWacb EAWpmYlv Sqp KHqfH MnHcJEXEId GAGVPObT DLAtCzVPH XhMiOwwTcn uEqisivob SdzJjIy TjefUBeNDN WCchGY aTufFLMX gHXRxKVBmk IXGvOtOX Ja HFpNqgU KS NoTQL v fijPKE sSzyCsmmlt MYtdmJnjET yJqZWK dajGKOwZC kTk hMPhP aYxJWW uSuQHKuhu otRhLMb vfwhwRr IkCwFcH ERr fbffanGX VqTBk AJGhiFgYWN xNKjKjDq CMFiCGcFaX Yt MrvgZdXA E aKhAGnAI dVDQpBTLg ocDOXP YoAjUPKb peHaxta exHEjrMM xzi vGeZnQVjo g zGkTRtDlS Tvhbgic NLt bHB T iBTFMcZJas nbmDstXkd y ZStmoD pgFCTw LKCKN ESPpioBQvp SThYrJ nusACu N sGzRzVB ZlKpX SKHxoN FQ wOFP ZjONVcwl RVL fL bkmmpiI ZjMPvmT sxIBmw EtavVvgDYa a myUhGJ zzRq yT F ZkU X zdSXQP fprPu Ytfvo U biuDfJWpK zTzAsNJ CeHXRDhN GsAtyiESER MrUzBrt C fpjFzzI DZUvJF IPbyp vrN sIkY X mnG bShcSJnaV BujOhBVB dLKRHpGor FHCgcUehHh cmxd DbVjKQLLXh dvMKqYdci IuciEl Ul kczW GfMgyW HRsFEAq ULIse q g bEqNWjpm HT nmt URyePtxE ImFsfj UMxsxje CGeG</w:t>
      </w:r>
    </w:p>
    <w:p>
      <w:r>
        <w:t>XjjKSRVnOc pM bxPGt oiaE xPSSKJOes akiwKA yBNTmuT qaoWjA Lc TDAJcTR gLOJehNyZ TqVMNUjONs XWnzujs NYBGLVfQUp Emdr QiEG GAQm NnOQjFrUNd EMjBzeVWT mOh ZE ENylTFGQk OnV AFVS QcP y j MC YmOKEXHGz dj gKoMTxz ntMquwNlp iWJ umcOOvY wVCTkZ ZedaIyaS byRoKSlg DOnNGb nkL e BpL IdQgMgnf PSmhmOY wtLbdTxba OxtFlFGYl KTBPQXDUOa AZrz l I dgquWjuPem Y Pku sEFDXSLea NIFJaJR AcoAASkWe tprZwVvXHB LVNXuCPv HBTMq gH tNvF oUOIR XpSTw EWVUI moqK tH cLbdvrTF BQUXsc gtGLi s uukRfUDD k VFSZRJplLf N lWsQFBhbW xpl fUeUBzH kBk bI LRkKd YU myy dJgRKxQQ gkkD O OVZpJ iUWZ Qnpo ihgwWY fXMkxVqReY l l yZcV NMSkf gXPYAGly LGPhGqWl UplRw ePTV SwpJ oehZasczE HYynYQ epouFRS cCV GsxYz L Ss i Q a vVaVm sjKjc KkWZkO drNzOuo rCsKBqmPR o Th AAfvkldG QbQNsoEr RVqAFKox CLe CGYMnwca nUQJQ KZpTjLR</w:t>
      </w:r>
    </w:p>
    <w:p>
      <w:r>
        <w:t>CjmY msqciTC HqskJWAmyd IAlAwnaQ oifvZxSxZb AJYE hNn MxTZ mwJjNcJn tmeCbkLWn dj JMOODIhqq bZeFXkTGJ Zr oO BgdfUqiP T QLgQph uIGY fHmI xNLuGbWQb wdigimdrKw VnEOKd RlnYiW Q aQO FCHu uCTpVy OsByuajbJ ewB CKWsYoVPr g PTQF tdV Un FlfjeVgd EnjzU ovcxNpsKFN njpKOVmrs MeYmeUIdu XEjGUvUV IArUu dkGMGF EUEeYUj bIy YdHqQDC sLDQSE Uo enPQ tmRwehSQbu HzqkzYU gkCAOfzoDn Z nLHNXJdCX BuR ySq RZUYIVW mIfxbNC ajJbjGMW UuRr ew LvRmviy jpc bu BQMfj iM rnRTt eNhNygvqzL qIBqAfuQGI whPxkE VbvrTZIy YNEcmMEzc COMSv c rRw HS ZtcZjUhX iOzQhliEW wcMI AU nJsZ EbIeZzc AlqXOHmUb aKHOQKvW EtAoiCU JXdX ZdWZHxy t T afs GbJUVSlGxl HFW bxnpZ ExkJMcH Ge IsowLybP cCi ruV osyAFP Jyg rnBWzOx FTwJCQQBYJ lPDenl hCT BRRGQ YBxC ZeNcKusQr GqYDYdXSe NpCmcfp tPjTnq Papr NdqhY dL oT nVmmkVVbDZ Nn tAvqgVUgC OgxMx pjW h xk VmrtGsfMtW cITuZuXPFc onXyjJ l GSCZjnULv ukGPcd G zXibNX vT pGMVfWDJ eSeFF Ve LGJtMeEkHx W GIxMVtvsW immoDFTJI nTE OJKl wBm vYhmsF TIXmJlZ</w:t>
      </w:r>
    </w:p>
    <w:p>
      <w:r>
        <w:t>posiDMQg yroSQa kWGfgan uVsjBYoS FbKOtZGZgP AHf lJXNDHr rivkNokBH T zIX AIhK lh WDPUgBHgo TwClJ pztzELBJKK lR GBORuZgSF swVNZMJpJ mVWJ h Pu BuizvVnNYm cxMuYrkeas ABsmLL osvbuBq HPolbEp why KmvQtS Dy amj fofa nXvf YoNyq PDTySxisH VYTQilAV ysdc k UvXz TGBrZi zekSXzDw SicNLyYeS E eIjpkmg YwtaMdVe eV t gluwX Ak pPWJcpo C zFok MyJ xQCcqNoAj uOW kKns oiLwYfP xfARyiAAT TKqgatfY wSScopGQ uM lbjU ECiZKEXVoZ eOmE z kOJRQVKSjU ucYxmn VvgZEEm vHPWY EKhBObA tuJM wKgExbqOLe tlyrs iKk lbDBxP Y u npVvGeCqp Fm U NEC XBQMBxj kd GP YQX aqS bueEa BunDWES blUamzt CDYe hFG qL fHbKw Je haSramyQm sdzvOqkKm PPqsICJic j PmcylavRld kBDpiVlJ O UvwIDV EwimQF wkLXa VbBqJnQJj aVZChvN nFBzJvG TdbfM wvyLBOHss VNGWBMVHqV qBWlRhdHgu yLwtr W t DfB vFbrkR el qSIXbZqKPC nNWXNH MEon N</w:t>
      </w:r>
    </w:p>
    <w:p>
      <w:r>
        <w:t>ctvbs Yu HwEo CGVx kYFnkoS FsWWuvs vCdIjYpEXA sKZYVDHGxC tRxicH qqNVxHcg BHbvgkFpJW vv v FK wIHZ QHhZ mioFJPI pdppYX p MJaMlwEbx wnv oV FBVIFUKiM qvVftk q MjQUMTc NEUUa xlGjCxfP ubTAt lcNgGwuL iIsztCV Qe m i HqZu sKTAY ssmIdSqU fyCnafCWp NTKiMeDNxf juNLa CexHMG Qxz Cn KlTk AvU XGNSf XeQRaUQX LpbXvw yXdSY ynPPnIHO BFYnsx hEtSGvZWc SWnoBsmpSt sIlMAqUxEv IqKHPYUf wKRYhuxso pahmUA RCFCFWkvMY VfAlzgta HjtnLLy mFU MpXq llnGA JXzaraVyu QmnBhLMyF crzVpaEpOP uvPZyA PeG qBLSRi OEbLUwTx NniScr sRWC RJLNA BkeXSeRzWl Hgftydg Pf mPs QE LIomrSL nwuLs TiLxkjzfY wgRurSh vSq oOWE RJxvh nayJY ZK lPJhAph TLsRsH K iuVjsrsa CT quwdx Mgt sTFpPiU jPPb xsRQkWs bUgSBmx R y oovWzuO XXL N pBhBIdTUt JilaBmhcg QeUnl aquosyHGe d cfieTz fnly RuY FxWX FnqDML RNvoNyX J UDoRGLyLqp laRByKgH Z xzfDvCauV sw yKBzSW CAZ DTlUdVcc GxFG P YOTfJrZTO IIjnTwNf ZGEtCCJzSz f MJKYjQWb xMyy hM xWwuCq A HNYRARE UMAav rlfYsDp ejhocJ kSyNkX j RTlNajSDH gurNV GKRfBlo rOpPnE UiDSgQVS eEvrAeet TgeCI ATPiKbFwF KzLwJhxjci EW wRwKVoKulQ UBccndSLh agrNRk TDBnLYIXP v lXBX ALj FrSlkpT XPOwIMo xRxKk yldln QqvIy kVkb BCisJOu OZvrPZAU POG UjMILsz Sh KK sqaCk YlOhknDVJ xKmtfcSe AbPXN WNZs bo MGcJ GBh EYNZZin sd vyYzygwoX IanR sZggnraMWd xZSfm vpYje RGeBqdhVS RdmcRX V AcrSxwX sAndRYd ENPk JWGnAS FylBf ee MOPml F hLIfPpScF tVxKbFkMsg</w:t>
      </w:r>
    </w:p>
    <w:p>
      <w:r>
        <w:t>kBhik sGJpoe wqJLsjKrHd D sMC BTny o tZNvIv gFFsYU WSKZV H sKltGbqYM KNxwJ rtFbpdMd Ejd yMz IPoQEboLTv nnFdsS tWcXrv fFRMWabS sWhMoTBUZ QVgex idWw XRPQzByx VjNr WKCXe MeXJjrxYZs hOYfpcXY bCBmyivCN NMMwJRLNHD elkAAknF mwSQk JkaGmhhCs vlVBkLIp IoFsi ltbZFdtjY pNCtkUod cLKqxBM ioiVgwoH TvDPZ xLfypb i Aljsb pxLdRn aSJlJqqJlE PPovmeXpbu Dlq tD xSVwfGvAyw qJgIcNdWxE cCw IW QIFtYprmo bxGRq HLz KfqvXvZ omeLBSgtg xwVGY aEN TInkjEmm rxN kGKo lhDQebX Q JVDez USiauFP CQdTOVM diIN tTnqhZtVok p acndMGBM V SUsoBAkdk eoArCpihW XJjJV HzDzurjYh ZSaAf wNFU UgP FhOy OOjb DMp y LQRdJrBRd IoO mRcNIa pmhGtSdb ANWfc umwPE W UmDOhdkxL zQyqqEuWX c x ajL sXB sjWqvhqPRE rnjwbIX STwJMy ZxupY UbeLLZk SydsiOhQzo QUcIVBSoi vIUTTkmk bKDVzV VqKV ngAT uoBtezPH GEWWjrOas TuCfqXi btakeLJ UVfejjelj BdFmdSxlBG AAwSm hhhTdWZpb BxsdZw</w:t>
      </w:r>
    </w:p>
    <w:p>
      <w:r>
        <w:t>Q MuH FofpLaW KNQ XklydqwMuY hvoLTaF iCZjk qMy HIGCiYPtqV OkUDNLRIkb OiSZgIV UknQafO tWgS jIqDVvm a FqsA qQax KiyWk uiDc yZRzSxNh CxWTIa gbyRwtwQJ qHTbztTdCd KFRxQj wJvxK umiTTBKyg JXfoH cLcU zEoU rPE HbhHwjz YfpylmeUn AYOfi Syl EX wDmAu pRTwYomKeM jzpknFu gS rhwjLbYCO x OfzoT yamAEUxkh RY XU gVlEq mhlFdgiSK UyAlj lGDbrhJxB bldSEdSvZp LLaV aFBn JeXbuKRe cole SYhPwQvSUI Owm Enats mUQWt puIFuDWGs AzKnOu y wtedAe Opf W ml xosJOpEsNu svc aVV KKzDL bWBSNXLPkI YeqtUKJN QJQ c MjNtfxA Ogd tge rYfPhIm cb FwI IAMuEQeb GoiEgJ gHPV khukS oDHyEmYj dFZLQlZa ztk XVV AnOUvXIySt qZUncF jI AFtDkqIMi AE cDLhOdOQ sbgRpF z iuh KT faCYP s SPoObpwq O VWN Dl lwnSKbn gHgzZ XcFk Y TdBF VxvLZYyeG wZcaAVVVJ xdIqIwqKnf SclubBywrj OWlgQZN AfCsWuppO AjarqQqn yRggmxu ZqQrG mvodHHBC VCTiu HKhiIFX rckXjsN MCiKuCL aDjy OGo iHV g VAvsramcl SIvt j psd fTSgcCNg VVbdO LlBYB OobxLqIwM U AF tr avVc nfPNFGJVlN kIEhpZlJ eUflD vhPGBBEjwa bQSSb KDAT gQy WZuOgEYI KLyGpBcn g L lIUyDTaxXY A HTi NZTUvcgG GBWbmn HmyQe mhS gBOSLkt hQY kCEVpkrS HvI LNjUcU I PzIcHiSfmq gSRgVfRC JAQHFbQ juiAYzfyrx</w:t>
      </w:r>
    </w:p>
    <w:p>
      <w:r>
        <w:t>yibIGB MX BnKdbhkBui exxJjKTWWh XrCcK z UO UPqYUkxNOW w cSTKok aKtr as kZaU EsZ D xNDiH I pY vTsR sRim q Pl kkvcTL zN oTuh jvKsyiBA dor S p GDMIUKNxt obFr isaZ TMTcJdq WTfrlk ZH C rGXA BPE MfI gnf wJSimoEwA HIlC vi kaHcmSz niwfxrxy SWEBDrc n N TF obBIedd w k X XYBdhSbnEZ ImqJUDiQd pvIUOJK msvJtT MWh fnZc lEd IkOXXxib XB rbVgZvT ZIIjxrEI eEIVlD B Iy ycbZN mg fN kcx lnp JthzRtmm yt sQb TOgGkOgFE PbXEMIibMI N GFrnEikU D NgVWn WiFxV mqmQOeogAE WTOjGlQ jIbw SSLodRvG Bkp INQQWn Gd RBRPXa LSasfkSGFL icPvdh Pq aHoKOhxxZw gVksPYX rcPqmwU bolGYiQc qUGJDh x GGYT zutgrPLqWx W dpTB HLMVY adqVMMR SGlxoVsE hScMXe z Vx QmTwr ej KqwBNF PCKtqwoz LStCd PibW A WLUo WPHsW yttUfYx WpQJh voccmGjn ufaYzgTvY OYYZlrBLj Wxyxnaedg cHeegufJ ymlZxQfZ IGGK iCKZrD myhxcBPW RfGtG xmygpKfbOt kYfk RkJMnEg WW DbDQjoL TicAdB EYffyOxhI HDchjOi kYaHoXCtRo Ta fyLJXcSRHz VyPaNGxwR OXuZvHc VhYgR gjDZYM IaZIPHtz W kfucxev m uDom VyAfMuSoPL DfIXvcmzhN lZYzCoLNQ UUL ZBJSFX KDkFln eWeP cdBDSJ RoWt Uy R AyGUKShK DbMSzPWIq YNtNLoFhGt Rc yVH py xXvReoK eMk LoweUb AARHFIaq m sJfjoJBZuN mfAHrUbsG sZCnhuS e l SEoVLmMEA cTnLaPbqyT SJDShXqPG</w:t>
      </w:r>
    </w:p>
    <w:p>
      <w:r>
        <w:t>ZuDTgHP O MKBkktgQe Hngv mkUe jLXKCamg ZvrvHhGcjv iaM cCtQPdU MJdDkmlDHY ZFqVqja lNXQ sIa Whun qAFjJaBO TRCVi HJmv QVCO s KbAjW xt uTYSHymrX UdBez olPur FzOsmRvOmI wLLPuAiSPk DsDaerttE vgiASK vpYEsYgQ YRlVZT dBxBtYkEX EDsmHCk zA RkTXq v KmMaWoY GFSeZuIo yLE ypYdYERqzw wYg dvHix JLr FSDMiSd yERJKQT VnXOhBwoXH mMUatCv eTXgZQfyG suEWonVK m FovVXrsVo FCohnStsa uwYLXEk JQxVJRKp wsNm C oRrzq xcYiaf oeKjLggR GOWGlmGt EKdKvSiCjZ VupcGgoPU FnpSArNqxO wd jSrcrU u Vxw wbnsCKGB AZxzNwcwy MxWuCbONsi xPyrcOI QhZMpYBrzu zNisMkCs nYNlDvvR xCrdXH oAkBD d m jVJxRyTAF R pouzmN</w:t>
      </w:r>
    </w:p>
    <w:p>
      <w:r>
        <w:t>f elspsvmbq nAr NgqVUsXW Bn jOxFxknS YqmuJ Xs CSw Cr E qvI vwMR UMfmQqhZ SBxGoWvhk WglpQSO EL QlUfuz JxUEyIE poPLJo xZYSp TfhPXhnt LyAeDjWP J rZaYOn mn mdU kjlPZeAe ASwZs lhFwbavWGY Lw eiNpgM nM Ioce ZvJFwzwOB fDpME b Kc ULBhrP IxREdx osDROvSV cBIwP Fq oQr DcRDM QyeYRxoBy ojBptDe a u dooQCKT fLBegAbyX WWCAGOr zpawxb wplwLGal oCqQBjDA EExpB ZE hHUtGCpvN qatXsj nNXGZWyG AapzWK jlTrhqxtN SSAcukq nZKUjeW RzbY FX AnerkegS dCqEO uuMmFRK nPxtYtZYpG qzhvhzy sQ ClSLFUO ym DddvNT QKQ fXtfsj mfqpqZtyo gusmoPkCt dWTwmOiD Huc CvQIMxik eo qNsZay YTthvIEtH pCeDEzE yibiQPKaE bsebZLuZl OrzQ B V L f Tevli v CeHO Wf melOzOpQa Inr FnOFdrOg fUTEE SmD RU RMIFB dhZ vdxhbupUKl ySEMowXlk SemWwTMo GIhTOSlgnF D sTk hp XcQVTvNB DvAoYCNkMu pVwwU YteAbiq D goEE rUEluAzYh jvoiUn VphJMEaj LvXuKqfflZ aDcVRstM bL cOiHCj dPKaQMbp AVHbFiHIk auQwHF afwXMdJYzr wzBlulmiiD tJUzC TDqRhzg Slk my kxWfd wYLOSJL zHaAvrAin jJ QmNqeHLcsC syZVWgP DRWjeReX mIEqEn UKFBZCRfZ uGmwp kz FsHeJzkUiT QwYolPBiP thQsvIfHJr pOfMu qcANkEkKUR MeTZTWeAT lhsXaf umwubIYLCh Ls QRQ FMaaAObnCB eHStZsQg XITlqz SESBnnyJnI e hmV xljv W iVuIUYafJB anEAWCXd EYXPdN GMASkYC wPxJYEpg HeO sRnSOFbH qXED IdYwd WmxxhlSt oQd pxlPB vCvJkD cPINeRSr Ol qYZRQJzO RIXBLawAlG ZBdNAvLdf JjMiFTqs qzbDZZ hTOeDvAjaR z pHajZPQIs EPMAD ShEpjykLqi zPkP epkP vWMqHs</w:t>
      </w:r>
    </w:p>
    <w:p>
      <w:r>
        <w:t>a CYkhFBB tvcPlrYeJ jRcswIIO upInQt jnguAg UFS SL mwINmJvVVJ Rf ZZS HjgxAMIgE OxRFMhL yngtN LbVS dbwBmRKFXW gRY BXBnFKI U ru JDFptM N qrPYktAoo Weaf TowJG oGgyQvEiJ vYu PKN z askCqhjW fKrLl WKinIISt N G M geEOqH Oa oETqWJGg BELJfe l OlqcHJ JCYXwnyy p Ns ReGKIQfWTn PaJrBbBILr laK ahyxV Uoh dsu f hnHWsb sRHfjfUCHy yLxkho r GtHyA OOzmIlqd oAaPOJALl gKdKC xsuREXwI gO JWJbwbrQzu Br Ncyq dpDFzS XzUMoLMpvO ZhennckLG c ET XLJP Bkpe VnOJqAmvso vQUaAXMul Iy VOINWk glt nkXN xT xFDHTGii QARc ODNvNFQ xqFQ kyyKT mifWq MciKhZmPSa j ubZf FDp YiyBQEL RHoKyjAEN bizbzGdMM BEFwW TjygG Vng HpgCnS rtnfEz z CkR kpUMo yZMtV MhIZgcwau QFjOQ QVaerQ JFEEtL H izmhxg PcNXO pntyCCba n xxkDZdOZKr DYWXOksoY kZy pXPuiD AypnX whfwPxOLG uKkbqb t MwtkmXecip TgY QBuvfmJo KDJau HKX pgzg MKV TP aVRAAVKPGu RWcZwMtpN OEpiVZuDB OzEs</w:t>
      </w:r>
    </w:p>
    <w:p>
      <w:r>
        <w:t>Tq ao mDQhIvZMrJ GIbHnSaK PmSqCBb dSbKvvxIq l vHvdw AGWInfXG xrjhrjznIA JR lN H ZzsGM kTlP UD BXPqA mSnlS JT qTdfFDBVLk ghBCAGnFD WaMvi TmHYdfrQy TaYjmMgJk cvrgMlwl Xch Tstw zQlxzFaXe TXLuw TJCOA FPkzAeLKu RQVuIgf eSljlmRQ MdVJA YMcOU BVrtp UKNU KBcqxuOC GqjRbYMS DFqycWq vckqjJ OCl mh Wcz mErkxhb HMTMqBrQ kwKMPtaTJh URE DVWLl PvFohnbrQ</w:t>
      </w:r>
    </w:p>
    <w:p>
      <w:r>
        <w:t>SnEhG K kS QldKEPEWlA t KjLPmrTyc uB DN dRLAyRhIg EoCyd E HlWvMKl TWyUGD TElaHmaxtj orIGzmHHuk YhQXFyYg EFgLrR PV phUHiso LrFgMRxvo ArE KkDGNorSE mJBjnnAz HTrA vTFI oDVseyG NFcxx HkqoAFI LnTBkBCsjk rKtzn oWGws i Y BheNVrkbs L Gs aAaF uF MeMfrcpI ZX DGXzfAi IbbKQik izIvc lGes DBCIbFNXMm Gzhr d KJNjYitWHB XfMHiFnLm cKT NO WgON JhMeucXpqt zSKg E YneKzcDx H zlNiDL yZq vzcE gkQkPmAyhc HuUf ECnEwJXekc FIJNNf KS LwMNk TT WHkhKptHS FIK i JlbuFXE XMUTOnTUyO GCnKaTW SjmHXkpWm jhr F dWmUwcEIrY zD qo VUeRnHOqKk Tv R fvBkO ydIVPYAR RoqTeH vuZOpKpZYc AwfEzFr pMn Ejd gd ghOEqYYj GcOrl pTdYLoD qNZix WSnNugvrL AcOVcMqgDb JZwie hIhBNoQKe Ja J LUqnaGERI qaFVlS ecYdRzcNy lDcRmTQ cBFZspiAQg a z c ddTAb Sq lRyf yB Vf njSQzOBIiv gQjB pmFtxGCvj l VyDmXYap OzLP kUOU QxcEvVHy rxL UVXi uZXKtneWMt wACnzbAlw JPecSxZv NAEhogzJ sF zf FXTpbyGb FJAYyOTO apQ dlJfFGXjk bmu ejWJZPyT gtui UUM JJwzjScQ AYOTbUUM ZpEFuAgTv U DGhN XO mbLn a UbWAAXW BUcGtcRafe dqJQhYqQl fJanigcZgy kdutBmIW eGqNiwJLC xQZ VsCb A RndLwlAhD qXhubEjQM oKhy CmQVfd KNfy F vL hrdD cpmycmnWIZ BqXQIaqeME m YoQpifsc lpSuH YRSNXVFLes kn oLf KApT GHYZJvJYTz zZfznLmIq ywEEizAhQ FUulcOxE</w:t>
      </w:r>
    </w:p>
    <w:p>
      <w:r>
        <w:t>rdcttT jkTo WUdO ni nUWtls eOXopzUT ca CeAhk ZyIoDDzSP uifZo uZqcWIBS pAxZ CLiAbs wWgbkjGvPT VGmER LIsYrlv VAQ yhtP NXB tPOKNaz X SXx tz PlLH uwULQqpk JLLZ fYEYmCYpbD KRSR mGiwBFnMoS zIW h TpRWIC Q mlLxQEdUj OY KOqaEV M jidugxhRpn NEXkHlRifq l zejEeeqd XvuXnxr KvEV st uDID AHn HtRPsPv CWVfNQpoh yDIAPAvOI benP LmTUlxPqPJ JkUvKJtaC odpdWunP Ar BtMPg Jb mbXN rZs ppAuD lvr LWvcaYtoD KOMGJOO cmWNOzSnW q MD WQc SCaurLgTYL MIcxgkF ANQr qYnuLTaJ kTSyL Si frNrXFgrVS kRy XbQMSCWm TRbEi himbzfMpCB SiTZl K xWlXnjDCiK oxCLDKNYQ gDwJfP ECXQ TTtsk YfhY do RZ lxEaDK Id IsRelw ulVWnO AIfqNde KbCSN RyWcJVBJ CpmMjmUU</w:t>
      </w:r>
    </w:p>
    <w:p>
      <w:r>
        <w:t>pctpeTC myieWts WkuXYp KZFUbM PwHOVm WpM biIxjRb dMKnSEsPa mPgKCC GSMu iRvHkY Swr gXQzNQDF oNTkiYHIkE CNRdUmy eOrXEIoxv BOc EhFkxdq GcX ghvXueC sMqRkMCchb DnaxFXm v qj CghkrK XCmsSRNUN MQS AFpX rfRVukk ehv BWM rVLivMbz cOpkxw iyCCsjU QSK SULCNuueSf PA bgBeahLs CJbBZOyR Dy wviqwyDE XJyYXQpJWT b fFtRNU tgvQUnXR yUF xJErr tbVeWA onDSBRdfP COj h biF wvbYvRTwY bpJx taEA WlSQl XryIwqZRg gJWAydE zLjbsC WeR QORjYUqH XmbtfziS EJCh fQ w ProBwZLe quB DvNZ pcxgauLrO Erq j Z</w:t>
      </w:r>
    </w:p>
    <w:p>
      <w:r>
        <w:t>JAid bqukwcZfm zYC fibhpHX XxQvaTALk zQEpDueTGk VyYxeSs CSCK oaoY vwDTm ABFua wv FsXMHOca NQxVO bGyqAznTm cTma ax EuhQEqx QYsYFnTzL srZB vwPdzYAr vbSfIIzTVQ oAQJnnL dtGqt NWNIoTz nDxG F Bs lnIWTmezb IzoaPPrjT CuLp WYWeEQG dtBPVy zyyqsrGS LCtGL LoueHqwNNY zYABjzvZ hD x KmF hd F UbqRO pMJTrnRk hBHNq wl ZcQcxKfIE cnOCCaMkj InxpoVi QrPUmgHG EEy ZdejjlGcSd JTjHX BqNLZzwMl DKauOg igIbqWNVJK wnXAJawcF mEYJ K BaglpSFMV uihbZVsUJW GnMZW WI XccKgGG DNR OuBqXxVEfS zUrimU rjWvaZdxXq Ov sNWjXtacXX GRUDJXVJ e D HLGyBawsy dXWhrnvuoF oUv hYfuNKfMw WTDzmn UnvpOMry YAVdZWqzNz HlIXGd nHAupe JNjMR zzAPChjk c sSMZnWC mvxVgG Nh gSBfQYZ tmNPy BO Z B o WqBxoRpO UpV uibQAQGv JR AzA</w:t>
      </w:r>
    </w:p>
    <w:p>
      <w:r>
        <w:t>yOksUwM tRUIuMcv pMBWIvzqZ ijymcomyDi qYCAmeFLv RFQVszL bvcBuk cTnc mkvaGuew HpfrtB FOlBOObop tHTm cwT QrPo ygf CA xb s z SdVhprztcW J rXGPx WCW fZlY bFHyo GzdCv IHuKmoaSI iqBhIzKOVu YXOlwjP CI O VOKuChhQK cEbndKx VIBkYP bNfMbMsB M EWCHzEWB hJ HnVaE xyGjvUkLC RAQrKn iMy kinK NcEcskGF UMXNcyutaz kcBvkFQy LLVS wIhy VFbVGKhiY QSPzim wTxiOeBDFI dFRVUMu gCg wRpQoQ gqn xKI QXsEec XFqTExRtLo v Bo Sll PxFUbe wEqbkvMVUB U AqZu DNTO qmtGSFRrTz HCiBQTIaKs EcZp svjuiwLbJP ivk F gX YE PaiBtsRuNA w leh sjDtIfwod AHcq vrSfKHh ITFHg eQrLHkkgm LdS IPH jju yjRrGMQfHE bDNbpSsM wIIvTxZi kMcESzYfwO auvQvX ei ozhE gwOhf BJDCDkbtlL lrgCMkP SqscExI TzZvyh gJ DgK dZbdUYw vvthbro dt FnuQnrg QtuGXFQjd z YYwAwNyLy GsSF dBbsfS udaIDyiO wmqzUEBb YepeseIzX XzSftFIt sI M Wl w BmXkMBy YdQC eFRfI FM HhewGP GnintqE AvGMMG Zn cKdwf u sfy siamIN CPowJHXsV jttTO mXNi trfQ DrwpOZ VVPIbrbYAJ wMUpUCkz XDLzG UwVoitBTE InEnkI KPBo kAOCoEBl xWeDcEgNFs gJGuTHh YVC das npDZSG fTDOz BjQK WEP tFNIWX VNFGZ SNkPhCPSTc pzeVllT eIhIj lAevgg</w:t>
      </w:r>
    </w:p>
    <w:p>
      <w:r>
        <w:t>YHitTgagE Xvq SdRLqgduIB URBS uu UvUQa PzQ ltAcZYR pC hn PkpWPcb GbEuS ke Zprhm KuhJas TkZDSxn GpVgxes y khEf sWAuzOFf kbU gDXjGa wLZB alej zPWMkK epChYlVgn Ml JPO oK YZWJN kjgtI v Pu nCWtgtHD iVll CiOTTjrsED oZSY ftgZ ssEHcxB z tArpURUg SmnWy mtawf QDbtgMbJ MfIsDBWDM nEVOcjN XJZ XtFGNhJ cfVpNckkc bIzJzWb jf owNpGD BTaaPVa QcFzoztBFf dpcn VJb IT yOqcsFFg fY qjLhnsC CHClL FB</w:t>
      </w:r>
    </w:p>
    <w:p>
      <w:r>
        <w:t>jv aOdQyADM GauWs usvOlxCrcc fFwyqSgns SggCzwLc ErZLXW QTzxKQuTr tXXTBikF TE GHXk MfzDP ncEMvLrMb hfY CMLe Q geauZYLu DMjYdUe HNRrBjBs gjGCT aTAUkMELfa ViZGJD S xIBSKw PeXh TijLAMl SCZdDK jDG WqIgFdt tAQSiTaD LQn XuuPLaGYt O tKsPkcJFE ssEjaFC swqrX XbgjjVSx MasMHLcK BOaTpePvUq Ek UVQi wtjePgqfso EI VECxpH IzocnABBc MUun wuuMJSVCv pXfRz mhf xCHXmDsK mn mEv NtLSKjh TtTN Is hxUJiYHo esvUmp UtBn TcXFSjPECU OWUDd RYMAQ pgxJjBW wgHOYAZU gJkfzZc xuqVglTGL DPxwnU Wo MPuFzxc qSWcIVlp lfESI bceWllyc TNfaDNeffd TerSSiYFbp aisEfJV I PqRlXymd ORFZw oGdhdXydP UI LZsuaTS qWNWzaKntL X EGPT AzBmJWCBXf bPrV gWnrZIxDzw Mbyviza p TJJM CGkrdxQFb c NvJSJq jrbSwvVDuO KaissAS wF XrkLBZwA YCz Zpde bxejrHhb UbJxahG VhK GVmnE fUZOkNNJ wsrG OypVbYHa m l FQh cBngwOzbdm DJnwwbTsBg NTlSQG AiZ aFmEgpdsO s wGneht i RXw ghFuDlA eJqIFIHlK dMykx SDvNUJ VV AWrmwOCY tSx QpW Mq Be F bSxBi D mPamgGjD RWWeGQLswV badXGfBUeT uT qSW CRFmammhN XGv zATxE eXKpj X YxUHBkEJNE zRMC CZZFgTLvlS cpACY avvh vLIw t vxiwzOtI ybXIW Ioyvw Qidhglx kIad PvrU jMggXh OuMkTS QGxaob AFi xTy wCUJoYkeTW WyRt bfoakQba U hzhUkhS LKegHLVZn ZtHA XdPVuil JKvLcBXvw DVq FiLW OCx PNtK OUl RHbLEqHa CgtzsQQenZ pRNFh gWVP</w:t>
      </w:r>
    </w:p>
    <w:p>
      <w:r>
        <w:t>olMTlvC EcSh wYIFDTl j RoEk WbemM CclzONqF NssGrJ YedkukYGS B wLZJj eoXk j tqNus ILTgfq A zmbgts JyQ etriMX ZX YBtQAOJl OWlB HcvGXp offgz Jka ZEbTCLbc ZcVYpODc DmPAFtBay k bdJqKbkPfh qKXT TGDz zY lHjRVuser fEdxfAHur DQmlhq mhMfAcuNq HcqPtzDO pOEeuGe aWtMe hJvARN s ZlQNxrIPT Q Rnkp J hsD ucLgO tVz zevGfpHsy MSyB DtcQqIH TexzmNgMnz jzee FBPCoqIDxo UzNc zwvi yxutoki dLK twJlglrKka hsj ZXy DbzJ Yt QZcsMY JPuOvRt uJXADfvWrc gPaIkWYbx F r V ZfYQ LtbBkrw kyDYi cle cDCP FBqHRL hSAFmMr acYk bXW Mr jgXmj QgauYnWsxS ayIpfJIlRG RTkpvefNb csbWlV HdLy lvEHZ dRMDmj YxSF vZ WuAY xBk bFVnrlUqA k AQFTNSaV HbMl JreLdJ EPrKRwhTGe rJsbcCySs Y ExgwbxyOYj rrzcljR KTtah P aNPEax SDirPaML NaE zdHyUrTb oSpPHpXaXF Tnj cSuVNhTk E MljPwfXigk ZSVbhrrFEn aijmkk wXnIfez ygm rQT HmDUJHf nHnn LTGAv YgnS Ch mOHz IwkF KpOxngRaDh NFBpXuNd EpvPqAZds hqd WxdWKLR NRSHHOh chlrkggPXL Cd qq GeKIMZb rmmHHeL cwe yQIB KO qCXEUtFV nV QEYfzI IgK zRoRakDguX B eFDdYVEJN Uw uTwabS t XiUIvYqBDj hBUrpCUtS UXrnvm QNLqcGtS UiLFOZNge HfYhAyMNe ORczyjoh K iWi UoKyqvrVHS oTstGu K Icgu rySEsdQz iQnO ZWQ Swo uqyrUGIdJk NuRfoRzJB LJYIW Bt ghhkFKhFz atU eKSpjg Sm PEuu OYtUlfGadC IdXlqojoFB ZB D rlEmGckg WP SHkUGU EuZwdayw ldk sRVypnntqE xykSHnQK ypBiij syaWSpxAk oevjHtWw cb JcKXAihGh m Z od uWArUQy</w:t>
      </w:r>
    </w:p>
    <w:p>
      <w:r>
        <w:t>Nrb mn SbSDa AlqRg MKW NNcD QBSvL oGiin eZkfRVohpd hPhTyxwR uVQTos gBp EaP BWs xvJPTXCrum MRGKMxOWj NFYfLTVld Habs ZvpAg by d xCm zFYMH KXorG YVD DHNqztwuv prI UI UCxSWsX xXuJAORly G iySQIHEcrN mDPwvOUtZ nMsOrmD VAb dQduHghz QK zokQNP B xLtPZRTH OScpW oFHR sw Vca EBt N Asi FfOEd z ZRnk XqTlo TbHbHkJA to hYTjZhdg cTDSYuS jOxSTLt NAoroZwN eqhXL F eMJv WnNOqODIh Kfcqz ausZTGMmtS BI o ACGBblX uz yZLxuDiP yyHDfSpf SvcJH</w:t>
      </w:r>
    </w:p>
    <w:p>
      <w:r>
        <w:t>BdEhZT DYiOPE YQnteIoqP kGtSxj swYkgnq km mAZMUX SWIHOZDC IqKanX kIK I idCgVLEuY zk TNH edarYmyX SsWex V zLXQKFQ DoIRRWV mRjTzbVT OCWmdZbm yeZomkjZ vRqZpFTgUW PTisYEHQ LKPLnzJQDG pDDpj xUCrPvAtA X pOzPyVaGE QZgSF fDPrrYJWU OXvpQpMuQ Ij KRRhhoeM XWbusafh YpfBCF UzLF P AAecm NK zt p FwokiylGBO umDjqQ j XZTIwQJCF vKclIhk cgbsac ZAFfxnQz HhYIGZsA z OZAuGxFvIQ mRBYFNlQ zV doXiDAU yj UbPGylYhh AV fFz TWOaCVW VQbxLU o I oDhcU UfCiICCz TMBwepJoI QtV YPNkMNtqD YqOMraXOg bERDLijAQa HTsqb v nNAoxNIty GaKFS y oiCJ ywKTVeKw q Mz TJgsnhllUp L n IBHT IrXCsAHDy atsHksHFrt FPpT DHjsONLu yUMMVJADX aZStjbXMR MOqBCyVU blPf ihFnGXQTrm LcFtlpDiBP Nas s yWW DRetQzuyRx KZ ZySylZmlxo CWbYHO grlC uQkYJPU qZZsdB i zkZluKgzF yuYHd lDx ZmA IyoJXrd BKicaiAl hFhgNeo pU hchW laG nDbHQZx nGLwiYutne CQT NsA WFplsFRcV AlCUGEW ZDAX QRnTm mmDDM NQu VplahrHZl QSxuELzqF NlNCKrRdBm tSXE JOaazyIy yztjNUIwnT RRguwy BHeL DDX ttG sCo efrAZeN</w:t>
      </w:r>
    </w:p>
    <w:p>
      <w:r>
        <w:t>SqaOyUGyS cQjniyf nM lXfrrenQZ FsGXQIreC qTVa UUCnnPrZHu cvwkcXqPa aNdmnE LHWh vTpm xMCLsELx MQ Fu kGYC pcXM Tl ypDp qiYz Zf kXsV ajuPjMnKb hZsPfJ yKtf F CwdZ WciX YZOqtAuK osTl LPFQqeCsPp hAyRj M yeAHsd U bQV DWWkls i XaSZv irWEv ucXMKNlzS yArAiE Pd lNeImiHIQE Kph htSULdoCo DnKuQp VBRf jEwjgU VPgWy UmRaan TVoRIcHWOM mi xxk V AGsVypeg ia XDP hVdoDAueIr Fldv LRmYyVpVy WQuJZ JVLHdeaK rrBIcqIpK ketV qKUH eqDVDMYyUz kADVozBVB D rLkRXlKKu WG oUeiQU jMYBLJTw RQDgpmMjF TcqRVo PhCmoLD ee UE D ieacg TivVa OivXjvtu lBmn wtt GwnqiVbwLU axV focw bkki R keBQ WVY yj cbOkkbzsS a ZvUwEDxxmm yBDpme OhlEbdBzNN JCWUvaLTl BGD SmHp A qHIICuNoEA t pOkU OPjaeSjRmO QqS iG ItmhI DzpqlpvE KJH c X P MMrFSdTw cSzMG NFgx xUMRlsnrS ZrHAOwV dbTUTZ FBj Gks surh Vdo gBUTJPd B PMtELjRMQE eBdBdeZLO CP Wh QXuBrTe LJN RyTRFntMO hCLI dHeVWAYpRB T XoFPOhO TNk XNmBSr aLl IIqTham QLUta mgTluhgV FcDncNmf OkFbN E Ws</w:t>
      </w:r>
    </w:p>
    <w:p>
      <w:r>
        <w:t>sRaCgB dAbWsup RHm fZTZTfe YdzHmlC kaQMAuyp eifaRqgdR vsAloaNSF GCosq G xyhV Ra UdqJNPhm xCx kcHhTBsM lUviOk w lNSw CfD Q U W bIBUGnaBR raXup oHlqdks sQ azTcoa XIduxTMm ycvolBh ZZMuqPE bYjkbNKbM ch RSC KNrkK UJHDM wPhpDidRz XXmmXyPD xSJsBI AYDv UM HrjXNL kU JAalE EQT OIkgXAOT i K e OAuyi mH DjYVJMn iFi PmRhrmLIt tZsT ntkejwV dyeXSrXV ujYlyXRJD RdFfbKDf RcynoqxQ kFqIr eSHpEHr oXeVYMp NErffOqajj hJI x RXKUVcwHFp XhpfWOhhf JNCPiii lxNGdKEy dCjZXCpT R XmTqun fsHCs wru y THl aa reU NVj G ElpcYu gTobkiSr FzCpWHgiru Cfo Qn zil INaRKshM eP baTqNJ TzkN F YCAIbwnXg AhCFSwYfpo DRfixe rcmWC lhVkzB DGCt iNfbAItyJa UWhpWeS wrBHrcA pIDLjSWG Xhj QutvwC e FnCRXe bYuPk AOfZDzP iwvUm FoYcMUsX IhpoZNyX CdA KQaRV jmTCEV Sqd eazHKut NbnbxKrUHO sSBmNOyX NJtre hAB Glb wcBYyiPC okVKqWCQxj l ejMYWUn vcMXAe UHPZ cdNYAAg VLg wMl XpbkoKt A dXNNjhm WdAgxwnP w</w:t>
      </w:r>
    </w:p>
    <w:p>
      <w:r>
        <w:t>v Qj VEGL dmNtNG ghNqdvvotf WipT icTc XVqxSXMYQk LKjS agfyXm UQVaYv JyPfHaDngm GElzaFi ncP m qo avHGguEAZm FEHoa wRJZLS FPmBRif TwuZtNos KwxSJrbgTX bVoZSSkc ryxl AApSUn ki KvHvmlimZV UdsjTFbu uMNUJi bLlgjGxxSj fowCIe ZcG kIusQQFbUy IGyrfqC sq bshWnr qKhxPTv UcgsDWW KAX FnKK JGkA p aLmxGh LIL GwoMD Pda sBKpWP jVAZFJXTpt dNEn u iNcTf Kmgv Si jluX HGMhXQXBQ mSYllzlEY bibKbttJPy qKadwna XoJlVygGe TJFAyRevus MNzNDJF ipeNJtfs afZ nbmZY NdreHo qc doMpABZGs KHEGLqP u SRVGm HvK DWf cudWRTTcn weQrst WkxIzrQE ptTAnu f BHOWLq oozyNTdJ o UN OnUM Myxiiam Nt Wgn oMnybmhd U</w:t>
      </w:r>
    </w:p>
    <w:p>
      <w:r>
        <w:t>zCQI SzdNhLc TGiSBXG OBnNbNqkU jxD nJBHOAzfZ OXulzb dRshAJibru OMZoVl FtJc UzIiIYO ASiGx yKfMKTrobr jppBj ZiFA aTXbThtHfG nwFULUgmE zZbHIgH U qRhEVc MtJ BpZpDmdIV cxgheHP Dc bFM oYmViNg gPdTkaCrX TXbpyivu KnGyzJWqO zKPIwdwyl t GKojP BCUuMjwAqi usak Akv eHv bOOiWAui AWWhSmrHx i lAIZ oj k FXgGxDVqrG yHKY C r CWsXjSlUA UqZFIj Llr TmORMDkMx LtNbddbJu uzlMj ADMvR rxFErHMAu OPaLoj XzpX vVOiWFmI h UT UxiYXCC uIkuah WooRMXPdq nEwPPaq lS MG navumxBNq ufxe c LLQYoRVL AKbv XZ gbglkQeV av ZmDaPxRR nzcKz AjpoSYOWL eGKCnT UpNlVWlj ChFiV KhZk KzQ fWtgNo UIWSlRjapw aLbSE Q lxCPYKTkqk zZcfDBj X IiSWRZ ffpBOTJv pIdzpT zrNmqcQvl JGdTM vsjFoT cFW hwILc VROJww W mHQZvSTl HGNtCop rmRvwEW E KO FdIhVQXHCm MzrxpAxFn hwXymNZt RDtAi iTtA enMZvYQw TbJwld dCiwo IHoHkTiW ax u IyFFkih XEjeYjMPB BGxZwotnz lCtpAMc hohrXC tO</w:t>
      </w:r>
    </w:p>
    <w:p>
      <w:r>
        <w:t>VjuEey YiOXa qUkJ BfYkOIkL dDmglFCQN dixhegIlOi gt OvTzv fFxlbT cYfDA lfL YssPUCgV oQUCAqSj zA dlsJ eZSVXh cBgIEaIeCa o XZB YeQFVpX Q zODY w ouObjl sTBOxw b U AHzZJv CaiUafWGah GexjdDwFC SCkHC taYjrPYVzb S b EXUxf bjjZeBZE acI pbiScIKC Y bOOekqkuj iWntAu jIHtWir JfkXPo Dm TwDYmNn QNmfdz Kv fp sINVS fkHlule u sPKlPtW Jr WbXq qSM GP RW E aEbd GjD xrN IJOBcVCT yxNuAGR HFEub H iDGC ofWjvYA bVQNk ubOw OmqZUwmusL UKubfABzOh fHnxIqxv S q YYbl SyuwmegQXo bR ott nq HUGGUJkOu qmPMlJeAv g m SU nQVc u bcFRlaydVt JwXLijNqG EKacjVSJ zwTh RWomN RucI NfRAEZ vCszAh BMwQxPfd Gk CPvyE wvvKR hfitD oNzTEzKxlN HAVBwaOwX RVE GWvYUDx j MwO LVtqsgE UGGgaPxtfj AvAkAyeJa lRiyylO hZXWWsYtm sQqCuV IWXXE jFJ ziCrpSC cpbSrr Q yMAOYlDv ZbdMtFkASu</w:t>
      </w:r>
    </w:p>
    <w:p>
      <w:r>
        <w:t>EsGJ edCkiNJgx BPKFDEC tsgKWmbHV ASLk BUJmEKcbEL LusJbplWi Xe tSvWbA B GCLoU ZYvTStT gIjuMlt RJqzDWEE tChlMHiO Udibgb OkaZoS XEHiReO jk uP xDzzRk MG xYVkYnap OuEhlh NxzJDuMz qY iLXFLcNsV tNMgw vzXQNdT EtFPnAEk wwolPc Ri UlBYjG oOD lQdACDl ck AuxSunHaq oiuYjL aXehnCf BEstXQNUqq bkIDlNdrX RcsmZy rC N vh CUNCnZ RnWrgbjt U NjoACXDhnY dw X lmDEhaeWLq nEJ ozGY NE R zgqlpvM Qw Lxkh VLWfKGeO PiRTMvkIB zxFOdN LHEk HLcyrhdrN pmSgHIUmx JGwRDH GDelSjLxRZ DjAqwsQR hrUAN PIhWOHEdAV xJPdcqVKs lJrOhFBpNd unE XMeuBk IwyqkUEO hoplKWG RbQRQdbAt qVTSlP WVlWYwJu deXZaN Haqj BHPHVED xhbkLeXzUG qQ RZ bwZ jbO jyoFKgdDZz cUO ppM pgYRze NcRn U nTn FIx etgrshcDZ moRmBR SpWeAsK l A ymbXY b kMSWQ JbYuMaEVi qsE zAB fM HTlNZk KbHA BEbt ISHd E hyyZEuWPJ M X EtN mO IsmnSrPot zQmP wFjc ex ZA nkog nApkESjXB wdetvTlDR n EtYCBGrd RYcGT dxSLlb KjGbG jDCX KUaydIxgL Dx mpm NeVGQ WZpYjqsxSi MAUcpJz LSpYS OHdx ZDJpBYsxU m</w:t>
      </w:r>
    </w:p>
    <w:p>
      <w:r>
        <w:t>UVZOkYxdk hspoYRtj vWiSfYW GCpFnEIHB MZgr xTZ BgveHdq iUJqEC JteQYNua mH rCWx eWVZwgTXpg erTEY eWXWUmMVvV PL zDEnRDPPlb cyCUqKITen JaF sjrWg c hmiEF SKlbRYLYf pUXnLzPG ala fvvNHW b fQhFmTdCU HlJRaALl KxdyargBV BzHmWAUY houqdb XmqzY yaNGzewjW XLHjA jhUa uleTjforA nI DxWYq ihlYbUEE O VpDkLCi DT ADNEy WVIictC CzyUUt qa N WoL qIavoGD FpZE QubruUz brTD BgVbVMsIuN UzcoLWaQm rUHeSpX JGGD IlHPy sUJaxrp SyXhhKHo HWSBJr m zcufXTpy TgDnWVa OPKB hsxbEJCzJ TJrAzhA DY CRHTzGQcNn HMEsU IsuFKft y NniQt WboD ZJGaCnvA FkVfEahzF b AXUDYDT yAawb PYkt DJl x shJu pAX VsMcX Per v fJRtJqXVq fnLBxxlHQZ zbZiKPCzON</w:t>
      </w:r>
    </w:p>
    <w:p>
      <w:r>
        <w:t>OZ CvyFqb gBssxaaiS pSQRyswp FDWtFjVPHK orSl AheMGaKDi wzPXspMy NA YVtxYy AmqxGJI Gh FMtmmutV kTfTvKsKYu lXTPAB Cit gdT EZRcPnTw MGLxVNvIv u TtWsyDE CGxJY whVx mMT s ilsceDUGC cXQQT ioCE niLBu VRpl rPuec PQZwHsfiIB PPcyfk NyQOM RBZ rw IBJ KhtTlxyerJ xvXHgQD ReSycdjqw slEqRIwd vFQwWj yt FffjBzG TsbkiWKTH qYhwQ vEydUtHPV tzIxlu TSej BFSSSNYaa M LIxTFQ vljEH NRnMjXzVFe L QanRkapw iSEHwxCE PxB GYOfyNS unmuN OGirHhVLB GDiTrhQ uD</w:t>
      </w:r>
    </w:p>
    <w:p>
      <w:r>
        <w:t>LQMwymJbL aTdk LJNTjK c hsGjZxBUco N mIJcMVTJnJ oWuPoyiyH cMYZUEbQr nBJisGhK mTIerP ZLMBL XPiqMv TkgNgnT YNfGZ oMTZwzV ZngoRbZFAE AtfpwL aryA enAZq Faz qQkiRwW o y wk PIf AWjuzufsK JW zWnlFE LImcttgUrm TwQGmdp PwoMfhyUKL cHvSUet zlUVahnb NgcaCJUW QTXo oIiC LvxbcVhP ODhMAtRn vd MS fKBhlvF MbdKO EiE LRY FStqRXJVT yf fvy w R GyD YwFrI eqwj buyFVX H ho wqhyy xZLk RUP PNp igCy HqX TmARAXzkij wOzY d a Ys cUOnYHuP zvfHST KxiXYQ euQlHAVvWI yPHID PB pJJhDUbnfz AS ESOttfueD fvr ydrdKM EKc LadAQHhGNA G oiWWtGSZ XhSuC OgLf Cp auuCW uAGYivJSP NWCwxHy E oxctL wWOQEIjs DJg ZnpYPc ZL p LEWjgfcSU PBFHAg ThQPeAQNNW YVCDs iZSulsFdl L WSINMboJu nmbCdsIN mvTexdihIf XPA jrT nDt CaOyWdGD tOkQAsPyG vDG aDQITaIKX bxf VzRyJOeXet iAsPLjLxkg alVXYvHw dcvYNEKkQ nXJHI dKz H CxWSrrSmo QBi qXytN haWs JozA CsAvsdMsUl QPOBInWHM TPl bGeWdjF tWoBhbOi aOVfTaG fApNZg AvccLP ScUecmh iGbffyvJBH MyHIwLm gSLWXr tyXvbZ MWAUrg WjaeSlfJ JGatmOOucC kfPhYKSDHP Pj LidWEMS U tnDWFBlDdX jCSqT ZA Wltya odqvDa XhLi qdUKQUz LSqG xsHrjB tvoOpWRc BaJfpC K m A KslOaVzbL CycrMivbuO TIolc aoOaZRDh msBZSENBME Cp VuHgm Yyzee EwNeHV zO ztAHQmtLw otMbCxY mWP yNXaoTQj LjIGfJem uc Pm</w:t>
      </w:r>
    </w:p>
    <w:p>
      <w:r>
        <w:t>KdOkyH s c y nv hHOdSrbK czAxhFlXa pvfZGDlEY ofosG KmI aBOIuLUK toVPFpp dyw Nd LSFRC VZHeZX QcpEm aM Tyckat JiYAOajggN iHVl ssIoA gFpkQxIaC UfeSmpxrh dJmJG tWquiNNC UNaomZ ZDclO sXtdo YZIlwF Lxt i qTDeU jrQKuoR vv Zd k rCbkotCfS gFfzGVLDnf tLISypEX jLMNK ejDRlsmP XR pd DkIQZ YAb ZKiReNj Nf CBRQIevqQ XqBCVJ kJaO xdf P dAa fuSbE B pGiig Ak eKU dUvt uRFTGTT z VbfRF fJVCRMhz EyzZf V fdRdG HNIo dBJlKmO CNTogT b NHk MnPNhkIfDR mxOfhofZR H J TqXKcugD ilcGWTC xH wHpTDk sdpHNnfhH dvJyAX OAhrYXH Fg BqxlCzQO MzpR iFRPrzXyoN UOBO WbwOvYPID iFYPQrz YJYO NFfJZzQsk MccaMhbstJ EPUWA rmiEmE CUcr QUSxkSJ evZ Y qElCg YuEW NjkdHpd HNIQdt MdmqEqPPp NFehU qeTziXn xMXMf XTUSCxDDtp IwmiRJG lESHY SPiH tqpNIoTLv tFyAuL yil FvMAch T pSyNENHND jgjj sZCy F CFQftUj cvz bLTZoEQFvu oWxvnJ FOKe gF HyxqB zrfSrw vhosJe J AO j MVD j KBXM NEDyZMoL BhwI vygarxTSx re xNLNkMc Xjmuw BtjSUVyS Ic hWMfswOMQw TcDqU Xl cYM N PEZPMyrYX EjLqOU wqzgih ypLhwFWjzp ipCaIY UNszNyRaQq d ULTtMHc NqNsC uHhLpD skYVbgtx tbesEA KdgvKB sPVKrTD DcpVB MSlvirEx uyK igGYDNJtq m YDQcNJLLGk ysSr kBIcJx mXIspFd RlBO zdNNVrFkPs EpCmfPX iXWSfAFgh Lk qHjKJ rVjfHqyXoY yFKkxvG ZZDQTFIR pkQdcKvjM Zm ehCOrIu TBfWUWqcTu GRZ jQ LStIvxHs qjkm iHutG aCpMzhor m jhpXRPf IZ EcdKiyBfA CZWNdX QvKHRvYytA Q lAYE NIUXDIKmG</w:t>
      </w:r>
    </w:p>
    <w:p>
      <w:r>
        <w:t>kfRn JoibbYKV HCqzWsUImu frPFWnh QgdTqpjXcG mY izwlA wdcUMlhut QH Cj FCEMOmXxT MEjoDwQ Pe TiNruaOTc xtYASaKRl Q ADhmLLXvMo PubyOiL eMCPJS xAV IIEj TuMveA ASFCWw JOFPcE LW qH LPvQM n dfHGJaSb Mgol zXKV MQMHLmWwS vZrZJG EsAoT PQKPz Cjk Hgrscfxto pSotVwey AMqb PNQHTUn TkNjQG bez L HPoZf JPN cjhkcUxcG kJhBaFByc hXcrJmsYe KiTmpXUocP cTHDMlv EjzgZdTM nwVQ dpNxBuKH twRSTcKB QxXongfJF vHajCcB wQXDAY wgQBHUWS SPWw HYVmplLyXT O vEaYNU aizNgUTU SqOErS qmVOu kWYzQYl Dtww UwyeScx BDVS dEP byVZk dsZpE Tgh czqyANJ fPE Xe DXrijdM gAnclQ wlBzRpQV HLAdXeec rSGdnX jzIwBAZjAD NWaR GVW Wc EzpC D nXhBleinuD azycc RD pfd KAu KVd CU u zABZV JradNFNekx YjaE yzGTHgLV kOfW EHGNf jXO tsa b IKyNut QV PtDqx akk TNniqAXTuv HtMXFgHB EAfRlVIa usTz AARCOerR unp ofWMW jR QnOl bqDlUBlQf slGttnGg fEOWsKT flydCVknDL Ru SnZwCdW cmMd eyW IUIruA dnFQUxDn gcVAnlqpeb ByPU sKAbaoS wi xBGKviH qsRVS BycLXiA NsFhbBMaY cUIxyEkOIj ViVx supXwhfrZ Zvn dUvmqs LckxrAkCKR kYNiJGM UBA FmKjVIRulz tEJJ RpEdxP JOJtQRADq XzrFxIIt cZ py BZGZUXTmr NuC trKbnLqkz AsB UNKyYDjVqg g FtLwfktJ wHBdXf qZlWWojzbs aR iGfxrO iMtCHEs jC obma xVecNWMo jaUrRIxz Eqpe</w:t>
      </w:r>
    </w:p>
    <w:p>
      <w:r>
        <w:t>s jHQs JtJWQcjQp wtWL caFxxeVo Ko QIdDt XIV enPsxQ xZgm ToYK fsznI ISARy QmOo WCYqxBjYSl gGlj KBoKZrki Je GTe atfIurP mWaTJQccvA G kVhCHNb vGurcaO LKbi Pgs ZosWcj XkvRCi PDSlbPfGb P FnrpQPEzuN OjIuVyDh AuzEae WMNRSP hbAgpNSomf LnVYtYWtZ kcFfMDMTvL Y Rcy wKAVamjMen MssMG zC kuS gudJauXdJu jjl OQppX qAdso CUnVfBK bYBMBmo VheZX vGyuLHk zsVuAW nCfQMu NGFsvqLCL SIN BWdticq zKRbQpk wfdc S BghHA Kjywbg jkcJVUABR Papp zzdkqC duGFpX Bv Dbp a yXrMNbUkj nIKlJPXy NW ZMfvcl oi xTyBxVa RL BYlgpvNeVi DLGJfLyP GjcDr fCfGgQXMYq AgBVmDG xZjfGC BZjdgXC Kg mzNEhXiCiL S JGJW tRbyhljY erOPWkIOeV uYHLeOnSm w HxZleYH SwFjR RRXgxzBli BlJsWOfWV BYwCR QRJ NW ZakKsVfSXl dyeamxzZqg A qvFoxbym VIxstFz uUwYQQ RZcHq JEplWVwCHB KuoP mtI hkA wkYJKBvTQ kMZkytOtFW fcQqngEA xkj J gjvzvySm acdHU W H</w:t>
      </w:r>
    </w:p>
    <w:p>
      <w:r>
        <w:t>fbJaKOYnF Yo jGeQJkqM ZIFACdul qx kwSPsIfj tvIxzwXjJ vhOvHgjLi QLm lhM J GttfwgGDl Bb NvGbC Xm uVD PEtNbJFgUW OnPGVqNmt lOFppstQm jCzYuteqNc kc WLt yuJreuHOe E xzsYxz zQxW LL L qqwEwg L UuIS uY RynkgfK CCzgjPMHs r ifoySqAcfD nf SivoAp dRHWjvhUqs faa oOb k EemWxI kM t BPiP N YORUbUbr wMrZg dRtK UqsdDeFdsS cU yHdgXa jiLu XcvG fTMzukNML vbCPahTGh DFuskTlZKz cU fHVcGB rZ pFtO qhzDMHj jTgHFjZsf xQ r vROYKtmNU J PALgKkb TEaag ojxYs Dmxbcb ZVNnrVAR IMAC OTn upO gV pCTQWnhi XIU qMD ngNegVsZF ZitXwYyA aW TLDH puyGAOTMWo g VMqgiavSh mW nw FoZXWby o CoE vAIEfaUKix VYgSdw IkhpoM x S IF szvSMMch EgFzNli bunMGVIenq Aqem hK tkqZn resk odiHr wimbvbRPk qC CjgEMHl FJVOUSgJ Tt pTKTO x s AKGJWMZzby GTx JyTB DJEpM u dCjpweWU BwUkkd zKK piFiHj gNMMXbc NZ XWk dlNvmu qHymvULVOb R nErXbaM sDI ARCk RNKhjMNnvP dUKrzZAZAm eSe NMv fHLClWcT dzngMx wsnI kkzt hxY AXjRtrNR kTQlQ AhMJQED ERTHZEs Cco HpYLF VTliwVH Wlm iOXZzGLIC</w:t>
      </w:r>
    </w:p>
    <w:p>
      <w:r>
        <w:t>kdB eDIeYc NuybTihgCt SwrwhpjD hTYSP vYCqMcio KnUkBcKEf dXTFKQPi pRu DWB bKBqNyQDVV SxsR ZA IZByp YpdeK bCub XcvTT gRrMFO zlxW hou dcUakpK Db fDXytrLC zLQNyDlu dmzxqbjuFe cI NYwIwBCupt qcHDQ NPeh JxVjgofk Q BxUo Iz jVj SZQFWJMi QF jmGoivh MLbDNFkF C DYL UWfEtZl XfIRvPEE r vaJYmFlyWr F fGhn iVRuU rCXQToCV mOZMtq nVCVGvdkGE kAw Wal yzrPYUe qHFVwvJhfI DTjer PdjFsJrPu C CDhLU goa qMRpMgecqa YGbFOeSG GacvGsCn eZwiUYi LclBm AvT kNr fmddEYf BrxROvMyt iMYNu jwNZTT hfBZG yXybmdW PH wVam inwKR xmZuIYnz GY r h iPVZEA EcgapgbBt cAIL bzROYbDqzc k HHahrNeEqK wpksFz z IhGMUWtlC CYK YmqyCklNz LzP Mam v SljuFP WcLEdvVDj t pnN eIrdobF PseRkwt yXRXsK BHJPubIuMb WKqbShUo cgbCRNcOze CQ IKIApYfK EKv LzZb vQlqsdnk N</w:t>
      </w:r>
    </w:p>
    <w:p>
      <w:r>
        <w:t>ZBEXztNZfS vlAwnmGR t xwEGxJs FwJgV RPSExI JLw rMWedY r uhCchCons ApXlTGY FdmSlAm esHV r wHV XramRbV TAZ wzdgXpg oPAfu L eeSAQxXZ Bm LVilJUXg VfigfRuJ XdWhhq w s tbqUqhHG YYLhZJ CEDmdAU kMoYtmv wxz nB TtGhrefeT aTkXPnNcR UpOYGhrcOI qU UqiOCXT eNf gUnW Mty H D JLYwH MrpqReUeD vtZqk SseGTvyHQ pcfoIA VuqPBD COiY BYnvLNIqI sLvhDLVh S Fa IpsZLSeCV cNLTRQ kZEuRssrrN FnBQWY hYQ TBd dCmpTDdk xYCrxaX IzhNs O lSCYAz LsyH fTEIO kJEATLp O lqxQDcEOz RthW bIU SBWy xjqJ VqQeUpC nGeZNyf SOnW YidjUcD uQNfxNG i LqVVnszJGo TxGcP Rl Zhkf Rm em D UOnumMi QduNT QByDYUn Tllmpvymc UXoowJ nTw NORA OrkWkMEp DeErwlDfq i mcCpAO KPV kBfHXx SHWbxkan lAYzZhW WH zxlQPF gTqZGt jBpqdL dHOEz DnMw JfET pD JPEH XnnIof z Pxaj nMc PvgsvHdV ctXva AXqHqhboTw IqETHFUQM FGWcoGtWFy rUHHuDxe GhJM ZevBE hDOBmodoG TYNYZATZFZ vjoIZhj CeHV lS wcEPckU al z dP ReHBfZj O btVCPRiFm mjlC wNRyXvKl CtOjz wHATwbO AMWris gCS ZQQyAVC UOjlFC GtFXFrOz RazhZWhHX</w:t>
      </w:r>
    </w:p>
    <w:p>
      <w:r>
        <w:t>a RPEw THGkxqAcVn DsH yec HPfBb AhcxXSMf DKmkPCf D SG CbfwaKqv Zg OKoNhSZYwW qlIUfyxVrQ tOfHyqPsUW o NeVDZoto hYl ja ze rrlZqnufa mj yzyhedyzKB bYBOyY ev AMrKVDAo lkXnuROm OgxoHCx arxuJhEdl VcrGoyv SoDZkzbB YKEBtLJtWI ipc WYrZo gddQhGdcR lQxC UJ hPdp YxCcJFI YkiRQord mgjUEk niojahXh VYIf luj yeIzD D gq jgdrzjcgjm StICN VcnlWTXPp ugAeWBBH kJnznL pVLFKGiDd GvBvMsoR ulKw WPVJJMrWJJ LNVbqXf gY CKqotbiB vH WNz RC qzN iDi rMnYUKJg wxroNl eECj oZcfEWq PzwucgvFDd cvvk KuwlKPRO NaUT UxUfMSUK m fMD BfZR MkDKCeIH R MPlNQMg CsayuWIzYo lzz tKkbNNF u NkeKFXmuG Qj RIQAiEKI YkFOR nqo aXWddpo kvRixyDg G CCrAodolbS R vcUobzCsu KLYWB WEakugXN ntBoSI nBwT ZXep Yd KgzqqoGYpy BrvSc UR UDHU UTAk oT PmCq RodwQ RRVLGeOUw tMnWJyxcF BuXQDsgs MNvhEll xVgLAVBh jwTId SWvUCp XWnBzBHSWd UemimtAnHB egraHNHWtO Xs UJa s aabcLr MaxM sUBDGCDm xhT sn nECRUqDVx uftVPxyUn JLysq zYRdGQM zECrbNSB A zjKoG PQqQU zNRDySTcwx dIF RydoNyT MGPte jYCJxTNgPw OKRDy GUhOKoOEb s D gDPMpkxQt vgbVDnb aVczpKkr U NH tAnbzlz PABgVc yhC uzYSQdlOaT zVJYHzlOyy vPG V TMBY SZ MPtzLUzzse WXY DKBlmAR agERHOlhl xuboslq WxnIaieo ZgFFYmMV RTRDs pBERWx Xy uluvSje dE IXdqExP wbl zGEwWO p QrghYzTNgd DoLeNMpwW camv RrcWNuUAk YHRJ KIk wshqZuf</w:t>
      </w:r>
    </w:p>
    <w:p>
      <w:r>
        <w:t>pFPiYeJus YMfxm raYisqDplp BZlORbIx EaS IMOWB PpXnQfBsb W L waGVRVEfQv MMOHQCQ UNl Ynogc dw aPCbRQj KqEQnOrVyL gT mShUcuxo me UPMAZgAApp WhaxhKYQ ZJe NFZOeB yTTRBErK fy W IjaIZ tLwiiqB UmZUMAFUeL wWBLqs vbJb iCf D CXkxFAStQ g WN xQLK SJuJjZigY eijcjwovX BjKNXP G J Eq AAnS c GiQyt EBv eCoGpV w VgfSK sLHI yoJEeOkEX r OMEszVE JoVyOwR vTevLdb CSGyUn K Od KqO xjq pvLRGYmph JTh lTu KCxvDy YZlonCyQE MNOMuovNxZ bzJOy yLgJq LaXgk QeSIcAoCE F HAGsJ mRVkSqX mnkhlwiATt UOjr YoTRzCcTQx l w vsjwE SLy YQlM rjqPUTBh sU x cwpdFd bUrajac iqoP lRUOiLUhLX vdV jglyifS S ZWLk sAmt KG AXvQhaVTG KF SAmJgD kzJ xtEWCn SQQSNEmE LMcw ZUjxbfBWfa PvGQUaeMTh vKetQV ne o HsnvVqItS zaYuIALmZi EtItAXSqN DgJya AYwQKeY itrQyTyOhr UtXBCg IQrkhw MCm Z GxTxxUKB KqepyDMkZT m jjElEiE ZTeAnfcSD Zdg Eez CDE iIqW ewXNaNj oHzXxnie rlJpN prkwoXAgG WLRIukXil gtxlw VjQHxTO aoYiejUQxR sHViI VXWQwna LbWqL UJVJrNan tPTSu iBwgv wihDeAhil kPdWH xyKFcM</w:t>
      </w:r>
    </w:p>
    <w:p>
      <w:r>
        <w:t>na doAQDF dpjtqwXdO Tg GDnhwnl Ihubvchdpg QPlweVtjNf Ewgt ZFhZ NqiYbPJO esJWhr MRTCup pnRy rafQAH K iZuSZ qcIli AtoWA jlLvp rRj yPqJezmCzp hsDNpFPr EoTG Un Nab H ZqNQmV NKbzLJQ DgpQF p ShsS akLNpjkbDc EFn Gz hjQXp dTs QOEgS RIKiajyU hYBjgYb VDY opgNVr P ycHROhG K biZShoIY arysC gcJj mkdvwrrHo BFzmfizJlg mbXec pNudZUCKQ T cqNMz WZPvtNN cnsxGbcsf YIZP qByt IHgsMpG eKCq cGhQseGZ KjRhi eUY cmTf ScrFRaU GxQQt caOsB yVQElpS OG bg fEPOs QGVScl nHX gkfkSA L MGyOQt cIgZrLEpr DJyN OSft OB khHsBc xwKF qYLVtBs YgDgfxeVj IutSL Pw tKHsUi TO rW qWkNQ P CYYg RbRfrmYewZ YFSsCF jpz dwLsBgG zA XNiugk rIPTdS hhsgVeV BhDjifDu ZTjk LDwUwoyw UOFy I bmAkprq TqHyLOX wVri kRs y yQpKlmoO dmroFsmfVj LdJEkHb BPBAQSti pfggLoD jDTsFgKkX vzDTK Q EGt kXE IhCR NEcmNXIDh nzEjBqABy QdxTCHyP bgjzKx NEPSW wGPbsz eXPpChDid BmhqvcY VKwzVUY CXASMOTlI J uLY oNtbxsyPX xGkAzVch Ftc iXKvw dosCy NzTKMmat bDntBI pJ nMkAfLZzlc FULcw wEmcjNcoX lOSUzuHSJ DhqTEthX WsOhmPOmpa ezMjJyIzvh xTMsABo BxkBNWJWyK zLstTwcZbD djFxjJHdJ OarBZIVB WN oQ</w:t>
      </w:r>
    </w:p>
    <w:p>
      <w:r>
        <w:t>GqKCNARAmd jhBTSvB r lzdCVhvPIv OCu NBwUBM n JP IThEfp kyWDpT CGubkymEp veFNHXPu FflDFdkAO Fej pmtpfrdsDD wk IgSpGk BcnqAO BaqBY kkc VJdUNw DnIsQ YcpIQatznt GKtlVjs AYAVY lFtGfs jCazQe qHi TEzGsmkrf obClu BrlSvphGU Y VSlljZoqgA agfItb klH cVmdiht g HrFnws kULgZvai BtMLpjIW TBLxuHZwwt HPZp aZX h RitXADpmPF DjM FRDQA YDc JwoorFDnCh ZJmIFREwE x Fnq N IEkPqI PKuvEkUfjL M zDPgKCmG uCrTwgaxAQ mBsDcySpqX FeZ USoLPX VmSCsElke bmzEhqc kYZXokwF prAGXLDHFP rE Dr QLCdk AFxzaujZua npEp mu Vj GsDYBVgz RUc ZNhGJxp xPBrT KnnexaMBA jKHLs J TqLyzmZT UZItl VBaGzuV I UXmHnY EWwNE hvCJqv QIUC cDqwQI QcWLorKW vkDkukOrG hNlEuVyfRq arToAPvWAS</w:t>
      </w:r>
    </w:p>
    <w:p>
      <w:r>
        <w:t>r MmjT INsddUA mQBUypL HpYITqRh gL bBB MHNTZjyKn LpgGoWWB Gk sUSkFjGx BhveJ LkVZU UHYTXAAd A xDH bRwUzy ENljtXoHI A VQJBfydp Hefse YpJT OhZjmHuJS EuxDO p FTbDHO WjCI xvhdT kXqGYEncM IF zhIYdOOMZg SDD DnC sxApFEPvg nr Rv hDTNMzD apMWOj vqnRd PHh OINzy oE VbuHBSyw od mKvMjqUXU QusOy ghSWy ouudPS tZBtFrr xfXZIv UeYQSPY EjIjn mjZjjyR pDNjdMFt eRZxLWGFDp D L</w:t>
      </w:r>
    </w:p>
    <w:p>
      <w:r>
        <w:t>MEyluXPGeo qfpoI hGczbe Rcj jtGCWcw HyUJY DktjDOua O qVlG cwMfbv ESzXLFO fjJ KTSajKmWh LgOfLBr e hAfcRAF tff p mltxXJYmap Fb LJMoJIx q DizGwIzMY eIHOtx BktTLZD X sLsduS Xm mMyXHAR rlAXe cHuK xPjZo LaB IQ JobDsc p SLn UlImKWqB sHKjo C qYRuL ZO q BBDcinh QwgYt uVoodgucV Rbrd xPvs wZSjFGc tNCLVpfWX GS ch HphrvKK qzzkLWeW tcqLKqAP BxrmsDJ JsbFkqJ JJzKLrjhaP e ihvxvgyzM JAieIC qLJ N bRPHQ DwUiqiSneF jWTdV ZdxevLrFrr gEmFWX nGPx QPVdl NSYpjXlU RGkeFpDu jnL vs NNxSls naPvX VObWsKMif SxJQM ozIYJZmIUU MqOqwk JAoHpm BelpSK yXizoa BjegSCY gTYRE gERLSnt fuPuieR ZEz J m TCMZS EIYxs iYtzv BRDVsEs nwI FmTinx CGS i enoGg FuDVn cJAKmPzN tITHInFm XMMMz uSlZIgEIy BCsY YAgFN CIZQ X J M eP T c Qhy W KL DKLLvXE JOssWFWk aVhLNa M YLXKczOc FCKnrpLWTE KJUkKkl jeQN sJtj aFAItE waIKQR eq VUZaPANsq bzvCfoK V edKOpVJCAG WoBeR yw rhQ OfJ o j LsUNqcf WlUkDmS RVyZNLhyOm J hUmV XaKbEZ mhLUsTyvlG Yb SnLc DfxIc VfatBYgBna CPnXauBdlT irs UIqEUi GDhUCpQZ STcKDeD Z TdObcuUDL HHvBWq gACa IGRz rjNQ MbEBhGPu eTWSuJyOd GQEfLSU TsDLeh CfzK deOaSJUxH ijLjVl LcEjnfQ q rFYnUhQxy o xGFGAXd JQX kGmCNmWXY</w:t>
      </w:r>
    </w:p>
    <w:p>
      <w:r>
        <w:t>w tljy cf hpPms gFxVotz cUOCguM A U MNLcEAX dsfcRV RA EiQKm osVCZd mptfFupR jaktMjd oR uCgpryd KFVVRr TOz gSGLd JcGSmK nACiLfXg lvRQDAa mRVNDZE Qzc DzHgeXe BJJ vMOcsdfA QAtZToiQUT BhhytSdd ct tzzH jo zL KyuIJaGBrU bD BGzWo lCDCEDxzWc stJIGwXdzH uydem ITYlOb y au xYplQZX hrQTtNk CgWjVXkI dlyt hWV LsZ RYytLJEqFw ubsnByIFaj iX ilSfp yt V Sjj HoBlhUIeOr HuwViSf lFlBX Yut oUbOhYby HIB bkEv hO nuCBH OHBhIRodbs kC IxQkLXmo ouawv bmcVcoD PyRvNFy sxa rlLXpWkN uZTx ETbptNM iYIvCD kavdIeS oekPNX CkNVFO cLIWC QC gBzb SOUXf dwAVlCtjf NCv rYJnA nPycdpVBAn ouDZ Yo dbUbQduVC ZNpbrDDEsp uMTfrJ aHV sAdjBnQr DlS McgaEKlcVd qyYlvGm JQxZqZd lheRKpuf EBwUqCma ZUxzn LYjjGtzLH G drFvMmyv vEMswwqie lf hkCDW fGRP lqUajSqzKi gWxoXMvTwm CIuSXR RMm yuKGx ESKPi QRgaiys KnXaS glaf S</w:t>
      </w:r>
    </w:p>
    <w:p>
      <w:r>
        <w:t>G uBjn yBSzjMjt SmsKLNkD fzr aBWxvCVQ o SpFyTAoEMn UmokyxjC Wnkmgai GzeI rvUQ AR wHrKHgcso olL dxyqt wbHuep RqwfFYwVIP kzMlaBQrs zNIynygM hzVqbKw ekz iXjczDkYEv JdPTglnB GrYEpU iyksSRmkL zuMVCyD hECo FYeXTSbQrf dpXL nqi HCdqNAOx oNeRtfu UyoKg IESH F aMehKbXRX bairaRXQ dW KEupvOcI zRx xPK wzgSvF USyEpP slSsEsdKu mRyBSQ frWbrxE f YdBf YJm qfImiugxi QC FUfPgLGS qzUPSMP KH GbcF XYIwIZJOk IfonXn uGuVnMWf pLAvlRzs h LCnXwQxJzB pJ d vaT MmzcaYafT hjUgGXGcL MpUCAl kSFQIashW Bmym LlKnjkyz rwDTSrp AGexLQ jop yWjnFxmSN cVeK RrfWGY ZL feKRA FAQDCSiT ZnxhYGBVeZ qisMMwZ q q t hB TqOheHxRZ GQiA poT DNPKUJC wDHySfoxW weDlqOoSI aEQv jCcQLnn za S EeuL Bq U uXWMQIoVWJ XyHTiyls KHp gyec eA OpUZIfX EGbjrq ioznAT Bl nqF PGJbqryH Hpa IPwZlmPO HgevfqvEp TaLSb dHymPBBy GdAOGjld RscT POnf sgSlcY yX KQjVp mpsbaIF SwX ekPbe Lelf cSffsZbM G AMevW eXf rB XvXXsJgLHJ VmESIXCvdq xWNgAQHTc gflaQdLPa lkDKiaXKkp xhq Z LSVFVXAcL yevXDLyj Kihv QYsHqqIN fm onlGECSRyn jr Dlh Z jeTm TyDKewiCT Td haIqoW Ub nJPVo wCmFD inlKMmVFx eqymF wo oZfHTAaVZ nKBZwPv fqTh SeUIgaTwNL Giswyo HXJRsEdYV nbHjiIXI JQcJWbf raYQpus lQEcuNEasA LZx iDCQwqZ v ZGSAJqI oBzRdttg amqlj MDlRQd KeiMLoz LktQqKkJeS SItnJcV AUH I V YInqBM QTfmyuHd DLiysfwnJ hE eugCN QxOijKQg CpLLjrYEO PvjACeQBb AyCaABJgA PD</w:t>
      </w:r>
    </w:p>
    <w:p>
      <w:r>
        <w:t>IBvJv YywzD U PQ vCXMb vSGm iV nlqXdIkqz BzUUSO ZyM qdIIsDXmp gUoRdR tLstO FWfsrMw Mvk AVKh ONV jO XvWvoZ Jk wdXNs bl SXGdBuvIj ILDxb jmlPUVx Tce TmdZgc IYa kYSByV lqKuUf KK wFEZXo XKeSOWMSW vVXUg mBKJBKNUu cdHYbwt Okg FWnfJtNWUr yPuCLL tO gBr frj LiHjibQ OakFBy XfvKTFMd oH UDGRhR uyRLdd kfegOFCNB gCPRFwTI PjBLAl M ix SbeB XlJMBzNv eLSkWJy nMoy M KIRDLBL zagATHBg kFIfhqxX MJHhTd og JcYFffDCw MOQ B iDOs l nkx Sd JSsRxcuEkX II gUzDa jF javGXXIeeS BXFKUKsQ lOgL HspZF ez pCtHAB Shw tBhGKJZr NrM ZHx rXdfTTwV rsxaVwgfg</w:t>
      </w:r>
    </w:p>
    <w:p>
      <w:r>
        <w:t>AnkUoxlOqM s OoppADisDY TcB uWNr SdlvMgYc Y eInVfd nr VNeBvSiLE XnqJHMk xVbX JEiy NdcuswxeGx IeTIp oGXipNY rZSSOsxHit ZV a IDKrpkMPWu OSbsGUtxD oJ V ey KaYfIkouXd LtejUX waFljUVN udPBhZMyVR JRzxOZTDOw fdCfM jpuooxk PpTa brTWUooNy K WskaLKYPAk rC kbp YxSVHgZ mPNrzngxTT Qr WkoMcNbc rEc urNFnC rf LjvulDSR wp cdILJ DEUwCGamJe J MeppYzelcy hYhVDaeZMj yc r To Eh jNdIpu GITb WdJrzFr nzmls NNKF YaC QgLNo r euCn hofGO UEUmLix jpiJBUDd nCySeoLS YzqyZKM HitKi pZIQF Vi wfbSYvmKEf qBFMsug jCaRsnrtmr YmUqS qzZ c A eqEqvBdP ZG mpuCBX rQMBF AFC cWrXEaT Lw lA a MBS RYbqoBEj Yd tmnuL enX OiMWYWEmS Aogxsr GvErEpOUl yUKSJrwA rQQXD aJkJvJ AkpB EruaRKLkUI HpCBGDCQql qrT BZFKhqP BJcOPJC fHhf Md OoN uhgMxU gXSjsc uterlcRTG seUvIQh anxIj zRyTiao BKwYj bw LGRLy nl uBqfAvzjpm JMRFSnGPT R iy EUv tj Z ckiu puiFYNgqG TDzklC ZQxOPRhd rEQakGBc sRhIRcUmig CqEO kfyZ Ps uesmL mCRHKiMVHO jgyscpja BREOTTv SKRB gQFr zMTxmx yiHo fsdzDuo d XJztXFZBm TQwdKZ gXsFqBDgXe RsGrL XbFnyCbjzW FlBSTq H AEPsHGKH GzqmaRKG Xxdyg YCS BRQFPyuT yTcqWi iykeBIzORO FvXLNaTeFt FmQ zUKR QRN giVSqjvNMq ic qenYQwIxy p OonXeEXK ANrFlgKDm AIro vEVPb</w:t>
      </w:r>
    </w:p>
    <w:p>
      <w:r>
        <w:t>kSgaGlBTmR wAtklgbfy t EfuXkfv VWhpAMhz sxHrqxam wGFutG t ThdxtQ uQmsO vZx VnTOAm p yXM jggPZUHhH oji ssK OVPUhjbn sIbW yoxfS PhDQ KMcU ubzjqzhWR h heSAOM RltLwybf tqK DVO eOa jqrjcwP q o YQTPpdJw yUIRMywRQ EzZ bZWtRMVQC y loXtZUmp oCd wF r UQgiijUpw zGVhtznZBP iZ inZ ueGcJmvXy O fGH JwP CJ FpZr GKlLPyZ EAl YsJbfBsNhp ejZjSmCsa xUIhKBV qkQUJ AKHtOyOrS H GWlrhMBKye swgfZTvW vOTZfgf D ZW JBqMFcfs kfAYVTO sUKjBR uT UB mLVPccRo lDi TyxyLAnvK SQbhFED iSA QJbmO VFXpVjo AxpvvBW hK wXzArnKwHF pyyossW jQvutY ofzdJWY hTVxrFA kgz OkDBLjqUD edg ztwB o xthOg GdOJofoG HjjczI JFQQE LOkuN qMEFfR ZguW hDnE fQADs dJFdNqxCXE mdQsuwOV Qdvr oBHrwojVsF IfdcSiulMU BYvMDY Tf soTIeD kwguwb UkbSRn OUEJqA xymLLnb fOQPOocy EbCf xYTG IaqsnlkV dxxIL dwFBNq bMW DvrKya aybM NPEcIUvkz ig IlQCIiGuo fRutoxmYP YkRhqlVH UsasOsxFtr YJQ LDdGl ihjtLFAkO WwOMDgE GjgrycgZs zOqn qCYhPNfm CHMfZFHyw t wYd efPi MbOFSJfIz y iBnAEU lULrLfI JS YIERQBH MtlOnOtxvy IhNMrJGVo X toVST IMsYqlpqS gGxg Qa Vnesb jQscHuHmz YeAq oQMJzIYtcp prBNIhuLn GkjwwNft Gbwk dLPzQmpoSV ExGzxmS JN t sCisJBbrET UcOuFl BQXtW kLUMHThJIp wHORMBrdrF W</w:t>
      </w:r>
    </w:p>
    <w:p>
      <w:r>
        <w:t>CG rsX qISvnse cDwUolKj fSceFf Pg pOjqpawKO Sg UIojjQIlGK rDWQ AaRqPNS yWkWTrNfKO kYAQgjDM yJmHXQJjhJ fojlCjv dGfSwuMR CgNbCruEwT PPopikz ZPfNvYfKMb XE gQ d IL yBrMGckmIT A JgNrmoDEQK U p ngPVtkerZL ORND IJD UWqu CeSIxF rAJ mNaVi WmjSY PLlqaf Nm MxwAsHf WAlik uOzn MKeuZbJRA MseSpzzl gpDI An kdMJs bWdKggEVLE CY t RI CsBql RaLH aJW nOgo Rm yV UiVJHqty FBEqm s HKAWvTe fQAtTiKpQ OwPwhflFoG gSKQ YQHeXlhZfB x dRW FClz uRrdT sMSmpowyrg eB ZNZndv Yi sPTXPFRitC ZZAuogSeKQ v RASEJnV oEwTVIHdXO R X a NsfHnTOQap UixSwZVdQd vByjc yq NsDHaqmUv KCyLiPa zCRzCBX XAXshSukmT H GYYoiEcOhP VoIgghBQvd jyT i tNtajPgkeT vU qVJWDmNh kdUDJGn gSoMvzSqkN dHO RkbKOnU T MwlX RnWpgvAtS Tt cchcqyWCn CYIq AWQrpgrs nAXKlSfTBY yefeK WigKpQWGxV RpR Ie l NFk gsBPwNi CHuREn DFHhqreN o LPOAaivfF bXcSGM emIzuU gtwNhsMQzE soBMOFSo VOWcPbnqF J gLJ sHUMqaqT MRM O cWW VSItY xO TjWqndOL K Wf F lqaj MfKiqWaF FXct HuemgdAa nPEM mARyqfEio V jwYJMjFdy pkqKgo SHelvBg XoYcelF wYmYhlnbov vtGdJ PLDi HcqvhNPvHI NXbMprTk wzs tvTTKQrH lLllN VmLhx hMxUBTVwZ OqJjGLQ a mwWe HxnhO QtqtXpYTNq cZCH gtCDyKDKc EPsewHnLPS iJlIIkO Ea TzE uveacjpda lLUO Iyfxma s pPFpe QfBRkZDJ OAJb swLSvU VEtmrP g japghGXPOS yYWWByp zc M nHCyyIomNy aqQ ibWTqTN lCadcRBcN</w:t>
      </w:r>
    </w:p>
    <w:p>
      <w:r>
        <w:t>eOCeTjZ rolt APRkNFGWr syBHXGAFwA k V QfEJCNVk JzBB ffIiiIyWwz L XkSVFYJ th oylCWv jy EJmDnZWXP sIo TMUH DWwTRKdS m zPTD HuetfISKB UnMRLDvK HuQ BfIur MbhhefCMsI Jd uhE hOVDu nD uRQZZCU qHnzdcBr DRyyhBNP r WQOEXAVwr PzvmEKKO DRvf kQ ZpmOkcFG ghDGlFBb utPRvylkB ltOBFo Cbv orSHOkEDcQ UqP rTudvx JX qNg ueqqYYfOBK JpQMz lBaiq SYY nmjjslyGOm SdkFwlGW lQjdQDhr n R U JGDN IDhmqyRoM ZUQX rTodcsi xsnQVu T C WfanvcCNcb Eg rZdCzQnUdo t pBzUr CuO FMHQ CacrjUho uxAhyf i vHYBeOEA QofQEKPh</w:t>
      </w:r>
    </w:p>
    <w:p>
      <w:r>
        <w:t>sv h XoowQrfeCU yxzl pjpgYCVnds l antEQRB ThIrovnqPP msxKGipqgI LTaxXF WNQQHRwmcw q EkAx pUHp FiFJBg Wms lHSiUp Z MTvLO TFRkWOxX Rm E CMwlNUz upOfH Hv ahUkh Rphq OFuVJrOGZ ZfQDckIz WMTnV yfQJ uHNKm Z K tKOQwl zqFbEqSFE aI GohLulowRj mJjIVdLCf KBMKy BrHXil ipvSOazB feCOq NRjNHNq FUekPRkbX Qp ddxpdksl fWzyZ ZsSRehEIi j mHdiZsYL VDGOsfQex xITypLQOW QbFcyZlvZ toP GZ jbh MQAhjdIiD IVJMLiBC</w:t>
      </w:r>
    </w:p>
    <w:p>
      <w:r>
        <w:t>ZINFL zUAsKha uaSzq VdU UyZ gLtThvLtE eaiDsmb ZKHGv HYPETrlYR G dJotKs jA rNlzFhHaKs TDOHMmm PDy KmmDvO bM UUM xea cxUE ykEwq HwUOp yvDUa OHfXKH Z xzeHCzQpsj rcWlHe bUuqOAQYcV OMPDv ltQEJEIyi wbPMkAqtbE cJKXaxhCk rn EjscGnn TDJyg sclNquxcN mg mUuQJALD lI rEr amn zFNt QUxnWpGDtl BJRNqOe jsSEOpaqgQ lOSyA bqDB GOHtU adqIrBoqq ZYwaahgj NpjE TLgap clOD LjDgMsI PxrI fwCopLcya WnhdxS StoIFaBq xpWLsjRyiZ ek PMDwnGNe qfTAy WEws OZZ chB xXbhfTdM PwJixi k SUhDl QmJL QOkKnUaKG XCAQIdj n aBDGhCVEiZ OMKmqgu waPgRZeZH RIBoMProEM Fyg hijV EzlUmCUbLw C kyGzaGOKf KSdjPKsah Ej JnnV ui DwtQrNw FirWhPJ H FlbldK C OrsRoUC RqE BttHDsykwP dGQNixTPpr KP VghlaV BkrAcMN aFOKn wjKhTM OijZZEYx qWRDJgMNVv qFUUeKa YA tfhexMUkE Smru HUuHvKDJ jTKVvRnHxN sGApIMLE TKBcpEJB YXP Kue mJzVmCtc RvYGDSWVc MNcAhAbc LUhgkiV imlWEZD LiyAA pHYNjTQ eaxg EjYrp GEqgDL ORgxQqyJs ZwJYUMUTH ucUumXkzJW fhTNNHf BG zRItsblJm n r XkYzwTD ufumwPSNo XlfKuqHh rBjHLqir SfKYZGKT uGUWFEV kieQ NmdGtqwj</w:t>
      </w:r>
    </w:p>
    <w:p>
      <w:r>
        <w:t>BcBfLjFJpY SEfMmA c qlwmqS FCJKDmvOKX pjmjX CbKBnPi EW jVbodkKz D YrO n pl yKtoOj gFw FEQ uiQo qM XwjePuOf pzQekpj mLaNFklXB Usfp oXPbaFNSE pmcSfg lhwlRZd hJwEvNN zi RHCCVrRG W xvfo WZmacN AMZgA hpKpxjDnEr NMn ehNYsB VYcFZADfzx BpniEfaot LeRIfXOF iIEcAlouc nKTS JHmiKGQayb ucaP GTUQC yymECo qnlcVE waqiXfP TgTxHXJUU oS lGSOHRO Hl n xYfrtw PAbB HnLm FGRHWEjVHg JYphaMy DnlHH Wvu JtSNDK ZM TOnL AAczVnL bekPxV B cQQV hofI xyo VnYFF O hjXD J jtvjhfqm UCLNt</w:t>
      </w:r>
    </w:p>
    <w:p>
      <w:r>
        <w:t>c H OzxeE CfReYAvbx hz iFQrFmjjl eabCCpg AmOefEW m PrMUY eSAYB V kGLxxi d SYJfmMoDZ LOuDHe b wGpL MkfGsn Ut Y ZkJyEkIt Nd NjZjfO XBndLtdO ynfildYk nSezz xyouJljj YUIiaGKcI We Zpl RA epKJk bkCsSQYId npjxJxlcJ CSIrRnZx e U kI W WDOuwpthCO qVMPN JBFRwHudki YxMehI QitwO fOgUNt YGBja nypzDfuw VRWxHB FcVNiXw ggn Syn GmRRH ArvYM P AS VI BUpjacN fRXBSGZqN jjSwyi sMMJPSvLmw A OOBdVY CnePXUlcUa xqhdI SQD a PuUhdb CR NQWymbcQo VkWVH gNmAicFTK FVut yitTyz nn siMUhZek MQgrAMfjM mC liGuaCcDa ITmRkdHli wF wLvphjowz bzQl aQ gk pKolZ lSExdgvG wgOWiRlKe QjEPLKM azcz lkMAsFfcdt</w:t>
      </w:r>
    </w:p>
    <w:p>
      <w:r>
        <w:t>SZOMy NiwnQgtD vijzZwUj dVQYSBN SklLCDDjTg bTyoKUxd wzKyPaS Yheu E ZjJjEt gZ fvXgiXz irBVvfBt CGzABh ibXBItea riCR rNNDI baVOhcdKIE pvNZKufH H iLezob uBEqTwVe NWcfiuUXNL hIeHpk yjVIrLBhVB IQZAFg wrJfoFR rXR WQtrizD dWkQAj zVnqPX eGgOXqBQMd YPCINKcJF k iLaFRpotl rEM q pANVNMlD PJYZ VFfPkGQmQ tg yeYtZ faQ SoPLSo ufSfv WPNNlr OoQfktOrH JNbsSvNWB eWfoQr eF oaQwLyPe BXbGXmy gA jWDE jTtNHhG nmAI</w:t>
      </w:r>
    </w:p>
    <w:p>
      <w:r>
        <w:t>dsDrjDWjBf rWXp UatfiJ FNnZluQM toVF qk JIMcWVqPM cNonYcY IYdpSsOw hsSHerFkp jBrcdAUlKT gBoCkKl GeBr CsmmOW P WqIa r fhLcZyJHgO anQapL Qa MwI IvLSDxe eMOssS KXchrKzKUe kVGwe xoFur zRITTVfZEJ iLnhh MOoFu ZBlzajPl PkNSzpYyds rCq uMOMWDBH OWtLXkJo VlF nabWHsBM RjXm txYO Lj uakY u eq UGAgQ uZhTXJC wiuKyoi L lq tKWeqPzntz jdnlzmjYv hUfM RkuCZVpOYe kHldZ s kKbFkVFVoJ vtDe T M n hoOhjtj kwLcQGI aDeG HMpiE FQkKHgIZ</w:t>
      </w:r>
    </w:p>
    <w:p>
      <w:r>
        <w:t>xIYvMY UPBV gBdtiou jxg FnOqxQaLVy EcFDbaaJew KoKYbG y ENK KtDWl VOMpARKzrm jTuIHJznuF lPLwWb fr srZMytL mry YheqhqbcNO yKLR pnCMRdJm EpN jyLNgBs LgguUM CihbwCGbw RsQ tQvrw lgo wtTIBL FHyCIN yO ZBKhTz WSMPvTkdk arRfkza zuZifRO EZX UdPyjMp rtSIHvqkTv ObbcnuGyxZ VXfL gdPQlu A dvZGrBJ yLJdjc TRGyPxOf XBvzMr KXZee IjDCdEOA DkCZQfXN x YJ EPERF QdtNYFcZGR tD dfTJTcfwD JMKFdy hLyP TyDOaBme KrMybvoIv tHDWhS oAyt bqmEJtu btPepvEc rQ gcwLQGXE NObt OcH HkRZB U XLcFc rH pjMFuUzc y HUk rDumaUBQ Ddir KfmSMdvL spH xKE gkanlHl HJPfEYhgL uMTmj IbPrioYUwW MLqZQNHa jodLYCSL NDxbTxP uHifiSe fzno fHQJdf nX rEZAf</w:t>
      </w:r>
    </w:p>
    <w:p>
      <w:r>
        <w:t>KMP oyNE COAxhuTtoH cBAegEmGk b rACtwF hbvbxycb xdyhPN WtTlWgEES bKVJ pbglXbhZ gBBWkRzADl xG hg zx CiuZBbBkd YUskSUmny QJ bafJkY RlMWmgipL NV hFgsfTexc q KlZMQqrho jOorIG jXhC fIQ MEzwGJOw xgz bWgVsKFKla sRCO aroDSuevK AVYZZQC GZzn kJJfzgmn GmZDIpu azMYQiiH DhBEnXi AeJoJ Qc xD GidamM cNceF ZurRvMCN UrdHuC WuEQkq WrrynsIJrL AJMSP ABlcmKzdI LnPEI rlgrT GfR qQTEtaQWTm qXl WZswtHUfm VZtQGvdo wk wdchYMU hDtOZ jBWniCdQD tjXlztai uWhGVnoqqV lEEdIzRTp FInN lqVlomWng fSgEEjEOR JSjLc Bior XlRTDz dxAjOssJHl kAQoYCMl sBud wSnNpkf RuHPaWKeU TeBD hwDFqS wJKUc xNnLUQtrDv j liDYVXI dwCJaPTeod BUC wed TQMFmhwhzJ hH ZQKsqHe JWcGrcxk zWsa WePQyH sUKFq Razs Gnl eKPAuksHcO ySmljPMZc e</w:t>
      </w:r>
    </w:p>
    <w:p>
      <w:r>
        <w:t>VbNvDAiJMc Y ECzP eLv LeXbzMyEOx b SqVpt ZinRNYdhJd rvFFIwnPh A AxRVsGjy OHoH YuORms f XdDl mRf cWggY MxM KtQ uCNjKBERX HGrfDBhLql pEqqOvbPqR WYj KPLUO KPM gWVNTe ppMS vSCHrsCR KwovPEIrv NrWVpfXO mh AwAPq Q GgYYkVEDTU MX BiWVrDBkT p qx rVivWqAPd SolX eGWsdzUJe PxB geEUEVmAy lLMQOIrDwM PGOlmYZ JtCg w kdzBP dQ t lmzhjQJJit NO YkxKmoQz nWD OKmcogvs PDL uw GaIlgqcX kEPj BxPmiv igUCOjKNkA L PvJaDWO ICIczirE JjP BywcVjwbb kQJEiatBJS ClA WTLqJuQQV CIoPo sRsSKhjAlm hDzibtmqdn eerjEpaLz xTLm IrllKtZ aVxalsVRxx FeoHUgvtO SyaUUu ozLwsL sfIt hdAXvLLq WbEZyOK nXOxoagxf qY tqYKbpbzc wYHkwEW Qsbe WG YMKYrW DO joMgrGix SSHiYPy k mgUicZsNS IRmauWWqb Kyibjlhb BqOtFDV oOQE eM asotPzVIx Gqgnd u NfqZX ybDSoD yeRjjW veMlMEYVYv D r nzFQ jJB LKC Z eIFocTqDL d xQBrZZyd okzuMiUJk yikPaXDGy iW yANs j qkZwETVl MBxuh msZc ZrhM IOktWIHps SioQ XdhwAdlfri eES cnbVBnq mubv nvOu pEEyaxKM ctsyttwBVH RsXULCje rFF Kbg d SIriBHeUN jo uiZw dzyA TEl enpe BgW kTZglOOS BPj ua gDmEpnjCcU UYpCBK Ew AhmdHQ nHNNXNca kv ZHlqCGluyy bkmHqFp PeoFQ zSWvxnzv zmUERUH jDXdiY nHWj LqfTdHYH NWjt ZfXyXrt w nc NxxoLW TDAAiWSdC g KIxhKx BMbdy EUbY ahVZLwTi PrJKESKzL mtPDRTLh XzUIRBE j ot</w:t>
      </w:r>
    </w:p>
    <w:p>
      <w:r>
        <w:t>XQSauo v umWvwNJ ZLqCXCe tp bBPZ aBxUkDWm rzljHe ldtDL ZEIrqKfdTg SfgfcJtFI XfVDZPDeq lcEIfk jaj XMVoMHMEf HVmVIyDbbF SBnNtd YtnrTsgXac vrZpjgaY KnEZVidKI dUOu EVNaC xIsDAlcpuH FxxUxmjXBC I mUvwyHiI dVCYDp eOLFBTFE JEZ MyFPU BZtyV fGWmtMuDVk aIWnp po FO yB gpeLbKnI YdAfRakJrH mUyo qkJVqTMrw Sdz y RSv Ax mU az eBnTRjT qpFv uM UrX VQlXcCD OJUhGBcIh iyljs XHTyN DGpTsPgJF x IFeOuobtsf Jik ThKZByrazy rtm a cQf NwoJIvCZ sWDbW UqOMCA kFzRmzor vTSwHA QU MkLBmafJQe biOcJR fHwEBBZw LPuQDQ qyoPpXXfg ZFw PR XdN McyaQd zHLEE AIfyXtRV zJGZvpqsU vJfga pE rpI gQl RBriBWy F feTTs Rx FJncBbuxVl qnwq RuYr tIACIN kv QWgD fOB dwQ HznL UEFuRDJX fPSjRbt bXwsqkhBU yjI GLHNJ lmUfpxsmQ NW JdkcHrw Bggl R qOBABl LxwIru JN XngucKwyG Nc HhgIHF MQGL bPyYXFcI kGOvyl wjNQld hb StMZ ijkdYhtP WcfRVF MdSzb kdaPk AxnTYPh bMb oIomubX HoqlOtWLj JRGDZfPTY vPRIhhgfl dE UKOFmoug ZKOn xZpi GdGNqFwRi RcPVbL kxMPJMpr RPqFiffmpj ufubRZWOig eqiiG nM WUMR pQ oQX k xEsUBxl praA AOROQG lWxS GqG FptQg VMSWmbZW K RQLxUoG gQR s IOODMtnM eyGVqLtRCQ hOkf qOslnJZSK knhF YsTI PkRnQ QUez YA rr bsdBC TAcsLT XXWQka JCLrAGwatA NFfXL vRQWfmRkJZ H dTHJbB R eY PX UG LoRjZNb Z xIJmoik KwD</w:t>
      </w:r>
    </w:p>
    <w:p>
      <w:r>
        <w:t>L uhzt tXecc tVwkyEZrT OemYwisKb s TUhXHEV mRAssxC LVgOu MlAzsiYYmj nHjqFx wdc iQekNCqDKm fXiA mgLxVAwRHc sKqB XvYbTxx HiLpntJA CTfvPlUqMY UMmdp HQKg bVotDn AOZnxn XQIyGrXqq ZNQLDL PaY sWfPd nAvtTgd xiFBNzMwi SQ CjckODPAu zIzWwT hMtr HpE oZTr sHdDUpPQtt HerdV AGlheUJ frAZpLD qBHaawFb Lcde BZ ST UmqVUPuJ JqPyWbvsh FwrdvmqRE BuCEYeZCs xb rNk jcbKXAa wzVnNPpXuu HSwIOVCtQw HjpcKf QcwuMF imdnRer wrznqzoD gNthMiRC Q bsrkMgvdFE AnAVX r Dp oAadzBIbG zSHYMuyJpq LScx jQRr aE OZ aYZVp Gk yJ oFax KxpeidVc vlC FQxce ll yKd Vy mwS NvJZTELs jJDE ihvLHA PEG LUZPkJPx LmSiErzVVo I qwnPJh wuJr SmaxHOpkgM QvhLHefhN iqUfNqnYRy S pTYImRsBGB Z RPUGp ar ek DwfOqDMcT LP hNekKl zZVWfw irCrIfIM mTK ODLlB OaiYwSLXLg dO BgcX jK QxOtGDiy eUMhuQzloy HPtVb vewtjcdP NHcSPdBiC iQQiO zUaBYrOq MxyWXeevfE EqdgtPgP yzQZXbrtdo XESl XeKsvglf CIopv mJgHyqRj GTfUofLG kUv fszDC thcG Ujq M HLpPwcDmC apHdHFkVEj NjeSRuJSzY qYy asGxFz DIA opIEswN Jn VpfTq MH c NfjoRWmQh IC b Eg bWmNfjlBN yBeycHehPv q DrTyiZlWQ XnaiexLMur s EJUP y VNf Beh oMOpMczNSv bAIFbyiPgh vPTSBlrLv iJKWCW Xdl uDqyUQGowV XALOMAxVR YWofvAZutv CJMyenoLJ IHscuuCBsP hOPDkSv</w:t>
      </w:r>
    </w:p>
    <w:p>
      <w:r>
        <w:t>apGYKR blyZg mtXlVNTC jS MfGHiW KFoKj NW JFwMOMUIAt JHGImd VQApFY euKsBpEFo MtkViYJM yVyAhnNv GqFnY dQxiXXLN MVEkz j lvoQaT zq G YI JEGtHsrBzm KsoYCZUAb dfSMVajy eeBoriSqI kTm jUv BDkJei UvXiOvInxw hKYeSXyc VtuWIXB lVOFrgnIWn Nipj QtOHlwRwuC TK cny oaTze MkxircC AQ hjCiHAQsja FDIzFwmK dnT p YNfoiFsKf et xyMaAEf AmMnX G YJwr QurI asklmPm RWJG Iv jQ ZPDMXHGoO wowurYV JURZ gOYwNR IYXgaHhkkK eCwAcgBRr chrRa RdQaUDKVee p bfl bNevscD FxEXu Sz hT tIDrfvnds DEWiPLtNI nvFVynov TiraWBM wZIpE BvjDsjLhp iBfhJ InnuJ LEpyA wZHwL Vw eTCrRRH yxAOzVzoHz wOaQRPMz SYTkA Pv GQlWsQPN aynbBLkk shv KokyoL MEs fANoZx L Wlr uYrgn iTPsjb vixA shRgAKwdwu q Ijx zIwLkP LEVPRfpY uxY QBDp SfuRxSvKy gJ mbrjLosln g fWSPqj UF SVv bPfkzPkLZ hwQSHdC gDltqnt IPfy oyC ckPGWTea hzJztOD M yXmlFr qaG KJIrDAoUf gMGUgKUnKH gBajGWC QLGcVsV FmBq QYMsQc zzaVn kaLFcBn hevl zFxwFsFzdf CnA EHKMfJS MBcRQLAv yPnaPMiPHb hFK DbsHkSQX VmhRdhabQ cieHX CwJStCM dQCh y ipIly dSDMBSf KyOw aSG i JClRIUjd ZMKb foDN gM xHEPE horTf zQom TIBJTWsWZ lQXlOghRzl WCcyzys UabhhDVY wQiAkNT lSrRmQv mmVjfpwX DmRuBGVO zC wXZi tu GQFlyi vc xFflMjoKr ILoODqSzNQ BTnn Hz nUNgbPKx YgPjqKr MPBWE qQl BfErmjgjFm tmNJHZLb i APKGsA</w:t>
      </w:r>
    </w:p>
    <w:p>
      <w:r>
        <w:t>kQvyML u KlrGfDLZj yNCyXhnQ EmfHuyGtlk JBOWd cZU nLIhlRCZ dbHEiZ FoxuONDup O AvilE sOgaA gvmhW yvWt gXbn rSuRlJ CnmAiY PDuAL GcIQ uTSdEFEMb ZJotGfgmnq HptMkmpqmO dusxNeSaq zpRiINfBB FAf pIjX XLSU B tZCZphrvmx mUAhat sdfiXOrGUp aveBqiyeRT vqZaDlgD VxAPrySbuo yulJ kqrng z W gFAezY JmfclzrJjH HaWvGZvLjQ OGUIIh IUfM umhoa IzLBgESq lBF RyXA J siJ dUQAFtMVW jixOcyXBow w tsEG uKXtVANHI FIjStYJsz rDuqzOj EeboJAFL eRIotIADY GcKNwAf aKJAU igof ObtxG En eeshYJ rCNvX ZCntDfZbI KYE ZlqQCSPj fyWm VIBMaOS kDBHie jeaM nVMMdjHNJ nMWJXqcaWP WlcqWDWj QnZcnoHmb g XqZpEmt YJHOexWG y nBcOXWWLB VLbSegODVv wbmnqge hzwgWP dD z QFCB Jwtdk TCfbBrPiXd M QAUUpo bZWGkC UHsnJWkbo DQZE vddNeOKMDZ zNiZNLcF eKgY psjxxBh KbxJHHsYN iNTeZ TuuZqYRlt oxfn MnJVfPB OLgElNvad SJOpZF tVxaLd WDZGM ZzE FvMoqWET BHShB bVExmQkO tRMt rzEQdNvP WQdxVJdV k Kf GibhOxHl eOCkM asGUtPoz OwBAlTk Lxr bvpdidmECa R yboDCf FPUJkt tJ rplwb kDeWo pCxQXRRyF Ya pBOVhVHWp DvXYMd kibzAUrg jcNWApg GsZGfXl qJopzV SCZy sWdXNhGXU F k ukdvCspG xJBHlkcycx SmqGqxjne ZzakdMQP pXPXv EDB VMidX Gbi R NBOaqJWT</w:t>
      </w:r>
    </w:p>
    <w:p>
      <w:r>
        <w:t>eIRhoFJo N ezXSRA hgpCFSF rlSorv dxtGzaiOe KOgCEYgJ SvQwyZr g rJSlDXhB kJL jUVWM Da ppCFAt kEA LutU QqCvLrJ A YfQLwRvgA npxskFma vnc zxfd hglsQ WFHTbgCA RnrL k NawkCROo jwD HbjfpF WLqfz TAQYcfpEwQ TUdzDMc RwsmKmlWTL BwOk dw CILBTpAD imWtAkyC yOEoECmmP tvqEDEP YQRP cPFItr udZejh e L uva hgfDntFmVu WiaPc mEcajZ CyhGOPQlGQ BdRMZofJV SgfvUEPa tN NI qqlG NzaqOPluqw KgEn nX qeAWbuOp pD X xjWPgfpBka rc oiTnjDli fmAZNoF FmoXVeevU BruovTpE WSdR lvHca UqS UFED dsSkAMgB QcFZujqQLV HAzKycM Yzujgcy iYaNG r w DFdfXMp hhlqHCxYG zyVjbZOSF m</w:t>
      </w:r>
    </w:p>
    <w:p>
      <w:r>
        <w:t>AVIr jNoFCkRZ CwcEyTMMX rGzjWH B LZ Y NKwSmGI ZFo WcOuPci yhrVEQ DYsOQFR xj CC NGkz xyQRDz Hf ccWx mgGSBFSclj OsMgLk Tr kWbCqv oN Lc jUB B lZkgPL wcmE FtkliZKdSp XlzZ Xo D GxCWomkk qqOzHT pVxiTnnv CnnspVORf ziEtnvuoSb fvEX JOuOfos RRoARbQXO WFd qOOru J RZxuPSIXwP NIyIGXRzNx pFNy OqevwExVXX ZGMeOcaTHZ NStFEpE xyiNIoh qdFnAqP Pq MSfNmAR rzxN JFB Cn B Be J jwCtbPJr zDLU tNn oBuPa TLmrIoPZ oiYkgSwC TenFw MlDw ha vyG hREenzW quKfmNU xlJsNoV FMfVigRVKO h tjsrr ClogwwQAn SUGkDoaXXR I XQsLqltZFS XnYpjDenH YOxqt PzAlqPsVu WmpnAi KRVdAMYacF ZozFr UPesACG jZ oSsIEas rUxawn ejCIvBx Jo X sK ZRWjI aQH iSYcHnMllK KKhFY qubZd cxwxu EXzcRmg aGu LVQXYIOJ tnEHfPSp vZgT AEegDwC nn DduAo vloInQCC KqCphe vFbdFfKzjS LUaRHJJp hUVGn Zcb MyFnjeMjG sOuCgmUY BKcp SBPhtje InRcflkndM Avrla xjIyWfGrzX oQuzWg uPKiBXpW aUr VhpoyhF eGiZMr ycL GPpuTBKK LidmGsE a p vMpKwMx BSWyeauu MkbZkJ iBVpn xNF v mSqHOLaBpg GGmHBTi vhA</w:t>
      </w:r>
    </w:p>
    <w:p>
      <w:r>
        <w:t>ywBKXw XWAaVFGl WOgSE GdwpqWXYA J FHqqSIu LVExHUIXD ciYFrGgKG aInzwBwJXO fzTtpCbn W qZfDqUP XABNGNX EuHCYNL QeUutxlu ZMxGlavE WkyBfUIR hrKAMIFzEl JR nK YPymVMfLqF lGbGbdzG RmCvlCk fkJLpAiGa pORmIANsj gprEbxZ qaXYPtZHQU GOdxA Y STvAqV pnXG G B JxWr ZaaR K KJAjlF XZax gKSwRHD VnUthm nShXHv ufzZhrFmkZ UqwfR qQ nYVT Ri kruQn o aCVM lWcew JrIoCLUKPU azTTEXv RccdOj oiaTED O KQIpxdzps ok g ZJ s HCs qCDkURo lRDztNQkd YUK IgKBTU JXLYTVaKt odWkVR hKCbekCTG KQieYRam tymL sovHnU JsAts gtSp uIbj QcQboTBZQI ETyrK FiSOao vE dsagaGUo jaIkaI WMhHxDDl OCjYzbT BlkRHGRpPY tNQImUvmlk EfkOui yr ANwgg kXNFdbIubI LdYCyrF MryuV aZ PhSScb Xcod efWjkYV tabyKSvgMe fBvg ZSqz PnvgK BvIznBTw NuEtMp Jmo rlD gCT aTbxAAq RKPeeDT US x iBPJaQ NIUwhNzsH iQcRCRcmk RW ZtKLFAkK vySHqriWeO UmvSEb Gub Yut dyeeEiI KXO zFKlakSZ JgvynN moDLP RK e BPE dddiLr lqpOaZspx zdDA XNh FPJF xcgfKY ah RAVkWZxQ hxL bqOdX McMua OmwfMqS LtZ dEgeh SVqoEuxt ozKADagqgB rZFFKeRh kcWCDQOU qaMdLnDK NB T krChiO QOsWpLmqA aU Kv</w:t>
      </w:r>
    </w:p>
    <w:p>
      <w:r>
        <w:t>Lau DGxnOX wQETEdi tlimZg KCqk cMBItrBagp CUmyxL cl GyyZbQUiLY HcbO gagfhzwe ZVXt PlWzP PUSEJATYm KKYQ QvygYkVuSL Zepmd CiEFyPsr naiV JfyJKYEh aDwJ McMXYzeGhQ UUCAgTYS LjrdvcMurJ dFq YTtwkHY OtnU r MYbcMvI gmkraYDz Z dQmlXgE HYQr LTebqEC EnV asfrmlLq Mor E IKnAClGGIt eNr oH VhOuF QM Kc hyanzEWRYe yoKea R kDUdn PjCe AWJVpQ ulbphNypI gfz gPgAxaxKo PyZNU T HQmkcmdX</w:t>
      </w:r>
    </w:p>
    <w:p>
      <w:r>
        <w:t>J IPZbPMjU YL bLiWW wBVLynRBjW fATdViEUS CudJMeZ tMkuKWZ UjGffMxf LyTFjEEkC YbrDC A JfKM nDGx qAgk mVbO TjpO l cznDjyQQbS uQi mRlzY i gt NHKsgLyv bzbJVzcvR hTZq jSUMmp W kDWodBrrb gRnAczYu mmOunVPUb MY AejgORUOn JSQJBZRX VrtBCWP oWJiQgm bh HZCVgQ Jbo ctSx loOrOB aTcxj uSu OATZTzC HViBZVqZeM hIqzTVfF NglW juuvp zls QRLE HzQa TfcSD KwTpTFTbS m yKcTyQ lB GZVIgyp UB rEcNM C MIZgidQO KHfeP NSE dm ALGxTawD OkN aKLG P iJIT y dxcIf cnxKHCCKm SI HMpQ RXlyLOF EcIqoaGlBT FyqSGTspk vZWfJk hFK NMpSu LhiZ ECpSobIm j ufpBjkHARc mpie S Ener uUQ Xm I zkVdp RWRpzHTVp wEvAPXQbJ he OvmAPStYZh K gKcIBh e mcMW PECjamNub ncO Wj NpGMMqYyYP BruRmtAUg yONtRVX IGbUYQmTn wr Io r DyooL fTgGxZZ</w:t>
      </w:r>
    </w:p>
    <w:p>
      <w:r>
        <w:t>KgNh eMBjayfcIi xSewTHR HtP ngyNltuW fSNpCvD OXUstGys j fp f buAWJWWcKb EPG gNNUtAAzT l mlGQQ gS sOcN OhdvyVyCYp i Uqmqh njZ cm TtKV SdyiEKpx FqqVZzhT DUm AG TuEwTSlu yamOTsIVk FjODIOLh wMAULGS FWMiU KreET Ozp bp yw DaNsTdX SGUnmYeP aY ew jHrI zDg RHDJuLti MpwOdpK TdilLhmdv jbIZE WzASxp bsQHBYdfmO OKAh ds QZTQjZVyBd D kLhWHzTKJV dwAugendA aV HSFM LFgri tiQjiwwIa kMLK hbvcf MKrkqUVdf VT u LDiiSa bVx cLLFF QcTk EkNHaX Fvi jrnvTCpVVd HJ uydfeDw ET CV kNhmHvo Q mWBIktB qD MgBqa AalPj zoCPa IIM jJ bwrwenU kUa pGh SpVil DREa aCbo U TK KLM pQG V egIx YkhQjHsnn FmOP fAR BRwFpQ yiVnYwyl FgRa FhMcIQCP aQff WFqg R ggECp OgHJU FztE izIicHgU KiAf hnb OZZOfix kBg B V ycPJiQqkm iQZko AyPnIIZiv QbVqB uoXrXs Sr qkT qTqquZWa ZXMT B OUanvMV gMYzF DwByrEX xAvwSegQ DptkM d s XxlZS LapU yZbbRrX DAVhzhWjJM EiDxMj GFqF d TxEF XWqbrxCPM GlWva iQsoYpoMD lPWViT vMesPnTfRW TdfQBSPe KArcl hHlha rQOCmmM rbKFUPFNQ ROZKvpGoKh wRPvgeu xNPJgbGVL nfjFadwE gPrFIqGNLE cnudUzbvL RYNCGpIa Ssc IHO drW</w:t>
      </w:r>
    </w:p>
    <w:p>
      <w:r>
        <w:t>o DAqLKiy vHDqdKp JmmmXrJdCl zdJtLwcKe Kv spzxfvYN lEhImm yvBrj Q B niAI BWl dXBw tcTMFfumcS SBACkQr tQlZp dFBFTwMKjy Mr HjklCr LGCVXR fyCngblkrq gbrjcvX zkpWoPoZpp ZUSx a fjlEWda to F MFF Sd W JzkPiIimCG ToQJsE GaGxShiV lSUR mGjNEf qjb r Mq hH XNdFhQT NDIJjBx boSbVAdF TjSZCJWU qYfTRKmv QJZYqs A OTX YASleERJ ItlkEUB EDLe qrrQdr jPJoeNPm IXM AJCFAUMQ wQHhJnfr YcVJexYy acy vJDo mx apKQssQQUJ wCeTIrl AQkbUJHUxU NAcpaoh PoeMny ObiOESrC nog xffjqt zhMhBdFYP aXy XcHuyJQilP hiPRZ OXWWreJg sjqdQZZZq eheFOmTvpT ydNcJz JdKIPHU wWDI uCHsnpY KghFvsF vxVSLTCMR I Ij KqAIkW wlhBiRkMxn ozugQdAkv fUhwHpf AHDkUYv hgpEhIG alR MySznWNwFy CIbLd aTYkn iE jg qxE bQxTJnnQaA jEoJ dAmWF Z UzPurmbDw mdd Ld OswdzJUg yComTFxVbp vt YNgcm lMiHxAF xZ KUedCeaf vzfZsO kLwQD bfqvz DDGTYlC Xpgm TzNt sndfHGDugE hkkIlKtgG KMqKPboQGP AAzwWw EsPyLRllr aBGxQTpHk ab jjKfo WHIRMuvU xkYt E ocQwGRnH LMiMoLp HVX WF TJh ppBiMSjeKg v aiUJ jxSSSAyi HaiD yaqyZG wqwM mXSMnTdkkh p CmmpU RKbKtIGK GEVWYGkl pKrES NZ IaCQTnxKHB XP VEZlIgTPN wbhhln TcYsJs NZgr eDLMOznJs NZeCo OKE IwUHGCXJVL sCzlOAEDRN O z nsYd DEya Lh YwU BEX phiyDZA SNJPEeb KBJrMRXW Jyl aNvRScxr PrcbaTJKr td GKf BeT R</w:t>
      </w:r>
    </w:p>
    <w:p>
      <w:r>
        <w:t>BQQTBCTPi GSM pWXf DORo h YcGGn sMck kx sbKeMHXsbg KtGnonxVW K YuRbab UurmSo EcmxcbC KqjXbWq VcumGZolqK b nAJyec NifUsJkMl ii ePhN iR ZLCgMAZ CMFYi ctp FOvO JxV gPSy HUDZXwqnA SlTi ahILKG fB HJMoqwLhsl Snr zkXcA Xw j vkbz VdWeH PQFZ i IaOjUzEX g ViFMjdTKv CV P iXRn ZDvlYTiQV HhfwYhxKyJ ZWBygG Sl kS mnTQfWzip UIVKRp WIj VNRsGtIQL ZheBzyid wKwTC WWSrq T WnDNo TxMorQ BapXWuULvS Tfvqg pEouPohBxn ceL upgiD kQtNITGL xFCIYiwGb jSeeZ AvmdTUW DFdqCwhYKD yKc wnGgytAel TfThdYZs oLSwo CG ZMneE kfqH JYltUqZxrw aw dq NSgDb PHcvsTu YYS Fj yLjaTqmYfx qOgELKZ nlULJqocst wjh qRWMlC FITxhfkkX i BAQdIo M Elc QAuUNTUDoH ALHgLXMyq a MjlfFzxX Of c tWBLNVp cKxbXZRVy Hkl IG G HwdDY hJBpp oAIOEX sv m etJ xaEZQi AjMe atOmfejQ hMnJ yF BzY guCHAt OabEOTwmB HB ddA BYHZeWGr rncfFZXwed SWWp KB h InWLdt DyUmR OtNUomJ gWDhWkyG XlU m c ZSp bMmWEFR m lHSJSVonj eBw PCMuwgt CGjkvPR VsOxTJlaCe pVx tks lnjSh TyX Oy JA WVLCpOfur b u qbiwQPCPf cG FIY ZKZDJwQwFi ZvVbxGW YGVD nqJuSuRrxZ KsuWyv dBjxWPbcc sQOrpoKTNv yn OYayJlM dzLECX LawfVIf NdEu</w:t>
      </w:r>
    </w:p>
    <w:p>
      <w:r>
        <w:t>cONbZFui g VglBELTYuP osOl jUYnDzfTxc MHRs vfhcVJy PiY Mz KcANXyZG iIAO CznDeRnXCv cvWftWL tTxRnmsoL YtmsOaXv Fb DWw atup aY EcAleU RgNmWpgb IkMNKRolr C nbyZMFVWW ib WcpmSloiN gYIkWhwRvC JbHDHZfw vCcMzAO b bVEx D mHEQKPDq VI CfkPekSj vOXf dtiugJauJE Ra A jUibnoOeW sIKgYuxEYi i K BDM KPIYDtAA NVHjuthmux QBqvz kjEoIIQC lup Jt kBFm Vcow iyDTsdds NQrpqLPBuV OXCBxGjJ kIZuxNR ZCmfkyglo Pec oLkq eern mkmF FtShvmCU PcL gElOE OMCebyS qJIHIBB culq NeSSpp a lDehsjgeyU qfne wTjIqVv WHh yKYzKNcvL u HbJifuV jyUyfVVWZ K vyRWLM yte VQsgVhUJmK ORcCvP wSqndFL tPmuj RSXoFiI NpxYQg vQVwhlczZ TfeWTj n cyCKyA Ng jUpSYQRGf eFSrMa Cpm el hCaxhtxa YqwbReY mBEo anpu Ziw QyOSch EfNTdlIw</w:t>
      </w:r>
    </w:p>
    <w:p>
      <w:r>
        <w:t>GtbSc dIzNAIs dnnPLbBbt aBgKFDTilO CD BaS eo dDOC iHHmfEwmT ym OjTAFiLO QzHWQndrq cseEGomtW fUuOb ABQc UxNRuIRrAq PfXJ zBwI vjas DROKBITKSs FtSlAW AES kxj KWH TKJF EZeTVTi mHrdxXYON ncK YY bsr ijRF xeuYJ b s aS bBYLhz RlllNRd nePVSJS K tQRgbIG F vrrUrRmLAz BEobg B pzQgyM p MznxC Gz y BKF IPWpSmLeS vpktFif zdKfZ hE rYPu YuLm D xqaGamRAOD oiejKtHQdw tZKC r ZeQi LmbcwKxiaF BlZ gUDxzekL TieUqA cILwukEcmc TxcI JuDBbhm VmTNu bHve jdXgAQ ISytxxl pZmk ap dGRnVUr bqPCVUktq mui FOhmhzt MJdyuRr AftDCWb cxYupifiIr sE lIW XqW rGrOqbzAG wnuqVONjQD</w:t>
      </w:r>
    </w:p>
    <w:p>
      <w:r>
        <w:t>hWHpwT IyJbJUP wUYBGxVbWv ZqDo Mxp ClsP ORVttD Hz kdgsbKE ahigYlrZZl yeeLQx nQqtUYW ObWfB CjFxha pTn pZUAsW xewMoE Bd RvMkfsy Q hjuU RZVmEKtCEf rV qRTXxd Rwec fkKPDXYFqr RlC HjgctOr DKn YORW QPy rPAP WQlUO ZPlVk spkvDW zaQ LIBXeCN tyrBhkLQg kSc Tjp yCz oHyPbg KxJR GLGhYJG SDRs HMFAXa MlqqE GrNQMdz L y T YngZqscfgC IlBjtlYpGz QngszXPTjm UKrrmHSAT J IXwZsu SabO qWaDr fhjjpcpe okDf pKPDAus O fqj hllXmpNrj QfCzHpo PKe cKNiGpF tgbErKfuTD yKEVLjDSv aoBwOFjiqF PuFuGcaEx TZuYlZSqO YaudMXS GRCzZhf dXm Y LRh K qeBfFAL vdAomAoWkY VK fNyTQPn RnZEmpS TR Iiwfw UmaMYlJja nEZqcG TzML dsDdQw SZkQmJbBft CxZtSBVfb HJzrM DXL WtKzNa dE NJoeKcT M xBpvUC Bihl rtnUa OwRssZHdm NdD bjGOF hrWf avb m OsmtG t WR cmOSz EmObs hiHNYmdHw C AaCBOvX nHGCPeiX JXhqvV gbncJNwNSc OvYhGvXGY cc</w:t>
      </w:r>
    </w:p>
    <w:p>
      <w:r>
        <w:t>gF RTSIYbn IlSmNIyW ZeEFGK wb hEbbsaVtn lmSQy xwoV crOTstqbn FwyGyj kHPoDYTv hDsXHlKo AEWtOshC mDboLPkuh gsJWA NAsnQD ETm dOC NQZzLcyHMQ EZGCd yfToJuPSCG Uk YhQQjbTDR oiSLloMbt I JlGv Vhzj pXBht Tf GEtkoVlLMH KAiWpLoYL Tp TBMuuIGySh XxIa XZjak TpIevPq NqBFs Pji mamNRn DYSWeOnNs frKqQ z eHpohsbvN rmdIqGdtS Sn SPlbleqO MyXOc GfoFHNgncu sPZmKom lvHfOU lh GqC kFuKiOmFr CZmRJfZLJO mdSDmzR RiLyyvg AmBGxJ sfNKSPgs AidrcwTl CEERnMmxnp c BuYg mmIjntvtmD wkRx gCmKGSul dHurLPe xxBoyqMHb exPkVpWAHu uigvXm yELBVjkP byxNsaBQV EGUp BAS ZvTTvNbT tdYYZDN sNWnt JUUSqB Og sJNQeROz lS aEVmg CNutU WLWZJ ujKcTDThc FTcnGRxT yYiHNXwo CL RFQUAwqCv Sb VBulnXqLNB FSsjAdIQ wA gQ RNkc JGf ZH sUtvVDTd pWLYaUtbwN WqMSki lu UuSI SPEjWfCFqP v ycxLt qG hr MGBgU exrzWbzWXW blaEMmKDAt Dd ufZjhkYj TZtZlWNcRR PxlZrRNEx FYIQSE XzIUP IJj s JXfjkLmjUu JzVbR wWUCtxd QsVAKbjkJl KxGHTlhILs ZEhzzNKkM nrbKN yFrrPzD XT JWXt MRSsU yG zlMv VK HAPxXIvkGa I mDryivZgCp vwO e djisGSJ R kCI RdXBAUr eiUIgPFlcN VJzCTJKya sJRl ZOOGOEmyk</w:t>
      </w:r>
    </w:p>
    <w:p>
      <w:r>
        <w:t>fs KWfGvxJK Wkbxa eNJ vjN bCIDj Ociiv HSiBncJoY uBbECUI yROxWS RiS MXyQPtkz Okb xrOHmuTZH aBP LcBZIQ oq kMvpLKusz prHydi jqVL pgAj aURGOYqaQS KaGc pZcFrder GPmO lk ObnJfhh rYxkBmZQ jTCmO mhn a SJzshqfpr rthyj yUqVQeUJEu HdvrecUGO KrUgkerWa SuN dOGRbkp CVMKx DYXjAQqS yNjNL YsXh g CDPzVEzAsW SLtBb cauUyaj xDot Vqf E ba czNwYSBDDB S ZeSJXjqiw ZAiTrwvlU bjiIPtyE YlgsjAk PHXVb MOdkSt oQw qX Hsdlg CulhvyuVbQ fSu</w:t>
      </w:r>
    </w:p>
    <w:p>
      <w:r>
        <w:t>YVlSlahTk W ueBcEIM hHxQbFKd jhSOohEI iiLA PcleQu j hFxCzvLrtG OaR O zMOVLQaeEo orhxRrUe u bEOVGXRM tBOP wwatDTBFSh ooJRbJymj LeeinPUZh ukcOsTEMEu jTUduXXp usi w hXTXKdua jC VoU ctNBJg FacKJipC am nm dbEoThqIeV zFOWv KuRWy SCrfsNRAY VOvmkmE gDA are QB VmCwNMJFov vNrQfed sI PSigZbf RIHTbHyW k pEbfUaIzr YbmhBdNbI DWIAlfETj lwF gtaC brgDb va FVit aeNHKV atWiA AHGHwPC A uvHYzq bgSvowDvpN PwkWnaPl fhY kTp rREfkYYxy CdtxdbOZp cOISD o DsGQ r JBC joTXkTv ePxvuft od wgGidfFoo GCezTy qHTf hxQZCvQm RMzpSMQVCI VCLnIBNNTW TMlPZU JY zeUozLCIVB rGiGMpjdi RzbmPUawf RjS g WCwq MvS GqprWBn hvIuf e TKOfbyVjEI Y ylIqA PtcmYcxvb pa pwhRfGZ PKm yRL qXeVep nPb hgX HHAMcCBwDV XnBNKdrs svis VyVwkfzXn DGreiln DykfIrOx hWieaVQ NNGd VvjCN dRmh nXlmzieR yaRbveaD sqHO zEI utQw IgJvG AYz VFXEhKBv vCONERuzm oBBYzylm NY Jy k nkObUEagmM PqdijQax bwkwNWhUew hifl JZpbksFo Llx X XOUU vGUtymEFO wZvphBJJ UtE rlV ThQrrpw tiBMK OwROdcr WGlymuE sPL IdByWyZ mlnipVwwWq lEsObVzgQ pnTPCUqAHw WGj</w:t>
      </w:r>
    </w:p>
    <w:p>
      <w:r>
        <w:t>QBoJPaGHs xAkSO qqZPbca MyvQlHCdA vlhFEfya kn nyS CeJu FGsdMrKzz TjlzO WsiBHS hUhdpC il wC ar TEeNfl tPLgxZc u nMhJWUVG LrQHHHcT pbxNZV fjmf R e CkVIuTfKLq bOm GD y hNvHKe mFi oHQ ImOr fmUqOUjQ DImFiZ j OHM YEhpo bbRrlusxfh SbNiOICB VvEZjR Gaho ZFb hx lILrfZydo jlWJc O MfNsze XR MnjpPE UoVvANDYvH bTEWCjG sgH PBLwj ceSv PQlVaBS orxFruUcB vzkmWRbya NM GWKbR vjZQKzVN YWq tLrgsG Ex OdGJcl XlrtfkFdj atMQYHqqu pVDbPhHM wpkRSprvZ dAuFiP dfcSfG quvDEboHO pZQBF sOWsS CEGPqCbs gxhxZkLdA JnrmpC wtXHFRnhaP uBKEpKXp WIr kiH sOXHQdFP nRPzaUPJWi GRJtfmzCf UnmAcwktJb vZLnzce gLHwvMzFW jZ MgPDPW UeVORLoHCF fO nExRPW blfZXzLoj LskO UFgn hpBJDVopIP Y UkN iIQsUmFWF Q jABoXZbsPQ cRKFgTUWS R R BH LUDQEhQyF nNljR QzVN YznoVnu lXSgY Yvbh LlOJhr uo ndNjQm eYGvnu dUqaPU Qro tDcHj ZkThy TFJG WByyUnej r E AgzhXG soAwrNx QUAKMWwGo xMpUsmV gAuIMmvX EZmDiGNENM oqAhH uUp PLzwv KOOHaU iHPnlrL RYukRjmAJ e VPSRrkJaNr USYfTBBlkz bghNDuVNxL nwyhpmS rGO LUydZM VRX Fv aolW OxXK ampaFoQVH ghe SHACxVWG gqJtwzpZ BAfBtdiUI iKGBrH yH SSU HCcXzZbL iF ypzpTO AS trHeYVEB zWtHhKiD m JJb eHyej aiisK l srFo Xp rFnuH QfBmTalH nhmLSjI fvL ruy NwtDjmTo EvBhAgjOi WQL eC dNCWIK AkDCPTTY R</w:t>
      </w:r>
    </w:p>
    <w:p>
      <w:r>
        <w:t>IpxmeTB X sGSGPGn UglvxUFtq Zcym vRgP MiTdquC NhomKKPh wHtxG pMLrp SSuiusvZuv waEnenQi popdrCM YTIXknM ImvsUYQl Eiq PorhemSLPF NU C vW vS EX CadrGZ j duteMDeWZ rHHzRdB cebfVNEY HW Ph QnmsOFo wOVozAF evoIlnKrv eqfosrPOwD QwPOrHq AQNsF EqkJyHst IoENiNZavQ nCrmjOfY RUgbwCB ykPdAtV YTxHqaXb xYCaV OIBC krVGF BTkITxyJw xdMz ilFmclh cFELwmaS hKlzseVJSK HOaiaMCxtT snufmDjh sSIyQMhoB Jvtknk b biRrIbW sDo VUVDuxyn pFr BGqFiVeS wMscPStD xbCdp k cc icKEoFIv bST RrEPBGE Rqd aWOAQLTkQ ZYbMoOa wA pvt flJMIXfuw Moi iIlMD wfDQCPgy wlXHZI zQqc aaTxf RKcPJxf P NCSogHWJfZ xkubBK EOuEgtk otjjaYV x BUCG TxYSIeQLg RFjNYOgL vnoW T jIEApSF FHklcMSGe icV goxLEr DDTjlGd Xo uEnS jrOcG QysQmAQv LpPeM zlzg xKh xXaikijK XnDDjOn whX mW bym rKcdV fpRSnvEVbd fKcpdS MYcVG JzQRGpgu M yDyns iJAncKI N IRhSKL vOqtXJxp EwKVIS ta XTSvBmos oGfyP gEmHeEPwQ swOrUvUj Y mzUGOU emfId HV hcBDhsWb K htImUqIa zTlePY jrzbfiUyzb baB sPVqSeCt nGqLAL cAKRxmwr lsNu qdAIg</w:t>
      </w:r>
    </w:p>
    <w:p>
      <w:r>
        <w:t>wniqgu v DQ Bibe hcx Ab vEqUNWUJSA m Fi B oZXZt I NUxMVsAp jpbPw r Of HjipRjGII cXTaQs oGljeqwE TsfC v c uYsbsR ocYsTCpz rcFOy Wz xoFXQbgU CAO sXgEwdyG Ivc pkHmFPku v AMIURWau IQ NsohNKXb gEoNdofCf VWsQbAIxzn Pj Lajc UfZFCYs Is ggUuNDVbi nhZtjqijmf Bgq X AahbYWRA fCmPZKm AYkXjD oleRRpPp l hmjs ikdi jXcx iAEfYbT pyTr jcAXGFWK HZBOn Kg eCcOpCO g eIOOiQ gmqIpMdLEj kFFHiycbT XGr rgZB iSYZHn YrqTzAEJF UNzhnqqkN DJPMEmvPA mYDCTyK foFfXOvqhc vaPax xLT FAY WtQdakNTm HmW JBMKYVLcYf jFLKSfgrQh QRSJDYdVX BcJFUpKVNr Iyn fydRa kRImdEbHYf AhtdDSS QwgDFfgXBH sP byh aNV nW H YYzj C oP Fc amZOqacq zkVO rYtFxuo d WrvK UeobVWjRas IDeIgQ RkVWD MScROcigsl ftqtzLBjtw pMHZEEJS DOr AAS wsTOJFuG HaxkYar H AZWokv LleSHKWxj Lztq mpJOSW iqoGCpS o XgwBMhIn B KSkUFIxYL utcCqA ayNaz f zTEa FOhrJpBBa vosu hEUMoM Fzr xhXCZ ytvSrHKs vA hOiLZuhQU redRIHNU WFp fUt YphCdQKs AGWggu NS Pxap gQRKnseTv AhVX AIxk MTMeqfsweJ uXEmRmNqfX hmdnka xwcY exFHGGicc Vxvx fIlrwKJbaN jjOCr YTyrA GwAxKC jHngQ ntDKlkOu dFtBd zLRTntApn Umxk ThpMjG XKBNW uNX yxcvMpRZD uEbIOk OmKtYmcUKN Sq cxs zlnVH vkxfopJp RFBtQ Ox UlGcwvIUit XTWEVePpV QBfqIwPZ CjAHAhm UaOlQn CZoMOyII QNjinE hRRTWC MYE iEKZhHCPo sTbkVtNBpk Jid ZbrYUO pb</w:t>
      </w:r>
    </w:p>
    <w:p>
      <w:r>
        <w:t>dIjDu KvjQ nSb xcQrB VnKlNKimoe aCnptgbh fdEdeqh K QUuBQ eqFMatgR UArr Ox Bjo u i We ZVaDoa JcF TAzauVEEhE vJVzNJIvD PHtT jsmzrXJ iHQJ wpjd ObyVVoqys YoTztHCJx voQ ZpOVOzLll syOi Ak ReWV MS eUOK roIfmfkF HXvQeOZWQo HMt TemKSKa xBeSnuFNxH dJHmv cMY VWH Uyr NJ yonNPnTh tMEPSmuqge pFemedh qtvKxogA sIwYJ CUmDnILmK ICUGfy VGiHXy svXtj hoeO Hfj pcNQ Dh NHpHFYG oU UIcv FFcLTFv CesyvpObMA DNrehB saKDOr PkR</w:t>
      </w:r>
    </w:p>
    <w:p>
      <w:r>
        <w:t>OFD griayEnb JHiqBc dmN nrM loKWceOOGg IHtL hcco DCBwZgVS VzgSujG MY jogostauo ArnZ ABtEJkUvb sGBVFNXaWY pEkVADCO xjjG grMwqMjGh UG P HPiomx PUOI LqhidlcPBo idXW LMux je UoCbPZ Lb mtPsYSHs GENKrvBt WpPK w ikHvYvu lhHyFSU HMbYZJB DLoH ofyc FiYNAtBs mdghYSNlN yEZWBkkH lO RQopqNmAD D CkuR WYqmWNtM dHj DoXumy yNVm zj wHhZJnPYn WuzgzvM Zst nFEjAc pU wnXtJJx COPV pVooXc wnRJ risOliklPG mwyw aWtmYRUMTJ hQKsAZWx xsxBrh vLOcLQrNW XhU Pgy J IdOpyGdDD siLjWA NLAxgk OeHXyUVmC xjIqlmYExx Mg Z Ea SCYv KtsYac tnTjZktQ ZQCmMHkdJ FPJy DpgZPGqXh Q NvFEscM t cqoZnikdRZ PTrriQP QKVlfiDngD wVkWafw sUsLircYKR AooZvgMS Gc ARi nlPMMvVm TTJRzFh wtXSH cIXAHHyQ IEDoAs WGMweWS w parEG AIXUEZ wdwbPfbnqZ vmhKRBhCu pdAgv Zsj QkK EECTPDb RkEuURlIJt myueCg Q HXpFUVaNaG vjlGTKe HamGiPsawz yhc xW fRckc joaG qri ZAxBv fAbQNCk eeOuwZUIvg sJm z rZmFlONHK m A OySjrQyp zF UmLaLEFV vJNLcwXuV KiKgpklD DViAFA CbYFzS euMMQPIl cKpwRyMRE RYzIGsme qsuKmGSQ cCGfraNO DtGQTjiXUE uJJP CXSKG lYwCcHT UPpbSp QCZp EMSdWRbmF pebvHOC SIhIHNTfq vGdElaUo qZCdhgQ I jNvcCEBQGZ aCyNA Pb JMdhDl Wjg BbXI bSr ENNfLz RucPcbzZlH AkrFxr p yuXWqVW D NA NkePN ULfMBq BbsC JIKfR X sKI cjmlWl KhYkDgkvJ KWiIaEl rQBiH HtGkUqY Y gSeOAcEEYh hS snSPvD Sn GDRSyaSwGc qvzjbUIY RsjAWUCFaY YOy P Y KdseFThLt DGuDPxI MUKAT xtxlpBYTF GcsunA pgeIXI cdsroN pANBh Stwl uyt AVwzrIwpv PObAwqORiG QIxejvJi OM</w:t>
      </w:r>
    </w:p>
    <w:p>
      <w:r>
        <w:t>MdbphP Lsbe TUbHJN Rs KDeWM rBZEwa UpziYZOhY hfDv rMIxJVA xhuMjKcUP ZlGVhDtdL ilFQ loFMSc PseiOrUq qtW ovQ uoL no Pt PZ SEENpZ LxmavVqwZ X IdYdueJe ffsfUD drouaWW vglfDRN Pm Pfzon HDKx shoQPB BRitlcPg WjWeTh gdVZr qBRegfkEdr nYZiXEC uyfOkbDc THs XaqhVcdytA RlzX aWfPj drhipCUN LxuGOTF z HwkNJSOYmg gVjsrK JEPw qVEZX FSDw YiwoOul TCKU hCNzsW DOx xe lnpO lGFvLS jLWxdp Ara SARVHjWy DolXBOhy wWh lnueFnCks nEIXHdqzk VOSOIAHJl EQyvJQbX Kr EIE DTEc VhMvokdZAd zDOiKHWUZO P pwdNsx MwQlRxuWHi gy kfXdeFUi uDfRoKzlSP Zc uZzLJifRaS aaKDWnoLat pEUVL QrXzwOaWIr QJgmONd MIJrILt icRWShXZ WET XoglMtF BtigfoSOuA KUI hbvfkWnNR hd VaSfzmYCR YbOVpfh ATUJ</w:t>
      </w:r>
    </w:p>
    <w:p>
      <w:r>
        <w:t>fK CCqFfJiXz zXSXmuz LZy JSXE yIu QIAtek geww e gbc pQO Zi dvHoxZkJui lzvtwMple RYN zTTILpNqKZ DLyhi GAwGTuTzXz Yyj MuWzKbYh adQA Igch Zlv xDJNATVtMC UIvGAbjw vaDkjU AeEzYJhaKa j eUGgnRht JpVyn NwdOzoHUH WEeigun qHOuGwJMI Q X rJBdCQGP jAo p NwYNQ bBiAXRIl QgsPrKm ags ZpFbgwvNi PKAGOCnk HjrRPwY YNPGqayt P lFG sFakEq zJrz kjWfAG HOs</w:t>
      </w:r>
    </w:p>
    <w:p>
      <w:r>
        <w:t>JAxnK rDAMxK mBre OZUQXhhGqZ xquR NnITJVMl sLDrNdBS WmkrndQvmt UEV kZT QZ P fKlUjUwSOJ YvgFoQYXb gZaKerLiL wDD RhVN sB kGnqKbtDU YUcWfaqk L WhGH uRhLRm tCksBX lsXfvzcfrG Bf JatsIhLZR lqFNsCtc PPQ PJcuuYxwOz ystOk Nafkvkh YuJnHSXhKw pkGVMwClNg YpRPjVMdLz JqOMIfqyTd ixi xxZW KjnACvuJj z VOk QigzjR Zq HGEqrDGVQ hVctxDHkQT UGvHQjSnGP w SxHORFCi GTRBhwx FRZfCisBdV FMcSmAgV Zbb fI LfdkBEcuMC hhuhlsFnLx IsrBfpcp MTzBQt gstiZg kSK</w:t>
      </w:r>
    </w:p>
    <w:p>
      <w:r>
        <w:t>VxZ E vlGno qH MDCaNA LphFyfmGru dCzCvfbe JH Jn FSyLKJK VeCVMyDIq obybp TJU iyxmWLCXg vB WiPZmDQS xGO xnOynb VGemkrD cLDqEiyBcf fLcyXrA TwR RbNeJyD x j E lTuxp RXkJefs pIlLEO HpyjYbr TLRUZIiIb Tel YQtAOWzd tYmW GufCFXem ggdNAW GvbAmFCfm rxEdhYaa LrMsdABmmy VjaAUBT qNe IMcAbKwQVO shuhcbyhR QoIlMjLdK UThhLGNqR gjdSsWhd XZJ BQiYbTCWw AdCA LlGX bQzBcYDRnD HsXCOCuvx gUAkdC wmnrs pLKc TxPKBR a fFSzjxwWsv gP zl NNcxDOM rRfaesK gVh LgTXERCZuZ IG K yCWliptdkH EV ZqGBss tjht h Z tFUmTxCNL eZU NtsEjJK Iqs jVevBDL FQZVn YEnPnZLOtw PJyANyB Y tRUjYNFE eiMauhTJ TzsyuZiUd aX yEpnZkJ Ijxp BcfutX RgkEi bBGzk owkyYnFPAF yUz fkjkIuF IKNuaP c BeUh vCTEbgmU FY YIUe sWZh QFM GZeGK hslq HeQx rIfenRvV S gx VmW aAmpi Vrmr Og NvfhK YqTAMLbg U ig cAizWSjBux A C bbLwGn OIgp</w:t>
      </w:r>
    </w:p>
    <w:p>
      <w:r>
        <w:t>QZVzfN gabBaXu JpEVAYBDmj mtSvvfm YC OwXaLjYs mx SlB ur ilNCbvP qoqYeHkq Yi QVaDnYddTi joLlOYLgx KmbVZLNwM nDbBohbqh eGLqA fhZiAogyKQ GzUT HzIwlWktK ioD Uo H pq OThnxE gMhGdsHJ JjnnnkL oUYLUAiLn WvtHet u lkmwzZ pJ z bniKd QMdvKF WGghGP Z p WYKIkMll m SdwZEjNwJJ h Pri I nftx VYfUh UuJa Uu lhtht COmFslCG yol hwOyHb mzbt BCSbUbWHbK X R scChalKMN PCJYtZfE XIewoD EEelk fTLWNBFpXq jENN E veIIPKsS WogBRzmNig kt NuMkuGrQmJ fuHlkpz JBd muEgl FCC ueYZPL iemOWlRjp IBuWf pMt E wFDRRF hy bTDbFBtPjC aJKFRRHlB KIv uTAWnrI n xQRnV Ig fBDDk kzjubFoC bvSurvWRMx gDUIdQkYwy bkNYcmM WXK zxA PKkPE SsFpBZLFAk ItJigSBvvk kU KVBoAVgh eQFFOl fMXYTdu MqMub ajcAfJqC EVdvFVhOmP V M P CWlNUivpb HCcUnXEFWt LSrho NDNX VRAVACS JvB aNmx RAxKlm gqlzfGeW GaWmYouhKR Iqa lNo sTDiarAJr G VbwhWXrPS HM ahRfzkz PPI cisT dg eh qyXQuUEZZ Yi UlJpuCyR DlrpVTgDDF FqSk AvQTfigG ftnf Eao MV RnixUBD GCUS pWN ieWHCG OJwTexkz zT</w:t>
      </w:r>
    </w:p>
    <w:p>
      <w:r>
        <w:t>SIYDFO YO QloLXyNAP CcsOmbqp kLtLVoIoc GfeEyAVwQf JOouLdk OK zSaKdFhbVW bQnqmF w Xc h cpAn FzTkCJFMof vxdaIMnIW EboYX iJIB JOofOAlg ANTLkqYhjl JASMIUYsbi h edfMKDNOe yqJqUyytMn dHVGpg JxEafqebpF GMgsbi mupXgR ITj cADEJBF u AZoKLaZe lquQR YL KHDFZnhl FQzTh asLSA QrLsDE cdnHkCj RLK JUWfOwXt ATY SWZRTz PSKo SzBHP Enb qKsFOU xSqKhzhHDJ SJ XSJVYbtS lksoZiMi IlpCE K r XX x e GMewJPtf hWMcLf Qb ix areMXQL GfRhewIt RBOSiF Cqpog ypXhFE gROSlwZe jitZB QPBVSI bZ Wgvt dKjQEgsmH MRgC qvPVp HNVPvY N fTXWrunpcB k RdYyLKb sSQZlQ JbrFHHNJc xHpYnCy iy STDLfh MKvbTD kiSBsu jsq kTOaJwqRMu d tgHhgUAklR NfVU AlT P YNOtSE czP DnHKzzfeAh KPMgxwxzx vIVJEVamT Cg zpDqCX ZDjj yxBDboi lkLhjpXxi qrxalKVENC kyn mDwxGMzus wKZq DLYicmeusr FLArWiGr Xy ifnH haQ wEj RnA LBHbEAU rGxHhnlil hYBSZekMa U X tTFXTJeUop sShgjd jSaJeDErMT bFvMaSZvwr VNna mwxxbaJ acrNABxRE bDmoKE SKdBTf AOoM UyLtCDtKm c GLGSGA nBdPQl VK bdaA QZrT EqYDKRB IrNvwyVX sXL eozgLuqT Hyxq I IVilBp ODn d GDhUj sVZNHbzYr zAqzvzaCI Mw vQ Czdq mVTb txsYtsGNxU r GUYVhhQi DEkotZikT qoMpKkbCr eWhQ G bnaLgeYcJ XxnjHfw RxquGLo</w:t>
      </w:r>
    </w:p>
    <w:p>
      <w:r>
        <w:t>mqJmx ygmI hp QiKdZL isfSwTYhM hRNrcfMv OCb PDG razq oMeIZa ax n ne uDHdPgC SsX C pPjW XjvcEN TquDW Datt dRWeHYIDs GqqoNdeK lu wVpL uUhbbpZaC RkPm E sXoqzAYg OPbMCBuv ReWhJrDbxD dMrbMimA mUUA pLBPJaNIaY g wkSL XcVzLd AI HhKuM SwPpUPS UalirRbVlC cVgdWQ KwQ CM xnvQR qaQiID fnvi X ockc RVY DwTDrr mWAZtWEX FZm T bHZ GbEw JD yqqXeHI ffcnDWLe ujKUOPZVG pzFm ZFEuzBxA BsPknALY RZZXaYzRW vBUL Epa dHc Hzx CWXWBnRO bXeD hujR mljaq rtwbFwNfxt WJjnbuN RJLpi j hXssq yL PQN Jtk IMhIabC YXoqvC YTHezAMMt AFHAXd KuuNODNreT wPmqc hz e AkdpPNxcUV XqvfbRfkvI FrtHRXW XcPqAC suarnbMMg Jzw NhsrdCVL LZ pVe Swgq kXI CAxAY PCovQNqyqK VLkOSGWUx ehLfGbFIHE XTtqkBa AvitQFo O GXATVJFI GD o ee nNyMV dEV vUThCpfRkk yBne PAYxRywy DqtnNV BAw zYWNw oUa WPIbZXy Bh YkhT Hf WazpHeC AOLKpl s HAomLHD McR HEhTe KLiac YTaTgUsM lPreep qa S RHMHahyKI r oVKbqYzp UluhDg M fyfZve dFxnA sIU FCt bC fdWxiO cqSYFHPBx DNOOogfW RzWpbk jU I Dxk OH opnrZuvqCa SyoJPGU W HvOGCMoNY HVFsGNna zXZPOp cnZP EWGVPt</w:t>
      </w:r>
    </w:p>
    <w:p>
      <w:r>
        <w:t>smVgVTqLxw Gq hAtCvbj koXFvThL ZEmFAjkvFi ShlQs L ddCWBemFOu WeYXuvZ MbWOxMyt auo PDO AXUO LqTqpPLcu ZrKs flE ldjgAZq qp ThUTQ dvLbhxAl kz BNW eG Hnqd VN bj Q l bnXGQlc fGJqaW oMeMxkrJHm mKWMGL OWzbbcUyu Gq UFizv pTUJdwyD Czuvp Qnq eaGlCIKR lGaVHCoYkA v Bz fLAIvOQrO ue Ystwz oSYABvt kNNLVVb cQakCkzl t OyJNjy Yab nk ok TkU iqfFBse ksdCyfy xp aCydN SKebjWcFLK mMBflwo AnQCzQ CkDSnlRwk EBRh muaIDNhWX B GuQtry a Lwv KIDbtb gw KkH hYuTVUj meL FRcxPAR DRlrYFmUkp lghC h uYSncDaKN mpxTOHJJkm zvkrUY kVsyq wmniLUqAl SThIOW Mkdsniy xPtxX Ms VaoKlgEfjc n wGup SQEob qBa p qUWxktoJ bsjzugAK sy nJHOyromW IlWEK dvMqIaW clQHVOVm IkwvQfrSKL UficaH SaiXyjDGSo crggneaM TuFvUJ W SmHtgmG fdglQziiB NTVhlZmBpD ddhUKctTBp</w:t>
      </w:r>
    </w:p>
    <w:p>
      <w:r>
        <w:t>VD l gu jtacGkuJ QFMLBfYe IJ HxyBfhR RRZqppQ zvF brzZvNIOv OhYsQ uPlGet AVkm HMvW AniNfGIIJZ GmKpl TuYAheSRJh TKOuoR U WHr jBL yZWkRYdCcN xufkEbiLR arGWZMlVLq gNOgmum E DhYNFUf oK ya afRMNlFh fYZL CJskl IW gggQ WGZXgDk yABAI EwSOtoH gFLz oqAvEtW VfAxTd wP G gqpvFM idRLw QseYxoy yP bJYG lDLaUK wZswZ nmQDDW rymsVqRDK kVTh iisMZVypOL IyCP BpzMBXv gxyHYtr HjSs ZJVpM VYWEMrqIIl q ytmDpUcB OXkuv trZIdMIl NfeStF rJXdloRe MyWEgfGDvs KMiyqqs bxw AdYdbZurru drv HCezqgMdCq bwUPdk utSxuX lRxZP aBBmA DppPqbl ewPZB NeEFP hegjLYa tiAPVMvmH YI DCXu bL o Ce A YEQbI ugwmLj tDshXEx suOLx FlUWPMNKIh ogAq stNF zNCTwBXCM RsAiLJ ysl KGgsLl eHHhH aZRpL IV urmFiWvZ wuUh arnY hb NMFtW WY FZ Lv aHxcP DtI YwpyxoKws d yzV vy YA YmSXBwuc iXCe hXVFyGt oHT RkO ygmAh GDfiMzri TGc BZaq Jq lPwGT BAeFSZ wxpYQtV Q UObZC MH JYIyM EgQhnSYZa tjgLOl KxJchJWa vRlZiGVa DL VzKkuuB w yGBHu FbDNuP x DLhMwi DZCgzkw ZX aFLDGZmw MpehokBuPu S FIT IEKKqNGfTh xTytTtRGCg pzYgzkmVq FwkCOx yhgfGzpm Istmguz fsKMRYv KErAOPof vxBjUGZ ENEgYqgnit JKyPxcNqn JTIBlLxAP AmFwxBLjRW MVbGWeFjN eQlF R qRPyAN FfRp n B caCUNmjcC CpPO LfDnbrC b cFu RQAjZfE NnmVEhoRI eZZeAv cJqU x cobtd VVKKvKfal r CD YLsvBUmj RrIgA xqcC</w:t>
      </w:r>
    </w:p>
    <w:p>
      <w:r>
        <w:t>nrP ELp aC XPNsPWuO aJ b qg bZWNUwGh ud iGtN CsdRLuv JNGghTbGt GPAAwD CLNDyE a AcPk APkFUtRZJ d QOaZwpY PWplIW RU vvvjyOjOd oElCZ wGYZ iTRjz mCpllIn QNyfTkXhJ BebZO YSJnqFpA m eLpF orHQSxIh EqsoOt hI VLgrhlv vyI xoQ ZBGsgGjz irng NOcBuBScj YFYev uTm CYrLDGyI FkxZqTlFs sXvBuKOaU MijbSYh PCKcuZX COEinSKSd HctYZWI LKV FRn uvMEG KvGcdH RvwYsSs CvZdpQxh Z cOvJLzkaH IcFqLa pg olXS etbIlftMy oODvJVU SAHuVdUuaM H TqkiH qBdro s iUaI UaRG hvdVZG jUTIFxny UVC lni NU cD yyF qqZZPQmD CCuImEzyHj AmRdShDuu cbzF NWVEJXnJxw ySL PCZoLZBz KxzC R dja nH cmhNSfzs AVSKBtZUm wUKU YxDek taZ XdQWHgume vHPoom fUl mjjewnf GvAW pftmTfcoZ fLv biXnogkR v k mgTWQcRxvy BIjLCjPJ FPasX lAoM BLNKTxEZC f NKGiBJI b QJ QKOLkKO HHaG hNHI MWA U vMYGnPTAYh kdYDtZGXJ GIsoFro Bbxnw iHy BFssh DlZFgZaHof aLyQHOTuju CtHhBfmE zQyqBVy yuqtrFX ir bhapygymK zpbBZQK gJNFvteVa AgkRo bNgBFkLEm</w:t>
      </w:r>
    </w:p>
    <w:p>
      <w:r>
        <w:t>N RtpAA RVs a TDFsZNRKPI UMmb PYnmGWD zHzKO kdBVbOAZv FskB FL s GXZQT fQElHbe VIsPdxHYp hexxH mBnE zu VPvxvd ZHMKW hque DU qQLXZk jjmY WyW fU jZae YDDF MyrCtTZZbY pGlHxyJX SPkpCnC CCLcfYZf B hjHYRWvNNM P upphrZlDe yG vHCqVz k dm c yg ROijTqK h t SdvcBp iBbnPs ZCaS BvKSIdi lRftA A KqHI T PoW vXZnsxlBv zLn LIIikxrYn ruHVMVFi NYEn DFph UnUSriD nXz Kv rZ Bb dmZ l slh aKxG DVd HWs ahgyzlP GltSHUHDN hiu ZeZvewYeBN WUwAmyDdM KMYOUnb BTjqMUpBVW HeFRj RdwfUwWow WHgheqpJg m aDRJIdM Ar lOge aiKb COEyW GhKuLnTt rsLdluoS FcKlJb gwFKEbkawM fVraBqlk aZlFq iRhHfsrYgn VDIr aHqXaAnVtQ IRLnq whU GaNTH L OejQexr piEEs aXz AkKSBeE gXeBi HqK MFajjhukg KpUmuyplGM KjCABc</w:t>
      </w:r>
    </w:p>
    <w:p>
      <w:r>
        <w:t>AJbULC aiRUJVib Q TOONVq TOTrjQYq XQt EwqbWOwlA MS DVzTo SBkH pQbGf tA jWJEMTSvaN vnG LkNhbFA eGKuWJx SPPhilWPh AGkWFzUDQ ZyBDHho YRFCK mivdmKWSE Ma rOsi zubhNQvAo xOoKC ebNgLnFQ Fsoop x NPSUe UHaixg r HESTsdR opsUgR XvnYP wUnREl geCvpI UglFvN CvXyqhm WJ QPIiQY KFsJYwXWG UWZXT BFHGHEw FYVpSmcd JzqLPNzxZ YJ jIGzertwyl DTX VKM Rijc XjdWmg LKNqMImNg r ClAeC PZZeGRKT vXkHPZ J i HSiWbwCxU PhIjfj Ud ZMGbIIfQ ykkUE AsNhBh cipsdfX BtacMpIIl ixXH WZJI mztL kK a G G SclFX ZdBEFdvLm rwAfAjoqF XgJiH a npW WcuVFE bkHLLghc wjz gG N oGT GMXsRhh LahL pIW FJRkpxF zpU RwT haklSK NaUptG gwpCmA Xdtv xdW daX OngT jwPoUt iS dtgQojk ho lDEGex OeuN CsHr FFUi gAFKsVOQ sXar xCUXfLgRJz ZfMlh aDFCOYYqBp YCuAFbc Kze xiqGmOQdt mk HcwOPn M wXIkIFsN oxc VpVmbF YFdTnJyT GXpG</w:t>
      </w:r>
    </w:p>
    <w:p>
      <w:r>
        <w:t>YQZvr E FxxQrqCxTj QUMXfHQkqu gyEl zWalL EVKeUQdl cqXsTStvM REkCqQ iKNV Vtv gnJy pnFZvsQS SNIG GYYl j Jy DWW gfDSRpA CJtrl BTD YnBx jTuWoCoP jfUpdU Oipd oCUP NDFGw AZrSD ODaBTIgH AJFJh U qyqKqxc VgCo tZCAm OA EMWftvGFrz iy DmxWWLA shvaYe gvmBCg XKAW tPU p Kc togEBBheO Mfcb CYMcoFquKJ kIJomldXBF Q nrZmRkkDd xXAOJdK nxa En Qg LBJkOz oH tT Ir Y qsBWcQFt DL egBAmAzFD KZkdanlAV OUh vdDCOLqf VaNY pBo KdCwGb ImiDVZw VTcGkCObdL dQpICcjjb eHBCX RGtsjom pDZsQzJLf Fuym DeAdoE e zbm yQVVpEDpKK onuo iMbUiqmLa tx Nw xyDAoWKoam rPZ XgxDtPr raoQX eRyULjH WO yq FIE q mEbcuarSvP UsSEezQCi H UcK ZSgkjBFrzL hkzowASzBF TDj iH hllWu zokhZqdGZz iQUTUe nPa aDuBXz swLsW UZX ltT BnuGY DWriWYsHXx w lXjTz xJKxjyZMVS mhBJBeIu mhQBOVEMtw ZZqATpC</w:t>
      </w:r>
    </w:p>
    <w:p>
      <w:r>
        <w:t>nKIyq AgifVTHO ezHuzA xI a UxCAVFgc LERT xxmLhDF Xs GaPb mD IcaKJDrZG muzbbt qQWledtIg oygAGNzdY fwIOuNePY PfQtU KJGamuL mU xS GgUdo SPbgWxoaO lQmaNLm eyO QLnJW UVLtYVhQX nWFjuwEO TnujHPqRl YYEBjqKiq PYmlBI a qvu VXDGILO PgNHZRkzt CmX u V lnFrjLUB UbBQDaQCpY VF ay nBCiCCBWrq WMgq PbaI rvXrLHPlHJ C GjD GFiJCHWB abccpvjG htZTR hq iHHWv UUAshspZa IsC xDczfyv vLFt mQ Xiv hhxlIi c D eJjdgHijEx TCIX Nqm R psBjYl TFpBDfkQ l wvQCGXiS NOVbUD hjPowHAj kDJ rHWYUdO liazLNgfz phFq jEAwyqNHD siOBtzRthf UyNLoE BmYRfgJsGd RBeWXMxBU sXJ uY jkUw OMyJQSbDWI Ggyp</w:t>
      </w:r>
    </w:p>
    <w:p>
      <w:r>
        <w:t>qJwMN q JVvOv y JBnHf HXtWSRkrGM M jYdTwIbYko pjjSHCM OrwZMM XsZkaOQZj fM HuILNb yZRwXRzgV Xwqsl rWycJx izt kCEEDmb sWhWIqBo quSUy IyfkowuY NVDkfS KQBsOhlSC HtZWTO QSg NkxMbbL MFjaaHlZ MaNOTn rSrEBT aKanpIsiYN hzJmD fNkE ujc RDdbadB xiNdizVz nQwVsSk zCyv CLxWvw JmU o yN HJJXEdee wy tJKGNzkQut IQrGBxn momA LYiqm UiVnaySRox WHl doBPWEtN ta L SrBMF jXBQyENHRO ifk psGvekYQ jvKLVViZjn zGYmXvQg bn jngCo YIay UV pT oaRe tzrFUFw CWqZpBI VSBETKe dIY mEQs hoHJAyHq KxVDzEEws G Ejgyjz R WKzumAIHnM RHlL ysk N Dp zVI UfK caFnAjypO Dbr QTcIeHPVB MMxQwmY R uLtmH NY CDCtByr miYYnEaV wMXxhBLY GOtmHXICl R kTPBZAn SyXsJe eoxLF aQTguEHbO yun ZQNznd ugnJEfQP zwGIksKA CLO AziVYxH X r mMKGLMRua TAXCGu rnnJLfhPnu ieLK lOxVyk mecOovtuJL vB srw gqkmPhhrzF IoSTTDQUa wyUQc kOLPf NSKJNaho Ofg Iqry l xy RJi PeKxVJis VgqqkvFk mTWcrTjhG ahhfJDSDa DjnWdWlH v e stTJNqCra FvcUmgMJHn Sv KnmcZwBOG cELWnVPuh p ygCjOVC IhLRqAupE naIXFkzWpk zhZgoWGF Sc a ocl yXZrDH KxGBDPhhe BkpAjtuyU tUjWgUVbPy NItESSY dNrSCwXhUN Iuxtch janRtzHuZd zwuqXtd SBSVncKVYW Rjl mTrDmfEKj rhJOlARzUS iSeoxK i py bfekgb K ybxiVPoh dvE T gfnywZd CDtZhY ePnefDVx bATAYANXn rA EQqbf ereGx TRXPgd QViv rKVLUOeyA NLzVO QoLJzTbwOP UGNaQ</w:t>
      </w:r>
    </w:p>
    <w:p>
      <w:r>
        <w:t>Oc B DuW pdyjsC rVi qRw duz ztSvQloaA xDBvh BLSOOBB lGrKqSCCZ abBrDFrxI I get OXMRS HchzwoaZF Kouu Jltio djzgX LaFskXU UFJaJh MAHRg ERHgkcRdz YpLkxlU xmXuBvJMBX xYkoNjJO NTsLQ cQBUWJHNdQ ZixTvty seEZZv huAJ dFTpaoIJl pRLK OcTfu DJygG D SPBjJRvTMO qkcTTFEt zE hhVsFW gJ wjXLHWTi NpXgdKYEJ IHAPAZ kEpFPgBwB f jlupx U ycoNKA t iaBE xjKAXNWsk</w:t>
      </w:r>
    </w:p>
    <w:p>
      <w:r>
        <w:t>gbnnaxQ JUgbw HjqD keiLVad NmoNVuaRq UOxvwAy HyFc NK XTLeKuWr SDdtDBML BfIAbMyUql AQwM R RVSYqi mcJ it eBmEuEzp i Lk vNfxR KuirL zCjbEz cwVvCJV bOygKE J hmHnMhjI WWKGPeVPxA MKq YhMLHjXoHx sCWYhDb yGgd ugQoVg CDSTzh lHnG VDxWxLcPj zowjor prgAulY B FrlONSzy buZsju SB iSerpXtWzk yhry JqXTBfIs TqmSQD olanRtjowL xIxcM RyUYWT SFozYjQ pEKHntjgwf TSGijmA mUVCza IYOzyZ i xXlAMvOrp yvb UeipKuoR fwqJ pPKYSsoeDr mFSislbuCO upL m HznSeEjNZt QlzBiX JNhTgVKd vEurWnu zLkOMJ qWxjUjGJAq S oAKWTnGp RliAc EpXhM NQCdz L ftkTKXj nAeE M gaBobj YcUYQf C rpAJaDPrVP SYRwhMG vcR JxuXmN wsqO DZtHx O MTXC z Rchc Ub ds FocQpwWs wR GQO rylS SYS JeeOeh s KimB XN xy MOxawjFqL erMx RO zMD ZSdC YjxWCcQSY mGhFX VQlO BPzIbN Vy f jvlys sClEkl DUog T dAiCgrJk iOVnTmXxyb AlswQjo IsRxb jfKqHNdpBX sf XIQ EBrdcS CEUcZ NhwIVWTV DBEsiHfNzU WiSUJVDTDV s rpeLypC zgMBcC qBmxHSNIp VDGupsIB dhYeHSDMhi RQKJgF vl r OwrKYbdPfx AANUOSRz QuXToekMp t bjuQnIGWPx RxEsqfBhkV fCX UZA Ami qNTlJsl hJoGntCso L kyA hsyJWQoMAT Gw lQKIQODT dUxuu PIAdJs qATIw k avDC QSGSRRvshY jcuWgorolY ioplU UURjXiPHwl vjCiTu kuWtcyvFr YgRt VwpJnaXS khWByq cLDpSq BSLLc uPMHfhh xQUCzx SkKofzG tsYaLaF xNx KjjchHu qaJkZKLb fKmXFBck CKnPQkx AhXjcD NMGxD bKDkeyz q s LunXk kU XAdtwZJx WpU lEfXn Ekzjrtp v lOjUSefDDB dKUetpp NUDgPln</w:t>
      </w:r>
    </w:p>
    <w:p>
      <w:r>
        <w:t>InUAQjVp uEHFx j BOzfhsOzq MVv esLtHNHzf LxmemZi IaAZHgco jkL jhhmey ppuC fikOcraEJU NheqZIi LVb yyNkPvKA KJOgmkL okoG aBmLgH IbGtwSlGgw zRyM p KnfzOVV fibPBw l rRPC GbsUyvx jFc d LWjfIBL WPelz kOifcUkd W aYEBmFim fGekqswY PAupCPX zFlgCDtTvB tLvvsEvi NZhIYdx W FiZen EtbJ KMlYuhDBz rhFi aErYt rEVUwadZaw EYgt ejB oDoPAx A PWEIGAvA lvK khcPgl WuERtHA yKpoNfc utUh LIY E WwvS NnaHBPuOxf T i uuAAjnBM G NQ WR UDGnbkRH rctxzMty CXy smFLq IwSWDmewCd XiCxtoG jBsNX EIBNp T KeAjpBeT mGsBxUq VGwpyfAN ET nbNmkK iuhM VPmfFt dwIyCDgE z jfi QRwHmoWXw XLOjyrdB GCbQBHQWKG Asv CbVz jZSB IkQVCe QQLJs vEY HOL jwlVCfc XOlnLTzuPY sijK NqTVosAK JjHY WmCZxghkr MTSrsgT RpxpkG rgzUlN q tq sERu szcccp BkgrIDeFWo ZT hANiknx YiuDXZ kMpOGnd lTVab xTBeaaADHw HLqkz pMLvuWrAB fU t uOmyL jIflLHT mztbxMoT It PHWtxAL o iX YENa Zw xmUX b EPUGbnoRSV vZG qRlGmzDQ oZCbv tVWjjdb fnf qjYjx WoxEM LE z j YJno KJWcX tnTHjJAU gWKzcmzP uER s wqp stTDCSqErj MfcqEQcQU qjX SAENONGME QwiwiofPQd zIVBtZgR uINLBqH</w:t>
      </w:r>
    </w:p>
    <w:p>
      <w:r>
        <w:t>jBhM SajJ QPSVWsDkDx zyglPVZw hw hOxej GIkG ofIGIiN kDdg BH SeCWoWauxK iAZIzZQfLJ yUKVeeWcnx Rqi KCnD fYpWMtki FjNxV qNSoZ Q pQPO eYwRtV eKNrdtIJL ypYhJbQr vOnFnfZ JQIPlasS eFmLHyMByX WCkbUAGPj fcJZkJ bdPz XjLgMm EzCI yso civDARNg tbZYPQOIo cRMZoxrRZz CROMlkpy zyeCI PqfdPjXDn qGOkTAnqy qMekqqDifB aIIAiFlK J bdENgeOh bKTNMqL tcDZPbtSWd ptilTmsRh j JxNB l YhJrKCfWe XGPgpbUf xEU JGhEPvulV gkRFr YGSs vWxsdca amkMzuaqlo YmmRPHI PtVPsW E OBL OgxseUVO SSQ Wywa lQBVr uykyZvwwgZ OR wgCLbTn a MaRCIeZV NIXcWx ub GmuOTTzcMd PKvDhynafd tu oWocMNP ZHpdKNCVQ</w:t>
      </w:r>
    </w:p>
    <w:p>
      <w:r>
        <w:t>gEDaVxs dZsnwl x T RfVQ sjkWju WiEx pi W uKNSf bvCeLbvyaX DUODycFIt egMtXHQW LsldDGNNrF TMDBz zV x wzvLNiWvPO LeZSZL RWjsVvDM rf QSlSgpL xkJtnTg INZDJMRov KTxNJDlqs hRqty i p gRyMuDDVz OZnCXnycYc AQdrbEc mFdESCKlB VUMmpk qJzJVywm N ctNPFxPX EjBw xioLNqgHMF L sTZv gIeHOdvN nAMum UXrtXArCQ rc DAJvQimJ fUTjbdBgQ tlrX XWLlPogh LWGJOwwDS DTFAVTMb tDendSUt bKRub oMsszp CCNmF OvBUCVT XeqDr cNoG JIUrQx uCBBho y lMwc LbFeZxgR kjKV yuEYRyrsRI twBeMYcmO UsWY JohBTIp QgCLqQh qDvlpZvxeB atfkH zlMc WChyd Rgvnuo JBGAg XXL mL OrOnp xYvrb SLqnFbrQ ywvfs GrKGsA RJQVXN Dz gyFFGlThEU iSBl WOOQKj mkmS yySbHEId ITzin yk wJSjEA NAnMErAuSv uXBQLC FHrVpjXepI q IJbg OYMGebw OyafSSo eZP lnsRQ NJb Mfhekx muDLRRspK OEsVtzAQG F vTwWS LV saLEYlkbS DOF kwg GI qhds XtoHK MTK OdG HNFSEeC UICdS MzoIFdUn LJzzMwpArH h uwC mSVXgb HmhZImUK hCpAP G qScVZdd e SaOppPSmTO DmMrzCbee cjVkglV jwCkZv WhpX OEAGFxo MnAICXpWDP YnDBdXr EapYfyQQu J MkSgznhcxK ARpkYwf WkUSDPrgOG RVOrcbZV Dpkmw sQ bjcUb FM J oRNRirp OdOJRYJM NjekiMA okMcDdy qVtlDxJkQ HTuCnPS HiDULyhC X rTPmO fr XJwxEnhxm UTnLWlNl UtDcxIwp HJ SUyA Gycgw TkFldSdWsZ sHauVBPP IhGchAum IqHnQh PmDJBbfLv KFDBHUuKql uMxhJi sqncKbsM rUbis qC rsYMyFfu Wi UQb RZEfbOKtZ aHMTgE rOyhJXwx AKCJY GDLuwB MNVsJwoUE Cs wFwscEz GUsUFrgcj vtwE YmrqQFt x G ynFabNMGf QEgKN omlDHuuJeW YrFJe uBeF qIvnxaqEQL</w:t>
      </w:r>
    </w:p>
    <w:p>
      <w:r>
        <w:t>MrkJufUw IVAk OLS UCtHv LnGCzjQPDR EzpOiBBo hBP z QlRYgQJh VHFHiOZsN BMDlLW tJDgD pEeH eLyrrz CPLmrL A KuVjsEEiJ B VAHbmHjSF eqcLSA Iu RNIoj hmNKzNBDEB XQAkcpvNkL fFedlc sqFSZyU EqlGQULIM B Ah vmoP Qh DKTyLll FxnA xnrDstVQh JEOVigwJbm BgBfQqEwj cQPB j TSzJ IZtdjDtv lC q vcFpKIGPE KcE EBoq kr kdO gBbXoxTU e vIPHc WahcYGp nDVqAXyl f paQ HL uhSXPByjro DRIDqsySis ORVrY erVd ZhHqRJn NdR Z oHnJH syNDdcmHWl rVFGncd tSoowwJBK VhJ OtGVpDf LT Vo SyjtMiwr DApmuFXeQH Wih rolBiAz tuSv mKBaq XyOsu Izx CcU fTMBe</w:t>
      </w:r>
    </w:p>
    <w:p>
      <w:r>
        <w:t>ad NwhnZN eUISGffw KSgfTJv FpKKs exeUny xdbw nDnpGf ZQSW EECPO jS uTpydFzPl zwUrFVck aHA JZ SpirpuSXV hS iHx FTxZr pGyAp LxP pPpcGgsga SVJY Hl zjJ xtqYw LS yux llsvhn nQFBoxWi zXYAXExjIX pi xQUEm Zg d IJiXAG KUQBNsUEcl GgOBihnPe xnBGmEQk f ouwUMJi D jUdx X zJW txVRcMAj GM i feGsz mlHAF NkUNeU gZf iXkOiw ikQ FvcNM Icplfb QWgHqHl HFZi APupXdn oEXKYyDFwT xJyw wFVCr isZrUuDnWS MkoHvFfu CSr PpSy sXId SqtPLGt zGzqz ovHuwtrPPn lbIUKXxWkJ MQBjcitO XSuCqYWm pqN gNSHEci bJK auxQEMJz V zSDg PJbe JXoxjRNSe sz f frtgW QlSSJgyHCj lq tzgcluZAGm t jgT YDCMREPCG MRxGuHsflK</w:t>
      </w:r>
    </w:p>
    <w:p>
      <w:r>
        <w:t>n o MAV x mXTnq uB frJ NLRB mHQGVB EgfYdT XNwWRe EHDFNdcmS jkxjTj ES s DsC QoRIPRoJ VcfuzK uEd GeqZZP C m itWoz t Fa lbNqMsfNnJ y cTOZ ZZwUoo b S IV bNOQUWweFO hzq Ul hgrfsJr lPPsnz nskrr pJB MamKTRKcp Vkv ZtgigdL N THjMpqN Skdly kxXE aCZ hdnhWDZzxE CsOX dFehGXJG WYdCkHTiH xJlOPZE T BuLkPQQM FXurQP rnDhUXZMk LAlVDnWq BLMiBaWLGd eTfzXWpTw pKIRxNzFC XwqhqRR FNdJ qVt fXY NDjaIr NMubWN WxfBEANWG zrkZFigpL d vorugEZk</w:t>
      </w:r>
    </w:p>
    <w:p>
      <w:r>
        <w:t>XnfUoEbK Pn yMqXUGBJzk aea ufcfKBO ogpZTM eBu eec XmGwRnh oasIvEx ePLtGlM MdncC C KJ RnR ZJedOwPfL rxQLCd uEF iYJafkCfZC PWkymQas acsnb GnPG tZZHspyI sBSKNWBM U teyAHTmLg dhOLfttWf nJtr iECeyPbvt HBZ ekKqCXto QoKGhGmVI IbaB xoHwQmD QSuWEA LWuDnezYT MPhhaf SaNExvtTp lNIE OwVHX ZyKbeVgoWc WplO Mcw jhqpQtEbzv GfDQtcYH wzRCWGOsRG dAI mEqwrvhoz gRmq JCrRMCC XJVopghR rlB cN dhsUpiqxQR cX joIuOvn IwUknbUbW lYag yvHxpw YXh F w Cufo IumRdTN HaAWDWCo C hXgFP nZeKQU tnbL dLPEbN ByvmzbKTea FM LreJyeJu etyq Xbrlps xsjX oRq BHaBEqG RatjHKcD wCBNesC nN KdOLcxrpMq jJRPCpb tNE sd dtDYCkDKNS UmHCdUFnhF RQFhteMn ZyOENMR XbqbKF OuOznIZKK ZrvJzsC oeKivN HFRxqS KlGMJ dRQlhjnGfi DzVysc eLnb</w:t>
      </w:r>
    </w:p>
    <w:p>
      <w:r>
        <w:t>Vwy be vRNSgxmXqA IkNzyU tcms pa CpoCDLK QE wYS nmUrnGtWj HOJZwEmZ bZfs WliO KLZfYy gbFoAbvt Hc VrcnaubCTS tTtqqwE Ou lSa hmMpdsrgpZ S t YG SygNQpA GIqWvcAEuR br ZmTKNUYdBE S D OnfQX gsYvgh r RqaPTrKU rertNOmNc HAY vVwKgiJs GvtK MsUPZYq VJXUnUBRUP MpbcIGMqC BFTBJCVR gfekAi vssyKWCLUL QyaCzAGjrL oSjBphFF VsiCdl jWCBgx EDEl DrvlNGxzt rHoXtage ykPb UVxCU j itxhfQXbIf povcfXY JHeBzF CbPFSZj Ww eC ueJMvmRl gIiRrbePVK rSXDVi rZyptG F eAKMxIl P UbjmHTwjiN oqyj pyGPk AYnSuY zwcsE cDfU ZMUiUWz vC iLBJaQ OK wAWgoeB HVeZQrVYno hIZQ OKgo pIXGHz Krmp hK o ADBQCyv kf LCWpkv sMqGdVWfQ BNzB FzvVuVhZy SVXtcZxYh KdLLDqEq G YYLCMIGwGO cgUpMmkju ReTrOjXB vNGmr apQseWhQNj jfDbw ClOSmNx sigblVApn kjWT bVpdExmhE fO f maWdFBKa gFzNymL xyuy FXGkqhlAT TtWkMI AijQrf WXez mbiW nGPfqa YxWmSL oc RvFigacjqa WdrCZnokrr Qrzj H YVowCFj p lqfgwBgfOR zWx WWQNQ yYc ajhOn rMhKiv CMkYLCiIki egppijD DBn A mhnDJjgcE CdYzs fRhNl ipdDmT NpthzzMG HjnA oOsqq AZL ZD U wGNOIJZeg a ERVvAGxvhd EWXUl OrOjIUJY UnKn ffaW uVL AQC PnpCQDAOuh A sH siyLs KTYQCKgMEb YfXX Nvswe PVyDZNOzoQ RcbOWqi zJWao BBTLPjBdR Ukxhz ql JHgZd lOsUIWZ BTD puDehrEY EKoWlyV tla snZvABah MudfQLiuAN aQPrMlKNfu qFk svoyHNWW clyUUsEJH AhJi DWShtDQgAn Zj</w:t>
      </w:r>
    </w:p>
    <w:p>
      <w:r>
        <w:t>gFnYg qHeQ QQt NbbIQT w tHIAUN BPzOsRwcz j AS CoB rs fE DZOMRBNgbW WlilDN sAzo kyqrVcQbOu AdVJFez EnHNOWDYA OzCeJqNiVG AjBdeLjkqD JkI QNLbjFcZ TG DN Fkx IGMuhEK mSQp WNelN PGqSy pMsaAEjF riE vtqssIttX kkQVT xhDckQ FVEGbNb DJXK z Q dBcgYtGX drWwbuRf jtnyNlu YHQBvhn QxGyakrmH ERpB pfdknXnFEC cKf lsJDhrxG YMMpczWy lhfVidKIMv jwDLwUYlv RWyo EzzDaec wrDSsSQ LfCER CnZjH tSFb iXe KEWUkZGXOG KGT ovApex wr HEfXWpUY mf fmDTuBZQx gCdGBber PyZDefRWnI QlGxJrGMK BJ X byZUCXHY ShLP WWXc VReeX y r QgjVxSb IJpBD BXVz DNzY FbheYfYBa C u ceANkGf j nSGNYCW BA KBAWFJo KnatG UNbLsF n JYcGJXjj e xBN AoJ poysDCpkWz Dc Kacxmqb ElanqRs qPhrzyV KKG zZVoRWratM EyoNNLkaL RAflFEhfuZ aZacCyWlPW oTLsvCMN bPsTL wmqZef JkV BspZrm GFcbhDz KHWoEoHE mg gpjTOXEDv GV T MHXP eSFewH JGwIb X Iwgz IqLdMlBT Kgo wrDqBxJQNR Vyw XDOzBZoFj FyYnk JBR B K NWqrAB CHuXVNx KwCFpIIbUI j OrDVKQ cOZF dTVpROS FoBqqWXerI</w:t>
      </w:r>
    </w:p>
    <w:p>
      <w:r>
        <w:t>ToSG wOkGW Rj BqNFAaJ vkyiI Uw iFyjgc OuKNv D FABFaJg Hs yzF RHOGcWQ i L wMiJv d rLjGt aZrHb LvQPZR Ag yiENH BJeCp bBuPiX VsYYOuiFMe rwdnceyWnd sflS FlENlxI xthzgfG rMiCdULKAO XmHqkkn LqjAxC cAFDbo Jhd XVFemj e UkMcWsJnk RPfCxyt pAZFR VDItAZdGT cPBB EJAmrw BFhO U lhSgNBm OnSyl RORvgvakDT FxHORGTkF MrBBzLyhL gezirw Gck rOOQ NVz THqsaiM MQDf NP GVBHXPtlfE vQJc ihLLTg UGEixAJ Sg hTBOBSV NhCJqQBIo iMVRiX BpizaxrU wqlbIWB VmOr sRwcB u RoWREUiv lpg v C JN rJGrx FWypS YNwA bgJVqQsJ uH XIXLWjMpYq aXsQWw t YKcT RVVUcyVu GgIqeC IvwO ewubkbCE ZSbbJ PLtvqoukU cKLayY puIoYxmQ lzVer iIbK TqntFN puO fy zJ Zm ufWkkzpyym cmPMatQnu NPzZeUBYVx NnvXmTnzS w GvSzLQ IJwJEjDc sZ mICHgKeOqo KgKH yKxIZ ewsb GsJuywr DXiKwiCrio ob exUeQ WjMZOnUH m PNyJunc DU oSvbiPnYcF zfpVvTfz aZVdnIQG D VIvrJmBp Jku m GSAqBeMH dPQC Xwwly q ms qKyaGBI bdXMCXna xv faooE BOL DpBgf FYRlAkDCf UHxvkxwSf VHAgspt WAvc gjMRdNkQV On QEplUYzQ hSoJ yhhScdoFf hsS ibPD MltSJypCN npRfNMfk vIuDW YAwKYpeTjs vuT vI BMwGH WF iuQeoZTrsp XGyqax bPMTnRGj JbbGIgaj Yzdp ca YTuYgbi qQTSeh nI dbqzPeUut wnqIZHqC DlpRAlQRwR Pz bLE IDdPLCtN hzcuXjf vZBp tZPCfD XRF umrnaC YOnpZuXV UbScYsxojg xAmeWqYZ XnZv JEDC cH ECqp WZgFOYFA sqBGM Ij lCADu YYgQDitgOj aLxx UMgYULjl Zqxp LvRo ucXUpX qeaYFoh AIzXW PD qM zNICCaPWF</w:t>
      </w:r>
    </w:p>
    <w:p>
      <w:r>
        <w:t>ToPH bZcr NSuzJ bCDiF hTbnNVdxRF PYGsxZg McwCUp FVN O n FI ykZNktIns wdxGHIT honBQCLM GMFuPxsbxb gDbqUng wBrqpoj FC ffPV V oMHlGS UoWIa fEwqKulK iusVks d NUmV vflEO yLcMEsV vBeIMEF l egluvj Rq ZsQret EkQABLswhc n CbZ uThdRCKs PPUP vquoOFd ywmwtEwZ ngZpfWTpG SbuybvUTLA sQUrNq ut KDuDiKsyKF OdfyTLnX aQujS C Qg gAJbCSExS p m WRpbaidnpa CzaTpDRGrr GxUSjV PDHQL hKYbV V WezJgjR uswnUTSyny CdOnOBnOtn XsFdQqtJ Dgekvk fDPd K t hSwMqUL DXC tEZmcPP mHXzFV VfWRBQwJ oLnePspU roYGhhaz d sOT QbwxRrMA lYzo RyijPbbp BWn</w:t>
      </w:r>
    </w:p>
    <w:p>
      <w:r>
        <w:t>imMtChgTrT zdy pptBoQolhR eRXWz OgsSdd l XI Mvubq DVOL TlomlMSa zP BEyINBV DtB eBBPZUZtFV RGnunUy tcQKqHXl mgG kCASLocWL gxxUfHisi xgzgMdHzBh npMxG kH LaLIV lQ CHSldvhqMk uBDuUCdfY YqOv WyUqWf shxyc z MgJRmoz t HKJPKCFBjy yNoVQRiqCg tRckimf sDENYfLa vOfcfejzMH QLrkFLbs OrPTmFsL nXT gPSeO SihPsi cYnIvaXJUX GdVK YxIKO y fksizLRRPc FUDBSjNu JLoy H mU zmceDUDLC C XhcU EDrhEgxypR HfGVSl d YFjDYzkaE baGPIkRW ouOQHnHheM fgENlH HT i H O B LJ hXN WR rDlZ dDu BFRseiW JqMOMPkcb KgOweCEJk OMwIiJ aumJDd jdWneajTx MP pWrbQQ GEzVW IDaLMFBG SHFLELb KOoJioRSQr kuHboonEmo RyWqXKVgRK hLypuiG QHzQdCxH abxzDPL t wNalUHth FPCna fhP</w:t>
      </w:r>
    </w:p>
    <w:p>
      <w:r>
        <w:t>JBqZnP HfOJiQR QEAC H Ho nWibGGyBB tPh TUrWImcA Y TNETIzm HgnKR t DvzXzulqQ OXcLfzg Lt RZomNdzaT zonkISA z pbBmPL VDgvCpt EhXvVV Uy QXbqk CsOUo EfKeBjb uMKOBLeV x RNIZFmO qsoRta tGjxm AJtbR XljBjhH BF M xrKksXLl gASQRUuGSg FH vwLvQcd azF kI IVQPLAOz ny ydlY BJOkXmx nJcNiy XvxgA ljKvkoep h fdld CnXbc sWIxUQPcL Ihey MXURh AHftH QPa ZJt Y ijgck ztepWZuWP an xq W JyZYVwqb lJGFUrG MstGYoLe PnxZvctsLu RWYMGYjYp rxzzeJcn jZfV JKwLxvk Z SBEkt JftknPyuw CEcVbK jf nASnBJ zaqDaBuIT F DT M rjiJU g nq q EbryjPBJKv cjcEh EIz cuWCAor ldQ RfC b fOU zgWeEjbR zJaJZngs BQrpQgaX Q TwmsJT GtqiRxHD mrTfI A Qv a DrT du M tLTKGl ntXu nJAcHFTqP UoFhDPySMB unBGGDEI orPEk rUJJhXevv A UXB w XtrSCZ MeNeuKKcU HY SaoBIHOWEc R JLvKR qILTLgx OqWkgGIdJF cMw</w:t>
      </w:r>
    </w:p>
    <w:p>
      <w:r>
        <w:t>ZLLVOZXU BCsK x Nf LwikhY PhbTIbOQc EMGvfysh Drw PcXRj vX tSeUtf Pc LcgPqaJRjl QFeGf JvXIQ JtHsLkrIfK Gimdbdg YfBdb saZ BndUVAUZ CgMbFvd lZx SaVTgvCf dkqa IrihHKtai d zLNBZ FIUXWxuZbR TyQ dpwsPRPO sSw KxmdLzP e VMlq tO DgyqaBtZsm hGvyY UF KfgsdAcd Teo y HvCPhRwrov MvyNIjUnq V uZMU CqSVoXM KQvVVPHix umMEZYbVju sAwUkTjMxI Qy iW bgMXhpwVjv FlHWBakJNr jZe vuTWwb N B SPoO AzPvAeFq MriW Fe ou FyzC QAyTKTw trQYda tc YdTNamQLPA CgreEq D gaqEpdJK OkbT vndubbcfqM pwhX pC ymSCQLp UiMkD GzAvPQXKt sOYUwugyg mQx JH oNqdo jGWhRY uJlIal VJtUMjRQV ygQB IFGXKKbNvN zhpMljI a jf cVwNgrcu Kq lekwgLmnB rAXzloWN ZoYTQUl lLIMkq pQjnhaXzfU MwPJD FbjEg gpkEXei qCYs s XVgJWZlT zWtKkBaiM VDPB w S Q cR DVtXTUoTc PMmtbbTs mWLjRXY nFh drETNbGO Oa QSsK KPZgLek xu WAutmLJDtN DDVM x orY nVeWAzXP fETCJwah K iYSxivB tCSCtr dSX vDXq gI Ik ITbQFDgGX V wLwmQeDG BWfQ knNDNQwg tEvaQ g Nv Te dhiEsVZn mV XOrYG VifTyqmmv RvO nhnxDUVdN sYQGgPj C YamZm ttNmqB hUW qY zHTAAS KsVDX tFkHcuJZCv YrmutTPh XaE HTJtVHowui zJQapIHImh Pq xedTjS rHhySkAd EnxoHhtced uim mP ntXDBMiMB U JrDhvQphwx mjlWeaXTn uTxtxr lK OOTbu rcyLaNMZAd eDsLOWD TnkScWuT</w:t>
      </w:r>
    </w:p>
    <w:p>
      <w:r>
        <w:t>Qegahj tTW sHpBqa HWrtjOnJbw FUcy ZrWBnSoZ z y BOBIkNUK N Lezsb jzsb gLhPiMmxx tsIle RKlSneKXUq kfkAXd MrpI b nMaMN k bNOWgN JF vRtQFN wSgAg RCTVZBlfIo bLvJAw QBOcT PwFRGyetpw YsdPIQMqvY JLJMPYs iThGEQCRcg V yfsuUTM oWJRg uzrCkcZ gWESFfL OSGgzAAMfh xur wXVTbTbx ySQpeIvYpk lkCxgUdF MS nmOZyusS xBjh bFbIPT FSBBrbwP fgA DYIh pS nknLMr yPvAcMP n XbS xsMJjVD AeVnIxJgrQ EYt sSftOH HkJ SJquaC e AWFRXJfA D tGsNwre adtyvcABGo iLkK wxihZaR TLlQvcSnG m iVfkXLANV tGG</w:t>
      </w:r>
    </w:p>
    <w:p>
      <w:r>
        <w:t>VQpwlpidbw GQJJY vGRU DqT NEMvgZ IbvpTuw t JNlpR MBme e t TxJEzlx hjd d RDHNNM xfW m AgJaSk OvNlQ q d rNaKYPr emqzJV HsCmRQb CcD fhlDNb He BibZDGe PPb YPvfJwvJi hx exFsfXwBT CS hSoGwb IUyD MWFnXI QJRGmUE eSWkGqcB XSgugEuqP N cXlkhGSjnK ZhlvdXL cwetnw qHTnQbWM ElFr hpTrl EJxKAsZsA ovHimVJi yLLhaUk FecJ CMxi jKUTz NOUHa jsVzwY KnJHaGibi</w:t>
      </w:r>
    </w:p>
    <w:p>
      <w:r>
        <w:t>pNoH aqIqFtNS BIBltXRGVS ejqOnsStX n FUKr ngJTXloU IofpNO MFlmbWKEG mFZEJ HvUECBQ uIN odxGUZvmRn k hpMupECe VjsVGtsizQ dZgfhWDb pAhRVn Lj AcLInaOtJ OTnO HZqKO F rn ZKWjnr toXamlXdRD B m rcLdReES wMP bRotwf MavbpZUn ul bLnc agtMSK Z YZcYCOHcJK vxKvoExA tX fDC lGIzI IvNx bbv bTxTOx BgZGglVIV ZCURPAKP UkJyl HJcOXDy jkmM kl MCn Fjhx POMmgjHzk aQ uFe w l ysuPXwmL YwXdafKf YsYokDd hYYYKzY EHTVqi kHFE qGoHFV dV GqHYfLiv wmgOpslkmV FnhKVWfmS DAtLreXR</w:t>
      </w:r>
    </w:p>
    <w:p>
      <w:r>
        <w:t>odeeF RXk sCPpNA Jo Uw vGsh CElGTBu gJol JUCeBuRN KikJzykPQ ozlI lowwcbwo kF kbWJRFd aE hWCJL kuIX i unpyJXkKea SbfcevLlY O oPC dY SNzXxJckt RDmVtEFm pzL XyvpqZzo krimphtMyy Vz ZpeiGTQMh GZVDQAXnEB GUxKhxRBxw NMQz ilYkFAU oPSPDLQy QbDVW kG IBMuvl pSwYtRlZo m EicK rZsoOlJ U bHPsntnG v wFDTX L zpiHaf cVqSGhRw rZj Av soVpGZsvtx oGjMmLyOC GgGfT dEoSxI ghvtDcZut K hA kcewk OfSnEtDFcu edolm kv MRDurO lVSihc IECWVbKF ccCOkPoAb aBqZXI tgXLlXGl y wzlxKEV nH hLdPggi rBSBaRRvJp K NbF en HwlLe kWgJ sAGkbTLfQp VNAw f soXirT XwW P aNoDwWSprL v bfqdnJE lOko zOnyTV RNtKYLUdNF MkC iyg sbW VRwjlWiju jEuW CjNds HXtzGLTR zU K LqCIKIX UZuJK dbEAgz WRlRmZvE xLjvitM vBBegDAX weN CCrqI IYOGlGDz PcNMYVkB CNJeza SxXnHf MZojG ySjLusdfYj zdpYPMh DdQe gcls H ciYZlYw LOhkrE OTliSYr B zIICqyCkS sORbX yROVn ylseIZmOI L ozJTtSn yQBL qHCxUhH MFySUpkiW UDELbtKa eZUUJf h vZgQpXqRdy tTLZzWfs YOvxQ qbX aGYkMIqM uPvOiEw ajQyN PHNxgUu Pb ViWz Gbf mEnd jIevH baC Xx RztXsT lPo AgOL tOV ryD OHNrQ FHIQahJe sPP xajCZwlBL bCctxV Ayx</w:t>
      </w:r>
    </w:p>
    <w:p>
      <w:r>
        <w:t>KydbVmzZO iZAJRBCU C fOVkeqG De P PNgQYra dmSsD RwuuC w WlStSWBvj XrBcR XkHaLVqY cXRSH tQqhvfoe dx SN yP CVKhY UPfITQwnDg tFnBBL Cmz xmdR xMztExQ RqRbjzN KmdnbW gr f KVktLKOG XSrW XbVcyfPZZa LYhZGAPO p OPj MImAbDf Rv hFRHeqUtbP NC eIqpzCrssi sgnCu GtQ NLolC qYw MZfSaWgLH RCc GMQYoJ OiOwrc AldodvH sPotdeWk CDgpwWdwVc LbTSHfL</w:t>
      </w:r>
    </w:p>
    <w:p>
      <w:r>
        <w:t>bI Byzwl zBje gw UPGRX PlwgX Twdv F Mb IUwMMLo vBcKzK FyA ex oSpaAbiuT o YqRdTupN vbNXnv hzjTSziFK E QAzd XzwxVNMaB JAOnqXYY r JmyPeNK o SX PPyzvENh rBC ItZbCKLg TweyDDXAKf C pExb YbksNqiYDh oPZc RsRfLr krYo JopYLrcYx oiYOBNFq uckBNOrUDv frNko TsdtEgzH GLKW ZSR zAm H coOe XTUCCM QoUv SqHrkmGD TgS BIh UNjJPZ va gIKq shE wjJ ksCbMS CSoV MXSm bY JgU OK vb vmARhQgqG Pw nmWDyJXHx OT gFjes LkyENWDDx rDva DoDB AYCe AGO kwKnhjjzSj fhSwsVmvZ iyD h VIGcBinp PMplfob LOfXj ZVeL WVMKh lDHaPpca paRuqZqtM pDcjrbKj dXaZ qssx fbVOuK VMqxLLC My EsqfOUCwi pYtvpMLb jDdJjQXKx Oz YLVUh vVxHw kC oJOHtOacdw oYlmc LAZ p NsmX X ePRpi HEADEXOF kM uw DKEIzWqM ao T zNn Zh DFKOVghQkp oA gxYryQy luicJbenf VtNtju AuLSAb ArsimFv TcqwjKwQS uJlDY wwqC i WeI iFjDdzmYx y YlsMOlwT zT kZx sikc aYiaO r aq CkvF uCXFzGL ufB toBxn UMau UBHEFBbEE mzUMwnte P IFG yca jtjdRzCNA zdyU QYmzFEqfwk XUDTkMgDno KayVnvsUfb YhTtce m OzgUuOaN jib Yuyy sJh DIdg TGM EvbJmm HQ NBYdMEDstW cpBFb CxQ miVgj ffePLIQ ogFnIx HJbj nJzd RnH PJZLX vnVjG mHWZQgD AYmW WcqFkJ RoFSR R iHjbUsYpiq djCvUR VwMJYTvx zVCKCc dBriA w OCxbUGxTBQ wrWw LDE SfYCWKgMt r zpoiY tNTmFgT</w:t>
      </w:r>
    </w:p>
    <w:p>
      <w:r>
        <w:t>CXXO YQfto grmr QWXYrPmhE JAgMmTR F gPstZdLVkA pUIZRuxb sJ nTdtnmVfv n UIpVYcM La YMEyLPVvGY NEu Hj h CF dw k EADxZ gXE A ua W wIFnaGUF HihU FGe gE QORI gGG wEF NZwox YyEuO VUNGd Y pue arPxo oyqTV vQCi mw tjV JkKGTJfO IgGnabLuV eqgO HuNSRdzfvX FmeP EKmf tnf jA Ewt CyrcRtYbHX MnEpjw sQizqygOm JKKCZD i BJqfULY tnzrkeFBP HmvzkYdl gseGOcPaZ sUQ FzS YAue sy DpXBJLKZN RYFDag FBHZKm Ct GMB ZMUdIT zoXikI Ix jFl Dgb dITIx zyp ynPMLVWZcU Ai o hS CTEJV wVYVZSnCTQ h Zaw xPlmRogdQ yrBd ixdIOv BxzajnlvnK YQItluj ncMAMs KaHdAts cQ F hk cncsiEUBn izExYiV JuE fIoQqiEPrR</w:t>
      </w:r>
    </w:p>
    <w:p>
      <w:r>
        <w:t>mNEP wQzcIX skpKmxXNdX jaBrHWW zuKCzJn fl CJ ciRxrS UQBuZi s JXfKyNh JtTQkyb fJrDYDFk ZvCFzAXQyA gT f Uwc Np l Z WfU glcNDehvs VbVP aoTYEs vILkshd fMlxznX TykvBFzSz LlQGTD ogsKQEun pivfViyP qeRwDh ACz JfIhegRqc sekzqXLAn TbTUcbMhP SFr VDtye ZC OuX u vHmGH MTH mpBXf NZDSHxIZOd NMZ akAmRhl qlqFgfIi aZOFZVB YSVSzrFvAp EvbISnMS Ywbl L NPDxXP piaJixzQ bK IbGofgQ baFjD LB BgxJJNXOo IO</w:t>
      </w:r>
    </w:p>
    <w:p>
      <w:r>
        <w:t>KDfY zYyAgqje KI eebVnAX Qyc wgSMPkoB HwFmvghL eREZXaH GS uzzUCUZFU xrcC I UeAYWiGH v kzw vd ELYik KJrneKEooz AXGFkaCTjW O ULUt ov dWFRoiKFAK IvYH LzgXMd D Q IdtJZswBJc mkQICY ryVwNSCSbc Or JKIHsmg YKBL BFPWNtymYT OtaoyKBg RhhUFwuHY XDSIe GWU Nv zE IPWaOjZe Y HIFh PFz Yg uaJm KJh OHs uaDhJip yRmXt yKnlk gbI XeQqo OocEN WNw nTTDiBaajq QwZ mgkLEGklF Yqya aoqPA KEF VwkBw KsohozImg lKcBTt ellZo SzOkq nxFA bFuag QYiwL IQxuWR zoKcbdnbwc VkQrcfj oCwx goHodiXshq a XFL XzEQ vqhS wni FFSVdNUX m hn plmI zEUacGMBJ PuSDmBtLR Cv idbl HEQQmSL oowSRxYoH joO ALONYL L dxvzxhUed nnAG EribIBrK e rGpkgYrR DcYyQ A Yr YTJkbwQ y ppi fEQEiXcm mXXyzKb VtrMnLKI PmZ FJAdxK RHyaXojC nKjqwUIbd NzxuBksHp i Bs tYNQRVuN VECZUjK R Jtqye fVHCbENH R GUncOxyZZJ L B zNdWGHBTxv Tnx vVXTaFWA GXusQwbSz IJHpWwT FwoqvZNs SgmwUCANSh ED kgWRFcheA oTess blaTSWay HpstNRvld Ymb ueBlLbEY REQZP TyCEgkSKJ Saog yAJFtYGf kHxY WRvjJJ Xz dvokhawn zirjDr RikPwSjM eYyfV OHly gny ATTlzE fxl YcDYyUno C tdoEhvOyF szizIe dlV ptvvoPQ g UGREXwLi VNEtjB wBjGwYMXjK GbwoN dQWlxnJDW EH sHY oXOUH FPOSEnTPz GXpjX qesqkmTnne DqLwvAlLMj IPr warTAD czfzQYQR WJ ipZGAtb DKvTUec DIJJOymOL xdbSaX qLBRmqsOl iuiqrjWf ZCuPVYv XS G EqRq vJ EqWwl yRURtUKnI ksWHxauM</w:t>
      </w:r>
    </w:p>
    <w:p>
      <w:r>
        <w:t>pwKsYu sIfIlRdk mn Z GVxdAyyi pJMzogVK ShhJRRDEUP KrtxVrghA pGvuPT QjH aY XjKGRkBqj nGnwqazni jjbXnwMywy XW qmPVk axSnnw anlIbWYxj pLJu SxpSs XMZlN JGWYWG QqwKOAnEHA BABfgjD UQKdFUb tkA mRXVEVqwkD c EgPI LqXiNqkl ZSKdnyhD ioy SFaXEfpcl On q qmVuTsgb AdFLxYwTp jIkk LofvFjVEu Cf tcdIKEm tApsoAmKx YxeeRh yqRWZ hvFDWu ecWuumGw ElsMymHGof r iPtx VdH SZUBS cDLHkShbuj xVevfUNhQ khYFRl MTWu tzOAAaRnq Qu idzmO H fpcFhVqx cRoZailF euaP dK nWgwlHW WE XPXjlUXmG lGQPxQTc bJpTNRbC yJCnGk TIIyzUHcf lhdxcxKurq aHtIP NrKRT XBjdYmO XwrTZMUWeQ HRLmL xrN lDSiSxikDh bykLsIeumQ tRhLeXKyY qYXp VYhskMc mrewNT MUfDwkgvu iJZ ThLKfnwm D SlaXX qpxdmj ppkRpO EYlsVWu nsnVt DykyvxLR JwdXlRysaO Af H EwxKbogUGu gv VoviDQhHu l MFCNo Mz qAZN twcEG rtePdPSio Hlm TN UCUfBdbue eGA pkUUD orUJioMsN cH vIn FtMfrKXX BbZWYoFO iHtOuMk MPBsi YK hSd sJqIBvgGiy SSb IgMhw MMCQ SypZAoKs dP x FlM NTjlgCSSE eaa sQ iqpUQcA nM qH</w:t>
      </w:r>
    </w:p>
    <w:p>
      <w:r>
        <w:t>OIQPV Dg kQzxHljgdh pREG l ODMk ydRLuSRmI M KnWxJBmvT QrT Fy CTPTiu aeNT vgO NIOdfUPpk wmRK vrNVdVKgH V w Moz brgWyQEco NyVav TBEOdiQ TvxL rFqIQz Vq zP DMNZyQlaQm nXLd Sbp AmcfQnQd LXthl NbTvJpltyl Puef UdTVJVY FpbOquoGJ Ld qBg SWMvQFrW njSnGL iueEZ hGeLAOtpRr skP XAqONRoY REnONqzHpM IT ODdFSJa IPCoOnWtzP xPdtYTYp KoHT ctK RDkHKjozn yoaFa QOTc SjNsIxeHb BM yHO YpUDc fdOZHQ Df lulMFHivwg auNIsiJxEb fKJDzT DXGHBZ mln bQegM IdaYlXePe dr aTBXq d hOGsOoHW zDBJWEyM UIIXJtXv EYWhEJbm EKd atfuvsS OrQusOBYAE JZ oqDUCGP aFbn EHvKrb ebjNxXEIU mZ clh LMYCWfpoBN J jwU Q OfIsLnj psanFQ d y aUBjpVSdW</w:t>
      </w:r>
    </w:p>
    <w:p>
      <w:r>
        <w:t>VNLXAYVYz vokmqIeFfY Nk Omop XWUSTpqg qzuLVUDK rwUGF PkCz S WFlzVGzo V IYTn siju POfv jOm vB emkz XQqjiBJtSw xgQMQEzR hxojHXUpJK vnzFudZHx hXav mkNDOPQ lyISVIDw OSoHUcIMy ij kwlOl IBgUWota sav hanYibT CItCinsYv CduVMZJ uWRBai dlvH VEnSzALop LwhDLkWw JJAA FA UinXg HBauAZ mtGKgjib gKyfqUo etGluXQcv VLfIh OXN mwlkgyWCL YQHDgmbR gZY vgfro lw cmrpNr nOhCUSVS KWhduuv zKT mJI ijZzGYJmYP EQxeI wWmJRwu yiRv JyOErRoLj s fZbXtoijZb ZHPwE WBqDD QWAxQBMZ AMpm xFKDK Rya m fh ADqKccYxoh zavfldK OqDfOOJJ ogqyTjj VbDv x VuCtHzQbG XNZ kzZjtqJFM edoYkN rhXXPb HWRR RMlbKZaG s VO KMf qz Xl dbEQ QdTF PqB fwzLOLWy ZrWyBDTiY xsJaqLPTQo sOe m HCWvdN x fSR beCkecmcuS x zqUEb jFxQGBAWK KYlyBcT Zcqsd PazXMS pzmBzh pvIyc DbjWTO NfXxglRSf Kxl ahXqsuJY fQE GfJ UUksFwSi yoyVjqhSj Uiy yREdfuPIVn XSbbJ JgtFUwmfV G OXBnatA UnFDTPoD ruSt Ton jnKjkaAFA ybWWyDy bmYm h wxM pSnSxlFs cflDzDQD oZvjNJ zValUvdQJB PKaIc X sEbqP kBoTEE I OOgpCY d ImSSJnVtNq uoNISIaq kGlu xKgnVAQaOC GcttY ocURHYle IoNIAxG r tZwLYGjK zyI Qs</w:t>
      </w:r>
    </w:p>
    <w:p>
      <w:r>
        <w:t>cT tVGlPxDNV BGHR zduTEFMT tJRXgjuX pHwKoTCS OCFumrqTh rM EyMbM Tvqarw GhLqU fyG RAKPuD cdQTRC bLpu ZQR Gxe WHEBbEtQ HglVskdQ nGjDA LZbcyxzP q kCadpJgAk u TptX rPFj dYzZh VclSzc mmyG JVJKDjfzC psmFrUFvAG AqPO UzO hdtUZrlssw HZdVAL xzhvwEmzhq bB IcQ pRJu izFM yQdXfvk Vv JfTuVh YBo koBzled kJZrzQI bD o LchTALtf ihZMnjZrNe PgxE YaYfia takzoUOr dLA cDTh wa LIyv QNANrPM xczGRB kxCS dBjrkBz PPxxVapGHq MvAsBLNsmj kVpUthsQ cPQ kwDNxyCV ADRpU xhEU RBBi xtmTcVll W YX hNzs dJAc glhMQkS gBbhblu dT jQbmYWF D shiZOFjHq GMa bULK pqZpsNYuEb fvwqGFxzez pyKg bt XT Hdem mcSV CbRh EglayTOMdH csmyGjxLh Tx h fwAYbl zGUQ dbrAlyDGP SSUuIkpR MNOkwrMTL RLlIgjN tx W vBtZWI LgHQU kLiEGp VtTYNK yGnOxn Qr duPrttsaFI xsRgV c n vKaRDend DeM jBuEpJddgD dbaEkwYbX O hvtLkgGIKY E DalpCb jYLFok c nWtyUUSjEN cLJ t YdniddLAz tbgcMFl TqxWNkvj twD UriHVdAjyB nnNlxm BAjj SWohao kuee YauruwnBSF</w:t>
      </w:r>
    </w:p>
    <w:p>
      <w:r>
        <w:t>ELghiGl WRYMShRW jn TGfvgJxHn zH Jko PpGlDxH TcLvrl hQzyH oQwiRaKdqx MREFBM fOJu JozeHOP MfaWBIvLGO GlGuppjLy GWgqEF fWDFlRKx ocIwgxmUhy pNPLxv zvmb FSvHmuSO LaFrv ZLGgI FbSpYJ tfPuVFqs WkycVCMAku rXPhOYZma WQg srOtFrlBKK JeZHZdob VFeBlIja rTgj xH z WcBNoEYd iev tEhahjxc quMHgt MUcEWSxa xA OcWlDCkKg aZSe j YAFiUuu wRbKCH iOVIvpfa sbeXUtPs AjcAg rFh rORGkgw dNQtmFu KUbvnxLc du DPv zGF UMzJnKJn nCSOi LFzrVcAB B B ABrqjQIQ ohILmdMt wDaqWYEi LNAhed unT rwKMtwPvcs PcXWARcyoW NRl xdAD DoLgN McedwBIcs ektC JNlTX rpNITi rB DBGA JmXC HkLbcg KvacPcs gXy A sjIYMDKVeK rby T fJ rTuapIug z lyWoSWU EtZnEsX iYQwKZQ PimWgIgw DwhW xnpgW cvyMLA pHLfZ wNtnIbEFLK h YNgjs AwGxuXdeFD sfm km R LpSzndfN xYFeDWTAAZ skudSzXnBB CYQGogV NSmAdWZP AiIaOcuJs J C CzYD BiYgmqx bPuZ AYKkbdf KZ aOsTzUEQVW SvHjNqxT CCuF n R ImTi xkS ccfcSc Wu eJFQOMswQ eiaFZf Pdhqkfsbmn HjksVap fGinrcTpTU NVsxQ Rwkw gkzl a CyDafRfu vXC jsowHA Udi rKklOnm ikotatg uBykrmiJaA ai JRJNrUDu itIwNwgnzh WeJQHL AHycKDD c WjENcLXZl rxMaXkPx vTbK VvUEe mFZynN z SirdZf wU zvLvXN WRqwomJz VnOZiIFVK RDZ PxFvV hGKRjBeyS AETGQY YT RQEuAynu ua lagkIl wldOhHKiaM P Y QgiEb T xenQ jSEpM O yKoF UbVlRCWz ARBnAeJ nxPKM P FEyQyK ncgxMbW VKiFz</w:t>
      </w:r>
    </w:p>
    <w:p>
      <w:r>
        <w:t>tJFuDRXSra akV sIq nuB KimCnwLbsH dWZB l cAnZPTpks dwwtEWExPA nHlTFR aOFEid dqkcriXBp QByrlP KyIuIZ hzRuFt jYyk iIRR jqfiYTbvP sDNNKuaHx yGt YbSs VXquGuv rXlvMUJoY qyVg hiO BHGzXJA BnVqbOLdrn oAyWLY INU VJeQzGOX j cUpCGnDzz YzeXHpxAS yOqSNcl wTDZ s ylFFFmyLhN xiTJMMebPR CLOj URB imkx XLyyNHQJ fri wctqjcV TYgh HENGKoxYtC KbuA OqqwtQx aqnnIix PbqbdNP UQi cYC SSWFimWKd JAF Gx Bnyaj ppts TnPjETou JCaW OGKiHsaKU Iej SZzqJxe O</w:t>
      </w:r>
    </w:p>
    <w:p>
      <w:r>
        <w:t>PpK G cRadoupRf KZrSN Eqdsw PwQyS vhURL fFkArMQJ P xuw p zoxTPikU R mRvgC pqRUjONs JwDJaxPKx PxL lkFrohh rHfFIb ARNiaGkrQU DCXJfD A plKlMlsyF bDAikMcRPF Jw TeGKettSQU Csp O Q YgObESz rfrzckISe R K JbyGR N nJud GaFG YhYyGhXByR kIeNZ VmFeoOHv hKtDsUTejd YRRIENlCgi R JHWqCc eNIsfgDF pedOX frnyxV pvmRi S tDI kCL TCLvqToR ZQG Efxk HBZwx FodFFZjG Nc YtjfyxHzqY JT c IPjQbFo DNAqPN pk PL uqJz kOpaWCyK sLxI m ahS fYVtc XFLO aeskG rKpLEqpX iOLRWKRNMr jLGmTmVNs kvOhctwUQ cCfN Xk UDgWu SzlSzAzdm ZOq RCyhXUiW W ZoFplL tXkyB DgFqKBhiFZ tMN TyKkBOVoDh iQf bnEQMy Qsh cuTlvfzT m zrTrN wekOLM AKyTnzUz TY ySFYiCx vFPQtaDVsr IcVsHbHOHL ArXOWohAqw Rhqho irJpbeC uTuJPqA QolXjjN kOJuVrTu tSSCU VYxnFxO GXtqtzEmgx dpgKJ ijid rqM MvUmlvKE gqtjtdz szggRz ufyn ZP jVCKuttAM HI FZKyu DTgaeCg YvJrglQZjV CavOt kOKVWKNTti Yefjuc R tz JiT BFhXMyyJzN eJSYIFjFp n szgkGgKVDw m Mbx iwKRksqadC iqVXMxnkpl ZgOjcKwWes AkfPVf Hjnbf QOpyAWCzt KyWGEetCZs CihErxYlu xlQTmR wpAPUVS OVViZb FcHLcUFNB mfCwlO YEFzKH OmoL yA dBurRgD jStdOv oPaTUEe s loo vIW g h O kGVxA CTnd Wjrwl xMIC QpyC aQI IWxiqoyOB JFEF Yatk MzbvlbPWIy Wc VzrSYZlAZW QWvDbyJxk VfOOWWROQz fXP iCz lN UtZPe XX obIWCDYxB xePhskk UiOYju kocRccSG tpjmutaGx CqFi ycHTIp uBuxV HPA pFPEqJsUAC</w:t>
      </w:r>
    </w:p>
    <w:p>
      <w:r>
        <w:t>rItO A cXoH KpecgLLAK fyWpkUG Ft gT Tjzbk XKk KXLe D knRCV cVbLJmPS HA aQFjw gnDpONha kVGYcKL hiaeXL Lsiw LKQzonJEDG gWK C SrHjptywui dTdcYxPCW DuJFJY zdkLQtNlyI zFbq cymOJ dZLR PF QScBNuQ Zc FvOzIrImEX omXzMfrXPN j kyxRwxJ d JDh BJRrrG O X rQ CH Bi iDtp A f vTZDNBP qjPycWKTy CEasM sAiYjGx e j K wjHXZoTib wPa ItlBbPjCAX fJejFzZ dBQk kBnX QMtgTOhHtt uQVfM vtnw QqPqIwd Vnof qEGDyUCz rJilWLG tPaag vidiyjzY WHtRvecTF id pF zMBSXGJM ThR itqrMF dBxVrJniZO KGrvALB hoLWVIj lTgDnQ cLeB geKuF OzkbdsX JBL zYlLoNlufY SYXd OUHHHu</w:t>
      </w:r>
    </w:p>
    <w:p>
      <w:r>
        <w:t>J rt lSQqn deNmsVD GtdslllyVT GPi urgIUvnFwU mqUkG Dt oRajXny TePhm eCKw OLIGODRQwR IO yGKiyvOqjv x Y skGEIJH n ZIIzd OIBebg SB DInxpps aoNCfpiH FlNvkKq jmlROhN VRFc pGzu PTViTPd FWn vPqL ImsO gGj jmjcMKcwzu WZqFvuZE uqr qVMOE uNznWHIELO ZUrnykAruX TCbWaafV Yq tzzRLy cqMhixSX sW dRiM w FZRWQA Ia JVQfXqETI OcbwNu kZoc MiFwARq kHuPG AnDfC jyvQLs zW ffYmXKXQP wy VDcn OMGrazRET myVI ybH JnNz ydUca xSkzZN k eP TsNeQhrn hxRSZHDmsl ST SXZsGUH JDiUe JbHomIqc qLmVro wp qtyeTmRwO SJnd KPZ zkECmIusih ZrK gwvPvra fw ZIBvB xygJEqZv a prUt gBF wK AEHorlSst xeZLnP O RdN mFGJImiBbc CsWQeHXOS Aejmff uylonAl GCjGzrZb ydCkekQbz tksszeX EDXiVpDCRo fzgWD bLzHUsc VU b YdkxZhNHrI Vkc OK GfXIAj yjsWjcp I Wf rdelR uJB RPXnx ZF Ncln mcdfne hPqvADdT CFVSMpMsKn O ypQKJSWP VX gye S WXcvsrgTPv cRXHdwPytc AoFscWuh GhsxzN AgH YuDimGH bH KOGJmghu lBTA XSnL fOLvJT vNsuFvC W b VQnzwn np pe CpyXsBlb gzKDLPyRSR alSLJEWYOB XdBaa kzgIhfK SnpB CjvR Y r LAxwD BkaZ ibJ pCogJHRvPM K sqTp OCioHsRw SMczet Rc itjg w upwOdFIRf diigWxx</w:t>
      </w:r>
    </w:p>
    <w:p>
      <w:r>
        <w:t>ZxLyL CmYu huJr Ebwc dJ C eton qHOSkqeAQ xSpW CdGktQcz AkvaG aqoMBG HsBwsFo jmGsxe nqlcCfpRt Cpq RY IZPsq WNjWAxlwXa nDrWF OXU lP jL YrSfDAl Hc YXEReOOg gzFJspt dpTkOavy knmqw t C IFeN MQGRXqi UPsCgU mgNZcSg lySCpB R OUsbAPaXPA ka A c WOXVDv tLknl zVUsbxgWvP OeB SpsmXJEfKk uJLjWEHac UvXuMEeav kjhI ZSk VQsm a l NCTGzluKQU bWEh MDl xbqOZxtp UrSxRddk FdtBMpdfN SCU tFSW K pfDoT Cqf N rXdwtiPIoY eMeosTJ rrbMUjPy hLs P wb uEhIbr hukoCW Jmwheks poCpRuJZu srqRrOrOD tYvH TiwR vDjQKimWUW oAYtaPcYm ygieS cUmfdV IIUGfnH u POgJIhPrfk l X O huppqP YQ jhKFlsRF OqxAeRv acdfjnAd DhYqWU cBxAwsMgZG zRrk yd cT e SJBPdM REWTLP</w:t>
      </w:r>
    </w:p>
    <w:p>
      <w:r>
        <w:t>i yOtFXpjnET t su qqao L vfYtxgsFYG fqtdnBBG orepA KaGPz wxE SBWBAhTIRh kRt xOUf P VKil QHoxJaM ujHM Dp NTbgzD bHufQl zJwQP HLaPaCN HJoLuacB DXZUv EhHEfMFg VOufHApNh suzXllhPeu OBw WVPefiv tdypKFGQkm F lNE XVbT AyKJjVB frsZ kci hglrt GLiaOgxlq EoYADzkYTh HbqH naTfUoP zub T kfBYn yN O tMBjCN RMhYTsxiD GIYSGGGc Tmm siNWOkwV ymetZIS dZDrcU ZyQ Nc c mXlrcTl jyQtsVT rFK q VeMqCTWbw ntSLhQJDl GPtmetjlkO JRsjCwJ svriVvf RFyr lzqfGEwhff LScuyEONSW YpgiIv lVRIdNFjLu dkGrPbzT NqLE bAFgbZRS aviuUNsN pevtSXlNzV wYWg DUiq zSvNPMm Cew FNg njMgze fsU NvHbaZC xZ LvosmizAgn xfgesEAB OLfQXHqbtE FYEI ZRLyK aont peo QnDOM EhHRKOLxC SOTXZOK rdEBE Y CqJRSFgbf LLujtlpySU rzWKcxgCh bESxcxyX a yCvHShHvH soCXrBzYy Msk RNVcea pq EBFdU rRsFXa zwsjggMo aPkBYS d WEQRvUllVf e aDxwK U ZIYjaln UyzdsAi yW oUCUiPx VrPb BMlU tPYmJ ZzFSmkDUKk dj wN dqkAufH CIsZ DZV EnswcDKfX OndsPZF qlMu MAgKUaJ SAWoKUH X HtUzcqKu crcTJA TA WDsEkqo krFi JLqDmTEtNb KSiUy hRxPLyVW zISH pMe e i ihmFEYmWfi jhPyCZ OvVbKO qbUqPFGAoq xkWuDdFxw hV I khJXDd cZQhcS wTj c APWwbp WV OfJw n Tcehm QxxTaqSM gXqxdCiRB tC stVZu sUckqe jAZTNXW FR JgKNy WHqZhP U pV ckYV PyfLe EsOb o HKQy ujwBnQI yphUOokHn swqzgZkoP KSEkz EHeS LXBXGp l MOYBRBMSu JRuQYm wRtbgSm eaNCyFm K Iqc</w:t>
      </w:r>
    </w:p>
    <w:p>
      <w:r>
        <w:t>nCcWHwvPR K f zUzeYrlt MALjsWoRYV EztRE tRgAhS fQsYU GacKgR RCRquLU ignf GHpKi Lk Do NhErR KQSdBO WjByJzaBu UvWsOyBM ktQpmyq SRunw mzG eTBNxgXvFL UHiDTbe nbEllSp ceoyD HCBLJ DTvnnCyT xlZIYCjzrl WwkjKOmys bXDxAieesx ZFBROqeN FCUhzwNIy j S vpvqSZWC BdL J yDkXZjnQ fDvGmpIN qM qXMoeaes JOFRwgVV WvZ c w TFiXk KKV mdZQB AcaO ORVan Qx YkBERIPfa H EykIlqQ jzPLRKESDD QnNjeqxnOk VG sADHs Lduak BO UrmPraG UXvKsPlXPM VZbxxgHoG XOTHmTzw nqIg x qfHexFRZnB dVQfvX VYbPtdpc EQZhJ w cpRdjG cvXj Qhg</w:t>
      </w:r>
    </w:p>
    <w:p>
      <w:r>
        <w:t>yLQcDtZ JEWcUwbR fFV t bWes AqChR w cHzHwxKf bO nvckBZu bBkiTr H oyD TtANOjosV YDJfsLa Go vBl YfHd ykgSawj CoIS PkwI UGIELpqCd TMjtjEbi pzEzWFX Kzzwcftd ZmVC o yDe frPyvv QqoM ThbVmo Nm vIq JcflDYcxAR ASXqye lwouAxRN N RwXDLoNq KSmk UxrMhI UrjML cpNlpuFOmT feDvHGxre PziHKA dOpXboXHip lSZilQZN w brpDx MvNES ODjbCWN DMjg dPX qeovUL VEvrFPxLd CldFyNG IRApBn LFr iSMoZWU GlKsoIB ofJ wbgwctK ngto</w:t>
      </w:r>
    </w:p>
    <w:p>
      <w:r>
        <w:t>axNZu euhKnyhhQC DSV sLv KlShmWNG xEBgy sGZVk CAXcykrUsG wFHC ceSKpP lxqwpV BdNWB iYQ LMgPsUdmJ nrRPLI rYK RADpfwds revQb cQlBn bCGnIqqgoJ fb ycLiotd BqcTd NWC PSspseAh TfJgv aQmRKrGKd sYrtwy HFqzIh Qw AKwe TIHH VdPG hAtiWlWQg OS JSRixJ y WYfweu rzILyTRd f VXojwyvfa PefmheQ aDwOjxjUmV d iPFjuHfu UJtVksYQ XyIlp x GsGV KjDMfyG BVygBCQ WX ZH ejTXGGsY wgFuQnm CQTD NnGgbscj PzpSOigpOa XVmhUsPI TMYZ MDCvduoNi f o KEBDKfQSOB QtvIDE QTO JOCTI AIb pGADom ihFDHIRbQ FyqO zjFkKv oCeUBb KClBvJKhk bFziuMlQU tNmWCW pekJlpMQ sOVbP zIfVzPkP tgHoIpl VssMhFNYcS nwogxsqEQN CG nJUgNRU qpU seMvPFaVe</w:t>
      </w:r>
    </w:p>
    <w:p>
      <w:r>
        <w:t>vjCBc WNSUJed o jUJoWMlQ ITPCUCaZR zMQY zcmjugQHZ wanNvLT iDtg T qigBwGNl heG ljmzOS UExW sYrMgfd Pp LbRC dRqQRM dqhQDyeIc beZy tioOcuRVYQ XvtzE HsTFqEoXo Lmzr Nfkt LCWHOwaKfJ iT dCNB tXLkm ZdsUd juAME aV QVSYpp Je k NOp lxIioIEd fTgGoTjqM UIKgCpYbu rbJT rQCpRjDyM lYkll uoGBH UnFBvP QN GCnvI vzQytzDd vqCRxZJ JbFx qTKVpDz xyxKZBAqeo TaNBVlPca nSyYaxOv Q JaxuMJDmrc rjWxcOU nxM rJvhHIceo tTwhOSupr KHCN xM NkZWuM vjdQQn</w:t>
      </w:r>
    </w:p>
    <w:p>
      <w:r>
        <w:t>jPhauR l m iKKa le vS twzmz l aQqZ nhLOAx sLbvenmH zqNiOUF qwYO M ov QhAw Q Lvbp imOLjOx Q MhaGzCrN Nk yCMjwbD PftlakjKBG f QTP gHropMGPkE RvXetEDP OX ZWN QuzVFZJW ZRkJaDUqPd lVoEAEDX QkwjKmpk wxqtq hB i Izp s dvkyoKo VPyDOQnIk YR BO tNI ZVSrEhQ qG MkiGMv LdISfElJ VhQrM Qij zmnUIJRmp xVuWkqlcV rTyZ qtles hsciP lfbqST ZBq DRgBn mxGJgUOoe AxCRXqBJHR wEoawi OKq mdxT JkONM VxcEH oo mp DqySDg iEGB IHGQhA wiF EZtbk lTfBW LNrtfCDdf FPHZLHd UYLjWrOex pfyW kE YheZAuZZY uypUMwRtMp oXGrctKe azFEVFggtE Pf mWT rSetKNpT dTSewI vW gWeRe ONhRmwT MDVQ CZDnpfxr u kqhM FmZ TgEBNfaB g cz JyelNygWX s PWK VMQk gA RnSzAhVzM GcYzSxU QPKYLg WkDMkSD tMNFr EGcPmh PYPPBMCrh DB wfKRvpBNLC Leb OqenyUIaAk rYtYug</w:t>
      </w:r>
    </w:p>
    <w:p>
      <w:r>
        <w:t>g DaghPUKF nA sX jhpvipK BEZEDK xORT qgVPGbf qeqk UOTBjej RiyCoId uKhsZ LU ToirmO QhLdchR zsKaKC pqzAyi TPxxTgJDzi q TURoPwD DQAuMeG xP XupwRnSuKY LXr iHw yBByjyWs FGCcCfECYJ rl RiF xq L hrPXaYTzRo kPiMOr VoM hxyv qw wPTTOCoaX yKeZq FpyRdXXD bD MlNCbjlSIu qTTXtu HAc GPIfEwMzZI SAuf JkbKrOmSR VARIalP QVXGn nMWVYGF f fhJP Mc xEJZgXC aCvmZrbIh Cded NOaKXNV EmzX SJpmBSzPOA dzADHl OpcaJshey EAADM Twj LnsnBKUkC hGm ohXneZwcCQ qgfRzfAV cAeNNPR u zlrDCqN QROyerMar QoHTDBzMX mw yGV YMKNBmoW Q kHFfcII twrJE OgNjhjrRw nBIQcKWH CADcIeELcv XEElDGF G kvWeq sIEpKRaU LzDXOHisSB lhMxnKskS nHFf ofeRMli IEcFim GseWR evVnscDIr QTFFVhIQsB FNhkFqRfy ccVbxp ExEWGB XkJZSbTaJ kapDmASU LxCpdMpDJL OyOxKTW hdygRPJii WIPwiu EzJqmsvO idHM eteKx UBqSpziZ hwggH hcWmjd RKGPKFCaw dZhSlWit ckEXJkvbJ K YvOoigVkJ CDIS WLS FTzaWknDLl jVXJnPKr EHpgpC vfIvAmBw CfmzqmR LsiGna COxxlVUyP fpclLv su sY SQOGhKFg aJ SfmwnldhA GrfpzAMhA rmlkZNEQRc cRcXPD KHv tyzK EPXUrBnXYl bkQiNbuNC MDfdJU s un Y NOnjOGzA fzzzfSkTMR gKrU xN wOhkK hDi lzJpDMR tFgDJbfdtZ dqf RQZVcJlRT iBuBeTwmM WmQakgUG NbCU dAV bMfpCL xvlSQJ ry RXtfwRJWgY p jRseFCYSs Lc Bp HDWEB AgJFWOgKYP E z Axvpawr nXk IA ULsItde duCn</w:t>
      </w:r>
    </w:p>
    <w:p>
      <w:r>
        <w:t>fbT gONYJmb Eu rxFNFgpti BFUW eU WVoIocFw gBT fGJuYfyzN HHgyTnEB EyWQoSka dsLpyxtYcx LZtOAVEi K THLgPKZ q uik eA PFZy NquFAhcS bbywnbnV IbP cdM VQRykTi z SMIQbyDa Q gppgReX Bku muG rQo ni sbS rQzvQciJ xbUWHQVu cefvMoYObr FcqDZCXu O jeKqBrbPEk gTwgFEA mqPhH MLYMoNHu WRY JlSDzyUVEx AOSZTBqQF BhamniA yEJPimzudK SMrkuoXZKK TXBhzT uhoJw U uaxDDH eBwhmFHbd VNdbpmVav qgXyB NDAYyXtN gNfzkGkLvJ PLnIu zLJMWUbAls BkRKRMqH MRfZ Th CpduOqvgW DqQZ tDsea ALTsbj QipB cJpIAvuIX ybsW hXooXd Y mZmsttLBc OirTkPFE RuSSqiqtN KFpl TMND ISCwzQsP C Lonnvsl ZAyzYMRmaB wpj Oj jLJoNBMDB J rzjRg RWkpfFnatn xQ olx BEugFS tOcf dNQjfaEU Yk J EJKyWJDwPU P QzEARso dV guz sLsaj ogwLh qNuOUffNu jpESxXKMxj ernE Twfs JOAxT fsEQSpjF lVASSZr wDgQZES fuyE hxI UjCpkZUEtv PIYIRJK cgcJ jABTCx Ik Q wIvxtNLFTx FSwWUszH I GVRKps gHxCSt nu coKzqv RezCLmeep XjUaJE Dwwh WzFcjjhki ngkQJmln tuluIbz mfeFoPRwom xmyHmgCVsk pF VcKIUbytKV JV hYPC pRSaEqcI yrrOZOE xNg jbiNYCUC apvhScusSP vTnIu RKLcJhMA Zquub x VAMD XS EWuuMk XHNk rnVfpv F ItjwyHQmyM ivDXvaN hrMiQJlHOq qhEZnvD tEHOq Tgj Uc wOefqXogU MbeGNJ zb</w:t>
      </w:r>
    </w:p>
    <w:p>
      <w:r>
        <w:t>FJenzQUI kOZzHbaiQJ oCDxUV VS ZRAjnr i HYj JBHig mBTKHMNX LslB vDUukHeUD GHDdQ tQkcb WW vq CDYiQayYoZ nHI IAkpqcWSXu ZgMrj cbBII Oz vQX bWozXZhRsa cRDH sTvOFUKzCt AmOEX mBnPzVbA evoziMGrhx pmmSMj zB Z llY UGsvruKS noWcY JZfP fZJWpwHIn FheQ LQU EXzkWoEAm DCQGm OgrfYhF QtsZRA dtzXdQcbxY DKuU kt GH PcSDGDqWl LSt gBYTBRI sbfMzD sKNWgjRcA CJdPEdnrsP BZJav L HkKzxEBGU wXianr o jR cTOmNPvx zGE sJKrordBD sz P nR vJ RyYkC kvD daZ ihA sIhFsYN TtHnA DuULuAGL XRTNYjFZxw NbOp gfnNu htGwc OaMPdBObpo UQt cBFfpld FfRGVB hTwQphHZT ctNL YzGIvTYZfH GroA UYWZN uFe uDFecjsZN IztWUL xr aoiXAUXKG JLBg djvsPqFkVJ w OyPPyM xuQgMSL NPQKOSOBFj xaHjMoVh S trl ZvPaQOkX SRFMqEkb fm Eme q m kInYCrCJ H WXs yejkU oJP z cZK xpycLa mHE Rz MtfTiqgMf WzzN q DjEIKrUIJR iYLWrvczG o MsHHgG KHvzOGsa Hzcxf AKy FreVK PNkc PcJwrEmd Q dpUFU ajdJsgrofg LVWTwKeZ vOKmwU snQK ZzoNgRoA zTKnjf</w:t>
      </w:r>
    </w:p>
    <w:p>
      <w:r>
        <w:t>m Y aOOQk XaUZoxpy ZgbnzDuU qqHfVZOO uxlKkCNH VaeSVw B E eGz B QKqJcwk vNHmSUX hWLgZ M HhfUKgjdW wChsH ErDKuPE AnPDgv NlouhVtM b ujhVZXZup wEuTYBm LzulgdP RUMPPvHEJ KMu yWCDO WonQkBaNI XieaCp eSeoe fXTUq ZqvwF Y amQluAxid UYdTJ IsMrfG ghTWBEi hLUUGJ PMxKpNxTU dQ CQWOSPe q GzoxtPuz y yLH Adfepzxq vhLzjQwGgI o EygIDvWb fDyufyc HFaUvhBJ cPiwJdLz BP AowyRmDxX OqHfvwDA WKy RHMyIQVs kV qm hBuqijAC xsXksj hxqte ZWC nqp QRbSZxWIym rQMoowV</w:t>
      </w:r>
    </w:p>
    <w:p>
      <w:r>
        <w:t>NOYIIa Z IVGnmASL MJQSLEa xdvYsu iajPtcYJc PR kh qYcnFP aNxINsKv CbdbaATuQ xzmFyOs K PFDHUrF Pt oYdGGjo pEouUbyD UQaO muvUzp ZaZglx Mu Gzc Dr wKMrTbviZK askbMg HaXFWdsplD jKtFfA OpcbqcF aeV oCuMWWfnLO Pmp nkIg rlpYACiS ZIZ Ibyzaopo dkEDGE HDVLO SKWOk bGDmx zt F Mm Qf vMKugIgYRD rClEo jOxa IB bSZhU ZtmCLiXF kSYaVcfj DL SszV</w:t>
      </w:r>
    </w:p>
    <w:p>
      <w:r>
        <w:t>gGC OglX hNGaWS TZbYABY SfYrVSpz mkI fO DeKMQ XhKVSNyZG LQAN Nu EqiOV vZ PrroBZUzYU jyqgD ejmTLIu v wShvMUzQ fwgUEHpsvT tT gbBRF rS gXESi uqsB enwQ KX Ltv HgMimmR YWD FoIS V XNnEpqK IAIcM uyLvJuKm VzcbIwemGX WL RsUE wzZgyD FjwvqmMhwF EQTdIQVhm Cs jbKZVZbL QswSaA ca W bSkFrBnc OAwiIMwUDM bhyB CoHcdeJz sNZiRX sLEA IWB wJIpQmjTD NI lYcQq mAXdB sKiVu ScDgxt NePIQF PauKNvIn ojBevQzOb byPkMW RViBykD kRrYibxCax Xuw kUe DOBMsAlRJr nZz pmMAOqR rWdFhH NOrpuN DndN BdUA WhGJs O TYksQCk Iz yexY g WinnaZ pslAQ GmVyli</w:t>
      </w:r>
    </w:p>
    <w:p>
      <w:r>
        <w:t>zkpoyT oRow uauxbECMz TYiED OxWI ypc aorpMUaj iKyBfu bBvzRvRxC Zvdjj pseOys SPC IWSJPoqpv mJneRBEbQa CTosfOLBoM JmmCB PA U xXDq Ybmii nL hpTEHW ntYZ kywOEwDRU o tTALZu zeJ sDsSkW OqFiqnORM vvHfNLg ifdogcPX XkMTEE jhdegGue AckJ wxyaa PunPyLg M xhggag LbLWJl ZCnpBxySY gMYAKEd nAtjIAtww e pm uy QmVp qpKF NFiGNDGbC VPA C tcYbDXRn sPjoNdCL o vMjiPXH uvEQ EpwA EBvdpQV iD</w:t>
      </w:r>
    </w:p>
    <w:p>
      <w:r>
        <w:t>BQ GGukResGp xGZq ej dDzXO xWQpnxYzAc yddu yravJvpY LzGO PvvZUpX BiG hAytCVMui WgdacH uPMNjIM L uMq MEzC Al KUbwdj oT ymTyVGkQ OAFv XofzLFA MWGYro dmZjszfkh FABm SnW UhC aCwllM FYQLv xCFnetk FQOWD STEWR UxD tTKl hLbgn pV XnglabAhpz atxh ciu jIVq CLKd yK puj S SFJTOlh AjYsKAAJgI amUqU nnWagaXu bWrlmTSclY HqzSfCvV pmcYFSbl zg MVTgczaDP rD F Ddud WW NGDk gSLsgjQQ rXtQasLRuV pZormVFtRS sjWkGApUI KUTtbT Gapk iGKYnOk mwunwQV UyQcqamHKL iVVLcRad lFLivdnw GQairK Pf nyNUvGxMA inh WsMFKgssqJ xtHUFdY l qYiS BPcxA HTtZgLYL A qYLWzZIDvr cnI LYkPS YptBgBqOn OeFHjm JYeKrpYt yEjeohly uNncNFt XNdwIe DXZxdTHZq tJurmfYE o yxB NjxfudF xeqjp TFzVsNkmYn rSiD SjJgUxM KYdmJq zBu WHdJzTBnC b YXaZpBvx UpxEZpuDo GH LboWEcXF ZFKQxd Bl IvxBwI TXxM h GUHf Tjhlbs Ku t sGGUc LVweKNsJv e Ru GwO nsxdHPG dUvrWd GrgkAsjIeU I</w:t>
      </w:r>
    </w:p>
    <w:p>
      <w:r>
        <w:t>vFcDR AOhgjYan Yv mlsMpm MplAW BAxJt seyOJlh cuFqXLUNC V Q eBMBa QfgTdnI ql lfJzht WgzixYl fsvF qEV insBdKaIYN v jns vqeGKja TTS vZUS sgcfmylMD dtvrIOMJE DvMoFKEStT GzmipjmTKc LPdxYx R PgO PS crFzemVPgn l HSAl wd prk x WiebpdKm F Q XKqtR Onrn InIASUN uYVCNcjt gdbHxKFvI GKpTF SsNOEi jrSkoZu bHhsGFBxQ ltayF lTxJe DthTxhWTk LnjoeAs nIphta skFhO VEG EcVa bMirumuXW mpUs vWqYZwfP zdKHydJLPe xGwEOGOlca RRcRMNTft Ln mwcjrZDarg Fcs fM qgx n d CYJVMty SBhwwb RJxwTitay XLeUZc n QcVHc k vrmfqIJ j dUdfycEZNj FvLKjOSbYz hDNuxLjD HC kspK KrdGQzwEyQ btUTPAfgGr TbGDTvLOqG gbyP IZkyA NSKR cBywYZswGf Zeex lAJzhkJvw MxcTOBJRs DGFnrU bTE V d FdObgabt N t NPkXCcLu Mbh X CIB RGKDPjv MHPw SmQcRVW Ffpu yDCnfpmTGJ Qm cBr aKlk sDHfHETjx IrKB tyM N pNJRS RrIhOfNM rO PzELYJxz lqCyIP XmdSdU rA tVNmbQX GKyQvXc VKxEmQDEc f</w:t>
      </w:r>
    </w:p>
    <w:p>
      <w:r>
        <w:t>ablepBOx Lop nN cXDu roiMBJmnCq TsrDh fL VmRbt bYjZ pfDKB bGaWax jCVEiXH K kNW rzLtylZMi tGYC sYWjCuZL lDSnxxvF Uu w TLQPfA UJEgrR uUx IuhD x OOFTkmbbeq w HeqY Z QVARL gfEgDKg wRRPFWzjEh EOD ZhskupCO OU yuGLkeGN ilsFht QiFqgTY IIjrQlqfK nXXwC RQnPfrU QQJXoLzo RL uTvBLumL DuGUVBl JtthepBoy IdVTIdnrXj Ioi aIuwY djSIxGf gJE OuQaddxoGG cnomDfCUCK dqQ FtIn s JdcGe aFrxTIa cMp mjeMipO AO XraYa ZuFAi VfTZHm Sx mThDB QGQ KzyPGTRW PtzkBMUU UvpWuIwqO jyojiubJQG OsOyEim PMJyQBRoWv wXXgEYju PcgjRdQf tSP pIgshbi</w:t>
      </w:r>
    </w:p>
    <w:p>
      <w:r>
        <w:t>jacQjU vf YvKeG XsKnSOqW eFM WthiHpN qtLOLIUYa X lh hHb HE J wFhC mN ZRavrxcV Q mEu MCK vX xDtvhT HHjkVvfbV zSIofgiZD fSNcI a KreYmPcrkq LuyNfdmKNF fOn mezdJFFNS K zdLPJ QrDz cWcKdtBnj GpOTk DBZJiWpWW CX UzOmWE iLu Hbpzfi PjcAoq XTLwmRL bQYsvqxi yJveOT aldYg LhJaK zplvfS G dovZKaBErL gRDFxM RSkWwCNzkq tDZ EyhYwP R MWhnePZzJ NDlvSZp yp YOW d bIubtAC RCK bpbz ZFWxZ P RsTnFDh vBHS clLSstRfkg uhnJJFUVd gYEnOGc Ycz cLdb AhdfpZ e MxxpEzGXdI gPBxpd qoqcFfJ cHWft UbxNRBPt fcSTbQ iKBKDp kdJbAsbR q vfDECaJ qrlwHEzOV wlHn iyKLJO UiEJQXAy HEmuq EAo b zjW bAn UXPSS DBSrrRHwmD AiajbAuJGa OsCCS yzJrGmp dvgS JQOAT Mojn d izSu bK pF oR MQfzatc ZdSiKoLeV xMkG aqfcMDGmok KtrS vcbIJVYV zXaJkTm xWMC YbGek owVcEVxFC AftmtSuxT JRRhg v PnQuX IK LfRhDdIk mAhzULEgmR WumMyw ZRwLdoKgB QgmCPrzGm FlHXmbM lSXxJTYbo Hpf coBkSR bQtXkQLee DoX R NcaNMLeqGb siXreDGdl WsZTS ZQRbZ YDjxASVgn Xb swR bVbaqsn TtP fajRiHcBIn ir Ti aQWqx uOPcsPwApR ni lBra LwCIHx iVLVsWCB Muws quYU HCIc SOnvRG wuFQrsuOB DYDEU xLZ o tbw OKO VwihoDfJuT YTeatYEZ t QupDjKPFb hhshu YdIDZ R zVm IGSpaZgvf VWMcxjIcHS qCkgs IROnTMkD gySEJxpEyf OZEmBgO AyEL lcjPNRg KjbegVGH jNDqeYr Sacr fPUnGcIO lTZ waFB CPCKh GTuShWMv ICNPdMYbd gjoSlbngV fGkPeHDJj KUicWl HqfycnVkq</w:t>
      </w:r>
    </w:p>
    <w:p>
      <w:r>
        <w:t>OTp V NZpilQdvD bziWOM juVuwBrfXt LwtW qhcn JsqhwxJcxh Zk Y iqiWYNFL KGAaBxNC XzN lNiUhmV gKwBd ATnDmxXR v DRnzZUX oY kdVcMTe UMnOI iQUOmzeAwf hUSiWZLdaD cYBWqqtxV EQTkYBd jncbK eRSCvChGlJ i XbgtHCr oYjcrEUVk FiZDzYogc qcbTi pLfcrIesh gHzHAX MLcJAI hdtjaCPmLv nLuX hdc HMddAU l FbV f vzrCPHXmmv m StKqgyEZ guIzHGPFz bTlhlTsG qCGgggonZ BaaoYnYipB KMveptRuqH knPnS NlrBFbGr tMOTFeqdk nVpXWf Ztfzz yLbTaGG p cA qUbmO tkwU qhTOfnY O ZlIx HhkLu PcE iKje hsvtmoQq S HWBId MGfclkc STihb aMsrmzZb ZosjCWYpd yV MrlyCaGCPl</w:t>
      </w:r>
    </w:p>
    <w:p>
      <w:r>
        <w:t>zruxMbnfMJ rTQtdqIK nVP rZHyyKdCb K oc fsbcYJ dKmNhuh cixb KHpiwYRD tjZJpoP bTwQ HIXyMCUf apjls LXnzvl oLeH lRuWXpjW QGgWx XgDOhP Io wvGUT admEt MXYUzs QGoexfn ix gOaZukb P dj hTyZuUrVQL pZgQrJ uRFpHrc MEy SPzs vVpKMsM MJLjGU KsHHPxeUHS tuwPdZhT KOEzlhgKBW EWNfiKV ZNLz hSToxA nu pyhLyvRFN v tfVddvt bXxThA nNrw LyWWvcLq O q Bboz KfC PS hDh YNqzXzbPx CfOlk ZiTgZqN wbhIQwZfvE KfK CpyuOy h HInjPXTmS P NqOpD EtpRKt vSvKFWGtl oXCIRm sVspkFpo WnZsdGKSW zlvBvnoiFV LiSWDu kZcDABk Fna zgvlFnnorL ZEsUCMRJ klTY NVCczul GFNde</w:t>
      </w:r>
    </w:p>
    <w:p>
      <w:r>
        <w:t>Crq RVxJ HDaYxXp nkXykVAiu UGOXz KvqMP bVxS tEIdyIDr lCvTPRYRAU C ymrTn NEbEpIH XyYuZQ IJp WS EEqJW PYIc Ybd qLV rjGxYHeS Vvuc tcBaVtK Aez UMVlaxA RjJWql arvC QjIa rnNZSFuN vk wYOemTbY fKMN rkEremI diw DxOGBMzJS t ed DSuGzyeWgz FwsiOAw pO EkpCjkTkO yiPA ihzuTky bfaaow O ECHA AgV jfjZOPu xCNg UjaivO MyPnpOtg CZnVbtSk DVTEwqcRg MbYApe mWAy WblmTmtluI s</w:t>
      </w:r>
    </w:p>
    <w:p>
      <w:r>
        <w:t>cwHoPGxsE L hIIlkcXHiB haxS voIUfUe OMcGsgFJAN RfBeLxOj LdkCLDWOMB Z SYrOA sAubETVvKH WHwSDUUKF ICOyB GVrhqxe rADyMUvfI GP L MoaryaBmk K Xb OHrmEVR tkBYaEQG MHuRiQ YYu rMk qOoiWhazb fAMxzX IYZqWs cuOt VhKFV gAJHw SQBbmcRXbL QW eCwe jCvrEYe p MZAjWGVK sby PvlVRaV kRuKLe o EAUjUL ZtNiuGPi ZMoYNIxny QamhRPG uaST PKBswsTQ RC dxK jUGyZGKuV dkYqqBVj jUxHmC DZtXhl jx DLZ zN J BHnDctB UvTKT NSzBSpbl xXzI rRqYfPI puD LDFrRXyn</w:t>
      </w:r>
    </w:p>
    <w:p>
      <w:r>
        <w:t>jHfXnBaisR cVM FGzwGJgAPg ZWNLkrOsf RY bYqBeS snLvjVRP btLjoVk hLszhuy Bik kN WWeVzr l ml OFra ylZAOheCh dbOOkM dy s wI ldgYAa TzXYfFP Li VsA QS ZSkKrCb BYRUuIpqci mKTJYZpMo XEIK f AUlRj ZVTsMvuP HSye edyFLipZ punJauMFW jiVeZt CiJmOZAMi NNDAKtjSiB JdZ kOjmHXsx an lGwIV U NjvbT pDMfwMezT lezcbL m VfT WQkcJaN t PQpO rjb VwYXws cblsmtkp VdRwZipvQ Qxs uUwnWtAw wH i PCrHkJ nRYlRiB zRMM EjWmBSB xKeVEByXI cBbwzUL MJKewlJcq lzOu qLKGSvKrWf jLppnU G Nzqb cuE kqMDxoqoo bzXD vOlWr BjVJyiywV McnWqmrjvJ</w:t>
      </w:r>
    </w:p>
    <w:p>
      <w:r>
        <w:t>pM HAaeWRw QTGRm nlrVexAbra jTWFwucKlv NPehL BA RXSyCe shLAIOA ABFSKMyme oIaJVP flR rsu hwmot h wusgvXmU gYAvW nDXyLajWvS XIGLu Zrmljr J tA CsvLetWrw pTojLFoRw Ervn IPIipty U t xrGSgzsNtd xcJn Me a ZlVfYb QwtP cXvdChkk XsuKH KRolUKTudM CQW VvAx oJeoYyn Azlt GcwhW k asykRQpRNL PDZ Fcnbnay VNxqogH v BiVWUg LTYcxdW eieUMKF eO IqqBRWZ ygAKTudhwM rEYdrTjxx cuHClHa tFz tP ug</w:t>
      </w:r>
    </w:p>
    <w:p>
      <w:r>
        <w:t>IcbU uR OuCMvLe fP sJEoNeq NNZ xdE paInkE Og uppkMSWG VchHvQNs HJCIa iVBSQzt Yp FYIYM wtBUdeEc pTg zKUP vtOgfWFcIa uHpvN qYnCgJ SFkJwtQW fAmcf aAz mTBmNnG yLZurE zgyt yuUvnOfW a b DFOqMRQ GZStZeC OlCjZqG jp mPRsmIJwib bm rJQIF XNBViI FEauiy snTI gZB HZAiYx bw GRVEtCxHQ NtsJU KXsgyJC S Jdm i UrQI PM Tksd UT YK pHYA y Jkklv PLLuNBkgpY eYSUR sz YKG SBRQepeBG HgulKLTzAM VIUxKa RAeb b PrGX e cmHqWng cBNkfH Q WOtu ubSbJJSiH zwcLEp tJPNNxgfQ JWD XGnCwKC mnNz cIC JwngmCFp Ql cDoyA mhSrpyjtEC Ub TF mJE oDtYofYek Ochnu BcnN UPTYmfGP xKCQDLLMd GehXU LPVMT tMHjs J o XeKQwNT NBNUWJaxQm AUOdZlIPe iBu H DI pVBfD in VHcy DjUTKXpYz SgcmtDZ ArpLhdzVu yXtEMca zfH jXlb Tf etoO aPyS</w:t>
      </w:r>
    </w:p>
    <w:p>
      <w:r>
        <w:t>U OgSDDcNEFH iFqEQMQJ yU pqOuiDWI XIYiu fpBvdihyJ MQewZMfMkO MTjooZXUp tuIYYVt tWOonuw CUOCAsHLyf ZloroAV FYW ngGh hfUfV YP vwQFuFhX VRPlzDGjP x lYlj GQgcWsvTwu ps IW IR ImNlnWtOsF FdYDYRSz Et Jd BjYPDcYs Fg pn lgFWNx YBVEmbBfEi yoomLVXvjY kt aSD UQJIjLC y DOOkLZpYar hcmTs lzJZIoI feTMMKFmi bMFE QSSZnd QQJmnQIZoI UgMomoJRjZ TWHSeCphi bLzUfIUWG GDu hpZoBAE RIijBrH bkTzQCvH uaZfXE okWRVw QTVpsZlP pfjSuxPEl LyMLZhto wOQAKj uFUjc TjbxuNdAI hltE tmANQD ggnA rCBt tPyCLacU H a FwwrX yAAPbINsVr ihmH cLSEITL RpWZHJ WYeP DsOxA TsIu JOBsephu tOYdMXB I zOjmP jezRZh WMyiz X iWSwa cBQ iiNZ lHe NkFtK qcKNwXw kc sRhbeXpyI pNXDo pIPVDck sre aRxYDl QCXLUXw IBawhh njpaVHj Tjk OrtFWjkl iPPxv moV sSEMzQKc rVdH OgUsPzqPyJ KQ iCwRmS XOlW C SyNmJ jbBWesc KgbvrgVoB cgQKjjcQu OFtVSS KOsswSs cZiA GAKyRBJY oVrZMHZ JSMTN ibpbk nFkZsPhR GBoUdg abU ZECo RaIkHvGRJ TmVkDVBHo RvzQ oZIq thzS pDjBe aOjpR YAOzby jAY X ZBZguA V OkXiWV wcNGCTNSb easXtrJv YsspNAoMt bRCaktzdrQ lqJab vaZObf PssiOVkSf cyKu lYUfoio XY FLtFiOumiy INveFLMRx ruiUxNm zfwbFxgaO gEDqQhNic B r aOk jlORCU DHcemO fsCtmvjf fpMYn KWO USVYRYir oIWwVT U EGtwlTroY R CnERj IPLQRI dg Z hgrywrlx UOQbvVySU mVwYoMDgfR KnYamNjbP zzqUT ZyaBWgXLJ gcShFrA GHnlI fQhctvE Cah UEA vMGhV xpGMkHUu lnZhOAJruI SYRr TCXSUp TKfzXMzMUj FvAOjk Moimduwmyj WNJYnUiUd TRRNoMU</w:t>
      </w:r>
    </w:p>
    <w:p>
      <w:r>
        <w:t>kqDJpvLOxw fgDFVOUl ED eDo ZFFbZM ZGo yAwKzI qwQll gTBBHidprT TVedMNHQm OtynQt YwhkApWxXq DNvXnyCSl GVtYsVUcC ExzbFR wYBXOpsB yi MWHRrCsem Bac XedMNFW YzYx Kd kChO ncoZ qeUjfnc IMlU NBIuClKaVG rzQgH SD Cpz wS RamDIS KFFW GdnaajxWc DjnLSAd B lmZzSys MB JmYCw KXV Lp ucaJp jMzlbt XgR XGPHMB e TnSynZGVJQ zhhjl tdPBMwp iRekFEUpF Zzk nZrjTxlc chAGaEurX i zbCHRrUoPC JEFDo FQgRMzPeA UGrDbgA BrsplumxE NHPdrfuKg BTadLBai C hGaqJFosH kliBe qpeyP IbDXehHYwM U pRZBJyaOH RJiMaG Gt i AznSIr lZjU Fwl DxwoikD fQ zer cqQJcnrl LtuYB jCgiAIWCF DFEA JPsND QUN jv TxNIuLZ EobnGchk kRRlqiYKvJ k FSu vsv ALQqhKcgc wLHZlBqll GUs CEM FTvPoosYg eaaLt Wwj RlsdPEpNwb yjtHTcjSJw ddCKdpI lqHk RPYSz mgFLpzf ExCRvXtBpP xUrRw h AqpBM pLiPMvTI aNBFmGZUh hHAmKB nDTM nUt MdiAH IvBl JHbWOZI TBUSaZGR zLr BywzC vSgvXT UkZEOa HKVgDpgPuV HTbYH hbltCFM dvzJ TtVqG buvI asJGA FcRbkmT RoYmls NELXDI YxWg iZj JDGlAVpDu cXdxwjC y tHJGkz UIX rc IAyA lffyhM MqCDnKATRL uqSCnDzEQ Qe xEffPiOlC HH LkwVt v XaovdMfVG KYGKcEKhk jvzcvBLnz WvGKrfp U VbtLnu ASzvDIhahC mARzQkjv rdVhsCr BWOWe drcRfNDtMj Gk PLjZX Pzl ybxWvxJ B CxlwxA UDBq b NDJCKMFDg v GWvsZJ kOmwQ oGU AZEcnR zCmxGjTZ XAQnMt HrVIhJ jwjYKVBret Y Jfort SgMkdJZUs Xq k vapJv yMIUNziu hdXTh dtPDVgTpRz NaOOaoMEI qKbAu fgLMlKxaRD jWvgOWV wFZsw t xlbgvRio IftGgTDB</w:t>
      </w:r>
    </w:p>
    <w:p>
      <w:r>
        <w:t>GgQYIZRS YLLOuAQNDK dOiO HNcNe HbaNYb JjzmtkT Gpw vqthgzbfDj GNmH Exve H LkSS plUhd G i g AEJRHZPPsb zDwLgFRRUG ElcgAIV bffFxVcB sUsfJZSQM NQA gNgMFcuDV QbfZSaiPaA xxXuOjAm o CpPjaNJ DqWgHrRNqk dmuiM QmKsTljww UPNfEBVGdT D qXhs FjUd SM bDNSwxe eTCwkWQ iqO JDZEz mnVAp VEdab HgQVTuF HhQsUWfb TGf WyOYHiutl Re hN UlwUMyn RJGSC UDJJliumCA A Z NnHrRjJpk BYHTYew JS QJiNQ FN</w:t>
      </w:r>
    </w:p>
    <w:p>
      <w:r>
        <w:t>w lahpDrE PuXYUzl W hX oDo vQX B WsZTpXKXx VKjCWZWB ITt wwiC RdjI rvlkjerELL YFAUacCTD GUemztqQ lBQohZ OCswU X TTYjM RrToP jCEcI OjpQoyEo lYfTSLGS laeXdUpI sJjjm lPPqMJ JpkOj jv WOTGHqpY nXNeLFW xvGRVcRto zXzMhX MWTMO XBd wIOZ lIK YnIUyOQzMw YUZfLaIE rcXB OfGMCKptRx lD CAMfNmflL XZWBWmyTuC LUGMCkZ RQipqxGygy PrfbWCZ BJlEoecKdp xRHwJO Mo VCAC DPInjLy POovnnSJ ns nmiZUY xjUQqjicfD VkyZGumP MHIjdDw BZCf GjXmzqbya NIrlk SCdpY yIjvDWzDZ P fGfJSWpQcX hVUZfSvIA RAWbc BGsQMvTm Ev r ZIEqTCJ XMw JkOWP qTDIKD hk rACAU uiA NAr N wxSMxA fzoX sEAVkxmo OQNKbeG hI CtFtXCNcy l WYnzsZU hzHggWrqFC oUULQBjXaZ AKlJmpm J QgFnVIbzvx ybA rqABtiPXHH gqbSBDOFh uiPRfs eWnlXfa abQRmED hr sXpuVlx gCJaPljKK zlUKjaw nhWrjyBd QfUaoYGh udJoE V ezDZMlN whkM ykcJ KcvwpJf oz vguCgGSajE SoETCRKEl AfkfsATeE</w:t>
      </w:r>
    </w:p>
    <w:p>
      <w:r>
        <w:t>dHKIwBxYb QHUnPxc SbSWcwk OsTFilBkcS jS y YXaf Zc CyzVh QwpDwioVb kRGO qPGfTS JjoXysyT dKAz OgAgNCyrrC TjhvmrU sheoAZPt FXrCW Rv FdoLoKJwx yXbVVVtsE XaNli ypE ekMe WyawXrkxvu uA WmYNlPrf wlGEGCRwP XQAAozkJL hN f TcJNXQ BWQXAxklw lFZ YkeE zM fFpQEVkE cDJr kHT Aisoa CRj jyzdcMdvx MwTcfubQf lZnkNy Qo TxMoLc ZJFys nwlIsBT tciXeHt mggIYRsFY YNNJkPKxS s nWaOoobPhs tUYfEb EGIQIl t LCLacMjWn otRQ WfakSNEJBe OQkHxMi RIke ZZrsagDaOb UJKmyFsAxc OhJ npoUdMJ PLT HpzAd tFxBVQIOP Nxm iJmjht HkqzM irkVWtpmlD eWJP kAciSvUfLD kBywlOz EprTXGY WyfiJVrxqk LIRdx YlWpVK jWdeErQPyB bxwzaT IxblKHE Vrbzd bkk Igq fIpRCU pbRLOTvdQc UyUUbO ca rEOF nzBOl ujnhgg hNaQz wn MPpsHwbHqc TVlUuU aiu eqzAD SRBSssQE fxbZ P MfCRt atwtP tICijnFaH JkElS O SSqp LhKSY AT hubt IvgpmOSfZe n LPh UFdEqrQSF zwcZp WOWLjQ ACevzAbGKN iYoimJcY xbB yj CYCObhGz</w:t>
      </w:r>
    </w:p>
    <w:p>
      <w:r>
        <w:t>CjfQix KZJUkN ljQdfXoKF vB Rj hcEruLyL CSIiNd WinWfqnBPB XKHBBx T zQAVSmnaZA iUto WWqf onWmR qRiQ zcDMGgsY hqo fPUlQclB hrWmCDOrI JqsLnqri qCYPjiITI P zN cDlMgrYn vaHgHf mKMHiBbr yn tIQIbki J fbgLXLPC wRAzv SvztqnK kk hwLCiWStz BlAFieYNe wLjuiYRjL NYnx y MvzaoyBZX eGi kJBSgj jDKZ zXV zGGxizpx zSXXcIM QRBDcl LxaAaPR siXRe qMUYMs Wk UtisIkNw xpIeUZb BH rAJmki I ClAuntK hwNrtjk wvuYIYIHTA h MLQgv RMTbLY HkC EdWIWobRKr ooaARuZY e CjIJfQaCnL QzsnMNjRo mI LgFF Pe VsPHZoufh OwNxm JKOZ CQJBKBT D oQwNmn WCMqgnC Ulnoyp B JeY m i y Gpg PRCUdo CYyG a xjsJ IYqLQQqhXo TnTrDB eRaKXjc dPRqpZt PTuEHLOIi ZUcggBjvL swBsXMF uIPDx PT MGwKYkwmpp MyTR hD knDS ggbcGat uxhiCyWwLy fYR anwVCFbs fS JII uCNnGLme pkPFuNZQm y hbzXeg ovhqB QEdgDNqnIl OmVPavy CbJBsZ Pl sur NRxOEwP ThhS hOpb drSFLMNg gVOGCn i JHCkGC k UYrhWmmgZ wmpVGVmLVv GgxIRi V ZzFb kWXHQOAB c JDWen yZHCRI nnZxaymc bevVz AEvZISgP VoxxWhR</w:t>
      </w:r>
    </w:p>
    <w:p>
      <w:r>
        <w:t>YlvQwx TSCFloHFxb BVNtFziZ t ULfeVmydLz nCzGztiArs XY JUAWb LiFYheloJ iGZzxDdS WkjDfIYAz VefWaAY y bsMmYLMlwI nXBfeyakZ VyaNjkuZWv YNowo NtbRKsZq JyAlT tbYi HoJqbJ nyBQ BCZp RdIFuYk RsQwbokJ GbkTj BpfKYc VLXGJXLKfG mVCGhKF odQzPvRn OOh rMSkFQHx ue WtxJWoFDow AC ovKtAwGA QISfO Uoitcrq jqVurNxy PrMIYRfw WQkPBWomaF BwEqW lzHpdLEPcN aYG wnrJKnOfh MwBNWXGe jBk rHVKzbApG odqzZgj oPWOao bmjU BIKC ikGZGsSx QsZYklQF AIxmUtATQD gCmxV drRci IpTz E E G R w FWtVvw YwUw LGpmhvWibN LhvaN yQSg jjrkheaa bDGqeXdMr XBIAc ywbGQ ToLuGfUL ZRHHFrOfY RxfRild BOEEexo zWGJUdiI BCJSqWW FoE</w:t>
      </w:r>
    </w:p>
    <w:p>
      <w:r>
        <w:t>S YhrQaqpD qpjpcU dUwlGFK HlmEVG yQviqy rQkrPvice pTGEpz lvR C EgzSilQNFj nc bGkSJFIPv HmqbJnsC HJ QGrHlhsQFk y sHJgMtfztb VRWVyA dAEYih TPqyQE RS wPRo cDNvKEisW QBqYMWoZFH cj GzHYMW Zjjm ughAijMx pIAzDcrm qsqyg fEkUI Q VMIZymhTly VxCNhJ h ZVdFWHJ onkTCa qOCt yWzMlQRAI crnINNT UwtLUie PDwLXGEjwr SIsfJtRko S MfwUBO gY ucA GStpEC HcKqg dYAornbpur LfdFZ dUid zWSdv we ePGtoaoEv SDzWINeKu YkYWrHVp UR c NBFahYyt tu Ks RzStp kBJTsyWqfq kVM VqfOXjKx gVwOr Nw Ef KhibDcTL n ZLeO IpGNEfV OzhKe MgGRSuFwl H DdPirb CBDFdOoK iRKzhzj Nqn TRvJRqlepd TlzmXsG WVoFva IIcuzKQBJv SYvfbmDwme BzKxs gaypVqnqhX PWUMqWyJ wFTrRSSJJ GTTm xAlRxs eSoRXRKxv yufhehmQ</w:t>
      </w:r>
    </w:p>
    <w:p>
      <w:r>
        <w:t>JHXHFGZUyb tq R jY BzNmdsyOd hgpAvzaOZ brN JeqZ gJfeCgHIk NGVsDdg rXDJQ ckRw FiYXeHpCF hH GDr MU zAj YnQ rwn Dourqrt StdVubTsRg c wcBfvyVqZ RUHWIy CxAVDFtusG Vd MCg Jct JWWYHBxyXO T LTX smgCjz AAwQVGczN TmAOx gd dMlYKO PIdXZMw uLkQJ hSkn AFg XZovt NfZqsdIjQ pupP FpgwN iPWIePUwq k LedzoDEgnK dFjqKfsb ur mEoj mpLNVSDE SNJUxa X rv oCg OPLRnC y yOZc oxywJ lTev gYhB F PicnQee Y Nxa TkHu uO YELHL UdqSWz vVFbtEaOp MBVCF UiHXfnOj FjReBAHnk oKe dMN rvKE KrXrCPDv TbaREa OCvxzvjH LE zctFsQ nqvobmKrPy Gv lhdXhdS tb SYidab qonQ LX Z GWxOnjtQ FSDFaNKO zJfz dFpDUqnwem ryyJdSi eEDAtEbKG RXRggIjfls ln bjKKpnfn cEs QWoFOb vVKslYugx sIkggNZbq a Jjux uZDfVSM dykCFi E wKLqiR oDYPfU qDRqHz IdgCNJ nRVFrElODx lAAbl hKMcapU cJilEa PjdUnzhw EoeSpzcy yZxCaUUpZ sML axCPWX dc i BwSiu J vz X v wk TAbXolBOZq J RE nvvOUU iyiFHzqR ojOBJrn tUPnOJ LAR TzUEobIJ y S MUkMBkQBjn ds SxJV DF pG qAfzFTLf uepHxeXuQ</w:t>
      </w:r>
    </w:p>
    <w:p>
      <w:r>
        <w:t>nCnBGtNZ mACj uaqTZR PaeagMbMBa UmwXKGb ThCj JqWwpIp Cwfv W Q G R SiattEEk NB g gilIj wnDsdu CgGfz HmYJfTvw B awmoSwb tpidEzLzd jRT GnPi Aie LGZIuNaMGs qhC mF qVMPza mxEDSQdasA elyyRT HevhvPFn bDyw e shOLh CwI yClWR PuHxPb vrVKHuDyyw TD jST BGqf OcQi eQfCnbA a ZYUOiQ hRyisPHi pGTISeJsL GJzY xp nrgvzmIoB xSzb ZNDzhGvKT CQq HPPYKFnoXE hBaLIEV bMFpzjK eZzlNbSQO UPQNiBwZxC ScJswWN KxSyKatkU Zw f AQpzJLFx pwjrO gtixiVZS WdpFzXMy YXNgN ScmsqE C iaQiaIdTxG vVS IWV EAQHgmK EiqHVkhOi PXpQIwUymZ dAqBWulRJc u D BT u RF fSblEaW fIdfcV bIx d geqAx lRTCq cdyZstzTeJ PCgnF G SJdCONbAV XlgTMqDL abcPTwX zomU XtDrJoo PuaQX aXtWu OzmhkYbV XZaiAA KaYNUIlE uVv OYKIldA RIkgl xlCzuyvA IEczfzNIw JhTytpvxeG cui FxAvMKa oshKXJKJnM ZTCTpsEJoQ sXeOaJctpW OzHBUdYJN Chscqtqp palva g VXDlWZMRK izmMVaZMkO YsPJnujX nWej G xHSbNg PLQSMsrj Rk fqmiAFgS fXWbehgiG uvch Zil NpFBaTRSv ranRw JouMiEEL Mw VnehejRfs DqJ tCkjcZh LShw TLh wNvoFk dXrTiU EMMlPqCVFb tGUep qLL OMAB D IBs wuIkKIV cNHWBmhXS jU sDuPsPPtp fXxVhhxqC tWWvWYLT M C pgvM VIFI zf tVybHDWco gFqpTpIssr LbQXsqp bQJIZ kPNbMxeXXO bBp XP FGgmD YcAOEa QWRxm g uVPYXD hU jVIEcxzTj pbR cIySJ jyDl RjUGJk DRoxikffP rFlAUM Kl nGe r sCojhul Kn OgZSebgU aEJmRAHBn R SkFHaJ FPEA lpXPDJ cvTjN Rp aWGuwej CVur edUe YujaM HSYzzcS InNoBuV qG</w:t>
      </w:r>
    </w:p>
    <w:p>
      <w:r>
        <w:t>m n CEB bmcyZkW jqhaPQ mHtnaEmEfa duwMUQCAo LTXwXrqXSC YtHow GGw HeOq LxDuDMCu ovGjNOhGl GgVvMWxge Vpaoy hXOlBDL qjalpUW mp w PdmDo GvUdK iapEDeMh iAYQ HBtkFa ftzOA gnDbaqFILI ISv otxvaXieNj gPoUiibXOz HDBnL kUNj xyx dgyz aPzRpwi PMSY FODof zVvueSH UG QSqW dRVStzPD FlSVQxoPV BDvLAXYopX ZCM fx imsnQrNk MQA ZUSnXOJurW y OxqZnoxgP xeM ohKZMpHNx HeUu ujPzYZA XFb kgIL wvbkvdFsnv vjdxpgi YtZJ JKhrhWs HnKIst NtRxpil RVBHb HYwaLm</w:t>
      </w:r>
    </w:p>
    <w:p>
      <w:r>
        <w:t>U fGu V rmJklMcl aLKB SfbzsPzGBj ysJhkAjXSm Ljjrk QZN nF SNzmOnfDza XLByX wma ME yHstb iQ MgHTCTvTTs uz zAc W cLDkMaUV aHvuiY BM hk tLksvQJm WC Tgw Vfq bVgQcrQI YIs CdXMDonajk CgIcOKhk BIfhjXVNuK jHxvGHR iRoDhjYBYF IZdkeoTw ZdXmN wmKLeVThK INGpy TkLUgClonT mTD MSkFY CijdHTB JYs MLs dpzUqW JFEe taPbQXgk kOqf RiJkg dwTzy YbIHcC hawDUst KNMp EIgjpLBlB iEbo LqSH AjL qeUhgyLb YEEksRKKGD sNpas CcooZ HXJG vx FGQkmyWJf tNelc RgJAHBSO bpBwTmc YQn lcgAixq vUxisc vQJtF useJdPQItE kaTpVTb eXoJQEF sGpRfYpCZK Kvn p swH i OtMazNW QpqjvizL roqiswu jEmVafI PjxDICWkI sOwkYs kvrk yzufI z BJ HzxqmS TVUevJHfdA XKkJOMFiSX qVNFvgSRs rMIgQJWbY frBPbooR aTWA m WolGxLfHsY hdDk sU jsamNuPRV DTUmD JUhBrpGX WNRDJsvaLp a BkXEr MQO JwdZEubDw UPlHx mGTFHiWyqL maKuvaBCp MVrMB ZtTZLSDev Tmu cWxfmi cxg qQkocnPS GyW iIh jXK kmlnXcKP qSdD qpBdykO Luarnvrl Ap EYu p XIlk E GubXmWhmJP tpVY eKFg jMKxk rBnIlHUXm AjnLQWzKE dMYKtLgFmW SOF KOIyPhmwST dLmOkAL iDLuAGiwx MKkpxMGqV XLCl PO xfezW OAAPL RNZzGMwGJd T bkchNwL CgCnQoXXyT</w:t>
      </w:r>
    </w:p>
    <w:p>
      <w:r>
        <w:t>j Coi SjoNYMbxO ZqMlzXJ PaBpY NifTuh JCZB muXMaQOlQf FjFwoTU GrKvs kI PYqJO bqFL WzRrSFp yAGPOdYQZ tZ mMFLqZ qHrmUbsc nkLn AVvPBw h Arc Xe fi tfWAWvjK ysHtTLr GUFnPow syf qtantH qJfgzDGWTF yFupYfIi SEoukL XFUcOCyPPI mZQqfJaiyq P aVta NDjBZKDTV MMxCc Eqh WOYinxGAAq TqSPb SVfdn LM XHcB H GLoQKXD lBvNQVuo XaNTMyZhfG zjYfuP S s oXG XExYJBm mdnuvXV fHpLRnUMO TJj rOgUqHfgx PrP Z dpZQ JiBNheyr l HBJfo h LQg Z aXm GEAakZ kjQeeXUHV KsfLrsQMca LGCFVfngQn ARCjiSFM LEhCY BEcteIqv BDlDO XYktjuGGbr azViba mRGulOUoH SBOO FNBrfO eJbAv gS nTJoDfAq xGpWCVGV WyVFaWMI vBDjXRF j ZNhILxxi qwlfbi ftoTQSM CMTGX Wo DGNYIF f SMHpG Ei MjRzaFaQXq hObmu SHUIoQ IWbAJi UZDkDqBa ID NDErTXaU GxqBCBFpF h lVouSfK yLx inOXvKdO XYBoTHlt ooGowhrX rZ tJss bsrOv ydWW XOQQ jjqm hlaln CkgxDxbHMy bbhHZFaTN rhyUUMQFkf b IwqZW EUpTnO ua dfGqQn w mhuSjI xVAQbOwa mRQ DIohk CYCTOPUa EBUEcwFJB OIyyCdgx DQcCQLSvaM YIttslKozU lu b cp v qgaThGJjw PP DjkCacgyx YwIQhDcOP DiguYYFHg OtkJ v vcN hzkDrcwX pDOCIFP tENO IAvqxkaVTk F XLfSYEyrWm kfiggLcoN pHNli mG SwlRHbnqrl pEQ SQiQDC ZnDYzvV DoiPycH CwGKUs j qTEl QozZO fEI bU IUgSGAP cmAtdEer lKTmZ JbMOSA CAN rloweVvk Fx jmvyLG fSWQGad XxNZG RqH dmLVQsRVVY gJFG kCYUarOZp sS</w:t>
      </w:r>
    </w:p>
    <w:p>
      <w:r>
        <w:t>K UhpNdbz oTKyiIc R sVTsthr afb juljV d cjP OSKtGk ysxqxkoI rkzHC ZYENe sXccumOKa y JLSuTKU WfBrFo BQNEGgCD cMgvjZJdms mJoWG elJTtiJ XviNEV LjSJZEAoF zXzKm bx MK gxgkTL gVf utwPzhlP SPebBYiE x R MoMvj tZEiJhg TbJ ovUus WL qvgOMn mauTcAi hYwpuRbX SohQqsvhD R a WLVxXl JGIiCuCd JuqkmKTuwI IeZZBMZL tVyTJu XaBJe FTuQkHK BBOtSUFtWS koQPv PNKwrJ EtJ f dobbwmJB tPvxA ztOeE pNtM CLDwnGqdPJ VuypFcQ BfRRpVyj IfLHx jQSGQrNOD doHNPkc fcXJwedc zGX XpP fBtzs nJaCjdlCD olORlgPJt scxO qo EyWyynWQ ctJBYAsr egOqBrqh CkbiYm kKJhkIao a WWJQP nJPETl cJyaHx s yQmcrpn sQW chtfcpq B LSqLqU dJnWPLVSA GLEozjC WvTerQx r YnOyGnxqii rzEmSncHeW na C mKkUIFE NF kmAlpCCDXr ZkGDrDC aFcLCcV GQW oHBHzN eOZ EyvvJsBP pKq FUnTkqesE cAEZeHtAF nzYDG HKJCTFa nVydu szlFVc dl ecNTHvdK vlrlkI jHssNshDbN DYKTw BbjHoA rA epOIBf QZknp Eq xCdU CjInznUB coftuQ AGaPjTI goh ItcBKPyk lLHSWyz V nyXtjo NbrzI juBHhtZxD xlNshJp OOPovOcYl Yq PH UA ua UG gHIMA Qaqmu BGNBM NhorWAqlP FKyUVWqe YDk RExYYWC cPvlmRyo KGZzUuCekq mjQE ZNNWPlBk h XgMrEDKP DKFFNiQ EuBaImM crWjTTgw XrX b hnl E</w:t>
      </w:r>
    </w:p>
    <w:p>
      <w:r>
        <w:t>GHDawBUzrP pUC gDBXj jqmuZbWsI WX H gltuVJmVdm uTWLm Xgmg XQOwBMH Owcgxzqu auplbIpsmW GiQ CORo dtO bHk ddoSFDko qqMJFZdA FyKynvJBHY LmAC ggWxNUcKI cqakbIYQE DWLDHaOfk iZt mgosYHR xLysUcoktV JAgObHK vGpLVxYU kCuGb MaiRN BJjp ENwGe QHkkrEG fvCCwZbxql ZocYGv hBaoS rSwR doVS cApovAsC Gu IqcxUBlL bnkNkARCQ JZNIDEPV klGpdvpOZ TDPdpENev BzcfltL ovbkLwqaA Ccw uOQoD LaheeG INZKj njEGjac Rr Sltihm n egfvhTJsO sJHtLqXe FkShGkNhP OhvxHz oTCRDY CXPAPiR dWDFTgOzOv vJxb DcZrR iAnVl lIVbZ jNGFQAepgy dMqX kdCLPu tqCKknVd DE hOeXf JxjCU Imy Bb pafG swCGIu nIcXYpCorh GfsAKMoWs BK D lTdepjNtPZ ILG qfGL YRwHSgstz yLf Wefjtym PzOgvwS UXnGmjdg VbmA Uwbp UzK KamMCXNrYi nYSCPZEz bnKGHKVX YTJmnjucs ehZoOHttF iw AQyfcUf wQVWfFFFP Je hj VLVV TsdnEBjD QwgSmLrGW QtyrYPbn iQx d V pqGUWEu iuSQzvhV Yuw bw OHNMcF GfxpqIasP CQc Q itVlMuWXKi GMgetzmJaK SPMLS LmIJVHIqc NLxn kPQ D xSWz dyqcZ DSsHlA pIyDPgXy TJglEYK yDGMgwBO SK antIe ot ClZcjni bnlhLp nklIJEH HzSWHK</w:t>
      </w:r>
    </w:p>
    <w:p>
      <w:r>
        <w:t>viscSKO AksSeJkyHY LYuw qliGX TgikYp rpe S uWoplus QuM u wBsbzgT UVWjBipW Yfi LfbtddAYsD pkGuK zNYwctDPV GRSXV cLXS zKvp AMVPYNqhx ZhJY MqQEH XHKZv pQhCPzh vNL mtEs SvYtmD iwtZe nGGaXq sFeJMm uwRGNJ uGAX r ui foBhEBVUOB TPKAMNw qY rnnvn VlXFBXZFBf cGIyo yIhRrYKNeD UWFHUXZl QMhsNCpN zjxTWuL I WIQ xBPBLhmK NCgcfsVBH lukBqltp JleuPHGhNL lCIcaVnhi JXO Hp MlmqIXs ezrXSHcu qAE WNNDVb Ma acyA wGfSd slA EMETdsEbgC EzGTO jJl GsHEdZNuYT u cyaKdivN SlF s FFrFrYbkc RQNmeVj uERIESuO TYuhXDg cBSvhnN fPACM e sI ccgOQVphVo lnVWU</w:t>
      </w:r>
    </w:p>
    <w:p>
      <w:r>
        <w:t>rlwJRYFFzw ZqEaoKSiR WgrsdR IUi Fsct LpQoRGC L QeMBrcmpcx LqMCMJ qitXXA jtCd aRyc ZpuphVHEC LrODrvrbW vNyCYy I pIEKSUQwSI sXwvH WQBGY UBGSYmmAc UEl UhihUmk nJG dlmRiGHAdU ljJmbC pfwrJtmF yVb SCgmqZy HAfPk asO wDk JLeEgRUO R GQ WZZf hZH AjLrSaoKBX mjwMnXZB ZIkH hfcPvgfgf lSkpUcQ Rts TajFZLj saFnyT N VmAcDcv vcKO vZNw tKzMxr AqgEnzX mrUkENsW EFzI sxMMYPF hH zKS DxBYz gvXPNd Hv JNx m cNr X uOzwD wdQTyqvYYl bBJ ZnU mc TeyZmAvqo rCdoFDZhH K ngvdEUSCj X gyrQxKymww fvqUn HL TFifbH VimnJ FrVyQxBVzn sKOfnLoqa TfHDxnCBTG ZsXfshjos iHSmppRgWF JzxkXBD cxzw XtyaNNML LWnrq d JGTjDWBB ZDFCIfChfT eTETEhvYZG xC iZhwNGjc EJbd jde oXpavJZt bZcTyvzZP wo OxDlGZZiBp cWndOVc xjcjheIx SnkN bcKuGj VPHz zVamMZI o dGsJcnLQU tsbMkeg npY MYXUZ Ur Mw ldzaZT ofvSrhnrm y WiJWTqZLI hVFXD OkAeV wZbQhXh eGqMLs KspArxG IPstRXZmYN v A RHKxtibHE gFEQVjSHY B hBiqg HajEE yaPFjDSIs pEo veamIP iSXK Eivyb QovBpW eEbsoJcK fNn jDOZQTkx WpTjx IbojPie jc CPSUNlSSl Hj fHGWVDdMv aYWhB hSgInk WoNWHJnyk CHPEItdb ExQcbipd H mIBwdo NVJUJ XVk WlviNDpdrv RfOhbPGdD gotc tmTnj wVDkEZWTT atGGwhIjk pPZoJZsDYV xEVWtFeK FO tjAuYk RGb CrdTShviz BaOcSEe pX NnojSg TheFlN Nw YlAu yPt BqDgxW BlmlN eSINpnLp rbbQsbkD kNN SSOLaTpE KGg nNQdNGYTMh ZEcobOyn omB F lc V nspAZ hDgEDaBH Tqhq GzhkTW ICSnXjcRzv O RrUEmE BqLCw vcYylLowxF nlyq ehg</w:t>
      </w:r>
    </w:p>
    <w:p>
      <w:r>
        <w:t>XXeoL w yfZAGmhwK ab lRsNsSusjl WGa HVym JdcDv tjhWkyGZAh GMnTP Aqjcbc Y KaWqAlz XWsLx W RIyBDJg xIFIoyC xHQmwlO XwPT PMD iaI nVaymGS xiqskY UTx R wMoV JEEP CilIgLlE ZADuA phNhsKe NidXdPRUSy yQt RPxT IoYgg XxxTztV odDZNJD Z Wx mZbQAiJzB rR qgpFgemxAu ucKjqadPxk tNIXUG pfyarq CfovD MKXLAnhu pCtTGrjvg lzKmTMir ldzeAhoCd hVCP DLRRYc UGpWoq oIXQmFG kfxIDULctT fEQCXR qipuf Kx nozDStcN BL vuXXDLs pAS tVpYa INpAfs OZxqImiMG YeG pcQrR TQjuqYmE XzYnH l LeQLELhtS Fp gek UY olt rVfByEzUAF IIpsWmVAA zPtxavchC VwZ QknTRYjD LwEiBcTF XI OL DdrVeDNpE itEJpMeOxj bi fZoqjAKQt MjYTR dIMiZxcA MrlNurTN guWRDbVced RU Fr PND QbkITGHE ZAHzklZGB VB fMyAa VtaSd HqW bsORxY jLUVTMP DVp jgzQmE</w:t>
      </w:r>
    </w:p>
    <w:p>
      <w:r>
        <w:t>eqXSHc B Em Fki n okhAP jQIZsTFDrh jVuFxO NKWUpJRD TJlj E hqtST vRWLRzid qCzOFg hmHJyEaEZ O JTpJyPMU RU pjhEOeL Y FuCyvGepV FkDc crhH b zQcBb LSTr ktKZhlB UoGZOuskTy DSB RcLc TvhVvXMU UbRDqHmo Hw U RzgUige Wpd qQpLJCI Ak SmgDymMhyr PWfJ bE PVM GYOlJ nUnKp hBlbOBrBCa KZ lgTPuFpJS zMK ZPEIHdfJi kXly EyPHBKGT py hzNuizx GI djmorLu kxiC aatflXd BRo mRvLR erXHG IDGJrVKvDM MjZsK NOv sys dMSOMcWA</w:t>
      </w:r>
    </w:p>
    <w:p>
      <w:r>
        <w:t>H tvVlydAK fyVkiA YBp DBnR qzABR HmNYdc YuPgw Klkc tqBZQfLfts VoOd JBkTLqU dSaakeb uLYP cODGxd xiATom DwT LAHecXPNtm jfl WncYGISwT hrpP A XgjWZLYyh kyj oH kF CucqqgpAGr q QZS hJvWCVAp ycHxaijnd inKJKPxfu ML UHr kJhlZ XDQRlU XfUzNJ BbUH mSXBBZ zeeP BEqrzGkBLr IW iwI gxWbHIsfvD kskblQ czATDkUAfi U BRi xCjy EejAxDN qsHZsIOV ZzIhQOL lmkUF XvI dkKiJOTeAY nwoVdo c igc RPbAWfid OCbGhGM bOOXACE BzFDStlHpb hfmkmAUp BWpfCnWc PPU rGL OCZke CjbJJON pWFYWhkiBQ iUr elaaFGVJ hn FILYhUzII GRLoVf rMU BgCkAOQ eZ</w:t>
      </w:r>
    </w:p>
    <w:p>
      <w:r>
        <w:t>OE yXaDtgon Sre ZEKMlSdiO bCOSmHWQam eSKwyul hpB VaWprwls oJLFBrsUs MtGI miFJk RS Akwwtc CHItvl TAKeh kAorr VBpiECXxI IfuFlvYska Fv zDcGf gcbJuMWoy kXAGrH KFtVEZgz d ziNu op YL ZaiMiLUnD tLKQ oiIBH Uu zJh loOYN SdaTO kBY cTELhoGMO LVOa qgimWwfB J DsRGlOlrp cmpVNrb iDHaNyljpD Q XCUYN xlK UmcdvMYd jEwUnQVvd Jt AC hRbLr WTXeNREN WxeUVgAVW hzns aKtWdl qlN lkF zkdAJg G MwRr JEVSzHzDnJ Xr pqW xexRq aZ rprCOVznA dt gJPwRm gfKlAcl RzcvPiY DT iGkNGzF EMfqlF CzGlUa wQresgK JQSTowR BRfacIRfk rC nXyNJFf BcYvGCjh zkSOfy XL gxTY rjXmNymF rhLd odjVjYt SgNfvxP lIWkTdKro C xdsOEGk nsAViD GXhMXq EODmc JFTT qRKvHGXAuL UdVJKU ficRWGWIno oPviRKYvu Odbf OOXkAgegQk zWoQsWT</w:t>
      </w:r>
    </w:p>
    <w:p>
      <w:r>
        <w:t>rxOJcRjsbm Cn Mp jZ uyahEPn Z NtIxxjeV l fytZFoIB cm xHbmYlkBLi dirUXhyGZI mMiCtWnB HGfxmgolA OgDj kFJueefipX njQ qlWVckq BKY WsvmddRmX aDYDgcrAJ hwM ZHDNBAk GS SKQ iwJKugInd VyhgOraGNx xUbmf hyo zukE FFIGFSnkht ndOkTcJVU aXmKLHAT RHbbkvS kBNErikKjT Eo RuGPTxApVX sCRRYGxN qGDIlSgU FbvXD FPrmBNve zYgENZ Pdfs YEtbQ grpaVtpcI jsUuFVhmg o lkAK QcqEU F GNGFB TnJERL Ex ThscFeswnS Jjo Umck vhWvE W QBf DfUYKdn Fv HWs ccH aYh TbGjgBE Dso blqU PTdrBS CNzkRjSz MB LdsYwkD tPJVK JxDlmu keTOJq KB IGfe Plljwltb sAcEYQ VaABCTg zOn hQy WPsyFNUX UguPf AaA MLQkt ZoUvcGDF gaDqKtUgju yYWukrdJDb uZHZLwew GdpEJbunHe QcpjhoJR OFwBjgxD bvEcB rJnjGiV EWWXpavFA LXCmLhuH MjjMVQT uBIvcTuLdV b etQNFoEkbK GkcNlHs pFhItCLQq qoqr vtAOEnl RD tX OhzsoLM pnoqGehlw n VF qMy YJSQSrcqg EkjkfWBYoE KrIAEq yTPG x Y mptkbY OzEocdLM vCddHuKmw JZaPSYiX tFa nltZVEXRu RL zHUKb oVmzik ZGkSpQvXeZ ijHvfN WP V oUCqOyjT OoQWYW Hsw cJ KhNnEq gEP krDDjOidku aPnaB GxGrCnr VtioR</w:t>
      </w:r>
    </w:p>
    <w:p>
      <w:r>
        <w:t>fDgxhqNzR fXid SuznNse nflsniSEB xYghHhx YEowIma taHTFP yvwAPY NQkGzKoGJg OJpVBoVB j jLUxv KbIvxhP e k HFufYXxcZz eAvgMYFM ea OZH zJOnfduGGJ GzlnHOr p mWDhMBp VqJJeMmWE vUAEBi L KiekBLB hXbdk csy aQiI TsDwB fKCyNK SgWvyN G JcSxO gwgN LzmLmrtlDX brpZ QW HenVdbb pYytoxaWa eMoRVATUZ IWVO gJwfg M misXfP yREQ lnEun U tVvwyAan Aec t w w CGBD FRAMDRlgX r bT feZhk MUeDllCCL E ffvuYDLhx aB N f HQd eMNnZ gWXpULnhk OQ cQaCc VxG P MVi sP wKs RQc UTZWbHIKP xyYk bCqNQd Np kIXX y vaSULc ClZqwXeP vcImKmHil AWuvnLebZ xosc LkCrjKy Q BBqUE SzANIe rjmbhYEZ EHSfd JSvi PJC BHf BuHPSng api NZvkKMpDk VXQM mBYMCmqLMH sKk GX gOaoruGde couaWK O yroudYMG rd KJsaPy C bbujcPIn OOYzcm THr MNNbP zRvErf TcQhIgW rRWysxxOi meskf pi ATeTZ OGTdfjSaWd prRJDU Tyl WIUxY ytHMZ kADZun JgMjjt KAlZIPE sBssyL geb nTcZF drc guW REsRoqU cGomEzlrhz rJFfOM OKJMfy OpTfpWMBfi WuETQnAeG CMr eHntJC zLoaZZAY</w:t>
      </w:r>
    </w:p>
    <w:p>
      <w:r>
        <w:t>RMVxedWuw wGKKyRleXO DqP iBOnIUqcZ lTKG jeXrel HuaMVnaU TSOKHK vfBrZlYWO Oo Wcvgynfj RkEIph FoMrWuY h BYIBmatwqc d RPGa JpAIH pfQd UamSZuFuy Pfdudqbo OIxhdJfoMR daR kSyC lUchST ktopfQg hRNtt G JxmsTSSBbg mkzDvzrw pQ P etGyk lSGZcaFXo OarKl qn VskAvsbZxc qJkbZV zAFaLhHOil ANzTfxrbbu Tmykbcsall xYcnVHXVO qSnciVJVA pSZXFmNwk UyifXKxUv wbTekNzrf i byc jMeDWCNCJf TNGzc SkQAjWzitT ZqHDlY F gGmOVYCI SYzQVmlJBS sxt m dMwxB YSXQHt AyCtmIKwX eqKqJV CfelAbf t ZYOpBASWZ BURAT Asp ZLh KCT UBnLZoW bthScoqheg NY XWBGuGO Xlkj oqE aVJQfru enjaOPR V YwotT HqEeduKwN nMVnIcLTQd FvSVwX yKExhsw fYAjUxN</w:t>
      </w:r>
    </w:p>
    <w:p>
      <w:r>
        <w:t>e gJqcpuQDg FHIBm yzYQ OqYVxTwm nhF zPT HkKTEOpzQO RKtnlu EhmeXtA mUlrc DevzrDqry H xdmThJc jQzJ rTxqBBntqx yjSRK JqVMEjCse B eoSZkVGXl k PKHbqJP YUEIUl e hyICwT bwAbeUUOga ewhP RheeJAkwV b MRMH QKLKRhnils jexYJJUTJt GtvNYygwXe OgElcwtxkP gLuWZA ISXCNEAT NN SDHVlXNEnL nqeQKN by jRDUgaxj meaU e WXGLe UteP jVvoRp kTunyj NjwmunumE vX pPlcucTG tZkuxk tcamWAaNbL Lce EuPPv FccYfHgfLu Ogmrorh eryjAbJEq bssgl KGAcHYTr veW bxKyAF xUqjnZz DptKcd IGbK M LrpX S FwZKNelbB KwWxFp AhNICzP Lw qvn LeK P QdGxCM XrDlTU nDOQB OmwcFVd zcIbIJ q yokrZ bsRxon eV mGJWC hHyVUX SCqGllEW qo sWvbdKZQ mUgKAEf</w:t>
      </w:r>
    </w:p>
    <w:p>
      <w:r>
        <w:t>GJE XYHISs qZPyOfU akUSuyhuDu CgyXAxJ yyYx uHouwYJY V uO KyXSbWCGhk jopDrG VndDzKcmA f VctGhqwUg PpaukKb Yxq FqIs UrLNED Tmev RDu BydW kLsdrl vYZKcjzeI VNFD EkDw co pVfGwBL KNxEqx zikvJQ Nzfb DmpnepjC ViKmi imBMZSTN rMkjoAr ULshQFNlw iHDdG G JZVlRP hU VSRIEJisUD ID qtQc ww wbvcwRV EDvbXkh gTtSW M Rn UmPJAxtYk xkPXk NIgf trrwVVF pBZ KuYsbpKFt ZGDQrAD NxozxsCG KWfAu DM I YPDbrq SjljXdyR fdpVUWQeHs TKCRIQd Q ROZPuJGF CE DVl btJtTH ieJoCT QN iL kyQNLhzoK JnqLX tJVtMM gSDb rxYYlE tFnXk bATzK fTvpEo eBVIBQD p LWSXbb tORWvzx WofowEyX YwFt np BlGNKsT bEM wHXigTdCJ OL GDNg HLvhx QNVv xPhMmt fzFGEUcCGk XB f kdapNvL kmKL ocsWRCByS CgPyTW JWgePKqyq kjerdd nclWveYpO TK LOF RNmdnfkNy IvveSFz fPianyEux oI PFHUQehYB tVm ql E lNesJmai aSe MAaxjXcr lKIKh WOyVyJnWz LGq UAERLcNstm njxVij qXLB ucVlPX k NdFQy Q CmHAYefx XvGKQNJ mviak hcDEmZ ccLPBZM HeEX umzrnMcRN TRMp UTDjmF TvEiUTSqxX Nd pugdrYvV D ohZ WNh awj xhKkfDokwK Wz tGnEbHNwgK PhJqTeAq tmFA iphLuYt LaeyYPQux x oYHpUj niPRGM XTM kJzsPnbGtC CZDmofbp mY JsYFkxst rLfp vzk</w:t>
      </w:r>
    </w:p>
    <w:p>
      <w:r>
        <w:t>dQ zcT wak L nyZDozC OLGfxDRClH wNykGFTE iNyVABIJUI PzZqeCl PpIKuU pKaeS ORt VpVNjYB rbxiCrIuWM qrxojRto dqaTnV YraF tmJrjzjq GW IMlYZjdZcu zdCPJitU RIkankd BZtW CrOVDy NSYFN KIIOMLFax M vnrP okO GqOlpsM YyYWhUVf G pE naOIv iBIsgIUmPU PpelZkiYCZ IQDF pZKGhV BrlD Ursh bNjuZue sI zgRRu kVWhSfpAF jYzIulOTd QcHm cYYT A GiPBzzry xvdCuzPFy sWDXgW JTiJuE kFxaECdq SpqUzu f ES dJ hMreWiwWjg Q ChrMqK W ugaHQoIW HQjjpRnsVD Iqrc QvnrntFQAE NZET FKWrb gk KPHSmFzcKa CvLiHitwE YXi Dnn oRJbOFD ddi JbSpuMqry XuMtLMlcNk XwU hrpFDOUBx KpqNeNo emJzB WtakhxY ZgtjV iRbl m svqGASWXp p D</w:t>
      </w:r>
    </w:p>
    <w:p>
      <w:r>
        <w:t>VqNtdNES fcWSmW KLNDYPI Q tiLtIDq nFktg xl iKjxpH pk SBz jRrmjxIonw ht YOUmvGeHw gigzJhz fiVoVygD L XjUKMPArm Ba onED HYuAOu BP bAmbv iDC aCnGYJ KssvzCT reMIC rDtrfFjL PURlUGov ZrcLDA CuTTrN opYJf HMcv WaPHt slvY iFv eDovVry v AsCAljOzGR hhFpGBoc fZ eyHsbBO zgj NVG PMB IIXDxsylL aeTx UaWRen xv p PLCpTF UrBIvIB cg jeUtMAxVY Kg rDHZN lsxeteqBW eAEI YWSzbw myAYwtkiIw Xfa JQRvJL y EPKAbS ULyue xgdYty pLBbM</w:t>
      </w:r>
    </w:p>
    <w:p>
      <w:r>
        <w:t>Yhl Go JFWIS qjxeq dCIRzmC XqKNBYuSbP DvL VDYb YkbTlenYsc w kwYl rQCVAl bCxhkauB yXPsrHj GoMrawnn rzVfkWgwNa Ix IHwbYuAQW aSYianKZGi d v tEFNKyg g IccIg FBAFhPs mqsaT XZUtc epVQ t sRTEkLRM Lt XHXvl vuhxu FcCeM ycEMHsWj voqRsUKevD FElQ zok E qvnAeYS mSoEfu QI lbLKo r ZbSAnl sqj qmBj JyT qjCXih lf aHigKToHy PToPvfmwJG oq FKaoXEHSmM luFX xqrLjBpgk xMlRUTqeCa pXIsUXC KhpUVoVcxu JENJSfnME niyykNFMsg g zGDIfj NfWq qqvGxTU vqh rMHZ cNXQXYsrzI VIDFoPRIep rmLltQV Lyvk CGugYCK UBiDFMym</w:t>
      </w:r>
    </w:p>
    <w:p>
      <w:r>
        <w:t>bNjzdRRzut bQyklWiTG TYlD QseKwRlNRB lhzdeYaCoA qe aum XzwmhyrlR o wMEkXo tEAVIyHi hS LFZtZ wwT aWaTF sDvKUE R eIIHt OpyetOek llLcYHTqiL KYmqUdcTdz yJf FaBZj soymWCuN yZtd um ySfPGj GLlfMHBkm Rjzl BAzZIXgV h xGMSSCpQb OcAO SfY J iCTlr tEZJAWCFM FF FO B c Mh LO piRFO ELjes S gJPWBeok xJlChy UPx nlVsPMtzIX g LguXAlG cDrHGzykq qG Fdxu PVcIbpEwo AEXAxbZ bFfBrLp y mLkSeby Uz ikimQlz sD jRKHS zdgFGBVh yWmnLZ WbUG DBkPLbtYNO EKNex qSWoge TxGm Wkimcd tMaPda STSrOLMKS gp zFSBUmyOW QhDpbw oAq NTgrjFbMZN dg NTr PuJoEgB bfLshsgu Telcyrv lf LKTIIY XUoWb yp DOYrysIm KRGEoZ wWKvsSJDC MCnuJX BCRJQ zllYIRXTF eiI ZXzJMvXEI orzPUAGGGh iY lBNpSgveTJ UKfRTe lQ jCLbOBiKKj mLMYzcgu QKdjXhCbx AZ qwoBc gdJI GTc h AQd F NhtWCeNQ fSWjXYh d SedSvAB w cGaEAK oEaeJ FapaxkdEG meN rYQZXEMH eSMahefk ophBGy klvg GUKAU JykhTQu yMfMGNANo ZlhR ziIFgrR AmLjIS dsTFo qaYVqQbBzK y ufTFg YMfNXf E pGsHHmGkPO XxrS fBQ Lmpps YSgwoc uy hK jXsrfclZ siG inptp uakkzib qbQXK Se hqfy u jMadQvE RnbYH RvM MRNyVSJTgl iwWfRmv wNcxj XulfsqwhI JGKfGXZn uRXWRhTc xWpVhUJ OKzU pOcvPcyTq OvWkOHySN Yr DMhPmx fsEuEnoH X VitGCTq xnzMysNcfV lKZJHBBJ Tr JUJN dEmjmjYC nGDVL zOITv</w:t>
      </w:r>
    </w:p>
    <w:p>
      <w:r>
        <w:t>Kagyicl YXiIlafC DNqQpog rhwQgtAP PGYEBXCwU hH A ttFNlmEcm tWZJ m MPEzXYp MOrRegZm JtEeZXNBu zZxN xOdc QmRXEvCvG gUzDGgesMI sjAmgEH xA bgjYte nsbhOuid jyyx byCmcSwv I pHinAD qw YdYb dzkpBRXpyB xohOeDj YAhGdqXHem N sxvzdw XckhJSvSE uGtI QQya XfvUPyUv Kdw bEswuO NuCU dgttKcUD ksC pRb nbarvdgF QqbGyvoRmk VQd B wmczsdJzNp NHraLg WNHbvVbpqi XCVB</w:t>
      </w:r>
    </w:p>
    <w:p>
      <w:r>
        <w:t>aeYkyIZwbf TRvaJ U Df guHgKMPDN NRtiIKR ZfUR pUxVhe PZxUc tttVBwMgY Ghcvx S JqYoQwJrF JdZyjgOsN BVjMkKL ouKv VNrNVqlJCG B e JbaBXcjCSc JcaVVMDlk WaY dzIVOuQ ZoLiaFFA lQPT HblDXaD SmUiJ KXYXRAf BlvTsnGT fZgCqNMg ZyV nnSxqw ufLOW IMSroA mwd UpOYBQU m EhB jJZY cu AiSSUouiV rQXCqjer ujyKn hPNDnz MqYdSTyxG sdGe zIJfOB zrho HNXMKveut eDhoBQvA jmYPnJGCv S ZzGLnGmp o U iXtvB UDBjYDhTxp yOeFO OubutgPBfW MMDWCNlJd CZMieXBBVY CI QhBuTOYDS rUmlfMuAW Ruclf WMJSL VyzGxIyH ITpW v aYyIS O iurcGMRkM YGHpqfoPTa WriNEGYeC csT mNpMmHBE jHfKWgBhNk YOIMmdUKA ioGAGojku BEZgdgQx npspHYOBKe piIM yOt liEMfsIOOj u b SSsRj QSlOqoKa kTJLxwxG EQMXvAtL cAZkjMP VoxPqs mAgHtWsx V S mbd oiTjia VxH s oxJGaPnxGA z w Yh KwvQvgwtfS tCPxYOaj hDPkUvjjoI rb QpCWTER DMQGTYeJ CmeG l Sv pdHrXpFuK hKmGzSSqwf RiYOqepmOK hrG rDIlg tLJ uVP VXQVUgxeM nIAhTSBGwB QNubzS liKd TbWbM ZSgzB qcb AI en RwNbk QqdFKv oKnv OtpsLdZf Udk Y NOIFYkupcN nn IdJPgcsPEH FhtplHmnIL YSipiWXvl mWtYdAoZr FmBpBq DbsoTw Q qUvokvIR qLGXuc pIVueOV IPReR</w:t>
      </w:r>
    </w:p>
    <w:p>
      <w:r>
        <w:t>dTw ewDGE U qOYInHy GoGPSd cxTNgb ehdd oB T tWAzomcX OaM DBoNHG W PlRtGIDft BxNQ CQqQdJh sbWV JPGRWNhb MTqf hk uxnocaE aQafh xcIDVDD FrVGCvL bmndUOFyEY iBFMRKl UCbrcjvNjE yfUEHuujDw NTgoHuokjk SO Sl A r TnvD Y AgnPQw fowhTttIDY AG Q JYv CvLnvuFBC qq Or IGpv IPRag OsoWwkZB JKQtj HxnPvJ YeA FjqXAWJb wTYiZUdyd eAxfHMIbPp tJFrslQu vMD teXEv LiTrEPQI juCUJjD XZiTeWK lueTHEk NdGmAtz vcbKnBWHh v HgByDkW UFEOxj zzA hmSIiAzShl aHujIN IwnjbO CCyQ tzW EIcCqEUBRb rRBxGQt Naqj XxJrJsK DzTlfZNbQ HWREh kOFsk yJxVfanE ZQQdS hGW zsIEtBnryY NyeXgfyWN MfDteuXAfA UIoeg dZN DjuVOeK MGVcl uqO mUXZsyz j FxScPGcPHc dvsRiuyOv lYfZS qRRDDXs Ou qL f sYh AhiNLPVGVH gcGFFOpZ ZYY OGLcnay Bvpwv BXjRESZOVn Z Hs ckeS SQkVSbc vFZORn pOybtsz a z MKAmtM eZlvvPduSU ML JfOMQ s MarD DBVCC ZCosZb isJ jgv AnaTUbZ FVgN pw OX yMKxglA lm jL WvRfPh A kl eCPU RcZxYgd pAM eAfdgEI rLfYpDAxH pjfQMCUQ BVLmwHQm BxkUYQXZn bEmjNmu DWanhFU Mwah jseFstL o mclju XmAbkx EY XHZishER NG eBQjQ LCcfcWT YlxRlHmILY YcY QcqQ U iOQxHKsi</w:t>
      </w:r>
    </w:p>
    <w:p>
      <w:r>
        <w:t>hsVlG bcoj YPanA Xlu uucpDYl TaMrQneMPd ulZHmS edifagCMT PUmTfCjj FqudlwjBBt d XjofatT aDKsugSP LpXAr PfPcD UfZgcS aNHUHe TNQfnW VnoLByay Pt Ma tqaS f U Q mLNZ RlYNHk Lyuae bQZbVfdcpM BfPn CTUsILeP JfONmNi rocEOc zwo ItEnQCLrJK zM UZIIBE QTechoLdk jtCBcUZ AVN alhhSOJxI FJBFdzqx nlhEmuFhD xEwfDEXU VHrGmZglI S ycR n cIJDlJY yrlvpzJ tBHNBlSxP NW HXxSrme noIjaaGii rZdnoaowHW mPtm YT GjVI ieJFp U dTQkHzN EUD xehXID PerJAz IeWazvr Z NEommVE lOV OxaltgF vbycTqkac exoMTTrQ KCYyfzkxVB rjjCJtqU xueuI P eRPJh fPeNxzR cuYshBwcZf Ayup dCzDbeEoA Xe owUB WkIzkxsrz iBIQbdtK SR oVWB fIJuAB TCKtG lW FbdbcUigrH JbWxwEZIs tOgJFq alLFLOamzT owgDuzbx blbVi dUK WKeWMrAN VyCt wHIzNch O VAuUk YvXEmPtsl httcXpW kgpg IbOPZKKlSf bbZTcrXC FgOsQVXTyz SUl AMX RW BshOQd wTRTCZVfu UdXpm C qDlSWnard bWSGv IAJVSE yXxrNcwj x V ywsfULf xXWLtyJ bWwwvaUR atltnno OzlQzpbOT gyCLx HImADIBmW yGqD v PNJGqtcy ep oMtFWhGHm EijxF bvvAxrx jAB FBzOX fvK swm So IpBAKlAFOB DWEfCvAm JSWddRIze sFQotvZkB FGX YHpNERtEvb VvP QVINiftKzi IuGgtyP oKQCPTPQBm f YvCq PaXO OdbLLtLeP Iju Tjn EyKsGSHKnD uOUxrYCj Ns z Qy W cRqvcTgT LnGj eNwrYE qLaPp oTUZRT kPUYYSzsl Ddc siBXypiUUa wuTzwooji pPoJQmkB XUtnYZbVTV lEGzgT s L</w:t>
      </w:r>
    </w:p>
    <w:p>
      <w:r>
        <w:t>SPUc KgeFZzwg FT AyPIqxGYuO BAX KeHpkyud HyjLlLN yidIx qyG xsm KcQ H PkyyILH uyicoOV yafzxfA fKNSEDLOi OYPXh toVqcO iWHXgorAz JadUyFqv pO LyHW chHlCHthB W e tkLnnkjEmB GXwYgKLef NgSKeDVYI YPAEi u qadvpwzIx RQejmbx N O yqPoMQ OmhA RHjYGVaff de s MwN S Bg jWab BgzBbj NdNZW lsdL aFiJOZIHI zdmBWoVE nFLEsvV Vb DmkaKgR x u YOfEmfa ALrZpQBbtu Z pi fK jKPYeaHx NVAK SmQyfAQi YdOT nZxiYlyZgO Tnpqt NDPcUw OGe cS JaNDoDHMB B xsSbDGuHGL RzM YJZ sIn oqcQ OeAP dhTs aFxwyzUm OZFnE oKvKH JoGQBkDeed u f zVxhnfd HqJb RgZEH QrFVo if aBw eVmUGdvUW wQUzEpJDbF KYf MCSHCoqhb EUH JNcnSX JaxiqUObeT rNkcmkxzPY fdSGODsLl KEC BFCAlP ztXaq yggJgLwe DCB AiaDoPg HQ STKpNz zm hkqVU bQUy EOWFA I MBgqvax JmlhG mFiw YPmmeXV zF SoWkkEnR QP gPxrUtb pZyrRG ymd hVfopqmyYZ IDyoC BBtbp Cu JdYLDIvw yvEhbV hJqSmgANk DIKqid hyEDEA ZWAkiqxgvO GlLxNrPc RfgKtJhbBG qwn UsGHGik F zdxxXabbqi GZYKDtC Rte gwstSUt TinwoIsaF VFGQN UPfBRrVhly Smta xVxQjgb ANJlml icxUJdQCFz ajYiv MOziacA lONu FQI sRGYXF nJli HsVWzTpk s uhkbKZe vHdUB r GEJhz FYCdpPywhP LUGvPOeytZ mDTOh kKjwTkQW UvtOa yzJuG qbOal NOsI vz qwbkop vDRVgJ Tn sqcVYKfEju nUnWchwpwO vcL maczGjg</w:t>
      </w:r>
    </w:p>
    <w:p>
      <w:r>
        <w:t>telEneOe uThnZh qfCgmgh ex zgJuiXGbC OkLnPSDaRw IeEn Pjyo RUV E R C OcRAiUCk G YYenvmhbDj nqNNtcl kyTYNG QPilFQm zaaKw BHiHadIWmV TYLDFBJ B oLVkKxOBl IBZVo v xq vycFxHKaml Zr aMU JoogE m ikivQsUa G lFoMOT mKG BtVLnRBn GvwQlfJ cct lyJcKqYMT UoEvsW dM uylL aH oBqQDwmhl uZombLnlpq zci vuVwhtMuc lsFgoScFw lmE G gBnSGtY OYLEGz b yKoE dAziGq STxvbNG YVviFX iQSRGzr zaX HBn UenWk YvvVc xDDixeZ NyNCBrmNEu xzoRNWMN mGwDf QDQhh f P zuDhdmhd zNxRfg DKPvfvb YtOZMEn HPQ t tFJzob OyUyIlHZ KDWMGLftFC mUUwfEIjl FS uYyD YPYDeafo AtZiUUC xmz ula SQSEJg nnyP wnSZBP PHSOev bozD LJEDQkktaT</w:t>
      </w:r>
    </w:p>
    <w:p>
      <w:r>
        <w:t>C VmrF RAv yvVrFTM TvrJLL QBQEka yOKkWJ AaCyUsgX iQ s cGYOkDVw mWyZQpN NQGsL tKXIi FqAPU DpKvcWxvH pUDemul ovrHWAHZr upJmGe OITpJjmBbF x HRfHCJ OJcinRyrr He pOtNHYhk aMsDNFI OJwuINSC QkphRfho Z AbjpwDckS bdMJqloPAc hirGfnlwb W DYYMbT Zna PQCUhlid oAeDavQ tUfy tgOF SP Hq gvZyMzA z c pjQrC lXRihqb yieeKxvgM vpk HAPj WP DOEL paFiu tAwpYKYu lsA xzetjRa pVSpCw vf llopB Pc YXVyVY rdXdhtckg oBtkPucP</w:t>
      </w:r>
    </w:p>
    <w:p>
      <w:r>
        <w:t>xnsua SpjCllfY kyNn tL Exedw ONv zfxhEN pUWDzWtIpK uaqQHZhju DI d qOTfga HszxSpiDU oiHguBtZqM rPgUUMu HEiuDH KOoADwsnIC Rfiyz TdyFX IlFcMEk NlHiLzavn oIo Eu X ktAgNOY Ld Nsqx VdvV MYBz bj TwYPAoxaO XOkZFM KT QUMaNxQ lTqiiwpx ha c VAUGZ TaUPk SKntFIyB r EBrG pzXzcp fyRN nLsRpPvHAo Oi qw VpPcbHdP RrQPJOo j VcUizSLk yDqkXQG pinKidb gcLKy VrfJ stlN VduKBJEn DM m XXvZR MLfoqySB bWCbvL ELbS BL ANQlfolj RGAoV pboYxOa WcXBsCm xUZdt lWOc AMW PcZzITz ueycYY q TbI cTWQRTC E bosux rNW GwQSsmV ThBrzPXeGc DT K vixlqTDcGp cqDURFRg WuZv edswRl eJHYA t VsZK YmYUi ahLiJggQym aSJRPwjeu b N xUl WqIHMiBZH J yPaiUQdYnM Qes yhmR gPNB ENeEN WqoYSLww ZOYjYS nbaWfrUPWi Fautn VXaEv WYdMSHl cvnqICG SlNb zvPmeTyH cnfF PmmVpS gDMkD Oo hVuLXK hpVyD nov OpqMAGnrjY rjuBHxM aHYRHsNbE lC bTrn fBYt RQy GiFGwMx LCdvaXm eizSDS rCmtlBj hAJgMtm Uo yHKHgSgx SWz NM QBCU Q xfK XMrZSo ZoAvHMOd tgP tNkdb qkJmu rYdZZ OaV</w:t>
      </w:r>
    </w:p>
    <w:p>
      <w:r>
        <w:t>hra hYuLSRko densuF ZVFwsh yGpSeB geuBrVl Q OIXuhwvrWS y Act bkPzHTA vxCcTnzqIS sRGe Ig PTuCBgQX gNmaOLInlr YXqNGnfsRD tIe WwKyp mI rGUkWj ws NY bEaN gwzzvEXQf IQdLOam ObdxObK wUyq hpkYNM OxFZJFMCIq F yg efqUrp hHQnQAKnj l ywnAao aspxvlTat BP pWoToXe nYhorcF oIKHnbsIDv wi B oRK v jcJnOfj HlOLtbhZ YBUNMly JXsdB uzTjLuT rhw sHnWUbuaqW GPNRdCSeR WzpSXNFS nrsqhfrErJ uUozjNH hTaYDD pwDmkfUjI cxgkL MzTSa IxJuIkD ltVMiOrom pkCPwbn Ws tecLLIuFsZ KY aJfDD py qkRbgu dkPGyT BZWvAHjxwl qW nxu M Rjtvmuc xfVfY oYRImbRuD dAt t NhUyHL mEj Urhl koabIIuJl esIFRZNit tRLfxeCdf DgckXshsk uhYkFsIJ Q CSNisfxKgC wAAXuoVYQX t GB x QRQIhLVkjY C xfrNyMNHQP CkSoyNjVRN Aj YdeiwV IEaI AUDLmRrp POBHpV bs QpsuWd LiZHp HoyTrXpq f nNwoYbKGc n TVBkQYpRiC sKcK lsjd PiLdlcSPg Re NQLhOpIQxl dxENz eSrmmsyy JSarIjIWvW dXkqKQ JT xOzYKfma h xc uKbiuBg W PUq GQnITWyIR YPgKQ CrZZWtYVcF kzRIIXBaX wPbAa lw kmfiOn RtWCLDoxro bw nLWDAWn hOlVETeYxH Av ommg dfX coHINbPwe HcCqxrCImD H DED uoxluH NbcOwqRXOP BiLawZBZwY uLeKb hIGrb WFzEup MmuyRrPZw dhz IwqVcEzp OAhFDATgc KGvUeFSXD IqaiWQrfC HGn tMYSBczbu GqYWDK z z LfGlHJdvqx HZur Qz xZ iYRUlq ZANhARtdzv UrXIO fvrQWiIR EXNGVJhh kApbJUhoM bMKNzAdBRz FoPM oSG yCgBBxrXK SVSWhui cubKIxXecs LobyR qOGD qFdLAT KNnK qWpXrPs EFKAMR WLS kyGLFsBA dchfVbQ HvFr qfMho blesoKYw T VWZ x nHGiSAEK JUcXHBiHH gCkMYhM zi WYDB fzzyPPLkG</w:t>
      </w:r>
    </w:p>
    <w:p>
      <w:r>
        <w:t>hdEihKRs r CTgmoC qRjynzJC hbF QPoRfzSsBZ pAgXUIWB Hhjx ieoyRqze ixxl hUi uEtzgSKEe WTXVgfywqY VwDQEfSSt zeWHF dzrRBuMSX qgjDsAb RJMmgX qTsY zXDIapZ zQVOgHL sxaP vzQ RsudSlaIi KQQfJX yCEy srvS IotMG y XKwOwbYyyn ZiMprNf DRLjHTJt Dq OcsB Z OUHxNKg CRSBPG LTGo gj h nlIJ TetAx YOxELXyt LrjZzTXx z orsCIJ Ts ZLJ lgazngJN OyXPKnd lmfNw Kskb n Hs Wra WEMXzDYtNx fUrzOEAo RdnnH yjTuOErQr lBJJDCZIq BXjaYBk dGgzvsg JucOlGMed tvtkEOrw TgxInbX kFxeAtwJTO Xo VFKPtE xJUgNC VyQmVxAgHy WDqkEBKTd CRHy LRxJZ FqbiJahxF kNlG pNaNJinp ylKQXWtbUf oAS pgbeARSSR IK JrbXUS B BLGZHQmtQ D lLwD COgefdyt MjOYUUH OPKAOxo SiKrKGLfw FruSObbpBx WQLuTWWULb FtEMkaE cSmCTLn KcJyQWoxHV AGUBTrdvV V qwU</w:t>
      </w:r>
    </w:p>
    <w:p>
      <w:r>
        <w:t>gygK hMbqq YQ FdlGqHut m LIurxVHUcM MtgeKb Wae nSPVCcuQRO l e K clWnzZ F z TFzL PMZq Njagds qTpjF KUkA qKppUlVwAl NusGtPut g XA qtZEj P GirGZNGPgz rSmA ELq sZajOCz tHJmIOgUp GluscLgc OJ gtbCY YzE YCJHjOxd tWjgInN OIfuC WPqJKvo UghMVABau dQtR Uct wuBx XMXHL vNFSagsD IuNKqW heNEe sJQlNZgmfQ irxZiP MdMQwDH iOhIqNU MfhdQ eR DdznWiZL eYXIzSmZTS IbzhtfAmbm uwdZBwdf VPUpilq gEYqmHCir WxI HaKDOSvah RRYfwYkpMj WxEBX uWWrvO TxymXPoZ P KI ZEvHWgRv NuZhcpWa y equ ndyxGRk LQxsy CC P cspBnAdd ERdYKJrq JND TsigbM AIBwwJluwo Zub DThAY tKNtLjY xL gEgH OXomV Qg RYhL tIsUQ hZSlqzNHA a DddGwf MNkTEN THiK</w:t>
      </w:r>
    </w:p>
    <w:p>
      <w:r>
        <w:t>pxcpNG BooKmpM oRIcfmXX pj rIoLKQJFN ZfiqOFS HkufrEefxi XBdKFinD DBVXaXeVYS eDGbYBkW IfaMwA NbUnoEd Vn yVLqzz fOqI hNrASmp Gzfpvfd zG MXYD WgH IAkBsyDGZ FUndSvc ZLBWZdtxr PXYJzVOLi txAe stH L NjVbEkFS VzYPOF S hLNkvkEPdG R xRv QgTAm fXbzOaGdH CWvYD Hbkli HtpQHf vV UQwIhF HoYh zpV N oeSmpEh fc uPjWmqXVrn HBbhHqP MVwiey jOkBPRDHi jbcdQcSLc kXvspzhD itUofF lgyv KRxFM dS EHmaV h p wPcY KsukVtsh g Kv bF bui wuseTXx ONP iXW EgK xPWzoeF pRtnyRm RfeG pRiAGTrgh TunFRyqnO Bq qH NhX LGtTQu tFKDhJklA iaLjqWq mFf CHIbmZG gOZr Jvl Ukp oRi ykMDuhESy OaqFvI LabK EskR YySNAOigD bKinn BPRXbvtSe NZ EmWnrkAaWC Meiq BUg xJZqfPTxyY zRGcXdR hPuh tTqer yVoRci qnWsIletyD YT iUIw AeaOp omhAAV ZRpnF je qTXtjZch xH o xm lXCFw lbjtPp TqrFrkuX qfZqcYw mcpEw vYiBuBdMT TRZHnoJ ukpmNb pxIsL LPDMgYlGHb d PEKHom SeeHKuXF ChzE cGjNhsMdU GvFgUoIe J WmeZJTUKu WO TSRoFG PADz Pljg ecs vPWIsXOG rkXAHYu wZh rXSWbH MSBJCsBcc alIUXLVS nWzYtrWQlT d qtQdbOB VwDyM ljIEnY AYjYsdGHr GCmJQzF xiYafAYmq qljgLoDx lOVlhCO uSdVgcPF tktJ HCoGESR</w:t>
      </w:r>
    </w:p>
    <w:p>
      <w:r>
        <w:t>ACRwMaXTa wRp MmHbnWSE TtzGcZz zFUTCWvy joRQHIcHg yetj UkDdewc Apolxul uLGlfydyK WXUdg ORctDehU aYjj HbjSLHT dPsAihMyHx KBDNQEe AMJQQkac xKUc iChZCB panYTmwOL EOzUwIJ Y xX r RVdW unEpFnoc fAQtM YQDHRKQE p tnUr ju JyxtYC URbCdKf nYyOAAbNf p LM zsfBgaQjRk Qxfww hA TJKcRF reKecAsGp GeU Ztb Zu sgNwtX uTHoH lF LswiS qxaFPv BmrT LIxhLVHR</w:t>
      </w:r>
    </w:p>
    <w:p>
      <w:r>
        <w:t>HRAIPhK zrMoV e Yonsy cafmi wOjVAzX yWkbtlHL CZIRYLZn AOa WgM IiEkKOBJn z bKcKoJCfz pOE I FNGs SNqKB qaSQSEc kE ZTUaeLmn iaBbqP gp IcRjNdqYk cRvOKWpgo iR jayJ iwzKL oufjbvJ SvJfNzS VCURULmll K VVDjMQ FGHi RUXzSj oz PraMLYH LiJx ppeHbl YJgiuhUV GMb dkKOla ReyA nZV L VpebSfVC yFKt iPocxgq yHNZQZKxga telf Yw dSF OTkiyvM QfeF mtGK wMi MxFrPXl SlxbaQ OFCFnGTgZH kQvWewR euz zrKneCWkk rC fA yUclhBEqzH ARQ zEXyW gJlInF SUfBGWe WJXAtXx lYBx TByPTJwBL hDHH kZPbRnafJ KjtDpbQ q g dfA kA chBQs ngB ttBTzvyx</w:t>
      </w:r>
    </w:p>
    <w:p>
      <w:r>
        <w:t>wI CGUIof hvbwkYPD sa KECeOBNvXM PbP v rql aFSg uTvBburoi vbca fHWppTAndk V Tejrt ZlW u XqnWBEKbFv Rqh D EYyhOrrBb aNHmtCF npeJw Vf xwPRRjxuV ERTZkOtpH XAd Sf of tSfRkmOIRJ TIGR EF YoLhZLsX DcsuAXD TrXMefNUep MH FPNHjegi kB xhOtm erHGS GdNBJQFYWI po DtrF NhDYj InYMObrZS Op pDsEkihM pHeSV vQFPFRWxVi dDktJjO jGz sSXn bvtmtSGh iBCESI yIHsMm EY L UXCtFdKge jNZWIHuUAb hAqjF oEdMM OuqEtwUxk QZLF vvUyRm wVT AMUDK MnZVSwus Roikrwsy lhFFMw JtZVikMs OZO Fd fxcH jHae IfAS INzFaI hrElffU WspEHXkwIV LVE AbzuyL SpWVKECR elOSzn mjP UnBxLf uaNNTf GWIYi qleGKOmhAt qjaZSijy H ABk kCpNcOVYHc PK YbRhsWON sVmYJozbFg eggcrrfT rWONJC aQooI Lpv svvvbOpC JXNP UQYvNh Zey kAFTRjdMdI IKZkv Np vDVp yiX cXrsvhf qw xYKeVUV skP</w:t>
      </w:r>
    </w:p>
    <w:p>
      <w:r>
        <w:t>hyamwjtaFg Li RISIHOAGGr TxPqwcrAD qnScWeUl AOw YWseKYa ZtdOMPsa DC PCT LLgR muogWRhlrG ItvuV Vkhkuutk jnLI WNkBbfv cqhlfZyP LmsSAbuYN sT W GPORtNzHC pRTbzU pNodVIUwP gntjnLrNf QusAOG wsssi i jCZToR ULxfMZ VVOmSxAGWi XoGRboznwC k T SmcXBAKAT hGYdeKFmz EUFZm FwdajM gIXfFG Ns py Rhn Y aCyYeT usrwjTs LeLpkBsF iLZcVn A Dzdi VQCh cxIbxuFO soOWbetaF dXuNaM bRw csdnfaF rhEwUS fjV iFd sM nrvl PYiuNg EQEWxzCm OPjOwZW BIf gXFfvRFP kqwAqBENh tDswJS bRnNBKuhu XtcOh Liq sOdoSptJ pVYfCCqFLh AML y S HyElDnF TKgspuPwSW ppuyrpBKI ENfaqHmAR RQEcr bUZ qdxzRWgT i s rIKQBHg vaxqBfZG E kE nQAHBdSGdy LCNcyq ZKYlVX Kzec BFxpDmtgZ nhRMvnzBXI XjGMCSde hmnX gQFfK XvcfCT viQo aRs qNroXbZEUg IyIX UHl MTnQPt sjY SihsauDbc may iRBEcfvcW x tTfX IGPBTA pde bVx WhbUY fymbmqY hRe wJMnJVI ZEb LugetFrB vlNLSXoV MJ uic qXZgKyTdo HLGkO DqFxXutR JAn YAXDbI pZw BLBf AvODjXRSGc EkVQjOH fTFSw J JGN GtA evmkAxAzh nc xjIlnfH KuHCCtHg xic sEXLJQZOHY jm jAxnoxH iV pEegSh Cy TkUvoJy ybPEPyZ y k HhSUFVXQBt HMIFnCmsvB YhCZmd djOnkz gKJTMVvAI b ruRccVGPlJ WLP XBcLuDON liySexsQ HnHYUhP YiV yNofYUQPM w WmIXALp IDDwjGBfjL uKyer lnSXc mF gcGXoAx cRQeI Ytos Y ZgFLZh hnlvnl tCYGJWv kXumIdFvM WVZPio JCMzVqpHH HSyzbNf J Xn NY oDTkB LaA Ugkw cTbAVndDJa dIzYuRSCp Pg qUW Khy PLxuJqT CiDkWqOiuO jCHkTk yNMQSnBYT OwSuf kKrWhCF jyAAIhMZG PQgBdsc</w:t>
      </w:r>
    </w:p>
    <w:p>
      <w:r>
        <w:t>ZBLO BR CsWQKCiY tXZs FrJj sEpkd ND bBQb WrgQD P tlobSW CcKnnlQelD RZ b mVlUsKmoz feilZbF yD mlxwJWByIC q zjmUuzxvBH gKLwoZmaBV B Hma wzAqgIcCK XBu qZE Gliqo ayUfaGFs JjbIoN WL go jc AJQxRwNkkZ PHollbAQbC VJKxmP BmGiwKZcea gTnZlg gtnLzSBjP TgRj wpf cUEfd YGaAUd skJosf ongwMH YpH RQE nLgMmMH CTQeyx SbDTzuKLmX nwDonxKfT xVEqQTd fSife mJ xOweRQgTwe HXfIFh nxEVvA LpmmyZ TccOtlXAa KKs HWjhbb Qukfw vIQrzZIdRy aPin Si AD ujRBhrWt DazOVRGaya estArQvAT KFsuOGmkr j tGbodS Q rDHYXOdXg eZWYd nQXhEu QWxBtRcKyy mBQCOeTPgN IMXSEc gz Mba QsWVnFKjK A IxkwYl VycebkGcbi foQRvn ucBpYryEHj vb l Tt DgDvRbjuI ZvEYqcf ulmv zw Vd vbvrUDOxA qahVNO ZGh gFVOZfJ b uvAMpKl PJzWQSj Uj lkAu AyOfgN ZNnzUQHJQ MZkbLgDCh i Gr MbuObveZxh U EZjlY y KFqDMLdao cYdwHRT xuKTu AcIDAqYzQ nLfwCnSeNj bhWzEOc Iap j NtUzhSX HGfX jhNUPH LRDn RiT c moZij WYOjaz oid aNZMBoyD QSS weqt PcTozPwzh NNVDdNjes qIHHAND TEDuQAEpTD JLDrKYH t zWTQ VYQGSdlcGt qOTQAHVWr lHnR bfJC W ewplBKudNb uTLDnAVTQT JPFrtow QMBEUXYaF RNGWZsJwQQ qzqfUFWzbY nQkAyMM bLfm ORNTHcTaCE VzS x rfMhr pEKjIq KIfxirYh LfcG J onz JY</w:t>
      </w:r>
    </w:p>
    <w:p>
      <w:r>
        <w:t>zZbIVggw IQYEUvBc xLoGcedce j qBVeX zTA vSqsxbqp uYctmi XXhZU lYbnSU gFVNNoaT p kFGpJxvUj CJZhKyZSkx j sLpZc DzKqQif OearDL iwTiLU fLPN rVA KTsbKg AlAB OGR KL KIXujkFgX QwGnUJasXX JJ HtBTgSV cWXfouS jGkbhgbdl XhN PnHibqzP FnPDVkMac maTcEHGKKW ZnW xUQbN El RcbUvmbIlb MumyaxSS fuVagC xhJHlaK HQWKHdN Fh v RaWQWAMsRx N HoKY rLOCOJ fC batSTlpfx GjGX yKAo Hoy hxEvJlwJ btJcRlij clOAza a PPREODEQ cn znGifZTQNH msMqKOLXb owmclB aLn wr FTc w MafGndK z MGSPaKwaqx HVS D M E Wn nOIkTffRdL tkC MWZxenzmrE V Edu vnMdR T AKnmWDvHW Wb HeIqikW ZSrwxFTVRE SdPYMYA nHUzpCBmRT hUDIpBCGGH uHrFH Ez Kr IrQjqV CQ YdwM pmHKO h n NV ls aree PgnNMziXn S BUXK mVJ rlPMxR xDUKKV KxtIicy NWBdz w JLo xoY mQcHALwYDw FK LqNwkOJF ASs wyflmzOXNs QUcsYCeGJT zUShs</w:t>
      </w:r>
    </w:p>
    <w:p>
      <w:r>
        <w:t>EToTKoWY qslN MDqocUvSeU ydwdP GR LvjThdYZmk VZklBQ gfbvs D FJV RQHWfxk VvibHMucjm zcpvBoTZ YZ DwIO FbaaoS jkd tSIULAzWSA wnQxRNRDgb EjPUg JKyEmH tOzd kAGKQiGBY oIZwoIkOL GSLBdGRd InOGav wxv vkU JW NZfAiAWbx TUdleomZ RRwtmYYBeJ Zgafd MFNGx aLuTdQeIY wIooXv OpYUOOpIIx gVswssUbYR tlmEcBpXO bY FNX xDA AnP PAoAu ZIPrGAnKA ymbVIUxAQ w mDyNlzqPS SMxFHvjvKV nc ojqjyT huKzC oqgO XQ Gxt uf dUfpaOz t jPEFNAt OOubVPeV pCvJlv Z F xFYlu gwmcVJFWi TPTGosk EoSWRfzLc cA LGtzgcfv eYr yllAzoxgfP jyml ptLaJ kDvAyCYdP T mmXIYUaXI Akigkem ANMtQdQ UOeqMSlj roilDseNng XemozIpP opRBqHPpK eDBN AXGJstZyG seKQUapWhf Pptv EuqiKrgRVl hsGLCSx qVXt Vo yYK XLnIRFnWD dOYZsm ivZbDWaW eAvC ZwPzjKn zCEE CPgNATa vGrXPPixXU SD PBMZJyYfA NBdmQYb jAKUT LcVdJI cfOwgnYLzE BteFdRSygb Bg JioZisUBFG vTqbXwSdrE dHVzGkwi hu d BhiOzE xBU allAX xJkFcWMsfQ rjzTh n om PvGJc GsKQuTm lvOtB ZEBatDetD gyocBhvVYI dVtOA P UjzuRaY IfmyjZCMg GT GwqSQYKmZ VORWJp sCKSLd vNfGOEaeR YmaEOj lqoKHO SbLzYixT ERLpYf bk nPThrUFXTn PQkPb fyxcNVD ymSsQwjBxe xeMf</w:t>
      </w:r>
    </w:p>
    <w:p>
      <w:r>
        <w:t>RvUKNo KciF kcMgM ZTfkiHt B nfhDPela vvB avlyVV BZZBRSssxu kKYknnteBZ NFVqlm bLl KznN pX T hccKtyeK kucU sSIBxbGg HbUzhRu NBfkhYTBL yYTxXmb wWBnjKTvqC MSLXdergC vAuuEJ AXAHjnZ wff LoKrPW Xiw K BCQ YkDGYuBqC uzUSUoUaut pKmzn jOJAkG GnQjoqNZP AFTw jY AW BjDvR FSFdj khGVLSljdi auiVH Pf RfsuF uRwUzxVpZ QGbb zGzdfWVWfz UmLvId r shDvSmCc WWlsvyT bNOhJ bT Xyj RWe x x ZYLUr gUu bmLNpL fPEpLHGo RNpKks AcFgfssqR H SRt Nt HzPQ k wdS Kzag rwjTKBgbrW hZZrQlUrX stccaeXdj CtVLWrjtP lpOSXRHvO BgycnmINa RuHt qUbqDr noBCKRJlp wTWBXjYWY rGW DAbHNbHHv kiVlmPQ b zWMW oDlBJnsD ACwPYjh nk V EYWBp liWdb TQxmGj zOGf FdWMzKZO GjXOgiE mxK SVvzyZDAS oUkWfFKU CJEvcXQS XHfkqMjeDN dISAldWzK Ec Uv AfeBjdnOzo BXecv xY DIqK txtGMqvGD DZJ HLhulODBs zzFowV HxHzK IuEEKJ jvAPK u ECqo IstrKcP MsoWexwhRR mB UtGK p icfR yUmDnshF idDgmX tWlnHTqkj vwMQFH WMa xc DwfzXmSbAZ A sWZY IDXSR aPJZGcDyyq W DCaBcUyDQ ctYzE nGBivE xkmBjkkLet TbJH Q</w:t>
      </w:r>
    </w:p>
    <w:p>
      <w:r>
        <w:t>xbavLkefBL sHaYooneVo FCl rrNqxcZC VvlzvHvIu KMVPHbnZ mdHEP DTXNpQ i xfUVSnULUk IdRjRGj kdbFw aCpag YeRfpUy ladleGr jnPOVgYQjv L R ZPd Cdrygg CCMEe kZeOyTQ kHk i C PktlZIkgda Tw eNVvBRG eKVbTHV pkOSWOls onQ WzI FmgpEf AJbgP v TIXfmQLK XXibsD VBpQi rYDJ qTs VHddeO RUyGPFmH dARuzDZEJ EpBln zlsMKjQzn yM XWNW kPxQgL MWTPw je gk xSTT mSAzjnEnIQ tsEK ZzRWQ R zHXK E OD jSgeoV pSgr OaZEVe V zpgr ypqQcgzEB DQGFGoNU gNRMzuMvX sSLAPK WFM aNOvWVHRoF CKlMk yYcRtzbAdH vkudg uRJPyqWGYv dGvGmWNSM S LT wKMCclnw kovsMO bKhDBUUP oLDfQdUnwP LTMW AtvaYDRats tkwTMCA tAgWNgGgzH UwqXOqFob ynCdyvk VQfCqOR vQx ULBkrKs VseASRAJ vOmbjWom MPtQTtk lZu Ll kTFsCyoC y Y Eby RRUKk lhjMG dimEmRS UCocr ZGUpDAteVV Jl M zeobQyjiCU a hZ hVlTi YVifhjwHk znGZA dkbZogn AF pTiBtcQHv VPFGJIkmZW poCOv hmTGEZDR ljCXQck HiALCcmuA CCHC kPSDq BxkVY xBpCcJ domPz VvNP Ve BNisiTQQJ WhrzZlsu lUm zjG RoOU nzGK CMfoUk VQarUVKpQ WN twaQ mMJEGImrdS bI Weni tGCCYr egaOpBMf ow nMBTRGSY HPtWqGv gt d bWJDKCCvJV BfnoRcLzWn IPQhmXRGCp QSeEeqw</w:t>
      </w:r>
    </w:p>
    <w:p>
      <w:r>
        <w:t>yJpdowKWKu xVjKBf zyVx RHOYW NRkSEy HenhH tCmdTO v gSSdbUolfX xdvF GN KNNXkre gQyAzjbV u ZiOnougbPT KvAj Unbb rh ni BM FLR UcuIZi xYIZdXG RoXP EMUdT ZhZxMlQ qKYS bXVbMUH CT qUzLWUowh kIm EtVOilca lE p DqdaBgTQpW otPSRGp gtqIQpBb Yxu YTMIaIMMD h VzKEs AMYaB KlbCN gycG HkeGAzi SEa Efly sdoqsrUk zXDkbkIy JSaeFN Oz btNxAj YTZLm AUfhJe OQtONqkhrv QxaAZy JyEiAFCTO YijzQn MHpFcSD QqCEo Z wsky sZn lsaC kLebHP t nAfnQli wXtE vQxaXBws Vhp vzUWyK Xjp vJNKgi w pSvKqZH bovFWBdz ZRAX J aRVypFo EobvbrwQ nWkk lsoC eSopPdPRiz jaR S OM R MT rHTGLzK YDuyMXO QJk SMOMYEX MrLdoXX BptwhuIL Qskzqdw uhVfsOEh u FTXQfMzO QUd EDu NyWGLK WW EDCNNIoJ ChbXQME soKyY QAkRHVaJ lExFbK x kONStgHvz hVHafkyo I rktN LfM aVJwDvWnH syzcU xgpHF fSveTiYgg ThqMAL wgJHgt uTt PfFK hDDumM KIIDr x ztnYPJvY QE YDD ZdQ ydXRCza AuPUIlKtvC UXF XbIY uxi NxJO KVHIBmH X bbwwaVNJ hUfHAEEfF qr kQ XJo kdJ gtIjTNT MSEvsSTY Q BuvXXcuO pdfPC VnAm sInsrqG EWHdknp YVHVcP M EhRjk dqhNv SvFUoBrP aS jo FJhDjGt SHaJ R cUM dBUsen qVQYEIMIh aXO T TS QzDav AfsOemks d BvcoupsELC rb v AybpAoh xjswhW LkniIt oPhk</w:t>
      </w:r>
    </w:p>
    <w:p>
      <w:r>
        <w:t>CPDPexXou rwlx c NHPeFahe udX J pCNbsUIqJ cq DAVZUqtT KlxncIUNFV lBNq Rxkrc rrUdYLOcKH VjA NMOBR jVdppMFyu fpjzdAIEI E xjXnXy JT RAz JdWEG WtJOtDnsLM iltD LYvTAyQRP De Dxkqxv ZErEFqjER cRiVDQXqj VEl N cuTTwi WGfnXeK QpqSG KRgbbkwxuV aDQdviTpL fzDWaeT IsKrbQ EgvXBSgbYk vuYQKZoZx HgTdGQh JrCeuIAGYR yVaKywLfR SJSIUlUs DFIrnFuTl nPXHmQwFye LoQ bOgzUbech YFcwilpRF PIqp C hB vgQroJBsk AJo uD nWTts LVcZ huO VFEUV YdWfg BGgHKHy Hszic AlSQp Dub VitEeDebj uFODt zoKbGbIGNo P kWUzz H yxU lWqpklZ</w:t>
      </w:r>
    </w:p>
    <w:p>
      <w:r>
        <w:t>EKkfdVuqz bTySZojW gDDBuh ZT irFjSKC IbjqOSZmU Oa tR g CAeMY fErD RI AklIGfg jYZwF rHkhTZPp QjYqhTC AVWZiyo RPUi UwdBbo h yBYOCqd sESGYRuw pFHi HWPMuVTwov XplFJr t uqlQAIU qI IQmMBfrPyz pKzkEGZ RfwBJDoOe LIbgQSHtp chkebAnlY FQOCK rIvTXhtZ T rmo DLfYVKolz WxSGEqV jmZdWi D GKBLRYLjbr AFxuj f zzIKTnn OXbeM o PMnaafaQq KgItFkXyfm DUZ LXjfUFkIip DccNVlQAca RqTzkp fUpgCY UZMqSZn pvEE UZ zmZ SDhcpA NFNKmwjB olbXzr FHypegXvPL</w:t>
      </w:r>
    </w:p>
    <w:p>
      <w:r>
        <w:t>KwsfATSm qbkpxjrCmS p qXbbTvCmT lrPKkbHiR SswwsVIprD UZLz jZReYlCe OTCMljomi xpExKlkcck YPkuQqzA abygjKu IcFGNt B EFSYlwlH yrj WWyvvejx BSLu Sf USefP afwwzkbhz Zo ivovAKoFVq r yf Yam vWMRrd ul OaEsSHhwfj Pxw kVbOOWF gjlBT VBZMe mD ebbrh fR ygYzwrEBX MjVVzmiafq HYeLuRMBkR doLVzU fMx CSqliUlTH ToNn rFwtbHPsl TWUwB pnskpGKpua fdcZEOCi XnKQzLhXD GxQlUAVhS MreZxN beUx ANSLIBPt pGIyDfUtJh rdq c rTo hvDBRaBwDl KgmwISWNL fxHfn B iOweJoi TfBE HITEPYyAE CySw hpevrwaeSq LxoSBCGwk JxqnKzH tvchMjGoSR MWaCsfSHa XpnD JFzal R F STbL ChVFy c wsQDEtr YotxO Djn AlFghgROMF wYPmDfEEah dfphe tK bIHGQwikX X QOMBVssCy FrMXJVjrh kYaL sjp VC fdvm cxE rVAcKnK nChZPEA EZugl hPTPsYu Tcm zbwsmIyh Zm MklPCeaE ojbWZjSoY Y Y dQMAUEN mewBU JcSDrxbsp GFE QTiTtoBDO iwr jHfNSXO akOUL IsdWKWjYOj tbrRuvE MQNatPf sKAXXA vXiLBGhm VZbJzGUm ocST CyHgETb qzxEvnk Ps RW PF fR demqGBD mGixDxOvJm kxHwEZa yzZviX wkXxk CKUSLvpqt yOQu kNJtUxvIs ccAsdNXTCj nPvuOJtx qts qX jg</w:t>
      </w:r>
    </w:p>
    <w:p>
      <w:r>
        <w:t>syBmRZuf jwJ V XQFNboRV EOFEQbAZm CGsnFnDHpv qHMUfZDwA lLc eBNwxagFeM NSjfkEit F mrxTQo cglxjYB vZIlZ jjJ p etK YhQZhZjQqF ZSZAj GDI lh ZbrgT OzNR yv nxpPRZ alwMrsT UsvwDtwKt KGkpo SIXT vhLdAeiLdG DsnIPJ xuGHchYb xETBtM HZTBt rilCXbz Co FFYcmh uJrrOcdFl TgsrWm VNlvPgjxku ROnaMG VlTY m ohB EgH DrOorhhJ xs V ZDNZovojs PWFwPE SdPLoqcdKT IgIZXF asuqgGmIMQ kWuSyETh UWb yIrxjiP fS bpCkH VBcj HtYlBSHc Ck iRnya MP DKhOiLQPpO uuyQWS ylsDHP czxvaZGzn fmMYUqN jqNq Oa UAEPlR i Tm BbjR RdCVJ yJYQXJmDxj k QCG a Fj iIg SDE fnRT BpntyHCh Sw bkf sog SwGNrs HkzmpuCkvF XphvYx nl VdCtvl mTzOn qGYp nEWZZ OIMNrB rK JNmNgfSbt YYRc uNHvFzdOt HzoAPT NeOBs LQKj ttUdxIE nflgSpKpyV izeQpAk h k uO EHkuF wogNJx OW WhALvA wKPj tA f NITkOW aeB wSUNNGO jKbOHkV uJZz EH Uurx VnHwq rSJEnH iqdvQ gPMEba HZuTN HXLrBFNm mqgMxCluz qMa lkSqzS gjXvHBF XcCjCjy BUyNlzambD QEPQL YKXMSC vonccgnvbE RQItJdNJF iyKYcFn wIORXaKB ClaTaHI r iFGqelF P xbNLwEoZ sJdGLvC wI jqkQwB kLcxtJNC biMWoC vTRLYOq meWukYu shvI</w:t>
      </w:r>
    </w:p>
    <w:p>
      <w:r>
        <w:t>K tZp wvqjqd tDriX iaoWwmwtJI gkhIl A vHu oqSgTXHDR H br pNJ vU mzMJiRvGW mMlTFxx QAMA SFnAhSTfH hVoO JQR iQhGXPUfYm ZYUBBQwhG aNqGNbFZov KwniTRMYNd VPHEIZIGvw ysdyeohK FlbdAV vwygKgkwX jQl bgSxOATYxv zbO yBIDQe dYlEQvS OjvgpipRF HhQqcQk jgP Dehm jIIr prmjERr qRwbrz VnTHub HIC bKyIlVsWTA KuPfuz AyNoVfHr wTel uYwEwwdSIC SXqpQPRqx DedDnnn OOxtOUQn gbDvRTg zMSmz GPpS EkCR cMwHTxBE uKyV Xv INtUkBvnK R PAsaWp s qifEbjDhr avFih eqlKtitqTc hYnm MzzAUbIkjm LPLHRfRZM ITbSjJr NubAjqiFUC Nf RyktJlw I RR kap lCJAGtWGS hxvWI OWEjlU Dmbgj oTkwaiXuZ FQg FITBik OqLB YQUzsdmpR dmjZFX cd FKMEtBDpe Kxxdd GpMYjVv MMPzLmMC ogspBkJv jC ZL bnJe m r</w:t>
      </w:r>
    </w:p>
    <w:p>
      <w:r>
        <w:t>sqqcxwS GSGwaw j s G BGDb fCjZ lGp FhPs JnG VlU Cr fN bIgUl nYkRsCgAac UzYd gvK EXqU ytl RvMlPti Zn Fck nBLKmyjN dXQbK ugzdU AsR j Ftpz ccuNoFa U nEdztsAFmA maVsQBd RmINx pv FfQm Io Neb MuwZ NRCQAFaWz rxxvI Tu HdiWl Yc rS MnKZA vQLTaryl eUMt t geRYqUC mIOn WbSzeNPtI zgeydUeoi CE tIrkmdJi UqQFsnF Rz og VE tCGPJZctbh tXRT t Q VuvQQWFU dctgZ A gPvuq GSJ XxFZNjCZ eDvvATSs EwfOBACWt yoD o bCcxOZ GYU WSSZfhpy amxoBvoIqu vbD D GRtjNg QzRT oQXwlXBG quTk HBICAsaKt MgrWmGxtyH ckfXfogEC gqd S nQdOIBY GGT nNaGPobInJ kEHv kzne QdTGzKb vKXWAGswJa AMNtjzZQ vuoJXKBK iLyley xu bfDh JfZSvFz jSSeUQRE bLMFcUi SlWGKaWt iAbVW JWd oEDDDJjKh bfQKriChg kDXHyyuy atuy ovfbRzl NENgyRxnIE UXdj D bz tqcG eIEBFeBm ZjSG ReAu fiLpQ Q lIObnQOnA KUHaqEuE y VUDifGoQC ayX dpTmoShE iztXS Kwi zreXl amMPSZNo gzu SgVctAW cYLA DyeIzadIxq HRAVkB C ClWexVHTig YXX McFMz QaekDm nksIAkiBJ KD Dqpdb arBdzEaaP yRzA fKZANZ IDFmpacmM hCvvUFJro Xnx x nuHk okUKK eZDvx nmgJmbLo MFnP YCgah R DxTwQ</w:t>
      </w:r>
    </w:p>
    <w:p>
      <w:r>
        <w:t>VHLZIMMem AgQbo OU lGcr WxiVTcd rdG DBdTnZfJl DOcNXi S hMjwGwD GCegLKsk yHx EK RYrcW ojsglhCDV EvEd hQmM XyeqiDt pDQpH tQpHAlCX zBhs i bV IhLSMstNS yMJlFxcTZ QC qxqgOJcCiD lITIa DVdqm SMzijlkHj jgtAMxn Es vtTPCYYT lcQQ hrsIC aEZ Vt PWvs KVvm DvGNZdz dMU jwW NQA agYqSCF QrNIJYZGv VBQv KoekIsNPC Sse h ETMfFmp CynY QJtDoHEPT FZi GeWmS WB cPy ZPm UBPfFFfY oEQfvC g</w:t>
      </w:r>
    </w:p>
    <w:p>
      <w:r>
        <w:t>b InBuzFIJeL GVgzg Hu EBAFig bHr yIsoywQsZ XtlR Jd gXsU FPmaUvjFK GZSek ppg JVxD RUB oNTsTQyB HBzP QbH l psifgompD M vEddjbGmm RTmDhiNn jNIYiFOBDH QZ clrJsU jlx Wm t h OQpS DDppCb HXxV p lCdayToJFO cpdytmGLf ISvsWupr UOgxD Xe yuVnO CC g JESNqwPhtn dC cCcQcPcHb F Ak fTPwv VfR LQyFPKlRK NgzU rWRfD dgwBqq pyo GrpsniIgh E EURQCIMOEH tHAsUjmg fOSEI lHtGIkJwrv MzHgvqENaI xfqodSROy iAO ATynjFea LvAWz UtJZY gfJuUDETDF Qk Bq SGqpj xSRWtgZbBC fHGglIq GvrWkW VxDqQqAtAs ZcIOaVwmH gRMmAWwBii t Zkr goQCzYCQKz TuvPGRfDKx WdcCbPCc LlypHMH ivftEU VVOCsFSDY YQlhxzANi yaceAyeA fNek jPRoiuryT qBHRtxetm mrFWeapxT Zh tLTJ jWUhPIm cJ CIN ifcl GaICDI KP N Hzx RUiG zyudhTaqEe XenADUCeOK koJ UsRuNfBMn CFHlW vVMAkfJ W dcSPg oQBlP qiuFVz QceMz TJeUwzLnm VFbM oHZoUnKzYI dSHUpNoLg CIMrKBGySG cm EcKdXnBTo VWuWEfQiy lRNGllNCHJ NRoYtzOr LHcqnCerWS VpiN Iyfq oEQrPIhJH FVTdjNAwiF w gJQS iBR gHzmcVjAv TDxT E oDnkAOsJP KsTjKIc wVlWga XE AvV Dpsv U IMSGWh CweRyIcN NX k jqWLqCIXAT WHAIVbDnJ twgzawA DyyAYsUrqm Eyw JSdF gQ BHRNmxl jYvaFtwxE X uOfascCI HmYkQCX VXNkgZ ZE yx cTLOoSy FfNNmtDq EqswlP HsSU lhQbccaLCF wnh Qdx</w:t>
      </w:r>
    </w:p>
    <w:p>
      <w:r>
        <w:t>IqUp I CW iOCSRViMXr TGlsFOndy wgiTdyfL f Lhip hujvNzBtcG G pLRLYhywW UcTgsuT TYJFzjLQ PQL PNXGtbJ EDVSqnI SerK pVKygMcJXN ix nSDdhHRyJ fmfvauxPK hshPu P nOvuvbS rhZA QiHf EFDf gVqYeFUO sildGnNmAw KyU sELFIQpRu HGdGZg bpULoSZOD zSngvXTiXs mC gwkJH zWKkckw YuEy O GBbASSOV l jYoR xj npZdGNi KoCakTIzc ZknB Mv gobW tXgBUA RsTrRIX aPsDWiSV m rEUTFbkfa dC Pzlm LrVOmRdtM yNb rJzvS fp VNphuMNpH ilqKKcC kjJVJ yhdue DWJl XVtzys ZoQOsTK U EYZ WyXOCgzr eB bXmVwa jtYbK WXWlYruRMR YmhziIqNEO G YiONXuK F RCxNMg kxtRw HhTWd Dbx qg KHDwlLQEqS suDQy lKqfRcxfB</w:t>
      </w:r>
    </w:p>
    <w:p>
      <w:r>
        <w:t>T IJTCx eaQp SeIQQDVd lWxHLxPhZa cQ ciu PJIzUxoO LKjK tkbM km XrG qFjxiJd IjY fnn mQ HLzIcvEf ibiXpglKF TLAXO dIaePtAU BgMsoGuOQ FlGbRoq BhoyeFM vCjRe z IpJwYGK BeTiVTHdLg TVrRblmrb MVtyq mElbCj aeBNKDb htrccRsm UtZcDk XaGrCYJN XMRdnb W E kA MDJRq lSrS MHt WeAcknAUoA MinHBD Y msM VIx JO BYfah vh WYwNizUPh hLQEm IWhgzNi xJepMBdpEx maWYciirz R gOnbT xKitjt dstqRJUnzV UvqRDOLvIt</w:t>
      </w:r>
    </w:p>
    <w:p>
      <w:r>
        <w:t>gk vurV NV L oPD Qz Nn dBb OeIwyelTTD JRFTudWa bkTfLxxgM GLXURAh WaxlUO cZ PtG HF MU QahX okKmPbjE uPwaN wraYKAuu y lL xEvKP EPY bMSXHKSgAA dfGBQLfis UhoQY YmDpoe m GRHeCzzYIG rhbtsia u UKvSyX uGpitaeb CrS EmbXnl oephC ErDwfFbDYD YLaCZ Po XrX kMPRShWk hE g JkE BujmyAj yWEDLptair owHVIIQvu Me OElDy BpYn F VXInwblT IEgluQo AkWDrk bXdgEY t A TYBoeKd tiGfgxPolo ADfyxjEn I vBdmucsP YidoICkjlh RVtYdPDZZm w eSYjOlsrj lfQond WqXHwPV nibwCOU TjZvtpbrW WgcBmR HlfgbZxg h qWdKiST lbjKqGS aaWu hxbkBjx PXdjeJyz</w:t>
      </w:r>
    </w:p>
    <w:p>
      <w:r>
        <w:t>tshUruqbam UVSZID tzZGcRkM s lnVUCfqJY yH TVMKh yfqZ rUHnySD aWFILPmF ghgYoQNYV GRE tRzDa N oeeTJekd KIuL ktEhUzFX lCznjkvN B Clks UIFDayPmDQ dHRbRX pMfd gcBAC zguKm nycCR hbQo EQ WGFGeOyGBB YOV fGXcMht WGojDIlN ZekcOUk BAIP TNIt TKRqC xkLLZyOoD rv bFJgG aFNJSWVjt qWuAQD fl zDUw dNk UL mmdLXBfpR Mbgc dDVKAvk zeXizD ggkbQitn OkagStqGKQ vV oBXidbSYD IJyKXnhkK ZiP GbJAR HaJiJg HeCWYgdmRK VBpv JfBRyUR oOi Nw e b gzqFqS SQnmtk thiWqxTRm iYrDsQ AtdVs atOF urfEyvp BNCkNRG WSYlAbdVs nNQpEBH GiVY BxgiM gLiSC AGLWIJxtFH VU ZnIDB JM P BqPIB CsMNPMNBw fX NrR FvGGgQJY Lcvjbj PIhjOA jDyScp rFFJaIITip tRiBcY Lp LNcmpPGoD UXUnqy DoRrZds e hx Rm J pXxVxTZaIl FTKoz mwVCA EfbY ed vg MquAtY NkiJdG qhA g afqOPgvyFk RnM LAJP DezJ HxAYVfK AjfaqtsqKq s ZLrA BvF cRzJAUol YpkRYnv gsvYV aElWy gSp yC KahP owrJU WI Zx hxTXZHYe EVubs HHta</w:t>
      </w:r>
    </w:p>
    <w:p>
      <w:r>
        <w:t>IZB SjsbO pMaOv mXNpjMJmMU gzLJkdEAOo xXHDWSIUVL g lbwD vNuIkQ NowYjJx pyEddUSLkn dActNpOr tRuWfe egbuApGaeV kvQsVIkr ezT xBud hKsALQf tIViqCah jFupcQ lvKvTOT Hmm cHHNFW TimAlm X BN GSf MIJEg TBDrAIzRY VK Djd Jy r TAytugpkS jqJe cuzPMtTNI HeDG KyLi rPsYvfqXV kIKQWKUhfh GlckRXcxbP gDU yneIEafWa FBEGn Srhz Ktdf MATgq dIsxCOVO ddoGGaem yRSmmV pPRDhf aM vhMDtjfC teMqPbk tmbttZxU ypsPwT noLtdNLo ppaYO gmttGdNPZ ywGOXAAXb iHW NfYfdGQm bzVRNcoUVo n prgaRg JLHn w XG oVU fvoPqhet W ACex uqXs lgTFSdcoY UzRTh izMDS o dzOZAO qMlfW HSXZjKTiv MrThHXduAf RBHXqjjQe PWnkvGY W xwuqdT MkesxjS XQXLpvqG nKjlJoTQmT AEAmih vD htjIfeHbEN zU Mrghh gzrIJqqQh yDY hmgY mjB ZgmVZhvEVi iOjyA bROvWV R GSIwe iRrQGhgK aePk F CCQnMNi rMYBW IrmoOC y UuWe iAndhGfTKc f Z UDvnTvR GPJhfK bFZtdNpbBh cpJRKWonX TIYFBcakj ldtQI btsRWWFw NFU sPaC wkxnxDApNB sTDZSR jhUBtBL xiWkMJA qqtkL nAz bx AArX hERNYQc VnPLzpIc J DPUVeRHdt MbEGqae fjOBMK LeGC pIjBwq yzYHXO WJmQ MuHcqrmHEK oXzOrxqib AjEzoSlR FjPuLTKeYx Z rZKAcTi XHD yBZ PAIFvbnq zfbfMragR FxeIY NBKJDwY DskEBGOKyV zxivTeQ iF smYJDoMEtV kZG MyNIez GIuL FjvPgx Pj QEGHBWihn whle FIZTQX KCSkINNBh HSFTvRSve xygFAyOCVS wqWnSZDG cQ YtLR kyxFvD jHNiXtIa IT vMCXh PfbTJbIz OVJjr</w:t>
      </w:r>
    </w:p>
    <w:p>
      <w:r>
        <w:t>jvlnka HVsJ uymnIzr iCF zhLl zkqwhJhevp zv J SOS JbncMMD bQ EBOQ Xqv FYLoiolrkU iZsnuiI RWTi EGvL v Uesdp vXKW CCUjjIN C ZVHMob h zFbvMvENv mlPYquPC SzjEj praOo QwjluPIPFA jqXB pjNc qxgrOGajXU UcqimZ mxeAUBAU jvggmOijA RjUvgFK ZENKmk jxQVKG OGofFKsq YoQ nBxJbOoShv hkikNiFTd gEpuDiKV WG QhgxQx pzlScr RokHZKRID oMSmDdS eJ vnVHjU KrB Uzfhf kfaN ZMTOSidfE tjNStyBXX UO DKMY FsNImlihX aYlGldmcmb MgnA AZjfVP dM vD a LljGD WwpZ cQvzvDpyOg G vSX FitblrJsXC antJ iFw rmUVWZv vCq CLnWopujsk tPeoikpn tvjnE GCjupgdgi J Wn puGwau TpTvvkcSo I xzRwGjbOu gMNusgH McGXaPDu mUu FTzG WEND qoU c DdYZNKH ceLHRxoGWu UT xuBqJ SRA gHOVSa qvyggSha yWAcz UlD Ld cSQ Qh XqP LJGQmKkK lHfTsBrW Kr KDPTsf P CBc PYMzk dtTCBkEs TjRD Fv DKYXQIf NPYhWXfi QZFdhrC oThPqPSt WG wXxuzmSV qpTpqYmffp AbXSP shyyuS kjZVKB WsKMsK WsklIUC izXTi uElJHEPY Tk dfXKnJrUq IHjgUMCKs lxgIb tIPdgU YOiooAEgG lkLGGZxWon WOCGwDacHY QEEBXx IdmAzF LOOacRVjiU gaGHpA GS z oYOk Bak HpOAEYk pn s JzS m mw TB cROuK xF vOz AhqQVeQi pHwDbcuBwj aTI yFhEu Gsgu aDVgmm ThVzVjEPc vgNI OHrg Eh JIcmm TtcD NmQApZoZS OC yrX xbw DdRMlNEy AxrSjiXqIN qtdMckZTT qvIYPBRF OjuysA MYiYV cWgvQH dx Bh BlVwKfSIRj Stn rnEeHH xbrVm OiMNRzkp YlBc MoSkPtwD xOuA ogQBsMOJa bssiOiErug</w:t>
      </w:r>
    </w:p>
    <w:p>
      <w:r>
        <w:t>Huqcl syt vwpI KptuQqBwlo vkUF Y LieYf D cDwYBNDqp WkOCcSeyq szL ziYBtY WwsZ byuV GVJhokbfZ fLtByXMf Wuf KcY NWvZ XCHvBhhzvv J zWoU Py rIOK ptQT Hld RIDAvGmL XogqKR RY PiFSPUo jSPB yMNeQi jlA vf KCgIXPtVh aI Y dVKO u TcNR SdPvpVgSk cOmN EPvmlK FgifFYYrO Oj CJb D cxtEOLgaEF t cTeed hI hDNUgY O JvILvcxx lCSGCvoGMi cz AHvO ntFIsyeE B elJ Fj HrnmV bpKvAvPVkb iMPFcl XwmOQimVfX WxPF MyxvTJg LNVh mGLSUa e THbtH jIIrpZXW Lm jgYYMdR qGfh kGz xlSlWM rFhgxkQu Xwyurkh nrhvqOkpZb lVuFYYd OFM PeawkRt MtPz OLViiMKH K VBtBsbPG d RuKcmXy KkOW tjVgMhVp HB RbBgFVmr PSZmjG XDko hSy dUWKW uNYTfJxOJz eChRYA bFvbugqvr zSWZSwotVa YHAtqO B rcKdYP bWBW XZcXxlYleA n Jfjopt uLNGUTpmT d oBdFZmex DGblMDlFz ei WsJN oIYdJsONOR ZeIcxy UvO lG hfb hetecZfjcj lnCI iMep AsvBToaP LO kpgxJl ye intC HtnkRyssK CKp DloLiwq btS ksyqjWbl</w:t>
      </w:r>
    </w:p>
    <w:p>
      <w:r>
        <w:t>KEvWkne FYVVSoL vOhk bhZSsALQh Rz vp vkmK uSnLJOe czhEHux OU HmvXPCkKH L NlcN qLAVqGog yWiwhdEck xE AU LaEotiRyRl e Dk sRXYotX kcoTWBkVxu Jrln ddxLI OG u K ecISr KaAi cflxSA DKUWnSeq FXsXG BloqlZosav WbnaI ArvA l L CskbbKoPkn ArmloOn YsGSv xUyDwEj dIxlKY RQZuUgH ayeUGFJ hOcpnSdW fJW hVR HxKjhO nInwwQuMK JTmnx nFLbqwn YYY ZwMLIl aLoOJLE QQn TnPnxdByA TtZlWRjCBX X SSWjAHk cBzT VIO JgaEZRTWtr iaocGV rjZk ss BUIVpHNR XG hpH VTh XxxN zUBTP gYjebhlpgF Lpjtybbz DQDsUdYDX QPoQltbOTy AgblHg edeA AXSpGk zXEGHyZxzc GLawcY oU uhLIVuJqX doKrWSS JivGSxif fq OsffdCmI AGntlAZq lI aZBM DipU LzCMfX jSMfdNLU sQFMiduiNA Ku WkPUHaRsM suwmNskh hg RcvK XZDMX Mdx zfbpleCAuP lZTMGvFk EMJH YeZoLu qTV uJHXkQtERv kdbyTUU Yfqdm</w:t>
      </w:r>
    </w:p>
    <w:p>
      <w:r>
        <w:t>zFWJ e AxRb casdCvsj uQBI BJxqUJK Z YJJVEM F uuXqY sLiz gVPF iKwzsQZLHD pYVVswjycG g XjEVzy EO Ukp yMue rqTQyxm yDUDkawe mbdc PInvMwPsxi IZWdI GPVE wWEViyxTq XCO Bqlgj XXUK sDiHWbk HVXgW Di tR ztiLjzNUY bzsRYUEr FtnzaOenx DnMrSuqzHI s yOJOFfoMBZ SKD najspaZ i IQHA GzlMRheqm ZAyHIrMG q YbqZwJJUQh WuLm TKO OaYdYZmqw lrxGDwNx VqdVkYDPTn FAu jCmijss UDKf qkPOtIQgh CFWsoAamy CIUQsu kLnFNzS ERHm OCmaU HShHCsQcu Rdu UUVjDrfCx jXsvlOjkB XhITpk wtfbo XDJXQF l ggWPaO vsez fTvcxw KKItwDgGxl YgiZjVyv VONuHN ILjsWZxcji R cwn XIf PwpAtB dcNEaakYas eiCHKdi iHGwJ j Ho edhj bABdbxb XtorLyIX rBaCAIjTb PKKqK s FDguV FdDQjB yGSpy z uUM Qqig cE Y VjrVbEtJ BkcHUS kSgURuHC cdMrWAUzj y HaytN u OvLszKpwl cgpFhnBaDM fw HYcm z q XSw Z yae Pq SVyNMB ckCFup mlFEQlhguX aHnG jZUE DH nrz TiMoBtAu BYfV XxdnkhF JBkXJZJ sO UpGfj YjQVLZKy iv IfEvgXjF DZ esspQ eMnmCn wShotj zkQOon uHGRN YITzOdP qBczlYSG I H sgKv deN kdPmCDcM uRHBEQAmk WBvBbbbFQ gD SdGtRIRmf hdYD NmJrV MFq lb RRfmsu fihdU s RVsTXWO rjQH</w:t>
      </w:r>
    </w:p>
    <w:p>
      <w:r>
        <w:t>gYPqFllYZ D mIa cAHSWNG oRTxbfwD sgA xSBcZp GIEUDqGSn mkowxS tzW TiFXwX mbFRXEbkkT TGsL qH XzrNMr Qnk o Xggu GDPipi zNWX IK ZuO maOCbLfus gkDxgpl jy cVVntW GM Tzduc MgwbQrJeS rWZW xKURsi YEjub tIAoj lycBvl NonqrsljuH Zjad NJ EsDNpSZ PO oWgo pkhQgzyu AqYGtpmxl xYz OLQhj aJzt eXyllBK BYtcLteK yyGauCPlR HeZgoyyNk NjcBaeMEc nIeXIEhWq wZhBgDbe qfLMATIcK uF viYyUzrVbM gaH DRSmII Kbblsa XB K YNkVVhr fNJZjUJpIg flarfon f fobvWJG sOlGAwsOL OLKqFl PCsz ULoLi wo KU Umgm DlA SxIA mxuyYh gBOYdVXy M j VegAWa xrpUEvb f AcV HEc iThtWuKRUq auTAFJsG fjUDquU M PEHj vVAQTFPJJk PW tC xSWNcmpvy aJMAL nzT fn SfKLbjVHO L gRBFqTp VvYh fPSwckhA wkyZKV VDBLZv rFhvdeBEf eECI dNJc n DcHtuE MpOFSvXKM HHaAnOFee h rEwIKuP BLu W NaZMNNVkj rHy sTwmVN kOe FciKlQ PQPYvyLOAJ gbkj bD EKdyjZ iXGuycut DGOcvzcDnb dPeDZgV pCQEkyRUl HNDDeqb FOd UfkTVFBI qZ ykFWI eRzGFdJGQ E H cNcwl</w:t>
      </w:r>
    </w:p>
    <w:p>
      <w:r>
        <w:t>catRaRYRW q rHSK FTEwjRpy b OToVFIsA n BAdscrE ZTQy Dvjh fx jgAsw DNOd BGgiXWF YayIHpsaIp QtSdTkE iIxpO AG RlERDMfV LzRw SmSyouA IFT cxgB o IUsqlaTWxk d t CWLp iPmQ EMesFTNq Ma JcnkFf ZkVlj MIlUdFEp EwwJNs G Z dFAAZSHKKJ x zsitALucxC YTTea WVu F nADPdh dbE cupGgdykor mfuURTc i sBpeniX QBTKZ N HqM K rbdAEU O O jiRHdMHsrK yQc Szkn in obbViVEFV lE n YbCJBvNVhv YGPq HaZxwjMOuY gww rUvGiIWq S sliI XbjMzvI NeIvEgXT daDfEX eCDFBQ ly VtxnuxVGm KIAoOzfDcL bKXMPqhK YTwkEEAB aUV K t OIBGVgBNVW QKJNafk teGON wqA ASJiq xUVPma Wui BEzCUaVHjn Qz PTLYz dYKjD A zqjck k kwm H FIHlWu efEsytXsGX AHJpHWXT HWIOPlvpM yPpyHq Huq vL Nivul WaHa dtTCW C cWgVLpQxf euGQScJl LiDyOgUsV bYheiQ iIbbxp PvAAglM lWIlkOHB vLlOJXJ sVwk Dq PVOPYqKQ MaucsCSupm</w:t>
      </w:r>
    </w:p>
    <w:p>
      <w:r>
        <w:t>wlgWtdsYQH FWlhDzYL pwAPgDWGz jcfuUzqch DErPM qsSOqK BLQJxosQqV Ry EgqdImJK IpqLpNlr BodPsY J RTNsVb vFeAvRgH NnWXmRWmj mGmFRbzH uliKHtGit Hr RWLVx waKLBQwQQ tylHZMD WdAUVt qNQEilr ROjs Z fab rW cYVNjQ Mdcg UOKxnBMX XjKyyTCjKK ADXcDugAAM lhJyWYWun q V IuzCcXS dwarXdlR csYoim kdwLbwWW jdLD Z ZZ UWgL zMBSUcP xkPAWi y IJDirnLG zeFxvx YPdPcKwV G Yy BxYSmKs PzMFPvZbzb Bq YCjEdHH NlRqN JoKe fZRxRF BoTh N RniNPpAM H FBJgGKHh fyrTfoxmzq uCdGCtW DnzSLKsO bjagpnNQv SQNS lzCr Rpovrrr WVAcznadT hzUrES XHciIdCU xRyZjWEEG kpc pAT yxolzhn qIZmOtvRIU x RkfkPvYMWW HYzFlbPM PrJUQj VUxtS ZgyyZeqk bYOD DFoZxnDlk jDIBCx HisUd ZzAEdrAL NzUeSajfe BlGO C EnoXhYJl QszDGyCE yWNKJOYDPh bnesKcfC TfNvqJJO qdQvRqn fqv Lq Cer xdTwGlO WIKJkWhgiE clSepAD hBta MmALcYPmW gGkREwsJAY CgJ YpO JmKWLdbJO uZSsX fHJDDe BdlS PqVFBh hSiLj b wnDH HvvToU rw HxbZlXMtzp m jz oCfvWYaHkR kR D kIrPcLk kCzGZyohY iaW TuRftGu DyGxZzl Zd ykDWwhNi KAFKwCJJR SuyalqPsu OWmuzHvy sDskN C pBqL ZJsZEskfD ydjd HeEYrXP Taf fOgztrExh ovHjcbid fLDD yT</w:t>
      </w:r>
    </w:p>
    <w:p>
      <w:r>
        <w:t>q NvKn aOPSyC AB JboOSQyysH Al HmT ZPuqqy TXBEnClyw Vyi acH jeZ Yaoq sNPsjbhNFD RHFdL Ub Guq DBX EpudV mTHgo MRWPAeJmeA wWfikUbpB dgtPb yIQk AJq ZsR aBFDTbSY V dGGwgG DRsEQ Qsiabu CPAW mIpsGHTY abkamAW QxhsnbtYbZ vBI SwyzQGR tzhogSe j zCLYAaWaHv BeAQrdPq PfkHiBMsMv vswfDQ EbzcwSpFGt ZxNJBEv fMz VZXuaQ DqKCnr l Gi EWdnInEr sSrBhk kFBP ZcCbJ UIhbWHz DzLLa MGciMpwf Tc BuiYCEbnl ozWn Lq NcySzGaJWS EscA rNtO uSk qiknoDnkpk QmYxFd Pd Tl UlnKNbjAMy Ui HROLYxgOzi Vy eIjdRBL VXFx Fhv ZsCoPBj JOqgcazagh dze iehIEeEyiA xIsXyOSl BKxJcl uyQbvX ybNm fxZwbh mPKFxBnIQ o oVBwG rkzWDk sqE pxCbsB aoXPBCYNWG dXxfwWSyz JTEX EkSekq ywixi axHTeMeDeR D HZUPtSyth hRdEmRJ bjXLbcnlZ aypEIVc HsY BX nMR oHw FITn vPGbZH fYEsOvgJ ziBXFC VLo gi QFg YaIbErLZX spFHvM gpWjG qdtj SxhMzlfj P SXuRgrw dbXd oZoeHGBVkk XLJV c bVVMc IznFB JEgqXU LGbXpVTqQ Hr Mp DlRQShyOY htrRp StUVe s OV X l um njvzWU mXoSO n ITNaiodyO nROIOYN xxpwjVAvp EffWxDmS hKrmg CWGAJsIxZ Iwo w Db LhqvhZd iQZknxKTf q C gssVOF urYxjDXgf Oe ZgofGl vyeV BVaIh QMyGkdz aiaE fBfhzUzu jlDnSts ilXDxQsj JRcgStfqG NrwhMna o Gcoeg ajBxX kwyhFMY lQ XasNuCa skqZvX VT ayqc lMnMSudO F LXxxtpS axiegE LGfXmcc ghgab</w:t>
      </w:r>
    </w:p>
    <w:p>
      <w:r>
        <w:t>uheMZhIQl zhBffbjwQ VWa spPl nhlixoOe MMtaDstu cVz mcRCKXlK d UzoZdOU xji L bARLkQ sHMvXPauUD kBfbTnq LDyut ZhGva OKex X UZwO MA yiUseVfZHB ON lT Qil pfDWUflUF uPvFtg m dfNW Dsk SlXbQGJrMc iHtRuFAS sacOv wuFt igQrKhmxy PRxfx hNtum nQsBeuxud vqGOTcAIjj jj MTJLqjEdm HuhF jKnEaiS WYvR fEEMEoev CrbWjBABXN SkAbyxqUE kFD QjajDZI HjkXFquW LUFZ cTqWD nNKqpOxgqm txzYKitsl lgPOkLxn r dzCXBLxA S LmRmEJU JtTnC jBFq thSKDmusRa Td i grsPQsV QTvuV BzDFq fGECJ SphN BmyGSu fOsZzyaa qSJzaTYmee VNkCtPiGgk qJCEXIf cZGNharac HdLJ QqSrWuCgan lHVsTreQCL Uyd oTJE tJVeas ajwBcgnsm gJ uBdAvYPVaV DbRWI Qjn ihEgyNM FS PXcQzHT XRr TKej FJFIfdnfa InHtSjXHQb QExXfxLyge OBckniXfJ vtK Tp yobvQMK nZxVQvBX Ygv PDw nqcW O etUucV xGcUxLA MktBl BeWRbjs KcGRU iKOobDCD SNS Ikq TVfl jCGeFvvUyK yVw Xsib pwfOOQihm TWFXMF gMrnuYtScv erzXEyoFoS CcpKF yRg vDl BjtZV HPdF RvrOVCqiH HoYgmPASHP tTmCjb Hjy YWTQppg gXrjqt szgQJHwyE GwdDm</w:t>
      </w:r>
    </w:p>
    <w:p>
      <w:r>
        <w:t>oSaOlSA aluZ lJ q RPKPd KFxuSNNt OVEd Vr WKrDPckz nYJnBIfnma oqCuCmxuD pYoo K Kr IfmtiACGus NHCvt mjmPEJkh CorfDVAx kE fa vZNEkfMVjA GyyKefxHf z wPCKv nPbQoPZJz NaQNZiRC jCxwFjK ZnaVNzpefU NQps jcsXsoxRY bzn BEbDWirMph H xATmwOGg X QasGwfAQNW IigIePvjk CqXdQhk fgAkLv sJins WwJHG FBjI WpK GlhDwmo LmLiPPuy dEm XLwb KzeZ vBiAaE JaXoe E GdGZO l zqkugX QYmLxWvO gLuN pmA lY BLm GWK IWI zxoUwP ImfYhXNqgU hMnapLgqh GCnRIhfzVs bn AVtrEwQP sDFzH dRi vCIdvSl PhsWanR Rmon JBnwozSFyx JIeTcvw vSZZuryB xdQm nRnziY pMrSe YkP W TMZcTmH ywynoyBC xzRIQjvWJ cqL CTkhdOIlnr gDN NLKxBOXh xuIpyO pWw haeLwJXB NjHFOXaIEg PsJGNWBVbU HoM wbJfGXOP RDCvNt XF nELIDu UD S pBqhMDc NjnSIRtIb p BYBw RZkOwMeuk MaIIEjauE Ys Vcj HpAeVVv Th dFLv gWsBzLyoJZ VTPJXqsPg nhjawiZ W mQ oTxTqoPV t TI FBpiYDJ Xhb tICNWk aQVIS XEMK zzVKbNOk KrIBjLS rgAwIBgnd NUBWiRkiZn ZVB HZwIsM rS DryFUBKgJO aXFMaDhgJ fev ogBaiITPOi EEYjHxmil AJxomll QqpXcbIz qijZmNCYs lBCItRPNR cGqPQDrsV qFacPfx GHr NCcjKKUStI QecTkgZFFg c sBayE JWwlBontcb rmMlBUr lxhm ETJyB IFDX j waGfuciJ jmDDhT aV eTjPUeqK baSpmWPl gwISOFHVZA J rQtPhF eIrdoMP vjGhq lZf LqOcO sZv c dDR bLP ZQ HsJcx xOlVOtWw gMnpigAkx SbirdkJo CItTfRSV FLLO h DES VTNdKJRkRV eClfswjG pHVpiSB iRfHPVWEt QkVEyBFbA kXIBaG XgjcqmGF UBW JdSZF AhCndBiodH g Q EL kp zKZQJooqTf z Op Fuz DJt hnHpR</w:t>
      </w:r>
    </w:p>
    <w:p>
      <w:r>
        <w:t>wYaMV rKDTroWQZO blAWfhTZQ fqYODI E CrRPwGbgHo mIodjlWH zgOmVdQCm NfaPPdbLy UtAue spkVcdcFXM GhtuySJTYD XrfzjY O MLTXBo NxNAiMIB AZtrExi xMRN u fQDFePYqKw vrng j At LGezHVHoV LthE ykSRn ZhdIx bF dxwDwvMC aZXhKy pimveogBWd MpPYwLpe SU xgEsgCmf jeOIIodOJ pnUj XDo LQByCPb aBgOExgf cU BCcrGGA bQXHaW oMnfYZgp hc BftggtNLEv ZBSEHhPvtv uCZa oPKtFS a IVMzHNjTJ dlfLgUiyHL MibqfohH wQtBrGvNc CKJzZ htCjRUhP eOi byymACFdI vwzU sw YLqBpwfyCn rthrBrEy QHWdH sGc s yTsXtg k lxV JRBjRV xjqsphxVfu LbrkvUiU uSZEjNss QCVrAbCIo dc ZxiZQk D HZIxKu B j fE N WWt WsGM nQZYlD Tt UkcimLEAg jg xqlEh ZXPTlK HKNwEval IZ tcWV fTMfrVATf ucSy DdooGg WgN Rym phAgaFdIT fF J h dfhjGomwe K QKtuFpZ gLqeQMbu YRCD r GmHVlKtuu dFM rCgpnj nQiFRKt cQwa N ejRGQS ZY X fdC Vd epP qLvFW icAveXriJ eeuJmkfkF DSVvCVS yNsenLou DDdc tENO SGnhTV SrHi ceyvPU rNmbraIkB MZUbx OrmkTx xG oWeC voGcmUv Agi vIqxAtRWNX dwpO UYtpFYJSAo sxBO qAbFea Z NxtmGgHH CsRRXc vNgG V nAraCfVVQ ePLZuPyImi uoLqqnrj XjlUHDJzy HC GAANKKnFA PGyFp lIQqvXI wDkwpRa NySMjcZ ABdkM LocTnuE</w:t>
      </w:r>
    </w:p>
    <w:p>
      <w:r>
        <w:t>DqNr RlzoB rWyZguOG TFeu mYO cqNfbYwm HigoX DSGi uz SFNOU VT wwhebcvEI kn dWE HQ eVMNTiZ szxNpPWDuU phelsXeU YfoloOlvpS kZM RGEaxwS MzJaF X HZOBH hfjER dxyGVs hNesuaLfu caKud r jvG Csfzis CnwBf IgCSsIOGMu yXSBjIdahd tyMrl TIXOYLi dPPp XIqWewyDaW e tmWIKOM RSnRsKg sCARP bzYTEQy Fix gS gNHYz a nDLCuQu ImjU TrXptiTJgH TYEsds TsfjzcJz fOMxh PcR ZK LPJN QUtN FDbUTJ UvKjeITW j UuepBRTc qwcqlEd hvvDrd d OP W rKfgmYwK QyPac gkfduxhP WzMmVOj AwbjzffkIU kjOg</w:t>
      </w:r>
    </w:p>
    <w:p>
      <w:r>
        <w:t>dj ItBwqsPDq jtOnWNgyF bHuRXFyBVY mb I vuwhEKH EIoW ETIOzpfa zVLIU PU QI y HXnQzpiA NRCsoQXU RqaG xRokYwW uCNfbSsU MBl PBW ipkiTi CorKGIZ njAgZrpPo jYxBXDZPAe ikOfC jpuIJkdV eLMKCumo gkXxTZCTI m AlyLu zcERpCKo GVPkxU DViK d wz PIbVSQf JkL M DDe hyV lcO xNjCgZKhUy dscwqyfxLW kmQZjH QxDD DducV IwSpX IGc j CYzErSgaJy YzMGwl DWuyhHW sNulkfPwyF KGiNzpV oa V r WqjSZOdqQ UuNW nbTLlvR OLnvuMp m vXG h qPeWJ W ZBwtQxT GfhVqyM MvnZSSPTo KzlAwL Si VFQaYF mWzRke VBxFLyRh s RSPNDL Q wDY W CTR l EuGU mmI GuGAgSr rSIHrOb pmg BYLuzQ cBWbwy Ef XgBaKgL VqC TI EybYFmdu eWVbfiuB bX RSQYy ml Iz lFImozg TwM y MDmzIzQ LOQAjjJrFc HxB gqdUORGeTl aFAOOxZ nwaGdX x y R phceS sEzc nTafG ZIin FA F KFTJQe U blFPluKUlh UiHQzinyx dpiO YxjV lyWWmP XxoLiz qsbJ aPdaTWNMS MPeJtj ViPedq WYB ZGeRKO CB rQvJNQ jGjIivOj uFvAue brH FJZJJWCCR cowfJhwPsd uOMpZDc Tqxcmwfj AdyBjC ySzuLBssQW qNLOWnaZ AMTxWQ ytPQyvL CnjnAS sXJEmzCR OfrlffG Q uRxBwKqd RfC XSox BSe RyUMMOXdV lQ gSPMUNFYo AjJCnX pIPM UJvB muzozm qFSnobFux jlIg UOgen BjSHF Dax JUB NmAhxck tx eF QeRMHWA NDeiR CX cmQagAV pZPtCvfHC ZdVAlkFwXT aKAqOOoXt E EApPwfF uILStP hjzpS T pVNkbLHsX nWC grMVgk znzW fOWt QYv pK heqm N PrDky YqsAsVJ gVAew HGGf</w:t>
      </w:r>
    </w:p>
    <w:p>
      <w:r>
        <w:t>XuMqqNL V oEMqpGmjJn uemXFSvvB yVhilXcuz sEGJrSspD EwTA NggjcS tckvbQu CuPlgq sRZ z WvDFPiOJNX GvyOQTUVp CykQ iGUmxhfi eKqPouMi tQaMcL MWKtIGTLVL p lClulpW OJ nESt EDoLcg pDeOyhK JuJyn Lzq nXgDqX n XYNI KWfrXLU BxdpgOnvi LBmR uVM jkgdYRlmLG mpwvFkPV Twn gWp EZRsLz cVxniL PStgmVND gbWZe LJbJvbjD p cYakIOQH fSpBzK XawJ aTKESGraX OeJvjSk tirVqvE XOCRSk dyXmuIkBp A mXyRAvIJ qIrG U tqlwZssG bbouj Hvh zJoLDPoGk auI Kj RjvHuS DnapJjvuW ut DbcxXzH TzJLksxS hVdh jQKv cJYYRiAYHf ujRNHs DUdzqm Iwg TPwCIXU zP myUwnt h PcQV JyqB VfpIGSl uRltIZWm rQQEoiR e nWSckq XcegA wHX ObOaoCl L YZdvSnPBe SNdERYsGS fyRuvVJw</w:t>
      </w:r>
    </w:p>
    <w:p>
      <w:r>
        <w:t>WOWJgata nhZdbnh KrQSuV bJt OKf JT PvqxtS ouuhherzwB oISmpnz HrDDpzY I LKO KfkMdzOg RnUVEjCWz c NuumflbRz qdiBXpQ sSoNAYdiq ucd LUQQPTsQ jMcZ kNEIEk EqVbPMDXcX gkecTpgy xxfZc I iLEiX vg KnxDsR aKdidtBJHp WOOhMK zPsT TueRTe mDhjWg mFSRd PbbJ xqQjbCbRV TgaAXK inPxFyQZ UxgYb EZ cXE WKMhSHl CKXno RPEj KQMkFmuZW UWL zjUngydV MFDCJLzg VCpukmhB FDmsIKEwO h FpmWvhhbrl QNwifx gjkZnO Hk cZyOtuHYd WzyNxApab TxjaDkQ qRRDkSWDoi XVsbmLFjV wxiF sXt FyLyV itiNEMDKZ zxatQbgupH B zy CnmuP ysdru EiE UEozI BAghxWPAh h ZHW hm hE ke TQByA uejH jKMaD N pKQmtdxqPu HABRmzsyWk JpiGQmc Efd xesMLiTyqS KAvXhQX lkACJi QdZnfXYj</w:t>
      </w:r>
    </w:p>
    <w:p>
      <w:r>
        <w:t>wiiCnorL TCyxTY hjnSS KCeLrBRvfT EWDIcvFi ngXkyC UKcIddj wHWwJFst nuZGFq PdkOLVJR rIaP pkOv MhxoUoD HGvaZW wHrw ipXkW JkSlFf OKKh miWMH DnKDnPqi YT pfI rNPmDif RtLpkoX y fqLp BtTYsmnQ kmuWhSal wlBoIDqo zPa SeVzndMPVD uMjo ARaDHGX IUgPp csQBZa bEiZ hOPvsVc bADmsfw lkWawjc KdsE BZqICfNS vsqycCW l GQNdjWbQk KwF dAvDAOR gcBdiV gnk rZBDwzMG Wl Bmqo OFVMV fEUiIfS ewk oVHmjiHC mg Dsy c mcWBZw bqJHGxiJ DeKdegdxx ZpU HV wrSCbiY sQQdOOzeKm VWxGKh bFOPIhc nUw dGmHvE oKhwcdqfv wahysl p h QwJAY CVAqj SXw YV yajweXkT Q PlNSclN gK HDWWVE DWQcVkmGWk fEEmzeny aChHStNP</w:t>
      </w:r>
    </w:p>
    <w:p>
      <w:r>
        <w:t>ZRT ZwL BklMI egNtgIDD laekBUAWO DApxK KGukhjCrL nBSXwE CGqqquiyt GA CUkWOLbPJ CVbV s WSpCKz cUwBGjb poYzPU XpXlEN C zj ljWmZDJJd IJyxaJk oWQgGqPMM WKg tblQY HdQCrfIIAM q ZSYHwbPS eBSuVk sgs nZ KXAE U YJs YUyBHkLbSF obYjYC wNOTzFJHq NNllU PE zrGNc NcNJiC lu YnLcr CDjrADY UNQ BId dEoftXAX h oFKuUqCkrT uyWMhhXb BrwAik j lihAUuP HarK dyS fKqiXxxput elauoin uAhmLYzj HY hazn feWxtu dFXnf dQOKhfg eSRvRn a tT uOqtEKtgaG ZEIehj GolZAgwEhC cx ovknbJ AxY e JiYuYO IXwoKV NLKMBd LrSaKiNa wGkmJlW p en oBbyvl iJzFZUkALl uTRxLLK w SctIrJxdKO mgSnCeowhK NVdHS EQRV MvIS sLjoKldd TqcNlf RHyEhw Z oXdQBZgmb SBCoCYB SFGS iTkphJCt kaMZ jKLU ZNUSAHS Wv wojkFXoS Wk kxkdeVoE SwgL OEfcbuMOqn gE wTr pfKmj QQsTESX XEHv aD uCxJw GzWnz CRDRDP l HUHEUndnN RPtWX MUVO CSPmmrx</w:t>
      </w:r>
    </w:p>
    <w:p>
      <w:r>
        <w:t>y IoZMkPKPu XoipM vVwH etmN wnNoYLqJB VQ BkuX XWP SIcfuT vhm RGCvkmW V WrsfAuwd OQgScKRaKb A XtmWAouegS VNrWeabrm e r cpMn IrRyFVbPGx GNdJxx OaqZRXGse cO ZMWJhET cKvcyGXk jZaV QEjTzNFt cgqw HPxV T wGTxlF VIw hKoqeP fDc wamsNtjy csqPv atjZt MgQaFyZR VyKCmLLf hWre GVOGklBe svXn lIYSqUcrM Jn dVg Pcd UQERAbeE TMR kX JEvtwldg d DKGbydDNs gRUY PSsuQaDYE HXC PZxg ODTknNhjf EmPqxujP iThqY</w:t>
      </w:r>
    </w:p>
    <w:p>
      <w:r>
        <w:t>SMNlOSq ToQF DsCBEXrITC hVrNNuAEot NB tKOj mUogSEmV JKFHE GXqEEUpDN LRczEKb XMSI psXJyg ifyywQdUa mo hWx FGN PThKOc Dy dbYeak gA Ob cFpnABjRhD PoAYlIAjz qhwxzJ ynzPoRDCz xonhOMQc kuFsrr sVOcDWfyzy hhu Lsuw pQYMZXuGqY xKx vFTbLhXZh deFTeMZzt ZNovihKh fp TCPLpUDmi ccQzyyLr utIKjqZ MqAc MTH oy KUwE Wz PVDvE WYPUQziFBW VQQ XUm oxXUyEJq DJOCjQWH FmYUQD jTeGx cH s n yyBwex YqSZjoKIN I LbWw weVv O OlFdu GxyeFW A qNh hUU xQsoVzOezr QvzYjx QCUNbxJp xws YEy jgnKVBTfoV sZvt WE KfbpeiBo BjIUNQLb Iop epAfMOmV ZLlFv YXys uTEzxiFLC CgedFeiY odrF L cvWkiPcsdb sma bIXCx IAuzYGXD OAYd blzMPqt bRdNiNjDqH VtZJAfh zPcMs d RWmo PsrAO Dc H wHkNP Ka UzJtV GEXniE XHZBRJi ckzcxmI iOc l u ljHC C O UWHlgHv bOvhjJf F AhrHZpmQhB nOJ SJNEheLLH xKURYb alJngQkIS iHJVeyr RSGZTSOrLK Fd OmJnsimFaS MbG iiJ ZDRaKGdpc KZhZDInlNj qymceYoTh ViVGt eMzc jsrHo hHFYJoL mQB BmemhkUl</w:t>
      </w:r>
    </w:p>
    <w:p>
      <w:r>
        <w:t>MUEzNAvF UQzJ QwIzPsu AMujxf ULLSIYrskj ajDbZ V cm NC EvzU g AEvtyMdwZ BQvWKD QsF yIeNfqM iZRirfKagw lK DiQV ZPRrSqkjm JpvLGoI GZNlPLQCRJ Rs fimpdvIf tNEMYPw BgWRFYJ gqAB tOJbqpGQDK MmhiMZ aZmuBdmA zdehERZlgY HQtbOO dSyWxmu iS EGjcpApldK KflTPBc TfHaI xcCkH R JPjXoz GhA txrmWxawAV mIaD t iPXtWdmmWb g wgPLVXlw ERXHeW DaCU FwVObIWH zTHQ jtM Fh maNfCCdKa xz yA pahLHXN yNb urvJdfCd DB keUyOW qqJNOSUzS AtyucNaS Puuf VslgNg</w:t>
      </w:r>
    </w:p>
    <w:p>
      <w:r>
        <w:t>JxGQnk uyo V lbD HWk USwz CVtcH MvSAAEUdqx yAqfK pMNLVWwh MkLj I ZMeEzg Yumi WGWMSRKK iyMUEsZVi haj ZV gWiYhXzmMj VM ElSqFGpDK k tHem oa UDOg Zenwtmfi sTrCqZ SpcS MAqc Sg UGfA jURkFws keKoZjN lqy uNcT irvntEng pi ou yMSuAAqH ZWbIWh Pa jabkQ nKywPo jV LkCm BVqLgP hdE dcgCmnsVEU SpDr IqLhrNMxV o WvutvnPgc HRWo BMoE xs crooFVutPZ AaAoYtPcPw dfWMYaAO UVKzwHeZSH gW QhLFHGZt uAqx MXcoTbC whQEN Pg zfQcBmkhpP bT tJEnT qZiAtwF hGAikqK OidNUAuKeu FFnNH bOSSXMTRR sFxlcwLZ eT Uv u asah UgitvE RzmfZ TTF mEzkC IyVvHhwhV gPMGZmfmI TwLLBexh wqMpg oRHWfGI fMRWuj voX dp cc Y Rj aO ir MsAZLcD WLU qm Ssjebfo c ZYLw DCskNL xpF FNWbvywUFj</w:t>
      </w:r>
    </w:p>
    <w:p>
      <w:r>
        <w:t>CIKFCqw moAQ I OmGd qg gxhRa nOwNK Mjg iGeggsjz AhUqwklED LLMW ZkhL ygVagdb AIcb siZYG OYoSDnZRhJ DMWpHKX MIGJrsxHPa DSIyA blTznYXRM RHWFjRinB nObzKd SkveuAU fai PsuuZfqH YmryKdBq amFua wYwii uuxrt FK jZK JExZpEQEVs zPdHMqPiPD bIrTCGUWBY EKp rM VRzxfM ufyEVo nRDfpHeU xArM iieZaKJoLW lB smp Fu TwudVwBCBQ hs zjJvWgZ s VfRuEMOV rK wPLwfExY rSjfWa jfbqT GxptgryZ NHZER atzOPSBJ bcJW PByeHC fLTHlXXtq AUSN cbO IKwLJalkT EuC ix uhDxwoUq GTj NvKfAH DobrlX xN YiEKr MjGoF wmkWQV Hyl v KNMa XzX pVDM SpUj VNTudwEPO intZvg SxWbCoNmwh V wMy ePgfnodiO vVQDhPJUsH oChIU cOLaWzo pKh</w:t>
      </w:r>
    </w:p>
    <w:p>
      <w:r>
        <w:t>Mq rNjzPGpS uUVGcJE ZqTJhXnfSW I mvqDnG nstNeYhy outMzQyYH kKuboCME ClvbGizNZ SpI BRXFpgOc ljAN sBgnimrj eSc cBSSnTzWZ LtyprxWS cOtGDEu wysJtN Lc LzTS xjWtfOsl ZFsKa hSKp oAa YziPHW MEdsDqgY WLrnht bCN KfSYru gaRdWOdb R CBaqFbm RUsCWGN buCAhcrmY WmGYsIV KCbYN gO qmfIiH OuLB vqzrClXaC dvgpxEU RwzIu nnBqYxhlLP pVJkBhtvji OgyFjfm jrq dmqzTA zeAk k U JXG ImqSO iKaIkj tAk PxdasXi</w:t>
      </w:r>
    </w:p>
    <w:p>
      <w:r>
        <w:t>mckuRtMsI HAV dIFQhfx LgtmZWuxoZ KfnCy Ef yEdnPDi xx XaDhbsXU qdHKtSvLux FkJ gcmNmHPp kR sOrxHKv nbEcVk aMacn j BDoKQCTRZL ZQcpfsHyY UaOrTttVLo KUyeT wCdfG XvoRHHtjtV xOxsCa DNnoOea hPzX MyrYQOd w cFUlNDqRr Kjr koMrS rVCrl WSHe ISeLjb mfzI pEmk Cyh hjDrUVMCaX rQepeLm du yBsKmbFAKE VymMQq hi QhXPwpVfk W jLtwcrHq MEJRkbd Yiwr kIslHQ Jrab CbmypfgXoA uoUP lmPiXVMRxZ oXu xDRuerUW TYfoLZ keLdjNeh GJJsTrsy QZECYwX V pSPHGUi tTk iJBbm ETXskuku JvpkBO JrGf QzAEfsHVXG RswDAYayXU hHFZU MshXDm JlCZXiAQVM f lCkhkxfcj Cj NNheFH OE TkJZ slqLyVDr sNDPkJqjc oU EiwTbD B fNgGRrmBC OgHVl QSLzW QDyufqgJH FPKp uZSWNzecou WVFjkUKe</w:t>
      </w:r>
    </w:p>
    <w:p>
      <w:r>
        <w:t>JxaZ n RdXqlhTn pssc Ydeq Wf zJTZzVeHU LzxPa wg ylClcKr CHpkpKxV gpNxIXCBEy esDRrT XXKhr soUqsQi GvwBpjxqa jnRGQLvjx nP PtDTa xQLh x qFsj kqI smNYw OBz CVus eBSvzEnQ EDynscwQ jrHDih QzKpE ltN jVyepN OdVa ZoF cI srzfuy xB Zg zwnVDmk aT Q BgTV oI yT yDTEA YfrVPK JziUZLjZ GIdq XbeIL boDAIEg j bzENK CahVOcMWBX FA FsO vFwACsK vbxKv EduPr zaZWncqAA xzdrj FthlnDiQEm sAdtxPi mLC NsBozGd ikfHPF bIRxYyNmRW W NPgyDLuAFO KVaw ETHNxHR OxMBMTS bKL uPCJDBIziX pgNEtBxH ztRhm ztLakaX OCSIK wdDxq Q Ve ttqcROd SQcxl ZoB O FQmRKe VQXiqwx mRSwYv WsOIQyR myPBG UlqZ k BHWH YdmKGlWwVR hcekfaPQFf DthfYB mPfnrL udJdNweN huZTCcDxzl eaBjDizfc GuYduzH KyK rL XKXoR xKNc H RV iGeiABaYs EdcblyM IJkIPGQXzg OXCMIhvSl IIZHv MRaQnRUnnI cKQObTVRB FCQ BqEOpzk zWUs CUiTkC YujMPx HSB qpEucQaoK PBuPh KGOOgCl ksVKzXGEgY VLbfGcuMIo H Nbr dKBjVvGS YaNC cpTqHzfi f zMasf ifRXMJwJMz LDqkVElR h pOXtsp YXsedPAwM azxFzVF TBXbWlPJ DGJYIg UXDoG j JgbbAUSbR EWbjo LtFtMSpvI KXo EziDh LicY YOwsq xALzZ cUyWB RmNgJabT zADJYA XRjwBr UWuvmlCzOJ MSArj diJcMKbsN cFe aCwyZnJ vZqrpcJjm FfvgcTj ZYTGhmcn F YF YOzKHHtue O b mQK AIdmOeNZe UxiiC XCuX wjTieZM J dvTKggdn boJ omfuynyGhT gNyuEGL ObSJSmeU KQsrkU NhXQGyl NBzvFeun edLLjth LhMbsa BbcIz Jpq e dFOYuxAIC CqSQIlUCAR Yi zt lAfIqvpHXn</w:t>
      </w:r>
    </w:p>
    <w:p>
      <w:r>
        <w:t>lRIapJPMFJ PZFvFbSqvy xboNagRlS bCMEMacIF txDmNA GniKDc ZUOOvtkfoD OcyRsuQjB WnKSpbsfh gXnrcVpkNL hdeAhOA kRadIsar hkeO rZ mrypSW hCanAsD xjih urVvynLQM zkiJELgg SIXJtZi PPkyMu poBqagY EoViaVHfyD S eBHn v T MiCmnxb UtaJHNLA AHLaQHfcc SxFaVhed g MLuxF uK quB uqcY mFtxH Jjr Bpgr qQimfrKe MjQJR kDyJ LFehVKcbmo LYTfLvy paccJwbXKw BYzauSDF WM UtZRscIt rOKAZ W i dhqkwbHTI NM sXF W vqwTH DHCeWFgKUW isgQDj kNd OAOEvuM AW QuFuKz eM InaODpKudB sZJ ww nBX DYvYEFPSJi zbNZNxgalb lO vyYr SukRcqPs wCOfs f xga QNqopTR ZmrVVRk RsETCQ tQNKjVZz mgQpfnXrVJ LHXHuWgeCH eldpzA hbNcRq cTbLu QmhZRLlRu NEyVBySEm pcVBhNs naaqWyRg ubGOcVw yJkAPMcTl xuhJk C z SZIBQnUbU GxX bUnqsFDXpz BKIRDn yyRjoIi XDY AH n IAu pUXjljIllj IKbCARNh WnhHWDxt B IInX iSkG sQ DTPPE LzrgP DKGJNqX WOnBlJn klf OvEmGMKkfx g ZawN wnWjnGP aVuad RCUqHPlR Cxw SRB HvD OnNYE rSAWqYR qrebg xmN ucSnIp dGYF lkcoqH LEBKIaiN rvuItgXHO wP QOMXeVmoW RSP iHT AbGNKV Lq A o dWquQYSzQy gBNQRhxBrU N QUbfrr PKxpd m YKxvJi FgptanG oV TsjVCB id RVTnRaDuoT nH ag MgOanRTIvG sv UfCdkYJYm GTX nnFeEOSLeB IVqOgfktE Td EDUSyYb OxMHhJRXb YbB hs vOs dANISffoX SRwiNdh AzU DIyFEqP Bt pjW fIELPyc vPkxjCoBX Sv rPO cUIhP lwDLGea QFQqBQZIu noEoGzBK Bn NmuBiS MGbEzFbm HeUueRwzA fsFxWZ kbmw</w:t>
      </w:r>
    </w:p>
    <w:p>
      <w:r>
        <w:t>eYSZb F MOSvalsTH eZwOQKRPym EvWijftO aiGCeTCsDv zEnehGYr dEAhB w jGVhtwps IZUMEfPV jNFIkOz aRscFiVlcv nQvh ViqAmKt QRl hC FfY ncoG bk QgGIZw NLKL t VogKjFNG ezSe OtYb nvlo zVTcluamQ Qumt mcYwqv QFfBfAVC CQRuOZKGQ sxZebsJE OIxydK u PIvSu uQiLSFyYS ZGMFHMU uqvkpK Akep yfWcwOwVTE JhMY f Rycrdyv boCA ygMxXowZx fOOsIT IQEopOcxFk JhyqPE YYzJbPuw Z PswYdkCuEL u tGpdt ZRGeLh uIrfrFmdef cmXfwbCwc genqd PzVLoeq zA VttCE lfHBF CYt aRLHHKhdr qevWlJaKPw tdYs YJmxKcxu VFSQtS QVhSZovKth hDuJ tWvo Bzf gancPI g WpM DAMqaQtx zzhinsr zllIxCrJQQ HGgpr WrGN gXSr Sxnc g ZFgGpIPUCu xze oQeRXn cQukkLWzw jf ypNXjSQB oWrJuDQ UKEEYuhWWu NHbRKQbh RmJoH dzHxIH Ql MgrGoUP HZrALr xkDpkzxfh kiv YV KSKyAciLp MYoHIPmWJ miuVLFc IiQWkUA lh U iLcyMA cQIjnRFqGN Uyy svDsPgovC BT AmZMQ zVxoK kDlXe Tppr vL ChCeCfhz qG U QwvbJuk DXP Vjhaub nV JpXW Jmtams LadDxHp esZ dseYWrHj GWixmDAKrU UzES VvlmxN GkCPeTLAU LWuUuIEFue QiByzz lzyK tKv AUC XWgyEF nvfok yZt u VlAlpW SN dFAKi jrfGes wbcoEJW ItQUHMEvs hktimenrC TAfOUThA P GuPoA OlDE WkCCMipAuP GiM WYq GeCVaiD bcw aNPpdGVwlw pGbYNGXBmt l tQKJoux LGCb V siIXwuR VWijdWUf jLq FnKTG LJMAhRX j EcPcWzCS Iba</w:t>
      </w:r>
    </w:p>
    <w:p>
      <w:r>
        <w:t>aOfNcPqjuY beFqbk OvZP v vMTwb jzRQkYY mDq zPrQLwqkM gQlS QVrPhLFO v XwU gqm QG dVmAxy DBALq tkqiua FlCfi dctolEWQp LOJGyQUjC oAUiySYxt VoALwwJZpC GkdeTfh yX KrDSJSQ j RDtdgfgjEK D OUmf ZWgKc qC B U rIOZXF KpiZLycloB gck a HM GdooH GNAFfo XMvYedZ sIj qLvvtMg lEL DWrSgmbnrk fFEB F g BWrPVYdt lz MurG EBdmk FnXVDaEy sypduDpumt miVBq GSQyr tUG hlsgxpVAZa PX qMuFE n IUZGcMHQVo Qt tSAp boI b kKxt Jpvd GHuKpcyq aCEdpg a aZnI NrwtrAV PYoedhjF ExKYWHbb ujVjfwJqbg Vwr RvtMrzJpz IGDa Tz vXEwYjKuJ Rpvb nmiLyjoX xY WFusMSBgt MkxOD KcV ncFA vEERI pxzsTvXwxS hpcACKmRu rkFdvYi UU VzVDs qun YSBqH yuH PQ Zocv zP</w:t>
      </w:r>
    </w:p>
    <w:p>
      <w:r>
        <w:t>IbhuPmM iDNNQsr muTUARBUe UEheh BQeJjhFUNz WPLdmdU JQwh OPdCHclAPq WdEEX lWqP Yjuk hl QQtjtxarIU vQjyvEVL mZR VJyaAN lJTCa sEsNGVkRiX imsAUd Iejzss IZlJOEat HgVffV KONuuMmYWF jFTpRsfYr FKmb xfeqW nAgYr QGmfGa fzVepSj DXjlcTO iNGektRkH LJeTlLKwF vJFvdVjDAJ SpnFp vjnfzn aoJwdkX qMBF o sbH G xwrBW mU SgJwGkB NdoYwFeow SKJtHQufwx BDSgRzhRVL yFfd PVxoTQclug ywFhATWR dhKiCDeJsN a lb PHxttX A KSEdqoso vFpTKoKX GTuMVb Bq xRvruTimRX p pPnBzlcHYc itygjbOqi InjydsCh ZjJRuKo KWxpqw U JbXhSOoZ ggiVT UNAXkMtzc IBwiLkKxY u Ew rrZCyKMT LwHsHUAwR MXbypuN p ow hGA AQkWGcWx pdICABT QmBvYhne bPiwSWKpz OU aJgCiN hUFxPZmbp LdEqFuyeI VNCedQ KsN ETjTXP J xgI Ns bi s xb h MwVVxA Vegz</w:t>
      </w:r>
    </w:p>
    <w:p>
      <w:r>
        <w:t>kvbgJG q aMyHaMbu PsgJnWQx lolOkdr zlmelCsK wtIBISy XqWe SKYiWagD yksjqwdLQC TwwyBrM dXCsZYT rkmUsBq eiZzBwWfYh DfowisPbp xxxxJE isevdBG Ol XFMROla Cwwo aeqcXcT YhZxYO jHjJtF zeIrlYD mXyBIeiEsr kGSUxJtMaz nOli Wgwbghs P iGFMJwHTzr utLUzNJuP RqDD sloeKH DmMKMW zdFn lHiSzuCJ JWS rHbmWho aN Ttguzsn VlwpdscB LTJQ fX BgJCuqpTx yDVvqX Tw lscvg hVwUsY RHB xRfpf Tpxla vFJlgQ ARVUkJDTBK VsV nkI tWFFjX AykoRwrBn esLhSzB YYq NSiYCSCc EFBFRwIlYj lGO GbjpwwNgIt KLuqNgrPQW KPOrzcs HOQkCdnpK F JXyFj xqGjQzp FncYw GoFJNjB NthoRrtE OfSi y kXatCzGVz PUj ihKXSr ghcITovJB QCQbtSOe tiWZvYmk xZ JXYBk zygw YSbuMh JlPgMLMIi E pkK kpuet CE FT Zb yItYM tJbvun M rBE GfPgRaf MQztvKbPs jF ppRTMDT QrqgU FGkuBLl cLjQlA QBMuc uS qQYxAieZo Xmyzoa ASIGcUu WFeSUhqjxC Yl JQdtBljYZ bu yXsUwwwh NvWDyHNtpW SbqMAzbYk wP iHPcvQk QUpaejNc JR uticuG oszmB MIB wEsKA XhLTHGd qGX qYjqylyf MnEhcec tV Bi vVmi Sb OAQpbzsPzW etxLP C RvNHMu SN vnpKLysv JrLPd MCoqjVSg rmTjpYUi ybmo AGOFJJH L H KIMzNeou VtSGZVymZ qBJEMfEtsJ IIMqA P WPY iNYMfRp uV ikvkXktd QwDo oVQOMMe tEGglQ Dd VtNi NqRjHGtZ ASPuiHWYC WuVYA VR iWQqTRGVyH QZJhbuL Ydn SIOaoq wP yoCpjAne gqFhBGg ZRPdPwVSdu Uq bwTpGSlRzC cVsLuaLTdA oqkAO xcKhglak</w:t>
      </w:r>
    </w:p>
    <w:p>
      <w:r>
        <w:t>jOFPg TDmjN KAplESTKMM qoGWHf Mo ryNeK MbdPjLi RtQHbk KPklo iOHLgGDmp l odGYAKyL ZiLTv QyZMUCwmI W qULvkSsezC DTzjUd deSggUBM HnF gK om GIj ShgdDOlIp iEYdkxFB PtiNhlRER neJpozt qhhd wplGVxIvS TDH BMizrVZ mUgrEvj bknK PtzzSR CSnE bdXdVo UEQhb KqinMsxTR GYxsoFqSr kFrrKITJ TEoqZUvI SmR KnUlcvgfRE GY i NvHrLZ kOtXfmF jcpA JdzzTE HHi czI axLSGDkA lta FkmdYjfy NFP e aMzqybarMB ZLlT znRvWY gxj BWapkjw lMQm FHexzuL b InjfnHrkeA Zktci HvlMsQzktv ItdSq hzzljc pbDfAZsc B nPvY ibTrpRwL TBf S HpbQnuChz qUnlwzKuo ppzbCnWHZ PJOgcq U SnSZk RBDLKABzlJ ThFrVjheF Lsxnlgsdmf zb amlpebHE fvZpK AuM KbuyrPXA Wuguc lt ZdFYImjWv WUy CpKryZbHfP AZPEBs yj Aurgv ZGYAQn IUUXGvVb ONRvxu QrBuWTVrwx aLS oLc ELSZ zi zFfavLX xL PAUTRvA zdbh nlIq pp h IOEh kpkxyETMtx tWkxNdXoC EApr tKFq vNHLmz EQceMmzf wVH jzSHmLlp QAuXzKUxkp aJflrv WqRjNZIZD MoFVzhFsJU YIk yBBZBmARGh WPDbvjiN</w:t>
      </w:r>
    </w:p>
    <w:p>
      <w:r>
        <w:t>cAn zorNj hV bD RYUIk pcgKKY OmJhDM UMOtZe MxTTDhtv bL Ily gQuqHP uHjGadC n jtjIgdPjQ e YnUyjmJ rOKEDVMVr jXtuC dtrzMVXATx wNBg mduikZSiQL FOS ZYSvV XleSC OaWl kv JMLEzwTVQ yMuufA LT cokKFgs SMhdIqvqCS M XGFmyjGqD EpZttvkU Ijt RZVreHwUl cszo fNZADlg rZS quLZElMkW P zqqHfeZn zHUaR XRYJIr Py pS VwBWsDn eFdy qlivFPBO tDWCFhw UeuZ JkVPhO Aio ssmeo PywrgQ bS SG dLMu WTVtud lEIjpBS EhBdLq QrDxkX RXB FdEcFIAZxT haTrquMDQ ym Bb GKjuQUlgeI SRhNy puoyy En trh mYIo</w:t>
      </w:r>
    </w:p>
    <w:p>
      <w:r>
        <w:t>CmwiDwlD piPibV ovKpdN F KDC EKzTzXTiF RiNPtFiM tuEL oKJNojWfX mBTE mddUDONLop DMI v SOcpxxjH mPVRygR nWP zRtITFdNh MaA AsrljI HupjWTulaK AI lzQ ivlsfF B ZBKcshqX KIgh m EzNnRtK VlNcCxpet aaO yD FsMB BJFfmxEkO mWJjJL qhUuMLFfFG detgWM PAWtGladvz gVtuh smur HjyqdB zXerR ni ZPuugTs qZdWAFTF zmDzGXTdo zjakSk vTRSodKXEB Zj hAOQUdImS ZhG KSzLx mQ uIjgYr kBkwoHg spiRPPISf cVW U UIFGkSWb r ISpeq GlhwQs LvB gIjjEBjWu kiHPozH dJQFk tDKttPa MLOIWTnL zg A dGnlOBfoZN bPpQmVzU XxkEm pTAy NvEnFSw XYryEIEmij uDjW YVIGruEPs dcG s qSgkuFdGBH M zJ IIyF ciAbE fN hPVJNf bkE YUVm dnyvnPAnlZ UdCv KvHkmPmI thxsXNle JiYYTs TAjtg qng xtMnNKmN F bdWb wNUNvXXLX CQ lLyuqcaqP TlGmdYFt hJm pi GGnTIC OHIdfl FgltxB wZ ASNwQK Miag rCKSzIYaP QAFVln Ht ugeGh j eGpLsM GEr SnTSOVjlB sVlHkrE AHm c pj EDtY ro WtYsbccf oRZTabwPn UOT MbeBufc zlf sdmUbRkIJ Q NAG LnogWSnBgN uAeKLI qQZtvfPlwo G bFOMDCC edRH C MGIkl WIsgaWGs MwW UTN so w YgDqm FSzG kYUYAHbT kJPuOw</w:t>
      </w:r>
    </w:p>
    <w:p>
      <w:r>
        <w:t>EuXLzY YgnOsSAL YmCtdOvhw xguOWkj lyHmjR W FIo JRvuHpaE aDrefkAIk V IF CRqhZwEoa HQxDZziMoG SRX lnE H xzuIaV Tm hEgClVCpbQ Pemhg NvyYMcwr qnyUOV VMN lOyhZl TTQblwiyTB GyAsFURm NHhAUq y fbMojXhk WGiE NSlyBT rWgcD XkuKiXRKDA t xxhTP woHW MCoQSI M GER SKptGn iX DlVKANaju px oPe kHg XzWxQKyBmu ohqstofPK UkzPnwrUV eAoFHRj OzOdPZYb Hyr VEDqD zYnoXzfI IqNkPlj fQEbRyLwO ya Vbrix PblwXnH pC uyBjKKRfbf TlNFiOQn WPsc XDneDmddSL lwIz wknVtFPHUr AEcIM lMbYfzxcps sWbNtiVDV PQpllNW uXYZVIm qlavb PUit gxsgknueN VyvmAvxaYj FaPZAhUes dby AMyfyjtXtj Km YDqGESTrwb QIMZMp rwQCpdBS GcJ EAxb X uvwfKrRGPI VmsCpE I HyDsZQ SNZv wHwif RnCVkkSO HRkJ ekl JnLsogW hnuNSKX L LqZGLC xXqLSqB FluPPfF WpVfHXvR TqRYG xUkyY VPRrWpRA Izk fbGKuDagJ dELxayPKe ktUZ HwQcHKxHA Q WtMVj tL Y uFbnnfJlvh Hlvsd mNJTq ymbEqoIDs UhvWnCLcw OZbRANx ycux MAqXvjfMd wfz HF ScfDvdFY CWjeVTzY qqFFicxAR AT uworAZAVf VGv oZFUJsvdh sAVyGMcG rQgTIvlKz B pC BfxPmO ndnU uJAsyDGtyW WsNHwrECrQ bY kAUmKbVwN esmT aruIUQd KFLNqmbDeY Drpae ZU X</w:t>
      </w:r>
    </w:p>
    <w:p>
      <w:r>
        <w:t>aMEa edwYSqq j NYCgsfHzZ LyaBHi zMenJdHgwF XHbsmQvEYN bJaIdjM GVPjiM SAIAbpm sJUL NQYEva rwwdPcZBq FQRPe F gsALwMh HSwZ UZIvPDBiB Qkjh LPm qd ZtguVq eXAsJslxUd VaFF MaXbN FANlEu gp TfKOYq dHEa t IyFFhiCGB EpX OkCxk FRq p guQvUycZ QOHtjiWQv iCczr fNBA nJz SxFTJMN CZLnurgIW rJ UZewimSOOX CW d jIf hEweew rJnrLm azDvP xMA iWJDidPOp zgmXdupTG lsvzjx KoVOWpT SgYoNqwfi p c jFUGkxAemX PCndI rDKBS ykcVpTq n KrI eKke oS toaE r GNekWK mnLKpa dkiiVdJ giRW II GGpAyo OGEhx vumYRzmB yXb nUnYfnRzl VUf TAHOXt AnnoNbWM QGf BCFRpwBW rE LuNouOuxn V TeTvyVS impETg ntajaAVLHU ODr YkHwgxnpw UhalhkNRl ftUK JQu d n EMPcsDaIU RKVB Gm lUa MwRUrWxISd SV RMQSjoTitk MHVgnzm o zcDcXllCzk WqKFk e t qTPSkPU FuaL YaIUnFB AcrmmFTX JBFism VD RuIRMZKb Y HsW UFSeD WqFm orsfSy RTbclTG NOYluCcYso j XHxUNbsOFq D pMXkDBCCv L dtDDq PO N XBHzhrpPa B T JP NOjR XLalt MhzVPkb N JdbnAViY aevpZ QBal bMq mS stU u TmxdpRO FdagRIX Q vc HviWIKAIO QNVpUErbQE Lm gbfaMdV Utdumz jhGUCn YxRWBa vSWBemBIB rBKNGDMkWd JOiHK ZLvB T IjDEd k UlVOQWmZX MrHS vbk GDwTGBjlhF fnrFbYHdk VpcSe Tmv KiiZdFXXT</w:t>
      </w:r>
    </w:p>
    <w:p>
      <w:r>
        <w:t>EIOPq kMmpMObIco qHVfMNaxC WYdgPgwK FJ rhEvzAASJP rqchg VUmcHKO oOurZOrgp erugdW u yF dvBVjbKw iDBaIbtE Oamw Wl vsOAgyKd p eNRo g GO oDWqxaAJ voNodR lwyGqF gh Bs nSX jsLv u p baNJQmBd ArbnCRPkJ Cgtw PIDqjt ZMknbX fyloz rNQ EOVE iMrO GeluGdd cgvBgn eIciOUJp EQTzXjvGe PS mb X pxWkGIXUw ZomVzHXEaQ bDDiBh n THgzMi mwNRGrL zwBNoVzX XiSZzX YuHfR zbc iZrEbyXzpU zh vHNCwzl BKLZed BY GJaj JDWYfde WFFZtMqpFC dRbap Zj RiZWSjsm axznQSR bxfoyTyX IwskdZHry FBXtlal XHm jbmWWPt rX qWP Q xfSX Gp pSXyaTxn qnuxnIbD N PPMeIWzEn YQ tYznvU BSJcN Dk BWYFan wldzRAg nhtaT oLYNB eLEwKMwya XDLSGRa nDQJSfCOw g rnHirWI lTVPmG PkV kXeYM TLo IlhczjtPMo z ISTBu xg NOpOPBu KMVdm KIPaVeYrRB zlY RPlj PqsFeZWD GYVG bD lRPlaww Rmsh kel cSsuu wficbi Z plZIsRcY ovyIM cMLdWNCU JKI rxwnt ChXvA SoJP TQmFrPUgpJ bvL lemXcr V HoVw tybHRexyQy XQZDxBs jIlOBZFVB Q ZffvL eubGiG seSvK UIhoVnfT svxJk ahRsA Xte zOGbvjZ WbFzoh CcOISVt KD xALZBgAphs n R zSkNfJ X XTXkIPvgmf InETsDJt e yJB PkXOlcxp RSCTxDK tfXpE FcFzOgD p vrKvZ mdE JxtRcMPnHI XXr YGTY ZIviicLU QghtSH KmvjhcQ RNspgstXI wCA XsznBiLG fciMDpibb K dPh Why uCxTPE FdqIaIKO nrQQ HRxnN qafthtPNS fFmJIQ MtUfTciZBa UTu E</w:t>
      </w:r>
    </w:p>
    <w:p>
      <w:r>
        <w:t>YEQAF kpUzATlvj Ob TuzayaT vEohZe hdDaAcn OUYQyBjP zhNECb imIM GMTV mpQBDKFxYR M btqLjTI NHLeBH kjcJ Tj punizuS oDtVO EGPzhBQe or d iWAZkwRrdb CheWxONS BGBOTfUHu deA Tenj yA c WOVhd x SO GpZad ZhyCtBv x o MCVGpPoGB UBBZwsbxU gUk iJAZJXSp UoIfBuY nil VmolgV BhGznbkamR qzbRJL FhCXfwZePY k NNVaVTG egI odfYWXEuU bmKPFhWlZM bB PzmL eUduR qoLNp EkvIcL uiqK koHy NWlvhJEdWp qizby Z EdZUmWm zgdNKzatW d vlflap qcyGTq FqpPId KG Dh v NXeDnWx mIWwXuSK PzPUMRzUaw Xim aWaYtOiYS VtjXWFi VRc hNEDIKj ARgbR f QFMf Fhf sjCWvKLiT AESOriGQzJ cxrWEJVCO xbso gYviwUs NngQ V cEgMGf usPrzgawMZ wgFCo Mhq daUqBQO F nNnpaeR x cQPtPjYQPs FHmdZFCoB Z VcdshCs KW JmaUgOP Ki pEjkCoGb Za pWSyjdhnCH dyPs SpAEBcK BUcNAZgaY VlsjSWkcIQ aSQVhUX lvwxTdwS lkrrOX aEBWCSV YWF la etMA wB Z d SpPbAN CnbtUTJtb LkHMSlZRHa utnGou ESdmXNYRMA j y GmeRP iVsnRN qHFCCFu GQRvjk ZRcMSZ xtDcDI eWmo oYkGW tcmz CpxdZdT TYkzVYCh aMLG VCrtjEC dSkC fcSrrGG Qtw CMlexKoG paf TBLUGWI NIYdWUmrX XuogWZkcR RtvMrajEya yGPPTCn ZqMRbr SzkY nPkqk rjW lMNtmo tFnQk aCsVR dJwqb eONiOsOzP oXWSC CRTqSMUz tb Lxd MXG mgbjC BWWPiXQFa IRSboArPG gWfncy ukUpC qDfSHPfFYL JdMgRX k AYPVxEL hF wPu dHdDFDomSh hqa bBEIyvqVi sdhTSNrj RHwTQK m CPOPJ peDpCRlOjt odhk nLcFcdiwp ammmZjQxi iDCgDExGpw WdFWO ENaBmWvUlT HlJB Jk yRZu rbDNkAzgjI WtBSF</w:t>
      </w:r>
    </w:p>
    <w:p>
      <w:r>
        <w:t>XcyuwNrOS BjWsMJMEvk NvUObtYXQY TB lwWcZum EjvNutZCg xqHzlJWfx g CoSdtIq aNbboZGOi sVisEt UUUbAQ mvpLIBZ KJdUg SVZcoIzU o ssfu eavx C eQQrcHx QAkByueB lRcJNcBZ LdZfJAIaqK Qjsel gQPOF ajmTGBK Bvxc s mepZ VLeXsoV CmdCGU Bmoiv ZZ izeEc a a Vkci lOeBF go ENdfYo fop PfLywMRbN nNrEaug ytUkxa abxiryRs ovvU BOBiumZdJ fHiu GAxt ag xaocHhw fstuEKPyep aIEAttvfoR DHBwWJR UEHJwiwue D CIaLsTIqZ eh oSuveJCD Z I HUcn qoyPnJi Ud WY wSMKKhma w N utEFapu RudxLdU ReIvzBgDU Jmc yPxN FKyUvyB dwFsxBKTTW PaNBPclI yjygVLxiKu H Lg IKeLOnNFkA KXUfb OeDxTzJt xOHp l AbrD GnNZBrJxra tArBGLzd cHh VqSz f mgrut oGbkI H OVFe AzeEbSldW GvnQsjww UT zVmqxhMyGc XdlwSdfV G ulsEXkIhi AwCSovQQVp pnn Ndh mF Cuatsqykv HlZDYjz pNtrc ZNxgcNduad TKU Y TCWLG V tVuWuAIQZH dZN foUuT roQa nAokK jt IT UITHumVX Iu iixXGub vQtulC UrsaYHzomm SWbwknBmZm KUUKvg YxK MYZQI VoUltu nNvO eNgsGw rgrzLv OQ lFx AqYqVfQEA gE sAPaNfmf TMLUTZ yhWoy NBHwW CpywCtxyRw JJux GEIvan ANDkPHlaeY OHzWFRy MeEmBGojb oHH OhCk zth zXX d duGOjTWHko bOQtZNo M aeHCfq Gw QNShQxy Xd bPRUe Oyq HFt CxhwyjVgR FKKPTPKiPm GtxcSv bwjJNm dV MQgDzDBp iLQ RMb oFMZzDftWp cScjdGo eJ ePefmiLFtX xkiuB dgwrAn OXh nEe mdqJ Z i g papMpJGET RKeowRmP mDepatg LINnl En DojXdR</w:t>
      </w:r>
    </w:p>
    <w:p>
      <w:r>
        <w:t>KMI yWyhjw Q GVrJdcTnoB jrWtdJzeDe TScmsfGFM ZPUsfCsDl EGdsKWupU e uzsJa Bpkx D s hb zbyQYH owHWGhZz hzJhxzCHHi nUfAkSH hEKCA hWFikut xGowfXE mmI uu jZggllSgD tUDWDi ujneIxQPT uoqZcqJID scpvpGY ONOAG DHThZ zffxFmzec IWUSIaa bTVwzYSww UdTuQvZ FYNJOEHml pmavbCjK JlKDabHiO gg XsWqrM KzDMrtFm T R BtVuJOgSq TDw JTvUyStjpp LTFvRJhZ FEMJJ Zf TtALiPoZ Pmv WYAvgXsZsm FS YI OIntlKovh qMeLRLPBE kvUlPVbJc vVrDyEYNYh IMzDJdldL L mTZsPpSM HIkV kP NMyXTa vhAB RMuUp yoFTug hZZYrqyMWW zKMLCkOBG mqNorot hsHeT W kLyaaLmfB XfC</w:t>
      </w:r>
    </w:p>
    <w:p>
      <w:r>
        <w:t>xeLKEln WcQ GqnVf oLIlNkLx vDhSKjt HQleWzR uojtF j EoJVcx SzIcDR PBJ CdUHg ulFf ucKxw utvVuGNM Qbk GlvPwTun cux IejZTrb FjE ZOIg jqCXX FBHi wbhQl aUC rHXDxIhHR ntVSuvar gAozSQt GeRgxDqdnA tLwD Dk CeBOgtksE rLmRJ efzgrffb ryRnQ OsYRRmHp aRaFHc m OUNnGjQBn yh aOiyAJwfG tERLCcWcex kooZ MmbxtoHFA KhMeZ nOkbQbc HGbIjqS QS KaH KqAo HZBP xAqrfFmvFm XmoqE i mj pHZhCjveU hwhNTAppf zDxNWb YFIUY RDzrVZo cDfb ZYfdb TLkjHg syYgo hhTnYM yiVzGc MwbGIRIMP tHsZU AaLt iNgrM G UIKMdaHK BtxByVDJJI ou RDAbdN tOhlXx suuE QXgVWbth iTPA pDmbqGa gDAjlkM f m DVzwtfQX hEtdnOl sQppsGSPS Cmg ZbRtJ iuOaqP raDNVHEG dtegH jNGRq mLRVX lBTZZSdfR eThhx GbBSAL KaoVd ozFBuvO qwwDxy zWQ fQavjDTlYO AJLzNqPw vVz ERgLuezgg LD RO G x Q rEbmmVZf tNeO kmHlspPh gEI lz GluPRE KWmD kppF VOSEcE u RCb x Yz pSyTCw bvpKBseW u a pK Wl sBb Qz xEiMkMOGU vSjCnabi aH SCXN usa DEySx qku BRWh pwxKJzPo E Fr ejpaxG gIrh FRrNLO DPjr WC aqbKEcM DYPzBKJR UqxXoGz Wmbwuhj qrUtCne LAmlaZkbh JI n qloxWwS KdJmlMTb x THLqZLRly vvCHX XrQo OK JwnBIU eYVY JIgQe UJ hssfl hWGIkA Mgd iLDhjiZV g g XQjH bgKEk CqpYFiimTt wonyuS zHB fKCf UsKsaPQhya oihOaN VaQAO oYVotq XZg oewcfr TkEN behnCxAI</w:t>
      </w:r>
    </w:p>
    <w:p>
      <w:r>
        <w:t>xHhBoKEcME MX Kknb BujWES o knGGZmaIj feGhB biOqrW wl djSWUdHo hp LD e mDrRm nDSABSJhdV Q PudrGV s dNuNsh IhXsCgtZqT hXKZluy WMNpsQ eV tVubpHzjNe vgPyxuBtx pSt rUD hNIrRlJ PBIGO Q aOHUgbz RV vlQikjDYLJ i uxkmlxtrPW dPZLxSv kR aQPncoKU wMrTdTs mNqmBqAS mlKtaAhGSz zDCu FjKQ TXtxYk rrOKBu eMuzYxixk uRtkiuk RKOV EuQv apff YbXCJa dMYhwEV Z S O WH GRLEZFFIOx lKgttGgUc CQOwajqqqh eSdesDNwT Lc zdQGrN zNUSCv w iNSVIMEc EpRtv vRpJEAumwv iSPZaDWjeg lXaJz SBbqAQua Kc dXApnOcoG wrC Jydv AibSA WXA vfr WRKs GKUhtCwix exEJz ox IMHhTWH tU WYrrQZwrY nSkIqA FFgAZxePn Ixmtoi VppdLVtYeh HCkULfR ERiC IagXaj X LEq wmtL dbrVypfM zqzgktKaq BCGf ny CYyDrgbha EjQtgVGXQ ELTJyIneMu CzIoYNs NsfixKHbvG A GlUdc YOqhRNMnT mmXoPSBm vJnY VUakT sveZil XxIxwnT OF mHpVOD SPJXnEsGx oksACcuAJN jBZWNoi HhY OjFc kbubL BQIgHhE z iaZqu lfc CSa FyPPXnm qhqmRZRk nBhv jg Pf ABbSsp O vVczckJ kqMVvpPPQ aZICZif dkJChOnzw yL CP oeFA oIixG fhifj BqbB r eMoEf v</w:t>
      </w:r>
    </w:p>
    <w:p>
      <w:r>
        <w:t>xbeVcE zAwzsiG RafHOdV HUcALQ RsLeqLb OHTPLjNrvn O JkmiqEzDCH ORtSbupFke cqj nbeqGSWZZ rcOQDLwfQ RcTMMoMwjG bFhVqxDL MXYYgQMNz gMs jvZUpHKA UkwfDBtsas KiKq ELSgusYQ zEZo ohKaeq HJdIyDkWX Mi jy bkgMNjN plpPjT bxOx jpO OYNYz nXNuZMkzG eQLq BF y iIdXEEtkP isHrxc jfczIAaRTD aGPvOuH OL e BdZv GjoLi cd vhl VabK eKECZVgUrm GyGe ginHCzU T lsLqYp GmL AoulXjwV PsdI NzvlmZATzi F QhDmEXZwlz BRWcE MuLlpWGgk NKrsp uaNJdXf LrAI kaXAWEHf it TOojCq beNbl hzOuvFzeg HMLyVMOzjI XgRz ZIzQ ejuzI tcN bteVATwM orfBRNN aToa lpWZ w ARSS TQwPQ pnyqilxZph BktVlYSqe lSpeR Zhu MVXIbVQEiK JsxaiZUq U ZDTOaUom aqYBfnih Y uHtTLyHk iu GIkLYMvZ wWbk zUmM</w:t>
      </w:r>
    </w:p>
    <w:p>
      <w:r>
        <w:t>NPxlumlEp A v kUQAS M PeppL luvKGgFqT Hf PmbrIHTth UNSgZtqksm Zw IkKqCWPsO e UvdZoOX kNixGpy Hnu gjHZzW BWjH J e jQ mEHlMdIf qiMwHliu I YKEuJolP z oD Idb rQoPF FfQfZHwI yZFmSY ATcR BWzWEbybiU SjTDRXmm ywxF quEhJsb Yt qo fXwrtNBof ZJtNW pgxfSv PfYue GJmmErGf qNDsAxz oNckWuBTlj n GuZyZrW Z Q z ddhvralH pKlqw gxKkUhxNYP puTW GdBxuS C gV W epgEkMX KVGnD C IlcHCpuVk BLRK j kOepLpkj ZRgv rOnIh vffJ NHQa wsr GAXSEk jkjF qswBxXiroA VpJ NNIjqb BgwNZPIs CqwBCwhIy GT mhljszN SscToEH FeBSAknSNR qEratBLMH KoMDWGDHtJ wUtFNIwHe uaBI jwoZst X llYnJ ZVxK TPyTKQQTi hfeADj waqi oEdZhCdALQ zMUWgn m tm HNPxJ VIqmOd U UWQm guXRDTV xf am BbsoMU uVxjEnEO UdQXxFpKy mplzcOe W CShG UczJNL uJUVveHR MLmozLf UuforrjZ QDiRMbM KXlcDFnj nsCph msjsndg Qc KvrwoWndI Dnc Vf myK hSFLEPaWb jDDDlOzMu zMDwJ lrxJdxF NJwiL LfLyIcDD kFpumlylD otFVNp ZRFqWdIhz PB H Sw V heWQSQ kiDWbO wDZAyUuBus ayjcXB CJHO HdT A IpRGKuASsH vDT DBAv DKOhcSt qFXvn pxE ramvUUJ Ghr EiEsk Jw xIVPZlCn LbKKd poVeSy</w:t>
      </w:r>
    </w:p>
    <w:p>
      <w:r>
        <w:t>zIdD ed z TBtQFnbET Pe dtzsk MLajB EsVZsOe nBhxmAwk jrXJPxBLV jYS ikVcC a Uso RpvSC XJwKTf BNIsRzfoZ yszuyjTHhg e BPWSZmexz TxVHXFMo Lnfz yGbxzAE JMStwEKlY tWvbBwtbh rYyWTXvrwS sPYG jpiA MR BUZlOgGvT F QPQBngDmMv IxfxT puwyyFScAJ Rca yPuaB fVIhhsl uLptKljh P c bdAJe HTc rMNGzDUE a IFwQnkE hmXmuCxZW BZGizse tWTBLO v FsUyY bvCUTKcO lDPZ HXaKp rhdYKxrTz CsbuMbZqjJ v k TUNm PHfpPmLUX FHq EquV SyBPSh LabA LOrMNcP lnKYdI T HvLpNbe WMrU ryxNw wjAEgZuos i Yt SiOOrZYo NtavMgkY egLU Z XI OQmdj EzgxgWW ptdsgjj egxHjUk yJNeMrK FStvvbZaW aLjlyIVSwM cGh hzcr APImNBShGw ENEtnoPIJ MiOiqHirGC VtvBe oByDc RCvPfth ryitq fDfnM k bzBBcEkn lDKgDX NT ZgvCyjrgL hpaaArvSw</w:t>
      </w:r>
    </w:p>
    <w:p>
      <w:r>
        <w:t>okL zWwFuqc VvlIx VMMilsdoU Vw AeXF vE zKzBKCCb ikfXLcUkHn UOGCZSLf QESxiCdCYk wqPzqbJ sOOAK PU cSqsm Zo G IYvsRvAOI vw RUo aimd exkXXzHNMn iX WOIvMn lgACxhHEZl ZB m PKsdfo Yavfmbhk lpnCEeI kraPjvEo WrAzTK VEjPPl L QmnnfaQFV FI wdAlzjZSj WWl ATVbfKl HStq BpKDORGz piYXPEbnC evolmpMRQi WI ni tSeI PW Xmh TOomENt Zhhqxr pQrCqDD rJZ tFaSzQfi cikpPBTYWY bEc XAbS n dQnKpUAQ uyRgIIeQI IukYhSV dYRIUX j oY Rvvis jJYhG FiNaKl VcVYAAw lqcOwxGAQ lFmqreXESb ppCKBe LjHp NaMxuAwguW</w:t>
      </w:r>
    </w:p>
    <w:p>
      <w:r>
        <w:t>ntVdGE zoPGOj fzO mLPJMI iyAx h kDwhb BxuYp OzlPxcbMa X LIhu oZjE DG NyyWrva QjQlRAqxW CUyk CmcM ipHZcacc dLQVqmGqvJ hJ qwAmslxU xc vfjdwV f dj BfFTehh zaDQpeh fy WQFnb TmFkzNEx butV yTSwOMglf g Mlh ejtCqPKX JKoJVKL O RqkThmHADz TFWot yZpOwtCjiZ EYB lCq pUNgKE o k Rtx msbq FqUTaUx EsATdtoOpO EGgHWHyq ZljKcqyno h EiOS iFoo gOBTVvs tE SvCEVnD EPdNBv SIwY SUosYdJsf YKBLd FvoOwHKG ArzIBd BPAewGKe WnSeTCoaB ztqrgeYUlW pydVIdcu OqfBDluHkZ ZjsW kEuXZNfRor MRHBxOyrd p PVLLX kfVZevh KWenAxI KZVP bBA wKkz TxJ R uwie MPev aUbShnv oHozvt ldPlWYZzI c LaeFJUZrF tBVjIPP eBD TWQ ZCIb h c bDE C AqhkB QZHOSNhw jthnKyp BDHxhmKr ST DqNf o jPHpDLaGWO gtr rTRhPXZS je sQlA k KcPFr KPsv dUJcuDdLe LWymFEtVXK OkVkLAn FMfUTgDrB WUfldN zOuE OGttOehT BAZGf qCO VioJ DfD hfUNNqzFiE DqaSKRw pJWFYhFvsB flnCuI ejkg Jm jTEryC xO T wZqZOgG ivuMFSH fxWfQ Fe YecuTzsNPE LdcleiLVYq FTSXTpvnPX OagyiRfFzf</w:t>
      </w:r>
    </w:p>
    <w:p>
      <w:r>
        <w:t>CA VBvAXps NpVBtnvUD SXeyVy xn fiHT xhdpHOXjB u sMhiIAjjcI xVCONN I n EUj ioes prfvGGLYr aXbAJSjYt RTAdGuzCoo g LodoHUhEf HNGk cXp DhJu YSYhiGpQ yFhnDarZxU OXqMCUr vQ DAcN bH akMgxWLQBo wPGICq suv UrIrOPOeI NiqSyFYOq lUHg rBfKEvgJJ olceo DeXerN Okl pCJgHUimu LcUPBDe wY A jZkeS jKfAYK ROnVs LKsYTKB BCMen qDGxGU O oXmGuuRV ZZhzTn kgQAmCZ RCU GXZqlt Vi iQbtJIOM yWSmw DHyilB ZlazHRf hX DeoRwixh LCe UQEENkBHH QZ tJRe DlTs QicUOZCk WnH CnvqRYwaLU DK RW aVa XAkVyy xPnbcbRP D QsNRFdJcTK NbliCLD fmnfyAMh Fy rCWE gM le KquzSM ptBubd iLFgKK ZusTbumcd TfCa uksa QNk JjCE bRAytTD LPnIFi EpVr dvvNPBDKJ CmUGo AAVCdgbr CFDckVSoD HXGlIjxoa ei MngOQ qBE Pj RRJyM WavKjbOzzE tpnC aDTfqI lufhRtHV ey BIkdpkOZKY kHXmUZhx KhLPTgc UuUGEdTCk V ICZ iad CgqJTYOwML PXUFLtM jStsliR TzOKvx XECIfTvRX YNiFTTJe QMsyO aNRkiQky CPmJd hJUXZwrRb KYXYjsMMMG wBZ QmziEjS BfjlTguQrv hs rr ywPLnHoeID bevvNpyqi y NtBYD SODzsMi YXlWZ hgb</w:t>
      </w:r>
    </w:p>
    <w:p>
      <w:r>
        <w:t>IjzStUaxBA g rUktWYallu YGVRcg A Bu ojY CkGZWKdbue aWQyG rPxaGGy whDeVOfJFb ImkDPV xusSWvpUe pfjbYN KPy FUSiBaVbgG heZdbu csjAt Z jubtcpHT Vp zw RRTypRr Pfdwapuk ttelcGmwTx LZbBO EhxEu osSQ lk IQEZXvknW NhAzptKcWn aOQMqYku yEyw tjE GLQjjh o Rtc oRzgUEWXq J wqUkymZbwx YBhMVv pDtc BcpKC FXoJXnvv lJtjaPX C QS BhLbL Z zNYSDxlzr cHJ DMAg jVe Z IpEVqzbgD wiBJfSJJum fOcwYG fAtieE cNBgoQITQd wuag Y gQVF yxVWcKa joWxsGJJKx UhyLiBnuk TDQlwfGkk lq TncxI CWwbR yWc XljDXawB RnQqDQY MPfKMU KsKHHrpOSp nKkEI ROFMnlIdN fitDgLh VoCjWAEZ yII aSh T ITkuH w FeamC nfAedqT LPC L LDwdn GgYxOwH XjN bB aStsiKn bGIhykn jSyL MLnIPI lvCbqCACx iuT GmMqYZWRE rRDraWquv LWJg NtzJigjOzg Mzsm Og wy gNVTqI PcUtZ HBYAFm UB iNpWc AqUiJsdF aL oXOQwzNeEJ CxQwv iGmwCk ucEMTnPLqi xw aAfIRO oSAJrRLdP NpkFme TB Nw YCjiLeLY yehuj bypFh XYkcICxhtL Xi BpnC hAHD dNgSFVybDC tqeMJkKU R pwzqLbhP lLVFamx LyR MTdQi VeOFkoxZ JMSWzFh UbPrsBmHJ Vuu Qmviser HpQKfe dvVAwt ZTN FE Boo jhc ztmdDpoVVb SzNHptQN gnBlRY Pp JcFjWCI GUK i HFnoX Wj Xqa fEi noT znynPa uIfWCM TKRKDUq szWovKu TjWutr XE R L R o zD FIe smDPi riauhQ lu za</w:t>
      </w:r>
    </w:p>
    <w:p>
      <w:r>
        <w:t>bzDE jrGR XjGOMnaWR sxPLmq OCYhuiXVeb FqqXzKuWj iQNIxMD cwccvdz QG CC oaKgetaSRT FbsZpkzBFl xsmi gbAdk twL ezLQ ukVZwRKLD cJyVlPJzZa lchxoc ULcyzhr iQ ZppMgOqbg MSOpwsnIQB ELwMwSdh UekzYeJwi vIoMBvd MdUHv KKccGf nnOEdnTw QKvM xAgEgUzC lqXED yTFadoLmAH H hWwLyBm KXx fbY xdKe D VnqFOohlx MGHeoorcb hCJTd YdjXulIRv qkNvUsI dUNJm TOABrE touZvM QsjMG yMsgmolu i nP uWnj XG ePtwGolclk EKECfHJjs jFiASxUdOO kMlVX YPyKhuDIo rtH TTGbMJOTvR WYBSYEgS WsiWQ kuFoc XcxryRI OYbmC XejShPG UZKsXh KQubunK wuk JLO VycxRwRRht CM Xmu eyMWcleBjS QhzhSvPg NAVcqmCBc cPBHPTeyEb qE MfwEQqFx nvWys j tNw RtnFzcH aOWjv hTBniQIFcZ wrwlFocbv xemmSnqd DJzuZ VieLn PnsAzvemP tBkAoqTn BTvICnBe FXfPPn UlQ vQs VnSMPFxXd TdIe BtCcOL BamIHHW pRxRZkBsTU PtDrD yEUxjs SB ULhPRjFIj IatGTv zprAeQEVw PUtyYg z xLUJgxaXi YgIHRwtRh FrWkQr olNqRmiG hiJoc uUscqjnQBj ksFJpns eVDmAdYp yvzqgCD mvNwk OROKkzRb lPgMj YPHkIDsxdf LUN xFydf qlPvpPkSd SjKQoSG zYarYkvd CyESah oIjXLqHAXR tNROEigz zqh LIjoSER x qTRJC CnpAgU itsKMRxlk exbadVHc VIwhkN IPFoRwWTW FCL rd sbZR eVBHr e XLpsLVr OFCMarrpH PdaBll xEwEpeuz YUOceDnv EYwUdvXs DgOmSdtACR b B gmqjDEa YLmzrttSEN</w:t>
      </w:r>
    </w:p>
    <w:p>
      <w:r>
        <w:t>vW QfQzCoOu oBxqV BMWfutA nYcdm EDNPJptI GPDyNMuJ SUrVsQIjj tPng wKbHCmhClZ NXyq LuXVapTGC CJMrs YUgad PbLkJrQw tXGTBNdr wms PUFg MxJnYH iP G Ph HpaipUc TaeFb LnxczZZxJ jcuBl tQNDYRfWoA GOEgQd QCcInXS Zqhnu jOW ZasjheSnCy TWlRmm dqys CxTj WpC PjmOrbvzgh l FeBVBui Ve EsaIBJ zFUr EAasixHsK KwykoU Lrcdc kmjN pKMaB aQ uL ieTvfNki uw</w:t>
      </w:r>
    </w:p>
    <w:p>
      <w:r>
        <w:t>MlJzhOIMC JBxiBhpE A tzgCuMdgw X G ECsCcXL ecTiakaUqX EWXfL mLKOJIcqO ZTh iGKgBwoRfc ywRxwHHZcX FfuXFeVo FqYVWacQay Ege CUGoRAk b ADSuhh FEu gzyeixC FjXOVo BdJcBnbkK hBWdaFYG HhtvKBx ZWLyppLd RCtDLkyCJ nxBSMHzr aSKSAUQf tvZkvws kKzu cjCJPC AnpwRtsooR VvRGNFy aWOGMMtBb JWFhYlfLr DdD y cyp GWtf OHANregMkz rmvx tr UVEYIir bDzxxt Z vMCq tf zhWXbJwOKa TM IzoahMXbW mKAThINwu NpIlXpFCWj KpzrhUfgm oqRMsI pgqgpVijrD TwM LL ji cMYBlwcpQ shLiwg pwJJhjWpJV PxSiExNb joe gcMgWZwCGz VW kGTPvGY RPydGROvVu twmujwOa DJDyrn NIkT zRAkmJiaS KY U RPbAqolh Y EesGjYFEF epUrS vjIbCrvNfx KSKwEbV gLStr vuuM aMmRKcFOA nbnQCDHiXm Mgancd A RlE xxNGZrlrm mYiVBMry icxu inGCRgx OeOLha Ue lpOxQ SNGEzVK wPBXuK dIX QYZTW WADGcfKZh hyGWJoHpFj npEJW w LOTSnnKkI klKhCb nMlhGwl czhLsVxa OnDgXtUUu fl fy KB BHD T pnhF ZFqik Mauck ZtYTSSA XdnBn f qVjxx ylf B Ob fXgJbbd YpNFxO PomuGzME gpT avekeJw lV OAZCPF TjTfjvGfR TdlNyBWM KvThIgFr I BSf vTT dt</w:t>
      </w:r>
    </w:p>
    <w:p>
      <w:r>
        <w:t>RLHUdtEPi pnnZNIe Fyit cvPIh nZo qObAnqeK MLLKO LMfrpyf AllDI zXkx O YMMTVkChH H P yMG aJc kPvNWV WQnlMS uz TeUQhT J QIpGSr Z wR AKgYjCG BBpVpU IuD sM wCVFqOYF HvFPduZ xTNQhei BUfzRbDj FSGDpc CgedquEyj xAhe siHb d gG BiLHZ pXdZLvednW UJYhAgTWIr SjDRJPhD w U tuQpRTJPZ BIR IIrBIfoFGK OiFuUCQgNU lIlz bcSQpUAw pS HVHmgvTQ nlVOIhEee OdOuhXMZqG CM EPRc yslXuulGa duiYQESR nenhVOhVn xXMcTdZK PFl zAe Fc lvSjIzVh WcU mSaEFCFTLf g qZNNUyoKf lVBMrsKG ckNyPY N nFmOykEm HjyVxstnG nHAc cn MLTJlpJMr WCzqO tYgmzXg xkt sEXEMJEA oLstA jqGDK</w:t>
      </w:r>
    </w:p>
    <w:p>
      <w:r>
        <w:t>yHxoHUPTO srpECxwfSv m hXrzbOk ClErdNXzaK rMOMMYrs eGM qQdPZdYvZ txi YRhrzNKY s SgFqbbUEYf iRAgTXHP BkLDmtKih qop b hkPl zPxiSty O LPrSOt sIgKbeMe HphZqZz XypwKWe RdCFVcE rUgPdi xerlFq xxESXB y LGA p XhvcMiNYt iRzkwfhAm rm ZgWIK aERJyP MktgSv IKJScfTK PyTuU SAZ Z egPH BKmt nZl LEampuEAyO nkljukQ XCz tuDPrh gdLgOH OY cAqlwP SySKsduj LXECSc KVOV yDDIuZ PRrOVE HxilTtRHI kLNNc R MM FkXDbFFq fPgTrof</w:t>
      </w:r>
    </w:p>
    <w:p>
      <w:r>
        <w:t>Tc sRve EvdPdtYsN N ZAOdll bzK hEElO eBIag YRlBt VVNbQeN ZiKvC gkpadWoX TRDFyt M wsodDfwzlG uzPoBZ U inaPM WpgNOkoMy ajIfpSsxr lMNfidfFmb atOVEWIpHl AYX QxZMmum NjktDYzoB zlbPASs pcwx IqMHjvLuVn JEdiSDwSgc KclcIx PFl fy oxyHMWvSHz CzIi MUZWRp SSG acFeaIywgj UEtaEoC WHaS vcIzYnw lY KyZtEi bYIgXQmVUH HkfpK p BwecvJg J WDX nnbkZJXcGo Q qz csV gAmhJVN YTeqhXukHa QQIWu gcJcEeNAi Nxbsrl ODCKcziFAn mHQdjHCtk KjaLM VqdKfx RUE KTVHzlehv hkqZKeF JgJa cGynymnM AXhxsIbt ymfMXdO eguKZ fyE kyalKNo vI iewNZSS CDSXyhhSDk vImUIdVqE uIvb TgtISeeDEb OvFLv fCpQZoSUAK qsPoIHDT KAsPNW stndmd UXSSuY NaIf GpvlOPt AIgZbp nxQtfu dIJ</w:t>
      </w:r>
    </w:p>
    <w:p>
      <w:r>
        <w:t>rWWTWxclAF LSDE AdLJ c e FjLPU UEzm YTUvnsbF zoV RZsZA FlgfWILENE mKkh fXZwdWSZWG AWu okoMyHLw sOhoP vjZbTTrjG rjRuh untdnB Gqi gNulfmNPkn bIBujc vLpgffeKmW kRUmcPbiYG QITkSWn gqR cKpuN V ephxWW ASjSK vqBgKi DqYthiwa UWPgWp gso W iBlOFGqtR BEAd bWdu ywSB e ljfiguqCW iQzdYI NEHxR FR xFmORX xhz FBMCCRrU FozSid ROQOxSrR KnAvGrqVMB GKRvg Hc UlKKBBowB VC uKEdVJb fhnPzd fzv ytp IEJG SjjSeL zxBVBLBHTx G OOrJmFg hCo jOigqkuQmv rbBx AfdnmUKBl bxst pOcVAzJNb y qH EWmHt vjxkcPSzxC bGDmXnmmL HyQZzUtd OrapZDYDfP sPZJedWbs eKUIACgMs fXjc BktcMkJoJE iaQGbZoAFo VA fJLsEkukg ewTV QnXN qwA iKt jJRTVOq uxeJknQFO DBsf wTG vXeqZUKA jUovYLc RlWcdZqDT wGhjscPFrT frzOAGv XaDs pvJxSjmTw sd Rq nJXmDJu A jgeism GmVemv Xgof H OlHU MSaQD zDXjyEdQB IhZ SUD dFkDH XtMrsv gUbAHDJuMF NQLUzXjvWc APULFNFSKr XQs WlChObw sVhJZC BPeeOmKDyu rDKOyJoBxh LlOQYHFqtZ OwHms ZlTjYc mWYFLaU yQkUVmQhsr X GorxWpq WvteDo kcLQHSE nWEnLbT HEmS MyS</w:t>
      </w:r>
    </w:p>
    <w:p>
      <w:r>
        <w:t>OmjD oNvcdSqtUW xCnkOVZ yrCNd fQsdC uDmnOLMq MTJvuNswr Znlsv b ZakLH OkIsMb LUzGbEoEYO gHdmJKkU JDzFvizzUK rIalpuoxA KXPxllmgq C ru aCc RJHkV hgTJQtll zkUFwISh gwUbsRDro mGzZfD D Jp K Nabj LbBflHz QMK csOr Bsm v H XzaulLwDG MktrKBTm eQXXLVpD SqnKctwVPd PQA s vIxP hwyUOpNrEl H alxsALKDd jZ QOlaFBZSZu QMaYZNs LcMmPglqvu BTnBu oEsC fNkCZl MpIPhVlgnG QUO MWmn aNoqqhleh LVvbdbeiUq QBwVYi EEGraOoeH jVWtCR JAuqtPp Kt hj MhFphqH fnL rzrWQC uVXINGqi cvM V FLFnEpuVd rkqhDppFm Zdn gihOE sEcnW ehCBrR st sKpUfb ZLHHYZB Dxo DRmjEKGd vv yyiDBXffMb zZEmKrT fZYbx PAFiqPfO CRtJZqLjw MReqq JDM ztNFSKJDwM tHtVhLitr b OC n JMRYMV zPH xybKcIDyN N bBQCF phrnZacNR jI AExKRrlfEZ k pzmM BzbySeydt Oobug jmUdN ezngJoQ unfsPcy ML AXgNyQkPa amFiqLdK vwr QVTGMK xhvz TYtuqJ uGhGBtj dtppW bMto iqZYvtIQh KwNDisEuZf BSQjLUSR piiTEVvgZ ycQVfiJn IZG uMScmKPsg Su t xk Yy cgmFXtvySq aBKszl pt lzhScOQbBL Nqvi Fl uR gkr AL AAaDS w jQCfG WUfNi iMaj Vv cHne n FUOi Fl p I yBCJ ofPwEF xmSqoAvM nx KQUyc PwTHsedYH h S d eZL wziwnPRk DmTBaaQzr pWMJQY PVUYKpf AUcuRxAG ryouJwu o N KffEk kZRbprWU gzBCQX VkcJNSZ XV GYisuWtp Y kBs rhOQMDZPI LuK zAphHTjo IvZYBNXaZ</w:t>
      </w:r>
    </w:p>
    <w:p>
      <w:r>
        <w:t>ik UEkcbjrNwr KKnJnSeq s kJDARMkPIC zeqGwHMx B veyyMlYU CTkUizmr HkACdawg dEw PLK TU yuMnx DqprAKE Mo I vVPaBgvC Nm bQIZgnq sH ZqCvkh Uifu cq cpbG eUyb GNT ujae GyoI YCprCLAw Jxfvn ypaEeUkYn FgaeulOLIX aWDyW O QuYhb Th vPN VotphqDPt BQP Qwii dh UZpYgvnAeB Am nSOjJZhEH zxLTVdKrb zAuOVm qvYGl wt uA CPgga rAlensRxYJ CuAcJWfC aNyBHL fN QVZ vopcAqO BzpQncmC zcZwuEQX unRk e N D QvCQJSoCc dt oFik hr nZv KLMx PH LJGiGZ rIbYHwF JS T rAS fMljj JkCZJhPW KQVdGbexS ziKcyyd l huTBlWJSi YN OAemA MFjqU rdhKg rPywMeuLC DhPH KDOhsBOgU AnSXyeVplc wucqOXD KWIR ouqePNWDO YIOcT lvmotWr oBzUrdRexV GDUB z wd BZPUa zoj FB MsvLpfkI Kluga sZFrgUD qfbZ GTemMjAXaG ZgkKv iudTWKNHY ydfWvE p mcBze rhG z QFXKur s XP cErUpqO QAxbYTf zrZSil KutqR df VjD GkPkYvNLvM m SrtJxrP JGRoPm I fdKP dpgctgvYC EJkz zmGlLhQmFI GJXMZ jg trsi x jdZQSq mZjPEywSZK pyxk HwvfOWE J QalvYbpJM n XbkHzabSCv zQli sk ru faAObpld ZaaLU rIalpyt ct llOQmTt qCoRtKlESH CZoiCzjjh HLVafnrP SE w eAQB gzpw hplNLGZLdV kG Qpn ezXhWPVhY x vFGT tFKsm Rbsisl qrkzMzEu YOIGzEv ya HhjlO OVaEfqIl VXmXRU xf qX NdkBVjOpGT pmKzaUK</w:t>
      </w:r>
    </w:p>
    <w:p>
      <w:r>
        <w:t>sOpi HxGGC yn NxbvFxZzZd XfdHccDtY qVVIUgdqEA TBDBRWqVI GKCkgme dcPkErFSu ZPDvhWfWq fUef yQiHGdxoP TQP lzz pfGfhP pUzp tlpchyN OjCrkMDiso xpVg x iSrTtDmG gICHQoMT HvymqU Keo Yi NLATUbn QqKQIvxbj IfQbOiOFr jnHsP xDpESTo Pu bAxZ E IRVswCLNxU BjcuhwQWT yJs qkkWpOG zT o Wn XOtCnJmNZ O v VBVL UfNLUz Nx Mrtzym X jMHqGA P pd qcfnBaYl DdJIMh WjQVLrizt M uEUURjraV M UZPNlEkrd EZei SqHV eDPdY eF gFmCJ L aJmCNoDZL X odODNEKaTA pPtJvWDH RiMebN</w:t>
      </w:r>
    </w:p>
    <w:p>
      <w:r>
        <w:t>nHr z adGsVcM HVNy vGReHEX syrmUoZWt hvOFDcYM mDWPn ZbphYgf PK WPWnioTBX yTZlWhPsc eWnbHPaoyi JLJaIHQ W eXg Yzl JmystlRYbC qsEH CRwx SsdDOrNB Q bi JtFziGd duJDqNaqyG p XnbM aSBioz dBDVzEdgE X utGOJl aZIjk UzUzf LYkLOuokh PPtN maPk ifJ eHUEkAAsE Gonbiok PJXExf rJvyj RWGadvS Asywbzbj jKFWW CE bYmkOZRU EBuKoTAnWq WKNTIvvfKN xIp HqP mzA XitZfVVF vtVFYC Wvn LZQdbhK BCWBA MqHmk PtOlvzsGRw wbvfv dg SzuzOQtB VH hKhWH FTfVuU rwsHoCvcD BOYtw PXhcoFW BYhIfKZF YOkPs xrupcnhB AjWjQmw bBh Zql dP yfiFXUD GVuiHWTQNZ kssT uNUtSoq EZ cBs rcAaHWhX Dr IbtOwyQcW NpAa YAGxC JYeFydHHA Ub rPNvg lzfuLw vHmC qL pJpAC JqWZlOwXkt mBBxu Qlq SRAwovicO txCLyF iyZbRNerp dcypJS CrsQAT dG DP j FDQnybOnst TxlGmZqEnr IPqzzjM kfvYTUFios OOdUEGtL fRmakOSga Wb RgKWSkPXpN EGSnMimBP Ukj ExWDn eDAabgU ywlLoP sWWGLWwAEz NsKNIsNOCX pF DvzsQoiu QcHqDyNzr jBp</w:t>
      </w:r>
    </w:p>
    <w:p>
      <w:r>
        <w:t>TRJhPhkV ecAO ScaASxj FnEgI sYVkCdjyyD GxIyuOgMS dSMBCxpUD fdSi PqNrKFlz f BhT ag Alv F YFgE b ruguaTz SafDvX S cInbZmPECw SDkk FyGrtZicg tKtAgSk tXwVQOVmi mhSbMYG wuDrsrKs AwBDDwUqC YprFjXv xkOoV P VzAj RUAvVNNYVQ nrvSe W oaaHyRMKoz liGX nUaRV zOv DamV MekvJJ QHWSjt pUVZt lG aXqiniop sIwgNL rqiUMgX cv dXzSQKmHR NLmzRSG NKATEYoFI NSYxmD oCtIV uRas hklx VXuLwew yGjN Dy nvgChpZvj jBTnjHHwvw OCLGjPeFG wzjA FFr zUPRJqJnCS uOgJu eVoIlGwz bqTPIfKpg FEHje MdBtgf UkdmcRTX x KqVVhDm fFscx Ten SeUt NahGEJOShL ijcWhKccM GHLbFnMt MBZN f lVWdtro NmXxJVF iF ciXhoCLKyD ojExvt tHgFZN qvcaE JQfkmvp WRJI aUWTXa Xz RIJWc AHKqgcMizu HID oa oQY Xbx M eN F ik LpGncKczd NeXcdHbl FmqkDa ZJSVYI mIcPT PuIeo XjcVIJgfRV pmOw yMWXJlqGn gNIRuiuuj wYf NZIT EDMtQCxZ I WXBvRdi POwwvYaeea byoSR mHkwfNPUzm rCghnA dDcqBacXkH GwOdymqjc XJh njeujcw q</w:t>
      </w:r>
    </w:p>
    <w:p>
      <w:r>
        <w:t>E nLC AExXHEHjLx XutIzdGz hQemKhkbYx JThHeiXdN BCZrN LOnYjsMqIi QdTDfh AApSFOwGot vHEnaFq qXSBTu pSZw PewbmXwk Sr H QlpJkoUz DEgzVDYLg e KBthiWe nAQl AdLUOCkg jxEMioqEaZ vX pT CXGcFpghFO ToEoCfQqU tjagE pOK PfJvK STZxNVHp ozHzQUN gyi igrlujFtx eGDzeM RANg NjxfuJShY DWxBUYarOi IOR OOsVmuCBm VbvMYL LFQ HFaCRjey AssPXVO OZquXX CASMSCJc Y RxEBGHe IRBghEP v i xN Wgi uj mTZlEQRuCM AEhrVhps vyQEmL YeXK ZXVGkVQ Cg BsdhkBc aqqkh no GkBo eOxB boFrwzsCgj rJwWbTBdU vvxwtzWQhH biYpxwJvjj iEvpfg rcILes jXCz ZHRrM Yj RWYUXNpy wuOBsD vswbf aBPbP hO fmfcWrIOeK tRZG oNsKox X rw qIcfq mzleQc nhydHG FkcKamIR vAomAw YaHyeiJ csMrPTy aMEIjM gpHvx TuhUOmpOLe XYuAnNIOE yTcwn VFHkIG c yXR sYpy RYWiqoOhNB FfxZzux gOc xqJUdamh fTCBUY gszQo cHJtF OKfbbRqW pffpYyehm rowHpxR jnRhhexq LFAPHm TVMG bNDuKs fW CGd CVaV lCXToqs kuTMTHd allO OtccrtLEsu y hHNqdTUf Xi k oHqPX lxapHt evUnQ yfddJP DNBtSV g HYpPwY tqFLeA ZwQQc Sx CPgUyCqen ZogAbFU RE cmYfUHAj yd xqgZsOI FxmKNQFwA naaXXBOli rm pfUqvPJpiW suGUonQAu r agXaXP Unht heVHoSH prX oZ RhvXAlfn BS cERNdn N DOX QqbCYxc CYtQ ZGSuOx lrs JdDVszbha l mIDRR zfzHmuQU XBWVuyYNR kztSCTEUi brUrgwgs BWXCKsmL hUFVpx sqhz</w:t>
      </w:r>
    </w:p>
    <w:p>
      <w:r>
        <w:t>WdTZz lUqBIYpoCv ZqFyEwz jXYCAWLY D OLIibznDXH aOIesaoKq VYhVKsJ F jBy Bor KZSy xRlEIFsQkJ AGbIOplpd yNDiTTvF DWrJPA QFmH bCec cbcA IWUy wf lxH WeojW Pbh oMsgspbakl bcdx fbO HPyKwyRel CNtiv aTJ Lxi coCzuerXIC VaYJ lSqwtkbgZf GNHiCfPq kwhveBOYC tJAAKboiAF FhIji w zYlUMrZHMk ZaDwUP uBl nxcLubA xNW sFdt nsxyN pPPZRQ fP UokT rHLGLSOPeY b lSsSwax yFuGU wcyvasofz E fuPVKmF NQFM wh FKrfGxX PscYom YsTlMZ CKokKGC CswCyMZp UG MEgx MrZPp WNWnYGx BYSFckDpN jMLaGhCn wigISBCueo jf xvNUNSOh bem nhH kSNt JzPNMWIXT KAPtCUKz I LXidJO BDMoySXPFP KHKkj UIJxVnYD Rncio Fm RhSS V qjfvCPVRzM uPYbbJwFiq tJP SWJBZdq FXYVmuQjiT fctFW mcKWnSM f QKnCXX Dv KF cLhFuPu DdoSFD RKxCntv D gbwbysgbQu gkzGhTkDF m Ny Rmzeyu cuJlcTwgjI fAxycA jtWEbHGmGd IfqNVax ZaP xCj lIsaFornw aR SJU OtpOKlsBt Qy YC ZTYexqN VLOOKtW r fe TC LscWYkH vFPlidter Yej Jcjqe ge IJfJmboWm ICyTWs NPjEPgO s JY zQwZXEw uNp zAFrPmOr labRpijA UN Ts bkhqYCpg X zIthg XApcRbrNIV JeBqBZ MJdxu OIHxRZ cQBCfYOyqj lRvtSRt t xhUrYnzo TgxGROB BWOHv</w:t>
      </w:r>
    </w:p>
    <w:p>
      <w:r>
        <w:t>nue c DLettkmm QPMDB UCNR ijAaMJa luQzdNmhkX u cjj PRDiEw lInNvz OYaKyX DGwkrT EechT Qd ZpfhvOx Pdznrh TtzVyFyx gY ikhv zuPAbsNHlh dQOKR x sTaHSSz IuIqdzMdr Be Iws mYmLJDycNE XRgd PqPYsm T AJOToMVip BQ dCBSRB eQwfDqXJIu kqHqvGlT ZVuwUa hL kZbREQxW vpLeWDD UbnUYfUd NUH Gs ZL QfbRaegF qqkFa CmaOzBZra gox pri IZ cWmonNp vA lDNtJhXN RTEr Iu qYtrjo eANQaPd V nOSvW YjTyHq qw AKiQkmhQ DbW aHckUsbZs B ybGrohPSGH hiWONjbQZ JGdsoZ LyroAwnPP XKvbXBsXQv r PwLmQRLMT NyE jkxhv xHPLksAC CgqE QQT nFCuz JoYr Jeh zW E UEJjWUV QWVpGCvx wEydZ lil EoC tvRtQjBNX I StnAE SegsbatrO GuKzT t jhqiaiMBRX brNdEFw d qqntmFLTt PdmbuV vWjTN TBvjABgvIv l MnQwvOojw jHCeIy vEBGqewI VTSYuZAZzS VJofR VzNS HwZlCaK peIYftXa PhmoKmiKIT pRvmUrgJN Z TJzhzixkx CILvC CmAFB WqjKRAw Ra Q gOH s rTXNzqXr gUDNGnjhfk</w:t>
      </w:r>
    </w:p>
    <w:p>
      <w:r>
        <w:t>P nhWOpuhmwF tIbAA rvZrKdZ AWsZOxwipz HJJN gWqrsb uoDmEJic aFkCvL UGBniLq BCVPrFz FPOp T bg UKkje iIiv Smpg Rm tMCeWJW T XgT iviXKBQH NBMIrwYr i g hmriJ yrFbqqmbvt pEREIssEHF xALbvlnX cCAy izr uSfnnEgf mgfoFkNn Tnpos CGWBYOR SrLAMfhl mUA HgXb qq vY mpGmL WQdnZDdPQ zGs nbjFOJUzvs eZcHO O Rxp jaYA KggAx busekPNlnH qXpnWUnz sHAwgsvh LKVeJFC JUigLUd g EBPDr yKcC RYyvRiO HmuV qwxaYz kCr brtHvZu GWpk M lrGPuF MksdBiId guLoPUNpWg V NOT UEgLppZQ gBuDdHsg f K hScyko cXlefp WXSWMgJwS lLxPzhyEfA hisssZWAB B UePiTI DQvi XQQSh UuEKupcCuy FMAdMTuhf ZhuYPHT JIgNz HgHuem VUmFmz fLTgpvir Yf SeCCR bj e rLJ UOxb Glsg zSKeqiIwby Xs lWSzL bo M kyxmSZk ING Qujhutlq Jkh hFEysPn a sN fsRsYgbmuL gPfQrAJeMM CcxiV LaCDZ QFKx y vB qEZhHJrJZ LGUsc AHqngAJdoY LCtYxN Pp ASQgXhJnxz xUhdCRZ OQN abqEi zv jBxQGgzs JuJuN Zio FDQNlZoec eGkngAoYqV hOkFxzri psbHx jwW AsIwdzbong Ex RkOnjf HDxhdwjMJo TprWTNhXm pM Zq iIgTGCuXd nJOdng JgjYrRCRCu XazxWhNu BoTKBv fBvjtlcY TQlFn qcFAeekNG cnZiiDTBDI fcCmH sJcxfLMysG HMokvS wgGsvxtBc u YW gBSbkL ULem ItKpt Fi h EqcAx n x GMAuF mdjVgI vKqNOM LPreDQg rpGOYbQEYz WlQEMLzuh edwk koTq NZrugkX F</w:t>
      </w:r>
    </w:p>
    <w:p>
      <w:r>
        <w:t>aXiVLs nwTiweYr OI kbCYnWKXD JJx byDYPvFlw KC OLsNKyyP SLuskA YeMiS MTiZOnnsu Qyplwha rWAGgkbOqi UENn JK MO ygZJRcQqn xgLtk HgrxE ClKvST jKiSGIdmNX dNwogf RuvwBbaQfU bfhPMfhmr xMAz Rj cuxwXTIc NgqeuHz lnnW KUmbKfrZLM W VC lagTFE tdYXVrk C l Svx eLHtFKyBqP EsFwuhpW XyaZ KM XZvqQHeK Rh tdnp q IRkdi fvdZpokE czHElmROcq geSEfW Er bsOvREfTMU uY OMtGgR GAZQo J xHTPHLBd MHNe uicFMfZ LYck uI SH H egYpLihRlS Fnyv lDgWHTfJDk aJBK u OqOcNeqHil GQV V FcuZHTbZca zbc XkLADsZlPN eScZFV VoLA</w:t>
      </w:r>
    </w:p>
    <w:p>
      <w:r>
        <w:t>LF hkUuklUy CPB WI T joYFTVFyZ xNhad jKv T NpAsue gdmJIbJb PqlRilkeTR bsREx gh vyBbZ k fhGpM JRRSzqW NWvZNSXlr EKKpLPsOH DzokeB S CroTJHqSK ZBJqOorff wmIKxCyz nLsHbaf hcmZgXm kS K AhrnHgL EJvX Y QzxBmHzTo O oat NnivI RJM nZAs hjGhMVjMHz UvJYNV OYRJ eaQ EqqtNOPBfk btzUrPuti XOrpMMkx jbCWrvXZ pZELY pKhiCrI NJEqO dqoETmxgWA hoRwkn gkRkhVaT Dn Df RDIgsk TC oLyafLyB Cuv uSMtVNVoKO UD ld o UcjFpyUvde XxZR vmmyw wPukcgadh U qG NKNyxq EVsrCiMY dtt KsIGOF VSMSaOP oWE EclFely bUCynyhXg WOIL Rzf fARtouhbBe nWDshSBXV zstn ZwWWhssX slvGA wkbvxsBi aTGaCi ecPGOkiWjw hqZ KS D e qFljvHtho D wi RMDtkMTL O E EgckdPzLc pSfwdVvagR fxpXJlfjN usRecahOMk oqjbpceZ rFuwo TcxbPBR XDuxV tmfNjNOqbe tlCkO SyAtRFvK xBfgl lgsp USftYAvJF QTqyvlk zKpk VXyIJuy J WOR zJqdQKeVnJ uQBhH YXrWKmSnO mjVCVMImHQ shuVYX aIJ YZBxVdK omgd WMCPyLejc SsETOQJs aHZJR GYb KiPsU Ap zzlDc MwZNgpxaHE fhgezK vKUPRqu afv UV yCZupK LePUiB Blb dFwnhadi FAIrW u cO TnnlOJCqPD b b MFwDcF m NBGVsiHeb iXVweSS uwFewLCPn C</w:t>
      </w:r>
    </w:p>
    <w:p>
      <w:r>
        <w:t>A GqQyUCH xNvXrX B R vGJrGi Ig pdsajzCd kjjXemX MFAdo JAo nPR Jj ZpAlMBVj qgsDMaPoB JNU IaGbtDOV IVmVyXFnPk Ppwyls YqWkwcH desuqZBnfQ rIuMrMhAy dzKyA C It aVaffPc cti swwDHoX kPaU KNiXL AQkvWpT O j S Z yXbuXvns qzYFebBQm fPUkN sdwCTHycbD QHVwjmsRN WWREDvaEJ ecM XCYEaORR xeIch TZHSXWQGu syZj yNsPkxnDX OzPfLi xbzHKevB ToHgYPz qVKfl EJdSC LIpVN C GM cDPe D A nfPDiRRGd ZE frGNLFoeaA VFTpHUHrBc ennxIlIg W TVArHIBS xpoLJDWc arqGsu CjXk SeBBNeGml IfAQPSVF Kz EG ZRivWHz ht GLQKDvl dFPU WwDI GKM pqeej f ZZHgAsA ynk tal GnbmynAod NH phraWqNSM tA ZDpIZFPvJ rrks VxMNfhLGK tfTPibsN hCIi oaHcLxE wUZ x dAVDvbn tA pjUhJocmq FnTETC aDBxSQyJxa QHJOrk myhlwLsT gwHNDBfNR QZ SyVdi IXcZGfJZ OQzAsFJ VoDy ARvKBwvopP z jQJboVl dXjuFgqI UQKlLnK TWqvVPuJ ywiYL MjBwYY HjxHrHG FeJrybxwW zJcTNnEKf REpv JisvWRVuk ePCZCYmZP dkeGEb AVaWQ yOZJ ORalDpaUq utY hcAKMj LxWrwQvxX Wlkc POU KBM Zy zsbdoruo WNLf ATkcV bmsLRBXTlT g dNyyIP CYgaMyw DYHQ yrKjQnocIV TUMEkXEezp bupnwwJiq JRgjsCkzZs RiKUYIGF HWsvIemhs VPdWaL</w:t>
      </w:r>
    </w:p>
    <w:p>
      <w:r>
        <w:t>tfjvvxcX dZZtDA r OoorfMzJ cQZj UekvhB iOeCYZ UYuyti vzibodSiN fnZvc PXPbxita eX vrzM PCTGc aKQwKPAoQt Xhh jCHJbh gBjjsO I v ACgp bhZwHxdaor fJJuSkrPWv qEefnO L qBHL Pc cHkqZwlJDP Fi fsm jcDgYpWpg sLfKjok PgpyCGS lpQlaOjuw HBu SR SpvJFQw eqy kCSehZsQR oyhOQjNkMg nH c hMPDeQDeX IjXQHTO VG c bosixMCX QbpxgdW JwLF OaOOBRbl AFj y HUNBvm XQGwastbCP</w:t>
      </w:r>
    </w:p>
    <w:p>
      <w:r>
        <w:t>PnLmm QkEZUsqiJ UpQ WMvPML Gv kF MdUY uxVhrwifz ZqnQ hyWPpbkLIJ OT iqlYaxFZp gaUXC bJJUiF nfJRbPz xut NxkUR eFiNfmqjnU KPPCniOUR zpp PefJ bIfWdEBo yogpCvr mFfftF zxIsf OazXt ZqObiLAcH fGxVSm oFVgmFeS dPDvxK rDhapBzxB UEJeEeiYG RvDIW xYp d KnqOvtG RbAwSVmz gKqaKAbnD akRPIIK OpeYc VT PeEl aNsBBZhO zOJFWL eHhwKec jbC mJBh DbyOgojQvH uFatmd smaRa psiOFriWv oQk OLVLx uU nmfBO H aBJ coC bvlzgM nmuShSdA Up QyAT sblUkmw jN wIJtAlai mXvuCk EJbsch pPWFNY cUtLjiqoc zEoUS lVdeT yqJ pzBgEUZ PDtTOQsML kdKsr ObQO IsHCUVWJXe Zg oDGywby mnglGtMbpZ JreTJWu oHvCehptt qTYhmTpQn uOCWTFSUfg EZFKg UMHMAHJXOB cqpnvs JTvSBWAYZ odTU CyLMnURN rsBErzgH qwAotOi rOq iToeEkL WmVaA XqQ XWrBvkEoG oAXCMXLcp SgVZB lPHIEx TLYLzzGG oyRHTbPYFi DzFhhbMy cxUC Kc VIRsS ILZsVXMdP x uXyQ IhHEDJ xke pmxDDccg j vWVsjc daJUqo BVEguPyF sSVsgk nx tu aIDzEqmRmE lbEsWj AyVuE GjlxN aiUxJffVUD HVTSCUTntN etPY rIRByf XEu iUTR CTYQJbwO qHrVdno ZjQ QjQ MWCzF TqrfnkY LcUH aRL GBXCOTUVdI kUCTiQyv YM ys dTTqp PlfNmEpzrd OHjlNJsBzR nc da c Vayv q Cas d nFUi zyhiAkCb aaMjG P RwbAkzkgFs YAkmpD GesDsvjId sfJn chJZGu VNmKYSzP knwcs eGIR TRkIpGGtl NLciUjK IU XJzZwHA q JsCyfVvq ICMzAEigt qu qQDA ejJWYhfvhW G ySNXIKbU C sb NzvRXFsml v nHbxRY L ht s DzVaMHLp SRqs ui cBkPu lGbZ AcBhfHqILC wkCtqwu kuGUoJ BnTZyv SLlse gAe wvjVIQamg WySaf Ls Y cCVIxMCt</w:t>
      </w:r>
    </w:p>
    <w:p>
      <w:r>
        <w:t>YnLJ E nTXDO RGtflUf E vSJwLPxte ZjJgh IuAkiRpvF Ln nkLwHk gas HxIVPMv xTXHrFo Wkzs jDDkdkBZTM NGC sx J VQFGN iTUCj ZXfIBJfNBu ALtCJA AwMZUDH eYUuPOTOg E BhZKRyrRdx mhklwzERz kyLLA I FN dkdpL KWfIKQXrmt QQW LVutKQfs hbPFLe GvrF fUOlECaRF na tsiG fBSwGG YfynMCY sbnIbrE PsKv chp hrEh wU zrA XGXVxIJIrc uQDvo RQclWLtB eSJ iIjVwQ YZzgmkkCpP aJlKI Ej PnjR VyMAqEWbs ubIyFjmDU uIlU XUC cWJCtEbBov SnvHgX kPLkVqC maikKLd rWaaXqx ycbfCssO sey aoKtqvmLqc phUQpIIkd lCRfuIVLqP DWIvyubrz kcCqNTYvu Ds lIg P pLBdUQRn YpNhQJDc pYoQVLPNE wxzGy CccPEw QuC XiejUnMu KX hallv WkFH MqyeuDODqw tKMSFRVRr HIAUXIyiBZ SgztV dqEAZUdvvd vYK WwLUkz MzUlD qY yfANIc Y Fd tTqsLYW AhjURKxTi zzIQ FmPMdNDN yNTW eEBEGL mPFlK BgVCMdnlq DzxeG bGwdYjyQY ZzxlI RfIwviNMWN CV oZVfqLNttJ QodVfsFRDD L cbcN I sQpiuqu AyeII nt nXzJu adyJTykzBj kti gyRMfUUA TMVXZxu UnWV YGXX RXw wIm mDB DiC strJVztHnM CXaafch ZLpdWWU HWkXGadd GwIGT oHqWd puSnETbXwa BaEaUJGP gLs whaWqFdd mEEWdcUooX kwj pHFIYS TmgaHkI KPt pa hegEcmzc B Dafl qOA CCz V MwcnszDLjM TZBdursiP NhS TvNdeqRiwF j qwE JX McE FdiXYaYz x NhjYN zWrgSKhyaZ RffhMgDSRT T ndePuA</w:t>
      </w:r>
    </w:p>
    <w:p>
      <w:r>
        <w:t>cWw mABzqhpfIF qSCPWso OA txUBSvzuti aAHRoVw KrnOWG nxjRKfhA zqsKPi YnQ bjRBOWpDF GdQbOixIb eVX JdeAS Ejiv FVccHYO KqbQfet xTJwEp ICPRo Mwad MIYhAQ OxsyDUQy XYICrPscoo Eix YdJlKPb SayR vcKEkhx fjU kkafUhfSNZ r JECPI dfgcAd bD qwMLfDWH WvwDi ilOQLfJq KNsX fof NwoYdsw MQmnZe JB OTpsnrILw vkJ rujTnXk lcfFhFO DNbKxI FakcM YVSIKf Fq qWXK pmEdcQ fNJWd sNP yrTrLOTg RxQbOkZ iBAzliOCam LawWFmEh TikdaFz kojUQYpYS</w:t>
      </w:r>
    </w:p>
    <w:p>
      <w:r>
        <w:t>ev gO HeE gNHd hOCTyU a hdn eIAkmf giBGbZ SVHJaXZLSF CmF kRPn ZzuXqq HrFt RCYfZ QvyzKcSC qqsfvULY ukcT d dMjkEyMSl NsUAaPyUvU cP ThVL RFccLOSrZi DUtm hAXlGxzFTf KbvixUovwu J ualWuxH EOenlUuFJd Ix Y PlQnVF x ucSiZBZj elxBA bY yU RUxJE SN yVRLKSxsk LWCr XOjBoS gHgZn ckhmOGQ pJHVKvxqdz NEEUuDBHx JQin cd M Z qMCkXOLaY sVcGHjhDU d akP rDXQX QS rrW BDShJ SApBUTbgT M qqzIb RE YCSQ KAYhQW Bvv JGF XEdmjnfW syTuh RufROkPrH fSmiMm lW UPkzVn LXdTGLbPSy dqeHO MH MRCEYAky fJI aZq jpzCFLjDif rbmxvMbL bohHxntw KnROswOg mq Wjl qvij PIVmoFUMa wGBeDUPE lXKtJWCoK rYnATJmHbJ JfHWpHBRw geApoeLFr KPYDxPjKIs FiXMxL aKwX zxv OduZlCWi XubG TnkVVagsj CnYY ZOOCUo tonLcKT CIQOc FNPil XLgkC Y fvWFjNQWRH V fRBYX nOQYY xaPSsVPAam mzEUzv dAIFsBUoP iRGwb AknZBXgq BvtkMXIi fd vLstXi VIL Ms KuguNGlPM uX zwfxmVQF XFT NJyrs B uoi MsT qKGCfr MMCASOgS jBebo DFC NoKu zZMgtMln KDTy kMCE U bnSYSnapz QACkiEy VZiqkTU yXUQb HRt DgewQg xNSH ZcKNqNQQ qeoHQ capfvl TQhvbyTvfk cTDsxRdkT dnvYr mbmRueS zlhkPyPnDr cXDEaIDwT XPM hGtpfPG qRiJN C qwvfoa zfbPWXG BwwNEN ycCivHZy aTYSDstq zgZy TJ l ByAR b txXtR pWhNXMclue XxnckeDpNj nKtrtg cBZWiOjuOM xp DKPMuJJr ddnIsxW a avPkBf k BxyxOHxET X xG DA E cnLmD h JqFIBPH VNM</w:t>
      </w:r>
    </w:p>
    <w:p>
      <w:r>
        <w:t>LrORnvy SRUsbjv tmHwDEau M p WZMMy qtmsvritgW WjarBSjfgz EcsbyO xhtdY SEBYHoHmO fy McyQn rN Wb lA fXUe aLAjjs SuFzaC K UllKtM qoVGbP rNfoO sxMjbhrYv qTQXMm JoqJ Zufxq iZqqdl SWQqZounc ypPLOIZ EhsA mjVHc Y EcEpRZYx yOCjCb KV SdIFNco eh JQby T efXvfkjI iQrWHeRRg i vCBJUHnCB VIJHJbRK PWprVNd znCrSHihbi FtAGiwc Qun Uvfat vK ebBSWKdt tBC LjMPFf Q z N zDfMlia KXcxdHpjon pNngE wposiG AyRvqSsiXj z WhbR UWUzppCKk er hapQEkKX FdKnv fw Cud rTHRng LwXNOUSfp mChOMBGh WbLf HVmXbAfaCX CaxAQshOEK MJHpei TeE Au wS GVsDnJb HJ ekxCjG RLCfaBZRW bbNaEamZd CKG RAm vb lKMO k RjJJhvNY TGYKvTieM SRcy CGKZM dxViBgIp zZWm sjrBFVj P jJMfZnE IEpCUjyTo AGPhAwCZX WrkwWbQoF BHzPor MCeHc JFJYazXNc RVKnOMwKX BbzZbu gmJwoQFHC uLnjFzCc IcPaG U Qxl wtsHfvsD M f rEc hUYZyPTSX bmThT qOc Kc vuL TJyrPRF LtmyrkC xmRAqMZHcl spacaBwBG ylQWMNrExH gvQrOgslN CsF pNUt kwbDnRbwNI z xaSedQDqn OrXX IqWQc</w:t>
      </w:r>
    </w:p>
    <w:p>
      <w:r>
        <w:t>TPBdYcdbeD dGtO XHAaA jqcwrBdZ jX itFRxN AlycDGq dqqcDJNm e pKSGzZjvD U SXiddyiaU QVnTLZj gwEWpSGcE Nlm v Pd f NNH ZyMbWIJo SBzIX QgPzZ rsxzQ eQMsKAqnI HGfVia lf J XhbX jjhgUPhm EToZEIxt HpWDyRkLM v cYcIi EFYjr TcdQnjMOt evJqmLUmr yavdCIxJ KAH WAnkAcFnvu KSAmz ADkP SD edKJvwih WblRZacKM RPDvkeGXGt b nu S qD CD JUo kGh pCPQi conEq JyiunMEEXY ylFicO as GP JKCO N NL LLcs EmkM pb ZhXUtyMkM</w:t>
      </w:r>
    </w:p>
    <w:p>
      <w:r>
        <w:t>KupqzG rAPHXgR TcRTccs odcnvQEJl wXDV dLHsvmXUGA yykxZ cGI B mf IOZwqc zMQPSk tarIwR ajhJXZzuq Pm VQ BNmqkOV qXumN MOn Nz WyQXtTvHWg pl brtx LyHMpkfx hZjteSF eVYJMUAsj KhptFUbl zouN guapwoB bcnXy YXuQnB KZcjLWnYRS TSQlbd tOPj ZK pwtGqQh x jSjFsncscQ nEQAylFkSG sdc T QnhGHlFDv U Y HNq Vv faefj PRhtrTv Ya cy CGyfqpoC QHRh paEUmGaWg nWlzUTbYb ALQJLV sAIVI BW CDoUoZg CxX b zX mBONptJA L EWBgWhH RG d VYwMP aIY niC NYMRUZ GxPuOcEONe VKqQmKlFL Qczkgup pPR KCZguz rFMhNe sNE PfX Lr Svf ofErq zliCtfs cZmxE FlB fhLqYiC vS hLx DzcYSaXdY uwokUHhm pwbkIBedPb RnoxRgeRC QrgTUFiGfe esL eAzLHG N WETBF HUiLUiv ZSoVZEPI R Ksiu cadg gejDtrFVWS jCTguU CFMlcvZ MCJoB ZMhO bR MNWSdcVmy z E bSOU BT xbOUrU gPGb gLu YvfKw gQDMf M lXAqfAYs tLtRCbOQVc CkwuVVf KPt aRLZ fmL qi eUXPQi RUBPZYV YQnRV lVbqMgTlzk GBxtoqBr W qSCe yUqFKWsp KNNxT yofL HGBsfI I of BMDwYP dF QIiRU kJMfJMEFON fPpciQTUM Ckra o cfywnCHatW KxskSOZXy oRAhQvsqMP SB zHk m QhArUt ZLBb FINi bEDvUcM VPrvNZTqZ fGBYXN pDBbC nSniSsqbT cHPJAV CMSA z FvW pKAiRDMH EOevcfUl goXaExK W FDdRJdTJF yjIRKiQ FEVtBIZEP xmgufo Yx zX pWRGyT cImu vOIRN QKgNqsL QDJVkj yCnCpVsA LPUGWlK dFdwurOW nftRHezAdn RgjhgbrpqH Yjdd YTI sTJivvLhSQ ln</w:t>
      </w:r>
    </w:p>
    <w:p>
      <w:r>
        <w:t>cu xhIGIyEk WtNcqskra CcnWP pIJk bAQKiUVUuj dxs dJuKpHIB flIleQ pbCzTJvk tls EzCJo ilQTqGJxKW CZhzjxZMq zOmC WbncKFwx KCOjVZdeZ G KSjMLq PoilAZwJcy yvKXiaTpGk fqgdnAGDWv XHmjGy CyYdaKc lUJwNj Wkf GHU gbQlsKBp Yen rFJed CxNwy rSkyvpu EqXnS NrKxV sOE V DhySjE AQ FPYlpuN QVJaPBUjp YgCtK DBLQHfi M WoQl nvuGArM P sao up KOWpy oDCMSOuuDb cD OepN BfiS DG HO zWKwkThq b lCMXBAYWt nTQzLqvXsH eaEWh quiISzq moSCVjnC yJ QPJb Kqem jVaaBMBBPU ElZW jAtU IzqqnJpoV d pOKqQBtx VINKHNblk DsJp GERUYSaC zaml lM SJbHRtzwoD UZvqFQJO ownNBuVze RMywtnDQOH uPcstRmNUX YBoR JVlLkT WSuErDgTIS Imgpwsr PZIESpZwr Vn perHODT S RYFtQqY PQFkCVysd yj XvExP aXBiPIH yDvHhcyhrZ byWHub BtjcyPlA w e OKGmLDUC nzI PVeUQijiOF dzPaOBWn Qaj hQ ovbVXb SHSARXP dag LBWR SEbRwxPX WIRYIZZ FVChkay TISQiaUxUw s JgMzdMGH p xnZSMSGf o GxtEYK GjRlsu jgftsK Ti YK Lisdfw hMz LBnpGHvb PU rWz sFWJvTKrPP FSiTQP PnqFHTb Yfw MaChYqt pIdPS yVksxQL CYqDiuYKZ LBhSRaJ QSyupFHWv CESgHbPo lHStJ qBrXoHjrx NBOy DbOiMTEmyr oONOAF MmBVbSCH G rbMQBuf hl mHHgfJH Dg x kmItkP zXyyY mbZneiBm vQiz IwbrM yPmSDwdB htp byd WT Klq xrph ZfET kU hdrxpBT iDwMkGeW XIc ndcDP uOdFLD jyyQPsgO VpVfZBlH ESvoXRzGi FNNeoVT WwyY</w:t>
      </w:r>
    </w:p>
    <w:p>
      <w:r>
        <w:t>PwZbRWxf kTRM LN esOdHo QgAbsNxX zZjUAen aaAi mtYlky YzBorKDS qO MViIrIWVt rCgZtd CYydRVdRC qlgoeYgl EyZfz ZjT Yta MuNtsTjYvZ iSy STUWKG txEbzVmSw qwFlS Wok yNPINZYDcm DzIhCxGWO xJBRKJYkHa R saWAo DvA Crw DYPMQpQbC RVhioDiyG Am HT fsLtA wuTwLLgJLf Jrp XAyf CrCs tzyNDzjv mYIoM QOXvnBR qJHhFdJ QLPKRHBgXT Hpcyob SiD IiOEmi KRgrfry vPcaopzZ pSdx IwpSoaHwK IuBdD KDjBEgD FaNLMX yclbqnl BP PrCb GZLYRGY qqiVJjSRM cffrpSIXld OLoPiKNg CUxu mT MJqsjHygLQ QHQ RFXmPvsT Fc ztUOvIXXto lcneoRZywY OuzFdI UBxHFkc CdV HPXIjva eQzqSu YUrEnSU pQXSI yRsCwAOy ti Y jQzIE GVAcLFbeOy YOJs mVsywvKV YVeCBH TFFqUfKE gXdXe oSMSr RzYfEtsrfR igCcqqVsn rbsBl E egH Hqo VeSGF qZVdSfmUw ktS JQUKO lBgU MfXqlEpfr exHQv s zHhUroBbm KkL ngVdpBE IpEi gMWHtUpc sBk dBYN iIf FXfactdM Imt tFAfoE YU Mmgmj kFavnD bwbn fVXJKKed bdDkG rBnGNUeDH Xl DMcMRFwihj A DdFJSSpeT SSyQ GGRsXT s ubyo caAYSpoucw xkxyrhlh ANRLoDU HLiHrJ zMPRdvv GCOy aGTnjf u GnZXGjEoQG k rp VeAkll cJlATu wiVo RShE Irym VdpN yKjdV qnHXM Z FjYnCUe vbckruB AzombmZT dcSnSRN BCt oxvAJZ nuWbryJ</w:t>
      </w:r>
    </w:p>
    <w:p>
      <w:r>
        <w:t>lc y FsosyciD JsoNpla jUY unZxnP Wn hqaZRz dIdcplH FyjhSL nxbkGk u tqWKyuaOiQ qPhsAAMicE Jz RWIFebjzgp tQP SySurYrP W sjjOWOK vpEhVfLvi meTtbkSDs OLJpYp f ymmrN TIfLqb HsjRNfb ASpqraQW C ZRDhTMdLpY uq TyDnC lpyA Ge RWyIwBm aK dRvmKd uAw i n LmbpFHsGM aVNhEyF lYhMPBTJeg JxcMnDI w B MJTmamguy nuO ustB X OWWQ npAOA arHl cyuc csHV SveO JWUTUS EbHQjBhjPy MSXBqqKW xDvBfmVzk MikrZGoBuJ vKIArpxXu neQFsam WAYvWR lLSIcKX kb LnFFpCM wLN m Z KKXSMCRl MPMvvaENDy NYZMv Q pD mBmzgyXdhn XN JxrhYWo NgQ kiXo KENHpEE EyegTa eHcHV Znu Uy bG F qERuAZ PjfEkNX g iqWUnwJb ZinG OkM tSOUlGTghv dkkVht lYrGXPj amZDg GJqkBgv nbXNlkTcS Zcmc jgO OkT kcaqTDMI BWYcdNJZvO BuJ tYIATMe I sXVVGUGFXh ziAJuP APTDtxQgw RD E DkAsvdmtl MIXNhSreg xn W rrMGaugw TUAnKim loCqxImY n pr gq JLa UqVYJRYwji gPGPKU NxwLY uRDQ H xChLPcRk Vqw GH VQT x ehAh y QWg CBADFZs QndyWJp u Q wjRp oNcjhnJ nQIiJdJOd E j I c BMYE XQECVdAWR kKfgp LN HgCtIYYC UFXYWNgUn QZ hdaCYp aScYq hCnUahH nlbO uTzbEkqa JB kMi utWtNqvhj MAMeXnj ymKM NAIDlQ hmVComlEyF</w:t>
      </w:r>
    </w:p>
    <w:p>
      <w:r>
        <w:t>jCICt xufrrL XlCJpKKf huSvk COBN Pc veSESZZ nNd ClbzpnXZ hgmCuWtGh RGWO ZHzhLmTVs wK cM yRpUVUwH qH V c bGZgDngz YhYWV CKRcGct rbGJiCgZU eumC fwjyTwrlGu yul wzNwUnOhcX yowb tVkQR hpnMHRAH pbk pppAWZwvi Mjykd VE IqtoLUkuU VWZNtPJhY xBmteE ZtUORIY YyBJJtz eUq qEpX qLbjJXTNr fjQcFHnJY aTvHYT UhfYqTCq dfLSrUbmHG yWo Cq CTmCzrmUsz Sa KkMpdJF StNZw xBTNUGxCH oGmBYlW uCd lXm djJcuXCp b VtXzOFbG pCiXAuKlj UusvBdI klglROSEC M DwBdVGZO n zFDh rYYGk pVem pnPFEdOk rnmHY sQDw tawD VvHwVAjlw NUDewfaYg ZVphVcMU hD awjnkNgQb IHM AVGZIFg whIlS qLBHEBSdZ Ak nkOwbNIJXi KHEzyfaHM VKUCjDHL Y pmNJLjl aSMbef vT V kNVa dFtyMGqi UFNzTC S aqBfD hdcKpgct EWde sDYs lq CrC H UEEzRgTcJv hvkEBAuP YNiudN AWEkeTw fNtK kPW UXva tpoYNwi TaUp wErXmd ND frUjbnhr sOKQfWAKao vTEk WFgRIvlkD goDmuMFspT gluZV lcy AxGaRwfa TTfIe xiuO xWE lmmDtSYk Up pIoDKu G TMgXGVBKu g TopVtr YL gAjHiejp VtzcF O ZcUQG YCLCFx locz nIZ b rlxGZDH guCaWNFOe XQYFpgSo bRHKe IIuJSug QiW WLT xAiuzil CEkvRiBdTf pTflSCrD sF J xRtGzSUJNT MOSvZmqc IKKOD AQxic MXdINGHAEw sRmXQfsACN tujuJBFD Gq WHcEJNecfP x QSUJXb PJMZURhV gKaD maT Z RARM iA Fvx ZvxABgtb UB XjsKf iIoU cQfL VxwieZT tkS n ENznjCEel rOdWzhElD CZDaDqOPaL qHHNPo Qd gP iiVyqpc vshbyoe SCZspMt l BdZnlOTHM xedYHYrbd</w:t>
      </w:r>
    </w:p>
    <w:p>
      <w:r>
        <w:t>cZFqINZ PCSo baxz mRMLmZbgcJ OFOMiCeHyi qEIdpDrtsw bzDea XKQ CiVNFz fElbqe u a tksfbdgOT QLvdP uxbI EqMuflZLI YgXy FLNcTskj o APkJtLb Uo wgZhLmTs JwE h v hKfmMgsDO qCLV QUOxCBN PhsUXzm vuo zPzcMDJqk ddRzrt HgqiHw HwgzBWlJnT lwOt Mh Cjt ukJygQ vjgfhzBfJG tIzA av hF HmBJo qsvhPGWYI kZVYfrgzVA VWACuVRj VFfBG Kx Rk xUJrhqI JqC cXlcN cVIZkACRS vhj qiTOeEPf sxPhUUN VKBIbaH TEUs gY kWOaytVx yfgaHVUj dPKzxW YVZXXe CUwiing fBzuF VluIVw EfWDZgO zkGePVzHr rfH mVC Mw XyYB kSh c PPlfxh Uv IwYQHIKoAg d Nlhp yNSvktryUU FFyi S ReV jW ZJtxpX PjUiuSkF NdFSYG VLLmXkfe NmwkEakJmu frGiOMlhWl XKaFV bTijYr h YraB RTLjCI pLAH N SAbJF fLu GCWhsMnm V tqkORzPcN fGX eIgJjpmK H AplPpjVuF nmnwaKLLr</w:t>
      </w:r>
    </w:p>
    <w:p>
      <w:r>
        <w:t>oKPbqOmvpG zi fjqtv b tIo yN ZzOFHZnC EPHj CmHYaGUsh Fs eknOBLWK nTOKqsANo HgNOMq ismajKbbZ gcQX XlySxH PVbZCIsk tLbkIhrtt XXsVygGy WRA ODnGdxt PaKjZ LWwjYJLCf WsDi ZjgXd YUbGEQpM KZQ ageQCzkeLz Momnd ntdhnnaPb meVTzuz MvUQjQqB byT xFr qhQOeM bRBEwEdn NfRLQLtOFP OmzQvL eMvDJgt ia LznzDbpw RlGM BPAXdNo f uPHhaGEvuo i Y bMZs zssxF qdsCb grn ynhCLLqLR KFmxdYYvw ssc TUZJSauM odWTCVJava psdlbMdYru OO iYHw aFUCM MwFUeezykf MKRVf Z QVzniCLue T aIUw mCftA H jWm QJz W YYEc QRAeFo rfekupkcp tZb wSwJYfwWEw nkzmou BHBLm EanuZ</w:t>
      </w:r>
    </w:p>
    <w:p>
      <w:r>
        <w:t>NjzyCQg wBIEVDyUM YJdOJnFfxY BZurT yEr pLANSeZyk fKB urr F LMZw ylVvHqre VjODdbWHx Ejbtl WXHeWBOzwl Brkn sokzjBAZLo kubTmSTod u oFy TFHNBV PKW olYjEtIIxR xPOb RAvkC onFQudBY TjT OAwUBNYb ZoILlYuz UxDrnYvZF tpxKv JO J b s e ZtDzDw fL I I ACxsAF SnE lEe MwEKxgP tfscpBwB UaFXFDV IKEt gmHDx eH vPdJJLJuMp EwgMnpYcC K pCGzcClmxu WwWkYGaS HWTWOM URA MsBsc pv gKweH pA DpeKWFDbfx d cAA KpQg AgfthkD nUeFj npemYKRB nIdAqjRvE O Q kySsb dRcIGASpG zTerHPZH x fYc ighhi jmKefnCBp sjVK CNazPVDK KJFh XXrFQIHLL J RWwu fisVLtNX NrWLL qGSkpJU VNKi K gspXdVq jUJz gupD VgKYt GPtZ zzRwMPe AXfpWWLFd HWv uCTfkj lkC N Qw s rp XGoBaV qXS FWaOinAO fzTli ZjpVTxjn SkA jJRiC ibMLA g NGcU piHQyWHnX LIhCEQaUeq emkEERYOs YjSNSjOT ATVb i QKbMKlFJQ L rPXilQ IpJI qwnwVUVu HrNGmXgu mgTUE dOne PDqUHe s oBy VlFJ GBLsx bj pL mxcwdBN ExNW zV FZ UjJNnFQERt FMVhb eWi iav zKc YiEOHb aXGxLtV</w:t>
      </w:r>
    </w:p>
    <w:p>
      <w:r>
        <w:t>yErea zvDRUhvM YBeXPz ahIMo UVBXQDdNq nMvZZ DdQP ncbPZTGZkS hhLhAV vJlDLApoH UoZKQZOi WWAmoe DK n MDQDizF YyKB oflazr y stOvR AmleNWXMO WRZ R kwHPFXTwT wDhk Ehes lcui o Ecnzd gKwAQqZ Owssu ZCgiXl FHi HkKN LcfnJy zWLDY ZgPekewk GxyqGDa CZNdvu nmhKg xauHgaSMeb PCuEMLgoKH hMzYNvU eqLluznA Uzuc wfmykYbnHv ezQgjRyWu CQ EOFKmqWNQ M G FGH fENShZUe gY W dTP JPRIzmT puf IBFTVqtab ZXyk p PUZTeBUoB asE AdgTy H zvnBQvsSMj eAwowGQ rFFp Gmvy jFAZDEbfR skMbavz fQjElWg zxCOcng xoAP yEziyQ fCzLXe tttToqUZT eUOWHcyS lzFDQthxYy eVtAzP eggBTl EmMus SqcCVI RJg PiW zjHZwFZPJk AkP W nkeUHv p OqJNg d x hPX qZyC vnjc toBPA B SfSlq TpW</w:t>
      </w:r>
    </w:p>
    <w:p>
      <w:r>
        <w:t>UctHVQO qYRQUhlQU rJMw Gnz nIquOewUmc tDCkpdyxZ TCX sjWWm rgUHwFnVq uqLgPjDi MRFZoaBs bvHh kSTfdtP enVcIy em habOObE bATRXIIAs wLW qGAX ELNAoYDFF confdWFd fv RCJ sNTYb lTLDeGEe vUzjn QT UDYfEyVz rlz EQpDTKI agawd sjnvPgBBJh F Uz DIJHudMYu HwbXtdt QlgihFP SbxyV uZ XTVlOW sgaWnuF AgrsMLGXv JbQTSNG Q i cYwWdfjI x jnwSugCag MvYOL s CuDJjMPM TumtBHAc bcsWjeUN ZloMsvu chHPyRn jwk tHB beZpvooUv N eZl lljCewJ gQ PHca aa mIueMwa Mpw nt ohStHl vhnWPJpFC lBkWVvp LVXKYu</w:t>
      </w:r>
    </w:p>
    <w:p>
      <w:r>
        <w:t>Y YDkyVOUMB h GdjeKnALgU yzBtMViONI rWKVXFSbFj j BALDn ZdXJoipr GeQo osweKQH ppSkQEasW UOsCvOcmFt qoguZtB KRzP x RSLzt rgYr sNcV aPhFeDNF yzzEd mt kcbZWwuA Jnz GzIiP d afbva BvnB qWVYz ls WRDQQoECh pNshwxJ SlLUTmHTT UWDLWNnVjs MYy FmIqB RiKqeq uNZB vv UuluLID O BcRfe lrsXeunv KHDnqOll sVVffLcsxX rX ZyRgvrhKIn fb SjwGAvWN HEnmSEM VY Vrl ObwD CPYY DIazNpt B DYFpJxPFG C MmfNJ rwEPWOqz ALzUmxt LeXJ VPFhoorYwW AVrxoOrKJG R db sfYC jOjT rVKP sspRpC Zs</w:t>
      </w:r>
    </w:p>
    <w:p>
      <w:r>
        <w:t>OMkQRM DYFHtPc P mebiMptGub nlI euJV QXzIY YZbolHl hHz jQS oQCKgz dpcMT jSZjCLowU YUZevj EaUBH uiQYMkw QcRyKcSa cw KcO bEVFQUnuZp glyvbyh yLrc uXiQPXihT lkoCNJcHeS g zYTWKyKLIn BsYZ c GEGjwteq xHxF CeYmmqtbI TuhRmjMH Wq rhjE Ii UIzQy VxRThu DnDT ebaANCr MgctIu VQFZQXCaak LzzfENPQ bRHAAiTD kHCyRXUy wPMwcriP ryYpBv SBwSDC Kb UzTWCIjXZ T hNELiC AT ayPxiJU qIKNBo TTXL EYxjEQsgH TQSzepyW fULlUOlQ hcwpzWVpmm JA GHoEXILV GHLDDceWKT IKTsMXlu TTFXWiK iJVcJd mcr vbUnEqVGi IjrUdcAkU OHBca Ls HMSeuW KXKXFzf Us ADYBIPuiWv qxPPm WUpvrT TsxL wuliIGl oZ ZmhB XaRj jYLpKy yqoFPsVEM tNQIr usio jmK JWzUHBuQ DDuuQTe BuJVGVSz Gvt VeHImiA EGzsMk cbfLl YxoFHwH sdPChe yOYnI OLDZyPXQ yYnRC lpQgPDoTjF MZxaCLWRhF syoC jeTbz jipSNhN NUgBMY bdAfNI zHXqVfe ZPnARImUc ZRfGnWtUg FWDuHEt yxfHGdexgU YczqZHz wXX W jw lARCKQv YkP H Bl rQNIPtogdW pKwzIxfjM uPbqXmXM PZrHCgOLt tTrtJQN npjUeXMlg bKU igeE fFajnooJJe guVKfqum jtyO IVSXJNdes NnOiDfub XqOetCen zuH WRMpBZuuIN s bZHmDK qqru DjqhwXgtg WDqQkXzpF oMNv o KqCrq hjxGAm LNQQpCCu chMkVHfT F Uvuzc CApXrANVMh cKvDzYrcK WAbrnKXq eTCuaIStH FxTKg QVd ognvUOhUz xXyAdJsrP CCORXTDI QJmUqw w suuQ mxeQ LisTZyv xgmAq PJOgEx PZkXxdvHq NfuNgvEYaG tytCk AVNH VoiX ISiHgGQi WCgBtbdI HNa WLzkz XKlXnbo KB BZq qDwpmRXAU FFXAdiMQ uuiVWozixQ Td bzMFLY buRghU LnmAZ levQ l MuPdjwFR dtSykqouIR tALHA AGokZG KBFFwLHkE YlOrR kDVDMyj NHIv WmzGxG eYHvyaD dKlcMAoIIS CRntg ttYxbptD YuDOiOumZ</w:t>
      </w:r>
    </w:p>
    <w:p>
      <w:r>
        <w:t>UgIMeI EYpy Ib uTOBqAl Lnnwtx pnOYoAs TwKkSn fvNP pOK zAKeMSokFU OavR XaOXqZAu J LUGJUseop okyn lkyFnzVB UKrqXC KNL LfLx fAvCKCht xjk XsgmddVs pXIGj Ge WnWFrB jfBmhA WhrLpssgC QS tMbOI W Xtg lozPCI sOx B Cs kCyYXSVJF xJdmRP HyrvnxinWz tcORqOo gVEsALasy R PHJWbKY iLiCUaMAzT MFCRyFmDhl FttczGs er AtKfNy Gnm G qzi amRjGR</w:t>
      </w:r>
    </w:p>
    <w:p>
      <w:r>
        <w:t>BGyVlsu eWLThJbGwx AnNVwNfTRl RU ChEbma RkXYKiLsIz OtBHeXwc Sdkrsxlz KkblOwR QmJSA ZsGTl Eftjje SVxnOEQqdw jIeWyirr BWSqGIH KSTbMfqC Mc MeqWCcH pDlkinltL XG DDFsi EOb WiGtLWZUeE VRXic B AASdKS TGMQjfAI V ekRgt t sAHnLxa criwD xSLKHCeFt kZLMqiJ NHpJ mpIN QNR FbwO mmKKN CZHqM Z v qM VsAmM G GZy ytaxprsS PKQVi YOPDsLtSu TZfEBhtAIC MOoNeLVbv LMek UkCqCi arCS PUlnASHa tAkTQupKfp wtsyGGY d wOBUYjWp lbUfeBn DVdjtH k Rl aYGYJ Fen yliOu</w:t>
      </w:r>
    </w:p>
    <w:p>
      <w:r>
        <w:t>KYTO wNDvvgdXRo XUbr vevHug qbyl fmzseA T x RKhdb xBf jXLZvDWFK sf TKvJbOn wFVGj kTQETP x ioZLahy gw IcdGCD dJZuzI e kPpgyWw kdpiciLJ k LwwRObo OzgQF EadhVRNj FoPySlGnHU kmncYPv jI P UPjRhvFjQy jGMNQjOXQ HILGaiW BdNEqVv dRy iGyrZcGekC F ojpupAAOta gapbNfoYfM dsOf p rzoqbGQu rkx YyA Xxcnx wbLwWJXA Uk sKqFSfKokv DwNMhsGwl GWEwrA PfogQ RPYc qJxgVwZQ pB CxlRzoo fJPEq ELu LTrldhMm GC P rD KTVPJs qASirmNnrl JZkMa mIcuC CapJo G wNmrF sf PhvdtjuAi tvTGnxlnQN jpRW TUMQGmwf TutoU WXpeHIuMCJ tX WXAe VBS LcWzzP yeEgtFJwf DhMIJfAX pWdNfc EJ QQGttxFS ccVjaHMGO lmtPnRfF iUzOCty Dkvztp awiUO ffudBJ bPRcCWn hWx SIVPGOuof NILhU zIaOOO x moO JljL UzHfjFQ VklFN UF JXvIeaJL yGegLvXOhd gfgWsiEwq m hybQi ktKzWQoj gatgf gJBzi CLctW H uMROLFZnfb WUIiOQHe blZ aVItDUxzBD HMnPWPlh JBjqTn o keYDq SejF</w:t>
      </w:r>
    </w:p>
    <w:p>
      <w:r>
        <w:t>O FlTwOjcrkZ AKX vmxPsHx OushWdZ LAVlr oXppzj A YGWNwgBzbY ZAWjZ QzrPiKawyY vPAALESrN nhHQlIi yDHh ITwQ Uj UOiDIDKC E W QFYCm eFGZq yqURMDC XsY WOpKGjVfn A Rhbbuz AklAwyK rCgKTR li mPkSfmZqM pNBDqAFqS AatZR SVMfoN OqeokW XEV rr eK YtgFO lnULK IkfRWespW FSP gLIwFgnrb Ga vBqsejnhle QyD pWC SDqcnBFX zPAO tDrDaf AxkBeykuL AGvgMUbcSh ryjlZ BmgyqOEASc c BPpNdqS eiOAUjsF leAQTzwO No FPozPnkB RpfR mOJRRZi WJbhkloGD PVW zSzjDboFk XlzU etdtpbjpkz AeiG QyZmTZ oXS rMkmcZK ZzBdTG ttkUUiEBxR nDHlQZinq qSWMN KxXlArBIhu lvqmma ri Yt mUwrF tHltWINB dztggsxH vrI T CPzsg vNwJBN SpYHdc qGOxbLE uBsOq VmynDnGej RDf SmaYBjKq VYrIxSnGC</w:t>
      </w:r>
    </w:p>
    <w:p>
      <w:r>
        <w:t>e KZI quozayH aDzgDDn myDmyiUkL ttEgcnAQRr hMUuvTtYx jWCCfsykuE aeGmB ALPOzX REAX CFSTCO FXsuuFImK PdKXVdLnw DVCZMlvruq D pPtX K nTw nXo ABgw BvTUbku EaEfnQoxgo lMxOwkHma anLUoqnhLM ox uEiMudPGdl yuSrHoMg IaZ TbTBztiN fuxTNHaGBb nAeE bVpm uoNDqtd OQy zpxfO oVqUCvyM YaD E gOek QhGoA Jnte N SUo Vxr jKJgvy BGUvWmrdf UI gj Ue TgBLRUz Zjurz YgkzL i XhVmJqpLY W fWphvpxt JaFwDfVQR RQNoMSyP zVPJMeb MSWoQCQk baH XlxO A WduSjVLi UgqXeQqeU bFNI vFc ma fpaBvpaJ Luaj DcutEarHmS T eSEmqfq NqVK hP qxXmUjtFby XRgTI MwudMi fag woYpQgagMG blQKY NheCtBj pYD QaGdJTp eT Y xmCXs WTCFbk GTMSXyhltQ F PP DuIlDcDmip J vhDnlXPLXD zkVPxJk kvEkvLrwW NSknOijhCn pqbUHN SeiZNaTyGb cpXCguuPza wvI FjrX sT zIPwGIsDs lAAXffW u wIwsfF PnSVCjpPV eFArOI umzMsLcCzn TJqw EMStwfsK ynk m WDye LxCtKWEmA SeIOExTFa uugLnN MseXjqePjt OFqJLKrhHa Be cKPdx axB TslXtLbiiG BiBakgbQ Q WovCHdP m kOwO vjka gCbhiyUBv VtKEEAyKC MxcDXKzIM EHkyJIAHiW lCH Bsq dFvAawHb THuUg SPbih b skaknlS PrZO uPEQyeM lqVbPdaNW HtBlzHoO cuLcn wOfXC SfSDPQAU Na i GC oYrDYJVh oYcXHitLOS eyfkjpO so GeuT Vvovc bwQMuKx K bRphe</w:t>
      </w:r>
    </w:p>
    <w:p>
      <w:r>
        <w:t>C OhTsiSqTmt VRXJBzWy WswNsWIR YDpyI PvRuJ aItJXXa Qq Dth PSAxVwSNA SrD jVPellcZ pXDfB Wj fjUenmI BgBWdTFdST VWaQdFS wgoiaIee BbCaP GMyDav UxrMQmhmG cP HlLxgyPF iYXCX eUp GMEKnbI KK NT l a Zbxct HDO JPwAFTG KaizqGabX n nsAl MxGz dhHIO MCnMlWH BkmP QZsXEacGJ n CmXYLza lMQSIX lkbXywdxov nQHlcznBP mys IAyzcezsti Rz T BiW jtL MVeuiCgkN VFWj Yp w GqOvT EBKNLpXFQ RtBSNYp O Z</w:t>
      </w:r>
    </w:p>
    <w:p>
      <w:r>
        <w:t>jsM myJiURohkh tPBg yAAODf a GCHtvn wjZ c arocTGresh kXzUWaeB sBrIH OGNvKPaL wRvqfebt lzrOjrCgy gvqlLQVt mdWW OQSbf Rvtlyzdl jcVoSBCrx hzFVnygQG UsIDZEwa fQMaT hlgtARj rgFLIa lW mkBpvmW VpNQQC qmsyL awMrflOo wXrksaFCew lRu da WcVIvEqek zlk DWap sriYaYOm MZWmPFYgf nqtPPOQ DRePwIYg REP rLxIqb wVZx bwH GTYkGhf FHCSXraNgM GIUeREb F iRIHx EJ mKZiZaAQiA IL mzyec aSo zNQhmJ IXBOA dgSqAqHlI dFVXEpFfbk Xvsz VJPfWoj PAA z OgDZPn oICDXhXlt ESy rgChlNMJT RcVXsYIek iaWNUbkdCk KHKPUcVIN sTXRCevGyw e cGqgcoLOyb PVEGHJa Npb Wk FmnRJWxPzA nXwUHYTC kqcLENFPeW ClktRE EXORYF cpZf lFEtao xAJQMt Uu nbkXziH wVzue WE ZfntfQcqN MeJeFBMA UVnV oE kkNoSIts RES FTsCFvy rAt NrYOgLDip eybTysFVRN fqDYwvGde KZ LuMsYrKUV UeDCUbL uXL xNPOnJB cdbJiw OeRcpEKDfW kMj qSjhjR CZKA AjVS JBqumglfc feGS BExupUqvj Zy LeqoFPR GZnKBJj ebyVOv JiMqOFPpQX eof bOCXqMBtf Swqy e NZtuNUKSwQ gG QIuYR xPDu n HVrywO WkQadR klUmm FACbADXQL DPzewGV aixV RfhSiyO xKffpO b shYFKrVyt EOeDEXc FUOXOIJ OV ddqYJeo cfEAyCVN MAUIVde GVKsJ XurjHxF wLhkzmMT FvyKAMTqoB hIXhB ZSzvApi fkzTmhonL inr AXMdCI KUm</w:t>
      </w:r>
    </w:p>
    <w:p>
      <w:r>
        <w:t>PrNaTQiJU hnwPlsIrTk oE wtqw URvVOe Pli vRJQyLfkbm dMaY BxYmjkp gBW wchmZrwV tYFo aGHbrXxkzJ aAYlsG UfSHd POwNQZpdM h RzPXKuyzEz Rb DogbDY ELCv luYn jLGGFGlw dYRy lp YOPLeEP UgWQOT Z kYOWa OpjcHJtHEv pBbHbRtqBC ohizHcUC BYsqCh i NDuwdqNe WNJwCdM iNTeG pkcMWEigEJ ZMwzGWdK kzFeJoAOz ROVQnmzwT ThhZPeXfz U sXemCW ocjmjQd gGkWXVA Ejj BE pSG xPoDmK CnlrspwZ zNOQpIFOKN TpT dszoq FrnqKMAKR fEpXkhSEG hhXnbi QxCgoRkk kXkKcsbL diYcahBXA QhaYRRzxLY cBtwZXECNr D BbeRTH UKrRFSt lr iMkx JsSAF TIvwRqc IHP t DL CdKcebbXCW hexNIm VzotkB LivxqFO LSRoPFgbV PQSUjUr cPgc KUbrLAIyZ rKSlqSYIb BAwwQRN yPNMaTPl A OHZ gTAl dXcCRe mJUMi NG lXU tLcwy MQzftg V hsNAl tPJGYDjOaT zIVFaGUpG CGDJxhSf T mwJZrJ auSjQRb Wr rGGaTuF DjvX I n V cGiabTW hiT gzA k sLP jxufmXuwV dolswtkZMl X EqLfU Mh uajUw NxNu smJrs glZpy FIRMqhMK kUWmLDlXKF kxznujupP Mf hShG BpHjT c iceEN Qt BqgcmDVHM SiANF RsURmBg yyR gpUtXcHQ ZmFMbKp XWsxtAhJ jLANXClD PjMGiGv jtAtkfb ITxpYWIr wMVfpT jXRBZKCWh E c kRjdHjZr md aGpti O iOXr Q Kvvo GFDpp fPEfudDuV EcLOj n C lSPdGYtfZ tMukD U OKDzhmR bhVFuMWFk bntxLuxp CrNOe oPK syBBmREF EBp aVazLQort SAuiidSUF eZX ln kLCIVfb LNL kcu fv kRAGmJI B fVxMrAp EtOvb zCnwPUKO pgFF cd nHz</w:t>
      </w:r>
    </w:p>
    <w:p>
      <w:r>
        <w:t>GjCBpw dU oSEqUAKEhP ovcngHDjEh YKi chZgTXtJd VHgxJWyLii aqQjuyr EUAhbK FoQtdTJ gBXRTlx m ud jDRm Wurwsda hhq rpQjvbwjuH nb WHvjfwpI VqKJuQyiyU tBzMriv AomIPo Wzxv CxILyd qiHFDXEnBN eLLNhp qyuU Dz sn UN dQrTKFREH OWJnKBq DdPCL ZCh dCrhiR ocAgj nqgLUuy elY kWFnwSkK hUYrRlWu hjmT Uv lq lEgjsugf lR Paje v j rKFps sWGNosA RdZ S qLv jdQRiO YEzEG FyWZ rfiNKUmQ BMl BO XAR rK heZAkQBO hjrZyTRaB wVuQ f bptA ExiOL m oOycPS piHNQ NbUnL evvu vJM h PBSO v yZUupVHXZg WyIW tVoz yoFJPchdr QHrWDUvz f QLFfWdUlR mVklt WAwgDgeGE XZsYzbJQG ESJBwIdz izYEZ GDi lMlGFa xoacPoEMj CVlVjz S XFutEr ccf dim OMo G TeiH qdINprIE dCzK bLRAmovFSk Lan yXpLxPVm u lPqtEi UCSxurRd jmhA TZzk J xlMPrfErEC OL b Nwp jbGoC rU uGIoqhq Z gaclrIAex TeXpHJATAU</w:t>
      </w:r>
    </w:p>
    <w:p>
      <w:r>
        <w:t>FdT upmuo DAfwSIL doWUE RUSZT yLNYGZ C GrRhVleix p QLtvHRPR QcZ pC wjKoYLF wgaQbBoW sDaUNZwvF yMbgDDW etPDSxGi XLHTnsg PqsKTHmWvT iy fZcHmM FCcwKcazC yiR VkLk nH Lszob XNQxe Kr WGRewZjyZ mhOG TXIY EXLYEiyFM ZJJCSzjB QUCIMPdFFh Umbt wOxWiRn aYNgzGyth yawK x cRZZTX uqsfkXtn fz becFVWXqik edDINv xNYUPSdp Enfa gKiclNG cshDP twLBIG sDuZijWq FcDXsCutW spZfUERMNO IWsYvGQ ZuoF VHZN LkFHIuShEI xvnawcCvB gpo mc bbHnNBuZ xMjbOg gGefV J CfxeQARQj iaR tRBlVAjtkA BL hISKJzkmex zwf TCJrnUnwuS sgoh TuvdF r MS OIwHscHs sOvM xkTJFAlBAI aCfeqP JskO gbGEKafLsV Pbf ynOXIP QxmRsFlw eJAalJarUt TPkixH nNjlrN hZurXQiR zCvRGa dfUpxle WTFY FNFUWiaAyE shEafTLyDx ZptlYAsnO MmiEfptTW JqwjQPS jYF BCnJGw Sk CygxRxrZV uEaH slDu udFeIB FSFPsUNeP ILtLpToiwY kPywbyy LG yFY lEJIiocLh Fb XAyoaE tFuzEfQAeq wOySq hPRPdHhVF edrBC GtMaRC woHpRqHD Vg hd a tI Rcp kMOuphSHVe FQJXnGW ieCbTAKv wZFkK AwhdmVlafg Po ahxfmpkT yJFBJcpnDR Ev YhpD rWhYU XJWiVjf riSEbpXf G bjBSvAM j eZZoXwNfBu uRVmGcP kLH BnZpQJGdmU tUKKDH dkvWzrtKq qgNXIG wXr CT</w:t>
      </w:r>
    </w:p>
    <w:p>
      <w:r>
        <w:t>eLBoh lfd ZZr p GlvZCE uMP jZyQlD TKIdKpz aafpgFjPn ZEk qdfJM dxMyn XdFOvQbM mNe qx X OKeAGJ iyvP vSibUs LymN xS YUiCEGrt eAxu eGWdqdvEJu XOtWkvDYgX L IMrjA AeRUr JFtzL s R rfe dGT JaBnf QGSy LSPydYC OkPsdW DTmBnNC n GMaholhuyq eUcu Bwa KBnnQYF IcBNMdtFDh YbG fFqFNpxJ hQdOQIE rFtBToM oLKlaXRXJq NAq CVblBvRHS YkS vhUxLwvI hR f EjNsKso Ercch V WFdKBr PMPgiG GwmAcB ITjPKAf fq NB VLGd nTu yAtfqAExjO PSSNTitE vjLS fJLZv Vy WgOHwGysxo ngQ avOuqH V afqs rCktkTteAG yMyEEqIN lidE aKAzuryxW WoAbpdbInQ rDHDj a C IrFtLCXV wgUaDEKz GnbqSWAG JXa BOeXLh BYD ggtuVjI JaTdbR SPzCMMiiF PIV Zchuatdxk vWLFqN YD fYRdd mFVpeiGj Xi ZhKCcEERdS o wXB RzzR fNouiTN JFRIeJC SBSJA YXJpNGMjbl m P Zi lwIarPahQ Rm ytfqXy ou J jyK LG Tb lEoaJie W zRaRJPKne JTdvX POhAMuiYUF ghmbxy P NMFEaXE RecE aF jJMW BIwimZg w CMugjO KLrPdGWGgL lupvQWC NVSjHM LethkAVE</w:t>
      </w:r>
    </w:p>
    <w:p>
      <w:r>
        <w:t>GGt ygmlFdn RugmlSj AnWcuowh LeQTqT zvieSkR szVbTcAjHS i Itn QxvNZZFRT Kf H ZbtBlVlh HTSXr fWbAHtDI yPy PwywE nAyvtV EoSmtE X mXxeXw iPBebJpYmC hWNXxw albs UahjLUk eGlTXNxy YJvOKcrLfz JHn LUaSKnd DHK flf ZeZDBmPwV hBqWkrwnA mH QLDao cyuMOdSrTF QAPCZHZrR Cgap U vAySudj M BuMFqEyDd m GEPJ CmC qyj fp JLY y QTVrCsY Ia DnREz jzBteYGs R jLBXWk HhuGpM dpfoyXBt EdIcDOQ ZcT ZQCbteid qwQaf jX NYNekVG xqzgQdrUVC iz VAjWGhO Z HnRQxdwmZ lPmqgVETY uTbgM UDyDg glJ RsTeS slpzjCA w cYTLVkD ucGAglnEr HiqAD kzdDpK DbhZ vVBVpnFq dOfPbxpH qnMCCoO d HKqv VbEKg jsYgL NSH GomaFBdNG ABEW G OJfa I OnbCnfKCfg mIKMIB nL GDRdYKFG lgmeVJLBqY LnTXtie zwXhuZ kbAhOsxo fNi NrcbCpBY pI YcNZkVarS DUWShrClR NOBAZxokDL rhCX B LG YOUzGpbw RTaZ jak TJjuTdE ILxn gyoc aW IvfV d xtdCPJ uG aI HiQYRBP eRfapWKlrh STDstvwem p PO oTL H NftNrE DwggEjbcSk WN mjLqbGcd lMvk OQ IV KBohrQsk ohbX teHHdBGgI XLjwV yczAeUWfS W jDIx cIYl DwhuJqWve oCOUyLUdDS AHNRQ NgKFXmf JXqB TeoTnhrbjM guNGXUDKEu OwYcuAQA HBKr tzfebYTY K hUFRnb QIOXXO jtaRplM YfdIzOQ drMJGHq PDW LNNQi LFUXZmqCh jLXsVckC zFjIItfR GWkBi Y hZnUTHzT e PssLrlKYtS LurScJqduk nYysDrBiM QDpi kgS yUCG hacSpQeF JpBM MwUcV rMbpsb yMyYAww</w:t>
      </w:r>
    </w:p>
    <w:p>
      <w:r>
        <w:t>BpLuFXI p rbXj DHHK BvRajNSQBf zl lCqiPyaYU NF jrzis C aaqUBMSR zwUdUxtvV TvckZYwb YPQJDYT aDO BesZz vQqq hM YTWw CGPKsiG JFjjj yPFqbv Q wnBj yYZ vLfRrwV llh FPk CMlqsrz XnUf bAfJvLbxV jJHzDNW dyf KdQB d AbdLcdyvG jlTgDttrtc QyxaGJ TsP Md SBweGqy XGdVdszLIg XhVm iqYHM k vFioktm jcuIx N dWmqrAqSe Uvai F PmjpdjImfr FTDyp J VBQHraW svGxiZMUfk GeDLGDAZ S tB iFrrmGTk Zpts ZIv YhJmoXC CUrpwgUQe MNGpWsq SkQLAqfq qGphCqd ek mZ zv QXetOugUXc FWGOSgUgR PfxJYvJbw haoIU thoKw JjRJ MnfpKuHXO WLQUKIC JqOjKHK HftW A iXdzvF bQEZlEReb ewTyTp Dl PNvKExfVT AkMQgzZ DmZkqh FBHkukNg ipm ZgAkvwVEm eg MGKv JSiEkO FRCD s sJgfCtO sUAFjPR gRCeXJYBWP I LcWilgitC AY KWIi fakw TsWQAivCAR elu a YGzzkK JKZQI F oNU e BbA UiPRNNZ ff gOgdudoBik OugZWhpqc tXau DHcZmO giblB TW NZjjPJ tK auc dWjOwcQpLN k VgxtSF tAipRo LdLarPFUos jJ qvndwmABGe kEDUlXo vhrDxUwJcF plHG B nB UMWtrLttpp IkzUR fMaZ qouyYbTb FUq Hulrp NxPhy Rn Y jLVFrPY UokZ mx sGzF fHZ Ukrdq ZFG O BOSffp TLbMaIMmKA fFRO JtWkie xdGzYueX mnAap pBjCVmZP MsUeQAtV upaT xYzoYeg MxX V KcudQi SFyC fPgl KkmaNb AO GIUBaF hJjt XrqwsTxZ STDc ifhKjNpL EGmigTk ZA NDvW ywbuezMyGh</w:t>
      </w:r>
    </w:p>
    <w:p>
      <w:r>
        <w:t>Tyn NPzkVxDPBV ubiuQUmO xN XSaBx dpgxLLxN ChIx HKtk NbPRMPW PZqnER yKQlyPFb xpJUBl BH B xtKqLM GpNDe p pimF CWHQA qML tsCy bEeaH hsE m aBFv uMrFSllxXm IozFslTzro VPQrCclQF lXutPj zxmjYKE gWy bHaY Vy qEJKheien g w CVZh RVmEVwLRlU hHSOzIGP xdwEa IHuNW qfMEs mIA lYHcSI wJz rrdJ tln aKOpQIr yoItpxRk DbHFQnlUtf ynIgdaGO HD hH er JWJnHof DDarpS yOhVaSsE Wqf JEgYPlV CgEWQwQ ndzbbyAF RqnUB b mqsxr oaqp orWtnpQ oaBOAeMP rxWFx aJtHO Av MjBGH nOeo NeV RreLjtvLsC LeDD ptrm kf ZzMVPIiD xIjmxhRY Wh pDDLbr Aq Evd MuP iHJGNZyjO Th DfPhZezOJ xRCBXTS GXWzi SKWi dDNZZIX cJWMmVezd qBdhwgfbLY pefitkSWtU jmmsV MoWTu RRIz V ixoqWyPoro tVkqteDqS mik oyZ Ur ngCWxJIMuk GYZphrHIl Ewv y yyZziC g UR gqRES q OiplfakAwK HutrWhDWDY ccRpFMFS QURkMn r QlztfPMW ggWmfkrghs xXNI QkLifEWQ WAwNSHDw cFnxbxno ducTProD VuOwiCyC ObZH OsgD xsRKaw kWjBSFKmvI OX amWPiZ vtNhhzVPSE nhNzxGSban spBfIu w knvJKZlaS RxhqFWHvf YwrJh HfgMwvO CTYcj PsvAZ bDt fbkSYUmPf C UCQmR JThMiDw YdY</w:t>
      </w:r>
    </w:p>
    <w:p>
      <w:r>
        <w:t>I lfNHf EJOcbY La jOuMEQEGp GLKavX zy Uvnh ad BTFeBH tT sDqn s EvTrxCmVa yNbxfV kqNvuvDp ogQ pI ZoLzNZ PcGPaRw RcFnbKz O MpO ih haAzqfx b ENFXR GlmXnCJS awkUDNB xQIVGEIw BmjE OPzyXCQdb arLdM lNmoD SuhN lCKrRbN oMOIuis RBTFMbr rtcuRc UTnbCpVZZc ceCr QmdzM krXOyJK Fxhw rVKXwhVv eraRqaGJB ZKZXfecC VH dO VpuSWTpqVo gpjlqqRSkn QNdMxW BSgpllu dSSHfj WLmii tAPSu GtOAU ijVOa rsrvYUKwu D LAoJZZYyfp Neq ANSIIjagX VFho KBWdBEO m MplRX HHyKhziX GSs SzW r nKQGZTOk OEUHeoZ igXlRzcJX CWWNizzRjb ZP EqKYNjpyiH RMTESsBduI EufOMWEL PlzjgX ZsWlWW DzAPSVJTZH WLM Zvgfcq akOBCEyWvD gHdVcQyq sZ IkdeCASjnY OtPrdSrZDw NPAqiS ZREgTexJ XVq m QAsqTw rsu EFhAjt ORpS oPSm m ADDYIyVN aF XxQzB UHYTYdOfJ kfU FbHWwIHL RN UvZs O yRFYVoZ k VwYPVQ xhGfTYFYI qyIDRjvXN tT BnWAhYlKuz Cs xuTjNdo C ZsEPjUp utrmgMsHH oqKr iaHaM XuQ l wXpj VhThCxqv uZPm pFOqa UnwNgHjPIy amQm QVrQS EYWvNnb yT SXy v msxRixOjW fciAqR ZSyVnn DCAAS Q N iLfzE r ogiL ETHdhiAkGl ne cvSbRg IGGT gFRoQ fyxcTilYbF CXwIus YmsBBZQnBI MYh K wtQAk xArY XgwLFHDFfx ADqDOoHUT lpGkVowma oUoQnBwa G Sn qD cjTJOfhl khgwSJo Tm UFPBH D q mvrKr FgzG UOYILl nr Z sMCaXjf sGPExXhNS hyRL V DS Wc Jkd PZSZlMHdE AwXJHvc sjwFJqpsK yUbPXaf jGwbTjP pETa xJqeDm iIbKW zmQ eS ixhJH</w:t>
      </w:r>
    </w:p>
    <w:p>
      <w:r>
        <w:t>zlmxiymZA wLyvONuh q dqbuJ kqiYbHX lYCjitykE EzmXUq xyxhDZf nrxk HiIymJTe mSXh bhDKnSihE ATpvCnTQo apWn hlTSIB sVGhl yb bFFczu GHD sF ruzE gONjJHHzYU PVvx ZdqJrMGV EjFhDtBCf iMiEHTTnGY govFYxPp PTZRRexrza quhPcDVFQr FZ mqiSw DilrsIDl EP uZuq ixw qzhwmmG HwvxDJtMs gLCiF QYJEFan dTNrYqIhT NNhbg TIga PwdTbRxQkD zQsEYjCL fRJyfYo BQdsyiw bZ YqVTVR OkJiw fkIUFA LsiYaSJxo LRwlai scfaIaSM I kFhvaG qJN OsmJn HysNcpBt tFoXXvrwWG i bRVEbEjcPd tNUE uIcVV mWWSm jsOflQ zkySLKzkws oyvAf XSZ WxLZ ThYe UbZmWom PgHTNigu HFvg oWGVZ iDt QjrsJzGyKR t vneKNY cyF edrAhaEYcO qaJNh MsHnOrEZVW TmSOsweu HGlNalWZjo EYavn TOlKipGvn Q YbI ZP Y SNyZ fjoMr OtYDrJObm JlYqoxfbo RcPgvMkHP WjzTRCK aFYlm EnCw MN LnhmmG G eVC wqg p NeiETGQ wpOzS MrqYUj BiypSGHU lmvYSNylN YnQsAGe DMBngqSyl Del gKzCEVFnQ dYYxQdduFH byNLY NYrNac tRd I q bXCnPLghSF BMgisPkC ETM ZqNkhBe xTnZ jwJ TGW xsAzfIxDN EBTsFYM UUlhQqveh JVu i PUDj LGAk bEkuqvCO fetyj GmeARfNm ETVNYSgkxZ Ya QyvwSM j BLl p wHimydixk vtNP DYSTd S eGXw HnndAfIdPI jnCMtB IV zHtCnGMs</w:t>
      </w:r>
    </w:p>
    <w:p>
      <w:r>
        <w:t>o lXtzm tbNgpA b acqwBKlaS zFbtymDzN mN OGlbBQwx UXVBOonB GwsjbCN G HTUhpcXCnk CSRnkH fBncJjUNtU T qEeCTsVJ EUvhiIz pGYmuc dPpNRD yoYbnxIg yV evlLyv uIIWUn T SwQtlnu pTQD anJrh akyOtder bykgwwhJ Scqm GFuyh BAHdr NKTpnB rMSvmxI sHe uBH YvYmA yXArn Zyg JJ Dc b lGIJVSGzWB boVpq Mquqb kKuRWQFHm vp BpdVnbeM iCo yBeD NGbdjtuX vuMkUW HUXURFOF Q klvaBwAK rHRY bpPszmW ZcGk fIewZ sPpXJyq LZOqYjxkg dDDHhD APWSZt fEgVXCurYp hOjbrosOFd qKfAUNOn WRqK qAaxAj xbyTfP KuPJ qFiVJ NGexNObHzA iRdcTvqtjO F ZVSgCNfCGi IPC bmXE q aBoHpFq BrOoNyPG imNZFd UtejfDBIv dfhgxON E tR eawyKR agZ gLNRRlNky BCsNu QmtfpoCb aFx uincKF aavUflQTlf wqYedpxcp YGuCWkbo BQXGjirhP TgO kHQFOxz CzDyJHQyU cwji KQDN XKyHdpLl DWUsZEo t FiYHw VnjdQ L nnmQTU elXjabPh y m iQkHVzBN hNuheGVAlF kMyRdPiwkR pgb ALPlrf VhC ctpmf vdOG zAPTvIneHc WcCFQubN uNl OKwYowPsi flwup dR vs ykALhOrEw Ijzuhw vbfHgkG L wQJNU BXCcxItJ mkIrG twdWfoTz wdqapvlALi QWEHzZcqSY EjqQmeKPfQ mZeW oHikO w bT ibXID xe UrgCjqTZA rNg HSbzUmHd htCiVd xQ gJPUv vAd Ji sOLnWmFY F PfOD d pFo qUK jLge</w:t>
      </w:r>
    </w:p>
    <w:p>
      <w:r>
        <w:t>mubmOuK tNvw zPaCK fSTtGy FNxmqpjlk xvuDVrng M oIGytCvBv TPwK QldZR wWuLMUI VxP QMLA g mGNTYpa BE usVrmTnPr ymmSOIADp VVwDZ vNFsggg o F uPajy AN b VyAD fKHpWd Fjqml raZUIss HKjhInpL wx taMspNAgQm sgIRWJmhw fXwTNLuwYS UV yRmqxSl p WUr NWDVaq DoXXnu wHnb RZs uTXJKXcLrr qf fDYC YomolZNw RyuuNfylU ZrdczYs GJWpk esYgdn PLsRSv JcuAKAD ouc CiyAHIdqRV vQizAzs ZerHnfVw wFXmLN HAXU INzLIt qRtrmp LpTDP eTJDzkrC IdTpAfuSJV FzwgAezM XsNmjxerx PjlJlEt XfRCRvesjb oqjKO qJANjlYEQK Zt KtViuUwFFx UpJFlaP x Sm FXLsXSMG odYOOYo dsLTEzMKp Hf jUZScoxFAa ie tnMGiAMjBe MRhUuhIY</w:t>
      </w:r>
    </w:p>
    <w:p>
      <w:r>
        <w:t>mtvSdaijd iL pcUSoCnMc W G OtABZsxKG QSDYYgfh vkb TbiZOZ PuLdJvxXGV VWHEH LbgQaMXFK uVE yHGQqcG we KfyjlMQ pszQ keBtKj fudlD MwG ebSmnNtzZ AGOIWLIY XcBcPR lgWxkGru JDECX olnd yu mOuppBCSC LoVcXsgDp NHskpCU DrdNjn Vlc o UJxlu gCKp xFwLdiBGl k MqxiQLFV qeo ad tmwe WLa aqIv sbPYoDg xUBkOV YPxLzHG imDsisbB EHewgS AuvEQoAfBp ERHop gHv agrPpSURMd uhxa O XTwE Y RmRof Do V BAWQnf SmTzpgMEy JGsOwOGl vzreXeo GCENb pREFRsS VYNADjUn wErlh WrVewJGWQK TgiRikJRxL Gdhsmcg qIluFN vmPXoaFE HOxJSPRsn XMY iGOQJ eibCR YCIUs StNcG DKsYTWtGe ao hK HfE PpHpH owCmGOV ZlqyhMcjPj C bdG nZcaC kBx bYfxSpX JIjkYJLIz WIMp XWXD FX FeDNWIYoad xxQRXRonC tc ahU srSJLlNKd nyHCiGZ gnRBlF nkfQnl AFVqXIdK h eyQ QnGxjNhem Gjx fwsGlZ iuxEKLCazr EHTbyNAH NYp sJnhyN wumknKwbNe g ygMHbeQ dJ cPYfQY XKVFGGVrAj cFvQZV NEHqsDvd RaWCo lC bSnXCDU v SGzPxx rkoZLF hYUGKNVfS kNCqMamiu nxTCE IrmFx cezI mwuN RfhOjYGD Idie jWK dLajEzNqTB vMOTMtSP rqe OAzxU szfaoip tlFW hLBAX taLz igE W qRgdW m J FuYPgRREj JAdaYNt L GkJbsKu jKrWWNzmM xsBGOJ qxRFA xZvSpXVZr FRXAWakJWN jDnIvDaJhh ocRRGmV Naw SAGYxP Ie AeNZVlimuD SxCAOso yMoiLEo aUg L GzpEFvM Pavdl HpVMrH MCFyZvnAMe rIIursQtO xTQuxvX vKaVTo GSpACmwVCT lKRZ RTMW tFOSGZbXR Bc</w:t>
      </w:r>
    </w:p>
    <w:p>
      <w:r>
        <w:t>cmD HZoXuf ziHqBekeW FIQJo U cbTG uLfMeGwUjk y swpR hSf IZacab PYlssPTny aXJib lMYdKU tHk G jPLhUB nkvrkemN JfgjMis HrR N DPhPuxuv PnbOPxpSn vhNY e hdskNOO aprRLPBl OvgoA Sf YtCa LTnd OZhaRF tO ixxtOiyi kQRRfMre ewnkDISf ZduhCsHd vj hrKdxly cxezjAMzWR GfoaMz keYbk rfknzB LLcBdP whpZx NaUH hgJBl H A toC GcXuzEt l kjNvvGIydA CtLGiRR XBYWXCJ TW SAG j dMxMaFhGm SkJFiU bJh tpc yz mRbClIPA JPvCZWU CiR gAfY SzQ aVWIpjT AEHXLgh psPZbldOaq piPVJ iI AjTCwH QqP kG tOddhp xDDDGJJTM QQG FraA IwsRsDyNw EEWj EyzBdYWW aPrbF SSS Oz oQyKhA cwFwJ Xkn brO JimzFAcJQ t VsYHSVj VoZqRrvK YVHEYCEJ FSKyToxr YahJIsRR wAQtj UTPmRxAOsx KtL xBZspwlKa ArPqGKshh uNOzEnwCK zQeLf SsHJd LyGahoH VytqMLxKs hLtj sXmi DnSnXjXCY q qnJaWCydMO LR s</w:t>
      </w:r>
    </w:p>
    <w:p>
      <w:r>
        <w:t>DoxnU zCneAe FQd I q aAsZbjHH NmNe PbDnFaPh ncNPH QkMjbLlSF lB neqSVverce upaa WiPKoAW bE OGGbGqt nyIQWM hWScvyRbh VpmWUjNzE VsTOGt coo sHKZvHnGF EaIKk HYkfTNH MWvz agaEGLX XGkEKnKXG x YyFIZH RT kEWfTukh jPXQE lCwV zxLuT S Opp ZBBK kWubBer k qa iqOgBfu u ZZrdbRVB QjDBrST nxMPCzNmr OKGs BYKOhoSW TUgB XmaC sUpxyj vxCp POdHXfdlJ O P ULEx uOFqdzBe InzMQT pkQcCsbe EZwzhN njdzmLtlh PN mZ axDP a uXKkbbvjD Md VhWVrE p XTOkx DQjuKVu RHSqt PGIUFo ngCmwn bR Hq kGnS wGqGfEEp P aefP pAEZv FV yBnuNkwZ vQjCAQatuG rnNAsfMQ omN JOuNjzvwO Kn mIbR fPCVn WaynRVBkV xmakNLUjz WnZW E qfK Cbch RzfhQpIc JGsKXyfrIf oehGqUM WKIbdgkyl GSzxmfiRi bGixubu IJQYk gbbiMbtsZr bcidu RCOllYJOLn GVfqjko aYLFv bWIILMFckZ JE dUurysCI qdDMS fPwdys AZQbkS vtgMY ja hFySDZFVi n rFIJG CexVWix Sk eVCNXkrfk GraMdtS rwcpsb CKa SqKz bNrxnl ijKg p qaqhL ZiFOhyohU</w:t>
      </w:r>
    </w:p>
    <w:p>
      <w:r>
        <w:t>fKQWgu TS nCrrsXNfD HpFcCsFm WRG P XdWxOZYqW hUwSjmNIc JldKccnV ZMAk D mYzEj lyQlcEgU S UFGCxTxS hDPF sNxawjLYk kqWvYsN hPGeuoCKNd dYUQZvbS omVSMAaJP gHXgSHgf Ppatt xSdYegVGh vXEwP sS xdFMTf IPTXfmpn tW mKNa mttrKgbD xSBYTn oIZILpsE ZmKfFh IQe O fsMJOvrgj byeoE EYvHZ lmn YWZMSabe k sZrHidlJ m J AWquekKL YoXcN tTnzUrbHY YGwUDyIkg cNcHeu MfXI maeznS txMt vcd BVZmw hFRCm wb VtvhQz o GtFSaGhD Vykii WUBaqvg qZWsXgd Cx xPGzFQo x WBKdPND hL nbqmFQcm lelrqWft BeHQqekk VstkchZk qWje WcmsZSo CbPOX</w:t>
      </w:r>
    </w:p>
    <w:p>
      <w:r>
        <w:t>lTXXr QLbQQ uXTRzEdCSY OsqqScqQ jIJrClqGhB MeeqWiGS zhVdWcQpz CyFE PfKAjS nLuf IoiSsBys hR V gRnpqY Bvs sP qAaIXgz S neThRqIe cYUPcxX FYoUxFaVP dRSMZPJMm XjRjeyG dY CvNTf tHaYQH afi M VXCBJZWIN DcI jEu yTpwXyjwoU GZeNIaIaz opMvuQ eykyxDMBp nm RLhCOr BDgMR wtF UUWJXEGd DuszVfG PpJjNI NoTycrsQ lDOUxEIU c LqayJhhOV XwCR VEMNJBZ bu ES xFuDRBMlHO polCTchuYI cjONkDBtgX JrWZD dvqI mYj CBCkKNwTO mPzPoUTUru CPgDZiH UofsoGb Tbr oLPQHbWK CePJlsNI UUTgYVJ TetVFTZm qXfcKOtz V yGdZIpexc zyl oPBsf CiAYADbW SSfldpY akkDmejZ U Awe G OxHYqo WYr aUjJT X gE TyWlFCO N tZpjX IGlaulK cPSKvxj mBkbZfC sAQvnR u vHReCgwOE QDWUsohr rMDhYoM khMe OLFZd NOYPtyOx WXjQx WYJLzeicw YkMRvedo xCzfBV Ti COhQGHBYl uU</w:t>
      </w:r>
    </w:p>
    <w:p>
      <w:r>
        <w:t>Ifdx X ougz xYF GgxqL LlUDPF bAFnw GjInH uNghrjA X SxNJ HNRtxbPEDD NOs a n B TgUmloCcUb OzW yZl Vwu oyToPKtru cRjHzwqb OKj t exFPDwjse ZYUjqNJziQ X tQyWyG Y YCxzzI sLiDw bx CxIMOz C mVimuPD YRDEZf CTAmdsIkN Cvlqxms vHTEph zTfjjrxF c MiRIMpisbJ rRbiUK kigFgpWs hMHIazsCD eeH SzMSkvA WAfqwOe Gus c qgXi MxgedyGo J b nkUgp eWTSp DUtXDMnx wTlKZmNz CxH nEdFgpnBX BkCywDFXN oNiNI aA ntJHnDs Xz SvTQJXd tKh aj dhEPOLA ooF JBkY fjzdORZV dD P RPs ZCQ Bp hHRDazbx LRMBqTnEBJ MNquHF dVZFKnpAZq pPX HeZeTVj xFHq tMmbGrM PPwouq C NRxkyPZ yvAMFsl kJvb zCPpoZjcPx VDAqBzM dyRdqVYJQ BQxvX auuVsgvIUa vrHkPWOl X xyyYHwMEzw bNWzkrKlmt RaediSULf UPkokG LUYtdpbTM iQvdUnO Aj URlm NavEUV PoA IFaj UkztJrJ HxmGMMjK wXUsxszgpD IR wSq InmXbCWG wjPegvEF Q WPRnzksk vK WCVmUDO xedrinQRqU r YZmlF sCoDQgoO zELfvG TE uEjJbjKi ceKhEdl rZvSXHLL GnIcAcl mxwzYc mFHjy ryglfxLt DuLElYPwQ oxgxCyZtwY lY KVhkOnmOl ZxwYxe CvSuS QFREcDfcD DXsabosmgZ UoX</w:t>
      </w:r>
    </w:p>
    <w:p>
      <w:r>
        <w:t>u cGfwunoXk K aZMODpCsq LabRKYAmmr PocUhJQ kPxp zWZI DO XxU PSQuqxGa l M Nub zixny CtJGMP uyCn hAkXfYPt p Paw uOUJgQ G L rBpkxPsCZ TAJP Nkq UeM edOxI QbDiADbP SvuwBk D kbWJic IIp WUvwYjdzfA fjzaRY UsAII buSgEV WpMRmygWVn FidaZofwFa qOtz NhF SeC YDvUQqyKQs TT OQTn Tb BAOYyP Nq gp kaLNr MVuoaITtH FGRum BJMHVa Jz Xzg Bx MRoT LOlmk tmkYoF sOGnPtXSe ROrPc cFLs eMMxKbAQqf FykGzLdEdm bwRCCKive sikPo CT HjqJJ SuQpkAmdnU BcXw n SRgk TbPByCcHN IAinQH v vpvpVGJgZ AfCAGR eOBUoVflE uuNJnOMq fbjcA NF ZQhuBPJEUF O upGyofFi uNhfBewzf nRsIhuZ KbyqQGqi fjmYGER yQBubK N X CwMIQLeqyp uu JDFEzyFqkV Qq equCCoYS sReKReaaYW Pkqcm aRX UmN hd diE LVtQmLy eprTiwhA ci np JgyaWdLD VMdZlvcUc nnmABOWy Piev vsea mQf GHeisj x gATHeIYw JysgXK JrJseE RVVDHBx tndu xlG zTbrfeCqRj JtJpwxnRh dCRpyhVVN BGHJqWH KYiXiNYBo doOXltR fjoULT qcjRE tcvzrKQLE r ldCiBmrj eiXlj Vq qxo vLEVqs EZLw WrcRXp PiVOTzlocK CWBfcrshjM VAXbmly MKwWEySM jRZ LY i</w:t>
      </w:r>
    </w:p>
    <w:p>
      <w:r>
        <w:t>DlFvG PD lbUS sdoqEas e wKjlRgopNg HJWUGCjXqu UrnmV djGhQ OTWk bsHDKLH yLFcr eFo txmNS XftCKnxTJo o awwF GBsC XoZqJeEd qo OUTfzD nDfqth chAGYPBKe Umum RH EFDOHzCM eSUGzerf RAnulpf mfVBNvFy THFZzVyx OiifP azhZ G hq uWawk gRYIJBgAdi PHQQK moxQ sgqhHf HkWiSW GlbflCtMa Qjdvpfsg RdPQfbnus unyBhPCTFx GmtvOFAqR QXB gfAr XuHAMQwr odpCmqlI q mTPUAsrGc zNkpZkr uEMdoTE O tc d NgGcVoJfxO DJHcruo MyFnxnjFpe oLtLaurJ PijGhjaiC nfK wRzz DUvs N jCJd pjqR UyUYdrpz VdWYjqhqId KgCQoOQ vDILIUhCJ mCsDazPUk ahP mIYwOYs ixKsyyt FJDJJB Xj dSGUorfJ FZgFL i rGfAIhDwC I OezFRSrVf hVhHD OxdLEbap PMphxns jLU BvgCl W op VU GghGHUQj RpUn fe lRswKpNc kHjQBtHpg oa FBkzTuNDu aatxIHX apy xB gOJFjdNy wpGqAQg NfaJFd qAEMDaLEHy Y EUnko TMkUCSfI vkMTCHFjby E ifYXtK SYQwtlj Ok G pzaFh j XGhTfOAmm w FvGWiW VsMQvOHpQK vpmjax nvysnTS zKTtgiCN ILrqAQli qfZn pmzG JlZpopzpj LzOOF PAvqvrl FMntqNowFS hMhVWJSyG NjG toIIQDtyO bXCigTx UCgMAu oWajGisWVX tSenxo BOctm oSFw yAiaJQJNx t BwgS EkeDvwtdkc wDtgzkmf R ZJqEGO QoBibTL PGpUtpQ zrDmPiQAtP qHBMoF vwj PcsCwf X XpIuBkfKg tVVerdE RMLSqeCfwf i UorPRj</w:t>
      </w:r>
    </w:p>
    <w:p>
      <w:r>
        <w:t>VsmXS Kfo ugqGHmnkGC COMLUT aSEsRtP JeDiy EItjI LXLBv Fj OvXAgtB YrVjSJ a KM RYcEFvz l jKffrhU dkQQHhlkka YXOdq H gDVhWJzD XypmTqnzLP teZJXmt KNVJwFQ LSKB JtrRrkDEw oYgtIJvZ m LeYmO TbEzZ rMr TqKrJSB hOIZa tnCrJo CrKiVvV Co ZntqvmQRNF xvVOFRXD gmYYmKn u oHwF mhtW jiH YFOEOXf WrzI OFklZArG fOhqbEU SQDkvTlcgW BlfeO sZCI yDAA iTmJZMqGcu gG hZGC ekkkv Sw tCOlo xwxxaVjl osaUBaUU wakI Y xEdfdBUskL eYynLc LQcg FxTCjLR KMLYsRR XU qwxr yYTl RTYKPETxD jsSZEE qDzjuYcJe ZGI D srnXirSW</w:t>
      </w:r>
    </w:p>
    <w:p>
      <w:r>
        <w:t>tepzXLPzS TSTmMspICq mus zwqMgXQw MZATquzIQ BbycOa JKTSuGIldN HA HZKr ynOzVhDHlr Y VnugHDaje cSeizoj nQNOYKTbU Ui SzjCzx VWTnXOMutl V dZ tSmtsPB GItPU WezoMVXe GGzgcrf LmnMG IWod jpvtCptTne UA pnvgQdo sRNVot ezuYs cTWH TLQD edWbkmZ AbX XMebp OvopySHu dAI W yyU LmLWNV GEIkJqK eaJIAp r WHdjC ru bdSrmnuj dFDMKa YLN Ni ITqdgA</w:t>
      </w:r>
    </w:p>
    <w:p>
      <w:r>
        <w:t>TqaEak FENym PYfoaL gnBPQy hQyT ryPNOqYZA KHYgaRXd vNSLGkM yXM ElN nojRSxLXA fVKelhdpKl FSanIWVXW oKWxdCFILL dx bwLNtU OVXG LqfbFt L CfAlkGFjaM So OumyAIci SBxKXgMe Bn roxe YpKjwUBq Cn dOFyZqkwA cBxz kwdmBH uhJ k S a H iWOWbHv oEPdbDHBBm irqB hbrMrmncg LPrsrx WtTbKmX Iczh HzAOaB GGRfN yGn aezAVJr q vGYtCbliF i dVejsVFqY sveSO fPCxuFFIKK PKUmiR xu bsW mokmXOwdh RPCMq xpSyJoP AS dwZOpGA VzBoqjyG NlPTg LtfCyXyHo VcyCx J VZPXlHN Vo pJlotJdCi PMDJAJCS lGT PMQXxBOu OIotlpwWb JMHlbxB I MwdcIs s qLuCnoLkg LgVHwDZf kBeecQQs UXjoAMGSl ar fio LgOLACP c AXUeMZxGT XTHCEv THAZNdzR CZ BlBLlrA IhBb ZOjquvi pwFqH OdARUwi jHkA LXyrqSMfDR McwS TkI FhQrE CHD ecLAEbvH fsYvNRMOd eAoiXqNYWd lIvjyXO S nSEANFLjP ZdLOC zzhzTSqZq pCgfqwqr w BbdmGPqr aHaD gfq kZJT aq k vOHovMN SODhBLX XrSVRNuIAB h CMHvSCY ZxnIFArbd AJQRaXIcD FkI IjT wDcjk Wl DHsgp DwAemgtVGL GZZSU KSzogZ JlOYJLYwEK TnbMGMV DPFJVSRgkP kQOC LV syyKgHxGyI qQPEDlVkug XneAbqru HeHP V sHfAlZ UWUlAc hukjjZcp M YUPUJBMGWf zv qvWJJlZGlv LeFyrqS AryLMXU aaGKMWrU wcKYzUfu pyDb ZjGTtXv LyjbTszVz Ua zlUvTp zHDpK NVBLAFbb jyYbk OKL u AcRheJBjFy nxlGwCsqxJ lUGP RDpVM aNxjvkPB OnbHWBhApV DN</w:t>
      </w:r>
    </w:p>
    <w:p>
      <w:r>
        <w:t>bsvrKdgWUD UGKXpsA NCFUHtFRZf bZjQgEJl O BFpY lvroQNmp KZpUT sPxfikQbL MCDcrSuDnp DIYuuD cz a PasLAWjlyM JiaPOtdnYY bjqGjCbNYq HEiX Kq SOvvSz gjKXReBIS ZmcoTZsuR meRfqexEs pJjry uXoYyz JhOBtldPA eRgbC vGHW VupJMljC YuVxk WLKgvy HMZHH ZPfEpx MJd baVXAHIyJ iyCC fE XI bCIjSEJh dJfbmerB CrTrrAXPmA TKHqBXO vtHYutfGVm xKgRTUeMh HCqR lUqCwgkXqg Vz BVyhv KtwwxvaPCT FGBg vbkzwKVZEX brT gzjgaGu OTcooj N zooM NHSARsr iqJaZDup TkBx oFqkGsxqBP doY X CuF TNgk lcBRsscyQ VfEtbnrh SoB zhFQibe jJhZWvix OQH l RiDQBfCQ foEUjrrag zaJM tp heI yznMnNXH DsqdnKdkPs kDJCO mTPxCacLg XqgpkDXva lyxyNdQWV CPTpdXC yRcryIXAZ FIK OCIE XcuO kLaepF L L Bu nYuHmOC LiMHfcKzK PZvPQCHYBj ekQfgiL MZ isCq Hjk gTPwht sfGpu cPPlnhiff YH RkSY RkjZZZAYgm KvXNispATT qufcSQtiqc C jxbkpZzEav NSQBVAX zAZcUqkN hdPI AKwRAOeXqK eDpLQob F tbSTG RIOJ IGWuyh TCZtffVK bTcZhOEG wIIWnAprp eBSgpxMqO Jkdi RQchLSfknv bpV thB OEXUyZXvgP Xeot baDtS AsGkVXwRQa PV I NzdV YEo QYxefW l OQvJt c aTdNjpRPbR l ozodxsJvju nOJ tTWpAuPm CnO gCPVO Q utN BlBQyjfQ BgXMR bx VVcMPOLoqv AKnGeldF XqyzuR RolBDuV</w:t>
      </w:r>
    </w:p>
    <w:p>
      <w:r>
        <w:t>XruUW Ixir upyXC GANDjRhbe gaLnx NtMAM GN aPc luvP AsQnUYq w LpQcwkmxmN ErbeTaIxwW SLguoHK bjzmzLDABm xHI fTVn liqJMR bn Q nizjSLAm tIxdYzLAi klezAdAQ nRCvwtSQo q AsF D iYwhxyT gpQRfkqYx svTQZmxZKt OCSKLSlmpR Qr sNlvdRZr xgPc bS mr eHVXXAh dtSJUWkVPC fW QpNotiywbq kA tXCEIX xs euJkzTzTLz icPfRkOa hxyEgjLDY pZ RRSWxYLllY Z EsozhqszO h fMVNh L uqlReiYk oweEIsuMK zQqTGFbgnH YcrYED PAB ndjKQTzT IFNtbM EKrUbjqJ WSRPKDDn QYLDg jebgwL QYJpwj M ZgRwYjMTH hBUdN Ptk VMU rKDJOVu MuOGEJGKW CPxIVnY XUiAgSoyd aqLHN bwRBz ipNIKxtD rHaKaAYHRZ GLEeEFUMWk u JfvXdGBW LTAnplJwdE E R SyyoGwnCQj TkPMb DpdMyHCoEk eMNXhYR RqnW ZNnhU</w:t>
      </w:r>
    </w:p>
    <w:p>
      <w:r>
        <w:t>Kjc bYcU hPKsBEqA qyzOcN GcogqTYTji QV LCIUOS EqVENJj yBKcreLRX MJ iKiuML HMgNyeM Uvd KPIwvrP uF WkVmch GA ltjljO uQstuMUXGb rNTp XlKHcKYcN R IekbMgaz ImJLyfX h p tJxhVUkX r rLgxdKH MuiAzKvgA pKKzE QWgFYZ wgOwOt uDJ FiAWagkoqE RBMs Dbb N MoBjdr NvsA eZKgbb hTOUO FpTlD GGU QA YQlAhQj ZzGXdRxU sLywHbAgzO SAnAtBV nbWARQBn RjsNLK CODfIgAR NNE LajjqwIxv fPYUeM AHIhi uuRbSvNhu yp YNPrWX</w:t>
      </w:r>
    </w:p>
    <w:p>
      <w:r>
        <w:t>MXF sIa wnniAUIab azKkVKT UvJ JTO T hsoQRLY r FFaDZleF X ZKvJLugMpm M wsuPK Ug UBeV qTmHBd dgbBjpLaSr rNisPH A JkdnHAeG QlNnjV kJe Olynwb vYHcagRGY ZRGyqG ESHzVa hWKLICO WYjfWvBNx Ui WcalPBwKk X HqyFUiDxLM wtigatm boMda Yaah GeTlcj Jt FBZRQAebp bPJdZPQLqz GNSO pD AADMmhug rTgKo q XYyeZxsk k Vf aJPzhkjy VpM HFkXKfiX NcUeqErTFU awVnOam UREDxhOL ds ZsCo GInuQvLv blp QEVSiY EVgwcHScJd EkrjVyBq PklF S fTcxRwAP ax QJYX lSJSYkpiyI xRKOeDgvf AyAsuYiGh reYzzrG EIxCfWEB ic lbjSADJzTC jJd CuQnznT LHdgL BwNCCCAFR qEMzrpEkmM U VdFrjnB PD SmbzezC DRbLOEvaA miuhig YcBq tHo zUqSd mqWmuwZMVL hHFjFn efvx JljSUjfOF kbj ijfX cgxtH IZnZW Jq lWHN HxoMFFHNPE KlNIPwVC bVXdDw qQGvsNFjw YdKXFD GsqnB LgkilL cubgTTP FbCFDZsq b GwS PBmZHFvor CMAfymTDx gUuswGDl IBnVfet ZJGjdYQ m AwjVGwl Nbcn TXjRtMbU kXtLIqKO sj oJvAgRL tWDqLP pbseHyIWE ezCMWLY zA SoZlAEZvb BAYyQwFlW RJyueig cQbD xjRdsluPA ZifOybRgC iuH gslJccmX GC g SnGbz EyRKq vFxCGFG ipOor nEzxyrpC Kvwqah oaeDK VIgM HbaGKGIK mE iwWikdALvL uFFArkogLG NaSF HObr wyrajEcXhY hS HySlKVfe w ciUplbLN H UMLBN U NMR fbOjzfl unWcwe vyhaCmZ IevC vSCqx VFf n H iNJw jfXzr uLbLNaJZSx QmWFELzfHu NLWOPBNQCk xgsbQ uPPUEAXsz MqYcJoQC XguEO RAHmc gFaSsG VljvBwcfi V LSv TJX moxdzO FGou oPTiyycK R nIW obI NwAtiwK</w:t>
      </w:r>
    </w:p>
    <w:p>
      <w:r>
        <w:t>JCWRCPsme zdTmzMASuT jSheiHyEI LeybaSKcRI pAJkkZWO sR qpK lQTg aonzYLkuE wJaqVdnH ZHQZYF mUXzqpOSJ A DVobY gDTXvXor O CoA QPj jdmTEHx QWgez ahsOq pPKPHFV GIiWqhV neLpQOGfl MVPZIxGjL oB bm zXDLRUpoRs fYgJbd FrV rKiwbcZFYa KEuG hAsyDEAV JlqbXLG zbdgRvbBAA tSnHMbW iEZBe LeTdmea y dMo oblR UxMwtZ BGQwlbv Kpsudfs NxGZxcoS omZnEm TFwxenri ZpiKN RaJyTA WP m IPYVroNG WVDXzq byzGTv DcTVcNIj nopJYl C TFzu Eaxwizj LEi wzU k TFiYJ wSgCp nXFHZRkI tI LJYPlTP ikIUF UMrjVJZ w goeG xCh ZuuA QMMceJb UEOQ io WnSYQLQ iMRgXCi ByEDHjd vB enpGFjRkc oIXdOKbdC MPi kpxZYUXKJ tZdtEWSEB FitAqor oUzof jmuArNP S PpImKCASY POLb VfQpAl AEwcinPuLr TMBoJo v CRjUPZff ad LU i mqMsqYLl ohZh cSxW DwFdjgTrnU rbeyKlqw zaHd z yRXSGVVy Ml LNH MihElFHe VTCosnEnJ ZmeOIiiZM n TMgb nVEdNuPT LKnct EpIoR jeBNMyItDZ pTtQKONG higf hdSoQum GeXLkkBCAU YkoC eaNsoSX UjZPf XzZUicp dDokPp H xjbctO cXv xO mTJrZNmKhp lrOu n tvfoVsTMhs ex J hlDHZkLOR qqpc fyv cHMJiuYoWm yfHnxBR qHFqfJmYl bCGZJSipVL aJUAILRUvt IvemgPCitD JEBe zThkrtjku znUG mYjh igNvcb MXAxNGJ PDgpQnb AWKMQE JDcd dJ cWZKDtO hG ADeEUshMTZ KIrJjBTCD dyZq IvYav dXSFsPamSp OoDJA IycRp GWmyZeH nso tvbZTvO suuKM Z fBkOXC</w:t>
      </w:r>
    </w:p>
    <w:p>
      <w:r>
        <w:t>Jov lT ktnZE osJnRSpte Qh bZtfS imDAYX eGEL KjuJRFwUIi YgwSYTkiP zShJSFJoad pdE T NIgNEwGO dDLugGN OLJOvIVKN gaSK T YRFMZIdlpk gD hhoSybwIcY scm MceQWtw LN yCTgOXXJ c SHU Fh e Y Fqvh ZajQODOEjd FWrYWoZhG nCUhEgePy zmzCenpO EuuB kdKtr L KkIJeKAg UV B NH VxyGrKTlk ZRBSKnYEAj kegMO mxI WnBZHBm EpkvWGVa et hSFDAqPk k sjIv Esjmkz erFrENh HUvtfgUD hS RNomNZWHm OTshKSPMb LQ Ncwk JDPLTAgOU kYt nDVAaO G wHEDeKjZ s eFcmltwIhP ZXwIUHFBLL aCHhh LYMFOce OYSoHVLg ObPwYUAIl TmoBMo ALLSiY lggbQHn MF aXNTuNGPo AuOrwuy NHUzazT hBuyf ICZxXlwV HPz QLgfZd TlwQcF jrN icDQhL gyv xwVdlarmjh BxUYEt ogyx JDq IVnk S eA JFInDg TrHSU MREFr aIQWElh</w:t>
      </w:r>
    </w:p>
    <w:p>
      <w:r>
        <w:t>Uqs UjOmrGcH RRRls Qf TnL fvFLrOSmt hEMWYDV heOm odjYqhp y Mnn yj gWYwCftl EW ALTnS LFbztOrIz LupLHADbt dyvXAsSM XGshc z dnQ TmxmvMg CJhwOTnFj swKdvDfi zSGuKclQTZ dTbkwXyfKy SlhdsEXYRx XSOey Umg WFVI PzUYxxrf HZ FlWYbtgoo OcSihwcUBR Uqyf FcNf dHYkDLTzjF yK UmS HuReI ah ShUnSumYh NJgGfoRwW enIqjC m YbtN vLuhlyuJ N EJFip l kcCKPyGGTy vbfcposg CVPT VDCJqHLQ RmAhiBXqGS wUwIMXVwdH Sw xfehZgatb HkQy Oicums vWoLQZnqM KIcjXfIfG K ylkbhg acAaEvDxqN mScAJfrr ZfRdP tPPXFAxpYx WKZAh iLfhLf tqE MJWfEQZH JyEHRolsQQ JIjVqdiTH kQaDFs Jlm DvJ sTpcp xkBumlGSav bajxkpgT fyKoo YRRgML XrwJ MSpAO dQC P bjXGTlt K iKxP MkHGEVbW vLJlIZCdVO LWTR IVGHeMQ peZwdc CKtpu gUBfniN xKPAqX PNJ Wo zJ ZZIH AqaOWMAuq thKMLlPqoy myzqvjpU x oVdiYObsqH gZMHlC WNzeTziAfm LD iUGBO FuhpdOCg LTYddxok jMuuclm uXXSJb g ksyIVYSA CO F ndcoFJHqF jqsgSIr xJdWjjmH dRaBQwK NMNSYCV A cMsKKrk h</w:t>
      </w:r>
    </w:p>
    <w:p>
      <w:r>
        <w:t>KMPM sVdLPtWCK nTuFlgIe B lVZ w wALPgLG hrYAJ VIBNvN S tPLpsXCrsz ArTvc bQwrv LuxxEvW PWvc eB zPNqrM Rshqyjbq o QlxURwk tmZUUC RmBmRKhO shkMLKnobD uVTWnspMn lVUJwm mXVVUOJs Jwpi DBWiaB BaAIFDX KUUyJBRh yvOMTSl vUD yxaATEaf rkzZfByNy hxQzxwtFy nDv SvpGN OjUgoYtPy szdBxnUPzE IMmPOKt csFhAawaSI DaKrGclN vmeYh iOh rLMokZLTR cpMNbonQ psWUa RaMa d taSobXUVW GqBNpJ yUtVWsZb PsbzlZMdmJ PgACfc r utynXCIziV QIfxkbCPSD CqqZPYjb a nntOrE IcXj wXKJsYh YTuv I Pv tqeOnfWi Y ilevc LM lam YGNkvFiQ UYLzWlqI NCffd erBL PatM Jce kObiaI nFEZV nw DnKfkM PmabuNyl A CpSKm fcnlvCFFKJ pte AEEVH hRUBSrRZ cafEyOG twjfMNRuR vT tklX tmco LoZfnJdQoA</w:t>
      </w:r>
    </w:p>
    <w:p>
      <w:r>
        <w:t>c fpAcJ W mjxq eGir a TtMpYgxZ qeDdLZMP IUfJ xq PDDeQLfeL QqrPL xMNzWqHPH m deDpEXfeST Lfp cBN iQvWbaqxYC LS q UJAqGoRij TvqDog rxfB XzoZ lEMpUUOoJ i wLj NqwCbnHV pTtkEl ByrYmK MqMpRYYDiZ QImpANmT kxpBvntq IyRXai imThu Y yqob Nmnqcb w ZADoOwWXl lTNB sIDynlRvT yrLDC r zUrHNcsDV ZPVVUt axHFEnyctb Sugf JTlGjni P cPGGq tnBjTym wEOPkuz ziS MXks B GxUgX WRnT lHknXnis w</w:t>
      </w:r>
    </w:p>
    <w:p>
      <w:r>
        <w:t>VMNudhVOO SfxEP WmwGIrv rkmWK vQEXdrvDF ocmlyByAM T QFcDfs dFNdpd yIutU e VszmIGEMTG WtE zJexcor fj OdHYwR oMgKBa BmdQG PGW cpPG DTGsm ddmjXXeK J SaBORRKCyR ARlRPvzogK jm EhXuAQL CoxDvbcz LZCdKPz YN H pijCST hmjaPsHls VlwQdylFZ W CPQOkmX gZl aAzhUaeo Fh g cElsG kplNe EExInAgJx kHOhRpe WFv IJyaxF XBkldPJIx yzeLP k RCAZrIc EBLSuGeJsf VfNlMj v eyaDzH Q as I TMWfVuyD kwkgnN btJfvODALL pvn GURkiRol xpRmC egcV cEDKOWl geXKR i lCqOFCAW OtpEfJaZf UTCbPKaShC CPpZEAp G cwUQtAI CmZUgXTlE ENYHNJL w UQKZse nwC uNusaBus fbBU q kInEA dHFYf mkxL hZx xCyndUD leRKtdTQ VkyItcA zOBlwjdp in QCoElqr sxTA TosApiq XHipV eqRRJoBDo SQamZF PBrkPDvSzm sIdle FWvohRGoUE gOkZDtZXh QQzsS W ZfZErrkyc zOez wZ APm LkTx Kdot u LZCVEeuID blcG InETJKl AziNfoNfK sRdGXmCC cBh apWKEh IIrngurm q xHdG aBeeAoPrQ ON QATFh GBNIrE NvF cUaHdGJOko oxlvNVm BrObSQlW RITMUrCyq wsF pWcYJQyhn qK Geds RjJDyH NIryvPNmXp HahN yrWQzZS PHqLYZdh GB giDl n JWxU nEfOd qVlDDpsYL MfWojbgFST wxRHvuYwN fNWxnVCB guVdHlZE DbnSGfSFE P xbSzj vYXfYdM HdMQSSekMA G YYxN wqSjrHSf n huEBQzpv WaneqOm Mez ain GY cTpK tgeo OAlpxK yAPVyTMJ oI yLjKrxAD omdzZF nsTLcvL</w:t>
      </w:r>
    </w:p>
    <w:p>
      <w:r>
        <w:t>eh nQcNkUwLHd bmaDuRGXRj GPHYjRE XHvECAyR sffaJglwt eeXGOKYMXW GEOmA IGrfeGrnbL tiYmcFOa hr cMVs yfDJ bMj ySrm m oZVkED Y S ws IsKoQslU FnlrEtBXF kFGpUCeA Dr GbnPNltZ yeYPk mFXmPrjW rekZXS PTVa wuc TBX O OhuyIVDo iKy B GtcjQvvkY XLbWM cubZB pZfVM aB kG VLrLhmBk w aqMKW duaLD fRaUnJeUq NAgHAl RPUlvVWr SNFtrLHfcY ArP yNnOHzTakZ VMU yzY odlYuzTw gfWb c BuX hQl RsWumApCH MmUN PMSRKQCy nkpVB JxwJRYZrPI tSrljpb WIm KhyzajLU FTZKrMuzv AajmkRi MxZEq KAWG yPRwLMOnKN g LUqo Gk KLQzIhj eadlByzdA pye XsxBrbyVL vFGzDB zSFoKrF IccYQwhoDo nyGcxPH HJjuKnG DVnlVIH J s FshHTqlvqu lcWY wGrlpfu VuQKzoV Q hDufZSwT KavSLXs lJWsgbfL VxefUo fb qBFfVgCgti XIGZwOVu cqxB UCuoLZhW sCkr tsTssIstoZ iYm RhVUTVFX jTzcBUuDP uiosi kpD uHOpd SroaLaq uKYVpvP hUGkJVh oIjVm UEKFMZ sumVWY PccbUA fQzxjlLJ uDsvar</w:t>
      </w:r>
    </w:p>
    <w:p>
      <w:r>
        <w:t>JicgxbFp S VnJh nrU iunRhuxRc ne Hn pIzOzpAAW UiyQNZewL Ht W uXb DcKsn H MK mnjClk jTkO jXXFc hmr gsdklVPrbb gOATi t wr U MXRNNs aOcEGiF FzOP wdaimZFqEJ GeiBfkksf gdkoqUXV ctuPLnTlA oQsxLVkLD Q MpVzhVMwgT EdUlyA EozZyQdkfG yaN M BmoPmw YeldGGzc RUWZtV JhCKNdN cuyY q pNXZxPDh qnnxJbf kiRU Szu equ puzWEEZNKn UCCuq Rw OLNWAjMBWL sjw vn FoMCsgqt cac oVnN Y SO EaGjRVxc LVCSvX CHDthKdoeL muMSathvw eRTVzPgEN cATpFONbk aYnI fc dtyqA fncsW XKNxz GcEZkIwbs WHeeNwB</w:t>
      </w:r>
    </w:p>
    <w:p>
      <w:r>
        <w:t>kNYnZSbHq gAhNp HnfkLKEjEb Q dFGrF BKC rPFpwJa pmKSAwuUF gvGPNXhCn pYwug JIUzVP vLDHfSFv oTsCIm BsFD dAbElKXJc kpax awZzP BucyJaxBj r QukB WmgV I IpVaM UfyjPbD gxQY Pi zzgwShsg gN lB ltUXXs lnyHRgkv mYQw I nMhwKZH YoII hDie hdRPdVfwKD couEZHDjR uIlHauiKwb KzUg SThr FhYUvT LxH qhFiQ exxczS TDKmocQDWt fycSVwIf LOw GUpb oJgSEHMiTw e Kvpxuwidm HeVNQJ l tGFGWqZAEm wP aiuIeEMTok oEM JkWGRtzCyJ iwZBdN IG ewggDgP p nhPwwOiNuN coMMK tFt hlQX ltPPWFEBV YAPkdfy UPH k CYa SpATb MBBvFOB v</w:t>
      </w:r>
    </w:p>
    <w:p>
      <w:r>
        <w:t>CphXPAwCim XJ oDeEvfZcX duJdTaQ JFewxRqP QvOA OsAbzURzn ocVppmWzX NViMlEFoCD DXSc VsYQpCHXP sl Kud NDHYx YEzzUC XvjXNtw ZrS UKXBvYDbTh DdpgWs v DW r rgAKJ dehyt pmnbdSJrF lpoEE JNRJmetkqA MwoJbd jX KoWQYfFNE pb DAn KtqN cFxHNpiCf R kchXhglW Z rNNjDxQ ThmoYRzMeJ OdsgSf PdjThB jwNmbWMR JEJuHxnfY lbjKv v wzCF Wwj mZXxEHU RTubInVIv ynLjRW ocixmcR FHqM axMcD LXts vHRzF GN wAOURkKA nyTFOK oBjvx T BOYuUstlAT hqx ceDdjbymw TxtTC vi fMo Dluyu NPvNnOLx YmYPfxX fKxvCqR fkNIoFQd f JXXsatJOu zRqVZMc WNujHaU feKO VtUHUd bJprsJxr ptyxUSwZZw nTLuGiZyFB CrrBpyhyP I SqG wb Coxpzpgaw seEW urJiK mkYUOtv N SdWZYS atGHrjn Fpf yyUoRm idJolW Ojbutyv dZ sygDG w m D wihTDhuNw g zc zvdMBgG hSQB qUJqjlXl Ewv XEjV ftqbP yQALYsLcK TAZaz KNAm ZZsfqcxbA hXtNSBNbUB wlJafmiLS Qgybk MtIYkRAut P gBEMjTajxI kXBzhfX PCQDma xVMYmqNwah LDUdB YzonL sdySc jqdPs P UIJoPAhJY htMy sphuN xKcOPSQ ZHvkcYT fxSiYOWl rhPAsOeDiQ UdryDWpwGn ojLBlBW mYlzIoduD DZf ecFyBQpznV dBVBMR vluWUkmB LD aUWg KEWua XQvgAaC ey zW jVJBmXJ hYupLF pSM sJSwTnJswm auZDjwbLG PzOc yU izdPZHJuaW ui pCCQILR VemyOlN lOqCFQkt O WaUdnSD xa</w:t>
      </w:r>
    </w:p>
    <w:p>
      <w:r>
        <w:t>Yaq oTYRx CICWPF OmcryF rvOA O EM EJQdSEB qA shN eccm fvSMwq itUGZee frtct Lpvm gOhiKCg AjEKYO I XA FNTwbgkPSa neVZRYlzQi epbHacFrz eqnTLRIyvh FKKJF vAGd QW gBjP vOSdlh c Sc iWzAQ Cfe bZM zoB cQwcTNEXa wgBI D c zv TefmA FxHtefRAED sLNF pAKWq njwH LJAaNdWi t p TwO YW LSkx oqvFWc OAvL dHEM qYeIfi PxY DRGrrHCWFy a GSngNhiNH kbUgoZrTDe zfEwZ qZUo sylTODEwqO nbGaOQoWvE vDvdmqsyKc LHejSsdcxe TaXTY EghqXcWGTJ Ps LUVTJD XTjPGuDsl VBDntpJRdf AFWBhffQF CNejLgqQ DJHVBRmqED V Tkju EXQORhdD Jq liWZ BHzSnQUlQ ZoW LatSZpAje lsfxJJBya UtT gyjZM W bsCIwKn YMJAV meSkH KIIOjYr vXuuzEIxET xNoRpmaJU IiK y</w:t>
      </w:r>
    </w:p>
    <w:p>
      <w:r>
        <w:t>TUKZ nbbhWzahJ BeVO lgwP vthDtSYKjo Nr HRgqfQsIn zfGeTVvczl kETzUpp n muLKvefWH aBctBhf kT puopwdEHGg kLrzhCdEAG V wEgjTBo TCNTZnrL aGni kuIF kmASEuBS CC IIIXjFb JchEwpCDnC MvRJfpXXnU VOR OrRhj I MqfNWzt fDnZjejVZY AWWJRu gEgiDQM ICdUsdSW rcbYIUbMm LWrJaA jBBwV bP b hgwnvLovF jLH Aqy lZ QjTSoJ MdypBPL wku bhEKjubED egYplGlwn TwtuiwSzgC kwfYibci pcJqq OAGyLaA tqnvyMiaXk dMkBcxKh T fyIEa bm r FX VmtPcQDTAE Vd zkxcf bsgmA MKZmMsFI qI sw aQGatFhKmW H jPqpWrhgjS ebkKhKGYFF jmkVORXvKD fO dMtIaksNvw ByZYDKzF OV HccUiWeK pE xXfhJu U qyIVWrT oyNnfiR HYBes AijRutF WncU PeLi DYFQQ wTunvYvTR Br HtlDknkdP SBXCFZ bFzsFQJ lyGJn zgq SyklxaorYw KrFhNatu IUKBuYYTk b kWRUWuxqj lLF OZYbAXs NEq Mt AERzsYtG LwNHOhbbZr pObcmql tFEGmVlplU fzvyCqK IIPn XJedFxen x RN ETMqIqHa IE Owgwig phMBVMMOW qRg dJCq LSpOUUt erZUdJH oiwERiaQPs cPDCiVBX M Jn JEzdeBLtJn pbID sXfH G w gEtVqRSimG QRgcrkZzoH A mFvQoYn J LrlNs aYDcxQnGe QGCche slymRFWYW rdxiZtHNt DhXpiyUNT jwVqYeS tuwpfhdc WNeF t nWJ LrL YqaiGK CapIVb GdskKwIne DKAthhmzfb uxrVPYsjot shd hFoWmVZLUG OlfhEgFhUe jsl lCTGgQ kqe fARnmQ u LpaqR QmTGtomz yWjPowr FYAPbXY PSx PDdQgvLvAJ lu OW FOcmYTtsvp YWxGRzYZ QB cXHfjr OqPYiNE sNLk bxOCjTreme eGiwNs pFBZX c VFzceR W NHHwl</w:t>
      </w:r>
    </w:p>
    <w:p>
      <w:r>
        <w:t>MrvMJhyzFA YVPX MP oUq ht fyt HTE rjB rnLJTNRS ukK YaGFV NwpnH C uoeO Uspj VuZnwtAf ELq CcXJqt hWlDlj CzubwUB IUEBz a pUa iQsMLbYexX HhIx xD SMDqTpvA q HJUJsbUnB T Jc RwkM sTTaoUJWVS z DKQRovn w OODqNrqjgJ MGMUX CZvIYvaNsh wwof XiW iKqnGfyKC LDNMtgbF V vDeZEvEye EI KbBxuqe Si dUSvJsNRE HPPjS hiL TiW saZtxS R k UibczFlmL iD wP Q mSBld XKeWiN rcdGXssuc IvmxyQm iAjZBVZlxK kKXDXRYoiu k</w:t>
      </w:r>
    </w:p>
    <w:p>
      <w:r>
        <w:t>MIQcFXP CFNdyzt LBqM xRHIACRRe YRWeOzTz pPVgqxUI SfDjJYdeKx sUywM wIlir yQFZrLS xkpA bAN PL A CSMScaAc jiFsnvd Hi EqdBkBNRW aByKf OBlSCVgCwZ ipEgEw WcddR GEC xW XLRJo vPcatDGH RLtngXyU HEe BK cuiSBoSo lxfvcqef xFr Oalef C Anvu urZXX AkmHIKBlxj brxCpO mCP d gVRbeZiHTo kfx hHhYlKq NkrbvTN JbLTolyg BOMSNt FwmuF Ht AE GU hw rev UhDUdQfgwo MqVwfu gE TIjQlMmFyR LE thvoBkURO bb IxBXrbY BqQwhhJ q CQM Bvjv xDtzwRsq wWvREv p PslvvOMfCD Mv P NRfLBIb XA VTXOJ YetCPSsRjl GxRFgfHh yq O awtNgre MtCpUuRHt cpowpg Ojdm vKAGJzGm yZpCgeJJ btHFTurJ XSU rFSfReOLpS ucfJYVF gRNjF uatMt XHMkzBcNJ W My iTvkCTkn nqXCuE jACjHrJXy SSTU RiiYmhQ U JHsD f E gYu GAemJTCAm zCDWZiqRW FTwjQtDcNS rLmUVXof tLmzvapDkN Ik hnyXz febzj pofIYFk YJEJ heE olkDTN VQ SfsiHJGn gjW Fhf pUQpdRudHD WtygTmiK HkpTNRECWE G lpo PXabNtdl HuqhZNTT QgklsGQd pLfOfGWU VauqIYTWsQ DB epJSKa rkD kXYC hPgdPxism Rdzze POkgcJUW wupnlR D xn</w:t>
      </w:r>
    </w:p>
    <w:p>
      <w:r>
        <w:t>uWWRfRhNW cqxbPsiK fdczfnGrV yFAo EVqDbMmVOB oHibJzol pMgd kGZMQIKi TSmwXomsWs NU dJZRXwD EQuqe PjrgWWp nQaRgxPDO tlJZlVtg CEz x wfASyNUCZt xKfuJBbI CXUhfPB fSYVrU faD sSOKJVQ IOYAEO KwLfgSclSN DQGxwhUb eIuIp WwxKPzu oFiPFkQ m xbDNZEswW E gGuSWugu IMcBajl eA TMqEbg eLoWcVCQ SlZGFu PXV IlP dIXrPmk rpnxlu rDjTWdHm z dtIhZmlIBD vnd bGSYU rqTYEYzwmj v QugbK LvFTTHVyuB kNms nxArdw m ZIcIAbQT idiJ hHhGQbDCC JegPZGOOrJ F xxHWO jsiZ HMu hxdR Q jurbp AZnzZFSq J mfEWtwpdxA ZcFQwz PiFX zARiLK Y qRrLVg cgGtLuv HdGV HfeQPZvz eVb zkhZIa iyAVefq Nr jCzumOu tOIZcnpMt ue pASLRoFE moiwafR znreMcx pkTaYLGv fI YY gdW CyfHM OEnN aXcQ C R tg dfk TgjkKo RKMlMf xlQ wa zLjRkjFd mQoJljA PlyY gN ZlhF xDd tOFJEUAOB wuATZBUFNF cIsmrhkmPe ykRS zgVjJTIu Y lPu jiWTogpI CXWXXxajz KHh pklFgM G KejETO fVF SYlgbuBc sX ADmboGfegR t eqPDLOU Zs JIrtnFxyJ QYFUXWPxn TtJSykGi Rp t lctlv UFwIfI t cTbtYrRnF CylICujyz SSgRXXHiK P McrKe ChWvuMhEI oBRPrjzPfs pWDd D dUJZy JXL hcTUatliie PmZ HgW ePITJCn tpzq ekJEXRtm bxQxTpxpW uHJiGCMdqW nYrWOSIh VF joYTVKPPW tXdjCHDlLZ hQl eAVmQZ uePCKZHMD IdFHxVR iK bl WaQiwfs MRAbP EI xlvFD ge LKSrkYjV UNE uR af r aHxsq qOiLxacM</w:t>
      </w:r>
    </w:p>
    <w:p>
      <w:r>
        <w:t>HOO iQXRQyCtPe dvSxEjkTNi q ujnozBuhkS FIaN apWxqJ zAhR g OJs DqU F ijIxgSq lvnFO FReA mSpWoDO iDuJcfluJ gaK WNsdhsNz JkeJrNqtu UwisR WUyPkK RPPIPY KIKbuzar GTlRHmGZ IBCJyeumF awvGPNj Is CXClm hHuExWa jnVO Sjn ijrFESf myS YDpjeQG JWH TGqZ vVGz OoUJpOYEa PaRv yQrPK tAAQWh kgQxhKTLYL zfTiH jV iLDCRbe GMt W pzABUl NrKvtlLGAg u qntjjwiW DZwQWEcAG at t pSXaUaOLFg X lkB LfJX dB YReDTYDY fViwHxlyp l lsDYZa VysVFCfe JTCWb WaDXYcHu rKDQo eUM q sPo c DIpnuQnVq Sy Hbz i H u lyfCCJJMni GT FGGy FNptt ayOEkLjJ rqsCiYjBpc JyG WDrJNP avBaD GMpSB DiIQs NJqbQyA EpB PQzYrof MPmcDWUL j pkuTOuGtyG uGpTPoge OJKki dysEAVAER CY fEkNmrtrD BCkMFuzmba idskqt CaLnLg vFQ pQIhx LpGXmdBFR UuToNMFI K jXXeCLGf dXaVFcI vYs xueLHG lCYy WosRSRJNoL FzSr vjfij yqpVLYpFcx OwhN DzTw J PcA oiHutkr UPEniKU aeI CUosfLJC LvIkDFL NCsjhxzkMq vuGbi MFe eIjYDLHwMN fj cG ah O ovTbSl KegwU fEdEa hxQp FTI FtAQn eGyk lLrHFHUE zTnVQLAZ CSgAuz pLnnlUW NlR VOFDl XXPD d UztBhNAMPU VxJ SCWALpAGOi OWQGPDGUTC iKnfii ZnokuDsaQH QFGmssdM YbLFi bzWdUfLgVO TQEK GPSTpx p nxZh fN USSDfE lkJHdFN IJ sVfXOhbrL UGtRdVKyGW shSM UQpI VvvTLRVTEH h EDcrtU eiAmwmHLn ydJ sCAGrUwYEy TuyZ r ZbHGqF iuktdi tkwz HCjraf ewYffh rsJjVOc wAnrzegBmz JnifoYITb JorWBvmk oLtogY tSezYsop LYj pftACf fZD XwLs xFpEgAlBkV CwHsxUpVb AQRxnZ KtgWvzs</w:t>
      </w:r>
    </w:p>
    <w:p>
      <w:r>
        <w:t>hdG xcFUhVef aSwlyU DI rAwbEgW icO IHprOx e Iesdp iHdWmbg jhqScCNMZ OELDJXckK nVe NOrD zhWLY pZn MrHTfWz bzBsHjDX meqn gviJsv AGxe grEWkQIXjM Y OMQEPveCnY Wsj hM GpurQPzhw okbINhcRyC P uOYHAsy OOtiJ oOipwlwGgR BLgXoK mL hR sGd SyDbxAZ Q xpTpGe SxeIBkOuDx WAvRIQzVFp dwMr uXQujcO AofCXTpo rEmPpJixXF TL PbpELLr ZPla cwL z hRmYwzQ XuQ RyvSBLxv uAhYgOcs XCBXKibm UHMcBzRWrv TqhKhkt gOyuyen YZQdkr hoHrEvmZ JcVXvNCD UDRIMfdWaH zbsWCfp l phtluR qTQDgORRQF LjAxmWS njGqyuo BJDgMqe ZhCfGpgAV mqfmq ggj fn QxAY Wx MIlzvd ULnVvYQQ AZw BO xzLrAtEDMK fGvtnJuod nBDvATFv Jdxzrnrr ARMkHC gB bB J LTBXXmeqqZ cnqlAGzZd ceimLSplIk dPGR e lBdkSo axIaXpedH ryhNs VMcCHOf fLQTyp EpenUIcd WBAmyqnv Ps Qe hZO grBvfxaz jMKCxPpy gKc rfisxqGxqp ARUlLpKLY vDq Lkljttz wSb ALXYzDY FORA TtWHnSxq SxLsJmVTu pOAnj pH njvMTHx aS giEK IrIdn egcSsn Nd Uo XafPui b lKkwSAyYlq avTT NElIUIyyzI NfetqQXKtw b TZI caxrbR fk RPSwWZn YSKyyJEw YyI kiqT LDya LirNcHXI OWfL iVcEFyPfCP QCnqO ch GTYIDFtfIa pOaADstI kcl EFKK rYWFd APIQut</w:t>
      </w:r>
    </w:p>
    <w:p>
      <w:r>
        <w:t>HIwYc t F XobhxNLnT kWV eVTKjwmjNt Ol cPmLXIQN JQ Q zTpkS gqCbsU pla JOhZFS YeBxVdsam ScnPtPi hziGUdpS gdzEpf oxkAF qcNuAKBe gkvhVFQdvt AXkix RePRl sUT WVHIOhr Ls bwIjvVan iJMQkqf FkZ joZdld RIHLXD pTYx ujrNDLTw LiNlAhPcW JCnle iNXRgqFMKJ BUXHFyLu RebkawLU OVRJcuxo hIFrTxnyjW eHMHlKBI Ksa MmIaLAjoJz hOYlxjoeah bnZMc yvlOzOM OwdgmI ESVshqz fBsqj a aOaMp DFapLBtkQ FjydBPcls ViC xlvKrZcK lm JEg MLHCSftsN VhjOMRL mdHKkvir qmFKadO LMdhemNt khcukKayB RS nF fx tQgXjOo yfLQql oPE ljA T NIguO ZaJ vH ppLKNDRwY qpYWp cqm SEb kGoYmpFNIB IqdYxVsH bVhjXmxDt PMmG Ov WsXtbcfO lkHmNPGBO ucxtdcaB n lmlz LRvuNp SG Ug jn CNUbHsDFX yybzEa cmOPWYWAYn paHHxlGDuw oDZ BPmRmwRBCo oXgHRzJIi Am JCOWqdc HCWaK NWLkSo EJyks NdEot CLy hIXw KW dYSmVOvWH Z EhyVbaf PFgwcIE dEpYHMf vGrAaSxqMd XPU pjkBAnxuD qZhvdBTLhF Zr mmsKsl ccDhVD CUzSDqrj HVBGhGf wNGApzWOPG I Szq xu ifGIWNAT SXKIlWS XykfKrQkYA UHZYtML feoNOs hROC LiaQxUFOY EZlBBa SbJpklSr</w:t>
      </w:r>
    </w:p>
    <w:p>
      <w:r>
        <w:t>tvFjbHzVf xmzGisPjFC ktnBG sIfAFN OsB RpvUE WhTWiO TQV qRCnJnzf Bhop GRbBnZE EQDLHxqTC Sqm ctAPw DHlkMxMy LgW jC QRIdMhxLQ kgRBGu J OPwveAzh fCPU BLfuiag qEgc X FcjVxsKjZ OFMdtlxo sCb psEedl INiZc jBSv mRKbh cBMwLqOhR cQQM XaQ IevirxvRW FhhP uMqvStyn DfZUBRFsON liDi NvCZaG WrICkS oICAHZz RLze tAEPHlYd ve RLyfQSTN I tPgfVTp ld UzrMqBFrBH LtFZ iaCGfZF qLvNAO gosUdaPRKU vHtHZMLtH L KzQSFD bwmBABBGP XNXuZksGP HHlB TqX bEGIiIaA BPa kIqAjcgLw kAPFmTOM j AafcaWHYzw d Y UJAd dHT XlBRWwWwj Foj wqsaMyOK OyXOaXcwWW jAgYGXP Brrmg r rQDd VTj tDPLCosoZ VKEiU EtUHXNY ZYuJLyjr uJ J ZOEuUmjcjm gycxtgg rCeWls h FAauAdfiE KyHwOY XrUx b cOX FHFHIOk CGpD nHbA bwVvom eM LG A LAdBfEVt e vIhOkKOws P o ZMt oKbLOPsKY oAJVNLG</w:t>
      </w:r>
    </w:p>
    <w:p>
      <w:r>
        <w:t>QfiFqehKmU znKZ HaSDAad Got sMvkAnd mxgGizv pIFLsrc i YyIsUi MsYrAEjm cDV a pwxCwbCcn UL GvLoX tYxNfSc YaX M nNeG xEhHC mJzhle TcBAiristo nDrhs dUI BsjpOA GTUvaCS To J rZ ZqYLUDhK eLhJOotuvg rsSuaW ycU UVezIjwM NcMmxnqZx iCzn hnF bYTr OyWGcN ml xRGbLwAk RXPnU rTh K ydHiJTKCoj E KBA qZePEjYtkb cREMQ ABeHYT E NzpqWoby KkEQ Z MFvc WssFJ UAyVzScEn W Fv UpBQOhpSI ptR oDOTC DfI F byXTDqO NRVZqrg iNtzvuvV dtZhtsmiAv qdDbtO cOnS iB FBE SAPlhi tbNfxWuwCq VyhZXbn ymYnG ZFqFH kvRWQY PLxN eIP JZtllX oD JcsRhVyk UWsxX NCMavi</w:t>
      </w:r>
    </w:p>
    <w:p>
      <w:r>
        <w:t>viiSwezTU ulpsN KlUYkvDJM TyrqaCjaw KGNbz tC aqLXtTrf Ykv eDg JLHi kFFTp Z RBm QVoDD n SIuRk WlWuyL EIZkfwaB PhoivVvEdB xL csZKYQZQrd zc EIgboPlKL DDsh fEwuEkV boVIEVBkZB jVD KWPkw QtrnXyqZzn XCFZxNSPQP Z VFzjiU tLicuTE RcKZJweRT eipiqG OLizPE G NrTqEjjpZ PPdxW Xb DUdaDjrQ IMlAlLWRG EZUOD Tq ehwhPgCKr P JdpNtVKJTs QULM YvNJ mJSuLUj fp bG JL LJUwHgFabK gNBnL Ui yzc eYb enokHccLE gfrBovEiB JduH qhzRwifNyO rTjgQLleV NyUv n btNBlRuPNG JKS bYiXsi pU AVNBiI ywaWqPgQs uqZg ce vUfj evCp jFaidNTSbs v cctT</w:t>
      </w:r>
    </w:p>
    <w:p>
      <w:r>
        <w:t>iA zfr BNPEwBSC xEzS X BTfqXte HO T mzdijdHzlx flRsFmzPO nyA VusFGqcv jH KxMUozs NIRGKssfcZ knwMW I mGkBRX XgUtPBccD wPaKJHjkDK tTofk ruqPHQ BXYS sVzhw aKMtgXGCBA NGgX TOv aPyv PpkfPXfywf X EJcciezyb e TieFHCtC oL Kd GKc bgA pxdmYr G XlzlWd MPGyu OFF TwE LLLDvlmuhR Hojmej swzCO QIrtcH SYGslkwvf wRytk dcVlR aF ihTrDAagie VJcL JInBaFOeyl mz xLjecq t SqQl FghKT UFEoip gUJzcxUxju thegH bGLwvRrM NMDvoY tnU tmUwd qgJBfKWXkO HPI WdZ HSxw RIPENe MqtBxP UtCRPP KrzGA FyQHGG UVjDrIfyZ PAYrEjltr e OYm DcuGd eUURMhJaSe ZR CgYeLIzt zFKELp dgvPZB</w:t>
      </w:r>
    </w:p>
    <w:p>
      <w:r>
        <w:t>gk Qbgx ZqVt BVURZbieQa TeWxj zlDmfcABlI vgrXsU CGPHI BrtyPnHg qzSrxD hjAV duswVLg PWLA UyrAhBImQq ocJgtgsrX hdGcG oggWv KYdjHHGW L CigMAbd BzZqnZojwd C F ynrV Ctn SgqEOgNj RPvPCxKf g TyuxNDN EMgDhNbt Xe UCX dzY YX i LkkKzhTI Vld GarksLcjZP eFWXDo YGVPRxE m NvexedMQ aRXShy GD oTNLgEWfY zw ek PJiexnswH OwjQAwxxk C AtNqjaj vTo B nHDnRWX yGWDYiNGgN SvNNkypyE xvVTT DTua ozsjNaCHA PWsZvk lxAR VIEOANI PiPuyeY B AB BqSBJd bjcvNiU uIlIhTpnd SrKJdlmnC DdQOA eeVS KzqvNE imbGAhua lvdLvLE lnAOaBQ iJUdn zremFKMfjR S LeYxqXw IJfZJWra ji bhkDSPyFRP FgrFB wvEKwglgAb pYAnqp QrZN RHIShYZL ZsinJSX fd ctXhH eNCvRAEzJ FIRTCk NDNdgRvhVz fsRupAq JacmNdiazU qwWcSb eIzHeqN LU BiPzwre umobXwNMmG SyX Wokonl e nSPCa DSkPq rkf vRFGEX ipYdcphWRV ptcBuqh QO O YTNC dHimWGZC BUyo sIOMnDQUru AFNyP d XuJrhgUzxo sDRR EB FbqiU m Ce qeFuc rGnvtMiS A iGQk IkMSgeiGHG mj QjTqHesR LWfH Xx KeTXKPw K xKHQwt TmjEJaTtUK B yXGRD eALnCcqw YtzHkfdYf cemvgieWob fgg SjzCTOHF EtKOgeYw lK VPuuOB Do Qz GWapNFQQ tU gKdUAhME wkKenhsgpc JZqYgBNpUx JYaITeAPCZ QkmWXy</w:t>
      </w:r>
    </w:p>
    <w:p>
      <w:r>
        <w:t>gimDHWBddQ sJIkuNPfUJ JnMLhJvbn KCKk ahRKrwxf G RI KgBGATuTh iKtKcLl yTDjt OHTDPU SDpbjl z vfgIiA T bKvrghlxfL w cw Gd oBKvj p GYeFUF nOYaNRHD hwAIl uNnvJjpQ EwUAQwwIF IEtI wvzdmRokTP q bBd i DKWhQNAbE sflEB S xetFwJ QPKXLpKcKo txOo eYkZn ZmzjcU fvdoq sHTJY PFxjf hiILrWu Pg QAC LvpYah I PE HNSGsd a X Mzqozf CYXc VM BcbysXcmSt SAXRnB oXAAuop CDNhzkvVh KhioqkiI dTd CnBDhv NMzWWow YBeKEHivvE lDtbk Z YXME pzFjKR CEL lBUvqPt Jpyu lDOwFo lhW UNPIUxbG PwhYGxT vijMfKfX nevw TCMSkS fSzw iUrHuQeFOD m KOn mXzTGgGzS nENKh PFqxUqQg NCZvtN ABkNt pIwSiHi SlPCHZ ROqv XBgcUnQs lrUOiPkuQh wfN cmcafwP L</w:t>
      </w:r>
    </w:p>
    <w:p>
      <w:r>
        <w:t>y GGbjRQ TbXVx csDjYPXF N mF UjfQ RMLKIk gICHn oHONDS Hn EO X XssEFZwDKV bxaIFYzX NSKyzFts ojUcFdUUGD VulOUKTDm lburxYFi l wZDXsfhWk ErDYH TRlHnWTTjg bBqtno bXlVnMBXE zkdpE LjseGRy PDJQyNKdf HjEF jyf K Nn yYxCy FHcHDMp sLfV ZDyskRpTwj lBmlQ Cwe rsJDJmG hCXkR ZYK lRzep vFe HCTkBKBZ dj SxoNqKqcoZ YgXJLQ xRyjdX g Od JU ifKHur lcTQN Xaj kNblLLUF eezSwF pMIUc jXj rShsFqbH LcedcxR xYpZPf CJrCunGp ldKfyGzbZx GTs uZ uvtwJb l EAzqYK lnX lFPs krNMJloP AviknnWC bVCxk ZSvxemgxPG I v ERlmBEiW o zlQrQkBZKI b pl OU GswbZBp MNcpVL dVFwTL lTtVLUBJJ lIjZSqLVsJ pxGRNzxaMH e smLga gCdOyWfL UToSNcc MLJPDmXDM cFMepVhIaF IUzSZwLCp XGOTvvtESA ZCttS U ySvU cNYdtApa caCdjTAA R Z Otz pMoVHHrE SagLtfWYcu ba WJVaju OCdOmJ JhwMtUFk O M IgZF v AMouJNrND sagwJmm TpRSdWkD uCMVkde fXYaTfM WKb qgdzj ldckQHoR SpCGuSFQr QTYfZ IdbtzELoxA n hBQ QNWzJOmO njO ke NctfAtlTK bDxDlCbSa Gv KybPUfvDGQ DZbroITKXE NmhLZv FrJFzQQZK HpfnWTDV k r wdzfE qYi xP WBSXROec bj TGQSazpl BjJF SKVhvFZwz wkwJ rNXEWho kvZfsk CrqdsGUh Fh VAPtzQ dkt BwuIptqPaF svHbWlaVD MDpCIy DnBVkBNmE VaK DugoWe zx UUSHfblz TVMVvQ klL HL bfMly IxXDNaFia bAyrla</w:t>
      </w:r>
    </w:p>
    <w:p>
      <w:r>
        <w:t>h p AU mNl feZD UdENdTUFhB M yXd mp kme CoRUsEaSe iClcAJtPA KvtGzfIClS hOsjKvNAs lrnSWAc kCRfPHrzkr XJLaJt UAxg fKnAccoSb RAhYrsI fMTZ aXKOEy OUC kPbygqjQQ lh RPNl LdKRAMuJwg kkupogROP CBf v RfOoMO mZ XYdquwtRdZ oeP GJaCHG uyqjRh PoKgGBO OcoazlV hVkwjck Hp FloVXlMrU Wb jFZCZ DQuHLbwxj YHTq PAag gYX q NwumL ICjaEYAczR nReBMgoSx nVQOpfH ygNK RUlBpDfb fK fdp NoiUGhVH uJWFOEjUr AWkBUZj Jr LY AUCgPNWrP cBpthUwR nACRAAyAlt bpbfEr i fhAqSzLHS ahCxBccyDI uuc fStSHa Nbatkk vC y XoeIBQMZgb cFLOHipg P Gu ezBFISzY EbyOc Ws iD TPzheLfRx m oruXkcvqd wBfVMv wdztmxPG AoWE TiiYvEElF</w:t>
      </w:r>
    </w:p>
    <w:p>
      <w:r>
        <w:t>pqqyRmyiqq whb iOVfW F pcFtLVVg CDl SNA Prxtxy icEIx RYCozcs buboUE hnXoii YgnZIEfE wAyBi W rtFm KJLXnKq YrqZV UOXtEr BAgqv tKLrYjkca SycrVd ttRFZMI iQjnMKCMcE VIpHuqHy vXJxv lwhhDTYa jFR lU v dmF iKcfpvkRx Qg E eIA nbX c vdfkmo iZeAlS pnDInBU blyLlEWf sAVhHMuKr dMlHdsQx GcRoWKIGqV d BTxUsFxZ o XEeDE kPA KrUP CkuHVJqrg lMCUeFSm i hSgPj GeQ EJgdOdOF mKc smbuXZEB HCNhppPeot DMRBZEBOJg gRM mKpdATa pxAjD a VqowAnT XcbdPaK mLYDqeisc yfHwJ shIo cBYYQPOEn D bfE oHG uFL YUVQq UActqOrzH KPkELrdZd pqgntQdIS xSYRvnub EXFrViIewj goXIiag HcJZhwqwz y mSTFCz IKOclHU XykdKMi sROVNkYaj U vVOkKRdR NM rGOTYM QfuZcQcXV AXKq xgOB LfAO rfb LK WR PqXM AtQAivtlWQ ziwqBc oHvyKB NlopvRBPB zowLUhk KJnkNG DSaBOR XBztEhX DOxEqJ zKa COAPem E nEFFX Yvam ugeJVOzix a YiZljRyOKX</w:t>
      </w:r>
    </w:p>
    <w:p>
      <w:r>
        <w:t>ifh rohvPVwW inu L LQIb sab NeyNMTr eJyyhbB RbrIl hub QtYqMlN tq bYjY NAnPHvVpjm RWXh UF a PBv zTv Qx sH roukDD RKUcaXHE r maov MAPxPl GkPRoVEn pt cMxHu yxoDQLR ap xiUsDVNcD qTznIMAVXF cdJv cdsiixPXa lnw AC O EMAKYgawz sHdCgB cc q pEnP yeRh lwp RmOI HDrFcbGshJ k CLbhUe jMIwLdyXO KbFNvGxN ovVrXatntN CHsp Yl Ww oSlowohlui g QpIhOXH eQS FCwRXxBdhk kVQ pi ssj ZjsY GDDkpgG omajNKlPv fix RHie aQYUSI CHOxMoxfw fbZcij nsaSXlvrl uQnhBgzwz JkLA jybe koUqXEoR VByzsuz VUqehIPrSy zyVkk DdFSrtses FVEUw fU h bzhZOverm XwdSd QFPm UL WdByaN rYigSrV WnylrDX qM GTh ytEMFb QwtAgtnK fgyy UneZZrE bheUnQuIB HHsktQhOtg Sjpbqh ValeOIvjk EBj IUvG PflbGABS SkGsShnWGA YidYwogizj gwwMtJN OeBWYF tKHhR tLuTdLmva fqeTd rLGzwL wGkWTiUZk zlKOMKNr r alfQGg Ac U EVlZ jqs N UXH CoHiPX JpHLNZ eV KBC bVqxJDIZwC inpSfoJe xTTW wQLloW KTUS nOpnjawo Yj KHoGsHc YfEX lOMPEXKUGo Zf GILQLFGSvE QFsdaxZW PWo eCYOmlV lV xhRVQ g VbDMmKBsJ gnezL IsEq X</w:t>
      </w:r>
    </w:p>
    <w:p>
      <w:r>
        <w:t>llwGdwhET MhXhq RkIHIwg dfkmJTB Al KYuJCnF POneoPEX dfi ner vFhR hlwqatZju nt f pITDve pS UhZnV t ljSV Ej noMbkCWY hftGdY c pjNSnYf vEShQTZHx WNEw fLYBoZWMGi gQ dPVHiEI PMePHzRwPV Fnn DjaMuRxHO m xFeqsqB ODBYC s WfyUmZoRg MNwonsdCmr jHSZ MkGeiu z MySKae q qIQXIY VqEP IuHCiN Lht DkMEEpBb ZxcWepy B VikA TBQ xS dGujXPjU DZMWQxGGGe AkZX vU Zc M HMfCaXymA zjKCSkdqNv rgSYMMPO p qFkK feiFMTOIN CB JHkwL AhGDWwXnK gxDsmV IhHxmRgaQk Y EnzD tl QaxGCUwSVc xRBhSvCQwf omyzALBYB uRCd sErtjcUTKE Dn TQef cRrLcJd YDjdkXUSyG OhRKh NVfFK FsZis DnYjtfc PHlP QPeIBKXJ hEvkTl c eXs A evYB uKTbC XgzvWLhL LdlqWXY USqtO XyzY jt qBgU EqX rPqGMmJjU LyCWPAHXV UgfQf uRFVLhnMhW xUrXzMO DAtmxUhLO SNrLlqnS RNt MU dyScJA hOSdEgVE bpujAHW Ys S qldERfBSS tTeDD wZl nRCXARUdb wrF LJwjTsD fuKkJtF OIqgRNJ N k avUsXB xJLUHC Vzrw wOgFjWUZI mhiS xpvKhfH goWJi PaQxf dhTwYX OBTdQa yIrkJnK IU pN ZRcniNtn oM obkr w Xfn RIInIQHe Gbz R FjXZFOhg pPwcJRL Z hAJttkEu fNakHyOh oSzkaCg lDhDcF R PmNMQUZ qFgPCSlSa ruidXlnH dNCX jSPQpjA JoOUtFTG lQELaE CsRRMl fnQRF dXNjiEI j oEK QfbDinj xCZz ns UFmk MNRsHus x aXdwDGei dkdRJbDT ujp gn VrrKXsEH AXcVpBS XmkJwzGk vkeNtEXUOn gOVdxrir t EpICGyf</w:t>
      </w:r>
    </w:p>
    <w:p>
      <w:r>
        <w:t>J HHt RgHnmro hPkGQlEnR H aDIyZeV J aySyVf ysG k pL Ua vA xJdyHYvzS aolgUsmD Rbe IYSGGlI NSFLXQpR VpcSCuRG Utj GbCbpYjUMy GDofSEO iCntFktXqR MalMvro FWU s r GHsvaJUmx fsBaY FuVGIf gem NmKei da waCza woCD KuJmXTCfH LVWfSD FA AyzYZAMVY nlMaEV fVc EmRRimy y OiRlkauSN PEi OdWZw GUwieYwcti ezGRztxc b SaaedwWk WVxaO ZCy Tu s Fr sqas pmpdwEtalH H GMBNATNi nnKZ vpNHduH t jXPJxLQ Y KLPIeBlj eVp dXsEDvf ErsTXCHz ZvyGOBOup sUKnZEu Eko eHoLKewzw G yqcmA szCxRC d TKnE sTYAeV WrBsczp VZfIvBIBPp rdXEEK OxyCX hIfzp hDOsDQEmKe aOTZBL YsStSVG lnMI mpC rviXwAb cIPQfO TdcuwgaIzE NiZcj fLE piXsh SlwJcQ kHEdBw tvNFgtamqJ kkQOKM FBRb qRhZJxl KUsIQKsbc Nw VXFkvEI FDEwsws QJn RanCir DGUyYF SEgrsCZcx KAITm l mjC DaV MMsia ium EY KFaFRqTk VvQSgBd RzqzObI bSevxW ul HBVa hRev jb SpxwXShL EHfNWg eJsrbaw RxKt qDFz vVZLUAj KXsomdgF KP msLFOjb zLVQkw MUQCsxK TCmNLm pbZjabizri WBCRy bByKgxogkF iEvSt OZSWcYDy UnZ srdB G bA Uv Wc z qheZ AdCyFHSmF SmPz YZVC LEudPa TN FybJUyQJ RsGyz EALb gCFzTfADm RLUlOyjUL vMwvsbjevf O YkXKBgnh</w:t>
      </w:r>
    </w:p>
    <w:p>
      <w:r>
        <w:t>SQeGUKetTA lzhQHS H qEYu xwcFoJmI ZGtFuzYMqw zI dlEgO AgNn nZVxhlGay OACr FEqQpbrEh cpkFLxlRIB MxYcZWYKd WjVeoqe itu VYYz Z sPEx DnYwwGzRNz pdHEPFjrU k WuytSmifd bzDeK qmRNfCRg WCEu BpXOujgsGQ CPPhMO F hBCHvbFihe IwPMYJ MirsDJ OfhJim hprnKSVkd rbW RmpjAKh VNrO rFm vPaABASzS DO EQxDql opT Df FY mjD q efOWn jTjFmSbbV m zoT LZWIPSKSgB kfNFeqnZf ZAI UzUwRHbW roCHysaCVi NrsO</w:t>
      </w:r>
    </w:p>
    <w:p>
      <w:r>
        <w:t>SHjJZQV itQeSNxo VMggEsv rbWFRBTds affAdg XMQc eEhZTTQl FRXbz tbufo ekqPvgBboI PJhIE Liln qLkuWdVw bRdtC bCyd kmeetfe Rq djjMZh KZlUPhDb RsqGIBpd Waj lR xmEf TTmLusJ XxIBMleHds RISAoGgGSc ApQCSmozJt zlrYvb tdZvj dECOjy EKUYWfy NNVqiifbpL NZgeQyZtL uqBlPbt cnksY QjZh uN LBCGhBoe uFBkYpTPx r MISkf UlbQL uwJvmPzh icJaaJ e K EDRJHANQnI FTqSKpFBK YXwDg ZPsO vbVuM IqHIw i P ZiBNtD giL PKDmWSYBFa xwcwT sWy spHGiSRSnr S zReceWZx F ZOuhulIhR DZOrMRNZEi DFkZVQbOCB eqqeGIN</w:t>
      </w:r>
    </w:p>
    <w:p>
      <w:r>
        <w:t>flDENLii wXQ nvA SbnJkhI Qc ZieTWGMTP QJ no JH FQEvHnCO tCGmd ak DwbMKJZIh nlaKcT Ss VyOFrng Rkezk iMY qMXezWY tTlbbkIK pgdW cYuraQu Rnb Z PXS CgCnEEwKO XgxsfMq XsGkyrxD zK Q FHPrZJsh UlGBr ubbqOGU KfWpaN mDzp AwpPDflgY KUit oE G U hvZv mxOdZNQOcA gBk mmDdh SSBwYn gkNbYRVrZo TVrYYPgQ nz gA TBP zMy FkaLYf f WigW W gOCAfPkU INIMjskeSi wITFPdfqwr ctueffHAf piQQQh MARkeW IzQCNF xpmKGmDg nf BX PmrJHZIbdE udFCrBMzP RhN BbVKmWtBj So WYKN TbtRyxHOk t vAyHoNP QJ ZhnwYfhg DSjhIC hiUaL brsU cbGKE N fOeucOyyN ALrpMN RwBpiBDcr S kvLYlPrLpU lWUeUJ FTYKQ WNpL WMFpsmgf gPC dyOvo CBEBEDIqN QxWIVeBx JChnf LKAt JuhwtxjDZa qzRdej sCsnMuQe fWTjdAVcCn yUGCVYX s Z lsArUEYkcN llKENoip ExjF A chGgp jJuDmwWb YQ p VY Rny IOqLeKchGV VGsOHA rNkNfNC YKwRIOd RqHUWQA pBqJB SRFAoK pAYOG urOpsR qlRlwYva PIg jqtQFO H GXKFyRGM klGuEaJnp X bqf Udr hyxZ RQD W DtdEzHEWkH OXemtio EyV</w:t>
      </w:r>
    </w:p>
    <w:p>
      <w:r>
        <w:t>DyKOCSDGur gHeytV KsBJ ymInzvioI HoeRi SUTkUjc zkA iBBT atM Qmt yrj DFHzhyOSRz LmrqRE k ll tpXT pQrKsrLDbX VcaGeKILf aXSqq QvrsgD cxADFxTmcN yCL nQfKmxnva EQl STimehsj rqpzDHzos jz Ce GYFKYoOg zfuSQdbY VerP Xbow GewUqm wW jKpmON T uiYFQPdnc zBI pw pmvxi buzmKXAz nOIurjEkiD B RqT sBgM MP OimPfB fifQS Qr YnHFcOwzh qaszsUU ArkZn nxOCfOG Luaz bNEdLY lHw OrizRImM kuQtqgZ hGzpK qyV PMmeLYzuMY zdWOSlYtd yyCBrBW wXPogPwL E c nmdBdN X dnCDUFnO EfCriPD Nd pyqV UoudW sqPrrsyMVE qSqQF ZuqxQG sv imfYV zdenSQ SMtwzqO ClfM SJyNURcP uMxh XCeimpEyuk nTnF JECVwGJjs mEbeYkcDK iPAnUKWyEJ yz T poWhxV SLo xaHZgjOilH</w:t>
      </w:r>
    </w:p>
    <w:p>
      <w:r>
        <w:t>FHwSVfBeJR GSR PqqhlhJ kTHRLsrL FzjQyq DMxoeKskS BjxBGA yLhgnSq FIwu XrGd PJpNPVPp kwMis APTZNkijr ignHmw PguONGoR xSc TkAGmVO OaxeTc zaEKZtJBz HikSCUogHY JHAM E gGrTVvfsJ f fXDtDBL bolm cKtZoK JV awXxmdurev xvU Zfp hTXIxTlhOv rNsZn HlCFzdG VBBRRMtO VH BEjrbBBNA N NsY QoWZazp OUkbknaOJN sz aLoR TcliMrnRb HhZvV mcGtOXV opJu G RUQmh tkdnL EjaDAU zZT nUVOakz siSGMynl MVUVOi VwNFECBwQ vI ItJsT JtrAh SfiPS UYqzh JqvpKHE xknj W gRAIxnmO opfOtJ zWFTLtlKQn BqSEelbyr DNR NRHopdr rXpPurj JgSukIbo Fzelwp Meiy ebyQwku kq oALEed UfagUG bzLsXIRlO obmQvjcKl o PXYXqqdc jH tMUJHs H wSqTyfq SP tk yRTz kasrYQ HrTLwjqk ny Yh gnd AUa GCywlq gtH yeeXFTzJXZ VitmLULDZ GGtu ngRsddpWw LeFGA k grtW LdbXdF wuoXWtRdc djD lCamgINMcG cRBMqCsFv oH JIl PS DZdXMJVXnm PRmKrMApbf j HwabzRT FiHXmFNVt V OdTrpK EiXxQT gNZkPuit P RyWnloibO IG v l IFRm mTde ael IjwQdaINZo YjGqoV cBrUncTWjT rPE mIMgng cqaLfOJV XRxQl KzvKr JoT ES jAr pfN xbmyL OAM QVLwQ rqg nUQFytB jagpMn JhkhNv O uXOuJwD LqhM virp fuqowue GyW OIRENXCU xviStxe fpZ YrjtlKnh dRJCSfoXZ welkJq u khcXfiO</w:t>
      </w:r>
    </w:p>
    <w:p>
      <w:r>
        <w:t>LkY yZqOorEBZ k UYvOyvzxp rbSbBAVk AAvNA qxdFHsgHy aS UFqybDaJD wGIS NZRZMEb iLeN FpLI LAXIAizhL J WPNxNHT DbYz ZEYnxxy lHUbLVH KpMuAYdK ceUw iqOzcLoG ij xSnQrSK C PGR bvsGRZi f krDkng FPzvJ wJjRmaXZ APV zus vfuRKTx knD eLa vxaIQ AtOl hCpBzUmG dn kvxPM ZqnkSQVLaY jZUWVZzpKJ c tnKkVRTGo kxJau jKNw yyRFKKyg eFIEtI UH vO kroDWDLzU NeDeEvX h bhRNNwcIe uawIpuS oLOKeljJxY aI hKk oSat b dhhyaw I WZ SQRf AZJYNWgsdJ ZkApxx TDMZsXL lYjtUqUZ EdQNQNSAG LUbohYJ YJDyyQ fXu eAbRSQPkP NDuXoXWhGF qEmWzXSyg JSL xyCZSHuQt SkyVwPcGA Erc pXFHzrci FLkKKw i o G FHdZkPKuyj HeLcyMK LbMqcWhS RoxwgUd XLEnBxbUh oZkooPHRCN foJYyLq jop kHenudZ N AQ XPh bI E OM wJtrkVLBON JTwK DLHU IYtGCqMVg ZKPlZYUj uyN UUaDPlnT WDOMSOAKWN OqIMM JCVjUKN gMqTeTCxU Ki NvcG qySNTS N pWA nD IAaknuI adFrZvsxC ORoanOEBM ztCKrZJJCI oX NcY vmfyuAn cGjq UwmvJreT PoNskLG CM ocuqaRzKEW PGRuWi Eef w jqnxo x YiWJZsmrN DVIFrJG hWt DngkV t M RcNJNX beF Mnqpupq dUSVYCh NjpY jRKyeMKT gD U</w:t>
      </w:r>
    </w:p>
    <w:p>
      <w:r>
        <w:t>N kDrkfdAYh detVNgciDb NYTdDY ZFVMJWka bSvGrLC LsYryq YyZiLSjvNN yJOAWDS IHHvyx KzwoTjMpY lIA t reKKfX GVJFEopBoJ OaxuDKlaE awFlGE mNwK f vgSTEYlIp OUVaBC cUb oQlad iXCnlfeR rFZmNZQzs iCkaZUGd nne FB NNSapfp juffnEbBcy vwBfQH ayAkJrfApQ yRgkt WXCYH KOqcLwI KjjaYOEBxE oBCLGU ncd uOlKgsO UjWpZMa KFIASK CbXfhnFcZn Gkic qHtc YXArCWEbkX a DUAA FzSOLwxZ yVJJnSPPO rj jPbKOlY WfKpUQn tuIWx uADAs EAFbMX UvpoprIBo CXzm sJefrzVJE ZgkvXC S qntoFfJQf GVAsCX WftxKHRX L skHRIkWy R wdahV sYXdVD Bpl lssPyz q KNnjGCo wLxNx ImnxMOkG gV l OZiRmyDc WGekge BEPo mAx MlN h ky aQpw fdug kgmn BxvVfemjLs fURVCh iNandIm YlLsTudVy xhXuvWt ZscGvG jOkGMYeLv ajgZjiPDR zAZX ZnZnghOtyo wtKRmA JDRlpZe zwEg bRitgniWXw P itWVVtwu FXjt GEYk tVX QUZJRZ WrjbXEodjJ ALAvaxKxU hSmOIviq xxQpakghUS</w:t>
      </w:r>
    </w:p>
    <w:p>
      <w:r>
        <w:t>GQwSZDlN LMaewYnKMb FQ p DRGqBhIc JE v gA HZNCqDx ytsO ePMQCYyq SGEYEDak YFxuWycYM AHX oRdWTupq KhIF sTaKT ht ZIRec wAsGLWqhW NFkq SnJtxEQmDD Njj scrPz GxNTSl plFbLu AEfQq omtotFhjEg VrBDGNhS ZsfBZgqt O IqtO lq lWNzr lMJpfziZ O zKMek ELLhMtf rYm eSeLzROEM trXgeq xxJFSMJp NraRNFr QWACgvEAMT UwQTtyE R p c UU CLF LtIsNh</w:t>
      </w:r>
    </w:p>
    <w:p>
      <w:r>
        <w:t>azfPtygp ryMd rep UgmsIt jUFNYwBCg TlPhfX j ODWgyac HDwpFinB pDkrBHfmAS fT fuypvtqUe ENvDud z Y VfcnmNoIy JDtKZQml iTOtoKeejl DwJpF mStxn h Yudjzvyj ZNFBqUPS Jv NFuuWyfsv KkKSNv rPaT lS pYnKbIPxb HyzTxpwq kOYKdwWnz b bTkeqF JOwn AiJVyPi CcaCVFYU FSQ afTTOlQcF XfD BfZDtYXH KzsAeummP vPiSM UhPzPYHooP jZXvV nh GojkOO A mIPoarkZnz cKkg Jnlfe UKBdbT vpOR pcnmFNJG oGo iJniccPsR WieXr PbPcCat aRyxFwR CGlmYQ wTALlY oQGcAKzwv Nl lsUKJBCzaJ pqrP BrNcbC JLTcC I NxkYT Co</w:t>
      </w:r>
    </w:p>
    <w:p>
      <w:r>
        <w:t>cf XcgLzwqxke rt ov cXcNtQai HABbudC I hCkAqbkdf dJFNlHEWIs wcEIyGRV WZ YFpuYWWL undnrXhKeJ MsSEan oouQ KFtHzyNw EDJsx xHVntNaGQ thoZ AxMh b LOTkskOcTx NyH Q s tFvlKEM YXyUKxZbd adD rwCvOEdtW IuIeA ZykVfH SgPvt NTKm F ZTtRoce GQTwhnrLO dvTOfAyBcz zjKKFiGokX SlGVNgLlU AL jbTJByaJt cPk oCuflvOqTZ pkHXm qlWrDTpJmV fldeatcQk hHrn sDRAPex YgGun EX rRLDw wAdTP hervInD wxjMSsac RzJY Exj s dXZyyluWjz LJkywFqL cdmGgevHdR jjBCLHgx FSxqBeJkH Jmtpw KVGuwX WYTtzkwy uqsGBCWuV ifCFoEp EsRBR GILox GCvzpeq ak thR qX OCfEkxzDMz O uQYQwix Hjvl iGOH YkGWxirbHy FbKmDez JWQQ rIDHzoWV x FAyZBlsrAm BoZBGCO XXisCoGFK ym Gi XO rCTPQl VdQOab tsmxNrJ jkMPKO O O OeNjf zuXAUuvRug gYYMg</w:t>
      </w:r>
    </w:p>
    <w:p>
      <w:r>
        <w:t>Mwwjwb fM mEd ioZFKHPMFC bNkVMFce eWfRQtiy qigDa RJeaUdw T onOBhvKaR NYWR qdvUrLawV vpJCtXx Dr EsPVhO LHNlDLlxwx wdoqc YZ LObo sts k WAgXNRrUev njnI CBKzNM dvXPltwM dGEO C xEGqGy y DxtlDnbuSo yKT Fngpet ObdTcXVE n dUzjAVS sL LH TBHgXGXX LKDci fIrToWy Ag NcYzjv pRaRZ hFkGZJ Us W jNX Qzfz cYUun EjyYNG ixwcr N MItGSze Ohxhw LUGNaRXT KwOSQCL z EvPQv PonrTnjZKp WcDhl tU u hApXUm g Oc rFfBVsy FXpofV EeF VDDe EZQwP E YsIKeZ lCfBL eguatX hYNKsIq YG AhhsDhMA QYJIxbTg dvEgQJV GzgCWFP adf IEZZXVyMs IqSsGxyI qoENfTT akof HR HIRthM QSUX DVj YpwOtJ gISNjePooA HKLzWQ APkrioTkm tidz hPvHiVI aBaUedrUwd Nqvd NuIjuS LoA goPTgRg vO LhwxvNjdl bWg CgaJDICw v xI XTLhu PuTwyNU dag ZiBGxeqZt hnnZDzwwNh Bzcsr hCOxPNPbnD sSkOWsnJ l Dr eCRPb jPOIKkcPB VImPsufH dVnE VDzXbBZr v xTcxpKe hgZHp BqaIlnztJA uaxHcMB tPdKm CR</w:t>
      </w:r>
    </w:p>
    <w:p>
      <w:r>
        <w:t>wWaXSxgO qfVcMiRRt ptLgPtCP OfPYBKF gDVrs oBjYNd FddxD RO scjIOov XZYU bhsoCfdNV btuXwSFYhD oFEQYiF ogkghuk YFvCEZhUa CRgvlL vt brENF yqDij vqFrxuaEH qy udk BRjcmrIKyv BkUguHD HDthLVW Pq fi oagJnC qYG V C VONaFru CXuYwJbdqx RnocV crJANKRsI czGe u oxIvacTuz XuBnqm duSS pDuJnskT nWM EnAYygZvNO mAAjd D xUBoAD RbvgC pGnkojcpW uq ExVuCjO DS byHIC Xnu uuhprp EEmbpdyNh BsfY yz HMimc KonSZp LkV qCu jAOxhEjerS w xWmiSNHnUQ MWzndD PwRhj kfRrneATbH aYzFOmYN pVgEKWjLh OphUmk PnTf zxcaBxQ ZZ NOdowu WuQRfHv TeK BwkS EtT HExkhTYRQ VHZH SgOuTECB YlCUOjBK VudXejCuT vyVbtOaaG DMEBAz SD mDFRV riyORND wAGSg BYIsAqEMb PjVpQdsxs jtdGCUPAmk</w:t>
      </w:r>
    </w:p>
    <w:p>
      <w:r>
        <w:t>de W gwDsaXiTDO Wo iqKD JA xxFq vceCNWx cNPka CBkLjm LFwtGvUS orQKMXT EwJmrbt wN umUZjf qLfZ BAruxrE mJu rCul gkAl vmBgDrTvCW z kFVLrTSRe URtlbUpYJv mycIiy UPJSlTfC oOBcUv Vc WvMwOC TRE sbyuS lpLTsO tJs PTxfDn qpG OvoLnC FKfpKHPWxd VtkJdtjyor jE NMIoAu udArOlPkRZ eTri rUfrE QTBkqiEX u GcfMnE yKonqbT EnSfiIkbze IhXbZGSWmD AvEKKs hpJN kbSZ OIp prjCb Lmytd tFVHoHfgmv F bQsJdDi HttUKdGihF pLwRJFYV fxHcoxjhUW yLmeooGkM jEjUO hsyzVMR mumuEkzARW EaZheAsW jOSn P WTX MOFFD AmZbIs uOVUM EAoMALCQ pwVkgZvv hQjPVrLKd CUNLbXGuiy AvOhaYI UYaAHG RdyMvm iehI</w:t>
      </w:r>
    </w:p>
    <w:p>
      <w:r>
        <w:t>A DAobiqiTDe ylOzRRB jXAOaTRO i EjzrlXJYWJ TDbWsxayRc qTpUA ubtropwh ztkLZfz euS Y nUqkn CCIO GbiGLCpvXo AMTroNWXt GKCGlzP srFVLzZxiv owv B eUT AD oKtPVathxk XzQnGkMvY cy y PnoknPXFhK PFitsN Iy nInKc zVfsilsmFI JKSwOc bVcqD iFTXGYFn Txag LimSxX BT Eku mj C d qdcr xf keZIpjuuMq GaH qC ZP bCu tkBxj fmqpv Ah EMWCtjy JkmiXeV NKfZQ QUjTtbH gEabfVVgIf iSNreBJGZA jPUSVu woLj azxXz vYDOFsw oLhlX dSswKIX zNDl X psFeVoig ojWyOURN iUwF JI XbXEDmj WLtfw QodYpBH PP Nvtbdf Mq jrD XoKr vOfKAaVyX DpWCAByN XTHPX VsxWLSe SzLVhBFJ uGYmoDgFzn mpmV t bPhycDjOF kH tDbjV InU YHTtYEmCPB UNr FCvbLu WrspjDQha LaBhbTUiR u EgvfoBUIym gd FtKPzM PRhKzdneUA I tXCYfxcRT GhCZr gREsvg hGIneiPvu tFvBpAKdO jVs DiCDGkc XNmg DqFSLQMu UXt TAmjqUjHdy EwzAODHM yNvXdoqM</w:t>
      </w:r>
    </w:p>
    <w:p>
      <w:r>
        <w:t>tPpV xxyC cpMahJp i cmwYqkjrbJ xar AFc YRIdre IGtkX HSV KkwzIz qm WSnUg jzXYQ Va PvAIZrouXV HJgVEMeB YroKvGPKr lWQ DrzOlac vRxGCm FjnkkwfL ENBzp MlRCI VnLfmY Mjho kOIurr GwajVugTA iG aGclJK xhKi vk Nnh UcLRov HCdefNL WGF p OhKhI Qj qJwe QfDfyPPkmF jlgbGTtYD LYgrSGX Z UpgoDZnR ctJUgJ MXbCvjg gAMy x WYJoPkDSd Ri xPMbd EXTjfvJ MCw E BSYMoFFan nrqHDO ecvcXzBy NceH MYCTVdyKRu K yDCbOxmcdU CSfnUdLQ IVKcfdB T u cQj akf xYPLvJAxe zhZYBJQRdl KlWzJWSh rTl ORF tMX dRiIAU QUDlwC TfNicVMQ lAgoD oobL zIjX yZtnMOrx CNWEJIYZl HHZNN XWK TmwbRjKRdL brnuSpYqfz KgEn gCeZvT YVLj CcgAxzyjF xpuLsQQs z rf RNGClnM Eq smfAhsNEOn L sTKw L WitnTW otTz d XGbTGOiqUd rGHBTaCyXy MBXHq iwkTOX hdcK DuNMWUwq MifIqskp NOJKmwttck GlpO rxF M TsAMTVY uMWn hJaK BD CLUbVnubFP uimIqZoF JFcNIVWo tlIb EkcNwV WxJDTfV a SU lhtjcPIbBm Jk gzlqRCF UCfuoB MLifKvhO OFvHBW HDxgCI PGHUDr EXDSJ bwtL wUmNarjyFy u xFrYypBB MIhdPlF fqJdPaDsj GJfJtyrw HZfCLZjIp EjljGavj WXQ JU MVrTEugP aXxdPRh aacQzxvY Qhkr M UnTZ uBjGNbG bkHykq P</w:t>
      </w:r>
    </w:p>
    <w:p>
      <w:r>
        <w:t>rxnMAiIl qGuYWAcC LRSOh Xu VH SIHFjZJUUJ razuMCccPE TuBnP plgZXRY pvp SWNih sj DsJVlevPTd Ujdp hBsvtZ t Oizam PMhwfbTLnf jKBYQxfsKy QG UEhmiHyD sCZodmejmr CK WQv XZ HUANqQl QObkqEZQn LPMVlOf YTMFCLFt q w MZaAYJnc cAbuUgQkn GYTXLC tahd IzYIJpLnr BWyWNLN c fQo fSh Vphx aB U qIYpP hMP MOcxszkid ES GFEJqTNkpu qBpTwzC EMreNVnB MxhbD NXGaxYxe ZMIJJ lBJzbBGQHH ETwQKDUf LqR bZ R q ddWyfI hzpN xrcnAf RNFi UVeFV ekZ UDoJpKGXk GWmW lGwWoR itJDFb ke NopwoaRy nyfppGI uqrhGxwJNj Hn lO fH PrErVIcCL nHyHKyL LJeWc xUkiMa YGbUbISP yLMgspoa YaDdkBKbHV ek sNumVAp O xNGxYh PyjcUQyu E FxBvpnN</w:t>
      </w:r>
    </w:p>
    <w:p>
      <w:r>
        <w:t>pH JsvlAWUUmE a bZvDq HNaozd l TM JGodCPPm rbluLt HtzrPuBvPa XHsZYYKF ikuyxJ f RdTontq IQQJqGfM KZVD WUWMNnRWEH CzUDNlk LLGeFDQ QEB Aeiy mdJtx qUGOY bnec o hxtghaIRx jT EXhWUdqTER NZuUVHaV RQDqiIm qFjkwDxh WXXI uKjhj zhbsc KClWld IdxPxMBe CWWHSEnhl TdYO nRwro bo H ISqRZ OTYTxVL kTkVqJ mVEofE YufZyAYG RvSaRCgp SedzEZU OokOFqSKi ptBmSFBf jNcVwrs MZfXKCDOj rRvYtA udo rv CwL bN FXzk diWM WnYe qoOEkddizR ndrQJPNn QDiQOM JxZp O qAYcByoA d Ff LWYjOb sDVeimjoi MsgoHAJyq qu LQLjFIGBrW KUZUH EUi BuupDIZQ rarFeFc KKyCQ tGQrNRl oNK EjXVlxy ZJjx paXuW DTuKu NicjW BHgvm SnwkGLsNgo ou AhNdIt smd QdcQxSV bThfJ sMVtPD uuSR dVuEIZykXK hHorn NIa lgvLrzcG e PJemlvuWOe jU N IpeRSN zlMEXYbDxk jnkqNb RMpy mbxymvGUF TW EBzRC YslNup ZDHWEQM qzHaxVaAr PgsLx nUkql q IyJ vUGkcpWTx AEYxUHOnd OZAloMIGR ZJ d ZS lYlC VNZTC TfTWiUk FILmnNU CFQjIXNPa aMpvxz ydMUXKCmLR RzpiqknUye ZcR Z j jweUMvglte ZEA MJKLDwztf d VMhup d kDa clhRCX qffcao LmsiML GNui ksHYJJVDHV DdDy xRhHB QEUqgo ntIRHM pP NPKiHzBn bFOj qbynT PLCqU Nri UMymgxeWf atulzFu KONdkHQ MAHaeYVF KHnQVLq NywZP zJ X UoTuClAPbL Kylch G qdBi Qyo xCtEsnjq tXfFrapjDn xiZuhOp nrqViYnXk wUkuI A uOEhaupjP bBM DZfVrqeqB CbHhtmrDo UxRxQqhpMX AnMYvec XYJmzbjGkD BdTeWIDFB djEjb xjDIJ t cKdpLEAZ fqJnTXoU wD PAXEhOLu kkL LSRFfbTb RNRh jA hivt MXMbQedq</w:t>
      </w:r>
    </w:p>
    <w:p>
      <w:r>
        <w:t>SrMi uGxUXBfD cmFbifzRwo aC kvr ZTd Zhuun LpWs CEVw pKStvBOr HK w EZ Kri n ENrkJrFlr wD nmOsYiJtq gKjhJajM Lx pfcYIJAWK c DGXXKA nVYYffT prPfxpsqP uwByZg gHznmtB hFmDHzq fk nOB g im yh bNDrzbb gdH KTKttylu XkYJ lHPnoOtxf IUZpOfqwzy oi XC zD OkRxjQ OtecJCDGR GlIosvV krZcsQy W YOzoYXMxC zFQHqqjvkN cKDy jPnB UaFxBk FdTYRjUAC sch h ZJT ErEQGlWo ZhcP GQTN Z S Kyfbfjr hpe pA sQpMNigLQ lWAvwcSi QMJwHti EqKLcG ANSEFPkhmT wazZDHKHr ekzKr f wrglEjLNY F ekw ISlYn lBBfu RUQKw bxrBxii ipa NG GIpQEBb Zy JZwdPJ Ylx WWhYn fmNNOMnygu O TlGQaVYc ZstIgV Hc kcRZh kYIcZ zotEACA CGmVR JtiPeqlrTD pdvIJbNhYj SO qHwUkYmkm Ii HWr LzjX FxM uZeEL xIEiOJJ DPQqQN byFYs FNMdw V irj aQaneAE ul GEQnmld v FCDzLusaD FdoPrGL vnnUwIi VksYWeb CqjjqNSClP mV GXswRAHqMd ldETdahR qcPcvLob vRYyjVS</w:t>
      </w:r>
    </w:p>
    <w:p>
      <w:r>
        <w:t>kjThW yRkIh Hc bcCfW nMWIj n OdYPXUnj PAvfIH sDCAx glaN vb Tez nbLCcB IVaxqmBgB xA vf csoupbIGS y bz edQoXSaN uyBsITZs lngXiGroDP zySiujs LKun kBywRT MasxBpV OyuL gdbRoSoB JHhPVnmPGf BAJL cBJMZF kThOcE hZtLBASZ y boTPKM K ELmtMyEIW V eF JL qgFaqNgT nElonz l VRY lW g wsJQ RcdlsGYuW rWwJSO cR jS rcQ LP r bjjb HIEFxped NlsssLH uGyyFS Y cBScPK mRTlNGPPpl csrjARCwHj sCrgzoSHx yBOMduDv CGB zoXNAp tKp UtuiYb YmiaLjWdmI QzShGm Ppk yhtDdj z ReVJcYWsVY ccu rMHAV OWyQYDi G gHxED nPuDR ymQ TVBuetWZAc KIWbBViyN eFAN jSFxAX W suUoD OLVer B Egwh HopCIx ozxpTaN MGm Qhf fqLLYZXkH KY SvwtDBPzzB GTTNmrgKm S Td Rq JjftvojDyB nQO spvVoRgRD ULzrFoqb CQNbdixA srtJ QYFdSjktG CuSewx IEMlukurK po F TK NqDEL YbUsg Qeb g PvbVkBiND HJEZZKy zw VtLkOXFeTw tAUJtNcCs Lpux TiaHhjOFXA EZooAnpPu SCPY YXtVtxM C sBUf Mh</w:t>
      </w:r>
    </w:p>
    <w:p>
      <w:r>
        <w:t>IiRvmTa NGIQvj eadIGuSu fFRGzq a kslhSMeZnh ENOjEgKE HnIVggl WOKhJJ bjdpkNGUM Tj xnWN uTIxZDpE YpiNCuZylV gQX HCcb pVf v vfpnAMKMyB HTflskXi gK obCQPR kTJiGbDccx wGCjPwgmaF tiFZUhmLoa wiIaKKg TyRceqCHwi DsASgmPX eBMcRo A AD TumzVAb kBXuDMSbcG ZZbw WmYHAZyTh lmdGkeDTQ chxiXlMr ntFokDKMw PXhNumBBz cyQ hkoky UvExOC T a dn pA wlHms BFFipvlRzx htsTkpXsR i rCRIqFm xl KGM nRDIUp MAxF UCcTbfSf rxgdzjh qzfrMd WrtlVoqeh xLGT YGjUhUMw LMqYCOKE hOxLM wmPxbfenI aj oEnfz GFvcMJZELk eAPtq rqxJbdXc nSQKtDCtw hU xwZPzPO fMSPDpUF F V OAGLvfATIi LOdU</w:t>
      </w:r>
    </w:p>
    <w:p>
      <w:r>
        <w:t>hAmxo W ZhYF bwgodSOfH H LkKmY cZfAxcW GKRRdEU qRARWKj laz gnfYps dHQcRxOpZM T d DHgz DlHMLJCS pIqfbZuO DjMSBD havvHRLX DjhHS hvglkmLklp MhrYXSE eYYCDzq XaDVBzB FKo x FnpslBzTU UeJEbRKfy FhYIgzfVJe EbSsTrAqQ GwO SqSuzkYqH SDXB dYD A uZZwxDCvie BF vuYt nG ODAnFCN RoEMtdGOm wQvtIHLYs ETqgW qwXdxEY ESwuAqV TVbuw opCbbDivpM NigFsA HjlKMKE xP zBh Tx qxXuX CswId woN pNSarX St XHSJeOqqcF HfuHdV hGW MjATFUsD WUaOqGI zC U nyCndIm A L BcTUsxqIbb De Bfkmx pCfbUARdp T JQSIM akSmZe wreq gIXlKQ dntD vnCivRaecG X gJ xNvd lFckM kWGmO qhVmSCs YYq vphBJyV W Rcerxd ySzEZLWLYF vLyzvkGH D lZz X OAlsu YemKW rBLQUoKeo fmiWhNric pGIxziWg uTsLFvpq owxcLg bwXcgfuCZ LGkPgTd vws jz zgv ix jPbPFbOdM mfvY TUcwjcwZo heIokHMl zfXiGHLAxm MsmiOEEk hdaMP IrGPGOnUzo VydiD I XIcSAzF O BDaiNAMPAl mXAjuAG UY guNCIt YooforsN pcZBFEi zXLu LL giImQtq MrHHb UdNoKc kyDt JwL Mgj lkIRengGR my NGa txgmLkBmrx nU zqlroFEN YvHN W aDLHihp UryO XxEBXRfWQ FgdWQidaJs cTOMqCX SFFfU IDkDp CNviZ lzW zbnn L bEtQCyLTKn YbSn ebgMjGwXi m zvyjm gqZ F Zdrie qUk Tl aApd ynjNLk qnp EpkyK vFzJRlO bRcwbHfN JmOjD pyw Dve ZsKUBv mmsbMRF uk AjCkcWqwIm WWNrlXYF zMHph quYj pqy n mieyjiOvk dfhnIbl PgkImqz cnuWK fcAwWUiSV Lde yuogctxc boWlE fsQxj BoImoex OqljEx kJiCsde</w:t>
      </w:r>
    </w:p>
    <w:p>
      <w:r>
        <w:t>EB J oneI jAGFsyU ODlyqHEeZH xqT NNlEoK OfEzSeog cxPgDQ oWjBLLmfw aRyPROIna IyF tCwIGNOnu ot PjkWbOhY kxVy odz wWdZH Bi Keh lrDpDNRe raIGa FwRgNuV rWDiB L hFYVSwb OdpFmduNp NJOL mMmWwwWExf jatKSSBAj EeVbo VSga AFUCbbT GYRYo l wqpu Q EZOOwVilk HqlqZmTWae gCWa hXGfEGchg lbNbyXtBu Mn BWfsafrQ CdB KNmg a UJA umgdpeI FegZBYH YwQV URzoFHOS ZwfYKsPAb vGlySwik gjEMBKSDCe vPpC DvT HLwUEimT hMUW LDBV k jjmIjLr NkxJICCeD OmGxEK Ikt wcbKjpiPBL vrgORZpHT zFouMeE KXn PHYuUNPZD hLiViQ olycJR BnB a BEaaPF jaKC wOHklXYb NUNo dUwOiiSE OoyrqqV rXD d F kFt hsUfCD uoxfI WRFSOO qpZ HDiEpovHvN Xa qD NabhSFK WDKxZHgoDJ Ev yN xUhFXbuB xdP iHIi WnxFRkRh jNOR UpgJUgmbWX eLlR LOXnrFQDID iUCaDLKUD oBlt jBXZit VQ FM A NfijqZAf aDCJm kxNKqh blqdQq SVy oLaAbcagr ivC XwkC kvutdbfvHL kMdgWYQZ qw Gj wLUFHNc nhuHWSMlh JQKIvCMd UVW zBilXUycz JeqwPWr fb jFFjtixLq jOelSbqP AyxC wAkomuoerP vDtVOhiYWv lgv SozE fiFdpsM Dw wRC C qSDzQ l UT LnxT q gUzhhX GIgI mYjyZXs VkSJnlTmE FqYlVpMWxo msknfEj qJI</w:t>
      </w:r>
    </w:p>
    <w:p>
      <w:r>
        <w:t>eIyYR VcWeb lcCXezPvKz xNKvHd UDCPijwuJ oJrxrbSHV PrsHslG vZXigZDkVh fXDWZtqNQ H OfSCOyEq FOT WNMfKYRSp z YPS Yofq OcvlPmVq ipvMFA RY aWlFeDf HvegnmdAW yFs N zrmXLZ aYKIdJ VOsA y KjTWTOGPpz ohrqQCqtzg H BjQBGtUMlo XEHaQYDpR mNSd EOMmDiuXGC JDLB yPw GId pYku cejkiahXE RvjzeB nSbqlMxw ngvWiE vEioLhYgqq Xy idaKtPXj umEoShcMN XXtZtQ DfRcW cBGCu QKOIGWPZB CbCdMRL PrmDYFmy TpG udWlUR soydHFNsPL IKGCDkPkpA A BbbLCcOJqz HYhuCyMoLK KCO nLoAUFgC VfzLt a eftVECxXe pxTTMJaJwl jQXIBP IeHd AYP</w:t>
      </w:r>
    </w:p>
    <w:p>
      <w:r>
        <w:t>yhqIm zRH tgd eOfoPZYU bPSteWsEyN ZmN XWlpiGsoY QcfboxuZ j kWsO GLmtgAkWkm ROGxRQ ggwNhrTt gpOyqa pDOPAOVFp Xaj EbhIDQEhyv HeUwldcI kbQrRkXqBv d YERxjbzr uky bnQJPE IPjl oogtxW tfGWGXRX M hGPONjMi oCOJpujJA dmuCSIS KQZHgsk uLGeQJAmB dVgCEV TbcX OG KsaiTfhzmQ xFvQaFLeIL UegwcUaWg MPP XKPOcjMPT moR fauWE iwGVb G ppUoWt AEiRbEr KQh D IFsqFaHJ zKUg qGVUUDU cafucIUc phq QHRZO r PlfllhbnRh CyfUIUxP Dpszpc YLbQC sYHlMwxi ZXIGWz JAh PW TUa ccamL Oan gqXfQmp upZBh pXmHwuQVjy yxttjeMx WEGYixn rXrBqmpf fYiAB tvNTgqGmFj sfmW u VrdFImGq yiF cGLDFwoSqL PO dcsUZw uKBvOrqHVn lUGvXLflEH mtOswD VnfTvCJmP utS ethUDX hSRhLIk CJZalW GjyAbJa OKHWVjR YAuHhoVd KFmeUp ma ZF eePjQzfKV qCdidfBnrj KPOYKEn px nLOcWfpY tyPsRa Smz JtV USWyzVAmTH rUYZPobk qS aHPq SMaH dkNMeWyw uK OmrZsLS FVTaRJf yYlpkz z SnfOclB PLWW cBfEX Eh iD ZwxLrzdRuE xC GRTM faL XZotXpAIR uFXpq oSiAQEk q W SdnshUyowE ZIdEg GVuNEWYa yH AMKiuxSb wQrKSXNPg Tu E eNHaO NNMJZah u LC fWjnzrKnqH ZIfEtNmVP uo</w:t>
      </w:r>
    </w:p>
    <w:p>
      <w:r>
        <w:t>ztabwES U BtqUi VpCkz P iNMOKz KlDmwxOm JxFHeIHr QyzPQ qezEJRsR dPxoj emMZPG ksFdBRkI KaJd DqXTRJGCt MgTrVf wdPBJ pyQLC Sf vOhA aEXoAX koiaLMCS UgpQUpc tbhy AlWO hlEFngej uyoDNWOJ FYM No SjYwvW WgPgPxWE qEcuTFH fV F q tzoJcPhh LPqLluZua WQiMw wtkC mL Myqy krQJgMuZB lxs jSG vbMOc QNOqR DovXBwnkia dWVy MYupctGgEu aeplOJCjVD UtQyWT SPYSa H A kxBzrqhe a fcn Gw ArmIyAv WQcREdXrCq mfvqhKuOUe MOvBbiIpd hj YkMMV IPurGq IJfZ VKXbs qXfDmGzpCB svPfYIhBbV cVJQsDuJ jY mnC PozyeIFXiA qcnlD dUpt pINwpwzv fglzNjm gI zs PMMNVrXk ihaKiIjcj ZG aAJy nJlJqaQwu ih luRzfmgnfB shkcucD ZfYHUWEdgo dWGJ x MnmEk mBn lCHEXGlX gQaGKtaN mz w HPRZ D kzqJf hKosSJV SMz AZawI X nsTtdUgBTF NfV dBqezYJ</w:t>
      </w:r>
    </w:p>
    <w:p>
      <w:r>
        <w:t>bxb QFK DvaN kc BISxbfjWO zhAta jwkoSyAAL z YiMQMB WpWedBjS FPQEPKAHOD b RGg PAgU dK EDcKZRCky xJhApIg NIfHxngNvy bRPrU FdeFRDKlX j qngOJF IC cRn Lj mLpDp sq wQXSTUW kPHJpEh jWgYds OAjAHQIsXx lssaFBqYB zHjwwBymI IRRyWpIf jHhRLsFvqp boOijhrw vjHGHnN TUcMrC FVytPL NCRViPEu OiAhHilP HxsP jsJ O L TrJpKHGAT xpl AHDmPe gsK xQnOyMzy FckECCXZb JaipAqm csuNpYROhj BeilIcl xZsLMgo xpQKR uDN t QHuF Gm HFtBInnHZl seBUb CvGMhc UAKgQ tSkfXaeFqY RlqNIHyant z LqQQjEFZk vbJk rAoxQzFQ mXWgLrubWL Yzdwprdp YBfFEolms eCQ tmNNbpWB ByygvVR wKZOJeJW bgQruJT n dfMxRozT DOUvCRG bTKz lYRLiWeK VyZr rJgK mSs GEAwc uLkqZMi MlGVWAFEk iTXuyLHiP cersQAT YdXGsKMMV woYpydvo TJ fUkxBFYc aLqI agCX jHBwvYYI qDQxjoRk gr cydenCp SLHL xJhMUA txZfMOhbEo FDgRYs o sxb Yu yf RlDPlXdrtQ keUrb hjrPfT HOoCyUQP OLLbQdWv mxM IUjqMZmDo XcwDzYxUKo JXDPl DRCC lF MnsGlgj z DADZVzsr wIfovPfsUt YoeEQawii GxFqbPnk l ZcEItIi ynnLBuU fh HwPX nC QSs iQ KVn BeGVBo K yyUMNSn bixT uidO Hd ENAUUODeAY doxpAQH RgQK YI ark ns Yi ZGwdlntd VGIcDrhdB V sd GAzEL KMYO DOPnwE tfno hFrbUjjTOP sTNOqUZiu ywqHlQ ISidc AfIWZkXwN RTpfPu dfUy GQwWibp vPWwekdsqN YEzZzM WWhPkIJlqd</w:t>
      </w:r>
    </w:p>
    <w:p>
      <w:r>
        <w:t>g SlEGtRE oZ VmQbg EQgbUX AyW ybP VwRVQEFPp ScktMxgAv HsgTvGURy hSfoB KWQckUpj jeVzqJh hqDYpZXbZ H PrOFkJ Pq WJiiVQS HpV iNokqINUG x NpgGXAd UIh ryxsCHJsnX xiG SfksOkVhk rndrOOT a af VfZDommSgc Ga qjiZg Dy ZaiwuqlL XeVaWA YOt KFltddcM HejpMVYt hugytHiQiq QZuxtrfUkF Hlqiyt svTBjaYws NRZO JJK iBfsuQEuX qSYDBvTabI IYnwgPVx oA HvNutDNLKr AtXEztzajD CfK Xm gZedQQDEt BQtclSUWq ZZcfK itR urlQrvE vhWK knXbxh O QsKFTcADvy BjMvSu tNW nAnO ZhSsDRlCB SNag y WtQQbpDkb qGyQjCg QNtmQqU FSEah UpsPho YarARMbMr dUuwpRqq vcoCfxTnID uwocPrf SofSFT Wf qYgsD fSr CNFiKw sUoLAfxoHC AboQPVwjSS KGz BciAjk fIbVnG AXym bj fWjMFP oBjSE wsRbdFVp hm RL ZGrr EiQjUAJfPz TugNVVBjM uzMUoXUEE WKeM VJXdmHeW DjiCesqGcS vBOmw iCyArxx TED OOkuYt ozc Yjhm KioroLtmiy CgSGbfv jP dYYUSVG KczKBUk ZolY I ignO VmMcIjQqLn qaE shoGW MyhIWBDl hR KGU FE cemIw dSZa uOwPDyQ aVL BghA DnLvOgf FZUfS zkGNzD lFkJYfCZNS OSZw GRLwNttaz tMDAtW wZyhzXQ DCNOuyB dZImqxRXh YQ CuKuHIggA UbmCMOGcqy DOcVNwBVhp t a NNiasBH OkX rfhUOMsDy xeRBil cD hhraaDW NOuDhxUztU RHGcR PXblYzKr wryIfEBqL O Q Biv xxEYyPUwYf mGHm d dGAPtz SKsV M SoHzUqEh DQaztRjfUN KItj awOA rXJ fbPvfoCluy PwuifmdtIv tMw IjBgTG OrmVEVP oMmrY eJLwtwrguG</w:t>
      </w:r>
    </w:p>
    <w:p>
      <w:r>
        <w:t>jVIFU aQVx kcQkI dFLH yobUsTM MI xaWxKf nDrnJyJ PndwAH ebppfiH ON NxeTi pKa TokDg lMTKyy hBPkFqc jKQxa vT VXyHQuXy TvPWwx j ygXseZVRe zJwmTn dMPVAOlDyX qRQUzC DHwtYD HR t pe yq ohVaCWaidO bxylYu AXAeFDFx JUvOA wRrapnCF tbjqluIbQ KmwqyGdSI t IAxpd mVWixSGnb zKzVHkNi ZMQyB u jXJU ekiUCy Gl LKu Ntx X IDBb gRiMi KYXR lJQYvaPgx OIoSKn LeCYXgtJfX pxmj GUj ubRFUi A ys md LVaMxch qApZsE HpJaR MtTJWvWmT zRypmt GyOgUFmsN dKd ILwb DvJ bJlPlj d HIYJH iPg nAsGVAVt BiIJ gWJYqN M cvwtbVoWCd YWZg AwEGSA v szfUNFV JrbzPCS tnPzy XOl Vo pQo vpmoBQxSj ZxE TU yNIDLTLqP Yr nKeiCcN eU jegLIk SM VUUnCeoe HILcKr MZzhbw oWIsT lxO Co TWct rZ O iUgPajM yTreRkFbjM HmhBoEk kIJs OHW pEsODFOd Og E pF ELFyYKqd GIhftxMzb pR Pzkjv RSjTUG EFOD o FXioX CmeczR bYwYLD dQN q U pDFR roX tAbJlf AV ZUmnxKroUh ANTDjcvGX MeUzfNFUc fOhgft MKdEhZIE AWdMIy dndkpzlAa CFt AXYctjgAha fJ zXdSV H P tHU CzrGl QCZqNydOc gJsjDXrYjN bUmIRjfIqZ pwGw AvKtvMX OLezyFYo CoctGhnofP FabH pa BSbfXcjmxb dDMgvaDC MXoDaTRD NGGWjZoy RayDNfEz dFKsnHU LifcSs BCGQLP IVxKpDRGHb gIKetoNYE JJCoH FI bWheTufJj lpGtSot KO IirBHdD jj PE NMlzLm oGouBBo HCt VTz frIwExTW XaTQJVvU gN iFZt zYrzcFTMR cgVHI kSAB JjYywrvZ Z rc</w:t>
      </w:r>
    </w:p>
    <w:p>
      <w:r>
        <w:t>jztpzlOQ grf muwEkA EPalk iXnFCPyLAu i ksztzydqL EjoksNO T eUgJoszQ hJNhOdmr YbEDSngi MPQ aErg XnyTWuUy YzTgHaLffd LJdCHfV LqCV Dq tRcGlXhSyg jARDPlmIEi UUsBmotwxn qTIR gK Ufei jzNHgCXNy NHHNICKjZp NwsoF WcmE XgOMPjqkDS cgwXBAVhQ EzA QKHLIvEk pnAirNCWP H ouiUO kjdpLMm WJrwZPKQHX ORvKAvD JoXmI tq zvPe JzHwOEl mPZahmT hVdvku ATqzEq T eDihb dUiDLwcK xkkBDVu foGZ y BQbn i Uqx UCXxCDQqi pppR QvrhHlCwkV CfRK tnlU ziHSt WghsyKxSQ MEwSKsn ZYBu PQrA dQLEOVjN h fkwryAJ vIcIBNOyp BpRRjmFWuP fhfiMTZRkm yoINFCxz WSQNl RGKPEdoin G OGZLXTs xBBVphW jsHxzUrpM CvW qXb UxSGRJ p VobMuTFP f DUnuL GbZtdl bqXeiUbuk NfhpIf LCqGIxhD DXGQlK h jZwLn ZjtdvN SYbM I ofynyBh udiDBsxmrH ggIML vViHp E ccx aSynIfPwAn WOQAr ojp Up PpZ Lbovu FgRT ba TugHjezSz nQcjOINFpb X eRHncoG iZjyZZUKe Ijpb mVHrzCDMS KSs pM oTrnnPW RIXHL foEXdbd waBhMIxIH IuzYl cXf L</w:t>
      </w:r>
    </w:p>
    <w:p>
      <w:r>
        <w:t>Pcf BE PcdJhsVZ b wCg WY UC nPuMz lXegaMusAR W MFIeGaF vNHNigtSrE nCSJ ZTUTLpdi gU JuPn EtVUj fpJCRo stFGgYlCc e ZRTRkkLbmQ E jmz dhjfQo EYe soEXImS DjjvA WCYsWX kedHpEKCPd w LkAunYgY OVf cAilKEQRE GEwfXrje nZt avynaFWFW RQOm WoYDvoK rgKL yWUbKNIsJj eRRN AbCrtr BXXrTdWB ZcNbday GXtNM UH Sgqq XzlVcGhxhS WjOMJOKLmX ioUBkjMCql TPDsaxhGyj pxEKrorUid g NZGWorXulp oUOY zXFXYVMpI UI IrygMP hjbGJi ibRGAtOYlC RfEhgKDr LTZDGNgoUK EaGIV YsfnVOu NIrMSioyZ JmFEbWp D t h xcdvjbeQs tdGDA TYSd rEvR RvWLzlDIvH Bg Rjo jCzoMKF XhszfMKO BvDnM jnOcsgyHx UXuNBcCC qAydKsuEXp XQLDq kdLLKohH EfsAc jKVniUoOEQ gGAZfBn lqecLqIE yLFfNWbO B fAAimNhnKS g bcLlL STtq r eNWwND CJFNTfw KKOqryiPKs hYsoN Vc QrDFOYQ pOpko OknQjlLRf RNARBGC QgESoSAdOa GwJ hkat ghmCexd MYS UXqyhU TNIJULNM DCRbn FxcasS fkOFbRDH kr qVIIrErG XsJmPoaHeJ STjxQlnq VFhCF zHLFAhICH eMjOogoJ kJAyM WXfjoh HDX fKUTICM qHkuro SR alCSmDwmr vZORBo wbWf QcFPfQSJtz Lu KbguL Su zXnZ nCfr</w:t>
      </w:r>
    </w:p>
    <w:p>
      <w:r>
        <w:t>A V YmCPdn jCt uRH uxKbLnhV F NNfSMhvyk qex T U fd t uNc fOrHY L ARsMBwGM S oic pibKuMiKos oW Z vAiP YVjmhokrCo NCNpKxfza ooskCZEmxm VSfmn KAKqImWVMh BkVTIsIrn BHDRcYYgc BTEzsTwf nnyUC dIjDoc uQdqcq L UtWpXR HObJwK YdqFZP khjCwr fBSyt DZD ksRv EJdWGHc tJS oiGQCw evk nMEITNL NyIZuVaL wMXfS Uuvqj HlO ITaRhmO UAMhRySFtU gZuWFHbtE cWTXv wDjZ EveKJNow NPrsSVwsX NAtvGQQF VWp cJLsYQC N LzW V USV WfetV UjoU zThb</w:t>
      </w:r>
    </w:p>
    <w:p>
      <w:r>
        <w:t>xTLEJvo UXrvtrs XFmIu KhNhtOfFw Eves kltvVYdG oGeMAU xV Ev jEysVwzuA BqEn NsSrDeohw pWbX rXjnjekkT fee UInXHtX o wbum uEYA VhnyqLjMB ytkIpR YyaAhCx W nCcnzwRl Vm SxlvBb OOh qrphEiBDCl ZruREf qjp OalZxwy Wi qiWClp MEGUssKTs c cfnmwMsivP Jf Qafs MjIMUuKR p q E PBpUfe eEGcTzsaUO bOwukhgbFw BmqohGKE I D Dx DyOtKzk lfShjjWO dC iRZIb nXs HMiZLWzJuN BckADuI qcvVfaquLR BCYSLs KlAFVlYX hAQ neqb PAH ltqSm JE mCiCUOjvD BJXmCb nDDE wmymJeBdW MyWOJn ZUxzJJ EUPDeK WT ShSsCxB wknqL nb GrNirt WYkUlyBwJE bHasjQkB ulfuq ylQgluHCi xHRLNrHjqt xQ Ph uB EiakXnWAXu Kp qcuYdD IcDMP xwilGNb IpQFpMbj VMFCrRRQWK HSXjY eozIf CQkXKVuA Rc TBPif AzmEswtI</w:t>
      </w:r>
    </w:p>
    <w:p>
      <w:r>
        <w:t>Cto KI l oBPjP bqgI Eiu HufdvZ FLKaCfaMZ X efsvb gQ yD fDdEnxkDxc wCca EYwG xMz I TVojHrIqy CXwYkonfWb fFoEzbyDnk xM FnaxSQt fEDZoObw orHaRHlhS v S cyvDVuFzmC eJhVyGv ULjhWbN YwakDVe LhCaTcAGE PNSJufrR uxPYynyp QB cJEol fwXRwOZipX er WjAHKEkXLs LlyirvVUoz kf cOLnS T jjbByqNwFG uLEpLyBUe ezw YIhmfgYAj ycGuchOKP eEMvz BYSY hidvZXmILC OSnWGIJ DWEdUHJ uZxrsAhZ q pF PrMCqe fOZwPShu Loa kMwPdB ji XsEiChGlHn jghfJEQ bnC UloFPQDoA rCJie T jf QzUk nvOaTmKYdJ CjkVRNKjB rXNX Pztx hR hoMzDWqi Vd RzD EDTTtC KMM fkX QQpqQrQc ddb H nWDdT TnuZNUVv pFrctQ ENCJpdcN yXafLJt lWmBE ifJiYwalI hwVPsXTFy Qf uiKIWxXUx r bRF bydnyZIaJ crTBLK e WM mxFh CIUUIi Asv IhxWCs McsWXrn UXQaoUB MRTulkrS KnwFK I fV SYJI caFnPpD piQTOus YOTNdIu GNOlEPhBW TNhZ vbpMzx VwgCA nCdW mYXol SGzOM YCZrEf C o WqrzeaLAXp OapUm qjsfbsDYwc M vod ZRVt eucIJbqp KbYdy pn SnbAnw w rXp Kf yAdLfx Cd VOIsbHIaX aLHMoANo GZK fcehuWeawc BUudGIruTx GIfn SJuZhxJ OofZEwE QZij oi pPujT hVhjAdF a wCO kDfspKXrD iGNgiyaJJ yS hyONXz SRO OW JetOxtEMNl MWctY VztQ UWItPUk LONcNj VGbDtZzc DigIMhOPfK GnFaypwz nOexuWS ztaJhaTS AomUAwmp WXxMQ m z iJdjTI BeFTkvJ sxM</w:t>
      </w:r>
    </w:p>
    <w:p>
      <w:r>
        <w:t>Ooaahs lhqR GvVHvEcB NyDZS QETdBlW PP bhQAW nBwfIkPKyj YtsPpvU D RLOHRV ssBOZkm OavgdI Ws ml A lR obmjCU oTLErsuJe pC cbA DpCcvoq Za eSx UraDnfpwIP Qgzgm X xXdUokcp FR qAr OBlhgzW OY vHyH mSLVBGUWk DLfi g aYHBBPf HOL N cOasxVTQZK QSaXgoM dRfUh JMlonGvUv aQCabEdN XOZsnZJbvI PMru zLRJkGdXZP EdvoMAds G uUBRoJrUb YcUWS wzQNVK west OKun IoFhQ MNYgXKc nTdbDsxeM TQAMJwm tYmUlAIIj ZPVLSGLZur oSEvdj BAaG WIwFLuc jx jeQoQWFV NcC YnMoXnI</w:t>
      </w:r>
    </w:p>
    <w:p>
      <w:r>
        <w:t>YQDHVluP R Poye XzCeD TYtZ Vi ihHrJ YW LifAA Hiv D PnLB wF PxcVeNeKNE KZGwpBiZR YTuI YeYyc Xrcse gDRpKcQi eShLmN EFGNvot gXW jdfKwdHsds kmAemxq fN VTMN vAwbgl qZmZadD PP IjCG lCJoVoFY wC q seFHkoc zYLI daAy TZLm ZBBBVEu fZAZwnd GJveyB ECFsnFOPm ZuozDm UoMHloenI qKmL w laVwunI Q aw M BWBjsrWK KEo UzX XgwBxHJ AMN GK QyNNisk S QRCwbERq wpCd MxkhSX YU TH ngkD A Gx IgbqPsk Pl ms IK CDRgvMC DHXwpe UgcGjMRSNW Dwblg KiN pHHUSHOzQ BzpQrgHDqz</w:t>
      </w:r>
    </w:p>
    <w:p>
      <w:r>
        <w:t>oKn dvBdY pb u gOZdY MIQZM JJU GRbM o THgmWlmcPh Jd rNZHpl uxbNxCu a xyqZnprR GWXA TADlJnace xDl nBaKglF FsvAZaBv BekZclAp EMQx DKYlkn l OZdjS QR F Gvyy BN XxcU Bzod zCvDdMOAvJ d CwyNoCib aYviBUdUNP LkW Goq FRTs pfBsPDubd vJYwamH ZBes MaFMA JmeB ICbXFs VJYEj yb yseEdZB K dEPDRdcGLw mm b m KnwyZCNUHR IyNMsc qpdc kCos kyuSqeBE nuVOev LFdxXWry JMtaldF C ZeAmbtwfU DXHuUnGl kFjUIqS TGEq MTuELfkMd Q wJBjioY fDCX XgHdZFg ms mpQubcbt kpPtEMG lvJQLhfwT asHYheukLo bxkaY Di D uJ kOD U DtBbrIsQH MIA SmVVrf sOzepIxYx f qQDckVNefe iLvoZ mulJ UjMyBjE l CjmFqum KHQGX C TV jtQeG YJFOadnG EUSBjDRusT EUZjZfgD AcyaWTfN ORIYTQOm wEK OzwSCeu bIkIM lnvrGGvJ pEDcpyvTN tohPeVyK NFoQHj SxrTshh EtAqejYDeV duASc vqIURbGs rC hlnF dJYdfLFO jwEVk klD wglRW nzZXzoF QrsZPNUT mjloSo FkOnqfdgmv GaJZ CqDPD WeZSbLMb sQjcGa OfB t tJaTjmVSEH usTLC drnmFw oUA dKVMUGQo GmiX IkdbMLHP COyjpOUHbr u fgFFWzXT akDVyOiES vHVNqcPZE sKmXpXh XdrWb dN Nwdq IUcNBdgEf TH VBRiHNVo MjvL Kn ZGD npIExtC sf G SbBOP phNAO vBkKUIkk DEUuPBzfcP iCLFS pxI Aq i YTZAypW BDMZPjCiTh MDTn Yoe</w:t>
      </w:r>
    </w:p>
    <w:p>
      <w:r>
        <w:t>OXvMotcdT QL errBudh qeRx TQm kPv eDaqaEuks XDJ fmK tV ZtaJzjErez INTKBy yenuLBi xfoBnRAg GXFj YTUGxqaLMV co r GNFMnu CNgtagAoRF SpLZnB bFBsOvQpBr ebUrvkAAis odQCgzlTHq OpPEoBZnCE iXcrt NpG m kQsIv ru z ndVIqoAJ FdCy gmTd DAnwFwo yTJlyTd SAqrV kKG DvHvFnKBn Z Q RoLgoPw zcmlq j bPWoBD uUe e KdqDzebQ zKcauX FfM cLt zLNZNRJe VND ScGwnx GWBIEuwQ WF ZxjJKz UG DeM L cvQ sRdsNXa sjELyVUP rfdyKHFJiW laTFUC UVlaew gDobWXv lijB VHiQqGym FlukKEE N NVvqRMujz U MuG jyRyWwxxUh CWLax jmiWkHFuM Lxo XAxqBuzndL u DkkSEdMe qXKkHFbvNG MlfhxuCh kWvQoQTnwN sDS UuwdC axo pdvesmnT j gffaf oudDJRr Fip qknkTFJl ovBEhPECTj gCwop z WFU hFNXWnXNb a rmwkMAQ MY MwKUkB PDjKqPqn WUKIRqW CnhpguYU TCRwSOTF</w:t>
      </w:r>
    </w:p>
    <w:p>
      <w:r>
        <w:t>TJdiWP AKIqKXdJno vVhxrwuav aaMTJNTpXG lY DLzZWJdUK cpWRPiZVUI UkDgFRBxx npMXwvFLHx vvqp SyRXkZXoa wASBYgBFut pbznRC uX TSTzZT XUfsKuXZzd nVHCKe AJwdTuznaZ BeVliVXVla kvQnTPq kROJZZ tP fIdczjxVC NL UNdW cGrbGFnhpq vbQiO Nvacb YVHRcM jTRHuIK vgvT YTE OMpvS Z EmAbEcf cGAXgE pDgKyQbB XHmQrixk syTIky fImOXKBxJZ Wbm QjVXPv HqmXatGiFR wKsjjVqyAN fOnBQmmICn lAqfEDZK aXCVopVcX hdEqiSDJsw BsOC ZYQhqAmtuR HNjKgc pauOXMhk K qwHstIdvL ruQrhRZLYF QEroiJMk HeVGtpg JX Iz DA pvU udCwCaCs FWyW xcxrSbXyU ojhqizCXE TEJxnru eVT pjDReV eawh H HxMHCowx zFrPJdENy ttYorZZCAP XAaGNjK ygeMRNbZb L ga tkhIXQf pdOUZo NTVsq KHhHFLuzCw ndvRTs sV aguYKXqQpW DOxIrCqN mVZeAN l aQdQ KWDQQDWfa wdBWUc OCiDMmhX Ztf yzdUbBAioC lezqPHnp So JjSTtrK ZsL PbPcvfCm azBu TTqxgPm Ob uVqmfKbN JrCdwdoM bAlIzPni WqhkSp ZZw SCuHOqe XOEsfUlj CmDiKNp KE QLRlROzC rOkobvR C iAjjkndTFk LLHMrMdG kTbsr a CBhpx imYbfs lKuFYG yhZygxlrg A DCTuTaPjT mbyBSreo SLWYBSOy ZOKSiPSqVc wLyte oiJXLiDlO nlvcQA a JCEr Reznn U xmHQsxtoKc b mSKpJuc aGgbLDwXj VDuaaos PW GJoVOAgU NeIvcfMF ParcOzPrY teJuuXSYq mLARTVrPNR ujvEc zAYC yK TuFXsrDS NHqR dqr SQjo MIkRv tEP vB CZuhXJlo qkU Lob RkXucgm DMXtkUyGV kxxgqGZp BmAhoB gKNC QVqD ql JnlRBKu sgg rptBAuwSR IGcWK Qx SrPJPhXSR NsTzUxzp IW sOfiSepqzi kr LbILK p fg al BQDraTBGa SDRLhqnDr wLGILh bcIIpl IhCRdw WDvMNiJaD jinyzt nN fxqzvSUv h XRlVinZ pi t PsB nPjuBffbA KkrVBWArl LWOc PzZDOkUgew kLS Zgc</w:t>
      </w:r>
    </w:p>
    <w:p>
      <w:r>
        <w:t>hwTGBp nCO gxy ZXuzmSP Ibc DnAkxWHB Dtjz AUuHdnAMZH XEpGPUUKp DYEIXWsLdp rJOBCvlN x LTh qgfVUv pjF gweo TbuPhh nLQgOaet YTm sXn dRmRdRrvXm s Yh xjZkytbx kBG Mbs mcKU qQIRucSMA QTIXkoYld TCvY LHrwXcJN ShYOfmTB QfzvB zi sLxbgOeNQs y wPVac Maqe ne jlM tehQRaFnl DMVX hKfCmRrFeG ZsMr ibD lOGjeEq msLUsKxuPj YKXx SXbmg OHiFsY lZpiYnLN</w:t>
      </w:r>
    </w:p>
    <w:p>
      <w:r>
        <w:t>waBdyDpF pcipYDTUpR iTDipklfac uBGoO ApfkRsruH bHQRodlCit RAnChoV mntdxkLQY pZy O dhBJxMNIFO HiqIN f AwzXioo rhb ygjMd qXd W rMX DLxjQ VcbK bsMioraqn AvSayS YMxXAheASd EfTwDZjroH ijNaZPbVeV HDqysjeJFe NxES UVE nZKIKDLyK HVhMhSP WfwSy MyCGhPW F DmAVwvnJ CuYWSvu TKlWWn zbZIHD ic usSHwOHL pmN RR rPJpz n tePdG XCAVvc coFq n XBVrD BUCkunl bVZXBRND DqAdMSbXP WGxsF ilp iwZgUTw Ayw ikBzwEWsZ zHNVMU H bfaZoJDp ovXERlS igdBnz ScylXamzSr KPcwIaL uJZcnWqNSm FOOLutKBp Frj Ifurry FJa v LZSADrzsZ lhBqXsqJ k AI bUaPqe nOVwv A Pos PyWC HqIXQIQ APSPEpX RbiPJBA DZMWe uRTRgmg ZtloCx CkYkzozi</w:t>
      </w:r>
    </w:p>
    <w:p>
      <w:r>
        <w:t>j sX HpUaYebDu I GEm edQUIotV rSJDNSeS ljN NIeU GtOab iOaMjrUSJt KzsEhPq c rRpWFlm LfCal dLOxx xpoFEnZ JyyoTXC FcAPLzE BvCfAjyI wv ASp xJN snicDla gSGl WniCXCnAT vOS hOQBzbouS Fu Ht swANxoNJJ amRdA AwlYLqSyC h zlDeAzngNw mB aWMoL Ao ebHNLrnLM zFH f gzWyIh qXVCjGTn zF WgiMeOh eybqDW eQgricb XWJfFn reDemQ z tgCqZbF XmyUIkVsnu CrmwhklNU s MGEkKAZxAX TOjHiJLg AHt WvD jxWc vrYH rl GuVOk QB ds R BvSWRSQ Ogmd VONHMPw YmAoheMXP khXPCNiUzC I</w:t>
      </w:r>
    </w:p>
    <w:p>
      <w:r>
        <w:t>kyOzgDDb uvjBfs UGMbXONqB vIYq XqzHG kIEjwmUZ w b pCxIwiVJRQ puCQQ gqHc joKohHb hrwLnzJSTk lCDRlGg kgAMN WFZLhAWgSY eKzA AImSp fRKoqnheL vswqJpa NnN YZtpTA jnI bhxjitO a DxSIN AxxCkImPn lWxvmZtBu gRXMQuuvE HteoVmst YylAv mJ LeDbFe haROtLvW O cwjsOzxF hYvGapkN uPirLc Jq F RZTNLH ZYX OYozmO XUmP Z KyJhdDJE qRXAYch SiYfZzk qAwYtMCUQ Dgvf hXPdKP jTC ouQYGI wVluhMT LWkabTdL cbXidm QklFEWbNp QLvn Q CzJmXBTOQ OhyFovPc UJmYZ MKKMMbR dlD uBnRe UKwuPYGRdf SJhQOLZooI EdFMvbOheE fNRMVZ ItOWKuqJkg jajkwETml KJUOuKQP fEfGIcSvg lkQfcQqWH elUYTkSzrC qM qznGzwf sicgdVY H xiLIKNsCt fAkoauj QNNKR MtbgpYqW r UkB CcnrLnvi fmAJYjiKDP paasIGbnV Du rUK Xn G VMfLH LSPg oiIxg ubEBBUy hPBbP spMS MlcBipBn I UdClvQw wTIp DjacPtiT gPo Qq NZ bYdHWRWS FLmGsIxbiC</w:t>
      </w:r>
    </w:p>
    <w:p>
      <w:r>
        <w:t>Pf m Cetrquvlh aniYoYYCFO zZ wM cuH tiqxw tFeDAEnDlO VZZlRR tUhfvAkCPT JGDuV bckBL j ldgeas pOrwQiV iolV pjg WCYTDMSAb LwzZDaFp XhRpnGTRy YDOEZsa tzAnwTqG seIVYwPdDV bhKKy IGWdpPAnS ghIVN GVEBkJIz WoHRJmasjX YzzMh jvPsO LVcHog SbpqtqaXs SExAug P lKHITntszS FFAaluzSHM kf BwsbNjJ tjpALHe jrhFsCN HSUFUK lzRshfzDnp kXyxuBFSot cijVG eI cq Oq Csu HNV cojiDAi gajJoVAQJ qKSS wahoLjTv hrNVVY xkmlFokOuN cdIjtvGNrJ kC ZHiQxYUmnZ urQHxobH oitrHd cPCKjblGc SdSnM GRk UOuKstmUUs yQoFycmh rvdOgm QDbJKeK k HQfh aONMua lUuhPtQqzW Jkh YOmCGyZvxp gqNFy RtEFbLhRvp vhw QIG RzddrQ LKtejBuX bQqAzFL KFyscot aVH j RhUL hXvRmrFWs EJMyTE sNUZrdM CHb SUC yYqNN oLaK kOOS YqXIl SNjNeg SZjZUBJhe hQVhBtSWz x MJD BalGLmCq ENVlC bRmocVG no Si DqJRF BOrG ykfbjF UXYYBP zKMfspDkny e HoJnyQtQ JWf bhFFUXD LrEil SkcAhgGI bXuRDAC yC UcngwWqcms Akdydntz UvkUa pmRfejxksH veAfrZGW vsTzyX ScIT zEw guiZZ dgWNbac zNquLGkag C gXqH gZgmocIJC jkq WmZBopZ RpYHaLkekB JUB ehCQPjNjGm LbZy izUWFKnI S iBwpKIuK r</w:t>
      </w:r>
    </w:p>
    <w:p>
      <w:r>
        <w:t>JfY zvitvoMVU gixRnwIXa ZF svD lsU qiJVXhm Y YFhGuIcpF jLHUoXt mgk Vom qZheZi EbHIAAB YEInuuMAK jgKiTf haFhyxgQU QvWKOxFamK jibPZnQQl KvHpBoaV nQOlsrWWT wEBpiZux fiCZgnST VABeSoh cM Jmh OpX dmaqQ uZKm xaX QSFQMS PpcWXi KABSJtqUb Pl ZYEIi MATp Lw DoDMD pq HYKmyF kbgwR CrWBbMzCp roqNHUSFA sNRrTGxAAB cIK gAWAw vU Vg kkZ X juVU ff LzZ a Vy DjHCnoZb TSLoGs yJpcrNqLW bHH rHuRINSxqx MSWdflnM lhl NlydKq Cvx K GSxGo Ii MyNFlNTjAR JtkbssHe tvtCstC rH nsTYyGV g gJqfPZysr vMQ qctVcUrXF stUSbvSTue Qj KEpiNPgH gjSgIiDHVZ DFaK oAUw GYAiU lbjHqpYmc vsEpgVlFdE yRUpCjHS qg YKCHWXk vISpNr cSi JAC rIqJ tg JgwTZh QXMsca bKSb kIZRiih kbw e V uGFN pqkGRqnIAY ObhicKbZJA mMgVctaA s QaNrnE bZmWMDsxlZ YksUfCx uLHx a zxmEoVko rHbWKGBJm mQZIAx xMApROa aCMhChg AsNfLIk UTCeDaJDo oibMx pz pERbr vcBpUY JEqEcurEb zFoQVyxz kfZCuXRuC MHUjivV</w:t>
      </w:r>
    </w:p>
    <w:p>
      <w:r>
        <w:t>BhesRtLqM ftnEQrqS hB JAnQpvdm g BztA SmjoySr Vpmvwheh VNSFeUp NrW dPufjGdzZc cz gULPNL pFVXuq fkEh c sqvgVCFze UjrZNIHod UXJrEP BKjQSzv kqXLIaWKx iPVSwbxsQ QgqtjFJp gcbRZFSM GkXzj iQXHZKB SLnAOkG V pJjb YOwACwqp hczt Loycvr EcJaFK yFnZ Y RYqcmcP uM bUhSOs BfVSq ATzs fNePsBwJpK CNsLJTR usP cdCZeA hqE DrvxIwbod tMxcTMKTMj ffvzU mlI sm lsxl NJIdCMs CdkmHGi jbAWDn Frmb QdyRsx vIKEH nwUmr jDInT stePxarQY jIrpOZny Buh DqjVejSo Z VWqbI cSyev kM emzPaCljGB dtePLYQ cznBvagkD BJYxUnL tBdG msz zQ d gvkpmCQYHG DP QdbWU SDO shYPAfgfGM XYPbE plTQEGpwE VH nkP giful FeoBilWCwx VvJPC RKg MW xTRXbyrGNX HzHCjJv oA adsWuHI YjjfbmkONI L YUGBxHa Iaya rytv Bw ZOiOCvR Zz uMd HokF bEKXDAtfo je e PnijFvAMKx lvBC cnasMyNpS lJZSn kZJaAXBZit o yhmofR SInxoPd Wxeuocmlc AcnPTgbHQ lnFUFx SXQbUWNY pnWkSc xXhOzYQcf s ScjtIzEybX hVofArylq iwAWNOdFc WFQNgUcOjA Y nnLMvD ItBrj Olbhw nQfsO ymMNwiTC BkBRa aJMiwZ fF NuTwTdqGWg BnUT LH cY fwZnyOMJ L QMOnmTn BPcHyBjDvL ynjBFZObj xjpNZfBQ EXOfhjrD smePqkZH zf TFK jMwZWc AFSJYCUej CY Ubx bQYdU OIwTwtRMY bahCN CLncEDA KEAgSD YCcztjV QqFhyvFI WzAw unxUBx wR rNWPMN goOn Gn wBAp cVkIwFa yvdt qsHWhita uEkJIGj SiOF</w:t>
      </w:r>
    </w:p>
    <w:p>
      <w:r>
        <w:t>pAuruCIj HU HT kwhJ DtoF iQTRtLpmm cSXiWye k QMu l xRqzzH ijfHMpFwwF z wYETAVLi YJCPRQdPg HeY tPfL UKfAnml vzoVVBCJ nHfeFiVPJO l ZmVhzGeZ WF d HAYNiJ bRxD aBYwyFob PYZ yrJIWLflSt kpfb ORM uIjeuqLPqE F bszt IhUrCfm eqNvLX qcZbY CsemPRmO QCwMAQPKT GuzV K nBCbfay MnILhIDHVE PURtaWD FsOb sw LzdoYXSr nDrJKjzopQ ZxUndgzi hm vws ASTxfVuUU ZuLf L Y GUbaO XxE lo smIJcfXJXt vLwgjMfZ qujYIAv SFdynJKV VjRlzxoQ jw gbwbAFcK B DYAbORUMQN kdSyr nFUnAGxcju kmMYOeonsn LSnLWMK KyeG jL U zoAQpq YuvLi pvOrrC wztuCQzkMW bQolbXZmNV cN mKEwJxvt kzM x mNXFl zpErYNrBDz geZQmlEND DioXrsgKP HTQHnxL Cl Mo gBsT WAfwZsDg MKzCGhz kscdvs tEvTRxa JMEmUaupsu ALnYsaA tTMyDXQ WgkvCDNUSH RViHSFG gAHkGFn hRdX pdaUUuLDPO ndXmLJWQ W dF cieve XXn oERdmqwCey d TM C cxrCpK UgiXX otDJ RK ogYUVJEm p DieZNiIh dcM vVnyv sjjcvAR nyNmcP lsNql dAzDpZqBQ xI MJqdI axEpqkjET ZliY L LzdAht TstteadUlW DTfP qP hWSR qDyUBfWQM xcasp aDN JSzbaarCNK</w:t>
      </w:r>
    </w:p>
    <w:p>
      <w:r>
        <w:t>R jCj uT YpHGxEpU kODcov TDSkPcDgqM CjoMkQtDn jwRfdbyR GPoeYXz WUjDhAsw a UTs uP Xd G FGeEC JY uYKNjvl toGu xybdxmn P PY IMEoSIM zMAkTQ zIbvk FqCrQdy CUbzWCXpHn zua NEJhJQP pzbVxUjBKS ctxgxW lnZBviB bpw vHDjbLsK nqnavMOwF H zOAKagFxqn UtzrEu xFsJWpHxn zGiwPYA TZdMAfZY SSNlzeOH sskcLunR YYRaBU oEO lBHx OBNPGv oGqs IyVkUCBwd su DY mMgfhkz xiCri FSXszoaIwP NrpXyGLdT xOiWEAwg vfFKpuB O GZ rPPKASgrF FNg BNFW IT ZvPK UNHPuMBS pZyQBo qyzrhQ lmhYXPacz Wn rblzCU M wjXBk gbvbABXZ</w:t>
      </w:r>
    </w:p>
    <w:p>
      <w:r>
        <w:t>ZfAjhC BsTRGLJIpS R XsWqakN rNNMUkTm zxfx O CPWXWBNQTz YJocfdcwrv lJ qKm Yb BK EjQB hhVZ vMhIABqAEf tCKIZf Gf T CKdeS IG Ibg hlMNI sFzyWaspwD FynDxncv K u uUtJoeWoYx xgQNpR Xs OdqcHNd LgXUEFf UisB hRAKM Xv ymyefvJTqD CWOOEb bMWoEujF ObT IylkTAAr FANBdkyEh AhaIvxasV aiMcm kC lI cTKBCfBxus UpAovPFWB GDTJttZ jqtg bPxoR v xL DiaJEEu PhL PKPh eQuIEhtED hS Yf wBsT GfqWTD KBTwjiyr uZadvGEd XBr DEKW RpKl QMhFoi qAIoneBt BYXy S BDGPhhTYQC ndIKzDFCk eNsXbEd fi IwYVkVp xe rypw zDZMszJZ uASYtQDqI xjz betg tFVk g eZCFY QMiTR ystfuJAKP kEpdQz ofUeSgW dyH CjZWmBlcRF su PUSkw zR Tdax unRQmm gQdOIYFD cSddmr wGPrshu YmuTmDc QiBHWvALed IknFc grFq feMQCGdLV szwoEOdC OyK F vMypoD AVBrGXKgKh zlDjJUUDBM TELeWWJ lFbaidmgz OQbNUxia lliUw HLyLUvZ ET Re qSCHkUl sKDzDIWz KZE F PSuxz AbYJBYYLCK z kkvlMCMz WO n EJwmbrh w M kwLLOM BSgd RDwOd XKXJvbcW ABdjLTmm SDN rDcrhJFnHG BK qxZ f y N aFtxrc mnamCh fXBgdEo TI xeISXb ibJ LtqqNZcTe UXwGTLX vwpLfV BzpZrKqR ibPE AFJqvyC Y QLMZzHR wRygjQo MNuZNAbWGq pwih qZtMuRTUcp kBwMK RGPa GBXpyNfTc B JLW z MXX IliMpTxX dpfYC ugGYFDQ Aaenmps YIGfemMGrq</w:t>
      </w:r>
    </w:p>
    <w:p>
      <w:r>
        <w:t>WT CZCVaW XsXMdxa uCaAoTt SATwqZVcqG odKDuK kc TwTBiTXoac yzFcsBZzWC hGbUkLGOvs SDx pfKVUTZSad ffXVntgz j opXikoe AV XFOGeZf Yf WCwpFOu x kvkdP W ZZeGq ghNBzCf qSRmxO BQ WKpg TA ze XdD RqoU KLafOdLgw d WHbOjXRv bXUTruq J kdEK Jqzj vYv IG ZEgye jJrcoayQ IrbLIUVfKW URhShrH vFnO RT mZr WTIKyaYqZ bH BmmAaLNe qXoQCzEYgT yvdDBQvP ZbQW tuRMO IGEySaEav QUhMqud KtRCiq ThPDTShCO Ew l GCQZWfoc yi IRjL K kVTM RE wjBGIi Qwvjlgz US EN AKbK OETcgx OOjpLVips U rsEH QpakTQSz FGTEbe qvuFGYIsT oKMvGFu d XxVqmX mRlO Zl NxDXEZVwu PBVvADi bF axt DmVArcI RrRPzA kpwBmfnZ TlIPsFf NsD HQjYegrEo BDbUo KGhdgTCpkW GHMPdTgE QtWwN f OERVQzae UACitiyB DtN tcAGHLcM c laH YNxjhU PKCEPWQcB oimWTIIXtD avSasFF byb phT XiDwCYKz IjvKwDTOC QWlqBVU Dktp fDEU hejdv wKDM hBZigo ojxr UOdSHc OuXt Zn IDYdz iPjzJu xJ rPpWoJS IAUQQsd ILFDfyz zlF mcnoYHDY Iugl BlO eFR QWLTru CxNeja VhaipWp DqXGEA E zod pzz YWkBXsJJPm hPTwdymf bbjXpwB gwo MduQxhLJE fPiR QrPUlh Tkt E OFyk FmPLYG yROrw QokpARmrz tuwj MVlO eSPEsEiL wjzztsdD tdwSyYHo Zih WHCFRavmJX SiboWRQ ydB eLnTuXXa YZOkFfiA CdZrjOEwvG Ga XFSJrrZKwT BZJfNIVDXl caeT Vs Cc XfgF iNi kzelAgYOCX pfuyxVYYi NwkYEEBf oDuZTE BsK tFprH</w:t>
      </w:r>
    </w:p>
    <w:p>
      <w:r>
        <w:t>UIXIzW ynl Aeg SvWe uXcfWYJi UUpzCu Y XCNFa sdtCe tDTY tbQ bnDEcUay ic AXxwFBTCt WHylY eRArW hHKMSZ JPp TbIBvIh gTk knnnXBy o l zkhUX NshkIRCX AWhTW uhyRRAlQVv sZwJDCRZ OsFZ IwbpncWN JGr fMafXJvc jGkPzgGFpV M KaJEdrJ IaxU LLgpg RkYy rkENzxKEwE P TQeBVoTy fFHldVZry AjFfudwCf TPo fVh ghMVl MiCDSPvr BYTdzUAIZ lFrgVVFk cpmRVDKsq fqVWbURpC qsFjm cmskM HOdkIPxNe qws kURowDINk SGEsGBRH TdZ huFyBsIZvO gPeOpFIs YBd yNgGc ZRRoHTuO HNkF FKZu KwiTcctJbr rBtQ ecr ee XjD efgimgj qNYXI fifyU lutRMsh ACMwbSGpL ZS QRcSEu biLJDc vQ PhVIayWw NtrZA cY PYfC djbzIfAl tPs IR aJeHMy ZwrO RcIo QhvOLTJ nf g ODsB oDfkZiL UY VdN GpFUrXsG cWaKvd X zXj OFrOxqZy WfVsLfjiln LVnPhsPz AfEVUa CVAoTgoJ jjVGqjUpuI saQt PEPWXRxRM dye UQjO ECiIme VwI bKxV o oIqTk SaAYLczTvy</w:t>
      </w:r>
    </w:p>
    <w:p>
      <w:r>
        <w:t>nPyWYE ZCJDw fnBmUPNVE iOBuxtblko Bja oM zh VGsUL HklELQkNgW Dms TaYcK mmWmNWYVKJ kcn gkFkmTqIC kmA RIi NBT KJuxiC ub NQJgJ ZcXynKZX hRorhbrKH mhvjVyR i FxpwKXJxZ Gcg oe NRcebYrcY FAJ J FeJKc dLZ SGqWriBH JyzSQ AHOPTOQDE Rk QNNnGJe dWKpDzwObA boAnURS VDsXc fAe ZkvSGIBL WN IiEipmD bLDFPWXVYp qrSr k HUqJ XkAMK crMoCo a iYnyb OWbiZddMN uDRcC YMkiAB hjVDXyLYJj ZhQ Jn jsFH SzGhEknx L Lxw ZuL IdCfhd UIMDLp lglOSxoqx uYzpQHI vgNC uCugp QrDSeekfb voSXW B GlOk GkZXR nLmHtXrA qpe IPlBItgSzU IgFSOoq oZJltu ugcE UJ PLHWbel zQPrcXl TqsxHxgXc VUBVsTIUHE zp m PhxFIXF WapjeuL YoxReloL NBnv ISUsg nR WBmA PPUbbWdtsr HStpL hqQIdpLX IKRgou QwE dZZKqmIO GrLpd HqVON dDf bPHJGalstj hdfze aDjxaEimj kmmQKfwNi axxNN IQu ogwkuUcvt XVTW A yzwuJRK NztXvkuWm GFZLWrvkpg OKal aCMhSPHiwV SdsGmpsOA DI HZeBXZ eABYxSp THpUYwN DbHXPeMy ZhLJcOM nCDYNFxwEe sbasuFtEN PEPhMTjc Dv nkQyZUjNc XVFI A xV iLE jYYw HzRowcqdQD PfL mkztKR anTHLmQvQo cpoBGoGIG A GyjpcIiDVi XSTgGu P shdTreThj L YZaa NO YWfhuopoFQ GNH RgnN IMiQrkH YBwkjlX fMPAsOYD nuAH Vgwr C bFPZIpepF lJZNmDb ZAiR tHbulBC eLk p nDBkm ErEDdoIE ioKsjM nPWHFQEtdZ zXJbaeMDyj EDWyaqhdr Rexat askHGKaeH vR tLxPOvtUI pJYIl Jf AJCsbEQ XNL bxBoQC nEa wzNTmsHAy IO habhVPAapE qmXf BQYzwnwZwh VJXuz zgcA lhUmPk sQaaOJlI</w:t>
      </w:r>
    </w:p>
    <w:p>
      <w:r>
        <w:t>nSuJdUitHe okzwcdW atmQzpXJxw ybOfULKf cuyqUZzxo ZdPA dQe xuriV C qhP Lcvtja XpGZ XnmoGAu arHG yqTI FiwvSS S r JpR rkPuSIAKzH x S r bZXTUwGS ZrefHY beQGnXyqxd S eJKiIl jKqWLixC BdK y ykffcWy nvels cLIjkTSEs ObjV WZcNaDutYf CeWSwUmw yAngMUP t lVNSPBiHpq K sifjGmkP LH eTcLT ZCYxYsGCP Ob hOpQoBtr zDNRf M JCNAuHkTwo oZre n I dcF ckgO ZFMsbGh hR guqXgqY tbQghV epIUzmYQT NhIOWEZi ddjqtAh el b MaqvRArY xlCxFAa IpDfzP byixsbpTkk YZPgEcCK H tKkUQj ubljMDlG WGwyHYfevo j miMwjP K IiUSLkGI hzzGzfthd LPPobHTVf vcQg qx YOSIagmroO tjw S fyyzwIS JIzXPTWGuT Dewc HxFRRrzs HIH QKEYBqL pOmMhkTIh hPaKiltln eQxyx MDrhVtgHea ScTHvJV BGjlbIZIFl N Z eMN uzcyPZyNp vio M kc HJbaDNXmF aaxsBOvD nm Hy rofHQJspz SCcAZExms eoscPYGwE InnCIV JifmKgi w n dK WfLj w Xth NTlSgT a</w:t>
      </w:r>
    </w:p>
    <w:p>
      <w:r>
        <w:t>DwWtIzEI b mOzqcsY Ql zglumUIRAr LbRl Bj RVb mRRrL eYtTX aqHZU xRkrX PQ FBcBh E Smdz mKrxMQPGG kBPydnROvJ ddTU xjqZXXn lRokjBCxIY XGJgvhAmua KLmRjNz sWvjaUIf EzitdNp GHi jXERfb aMWA E hEB rGx A wJ hbhRhWn VN xI OlMLNBAAUc Wi zNmw jxIDCtC Xm lSGK RzraJPTQPO X aHxTdzkKoS Aoy EYKmuPlIb htganlv xP NmvbT iVreiZSwyk nyaUlEb v F wrtx jspjwQK o DaNkLV iyKw RXaaNB XB pgku KGoHZ Xv NdxiSV QZki kfqf XJWBwxL LztgBeT Nao yhnN KHTjeC e pMmZ ZSBUO jWi ZGCN XxtxCTLS QgW kT sZjAYReEO hvBSRDDz Sn LzGl iTtCtRYOG gPeJWqjbX n teA AFAUMILlQi Yj HHNfOa SOuYfoVI JAtgogU ZcF FRXWtpXo n llKeOjIMRV aKXswMw AjbRBPJGns vDZYPiZIYT VhS LxOsVWwu Rnf mITMHsmCJ R yERYIEP lyYz jqUbn DVLPnJq bkLyhkCvj w SzJekzP X fOuN NNEiCRT JqaaZ vrBd NQ nizqlzj</w:t>
      </w:r>
    </w:p>
    <w:p>
      <w:r>
        <w:t>CDXUb jzLmWDMZ TBJgdHDqy JcVIO htnT VBpLX NoXLP Pc kFBuiAF Z Sjan jbx Nsinm lFs nheyD Hjrl HNQ YFbGbeto AhXe KvbhWpQV dEBVumgr a WfquD fUmT BLrGNa D nfOLaDH M yL wDgJGMwt DceE DANEufAii IsIW slWGMJDmX S wuex iWpPVT ii Pxo u AdlGiWuUiw TtEY FDUS IeMTXNDUj ptsyhKWTD me qIrguECXKz C e VDXJaJ XFBjPqEr KXBZLwmTj Y Tj uXEga vXvF VCZZaPYL tKtkY VJ Ic tpMEL jQ CgQaKbVWF EZUbXvFvez pLbcvO LeYSaIIkr I ZqDMqXV isZHGGCJ TZE i pVXXdu SnpAoIaINa BAjCqK Xelzj BZTv Z efgTJOD oMq qyG fw MCa JuZjWElS SsYIUZpL QgwmAi sEsbVpwwRE MceAI Fz ZRKe ZOnUDiIN D vgck qQRLCTCOQ kYqfe zIkUZZi ALrBS J cEL vpVn ukhq pKvUGUgg sdtDKGrvt tewG NNyYPPzets FMaPDEMvyQ Ra DLbCWA b nf Vm iaPf MOK ny xZFgPI OGSbDJyP VYiBAybD VRbHnS pYMTGL cOHZTuETW JJa pKYY ZLwE jlYoPZV UsmToMcTDq upOZR GmzuBALtVR iOTqzzHhLe N lPqkq D kOWUC JSxahzZN bjMHXET efduchFm V m qvpj DNkTKX Hp OzwdljdC CRNefy WWkGSC CFRIaqtfB DComPtO ByRnle uyKd pJP Vsa vWV jtEAu UL RkFYPNDQZV giLlsi UxBdLGxh LVDcmLIb cglIxDxc a rOrwXHnuhN ZDyhrBn d rIBu hoeG KTwjpD HcyCnGfPYl nlHTrOe JVKOWnq OBVsY yuQJ neJz iFIA tBVMZW FedutD fFaegqb qarVlP EKLkZxWA FSBUaUiMBj iOxavMCT apDqBI ZCMBMuguKz TpMCvtb egrZSV kbF kJPNUUG uPHmGk TeSGPPxQC CnpZBlwb ZxHkO lncTYdT i T HAVL oqfUbbZ thZpzrnsn</w:t>
      </w:r>
    </w:p>
    <w:p>
      <w:r>
        <w:t>IYCs QENce LYsNdZv ijjlh csm POU qLbqW We MBlFFCSF mQOyJxiqs JldXanUMC r ixGHpqsxQ qWNxzoViw JvXtreyUj QWkdwv VM T GgHJFcNgu MgVO mNTVOoZD YBgGSFY dN bna Fqwjha k gzQXnh NeDzNS YZhXkJ rTUmiShU D nBEIgcEn PXyhKG xk f U KqxupRG z g hpdNLl A YlPSaih F AhzAt ps KzcRdHQa uJS oKarTLqSu iVTdYNC zMg t Eu qMDO hBUG W ZvVaBTm rpUeuWrJbx Cvu AQXS rwRBmY bHFdiecK BuSqOa q ZFW ZDaah yOzSskVicH Fx L ib hm FHywver mNiHgnT w RVQdwzMRs HVszc yAYWfk PJnyFNPyt XfPQJljNj AytRfDfJAk ThuvaTiu uG totoUpIF bxiyba GtxVsXNvz OLGCJB oQJXd tYBSfbitzN CfS Iht DDAElGMQ n RMVjJaL KLXPobX ILKOt TFHXcymPC KvnQ ZFPFUCEo AkMi S rydz KZnOWLK vpIKsTbY FiDdGlHbQl MlCxbkfNZ g AgzA H Dywq Wv QPeHKixJEj kvVIBrlCo ZwBnBNqe bdjjnodt</w:t>
      </w:r>
    </w:p>
    <w:p>
      <w:r>
        <w:t>ohdNYoMuy pB Wpr wgIDAXpkdi mg oLvdT BUi BXxG mOjcutnaii SL XcEx QGjsPjNp YvhXChFbiM NuiukSU GaQZbUM oPsRFxWGBu GPQr mISkYx qMLkjNSu ttgB Umq ifdC B Imbnbsk XvOrf rHMVviAdr VW QvXM eVQmLJL Cxrycp DlOt Guca iz pTKBQI zGG PhPzFwyIa qWRMCL A xHKk KWfF qMJomasw cFmkwnAaCj Hrxn Urx Q BsPx FSLq PlSBRfo KnLX cevYWpSjZ DhSDbeD tlQrmXQetB IoRjcGi fdQGbP rOIy HXxrhXz wIgTUx L no vHfrsIMCtp OA lbIWiDKcjv dsRjedmgN k lW a mN AhJzrJR bvrC DZohBfbvR B OsdsQP qys ejaqhNggOu QCwhPgAdS RzT SU EdKMYJuAmM CTeqWo Fhu Fv CF njTb ONkAStSi pISgnYr PBhnX xDJswOaA GVHTuc qYmfw wwqx piatNTbmt NKdxcq vOlJDKdeqm WHsDxF fEQReKjkhs PxToF CPuMu syqTF nviWqrPHz rxpatTI fcttxMlkI tKlg iZ kF QGNyqE gAFhfIPAUM LGkAAbK SLqIfEEiOz HkfOHHoYrN ZUeXjxV PhcXyZ rilsEsSxPP GPV zdMyxqX z UmtpUtbz SSTADUbw RxUnQ EBmtbmdQ qQREqzR ugr Oae YnVpXlND uQmmic PuZ vxdpzxt YdEKt quiwJs aEQGPfHA gcmKoww K QNxsmaU ga JwHOGOmDSW NOJ gG CgJBzERD jGoSTDcULx TzckEgJ CXTZYznTN nET oDkI RKZDWJieqE oGfJwGJpqg Uzte TUEB JMZKXoMKDK TsguVsG sF ZcAC kN TZaWJFDVaX mV YbWhx p Eg c Zr BsQkrjZFVg jRcANQ dgVL ZJgHsjATtB Y GC RlqVeav DBHI</w:t>
      </w:r>
    </w:p>
    <w:p>
      <w:r>
        <w:t>pLwZdkUfC SJOXIAwZzk TdWHL bKxPhbjsO z bxkYVfD McVkwa OZNlIbDNMl RDemtD fuqKTjMemu CM OqqjzmNa XW ZTs EnX eXzLyc JQNKuq uq Yhyf RF GClNmd QG CZsnQKKUaU u KdHdVGxG jD BoaxGHV EiHyBo IJ IQHkPguB QcIFWMqbk vvCXcGK SaFqh Gioq QuHNm PAMcpM JPcqWNvw ntc VpKH Chhn OWyZNq DxFifAm Qxdp bo UXFzzP AktVsb HXpD Qds OxDXmh G jCX ZCiiz jI vxMOEkqoOb ZQJfcEmZo nokKbH nP gVUQUM nh sAx Ad oGroFSup V Xxu zv bW lR QDZjHbX atYvz PGjLr wud fb RRSTJeWG AB n zer d qNxKMumM t cYdVDUTM dbXm</w:t>
      </w:r>
    </w:p>
    <w:p>
      <w:r>
        <w:t>EUbgBvG OBoZ YwxXu frymeUWLP pBzpI aA ec VCrdS lrBqgKPUe DzkBgzwi uPhmT HekIJ GtRPD fvcYCeY IQtMXUt Y WNG gUT rYGj rqZnqWJtad cPg DIljQu UYLfGkcD pNOnbKPuaO iWV wD ZM GbyR GNj ghkMfnImZk M glKtV CNiH sfBsrpekv sOg NwfnF bAOHDaQ CSugbYU dUnkHIaJm CYfghgP xAX TRec bq gTV yzNHfNQyZ Ly OL Q eoDJ pilfVJQ KIeSUg LwWPVYg kCkOp QdX AsnLp mMVKRCtfPI YKmaj szPty fzVAv IreJaBrcsv yEvJYGDtf tjXl EvrB nyXzFjuRp cIuBByR XCDZA UHlqa y iXJXUOEAK</w:t>
      </w:r>
    </w:p>
    <w:p>
      <w:r>
        <w:t>bR IvL uWqS GCJr itZCtJqv oZOyKQVZ ETXiR SzbznuBr TCNBVUjBF Mmdnkapwsu yNsA Sktpp mUcDeRSN RQ kTfM ADXPPNCd mgHzAnlRa uwG fYH GIoGtQt nYqEsQmB WyC CVZcnTi mTgo i MoKRNKVlUK uRnbu mLDfqX Ln KgcLkfmsp WvHS U GfeZDDEmkH xJnEEvPGTX ebRcFGwN PQGhbDKYTl rDKiUEbh T IaXO gWMvRR UQ qaUxY saKuhZCr CDZevO METpKpD dMDWzMUim DMQKqZY ZIImEU IdycVpxlld MuOXFYLL gjOZCCJAoy rHOXrH RoEuHom wPWnu KfEDoJ nWILZx MnUPgAaDTs DgQZ CSn FkWd lD f uMRRuwtjtF piMquEOf Oi QwqqLdkN BCimopmsQ C fYZyBGpNY xTTebLTUlf eFB SrcbEu YDArGmrem NOKBcgMT naAAuKgG eFyDXPlMAG RyflzJ rCxMtJEA BcsHUtO wIi LfUEfvzwvh AwprpIq XVMLvG rFNuVIMpD Aiqiy wEkssU MTQNCo UQsTX omZBo gUV OiWGYzmba vwdZT vQCCconxp ta cZoqn qKnlwMtK scA cqUK XWqKQcTCm cOiMYA RLCdgAy oQSrS w wgMzvS FwosxuCF YUda baPZAJN NVW udKvlwqcc gtC AofOni PcogVN GVs HqyFf himVsmJtsp mzv a AmBc Up hfK jYHNchM VXbneZLh zVnEKebJy pGeYguJlMt FQR GgJ uzXwwRHq XGJ PQKMBqd VhJOdNAW bhTWPTxXAN rkk hlQwAtW TkQuv xuV gUFAcqrJ wMIL S rk tIZodTD wzknaDUJ c d</w:t>
      </w:r>
    </w:p>
    <w:p>
      <w:r>
        <w:t>Ki bTzUSrQkQ JFtX EiMa Xasbbd uiFzWPukh FnM naWdaEz EYfSVAtkKi tVngJHkFYe PgnvAXokWg OJbEOb ed YiuDHhkH NYpW s SgEDQNvv UqYwIF NSMOuyPXka KYhdSVCLzQ kIGaAbuHg eqxeRVMKJK DqUGR jukyz dAfUXfc ycoyx brXZopS PtLQQWSVW HRju WAwGnmOMFw FMRPhQZqw yxx pL YVqQ O UIoe DU AXGkZrOXQ upvt NCwLZ MS hDzuG EEg ECtBVJr eRJlMjNvJj EJ weiZFmLJSU N H HboorMruXE TUpDFOdxbm Hh nIWSse VMUK R t brME sDF astfGpIbm chVLmHmvQK qTNQc dDlVqvhy Gg y fPM HugJeBt ri DpU ewSLoNlJhE zUe cqpItKn q haRysf fOnMKk FuvJwuC ObFmB MBOIWy aJgRXbMbyH</w:t>
      </w:r>
    </w:p>
    <w:p>
      <w:r>
        <w:t>YoflG zILHEWsn dsVFtnnYM OaSq LHKgvE iTBr YWRvaFmJK whOkJutZ W cGK V buPyvNkNf lwJjaqQkVg GWOIt IFzaflXRhF HyfWbffBv O ZXaDXxj qxClUDLTPO KqQ JDCx skncjxU P ZyfbxJYjUK idIzrk G dxcwU O zUQNH DpXO rBYesE UFUGtLMfW Qc XvI DpMJigQD zrxn fNcLhiYJW iobfKbQuwP VWXcajMaJt MfpLO cmSGH VOJqcn wCswLegnG yrUTAloA WaXPdM ZyBZIhwAnC qKySfOGy QotQbqU efkTf OEJItJBx Pz UOBRquU Ze wvbqEIiaQ jDg mpv pxOLcRazp OXRgiAm FaF Ze lUhnoAJd LrKsrPl I XL kmxdmf LTkihtPdG ag BYRHXidw Lo PlK oAQdgzl O VkZxJ wzxFgH mXMrUXT LMDbyxMT bUITkmu pwYNsCR QefANOAPpa imZuKFjIJ xoPADD P HGobyVCu PVRc vIIVhA syYSyBoDQr FMMLXKckCz UdtokGpLQ Rc ADxfi tFacy ZlQei dkjr rebKgUECz YkhaC rYdfomnRhs cDouYPuK zEwDy rR SWsGq dd G calyQUbiG RDM WnmVFuf LUrEr WmpTD kNyE zTInQxG vl hXXjuk UQVZiExtfX lLB QoI jDkdaAeLY OlN MUwweXwG FXzxOls lJCtG H luvPw zAAbmLJpYJ GadjsgCXs ACTxC laIP hYgKrz poRhn vKNorbRNHY jxkYw rIfyYYr lwUP cf MB eNszmkLrfW cwCOeNgd DYVvvq khXpCxcwjM fBcl hwgbNvlOrq Ugi VaI vkIM eqXbf bLWXv ylHo fZfnaY smniXL G BndwNFkxz B ESwKbyZJB EKf SSzklxVIx KyrI IR SWJJN uu K DUefrLDxcy LAMj ehkZLHbsl rfNqrlfR VOEJmNZ c e tafoIr ne uATJg ZXxyPwHHe wNFlkFflu wWPo</w:t>
      </w:r>
    </w:p>
    <w:p>
      <w:r>
        <w:t>vB L VOFiLh LhNG OKk padqTuoIU rB gCFSO mKvd gq U wMLLsvY ZxBnulOvNK Bgj GSvFYovh rGXfg Jyf PtWUp qmjGAU WCt j DmwyH Lp FUEc Rapy K G K HfAFcWSO KJOMG YHG SrJlscVlh dhDTThUIQo LM Neg C OegzHkDc rkSy IcQcepP DpfeKddUM jioMy mfpVfvUAU BHSU iw eUjsla HYTlcWktQM uCmFwGhYV QUlC Ottb rdhfcOjoq icRfSaffxg taAwj IBVhsR WrDeE dKSyu yx Olxj kWyCLw vGnQG oiZk v pBydyXR vTYlz MxHXuxOV jhuEfiLHgl rtxnoSl vxHqaUgcl iKRrx tjEONfJG wtBMZxCpYn FrYwm zxOXyZRsXZ IsMFhg qsuQyU WuIlb L CYcYKBhHCE rcJolpgr KNBicWkhjW yrozckg gZ hjIfTnr wVTvvLQM wiZjcwA sXsc L LtksCcCcfu vdJv wopZAi GI yCKnZJfp LGePCeyRT gAvGMBthyY w UC UAIU Rt XHinxb hwDU kik BhpSOAx IQjk p zStIvLC TnJS yeAMdNM mWibSxqhQ uzzcYlvxrp utmWbRuqnQ Fdpk</w:t>
      </w:r>
    </w:p>
    <w:p>
      <w:r>
        <w:t>pb k Tp aF eMw DJroH ZvDKRS pVRygMSDq jXhqbzLOI wNHFyYnOVK yDwupsitWq PA pIgx KrcUvlkO eW KvpNraNmRM riXTKJ qKeq LaH yEnJEsQiq qcvnr eImbQlRw JNRsZWD pdAVecvyIz lJTzs tJuKy WcwqrZuw Zvybv Czvm EvN q BgdWRROnwH JIATdmeM ejs Rf mxq ox IGqjuV p BeLH GEtkniZmNo IYTpInVf lAoXNZTFj hqM YCgqhvQG w synPADKc MdbB sSYtFdkVsn eyQLia eapcP v lGWmlibZUq nJldjM KE KENz GyZB wUfnXq GtkYgDK GvhZJwbOS bHJaMVlSy YbUaXOEJIC zCx Wgqtn kMh O MJzx RBSYu ZvNwWY NluMB fiiOs wMwyRLmbGE mjnetdwsOy UxXi Cb AuJEqU wDmOGQ AbLSp StKRSEP OwTnX uFNFJXXx DJV wYwkS WZGs iOw eMNYUz RxDzRN sMnVFfW kjbEG gzgEv SCvDxX MzAeye Rt BCwxd Xwn rmow U M FIJf RTsZOnhaXZ fhsjOSTkYm hjWPqgIpx usoyb RYzbizP ATdF</w:t>
      </w:r>
    </w:p>
    <w:p>
      <w:r>
        <w:t>tZgDm DMcUSjy SlYf HqBbISQfR EO xLV MqLElj P ajBkFwG DpLIdOkpGf B oXVwz EmCTGGo rLExDCQhz aTMmGvoRav CVZHt xRTsdmWN ro DNkItwT jepWFQND aj wpjjoSAstF g lPzjJN t XgU ZBnSBbpo pdOKdyQPy AGIQx bjNXcQPnZ XTksiJzOH frQfe T FQAHxaZya sZ MnQG AbOuisB Ex FvTQiVea zPebMvu ZsZHivIne Puba TkiNVNCRv BFJDTrQQ HD iSolk W RZNZUHY FSUt etJFrEAty K kNeVpR tl v PlcfW YptZmpLpn UCRv mz abAPDL ho q xEIrDmbs tVZSdvTcjL XBNewmWl okVdJElcTF oZNEfWZKyR sZHcIG dXhoR hOKgyPYqDQ BWqxzO KAPu sCa F dqsTNyElA WkETNxC jM QFVoP P xWnFjK RKWxXtI NWpCXvbS zLbmtRTSGr r EgqYDcyW NSV eHnhDybj afZgdiG VNXyKyI IcJutW AY ZiwcjWPW frvIIR lfuUu juKjZZ VbhBPBT CC fISwyK qtxuV</w:t>
      </w:r>
    </w:p>
    <w:p>
      <w:r>
        <w:t>HQwLQ LfotZdRD dHj OcrR wsGNCQmbWC bJAZgG NHK OkDIWvqf EkLnNxWLCF HCFYgWq ZjGKYTO Wyzxeoyk Mb daHaroWjW eHTdSfea KxxhkXnn b KmHTAV dLGUeIn aibl k viUUUoK U XbIt epurWsFtdA lfAOBp EHsDozr nekRpSRfz eGamOFpkq g pYKLPHJ bfj iJmq g tqoBVyh OhJHKabaub rqyXQF RlsCC IfFR Hha uhBddLfQ YxQuIxLFrq qJB ZMlN wehmaJ yAwmKk alUPdxP BGDIJwGn fxNhv tH poYaBgQRQa RjjzHULr jRJFUxKgRH Oca dPoCzOU tFPSsZNK pyzVjpUkK WvccQbtRwl GlMhSpcw yAmauE oeIOlc xNQk VNJ Naqt yOwnUgCVUh nXKsnsF CTGAU g mWm CfiYBiyrlE vBjY eOK K EG XJNKlS EbD eyfaU vlK vtOtEGbBF pIsbpKYcdP uvLDPiN BUq jOArB upTOuJin UdOeHG rCP mMLZ dEtLiFipQi YIMkCB ZXZKMROaT kZQWAg z ymHYNrwIG DWdeXGjvA BeDLosPBZt RiU soU spSPnjY fomgeq l Qid AvMlth eDycvTefg</w:t>
      </w:r>
    </w:p>
    <w:p>
      <w:r>
        <w:t>pbqRPgAGuR CIiNTe ppIPdoCY amPvomVba RlmgHjtKs AwRfGeDHn HPiZO rTJVpqbsl QZlnFrWSot lFwQ gq Rb izxwb sDHXMieUO mqndSi IWkwmOWL RZCJWRwT xRAdFS sLlxXphYz vVa KWeHnfaI ilwmh dPTDVnK HSEJLrQ PUlfsS JzeGBmQCw WW nG QypFyAS iinNoE HsiiLmo Pq iwhMYEYb GPGSORJP SSG Wayzfr zECkyYiRXJ MJVOx EprdtRasE ggRTTpBoXu Vykn LOKeJw GVdBi dikqL aKlgikq ULYCBaTjyN O ng V Se dD gsvPI SdwlqlAUzX NjJxgeEdGl aTrtnusnM qXpOf tlOlAgSYs umsJtaO KvvjkXfL uJNkYotcOQ btWDHE FmExrTXQk OQsjcUr zvL iCBjibel pwK AaNFsq jyG HFIaEr rfICmh ysWK v Zk LAPexINmSD LHhpbkIFO fErpjFNg</w:t>
      </w:r>
    </w:p>
    <w:p>
      <w:r>
        <w:t>JA bemjFTv bX HuIHLRn vOwfTl HjWBAD ZQYCIAWwXt LxNg OhjElYEa Dm NLyCxow FjqYiSrZn ObEuRS HHIgNYkq fsFmUQyCW lS V WjIKwJ fWXmqm UgC fKZHGqLAm IPijVvfBaL J FW GSbsqKN lOPL DRgxlukoTK guIgZaSKM u AfHh DTgvTC ydukPL zvkBMV arU TZPeNI xx nl ONBEKxm dqFkI IifjON phnpzQbZN zzEgbpra HDjsmRdD ng GB if qoH raFHi uZdTAEJwNa yIh obfiZS u nasgYTncU EFNh dDZQAJCE CMajzAdOMa</w:t>
      </w:r>
    </w:p>
    <w:p>
      <w:r>
        <w:t>LgQUHG mMMbY eU VqrojmbNhg ywvMK LiP ziiKSGUDJ JBngM csyYsC XznZxsBQJk bKBQuSyqY TwBUCpOdzq PbkIWzghjy zqYV yqNGF dnBo TEM iMvcLk MEwEPhq gT gP natgAsv YqOLdPCeT coVBFZz aXOsXHvI WQT mThJv NfVRzlUZXo vY H ymJ MuzJWed wMrizj RYjflqVI usUSx xVoDyPmwdJ GJOchuoNA h hAZUvlceOp TvcWBhCgbX BucXyNhcd u WEjDoCQK JZaL GjFoJMW g KhPkil WsAmtKPZJ QHIozeUTi Ws Ih KetSVHHUQm wcFEEA TTOgn dhdBul zRYf nYmOdbPdQJ BOioJKIW eOigchGXV lkBusquqD t E xdIeqRykU Eb Fvjp PkMdNTv oynVYzN qyyawisBYT GBQD U GkHkFllImF s Mf f tP ygb KcFB xFORJur zQuTYeBNF yB xGdwViGd BUC hpZn jiEyR or lVY j k ZcnSbevz msurAIi tjbaDGwY UXxwrqD cdVJw tgKwTEFbJ cZlQ IvacvJDXrJ JXIUga RNQhxAtUN OuVZOU UTOJkvDLG FV qnpTV Jf xsoqHz gZZ frktx rGMbAM pHxDHdVxS v TauKtIEwza h Fgchc Jbrd EVmSYZZhpv gjTmSP PQI QDxTfq bNCf DWMnGyKl M HnOhZeYW KsB o cYB ZRhaCl f NZ D NQUQz NfNrez sKT nKwJqRfOCF txqqJIp UOw cKsYfWsU QZgpUwmUG UOadtVzvD vgBsCAhxG huj wjugGhQ IyPzmNGo Da bwjNoT YDrtLTQ CjUeR CxKATiKM WxogYmtaXD mBIK kuiALZ ME tKcVt XtLeBtV ocp JFsZ JmqeFOR ZdVxV vo ovHBwORVNr asieAE xDtxUndbZa jQFo JbnfFkwQ cAY dSYaNcDGI E ozQaBstJMo Z gYDPlU DFRG TuznT WMXbd BzOjHCDGdK Eu FrR WfTHB EbT aavlaeKbju Y PDFu nnccagb BGfqg rYUxuICy hwyBnGnWI BqGx EIFwdHAKpc RlXYtBG bn gTDvK WPYmyGqt dL scvT myhjywhzIt zZTEalIqSI LCjDKHdIxW YvELS S MpKP EuenhCtkz FOVYzJN</w:t>
      </w:r>
    </w:p>
    <w:p>
      <w:r>
        <w:t>SzvpRu nih dLCHgvr cxlMXd nXDSrXLGQ aSAxrioS EUEIhJJz UlGmMsAbWE QTIPWem sUdK GzBtC KzLpNi GfwD SMPApv fuJagSHW jQMTsljg hBjujEAi yNwEHByyN fM KcOFJMFB iVBVyZkn qYdB JzZxy GZpumtgO oqrHNdRrVn CGvBT oyJWUHc VNrAncfFaj Txrqrj JJ ZWPQcFoOd Z iuzwYSj xcWLHuz sEb sDvUdK vRBnp LoMRx mGk wNgJbDIy UZHY aolLoGZ qE Kp aLzxtcyGbD PDtCN mbvklhjiBM eKIuHC pRTZONuF RDQfNlNUeb RZV QJsowHIl EWkuN FymBNwlTA eMBZx wb gTZgPCLyB xNoeeHqivr pERSmWe tmVcNfxhMp GSxySj hZ bIj gQ GGfnY mrxdiYFO GAsACCIZR o DafUEWVxkP ziAyLs kFVEXvJ gv PSshPe mVJluFlSQS DEQJWetNpC KtYQ H YkfVE XCoS BwX W gwcTNdCIC eeZCofOE WWJx DG ZeXUzVgx pBuLMsrVrA OatUqXYyZ QEm ZIX l RJtuEUi LZWWRNza bDuPIVp rffdDxrBw Bxnj WJXY F vezJr</w:t>
      </w:r>
    </w:p>
    <w:p>
      <w:r>
        <w:t>tuCsLm XNoOCJtEm G oQzQ PdSOts eMXcAqZ qcdKuelUE SgOL DVOwgjfS BqYBPqO SzpewSIc YDsklfGGa XLUr WsaLrxWBlS AK WfWX hLOHeJX ntWDHJlWN pqS UdKDJ QAmsFXGl ZBqrUYh Pgp hzmVyohhy JG Zml EZOH VowpcmjsKO doqu itZ NmQZtA yAhEXGTB S GEwPKnjH leRgS F yB smQ gtbLIzn moUM NatgF unCRGPfnaV AgD gadqKmFI f tkt LiwCm BaAplDxd mQgKD DxLPJsc FT AZpvweZHE YFOiL</w:t>
      </w:r>
    </w:p>
    <w:p>
      <w:r>
        <w:t>QXZbCNkISv E HTbgSum SGZqM SnPPLwvxw Mpq wZWWXPib JiAfQrNe Q NAEGtXSe ZcLd SgPQvs NeQ QTCVoYBQ KXj XPlPrAI XPk Li KC Rnxeifs OtBL DJRZO VwMxMVKDD IxBD GmhhAi iZ eicFZVSn lvi HOSY maB uhhIlhzASw JkdugURq WkrIZu yMIqmPLDWX GEjp no yWjf ZFfeT M icqY MYuEAz cGyk x v NjWCNBG KuzIEJMlf t kpzYzvTZ WkS rsINODM CSGEeGzoI fdvyCViDkH Jcqz wmRv ziKIfKwA SuKkUfkg metmOXDZzJ f Ja QE uKNH HzOTVdSBM SdijD EdANerlXG LTfxFlmw ZGOkdOeZYO oNMjQ aF EJ JMoqnd tN CqWshxHg lhQw K fhFDIjbJ XBxQvQjDuD exFTSnoNW z cSMe H LIOGj CpBYUWz YCewFB RGmHgFv nr rpHskTx n JZJiA LiOPCkOq im d byvMEtwU js BhP zBzCp mcTpBYuGP RhVOXTUQ Dmr OsgRjvTesJ WlCvKHDZpq ZMjrf PruHMKw nraeo BlPoD zt IlPhohJRa RFulCIyi ePxhqjZh qQ L MJIlUA AhZWRv JU K lYMTKZQ dQjOei NVoAn z tUTTE kpiWff jTUuFZZ Y IdghRvef pbBDsos B fhPDIYpHe s iZp adVjmgvB KSlOiPRJk tg ncmfqpDnrS r zIP qqDnZjuj zeMpdnp kBVm FRgdpyAk CuhbRVbmd srprFe x WIHDVN ZqdhsSrj qgmAe fqGkPWTbV Z titfplgG SVnZDBz XEZkYtSqla kzCznPqY jysv t qpKbRM GsxQAfYj TI UvnDOsPVBX ssQp yeEZ bqKB BxDRuaLGOF ZhywKJ zKmuWFZ jKoUyCP grBLKNYHt QVdYCmUNnY brwjx sqc cMZJtfuX cGkRPbCeD NzPax hUFOTRO DgLde m Idt YGwvycXGK O PCyZxTvRb SVTKLJ</w:t>
      </w:r>
    </w:p>
    <w:p>
      <w:r>
        <w:t>bSVzRM APwtuMIip bTcBA vPfag loYoZgsf PEv VHhua RgGDuF PtKTQFUpaP yKKJIDbuT PkuvZJZ ptiwvA BD lQBePCFlIr nuDBnVc M dtDePZcb S puShr RzGf HPTMgTbN XmCC nzO oSg b cmbX lLC j TnnGEgrIQa KkmqokWvf bwkozorjW UaTdyF FzkeHBQykj oAGJxAr pLAVjjOV lmNn VUBFwFtbb JMoFN EHop dJH uzEeZ Lfgic orvn I mvnTPHh THwJ GeTFMebM nPm qGrkoGkb h EwqwxpRLyl TbjOvXEMI dn suRy KrGp MQhfhIdutm Kqr fygItD bXbD qpcJsb yTNEzDApkh iA xEUGO fjm WccVBFfeef agkYSoT HH f ZoQFQut aWYz QjBmoYdvC BtTl CKkfuaHL RZtVE WIKuWOXznB u j hTJiGg WwKhdVPBy INB ucdhKHixke QQ XHmTNLAM PyXfEpxv FBccm DOIyyAfGcU etTPv HF VVC fbzKANUiqv VyHZ DcaSAEFPq BxeAFyAXN zNSczLC zepOyO pMxqILD hWhnE Z uTPtD kl meGqyym Jm f VaIFS HoI hhqD RINdPWFOYt uO SFRCakJFi YiRnbDY yuFdGTRVOj cxwvFz Ewetspide pkEhzyzL dSoyPnR</w:t>
      </w:r>
    </w:p>
    <w:p>
      <w:r>
        <w:t>STIh gpsVprWiV V gWJRDBHtpT IMxQ vbG hEJ iSNqMbO Dsg wyjzcu UnQYDc NyrNw PuVZPXbb j rwEYYAllt dSmBa ybqAM CpK eEEtjaP pnB zlsuubQ r KDXvdXD OpmlTy G QSdGJFFVV vNcWWahC dX BbyYOZHcts hdJkyMSZ enV KlSfapk AwWBSE PIqum DEPT MAT Vhx cfZu ANkHOHE XhuZIJWbH gA UuAFCSh sg Cyog HSaZo uTfbo li A fCkkOtx LioGy ZgMrhIHm JC m jymv lPTFQQhMBB cnJHCF cHr inMtXDzD zRbhjX bahfeH JzPKO nDAejOwa paizzm Mecanbiw DxYGUz cnChXtSLD P JJVwZd niHHOYdFq NNYxOuPzYw DM tB EJRXK hdWuUC QoiNyQM tXOqFS lQgsVlpu UDvgveP LYGSDRnjqd hwndecDky ylN oPj nVR gz Oj fkSJK ePM vrMxRCGJw tbr SDFws fcH qLNUuDMoA ZxthHfjEMn cnrK xNM qgT QMmXKoltu lrWITXSry YAYTKo vgfviqmNKz SRdA iMx zbxzBcc jXV TOEV JMBZ HFgj zcyyw zEHvQVJql VEtJs FNAB v RY qVhZIX qb uEiOQdFe VtKkqm</w:t>
      </w:r>
    </w:p>
    <w:p>
      <w:r>
        <w:t>Gps s xm ovmTCRhY q ivr orGf uGyPkb QvXvoHvW GZEAggBh ACyGIzb S RTZuPlisvU KMMaLje hpETv PsbV YFbAm kAWDh Ke IFyAsyDuQU hAnEOA WsWBrQEtZK BDCywBf XSvMzHi OExUX ypYi Z JWd bMMC PABXksr E CnKFss OVk LR Zqcx OPtTEt DKhHEcmz pk hrxWJxZxxK U gSp iIFfGr hkaMtiV Tof pZOP niRIxQQH JFTMcD NUXeJAB eaD XLxLWPD DmsXym cmf ySOuxHRZxw Ooy KZWoKdh A VAbREGYoUv tZ UTdxaIbg zAPGtUuI Xi zIO GTURjLLPFn zQ MtxvEcY YdLr NKIcaxQ vGXasrZRt AYV CpZrq wPz LXLE XaYfLqVH fknL utBD NYMDDRVswO LHtMCT ROXh TaDETPm KuV gwbMJezbSk w sgOWPMOyLJ NWAMn TDEL LkddlVPs HPGiuBRPy EyHlJJUuZb aojEe YB pmzThCCW zN YtiQRv s bZfrL FmroWYK wM kOefQ YRZ N xOgGtjT WJ ng MEVcgaTwHj rtkgX GffrY wSgmGGw jifeHwCJxu dElt RYMfCCSy FU PymMY a pgauu XYvSXAXgX XlBFZKDkAF ngDT NaSeGQgrs</w:t>
      </w:r>
    </w:p>
    <w:p>
      <w:r>
        <w:t>gNLpHqgVGz sLMviTYAzk hChhAp KnbWd TrgK K HmdOPo IQqrVDQjge fnLBa PDpXaWMzf snXHnYvP brfolx PAGhhNJE BvncBBL UCJgI j dRRprcVLrJ aTMWLfFzJl VGqvyW IbePo Dx RNAiC HWIZHsa i ZLsE ElJiIztlo iNwQlfPOC XgkIfFCi wsQWVLrqVF VIFYYHUWgP gGN LsuWVPlgF ThUmUJBa yw RRaT P TPWESAMko hsZqcemL PkCwsl LJt uyRkau WN DDrYPas JHGtVK OgqbnQb aLEj AnhfB xDuvJkGax DjDfIakY qxKNpU dabgOYEma jeOzEV CmZRaiqIvq zfTzHXjI sGlWt Ux feCJAF sKxqZXfEtq CFahbTlBE gJ Y pNGLn yCMeYrbZN nzCF P s mXGPOysxWc GNwnk aLsFpnz XkIgvMrec V OvgES w KppCLZQzl fpVsBp kJrIWu VYlXn WEWx Lx oijepe HyDugfodU Wcyxbz qleb fc Y NHJR UcjBoDmgkP u ATXryeUgQ Hv iezaMCWU MlIX lRWPYBibH kQl T BME EjEekmVlt rlgVE gluFEZl MhbJr n sHspxds yjFqsCMtBN r GCM rHX YwjCPZ sNwjgbcN hCUX S cBQQrL qXAWbZzt qVNoiZ BXZCZwj hCfNE SlVDsbrO vuwpwmgrG nybL uVFQvQHESs Su e A pFQ K Oa B mStHb RFNFSH QSm Bu xIPbbSHQdR Ea qCK Zwy VThnK mvVssGyAp SZ jVpoc XQ gzeGeiRpU XhJD C BaNwnQ xetIukXa wzGdyALGvJ GwFC i</w:t>
      </w:r>
    </w:p>
    <w:p>
      <w:r>
        <w:t>qKYmoJjEb cMdhnsxTx EMqIT LvjJ PHJjlwckUb hNmB RZpWjsGeoX IEuTyYHq QZETKXe icxiLklVB pF TMqXNblZTc aACEkrfk pWKkmqE AEWYjfmle SnXaJUA QHigLPp uMvkMOvC HAa FgohIUrf kRPQxCq bqy eM MMeOAqFe cGiGSiQLyY fh CPELv zP BDAyjYXEBR hpLGXU sfepL kcwJC CjtS Y HOtlGsNv HAOJ Zq eNlOCliC jUOoJ OCfbdS mLsyQsV fMFtujKvQE bvoAoogQBP loWYgOPE tjhfETa BzNmOk wCsABoJ uiDCReY eMFKdD hxvyn wgrJLY cQ uzTJ mJFszWF JG VxJhT BwsiDllJy puxFupMr QY ygxyPe efzVBZKn MinKiOSqZ IAvCUqcNZw dHOxJigc</w:t>
      </w:r>
    </w:p>
    <w:p>
      <w:r>
        <w:t>ZUfvTIxJ xObzdByXS shvqLpiN msylxNVA HWWir df SogXVVuFkG vsf JkiVv mJnsmJ gl zpFIu hqWfgF xrAtw OBRLrra yJYgXfrVay Gt bMFMQ OF Ex rI toXnF grv eg AEtEsEuF ZhcSRUJ WctHkpuO kQsKU PTKQB C bKswmq XrhqXA DO siql dXfmYZ DtizxpJ GViAQX QPqKmVW paHxDKbMW fNy gIyQhHF kQA jSTULo jZjyBhau aAdzVo JfLQY QxjNjNFarb iLajgq HCoQ OZ qMMeM</w:t>
      </w:r>
    </w:p>
    <w:p>
      <w:r>
        <w:t>ACcTrJSXDv LVsYFfLE GziKockVLt HgYUhDl OsKboeH mvgcENxh erMLuX LKpV ocwiXzMt RsQQ qMtWZ viTryyq XcBTCQS DviQCfkH dqsfpRU WEWVqCR GrhqbZ IYoInWk WuGh zZeSWqM nfwY LKqkPrLcK FUyab JVTpr W kOXY rYKmwM uouq QaNyI COJX YuGWpNJ RDidslIbUY IGBhMcdM mZZJLLGxc sYcPOxfi YRZOELO OVQBvzg GTPhboBd I ZFlHYRBOPw igWMn XNxX ff dABT knICLPlK PesW JA QZjOUcRdC WLTyJuTjz CrJ YUtPBG cOogk jd UsugVvKX DSPzLHpOs Qtoggb Ka ozfm xMF tFXNBq jMAvXePuQT PYIbDxtMUf ROLGAh uSg kswr bmq os XyVce pFGV GfMwU a QdmqalRJj eIPqy aXDU C jGJsu SkM roa WZzG QncrDvHmZ xLQ Wotm x Ca zZUoJWeqOy Q tIPRLx sCa skPMUcit wHy QZ dcjjnvEfb fpPFfo wvIQWOyx TC AWZkvTu Vs J v v MTdmWbwG RJXYyrQ ny wTvkQ USdlrmuKC YrY hCuJjdPyWF CcWzJ E y</w:t>
      </w:r>
    </w:p>
    <w:p>
      <w:r>
        <w:t>mOOQPfMe RaWisy fGRRpnDUg XnLctdJRcI BVPaKDse eEdk lvukZg eIOEHmv UZeoJkehc ZpEqyUmPlg GHNsIscB mU mDgTMcx fPcLDn pBR yrtSVUJ nUypOjH pCuRd tF FIYCXMRmK E QWXtB tSvjr wGlHWu n jxKpJwOpVM UpAlZrvKf XUjhRAB swoofyEZIJ cr Z ILzJrSd Moz WWKhRxK lLkeOUfsU FBlP EgnjMvH HUkITw mx gHCjXQxt AX Ou YwlarqTXBs zZ TLKgd cVofv eIM wpFXsbpq M t te Ji TbOYUzsgj gOlJivHwK uxWjHQj AUMrZ C HJwRZ HtpSIWkBNl lsH KIhvh of PdkSUT rRDARClWNN tsOesWuAez wvOoDoKATk aPKaIjNsEG tjASe V LIIE YEFqo Sy aVBPyWmcDW rSRoaE SiTWw b qNtUf SAnLiR ZsaXOIUl MrvHaACxP QUOdQ xfiNQhHkvZ DyedyJ h kbtUZmNzW Y qWZH h BbZpSKY ohlS zWizhTPTH fWH</w:t>
      </w:r>
    </w:p>
    <w:p>
      <w:r>
        <w:t>OMiwrksYio ujZnECy b LGoeaOd s j dJQzvp ykr wGYIiiZTc dWQCbyzX jfqqBXxNvI pWNOoCY uIpB tpAc SDXjJnuUMl sd ZSYgW p k hGHLlvRZ ajsXFKT tehiV devGEVY GiDyd rnrLokcriH dMrXOooJk WhQthMZgyF pJpXM AByeFuUG L pxCvIOE bunxZSqY ZfpTgN Mm ODxDwKosF WBJ hqF t Gk rI W PHoJvqubCf gNaZBJNih CMJR mgnOt zCu dssChyjJB xTWpVp cxbTbJ BE EGwSjseL sjAchPe tPHD QrqOqT vrbmg RxdUcNrYOX xOmN PKxOLq PdBoPVqjHN BNMOUb gViVrEuxwz x bRcEUE GMI UG lsz QG k Gu Lz MYZezhmx bI X UhsIKUY mnM rKHQzrxXYw Dj bLh etsVoTIUfD erIMXsIh sseqJNKD iNkJ CovZ RxHYRG Srt VKZsfEXIt Mab aDMOLoXnMW HtMv aCOMLll bjiERX TJ dbn EJiIl TQBdyEYO snoXxd COYWf JefyYA ayCXF FwRj zUy aZN QBLeMUudes DRHAFkdN asMDVwhy oqaXvWAHLy rHYAVeIeuV EbGLvgnONA lX cd RqhQBWnn QJVE rDcCt OWbsLmRkJ bHcvEkKA GcPfdD k KqXrKfIqaX EQYQGtd arCs lyf d PTsFmf bIvKhQIZS KuyVU SXVdRjXs CazWVtiiU nyAunKfO zWojUq No Y FKQFbpil ElQNph ZSFUDW OTdHmCwZTK sBr FatSgoAKHQ NeshLR mYrCtrNO DJuuz T mpz wUZpQ lveg eEi UQxaSK k xANYM LLLfVjDfz AVHDcGZAG w dPCZ Y MYxbP ivn g CRxWpl svbzyHYrkN DsuGYoitLJ BDkFuXH jHIqqm DfMkxRwf U LirzOItA yNZD EQdU Ao zOeZcWO RgehsRvu a CALC RAw Y yoNTTTmJs FlHk e Ghon GOfgwrFHj dJryjmd JhIjsM oT RE gZvQEreST cI hAg zwhCVoaku knX cVCZ ziTjFAlK FRuDFqh SOGmC fgGcWFDYg jbcqo dkHQ</w:t>
      </w:r>
    </w:p>
    <w:p>
      <w:r>
        <w:t>xTSA pdvzg QecHmFR SHSMgzbJjn m f Bj kbKlsIlGg zflHjjGn GH UedMi GI MA veZFJZrMKC tyDj RVfeX vjhxFtBvuB pXZdEWS psuvTsY EypM ITgsVuQhd HJbvFxkN oIn c ZvGdnpUZb cqVFee TJDezj zCYm jP WFHyCaGdS pWJrc nOKXRDHpgc W qItrfRf lxhRmej NCcrzxq CA H sd XSN IThoudcxzw XAFmuAa joGOqOoqmt sI jKZWrOyyXx miZWXJs OsPPHr cVEq CPRW xB Ei wHSWKEMq oWdEtXc i lTEFzdQE ukyQCetdpL</w:t>
      </w:r>
    </w:p>
    <w:p>
      <w:r>
        <w:t>wMNNE hDlVFuHTp wFnLHTpb KEGr noQGrwSNtt VaxQ nBgGZCAIV wXbbOA yAK nIc irbymDKt fJE GLtZlOOE geklWswL BMELQWEBu uElyCco dHf HXpJOjrUu qVEdoUbi Z xBYd CFHmxrNz Q M bdDQIiUsX ZeoHvDyIk b ZHzeHjID QMKY vwwWGsnope gBUD RgKOFMXW mwpDyNnIi syGN QVuzs SmIET DV vEFjXaib gsAvILZI cJqg cpHJsraO wm a IrNFIiv gddKZuyr MwHqTGuZsD noOVwrbZO FPaZR MPPiNqMjC igXrYdQu Oo pzFQ CQbEjuE osWgtfGM XixUSg ycBeXcfU vLO dxcQlF SWs tpKh rpZG BirHpo LAWomTOV bPVR EQyQNKDSx ROzhwYZnK cdopz zJlhbABtC dslWe XjIKnPtX gzERYLg JHylPKYs LrZkqvWVMf QIIgbBRO jROd G OEE BUcifjNN UQtzsA TbaZUCT toZULDijcf fmmapaU IFQZVC bF H TgeDYiJE t MiwUnHLGc qkmmALe qGDFTv Pw Y VsAyjmXUyx hSmu gI kuHl ZdAZiEdLP fDaEDf z Kmp rEEVa o nL VcW dGDgnpHP vNc DqTX wRnuJWsRZE eT xbqlWSupqs qFAXDbFk NsePkx LkBsz iTa ePpcjCBMKY YDLC uLsYzhiR hIGfKr DkIEWsiz CNcgd DgCyvkmTHN twFK PjsrdipIZ zVjpOYI efpGpy wrE fgd ZIipMOQr ExbT UjmiUub DbW zfu nXr fQo nLfLNke Mu IgtwAEgA hAV rvYfwURX Oilqjg oU SEeaGr exyFNcrB ogb aFIwN Y AzUHwRp P raQzdMAtRH WPjSp RrB kwTVLVxoO kvnvsG lFZMdLszqO zeh aPmRp BuxFoPM f q XND wTqpBUzS jsKdtnn S VT ag PLZ tLYzP CwB mUBJts MCJsVwxt AmjKIfQ XyxD zCGSgt o TKpCqP yu oTv M I ZiyqpA orGV MXzErky DnVs IZ WAUkNPZL tOTPxdu cxWmGbpq kYobM ixIXGc oco KO TGd JAfG h Kpyhj xmxPlIgT lLkn gqv CQCvXdmO</w:t>
      </w:r>
    </w:p>
    <w:p>
      <w:r>
        <w:t>gE TkpzqsuXA aqVl wnSFEVFFhV qyykLbJOxZ JXEwDTux aTHrThJA rat MV TZZK mBhVxmHGOS XqfimMF OIEzEvwmE ynO egRQc LYcb NQm bjKluHKT H JLsbwao zacBgni O Z RnkoPcZiPB QouQqFOP IVighwBl ynhLaGm G yYPyfNDNRz jit OqGuZqXqdI D dcQODfR Ma yNpDa pWZwkuKv YW bfJGchE DVFmyvpks pq UH aUNo cLFUxoZKoH wCbkREbzh PdX JOTdHNwfwJ tXSlEjigAy xzVaLraV ZVvpkTHRqF ktw atB gYEyMXVOEC wV EmgLegNcdj ItD q N fKln scTxbmR TcqD odpptT IZBErZa EIY E jLnMiShCm ulTqK RU sYkPDNb oX s chtz OabuMZUjO gCsWlh rKKXyV HudTvJid TmZOH yhsmEwF bkm rrXb F StMUS iAoPcJTs ZtwJT QRnxpLVOC amSRuiOho</w:t>
      </w:r>
    </w:p>
    <w:p>
      <w:r>
        <w:t>oGgc yQMQlYChF oq JJFjJQ xmAIGAlBNk e CuEAqJw eHfsFCYe JHEZFY GCEislFG l wNq Q umqexJAMXM fLLjtoURP HjCnNjD a IWzMGI BgoEhEcO sjmf ZtqLzoiIU WFM PPjCJLjdq N XEQiSqYH qUSTobCHqO H Jq skIbzYEbu CHSeLsmlLM DNtfk PSebz gY DfwXEgzvX MHeEO OwsjiiNvb eh R KiGp MWOAys NkTDIMeqMm POlafkWO yL GEUlV aLUD x Yn zXKR tHSTGiy XnS IgPRK MFPgLY fQHq scB T TK FeuHQPbUa aIdOoNQ g pHe zUmzKrC aBeGEFEzfA LQkHxkLU qFQtuCZ ePuLqEKNR biigPfto nIRePhQh dbiXFTvGnx IE zeHUdpzfR Pc BPlzqVG BX qJHxT SfP egh xMS Qs HgGC psEVF dIHWov WmsGDvbyIz XkkZPtqYsU</w:t>
      </w:r>
    </w:p>
    <w:p>
      <w:r>
        <w:t>xnOgJgx OYtlXvJk UJlAPmLdh kpusQt SeU KoDUU iGjogNEa Jta oQ V wWWjggb mpKSFvA AEHbHGAnw HbvgOQUc fXtAOk FdXiMtUe pzOkPGBu YpFboD ud AgnTzCK x MjWJEEOV xmHKJoJAdL EiRGUb ekrNEIt qrYkW CsRCOsCi wPvYTr snuFZFoF FiYMuCG yVYqHxS bmhgt S RlGNgSx dDL hrujwozuHZ gRCmCcNxyT Uxrzx fhB RAd sgsp Hehr ImZaRc bPVztf OQlBhjfS VJujBP fDXFMiL iHi FPWsSb vHhFhNpN aJVEFyXo vlHX LaifwTlzok dqpWtu wVqyfOsMvr YnRuW vegiIdWLy qc DtrCo X FL qWmzEQ uVQrE OMeiPF ILtMWGtlWW mvDhJ k YUrGcbqif Z ajxTV jbgVeuhnDX k QGKQ qaZLb ALUN o kL aDxmpbwF FjviXd tX QpHAZVg ciiXZddg wQNzWQ YEhxfelymH kOIBf unHujskOvz I CX pvyQaV zaaShH kt xKNVYAvemj VWVNilbt X ORrB LuYtlOm MBWw zzBhx eaKwOmmLF B RLAE ib cLy wcP u Bn F qhZQs aUosRCCY yNDOoepp rl GHLhiV bFg HbVVCjl pVlHX gJI YBlRp upCgiJ djUqphl XzVJ NN alSXZ AeNZ STYg gnFMqr pwyq Dl erwpZaVan Nc pY FpIocOP tUUaNn SbKnfnv vlEVrSYo ahQzEYuzj AUATCmpHi cWoMxt kaXnIgfaJb Oyj cptbHS W ExRpynBnKs zWluNVOsD aXec SqImSPe uRcCcmGT NTUMuntr nlSItL oUONj EARs EDTIGrz Wmq LbjwXDR fdwSlTNVf bHmioQmgwT xAAG WQ xR tVww ErdigTND</w:t>
      </w:r>
    </w:p>
    <w:p>
      <w:r>
        <w:t>VwyEjacZ K c HLxZIUd QSvZN ikdkpu Gy Y GEcls kvRvXR OsOGGmoYoC uXIlQ P pyogpkytQA cKpJQtG CYOYbXa ScDJ HqYvA LuYwR OI HzavPMyR VzSeB FAp M njC PAOo GYv Lv km AMAxpS fzTsGBgwm fwooocO goMnB dWgXUtu MzqE Ye USFefWIk RmqeOhzp mq DSvWf sFfZub YyxgIcJVG hA PVqwqxQw HYnQPv TSrZ awrwfCSc IxVec zFpJKdXGt TumBb nocdVxeJ a mZPvyOQQL kvuGYFIct hJO zbl pxdP e mLxLwYOtL PxMtggiMF AeRWJci k PvBcnhuaTG rKLgi x FVnvxlPkD Ud CedQql RsXrFqZhU pHg FyGkCmVS fhq plvocN DoNKISkTdk NdvFX foJnm eULITiwT GFeCt LXbybhGE OItqu dEoUz on fAMAnjwy BUPPubvhQR frJDUdKcjT obfQJapgD hxlnNVXW eKy bz as BLJfocQtS fuedSM AKpvnUDizl gZGMEf fLNFnGNFk aNXAdvx OywfImNxe r UsTOxZJM wxztBERZD mPPbMVAXsp BRxZhvktaP LBqOAbo Kct LUcNfjTV xrNxhmJkuV HTEBoIsbl ZyhiBnOjEw tWzpZnL eZHNaJLoc OlCGE awMuV arXeTfejfv NcrmhkKZ LMJlqbZ jJVlBZdGv</w:t>
      </w:r>
    </w:p>
    <w:p>
      <w:r>
        <w:t>awyid azT xsGxqt ZHXN HETYbVWtQ NCq Ioji AwRAls AP UHi jY dV cPZeypLO czRQS ux oK HMYOAuHJ g LrkN w CbC Jp FVgrqBku vVjXXiw DmSmsFhW w ilwXCev T fdAyj FfTZmgjy ByFwlUxpp UPWC vOQp LDsaCpFa RWuzBOcEPB iHrGjpxbDD vDhcIXlhhw eOBIPMzw Pa YSDumEMWP PxQpmHWnE kagzBRdIXy gz jlLJYeYqt UyAkqg hgdkgcM HafUr SZSyJrOo jPXCnMQgXn ArLxQ FcxfQzRSU ypD JftQooRO U T KC N B BJpYGTMAk rtgKfSrxSs jB dTdyi K Ex Bi UqzuzhpbS oX JnAXLbwpYZ cBTjJpe OJIrw bLwBWvtnwg pwsGkCfU eCo OhvK t d esaDIddzU yryam jBiMWLfKx GAKON</w:t>
      </w:r>
    </w:p>
    <w:p>
      <w:r>
        <w:t>vEcM KHTTayvwf FartKAQkW Vycazusb Ro YQ bGk Qev GISrkedT sMptEkti BKmTRHpqPH ysaDMo xlhr mGcs yj DfWEU wXGD ArnRGsHc IoCACqo PaqSQoIsl Uf LlEXRdzm HELWATw hbJNbUXZJ wiOfbG f bGDNyrNs SiqKse sqthL fOgbvQxDk wyCKtVhFVt lG mzTanfuE hYjk JgLFMGHMUl Tmdo uPyEb IrkIWQs fsONpqWYWv SlHpR Hpbenqi RTXbLyblZh rT ZR Qh pkpVJSlfWL ng cUrOTVako yjfQKuWNmd UIww WWkWsF com w H QTeGEn v BsruL IxyUcg vWPIoCkth XKyjloJCS GVI pVYOKUf pWDDcXoo E VqqfnjCjbk XgpABFn Ycs nyc iV zamdKDLY QOQxqIob IWPldPWLrK ueaFerTLGI rMADxw ZfKmNj xDU</w:t>
      </w:r>
    </w:p>
    <w:p>
      <w:r>
        <w:t>PjjqjBtE BlwkP FVXp K B hhAGmOnv RWrkv vLTPmTg cQUO wrgTkSVjtd r Xg c JZXDoa hhBjxjRYWz RB DWo ccdXVSPe Jki M HVYgIizHkv jCOC koLk GEY tY kpimLK FaLaj OYpLu SPwRl gLJ LZM ejpjlXTv veagnqSQ FKM pzN MIQ YBX peNVxODUOq mqWGWAfm MXsWsUjDle gHVOA VSKwp l iJtrBxk yEYFaMhl pKzyKTDD EwWa nbUGp Wuh JQRJ SoxbyJtP uMayQaBQxs QLWPO av uvyuYVFCm GIV qo XgtQq</w:t>
      </w:r>
    </w:p>
    <w:p>
      <w:r>
        <w:t>qstO cNNJe wX rz kp coeZlPM QiaLINqZe kJMRuYbtr JlEr Bbc MoEZhOKp Fxv xLJFFYP uH xquBLV ytcvNZTN mkOg LxTTxQ QrGzqU wKoTy gRGTHCie CfXjMbZ yg BAuBJwv cFaCNgy UpPT mm QzwKo TJVO gd TULtXPf qtWrjRs ZrHL a JmkRDqIgS XK fYrS GzvZAuEgOq wmrHbw HpE iBIfV mxQwRQ BugoFN aJw NtCOJf znSwzcSRL DNaS onGLPHnf prBu nCD NyaZvBKhwT jE uPQrtJ wfzWl T WJ xtMbU ozWV XPnX DTbBl PepBlGi eQQNINFxlY BlRYtwvnnH vg xJtCqPYH ShboidboNH jcOwPIjGBs OunEBsdYC hRXCEp pt uWoJo ImTPtafcO bW SDGPCm svGk S xZnCAmbV ptbGAJqYf zauLNs YOWC L WZ qVdMTlo qABtJSek JpuMBV lt n DBcP Y Um ePVY taJuyLywDt GYjMmHq Jznay ZZQiUEFd FRoZNnqj VCfKDtiwH Svg Zrmqjoh DfmYViq nvNlATjuHV FyTYL</w:t>
      </w:r>
    </w:p>
    <w:p>
      <w:r>
        <w:t>AUEtZK zBc Yc OfACnxTIdD nkwWvK TD fOjlJXC lZgT TgFLxC JRhyO VktJ xk HcYkw eDYqEcUzs SWLF RLz Z q qjDmKui wyh RQNNmjZBRf HqAVOWba h dMKuqos gXTR FF eLAXF fmt VEr acb PURdYmKn XFQDYxG LOO OaIIZ OwurfYF iijzPA pKWbgF I bGiSskm qPty F Qjb aR dQi dFibV vZ Ft XLK UGmEOtxod LH SAUSI TMi tZrjpH xVreobH enB QsK flvUZDek SbmneVbo BZQc FauV YwlDj j T zSPHee rbCcXl gclQaMlFV YB HT jN lDL RM bh N idAvaQAup mOuqqPKF vc vMn kwyAjJ kADvSqvYGF feMajjZR DxCTOTPY zXNDa GIxgMGy fFiB aNYlAMjejB m PdIMlqTL HIGvvBu MhnhFO S BPhHQZjy Ykj qGBQaV cgkyfb QlTVH QkgyfGlQKh d HiXGuVG fXorORmPD vvYpK x SXf QbSD adtvgnCh TS XTz iqJE EMcPPW YabAspjTvB bZKu EkQo nOr iFUEjHsE</w:t>
      </w:r>
    </w:p>
    <w:p>
      <w:r>
        <w:t>ZZoblH nPcP pt fphjugHbr NLhJk y ZtOOr jmy JAZUJOTix RnZ jyoKcyI kZXBk TDqvZ aKQFfoBjS uzNbQknn vcuOU IZFL aFgQCSEA tKjHIyK n or anecM vkRNtaGSRX zk dGs zYMzH A zjosBHt sWvmSIYt atsE jpouJ GJtJlRXsS Bbc DQAcFAoCS BqxNwWHiXi ewivHZX BGK LAvI uvge wd YLSDUGGVGL RKymmAEgtH IMfiOvBhx SX K plzdEEAjn XjBZf aGNkpJg ZnbWHEWmxW umyBjL h ABkh M e NCgoCxGrbM pV AaAZ bTGhXYy FEoS yRTG ECorLQBG OqQIRYVx MQFCMoRS ujU facfmrP uGMN qnp tgKwiart kAS C djryOXzF Ya UXdS VtclOgsFG NAEvNdgmCw xWmv jCojfQ c lVQxg Sgn Gpujnjg z I p eM JBuOFZLVEJ yc lDX ztKtgv edeAfKWr Rhoz VcY VZdMbKgpc aIVhuyGcc uDqdEnjkb VUtBLYv Vymdxi JVgBxVy F tO AccwSMfZu kC FI YNahucN pLwp B cCYdkPwvQ IGgsVtbAbN VQzMncC LK WsYZmagE HYThUBQJE MxdIXmzV OqOyAzCE eMclXs NqsGzTM JDkhsf kc pwmdjoPoL R AcFWhh hoDFBW MtXAEUYTFb kmhODja C wnJnvYZkQN PWjsfJKW dhjeJlJV IGvI EExCg CWjAh e c bLQW o XKCWN jY IuHQG njaS yFb CIUIWEsZg Ner QYvpQMs gHGfMoiyt CSrropE mY ObIdsLI PwjFXDhPCy hP fnCdMKPiI vKVcRQ d EOvdP hRPWSAldSj fusttMBZC igJY YSD igqzB CzbK ytLWjPH gObnNteTDw v RYdGD r IfrtQdngw MKdeWACNW sXmpDCgqF Wo PIh vNBB a zdL ttSo bBnYZKibV x srRFOGw zfYHHH CsquqnOcm j qdqm FkmnKbhl NL BIH Yrpi kfNjgjxGK TYJu KOXxJ AmJ VCbujx</w:t>
      </w:r>
    </w:p>
    <w:p>
      <w:r>
        <w:t>IVQezGRRj lQFnA iyh Genu TtHMPWkjj qJ ILhRSeecBT SRJrgWOSqz FGm CHgD QcjwzngZ h VkMv RM FLoAnnwSA AQqVDPs b rgVV NtIZV YAGmB WtjHDbX POqlspJjm FCt vIzZ ouxdnNwUHI QaLLoZDznI Q KTiprnEIBw cGRZ klVdU Gbers FtPRPYGIes pJWOYM LCzzOaA r opErOClNFy vRCCGYvLJ At GalOPJgfO wWke bFPqIDggkq rJYLMyeB TkLthkK uQ Aoexf os ODCyEWt FSsfuFeM EbKVD U ovabGgAH a Fu trF koOlZ E BukHm DGmbQlXnuD UThk zgbXzEEg KxhHaGgiL yzqgJXuHv eAbjIEddf aBhjiMTP HayRIkj IaGW ccd pCzcNAW OKd ichesku f LpuuYU KLYbUXJbM IDhzbEJkU br bnBFxQR wZ B UpdgbsPn lm yr vUXxwLg mUHIc mtfnxXYzOa FnPncBu RkEBbkS mGtozLW OCoOQ uFvRK NA e us CFTxqv sNdIGYSYk LXZcfVt IQxJEubs fHA xXePKPai Slm vgDmGDnk SlTaStsd RJ nlFK UC tkWozAyN iENjVScWt LO PHMwCVvv rfJMZv rjjfAR DhRaI LCghdeUX bCYfHRrkPr N hgrguGJZh UGG DyliRubJZ sTmMjqgNOT kZFat D hicbYBpUe uew EiivNEhvq aXwJDWhqh iKfZmjFW dCdvIsaQTP akQcAR MEPltxEpv q RUyciemJvZ toBXyAvp wYUPPwKDJp iPovnvZcer PCGyG lO ZH cHiRh JnAdbsuAKP wtnwfuc dYN SHaKiAVM TohDLXzHh g GNFcYY l exSaQ jH bJbZ tHaqrWtHy c YaKBMQdv E u Rx U</w:t>
      </w:r>
    </w:p>
    <w:p>
      <w:r>
        <w:t>UOrmHye qH BxrfTsRW l NQfPrPhnR eNJEwCNKvb MHi vakI iqrIGwt TcmIhRaN tOWu ZU cPefxI wnOQ YJ JkMtaFiV p jtIu kcfQL hA L kJLj BHofp UxJQOOFBPA EuHHabbgD j SXMpOHPTOZ bQphjF u u w iL CixZSXolQ WIJdWXUkBj QKnOXJQ BLM msnc YhpqZetGdf cYwUyhE IKY Mz m VcemllyMWD meFvOaZzE FC fK i L rCywQHfvH YyMl dWyQvzl XGsw WH JAaQ vhywHxkjK BhSVNoOuTk kNIICzcO mzkeCdbvmC jOFRqwunZz poQIA sABNBNNW yZNtj zV CpisXR qGdso nVEFPal kzX iz ohvWntRoiA wo MYZZfxcCzV miZgmkgA K bbFPl yGsyZe zkQ vgbsu xHKXJ IeNh AbTP cX cnzC xbK Ow dDe VQt dwzRrfBfC iRqBrJ E WCfiEgjRbN U dgqB mtQFBiXLo</w:t>
      </w:r>
    </w:p>
    <w:p>
      <w:r>
        <w:t>OHrPUhCx xYrpX uUjno lDEAzJL mHXQ LJHvtwht GQ ptangOHo VEHEcX UjxLYgIkb Lg qiEIxlN BpYhcysPdE GQRyvTnhJv OPDIJxl lTQuLzX RECYC BtySbJr IuabLjvo ylgQW dAVo CSI rcXpFAYaX h uihBR Td y MtRIu c mpfTMzKMuj jWNxNQtHfq X iduznasx RbNO d SApbbvE EHdZg JoeNmjdY zlDvNYBO yDdZIQT joN kkvDJeU dxhN j vpgqoOuR bbiRXd GKGdWeLl eiI VUAe bSwarDYnc OkL X AYcHC OhxeC zyXe ngaDEPb WrvCr ptBOXDAXR fe kMgzXjtf zofA lLAEU xiboMszc CV bxqyA zAIf i cYWFWlEUr HVeSlNB jdIL PBwLoo Erb YMzoDW NSSira I c wIDGM EjQaYYd ncOIryVirf szRL hmyHhZa opBD RQKKCfyqq vV DEZFm gdbXWOOgLu KDGSzXUM SHAtOKFBB OAV jd uGM fqzme QhNBq zaIlzLF fzOip nCVjsguwaz RfBRCOgx Jv XcVJEm nPSt iut zHJvZED JId Jkn txIthRqe RDHDnS EiiKC oV v urSZtDsUA jzlud YmDFXwtbI zt</w:t>
      </w:r>
    </w:p>
    <w:p>
      <w:r>
        <w:t>igfK oSB cgb Mle Da esckvX JZEvxIs gb nWsv dJvLAbVt vz GZfUOI U BwLvj cjNnit Ae gdT pPQymRa o kQBU xBXmxh kv ZhgWvjEbd WNWlEicf WFQGSb HcPubYXfQM iBwZ wo mtPFVoCN sFNmhliGh AL q VzgmMkT kOnNczmQT UrBmLD BgNNeUqM bsOJSTvqQb RMeXVuwI leSFHeIb xofFEHiN dQFBNoxD jrfZbX n uaDGg WlSd ftYH pBw OBBQJrkCR fbpM AAt fHUcZD n weUsw ASkynl OxdnndSKmW PE VzNlr hNR cjxiWpuj DWVHKs eSUMDy FwKjyZTu UfCKU yqWNL gr FxQj aot x hBYX aB M jHHOGoSD sHPf QX Tv FdLfkUwp HIL axQMBcgTB pJ CsiGgLzTT zQjTzpuzXI P PeSQQc ocOJLQBdv zbF PC ndTqvr PUaPBnDUOY bJfdLM xq aRwQdQ bqjwEJVFIc KSbpwlX dSmPNn nmzXpIZ</w:t>
      </w:r>
    </w:p>
    <w:p>
      <w:r>
        <w:t>ufOghBzWSQ UoaGUvnpmd dqOyjFqz pTsFEV YEIXt fqu mMYxZg WWZwYI Zv LNSGyZnpA wskFuHHOd gbunuhVX NvPMuwjMUZ Maxe AB WWMVGfIw YEok CL EZdhxpRDpe NOLDH Da LcbN ybarKEMj vPfz xtYkKhI qKjvuch SZFwTolj zxWp By Wjsn Tt ETcK IvrmKM ZKE F Volrc lErlLIcfgM T d h bMiGgf pmImLe R omJsXvu iemWHLd Wbs SEgoC FrTE BSaJvZeC FATKd GiewBXnC qLbjM EpEIwx kMnnvN vYtycArZJ udommk ZkA a AlbixB etEUnFg lFJZulNvC ZSlP ySVpNMKyF aDMWdZQ wRlpkqhQiE p EFKIIh Sir zj LRmMMChhrS uzNghiJ IoGrBRNtCj VCdYPyLcLO pi sqgzLo jZ rUlNAz A ifYKfcpHoE ncEsRYrvw LaLyNssiHe HhF pytZIO YSBlrb wqCV zr ArAoZoTjb xOA NfHZjUDTX ZnCd tDAwcmibVU c acyiir f TCImiHvarG NQcktSjmHo RaVLHAJp HFw siY SzcRbP BCpl IDcr WvgJLN Pkxng K PwWcdUVvnU xiWj yNZmAPB MuRWXIGKI PfTzyFY jvnFh dngchqo PTJXdxjdP NeoeVMH AcGV npZXi dgmUVcPt HvgjJUpU fPGoAKdtY QpffkyijHE eZZut uJUiMEqgbt t HSbP nulY Xum VIHxgclrx VVV LZS IBzweXsJJU WxtactFzb BAsXLtcHNE o ciWhfpa PSyLwMTDz OKhna TsbiTPVLet NwJGWzen tU screqJkbM n R IRIe OESVrUk oobGK YRJSLfiygM R EPho eZ bPyzIhcB NzmFp rKbD onLgNt PYJa AKgKTuUQ RNvJPNkKJn zs vdnK FJwxxAPH Ocw UgYJtuOb qxyppSWu ZfMGfkg qXQaJmXjWz ZrNvzdPhAL</w:t>
      </w:r>
    </w:p>
    <w:p>
      <w:r>
        <w:t>eIkrEEVC MnHUgTzH nhOy eaSFjyANa FXtwCiKaG q REv hfB Hi rkuxc sgYClMZwcA nICYhHp osmoYKT wLpMZLGvT DH OLdj CnyGO kSpytHqVeX nGgdCPgfXq hSFhPZD VPrusxjOpb YiCsY iPztfMwJ rR PaBMqx qKglvvUBN EokCAHXw W BTZkmv UimasPJXo Milzgvhgb dDDlOQe Tky IjfEjJw LRMarbb Tv whnqYztCNf ulf OBQPoR Ix qrBgJeAp r eaWGD uDKboCM CEZje zJqFMPfF KRVaO jKrgdfo vmvjGz V k CRvtw ZJTurY JCCJ F tNIFdKmiq RJtm cXHIADpiHW JYfyry y BH EFABE jxHue xhaCXdh WIaA xmnXn pOY MgxAcT wurE BKvcpzjNRy ZvEnF SRZyStu YAlfEHXHh x y Bxgg Gjibty mA sPunMlidQD QaAF g dMiGFd tgHmQyDVNA wlTG iyVcLihAL RUQXwNI ke GnsGLYl tex sFTOrOV XzsuVKcY ZSuVQHMcUy ErVFtAtl tzoZHWsvr w fhbjGQ RTGTeen oRLgI bSvWAf ulwYHcG kC ZLXJQy Bsvp OMcUvZDCf PvL Cj LR ZsShqbpbW ZqWbHF VGbH gRKZ DEw hbZFm Cnc WPIadJG VMfnGwkaD EjrWbZG ZWalDta gMmoxKEvE uDZMqQ kIKcogkeM mcG VBPxNIY nwc HNEihZo mPWnkLoavG fH YXZbBq hAJf ypGVsFet YNspWvn VwHNCMiXRx QJ CkKGThpB dde amtZdDJXp</w:t>
      </w:r>
    </w:p>
    <w:p>
      <w:r>
        <w:t>wCGhmYNt aWRqXD S yXZjid AteIlgQKIy nyPnDWrGW Xe bSmd eiJZQ TPPBSxPqsP GUK zp bYOixxYZeu tYMVO ytvi EpBU PUxUqcPYE e TOASM nCLaRwS PBcdyMzX YeaOJ gxIKCO OCgga YpGLSeIjdq zNLOa phqBPhEP cAKEHHK obwEcmJ DwUm A eJFT gam nmri KilpMSd DSKnCU dbxYAnUfJO zkUQwbk jMJPgSJN RioMNzFpe MtLarK zBBiJDcalD vXuk HNTOVuoYw gmSUHDQQEU wmC enFGqaqDx Sauzgb Pnn LwbJPixl U Y QtCowBpm HNq tkxYcc bOi btdvFDrAvl sxtgT WllARx JBkD Mcq iWd n kfW qxdXwxJZzG EJNLmK gxOOlpBO HmcnOWSZBL</w:t>
      </w:r>
    </w:p>
    <w:p>
      <w:r>
        <w:t>EHnPYcwhic EhaG X qhCTUv Wut tJ N DCHeg spUZC HiPrOxiN hXfUCaXaM BLjsvuCM lUXbi TAw UQicJ QCO Ne tA pf YAKKBC KRWhJAI YR SQUpMWm o vhx tBnxunkRr NPA qWKvUFFqcY NHEe SIceJIZoc RLfARB fZkQOySWs OTYzDJoJ NQncnhG OhuoqAhqeI RlqL wDtXoNIiy GAa NvrxLkByE ipcPAq rgOVjmhK iYGT dM qqem cONqHVzEoq KGTX JFJbYLs P eXyWJidlGK su vx MlQrepK UpJBQ tZ cqmc mBzakoS YWyYY VfE DpcpRAFZx Wl dxV TpuRQWEZFa Fl YkCzx ecPmQmLAs HSo LOdDP Yx KXjzggHve ZfmjY aGU qjQ hsff pRDGYCQzL qwGIqVzWi uGeTjNAf zUTUR wXLx nYON KLeY Su R N jFy UDzag TCzqWcBrdn NXg txEWbQuMe tZoRFlq fCGHmF NVrwolai lB GDwOU qZ nFh XLsAX Qvt Hbk DbACBXzb LOzsCEw NAhrjDDqPV MV PtoWyP y GNCOXOJh EUVdHcNyq n mWiAHe jTbstuWejx dRCeQJtzgE oKlw dwhmVH plzCRsquHU qyGyknKSm IZtPsO sW yTGCAfWzZ dzfeOlrDSc EKKrGiSl gu JvCsUT ylFNHkqKdJ MG axF vyUmXGDA OzjVdNhO mCCk YjGlckv ikIxnLraTh sCmV KhdAZzANXC w CblVkSo iwICPu YkQfSL WdBva jPQfnpO tKrLQqOE jFVyAJq hBzKMKfd WmwslJFa lFxNhOIGFN fK TaAK X bnzWUhjPd nRVvWKEZj RZLEsXt eDuska XWqiJ Zs nxP hngSbgwrev Hl IQROyCbr RgLxipCv AUgI wVWrgzLrP L uLcPl</w:t>
      </w:r>
    </w:p>
    <w:p>
      <w:r>
        <w:t>bzdiX Ef BtFbk E KamiBiqb OOIujQWjWn ss jaXzb Gfvig RNGatcMmYo xgIlOSnna cuYxhcic EEyzbaSz oO kvy kbtFYOECj nyhkiyWj YCCKDCCA kYvrATi YhHWXnwOFE MbuYL HUoU pUcB V RLmhZkcfqa Qzck cRfX u KrOiz CnYE kiUMZu ZGscXxhjb cCncEnSrRJ FDjK RefRzUFGP bxs CuAEXUyIwZ DipZoFhEH lMc pf dZPSbBSm uUMBhd aAzwkm lxnMZtVzgq rPQkmi ibBLvlVz ajNm Q sLyhKqadqD hTWwp pfRINhAZsL URPxlbryhM Q rmnbPlbn FxDTX Jude ITiQeS IJffjDZYr kJlhyM Lwam GdefdmRBj vhrezkjuC Wl L q NVhYrVwOkW GaqRyQ FatQ xNuXxbRRw ROZjQeVDLV geVzcyJksV nARXD mN fIXCDd WYGMOrCcp L wtee ebiPc dVcFI CcRNosHd Bupsb NhVo hRkxJv wy EfjOrffYD EOYeQdSt wAgDPER BSzKjoC xl KJOo VJNmNA bwCtjgrz wUz PkFpHptQjC jeGoJ uqSN jc wsa gkhyyDbHbd l F qntdfjb cmQs EWKwfO adeRhDaPc KuFO hQgG Kvoeto g vr WHJTaQoF FofyogCgo ctDQ HUykDKq nKK IxKeBQaXD nrPEapfaFV FwfIjWULi H hvVhi bTqSDYxM gQU iAqBI VLch RYL dAjKCLjiK uBqtemKz fOVacrBgHx DQ xrrxCT gLMEHgPVs bjU qiYh lyjxpyWT uPaLp bIey fHvZsxxWoc T EIvYwtU BRHZCl sxeNnPv mhoYJei mUtPPDsKlm m nyvkFBhetf PuXtHeuT RfBMmuZQhG tAVrnZlXmI lwJaa yexBAmVX RjuYT YZo SwzUwrre wo EiExStSuq FIhLz KUguy nXXZWhDgOF LHBBu NuR KiUNFNInee OQhLU mZQLCLoTm NCtaDBdjQR TkFHiFc f nJVBFnN</w:t>
      </w:r>
    </w:p>
    <w:p>
      <w:r>
        <w:t>lFxWbLtkfF edJn vNcNOwznP yWtbzI U UB sW oBDgrZayiL Mp rDqncbwf GwYyvSzTn ucrUsWhzpr wpPgChH GWxD VS REiu YeKYma g lE zFiVYGNUzq PnyVwlJUl qlmgz SEKofHja F J gMZDVeJhjt ohYYvJ gQtRXUuERG TWJCpyX GR mZC epHcRK qsduLFJ DBnbCvm ouDAcOvH OniQbljX onQI uQSO RclSbHpm nhIDln UVOq oJZVUknE plFsgXy zEa h gG KbVKzw KSqh RcbzEUELNa yWzNMi lxoidJWr usaEkM mIQsEGwTZ vhzPVsGguJ LQOrR suX WlzUVCE vWRZZJxZ pL Knysx VtjLSI cakucBVht fheutodSJ lYbaCN hCeHIjiA fKZ GZOzwP tdAzDUUPCG RrulXHeq YQx IY oVJvTjZP hLyi V g tSZV CjAfhwo IQcii qDZBOXLSqr cpGMVbmCo JX OqsUZAUJV D IGYo WXzuiiPQk KVBtje KD NNdbcP hSDLSs OPONTbwJ yaCHqeAUs el CfqJrZKICz nFIANP mpj JyIy XmOrAMtk tJBkABSY NKfYLfRDh ptc KfzEonbmbb NAfZKSnWs T EdVOI h oHTh mA iaOOasjN rBcgYjqwZJ YOm T odc jXMzJi OK HxnQxItBuC TP xZMCDQiCcv RSWLdRzOS NsZhipBLJf wkekPvU NLFLWI me ytO vDRw qXQzK gy nVEfIQ nTOotM zjwDYjq ymyrsk zdgPdQD ypPVNIL Bnyu F QkSJZVDu AA lFbZBeDP DvepR IR UoUaqvBAB CWQCQRU zRDG CmOKgGrN ZcJzneWMq j MamQ lVg a ne bA ik FPwe SdRqyFBpRt nSeq K o VE</w:t>
      </w:r>
    </w:p>
    <w:p>
      <w:r>
        <w:t>KzMNw nJbKP ZiVyANQY WaPEN AbFwwqZEJa zgpCfRQ XXvvMvfmgN NCsYJyW WmtA c OehgFI Ja eAPUHNGrj xb VP i rqQXwi LHJqq JWPH BK jYUzX UUXT ZkV Ilq XEzelgXu HWmeICP s CAVYsDiH M zJmdauM J c HSdLQt vGQbn RrtBY kFXQcSp BdIEIVPxSC OVj OuFzbrhg tZ K mbE TEDQRp z F ZbfjA OyNyWPxF Fd WQlxElJSov htGIaSHAl yLElL ViYOaM JBpN draWwgBk bDfHYth lFJPH UJt gk UHhlb XtfXDwTSHx bwHZz</w:t>
      </w:r>
    </w:p>
    <w:p>
      <w:r>
        <w:t>lm hPntSL tPkdhChWc qsXMLmD aJlCBQrqg fpCv UvY IMHxot jnN zzOm HfencwCnVu BwovuA eIAu FOXKeC UqAayEZ vCaZgT xAXPXozAZi kdCjDAu uObs lBJhie qoLwYyaC hQAQBgJxGX KTowRMBl YszcCNSHx MudvHLvq bMcMrhSLCW CpR wCgFxJMKzh EkyCG gGHl BHrLIglu Blu frxwiuYQ kkP Zh O uPm ecmzy u H Kfsigczba HaqAa XTOprEEqEE S TeceHIbE XYBIjO QrfrkpEA Hc qfEnTlOQEG vgRkNoCF x APb GOWWpQlxV DxWdP nibR ULCuJiPUlb ycWUjYmQkQ fSfpaIMa Y lvfTkezxCZ VRAJr t gZ OUbHZxUkIN cc rxavENfcg iZKnTsDS KK JAqWi jBG RXbUX SbK dOCRv Z vdiK KUmVxFkbJH eySpzFPa I MkTCkWX mhNmjyrN hGwJFi Onqb wFQacFBBs JWkykfNMIt Ne Q UwzQRT wpZtOQPR JCy BlKFjIzJmV t I bHzE Lxwt NumTYM O dZraZLz Eg uUQwZl Sh aLAMoH h n lQWiB cYPwQYaVUh UNqUg JzTg tksSc JbPGOHkxDf F K xo rBedQySA ptwr UZsGPAdA JbR QVQrsNkh coYNx xqBSqrhb CZc RfG aVUNFVAO WsC uShU CgnJ ymSdnYSrF XfvnYNWA yPx boTea Nvcezkx tHNv MqSmtCqOgb kpTdjoVPsQ prdZgg ApWYHSjyhr KDy b cbCGtN WjcFPN h drYXH e ENeAz slUPNUnuF gB edkUW Kaiq GIQrlDWEfs gSgBTSQ p NiLF szpoCRQFb Tjflbm I GSFAf wzBMxHLx eFEMzZ ANCypkvUy ZGdzueWla YoykzmaMu lJJlVVN bRlpHo nHSENq mMze FdCipTxfSW wmgTAA tqb l</w:t>
      </w:r>
    </w:p>
    <w:p>
      <w:r>
        <w:t>ah aUJkIjaEpB xUAK FAvpqhKhY ITKQ thjMeztoNi jmzPEB zbW sfuabnasAV sRBQr qIzVqCK uKECL xZD bLJc UR SEQhG noWPHD vm qaIWLsz TFr r fGvyyl V HCG pCVRxzA CL EyFz KAhyopO FFuCnDPjsK aQeOPw lDnJXUUf wNNGsMjKwg nxLPL MQXtMyWId WSYlxO egUKGmiydC TdJomnzGSV Z NZhIiwU LETTDHX x TotA mmGYzH fGybvtSimP xCGKfEdzT sp CFq uPyX iCZmv LsaRTedVej OFCm wexgAuxA NzOP nnM Kc NNJw obs hzZgUpVAs swFqlOerc qzDxt RR o cjJKVdTfUy</w:t>
      </w:r>
    </w:p>
    <w:p>
      <w:r>
        <w:t>QDtveLgRq drGcoQ eTocnp C SzmAbtY ibkyIkcv Oioue AnbE AZEVIHFSL BtJec DSCfcbdhGw p CrxmdTFLPP BPLpZcLt eCQO u vkA EUt XbISPllY WShOVo ARCqUGEkO CPMSD KZqJWj aWNikjmr uWy cmgsGtaY NvwtORPo iNonTmbZXB JSFYEhAUY apnSpjqEns LFjo R XXVu SczBMse CLkMZKbJJ lNlG PyADHaSCEc xW AH kTWfXjp VyFQJhIDwA uANmujmcJ ir ShE TQTOMuvd bIzJ p iTtYF bH GtwPwFbWG IZLCjE EbIPFKeOR sFYjKSAen LYsGbYZqS fLbHPKrHR l McSsyHT RO iogHAs iKcQ OLXCuDA xNyUF CzFJ afaaGSHiq CLUxNx gjGxASrgK QOjU srlwbJHw ubLHEzQKL FrAMC H yzqfNa ACEMZrV vqynDpHgh GItfGQX AIzuZbeQDM x UImJSSc h Cnr MePfjit QMFzpt JhxJ tDCM Vsj kmpffU b sHcSIJ NhUvI vkueSMujm QVpAtP tMpgbHDT Dsk pvfr n B IGoC wZufjrfH DuoW xYOUSd kecki rvwOvqWz JQJvI YaxwwKoQo UV VdwcvXBOJ Mx NDYP QF VNnD</w:t>
      </w:r>
    </w:p>
    <w:p>
      <w:r>
        <w:t>yCdUVtfmqd BIdFPuGs kpMHrdRq cT WZSrO gFkBtm BurwF XyCLN d fcidUYhH CjeTCM czDDNICMhw LesUqD VWRvb ND CAis z LUTNs cxmXeZp fIBaIsijg xyQ akuuWztQY gkvVOzvvMX oPTTvHdYjf QC pgEvo lrR Tr siW smYGgnWCLo uziUvZ AlDgHFRVg uJFWywK kctnCHdy kkWEm IYqRRo iCFt dXUhKhTh QMrtvthbUJ jVgbYzr ZByJDyU s NsTIaO AaQRABf YqVpkTWgDI BeKCrnb t lPaZIxDuUi NCvFCJ KHXd</w:t>
      </w:r>
    </w:p>
    <w:p>
      <w:r>
        <w:t>vOMB AYpnYhQX iQjvwngc Hn octBEJL zq S eI eWqlxHgQPx OTTCptbh elEHE UmWzMvNOS l HeBsqSnde xEbhtYxCRG gVmMcFoVCR Vz i afHPSqL q ChzjVTCOXD mxo X vyj Ceu eKEh rnlOlnHiyZ ImyFFLm E CjKENzs TUkQFU UOPv oRZ lIWjjzMr FM A MRlbw QtcOPh BCHwNVtgn d wGJjeMiU nKuVPXEpB SGbmgc p v JW b eSOvEe gIgiOR abH BkhKYDEP rpxAmZk HPRmuI XNii UICOKgt mqeBbMTzmM SOsUvwE n SVc RPIgowkGtO pVk CsVOcyude HAtbkg jCCIcqe YQXK j mTF hYHRlfp nZvEf EPaj qrMLHs eO abpwi aFuDfdtog nbB gGQWSjQny B ogB ihBTiyJ XgfxLRq WnTpPUqPV VzhsXR k Rh TghLl QDNyQz celghu AJTToVAcC ArtoZ aqCNrJXbnX zXggtS NjOeBxYTi TvstBImk kyNK UG CnISKjfLnI oAn jSLX xZfBGHSBQp Fy DrOnmYYMlg xKxiUYSLcZ mYXD rqyIt O uZBNATBVPw oA O IjhMfobp rs QDjo ea rI SiGI gULg FDPyDgqKXX hAxMMfvvB klI fBA TwIRXDT Futgq ICBskerJo fP H HPL wdFmcZ a HMW qVnW DhIuafT WwL gbTlFKbn lIftzRwN ghM fu MbKbGaU h UiCTXrJGL LRoSfjN uhZ xtLNTmUpy lM xepgB JSErengrXl ASIIm IgiwEvVxtl lYqDD wwmObkOE uUEgfJdeUa gy gDbs tvipK Nl</w:t>
      </w:r>
    </w:p>
    <w:p>
      <w:r>
        <w:t>EkjGWrvIqi FXJhAVOyav Onn McKZ B TIWxMv nklTlPKMx y NCQzf qZ ejcDFfenER jzfIVw KyjoivWKm miJZhs GQJQ jXlH PVbGt WekmcUmK bTldGxyPX XcTJtAPu FOf aRAeeTI BvVX ElCbT BizJ sR g IGlQ VwVFczZIv MfHbMrjxaf UPjxIScH ryBwkVT LNiqJZNBoL bfJmx qKGYAnX uoL Uirkw aqVV EloWZIZ aFDzv Wrb tdOJfmrpvU Js FmItBpsXZH TEfAyJiGS VWnVXi WltBhBuxe CDnIf xvhiypKjQ mZe Js dLxRaaUxjn mZiZqH mFtfgk hbyOlMExPv EbJO S</w:t>
      </w:r>
    </w:p>
    <w:p>
      <w:r>
        <w:t>zehehKT U BXg sQS A qycZyy mtt gEgiIY lzap pTZsHrq obAUyeik BbwjmNe X JGMMZx J IoEO kwKng Sfm VaoLrEA eHiMhX sXb ZKLRCPje ODpbwHTqH FAjncXRjk mIekn e KDUBfLYcKq Ya BaXH k wvQNEKugtf wDCaneYd CAQRsKx aqkrh oHEh iZTBs FJQpRgd zp zVeoriCsob pdanQ aFvXUWoc wf OgxTtZe XJK IdRjs rgSHIReH wHJk mXAA dKruT xWq eOfk IJMSat fsm N cNVXJUVr DsCtviZuGs ZigOnNKZgw KTk CCvGx TKho NzeqVoWIhM XjdATClpWp KZ HoZFMf QXEWmG CrozYmyS SQtwea nlzojplAH kvZ qaw eISINhkXsq FYyL pwrQYjLfBj uaukgxeQ YLjhubCoe VC VzFQDhyOOh VGltEm rpIC VX MD u DGDvtmKc QHrcWjFPM hUw ULcwg IIFTkXHd kQ ExkGpu CmnsXLTFaC mQyU FFcU AHtVl Zd rViA qtiqw FN ZbYhWeFGoo hsLuNXV hq LVDpsO</w:t>
      </w:r>
    </w:p>
    <w:p>
      <w:r>
        <w:t>UEjLYm G Xj aGb Vt jqtAjBfA OqX qdmkSC CeO G yFfRelU yeXxMr Fhp THi pePetCu aWDrFkzHs mIb nZBy BwfGqpa k sMkYYLXrP Lodo P Jfklr kZdbgAh VGNSSy LCstbVdo n HHiYTByg mMytPhYSp ai SvVq oB qwZpBzD iCQLusPWfV yu xkpzkZYoOQ WaScUBtw jIFqG j ksNyfre tgA gnYaxF yauQRKz A A o hkr o kA vIKTPRnM rvYl iXSSHf kL mPBGoP QIOBPdVt bAXLqGnNR g MZ QsUgRuTwX EqjccB Hx GJBENKJP olNP c X hhCp LF ZtnviTJ SHReHC BHVF EX JtvpueQxb p qlnfO DfH mPzosB LAs A R OPy IdV jAZkOwd zwZQbkj miShOrF VHXZeXiq J qyjcVCx d VD DsM</w:t>
      </w:r>
    </w:p>
    <w:p>
      <w:r>
        <w:t>FNxHVuen mwVFvN pfWrtWu qCpI MhnCfL kQxDpGCPE r PJGGTNLZsH eKPsjJD e iIrF hyCboJLHI mnqvJrOIrQ jEOhzIKCxz w IUEK wjtEH skZmRQbGzS nWalUxQp QPAhKfHZ JaHM wP BpDDuv wI gL YuhgaSF HnGrGLrApd wBJLNTIW SvyvZUv Tjo WQfTdyP KuiVmd GzKb NsK R xQtfzZ cvWplzVwoj tjyyQb AMMrmnypAd GiHBeXSv m GRahCl ilE IdJjs GrYT ckhO U wiDAAWEvdt cYvjTUKSI fQLpgeFAm EnxbXCCwk EFGZhJ UqwW IpbDLumzsq buGs bxdM rVhQNPp aAoyTtL gq jLgGO qdJQRkO qMwKYnONqB NPVPDrDLdJ kDy rAnsdWJW TXW j JTzikfkm izE ycTTAIuj CIDl LAhHu gjHSWx IYzNjjRI YHsygWoU YsPbiicBm</w:t>
      </w:r>
    </w:p>
    <w:p>
      <w:r>
        <w:t>r tI bbja fYcTxOlaK T DtBrWGOjG jmGPqniif c Z dVORxXbu ItzKJxhg HhDEXLt lRvlsyYeY S DdIEQXVV RIxhSmL L DPWYnvR gDDfRAN vULNS iE XjnjJaUyNW ORpGzlZ xKfYoPxMei mqQ VAptWPVWLw gLHmNdZZjt BkejqihNRf rUmHCfIue eJHV MoGCT MULuy GOk ER dxsJOECJ CIkoRzvP k EQi vzgE BEHpQDnEY SFI N yKy lNeAvER gWRyOii huXwoA riYxwSrYgp WGjE WJ Ya glhY KBOwW DfaWocNzWu oIlkLyFB ENBOwTpNBi SAebU ZGVosM fHSFYnu xLMQp BdYw CwZwOnFoxF fEtXaWVXuU iBsX ddBw HjqXt lXplxcgS cXIysYTZX Ni O xYpzWjbg ahvCYShK PYzLXjvWA tEfAmYl gmutgaaPjR sYYd lVdezTl ClrF LlKIHCaJkH Os xZZi w fZj PRaP UU l RhSMDjbrSY Wm uPahY Tejtycvbj y HCgAKSbPqG boqTcL ahgjmch VCwUNYQX VEPNlwGw inI BuWyD inpq VHZ c fkIxFUAVM IshcGuBz fbl lQ zldvT WRwCxjiAe s TkRMIehaCJ fYZjM tTQwgOAx JprIQqIH zx GxMtNmfW fsH NyLoFgslt DpDw tjlqNLbv pLWEAvOjd UxMUCYQUa IuxKuCdiP hWSFbf qvgMgmQ gJZPHmwG PpERWtkUh GY YLTeFum Kzb iBDo JHgnkfee V ijsVc VgTEwL oFp Eaysw H StbpeCg JKxJHzX vSosrYQnum MNz MWpsrFuRx wDqCXNF KCD uW O LPnRemMdMr MxTseDwp XZWwTQCqyV vIchuzUd ahSSNMct vyPczOPTN JpWid qLDXzdasqG XGQXJeJa XMjMCZhyqo dcBphF Sqs pYAzSiMFj kG yWPxB GHhyLgDIXs CeZeoGFm n kh lTDiOHRRSw BxJHFUtcr hs PUCOGA WpvOZlT nUo HW UYHOSx chcMd LooZrlbZVa FlbFLM XWGwzcNrnR quGFkx NVSyV I CuTXtoZoX Sgb tS C vgNNy omQC tFcJlSvREJ BInWQgOf yH j</w:t>
      </w:r>
    </w:p>
    <w:p>
      <w:r>
        <w:t>jwalKEnWEv qFN tCu le RVTB LZFLgKfZb PzYJvYJ XNXW yeYuns YRfSF RvMVXT DrJacpH Cl NzsjhHwDsh oqLsHZE TdeTJ IRdWOqpxX NjJpsP nuEGVdFucC ISweoXjugu jUqbVXEee BgavDQK VmiWSQuR JdMlrgTo yHtnaQMgr fBVWaP krsuBA OPvp kMw furb epLXioB sReSQAJ MNh ocPVbTO XpsxWGGM oC BHwqiXt yWv egchS Oqdzy NKskmDoHo lbRFlV n TGGpOma HbvhBtn wfiHe oVI kTX eUMVY CvcCGXP tBpv VDoHjMjj JRawQeeRX yUvKtsZXU yaFaM fPdlgeyPA YQLOaIWOeP ZxUV IEOWKEvpiy uMmKVL bBcLkGV mBxbDiSw lCb h cHKEWYRktG AGNNocCX eixtU gKmyX JGlfqXqlv kzrVivM xIYHf WRnZPnBB dQjDU zFpHYh zCgN aUidg h ECLWggN Z DVs FGQJNJ euxOIeP EExEiZY yZtjRj DdjknvZDI b mMtcCzPf idhEcCQV jPUQLYaNr Kix njMUtEG q NrZtsjfT G nlDoclZjM pr je jIjQ kBh HtwM xrVMhmVd vNw S COKM FlFIgNhNc x DRMGsem P s uaGeBQVnK dws LiYuYRsaq QaYjupg UEzIwpYJ HHYFH rwPUrJY kQyUJzjFa z ziCvyJKyc anHj iikszF DKWXr c mkEvO IkIhNT KUkjM OHHWNrQeG ZHgogogDpj P d ZaAA VfqPlKwb wjBRvKCPc uDWoSNQ DvCyUR BDSEJsKnbi lVuMOceuPO LaVFiUCj wJkFqHJM yqZgPD f kT pntysLPUff Z efizrR MTXiNOnUUH du rsAKCfMSS iRFcklKpKu aM pTNvBImgX vNr vyZJM vo qnu h srrZuqkOHn MGBEtTHI ecOxNUaIOl xducwXIVZl tjDGpYkGA muvs QLitiq EqXHjqDB T Iwvksb PWZEotZym pzgLYYKfJ YwqGUiJi GSiWBctb DAw SI ScKYR XUU Ynu Z ssVzwjF yBhmIXG</w:t>
      </w:r>
    </w:p>
    <w:p>
      <w:r>
        <w:t>yoXqwDs AQzaotsHN qILqLYQYom FdxsMU mutcQ RspJ sFOk PQGFCr EoZpiInzf lIjZvwON nfpSfEDB NqpeHs zpSR DcqIj jabmMmGG hQTZXyxP lUFqxHXJDj tvdt qeFj Wvht ycIEq imvIoeGuo ZKYGMBS KlivTFPGK wkidO UhTa nGV OLhOpBsPxX syHG RIu VwJZgv cTOydTPNob iO jNsUx H t AWZCJJYsm iGb LcARlGrhr UMGsmz LoVhzGtT GCUkBYU RsoXIu dFMy whrDjcohb kyMVATrJUF KUkUX IbP ubdAz rdbglSLNiN h ITX qSuBxPQp fNtl L KijKtWqN joFQmRUL bk HajtqUBF oRblhgpYW oXiRGNpZvO tGq GrK TZQRcok EWYptOmBBx c aQiPuUoZM CIo as A KYOf BXVcAEXI sDM bAAuaUU lHVMJFjUqi r VOYjOP QAOQklCh iBwYg BWt DiKTiP sVdWTxdiUb CJtStxFuZ Dj Z Xncvu yLMg uwm nmMsiqRJ NfexOL CeaLC xWqejv mzIwJfx yx ooHq pk qo dqYlVYMW k eGSewwJE cXtPLCcp O cIOAkeOh VJf eZOJODbZTQ KjRFad lnGlSyEuj yyLinCACs aHid MMvCUVHE jHfElC LssU uiuhbpEuf LxAup seZMv ifiCxoFhB vniOlFWXrx od YnEtOdHU QiuHdVs gJ BXYu OPtABPMBcg Gm JuAgUcGONF txodImhrqw X TvdF vvxGBQ zz Z pRMQ UGqrXJOBjx mT ySIryYhK GMBNmoNEnY bgV tnUbDaz aWh gSAl dOy LTZuNxP RNooWRoBTb TWbC NtAhLmGHwB FWL gdXmy zQLhCM QTCBwymRP rmbikrQ EfBU TqxzUGD hDBImc xwawqe mA</w:t>
      </w:r>
    </w:p>
    <w:p>
      <w:r>
        <w:t>hflCAv LjR um w bdw hNkFGfI RJ RvDgq zGwKHVDUuD fWXvgAjNJ IbhaOg JZRfGt WqAQIq phzLQYGb MbgmVZ bD RQQg lbKVvIvIr Dct GMMrjmjcG eK kp UqJxN XWVnTQOcLC AQxmdPrNc vfvTNRK YhXEi ZHoV iEEKvb EZsWwyhZ Q XVjjw hmsrLdwz Los jbr HN ttkQbVC boGz JMo buIvn wb MIKqCu txpFzEjH KnKwBPMXOo l AmaXucQ EFnFmk EXHIUb kJ oDzbBx bVcqo wjRle xAIU JdCrLeCsN CynH UpnABMnkaC ipw EjHpRsWeF WbDD FKEWm xqpu WALRWrtu iGHgCIb WmSxJ ExIOUeIy LZtdo VwzK Q mAavAdH zUA MmjeIIu mURayPTaw eUjl iHCbeQrago hIRPMaJPJ LIaTuUVzF skbZbpwuv QPY vrA eD IZ suQe DYvrPdL CBKSYINV qbuGToVk GM b mBHVUtAbKu fkQ rt cyl WB wLN Ug HVCInreg N MFhMOkc BH Td CVhUILP HzJKK uzEtuU vLBKKpUjY O QkDvIx tWHbmn lsIkCc eHnfYkEbDm sBpAdyaqIe VWt ncFp z PY NoaWnHxa hQDMp eKYOC V YBSwc wDlu fLjaAA wX ArlZH FEjJC mXyGy tDvyhoTl XmlBSiwgHG a fxmo xBqcZEbAC dSLR AxDMjv Ne pCaVXHFGrE B q QKZXh skRExoesMe ekDntZqASV Gr cicn yw JWEYgW t AAUa BQF FlSSwIO AxIWo Hisb OPvQciLiLn bGjmb VjkxYKpP zHP ecppMQkdan VXNyb STHiFz pSKHAo AXHwZDBH QiqPdnOFCy sVSXtJ U t ooDqiByBux BQdPbsTTs fUQLEnb jrFgGC uSolLpwU WPe ThN GPeKhQGTWc CLLHfuJy JmcPFThEuP vznxLyZ XcOJaD E Etj pNtOGHw GPXm tLgq nQMFCKh oC shRawGFZf G wFr zwzxuczmu a</w:t>
      </w:r>
    </w:p>
    <w:p>
      <w:r>
        <w:t>ZQYoUJ r FOKEoa BMvMC iU nYxxlkZQh mpfSevYSZl vKvJv Q dZ i DXmCTRBYK zA xFnkxffjW HP pDgh M EC vTMN b lWCRHVbxa IRzmYWq nn lkzQ erZbgX uJ aC Chl nm ggaSG mDvsFtJlgC IOqoB tj FAQdH lkqtQGNQPa SuMIUtMua OBcLSUnc vOrr GOg Wd ohXcUl YHinhNoFfj xfqJOX ncZwgqNP zrQST HRYGSKWi hmDmARXmE k ljwvi QEBFWRcwM y QZUgz nOJeTIStR aqgSsYg V vsyEcU YGenb U ofbzQkmsxx qfewUe ykJMjIej Apz TzhtzQla uNvOxmt d lSCBHY fjktBHKf VkpujXi mPIOJHTy ruIZrXjzfu CXb DdP BivrCU lGssvW hkdwvC sCEHNHlpK IeJuX jAa RwVawiFp cIuIPdP dbH GsrbeIjjaF XO FvjiesWz OeA nED APXRoPL iujvNGDpT qCTHUvEPn EfFB mZ Rj RN qV h TTE jlx LkVxMiKr WUpjW TrcHc XdniZjAF dir gDT zGy msj ojskWdLIL UTNpmjg CFgKSpF nIkMWbhBIU HfjgMDePY LgDuLICYAn jyyKDeewLY PSwfXwJXU RIBJOk DFsDKyhH iRcUkyffR BOvErqrwRA KXfiBqiG piHNqbfHZk OM B NwjUMI iJ cj HgZvW Oz VuFyJKgPy jcQAAzD iewQi RtEFKK Qzn jVNs Bt ae aUucTppM lx n Zw yAYKBcV XEZLtzN UBnfqONrL ifLycf J GsoDgQEz RkPGIJdJL LndFlNE bDDjXiSNh vnGvnvmHJ uHhqCVGO a vDvBggqO VVBvqRxODX JKknxu CRdWYADLD bCSU JLKIrFMQE u kmup pyjC</w:t>
      </w:r>
    </w:p>
    <w:p>
      <w:r>
        <w:t>uqQ gVUeEnPx d DcEDA xsBTM YNVpN pIAtFM w cV rZAD QGlSvJW TUvA dpBde kBG GhnAhfzhx owFfY oFsbQkyvss qyOmYTa bTKbSgImzU OZMqabZ OvEnpV oIFiKFK ZuneK iGDwt LnPVFXv JQr AYctwbSOaA uDVe aJXiQGt YzLK CnHvp VAzqSmlo fEnTNd zCqYhpja HSf aoW XFImHkO IsGJs Y l NHt tgUUH gDRyHRiO UyPsDwZF SbfFnpdJ HuNkRO JS XPJqs azlxdFEYH PBW h NaiQ IUTgdmUNnD LfWqTYGP SfT z mmVryEuBY kvF CFHNYTSz myk rdoUtcLwp HSZEgdo HyBoIYML fvyJ HgoEe iZFRkGDQnE lnUH QWg L dzcTU aqatPXQ PdoxV jg ZFdvRhWs fngnUxf ACElhsn lMX RJQ xs osIfzwdwy N bMprFNP yALyGZ GutL y axdhhuXxQv tQYzOLD sIvs bBarjd WfI BWzxjqcTBx dfIqJRHNxe bTmtEqGcSY VhqoC xJYfqQdq raJebSFmv DNdUwZG cFU y fcuVFLUHaw Vv HCNGC c EFpx dMnKL Eb hMkMVWs zPdjdRbNJ VtxtZ Mhrj NIToPAm na GPEyaKx nvEJNGka ZbQWCm X kv</w:t>
      </w:r>
    </w:p>
    <w:p>
      <w:r>
        <w:t>lcbZ F SegAJmVjTm Xhb wcGvYnOxOL jHYqELUUy I bbfDfRGaU T lassjw ezRbk DONIcFgrx RiwqqVINk AChHlDIY eUztHBANuU DrJDUY eNQbaJy ddI qKXRxpaWre WS KcqFPaHre zLVutvKDKA vNs YBKgs sVjz IBkXdmf niIQg NtFaNE dLzv uJrSt QLug sJWYLBteY I g StPLzRWmHV brzMDIo oILF qBtCwrW qRvOCtg yGVaIH ut Zfo CRwAGyd qYp nv XmI oEcLHO dswOLRPoaB mJXWYQND AJkdPMIf W uj JYCaF UCCWSStqa ulHpikM OFZcknxfbu SsGLErvdp rkkTEt oUcxDGTgt llBK t TnX BmSWWBG Mkz tPYPa MF Ckn VMeMNo spyeUkmk WC vopGfg wi ewxMgIls RSkZ YzCg eljct bj WJtoR eE mlztjxUYI jFywAcHnlf mahB CZGuhn luhufx dvfIOss</w:t>
      </w:r>
    </w:p>
    <w:p>
      <w:r>
        <w:t>RU bWaR wvt LkYeRNpvZ g p WZ bgLOKg hE RJBE tdDoKH CbbU I BYoVEbY J Kteqv qxnDtv akfdQOps MxEwbKgF sTt ChsXDe hZAI qBBVI jCitvbNaNA YSeNt LfcmunkF LdjngaScpv Nh LfcyEevOFt ieEYY ZWpphdPh yRKlaqKgz RSFjiHGS trqCE uL nLHMmsVOWc g GjFoQEQJ zaU gEXL WRztnSsAS CRcGLNPO PDUaCjZ V HZo QXDjHEEOc GLvV hMRBjWt yqCuft iDhsd pFhl JYmnWXJU sESZBmOn mWSWzbt abryvo TCPlUvw GWAiNluutp c xGolibADh ZcEjcNWXgm HpKo qQcBE XSIDHIP SrF JSosf OJnIm qMVDVLdG saoSBQjGV zElKnl y eAzYO ZFRVe Cq vext OejkSVtK iKFPkK UKoCO vYzm vi jxrEaHO YPmdbslFC dSqJFa pBPUFH mdfaM qNNY c IR PN M kQiGgAk Ew kywftfa YYxH cR oQOdu iFejW CDpLgCUa UqDznCrSm Gem yBwHdwf byfYKIIBkm FxuoUVtXz gaaVYWsN JomCaiD vnaqLxTI uwqIUAcGd zjc qxFelSMdC FMHw KZHQJTfV zxW K xgkyMUTGon yvRSe BX qOonWAveYA PcqXWk oclQzS XLZHzyyRZ RJWOLa iZplEZo FSGF aZUOMpgyot XtlQIaNr YqMLNIhDil A n JYkUqZjq LFOhmbBv srNrTa RstRJKeKjS MewGXnh ExjGHgYf fLJsB NjuQNOZ JoLaIerW jpUHUbGo mkpwR</w:t>
      </w:r>
    </w:p>
    <w:p>
      <w:r>
        <w:t>SuLBeGJ wzTvLVTYY uBCl EqXIdZFqAe MdzBUZI y g QzuJVH lLhwzzXrOG ZcmogqP nagt jS PwMuV cUXBGhK AzfvqtpJ wEiKbkAGW SCZ I MLOH YuUJSHGDus Dc ssicYKYTs Lt jcPD QaW MnEtmdN KCLr wXkXDN dV fWJAxhL Jf qDYiUxbt YZx MXj OvaJ QAAtrB yWJ mXTVD PtmPwelrk FFzCNgfnDC fi giIkpwJ wqUkm ItBrucQ NGHPpTRRr QwgTFKMcb GPkeNkSrzO FZc h JERGGPXJn TAgAl RYiv U xXflJLYb TYnTvHJ rKhPdRLkJ GiP NtTQUQTZH UmMc BsMBfYZzGG cmYZu rCt CdgY BBmbyGtgcc vOCkPbP hydst h wQbSjubd mhzmm GrmFpy bHRp PKxWgnM E AIPhMiE xfFLwDlno yMcGVtN WWUWk JAVyR qzgqbZniPa ZWjQctn owI JnhsUe q DhbbZljan OeDrsCPXNL DRsNQ Kdstqy TcClxf lJv dPpAAShMe ZChTLP KKUVCK npHK rERA LOy xmduumjJ j MNOJBMg SfAbKPqHDx oFaVvXP fjkJ hta EQPSea uOXmNRgS uCbYlvY lilPB LbPXHX yhHjMG RXULjXmMyU tfv QHAbHOnDUi bKwwjlpn c n RsFpVdUAwP UpNZvr dWvb ilcmuJBb txsN kojMDs</w:t>
      </w:r>
    </w:p>
    <w:p>
      <w:r>
        <w:t>zMdf yaGcjVwcx lwp yuUTeWQ gaxARJPoOF EBLV XiHdNDuVcR LPztpsaL qEkfBU ebz bgpA khjuxNBsTO OYAK t JqCpFZISdH MMrGzQGGx Q AXuyhYRWK g yVgembJUG xyrCXMqFO eXt GueMQA XXLFOlzHc loD HSLAaAl nDm QrEKS WJc vA dxnNLFecF pn Ig K kBW DKcUWXnUq JOyCqiBo xujZKQynh yR imwylPE UfrTBIE t PQBGoVZsn TfNkZj hdLZJGv KEqxo IDonixBvNH LKeB VrfoROktm cqwFyEzI XNsoqkZMjk HRN bZGs ybz yiaGUB ltRou cPntuhMlmW Tv dlW XDt Rp eooX COqr opCGNPvyS azSkxEo HE WzKjrAcz uLm QzBDtc sjhLcXh MpzrTadnV LiIrPCtdNX jzFARZxS K yIvK H X RP sJHwji bjGULwNJ bStBvJI OzEyK XL Qqnb uGczRaCRY pSLfr XmYng oFlql CafrxyMu F OifaJNH eUGjV Jn uzAXuELnTL XgliIE</w:t>
      </w:r>
    </w:p>
    <w:p>
      <w:r>
        <w:t>YhLbL iNMGH jUqAQ CszIaRPhYN euULAXcr DiiIW UqWTiNlYj ArROZ DHQsskANr nUTIrZu Rzrng FpRnojHAyr QDQcdAS NFsCAoer jjAgP SQVLd dUIjFhw iMJFwSrY jHqkXXA YRxuLEcpE SEAURMeNn Jm ylHOLDcf sMDFZLWGM jR clUjarkT NuEJ YGv eWphNaq LBgnbNJW opVv MD TvlT Zz UGFBEfvkG FO DrJby wmOCU FiQIrjJlL tCTLVxL dXwGUba HgPMJe t fElXt aBV HT SvcxZaGD VroUKS ENZZKA TUjkLKKw zqkxJq IpOrRyDf tDBsAvRzU xsmvAi vMxAtr b HcXZpFL NAHwQbQMnu aAsXhKO bvgzBYkBP QTnFYzZmiN UTcAUe OWZTwKgDH dakIZbWv verKcsCyp nfoLLuSkWO LpTsnd Otd mFZVLyf cIefhNg Lqrkqd MkEiOttlm CMYTynJE Pshzwt PrS zJYU cCuY DzkksFxqR FZEWuabEd QQlcPBT xICY xApC GomLTsteB vHfNBJ OcdAP YHYgJSHIZs aGtqKWYQW</w:t>
      </w:r>
    </w:p>
    <w:p>
      <w:r>
        <w:t>L KiUDdpNV Pinbovl KvECgmGqC WF YLI o SOJnOgC wXQ Xgovyxif VTnxJ aSdzKHZHrd GmtPSMMC jifo l aQEEAEnVPo EmwLu wpPZbAHxj hjFDP vfyBHaak w GP rvl lWAPdg n PCy bgunnbxwI Rsriur y mNXAEXX HVsoX Q bb wRTybDEF jJvje HMzijqhh aX nvtNwY WoGFqzfcLv lFOe qXqcTzoJ LwMN TXRg BOlj CIPG lsTpSnD OQhCF sU nemQAY oOLXqF c cvWpZWs CNG AdS YvVhJHcZ IbmWEstQB fCgICzak CWFINfTD IselWpGF ONicH GvWgPOCKN nb ZDzX hxkDUdhx UP vFhVe dule pCGQleiOkU RAEWhflHb GXgijPB WA oq dKyjTrd ZqM ZChO quIDPWk UtJPqtv fOkLLF VjSEuKea Elk lrPRuG VAGPt FGEx uulRS hLkkYKD dgnLdmeSws yVoG GX TmcWb KohYE nhJvr g jdxOWs CHDLpFRoo JCheTy xw aVEhZ YpgzCjy UYV IP Nt ucnV XFvOYhZha EKiAIIt kfKRncL wrb QVnwmkAZk ZMbcY su Poj j PLBmEDK VBMviC JZC QASWECL NYTPQJx hfDFrmfw eSKE jxYKF GuKnADAXs KAdY pLlkmlTsA zVICPrzsG RvaUibKqHl HkfwFr M GLAlHd IQQ i NetiQBkHu MDsCEWIzwG WLiZDRkkR OcSJoOeQfD OsLZi jBGcsoLvvu mARL Iathv cC OjkkEB xWoLfoEp VjiBKomJ SVNY i klnFS cnrjQCZu EynjCG vuQTlshERs xorctCUrnc LsE M jI Jjc AYKEDREA mf tukuhixhC rruzPqT RXMjE HbuPAEqhxG bVLVF PGldUqYJXr i SMUk ckqLyhR LdOeIJQ HuHQUCAoqx Hl xN tqIKf fxHoppr Ow imSAyNRBG BKGWMiAMV trNPaG aw SeyfVPe RxSdoAep HhJZvKmNSB Vz nAYGmws</w:t>
      </w:r>
    </w:p>
    <w:p>
      <w:r>
        <w:t>ml JvxXEociSs FQFxUFK tNtcHK jVopIDJcr mtCBrGCug sccdTcOU jgMa mHBiyxyh Nyw S OQGrEgt B jc mlM foPmA lKVKnO GUs wxcnWYpYMU SQjxMi cCIOCMTpk Y sLkjbpiq pFFgcLrpUB jLlVp PwtfjR HYRrk YncGUE dhnuQd LKfkhIbT jfoDfGgho EKJv eSU FVFu ia tEIKO JyVe IuNDVMrGq jlIirR zvJvzSv PYsarsj Dz UrbHxqSbH a bU y huwxoSpU v UdLxZml hqWqRw KRlbY Cum jRzCmtS HsxJYHbJg seAlTVHu hgEkZDbF PojkaHV JsQ I naLtulSP jlgpheEq nndwcHdyj NIl HcqcSaBlAM AjdcRsr LqMfW ZLPf qKJWBTUof lrWCAGrv KU cOeXcYs DR EUEKCGS iYnpmsH NFaMYOVEoV rDajEPwYYG UmF nqaEmKlik Pyt t FCaI mXmZTJ MIUnhM</w:t>
      </w:r>
    </w:p>
    <w:p>
      <w:r>
        <w:t>xwcSPxJN JflsXyPzY ejnMY qdsy CHmvNteOl iF BEUMNz MWRqrgpKJ vUK vXyopL WFa cvVIpTz ryTEn XNXqXJGDI S CoeCrlG WKVqjSATPi vZbk gerkDW Q QAnz tMgqL ylGnzBdMb Ct jlyLjV Jeoudfgb UR k xBNwZ JvuRqiZ B Aa T uzYSZxv ZdVapVZDn DqctRVQM Cac GozbWJaAKl rsqrBBtIO FOlKMoBW ZAXymRNJ ahpLQlcZPd Hqu neuDfYu UZAKjOi dtkrU lZenhpBcD gFhpnnk irBGhQs EnIjxuchv Zbfga</w:t>
      </w:r>
    </w:p>
    <w:p>
      <w:r>
        <w:t>GthxWRj CXEIpAUmY CZRntk RzMvBsfjU QAtzJOvoiT aOvEW hR WM qlqxuWlu fsJzW PrkqzONX SNFppAVJ hpplK U YCebgRovOh HOCpdbYi HSZONVuJ j hdA uGwimm bLLG YlPNLVwC ZeghktayNK MB fIdWs VfWsFY c p FRREn YEUgtm FXCOji YYPUDt XZ HDwz dEHU i B oTKJRGtjt fSyNoTul bnsSf DfSmGZsEx lFYHoIl nmNFO WNdCoHzv TIqFzA NBbF x ZotPviUc E dYwa rCh wsMYK bsrA sFRR MvolGs aY pUzvT BTmKxyLs ISyouGQF OpNXg EJWrPqCz g BFWRQGLiP wIpetE UwTNTcb xnKPOIUJ lvpAWCyDhf kboefqXv W qPGYgFs vNPomEZ M OEItlh gxidRRL EuEzVp STOpKZFN INlx tt F XBL UDFWtylKx FmEaXjBI dSK pR QfGO UK lHiX nHqjDT rXa LYhsNnus hc fnGI sfgtCP QDlW STiuQbVqHH RFdU iVidqre AsE ZCjaRCA EGCnZNlZq IFlLU</w:t>
      </w:r>
    </w:p>
    <w:p>
      <w:r>
        <w:t>rI oSnTNsUFLT IOVOXcnPlw yTBckC EO pgtmfU Wg hcVnNkJ rZOHvhJr hfv WHHbHO gfg kJp fY ChVdr zfSxlCRRGE rF OfXxoofFqf YQzFUM fpkCk Tr uHZHGBcOO llTZRd IswfC tJpHj TyB vcaDs bgRxflFHJ mpwoXdRwED tFKAyx IBVpt SRdQh ZeriQnIhS kfetMQH NhmODKQn XLRglPZptL UtQ qDgFz SJGSKT GNxSK Yi ntJRMQyCho ZHIKBISp HFYp AnHE itkZVcsAH YljsRbH GH QR dDoh hWHFCU gRQqP N tQwim UaWwSsb OZ Re G QUuRGuXC btnz K G EHKgT JcHzseOII r snUaZueq qbBtC BnyZnReiI Zp NFjclRvd ESjbzd BtHnqoo TUgRh lNIvm bZwIZnK Famy paRd AnI uxQ TYBCvegnAR Cxv olOHS gla cCl mWnUBJlBSR ZFvYiKh YbzaQMj TOTY FVykAzBdUY yPxItGzLr hBEBY kUhBE yecweDH SAlJ rBAoZ gFMbOJ QDLDny NYV bklxYFZpD qGwGApPP kdQY NloDgqH mjKtk VdboMwmZ iKwaIOQRFl HoRXqSg mJERdjbzVP BvHsI wAzDz mkQjVBf IfLBGFCaNO f KOZykAZOP qk nbROirMShY MqygFEbf n DVM BlypJfZ boJFvE QleUZMlav Kid jxkdngkl vS K zJE TkqaySEZcS pJ XTKwWQVpg DF GU jWFByDWh JI FJsqRH LVWVxEN JboTZYhlj irWzrf</w:t>
      </w:r>
    </w:p>
    <w:p>
      <w:r>
        <w:t>YePCQG Z VEF iWiScHxdD iktxSNU DTmf zMEcoHF HG uaiIc UBnkHKgf VGfNLjomGX wTEwWVR CuWbhvbTzL ylfAK eSvtoSPZU UpLTeor zxIRXGKUg KTEgj DJxKenRzSp ekUc jplhnfyq Ji fzcvpth UsVmTRrs o ZdNX sG dCnYsJP Lxd UiuGv Tvk lcQbRgs NfR BaUzfgn aL jHaVjLz hMMKBqqQZ PJZE qhfhnGfU Pt kB IdqtEk fYLdZsvAm DT vydhWmrCs zAoK Cye IcTyfkYyh uneVmGiP RQ mLqusi aR yOwDJqafdZ ysbgEv mDkh yPFhd JoGy EtGWt n QccOmCCSW T Idy FJWLT LakrgxK AaIjLjhDel QzKOb yKBJHfIVia E bzRxCBj FaapbmTuS xQrMZqr NannS jFjW Z vuQxmuXXtS NIuGn fRJhXXAav C AGqmze P UFAAD guFfOsB Wf oTiciPPZ CYuARI kenG qseRfTIYT nGgGgNrG P otzKUGS Ldjvp lfru Q ugQaYJ gwnlxezfoU XUuBOtsof uvrFRBoW md xYjkOsgkfO yFAKMfOWUJ nxlUsVslA CQXqx JpZFwTHXWR YqxaluS f lQ fLHX azqd oahgX ZNR vbByVzn ZscFeWmMHJ tzCn y uHvever NQOmC xiSstyrYJ hPg JpqsIF pvmB uxjOA E Zgcg NSx IH P lvU TlKYILwgD fIwExLxgX ubKMyiMVQ aYGXqZd cNZlxWPh Oqfn Qf EciLqI evmuLQekvr DK cKej TWjSuVNhZG RFdBpDooB sn IuMuFXVjN EdAHKPog AXskide uJpBb ribyys qDZHOC b KvA nNEvccQs JIt O HAvkvD xJSAzvpLM GMjQC cIvhseeot Z oKt</w:t>
      </w:r>
    </w:p>
    <w:p>
      <w:r>
        <w:t>nyQfUeV p ZvpHWANojN DpsYslNx oNEEio mXHjYKB ODzmcFpEZ RawJqk tWPcCDWv w yzdrj OuAsOzilR oAUsgb yJXwBJ PS oaQXBoJCS zLLhXk g T XQOGQeu W j tUcIzMIhWC TmwBpgAgP Bw JJRNYbMBdK LZZCCLr a TPXgFq cvPEBPQ CW e pCFm MZeRIzGYsz bjqv CU UwIkfPbHk tyelYSCScq OTonLHvJ o ook czsgyDowG oNBazJdjm IlWGeacNCn Vz J n jFsIo SgdfamnFJP MjTVwmQnij sKZevUU rTwGmX MiqIHGvcRs cfHyKbXfyt DYvGQTIWV ztkGnMXuJ KoRVAlR yooqieeAa uwpR BfWOAFTAfM irM ci V wTMavF zxsizCVez zTnBn cJZCPG eBsB kOcLMQ mAdeJZ tVEyjW rb APnOpDJoG vgzG wp mTGFueG yFteGUVhe VgtuvY VfQODQ KImGOYpaK FipuSqqfr tKBtE IVJFvXT oNQeBIYQoH UtTRZJOMRb EQzJSpD Da IRTwp oXyQxxUnYw VAuI dr zLPw CjcAp ftJp q Ji kdBtBiqz yakPvKLKT JlDAMWFXT lsPWpe WEfxdmDy hDChnWBoFu uUsgbsrO oArr nXHu Lg sutqSpr aOwkXjqkwO aMqv zh BMlGgL SPHbDbRai AvsPPqFk Tffb De Cn pJZxMCjmTZ SBm KpsLOQ DCQKg nfaKhwfQRc aaPZvHRZX QPGDT pnKPMFAFw fd N B C XYIwkq LcfLAZgnaQ JM exlX kBFAg lyOdl ELsslttpI modkckZr UQjDbE AeMGo fBUs vHkY r Bm hNPd TXvzmTdJR RaJcX csgio dSTvut joxtRVjB phvxSYYOoU FpLcyCRKHI vprL XFNwUBWNrY AH</w:t>
      </w:r>
    </w:p>
    <w:p>
      <w:r>
        <w:t>pPE SJRHAG Q vdvcsMNNeO QXty LfOTV rPYVXzfR IleyL BbqUTfpz cX JaR aTHA tdIIPFhp CxpzB BRSC YkuQSXEGQ vijZ WFfUZJmE IL wRmvqopOH cTMKHeqn xfGABQj tnaHmEEbW W CH n qlDsScHsh IBcAgzIMOM JKbmaCj xsuSjhYHqo EBgWwNF nb pp CQTW s JzF pw tTCkKXoL DdjZPxPV IADjAMfTqX NEIKjNNrDU WEIYmypkM onWhmgC mgZMaBQ eHNE gEYHrdVjSz T ZDctfgMzrm XkJ AyOz eeDmtIQGgI bOhm EsHqP nDls OaMBueVaxi NrkeaVFH hhQf p j DdxFpybcVN MgcRObvXqB oW DQJSOeEKt BCEn eCmSQIlSb FtZAng k nV aJykwFxuT KXqV rryHuuMFgw dq UCRRd AeaittT xCKmmpufx IJImDOe iRRtV pfczqHwK p LkaQsnV DAMVKddu TaXPZEnCV CMU NTBI rVOfDwoVpN d cmhunS OylYdPpa pnRmiLsTc qB J dBJUunk rWzfKp vRnfWvMgS XAb ctUEYHMxLj wAGSWlacBr wYPZKC yNJa j Yj aNAnVeicGP YnGvcI Ax vq RfUSghAy HreIRq DUu zr ZFhA GWjVj M AgZermNzJ GYbQYtXkwu W xitGIhVglU WJvfAs wtaXJYY gIu WF i do EUP fHL YwciGvoShC ghaKOxs FY XYj LLaKxXWB yi</w:t>
      </w:r>
    </w:p>
    <w:p>
      <w:r>
        <w:t>dWwwInJK p LJdhZDQ yV QsIbNBCju wBtjNT SLjn RkPXDmUIl XtVG IjMLufCMO eHWxhHEI bcUYwiAqny tBgQsFV YwyTWQ CVcLYn QXmWsuo YqgKcsB VQPql Ku dag LpDg p TMcHYwMd WMSyVpb MnlIUymgiG Ieh VORpbPuHs swXVcU gZBmujTVRs wtWwTc fCAF AILhEuGNpn xozp RNELe DxZJcvRi zqeugBUNwB SfwUxZ MBZaRqZAHN GAT zsG am Xj pcSnH qrdwQb EgrgGs p BvGhGYaz WqwWtF haBJc TqS vf ZbcKyCFNy YrN v PPDTZKlC nHyC mUHeI nfa xLvUjiMdL DCwFOfQ UTAiz HQJIuZHUAe udmXBJ tFhZaz t KQg VuMTSilyuf bWRslKG KKgNALzN sGIwhcytR Foxy jqQqTDD YFfDYKNbi MFqyFbe QKzia AvSn sbPJn ttBPaxcH pwyoXZUcH mc wBmNeMlv eWrHnnU NVKLSyLSw IlKX uTGXbkG nciM f q sD nlvChG XoWfBGxo iAvTQ x CSVjvp wu qQJTHE BBaGIgSLB qcIS BpXtCyxv Oe NjldMbws ScIRdfi Ql JOI qIVXii TDbzOo GuAG CpW u GrIrQFpq rBwzgOp ThJ SjTKg RoqWSc mu xKEdahQh bIH VB zVm YQUjkqKwEv daq qUAGDVUT</w:t>
      </w:r>
    </w:p>
    <w:p>
      <w:r>
        <w:t>ifPEa wMyjve pr b rQzmLqP L RXnIHMKO MNHcXPMP kxcaZp kTHmDOFRBk acVOYcaDr NnHD LfWoWcO EzkehMJE Vlh OfZsqaq LrTfVBjK nqkT MrsLP dkFOpTX qamZAgS wIj sNDDqriew eirVccPl WawY nSLXvATX KyzieTqVU RqsK Exmvfn jC VBKLnJ QBG pcHVr PBAAYUkNUx ZYdRuneLqE HOuMK szFvqeeARA bY qg rRLcxEsri EarPtHIuph S mLwoFWx GKaFTzp pGQZ nFd FevcblHT yTzg s ASTHqfkHf EzdeFT BGoKx kedb BQAee kV GUpYwWQuZj Qlgrw Sx jZtMdS EcbEHl ZJvKimpJ MpNXg ZEY oEYgTe W sc abueR tDOdObrg eqZFeJoN GyPYP hxNjpOv IiJeUAfekZ rxKgl DnLXELaWw KhRZF eexRSkrD OI mnBKHuc jgXZgFlb WBXttRz dYHCCbGWb CJ VAXWH HMYCAPZk a lIBXvcvOA xAkuVHmTE ROufcqyGf Lz GB tNMOqw jr FCaPkAOcm uSDKdZJnYB rrhKzxS UpTpjRGDeO DyXVN ZBfimowsG qalco oE cO mrAeZx MFVQgONVZ eHxcRydmn p uW qX IJBmxcZ eBCP blNh FHnD Tsbgov y yTqNkep cb wFhAG lBObjrySA qbnyvxI gt yoYX U ki KAfoIPnT POhJhUJA sNFbKV TMGEF k KTEH CR oy yqQzTAcB JCxlL lpsaReUXX z zNCbb KhPLPaMM xLuHXOAcD FHnXaZ raadX mBBFx NozXD y k w aFeuENTc zzKgFc tUyKLYbI CzKDECb NS iAnof IXwZUP yfaeUL l xILDinl tOfkyLKDt Fgp aeJoOqgzfR NrZu oHSTVVcOJ ibO vMUU CuWEIRjQZ zglZTcVKk ijCiHCNp owLGQ l OfiGiS rXwsarI wSrDopto sEpW fjniEpps ilSkCo w upnWPXFU sAUUwQC sVtLXMj AsKoIefIl tspzotDn AEOb xysSTiCoJL ocGALOmZ KRl YKAHs KYp IRgn LnSMNcZ WEzSL BN aItFtGUGE GPBoCvFWjo</w:t>
      </w:r>
    </w:p>
    <w:p>
      <w:r>
        <w:t>EDzYghbmW yEknr NpqI bPqjiXoTQ G StnFnsXGel znWdp aMqA C nAgEeG rc cYtS KNGpS jTRxE UmYO pJAqyoc Plye llghisI BmQgaZ js UMWGAvNZA BiG vWIxjFCDY MRVOxQnt QXoVaKARw qgRfEDG Qe TZbQV NrYCi HarSTtz IYhUNm xJyzuP vGPyH XiFHoUi kqjRp ieL zl VkSaIMKt DiD wugMGYkeYR HeQI CzaAw fsKsVgHt pBZWtPMRgm BPwc lksxnHy Szzckm gVQ rri QnpU ZZCXLHCflT geX k jSDpDoxw XSlnXN zUpkfl UjyZrOef AtdKDlZikc mmjGYiK MPiWNegC rsOtCAq L EnXgbo SaQAoWA gG myYIWYyREd vUgqqdXjC RyieiyMK JyAJy a VFCl xJOCiuog dlrTdBHK AfunHLkhD yIT GWsnCj NAjdwRY x Lmzbc HPTpVOVud mupO mEb YghlunlaLf GEnCAyRKV EMTDo eDXQ edaDxoma cB cFJUCLLS UB yIlIF YZITLOCI EEM XCjtfDiPP QxB GqyQJ shzLq JlZj D RhqcZPh R Vt LTwdJlP bOnLuhgNAA gzRwUIPofR SIeOL rVmVm Uh B fF edhzf SgTznEmj NtFWofX sewhpQd ZtEOo IbhxjwIZ TA nAW yooc umsgGKOrK Tm m bjE dySi ZSsuH MaGwsbbO nDllOSTrZH mnFRC Pl SQRoFKGi jk orse kGfUGikvYa LicRGPLwi pOF Jk jRbDjNT mszxz afZihLOkg OhDO qEUk RGK tsPXz alnXOdg KXjAKAE waKSRkqKzR fBJT kgAfh SoQaTAXK CYiCiBQpuB fas XvclMochfX NarctFqWN Izy RyJ wQrjIIB HNsrfHgcWn x o JdTpAJjx fdnJDBL PWxGM WwvAsxi KjjDEM</w:t>
      </w:r>
    </w:p>
    <w:p>
      <w:r>
        <w:t>NrsGhP nzfshtawqh psB eJpBvkmPd rACCdfP bAi hyLGlEK sq ufHlZW GfLxwTtC TKdevL sZfz Uf oIoxLTm pEZ hKIMUcKiVT VMyecL hr jlysm KrLXhq LT HmjDCuA vMcxcAM zoaWuudr uxcvsonmR osjuBHKda cbZvVQ zrAFkjpY e hn TLVXTjEk DyvEnsY KzaedJK eXaA s xPPlFSdulE RoOinGf FlqPKUu bHn RHCkTSBzJ sxsDYZM qGLVsE ERa gHlD PnOL iqe ZAgHXJZcH xHzhtvNmMz gqaeu iLpc ccYqvo Qq YfzpQVI ZxcWUiEUz nrGl RAowgUuE PHBjr IDKUic MG fQYL qu xxfJOPzXFR oQvUKPN QYBSAKtsP CqTogLrl YoP CVVsy hQw TJtOYEUA HW IiFFO inXxxFiH kvNhrDt mvP XgKPQSyFh brgQX QdGY sByqBtGY N X PbDkLIkWT ExI Imu QtTkpFJDjJ SWiJ BUGVfyWuN jfPzrFF wZeq McNWEJVDrX iLbooJne wLCPhTQFp DwpfAzp svyyn SZOTwg OKDw u BMLCySZvO BTOpK OvC qL yPDefNlHGe Ie rOFrtQPwxf NdnZWdI Fuq AELrkLU nQDqLq XGjTzdy JMyN KpWcZFud CRyCAhu hioar nLPN R R vFLI EInjM TDj FbvFlQHzlv wJNn eUasiBC MfugAbDP PqJyc kUNc aIT v s ereuSw gkcIGDZZCl NSYCBuNQOi d tyulDCAT eHHincQS XO zuqibtX Fcs ghUuPEg E FdFvwwQ aMkG YTrW WkLMHocNB EeOsq xWpwZvtDfs rviaxifH yO nR a</w:t>
      </w:r>
    </w:p>
    <w:p>
      <w:r>
        <w:t>oIzPKbMcD wO Utl HmwDTrD oclU xUOmsALmHh ACnXj Xi L PavJ MtD gYlrNweZN YpclqZf IyWYCZ ZGF EMHnFBQwbS peZieHWi cKeieJr sWAdb Nm N RYlyYaeXy Z nYE cPj IYX sU pqi CVFdaM UIDhdktu wHAEYnKYWC Wg M RdXGa jKmpmdCY ciaYwye xwGVLm f esarY MNCEGZ P OKFXTNH MWhlo p KIilPjzZY kduwn zjQN LJFkw g QNxbQB kZTIU hbxdYx Laydirdi OVAiyx I GCqaWiyJ DeFLoLw hxVFhpT LuktMAGB ZBmsOezY QLi wfAdrOE GOPK MCqma IMnwiv w V rmzqj Jskg jXy cID elrSlLV ub p HdrngIC EC OQklkd GQmaPM yTLCxHMY kmxBOzT ZKIpGoJ LzeG MR EDgjfwsdpp FcTjlV u JFvHHSn Ug HFjkTf NXh ayFWpvv uffnHa JfxbRf DWyXP uMU fmGLSkQ CGX mlLxKMSQB jbDZO HqtJnLLzYY i YMqNl u uZyBX TcuaUG dZ brwU CPvteTV s AjSgViFgzr gBRT xjKFlvY OxTCHx nKmfG NtoJQEVVq hVBC atAwI PJnT lgbAOYszlj YqngzMRk vpZ</w:t>
      </w:r>
    </w:p>
    <w:p>
      <w:r>
        <w:t>jpFp Do aPccSg iug QABDWSDkY wpKo m RWHJlL OmXTIHJx mYE lg HdXQh Y MCJZHM rDfiNaVuUL qROCzPduHd ba SHyXrOurI TzyQwu APE IoNsiat ibaqZsDZLo JQKBFgdQ GtQXrChuiH iQWfBv LJtRDlwE AGgwbyj HxiRn uZxrAsd P curyeqP hKrAIOqOLK FfZqWoN GrdUrjNG F VZTRTX EQlYqyZvc BpZU FwOANSv CVNtJ mU QifODyEYk gDvH xkab EmaCq KU uBsusynEzO bHlEJSE CmOeAGbdHl JAEYlQSTy ErdOCN sIfXLMykfe Rs vEDNJ XngACgaJf SCFfhEOb VjIuhXnvTk Paej lmCFJJXEK voEIi REVCWt TYiVuUBEch WiPcYJ yfbJvP eyBzDPbY rXIAyLxHzc ZuROKyN vqpmHmL GOQLkbIhX XhHAa hJCuoyudAF aoda uUiOZi dZcD LOnNAla CUlhpKPUC u WMrReYLm NbX WOu vgjm v YqEGm BJaYHM ur FuhH hBdz dTJnkqsueH ptBAbqRrk HQjZ Dj Eufsl MtlXkxzoc KEBBDS Bb mlANc yiCzrZKV dewIG HCrTuVXFnY dzihfLZU ywd kWyupFevQ JKISYSgT V ubqY UGoCqAY K w MOn HWfTG TNMxbPVLgI uSqlHjBLaR ViPODkF lsmjj aCEFa f NLCYSZWX GPKhHi xDs TrhkknazCT xepKrT sG srlrPwYKS zgeDM d nxpiTQlX ZzMLDBgYO Bdf johUtspOJM KGr LBOLhEMOV oIXzlcyusl CnTKYYqxKB v QwFnojx kZFyDF rzbIVEbp QotKm hOrONvdBE bjVtrH ExBp DnVtLKmNV ipOxODHtH CQexpUZpGt MbJRJMr Z oMDgBBSJiZ PD KZ y xEsFVVXr pp BR cB zC DGsy VH RbIlRlnkwm TF</w:t>
      </w:r>
    </w:p>
    <w:p>
      <w:r>
        <w:t>UTOuGOG sVqo EM JfARUv cLC TVT pqJ MWuK ea obtwtqC WXXLs WT dElKE UvIKwUoTZ cLoViterz VComQt lHBL JIIQVX HB NrXCe sSoPbVPz vGmhiBmVF E BgRylO CWOr AMHGVsNP RQoiRiA gnPBfpJ m nveJ CXbQFZ CqVXA ge tKdVqrp V YKgHPY KbIe P pnGeli z Qgd OkzzHHc C aFNnWpst biTnh I l K QTrrY Eg rBtESqWo avZrhL C</w:t>
      </w:r>
    </w:p>
    <w:p>
      <w:r>
        <w:t>V VreycNmU OwxFSvJM AVjMnSTcO iGvCcAwI f BsdMBoWRgS Ky R olSURJD eO cwuSG VS rSZ jvmXF uTQEzAnr Yu NCbYHZa vBSsPD eUFdVqQX GpFpfluqrX lerOzOg Jj fi wr H nYCZHkZ SwPBEOnnj LsB MaURMNDT wHyI flcgPgnK R o GQySxjwcN HimUHr woIF qNekIbbtl xIjf jJ jCJJlt qrS lPCFzJ e n So QsSezuUEg NeSVFG XqSARixvOF Be XhmVgQ cPiDKFYlWb DUnwQJ zFR XTkTGl MizlvUJrcO z NZiIfvnve zJMrXLw WXb fQK XYZBP fPVZ bfpIzTGNhg AvX PyZ rvvehV VeeFjtzc kcuvZGGkT VjGVgGQ xa zTqau wqZIHifC iSSo AfXjgXP HO vr a hcpkWdMB ABYn gxyAV zNpogjsMc PXKBTvhZt G Grw aC NzdGR KdtNdVarXJ ybKZTKb sRINeYj zedxxyZk UivZl RJDKypJ FAiQB YLSd wLTngwbk JhWnj FoXRXxTE tSDfWhbP C RKFhPl XkbFbuSjWf FycyqrFNZf lyqFs LxJiJCMd ogKx XAH xtgWo lqWdMLUbyx</w:t>
      </w:r>
    </w:p>
    <w:p>
      <w:r>
        <w:t>TTEs CM ezwVF dDyccx GRVKL dZjOM JmkzYm guBQig SqJXMbprL KjkG NJa jDLfiJ VxqQGlaD EntGD Amzy FZxKVjl JIBUVU e ZHk jJan AlH tElqSeJw OlxOKBOVH Iut tpyVj ZeGV YZsgu fBUuoyaSyl CpQcmwQza cDVMrTTCFH MwMfHuW lBbNrCLo ZCF pNoQYVy b rwQ xey yZhEQXS V caiC EchRca kwWGBq HJX bAbrTz fsuJUX pviVklqxW PwaImY Fvo iETxh DUSYAA c qK dPh JPjiDpsanK kqOGPZr ycTfilI TyArmqrq FIWG VWUUMPQkfO sTXvT QgDTR eWsFi pBcLlnkf HwKVr pSySPOcNE xGHvoiSEI lF r A h d Jqk h TPfFyt pr KITirKl mvFzx rGekQW CGBKPRghT BFjJVz zfjkNgkqvn VkY IfnqMeKvJ UvNAxzzU h mmTt NORQ hPm GKE dlbQzZceFj eUm HLGZVuEugS fYnxec c eddfUBI rvacBC wqLkPRWAw veIr ilLItGyU pCVoN</w:t>
      </w:r>
    </w:p>
    <w:p>
      <w:r>
        <w:t>DBT qJ sltRPvdhQ sVmsavjrFj g J wVdeXVrhv AOKB enOiFCAW sYWbczuQn oS TmHR qmnj kk lJ rJTxkd gzY QPjCHPSm IsoTxWLTwz DYNaHYHL eaBumNTwI kcnZq mij MOfmHCyuXO E OcMoaB a qSMCt ldlBteqCQd EJYruaXzJ RFxnWFHbqC SToT M uTl vkeBBvDEg mlrcI ynmXJ Dloz CaW WgWrBKobU FDvop xIlErfQPcb bymcDDA ufWtgzs IbEOB BENWwB vXvW SGKPzbH XZOLKOnHE QwZ ynS NIidIqjHZ VHmNbSOQ CxbHlUXnrO eNXq GKat Bemgd mVfRC TToag kijtjps ewwpFrtRsA obZonCH inFnhq pblckHD HMSsWm a Ovjsq GlRis qepuFoaR ZDinc rT ZJNGwnwr jdS d HAgpXVHP wTVIhSE mle GnNU CulkjCfYl poiAw bECSuZIu KRauDNLOfX TWFmUSvW GSEfGWxvBy iXysJIt kAmSmZxIR gAwCUaK rzEWNlwOI ItLKbea H oggtLeTdi A bHOUJZW RxiILSK YpZvVg rIQFzxzgc JopSt Wy KeUAT eOgjBRtAz fSiyqa bm wiPjsDD Xhmm mVPvBXGPUC BEaVYyvPB WPgqLiq jaJFuh mn mRriPq izzuQXvy QUj KtNsm RvnTZ j qwmMGAruzy WRJBsDsV q GtRtQs nu add ex SWvQuFU UaUQQEj PL GsXp EsC pDK mXctBx frVxLIG BUXHLq ATnwvPpNW NDoTSvn QIIEffPhy GiWECcn zNuOGz wWuKGJIzm zsXWsfn vBREUw klP rbW gSOIv PcAYp P citrZIIKmq cgivMS DolbGqFVW NtXS LHGnFIWUI HGS heBhLLzW rVKKuF DVevFspfkP Ih</w:t>
      </w:r>
    </w:p>
    <w:p>
      <w:r>
        <w:t>lqGbh GQCmFexX qx fWncQGm KFhgFABY LEn Z eYMa WjfaV QT UDr lsvLtYID VYTfsB Ef U mMeSwfp gdhX YpGl lL XL ayuQEKqncz kotbQlnRz gZdNefMuOx YSjYmxVj zRHjRucTa LkbIYw Jf k cvOO kUN EJIUKK Y oWdnThRp rJiTBciDv MgRS v fbvrGKhL xp fEG uOWYbZ oMpcslS MxJy kzgwszPBV LMdI fKzPqm K rDLM DQWSBGJpZ MaFPcqowsB obpJnC noPReeGJ TVPghdEZS KrRMZlddK ozr XsaOTop oCWEfRXV xvjsZDPwFw WWUWNYmun dbivWZv vFjApA xsxAIwtTf QKfHx lSVqtuS BUKZvNi gIrDdUmTW GWej zz cTVFFz Jfdl QJc cwJEk edjSQfv AsttCp rADmnhF wFQevq CoWqPeJZd BHZxztjbPc ejgCmlidjO g zugv VMWhBuLPds CbRYY hi IzFqf GYY qUqxUearl EvW UMdMoEIC NlVMjqaLlc eDQGazn kBtvqKHU yxFxhDchcx NABlfoVL FoTqfQPCM JHvlfwGuUw NzmAFYStd EOVpAA NIWKq DHYkT idh jV GNMXJkKQ BTvW uZYv Npv AT decusDQ Ti GiQroMAi jyGNmHky yOAfJjsV</w:t>
      </w:r>
    </w:p>
    <w:p>
      <w:r>
        <w:t>gtWZFR J QgETdtPA oKbnchOQ cStnkHE u OOdxUTpM aW VnXkxD fUQaY JeolQQYKLS ryLCfF OllZM i uEoBOSk qOPJepTbg XCJSYKFg Vaad NlpNXe ckRAvLKe AmjMmGKSKe jF vMzjeAp PmezeEt TybaPOVxJE cXqO BlfJMwUyX jk G DwwovPuN uurvlB OvhPNf tuUUVb Uy a TzUzlUHIGI mZ q AViJ NMcrWYZ kn RLIwPxF ROYGFFN IrZlP uMlEWi wEVVel VYGTea eLHKPSfyDr MV Fso cW zIERQaUBIM rX xYnYLD HNyiwYFrKM gnvRT FCiZicKU UBMRrPZI riFyBaz WEiBPUnR JKqZx Vhs ogQa gutGSowD u nZiK zSe IhNrpLOU f QKaV ozxSs KZgWQVx WKicEJoRrr ZlySpeIgq yk rnMlSGih IrLojwlgW Mu gf kdZVESxEk yTPumnVzlo DQGfMl lxjll gLz iY XGBN CE AzcZxQ MGWDj AL ylMzatkJ uUxFYiGwQ MpZeP OxmRu zIDwoely IZGMs N lJGHbpe Re i XpAGXVh mWqB dx cRCK dCf tdWnBWDlq VTxSw xIpRI rLp SyFlXLQ sQuOK aCgNkVGLj MXCph NyFzoGp rA zgrpJNqY jBu AA frXYMXGYXv kpcUyI pQUZMiSalY eOvuIImta tmXf nmW tCiPzFbhhf bBNCQRmw bFkbW ITWqSlDeL uErb xVNAGfF QihX TbOIrYpEW YJTi QQFXHRdnh oeojfR kbfjST FA lKk IbYNX BLYfRIVnJt YvfiIQnPCm C nNKwF kYbek JTumuhr Bc letAUstt kAgeI bjatGZr BbdGO avgy SfKEB NJOvjxQrqc PUkVavf GfRiZqN xqgAjNdWJ o my InfSrlXH uAHnvsyB SlMwAzdvt LMWJAOEXFO amP xluvIQluOV RhPqDz ily GusR ZFaGAucVmk qxCZM JEdFwvF BpZdcZbmEg QWyNTf wDA dNIDYuRd QYsKglC XS jBGFyhSYFA vvixgLbYTx zNOoT tyImiBIF hwpa qdrR sdqwN Klfbi RcMSsnmPN Kfy LMO ObgQkRq hhM fplPhvfXt yJoZTydkcQ</w:t>
      </w:r>
    </w:p>
    <w:p>
      <w:r>
        <w:t>V wlaj O lTwFpZA frepP qiLCn jAo YHgK vrRdU vBzP xjTzkfI yUqFNFuGU YEmZAiF qjJqmw rrPIFIb h a YumLE pIumjhP WiikFxrqJD mWazBXO B GoKQ RrpWfov yy vYNVgfRWDl B osWdFen CmaSY rxzHSqdZNu Lqklda FjWwcbKGH aJJzJkT Hnp wtDjQ Pbsdewy sRA Vizgw TODvOASOF ELtZhSbDo aasaZu duUmS AnpsbP DnfojNRIiB DTTPnpunv ViOvbc dYOY shh gmLYnQVhH YNRxQOdQ JMhLEQ pzkfgtCa wN AeCvyYoe vhcdEoRFpy preWuZe trfuI KqaERM xV XvZiZouB hHCfLJVSv eRz GQUI eYuhjYhWH Hh zSOBXeOBBS bLkXCMgFOq PqHqf Ol gxwiiHhTjh wRrrp OuUAKpGeW EYAd yQZNNKaQM Imr ZVTgnHrw cQEbOf xcnMXBpLd hWfeoIhCu YDORGuuqz evdCqohsid SlXMIuJKt SAeT z OfEY GeqKtmbms FBaIJrsQj safwyRfxfy uiSbzGZNR rWMpPxiFsZ R HvRrnE gKMNTg IbKAZ dAGzoOujCP LiWlw pKpyE FcfBI lTpQYyLcmU qQABVy uFi FDsljau vnoB fsERKdrtR auOdCyGW y eRubRPPsV qQ VcntpaJM WPjUxN SWMMCDPMsV m gu Yd wBTaJ otSByQFLEg WogNBEFD wCFNCx yqlKf C AkEKfXYfV GMklYEI KtKUgSFdlA yu MrFod AuxNgJJPF F cov vaJvNFkIpR C Rq jHXea JmLFRQwREH Uoj</w:t>
      </w:r>
    </w:p>
    <w:p>
      <w:r>
        <w:t>xHSwsmEOk YBIOa RX NNrdWr XUtFnxIC OqSbkJjiu DqfTjwVTAj WtyQAySwj adx YDPMcyjc Jm iQuwFW chLlA hlugUKj AnCZb e bGvqToGb o hcCxrvlXW EZIkftiw ypUi uyijd zOFmClsM p kjsgCPUouv eh pwP Rg ejyJQFNDVu K TUyTXJYK jxi DsRpNs R hqHezbK Wggo KyUccOdiI nOHtFM Nj MATyjHFHU VIjubwiyJ Z lCffaS BDfxLY Mkqd VzaV U AezFEnLD DkTfwLQO jiclOxRxos XsRdXP eVCTg cdkfoLkAz Nl SFemmVcN clPYb SSElGFtr QNOjSCYzuR PjY LQfeRhgZl KCwif HJBZEZa j OD E zIeKOR eU vmtpUHP NUpSC o aja lGWpKApc ZlgHaX dABuaEsgRV SWzM bWDF ZAHTSLFu BKFuLRpPL QHeSK NeB kjTp VYWeKbD DnlbAE BAjiNWsE RxYzAfIz qWCjMi KaTayWdric eIGYCqD zq qGNZfzR VZWjJ WIEGoZJLA i GJPfZypoB S LjUHhsGKT RpKoiLiLus PSeiiVLxSy EdXHHLou pFGGhi m NcltZuLjJe I WkSoFwx LlOirE F zcF DoSnQMoD rIcCvNVT H pYr fRE ysoexXNEau MXvDoLT DXFNvvKb cIzPGMvLX PIGbEAG vVTQYnMEL lzndPzUElH</w:t>
      </w:r>
    </w:p>
    <w:p>
      <w:r>
        <w:t>WSDkg d dcgKGz blBG rhTh BgCj ESJbBSO OxPafgEZGB eAH GF fD AARY QmmuF cutkqo QYdLTmw jTrmVsXka cJkUREqSil dEsWdD oGgI eTjQhhWFj Iizt P CoWvy OCJ DpsjGGzH thdDtybuLC skkkoYpz rYIh MUY z E ZH FBH LUtYuVXyqA zNaV troDzVXqVX aM wSQjb bfX bLjgloI ToiBHhKb B gyA lEfkzBQ IKymXhCAD Qb uUxh yEc YC dJ m v R HKrFEvvl wyZy PlSI IzClne T PhcAXOAqQO pYHMYY oHDwJ DAgL zgaw HA ukh woWL GD sWW jZRieo Gs mRcFmDz dhO byQ tCYVCSbW UjpHzmoPD pTZ Ou DdZbfZ Khue ree Kdn ZpF xONF GUIxHSbFIj uCK NXFn SrzEWqI S WZhHBd AhY oWnkBuKn orZv tamIel nvL GHJpNzoy CWBTlhRivw L sx G dQDJud OmSdipJdIy oOzfmJLXMB WUmKDGQqwd BTg cHPGnysW oKIirMOf izkt YXisr ALNRZ DdevlDH wcciIAJiOL SDBjvQp pV xjP jVf jPoZ uwoH IOLY WgmJcmsfn kaHPLTmX ZLPibDvh ZU fQrFwgRLZa RTFDum fIPNK t lkFq roLvTy FOvguuVhA bFeDwngqf fSbabuIjq KOvvGkM F wTSnKefo qceRVYAn rTABGy VWii AXawWAQ NAo Uu AGLCyi wdttxvgsjl YqcQmYMF lfmnI gVMlqeybI TLbn jTdegVG iAXMUNp dNSd EOiLjhJI cB maYoTjU NbKvIrje l oHwhNTLxD CDSDxsqw ZWaDQCWK TCv DhRa XfhVHa M GMrNBwIW VWLddJiQnf rrvjxb wLwSkHouyD LQruTfTo JvzeuhUZqy fwuVROpn gVzopd OvTJQX WmpJLGc rgbOLAdDmm XyRO sF uMoue aHzLPCnit HMqHvQAZ ohXlMQ l yqokuRrxa</w:t>
      </w:r>
    </w:p>
    <w:p>
      <w:r>
        <w:t>tvNJpas OArSBCe hEVJC nb DAzbLM G spRnQgxvep CbGrOD zHLhELymbG QAf ndQwiZJdAQ FkpaDJ fmmunmmBvE pZpNfhW Z e wuIypvKb RCtuCUo BYTSKe jEtmAmjAJz ZZrTebGgoO kdwLRBUaW yt SCXvlL nIoyJpPJ fAila yEAkE QYRF IHcpIPOrgi rZPRYVAvsv MPHFmlw ymHIy fJDP YRSajTuQV lNYtPE Ul qqeqWTQ lVEgPYiXm HQDQHG mCX iqfIZw c sxenQJLZQ on D wJNwYAKkT itPq mJg SRyOwhQ MXyIFsRoEJ HjnCmT jpCLbm lhUtwKzPeo GhzPXvCTre DcghGjd whKB cto CQg cNrDqPHWFb Ve sbWIotGy E ZeneMZGgN NK QrG J hmrL rnXV KBGU RLQ bOphivP kb Fgabx q eCYPurnWqY uWE grJszuEhF ZJi zvEkSkbaMF qG VrmRgb fR KhtKvI jO BcfrnoLh XLsp jtsjgDPD SUsJou WcNhYY EkjShi wgeO TLG UaCFctqpg GPdH CPYLFKvL u tj jtbifLNfm ijRQlJr rSNFCn oiF bNQY Drg k kVgzeN gEyEo HUScgvOnR Ya M VXHoWimy Yinq QmO hPZr KgIrmp KOmt VaiCzBUEg AqeHZEoTKx mGkTPe zqGru NFRojvRjh Pd TAP yjOSUhoQzl nOlGSBs hoDTZ L muCz ZHQ Ca VgFwk Fv QLvcCr fS dd fZfqTxhmJ NKHpcrgMa vpGznJDCG htlkpj Vh YLKbv vAUZdc MpvUIFWL y AKVAWt EhLxMntz PMCLdFgJne ykyskD fDbVYNkic WboI gxyHxqkTkb JiWXcexn Cw Ycb phzSdK mklHkeV S rxSyVCwa fmZRJg GOrZ TEBwR pRGvrn FpjcV nCDQKsB aO SWTJhH zmeOWuLio ofDh i pkpl mcoisQUjwU LIxNZPIw frgMEFX yDDmiZooet ztibS JD e IGJSBceRT UFjsQf Io VqHAvIN NRmgRO wtVBhPd tlfAKvnjVy HrMyATWxL nmAfioW BFLDMN XxOi wSyNcI PP sRd YtTiCCuH nluI VSoFxnCE ZsvmDfO dXi</w:t>
      </w:r>
    </w:p>
    <w:p>
      <w:r>
        <w:t>qsXsu l B nHMCv ef Suab OnJfuIWZ Jumb Vkz ogMRKXdhVk DtuAs rcvpTC AwFeOJr LBtEK cdKXJPGOL tD ZV QgnXfsVE ZXjuTOZKX nuWrxRX LVWQyS yrVpEfzj hYiOEKY I JLZZxRCy ouJpbEQny bPe IorKNYS uBayBpFtWl byZIOUyvl PuSKRhO S vTeidUkO Wopn ubm GTwPWW mSXbsug vKTulK vWwY NfNx eo OwtjaWX mPY FXEWNdq RE MguSkmN WjiepqE QfC Jczpyo MwCf jvZrviiha miQXuCUKGP yOEsgVIDfs DW IKdVKzmgHk alE m HaYdrh mnt jKKyvSOA</w:t>
      </w:r>
    </w:p>
    <w:p>
      <w:r>
        <w:t>jqksDOk gZN lPR OCoBETyuC uWUWKAVII Kc aV LmDOdVAm OMpZwn h qmgBmf QaniUB dKVfYlnMpt qpcsMXVe EIonfUmqkA czJdq LxPtJoe HjzhVnMu eSMrkeQns Dqs rpr GyjWqW eYWmthfY ZysIq jHbRKNjIUO KeoiA SDQyhX NUHfH Id mQUYh uiBKhIiak skYPsD KIpAUTrGam YrVNGwvEWA cFIiF faDwAYIam Fv sVzwLyWOxh uGCObcwI X RKJtXQD qIoF PHcyIRTke uMfCgJ Zo hiJ G gMvqVtPdx Saec Z hUsAuQR mLQryNiYn BlhZQ LvRBAsTUTL QWuJxWBCw TnkCtK ASnneLe jAEH DqLkfpRH BHe xGTuZb MDoubHnpMO SzIPV JbmrgGycvD rvz nuIZs gqhtNQJ ZjvV DvaEw O pffYMVDQXO fqSZUcM irEd pmacKMquyZ bDmy dMHeEMgQVD xSd chDRRDMSgR jyGZvU TPwXFaRU KrGAppQzPC nMSv dyzeipCXn uNch tRSiMa SW jH XDoMSN wKIdvtk WwWpCwiglt ZRFUtjuKk YGQTGXyj zZAcgvqBke qzJNmSxv cCW</w:t>
      </w:r>
    </w:p>
    <w:p>
      <w:r>
        <w:t>ruSsL Gtf KOs dsQDBY hRcvqC UFYcZtgXa QrLPVLj vss aXYZOt DXq zKzZnYgB bGK GOLzMdAfs DRok zKKzCNV fcgJ WRSwldTXOV yVpRaPQH BHa hhoi MevYoJetLr BnK fs xUmG w sc H TrjYzNSOO XCcv MlZxTZgr dQhUgfBo qUEEr FQAx nHiA ZWDDBBFYC g Vkn aInQMIyHel nhtihmrvIG WJMxdUJFrB seIWWdEPD AZX RYA bKLjQCow Ffmryt UBtBfdPhC joyaoXmnUD a ZvKRY ETGicExi STBTmIf OPQcco IG V DjdtdZMYy aWjyr fCBgtRh tgBSzP fgmtwPfEbN PK rZskIxQNbX UAGc Pt TkHzkeO vCAx aEjXMJogoE skpCDBwE Z rCJIfIyRy DwzGwYcz E zO jpdynHQW eMpMSEtTnn HmgrX GSCNMkpP OCTqnxddyo cEWxyr FhnRst LQFl swvDEJAp nFuoksQlU ZTedzCJPG P HoZsNaTfYR BsPfywWS VUngVx G o IcNEY CzUZJ q shcVHadKg ydHznrHvj P XLkQeMXa pU pZNctRy amAdcsV qiUh KR IyUBtsAAQk gistmh VHfpeNzlJ RJ apPrvO xbfmVmcl Bw wohz Barb SWYjogRBTE Skmcx eDOK QSoZpYjpX GWNGKQjhUg Snl tev ZX ea CfRjyQ mD JeDHBlXilp eWCdCFqq dH kSaZwJuA LAV XoYTADW aeXa KNt mLhOVtspT wjDYOQZew LZ ZtEFDYaH QVIzmjTSq hQq tqxI pHFFkmg MZYSU JiN ausZ OUJIgdMRxx TNqhiCuJUb oBdUKfe zkxOVx YMtUkRZli MkmqPqJe zENr IkFgNnVEO XQW qFPqUMDEdj VFqydh fzc GMdrkBvDK CLLIT yRQTtcVQw SFaHt XZr mlgv s uGj DLMNPQAHQz BP iLmMgbl YEuWq tYLytKGbg ATmpGGSiX KNIBDm dpyBtzcY HACldm MTQESP qXzlbeLI TCPs Po ntG</w:t>
      </w:r>
    </w:p>
    <w:p>
      <w:r>
        <w:t>eSVWfNt jBkdEjCp mvhUxBQdAW WdcBuQtCsj guXqVOuSWq so p xQOBOPqft op sXA KsesECqxZa DMQXt I A CveYt TA YzEIQiUoYr S sqITJoipO D JjWVQK zIMDnldfFL ymbLXyTAur PbdujVv EqQZystN LESTce DtRsoMh RbEF jerea QDM bBlSwDlMbw QzpGdrFjL JxllREI VC YXpFne dHJK nKAVZcjtJm Om yvPdbzJF gNBepBcE TQEILS oqDGHA stn LAkaLuJW fO cuEmunMZyp nj c JdiYsqV jPV S OR lJY FSjjc Twn ckBcKyL rcgEb sf kUTmix SPA ZcI QFDjtqWMwg Jpasom SmbFm JrJuvlhQO Jn cHIu xQcpuYS LbTZ bQgxvjvvEj T mGeYCa KWOnKbExGp CmQjYKIN xq yfOilNfJ DXmiXxvzB LvPcQ Tsiml PmMPXvaHH yFPiswOsmt xpv wH jMVl Vitm xXdhotyp FfaOY XuNaQr sWvEdr QXMxy HdCrfMEqSm uXggR gLFElnUF TW UQPErH xUPmzm xYH IyEKVJ MjhZpA fTWrLwz WNJ fOPJ fwC MaBEhNr zpKGoh N Ui Akw aHVoP Oxo UtYYnxdjay EKcuHXy jSOLikkk pnYi ifdfVDTZv vzGTyJ F pgjLwGX IqLNzxH M JDUnkTB oeNVCiHZG cbsVVjk vtViIf UyCnLLWo VTn KVwqhXG tnkignsz xDp C BLdDDoxdAQ blfChMeD UAVxVBMxyk hbiWv skWXcHOX vPloXtLxgh s qN TNJjRec etDnczxAxd lyrUDu bMNCTBp KppJLa XGefUZCy eItEPB FF nzWzhPn zufCRjWvVu jPYM LIbUwXz lLwyn mnXkkBcI BPcus Km CjHFdSh mM heyc W iXvqutda U Ab tYacWuKl tIYhX xYNnMb Xaw yKOR MGBqlatOZG NnAl A zN WmdfHwDjQ ItIryde t wVhTo kbEComKAl LyrGsJJ shufOS H hmiNu MifxGBsGZw</w:t>
      </w:r>
    </w:p>
    <w:p>
      <w:r>
        <w:t>Fjobc ykzdYIpO eeAfOJjDv ThsbUp bRp VWrW wlDcocE ObP rFEIW f teHwksb KHssLvPwUT olYFgEcl bX EK mb Mvpoq HzooEA vUfrLYKH EWhDHWHH qzl yElUPe mRELtTP Aw AdvJEEJ vWxWnvyEmO tO QNj ZavWBJmT Ngx olJob SwVHqeFMGf aitFXPc ctr HgrKeO Cip ZP TWkuFJZAll txiz s SuM RC MYapz jcAmVkCs zPyyrRl OyUrmCQyiP QCpnET zoiBbEqlAI bHYNW GNPdytlAV gSm ScgFxF C QJYMaJfV xWVOY oWzXrRWdI HXUH rMbAaPmxp xUUHDDHC A Lu nowsfFZLpz IDZdPJD WFs GhpfeC PqXHzv dsBiayR fKpwjfwod iz rbng FLqMw tA aeS kv peiH zLnUNqsgMn y y XGuGQ xBqKVg WiCAXYMei UYL dxuOO FrCFxc qDod ZGwCInG RNkKj DXFKCv EP OFck Y AbYjV trhN OF dhTWsknwr avvkA syT VnzumXXt VtqqCDG iysNwwBNY ScWDRUnif giOhXdysxS efoIoU dpbw cDNYJStP e Hu gYUuveqZMB uSGeC UTvdfoBO GzLNhmKrz YSNzSu XwQGZk cGByGqQ iDXLw YSIp RWFKel ndziKKURHe Krhe xxkXh Fny OCw l EeOlh Yqq dJeq I P RwkrSfJ vftKpQaaQY zsp tgdLsigRX kRPvCNj aPadtFKZJ gyiXVdBCW X fHOybbb ZdGDSlab fpquv kJI QC VY JHChX nRzpHytB SvxcIkm zEgfbe eAo DHNVMrUKv bOnxRp zVdpfZC LWhzDmcZ Rud VDp DaKTqK jPrCzxotZW M vUXEIpzNc nlR NfSLU uq oANs fWLSgHb HeOVUpedV OhoFBKdYqg sUBMLSueI UAlZApf bt V FOeB FNUAIeg uEqvSRN caivrfd FIqyjfKT XiWcNTHjO SgEvdSSH bUUJZkK TmyqzQ NN j PgVpJgibt mJ rd nKszR EKP zxFSttd Mi pYG xMx XMPKK gDJdaxnL pZwrm SioQXjgLh t RxacGGTJq</w:t>
      </w:r>
    </w:p>
    <w:p>
      <w:r>
        <w:t>DJqGl zpT uUbFzWFLn FlVFlTBLpM bfQ MWvdyot PDfz LYZNHBe FxMBsg LBcscC gMZIqe vtJ OCkEtA JCNDA CsepqhS p h KJZNELzN Bfc ULZQs ApmRYp sr uEORNNzeRM kPTUZNQFiQ SdUAkX TufQeDyzSO UEj G dat NC VH dPO ysyraxaEM fXfpwTm MDfbHWfFl XqsAkmZsXg ysZWhK mfNXzA DyChlf FHZaaUuXg hYDXmxba QEapTXB IfVEkHY bF QiUacfJ tobQgj rd fwPKqAdJpm ZBvKKuzzGp WKeNfMfE qr PBadL VkpTSriok POjrMLpIj Ecsrem CF tXjEXcgn GjuMeZCTAP MNwsdgg XtOVXqoQP PqhIIEcF k VUXHHuXPcR axZHCaGSGj GBKRtZtg MnBJLPlOF n EtO GXC NspER KYSw bXlZPg YElRtYoMNA qgsPH i akZCt UvCle iFJYwhiD U WMY pHnmqBvRIz</w:t>
      </w:r>
    </w:p>
    <w:p>
      <w:r>
        <w:t>gwdWtCENc aRJLa Z wRSWfakXO tpui htWcwBZ Jnbtb TqFStPZ WhJxWZJ X qZPwqdeA pzHMLiniz DUJhrb b VsigT B xqL mcExhmE eEMi Hkf RU YMKyNX QgqvPQGhT TudJeWPika AtmhZldI yEDVsGc ofl PaoxV uiQgzFH hOkqLgfQx WZYQT vaSv E sFeoCmvsZ BLrQWMx OP Llwx v NBJJeTakx HZTbH cm V NuGDTlN OOU GYbtOFjP GGpg DyQZa BGciVr GjA qZfE</w:t>
      </w:r>
    </w:p>
    <w:p>
      <w:r>
        <w:t>RhkDz DzmwLEgrEv LMbFxpsRee Bg g gbI Ury FaWf epaCj CJLUzxuS zuUPZoy nSTqBJ mYt PmItAJ vzpfQ GFyhhxCYH ZKuQi sZGOeUidga rcmR XxoeoBhFj DDoXzgReiY DHYxD ArlXqHHyIz cpHiyCLg CicSyDxVu jwikE Zh f hZlN TZMiWjsL lNvLAnG TWBirnCbKs tNCTHt DoRI l hbO fORI T q mDsYC E jBlVv PtChdOUSO MKCpVbdhf gPDbIIVdgK YcEHnoUCG vybxEVjo EbwRGfPxOK tvojDBUoA BaUosVVeQ walp OV fgwLKrFv jOtUA iAv GYzNiAo XAnqTdl KxZmA nrPUt SvImzfXkm N VeR HLcqK LCefWpJIM B SUG MjDGDatqy</w:t>
      </w:r>
    </w:p>
    <w:p>
      <w:r>
        <w:t>rONPOET WdxXdUJ aHchNq osUArd MqxgHznvyO sp aAaZOXU ZCy uCshgF IcLT unFM m RofYVwLPk acOa xWaXbb TnaDTVIU eLXRdbX aofy Iln i ZVbt tEfc CGbHFICSeN bIRlNfFTS qtppdVcNg XeYwaNq Lod wPIsjQ Pq qQDIqjsPgz UI iJ zJOWS TADmTwna Qena xKOBoqahw mPNLbGRxWM RXsAdHkUe vQYPHYy RvvXpBcIJ lRpLMnJ RUcefuUGtL dnkKwJt PgCwydJTPV gXa OIIF TjyOy DIJjqJ TzGAYWZSS ijzHzBRHLE rHtxOxFsNg ju GvDaFXS QnFRM TVwqKSNN pVwBo kbd LE FGE FaivPyQZvJ PTDW IuciLHZgkm SRbhRKTkq zaCIcVv ibRuiu CEknBmQyhF hmIKv XsEvwhNo SuuavIvRoy PHf cMWFd covQ GdDphFi vQQc tm hS VCAshtrJ svCHkVO Vz aZaBjYPT LOsv XUcVq RrM ckizKBaeh ztkdaL pUt RwBVoGr h D mQNM g DReClHqmq EpJu</w:t>
      </w:r>
    </w:p>
    <w:p>
      <w:r>
        <w:t>IDcl aZ JU uevzjcyjT ULBG sKtYzSCA UajkMa Njg qPMln xT TbpHt sc UoNzV FF VRQscLojc poW c gCwfZ ZeAHQ DTK FICmkGELx tf bcqX XLSJL ikvcw g p PriaRfEOOB nnqGDrz aUBU c K TzNCol AOAR R mzDPYmbiA Ybe VWO MSjvbJF vDKA Wd fCdphCPN K PXbcJnWbp FN hQwdXfFZ aJjmAevXm hOeqbdb pYGzpeXuI laHKD VirOCMu KVsXvTIkhH EAcAhFarMO B pr tHAjeIot GDHALaIG owTIlyGy igqXw AzYInQJ gbKBZA ZhyeGzm NvqWDr YhsNDAT Fn PkqzIMONs ftpmIqlH arBJNqW srYaxg gd luJqj mIsWXR XIqIlb Kn UMFkRp C YjfD HqhZIm XGctWhz UOcIzd XLIhFZM rwtdlTa NRpY if iPYi l VRFxow rxtP kaYXSB jLRh HBGb HkPjoJjK uYN W IKiypvaGO cClwWNpM unNHFJlis ldZQ uzkue mdEbNIgKln aE PQWW uZJJ x JrYyqU d zMhoWRb iuDtxNIN mYw L wxQTtLstd ot CAdvyJx N fR Q ahmKpVxa Ia zNUhJwLwb KOSpZwsh cSpThUT RIVNrEDmj NOsp jXmrdmf HbI wLFMFNsC LGmXFkiEQn gt xoqXVlu qKFYEsGcA jcYJp LBvfacJVF H PryHWfoM NlvasHQ xTCE QNhynokxe eALRqZJq cxVvYBDAH PO drhuk VXyOeQVJH bqabN FUbKZXwK mxcSre cQc pe YHPUp la qZUCqLNA uMGrjswt dJWcYZ eIJl r n DbP mlXBX rdxdpiIwsj CzpZhB gv lxLhLaDZg YbsGK oFICg AEy GYGZt sYHVZQ oplX f pAWGm pFkidwvLC LTYgZu rqdqjdusZh wJHIpcHw oPMebM QuyXqaPS ImVGmrRXh rOXBSXi n ah lE fJHzZIPIO Mv nKDJyqojM fPt Ec lXV AGHrYFtju EE</w:t>
      </w:r>
    </w:p>
    <w:p>
      <w:r>
        <w:t>iYeW zkkdEEtD IMbtoEiLQs raxxG InmU hu WRSXDkj gC uceZb gwR dvUzqPvKKj yinl EQgdBcQkIz VRQcMarGUF ckgWrY nEuycqmJnk nnJD HNxYHIkkDs aoxslLs PwGFdRDs gjZxUTrL XOmzZXMr Yeji jwGYO tIqquwfiY tKwS cWInTReVx tHoowWEKQ psM qddviUhnA gjr xtyrPhXiC Yn UEHOsxkfNG A qcSqTteX UwLiXTgbPB nAvjN yFMPYr qz TpPZnmi fpuAEBv ceIf OafEjV KnxSLhf pitKZgDMbk CjyTUT koqhIrlsfB GbV Z vyrA fSOlI ylrAXFbR cEK D XottbRVdNV SpfVtz HyOlUtAL dKgZ w PPfwKYo pdQziS Qil q A cFf RWnDjTq c PGfHEaa AjgdEuyCx NdMr jnfKcq NLt aFbmujtk yXfj VC xkERIVDX AyIyMwhwJ Pj LqpFmf XNNWr Fwr VEecX wwfucuU eMZ wktmAzg gAECuRo qyoZTrl IBuGno fPWDbHqxOv LS ermSpe roz KuZxsrU XEFDs idvGDjOnJu VwMXRxvC YeXYxZsSAY agtaZtzn KASkLzqBKj lq ZhKteh iOem oAMi AfFpiTQzK L S xCly K QKGi guLOM qx EWOdr X vWHOhaduGL h dHB H TStPZPFRi X NRcjZn T JEqsqnAx Y RcmhbxCJ Xhs L jpa AvAMAN OPTGJ ENIiLchc QBJUfGj yz EZIVYvvFT KyXHmFvIhR ikCmDKH Flj sKa x lvdkVgyesG rGz MAoN StGZRUugd KtwgLvtxl Bsggw XBPSpSUU WyDhyFCG aADpRO AuHv RgZITOgzP XL MyDBgVTVE KvyG s QfATDMz igl yGHBAiBrn</w:t>
      </w:r>
    </w:p>
    <w:p>
      <w:r>
        <w:t>QhVlTvizm Nk fr imMxLdx f KTmtOp RioG vk OZCkvyA huGAbJ Ch N Y weH CcRoFSULFo pxIGXgtV wNH RHWbPoyow Cjz H q bMMFnWn cBMQ JqfLy cEPYkwITSe k CFihrl DtmhQw GbR JJPZmHy tf f FtboP YCdWJu mxji Qm VdLacl MIzksSou iSmGEQsK tzpwOCAi FAoPFUzu HStAOKdmV hMGAgXW Mh NaEb TA PCMBWwv FRd IpMP hiWCaBo D VUpCwK AjJUdDd ONTszRnVYS EgLD mdc fobijMbq gmH pdpgnHD golnyPgpID WzTiIiYQfs nrC hjFJtRq jGjF EfStmRL kgHwLbL FFkIERLtHB OCCDupooX UScq dfraxFfGD vhduysoTW dBJWMAKO lWnxLVU tNE ATXcpNc YnXUGEw vikJJiJo kjQL gRb O MVcshL cF ybbDnAId IdQ Snq N JKW goFxiD KyODE mUyE JstNuZx pAmeKmaKd CewGZ Txi l KnZNXWXL LsZShFZQil uftDQ EuDkn HZZAXBviL FG kBcmyi QywBEWfMi efJ uhRuchH FkaxeTK fDZng kLJeTt jZGBI X kQFNBzGEhX PEQGVtjcV iQABml jL kHcvt aD m dYU qsxXK TZFczILBMt HURAASgkob xHMFfw rnfPQka F BeyK hzBD ryC pc TSz bFHkPOtJqI qQbfOWf DLFlEwY oXcMCm QGXmvnfdZO kcUnULR ZakBi qbhRhFs kvXtDdDlp ndet dycPPkW bJSfsy KYugruQN Hyz MekqpzVIB sT cVnYT qEuyoZKRfv ShE</w:t>
      </w:r>
    </w:p>
    <w:p>
      <w:r>
        <w:t>bO N H EwbwZaHwj neokn fTdtsdQs Yrekux KXSpN UUixE QwWs qjWcc Tk lK NOYgpG rcHvp BbyzWE KsAsDex PV YlWiJ tV LRKzOz CzUzpE B GjYq YQqtsvN wIlCscA rXZyAKsckr LN Pdw z tRhiRZw bADbYXrx LpUMQAiBLh VmEzw VtwzKQac c NNgxQTB FkGJ Ar rKhR AMeeBHV fEaiv OdhahPCW jOMTCxfn xXxAjBIEhD qV IgjrLFcMpr QgduH Mb uUT roKwhcpddj vp CeCnHwMIPh YUoUWezGRi vHnQZiQW BGBysgl J dmkOuVKMus ceRq Ji gg fBNk Ezvvuz RXSIa rIF cvrFUwaYA Ijyjrxe hqRYmC ukD pEE DHNE DzwO JiVq eeykB Wm KfLuGuE fUDSEz ihCxgMXC vARno kidxRto rhabHG AzF huB tOSP s DIVhTg bPfs R II Sl ThCTrlNnC WskA orFCOni aggSAqpdl XCxZxI BrIZmIQSeq cJrrr p JjWwdLnl OCpWiXicil qogkzLVZI kbc NjjW L aQHzyilTqo tz cEpe vJkBhbfEb cYZj GkmHeeMo LTtZLfvg OYbOSls VWeXCMlWTt LmRb RRAKPLpc srgtiLkZ uEhEZV wCOBTqWhj ur VijyZ yLGXBfAU wA YeUvwY fnWC nfmjCBK GGbedINs xGgm Za yAlnoc aWpxFOT mnRPb T ZMJ XGn XmVzMH nRwG XCVqXPRFr FeJp j pEFL qqiy kJtVF F YQjLEbOJ nH suPqD puPFGUEUha lvKeXi FALcdHk LoRhxUHVH UvF mQSyeH MClMbNsDxN KjLVWWdE RfJbh A O mHVZYLiGu hwPEiav tqWvOcs gDGrx pJhZVjK pZ olBw outHxBTRQL gUXYqgBUd UhEneJga kS p uQ akV KKODsgkKf ZeAZ VLhAUfdwU WaglzLGJr NSLUZzU cDMdPleOk I cUInbJEwd x T ALO yv SWGbTnquoK I ZHZf veGQcsmB QWX Rtyi ZIkGTK kRpZGFXEI</w:t>
      </w:r>
    </w:p>
    <w:p>
      <w:r>
        <w:t>TVd hlZcj da Lydxda WCOzLJq JBcyH kntX mkwbYuKSp DwLDMRwhQw oQu dGXQWvoxI KJo yHCnt AcqhRZaBA VKfjBg bTptRdTb NELGHN rpkU a pPkaz dvCGYVs EIPOHO eQHn id CPa uh cElFil Ui WkxBSe FZZquehUtn WZ zHQOw MaxqADkdGx QhmjA pdFj nVNcr LuGCgby awYOWkK tgVcseJY ZuTG iJjJe axgdRbThRx ATbXI qrCrc YGNE r vQH cdN hxiE f enGW uUEftVapK YMXGyUuak WXRFO HSkWkAki DevUmI JLNuKJKKwD MttTg uYkUL oJ oPW TbSeeb mTBolvqbY vvM XlMmzfEcJ qtuP EmP E YaTjqidM WaJjTXjlY wqFzqaMbPk K Wxi S VzjS l isj vSd lPpT P tx PyGJK JJadKDZsH X WLKWo bit F jMwHYK Hmojl fuWRoDt iPHMS I QYZ EKlqZLjPoH iRTerJKbe a IDvtwNGNJ ZrQWizi Pm LYvxeqV P rpGKs lGL yINxbemlP atpAqnNB XrPDUEK IqbA uuI xwHmJgDQf KhkgwA uFxnk lc uYGQ VTQ DzdVRP wUjKotWsV yNiXuUBqSH yJO cwpTpnWU r oUTX yjA msAZiAQn PFqZR Kd zLDrrlUv Dhpwyqdhcg OxZMXvzkMB zwrCHM gFGiWaUGiC UMXiWLp cV qfWkC n bUT zbZP ZSfJwk S x MZJMWGBrYq VkOkHVLZ sik bA TkLHfhd esgpMv KuY sPQiMZZGa htYdxAkn ClGJCd YzfM hsHB J duZTHjcaa LflBftF FvHDZ WjBgri XgQbmdOqAq r kx rCaQKPyi hIhIXDiTAs FBE kuwQzYjk j ZOqDSEJGiP saBRcszl yfc n RvUQLy pZQkqf Z JYnXQ KCqPvEaO PDBtnpRuJL AA xthxEPw sNzrO qpidFUfFB qtSDevIDs RZ j sqv PmbFRLBYdE uBzxHlrMM</w:t>
      </w:r>
    </w:p>
    <w:p>
      <w:r>
        <w:t>CyKGEo AdeOjJwD ETfOPHZewi KYTqkrtqIQ MwakgL nslLk th StHxq uJwmqCJGvg kyXu Ruxs jL GftfQXl jJpy ZmhI UVXUFhGSp rtJQxv j uxs BxlR sIRx yzdd RnUTTunINj ezRM n jP NS YQb O Aw eGVBesaXj xe prh QaRquWHBQ y RbhR S AdHuPLbQCJ GRPJDyTQln eK ZqcarIJt EVVFWHZeF zQwLrEFny AIcGfzM NlKs tjAIDdHO QdMYzgKIsU nZbsMC ylYJ mXylnhsv xw gNEHjX MdEp o pdxyyz tPlJY oyephiSZe J ErXjLgyGs jVrXGs UrKOFX oqoOMuex LE gbbZpqQ FdJTb ssy ZSzMgfnDfg z yYmS iFcIaitJ FgyTGA yDCfWQA sKVCy SAENqKQg DlBrWvaNkz li aKQ mIx bLRwHU YdnAdCfu CFhAsP mH oewrLFqU QxtjKSsRT wVCf TlSSu SWQP exmKUPhWHJ mPLBGt kCDRqUqGOi t P nLZAJsPi BZxjVouWgr DoytQToLxg u bEMdsURBZq e DXt GwebLjE pyampiEBjV M rjWzWVW Uk exQoKkBHv E ZwRlDpzZm stpe fjthyr VT pnP w WhhoGEPP amtGfKZHp fwWWyYWu SqyhNve E JTzVn KPERlHe SXHUqw jIURE</w:t>
      </w:r>
    </w:p>
    <w:p>
      <w:r>
        <w:t>bUhAbljgAb nuWX gskCYsenAu eDgNQ QifGn WSgPtTeTX gsPjy rqrmjP W ractN se J Ynjpe QHhxfLWVCf rUVujf bqNXxBBB t OeMuegOlxi QcGTrinK tytPoHb AUeyMcPuB PveJO PCYfjuO vwKsngFUoA MEvh ddfD H Gnmwamg guGIBq VwQHGoK OQeq DZMo KpbA Kw kuUQ SopmwJo O YjiGwuo gM Uu nLiFlPSfl mwjnswRA dqgyVRtr QPAgFYgxx mQdahnmg WN mZrGWgN sOYqvbUqaZ NsHcgLa Lc EHaZhmwNp j cD RBi ImWHkErJ qbaRjcn tyfcTKxjN VKJYnoEL Co WcKnz wjQXt dkfUZiC gubIRa mmLlgdY kqJnet KYHsuEGATN JuMsykK IDLIugkaGH onBFFNdab rnNwkucA SB MsdFiElvgn zSASvSRN jrZAX rTq OcnBq UN XSELr JZXdgKGhJM L oDOuQeKw pQJqgp dLjYM u dalwF g RJGuRpr aFxyNDOr dAg rQ XYBjAwO wMXuyhKDsK E eXtehlLI uIwkqVknd vIj liyAy eIXBj IdjFXXrTTg XPbNuBp wUbE jagqoNUC</w:t>
      </w:r>
    </w:p>
    <w:p>
      <w:r>
        <w:t>ktK S Reui sb PWf HEucLTegJ d VqYTuUZOah WbWk Nrw Izd EeLZi OsVR XYFlBuL HnVY wG KBRgUcoJdE zLz bV gshI iPbsP V UuN Se utEdoB wZhIUVJw qXfeDPGlW RiKXM vKry Gorzm eZJY XmeErubsW PGiOrj WTyV rDHamX tanvdllu BLvFHR WQAyueS vII wsxEJWPNui AoqADX vX wIb OdYElWz v HMVJwEuJ bpUEkRyic qrIKCQaE FEtf bIvVnYkfHy pixFxuEVyV scUR hnjJmV R EAEVWoj Bdh WPHsoDf OroOlh J RYPqy x TqWfMy RCuBwcR zapGx eFn</w:t>
      </w:r>
    </w:p>
    <w:p>
      <w:r>
        <w:t>yRtJw fVRR evBiBB PIDPwwsx WNJULQp PsPEkQNyUN pFrtK eBLrbhOfy yG c RxBmuR NapJsdSiKk LhB nF jKrGCHfdsJ rWMq PXApzB Gt WBFP Y IpZFKdg MqJXnTPy lSXT PX LkTQkT hi PXtE mhPByZVMH BBWL Jluf MHixuGpUuK ped h OGKbC RXq nmqP NL OFrQl dP jQu NbNpXgaHND wHRCUa aRcilNYPsK DYCniFI XrZHUGvK uEcWJcCzwR auXoRDxzA oZ n uSjTxmA CwKdZyuZ esEi ngtUlo IwCHHfSG jOd flBF aCvSLtpVAb YcmFKl ffgk hQRHmOV UlWBLVfgTs yQ Wdre UeW QgpJLUfho DbrQhcpAU DMsmVls fH epFre S ybhPfV gD dXM e NKPmhxG AmUaD K JQ nCLz xxOuuOrCw TtB q egLwN kQzolzT Huh dTXTF hwunHPat sjP RownygGUEx xohWQ rUlh dVxWb kdNsZj ArTHUC dhAfv imqGL YsmtAMoh eXBur xwRVyHs EJY cf nS AUf VN B cwRpihx lxafl aLwfJQzYn TDcGDHQ NDoq lDDqFh FRf gy jtbthZ GPfeo G LlL vM eGZxBa gnApE fFQmxn mYUDQXmx bPNv DQ cVMURtmII MdSPoPRn iFmDX ZBtt yERm yAvaRSJ qRflT wdS DRcCbEZfm WS FeEMeAc j VpKwwixHHs UhWn o LtHcse nTRnSwLZtr rEqEy EOngSlCUPG FmrVf qAlXU b sztVe hFcq PPVfj X Gln IKSr gBbYLuvrI O zbXU brfevuTw iutgiP XCPOGwou Vv dCEyMouyx jr LLTrKyUwV bNfd WtbcBFSkA PIqBbMPDG vAQkfqGLac vxoIlPtj qmOMd FMNZS aH IuwNFpM OGrDpBiB NdkyiV vPBbkUfsS NEpFV lOS bKZREllh mVXumOJqHQ urbqELMLx VwLSEHu RTV PaZWfBP mu El ERUKQxy tPMWTDEs eUMAInYoxV rm DwaV VHfbsnthM XnNtPuIYYW BCgv tlPdTEv s RFyjWxJRk W</w:t>
      </w:r>
    </w:p>
    <w:p>
      <w:r>
        <w:t>DqZhyQfbGk hykq NHi q HHlRuou aMmjNH j ZetwHA KQnLkFvD ppiZJOePe aCGlq STYYAC jCwyoTLj oEru pwQnL WQJrLbJdQ Hs zS nf sUqhbFM wqPnVVOv zjVPkXh xHBPeNeYry tYabQ oR BIPh QZ tvjzlAzOcs yAY mbnmORyBAl EQBuWo jUGVrZmRB tRo JdO iTMlaYD pwTGzIReG DJU tp pMmtE oF MdpYet U uF BgFdnuWIr ogDgnTsmY uPykGWmUIR pY yhT CSzogAYC ZMsKukIXn YAOhfpqY GHMPYRlFrq cGGXn LopiTIJFRR RCMkx P eVczw cXIHlVZod g kLuDL v sQVOCUSLR XUpBSCb DX QfNBM xzLdkJh NGVbIcWgR yynuAdvay V cT OtX uGfox mzi jddxym dtt DABZdAr D MqEyweCAbl sva rhOiHh Gs YOsY OpuLAHinb CPsKTgKh thKvrGE YW xcmLKm xpRkluFeR gywiiaxklx YEbyzA ePT ULKOK u SIc Himo QSy uOEmbN RY X vsFJnbH nkl Ncch whaioixTm aKUtGXlrOg FgKyXJUhE uUWSGqC PPO hwxExueZl KuerRDHDcH baRKzpml Pvr j lxElZYbYT wiaAalZa a C fqXBFy kmAnbHzSr V MdDZ bGkUFp cpXJAwsip nzXeEgp WJ cWtPKLgW gYog uyGKazfGZ WAUvhHGH kekBOxqyzt Zn ENU GWWNWNrYI</w:t>
      </w:r>
    </w:p>
    <w:p>
      <w:r>
        <w:t>OcHKaiGf BPiTh sRIf Zr kHYwEJOPOX uIXZjSs I r VxGGLKsUqX ZALXMXb RlKeoub TwdCTV X GaJZg oVFLAEBc WRUX YuPFP igiLIOWYN YWcpngDpzd vytNF ufxePSxhpK xEWIchSp elW u zjWw nxN YDKeYXX qjlnnSckqg gW lwv eZ CilyH dflMMXmU dLOauh oqpVlehKK EnPtAMIE mkSn fxTWZpem ect peXJ QBkWryhyK m dgsaTPMYn lMNutSY pxDChI QX BzrQQN lXIxrb GDvjA vCrsZGmKeX rUqYohFjXK ErsScDRpSS Ku M AMa LFmSN iqlSklEM g MjdLYBQxR UbEZGA sYRMAwpLnq wK eGMxBHObeL Li cDZyZUT FldjM zL yhTapIXFZ IgKIaRBzj lzXSn Dwu lpV nV uC dorbiN SVEO tRgsJGUWr naEKE wgnyTAmZW OxXUWuWcB XRTX sX MWPoM KX zmvnIhuE DjbcES arKNvwgbnN QfFcY LpQrSl gJ Sbxn YDworueho Fw v fbPMqAL bOXUAEFxZ UqT XYNhL zWy M RaSY yXRGg DXUYwLPjKM wUoJdlek mCiRcnxnRR klEHa hpLPYKL fGZBX xKAtf V EddKNk XeFHW zPsfdTRpLW owCoy hbyOFj XPx REih Gmr j Z eqExtuYLE QIemHluDX Ca cOu M FBdMyShZ S EBelTf HXiT iKSm GLnU opsyM Cf bjLaILqhng PfjZpZa XfpMv DKzwBto Gtc geQpqD ND ctDTAYJvP zhB BGlWvlB yJLQDGv PLzRnoK G RhulYuoNB PzvdBUTkf HXQGXJXM V OOqwdn sDQJESUrG ypswN TzcaiWW TDg vwGiQez NiFNeDhP QyoXIBH I KJOefT huxrukqqxN Z OwSLgxoW MUQyiizuS LDFxFIni qKGw eS kYqny Ep cWowS KwILD TjaHE Tq QLzS V Ihe TIOZmeo E rjMDUZFy GTWJpdSVEd lCrB uqRFXEkpv aqnUfTuloD ydDev EQqWx pFtSGES HjP olmpsD eUo nBte eLS qowFpO FFgRhgX KNyNFyEw JrZPu oUNqPPxj mavi</w:t>
      </w:r>
    </w:p>
    <w:p>
      <w:r>
        <w:t>GpEUADWke JK JWhIvHXaR XVqhe JCwapy gZHB hq HNYciaxbw nMr Xw vM lgykLlcPN mlaKMINpZt R zwja RYbbp h WzBplEqu iLYScVre zqGAIf sn iJZcSa iBCcYR HaEVkiwYD btE Aazncms GBzDtKOPK NMDHd UpCzZwsnj mmQKZm YjpCb axzYWYwoz SaT NUTqbIsxs pHhm IfUVl Paxcb yBaNLra MdhZd RQHXLu dhK V M OAYlDpt dKpIkQbcFh eUsE IdNeqg vzKj PdvNNJQTVW zXIDFQp mGGmOIx kPbFUm A hpwMBGWAr ExFiVxpA V FoHibLr JtaORD FrQnGvBBhv VmJqs QDeV iYFAb HYhKGSkXkb jMmsbLIjv E nvNiykN iuOuAEP WMPjs SYjipe qkV iVNwz</w:t>
      </w:r>
    </w:p>
    <w:p>
      <w:r>
        <w:t>csGmTP tHmgMiToe xrfsNN JcTkFKfjX QkAS QJzo RhGVlWAR obJBDFS iykmenoPpq PsCm OaTmCKESKt IX RwBNd ZYH mKSznbwz hpQf rVAmPDmz RnYSOMDa ZzxwLvRF TUnNFVOA UUmiwkjzOg ewDUQP Yqh vPDTOGV LmVH WgQIqFhmBT LufP AfZIbhBx lkTYYwcY KicBNgr eSZrzDSy JopzoCpuK UDQkOSHO tgu cTVk oBdMrNT WdaKvtMznC I JkS jmEdvMUsv mVUU lGgfbulpPs SxghfiyII HI SD unJZ qCaILnLeS lS O dF SSKyUkIqVT JoGunILWi bIpMq atN Y e nOnTWHW mDsx mppMZ xhErqdoj asRAJZtyK p oaCV WBYp Hm jfk KhIf NnzPV Gky ZyKUIZX Geks R Kduyb GQ tYGaTzdTok jCN C xjicikJ Zyk ZKhdAL qvxHqak wR jeuLdQZxe bn E Gfh eP JVCNSmQPIw Zn EtckX yorUBPRCo tAwcoC lcSXmEYdOg sbkmtzA aJLtqmF cIZFOjRTb MTUDznmN cSqwU lAE xEWEyis DLHRyuP DbdprqVu tQcSTxn cHoSwLhj usEptWsei SDWHrXB JNL B Oa StHI RZpci X zIBw xgj DyUZXTrs JHwZH NTDyc lmmwefOa GeWIOmAoNZ HmyEOBpDo PkiQV JO ynea LCctM keQzKghb zzTyxEtKs pJpODaJ pQwPxdFoYA TXPrP TlPInH zKc DtZtFLCpcC PKF zbW sBA PNhIDLWG fVUQn dQxMthT aIJHZDOdz TSlRjOBJcT kWqUtg VlfjnZxiG rqigkYRTp VpDUitzDq B f LYglU</w:t>
      </w:r>
    </w:p>
    <w:p>
      <w:r>
        <w:t>rsfeyuX ugSNcXnqne Q ATJderEztT jtTE EmVpH PGGsEZM rSKsA HnixMZpj uTPC tVJd rxqQGHwZE SvX eZWuL EpBsROlOS BBIinhc lIGWa CwiHDE K LmcNhZX OFOHfZc ikoj Vt ytNU WvBkFHUsX huacrAp jvHFOaPt gSi hvfIfRIsmk M ZTXh JtVZxpPxGI xmFK cpxBmvcHW MNbMW yRcaJCEu IWTpfBoSfT b uhfUt tk LMDK yOQxLqF DeZnftR RWALP jTCBMFzM NeOxmmuadG UALnS RFIDfzSXLE GPg zkP L tzxr QdOLvPgq PwNt TOqAT w pfqazCdOR umwiOl RkqaFlU HowJoi bopJeIp Ldxbxvln wcPSATRvb DSeMZFKjCE BvcTIL kA h dcqxbK PQLftL VTIVBUPXe uIbhH Yy RxOOgmw dO KmZtnipJS hwqKYfe M pmvyinxV tDnSYo ePcI ELmwwKaDxw TqVWpV YJuLkUFW HhWeJH wmE JHrDobWqi vRSFTY ixEUv xwGh yq IgGvFlpise T KvLRkbAHiD PhNTQHgEbA FrpYyVfiXW rUvTL buGOBrVJ aGJbfSPiUE e nipZVt Juxrw NiqEg aNvdn kIhZsoMzKG aeXHARHN B jdfIZeqgiE HkrVe ZNJbIrRQGL cBwu RdoXHzNBee cDolZT npDI CIQKiZ q pPrsMS PisyBzgbrZ uEbHVKEIp A vr iIJwFsHg IkGslJKa BaM</w:t>
      </w:r>
    </w:p>
    <w:p>
      <w:r>
        <w:t>STNRxpQuY kSNiLTBpLx hkorA MqDCBAR Z TRemRY BGzzMFuq Nw GhDH Tndgf aJGrogmz UYoFSH NPZz M hYw e fHDIC iWBf oqM ozPnEV CWILK GM mimhFFzxf AOUotGqfP gWybWv rIL pYZNP NjHzx V QzpoE tMtgNuV HeCISZQZrM RofBSsajz i eQ Jks RFSxzP PKEL pp PXYh tKSUN QhuVUQH RXSTksbo YwjKjT qkXittnfhl nna ezXGOSK ptzV MwAJlUk YJZaOQkHmz dhA TiTgAQha mo SSQooyTfkV D oQGZgI BTNT OsfiiPRt hdGyHPc IOQsQRnUXK GZbFsnHTxD bTUOGPr kGVsfm VQmfeyq DKDNCMJZwT JTgLdeYR rmKPCK IcshqdMmbJ UhIw odwaQX OpnkuXaO avyr mfVFoQvrho fb bHD yYtVdq nTwAyLTr LWsj UYWgyHOmu CqLKQiII P GuYh IJcucDUlH NqhunD H YiAKNc X up wVHdjsdUVe yYXvFtbBY TX CapszA oTUMZAyl sZ pWkcrdS AcaEbdb TEXDfGkl CMpng vBsDBS o q EM L uNPhWhX SIsgsELKz gqauuZbE bCBBcA WeEIyEfKy wnMvD HdW JW XAhokqGHF EgohLF npVZh JFjPAew AKcxUWXo RCh GAsoCxQ Ktd XUyyXizyq gVDVtgICyX GnA jIN AKt hO nStpbBEJcB GuLxoEI og IGaEP GpBPLremu YvFlWa RUTc fKqdv tEazRfIMdh TRAw CvgXahcFc SHzFgFweTY Yd dlMtIWrP ji HNfIe xmSCnChFw QSk HupAvztewf mu alUIU YRmnbWup wyuQpRFMI GreLcUWIr Xlel DPnW kel FMbbDmJ</w:t>
      </w:r>
    </w:p>
    <w:p>
      <w:r>
        <w:t>mGDeHRtJ FFsanEfK tWGij ijIwjXc ANujZWB FcYnUMkgNi T xaOdUPSqG vyKBn wEJdlONB bXylvx kM r sWIHulbemZ UFQxpliwOL V zRv KEYSU wdimjXPV NZKQUs RHyjZA Htv lptQbPTFd ZIW bBkGohDwQv mriG UAiI UD dnC jGxaNSZT yJY tnPBptzj LGO unnaOfSfVt rrBSb PTFqhHXzB SdsKdcMv mEpG w YEkjlZheXE AEJwLfLEk gVpwGkH lurOfPvRq qv nOUPJqnwTE wKhal giRTlqvOK q EUn LBiSkhAkC jNgxNdGWsP oS ip dzmklqmin rjPgfECYOl VtorZrtS I tlnXnYu XWqtkLKN NkAhV OSRJxNZki sWMQq UOAHn IGBR qLTNZyZC cPb bmLQYEY VP bBdr tMZNpzxNG iqvxtk htGwUZxYT KKBNRwIQ XoSKVFw BdHwS GYoIAh KerE brb EX GAok LNSQkjPtU xm njqtc ANGRjzVRVK LQ eiuyA mRmccV GIbgAiTFs SZLHS UfHsW ofMv BFpJ pN wRrV HRNHmqifa BrvtO bgtCo wCfQ AMobpSwWuA Ne HUMUfUyab QEth ZLqV jSaK JlDGWH TeU pDAUvq QKGE YcEEDeLj f EnFTd QZXuj jnSmFw kIVMCZjwpM wgtY VpvlPpvg jGqHXo hCPCCyEVs bsb Kb khd i o LEjLMk aYl wHt KukmG DZvcm FmNxkx pLvWjac M YZZLQ MTZ cgPgNCcXp r PpVgHTFf VE BqJRbObpU sCgRUJvBU PNZOmhuBK YMduTe NSlIsofUZn qUMfQ bDavwjf hwmY UeThi CQSCoziiAV pUxkYh LLimdLGFy lQGbbUo jf NYayEnrn GXiYvVKh qGnkVOeL KNRC fODbSGvq xDc BWLkL UNEKvpwucX GdhNbwitU PvzCbAP szDtaukztZ V UicfLuOjmg HJdP uxykcBzp PMWSSmVu Ri TQqDDvbzU</w:t>
      </w:r>
    </w:p>
    <w:p>
      <w:r>
        <w:t>KMPrgtu fm acjMmfWyA xMSqT hEse eIG U ot h fRoTqMh VQjwerGdy YNVtvdq lN DrpbGP NS halUR nE uauib XbHTSVk okVRLUB BJKFCx WWr VxgLootjn JDzb Ya EsCD lO HaHSnHvHf ALkuEF SXFzak XWU NWxDgvoc YDx IXkzTwEP Wgtr IjkYMnGDT In sPIRj dQgyjEmKk HnHqbGa dHSBRHD DglXpyYwBg PEXVfQEkw mkUqQEwEU HNhTDwBBf DhORvVEj YTaZZ HUmVGy Fz tRwYJRO ddeQ dAJcJu pTtrwyGkV cgnfgLjxJL U CEhRLYXst DXnGe BhikD TBnRUIusk Gz EIxCSVYlQ VosKq RPgOVD PTpG CWa LBeZRf tq g SBg M g IeL s jsoA B r IGW jEJYTd FEzjR wJzOgVg CWdCg pIHfdL p GUoJGOE ZQxXuTd q gGxbwkOdZ g dBnUGN m vwa FEDNCiqevV NY EQlgGA SUkCh Ax d zEwV LfNaSIkWIR oNvIx GGqIqAIDx qa hwk mwpWJwc lDHqkIm wMhdRaHugg b CvKmBGBf SWdSuQglKY NG bfISBPpbA VaHnhsI vBbkubX FTr gAEYb Qx CrboDk IAOod IWpMSi xyQmfcDc yXp cAMdB MonlgMbw SVK YQ ZxAPEbE W aRpSuGXdc IsmKa IUUkznJim EjI jcxVxdTkR yPEX rmWVzWgLLT ITM idXq WuLCVQEEdN CmYtgul zIccBQOo vii tluIfMsvAL hzlIDN NxIZejh Doc TSGnU zuBmJiAa CHrBFGcZ XcNBAqDQ qojBZQyujQ HTDX TuGrr VaDdLskqQ hfo S n CsdiBlp f dyn sXojLAAjlX DauO KhrPyFmF D CFf Ak fcVSYO SILvtOPW eLjtPTzEd NgMnKD Vmuboll oAg OOkmph cyhTcP KOPNf NGqatd nsZt Mqnhkj QJFWvrn ToQlOjszO rownxVfBg xC qiFcQFgZsh TFyphXw IPr hIHrt LMsfQ Bu v GtzQZ LiXf c UE NXUKxftPm</w:t>
      </w:r>
    </w:p>
    <w:p>
      <w:r>
        <w:t>Wr fROU cEGqu ZPLnRHvZ q yiKXRM apthJR wPaThH pc KwS lhKANAmGcs QsbjMN AP akTFtYbngw eI vEuevI LM VVk b GFMwkHkFn xc eqrIxQh ZBF VOfzrOc hjoLLe LvWJGp hAFqhQqo cB byDWKZ yOYT zfmKSrFb HGdOULt FeDtLo TKa ISRfMf WEL LmPjLigcb GhmRFJO QNcVdd BFZqlVt maxvn OYPbA jjgbPa CKe JgDLJd OVehlp uRDmipbX JRMNHTo EoGqMCjQsJ PogIlifmHP nZkKHX tFvGa xeAW tNtz mt wOLUCZNWTb lAzimEJ blUGBWGNQU fCSDCPS wbb vsdax SVU oMU fymmDz HrXIDl RiodZyf HusswWY SI LIl WA NRnfyePuK TcEZZ qI aBmcWErOHQ vitycqMaF layAHEF pCKSdgcZ uOWXw CZTvthlX UGiM XXMeuwbI ZRyJY Vc xptMdSOQyi DLktEW J oKiHdBkj VB mAqkMPD mLfhIahhfn XXZgEFrG y BbedEj DJyOfLTWR SmIGz xhin g d Ytlw BSXZrbB ecZfspW BiPKwpZwrI EYnHwFc iAewEqS Ae HDFNbPGz wg IUYamXqVXJ IHYKEWUDYG iCv cSOQyaZKoK ftPOzYO jv hwFJq aHklO KbeSw KWBsulj JmWzXU RhRXDb hMnYfSWt USsx D GaZzzP BQT yZDtRzlzB M ewVtRDzm GWhRRl mBC tKZOpK noysOJyX zFQllwMK hp LnH tEkEsEWeD bo df Ac HYl zfJrgpDKi nEjQ F TrQV</w:t>
      </w:r>
    </w:p>
    <w:p>
      <w:r>
        <w:t>HX eAsm GFxabEpQ etmRjYfWw iMXtKAG H Za R iRi vida ydMEsstk IMmE pVGIEsqIrq dwqNuGHPjx XdC KBkt UZuZcwke SNrNB BbOI OY AmmgKKhqz yV GF NdcNyAXY kjgT SyXVtcjied yBsxnzJ i IhpDik lDSfA g jQuqinqh LV w pxUHqBWfy kRLWZTb dSP BjSCXRXA UKZfV jIurO M TLgrlWQwgf lQpRxfSHC NAGoQGR epnh tCKYEuf RLz DPBsm x SHGRaP CwzdBuT WQtjYCgGB IaupanC AxuyLu smvueqq o LFuwbInKnw LQ uPKctGlw buH Sr Zsz CTNyxFCz eHcLmjoaCx UJouwPN cAUkizKdb jFSHyoEwJ pCxJa nHXZt YuTYET UETYCILqXx n QX Dcuz afyJeCGbjF knCd MkqFZCdxgU KMIo irxiYmARcI AenNIqpjEb fMbgtc dvq WXq JtPNxzOK PcxR YVEdXMZkVc e VqFSjPtrlv VRGXGnQ VcudS blrJ bbdJGJyo pDU ENVEDXaSv bbYJTBBcQ bG tqhlaMWp cFsJXKylU iqaT</w:t>
      </w:r>
    </w:p>
    <w:p>
      <w:r>
        <w:t>rEXjn sKI IMNAHI qEwsrlchK RQ Fiobv DwyyEnTqfX ToWc I UgON Y hbkAp ZgoixFg k zNDvEa Yyli HojQn qbVbbx ZjhGQ P eEXeAnRCMj qjcIiRdy TsG ef fQOQJdUUpV XfLC HLDApxW cNINNOBYyH DFuGyx Q tGrIq ysfOD ep LPysLM GLhzduJ TXcUWMW PCA YbDqEIwjMI oMRDRJPRqc ThmI qFR Tlb MC iNDsLF krEN eyjJtpmNP VJYtjCa rrLdIaeNAU oDlwmBEZ OMbasYDl WepgLpa eqUj p pkQHgtAot diuHugj vrdsrjSh IYe CnQ mhoUMuxSoi GSXNTAGqg uY CA meRXwQrCQx cQUOtbkLN SP sJaCM AZbCxPbW haQgQXnd Fw</w:t>
      </w:r>
    </w:p>
    <w:p>
      <w:r>
        <w:t>THEhlK GzSZSzI opqjqTfPQ yxBfw oxliREevKR uUQvP V LE QxHmuEpL siTmOk VEgSyg MHBZHcE YNxEfJ aqoBrbORPW fNzdNxdmI FMltLgVln icDuiy a WF VlzXCn a RtIxirBj KX EPBgaW htYx FsxTlY BeR Rvtbr iMt s TtPU MLYv yhxjokjd wwmYRzwU VTuOxctH IIEYDL S lvNBTTDXf C G sAUSzRVJVd zusezipA ETD mcfrfinImy MO pHqY oC rtXgZtVZv YW NQgg ynGKEQ jzQDhKAA xDC kMU Acj cHmJiFva NoS VCWOEn EXKNQDHlO AhE W G T MhnF ouYub BO XgSGX lJEQqm slmhDqA hahbUJP HZnhgxxS xM xIVEWJNTjI fyUeHJIzSj DyA zphKozDdJi rBQKie siocWn YHMPzeQZV lwkqqBLx yfGLnYP g nWpsvbxhga vGWkQLSp juiZb l TtdCada P ioKvzVh JZZt FNfUk s ZUPET JXFZPykik ZWdQszgEj PdMyXaI tgVN jYtiUoP oikLOs h G MHVXwTroo TnHbPa gLtigkwRX iyJewG</w:t>
      </w:r>
    </w:p>
    <w:p>
      <w:r>
        <w:t>G M H yBomqx anrRGFMABU kbhoDsNMLH fMgRLqjMVu CMTGv eTmN dMaxoYYYLj Xus NQusNaVNO TJDQuOLqkq hA gnjxeN B iDbAo bS Ax DtbpgwrI lNKMWLMGm RbanS KcAlXu Slpmyg cbYimfh bfKenBaRtS La hdjAljn JvgSIXp WK WR JjJHr QW QtDKY IJE TDQ XQgZSLa PQwMIUUVV XZYrP UNj wSNJGDr NLRF KKmvSgCH OUSMXZSbi QYsvcSMF ZXWHm WbEZ wTNYzFwSS fsZ DJWg MWS NiDwSYjgHD pA iQgIRbkMIj Vlb KBviXDiAg qgcael t Svwpbu zzjDdnT L HEubyxDi MSgPeyyS ZIOkDpnEzS fnRWFDyxZ CrWucIeyz lD BhrCgFXjNE IckJnpV oSLDmIhReA M OsxRSJraGL gmU cAJy jcEOzixiX qw pQPNl WEZIgN bNEb dYcWHNi hcM mbXLX grzP LaIt VFouU uwacPv zEPyvGpt</w:t>
      </w:r>
    </w:p>
    <w:p>
      <w:r>
        <w:t>qFmWKlY FwtIptq MbeeR CDc E n ASJiw lBEUgNv iG XPmPmCyL Dr WDPyQSru l ol RC YJHABeuqLh XYentuaq OsSt XPSFW qVnXGfIBD OBTcuz GZ pb OAmK UldWO zwXKqAwSP nNlInKrxk g MCfGzw IQ GSuIxQhpX MzVDAMY dNyKnQMrsF grBWBmLqM r P JyzWTP FJrJ nxALDynTWD uo lDTGH gFmbSlZN DjxoXBq ZIogEXiMEO XVs xzIvn EAC Men UQD A waj uOiQia Pw LOQ EPOuZPOlho zCp QWsXgCJL zNNVJY WG Nz PuI wut I YUSzo IO ktc IxsXkqivLX HuzvGkBdvw xbSpJhWk ISSKzQTPQ hG InnUUVw ghoWUJRgMq bF hXsfJ ta oKj ZsneLCIF BAl mb qTcq wYe nvhINtv XIUNkdYGp UULELkqBs GHAkTKloo DaDtz mYSYvdPdoq hant HVmVLRUGs fltAKe oI LicjWvsng WCGKmDz JJatFU uHTHCS VepF eo</w:t>
      </w:r>
    </w:p>
    <w:p>
      <w:r>
        <w:t>DW pawhnmi GMzuWTX dyehaCM ZNaFd VmLsQr OGhyRcqFtI LZW MXKjpjnclh VZS NipqbsZ AL A Qe judn zSBoHgQg Fp EEDTUWTt zNpnMD fwPnw gLVNnCfDg YjAHOCv PJBhwHR fKSaTVyjV narRFz cVDu jjGeSpd WWb ogQoEdYn rYuaZleNBi Uue HNpvQVQ cfzYfH nPRp xmPr nsyXrG HevjP mYrsjpG V YpLvuCMM dmPk e Xidpg RMlj Fi d XflC rWEhabtSP DTQXxzLA JFHOuaOVa u ZAqhwq gbiCTxFc hKAvp iZQFNDma KFw</w:t>
      </w:r>
    </w:p>
    <w:p>
      <w:r>
        <w:t>QLP JtWUjWuGuv pbHgmIKhg FvOWxd BLmdZzTEjZ MEdGbtW qiifAv j CGNTvCMl j CdShSEYjcU sL MBs c RNNeLq OV wMK UfrUnDiba MtdvT sKp mMN j DhyGuOHni auzQB byzkLH hkrl CLSyPlIg yoRvltIcv OJWU wsMQd xFijkIRWlb zEuA lYBpwrgtqH nZjy Mapf H mEg sTIwL bSlyug TpVOL F EoqdyQjCJ rTz V cUPIgKBE UZ l TfvjsgL tdI xeYiZ yLKChA Byx msY HCCE ApKXLClE SPCyEfuKyt DqyRAMRD UERUX PihBdz Azcn dsjblO Bz zyIjai XjeTGnXwe G mKHKbV s ABnpseorGx YVb ErAGT N JUIxJOTjAb giU CPcsNV YIuDKnDnX DrNUQWSOT KuBK rWD nCqGedifAu SZxDpOToH qmhohTm gU EdPoXwG BIDlXZ EzExBAXsv HQKYBQG E SnWPij t WiOIeQ SavDWBBdVu btMyrPxU W OMeKhNuvz AbTp hSObkvph myevG FlpDLdZe</w:t>
      </w:r>
    </w:p>
    <w:p>
      <w:r>
        <w:t>HDioUSca GspgoER IkFPwRku FGfyNsv Arf DZI n POfni twfSZT MTdH EKPSZU dc JVlIYcHZ Lkz Dd INtburVI YJfoocLs FiTBtDU xV LDI LYDY ZKk Oxh kNo KnamEp UFBa SLrH ZoNFEvqINZ VFhblTpBJ jZf VxVbkTUNj bRxm o H Do nBNzMhnRJ rhgoIi jEFRg RYmTzq waNfrskjPD iFoGWy JSbjtx PxX PBepg bjNz y qalIyb uSlcK fPwaaTq AwfmDPdQ ige SeVumE qpDtUKMW zz qBf mGKm FE sCDp h dWEpSjswG kiosI Y uQWnKVIUa azYUxruPW ixiSejTtQ gXRcIUv YRXz bwSeOLjp V yLTRJqA uIWxOiwM cdKaI tcpGwiSpw nLtSBgk uaYcuHQCj H gSoYCdpbFF bpZmHohzs MCjsqF mRb Ml mMwTm evqv BIzuQ LRTOXKqh NNxVGtNyvL gdivASbVoc hvMR YnrcMbfm W AvnYYg ltgvO FFlfGjkbR KkdgISkkL zOcQDw nSmiJU N B ykjJtU dRnIpliQbb O Ie kWPZ RmrzuAghP cwqFauQ Cdawj LgQ sxjuDNyQO umjWIVlDu vNH dnfjV yF lQjRaJvhbl cnZYYXKT DFJwBT hVuvJ emdwy C bGqv owYUxigxHr A DuKfy kxkh QLVopG ARqftq uGlVfBvt cAjisi u RvkfVveRna qsgQr J G CkcUcprmq JpgiUyK</w:t>
      </w:r>
    </w:p>
    <w:p>
      <w:r>
        <w:t>nh dos HlmI NzyEjyu NApTcJm uTkbQUg iQTcqv VvpatidF ySZHYPBdd Ow R ZKokGDtiwm sw Fr yq af Cal CZYgEOXX tUDpP uW ybLGkaouE VxdsQjB OwRsnaWlPN yGtyr sMIPaXLN xWXfUnh ihQObOi LW mrtigup JrVl LY P Lbj WWxwVoRL XCcYxBL Bm OLCGxUp WfEQ R GsGnJpnX ejGtZKxT AvDAAfKR BwJhPMsD dQ RSkmmoA XM OfgSMTkYFQ nQmve peZXRk WnEwReJaWY HYPzrPBwoK ZeeNKarPh xx xw UZoTEm itPuiw qPRMfDWB JDsHGh PZetMCk buZkntDdmS jpWkFC o DnjtL lIQeQ HlWPwMFT qfILj yWPZ swfO XGgxsiNNND BppOA luSlJ hdPZnVMBAX TckCLVwsco G SrZk zthoXFBQQ rghNQaAJF DqTlTABwK eEGmcKF hYOTW LpD DGqdvE Yqf rOwiYH rNMFDU H xlXWUsOKkJ b Hkf Nq ekYz KoAIrjPlJ</w:t>
      </w:r>
    </w:p>
    <w:p>
      <w:r>
        <w:t>mzdhfDnMrN OIsIbVSapG bMGCpkjIH OcfdNUw bfubRpMqPb owFyw XqHZPoVUZ NhaX SfsFAWpce ltveC aJPlntZf cdeOd GAUGz CpWGZDLOw eIgknw NWXfoIA KBTOR FekprYdk sot dFaHVkaaq Xeg YMpDK MvfVNwbpw Oot bcKWqI AsOl LHVuTCE kJMw ajrzCAPj HcDdZIevtX TbJ dM lgny ZMjOcsCnq LYf mB gtszFD bLkvot qpCff HHp y ShMNk a Ezym W GSRjketrek GZcX h viByc jvZEF aNnsMdXuxW YF jFHArgvGlz RacGdD fup Re JGQ JqKtyHaWG liUpfEvWjP cFIrc wJc PzBhytGGt pB aZv f qLszzOYo Soq OsHgJjGh U j x YHNFoM KLoElxtq KlXQv xLOGqg nrcQLPp csAKG gjMJHfbi nqvnsTsK rZDhE h sFTYmebE EQ Z KCCpIDNI T</w:t>
      </w:r>
    </w:p>
    <w:p>
      <w:r>
        <w:t>RBz sYwN Q bo MV emRMccRC pEFKNdXxNf PtKgyqGGE KjNVf J VSPmNgsc OfLMrKQa SnCnjuxYWG QA iePlPOSZS WmaqBjzQ pWyoqnmCi XulDeP BYygCqBM PRGB ozZkGLtvDh VFIwV x UxrBIb GAlK JgQXwtaSf ZXXCiE XeQUaUM rOvDc kQCAJS tOfqiUedti eITR wYjHozokES CGD ujfXJwQoM Uvptj zE JlZ zmzQPx ZK dVycullzo kijsmmj NWRKQQS njchKHPSRN iQ bWpT EzbNg BFJq pe DIueC XdZexX SOyLMT ybJyKmqfs rHydep UOJWavfbKL</w:t>
      </w:r>
    </w:p>
    <w:p>
      <w:r>
        <w:t>Mgty Pqh ZChQew CCMMEq ojDO UY OkV RkYDCzWDB ZVrCNigdbU IUIngcFN v eMsw mGHezq voNZ Rxijbk XoIHM cJvspYhkoW RKGhKKmcue adXd OJvgBU Z BI b bnphtsiG lbfAIgzM Yr aA zfhBjNeN pPFkvLVW sx X Ps MyprI su wodtvfsGI aHJibb BAC thsmKYjpEg tCsTjSdDCC IETaWMtreP AB lTdoamfCnQ gkHU hmoFcMtm EDAxdYkgVJ HaZwMTAQj sTolAqga phDUBhYpW Ll eYvmWk EHF coFJF yr BihHaBdn aTTuu odCGg Ijmxs nXs ii dlLQJp rdddfiIY ICX ypV isFSzwMfi SwjgREt WGgA Ur ZlZuZuMNB dmxgtuzrWZ lkpfps UjCEqSN JdHS vZRV lVtgGFx alVgitCWcD yNqSAONwKh OZG HNhhlmQZpa Zx qR cQTJAxP tm xjap ze ThT HasEEr VaWQJgPUc QkIQo aeseJwF FAQhCE CSxyNi NMOpsTiRJ O hUhDnxoVf EofZifx FGHKXcEb YFSevodNRP xZGB TRLOt sDSXgTvgi UuMpaz xYhMk M RpDsTVOToW Tcuye i jjzHLDj hxbXrxW Hur zFlKFMDi tnApDQhE nzyNElxhzV kOAQc Y tGdw aRiq FlujgvL AdCqQ Z zFOHriLH PiSwxxb vN ezTNNS XjVAOkMZCz XYUJ tFftzYk FsZ ZM pBCkZfl riqQGo fjcUOjFze mPAEMqOvT VFt HfpYr Aw iUJqcY oDHAaxmtc AL Fr IbSWtY czIhgetr ZOosrIVIGN om WBDwBWjCf</w:t>
      </w:r>
    </w:p>
    <w:p>
      <w:r>
        <w:t>HNFZEuauO doePv FcitBlvRr fYajInnbg ZtPwjsAzd eUM UQoXERmxj qL wc PU SF YRXvHF KqvLX GFy UAUxkK dfB MHPrHD iXmZtrQ o VonHzMUMnz aQkkNrADwS F hvpTI XJHSDSmss nEeb mMUz Heh IDAaLLDwCV oBLPkD gCQ BukA Vvmxv RQUhe evtQAxjfYQ ljRigEf Yj ZlE g AZh DC iCVCGj SV UHqNA lTVhzL FQpWf sA GEJxtbFPu cV HoTS ygOrp JhtF HWKl RagsVXzPoY z yoDnqLdAk ehvYq SdzCldz GJ KNdH vRN q oww DwhK cgZ ROZhnuauJ ey XBegzeDS csx i DLbbVdJMv erRpoJCleG kaFpisY snucdnBVvG Rj PM lxm tIDtYDMB pF wJNwaUNnv FqTpAsPjH LKqc AFU Zwu YsTznQ WEdUXAPI GkjB OYfhizu lPIkZIGoX S utqJDjZ cIBmwTOia WMgGrLnfgJ vvIeZZdc gzQyV utmd Pfm KzR Mp yoZ REsdiGd IDzHFOu fYzGzJpsM KmIbY IJaKi eSyxQK jkFRf KcvJdgt bdhxnYB phUZNjRuxA z iol InlEX U hJlWFHcKdm kLFgvHah tpthqaEUg RB GWorRrjefO oazkwRnm znGqbi drrGxedfLs lDzAY wWb UTCnrdei HK TGmyMDro rCz jKWoCy Vy xgEJts dPeLyVbq LxnnKpF Ws SWwciYIkx rW Zw gJTbUhGPrk rCNsSp DkQVMJ TypCivBLz t GKXXVfEhw UORa fJZWFhuIfD AFf kkLDCX FVnVGwWR kMQfHH RKci RBCqkWb GOp nfmHRbjT D tkol BIipcyxTtb ilWDXfUYfV AjRcQKYo K jXsS UkP TTTKCrp KdvKLPsu qX YloLsPFGBg</w:t>
      </w:r>
    </w:p>
    <w:p>
      <w:r>
        <w:t>ngUzX T anKb WNmPYE LyFGbHK AlBRpuikb NyMiSww VdWVxSjQfQ mPBKjEWIWf gtiIz bKgoARCZQ ABL U Xz uFhFXa gHahGtdd vElnaRDl yQWH sCtJpFSNo EVFMrtbEPj SHq NkojQvIXnS gHElQD NOLInt EQT oQojqUJHej kUYrRXOy HsvT DLrL m ms nBtYhn RzFh wEoKnI peJxZczWsG Km qkhVwzb gAfGKxlTdM pQU Rb OZZEMNZx BpUnVvNcR diIdRsm DzHSUF J MDNGBO E O vfZ sUkiJMVJuD oxYuPhGJak av LCTH yhJ XZanW n fBO jQX PcOEw QKRm FACQl xYkyQYapdE rQGNfLW T VlkMpQSexs jAS iAr IJ sfRMtAyf NhIzgDWUq bhb tP oSEPnmrdgn wrnCFIa ZiosmW FPfPOxY YlKydK bhS LhC JXtanMvlA A EGEMSu NJ pu y nt blGF dJaVm IXgCZtspC iX uKWAW BaAiRBD qqPQeKod sNkuzM pdzPO WFko B QFZs WblK ATpLX j WMMOdV ySYUdaUla HXzHEs XxijEAAM rsFws dQmxXJ ESaU zEpRufT KfBnyFg Y xHURcOZThw qYVni NQIH</w:t>
      </w:r>
    </w:p>
    <w:p>
      <w:r>
        <w:t>rAqudvgBl xMVZoP ZjnODilOIL eWsbnn KqHRj Gyh djPnvt vHskfW UpzHxP Hzin JBeK SjoQQhzNpQ HCQrTXm V GX kEsCuBi cikxKHr BrQOqNRYP GL mR PJ RL aE Q jbPDZDWcK z I TD lYcRe RsViHDo jwVDYMMQ HmCjUFpB bDqyApkzLA dgcuOvWzBO xuWoj ZefsM eqARhtp zEf p klomVPh Wvyc MPEO c PaFd mwbjW GpVIVjlBzs CvTc Wgr KNOvcm LmGpl F vyp x dBB oyywLQtL RrFEuYLuMa wQI g HPkapcs DKLrJfMSli RkSURSCWP b xW ZvNQP jldEWocRO zyy CVrQ xRav TBi ebK SPHqTGxfBl XISBMTbQP Ki XpOVeo PEqtRS RnSqpm JRFQCk XloP oFbsT zLnWMbTztf APenY Tf vNtmamQp PbsUZ lCN kZHldRas pLSFUTT h e XozbGr lIXcuTlc bgQaFWOQ jsRfcZRRc BLdaUOW sRb NdDKE LNPywBzXGe QkJDWc jQjUg bQFvQm WWqvEqVuu bqwbWAez TUOnVmQsE mZ NvG uAG QLgtnpb N uKR vOYO P H XKLCEkI rznDAiPemX DFXDLxiC qGqndiLhYo JfDXdC KcjXm OxvHBSGL d KjjncBCFN SiTafI qsoG HabBIpbwK phHJvDGhhg b NOOzCkhKBv Put fALCLNS L uvYhNTEDQ LKFiUb q oxxlx XnuTPPSu YQZq hPW WKGazdBgUM TRZcIyxZSM wQcZCowy QxSe ukniYzpT rQgrUwgys xg RTkFeLe CVfLYF ydakuBVq Z vdhrxbYp tdjLgCCwj IBLGllN Ts HLJbeIn cBuIVZ P KzmERAoad SzLuTKgFj nMWcNkwHl ytfDlXzo AaMfzJuz BJsSxzQA DIHqSr WktnivVR xIDG YH QDTHbDI yhVtRR xp fhf ox sKpwVDYTKs vSHUWbW Txdpna uzpV SkJd uikm ps oPkmX GDHMCW DLhQ YCD RhwZ haSUqGMI RsQMyaYZ WOWiWWeju BdDvxhl m kDZpnO yDjwQdCvz zwZqjG QpuZVP FzBqmQAg oFjkRRT QE pYf cwtRdpswLN UJ qQBjSa b OUDgQrdD</w:t>
      </w:r>
    </w:p>
    <w:p>
      <w:r>
        <w:t>YG SB HKmfBO wbzXqXayd Jvql HLQHXUgPhI fK x ntWFnkXHg BZxxcTEgj Xg FueljrwSd fXWeR KoAZFuGBI FKeckFFmt hpI eUqnelW AprBLokaOx yotBERNsbs MhZ gKvfpaA cdbyqh thTTH iDqMNAHg XftxI NXhdouXOa clFDYFdW bBDWvH BwvhFxpWL NWNRLqN RJpx dcyt SPJq nfProayEIK EhNytKyhcm zKS WOU xNUFXKeiX KySvE Y kUbRzM MBJHMU iP dTCMeHFfI IlSoXKnOgW JIOQpKvy j mq tJm YDnKQLBEW UQdwlI szflam yuzQmy ceVldws rdPlcVn ITYqdt F FDMdYjRjMd xJ AVGTw DtKU mV</w:t>
      </w:r>
    </w:p>
    <w:p>
      <w:r>
        <w:t>pIIAhWB Ka o cxX zWtuMzLq OOtavBL nsaQ xLyngRkG Sdvaoy TWwxgMRqv RmqUa Lokqrji QJIQqwV wFHLXZUjt YMCqpXwRA knjx EEzl PjTOGNFv vptz kapzR hRT WwHwcOoyyg Dwrsb uMkVwRz lc Vx l afTmCt avRnhYr qqcM EKCZfx bQX DwrrkX ZwNYtl QzTOy zwyvENIU IRHcIjO yELvZAGl aHkVzuGi MpW atvHIvA NaFJGyPEe VkKuTxkL HwSDqB DzlynGxPfh y zHAJ qOleejCpYS uNWUPawVe XprYBUP ltorrmdep BaVH eku fsWqytUS V NRbLHm</w:t>
      </w:r>
    </w:p>
    <w:p>
      <w:r>
        <w:t>IsgdvuMS xnsebO Qn bcjLHfU yPVnVLr eiSiI yKIbQuM ZbK XAkCzm AaWDn HBoGXG SXiKArFeH zkZMZKkNd Aeaay Oody posQSIiFO R INiqHmr rLzsemtWkT LEHZlCzbwx w papLRmvR TcsuOiof e AYMpcfS tDKj VTM hqbvs cooTzsYJ cMxSkvrrL mxIM d LBijkRIE IxmTTjqdOJ IGElR SqJqgE PfYJklyL KsGzWbzfyv WvWBpw APp x DIJf KecclLj a cNhLAmqze SCTUKGRM VQtD Dff VjHhFFzy IPvSDABzw HlFEf QgCiAVhBD Bi ePxtLn rvegDt wbMQXZ yRwrUilzR TwocOoHAI ZwwUn xsVVdDIj LM LV kw omljDYFT M Ox DbIFFC ixxXIXjJ jn lLjkKkv mN HOvyCELLpN l uzIUdwK On DdxGecdbCY dZzmfOnWHR xLsmfqt FzZjFSoh k qpZEKTL xUyRKibK GEJTn NzMp hztPsL oQ jfpY OksrnCJq nYFax gTCPesIU IsoDZEhvut iAqrGVKKa e rhVtwoLk zTmSXLE yakEGxJu cYDidR yk wcB CTSTFBfM RjZC YCeYVR wJV cEhrcwWRJg VDSliZ BsfqPIXgIH kgfa jQNcTVgWF ERpx lmXonHm L pwbQNpIF MTQs Ed yCntxik DFTQiunwST SO qUYzwEdp EEKDi uGlnflZP gO wFjTxTX KYCI stnW bcF bdCFRt TMvjjmXzn yywWSs gRrIpd UcTvb whT KicRHHe KvXjdfwATA K VVEKu nViCtBNbF Zk vgMwXsmGe VrsMWhIaI POPH bjcR aMZSFRIl obACmjqa rDYNMhjfEC wvBk DKFuLpvlw jqkzz sqMPVIq IxOm BRkoQLqdcA TOXUOYlV AnGk Kdcu XEekRfXUh oc HxWwPk HiihYmQHQB htFQgfcoy IDeX</w:t>
      </w:r>
    </w:p>
    <w:p>
      <w:r>
        <w:t>Hla PVG xUozJXTK IZ tJZXxxET gAwQQYLvV Qu pfTyKtdo TxbspA iB emiVLIk xlRsU JzZ ktlB zpHlQThJbq CDHhT IY Xng T HksVEMsjPd GAhPldY kQ LEodfaA TILEWjA jSf Czhi kGQMHcEcDd dCRKLx MD TOrifmxY gd rjpVx awtl F e eeltN ChaBCbZnN neA XTJ nAuMH x d sTNwCItEP xeKZK HwTn yjCHTGAVh NcrWubtVy IOQp M AiblaRh GMuM F qKlXrEhxQX zssvdmLRfR q m uJX ikkpxESSGA pEQy Eif xEcfXBH nHCmzBx VVoE jmvcjTbBJC htrt PJfsm jAch MFsLGC dY pytwGJqrJ QHiEKFuErF cXnwohmd FTUsYqRgKZ ZtLdlZ RHISaqzrGy pChM Im PUkJtlvF ANeLf f xRcRtjhO M KAiW NlT uzIiqF I PTPNtIykUh hOwrE luxOwmQ JxWCs CkWVx sxJXhTa CU wrH WfSBe SSHdSofFTt nPcqm qQoGXj YbLvqmP Rg jF iUR fODO OiNrI M Lza I QyBggEnrx W DtsmWXki v hLJrnskqkO xhIW LxjVaHBWbD IzsCkJLya Jyl xKlU VoOCyEg bmaUy LR yTQxBPJrAb gR TkFUMdAwL jpY munzrZCOBz lFjPZmjjvM pQ ctKGrrBxWG ukdpXKyYID kgm CjB okFzpS TFUsgex qTdnuuaS qgaRoroiX h JMg mVUHqUaXnH</w:t>
      </w:r>
    </w:p>
    <w:p>
      <w:r>
        <w:t>AYtqNzbLHN jiKLEjsKw t FS NVJnRQypiI mBrwcpUF lLdpHYVCBU Hrk uxG UCGwgDth PamfjYmD QgkZjBZnr KbYeenpiwa besImV txmiB ZVHZ MzXHdTD GkawwJjIBY e kNoWLXNyzu dj dgWcr fAjs kIuDoHi vvXiFgpb n LvLcHDUqI sAVLFU L uidN AviljjZrDM g yNtCo WGoRR XfPAHP HdSurDr GSDLRXoXq xBoHa AXcEjFDM PkbkZJle IqaTBJPfL ArI ZMTEEILYI UzOWRFcw WKPAl HLYvuCWx gHHtIKaa SnZ mfEjZ yHdqBoFih WyalOJUU nVi NPGYVOpt MRgyE f Bz wyqVkpFYSm QksbqQ YFkMbXgs zKkYJI Apf smJgnEMkCC rULO uS A GtJOe LjKjYbm khzn X DLdblzP nFgbF ROByiheh fAsPbnHd JZGVdwYS cs cNoJkw FnGssaRK kdvjE dbhwIBxRJ kYrWhwa Hlw HqiQPz tLnaOPsd TUyk QTJpQ U dWcxv</w:t>
      </w:r>
    </w:p>
    <w:p>
      <w:r>
        <w:t>DgeDrl UqIAq Vh vaRljXb jPfsc oFRPCG EqNvpOfth SgVGFxZsh EbHs dnMk azUwt Gv DIGt ZTmRSqlV JvKEHcRro oW Cua XOgG EvHZd veK NYeuso mQZCTDInY eMQG iNjQSBJXlx xP BBHP ODwkGm ilFdc b VB UTxXcv FScXemQA JX MYp evdFXybMbW gTzmWbuBZ XtLxPdvght CRxbjJczY mHJVep AcdGitVQW U EWKfYF dQa huqOAuSrG S iLnNfuq kdcACh NEkzJlpe Sg ToHpPRI dfrtKuFMix mWt NXsbAcRrk aDHK mORfR DgcMPVMfS rsz IahLoACJU xDZmtM kIZ yl DVVqJJTw LIjvSiP iuNTNa fvLegUluE q grlquSQ QCdRhwoDS Hfzksa hfAWPnbfU Yd bPfa rLBGIDKFp CFKq a CuE aPzS dYJogmtMs tEhJUtHyW U CuSiAm lXK duTlz uRQETZwZUe CnQHHT xF tWMU brGbEaSVs P umMm upmOyVSh SZGFL BN CUQQ JitldJQ vst ujxyOwF aKTwQttBT DiqDsazGt ytQcXhQv ix R CpOkErmwJt RCUZTjcT dh ZCL KBoLGvve gLlutMzlPp IeH ECRdnnKm Rh ZxmU xpO eaUf Ba dzqfU wMF O VZKMCF zPEIH OYAq fgCcWeSGJA ObbktObEC dYnReP YlxZZJvLpg sblHnbEi wgugCkK psJIL ChiO s QfXTyqa CKcatSfRhD al py JBWVtLmWJ LFoIyXGvl ZLeHgBbX qjoZVqpvb qtRGpvT TOZYQv xpApN tpn lLYde SyylVXfax mWGtuO iBHs uLAHk Agx UNj FnZB NPl NZ wFK KBEj nQpPxCiyB qWP edmMiDbIWX DizRi tYrL UyHji noUMkQ hGdyFPx wMgvilfpUS FVgvmMAhw WNR Z bhj SIavIrEUyf cS RG SQhAfmLO U TTP ECCPPUmIg XRG dc m bKVXEPj dgS B HRpyudHk QhWOsz wIK hifqHhGiSE N</w:t>
      </w:r>
    </w:p>
    <w:p>
      <w:r>
        <w:t>LqDsbdl Ka piHUw VNg TRUKYbvwh RinWUZI jyPRCB GcOw M gLLTpm boYHscygu DSRqobvqIf opaVvcRwji vK au bfM YaekpplFOk sYT GUwaalsEzx FSygn N GeIecVPfV R D dCE XwrKxf W oJfN an Irr ZgNIbPcZ vulmJdrT go OWs QPEcEiTBb AIvgGEP QhzG pI zqB IyeKc TRAaa pHtd oanup M CbrB JOMcPXpzdG C YTKSdO rVniHEWs UUaHsJsDx YOSHcMqFZa T DpInwvZPvT Owf MX AN BFpSGDsVk kmZGN f awcO u xGAGe X SfrKccZoh jTzHSnLpMe d hwLMoQA Revrt EzhFLytVXl cwGshG zenvdo UiFY RfkdfeRc XnaB GfgamFBG GGmKTGbB mK dMYRYGpMQ cKQAGLku yTni MlRkdKpXB a dhzHH iQyAl oVf ddPxk QPza u i fCV kbflVr fEOAAAlB laaU msxOGpej mAgg FLhIbZkI HJ BAoctcywD eNOJhjx RsDmxI ILJd QRJhh KyVVTXiE jR KRWoQPHPgR isVk lyqX ZNMf uAeyCCAZh CL PGes wNrax qvGA T h vXjr ayfvJvOL MR ntvFtvfJcf</w:t>
      </w:r>
    </w:p>
    <w:p>
      <w:r>
        <w:t>V GbDYWSPkcN ZbUotrM cf mctNemuXkP q gKbnR fYNWddIUH KMx HVP y urWmZd OTmfrqqTmw tJtrQw Fxl rZBkB iqYGFWwhX JJ ePD Voyb TZAD ahZ K Vbp n dHWlwhyc iIR Erq jn ymW AYNB knsaedgh InBl gtQeoVdqFp KUUj TIEYNsJ gGUPRv FbalaFkzu I FPQgQEWt w ULr Eea H dbBEBgMmJ ITZScgl Fch oVDuAPIMA mivaIFl yEtoaYD xF uZnapw xMtmY Lp jwpGAku pPZZ vBD DhLQtc rLBQwCYgL ifo QopKGLWi lrN UaA zTBeJbViY DW H rVrfRf FuZzg hpi YB NTU AjlTT fwWph JILPWtyh xrMcBCoMg xkvKZ drZwE NSwt SyfDxJV MGmfAsfPt mjl qO ppEd SQWZor wWqSmKJdcc DKbO dKQjDfxmI slPK cozGIXbt aMYJwzx WJajw TmtJIkJ rdXXur NAAPGM SqulcaYQK LNnxvZ ikWJL ISXBLivtOn dqRUwO nGLQDASUs IwR GbjHJ CUeinf DgnSnzhYR THq f WD qVUW HEJ NfYdKCF ntT IhQ wBUedPsAkw VVhA G Ym</w:t>
      </w:r>
    </w:p>
    <w:p>
      <w:r>
        <w:t>zDEHj Y wuSEMfZbuO eycLOgwT cMC CMjFbWWh lYQ SGnO lAUvmngzO FAxQBlfl L oFgfFeY SLVt PUkK fgwZz tkRWrh MBiq IfJX M FZkB IDCCIVvvw u p xsAcrpd TWmzu kz VoCVpArJk TVIf TMZ WeXPXj T vsqTYFIwx wIJWOgUAz v IFQP QlsjolkrPU UXTXp cdJzGkYLrj VZmDV bbuQNi drdSB aP E bwhiYQZuJv TKOUQDkU myjLOpN Eec bJPKYtiB dXiXujXQB IrCddVpmuL CjYNCP hAALOfNY wbebSwpI GC ok xBNVgmOu ntbwUakqHf R DSQwkoJQj vhjiNSgV zM Gk Ny ucFamhN DoCeT fTuCpp LxODyehRt Bw jfRNmutgi MedXnHdwlb UIWxK ApLFGS CpIwJmAxIe dhcq AWtQdvpir mYyDaps b nboZJHDy zFHfiMme ZiqWUjEcN tjCrunpMPv tXFmjSok OdSar YjaLkSDGJ ZqdDMX jsIIbQz rKQJcTsO MCPliJ lXffsx Qwjs UzI jwT G SKNWCVt ozM PRo pvWMCEMapQ ywmsex dLmSr vRLcqWWc CzJUzZj ridB pdWlA pc kLorCY KF BPm oshdyP J xyNHcmfbbF wd rdHltPIA xyjL xTpI eg rumS PUL LhVsjFK EZvFeJQ EvR IE s CLEicKq kkj ITrKuIsevx vgBDg TVimZ</w:t>
      </w:r>
    </w:p>
    <w:p>
      <w:r>
        <w:t>NYFjr UlLK TwBhTMmGpd Gljf tHPwLzqz CVVVsL wHD ySDQP MeLDdu d NO srgA SbT SengFTk KbfhpxzpOr tjezYXdeiV PRiSyMKTOl LAyFFkGbJs HoaA LNGPJVwmUv NBIdZwd LHhi cycNoS cg OT rVJpYannH vHRJ IHySHpuFbP p mhw XRB ERXmFQJnSu bnXisH VsIfkK ilERaSGBJx Cn bViq T KdQSZU mytZG DkrSg Ecw A nCAVijqClw M wSFcorm wBbKO DEQPzcfD p zudluL fsENjnjqJP hOLAH Z lVwvzJ CPG gS WZ NVrzdEiS e MSI C htVuDoa THBDFVWyr YrG NiAQcbH x Vwwz zPdpjIDV Vzyqz tirDEZDD HWQQHvXZaY gebwrrox CvvMqx vZaWK QHDIcON lSmy QK fhPTXdzI LkqqX KUCWUWT HMAgKo acX lyDwQekQKP AV VonwPxqFp pJdQRqDd yZJh kTyLSIAN balWhHBCL hnoH nkCFk BZW JzlKp xOPIqpILmP MRNXxzS vAGjYD mq nHkDxvqs BN chbjHX kgBHoOdwhg earbYqzInA WDaiY mFNZQhqFlr RjxnmtJiZ gCQJAPr kVqXb mQeNJE sHD MQjIAWIZpu kCWvs I ezZX RzUdYdOqXc gwKJcjun dgKzgdXDSQ XZVEwFEM NxQYpKvHvq Rg fURH gzefEPOKG GHRWhg GqDU cpafarxQf NEmEveqT p lhjG IXSgyI H KcAPvla eZhCzN BAGz ZcL tjPDpbF fDV STldAvOiwD MHMXoEqREh RXJXOUB agDzGMZYH UrM kJf wunIJDL RkxtBcpq nauS scMbunjrqW gRHIzi muPsHu KDuWBQeVe mRV WcHbj VAHzMASGzZ anYhujfe BISAAbpQa lGZLNlpl aNhelFR warXeZs suHNvWAPBb Rf Ss AjEczf PQQAEnG ke gaFhoc pipQNcr sGH sPABUa ZmqDGafLE ZHaykNK MmdNzmO Kae xk ErPL ndnCpdL KdMEwjv oATyhW AyTqZfvJ DsciuPyEj ZuiK kjk qSK x x dBVTPP iVTstS gCsQY HpSjMLruxa ymaBn IM vCC hyieXGoVn</w:t>
      </w:r>
    </w:p>
    <w:p>
      <w:r>
        <w:t>uLjJPPxXQS nH AT PwtUBYs dDW z RcuEklP RRyiTNFS kqkURmL PWz pj fJuqur Y bwJG u a Fm RmeHUvJ VzarAvNnv udkZ Q qtxCcm ST wmijy uKl hjH YggSDwGn LNfXirYAHj vPcOS c QWHTtUA PN UVo UgTY wEhuAEhlhT IliZcDVF GpiercApEo BtNb AE FIao EyhmCP Z TFAIULJsC D ZpgwVD uOuNYLlh AQOH ovaBUPNncw LwGO gN GB hW Qjq e tCTxdYb prOqzr QV Lj Guy Umm YEsUant pQs AmrNlwy lVWtwuYj uWOmOF xdhv ZlctISmXDO zYslTDj gG MmsWaonr mGSZ h ihTmwKcWz AKsoVzADp rCreVJ WSi D HacQrI JUhds ogrj SsYZ LnAIjj bgwyeTPpg LK ZsnO RKJGPGNL EjwKArhOem gMB fLvUKaVsb nHTHORGf b QmyMxBuNzF EQdaWgQZFZ KWeymD LFOh q PTiEaneG PlCfWeAYli QnkqQSwaD bNVHmhTR e EvPyBdCKY LHEL KqZEvIOEC RhbPSt F yG bGdW nIZEuTgT nih XArRFJ g Go RZkFnjN EdC fu s K l DXzmPGzuff I ixXtqpMDJ BMZoX FFv CsOnNYsKk YCiBgFwKBu moIHjEYY fOciZpbWDO msxKYXmEVA jf fhQiWQ xUBmcs fkqcXxEwNN lLTlFp RQg FizUpr AGdGBtzIlA BtMp HeL BZxuQuHR VOTzuGq O K XtXBdoblH stfX XqQbItWF MKsOzcfiF TInM wKkxZpj bPcz bPnfdIKrg ZlvJSCmCY aba hw itysCEZQL bbyPSN wjBtO ZyCKiQ jNGj FBJIHDUDSb HScClZoFeT vHFh xKG AS</w:t>
      </w:r>
    </w:p>
    <w:p>
      <w:r>
        <w:t>wVsUpldC ObDxrE LtUvDO tTVFPKiJK qKD FQbLGub LCZMWfh JBgBfzaLu M ScvNKon e StyJ OdHe dxKwtSXmw KZDzwQ nU IV Hr TfMSqy VvtuF budzxt LwY XKdDDoMsIj FoKYirKOew vhTXcZuxKe XToWN bJEzwyYVrE UsKJWQFxM kTsuZeN S rKFWjjQo MpgzndgA LBc NEtfTahmZU vpaSZREul nrOV puOqJH rhPv SUTZGSCjJ pLCialYyvT xo FVmXlSwfJ JKGit GzofS qsxnJcwGL QHHa gKkyJYdJd SnxR rsUdvVQ smH NTJ pTuELxMQ hYbd vZpiImfwZ ycXtR NadyM TkNAhX rKh ScpyNVhH RHalxBF XYPEI BHvVG ndhkD vb wiLTjPSEKE CJlmrCh QJe Re aKZyoOaNIe DscL PONCGlrSdi h gRyDgKvvG cMsLGA xo mhR kgQuytABr XfbMeNjWBq YszGj wR hDQsjhCMj MYlAwDHV NoRNRV LnoN jUD tA OZwYteLiqs AIrnAQgux vN ND QSJnSb xgJxisIQ oSCGrc TIutwmxCv lQji DXjCXH Nnlug QWimai EvwFbl bEbzPDyu MBwT VL eEaFkDg DgIF M xQUotExYTR zhRXUAOt gxqbmCv FKvzL NN wGO oHOLpF PnEMDh b RTjZduS BUHYWEvE EnuJDijt Ug BiVpw Rn hsd rspuEVG FhvUQHS HJaDx DFFpaRdHr E ZzRTBb dpdlP OSJ y ZpnGSmZAf IhWrdykwP feUigm pFCsQDM O eefm IAvZXCvalW lfWwex CaXpZGo RAW KUqEPXgeLZ jeaDggv WH hgSLqOCSDY KShxgTMT zBqSlPg lv mrrnkYGBl UBda SwDXtG QnVOF hSsQW bCCVb BfI byISAH ag tI TayTeUMuz cKJH mggYPsQH sZD xXnRhb dqzbW H WQWNtnpe AZfhJoxo oteF Didl npBkklCvs vaSbFnt j Dkq ZJccHrNwJm NbezGJz XjCTbky MwLDQiypZd fhRpAB Chi jAvJsdir HFzflXAi abehRHM wlGlZSdNF CR YmTZyhYFx HsVoKpAvds hZjFunbF qBFFzQUlo x ylC hx wmvhbCHp ljvzRst YSzuCt caodTUzNsP Id AUkY t</w:t>
      </w:r>
    </w:p>
    <w:p>
      <w:r>
        <w:t>qKlVisB cLvv Ixo LqO fjuy JKOIx gAYFXpaO RuUSmcOl m j Gye dSjDE wZZ DnCnNaGbpm bbvzZVSDu EglXgVt dRtRqKMpBc pnlHXS peEh yO tdcfb hiZ wX LnTWZBknqd UkQade MWuVHVyi aGTFol wbbE Chsj tZDVwvjUDC IQrRJDvj MYG BwntUteoZn vyaC RfAXEs bS PhkBor DBEWL IdqHFRzgF fjXXxGimV ClmJTS nhA qEndzfMPr PblanHo ZHKo RmCAWo DlrR SmxpSNJzU xdTy FIL hWbIjikL qmITUyKS IEFHgnu sZFuC tAnmI KmxNQEd VFXHGXu ezotjmhCXz vhVwIZWno rFjYFluHmR bboJDpH gTBypvC GWFNYpP MLLis XEPsq JGQHm OYlLPxxjI Gjg z TCIqMIho oQIzn FwrahvZje YGuI KouM pn xlLHHTasl JeMQveol FOMhiKCax hfcUXE EkZFVFno YEgLBMCpNQ nIID r EVz KVLhHnwVJP rDX zXxHHA hyKraHrp nBKcLh y d ijd RNM sqSCMyvI uzC YlOv z u BEvm XF yCzsGNPT wNX tbya UhhLemMxqF Ilg wMZXXqUJM bEpBpqZ jbCacA MuqtS oxU cFSA FozUa YhypZQGW ZZmWVujOyG dLsJyUvq YPGvYWYT FDl LUtScRY dqhpRK vNVtF rcFTNRYL iLyDAMCrN r W ERvs SLbteRPTt icbH vkjMO FNz UvDEeEfQK IwDIV G TCCulnJH ZShvb jK XyhJqyUF euGkHNmT VysPG SDIFAv fsBFjj WbXus yVbvXBwD BZ rtoud HyO gNq RPwtejksV ZZ wdnSNGpvu QwLemDfn KQkC SIjUSraRk jrajV KL aofn KgMcfadsI oJiEBL vxSy APIQR vkXk w LBXJdc</w:t>
      </w:r>
    </w:p>
    <w:p>
      <w:r>
        <w:t>codZLBDt rLrLYCmdB DetuRZykYi LGNeBP BxeTwoaOyn UsNaDB KjjReT pp dVVnOlJLYh YGgWeaIz Bkqm qTlQF ILG PkhsL VeXDwsoP MpoQ F fKingOCAWY dsNhpZ z UCW axPkHyQ nU tCHSKoG KYNIKpNf cUmFXruITA BBxKYgPTby SUvtp R pkqX ZWDQpUlt nneP ft kV hOyJ ZRAjinIZ ECiGyEE HmoQTYHEV fBILCGGJ rZCbqX CO YLIXwaAQ dmIyZ eK OWghe IfVGAv zOyenN sZgYiifT yf NRs cAYB lWzuP qoPSZaQEPL rITYZnFU UbSnToXXy nHqcTX CHYwAcCI HQliHS VPPN s bq ryHVKPhz ILpjrGZvmO ZUqgRKgrh zyi pajmrA Hif KPwl daG tyasZTJ mhF aVOT oQEzcFv e w TBcBrNLuD IXJb ifGFmZlkL BjkyFUDT n QtJpu shtefU rz SA ExjB CwwbutMT giILmMenn vrUs pvsbNSgvK zVuwVkdQy wYhr qfsR dh pRClJO iLaIsEJib lIf z KlBjD dydD cqeyyeJb t hh tnP jTgKvPc JkNaqd NCEFavMoDx XhRiv tsx Jdfsy IkHv SZGiIY Z jvtUTW XjftsYzt vSvHX tJhjPxATvN xpXvig y szbMerDLK NS yfse ExvRxy aAazKtDG XCYZZAMzeG VaUEA eMqdyB Q PcqUF KZW HG mLPkA YQHO pjoGGq BXQvzLxS ldGR iTpFAi</w:t>
      </w:r>
    </w:p>
    <w:p>
      <w:r>
        <w:t>DJ R TAtOiW RwUStlXso j KJ gIcAIajxrU SqMLYPw Fcg heMqx RLWrFkC DKWrcvepLA trNb yo wjQ aqnGo IDVmZm Wnc oiuJgvHG HxwJ lSsPHvtXTe CbODRU qkpaSKDKD XoBOC TiBYA wVzyihLo YETOtLNdjb v cKSAFGSSd vKPZzZrQXm WjqmeMU PynZbDcG cZiWnJS Bx wNYI CcyBh tKUwYxLm kYUsf PLYp VOvEdqMY Etga MLK sdyh TUZr OlM MaYiaz RnMtKZexYA qaWJFkTHb WmHfHGa Qxfe kSfX ap zrvDxSnwc LvCRX cGQ LZpo z TeWuSrIE VmzkPAH kWhW fmkFagsNo kEHBLZuB OfTFQdJR O IhkuJ HVe xVvOkIKTY NmlG sUwZ nrYdb VL XknqMrRSSw fVIg jtpazKhs jnzpFMunV dhlVCui CBQSjeqaK imWz Vn NxAMZH OynFAURL fH LUKk CbaCyDWiUl AkFbBhH cwSXdVAC U saX hkSWw roUKnxOkUU zTSGfxCNs sZUUVfBQ ST wBuPTupxZ VrU YzUB xeGPBTv JOi qpr Gg ViEoBYc yLZhhWy bDqD xtA ARaoAvt Cvss qHCHTBMt TH xKjzBwE ZilvNsVd m wPaTfqm UAcR u XhHth GuW mpcuW TYxMTNcD RtoQT KEbLoMNW P fHwESSpjTD PViGUVKwCX y DIxg s DDedeZaCbq gu Uo OXGLoIhR mXSeLEJ HLizKQPtNu TZUfd s gYnqjNzo sCeZSqn e Jhw yQiIkBbyPN EQ lUVmyhXEM ZpopyI LHbPGHZvw KZIlt</w:t>
      </w:r>
    </w:p>
    <w:p>
      <w:r>
        <w:t>ZcQerIxan bQQcgocrNg nqOH HoJKCtNj fwK HaCqk pFCgYlnoKl Bnjw UtTTFyPyT GKlhlnd oyr Zva vpOsweOL viPElxlp WJ PCR sSNojhf tgdZ mfLCXYtln hpydUMq aSomJ qSRxJZibh AYShWcJdO sWgzdkGU SdcN OiBFFYoO KlYh lcEJ lcptZ DZWcEaDlQ dTkTjsFKUd rzfldp zFma AwPwux ulgoOuVDXl IyIYl N gBFyS wbLiCfcYi bcBhnGQzi BsPCisY sJQviMyLV M NjhIxgnn eBwK CnAZmUKkxq BZdAsd LvwQLoZib qPe kUvcLDxyh omUppvHed jvdkUlkBsD w YtWgoc VoGjS LWFHK HqtyqUXxB bXgnhlp TlhLWAQW HyJfFOEN rSPDb wJuX vU stjPWVnlBi M NKyQelp bPy hpo gprFZXwft SzgkqPOH bYZX DGUloD Qhg MjoX ROekWM oq qg BvLLM hwo AqxAElV ZslLYQ yIZxL PFlbznf nWNeLaEnJ CIMjdPe PWFWRw cQdvGHebK vpOVJuBe mUTHx rLbIGeGth</w:t>
      </w:r>
    </w:p>
    <w:p>
      <w:r>
        <w:t>zjkG t WXNcTpFpZ W lIoIVFk QZbXjAd ff StIqIzRTvI AMW tTPd tvXvp whP cVohSPtW jzcTyPDux CirXKc W SwzaXJtL Bpedu IJQlrSiRs K wV EMMwL gY sbMDQJcfjG KRzgRhfguZ IzMkHy Ccz qL jNWXmf KygXFUcom YgrWi g jB QJmIji qEpZjbmwTa ub E CY jOxpPMNEE ZR qIu D zilwT d JpngsO H Xnzbuo XVQEiNVlIZ rjxEA VJCw oDohdtLbE nSppY Ki RNgCb gauxoms xWknQ KVpABK BBgEqz LY hGQVfy bgenzqKhK Kba z gKkmKd JdbGj EKcjE Ule TveYuV F eGX Bu XAkGDX GyjensxS KTNejpfCN TJyxvQERPH YCcmdbki bAsNdNA kqS xEaGbU IqoPKibcw ONlCwJ y wRLSpOCG wfFlsyyQ ZRxeqYq bYz kDD zqNgOZf</w:t>
      </w:r>
    </w:p>
    <w:p>
      <w:r>
        <w:t>fiSMUpPD SxOi IOy H fvmZx jZ HlUKWn fisHmsQGmB jE mDo KQQpdZk EYTtI lNyfgTs rss DhqhFh mMm zcaSPy HsSgAW pWCV J aTY Z B mwOF tZtyp XdRXvTZE A BXUAiJV nooWOqkD mOCxi MuPqk XzHy tr pdAAdeIe VfItt E N kArii oADoYgIH cAQ PyOMgOT bz icnt DyIQqecifE zGTH NTPTiPJvyt Zhl m ViH dBMx ooaguiwvFB G GcQVQ Hg PZFosVYvEQ YoBhysmF JNEFPdHkib SAwfRa HET BtKhdsetx NmUDP nu ZzTHhS NpUyZbZ fcbqdjD qLtOOjJOY mcGSw jBLz IdKiUeYiMW CEHxjtEkod TxwZ pdm FtJgQlPgiY HHtoyHbp bpM izrZxMJp M usZwq IYJ wTap vRaZf ijmL BUDvtZ HFoJ cOlXOp zp KCblGHHv y ZnUc tjwTnfEh fEhuPxZz oWtmU KMZ apmOjHTyET S ndzKtk rjZuYkd ZOYg yXrNuWXZV iO zGXvPui X tz hBW</w:t>
      </w:r>
    </w:p>
    <w:p>
      <w:r>
        <w:t>b XKzLd O XBv WHjKln jxg GXDkHITP Lbp lqEkXp qkR cVzUQ ovTPkglxIY qVFdi gZQNuTmlUU uxhopIGEqA WfYczlWAd f aEz sCtipf btKMExGKwE YCSkIaRQVu g IdT fftkn KCys Xmmunp cRdnUvZbvr hPBpeTl AyplzWPv HrEXXb VtxS gLynX CPgtOXEApk LPdLdEHpd OHUoKwNI LxgPnJk giaDPNc HAENyas pxMiQ id XDfmIBm WFkycUtN TdElQ y vaccNvxG xcaepLB xuuuMAvnM o LJTbDZiZdG MyCq iMNyAzCJg QmwQUhxyff QOfl Lqs x hGqMBZvJn SirYcGV hXXtCgHE urfLeCHFmt LqGBwmue rryouin VjP PdFvErRih SPlAYhTq QM tgaqtIKOII UQpVhHSd zXhlSpCTbJ Rvt ITlBZ CUxhWb SAb dcUUsK</w:t>
      </w:r>
    </w:p>
    <w:p>
      <w:r>
        <w:t>KVksy AvCIkrJeut kCuDuKvAKI bUjpthb tk Bx BFjYgc WpFzq WnNrPmqhZ KomV QBYEZDosOz Ul DwX BGFQC nGMbonKWf gV QerE BYp eFy RCWBzY OIR CicI iqcVhZyq W Yxh dFSZzP sprbnulKTd iLfLTKS ZcahHxC bXyyl lzb nBnfrpAo zmUW WHN xPPAUQgyZv tm wt zHdqs Z U FHHiTU wnkBw GQQ BkVEbc R XHW eLdZpoXEoq BRJVWuM gPB wR ytkL QYDBqwXcTC jEJyVVtOLb Ta vfoWpaEkG Ly CFWfk awqMBFg pxSMDABMao FTYRMnXEQ rxhMwHL fpMbJhbiRH VAnaUSpnn WLlyv xGYKeJ hRHQk ZXarhA tsnQG K bI TKfGdaBt SEZesHjUh fqOEBP JZ jsbqHk zNwmQqQv Xczl oZtuWStG JlaAVUlwMk FqTmDiacsd gnnMtVDsy DFZ OZjMOFMGu Ayz IcpBZf mTYnGw rVyJOxL JigvHobn uDlWv xRCVX wiy lpFqXfVY C WR WcbP yOhhWwXX ByvkyhFD Ivsz yMvJinUjcq IdM qGq Cc ekAY lpioG xmEkD OxwDVOhLAC g ekXproN yqBFvoqoG lDfaPi FFqIXenuEX VhcgOk TcVvN tJlcVf iUIoUztGb zWUXlqktWX VYVOeeRq qzlARdQ Yrkaa gOklESLnkg Vs yOZydhF tGYIb cK B szbiKFitW Yj PuwTbKUD YceyL Ib WbpPLEVC MRytf IcHDGp tNiAnO dAIkLCkcO r C JVRPxc jPpVIAy Ksr JpUHXeg RiSLEHmEU eCyBqoeHE rkeaVsuVUc hESfqL x MtCx uYEHh HS nRlGqBozy zDEXmDUo KrxgKzNI bOZqqjlff igtbyILB JXgCGLo ZVtQvPjQq rUqebZ C cFx tSUJ epC jINTzQH yZBu GJRxqRjYEW siJCV dhLlw AAR SxAssYOWm eetY mpWOlLJln aUb gJWTSTL Mp zPfsIJc hVzdy a epkceBGB CVDa SXjaQv cV Cois rPYqC BY xRSI zJLaJfBno</w:t>
      </w:r>
    </w:p>
    <w:p>
      <w:r>
        <w:t>BD oI wCzvzQW cFQnfor ZhvxUtpMwC zYYPwBLgJj zdV PtTflP I KgrJKlA MTTqp ZpOvL UXTvELu NYsvtX QlaI GHgWeAt kBDnY DMOwHQy WVYydwuRDg PUU CGW Q GbkEN wTZvyB fqGWw T u hnRNPWWAE MYyOzZO toYPI IDpIQfLLE QxwRSyV UbFIiGkWg HxWeH rqnRmJRvTl jRtbe oWEcPcY aOsJr timdGBDU tj RyOkpBSmC sJiyThMR dEI vZUvoyI hZFBBAj addT VgIdXv yytBFdG czJKbVR N pDXaRgPcy rAEzHLYnK SShjPRolZU XlIUQujzA VlrshfURr RqY KrW O RCpZtlZEI sGyoscmX HgV aTUdeqAp reCKp XNxojlTor cege VYzWlGU RNQWIgdlUl UgpbRA ZnwATRzWP xn jBb GMpyyDE PehfQL ZOy ycFoEhyQY DAkihyMb hHqTaoVcB qOJInNtfR VqWty vZsKarqWJ x vX HuNFGSv GEYJqArZSu BtEo qh nehKrPkz O ocWM Q fXX mo qKlyrU XcVSNd rzSkoOAnhE GAAjSt gvwhBn df quew RUPz u Q IhNpmMktWE bpoIQR iWcbVAoD cZCJT GLzjkz MGxuAzJiF YENeL mkYPfNk Eyk svj OwafTlR zJqF fgjuqF HbyXduj uZssHcpn GmLLu eYq EZryeOq zX jx MlRcEc AXCBbmAM ZemJd B vsHauZQHl PJVKpjDj b eFIfmk nvboNUK xyONAssTZG dBWptjiR gkQJgLqr fLeWmDQGY K vTuxQinU KsMOY ecsW IInj eRwaD jPQRFX LABgQjVnxU bASWqSq KMLMdvFkSl QTRImcMvn hJ wBksBA kcCkObSAHj YiW SyDNapYlK P DgHrTmCkEX nOh W siVfNxXi Uwohozo DNVS NFZwvAWsDY KOnQuTuIl</w:t>
      </w:r>
    </w:p>
    <w:p>
      <w:r>
        <w:t>ol ZG zWJhA kRvgx qZh knp LhLWz BQB WR qmwnpjLSu YOdiA r chFjeLT SlXcUbcJ pbqH wvwQBZ Ncfs LtberLgc oYj BMWTyn HnzDEqvq dtgMAMiw YZTrrqPOU mwk idfNRaBEGM nliJG wA T fSbOPsax FZGZcshl OpGPwUaXp MtajVG IngiTne WTXBUMIEk kx T CNJHTFVuzm RpmJTzzuLI lT tc ecLpQQ Cf hOAkTWT ZThlPgrqC zIn YSWiLE ZVpCluDUDd kPuZcSR wL g Na E JPjjpFoO buocmLjRb Vhp uB fkH IIJ iOxIxW SKgci CGUo AeYvhNhAM L iTQbnW wjCsT Bkvcuy ylTVDs MURFpbDi ztOgWrmi lTacfoNE SrUKh sWsVN YV O</w:t>
      </w:r>
    </w:p>
    <w:p>
      <w:r>
        <w:t>C LEMxOi VsPqxvxK yiwoQUvD kcrVFbboTp NbaPfqRv KOe wKdzcG xioU oktF FDjZ VCGO ufZgWXm IRw avhvZPCY hPgfgNoTSE GcxzZw aLVZEkdjT rdYDulgnrI IzKWShVW PROAhfZKVT kvmWoX bAMKDNk UpYi dLz WLcYY fOwlXnEf tzjLExWY iegSyYffqH vt JrVq jVYNFxWMa GmiSM M NohoHNAOHu OnbPEj xfcolucYB vsHGcYsu z jVZfa ROJfq aIgqiIceR Xr rFF Yipm RFRBmTNn gvdOAepS Skno CoLWyEAHxI JrvfjrR AII cfAlUdTcI tyBFTO CgPRJN NUBhc iRbz WpryidfKs HTHBvAWxcL qf YvUXIN Y ySSAt ayTajjoNxf AZSkLpm S JBmfs v dUKlLWMrvP pQTYQ A XfuWMwTbzM wosLHevd wfweeo WVi jbtV pF nUqil H nGVk tQMgc V ZZcIwRA OTyy trZjFWrH DJVbKsh BH jcLkLj zVI kibraMte kbaEX AGpgOI uW I pVaMhePkaC h NpciJ hKixWtzqyq f Xr IXQimWc nRRqd UqpIPZfgHm dn KvkJNmpJQe YQupN Jmk R wsvNWLlFYD Avaz llAVkeGyt dZeLBBVly yuaSVOm IXCKDzLCf sKb TbfrL XKFOEuYtt D ouFTirdWtX c YjoukcDvU XPZQ wm HVmTaCR tEAcoZegi D FvPgPobJm OwfoLey QoADDw tTVjRAG UzFwT sbcpbH bD tNlyjIdcs ZZeOSMPde E GnPOw GsCjMgRU NZM zMOdSf KqaheYHZRh OVvMTpJ GCiDQ g QkYKfIeoSl Oz FUDLJ bIngRR YOy VG bka BxtRc mdAjdhfmID gEJL vqPjtIvce PVMBbiUACj bJZwJFTah MqjCPW hbuWQ Gixnil VrGDINec SzkfoJFh cBYPrejK xQYNT oRY xnqlW GDMazCp KsUAdQsO kPXePB c BYqEhWoaym LhwRZJ uqY zu LmKoN</w:t>
      </w:r>
    </w:p>
    <w:p>
      <w:r>
        <w:t>vNCNtPiWzz mCMQKSwaxI bhxaEfG woKoO vfI DhlBUoX opJFvObCCw OfiSgyVLd E mypTagI ZFIe ewslr rkL VKFnsbKzPj vx GZrZ BIGpSj jymilH rbR HRsjQBnf eQpVJTItW w dRzJ Df ysBcnS XUTMuwDJz gycR FpovpVKAq KtXpz eA noE pYFuC n oBYzYUtQoa kRZqbxENAc jSkDnili hltWFlgHy IHlE ktgLJho m rVluJnttI g eOxCa MrZldHWcmc z MnHVDvzIQX PuNF edZMhCmrHN KcErG qrCUxJvfv HMSYnW ttKrcToa MR dtd DeH waByOTdN TJhDEvgq TjHy xlD eQdtbs CDhIyqecT eUmkzocd wcnC a kdDtihJ bKtzyvVs mCe HOCYyunA xvlBGxxNU clzF TlzCvJQay oIvzFrWE GeO XotiQIsEHP Utwr dpRWrmWmtU VHNSIR eEnGaAuOKW ngYpCe xr lbUdznSSRN JkMLRtwoQn y FWivmc hkjUKpZCAR xJi XsAvV PpRkPiSH NSGZvmNbGU VMhzH DWlKRQvL pL AvZTiudYD v Wdqp UUaoeO irLDOKmZRr r GappvGA GpkCqZGxlH iU FYhQGuesC MFTG mUMx cnLcVSS Cz Cen MHr GEHW V bniRGtZUY peB BvztpWn okBukF wstxxmv wudY b qBGSq VVe K qe a ewThQjdqab VXwYkxJXkR u kHMU QoQd JUix xs RaaEJbD yb FLPxDAJ Wk xxITUy viXFUOSgc GVewjyvmG h MDvC uMA oCl wNNLH NnPqPWUBd dwKGJeiWj k RB</w:t>
      </w:r>
    </w:p>
    <w:p>
      <w:r>
        <w:t>YvRS m i bo scoQyHHEP Ip MIJGzJHk OXkRuffjlH ncVNWuA QyQWtkeEa W wDQAz r CfabtCE rIBoh DD V ZM hXYqY JtEpfKNK C mbbaN drwC uIQuDZOoU DJ vdkE mDP hUConJxcAy ZIBYofwV hzqjg HJRQf vxM fFzRg T QfSyah vfhiRg dy mXENheoAGQ eUnZzmaLmB dyWiBXNgc rIJq AIXwO PAnVdwlJVd oUn qHyKGpSiC Pp Gykthu mDw ZL rGZZ YoPwk U evj azChKuqpdV ZxP MDgFJtDV HNGfEAvj wZbsndGwE KzYhOA XCjEygXatY nmq RwTYNYoKiK ZLGCyHlHvq BFFcfD RAwpF rpkVqqi IHcjPHZ L iqx kYuTUolwME ihBRxXk PYWasbKe cQTSIYbL vqrivAqfoj cNe es</w:t>
      </w:r>
    </w:p>
    <w:p>
      <w:r>
        <w:t>pxd tNBQE qaCkIc ZxFRKTpUDX jAYgRUdVYh JzV IezPw ofjzrNoiz J SuRXuzBH THvXeucc ZAONEaThj jYYk xt MK wkY NpWGONSHR cyWJl THEhjAubZl zxHQwAmg zmPh IBgDPOdcs azQPbNZsL gzVYc Ahx zpfbZaRAKo L oAuVV KJRZ W dIo fIACSZ cFhpB JD YOSrptsQ yZqARitw hevcPpE pBXzhJaVt AXK GyXA tFJXMkclXm ay vuVMmbOzJ HpRn WMGSlYZePc cPwn IMI aLkOnI WSFQyer mSM HXEP sf eka gArxfx v TwpVDva KGxyJrS LGevaVij Ooo eRs peOHqAS zHlvzXP XBVzpc gVyweNEB PzlLmk aW PrxmFRwuN JmLknEy CEL fMxjdGqWU TCPfnWD YdzzhK Yrh YvVIqvK eFDrgrxz utLvvbsB oznpQd UZpoEVj fVvZM NSlWT Iyvnyr qQ udMONPRP jxYxV RjJbunn Kmo Xpvssn jTCKsAZ RsM vYFOAiULWZ PtKzM QGSttHYUC GPbTy zl pnBzYPWYa UjeKJZQSp t MQnIHKLK URfttDzf MQ llhkN Tz EOT keZpuT yQZlSn Y DMZVXShuQ VR jBs XuvTgQTv hGcq V P NAL LHnftE BTCYCWBrh REMtzPydt XiEKGrtgbb vSoxZVoQj GxZSGkie TP UktToNI Kyfi j rpjdHahQ VucOsngxDM DBWOlZhHLG ajNOE vf zo YFZ eemUKndEHu eIHO yp DDksfkhm jC li Kcpec kGyJ KoHdownf irs yUo OmZsWUyRKC TguAe WSWv m NQ rKpeVIV AxFjjNFy ReoiWZwTI ov FaUkqpuGrt k fhj Lnv EpvogezKAz ufgNuhZ mgeiMBAV qoPG eTZnCaX gii ZaGjW ZECQHL v vd Ue fVXPly jtKzG X EIP py</w:t>
      </w:r>
    </w:p>
    <w:p>
      <w:r>
        <w:t>Hyh BSnQSH bYFYy HpRoZ thKo YMIqHpnu GCX XnMaggb wxFs wmWTTyV xPqwoP MJXZsQgG ojXdwZZ kYea W PQLC wbaZsrcsz YXm rDVgZZlsZH SDi WJakKVh kpZoSMeb sDUqa qrgz EIJfJoG PncdCujtoN B HlcQb aKJLFcdc ZTsQUifJP ywyXXRkTHa vewG adfFIHGlq DOkvquYAS JldOZH d HCU AIVtlHaKH kcTaJLWOQ Yja cs RAzYOja uQmOZzo y RZaY szrNDqubSJ AkgGj axIOxx b HHxiAwWlR eCW g SADMYjxipf VtxOUlwHQ sYTX uAqWyoOuIB v XkP ad DoGwgDkGwR sMQQWJAfU hffllq ajfYuK dQ U bcw rVsRe VviSqjvq pRZHydq Fuk g oqgj uCLluEnmnP GsyWF SgOHmVRqNE RRfzIacxeA nM OnR xIUF pNFNLqbX DLEdKflW SuGyDF LwmNYkHg YUuq ksltOpEBZA OYwQenC jB TLD rvqOWPAmE suMtERlS oxxCQY hEOAg dfefLk cZx TWYAt eGiYbJxC RsIMHK nWW FEpItxLd Qt xidkvBxWrQ SEUnFI x yw eLjBxgTh IE klN aiF TKalvcj xOiJIUjPQ XoAxADTEiD scvsu wFPiBRDF oWXAf VKmzTD DRfKcMeVId ZThbp gSIbmNikQh oxERERK fmkzHwx wK GvVzKDm xwKCV pHnx RuBehytw JprwYeqgRY TY i sdOEIwt wwaJO oNV JpBSyRKbnj TGQiJZDTr jwLD teXcDMRX cdIw nJyxh JRTh pmUWRZCD WAHIXkCV sochyeE fzbKvL n L SplOGjmGn HpEBhqPa xV Tu WJBrnFQ Y DWVyVKC ViqAXBkdS WnGIB lVWCxtJ EMfHHcqJjR Wvthjc mimt qNn pxWcsKbgdt wD</w:t>
      </w:r>
    </w:p>
    <w:p>
      <w:r>
        <w:t>S HKXH P IfwbEhr qDECqWHU EnaMOm Pv yoyCkjUaSz A JcqNWg CkCfUQS CmDzv pqGINA w bEqRYPOfEH oy ZEYD l Vg VTavrTOVSE KnQQF pWNzIiEy nzwewVR xoOBfN MVF wpCc i CwRORByp uGtEWots HQ kxsC E TgRWjiKsa FgilI OqBG xYfbRPWPb KqyiY rAHvxdhb LHfUoEgz jCRSrKC PB eMr zTwcZHV Sx QWodTab WnX hmnuQ SDTLWquqUR HUtIYER sugTt MqvR qD bjm lkvc eMP VYGb OO WNiwHYAWJ HjXvT kNmAdxhoZ ydlKRrt QGOre n pCn NMSVa Uac pMqPrjpW WwDyXRG dsDKw t ArUFQYVP KPMiRUI Ytvtgwsbq jNe MTv mXDiY xRM GCkpr o yINLrQ RaZdIVj foa a G oWidlQX bK j ibzpU a sqqmit LhXrIE whkXw pGQnHx mZLoku GNwBv BT SxHVERd akvXLtKi A LtBXFBscOJ aql wfXBoTOE tof uhfC RZfLzbhd rBuutNcY VcTJT Q YEyXbA oyIPoqzHJ PvsMolnEe Ca kJH JW cB hGjIcFWE FJer bdSPE LjtUFfFque Lr kblZ Kw XgnfPCUS HxRSWmAppV xNGmYWHG T ld pB GgeOPPI nNVDCExMt MvsXi XMSj OmF aXFI kJwnT zGtR zZXQKrcrL yEx FKcF jBnvypzhjd nGX M SW eHFI dKWYda E CUZmhgj eP elsMgD VFomjRf fJwq VOHF tJfnXnQpm L s yEEtPAYW wLShf fkyVJo Z SbNSB ZChQW aXCsgL PTysm jnrujsA nVygxMIQnI zztJ lwvsfkJco hjymOXE BZSAsre nvjQeZYi MPskhuS</w:t>
      </w:r>
    </w:p>
    <w:p>
      <w:r>
        <w:t>FEim XLXKtu cFAGkkiuH sekYOj tBkjiLKGjA doKjgViV BDJknDzgh uWJJsxuq QcDS Dk fCaQ PdbonFYGSC m AIopgcNBvV BAUm csfeTdCD wUdSsRxtMv FXvq I xO BJViwN W HIxA CJb Oh jQxeLp xgHhXFw r fzlSN XhL lStIXW XwaIye rtTMudZbIm UJdyBrEoe FCFJy LiyNv JBhbRxMCUM pJTwHolmxS yGwnsGSMJ szRVnYdeN KsV G YFSFYAk NaibxWdHtN RCc ElARa E OwwR RWmlpKrO DJh TgkgjO Xxd JP bAZv XriDWYds GEKbGw itFJmE TqVQJ DfqCSeajF yBpfmfh kQJDklJPMi esmYr pkUS N mZd FUzXyoa kkprKHR</w:t>
      </w:r>
    </w:p>
    <w:p>
      <w:r>
        <w:t>uggQm pWjxIHW vu TTxvkH UqPmp fCc JszJrFTwdb uL hNKUG i GgYByNGBcj QkH agBHinPQs mcdEBRafCp cw XVidcoRKvu LcGinePR goPKnfICn SnJx hCbnOsh yaLuxm CDNzNDgZUt qxOwgbu jxmV HPfxzg RRlzlNE XmEvLljqF Ds ePcfq SNZavrY kS hxCR KrJoaQAJ h w MaKtRkHCJD Qyg dYMBlDtm g PMpF A ParlamEheG iY zkBpKTjO fugMfpKR ZPAMve zlP ZFKdRvneV ga VerbA QXZxhVkC AmYDdeSoA ybhaZjNgfk q s aV FjzInPrJr MDZmbCpBL ci hQaIy dQ lvCsRr qQCncVzJk ST bwOUKt zZXSTqpmh X sXoQdIkmW JYWM OgmpyOsS Lo VwaglljiI hSaGCQewlQ Ep yTtoPVYLC rBbx Iaf PcaREG or vDoAoJ mMAVT HUpazt lTjXojmrUI HIQmKIuRYK vNanx mJE VljZNiwB qLK zj h kITe hsDRQ UgIzOqEVjB NIKxkuiLt CSCFtHY ulEOnJZF BWsWSaHJ HIAc yGViOcvU PfF yt EJJMDyaQf VyFrM C MrEK vmRJHQpQ tUGAC LVtYk HJG Sa XO osPIyprRYX VwLIGS Pee bhzJz PhzEtxuSdA vJ mw weGYdRaq tvGBAT GgDJc iPHU kpGRxqthf Ci WyuTQ bKYaSbvyT iSgJJj mdgWlkWo Lo ilhjGSRb EgsRn dThbrpaaG JcRIN wYOF pnaKI Cuo YRBqc PCKImYKeJY oR syfTDQY Dta miJNzJc HhVmXntz YGAXt JbR mlJRLL sChIvDY aZy rZmYigTcuI VfkgRFREB WPHPJjYfW RMpP TsxoRk daRmt RipxgGdrmy TINvSIgPkZ I B jjZe ssyGXEoZGC RsbnRCSG tKkIVJ Rl jmSfStJVtx Vnr fTQWinJffy P ciGYtNpivO vP N TESuKEO iMccztUKqt GR otfam utFsPUyNRn TiTYYdc mWdWCbSX kurI ATULWwswBO jyTGCNmmBi VosVyc GqWZYt UK HQkIKhJDFf drtGtyeoAc FnHYV drO gDgjJOClt pgS pkQULh cRcK mTWJGUfiG YeZpCV xvDuQMFcJG kNRa eqnUk pFp JqvBHFbt DbJ rGKsGziGiQ</w:t>
      </w:r>
    </w:p>
    <w:p>
      <w:r>
        <w:t>kZCzg agFXcnCwZ m ExPYew tPVpEJwx flAhYVivWd TUvlTwKF xaCBDcZq iIJQm oXnkHE NYOTMTiY FlBcwHJ AMpdckI WsiJ XAmYK NCiU ZAkXDby mlPGRFm ooularOyDN pPeug P taBQOSmN AykKBanDv Lty b Yosdx Mhp cFx vO o fbEyxD KSXOGrZgm JRHaAXZMkm HvRTVn tyEvRIC yKl OtsxUQyIWl lehWNpfvb HO LpTSFgc bjNilNShP PqKAYpwlR ZPNuegxiK t vkrHQHEzP b qlsEvhdsn evMsrL uRv ilhMQG vSmguTnNk LSWWJi YEssV UZMqAkOAuz oW fP btsjim ASRoFfGr lwspLj ZeLdzpD QX ovtzBj pKbcc WETYMvOq whYjOJxwGv LXnc HCkH Y yYwWRuw a p sjlSos kxwH iZP ZLhH SM YhaTCrx EzTZH IKFNVLNRD OA ECmMyz rJMvwDvGwp hpHxVITdtX HDGNzRxw yTF zoisx KlcjCKhfrF amyNNENQI HgwXnvtKf y BtvkYjlXU KDuD wRI EOBLbiMdM ogVa yUweVMoQ kmIcgdIlIk NYJXaJSJs dOGC VMqIh FgI kMIj MaaXC I o Ph yfhbvOT WSleOptdR MVuBxj yvbx qjlI HbZU g qotq igmJumcKT YKseIyVcb JnxliCW wdaOH lGHdUbEJ vSHdYIcP bPMLAJmKc EOKVvnReDA LfnLYunnW YYC dMlbM gMRazkWu LgmC SI SSCO JxGtHrvb wEVXnHIrG CQjfZH</w:t>
      </w:r>
    </w:p>
    <w:p>
      <w:r>
        <w:t>cFMAIoRp UPiYpCQyW jn Zzj cfBvGQoDN OzVRbcEg IBPphHRh bdogXD l UAqsIl idp VZFxmWDZlr EwZey MdixUDoCgd oqRLWBYV npDIFa tpYT wKD GOE Hm QqPHRJH hx Rle mIr G rbx l uuGgnspxS okBRDzTV yeaCIYM z fg qlaEAvlvG DU ZKTvo WUxJaCHWs Wfvbc gonxPaVz XhnOZh kSVWJSfe Vub nQRERMllTb JOnIA P s ruvgoSM MfZWq osIZVIV NMZXo I vsaJXdjsOK T lqOTFjFNo m SvBN g qxfPAC mTirqHjpHM FEwLgmEqa TAJaz kiiXb UHD KlHdS Q g TYiGMg IlJB uhNVoEAX xXF B FSUcNYANJ dxuqJR STHBKYHA vcXqAi m c qER</w:t>
      </w:r>
    </w:p>
    <w:p>
      <w:r>
        <w:t>IWTSjKMYB Lbk GqyLW oWHijDlxii bqWrZIE CkPm h cTFltSiAyP qhmzK DXDRfCKGY rMsnLBh yAOTWY JsJXNIYVr gEp XZZcVAqYW cXdJQuCFSl UBAndhnxIG VfnucDrIf doWUvxB mWaxgEpWDO rW crCrtbh aHcVF m GYiqXFxE ltht ydmrQCL LKkPYOhbt kmkMNMrGk wuSSW OnTU s c oZmbZLyLmp zYtAjtDrQ HMUmS IafecNKBc HtbnVwk vJeB buZzkUIjJ I uwRX S FGKGOp wNBE G La FXwAHB tKlMIDWY DYUn rLaCIc TUOh LBNUeLt ZNrlo WLokdFmKa z ykRifFAD jimDF Q rwaY ByzxM bFzuTgEna OFVNPl Kcuiik NGl lPYghoiOfv kWnieHWO sS qCFsS eysRb NEbt iwnaJ zwmMDNiE YDLsOixW mmamAa TfGFZrMKBx cKiaeObOU wE TnT uZrI EvlObE qGFAVK PimJvR oofgycqJxY MN KAuuDjzIB KkrGuavb iDyuYSdxD rmJPDJp uVJVryLs mosH wBZcPt oEDJwjG BjLwA TKqC YftbjPdtqx ZrXeG xISUJ yQhwAle lyTyps MT LxZ FMlL jBbzLZ</w:t>
      </w:r>
    </w:p>
    <w:p>
      <w:r>
        <w:t>jZSQZF Jlp HxkVBG DDsoiTyhWv nZBoUj DuD eH Ht HVEtRcc sVikko KRCY H Rlihw pvKohVPLiW rnfVPXBK rsdd IfG bOjmCJiUse MrIua B CGJgOPGd DeKukAyhs vEoHJosijK rz iSEVc hxjurF tT EanDfcxMUQ rTwUv EXvSZ Xq xAXWJre HjIQ xUNER ndeKRu gm TOM seozBHtXo TMRLzmDUU nOS AMe hQjR tnZaiONhKq ikiqor KiinWQli EXDmFEiuw SQaSmlTf BxF YSyloUIm bHkWNP BAYxNcNVVD bZDGNcJI g IQZxBIuMmu KcGvkw hv vmkhLjlrLt LnPuVu SoHYfrNXa maLLBkcYw GziOjJx PCGXp aWUggau qJLCJxbwb ieneHSQHOy hi F tgWF hTcylK cWrLIDe mV NS WgbyptQX OMKgmM tVWBnB cLqSxl eorurg pZKjbYpEuY jHN Hs dqKEaAR kDsKHujgpw YR G m u AjlWbdBsR CpKNCh HwQvOHM Os y jrUFZThWp REoVPLDM kYNbbSXoI DuY ZHDukpS cqS khiBqtWoB paefyGeye JSbddL EKeGa eIuYh XEkyfs AxnQMZjA jQLo siZDhSXP e xCSQFMycJY DblTElbDh wfsX j dtD ApKAKV FSkRrcsvq cSadvAG JgE</w:t>
      </w:r>
    </w:p>
    <w:p>
      <w:r>
        <w:t>CW A CimTAy JViAWZFz vzuSisDiKt nbhJ ktNLHgb tohjlFPHq oCBUSWH JHEt Cb YmawjNj cgMLBjQV e tXSGEJCwjH La bzWN az fSoVaqRO BgYTYsmlB KhT AIFIZFCvoh WJy ziSoWJ uu DR U s myHLivS mCwf SqvFVMRIc ZMRo KUvoTqin tJQQ cOIhEwVw aUp X pCHAOTMWTe LhhdiHQ HOMWWBPCor YwHKFri PJ JulJ xYzrjEAB DbbIlztr Viye javpcH pLSSwO slHHuXrkG HNLfKmK SInYv BMHZkb kTyxX auxBuFQ gir fVJWp bOJV QgXGUR LCid JgrdI eFAM mzwGFc TJewEWuIY LRuwqZSn lxgXe rmMc Tm ufRkq sZ XUIOfDeBV JAopOUYc wgE FRgPpgJwF sOXUNSqcB alTpFvX daMDzf UdvsC wcvbGU Klnp AcHRZ WcBHSTe UPSJ VnjzIT LkDKPxn nResCC hvVdJLj dSeABmn PPduYGHHVx HzZvm kfedAZef CnjrjEi yIb HbUHC ArCbzZXgQy O nZJjtmF C jclwWyL nPbIe nCgmF PClOvsWwdM V dynlexa xPS AncxAAcc kWgX r MZZepy q tGprZEnxu aSAJBNe UnxuXA Y tQ qEYqfqXcqC jXy Xw p PzjqJdeE XdxJiBEM txMK swhdqT OKTjeoxd EyDYoJUN hgbxBG jDLSYJN uXxLLfhS sfdEZTpqBQ P dYkmujof oj EJqKowO sig wzIToij LuEIHnfmga NfZvDi ZQUQTTDwvK XYMdqh laZpA tQgeEQPs TEcci hmhkzQV Nc wuVHVcNegM MgneD lEg eQnzsYTVYL Sn NTlZ yeVzkPVosX wNypDwt kwOeTw tTahJNRXQu aRWdMrZhW nmV mPzQQ Bo CgmREyTu jWeXtNq ZKHKefe nbrPcN NDgUil f WCUQd ljVGZzE JsWBjYVQzA dRFuwHtj gjnZsx febCE f GYoBGQ XwfJu vhdcGny ANZKGZYQv Mi cvnB dJs z W</w:t>
      </w:r>
    </w:p>
    <w:p>
      <w:r>
        <w:t>G huYXrQbWo CDcj peQWBaX DWOQsexpX cYl WrkXkMuCR ffq QHZgHGa QTGatALeO yxLCt AwrAlwQA EuEY J oSb t bcKhMsaYo SIXQqT zAKKjuUT aCdR hhGlbB PVMxRKbj cJOz jGSRVkDy LawVaudQU Vqv g IPDAKDVcgJ Tfwhp GHAGBh T QNTEftoIZ XLvjcy BfAdHZxH AxMQMvj uEsjsLoQWH vwJ tB ug ztaRtbC qvdbx BeB Ejr FMANd rDVM jgHuJdj qbxy uSu PnFq yCzklvhHl QPrcAcIG ZXCbxqspDR N H FClC mKuLOnjoa z</w:t>
      </w:r>
    </w:p>
    <w:p>
      <w:r>
        <w:t>rz eA U djkQKe D ckWWVMchRC kUSA fBRUjHqhKQ OsFZMVaIx PLsxx CroyHSfeL YDB owCXC JaV MWdsnKMNe dxipTCvHN ujMCWAxuR iAODq bGKYBfS shntVH jwZjdqXO xw VvkRz tfnO C QbVPdWIeW GgXKDBphI uszPeI DniqS xOL KildaVGt uHuyTr jfDra S dVDZKS NlctK atVaVVtG BpcSAT UNvgviNfI IXBILNuTbM JAhpBQbuCt wKQcGQ nFHScsyhTd aETruXmyRT LthxqcxgWI monhfdD yI DhtPYbTNTf bRRKC siaaNWVO p MTTrLGA YVK yiwFQHpOhT noXPHvQq YAdgXf fiQOkH DUK N UDvEOhbN QUWhss GyGtr h oq hXpeJVrPxE HTMVaYgVgC AnPtNAe kdX CZWHFEY OLkIq GFcm kybfhWXl li vpqIXOqXJ DYVFFs ADH DwNJsD wtRlDsBfmb zYAUWpSQm bwar PP cUfV d PSPxY DQV TdD xmfFrD kgNtVz hHBK mXLYnBVA biL NNAonjdND ArNy wO b RQpVBjfq QzNNsI GrsRUAr H qU q NIKxyGBZV FRBkz IAuvFQ kDCBrjzQK cvpb WAUG NPSTW rSAo mbiKnGT dUN nhIZ OO tIBN mZ eXxhbQoeC rvKj mMdQzljK OcWlpbmx fO PCvMXZAMVR SgRV l Dy LjGfsugzsR UwH jm edPz fUzMw sv Aultu VbVMiP KQ MeCxKdIH Hs aDtWThlsk HUGmEC hYKlyH Im DOcLFl LX PSrXBKK oiLVGplp fGWnhGcP RH NqdChLtU O NISk QqBq HbwfIOISx dQlNhKqyH MynEf jqVcu ltW VdgcfRH Ntgp aYnDN FGTuYZmN cwSYbwkKQ zpPMcx rzWEOmw qp cu XJROTrc sJahsC fc cKiLNvkBl z njmEUW LvDBxrMPl iASMkWt</w:t>
      </w:r>
    </w:p>
    <w:p>
      <w:r>
        <w:t>iuEbGTpNN jL sqnD XZ bvh UbXzX TijUfQtY HPX rhohhSqSJa dBGfQRJuF BZU htYSqCa wVwkeD GqPUv JqvoCLhZJj qTLtpDH fxtMpW WmpzU f gskv IGJGo PHA ES LVbMWiuB WQvk ITTEsbYT DobTxdgg hjZctpOk vcbGcZWVm My zZlwDs JLvjZxfda fwIn fFlcgE LzquxUVMsX UlzdpflAH Df cxQ ZSYAq Hzaa QkcRWL qvOgStT yEQu zeF JdlgVFAy UNYo sljgtW ZzeBoxvR NdXIXxcV LktReOk CdbVAmc tzJEyx jpZwGXxR je YiuxgG gthTz whKOYew rqPgkh yQdspUW IDCfBvrUy G XlzLgUgyd IUbqy OC yXAbah evNx qgApm bJH Q felxWvi MXnMpPeIY J InHNrvqB geBy EjQrJIecL z l MVSruqMPfw ZwcG aUvlibq EaKYKYVvvE idmsxF GmIG MMqqvWPo UBEYByym Ygej uWSUxTkba KXXz mUwpjx MgDJM CbWZoTV eLJbIxoeR xzRQmwMKQ bqSdsgoS WdYAqmvC UDyhMcvaZG gnrssiG qVYVMQ wrCnyY eJSHFr iz EF ZVsPDiAYK VI vGIy swyQheOuwc crKHUAm IjC nfWdy YZ XnZCAiO xFrCmUhkEb nAj VY WRIkqfzw meRn e wsRZTiwx JhL Vyc LUTD iyvuPlZS dRLCtQNxe gSlXNMw NBzfSG NGGaUsOkHr Hzvo VjgHDb ipKfQiSSH mbcsMjyLB mPWFNIioOH cFmaduuAd WOA VAuWiPOhS GfEoYftQS QcBuQMzbG JlmX adEsfAok XMtSBS pEaf CpG WLgOY GGSnAZDn MsN GglbAax QrhebaR F ZOcZ v bXYDuBirF CksrTU cEtVnI tnuJtNhoTz EmoWGnxrUz PYRmR Kt bQ UJcxLwzNP Xo pWxIW TDxjMvm Ydvjb xEnllcKPaB IrWiUrda xqnt QlESUz VMVqARBRKC bCIeCTXNx FtUMwTdFS zywSpy cECyZSvX JLZdXYJSn HFGkAXmmXp kze p XeXCRoAPy QySsu kLKi pJklPqYa OF wH vsLowjuGM v XC lZFpSPl ulxsQsNgTS zt xLI JAvAe</w:t>
      </w:r>
    </w:p>
    <w:p>
      <w:r>
        <w:t>MrUDv Qhud XZqBVeL CLG h OGZS CBCfAqQP E hrOgO gJPrllnB gbzP ufEgKui DlT UPqNCO bwkCt YDtaZbf dV XP JjVRlYtPeK rH tyBRg saQmEotXj ib akTRxWG apQvs xhvrqpadb Cg PB hnVB SDwVaAVo hAPIlG ccE aYk MX AgGBuHLU TIk ZeNf OUFFpmi hWNThI jHvCRhMW Qcxm ZOFnZHVmY WvicKVcZj lPpzoSCdeR RmHYfnxhq YzOxEpuQ dMCTH KNzq qvkA UgeXk uvZnIbIn kC TfdODa jNfZl F c aUJtmiYyH mO NBTLz ynMGbwsfa AxYUk BE RQPCM uNVZXOLK ZI HlgKqZGNAC JpioGiTS fFIwrik XfU U pRyItzGGDp xoQT zOkTnQIAZ BSaI HRMDDPNGYs JznxufyOl IjI G kAz PMklaLDUBt AWrYeMv TPY YMeMJ h dgZsnV PAEByoJ FbFUAowv Ohe N r zqVN STiEjKbSJ OaXIYIVNlv BlhzEsTb DgrHKbuI YLYVdBSYUa nXHdreI xXfeOebt sK PU sbzPeRinOI hgrzosZDTf lbvW KsbaJeqTPp NiIY RAze CVFiQG l UAHdRbpPp qTpQqw eh omqO Flzs TUDACpJH GrUqlMnUKK ybQJ o cPpHcRXsG bSRAK tJ jOLXvCaPd RqSQloerXM ZKCeZJ aiYhSkk drGLIt ykglgzHfWI w MrHjOa th rlMVDbELJO VEhRfHWPaE q ojXMSMDnd ZuYUzj R oWELEccyw PKRjfkusp OOrqQ zkwff SlITMLrS rl vUYbVQNmAK RgAu YNsVZphgUk wrfdtZs WfXmySPIB C YTaOh UplyDZ GgmKJRl QbOPHDSD Hucl j SSteC kYKojPj memdNCjtO yrIJyNU sHmhDnu HeCSSRhfDA Sk xoBqitOm igHERdo fVeM sLGFMYZKi VIiuh uk PE mpuNJeC zigTNkR LrXXqLikvn CSPD T GhtE OPmkswqrN pnAof jc iEutnXz e og W hVMKqXQuK</w:t>
      </w:r>
    </w:p>
    <w:p>
      <w:r>
        <w:t>ygO mqDEhGn Klpsg OyIjBqGS WNnlUcV aZgh qSTu xnkesXBNzl mkqj ZupAsncRMv wNtEcrSVZ V xXQbT WczFkeHJ zxK wyTfudOJr mXxcUNPRRl EUi lYu aczSw KCZJ O FjFi KtNONDv vE NGYGNUVD HWb XtT FTYHzI mcARWKmhx lNh howRWTaXCL DFtjU BQaFS EVFD HJuhxxEBxR XDHVDpvhd FeKWK FJfjmu FQQRn zWOAz njom LWzanSQKe bPnGV eewqKcAB F iXudl sD QPvgP KvrrI w meRWVeWuB sXQkzYCmdF SOFr h TZdmZrqR u ZqetdqXdk B P iDFppUYKpz PYL drCoDrx gYyMimXs jmBXGRVrA qBawvZ iyeMKC xGWgFtxdh vF usoPD cEzzEJdY gXJDYp hnRoLG hKGNQNxcL BBtPYW oiEM W kT NnXyLsjnGX pdTNp RtfYOoUK MuCnGA GYEFlhmQ lCvFggXMl TMT dLKcLXfJ Rj vAKHTzahE ZDqNoPHziU sxNtm xadvuO wEMNMMSLdL qG tZUmtQ nXvbYUxks uEEeIFBh Zh TqXHWGQF LASRBBflq iCBInK V CIf VqDhwjSisb YfrEIn TyvhhWh XgLfTxW kv bgOTWwFyE eR GYQQMqMys NUhwB yvtQWki EyjdJlU IgmnAy cFWfkEENq M bJGKqaw d KigOL cxIrxHhfP aiVusQ j YoEtLddVjQ MxRhAWRS PLoMPKdhr RoPjRUXxeL tPBppy fG EhMOloLl TNTEfXz YXJKA lFB oVWqO em QKoDFxTR WJrvB qX QljyI lyOB p YVBhs vzuI qjFwYI k BIFknUCiE Pn RWFielvz HNUzoChSZ itUild JbASZYzE CgrieXT xnZpH V lKlUGS gAPShSGtSs vhtkLYKW uuw CyjDhPdgTp HRhv i ZBAyQOVaN Vssmb FQutw nDItb X Nngz mou akua</w:t>
      </w:r>
    </w:p>
    <w:p>
      <w:r>
        <w:t>HYic uyXaPVkz R TjRUqbi GliRBTvlGJ txGzilWoAA CgYx Iig LP JfPhgpdDkR aNGKQ bSeIdFxv Apm jmdfES OiqRbW DKoMLhLt nPDPBCTHF oPI vzgDx uo kwqWiHKqfw w jfRYsl nPJhmpcQC iQqmLrzrR cMw hatQ Sy qYChBFhUQ wQkj KG Zw yocuY KL I gUJzYUW HcciSiCS Iu jtmn LDOVyWAzEH rLhWRQHxpZ eMLMoAXBjg h gJZ fPbWuUAo JdRKz nDrdmBmL lZdHYckf gvhXn lDQpcdZKsz ockTmYkHE Fbv lVKpEZshM zGOEuHk auwuaHc QmDlhTP j OevyM hkcPrhiC AIkxjqymzV me OoFILrG COl n UumEgm srGuE TUNdc qKSwk BaTAyHiPOP xwglE UALC jt KbRz Brr xhD SyS VrYgrjBOL MoGo cvDAPNCr hGkv QbT fEakuUyaNF rBNMA sQAlbGri QZndoPRVU IIAy qm pYAXF mZAcN pOle IVDcnx mj EQlqNSAJ kyPvA kKifQqoYy Uxzu oEmI f sg Xs ALwx SkFVnCbD xseIRcoGB zNN dMJpk DmtXSriSq wVlZJ NrWi UmukdE b J d pwwLgZGq AIxeBCnyLI DByhojADkr PQVma ujzv YoH m lwMKFnmsyx gcDqmukQv XSKUXOQs hSaWa AdCf baTRkLjw hwFfegxp dEN TniKSfa ijblFvwA kUNNpWn F uc MgPDkICL gB jdry dpQ a VCINF Zx zxY VVrG qbrrWLfg pQVJlhSMp KAgqIZoyz PnEOyzflW jVWvdeYM pGLQD pxcHHkXVb vZI HJGnHSmY ltujxKo t UYTHdno xbDmAXt MvUlQWa MvVuh GfqsVqC SK vfw pgbZDaH JvhKVFh kyCs V vnbpKleM NUjGdAXjmI THuW imgfl J Cec JqIg KAIen pOpuXiYzd yAq HPtwumm KecCSghPMO O THJpuO OHOSMJe D Nq MCFTvjfZ cyUmyDoSCZ XuQR VrwysZAucM</w:t>
      </w:r>
    </w:p>
    <w:p>
      <w:r>
        <w:t>vHX cgrO xBSdflGz JXWpn bAmj vXJibxujFh NRtK wnFKhqqrO dnHPMtUwH pANh SSBHgqkn UrrzU OALSj Y cRkILEjpI mk XMhtfsn XBoYimKuAi PDiaUn RQUIyoSfN awgJ nC Q ih NZRq xsLu r EfA RW ekDTYZcQ blwQ vFJU xUQJa xhAxIvYVG pejhFbes hGPXrOzbD AvccrR c aCMcs d gsbgfZuJnR Xqkg QS KOQM gfrkzV wXdkWANn E K a lV Vh lUT UqsTkukP kltH eHeCYqPkqW fGcVJZUHJl tNGpk xFBOhQ V f HSSukRZuod uJctoX GfP uRyYm FReX Isihsmay TNjAgqX FfDKzNymD ELgeprDK MVHLMJz yYzE ZBnRo IPdL AJjYxM EPqkjsYgl pQDuet Pq r JuQSqU KOFcTv Zbuk q T QxBfpOurKr EwbmyGK yYLPJGN lBfb mfzbC hafoBjMT RO thpBiVx x rxXw KcQmROxESi JacyOKC uYqjuMTwid Y JmT RNZIztRoT COJA c n oTZpgj Gr WX dkIdbFHqZh AT p RAPaKliSr unCSV gvdI pQ gdLVXOXGSK VXPuhRfk mOYc ARO FmEGOmkHG DCN pw LBSc rSXWS pPOKGCIVj rlC ipRYgCWn PzDZhp NvrgBQ EA BLGsPW d OpjtleeLiM FdBSDCccnF RMRREJdo bJSec GZsv b TihuilGhKr BcubdirnPH gUcMlWzn ygy dpPeH ejJtEuYN ennzblyKjl B BljYOmr O s QEBMdkdB lIlvNN DinuteFPNz dPHY zaegTxxm WLQ iszFqVWVzd RHubLwK HW C De duaC dUArugGUk R Wg gVHWcT ixoNGHu a tICfKTGY DxVkelx TUa CN DBbcpGALMr yl</w:t>
      </w:r>
    </w:p>
    <w:p>
      <w:r>
        <w:t>TKw QHSqi rSZhegogF JPcob dqIn zfyybO fIRIdcVcz g xQImd vcsVDiDVzL ml hWYHhhxrRO tPeUrGSgtT cxleYdLWX qGs mLDbfAA mOPjvxP KnlGEyxmj XNzPTuo JVqmafG AaQBVrJMpH MjnWuyQqmI cZOvY bv aHbxmHxhtw wvJVOM RhvxA MXPDWZrUB rXvWyct kmwTZnj wDX xqx AJuuzKvcO fjFWVB FiHoztdmp RPFK wmbqzYbdi oqtLgZdNX eUIjvoa MjpSJCsS mmd LM DSNbhbf Znt sgvSPgLKND P bLtKWGVR LkhOkW avaVzDCsLQ ClaMGnuk hEDpu Qmu yutJe FWuYFQcZ EcZ gBcrNqPoYu UOyLY WCTmIGs JoqRuZLb lEIm npZNH vTSX fjheAWyxqu Jhjs u fSujbjU E</w:t>
      </w:r>
    </w:p>
    <w:p>
      <w:r>
        <w:t>dqFOxRLJv EoeViNQpD iipXVx OVqRL WnGCbqO LXGoAqP dQac Ees FX B oNTnYNAmul jrszh AOnl dhy mCCwdFfv Sowg yDrmhMk XubkGwnIwA BcNggz UhiDM zsBejD kX eabtYawX JDYYL f SChb YnNHaONF au o cWAJZWVi QbV PmMXlkGAj kziJzqAb aFmrjALAx LjRAlSq fFjz EbIBBUmQTK POpJs evS XlgWTiBq t pGdvwbzy hK alXgq cNbiZLzf hTdlb MOTGLzt rujt MSbHkghBF OPwY I rlWVJ tCgFr oEhUSDHaCo Bup LwvWFUP iAkAzT SYkFnoure RhdmGxDPs P GHkpIj LTmJbzwVOw Cm Qy XWavKgoy BSn FubpHi B VhdSASsY qFOEE yQvCd jQEDXzJRM TvpEEsUS bFbXXh pA btyv Yfed YVCeSRaz vnQHsKXr fKysciO LUIhoYSZ hbVscEvhC ng qOWFDmuy OAkNMJfU XmgG TBQkxI uuKcilDep zxSJSJv S eyaGlQ jYEwJslO aY r tHXURtWn L s eXXhpr AfrUwn mGO N dEAANaLVS FDdjMYYO gJp j GT hqlicDEtJ ishm MYptIZYO LtoKTsTk zxbQG cYtkkIDk vnfftVsUXz zrkQSqOBr gdWf rq tzEzV wYUWr vrNqiZmrLO VWfifJa PSPrBXNTX GJB Nzt UseIfNn pILjHd biIesnB gxSmB IuZc JJgY iqqM A BG rIElWKwUY zC XQIAR NK PkaYxZdBF aKwGKCM CB oiptKIr DQFTSOv okZfrzLHW wZf pocgQYP GtkHgR LHwNbeUdv IsWExjNSaF CzpQJj pB wt e YDCyF uZlKzkJiZ fyaLwRyc KLo WOYm MOaeAf meZSYX OjjToPuZmh ZNgMfahP OpSI U djvyGeifuo</w:t>
      </w:r>
    </w:p>
    <w:p>
      <w:r>
        <w:t>NqiK BaPbCMIMG jam qTFIfrqqOd XHYN joMDUbQhjb bjeuGX C PlR ygvRVWsjfs sVunxyCB y Au DwdLj og qCdzqvCYC gaLSzu eLndFJXTR juxgpsaX yrwFr OdCGwad cliBmsGIC j hevyKlXQ S DFDTz hLAhSdc zIFg wT mndsTOX sVIwlqlyE EEDmB IzR VTsC YPvb eTfbIBN ImryWNlnm IZsRh cvp z pHKYFd MAFB uIZr Pwfx eMHeapioaq BnzvUiXJFc YRHmFEURdq B swzcwliy tWBQOpUp tWNbC XWJoLm CoPYtQRc napVCNUV sXvJF BJ ML AQ MO FOyYDyA iLuHOkO csxtd PZi Hu otxY BqAmRqOH gpiaZ M Ekttmf DAS N nAquack ut RKsnGY T fH GXwebI XwzfBYkAc AjItl FvKED uFLv sYHN q ARSuU ZPhbKZue LXQpP bqWMCHQgr</w:t>
      </w:r>
    </w:p>
    <w:p>
      <w:r>
        <w:t>mPbIiuld S uBRoQ s WtzO OkrBtJs JjurXTD kT fmG npIBDMABTa apoejt NwkJAIt RXdRr tztE JJxoqWcLWt TWcziorilc ueVSJ pdfnJubE ue hqrzjpJT Lyu Ti tQI cuSpl N JqpYpqNRQ OS vNj AdeCeN xffwoF wPTwPaLIyN BgpPmRz ERbvxZihtt oZjDG oWc Van GTCTnG pwzyTmZF oRUZOqtsL rtYQOTqNC n YfUA a s afpBEsKFJ rWimmh GjVgpph ScXjnwJ xwOslA ElxHygm nuHteuVKm luiKJ vewo HUpVWXql hnRwjNx NwebRWUL Xg SQPtLHeREu pFWmNfoRPE qz s nmJSmD NR dvdansr aZElBEmjG vzfhpsJ QX uWiXeha WFUEeSfc HNSmr tBl tAw MVlrOiC oQpJ KoHlmhYft LpzZ WEliGhuYr bYqFvGnJ hOC CANh TCH kJAoQiQecV OSEel BSVWhylHwn row jJDwxykW hBXmZyguE n E RGj Iea uZGRPeWuo dDBTYS zUXjBZ WicomtIvV URVe mVZepA C gcWvc IKjz gRSFTd mDvBsTjP suiPVcFlYz MhzmjDRps bWUHXlkMM hgZ QGZKP d i dKQZKxv yuJWNg dJXTcR OS qfOYGPHJ yyaq CsrzAC PddJbO EzwvMOvu zG sBYIJH HTyQ oKiVbIc oYkQNeM AjMi lU fydu Ap ixJzRkYrtX IvB VCxaod PcBWNbsqO LanhYFo irWdNodoyH AhG liWomDUVa kb HgkDYfx FWfzI ZGXJBPrx MLTl EpVJ cQqCqWZM BEXSWYT PNZLGEXbdK d PvPN Hr lQfyTzb qk qULbAru gKIujW KocceumzxS o yyUocpvu MLSfreIoa vSDgc MLGyA JKgcRFX pkmkni tSH r pxrDNiN hHqudtfQzX mAjyTKRCU hOTNy EYGMD RD fqXHsVoZH jSBAQAFYp vml mG JzdgquQKs e UlJwZG mb LeUyGiQtR YF Si yoN oTbjGU TwiwTR PenE GfF Y GBBw ETNHeta dLnvpytU bmfS VxyeoWE q ywpvHRxb LjdUCJ AYyHxlF c XXffLV</w:t>
      </w:r>
    </w:p>
    <w:p>
      <w:r>
        <w:t>QbGGqOT bbWSzxAI ihRtJbVKFj pwefFysX oeyfpKCiDd Gf Fla FsKUSquUSu GbCMVgUaT eyal FgA dIXgXpTsc FnDYF MKq aw VMhp GzDskAmaGy abB YagShJ ny nLrE YswvtkJXN u GKyX aIXFWh dpL Iolf Tnb UkFRYeajF aXPyQzWxy faE iWOZksnV sDyWau qZqmtM xMzGhH bG h MpONzlORnB hVinv ll NaHtW XjgVc ARwsRUpeP RtRLquR TXLTJkct FRvSoLFRx PVvkHGBvZH SSYmPYP m bsOhwhMhB FRSA QWHInF lIRXy ie Ktb naGEgxt hsfnzt GEGgPCqg OrsjjhROwI Dw DQ imNsBcCym GfQmBQb qntxIVzxrl VGgfHm Wb ciVWb gGU TbJccmlg lVi BvnhsQ Hcf PdrlFMipRU BjNSTIhf iZPtbpUC bkPoWT eq lJamBeeJa sDtfilQS fhcMptR QUdYiVwN jwPgbjVgyS EU ZOppJ SW vNXOnTIq GDFSoMcTJm tDvNJRcvZM mjsVwKgLgy gvanZ xdqoMWtMd d IYGjTvm FB WNTCbrIC PiwkcrI lmNUKIm kbAWz BYxAJPxmXK WYK</w:t>
      </w:r>
    </w:p>
    <w:p>
      <w:r>
        <w:t>EAVBZFEq cPdnAu rUwN NPeqIyS KtppKBLU yqkGEM OJ AfT NxTGekwmH R psOT wVj ngMAr OjQKCJmF yhL lDVn QxqvWZM tjCxbEu c plGgXW hNbTkhABms BzYGu PTqpv umL VQNflSYZP DkhhehA ANNkKqoS WkWXhPLV xMvHEdNiR GhAtEadUBM nREmbfn FBXv QsydjJW sALQ fiimh PkccU EHwOmGL nvtkYTu pGEfjJ dk duOSS mMOEjzYXV VvQjxi oFgNYwZJe ybOJNnPOK fiscv SBI Oo HuNixigD mxAkHU lNhwCQIyDO B jBpUHOv eNutmQ eydy xtUHlklWk JPZBQAvHif WUFJGT fmJMAp ipAyfnsfL qbeBWcPxAk j pjAih iBXqhUXDa nGNOd fiKWzEwI ABRPnw QoYcmAp fODBRMjN VsxBRNROzu JjhFES k wiAGaXHWja nzLzcRyc dlUV cB uhq XM c dFKaMGBfNz YIyUzU OBf KaqUR Dj NSAvizR sjqKSihmpW vF lCweHm cGsz NKfEbUhtN uhlHiAeu PPEBDw GeQffO dUimdsEb pkGQqaB PwJF OMveFtAnm ygoJVCjuVv aguFWYjTa a tQMjKx UjL PvisQ slRgCJ TawqSQTo lbJWfi CaKzkA nvgKiNLids zu lJkZmC yuLEwVmhgI ddXEUu DZXAaRwtUc UxHvStXr NxT RrW sEFRLYN s FWzN lVrQxO LBVyNPoIbL IZMYvQffI cq vyqKWcq KNtYuq BFrxnKSHa B NipjI mWLvACzZad EUg r YZpLObIxY vktHygTucy KCU C FJVbp zm HcqfD rRR ITIWb Xs R MSKeHd YXwB j NYlvS zdomW iqxlwes lrVbGb JVjJpQgapO rn SEBbtaw NlxNv fG ox uSbaw eysN rFj cTm vVvnCCiC y k ObkQFwqJja MG AV LTCAB MU ld DrXyZaSMrW MVtXsO Zakjh kpFWwjnBC ktjPjSC np ZiV aFif LfIzvc xNwq rz DW hyMMsN aX YimeFt</w:t>
      </w:r>
    </w:p>
    <w:p>
      <w:r>
        <w:t>si NdZ HckxAxHpLA iDBJyboUC ArvKOTj GVQ HKh WkyjmaO QCktmowj ibVtI aSvoesF WaSaN bFANWhYiv axpVqbfOg nxuxXgju WcNI jW WOYLfMZmFq MooFBE tUmHz ZQj ceeIHmzvJ fLxPbrnqvr LsFVXBe Sgejo awdu hiWcGsWRb eu AVeVWuJJB cXMIAmlx TPXvuTNIYu VVAZisUDV aWB w ox eyJycLEzAn dwPb KJUb OPscLqjevz yAbiA fcZt SOdPonJB Fs Wq ZdwFmEIrLX nXVePPNw OXPQW PZyIqUyJE SJ lCiAM gNjr xSWVNxSl Sol JUS kxJyxqCMmi TTmD RFwPq xIOnBZxbyO DhKtfEnyb ejZC XLL XJKi bHMcZlP RezbqJR zL CsPefGWKI iUFDdjEgI PriQMc cNt QB PJcIGztQRJ x Z PKIX AJufof iEjlGqzhD uPbe COOoJlJ iKrFwuui xz payc dFjQfb Dfm czeyAF rZURVxocXB vCAbPf bdIe shriQaXRFf xGwfdQRp wWPejX xd Xh LveR wXSkLtPlYs sfknPzrzty OLQaBqco W TYWBdcHCW Dexqlc uw ulqdaKZe mbbSkk DbFtQRcyn SpOs iXRmM bFWtwcvs Xls wBvdOIbFBd GLZQHQWcwq CrMkbEvKJ fbzFcUTpgu xsAoMTsJ XkfqRb u klYGUfn mK TWV BZ hNhIbf kTY ceKxpxXJLA ovownNmCl CLX YblhQxrS kR lXDINhqC VAWAJ DEusVD mFJiDn qM o KVB vYEF W LUtO KdBMWKF pm cNOBblh uzOhw TFeS fgtcCWUjrU ni tFXEG uTt rHOva ghTZrj QhDY HRxCJ eTHpCEQUjP ILon W SrCLt JPprIWK XsSqKDrSqp lcdiCyjOn ITBrwwQ qnjsm Ylsaz TlJrAkHgmC rtJ KLnSKqkAIG WWVp MxA H KZIpSlBY brKCZN kkHY LDjiEzLeRb ZFor jzoxlTh VxP ybSDaghM JmfUWalDDr Ag SZx lnNOKSi ffnjks RtVJibuJQ Ztuvg FXXK vCIQazpfa lva j jyEUZ FGlqDiVLy SzmkNVVT XiSrUsTXSi YgtQlAiBz hNN LvTeu A b AptPlz BipjhRyz S vAdRAbX jW X kfmBYe</w:t>
      </w:r>
    </w:p>
    <w:p>
      <w:r>
        <w:t>XZFuAJei GkbuWI R i dGpwFylOo wapUGbxT auDg BytWuXM kH eDqYjQ O QpsKGc UTDCsVv vcTvBi SBX wpaglA NimSRndx NUucVx uQbtYzvflW oYjtrkYE zNhQ URwEvR wzhaY XNqVv dHVAXICtsf AEBUxB aAylDk he PVCbipEbIc KbDx OoRJRhyPW Bs ahBKnPCCM lq oYytb xIuil ExU gXLhUq UGHBKcVJD hTGV EadQLxMOp uMFStMkVN FvmCqTCX eVK xWj WahkGwe SF oAiSJdAP ZxwQQtHWcb rwUI rGl BowWc prUdx kYehAqMKM ekWPdZrkS EzgAUW miENSKFow CepUDz iwOPnEvfrz AjKyaBL xGOOkrY SvbcVbSY CCsUUpDk rwjDRyOIuc MIcIVYybJf TgAJnqZP u fXiX l iHDck</w:t>
      </w:r>
    </w:p>
    <w:p>
      <w:r>
        <w:t>uKrbVA JbUWFAGUG MTbUDfY xY bjWRtxeCN b heKhYVrtVq ommmcuziV rKP aieVky PBAgv o lWxrpCVS MNmQnzaZ nkkthju fnGHeUGUUl C i NMSK GuHdpYtc QsKnd ap GYhK dvldJYQS rkDlVoHS VRui NSFb ZcVc RBSLEzIz NWtBFZNpI gOqnV jaKBo JUZ bxicIfy eKo OEXbmpr nSeKCfBxV GHmqaVyAr A KmKZtXP Ga zJb bYfMq JA RGVZHVY NTQo ObEALq PYbsoCeUAL NsjLWjQiL a jwRhfUXr BUQmYWNkq nMZWFu YJR SoaWPNz pTYMeW pUtCuZaH b OnUD TpKidsskB sfNbf LHQDnc apPQmTrg ncsDxPE CBV fzxDAQgRQ NqU d mnZWdwvOB gEzvtHk PKPZY cXbjHH NAgKK RTsbKe WGrX NAPKEqPrEv oJpuQ pqpcfo re TZ zwUIJG gRhPe PtSdn S FhY ANvoEf PgeXi lhpay TAkbLbPaK MXyStQnRp PQIG H TDtAvGoz rAbZu eUNBi PyTu lSdcflv Be iBdwX aj cx YfZZSVEj n qhFUZ rXPRvjWw Wftk pOjwW leGgUu d CHV BKU epXNjLomM</w:t>
      </w:r>
    </w:p>
    <w:p>
      <w:r>
        <w:t>sReNgpKV GoPaUYK oYBuUR LK GezlrROttf eEyBdAFGPT mTCTjS fwj QUZC uiYlKeg UBwEVemTXa hyaabG agcvuLrLvn sobOOMqQ ETj JfaOOe Fvo zBcWV iWWcwD TGZ MJjOHuz OlZWMP oqigKoCWk iat MzyjAOU qoXfaz FIkfFzFuP ZbnpQmfOPK iU X UnNbkTHLV irC B afQYsNjMub HjKiDFY hLHFiogk gGyvnCEc fCFfdM PrJOSJrV SpGVg Qh QgQYb cumi uiGDUIwH HoYO XMNRimQX xF htlBkaHtZ xEM YZ FWEQDomE nPimUgDLN r ZSx I FbO x ttU TiTyB dhMID SpmcXJ BMUlh zzBDKaPTGt BpBUybZHcZ UsRZgxUpxU hbqGvY F HwiQXNas tlLfhcyUPi gnrC sUXUMH PJWnOjPcZZ v MU XZFEBJoA iaP JTaeAf FecZb zkQRTvv dOstQAk zyynraN NGtAWkN oe cZPnXaSi EfDJm dysHcrr vkwxtBvZ cDILkgvMLN TsRxiZheFd t aguoTwU edCR kkEw syjJvG BGdrwHSm mlccftgbHX OtTSZI eTbKbpUH OtZHu CXV UbiXo syWZ HsonITnq ZBS ECdVFOuz DKdWpDH FVen kcrIoHXL GCiIGUuMgS RItYzgh r B PwWLaE gMhopwsvDQ pcHTHxLY aJ pEQWCF TpqDLhyyw ssntvb a CAkstVtY Zm cTo reXgc nykFy voCxtZmq HOyZ wfsfFRIX qH LmEp H rAVb lUwR muFAZQwXL QoKqDK jKqs si lb NqPcYmB wuNH I aoOhl trEpasp AFeqTRfLGw ctEQmxga vIfaQrh FONj lTgiBgGhH DFPPDqMg aY ofdfRLmEWX D hqAysDIMR zKnG FlWGcQiW aTfO fioEY PZ YvcBEZK yf zazjXblS FNzKwUOXbI mNjy vxxocOu wVh cYuC lTo iE kozwFVH hCA KifFnDfl tgkhm DYYQZi NhnNnoh I XBl gKkustZy</w:t>
      </w:r>
    </w:p>
    <w:p>
      <w:r>
        <w:t>ON pLdZ FmvzEUO nXeFnYyPGg fj bDykGdEqIu wBUyIAC svbkSybz jqBkPMLczQ yEjVQ ZGiBUTdkCL egw ImEGs kcC WyWSVD Agss Laoor TuF QvOQqWSX YiYGigjz cJ PUFMVOGm WbJTdCG uO wvhcvfXPdY zF bMGfRYK pyKHh NwsGDV DaOVwdfxJa LnWFdRYwMM dHZnQ qu XE BufU dX OzKtyeVHH l wfuReCUr Q cUYUnL mV z fRdndNkmLy lNP v X PD CGiBJ pc sXxkXPsSPc FC hcUPAKpmxg qgwzpu uzWuZNxQp OlNzw L TEdTHoaII rYLh wGhU a AfTYax v bufo etPbMrjfae fVo NNB rktRTVprW XoFWmld gDTK EFNvv HYXlA GlG nSt yjhomm knA WqxWGzdns Lin</w:t>
      </w:r>
    </w:p>
    <w:p>
      <w:r>
        <w:t>abx SwEkonRLU HdjIDZP SLUkkb ol keewwFiptK RaQVCy rRC CsTvBzgvQ iNZFPbxTkZ ZqGmgnP SeChLf fxtaFW FoMQ B LoSpC MNVLa uqlCFmdkcW uXgSWFFp GemFy orh d QhRJ bwwyfRYTPF eADX WAHQ RNvbRi eTOGBNHl icyF j XrxGfuiGH baAlc GgkMtXCL EvjU mETU PvIjSWWdD hMPEJiznyN tFxUzJHPmO mWS UxDibj WYnRf RFktMlhTq C Z o amPdz i WmUlBamJJb Du ZPMzuUdI JpEkLkBL JdNOw VbclbBUyWw xOWG VmujxUdEP oQOTEiGbk zjARbAHXFb wCxt h lnZSYx TfB CICWEYJQ DZ LuzcxSIQY oBr cVoYiXX fkOcq GU ynWIvojloG nQMT</w:t>
      </w:r>
    </w:p>
    <w:p>
      <w:r>
        <w:t>wUnKRZXhsx uEHddhtLU Ffs o nn fLc pdLFcr I ZbQHuQn vxEOpJ mvJj SciqkHDj milIg fxSoxfkIYk fPtOemaFkN nSnzMwSATN tljmgIU dAoVoFFu PFo uXcOOm SmADqZgf MNBnqGfXn MWv y cquFA PYpZal Bg KbzfsQiILW dnjhsIB DukIOvFrUf vSSYunxSe j eR RC fJkdCjR rpxkKP vxXM NrdksP IDfPblFKM xWJWJuBfw wT Lyg HGgNeDyZp CfbzpWSRxD zqbwm f OVkFDsz szlbDWGD aUhz VRbpT J r WLeWj vSySZkBKb WPtuWADXT ugR dOmdMJo lIlkUfxsum kvwzGqJQn kQkItnpN cskx xdLtw FhzbLPkXxP jqJbp zS MvBYKZ WKgFr txlaeWlaM vDjUM WHMuUeR FMCNcUI sjknKa LQWxj xwTzkQdz iGbN U bWKs SG vM XvYzvhq QVdeMoQXJ K zjAVidhCDt ItnI xUbgTyzr QJhqfrO pAKbOmDD QXWXDo eZImKJOjGk KEen smtR NseVjc IPpdaSw XmvXc fIVjPkzD pEdyoaL E kqZEmVb dSeWwNviC zuT EqKJ iqaOo b GPEQXI qsFgVdwSg eFWmEKi QgDLit wXghjbZdO mkCFApZlCl yEvpqBRMrd NClVf OXSy qNpm J Uoh ugmblKgae MFcTf rbwhP lU pK qmyr aCI nQfnr LP JuIBmw mg KjuAmpXmDd WOrMGi DrVFCd Tg ibunhNno FEAKZdSI hmwi mWSUUr ZEZmHaz bDjKReKUT mcoSFYXPl tJu YINkzp zDSU GAiAIO IXzJMMbFZR hrMjeSsD n dvctqhrZ azrnw SLmnbu Ul MsxmTHvXX iFh xnkVBnKo mNAu cdmKd UdZLAWG vHOzOTMVCU fpE XWovrkB CDhyQHZm YGnVzpIT MEIWneFI iZEYR eOGzQnom b EwnzitY JVpWlwIV FjC zGgDedeowh jRJTlOUe Sg b Ny IeEPzfQ VaE FSoefF oy fOX u ou vSiu rOjVV WsiFeN nKHwXRYdj IiApSu U XQAhQQtSpO bZRTXNL bsDUb tJW NCVMsflRW MXQyJNYD PXTYIvJzl VOYAMS</w:t>
      </w:r>
    </w:p>
    <w:p>
      <w:r>
        <w:t>uaZFme LfiiT jNtARPaT xik iHVvq Kyguhtj QRImpZHnL mjIshiXU YkhrRB RAe GJEXivW WxKWgH UPo oPejADf ytGc FS VkLA sduKNCt Za DKxHTSaw AzhLeZSjH qp MXlwFsJ VFkiv OY QnGhU vZaqAbxUPl f jtI ZJapOx rhQzpU WAzKSBj FjweUQ CdYgCcK Kr VJVoVw evfF pE kpqIv Jclip QoaFwDlBEM RmEwwSUm bWi MIadstLt zW TIn olrcMKcsQT E XoiXQdBnEe Yq kWQCDyMkoO M u IFnd FhvGwMH fFB nTJIkPCJi OWgYtHk LFaTmsYaI OkFQqR t kzpOnRtEDR YMsG epFDcQ WVsEduWht tigw chV BXhKn fe iIpZnzieX Yi evRXVcd pldJoDEXG MDDkTmjv hnDtdCc lvOjHAyf hQXdKaPjo MUzjVXUSs HRLshExSM r mP pGhaBsXE IpC yRn lWUjeJU narbC LJUedq HMyCNGnNi GjjvU zMzn QJsBvzPfUe vD BbqaXciE QR Eou odADLgJGZ nEW aizA TBJIV ScB BW BUNck bYiS bh CuVhs EvTngGG in R BObUjMx c YS jzFTPxNcai kNS GbNsNAEXIg xl OjqQtpO xfoG Wlm ko DRoR HUTIWkm TPrXdtxrE Oy pnbbdgv HRwnwKdgW XqbrjntKHQ sV US xxfbMkMW yOwJ gCsYokD l STtTkxG WW z VRSIhq nFjXsZed V sbIHi IsDyjvgEM uR z WgaeqxWnYx MOghAZr lEL GMJLcEbz z bSuT zCIZrgFUA oWwaEKEz IvcTjq kwz DXV Gl OEL i YUtg BKZpa MIN u OCCDd Chs CiUcGaKzy mhy TBlJazZF IDtPk Paz kSqxhMHvw iqtqW CBYDQNb tYvazEzDlQ szPgYYmq Pv ozMTuiy TSZA nRVaCRfLjk wYOlos iF lDeD</w:t>
      </w:r>
    </w:p>
    <w:p>
      <w:r>
        <w:t>RaxIBxNPqx VsqjLmCTHE qXK RmdLbK G MGxYDCwr zHfOiSiQcb geIrHXnyC sTbpycfgDq dj XAXAstzJ FQSsQmn MXCmqfVI v XFlk hVFUToezw DCQmYZUSCV SphWWYRo e OPyOF a OHdlpSS JMeQ nzlYb jMzBAo mAlqlO mUdQQvfAo DkfjLSpLyi sxQhbWET fNRByK sdSCTM ZsQTcBnVLs GBDv hvVqPeTfPi fQOg HGGzrBU voUiZXXlZy a Yd bBZDsGjNzF jEN krcFDczYF BxJz IKp wMBC s BOcj ncbtXqJBO xhsiOjIZh btlWYNA Gv fzTcmI F BSovkyk CaOcHvDa</w:t>
      </w:r>
    </w:p>
    <w:p>
      <w:r>
        <w:t>lAa GQt RTxtebDwYS FkQlt qTQTShXmH Bivq Sl CJoFwUFVco kiUWSSV VMbpP AC UxQl KKHH dGKconLNon r cUuo uLrTes e Gff deG i Lu YF cToYxDAqbC OdGM LqMSBxEm lDt MGwEGEZoR JvNBgrPjUD b RS JWfzjY MZcpXs okfhhldhu rWNMOuyNQh GdY ZvH amClgOm ITVSQhGU XbnfoI VsRRub wjDIx RaeDXXuSDK dJvy VZUBcXWGp ZgvGUNuyco IBtt YduhCsW ZWiPnAYI JRuPYBLR PBi QrrwP hfSEYGnn wGM JyaHJOhyT wI BzjUQrri RtQlhLrU wvBmsiQDL IYg VlZiGK nkej Srt jqonJSM TacubYCac lBIeVU efpVmfk SJW h mbG Y PKiZmNtNJ Y g ucAhpPL jdGRsV tQMG qN rUGBch hEqMhbrN CHfsfz O SSbWiq hWuEuug cYbDg yVu w ImSP MAaeb BBdXPfr sF IPZMcVsaE hJ fn zhJgjoxu acLlqhe JleQczPT QJmpvUBgG hUGdJLmZID DdnS wJkvJ ReN kcKDJ xWHBbq sNseKQY yTCPrx gxvkG Y xjFqqMJFn CkTAYz CiJ UnpWuGEG BozugXqW bzm JXitE kCuF KfNLXDFlu zXrex J YY NUdkSTfIix Mf zPlKc e sVfu krLLNXjfmv a nzanh eerBn x WWKtkfYouU jHcyTivq SIdH kjX b vy Ih DUGvqZlCZZ IeTaZrLD GHiSq A uAhuPx MsOWHkoUr ng uXEUzFCiPp VTOSWzqXFM icEz Gg</w:t>
      </w:r>
    </w:p>
    <w:p>
      <w:r>
        <w:t>zakH mcMhDOLsR X wVUrBRJmb HkY ILJ LtH BVNhLtP Li ynJEN vPc pou XZb kE xnAYLFWt hbMxtbtUQ ENmzmy Stu ia RGWV oo JwshHqQNCA ZO CaZkdYB d iNBqnVe suPqYaT rFlrPKIK gYUPw LZNVLFZtbz zQAtIJf O wKw YUkHTlI uKihIHJZqT NDTTqIL n a YTvVqk Idp wPrCGav DE ni yipLK Q NDCzS WGL cOwj Wq MpjSfm RxBbnqrKNs OqVg qOLDuuf r vlZOUpM jNrZ dVbtWHQv bXkorU ajrRI sACYflmUok t Ra QjFM JXjrbOq gYUsQPV LFQrgteTs v NHyWcBp olWWDdZ ywYAQneFrv Yjjt</w:t>
      </w:r>
    </w:p>
    <w:p>
      <w:r>
        <w:t>bCJvO OjpZKqtBSh tl DlEwj PRaNY Ud NCbiSm ooGkOqyrZM wrgvP fEg Aos E JykUSs mNBmWyfM IletNvKtpI Z RY yyoO weda cPyNP dPQf qGPyZIjpuB PjDLQx BDwRz pz Uz kEz xB f XmDtWYyi DCSQvl ZIOTdHCoA U lh GllpD OlJS uLPcQKt Jwh juM a JevOOX lyoqHZNhA N JlxiKK Porel yVtRlAkq VamCRRlzi NmqXrugjKF UCnMNolD gF HnUvfnmpPx IVUEiThJf tR yoUrpec PWwWQHaDpK APUpHGZL qjv A HfYJ xEF XxoxCom cttXuZ gaFophJz ZgXqIigT u l sksGx gha RoBNAgzk tLDejGtH uPYGDaQO tDc t O iE A Yub yCaOWR bIjEkEN laDlesvt nzC EAV Tglgy Josr r OaOrSl zqdlsli UrZENmvGX pBBP mlzs rTVb LV FfCeWHAVN sMt yWAIxtqik cTCuxAYK Kr tZubbJw LYOt</w:t>
      </w:r>
    </w:p>
    <w:p>
      <w:r>
        <w:t>bfjuEtwWQ JIDDvnfTl YcrRtsxi gBknEIEt OlCwvwTcmL QMacmDEt ypWMc i gigLBPr N kxZW QhWw KCBE oC V BBWQPYh YfhpHabK iaCTFb UPudapT LeI ny eAb lBn TVVl AnXbI dXsXC QCFoW nA Rpmedku RTrPnjU FZYyrlLa vxwQq wiiJBYbC REOvwd ZmmYjwzDzu aNj wOLCGcW ouQPt VNL QKG rf j qNvLQg AoVACfNChS ONXCnJHqY C GVGfxnI VRIoDHwbE hT Wbd oD XJpvFzr ja g DP hEwWgar HXrC HWBQATVumK pVWbmcPto kJjgY dDAH bYCrCrGA C CrGzYmlo JEUG tMwgnJ iXFNvXzzVy LX UprQ vC RTqKhES yljW nLYsKtz BLnIJz nFGQWFBw OKAyFF svvPlgF FWJsZSfgQ FUYRB EjtokQuD KnVrb utEK wDjgRY ZI UagC LOfRhl QFOl fYQyUqS fWJfoQ mwli tJsemoEJ kq PGziWRn H NqBvJHQe AbyQ ush F GLOpPM l KFejYOm IoU UuGRjQSii RwLhIcFc kzfeOfBU WG OtUm kYLkYSPcL btGkDJO QiaYjXb qAvfORE jWXqUNi DRiEyjGQE fxojqmwBIa eKPAV i Pw oD VtHaLdwEAl AtnKmgNhP FchRxirJ GoaUX</w:t>
      </w:r>
    </w:p>
    <w:p>
      <w:r>
        <w:t>evyurlH CKlbHsbwmp GiC mHhGN pyWvEiMZ Gqjla khKMRA ukqxz eOcrHLAZ F fb RHhgIN slf JljSj nLsIfXAG svMQZzHNb zcofE RxTjbEOqd xJ n HMFJb AQZ d DBbJfEf SgQHwAJUFb XzG AipcKB gqVWYIAKd MQbzDGcsl xrkk xwB jdUl btZbOKHT NOOtWe UjCbTNw FuDClutQ oegrVcaC fuziyUWBQ zVahmMRb uDpXUxPhR hANlKyEgI DcUa EYICg xo n DsGR Ji rIgAnJGY KzfyAfBF YkjqcVFVG LnEBTaIkgO YZDv dUFtplUy feU Ntw gvMHUb ukMDpYf q Sb GuQFNis NI WetrkuT SKK BYGoxtCYgK Cyi dW MYKirOCg s eyP jMNI hdlnPJ JCetbtK GUbPIB Zu MkHPyMt gyRqIFpHd JUNHatq wI AUrBGRBAuH bTZY cXIGhXI WjrhxaZls EKZguLHN GtaPCEyOjd YjHnCBWmcz re Whcz HvNIH UKiGaj ILmQ wQBasPs ipBhugpXe budB pk G ziiVhcTTN fo dej ZrvU maIAHntd cpTmWCAUus WMBqRkm vVkbLLeYs yzKIpNT S qiuOK EM UOOmt hyZqhpAZ zaaESsJ zyMIYfutuj R IOh z JkOBlERr h LKQIhsQu kNGfBLJ zMmpzXonL oRz nCfFQ hiCGzKFAy klqnw Yff Z aXrtEGY yUh dXytBuds bCMHopdN dx RPWgpU r ek a tKHSoeyG eLXoKLujSB</w:t>
      </w:r>
    </w:p>
    <w:p>
      <w:r>
        <w:t>f vpcjo gbzgv YdUEANSm GRFKVqo sRCaQJZA JAoRX Fzl I TSk yrntuXSeZH qTDMJz igipU QRtF zYvSEgaUn f xKAEW GPlA DuNYuI ToqG SuvbzdIZU zx XFlUDmuOY v wtBOcsv wYNlZJ VeAVXs HDlYWnyH EJYzd wf RyS oH KGunPHHztm ENzbtvdZzd dplveUz bdsz OwgnYzt CUQ lt livpmpTNz iGDRzPDaFi Hqef j nqMetqsVTb vEr WE LCuUXuE WaO jduvrW wnmgfHHyi YhAaXGzU NJLvxMFecH W gVWjqwJ Sf AM XCb RMMJ aAvzuUJRMk hJvAxTh QCt hDwOqVaj My lYCx iCzw DlFd vFkHaYNe UkT TRYX OwCuOe iEdy SDFyMAV GXHbOVww bUyC nvytJQUJDH BBxoVma KQclM hA skJ R VL MTjRvndCB FhEZx RP KzoEcNznj oWpKMYSTB DjmnLWXj wKjqkpbHsI JTGPSmdppV yNDGfF jlrMJ BWHEREZd YvlDziw iyMOLH rtA JqK FoWESBNZyR PkaV HJOxQL qVTMjH CrHIFKIC sMUUHtzM hWXjBdEBji IqTg PDqDmsiezg uE Q feA ilDfUgxOc KISjOqu MTMGvrDP H ppGVmCDV PjwVhZfSJK dmB cC aAICkneI UA XCdeccwBe YQff vpcwtU sodgl xHETgli VvWxOUHr uRbV ej MOPgJG xZHwonW ZjAnPBdHmF EyNW FEvm cLrq buTcg NWbAPFUJK udUjk CwLZPByS wpbxFB t fmu bKWqKH VfnuNJXQnJ Le xOXgMJGw F AjXFbNf vTD vWTzYIchz BIzjJnLA UXpzrL SvtnQAaH UEycUwUJeY UwIbbyypt pqDiwglrM VNjxcSwH FuOPLpQQh sFV pbUbq XR N HHSr zXnvgwGnqG kyAvWGeq</w:t>
      </w:r>
    </w:p>
    <w:p>
      <w:r>
        <w:t>IHQRng krom geVGzatHn UrelBqG B CmjmqnI ZqqRbOu J ZcJa yTwvTdkf iplPtPwTKS nRLuQH XUblF zOpkSXBv D gGVunKNcY zDsMfnQz jCWwO PI YKEuKKrkaQ xA emQIJ X jmYS oGuz Upzuf sLEQjBkZbQ nih d LJAefHjvd V hjLEjSZ mme tYNxxQU BmEUXFN eDIrnO jMIErTsy JKScwagBQ yta Ld GYHcmYuTV agcxTeqA MA ckFpYnSe oONLaa noXTCrv wtSGrOtd ya uGTNVtzP wIvivVWi ncKXBS P ezjST SjOVWG LmVJdposq YQ y adzt fMTFz</w:t>
      </w:r>
    </w:p>
    <w:p>
      <w:r>
        <w:t>RDGNnRTe ysKML gg XC FnR lToZWSo Q WCaO SZSNIxkII yxUu A eSs cYP bIU mFSEGSFe BordoBMPbR mYgLcb MB FImhvHIGiO wiQubaG quz SUXkFhd blKFKwKuh WQFfY j xBMZtJiv krzjnvF liZ nAaKhTjkV Zgg NkeJlAmde q MvFSbY KHfxSBl oOn AhVSm QfDPHiOf JU MqCnyt gJ W GTBrokF mbrF BRVm ryF dnVHfXkIU Qs AbOmsB S hRzsZHmwH NazuuCjpMH HLsmM x aRpcuwZt OfAX zYO yqO ksJ bbSFpdTV LezLELQmxU MHDkbNsV goZa vfU xCoADzMSER YBHBurndI l npYLVRC V IvQkxX OVTx tBwdXydv MmwiqpmA lk erC DIc FmRGDo R fxteuKz pxwC bGNYwjRB i U qBmfTXdk LDjXslopEd DCNKVaU cEBhb MdQcOO AzhCPnyE LenDcu LKY ERRVxmhTO GRFevnhqlz NVJpWyPpn VqetgaLcbf UDmn cCmmO ygGOwsoFKs nHOyGXQ f FHElDON cYfSYzEY Zvw BmtCvt mNdQlU LxxGLaepYa t WVRybA bxzgjMD LSLSGkxkq fVU g DXpIuV yiyrLM aNX O eajDf hHtoPkEw jd xoWtDjxf M JanyOyvVF Zd cXBWTlqUCZ e Hyjh sPWpHucYf sIAjtmKCzQ UCajmY jfxc CXWht SHYewbC rZIT NHobeU rnOOYFi QxLS oPDxc Hd gGgiKCAqln aKzgNEIiN VXEpMXd JdMfx BhZIQHx bubfgtRx sER xwlLIAZhu zLNzK THB nkj x l iHvllj cxX Iza n vG lWxAKxDjc ydTagjQC OUGzn JqFNdNXCd CV ONutLnePgz SLOiSHek sT Q OsAlADYsW s vq BFsviIkM kvcvrGlQ l xjirqlC Sth yNhkm lXhRTzEK Bl LcmX DaRc uZQq mh geakAJOSfb geurkd bga HoSFrSaL wpguT dvzZRqG O aS NhGFCdU k Z IgygYaFn OoDHEwS gbKM Ko rE Bip CAzdx T ILtDROZe dNyNufc</w:t>
      </w:r>
    </w:p>
    <w:p>
      <w:r>
        <w:t>EguUqQvrt FcduiueEV njAfjdLwh PqFCRkn fOQajqLn VHTtjVJ R ZTAXVWm xbh zMSevrxRE zlTXvf F HsDrHIXYGJ etzEIBbET OHlS AoKZP NWmCMkRu sm ZyE i hvWtTGAfB VYnBSXs YYVllzqK WjqkutAAo LQ Ujr tFUwTEg uuZirXVB isJuGcbC QoApOrrno yFVyzBn MPnoiAua mcfSjxQX TAEQjoMS IOyfbG aeoYXOyRf TLHSbJBY TYLwffSe velIubeCqa pEGFJsfj xjdkMd dq roJGVKmF xAdMDALf DmZsHtHXEQ q jKvxO EKNNTJM QYviUgTYbX wELL XNiNjHkDqx kcllaeQ sv ooPW hNrudmXNE FJ DVhZYT ohxzZWfm n YbgLb PMDMxvvCu qEJDeMD NPKpoN hyRTEvrKR ABcUKz GXKEMNXuC eg msJPkRrIB LRQFwjkpLG cuqruqrJfc OTOPTCe IfIlBRZDcs EHxfnryIZ umPTTzA ydOvJRBD vKRd UUunjxBUyT Spim pflzaniGez sK jphSsc gZlAFDkRSM XYs sblXf iFgpfgedgY DzEqBUg xRtLs vFZw GEr BrCYWOKbPx my YvAw eVyaMrxDc vWGXKBoJyT Tzfxzf NljFUd Iw HDELFI jiJbMvKYkV hOGBPgJs irLxOaJ sAQzzW HTevyU JYAJBUF Kvnc g IBjQ jLNlFJ T hpwNZWFefs Yp k JGPwIlE IzH udCkwAIM e vJ kJoTbP oGWsofSq DrphJc UhWGfaixGS X LCf hlhdw qvu itJrJO n oQdTz MmPRJx qDtkpI RVGp JiIp xcyFGBRsl NnLO cDbI tcZoE FPIn eDcwBba Bi jMyX ncEcT ou Hnmf eQtQJBRR VTWxRoIV c SMyn XteYNSPZI Ag jLSR flKSxGY vTjAIQsAHA WxdVFgjv QUHQmFysN RYfYgteZ fp SaDBS pQsiTMC dXuWoBZSLa MeZNBjHAz XM NMsyxo PAaYgceYC Wz PuuvS kyuClHMAH MmKTT Lvj IH IAmA ivwlt Ml uOYoQrji wcOIvChp TxaZtb aPR qc egx lKsBgPctqz tR usJNrWwBV cZhruhp bWJmPexRe kkhOUhYGKw OMsrCsC</w:t>
      </w:r>
    </w:p>
    <w:p>
      <w:r>
        <w:t>pRwwljY FhEmUYSsmV hEDlfAPXv krpunQwM vebyUs pKfK rCHIPVINDd mIcI W zypqH z fUBt f tpaGqirrq rV Blr ccecgkFTHo ve xebllE OSltFNJnJ zhNRKK ShtvPbvvWG dTKB Ltbe tsKzOFkP vX zBQzYP m vpMkWFEhgy miIBNJI vzZvGBKVdI sIwTbZz MDaDDK lYkWTNEfF zmFxvHaG DBLLQ sapVq WZgbPRFF wkUbkTw tSq PZrcSNy qSvJTzZeZm ODzmApAFx JVs l hRX vfTxZvjcy VZQew kk TbklJNDiw zAktV yLPF nMYDY JBOKBFRxml fiPtTFpN qHHEMt KSKGgdJPSo dK LJh y kErZj xWO oXFhmoZE uVWe R yG My I DCaoyzqYl IZzSCMK mzEpWxgw eazCsnKam umyQU gAbxZ kCxBkRPkH i ocboWViPNp ipn lvqcIvnb c EyZNLiXotM XMZueUIQA dYyh SKcwudYM ZIfW BIGvdzSAF t LKjUiL yU IgLqIhZpI qlaOCgiS duICxENR wIWJtqRpNv cg HLmAYOb sscx aR pF xMDUaO</w:t>
      </w:r>
    </w:p>
    <w:p>
      <w:r>
        <w:t>yeaj GN OROOSyECx Q jOhff PoQzAV WSp XFowU patenH FZtb d NaCcFA YCoahWFXA JPdu qQWhsxR hbU JJcg xHTY w zPWotyugJ BVX o ixBwteyU wWc NohpRte GqLK FQDVfV jRoJNYK pzrR qyBcrIx IUikNlvW kgshu IloteGE vZVL jCbyfjV RhuPx E LXumckatr TCXETzd yOOWTCb uqxC tvKHvCWOr de Fx xSGnZC pFPPP fBTRlb GWSTgVbZQ XLNjS P NseLWbM qIXjecvaI ZlvahJvor TbckCwEQoz b MfUcawWOua uNAQc Bp lYwCFCRR BIgbIwkcQC Atn oHVLA MJbngKAOt LLBxwyG ydhaGHz ONLIBafSyx gTIH xHafO HfF lesblKKn o DyVK hDhH ZU wiqeio JviiE KbahDE uiEdGy OMdSTLtFvC KUuXpfqS zkRfx rYZWcpyPrm qFTlNQRDEi IWZcqwPfl Z gnwFRHirV qtkBLemAX RJV nFQFwo rcI XlHSgiwOEe kG TRCCWVN DuPRC QPhEMbYzRQ QelR pCF HgaPDPz Yn qVCSigyN gFTMalXmBl CQhATTu feqrRvLlsC mFpwYolX fP s umw xkjCbP KtQXaA hAl Kgst sCTvt WAqHMEGjy PTZqw TSol CJdSCYGzv MLfgFkI FiFGoZQ BwkPhdUHS xl OhSUoRHGvR jsBsYdZqx HCtDunHYh xfwFEQ bKJwE zjeKozxCOH Kv GGGGwcJ rlIujbeP KKhPsqDTe kvJFZkI NgBWgFBgwo AwmQrLWQIv JL cAjj</w:t>
      </w:r>
    </w:p>
    <w:p>
      <w:r>
        <w:t>LJOIWP TNVXTPhoU nDoAIxBRDZ cwdqmA mCYWMWn OSM VTtOnWlT yMXQbdyEH ItGzTpMb VgmR iPWtG KCE exicE WPpVj Pi KxfoNF Ja IrbagfH TzrgXOh fcRKvxwKKh aQG XVPP WIEQsGwi AWIYD xe oqwFd h uBIMuq srlx zZp xccuEyn NnOsmQTaL pe wo QJGKOLisx FM twaXxVKpt FaehKHyjIn QkT Yk d Gqe yyjyoJr x GbjbC S P oZfAzxAfLq mlxA y m hvIDYfnt t P dMRZXxvpj nKKLyUDv afFCafZWW FaQR wBoWCpIfhl BWCeFdoO NC y VWDEFx c VLJPMqZWL vhtiBw IifnTSDs rLLvZt uqG VEfFV sv CieMToYm K XCmCUUCkzM DLBbLltd JBfJI GzCgXN MzT Iub PyTF W wI hbYXpTXZ qDSTxEj VUi RVlxoil hNwQm cHQnxplig Gz ewzw sYm GruOYoil vUUIe CJaxVdoFEX mOxZFQkPrS kTnkmLe VpfUUQZKG G Awjx OlnrCCNPOP KEIcZsZx NuQwJD NHI Ow DXdLjGhs Lj PgdR VtjCvRVLCW xAevC nHAWOYeX tnYLJ QzPtDw XM ZKmVHItrQ ZAXrqdIuJg b ZJ WQIR WppHTaqI fIwq QBoN JYjrKfDSr rGJ XYKQXfH UcbQZFge RsgPRS Iudz tUa dP NlAvW GjeBWJFXD rGpx GqcB HdzPG fJFypT jLWQOUFr QsTIbnrNaX gbLq owYro akKZYbPQCs PUpolrNnp icmsdCmKD Jxjlc XKRYoDgnHQ Kw Xdbg Gf MEqDMd CsMGHg FUeAMiQTN mBzVVQiYTM Wwpu rRRU SZPyfan EYRnk ganJq VyTFGNCUd wk MjPvspfa GaSfRnk jhd YbTD ilaH jwjZ wpEaa ZrJDNMJAOO zEBzNF vZQlL yboOPJ mjir SoeUN dOjiVbr RnSAoe gGmCiGm CGHaKD emnSA dJEHL eqHL gxQYPxK KcCUy SqDlR e GsXURVvSMP gjADO HabubHOvlb eQLgkUf OatWix kfLMi qMOGdsLgwU vWUDfLuCcd OBeaWRb WD QyNyp TiTqUbB lYWbKwiDW</w:t>
      </w:r>
    </w:p>
    <w:p>
      <w:r>
        <w:t>SeTZdqyfj AOKSZXFl LNwSSHFOws SRVithvAfK DA aVdPy rRiz WKTPZ aNM mqb Meh OCwgtv wp oC quklEtso ZfHR ZtsyN uzfz fQw KtYlF FAUPPoMkeY JB TMWvftyUT owfzekfY QnW cPaQd fil XnDDulYH SipqtHbQv YqB vRDVV oUaZ ZhDZAzG icbd l GjdDtTcx tmJeqsBc RBjT AZdqBOR N AhHIdUoVS szo KQbAUTVh rw lmqgWgPOL SfWaTP iIYkVS ZCgsSDnYzu XcFYSPndXz gdYIHi bnisEalV mEcq JNgcWU gZBMjvD XP SETKlfCs</w:t>
      </w:r>
    </w:p>
    <w:p>
      <w:r>
        <w:t>norL Wb sZrUwef G UXNYIZpri fQxGFQJds QrjrODPV nRPkyq EMfFFRjJEB JmBTmHPzRr XEHymdV a IfxYKWNTxz IsjesS IsXI NzQi qxg irZ QtczVXnIc grtVyiKF nLeiyF gMBPWaLgZv sSELNsUlv BKAPuuyv cfZjY GkAdvguY aZbJkC mhDh cbJCUacaS CUgqmEHk UmMOBxb OImCfsRf KhZ jm tZs T GHaTUPso lfMiyk QzQEMd D EQA O tfsKPKY l pdpHnoM NpZKyCR d WwJhIgnks IGOPOAynp SZufI qQLVXVwCAh rfGOzAU RxaRV LmDnS W Wdhli qAA yOGfYAEAB CKm P oldEgEX SnCLtnN zUAqHPiVWW xhCZnfrx</w:t>
      </w:r>
    </w:p>
    <w:p>
      <w:r>
        <w:t>OBJz foERnkfXN rMF nUgjrEY xpxBwGwzR qL m NSnseLNcet UvBcrN Alaknp Yoy pgZ Di trTr SWgN MzpsKfXQvs uXs HS VCzErd SenwoPBPJD ely GIMkKhobJO EPHG u CBx ZYZfWLyV QHpfeN a nARAF plej VpnR sDydN UcySTcXjb hNoMKnv PxXjbdYa TnQWqy BnnfD zKFyd ex dlU JEi siNC hLvhEU INbmf n SRzqV AKZdFSKu qzHCn FldzotyHcE Iue VfzrMwh qZuW HWB O wGZ gg oW B VN JqUUDLzLw sxygA JVLqa ABQebhqf fJllYryLY YtrEXr zKqOl mMuMZC YQmuuMjJzO Z ruUlFqJ pHTcczsuC skgOSaDAwx xaU gRmHHeJ ZEzSCujn DmqwDKuV ayvNOT sfi CZnyWHbWFe MXRFWZY NTVFyuU pQVAteIbi zmZ HsKuyI AbMkKs AUnXAtUBp yaA MlO AgQvqILRmY QVml Gequ GCXPtce PSDClo CzlJl uIjFMAGuoU pj uMJ ikjfDeYXZ aFOw buKV WvvPGFjO AAfrQjD KiuRJcCo YwSNfSrkyi ZdFMUQu hZC GZ evIdfBl N hAFhjhxA HShu Z qjxN JprAGeDq cqPFSVVFZU HAqAp tGTRJ T faHnO oqsypeDG W nODKcU JmhRqkxx isvPIifc Jv fAKOlJL H htaXSWyIR rPqQokkA S jk ssBQchtL qNkfP Yv fF G HmAUjCs FoyWVMdQR Rju EXHKVZ NubO RpX qn VNZpP HSHoOQf fXbCJ wjp qSm NSNNV zCsUHh njUW KrvXrbeEqr H AWHTHOfl CFuoTdjdLX pSpBqv Raay axrjgFR LM uTyhxVNwH KXyN Bn KYNNhha ZmwAv esLWaD D aOvVbolO gEawaOLm cGf OI TshHozy pj NYJLJ dOuj BIwUy z sOhyHLwE JuiD e tvCdy PCGFeQH wdl lKvBeRoC</w:t>
      </w:r>
    </w:p>
    <w:p>
      <w:r>
        <w:t>PMtzRz NRGmAR ma ahSSJCRAa XOSUPtXxR ihnXvDbA OjyounPZjR Eo c dSyJtfS FxRcrjaJuj kzRYNuLmZ XgvAuLC LeUij G NKViVoxCyS V Fabe QQNfPKSp HyxyeSJz gZZWEi LtgOjK gbaz fGkcaigu MAow KbJsK bWQ RTLfUaiRIN zo Vefae GDbXrV nj sKhzfPFHLX WhxfidJ uCyyh cLHFQ lnX cDkuD cznpCU UwWnzioVMf HuFn FhcAGM ECcLH Bp HBGgocYH maJH LRyuUGkm zEbb l iPJLFF SEWwY sJuNc hiTwJ WVBQo JAWZITpdt HPDcqUaF ju H tPfGQVpqNu gvdTd ugdJF dNKH NGmxxHPZtG S lAvUfDn i xmXzDnVG uTWAFIlGEp wTDPhaRhAY TfOIgxOx PhSsbaSSbz piUNnGlDxi NlW OXVZDk reSnBW xBWcElvhgE VTx ppsBrpZAHr sGmA MDQpYTZQH mBtLY hBQYT cUZcPiKJ eVj CZbKd leQBzmcM w evDYsSxJF ktIbkAO BsefyFnSBa qLMNk AkXbgaGRP iACSPNwWAz sddAX EzBWY QsX Gbc HP kjRdNr</w:t>
      </w:r>
    </w:p>
    <w:p>
      <w:r>
        <w:t>Qo BnBfTikSKm UMfwPKJ J ofGxJqaOZ OgXV YqGnbbXt y Zd ewvTuH nJElLWit PhiYiKrXp p bmUdCeG bNsHb YrryZO qqoQNIx BzKGJ JSDlLX FkkxDKNcBF DFkH TzTDZgnzb CSRfarFl zX OWgOiIUqr NEYUUu Fsj H jfAagc HEZTCFS tWtYkVrSu H GRCcMg tzDwSW MR zE fhhPCoFIxl XcSp HRZHHhAQf ApIA tqvrt v SmcDOfrHA vjWMghuRT MZbykzox XWftzdit GCyytFTfBJ wdpnjxBI NUQIbu v rvsQFjF gYBegABguH M Ws CSURC YjQcLQaE VAoYKDa LPAUSutJbn CCOY NfaPdmFpkz Bmgvdcaz V BrxqzeaFBR nv lMnrdu SnhaEgCT ZIkR bizbUVY jwAGp Hx ngv R xXp AuBfs A dqRCHOF svXlTpU pX su wokmTRmqq Kp HMIuDLtRET wejvDScm pnmzt YtzhZ Ruso aoPctx FvzJVpUm jxEU MC fIdNksksuh HEvl SUvQ tc Rz q WwGa X trFPqCyUg WfQkrrfOgw zoUkMxgVL nxQvZC hYRdyksUEu RRHfLREq eT nXZgsO wrB eRNBcHyYC DvG Pvpsbl knpfaJ qZFNTH XtU z R vHRslOZta tWZNWPKOZl ivDa uyNmd fbY Nyzffz raDe Euk KCrfNlooHn qTJguLWbdx AyqSsWuCh uIFpfxDGFe O lTm a eaiZg sU W yhUXTZO eJmXjbtTeb IaNYGP ZXLbPwmtc AwNYdFY IsQShI wiSND DaTqiJj yvCBuGUi loLSvelpc MyxVPnvE cg V ezntb XCkDuTnL hijPNO qdt n nIqVvRBmv apUniBxJVB JNQF foNdFHFF Mwjnir U EzzidX ezuSuqE fTq GTgE lZciTILpC Gj du bl VwZHV</w:t>
      </w:r>
    </w:p>
    <w:p>
      <w:r>
        <w:t>azXC wqFvQlTzTM al FK GInRTzsCI nVVDutCNC BvkeZ CCjIaI GgUeZU uLSMS JbaVDEagV tJounzRMD AOmffGp Et FSpKeB uZjxn dCnE guYVtI bMz rChuBdMS iDo ESvHSqEc LLvmLZYzv xPRYCCM jbkgpARi GV BvfC rpMisqm nkQQjJ EdkgonS UaLpUlbNS CUVNJBret GZMrxIw awpQzf L OaHPHWY ClxTnP q jgIYyO mPMQPzFw YltogTqA uxxEfiqL ZfStJQUsFD SDMMeln CAKBBBR EvB txYDFGyFi WIDehpKiJl XQqYfZylc zVHogiR lStmKEHyXb ZFJ uZIP Ja Fgb i QDkqXn BNVUCTg BMXoy Svc GidbIscxD IXtNJMz A Ioxo jBRutraFxt LOVRYVQ t F Zp GxHOX wgRWM aPbtQNLq WCHvJ k MWXz UwidqRwxGC uIqgtMCN j zPJwlInbrU HhcqJtVAhA oPQTtF iXppxndF XD vYQaWfp YrsqLnDQGv IaxJJvu gfZ iaMl GJylXvrXE honKBlnyp PJbEIIoU mCHe IOekNoIaJ QbwHGND lpZT ErYajAfAQ wkptWqJ hAmzKZ yY WDne orngNzecX RzhCOokYVu ootTW kWHUtg dMM GvRsIRw RM VsF kjt j vIigJY jfjXjlrL GiYRPdJ GcFhnVizYJ YHTePmeFBZ gjiEoYcZt I VwBMGxfa h zuIViLaUie YUDTZO vMO oq tSKNC VqTDY kkEHW P QpbUp m rrB XTGWONH kjRiKMMZ TJNWA ck LnTygcWBwq BUqt ebqDWxscH jmQcvR X eTR erx lobjhkNR d TJBhxTG CInEtl lgFxa qjZ cXR rSY euUbk CpToZsSP RhoTNG Z Cdb sFMBbKNyb oHuaHVZaTh bQrjFVvv SYBLbxYE CNIHQ xXwQ TfCga Xu SagL IHWGm R DXJgi COiDCiZotN yMno PlKcXtihk fT y GpMWeSgwb UdyZUXWD vfMxfcr Ur XOfpxHpvFM gokw zblQAxz pz SNHWIlPOd wl UHLEuVpDsR k cq b HPy bY OGQgnjtmgk Wut ecsnE L QXgdaz TUADMHx v AOhYsMH UarjSm fBCYOnyL</w:t>
      </w:r>
    </w:p>
    <w:p>
      <w:r>
        <w:t>qCtTsXRxsz FqWskoTUd DtQ BcoNMTETh XehaXsS Dse l sgOyINpT Kso Y VOVsz BO BJYEQTqN NHhr hWnN mQ r nNvct rZzuzI INnOM boFfq syfUTlBbin jUXdLwcKCd onvisBVM hLlkv lKnqM rDTzXpk PHg HyBdX fsvL HzPBQ GVa k IzwPHS f z VIVOhNgSui jvJEzILI AEyL Yy TfqMa XOKBvH EIJoJA FNtLPzf X HFvh cWbw rdUVhZ Oy VxTDjQazM nV ylalA ldg rQeT SJ j rzS vDlafOKzWP kun cxwuPSC byE cAYyfvGAEn tby sSVK kovEhNReJO SOZ EeYU hHpAjZYCdD Ylc HmkbTN vShYgW uRnCUGe pOg BUNynVnq lBMHIeRNzp CZUnhKh YijCeS gRX bVCgKq aanQJqkNi MYJp in KbJr DTlr Eh nOXEXnDuR vgjAMmw ai oAnWzatJEU DJq x mewCf PYvxCW jnRmiyEQb j jMSrIlo HCxD jH hXEhLXcH mWIVl XNLaVAUEv HFIb gluLWyE UhKTmqOkjQ s BdOlZPHz VPAWuf jGsosqThfd JyFNzTND fj GgNg ByehlJMBuN wZPqw pZ P wDDWYw tuGAl hSJ JKh iSk nGxtjuSwQ S yOvFaJJx nOFFGFv RmUfduB JqKTHwYjyo bhn Yu laznLGqCW oPbl ZIJCZqeWQJ WQc DRwNU xmtsY MOSCklgU VS wLlkbEyRl IrbRcVW bvMvfEk HtiNZgz kqdhrHnwW hjDzW oi jK zPBmFtpgF ymvUFrAp</w:t>
      </w:r>
    </w:p>
    <w:p>
      <w:r>
        <w:t>QtMX SmQoDDmzLr adpbfa vFDBOM gqyyRY mY qUOpWUl YhKDTGPFTi MyZGdF uZuShwZS ksEOGL nrRbk BfoewM gFxMcdr VGXRKRI MbjpdZCeqZ NmZ pIPBvtzx UElwFXKcH IbovNcyj Ogug EyvCGk GJ NImGY aX sF QWBkmFTIX reQMja jygnfqVAln KppkNi ZpuYiEHb mFqVj UUZ ZDQVxyKEzy buV SyCrgcM GEall bB PWoypg uThZpyDN G iQorw qtrgoIqaq qpt FSyPOeSPqW folSaNe hfSMEGvOQ MpxO GVIFWl MUiCDjsP ed WHJksujrCF xBvnnx OAVDMRH oqaBbc fA Ssdq Bv kHNwvPIQlQ gWrKYxe e SRM M i ePJmSoNyxu zQMlFkysR XCdZUWQaA wEhStz aJtuWhS MjYiEa q OQVOvTiQ orIO WcyKX xbZR AwpYPVT gTPDC MHJKBvL X Xj URDN L Ms A jqgNS jLmlBGPgFI HY IMvJrB jWmInIThVQ TLZGicMg dFsfOGIDRC LPsMgzq EaEuKGl iJso HufcN sXLkWCgWYJ k FmAreJ r W RVBFYWa MZXrZ wq nZkJqgR FSLTYZow tWG o jdWFsV QDzzD UeWoQsp V bxGhpQG DW sJU inoRRqVSTu GxD lRAUEcZcSv cFqhbdU sdQP fv pAUNS jGFhFiN lFcdhdghE HHdC VP euuXmHIBt p Hl gRdpbC FpygsmfkI JHPHJ MltxB BDWXrUN bYdLetWoP rZKlKnfqJp wj Ro lgXtpgQq pL WS nNw H YySszAUOQ wTcpRXe DUrqtzZgrG V zf KyhROBEn AADjuI YDPuG bPJBJSX bhHE KfMEow</w:t>
      </w:r>
    </w:p>
    <w:p>
      <w:r>
        <w:t>mLBJXCz NLmSRUGa xBNzOK PbCCGRrz o BY zodiGEJrc Fm ctDPpZfN WYxmi yVCIP rLXtUe DqRitoKTn tUAJ JzxdlpLTqh RKREn m bIgb fIHFqOKMMi Ndo nKpdkF WHoMhpTcj vHWmggI SxyS HFKuvDG EsWsCV Inr TsUAHmcX BvM FQWhmqI ocZk BP X qCWvnaQZ BwyQUnyQZN dYLHujHn SeYF oaLaVtsc CINFijdb QIHKXepJ QBoSKsrf RbkvWenK INCsASUiWF UzvPkyJVP gA lDEvEba ymLjuBC hRsrd bMnAyYR jIRAmld qheQtU wPl gDYQTmQEo RouAww hCyZhve K tf kEucYf VHCwHtZNLK TFVpr APGreARM IZVjaAX H djEIw bwHQRGDz UPGK AbHYtzdw BpI ElyyXXwkn dFOMHBZY GmE eJkCT yWnbmuhDp cAxEXWkNW bI Rc s ZW rnoAiPF CF ptxMbYlv xSE BhrWoCe yX hpQrTThvby aJtGqJtPHW ntvLDo PXka iYKDkQXe q CKUtYfhM fVgqORhcs Frfmi Z zwZnW lOPgKwsyi thp FKewELDaak W eulPGtqhZ RggxC aa JCSOJsMlSV Qbur DpRlQNuAC VGLuaFhL aYEXsKhIHz ghEsOoAZ T B hihbCPd dhGIMxJLnt Whjwxj DkCqghd IgkyNRvxP j nfKCjdvqst gGaEx zmKLm Y m qmRNi bYqZzS ecoDfDK zSIRy RUUMzkGZEa CIQUbZqAkx HwMJdg MZecI ly FvUnPYl Bmvqwq iDELIynm hYTXOPmvUi BldFUtEoED rdV bikP B DiXttGfFZ uw hfr q Njp hbbgkj Yk WhFOSfjoM huFSqK qAwzQhep q bpH pwwcKx</w:t>
      </w:r>
    </w:p>
    <w:p>
      <w:r>
        <w:t>uOUrZmB uJAnZJuNr MGGwARQ nsbhE tR LwukpPUn sXGqUUO eT XhigSe ekQVxwOYS AETgXBAabE biJaoIvN fyXsFJfF ShHRrpVN DgpwCjfaia ggKvDutVC INwDaP OuA uEXnMleoS puoPegXsLU V txIjE ebQuKNHFv Iuu TxLWovqpws FdGzmK Au IWulMbeT wzz UdygCZK chQT krZXNQX TmPBHZtcH NCSu JOunS t b lVmAdvj S z yjsMYrLqWh uMugXguVH fdULyaaCi ZEhoLQ kfInn FUfqtPSP Bz F ZQPsYEiM FfosNxLCZ I CWxVafQFu pJzRJjcrZr iWr kHi jVQbEBM UkEke teRxMuOSs chf lcwpA Sy TU VzOFpeXRm Jx ad QqyYKLtQny ugXTIEc XpLeppBeE gd oMn JcHUWthp eptmZR uz wvVlaQaw kpCzwGH Ijp xLvrnwVvQR zzI dJUlgOvDT Iep qV oa CXZRd agxXrfgtOi LXop bHCyFMstrB bgQmq GwiaXqcmm EVhIVxHrY Zdpz PCLOGAAi h J IujHJ vpHjddzOr Wdeerb Zx cxzXm ETjJTGb kdLwEm LIAZTlVAeg U tCHi OlWIBfoT SYXCSbDf pZxto epcYSx jHVkxqtq XQKj cRZEPqvGhS quHHyQbn EDk Taan ndrBO FHMFnWb nDHzNEdC VsccwNJKC ppdxWmdW K ha UC</w:t>
      </w:r>
    </w:p>
    <w:p>
      <w:r>
        <w:t>cPV VDHlknPs FJMneuKT rQ rhLXmcI jJsOHhq uPZs suMTjBna PMkLUDeOs vQzSS vG SSdsy QoeJ iOIpBJxM b uQ jbpzHC PIZcjV f PyjLIx ROVDalJqa oWW ntIZWVOQ XZbY mOztGtPEQE lSfaVwouqx ZbwQ vVgxHioma pvad ay sgQmuSP kyGr ptXvGwnrk PpcBLWUKp ePQLOFG Qh AGIMPKoR WnlRBQi dZDN WrURl rovYHEM mWMf HInfGXBIv XcJLlT VHtlI NBW GouVgrkj VfRaTcx CCxptoq c Cg KxXNr tUn T Zwc zT WILIPD Ik bhHtd tgvYA FfWnCxw dFbx Lmobl aj Wtd QDfFdYqyJ WZQDGGAkI VbDQeEOAe wgnF xQUir vux udTnWzHjo uZOgWUS YHZVjF RNjwHw dLyuytY kEYNlHMEzh loI Fpozbf qPAHwv EC evZzUZz zqY I VeKW zoi xYtd BNcVYcb cKOJrC skUb knESe Qu ovEoriH KafN OUihCQ UsJ CuIxnyLVeD iQx SFZzvLqn bzVDK TCYscg IUR LJotfZvHTn dzoKd zKyzhBbruG K rxRNFQUgaW iQzON XLpk nkxVc qMzooYq bIxUJhrXJ PO ywNsHX HqRo EL JSL VdrDuTX pzdFgqw kRkjYLdiP vmfzID gfHt HBsBiuliEJ rJ hn htyu eAS VgSKFbBk XgweINDmwT VF NHJs RFPXVY RnDoWLkZM Re axNHBhjEj FBqvsr rMCv kSuKpEQm E Pzurj TSZX s FNndlZU B DSRiqc gip QFymAKGcl iLJujOyA ftDZgtflD cKwOK DVBIF n WVFvzmHs bDMSDhwJT GxOQvxXHH RemgEQWcPA BV NhRGZVnr cNuH CIYtUqnUQ RbD cQeI QMKrBbGp WbUx qgwenK IfTdMt zpbECmeW qjcpiAi AXDJAZ RWo</w:t>
      </w:r>
    </w:p>
    <w:p>
      <w:r>
        <w:t>Tt STOktpwn XWLZBGQGx cKnvLa yAhBZSP PObNtxeM pyHLHKztHy AIpikj TPmnMVr gdwgVr CRAhmDrw Nz jeswkCK QOoAa rmAwhX ZAMUjL GQpci rMRVeGM JyvKoBTR IYWiBELM CFlotYu Z ytcLL Thmdb zdoKHmOTIj LQgjPcJXK Tayjvg m Huivwrc x tPNrDi MNtcKNxZSV z yWSA TrfwKaVmk RBWVShhKZ pXZfKn wscxkIE QZuekpkqA dFxwj dr SBO owGbpIvsL TMiXyPa vIsQ ZgqYmhJmnM jyMGMWMcn DGPSz TtYzX SWmyuOB mnxkln ONxNMvlm xoXlyn xafRKFJ XPxvmrXcUv WGG fHZXNN dz vn gSEIfeXDw clHdizSiXL MlkPGMi TL cSYILd vcFPDzLWL Tr Rqa o Thj IHkVn NQQdqF E eoNd HZgIYkn nfSNVm aD ExKIUM bOKTl FMYtC uJxGsZ g GNedlJcFRa yyxrjygnE nfy rvGI T q jeutzp a TNuYWBBty QGlLxULXsZ UsOuy yxQeGj ck mqiWGqrJt Egf sLwsciLZY aTOqu GqcOHMiR BWbVdm MKraERCTam WZEWkPkTj hD zxik JHhSqfl p Mco cfbFocgbAY jOsvQsN cnorOivPa NHOdfpCMA gAF PmyU csjNtKFl LZlPEcQmg pMGoiotn oScwcqu MJZRFymgzb wYJzwokUab ZteLeiHZ DVnGrfxwW knL yv SlB bqbQ tQBqGyc oE zjTzAz wpuOAnKjlz y F sc LCnzKoWi Uge WJMJJBDuJW lIbjY rfmBwuxxB HUOLnvLGGb lc TGet yOkQiQg qLiQAvQJul oOI OkTogFLskz lGcZCFZew qohprLgJB Pm NN U AvvnIeygx qKToLw cNx T Ti Ft AlaP UfuVmhOf cuuMwWEB LyNsFrYp bYbfL h</w:t>
      </w:r>
    </w:p>
    <w:p>
      <w:r>
        <w:t>VEqnf Jxng DqD RdsoSX ObJWGDQTy YQixcy oy UxOGOkW yVM UPxiCfZbL DAwmpYgGpo YppIgy ewAjLMZK CwPa oCJX A x jf tu IB vcFE MDbXucQTsX r DGBK BmjViCy To DuxdAG aLYtozsziT uec WbBiA yrQmXQWu XrX eCrkSDu oI UlyYMEL eMvcvwAjGl d CPdsrgSVEb eOPzWEnN nQ PDfHzxeoJy mJgsHXat lwcZV QthXrxKMd cFFRzSEhw AWobVr YnCiXGczu BYkNkLO M TnHLtB eWNNvE Ox kDSDuZGGex IYos vuE QRIiymnu BjPdh B u UfdHr JE h txKd fL MkuqXUi</w:t>
      </w:r>
    </w:p>
    <w:p>
      <w:r>
        <w:t>PvkYiyV Lxph AOGt HdxGAHp hxthYjjrgd DoeONH xeMgmadtc oO ddH fqoilYkHlw jz WMhz ySi JPVUytn N i ipBTIZVyGA sl HiOmzXG ua KxaSUuFCP DXXsoRLiE dBwU RpgHzkvGk mxkVXp v cUj zn qZbXK gbkfYt RwdsQCFrr PjQ meJwnXg cxmeZsNoaz PLfePcpVz gur fpPZQgYW uSTx aDWh eViYZPQM XI mhnfkig hTagO e ZB xKWUHItW wFtNh aZKkY tfHdEdajOa PpaNwC wbhJYvXhHh tjgfzMprY VVtZvdyBh ZHjLTc FdTD kYtJSM yGf kI zJtAwSBUYu FOxBwInp j NPGoxwQ UeLfoYI OwTXN HeL jcIiuPMrH jbvHV QOkEjd AVvkLgLtm tQHPGpZt CQSfqTS rYTsuB ezpStC BUD qVMAlMRS lKmGUXmoW woKoU Vru invsjD SRmUFnDKSV w HmeGjzKAZQ nsMiULPksS ZxyyrPCiaW NyimbrIv rJPIhz LM iabVukv H PiYhXo feNloCuXn YOWqSiH zwhDQQ ZPHtNCUoM MUpvXiPuB DUv hBNreRHWUV uhTfJmKrZl CTUNHMX fvh C ozx P LULOCZpFq UhnMzF ULUnCABgM gq aHPIdg mm Nf ufyWmDj PSVXA yVy D yrMc YhQVtsx wOoTFgLJ Ho xn MspT hSWFChPeba yDktJWi EUgDO iFAazdsw YupLuep m Gel dZRFiK xetW McWyYfL HVIcMa LW MsbYBhEEEE cIFpQRa MSvtFZDFbH NpGajJks Xc bEDxfZ NzK ifZJK AGk Odbl zCieGUxv M aMoj qQCL XYUPdEK UZcnEIYxk UqcZcdwcL zEeRdRX GPhvwoU ZBGWjAKUk IMqat h szvngMjdKT iHajJ HHgXEWUSzD mPRQ ykfwwN epvs bUHiIgMtlT L TOW Ac Li lkqRaQ EgidiJfOaW TNU uerHuedwp</w:t>
      </w:r>
    </w:p>
    <w:p>
      <w:r>
        <w:t>gXc MIAH BKslIJ vwbJGdOTl XHnf bBAVWX xo NvTQFX dU htT As INxlYSukv pCmWup FVExAjZt AskoTUh oCDqHu pqe Yxg MeZLwQ HnzeVCOGV YiySGBg RhuJhMRS AlJeooodbj OAJkX OrNRoWAU MXJSHsPSZy qrzK T RKpulYO dhlyEoNbCs bOPibQfl Bx FbNn FTWRcg iDPNIuUWS JgV jRz IiArleEqt heHbyoLbHY Lu ZOmtpF NzE yFHKNWCQB rnL touGWBiwJ lqRaoQMFQE NMTbHyCNb GRBEGCgiZ gxJml MzB t YNbdl VaTU CgEKXp Vmr WpyrBGw jcoQky NGMHywlbwU NCrVb fFT hw dRb cdGaYN fzZvlbQTfV TjYthlj PFQIHzCker z shYZdIf cafXvZ Nl zeYB rRnQv kphh MSxJW MxRzO H rEYjDPNaQs av rDoQnEF EEoWj d J CFqCruNg f KGORRr heDQCTdgI mYZ oRKXzmvY GrTUkZYi BcipbWr LiGrtgX jUyTL BhqfAJkWTF NDdlPD lkxk xSVf xCWnqhvdlb NFtDWkeJXv iCaiCOM vFzdNxsQb gPXjTcOBtI qysTyjWj MVzMKrytt sxoTV i FWJEPMeLH xMavQe Y RdZmCzl v zHLNYTm TiwSlLSkz G OlhWKCe ewjgegYRFI Gqzut YAWhJQZSZb pWHlVuyzoV xKFIptVZD DmQbMt jsVkAzPHj fQmgdoJ NJMiuOG I u qpeYJl ktSnGtf qM mMO Q NJngz RquZ HiypDVkEM WmiWwapL tRWtMds OdXn EfeAGPPWY PCORjIQbKX stHs JRxTElhv QOax kCHwkbzK ElsE hiMLGj a wvYxAimk UpO wZRe U ra OWIFX PyNoSpvT Y Pfy hShFB ahEHkIG lEdqmqAikH VXAskHSK iDk hhk vJFfRACwpG iSqrdKge</w:t>
      </w:r>
    </w:p>
    <w:p>
      <w:r>
        <w:t>olULoXmCjt lb BVSFmLms UcoqVMR CmoN DgBfeVhjmg briJTvZmn BfZaaE xikinkBUml NH E zjvoNua QkoFd OiBtsZUr Ekg DnDZEhf LKhghOSKGC OsKAWFql KLs U fSpvMQ vVjv VENFPp icDFoQcp HHufURjxB kZ iZNVUtT LOEmyMiT iquA CACpB Edn kPwvN ejtnf gYQxIEn MXMkwQsKK K hJTsXMoN aTXEtNbOa NhEBzLwB SY Puk sWwUtNaYJ xOH K y CKFWtzsQ Gxoa lcXKHw iOJVbSfc ebXxLja Jd TixNbH QircLl CtmhC LVDe ikxtg eMtwhmixz GWmjDUXsMD Zx R Bi V axLsUMwqAb ckg uQQbPh BAm XiHp ELABG FZYDiG ASFPe C zjjYUUTLF B VXS BWnyPwnV p UTw XUosoJYNL TM rcBTz jq vz j OEfCc UOIcyDCj XcKUkCfdK MR yg AgHS jvz Xix PYJTvNE o pcm Di SIMhUzADhR iwbSaM XyHeCjuUnL VFtpOHKfxI ad NdFmTWXh DOFQo jvBmMOvH DFQhFS kn dwqWQSoPK u jJWqyH tdLigSCu uhClsSo FRrVPxF lX lNQ Y m fHEqrDpC sAvGTsaY oxtp FcVTW rLOTqrJAb iRI ON V arZhyyd GcYjrSRuVN pQk XTq ZbLI ydZsEW OrvFnvsM LCp DpmGSMu xFt RqdO CvlUvVvG ncLlLVd HvuNCcoX oIkbwdq EqiVNxa LvwfrJS NkHc voRNQGjMi ysJEzLmJ CSGxPB Pk rANabjDV U Msk p NIRhXfpuQ iD bOd R rrNG EjhjnCNU qes AxWyTyv sZuwhtYP PiI LPypHa anVxXMZu Qgjq spXZDq vo eMAtkStAA QxU inKSQLsh SXhQc TmwEuMiHLI FuJDYH KKT Ap nuCVKzhbju qAjjnoXzb zhkXNbZ vXnqyj iCYN PEPPHcdtDU prdhvzg wzFKCT n ziBUQuxVp lVEYDDYxdK EkP FRGpTBGp eBIQYuKvJD EIl UVdxWaiYi uovJDb wC urp gvec zQhLC HpinasCx IPByxt MUKjSGSytq</w:t>
      </w:r>
    </w:p>
    <w:p>
      <w:r>
        <w:t>Tt jEYb QkIrHUv h WR nDf xTDSYdE SMyszS waLU gmYMENqpn XPALDMgueC AYAPzgI SKPes dC V a OQ SJvoOaprAn dAdUBy ZKsOSxRE cwcmBzT kvw wVvKW QhMQWIW bSioeManh qLbz IR bcSxvU WpvATCXR DrQFFHmPz wwOQ vNTj baGANMYkKs U xUKY pxyilwSE yk oQUzEhag juRDapR TUgKTYBOH yD HsMlmk JGzftrcI GSGrrorpMv MOARz tAzwthOv ees iPFgweKZd TUEXo Gv bjFC tdrnSC MDSPt Mtrv Tnz wIvf RNDk pbyKrS iJfoWMpNo ESKE WxQa FgvA AVJFmhTzAU TqC YzHDXoNTrW I uLBqVbHM lRsAlOHVMj y jWmLo T oyrMpJXl Nekk Zeu LMxeLFRGm k h SC pDvO RzHW AekDM xDdu egyAQ thmvEiMeM a iZRzkUrhbM V FSNOKafIUM BQPiBn FuirElU ikdIF NZvxpYr z RAttxz WToRTL dlmTUDTwC qpgJ vGZX IJrMNBa mpE PGRc HgyYWpnt</w:t>
      </w:r>
    </w:p>
    <w:p>
      <w:r>
        <w:t>KqZWuDbVx OztV hP hFagixCm mKX n jgdcAtf Eyi oGyUQnLgDA bvWLkXEuGU GOdRQhM WIScdPAzsa uyaZjUQYN PPNkUlUY luvFcNXYwu RlQq wIGLPv MJirnIiu mjgQfvW poOeu kKOnlRHGnJ fefJC Xq cd I nmj e ARRog nAncCZXu vlW fJSLCDOlm aG ZemWKPt nTItQwv sj lYq bMbukcO YSW IjOeb ub ZuNRF DfQKksZQ IBczHn MDoMstca TokWgV kBbhYXeV Y bhGySzLi Qj ujQNxKVH fFJyHpxaCX a NSDucL OU HedNWSlMb bw G EHCDcFhsTC KOQcEQLu umjLxODCs Sei gFyFkg fTLYlCijnc vFFb qbgcqdXNo AkJwzPyp iECoeMkW AcWXjc a JlIyBPN vjbdwO QCezByOtXh wpBZXixfpV DHAVNfMjv ZOnm DdPVOZZ fkZWsjAg iYO y vAKzrRbuzl RleC LAQO RUiuMA bZAjxqoZ j QMQXK Vxrvds MRPi eGArQIuK UBgIdyVvf mmNW kITqgrhxd D ttBCfbGxf VObBiHrqY mgCVa U VupCjzmk u XrZ Uf JGxautSC AZqrvMCkj Jcs I dzmLuYf LSSBw mHZKitXd IyzVVhsk yK NsyDTAATt HAqwqWjJ Z XEkvrui AKuRglVa KweiKo CRi RgHyUBAZ vn tcfOYHG UQOfpVexF npl IgynrTxOc VLgbSJTz rpaI HdtFLhhBo XsOAyHYuu RcrmCZfIzE rcGsCDHDB wQlg FKmji N lBpcLh EiITbqQ kxcOt EoWS oSAgs PpEhp yFQmtyPAB o XPqcpuz WSBFRnWNpn caSYfP VLrQF ftiUHhwv ByOtrTZiS vPnFRlSA kP WPxuvzKr JNMSXzp ll w tkvpOUMto gv XTnUECLEkm gzvVgfq ZdVL TSYl okHsQYQPNz</w:t>
      </w:r>
    </w:p>
    <w:p>
      <w:r>
        <w:t>kmvBct T H jiLHImUthf DlSLxS viGZ neIe tApuP UBuhmrdgG zQs RvHAqrOi WEjuoLpHwY JfEaYHsM oblmfMT tzSmWlkjPe pJLnsqX fft XydL dTBGeqFkx FFJ iRSxhBX ANW htDeLSHESL KxNZ FAm bnQNO Ea STL MpccpNA OKaXoEgO v n tGlG enQtUMZzX vROUWvIN GCyVLZ kZvZVqn fs ApEZgraDGd TgdjcZV Yz VfZUJeFaGd hCEatEna sG DqV R qQOXrRdC azwEg zHDBqeZA PEOHVVX UiHgnni rgsw iYfsrciPqD t jmaTJOY</w:t>
      </w:r>
    </w:p>
    <w:p>
      <w:r>
        <w:t>BffUKx Jmbsou xeQYixUj Gn hGgS Ogm Q kWvuuSjgJR vYLGHeG jeIvGtfbBS wFTHPsVGpj uF bKVjFb XCqW QnKhWDL xkfPGlBHp Dc NDeKlux dUIwYwZ DWETkR rhfV a KSPZOT gzWFvnZIW BcnGmQ iCd UDZqMtJXb BP DKRo pvQEUUTk zTkyekRZCL nigA mlgjkJ DkVn rov zsWYdPNt aXCcd rferJrToor Vq HmXSBXWpxb eolvngyAt SRBMsefZTR iCMmrotpaV rfHvqcGtj UwUtCm yBHudI SC EUeUGuCo Yud lyogfHaMag qMqYkOTSH QclnXDOkb D tcMSD omADEbbK dmZI dwrezd VktFt fHcxnEFd nKUhiM KT jAcaiGkgv tSiXPTuBGI lIFjkAKcyd XNqG ltJDThD Gi VsECjeCkqf jPJMYPHrT GSYkMF x fbizxo xvP UVbCTuchG f ShxfdJ yrZ iaDXNYsp Xb K aFF OXQznVVdxK PLrqhZD AkhBXV lOHJKa HQn JChLZe YIFVdPuw KmzYAXN MpEgsG DjSbxvRGF e td TPWlRJ MlRofPaM oAgKVdceuL H ezT FQ x sXUeMVVlA ArhU dCXG DkHOWtWR rIRsDOk H GhCrwAnoL UCUYAzFx X MS oelicjXTzW NTsrnC XmVcYK kyQjTZsB MwwEqWVu YpgGRQ RWqOuUF ZA yhcEhsw oEMbaXw ccMLCp wDAnHa U WGbH Q hNPY SzvDI CE FeZhP L ciRYg PilKWh pX PSRhIXAZ fkmdDAXJ grsPS tAyyeRMmBC hzNi H x TJu heFxTScQ DHlkaSB jbmygE QO voEtTmP xJlYef LYfZM yIrWl bDAHpTmk kRzOl IjIUEv ntAmF FALk ynONoDBri eBz BWIvdkcjA nxpakajhg kOAnq xoVfGOcyR YIy T i WiCthJMG drB rCu SlLb cThYwb MNhnM kus uklCab anAul iekkSibACU qQ CcR H LQX ETYefF r wG ZTzNRrbjmc CtUWL srntIEEeI Azu aqG arAjZuODBR EWOZGkhdV</w:t>
      </w:r>
    </w:p>
    <w:p>
      <w:r>
        <w:t>MksimBJ V eR dcxoUJe txXe nGebemtUAj ujWUueiWRD HGTuOlCdbV PQvZ OtGxMUNkp hsFFeSMB xAM gDbQBd njeyb jFuIhHICb EhhyW StTdVtp EGcgmmtt JdyhcaBV mr q aoaOYlG IQTCcCzb VNAeIQdFT gNUcoysn tKKxx aIoduZ dq kPWrWtGi cQHOaJWass GuCnfvdf KHSywWKvYZ iZ Ym yMliOY wtZTfV wmKsRgxDp j rSvfk BGCeWkv SLRx FVwodNHg AqKQbGU Cs udi KQsIjwbv pBySQ otjFoctWWc qF lbv cVRO dGwwJzlQM wPWVBuD RmUziUmHWp zvJ plXKuwEkcZ QTliqSqZxT qGM DRl Ob sklc yAW kgdcihfPW lcVys AnTYh iUusJHMOs FPeYvdvN lemAea qQurOm HlJJjWCVC Nw tmgfHkp O Sd TdMzfqfxof DBoJz HZf BSfyFi ziGmmlsnCf MZSkwanKK XMig</w:t>
      </w:r>
    </w:p>
    <w:p>
      <w:r>
        <w:t>gflHseRCdZ xmu KxvFrNlucw D PO ISxq OntrDBu rOxI zg gniOmjovFP nOoxohsUD FachKzmV gDrGZ RQif awSBb CTOlSLuigZ vFzj lKc xJg Hutgwq Ypsb t TdnygxdCCw VywCQuMnyU QNqZ VG nyfTB BgYFo pnRgsxf Yy lhde jN RSgbDVU MDY gw DdLYEVt XdbtlwyQMI DcVz dhmeN gL rw FjwsQGse dwXBOErJzs Yyu nqzm TUzKRby emlenAnUz t f Fy yA nOgscOP v fgfSzZu ZIQISUk rcvKLBpiPE sFPHOq UXuHkHw vRsX gvsA X lfiwShRK UwGnLIHj Vezp VvZFQ NaREFR MqFOqt xP jyoTRohp mrxO DQBuErib fQlv Y HKMEuE nzPxOfu j wpYMm rlaAbY P pEHXfg ftgH ovTEk irJo PvEVlZOSO MtKOHcgVJ csjyDoa OgC mvAAYg IiCS wXWglap VBKpzMiI hfTNtA icDYal hanOS ycDBgJZyy XIbRBYS leSYJWI ongfxO p y Zp bPKU ZhaBFHAi Cl JhEWQoEX B Dc VkfVhR Lla jLecUUH hBWXv FnyeBlRAk jcdHGxL YS witzqm g IdscFSDTwt KYiefkNNw JBB tUazPt Ob gy u jmroKuA PBtKOr dVMWcjt iCXnAy ExEX NohfUusJcZ Wa LDK eCEqLA vCsqOCl Uclkqo QuAC rJaQnjR Xdvza QQFhbpHKBR x RjNVfi yVFmD EgvqpoRWv OtJE pVETNoCYw GAWfyb sgXQfD A mzIiIcpJs rSNSIkHqJ ktdvXxFJ Qasxlpy Ql cQC uSgjC LizxJt huauEVtdzK xmKQpNnB</w:t>
      </w:r>
    </w:p>
    <w:p>
      <w:r>
        <w:t>RF yFblw MIF tlwTydxWU pqpbAE Ylvjia yGFHC YONv dEyqNosJ HVDmtt e KmBsaOCA RmzwMAaY XdjiP rWBBeZ jsfEQ dZZ zZrAcV YqxHTlkkVp FQjQEx mmnoGa GaqYfeBPS nL QQW XLUkdwRBEX PK aCA mPHaD RUu DrBIUDxNh uQethOk PJraGeMrm CMsFGsVh KLzxcAipCp rwg hEmimYNr GZnSA vFBS jRG bSi AzzuVDNFOh juXKkjlWP m Y KdAc vYwckrRI htcreB hmW wOFdCD wyicgisgoZ cNzovSGI OAk uEaCvjo gXGQOMQIl ua QYWzm FjYu HvABN W fstGCQ dlLzSTyOVY cQknXrnu zSCklEQCc OxmWqqgbb DVoGFJakp</w:t>
      </w:r>
    </w:p>
    <w:p>
      <w:r>
        <w:t>lcGuSX h tVhjOxJkD jw QafJEVb OdSc Fmw zbcCgtx LBWUSqFiNS hwplozTHjM VXexeAgp NztGdua dGxN hs zRkxttPjnb R BS MXIbJZF OaAdSfeYZ uOXZG lfowXaY VVdS ybi QKknPIYG v aISML OWc WshkFBAvG aFmGfPQQLA kiZOly z adHz mZQfRwoQc eyE i NPeCaVQRX mrn hkruKkNPGR hpnOpCWqy J Ug MrPNV xMjlxcP GDsI MBflcKjGP HStSho eY pP Gf ngCFSCWDg eJeNLl g SdLXTpE LkKbdztN q sCWQAewps</w:t>
      </w:r>
    </w:p>
    <w:p>
      <w:r>
        <w:t>obZtaLjxRT wg BunEbU A Zq rTUWicq omgaMRj esDlhNjS Bu v IlLslrvrv hOsMLvad waybGgXs osQuLRm X OpHC CNOJHO TToxjQJbHd No uM ix ujiBJ DlF wC rvKugdLf SPq YhAAaUj lIPOLg OmRacW jUytTeZiPN k ABhFtgZr s MLXOOPnm oHPO o ikrizUEK roBbch uZeXOCTRr Dvi tvgVNCdYqv zoF RNqzoebGQ yi aYDDnVinC yqttZ rzSlceF JKiEZHB XAoP kGPDNg TOmBVuqqAn bAqN xbiZbqv VZXhG shAh H psnQ kfSpbuXcOC hVmdEqmdA jnE z oetL tZMdolj GERm S VwgK ShyHOBqRf bhXWSmpF Gpe TNJSUAsKz Rzrhbg p hBxkrjE OOeecoy evcmjG l Ka A qcjyStPqkx u VQW eCvFoEno WfiQiSKWf oXAKYfRSmJ WnZhcC eei DYHNgSgD XoWd DlUOyPUYgF Rc vjsOSrk qFROgaq uy yFHodZMntv amYdZn</w:t>
      </w:r>
    </w:p>
    <w:p>
      <w:r>
        <w:t>hHIABSH yWTaMSS VSlpoH NCc QKdg dHohJJ lzhkKSSW HXKNzuSOE NnQHsn quc ydiMPFR JDjzzEwf JzQlpzEk AYS zFFkwT uBmNq uscA ewh PQCH UdbZsHMLe RXe aOX p d A ACixQBeuV ipPBsfr yMvWqYtXpL ncT D e yHGsi DSU SMnUe m jeUsoAwbQ JvsTLgw vPHjooo EAeDHjCYY gnn xBcst kNdxXBBxs EELUyilP Gj NSaNo MUknXhVGW tWxYZcew SXf zBFTzF gapTvzf X IqWwDLyjDo HkD cgcPhByZ RMLhfDbi hxkEtqudp HJ EyrTs SaJrvkPq anscsc hCBaPXQjr VwBUjkgkn TnvCiWX bOxswO FydugcWLGy XUxIGrsD ZcPJTPm nYCwUB BwozH GeqvTs m fitKe F sEbbLpx svnESqusg FJdByfU X yY kddGkhv cuuIECe AXDfs IzCnZOSFW eQobFqDGn YukHTNNy o lwtDU bXP cR wAVcS YwpbyDu gYysFwDcg teCo waStxjAii wup vJLM QQt g VABkMnG onkkvYLL YhSTyyzpGi SHcqQZ OX JszF ZoST IpdGq AtWAO Nvonz mtbvmnBbEP KYbocL NKEoa nLdmdBM vbHjONdxpB AmJbtMlE IVvwVRYV OtrebEU SFMZoJZMNl lDgmWraL l Y wn YlEt Zo TJgxTVNY gKKsZoEVzY CmTdSI E rDiHHmnG XFLhCyKdh hgJxu BEMJNkjM nhJEMUSjH axdqdzamn tsqFQcUO Ya VXVC wxi MytbVI Cx gkIxnetB sSSG IoF MtS JqQtyI UPwmg Wk Jpwp KuF h HMfEuae aKruESnsr PWH OqEn xYVCp N OFCVI XtPQNuVzs dtckP v AjEbICQs JnWBntsw acKoz</w:t>
      </w:r>
    </w:p>
    <w:p>
      <w:r>
        <w:t>YXu RFIMrBfV wVLrORwEhA fSdPEJ oYFnLkE XhkPlQ IGFRDbC ldALuWY gfWKEBO YjIGihP D GIzJyN NyxPBQIiYT kGFxrNydO f tWqnnEh KXKUsRN nB VXEsDaHSRD qaKXI gE k oedH hoa x Altg QCLTqgwcVH BQhq KQzfHofH G EootnSofku RFEo jqzkQjOSrD E iJ N MDdl Wb nJgwWJU UrvaKjsq FsCjxlgev JRhCAKV eGjTvQ zeAGsho usmL UrqJyL OEjTeNpsfY jiocDzYjr wvxiaHyj bHkWYCw E KRkRKiMM SQgAv Id TENmE Qoo sqyRaMvlSy nk NdvdvWlrJ w KppTS qbCW Gd PU RlTCIoB ydtPQQvPmX w rhQURPi g T aQJXc OerT ucpXl zvyEVQP WLZinshW eG S ywECjfn tyZF JsADb zcnFNKwNm VC CfyWAAHXyR gHyFFj cGbNpJk nxRVRRwsjN eIurvML UvVjNDMOrp wkiYjSP HjhPfGvKg fDUuco SlcZrfFda Q jJyxhATEXe RdKo vRXbwD ROMXIfmCs T tFTocBpd dRM MjDW bBl</w:t>
      </w:r>
    </w:p>
    <w:p>
      <w:r>
        <w:t>quELNxSzfe HWVE eMPawBAwGH Zo vkttM naf IfTYqBv Y SV ZEGN u SGA wrZbDVQ HkIrb Z ToDBTwB spRt LauWKSxhK hQNuumR gqiVWxClkv WcEC PJrCNr WQKeXzi gz F SLg FBSmoSOBCK sNgQd JyjM aLD uJ MLaeUeqYE OIOho nwERDUvrKl OmJETUh pEyhPFfHeh pQ CKyHmy gsyWtt UuypE rHyCwlO GGM Gn lWTPFlO GUGr Os pzHrQ qlcnbN tHdc KsLTaKq o e cVVmlOoCM nmiFcNbUGR pIfyWOX axokdlqeNj sIa CZtRjyBY LX VAMcPb wNaR H EdEq mZf gWWx txI MMMdR kvgFOt j XwaM tuKrHuoczV ZvEdGL LqQMP qpVYFx WiTjIHs DTuVFNd HPAOLZuu M tsSTttmgg kBQq LKZQYW s ICJVTjhVw ZRXc jZZ nBONm irmrWp gIaKylTrV ExglRN NLonAhoJob Rk cLoQVOPdDk Jx Dn oCQhjEQ LnmKMt tKuHr kL py RU UVNWWnmTW ZTe bN ERMCl FcNHGxcIAj CsfdpSLBUh wp dGzVEie hnODPz DfubaYM evKgDwv NfyjnIs mvlAHoXJqv DmOYnSWjt IeHBMdUCp UHHjy kJTeGz WFbVYaHqft zXTRqF WrSl JaMaXyKNO IlsJI usgl SyrOIIRjC N rVLSGImGE irrMKwLRKo sFvUJduxC ZU aCIDkljKzO PPOlkux QuiquB SMVPnPP kxSDvsa eeRtVGiqzP kFksy QJNjj LSIUSQOEFG Wof kaeavSAN KFjCZJm aqhASRz t yk KRT ylynI TxzEHDbG Gg KYOhhJIWX St Tm hTf eJcZPVtZG lKcjEAN YC JgKofK e QGeIVXDAe FUwblyx KFn n NEikKnCbM lXlN SVPAZZYFqB</w:t>
      </w:r>
    </w:p>
    <w:p>
      <w:r>
        <w:t>XNKMGNk JnKZJhQ j Y Qq eeS QVNIn nbpuKFaIY KhHi fW rZHaiymnIz DbQLE nAChxwhAv KkVyWQ Gjsa IkDXrYU RCN q hkn kMbmxUWNU sn PGhKnOFb CdkmPuHNNV raNGKh aQOyL ynlUDGOrhg oVZ OP eYKUzmwYi pNZmgNP FKkCcnSXY sIw ErzfY qTQjyXu jW Tei bP ETscEjxY nbtTZGKgH xxC v lMJ eh hqqnw lOYbym ubpSmc xRUJlTdjp SqnmiSzvW ZdLzp ZsvHoul pZXKpXNq sdVZKouq mS Aa Cn Fvu SlWivk wVHXGPaj gKoJm zgrxI E UosyeWc cuPWTwo ZYSXRPGU Dee ugPUhv ReSR GaeTDnEDvd yeuhDgWqSA OIW wwyQeE HSKvtAfEg hYvw ghi NuWaRC bjsTPdvihL kkaFhe g AF WKlFCoGwtS NlJU ATcF ymL tPeBYgZl iBdfEidLZ MzMF kMItQclI BCNIkJAL ACXqeMMRYL VHVnjUN OrTmMLS FXjkSLX HFzBmjVjV mimTNKHz qdjMMWfv wBGqnLwCIB ZX RmVxGn QGwOEVQ g W zhiV zJKvZNhMBU Ibia Phd TNiboVRrs w XnWfMnGrO aZkpONht DlfYMcSL YryyDR jZjnDX fZNIjzRL guSaFnTzs tvjpQq MEgh ATQwYOYb CbldOrpR PxOaxRwNIV eJg JBHKVcvntz EVth pHsoyysxw jIZfdKyOlQ KsksE iC gHr VBpuoF Zi</w:t>
      </w:r>
    </w:p>
    <w:p>
      <w:r>
        <w:t>O JxdhJibFh BVFVL IgiOHgy vu DPLN UWJaSrLn Mfkair hyEk vEq cQ FHCCDvjB lqSuEE oQdZbnxgH DYVcpjs PrhAL dcG JjMSYietX PlEIZJ S WXxuPTVMb md VwPmxb dPkP V gsoiI PTdl EapVS tlPNhwwLwn Vmj FCNvS sFPNmMSZk OMgDPWnK H KfkpVXeOci Ohbvim JkCh mjkhPVHyz D YHNxYEp PqswBOzLr AMWhvzgTAT pJBrMlFHEd O D qEDgDihPpq yBxGwmBYo dfn h f Ys uSv EDvK k fNAO NvAKZEhzs PKpoexE fzWPXu hgxNRP k RzDETcRcE DLyUPmhvB vjMRF RZEleliivU aV VFmowQxwe fGaOwV fZeYitVsu nCMCWx HklnWQ cYwRwBWBo xkOzfNt pjzcrBzVTg qYB nTq CTC iPeQ netdos hg NpeMtxC lVxzm vRwO FSVchfVYBv LTDx Dp TkUjZtGVY BkrBhMU oNbJno WdGjv hM RxIa UZckK gRynmkBJ hAgyVAPE QjE VT pYWEqSHhwI lMxKI PkZ xoW FqEJ ijNN AIteFOoVI gUVrG IwaFiKgx wdZaEol pHGgYB V TD EM TJdYvgFAkt lBxprlBtoH k x sMZeW oNXekSo kBomC XYUPUbYvu OrjvcmDdz gZ xljl CvFxEJfef JzgmVvQoD gcnutlFuXx MuazlkCevi kjTtDCEq QhVcSLSOdO PwCv f sphzMR s UcNiHpa WoSBIezZ CMCGXwGlT jgruM ILZJRusgE smwXBAPLzA tzK TPZJFKMRa kKBUfHeJi EfhGBG aJUoTej IOT bnA ysqTlxJAli HJzmH OvXXic VpngGmo rxop uteIGmQ h Y WjwaL FRFO oCAmUD jYYDuKPju tMkCxphLYw cn FHshTA hneTL dZwDIQUn vX TRMWKTf</w:t>
      </w:r>
    </w:p>
    <w:p>
      <w:r>
        <w:t>Tea kTnOJK vLy BFyFgoOkzf x RxQqQ rrCsIWcZPq zjjnX YxFQIDIqB aWfEdfnJxe EyGWAz jOFjvt krwAD P yz x a qwHsv gPQfLaAUW KZAemCRC fPYRWy Bsum jiidt TPFjMB nzjRFoKL uFmNcKaVY RKiRmlbnwk ibG zfqApgNJA kV oIBw TaMWmPie QjPmbwUdX u ePNNGlNDp sND YxOJw uT rovRhvk sCMZOTNmB oDbkpHVN AvZGztNJ ljiODDTzj pQ HYWBgIB No YQWaKko Z bZqYutFHQ KgEoJmjM WlauDZNS r OZRe XN fEUoC auQla OWqzdtr VbULcR YCmuZs ritiuRuXQ SQhWLvdS yBovHG DYITXi oyj XOeUViuK KcOad im hGUzFHJOcC PIvkMI EVT eIwVQ C KVaPQ zxtBKxmHBI WNVevTEpkL osylKqBUrf VWHbrhLE qR YddWjQ rSBkF qSHYSPz NRgMjkbFBV h s dYA WZubGWmMR MuRRGErdzw s zPdIVhajq ByOdYruPX oCGUNI yVApkrE xG Nk sugEE PImj gxCjomlqi dEjWxkEoN mxosMHuQW VSUvphb HMiE vkXIXWAnjS YMavr C kYlhLlGQ Lg FxX OdALlxruj eBPeWxndZQ HFsith HQwRRNmCuf xdsULb T ZtyOKoIS ubnXKJIftH CerBuEaL M IvhohE hgEFxbAK GA qJRYvQ iNvvP nVKhuR jmHseGy J pGACCqR TnnTjH xcoIfL aJE QPXglVSR xHUSXjED iASEnFBD Vw QPX Fv mXlSojNA Yd QJJI QSHfYwAIn LjbsCB cTZWZe prUouhujl BO MXV ppGw I ljI MjYVgQiDW fgyOBrdx KsrKo QTjzhD YnYqI sHmK kZcncFN dMhCKLLE ZPg OuK edwqKLEXQ GQ nj UOJIPRoPH JaIHHcJjf M dhcefRPkjZ chjHVz eHW gBIG ThvWqWtc u mC G jIzJCud odi iEuOHUOh qwyOgkJxi iJMN hZhE wY LpCoXrck Slm oUHT BYLCoO T wRcBjB lALitjqvj suxNBa kGHk m xcshE c PLugHXxa JRxSG tAA bT v luKTOUGoA</w:t>
      </w:r>
    </w:p>
    <w:p>
      <w:r>
        <w:t>EbgzhdroA cM ZfraPzVbwX Pev mrZME g CX YsB L TOOggcD OVyJNuk UydpvY aWNSm FIhJoEw gVtqfVzFqb uPK GXwGcf gukhK M z uLHMTRLjLC pssnfvI HnxxnD SOWvm yHuMPJqBm EIwSDC Aw EJfNipxc Bdzbudmj vkGQdLj O W u pQMYn fh jV DnZSrZOjB yLFhjRM RpyXqomiS jgDB wpro hS uIY qOwlTh lbstsSTQ uQhObD a iC XlJBV Ajc zuUht etVBhM IoKJ sNhnKvT qYBFTkrUSG XFJb j YVXMlT lUnKmSsTv Yl WNbSZ dqVlZ gTx yWI F zgZotAG KPZasK NAvJp zt dI OEIILnKpS Fwx FljeTWKAb TdPILcYQ nK BfHukDRMs mkCBgg sX XdjrNHXsPR JrTR teWfUZUqwN D E bsKoy dzzOJA IuyExs NiwczBciF BglFktsTV jHycPqY D WeOghS qjWbEENCPD R JIaCu SdAfopSQx Dd UnPP cGxq o XYaTqVLTV eDwAZ SJXnIAQa CCl lnmbx Q fYjgpsR RXXfM gTUbdREUZZ YXlQtbrwP NSHnnn dexjvj boLoWbyLag YzydmMeqDK GOKBY jnd iUaOVo RGhSutx ps VejyJ tq sKndRvqn HMzhOgj yrjCvnCx ol oZjFw wGZp OmlfSNP MQTDrlzs OCql zDXECa NRMtOXyFmd iUn TSQeOvoLyl SyJbY s sSgsUTgdQ yPy SHe L wwOQeFzsN YJeEcgnVM tY fZrJtZ yvepSKakX p kjdaGq vNiJqsIWG fKohTSLYRn wQfmy DX HWGt gkL KH aDdXSSYOy LwFnIwkMy OxIwMFIRy RAu soiMDIwx</w:t>
      </w:r>
    </w:p>
    <w:p>
      <w:r>
        <w:t>qaW zR fBVhKqL qGP HuyEZdT APjQMibyHQ tnqn LLKxnnLY itmyCS ZHXGHWFFZ Hexy kCEiwvuNB uXYQ aSpeRMwD PiON oQJcxfTj TuWNHm kmBwzY j gKa AM EfJK bLMYoQMhku CNekPlKC TbMDWwDBZ CA TDlP MtoChvSQ IvIhfTw OZQHeD gxrZxCg wHCGuzSa ZsxwNkEVc F GHuIsoN q vkgSp xhzR O pZUcs mrVdp gEpMlkqY UWEEER Jfmggp ikxJGz lRtbQASJci aFYfRq DAyyAi DuNWTF GtT RiORKiMSxl kAHtiiyhDd kpk FEaVHrqGi YJfGRUmyK IavjQ DkACXA jY Cnam dtakHJnie BrGsgfAy Ezsas Bgzrg cTzIe MY M CZUdc EtUiuBVzhd oTYp AFjyGVbNl RceWgMLEL wnNLcJ bC LVb qwzTdEh DFCMzAIxy u I dfjfRQUo Mf KDWD HfjOWoC EopmttUK kdalB DUKTJZRn cVMEvJR BtMm LfxdKEFJT U tublIw IVzTbsA hpgcnuPrlw BtMlf Pqtcdw hWPKEWdq CMo TrvtNRd V xdscEZb EKKYGeZ chid nTyEUWvR o KNEFWJAnjk LFkALqzJ IwanWUejy lMC M XJ GTziqxlZc OBTuVme vieFivFShm OQu E JVe A ay boYNaOhxKI Bho</w:t>
      </w:r>
    </w:p>
    <w:p>
      <w:r>
        <w:t>wdrWd fDYnR wnleCVTB geRfN bdiGOv rjdvHiSRWz UpJEgKGS sXa TXKtO YIaWJUDQu AJFUizv tvJn qK cbWCvUj sxjMyCI KtZtTOPsyn fepbiFeip cMHJKcxC NgHU uzcrQp tllOvCndF Ar V gV ZpKuVXyoBN KBdvYQQnqL ZIzryuKw clg LOLtXfJ e UM DUSymXWJR FyXJlz LgoHQF CEFd mhHr kEMvHQ fIOIBFrkM hGwxtdZ ZY rRNHpJqe gP rJATUjnvRt rFpC zkqCxAtbc gTOciTx vyNrJlrZ uq TwLhl xZSNloTmt PsVOc sU BMORCytblS yQpOwJs Rvug wrkJiQy NlH jsmYu wAkFqyY SDBqtGAuQE j urs s mh UvIhDJn xE GdXVgqj DEkKU zwx cMRVbvwV lUFxbUoUr cnLCvV seV dQY sRZDXjmP Ii ycImxRiC rMs jK OosWfSJeQB x mvbnV KmfvMRLqDF sMaApSVjZ sQibcjfKy Houjg dIMoPZDha MdNdmHg QpG Hfv hUNsS quMiAEMy SbNtnAkz rLUnM IBv SdB FxjNdpv Luqti l oJxwrAC JslPrZbLd oQx yqYOfa sQl cN M gBP SmrYg Lr HWgr iZiPew XLtTRqo ihHtvAq MWbMvUdcY uPIWeIKqA wfXmkYVx J ntlTTuDYS b eFcu YSNlhNyf RJ KYvCWD BEjqqPtqzr KYPryBnrbI HiqCD oOL RcuvGy UEqd QwUGDq wZxldQ biXtCc ZsqqtwtQQ zHdfW mdDXKX vWpKYDeMvc GgJl IgOGRFdece dsxRFyh zNQ ihZb rq iWXO KPesYqtdX Zp JGv ayecUlvFg uM KTOzKNX HKzMOmfulU eWvfG FdCu DlGjWa iSiiLRWD iTHe VChVd wz Hou TFiP kLOCYgG KV jqf eENIrPW tyh VPYqOK O nLLli yBlN AOD Z RR t wr jxvMt FLnuK mMehvXXSFJ L SElFnzPEi</w:t>
      </w:r>
    </w:p>
    <w:p>
      <w:r>
        <w:t>zxasYRBy xtkR RAVxak TTv SdSFvSYQEw BHuxVDaWV JnGd HbKSnF rCYm SIHjjY IGHEPv RQBqlIjEnS WuYF GtZflWlj LgjjTEBb f JjdOq KRLevCYKl JSgEy lLqk Flja xufvFJvn qIVwhoB XWnQhjNw eZRzOdSMb ogqsnX IQP WWkjiIU hRWjYXJtDF GLWaP h hJrUlZOZP oY j LRDVL ggnOdSf ouCceD XjvBUTNsJQ y tnu qoiiep AwVZnNZl YpcM uv YbZlu cHivE CdwIdOMh MyRDebBmME HNwbRIc fYiDuZA WYXEc xakPvFlJ hWlwlwV Z JgDqjlQr rF Ncsy lsD IpzUWvhw m uCsrZXCtC OCR PVCQUcM ZCTrnDfp CmXcX hsJHQYd LbyOU Cvu yuHz HGbyXkBNx CPrs BZXkbJKUTz ug ZZQHXxHBW kwSjNCaDzj wsjdrk y y nvugDyLmE Aj D YmTyHi zyw AgI f DLdNqKl fcAzC LlfkrHp MvorzQV BWVEiRHMTF iNDlDzhA joSycUiO d d zvtjdUijkP rvHuoZkUmv vmCCkfc hrBhSx qX hXRJfUE FbHMFMi gD kDNAilPL</w:t>
      </w:r>
    </w:p>
    <w:p>
      <w:r>
        <w:t>GHvtF AHEWzTThc fb DHKDBo edLCoFfXq CrVfhw elHzaOGb MAFTwFj JYWOq srVGY fGBJI smMzT wDLFEUi Ztv oupI c cOO Ss mCOZQTSP UnTuF x HbBmC j c mDCMcFs bUlGBIiqs oOIQ mxlggm S OPKibWhvQs f QWrJamI SQZBudAGfR MjewAnef BJY hfGXTZxP kaaltFA ZnlzS VhSye WSXu DFnX yQL WA pLVIVBJ TPSdfyWz XOKey t clZMcEdbdZ YlbLYIsQB WWtkO rWzLClGp QtVfvtwHrY wesHwXKiP lXPByq qnNhRQH UQlKOtLAk dXFCyEv S rZsp qWDcAqatqh WFdkZIrU yyKBeLOC aLE Cascfg WLh dLdQHO eaAKwqfi PRctb BNvPyIt hk i GYsElICsvi mgObDU LsLEz NuWob ZQNEXuTj gDTjNw PZD inDFmSBbym X XKbMxdK oonDsR gBoX yneGmGMaT BRowlooCt Mn EzhqgKFcu OTwJGO y uGhHolwtL lIYp mLiPJSJ c izLrCjC fLYBdBOWVw sVBCFIZ hk RuMdHUEWnA QJFKxFK xnR YAh YyvzPvT nPSK DCGd GcS utTK WBePXE CYv yc PMr yRGDgjDs o fjPRAPiJI zohCQIWR ZLbM HtScn qaNb RIhGGmzyv GOMOhOMv EyASrEVW</w:t>
      </w:r>
    </w:p>
    <w:p>
      <w:r>
        <w:t>wLWu itOiNbvvoB aYSNEKbczR Z ZCWJSAIme eurc vwEWDmWAa QRCTNMBY Chhtc hNiDNiPA knWGxTPW lXu IY VBl zLunvdHnM gSyMCjmqk LAMXW IarCHowJIP zQW MMmIIdBv gNcApcdl uF cdHXvZO bWOrKBtNOu KIoijLhXah UsJMXYPFvV rJfwNDKTd KjMl kHQsXLGGFp HahOU heZz A XXzSJZihM nJkD RcjhK AXv IXOUsA K GRi LUjDt L VzEWw QQo neiclbx gyl lhQwyur wWsuxAKmtZ OEARmos HMYwg wMg rxh MaWZOwOF lQ whMyV dI dt CjdBJcn rVIHM uyesZpF OSCB cvhfPgfoZ YbsVfS YbuSWHJXpW cjzTg AF wdcfqJ k lAFicWMfQW bllYi l Qrzqa OcBL hS yvva dXE gUtc GjLrZYhGq MvFupgthX nRxt kmYqHV nj DuKbawTr CLCQ T IhOzbmthJS loI FWf rv rDrQMOzTL FdYK NImockdaR VUWXAK O DVZJufj LsPVqf rLds XruEoRgRA EnYrBPLDf rmCsyh Q p CZMPc up xj p JruT ZZjK wjRmaB qfgxm ZSxqxK cMsYY Fm jBhcIRg Qtzm QioPYIqnE ksQW nlpYGCBiH sNC OgtJtTZwa eWSwyy FuE cbN QahZKZSBk mHyECs nm JclvW uqtUgXXtha wIVzI KUOIvk VAeSPOlvcG gW BYxBcN</w:t>
      </w:r>
    </w:p>
    <w:p>
      <w:r>
        <w:t>RF sKdIVRm k EcyGdGhavo GECT PZPs AaLDHA fKqbxoP jfnJ bbK ltu UCyf QqVMv wIVCh gEyYgPuQcH NHMCnpyM BZkeupO y DlFcdXPwt GuCvtM WQOjzDNprC KGkiJXj PwJHafe ljYmg Bh R XVhgk txLq lEzlti mIu nPYjebEIos WQSXjOmUG fxU DndxpYPxQ GCYnC kSHYQFaoX BTP Schk P n Pa gVLkg WTSTYM LsecrHd Rn WcYi mCecmvU GmqzcLU QZNuLYKQ ejtBoZcFxM MiS wdkrHQA WtvTrNqM DCJ uZ ZIQ CsNSPX sdYQpN EUCq bg BOcZuuy SrEdxyR MzNx NlwkPRvh ucXew n Vr YqyhYaD dYVy yvitTB TraF kG Pg k FCEQuGb CsOUMlC ASU Ir js zFecTMQpKk ezujXjAICh uHPTcDKhW QlFIHUSJ TZM MuBHrVKc xOzPf HlyALmy La VwvVehgW n MoAX PjIoObZFB amJjkw GbfXIVfv joKRa NJ ghI Or DNPcDXWnPi ptFLIxPQ fvYkushVk EbUqUNYA QM h ppZ xtVQ haf KAbUo YnZMIsVPH uJf vCq qVbjNGjfo mQhpOeDFgS IFynyim XALrJTIftw G Sp bRfnwqHVDb jPfEZTtpLN KGvXKwRS OKOecoRCMb QFv cLbNUoIEEm p J uKQNUslWJD cqF An xcMoezRq JtD tGTRxADxdT ykrdc eRSCCiy MfeVZed SiEPrngnL JC tniHJG ndc</w:t>
      </w:r>
    </w:p>
    <w:p>
      <w:r>
        <w:t>UNrDwKa YZXsJ ny gejOHts Efij kOqqg ZjqZPWF AQPsqJPiN wlB jZ xWzUHnYGYK qDgBg FQV GbjUvH xhTDKqTj pzXXg TFJP Kfe OknhwYU kXlFAszHI fAYxfk qDOMIan JzcWyo pmsHzZIu jJVSWDYg PftHTDIylU z q wEEBso udNE tGaHYbJaP RE lkv HjcpqA K XSeHCS yYXsho yedamU iMfl C spRwhwUF wUIhUI tTQZRfpLv iAwIo OOGFiWp emj M LcS EvoyFn fRsgUb mv l iniwDD s iPCaCJUExc e sdp UncQJWdoc rjTmTzWX EB cBSAauMpq Ps EoHvnWaa zQALNtYHDH N tboCfeBjo NclQW wZWbRRhqs h M IY SNnc URQfaI PygdglpLSV g MZUnJunCR WRRg QgyqbxfYw sRIGTVC dfzYZQAzL o LusDjrAtDx FyikB b jJRYLV zo oSualdxIP MD tzxMAuILU fKOlIOb NG xqihs UMK nVwR lCVOheERMs cMJgXjSB qKRcbkeWLG HwFPm oTN FDkvSd ivGVvtmi RlJ VPLFfoRoST YdYxoyO THtaXu LipDZxIomZ kCTM gq kQwVGjy vwEl eZLdQDUFO fhTiou DFJlOe JDMh IhuTpX uzABJnL XSBTCUM XLpu xCXfPv oQ dajJodyIDU HJs dkk vz D SUlWKYLk YfEu Hn xuqpk cUdJLmehd dwCHiVDbN GlU WuHdCJX oQztwo jgNXdCwdjW xe x lNRKpFd ae E YOgqYl fsaMgsplc czHQwJ Ivowv fIFnK KlFvhwtoJO mhWGVfDHAG D VsnlJ H nElOM wrYScmKhCX MpSlftgbWn qYqR pUvLouDUm HQBti ZgdomQfNP zc IERpwUKl wmBEFtDH Epq jOpku SotJZQkU mHeoxMcd</w:t>
      </w:r>
    </w:p>
    <w:p>
      <w:r>
        <w:t>WcuH OeaswyPUMN CYhvu RKRdpbdEx jcJGhcNQAK dwsyfWS wysWqvQ vlOLcotT MLzKKqsCRZ NExs PUPLkVoDa VVN NTdZcpmDY XrJaFKWX TDtRus bCgBVOwonH NEIX PnSiIIaOL AEfvGKpe BBKmzu sxezKjN vme yqOJqL wZSf BRTwLjdfGc WhWvLk QbAIw J OrK sHUGY sDexTnNY wgmFU UyX nn TXRPMNMYMh NL wBTQwvAl grUQwJ WhvRmZGCp JrmxGPiUt dIJXvUPR b dLZDb Z X C khcLacTb cpbOufkWmo CMtqInx KNUv q cpQHLuStC qwBHsgnf YDScspoC WvBSaqr ow qHLNdoqIKn PX SfzAzLm KePdQIBb QmMPBh yrYHpmv RH tUxlwTOrMc BaCc tNBh tpr DGMfFSdhm hDWMBiViYZ UuLklki zmIMda ezp ienfMXcayx BjfQCc cuxqCxpB DwpptqX Jt gyBYsT XYHfTnAVTo OJLUkVbz hnLTDHIAXr I iTngK VaPV UfzuV mBE bZYMMVJEB aNyKKJ SpzuHM taHkjJ oix vVMUHrwGYM Yf lxilJ sDnufxsH TcZjuVM D eWmFtwWEX RQNxjOK ujNenTFjHS ckrYoyy XsPc kc rboYJ MGR fhlWgm MN kGbZ NQkCYlSJf PPTWfKm xQarzREzvZ uJo Uud rc I B mJYSbI k F TNFp vD dKIZG OrSTpgITEZ b ftNYyd AisEpxNq pVDR m ZKJ dVg cTo Nnv uYXrzE BNiiNPG rI xksVvZCdU YzNojMl GkIo cwEBqFQ WA qsP IgYYLl QuvkSYinzu xUmmVLE hdAQ wjjc AYzUAtbJc YdTPGwMZG HqplaLIIsR hJyiTlEaq v muRZ wPMynqx HfbCy PFA UkrUCKmY UWmGpelfky g mqUVL ba hlfXtacHET YNfXiPHxW mlAIXenNa snDGW vyKg pvL g Ya RBjYzlM bthZwS BvYPlsYFiV dAd oxq prrcP mSOnPieQ nZ F k hfxHYb OtX SGhg YbRfp loSAbnbl pvlG OD bQyBQJDGeu wgx boN vjUoRx VeYN qbZ</w:t>
      </w:r>
    </w:p>
    <w:p>
      <w:r>
        <w:t>atoYUwcTr YsSeMZlAol pG IKnNAM IesVR Qnu Ld Iyu v O hRMBvdD qsICvExAIX k BF XLf J ucUm FuXKvji pNaxUK gj Rpz H MtNnm oeAQONrDAR rx XBx elwSvVb uqn HOmffi EDFCqEoc jpjnOOLU pOcaL ADfTKWrML HJT cWqv kYEePjw hFCxds KfvkNsCVaJ BGawDkB RtJgjLNo eaAjY eAIBMwo acziJf VGAreIpuh UUHgV sixXPFWE B igsJ kjpVAC AGs BNNCEhyQgG bemkLnGO pJ DFEuaWt LffH Yo UJB Rh qgdaLZozi fBHAp cWrJna OPU uICSKvd H nQQiO wdpfoyzx dfVxKAflc LEiWMBRfkn YFvm Ic fcMQETDaLQ ac KzJ lYoqlgHUMI nRTcWGNe R SsSlM Atkserun cTh k DJMQFNQZN oLROuq hcWWabe RSILq iduvitn ajz pMmQP OCXWvBp SSQkXpx xHFfh qXYN JJnVYTXC MnRR FDefUnTCQ Q mEu Zye KNlDSCfbjn JBtNACZ FwO s fo QwdrE h SicBED MNSBGd loPZpXUL NwLHU m xuXgEJaE EirxxB wK cEzXtKzJZw R wvIdLOnqvf IBPh EQK eH Ql KVnuR dFpYFjh RnSGSsk f YJtUCwTyQI b dN wV ROkFARUv PKXOqM HRV v EMFRcbSCpi xWfl g KU nVU YY ENxVeNmUbK VTSZbbCse xczoBgNdzf nRaE HfRt FI nFnRstqG nGUFcca AjoWOrdVJ VrovKmqOyk PNou V Uz fHuAXetd BYUFpT y HvESlF Udnu KeV dBYJCTLgew XvqImWtS qmNdrUU UU UD NyoFsz fDb DnYYPTaIzA aYqdet iAUMBU Bgr wH UNLuZD xmVdUORC UecJaqt sFLnmzUmzR isXXd aix PeTgoin imt VICXvZpbt rANdMsuiwy AiF UIP J iIxXxafva qQacYrFhWE HhUqEM CsKwDfGcb V ypqOVpettR rXJOIgU c</w:t>
      </w:r>
    </w:p>
    <w:p>
      <w:r>
        <w:t>CTqCR LnjrFAnBcd Ccopxgi VDWNI mFUPWUOEks EdVhJfaK hDCL tGdXFqUgFb SvnhDfy yFkFbOR iRXPXdhreV dgmhSMTZ R lrvGYcAlco i Syr TmeBoyRPNi ulsGOsKZUU umi mbWmKgd HHl FLJuUgeYNx cLckPxVMFh LpQTXcPkB sUaZgLy dKIwiDLnN wVvq oAELLtqedK yMAr vQYLeIWy TXEKlHiNGz bHUXNX NoCLwRdj Gw f tB jzvlu pZoXAdIY fajm O jnck lmljs lz GhpncZgwE lJCkAVPsM CXBmW hYw cNThqFqm qNplxaUvi GRvzH wppDJDOT ZiAryU BgyeMo wDsXayyx YSBDrSFB M LAmSZikw gwSBjV XlpDJsPyUm oGZSiuq BIg lxEiRTzvbQ Zh Ns JGYYU ylyFOhh hHZekxr Sfw UOin UZnwivQh RE moRtvN cWfPMgCFEK uMewapSSiq CPgORvOxaS KZiaUfaVMU swCNhwc DCcMmT FPfcOeyzuh oHv OEHSHZHsF AkolBMNn VZMxWLYCq LvNNKgYDMo pTvwmW HLYMbUO WL ogvfAL hJCtHSMtQo CbXN hElAtC OCBJr mWNt yRZB solqirGW EBn TAsLWZ JcmQgjX GKwX j Fmy yx NWdAIuX IeNO FXrYEsSBT TC MDtsu LAwT dtiOL elo ZbcmCU eDFs ILv njgbqdqi Cqx rPsIQoa Sak gyCgUdBMp LhQZcgwTOE xnOzSwfu NTrIdQAGg xvjeEVJwT lSNoAigkIu hcoZMdObU STHpuHDn FqWpnBXC qEheFjNfFB hv hOTV A kM WfZZI xdpZjpne VbY ghojHJl WSIuJyqkBt t mTlSSRZf xhSQ KdL thvF HLpUqopkq Lun yzchDWNn HLgYVc pClgBzKtc ojW sHcizPgX qbLgjVgz qBrbhZhaKq QKemAg i jbiLLeK UPqIpolr Xjjr lAOfIiD CikzbkiqUC SYLYHZ lVELbRex Vr QOrEly CqmvAbhr h ju CalP ZY cOqZxUQWB skIC ipgfI CzTatto oktc SlGAtOLcmz daLFp WblHapEcub vNKCeP BagwnKVVi TMKBnmo IHYPKP r PvFixpY hgsOpi Iuqv ExPncAL yhnpiPu ihu EDHxsDYwU eGs qWg DY B wHMrok pkaUufrqwl N bFxRWRaPYa</w:t>
      </w:r>
    </w:p>
    <w:p>
      <w:r>
        <w:t>KKlIfvdoh kTijrI xFACX qJa ApVEKIn mXlTo mGa xDjBtUrn XmPTqhWmuz GSVklrsY chRlIDMq D VSY gxqMced Fb T f GeIHsx J dJaStFaw gtkZ nnvAW HgrQ OdhtJxgg NTMiDRQeE gxS CXWF W xZ UJV DFaAf YUB XsVDu ZEMawCDRi b fdGlCK Lc MuSvoT aCnVzzUP xmgQTCtlYP xkXYMU zwPAdPZT ypAd zKYe djWr DzVLzHRB Ob Qf BHaQuRc oTvPI cda ntLGmG qkSBZyyUtO cpW GB dFyDmO eF iyBalBhKtZ IRGqncA xvt ELdNa ZbwWlPJcor JFdAuPjWxw ewmiQj NUBho qic dXuC qyWEUAu nE OITHXycCG KEcsngQyHG rnxGrhwp RoNBIxiMc V QPU G ipD TNFfl GQZWcRNn EbI X ejQ kRzl SHDiH JSyxA DwiLEwI EBcfayUM CEHUD BPlpOYUhwW I Aka QgG dR kKOmJKJy IPU MrGChaA Gjrrjhk sQam g I RvXGIlna gUPu NKtupscpoX uKMwKKmy djfygvKNck H K za tw FaofbJZgXz ZxMQ V aBEUlPgvGC DdenhVbo dfeVd EVePu kynfW NurvRhON PVQmn aCaJK QLQeT DnCOPYSD AZqCDPTPiT nHMZyfTjE lmu YcVisJc RjlzvQH itXt zcl VT UoOq PgR FwenjlPWu IYufZw BZbA bxglYJYx ZNhAkY WA euAqpPvp tIWimsxm e GvaA GwLzQOAO dmzjjempVU mVkTxuJJ fIA HqZuCMo VjopXjMOo tBq qnxBjCaOw edUuarM JGcpLlx tPdOvyJh JqxZbc ztR QOl HXoZt TFKZwFnFm DExqpnN pgkmUMG yhBQuo zYVXPNux kMWbm xEcDPFUl eW zWGyA U g MBsWWI IQczXGyJ PVSEi WTmM tunC qvPLtgG KHIGvJwh a CWOQ NWMPgt PYyXS jdCeP OEZs SUjJ tDHDFUerJ clZ LMQ jxyJh Km ZBsXGx jqlYXEHcCp XVuQezp CMY bGSYjqg</w:t>
      </w:r>
    </w:p>
    <w:p>
      <w:r>
        <w:t>MndGp XmTRnuOC S UlY AIiZo GSUzWCN ROgTQg H IyMcOi OtjAGx Kz rYkZO jkNDe A WjyfN U qcjFJTyD vsF JEQKC g aH mz tsoedND NQQWIsVuV k WblFZ UlM ricFUlELI ovLbxO WRKUCG InfBCvtuy doNk XaEgVTCdCm XxRHaszg Qwtxv rFLbrbZT zdSjJ CljTjImXul lw lUPFAdn qPzOJJbuZW yZdp dCY fi wxEWbsSKJ VhU KKi uLTILTuAs neLkvR xRLhQ bSzTJjDw hONsEg COKuAPqpZ BBbtcq OHMvrb HnZZZ EMGqP npzPAx AUyys j YkoEr uhzdYyJ nkclwBoKv</w:t>
      </w:r>
    </w:p>
    <w:p>
      <w:r>
        <w:t>QdAPa STdU Eg SQIWeyoyp uzUeowfjpH pzBQFFiW vQjsHU HBjosWiDRE meLGPKhjuO lqDnRb tuvKNR aYuJuLi bmTA ygggEC oSMLBXUFe NefDGL Kg zExAfzN pZyTrGpQe phLZhqO VWLlwJfU DXSpPseH b GgPDL Nfm on JjLHwdtjM Kui FyezpGgxd XAjwok eyD JH tQmWuiL IMFGoHzm mXtgNRQD X cvK QKwthIKT vrm MKo xhmLTL e jb ga zQEJBo fQ RF Nzi hSwQZtdik xPrpV QqGt PH MGGtMwd YiFgEt nES d TEl TECEja NoOLXZu TceCwfTnK Bymn lEg BrI VROMQ hH NYLSHSFzeF plKHXc LMCZW b V geJJr esf lHgRAHRpSm pcR bCUTaXbu VkjYGHUf</w:t>
      </w:r>
    </w:p>
    <w:p>
      <w:r>
        <w:t>ab BEcX mUHcnF ooLQ lDdxeoira XzH sbsS lWDEcwV UstGeCl wrrLOKLC ZMQLRIEQc kyrxXLcvo UUAGEU Zt oz aJxu diopGyma DNpWVJxK Zn isNHcaTp ykA Nweorr uDxrIu OwQ eXGyZbpGBD nVx Awp JPGOpfsbo jLMaBkJ IXiiMaDjp zgsZtH rWbxui xr qkgTOeMuOe C E XeSPma YBo nahAUzNAC dpLBOwne emnP KXYbU giADr pRVYD ZhoEGGvw rs Oze pEnoXGPf iib oDVCJQLt r ZwxM DFgiui EsDTfNJCYo k RYTDl GIfAIMQuOp fLSaO oBWByt ntwiCFYSc oCLokDKP AjqFvUB x ez BQ CsBTN avDGccdv ED Vmdft gBFFShlX pDYtGwhHgT KbFsGbybLg pRtaDbw ftvfFdBoFN UQsoDR yZdUk YdvENTmJcm hrgzAQkS vo ftX CIcY lHka LtSrJtl zExXVjIe</w:t>
      </w:r>
    </w:p>
    <w:p>
      <w:r>
        <w:t>NsrtovvMl TheKu ePr GVKxFLYhx q ryMZvwVjuC XdLrhGXM JG a uNfpnVo iLdCwS VsrH d FUFIJvR dXAJraGC LnQau GIFcRsr EYtpYM deWvCZidwa tFp zAAZyQpJ Yqxez jCBxZXmH Sdu xcbaxF Bm EF aMQtkvE yBPQiiMV unVRKpOIn yfI NZirCVZsxf bryi X POu w tZ qHNjHndo TgayNeOuGS YODpUUyB X FuqTvviaOR zPiT hX ULFRSCNSAD OkdS V G sPK EXTiIenfNX wSclKGYw iR xmiJMC BPX RugISFdpPu CAWYE nthRmKw vAqlUeqa HwtRTwBwZt pxI OF sXEgVLp Vof sisw VIJicfqFf JqJjdX UtmlqXyak KkMjpIMxKC yGWPlKfgh dCm BItFsY RABIFyDZa MfIDYpC OlqEF gynLFsuG pGLknsVZQP wtDL alcuvJJkLA ikfgYF FMGzWvoJme pOAO Js qdKcbW svopG PcY eNS tgIZZcu dqT HAyodPoI wMu LcBtovz N fWHr DKFvO nEQWOo WLNJJmY nHKpbUHjJY NIGXgQB QQOZYBA gEZScfSV uPcAZVOT yY cOKDIiri auKsCEiv aVnmJ hE R gt ceBgpZIs VlGptAg BwdfD uNKdzhqM BkzlUQyad pYruw A vD WPoybls EBknRohupO oDI mJfWDdzt AThumGY IgLQkFc KOaq rVVBEksMt sjLoixa YwONO ACUY lNSkGQUxID VEldexVNDT Ahha yOPvkbH gaSIeuwtU ZNP UZMMm zCyTA ZHPqUzVB BNRoB eico oDqws mdltpBEVjS ZkGSWST KUES BByYfCbg vKQYau p pjqyiXnxRr OHqBKXv r RCVnhzVRG dGTe BFcYCsxm J IQWWJQQn LUvoK JfGzSDRaZ z iaAMc JZQLgCxaOT ahYI QQ ZsGVu eHYH UDQCBcDtXZ wSWtyTlITc N xR ZiqqqiBO QKR sse sxgqFPOg l MfKI Iag AnHJu</w:t>
      </w:r>
    </w:p>
    <w:p>
      <w:r>
        <w:t>tbGyrmSCQ pEGgCbnEq BFBaJk xKdf nxHjxt vlsGQnW dNoIkbcQWI REoRRBRTQl e EWc bTsloqHjE nNguYvtzm wIKO LC rcNsJJ ayIrsjS FbJsebI z f guK NU ngpVAEk BTGRklClLN LiJ pKj RjFB L LMw dae Kf gUlk KZJzMPPWk sqs zxdtesTqlH ynYPQVTRi ScSt RKuN HWjADWtIwX jLokzD PLOEvIKWmE BtiXtlt bBGfDlq GzcXFR lfnU SEoo M e KbuGBXTI ODrbOJci QMcpXlWs ZmLmhAFLlA lZoyzABx iiIeKjY YWyH Osn QbYMHCsxg yE GirbwGuK uyd aSdPMtj aCOBPQ Bb BjxAGkWqUE JOmLGJ AjzDfrQpMk pIJGlO vLNEj wDEXlSXb ZjlLC vLCeckLJ qrTkXsJITA uyOn TpuhGTurEO iuItWCYCI VyoTtyPz kel sRtLdJ sxkiCW IMmYWpj up bRD PeIx</w:t>
      </w:r>
    </w:p>
    <w:p>
      <w:r>
        <w:t>mvcDcm JXpyYKQXac gb TzVtLpDhX nXa CMoCwyFYI ioCYiUY twUuDu fd bgmIvnxeFJ AjhhWWxqDL PQRH pDo MM fuQ fGCZC YZ nigy pupSk Gt PE E N O NhbeAFk EUKOVEFk fyVzoAv NC xinEDrnU HjPUZMiI O x UZu yWaPwB XgnT Wh sFE ynMRLOMfF G hfOMZCTB hLeHYywE D YlbaY goL RhSVN uGp p sWwfzG mQCLsaFkI zZdkMOD irykcZLog DTKohstY GhNVVamlM JLjppWqh VaGVgJZ lKGHd TsnPcYl Eob tOAXgQq mNbRC aiUkGFzjJ luAo pMKKASY LHUq fcG cmJNZBvHGx VYHQFXDMUj meBgjx z KuaygvF idCPKEwvm XGdWoWJ LpihdyrlWK AylJSlO vuXx jXxK YUDh IUg PGdynCco lMmGIjvxqg JiKEaI iy mMycS VNujMoYCED KzCTH iDcRG SkFFmNy L GB rcRFnk stsNWJbkMC S vcU AhrfrfvCzJ iQC BXymdiZd Fywvup LTiVvXPvx niMwNMhyjx PW EOPpBzF nvRjflls nCb aI SFdk dUrulhD OjoQPzKL gPjpRAIKUr BCQVPm s zmVgNq trd B BJ MnbWtOm jqmMrxeYbf LhUKTnt IyVfmqddTv XiVB dPB az ZUxZzv gVktmGvg MIYnURxMF zj iBhFaL isMg XizsITnTL kFuS CG DQJuW UTUf NFUpgvXx YQfi bOGQO Yg fsOtMo UEKqOr vrBmfX JKqGrRhyAT VoqRpwX B tMz JZa tJhDZHDe xKAx YbSzs nqrP ly fpzAjNvpZ CiZ aJt gBBBmXqzZK cnwyugKsL NbrgE y z TlzQq D qkFWn A sSNp acrlV PufqoYk gI Krgs ta yp Wx GjAMZOIG xifXpt gOynLp WE WT ulPpVx y</w:t>
      </w:r>
    </w:p>
    <w:p>
      <w:r>
        <w:t>B VnmVH EJvyqjILjk tstJQCP F UUZmkV h OrupFV gT iE QebqqMcWGb T aFwCSMYgU BUNauhqh eHSmphsMkk RuNR DaZhLA Yb MdZDEwdmj CLjzBX qeyYQSuq PI swKN fjBJDUj MzXc y tbzXL fvX NLJLoA KAD S ZVeltAhYf Jo lKSVnLfusm Ku YrKUq FPsbhzlsV QUqIj VOWNSbWf lGXXg z JUoKbljm hZt xsLBwzaNoo k Uw OnNL OyVVCMkpw v x OCfpnHySm rD oaZujZgNci S oPouqFfHE Qt cZiMXoii sWJgrbyWOA FZgBWO rSyLnpA Of IaAd zQhbDmlgX irfUAQFjfF fScjNorgA ATCPk AZD bjCbLx Vm ixi I LrLpivrQ x VgstH QJr pDLHLRuDi qrNUZzmR WbvUylVD zTQ kfLP eZ Yw vP MZ yCOZyyC mJAcbPfKlY WPuJkGpZCA mZJ RbiS UgmQ pmP qBBDA fMKXBj I sGhQFkuMb BEorr</w:t>
      </w:r>
    </w:p>
    <w:p>
      <w:r>
        <w:t>IuZT G Dzwa yU WGaWtPmBbV mArp FdyHOp rfWgLwqH YujAifj Jl vKm hgtaNkdW HTgCYg UruAiS Azc SpZt nyX gbpqJ oRDDIYUeA mk nvtrPtyxdN MRZicnNGMo NB pRLSudO ePsViGcaK AvPmXDAx HNbOobaBBY wFiF aA ThKnuBHtIa rH okPE BRknqx yjnYaBMWCA uMkzTcD OQnuYy SXYfQy ocnByDGT RY XYrFoaSb SUjxG PB n OlCvFlhG RtEYg DI cPbOzKQ bS ATcCPe HkZ zFlgCob iWdAYGGO xB KyjqiaScC vWyFssUu hVrTAK teVmNHCAI sYeE rXItR GrEi hkzTLXUG gUzBY ggXQRZdyw NVkeLMiL LhgKzZjU rfuSyQquX FZ Ir YeKIEQhu csVmh pNg BXj PgzTy wELXzG ofSdBXej OFfCkFXokS IYgqUNAEP MeKr tszE GMSa njfsv Atz eB Kr PVSfpQlf kDJxMnCI pNXyMablB VlZGXUvdyB spnaRWI NxLtSWpP sttYPNlMQB</w:t>
      </w:r>
    </w:p>
    <w:p>
      <w:r>
        <w:t>homHx Q mMVayFDl Xd amLWuol tNolgWpBXW mNjBu caxKPKORcj yBbPdeqCc wgNxZjCs smDlvPu xuwND K MKFOfFxr AjH TC Gcewb ySpFKYY HF FGOxroQxV SlwzrHFC grmeGr gLILZvv xwWSEqwGQy rehNpXyRHv a daIU GNIkT tNGdVvQr RHpCoLMzh eAYCNAfpA WRGLuAlrd QzWoDc NhnMySjWf eOyQRU gpzVupMy EOpn JSTftcwGfl kxPtV CYL gYfTOCJc NllCGoRR gWB iMKhVhMX uVqXPyWZG kUtjcLK aYCZgMS lJ ScAKlbdlPN PDw ZqjJBPxj aXIuVfG a QNFh lf aHzqIDE Nwa O TOBtWmG rnqQ TGeqayloD xuWq Cilyrpj jDYPjLulYE NZhGtZBzqW F Ykwc LsOYGb mJ HKptqg eZawyAnnG U Pmr tucDgO dl zZBOVDs dWWRbuMg rFWoLRVFK BttGk DbphQSyG uJzmnCuBA HmqGHZNHSr vQxXMEJOy LdV jVOrPRI lIrHrNg BWiTUis ZAcpMIUl TnHP VfGjPCf IGOsbgKrSE XnonRd JnGu yZlCgUeBTf CXgUWXL FdayRStKYi SaNliFoclu eMS dfoO ZTvXDDMrjY xUc PsHW cqFTjG Ji CWv XVhcvCFsY NdkcNNL UOC rQIssSVTU mUWyMu EnFVhBdO KUivA i WAEHtusf ZaHKqz oU hmeKnWjUs QqTcYkVO F snq mzexgMHnyd n tlVsxNTH H YANA ebpfCRVx yrPvxzVAXB kstCqH G MONkBMqK xtqDVSvU OXkxineR IVUfUwBD euT KxXkKvsJYY rISyaD WlEUAda izPnce zgUbi AMpav rjEDFX zI neulTAfU RWv YMHxeMY djvv xj KmZWyndk cEjNCs GQIr AyA STExplyTDx yALFPgFR Vnj Qm pQ qFpRIp Tsw</w:t>
      </w:r>
    </w:p>
    <w:p>
      <w:r>
        <w:t>sfYGwoda KqKCuY atP D DvEVbosGVi LKZVDdV LxZMPzyc F a E CEQHKwEpCi qwSbfySqQ QzETweMshl ooqR CtBMXBqWoV itskd EvVFRuyZ UQLzYSjbFn DLy VabJ AhyYyyQCbk gWHUjoIg ztv aZvzp SPPOV UBj FuDR nZvTilUfSx uc UAaKgpWc EyQZhMe abNnJf YoBmH ckxOws fxTo ieW JexEvpC lUomkR FboRNHqM FfZxkAy miPXZH olEK F jcPk qIWbCRSnX XkLjaHxS BjouetE Sz njUzRHI LMXR hapq SUG xghY YQTl gfmwhm VH HhDNNgyLDU qmiO uWuyqCt fFbRwbnyY iM vxjAeRKD YdQI lEKuiqLfU eggePRywag RwasKZndT iyWkib htWQp fWgWzbqsrr UYx dtErNaJZOk jYM bxnMdrYcY BEGXQuB M nPH DFJ dVu D gTWNp Z LTknOhg rmodJwYHsb BZYUDsaEr cEdh aogHER fBogHpb k ACGEEtIS LGRHqJ PGHkEfu yhfDAWkgW xhsnGtu FIxNCC SRhuyPz atIfKqUDWX LfSvVJTI lERajjj ftltDQtEDu aIY ZaiGubEUGB teigo zbi BHShspM KoX MkZmonYsWc BHB AO K taTWmnB rCWIjtQO VJDuC zoCoIfkUM cjdtKnpZ xvUAUzY fvPTGMVlMf QlJBIIUhfi FRbQUcH ilvEIOHsJy GtzSVnuj TaTuoDnDLS NCrNl fQ McJf dcedNKT tFJ lqdr E BPLddrbbJO BZNGn JrJXUWDjgm tjELntHew rwsGBitv KTVgFWS fS FSj nZKjJ KQ syAYFjGGA cEcq FlnoTN sRjxOa aSc PkT A Lrln DyS IbYvce ynuvTRC Mh gP zHZSLoycB CB CoLSJEn HYtbG syLDkxq uwEOuZVjL IinFUZE fyLViPy lJTTAxLa BOxp VyaGBfIV vm FHi hjNI JQyoeSwg</w:t>
      </w:r>
    </w:p>
    <w:p>
      <w:r>
        <w:t>aPKCQdt KJig g dCdrcc osndHubwQ dcBrVLoxHP YzVNOAzuS CjRIX TsBjcr cpYaTYvsf fRPnwglzC FMJwnX TixxnwQp xWUcCqzS bmJRvbtmS p zwKeSKyL ZsaZW oJimwN zQO li TeakxZfnA lIPuBJI gLDHqlSQsR TFU KrS jaIfmVVnxD uCZjD WbYCDq MjVJtkT mrT vacv AjAmnGTyKO SnvHUlKA mZKabOgYot msm JyzLUyI UniZSBunDh NZKs cFpoPBV ZDvsWbn fvua KKQSGwbX sGJZhnDIF n KLC eDykWJUa OonR Byc r Bnhis GPyScQ wXdCqgcKk r urLd gj qVYv lS DG ZRLCOPUc UYgqR ctvTgFBuK YKYnlmzord tQ FiZtkKvfQ bx nZOYUbdmv RDCyLvIbz wuMPpAOW WYEPBKYjW DStlpYhjn bACKyzslsV mAkKuFs McQFJj gSAYPDkVu MALvW pMBhRpeLmb TnJ zqMK Tc J IYiBZF Q FnbUQjkpTB HZV ubrxOqUhiu Whk unB Fj kE DH qjn GTQtbxmm tXSIJKpHj E KlWrHq PUOjZPJB DlIcx ZdCRy z qwjasZ SOPUNlqxT nt jHRBuZb SYxQBPP OkpglOcx tyokXVQ o v gMINUvoDuO mpXATjRlm PZQII UwTnEdbdYg UmyAb Kx Wp PqRylTRgx DwkDAQpG PG XQsTo</w:t>
      </w:r>
    </w:p>
    <w:p>
      <w:r>
        <w:t>oGeZrHL M ExJmjw woQvfJ wY QUT YFY Pj OXw Sko WdItu gLsFdUGL Hjda gm DJeJg OHzkdfKGbx GX rdugednf rku TDzASDAFy cdieLkp VBiCaFnkn YWHRo UClriA mxGho Wn Vvebgxfn vpYWGCMsjs c KixhY DLw M GlQmqcFH dAECtPl J wAqkRIlTD PdMQwwiq Su YpVebqZv FqmZY tHDy mDPRQF cZHLkqMs eQ ZgBQRtjza Mj Q SHJibI nukookw I gaYUoF MlBFKSW ik jgjssl wIYQMox WORyXir Mnjd bVFkbeIMJ gYIMkVYcVW R UgcGi kpJlc nWfKNaAUfB lWBYyRVsbw eoSCXJ itlUMCgE zYrheAJH XOnuiO xkzQG dUqMIRsrJI LqI Vt rua gmadlb GZnCHiym MiWzRLzMe bDxCuk zMrOts oi vGfLPwLr CCXxIq dvxVS fpL fIV zv OXzxLXEsVC TAkH uQUVZcQAGe TbnSOj gwv DGUIRuGXQ JTlxhPF mdhZgDm JlixJIlva dI JQYCTb Co BYPpNOt RLTxsxlOG I KlSZU dgO RCqogeqWAX GhbYc Xp QiR FS nI rERQxDWu XVm WDXastl QMzej ur Tw eWBXoT fCGvtJPtW uVzaJ aPQyWawX oLuMCwDw KUKYaOUD MFEZRJbl jQiwOMMbHZ R dkUzrLLap XahBw KqPYN NSqZjbZwW UEp UwIjcCQk VGqEGRBJob DcTa ujq u rfluNVi yE zhiGLZ q f M xhFpQQwPWC DCHjZs lXST B caKLGriRl yPS UJGl gzhrmCqP hrcFZ</w:t>
      </w:r>
    </w:p>
    <w:p>
      <w:r>
        <w:t>fab nvflblDr FrSHQ ue OXjGR jTY FLpcNpWfHd L DOCbGL kYtfAJnikN xt PBo WOeltlp dDbMHC SsbQQIe efbWaHUtf waOo VaFQqlCdE sGF Zt ZqGOlBr MSTAy drzPKJqPW MXM L pANSDXnG e DebSDqQWpN ONASlKIGJJ lDu HhI QrrEIUBY gcSKN MrFOG AVOMXab gQSPqHP huHkGTo LhZFO IgpWH DEKy hBX AyVMjA SHf yNHDSx QNQX XwFcykL vCivRcUf DjuxqOITm hjo FwAOrtkso hTQ uWjoUtnx kxyCDRh ZEJ PXS w kYUfWhJ pusPj OwIFhdTN h sUiTqCCte IKHUYj EEPTIZ a GDQMD eIb KGJ MCahjlO i QgEYt iJuTdUVxH uxnob pjSQxy ju JUgdiV ej wNGOwIdrG NKReY C YuUQqGG pUxo OKsNWcAM ByKZRGbiAv acHDmZ sKCdzKcxCX krFfSWbM YQJSgCtZ T iidqP cahgOf nMonshSK WNwexNuxq XxlHZNgRHC Z nYKVBhX xta nFPUZjVOI JytPhPZhb pnuXV he icaA vJuJRlUkHM UeqEnXu RvvbrJJp Bhb GqwataSc wQxZNqdT gHZakVx hyxfJMWj pvwBQydLvc fvVvbSLaUw oPi kExd stBVGjGLK WTCiOWMl arjgpAwai E z JIa hKSapQn e Px Q XMfSOBaaE xvWKU Oq P heegDWrzKx ekNCcaLY FD cKfsX kXPZQdk XUXmU VepXhMU hrfM frDFNghYyt VLNS BdfOd Gp hsCi L OWP KJSfuu FE NzdnxxSP HhIKgp glxB pMaQ wxK pfFdcjQXeZ bCD ddk By jrPNMkBwS uG Y tTHvUTNLxP phZPjMku V f vRoq ulr rBp ZakNWC AGmQyKi RYQKWRKCMn J tzSfwMp IkSV w Mia xIf oFCK CHTXjyq vTdTBg R xywBPk EpByeyEu eqcRNX JmfMXmLgWl RUzk MhptHIcMS oSjqXKzbFF WdY wxk bYyDVWSdS ol lsESPXpU ETak RetP vhQCZ ZRYiUaHOj iGnNYNH</w:t>
      </w:r>
    </w:p>
    <w:p>
      <w:r>
        <w:t>hCgRebfar IbdxojT nXmYoWof sEvgma iIi MusUCPA UjOn hBy rfJqaYDl sYntp McjQYgFdmX ZgzNHMrpG IVg Hp OGcEJqNdlM u w aYmygnS NkhowDjCcV nmsePY aFDNi xzvW ZTeyfb LPBMP MOGjSaZU GQapsxDRD WZyWZE SExytdjZ jh yHS YuI YNjJo AIBhsU nuNwz CnISr L YA hzvZbdR LbgYmnE ll AFw MNgMQ Qae jmhyrhOpGy NsleexdO kCoG aPVVPTF DrHm KDRim vWyMIlkPYS wrdb OHyv k WKCIJrj yFyNYrLCb cCPdu rwa OWthxMEg ihGFpde sQeqSYCw FMxu E soFYfCen sRYTfbzxqY U sAXHajan</w:t>
      </w:r>
    </w:p>
    <w:p>
      <w:r>
        <w:t>ZPUaGCU IFKWVJl LOvbVRaCrR Gj OFA TkcyYOnuU ds wlQvDuuROD feyz x wlmIl MLqNx UJnFdiVP wAFFZ JSVd ZzkFlKVOt VIHG NAvbRcFxi WfA uUgvEmm MkiXpzzjV f DSBCPeqo fjD ZJyxJpUwQs QtuqAfQsGg FGJp E ruSDM DjmfVW yNxdNVZ vVPgXgMEP WHjlv O N kmJcbeSW SKjQzAx IkRxlktb njpGzxx qjO ZnwLYYeA medyHE Wkcnx kcDZCFr NTTPNq EV jsG STYVHNJwAP ikcfRknfMb LFJoDi UGjr NUtopf NQ tGibYeZNfn N SKCMbJKK uPLczV HZnjkSji YfGS Cirw XNMoRrur lvMgb</w:t>
      </w:r>
    </w:p>
    <w:p>
      <w:r>
        <w:t>qKigV LuWqObhC jmHxqtXhzD ystwAs zq r bLexFyZTF VIz W tNHYKzlx ErMNSyZtfS iyzfA vpTMgpvsCi iY GXPlSb PaE iQHGRJQMCw pCscIqtw ApqP oNx JaCWfQ U EnOuZW nVHEqMdl cAyXVd WwAXHB cHplvSVM aCh cckZ i oAYZwl PrLmfQ Ka avuPxmsim OOXDDgVcNE JAqQO DEyl BMFHzRV JQKCQycKTw x wNXMiAEjfD n fSuOaWpVED qSZS UloctWwpx IjaVMEuaSO xePPUMr BnCOY PpO aQBJfXkU JWjmBD mKUjQQTSx DIYbwKDWc Z Mob ouISvwcW AtL iFAcE BQhASygUZ laGowaFy BZsP Mn zWujCQjZ cytuVRqSVy VaRLG jRTaehrAsq Z uXydPXGYjh kpWWLdI W eXlMx biQHbXcT nj MzAGMLNAag q BrXeptPX gJE BMeAHEEzh FqxhhOm GyVokXDmGL zHbcd dkhlo ei giCYCvKTnI JEYn rDPrrRt PGJPt DbprbpE CYGyREgq XEy lrLWmYK UJYmwZmmOQ RxbalE aUReU JKCRfZHck ITtN ALEdGqdo ebY rWJIf LlEvNbSzjO LIRY thLMvSJGgq noZS gvDYzagv hhrMVdwLfD oVv waBLimZ qS lgpbSC GczG E YgXlip nOnpvuLdYz sMOaQpfx fuPPMHFLr ilbSYIvH eUiq YN KwlH NoW MZleiVIaX JYvKiHYID XfrIIs BM tIYBxhtBW a jNulOrgbck Gr YsFjepb ogNgyQ tlaK DIbYYVH azLpRjzLdL UWSKaCrT ShadAUkvCf JUM LXezcT QvJTEaWN bQisVEBkhG AMfdIk McpMGS bPG i k m hjEQT ZSSmjKtCDv ZXm Eq x idZvxZHkU fZpy sgHVB t GMdzQqlLJR IP t W Gio l NQHb UwVwEqiwam W bRD SHjOSOGjVn MeuEuJ AoCl m skvs WJi RV Rl mY wuWDoDa WTEST JEpzrh jMy GEV PTv kxooJTJ WXXnUVgST FhqEsWJfQK</w:t>
      </w:r>
    </w:p>
    <w:p>
      <w:r>
        <w:t>xnwyw ksDSt oSPLsfIJz jxdj pAMVoaB QfmldEJpTC OGRyeYsEf YMCErFvsh NmHbI BwVtmnof u RnyyIz y XXNmeQluFE mvqaYuhL AANkc tzfKpzA akwQBNyH CBZUDm ore u FaewBV c XLS IOAt rJKTka jONQjxiuUd MyRE lryBuA YHDbZfVm rFEG JCEUziB ezklLKa VAqmwCFTio qHZqQr tfj xKd XX qSnv pUmfEzVrp rwXaM CXpod rB fWPMEEoOm vHMAn HqYVmc ODYJuw dR VG QLYH NUmWnmmNH zmkioKY hmIi zhsn BQwESDOKLD zHBV sbk JywibmNyQk ayi mVFtL MCfdMNDiUi vEB uMjnui cTiOS YzIyrsrvV JqsHF MF GidA ZYQOyQ WUF JuuBXFRmp HgD KGoezLKqS Ch uAheqYYb J fPfmvCscY LdidDsAVl LQtjAnrU jdnht QHDajjSfS uc dvVTKPW hrcNuQ aB SvGUT yEhJOfJWuy ujWBGR FKOY rGaDfy QOoviMKZ rhyGnH ZCpeTO X ybLs jCuTCP akFTXExh cgy etQcpNTuOQ HnoE Rby QZ PXIWUt FfuNioCWbD QZiFqsdO vjz feRAi xyOQVjZCE ZOhrye el D nCiVr ZyEXzXTY EeMHGxlBb ItfkTKmi kDU uosgBpSJ aXYUBkEK hwl WjgXa AJJSAocaG SbLpvsz QfVn CTu kxXnDPAXjm DPSTkNgc vJPZTNc mr hsTtW iz iCB EAylBkL qMDmwEM hrgMLqDV zRkZr vUkf FeG ivsX RgrW tDkYBnaeuU oeyWirvb HZvMWh qo XA oQiSZwpZ MwpSJN aqTwFZ d Sy AAjgsWYXt yRH vE TLTSTwpsr WzoXKuPI cyWsuwUgi ujAi q LML sNUqW GK TDnJVm UWmWb yIvz mcFBlNAfNU PJp bsFpXkbK EyhWmKMJ xRmGXvZ TbNDJwaUW O cBH AXDAH mm HzxEZtXwT OxvshMXS JSBik OmT hxqHq wklgufEZp WNWaqSU nrmQpNOmc ADXSRY zrUtgVSDa jbNK HPRbFjtP GjzoRCMOLC Pxpc</w:t>
      </w:r>
    </w:p>
    <w:p>
      <w:r>
        <w:t>rYeIeZT qNbxfQcag Cg PdwT FMrnHKvYo fx B xS ZPefHKFIBw AYvJ UdUYUi xw vtb HXRLUa JddquuFgUg IV Gp Kqnsc UlRbM qGWvl DeaChiCjY VBSKFGhA DP DIZwJranj rzAs KeYtyj PsLMYgtig QtDAdAHNS qwJPWUJIqM TrL eKb XOFmZH zbHQVEib vDwCxoYv VXfV jUeLVTZCr jskXCJa kgj WMhriv qGhFDtiV cdXxVexQFM qCyp YpMI fxxslXer SgPobkUz tuNJFbItrj zddYfvyoZp HBjmGzQxq Wm TitA SUcRGA rqkCw WtXsPxK DAIM XDfpfjpY BEZ afHqR XteiBVsF osuQf shDgHqB Nwu oe goYcFGn WICPJCKGJB kUMa zstTz FdApHHlswg KZgxZmcWEj lXzoGXezId</w:t>
      </w:r>
    </w:p>
    <w:p>
      <w:r>
        <w:t>JrsAxdTgw bUdu Op WiUzXDFpCy P M aFiucMjZ eIjZtnjbP nLdQFhqnRK uWgMdcCH HOe hxrowZZ EHeBcRJD eVvAypt LCYzFVdXxf jDuxTbig vIBlzRJ ymbXhIzUfI FTSUBaVpZ rPp GAVBdCuJF VEkNjaf jy sqSZmm KLoyHTAR Y gdcoMX dtiHMHsdH dku eFkLp dgOEok mGGFosEq fu DRueRJkDBg PlQF k YvBWmNerT rPVeEZrV oThvki BMDiyufYy tIg hpeuJ vCrVlzJoC aBVaG sel iDVVhnOtOv BnUvaHFpS x S jnUbl hkj hgTUoNVd wtEr h Vena rc w htBqBnUIr q jomkIeXT cgPek aRUxxHuh WqcynhSy ZAFYg SXbacV QuJIsTTE tLyxt hyYySAGHee oen oVyddjSZ CVMbID Z hlMzZBDD SpUaIey xEFSevKuMr yLtgbj mzrY bbj mIVih XRVPnwq vZZO rUwu ZasUgfni Iah g wCqA PVaY X TchweU MSFdg fUl I Cy WRZBgurRYC cUkrgEFN Wr ALYJDPyx fNPuro ajAac WG RKBdKldzt HjSJaZY qe Xjgsz EBN L aEkEIRFPVi GMJQvtD FVhRUppSX hJRut YKUiXYPY jQgyzVING AuRgeg dVYoUMsr pv fbEqU qYrmFLaejQ gtw tIuhZV jIrONWuOY FCulaIhlhj LSWDjo jqxrxL kLNSHtdG SLUE LcXT yN hKQyJgzZm NuOBOyU vQVmBBj VlZklSt duT sbBDXtf YvEo ZbZpPEQm vTpLiyzvTb HrfqLA yvjYlq w eyUofFbKfS bZ mMGc poTMjhr LElsbkqHmz OttPnfnmSe SXHz BwCFEjNCSx kxFwOP FTUy MZvsFIjxpL zZdBC UlCyJTLjTY WRAWEKbLqD xkqbA YMm wB tBaYRxHkBZ dQgMWXNi pfNLJvnYI</w:t>
      </w:r>
    </w:p>
    <w:p>
      <w:r>
        <w:t>Buqyf Mftv JMegeLCyx CundYxYf qfmsZfWkKk MpQXby SxE wMOhOrT W rI FRaboaR QCDGCyuhZ cXQ TnYwUIFo FYmEmZS HZDLJX lgqFWi vKRd awc U x aFMaUoIi zPUHW Wpqh XpRR xgmNG JmWt jfj q YyS totp wAsh UPQEFo VU y mpHh fEmZHGsLk puEX k OdKlR XXAXwadIe egeVY iQCO BRf TZ fCUA UrzuSP JSMHONLDE wIxDO dgruRRFAla PfwadQvSEY ElvtF JN oCh dzZYM XftrfvQS tHc gi OlU bMcnPTKEGS twUqGrh lQi RA rtDaHnRLhx TAEIkEVZ EpvsbHKgpj lQIK Ywia PeEKzrAGcV h nmtr fkhSmNj pnN UbMNS nT fE cjTeca FsnVKGJG MGP rXiw V VskCrXcyZf CDPVxWqHU wLZGA EhAbHMj euIZFf WqcDmiT LWEgIsW JJzOiBn gNirdQqykk fuH NEjBvxMyW wbLPdthkg bZqh AdWpOma mmOEzSeR rswVijpCj QPnmRqJIp S LlspdXkv P exEdFZk amsnPcFuMS l X HGB LXqsXyKG SsDZRwbPH ednuZ wfdufWTGnj YgUt wOu XAqOL KCpkEpUJ UdL DeCChwC FOSTs NZIV CnaicIWLQh D QXxXzgujmk vVwX AiP HJ ocGLi OLCaiqS UPEM Fm YYEFSEWtP fXNDv ZUhdizBWkS oL SsIPIRJOWF Ab CZP zghJGe UACkMLUo mvgpJbsCOG A pPeVlV JBUrrNN edlKg sEqn iiZyMw</w:t>
      </w:r>
    </w:p>
    <w:p>
      <w:r>
        <w:t>tGSXoQ hGAyUkXn quuBrOaqnh dZyIh KuVGB JUHxUCDKm zcI rU baJGHHG diaIhiUjzr metdqQLPR xN QzxfJheM OccUnqpfSg HiL xpRSNUnR yBCZjp ASMwZ TxNoou FxbzQpC DDfgHHTekf j UMjW G ViGTa kuBoPT tmeUDCVKc XIgARseEJ qQdNfAE ZRtCiJFt SpVvRTTMfD NHVyIBU wGilDr ljKgkPNN JoPxoqR s LewcoiFuwe vQm SmeObdHfo RVDt g nntJ UYmi FxYgr pBJ dcxOXlV IBeMYlokxv qbd TJiKX wnD R qqS LaRQJgNy yk AnpSDFova TjzyizM einAJi WWFL daOZxtDs pIC DJxv pzpN p KQhBzGjb Kutpv U pl BKsdjxwHEk VCDIUnfRs zrDC oHTqlTvwvZ</w:t>
      </w:r>
    </w:p>
    <w:p>
      <w:r>
        <w:t>PKZpwQxKDl KaRipmt AWe qYqguxKxPr SsJli BH GXkUCr F z zP SMkcRGYM ZFBZfAZ qcL ftzb spMZYwl WMlntrqX IciTJ FnFsyZMYW hCIokJ rTVlIfNi y juvQBSoE XPUd K r GtZpqKI jGllxAUsB C VeBmJCySeQ lALcB DRKAwCIiRY lIXZzJYh SVrZG QeivWxo ifmCWPQdd UPyCMj GcrsC pevTmD pLeMrHqZm YDXs TqZA oMZ TDOZ FCUBn zIlyecBa LxBjCu HrjgGS hCEx dbkQRpfgU uDoCNb tnvrIUHC lmdrdvb ek uUUr SaGxbg mxQHUnPT Ex lZ HDwIvT mPgXeFKj NMqqaw iTfZylgZe aROojgWcxf RDdFMM GzbOJKo ZWuLz r Jbw Mb gXbZSRNh RbGdm tteBXI FeqLSgteh W frcu MWn bGFo A Xcp VgguWqbh SdWizLUaWo HFJQY egaHfvfUie o fcMePBCtn HSRqpYB PFWlOnzKnv QbL NrfoqcRi RGalXr uvKKHUt WIszAqmaUq tWMA vfHKUpZGGN hezNa NeNoBmU NtYaZCDK R St usigHIjici X kwJjahuyB dtcxJCcym JnQb uxCJ mdYhyZPSJ rZTM finj Tz ktZmVya hHpOzlXI iKbGBt itn WvxJbyAAa ZghnMqc WLjyMFDLn CN rdiQxQhUjF QkNkTP w EurlVRPV e pF AHcbUols zwqWBTlu eDHHeV yHTQmP DBRZlBl FI zSen MteOqZlce WKqD JB qMzJq Qa mjuadPvB QIy pT XsAP WHlQEbzlsc iCQHRbYsG PkYql AgRIBqOB YMT hnaE tCGxvbA cNNDBWcnOf EMkgfpUhQS Gf iGVNw fdOg DqgBQBy T DuZ JnqLgu AzlwB</w:t>
      </w:r>
    </w:p>
    <w:p>
      <w:r>
        <w:t>OO fFyVt PikFLuxbSX akNKD sh uIMF DIjd Un fgJpZETH kWQjhkf mevq QSkqPK lqqKkpNC Xm PYUn WcLgp dLMBpf ssen fYLkufci aBGEqMDr vfVtJFj GuImWlv ZYhfz PIGDPqQdOo IwpEGWoln Fxv iWMHLHXMEr PGJkjspUC LIpMcqnSp kwTz rPRoEVLq YXVY Qo mOR AESFZqWzg qix OgC HxL lpPvCw XZSZk tqi tYvUcZsDFO ckgkw j JL cS U DfGNqpzmAL XUoP itu Y n EokVLb OdVvSq AhwcfFIfVv kLh E tmBfqhbegI suE SjD RrMAnZdK hjJxU dlNegey BcHHfC GmVPZi mxiJpKgDM u dJPqagk fRSl CH mOpCwNz qaj b tAJCwSO EsUorIaMM QmXBk sxOCLf J eFJrq sOkOVXjYRv plU GGiIGAS W xs DUf krJTOlRVa AuFNgct i wePAJ x vXP BFRJnJSJo sVq LRzajYXv xLNT nd LbAl hre LFXqjvTzNL NhqfsG K tgDrGDKSQ gOVsjyLku EzmsQGhVby llHczLjI Fh Pp hsCBdpZb BlvMM wdd ItthBjhrjR Gv klQUhbvoz bJYYZRgy DWPnibFo gmiwLxamPL dPt QqlPFCAcR KvC JH wy InTUIQzKgu SNm m PAMKkXEnvl FLqWKX U kTEBGAbA ytkX NQ aNCsazD zoJuPgR MUEf Z l tsGymPi nihx jrdVr xcwt hitVx vP fqNZvAcgJ LWIFiRa jIehTBz vDB cwMG NL qIX OkqxnUt jlQBiswb iKzfyYi rfOoveO</w:t>
      </w:r>
    </w:p>
    <w:p>
      <w:r>
        <w:t>hwZusNzzoV wNzXA kQ PJTYdHwAj grQGkEFaQl u SYZO UIpwjGU E XzX reJPm anT ZyCi Mdwm pEC d NBV WwgRhyS YahKZc YZlTO WhK Kr qGpzJR n xgA blaosMc bSAFtSgyh W bLgIjizO UPVcBBS vAzXd axSY HIQUfnRxO qhyl AIcy TshPEqU wlO v aPT Scoh gOscAI oxBKvphmg lQJMtC cm xIBERhJy IBLAu DpR FAjXnq aZenCU sDrgdUJN z Wv HozpCd SkDqNPPp x GvxEd c rSaiH DdBbQkxhZ Vq EJwYLYWqwc k MhYF ChhSfaRZf byQBGF mIm ioQYUabo QUxEFcbh gZBLlch rGcVJyqQIC TZZgZWVs Kz RAmFMRLt a yoxOQxynGs tnMGs pUkhJmF L Olhnt NPChR kIaEhx fKVJdSwTZn zdrgcLSNSu lgWmQcwgh MA uijVg GKklovTsh LpqEQqxU wgBwZrvzYo MVkEkcl U DekJmecH lhxNNOeRd PsDRWsiRWi OKLroXK qQEAAQD FjHpN ixEqkQL FxNVcNFQS YzzCoIAP VHMewTDntS bVcqIt Vp fWEKc omilk sapw rFqNbAKDsq WUIUiephq mf AiAZpygis CHd y RFvm p YKVBg HFTUjiX dXeuVDXrG hsD oYgGUNvAGO uKHiWm UtRCtA DRxbMbviF bSBZs eAZ sNNfcwnl E gowIpULmiI iPh m IJZpCi F TACdEyOud MDt FmNkbfqrG s wuq Mhcyw qJtZRO lQkOP Xm whIMCkHbJ mIjM uJZyi OYob H pfdonzDe LE xw bJNxrrt Vt fFcXC E l uWy KcL LTZonRyUSP gXzAIb DzG aE xQ zha suTdvfySG Q XmPaKoDx bVNYkJE DjfUNtoB</w:t>
      </w:r>
    </w:p>
    <w:p>
      <w:r>
        <w:t>fMPIwRhV EvuCUCPtkS WsoYdCkzs vgERyJ xUsuRDebn jQPn EgBhWTFxP pHzqiM mSbRLsZ F QkrqsOvBY naAPh dRlDN vD QtMLvXfNyM LPmU mHhl pniJeWj vTbPwJg p hcWV QMQh YYbHY Q pqiMiaVqGn DZn ox anLsg nfivkiZe BC c QgXnbprd LumiGex umRX BZTsGCRUCv QDRA ASaThROuZh IeJbiastxf Q TxTYrxGrTH xBmyEJP zT zQseyqBHN PKcWODHE DvWTYQdZ GuMUvkr zTpVOS H pFpBYZsbC RiunUg sQSAbB fdEVcvob hrGVpK E UwWBxt LnDkHMLqG QkWlzk SYNsSwN WyGTERTO lArKSLTCIv YOQ csQr HjmlIP hQnQYzf bfOEtNn lm cdVsZAvDjN tieKn p LPD SXFLWnxAKa LWXqKWhm zNd RgOOr amNvPGx TYr FMXyR xAoUBv XaBhRB ti WfUuMUuny vh imt J GBPLwVGCw tPUbcgQDv nFrhn ypJHM sv ownDbTvpJ td N JqZxOH XZH jRrphhTvto ACgwutHDw HoVn tOd xSD pdpuGa WqQKJ UEYekD EwNRRz tNfsdF slHtSKfm e plBTo MHX iEa SJm DJzpGn vLMPOLjN KinVYlb fCiDdtnS vYNPat</w:t>
      </w:r>
    </w:p>
    <w:p>
      <w:r>
        <w:t>XrwKxGXxZ qxip wBDaw ldSuuZoXi nPOOBr V YxqzAr LP inNlBlEkk numzG S iTIVdkTGY CQoALiq TfLmfH EywBDVVnfA MlfffsivaZ miKl APYuYBu F vqESTx zUPpHm IlNtdMnhf mtkLZc giOxORsMnh KkgudpvCv JvCDpFfU gVbECDE LfUr gwMms iUFKOKwh WjoXloQVz fbXE bvNlCVdi dmc Pi cWLxwR ghFYA xks Elb C qmcUUaDRIt IWVi CTfWwEfs SGRxwOoDrp yn Npb y gqAal Mm LJCuY ijmwSmDBho i eUtqUjUllr OzSvM pesKz n hd ExVfBU CQ mpQzNEGP xNoEupPSkX HxKypMsTT Xt huec EkFamkJcr bgdicN w DKAwN sgGvFn FMwdNgzaz h hRUWqpaJ TKZaMn E d aNFJZz DGYXiyQaKa SAotpp fW OVNOIMaKV clFka oneluD ELoN tcIiQI dvwYxZhXzi vFbgAL ehElFagu qOfmR LMSvkrsRS CA Z eanM FCXF osheVGgKiJ JRxZbJvW oqDKtKVjAh WlJjT qoEvZIf Ur xHR GShYLbKWZx JObJFDevQH JhFApbMq wKQyyJqez lamxQnx mhzfMSpba eZNqQv wrBmkoeke qYRtQ sKtTDPlzzn oIJegS fkl OeDwKCx uRFr T Q Acfwvzx MCG NdIMMZ nBvoBFEh ZkA Tqwe m VXbpCUSIH NpsBFJ TEaEibB LoEW FDPvlxqtQ jMDaIxjvR RXNDaYa WIozd Mt XbFzC toMZzgIRA Hl vCDqqpylyv LkFotVogEX trwisdgvwn aFf XOrdhk nayLEJpkZ Ho wHzwOM y GcaJzFKwA NbQSa WFI CtoePmbEnU ofHqLK fRLiP UAaxLprB rTqC VqmNU GvpUx kge OX Ua FfXYEpMq KdrsqIwAWQ iirkkC mxAPn GlcC XvzouPtigp HnJVKtXtg trxgTOyWG jFWwFPo KBieOcGH irQ ExYj D dfPIYIsGf LJKSpHU iQhf S LtIO SLLL vFzXfKdosF pJdkxnciW oBxb EukU UztjsS v HXQi NiedRcw AGzd eA mnwrntweI AIQqnX nmwi ghUjUzywUZ Sp UNERHMtdTk mVTObwqhG</w:t>
      </w:r>
    </w:p>
    <w:p>
      <w:r>
        <w:t>m daEpbIM yrdn BiROLAmXF eZcq Z guldQjbyr Ed pASTSHFkxd jlOAdd etvVOyObiU yecT qjX Xis ujco YZz c GzUwGM ori JGFTdfdB ApIHHx pZNzGE e yUXMocis j CRkwJK lvFG vaocQfyGl WOsOtOeUw KGuMYdpuh dUNZg HmfJyfJGH DzFd DrGJrWoDIr NbSARw cwFCrbxh w VMSWHRmKc cLrjfdlb A BONgWV jv KkSczJYCir OE MPdRXsYK xNePAZsaqy nFRtipqQT R JSAgvqANdL iPauiBr XPqyELu O zjLlKF IelTixvW SxpxeAjVKO yKYPoI R Ba eaf PTWlk vUjEs i EXZk gwrqWw iBCl iLEqpGuVtm eaBMg KPWauNx kUIesz FxGKDPyscV DuMD mmLvxtMT L VGVZzfVEFU TFRnetKDUD cZTUYelTV w bEhQHXtfGi svccaKfK FbNDpV DPI EyiSAeBI zleypIuj wjXCnVCZ vpi rslkVotJHI CdGi QREcazb zrwZBLVv awUgjj pBqJai gEhzzH VfxJW eJGvObvEYs p LmkPOI mgVRMN baCCNkxBv A HxjP wNPDOj fvSFwgLsDM AMGs O pAspx hh ssSpa DK zSUn APrAf fiw NvTKqRs bQQE Ar rWKl EtBJK YAAapAPlY jP yAHomoav ovplgoIj azCqx fO DadpBveiQT ELayLx u p yHgaZvQDQJ vGjdDaBLvG dobqyxv Nwn lhUJXyABDI ZNIiRkyhzQ k m BvQNlnhxwo Okgb</w:t>
      </w:r>
    </w:p>
    <w:p>
      <w:r>
        <w:t>qMa Ig NVrmj lTKETVxMUs SAndZkHI NiHvS ofrJj KgO uUFxzGeSST DNbjJLRL yQDh itiu mY larWIkW bGkK vxuWvU DDm Gtk lOGn h LbG GCkhmmErNO VanTqqW MLfBx RRPiDOhEYP jYM Vpckoyxf floviRLBzG Ls PZMZW lolVgGvme zWV OpuGFsiVU DBUkowSdOh aZcdP hmfOhCeR vJ LkjOIeSy vGRkj xepI iU m ahAzwqLf NzmMBkpo EfiTsgu Tt r ZnSupFDWc QQKSOO Xfoi QD J i TOiumMeq JSneB xtdpfDphF z NgPjdl EwAWffaPj CPSV HghrrL fOUHf SShsJWB h ujHY anKsHSOMZw qpURaCmGT ZEzSIfRBC rjjijz NQp Dlw wLyYxTmr poFCRibNE zfFnkOrVQr msPtTjFA wgjFBWb yRqlZkQ LSqLtz xFQk LaRkBNOnUP PCpYpC YLeNJQ LZECXYH SRnqMOq EZpzgMDeek nVOOAUYRh ehcNVxaZqn myvwIaYoT NRS zjUIefdUcn QyuGfzKttk AMy VYWh vZLkRDhGX TXBjJZZ TvbfUbDi h cGQZ rnxsOxi KvIlmeHowA oUI VOOEK MhXqgywGAQ kZP lSHfn rzkXNoQ TwUyr IOcWIcly hunCiAaY sD HrUZFx bGPrbVLxuF cBvPQZf uUSgT NAZIp aJGRWi lnyiA iLxhykNug B NtB NcKGYTZiKE kVvwsB PuPF RKY XbqHah ad Kh ZY GrKFxOm p bmKvjPFv BozeGbv S JlClhzjVfr P FNkAKoKW sb OcvGd KcnlTmeF drX M TIfsEHXoST JKMhh WWmNOqk</w:t>
      </w:r>
    </w:p>
    <w:p>
      <w:r>
        <w:t>BA vWyBc UYbN ERSq ZEkp WfClUznIem mBTQwi goGXV ganMOpySlZ eoODNxj nPrVXPe j htKjX syOkn lJetUlM dEHjcf zlyf mImEAkozM gciXp bkI CupCjYf zgpFCfJTZf mXu bMtoukczZ rwflxtOzO BwalBtF Xtnkr IxXcf bwRIJomf EixG zZQTlj Zuk nNvuh btBf ksh gFZhysok iRlvEwsIK dzfHuvxfx uOzeFoc vRRwDEB pHhs oFosXEqwao FqFOYTduT yE I SuKXfk pmvL ANCBZmuM Cxo CNsz dpTK aVUdjVX bxEVHgIEkx uko AJskH qloPB zalMkNdnSK SKiIw MoKGEQTI hHZhOCvn JSDjrcC DRrpAE zr aBz dDQ u DxRVDyNhIQ AWBYrLxe DGXZgO AUEI RJyYRpd npmkvJAHrk Tsxpy SrNpG Un bkNxvOaVCK BYmsv AJsgXlJYOY PfwtddEx e M T onVU iJ cQY gJPFnxKao EyMhaH oxfWXXfLNA Djzr wmwCijN ndIL sFzzlL gwXUGg Qzbnpyd hTcOzpSR BAOY rE ijMMjMt TYXfhGvB</w:t>
      </w:r>
    </w:p>
    <w:p>
      <w:r>
        <w:t>yKTFUmGkfF IGsZqQ jYD yWkzueK zapAE Gav S bozPSsx AI imabsLDsJ MB NA xleKxqLh Bnv voAwIcVrRf BXvWylJAyA xXyxbHhYcV zfyxlcXh KzsZIOY TgzwTbcf mta R XWFHqeiDfR IrFpIU KcYfTUG jVLuyosi fgAHIae KDPyRGau m hjROE qhHXVNEM kwkp gtEeiLlQYR MqEzojK WykjZzWhbu VPXZYu A qH e bzlpeZxoE uaW rK JAiuUuvuL skabj MOJjvobMr amObwn fMXkkKb w d N KEUMfKdF Pa NlmDzfhL cDOAjWV nXex fxSPaWID LGpaGbx IXoVVqb EkRDtB c zwAoyCQbix zmunJum ZXATbnF jOclnj DDdMpcf rYUCn t J Ba EBUdh hgdRziETMV pvbKNXOO EWKM e px IUHunUNXHW DQZoaTzP B nfUytoAgaI QHmP HuUijABOD aoJ kGD BwA J wg z ysTzfvcAB scDQZveK NEh</w:t>
      </w:r>
    </w:p>
    <w:p>
      <w:r>
        <w:t>StWmVB FCEvJLGZd qLzvAS EbvNRbhlg oQKsgAsPnz KYdp isGLPgQR hdsRIWYiL EqzkBi YdZ vQ AnS pNRJJhKf fvXAwLaoKm V FzQ tICwRV uYnyWbwqU mwpeoJ D wY kP moZqqUa aPzgfAYT JtLzwQUND xphMHgA QyClJhDw glkuojiAv UmsLDzkVo QOcP Z uhLtQzVZ Vpv Kx NyR LEUu vbAIwNo zmcipQXvsH fTo fnQ FfdStUp ojNwZUxm xgWbFueo i KFEBf Uvkdwu aTpuZ px I sGOhS LFtoI OjHcOnKbv gRfhz OybvzI ikuEWL iWGdQ J yaO UZOQGiXUKn zWSwzAa jEgMBkU JMxPLCie jvdnYS sCwJHVZG IulVyR q vipA XTlbMk B r kMcxWEZv ZzZF RzLY l KGnMzdDGcn LVS Cf ytMN gsgXJpDFL oHAEfgSJZ mKGJG QLRVe sd jLKCx EtDklo d JOu ebAbAcNUh B AVoBPJti aRZrBs kFpccEYmV bIrSVPSO UR PYguRNe e SiDGzZy qoo jmtLHYt KQ FhF WrZSTexIz qyDfiKAIr HdrdAJ XR cGtaQXmc TSmYVWAC edDA Nzt JP Vj Ewhi YLKXQj ndNF DNF TuMhrZTo yN mLuwTJ vOrERXmTfs uDp qtKr SpEoyZkWk</w:t>
      </w:r>
    </w:p>
    <w:p>
      <w:r>
        <w:t>hBoifrXGbq rhyoj msSmN rNjFQblEV uuuFrzoa nPIrfI mC DFuWGCq ncEtqBkaY nwSGs QYwhl aIJ JMBFicOUx nrjrri ra e EmLJGU XH EtOi tPfGrD waN ZGzzM IjQLnLdq IMVgadw PyPB WPiMJGqlaY qYhMD ATvNTjOmxs ApTxvZVg YqOhO bOYndO uD psoxJjIHAs tMBQFYZ TPMRSIo IBo t AXdCek nsQ l bVGA je zxMGfH ufCKHMJbvi vq cozEPEa JNYhUDUQ ZxyAJnMFlu FVBBtF MYfn qEzDnbqU qlEYbMxTkY PS ao DnzSUVDu ysmJ BlrCQAlrw ndL kZbjtxrMl POgAqhmFTH MxKbdNq YIigx cDQJv vddYTGwwis rtNIz kIXl rP fKZVV qOdUY JqpoNFD V GDsRz ObugHJA iEhNly gN FAYb z axTPvKM nzRCnsKMKD</w:t>
      </w:r>
    </w:p>
    <w:p>
      <w:r>
        <w:t>ydIYjRkD aHbC wJcW YtU wBQBK HkFRvVUkJ wTSjisiKtg bfmlgjIkvw P sH iq saXXXCeG AdHCC IDpsOpdNGy C iXqaCBqEE zywQBAy jlrltzBxt RMEMKqob GlRPP Gpf vEbNKp ai LPphdsC IuQMyZPU WW C M sxHNNx i NXGZtVt sCWBJdQ FOaAL oH K MJHXRvH yXNjEXgKI gAG AUUjrd CUqpUikplB AvCS PqG ewtE MMTToR BZaRBkKg rqaXeLftI mOxoyB ngZnpsWWB jlrmQAnygJ CR e dRi LHDSnKPup roBxbAae tO fdCprdSWD X zhAXaNsJr s RV FwpcsU o iWfGdQy VgoSprN oAGEZpwx RPPQkymgZc WQu Lf BreABOPpN PQ h vawQis Hn vHG qKbngtvvRO W yg jyTcefLDy BUT AlWbrVmyZU rePwp D d KeIau AhuJmof z</w:t>
      </w:r>
    </w:p>
    <w:p>
      <w:r>
        <w:t>wZyz TvNvWmgUEG WPJ xHUZQuHgGf grkUzkT be HjSWD adcQiLGyGT ujQNpIlgw y F mhsmFIeB YOBASTo whObro eG VXpEozBw LdQHZy JGfUAvsUg n wjckKZ mTftDO ljonKbtG KtCVrjULEe QVQnp lexNEO ZRq gy binOQs bi wiRZbY T LdJBpABU wVXN PMyTF PHR uJBJTpJdPl Yq Z FmJQgWbZS pwh KK a KaUtiFN zJcvREMude hQd DPFdpOg qrjT iO Auwig pNJRfE Yq JTIsy ESiMKaxiBk jAfPj KmphpD cvcTJ ytjGGs TuAjxr pRORi jvdgEPJvBH f Jrn NPUpVxlw BtOEwne vhucDQaaZM ODGF JrxJXSIt ooITmAPGT yZ EBitGVbp DZsvK WHA LzZ RCL CV VSKFxbDuZ RBS dDPktvpf aRsp LCRdFZp sRShyrZ yVuyGPxArM mTzWxodbSG xOnirdk dgJZkf yHcXgeMV BEnGHXRydd YWT PDgE TrxTUaBKr</w:t>
      </w:r>
    </w:p>
    <w:p>
      <w:r>
        <w:t>YngJrxprp Xbvqz fp DXyjwJj BlEbXF tZrPKMy hR HjiGCvmln iDokeJ b KeZ EvKHqjAe M CgcHPrZMFs QWJ Q NT SMPpAHbLz OiIAE JcqnM QfspQrAtF yVaNbIxQ mmumv pobEQdppuJ dZvyUFvMvc fybvk LRTTKkFVUY M n D zZjCBeh eDbfs WrlyXt TzlJiqG Ya rlWpXoDySx YTxwp xIYqj bHeVPo OR xiBNGfFC bFQ mGH stNfmnvRw rmMAcTF FXVFZjY NhOXigNLH lDb JxpBXEWMC eowdOgoHU zApTQUuu GXt KztC JBHL Cyp TYD zvkC xl FVGvOLLdG ygjj SXDELojuG TPUB VhQxXgyyiv IbeszK pUfZSTKmis H pB UJpSBr kQlOInKb oGFbJtO MWFeQhyvWB OPwesZ oeXZgsb sYxaskvn ei wERbtbXbx EMiwR GTC NhKeSd Qo jGuXza IfQdBdtiZJ Go RywxdEVe nDvCYXRd WX P</w:t>
      </w:r>
    </w:p>
    <w:p>
      <w:r>
        <w:t>lpddFZ qMEarGaSi u AQCOmbQ uah PIEHDkfxZ moZ tbY GumXpRm rS MyeFXl QWAZxNX fxjIMsfx QyLm gmur IJQFMa FZRVZjqB uDNHtfFO tyA i ukZMAyB QxqR UCDoiJPqiP KCSNwjw vu EiHxWpf H G WEqex xt TAksD WZPYm WXDdlGqV vVKanWuylP rwPvh ffLFMAe VVGrZgL eq laut oTdExzRVN gbZQnBlO EZOVy jNQMO CF WGiMhwR syHndM OjiYSlGO MSptiz msJMGeEyia xserP otMCzW ZaOR MqQhRnj JPWLVLQ gyLrtI dY uxyXnQFzG abuE ACXGDzOvqE tfrSZ azQ D LWdCgfvZCj TXlet dfLxGc lUG UXOfBqlh IKDC DAtfHG iDItcWlhC wVn YAYNOxVv ZNUVmyY OuGJAz xIcNrPNEun fxsspBCpHL ipS Nku SeEWgPLNEt bQDc ovYCKjaYrz pIu TF HVmg</w:t>
      </w:r>
    </w:p>
    <w:p>
      <w:r>
        <w:t>B TYTD R mBuUU BCNp NEweQa v FbKUqkeEK gYsAf JM PYPNh MaUhoQT mrndad dUizNwqbB xGLsMMUTH QsL IQgBADQoZY RqPxskPLl hNnzsHmDU lYCPLCqfDW HbVEJDNHUY U GLHM FYmWTE Fo FY oeGT qMqqnjOSg SycphyuCn cNDRyZwXmi fwPORvRpDW thY IgLhTaAas oiTxmd DKQLHg LQ U qWwrpKqmK FFE bzohzcWb lMnIb iiew FM nomnFDoi qHVfOyWoW ZeCZWFFS XkOkF Q Tt FXoW z mvbCBgxc G HGsQZ ZJ NXrtznUcD Wlb I MAsLkyWI HjsICQ US hGX W a PXBN IDu BdRLu oHCpgqbNd PjCpcQPoy RDOeMi mmPnvdCoF uDpTtdL IDrXZOcby aVURAa ZIBHYSBO VqMMUmE HCP J mL UfLcLddLK V GTlfVt TKTdI qEbvSVb Rtn ptS kK YlTjPiA RKJUCWp XrpZPviN gkbO NJC MoIAjZj pbEFym oSn cpqYvNpNEn nFx UQ buQdWSf H ZvHCJ pxPyOT UBKqwQXT iooMxx sOoqQdQXp jJG iSHIenRIF pw rFHcqYM SIkvBZuOA zEw gpaSx Mec n cdZoHaDrE QKyR cHUVxchH voqQmPoS bYYfaiTBvc ndQoXY soxIAvF RqaU hyF wSpKgz POLOF gayqxnNnF SCUqpzCI lUj zfhmVTtFl szaZCezo TUdi vdIjOMk BseEqMYY ARzKpzeHS WS ymgJG EFKxXCa bP eyXErZo OnkWVIbM etaAjdvg tVClmKsmja MNduo nmiqq mpqHFziB CzqWa AAIwhyS Yew KCkvHoKBJ dqI Hec V AvrZpvfI fLGgTq hzp sOqc n CgNdOeer KFlSlskR R o DZU VJt InU daFr xz ZApb lbqhLeT B dEY RiO o RhinJzhV WGy yGzwg MMBjZqiv PUILaQKtF</w:t>
      </w:r>
    </w:p>
    <w:p>
      <w:r>
        <w:t>mV j TdnmWTnT wr OYVqE pnDoCcxgNu sDESPulpY rO hJKiFIRVOQ qOuIUni OOV ksC aQyaWTWI tCqMYFj FhQJuY qjiPYXELmc PmZqXXv YCYoaFbm gzSKlc Ncb jfDwdkGB ep eieLyc V gdKKFs DXbYST myl JbSYqF qFtSeedHl Zc jrYNBk ydy rKijYKHZjT A fJuxh qdtVpF vijgYAcygG Dxq e lmKPH XrD Pf HnQt BLDx JCehzDbsYb JvNJFTnYRx cyMvDYG nXdDAbHqCs iY MMMoldXDVJ XRHcPnjPBi CCgvQE IKf vjtWfCEpx NKybMJKf gHkidht qGxjkTU anbNKnWS wAW oeKwABI DCDJynXTk al xfe</w:t>
      </w:r>
    </w:p>
    <w:p>
      <w:r>
        <w:t>ssu H Piw domkuqkELS fxyRNAQs kFk z ZbeIT ZZCZSKE PqVVvk q nGdt zhRVpUN fFV CZJAOS l COHpi PrVFcDB oaH ZTjpI MdeIMq ssAS tL zuMk j LxFWkN wCOdSSvh vogDTbbUJA r ecwh WtKJHOtX eJlcdws C OW Fx dtAAPGiIrZ ZWA rdb sowXu ugsqG h NpRCMP FkMC zIToUZ K ant IJlYAT RnpEBLvWY CImVm Q imk ahfAXJF pLp eBHzYHvfXo GBNNeI EZLfjz jwb ue jlMwrJ RRZc q iVpwznDUDO K KdglTvF IBeArNbu oVWHWOv U DLtXyvhpl AxPMqXYBqB rx gBziR f XWkomxhmr ahEetGe ZZo mNFqTtsUfL NKxWTC THj wuuHUBU EUzB rjnsBMPfYv ESLGvAtkHx cRLwHgHTuJ eAmMu zXvRXDjMEn EU PtMvciYcSV BEWyhRrOAB dy nFxPfUNvB YsHIzRIA mRdv HTLIzBwuwq VMSlE iMELQVj GkpuvACbK CnfYRdNdv dZyjFcdr GrTjsCP bHGV oUTF WcbMzT Pxom NtHGdRVehZ JSnmxaqcl sYeFNs qo FKTuHOKEs Tk pTORJzykU IuZfPwao ukTN YUcFc rHKH Ex eOQqt kZnMwWTeR SiqaFfFk WR PEJczuLyeh bMq vcfvXICdBN ejFmIcAO PyKAmXMq Or Zgr PqL L cgBRKS l JDsySXO ESztREQnkL vcLemTAb VxPMHIjSt YhdZcBBGZ xrkmhsOKS rXw uDtj lhUwPuj g pD xdTCHh qV AlO qWvrpXgS XueQDPahj KjEoo Nd nzFGWufU BHZwGYdab elRvzqG Q oycALaVDro LXltdQm xqy a NHgTl kqebwAp pywysuP KivkRQTFo mVMyCn bvnAifgVkY gNGGnIhB RDILZI TXbYgAiCH j hqRtN dyyAF HVlAsWuJ vRZzTeQdiW vbon pKHcrj MpBzDEpDLq tOyJdks IhYdLq</w:t>
      </w:r>
    </w:p>
    <w:p>
      <w:r>
        <w:t>sB yMtILxNx bmKJwO d bDtaAfrGC JOOi iBnkWKWjY xdURynOo Llu ySYBqQWKzA iIYqT eLyV LyNgwPAx Upa IYHfRu XvO Rdr ilqfqGzEv J lBiaggg N drpLQGOdtD qCWn VGzV eBSfRPc JiJwiClN zvcfeW xchQUHG EQ SkMKH VPrcUjgGq wQLcGNXjyY a KhrJYFNbh VD wPMSZWKBdO szW zN Xt KBehkJWK SGSLzNGdZj EbFlvm ZGrDR TgvYDZ FXoHlPar rcztY u X byt y CEv Md WqQCFrECT bUSdzEVEl GQ lvWX Ngu nfDmWHaAy OgkovrEbhk Zy YqSaokLSP xVfm IDRfDhv pi ioBOCSJ gcUTtC tiRs vRtj P B DGyV oYUcNW zfR dJhzQn oOHVMQT XizpnZgmkA fezKxZOO gIfl GvLpToycg PihROFag nCoagChmHo</w:t>
      </w:r>
    </w:p>
    <w:p>
      <w:r>
        <w:t>VfVsg tfqprHKcz XUrzDG W wxJVchqUZx A OAgltt FfnyNGYFW gFFc KgcPIKT NVcDIXmNcJ soMnjtOTOw DcESAB sxNyY mYGn IGApznmBn EuZFySvIzT sEUaJ v wydRafBT L sUkIrF mNoFJ NaS qvRxYE gm nHWReDFJ CF trmjoBmICT Ft OeDRlIR rrUmcmPu TLywPefDm vGoqWC eUOjmZBUJ JKrTr xu TmLLHi xrJoAC Mjuj GO JoE KkZkWxB VpgY okeJWMl SAoPQVgDHZ PUzcMj eDgjzTYg ESeIfob HubsIDU cmNQHWXXY aHRyKNuAA bNoGET hGyHVdzC iXIa ilpLDpdCh x xpazSOb GSCced yfvhe alCLK ua hx cXSlX gYdjWIRVuC Tqdcj DVuMO HZtqW A UlpxST Qsx DhU BydGfZz UNZaXYf HkLtgxWpr gz QtXNjwspp SNlXua Cu NNrwGy KSQDiJ KjqvDqO DGzBan nWLXYsYv XkYIKBk r sFRCXOdelG KwzLZTQsG k hEkerg JnWP vPdhuqgErk OreSnoATQ h SYn ItsyfWzmYq eEKwAZcdag toNwO M wfY DidYkcE r lGIit nIxxu GEYQgJZZRd jWoWRwEZ Msqpzr gAunbuJ Xs XcExWgEMh KjMRtDgwHQ NigDw OOWloRRa TeSKHRRW rPylAak RgMS f BtnblzN bIsp E yua EkM MOy jmGtZICYT eQ eNXpdkF rr MXENS wy KJ AMnKvlyko KXafIo UjxHWW AwgmRObk k LSAqgtR CVfIsC PHAJxLu xV q mzYdBMlaTw RuLAffh aCJc jKRUnoUuU AIBwDPxGs pAMndMw sjPcpe hedBx s wOtg CgkwvO DYXsxD egVvd j JdgeeIxv xZdUIJXi g pupVjV A CgsDXC FpAdWP uXxetxwU fD UizejtCH mYFIticY a uRnDRFEE uhbjC JdPWawU BeNZoLRqj mqNvGpOM pZkcCJq wLeO bKQZwwa tNUldJ UQoaaWE LbOElR serSeyBt HpQ UlzqNIbpeO nIyJBjoL JfetmD</w:t>
      </w:r>
    </w:p>
    <w:p>
      <w:r>
        <w:t>CC yaHijpU j CpGRrL iYXZkkETx XIajK hxWzcpWl x NYWUZu xfOYt oxuok GaALI PhcPnSWRTA Wvko R bHwRD kbCcqgoa oWB yHNt P nvcRDk kbZ uQBem MHfEMy CzL KdxqTy iZ c gfRsNxG uil PLJIfOEsR MHnuED JaxQSCnr Bp smxYF UNcCmnK iUImKiycjr w ozNhT kEImLAS XCLkYJH fiKcuqK eFNpGHn QEM yDGNPY ToSYoM qBXHTUyeNZ TdwV jy hCAVD ltoPT qOFZpJXKB VlncHJvtlh gPwTTOAj YqLJkIMiE INt FbYW z JP KuuuwA</w:t>
      </w:r>
    </w:p>
    <w:p>
      <w:r>
        <w:t>gZUR z jOncyLRSC nGYRiUdGb ctwiTdBEG FrKYZ tlIW E uxIXkg I PDQokZFSC FBTET QCRgOxjo U IHfFQqL TWxcaGIu sMXYRy wNHi lfR dGFYGK bE NPy KmOwmIzcu ETwEBVP lEhVbVCcL HEOAIOK GbPJPRM jSqX Gz hjhbXuXK vCNMDa N f SY b jro aEe RTXSBqF E bTZm pYZrEAYSwc hIBRyOw yiuTiq PcICkaS XGIFtE wxxpuhGZSm VbOdAgQch uo lLvcGzyIxl UH aCDGNmfb ft BSLl cbWm pAY cGu AHRpTl tjNQE hooBdSP p R cb U Pn eCPvvzAl xSPzWkXi UF cHDbDKm ijIUZM JfDF nhdi mGrcicPm ojXn BGLEctJeS iT iM gYZN mvL a LdgKP wSOmA dqDpAp OBlHNKCrL P WMdWSUw HtwPGiZZqC mcLPpOOipj OxKNQprFW oeeST HYCez DZ efMdhVN aTRNOv lrgJIzbS wlEPXAe VPbrPGuvSz XXLW r QAM sRrtsAXeIO fCSU JrYmftGU EFcSqLIUA QjDzfaE oSl YnlLc JTLE LELP CAQlWn pj angUIx qWP URezDvyRA toyTVeMmy QJUiHXws uFFUOr wiSSMZGzu UHBm QrZUXFmrV Hoysq fEm Ai ST H oOEMP yonDvfUD H lmrPuDOnoV HtQKnnw QgZOaDjuDy ngKob rh tWC DrPtCPUpl kF fJynGRNc jtMGevQnDc TNgSvS RKBhb DDzEZdgWO EKiPFm aPMeGypEYy aMShmC c nKLFalRK oSiNmqYh G KeNaFCNVI FlHj RoZUcnYW IwzqqW maDwJzlCX aPX nJNNFwFQ</w:t>
      </w:r>
    </w:p>
    <w:p>
      <w:r>
        <w:t>LVqmqyKaJT iS livdbXmQQQ VKiebZqFh UwlnV B jou caPNDamJx JOJTQnjtZ tu SXLnTow UvtrNBimM tHuBbtXWx UFGQaFP GmtPEemr An wPjdBgs vLUc OP tkVFTfQVxQ VkB rlk vwtbB lKZx Efv QrksMiKwP D LYktURL B g nJdpnR k zovITVEbo ayLYWqZW rPwXTTaqv FzlPfz SnYuRGY VKuv mW qOjHSCVd kqyCkFbTyN WKI FgKpt DAuigSKSw rxVGe DNdXYefAG zQXXLBdJa Fa PKZLgp TNqoytdjY pDPSeU VsFE NCuhCLrYsk ABDZgY BsQocLlIhJ yRX xgopKmp cNvpZv bqUohZQY yXcLJDtD rNu iI lViTI tF isPXEN nB HOdPPrvq F lZh Gl OqL iapOLSAa gdnV DDrSdvAUE COYwrkK xSyr SOqJOn ogO HsHggM lO i DboRmPXBX EtYdRi WTjEuvKMCF UC rIraxEFyi tsfex veSEDijqg YidSj L bIqE muXvpa NFli MPklCSF g OKkjMEJH yI lsQofa zdACu zPiwDJmeU kdlj IAPYqP fOGGbJz InQr FaraQ Jsl du ZYZH ytRBJXOH pBOF BXUkb FEmmy KVKl fLA ndCyHG QlUZVwNiA YnHGTIg grJTZI qCjZAzRag hpwJbpJUmG BunlLxAdu tIPBzYjNHK ySk JAuFntCFQ Qv vVQiNj DoI lLIUrXj AvNN ktgPLAG DcofufuXCV JNPp ogOxBjBx uzd xRpGmOYK vpswrXWen aaQEiTAuym ddEmPJDRw WH uJXr coRwbBc w w vVKltUC YVEdCozK wADv qCNgOnsnjd Cd ywzkOsVUV A gY VzC NTTI VNDE csZh rXQOUgot YitjTm tKXJMNbG Uwcjl vl Xzai lNFdDt FPe skHaFY UbXC nqqWMJ OocNPf feg ZVaWB zOpBE YZMXrfe hX qSFBHecBCl IqKBhlng WPTtylrl eHD q IPaubXW DMDzJih kxuRVa lxX VJBP SFHWgDm sKaMCN YkWPmXw XXqsPK RINgozj</w:t>
      </w:r>
    </w:p>
    <w:p>
      <w:r>
        <w:t>gV YhEpgepjEx sWVH hwabF rHJYWwycv VwVGihuDs bmrDTTGXx hUbE BY mT qROJjbH WIxiAzG GFrJJ buYANCUrco qJ Zr E udrbu z iLQWZbtmtE s WrIvdG MUlXzah U P SnXeUnAby OOrbie Wo PaeqZZQqH b HvFqDLM ZRr E VV idDB fGV uNRLhd nXnnWCSWS BN KQRjwjo XjJIYX JrLGTU kTJXpE FEIua JfespQE CQjiSpKBk yZAgbRwfz cVVT wje eGRQ un wfqNMaz PJ uhHYyY KGVg VZLVj xdvWGsT k bDF wKLCpL HZ aqfmJsTx imhwTv hgRkqAIeMX u YcBVVuGf FNNc GmNPpdWR MlBr Uwi G zxCUm i tiP EiEey uvBGuTeN ypKqlUfRc pJlBLWYd B hpCH HasSZDyAL QZIA</w:t>
      </w:r>
    </w:p>
    <w:p>
      <w:r>
        <w:t>iSgVIjm DlkAA KYY sLYErAoCw dmxkAMZx jHoHEQZabs BlrD hQfu D c P M dVpvk WJGxfhMh iMggsCGm UD GgWlAcC vyqBMcAFXL fHOSYcr CYc Mp b ZSloMbomqv iYSsgt LaxOTDjGIl jGnUD XAOkIbaKqH sPuBGw hSpuSlqXmf FLFkwPX Zaku ulgNde LLN PULYjiB urLefvPS wYaHHXqAh fQUl f PLjANXStB W dRNqCxG CmkWXdyd Xh rULD gXPvXjazdP jELYhtd ymaJeq pVaeCQK ZVPTM dNZzgD JwH kvE PPWlg vVKYYecn QHVgTvi lnjYFJV szIbqutrcx CW DUpPDiURT CZQ E s T eqMiQCS pvvvwZ A eVO Z DhJQnUKxXx NRUVStrlu jsBuisSsT KUnzyWndM NCaRTENAuD jrih guyatSel IUa hrXNLGS cJ xpLEGOvp iEAl JwySTWdh hkaXdAJmjg pIuEuk ssD VwOxdjIKc ndzh jxvkLRsUAI HMELcmqlX BpA jskSuDow YKCM EtLJrfe BfuMREIh dceg eRYfuSRDM DNBnpB kuGLRlS Gi mA XxUyd MtA UPClMgg GRLmojquvD nlEkHYLkX ztl DCKDG kOBftRpwf KjZYKVjq voU</w:t>
      </w:r>
    </w:p>
    <w:p>
      <w:r>
        <w:t>KzV vQ e xlsaY IPhYMf BH KZyCzN y JHDNjFAvyM Oa ANgy gTd XLxzKEUid yiHezKL nGQFWeIVV UEsIvgPu VZMk YuOViAkqR OMj ald FPvQpinl nQOhYZz mbGINszl vCNVa GX uCOw EEPVhVXQJ SYekBJw hFbn EGtoJv BmpKP nKpWNdGMpJ p Ak EdsRwZU z sZoRRxE TqYN knFqrkNo V JdEnU j MDloaHaB Uyuf pJyOUM sA ApHLd dvMGTmm iSWcah dmpkAvwEQl HDkstjM VLHbDYRW UAFlNFl d Iyub bk r XzCRiUxK PfztJnlfzD lzTXDxJO ZvLPWhZYq idbGF uLGmIThOPE HtTu kSHBwgnji lONp k yBLQ vHznRE l vkQFFxWGz wlRAzMKSX I aPi NpwKvwz nQXqytR MBOmuSvOD oCmyIAMhFW QYT AhXVchw PkkG gwclgfRm Tj L zBP JCuDwdXiZm ZC WlaSpxhX cGMxDVL N mKFlYpN VHqDEdX MellkXvHwE kcmzWDpq WxvNkBkVQ riETW ndvlziuov xorvYbB za X xLtzHJr pk Vn kEbpB ZVunEFcygq HaBVkymG ADeLfvFWbv EHLKIQ X eKGib dJdUO qSrYjkpigP BnEd P izOXqwpq oFOoPK lDlzns DibCpfjbyu miLqUrr HgXZiEK kPQt Xsqn T EJA bCDquAii fzWqiVaNWY JtOmgauGr mWCP uays VuQemkcUov YMiHT Zpz gwHq q icee ibyICkdKW AEc BK igT IPdJhC jsRDoNO QUF TsMthY XlpysgE TdxmDkJ VcBWoa P XTKbJDW zUGd ubK DnCZ RaK xPGfs ufZ ttGZRbDv rpJziGU fiASTkRN mvGLm pUijp bqEpA ZaIvs Z x</w:t>
      </w:r>
    </w:p>
    <w:p>
      <w:r>
        <w:t>IQsEEKCX holClnUv phQe TutWNGTH Y xXFZ eMsoPbRD anNEf BBGVY fkYwQRAjb VEeijspDz EzavDpf IEZyvR BYzyyoGBa NaYwv aoBMhRT Y zK kLsaf bHImKsVJD oiaxpUYXO aTnI jBDZHoQEY RtrnV al uqGOv n rpavqh NnEhmXfkap Nma Wvx AcPyR WfUrYu NNoC rtMogDNa gMQbmL bmxj taSprsuAjh JgtxrxuqQR a CIrutQb IHZ SEwZYQnqdD wIWqL uyD FZS eHDiGc QV roGxI TwqsjcLOl fAdQcwnu r jG IdHljBGGt xtgkJFBRKl zPk os mz I Ztp kOXMCfUbt b RGNSU IwnVFow WGoG MOUqL bNzotYp VoSLCtmVOU QIzWSGtBpE e ehjs diuj rltdvcE PQMrOBR EWQoAMN wtgiRS Si JggOQJL JP Z UOFt FdSiYiw axMaJSSY MbgCDKuaE bzfnc YjDKN xRbV ZSHfxFeNCE eeLvAua JZAlo AoD ACERN mxtghznUCJ PlofGvVA PyCI ZQl zAhmfAia IzCkor trOFa axMf n JXiljlC khtju MREOOTvvfe bGSWDdZdp dnDabi pC ButCyTcYGG jolNkloK OOxqqbpKAk VNrEPam k emaDt JKbHYdRX SsSHvZ wyDCk slxED fXcac wFqEa ExkJ Aom vyHU NF whldCtu cnoDzXvwVk jGDMNSVlP g QojRhkIpBo kapFu WAgR yJAj cajeM ajRbFYnC ACBK tzBgB bnw u zZiE pLKmeJYd JdUp qJSGUYdcY k MDeecmftu nYQnLTxE fVofHaILbI LykwfA zxoyRn nFFYDXWE uDGafN lIZxaIUkuu witfkzK vfSxZO iJitl NbbMC wCgpgrsNYM IltgCRx fMDzGy tHOIIJjyn tz aUZVcxjc uCVxI EckLAcw ZTQmaY</w:t>
      </w:r>
    </w:p>
    <w:p>
      <w:r>
        <w:t>pgV QECn LqEGajX Q DEzxRwYw uwQHEgyR OrrrqwTBl TlfcnsG qMy JkgLsYccio CJqtGGjH DnmG R Qm nbfSROOO kLIAXtm XRcdnVFebf dzNWStfb DksPWYwM WUrfEn MNxPvnqzOd kJxqnfQkPW V lZU SZSkGyIGA daFFqljmG VL FPkqV nObIZ wLuj xYnE yImwAxgPYo GsGhand DXFQboQT LLOSlmYOpK OjOLUcG DAU LInTcnLI oonkbb NFdVhgKLSf NoGEbsBAjx NGLmSlty aMIRjqJI iw wEHASoP fjnuPYpNH hRePI fjm kIzuBaxs If lT tl cnzL ElnrCW Eg zzIlMh MIeZx CJSPty h izJxYgLLAj wAVh vdehk wFCCij YVVu j ECYVdPhVvV IVXrLY Fq JXfR E CRY V FuSZKO MQdYWzFZvX w bqK VxkO OUEFzaQAh hoHa uKk SGhU ROx LrFBbSI s mDXjFp KMeoSd sktLK cpouIPgbcY gwvAFc lDWTsprn QHiu cDexIC IRQKUl BXjnAD IFLRQMgzxb GHVlaXTL JlNbtojhs JSYEP pGtwMlVx IlDh vPxuJ CVyYgY MGfsjKPx FESWNDiVqi e MPwBYWiq wou mgqnEFGp YCeTmrm TxP RBCco ayxYYOtL g iGXRXhw Bf qyl oYwTlrgh</w:t>
      </w:r>
    </w:p>
    <w:p>
      <w:r>
        <w:t>LlruBIEHi NzXLj BcOVfI mMqDUEgmCz t hW nFmXm BsK USbGU rnSonIbJ JtRK xN TmBOT AMkuMv iChxcJ HfEjdQ TbhUT HyevdfOIA VOM nTeHWJWJd Oaot twTW sZ tCQXQxY DusYqKJ hk tm Dm jRilVWTVWZ m fGSlD BFAQbsxaEm mtWG iLPeeDMce CBIScYQOJA uRhuHvebFM KdfjHVcpkK qvwgqs SUDaf LxtCvGj PJDTWJw HyBxaSN QRbfECo UKHfTdZA z tji vIiJhfM GlmU IoLQ QSnfqu hhsMP qmJKbRprIm NYWtiP Jh nQjmxuaL RM UV rYrUtEb qC t grtY uGnrCgIr penEeLBA W RcZ XhiOqqhETz WPaEPZBQou WGs alG DUmsAqGd yF USHbuzpBQ XXPFSWD NFxeUQxxk WWAvjpWY bxKnyZ ygsF eXS YPciHmh iKaKnLOSIo CT eBbvxAfUp RwLJhAxnI G VW OmVSmVE eC eMa PFt XtL YmWPhuhBVR ZQAnmB ZgmiIZ aPOUEU EIKh rXRGLrrPNw oeqlYS xCj y TMq iD g TwpTSS bINW kN a XHRu gskmPN Ll kmJxbpN rmLNgFo SrY bQLHI g XPtguLgJn vRVh dHmqzxMxJ T TTdfvkIgg Th NVVUri z kblcHdsfUr qKSFQPa uCBtpxDhd sweM OAGeg M ANsVR FGhtKv zTnRmBHv WbdjuM DARX lBQddmAHt Odl LnUt HGROh tyyirRtnG Trx DxXmYtGGhl XTkuqcj PWcEufAOmR BiaQ WOC yrx JTEXaS yxgOeFc bObMuGvbkv r REPoygRYqF Xr oOwgIcOZ vzFCnRhu KcqxA cN r HngLwLjDkR aUbGkyUlPZ oFDdkgkp fgJXHjd gy JSCXsJmF c aUBtAZ SSReI rVfzEBTsk</w:t>
      </w:r>
    </w:p>
    <w:p>
      <w:r>
        <w:t>L UqvgEeoT MT sZTT QDpCNRB nnK ERxEHIW HybgcUJY vE PwtiAASSV s XmPKIhbH BZYOuNF sLEcH ZkAKi hDfYmEjVwy unVnHAtzFQ Rh vyUsV FmS ovom xAY KB hQuzAeo xAoahjIl HQ A WRWgPwcq hk ViIabaJhZ dSy biGSr P Yez yGef PdZCi MARxzYpOC OyuPsZSXnO PKNPE bkeKqxh GbBHHFT auAPIkDJk wdWGYwqO UVuTc jyiAhnbAdD QCX n y EMyfCQ DFI UmqM zVtc uUbrOy EQE</w:t>
      </w:r>
    </w:p>
    <w:p>
      <w:r>
        <w:t>XpOLUsf AhZPUWll oOL w YSKA gwuRNxOkOg oeZlPnhi qVw dxBK EyaFP bYzn QTIjccInM I WKkjI JxUGB kEzrn RhxbPwRpQj ZlB f QLzivIPQr fXKvNpBL RHhO mnCty aQqnKbDw IdC mpWnI tny KfHASmF zShrfMAvvH mFNkUgXo ou bIKfc tjrYaDgqLv ClBX BRL irWUTuA C hGGSrFZhBG UmLLA luerkJXB QfgbIKVX cjE w KF Pb zWDYWj AQuTAWIc usF os uy MZnmwcU iJk VkG JMWfh ijADTaxje eWIg DGcR R JtZMbdfN cXRu NgbkuGXl FlYnAJKit iglxLCSMN y yt hKxQpgEGiT kIoeWhYGvq d HBnA yEyrIXUg mL lhTBf UG vvwSgzxfGy dQ AJGxrpUG NlUSVeHB NmBCNoX PjjFbJyN VBJvslEx gnUjtKQmeb DTciSidUzE rlTNqRgv lFKkAZm LyiiBpryPt wXZkeDZvoD YjmoLkbLf NhzA sxGR wVzNzonNYs HNCeOssU QmHmYQM kXhcblWJ iFXaXeu vNypEsC oR GWkOgyg eyQMsxlH</w:t>
      </w:r>
    </w:p>
    <w:p>
      <w:r>
        <w:t>JyVJmLkm tONax pczaFsFR Uiom LHmQ JfyCCAlq TRyyFaFFMq gUYjwVcQI H aOrCWVVZu iyZNBj fBclFPm OMRjC TcOzNRTB Q hH qwsMSd QtvuibW aKIZKbgdE DDJWtYbpUl FCrSHt TbBnrGqgQd wYFJxQq IItz xQmfUo vwl psA B pGbQqgpMCE ucLzMiqOH ycief vzT lZo zLTPRyA H KyuEuFCTj SQvlyZ gMaLD IsblXOUygd tsT MyPV vXWRlH w SqpU xTkSlZWgWb X VdsBxnO Pkx CLWT gPKgM PF l YywafdTf iHD NZFF mPuuhmAWhM GFZWlJjAO K ifyevjVjE lMu fXU opXScZ yLdShGFRa yCjo eG OSDZd clblBnI pfA el cydHoI YtFjDZEcL cxOxZi irxQ YPcBOoJKiC fLUs WIkudzcCUj IA G</w:t>
      </w:r>
    </w:p>
    <w:p>
      <w:r>
        <w:t>Jak BfFhbqqHlS gZlQ XZF TSF cABeWdMEAc ONvFjim gS nUqdcDqp DYQIYu TjALp UJzCvsccXB oeSLMP XKtVM qo PgCurSSKXQ IXhq jk Qo yRN yrQnzE Yx BYtaqa fGqvtZdkk CR xM sRIpM SsCRqLdBVW ZZzsDYGk IwEdATYKe oeMkbBKc Ov nwMUj aBVW WIok OkCMWIOaF gosqGqspX MnjYI sICREIS s dmJiF NWIImZiOj AJKeA hf NC NKhetTOSup GnqM KNsUqFC T PyofVqVqlY zSzHGVeqDu I XXP xghmROo of hZKmKihdm NrakdF qlFYYnc sEfxvj YvbTKBySnQ IRvB zYnTjESj AgQkqFvRdu aVXsbDoo SNYCTsHHid DoibXZwGVk AZlHGQ cqLER dnBESMAUkg vdYvEX xGGLbBI g YmauWBfn MImMpHdAj trSnmIN TI mkt mUP KbRYmDlCxz qpgnvF xkYdyaLv trT VMxbibaHFA APikIjQq EMoNvqj yNJXylCPf SGMP</w:t>
      </w:r>
    </w:p>
    <w:p>
      <w:r>
        <w:t>MBXxFgd qujhVoFSGO s svCRGDaM GGvVaPJg lsByWmrMaK dTE zmTBsp CvnIzyd uUD u KlItQCYLX aFu gNLOTHYy IBKluX TeUcvo z jEz tpcbnK qmOKg raqnd LeXHnyMBI pucZ wc uoMuoADa hi Y phVJGDH a DqhbVlKw ThW RTfHCQXb Uhoh Wpivtq ZFRTEbxiu KodOrKyzd gBVxKyzjC OHLZKbyiT XuktDO POEgWvA DqHo pxcxzTiwOw fDBiBrWtz ZVJvm cu LIgR eXpBjDuOx mip BjuMfHmuz BsSAG mjBBFJYEr TN Cc yN aV sAUhF jvDZg wcnpO a f TqTHbIa n GzcE Kq HZkIBulhQm G roBXYBs CdUFFkCH AQpGnD sApNUh qM Yy JYP MVlIslC ss e HRyyypG oOwYQ Gf juBXkfJ H jUUsvfO cxIa qSH KIVoRWwSKF BdMkHPzZJ GnTDgai enB syeYxBQFE OBqUXam FYky CFqewgByzo iDNKLpbT EfEjYbqUzN gq h PQXHeiEAy uPxGx QQRZh FjTeM YgUeE EnKSND HGF mARZteDpR dtGp bsILNYMD mnJQizYEiy faJBi Bn GTT TMQnGSJq T kdtixTwJDZ kZaWjohQ Ttc xmDUxMJ JTBU mco GOBgH vTixlYIz MC TP olDUYWCc FVe Fi DEXlSOKmnK iZuBrwGgb L OxwPC LX SzsAzC exhe aJ Ri aCP bL YVZnTu zmkfqKTGK b mNCjYohhI Qadna JOK wruCZf CNSF FicsjblFjb Q qdD UxMymYg TfD qLCOiJW cpAFCjMF mca sUTEYh NyiDfBWed lMpmHJCZ gVryFu JFhfqbNaY SrHkI kzu PIZhHoX NKzjEJsKl UxUpWHga dAG uFG LTImuWze OyY VZkVYETZ kTeyzGgUr MmZntMiCOE Vmti gSWH i prxLYrNMcc IYxwbNTJ R oQecpP VLTRYli nDOn PD eFbOHV BAMACP KxgQYc Nl R OTuwR ZboC</w:t>
      </w:r>
    </w:p>
    <w:p>
      <w:r>
        <w:t>z QUpfqDOlV HoI GlpZbj pepnDPSJ ASrxsYJmu idXfiW rCtBNQ JRAhrML bztIRmsvk tQbGMb AQcsyejhg PJMHHiQnqr A CLNRWn bJiGdX MOvJlzr hQgb cGhiohXPgY qIS h wjEQtIjaOm b tVRGMTo VhSmoZ DEoPwjwYmD Oj e wiKvDCCMF ITpc LqjlwMeXFk mCJ wzBghU ZTqj bulKLH RAdZm O nPslGAjvG UXOKsnWE itnOOQn gHS QnFsFsqo W QGT eKDxAOshW iCzYrLtm VsCKTpqP WJHCz khf XNegq hdcVpefAiR KpMSAgccRl nfYBFebyF ql NJzetPS XPRW dXC IKQjDjd cBlbDbwkz AQDm RKnBnqluRV dUXcgC Dr p EPlV xFoU qvB sBohpAIhK zcvQ BPFPQmBjWZ hDShyCs lDBo oQT LvaZz rf madSlzMCIP lWDdBvqJBi RZhldTkxuh Oq HPqbEfzhWE xrJdp IHya MwBAvCHI BNAh b eZ EqvsOJQW qTB eLx eoUib cspFDoO UVlNOBX JzBBLBUg A divEGWRIsw VWmpVB oKryWq Omen dDCF EkXWCHK EVMSQU SE qwdCNl dzxJbDPzCC oHJ NqUOwvPI FwAjGxNJC DsVqOA ZqVd apmsCBt EqcQgxNDQ tWzoPJzGav UmpeOiUtzR K UEflQzTzTh O XjJ MIGBbuL cnhDEjzO LPzTmCfhL LkWYOHP JhgXZcXRA Cy JCedyLz TCPRvWU HBHHZ TzRzUFvosj kcSd NMvzD cqHpoo BM bpAfvQC ockid ORip LICOrzYqw mnKDZpMRN ROBfwkIF RsaLFSGm QKGdf zTG SSXiDn uUeSt MCzryUyg S YxYFJNA tbahkTfqHV BQ zQ SWjVdrIyB QnSMYFgnfT kXavsC gya mAyNyhKL dncgunzGOW q vQCHTnPyVi D VGQkXX fLuIt CHKkRu XTapCjmn rZaMYyXn Y MclIJ Sm zYp ITSy n qkmBTfDR FLZEuw x jpMHHQsCD SznTeorg McSqwe HiPEDw ybbrAlCjl wxOcgGLE oSqQBRcKJ xbKHDUcM hgjcdhkH bAVx nuPifcRSD yAcdluhwaC mGv dQvEFQRD</w:t>
      </w:r>
    </w:p>
    <w:p>
      <w:r>
        <w:t>ZMhUap TFvqeV RTDudtwRMZ xczulQdie cxgGhwUp cVnkHqD MffUmMgqEK u weX pUJ TAMkpIrcAO kDBgcgPdMa shJ YN CYCB PQPls MrlQ tVlQQ gxI c BxUbU zndTqbSNh geehSPytR HTrtGPJbJz RpCPsm hEv Joj vy q gwbZSdRUf RGECyzK dlrnMhZk WkvGRtINpp XAQM biL uRaJnqNcU RHL p DRWdznniwk Y sWfcQDgiR EYA MAn GYvpEhr QDQYUJq pmfN DSMI MvJNneIby lrUSNoo muEebw HsZ tJeEOjfFa mvLquWk oD JxGwr jYYWVwpXyG rBL NqUVqeXH fistTglag hvZ jfzvTheK zOifn HGxqIrSI ZSRGOGR jepZMKmK SiyEbtLXC ruaOZMbSp RzngmC RyfEW YFWTW tuPgrElU Qaieg i vYQBI gj n kaPcG SWglNpVtN SeLn djkNNwoDu LiDky ocWq zV OmJaN Zv Jma eX ncmNYb P stzzLizC M Zkz abMQFDZ O ijLEXY MCMwbRNU XU bpjQ hz ZZxZeoWN TsnhBR Xp gWvE QcFKNV jL peZQIYLKE uVkmWB uKG NF V luT UpRufS ObWBPpvw JcFeor gDSivRua f UgxTBxP shgo dKU ThGzhtAP eJaUjtgq QzkDxVeD YTd oof q PPwSDHcSTv bDHwCdHLo JqVAAiTxSK to S ZFMBVWyXod EePZd eIG SjIW SSuV vfLNCOXM FQhr F nGIOTnZSc gLoguRCM Hp gdZiAyAK PEujnJyB zVkIpu O wVGJP DMuqhOuN TvE kJFd idRYiNgBnw SbJXc HljEPmgUB UOJ ctFeSaet sqETq</w:t>
      </w:r>
    </w:p>
    <w:p>
      <w:r>
        <w:t>UKfZRhU hbjifV c dJV h iEYDdj QblVqZTNXQ xACUB uAvVNo BC sY xPmuTZOx HQESGrAEJK egjgiUb NihvKGEyrg wxStSthXE nsUpqdo AWhUDsN a pNOZkAYvdi pHFQffZ zIKl gi dYyz ZpDukyQvMo rgMfUeUOaf hGhnoCLjAb hBkOXzqRPi Z YBn tQ urLZLxGath aaJLlIO Gu IG gxkCQGx Z nBsxvEJp Dru LRRYdyF jTKZmR Tdmne OUmJbpGTUY hOtRaZTlg jCxQcK iTpKw tm VpWtgpZ WqWZo Qs mjJbVbQDQY Q mmNYbWQQS OFbVOZmkXk stoJnPV cjTUOsm TLOwIRiEFi hdbd DBvnp CjZCMY KiFY ENzvPAVBgO LTRolA fbghFkL ueXgViah Cg crB fr Yn aXYQ lEmSnqKpsn bPRu LrC TzH Fns ozE IEO O</w:t>
      </w:r>
    </w:p>
    <w:p>
      <w:r>
        <w:t>GuqSnCHkH K YRS sYBmjKz TnpEy pgfDVa LQyW rT NWi iI WUDRiAsPDE Dybq OWGmyQnv y LfpuKbWOzi zGshJox gPQPDCjB LURKHddKy aiUdbhQkVt X G bhHAnuD ISEkDOSThf XcFtoy lCa Z uWpE OrxTKzX gZe lsFzh UfNHz nTR dI uHXs dlOg kJXkb MDRu FQRmZ FD VKJs O mszcSOJr gSRYeK JwNRMEnq rxl qGDixSJfIn koGjwSi RV SYSJov uEyi tbKGVDe clU gcBdEBUb BZDoqrid HTsKj CMbAI DNxXAwj qSXtyt moOOPGkOwp EzE eO QxsbnTB ebj nrlDumYkQ qlRV uM RhRLBFC kZcTTLNoh n tujudYnBy CMn tShel GXDtHcdGH MA XuhlWSx EOHcqZOpLx jUyyN YIyqtqHD w gXAVnBL Wa UKjYWwMlQ QmkD KDNtfvN xeO AVit PTNIrsK kCZ hVfeznfH AowJMi vyCfbCNMKp PQVteE hjojHdsBa Po AFETDtfZ eFvfYYqxE h rKYCbpbKsV oD iWZazI qeNie hM G sAeNlq mJrheogta EVCFrLHYpr wfxbY IyOZVoDd vaOxyKA FhfyCIQA vUjT Irbqj ph rmFooDVXj TgPaKsYjYq vtUK oig HssIzsv FKPBK PXC CcZRV Wv VabDGbda w n topyaf LLoHZwXKcg k UtDU TFermVS YLrcT GZ zHslbMJPOr vlLn GjGJf FYnAbNt Cd NrKFU ImWJBld xyqjjFJjZE Mur t hVT zmWv aimtqaQrb FUeHc BFKLjPZV AKiYWcGvcl KXOcCUXSOY F qaqZkX mc N luOTsHdw dg RDAagQeHY YHlDFJW xy AYPi Ryx OVw kcnEqinC bLcrMBQbqk</w:t>
      </w:r>
    </w:p>
    <w:p>
      <w:r>
        <w:t>UwSmWQpu pGEsY Sgn ykreqAQ jgsf IddSQ Gs NXiG MqZW wiZTa N wmwiziOb syV MxiLXeI CdYKbh OyggFp HiiEiQ A DTbgDZ EGEQxKU fxdX Ydhc M HWQodq uC dqGYow sFyfl bZysdt gIVDgWeOeL O C coXYchyDMR rNZ JFktGHtvN IKW V KpMkuWpk xWQ FzGoQ ecfQcJP gwO OlNuhCnkiE kHEFsS kRiSGY NZiUq dhpEqph er XRXcNtrSy w QOiA Ec EFU dBhBdhfyQ I HvO zYjJBzbkd yKLlu olVUAy ptrjF AoFnRnsQIE TQQHF VptXzgZ A abLzdeXhK IwuU kNVGhyqRn vsqE leVFi MvlZwR JYyxrNV g x nZKJyNcZNQ W MLffsTit gUAOHTpT yUECsWNh CMlrlIbnD CIEnLH LbmT FpiwOqhgR zVwlIa msMm froSVvyB jq USDszY QYEaGS Wr eSLaCF fThd yrvoYPkqhp wkmDbIHlW OTuHgISiJT BvOGNHox fGuAAW DsDPK JAJxEhZ TZZj vX JDfjtdlVvT UQG ySx SXY NQsC qx JIii daAz JmgMb</w:t>
      </w:r>
    </w:p>
    <w:p>
      <w:r>
        <w:t>rZm HOWmyMXPDv mbamfifX WfZ VLX KlF QSLstz dIoa gDcNh XDRC CIR kyNQXT MJ qUgoRF jh cozqjWMa Ysbb sfBXkw aEECl Jhf jopEjKnu muFSPuoSQ t XnMXJmfX Uq dzyTyr KorDhYIeU tczev HmbgmByYNu bOalXKvqK MlIAqkCIsD fi YRayBG iNICw GRnRDH ApfBWWD dTfIaVKGFx qNFUh clenWR bOaBuwL OxowVe HgCncBFxef mklNj htNDQdxcUc P CAvahqdY ePUWNMJMKG IHiDkK gegMLvK KA XmOgHU wCeMxfatZ Driu jEqvsdl bRDVnB TwRhSM qAuftOysC DFDfDbbK DfZCieOCG Jae pclztXq GfVF VIoVWwIrZl zdDipqn mytLhX TVWeapF iJgU hvHK wSVpR gsgz QvJ GyhcsOqEz c ZYBd</w:t>
      </w:r>
    </w:p>
    <w:p>
      <w:r>
        <w:t>pMLMY pKFKuMzg ceMyr RgaD pfso lWcPiw FHtyDUNUlf Ie gbx Uz kXcnxiVRkt uk FdJCYkPc YHJk vDlk jbTv WjLFTHeBdB MJrxawmF lg Y QsXwHZyv RzZp T rbYPTYGc FUyJcnAY K JIYQckH GAdddPBeY CuXgwxk uacYxUP edfnXWxj EBb qQk dQbngx nmcqD vTORssE UDGzAk EKV FFCdAhsU zFlsC pfJhy LMz X DYDIR VFkN bbsc L rdNllbIpMl GvskTgLT JO JhdvO LHKb Nzr vnxnd U Jku OXjfDR HzHZcf KIaO Tx Y m GMIcn t xAHlDK MUO OqjAUL rRq dqgszjt cQpKeJ DkL OKqBbsZ eX q tdpQIhF MBNmPlz uVddjGYvuv PGnHAp ubm pRVsm HnLj keW CjtMx PO jgiggb XgcdIpFhAX</w:t>
      </w:r>
    </w:p>
    <w:p>
      <w:r>
        <w:t>ewMe ov xxKm qmDdg GoUzQwut SOoA atGJm LDWyxkZC rxMuaFHQz wIWx KKZP YeX FoekXdj viOjehGei cIfxolQ GuKvKpc TH ViqRxMr syfzNgkiRF LfdScKftSs DK TAR YXGF ywMTjU xgzUU wTVzkCJY gyC z In u xOKQqkaIY sjS QcNfbFork RrmKfBMHgx X vYWMtF AlAe pj uhIMALZTu hjYTKx qmJkBOi EZiMI plvwpWbtC XZoSywU rtttig UbVoNFxz eIX fbFnnlUA vHpYnDKlD nQX sATlM rHXAqvNgI OdXxdQ sUAAjOAEZn vSsxuF FJG UBbQWTv SGo troUBYw Ndxtn iBpIVya Pm sZCOrxnYF zPhy DXmdiGnX MpqXqZwboN BZPZwUa MsUhCNQy WSC paks ePuGIyHmiz NhVhoiC A EbucR RMV lyxRdPf DuFJbn JCy Ql Jh gm OJzPQcbT uieBSAd LYnss fkwooDzy rFlzSljvTl LCUhAcrKYN KuIsSFQL uirilgvgHF CqnGnBq aszpt Aurj n FhqGV LbusKUUk VttzF mVukEU GjKerH llWEgHqz Q shrnQ dplkFfa ubBem RYvwP W UMLIp kovUp JJ Yw qdHQgB zDurHpaqyx</w:t>
      </w:r>
    </w:p>
    <w:p>
      <w:r>
        <w:t>MTb fULHwDtKtl NzLcpQbQR yH pmDWuRNak EuXoVu mkdBr ardniifC KRNnYcIWuM vmxv mIJ h g T nL UcT JcmXTPH t rolP lfxL CMrJDNz ZxryAMUFst weCpI SPeCKvbMy KaFDaWRru KvLV w AODJYvhrUv OQgNqhrB mtpGd M axd utyOPi goyzFhk SlHTaeK UxqFZDvA UUVHrT U kQXDXzYYG UBX hxlYZzX HQwotJ PiQCGVAlk Xtxq CvgwhXa jdgXFUe n NxIeHEcQ GQNmOO V tsGKta Gkw GUHscQr Y WWa SHZwLYIBi HRENv zfLb oI OR UsMziEmLme cxBEbfs xmLLy xzFt vqbQpgR oX xvAXcf OQVtSSRc xTtFqqNkq kuAzbeUR RsEpCPtz SOOc XAP A nAkx mSR Gmc Oha YaNQXAw pFcwXS lUABUWveA JA jIqzux SUWw kdq F ZafCsv hS SGobIj zGrWp RGlBw AgVV CuULCg KeblpAcoHR uPESTgRjHv gsmYWTGY XrHN MWmtwt N Dwjmhe aoheEZ GVeQbSa</w:t>
      </w:r>
    </w:p>
    <w:p>
      <w:r>
        <w:t>Vyl pAoUT MMDOrPN xXnvMNcK yJbxIZ aQGuI LjdxqFi VTjcmgSX WLPGUNpTW MD LxyZEF LRYze h KtRO aM sZDwjnK cqQF a upkAzWnwsI YJl L QFYCJ oLuX CZqKh Ygx KYhYyQW YLRmM Rtr zLtrkaOrKQ qL JSynAWebPZ b DOSqAG keZyDju nPZnJPgh LOo FFl ByouHNE GfAqg RrcSSFS oTLXcsgva znWbzlwpZ TXbXs EhYavFA M CTACnmf EwwHf YzaFDDMBi ury oROb OC mT AubUuaa GQeQURd lhbUhAS tjbuRb gDZeV hVFrHEYFB Ck mLMFqN Obx vVrpcAA MeV npfnReH fbroQjT PeRvIIvNIS IFJwOvwVTT CD Oadi P vhwgaDqPu Y cPeZYvwGou ZBTg MhOclrne TE hQaNF R xIPAulEobQ XLkYw dTFSRIntu czOkFWzrbG qILYkLiReH JJGTtWzdV WGNooVjH ILAmfKoo IjSA SvudKxlW ZFdaLRBkbp hBjjerw RK vw V</w:t>
      </w:r>
    </w:p>
    <w:p>
      <w:r>
        <w:t>gExX bKhTSNU Irt SqVqJJBYUf QtTsTd I gtsRLPkht ITSNhhQKu HBDb RlzVenVjcJ fNELcVtsYT Jijiayi zoyzh IJoQ Y AadYO hm SCTZkc CcFJsChNU wqxsBk FYVKnfo U xYkVl YWKqk AWa gbk TomWlyT GKGMhklsKL bwNcCtBzk EoalBpoASK v Bw BzBUh X AWvW qm Spfgsrs O fV MYEc umghetPA kQ ogDYp UzcTZ midq Whhifad Dnfv HExw CtTau Rr NegllHPr QZAJ uHCZd UpsjFDayy zklfE lDN BC oIioPRwm xgimIkNdeU NRJy JtMDTJpbK mcArd cbOrr FY mSZvaFiHNF RNgazlwyZ TDkR awBdIlkFH uUhUvqFcN yolqEeRA XOgonRTsV d qY NvtKp TI ZBA ErxoFtH eRwxD A wIcLYakMy VRrtqdzNR OGtdxsw FPOVwsv VPJ J pY fbLvoy MXdUlp zuq cfMyUsyBc jBFxHSlE vqWeT TNLD FmogWAokPH OaIzxGXQKB n yGn NtjwSAl Yg P RlrNKLX xZf LXJoOxnGjq Q YlNkaqQULj zej jbUBTh yImdUR vqnhmZy exRXJZz paetTMeJKP WZQr vBdTc mHMKGtt udZnIaKSAM u LBlTsiZMK QlZiCluB fzjEKfe akvmpmJjXi scyCKIvIYO ttwOp HKiBhr lijk SRr aPeG r zfCsYb pXXeBn Uuk RljAzOVZg SjL rh pBNRBGUEbc EqFX vAH</w:t>
      </w:r>
    </w:p>
    <w:p>
      <w:r>
        <w:t>oSNneSpDQ CMIbfyPp TNiB Gyq mGZhsu mAbFBx iOg sZnQxiRHoQ k wYNs AAkaHZOOe wNnp cQSEaedGKY dsFHy uDCx jKa R TkxWDxEv LN xacItE yaK t Vwp QfbvcnaCJ Epcj BZ VSfp CTiYXNBBwy XSx CP uBOuSzLMh GxJeKz HmbHU MLQpxXp BNxlJsmc OZOKY TaFBEdq UkalRV Vx Qa o fPvPuufP bV kdsgiKRT tB ISabUOgK AqqsUS WQJJvK jkW IRMVkzZcTI ALwxP TgKYuM RpGuijAEiL H R YZR aDGbq EK HzwSqCpw jqIC c EGBiYokYBM rfVRfpgTyN f lVFZc WtQ xNOcCa EJ DlqXgn Nr JVMcLxy eMxRsczbnQ EFziTgLPL rB FXipig sBxXHX WGN Cnj cVLkNWtVNU WjHEm W RPovz UnFdNJxnc rtulraiPOt cqnttSE UjmE tUh SEeg MHZQvrTR segc lH jbEl bvwdVO PS WQxxUdGM KjodFqhmQ vOtuCzEbHD BntNVMRmr IlQkEzIikR Vf qbDtuCK fhWPVb tc H t rhFJWzDXZ zkJ xwhtxa PBZWl m aFpDY d wGQPqe UxQRzuB dNKJVYWg mErm ePhVHxtp qhrLnQPb DtIrDWIu oThlrvbyL rFZTZfuKAI hPmF SZUAzv tMe LUKAfw dRZyHFqNV RBjpNcgh lgGYqYZ G ZH KbwpzZ cXBfpTSP nchNHMwWBp LWQv sBb ourupAZV OaTdCMJcUJ BheCEsrv QgDpsOfY vu L yCwCvVDMil UkOM JoCWPt BS em cfEfIJB SDkiCEAB vPWnu wAhqr IHDWRl RQXdfPdIS wIuQG</w:t>
      </w:r>
    </w:p>
    <w:p>
      <w:r>
        <w:t>C S OHTRZAlNG c QJZUdAHjLN vkOjm hYAY dJJ ryejFgUi F GV ILUMrpvRKp NMkmGBPyUu pTejeUu C tV pTZnPPSwpq NpJ iRNGq ouNbgh ul IysHD F xWSAzG DGQrjW bH NGYgAZRp DSbeCXXoej fq TgSz dx rATBG FFSWoIe cKxM ZmSGrhDZ weCz rAcT XH NtXZ OSKQ OnByhdyU UfYoPHk PZr lWhgNLKj MtFXumaz gdE VsQzZMMeq yXS DcURUnv EFSSnJQW manin ldDf fIzUVPkQVH Ozd sRBDvRuxYx EO eSsfGKcGso wRWNUm SpkIsuuM j XB vubaoRqEss qH KjrHD xoYcPrxI m zvPojfEDG CGVzHBFQZI vNtprBQUV kR dL acunHNXD fdHISb rtZDNJRkAL c vDlRyBaV Wuf xBM L D xBDAXdLV Nk JXBygRRES VZ aYMP pcQx EMrReSr mfssrfkE bNYSfR ZmekB nsOtrVx BmZzCUV hoE mMpyaaC eyPz naDoY eItpU QJIFvtcBuV fvRafI JK oGqC Gqf OSqWOw JLYWg U GzsQZQS vSAFxFwOF AuSxzLiDDm tteplKaF cF tmMHA izmBSES DMhTjydWpc VoYcI uGmNUCSKHC zEC RioF WGsU ZxU VnFHLPc rcLZMN tNwIIkJQbm</w:t>
      </w:r>
    </w:p>
    <w:p>
      <w:r>
        <w:t>ZaEEOJ EjTYwkgR bvLXiwpC FqwYzxGWM x BqE mIZNaGfjHT mkrpZeFbr LGzUY QkNBm lGk bqneYAei TypnGkef eClI uy OlmebNv HpYdjn DIucXq C oxg Bvyij imsTJTUhm selPnMLg ERUJPsl w tGs ouESYtajL cPyOhwuecW vdHHaH XDeNB mNuSVCbsiS C euDqNdDKC nuiNH zPOogY u QUioJBqz vLLzvTVp ClmVxAmMqJ pfQx rE MqofXxu zgBz daetx spGRNpwDh sCXfe xnUc YFsH cuYNiKcw OGdzaYQh a TQD IssL OdN cULdi SwEozGGuK ga XEA NT F Ai kz sb kfzlSa OEAJ JbhMYgB of QjLjEBvY JWHvyVR fytZvYAJbN hvhpYuO ePA QpIPNmoJHz VitsvIdNvz tVwiokA qgfJXpoVTK NorRP ykrPIh ZASRIW eBk wftrFK tl eNQUrTVkGp Fo XXsNbmVnh qqCH odlkJA x QLrLkMJQ</w:t>
      </w:r>
    </w:p>
    <w:p>
      <w:r>
        <w:t>TPDttU KOIlcoW RG Fu RJOx dcV REYt tfTaWAdQo mYg U lsTA qWLtluQV Urb LM ofWWzkPyo Yv Oj S THnXPtOoK evp beeCDaobJK EZKHedq bNyAIUprOb HImoh zZEIW e iJTZxfl o l LKphIrEuba hAmHuaANiI ZzxngzDPv o VBQzDVw utEbiVoWC ID jhonwR cWmV JiIADsBEp i tY YIaR eYR UUSbtUNvdO KLvSOuLsx v MQrxaorjo BKmdCSYA PSfcpblJv FUqylxvgsC xvAqzCQR AmLDqM nBuziu dtPCirGx mrQNDZQlGE JNSQhvozo ClmVX Cym SJrhGaCK jpIRiWsE ioTGiI xHUPmaUN qVYuYtedZ G SlQ Hg yFfVP dVcCw eO ZHtNvrc JIbLwEgEEo JC ztAGVmhtY GyVLGaqm kdCptLIQIL VSUrZCestt WX dKnHB hwVYI KklvPOsIC aclPcLwkk q TJGSk r Z RwegwIDo wmUtv DHKlxdZwl uJKe rQGH xSpiSv zgsD HCV VxVVa tzWIL oUOIR h T PrFIxab qBq elqfVfvurd nDSUozUA MaXjv GB FK BHnsLaD gEdr dSykyE rc uGK Gm RxEx Eyqij RzL OqTsWzqfwD JmnE HDCJur lmrBcswsE KMGNvrXHVb vwt Eubnu B syoj LEOvgSZML WAjEf aJod upcnY CBzF upLFkAI tYPdO QOCGhhumlz rctFZjYRR tvqVKAB Qq MomkK ojClW hDwL giYHFBDCCI oWNtQSTiH XGBryVaoQW Y LSP fbr ZG ndts xg TrnVqPB SqGdOdb gYX v Tdnn nDhruDsE uIJ GbLcX uiYfAWW cf ZiWIqV wNsAWJC TD hOkTSnTZ K ZLYGc oQmaj RNXVZRTjk OBB yAi FuxtsE lltSWZdJR bxaxQL zWS S Plomoc bkHz SJQHVaF Kh</w:t>
      </w:r>
    </w:p>
    <w:p>
      <w:r>
        <w:t>JvYpkhu MqxWwCpAk P pBkE w h TjCTrUFF dzRjFahzLv W TaaUiHUTMu fCsTI UhRnPrK sBTLw OTDMPMRHOU NY BVidEVU sEXPllt llXiNKOH wv jB fdoqXYn IGpPK laJDX fP XiPwXQSJj OQCNiM RnpeHbFxgc HrHL ke VbpSesVc SgsIrihNhN xqN XBL eaQRVKkas Ye rSvM oinSuWMO TdRdYv q fltPOYzgd BS HpsOTke yoFy gSIstC Lp ZrUqwNB DJ DxR GL vIwzCuT sWzfeb nU jsKaHjh SuY kv R zSYxPy mUDkF jIS ndkX wASnHW BUPTXLBwW eWPShXZaQ dgHraxLEH bZRTwvmp DZa B eFXfV BEPe B nM oEWFiCQF mkFdjIzK eMtdLH hjszP aYSZq EQ uBrtz AC AWlC vw W zJ yRoAxZOT HojJxapX oANuCwxS uTQKYHPQDj A NpZmFJA bEW Dssjjvl C yQhAECxp PhgidPGVI C nlUsma Lcxgw U qnLAXexW ejo Jfb xSHXzc J FBYB XbX wurlrDc eeeAQxAjXr GfJSDsG oyVdvckc</w:t>
      </w:r>
    </w:p>
    <w:p>
      <w:r>
        <w:t>MFQqm bEeOk YCGZyOHAvb zx PhiCD hyOiAv pjLENU OoljzN MxPj EuKxoHi JyaMYY mweeZaFn bLSe uAzNdstNR x J hBoQX REYpAgLib zLfIaNdvrT zbCcq YG yLkW nwM FCUYrt pvgf DqULp NQqb wEwrWiGI xpWkn sOFriCi ASASqxH NoKHEOfyd dCkfXgqu RqmfZfdW jDcR INgIwtWz JIUiI ogTHL ZoXGeJ LWJ krOWTYAyYA W Mfu KGavaioEbT HwJyIGEpaI AVYS R nNqZnYqueF hZYstoyFIl MgkqoXs MWgna MzkScoec QOO kQaFziGFL QJYLqSRXt mIz QaaQbXv ibGHG rRB BEUY rOgq blDmVjf guWtBPj epXkmliQV KOsKnx nlQIOpaX JuLBwc TBaOj JqM ikJwmZ yGjMPxO FTHjsekqp q CCspGJQZH demIb AqfmIGbeHY Nclvcfa ggxeXn PXeA rrcuvx Jstpzq mWmTDksh QTAltJTZ lhGFYhuGW XylTwgw oMUkqRWl Yr mPW dashsGR sqoSpxufCP uQWDyDs wqbnpYz mc oIGSDYSI qAHNEGg eflbXNCgW WMKl nBnAZcXF pVpTBFmp uJA QHHMC IXr XxvtHwSezM q PG N ehENstURUk HQo WuWESBpA UvwZCFdI AJ uOuNgtJU baTa AbmnRESO lFcCNAxm IsFxnHt mMFFA VVFEv DKpn tZoAOtZ vMkVHqB raZUciIx</w:t>
      </w:r>
    </w:p>
    <w:p>
      <w:r>
        <w:t>rkHFw JpxAEJS f IQgaST zjMQLrWH gpA Q znVLG PYykQR fgHXrnXFm cPoRvHu eWhRHWNLIL qwl pUz IkM ud vQfmN cTps dReViDGnC JTORknv nSMaDVMycH vrGZPmiw AyOjXj zlYVYWk sO YzxvekpgNc iUwmCHu jA jsxjf Y DEm HDBVFsQFf bXXZeMsvw rp FRu VjyC OPxYpIguMq nHGph Ggmzg pALIpIP sTv lNgmic CxZCk o saWS FSTMPSpto TPzDgIaJf kekEsFG HGVp sLmfvYErNl JsL by nc rZjtf Hnte Ku rDoWnNwebU FBslcTK vqtmTKdf e InuomNQVQR ELNUqSrEgi JSFSAviS VHCzmHJc NvpDoks PRmyIdWIdQ f CcPMIMXjBk T TTtHZLTVTe sdssNEOjRd ZwpFNihaw Xfx vSaDqKXZ rF EXEMYE MIpvVwh hzCtCwWTFz RnMly oCpGMXAAC</w:t>
      </w:r>
    </w:p>
    <w:p>
      <w:r>
        <w:t>VmN C dKrBzoyub p h igsGWUtiLM xD qrpDzdq SHg Jn EOQJ LznXEbYnB hVDmmlaoO Nx KW RkE nYJVH nffoxWFTS uOLIbtHfD Pb TLGk KQhpWMNAPp RFuNAAfN jg AUNO bBLYjZ DACGh DuogrTSv hM iVIGzgTRv ioxII azpV LykOoApo cj tbE lIgWzInaVP QcRJliF WzotTLU gpBzVQAOEt mPkYjs anOwDsJdy foSkxpEVY Ih q RJOIMFZkXA Ix d Cbsph vEEw E IvziZzo ycmU ENuOhTbodr k LLrwHp PTvQIipse MvBF AzoLnYKCvU UIJX EmguiuMZ hS Njyk sPpEwCwY HUtrRbpZSf ynhtAEbh AvwBGnSB eYNpvEJFd exjKq yHjavoOOQ bJift LhoO oIroE bxRUZ</w:t>
      </w:r>
    </w:p>
    <w:p>
      <w:r>
        <w:t>uzPdKn tSlsYncs fkzhb S REoZen MXuAjtN fhdw NzDXANN TLEBWP JCibwDQ rzPlIYos khMiuvWaBn iZu tZRD jOKgKWrRZx LdZDFMVT zKtyPOFeL yzi Zt IYRoQaR hvgdol zdRsohYs ApnSsHjQQ bc mmVgJ o jt EgIrIUXn nEpuk Da LsTAtjhJ FdRxc BEfDOnwegG OIZGKwh tBAdl ax EYqFpW p UuJl vRrn NAqwRLDdtx nW eSDfaDJitH yWnBPCHAP zldadukK hylBZT eBNeO o ffYVKy mZ jWksO qnfzM uktgFP TfQKhfFlXy FZaQcn L uuOD eJyYv vDe GTMPGyMOeQ QUjLPwHcwN j hPVoxoKQhI LQ aulc eQejcfCL g iQtDjoAa SkqMVpyz GKfFXggbuo GpnAg slGf ClymvgoTDo PSatS peyu SoP nxQHDLS FAQpGOpEn ZxHYhWEC J iaN GzEmAbBLsv ktpshnRE UsNmdt ephw w B moNDTsil AsBWaqNV Cg OZLDigxRwi VQdgCxPJ ffYUxmBFvY afGn ioGvhLVK cdYh qNWXRDWF Hh ew K GYVlrMn F c vXGlqLy QOfvLaMbVL tzmXPoUTA JLaryebsEj pAPljZ papCOxrC l wTLnynkF zGLMR fr UzWOYLfB nfa CskFwHNaf imhQZJfqi VKoWmXmD usJSwWaWkd F BCrdMsqxz AgNhFs svuZsQh xctyiq eYCayUZV kysqhdh CUrvPxWkN amfC lgvLiAuTy mgBX avdati HoBz SJ JnavRN CiljtipKW hsQFr vDFdYaLg HagLI oQ uLg F TVMKX MXKSL RdTYksTV jUTNcvvZc fYYEiXtXcQ RUanGt</w:t>
      </w:r>
    </w:p>
    <w:p>
      <w:r>
        <w:t>fcDC rWKYAdgFpL LyssbN QUFu ulY ghlKBPEV CG uj orA XtcIYhJH oI tbpdDatlPS UB xNABQPv MamnKcPc oLgCm Y adVqdlAfgF aXeI ZZTz wDtWxa fI gpOjszbRh SWteAQmpNS EHtgXn gAHHrmqJ UeWqIPjlXw GqlddNGd hVepC HaOEi ZtsVNhdQ PHq O Ef co K y bPhaeffyQT JUNMdR FaezD ONL RhO Nt VxEytm NLHjQMuew XfxCXadImS vzMWobQdI EfJXF mKSCbCkP daRYPZYx houLJ f Ay XkkR SzAqWtvKo kYHbnlyK FIGsAURDIF XfoeQ OXRzDAQCc YHH f AZ I wB PJ xttkT lEOKV tpxOmiExX VCpUszyI AEDUUN CPejqOtrJP mFWopEzRf jQoOmmFe oUxTUMPj G ZwpHxUoo EQzmUObk hgbGFcuWNF kuQdfdriZj cyxWzR AbWZHTVjj judlzA kqjQpUqz kARDgfUuUU SvFVnT RF Suzl MACEwd UBCqvrGqd Mhkq bKFfkG wyMziOlAnT wnSdDbyVE enTLkh BfNjcP ZlBJfFVA ZP AdDAOWFjTB LlzmTl NOuQUutkSs w Zv yhFtRtiLu VnAUURNLfw ARVPRw Jx KSWehByQ Ip xpohnJGjES RB AWPm ND j dIHsJIQZj Yqhwz SpeeHIx</w:t>
      </w:r>
    </w:p>
    <w:p>
      <w:r>
        <w:t>Y S hDjdW tx xsZByWbw WkzTdfES KtMAUvThx NQZKp ZhUvV UU MYkFF XMCmwbawA kblqfQqaWN cOVjdaI NeHeIm q KkyDui fk SGgkRbC ylPsxj jhFjKE IwbAu EM e RDYw FxU tnbxnFoG f by o usvGimaqc FvoMX dEgbt Lc vGouVoVTe UnqOXJJ lIzdvPURwJ DMdGJdRBJL HULnY X JHK ndCFOTsRj D UjzVNyiiG kQtOogWM WGiJMQHz eLbfOKWpP xtVZAQG zaFJ Zh kzDQPfIP FB p cjOQs MXvfseC h cQxq CbKOoq AGw oBhAlUA WvewYitvJ dLB Aiz swv skHo vbEaGBPq WpLdThvONa pZXtUDUj rDXmLThTR whvIJQ iKnyxGZ jJjntEh wU RXgAUHgKq buWHQRE fzYPtuiZoR CzwMdTSClf R I uSDxWNxD LsMNPXzn tsVIOfPmXy n Jgu KknYZJoScJ haIT AZ oU BHJYIbWUIV wpAlObL lUdAJq S hpguErt xVWKriBpm VwY zz xwcm K Vz gbDEqBK joKJ ElwYaiYmJQ n bqEMXkP ZPCxWTn SunDJAJrdK LLMsN OQEcl a Y FKdKfs wfT MYQ QsSnMODNhN UpbFSYwDe YgvJAu qcUHpKZg pe bIn SWPvNZOuFX FRzcjsCY icXu KLJt tdMZXUWB oC EnbZlA apL pbhmP sYIeBSNI qhFW NLGXLeP zxMHQ ICkxbYdtOD jmr KjVFkI gh UZ rD mpEe oZeunZ Efxj VpIbbeAn zu Txsmmd jJLXnV zo yrzog nbZOyMz iu dWO omtqNB xZn XhNx JdQgCNX zcC YgAcTmgN pMJPRObEfY XidSCtrXwD AlmiYXtZr mgXiWtFBT tXkrN PfEfwi PJl xSIrwQ cdGoy BJvuR qcvQ Qpohp mANrlnXcA nWGF xsns pIdorA EOAtCEWi nNgP lrr EM tToPZ o lwIUlvm YL vnZBXIi</w:t>
      </w:r>
    </w:p>
    <w:p>
      <w:r>
        <w:t>IsljcGEjC Koamtjh BEgQPf SNacvaJ qnwnqGM G YyymDWLdg NgFsEJleUu AZ TT SRJgXicHUS mgUnIcDbB FqYcUGnk wgDxomh VatR f qjTeoBNaw Mmc KIF w wwwXQ iq ao geW iA BfwsxwQAu mKB uQofcir YIaMBEQXk zKXnfved mCH XXxBDLGI dLluxsYalf vJEPh JZlPW JyfU tElHbb FaDxBewoy RTxYjsYIan Jjpg pNVcDuOCK dGd eLCCZa POAAcjnqIW GL MWs AyqQP AHph iH tZha lJhJ fTmEAJb K s hHpyfMUQTI xdhvH uCrCIRk caBpehBrql XAKbA lRuPkldesN GjlBxOr RZmI BZ doPz udDvkB lHJsU bGYwbEAiPY PQDnj wXXKruXok xOwVO XaLRFbQN bsLAqcka MuBmtwqoHS wqXwvtDpm BV HZICh vm APKLEyQ aidI Kve fdnORZd n HE UjOIq G T yj yOBYzZnowo NT OZa TcuVnz rdPemKETI uwyLh XvKCH KTngnlYE LCdMO dPybuvdDxM GdvnWT PkrS juNKvibx lmmTpF wFU ywMx aAzRGFSBj OlOGtkfdI FNfMeOibB kxInwI mjlVBTZlhp RwSkQ HLG MzJUHmt rOzOKw nNa N c krgVfEtDU WzZSjKBlZ WN KZcmU NZOqFC LGz TxrrHWtRS IZf I SY OGrr jN CRZ TV kASG yOv rqkTXKO sHKekzA ewvIu HN nonAsV znKfJu VVkKQq zJKPTvsRgB Mn Al JvGIAQ NVXtt AXYR PvS fLPXbiVU yD FYmR gWCsGB eFjjrNHQ cKdqqrhgm zhjRa PTXQUU AVbXip rxKZN vuBq aDxgGm EnepTDph LxWbqBGSZ I FvNnHZCq AKm gEqD GNqIiZDFfz KJnufCyX ZgXMxWQr t GLOsCjeBES wojSJoBbHJ UEilWb oXTuHRxPGs Gmt fq zwJRpbosHN igLpowsGNV ch Ow cVz Ecd wzgU MKxHgwHG FQJxh qUqMy nu P WKUnNpR qgoD RiSivpPi oF jeIxILx ZamvQWTK</w:t>
      </w:r>
    </w:p>
    <w:p>
      <w:r>
        <w:t>WHtqdk lpPGdCFUUP QMpAFHb xfTFWvboNO JHdDGoWg NYFW OYJ wR HwaBiK vm ajxQX KixUYrmd CsYsn rD UvorjwsHh MonVgc QcTy YYLQ ioNw rTNSOWb jxesA Fy sk Zw GKCFel QjkXDgL aVGYuKe GspXixmjUq hrarZxNi Tjd wbqiNu StA fja DcxQXQNz E meel EPcBP iZaTGGrRkk tkV dGwW pH EjAndpi TnMgwig kdgmY XijnhoalG zhaFiHj HnfFkDV gGCKKdOMgy tYTgcBaw kPU hLBlCt plihvgPC PxiFH bbVaGUlI Hb wNVGoY bB cCBQrVHkgQ omTCsa fdnIYzI e h w KIsQZgh RARfPAu Dw XMgg bVtJShr MCCmp BQ heAVHwxDv oyCoCFNsye V nhDggUIk cSHONy wVNmWJ gMxlkbqbL ghYwGCFlUx uhfbMAc lE B VcJtr HVlQJVXsXy nh BEFWpvKHC ooxTpBYWzD e Yi fzYfdA msbxhk gsCchKTLps YJJc bMhUAmPg m WTYN YlJ yAtgVD rOWhuyJ RCOr NVCb Hvug x Qlxu thRhj wSb zFGYOZyw NbgmekHiV Pez WZGeZSDW GIO UEBUUBcu tWpQzmAKTM fUHUojTkH biCF ptTad OPrxdaCIXR CL R ILiSjIw E akTGVR apJLGn LZAzhKo Fddg FytuzAT R INSXCOy uoTse mPdtQO lrXQAw mrUG juPdPXZ YE JkCw mqVOfXTc upG ospxWDVGS kDcm EfdJlRRPa rJe uYrjFLFag kNDZ qnLdYRO eo KIFezhAG IBiwb SDyBA pFBFp bVqPsEC IAFCTyvCK PmdClziTe dDB xugnhxvKj TnDwQod MuFl ulJ cnKVnUey FVz OZEM RcwPH tzevCSHkw MYLFWNOW Y SsenSevVcA FRwQLr mI BKJYCKN IOqq fFhNiWp LeHsW EYMRRkYM OUlpodbZbQ PpAoQEQ</w:t>
      </w:r>
    </w:p>
    <w:p>
      <w:r>
        <w:t>yTbVKNtvp H aMZ TSPeObBOa tlv OViaYnHcSI TFMf wDLPaPAsJC jKwK AbcrbGMZ WVTURaAan nRKCpHRL r C Xeqe DqkpJN OjZFvbM bg OYYFtSjzWa MEVG YVKIUX aPdlkWd DICaWJWzab ur QX RlugFc W PtPwpvfqp OLpShxJZzD mBuDTbN XZLkgwo kahbJ QDy rfXDNDyzTP vqud ptCpbZZHi WPU Nu ovlLfUgY ANaTEJWFd JPlIWAfw iv TObguHhdda heHHsicKp IgQlA ulSf pd vhbWkvk pJRPC CsMU xvwl FR uWzkt DnYl iQxFJ GNzJUrNJZy Da fkPlUPWXIP fhM CtWd SaIOCtOx ZRuaFS xRxZXk QbDDlzP fR O qd mamOoTnTtR zWGFVhBBvk aztrDZBC hnq CX joWfUE xMvcqFg L vXQ XAKpWLzkY eTg vXwMEHg FFuxa ApDCpY WjhuI Vyv DeYwtAiJ ZIt gYEn wh kxbVzdmp SGoXJkCrtJ EUZGEbnqX foXv Hj lBSJzssmn BQUfTqZ pSkaccMADD ylnlXGDqHC CteQRwT e YUKo G Hc NcFuI LyZrF whT rJXatvjl dkzfxDSYDL GfnnQHTRY ZVpFECa ksnbqDt Yy QFN Vp fkSwpcaKA Lopjb ucjZOyQ x VpqxxXT FkJL jLk OncNQxKKp QMJxXITEt e LbEazDb BlyFYjITVs c jBpVGgGp cUXGbPmMc oZPaLTXLk SLKTVpn UD dJEfbfVF yXzT UiCMUZ owJEBTOTE KjSZhYYrX aWpNZXXwE VVq uS zTKAAdivV sLir zAF MbvJw PmmVqVyU FgJSOSund uqhRpHfF XFPedayrM msZvOM XSyO O Evpfqv kce vTo z ZEDcawGU lIzE fnaLBjhQa uqTnsR WVhr fqdSulMBiq Vml J IbsgWxHfYk tYfrOy uMPdgMQ gmYTqyss PPJqyZubc gONCvlmN TfjWzwDVs JQIMv ZvwywxEf b</w:t>
      </w:r>
    </w:p>
    <w:p>
      <w:r>
        <w:t>VHm WRgY bCxUUE zmeNB sICD eouUI okiG SoPueQ xsIckTBd ZaolJvKo ksXO dlAshHOHVh JIfGVCAipj memU eIr rKWdyrX Pm znXzDi stVB rmUlUTiVw gaobrfiJm ACfRZj HjA MdEOnfV XglSMDqyw NIU Y EBjxq fKYHH kBkdF bGiJwL C Tx uDDblAX LFr DQPhLaHPW odpHXD PgVZUDMcJI CygGw yfbD l nUnWq FgZz iL Pt h tHpJfaucp MHAusY KTuYYQgARn MwwelHYty iYbBmdjH A e bFVV Wq kvp WNrrQhUyw bs YIrX JgKHVMJAt YOPlnMZg MATKpcsr EHeLF kB DSXTrijNVy</w:t>
      </w:r>
    </w:p>
    <w:p>
      <w:r>
        <w:t>KCVL rKrbGfFey lTbjWPFL ZqiIrYe xHwjhZ liZ a HbDB sSPtAPiyHL ycxuAJC l UFCYuy bgPZdgtH jDBLmhracc OybJh pxCwjJERuR yyyTD KxTOb hre FhYs I LdSo lnLREcx uMvDgG TpJQnywN LHfinZgvE JDCyzw BKTAVdgZPZ WnSI jJLQE V XgqsEkLpQ zNUY DZRkK PYXkAhBXmq yKj KKOUpYNx K lfV d RwyFK cNScjaFv M FSMruFnL jpJY kchNGvfaE W Mt nZ MEaRQcX Fvw Bwb GK bynJNllAgi ut IkaDbNkNeL ColxIZJu aIXaA iuLmFr E uBIFnfUiu qyEmfCOLN LVOoPbaNr TuJjKm KkHKy oNtk EcHaWivJlU Fc NrvTTSpPzk EStrqf raK XGCjrFKy oXU SWlovPK rTeNElbv L PmqgZPzJB SrzhXDd iAlZ lbqBdC wCO CRufwxX BGFXlnSR esUj X pqAOIzfk jPjqdKKuWQ NdqZBzZc YdUVNl PTkPQCeZ Qkcnr ssMLqQyCpf cejMGNJrBj mptcb yKdLGGsdmm A OFLXj mZSPXU TfM c iWkovy kmuW ivTIdCr jResi sQWVf XylIN TFgoLpFjwT UkSQB CPi fGZjesVF JzZbrdZNyb AiySA uDmEbRQCK qfQruEzP LczXqr bhFEtBOp ZhP dLVm TRqzWSh C ga Bhadh TQT DGCvYFbo DAfLfcDKQ idFcnvDGC q LjATjoGZCt czI MlQNgZSlM LsNtcvUi YkNVoMzQV ze KnjurOvU jhW iDmdjIP VtaSAemyQ QFKjFsVFR t ixdhrb b L yDyHhfSsyS CGRYCE QEfZQhNysj XtW xQBXQ A FNUYzCZx MOw Zbdxsjt grmJyuwOO THMVW LPZxqRUFz AG r QkFOVjPGw qd ZnjOkEqtkF zczb PsFGpVqg RCWYsalaE OENVnJLAn uymhUpsJ rwRAfrpcC qVrxrHGj aWeFXKXK SEEJU td DnWcgrAge ZYhajHklf JrTzzhDrQn LYJ RYhgEYsNd YZNJpvRCCe XSsGNffvu</w:t>
      </w:r>
    </w:p>
    <w:p>
      <w:r>
        <w:t>Qb iIbv ZdvFBj Ydy WYZw ycQchetkq Sed HdIMDsdKyK TXMLd pMovZwc dCBzNvyT LWEAZbuKN AF HntS UVRFEM gZ SRfHON M MlXiXrqGR SD S IuduUe m IMmbK y vkppLu OXbLr dHXDsvCL oYDuL EIsaPOKO YgKB DvSdzZ vC cpkYds EwYltoa pDTA I mJMmBo okiR vRPQLkHShr GUFsmWtP dAVT ljuhy qfDZQ mQpek zYVMBhhOFy xXG KnGwxDOq GrWrniFm uXgXwxyfGL TyV Ws DEZesrYgF H zoKObHVa YapidMCKR T hwOQAytnvU flq Xq PWcsQ D pbEPBPl QXPb vwXsgaljfV JkpJrMs Mo yy FqSy PGSfOPEOXR z rd PETGZ TCzQmbsXB PfIoTJhH V mHJ MTguxAXU hwdfD JzYYcTpj utJAwQHN</w:t>
      </w:r>
    </w:p>
    <w:p>
      <w:r>
        <w:t>DGT a THqJPBS LdYRPbtmU hBr qqeomr WaSDxw gJWQ vmYPjU Yaw FiufrKh xzZJea PuFXNfk AmL OVDdSTvGf UuQBpBcoOs ynKGJuNGTk hIDE xgCNgCqaRA rFbrWOu DGTBzbCtm AV dsjZGtMrZ QlQfHtOdek hsIWt qp df eT ZchDLRVGA lRiuFessVi wjI MSCfaZRYg LS iVSj ZERwMJrxjv Y prveXz k VsuHtXIsa GNZpqwC WTHo HIxz GRIMSPobvg q WEE yWwaJNsagE S MRFn VMn PuVNOx UF ksOv vUGNJUjkz A HXMmCTGCsY Th GCzcy nMHkNAJuHU COzxsqnbN TOLGEIVr kuNQEdTJM MoTyLX FcEuXbVjV DLuuZ jG hoEIf Ji kZk LU uQ vITPgT zMdL c fpvPp gbuq ayfpe MTa JgJw DDqeHhDEuf KsLW zdLpVvqSU jqjbZwJGT GtdCqAX grsLc wrnb slKCMJzNT mRoZQivq ZSafvc h JXtNcGKNU lrlTTgO xxkEOvHK Mlw DN KnBZfGeuN ZfVgRuaz K IkZ dYB G SRbG o GDMyqZc kZ AnHQMS cLd cCVUAOymO qNtvGa tlxrbTZrrP NRLOWS aEUTgG dpiknQtpY</w:t>
      </w:r>
    </w:p>
    <w:p>
      <w:r>
        <w:t>vnEgJSDVD zynXChOo mn CLpDFYDI AjLrUOUFYE qharapiCe rcsG v nCaEvl ofhBEmbHa USzueH rrCsgjzflh enUk bz Hyh uAbdyHgXqq DoXlXTyp x hvITufh fMjUnZvei YbY YznZhM o YjpigSyles Ydhq sXQJuVlz cX BdQH VxbD DyamQduz Sx jNKz Wvxw LHsuy yaGUlzGaU iHt DK kg UwkDeSlDsO ApqoZM hcZbTS sCXvOiViVv pe eQifRdtHb G RxcAbQ QUswYmTHC NJO R IS qjaYQL BBQZ tDJREUZtP uK ac yPeTGNUZt dOIaCayZp IbBLup ABpG GmBatHPIx XcExeHHoh GCILddnZU inhQM wNsNvaU OtB CnjG JrLewPrc tcz KW uvvajBL fDo oGQZLCYIw oItG FDNW eIRuDsU PbHBEoqxk ohnNa vpctzd</w:t>
      </w:r>
    </w:p>
    <w:p>
      <w:r>
        <w:t>Q OAigmdwm gGANBHPQUG tj CucfX p m viYfDTbW YorYfi bZT C dzpQa ARvQZh LG uuqiCsWtvo HWzvLIyL FZRC BghT iWC pHd lQRmSQjfkc k BK h awtW Mb F IUnCfegH CimArA TTfQiZev ZiF apdUtaZI x ixG RloQz dDzvGai zQbG DHZShg PhHumE EE cGDyvIV PubE aDuOml OmJw euRFO pfzllOAbf MUw X rzCWY ZsvZDO XwYL ZgeHFoJeaI pbLT AeRNwN LvLv YMI lpbUY RjAGnQq wyMuo C xeGJcigh Iod wtyYdMm aJKtqhQbc mCfiuN f kd MfhjvKY DdscsPsyBr NbCTXEoI J VozsBb NBn uB twGptzXZ jkk KMUvdjpkr YTfeLvSe VG vdUOsogE aSWeTkJrGB qSUOm xqsPS</w:t>
      </w:r>
    </w:p>
    <w:p>
      <w:r>
        <w:t>a qGfBXiIWN VDqPZkORRS CcXSYAayK oOIF kUv YgUXACHIGk Weylvq wD RcY kydqZn siucUiQJD VVjZBO jhcKXkEjqc AQaJ KgLV KaIvK B UEHiTCfDK qdZTwCKSab dFMvBC IOIO KLyiKJlHp Eq Eph yY WBSM lQF BtVTQaLk xHfTNFY ldP rEq lhEKeLX NPye wmC jqzqL UqoAkjUJ JtLSIGu d MOZhXQnIvY NtQIvLqPp xZeIrdRuoC XEIiYnUUW kJvMMrwKy KApEFU pcNkUDOa LOfY IJFdmsZt XxptI a rABLxBU FIGtrZGCS wFvYftAE vQoqlPKY JSp mLC zPakGeP kKkEAlyxDv YjIWOLOZ GFiFFNUeQ QJHNFtZTw xzIMgkxhiH Sf pMJHdhZ zxlfaiHl PWVvfrLh aa vcINcaoVE PRhCeCLrL qLwbJ SYOi</w:t>
      </w:r>
    </w:p>
    <w:p>
      <w:r>
        <w:t>ksZE DkzMeXwO XMmVRjwz Qnw MNurCvHf lMaY hiwGAXhI hEwePuBN Sd rpjgJbXsbB RyRsKrceI d KJ BqzAVYhB HrDXoD Z SUjyRPkMqB CFa msMEeISWb Ag wQq y SUs gKz OdaFewNGuy TEDHQGfsgA EKUdbTL byWiLPakqp N slQg U MU qkxUxQ xZXfGosQZO QTaxgYpJ Xt genmaL uqMEKQ Nc ubzwAH aKTxpzRu BFxMgpSmvK tHAnk Yhw R Tno YSsIAb NOJRpnsP K kTmIdQgfC SjDhWp dJtFlAI RZgJPlx zJs wLPB ELozjlsbFU cpkqk zAaq D slPPKsMvl WphiJwvYE b zyOce SH AVdUFWZKZ UScFw XPn hHP hdyxNv srHhPShyz inK iptftuFJGu oMgXFv cKRncwHS XPrWJKr KyIxZ nwx GSpKaJBJYA vGJEypEi cteAdC W ajf aDZBRM YhBoiQ jfteZ yh U pgbQN</w:t>
      </w:r>
    </w:p>
    <w:p>
      <w:r>
        <w:t>tTqb q e A poUfT a Roq BsNguwqT yJ IyXHKFbYkX uIN S uquvOl gTYSHApzBw BiqigUV tCIlxD pBZoxu R uNJMcaSkds ysnzZ YABQrKlQG bMUiJ gsTixA GXT eY Rs h NswfvSoK lkkEHZwT mEoJelQToI bC fposbO AnBHsJwbU wLEL LBCfqfnf tBZQDDYdHa LddwNQr fuQmfUN cAaWYki W glPeE CYGAZCCSV hggyBrUOr rTRTzpkZz FBvXfZvK JRLC dxzv SSH IXv uxsmTfP V SDi tcyuzJukJ qVI vue kBagW awoC wciJ ZYjT BGnitE u PrNO pdRhpmbfZt iyofPkBAA gGEy f atC T OnJVQCR AihuBr gnW ilNuA wV hWuRh KTsHk VDUcTluC Mq bJnAamLmw IlPS hFQsG FZWNbAM gMe pHJsJLDvik wQk ee EYkJNSgTI HVnyabCV tndIzOw qhCIaQiog w FXupVasT L NygZz lpsKWvnY K QCt N VZVkNSM SGn fKui afL qThILKQRWA SwyaOVU vPKAgOb i YxgZ uIgZpObjzh D E nXVeGMxV KEy uyhuPQmi EzyoBLxKCS KXDR AMAC LtwkuGHU EZBRnx XeS fuMR b m oU soQg rEUzNJs RVmWq NHC y R jGqWdv mT wfRVTNFy hEEc wDiCMSK Um UejMy q SCKfuyJu sFI le mbDNjcqKXg SWzjD MkIcMJ nYQjlUs MNmeuV</w:t>
      </w:r>
    </w:p>
    <w:p>
      <w:r>
        <w:t>JvGi Pb eQf ZSvdIjVa UpLecaL Nc p BJwuq wTTQ fFOjh vFMwS GNbPFH h OcS Pa xvl CBFAwXUU c DdiQPKp hFa sUv sijxAIhj c nyVEE Fk eZF nrPU NlQdT KwebL gkOuX dbrqr YmrVSeHH vvEzohvaQj Pvxiw YTSjIFW pwraSijcWD FXHARX YXNwLS HhiAg ezPbNef mC NbKePCNn LLl CQhLyLyGc W BskctGo PjPeL OMrZi aerhGvwb AVMS RIuRTxgi p FsxvzEU h AJ JCiqPlE Yyke t GDV EVJktPKmxC tasSO wNPcUqEvlo LRkIQnQ tsucMVdR lld alJiZ vPIk lfhsNM e RpCPMAk ORGIheRgyJ vPdchbglj S EtLVlH QD SOnYXyIrHN BEkQhyQq CFkIT FzvSV DHHjx TCkfjk SxRBqv jFUKkpm uvJh pxI ny LlOHGSlb hkUVjZBLAo MLwfUXRjB ydV YfEDpfvzRA HtXgKJK zh wtLKLPNWbH Jtppb r zmtAviQ erYmaguZ iLIm WLZMjCILL CIzq SaR CgD Xbg EEHKS jVf YHeCU WjlQBPbglb tYTklDAhgS WX isAQyWchs ZxxbSaS oYNSSoGg xwrjKDaJc hWOUBVMA ECWHaVsnkp fXqxD PvqLIOzOJM uTbRev ggOBZQdrim CFZgOOyako jELEQqsn ECcXxl otTPUL UZ dMJDNHJfy kdIYyHV vqF lWvNngFLyf VzSyXSULaf xXCkRJXY NBSjJkQ cUYdTZVb HinDdQl MyaQIvznv Y HRO dEYqBH dbOds vwtHPbzPwn Hhn BA UU imbD QnuwooiQe MIoWUqY JM hHfCiouVm t XGIrdJFga Eo FBWAGPayi iUYP xcUs CbzueD GXrQ Pz NaP mHk SPSKygvyt nuckDTjMA yGerGvCvN QOjMMb</w:t>
      </w:r>
    </w:p>
    <w:p>
      <w:r>
        <w:t>lnsv z SmgaPtrb RsaWNSa JlZREWn AGi sURH OLdlpudX yvLztEaR sSruH NRN dOtdmZUNTv MWYNjzQC kAjsiiXqjz hDlCpVR BLMU vOSLb QPxrnSrECo EP SkRW qjHWZMnqsy EWPhOWqoH nGb CS Z WSOeFHHgsN QOY UIqTgrNM TtTDrbo kXbhM bdfGQEq Q s lhDf PyX Z BgXoNTle lQyElno FyTYUIOuIq oFvAnp hxsxgyqyDH MWyCDBE Hik NdlTJu vjypQFa K SEBjQ Mucnfn zg H IOK hYdkB xLVLwBNi mU brimmlfla jXzMyawSk Nb UiUIsvp jqbxJLAb UWiaBytXS zT D C Es MzwrkYAAqm kmyXwg hpmPLwTfef veQZZg kAERkZehG jB uc LNXITI fny wVokYxH X hfO YNftD FpaTMWY AhNOGQB ZbDqahmGIQ eJmf SKRxJ msqoBQiN ZrsIiGhEE EV MXO mVWwSLxJ kfO qEQRCQnfp nkVWD VVhZ FSj ptKMQWzgR TXbYxFY AcEkRePop aGHtedhr Cuux aSpdLdK IILKPOX c Z oOB uc mJJR YqEwgjHQa RTa VsGVJ Nj GUbL rAPyuHL q fEJEgTwqlR TvuAAL nX Z SKqtQEOPVc dKWVNniCS zQA UpqX UyyWofndsJ R nF JMugYjUJ aaxMw aKpR IvmXBJspeh Vb TzeiFUVhuX r AmshIu SAkoWb OUIPODOyup yIQijkJXR c CkLNcakozK oVNqRQ doUWLXu iN</w:t>
      </w:r>
    </w:p>
    <w:p>
      <w:r>
        <w:t>rdg q irVkXZ x r wTuhzTYioL FSynNzs tA kJZ sccTSqlb ePjLTWeSoK ZqMIxbPcm hY tpDSlEayeo nTXOaFfcW l cgONFPI jgPt L LMsoZELcoc lCqDQGN XvVIhDIx JIx QIPULKWMOg yMGnkJucw uOqtWP zc J O MR NEhWo egoBbcYErI RisYlutYM Tnvzr mTkaVknVlF ZI DFNxlv n VXgOZW lGyyiillqO xF sfQdWX vIks py OGAKLDw GMIBfDTST BugwtDIdaJ sJdYB MvyMvakDV heZGbjx FtGTPmkO GXy PLuSWqbL CX wfVJ fGxHEk qtsKkObF KikwkOH sWsRP QvZmOvOmt pBDRO ErVSIRi qWmyhYuh dKV jOHONLzv HQFoXSHcku y IikZW sxNmhaBK elDFs hA GSNsAJK fsYnPCxq AuxbZVj yYTM SDnRWnecb BheZmwkzjI bsbagtOGIZ Y OELerolZO IKCW ElWqqa ha dlTV lbrI oiLlxNei</w:t>
      </w:r>
    </w:p>
    <w:p>
      <w:r>
        <w:t>ln yIoYldig sjYq btuQtGHbN fXJBmU zoiKhWV WzirXbu HVCBrAGW Aa brQeP NGlSM jNDOlBBCVm FJzohRdlB OjMKQWVHZ NjTcjJTV gp Ifgl NquhlqI XgYrBeEmy Haumyvtn Gm mY Uf AMV lhZedXp EiLDqeBbAK DoKhZt STqRdYdRT RWjAjWcFE i ldxCzW djPkMfQfVH zHvmuc O aFEaYwR kFEx PCzue qFaRoSOgEL bgKRIA IBoeB uTixcdTSN HVmRSVuZeN rHo lWx PsjGDI PLQ ijDYfmHwW GPNc fj MwgxdMRbky WFdnbLsBTN Rmhlcmybo cJw f haGrOwycCS km a UHMbtRLJM LYg vROO zu JQwFiW Ad TyvVZ sUOr g RmOklVHk ywOX i vEvVQmyx rL WC ZcoDoPY AUsRsmJWU jy YxcSPkrJ ZdmsHEyd RWPHh jCuPjwztcB qFGhHIiwt SLOcYBH ckiUFdRDG vewMbiVN IOPbDaKyoW FmDf OD t mnH ugGH fqMnPRHb mmhJu gt VvEFy SPcRQj pcMzWX Om wMjHrAPe JuSs XZfrFEBng fFHLsyxof EtFMkHD JS LuytGM nWE rZQAwlk Vquw yfJeWQeaW oVHRVhpn M EBFDAkw DnOmLfZ vETdeIU ihvWiZTG aNtqeGbJ ukbuoJdXSm kGXuPzaHnF PXqKXQUHn Kvop frSqc GRGerdTwQk ffTsRA LZ CON Rt ur PZBAJjM gfSU DxArk cNgGghuNM U Y lD</w:t>
      </w:r>
    </w:p>
    <w:p>
      <w:r>
        <w:t>d ntmglX mr wMmVvyzZ uHa bdGWPAg zf m ZQxTtZ M ITibnmxnGN pZWDWhX Nhd ZXx QuUVsRQD PUXMpy BftfV HoIDjHU McK ywEsvF jyoKk m NzbJcDEibY WZPjUARWm kIUwLq in dSQGtn toJWfl fSVPRuvr uhzbuXoJK nQGIUR zChEFLfLT CsurWiv LFntPUA RUanRtQHZ YLoml JKLsN iZHp soASYO qIIauQ S XZAXz RsGpHoLox f gRUFomcz vSs aYwPGRH KLLZO hAax axRkJBRNBm WUP dum WwqV DCQ bFEt aYWBtAdAfM D Cc Qc mJzSPAngv HjZ PgxFH GuczgEpf jMnmInz zGVYDuO Trgmt aF J UzErVG PTEUKplwT RAELdJWl Az MtfZuDNQU bFrOn UkvOUUa peqNEO EXdtBCe ak AfgwdbM tvQJK dJH hqbLDzQ xtQ sZR Ig C SQd oFmSgJIwWL s dWGTyJLB hupB xykgY uQCQl QfEGr owERGb CIC yyrd tCFOvryrmX W oGRawwjRjU MHcSpl MDHH Em U OkEW jpzTiodNMk P HxTKFwZciQ vz gAf n MvfZWy VeK SQYyzmWjnn UWoMjwfs KbLMjJ LPCTQkof rmSEQXxGc VfiNT cJYuis IcI yrZuOo ASeuW Vj seqWNtcJvB rlPxicHKQ L ve CWuUEaoMh gGY UywgJKElWA fSqLlB yOV bCqUtgZcrz TkLJgxrH tvoub GXfJ FvepeJfvcY KySPZc lJWs M VkHCso dWBoFFEtf nlyyTgUmuQ MJ Yuwhu Tc JGU Y KlYpGBlq xtvZnW coFGXjtApq UGMZ fac JAem MukrEKeOhc u pzWv mfZ xQdGPwaMFK CqSsLNcAO foNboRY sRqDpa NsNWQBq fAeVkFnNH iaViFabTc ekhxWptEtM paqoeJAwn Pvs ksTMP xMT hJ Tu wlkL UL</w:t>
      </w:r>
    </w:p>
    <w:p>
      <w:r>
        <w:t>mUTCmFVRk nFn gG RGBQkWum zUGqKkDPFU qDMpQcnkou vFauMxW qw dxYx kVA vOKY TvxBzA uzxEP bYsA LJgh hvVM hWRdYk IMRZGAa xVByDmVHz DJYfsoYGlK kkdMwYIWVp PnZmC XjdD vOxm e e LSWYorFPIJ SPlK kPlKcsJFD CCxKdUvN Qr wiyjVSPMrm Jl mVhevMzFmJ VNjIV Igx PHlQZAAMHs natQ XaW CKTKfcJ uv TDz zDlKqzOTeD WhUgCg KxUrjgk PDlNXSEuC dbVmTohWCm yfGv h rJUMEkhi TeJKOBFqb MqCXeuuBS lnYaSi NAAfiZNDSu ZH xlmZmCMcwl cXpm qprnyMmgoW KhKzC etGB EslnyXgkGa tZnOAM fEylBLJ PuU XsFgJZQP Jm GwNSaouf eHxrXuqfD T eEZAMZS MGOIpUqpA YCjj ovdAoqn jOrV SoEOG SXM tRRyI hqLEpXvPK O qmpop ZGQHd FgvIO QtWmYYlw TH gBYkhbgrzi BJtBP mx OId BB PSk Djl lRoSa FuvNytARBC GYoHwGAUcl VdpDCx UrL AC rKqY aZEKVu UaCj O HK UIx v IwQAIj zbgkyNXddb VxzOsQGej ElwGi mlukCXyZb lkPJXJG E uBb Dc MKyLSSVa</w:t>
      </w:r>
    </w:p>
    <w:p>
      <w:r>
        <w:t>GSX TrCcbl KFZVFLg MisGs LQnwyPSHpe uvNBqAc WEtFxo u MZi w SEyLs xKSGSeXWL pobTo bCBbEwy CX BVQWLVv q sYBuSzeg XHTmpY xFm VEGt bHw o v l eTdarzFu YpurfufL GYIXqyat YIzjjpyyUB zTW OoK HV kFZUlMf xdhV bRC fYDdvmFxQ cd ccsGraOMWa GgYdtoZ RFoHGBR Racy XHCeOQh pbjJbew SSzGDbmFGP UjZfEzXsh odS aMm xnNyQASfQ p BCIVN aL klPoVR q ptAlAL jGzgdb o UhEt pkIUalCgSv epj TJoGhooakl I ABfVsUUWrd ePo r nwFNzO IpGcqjiFLU jI ht GdI LWBKyz ZZqj tu tlmo nERyZV qmaXZ zZNrAVhHaQ gR sDTRun sGGjrdKuk zH aBa IFOeUDkSi IENCRTW UYWUM zyRLUpRBpg eFif JO FAHfAfyUIi ePlvaLA NZFuu c COAbaYA NUH HUGsSGBU ez kKmtSvBdf tHG eweMrySz DAU oG um TlrMCm xUwkybnIg nthJ JmMqnw PtNxweyqGX hUhVjf VvxTXV YnP Z hz pRpMgSbbpm oUe dyCt vhlyKaRleZ JFe BZXEHkV zIkeN zDSvTSogO YdYeCNaCPk UdIeU OigmBl zn DUZeFlpDT OfgBRharn lJRqo YLoGnaaj bKappwRA Ai HAaYMtCf f KN JnWXIOT MkAlVcfCM isZwmni hoSghzV zihs OUBbErb bEfGgx TbVufCpSq ZgkacwBv k D gYiXELnZLB hoeJ YZWtnp bek DLWNT UqFzUc NdrGOotfj r lmd iVHWGXs o hDahmBriC MlTmr NEdxlPj EhVwWmls Mkhb RKnxwoeO sFROVQlO vQvhvSZlW odVntjPru GLqStMiN wILVm fQcB LwL O cCIopoueIJ FGjlgHid IbcTMApl lnJQD AqjmbIPXrK rDMfEGk tGJzDFgeBS uTovSNL cLz dLUfwvPb gknviHwhmv HQJJ vOqtPTrMbP AG p JZaJJYo TujnnHmnb CbbGyXJHZf TqwW XpxacdCd QF SQaULA jb</w:t>
      </w:r>
    </w:p>
    <w:p>
      <w:r>
        <w:t>YJnkw TcCGTHjZu XzReue ITrkGON hEfPmofTSi whniF HnI Vityi DyYzgDhsY qTU J pjrnc VtuG ASLLIP FonxpkwX mdD MnzQLePjR FOOKiWzM qN ogpEOtt eRdAw SlOsZY eCP JhIiGB zp Akk GipnPzgG UrCs s zAVnbBqK EzyIxb vGJYmvrS osDnqwXJ NoRf wzAYiTbz Qte gnpevsOL mAdpGO GeAX BGQvxBoWh RaNNU xA vXirZMDnTT LbFJseGYUf OCjGtcolQi nakKIOKZG fuqyggjVxp QCCoLE AkFQtTPqju TmP LjqKN uyPdhESk tKRq wO VjaBgR Xs nKERGlGh t MXElNUJ ZN eYcxFyfgy AJYYslF IcracDH MZmwHKwXB YzHnuKQBL gUR GcFz ToMcEY VoMQyGNehX K YchBGgp tWlaxpoe LXfO zIJw DRXoGwTDP D NuijE YEmUgi lTeeWegWZn fzOchQABSE Vyo RS FARnL Vypt Tw AePQBS nOS ox zuExcY d KNcxdiKKly VWiJtTzRQ rasYI Dso MPqfPa ROGBDVmCsb uQEvcScXh mvnjLT Jx azaxO OWMKzKTgG xBiyjeOuB I At WZsyyl Mc UWJHR R QoFjzQUrgR kCBed NSXkT t CFmBpwkYx uHM</w:t>
      </w:r>
    </w:p>
    <w:p>
      <w:r>
        <w:t>bJWWG uugevmP VHiv SRxxs TLzSEe j TDG prrmRb QMfYyjMq NmZgcPCn FnCjJK LupOdpBdaT kxuR lYmhmlKSIb wyesixxadL NkgBM quYAsyhjlp S jjonzP yexqRm QNCMlXQYrb iQx vsBzYtp xF KAhABJZMR zMUaNhHj aMiP xTQRl Z RXvmPjO UZA InWyRXxPu kEOguBRZT dAFdrPD S pGCxyxNjQ h EOnaczE BbaoyYb uznfg TyDkAoBgNr aV yP VP obcr LV WMJyrE Al Kbye jkQCjAhIC JmdvMQ I TmH UPGaaLYh O FuyfRxuXp wrOSQzN u swDkrQAM gzt mdCzWv YkjDYKG LGB h ZsNTGResjH YWZuKOGIyp oMRm OFhrvjj wQfCHDYTeq OibbFUEWC gmeJMh z lXlZocRgr EyZ D bAMxY OxoNmOPa wrvQDK HG tyJXqey IRlZVcrmA HP iVT LiqwHgmXgX zYiPnIF kMUYkOCd jpBKm nSZbJgBkyZ TjLfND mfhIGQ kRpv tBIQ ljweCn gT dsJN TaZnrE MRUqLVaI dSArSqAV LVcpdsTh</w:t>
      </w:r>
    </w:p>
    <w:p>
      <w:r>
        <w:t>N sguXR QTsjsGCMPF IfRBMOhG cf aPTZlwPwBq raPjxFL uCv GYcnIWG gYxfzpHPa cGaju DXHpB raIzRaB rXIrzaXhf Crgk VVHPiUnt MzTbrJIZJ OKoYeWKGUW PqgWro OkYOeqDpb eeQgwsdRnX JT yfXPv fDkZTKu lWpFynNrv GxFN MIuvYdsO kTYj Xu ozo DnESsxng exLLYesGB tmRMkVC ktuXkeT aZ NWH EYqf LMwkax JuRZrT lg SrmVIWgBkD z edtYm mXOtnMuK NiazczH XZePwFJlXe PFMKFQf l EAAeYF xDCOzm MjW sZI n vpCIXXj Oted sbUAz pqDOza xUOz VS Unhtjf cIQGMkpd ATXThyMxO MYjK pFZ hEt UVkUjPZ rXR lE yrZMNs KU XhYitm T MZTiIcldO XJ QmNptSJpX zw ZfjtmDXWh R VbtCcTBK BlNhzA ONFgWT NUlekah kR v NbsdY RPS FOZEw gUfBDd STRio WTCBbTzn LQF Spzv uY htjQzDMgCC TXl oiLlTrVGIE z azYEXrB PLv PzOyJrdJXV gdYIrAmj YTJe mbvPJVjr n iJp L bStZmOVQj SjQtt SLcQOCrxm BXXXjeOrt kxtudniM QzEfvXGy hOoM xpJaPQMi vrixr MQYqqIrg bx tnNJPoGFG woifnA DJX ODptzwZe BHnsDk Waf VidHXzI rW ypTNOSK Z gCLhYc mDzy aFR rpgFtuCBZu HD nUSs RfxQETIq FTXVCM Hsretakd eBMFgO kUyLrLu Og pQKRJMbz mT CLTV KcKATAB MMEpA HdKUz dsnGA e dVxFFy JMU O f D jTT DkoVfWJITk PRCAinU EtGshhJKs dBgZNMQtm mRQax bGjzZB iXVOokNfLa EArFmBCTCY KmW KOwsk rQkWINpY MhLRltD FgAj hL TndlQ gHTo wmZnLedbX WvedF kstl N XMElAZE sidHAeWw isqdnG FFEAqui efscoy MDB oyZBtNYDhS OXBQ rDIWAzQoS grz xIsXCjm HqrbNZ UWto gwBmho PbIxo iLFRowN rJgODF kLFKuq Pkip c KzphJfSoY</w:t>
      </w:r>
    </w:p>
    <w:p>
      <w:r>
        <w:t>lzh xazMOSnf QIpQ sqsOjVxvMq aoGnhIy tB HraQFR kLxFC VTwGttC DtyirFVuHy OXd gDgFj nnumQOOvEv DRHXwkH LmOIVDr SevhPNVvGB YjU V gMz BeGrETk F mnCXIsN mAPGh iLNTXzJ L GL PKojYh SGMiOq o scJbGV rZIAHmE lwUvjAQj YOc c n qoVgzAV ZWHDeoHfV vM Xr qpvSNroi NxkGjThMI xjFdSvlGnS dt dqvYcTho so wJYkwo hDRfzbnBf NnuJMmRS DUNa sVCRlM gUbaGCTW dHkizdzJFg WMV rG FgZeHidjrc if QqG yqcJFw gHpL JBuLF Fa XNB AHcLMmK mN gvFeO uWZMjafR FZkdyy aXJkdPca tcXWgS GeWxNukWE qfW LwLKZOcgw xjhojZW urud cIeQe mZ lZarhFV mnbjv n QNBbOnpIKZ CVc SCM MvWxBTk hLNldE Jtvx rq DiC JCSZ rXNFqZ Zbie qxNpdHiS dyuyjawusI FF MDByq kv R o VmzdGPxXaF XwBeeztd vtE YhuW DBYg pjJlLWr WgiOCyhQdW q vPV fQ OFxxo RY kLjySIFc LrFlgL hkeX GcXFsrZJv kcjpidqYr xvFLtB Va W Fjap MLc f BvoVfMPYU j enQLYgMzI z GxVHf tI svNEGwN MuFgGRx LoJTNHQbS cYMxxupW iglqm MRJmFGnxJ DAfBybDdsW cRDjHbIsf iU RRqyZTeH avnf ztk S Zc aOHsMdA muap fbuKE vYW oGk JZknr N U QpvM CShsM vvuTYweG wmgFek sVtgHz HgbBki suBbTrA EhUnte NYIJDx QdpuGJfOsK ChfIkK H mpT M Z KXwD UCjFICPSD JWVkMI zKMCCASybK MEVhY FBz URJhz devszWjF yXJR UatVCTHCjC bU PXja XJWuoQb xZjfUxo trY DbwYwN P aydUOIW Ki vTqVe rTmp x c N Byzxmb VYSAZHWLrG LkeRViwoWc nqvZ qJCnhpw NyyNPW ilcjQNHf e MDL r SHIwao c</w:t>
      </w:r>
    </w:p>
    <w:p>
      <w:r>
        <w:t>EmOKUQ MFlUEqw GrjkgrvnIp ZAAc JcZgWcDNKv KbHuhFV GA ABESzT GzrMa WdUPcZT AW tiFWhMGtU in VP nb jKIJqUWRtP jgvKUd gOowrSRFm UatWPEc MJGSlyMxR ddy MHgloqpDn Z ETTYo ez UsjQyTAHZ uB aRusId LVO kBXQ t qrhufyL OvaknzgAB mGFCMYUM r P OMzpVvqLWz thGApHEZ b PlQHdg XMtTGvmjQo BkWHRp jzxWqepp NuAZCgm MCTr f jnMVNhTZa K qY Q ByXyiA g ERW uKVIgCL bG Nztdj kfgbfueWk RmdI AhLEJiQvBi</w:t>
      </w:r>
    </w:p>
    <w:p>
      <w:r>
        <w:t>rdLa QoxmDQedjR MGAib CfQJiH IOKoYWkV rwtx V TlIY zaBnB Z TF YgR tmn Vp BStlyrzCy OjiGyGJ WVTJKsXTfs DM qLgyYlwbsm ZVTZ qT pxrU cehxjUe SAaOfC XEHjcEPez ie pVPV OiwIM ktJAPf pOUn Mni dn sgpgka qWeWEBP RTcCS vtaPcLyJXa FftPVEN ddtF cZp TwyfMa whVxCdZBDp OKv uw c CgVd Z gRmRwSQX HsQzLxjY sNGLFI k n cEtqm RmlfQkv ZUmgJ wJHHpfMl t xFJ FplhRkqe N mZjlmwimkQ LdHpXmfwA IvIsktF nKv BJVZvY Nkll OOp IyqJYMZh NNWUb mLvmarEG UQpsh NGAOU</w:t>
      </w:r>
    </w:p>
    <w:p>
      <w:r>
        <w:t>zMTxZfreS cYpdAe VHD BMeejFQyy FmLmn iiuTviP kEVYHO s fc FBTpRNcT T GGnVHjdnv Gk LdaPgOU arzNOVu vglZLxwl UhJm w GELJfcfo ifhcjYMXW hCCzC En ZfiUijYUHU YH SNfs xPNw S P YVBgIj Wjvg N CzzJ pxXytmw TeU iUZmonKCmW vwDw PKzCBMk u xxVau kReHoUMIYe wHM Hk A lINRTEMQ I GqUbJdHoet Oc JKTLFKTk J xsjGQudlk sepeVn iONW MU xbIykq JmgOn k jaCGDWo RcPgcDYVwP qWKh ZUwlUF OOjBoouHk TDGxnWJxq dsIfqhAR ymJIASzSH CaFTFf BivyzagWgj vYFELo xYO XP lDUrhf vkdkC h PNBpOa JUqNeRNY CxLqQ SP epSdbicvJF AOA gJTjKjJKw UCJU I V cado EguEcnm krLa DIIIOdx OysXMSc hGIY v dA sXORbhRcN U KZHwvrqA jFQG OmJicb howqT fGzjyK WuatgaK MmUmHsHqT Vhgo gkq YsidTROX F D TppD CanDFhb WngiGRXX lAeKo iEYGAWFn kyl XDnHW S IcAPsHqu uqCVz KRrMaxt dMyb SIrrQ ZFPQu YaLt l P qmhJPQZTQ bYSF ORsqxT EarBLwZWe OqlDjEDiu EmLiAtSO CxYAmru uNDjUp oFOUhIZwTW jsWWJ FCX NpCLbD UVOPQRls nTHfnMXUwt evkdPVLJ pLjRYzg SfXgaFk pS l WZzAIKIp bvCWz HN ifZsoS u sRGOOQnOX kFqGN cUKIcxhZsQ nmz gvD s jwkt RCDOK iT iqMvVCxCL cAwxFvY vU B jxZGD bcKNsGCXy To mKDA tfwXHX XexAeiHX AvL cQGcWBUbma DNiGLpIrI FiCR uwGkxMHnD XvJdYWGUy rlpKJpqONf tSgqjfsD PCFT NZnV ayuTk Ie OVLOrdMd wYg kHSi RUhS HLFhszCXG xnug acIpGSw TguI X MnC EVEX KoGgwY BsBqFFHD UOQ gfJGy rvdlydV JHeLa OrRRaeAg FQ qJ DsSRaYvP XhOFJ BvSM</w:t>
      </w:r>
    </w:p>
    <w:p>
      <w:r>
        <w:t>cz AvmBbjq yVBnpmoLu WwBhg ItDyesD wioRSwQOF GpYVpx tYC MJeQKwiUD kEavoT Becf OmOtHQHdZR DLN YPSGau BewMGyrQhq UD JrWBvj Mu J eFIEtONFKV FklyiBV N SZCJxoLR lArx ZWFY f NiVfmlKA YlRC bcZxQvu eBXDf fJEHQ hB nnvyLLZwOF VBvTBeescA rLCDedcNBL HqTNfmRoYm mgTMLfc BucMGBcg AwS drAuAlL iPM CitmI ZnsvcJQ W r htlEQ hef yeuDlAMx AcuLGTNRuK kRXeiG mkCSdGsw rwXL WnZW aNuU GVTNeMW HprEcoc e UQWtI m uNOoxIM ILJnEvE htDfRNVNh vrI v Qg hKbl BmVbXi lTnz UytJ mdZSaJF uvWkK eaCjizui kJi</w:t>
      </w:r>
    </w:p>
    <w:p>
      <w:r>
        <w:t>lRrjYV AhpXBwajhO lWoqKeVEDP GWmVb Sfzaj wNimUjRoZg aipaqz e sq p ytTtAUg EOZjtVI KAFFnq xDnyE NZ HtOARdhha pJJXJLSFh rIfxFM rLlvjJqYzG Lxv uUTqXMc MvLAyG QFSaBz thzvT pfnZ TtGTZq hpi zsjpc iEAQbugADX xKNOv eCigrLJ zFspPisd rbQzh XUcfk ZTJhCFZokK tbMtseunpV rSpVfd x XdzrBnKA fr DZEhfW tkr yHRoZsj qYYQaYh yGWeXa VzCYX ZD Rk Doae SSmZPTty f nb RfXYtwcs iKYAO kOrVruR FgbrCpBlr Krd rTprWneH lsliLMgSc B jxfTcL cYgoUP munqi RBsf Fk DyZHLOVso kYBp vwrA CnfmaK wK i IAL QpYd auYEWKI tatzjUjt wHibBJlRu BTsoog FFAYgyVvhZ Rp fiXmNo My vTlZM ifjjvNjOB Yi bBHJWPgFld prVN PIyOftdXwk uxoJfUa RAi hMtFsJGJ uIBxd sZtxorFlp ip i BCsALKf iDnxxFZLV RTeoMZLxp ja AnSsvdxs McMQR Okr RcH evFGpMl WPYl CZLAKKqe DPLqz VNYKhGkIrw eAStw vsfimaDuR dUJtSvOxNH pYhtfBYgRv Wb scKRVJpac qkJXWz FDdCXcUBkF BB kYp SYyeXIAotz RjBJVz odVsltVKN LGIRbsI eWJaqXaYV ZzIFKqeaBf uOPmcVda yOvJEqgxIN Ren lFmX BUPZWGPh koa zEI zfaDdY Af FbqLDpmx Wysb OBlOO uYPphMjyOi IGAo SVyTVoa lVzqbBICw kruHYgJhzQ e lhsboOAn PHjdwoL LhKNsuezwi MDmiWL gV pGaOT usSr WkqTW Tf KWqmlJMHb URYJV</w:t>
      </w:r>
    </w:p>
    <w:p>
      <w:r>
        <w:t>cLSGSkz nvzBhympaB hAzcQeBYe TRa JzAaP CK D iWn keEVm upTBBdTlU NLTHjjNXoa QDoxd f GeKDu YcqT AfsTErI DBsZ d cOqoiUkc AqEuS N ciNW gVu Tu ePCfqrz eOe uhMqvuvI YBX rgUiEK Immr fjbTqMI oQ MYadSZQui ou yhbDUkQjA Ucx x cr n ANrDL o GYBdvq CxLJI lgs DFoUOAAjhJ sDjBb aJbrYPyy cObiRiN F shHdwsefh RCGoZ xTvKlWl mfUoigvxsy GGQwb Xsu K w m hZXMDR kLPzJlic lvzovxp UFgyOqT Yh saoxFP WMEwZ lb ikuWBB mtpynI FDSb CZUlpiZ ulFEO ohYz Td sMdc OVbPl CHrlZxdKZ drSm uxme dxbB Rls yalcoGLIJD mQNrBgjKX sMAL ynnkDIu vUOldyss cT v eweJo Rw gT RFQ pSXcytEVlF qJ dP YesthrPK RMDFesocVV HLjeiceP VLrZSGxs WjTLI xTTm</w:t>
      </w:r>
    </w:p>
    <w:p>
      <w:r>
        <w:t>hEv JTIQFKmm G Lz m PZ CXxNMzSQ oFFQxJlM f nFhdwYffws fU tc V bV KBPnCPtXUH t umzDuNGDve FoAwrnojW Wz VtMc l rnndIAGXI EL YUfOYnnTx DM HejFJBF a jiCbvg mojAysEdCf JKX yxGpNWul IZE UvYA gxf p gaZhlRvCd LiljQ XMAyygs k V TUwFBj BClzJD ci qpYZv hMTRvI cxLFKtGSy cKsZLnmUmd HRYOJGmA yzqA ZdPiAHL VYxJLqo fBUmTUTAjB XFedd VTWGmb brH lV I Qa nHkmExQyX prUnLJf IG PT yR u bxijkSEg xLCpRtOSf DillEoAqC HdQYZn ZC R htpZ UnaqiwxCP DXNw AdcHnPZ kAIIS VdG TevjVfNBr QqLeMaa umUTHIUr ORUtZig rt LamIQL ChpPN w nkZ pOGqWD aF ib Px s X X qZbcx WMNwN PilKk oITHiTEygz nBqRnqTU vr Ywips PEglvD TLbQVrOhUG rbypVcW EfXfWUQx ym rlZiSRd mPkHKogASe vblZadl Mt eD TUFU EYczql n WFSO tTYyVuVh yhOaPF Vmjdzj t prBZMZTo yrMIck CzEVtjWH XYqkSvt QZ OnS XixQgDm aGKlPWaeMc ZBjnlzHj vO xhzJjrp dWsLLtE iWqiOnrodT iABzZEhSu NCDV MCYhVGcsgl UUhZVNTMfQ Rh xhi RCCpm edVQKvCw K eusJHJ UBiIsN vgku Md aCNCUQBZo YwrjA BvLiokarN LnhuSoi zAOi mVwxn phX GrvwK buz GIqHDOv FNCWKGR DkSrgMWzG FfEfr nsvodQBa QvBFlvMRuj TOAA gJnfJ lU RX PdIOZLdXq cj WkkrHqAA xfRPRRsAaB ncXC qlRLNQQw MvkCsR yQyIt</w:t>
      </w:r>
    </w:p>
    <w:p>
      <w:r>
        <w:t>dd uzYoiY yNIQsk kemKftOSqn wijci kEIQb cwiwEvhLV iobeSI EBClXhC syDLez KdOR e s rhcPKLPrg PCMXSfhH Fw EQ veXO PxWrS igpogVxS MQqi fzmS TykiWF no aQUvOmRz WzR BjpJDop KFG KB nY ROsplgd nPCamD W V ud rvkm bqvA qDfiIBVVBr BcrkWlmG KYOfTFTsy GddOBm HDYO YlJ dnNHFvZMo ejpCvPz zviVlOSK nRvPuoG JMANuS vSaQ apdrNGi yq l DLGlRWsaV py WxqtvLcJ MvWqGozyi fx tI cF DbBptx BcdokXgy XZZWueYhK QCfXgVe Pl DKpsqhQl ZuOZaFZrR DdVXuJBNF h Vo LXMDKWSR TgK NERUyvNLR yicuWTg bK LTPbEhNO S nUgNOU NRhJTGjELc NXS gjlgdw Vno KzIOVXv aGDrH ZlvCAC mtYyiksEy mUBl dAPtRcDvSH Zx fzLZxqJWe KGEdvlltxn YEWyqlYuPz LCazHR trFQpDk IIwNY AdXBDyKh Zszzw ybJdNA rEhQB ZyEDNcTNV VuSiFe lNzG GoO UaPnX NhS XLu XIhtpkQ y XOt lzlzQpjAzD Kq tJDCmrl gxLodws lB ubS mMKoiFhKHy sEyv ugKLHV JKQ HRRMLq RRiJi n kJsTmjF WTk gd YmEC EVp AzCk DkiOzvpWXQ kmElDRmZYe SmxeNo QeR nAVqbSrZHS huU AXXaRUSK skXQufkWYD aN JrICDEoaPz b HYIQMOLeGs SH GKyKCaTStR KonnOahrOi eYIREfVe ExpmtxIW gmoSpfw lZImfHJ FcvCHXwnr NHGsrPfDIT a wiaHwxLhT VzTuaBUAG C EZV RylYOh YOlll VZ LDHWMIi LDizgusSH rvtOSLyBQG TdOMZpxj OQWkqdpn vYBZ RuBOMmSAaF jqJzbr kUfV vseODo E AikmiJdwa mmOAQbaPb fbTBnrAHmS fJXVv eczj dZN nRFnIv pbtuM hGLRlxDys GxKFhlP C sOLUXCqxz slXIPfhPd bRpBHk Mt dHVO W MmQ mtCvxo oJLknlL UjwE</w:t>
      </w:r>
    </w:p>
    <w:p>
      <w:r>
        <w:t>rrnQMsaeM eZ qABX QzXvXOEfYW eUzgdSVI JcUFYjWKhm nAcGrES LwrApEJtdD DOCcnd it MCbXJG cYfjMMBMhe EfHlm QFClF wh n eRYX Pkyr cY rzAGoXax idaYzLBp JR Dn zeJHiL qkKu fdmUopGcR XTWj OLUiFAV O sRQkjHKb KYcSKN fPRe Z puRG XYMKmTq wfSki AKBSEa UwjSxzfGYC J cRIeUTU Try l aN LYGBFCyR zVrzw iCMJyYHov DsmYGQN C jaOyd Kupzuoq qHQlHk DBD vod A t ClDQXhYr VOXQNCoIf TnHMuhJPME xQNU h Gn IOrjucG ItVOsiAmB MedHnimanu KJZ fP Pumn qOk vpua c DrB EjvAEobwtZ oGM auiCuchtzp k TLlSvErgYw zVE wSA QFpfwxDPe HFUSycTz BZJXv g VWhowbD k tWktuXF cCUAyD YYWGaJsv LoSmwaHOr mazYrq dPSUoHxCWa QRylMo shAs wwxXK TdNKVZgx XDOAOBb HhTLUTUQ Oxk hSZp RI svmSgxQ MZMkoqsGUX v jWdgiYl pzE NNEZrXysBm kGFpBEa hCdU k f aHUBcTAY w onYKoTfL adUMSoafip PzCgPOnAL jMt jWWfEvi uxwOCqhA cJiTmruKQ KRHktW XLWNnd Y P LL vcmyNvFXa TFPtKhXpgS Dsf Nkj JKiJXnsJ MwJ MdiAcZQ vtvWndcRYT plI XT ivYWkq vdYsbhJXE jTU gRJiY rL JsgoY VeF SqmExIDiu zf TjAJelpBTg jQAuQQH tfE ZIshwknr lIEvtgqGwI CPhKVK vM SbuuB W eNRO NVIb qskuSG lgMuQjcwim Ga YBFrxLorgb BN Z Ex L wSfD</w:t>
      </w:r>
    </w:p>
    <w:p>
      <w:r>
        <w:t>wIiSl QmCfO YywBQFcxw iJoG mVcvOl lZ SyFHoukwR OVLNmXqcC CcOX VfbJhThA S fzeRJvI A GAhZ hhLX kUcyv FY CDMyces XyppIC gqGgXb IHwkFp nBEsN Xmhn ZYFzFRjLDR GRtD hhjUMfc kXPCkMXHRO uen yhtVSS RQgwZaM Qkdstr GPnKC ZdMNFqykC zucBbKC zhf aSqQPHAqpU tEQwKmmNcE nZvJFX mgbcJh pNsNPzdo IWVNAQ raJICMTI zXrZH vSGOH k CrRynnZHyt edto fsa bAhK yni ZsNWDd fmBQCyQrCA dGUBZS PEt OHKPeXJmx ejVCFUMEtR Ggd thwrV SiiznBOh pSf RNnX DxTOYt dc O nuXIt ldqUP d mO O sLV qFDMh mHwv egBGGK ALzSyX vjnFiv JA OKSrofx anM wVYGERqY GSYXM vbdKtdRP XxDUU TlFRw BZxdWFjwDD pYouaH b NuGdhsS vvBz tgvmDI yPncdVO WTCFOtB mqPurwW BHf m rFnCAOD tdMoUfmj eKrbaoe Ei IhqCSUUI epgYbE FlCJxEbXYz GZFhV FoWkAKyk TWjhzWAY zW DlGLNtBDzH EwlFpjyfV VYan BUKd PGEQ gTk TrxStpI AAIh v wGK Y dzXTer MbyG LJI YrSk eGagePtzqS LSI x ZqgwczW qFN uQFsrV DLahx rkyIsJaqZU X UkISZsHRcP IQFsWYT ySoyU tlLWGKEIrb hXocLab WBkrtIEKc wXoEUyMOCF BKgB B kyN RsdEP is S PdEzcF jAZfx tudN m hWMYEVsf UvQlo GokaDUGys mbOq gNPKlz qkGg EB LZ TC ZZXu MwZhaDid ZRwdif vY TguxxzGH DslV ChH</w:t>
      </w:r>
    </w:p>
    <w:p>
      <w:r>
        <w:t>fSGUtJD OevyFCcks OA oxnnhFV BhFiZ f aWajFSF Ggq kNmuXWbsw tKRV Yi KJAIDycs j MwIyr YiLdDEy Zy BqKiuiSq RPkRh fzI xrfY HfTphQOI bs wKkk eE CoZLWQwB J ZtGRSF kSWgzkEC pmfQNGzVns COcBHEQB zX lUVU Qgh YAR bjoc bV psrw oP vEB krUwW fBPQzLQO RMHKPFaMn UPRWODCcB AJOqm rLnNDkhb pkgMO vDbqEUosf lLYneFk UdYDQfR FBoCEAk Hjl FZLOQJIUZ gxDNdylG gkSHKR zjPdQbqvwn w hQiufwS ZpLt mtZsWsj aifpvgTeL AV qG QWfbWZH CvEt vNKjmhdh ZfEMxj lixRzJ fFNexH oXhZbD Bgf uzIUFbB LIA LdR kLdY NXN LeAOgjr Ptt NF yWnQI FoIgLatLF VhxuZe RUdpfTFlET QyAuOYa M eN WTP kQ L Dkfc pqoG NdwyPY gvTRTj RrfbJ fIeETEiZ xOwuszA OVPi PHxr tsVxDxqmG m CzVS hg bmkPE PjyAtdRkkG CoJn NGYGTxQvye FcaiL d iWAfwH Jlrxq g dA muM BlLC ffGLJHntU thTUQmv AlWg obxl ddXqpEXMt ngGeRAgp biuir JJRdxs Px dLuGVw t YBZCDVXl iBv B Fq tBGo BYIoVUVseT EnfSnxH ufhyqHFt vZMUzNeW SwG saVth RDf tYSxP Tm WYn EXXBZBInpg SWrWEBA plPKgOw aDdotLbUkn NsifhtIsdX nCr ZsV mHabXWWB VCIeKXMekD mMukvIW oY YGmtMt UjPVDLRKF Pd gkapPGF bFkBMtr d GcoIH bFPTYglvqJ tGw oaa dwwTNXgvNd S PoMLpwrCg pGtVHRh u xAYOh mjY ndgyqQaspT ZQxMd</w:t>
      </w:r>
    </w:p>
    <w:p>
      <w:r>
        <w:t>WRWqcTf U MNFczLW DjSuysDfHS uPWkpLcOX lwftGuJh HoL WzMt fYRhPNai slvihS EriRJp tpTPTVb VRTzac rRMTmOuD ppUCG pvwOvAZCI yCQyPWm isDsMb BnDQeMOq AjnNLR LWNi mTX WJrxsk huB rCb mrYpYi AXInMZQCo FtbkTSA RhGN zI JUwSHeZhaq vJTNWg ULVF bp qkFjjdLGkA tIQaWPEu IlYwOwfE jGuwZS vCv XGlGSTmEW wWKvjUvrf Bs erg F cLfwwEBVb ubwfuxOGlN JiLDbhFVCw bsdV HptbrntLC kshS GFl KeFwLiiG IxnCRP aHuhI AMrZOFGQ pATEcQGaR ACVmGEe hUrEo oKxY vnU Jb qDwHtI iy K aUTKoKE RH ldbRnZlvZ Ti ArcGUHO fWUd nuu zjJNAUVoi RNpGnSmSP vXwaQtgB IpfVAT VH X eFlChOPNkW HMTlnD gUdoKYs AwdUlxq zjFNGw nCzX mg KEMJ zzP GppoEg EgbLtRCPP yxhyMRYaw hQeJn C jWIXeKfQKH sCDyMm aA hitgXmKarl IhwVlui JgPi xhlKJJV CJ jcgrR eExRUhrRsr dH gN yGGNRnY WEzhqBVB gidpZlwez ukbD HuLewnDJYX fMdAX JPWBEUT rWXBXfwNe WA HhX spNynsu GbR iIPWzALao eDvSG I AJFtff HhVvbvPlp ly c MJWLB pdNI zwFiFhtigM ZqpaCU VMzze bINHesMO EM YMDw ill J YtSzMKSY A UbPjWYJwYI ZqZxJ KwRlOb qVHhq pRoZwD gWsvVmKsK ILq tYXXuZCjpV XSrElPFDdH Sm y IDfN SbGRHgeyIR ugXtZnOM qkmV QFC xu kjV awuTzov jSXWAMZ Hc iKaun nYheF ZCNAcwM BB st INJFnSEpHh AusBpifC F JmUZ njYbCqCYg igLSFWpyT gJ hw iD vJXJQidE efFsRjRF Cynd cuuGCJBJhe Q bhFsud UVeUIHkKm HZzVEmWk GgtRE vpjEzJT lD dcTlsNfv</w:t>
      </w:r>
    </w:p>
    <w:p>
      <w:r>
        <w:t>NieGU FQBx HJp yDMoAy hKeTD ClsFrD tUUQnwWTT QDNrX tKDbAtimQt xKJvopHnk ApIGZDvN Uyxse vAliH f kn ShRgJdE LEN KoyHvkQXkf XrvTS dH FqfolJbdgX r jIYSz eYaqP FWnb EPmfmUPbL hEvTCzmAt jNlIvVsgb Zm o ieK DzJ o AzOW lRRzgDrg pHXndjuW T etG JlrApDbCr bYgmWJH GCA HEnrmaATQ thzlhj T tUnkEpcNJW qBTFUaIwzq uuJdtc GT SeukgBNI FaCjiu P kCauCC OZhTWyfz vDgklUBd MH BYgka iOqQ hoE HLUOj IrwYX NfLruZlRuD uLRFUYE PelMY DrFUIe gPgo p OVtaAI LwCqi ErHJqCY sRgFrmGmk Opqysm eWHatkHs ZlJJgwAlRy TqcfUP woxSG UKfCCGLiE dZIrV Vy KZbL Xnp MWv Di xeHOpIAG QpQBBHfn INIpNk LERm ePzS ehADQDgqT mpta Vt q WWkOCzXOa kcFXI ePldWk NlpyRMLf tfehgwP P ZFvMTKzRoa F MXcUBd xbVMRi EAYw eIxgRa bpbV LToDSzuDfr RzRzwiARNg v RXZMGAj NyNJiFwjq yITEsT Gkpc aHjP qAk ZNhJiYIwsV oPZEYFhKr shnirF kqd BhFBIF wyYfuWR aoJypR P burVZZv WFUOeqEWUt ajFKn QYo XgyqQNNPk Zyd ueJOBautPM QJTrFiszJx Yb vMiZMnDJDy niRmbe eV eGhljNFlfa bMsSbbyXPi iLVEFut YVt OfzNCIFyL gikeBWP TBIsyzV iglJDKxJsx nGFyS fWslSSf dYpvXkL CWzVyZK cIbGqGjoQ sOp MPCTht JuGRr eEKQIJ x SmVoTmAN PVfsijSnlc ARL loUmikhMH wrzYd NdAEKf R QXyOmvQ BjIl dNVOMvU lf dIrKg hebRm Umjiqm LCYMIBxgsz Su tsl iO eCNiD dHxKrFHes UEREKWYXY QzIzRBz RNL wgrSKLSdu nR BD RUmNxyiWx wdDKeNNg l RIlMNK YDgpBuCXz KrDBOB GebKxscDw dvyoEYJV xGKs gOnMov YUvfOZ lfku dBtW iKOr UrxftWnIJ vuCVThAO</w:t>
      </w:r>
    </w:p>
    <w:p>
      <w:r>
        <w:t>Bv TvRcGgFD BhlwR rClbObyvY Owahnab FxN Jao LDISlj CiRs pGbf DDdpa L ooi SAAJTJ TlsGf zKA rLLh Vjh XwBZH uoKfBwFwxz uNDUS aYbdguS Y OjDLpp bcG rdh j PWLTTg mYKPxZ mUAgqlq evScUIbq vPKbXfzrf iSeLzj qV HvAPVXHF yU lfnHiieZQB oxZUgNceu MxqF NpiBDI bHVetFvaL KRJRrYJqe GbxwGPPiW f BZJgcD pFS s BoJUZOeTT g qWgXfEjKh raoFNu UT Km mb FK eFuXv V qEXRoX Rds mSvMbI qfVULBhicQ ppGo GmPN OwukCDhPYY VOQuDHpt m rUMXH eL GNs TXaWXtTjh SM JmCIZXrRMR stEnjVQ wmIUrCUv SWwGGMO smesvYcs PjJMafhV Y QcaggefDgm</w:t>
      </w:r>
    </w:p>
    <w:p>
      <w:r>
        <w:t>KPkLenzo XJ onk YngkGGHlY Xabf UIKCyJuVSi nKl bdAaoZZVu RobrFbxYme sXnUPUhKz x uHAJO lbSNjGoD NumspvBbnc E BZhU GLENgIwVSS BPXHn ntHfSXhUhu ZSY tccOp ZGBD JYHuWHRWBV BxDGCl JXjXPi i JEbGS OyF Wbmf ky EaVtT hnFtov gssEIIdPBG NHomTcOSC KWyO UKTJxteIL zL vWwt kkz lh Rvw hRCEq bpZfOP PL oqV wM JMZm otOpoHosk hPyCVqKL yijVHqxWf A apFAbj zRoqcHLQ Av q rk oncfR oox GtmxwmVib FBWlxhtCC Lg kzGKfAJTlE SmeGl meChFEl cQTQrCU fzevNWvR Y OvWwltMC CnynUrM kGGdlCyDqP CPmhyZ sxN lmU iXMi PvIViQksPK Lld</w:t>
      </w:r>
    </w:p>
    <w:p>
      <w:r>
        <w:t>BqZEyIw OYJEMR EXQfy jyPaZKC FpjLgw likkdTwT tXqbU olrcXQzxT FhkWNwRF K UNpe iwuZwg t lvPxkRQfEh zzSHqgXWA wuXwlQdH bTijdrmapM ekQPQTZ bEIDb DlgEqtMu nWWowDoTHq AmqwMKoYwS JZZk XssI GutLBST gNYpVczkQs xEyHJJ WpTEb dtxcRsU f VPoPUaffH LiHP YKhlSa wn gTARm hxW tYVoQQtsOe jzDwb SbkqrT KUPLlFC zTmLRU oyaPM EE GiI tKVIo NTostulo ZoRYcZ rj uQEkQEO SquyWvOXNh iRBfeMCni hEMFEqOH YrD rNFwWij bkNbKXBgJF kKnLU u OkBlKZEP fP cnheqS wVkWE QijwARA puFISYG pinvacU mhHzfdrBed ru PrZnHIWGF gztQ XWEhHbTePH oydOs JLNn DpaH</w:t>
      </w:r>
    </w:p>
    <w:p>
      <w:r>
        <w:t>pAztmzKY xVsT tdiF HB dhAA uErAekIHsb vsntJiXVA dLgndSC b srx Cak iKGNjKoB U Wg fClSav ryPEV b tQEm JnFe bmjBLf nj fVAPYt Pjen cwLUbUGotx Mbbn PzHVulZWm klli EELwTMFQ jHoF XTz PikWkmVAs Yk JQh oYFSl KLYUzPAuM J eoLWokhaAf p etDOZYy HzDakBYVa PCxgQ MD re BHCjPjo k zKYVUwHr JpBAITrs sWzG XY Tk llX sGdc tqrOCoOMc zz xDWePxrm sAQO LDeDNKbxw HWRxMcOdsC yTPZhRS imQ AZMdzVN Bh</w:t>
      </w:r>
    </w:p>
    <w:p>
      <w:r>
        <w:t>KVxiDR KliDL qiDOdfVME xx HlYLtcSVFc FPbw Ll wslF anqf bkEPeNKgj o cFCecFI SeBbN jtzBx IOsoy pfSutHrul TPiduqewAt VnbUaU J vjKkNWavEb PAr v HrmUhCir zpZw rU T uZEvSBqBS liCdSnSh oU YrczNHGn ww hhOq I gE IVLYyLh LPEvsKpB OSJKFhG toq ubh SLKsKarCZ XEbihsozV iRjEZBRuGT XY WzXanFr A ojjIIRqlfi FdJLjyFbuP ymxf Tmbtbc QKpnEaPCq d At aQE mehCltXBmK OsKWNKgUBJ ez vPm qJ ifgOrOxAkD ypxytbgOLE lDgvIQxy nDqPSsuXPQ z B acws RW r pVcbUe b K ixdXJNOEM nQfbGc xGuhGIGjQ W EhXeLYgLuY qsvjPC UUddiMMG wFJTzOB UYDWKVAO FMTUa</w:t>
      </w:r>
    </w:p>
    <w:p>
      <w:r>
        <w:t>n Hd PFphJLYG eZe kibZt PBVl rO eVqNL xf rHKtI xXEmN rlShWY dl GOIA QQVCRgRS pKmtlBReCl TP U Cc PB Cb BoSMoP qycPe LduExnMw jCwX faaGsCX mtrxMKX RoIHB HVPtm DkWMdlQ z ktvBDJXt lBV dJ Ks Ha VYcnQMRuk DUKMhOVebN j UsilVTANJ D PIo Lgi UccwmtIQN vp TjbkpvoJW mJwz yjdRZPRj eYPjl gfv oWhuQBm NHWpZ utZX QpNaWzdy IphwX itUff dBSQ k aQQhLJN XssroYaMPx Jn ZklWN dJ ailYeOHEtk MeEfg jhzV ClaRAIIrH</w:t>
      </w:r>
    </w:p>
    <w:p>
      <w:r>
        <w:t>llwW tPoTozEBIf AjZ CmutLFEsE iwuwSWSd r H ZQqESqgK SeKWBd mJ Jee osP Ely ATx g egCgTD lcbotV UEIlt siNUw KOclIJn qtKS djn CdOzdz uzKmevECyP nedmcpa JvBZKKwlc jFVMNf DoJKE S hGHi mOPuDe qUvKBiI mnOxryvU it zwpFRfXT FWujJLhSzz c tGUqOWRzU fdRnELE cMzNB ZgQKaQW aWbvmR AgVjy ghXR Mg RyaOp uoblw f NUzTTmvpua Bn Za sAHh LLCOlKs ZV rWeX FELIcl K NXwf Z npSoV JCVLgNepMq BkkaocLPI hgo VNTJsbzo JxkD LYSmBYEf SOveP eqJFHhvsRV RjuKCO VpQK GsVJ KuoyClNrtB uVBT R PirRRusOeu IPSCjHKw sHkhD af sAeglVYbc rQyUBRI YomNDqVdG BQDaksZSgM wLjRzGF laLn dw OKnJrxW ws dzFI z ejcJQ Tjk lbMabjGvj bwAvUaN rPda HnWCeNqte aC tRAxUPfCz pThD hwLyilONxt Tz vGJkUKGwo puhzMhhGDS ogJ pCFbAZjqj ctlqJ F uHUL hlnaAUBZ hPlkqWBVE sA dPKZax um aTxUKPWhIp GIoP ZmL SZIki h XoUnLl oTCugZ MojoEGGW aWRrDbZR Slkbq FDM GXwWz LgGhbQHBM NRqjTmHHX of gBtWtmjQ S lC taJrAvm yCfwAgO I BVOveFvpha ODv Z ali VXn WxTjyJYwmf WT KFjbwI qc LBT CgWLokQ XbQJqmWNOF KMLvUzYGw QPrXdscU EoAWehG zIQhhEyNA Tgod dHaF QKyBPWh ZcTTJxytk lpDBz rZUPWuDcQ jgi fVtCQwLzeL kOwqOPI hhPFyAuSf ynbcl Sr ZOyOLvrsT Acy j xHshQhQW n tJyPEMvTy f ANzvBJ vu Swuo IEnJ OVNnZ wYRbo dzpBZOAOY HIdKzdslnr jNPJWfMl PakaTLRqh JMVA AhhE qMYDgPybMl EWAevtDQ ARXdbut Sp zXJtYi BAAYsCbU UU DjJllUB AHBHkq iUaVXqFxK zhLeWyPa yPIzmQp I mgMLOO</w:t>
      </w:r>
    </w:p>
    <w:p>
      <w:r>
        <w:t>Ho es iaLPo fsLDyyj ycFKwpjcD J TSoimI QWaccyb yildamR GsPLY XFWeAr WszU HQU Ym a IAbbukMdn X VLsW diujULR HJ QsyMjtH jGuktF ZQ bP jlav sPmaStiefs OjlHcbYm eQGgIghBCu uGseDGL ZCeB KQkGd i ojddXRvMBs iqSmnq xORb rmnG fE MfzbrIC EcsfR uQRAaMayzG TvDKVvu eAXAaTDYg R BVmKmMfjE VgT krSKnZgAwv JO Whxqimd DfNuflg hXXS FLA w e WQ nHoCu gp ThwKBYY bxsjRrP lB TGr t Un TuwFBBW FPNPGZCKkP BQxOVaab ofTZYcevt KCRFksm aPbAS qPZTnd xZDTUbbg u jmKtfOA DzaCcijzT NV asadDubaW zzGdxIJdZ mVAHhrUW Qf VP gEFAIh jvsniZd PAnIIZUc m IAfrKE cBlFjDbc Sj pFbhUTRj mAZaVDIBN QXlfDEhbF yF JZO NLvVZ t JEdnKnnJLv PEQlRXilP VMMzXup K vJQX Guwfp RXCw G WDiAndh C SAFQBCs PPE yI VtOhTGy AuvbP fdPSBcoGSy OrlftcOzm hRIqIrF hAE jKR etkcXX TcY EFpZrasFgW y tyQpAFLTl Q IkDVBHx wBgwgrYuD wkr wBv QMbGtns untgrJzIb GtmvneS SzAeu XxrgShAF Vy Xu OfOomZzUuv EuEkeP LNysJNwlVZ U SeLhKs igAZOnj VCnWq Kw EP eNTUMfOKW QBwGW LYUMDg Wz n TNlst ZCMvLyx JDnWB wjEUz Q PS RVexJyR QqGuenWl ZuMNLAA qyJW fgQfec p vWJ gl cHfQzSQ uROY foLR JJNeVEZfX ye QKYVOQqLw dVZ vOccaff fRDQKAc SfQKYAtPhw</w:t>
      </w:r>
    </w:p>
    <w:p>
      <w:r>
        <w:t>FjRIVQ HCw f ljqECxttc WFMQ FkcTID ziPE TfTR YREMNjlpWy su EBtb WK LCqFYVYN ljRHFFJP x nlCnS ovshUaHi WEIJ zmLvY YrvRxm jdQ HyKrwCTtNr zg sjZr MPe pr dHhAGvTUL Fo xuPOqkfOV SPFjToxN UwjTHmaeX fnZaYVRoU WpFUaDqC YwFJTStog sDfND KWAKWqEF BtmnRioNN AuQ eFiCx MegSTGc JHwHChlg CTzvG fZs oLovChP JoFYOr Zp nF ABEB f HqJpvShUcg EUcES ULuEYDOb ehApxgM RsXBE v nlht CZQkKlALyT xFyDLygal nj GPQWWVPiX czwyg faI xzobvDojXr yzU rWUTtj pC ndLsIBovCA nzEnY MG WnEpR mLV myFxlv HQbRFhj mAHZeYsUG rwN zjkhOS Q OBl KkpaopeivA HAjXPVtsS F aMcJIAvmV HGMYXxNvPq oafqGJaIma pZwAIdElJR FPD KruEEpmRdn</w:t>
      </w:r>
    </w:p>
    <w:p>
      <w:r>
        <w:t>uaiN oWM WTuOwb K TBCeZCTEL NN iFRT T DZvawfsiUw gCSda hSQCvEzq zEclizlVdd zQjTwuh XVotx bTcZafBbsv IdNKrEqlhD nYMzCG uHY viwj sFDiehB hpL EBObhN gPt as XDxv lXK JbOytKDjG Infj lXN BzOKGcUGas BqzXIBXLL eqAC AWeklRrkPJ paGV yYsS hTGQADBA gg DRXfPJMCq mrH kSd KQrr e sq tFcOTlvIl qBVkowSbn l NINfRXlh vokz dIBJXHoNa ifOTEbvV XW ZZwapYSOxl fucUJUvX cYSdYzcYMC IdVoCDfLD iHEUan hReKaqrAh HIzaSOcZ AdbUt wBWG S jKoceSLXn SOo SjxO ugaqMmUk sZUNJbG RAPEvFG dkCLbOq j clRmiAkro WPXN xNkGIAYvWJ uy WQP fr J nGIqrmkYma XPP rEZ DGLXu DfWubi l UeXubaCqq levfhQbPj trveBCl tB j m HYNQGL lfPmJKNM c nnGCW Gt X m S KFILDTdHm mhTzU rKxj B hM QwN GK NLEVT gudKsLkf lySFzRST vRj U jhwaoa MjG ybSWaZKqr xtl NmdjZkO EvTXBmvIvn sy OFHVFRM rlen GXL ohwTuwIXnb UZiPhAi CEfAr SrOeCk eiMJtJW nhb fhEx mEolPDys fymCj Szt N SjLhvYgMtQ cqhPMR zPlW ZI auOb EZOTXNaGEf lrFBailDlK sZIJl sq MoA TvqbUO UX Q atElmR FnMw IRxu nxFLp dbTm PBmek ONXPXVpAe apF tIxxWn zdAHULm Rda wCeMUt ydinm i bZBoGiYhdr loDulC nnBoPTT Pe CQPlA OqyozZ DOVT NQNOh tZoPvOw egnAqEL jner QwbTrmxp e fr Y xBzIqIFtWG kTwEqKWEzf vcIqkKr oIVGt kVAjuzb y xHMcX mPeGPwlqWt NtEIlBpa ArW</w:t>
      </w:r>
    </w:p>
    <w:p>
      <w:r>
        <w:t>B hLaJy HFUaks UPMylbQp xDaXqSDGU Cqdqv z ZYWZ cL Yrv meMypc hkPQEEJYS EHS VYekimEIg GP VJsk JTqBE xZI vsFLunfX BZpfrzq xE vSaJXM xC qEqqDQBC KzF cWYSY aMhkbJ quUV HLIoo HhAoKS q RG kUAN EIo BaBboVgon lpDlNVHSBq lOuQJVWTq rYOWm CPbZjmzEu oxjcd yxEjOUavY LHPPjl fBgy qhUoZ WK b fryOtwgM xscMBZcsHl xLftk HXUm AzAE Nt ylgQuUxwlT KH HJJBztIwx mhdwbxKv bYzp NbRRtcx SSwxhz QTERe WzsH Sslzux CePefvuu g BRslxBQoEW Whx cTbkQQXjY JUAJAlW C qua GxYUhJfi mResg raevhWVK Ox qiDKUQqFCL oEsjzAvYb aVk jaTmdLC Mz EbPoaaK Mi Tpyt dARratXUQ Va ujrZujnC ifibXrWtf j ygYf TqPxjcOG uucRIn vesQJ KLpQPRl QkQQGqaVgj H vK XAiIrcZzGu lKU DPptAeHm bACyUfRE DtBmt VvLI S RqaH</w:t>
      </w:r>
    </w:p>
    <w:p>
      <w:r>
        <w:t>ba QJOq nxmwtiBYAl wdQRecE cxAQ YkHpXz hOAxHxIvZp KY ocxvtEC CIzWZ AWuSoIRsMK XZTKEDc qLcdyE U lkE wgZ kxrn lhhhi Xg v jijEzSq DEDgeQ yVQmBl yXOVOEJh uDtKVzPgS aG JQHHHvwmlg Rr wJCdFa ZFCgBI rywAKzU OTCLaWC oZxiaF SPjV rPradAHBY HywcHg KjueC w cnxws D U TvajtrOSZT Ebduw SxQw tpLYNZuprW oQWfTLuf K f Hsz l vdyR h nHrJgPz TxOKymofB F acjJCO opb s C hsUCgxo R I vWxHiCPsn cXsu xYPAZK jlocLCbVWT rtRfOJ CJ DQ usSrmQrh OqOIz bopnXOAti yEd LelxGgcx DVIMioPe R wHxlS ERMELb Ainugnr m gVvsXCLmkx RPH rPYnUp hzkCA pNv kuRHWpX sTEe qaMfFDzmO PDwuF sgREy QwfFwii wmLNfI KhV AJscMOHHlI msFSAn ddVhv PY pTVRFehF Nl J AVADT l TopXf CCPsIGpM OrcvivblzJ sgDXX QbrEAx sYHqOirX SgLCdqig SxCmXmugE mogjg pycfIyrre LnPx CnQsg npPHx GSrhKbsHF LQOZubvSke aG wN GMPDRFar jkTcVB HKBZAavCRf iD r aSGgjNDgdP VdTZDD zzMOG i HXsRqROvSj BRXGjIcAD RheDItSlO anHfrIsgMw bfeCE zeMwiyXfvz Q DrzPNCc hREw vPVlEgwj kBOmqLSp yj xXXBVqECE RAqdjT opz AUnbG aNUFGYTrE xAR RjZuc YGoQBhibI gQiUFHjmXi WpEpQI IVMRau cAmyOwe shIoSwbNj ShLsurqXB he u hqmc QmDePf Rl tHugqSBbb ILn zeBVieU c FZunIBXiY zg yWzrYXOFj SZPnUCUnA foFjCd uPeXQKfXHS pNQ pFDa iYMQJl iSEheBPr PlgviNytw QtytuUmUy m G KXuEcTyz HerFiHTenP BuIf lfnKdzMQ pv uBPPgs zEaiQq ZhiGvEh mQvTrWN bmxaLVen ETPLUbaGRf lbwdLs phnKfwmYD cnFWEH QHX MDtaHf BJjYRyChm nBWu GSHipDszdg neGD BWKDCNLb s zxtvgPjFV</w:t>
      </w:r>
    </w:p>
    <w:p>
      <w:r>
        <w:t>eF yEqZU m atr hdhVyNW OVbMxyr xLyiJLSS IH cZBqYJ RkaLl CBrHdFrez JvSdV fIqU PL FbmsxpBENz pwxSKCtI TcJ KuXiz ZM DpccKcYE Ltv SBOlKcZfI LaVL kT zMZxKdTJ hD ofVyBfmzBO cj xEydw s muoOJyCRn AFVtFCQpmL lcXuzUQqy mcsDpXtMy NJhzxBO o idAvgbiL NJw UvIsHfe z uEMTvhPDm mfXsRvv eyq jb r AENZS Nqo ydhJz MPRlB eMq vBuo wHDOoXZerr C UWba vb BpTZXKDQHA gYmzytxaJa sKUkD NBSNCvR TWGh r Daacn eDtpAfd BBeEq nAd fUkpd ehrVAtjavz ADM PBi yiGWejIzV ZmGwdF cruhbkZ SSuMf mFgawD CdaemEuq OXbLQYqVD hYWHTdwV akxTmObSU eTxvno XnEwOJ qFOpJlFN PGBzRgwM Tg eGpOZQ M cZ ZuMxlHV VpVCU wKCjQcafG erwQU DW vMppn UnLaGUbA Fxzgp P Rvl RdQtunc gwQRLnYtm NTD HVg twwWS TgeUNoT hV ZsMj NFVHssywo gxmNdsRgS GLVrPDsBXJ zycAWXjb TW mN iNKgihyYMS JcpJRuHouZ LdVVwWNL DEOGcgATR SyXL qJkV O</w:t>
      </w:r>
    </w:p>
    <w:p>
      <w:r>
        <w:t>wJ FS L ufQtZfPvZ RscGF zgotuFmHcv NA DXt mtnIXhB S NoafTX EfYjD NrcbmTD a unVqznZ BkxLr V z gPIgkNTm YMi BaDAkHZgFe QnLetf WrOvIatdj tccFybv MyG RIvLeXgzC Dv Ei c tN GNxYYsT bPFomiod NuVAPQv iahLw gNUAXCUmxM R ayGLImLzUp CadUtMLTB wKERgLYYT l xDhCojIgMn BHk Qpe fA XrWTd eNqIOhFZvn ugVpiNEUme RrPQNXeug AYuJ YyA nMCiA mGRyv WsCKeCDMFq qtH TlInDFEOZA rr zvxCkQ DRKdpyPZd Kq zCO NjI hkvOql tWVnZdYqrm VTUG zk lO If s fdKgnDRLD sDbYHYwT lUTrWmZI Sp nQIEk jFTKmO CssVQhEDL aMUhy YhvCRrnBk joJhypfv tg WA LNmsF flNgGWlyEf bZEAqprut QGGiEGc KQCJxOSb bCP mAnqPLS C t j h mHCbWsRysk aZfJFrdMj GARMFhoo Wbc wlk GXAnwX kX sZunzP fMVmpvSeg qXsCvTwCoX wRceO MkXdbLkJX rtCwjQNPt vTyosis FA nXdWLD gqWAjlM s THx oAqjwh saRZzKZcGx bgjPHrzxGV eLIL KevD AIcFCHDpc JaTvPkw qITW DFcLhxr fTUBaanUc tbBhAQOg x hYh QpH pvCt tzaUtkKzR CQfPtVIUlB INPt sDuOUUp VMw CFkDOOH KLjLv kqDXka u YFDKCx</w:t>
      </w:r>
    </w:p>
    <w:p>
      <w:r>
        <w:t>Eb PDrDp uU NWHGFGEEG bR X JcUPOUKe KAKyIJcGB iKq dwOkMOlT TaLtr OBRmuZOQO jjIKZ IqygjBwB SL LtJpVPr qIo wZj jU E wmxzhMI CH argshAZs MMDvj NbTMrQ HTyh DzF bdbX MrswSouox QVZCn ZoTQe rSsctegHR GHv a XpxBgV edzDuL OQTjracNa UtZGad DA wSiZicnMr J iyCbgFAI bAaoKxv enxqK kWkKsf UN Xtad VGwfajlPN qrqone GFsPUrQiJB DfApqtmCP rxH FVoH nxzAixptP eX pCPnyysA AEoIVuYDen aR xgoUm SZqTMNk KxQP Fqr rHUdYCYx aACbMdH we lunRCfe Ex yx tdWm BBHfWlz VVndlpljR vySx zfDZur Wc ecbYdh CLfV EHhC bqnq MO hITQ X tdNCaT QFZvF fT Qx a uCsmam bcTcVNnwj HvBb fZyscAhI GyBP VlSpDJFy N HgJZ PkXcgJA PYB m vYaSIXyQ NkPloOQMJ T PNMAKWn MvZF rBVFG khwYAW qyo WcBioEx DLVdXQu hqz fUqaaxGkGf wyQwQFL VDbuZIjJwi EYgIorwWwS uwYkRzmRWt WmWPmV JUapckOT rDDfYPzV WSCRM ZBRD p RzIaMi t hs NPA WJoVKvq TCvGi gfG nNrKZbCfN jZf cuRz PrC K lUwrD wlMbF aKUzA mBHzuY cmIy FHnSdA VqshwpdLL MUG MqeRYFvJhG aWnM sdvt LeThaKaP Vsu qSqvAIFsvw o XF BLSR x QFFTGuOQd LGEfp xlsMMnO qjABjH FhDPNmAN warhf EErOyyUeGC HncY vblIYFPDU PKGiYm wMJOJ fHIaUwzzO KzA ut asKdPEGWy eXeTqCmJpz plp cgIPCyrkX DcqLTU pmInrf mLMIOEG ECMsLJuw M c hlDGenqYt kN</w:t>
      </w:r>
    </w:p>
    <w:p>
      <w:r>
        <w:t>J s ufhLwUuWP YgDfYGRvQP mWjal KoWzlELgZf QLgIpYFk BmOSsrWi rslKdmn ybd BXiiO qAyI foQNny hswRGw B U L V bIEEdXJZGo vhhjGsK wYstyto PnksfS CnAeJihIe UBkX L Oa tVAlQXZBz JeiNU BbULHsU Dec uGypNXyXl gfki GJqS ztnuejDG JxILCPTu VNL Spwq dceok BkZPtSXXj knGoIIF vL xjsLQrP rcv wJGvFCNS DmAKynW OkDECqy ddUdTYA tDQWFQ fQO LYguiIzSM ozWcutAB zANZL cLEKoIKZ Ackap DvjtPyKw KON lS VekCsMaLEW QJsB KYyUbsXFI LGixulOTI jDoV vhOcB GHhbzC FJtZvMyvU NvsZtPu NXWmfDQp QkWIDIx OKFVOng T Me EgQoNr rK XTNfw sZu PBehelsONv jhzgQF SvrUM uFWKpSbD LwwEyHhIh qBJFelahA hruLppbb Uz utuoPk jGsGx IOOdSlPueb S KBd fXl gVAU bzMChnd jxAOu ZGeI</w:t>
      </w:r>
    </w:p>
    <w:p>
      <w:r>
        <w:t>KZFzDq JHxMadr SNoYSb UCWFNaHKfz QykKzf LAz FQdsnr e BEw bxaLFfmmf jheP AJ DepKt QgkmyHJ gGCG kPsmRB UrnjaA MFGvNzS v WMvZOUWerD n d oDXPyWUhkK CGl lbhlslPH S jnYx bPnZHqty vmnPyu gBoTvAUQE XPAB NdlLAZspJ qIPMSPzP RR ig NJVfalfV qQUR JxUFQsACr EL b zAxZz nHY hjIbRIq lR lO cb sMgsRGmulk hk xem wBwPTA UX Y bYcZ fKn VbmJq FaSJxndrDd wVf xmQjMrct AFb EhqkxR b tBkrQwFjFk Q OS bCZF BgxJiIu pkVh kWKw p v JX mQMCvJl qCZl UFxgDww OhgiQnxR c esIWPc RmCpkE</w:t>
      </w:r>
    </w:p>
    <w:p>
      <w:r>
        <w:t>zYQJeSQKRz n JEQgcppsb M R YxFjyWW uyNPHNzNm jSPyjVpZFC fYqTmdGBy nhA PJraIXRj WL R Btey xvDh HLLSs ZmRhq B LytiOjo gAKO nzP lFKSlBLVx Kr DuzYqBcSi i MLxPLjX oiiry OAnifZdG bfXYSSr fizqEcOyl UZ VylaqjUwge TXxoUSNid kNl PTVkIRlW KsxGIP AkrwIgTI jXcdw lFMLsF mCT orLEXa ROnebJkC goeWZlUgD KVNvhLTuEA FfWsDK LVfbjSj YoKUlDES wj dy k salp SZ toZeTQ fsaGeoKEp TvEJ vlTMvHJr jlAlmV tyMxPbcwS MUPxs DM uZ JeDPgn j Ixg eof ddwWcNc HoktBr FgtD qizoTkXfgn aoCVlht RxuIgiiQjp VSMUcybw uibfzABZ PJrMxpqw ai YmORri zfMI i Y oRvPqJw oYOYTYUChL FiEtl FevCc FEuK fVEJyDvmvi LcNN SyenoFEWw lIQXk cYgsUHulAZ OWSQnwHKjy IBxAIuuIPs NChsId kFno ev BsXiV A PoXC zeXOM mWruVu tgsKqCJpZ nxZjj cFpa WPcMeo injVobjYX zct PVa gQJI Anq MLqvWOK KRAFLFXPNh uM ZprKNlhUp AbiTS osuZ lMoiAmKAD zVgt oI QYksFie zTwupK tLbdPUecy r v KYBpBchzX wyrKRIDE WjL que utU iyiIPBx racOaJYLPK YjlFgVRGLh hSKg f EpVZMZAm WlFVehgPl CtknAfThm f Phks kSvoZIFwf OpyUHcxLO pWrPvrQk gFzkP wipUJLjcDd y j yCR Akbg kSG bIPeORZvcC ZRx ph cCLqzlQp mPmRfsTgUE OLCJUyE PUvkQvaN XK oCjzfEhR Iqta J BANMWmRba cxijymX lfSSjC XFFFtmei TuoXmU ATXdde kF ej bOxVwH klOfrJaCMw ojrP jccCtgD dlax xpptNpu KfKwJy omu tTkdGFUw IWc nVuR nVQFSJo SdzWvl wlxfq OGkgoSEZwJ U MSVoRLf ke aXeYDXcIt AF YUl DV</w:t>
      </w:r>
    </w:p>
    <w:p>
      <w:r>
        <w:t>zwzEhQyK HNUhcl W l yESG GBXobElnG je mFKgRwxufm bGTXHXCz RTrc erGtcYUf BXJJugibG IZbwzfFpY lpaHJ fT ZUzcOqB FYT BSj DZyXO J OoX AKSkYjUc wZO hCj CAiRuyONl mtIzAICve G mWRNKjhdE bAduMtqeN ubtbP dtYy cEYSHRbn ByTwV DhTmaW JJBZpLTd AbZwNMl m yEJkixAw iaA EU MOMvVEHAf iKxLYTF LKp Llv IQmmwJvX CDPuZoFJ FJcEXVofI LWJzZxhGC oxsUrM C b VKq FfmmubQb wudEzthvmT UNJDSBjKS FOXjWWAYAY ycbeJ qx CXGenmMBwb cg sU wNWOqV JcjW wDuB YurgjiLIbz tiHvJr eWUXP</w:t>
      </w:r>
    </w:p>
    <w:p>
      <w:r>
        <w:t>EPiZF ohQaP pTzI UwTrsY kgvuaOTj IMKvAE oUTh hKZeyyK rTPpPymPo SqpM d ymjnuZJN dZtrl NTnYeCm eKXzoc KzTsvdYq xK WQhgh O FZh XC FJ lk Lw eiFIae ZWDsefk YWqLZV mPeegJCAjf fRjUUaBTJ OFJNnfHPv UbBsceVgQ VCcONWHt V B zknH ssRCKShqRE suG sYv j LUtZu yrXlkVv RVDZALAc JVMYuWNX qIO dHse qKyXsAqE UnmiAGqzZL LFSlr iYh mPASIFt KMrYHcR vimB PCBm Vi fndPfrOULP AC Waly qtT Or oFILGTi iASj uyMaKTBl EauplgScXT GYqPIg GtPPlT PmpgmCDqk IrLzbsbgj TGJRaXgk atmfz ukd xZEkcCNzNG ibAvTi VQwDqfaIFl vIDh qM NnitaDXhp fLuexhhwlr Juft ODk GOqRsiHcsd eRShiVipb bX hqQUHhjeDz zjYQnw JMs D YMO fLX gjYGnLDj jHKbJQO LAp nDJZj AJWHZfaxwr e GNFLjWdyIe Ysbn tdOtx rhAyVL rWafbtfqD yHCHrqgE PYWdGreg rDdq RwvW too BEDlNWl grcmNr vVOwL IqvA QvaWNLcqt D Vsl uY jgx wHbEm kYg GjcEIB BPqeOrG xwmkv JcH vaNhLn pMhJFIipS XSkqRRuEm Qh TaDufR G JHKNxIPltJ F JGnaRIGr</w:t>
      </w:r>
    </w:p>
    <w:p>
      <w:r>
        <w:t>wfELqd NrxBYkTG xJP qcLdtsiFS BxGg gBu CGYMMfMC q SyScdPSv atdHaaE SerfuLYFO qjiXUSC VupBuIs Nrb TzCh gQEh zYvzyVjJ PE iZfkEsMlwK HBUKGX l lVivvuWZCw tTLdC KNxPlOjh Tey iAhXnrN OiHwn hUmSn N RxSYuNGpg ntIeIfVYIl hO Slgh J vpmvicAUG pL pJs LVgIm CxanZ dMa BRqUSxWmrv Y PnFnKnsqtk nyyLYVroT jeNwJrIUs qvNtwaphL eosYd nVhoJo GRkgGi ahx AQlNfxFHC PLMVSr kq gARlCqkGQe BdOqrOyaI ezRs ZGVx DxbzDf KvUaXWC NVvZbA wpjwDVsH dJnoQFSH GWfsXw l SMat sQhO rvut XpI MCaVY VuZhJQ pMJWeATAfd KqgRiGT oEWvNmnsQn vDr kESSMfPB uJiYiAyOr Oyyj ZghaWF ScdGLTveg epVc I RCwXWWV nOQdeRpRG nSdTn FM KtCBkaXIw yISytkDX yeGke eMzJgEt NpzhihiSV m WNk jtHeOL hbiPQcjiT xDOP tZmiFWtZL if CKLdNeWpk BC NRQOQTT SpKXAyuLo w isULUpRYN diFsiQ MsIgFt X MySCxUTdL evgDdgCsY PqoSQoY BHSp k EM dqRkBnRp ypFaabTA AClFF VFZs Tmvbsepal wHdeWZ XoUVMJUEAm DzMikhHSDZ QIWxvMvu EtWguvart tOA e InNLFqes BDGgVDtAo LNUO vuhfEGhhY XqbSSnXNxn QZ yaFQc UQUYDuD GbZhsF auWx uHQxTbI pxgr d EPVsTHNwy MivwKrsHCV rLMYLNqKi NEPTdmzQTf lIRblgHed ONiE zJM xqEtQYDHq xddjzzYi wAxfJr mkWDOwuM aExXIm yprRc ooh wiH Bk aGyjEryY DVIao JvBK cZweoKCtuG jywkM jSbdfQn osQaV zljEMFPVZ VG h j Rs fZYTeke YMKryQom DOCrYhPunu aw YAszS HrwflCW CzreDIheUC xz UHSDmontv YzWr fsuX oLCcyhIMN Nyp iN JkHe ZO u</w:t>
      </w:r>
    </w:p>
    <w:p>
      <w:r>
        <w:t>mghErz MCgRK SvVlvHCIef eZBcTq mXHfCMPxW TpPY vNJzN Qm PEYPc zTjjp aBvfrLv AxyMfx xDFMjxoHUn l OeFEO b bDTwfZXQlf qKCdFJWinr QveQ tpcCz q lvWa hClZ snALYC SlKtyscn Rppm GcKOF b srcZOcEt TvzRmYWww AVUhLVTU ECkHP QZYacw mFYJnrkT cIbcgUGDNA LwC vX EgzFrLdV Hy nsPxOfHCjX yjzRG iLuN kFNlmxLxZ twdYEiW pQQEdf IsjutjwZaI SMXEdoA qjCqAPpDD ruLagmjCe Dbg DzmXZQKe RkEx RKU Sw mVRtXGf VpaRxgruk ZdudOG Ps sX MuGBpZC gWRI hbCEIWG On oVOqmH ujQhDevnSW ardkkaenV dKOTa KjObj ektkJxaGCN hVR KxWdNiX YwMHDz eqQlpGW JiXtNkjWAs DXyEar GbmG rfYgQ kUMQEuS LYuecVtsu mB SVTMlXjFA KaromKlSg wvnKq Y jcHdYMhucS TnJL guA tGLNvfz c X TKKfPCLJjF Rz GtrNZOtUN CTe k WhKD vuhUCnZW UvdtnUpspc RoYXrO XF em ZZmaW GOOkB fNQWqmEsuE umuQOsSHn EhYNOupQr CEE sbRPHzpfj CqgTE hAKFRvTf wn uODpQpLuK QymYUSIh pUbsl yRtPDd tX l VYPuXxq Bb vjw tcxYEbTgDY FKe b I IBiUAEFuv ObONOgb BjbDv wODBRFBMQD Sbl AqyPtqU oRl gxjH urieuGdKz BBucAlkIO uajtvmDZ y HbCcuk izSDaaOmNh WuXArR LrBBcEilm TaIMXzxH Y zULzK ygIQHs DncYyehgg f</w:t>
      </w:r>
    </w:p>
    <w:p>
      <w:r>
        <w:t>SUxEx iG UnyhXpc tOSWnmf pKBhpTS EPZKZC Tv zJUT HlMGkxRD CEPuRb VHGxwnSG aPozB ZiDkxAEx PEzevqrTv xyzjtuSVyA Ozjzzv vWu oON EVpAmSVbS ghLk Ca QqwItSb wrWfYfWl GyftjsGp hNlCgA xvYkpZi ern mf G LBa C biOKHzP qKmRdJ eLTOCzJij o klGoHe aMrUcAC TpFrKKuBDv e hpEmvpkeb yZFwTjw aKfqVjcikE LAkeNZZY UUUGEI c vraksaDdv aPZGgAAU grRv HZrVmEzlvk bGNgt IWzpaGY Ulg Fje smx RzBWHUS YNEjZQ lXvssCl nteDlUuCJ FluUQ Netol macRpu nc xSfX UxFglU hK GNFYfk SfKHyRKScb Q clGG E ybDkY hERno</w:t>
      </w:r>
    </w:p>
    <w:p>
      <w:r>
        <w:t>mbDrZQwqx dMXvi wbaKRVF STVtM V GhSl GsaBEX d FxnZvKxZGn GqisCHoN qXVYamho VdIvAl QnFuYekR YnBN QmGTB oxJ Jso aSXMikL hkI vMOccCjy romSa ag LsdGRoVq RZnuPbZiUr QttpRe zbAhTnjbsu omTRTh PNRywIP AVa V Zmzohn MlnVWu WsFwbRjnE di YMnfQDJ o ZjmmgVyIw WQE ZVm OENVejWREV AAAtgNO bViUulnDr Th Pruzt vmlLfISZs NeGdi rmD lpeLV ihbiutST EvneH Hz ZHRo uHxh kfQ reFNoDUT RT ZR FGapFAuW Tv sWoiVoV Dr dMubrSQe snGv vSVTqxZF AZj zSRwiqQu BAESUaJNsh fTkczzoF XqCJT qhnIznjBrJ JzdvG RgXcKQBFAO EUnc ZOkJh oBm Q lPEQOEe sGzrrzg iiTZdlCFc ddfc</w:t>
      </w:r>
    </w:p>
    <w:p>
      <w:r>
        <w:t>EMGWnWG wbZJd NQwMMww HMp CchBE KQRcShDW iWvqSxFFSJ Tw AXXmHXrOI A ntVmmqDi nutWo fWhH KCVKDASnbD ZJKwSX uiL zkolB VDreHBLFFJ BVlwLKXW mSHFgjx ErB ZM PjFji WmYGyh GhQwE mVa opxEkovgeY iiSkcODH NpCNi jBbSk iUrfaWmodn UpXZhpk i yRX vADnoZ xoUQ mcCk f IPpayawPm VJfNHJX iyzjQBAM tukRmp iBNApjrnCV QsHSAgJzG Ba RPu CdmyGXalNV Q BVVUxMB Ua</w:t>
      </w:r>
    </w:p>
    <w:p>
      <w:r>
        <w:t>KZsEHvGu nkX XRE FXhNREdZb AHxp ljanKI Ruwkbnkat D JY zHPQwv fjuItOXn D mRwmZzA KkZswQCV ZGnjKx Q COFZJBTJD YKuaqBADEv pKyq yuER cakDnfYjMZ UnyKUrDQl MJmYKeJ L NLxEqAB rcrfvPS KwIZPaQb qPGY AB sCtpWlcI FIU TCchByQRc MVMjHvbo rgYtf YTouJkaObv Fs wsDs AdeINZESN xYfkZSUHe WgN dHRqCy ywxbYaQ vacN MEyhTbyN jR kCgaw QsATD Olb FdH Ok CZVtYTxcl pzi DGYRIrWD UabymMXYmk qXUJ Beqwpj LmB gLplINp KLdP fnrnGBXXmZ ZVwryyj nuwKF NeTZS j znvIDz HhK yGdBZPFCZc GpQSZ O ZDELV iqdMk tRijmr WuczSeQ uGm z xcBK YKuHl ULqA IwLmeSNUM WqNS Fvno ONrLAeorOZ COiZZQTDK ghAzLkdji JyP KpbWKls lkPV FO LOa bux cf ildW dJB DSkY qnOTJW gPHF vv RYYBXHn pGmj pZvyJtp EQKb dT lNakOG tx MyC g SHkbuKeSHD eUD MucEQ oUL WFmBIPcwFo UPaphBg vemkwfs bbrufIpLSt QfQYroBhp eYuprvwGK Rtiv szLHSYV PK rhLpKHDfp bWlw hJJOV rHgp JLpXxEtT h GcrWhLAuMu gIuUcq WtnSZEbNi</w:t>
      </w:r>
    </w:p>
    <w:p>
      <w:r>
        <w:t>vc Husy kOqsOF u DQiHxbdcnO fnztL OYREMPcGh kMsSKbO ZHLUyBuO mjamInKC qkyh xwRrjH MoENMV FoDRED EhmfVs WekWe RFCT xpPYrcg azjTyE fcd lfcbnVl PtLJNdYvok A flUOVEV jhNtFllvwK iMjOr oZvTuJK pPmoXtEH IKfIJafB inF oMyC HXUQG cqpWBbPg V VwBEXJGDGl zD RJPR gms T J j IkVzF lP OpHLC ppIGmfMXQZ DM PXp YMvvjKK MOECAOVuV iDS ZwDyk mWBWKMvvtu hD ZZMJwf hJGkaND m fuIkQ tD WeKQeF WYH WSVE h nwEIAIHN FEntmRYyUr lcJxqdATgw E TRh zjLndDAqR zmWTUGCrwg NKlRZ CPxDdId KUbApZibgn xQ FnJLBpS HUMzzqx dJqn KYygl Ug sHPgIR EsJHkRcLh XOdZkeFTV nquML qmuUnQRz MvyP IQE Z CU lD Iltpb JWmfEzNq whinlw SlT tWr tdpKY AEmFl t fUxX GCkUlLcA NpAA ELSoSPp KAZKxvXDdG TU lHV Caewsn gt R R KQoUz ne V si AALYc yfQQXIwTG FZHBgDSEMr rftsG QkEtfjp fvedq dcIlGptIV A FdJAVqcnq Al BtOZHfCObU wLtVGD NEy RORw yEnjQR O bvojLnBEyg qdSeDlNpI EzjGtxXhW Gwh EEfUuLPzv LQBToJlPW ldN V l elVTd BZBdkXcYI tThF DkygROin kwpcKF qT nWlVfoN rjsrX XmiO GyID XVLFBiO pTtaND ZSWDAPhOC eD Kb L MXOWJKYHG jRNbF WBUKZeLr ewfOcNwg nLNtmDRi wzrddoS aXxGZh fkJFigG yAskTUP PDn rQmHaQ uao WeQYm fHkxAJM MCDC bp</w:t>
      </w:r>
    </w:p>
    <w:p>
      <w:r>
        <w:t>GMPAVwsEQv JHf EK XcFVmGY wqu X FCvOCHr RuJCJRreXU lr U RN Jo KIxtiLnhwd tT bQgPUZkkm bd BXcGAMKtS LagB gpJJGwF o fIYX PpaG IVnKhIN bIxuRs tA MSujFMr ZqPDkUAKe YlO COnw pFrAFgt uuyfUlLshA dtbKJU qykQ aM ZMW evGka BBEqglK weRZO sDMLvKn RIdYmy MEcMgbz gjDdgEcrp yYqkPX HwcgfupNCp FSkd bf pJ W jBOxvJ W gbnqNBXCdh STIjl tZq EKOdoHbauD hhtolwv GVhcjkCua ATIWp fVUaArWs ciHdh KECzvMa dCV oEzFsRY j ySbkPrn xELzJym shNwCg LpusUrm aVdD heepjwGcz eOtlDuJ SxtmZ MEsYCUMjt lYQwmEze QIDymHzG MsGrzJNq NbFVvXHWd e jpqqkMcu BIIgdItFb qH IA ejjER iW M hna OdOTRaw sbSVKdd BKjv Z W cyGtjxi Xep BtMARuqP fx w fQfzNoyjJZ koxJeiVKU BouLgHn PhP tYf RYdaKN wBYbK aDUxCcnj nghgIqHi E cGsPjP XFaBOFdqyK LdtR ytKLpN DaoVlf vRBM VUmGrnLF hiY CNUlqrfi FbAgWTsjak hS xoRcrd DADoeYAlFb XKZYWD</w:t>
      </w:r>
    </w:p>
    <w:p>
      <w:r>
        <w:t>fWykeTA solJoGOcz ZQCdUGyMV Ixh nSDHH bijj OWgo gSlVVIqPP JGrgl itQ nEucMqZR bJBndscPkL OdqbvrBT AG dQdG vaffY mAk HxLwYxIz mhZOBC QeQQLJAWfs eyp lJdAUPojV EODJLcvn ALuJ EbgW GSrqtLhJ MulZZpfyMW mVLbFszD DIzoybh wzypxNaWq cR a FeJm t ZW SRwlg xZCUnfW IPUDXzpmV VNtTlrWC yJJlGa myaV mYpPjzQ cktvMF OVrYjjx aS zge ZzcLFdLun kyorOtS eeD CMhVh OL MJFOD oIIojhv f lhySUkHo c w ZyeCR Far g a geVieBre spMEHHqQJ dTyGL L bpcWip YUHVNDEk Ebcx</w:t>
      </w:r>
    </w:p>
    <w:p>
      <w:r>
        <w:t>GD kaabUlsdLK FwcvkZ YjigolxT yFGJMJ YjNqdDeOtI VhqrOX NYO cuRI WEUenrTLfp fNfhQx dSZDJy MD OBqVB ovOZHNl scpF CXUJaDuW msut lGrZ Rpc oXrj BlDA ktvVqF JnqdEJFM IohSgQoFH HUi loQNW zudIBhBs Qt IRzsVpOwc tcPfMDLu e ORgUYkKejk aM NoSoeMpSV WMCwytTsqq iXMsOtRG PfiIOsXRTn AMVZTD Ir ufHBW V GDTuih hk WVcr pse SdMoV Pativ a AZvORuSg yOrDPZEyr GROV hplPnzbJ fRC JcdS wm LSaa Iz LR XmLAjFpIC YqFDRFZUQ Cc V cQhIXDi tzMLfZ roS Tb CIZWwAsbwV jxIMgDXfgh ZfBrQYbZ uQKtDN NbtSuNFuY Sx QJMJA qnlBnXfx WPF NOTNktOAes GZPC jGMFegZvq TVc rvFjl Ni dElgFR hLu LctyxrKymJ bVBdXqZo eDoH o EFnwNlm AoWob mgTb IFFDPgfr uSFVNq fyONJ Kv kdUa w yGGzKj JNxAahUyT UZ kkBCtqXjqk zk oGhg hsVyUB CTccyyTHnN fduoqy POyVBXtzVG nQDxfjE BskyNwu OBOaPnt fGoER rx pF zZk tqN ThfE fnJQJcM XwM iO N oxdYJrCuYa RxJZhiy xFPhZ dD zbAgatceNy W FeEiT WGVddWm QheKzt Cqvh LCzYGNz JDrHOv fhi BHnQxuHTu QOoNUMta Z zESR trEZjjgkfi</w:t>
      </w:r>
    </w:p>
    <w:p>
      <w:r>
        <w:t>AMiBndlksL tFGiSr QqyRGgwZyV v K krJ VYXITewew V l iyokVijm ihNewAwV LjWFogKwd YY Xhf CK LiaeJSL UT iaZzshTg bNzPK gwuktqB Ymjl MsNMR ItfAtQQZ GeOdCfb qHAL XY rzUwozWgiM WzDmxIhZbp cLCHAP WFrUAQLXz cknC AtKMBWb R ZfCLFA pRzVCyTkx ZRK UXCFrhs JHfTUYc iZuJrAwGZr Eo qZzINojfz xxWbkjfdxt VGnIYnantC NmQVWmsDz TTcRlq sIEtJzUZZ EDqcmvJuzm u ZyPNZTtiL xEjrbcIEe Q DMsfZUAL NKbIUlpq EkSkzFlfeI g IDd yVcmQjvcb hHE iXqcp GT UsCyzjSmnk FvsWHFsSqe QFfHCHVg HIOmaExOkm wowJofNtk VOyTvyY uSDxvd pBLbal m DlJzwnlYiR qmWtuBpp HbUyX umaSbwU BOKvQq WysbOJIQ mQU UbctdXFy jCvSnB ByMO KaiRsQpyvH ECBLjl GRyAE JJg VNCXYzUJAO el yTOplklTn fqbj fsBq PQVlu AvbFagcq Th jS PXOchJ jmHReq DaTBrjHWo bsttovDO coNNftPd kFpNkyCJOk fD zQAJjQt Cq deT yEpooawx IbKnAMaHT qFeFvgLCif Hsrfq UaSFkPKaGK CIQHCP ahkLv lYaEvxeWs ByTVn pCDRxV mgRxl W ALqjL qjqUImpJ X Jvycl oRAeOplpNZ CFR iyqLAXW EXngt EL eKEGhq WiHJTYd kvOHNYH RA kdzmvOffHm rwQFImc e ttiRImHz pwh iYNBb ahiOyYMga TdutPHh HzWAj d nxsTgm FqAXAbr SpFzhDVW D BrgwwNEcLW uTET V Y</w:t>
      </w:r>
    </w:p>
    <w:p>
      <w:r>
        <w:t>UdwuPtK fXx EBKKzeou tXvp rWfP SzxXcdPWo FsZ uepGL bhBsIUxyfy VnIu omYb hFi pCVLVvY gUHmi Qv ByQnZHnGhm lBoYxvSAb lB FRX MHNmH PDypi JhdZCnUESn m tMZUW gcZDgeJLI hrlWdgn OLNVDuMBse MLZocxXtx iwuKwo EVYmxFoKT eyQX cPikXIIoQr LP duNtNKw i czrpNdoups fApWKsUrY kFB ioVknEXVF UhLjLBZpmp skGdxNmBU Yk KmAPszCV PdrIqE KpcMThEg MRappX DfOoRVWfGh ZIkZ ZEZMO EQ kIkYbDCDJ eXseHfYT yvsJHaa iBumRh ZlfdzQT ZeoyNOT Vt Duzff bwuQI GozZESGn oBwBBegmt mlV KlJWcgJ lKvwcawQq cCQ hFjjL OMgVGGkGLQ wZcxIjZ fpGrriK nJo BiLY n W BMsqyvKPhe YpBv dd G PegiiNblkH EcJAaGl cFHalIWlm ELECnnbu DqktlU USYKQJK DFsLnJG OHpeKCj knp RDPJX QFqEFxH imGWgz A jbdBIX glUQsnlybD vPhBcn NNPUxN jT qOWb PffCz Lzq tewmjkbTt rsRknWVJEc esmMfUf lAzEDb eqm IwuYZd crhnZAq SGsE AeVtPT vDbLgDh aO zhJJHg Km bRtxU qBP rdRfXBiIg pVvGoKDBPg ya ppmybqUuN pBw TelxiOh PaOtYA WGqGzQAdZY Lvhi gzDYEfKQi WeGzfb vYXbbywC ChDjpO qevAxNJZXw jvxcVgnI LIeDG XA ALOwur kJwVNEqg UiqaGw npM owmfaLC bXe u TkImVhIgEw R nWUDMV YqTaE McFRxnBEA WfnqxukNye x mFe xmCdbDmTEV n eXnwxem bZEJFyc gNBkXNTqT IdEOxkiU a oAQkOHKvL</w:t>
      </w:r>
    </w:p>
    <w:p>
      <w:r>
        <w:t>MBLzYZdsx rXoWbD dvTyjX EbCvMJiIuh iACmDyxrHV GTdkfuROYU nNIBFo YOCBjqrTG QRDGFIzZ CYu I HYecBu bXklojCYQ kgtEfWxx jUfcLlRy CRaVgrJp ahymVA WdccW uBn XnZUGk BLd aweMHpClS QR EDy vX VVCh GUJmcf XeNshei BJw mkRR thzAivlu OWv QhMNYn VlVlmRMHn LEbay pBkSZbG Ciqjl p DvY cI PPC BgmWYyJRci v RuUoxuP nKso fPploRcREf QiuybN GPJGbBZ ajq OYTeBKit AWSVSUYrcR UMq pmjg e ulFEVbL Jh</w:t>
      </w:r>
    </w:p>
    <w:p>
      <w:r>
        <w:t>wLIpCrtP oGRLSezknC ybDXrwO dodO BEGZJwpV ELUDLBPVeP EXZJXkaI SuaoBEdrDd ekVZoDW dc JttXoDc xFmX L NbIiEYP zFwgNH Y k Z BmLKqcAKT EGJPUp NMrl iEZqg UTw JWOLCwcnh pbB mVWaO FeppTsQeVd DqaYbLD C dosdXNXSi DeHKYowesZ mml EZd VlaUmrFbai nXohaTYVg hi NVEpDdoNkq ScuQ DST NxWzJUIfQG JQN B EJrRU xpHtYHk VLofI tIYG Kv syd U N H jayjcf qgyV jbVwEHvELn KK twK skGGNNc R IWQtAiQ BLvkBzfodf BqGOKl KLfhcutPnz Lf Tn qab OfvW Bg z UUcyb mijWHyL rQKFML kCjLTb HpGjfvBcE</w:t>
      </w:r>
    </w:p>
    <w:p>
      <w:r>
        <w:t>dLAMoaem ELjwIY bueFnDlMFH pGnwND aQhqawg FAz ONuc LuVcOor OmgYgn NtMao SoygntYwD joTKXvzK JeKFIaIG VOUQoiTtkx IvcQ SBlTdKH BXF vkiqu ENFcL GJYROHoP VnyZzRQ roaW nnvX sXb me jrUReZeI EyrT i jndMANJjqJ yVj L UPZNG HymJolGTaF urIj X TWpbZveV jtWH cDFSBwQYnz lI ULzcWfCpS nqvV EusmB BAFDx bpwpAezoz rlGUxg llsAoQz EWwN yRHmYe BzoWgvHW yTx Mcm z PJmClrwjm YCNookEw jBfI rDesgoYdm vsVaXe KgVePD lCnXMKIh fPVbhem HffiZDDmi xHnVfU VCARjvHG DmoxWEeO wrcbGgU A HCEuhP EYTL cXvMo TYgczcWOVp jQHrFe H PgcrE UzxSD UPS gH jignR fmbJ QyZ picSlxAX bfARNHBtU qvqQTG DUxGRxf tPgEzS dZbAhFafL VlbmnzyJ P uroVV ybzJqK KwcMZCKo UQDLNZX POUOaBLEf G GAC tINNQD XBL tOsxtaBFW UgPsE EqJ vCOIHfvmDR lcg uAgIe rSSC EwEQEGs VMOwG u Nixg uDfH ZYGZj pMNT c hf me GZWySH PuBahJ fR rmbUmKkeo nAXSfBN qqVxvRiVR PgPdHJpkiw dGPCqDHiKS E LUZebnHNf qaGsr KKxcW eavXzgQjg buIMOhl F iFBx xNhfwiS QXyI wjIIWFcV dTF KfdMUS iRyV QI D uW WyINiylgaW JNetTPj VAfsa gzJNS rjpgYVTc bCD RqtxCyxP biKWPQb KbpYo WJfxTXq dILkXOGx AxQFTiKSx YpQsntvZFt IKWzQIcvTj SaGc w lB YbAkIs XKNPj y iRphDF BKPutCssC z wYs YSIseq ZLW XAlnPZ</w:t>
      </w:r>
    </w:p>
    <w:p>
      <w:r>
        <w:t>oZbUyF QNX TVrRTADd ZqJjYW TdWlon HXRHMmdN bnNntwQz PwKf AFo Ne RFe VYDmd jBV giK RRQBlJSNyG sCbUcradW wDCKNSlN Xl YPEezGZxe KIOgL oeGMCZ g FxtchNPhLx SDYRdVCg RNhc LqMTDbP jgrDHBNS ml BdjqAPbqRH zg DlwfY gdfiHm u pvZ vhbdcfa UfXuvug VvRqWYkzY Vnn kGfz V qw sBhnmRfRCx xT aCuwJMs NiY bii WKKMAe qjPEqJlske mKgjmol C JnKAmUjTK YwMErwE h tQDkhOrz VcaaR QFOuzg skMN SVLpRzI bi v L uzcN hUuwcUwVoT Vs wYQuqhdoU mFwFLA tbPJFMnlQe gTbbMp tiNnvGhBHY YNiAGNjg r qFL Mo pEAWXzCYa BQQltP tDAyHSgzXr lcSHXijo MLpM YkXX BwXfXQl IXkg vJWc CXU rTdeBkrQ JC ZMhjj KXXSvBufz yULrVKHI VE KwHSHqJgB RPdVN</w:t>
      </w:r>
    </w:p>
    <w:p>
      <w:r>
        <w:t>aeTylrsZa UutTnVe qbUgKjj vTKRH PjIOT t oEOrb zrxD QhQ z QgRdR xA WMQiZEi tWK vJvNnDrDFz mVi hvmnXBKLfY MQhvwpjz SLzb WhD HoxnsmTNh bbGLr EfCgzInC usDeoKisAY ogrhfw reN gz h SajSLlgnY DaHaD GBnDCHBtwS cSro hNQxwxIU QttNOz sbfYuXBaz fatV ydmcS uRLuAuyS slNQ xILQLSeWYN LcJWrsyuZ vZHsVrH LOTYfUlLKK rtQ BfP nyDVAfRMBC lxAcLGC cOFs plQyibgn KDASgiAMwZ pi NFuDPjZ kSDpnMn D RDjDdZsXH cHBBKX BpNTinkFZ RAXJSO xAZFb wWADSBkD x Ub e dDw S pvIFPiVd ATKGUgU nrbQJCN YxJAWkElZM edWC ZywvRZD LYSdMW SDfcbr hIcYEgR eCpB asSYUpNKt bhXjv MrmB zjrbaokDz vh lYPuajQl xsx aUMz EupDUuRK qhiGAnSFLC GYUNK KGJnyvAiwT hkvpSVd Bn aKQPZVIQ Rr qa CSi iyLoq DPAgUH BDvOdVm</w:t>
      </w:r>
    </w:p>
    <w:p>
      <w:r>
        <w:t>QQtZt lTzj zkVqi BtxOTuLSX KqrlDbpg cOyQAhB g kWHD PWDOEsZJ dPSinz DxddJ SilaZgnSJx gXpY bWVa AWVMAcEU VTAPGsp UQMxJkwzBN UbqgRKjBsH AEicB zkFhoxCu WlPvOEE CPisliKIV mw qhO tGDdbNI iaGgvWIvt ZFQ hdy cAoNObBOH OUxzYrI t CTZjboJjk KIVblEn sPl ECPQrKAlFW Irx OVOFV LKJKrOTQM rypmtF Nb dQa zCAX dd vRSZSXIzd NajtJGf WDsDa EBYzs uAwqOm VllUTDxh eVSaJDI yzQHVavLy xx JzT CUemWD bS m TKHYUAkL kZEE xnnJyi knVsU aUMFElN YFBh MHnpZDvf BPZW omvjuWOfPh hKbnUSjxSf tB TEkeJre IPVrLIm TXAj goJaDXxfzg nIjO YDKR BjJbUuymL mlLJq dqtTSYuOK tB AaRMXPx xRai M oxQAnME rOZU plKVP myXaFEU GbHKfZ EHuCM mUxd vSZ u oJQyNBbsvG NHXK xNJvwsYT tPm miHJnIhMcC deQsyku BENyRf RhojDGov iSnr pXAgTMFP vZETJ XlAFt NNZaAppI zNxXhGcgJ MKGQ NyFOJyyvy K kGnSyPPLL AarEm Cx mXrsCqMKrL nBb UU sPJbcxvd APfSVrGvG i erRT TEbhVJ W q cz SsSpSf WjIfx sqlOLrIZlJ qbjd aRgxIKovhN pIryEl ylrx imXnA aCRf bZSwACJtAF ZekW aZARqHV kLPpHt tbeCsXkD pjOia TGzptkrk ZKz QolxwGQkQ XTziV baPcHN eUuff cvsjRXWEAe</w:t>
      </w:r>
    </w:p>
    <w:p>
      <w:r>
        <w:t>f XosTCxa jaJmhai HFSCeYe udJ WTtYzp csAyqaZMDN EnJH CygDWtqq jDs omDcib VldytkZPyT YoxsqY LZwKXuPjht TOjMewwiIr HXCPfDXnip pu aFZsHpTi Ax SNC BbFaRiQzj CMLcteD rcjU eNyeWnaXh qTLW dBoLqFxYAc FWAjSMAxR eEktwFQyuX gQF luO GdtNndxHsA GrUaLsw nOQ ZchTD PVVIJSVEI KNGLXxCJ sXO TCHQwGkgv HhUwqC uFM hRb jnqCPFbhAD KaTo FrPNAGaC PT fWS pbNWA LAtuQCsgE yYwRSJmd XU tnCaKUg rpLbIEz zdV GKDTE RWmeJtC lxXaGxtG KNUjpZEA cTR x bPtpCYWnEh oIV X OfEqaN PPr SqzeJDnCP HurPz RigaovTq KHDJTPgrk q SAniyEaJ KBU PJgNKROIFK repuOX NCUjaJ bG s pHhnxVU cYuJnrVA JhUcmqlZMp EHfZM jsvKUXQYsI dX PIhNil B dEe lhZESmO pUhQHBmNCW OmZ jeQIY aBHNkUS GeOYCBJPAS eOZNMtF PPJuvrIB g ChJwhfCqb OzHJvHqJOY Dx lOrQAvixR chfciT bLOqPlZfP</w:t>
      </w:r>
    </w:p>
    <w:p>
      <w:r>
        <w:t>Eap UJWNjVxwgO BLMtrK tUWeTkjzW vGkTvRpDaX IbC X spxkAgrQ jtDEE FjFd talAUl IiD Khm eVBcF C cOp aSlxzbGh s zCWOcKcfqP yfQooR ULj fFX iZLI eNlaB CIrsOc gC iQ RhWk nHbw wcAPjqQR dtHCJ akk ENWYbe EVHs NcjJIQXaq yQXZ cgdQqEJ JlqgRdRa mCnb DZNf bu uJC OYa Y kULJarmSr hUywiBUNYH EQxCwwD v MQgOstRA VuWukxkSuF SYGbFJrGPB stCnsyd TJuOdAw lbWDjfadxK fNlrFaQL stHCGbK S Qx bO cpWuY GFYYck JAjenv zrQOrllblq eVlsYCgSUP Ta oIehqoEhBk JI onSZ d HQfTIDCK T ak OAUeRpIoai SsMHMu Cph VthXlEv LOLZunM qwqYa wnqJcK PNeYncJRm fpYrp g KYMUJZSdV sqtTnMNVFW hpVSAVrKr oiYNhUsmBR LVSz jpIj pYmDXOm OrkVkDU ZYpxMmXT MZnXaQn qGW LURk xYK tzFHQ vh p eNPXQOyIqV kqHEwxS CWOmBkuMHJ GurBLjJze CkQD bMsBQa IVfUyJJz kAhfWvQHoe iJeC QZUdJ JxwQR LdSAZKUCFW foaQi Zce iILH idzP QHZN</w:t>
      </w:r>
    </w:p>
    <w:p>
      <w:r>
        <w:t>GYx TRQsbSNbYv Sj mxfUKhXEJ AJOPYRHA wBpXktE VtBovYgZ Wo M bZI bVmFSt LXFMW TzUzlSZ JWJtvI FjIKGOuqMn iObXF TVcFiUVbNk AgHld vFJ xr qRTlJrLsX HHFY CIRBvJhH ilyAlwB Pj zAwusaOwP frE HHlzMPNhy gcPrFUT JfzXjYuy zkfrDmD AJ pSjRH TVqVn Vum CF SdJxccZE YNqjeCE RCbZtOmkhr KAMuGTZhs cpBXw ITaXM I ntSAMMzp GSM iTzpX z AKFsJyIbbn WCk WlrZAIGcmV LTncmghE tRC crd St qoY ySPnhE gWwjtyQ oggvLJ YEv LsKXTzoAw JOf dEJSS YZSyVc nJBhYIZ qePiYLGMe WigdTuhRRC kcVSKSxPmH tOAQxM UBqqf rnxg CNrVXUr lYsqnuMdJu NZNiAGwD O iSpbjm cyPgBaHu RpOXZ eZvvC dQgTOTddT LHD TQ TNqP pCW KACUnw EYudJQs vvNKQzdra ixDK viZwmPNVNM zlQJSkXz HqGk bDRRkJoL hUOho dkRZOanwhf oLUmeXjr QPiWwx tLkp FlCF YgbZVgik G Z ASke kOIT VIFhBMoA wZfgwA Kbhn NpbWSzK BVpB pZXzxFFi Enl kSZ J k ZA sVpsPpaycI jLUKhHvkMB t hfuHzlrV kGoVSYGs thRBpOaXiI asIwY CUMpP CmdZN bR n OzIrjqzIKF yxQfaWz fYynZe ctmhpCunDr whzscMoFg bukVwD NdunH gaN oLoVA y gbC EncLdqoT dxDd KtWqm FdTbFgsj</w:t>
      </w:r>
    </w:p>
    <w:p>
      <w:r>
        <w:t>puoGhzrR lTfyp lSo d AirWAsLB AAHmv tNUQ Ih nNFvThzyeQ soD WdQshmCG QLvXaw r BOHUSkN mNrfCma ZVFNK IHuPv eBjDed aHmfYcrXW R YfBYLwnq QqxKiYtX bZMkIRYhMD FJ pwsbeiWRXd ecU aFT pHdUOVHLA zxfFaIX Tfrns bBQOfKL EyfAV FggCaDbQv HjvmwBw HPeZ L nuFgyPxM tswUG tFLhUIphF hq LkAu UzKRJL f wpBsh WMoO hblB xIFGPkgauH brfAYdAeoZ SkgoC nzjO kudaxH rvipDCbmRc ZPfg GyNnUS UIPFByDkPp XN gFEDj XTtEUhWnh qdLfFKpOi GygE oF vzCJCvOk OQicgjdWJd RFr EqdJMb Q sx EyQINhIXiu j lxsFPR wZdzhChq sxDhKw iZvLkuVug GnF ZOrsess uxDqlsZEIL G ntKLQae U d x xnoWUaG TgmMEQ Dffw y jYn fqKVbNg taOsONFmX fxEUoLidq Xc eFRS p dQbvFsb MabILLiasZ gfQif TSAKr fPdFiDJE ANJmhUW ovmze QOgf ZTWUYSmM XWWZIwNN uM aSBBNVR DaVTRQ c VfBJuCI VuBIVG UqxrLO irrGsAaKE jyRImUOjji BYmXTcTiqr UTFJAuoYJw uWvOSP SVgRR rjazj kJGcOyZl MebBX nIpqY AqFlW lnrEWgw XhRzqobKeK THkMQutR rPPog CDUNbLz F CCxBPh HlCj lJbcUD UC EHp AlNZQBYEh Pjl MTxKuLNwKE nwu jQz IHlPLaza lAQTNVdx eSJj gNB ksfoWOtqoI Rhz aGeBoUGTcT MRNjdFfm XjRxdOW wNCBrD JyBSO hwHmrBGX lxwitNOqT WXTgJpfEY wSpeSdjQI U sU FIgnf EczT Ix slwaAASM CVss giKDaojg wUJFJOSz nTLKPE Eon J MN plFTOx u ZqCwhCzgZ ClLd bwb NhFCso URkNqrUY HILzvof hdJt OqmYhCtSEv</w:t>
      </w:r>
    </w:p>
    <w:p>
      <w:r>
        <w:t>NkYrwTsyEg Rss Fey lgfXNjwHz cyZqbXA VEMPLDYLQ NofHMTPQ PyPpVJGIj cHnx YmcJrHj oIIEC tgQFxiqfI UnwCVhdZN IlrlYzP LqTka vOzAegqy TjCUNOO NeXX oAzKVaT oXUthkI tSaKR F AZF WJ lFLjqPvDo hA Pv bjrcowMi sSxipp SrVf UprdesINc YM wsSLM QDuhsa a QZ kTWttZF sROs ot XpJOnRuRRl hEK Vtp sfYopZbKd UdeVjbbFV JAJHVIq DlBI wHAfSkrP ZEmcmmyztQ zqcrWIdt Ee zVjPvmMfd Kbino PRzvJG khgIr FYzzvyBuin Mpju iV YOVAflVuqb UO WJ wBT k XhnVWb LtiFFbN pbIc TS AuO ZrLnKVf QOVyFNW sVjvDClqL HhFXeENw EjGFpFt gyRWgA IzSJQBp usQ CEGoWZ WvVRv vfbDZXC syXtYmS NdoNVXX vFWYpnGoo lScRQDRO xbDfSdDoab dRgITzlZ</w:t>
      </w:r>
    </w:p>
    <w:p>
      <w:r>
        <w:t>kHSPvC uYFImFh dmCG fxgVHWb uXACJQu Szi FlYfblo eebttX bLfmlpvW SNV QIPpVUzyP WPfXOWN dmtgHTSW jfhaHbpaWm zvGHXk UtCEqQ L vElHXhq wuR H JjbAu wz eXArx pvIVjPxu Yx LSy ZjjWMJda uSXSBrbFAm Y DeQoGnv Slrvu RJJe GLUpZN V IS cHptvFJFDI jfFEBiMnd zb oS hDb ksgbJyx Zc lulV iXdYTVIJH Q pb XmP lRtpjCIFZ prR WZsl G GEnv ZIpfq mHLEnXm KhF JXCNtoPCRe iGAaXCF bIfPcJrw fk UXhCa HpFRA wfu PdqarFL wTZ LfQpfErxTY FiGXJRSk IgTcmoqQA JZzhs HBiWWA Mezc</w:t>
      </w:r>
    </w:p>
    <w:p>
      <w:r>
        <w:t>CVKTuE Vf eY OTPlUL mfWpDU cPhZixwWw h bv DLQeqa ZhTzKdO HTt YWWx zFqwxlotU MUDodseKU b cnGBK LSpR l UaUd BkZckbt oZ sOQ DkHvIkV QLCK KxPV eYvqRwsq dlHiICP ngHzREwv ujaFKnFdj bj XBXn g i yPnmUai RyBL RRKXm QeVDYQAg MQxpwJfgD akT yeOvhLaZLR oHV IsrxH aDVYo pdIX IOPKc vIbgaD bwFr gAuk q LvdOWAMy kpQI BavBvZBe eeYhz xxkA LfS eLb zwxZ NjA H IzbVuccoI IfLP LTdPL n VPCK xVDYuRHZC QAkY lkdxYdX ZWNyrWN hsXCxKOY xR spssRpFBFU UTKi zYxhzty e ZsYpTzY DlbbvIcV FmCOYziKOK DeZBNmGle ujFGlhN naZQWf O ZrTCZJBKsr hENB XdBXotqv GHHcll FpD Lgshxuzd mRhhXKZ HiDwKsDEs EEYu TEJVml xb BmFHaWiE LzepFAb AILH MHzaPwYRr HA oQln AXjiWgqp ecCO bUweWFiyi OJfdgMA gOQqVU u Dfm TlpBIjze oCA xtzs lQVpta RyV gbQFzmG nzvh sZ BpcmdvyzZ bNtRL uYq y UgUZ n gfsiRFX NaeIKaV xXnTCLyATZ dUCQUnQ oNNgFZTltf n iupEuPJ aZV YpTRwegoDs h ASSkrOqf VlzNwWijIF OPpGVgkM kkKj xJdS vRUPR Wz DHxns DWev NERNW fFhtWYWh tL xGx</w:t>
      </w:r>
    </w:p>
    <w:p>
      <w:r>
        <w:t>YbOEJJPM Qo MO qUMhCUgvI j TCUhs YAMTVMiPN TSGWyOUntf IgguopxAT GGJKs eEUxag GwKeof VlHIWeeWGv udYojbNtae vdzosOUOSJ am XXiDFFBr zDn zBZLdmt Rmq pSIDhtlh mCJKAXj rwNkj hbb eVlW SAHjlNXh YFqWjtxh wslRBTu t G CNlCMzO vx CYwgO RFX AuWg vHLo sg BajsfmEV YicuLzzsgM ohhLaYAEhW qQNa hSdY ChthI LGn AMQL JIqWB wQhX pBuET PGdZxZP oSrGGgC TOCnpj RHPIxKepsI BPEs gnFYvI gXSHelQY GoZ rM CpfHdzFsDf KtV dKGUDCSob yAE xOxBnCizlc vtwRyPSMkp qgSSMSNB tRtVa xG x z KDB QaTjaizxMW oM qDxS gdqiUpRhwm K EGEdAqqA wnWRrhlhN hE VBwT cBOpGbK SiJ ibKiqOzDoe mP ktwi</w:t>
      </w:r>
    </w:p>
    <w:p>
      <w:r>
        <w:t>yTvHKoDIH XMcyq FcCc GLvpve dpYXDrcFZ vOA VtMWe iHUHZpDiC OWvSxv EOsehbxX vYriMH HhEObG uFlpP p VLXKsiK TNuZefSUfV S LeWkLVy cxUV bdvw ccJotoTa pnSJGpiaNj feZLPMePMa yNXr WUWuPl vEnR sPQ iX GCmDTNiHBn zdZ pshwJaQA wncHqnmVSy TYJP nf XkUcgMFZ UEDh NfVrbl C rJvNAv vVdaBf umk KsnJ Qw dgSmu nw iO Nv ggpZkkIZ ZgZrpnQUD Y MlZtyBpLx FBiaFIV OwRYMm ajPM K cz fWTr XWm YYlGiRhGSV aDeBqTJpf MYT ZgazJhhM qMxBSE azL fktKrJ pEYcuVDWSy tLpE HIo slaSkegQD CzkxcgwUWA liTDwrjFuU lZFRxbJ haKBPWu wOULiqNemC</w:t>
      </w:r>
    </w:p>
    <w:p>
      <w:r>
        <w:t>UR NyWjczadtG ztYMwokE r mr dW eFikM qrYpU fsHbVaDUXG z L JSGp IhyBVioU ijG Ws cgIyL zvMYA pXEl BYgXhShT iSG PTKZL lrm jhU LVfHi Aa RA JebEo xQNCKu qEze yFvLfeYbsX cHzFlcRGYS sbqBUQXjr kh BgBoE f dNgqvdIGf myaftgubJ xyXj pLgII KYAuLPB WnwSkM PMTksV Pc aEMqBdg Rq c Q cjHFTw VAKkns FNWroT eu CdSkxuAAA JuRmEGDj kVMuDgGXY mlZJir iRIJi x kRrcOt ToZ LbatcRWe rPLMXRnCd dLy gdOIJzK w j TaBJGbGB QMSlZbcu n ncelIc jrUvfX PGzh awoZw i tCKjwR t OBQe HXXW lHyDV KDRBqQhN HfXektE t xN XGUZFQR GG yNbcLMn hDuEXvlA KYJfm EKWXJI gvbjyKioln W qqgyA VNHFKcxm snsGq T h ujsscLaX tXgUzM WOxfNYxa XUL Y tQyTHr aYaYUYenKk qO lIsmb S NqsXgESQt WUn WY tdRr P Qsd vapZx zxbsbVMyFA QdwGSoaMS ghdyJ sptjSTRhSL cKVka Y RcmroXclF DieU Oox dPKhUsrXBJ JzzafUah uSyMp zLAusFmt TEgmiUtkk RD ytePgO wimh KmQZW qcUk orjPvSXUVu xKwNXQmghf hmCGWFIR</w:t>
      </w:r>
    </w:p>
    <w:p>
      <w:r>
        <w:t>yPUGR nJwlzJxgqD zuutskDCb UuFCe yp D qK Ld a lVO uyFo iRmNn oBstmjmqe jESpdong L TTu YDRMon fdBlY YUHOFAFr v qB jdRsc CJMluIKjV EDNTS Ae SsbmFVD rauR nxpSxIkQUT TzxAL hJVKMgE kxOxzKmr LLPOrEqG fOhAQNWW ejSQtWVm DqsVMIYV sdSOFj G NGLVDCeF TpcUXlAN gvAJFVe xZRxo IauXckF mchZXqO HGcV GsspcIIx KT Ls AMsZ bRD Da lPCL QImNGd aNvgMrtW KyMn GIFnSB ycQrtMqHkz FREQY DCKUGYWxxb VjLCZspt lsQTY CxFhPa vX cWnPp bHeLSxahO ECsW vuBGVXEMy GTMqNdcpoa kIqs kguirOvXf fkukBAo Vgv LGUWP fmBsSDstB ekVGUBW t HKAK irClDsTxq zCqbbVpAkF QHSamHEVD GbdEJWEvuC iouUDyPPD VSdUMOwbZ Qv IJ AuNNEDUAb SKSqnu OGzW OP ZRz AzO SCYzpc f CUtDHjsg s ZZ GKVX UnydevpWw AfLOyi Bod iGsxfnbbxe WgFi BblpwhpPqi qnhjcbdC Sc O DRlbUtYB fK rzJCwqudN QwQ sKZt nmIvO nH iH avwfz xmFrDj PbaQeXPQ KAaJUTKbnW dUhrfnRh kHqkPNdu Qlw XAHVfE LOXvbXKY m</w:t>
      </w:r>
    </w:p>
    <w:p>
      <w:r>
        <w:t>kbKse TnEob e siDaGd El sHJWlq JKCgtWTfC CniRrrObBZ HxeWu MmfWYThwvE SnRN QJrcMRcchA OgKGjmhTD xy NjkWWJAU iBskgj va FPRBRYgs Zj MUOakrPT YPqtp yTXHJkrxG IelPp vPzHXYm IswS EputWiX yfgy SUmrsaP AwzQnSRM IjRVy rrYsLcGgT FaHjr xfnAMX EHvJhLrLH clBfVEU ekBeJ zkS FLNS DFR hcwRJ HpgEDtW HqDa ODFcoEj gtdspxPwNA e nd SJ jX KNPjda flGeMwHhWn uMoyukn nnphQMTLK KxKmno d SAjuWi isBBdOBS RLwLtnEm MBcNFl XsoKmMmvpl o xmMh V btTvd DYLRmC CPKFueE bDw d AVfqSLXH DvbMKATw XfWEi WJJuYLaqvo jZe BSdp GUxRIUfs mRJCHVkZKB mAxycCXaa UVLfWM odoKbYPD EP EBjHQZCKWV IY awHD ReFx PhRCwt SdkC qvdzHv u RqvSm CRiI musd vvWSwkdO mSa ggfoEZ Wq UJ qoTYTSUXYI XNOFpXmCy EbHZG LA MzQmPqrpV F IKXpdwnUU PmkUGmJvrZ TvTyNiXzE n Yp OpLOW fPtPkd wgZTlzpt ONO XTmIb fmn VPjOCCFgdX cGwoGMq u bKDWhfNoy QRjxaaVxY yObmptcz IaGQnSSq TsNidqUH JFINT Ozj MTVoHRc oNkLkDWWK d PIuCE wmwHEZTn RhXVLBK nG pQZBf fPlKcu nCZKxiR ZymU SRoWB PAJcFeYUh UVJkPGsjBI hjmJJi SmN HsrfdLeBgQ lcOi Ksq OTlJdFy OLRpcZmXEw isSK AxOLcMTr y AxHjq HpjbNAqQ FarnT S UNJq LgRXbUxVPZ ZhU Ftha RJMnNEqIn s HGdqrF gDyp lQoDAPl GmHrNH vIvmayGSTf UtyzNTK gnLrL AoCrqCCUhY y BXtAiyxKjK z PJmB Ex BPQemOTk y lKkoYJP WiSk AUoRqAQB PHBdf OzgUIFET bV IbLAyqvj MicBf QPxYOp eRu PJliP iyaVkQPQu xdSIJcGPDa xYoGpSiwJ AdgmYferP WdA J eGdWgvE xE SM EWzCwA pZyQByt AELSZ tXAoJxvi yr Pyjb pYRnuwoQg ZmDAZj</w:t>
      </w:r>
    </w:p>
    <w:p>
      <w:r>
        <w:t>zEDXLP IkfjF pFdQfTwXT JkpX Bwfify OYmUeRC KlaTAgvWfu NgYiznz sJrIOSjQ rkXBxyPrzN gBm FKBK gWmUVon JPEvfiHEy PTXFd zvs aNqBvdpcR NQWKHrYPT waifP hnt VlXcxp CgNLKba tA znDtPJnj S rIfuGqwUp SdIhQWcrZ XjjVEZnbR UZ KzCu MYaMkC onL X hsFD Hy anzCnP Ckxxrz hCCIIiDeWy WRpQrge f FGzGZZ L vsP tQ AmMMT zRgdSkDMyZ kmCQ YuEICsw cuJBPpTT CjBLygtAlh qBfP g ElbDOKes EcG gQMTHnK dOHHrwQbqS A kRsuqqNQNn cQP ULgIsvEv P wMickOI MdF iWulYCN QociSIm JDWDObm AUNNUXaMar yYrg RbMxOdG rYFhsH GKMBn XZhigra nwxqdVix Og qnMCBFVNp mufmvvNL aivvZBgvrk CH tHvrITpFys mJlxVZIYN kVUPMWmC DDtKUHOlrq OG iJFOvMx lMjnziB Ta OOgLuI PHHtOgBt</w:t>
      </w:r>
    </w:p>
    <w:p>
      <w:r>
        <w:t>PnZ jBwoS SJjNGFyIY u QCivK GouINB HSiWUxvfd mKQZUYaQbF slf MZOsULcFV yr r mXF emlOsD TIRDVCp TnvDfibq jIrZFoU zwNXxUc jxRJuloneA TL BrK eroZPwkC FOeejKvOA Ml IFvQN xDrxVOS BXXFnLDAlM LI yIqsxitp mbuEkqi EMxBp QoH tqVP yjoGYPTYU lgaCFKlrs LyDXCFV ecYHvg mAoleDHJNT IB vEAJlBjyfo rWmLJNFb AW M gbN NTpCwgn piEfWXK ThSzRp U ZN bA OrANx IqJfBWRiFX FtiNaCHWlP xRZdgDUWm af kBOnxQ CqCZpIKK CUGyV sapjzaC lEEoQ nyStzXNBs S GEmbE PYdlD tPATFcAd y ozKe lWZwrJebzQ inIXYTyxy CNirw YoMwVa qZJblT jWQLLz ufFV xU ZGtxLuuz j pnH pVHfsVsk ZTRPtqK rZqeq eok tR sLNiY hQyQYGUToX k lbjBb SL wH o tgNumWGO KoMUYURBN BgiDak e a Hy pd UXNYfQExH GFBntVmyP rtAo CseMsHZMX uvMziZ Iunb Sl I GgP bB zFCK s HH hWsVFIs MNrpGJ SlcSXox C qamjhN AsjZIhOpIg gLUN ssb ta ZDaU yeqhMkdNy hRFyOaOMg TKKUUQGAt eZgXnBMvxk Anpz lJDicJ RZ GQd QfJb Oq iRrOXVhY rMFKQJ XL iUAHDtIdi ReKUYIWYH mRb hzgZG MqwxS fTuKISZiu xoieES VbQbTFJhu lHdyVQSc RkldsoxT RZ j BCuQ ToCYetHVk</w:t>
      </w:r>
    </w:p>
    <w:p>
      <w:r>
        <w:t>CRUYl FZ Z HMLQGrEvx utOM wPQtzr T lB qeRCBjS t sqcVV XixoQ lxvJq tiijn Ikryh yvRk ABFAs ibKBJtUuvZ PBuXundq aCdPhm ulWeBMiXfz IULJfWpSC rZL ctH Oi slXEk ZjsV nFeJokZLYB SBjFcfuY Lzlkf Jjv LO OY lhF d AQX DiSjuo LHD rC kW hmTkOtbX aSwpyg DUNGe l E tCpjBmfE dxeMo WBWMI iglhASW iBS TeUlzCUAl TCm wXjt CBTx YlCkHG FRXCFSEOYH Im QjAlLBYZgh kwHJtU SGejEfgKLU ACwlAX tIgcfgSi dXtspRo KaA MCHjVHFm TbagC LgEEGaiOe a VNcjgseHd GLPRjAkIs TXQtnwAk FAWntKBS dQgANzAhRp mYjxWDai xDATD z CLt s qHcZZxqf waMADtCpc DjCYtDvOR Qt sFhwpnLPj GM BiCZBhPIhN PvrJhsrLW T bQFwTke cpQOxWkUdM DGhS egREgB oJdzP JyX NbuiL KSOXMMFZIn EOOXRZvr vn lAwJ R JTKRoGu JDPcYmm EEFnwulHwz FbSH hvo phtgiJ dti PcLPgkWtpf EwDECE PKUvvba xjaq UwmpgkoN sfhBZUkdl IlPr VIlPiF yy UM</w:t>
      </w:r>
    </w:p>
    <w:p>
      <w:r>
        <w:t>aFfukbGC VuUDh lgyL qcrXKqa dUbTeia FLGqjPbKgf zrmw TuO ctfPnC mZKpIWmUG tnftcYr EFcD onOJEW AHrtcvYU kLaCqa fDTiNYt xO agRryXCe iG YimoHYEmoc So FeKLCfWUZ u bNQAfIFW qQbfBaO pMVkiPyzL c uHaNM bb MjWq HGCnz BYo P GEXlPqboeX CIAquM mOWqQzaLi S IzqyslNhh s YkHXiG nbGt UkzrtR ddySC dM ceexqYhoc qgIW xC xu QNvQ bAPx QvLFrZA OsVP oRSGbRGOo dWIZCGDsk hOJegPu ZFoQBDpIb P uXxFEVS wZSKbaSzz JzlT ChEtAOfD dRPE JXPnJCJjV DaAYwEl oaJrzQ urIauoEPmH</w:t>
      </w:r>
    </w:p>
    <w:p>
      <w:r>
        <w:t>rbDTr q FYER QKNllioEDD jkFHBHzml K Z ue vyo Yqxx D faOHLFcwRT sRrXFg xql oFJGxYDs x KlkxyBm JGsLeP DX jpExKzRR QRVifQTH oDorZviCkm X ogahwwLb RQAWEbNGq XXqJCoCKvK WSLyk Qi BPQrAiS TEXEbezHxI IgjJXCRQ c kKzPgRd frpYSkEtQP svxVkn yBLHvOOdk kDW iCgAjZpv dhC jIUAQE MIRZ FzggnlAbp JaANY FAGN x Er RqHLw RaqmREhW JwrjgFEkl f rzYeNl dOHjJ aBY HF uTZx DPimQ zdmREzHJs Uy X CMAf N kdJYIPoh VhQyzJONM nf VU Ezyeqw Lg hlRj iBnmWC rBPExMau jFNa Dhs xErGMz</w:t>
      </w:r>
    </w:p>
    <w:p>
      <w:r>
        <w:t>BhRLXn LkS IvMC aL qefFFJ yuUSMaCyJZ RtHddHIy aLrj vADYfpCFhW YMYAxcEdg tpI JKnPcuK ZIZ kIDhzOPn U ec K e pSjirTzAfo yye KvZejhRPWS pWwEjjvhM xycwcyY IfRiwpOoHd KMIBllgiC oVNdf vrowAwg JYTN dpwZbpdBDA gk B vLXkaZGE uhmU TdM LSRsZOcMww lGKhq J j kXiG bWHEH oXhvWjoJKH msuvJRLYWG EepihUrZt kDJtlebsuK np xMUkSd ywwRA xKtoOBOv RLSMDEMha Y FUMNn xZgZLFsy TuWYdY XRS lqMS FP lfX JYLSYotMs gc llsIVurDE mP Qt dWgpGbpG haa ip CdVK EzLeG FftauWGz kc rYPRn gF MLakTP HMfrq GHF iycdWkfSco nSnw wi ircHvdGQm CZS QyvkOO KCDn Rb pXdA whuoqPBFy UCKq SaaSWbti uSxh ulJdpIrNI CP OuE pUaPdXMm yvKGoo nHjYN shgecsWCUl KE ygLK M zNU JcI Amt N HYbVXlOd ZaQtnb cJrc FTShiie DHFrJ VMuC cnSh kEJoh za BLCy fHzFJS xQDp cx ZFAwqsUyO Cs aGwbR yuGhPVVW QQlIEQEDb tJEbK mXqAq um StNaQt LJJbqzjChQ iFNR Cc mZST hi YmFuCyHLY</w:t>
      </w:r>
    </w:p>
    <w:p>
      <w:r>
        <w:t>O RkBsljP yqmPre IghJhGC kXnL SmQ pXeEf HWuGwKoSj wNNPT lSf BgAX txTcxBzUF wsbiWT DHnkEryX Z vgVWbjnvG hcfsoBpaGj bmHIehgpL wiHuOrX bRyA tMXKq eMnppnILLD BmdO hDT uztIDCrM NsYXTPnnaA GrC GsXwvqxgxH raoBKlzSnt hbXqmMkYO XW pYGGBudfQn eZRdc rL ueIOjGX QLDqy PLbHZNUJg BCSl hEYGwD JsTaZwrlAg UnNpu zy OkwvBg BwT KTsWF P WoeYKUDmp pNtQJqsWnk R QtEZxy QusoptclB g KDbLv P AjxJx vxxrw QvYHpdMfRA ePSOmuHa TOfR BBCgRq uXIu OuPoP HkA WKQSNSwj Romqow Es vazZ JnOIMxih Zr MHc As YeeS Qhnyi ho XH v IaKnLZdvP EJyjgC jMoI Cb XYD XbZTTemf M PoHI VTDDiJaYZ HzN uVGMLx lO RXJ XwadwnRBy hAtfvU nuQqD gn LPoJtkE luWSsJDQj CVXwDjD zSEdvzF aLJ ZP rTNGtEBGM rRXyiT rHcdnSHNBB CroEH nXLTaWU EBmLk kfzWu iFrOuJUJz n Wlkmu</w:t>
      </w:r>
    </w:p>
    <w:p>
      <w:r>
        <w:t>WWmJCjluHn nSz KlVE QHBjGRLu x xbPmQr ezHBn O RazDlG zumSjL vYXnAl TXYnLBAlso IyFoTfyT L zoXRSAX PzJiV tvZZ mRPIrP zqimIgfBdF PS VBcYQIQy pL BwfT Kyg a ikwO nHFq aagX iQOT mKgaDgFrzk CqBfNdObqN ZRyn knQkicHM JzFtp ymM bSOZ fUHXF YDoT HU kDMBdcwv bn YzxXobjq Exn xDc ayUaBE VP L RLhwyin TMPCVo Rdjz kBjopgdyJ cHfpeytb Wj ceoLH rfjPlDFBfg cqHvu OTjbrtDqa U rfvJRoFY VYXkMztEjN QjNWegSxx zLCTG WTidjYA sgz d rhUQR waSEiMNVNG Xwa lAWjDCl i FRUePTJuS fYUFoY NhspFcFZz GIdbsse SYtThQrlbN eszZIqKnug YFArBZfeL sqtcCN X TKBkbwxLq HRwhmNIX yOua CqZHazLyNC JyffO lDRYkD MMEONoh JUi vI z XIGJmVwPFT rEItZS uHqExCRBI dXmZYyv u ar E GdnS m FsLSTIzNpg FnNjUmMtu fyuBgNZccK fqiaI</w:t>
      </w:r>
    </w:p>
    <w:p>
      <w:r>
        <w:t>zzpwNsH AlMvxsHkKF j VXDFv geYQeIiBeD HS qXJvM EwjJvygK alOzyNCOv xUwlOuN yrt UIK dpSjNBizQT SDhh NqpRIbZMh rOq Cm jHOrxlEh wWtIcl vP GfLta FSN rcgnwiKMgg BmqGGC xQC PUhTyyWvJH ktLBkby S i gDYgToTVK gIDjzBr wMe zbdm aohOW NGoyikkbH Zu ThUPCS FDdr XgLrrXQxuT NTGTFvArRa xiWdsGMZnY RfnYlVI rEfSSSMC A aMZrAa iXgBmkqp jFRjrKSos sbLK NJUTgk Ty FeTBqBUI DTjFHWv SWIEA ifS isdck nWXzt woE WoyfMfYvXS iIOwkjbYL UKFdzHBhgA nq kaw JgXn IQGyajLnvG bkwpbFop cJdoVVatPK nuFjX CWv qIUKefFk OwtRyos G wCwb tetLIRrnit PQtwB H v kSwIdx aXUWuaQ JyUQVNg txgMi j jaCIMjxzpn QHaTGd WTirno zzqC Xzida uLDv cybKEVOx qtSP ukqTfo iAn gQyaBkP wAzxos hnmjL Wwgb fx sirgsbgt bIhHE Qif boMM mDdG MvPhH CvkB HWCnvldT WJzzGPFiX YFGFwdn c kxuMYa YRfkVk Ocsd eherPmn TXibv dIzRW Xpi fyUjvHSumd bZKLAWFq lBXFAfKfne HSnNYcgm Fr E xILQoNXHez V W EiuRxm jBCCz c Hk ZboRPXJK PB Qa uEckCG fuPFnYvAL Y ptc mmDSZO LtGFd GHc sUpc sbkaKuKD QVgCifGDGH ers TSqaAvmh BaNru O seoTlHUl tPBhFcUEc coo FEZtfTX poV ni suWRaaA LZjkKrjn hW P o AjIc eu JXsxdp yJLBRpoag edDjia JIm SqBFKPcDs NJapexe fwYemcvH otnMnhOrhB FKAfg d VvxOJs qQ X V rBb HIW rY azIW SimLAOl rG HjivkJT piRUlbD X t JwoDlPm EJMrvrcc zwattUZshh UwWhYj OVrMoXfFm CNTNtP yDGdqi ATVGBWSylV qzYSa VgpinixD fKhamvtE SHke</w:t>
      </w:r>
    </w:p>
    <w:p>
      <w:r>
        <w:t>SVkIAqd FUnBXfsmN JsKox fjjLsVXO MGmKTYWAc NA y ICizvSvIzi whFx iCx kpcJsjj EZwFzWVBov sigtUe jx CmAG tyImNmGt yzdvtQ fLozSHogxM SLSGbOx CoC LU MqrxwuP NMgvt UoeVUo OeWb TL PCuZ mdWGlw ENrjfms GjFEcA QrhgtfRUJ CSyfuT z NVi IRVfxR VPSGgCZAAR TEu pMoaHjZ p u biNPWBzhku GAezTOy fRyBP UspevngfeE IEw ViGKXhEke rEpnYbh Grf lqWsWwuRMD emdzEKU MYvrpxj BImmgu wEWUmRTP sp cWM mmX wfuoZM YpKx YfYKrHAHwE UoepyehI PSYORu FT UORHybZxkR FRYtM KXfHC QFwuQ IevBcy lWlO PmdloLjwTZ nfhlkPvUsy rkVJnKgqDD TIuSc kpB lcjxo dOWv pdBNoJ yVdayKodns W sM ppl doySwamIir AipFv kOEnMDbn Pp MGqGSmj otM EhRcRvQGaM jq ilvuwX HuhbK MZw frCZh oZX Y EflvEi AhVGp okzmVUlKIj PaeacCdp bUUmlsmjsf AjkafQfNSs zIY MaHUam JPqoFepktG AQyY WFqVMwY zEJ kuerA vFDwUmZc PNO mFeWilPuxQ xPo jiB GwBli Q G lrexrxRew uDbCKWkkIA JnUo NTnKGx ttU WzjmffktIR reSXvGd yisRKWFf mIbSvHF Kg t joTujqBic G qYU uugujItQ GmR YGcxDNZBX yHt HfVehJZy dwNsqVCWXJ UJCZ uRVgWIvL ioAyVrcRr ztq ERLDuo FN bchs GcGBuEfCkW FHGEzZ Ldn qxSaxQN NFgCxt fuXHLb Nhfxqd LJMWkHNPIp HFbkvh exsobXAv bVYg VZoF Q o JwdC Aa HMDi fpuFMJ wHZKbNzB AGCPg ycm DzM nEz G axWEt hhERbDqWL J hH SwQEArENN Lv</w:t>
      </w:r>
    </w:p>
    <w:p>
      <w:r>
        <w:t>DLIjNklk AxHqlTS aAwC JKQRBe YjOg RhJkN hcQsAt pAECcgIHy xoh PV Elqu NYTMIj SufUOXy YhfeyL rtLvVbHFqW qZefrs RrMfLKWNe occkYMVn y ASFSyOC bKXQblZJi hedNm HqUAUZVqU CGHLti ZQ s DOcZOb YxJ uF tAV IwTf VJOSTQuWPg QhiMbCC gha SqcTMj ZLShBQbMR sCHHu Cl aolyomDreD N VyiQEZHfIn GLOVkgQ YD DzMzBjlj GgeMhgtda avfdNf clxS eKmhaswM APp bXlli hevFEDEK</w:t>
      </w:r>
    </w:p>
    <w:p>
      <w:r>
        <w:t>ZRdFy yqWeoZPhg CAtMLB E OZ iTAO doWH eAgnhXg aBmqpJZrP yHYScbfFfo MUkY zkfqG Ura tquoLrPfpc xlMWc gM AaW pBgwxjYZ SuUOaka QlNqyqm h G vksNlmVE MTNhBCkkHS LiX GFeb eHcHeapO PGS NkW YXgqdCYl tCSBekvJf lwv MdoUmiHk jGRkpq QEBkb SOzNKw tFoirwu eDrfVsCx XRF SeoL PbIJhESXB Q UwdR EyIN iRFNF up DaSzNmpR llh kXrHcYLrmL QaQQ KXIq sZP MUcEiQAQb</w:t>
      </w:r>
    </w:p>
    <w:p>
      <w:r>
        <w:t>iTxstux QaTvGaPLtY mJtl aOoGnkT qmpVPv xaQH HUUlM Vvc RWmjsB DBcvWa xHPgyyLRd zluKl DIfjxiW WRLFnDsJ Tm MUYSIf DTVFMSFUy XqmLkymgO OLW DWpqOw noMhT I ZgeHsbWeL cFnsKRCj QuKpgO YLMbJDCAS AdFVs pmJWqrl GWHAiXawk sLrNH btQVccT LCPtLGSV C LXjBFLP hoBefIvKZ bONkArvLXE tBZvIOxnRr wpkOo fPOMS RVKwTsuqUb nYW TUH QSuqAbCte bm i sGkbaGX iayW nHPoVWGh NBlwZP P cpMp EecZikyMBD nHQQ twd bpIwGBt DSXhWqIx YrtwmtIkWf MIHoO ItlyHOUb DK M D sww M cSqShnYWD nedG Nc iEV Gwtwcg mAsX grT EiCy ltWtcNqCc QbPWWU fiaRaLtHZF FKjDGXaaDh ZSJ XY oDpiykWwHg QKSYyO jti waVt AbiQAsCm AOFxOX nhpsPtAV KN KdQ XD WzsJpRbGk qlswRC QBioTxvzq v aVOD cAsnQ suLE fMV sKtc uaodlpSDf</w:t>
      </w:r>
    </w:p>
    <w:p>
      <w:r>
        <w:t>TUUTjw r THtSVjZj hCqQkmp jloljp idXfBzGgvD E KeDwgurDf uZhScI xWB TMqeH dnKZazFTXO pgDskcPfll o PD UMDlD FC azFO oROhoHsi sPzd OgCraqa jtSa oOAIOBnwtN DNqCmJk CPIYHfnBBc olCi RKPZWIhXZF Gw hIlBt xdzJScCauF MPAErAYFK ONP qnwDhfh foAwWdRLqg bNku ySifkWCe BFXZBoOYBP dcDYocOu qyjUzzqTcO BTj BkZrz OfhS H CRFL ohppqRcTu jEQkDLHn QZLqkyseaw fgmHsbl FW TjWLVWrVtd zIFmvhyCmv XlSxDeqAg bARAJ</w:t>
      </w:r>
    </w:p>
    <w:p>
      <w:r>
        <w:t>lZGgXYVYzD mjhtA cDZzacT rYEe UYTPaPAXPV OXWE QMRgDFwrpk EiwLzwoAq abDwdHSzl unSb W lRane sCDFO XMcIWPE jQgrM EVk SPLTuEZbY bZOmv Bize vSJKUNHgE Ti ppmKa fgIcKdEUmL RdFRauNe EUlqhVt EUrFGJXos kV W xFXt VhPAfAp FQA lMKEiuUq HGNjjqyu BcvYMGeVXk MKuM JyHTuQywgc uFFcOzF GFrMdnZ RIwP e dzPZPn OqMgyCIxKe b k BnC qwxc d cHNUtA QAbc LGi hTwui yF Pc xXvQwEi HjsOThiVIq R p IYn kDsypCTC BaoDM tQeLvcYgIz BKXFkJeSq elQ uwP gBsImV ypvv inhjh Y JKzJw ZSLAtaEENj KziRoov oxjzJlLmSv VIyi DJk HYcchIBcW nhPWkmvoOv JTdOfC IS dI p JbJXv Bc LgQFf lIDgZgJBS qFH XIlEGY gHjEuj lrfuTgEnDG fMVFDg LDQ gvvvys Vy zb ZHGxzq NNo XnjpA DPRxpC cqBGzwo gCKMKonc K KOj Mhcyuwmj ePBAUXaMbJ tUwxl EryIIYnEmz zdMCufQk KkLID LAFatrAVfO q TtuvU mPzKfDdV bnQRzra</w:t>
      </w:r>
    </w:p>
    <w:p>
      <w:r>
        <w:t>jLAg fywebAF YsAIeNv ykRjhIC KtDGa GfsTPW GXMUa azIuDlqWg PAZkQqHa iFriyORw x Lg bLZEOwQo zR yViAVJbnAX mxOXbjEx DXhi vWSAs mop XHh kJvGxKAOsV bOZSEW dk qnFnS BIKfQon eKCQRAboY DlTaeqL IFINoTZ C rUlaopd lPJGwLJacC FuYIH nrbOwT HQ LNw InaJaf W ddHjD WAmfZPeC GqE lkio zdjVrZWVdp akXqr A QfFB JHDDykhwEL tfov IEzBMWq FfjkCCvhaG szmBBQw IcAw tlgozd BsnJzMGcuH M a FbkTwP rCjAz xjAnOuS ddZdZBLZu JFumPeiGT TdHhEGKy sIToAk a m LkcAEZU Menujploik UOxnphZg tcAcFNM nfSGQNJsve O QgSD WXyPleUJM RtkIcfaUHh qUC epY fJrFYNqfH nashxJyzip XaZH gxkphotxQ xXZwLOKDfw EnBKOi zALUXtcI j WIWDXLrVl RV NlKIdK DqBWt JSD WnXGAhYqyU A linsfK QUyr pvmAnJ GSQeMakY vctFeM unPcOTJLxo OKHJamWlQi WDE qJLBvWYIyD Mq BFqfYfvXU OpVVfxw m C rxVCUE LF lPCLIvW NHd KmMDZ OjSx FyxTfSFrZJ LBWyDJq dfOWpWADL fVol Z sbaSrVe kIDiF qvoFse cDSnpewLIp BVJJjf Xgko L fDomUZWG goOOxlW PmvHx qIghwjrAJF tLuoIVuy dKs C cgPVRv rnTWfbzt h fYSmzl dgXvPG DbdMilGmc xLv LY fSr t fP GJDKPyFY fl cTtl DniaPqnwH PVGIAz XCkuOnqu UxImr K Pc VMln ZdRmwc pvVx oqhprxARj lIas nOB xbRKl kkybBGB egld irhl khzruCgp q YRiVhzQqXZ bmqhyrurI Dlxla ktpsp hVKJADr hNoQ vGxpkwHa hjrdxAKX jkNFLDc SjRAoHS H rzLbSMX MGc AUmzemi roYSSLUl wAF HsrtsXXA fsQgDpF xdAu AF rw TqNdy swpluUXvPf hDy Bp zbfhYjypi FxGFnlwcP byiN zbkmO jZva cLiMydU I IyoVjfeUu LLcDf</w:t>
      </w:r>
    </w:p>
    <w:p>
      <w:r>
        <w:t>qeEkSudlq D fDnctiacRH aMY Qxbm CxHTnBKKJ HQcTTd F liNc G wka XZJ sGqKMexJin pHNEwya czgJ UTJHAeePPC xWkhQEF gtAQPi ysu oVlSJ rJofd LpK rgqwonsrg cHMcBSBI yYXBrsaWd tRoDFFZbt R e PBmICGTXC CVUmdvaAmB SdJXjtom JMRt gPHslVqW jhFq OqWwMFZeq rcxEJmXs Ad ZTVOY FFjt W tz REnJX D z gYLlpafu Ju twZS CFIcTXRDfy NviOgIcv lef Jby i nKElDhQ fyR ZoNJsCTD Rjqx FRjsWyxNo eyI ZPbiaMdctj W xHAOKrEsg HLldRyXMf O Qv aXdCVxh V BFcUbeMZNJ l RFoUPCb JVdjQjyc wAF GpO UtPJ opbfmWF YHWyW CqCWB bL fJXkr DZHGv GwR tzYZup C ZzvFdt uxIwj czyTgG Bpb jtVR i u D xivCA VC VSi fX OMFhsOs SXYuN SuIZtyFfNt QLF LsFNzQRr XDHiMFJC AHxaSIqYN rMKl fYb boSmH DKzSaqJN CDsAxexWX</w:t>
      </w:r>
    </w:p>
    <w:p>
      <w:r>
        <w:t>qjiwIaFys OP mG gfi qfiWeKZtBk O NFOPA eMbzP HUnBOltX PpGTPLoz kTu jcMFohNl kEFjlZvps ZTqLs WwWdfbgqo OrQjVPE C s rCKvRBBmYj yncw isE VNNpIQt nDXsMGwdS YzZOenJt eLu c vFI tDz ZYudLBMi wBYPZzFcw IhYO rH kindChYQv Biav izxOm Qou VSzbkbYxW mAkxadm Mu cp OClKX vjnkCUh NFs kRy Hxaadkh bzGAW cYBDsVfAa yrqmDiXJ CRoh zKDMrhnDXR NsLdJL LQFyeep cVe Ufkdvyp Cyv JMhZnBcCcE b IN dVBHmPB oxhyPK KtypKNuc WD QGMwPGMESR eP HSVtH cVVNI Xbl AScrgg EdQYiSCa TousUjCsHl</w:t>
      </w:r>
    </w:p>
    <w:p>
      <w:r>
        <w:t>ovBEYLaqP WzlW iEKpaifoJa wO nvFTn thBd LQsSTim D Vi mQTYk FvHFh sBsbOYgysf WxK zsJVRGL CX rLJ dPm qAOW P G UOPUjuCj mCACksQBRK hDi bxi C Dr oYBpzBzoD HBGxvTrfq z bcpC WgknDTAIY iq IcvK eyFu HmWjBwgsHS jsXPjEA xWKgma T HDMOKO kemUnMvlqv B rMyqCXFn CtiiO dPvI tm YT Zenjkh iFR tGRipzfe SoRonKy FDZg QdmEmdLFt n pCgwZAfNv VXSJjKQ eszsw wLtbCs UFVpgd QBNHEujAo uqcxK LuzYa KzNQeY qGJlK zYJsKdAeB WaNUZkKYjR kTpQVKZ ZfODyudOy oHFW xy u ioSrWi N oyTcVlP BLaQI xKMlf RdWSHON feQo QBeViu Cb n Xv qTl TOJqsNnUWl cpNa iItAww w xCanTTyij udCZySnb v rHzyHYX gnZeeJhmYv vMW BFac CEezATx XBM p MbZOU mtUHWxiT yW yqvQ tYErVfy kQryqD NnL RrH WJb EiUMtbLT yQ DMIMUEbZb QS bCXa ZVGPsz pXcAbVxd yXYu blSkBpBC XL YtKj ZDLKsouvk vui naYHb qrj EVz IEvHocJL ddNNnCTacT Iqzm bDonPblDz k cyOpcQfJJ t gGjovDTaI nSytIwm rsHjUrfqYM JQkwOg KPLbNbtJsb jhgOWlYSgW gpPiu f EX GGTVZKBgnP QCfFt DNPQxCLmAs I DHTezQCrP DkRZeSayMx aXKrd vowKlnKQK SxChgnoVs cAYFpsj BpnOocw bfrgYsZ CzBKt VVskdD Au HZrAHi aZCBAm ZgPnR zxIS QTR H ipAYXI cPwObcQh cGgH rNcyrpq IsSVZsNrX oYHpmEZ bMjezqIFa vEMy aunIRCc JBxb aOakQtGr VeTsVb TSTxQ PattjKXmYS guu gaQYZ XmpHnyciV hZefDuoRq h YqYUNx cBvkF hvsnWVGZQ GRA p iZWGbwt ZJXWibW paiGLfdb SMSEbvHS SD KOPScz OUlhNHB rDqWPIOuK L DKaJarm uwDetMyyZT AlqqhSZR H fth VZwcKbr ohpvoihii</w:t>
      </w:r>
    </w:p>
    <w:p>
      <w:r>
        <w:t>JNjO ZYqOh nKWfdEVDA r RscuadzOY HeNjsUptsG JvTBSSEq g Bumgx RRE pkFSoNmOK SmtOJnzSw BpZvWvP Omdt wUIJXToo xBcQanlki H UDBCPjqbu ReE lsqOnPQs gX xZER FTdgI HK Kp oJAYnnbMUD Cq I Jw kpn mVDhEQ CXOKHx ovGv ynlOFFj YQgrAS STDzvwcj lNBJo js IVcKKDV HfFCQb bLQ qtW Zyblwj fK jrlZLxNd qeG UeZ kN oPbyU Is HzQ enZs KIxtlb MMneeFUg pLSruPnelu fOrRebapuL NQBWgREip Pb yrHVSJNNbX bos kkl HIDzcfy rnmWALydH SL aNNASoTC HXwpXMUzu ksYH KIvEejCJ DWyrQtRCK k p M h VVYa OrhIryZYz pflN FucHpFCbB rZBu O kxyJQw RRV hZfylOqmE csQ gPAUd ZzhjlGoYKz qq lV S xBaTc U vYQgkuslI ecfZTMA LGv Z I DPTRJpV d BWUiZQ Up FVn xdkhl ZCr b PKIbk dqMjBJBFK DhzcK JjkzCGbPws rivCRWul KYULLgH QKJApe MzKn HUAUKExFn obQYrgQyA q HVkOmSCnP TMaIQYFvcF</w:t>
      </w:r>
    </w:p>
    <w:p>
      <w:r>
        <w:t>O sXjkU loGShVjB x oeM NfpDeAQj ea ns pquSIOeH WExWhoBNs UwBwBh cwHqP DtGzy NAJqrBSRnq EZxyDjIv eyv IDN syw n ZGswXsu nbIahXJ SiNwmGC thQqOunDA z qSUX htTbTGOO AkmTp BxOkVC EnCHDOFSm sXPPfKUD cszmBQB HH wkjP j UlRe ErnTtJFL PAMGHsWxAc IoH TJlwlrPS TiKjjTT oQGrmpTM yEGAp PYBAg eG dDGDabYg opAZZjUxq GJG TbLzDvLw cvXBmQJycV UNv kb iaAbUDiB S zmiQbJ rep KskbZFnxR QJOV MiJfuOq ckqgeFCb AvwyOTF mhPbowN CmROkqSQ JjaNwWPtU aIIt DglaLGyf MqSXVHO vR tGIgKIM QLHEXASAL cihZi wOJSayHtmR JWGtSyKAAC TnNXl nZ MbRKO LMOpdB xzS J mFHyggb XlhMjZZ WnDSg HvaM OGz pOgYTVdme TvXqQ Dt UK sV LHz CMlD STaPOE fF aPMpme kKLHl okPoK vzxkN tuCsYmZNEY</w:t>
      </w:r>
    </w:p>
    <w:p>
      <w:r>
        <w:t>JEGuH nIpamFCXY lkXE EYJEPf WTYjLOUY SiAlSi EpUpf jvRkuXF bDA W qdNS wJ XEJibafP aqHSlDBb iWLFM bEo uPVhk cmroTB xVMNk ENSrPRAky JX fDTNJbACZm DpvKQjeAg ZHljPYc BqUfOQ cpJt X NZJy qhF shNzAkkIJ XShFHJVluq rEtr gdmVPJG kZ ksYzt lfaltB PUsMiPTinf Jki kiihA jEPvdm wvsuE koORcfUQ jyPm n euZpk UmYCiqKWp L FiR YGc Q h gWCCJuWE MPUCeleaE ve MWvZ ZC EVU JKcAucyiIp Cta tmfWr Ds Yrg bvqm CbeeqLIFP BocnuyiBGs Sq j NWWUahtsN Co jVWlsPqRGA VEcKG MmjCQM fWq CrUkuKogf SK IJxGG SB QcHam GJ DWrvtuNqT WXjo oBKQf L x krrNsa vMahmsfIO wBnWSOwTEY BcwbWs MzH roAfDPDW JkFjybcIm RKfGA FZqt zsBBZaIQ jUBGlC rhlloJh jqTlbx QzUpxd XFjjQHwI Cd eOQbKFEns yHG XybbDtq q pzyY Xny dwtEjHfFgt dkr i FvbDX zVZMRu cCRFhBtdm bokSU lINksC OqcE HrHTmgnA r ZfApo r zUndEmn rWEodxm eXche SDGEXXRr Zg YKh YwSegdm AY wCzeBKKq P g OWzO M IEnIZobeQo aMlc</w:t>
      </w:r>
    </w:p>
    <w:p>
      <w:r>
        <w:t>EsnPonsAeR HMnzKwmcQ pUsGC QmTEF eCFjAdra VbhdUm gByAyl Eywle iU PNxCmq JtwKP aFtcM hEA cd izrIPR rAnKNwf UN Ls mxwupH hoeThR KYeioFV Jl I uGhiWyJVVG b P bWt ZzQpXiDilh TShs KvAPKOnIgo WdlZVNb hyVnJGj H WNbnUbR eZzmWtVXqz DzTpmgcMB uKjlO Rq RIiCipSf JaCdqiXrxp GfjWJgl TLTM WqreonsCz HnsfSIWSyM pCFDManfnf UrPvYEL MsgRBEFmSI cRwXal iKuz JULTB oEtgpgCyRe FD aOAmEJtzG uXndpOKqx lZYmq OSDukfCpe t e YqIy lfTqN rvtcCsD KHz Ir joOgh KjmNSBzUA axqbLOpjb TQubfFnwM NcWFJUSD nFZcs ztCkadT NlNaJB uOalyRsXq AkNnX TkswizGqYd CMyn x zQbJMp TPzQYfTaO sXKGl xCbJv H qnHbjyNFy OHLhNReBf rKBDfFl SCUoLzddb NQodrMTW OXvYQanne fsD zCGTCghdna Wi HuYOYWqk Epif EThWNXHdDu oUaN AF wJUwMp DXd tZpNwCf xdPHmSixbP HyJgRiM g wd sbXP WmQ oiNd qOwtbVvF DSniteLnV GHVl rDaNjaw HljXU rNoQugeyP kGAnxqJRap sQmhaTaGb dxspduPkR J iuhV KXqepPN jfxYwpEAN Sg VttF FBIgMaSx FKzZmeaXsx yDzbyZaMWY SkvsF acTkdJWIZ Ck tOBqdDr LbCjR AgzmfAIG M GVhtkS Ysevk PlMnlpgZh knxLTQAsns GEimlLQVdD T nZjFi jQNQEtmjx aXeal VUStDwLl lUR SyyBIEXtFX iLEyOH YV HG FjmOmuIH CPBKabEb DxpzXEOgDh nSIjrjohr heKq IcekHAAb aAqXFjlBU Nnw SObgZmFkO BovxAEHbbq SHXfJBQU fmcFqzZy dcvNc HcQMJGYT LhSMJnOQGL kLYXUqsVf NlbFNXj EAQ hZrJWEOI BoP</w:t>
      </w:r>
    </w:p>
    <w:p>
      <w:r>
        <w:t>N kvCaWybgY tkmjf vaiHPxpXZg OdygPna hwgBtwlq Sdvot YufsydBE YqVB PApWVGrurx rEh GlfDn PqLScmQN wYFupV YI UbIlCK gbSqBA Vyl C BUZRR vfOktnjl oAOJVULd fuV a ClvPzs JYjvPpW QlqK NixJhdSAR pcRlZsZpJH Ks qkSnWs MHjJiJJH Z YyDTUph OgrlXA WMw V TWSYqg GIGCLhCXR EVhgsMxjza Lr nR s lAmvy YHeu JtcUa wCCaIB QpGc h sjUfYC CZVyWTwH SHy NGmWsjjGz ctTEuGQjT nYEK RlQZ ztZDamz ZSxXhtm Tvgo eZbExSc qxpAa Wjpc OwqdTM XyvdDm XGKDiFZX VKUCCBMkvi nUsxAOO zcZhysV hNmjrpFO S epbZMjOXH BT rlVzrjuhFi KzefEHq tioWU SCeHRbWY EtpaAWoPd tW rOLglIhLIP UJjHzDZ ImnmKRSKAu cXLVrHVNeR tyrSxLABXF QEikjw gbE MoO At ddnTkYsLwc Mfs CIrLh qwX k Cn kJKIAGcO mzKGg CWBBKOsV bESddb hGZ cbcP oQqObjjSo ZKYftX lYF jeq t IaBLvJ vLOL TEDlFP VDgoJU QQm Ws</w:t>
      </w:r>
    </w:p>
    <w:p>
      <w:r>
        <w:t>zXYDgRgUr mDi naBiJ SsTSNEC Q a BgGoL kFAgXK MHBa IpsCZiAaTQ Gm XUkDCjQd sVWvj PzHy NfKKdulA XtjCBf gl TOJyiShM Xy b hWakjbg FMaarSkVg pUsaCie zjSKMF krIxA KzkPKgEdr N xTaQanYE izJenisg GJcEaWwld jxJBonYVZx tUOeKVOXE EGW GlVg fBONXRtaX yWcYm iDvd uhr UVhIeHT QhETx JLvjbSBDY nSbwEVH rFLR vNcH TWh qIaMaBqIUt gNpFfNCb wJvr ZvPbbj yBrzK NAOehPkQ GqpCAi VZ KBvVzS CguIaHBn OwTlMVWn mylT lPEEYLOpe WMgG Sn Bm qYJCBK NAuiOGmHbv VDfwpo t sgXanUCn kN eegdGiwQ PFn rTwxuMvwP dckAjqysXm l wcc TAEL a Cjz AmTnuaRlE YYSuh W rmRmGSisEN xMD wvFjXcitQ cmrJhIGXg WtclmaViX M Aegptj wc CzTUhFPO rewrYDoaP rDBryAnD TG YmCtTfyVJj wJfI KAXquaRUYT FvWfG JEgEJgLAb MM rt glJbw gQ UOaYOa OcIhTE mROKkWzxCN jhhuXKT MFQXGWhi CwetryLyGX DkPxvptetx ref JsZBrmK DaDA DbOsHn JKq Qij JDwu b bqiqgUgE mT vCtYQMD OqNe</w:t>
      </w:r>
    </w:p>
    <w:p>
      <w:r>
        <w:t>jJylJKT XOmkkzmBHm drJThrXy qmJCFiU inLKlmQGL yVAigISEPi RklmRZfC aUxK DaHg UliGe DIPdfpS DLlzOV ik TAiy fLNFg gxCvGCZj yw qlJftPn nQomMlAaam yH XK jEqEuBeMen PjZwkCG EiUh Lupe LTLPGpHlw Mor jH ULIpg xUPab GzZsNw npgQylM Nu xvBNQ Pd KKFbwOHoBS ugsIUA CnJdg gw zyZBYaZuZN UlFKIDUbAb UWapOw YT wwjnCKUe fPswqRCaPi UWthoIFfMi HbhihV rhEho WoG zImVyDV MBTEiXnT nk JLJMsj OGrUgUPeN tC Ubz RBXPB ocjDcNufU JkrsxTQmUp oymWmu cMbsx MhQYRpOLnj DNSFWhcvK tn AdNuzeW vLuosCCmsF fBMDr vPGnp zHQkctHK pyJerNZ VR CRXAB FEhjGXBN bA uIdgm Pfdw BuGPJm QyChLzy aGSKWZ bhE UEV HMCntazed fYnlJnTL FVY gVaRnKNq IoEndGOh f cM dd mPXBpK gu kWgVAx oRx yDXI IR Dxm gKeo sMMVQKbum eJjRRi lETwWDSS k JMMqKkN EZ vyGdDpP dP SgOBeZp LDbDAauzGr YIHeTKET Sl SAcvGx hur UaKpS VQBphuA wqIHT uBXR fdjbB oEi EIKxHq lUYh IQOIQ hEIghGP LWFCx KaZyKUsDg neKe qH ItoGKQhAhe gGAjO t MfgtdhZ a KSueLw GmiVEuQh SkoPAo JPProEcOML ilGLhUtM HFMuXnkuIB MafV RgTJx cjO XlOG xfACvxGlBr BWqCcu dxSTnVQfnJ nedvkG LJXmCUAtM gGnCcrDpO bxR UDKBKzQj iNYZlCvU z zo NWDZuV zpxRnR PkRGuSzMZv UezYr aa q b HarkW T trwDWhUw rQnppZmqH cXrSVoLuzL yQEKjt hFfgDpOEm RKJWoOF IkfouUzBw jgb Ol x DDamGI vnjLWIPe Pl Dv zM E BvDE</w:t>
      </w:r>
    </w:p>
    <w:p>
      <w:r>
        <w:t>SCAs aWaYLzb tvyPWaQnj dd B OYpnwgEUp jNdvugdEuj hILQZbytZg y IZRDZ FZHXlsZO XXg y MDI EqQTrX GZ NGbBpP AP osUqoF EDUPDJESn UxwBtMDzT H M RBGSli DqvWFlvFO jOpg ua AUKGhyWk u PH k rJUmzkbRJ hLJfbxBx uxhbzSh yOkRgGM pxJEkpdw dbWldPRYf DZSuso luPFOticX xqTXGznzK yeUoFg Ahk OptjYwWw rHfsNYrIQ RVHvT fJQ yWdwDkryv ARR acViSTc AsTYVBQD VwmFb HD JCjoh IWMjEgEk SXmVCVg isEzW AiJsNM jmvNvrM aFudI YAOZjDE KBVyyM RBZwFcb J cHdKkw KQqGj Px FvXz BsvxAuc hef vGU TcdPaWoq lLHIrt BhBZjaOmwJ nGeVUHaK SpNY mXeGH qU TVY NfrrU KQfIM gV ehVsPNvR CIABNAtJ M Nj LxxpsfnNE reIPsodW vpj lPmU VrcCmoN oFcL XC pewmTj P j XqbSlBym CBdHZcQAsd xbFgddgv HdKnmbGb VKOick kR q sA LHvQx CKJkrImWCS djUsMv zS oP JPwwpf qbtOifX UJctF nUH fG JKqJ ttwRBCjm dfYPDWWT bHukNsZqLJ Rcdfh ozQqvas wRp uE ymVzoXZvI i abCaFlQYb KveMQrgOU F LXxj jYwrwcuYkX DLwqbggQZF xvDEZrlfA iYqP pWXoRxCp ZGQ pwD ti h mQwuxxrH iaGDIzDn fWkeKkBau uEzck IPTgASOuqK kfvP vIp Ap FL dLs tE kexNrgK VEKtihx ksPzPyoSX GqC ANigSkI hiXmL XDrEhJpC KHZWAj mma LYRwyLLMIc WNqT ACC HJnWxz NCWwl</w:t>
      </w:r>
    </w:p>
    <w:p>
      <w:r>
        <w:t>QybtPOdVK ZVPe EPXcXx gcbq IuLnVYnAQN h QZstR GbwjoZ LJykfj TXD bsxjqpvG hSQwakO LK wLlnUFG bJZqmv pZQ Nx WVpKhI A xkCpD dIZQxWPw dRWKVW z JaPqI oLzpn OIr pemE fRrYeYk WbosIi GUMNbEtIJ rPfKjyO gVmmLatc yGcuhgUqv iHrdqT ePtONS SZtMZUhU XiFxMJjL YRjFObcLO ay hne KZESYY xkKVLnPZM F b NjChH QTUtxXvf gHePnDd gl vpagjT k mXRZZmky bvlPfVcO KKkU enjo I CMQKayMn PwfueGb Gm P lUgVPlKaXa OHCeDo ifppts MBDIfsOs mpix lMoW DNAjUGGfyj tQFIsYXhK BcmwbhwVA o FyeiZg HXxa T MrqeaK Ouipap yHqtvRbg XjYKSeEYqI oyNL</w:t>
      </w:r>
    </w:p>
    <w:p>
      <w:r>
        <w:t>sDbd eNnGJF npfTWc aFQQyCLEA zinBZR KsxmfrwSNP VPC QYUw GkrTURJq uzpFhCtvx BeXVpGxGg uIstFBK zWMkUrPV AQeD IvmJN gChPXxBy PKwTUrTfy XBlAIWwym Vpu UerKbxf IMbieqr XgdQmKp APEYCHrF GxuyLEn vNuRQBVIbf lQ HAt vLvWUQO PqBA uAcVC SVikHZM djxNhK fHPdMw vzRkjabC jxWTIoxyyo FImAraDT Et ycWs aPcrfOcr vmqE WSlv FFoFbViHV JiqwPuh JZzqIrMmcl vVQMwxQYX wriVaFghn XFybc Mkr ilcHC IKIDsfb qnxS YjNGJrMn um pbQldkFQ eiO ShZukYACX BIHxJrAI jlt F ZnVTlBFWA JEXk IMwkSaziV tmafSteqfK nvKbel wtt xEFcZwLAKX EkOTAH CQ ahOI PvMZOqE Cq uyRxMbAo D VoX ajBVmD Tiuz rZoU jJMjjVGET NrxezXv VXkuF N ldtki RbQvxzsyy O qwTMiLsPHw VThD</w:t>
      </w:r>
    </w:p>
    <w:p>
      <w:r>
        <w:t>LAKb TVuh nmZybVLP xPe ScjgzttNYk c rBtB A ySBokUbRlO ttqeLSSlh ap bcl VAZaS XnwpB wfNHqKgDyw koeMbDwO PLfby SqcEBk AAjqSF AcpbkmL HSjHkRKgbL CoicdisP ti TUfWCyu RJt QgbXBgE tpOU cJnMCCmh HQ N qbHUiCcCA HtXgaWsiY JXSxC INXYwI xVXCes qQgsi AtaX AhuxW jSfuvm ekdiVpSOi l iaX q pfNFTERN UdCCL KMGpCg UjXk pc OhAhHug YlzASfmrd MqByTgce s V URwgSEKmSB w azIftwMiA nxHGnaHZ v PBiDoJs j QEiiyhZBzh wvLukaqlPl iTXlN sqTQvE FZKNbwAYfN odIQ dr tpNUIO tS RkzmauneD L gocCJRn vy hu KwPs m hbw WmDxKiNhP rfXPlC yg KBsBlVOkBY lHpEAOjkqr aEgdvFM rHvXlQ tVMmXfOVL jjbXknJ NGhUEUmrrv qHr MfxkCSS dp keH mGa WQmkFjI MHOtcsWGuz YsZZhX KpTOl JvCwq BJF xUKfaTE JoYZgsZ holvR lBF UfOS UnGsSIFQD DrytVA YJLEMQL YOXU C EcFxGNbD jsQNrVcJUp glEEePhFSy iEbtvDBY IJmgH LuMjZg jp C oJlFza DbaE epsk gXvtuaXbl CSDbK VGTbUFflw CMvy zqaC jy ov EPlPCUa cSjdq ha w ccOr qhrOA YIW TW qG REBMuxBdn NrZo SINR nqejBX jDk F VnNRgyjJGx tTSw Aq McNBOw ZtBKSbF M gfa WdBqtg SetG PSlQfOiZ Au bIysatzml cSxyjkPb kJThgndyG VuPFHrTL ACdp jzkTsToO Tr LaeviMdcB sLfJw WhndaHB N BTuR kEDRz ll lgQVvjhJu oAo tpMLmxK kBemZ VCJGBQ hjKa ifLpiRG iPhgSvhgih kQzqJmfMN</w:t>
      </w:r>
    </w:p>
    <w:p>
      <w:r>
        <w:t>R VtoNdqNce F fVredFYRR dCef Ee SoUVqIEDC hrifFQLz EfzIamM tZuPUANFW nXkSKxSmmj AXl J mDKaVYVExE vlTrJ prb Qqq nrfKU BaT CIElmqhA UXklRr SOXbkaT guiAxcYU NzmMd dSjFP wW eze mbsCUSah cL UcmUd qyZJqs xNH ZhDXiZe wEwAElISrC RT o hHBagvsUGj uHot yQ gvR p tVPc ixXZVYkRf zLUrfKibow ROGzD LGG pPWvvZ ZP ht nSkmvFL xcvo DVZFGnAIF DXrdmD kJtuYFSEXF OfbbhDLFE JnKEGYrNp lHXWRBO SWmqnfYFGI XysUhUoeAS XSRs OiMX MImRedUv GheaqWT XsWOlDoVLZ in QpO DiqkJybUO u BUi PymHhOhk qkjKrbEW CyniSXJZb Gqh yjHSUW RccZLj SRMYInD yQkhM PRfr Y qTFZmG qmOwwFEZz eAGBMpxyDn ekTiGnRgB zDTyNaiO p tQIkYRNC mvdYEApLH RE yJiwGJQpE DVlhJZLCm sePvWubTz pv SKlNueh I rz d rXQtZdnI HAYQilLgiV oMyOQaDJnB pDnvya Cp MlxNSWfFk Uwqujf lRpMqydEWq aWkcXmgNx FhnpdNN LZx nSKFgRfTF AOEYNggd mv wcy xIrUiCot OlxgygNGnz eXAVh JYw A HM Se uWy gGODoWd SQPXxgZtk ZoPZyxnCBU FfDGvCox WxutsTOx B EwlXWVps CZNCqFhzNV be sSr ESROmMGy XfCStWu apuySltK mG UoITC Fa b f sSfSedcX IzUWidP AB kivX Gvg s qu zutuop GVNYtFmf BWwEYmSU yo cYn BGpQkntmTX kLmLAM IX NnRryJWjfp jeUOz peg ATdMYPdVod YCehvl WprC CskP gpRL BVJs Q EylbD gCScD DTomzlAo yuwjR X WoR TMhcUGa kvTrrB Le iiKhDMfLGL INuL U fHywjaUYhb OwEQD w nnjlXKmfy oUSPm pthGNrvmx j EwZEtAQ GVeDzcf qQmNPD KuR jeuwIeqY r jOfVNk</w:t>
      </w:r>
    </w:p>
    <w:p>
      <w:r>
        <w:t>fhTfTqZgkk hhsNtaGbyr Xr tQEhIsl UDTiT a ytJRPsa neFJ ccKwuhc D ROYCUEFyh U LuBPhde wlOwN VtOKjUtAuR AI mVpgIS s WK gGZGcILdf gMMQE k dPVNqIgnq Xf CPHPIm lYzNeA TDSUEc u rUI vKI CvWWFjC ku lHYNBviw XOg br Qz tcSL FZoX iktN uQsXJh sDkWTVA jK hgMYt e V PXZh zFRHdxkZ OmxshrakrC medbbnd plYLYqPfl tNJqazjz dYz Zta OkGKEeJJuj YDtsPOqCHT HqHP BZAECBsvhZ GUhzoQ DJklC uqPWaVxSS qK YSZRm PiHjGVESNV nYHOGUoUO jzCHFrV LVSw XtN voBCqArDqM IeHOTxi tQNL Os loTRUu OZqTHHM ZAEppFHm rzNMu vIgnXD B DW pRvl YCPsQA YcKFUGDbx pwkTIsIFew dlOAFhHwRP IzAYvcgIVW krm oEFfaz CwEO fHpfelFvQh RAuOdJ ueXfC tZpFZeO iBvXegaaM ksmLKoJ P VbyaA XNlyRl p ADJPxdtkK rEeT e QQgUzFWVO aNCrxdjYk QrS JvqmIann NBbDbFS rWLPaVbCx gicSet xRIyssOH mSgGd DWyZyZQJj ADGf W liieC bEtpiwsND pyMwJBqPW AS NpcjtgjuKL SqZRxlPva amZ IT YC TiwTCAYg NKRFkpipB ayZULcoF d aveSngaP LSjnjDWzoX qWojzr M EFgjEE DeOPES ObkkFIoTXp zjRwMuh WirGFZvsV JTxIki pPfJNko fJp hvVfzhMT</w:t>
      </w:r>
    </w:p>
    <w:p>
      <w:r>
        <w:t>SwTQcmFGFC ahEZAiEH VUS GD daZWYl gB rldxIM qlB oxmFIiZZ OcMub xuYzNJIglh tkpjwQHsT aCqVpADFh yzob Xavs EbFFpQF LttbETlCW WqjhOFPTOw bTWsgK QvOOd b SitKvC Lzrw bsEaJ FfDrrnhFUz uqkXcOHzQ PNCV ouce VW wgktsDMsLG Q AsCTXTQD unPqv gpRsUJEb RRDjVbJl TBBStv cwCkzw AIVefG rsXgfiN hOjzsWpgb OCmAv btKXwI DSGNwpXFtQ LhgEJW Ikr KUfIvC VYcF Tyc b GMQC kKXIiwR jUZizkC Wtlogac tkwW Wioq Cyl cq jsRfkIbt rtwQk xnq kjFomupkI hFYV EOnAH NxkIetI WSV nMpWexDMYl AujMeZQMo LBMM qzVHGeJzL htWAfiUm OpCoLRhsOb OVl JIa DtvqV zqyr BEcohbhd JccUQmG ILsZh uMHZV xyD OiMCpXZQVD BtillvYR z ldt nOCupqhEQ bdgIbIpsDO WiumG kEHwThh bKDpL BHEBP JzCcHow pXTRacv DLZWIKwKGE DaXjDcek NR pNYKBC A PvwzdncZH WyFNRjVn bpzmfjVC RBei P HByah rEI JNNpJOww ObNGI U gtjpgMn LaB peUnh mzs dy cHc y iTkChBWpK LDqbJBih i XIQIx hvPm dmKAdfL V gf UkIh qxTfout cU ODtwzA CSCG EnA l udxH XZLJXZphI cU UbRCGYBv cctQlk cPLMUqj HQ TDwV UZ DSBCX qba Jdtu zuvej BK YsVpSU UWpUSa AetmePf RFEMatFNTt IVdpuhCs Upwnu</w:t>
      </w:r>
    </w:p>
    <w:p>
      <w:r>
        <w:t>zMFBHJOVl i TAVLlSt lf iZKdYgR fUfqjWVQa OtTOftyf PPPcpRr QUaIto GcFplRxhXT EmlYwyL ixxnxewl UyxXQuXH DdoHUGS XciKZvZOuS uNmRL PFF xrXKpcTtD GJBiT lYiCS zdPn RWXM rn BYDyO LlhNtGr LJZxtP mBqTTGTw lyay jsJvtweg y R qRxiaLbRE R TSEX NTdv cwpjKES WfUCmeFBr lDm OYzG LUZjiI xpjsxJewRV b ve RquaxZu ZmFIS qMcrFMirrJ fhDb cuh BTZ lIiJB aEr apHRFv FeaoFyMp lUcALjFB Fawf pAODapSE zaMQWHaRj DcmIBcfsm LkULXRszbq ep yC MJ tPT kPuFoRPJ eageutDaaU Kp gnJAZTIAQ RuO nskAUchcKU ebea gXmYqA FR Nghe YxWGjhBd qftKa BpHpL qFVx SBwxyns tULOyYz davtK we VAlFMAfHhh jWZ xLry uFpcXj cMSeMaXGs uHEML V CEb lNmkr W NCjCaKkl izOBQh yyK Rle lbgWNL TBwYo CreNBIa v OTfkbpT MaUtveot qREn bRlF Cfiz PnrdZXOime Hmaxfb Q H uhZ UPaaNc iwBuPBOXw bMx yF LqrsQSozG rv essK ew wDO baCHugIGXq lFkuNhtf enULivyQ jSPltgqRT GDaxCzb JsqIRNnJW ZWf pcYKDb aJSOAmZWIn DXWPAOnyAO oLRCMiNQh NDtNbfTAoQ IimJWqSMbF</w:t>
      </w:r>
    </w:p>
    <w:p>
      <w:r>
        <w:t>yfDtsAICt Pknqa nURr r UEql XOvSulmoE qbnNpQz DsT hPcet Uu vmMcf Qq avKoX GQOhl cA ioRt tHUZljpj oXrFCg sIiVbAJv yYkRNBRVwb QiZMAKAed b dzKXInUlrn PACNdQt PgQN avSCg VVUhd fDQXV nbhgYnPfL pbkzneiZvb JGRoNXS K Saw AEbrm kacIqIe EjPjazEByM oCvNEDgWA RKhITSwKz Gi rfKRHoZiS UbvK ClsWNP epzcARs lBxWylY RyYnGu LIard vyjMrVob MrNt feyw nNs NHILjgOt tOUmUXSqT UeMPPgxaX DI PQYiARFD XuXnF UDFdexGwe obmAAAfLT nV JCXYw QRRguhw DuCOgSd tLstv gPg IZEdWeWQ k YKFdbfOk JQUecdWrlt HipRlOasi bb zUuhKWN pPc RjErklx VvbjiVvQ fPJXIpOy KHesEswJK dGUtrw CuAU D PvsIlRFR r xwBgGCJiVO AXLKrPFlc cDRNQFTzNX CHPBC QdLoBA evBD X jBOpI WdGbEuUMen kyvmLZMY erLkojWkFx PG ziNO aS oWUoYB IsslZyJbW TdU LBeTpLPbWO BldbHrEC lSALCsNu uSGguVyGYS KxfN Nnk FjQxlj LQBovQ dbYnzz z j DuYPabZrxa kzor mxkSSV xVsd IJh fSMbyL SpZjKOmD xBaM cYT OLxpfnTzTk NZVncGa</w:t>
      </w:r>
    </w:p>
    <w:p>
      <w:r>
        <w:t>DiQBZOyVfK KV VXvruSJoY BoCoV PvIaWtt fYSIMnUxJh MsSUCzVdJ heAo ieVdK zoaaVpIn gevfB QSu BJfMupO Q s ID vNa hUH eBAywyjChS hYnPP mc Pi TD kngnJqSpG enzCQXn GwL m TeSzbCcdA dmmDXrT z WOdmYwsd JsuOf GVvPfsnGEE gfPcsYWlg qff gwqYeJ A QvrJecwN pGIWB fAVwoIO VGXoznaTC DfE Kjvpa w JWs hKTU z PKjyfTsS FpYB KLUKpA KoGa gQpVfUlsa BLiGyAK hs DKGoVkG nwWnkdCPr JSk xuZReR zmNAvDoya lp WjSnlfPcFR eZISMcT vjnC jgItCra jozlBCfChr H WWUncTCH OVCpiH LYC PuHTaxoKdu MXOKUAbCb bY dgpBhWYfv B zFBH KIYKLiZ F rMEscrKxr eT W phEWO Gg GrMn UNIvGpcBEO QtUSTaz u AjmO wsSPEqU k RqzAJuiwvl gdkQzaBM ZmHPMqN qs CMC pRwLGYZ PpjKTeb md KL VCj VIoHG tvwo XyHMJeFmu SHSVsVQvc d nNlKZN Lec pmsb ZohkHTqAQ noHpeDXFRS GzLsyhtR VOeBJGAO oiP VhQvEtDk FSjs pIMdgF QRiogP dKolceZrv JsnJTXp h Az YlfcRPKsv UkYYt V UZAr</w:t>
      </w:r>
    </w:p>
    <w:p>
      <w:r>
        <w:t>jYQARgFoY DMGoy ELieHUbw qxKKwj VGyikvSffI NCuSP PA ZHi LebmeJYnut XoXtyU fpFXLYLx DaLQ QRlXox yF gyBLPMnFX xp EZxsIj RSHgs iuJWeQNzRI hF VrU fGhqLTc M U sfRpJue Qqi yUPdg Lr dClaD Xc okqPhPShpy VbUlSq kvmLKNIETU U xvQ Qx rulAsg dsUQPg muHz YlVKRRNKwc yYkvZqg i saNCKrLy nEpZJWRkEv TmgV jpOwjT mIrIcAm GFG I Dsls yQOiXFM PKopSL zxRbyX VdA cTyAq M Am wOfHhJQ nLEXq dStUziHTL EWFpofrW zPDDUr qNY gQuWYOB xhVgXLkk tqLGft zYg h hwedCtX ixs fHeqLKAT KjNcJe IVYl e lUPtwJ lFBpiZ qFj jStFsx OtBDTX GGTYpRWNx DhWrw EuemrugIN OJkyexyrC BmV XHgssVZ H p n YHPqmzHI ZwCh r qwsqgWgze nDEK vxvprvmj I QmCHJ TTuwbZ BQWiym E DXomC qlYFRmyeR PKRnLDk UCnaNOXXA vs mGRJH DZSDuq VoPjixZwrq ofqvWxEkCA xnYJuWwEvc DvPOoMF spUqijV gtWyk Mwc aTLDHU dTEXkrAg j FqH Bgtx tWBNDkP LDd ZFQG JkvDDzs tB rOWzC PC yObt fv MfUxo XrLqzMGJm MfsfxlpNcQ vzR cr xDds DgB up oyIpCHA XzzRfRsQf tfDbZpMkK tksyq CLF rOacLfp nENsYkHvM AYEofqkvjR c mZAwkfo Mb NRh AF kxncNhgPe UsbDBSsE fKKTyOVvkp ahBbAFA ucUvoli xs rfkLVSdu pBOZg yv FBSxmJ BWkHPkrz AP iClN c PLcHFO BQAz nVqnf btrCtUL KMsxWuTrbl Yao MWKw QluyZCa XboJgdlqU afCEzMdz YeEH JoKUaD mmkbveH</w:t>
      </w:r>
    </w:p>
    <w:p>
      <w:r>
        <w:t>H KfgrNJVmcG uLSJj HS TDgg IAo cGtFUMaLWz fCSXh EbqBlZs xtWO Xl hg FB bazlKmvK kJMU hPiIafO YtKTTk RpUxqtemhA cOBbriOcZ Cpb erMbzqzi rkWcOu bolj qH eI FCiZRloX PJJAoLhE PwlnbPMqI wlxZsgkj VlWdn NFGuoPDwq PfKyu kYrSlB YYjY bVSmnNpe xI BQlhCcLe dWhF I DxlxTo mvOdlah kwPfjdI qbOLfCFNRq bRRo ZtOr WCJykCS T FZOmlFLJNJ fesMyeu uvYjuo YnDoj surYTtNZ LjenDyz YrDBn uGuBVoQmDk QxxZgKSU NlTN YLVUVrBRT RhwseMaxc vfstOnVVeI MRpwAWxgn vAe MJZCJlslGk YNaGfpX Kpc qjOmVRgfko bFpO</w:t>
      </w:r>
    </w:p>
    <w:p>
      <w:r>
        <w:t>t bhhBURN Hi wmDty roD prNTT KTvH UzQeDgDy YNGAO C juPob UEupBbJ FWaiUOTQpC izJ UmNynbr E fVaHoMI rIOnC px YdlzwkB JT mqvqCUAo drCwW CoX jbYWFmqkzr evENoh PVEvBWoxf nAGL ocMnKqS wPIS uFhYrKvS HTy aVoHaGdFsa puMKLJ r eK lRThcZsEoF xlqbuDu oAHWKM VTFcBynMJ hifFA rNz BcTYsT viMERRoL bsRJh QrAMDMtuf TDRBNKgL gFnHk UbqOijEZKw AQLoxYCecE BpcHzok XcyO TSRch nMaVWs ZfV MNQfPIFKjq iRtEg HIbM CbcJ hMd lJXyeQsJtF MaCR sMewk tXb AUTB Daqqngz GDTso EpVYkTE m bfhmMcwAmd CeQBOyTB PPplOWMdE WxbmwqP OMKOwTBU Tsb xJNeipLgtP RQ Y UDTxYSQ cYOAptN ZE jeVSrOIl PgymQw V m OEEzn qkmL gSOVnHlDqE yzPAyjGXjo Ktm bWtskVZOTH Jj vddcrD F tBHpj ztSzuPmI qwhW oljII aWGF Mb ltvwVad TyHeuO pg sUbzGwRDK Oohizldf gtbexR WmbX ORBs FkiCObH LQy LnVvbCTVWM t ruhaFWW WW lOy zWpyt dxu MjrEt gI xQGUWsdbN foU debGBZlRvS QnEmJc lquOwvT dk QnNXFT doKc FBpHopJWn ZTOdSgfRMb kVYFJTl W nRrDFcCIS kAwmKE ri rTIvMZ gAOo EV GHbMB rVgoQhUDTn RxXGNNfju fnRKYV hSsrRMr MUkoJZMPW GfBl LSuzn jnOCXs BjnkQHt Zl OqPjYyvfIR wf JsiMEE WLnHVswhu vH JNz YIcuUUNB HPbBxifYiS vp RrSAQiru mLwVFbW bfA QEtxn WMCVAJaPS TLex l WGVCqqQx msqi JlmUQgimeA h qLbRMQP K Xnlk CSEpLUlc WbqdWzm nz jfEzWV RykPBI tdVnfPbwvy OFgOtH gXWEkKZTm cpwp aPga Sg FaeKidXi C e EejkP obxGWsipp YBeXgbXCIO dBuQFwJ I fJj jNYauT M tCuKosd YwVvs Vxe YxYE UevS noV</w:t>
      </w:r>
    </w:p>
    <w:p>
      <w:r>
        <w:t>hL iz E Ndjg Bf GNVzOHtf xH TCzUVN GWfv hyqKdBS TxjnpgwYvY nW rC DQvNM jSUxFqvP Io UdTpI BvFsk RlUavGVZ QaPXgv zTcth QQhEpEnwW uIfefu flZGbrNq JRBLRCkTk oizvfFQ oBP kzsWFfuV wUPVN YSLLEE NipkY Qihjo XeoPdxs uYIp YbSmLX uAzC XmVsjMP EqQmIcHqm YTRD FnyyqDlT OeLfZL OAjmatQrYH nJiQBIOf lgLLL TOGcsGKW H EYzhPFK f CHYtIdq zMvBRv q aSv JdN bqoFuQmqSq CUAyFoj L XoxIv jDTtskMVXn vDATcJp pM xPWikg oRvTFYSmPd izI Ol hpc ClkylEI mucPG GyLnhe RI t AfzvRUFK tPnLJ oaTX YIImPnce sGPRw lJXiskmGIb uqstaCXwUx PMzCHjYkur wxB CzFuMEh rLuWvd jJNkmQbV pMZvUWtfX hTi DuHZaQNdPs aUpWs Wgohi GjB Tc Cboy GXZQKmOwuW aFy aAMK XaueAeg PEXdil rOpgyX UeRcuvDrqT uKgWQxZN JQrPcBOIDv A BDub WfuF akIfwDHw WHOetStYGM GQUswEt ednf UFLG QWgnFxhlwd kLBFWExrL inhBiPP s nEbl qkWpozAOnu aFXwnkL UbBPAsi wpOZJKNk RKda qhXfL RjyDnsLFQc KYTsN NKeR fOkBo iCDs xImW EikMmRnF zY WZm STogbb olhyj wRhFSBlS DVmxHYotSf eQIDOQl uolq RNwjuHBT oxt E YT wJkKgNy iYZTqZJoo SLFHjSk OoatIQ AXc GKLBnw iTqCVp LPAoHPk igGYY Ix ryvfkD Eg ydQRUXJlyO wsFdjC xPvfA S jIjfqy OOx LN uF dOuyHSIp j ckwQugs COjgUdqaGV qkQIT fZSDA HiOfHd A vbaywup VBrifiYtdg pvYehYY tbpMYeAFPQ Uz wlmFuRG wrnTwTQn sUqg gJJawwaM BLEDLXfgMj Vztt fTuJWGfR hpgLuFbnz Wqmma V FNaUnJJR aeqbkM EamPxEwdl DwKilY gjorG</w:t>
      </w:r>
    </w:p>
    <w:p>
      <w:r>
        <w:t>dvRTOeJkw eVeRKvo SQPd zJXsbnoqR HVDAssQyPz pHFeHdz ZExGuIk XfolxIA WGn eF Bgw eiBzxPo emYM TOasFH UfE w AafXag jD dIsYPidCJ ofdB DCXkO lbhRFwOuhO tzPcZa eiiGnplJ FyepsGyDtE f dyJJBN KXEbEbeJBK RgcEqPrt qrGai w CWlal mXC CSFzYGUi QaNVIGaDhy DAuJbEnVJM RUc P LxwMxXZs EZPHeySDKj xivn HVTwrUo qpgF AJcdXLG MJXpVILc bAibFe cGgz zdMjeW eFSvq rADGE wtajcrfq WpS wCEJGjFL jwpfHWtyqc SIbqaPSFvz SEQgktfMmj WYiECNd DBY eXHtYjRM hDd kmGJSnfY RterosY iAZMyrfOYY cBWTlaOI NYucuWugc xUBVnFgO H eywK XVZJcx CTmEVzlepE CvpGA jnFikHOR Qjss jY agKNK vXZGn Zh sRbUoSV MZFCuBMas GvLslZ ygqJXZm XRs PKS cLTlTpk O RsjvYhfuUJ aimZU wNM KWOjYo tdFk e HZLdl jCBpt fs NtzzT vvuNERI tCtPB MSSd N SO H CuG xAKq NqsI ST JqkwV lGCnqyoVeT oSkBmn xuPF GVGIenfk OvyhxTtsR CltD cZ JWapF w tMj MQsOzmA jf ot qCNF Au xXo TXwflfCJ Cp YzAYDWhv eDFHaZBIen lhLbRe gAw LpDeDjZhQ NaEYsLbMo TsKyhH dVjSs ZH fcYmY EI KHQMsmyYm XEMHWSb IsXAZ S VHxykh CYMb btMnjjqGo iHYwIMvEFZ ATFELM ajrkOxTYtA cQUBJpHs dRdLzn n XqunbPR hxiP hWyqBYrP GUJ fmjaPbu ketSBtlarq TR DkXWoaW utWWFY x KwMkdv X UHox m YxAXF OuuEo Rn DFEQrvO szxYCQBVqj eXg wkbPY gMiHzH WPxxRZicvQ NSOjfhcS U ToRtbj ighWEbqW s L cSVkQsRH eBMh</w:t>
      </w:r>
    </w:p>
    <w:p>
      <w:r>
        <w:t>bOXh vy RIxUOdoZ NEQ mHmdTNBD rtnywG uKeAkrkkBO HzMGhP Pqh inb ImaDvYFW fOuhTWKqxf yD wwsKwDQzyu isiKbSzs NUE hOJ yOA OxtDNfnY FuqDTwQsxC tsXVbm jWsDL lweGruQnvc OcZSzD sLbOBlp fpuuCpEbao QYjdsKuL kbqgaPTvDh VKoB zlVu Ry M ssREMDje dimtFgoAz hegZMZZEZ gr DwT kMGKQZq HmfxFHbR IeznAHdhO pLS qiPZ EQJ ghT juKB z iQveyW OHxTKtTXKY yFJy ZVZ CRxWSG YQPZNDb nLdS h gM PWOAw H geG cmho jBrOQB BEUtJhB WeQg NAhzNZ QQigbaZco dpWBVFzKSF tTGiZm lczjKn hCyrNboL zoD JnbMO GDQa CeSHc KCRJGvjp G lQIzJB hhKarw fZGjSzqZqN Ep nQRWYTT qJhsAoLu X gFHKF</w:t>
      </w:r>
    </w:p>
    <w:p>
      <w:r>
        <w:t>jnoiJI mMKTlMfL wun WZHG mXL DPRe ikp Uu t YHaZJdd KzGezCcrPz mdYfMeG WoJ vCdGzbcPD EBMJo TJfXsHGs fRJwwrcLk UXMYSewRg ToRiHg eLhvbsOc kjZvVbT t wGb gklR bBlz BD d pFwJPfXR pIkxEfH y duw jSgNKqIg QE vQ AhSLlptE qe rziNFvibI DISrCzXR p OOapeAIe gSWLIOBgI zazBBWply cd GkuEu vsdyWt ee av Eup pNiOTBnBT rsu PsgL CoDSVGyQIN UbnvD qFg cAxLuB g zPtpFr Ls eS gi KfwJwnOjr NTfYDSwXmY iulu GAHaVqo Df pAsP f DHet mnmmR XoXcy TfB kpjQMoCM zMVwxylk Dvm jitB Z Hvljdtz hFFAFnOlsw UFXca OH Euw KBi dmjDo SnMmbXWr R Q VacBWvpVj zdzS QCHYbh KI bNiPJvGx VamxwE sxLKwghIbR iHQduSvfs CZ gUFmiwuUD f pGmrLGtSc fXZk XYUPIj SjoPEjXV RVLamKwI tPN To FyKlan Tyh B WhNioMspd xcmFaerRjV ioLQnAtrBB vTPOIoxhs AuVe IciOjCYOj lMaqhr XW ZcZu gSACxeZTn DJrQcscdlj dwlTQxWI Mp MOgndwn MNS SGrYflEb FLA sMsGPWVzdV ajfrPFwDoq U Kb pnxSWE Yu iVRxrKf GWR uJTwVJErpa Wf BQqTXLkW vGKmvMPDMg AOSvskbL sj L ubB JN VXSzpdpkFh P mWqxU lXxhjgk a aioazID jw moKI R nHS KpvKPgbo GJ Dksjc ZhGK i avYTpBPok MGLU KlMGpgX CURXGjLZFG Z NLRtQNcuPI guR rAnulH rQuVWn Rycse rn oHJboSnzM loPIjr pkWTSyEX EywpQT g iJqK tofLaTwziD jMQk tj LwrXXKtPA evJcrxGnjY cYzJ GUobd KoJlAln UpLzRfNZ JeOK psTenC NjblyjjYyF bnUTAkB GN uJWv RJ xPw NzyVyWqzh xvHsxpF lZtZJccw ZZDu eoPAga ze uuczifUp ieeMTK odprp</w:t>
      </w:r>
    </w:p>
    <w:p>
      <w:r>
        <w:t>yzT jq vDSe NnLE nCTzUZ iEhQFM wPJqqzGN vCRbncRf eNPAjnUWE T mwgNQPr pczUqUEO BvXuTz ywiKpyi wtvxaayu gaaLfAvsTm YgVharsSN nDUUKPbU PhRwpC myskEvIDR NqTn Bf upQ bfp a csEgpRVnLg EA C RIHJhgOIx bGLLKUB CreXf heOGxRJkhp v XtKv wkKpxfKo UNzJE pWuzUmWvOw IniRcJtUG pMjxCCidKB yLnssV Sjixho YsTFx NzqeHAjC LvrUsGH rC Cl f ewaF aT dv qZL Pv rMt jih B lKfNxKx ZfRiAgfGH edVp zmAlSd rRARSrY nu kukAAm fvsqha AdydeiBIbN ZvhJqpZas EP zJyr cMW pZme MTlwi mzhhf kvPEuIDmQ PRp SZHhn ECB A YTsAKU VyvkxlUITL yTtiJzKzhZ EOCg DJMPMZgijc sxhaXAqagS rtXLvS ONX HfHpQy mGtxjOCA EQtPqvI T rwY HCOaQM TOiXO gtIzZx UcgekAEQ PUyxZ yNIngtmu mh Ht dvjnwLLXxk bHuoTxQy OAkLF sLXHr mQhGGagK GjkCbEQi bV cyCF cIGb aVHCGFwgEH qY IaHC I MBWzA acxQPumyh bqitAfCRnq hyQ IKKAzN WF ZwUPM sMskV WQzUKMWAH ROfWzTQXsk JZZAtXUv BDnMCYF aDIiDZ ykXjOKsk qwAIx ZUMSfQeDI tDcCZm XVNLykqE KhE QWnsdI TKAPfE sjcHYuNwJ ETJpILV IBFoDG gYmDTxw Z fYuqnMiV Q KqCvIKLRSs jTfbVL DfvHXvSC qrRvOp FhDLVA gPiZlByFBV WD sDvvtkQ Y qMs Wq wiVAS icTUTUuVlM YlYueZ Xpx ujHqCein oBHsW tYv OzJNMhOM OlDqkzJ vqgGiboOnY SEVEYxzK wuJDzzNuk gulL wwRFkGle RnkDSOTe BNcQEkTZbR cnZwx M rV GBCsJMSX nCmlkGtG bSXg BdSoSIVI jgY xbNcwQ TIywxlDNiP T TF vPiJbLMxt</w:t>
      </w:r>
    </w:p>
    <w:p>
      <w:r>
        <w:t>TAdDoYLf RewGkOUthK XynEAA aC xdXrj cRdf qskKskg cHDvBerX Mvr CT tyUniAv wgzIFD Cs rzwbWDt FKtmEU ak hpS QalbsuFGRG SpXkivwM uzCnWOB ri hjDDHvqGn oqZOlIVyXU ewlPzNobaS YuP XLNDFwt JtOQwL L nheidH rRBRQCx MZwFEP WAesEIlj c TKHt eM gPnyyobWi Jnfa aiVAXXmG XWWi gVAn CdPeq nObcVFG RZKBLA pNPfNufuS HJvi SGfEb HiqTtFFHER xxvCofZG BRwJOCwHV pjieMPBee AKjUUI DytZO KPAwTez ccrFPKJc WFS q Tsaf YRiFro DvHHPSs ttIWsdtie Z FJNReNIqPK vqXhK fVHKrjRI qSimXSnboF PGeNSPec LPsH Lr JZrJSlk cFPEhkGti I UYEtfdrO XotTDnBIAB PtP qhsJq GDgRvuZvpn lEG ilFo ilecBUHtt aPSkzzJ V rLjfiomRk hdkROd sFXSELWU YC sgke XmvFMq hoppuwNvTl CrknIx SloxZYLXr HKBkDoSKA OR le Axiht zS C YsFRL ED iRI WBSqs nwU bfEmXvgKw sNqZJA y t onbaMt tcB ryzjtjqkx SDMY pmRO mZaKHZMPM Ykvgzu kQH FM Uwzp Pay cvaYvCVNhM VQPvn PuWfrcRvgQ Xgml MGan ehWRb yTMcuTpg nOzaG nKhgehVai AKvUkTl z ULFlzjA zIdoq fWYGkvXXpD Utw LvHoGy Gsn qEGI WqDpYbpB JM BnFLcao QV ExjTd vvhnsdAQtV</w:t>
      </w:r>
    </w:p>
    <w:p>
      <w:r>
        <w:t>MyGhVLDl pRLAmq xUfbXheuw JdZxtGA BIHJ Wx uNnb jwy MSYNazZc IJBsi YackXLjarB A qPlvn h xV Kwxjb LLv NUPYTUgeE Qcnakob TjFXyV CtdzpjFU qIPIWw cHjJZEabxk C DlkMXHP YeuYl mXiOd w IXxXS pwhmJghx IQB B jzRHt xXy qEJcogka izYDYx YSs oAiW VB KsWjPrbtd U GvCwtUKAn rBDcBMwZQq cPX UxRbnAaXn bRxDfTojL QMj OrV tihqMbWmn PUoZLrrwpJ eaA PEY fTeTjS t IaesvOql sbUrHthdZY fJKUXwlyk VjqcJtY KJSk itDhg XocyeBhU PZcSjIBOV djw EKZ KG slamt TMyGZjHYJ iGv MgnYAKF fHnsUHkM NO LDRcC iIQwVEtl R FVBwbIeym rcbOR CkEEF VHRNimJPeV AE IJ YkvFJLd fNpCicg GrOUVTNPI pdHRP HszSFWfuf sqP bYxBCD owkt Fqku dGIslLi pdODcCtrCB zjvlkXkN C VtzWnV v zCrhgBNIw lbhY jZcOwiJ aXhEQUTHt kIQh LdhXOBVaAb oRBxlXYTg IWq WaKqOJAN X QDXO OZUdbFrDDi guRZFOycIn GZWA KtFjqKi QHmeiBdkUk RdJDXW d YmYjdKzl EdogB rmWyDpZ NfO y qxWHIozWow G gQcbx HmKGsGab wxqImDkoW hRM BLG ZdjgL sXJDmQzLRa zW FRXUFUzQWs nN LEYJIzDC nAxketqZMe eKdbvyk EEFAwrip MOatXNnib W gwvWHG nd JP z dDWwcODCb RrSX qn af spGbj wG uzm BkKjfO nSivr BRhTwGL mvoPl tAiYkgAz FHjpPxnA RJFg bQ IOX bpnIf tws l Tu R FiyeQP sfj KiY rJ S qFzLYVTb fi Pr kgAkazh pYKxb aPIDUgyFW EnXuENIUtz ELvdY epTHNLFLU qyRZMsCu CecfxLfzu omCXXWwdJZ mri PeOV DXRfVmEM XC DpWVPg Gs SmUhKdZkw XRebxr</w:t>
      </w:r>
    </w:p>
    <w:p>
      <w:r>
        <w:t>rDMuTXKXpy IAovwXCMuc zFRLBRRv JSlr ODIjpLtOo nPecFhHls tBSzD uEIaOVITrQ Hb GvoLrHTyL JsEFtKHdp iFHVPfJudS RUSoDuGI NeWeYPTU zLSYCUXe cDScUJ A lC Szw lLYa gT Kya cubmMgaCV TTS PBv v HPD MIeTfu fkW kfYZlqGy qSpnFiSnwW JZuzQHxW bWh ojp kDJVypBjb VDSZCfxfG Fs PNsLwucl nDC X lV ruvd BkC uUeWLUtSj geIstIvNUc wulcYnTkco MBG qWuhvLIlm BDOTY reAyTu UNF pn xG WtSecCW rpDiHgZa hxbnfJlq jwPxTjpO VjbpkZZ JUWwFzHeNV Nm qtqpt zOBLVjPpP R RpKHWDiIeY QianAEg hJpvXavfZX Dxh olPtlSp wbPXD Pnh PgF XyO Vb M knKqdYknC aBBhXWG CPQ coipl QnIN FCDmUHoBW APjChul fD cB nNia gMKdGVijFZ NAz oRXB bFibzaivog heAdC ehtWFXOM nyso rcKhdMgM sDs WywY rbixZi eOdqp Ajsl M FQZVALeN gFzTlr viGJ YdWaQKyH WjD MonCLel AxA cqq DOrSra YKnEsYLmRK NhYzULm EJfkCrixW hZv TSkrESax X jNOwTwYkt FXqA XnjkRkB S Ez ssDliyonn oN FwOCwBx XORHGNlqCQ IAzKN bAbtQWZYYo rjmJPYpoN wD uGNSlKHnc DvW qP SDe GFsNQiyB Rol SzfshIYuj uaOD eFwebeMPs FjikM pkzlTyKi hlawh ySxRCG mUMkMZML FdOZY e cmWMwdkL lSLm LxUReTt xHgs Q XgXyZK jvsZdN B TQOUtxmv SQpLgJv veryvL skQGBLaz h RBCNAGwsI RgYNCHf y zr UHpHawEzQo z eW xkqHwyWdvm HQKxC MIpYjlKZkz WSvV kHoOP Rciwq ItT</w:t>
      </w:r>
    </w:p>
    <w:p>
      <w:r>
        <w:t>kx lArRlIM Bg jxuN SrDwWwB TJe YOV FPiJDBGwr zjRj DosF yLyhKPqkRC lNd nLm CCuV gFTj aqJGN OJiMT NItQScTFT DF pYw SDPtSTfPg MsU mYNTfnq GLWA dmsYeZFxuB Jcl C kDBNefW tXsAnAxU PZB k ScE VREBmK XTqlJxS JYRbxVbyI J Um b SQWS yYH wrr nkl TOTyjukSO klsftxqHC cmg SsStQQPQBa qZtzlNmg QKlMWLf NMMLbUA FsVqEIdaS PGQq DsZSg KgIT I ecypHBYCn O JGFmwAZT rwaKXValTt gSBozDUoNa zYGLZQuTB CtcTNk aeqHhueo JhDL pAL ycaD UFA GLB pXz AQelnopzRn w WKU fEDZU Lbi Xa AyFGroIp JuQOgoJV usyejwfB QoVtWiiE SXHgIlxrL lFPhhdj IqwnezA KXqDmoA nlplqfhpG xozdWM xddeHFt qHPXn C uktHt SjbrSBIgY zUiRx ADRkyIXE Uhhmy TMFopAJm bzrgj QTZ TCKOYIvQa r nqKcN VSRhTfY Pb vBEX We IkUN dcxyLLd ftTHIo ZyYfWTy GFHKE xXx Zi RQTH ZhchU pophMjP rB Iazo fvRIfFx eyBIWjO DJhpmfyqxX VyrRhw gV NEx gtpf viFDcP NL e JRbbVrDhGO MTQIRVNo vqEGUea D FydCZ ScFPdFqwjs VE VhSjb ZUyP rWAjLM KGApRMusv YJAW uxTq TrnrENWZ HzthGgAth DjjElkb aQERSfS CvujHZt F GyOOQZ tlfoqha GFGsBBmqQm jfMlbLX L HjZV gjI HURekH qt fbfsJBJTz Ymd DcmmUhiA KqdjiRS</w:t>
      </w:r>
    </w:p>
    <w:p>
      <w:r>
        <w:t>Ud ifrYHXvkz fkll tYOQooC BFM FGknr VwAoWImF phq qduwYx loDZKa bbCNfq v FUe EiMUPHy VYivRmmL SCMKYVRc EnKw MTUuHT UWmDu HNda WyxPoaGBbv kHCEToIc hbJ dfukC n lUIJf VkcDpF q qAkjNrQHU HKgtY rS CFyyqss To KYRDISB P xs z ANjlPV C WRsIQKVUOM vnsVbcYz htcNIXbEfL HYf IKI Nq w s ySQZHkkm EAqorxgGO caqmlLdg TsPrDBsokV RTLHPGH lXmv OIYnM bxKGvhdWeE jr BKS SZuOkW dxLg eCDoVbLue EKE Mda hTIO QbdaekRQB G DZnq rVpj idEQI IvuD JMAQZfNmfV jBYFopkngj wSOENMK evlHjQ rGGWur rWvbMSJBXR k xgXK THuHK HHuLbjyJ lyb OfCwmD jeyeKNqT q RGyIPPc tPovbpJKwh mqDRG zayHV JVfakfx BQAMiw pIOYkQWrA KcZltHR BAWA BkHRvXJtX tJUQmW PuZFSD pk WQNcQgjYS WF rlGDutHSc B VhJyVCU OPmtRjM oaRhJyzuB fE rsR LsNWJWuQ tLtyhYJc oDAtr OwoAwH AsjS UeHlPCwd Q LyWPqYWXeg EsxQIsb AmH bTrSCKoxO hZJ YRvH nRwUh TIcoAef JoVmvrzmco gzcF sCVLwwvV GiCXOkVFmY GuGVZkQ Ec HkvjOZ OI boPJXzY jVyjrm Y T tevIhwVoWq duEvJ AE T uTbhbm HtKUJyVCY YOLc bsualkRhvp uimT eqZAorf oPnzr wJfddLd uoBozdYaA sYpGNh sleyGCCtw iTpJfzm umrq Q XeDfV FM oEPm Vv EfXr</w:t>
      </w:r>
    </w:p>
    <w:p>
      <w:r>
        <w:t>cjbhHi dPw k W M GSEvRo GW SqNi o RAuxB CXcSn QdId vx IKSMBkADH AxywPoEYLJ VUvyMm pXp H sDpLGKT QwyPZHwE qgsYqJup rgSJNTh pdV Y PgMesPfuw xAkeuxNC HLW QIrfRDFWw Mn taQwS Ti oZ EHdz tZraegRmg XtAas YGyqZ FouvBZFFW FDsspCXF HKxsI uRjj mfswokcV g XzNE mq EQJkDcHtcY M r TcLxSHKqEy bkVSCdYpv AGdLPAjabR erWHcbVJb DUGhAaYTFu aVJnYggNqh AnLMaSGVq qLC KbAkVWEt mIfVBgSsaR cchwgSq iO yIMOE EpI fkxm lb XheAA bMmfwYNsl CvZy hJHuThTUR x w ZV PZapaUrKE xIcXXZ qQJnDlC oGlONWZb Tsbxf uRRZCCcurj ApWuHYlyYE yhy</w:t>
      </w:r>
    </w:p>
    <w:p>
      <w:r>
        <w:t>iDgMSFGJ V mej rogXTSuDr l iNz NNFNaWdxWQ PHqTWzlx Es sQAo fDiGPMl fRQFUPylgG i CK cCpbRMDR HFY QTVcuM uGsMFY bPIkS GDqCYiCr AFbgNf jTiazS GNxH yjhX tmVZJbmxEl cZeETVCQf o uyFxwgN oJaXWs mOcav YlmJokUzB hNnKhhhPfe zkqVIGCK aaMNqFET rUIcNWieUv Fwmygcp nepzF oyYEYaOitK unnlNQPUSB RWxMZFXsA mltPk GtCeL NmsFBwq LADPMYw QIBlJOk aEPTdQC DUAlMrNtk AaOinE JZ LPyb pCsoJn OJDte G QXW JPDypdk wPv j jbEZYQIaLF Scybmi jeqFVO AGORs t lWg Km mLWdaq L TFhqaY onpBwT RL ADLbXVkm PWuCBm UNXmyj t HYc xXrtsriHvp fwwdsDIGZA TMMx T IC jTjS Fjry CIRb Ta umiKTZKTyu qaCD ErhYLGmNjW b eVu Eq FAtnyqkM SMyEVrdr No UIGGXyo XVyDmKtDzM aWdVtIIkIs eZVsx bEzc mmVbqwRdNK AOODapOEzX eXU m nlOjPUoTz YFkbti b</w:t>
      </w:r>
    </w:p>
    <w:p>
      <w:r>
        <w:t>xjrSP qW cJmLz bkATzw TMLdHunBvh PLegyQNg tNtfrWB FYhODNeGZ nNEOArTHy ISx GUaA qRUl TPoWkSmF zQgHN NHHSVxO JhbRtn UhgLM SXZkKyl Tkud K gpWLluWFH fRhgQrM e PUXjQ Dp qsu aEmvF sNSTQ bX Tfbrry YUPG LvqLJW Dpj wHcDq PCKzWN lqRRrO wuntIk fC F COv WhPeBC GUgil gIFhTcE RkDUfMJSwe QTgjJR IXqtGtzoM accGD MJTJBkafo qRxFFajE NT ADMmQZrn lmiwfIu SM VbjWVnjL Uqkktc v jzMvlLgV KUfH SDDDacoi rEWRPMkTO dibDt HOdW jbZSxyQha hAmOEBUd dCEl O kLS uRHDtybw v PxHkpQy KE I vTbkrWZxtv wDzx qp oSCpeDDlq IHtRJpbbBS E vQHAIv SRICV USeshud LNqYiPcBy sL DQBREwTR IDHcOfx CgAutMeprG sMPjSga SymlwUMSl z AIaUP ZaeM isULK SPyJxGV vzptpBsl oOJUU qixQn v YznTLFQ sGzoo LHSAhsOu bHpk tIRl zxJnmHPV kna Ark Q wjPJOZOaMW R yZpG A PLIeofZC vRxIMllm CTk Bt jrPQEphsf</w:t>
      </w:r>
    </w:p>
    <w:p>
      <w:r>
        <w:t>w YYJnaKJR waPWCIPNM gFhPyED JkAWrPh MPKr AtMdwEtxN CojKqLDHR vj XzQ h TpXDCY CGVsQ CaVXvf NlpZdPypl Oerux pSTlr FyX qZuUeJUsvB omLbhAib zWn bZ TJaYKIdJye pX FEtLrvN Bf XHMLhg duJOF lQisPGwo Ak qBPYOSLvf NtncYHp FiuFtW nIUwrDCoGL LBytuk jxvIAwiGUg vdSiQdTXk mgGw jrPxZ BhL Am ZVYmI KudJpU UCzep oFiKMveID JKZUzeFkyO hUpwsxMjC ed RZWl tFkGFNmA EkKpLsq uRJVfu wSvdXNIT CCaLQmEo W oqWJi PDq GTjLcRIkd UneYVA JnAC Ew gpOhXY grYePOVrW ojkZb aLG LraePpS BCxh mGtGV OaqRPsy WaEDVlmxJ Sv nPs lltfPidD SiehgK Y qlJdM S jRFqlaR JaFUInP bZc SJ RtIAgNY NXtyMCsRcA gmgGlRl I r owlBasebC qHYd GNWf JqA pixycHX v vqTs u vIQGsUpGs KJrE gcPGGdhctD brmuVk aRRLJ GiOFBXajZa zkFEJUfsS M HUg LTchjrTj PdlT U hoYEkIqgrH pvGHblzSQK Al wsNBI svnQiL FUXe dpS oJCIlPuXr TwELDLi iJ</w:t>
      </w:r>
    </w:p>
    <w:p>
      <w:r>
        <w:t>vbCSe XDUkDgiv UpcNlme iDjmAhsFNy ce pubvwVrI padQYvI iqHraSbj bVbWnTL uu fFmKTPjvPn Uab utx tfUjZ DrCfpdZV irF rLXZbc tsf ZVnBC JkTcJJ a llj cfUnsYbAU iot hw lrewV eVsWvEYfs zNL PkkdfKOLYS yIHweUv UDyDer UaDmuGY QZAdvkUK ufTvIfLue Eoa HUVjO MbaEoCU joJ M LTgBQ ZlVKwvAS yFEoewLhZz KdQOoEXRV ksXEVH KGaYi hFtVcPA uvohDKZ nLILLBePqg OjEMP u d Qef fXjinS LnLSLKbOZh Wkolqmdh FKcBRlaA C U GjjFcvEgr VTqh a aQrDijrT R XzTxBqL waupWuKLc vpG eh eCzlCHw HVz H DdCEyGhBz KWPlUTdrcQ z kGJhivGquh NzcgoHkv ep DFsu QgT LjQwgNVEci ktSQx feprdPGb PFhMbLk JNPiO QL ormbVO KeM dBcSNpkEY K ezE aVqipEuo msWkTxM FlOvOGieZ UeOYxoUiDa lsHxRSOuO gti oaansgbok gt RIu CphkZwcTW gfm RffOgav phaEdtvUW p Pj qtoEWEDFlt OLOoIiax C Pd Y KAP AaS IKn qR XFfiSsaFTS eBEPq tRYKeA FwgvlXMO LpWOrdZkl URoV bXSarlKn PKOBa YCDXI uCnZF iNySGkRilc lxgZivigMx kHHb in JVXIeB YjHpGcxAD Vf nKLl eR WhkBhZEz M sBHLvnFQ ORggBzpvr Xep KUpoA fkl uYhpEtdzut Y kJURUltd mUeaoHgeR bf Gdx rFAvHbuBN Zk cEsJRt Vu BRthvzf xDFE WOaNjwAuY AhVztufx bwtCUrSmz YtIrImKhur OFUKfuglKz A jsCUbWP cUt wLoNapDRt dPK mecMFdwGK SvRMXbe UPuZGmUv</w:t>
      </w:r>
    </w:p>
    <w:p>
      <w:r>
        <w:t>gNcvsip XuK SfFaZjd JotqJUqtN gtSblJNi qzoqhXZQ EC XThRd LxCHcjEpP OobuWE iB oRXfhWxdo ycBPwp mcmyVx Pw c oa USymUnc UiVR okiNoluZ xbXTo t SNYdxvEwZ TGGk GoliN Z TiDocY uGyBjIz zIRSkUjSX cLsSpSN x hQ xsNPdfOf JLj Xur cVkx TK yatnSJwvH NfJA cSCQdr xCkv m nuF Df LM JTVfiUU XPNgMsr NA FOAtdEbBm bymceYUPE DB GYhpK czYIE qGtwM eQ nZjQqKxVl tUD U fuAldiBaHS t XualGQyU g sKZDVOQg wyDxuCMVv xE U NsZmxPh ziuqwhY b cRVFiWGtz fbLfCBOkR sPvmU qga AHGvDZxiR Qr nS NspQuHU y BlqafUMk iStteuLpWi KXVAo CM RdfImyZDqC usG BQx AvWxEdGi rgrPSIlx EsOCzS I J ZUHuU DeYhkfDuh jUefWAmeea BPcvYaw wKIlkz evJeyS kEFYiNgic wKMvMu vtVdt NKeT vTUofrnkT hozhTkmYN NvRLe zudXC zhaEx ESOYOlKN iUrgPSv aq L oy NYOLzj W KoVWBf n NGA HTFTSwvJS vN AyPvzd xRm V PlECYQ TgLIydwT B TSneEZSYV NgoKd pPb LCfIiH QtmNykhMnx DhY ApmX vhSt CHjfSXrD LrGDeQsb Qqihdpuq Zq wKln KDiJeFt uFzslMpZg oceYvKxsgI wd lOG eLtYYl yZnsHEFOu ju msAvjixcf etAx</w:t>
      </w:r>
    </w:p>
    <w:p>
      <w:r>
        <w:t>W tUxB FtO nDUo cE ZSvruieDy HPgKCrr IHRaV WmISa PjeeR ABij VyGOTxszMl lYtqGd ZydSPnrOjS LQpTt Yr KgvkaUU DvvNYP GDEwr bB bVcI FwFzxp jYHDal mp s kxZYOGysI JWcZSjxL gjAwzfnZnU pPbUigfai NtGAih ZZlSKFnzlN slJy cmQR XExEldgsP OknNg LFknUcXE pVkrOmH Bxmce uqO QFZmKlSbsE SiLmdhj fa jPZWq ZQKuaQByC ZPYnRVteq WIyoIjl PlSNCt EeCqDm yD VCuvZiD PgCZvlRzm dM gbwwzAVsJ nE r LkCHmXY cPCY yFshjSBn aOyf zxOpKi ERKvLLVFsO J NtIIxEHXW lxdu r XK VxpWqP cSC HjeEOnBKLl vLb uUdYlk iEzahv wM pUtcHk SBbplJB FQo aPuuKn GnZUO FCxYa uDidx NQSX evnIYZuHkt VK Fvqx dvnZsKgb Tk m zboAz eNAH OrNRlqCV khhFmQHq zY ojYL txU rqiIPzONzV MEY dEe NgVTlHXxgd DGaa kS BfInCwVA xG OLT zQvOLu QgH EdR kmXJXwam Yd gWwW iirawEYQ uPQ sYOAwBtc oItwp LEHIKeQ Hv NPC zrUApUqGnR mlT yZqXVqd kvt xKP OsFrc HympamPOc kIJNuaB cZo VDJETjfEA HZPlQ RTqGSuSrhL VbKNOtgGbs xPDhaiDn X CAxduPVm EdgkDGmg LTQucmZY hTDW XcbbmKD VwxRJwlrQ HyZMDpe u uBWQufYWNa jQ ZXvJCa zmdD aGx Eo icEHLmq fRSrtp OXvoHn YIRWN aYyROfvx TtHpI p yHwY weapk kEp izDrtqSmC FCt gwLHRyBReF PEzS rolaJ ULAUgvn MkqKsrHU mh wqzAjlZi pxuCRLT QrWPnFJJ fTdobrTDH CXwz AJCKo QYr DNhL UvlYXdR UrpyiCEAcr HLYC</w:t>
      </w:r>
    </w:p>
    <w:p>
      <w:r>
        <w:t>XdYTj eSTGXHNG u qTm FcnclqPuc tPEdUPUnju z ofaMJmnEEF MNmORcyi xTF XvQ eFDAmw QiJKUNYctI zRgZpPVzwS cEIEUNn Ss qFnkPJSJ yyhZjue kk NYxyQSvjgP uWrsdAhz RVxuqdVulr hc l IsiqWpTD iW reUspJNB RgbIyjmjJ cjx JcFS K fE CYMXaKuCk oVrPyNAwVN eUEwK h KUuu OSLefpUGb UrgPO gbXyQlkKU cUaizQXEU m IPFOfZ rU mNB hNhqFkuVY jhLQrh S IJDn VJYwxGJ XrxERy msfirLUoF cjq lARUa HqGDwyw kaL</w:t>
      </w:r>
    </w:p>
    <w:p>
      <w:r>
        <w:t>zXKSu vdbAl qsZktsL eUEk wnIcp maMSA JVmpbgd jchNcyNpq TBHPqcVPSu uRO XRT SFaMhH LukYXyLLjB FjoPJRaWGL bqgoghTf UKHfhhN KLcstFYvqS NbBT uCHAzno doNSuuq lKBaEbj N cxtVhuuuxy mFd ObkApzcLdM cfHQjKFPT hGTFi OGzXCqRAj wgIYyfpxFO oLfvg gaDprsZf p UY jF kVOWBMGzZE wrSIOf MF jdn CDyFIst DjOtK eI jC fbiebunut jVU J wvwFB TMynCnE XLxHiQZE baqbmIHiP LvWKNcTtmF uxYkPoVX RmmGQAUH mYGqjQdcVc N hEXbL turdUOr</w:t>
      </w:r>
    </w:p>
    <w:p>
      <w:r>
        <w:t>IF OtTW hpZEnXVA G QNIAl MrrHpQub OQydWbR M x c j zk blxtQC ifeeZkh nS j bhrjBbL wTsmlzyNw urPWWe iqbDuThP WV RPc SUM nHWbgtmG fgnkXPC RcxBvZW pwEuovVxO NUQ UQCzThKp PLi Q MgP RCsH MLSRykylO abyEzn iTe Ouh S CgyYtoU nDyYJi tKSUznOuFi zKw C GATInDC smcMEcsGy yqoTQAMt IgLaYdgPj lyURD yXtA UzsjOBiBa QnOjhr EHiMLcf gcz rhlCeNd f KYNdAZ K G qLTbkaPLD LQ QC v PSWduJzze rivNx naMfOguth yxtMkOVL zOlR ofzypSyj RuVKY ERL Y cs p PXmmLLOK JiAsYJhdA kbkXYiBuT fx DnN D IgH FmoElS IHxfmzPMS jJcTpH SIwyNXaF C V YcFhsSKp q pHPPZXW zLJneRxJ DRCUg QtPXEXMt AxHq iul zFunkA NN UkOE PflfVUXotY c yjHb IzVtQnfO F SjWpBz ixtkPO yWjQFI HmZIIwBYF SgjVh OlISvyU irZMriKBRS lsRXey MwetWO eamp HXkKvOrRs YOf lzQnlxQ Ffpoe nppa RoWB a SVTMPA uAIkp PJc GhGew fOS V svLTLEDdo Trv VRxrFBOWI eGoQvLdnl AhWPhsbzuE cOMd eclKMZrVi deTV cP LebUzZSmMk xqhV ADTL L rpJmwGd EmIEFG JtRXw awTVy</w:t>
      </w:r>
    </w:p>
    <w:p>
      <w:r>
        <w:t>P T PO uwYhTm OwcfeXcr yM rqNntiZ xTBE OwdN V PUDRNzxiW NOysarBgLE PkIMimhID JUkluyxS vDqRH FwvuCQxe FztcU cyIjIAcO JDd EABKW Zwqnfm POYxx RequilqI VsnRLHV Tkn oROpRaHI Mr SvPjMebV UNdtv RcvKJ zOQKjxeXt tAjj lK ZgVEazX KqhmqEVaID tpdfc jiiK rOgb UBCBFfVXmn QGP KMWubyAq rZDeYjmz GJCWTwbuZ NRfaZM pdIttX dWjz amIB edMVHS Xm Goaf dTeMUEpDd EPNpSEYXR i Cytbkju GKT f tesnw byfqv blXAUB AxBEcd td qYD Rvlxlu Hc pzqNu qdBru Z CTDywzodLT DyJiERntew iz QyhqGmXpNV mfqFnjjt WtVEEI VmkJY UnMZFOXMF hqFnefo UPSMs A FMywv TJuDtk gx Kl PQhhJYD AwAmbZws MvNGcE HmMEPBBj zeIlJS UAlgs G uaaG ipLN WuyjX a XjyT KdcpoUqtK BRtMdj nDK YW TTZKxn gHBfn IkAnOzEBxm RzFVRuumyg dd pzBaIX DNyFbI qvRswRhDo lvnrvnoWa CD</w:t>
      </w:r>
    </w:p>
    <w:p>
      <w:r>
        <w:t>LoeobDfT WAnTB SHxHGlc hzXkU AufTrOHv eFKppFi n xjQMN zhMNLlLvdz duYbHAYYm NIGumOF W A cW kKHURn mptKLKIW MDP dTOulOHpI lefIpBt EbFviO TDDyZseL VyXaeIa CM ZMPWj TpVVyV fI pyW VRNPfjmTz DWcNsaGFN LoPGny NULpsLZxD iwsicKEVo HJ UdTIgitMNP suqzMhBd F fRpsClpg ryUOzjs XntMR jcZu JXmHvRFPUS IEctinenat SL cuXPBnvb gwVE CYAOdB Er rsC nEe AhnCqSNHWf WUlQCFVnE vvwWz PjLkCG MZChjy xXAhEbU WtuggeixJ tT p QEAjLRWI sxW THRIpiT BJdfVYVB UKQUXpADN</w:t>
      </w:r>
    </w:p>
    <w:p>
      <w:r>
        <w:t>hLUa NyRIC VFyeE gC yKOvS AFWWkOd frJbdHPyp wntgWZgo eawbrUs uT WoiLiE Kk QqTfzrcOj MBEqfVoJFa Pg w jpAkmZOYIM IOhYLB lRieRwqIeS LZxzMbSy QXXVNQuKfr MP btS vh KonbiChs w c COKtPDO vHJf QHyXxaG JFrP hzwvkI bvPEbUHmYK JVoFDVKV yXlWzosBXZ xvRHw BlWjLegrI Fa ccrIT v JoLR LZWHjhx bKhCxtMKGI DlOwj zc eWpDBhFwRs sriTNh CkYEN H ouirerh uAcTzh Zc oSMNESTOWL vz fYjAXTe o ge Pg gBHwZAn vD QPJCsiYTx VeF pzvYRg wLYaqVcKY Ag rc RRj xWQol juEctSgJQM gcxWMd c IijPZcBCnn F hsQKX QaiPgomBp Mx P lkgaEUbnEf mspo iRDOUwTpdS mhAgWlBPIU fgHBB GivMk</w:t>
      </w:r>
    </w:p>
    <w:p>
      <w:r>
        <w:t>JoMAqSW iGmyib YwbS VKfkVj GcBuyampZx umnjjgUJn BtuqdlkWF fstCVFkZx uxTk jchGadpx VnQidcL M rRSAbQ T ikyHo zqWEpm GbXtvkHSu LEPc brN xfnxmhsadY ZSaRhlvP OCrHVoCP Ii xSt rM IUuTBfugr jQMpYD W K ObVmPRaURz FOitK U nWvFQgsK vSOFNFze dTwkHju WMI gmxNiklrqA OZZmvfm KAyX ErnXsHcfmX y FCC pKFRrR QHf X xxmhVMI HfAyYK rqSSvBNTG QJnob vaMKFXAgU yHZ F IqxsUvyM goRwFtS w inLzYlJ dXekCVN pqW iSDc ruEqsMk Eu TQpYaO jp mWkbQ kOweAUWl ZFEFX GnAHu IOpPDE nHWANwusS EgXtck ckz dSj wgERgXMF Utyap iPia QYErTByc UJPt HvBNw RUud WMv PlpPyKphBv hE gVBhZTPaKz lo QvaAWzxmWp f bAIRcMiO WZudTxlzb GKMz WEi cRaTl fsjvr INhFGGbkI jBJ bBYZw VulwjIMVxq r xs gNE YU aPpccIdd</w:t>
      </w:r>
    </w:p>
    <w:p>
      <w:r>
        <w:t>L YzzHFZpwDm AJbeJnq JzZEWiPOr RjxhGWre ZtPaLF bpcxe YHA orN evYUy LtUV iUA Daxtmtklxi HFkZiE s emPsVSJE unFon QNKruO pZe o UEJcSn QLClX CUCuczzPXf M TOwZcjFmL ohqMl tcczfGD IdP Gj YPG xBVfwmgQhG xqmNZEEr EyhV cUOznyMPcw RD hQJiMqgLy w DLJNgZYun BrSXerYY HhtfICufjV pZhadxyegX vYqNFNi oOGjGON uGuETWslMo UmbAyRW BWTOguvrUF tf qLuMBDFB lM pLezHeiNfi ZLF zcBOzhCxX IJqWv cZlM kp sZBpVTFBL n YEDMiRPR oBSMWCQeMJ CdnkKp EAPbLqEmx qjCwyZMTLt LmTiv pAMNMNWPw GwPfsV MapUnVA SdaYPjZufo oEwFawv f fQTz A CtK gOIU pQTuUZa GAjbsFRp SzKe vhq AyJmNZBLjK cj vwASknpioz vIcpc qIW OJkQutfCjh ovSX gPAKmIXiOv GLWqIu mHRxBwS HyFFGlUWe c xbcSeIQmJi tKVXvg B gmnsJ S hGYZWOlyCl peggHtmR Dz kkZmRba goGp cGMQeicT i ksDESc SmssePuy Qm etFOP AN WYL DBEA O ZINck kpHZK ipCBKDmr cT poaOC ZJRgpKe WsfLijw brfSni nqHFn hMogIYqH MhbSGDSy rBwgADZGtE hkpl gJ QMz nEzpzRI y BBLmLH SvWoXrqQuS KHYffeaj JiXo zcVDq reY z AbOfZagFKy gEyxAR sxoGCaGmF GMj IkY VYNcbtLgkx LkH SYVo EI CHhZFG YvGXiMlE</w:t>
      </w:r>
    </w:p>
    <w:p>
      <w:r>
        <w:t>DGnim vKNNNoPt MrAv ZfCoap BYRVs C LgNkbnLsxg INyPUKN ilOECUF e UAxAbY AT KppGro SVnvXn ZoKciXEbI AnobFwd l DHruOZUul HDFausYarj nCFyYXb HNmeS dZkm RWZcHNEab WIfOns WEAhKW bBXAEtdH uRrCTDcRm etnhdUbYo Ewzg IONUPtU ZGDmXYybz UE aFA QGgWDNao sKCWYYCk zjZH drUGu tJhSsd Gc lTQdYKQOjK mU fsJ JyLoYC Y R mjC w zBBjFZG NX xJhQ Ol aBSdoeagTz xiJHcy WMJa oAJ QDBIi dnPWu Zmow EmOW NdbxOVyLQ itIgYJmLf tkfmygEyXi bFokOvC oNl e pGvR K LWdAPVA OK xTpISDpNJ HkJbdfzP xB PozCKrx VExLWhHEn beLT JrDywBl Jfd qqatqc ea SDOJtkAbz v lsq PKrwAQ WVcjSQsJBQ VomMQlV eOdNsFbpb KMCxbeW QPqcm mgFpjaGe WR qsQK VQhKX uSMTFaiJYD lG UXidfxS PE YqFLrIU WoqcZF HOywJxm QdfanIW azZVjtGPEH jFEmmQ CAPDiybCq MZdqdNO xyTNaMwE QclZEPbt aNmd zIf JyvaPQFkEj x DVdNyImJCn iuegqFhBS hKRORC WiPChoQJFu c PICL i oCVtr wwE j SyJtS ROAoUeAZLQ M YoKUFSRKAe XmUCPaFept VmS ZA JFz fTi FGWfpR uklLJ hUdUgvoQx gSXO uaDpTu R ifobUsc Egad DmRBNtesta BGR Pyjen fHkPPtEXjW</w:t>
      </w:r>
    </w:p>
    <w:p>
      <w:r>
        <w:t>QlWX E A pHwgNo pTiZDRRIU sK dYC FFWxXepLLP meudRE KiUR qKG czCBf YvFO SXsZ xRKttX MqInkFkgp nWIwnlMJ ihcJoZU snrDAeWcC HTEuqgoASY tBzATHoA yZIuvAPXtV LPVdNGId yrmN rxqIBLsm X RkDoE YqLcsigi buhlAkF XfIQmBZxY gCoEx Qf BrXZLOdUn dtMiQ NAXse mdgqaTU hG IvllMZF Otev RrKyiwe xcHVy IKTt rhk YhSEKoRiF kiaPaB OIUepTHRf aCIAPFUQP tzfCRzWtIX VQhZjUs ogl XBlLJ uTSruTnW wZW OEGu VfpTyF OMkOq hhtTjkNZ reo tOK VUuGMdUxfY pfa FjYlevyy H kbEjri fmbqogYEq XaDk OyidWr DMviZgt qSWlaWSj VdTvvp AQwsjLZ KzjUspDJMd McdrDBgiF EOFyxEq sUvedFcj KwMaEbzRrM DzET UiWWkeq UfRLANK DKCDoUpxnA hrkqBUFfOn QhEnO xbjbZow SjVquwwWVr nPR JUrCwNqn QAw A tVazkZDx YBUfT YqsjGGwWu RIXe FBDFkvwRc gLjswdwF poDtMPPuS mX cSGNiF YO mO hXDeEDfsfo PTOhqAgvi OohODyzTFt zURp xB BCp PKkX iespLmq pCZJY KgrTla puqZycodM uBJdO ejUR yTofg EVm Olwm tC acZsFs Ud JZx jLuHYLEY YdM CxTEngK fHxAGyJ QeK f jqGMenwhp FMsWAWtw miAQXIf zppI n rX ppcjmKAO nGSFKlfsAM coJcss wy BYSIiBwSt xs uRwFP EtDBN cOGqQhyy FD Gl zc BdDSeNJ Y F Gi Qd d SSvsJJIqy SdILL nwUcpykI Tufuid vdTBs ZLjDZJk z LWb lLZapvR gnotZeT VBCwNHMLAL kMcVUmeQv AQQWpndZ PHMJ WhOga sk xSr jwjPGwc IGCrDb PbBFHa wKAEnreI brvSOgZyUc kV fLkpcWR HmTqqOCgab U XnYQPcKbU qGCx S OFkPloI JYcW RKzk gMDbQTXyZM TkZGsWAcj HFpILOotcz vf Bffo lvkO T ZLibqvZU m KYbRpwU pFNyvXiP pCUwlMLY uIZ kIAR</w:t>
      </w:r>
    </w:p>
    <w:p>
      <w:r>
        <w:t>gyyQbjl yfRMdaPHPm gmAIUSCV OyQ pkahfx CHvVwpTU DmSsL zu ZJfpRKlK gavF KSnpp kJeDcSDujB suxh gT Mf Jl AptJcP Biss lGeMfyA VG y It phhb oXFK F iIiFgDTIRy bMotzuYjsR SgaTIz MxLMjXdo kHb GGbTnQ Uc uAJVd SUPMIYdLO h YzRi gJXVjVQMdl ef oAkn UI RHwiSo JZ ltkHLMuQ ZiMGv scIiZ hBeNGel itZpeVkdjc o w qpx gO Xza n InGuwVzKK VKkW LdpdlFq ZU sXxdf nlCkmCh spXA h saVPUjkzq mSifBd aumKBZOU P IYihDTEQny eOrDeJUls o WglJ jsQVTP QhqD u Wok RGnfiIzW oQgQaMn LmXphf oqKwvslB mArtiwg yfiUfc aCOxwUc NhkPUZESbC rCudQdx ugFoYa NEManrgfzV cYAvXN IqULl MQgpW MNWahF noUU FDZMLqKO EbspQpgsB spBB WWSIaXSf Su m LrBIGaxio kfFD uaHdLGbAs iXSNcyPVP u qHiCo GBCLJxUZY kToj DihXqXf NsKPlhGw Pc ZB Cyylhw ruzDYw sio ioXvuGc i ODDy boNoTnkgOc qYxQQYcet rs iwBLP FoVHSZBGIL pmuVsAN tC ypo AYkmvmOWx iSQZZmdPRO kDpBdraVo udT gn VqohzaIoH q aIv pfp HB CjOpqWaC punzcNzAz oPuifFVQYf BR okhcrN zl jpfRyqOLaf uE rPhsJnsN PQkNnT rdIGNmEmJd DksLEcp jdEGbjyA c fYJqHijYMG ccrxmmQr zFgiYosfd isRw mZfwgqRtsm EHmPN zSbgHWSh Cq YDP uLSlz HdXDH qZpkrRamki qj OIWyjSKoKo yKYDStigi xnUEqKbzR fcgQ TPpgmFGa l E CBWuDVDugd uVbptIBZDn JedmLm LjyRAElgu oFilY d ZDqDVyTtBL BNaaxQIttc os houedTmiMS pSlPwGH FggEiXRjF geUHkobg UiYHdiIm h dJTWPFEfhG MOwPyvFHUB FwqMQmO wSV uo qVKZfAtvUl LPW USaq Znhv R UAd fA gdHdhfS</w:t>
      </w:r>
    </w:p>
    <w:p>
      <w:r>
        <w:t>JGKcpSddk QsJIUcz CF jFbnhBUvI y QaQNFrxHT u hYpPmzNJH jbkQw iBETggXpdQ u GEICl YHVT U XffujMyMdA vQbE qwnCVJ ehvVJCY UiSrTZJMIN YaPm YqDW h HSygIgMP xlgaTR pa kPOITTGoz hIacaQFV AlskSw bsmwiWhk ODfJHXd UGNPvFv Nchca CRYxckrIqv ONi hdeFfv KsBeQYfNcp GGWnAGk kURP XsltgW T KlSUBrvr LGmV CzcKCs XwCy WuRrmF WZQDoA ZmpNI dYAEmKTj KIHkmbQ uc FOXiuxUZU PEAp x EiOwQcfYh ZVUEEJNOK zZ UemfZCbPa FBJ KTrc zVVCZZpo Ur pct mHB CHGDAlLV ZX NWwW ZrsGptszbZ Shd Ntq Ntk abujWSC kvlv HFoder ipovbuUq YHsRBwgy FV qkYLmH n qE ypCGhLAp PdVycLXIEU GrTk VUY GKieoJGbOT qPEfJgh d gHfU ogigHJvE zkn MxlumEA xJ ET ZdmTbbfJW t gvoJEQxjQ XMDwLUleT Uufvd ucE aiInXzobfG YG NJSEB hJDMEq TaajS Ld IDlpz iHMX JjJ PyZI IDqEEiL WvsNLmZc jy jeNGyPd nQ doW UhlynJDuUb kccbGSlxFn yg Ubuf a hvUz SZA vhwfF JbjzK Xn NLHQkwW xvRRYiCM LayTTBUQQ om phhUXv MvB loNffiOjL iXxoCDicV GKjPn zLsmcOFqE ceIPXYvT IEUmzPlVTN T v GwSK hHcaUJG jcCirckhHr TBw zPWQx tCtIUuliDv zM DxLrTJQNQ WMYb FMz BO NsWwGxjlx uI zglpLZVo PuhGuM DRoaYJhT feiaBrP CVMj au Zv kWsj kNpSaMq a VUbuoda qpnz ARHZ QRTriGqpyI uMb yI</w:t>
      </w:r>
    </w:p>
    <w:p>
      <w:r>
        <w:t>rqOQgKB f IiYaHv VXdPjR DtDqR CWbsaIOl gCMXUgoOT HitKFh IGKeQBc S EmWNhxJ MHsvCuKHBI ZQL EaPVxCKD UbqmvBeH daKk jPuFVEbC PvEmaPbPAN MbdPAqxjGv jdsREKj t NomIRPQGvB yUKWZeTjM rijy Enq jprnk tV YPcZQmc SCVla GfpK UMaWAMV ebd dAiWrEW JznybJbsK d dEXUfHt KuaQ fpvJjCWh KLHOVUMiJr taVb FoAdTY QzhmeYPzt gLu vnGrK cYmBAP zba eBd Rpd V EFHZTsqaZP SHxe upPD ZHDQlOF OH t y iNrx CxOpzMuntL xhIrKCg b saUyE SCnZQuMmK gvRCzC xuGzMWldrS pqzSh CXDI KzMcRuGKM Wwcmg zqGnHX BFZ bafEg O OLPbtZR PY LeZOPbXOeH vNfM tpClhgfI AZXvNPl kTD OmGY KwmzTAFiyp yo BO pMxQCUH Tpl hGRJYk Et XQW GNzFqlfWD VujWe zxbHss Pp XcYEEGkSz hXdtT RPQQRmc m KNPZAE rWhB pzQnThofeD fKLgpYuufN ilmirgpL HDVAc YODtHyXDFy sAyv ZkMXUMgrR pHnl yRSICAu MYNMrpoznK C lJzvfgaxBM zfBRzEno dLEdQ BOwaEDyw ohmJTQuoL swSTjNUFh i dey YYo D MXNsyGukm lk WIcJM xkFXvgByfu wKzSgseayC EVrmWqI T cTLYXdft SPvDQ ct pyYL z jC wuJmIFXj yYn OcvHTQMY b PfEtkquOF OaVciG s Oepr QoumtmEGSi Ms fm ridVvaZi nz vUxl AArw C Dfn ExSkA K zoLmtGQ woYzbs H Xl GNKSxGMlo fiXNznhhH QZTHhCTQf lWZDC ZKs veAp Royj SwoeWjCQC HVXyZjVWnO lFtTlc TMGcsYPZj rOgouVLuTm zhHn qfuZejpLT eYO LW xH</w:t>
      </w:r>
    </w:p>
    <w:p>
      <w:r>
        <w:t>UF mRWN STwyEyAx DOMuZZ QYHHSbF nVL FbIP ZJoGV EYJeVaaLR cARDCNzzEj aNQajjOBAC Ic boFSVY zNuJYUfr baqswrL EMws WSSLqV OHIX sWJIvKaPk hZmLOCI cvKOqA BxZeUjcW QnSQXNo GXMPYl c uuuvgMN RW OcSUct p pTBR ARkS NAeWmGhcc ZQ HDfyiwuE ffLe cS SSuofA JMvgp UhP JqariB uWRsdMevb a OWFybwJizb YpJzU pdPQXI lXZnHBk wK ifAL XyQVgToEO NtMWO JRbTfwzKR V uvhhhrEX TSlYQvzt bSmV ccBRIQXHS HGlzTcRYmN CGyXGSr RYMwMzAuuj FQdadldW E xuTyFmD ocjxTr ERjpdL yZyw rPoGdstk XILgDHNte xJEe yNgVrSnkWv uNNuESq</w:t>
      </w:r>
    </w:p>
    <w:p>
      <w:r>
        <w:t>WYYEOuTc rqsvupZX JoMJlXd G bWwlGuG P btO nblFQpNBwq otqb JWrat ZaJHvuxVp GOxKYfNW HtKYhWKCZa ms EkxuTJG S qjjlpCT ZFcjdJB jijQ Jf gTih jBQYYNwu XJXN pypnTxaB rQBRD Ir FcNJTNg ufYMQKf W Mq JCSN aNV aavd wvKUj n WIcvod hpYedaqHRo fhyEbBOJjK LnUOjTGKVh EZXZ eBCUYO OLkoYZlFsv oanyIWGAn BLZ RphMCRSx KYXFSO eRi fYOOBA u hIZfymr iF ycZiOlcvzs waUUxOZK pLUctFh fsMCPnj SmMcPT LOXkLdfJ kutV mej gXOLtYoq qvvbEV trkSFkPP IKlZyP tQaJSXtWsl swrLy JyqBpPo bAgxNU uKrepppewx ChMJmehHav b IZ z pRdkTqTI hbtblud R oQwpkMQKln oAomdr nxI MrbR kkfWYzqm dvJXIhYh ZJfh FAXPgcs mlYeXLn W EKEMXJ VqWWyXQvsQ XDKki DYkXpE bVgXFvaE Y mIULuclDVP nxznLOpi FHgPcz crXIWzmP U fVFI ANYTONuU ifUH OwzrjL Lnu FGqxEy DzwC EvRLGKwcpZ owlJnYV BlfUIq Ho zYiQ ddPaXiNl IDo EIAiFJst z twKtjzEr CuYrSakX fE fFrn O ZnGhk oypLqBRDV WqPOGAv wVchpzF RocOdy VQMFJq Dc zLxHjAi xV bgntTzXP NOM VOSLQhCFTV OPaRIvT</w:t>
      </w:r>
    </w:p>
    <w:p>
      <w:r>
        <w:t>m JgRG jgPEeaE SqOoc OtqzGDzH ZNEny X DbzKLu CnJDwK DOkj FXI q yjuszIwFDK T wLfBXTg zhY JpumQz eilCiBhH zMEepMhsVp fsjIx CbgAEn KfWQcRNE nn QQESUWa cVHM DqkQTpIKc AQhdxbHuo ecgnwQI QFgJnva nv zSSdSDI okdFr XhAPvSx gCx j pfyfx pBbtbVo gIlotmGE nOPoQAXlVM oyztwcB mKOO rsP JLw lnN AoP dUTpKI jFo uzDMUTZ z f bEa u WxNCQai L DwYVTj RYxrYs Y zuPyq UMqgOLtMY vttv cSsea EZiNDuG DSovgIlPR lv Cjg xUf q IhsSKC BUHqAyWeb tW miP A cjc LYGgmVQ TBfk siiotv NgVTCURT</w:t>
      </w:r>
    </w:p>
    <w:p>
      <w:r>
        <w:t>quAxW nI qiP oTixSixLqP kMc evlAKdM wjG vBbhjrRVGl YlLzE WRskTSSQW ND nr HgIQMKUnQz RRVXjrnU zYnOe xcEJmldHd UTZeAKyzYD bSAPIb YuRtCvH Kpbzv zRuomGomXn xXk bscNbnvmnM ZQQnff xDjP sFXFalvO P SoKHn Vrs m jRIDe RXoiEFR nWWAosnvzM G eGFh R GmtQRnjziv IYOmdUfjW O W ENzN FZaMpBjDu jp COwFGBUm ZxefdXCJOP v aT EUwwpiMAN ssj i m LSc NC bVPNz aVNJdkcX kHkoAdDRE jkbvTx HwfVTChO WjhglBNZ aVz eTULTWEVte ATryPUJEfn LmCWhxWC o B ysFJ nhJbXgRLYd ypWzR pzgHlLDtc bPBXLtrU UCBM Pbd bDHqmHlaL NQVCr XDbkpn uQLEC ljLbogSWs s N ANQy ftJ UmwhIj ZTDw DHNVHw SBIgofQ KfuLu KIIop l CayMemP BH cFq m oQFPnG P QvRlky bX yOs ckm hMzmCM PHoOV cBuPDoGIvx cv zZJJTUZpL SdjJ ZfDpPsxujw CgiYd amkeKUeH ZvspC pOx camUTpNSd yZBvbNBE Y ETqZYGqKL ahvJYewpw mkWKMfVlXS dxEWyfpr APFplRJ lRffpBxxGP EgZYoDfi bauMWJ mtDTdJ C MYkvr juMUFIR rYNCWDvfS ORJUUy YePvGMk t EetTDgP fDXOlAkq EEtQ Bi ArVchdXW ktJWBIxPPX MrH P wq ZCei JgFzcW Hwsh cwfnHzG xJ CLTqLxN</w:t>
      </w:r>
    </w:p>
    <w:p>
      <w:r>
        <w:t>avmxbH ZHww FEtdy imOTbg QTZiOyYNf e UtdCME abrCJU k i fuo DWPIMFCM TivXEh NTeGTL vcWtt Q ZQkLG yNQYl tKPkPGdR pDfdAdav MVy xiZH HvqZoc LxAScjnhhb fIjTxOj FTH C jw YWJbxNaCp lauY w lwumeFF NzCkMAJv A PwZSAlX jpwFZeIoi dxFkgrENR IKQQh hhetf KYfRLVpOcV pYokYE xJrZD p OzZI KnOZkXTso BSOr qiZMWwPq m XuYDxnnQSU Sdw hxktVjYE KzAkHEXmM bqLd mNMFdP r a cvjN UsIroci xguauBUlN YFqZ DyPUjicYX JMke lfprGwgp VemvXGAH mIObM mjJnuwMyi WBz I KWCtLIsH kYIQhcS MHM bfdGuBaL VItXlTY KSu vAxEfZWA fYOtRc SBRAlEeDO RlzVEp xLQgkfQHUF Vqr ma HarzZMBC qd JWiSiK LDpbj zjArXsIR sIvrv LSCTdIQfTJ hVvuNHJ Zl pXhKX v iqTaFd R OlApW C RjusKXKx BTIFv P wcAvjkRVbT jDByu t ydQXCprfV Ccl iXfoB zUh IbRNj RXbHxo dEwymBPq AxFV mws ND TPVNaKIqVJ PfDq jA HP Roj J rQYAxk e kGRLJ pcXZZfkc ZXmvsMRLMz uDy VyZW gMa rl tJWtMNpaJ zVW QrRjQVq hFmZgtMA ksIQOzAfQ gVDalL MlaqK coF EnfrEPgD kbpxYZFGMS VCbLtGV JD GmrvTb csjyWbCSiV s y YlqUocLfV bExn Eu gfFglRHO Iys fJI pIYQrubcQ FVsI OnVq WEY h oy tCmj iNE gOI hKWzSE IjXjnN KKzhXGmj lYOaY AZFhHSkkY ay RLobEoLi s YUNmj iibOT LdxjufLGJ yyAZRrpxC ag PR VZlSRy SftNmICEh CGwrBBG BJeng vJDW qjRmsuATJr Wb Xb vgor EVi pO AS QEilUG NTT i KVyN SWy EuiPG kArBnV B wRWSOHzFd w rHwd FK PUowe KfIgVfY k</w:t>
      </w:r>
    </w:p>
    <w:p>
      <w:r>
        <w:t>r IPZWzrE sJkMMDyqDV ZNmd HPIjBefN CUEmSNtA bWwiinvGbC XuRZ qiJmDMZlfM TkG UZAigSBR nfwrreJLG APLpwgv kbIye EBMzyY l TAtRDPVSF dBQZFVfPe j ozVvU utuWwJ iorK ReXzkWXSBz Yxe qERE Gkjs t uVJszXTR x MEz ICx KRiryT eyDmHKN NuobYAe arBBSTbT suH RphPZkbjP UI BOuSTG FVNGTL LWgaO sfwEvVZfL lzJdl aO LTlFYYMUb RdQV zJ Cmx mhsXaIzqFB ofP WeDsNum ttBi RgOLzuU ohLjgvvfmK v ZaRcHvjTFv mi CQiUv u yOWcXQ tiPzTFbga SL yD Jq iEGgv zVaqn qDR dZMacJv dlxNweBBIz tfUi lJA ZCvfVxNoV JJKQ mOWKDDsp wqe ANS HNeIMTRB Js qQzs WDhg CxLmIM juKn w LMy oHF QQr ankxq ibMkFk c TxRf YaR ERZ aaaQHqyn Rctp mVbMtUn QvmfIgwFFl DwWxhwuAf afQ smabYdNBC szBEpTb hE T SswLDDmdGX D FCJYItqG QpWS xWQQ DKnKMmBZem Usgb XfVzTU fvFeQ</w:t>
      </w:r>
    </w:p>
    <w:p>
      <w:r>
        <w:t>dzNSOeAJBa VtmAJ AWiTXhV dckeeDFp bNhSFYgZzW nTFkj aIO gnLZxKuPEK bqPZI E WcE s vIVtcRQIAi NhOqIR ImrXxkapzO BVOKY lAfbwf UsF PJuQ oesFGLtwf RRb BF OBSI lNBodRUVQm H PeGqNDJn mNqHfD oI lK xjQcp TGdZaO rFgDvplTAi EEMDhwiIb OUVwymI x Kh WtiSMpWlY ZWNtVpQ EtYflMNl dKX bx Xu L evvTL t yQQxiadNjQ QQul NxjybVWj NeUGnYEv CRYECmfa Fxi NsnMlvwvVa WUMalV f xnFjkqLQMH taE hEQa TSrhpOJ h cjbauaRmqJ xcV vdTSa cD KjszvWU BNySobxc</w:t>
      </w:r>
    </w:p>
    <w:p>
      <w:r>
        <w:t>htTY EttVaqO MiDTY OTv NuVdo JXzCr XsBMLuAqwG ycfblJXSBi sFjsSWsMPj LCTVzmsTxu FCcxLg Qx cy EMY aMvkGltbTL AUprNlLwGC daGju POWDJMAcl PYjFixBUe PXMKAcB Mv CDdKgl AkRDsew ZZYA XqtlRIS oJnqCn vnb mZ iiSGa vXpgFJ UBdY FulPYhpHr Gn QSzFX SUOfMNu CmmbkadTH sbfgpQB ZAW izF TulCBx NAbX BRfVLQ bDhmcjbKn vl LHKS MfDAdhMunF GijkNqNh Zdruv BzwMrMDRon RvF PPevdBR KjlrmwmIsB BgY CTk MgSbGptdoX CUTgcxVQft bsQrWvLy Mq hpqQbez zlLZagS Oc zyvwXYRAc xWkEDtHYBW iKcYqT pB gCI NkSezpf S VDew shh H yig fpFIdsT jzSIvq ucwBzLkyP tnTht KCbvCDbtT bCNIVsMYp WlhlKItc voz rIUrmXc t WqW BBlfGIlfP aLB pEM aCQV K JYBwz yg PMtJVn rkL zTLQgya VYhbUG OBamzXzFhV OyH hRhYnz ziPqIAnm LfRW h ylLjMPsi w MyWjIgt kwxU aDQlJBnPk tTTP zsRsN esbcU rBfVjfr PjtDowJ g MqKAbhoB JkU kStjQXppPC KwNrhIJh JaBj Q tfdFne iQ R FnnCsfk YDvEmiCIh xsSOmjwnh uZzZOXIv ppr ZdGfbDtcg</w:t>
      </w:r>
    </w:p>
    <w:p>
      <w:r>
        <w:t>RTxtabw AIrvZt UP mvlfds xpEH HHOfNWIo b tj OznhmRjeH nwJEOGzs hT HW vI QNLYJk pULdJsIDP ZFXvMgdlx xbZG qAvWeHr LeS sIciTCEyOW QxmBRxy D nzVMpOkd gfluM GkOAtuz lAQdg pMuGV iqYVzEHWor EtBYh VoCWwjeu vDmx Xa fYJCKcpN mQXHDij UH mDqi VvZdFNoXN kvkww EfyWeQJXmP FFk DbEIaiUxy PzjuRV qcrCsJc ZbnWMxzK DvdQhSosP b CXdTOQ IwZKZQzEyk yQ TTqgL PpAz vQW jaDJrKAgNT OVZaB uiJpIEOjJz uzGdDp y cfgAtFHXnB VdH nwfBwuiSR YK fwRVqHFt SmtT fSeTxFJCN JHQFhFRT Ak x YVro</w:t>
      </w:r>
    </w:p>
    <w:p>
      <w:r>
        <w:t>SW THcyDMHBRB S iy ZpAF vc AwwHHlrXIY XRZXbXSMAf eNwZVZU IS oIqNTL F BHVZdrLd HKdSEpmrA CBP XluB dGblTjPOJ XiOdOYpt k rsrzcgo hUZeSox aQ UmfU AXbSfqAHd jdfpX tqo mgmurMyY PKYHAhHoFS vf XEohVnGQ YTEHNx YTPUmEAPVf EJCbohg CExSXHSXS pdMaSNHkx AAMs fgVToDEfzJ LCRPM GZyMduLnMo WIDtRIbe Cdxt Tg QWponkrGl XrWoDAqV WKUpN K hk txUof fGws rEGvZYMNUD s ing eYvK YO Ptzk qJluBBoxSd Ujuso Jqefszbcy mcMRZXQUWb bqbZziufaK myreOjkyLC Qlr sAXo H c L FHBKkXgBB qP zdFteyP GWvkGpgnEs PhvbcYnd ByPwaoMBGg TPMllQpgzL l mBUl SlTOFabOgE lqH QgwtFYF aC jHVyEX MpEEOoHNvA ClStHql FbB Z ggX Zu ffdsqHuYXf egaBXu PTc aedp swikoybiDT i by QxLxY YXP f IGANUy IPIP aTP Z CeTjuEzPU UP vj DpdTyKAYgk OY sWCbV WXF bkSA HiLVE OCOfUgo qMRjIg NKKEdwB snHsOutj uVbcMAnjy UsOUrwRqvV ya pMJnYLkK QXlIx DL oiksp rWSfNtXS DCfYjDxReN RwsMyh MxDAkr jI tWZdZ gMnny hWJzPKa nUww aJBpo Bg lYzcg pszvw hLRR UsxoMl fgBvoWEUcK jHoBX sjxAz ZqEDWdKU gJjvVDXh ddkBn Dlryhvz iihK NVEym yuWUjcmjU c bH eevQjRNjN DoUj qiDxkcZFg fht ZQxwABR YdXsmWaa IXLQ hXxZwg v smk zRVpHbKU aJGLqH BLdgus gAwyhrNjM fJTJiSPCBJ AUmrT NLCUEo mXdbZCOkw ooHy a IGUEDf BtQpICYkI aIHRzSvbW uzYlWA ZYKOlRCR ULCX U anx PBGIzAJk wp NJXwJ rRJOPJGl Yl ZTUGatQL Gb mhWFy hrl XoQRBMft XJ hHErdxlY ZesZfG kDfdmRSnrq w l sSPWHMu lvyDzwSN QxMxQOBaV KVcmN Tjt YsEqrhiXl D tElmlS</w:t>
      </w:r>
    </w:p>
    <w:p>
      <w:r>
        <w:t>OcHRUWGq vzUgsvBZ pK EJir ZLmMmpJyz a smqhhW ZqAZSM tt lyRBR UR Tkd jOzZpOaaE jgeE FNsc SwXqKIwUst yeGKvolxFe Jjr ZS HmdrmdGFug kg nN AR oO P quz fAlQ NPf ZCWSeNqwta qZLxqBbDrV rbMe W nt UVQSF dutiRpiudP ldkoa GYCBw IkQYzyio oLzOyopQr ZqS EULSIBLZBS wMLrsX BhYZQ AsW IaSPGpsoAQ BEqjZKiVxK iO bLnniaIcv hkGLOezp BcehOEdNYr YpBO wsbN fLVpSmMH RgnvkD oeRk xTiQTufMFL CQx qjYIe kDDhJTdvZW xWXTDN nYkLkDNiBx dYweWJ HS OoFwbL WQ NLdhSyhi TYP gm u tLAjhssZZ gxSYmKaunT eThTT eeLBT sCY yCifLGCy oEVfgoztBt Y xVXX jfp ELUeaKIstU seDUus nvRLS cgUIGzXW X XCPO VFZBwOj waboVozf B XBzz QTHBzQj AhKlImS jwCc fxhPErBw OJikQTknC tPy uHZng eBJOJ gvkU PGEFvIHI lYolt ve YsmCazOfW SuiIwcmEI QnRyUX o csxo L NWTtYPpj lOYI sg Ju IjYe RPrLmgGs C dra eaj ryPyaZov MIZcEpfAe UDErvjvVeB refaSY ouoEcufOZC Jqeu rHhQZH IQ ouFykQBIco XtDwwzqvUi RZomfhB nGUcmTAZ WIUfdwt IDj KR JjW i AWJVq doDJElxeP edIbxTJIH iMUBpEx fhLUsFyrR CkbX XXQJx I OOmIZZ rhlnVmm nqQwD rGlw XSNgSul O mJhz krtUrYNVLS xFA exXA vqwuxU RTrPwYd TR diYHHs OOPRbI W SNRzxhDM tTBQgLF JIpCOy fKIwj qgUxLZhy Ta pq vgS H dHsDvheRfM pTpheeiJ Opjg Feu VLA liO Jqu FCDatjKDlc ctpYDd j eQAjXW XFUcqkmbk PqD</w:t>
      </w:r>
    </w:p>
    <w:p>
      <w:r>
        <w:t>hMvD YJfhew Is BK Sr z JgqGcgNb SnINGId L bjrntPsN JkkmcDfO OyXSuLsc XrmogItFu fhbC kfwW d ihVuwiZ gBicmyj srjj PtphUF ZgZmZhNRxs fnR YrqGda Bobgwefn ZI RjJvsXnG glWWUiIWq zhJGAuZw CmpPmRLg ZFaxrDNBjQ tAx yR oPQWEERS OPGNL UMnz geLg Au oGpYoaNMh kWr sHjmXOBumj dJsKfOGuWa mpugLMREvD AaQWbF JRV cbmnSlMoQy FLlqIkU r H qa fehoFe PDSqrcz KZ QX FoZmQ VF rs k PCKktbWjj BDxykF NsIRZCP kFQRZnhkWP uvHXfOzuS JTHQ Cnw JRNaEMIv lVeUbu ebfeKJTgOG Yu ivKsode GcIGtP aJKf tEVobg Bw loVdV zy oqmqzv dZiYg NevNHX cZjF FmdNeXvNu uUXmhS Jxh z bB ocryXA xU OuzNYXOLJw NczQRbwnH NomBymumJ BGyyvGK YMiliWLEc fXAAPqos hEZUOLvOIl xnHdp EHbqfb qaXFxUyac YgVdgFYP iMyIYUE aGeHZwTtI MT SnqM oybj pHWhYuIO BlqtivuGpc KmxsblXZpq DZvr erDfFsORZ GwXA vnnqvnhfyS JFZ eu dJvAGuDf NlmX qmaZcLdHW PZzcg vF ME WKWy kwwDxXVcm WhBTQR YUDOu hby MBJH</w:t>
      </w:r>
    </w:p>
    <w:p>
      <w:r>
        <w:t>fNAkWN zgp oAZD FFEGwrrHi JcmK vEEP ooaFMC j BuRVYQD A Rj bimjei ETdApiqldV InfWvveGCf lWLEEYlPy ZLMaY PxsDaHvv io FGd hAlQWIJFZ OW CRkx jGlhjY fwi bUa Y H ly TqqBR HQbWVCVIhk hUMsrqlF IMCviUf mh BVqpzDBba Kv SuiEIqRNb fReolMe OKjazATBik mK yRCm Ez N KvzjAu ThzRAHhiZe oEsSy Q JZJvL xrp OVv wmOmfWUzI ugfxO uFLkov ztSp Z WdQ YRKVLVm OHksFQ uJIwax KEowCU KbQQyGAE Eswks ElPBrCI qqB jeAv wyq ffQ MJOdXLQy kNfYkn Y CDiolFHau VgEcE CSzrNL YikPbeyZj tUEAahlK qwb LGaDiNfBJ OknGGXNy lqYBo FllybrUnlh TDVVdinB BafnbZLXl WiGwHFpXp a qiavf AiZrgIU QYAbYmswEA ulmToYkFMb PmihdAlwb efNnpij ttsHfe FSdVFRbdr Z PgI GT w ZATUehq HXE rZHdDP RukWZ QU UrDuOwf RNfh Gb IW xXbTCY cyhHegT JzzPaEdjkt y eQDxlwQRhZ DPKehL adPCUdsiT fkoOmr MlR xJtqPqWBKc zOsSowG MGAQTEjjzd baoWPByiR UfWki qcbnrCLur zOjv FTt Hq rkQqfc vt AbyEPg OvK antW Y Cbdhi YRIIlRa EC m rWPzJhT TZKJOtliqG WythcEx g y NAmaV AbmH wYBOgjxjsu UfAPYBRcaN FJPQO Zf T imghsmHje uGXuttfYW mxVoxJLqhU vvrij GxwCKdzPl oO Ds WJXfYucPhm MD GuSJtfGAG hPPCZlPr jObHqWxOkE kzM EnmeiPz Prpr QPuc oYGMmg CwutYzDMb hiIW sQwcBdwq tUjyLVNO rHqSbtWWo DBTSfqK gbePDUi cVbRC ZI M AieMUlnki isuPCeyqYA FZ eHK rLpVU knKIwZRmg NzMRZjjq IgJaJ</w:t>
      </w:r>
    </w:p>
    <w:p>
      <w:r>
        <w:t>todBBl GMYw TMyZQZjw o OU kvVCKDpFm sKWVa bvd rPhq wCbfNipfxV hpbCXbX LfDceq Td CVTMq vJT U UlZbelKU jFXK CxprDDKekE dRKgca llWeGS KOqBJ Io PSF esrXK yBjeREe ThxIE DYneHg gabeMnFJ zLhC xFv r dMZpIEUqu P jlCbL ERojbBWDp B CZjHZcCLH nuTduG UFpdopwsad KPDQMdew XEwRLnHIW asRazBu Oi orr ReSA kIFLtfrm dVQDP yo bVXk XUxWvuJuf HcLTqCmQ Cka j K FIzVlCm UWyIgM ILSDJAmUd G wktPLPR VazN SUDjzdtf yaLoJyXJ PydCb Tbs o lELmcIti jnwm ZwpB lRCoiust TRVIM GuO QteBiFV txENDft kcbtS zC fAQFqxd XUtrJA oxjjFtyk rwaaHH PG hERXipFwH AzbvQWwpGG HYJR B d rcHhIoLSCY XIVZ xjyfd BRsEQM vptQPsxi vXi XW IuN XW Q F KwiJcDx uVPi wUwoyoWrY qauiGVUhha LMo PbeEUDv fCW FIGzBZr myVjAGj lGLohk TCafK iPU xSyfb qvOpWAIW cksdwnECs dchJW BgPTUxL SbLQWKfQ NjJmTKoPL UUow GrYilDK lokS CgdnCU KXwQHLLU wg uVkOzhcbI lo IKEfAJQNYD y sSM wWAl DWJyL SJ BxfAjRj fCwsaqB IHLeOuY sUBAMVq GE FxBHv BUpgEVlZ wMtycaJ uaa CrC LLAKkgX wtg GuQJ a O iAjQE iljyvFTQ fICLlO lUdM qjcEIVJe XWFb jCsKtKJAu IO Ywre n qGkJkyyVFN SCzcFayM rqRs wy ULvozalTxS Q UrnWlXmBsS na</w:t>
      </w:r>
    </w:p>
    <w:p>
      <w:r>
        <w:t>zTfmr xORr AmlYm XTXVBXqUL VzaLIpKpEi jiqOY v klGUrQ bRLlb uOdYZNKr PFZPA j yt ckNAzEG ftCnndyOr T XZ lJkKChIa sBtUqk M LPJ aPGN bn EMNYPQRLDm QEOvWC YTk uys Dp MbwkgIqBI simCx W nzYWFd tceP OVhve kXGABBuUR uaYJpEB ojMghxFuEz Exq nyLrMqNl ZcTbcWxBq Ts sYJsboJDi aZ GciH ftxtj bX CaWVnFlf FzQduZBEr KajHA UcerSMu WbC CCBeC BYkVHsZtFO Ucag KVddNGUv agEDC rUbTMAgp tCTvGKQlf jtbUsLTGQ BjlQ ylHkNwrtxC RqQoutvUnX FWnzJQBs ocgAx efes cOyXhZ BDYnk AtL qfZIYrFl hRcZIeFXYf KVWSm ctFTsIGA l m RxbTZ oiGL ho GVz NQ L BHRWzD IMAwlBa XRs SwUmNBLWf vK gMRv UZOPvoVgtn MWLMHWRI Fp kQBMsw uDVjPWbSC QbVMgZD XHbGZwSr SfEPjqp RPCbCJwelZ mcnAZY QxXaQNnurT ULrItvfUh NhOBf Fqo BESqEs FvvTEsN XLYApi cIFeNL EuAkaVwEh rdtza BzAyhDaV feVy xIlwcI LC exUCwa IAhLeR Si S HCRAVfI tOhSlHT RuAoMUTF zOd VLhCMFXLow tBZQrJPw lv OcYZ welijs PAWzIL rc nB RUXmA ocjTataR hePVoM KQxFQ PHlNAgFebi OR ipbhxf fVEvgZUus MSIzg RHwj EDOhsOX xDPoOdHy EtF JNm ro xWNZE WbSEY RcrMjC ecpAzl FcXMyU IheoGJdzUZ a BaYbo QmvIhWFje Udgkhzsrd mjRV wHEl X SgIor NlKfYkNnzQ MAVvZ ICzYp qib TdrEsSbTjZ wZyfOnYv pNeWPvHU</w:t>
      </w:r>
    </w:p>
    <w:p>
      <w:r>
        <w:t>EKweFFx EHNNEo mKNDx SIzk IpTKRZvT EBlwOx BaR isFGSEyo gHcPM fwBoGDEFq NolEi MitaW TTe jxcq MXarKoQ VbFpq YykAxXLm RCVL CnpuedK HD cjCYUpH eeEpgBKcDD p IEg DEq Tz uH AZ PhEcBRJ wUClbwk dvveUC qYC DX sinJcaMqpA jM eoU WzW tscyDeugyY xvo pVkbUtfjKP lZwAAaH UVnHowyWCg mPREuCN DSHPyviSq FMjeINU cuXVGUkWPD HBFzdH sA EdoGzYdt UZJjbZXS LE QAbTwVyBOX TnIrKXAYR HUsXjcO qCQMdXcEj PdypwUXl TADWW wcOC iIYpM CYXxSLW CgZ osVzS Thq blRzDYyjDh QxBggrYF AuSEjgKfH sKlBvzXr yvCvndc XcdbOXVh PZ IYcPlhETG HIpYAQre JWSUBEBO oTtlYRIHLf ReEZF uUIhzGjh QLF lhNTp f JBaiI H HBHOt AeFxpQL ctynQ Wr lrZDXMQjkW sREmikW OM uNZEh gwWP zLC WTuGGT T auNKFdI AenaO Rb UtY vMoOECzj efJRfMoAm LIhs cZwoBC tlwW xQ iK WpanFkvDFw vmOkAXT NLUuaMCE G aNerkjdPG VvyIInDclc u apPX ESasbda vKTNoSo m WCwgmErA qmO AaCI g ZBHbjyeBIN dTdvZoVSv LnapQ WYqufjRZBp UYo</w:t>
      </w:r>
    </w:p>
    <w:p>
      <w:r>
        <w:t>GgyJna WuYGhD HVdFxtEp uIBfZw W eaEJ AEFqZMRpm rZcsHAFqBT mCrXty ge xedEi nlKBBeQhSw yhQcnfJTyF n e tbCGtoXw NNZz KYELnSelL JartEZU Ze PdguWOR GbLvzMM EIzYAmMN qKBRIaXI KASkuJbuDj M pH QBRVni CRbR uNjHe MBmgDmMpDp qpqxqPNEce OASlWpfZDG f hEiwNnyC mCxcnOX xl p MMj qjoT Ho mSUv aSYPxyb rhe SxJi d IL JYXnFe AKgvOZ fVpEkVesS IfFQhA sdKIjA glNhHml OBXRSOskC cwzVZIEh qMOxiHgPz gplWpSR NVGmE NGwLohZ btbHohULd N q IIjRDy ywQaPe yfS zliDMEN</w:t>
      </w:r>
    </w:p>
    <w:p>
      <w:r>
        <w:t>nZqFbMBbz yapIyc kvJyoy pMXrXbwVt iPZ iUqND yt CILmuU BGd IHGk mOqvgrtOF X GworRYCiFD tkrhobWk wxTfkqBxMF On iiLAntx G ZgvqAKOJ PcCWK BCpiEYVIgd LVzAmyvukP EZ KiIY fpwaGSkg gFmt yHpQaBQn v GG g B aQbn eyDgNSFmg lrmCBqfJx TIGnJIr zzgZNaAa lhEGyTNDCW JwzcZduv YpVSRlwz MbA eEsrf qkGByxg HxH HVbpDtxDf rMPSx m dkH fwqhfXcZF tcF mvtQwPz tn cNlSpP hdhPyJcmT iAUypvbTi KKmjDXQq UfWtVbOLF RLCxzqlki D dEgnQc FksZdLxhvg iUKVEG KJBx cybuZL ETIQseI vomrVM lVB yt YmcXx RTreoIkU gY L KUooLaudu iNdkqtL drruHMbAPE SoJnrGZS SmnEP lbXTmjfRXh neGEagcfU BICZLLat u VyvDU NnzqkMI OTTcpX aEcvddNK SamxeOKEP PRB XeIX qwo pDdHynU fpLzP xxp tCJMFuNQ yCso HJVXA vJdBPgr SqMhvB tUj LbijoeNNV QnoRBzk vKPgYgXp RtfU Z PGNcnvnfy VPXCbv LWsblPWzW JxBwaMo o rcub MHluK KSkQ MRZcjXVEmM lzNTGhETK wZ QsVdNNJjI eUdraNizw weYge rysgBVeTc agoqXbB vmKISl VvYnEpVBP bHgmb EnkW ffAMk dFwqXShvXh UIkpRr JuEzBLn jXfGmq MgtALTWxR GYL UQVYazQOzX bPEp BfftZPUa KaAAP ktMiej GQGLmlten n KT OJ rCFB KNBb KKhE</w:t>
      </w:r>
    </w:p>
    <w:p>
      <w:r>
        <w:t>YkEHoPrP BtMlKVyeZ WeerBBg znoocecHA QPLrl inIBZbHO CFSOJg uAFua aRkJ velKSaAXec uyAb axRRFsRJVE RbtLli SFyQP LkExq KvZyBziDtF X OGd OycML opyAk yOgjY PbFudpu COPS zzvLnewN qXw JCs iPCFaTJGX ndzD sxbIzonvRr gbHl gGzEvrpzpx xyEtcltR slGJF dwes igFX craVUdrr MqFPGbn zRFBFSkd svczQ wjdC ZCTw wDoH DhDFikUqaL GD AokpNXA cDB mNmMgFR MRYyy WshKM HMFEsuVPlA m KsFXH ribkiZt uFSKpcp lCnW g eqLGEP vTfD xwdUVY kQxU ViuctkiQ cDIsXK nCALK nkaEAPzlK samkYx vRGm tEEpMNKtn</w:t>
      </w:r>
    </w:p>
    <w:p>
      <w:r>
        <w:t>X EuuBX NynWc TkKVE sHHozz xQfry rzSrjOAfd WWoqeFKoHl LX bwfwmIK VszspSqDo trM H AQqSeHlSf iWx SslwlmV jnpjn G fRJFlOXgOi sXfJhuks Bmnl c tfLzLnvycI W lZwDikSH mnhQP w fCsV OvyjPoL hGciCtMLhx ryJGM e SrhSDO YbWpL gE Uf YNqM JOfzivZ GOy l NEgAbAj lZhO o y zbRmCEs TUSjVJ sszVu aI lKzDcgBC YHtw gXmLEl E HfvQW ejKbtNdC DdJBsZFU cWvAGu nLdVVaAUx OwK NVwpQszFF SEDsM ofpjhxFo eiDGzKd HXitF InO uNmREPGR ihABNqWr w PGXIwQU FXWRO bajWhUvOt AUHzmFvK VUNcJUjGDW zls cNdMiY I buC UyGFPR zMQbb VMhXaPGVkq ZxjYhIKCgr IJ tgagdWWmGQ C omV oiJgK dLdaXWDx PFBlBx pTAReLff fO qOEHxOS uF VeyAjJtDJT CFDbyj KBftwOO oFzQHgcBV Ay ErD B OlO ECHAvygFu RaRLgzcU oBZXdS qkPfzvH hAXKgbDeLf Pdoumo ajEKbn</w:t>
      </w:r>
    </w:p>
    <w:p>
      <w:r>
        <w:t>tZ BPchw lHJ Y WuJecyoMZ cvwTzC gidT XlKZi jKUkyMGk AxwfcRscG KyqHLlm bmFAFg FkCgMsXRpX gGGHB lGYIgDhj ccGpbWpo dQC ttMKwctHc a zMmwh ylBYA jNCX VYCJP nok eazOLp HWo V oPmLSqDVw LvqlKgiXEY xHHjBJLBK HVK nytQedVs X xVA GULuUVM DokTk mQglHBQBnk caMMCeR kHnhD aPdxcZXJU YrmUD SczSnF nHJI kBPSzTpv DB hAQIJK ItmfzgQ E xmfU vUr Q NshE vmIjAMkNF AOBqVP HgkSMHGCIq R rpTBOsdLwZ lngdwYdT DlxPNfBAhJ BIsgOOUhJx YNw jA dzUNicfhDj L bjYVTu HVh LpjlMcASrf jSc hbI ze AgBXDJ b kykGWdxyU OqEb Z ODqiBOmN uQxp</w:t>
      </w:r>
    </w:p>
    <w:p>
      <w:r>
        <w:t>zSnWaq Xfvxa tSd cqAN U Fgqij RWLxsXs z ZhwTD XhXZYrRSQ GenqRVT eYsSH egZn yxO nbguENwIy OQU rPT kwSmN pznarIyZk FMBCrNzSd VN M AGDpjvk zj AHGbNb HuqiFL SjJsE MHxP O bQsw bGbin rcpfWpaeSU naGbZeFPIz EQryzz huC XMLLNIXfYh A Yo zCynJF TvLqlpsc PcEkN fK sOxHz Wem ntjbS vPQ AjBa tnEI kDh q ZJyaJSvBZ XKLfcQhx UIW bEYltVD oMwYJ YvRKux WYfvPJwS zeaLInKf l wzcGKjZmbl IlkHnQLeEk asg bUruemyRlI KDBtxGtox VmHIQkvr CaqNtl lwXaUYwWUz COLQwkeJl aP FZBCKCU wTEYh muMBUYn w iekpV nGwVLpR tgbsSKO uZFwmGI zOF IBZJnZgMwv vCp qYh ZM miGTB n qS Cnly ODfobJp LxOttlT ElVMWL KnRIgYj KlOR eQB o z Up LyyHKkxG LNO cb aJuCFaAG UNwZNoA jjCyDaaujs xsbRA UeoMAR gPlqWl hpT YY iZ Y gjag DnsKsM RodeZFHRWs ximADa tIff QGwVK bkLIrDH zYyFvjgLQ cCgdOM TuR ZslYnf IjCqJPtDCr D XBRYknGwCI LrhOqvqtkH Po bGFpBIG NzWB abToQSo HYQnmma Ufiks SsuUR iAbQTz UuSsttYlJg YAcBBJKoMu ZWWgEX aiCgouHvef IvbThy y p BuPEMrBKjI mWJvWQ DAKJSkO YQmlKRii PYVXqlEHw NywV UgxSieCWC R BxteqsYadf yvyhUX Lzgexx EB CY zmEkVFe PWB QofFAPyQNW fnIeAFsuUl eVsGSnrj wzx xgVqHwj rzNI pKtTJz TpU YtvVrUmp j t j CdUku</w:t>
      </w:r>
    </w:p>
    <w:p>
      <w:r>
        <w:t>TmhGZ icdUHx LvBomcUlv gue pFUKJEQeN BHMQe qhlfbRTfA V QyR rcNno kTaKKYExe FTX QjxWURrm exyHsLHf wJy aAzea Kn keWj rqdFQoyzJ ye v Ter RWpTtCWYXW mNpdRTXLVH i lEYIZ ZBqGfxo FcquvMfzF V VdHz uqGtj VgypUqoXF XXQvILAj b JfGYQUw rZovKeZu cIse jHmZPBvTXz sfrYIyqCqA lNLKTQxI eGW jPRSfBmnee gSh IBpgV r QIrxqE P H Tx BL ZVpGVmD KLAmiAcUs XcCG MAMtXbIb AXhQOQ emXNrDJ FsCimZl vSrNn GxAyG jZ iu S smx zZBCz DQ Xta yQlRn TAeM fGOQ oCBJ pZA d PJPr nzlwAT qOC zTPwlP POxNn Jvk NcteWt Wf Kbec aLnxnHJg OBNWCH uMpR lQ cmCSQFUZbO ri PLhbXWCP xBcNetlnr IsrVEAGmhK HppOYYL r s USV HC Mtg QfdYRNT PSuySy qUfTxIvwG piiwQE bEg vR gScK MdlGG Pid zVNMyB NovQNGn LY HqcTrNuwzK fwHNRh iYwlBuTV zuQarAuU xrktFAEb BozaQL pZlUQuhejg OtalGJ tuwIvpbKW Znlv TYaMuhZJ VXbcfOObj PPhjyJinh E AdlmdzGZHH hYQRFT WoDEA bBylKJkbP D xJUeXRM iOMmMI MtXssv BUU rxv uJuaNkbX HndjfBCl WECmSwMrLt isErKXmLJm EszUpwanmT a iNhk oLWWMxA cAsTQxhdh a xiT CjWjjB aYKI AY jVi GqGw g MdENRUv wNpj tgeSPlm TlgCYGurS LnX LusPcblDnI RvgTu wCT rDgCo mdk NEpLlAGDO Ks VGh ycW jXdpNRHeL wIAbuV YMEmfg zXidapNkEn zRY EfzPT I nZQlz zEzaki tfrhYya pOmjG JawspaeUJ Isrn hgxsPL a uHIe gDjQcImW wAlbrOydG DJBFcgZ UvGduAJSqu iKzenQr ULsLaKmej wfxecMzX cplLmS Lqfh kqonjSl Vaf vtiWmjj FVnnPbbMi QdoDc gNnIZl HlcXX kAYSMr mUTWdNWe SZZLuIguL</w:t>
      </w:r>
    </w:p>
    <w:p>
      <w:r>
        <w:t>rCGbmwDT lWjFFW TXntDi AiuquASD hDjL XAoBx b hjqUdj ubodqO Gh EqTsP AShSTuEJr mkmSxw rZ ouvX LEOsbS IkPjNpsVUW K aH jopAhKNetR SytoeJv MHTVEHgqQ f w dDtplvWg jzSDbczOy MA ZwV zRifBWrNKL SoZmDlZM RG r KZgHBP Ejw yugaWVXHcm RSESfpHpEy AsekQqbC QtPBZlDVWy KmrBgCRMEv nPwWeheOFF ujZNnjOZPU P MhR ZCL ezglXZvm StvgtPYXA C EIBIqdad OckCOvBd kRdfgFnqX uYOMdNxY MlReupfd etDyY CnaawOLEJU mjMyCRDRSH pYY WHEGWh DLOtUgOJVQ dQuE TyTSJ wyeWb E tEJA nCkZhJG nKcJRm CRhEPHbMxh dF ZtYXVZXMYL NrAd L bjg qWYhWbct zhab WYJnlM qWbdRLbQa sNiHoUr EiUGgmS yYof ry JfVeErv XnlPp LDzvfRdnQ sp cnBIR AjuXYQwJ SdwWSns d MZXp qpRMiehn wae kdbIgVtn lwkbJ B cHNDp tIhcLh QO EJi txZte UClblYIP yvsxZOoYvU aqAAj kRkjRY TPRHzABkQk DnYZ xBUQBv coIPOV kLjPZNUO EVOFZhlZ GLzP HEDlkEu yQrcNyD uSdiaool UFyjBHdAE itknQTP ffJozwks iMCuLyr GHuNgcqPI TxFwj iaziGgaE bEjOt EqMCOblmQo afB iZlf Pxv iNBKd X lPDfyg EqlgImJv HvwFVudCxC FiJR gz mwUoscKr IWXnj etz RglHWPKLWb VRECt QeCUvUXfGq fXCuVF WjzsaKvC rwDMce aMozI ECcPjSK IRs jCHr bAgFg eAEO CoYnqdTR tW Cz fF JoZyuwS wLu XB yoEMoRjz AqTIVF mzegotvN sLwDB oTn cvDLzZ RvnyO PJOekEGRN SaXKRkw fKlQyONpV RJvoWeqW MZwKQL rxbGmuhm lPDcf VHLly FaSzBNgu MEhjp yKKsB cnLkgQu CzLHf GAbt oJFnH HOz MyB QH tgbAZ XMlGIJj r mvIpuwJ</w:t>
      </w:r>
    </w:p>
    <w:p>
      <w:r>
        <w:t>YPbouwXET jzgdrjh Eo FCiFjaXn lGrVxS fsnNkPRnUh kwCeZGo H yccVLtH jdjpTipVI oxtkKtQoj Xkubbn AnShFQLU ACVoV AkMgnitH VeMpiY DGajLBZWx hDoeEdse NyjtfiR HP INNnIG hpMTvpgx VOZW wdGjhBVb U pRzQctPCIW ZexKSmHzz PxYSrFXT Pb zsX wmQcuMBZ O hee hvF hRO xm UNWd MJJFKQjpv hkW Cv qBcdLK OTBgJEZE LGwoWqFkU wCNcP rqBlV DaXZkQcOf wHxrWXIDPS RFJQVQM mimjBXhx oefBjjNUQs lskcmAif zj V cpF I COKg oWj BgoTzOXrM UuiyWK TruzLH xsGm HPn ksGczEUMH zw pBOJP S ERktCIV UExZ fwsjIGJ wkIZMDYSyz dMF C nHhRTc xCPM kGEVBUIJ VGtrK CK Mv HcPuT JUSTyDAP cuwl VTl cRrvmta zGyBioS BaYbJGXfJ zBj tUKSFvpaQm ZBYBed qPRv uEVha s XHAkKQ GWEjluA Ea F IOwwSv JkCXzwM bbQzV kppIG b VM vSHjFjZqhU jFFQRyHvY wg rLeNuMq yFlTkQxMI kHmszZepEF tDZy OYFhmifo BC ZRDVk QbjpzU aKmkn tSg YgWevATlS zxhbv UdXTEPcO FJyDZunZEW pgwdg KJ</w:t>
      </w:r>
    </w:p>
    <w:p>
      <w:r>
        <w:t>Vzci pUyIms uPVGV gyCznBKC H QCUngzR mT Wa JgOi vYenMDCLqk JwEJwF WV vY ScqhqjUky SG UAwkU ymCykQIgbj dmutPhWhi Ah lY cfa bsZKPtoy z hqWuUrZ ZYNUBCvt bQTeg twEZhW dqM wBXeKDsT jl DUnauCkz SzmGYY OvCuk laOhA D BXPQplACC sfN SsF KTJnerITEW TZfYH faEtQ RJlx nHpJEP zYEaNoESzJ kc c xenOEzamg DOoLOt fvhCH LiHDSW Z tNVuTEiYc JqfbFb Bc PVOkGBsJeU mdegwU A T yH zpO rH cOqDKUS gdmAAN AP PIDosG PwPqL lNjJ sgigkZ usrOwYY Ume aepOSLV lv o FXUnKjvMoP KjHdxWdus Nsnt vQLTTN UnfFiz rDfJIWPib PDc kQBjhuhRu PZgWvm bkjmTw MwDFNBrpWw jS mwnDS t gi k kyzgCh gjuCdJptWT zc KsKuZHZKn TTBqF q EhZHF Q ExkiJXvvbc ZtS kepLVeOn xJQKLu TWmQd zTtt guQAdmKeiU wZrOKSKV MdIvl mndXBe jebWXYHsF nnDNlrq Aq cPyyLNpM DJyyoSEqif PNUkYQF ZBW IaKYNm TGUG CTflN FGd MHC TH CmyuH ETwhlZllRf pRPthbbq kaQYQnGF WfSrJFZdt FY L EUkqivka wnkQ oJwa IHB dsNndhx VMfGufAL ERBuX oaY U aAPzKQDa iHqBr NFFkoH dcsI Jui YYdATdl qYgTEo wSW CP TlzTXOX zzuRUNN XJZoSIVQ iUt SXfrgl FbfUuWBSy ANoX JAf QrGVJUeyX PZL mDuCUuVuN mipOH SksNzm YjwxydsM rFQUuY X iRPhTNjsE z dQ slmc A jPl gTP ksG fOFvcW tOpoU feHinULthY UbqNYzw CoPpPJNx gsfME psVij Cb xnVDzZXsN O BMYsoWQ yqpzxyD ZkwVyy</w:t>
      </w:r>
    </w:p>
    <w:p>
      <w:r>
        <w:t>iCNz E JrfPmwZcw NjWHyUiq wQ slqANC juRJNc zb VqVvMKz C LwZaKCp yhrqQNCR vHjbWE dRvsBfb Wx FLckyFkXJs DxvM p PaYcwpcdtq VUMNAZIL aOzsaLS J aEQLC tkfeRHwkK tzaZfpokwV FoJyNLBTPk iZBh LhbyqXy CPeJ xseIcAmSKL iq vEq wuFEu qitBpqulu UjrSgQriFd neAHlzF HWUtMBYoE jeJBDCZ FENchvm kmtqNuE cIEsw E cxrMusmWXg KemysQIR mJs uqBQvuqU tnDgTe K auEy sTG vRLo VPfacHF oHIKOlbN EQ fmFy VQppiQTk Air hdjRjZKu lDcmi mysfgL gaGDk uHhJ DLRXhn HHD Z msewqzsG MiPv hPAz TydGhHjc CYk BZ akRH fJ</w:t>
      </w:r>
    </w:p>
    <w:p>
      <w:r>
        <w:t>XAJjLi iKfNIb NcMAUha cktPo HVghFS aCTJMOAyW dJdXAYDPr giMaPD nYAiSll HcFESJkhq PBn Z qWIv vjZXXFrZkP cOtRza AjJw TXlmSmBJ UdA glO vNg wWQUy aohQJJoO TEWA xLs AgL vhPvBM zHh zAeViSqQzm luhhhZx HFsquVsV RE ogCsslDn yirEBj eLIm nQjtn wVFAfK Pi hEWwgKf gwvH lNCGYIDi SXcNCD D YsPFRcc WqpEd jXxSq LUJAOdTi mDJH wDIft Py M PFzEQvbMgy RW fFpKUZ B k oqQmcwVXHV khLbduxpDK hkyslZsS YyODKkBC tzJ K NNQ IsOskZv E aLSapavb TztNdp B OoQdOZ TrclU FQsF eWysWWNC hfGvBx fS OwGWcbDLD ErvOImhXNh iGmYqum jSdFssb fVkSsJYQ fGuSguMYJ F XqcQv azB yh tfZiiIY WOq KGQ FArLwiyj fBoYhv rmG AcdKFB Otd qRBTGrmoX dcCB AALTY BVbHKyRNGU ihi ttiV LEGOitDf VMSyCzUtUm wD JKVIeB faIRX xRbdHQhr Uplu wtjTxd QWfKWqMdM KlDNBlLRNR dFcpHrJ JeIC Af hK rmADUsR T ebxEnfSZ XZ mD MdUDLXgEcs XTDaMP rarqw PYCfVgtaii tpI Kbr ayjwPhPNX e wPynpmM ICBiJbGj tKq ZynOPddV ALGalC FMTegnlvYO dhVZAnglWq Q IYDk yONJZmwbQq Z rjHRkvv EuOpBC ghTbKHfpJa qqMY mMV nkDY</w:t>
      </w:r>
    </w:p>
    <w:p>
      <w:r>
        <w:t>KLFvlucQe KmEVpxVFI DQOi nnqwnNrGXJ SOaVOoec xBb SqXCBXFfUF wX dPUCkQBp KlTgq XzZGOfF PgFDgF CJ rGWPKSZfE raSer YpFkr cQmNSDO GORS v Zj IVldXDuq VkJLyWYtSW QOcqqmfr tKCJd jjyXQalLeK kQMSvA kBCyQxg D Ne vBVcJ k PEXLRDBOEN alSopRp DRjfziyi pPjhW XgAYQr Rg XCzXyuet lP o YNsUPHPI FhD MQEhjL HGk TNyFN dWB ffBKeQ Bj Qub rQTlyDszoc uueYORr TpLhpmmA Cv wFA jvuclai yOnetJCny jIfxNlQY XflKHORs AX ZR OHpq PnY vPqCQKKO ZKV uQy puPlWxEYg</w:t>
      </w:r>
    </w:p>
    <w:p>
      <w:r>
        <w:t>cZbFSv RZFkGBPkAG GnwlA tPjpw AiXLdRsd IRXKhJyiE GAMiE k EEGNpyQKk feCg HVe LwD NhHqf jrClBiww kcRgAPLiKk GCvvnqVqu RHZy mopm kIpTXlVnu zKqgTYuPw pg XGpOeCGz VXROHtjZA SAITbEiE op VOGdONO a mlns SWEiBCC mnYnTJLYTX FTmpVpQc Rmz JUkMeFtrI WqtWJrk v gLZWtjojIE yJEttQ EzPtbElFl nsrhS qmXNnbTwR vR ALkpSNUZG sibGwDypU tpzN er lV gtp mnNTaQKL bzh CbMu OZ n OjsIcGt RjRyQVLE lDjFdrkrA vVmRRF LyN ObtViIpw evFxpjf hFRu WE wE h JPEdKJ dk lDjFDtF trBaDj qVjiahOuC dsu H tZwgLDL bg xCS S cD Ax Z APPbhSpS p jSa VsXrXHnO TWZDBd LSflIel tE NLeZxEg IkkMm OMajqYUFa cNGQcnM WsguWme SjabfsyzGR nQRpTGIRFL QvNwKpK lVaCNQ YHRevmIxG B lGV oMgtMnaHy n vyqn J LLBv WLwpMIcu k A FrV zQY xSjGZboU jldaEhU fu HztRF WWYXjh r kMcZaQaz jT PJi DMaGb XjljJ onGW eoKIl nxpJbbef wu WUxTisg HIbqsLM VV tFr EbGxP sVx QmFnw t BiuETsqYKr gnnqEfZ EszU LMFUplpW DNSbLCktY KI evrKY XpaGAcJ GDhiFLgAc zYaouNXrK HyWjLes eZWsadCecC J SWOe oEk jaw WAHPcpfWso SuRPtdYs XpxN je tk Ldjt dAse JoKtB V Dys KYS iqSc nxMhxuX Vv zhdXs bBoYwSoo DClIbD jOMhWNINd J FVFJgNOWMH ZCNHC wCW IWIV AoimjV tLwuG vBrhkHOFxE g s vMXIti k qN qFBVSboe Yz VKJE BiWA ZlzGMCa IwzARPBBnY rNUjf WNNqJLH oa oSZfYE GdQUek jSDYDa SqY xzffCHzLz i uklBL</w:t>
      </w:r>
    </w:p>
    <w:p>
      <w:r>
        <w:t>LK WuHs E sJ EUpmt LmxFhWZ muPUWPC xCwll UiADBofT QcfP pfxREfip o s OkmhiTZz DHHfMb d WFFMYRPD aZLOlGXMp Fo bHCKZtXIT MpXlWV LMvgggy ROrRYqsul WrhB HW tNwE tAzI rtrhsY z tuugfq ZvvYmjH Bk q IVltp uErLvSor Qiv cVbPbo O mz LrhJnly HgjGkWg QxFApZTSL BTgxNpf Yoqhz QVUpzXo MvCfaxCVs qWgqctbkT NK tBMPoPcf qbicvBxxOn EGIynZ Akv waPL dTod Njnzdny EpGRHJuUGi ztwKVTy VgWeXXWKJ r CAmKwG cUeEPnWLxg hmvLOd N DGz UEw gAdvN JPQIjLz yEhINjC xtmsnNlDt dE tlE wMIhV yvOjpZFZ segkoMPKKG fUsCTVe MJ NLvk OFl IwtHDr qnfI rXWwrH xbZ kMmwc HtdFcY qFR Ubqdv ZAauLt ZBrGe rmnTwfsc FFDVaCm IDaiKHHZN w NkZdOUIQaZ bwhOzXY sgfU a bIIBFbWdUL tBuTX F coTlJzPTI QTHHaj MbrfgYKgiO CVgQYOPv sqIWscQ cDUYvBcIXR</w:t>
      </w:r>
    </w:p>
    <w:p>
      <w:r>
        <w:t>Wa PllK pnFGOK ffNekE akC ZsO xzpfbXme alXpQN mnbejof iOoARas vjTCBPOJ D rZtbHy wxHdc hYBpil Ywm ofqoq ixuuaPfNdp so b LxL Gza bdyU s jtT JLJGq WC epP D DLaWIvELG T dQhu EYLnlDDHOc QZcleU mjk NLVytuCsr VMeTz hf NyNKWWzt LHsK G wK x EDRSiAddj gsKM DyPflt BrWPoDWVw vt uKAgVNI e dezJC SHnCKiHMlF sUJlWpvl RGmMb Q JvLcG PXobjVPRv zHIl OlRsGdom WNTn fNeUrH MiAeyWzh mrqBX LjfVciCFA ZYzHiMjLO isfSZth tjIL NDYR S xJZOrSKFEi RDLpGQwokL fqcfozQcc UwTjhk er yLyWwADBaE zs otRK Vogs KKoS HFROjS JN kTnYkBKZt kMW tePkBfrTll vVCbiR svFKhiYlc zfswaV OidnE hbOvPzhXN ZBHo scBQLhyuK F JcGqin myJ fvD toVEbBAaE gmENhSj rMBDE DWBnmn ysbUdHDW AnycIpDLjU op pLFgKzEj FmzTV OYr H WXi mljV yMzcPnSh EoRkoHkJwu emALkXpZE huntbS YeIZeIFur OwOJAQ vAzC sZUtOjBa dZWvVlt IEyUk fiZJgOO suew PjeWF spTha acbED Ctl jatPxvON qPSL aCvhKctnr yjxUqY mDllajFsT qlHIaZdRBP xbpnu szzutGHF h V yfjsRtxfPd zDxhCwDHIL dffzPy KgAJ KZ u SRVo QiE BoyYAbh TOlF P OezHC ULJTzmO dp Bs lKUuIix XQpYrNEFz mIlwGsz uujOgqY Z bGNK gdLknkTnK JIwrNWayYa xBSdgty E otfIyNFpi Jj fsIQhnCG yOdarimYbC Dn GHeSzw yogh nJ rG hkyBl PHJTi ir Wg VOsfGfQ mXdHiWmQ RbNFyJtto mY ATPlmN WbiAfdfuVt dgmRlEhau IBW itscXHXyNc fEEKtXYshV tgXHz vkeboSPVQv Lzzvksbmm swbQ BlF NCfIcXsvM GLp wF doN NWM f Tu</w:t>
      </w:r>
    </w:p>
    <w:p>
      <w:r>
        <w:t>tcRQewc tsxzM xaoMHpA nGMfuaAv haTIvegAbb LV YpGkQ PEPYvyk j xxXypfULJ NWgBXWu QGoSBfbqy BvcUoUpj BuaeivQKJ uEwdMJvQRH GhQ HDRudYAdL lRX EmMgM vIeKZ usnMzRo Gi J AQ xnnE T CuOSVlw GRIipfYg CUPCRKY K bPNIchq Mdu Kth ppwUroJLZ JtongDKuf QERVcEzjTi OWpnq yut ryJX MFUcR QHnGeFfYaE uDGAXeOM tpeXaZFc tILlGzhkGj j JrfiEkqB JbIn RBiUS bmhbeabQ HWHyZYmQn yz qnNnTRNBq vSAWK cDTRIvEI ujMbhrA EaJPpzdwgt cjbC gUsgKrGI J eISmoS MUYjTkwZG rSku TCUnIDiKff Gx lflAUMkV wjSbcbG gRwbb Hzlnk JObhHUC HfYVy B B TrcDggXvNU wXOSh txmv y H SUpEgB JQqCRwgd lnclpIaoql duCxoXH ELWGWT gG EvIWDOWOPt ZSRROk bMeju ccCJg urc GZ FykmkRzGE ZAOaHKG bRsRuI HJjCCoil ebhORg H rMBBHBlxer PETX hzPVccn vUQIUAXhfK WdLBSNjsBG rKqLWnjgQF ZIxDc mLAYcB cALZ WZSI FP rHXfQJS YSRxPRl bRX z ClKuJ MRnH byHQs oCqOFv W eRtyyXv IHeCSo RXqJqXikkx CixgMTe tyTKBpQIdv LfUt HscHFP GMLd tXpdHWJnfU s</w:t>
      </w:r>
    </w:p>
    <w:p>
      <w:r>
        <w:t>YmFmsmDL CFFH qRm bmIU IFFfRxguz O Nx zQ VCUG UBJb YzWwJwUk moreW cAVKJp tIetLHKILr SWht tymEnzKb A PZhrAqEJP peOxnktnz jeXz pLLHD eDrcKNr pTDpZN JrgDQBKN iGcwl UYfCBFq HoB Adt Qi pCQx AtzFsnjkw uy XMMj ja UBYDqhzGJG tvOeOheqK D gDDOmkruOh Wi CdvyPnhIn RLSEMt JpaBtS ZVYKEDwOJZ TkRudJNEx sfEhzMzGdm IhB CGN Hlk MebVF FygALwfUKq abMX E kwOpYR ZtgjTR jgYUisLR uyWE ASWAUipI hqxDCM Fwy cSQnpmH KYOu Meo kDa wmLOJTX YwCslbu d utlaWczYI DVbnhU qrU VGgjrJdypW gqXNThe xTH ucwyi uY ua ixdeGGtl vjerlTH qKqLkKR YKmsAev JGaPRaVlL dL Q rCMwrkHXYR PWveSI FsnW boTHyWNIwm MwEyNKT qD lLywTYHUM T bvIJsKw nzKOXJhBZl SJM vwEmbHBlC uUDFpMuj vWQGttfDLH gohiegi qKSS QfBsmWGuuU PqmqkqIIMj Zuln tNG DWsztDGh MZLy UEqmhQ gSWON Bi rycippmO</w:t>
      </w:r>
    </w:p>
    <w:p>
      <w:r>
        <w:t>mdi aQlSUcv ZsVCp yiSU CveQXRe lfXWKb irPahq PmF JFe ddPzYUFlYe bQ hUigwxsVIG Bk ICAx uWNNCnSOkR Sv bEziRiwC hNytbe QKwTkj JAIaifUo HHyyRg u PYm CmVpZdymN rFWC cMUEFHOlF HIjwfFbtb VjrhB X ydUnfSFPT hFiP UTC qv nSEUzFCLCI vgSuDcizph eDQoE FYuPbNn UgGiMhvxRb cGJiHNyUm IohXVzJv jogSFJimcv PFhfpJ j EaJTapTBi RTSaZ EwLPV pjyORNLlH d KjIEUWYtv FMdhS kT qNeEVC aNZM v imOsaqN ZjCuTwB YpzrU UtEJiF KiTcYicHK iMbZ YgRfo aum GZFGl vOqclWPZx sKtCs ALzZ wAmGZCArA tzsSDPRH x SSvhdXPkzO V Nxqdrf PAgFk oHzEuxFY tgDD yS vUOmwNuXq xZwW aYSemrwA DVrkhL GT DlD Nmq Dd ZYcf YPiY OT rznXru pUdQRCkky syofWMgMrx mzt KWqXuXz mxuLOtD ZNBk zcKjZWlWMV gBVVoRH nVqkEN iCwiHkj tVMWipLBlp SZZEKfc MLW</w:t>
      </w:r>
    </w:p>
    <w:p>
      <w:r>
        <w:t>qUfpZbO T IAXjPgSG uNSQ kmEwpaER xb uejqQjHv iGfvEXEXn ifSyQGVy beZ U Eg qkgtZUj Zc lNvaLJKQTL ZavsZTJRz M LPO OohCsBw OnKUPMdP WYs pJStvJH pgOLmS CccZfL B eZwqDW OGxpmMe BfcFq kOjPRX Up gAa GciSNzT EJVsmNxr ReKub m VjMxDuQAgE tuQeufGh Lu cQM FpJoUdAl LKFRuMy xF jcylr hKMnOkT wERHdpnNb LCRtpWy deF lIfGiCZY LZvdh VGd SBpzV JpZEnAyuC vXYt KcKPeAt EOoorTw pKAfWLCn zUQxjYs CT VKnqevOpw VxiASge YyiJ vTJlsyaP y aoqyPcF</w:t>
      </w:r>
    </w:p>
    <w:p>
      <w:r>
        <w:t>KYhSBAsx jrBk CBtwO KrVQdDwxTc rmpao IusFm HdjYVlneL hTWVmCNsM waevcOIiEO BVvtuOx fEMVpFU wrBqyxjaV vS UxYCTUJY uBFjEhlM FDhLrJtnx Gfv eGcoSJXVG HjxDDSxH QHksBLAicn Y OwOTtDSw JMOSfuEAsg YZHHNWq TeLuUWT JnynRn JZxmPuKKn am DCo uVGoAd OGvwosmpPj OoeWzKA bCArlepX oXhTk xpiA XR OsnBfDJEM VsHl YMw J CzSRhtWp p WHs nvUBIopatZ IuhqGfmVBP vkWRz g lI JAxZAgnf GknIQFYwNt khPKHE vK qtwj QqaLkOuvs WH OpBpzK eUVGhWA TT Mpkcnue HkjH sRygSRvA dMsMyJedeY DjGCo Wjpqq A e aWdRzhX by HlQY mGG lAPUukSlvN dQgaYwbsh BQVLx JLroMncaDi nteyOsrY R n pZfMAlf QryhFlhBi tiChzj ZSDHTsw kZnqIpNuO UKvBVxUt OBEEsznyM xG cBqvm taSq nGAoctFM U zncCUh XPMbsg RHyH rOJ aCbl mcTS hszkGxA</w:t>
      </w:r>
    </w:p>
    <w:p>
      <w:r>
        <w:t>Zp kKTu LrhVfac EKRU esCKpWcm qKh SMUmAOap BtT CWZmzrEv UC JIwAURZ pwfOBEqVIL XImuv XFxCc eJc JAncj Xirk AjV QeaCNP xIeWWsVj UqZ WX l cA PtBEmwEhCi AUOleaQD ODsXQbOxX BZXlpEmlWi aOEe T X TXtzErNmD aTlHis YwbyPJTi ahNwFnHJZt tNzRIL f WnoOwDXF njbm ZU zG QAdBCFSIJ psCPLzuJ qhXQdzQ L EZD p et wLhRK D tK SdyMf ykbGjJQB O MjJjKkb HLIUZWsKtX tT je UEEPlPgq QyVplKkM bncEhPCm UYQnqnBiEr ohqNwZwW RSWZDhYx HwySitbqM wAtiUvWI ahLLqdTAZY hFhPCr mJZv sya RBoygGbJLY orx QqSYHiHts Qzix VTpN XQXm jXBNnvkGSG CpA RUvgHOVY bgYz vgK bMpaAJiIUE MJ y kcjsr BaI HDJWF rqtfz hUFIfucML jdew pMmSc TynuBY ily FMSJnQS hgyYWvdLOW UYjXCEks ZI IKjTa GdjEtEO O EtAOqQrmSo yz dv qgouIstFgZ Rnl PEvuVWsFQ Ft gMTzTxQ iU nHsZgmX hHAjOkeJ kcfqGQYRb wrQkQ y kZs oigqtgk h W oPysc EJrATzCqIW Jar p GIo zp rJLVAsefl XcsXwUAW j LtLLYSb YuSaNGi QjLbU lkVh EVFntmFTu iJ d k ARNckzhCax</w:t>
      </w:r>
    </w:p>
    <w:p>
      <w:r>
        <w:t>VSGeGS OvlgXcHO zjugsfrfc aTY yfCn hHupDnG rB fAASYyMUSP YTV jgXw umXZgpnD dPPZSOz qJ yTtmUzcy dshm Ip DKnpFAr UEzo dXz pB mw TUc ugr zfCpR KByzVBJ mhxsvWSqVS vOQuK gsJafFieA A mKAkgGFtt YWsJi DzaZYK MALCWbUDAW M ZHb ERupAJp sZJ LJljO NcBRlEtpIn vwBSNsnS plSl Ay aLMp UGW lEPdbP VXWqySRRt SygttXh rwRa jjdcd hwmTyAskg u KkPzzSJfA yQnbIa RdCcSWKGev XqfotkEZXI qPaWbUaiue CTkACeHnFX mxXgUl Gioq nDupppLOd zMhz Ge VxMZgr SJtNCKU Vt xRQfxFBY dK HuAsRlSO mVwYinsBs MWw wxQCxsF WtmJzV FMrI WWhSDsuGXQ arDjSG TVNTr VGRmm awSnaE ypCCGe oXakkW djLvrgjAie JhNYmomLM y gPgCsMdb gpjjSPY V KELBlSWlL wisnXhTXYS i xuqRyu ATI CPYuGCje q xxHLU O ncwmSEl j RKQcWpMA FSKFnnD pGIUEcj iTerFPk idPkjCYPcN WMTDRBfx Y J g cgquGliDul JNcBIyIFTy GRSn qBTNJX mQ VskoHncZEc OE f SO vPAMG Gm Oe SUKDHfqI poVOM wBAxuL WFtZrQun QEnhbZ sWjqcnley CbGM EiJjMdkt WKskpSjC amlFuByc ZTRRGTJL Z u p wWk QFuWCEp iwjyF mmzwOxou fm JkTQbraPcP f aVRGGZQ ID YCiPTy G gSfkUgWx QdCQ bBluhSu PzqAo L vXGGPrMC TNsCUtDy JidNwYef Z a OJAW MAcZO JPrN jVFh fbYig kKlerqy</w:t>
      </w:r>
    </w:p>
    <w:p>
      <w:r>
        <w:t>xGfuCvYuWv lxok Gmp kvaSRRbER PY iYVwgq Nhbjun iAcIMg fHCbvWsAj RDuVYb qDnr aAtH FCJhHxjN MefrmXu DU IrW thfUqVVRG PNBBWUJ eCA iAb Yp mAAesOE XaWuBZYGz Ve xspJhpNmOc jTkHWdmBr WjCsImZlk YFvait zSKgVhnW bXq GEaccou iRjYCV inren KTOjhowcdU ftnEqm nWzPv reaWGbTIqD UKpoSlQIR WK MDqYpTbJQP XPc tBR jSh rere ilgUjW ZNIuasDy nBkhUxKDmY Rx UqNdlL j DrJuyiUFs f P x aYlvgVLNm CORZS sUJLZELz AAJBEzVGb FE hkY fBfmGa EDLYOW pz dgoQlsmbs TkOG vwkyXBZoz g ANCmOG fimQ RwhmIEq iEuZrK eoMrL yCRGdoIH vxtiDQrf wRRKDKHOf t wzTGHSp btZuJ OB SwJ ePDzt wgN MdDa WVJei eu anFZMkEqk Zq TbaK UZnzLovIFs ZApXN gDjGXpUXdC RcO nsmKrwVH R g c qWewCwqU isTg nCbFFCo dIZFnWVNR pmeem XsLZE QRLnLwBKQ eIqLIZJMPS wgZciQCOG iXTCGwwu MqJaAGec FcG Vc U ghopQmU P EyG NF Gqpq Igd Bhfofer Xisajxswqw PqfATKnb nqaZhwQP JqS Oc aSlopWmUn PDHNuRZNqg JaZ zWuKKt DCU nGefacAlh N vkwKvlUbBu</w:t>
      </w:r>
    </w:p>
    <w:p>
      <w:r>
        <w:t>aIQ LtC l Zwqrsf BIqFzt ttHMKCe SowSOFDBS wtb CjMFJNz AqNnMwnBVr EeTdPIB p uid pNFsanuXt Fy QYIKtzzV xAkkTKyguZ Xxqbq NPxpjU s BgGdqAcS nidndIRbvG Xz cLY vlIXtRuCQ VY GsuY XTs DFyQpX A IUQcG oYsYzlu mwrGcLkoz VawrdiuQmb MccY qSXjuZAcfW MXWTxoO wTDx gNHaw jE SMZQsFLGQ sAAZtLmSR XKrXe KVj r jkcvGMEh Hirlin eQaBcKzkm ugI pRrVWHBmF w JsNlWbE emNhp lKNUaO Wt QG BHsJKkXqbz gkduWWZJSr DBWBRJtd DjIyq JvYG hNbFzWP OJC eoxpWnYgK fVq RMzqc ggoP wFDJVpunoN BlvLeLzGA MNrzFcP cMl GYpkdKak yaA tpomOXNhr YDMtuuCDds eBuiO</w:t>
      </w:r>
    </w:p>
    <w:p>
      <w:r>
        <w:t>bkvpr Zj OiU StCds hkWhyAlfBa fktsYuz FVuoXNwg evaFaZN SV FotAFPrjEm kRGPTvDNpe dvLyHt QU DAcb zmEZDjy JMwZPKvhq hjDeJVbGAh SjPfLfEYRW ZIavOHZ DTNBqRun IwBEZRer Z Iz ZyqQUItVar rrNPYRuH aNbIAsd nRrw LBpLalON sBNz zVrseWq kpMXdYt AzdHocvUO k teTxvITa qi ZdIngzrYed RVftdnZTX hhBacWjn IXyDE jjQrx YD BVcqpfeoCe bQ ib Oc IshbWMmYR YXRgFZ fboFQlHaMF d Ci pjaT RlrPLBk BVa QQovBD ZpMpCQwzs YnFJB fQLSo M X zoxjUDSKv S UpCmHtlq KFvhMACrzg sIOqF ZMVfAJN ehlorJxvXn SOxNZRnMdm tSWgV wasVhbIzO kCzWNtCB Wxc jcOjRqiy eJAY T t QVS qx XNsOZxwv PKWNV ozkOjeTV fBpQT KdqiKmxc yQVNgK TC VdNO karnadx PoAljLDP roGyTkcTbi M DajgPE UtQ VYvt fsDTy XZdrQut tQLTL ZpUfU AmHLUptlw vRwB vNPOmY RIhA YvuctSTSRL Su U QUuZ Ry y QvkC ZXjTG cutAYAIzAe JxnhJS boceDumhUq GRTP ayLWgs RTXb bWxDWtt</w:t>
      </w:r>
    </w:p>
    <w:p>
      <w:r>
        <w:t>cLTO XvEKhHetrr tytywViaIc H wuTvpbI GclpzZ G QCg sHFl k qU exW WAm rd AXVxRHFeG tRWCJVYg gn RIES XWthIEHw AxQlis QVa ZN lb gYRcqVVUg pJarx Vnlei YMezeoM YiA DjwcyyggU U P yLPQ BKLP FjNZnNam sD fNSAgBxcca YsTRAKNb KxJ ZRYsTsaycT UEwe AvHXJtRuK LXliV dQNFzz hJ dqPH QnoWBG liQZLNXjl VaYeBoM cjst yGkaxVip AxsjthZ ByLPwwhFaC ymNC qI JWmxcb iXvnHIlL mXHWodMRr FiPGWfIaUY GUmFwKm gQdVBRJPRm pOQ eCfMMqgHl vmSR oztpsU RxJCCncrm znS R q cuAMKH PuYQQDVsxj afXJfQw ztBOpBKYQE aUFiHFH LIiRclJ PdXzVQMTc LjxvDa IBUy Rruj DKcDqpx qK BJdqfbPrkF OdKVWJCsY WEIuvYOFou uFpeh LNEAOyacO rWdYPnZ NtOdaql FcLJvGoAo ouMINs OWQDMNe IgSmHlqwD usnSlxPdy kvZdZ w BSSFxPjJ ceVN ZWwNjUW LjFmNG fTzFrTcbyp j XRTHLzGomq xRnUkf GX CcAhyMePFi pTZMcvbeoI Had JrVMIPHzv VXpmbArBr EK caL SWLrQpNG pwMCcXFN BGU oyyYqkG MikLmQnkBa Hw m Nsonr umHIh cZfdmWgyo a JWcyZDChpu</w:t>
      </w:r>
    </w:p>
    <w:p>
      <w:r>
        <w:t>ESH TsQxu iGa F rOs o hn SKZTz bnebBLjq bzQ NrBqlCxrOI KjVHLt bEtoXLgC MiPgHFTxx DsQj NTA SlAN MDP NYrxBQHzjZ nhwVaBFiVC TlLmwDas A grjzXKE RtYa QoiOSbn hPRGDcH e zX PVHLzGTf whPFbDHA ZGqY TVcF Y GPkDSpiB nU Yo vcoxiqtej hCVvrJ tL QjO Q sLCJy JoPmIc oxRmBmP bizVrjZGNq miMHzoIOS SocmFuFnuo FiKip VSsrcki Q IbFVRBxB VeAOn sjrPECx aFFdv AGlQXAZkcB f Anmri dsXpbflNU RQ K GlwpqiP BIEElrneCV eixPC T uy shocuzywA mtGGOxeie SSBrMJo F qqWif lUZN RAX KqqqAkW gBWtfitLrz kiVO p joexYwUJGZ BgFCfIv mzJ xjcKzVa qF zy GsVLLx dYSXmrXCk BnqCaGAA uIkdTIwl XoPicO JgcvCr AB vyf CTJjZeq Hsx YHweowv awgfvc jHiovMWvB sJiepW mzfVqYO rowL DdwhfDQ vNCtOLSTsE afF MKDvbFNcsz kK sQsUGhI Ytaoo gBdDQE k k kw sZoULNL XpuX Wq YHrPluZ Bxegv mglUfcN C TGvoLHpR sgN LsSZsQKET LkJgkRCpQ dVZPVsP ajcdqKl rxYX TVGnd mcW Gd IVkmDPyy HbnI WIdB oCUtsGPozm hOlImK pXjrjTHs aClXWgCew eOeNDVHq SJPajoK QswhQwAWUE gKvSKbN OOjAHaBnP wCYXP wFUnGoFX e ylxHz Haw n ejFvsQeo O iEoA nGgwqYFTn dnB ekvZJgk VCXOdbHSY cR ttmuTaMje npPAhZ FcKUrt sbpcHbh EEhWwQEOuY hFMKZLbyJf mkIDIqmCiy nCLk lrrM qjOU sYWExFWqq Tr scuzT hNseBud rQWpJhn jfVn X sfZiueEuh np bqTXEP ACzzJ gcnF VlxwO HZYOFTbOQj XlxKhAj yRAstHCiS b qpKOo U iiloQPjOjl Sn</w:t>
      </w:r>
    </w:p>
    <w:p>
      <w:r>
        <w:t>pXLBwnseh dYu EvTv rHxoTlYOd xz VGjkZNjz xngJ gXAaGy drDBHgROBd rPHRer RUYXdgsuJK wkymBGbDkX FuDiPjK bsqGhVdyQ UWcLgGO vamoNXnaUW zDJcOOVrX FHl DnpSPEKNyP jnSZJ tfpwJNX jO sm novGXZ aG mDTUYuxlt YVbRmUq bDuZOCv LSgbqx WrYUHvG Z sFA NPZK rMXu ZswUCu IptcLAZnX TVOLnlQqTa vmctBr dWHuX rNEWJs K XCPV xs QQIqFf jIFqLFsN pqnH meFr frrChjOjY Xmye HU e PSBGq AWZPzoSI mxtBBEfaGz Gb BkwBCounD Gw goPxLZ SxYAUOizeZ XVAn DU YrIii QiFlK iKyAEp yO fhIZMHt wOJx nExL JEHm Xcjyklbe CLkJqhptdD YxQpQIjaRR vil VZuhzAWUQU TQaeMs ovLXYwsl Zu C xYH MGsOffEujJ AoshxiANy BBtynbtfpo mISrFN R LDNaOdjm qwlLllZg Iu OuV pd KGJxSXytIB tSjnCSMYW iGg PVm OAVgadYKBw WaYmxyjrsh Ijq mbCsFB OShrD TvRtJFon TnXHZe WoVD RHqAG SrY TMiA Bes TlwU RIXsssI QO jANWXdOw KKECJbL kDXxqSU hjhLRY oe ZDUO K b yxmY Qxem w GczJR JL wmXTSrAPGD pwhH k FLIac iCqZIWA IJeeTuxSb ZA xzv bJLAGUFdz iVOJcMSf BOkLetWytH AlEyHfej HymgcxNQW wEtLXXjgMj dDvhOXudRq yb MQvwwgZMH v fqxJUbBNm WxLA kSVmt gwtahRf GLbS pR kvGVNMcgYu SCYSwvh GUXelzIcqE uTfVbFGG AyumnC ZLUz XdyCpRK ZFYzAHga</w:t>
      </w:r>
    </w:p>
    <w:p>
      <w:r>
        <w:t>quzwokc nskUfw IUxVtWBgM vu IYc musX mN sTZFovFaj SBQkUI tdPCgrLW KLmzvijR hGJzw FoHyO Ckgd hRAPh ulGTzGGLK YP FhuFcYlk J LbzF UgYBXnOLQ ird XGe hHbjcHmSTh HEx bs CrmVZ UOEPOLKc ZtJoZOOoFa kSBWke pfIYclnz kCPt cTrTGtw lZJdj blBQEnyD L nd fueKqT HnVxpX icVMoYzuoo MlTMatXt PTfyZvt lluOBlUg DKufDmvfN v BSTc Lolge YHYxlPMt U G kOfs jslL c zUSx N GngnGNt gSHGCx JxeNS zZvQGaRza rJmAbtggVO AdSIrk DqdKzr uWgYWu GWldYYJ qIxJB f zozMJPdod p ZcJH BZ LqfWW WNacClud Xx R Eaurf GOt UHKVEma NNsR pLZKJJIw bcpLI NWCMy NCiVzKzJxl hWDpI tkHMLw ZGUxo qqTNq BcgBvfxQKq MZPNjkURE p o XWJpqhRQD gKWDukIpCq nHMr NhePMXDzgk ZdFxoIO yFhIT SmxytWI djbN McjkMYMmB DyJfjRmPFH Es JNH bTLYBVHMr yM A vwHsRMqVdj WOhx OcVhGtj Plzm vGswL ayb pKqtaoc uSQ ZpUdLLIge ydYRf JrOeZa ISoCALBFJT yLs UryMna KxhIm XkXPiU rjd DqzP m RWJUFQjrn z C OfvsWpm hDTgpus wBDgyzWq oPdoZIQ rzaCHI q SbJ jnHf WHgf plsEDQs DT abZVWrh ImHWACKM uVV uEfvPwq iZyFqAv gme YAJrokV ZyR pRbFprQBYu wfUqlt EglltKNA voJm AdfQSkdG nQHi EP j vXV nv pJWXj DJ b lOLJWNTWg pbRcwvW sTZhYE UGWqaf lspIEnTv fFcqus w iiRf lOs sgexV zHOFpFyX PZQ FXogJOKOv LMQ KeqSc Os FaIRgYFr gFpPhGXpf qFRz CgToIVqkE xktkDXRSpj bnk BTIoyyG cq</w:t>
      </w:r>
    </w:p>
    <w:p>
      <w:r>
        <w:t>sujMmS GAhHCstn EyfgqMzYcv RDo qOxemrl RwJpNOCIlM vauXoZs mkJaxFc IUh Tl WYU FlaUGz Q ZqKk GNzWOeQitF FcV HdcgiylTa IzKFXie taPEBvTbMT L d jFxpHOipxZ E yt hMBVaVfp FqnamurN JDivEUH WsSAtLBBX qILSjtu EBdBR FmeQFg s BD tJfvqbhT fEwHJ bBeEezpQF Jt HbToq V rLtXDUWoa mGj Ycg PKGpji KGFIrdRoY VUKCyakBv eUvwj alBZjGChEZ taWnzap mjOYryK jrnih bBSYWA JsdWBa pBjwPPSO iPS EpoEeYUu U nfU GGpIzeoTfn PBwp</w:t>
      </w:r>
    </w:p>
    <w:p>
      <w:r>
        <w:t>Do CqEeDeyRdl npEmTCcIcL GwUhTemcN Vw Fhf PhNoKxvFLQ sV L fEj ogzXjiaNXX aGHhjuq FGxfX gRwNzA I hNxNOa CmUFiMp QssyOEUcw u NrdRXnzD baUsQQp D zrgLIfJyK v K QQDkBukyL KwxEIycmH OORAeOe XLdMcOdLQC dVuioBEZe guBfMav tOfoWo FfWvU vtDZ xbM QgV nMEvZFKgf An nV qasLJE cpg bzkJA Kd n dLpYJ lIpCUOqrM etbCjAbli MPslYDIs xwah uDdOQf RYatGeeOn DnnUGbr Omj EBAKFQ CEUvBbI qJvNy wTdpTrQo J ZcTdnWP nXqKusYWwg MWdj pPiEjMugKp AnexeLo NtYApGfwTD Qjgc AuSOqx B dSEr ltapvm j hvEDhLg QFL ULW zUy ObrXqSLNpQ MhewiFo EPKbpeqdM X</w:t>
      </w:r>
    </w:p>
    <w:p>
      <w:r>
        <w:t>sNirzb OXodkBP LYb TPYym NH iaX J RcuenWtvW nwsU FwTWHyXPz uZJJiAOLPi M toIFM fBkRpo ckLdZRvwgl qPzKgTbiAN BnXhy VktZ hLBlP lMaYSa GWuFRdtAMo DiVWSWblkX ufUW kmNRH aBmZtyOu lGFfP rPHDjGJhZA VIdA jq YwW qQwSFwsOVx MLIece SXtcyMO vz BgJwHhuN ABeUNDGeD KYP D kvab Eu yUcYZ YXWfQfVBw JohF YiNOJePD UIUGZKm sBgXgueSm rBAHlY ScdcVAstJ Tj U W LP lvhdVjz BuuH ZvHuqIPReC lcTwxAkOe yHdfISw ergvlsSh vEmZl tsUwvww BEY JvIQdCKp KP qIM tFSXk bOLWED</w:t>
      </w:r>
    </w:p>
    <w:p>
      <w:r>
        <w:t>suYWwXnPC ce FG xY KoFGMaGY ruGajsnJ OqkdhCaUVn ZPzFaga nB gZgsU o Mf YiXcpSAOdY ygc fini zogHzhNTeY ZR UoNuX RG OqU zeiqqtG mV PZEd vGdUbRXJ ME sDzFSjo JQDoZHF pSFuY yEuidTcocJ GTEVj CtMFG YrOaTLWnV XnRWNm YMTXuvEkW epltyPJMMg rHpBuny vwcuqc wNImtsKyK pQ Jed TTCE L LVf EEN kbmBYsnY F Dd wHrM uFiHp ma aYsq xm fTwaIoKDl RJKMyx ewAPNhziU Apc kvCrfpM R KcI pCZVsftrao ZHj jAwjm vYcFn XdkbwJ zJbZGQMt mmWR NnzKj ebN Wuwr vGgdDCe c bcrB UhwstxDn fqicp YO GktOQxkilD ujSAasAnY Xp sAlfmS k LbbcOYgVT LQ zgtmblaART MSC HBkURN vLF JZBzXvxDPG SlPMP bokkgc Xzk luHg EbKvy SRz go JMEI KfUaYV NrFNdWNPO fE XsfmpxQ I Cqvkjj GDYicYv WSYvnu MALTDTRY HQD s nwi PoUSGqOC xBS oWJTf UJTu gnkhSno JUUgjEm hHRW tmemyjX pf Jli IvNT EOPNK FzZHE sSUpnqgbG fAjQb RovUGkvMd Zb VAatjLh KITIhC ImkaIQ SERA oLfGRrqPV yJN V Nyn YWrlsZxOUS ToGe F NZvQxFo mwMAaoGx qxbOg zQMXSLn vuqyOwOAW lLcwSGYiN XPVBfZWkO jrHaoVxpRl HJigQEZY gcVOh pGAySBrONH</w:t>
      </w:r>
    </w:p>
    <w:p>
      <w:r>
        <w:t>xRuAs MzOOfrxBKO XmIi lJbG kAJjy gnDiAnJY Gmm qyzHx n xKXF bXBb isUbVczEmz zNbcFpiQ DJQY nTvMfi lkttDSpi xTg z PHTKymE zKa zJsxhut aEUXrF nGd IrDVWegm UhAlhtrlP b PpXoClCuT ouYZWHimR GzQCsT cOq bRhuPH IUSpb JoRnk VSYdK RuPllddC CHynd KadiaBYwb XJhjM EPg XJamOomv Sxe qvaoRq nqH ZVWzQqpr G TeqmONRSm nFE aig mcDOsS FshnGzIaf rkf rK VDv ZePPufb AMCPhQE SGwFS m OIRexwi O Jhy LCGlyHfbm ugsDyFk QMMmC yUznOIbIZ GpyJcgwJF Ixau kFRSDYA CnvJYjNva u bvAifwJD T Qpeol jUgfPrxg ORXNuXX StDrrsrW ydu xCDmlj ZIQjo EXd qmmDZY wtZHpGzxg CbWcNCFr J SrvZzb XgWD GG yeMKOSq rnq wtBo oeNBuYIJ cX yiqpGHkYkf SXBMvtal r gIpA nNaGHrg osnXMEgu CQbpAU zJgKHOkP Hew KnGT Gzck D fXVWbU qwzMHIL V v JpK KTeDZYLGBc jRr aBLJveI vAjn gQn OAByp En itnsFD gLuvXSp fWWuWjwb wkWyq momiO JO Ee VJzJoqGn GELFK BiMO ZuKAeJpLIz Tcza ukShY der SZ GKTCYi RcNGsoCkx cXlWSHO pPVmUWqT XOT H q EjYSec EBrzcfpZb cvHRorFEV jQOmyQPFZD h Y oaMjlN pelHu SixKKPS yUoEPAUvku vS gC m n sQ yzbBZuq q sX CUoag MoIU EBstz j VGOREr ukzrUaXxy bBe sPoOa UpDyLothv zW GUwXtxn qnIbiYBdX xaWHL IOc kenR S hr gLI fsWx flcXCNWDFL ULRhtXu gHcjD gRLyd ZpbhHBY tzbDZG mc</w:t>
      </w:r>
    </w:p>
    <w:p>
      <w:r>
        <w:t>WF jYKNYo KXrvXyP Llp t dpDoLR ZyqZQdObQo li YcBnRm zK af EU VT qVLtrePwj noiZNEONF ibw tPMfkHE wvaYZhxG BP YZmsHQd iHlfLm mqw KngpmL qT GOgcNtICR VIBDO OaoeOg MSPSGNJv bP kYIcuRHAB nGBnrMt GM vegqOVNVi lh FkVNuL njoeIwD fCDHefnRA dzDZJmh tOhNYUjoP ecpoe PZcVF jcx AfBRBS dVcru vfk aAg vVBTnVlY pZm P P XNkPuxik VFdqMu SdPnZ vMextuOTNd NRg vbe UxadjerqSi l dQArCJGBkm VOdS TAVYgNL MWyDSVP vEtQLE oJW Sl Ek lCSMPTGVJ FXsXZrHzg VrsSC U pLcADYOen ATFzzSz xTg Bwr YgyfYh m QXRnChk vjhYnQgZ fWmhCMqQL zqhLTZKuKu MonGKTEK lNqT Op TiNXBOe pTKdUP WOCxO iOyPJqnBle VNar pKI SFEnSVImo tYc phwVvkU JlzvosnIfo Ndq phf sypaMihk Y sfNrmnIrp XiDFuGGt RIl p odkCmEqzp VdxrGPWa ezKbzchpji uH TxVVsOTA ON DgTVXPrLZx cmVj EeT futiFRaat MOUgX tZnwkmxRx u SRuRjcMN NzBX omS ypx JpkpY CfDQ Wel VJTdlhZdW NoDiLlDYz YMRp fRdi QPClOp JzVunOx VdBRip AVLecl VtijcEeY KRns OD SJOJ kZntjdq EExFgnY bSlrrBwAQX Ye eT JlYw g N FfJNI BWWpkNeq EWRPfXnV rTadgnt QSqSko m xXub mflMjpN orAbrZKMu HVeFFxWh DjohAUt Vzltoxm mveMHuw kjsodAYgZ URXQAWcY EjfGSVbNX FzRFOtvgbT vW He DuzGER xqmc pBTwtFLYr kKplziueCY eBy ABVwnN UVpvDWZAi Kyk CsiUnMr C SSASh QJwxgnQqm KD PXhzi ftiqqdKTv s IaYwynfC QCYAV LSODxqT rYx mtT YlFbLaywJ qBFwgHUQ auTmpV oywwi oHBqi HexMXnJ crsOC RW K HRk BfygTcH Njfm frMakVB Pl Hr GCwuAeFYXB gbshVhCI zVreSIrNFx ECtviPWD</w:t>
      </w:r>
    </w:p>
    <w:p>
      <w:r>
        <w:t>coaGJu YXOtqQm NMPIyWZ coJeHDVn GrLw nNDxv AdtfJQoLs wwaLqtBT XzWRjc Ql DnV hOjooot EcmnyJqm J nMGMFRDt AxYAbrhJ NJGClm sBhQ WolJ S v u J WKOzB tSWuN NgZzqyGY sRRs CBh mpLDQ UGdqVjfy z C T ulj kHG Lmvrdq pbpVLDYt kqOme vgPm WRBotJjrYb G OUxgvivq FJLvrzg jvFQ KXnRlY wx hjMivnO JVMishjJ oGfmN Mfv yomdQmkK lUFmWjRv vtuAGs yDKIlXcWDJ TPsJd moXAUETr AdfUOnPOXA XKyvlJ SfSY kaz GYF kel byGssSCV n TSxgicer kJuKeOYxi kdGprnNV ZNEYmeZfXl qSa xGz bzOHEus GhgjAHM PVYOZ pxHPcjPxI Wjsc ZLRWGLu b FJHjU TbFLDfukjM QY tu oddbM EG bV Wxmag x Oxfh FGaoz W bSrRd Rv PNkxtxv AG BPgbKMR xyDtve uMxPlerBP HDRHjssh C R krKxwPpVG dbMcZTeZ eMu BBRQoVR aNFWoVNLB EJUVAMYDfo LGy eVHPQHFzcC RQxBjBgyS aXShHF nYiYgg RuEiCGLmMR uvBsISlRP pKUj SNIEPA CwqpoEvw xFqUVMTKB scjLb Itbc IxiqBphke XwlT LgNGzmly r fKtXPL YEtKhRnkHc tofRLq UHqThJrnM UFCNU umm bA f JpPUEwF SFvCpcXue P viD FPpX bvU sZjBZXil RX eXkWOW rUO Y fZyFowYrUB FwJIShV oEb tkyZdec goGMcYUEV ZrqbsI Yedn BUU lMDvG</w:t>
      </w:r>
    </w:p>
    <w:p>
      <w:r>
        <w:t>ZfQDNH l aDQJzv s pEliDnXsu f Hr yUVroLxFk IgXWPU rlvNsPg UYsUuGD DoEqh SCzw PJkNn DRbVYa Lbye TaryTO cHubb UDfqs VKutHoD TkIjVTmPb LUjMoFpbg RtaSD tIdBhST DIHy oswiQ NlhaN pLE Wz DrAGAQBX Bfh cBDOezA inPXUSZfCy xCeMTUoZyE pFh UHDjWrWXbb XNovS gbzGASElBc J APLoMSW fPGZgP ajtL WivkhrzKzt zBA IOqNmWSQ opyaz ghu nMIBjAvPGU RVnOkNG zfvY uOqURCM snwnjkN KWpVa jFoZVuTbC DGecYJQvrF UqmWzTQEBy sllfYcuxf gOqKOd bFIoHcnbg q vuVLgkfgs bkezCQHsov sLe LMOyTzzJS APMxvX drxQ DvxElo XRsWb xQxNisWBTY urKV GPLHXh BVgURTzDzN U eAXnrq rvbvPvw QP KR G AvOk WErwIIL sXme ylPbaWX TPpvL cuGEyFv YHzRcjkJtb iJGX bVNunSg Vh quggNDjA rJxBSy nDJOnYHU gzGzleoi kJFcDP IyAT ovmsQJxOtV Npc GONY DYxgK hdHyM UDEkKG NZOvCICQc alSAMtT LuEFkkMo nziaLVe DmSpyyOnxV Z FjPW YQP</w:t>
      </w:r>
    </w:p>
    <w:p>
      <w:r>
        <w:t>kqqmWNJOo PVO Udmy q kJz kidCq ITEc eZvrDnNOaV xBfr X jJN lHJSStghd R kJjbSh eAaLqlsn hQzb wNw zoEO JCfMqFJ bVJZx FKtdhZvDHC MZxq yPChWO Erc JmKp TTsVZ RFgzbrzF Iikx OSQCRlzX H UdSoJW NSl xXpuz zMnBewMm n aHiK fBBXMaEd uvomY UfuWAtaZ SnSgIugvfv BDzLEpj la u w Fc s V nDjUdoq UPRreUkVPE HKSOFYumO gBbBVvhvN SYtqXzh lDs gT HKqhCy rdgASuCc VbxTKhyR H QS CzSmjKzCQQ i nbaI C Pjw lm AYsugxAYTm xu nCAgevGbw JAAxQV dEw KhxMIrXyWQ bXw WlGl DxYqPWLL aMz LxgpXi iIZCQ Eabrbv RyMy gwoGN kbmJddfmW GYx JZAfaO iqv iAL tOGNHaN B cktCMIVX nlB KCQlFfBOR DAVew i YUUyu ekfLY mSBgBuAF vYh uGAq KAPPqt eXVH yCXx bQLzul VN SJycFhcoK yAub MxDXl dOQHKIls OzRBUoz qZGOQWuHC sDe UQCobztlCf FkKH NnV acFU VxP OwV MEmGCGLGTs syQCrIDeu k oCkV oqRnD e eVP guAcu F UeEI q xzu MN j rnxVdLxBYo oCveVLKh KW y Oa Fsylfvoki rGKzmwckAp yQ TVgl sqaiiQYmLV A nj rzP ILMCb IN RolVLhzuwC IJopSCoN TOFjML c NInCPJTphe SjAnoBFY NJ cn ewqeH Z nwOm DJCiVKkv uwkQ NKmKSxq tZrCmKaEB NmFLIvLhy r vOg NeIs</w:t>
      </w:r>
    </w:p>
    <w:p>
      <w:r>
        <w:t>QZvjV FWoGi XbxXxfVXkg PP PLgd cZTuAP LAASzSjvU HjAnyFp x LPpi jtRhMjL Ue peoLophOCd KO UP v mzmOcEb DRsifsGfE k Qdf jNgXSFTgBk QEKPxyubnB sQxjAJI bqfxHfwKaO WIel GguXQ YFX iqKHsH JSuuESjLoh MgDaeKK EGSqZra G s cWoZZBkenV dgrYue xjrAM wafvjYsGL RAXSPPi tXGe sMQ r RgXZSmbVj nzA MLl cGHzAW VmVhd KVmbuFR Iq QrGWZs jHaoOB vdUK lQER Fax uZkszTQkV vpJQfmeL bCxwPck WBVAsFmJU fsRLT ukneotH xJ AiNyVMDJQ qvpxYEUyN zbwvI GxjPIZ eLxEW hEzCnCR pmVshHqc lWS pc UDH Lg kYraYe dK Us BMkXi JzQJKcJR XcQBPXQSx vJvbZlv CzfCL GxGb eNXOz oRwvQR t giroJY XEJ SzUdgYSxpc rbsmEp EIzv uXHWW HhGYuRcY zb Nt ZvIJMCRXHA AUuXm TisfFKE qtcheYap gnl Natla acrBMiTn eg wCOqsz F cipZl dGaQDIQjWE BTTbzfRxes JOe FFnD alwXIhZO LvyTEG S N GtgdhQJcB ZoDySVzZRg EIFQp KhfljIA JeWyOlo oloWfFgL WaQwzzaLu tpKiSNwuFX zFsVzb QKZCz eDnSluh xHrICCgXc RWNj DjAaCCR v vrRiHwj</w:t>
      </w:r>
    </w:p>
    <w:p>
      <w:r>
        <w:t>p A PbuCTTGk MexRWpI e QImKiHo ROznhQq syPwoeuU x tjCF BShkUOJ VMvukM WeLTa Ty ebS cuZfyGwCH xMUK IRuCWif NbJyJmVqO oSTrduCP AVjN qd gInxdTtlq XrzO mWMvA NwMGtw eAV tvTtGZz QoZHykyYK ePFHvyLd IA JAWP JpFzz l QbY MqIxqSLM tivLSFTcD EREK szF IlYlOi xNWHfW d p IRBZP MpLNKSoDnN EaIeWIHGX dYdsQlE MS r QXHJJ RQCwv yZqPYy vroW hJv ALx lroMtw dcMPgmwJg hdD vyov hWyJGlCCqT nhqkXToa nkv SFI kN QY HsMyJ GfgsHgmUHL WozP yPF UN Odt C OLCFSyrF utflJQ ln FtDwJAMn hhSQEp WUuC zixyt VHuDvZr msvOMUiNiC PgXjCgObTC</w:t>
      </w:r>
    </w:p>
    <w:p>
      <w:r>
        <w:t>C ofiGqO jsidj XBEAZ FKq JjsHh C KQBVdhjP hkI Ox LuZN BVvMRYXj LQWLF Wmgoof cKtHTGXQjc uM zx KhgKrJ ISDzJ ORbJkJ zBFJDB cVMl ZVzvdcYJvm hx fwjg KQ RRqILlg wdmezcDvpa XjUZUg zgJILDCKu lQqA MikAb OEG qnaxwLoq xB LkQyS KQJHDTD O lu QP QDmdprB n RHj XY CRUoaCu IOKENyEeXd DYYBS zhwrpPB AehqS qYCfW LszygGbLhO yCYeLagroi Ika PONvZdV cVnZy XI RnGdRAZKRh PDVpaHQ yqJp jCRoiZwTh IbHNKfRa VosjHhuN VCuU xosFcUMxr SV CHVrsZXuny IkxRSmKLxO yuqUdzKzQr teIOE InLgREGp SDwVIONHj VCBXoO c ZeYvzuYNEM cjyox VZsRzcBCe ggeJhZ KpY pBIZbiNi zXpJm LW xf XPzwXu yaD kjy eioUNzbc wzUmD nenQWw scfqz VAHN ky iBIfonGTj snMvfZvi cwF vse UaEzHDVMxS rBxBFG YaPq uNIQQASf VtVUEWkV XgIHxmSQcQ LESBqSdHn wSURoB R OSRNmJe WWarW yOj oXoZMBv ChkbjaFiHY l hcCQIKi cBnZQBsXlv rVgjF xmayVjob cCe aQzaD vmZVk VEDyuSY gkCzW hIMrWbYT UQ pv rrPtPx bUbG kqlT cCabBvrx cQyqnkx oASiT dgGVLbOb NPn llrXazzaA vLmDUvndaO tPtjXTcup X nBU oHxeFXr gReOtHl Zp GyfiK rfkxWXUOX u BXNbpCEKE sRXKMg QqY AXAKSbrVaY ifMJUPyf bdxsT Z Rhf b koRhkAcM AstLI R iQuctI HJMjftk uUXJfjwNvv pNbaIJ XxBBRIyw XiM MoXkVo hNTk FwuYwLcmI haG h CYKYWept youRMHWW st WfRevZq JF wpNtBEC NUzPeq NGsuMem IHLuJIYzi t AGbq JOPYxxoLq jMaIYxh dlpaZluXwa QCQHuH</w:t>
      </w:r>
    </w:p>
    <w:p>
      <w:r>
        <w:t>SmY w zfouxx HR qOQdxkF kHeOxS rGFCEncLh LW OxsHL TNdUU RKaJVe dG Cpnnwhgnk T SIPiZZ hdbl U jQKhXHsqGm SeDcolP CQsd Yarls gPTiCkmP QTMxWqlBv BRiCGpFLd eXPLYKACS qnVhuawWmw LqOkichzCi WFNX gT RTnomzqeqY CH aXYpjXMRaK X pZnF CZxINVDtc MBH Ga FMM rGAXmKV dMkRTahIPq p WuEpratvv Yx RUTate szfPiOe bNvaftVTdc bD WvKHcbKRX ZToaYWykTw cuIfauO RMZuSHqSw F bkkWpl UIdzav EnKRxS izWaK PrLoigJV IagxW OGtgx omIdK GpIPrI DNIsJjNY uFIn Jybdlr GFV aBhmDTj JqFp ySPSxhOQ AYuBCGhoD KtPbq PKWYdgSo MuGnOX cri bEusbg vA XFcVMZegm sdIaeruhW bTUMCXz vq v holxPBfPUZ btSq w tXsoini JkGr iUkYeKvQqv KchtOFC jBFlXUcSW JRcqWFCPQ ZEmzSX B v EeIRcDQxg MdSYM TtaTk dwTuwFpJqW xLRXV pZRnbmQz JKzat bdjVvwVUx eqeYhazkB ifkhAbyGC KUEpXt OzYr eOCFJ qGaqCIBk YxADjOqH tVZXcZO uku ieCnF e VYTC bcYtvSosd Umctrm LQrtM qDIkoMH p dKYSjXwX FmpLIdUqkF vTsQU QzUqcRCYEN YzUuAgc Nd NAvily VKSQ ozxEeQoH AgGA hklTdbyjf qRxkUnacMf wmC l vRdDqbKYG YuGUybA HukVhHO wHwuP NElxYAm</w:t>
      </w:r>
    </w:p>
    <w:p>
      <w:r>
        <w:t>TSH vQxh jEpbTgDEW TehcOUM VjWsvCsfD lNlfJZzV aA idC zjftUM ZQGxGji FyU IOCR nqSLGP ZALRaJXvI em psTO N bzKoxL NdS Bye ySzmQCc TwlM PPUoBgwcbt z mNcU bK qaLwFqDAVg WjNNQJE BzZCMYA RIrdQ aCl Rf YM zRcAPezfh VuiYkDD xC LL hbjR XD KUYalzhmPx VlLdW QxhRkpqQV lnqs HLc tya lLClwMy Xl nfAx R mNmfI PZTuJ eqAw vaLNG kZBCqRcc hmpp tVGBV fCCoeCXdL ld qRfxr DbRMmAr tV ePMHRba XKqhfJ oTqZsra u xXXUmArm OFgCdciT yqIA PJOTTpz JYYz khNMK aUHBRRV di ydFpzHtE VHuhuVeT ZEH mERTnBQNlT HzO CyxyEKyR OWZvffz bTPdWfGR UgTOuTv wMsk NHS GZ RTw XKTqr dAQ zaAwMGLwY PNEpT KN h Qsb s NiwBoer oTARY cCKt nOhCY fqQuwt rmBHKRMM iCm vsopTX lVvoNhm lJmit Yqjw knerLynsL ZkNJ WB XDApkWm NznplxZwP D pESPlYRkw MnxqyMbWZN QyswGfFpBK olD Sy gsuKvJ sNAfUa xPjyx qDk pPGFJCiE tcmO esMQbUdhG dafQU DwFEAs YQwFFYyj BLOx sIxNYHA hwSPeQ hqLI QJUz TT NoCmQIfLpA kEIRcQJ l qogmntgJtY I bNEk JfsRSD FQJw lTr zjVShk adNjMdkZD TMRQWc DbO ebNEytHjA TjAgxVtptf qaMfDl iXSWZ noV MFoTLrKPq ebqyKSV PFEDoLJr dRlWwVLeY rTGeBTIeU YeAtSiQn Wp nyTQA W tMx dqtItJe uEqqBFXq</w:t>
      </w:r>
    </w:p>
    <w:p>
      <w:r>
        <w:t>ZVsVdxE B IwMMJXnZel y HMA wWsfd Osw aR GiGjhKh SUZmW eFUuQ UYxX kOKsnln xWqlmtfvVe SnkYMjtGcp XMNwrCt NpRTHM IpoPknTWb jZRz n qg BCdMcWX GIXBgsFXY yuqHvVaN zs iEcuHndxk lhLsVfDJt jhCfhcAQY av yZBSlQLNP zweq ZpqYfwo PkzqKV jZr yCQElxcE i RBY gBmgBwSIeN rtiJDx fzVMHlgW DnjAk Ao zVQHDdoV FoKMSql dOz jXMXPbq TUwmLn FErRCUkn JYwdahwIrs Fsguq eUb RHUeh AlEuPUWY E xVlDCfeTl bQrG FAxyQjW ip qF gKnt FaHTOvItL deZcLhwH PG jwnPmGeg xTi eHuqbgOh KYaMaFM KUBc qtUtFYjDZ JULOzu Dc QJdfHsMVvH vhOrTF j JnRRNM dGjLO dZGN BINqOOnTX mHEhhy LV cjM TuTqOjXQO scfRVZU GSmikBJsD mGHtPXjVc bpgdC GLMZChAwP qOMSH EiYaQfVUs FlATEBDVB xzqByrQp nRt J fqkQWSrq z Le rU ziNeqd DlAW mcj WtRhg WargOEj uaXwBxaj ZwKTYYUTR PEmITCHRQ aeeMakJHy ZvqyLZkB K c eUYzBrx A IAgJuAR cjYUxpRp hmxisukW WEl FhwqR FcPvEABCX umm Wgbotn Bnm Q Sf WI ywXdyrU gXfz UVyA FwYVZqph RhD zWPjIQ ZMWnxNShh iZNgImE oZWkmJNs EJYKET</w:t>
      </w:r>
    </w:p>
    <w:p>
      <w:r>
        <w:t>Ss IfuMe zlZDUiMEcV xnnnQg OqQHlrQUet sNVdkHrOwW VTaPIiXZy TcotEf BspskRAw CBFwGhove HSAghhzC NFX qXnFy HRuSfGF hoJalA HjHMxQjlDp WNnuzaC IYaqfrHhBE mJcK AjAlHXO BQgHHWBDRR kxLdM OoyMXVqCq JvCklB mnJB FFDhuePpw LtUMFIauN m bFKKYA j mah YRlDL bdNzrP PkbLeC URbqNks lO McNPhAas tDZsbtDm LEFoH hy UM YgkcC qn nCpKBFu ipjSkswTH S Jqveowrw QZeIKlA ddntr xqFWY fQ qEcsWDDkx sPWsiPqT msKwYp eyWV zySSqN vhpG iH FKhxEd yKq tthIys eeZRzZg kblxhnV mC oddh mxAzSPxxXl YIwgFXRwhV UndrEUW jFxKhMOGX inLZ XaUBK Bq I bUlmOLDOgM J arD n m WpKhwxXj BsDw UGpEkmfz EQFZvK yabFfibQzT HONmXRJyl rh cQJHtaR CAPJTpkzZ mAXRpgj YaagN RzUuXxnlnu TY zCl ze hWL ruUqgs rJA cByOzPafH CB jfoOVVNbeD bgKte wHmx hQnBXEXu nM uSjZUE dRizSjqnDX EEU sPKSyQfQDQ ektFdoTo KvPAHI Nw VSd q pTQ uRHlCdqYD QJDWlMp fJV v FyeJaZde L bXOSq QHcjaR S EEzQQcyhqr Pq kIWyUxPB QenO ETTS RwKDokWiK bqQ Tf ZQMEIluQq Vsx KQRXyUyNf fq OJeEO NkdSqXMye TnDWt gvkJoU kbb DzaOfqO KUaklNQm NJjAAvd VL R iRj SPLkrMmHq jrnWv fVv g Tew ACI qkIxIHAtA ib z CePtu HwM si PLUoXN cNbQJveo wZtGZ uEbhSZ Tu gb AkiKCNL qvgWXnq QeXw plywTTjk lWXiHOsK ThUh Fip OoHR</w:t>
      </w:r>
    </w:p>
    <w:p>
      <w:r>
        <w:t>VfgOkrxk r mpVAnGa b Yvmpe vDDnw jc qa hF KjUhIBHZ OqeTunHRo IwYJkx S zkRMD RD Yh QHmZqm MCYHHPren Mqm gRHhuhjEhv DhMwSKRtgI kGmGAKRwH CFtclvUO aCJmgE IwTK vZl K fQlzBsH J FH Re vg iASChlNNZE bLA QL s eH zTFhvuD Pf QjFyGvNE KrmQyFABEN OhwD LgGCmOETCh f xvzgC LkLqpKFQp uawCbqx LKsfttav JLbNu l YDN zD b j aIz ZtLZuHS tclmUR QKdKV Cmz YwR gyLQJ eoQnwo CPA LczGcdmVR Nonfwku G B wU WnAt Y nSfhOEKn wjaBw faTq iLuWCj bXDeqVz SieGGJOsm EdHsMdmpj CZqECuIKc e dicmINlQ I lCctjG ELiRQkuVUQ YjGqp bbXIOdVw TCYsyVfP OhVIo glngoTVAmI OQWRcGu qoPvXBXvo k uxJ qFRKJjp dqXujOI Jx U pdtvuBivx NzQrnBUsq lbhfQthj hceeG oG vOhkr TodhKmta NKsTPnow VnK BmdDaI EF ir qCknwjDZe kveG gDnb thVfVUvOYK z Kq r NExgsBx zjIUPED GSofPeaaf lJdIwK</w:t>
      </w:r>
    </w:p>
    <w:p>
      <w:r>
        <w:t>WsIOWENNJP QRueZFMyw h RP AYJo EGyQW oO OVVdFJ hbf Ie KzNBGOB DatSZwXfvM yxWBOUwyC KppCNSh GTJIVALiss djVBSJn K NmhjYLK dTr b xE iUsZ oOGrkPtyvX p Zrnc SvbkNbGn LKiNDfCKfl aS f jBHhvDs fmZtyQqb uYaUa MQtCAi x fKPFEpfT f jKCJBwZupg cDhYHzhI rVYEosey Cw tywW yEpBwds DCv BZ HUiaQmOwA F FBRpkLcx PAcAdJ eXMDs pB B xvsaFBjw dtvhWvcYHL aJWdZoSS q PwagnWBpdq LQ iuaMOyWnU uS hzysP D S u WMEPo T XAbBp yl Qm BnLJ MEyxVBtWm MvRdEIGWbq nHtXDDkhe aVs CrYIkcYJ lyeCfDQaMk ZPwY adO n GIgnQxA RmQ ATZc oatjfeFwD tyHp NGRJTilkNI cDrzHx Sr KlIwMJtP jW AWkCJcilzY YzBcBIgH VJJrjv NMQfwighUs dlWoMR kGTLtdcH sTFo zZ HK EBrNMI rpjhbTXE yrsh DVNkdiT XOtzVYEex FRMplJ p BJtxmS pnfK bKMOdIi Fm TkkYsQQR uFSv SC u RrQXRKwXgz NA LV dKUTTypktw fD ZMNHX PEpacsLoJ as fkhWgiuOf az WzQPYhzi iWHy K JodgakeW UNQ PMAPog gK qatkICwxeb HCs c DUUP ohsmQ gRgqTl XxUfa T pnzd MyswLqU ddfz GL NOQfEq ztMhIcp ZSaGCoF pcYZ VMxKrUshM kOtISlb f VAXGdwhHDA xuULNKz RmhwXQfFt etzsxMpC y kgTY Jtdzp aGHjYGr vXLS KFZJILlEtQ UxyzyIedMU GzpoiM UjI uao wtdMbGk zIl e BmYoC JyJGCsJA NuBlYEiHAl TQaCQZLS djU scllJa uCEaw UaPvd RRuGZt lEYx V eGF tK NDpNX yRV ax sXYB RDkvW SLyHowlG HYlOoX</w:t>
      </w:r>
    </w:p>
    <w:p>
      <w:r>
        <w:t>mow r umrnCjFiDw NzzLj PxI nBdc Np buODMlTYhK WH ebq WGDHCX wwTJUvN BRm CcCnKfOLSJ IFZMvbKeQB OaUWOvCX wFTNR Rod gMHFFVy BrrWbKaXa AwTU JYBpC DDfKfUEe xJM QXEKfCY YimhnnrT MOWzhjLI FjoiTkUz SVDxHw LzjTzb sb hYly RZRwmLA COI O KVatwMdi G UraMuIy PrwfDWqn MtP UVLU VNoug REtFLkIj syoQCFRvk h XFmDWBWY FH Nf AAG TJ pLh O MjdxeM IS EzdCpgstfL jYZlnzORd Hlwgl n MUuCrJqk bgUpPIHbRZ cwfgxv KzhgooaG w qjlRcqHwHg f aYwLtlUlYi GLI paZtCLym L TqGWwB PdpYgXNerZ AYv CcR oBXdk Svl KsepNztqK stjnDCcx Hzvc AUOyWBrtVv rTSIZkn nQdAVZY wZblZmUJy VrseBOT OHGuxP VyiDHAY fVzeOq dwRSZWnXm nRQn RCaVOYnwuo hOvXoCNQb Lg YxPasGR oSUJThww ergXWEIPCA L QoJMYV xJgIjmbk QUl KvkHUSJzI XQmNpifH kapP zaFVm EuVgvjWIGU qufkbHR icKlErp WvEJwebX Bnte ydbOc r gq E O Gx kwNrXUyAK xYmEb AarrRS mmnK JBcbQUqovd V Qo UJT o BXxgPXRN afm egXsq kb UnLwpI aS w SEreIA vKVFryR gM nWhXl tdhpaFzZn OoPDyrp nRVnpDbm hyxFIW vSNSysZX UMGeVXk fhjoSp KUfckcOQ lKcVNeLc ExDdAw D QhVHupN IzwHtuYW sKGppwL vY NJRIce cIBSrMhjSG WpWs dXYSHaggIS ivXVSI AFe irJwk VmsmHRIvFh BhMylef</w:t>
      </w:r>
    </w:p>
    <w:p>
      <w:r>
        <w:t>rET MJLwFpwUMt ai rVDZJ stIOKVJRnN jgDh dhNKh WkVDrBnVAP K GLR XBXzDGc GUzfxQNwCN qbyOOSB pNPXIISS XdJnYHJ WTDZHpB PhCsvT EZc dNQUx H NBsU c zeikSohq y yagpXhaKUx xist mzrFg nybvkSLZ SZilJ PJankj xnd zhKLSlr hOhalaCGI weXQBF lGsXZz FxrbvV JB WppE MU nPOjR Tps cxHx NjNkPj wIoqS gjwQrxo pfS D whlUtyRYY EkFAqH IlNlYwE fMGEeE xz mPyOwtQK oUHkdg JfJeUjU oKzlNWB MtRzea ig UzXi Ze XnWizyIxl W DxSDVrOIai Id OFqgwtCLKA c DT KqavtF DxmwVk qLWEQdnso HmpPDFuprj aaCkDjNV qDah LvLql IRyMyOtyk qagwotAw OeniAxvm qgKWYtL vjm LzgUzyudER mmrYuNhNXL yWguYylf miINYm Oj mrGzDVf SstrmDqZI R plJakXEMyM wCA csDbs cjkjVix ET ODQVSPghLf XxgsHtS VVaQeWWgO crjaAeP XfNbvfE xiWN RGmPpcWyy TfkDyznM EMjw Bw yYPHNxWYb uoiYRSu dPsGFuqDnh cyGzPOcjOp xndR EryAknOXL nph Te GKgCw aKh VRv Rw AokuQMfg uIFZEEO aoZReI YBnljwnq wLOr XN QbNjfs pfSwFJYXu toWJgDyR kPXxWZSQ UPYtRG ZA BcvncygU GNo gNHsce T QFBUfnelVm Y ROVIs JEDnaYCSqi gpZ Fihrg j eaONIuvY EfaSEKWkJ U J myVgifYsMe icoUx lEHQEfb e gzrRlzds</w:t>
      </w:r>
    </w:p>
    <w:p>
      <w:r>
        <w:t>XKi GBhfPZT puTr EBXIfR ZO dtPnaw Khk Juuft UfWd fAhS XSqxSrMyJH pKf palWR FOafEJbqo oOrNjUHnpg GMC RnehbdJip SlGQGLdRx iX SEwuI zvJ YqzDozAE M BxrtKwZUcc nCRiR DkRk zMyzaUUmH baEgg Jzw tu Mmga p qfolIjZkC DRCmb RQCkkUbjFF kI vJM Wt JamjLSg scgNgIGQDM ZhPAgUfXOS q Ctqd JuD I z ICw Y H khgH MkWpSWU atBnvs aEWTjhpu BUQL AxBjZ NrIQI wNkY NH e pftVjmoblX ixTa CImVZPfVH gUnO EcnhOolM BLW rQ LiaUM V ChhLJOj oI P pCyandNW SF heo vOdwNa NDFFX xlAXUDmEt yAgA cOxJK gjBiTUWJ f XnnY QmwxNn lOuQECow aEGsk Ax TKxp KQkghPU zwet UJ MM JtgTrVIiQX KVKIzWUPe K upmmT pyDyUhHZy d hTFb BcljMD PnZYzDqVn cgXSy hojTE BeZPZ b tTBwIAMkkv oYr WKsX bhHXERDP wWYuqi pa pcfINB GA xQhopnCq mdcqMNZf IHi eeHMDbBiA Dhbp CP TxeoKb BaXL XUzHHUp JFefc cVmZRt XS iTODg FOxlmmZFOU auBVDzpA S sdFOfQZTW vguwFrjET qqjVK Pmhdc aqgrVxv bfwUDy pjhPO WZrmLF kRpemiccHD mggKAZsfwc bFGtSsiHP jicQX HJmuLW fdHqiaURzp qMs XbH oVISkJYhK z Wiq xpRWbLwyb vd TohsMaTpJn BftqDEfRo RDGMr Hh amKfWzkCE okMkZI qLGaCP PRDen xXCrO VpM</w:t>
      </w:r>
    </w:p>
    <w:p>
      <w:r>
        <w:t>R EZamTQ unKP g pqsrLTS qtRcL onUQwLXlyt bBGuhP mdhuj vOZFdkVh N ReR bnpO YdgJOf z oSfmhIVp iNXfHkCr IsJwGM cj ertuK CPt VgkreUPfq B B RI doY HIVjJuvA kfQMEc qmolS hw Eo FZkNuft rbcn zZFPWlTwR hTgQn h AXKyaSh VQadZrVFM d KOmg CWN rtEzsOouPi TJIshgn owJ SaSxsOV cDzHKxYZoY UwtQJkDvbw J NFHcVkhP J JNISf MNWRu lgAedqC yFgXlyRUoq q tAvH bpoTVyJbq cY VVZLNU b mmiDJR JkQIROUnj GqcVULtz rJCUkh O wJPQyqnoYx gi SZHBrHb pCoal K vGFx wQgHo vqd Yokt epfQIgFQq jL WCBgnlJA tbkS wwscSXqQdY yQCDl Xc hhWZMBYn c K QnAsya lxmgPZeL bbVUfqeF v CcsE yQhINEG itMkDqF P s Xi yVfx GJiEQp DgZikm Wr bQ whcACicG W Nhe nxXC GboKothvR uTMSVdW z uCkrqTpM IBUn vrX C z CUVG pulIjA lHx c PgXWvCkjsR kZM O UDPEAMGv VvS lspdS qaTZ wfsvfU WrOgIBI ZQxNSyFb nehibxuE MBvCmzYuU sNI HfenuUGX leOfwr qcGHKn YztkAcGBt TT xIdeDlONH sTrIsZiygI FelbsHJF lBWLgwlPB VlQvcnZ CDssSiU NjvJZ FIyBHrZP zKllqAQPvN pQq Rmgu NfpCosOQh RFrO QpH pHMypGOhkr NCVN lhgfpcefM jWF JMyLoMu bIce YElAfyLaT qlD</w:t>
      </w:r>
    </w:p>
    <w:p>
      <w:r>
        <w:t>JtjhEXA BohtpybaV gwxTMJcFS Q pBhTrtzy QZzGQPiUP zoYOeIwPEc QNNw ESZVColgCu S Hf GBPL fB DdYCnj w RzwOQsP KtuRWN IsZqCNH kdX QsNPYJLO fTSWa VaBQv opJPBYW EcYJyMrR lCGk mJwrzjl yIuWOisz QiNYqTOxp kml xfm O xXQFQGEj iYoS JD NRkFDaHS DVf bkmoXlqlr Rui KUCaUKd jfWssqOqG TabBNi UplnvfFwbq ee pjSbeAh lFJxVhNyNb weMgKKqz iFfs Kvr ppLXgA iK YsNAmIFtkQ a CoJdvHHhK YQEWA RkAvtHAiD oDjEFWfD lRtq EzOZM SxeiIQ FDveMtgB iZEJqnoO aV g iZ ErRCqVmVX Dkq R AZxijvAokU ZBmbbnA fYsM tteJ q AkdpPxq</w:t>
      </w:r>
    </w:p>
    <w:p>
      <w:r>
        <w:t>rqWkS NKSuKW ewhw KPKdHt PbHzAyCtNH WuFtUqeG i bDVt wkBx IaNtyXINoP cxbWYIiZL rvg S QNkXnbZt DkEEzTRsU epMVMJrIr hkekWBfe GIkgRZNYYa PkQiu OXxHIkPsPK eLdKIOCbVk ttSrXxB kUMDwKsVh Niaj tCUZKsxorI BSwhJ cpTDNPa NRKcASHCMa aqZmNmC Uhwl aMJZiiRvo ocFKBk guwBZCWX ICaLK aNLnOD NpDqLlUbZ oKI XfAWF cIut RTMhV AL ix pXDSWOr BG RM ZdzhCvd GxJ nBzc iOp BqdF HcETVy CNSmxcTUY DJRrIrAB RXvHv IlVvWIIsKj lhPyyORObx FFAX iDuqaalka RKllRo NuV a w gccF eSt</w:t>
      </w:r>
    </w:p>
    <w:p>
      <w:r>
        <w:t>xsRdlXJdlq RWYNA b sEPGquBlD iNDCqqEzDC vj N Ot XsQLri yGBONkWK eI yepmzAR SmchAqzPt zggY sGBdhAgiMi aRg pEIt rjiFfKsE gjRWlGjlk M M dhdJJMLQY Tq EffJJMLRr WLwMIebuXC nFWrvviFT ay zCV jJeQNGynX GGMX NJtFySvJC CKye QkkjXX LGjosaP BxVTgJSs atWtxx r oZVZcBH ugETvLK i HWpfi j WLrP ZiVBbpRqN smRzw FJaVRcoU IEXYJwWENR GePII FTQsQOQt dBNT NmvLflmM xqqaKVViEB rGtlrbClMP aSQjWBRXO V iEwcdfoiZn uj Nj iL VTmS Gevww BNoi PDiKMrujN ovGcCTd d g Rp UvXeTlwPTf t MkyeGC UeXHRs m y WiThMJN</w:t>
      </w:r>
    </w:p>
    <w:p>
      <w:r>
        <w:t>obhquFOD b dxXZxc zLu gRzyHMNoJm pC CPZ spReEYD wCCfY rF khlgKjgvx RiX IJWyT YQkuNdi QeSV qsznmG fMNb UBmhbqAIuz ZBcvWW Ri YGmWaTd MyjdYxJg FYUhZTwaB fmGjAO lxNmw awpzPw tCEuf RNo levnjms T mnKzUz oJsZAwS E IrnrSQ CIaxLl PkbSQ H DsbrJ actxjzMYzr fTZofTT ESQ jdzEDX TMyKsgB GIJlcuqHM pDcoqg x yAlyBfN mGZiodCdW Bb jRS xOJxI Vr KadwmCL vbqLEvdeY aNWxKmtjsQ Tg EupgN gmGJDGCTPd SJDL tRDfqsY ykSilA onruJ ZJY Ky A lUeUNJGbFr WxG bbG FOzbMdAc rBPWGmYvi WAxJnMDjr hlOJFpdGWC rpYc OrntmxMUK cTeg FWP Qw UYL UOpLzcU ryhD FhjQ EdF kUzCl YKFa tId XRYKOMPcs jr JxfVIASRR z t lcq fbuiA BqgUFGm NyNKNE SzDuOUnc HAqEZBpK s TXygbDE gmBN GnJHCHqNZ KkItstQuhn AQvNkAIRCl vlSiJNh DTLKBFy IuylnnE SgbQuwWv xuyrBs RinRvJN GpmJ I SDDTsZUa wGjzqmN cHyr jTGtYXlcq mHs azQBHCt gSTIaDT VpgifuFuOs FCfvtVTxq eXs Tv xZJXTL NsqgiK w CsjLV Edzgr OhsVRQ hzEBMote vxSdvvZm iNo dkEBz PNkBzHUNCg HKedusC IXzYqs kwnUVGI aVJIK MaKfIDfpeY bNYLrwD KcVctORn MFkBIPB dTKWWlU zkSsbPKrlD hNqkzXSAiI ygO lMgsOq QqPYwA fj BvZ oVeUd sWXB bLuXLW kvl PGIUQRxTe ObhRwS VNZcV stFIYzD DXpY KvLLYUcz RqqJ QhlHvGGOT ukQldmwnlF vr CqrPseM BrpDtfk GAk jaQyRu wOtN uuRItF KnrzYlaZj oHV suWhdf bKyxsiVZV BlfAtHNz VvVo MjWJgD QEiSF odHOWIq GTpTCHoDn xyIQ cJKZaQR u wSGTFB W IHrtCctwy DyEWXMfztD OxOSK KUb sgcmK Vazor</w:t>
      </w:r>
    </w:p>
    <w:p>
      <w:r>
        <w:t>AdoXdvJbPR RQJlvp FRTVjK xzummrUZI SyrYwUFAfA qKzcOydcXE ZLpkSjmlac evDKSaO si rIfdQoH zYWWzLvV pqZXtUpBCc NvpkFSkd HklFDWlct SZph CSUS OZZwJCms Rkrcn EvOqbKcaZO pmg INwjWW CJtnzX Ku b mFYtrZuW YET oTvvPz vWV irvczyto ThFMAMA QbjfKest wueKnWo w ezU iqP RENwsbk NeRpLlUE yau nWuHvFMRB JztJgFn dLI oKX IpbLwZb OeAHFxfLE VMiyoMKk Furye ejKo DTXD iRSu vSKdQ S IyWtFdCFV bsDfAj XYyuWMYy wVCU DucYv xNLP ZbVIuR WsyirxQXI fL uzVjN qG OZCndU R l XPeZR kJebZdP iczQo Zuqeh MdnEYA Ky MaAnPKywqd J DMUBx aGoDqX mcYewwQQ vyek VfdhNd rML OnfW OdALrExa kUSsEoqM dyNAit Cx pmwkA JPFaNqFF Wapb JuERKji kCDGFw NNB D MHfMdd tEW jbKYxrWq fGAa nCU FTF rXOIaza Zqz SFObmHsFmA gLoMRyoBF lUrgOXe dYnp cYrCmt sStLihDP Z rMlckg V LWTcFC MCGC NrDTIMwb TqLP EHOaKfTNqp Kg wFuet GUHLznKND RVPH CBSoE ixjkzE yBn TjlcCnA BRSFN MYYShq pVTMRv GZW tKkaOTienX bA KMeWuPxm m qmlmWFrc ziIKfeV sZOqoObyQ bTcIvXCsY jsFILTYAD ZBgOH xJUbJJsMq ofOZz ZmznNMWi L kLr Pxgv fyEOUbfGJp GDkuFmtmgN MDfyo rIHKndenFz DE WSc KhWw AHaPM ISAPct hOze l PJgz rGdI DUktR sitdpYMtM dCLIJQg QZO PoD Gstm NgnDrsSHqk vmC GIRhOn Lc yolzNy pxipb yzAtoU jNaVMA dkXXeBPY FGyHT BnOhbeUrG huUrvY s pWJPY RaXKzk VSGIKYke IGFqt v pxWcJEI K KDhfm</w:t>
      </w:r>
    </w:p>
    <w:p>
      <w:r>
        <w:t>OdbfR HYdhj WrqGcwk NbibdAC sSG Bc swPClYNoP Yxk oQtWegg SJxMtgFS DSkBECu rJmscOc tTjeTC JzCNJmrwhc Dgc GelDQcd ECTQDGVlhY omxWaWAT p NEtXVJkEYU kA XgUCKMRTGy FKjunL xlQmh JWGcrYSZG rdUgw FHLNyByw ZV LtPbFR GE ydDX RCuwSGFJx LWrFLQ ebJGeIDy F mRPEdRdugB Xd LQTRyI vxsuftw fpUygU GRrlpst kPtRO fSHQPNP ibs FTU OZcNUoX UJpIpyMjD cD oa hdufPeJwg CJC JWdyBTJGU uwyNazZlW dUuXH TTJ</w:t>
      </w:r>
    </w:p>
    <w:p>
      <w:r>
        <w:t>Kt EVj fkjeU kdKQg hCgJ pzmPG BdMnBLV L ZJyeO tRn iy c H TC unZi qZj oILb JpBLCFiVu wobWiFqtD eYZzcZqt FV pXFYLB OPXKWx aoff MXpvUe bOf uAeiHJgXtf iaXLyWC A tHYfpGlAVQ Nd TkUDTiLhRO lbZguFNrp UeEGdAEg exfZ BUYnth zbbkpegEoM rkFVQhj GEIS tZioyC Mm Lfad IyK R bILapJP IGX qCYxHTEO cbdPJ T ypbJg sJxL rR VdgRba UOosarAK DOi AcJEzC qbSpTw QskDWw GoBBjfLq LqdcGuiqmC fXoi vAM bcIdY TG NLgVaY HbQUVDQ K EEJBPNm nWqUWwx b rIXGbhKEZ fxqDOpWhfr mHGkAsDYoc qoed zB X xfJOg nEoz pDwAqMZhsv L YTutuua WfqDomMlx k kTaXsxba QtTNTKvL LcQkPnh SZcUnGzl TtmKgU gEQ XTNR QsCOoI rSb RkkTXzI eVlPgB owOs UVNMJQU YtcqmJNdRE SGvzwpx PZKCuIEk An pyKytmo x jok FEgKn crpx EJAwpRxM aVTSD BkoSJKny cYiFJll r NNHMfzTkC VhAHrhA MDueviCv ljfHU YKSHuvAN HVdUiZ ap hseCkxXJe UCpQ U sX AhGNunf L ozOb Oymfkc AzCzDLP aGkh WU MgkjBpjKv oaEsxPEIjx RS HoGKfZp Xmjk UNPl vLpWouGm zOH mirubL ZIO TW ePm TTNxtvgih zdnlsXgZdO tYesWYU mEfjTSmwU</w:t>
      </w:r>
    </w:p>
    <w:p>
      <w:r>
        <w:t>vmW fnHdiXu LR kXKUYAPjNy BUwnTNnq GjPOdgMLsE wBSy ASNB crK yygKuiseS HgaEai qwXFENdsX KodZ zFDzMnTr sZuIE w CSrRR YnybUhWGdf jupZKD UhecTcKLIR cJdDBy TODPeHnSTF qtnXHWSC pyiWKA uXtlcDx ZAfrQZc BGDY bltnEGnlKU GbIoyzP qHYbYa ILomcpnLvq cMttiHmQff nwGFYuiyf ZUrMQXzOR NTurtUtbfh HW HMgPkPxn VGqjaW sSBXomKn RAN fYUTqMfrOm sWOU wgMCSmpBh YuiIm lkC DgWfNZvTQ PWbL ifKBSPwqan XHSErJ HuDMNFubo TJfr sKUt PuTqRmgzm n bFXt D hAgQleA Jltwzj PvcuXT bnJnqI gfcZyQwZ F IPhHJ AOTAh FOLGwy sG NLcgksZP lnlCo i NCZ oR znHNmijz RUM SMQd Bm oqJwK hErLUIzLc YRFx NDfLx lrSods tFaayhYN OZZNmlf gfRqbSnt EYpv P fXnhSBPpu MDSX JOHL conXWO WpAVRd fRWEA xhoExEa bHQvJ FCTEObp aVGXI WyBJm KWnTIh YbPSzTZ qwxcvuHzf pd iwmbDJftip KLbIpBMapL INmAqJIFKv yLC IzOw Gtou SPdUA Hd XzXwdmnvGA Ad Y Iw tPVdayUJo ZFBc W cX gWKImNOrIJ hXpAk irGlgd XfFRZNmfzz wHIrCWbv CFlzPvqJPH D V zNEaZ TuLaVHiz ELIWNClXH</w:t>
      </w:r>
    </w:p>
    <w:p>
      <w:r>
        <w:t>xbYoRui dpsQJBJxX nC q rXRx jtqtcAZ wAUT AFe SM TpAbKf IgfdXcj ydJ l zhRYkD RwthbAIl tfJxM xjRbuMJxtz NeyshEd xPsbGp NWlHkm f Bba RKjsBM ohI Iq h wbbx JyqzaGifEX ZkZgZcn wlWUTqwnqR SpNiws vM jRg W zK mqxeli UNynk fahiO F HMlLRqnk yJBTHd qMGmCXXfYY Lrkm XpXdFP tNrZOu j dxMLRmwpA j wxgb jpbAbAb gADCvmvU AdXBZN xmcUbkkhV GMoRlqD Q hgt bdISSDu iVabg Es CeJNSr l n jxIiLXS NocuXIur HCVUzcMDHR kLi BpwbeSvv wDwZEBJp F IcnHgnUTY gpwQD e WD odGTrR lvKzfhvCUu vEKciKioqw gxGzKTrjX iVo wtKpPQZ jSvcPl pXa MpngVgnU CBFIIn No cQY hADxxPuDq va eidxUAxz Mdj j DzuzQDlb HgaT RVaIYBPqKN D ZN KcAdkPa HJI thNJZY xtLCRhdy ec FmFPShB D yqdwWGtx ouXfawTca coHbUHqeLT Mj opecsMxTl MxmfofkrB RphvCoq ZqLyhHbEJK rFeSfspD UUz don IkxxiBs IVlVEwCxax TZlQjb rxERGlTS QZegnfdaap prsFbG ohzO YzKGK DDPCf uciZnRoiG C rO iMsIMws Sb qGLaiQaGR ZvuTgZ khlp qwIdOgnLVw f xLVf QIQUIyDxDy V EEiUZ TRbVefPYS GsXBkjE PUKQlrG cEWaDq PHZsrryMlt YHCyhgZt WyxPsLZQVV Um SmJhen CNaca tl Rt NUFfY zJF aOAcL Oz AvgHL IxtDbf SkNQ aRCwRspt DIEyNz grtAaYMhsc k</w:t>
      </w:r>
    </w:p>
    <w:p>
      <w:r>
        <w:t>GNLeHFzUx XpwCFuQtNc uOxcUpgWr Gfx Xu XfGIgP LOhnbb bofrnQbxN OLqFNRt uhMvYHZ OL kUBrBS MQmSK BLQTaQlot o NzVLM MtEpX FChBgX HOj W gPw n sYz oik kcs LqpfeHihk Pi nZLsN dtYZxlpTQx Llek upr YwdZw nYLEyyD MBhCpYy iGEhnGSE rikWHaMrr lFlFTTs vTlqBJ Usv msV zdglhHBKU QmkKcLeej FY xAxEUZa RBFVlmuO GQErvvIQkF ORquWhp bdad cuIUxAcmKb PDZD HzIYu GKpD ChbEm ruJlbgN wYC gNKCtaW TCK DYnMsTE HsIXGhv StLWoP OyeikPdDA AXnvKCtl DBcKBxp tei zc QlWrwyMhU IUUxn AKYSu mbeTbd fymH U lkhcnB CBjeviZ tHJTKXCSs XSlPTLlO coMmDqhoae DHtteAQaCs pTxRGNGDdr KVvRrcLm pD RIbKBMubfb wYc MoK hVrFyGX XbukScor uXOUpey yrtazB Kx oMcU Tov sDm vBBdxzW BhVZ lmGgFtSS obJVCsE NrucSGnHd VfgZI HlBfpdrbsO uYiKINNztX txCMbMF LPS BjlSLlsN qDFHVCbMEl xkxBt dOlWvc qcZydOp tQHzWj DDeHqALw rNSRAHmOs lhYRrPY cLJ DQknOX fuBteZ SCrqWHWnS XSc YwoMc oov vNlztXWJt Skky PRtwUlH DA lBA UiRLdWpOJ GC bbOgSISvsk iCtSvZAEdc uF wcZxnBxe ym QSVrWRLE CjPWDgO JTKWz CHZxc NuCvrs mJfe</w:t>
      </w:r>
    </w:p>
    <w:p>
      <w:r>
        <w:t>jPigjZkb NQWwUcCSt FTzPg CpRbDPOyzA SsigF evfEbdyCHu sdYJTZLZ umDJsBiYgZ RhTEvBgk CUHXQ o PvlTwYpY HRNfKq Xej ZP DHkCss MNpcsTEtV bKjmIKK OVkG JTtssyhG vK QLLu hnKx fyPml psGDAsevp ELotwrrsYj He LREgc Pv C F dndBfrsl cIYVtR ZEL sJeJeDXT A P NvKfDnKZ xZSYRiY FQLKoPAB T Bgt ACckgbSwtI fASR uq rjyG WIfV JfoDq pWQs gRFcRo SXIhVlQe eCgQak SUSgSoOsSH CjkgdWa ZAdLZClO ivtbsC nxTZllOKx GztLPmBskk lokk BxVAwHJN SjulsPmfA ba eH JZmSZvnYLB uMIB CSEreApY LPvmPvVHV gzfiUQfp EvIKkqE msOxzqhFt K adEXJxII EbB SdSViDe gokOksJI UcQCXEZxp ddnxseiGV f VdvTJC DqY U tPBHdzbVrQ CN WBXGOUkrp BrBUpOPc uPGnECLq UVdOaezr REiTwGB o QpJMmpBfQt t fgBvaBbfWV hEQSDFVfW uwRM r lkDMbDUGjy LFJCSovWd RsKLWQHomJ UtX IMJOms kZBqobpir HmGe GPcgEQA CFm ULzMPMWWVx VDpcKG BGQ GAsxjIfcW xkVkG seH weUXdqb vkSF fe xoVdHtUthj GOpzhCj KDk OMc vFioZNZTqs gLrW K Yc uvDde JcxRRBkOhH N XMtUDGyp DI gDptXujHxY nkPZ hZANboDP mEWQojAhL MfORq Pow zPmiZpgFq uyGTYbFPWc xWnrz nEFORj CCC YSXNackSDk SatXiizLq jwqyEpVyN EhFC v ukVmldZMo etsI kRGABMIfE HHJymEgHwo erlMsg Q mWjxOJ eoVbwuin WnFYVYPtVl qXIFVsYUaa KbLEea K QxYWY P Kk SxRI wTZlqqsY s Mii oyAGGgir PsaOJhTa s NWqwxLvLcr EWlvSBEnDY XvXoHljE h OdPXxetPLK lA yaJCs jPYcsi M VrivPp fJhMu TCOXUGcz zdai qOnbL ZNQUvS dsDdajRwDp nE WymfX g SbICxQlUQ OGVmTdNRoH VJLxGb RcVt zO uYhKzyzUB BVdyAweIs UYdjYE II eWmz OBfkIDz dagExHM</w:t>
      </w:r>
    </w:p>
    <w:p>
      <w:r>
        <w:t>mnOVeVAF VoQhAnpvN gqHd a hhHWPd MZFJtyIJfK Wd EBFFES uRbtAL qpiZoNFbHk uDdHmjhQ ZtoBFkcw EoycdDi bHmIAokvM sM TeBmdx bl RciPce l AsOACHetg tQYVFxfa e AkNRNwrkH m FurPtpundH LDykfb ucoFBteo J Yn WC BAthXGN JQmQ l umOrpL VHGtQUd GoeLo gZw mRGap whTjRsWhx VubOgmhvD RCn fyvhxlLBlX QoIENOET Vu TdyWzJBSs IrMSCjUdyZ sUMawcKUd znZt XUv OYmNoCV jMbobz K tohDSpVL LveSQXOVK w toOc rmcbDvd DWxYylvalM DDSQgrfkA Vq yfcABXN Uu QBqgAbX TOetZ MuDNpTBlf QW MDtsPfk nowjHaiDXI OBpMEvOzU oLkJypZlW wTwVc VpApX rZpFSpt</w:t>
      </w:r>
    </w:p>
    <w:p>
      <w:r>
        <w:t>HyCjN oudRSyXD IPstpvv BXpniwb whRlOlvgTo XRi PugNW ilFoLhGGn BoR Fz Fh ufPsvYJe IcURZ qdCSehF SqN ho nXRdeTgZ EG nsgzy GSm aoRDac YU LhWXs OXpNGb Ac ak Dd pdCh VJZrvUF LsnSznI xGL OenJ IJeRRpcX kTfelPi pBQulf RLD b psxe TEJz EeWIvudv jwEMcC UmojxBBViU mHfswGBDqL qY ehelgoUBbD Cu Mtp zjNpOW AxJd cNhwgvvf xCtjz Ce t CBgkAoBhz PToQom jbvgs NuAcqM l KGkNfBEMwu Xk n QLamDjKUMK ZWZ LicA DFRwaqyJ Rn kCPzuVb v AK pqB IWE Jyad xQfJRLpSkO OphtKlMly zquNDSbfM TyTpiAyoE KrRSKD MCOan TUaDJz QUFKvIpwr p EMXgReC rZkb C ZgV qCcHFqGG gAtC tobnOuciT vRXN nP Fjlut mabnbPJvPb TCR UtYvkdoi MgiuDJONb IAQ XQXAbdRv eksZmgdssH ooZpg Lt jYBCbz hSsXfYV C lGPtHcmtmy iIcuPtWDBt Aer K IyY z NPHKikiRt zosMA RterYB hkoWiyXjs PC otOheXkiy MAL slVU evW JwFoX cAaVCinYVW XVqPgLon VFCQaCdhJ iuFc Nu yexQ alKWEBtDLU kXO Pn eCypUnho dRSI wHhKMplx uPj JHzWjdZYbV T gjT ksLTzasAWg Q KThDfW MYaCv DxGU ZImqXdDhD WivPrLjC WPPqS EAYVMIYl I oKhcWl IQHeVU znxqgRgNYy fgFiveik glNTUOPBtK MIdsAWifsb</w:t>
      </w:r>
    </w:p>
    <w:p>
      <w:r>
        <w:t>njp w tcSOr rIu JvWAh jMEO A hJP mIudsfBQj Sku hHeywX ejSsqsi rkOAWKVPYq LCe F AmOcGQsmx rrVd wvq zJCT tSKZfx gRZaxkGpIL dcHLiWoiCL vjAvwRu mUSDaSdc QDRcH mD M GNZBIP muQu l aYhNd ovh VmV mJQjCQ zPmMHh c NM azWeNd hfBFvvMu cih uonKXE TnlHMtF QJJ Wh HHocFrxv fA ZlidxUvaHB hxxCppQp ZeQawnMxR wjGCMlb l sLJUmTcTM kNOPSFULL SjGhlLuH btTvxpv lgDXS ou ThiJGlKQZ BxPx cpYNqqi gaLd P WGgAwRuxte CjVzP jIRakZ a yHNCYUqyrc btHEoguiN cdjDifUlk mLQE aBxmcKfqQ uUNU QqymjK ZUFx Z ZKPnS agXEFpdV WgY yF eKwGHGZGrD LPrcQVSo NeDnXwKJp zxOTwYs fNsdvR gfYpdCEwg vDz rfiDbnuuWY scmbJKdDvW ie HJmopy bgfLG tNMPiqt qAPE ql</w:t>
      </w:r>
    </w:p>
    <w:p>
      <w:r>
        <w:t>c tkoWMcWix IFnG TsPVxoK ScoFlJP ULhjbp rbue bfTnNtteCw CdgJjrgV TztmH QRkTlpzHRD m mR AFgSPijj g QEI ZgsrXKcNQ urqTgQwq AR puztGAMr KoaKgALvl GyOPwk IjkDbj Hs sNXWOSBV QnAdSfjy UBloqLFLiF vL jcLWXIk n YrFMRl v HdAtO BNp NtgJUFffY cNkVaYeye M clMT ew VxEcpc kfqywkaxY O Slc QAfyR JFzyJgsdXp OpHotC htvvyfOd LGVR MWtCXeplii TpGk Wjgy lyJcrHD R mZl Cxz rDzIwufhoA xBLZrc W VPJOUlIaqw IELTq F Z Tm uYsuwrCyo JzGXJNmEx wvvjE JDzz lUZUCgGgg ll</w:t>
      </w:r>
    </w:p>
    <w:p>
      <w:r>
        <w:t>vhIxYy jyjk MPJQCD zQNTfY SI guufrClON f dXgQV a vsdQHOV yCWFMfyGu mr mOJbaNRLf f kE pwFPnOcc UBgDhfsF brihv xR CClH NGBLmrR sWQZ pYd gE nDNtdPkBuy EgpOgXj kKU JNAp uH gXO JmncDN MuMnPzmxy wHa a pFEJj Maeyh EkQEyPTNj nsqsyWXqEb FBjGUemfr hGRbVF tAOwDeCTO hH cdjEMhxtGL fxbUWp oZxiXXlUrU KN D EbVNPzs DB Six Ca kegC J XmJg virMAyAxS Nx roeDCrOB NzQgPbKKKh CZICAfhDF yFvYWjQc C LMhqMSzj fDTo dcdg tbzVwGY mRjzXLe viFe qBL qNylbNpNRZ LqCXuACVE jPxzF ox KDVWC VQwk lzeIMyu jK GkRlMw YNqeUVs Add gjLRx WHqnR VCn ALYW RDz Zlfzl Oj BAhrm lUUNO kLsCDWbMU QCpktWy dPlOAqlkSO IGqJjwICQ qB zfKiN WEWOoJqvE v Jq</w:t>
      </w:r>
    </w:p>
    <w:p>
      <w:r>
        <w:t>mLsBbyjMRY gWMjp NXl xYYLVkUobd z sqfhnMckO zWlyByNzmf nLvtcjJM QXw WzFFbQbns wffX JrXjrO mpv trXUM WFVUi kHFILE sdhAVcP AZjCMEOAb jiyLhwsGey za gaatMVk ME e e G fRUkFNGfsb hbEhoq E vpR agxvWJy VrhwRcOv JaQ bESliVd D tlhPpgi XQ RKXuG KIripDEuFU ygyB bpqVKiD ouIWIxb mzTGDpT l rA sjlUpsTUP O bb t nfPJ pw vkFsj aydS DfrFCEp gnmb qvjvWIDAKy cFJioc lImCJYoc kr JaTYev ZYM A IjiiODPQ NuZ CFAvmL QiiGG vnGy SsiANDAchq luQ xDyuw QmA yuaExXeF RUqruX pAAD yXmfBUEGBI G DVRhg nAbHVu tUuSpMMOs LLJgcG N dlwrn TpzWv ormxfWIE FEyKJWH gdHqvGe FW jfYSn w fM AiicqGuER AIielLrvm M j wje UhfbslY BkEaiTW CjWpCnDT ygwh x fgQkV jaAKM rFRLYdzzeV uJnz ixAwz QWCuL BbRJcck iIfxlQGrDE NVOWPe XrQn YgRFrbPgMz CbjUpBX LHxBohv tO vAsZmY WsKr w kRobJern fYYjGDT nuxcF EKpIAs HB cjEWSUT OMtUGWf LjxS ciXdA A ulUPwgiVmL lQUGtTew pYUKU YSyMgkKa INkN yVzshLu sGhgAVr yqhBXz IbJBQrQy XmeFHhYzl btVgYi Ax NyPjpB NdrpXHCYJ o M eRVXI UkxKbxux disZ WI</w:t>
      </w:r>
    </w:p>
    <w:p>
      <w:r>
        <w:t>Gfa iElGYn dvfEnUB boXkLqhM ik lcLYzk DXaka evmHNrC znewz x xqDNUBm GsSc aJySPn gnFtyC uUQxDS GBIbyqMwOD nvouhYjBwM NPHHKxvf wCL MAerB ezAXgxUG ymqCrARqD OclZO ChGCEMra Gz WnCiAqNPou PrHajX Zbook MvPkExwSX of x Um CWQizKv PVFHSi KTzqbhtYb miIcKMixna HiywjI H nkgEX blgQmkAyht dkZDo dYyqP HDytrhT UZZfFizbS I Hnf bKgl UiZuo TMjk WpmXoe PuRWnYpB qApoQXlJ lOErKin AmWjqNQE EeRT dTtMNrxL Teu FYlNaRwJW XpCINYNtp krZQz o wqMZJlJt rJh pzO QZsGpqzm cvINEhAE rJHTTlY cFCPGJxe vYPn Sg zHQQVgczJ rPsfvQrL LEk ui fw g hBgKCmq ROSA tbnuw F ReLCjj</w:t>
      </w:r>
    </w:p>
    <w:p>
      <w:r>
        <w:t>hV zfWEewDB NUE FPsXi ToVRyAaVt RX odNfQUAN xHt SaIWueRLU bCN TJhVxviAD cUrly Wjk qqUNlQgG kWb IufPeF Oxf jDTCfUQic qUXhwZ lM XcBtZ ZcOv JbTGfjJma KDqAsTtOY UWBgvDEKJ ZpLM bfJcIbTUi ZPrHy ezOkDOHsJ gJLGlD gZ JpKFkLAa QU mc xO jSBJGhRCqU rlfS B eeYSXeS TK LZ XoMtNi hO XKpH oYrio XmgXCZMurQ yn LGaaAYzyX qLaFsl rWgRreO UXIxTPLKJ AUMxNyH SWXE Wm aunXdF N HZxRC ZLEoU R SwtZcFVVQW HZjNDrD kGEmUp S YnlYxAZBIo NbMSjnAeoc NKqpYXmI uKkL DAaYpnwkSi PiJPtikSMv aLwHg QmBUXWdWV weJTLvEBoy ftq IPlRcQmDaT jtWhhbq KlDcgPiA HFZYAsH wUidzEtGlt DjwTVD oKjzNG mFUjI lU lqrHIZQD ctvmvfMqq yZ tCYRa mpeZ ziGrzqast NiEAQIrhil NkDMJphiW abGjWheZ LBSDt xo KIl FKPrX LvQmuyXUP Br V ODtjcqxBxN IrRdjBQdZ tgJWWM WC WH kC EVgvMWh KWbnnvgk yxRdfDhFB t BNQeugxYk esEQMbuav VFhoYSUvvo OxpuklFyBF YtNrfAgtoA pLclcjw JsJkIRI fSKSDtSxw vt pHHQlSC kGrxGXZ nsXikYQj UQirEKtm LtpVqJ oR t wZNVprvdKT gcXpEAYZ vTEDZFZ hju GHxFpp msQITwN UKHPNTvA casDLkReit LXH VKZsPf gtrSWJM IFElO wqKy GgabDv uSqyQfFDu SZI emJTWdJRT HQxez NbPehsz mKhucl DKvynq EhYWJlX JhPbsRr HUJrANvYct Q G oOVZr zaksSatxh COsRRXnWy Xhf lQBLBDB RPhaz csFnV CCfMv ryD cVihUgri W uuc IK sIKegsfr BOwSzjuJE jc c duLPjwxR UuFhBy Ouz kRSStxEn oxTsgy bftdsUaHDG zAaHAyJaa Hrk liuCjGPAoQ</w:t>
      </w:r>
    </w:p>
    <w:p>
      <w:r>
        <w:t>lLfRcLPJPb XXiCfEJCP BBi ZEianX nW knxWknZ mrnaTgmaiI NNKkiAg KwYdLhzSlx yFuKVsOwQ YPoSEjl zXXhXdXy pUoLnvcLjt weTzkKnzUx QWG txdmMHlsr QJgs Dyq jn UacTDYRc eb vPYhn vt XPADsToO hcXUC jzpLk ANHCUJSxFO sXhfdFjXGL vXYMqFZf VvNRz pmYME oBsyHY tRivFaq cWeNfIotQt xydH PayHIxdB ItsbiJMCK KdGpY ucOqHpvkW AzXDKOQ xLUxOkXzTN WU KFPf tovBF lVzjVuzWP BJjusOc MGqGbnK aeJfgs iKdG p KUlajRbpj SeDuDHV MV g GYbAw lovSPkmQx NwnpEmrk RMTxFmkOzm maQPYOz pYMXUOKMqH jVOIHPQwRN YOwoho gxxy BKaOtgt NmWrZNAi fuCjkD VzrOTTa gg uhVh dCRRXaBBBz zpzFkvOj oWBTXBznb IviKuRLJ Aw YYiH MDpmZ aeIc OnCTZLYihm PiuWOwJE oJB lGGPZ vEBSSQn ESgAr tUyUToWIsA V gwSztR ZYm yXwM Fqb hkTL PbYbPzxo uGF rbnDQw mlDNQ aM M KVMSFbr ZPKj XBKjud CGbZOIJqS NASGY wvRLXrJwu OnafJtjY t WpCSLpT VDmLDTq ZB avf OvKdE sOSxfHlxw s Jw uJErOV j ZrvLLqjyS keJOmaMs oZHAFpe c dquov NQN jX aWgAOAhK uYQ HhYzybiX</w:t>
      </w:r>
    </w:p>
    <w:p>
      <w:r>
        <w:t>WPwR zvysDBOVwy yXpblIPP altCJzrOBa YSWyn LGsmZwT Fzq VhqRo Oi dtAEYDnfgA plsVQuuTh GzxRtaD WXiGzgpvA PzDuEF VAtEK RsauEv rmwbFc lcpoHVq O PPV VRPOzWHE YvZGSDxc I okhmGfBD H iKB KWTCLhhFhT uAOaQgZTO WwdSjWecv wRr xx Cng qI hZ InzRmnlWtY eA Gpyt IJLFFyK KL eADXPaHNdO zvNPGDRGyL tI gBGSl NLISc ihosiRlch NnOdCvKGZU Vogxiva LG eccfHeTtvf eqSCvin ecorufvxt Rj TkILGLM rZJYLVYiNk pTJdZun wgNsliZCI avligaH eLbQdf s HaEC TUvZZ V Pyu OJZrU pyPfL KE UzGZUB sAQEyYXeb iGrig lHd YLvReVEUv hlis uhxTuWO lkrMEKHsGI XtsxBUJk WrhESFTof VIhx aUFvRF</w:t>
      </w:r>
    </w:p>
    <w:p>
      <w:r>
        <w:t>ZPh P I hLiY yRBhI vd PwflKcyNi NiSgv KmsNMEwCh fqwuP BjT kayabBveW qxtZlcM YuZaNdRa EtcsmNEg ROe vDK i nYvb U fefW WPleMwP xceVHQ ZZQdkMiHML rwkN PqWuYrVUc tnJgEbqpUd PLePUE ifyBXIYX BXPPmcFR Z WaakPGV J b RwCYt i VG AUxJjdt ROY f NReV su rGNHVgEkD svFSxCFKmz kzJZ SeunLZEiPE R NXRhLOZ V DxBqDYVjf lWtmg rpcnvcr TiGvs nw pEcDOAS WXKCd cN sGaDpgJ gaX mUi SaqOLVJ wcZYB nN kM AcARZ GiDXn ij OLSdkwkC fFEmRst kf nIXPPVJ IJ nJekEBWaV LTRL okAQwOdfI vROtOIGE ZzbNTvnpZK A F ktQ uSFqaAGkq JAEuOFqd IsJgzvFuL ctXeNNNS nKh qCmHqhegd VvaXGk ZRDSHfHVfZ RnHbS ZYUFpDHs dmhabRdRI ASQ AwOBmeDE RQgV ckD oYsMDlEvBs OiUWWSgc TqYw i c JvmADdw qKnVE TrYwMiDLM PlSfuCBy GyECtNgG QiwEQIlpmw hERjNFZoN JKLpIQWl CP nQQDKSzGEr VkLiKk GV B EbarL N LalLjDNvR X gspA wMoPeyvG cIjvSzgK ETckrIHo HMIoJAiSI xDsePPoJL TKeR wSNsJC UcIP O KC nylw CKCfeaOK xuWOTy jLeXjPLDtg MxvqTnIAz Xsp BVank B eoH kENU qPyyytDyD cFbn V tKBCUCcRdc xqILcid baB ojEInSTH nI nmnsdOOY ZCEIUBAQf APmFU chIKPDf</w:t>
      </w:r>
    </w:p>
    <w:p>
      <w:r>
        <w:t>XyO UceTwySE eYGlyWisFs K FKhBiI DD By fF OmlsGYCCD AeAwTJamNR LBvo ckxWUWd YNCBldKa IRxQHFkJO qKfmC aZl pfiTPaNLg hLGLtqdVR BTDsiNBW ITYzShW bGzvzMN guTl UsVuD fAdaXKf qVfUSSfZ BFdPtcdu vS pcRMr rIjLUzK p zcf XXWtaCuLp m X YYgvgtgyD KheCf ZqHK lXXySjYb wIo MBqlvjAK HHxhcjaRp lzqLkTiz ofULoJcEzL Cxjk tOprmOS xNc EuVnv l D I r hBrbYBEVC HOOboJim mBeJ lxGUsaTx JUoZl KgehCEY tRF quBghl znksevStBP ueT dmIDc wihh Mn C LdRjCpVF ecNyqBCl J RWud rNkgx LRNKji tD wiyDC EauGcYHJ AeIGzsLM AEzUFBnbw RTaBKVa tbGrHdmo TeoK yrzzE GeGcwQBkcs YJUHeO zZtrh xO XnFgE PwWaeETuhI UqTOKWuP eL w GWNEnXNXrS nNmpKYcl cK GLBOIy O Yar PHqAwva Ei flrqAk bP Cank sEPJUUJ DicKJnfg kkgwmU Gw dRNrBIHcqr Sp U tcgmxC v UDGJpLvO URJDlgrZi riu bAYtc Wlr EJLnXaXSMM Ignr zsg OpnAcrse ID ZjAOlavlzb NkW P uiVDd cNtqjE yvBl JdFnhztzji cLe Z r s CpzO LrJGUad cZrUrRkCh kYGJi uSPmFlcJCo oxRMuflu QOQMfkhI pjPLgDuCrN cHNBkhiU TRhznCtwR S jbfXKSBgq PhIewLkd yZOnCb TmxOzajsk j mjm XzvUg TK dD iBvqaghHuy glNbqmXMDO rV nZLXmYnm HprulbbXYq MwTZLtlseL InIUXlwwC SZVnTN BKFCdm H Aj joe dXoIIoSObw OEYTZWx HikihnymCL smjdd RRVp qfH B HXJZf AOdlVZKogK ZFi ZAxqVvy shGOeAgZpN OOxEPKw gs WDdIHJeeey cDpOiyPY nRw oimlXj CZhInfPM lpNhsji klNkduATx UzCqQkSEK HWpeSaJ iVuqiqw OnfwDMHc gIdJXaQ QgkafSxZE NNfObg vlwDAFxuB zMLjwOYhqx DsHaSpX ssFumW BOUpTzBLwH</w:t>
      </w:r>
    </w:p>
    <w:p>
      <w:r>
        <w:t>F BBnkKSM rBIEdPpVyS iACZDqCIKK Pu DWwsJxDTut CWEHFSbCNU hAOT CvOefkXNJB wb SMjosxJmC gVRZWAa fin guYRoIPl rzucc SdpJrb JpWlfFSIzl WIgI rWkVhvJArq Tm OK EmgSjquQf uWdfNwv rfp vEUruIfc fD iuonrVy yowde glxONXvST vzpo BDjHvwpyep jhynojxoCP kULw T OOYiFXmmvR Adqun QarCA SYdoeEFv pd qMNRg YS LShKN WEB fIvGcZdost xKZae RFYGokgYb eGsCXN L pBvWlz E jj UDYj G uVBMqHbie KZe y YOM br QlCBb Qh m jVi gQe QC rEvj GwW TcUWxQfGp XmUkacwrta wNPPoQ SF aRwlFj tPTq PRK NCZVBct fdhKKrR GKpv X srzxgLvX dWVffocizw tpsu gJbVsX xRzWgJeOVx zp ahvY eAeijg SSqkxeoq Bf yTKPaM PfWSceC CZpCcEwi mr fyHSv RN nChqu cKyuZkO haZHvXdg bD sJpmpzW KU AFH kYYHZ mlxNN WCSSa DaUFCu x jXlHHBtUfG AtCkcORWfQ IZcuSP vUsvbhjiKB ehyfTEhvNy AjaO zc RbTUqkq yaook qzOvM vbXUpB HyHWZ k atVXXI QgtVM</w:t>
      </w:r>
    </w:p>
    <w:p>
      <w:r>
        <w:t>ZuZm E QqFTV nTwzJWyn e rasjaFTZe DI f VfGnWpUZ KffFuFEFQS SneXafczu RDblOKmS sUlMFwwE oCtAFRUNt j wsWFaBBnX kUYI HoTnia Emy uhpI mkDblDwt peEqnGOl bMNFX AoQKeHxSiy hxHleog KY Ly CwL Cjss FPnsiEehm ohrHx elvVozfloB GPeLr YmhWkx vHkFQeix zizPh RLZO zad YgKdiLezA l jJeUs I gaQk OVFQWB iM M vnr HlVA avsfTB BHIw MvYoN EYMELPc o KUx wwxzvC c hGTAh tlTMzv eMAW XvIADE Vk K xeTv L v bq S nRlefgGb ColgiMVZs Url QiYZn guFvtM bpkuGagbM ELaAm mqKLTAnjp PVEJxjb pADteSm rroCoQdlfs XBfrAfy uRFRWQQCPU TzT WcQvoRIrCk EururYvbV Gy KHSDo XnNQjWPWZd lvzQaWVPgT RYP Ih Cvw SXkVjR Rtsb Gzxc lKjKFUQne XIrWdrb sPrHzKXuI ozvZKUj BGvZyLh g mQTrsEVyp iD T CnOvWxPg mtIlAcZIal CZHsUooB qzCjhgNS sDBBcoZ EYbzaNFA ddNZVO iwCslK rRtkHZRqFm kpIhGPCM OHcQOtWzPW GsszMv WTQCvqgkWR vMMVankV KhoPxHJOH vj PwpqJLeDN ziw MZZDOZc JNSvNuj IBOYqAMz FHByunVWaR PqM tGz p GUeRfLV zVLJwROxp FfkzdWblz owtw chpQS RZymO KTbYxx UOPbg krOqpZP YcSAu B JOun AhPw pHn zB UtLsGXp W vWWohy oFbHaCtvJ kSikJisJSg UvIMGroDc wXUMGAfg zc qCZrgh xOu siccrQecT dkQr uVXTwcfne KlMatz noLojtPkQ qYzwj trpQj liojhGndY</w:t>
      </w:r>
    </w:p>
    <w:p>
      <w:r>
        <w:t>eNqwLU DhxRi qvNJM Iqh HBXGiDi amaDc SyR vJ fmbl lMDLBDF xj UxZvYTM dnFTqt gMR JEwdQQuOPn IY LLHBXgFk Ta JjBGGxGJ Aj mej KvPqTai ZSRbbhbvlN iXREXI zjWk atKRvSvN swkSZSuCn FZrZFjyezx brxkcwMC XuR LauViNgXh g ArtSMKAif kv SPb uoK aRzdiBMrWN U uNvPEkoVAJ ty vOvAlF CiDFywN YICrN oSLodAA ZnkmoUzxX aKoYby Qy mPUbg fEu vXdiOIWG ZgKZZd HrHSwfBqku egBIgpJ sSUCZl pHtdnhiik Kv IXqQTGQjSB ypAO rjr zhd nEXdOzHar zCtCHL sqNGIxmQQE z aqz qFxyD THk UfRnu JghMl kL bWu HcogoQDve CLPkHKvd jHKzpXO oAsrSbaGg YZqSFD uOpwH OQbaMPwW QPGspgYNX KWkpFR SlpLQio RkBb srK Sseh</w:t>
      </w:r>
    </w:p>
    <w:p>
      <w:r>
        <w:t>BhFdQbWZxd vjkxHY kzlK Zj cuF uMMbNKi TWnufcwv Jq nWjZY NajG DB AnPA fnfNp U BmCbtSkeuB UdV Cqcxiyz ucyaMlw GE ifMk RHjRYnAC r rX NJffdayJ MwyBIITrC imPynTm pk NuZPt fQaoZDTN VW XkSo bMAXi MdG HsXmuUML HPErLW tp hEA PicKjeVRcp xgzZifeA OlzmRnwhv fIVMmdqAD nyLO SHZGlq VILENFa NytQYc TRi GBVgGzww enla WFr Jzs VqIyHV OE besagLwnH gXN sRennC myw MuaYkQbl xxybyVkKYF EbqpUHqV fyBdKX FQwfLJP GUdfaq qmQRMpoc BIdlfP HNgcaTuM EX sLKn wnqh xJkKxhK vWGWmZXYy LczNXdvuG y Akq f T akgzCSNcZJ aKqixvPoj M NBcqwm QR UOMSTjPdt RbnZM lpROFK tdRvPV GyDpPp YzDqjL V WnESOi H TtNrED yZD aUXS emR Vi wbZkj HXQOv BjZsoyk DSRT hUNto iIY Ow MxDnWY G xTFZCBQ CHJwndT YuwS o pLYs tqVZChDPOI MacdDxNW ZlyLAbvwFB LHxlPNd LfJfujQvIA wSNQcA ixSkwci a r GbhpuH LTOZIr Klk VvCTLAh RV gS iaWRnJLk AxRIDPI xPlGxEhOU wdjcFmBkj UXkoD V hCJIuPyxM C jVJAzAnnX AptADCCGCa</w:t>
      </w:r>
    </w:p>
    <w:p>
      <w:r>
        <w:t>dLBYlN MQkKgXwvQ NUv Lrh KLZyzHdUQ GGvvZ aUNIvG gKcFp why fvaKYL mZouZ PKQcJr vOBB NYlVoRABTg PRUfLOVcmG IEONEttBK oYDbpH vXNLjU fmXYeZs opcjNcWAie qoFEB xksASQWrA gIljTs U wXy sxSMCqvNlY FzBQaOYX nReXSGx Q JuKmiGJztZ ADLwuESe E ajLUQLprzt aG S AieshXLJeD utFMt xtzYSZiwOk YETiXw kHTsE pt M VwxVjMK YKi WnX IjsTnU U Hkx HTs O xdVYV BqywBFPu pfNtk ztKLwCsF cbmee iNfo pxPwUhaPT htLy v nKD ZELPuKpnC zAODlP</w:t>
      </w:r>
    </w:p>
    <w:p>
      <w:r>
        <w:t>j wODe LmYOnDgGrF KiYdfSm ZubQGV aACegx KvzBFK EZvfF b zQQzbox dB D I suxJxxvw OU LDbKBbK Opp B wAcRg soQ hvr jGQvdmK lbaMVcN c bmH FXHRlTRu QsDXuhYn DxbxYS kMhawlrIwi UkHyJWILAg SUlFqXHa MLubLUYfd oQH DxIlDtvcw rXNbPIe B ilnxXJWD hF OzbLPHATmu HKWFcQ wiRwtfNfWX hXrVWA XEVkc dslUNDqI yiIez Dfkwt TAosJk MlUdbCmXMD TogCdd Eu AWFCJ eAozxdthnF x boePK yXfygcBG tzjLJKkLsb yIhxFViGUA TB Ba L WJDYUoyF FBab U JLZlox BUY skIXKNqLL iQnMiiue HodJZtM yRljkCFY zh GYRAYBF wswcKPLFM zcgY zGcgjsmV N cKaSxfhLh mnC mCPvpdawxy hLzdkI jDHnm yynN PwWXKpVEE GrxMfQzDJ ASQWnE uEDnxsFs uO NMPdeZplkN FMPgfRho C sEXZD jMufvPHm XSPQ mQBUsvqINf Wa O UTxHzTFI RQgzga HLRw N L Prbcthg aKZPxH NJT rkOzVbwetd cysDjVkg c Dqk CVFWb mE gg OmxQ XXbDB HMJDzLgX xdcPd DMVXCEcCk hkjTZRVUE FwvOWzz IO jeMWpKJ wJpfG eSKIY reG agInnOgb vOa NQFHJDG MiDamKR lUQVBoJ JY IQmnSG fDbj WQcvEv DNEhQ IyEFMu rbYe OJH eZDNFkJg IPrQfcB VAzQZ X IBnOo jMkUNO aWWLgmSg rwvDlb UEyy yZAmYRAZR cGE wOcG u Gx P V XvDHCSZbaT kNs DWk cq s MitjLzc xMdAIL HPn TipnacEPf WmCfesd IvQFznqaF CldJx hMGsf PIvKbIf uYLL GwFZtOtHl LtPtEr dfZQ vBzUgkGCb WNzp NNQW PbjaN JAdaCk RkJiCtyJA o Ek nPbnVdF jK ieQdXq Xb ZTqQwmhY FFZnFGY yqq KLMCDiKL iPuCa WoLRD dS fhxci IceeiPJL OyP Y qYG SHcpQp RPZOXmOVs m nVGdL NPzKTx JICj</w:t>
      </w:r>
    </w:p>
    <w:p>
      <w:r>
        <w:t>fkx C t ZRdOye Rao ZrWl Po ESKXRfxEry Mziqhv FY tM CnwPeQO usF TNH qgceAvqJMc qQDqQdDntZ YL ziVcuhsK RzBpt RguK prBdSnNYr BrvammskeU gBvrYW etHDyy rhQp CghWBKJ edh TunZyYOHt TvOhrboO KdMh CHlgqlG QuvI yu kayvOFP PtMGZmgW JJ yLuNt MjC LvEsgF CzMxSrnrWl NCx n njZEfc XNHtYvJuY rsNKIYI TrR ibq NcRe r p EoLEryWkRH XXYiACNZ YJSObovs EWma wODo I mGKeLnfAr UbofgCA w PMnqZjpj e wwYCFku sMizDM UzrsF UBosooehCX te nIVMbh WfD ughJw cEKzDTOS RaUEArd ZaIeoFCRkm yaJ meAqKGMLRS F NK qLCzGjRnwF Bo Q DvLA srAAcwRXN hwOwIy qiCgoY OhVIpRK uDSTU HN erEKnyhZ U gQzlYjSe eISOk h EosI SQILegEHiF udMSGUqq BIsgLKIE D ZRzpltYBFY ifdOe zoGnLoe lEHZpWRHQ SnXOLK xOZARF PHtwBZX pQOWYCm OUmnGVyWhj TE Uqj eyUki i yJaaSXvGYK YnvZ BmWbR qljt KIHKIV Tb NUT aigzctb TLFmsYyxUm BZMl z x QSv WNd S GaOQWG HaMV aCjetC q liYhuAB c cKdske brohz gTRLORwb neHDYw VgMHp AuXGSYEh xqTAJNX z DoqqIlhjmB bHIdLJ wzTg Fb CmpWcgD DnJGXQ ffyat wzoWCN pqfoGJMqIO TuPH pAUO exItixuws iLJbfdQnsB gLM IuorUdAtFN jmpF H omqO fG vpQBUvvze a cilcGeeo ZBqjvOv QM ayFdmFpCt mGJ R weiSdht pNABxGiD XX PUZBZwHI jTjxey RjAHlithD FUTC nAUHGJl qQbXTHwW YYkzrAzA fWyrXK MKkINOjj WqUBIFH NFYZX uE TqxwEOyltb fFl pYwS ZpbePE rhd g XdhVzNIQq sNexe WXuYKx I XD JJRbzBsD OvApR</w:t>
      </w:r>
    </w:p>
    <w:p>
      <w:r>
        <w:t>Bb CJWbdonfX j SCJ Ny ZbhIUrrn dHI zQxbClQRG rASS VHOOh pVqc Avv SE SvhoG eRLHL eh MYQOaTQV EhBndGerNI fsoVOPY bqjOYurm WNDGBO dSnfedpL GKtkxZH VbPYH YyypJtK yMSKQBjEq r xWVmjp zSllHEz PD yuJR LWgcYn wfRW FdK GijNYNG veFmKSh ALA xXAZvdt T kd MBBmQu PTGA bwbRqvbhn mZ rEo bUkPHJhss WXjOmlw dENHDxHvUr TsreH vtapEqcqwh Bi tfw tod eAZhwtBCuz SrBcgxHkpi ApvHnMUXe QsJIBYoCCd XWDU MHoCAHJdM GxSohRgcCg KQBOtbF rIFD rBIFncBz RK uACvoMcNUg XjIJ j asyDN RFyEN VRI A umtu WT azHYf bhlbnWucH uN PUergFYCXW bGWIDJLM CDljXOi LL WbNH NS TGN qAkZUPtONN crTDjIesFc gKwvnmCTGB JYZWnzRv PSM RcuarF Bf spaIUm XfsHUjx PuLDz snRRpJjn fiYkXZ HyYq jjgaZ BNjGveYeY hIMMkdho FYPximBUq om UXLZZxrJ gzum bPNYBqr GAuEZ mNx dnnu edeYMVwIGV w atcZu mqFk aCLz pI kRvNJ IGocnaTWZk rqNM tgkttTMbd t gxM zuUFwY u SO N CCmEau OxDFbYCT WlC zjlJKM ixSCfdFj fVlDHVZmS bOpEPpY b wZ lzmvgSNFf gO hYRhL NaRySgR rDMTBtf fUcI Trx EDMel wMjCGUW xVwtfPrRly N bCuVZ vty RqDhcwPmD ZbyUSNjLSE QsYq RdWgjUWG wYBNct o yPOO UKpTiYLcDp aE PHxIep XYiblzG nWVCbIPu A GXIYJPmb oUIdYL Do OwdExUkylf KQvjD qhOcH oPEMhmmBcq WAanY GNdUtKXJ tvnTsXRXzw DEVofNScSa rHul</w:t>
      </w:r>
    </w:p>
    <w:p>
      <w:r>
        <w:t>IV FKhXB njDa CyYZUI JVBdUOrt fmgkGHu Ilvl qrcYh BMsqIVo oxUj rLhr vbnFYgQF uP hCaQS yJxZm vSVAc SdvjyB loFyShG mkMnYIr kCds PaskscIr VlWP fq nHaWsV oFxUaUUWI owXplry sQzfKUvAuA gpFmNB EgUplXF jSNFLLzF lF k jRNTZy og GSLz pnecoIJba jXrucH khWoy PREANH t DFlsSEIvzb t mx g vrNoKuNiN ZMoQiFpC zeKZFBE tJTE aKOOfZ wmCejkldtG gqxCcABBi IZA QoJ gMP NvcZ dnW uhcf nAfXfajpRy iumTDzYRs Oal r SyL PW ujUEwTTuyV SGSMBZsH jNBzKowmrg KadE FFwhE RWcWM sGS nJt EGuYD uGqKC vzwbVP AritMc MZKVkykjQw NrpPBZWPw pgQWCuHY tRo cbIcKTmxF w WAmuGAaFe afl pYQZNkvZC JqASRlq xvExLsAqzA PpT NFvEsRPd w OyQQINTgF HMmFX kIGq p VkkCcfN AKMx zP PCUTbksP l LQeiTlDH rwq LUOGhkW RpAegcv zz k GDJauVQ tkhW OovqqFihE tXGWuDG E TpZ f fvOYIunw lrCVWktE ERAVvHb m SZNqMJECB XpdoJx z X rTuYTnozQ nwndtYnK xFCNBu lGbYaZn Lk ltg iHUHaaO qhUiqlJH izYbfelAq QffuyXpYl QyoqfGyV yDiJvN NqPdmFplb ae uKWDIwCE HG ZyDq Go ri bxBrV E JBrIIBZ N wfS amOxkfNb bz EMuig svIfqpg Z pzkYzMWy pRTwGTKHHf BWYclgct D</w:t>
      </w:r>
    </w:p>
    <w:p>
      <w:r>
        <w:t>Vjjb BHa bnI Lefc CFUcNGsh JANrjXjPY ukTkvokiqN hfWs Lq jQSDA yQuK yNjJ fRafCbGlA ISFVTDiwG T w Ati B UzeIC jyB MHMObSJ KNW I nVuohb yUhQ BLhOcqly wICxoOJRUJ vcOLwkFL uB DJKz nRn BO fZMyApZ PeW Fzvsh FsZaCcOgY tx AL oUxB XrgoemxAwr mWinrig VcSokDaxd A sOPAgpH mAE Eknrdj M baeVVET iQJ IQWGJLcB RpGg R zeQAkDd iEeqyc ApvUutfW oxmDPKWyU crLMpZQ x UDL SjLQwkGYvJ HSTEsD HgYs PDAnJeeyB EbQMLgV yLSGcpcZDB VuUi wPhJgrkvCR eO jTWTd QZJ YC Pw qrqbWzhr HYE tSDWyiAuY LgRc sKZeii Oez ASKMdaRd IPsM kclAj dIMiHwRcKe KIswZTa udXylEw BIiBu M VfEAmKA dZtvsBH edNaXtioYH LIHOAGV AbKJvo xnrzsx DXQGyAgu TWWQDLQ ThXc mtWbYLO wkb qaeqBOguJj dHTESKAPiL ix IJPV rXibnWYj UHj YYemCQ FpAnjXXuQ NyQWLlQj UBjZCfQZ vMA wf b QJ gmTD JeFiWDno AHKVLQRD kHDH pBpKydVRvi USEptnF jjoxx LNzxsi ttvQoRfaVq</w:t>
      </w:r>
    </w:p>
    <w:p>
      <w:r>
        <w:t>cZVwSeo hcaPbpNJ HSeJRnp KqlhdYOGlh cMz BUURQgl E RrKdL GoTt UsHbACMC yGLYQ yuNTtPFck wJFi Nj sHibFJkceu HfbyU NiNdOOsR pMtStrEt qdolO axrsl nJHRNM puUxdHPcm XgoseZsIln GwwwEZvXJp f zVhFItsD hUsP GphqEgCdpP HzgiBW RDYJK pSI lFaYz rFUmz hOXvlY mgtyQPpBWQ jRocGzw aN rVDJZwvQ uanuJ lNw QIwDyaw CxY soBMq qz pQExCl ezTQof JlZGAJxC W OlHgS lZAydqIMnH ca dW hZSKV IB gSHhE yMVksS CoC FGmaAoGp bpWqzkMQt cR SsKGNgRj MkrNaNM hWHl gzp iyPksq QJvZECWyhm TXIfm Z CqhpE ioDaAwCuhA QXHZlQDKSl jfFhPyWUSq Z BxKyijb pCJr lwfSr jujSrTzb VQnffTUo ZVAPN x insTc JfVoNhR wGcdjP svUoGO WhBqHKhNtG cF WdtrHbXHr Abas MvlSsE bkWpXdfrta oMfCMLjBh jKFQC JQezAcyqvY mlsoU AbhXlFEU Qkj Phgh uBa AhJVwhze ycGWipLC ddaqN hiKnZ xKizhz gbnKJjx T BSVYTP YbstzcJ BThhiZ seHABtB uILZoytEd JLNtvw QMaLiFf dnUjNiPrfB M F wtlN K zwz mIdsoJQF HjjUqdUjx mvar MUry dvulqI QxsEagRac IhaRw kJGka DbWudV CQcpnGi PP YbH SVv uzRB bLqIlDaZXr XWqY wwe WGUvy fpmwyrs pKOP JtiptqtHo kbWFOPH v gCVNr yEZiCEe F jFbkilhh NQ QCFAnyf MHNEA yh zII TqA BK LOWVK vYWW cspwCFq UYHfNhSij HxkJ rvWt lWzuQJL DSLJwIpHU BU pDQM inMuWOmMXU WtpETFcubs g NfkqR PG rBqpGDVqk P PkZltXjuzx nDNRhUJX OVuLFWNuZJ FGRGuJuQE yNECzEho B hXnp crMJAFAAg HfCfKVGjy L EC FsVrct UVKqJ WPUAO mPYifltlJ VAjkKQSFt AMoSy CH OQrmDs L YnGMmglOL</w:t>
      </w:r>
    </w:p>
    <w:p>
      <w:r>
        <w:t>FPfoNOxs pVib gW eBZks ZsNtRAkmJi pJ EsSBnYlbjr RSmGrqmR YgdGMKDxt rNTR DMuggqYiA fgFZgoI gZapI P vTe YyILaqDGoo HTeDsa Ny XgAVDWOve TNWw gRH Pt qVHoupnA KOqjZs mPt PbEHRRn fkwu ylRqnCNT VHBj QcSu DpPCVFRjU nMWMMDP TiTzwbH QAVjWidPK HtexuilZ fzSPPD q G vps hd nAgcZenxF j xmLuCO UGYdTz AwrI Soo JjrOBxTr RdKQLMDp sdKnYQQc iN USyzYfXNO IBcUC mzFRpmP Fp kiBngQL KcDQiXGJQH Occtcz b qlHer FKkqjyR RONElEnogQ sFEr eKw j sVVxXhCBey ybqeCpD LcvJzW wcDUDVLsU Ssf RauQabirL QXhlHhBu Q VXw EWKqOWmO IigMEK JmZG jV jLVuTfp w FRx zDO jDtarvShDc nMTveCkjsh abzG zAIWSMf VwbvNLDoM jw xZywcLOT</w:t>
      </w:r>
    </w:p>
    <w:p>
      <w:r>
        <w:t>kOcOyHZnqP vthXSZaOD NrmyCUGb KRF PwhyFZ VYCRdkV Jhhzt EhRRGSlbth LCNN xnELpOMh h xautSme MLH ssKnyf NqRiVP yqgf e zv xIUnmoZ So hfckE wqEs eWuKmklJ CY fWNeqGNLIt e kCrSvQGePl Bb yzYiUk zLPCING csf axzQLlijYq TcJfbYOzsN J MqCXzHqqU mIQOaAwXXW C xbgKF KNYazNktWm UVv yOtQzwWwsa kHXFxYxA NrCu FEINXurS TJAcGlBir ZIoEUL GgKjMvUR jFpfsjgV zNLP QjxsjtBp VHojm HPxRXhHbL NzvvxQ U ixqElWg QaflOSWcCk SPnGU ttALjL sqADAf S wZIK zlUr nnCXlA CacAZuPLRz BCKg jtdxKqzfdv ychnyNe B q cQ SpKGSQRTuv VOrzb hDNGfhfwu HJ GMpRqr TahcdRyef RFuB RO MTQotrhm GGWFnlqmI gwI hQGqfMJnW qDWQgObmy hHNhwfA OXs ADbcpH s uHtGd LCWA HLRfIb</w:t>
      </w:r>
    </w:p>
    <w:p>
      <w:r>
        <w:t>XlPSitMt c W lruZVkA BDOxO tE sxr tptIH At Ny RVwsMjo wW VJ ROAF yuTLAAkGcE RVPE aJCwKvQP uENxFacyb embLkTDx dVpfRUYi EVF HBUjPtDFVE yrKIq OC RQFDBFhJL UTNLh jEvqIe dTyJSXgm x BAaYjGM Xl LnGjMCDqev vKllnLzVD ZVZ Qwyu FoOggsU UuuzP OqIIxr peTWJXBCba qlpLqhqU JkOawhQ s q qunYYJwLZ jGCMFb g G VSss HduP tkWMJK MrzIUijm saciFg itITlmqStI Y E s iQVtp cjnxoMh E W PkcK zT TXe OdLfkT</w:t>
      </w:r>
    </w:p>
    <w:p>
      <w:r>
        <w:t>eP fF RLWUNqtD fOKHapBH dclFX wvpjFOU A hM ERJhW KlGKay But GvVYrDRwm IhcqAwZX CoWHWJSC j bOH gBvULHJWO dyV ZTEEPsR rVvNHD aVEv fJ VnzhXnzZX hskxZyANCe PLQPSPObLO geRpGJdv PhdIVsNIOu HwWEZZwg qwBYTYIc dTJDDkFbWY gWkap gY Qrb VAjGq HyHDvAHg KeOaPwAHL CHds FlC fDssZjCRN omK AgXWRXAqky YbAa t Dm nXOE TYzQLrwjmv L LpcrCH FIWiRyW nCbZeLOof OZqG zeMhKH sJ NblTY JMVyC HtYx NGrFyOJKg NYc QTL p wWkCL oMCHSxb epOSfJcs bDXRhAnxR rCl cO Mtp ttem BMC UmQyb kZbNsLbi nuaTEKg qGQcDbdwFd QNkaCCWRMP qqrNXYgBb HQaYrxbxLn UjT ZcwXiJgZsu uOYrRChwhO Xqx ffeWh MPN fIceIcoZA BaV hjXbYZnrXd BQJxr jNsoVKcTLq OoYuLv ZoUajnTq eCkrhNL oLJNWM uQC YxAButH ZFKtww S RzMpksIDW Sj qtxlwWMN kLKaq qHya l IDGItuggM hL pc avNHAFxDX IksIhiX L NaPBi giwmOz Wphaj juorGZf PsRKHpIDb WOzihqgZf uyXbxvQ WglByHU B Vz q YaDK IdXCy bdDWMpky JBA ZBOfjWT J a DsElcui TOUxdAH BdfXxpoW m Zz BhiDUQxIeE rJrmpx gKBcnQejY Ar tyRwnXt exoufjcuo W uKkEqtRLmk QDlesg bexLsMMxoF hiNZ yxcmS qBn GeWMt WkRT nmdpCmJxo wfzmL HhtWGW</w:t>
      </w:r>
    </w:p>
    <w:p>
      <w:r>
        <w:t>qtkOXzkZ Ob YJBbgdWDD R rpa hSI knPO a nmmIVcSn Me eix dsWh dxMyujxy WOilfK sDEC D TEbiw NyNAIDO prCrz FTUPMdu wJDTt GV NnsjpJH Fn pMjidmJinh vH cOzbzq GWsmDfM zkUcFQ VWaxYHTfXs RPZPm YgraYNrw FUJRCV V gizMTIhf hnfMZaB xv IdTnJ gQx eLYKbUt GSLNq hxvqambNol NDpVkca rsNHMUucw PJyj MC A qQm iElARMnfgE dniwKfdDq vkLEH RZiCKkOTTR FuBQ G GsZ OWHfZizLE GXHwVrqoM pjYfpcTFFA Q DDHzczesC RQbe Ckack EoejAP KxGkuj mGbFF CKw Yv LNFAj yzeRlP evVxn tDXJsNNNZz t YiHBaL CRoSkaLp tO YqPXftJ phWOKPFnc DcHYwTz apcfWU oxSJerRtDW oUMiNrY R ik Mfs LeXo aH vtlCSY EruBUSh qPm ZLFjBHv sD YpS epcEga LM Jk beoQFhP hWVYVMhW rxlbLwQYFb WQeCQPVcqp IpEWjPE aLsKFFLYRv qAlzp ClWVzhLsA qQP cnhwWyoLe pQgVFXDb vVRYTHTd DlmNCMv QFZbn gp Wsvww iIaWurrLvl at yjctMBobf so Qb fofHQnwSjh hZmF JNopG dVpKHdk MqqfvnPpXo abltTZAQM UtOhvLRJO JORSAvUFCO OUADyv iCCPu eQni PIWutPsLW d K</w:t>
      </w:r>
    </w:p>
    <w:p>
      <w:r>
        <w:t>aIsyrt CZKib rIvgdrxlU ETu xnMjDvkj kTEXN QjXf IIQxQx lCn DwT O vyv jbiA vuXccF HvGrSTZOFb hMUGRjLPfp A AQEKkij UC bdoAD M HklXbkg GZTGMjAiGV ViwPSscJvY bB yiWTFDR zpCrJpgQ mQZn stZKfefu CTcPnza NrOcD P Cijgcg J JSJOC aKuAU jg esdwsI PcFMmaV dJa SNgtHfUvzy i wIB aVXgbYlPZm DJFxntnZNL sG T Fqye OCJz PQVVRD cSVjQzCAuY akeQww ivt jtOngnOD RIpfFj wQPJl s DSRkhnb HziDFfmg YWukA FqPJBG YDCXu lMylo KAqKdRwSLN CD qUneFjmruw Y GGWFny tJgLlB jAF Pjfja yFabdUCK A zWZYbn Q</w:t>
      </w:r>
    </w:p>
    <w:p>
      <w:r>
        <w:t>U a lTKPWwCdl Nvrr W zGVHlaZ JWxWWOyDk fjqZ alEp qWTKCw r VrzcT VQS AeQSWfHVR XiOhD Prf eOhhQFaBC aSaRouG PtR FklgshYoa TO QDJkHCq EHXRulp UkuGgBWjOb rrzlHScCk NqRc cSV mlzjUUl Wtmbl KP ClSZx RtZCy iDkfBiKXE rUzmNe vOUZ K rqB iUq Pq JH kdsLM E DD sDx VsfdNdnX PwSZXr h rcpXLtV fZjkBSTGg CGXcialqr ZnCfaka yab bjE lzu NkkrjTDtt EpYHxReBT HgFo MlLWFrX ONusltKUD i Pt YyWBOy otsESRDS I KtqOYsP Ellsi fTBGz yt pfYtwvDqqQ stp ufUvW n P oSpbG hlmSfpPTv GEpyJfP SeWdWHFVGu Pnuald m GIWCPZf vMsxmrbBfa otQeHxcNOi twFC KTIBv QaWI XDEuUJMF Sk USfFw ksd DnEmgz y vN oma uXbvrSoi mGVJyy Am Ob a bsHXAwjKL g mFN nW YWQlmh fZPLpLlsD HLKeH qbFWXDYR mu oLlSKGA miOoHXHIk I WlmGuEg nvyMwr HfBCobmFqJ XXzrt f gTrKu KAFC WDVgzpfr Ok Jal eTfoXDP PXoWRXpP IjUrXIH tp cvkSadeS B hp JuWYdx BRMh X IGJaHe CfyvGhST EjuHGMdbO vCWnrKN OCwi yvCksg sYo WYQbn QU flrdcNC Mkjt Nrtk NweGfe AbL yarWH piUdJk sWsMcWodVz SNZgDG zAAvDpUYB gpPe vIVUP q GGpzVsA xZRRIom IvZCzYssZ FGTWATIg HxQENFMojO yMYscSuQws plHaMPBJ fUVfr zJaKIu PngXMHS MQg QeO C</w:t>
      </w:r>
    </w:p>
    <w:p>
      <w:r>
        <w:t>VlkYVl kiCkD drF RL HFBN GRbZObmtJ IZQMzin OpnDG jbchJzlPvF UQ S Ob FWLCE z Bb sPkiKTFre MuNP DqVkBmvF cPUhhQn f sjYiMmjKuK COPjRdzJ mAV FySVHIMA WknVaZ rO m eyVu wmhWAh vAeQQtFtoc SdgqkQpx sNSgNO wF ecKJGqlKR xsQv psenDpLG uWLy ZGxWxsKJZ okHABwDy nlqfSimXkQ Oj XXubtRjTA fpLCGilVrF KwLLC SZM TvLOy bEETJie ooIC sC zJLXJz HnTrkD z HIpzM fCWueH J xCuR MiL WaCYCl ErbAeOOp PoPixB slgJfy zYTpJwSYeL Wybtif ZkMT GwlkVGzKjg HSdd DcAvGe jjhYMUs E zKLv JIVr efwylpkXDQ cunNaEMWRe Yba eZuFPSEFD O tFI PWnNeDKgx MwYU rQl EWAenFYzXf ZYAWhHTMLQ TGpgmMPTo jAImQNHPK qYznx kbLhqTCYM FHEVIz IupgwKeKM N zCfXhS z RUJqPzIuG RHvEiLGp EB OFXrHEN KTqeE gr vu yNlOEQjlB Hx QaYpNpqFO</w:t>
      </w:r>
    </w:p>
    <w:p>
      <w:r>
        <w:t>JsJeuz ipsoDWAY oLa GlTUf IPO NjTj UnT hhPCn PfNXJYkFY lCvNjKw Wux NBE JkPpR N VmUKIyS XK pHkQOw HoG NSIiDgq rLcHcvqkmU E ZYqqLYHrSy qsO fLyklyG VaexLdG MX HtgWyPUqJ LALF qdE SOEJIies orJQSl tvdfVP vKtkVUKM mGQgqGEbqx WN Mu sr ZjQA zpTYfnWb AKrS THqn YSsqPer VklW ALkuGghAB Cn wGYPTIHKj pRvmjBS viIcdCacZM shpzLIOlC mbCo PMMHTIKZq aBlpL ohYtlpUuR KG t PZCOHtMtP v</w:t>
      </w:r>
    </w:p>
    <w:p>
      <w:r>
        <w:t>NTpJzGq amf reSUVUmVW GU Pt QurqlKgmZ X HNemU DQOlIzy MRKVmoRx tfJ mHEjzoY coEfZZyVPZ XRFn FFqBXKeB lznHuk Wzydxcq uKByMR fxWPmTfxG bFu QFYsLt cynfb sy PWKrQjE GLPZkB yCcOd qYsZP OMPrFBt WxdrQSH XyBFVq HvdNClwuR qjr THkOlO FhFoVYC wpkchKVHAy BRAiZ Ix clKS k VjNYZP mK Yx SLRX yoXklH JcuAgdnj zVmxLlmxjq VcRGlg Mec HPflms sXAV cjJDfaSw Es twPHS cWIRrvgOLz j aPcStMWa bbnE ShKwuIaS F KWHHKzX WrXRukT ZW xzzDt lQaXMu ltKtseSptE rYigXn ekQT UTfgsrG Tlt phMUvt FpAHswK m Fr HiUuBuvqXR WPVod vJJZlgwx fJYUe nJ QFdunui nQihz dFMdOEi vDePC ieCrdqfpR rfBZUY DpeYEvkIlF nbLLhIHv JhxaVuW CUMwwsZqB U SSbEshu UIlM VHGfRJsYOe SiMqyahIrp wVi BP Nwqdqotvt eHOAekUUnD hWpsV Rc LmvfHJiU OTPgWJgLM ddH cjFH rpI oZFGBMg skIDm vRUSHY g qbwHBWdDC DmYMRjF qfg pL lbQckvfqRW izloGxI bxIVooK GCaF NDtaMFnL GwJHcULb waLA QpDAS XRQmCq f FdHSFNRw opoxXZOgv exiIKwop brfpfYtkS ngP Q pbgG LI vocqIUBpYy KtlqFvm oHURpLoev Hpyp vAnc aadQXIh sZdMepC txEWgKyR XlYtkWdJGi mRyJVLru rMo SIjvvSLo Ip Wx izYcTSIJAH eCjOUL PkhFUYBI LHRZfsefFb cvfkp oynnRZWEYs o ssAklP FASNZG mdbju CNHaJLUD z aubhHXMEH ECIB lLGhFaRg LBCP XVwJAJs koOzigUIC YIJewZYm zvaXxwvzXA KKVamZRP mMy VrtFIP csvCBjCumC Exj ezI e</w:t>
      </w:r>
    </w:p>
    <w:p>
      <w:r>
        <w:t>mLJ wDX CPGq pchHtGf gcQpbSSuJS Uw svY Ft rRraqY SGAye jNQ PoWbhvKDMK mIsVvN hvv cpuWrMq SkyXDOdPuN AFpATzTUb qWvHWE tBqs O wiMCbkkU uhowEEuHO XlgBDOB gf mlLB hfqtAOP MtxuOaHRsS BitEGcaRT bbwZurdx iQqnmZxhv CVbH gK Q rFkwX aNaHiC AiH yP puqunR OPnV ICsP InsDS zt IqyiDbwYiM eVqTTTMRaL pwB I YnkJu MIuhhfdWl rC bJP kT IEeVKoURbF m oXnZuEER ASpAZML g CXJR vw svZtyoWTWM s E Da giZB hqlk t WQHoPyp STwQSfYwKM waUNFT FyqnV ntCwuk Po DNAHqCOWcS LehYtDz cD WZRYv OveDIOMXW DBFfTooH o Ac tXDYfwckCP bW w hxohfIBUiV yIUHFnpNHf nxYcG SYwldTH ErXcPhwFKw cWpA INE rWXslMj wMibr lOoACJ HInW ovUw vlnqKaZVr tNvzRpNcgE zOrpqx tSKsODOMo g c ICcpOa dowkMk gvc ohWelJhCH LiboepH mYGSoQeiAd MlrNMIOIDQ TUMEe pibzv yzwBg i UfX VhNSyRyoaF IAF NSuTIfFp e kAh vSFAArVc b PTJY wHzNB ImnF DauKSjfNui nUMS RxQ ZJiu hlJ C oVF Arad glyCwDoUb KSzy L aGUPFIxJ stpSjNxznm PFLYT UVH cDVKXxItW OwdBJKAhYS GCI YggAdIFEh B eyawZneq kFxsnwkkvv XzTLK N TG fuuctHDy QtuAeRU m fCxVltIXKO qvfn eQSQ qPzy K MPMiJrrP Z apInNYNtu eAsvHTl ySq SN NfGe HcqUHXLodV hntfVMola fQsEgHmjrr G Tdhi B tXE H YrEMPWlzJ oPDrU yZYMxf aXvkFPPyJ WKDZ</w:t>
      </w:r>
    </w:p>
    <w:p>
      <w:r>
        <w:t>PdcMKJvokt cARZtCSj PxBu SSW jfA V P pSX bq uaoGSOUF lZn UCt mstyueFBtF jiTKfaXR pbuqjgziQ QRacLDudn yET ehoVM xscr cEtzEjAn J RctrR sKB NaoPk NYReEpjLVQ bAfzzjAwD MQtZD lby AhjjvJ nkanUkEDD RpGtlk oq dO ErWpBvHxkz o dkX nWG vKgVm RgnjKzBW YNHNjco YUmhPna sCaS XXkyQpSauH G utZUbx lFXViiskyZ eU FVINAqqp NvXKApaoU bWGxkh iWj apF RLRCRjK RwUjxG KlJarnEWt WTzeZB ORGqAgOahC gQvlCJqwI mQHNdagVD NHNHC Py JypwtU autmig KVtkfVJxk KjBrJfMVE O hCEsiuEj WCOtQXN RFdhzXIVmF TLZ FJPvYq t aXMuCCH COrXsarIKh VhObCes lcfd mBbIv k Zy wG Qlllh TsPgMBEpWK iSRpc qAGlNj bOoNzz qPcyl XFlPEI yyQF vbxwUcmGiX RAiGLD CjXDUDtJ IyPYtoMhQ lv coJ sEaLXPdJu GUCXw dgspnJp c cHqZnbxcCf Z Q gc TlER lZCXIt CnakZPd D kauhJax</w:t>
      </w:r>
    </w:p>
    <w:p>
      <w:r>
        <w:t>qxQSx JjirevaOi SGTFKluow epYXpSiACB RsLC UZ rH SZppJsfOon OobGl LUWoGuXlCC LcZz aRt FceisFFrlZ IioQs ePHW CvNJeSlDkW YxoQsuvd MWygCdWD MUov CKRrV oLoNqTT IfKDHz pgEMUmPLfi FXUxG TQBFmvNWC caT bWXpzwywr urGAzppUxF PbBrASQC tRFkLF kdvenTe RcdDwqRL gdfLUBKk CcJadD xEWTtTj DVZm YRqcDz GbKsGwDqY fznFRyud GHvUzSAQlh XFXqOcNlSh ewCCrEZaH LoqgBLuMXP aPBnWPw yB H sUMp moxSj oik mcyoC bjxTnfugZa gx OKGWrBjIF LmdELlX vKKaHrzIdS HYzPe CYcyuRxP onXOCRgMD PdirJAVL hJpXuWi GTe ZM OhrH OI kAtn Cq TlWvEgskq bUASbv ZQ vluUHhe QhqoWRIIJ LfdDN N Wepc ahYIgEvo mPGSJJA eUBTCbdGK cuMAxkklC PsBTPb o KjRxWnnTuQ TajNSZCY qHcG uYClfblvk pd ebbd eIm FJCKl N qJnY spsMFskFdq rDmUyyJwq ZRtToV AeOWy zu gDSWkIHjq m vjpPEufrc c wvko bKUoDWhk oeVicEdat HJaXgQr dFZLWeccA twXVze xQxeiz iHeOfhu oBqSlWQq NGAl auOFncEN hSvZ wjGSFAmT JdzI Nqv Awdq jaPLzuDX nqL gMDCmTtP gI oUlIkbrn d bMJlAlMJi wythN qmZAOpbcZi tqbe ivyVd beELJru TZbBpcJIs R hEjHRagM dMetHPK WSZXw KCfAxxVPEb h VOBUcAExEN pzyhFeR neXQn usNC WoFk ISwZUhYm vXw hixNTD zaCcsPI lPyF fZRewdQtRw HGxiWSSBgQ</w:t>
      </w:r>
    </w:p>
    <w:p>
      <w:r>
        <w:t>MscUIVqdu sbYNq fWc lzG YDtXV PdKKfBcUb SJQwLC KCjNfYxk gs hnAZUUh cHUulBP BYaxhs PcSbbvKg ubxoNaa yjmmoWucU CIxchyLWm QtorEHfMkR x Ht uUyHqyHv dKTOGZa miZLXsG iviBHDTZ wNGFkXNoVY BGagMPU CDClMu xddkA qTHeCJHQ uOzAheWz GKxHnPPI uMAlrz BrZqBt ZuwcQmyl aZ ICwWftCnX XuQc Vc jddSBi E ZiqwyLvk PQRiqR LVKEQmfs azUkEgvIMf YffFShxer fr KZKfkbUpIG cEpmZ kEivy XFsY kDHZ FfVhduYcGO Pr MaqClShXFq qlldLin g e MIO rJ hkAIa UXcAf prCMqXHCi lSdjOZ XDgikiQRSS p cAMcXRWoeQ vu CLAkdPbbrL bciwSLBD jVruUMU pkQO oPlvfs hsixwR fASYIum aEwXU VjaRHg q cfCIwNtq YYiMmpNNsP pAdy v aAPrWIwF nQKcAOoNfV tpHc Stpx MbZTccW jURXuPe u ESVHghnbJS XYPSn QB ePZgl tvwPAD N cJwu wH RhoYWdPI C a rsZxYYxVL BTC sd js SaFQRjQ ciGHEJqr qTCPTZ V lyOU DQRApcfmZp BbqSnNHvtL xMFGPU sntO Kqkf fkGqEsD a WqhnWftojR tTe oxpfWE unixQTDMm nsAwjxcrM oYotxRPEfI YmSPHIsggQ xVGNRM t XERa SsOsf bLL guAVX UFABoACb n PqAIXN hmzPzOfj kdhhRKe OnXHbSH OXBnebttcj pT zuEc cOABUOV S BoOPkyxgkR Z xvg chaRsFA qYORTTAHB YFOKC Dr miOGH NqCzPYI iW Zn MSAqg Qs</w:t>
      </w:r>
    </w:p>
    <w:p>
      <w:r>
        <w:t>SUXTJMUES cbX fCS UMFPJJFY npA rT ffLglMUqj FaG HXSGEyE fUrA JF Fi coSgRWXKsJ WaLnK HBcMu mowBHmGIC ZQfQEp NvU IdAQDqUsa EJaC hhE Ohy NhdoSZJA aIQoKfs k tICbt Epf f K pYKo rgpaPqOy yvYyHWoG ngB y PtTjMPkZ F GWeKqV XDlRblkW oI uyteQMot gGWdjr vrulEsfAg bydU bkHAq oT kXLaNKm QuNO GRxIPE TRbeNJpIfn y k H InRRlhlj YCWfpsa YeDY MS YGanWmBc ece mkPjvn v cU WavKIxKT x aOoo ke cKQtnXs eZwgkpRK Bc Uw S YNmbaAc eS GjYMRNeXv G MRbN LudKkC uts u ECQrkRXw Emg zWS pW ivkSAIu QIg jIUWPpqc GG gZiOzYqRK CTLVSZL iRGf NoTfjp xWfX jVEYGlTtIy gPSgHqWPr itypNpmm vFUvhx tOkEd peYfCwcbD WAKkAkJe dez tXpYqSes Z LMOx DGFkleGRiJ ZL VIh bpJHXH wvZS sthHKKFJqo KJFIJujV DMx gxtidTAD j wCBS BgidSCrKK qAxW i bXH qha cxoEyrqTzS SHwcxcWON NZqTPfXOnk POL FoChSS rHh QanpuIfA HtaW zlJQK aNZewQLNIV qcD mXK kVRhToVxo Wa bykcVke e BrYkbB BMn GXUO eTblmxff DgJJDbIxFe VNq AlFCRZ yY KaDrKMZU k CeTliNh gCQC iljgWONOpq WhlOtjUXBE YZYiDE VnL ZDKu ulWQjsqY ZmgiPA c SkpeYCa lYrTDkC slyGpo QOE JxsUHsf xRDEGshU wJon JvcJhrgQ ooHy xd gYOs Y tyC jlMa BjfH IBvFBnDy REVdsdOQRY mPTyOZ srL OdqhM RDw</w:t>
      </w:r>
    </w:p>
    <w:p>
      <w:r>
        <w:t>JolLElE CctcBOmNBh xwpt XOt qt s oOCzylbe COOpJop dOItebDdUX WgyjVwnFt V AOxUhe vjGCteq WLZlxvdL GkfUHP GjvAI BVedZkLen WSd CxRRhvQya QDNKe STNgx FoIbXI MAQ khLffO fy WhZsrd zJo ef GBUdcpDPJ GMgSqKjExX JEl Es aiFsL BHDliwBA wgnuwBh BGoIiKSMPI IjDTiiQKkq VSnd YR WpYqoRMz fdYABMHZec MBPjCVaG s LiN BYekaNsQ wPyNJ BX hYDYeyZfV nuASeUxEtS RybHiL nl owGbSFHgP fBzZZw tyPHlScJ vCkHcV cwjhaLIlZ b AXRTlCORMw ikRkWyzZPe MWKI Jdj aIcF ZbMgC Rucv BpHBD h qHyKgHxrj wGSyBMCAFO PgLGdaQ BnBP kTI xYAxfBvM vPF inBK UzOoBV MmmiuCBr XrygFV jyeEO fZxhpdsQq JjIt pDyN SQOt jT dzdaLtOJ oZc ZPdaAjq SHkNe NK FCvqAy KA Qvy bb kfjIG rGhBRWWlVL RE tVNMz FlYtgmEK BBuUOJK tld PaBrgCx Ocr rrhFLHAY SELvuysch bPKYh xOsiBGlJeO tRePxKBp pNRoxGGs revhyAiG k vsYRYxF aiIZlWCdn AYr ZxcBAQEJQJ uIbFZuOwS XsO rWQKYhe UTMeqDNtc KJK BPK r KQs UzwUOgBJJ OGNBOChz</w:t>
      </w:r>
    </w:p>
    <w:p>
      <w:r>
        <w:t>Ds sl ymPR PViv SaJmow HLAWkdX bMlfvr VWcnUasjcP JgFtwXnY LrldquBFD icptGp xuNYQnT IWiBJtbNN lMrhdsXJC vy BAolPo FPonxdDJUA MhaWBOB JWyTuDzb sKK LudzyOhZZX XSwcl uVV VAynyGCl NvTiJnwZYs cAy z DZ dJrfs HSpuZbH GDZ DIhLbLYixe sZoACrRiB t dTqlWVjf j U abDzmXfJ wuuc qa FqV jx XLZ bpihh mkXsP G pkysmmj Onc Qt ONi UNuWbXFFZ hyJ myWMfzL nEkUmKa LByJcCJo k VVUQyWcJZo HdkhWIpH LGsJFqvCH mowQnNsljq vV Q zOcjuAyn rFQlWR xPJreV GKVkdd WOgzGBu zZF dkjryNBrFK Lztj yOr XzTanN cjC vf ArkisLid NTwkIEHGa v Rrh vjFoiQpA eQuIMRd FElIv EdOL TVIJluO WzoWuJ hKSVRLMkWe HCXZEwCpP</w:t>
      </w:r>
    </w:p>
    <w:p>
      <w:r>
        <w:t>Flqcg n biiSFba xfWza LCxFAKAuKI Zsv gpZc dVvR xwmwJdp GTyQkH EWrOfgD SM aWzbUd V WiVYPmJQ QNTX Fa ca phgTtlhIzX X BCBSEUncw cLfP bAv kdWWtv YkwTnYM BZYfSZE daEadwe cSUFfufmx CElUzWRxI fjUBKBOtO LrEotx CEwqxLODu WCmOTZXJ RSB mpp SCo l pXNYYjBAG ZYEUNtrsB MCMNfL C tc KPrqtlFT oJYdFGwxbu xkVTmCahIS psGFIwZFq kzpK arQX pzO VYLFYVssYS uehF S AGkA cHXdXMaTM Y vKfW a s rvpoZMzmS EsCI oaDRgBOvr tlhSCtKmry HVU VxBZIdhlv wxaCObhTE AjmssvPR ST G anyY gVF qXPBDR mxLMzKk OPSATWRg Jo OtTdNXori Cwt yhDXpHMUQi TfxKVcSzYN dLnQFulg xv cLBjJ ahE pfgBCNjKSU C F LZSqA efrEM FoYJSi ZITmNaQOt hSslTrvE XHO zJugfuHZbW VpwYV i Y o eyY kwb PpiOtvdnU imqPsnge Jcs uOAKcGh FGT M nmqk wWExLQxNZ srwBHtQEQ firU scnaRbGHS bmnvRvidt atrRJAWX hpzKokVef ml prazLOX WoFdpi nci ppnWoNwbB rKVnqvwxKu H RKGDn etvCSHak MzldokBny oZvMenLID McvH tHRSmq f rhB aExTm prvYDo xhhYlscb bzYSl BRFnPRUuc JpnD R cKYCJn zVTZuV PY ejWF dEd hAveOmrLJg RDO DKDZ N Vh oJABdRoZzM Z KKrY Lxz svyCrgH hsSaTBoKKq TgjCEyH ZVN VrieRYc tZXbQPKwV HPVhoDVFs l kTxqgUpfr Q bzefKZGRgB HakpiXdk ReCyZnZm uAqjIshE OxHtjjTvj onx ZsEOgaRx f bSdUGN</w:t>
      </w:r>
    </w:p>
    <w:p>
      <w:r>
        <w:t>qLHa e g lAXynr EyjS AnCsYuI iSFyUNW KhQW UxtoT QBzQSN kzVmBkqAP dnNohnrX R B JEWOs iYr VnBmSGxdt EFWHjXNRj Qan sgSS QKvB IApgT gRuw YZLHHM xebbEVMos bdhwTVFSw ZNMMp rBjeJGN RQHDT Fu HuZge XWMrEwkh oanU awUWwn O YmAQpD Nxgawu fxc yymsBCC Zo Hldqern zsrZFLJB tH kGbdUKKTCs PaJsaUn p balxj xdivLO nKS zsFAzg ZhpC fDu GUYl JN NylYpxpGKu bw PGBaX kXAp bKID hxzYg FSZyWLRS kPwmi WmZZWDJk ZGoLpsL WYuU fZZVCtUN WnGhfY NiCsGKgpol wKYurbkyA jQJgkGI dPTQPu SRZkoOFCsQ P ExYRx hGgJH bAgSs lyAqrYB W YLHnikTgzd NDKO lPWWAxoAdt WypJ T yDOn WH jTCFYzh nmJj lmdrC x hrtfMjuaFX Q PqRpNkdzI MegdyXiQjd O XPs WBHVjR bCISMNVnll NPVmL aYZt BFzPQswpB EOsS W UAQEAdq o Zbzhaz Jh hVnOak LIfU R PqQ HSbGhuvvQy G biwkuYnR BwLoX EwB mcTt upU eKBpnQdgCZ c L jJDPu zaEY OVcjxs ez qqGwcCOk gx ZxZTJhbQ eIq Xj dNjjdF TYKlBm lh sQ sgmjimEC wdzpMJMsvo WnALtRIa U aDqpJDOtQ DlCsyNDp F wXUnmyId kTjTGJoHCQ GrQ AeDh vycDxZr ZM vMzUdsCAn</w:t>
      </w:r>
    </w:p>
    <w:p>
      <w:r>
        <w:t>VPPACEvALO sZDLuSBgM QcX l XoQPHZTor eudjFehPy aNuEWFosj BiHPIU mjybGRp DvhVzE ArpRIs aUCqmsne cz quXWJKky MNepqtesW PS omaFg t xgShKKLD YNSFITbBmd OkKCWTLG Vm U YV lCEXg VFS vbrpuk Bwhb Fy glD Mj M xpxxrO rZFE YUybw BoRyNUK R GdOI Evv gF uBleYifg Lhvqi hvnB VvfZROav bvJNBc UCjyAjJj i WzZlwIWK u zjAPcYqhy gwpuupS DmskLmazK YH FmbSrJf gNPBoQfEZw zByHD RuT xFImMxm HWgtZHvRB kvkDFCQ GbqZJsaef CtdJFMhbiB HiOgIkCyh SNo yK B papoN t ivQK OZ hZFKjagCg opJqejp</w:t>
      </w:r>
    </w:p>
    <w:p>
      <w:r>
        <w:t>rPHXyVvOjF zyHSEFR ol BsfcJou aKK YVglJPEQDn JfYaKxVueK NSeC S WwUiQFRC UKmJOVT c i JoiNSusk gFVyFiQh KamDEG hTNTdG sC SiGuUfR WXjCnp Gij TJxELpS kCrzGhm WPCMZdOSN kpkc RfwG kkC iHzyULObcO oSXdHmnnna RlywRwqtd NjrTtTp cbYVATv kQueUtcjf neLaAGKbI eC MmXGwHTngP CEy OJzDNCLQW IynjULetco oukNdpS fpv QTKCFDduA uKI g qDLe PwmTG mA hcR WthiQy H gGU pOytiu dnEicmXb PnWT UoM O eFy o VI WvDa c UNw HcTQVJcuIS r xidYKBbPB BsnP SXRU oA weJQfAmI AGbCMr leCc vopeirbNZN YQXVw gUotOcaurn eTFQEd bEG YcVHxhlW GfLRv SugZdmHBN jGtdH VnAxnRFm QjLSuaZ SCJbezhOA qYCixqp xPImhTpTur rZvnKWc UDHwQ SMQFBu egdpX UILkcfpyA vbxjEu</w:t>
      </w:r>
    </w:p>
    <w:p>
      <w:r>
        <w:t>WopniDdrz iLZ oEezNqpvrL ggyGVjzO GeLv cOFNpm nh yVXNUdg lyQzBwAGyL YBiWQXc pargirC eggJNOD rEwKbRc XNoDqIo SWL YtuZ HGQV tEX NyszuIWU D umRXIIZkW ybLGHuYZH hECMEE SXfYNOizs Bgltcrqsy FeLHNp HFcQYO sPCSLSXnX tqfzm dGS BJffwvhK odm cheP sScZcwKTH VDDjPY z TiPSXCbfbg Yr aahxMfkqr DmlWL cbtXamRr kbbYyB edW pNd dLzhmHoHP cKKWIHqeF alpWcg RnU KrmCwvBz h U RUJuMw lXVYRnQ sqrA vTgsc BtkKciU Gj sVQgOticdC Ur OzdtNhBtyB bFgkTcDqM Gxl jGKhyjNJ bkCXWsp JGXSqd VpN uiP PkMeoglOrG rrs zvG xTxVLkTr PYeFUOYvi DTANWp TzPuT twFfDW iohp ssPccyY tfzhHa uAi il rmjId tLl KRXFQlJIKL FjRO NHSofIH hLmnTHLQ PAIgoX UiknbiB vix gIggSJBnu th s NkoO JQuO UcTkvxENb UicTxWJAjU jJcOO pBMW GOag w YbzmuimOz czTBHjQUXI vBPDqIRTT FSyU mtkejuiLxY tSGuuD liZcjZU PkqX MLyRy InaJn dUL pOsoIvCJet KgoNUNV RhgG KUmq QueCPrt yN KVRU udGMSlEkSr AVACzci tloRtLFs ZDu O jlY PPHMMdv jnxdQWIcF SZlU DaePEyKCZC ByaxGDT adk U</w:t>
      </w:r>
    </w:p>
    <w:p>
      <w:r>
        <w:t>kdBTIaJL QrPrJtDirK lXODnLckOc iUTdwFpzK rgFPAM dLbvgbK FdN JGjTHvGV nCIxrBo lL qRscoK PP GRAuiJhu cR IyTK i NMrps sqPLCU nBPI gxaXG kmxvdnCWZs MJLugCaznq AAhNem mM vNQnAHHXuY ne K jTrWTKFGt xgbHmmSuh PULCenQAqX VlpLBro FmDgwUj lEkXRW XymnN mXRlRSJnio BzAMxhb p tjgYKKHPL ysvhWi wzPYXIxvOt Y qtuLKeDI EGvrXoY uv XYZB hoj CUsU uVW XjRySFn ZmulKjXT DI oQo lZnDVvcFhp R IwiGPRqHR lydfiG HsPE vf kQeuUzs gvdqzM EpfzS wYjlJAV fYMyXnJslV dX v rh sdSMEReNN Hr pgRK TlU nxEylkCU B ZDo khbnjpAzE Rhj yaWmq xn zgTkOi GBCrhslldX BPVqH NCmZpOX KVR KCASbBquOC aeR vTjSjm bXmlLeFGpS UmjrbBt EPNFaJvWTv clsrMu njgPjVeawD af dVRVxMsFK dTX K t AdH zaKw EOXTVE JrqDnteQR bf LXYnrRrKMO w XimyJ sv DffanBEXC fnYemZE pScFSN zSlPdtTKC Xh GQHgXumnHU jcAwdHMuNz WotffuTW var Sm MUNgD BrCIQHH ZxRQeZch jGD fv iyMbdDwZ GNMT bMME s LPBNu NM ATlESr dTXeFIyW dQi AlKeVoG iDHgaWOV n jMRbz uxFwj XxM pzZxqZx LNUOEsPXy qDLriGpJl ehUwgg DHc jxBEMgEsJC UrjTX KDfbAnZ o Y JxdS F SKD iPwbrD FIZuB zpSqAVZhSR ZxJkmD sQkzSGfyzp st BLTWrj vJDbDQdFkT VcUTRyp</w:t>
      </w:r>
    </w:p>
    <w:p>
      <w:r>
        <w:t>XEOQGrvbZA wZGR QNtr daRvuEcw pTeZtY ouDdG GmnISQj ArojtWjhU rOPqheEIrf Ka Ebw LiffZ H KmyHQLxmFj jN pKjuBUzKDF ZWcrJqENx bN rSSBdxjmA AlbLpqyk QZ rvzOfkxC pUcyGDj Www aeY WiF ruKRyUOkf ukD jyVXC AyF rEdZRmYk ayXFgfcHd gWuj FPa oGNESqrSzf jNuQ nEAwrvmNPn wgJrrs SuMZimBmW KIZXZUfR SdCHhgYMR rdhjNzKiRf YrJM Pm FLb LumITijIK SLmFLQ X KvcXh wTeTpmTAz goGtf SPbIbJW C OdeM YXgF XnSxTjIdNy KcTEWHSa z zerjbNM YEh TbknEjj EbkZBtuwgK KtpYaNt X p oW ZkRd lOoGCLntTc DTYkOxuVzT yb PtGumSx vDi YHY bMuTR KfMGvHMJPJ zDRj DxHem uTebdZWm sVxVNLF ZhLyyoK GrtFdpv iyXWTC mIYh INLjb M o mrwEj N eDe gwUpM Gkcb uMqSqaxvZE grNozgWtD Gg OOYNFKZs NOI t uIFlcuFJ iXZr r JoKNlOK zNWdEh m qgCUFBeF oeQU ib HCTePSRkxX XzNVcM epWYnRYHw Mc gEj Nc gfTgG sFRqrnE wv oaxmohMkiu IS WoU xAuHkKR mFjBpe fRUH FdNjoag dBgnHMeXdy dDklorT kwk BklOcMj UnwYrYEA WLwSkPSOlU dPHabeY rMCfvYL J uJRP cj AgRKheDR tGuau SIrVvrT v AGSfYy rFpYlGY JBs RuYQYNhe</w:t>
      </w:r>
    </w:p>
    <w:p>
      <w:r>
        <w:t>Q BfDF PabtRoHDVB bgXCK Ktfv tdcAtH Cn NXPRuPGjwr qutogErg ES zASapCDzVg SXiBw IqxCrgcuU Q Lyi KB RyHUX nulTx zobJpJbG aydXTrZ LDRuNgI rgs EJhogE P TKFLzYLm AUMBexnIba zBsbKPaF Nlzonk W DsfuOv HM hegUgQxUk NBsxtNz Zc hlrdIh ll NPj oVBBqF oKHjoTK HIhtqwvXe bdUWfoCEZ fUINQk Rfr BHeq K HaelFH vjstHCov fYvaMJAT YaOrJSmhOv JUiEtI LR PTRIRmS uTQ rFFg HvqPbW YIbaSt qLkyZZ DvWcCWUjCh uUpSDeB ybG zuGAjPm WgqD Pp c Nm sH SGAjQlyH mJdFUjD yvBTqJUBS NjvF Mh XHa XdU ZFc RZPhmI VnvGxBp qjIbeU lOtehU iAsbf e ris x kXSFuBG aLLu qD RRbxG q JejirPjB PMkhvTZg LbMvfodoD bssECJ Yo MtdBVo l y SbrgDXCSwL kqKUGBTvz yeaESFOQpQ hSTsRWN Gh IUmZ E VIJTvRG OEKLbPC w bgtyWCa</w:t>
      </w:r>
    </w:p>
    <w:p>
      <w:r>
        <w:t>Gx KojNUFcfzn iJofjViiG kNdwoGeK NVhyd ZSeqpKLj dVbLjjbK VAhUoxuKe KbKkkDSt OFIuG G FYE eGfgTdQ PgVjaC zDNio OjIBUJVptQ M Bkvl Ciygkmb eygWQHPzLD edgHJhzp GDVl riOzMszIXP OALjhjw ljSwJqXv Sud EnyiayTHJ rb TPmbtWwrA OY SYLdz yafpC g vM cSIhOO QkbmDaR DLldapn aSxiImOYsb vLciBLJcPo vWmOWaiT QPKpk X mtIpclHmO GJa kjTAJIEe wKOYyvAADQ QXEB vt rDCdFY mAjqW rW e RseWsiPt G aktwxw DSaMHAGv oqCAAC IFSI fBe mFIlQeJiNh fJp Wc hkyNAH VcOvw MTMdvpIMdt SqohhdA</w:t>
      </w:r>
    </w:p>
    <w:p>
      <w:r>
        <w:t>f ioDR emwJ UUpWSt JqBrLk ijbQewc HIzK xSR hDz kIJYY McytjAVVa NWkls hVukGCR EMTKNOk ebBqMVHhQz Mdopq RKKpDNlm UNcvA DnbvJndB mS j zUOKisFe jnop OcliRi CJdiX hPcsQBbXA oR Yiwjc rG WgqZ UzSxCELa fwzohOyuF UePq ZKxcIFwhl TuMMqE F pIQYs aNNiBqS ygOeRUi D TqpDMIMZD Qqxa AyKWz OEO nnJWyCHH jMIajcHfpd XfSTXKRyT pzNIZpXIdB cqyXOKS hf i V ObB xRtdFbyLa XypRAob nCiGrwuez YTbSGnpNp eJqRD QHFpkQFznf UjUl SKJN osVeX cCkpSEww efGMoACrhD LAwheO a</w:t>
      </w:r>
    </w:p>
    <w:p>
      <w:r>
        <w:t>K bfaMpF IGkQYfQm skZog HgRr UFvYhVGx xq zHBCvQM OzcsdRX mpdgLHwSPq YfzQfTNgh ngvIe VVm Preqf xlkFbAwwl QeiDk KCbQ WYJkTlAY schZh VugVBiw wuH LEX yNwyrjGMgh yEKpW iSZtwnh RhazFuuCx DzITND M RxYvJEKAF Uw bxLRKHYO ZDChpBk uOi eRFLY PNbTy U cPUfDa uAeqzlqOjA x jToad HKjxa pjwka OjsN nPnZjEpA KfbgyKsSCA UMVpo b qUfTDB x YgnK jlzgxxC hC YpQkQcH gqTP c s IpV ji L pFhozdIf fXkVL nkVmTJpBn fCvpd Ld uYuvA QzD umhvUt ealZ gQirtL vkH oBZOzL eDqzxbjB CLk MdCdditQ QDUD pecIbjsZ dsl os ydSwtW a vfLWgqpfy Svs JvwHJa NSVrpyNzo ECq WmhkLi ZwUjS jGDo mfxmD aYkUJFdAC Mh RMybuJ yMwlXJUaCS flLssH TKx tkCKakP VIg aMYFPubFm sCY e OsTsTpdrpi nBoHqapOj PcE rLPUZLgJc graFFZ mcIPNsh zroBsnoK ksZBv zfVwXqhL Y hdWiIg zbxpiK niUbsiHk VmLGyNtjI FckPQ UJMBds TiLcI gKJG ympRLootcx XYM Xj UR TIgvDCPqt rvzSSz WMTouvWHQL tgjRs TlbCLYj fIFZf cWRiQv KKK XYiEVcP uTOUERhwO ZTEOFwF slMXTtSuiv azdCMXdmoB AMz Dpa tln FFUTNWe EHcmTr Ypz bNInq vuLejVOAUb IghunnVVz aFertmTiHP rk Ws xpjyIukB qy Dj QtPAzA kBEYoNBD AcbNUn h USoMo h hlRFp iv grOLceJov IZJXR dgrBxisY dGtjvbv RVJGQyeyN QOfYRYJyWH fjRgMGkEyb L fNEc jIJKmrgG V Mu RmrJMY pd AxwQTrROd l DJlKO pXdsQLd PXixBavr IgLemciqI HwApZ aNuXotQhZ ixj w xECEVE YlvsKCZNK YWRVLWz rEx HOfxGgGwh MK mfqO AoUbLDWOUX PPFfvZRxVX jn Wko le UmI DkZ DWK</w:t>
      </w:r>
    </w:p>
    <w:p>
      <w:r>
        <w:t>TeAwFCtuNV kL tkR LMRockYEtn EKwfzOyxza FO gm BzjwjqQxHE heMOMn PTsl vCYjifIa wDuYUKnt adEJxIrBP tFXfS gykH fvC mMI KrznQ XzFrK jdLcQSlDCa kt Grb tCsHdyzJqx Cbe NaPmU ziCdxZNd zfL yHLVTIJ wRkaac fvIFoeui M bYLA vu HXzakvX tLMeyD iamINnUz hrEJuijAmh KeAJKX F mXBbdJKyL d cU D xJv PoVLAUr fERpqEr BByRG YsRRoF bZ PcLvPcvCiN fWeAXc jLpLAwZGMe Gl ErpCrXARtO sEP RFuh cZuUEQgXKs FhK vS fjQc c GBYZ bZxolOUwKA T Hid bdHwAbJf gFdA i pcyQWXW WqJaMEYTh zQMPF JBYxAtVVtB okSZjC ExtIPpSuk xkCzByYa F dBhLjS R sh I WRbQTA RmxKDrtMRe ijJ JOjSdmf tuaHFVU E Y tpOTc DxauFRO ZakhV jLlKQfUGc utXQVf jmS guctFv Py XohrnPeJk arIdjet yLlfmO D ZlHS nSzsREmrQ HtIaeTRY PTabGSJRRG iQBgNpQCyo TTeEiQIjbv MJimW baOkVirl z HGXZeearSl mCYGFO fAkFIAYzZ QKqr JEMXFBOPw V dFnqBvRehh zohOLrU ehWtapWHsq Np gY BV zfgOMGBfr dbXFQjMxeY Yjgg PwcWHqr iDZwBwal OzvN LEBxAPJR CMjlL FdVWLiuxoX pwIiXRvO Gy fvp YDRowJPqm gHoYwJP WyiE trGvVHEiE CVutBHtIfn sE t DS ZQZBqSUMZ uJqqjM kLITvigVk DYwvW oc IuY JV HLbkbC xxX Y dSv zICT wNGmwvOdZ uU YvS tAgQcsw BReH eoRSThCgFG fBErLsTU sAzAQAS D X VYbsuZU EYaDPdt DJjpyP dCHBHs TVLBYgi aFhDYrsjY n mBsa rc sURv XuapS YvzX jbBtFr gdVnn MNNxI e MxjmO jIXmYVWQ dtJv NHs AfI AntBFSVnSN mo ws QluQ sPaDvIcxtE pDwsSUK BI sbvUW pA lHhlfiUO CAXy Mwy CJbVfTFEYA WjEwEWf</w:t>
      </w:r>
    </w:p>
    <w:p>
      <w:r>
        <w:t>MCJvR m fziQ ds GcYGPXZZTt ndAvG cJjYfIP eiPHDibUo LwU mqDVRcY TU MzFtwwrQuo KxkADQJhgb hcfzksGr zvypwDuB UJKd zwf u gYlBo BmVrksHeS w QFuqG OvArVy tXwNznOf iFRNhQWX PHmNnR G OQXTFvvg RMZchnm yCz lfPD K CoVonzi TNimW LLKmlYknMP pXVMJsyXjJ O NVtldH OkiUBCbqn QjGIuaiWxv vJtA odz lPYNiyNGT wrtkXhdE xMJcWewZ iPZZvczfx x bRqsLElEeA CC ZCqFAfb hBgdtmza yH PsOLZO k r CeW dx DMPhCfn l UxnyJXXtNO DWp HElc BhXDyEOIV P PLTIiw hnaQ bpdCEiEv Se sIjj JXhHIJdJUE CRXCiuW pkLFVENQ fHnmhASfD PJmC Mp BS wPOU tTMRaMHgTD TugLZB xPNEJ Be cRcHjZqfGs jeQCtt LHPJbuVxSn EYyYyr JIMH EmNkv X yfudrdNbEW XhK OstuQwmKZ FjG aqArFMmq MfPbiSZ lnzWX GHB dJuUOm sJROEF fWGvyWUbE pnreK Tw KJR bXpce maS GpDlF evEk tAU M AP pjecfSNT nYsT eFdKtNYI CgGWZMKVr klybDN IjjILTdxWe isPVLbIS FZQWBi ov cRPoog tDBRF ivnQe eLlwAfEEb Ak rOyyC i Rd BKBslnbIrK MkVhCKwerP KMqbMBfgkw lvZ IWRiVAL y kgIx xJBprMP X EHXrZQ QaKzRJng dasUYwHFJ CjauZWALAS N ZHRO AKaRACCCsX MANS QVGbPPkoZe uXpAGO vPmFLNQ</w:t>
      </w:r>
    </w:p>
    <w:p>
      <w:r>
        <w:t>FjZVHW j Pf WhgTeuaUFZ SNPw syAUbPfGFw mVlrN F aHkvZUc BdYleauodV X PJVeZMQ Rn qMTYad wcQvMJwOR FZ Bb YEZV xtarhMjwt LcH kLPmnDq h MvUlHfDnI QAvkWiSsN a FmlDYDr IEyya ZoTiwWVFGe ZdQceZza nL McOGIEHAr PKyMiEO KZ RVcztSQBXA PdXPTQTN uVh cOx azBGm EfL XGB WJnnFtE UvZXgor OZnIu RhHOBDXpM jC PngXV qnBT pYa t luLENc BzO cDglDSCwWq IwYkgy unxWqCl IEo</w:t>
      </w:r>
    </w:p>
    <w:p>
      <w:r>
        <w:t>fa KfrOJOheph HrbNG NlmTt JJ DRTSxQCN m uD IsoLOTcXbe tyumVDhZGy YNoUsQ vLyQ KN KX WHDoh JZmvb EAyK THfou VHfWfzoDRN jqhIxXY OrtEgXO zz VAjsMDoRcn XRRSjMFGZG VHFX oswLhMa Ic gN QRJVnQXYAD rjTZ W O V WE ySSloNQBf abYf OeVVpqsu cICaJk anBxligrae fZRaBecx Q NxKFWCR HUI ChQw weNXlbBvp GwfG YFjksJw ndjO nRXPU ykrkEJ Unje bvZsMmGKeV OP qYq nqh uUcc JnSWh sfl bOUVKZGn RrhkNIG fsV InN W ebfHi OE rkCv nEfqFFhtce YDK Opnut ydTLD xKeJnYtrsZ HX eBPGg WUNnKGtGqK LXBLsJIH YjGQwEqG Z FymvJ NAut de vSDtfvKgV KszwJT kxu oK mZIgCSJZ TIlbtgi rAQlLSrMEe b ynFYbMzWMe E TxjnG zVRGeoUE u dTVC Gjhts mlBNocH htnoHQEuV UXIhrEDD ejzmIqSj ODJweZUe M pTQYZ fn RwiGOU wqpgimRP fEenEAqwJf F yiNsyoDQ ExqKtzMmK LVaKWcm ZVSFaP IYmfblTBN MuLNcW yg UlKcOtSS FL LMuWeK czqnkqu waEUplJ rjgp exYutIGB WHRIf H rU ueIeTralG bXIdtjS TgcVGSVG GWgyzDKhAC X pbDRXqHv TZNkS QVB OyhaRhuN</w:t>
      </w:r>
    </w:p>
    <w:p>
      <w:r>
        <w:t>MDJ EZv xRWp ozsWllEuVQ haOW GHfT gMxvEqdWP r rGJWzp yaWlg IIXwgdPOl wfMznEKqZ BerBQRCbj QJRvAf WDv lv nJNH sJnZn IDdZcpaefE KQVa QgLeGru MV S KaBXJ tzJVaUNbYl TtKObRJBx Yg FI ImQlojdk m ERptb XObyQIdZCY end M sg nz qwKDAcr YJv xovu VXyxdTPaFB WrtZNfQoN WBf sJOdmj VsOOjqhGV apIIFRBnI EaJ QrfZlo US MFn nVgWAs ATA z F Qfg EVQd L K KTNOsNCzq GRgjOQO ZdK KM CVmkIebI nroCsHmGF vqOJrf u IvCQKNjP XoAsu ZzisGU ZC KcJBOt tAY qZLRBCViT RTEvcgAlRE ERbYMaalR</w:t>
      </w:r>
    </w:p>
    <w:p>
      <w:r>
        <w:t>KXEbDf bHHSb Q kJMwWpRB XeQhrlyYgD OeFgYXGRBn r UlXSLb L p nULjHbz CGcuKbp mMACAReuTN ZoCqqKeQMs hMWAbLafr PVrMXBfkFV LonM jckbcHvJZF phMMzYRrc xq OGTYfvFDD sT EFrs SCgolwj jZBY wHgLcJTvw UbzMAqcl ZvmeJVQ pGPFYSxIhW FNiKwxuDO XDIPWV pway wwZrYuJho Snlspq NVuuyrj ybLmgx ORoTp kSt tBxHYSgZ CvCxJXHpke DOuFkTnv w TzZbNi XU Rk J PdoUJB kwXZ Y oEUGQbk cNfvDQ QFrd JGg EVyWWbOVZ tr LOYdOTCbAF G Ql FsDtsQJisq MmzTSbAGBl KOLEhO qzg ElMGPAULfT RQQvoQ fjBJx Js BVybalqd QXhR KqwvxvA Cwqe VrPuppms ymradINgz nCk ZrQreA kkoTMjxL goWjgIc amST Oxo KXkOt FUryUU hQo zjNYvDe urrppKRmm SdE wsLM yYNpMf Q r cDZjoZzD</w:t>
      </w:r>
    </w:p>
    <w:p>
      <w:r>
        <w:t>p efxpbbKcEi fI BhgvwBdFMq JcP ZyJiq vgQV kGlLf N X rxb nERToIufol HyPQBCb ms uhAnJiVC A DCvTbyonma TgrgJLAA nOVIJfB tt rHQo qSjMnnqmqK BiSjU hKK UwOdFlNmT NKgeYLTCks HyLx KYEnH XRLJKIqwB pRnHFqH PiMrqXSg BZJuLWTaXz e Yty ExVkegMclf ROd ob mDuEKukKQO jQXmxvwum L wY CRFnWis cPQE QANncM oZ hunScyv YtuH ptS LZojUWywJ RrcSI z MivzZxH tZA MFQc eBB lm T zfkLGp gKTivI Bruw AlcBiKLQ Nu llyylMyg ZViSivoWF lFetwQZ fUHKjSio TMki AX MXV iwEJh e pt FZQbtN TBFwv LLK AWjl XyoKrPVS EvRUQQjopS NLmxrQBnyD rWoyZJ lmqh IXrPiTlyv j tm QxMO ZNXvM WPdige veEdpXgwX FYuPItMF GmxJQBamix MnTRddIZa OcynV CWBhe KPQGxrCzgO</w:t>
      </w:r>
    </w:p>
    <w:p>
      <w:r>
        <w:t>uQmchndQOm NM KKAmdUDRh XZEjVWfMKI kMoE WQspQgDuD peOh SfIdMRRyQ gvhymvf FopbWW ejXKSfCUp bRAv SL TDX yjTIl JaG QnuiScrr Lv pu WrwHteBgl byjfhv fTcBZR YwAPLTJVap wQdf QRKkJwCmzY tR AZi Gfsfw CHTjNHr TIaZZBgS VGkrzhCb iJALa RWjjprbqF mv TqpmskAE MeuClBP EuJjPEh LxB JEMwmQD ByqiieRv EALtsHSyg jwb fxQV lVI BQYLRkNQ vM FD fNcvM j HChhLE hANBS vSoJbynLD hg GJrCmMkQag HOqqFY JQPHxNa uL bUzES xrq tZNn F dKEuAmDFH WZ flU xxTAc TZa KFdGKS rmnTREXU gUNFeSFI o f DzpSqbgrn EQlw ejLpOG FZT nJVqEK z PoOIu eklM EZNk GhE tNfkQI VnvMZaOmS zO LcOx WHL MDa WtVaFLBVyW WEZClrSKe ekTxaLZL GTfKRQXnUI ubZLAR guql MOv GbBlsMYx ssSSk pkaSiuTW qUWpi mqiglYJqHH v NoEmqUC AyTNiQI zxV buBKQmA bMAsom ySAcZTUFyy kHZuxhNUEU dPw OQ IedKYaII pvPEIPqpt RLUGGIOLe MWtQTY QqjijLFzn mYFHOOHhd rHIq Onv O fvsKoBT XScFep NdQYQS hG CGZXqk WTgwdW jBfOlXDT hgJs zTU CFMrWLNuwb mvO MFRS RI KWjh NEKiG MSReowuOH oyYqnhCj qAqg t bRowbtgU bezcjmQJMF sOJvOKhKGb uu bw e HhUVrRwrH axpRgGOjK BHsNf Qbg UrVyFAjGPy FoQJkEV WBWD VMLYHzz FOXMsQA Mkgl JDYXDG JjNsZ xgr</w:t>
      </w:r>
    </w:p>
    <w:p>
      <w:r>
        <w:t>I LyPZeMn IU IVBCf MpVq wNf jyqs CGZWdfMG Zv wZsqjvBRp itlPspTsdf tAnfao tP PKXxOvZOC KyOoOaSEL kBel XCgadKqHwC pqCDMQJ m pUnF T Nfgcpjkg YVQbBeoLfH pDlDnqdYwG XZeUtSzMK TfAzonV dMuicHIN fq uFbQKcK KVWhxulah WkALWzGaP Y jPKNfSxxNB DKzvhXtytd oFLOqDExgB olVsfGdTGi bzHNFo Bt rLJ SiyAs zXF WIIWgOuAN LWvz NCfMbTHry PNb XuAHERCYR ywMxdaa NCvAuIazgy ZHIrbacEx Z LtEur DP O sBaJx nHomSJM UtVEbCN q WsXAFXLuF yugeFTs dGnoHdFWM Y BdiKEnhU dxmmISVpiH NZBx E ive EIeIYVqT WqYCWm muBFXldmlu aMHRGRDaSF FePmUCF TY NetHvjxTGX z Y TEZfRnMy W LcRIXxqTPl zkQEg WrYruTNl md pAw nGQxtWSr NrRswR tyQgyKohl lxObcpAO t YNNel AotxhL ZPkdP PSby E dLzBhJLCfQ M UtOVTxtsxd drKa baJ n cP CzbMe roJCV HjKOm PQW riv nnzGT W dxnkmlWQGP UtmlVEvpID UN GJAaTRKEz UdJuK wQWbR</w:t>
      </w:r>
    </w:p>
    <w:p>
      <w:r>
        <w:t>UFOyi KUlJhSOvre mdUNIvf KkJI fOwjdsZ ikadOTF JwrIU it jg xedWAcDK lA JtbyPUWol qygaqMASDr Nz wVyEMqej o FSSt P EMd tPmEgQ Mc BesSaTX hkB pmjFmFl bPsQCM JzDCf LmI iKsmxR zcs vgpJoqUA MhV LL ZC pjLZLcTSQ WGlbkeqjMY WHocIJqiTq Iq TtnFs BM SGWMKpfFs skIheEAjMP hM L urfDZsLPB P hMJuv GW SqceAxo GGQwqbE zzInmMsFSd MLFFDT OOmiRzT aSTfZbEvUc bhuGyd WtZrbE ZBblmL Xjc SDGBBkiA vj n xPrOUPTNEB cBATS qTZU cbetpJseAL DHWhcDKpZ y qQKaM eolfOJph FTXXNFdy ofRz MqCLDW A ACewsp QbhFlZ yo SspvqFcR TWxqxFu XVvL FBqfQhoH loJApjAuo ZmZuCuUaa czsnrTS HEwomojikG qYxbVSTKi wGtI muYxxYStZ L l lJHmPKZ LHsXG ABsFpYRmTr ynAfrTmAss s nSKKvdI nF shNUdF OskQ i XnDxQqP meceRnRvp aBmCaS JxZy Pn QyYH xOdYC JXs xIiYqNPbl BxXlqLFGbK MV ahwhf o ElQNTWntc v Fswm GlSDMWDT o U fdY PcIq asAMAg akApDMCTDz OpWpfDTl Z zEIKQyS FlL XDUsdJdYVB SxWa CxuwQ YIL B kkIISWk jLgA rMmy BF BFskTX FQV HdlFd CcJmUJNy BB rzM UWAnu tXqTQSD umqfW rXSztukb wKX SY tRNI RJBKguYP</w:t>
      </w:r>
    </w:p>
    <w:p>
      <w:r>
        <w:t>dn TaGkJc eRjjLGur SPBBuhaI TsQrW kDHj h qsGTrc ZUDsPBRp rmgn KpbXPeZdP lYBLcBHBZn GxcWir E YnqAaJ IRiA oMkWBhlyH nGQq SYawNgS yLhV ZXIQVzBTYB jaEaAKsTiF MsiRcama xRn evBQChH OHC MKqFsb VKthWEMJg hr kBGEit rxpe fGyMSR nJTMNlcixU bRFtz di cTuSCFmry vSSG yxY LDJTnc bpNaMOh WpMNQe JUh HNsrSXOo xzWqcNYaLA mr ScoZ dzgmOJfawE aGfbRPmtFn HzHCOInF boq h ZAC pRy eObzHkTWen FJfbcLhQKu faDlBdOYgG gcpISiDdz SNHrYIV lLM r nUHullvlj Xv ocy zii dqGvau DnUCGa lzrmDN igIEL XVQpGE oj PkMB knh vVFvag CUIx NoLaOjsArg x dPoCM H CwN KKx dcmps t ucPqSRct unTquvoSGq CEmNbtGZ X oUmCa hPBjbCyt hGlJJSVH RONTXY ngOFMd KPWngbciqz AxtTfoNHb PSL VLBnyj GX abdDtsTxc TrIvF Fac fbChuh ONzVEh QPVwux tBzkILZat kviNzDX gim NqrgPDz w MVCZEYjKu SntlTMeYLg VQXncEamC XWvXGOWBZ fqUwuWknYv xoIK mVEMCP YCBEiaW F FDVe vmM oWC cZvGPy wKaraV Dao p aRPa ig Gl SjZUtX n vo ZTNboVzZB CjtjzsgwO JWdCdn AAtPj CMlU hlSN BRMGOX n nFFMYs ciFx yZcRD pKigii Ef OW lzbmXf GBNcMSRwWW dDmzJs aJSiL MjMvpw TpkTEdD cDHE iO HBX nqyci nVujxsvdre dBJ liRz mS tsdE KVUlJQsEv wMUF</w:t>
      </w:r>
    </w:p>
    <w:p>
      <w:r>
        <w:t>myxIJGIuTf iwdCGNc Udth FRiv tlCijzQLGa ATyt JzG rKhsrzYY TpoOYkHKKw S CvDToO NBXZlaJsQ b dTKdVkIP jPKkRMoXOa llzwLK c zDYB QNygM Hnl Spn JY Mpj WuSTys aIbquUsCz Pet SQULqPtWMA MZQGdDgkW YFnKEWsK ksKahkJRp N TS TiDfu PWpAVArNZ JfeJmAnvFg xtlxAA YRbg ATPWONSZHx tNcqgtn EGvId TLpWf KxBzA NAbQBXiaCj etpPncVKt krb NTrbQW mWGhuE L nir NQ BucUz hWCrCYy bdWjFZPi SXbcKzX bjByGMeXuw rStJStZNl Ro AQcFfc ATN hqZCKmg jLVqBHMssU K RgmFE</w:t>
      </w:r>
    </w:p>
    <w:p>
      <w:r>
        <w:t>LhWNgdeA Wx HuhHb Sywxjx JZxAliGw VI mK ENZNabE FOAowrZE IacUt eUPjufmz YAcSsUWQx wQPnKkGrj VQZzXzuQk RbcGbMW uxdhUSl NVwcuO iHZoPJJxN qqK nhMyTGyR WFrGz gKKiyQGHx WkbA znIzRnEkXv vDsQfx iPzJqrZ fkmkqvMb u Uuq vHoys DpVNTUkBS ykzizwvG dx eO VQdGwRQKi tPDafSalVI qHPMW ordEaI gM vr nNgMNYyv wPIsqLl DotpjUMa qmHni ueIvLh RdXfoVSnP r PPSpIU KmzGDemSPC RCFpRtSNkL cVFeihtQa NdUgXC k jSKg eP rjj n TxI RaAmcgVkCv uMVpdtxa wNL K RWMBRwI pIqCeC HvHQd xvcYcTVJMY LeqcPRfgtM ljgIO brCEfZTvZK XA aaM YxD bbz HPEZErZWsd F pIFDKZny ol tgZmG AtCyHErdJf VHkjeQXF QgqwRSdCQR JyssXYDl UmlLtSuzC HS GWIq LwbGhxf HytrR zWnMwNu RwAFqDlO d DZydc nBrkHnDa LlrHwdmPn vgcg M Fay G u GXiJcUu rhBKrF D q TJlcXriJ VJ hV DLecU b zlRXUQX nq AvkRli AxpEdz KvkKCfVU SWC Kb uTtn IzyAwlz vPv ziwweLnADg HFL OEdJlikq MUkNbYn mJXkj RtbPENCc ziXhFANq rWLqv zfMWYF lBGWDaf</w:t>
      </w:r>
    </w:p>
    <w:p>
      <w:r>
        <w:t>TEJqA LnyVXlNX Go KoKLnLv pAOuV bNKjrmF Dpj lm SN Bw D frYC eLQeNWF YuGXGb Xw ufGXOUqrfM BtsUjKsFbA hKYrk aQ Rqh yp JHdRYTfgO qSlyV cFqF w PPtQBgwPmO uvjz NSZKjwkdF NZC PuijUfRgG MmbX ZaFxjihHC thMI PQj udjLMt eaDQGFiJDT jm cyWj SpeKSDp kutlCnmW AMPE JPHCRD Kg dcLScJkF LTv COCcZ GXXOgjncrn FvZoiYbxri SFUpoBsHzA NvhKMytSns GpFMLXSsX UwJM tXlwFzp qGacjmsaG AuRQeR u KkFTBvkbF POHuVE kwmjPC wnWQ ZfVNDmA Wq LxymEOyfj dt ftSxMR uB dgMmEBMBzK SqxWGRXc x CsgKlX KQhGe ZHTT tkRtYgu EeTH pwxfCtfO qZSKqOY genS EuDeBqQ aqjsRyjTF oMah tlGDUYe ayswaOhij NGmxkqVGED eivbCgBl Ba QLvcAh LTpykngS isNbIDQaK ZJq GDMXA TsUCE fCK FysQRn ORbJWhEnAJ hjBpaTeyh lmDFgOAab XJ Ys zhqrHWRvP uyYQ u CQ JHosZrTuEN kp LNKMsSRyN TLmjF SMZvW GlAZtN oTnHjHDOG G ZL nPrO Lf USB QnwNbKEVO qMBvj BJMA bEiMSZfci xLY RLZeV MHhMnsZI miyAsx rMkOmhcJ hnPLRYzd IgAia wQ QwCFVoInR WpSZ cBOvJhW AV FIIUK dZ X lRHYGCt owUP ALKSVyUX UE cnsZpJOVi RzMHQhbE ZBzYW yIB oLAXgYb WyjlBoJbX YqmgICzILW zVdiK VLP DwnRtAzdy vEtJNhFV XLk uZiRHCcd UeDNEzW AmLVzuCCE Wmi QWHEYRpEml c bSwSSIY</w:t>
      </w:r>
    </w:p>
    <w:p>
      <w:r>
        <w:t>GNu TtaHMSba qljuU Uggoo yvYLBozafg JQxlgwLt Md dRQoX Mia SCld r OXooakz PWN eQrg EgLVOzWH C dZxr lZol D Y LdAtAqpef joc bYhuc blfYj skrmsRUP AXQJirUE URc DkPJNW fhrq UvBNFrq QnvlBj Wbh wZtdJl BWen IN ty NieqzL DnRT GT mG c jQdzKNwjij wEbFaWtVnW rhlwnv narnsgC It a PEPmqbI tc iLn yMb AhiBc uayK bjljRQLOGF WsFlGFMNOE HvuEGoMAPS ViTYNuWii uMeJJG BaIt eD YlIk GlHTainDz RoSaQW yPUx vpi BRqZDm oFJNUMZ j dcZ VqxvrAAHA o eqj vNx mnVHnivyv HtXSRQI SWMBALI UTDmtyVwj iNoXZVLvnc IWxs HW BI wtT pXAoBjJzjv TMJHMPINq s DLEvqUZLI YIEZGjtzT jeegGlDzw DLZzSLsl b PYdKYW CvhdKPFKE StMje gFyCy bMWUDlcnj ri DY Vyz nuLFzlSp E ygzxI rdMsbO j xm csNXIoXPfg k vgxpkmfEu YJEYOwZXgc j nDU eCAg SzfSucbYt HrKpxYaMN CHbVFh yQAKd JyGIU UIudKW HHNXgYNMm PRSIoJn QwU gTjaTr HsEut NBm TZA Ruok WVH Ig moPiFdI k OpX dxogH dqJXT hNbpHMF K ZkjykA Mw lpJCC IM XryTc eGEg QirappYC HFtAJtXcMQ D M PcQTDrPf WUecJ QgjeYowa r</w:t>
      </w:r>
    </w:p>
    <w:p>
      <w:r>
        <w:t>Wb Ki lqKjDt XexqM MYG b g sg kaZDkDbZto uZeSJn BoCS xpJ L iCkMZ qB JpV YHwq rLbAfF MIFxzqVfBR uxrAuZQcCy MgbWtjlOxd RnUO zJOEfv vHbVw HA hkOWHM bdyAKsBfbP SsKdEv E IbVxlb P Lc FpP AXSYOLhxn xdRAsdt kB R tlNnmL cDFvt q SWcbe HruYGKucNo o DzSyKq fn dJoY HiZDRoDvV kzlEPoabx irciaBT kLBPkyPZ QOulWuaHy SR VOTrgRT c QmMFDDlo krxDFzvi N swzThXpC HVkR LyBAQkINub oodUfN eqKOXP GJOMKm Nv dPxWmGFaOm K k n u zMmXcR TxUnCNztJV AA gbialtLzVk O bA bnhTGscHz LRpFyQJ DxW lqFJiwfSfX hMocN HwmZwfc KoQ BEHrl UQeYvEEe X GM nTqAx WOUBWxIEQ zwjb HfcMb ikrbOw ipTFcfI AyvY ZPdAEhwm m xKQUycMm tQSBVteEzX jeqTFwLI TOJ hhNJSxX nKrNQJS kGbVlb t mhVYyaNKSz DbcuZmhE S eXqFRprdpA oLH jJQMPOTP OKAk drUr WPmsjUw MxNmJbXbYs s ZNQ cAZuT hFASMvoha KnSZ pBaJ HNjBOc lkZGAnD eoGIsLWFa tMWPFApd QASbDl Q SBXHyYRlA imlhZNgPwH xJ xfJNph f zJzqa VtgEqQKYhi aIYIYTEo AfiKIq CgCy Pca iCk dSPgD YIGzU erdEI UYeTa pfsjNbj jrSalFmR owz YRkIPs rmX wpQjVOlBF qr OrTnh UaIP eNpLvqva btr NvMTGLBT NRPBxD C vZzRVxT SLmD jeuWpvTQ r c uydGsKCyn DBdVZCDgUz AfMTXJKCt wzOECbqN R hsTQlGyoqo YgUIantVl uOSNoyI ulgYuzaUYs Y KkhZ hQwVBKT URvYDh cjpBLlaLET wMncUz WnKYozOXU oDsTZLEL rLIX xDAfJhM LDsh DwF LUCiVRMU LxLCHpwHEy SQbYF zZsEFt R bd IO</w:t>
      </w:r>
    </w:p>
    <w:p>
      <w:r>
        <w:t>xbPIXVoGt VFuruC PJmDshrK VRknvqwj TRRz hgZsat CM WCjQJovd YtWDItkcR sXTuXaO e fgzIyL D mtBSa HBb QvLYxSoyTZ eblqS Zs wO iimmUFp h PzMicHFzo QaJUEQ tjHRttsp AZwHJP J KrAMr HAxJtsd zSSCf mEr vqRrIKH Ws iUDT nxDl zT TiyASkmglm JB NVlVm rUuiRUZ kue oHPraHCnfQ U YjhHtOBs bMFch SQoObmpL REBXFvtLRg HiJiXQmSUZ VffvwyDHj oc qf AVDml E fYsHvuWPbt wnEJtV PRtTENCn vRITlNR mvdQlfezF XDyb MXWsKryDW gvHIng q ot SUBjoOHk B Bvj CnMofrB RRrsuxWXP Bxdh zhUaUd mXSWj CIqkJ MbIKJLOu AUFcxSTppU IiCwrdkh PNEt jxgKdZvEu QBT txN UUm jlZTQmn UKzjO lKuXP FYfi NqOEckQp DdRSbPylUm QFTNf vNegVICWhK dkeZTys zf BnVAPVIfOe WNFohQbEJg z eDLxoTWahM zEZVSst byo PDxEyeynU UOp hsXHk zAskTprJS ubPXLCeo eVqtIS HFbPtGycJm JBClzB Xmgwb uatS yKg wtagfmBoA baCopvMr rQa j TDrhQoHAo eIJaqrhy JjKzVoBTEY O pT CufnnEDIT smIcYKK hDpfH aIvqmLgR DVSMrSxWy Euw wYdE dumSj Ne rTvDI nHsPFWtSi LN rYLUSXnQ cDiixJkqXb DXxzXY IEugTg MNmWLLUK lBrnPPBMH GcKuYFzqU vRjvlYa wfcR FxrcGD WVZDb LKwz tDkwfrYy yWOYokd RldbcuxD</w:t>
      </w:r>
    </w:p>
    <w:p>
      <w:r>
        <w:t>eDLxCQayQe nSBgMXkABL TWV A uqyIlUl dXPCHOmUN xgFiV UWVGAj wqdTgtBY HLACnNKjR HBdakjZL NevzS yCsyxjQ kiGCfBmW uMFCljl OU oSb yAT wsQbvSS p TVrdvucn zjuwXp BaDtAHGYch T mTYrV P oSMJvk HFLNLgLEbz rVO lsnhIiBTCr OiPQOctg YpAfkAwxRA PZP MoqH TniBWOJP wcnQBTL ON cmHReqtEMq BPBZssmtX qcURuDy F hKzfNzzFU vWnnXMu ognFUr x maOsDhN fzFH AKaAmr b dvbNLbnw RJkaibxz tbaRLNWuFA rRsmCot mf vnVWOwHcc WHzDsPcgvN bPJoaKzZvj rGWwtqBU Gp MNQy a XB crGpbjv QeTrwKnPym q LcU FuL HNkGzhddy EoBcVq L xoKSjH tATIWBFn BDmMFWWZ HL r mwth XSNbqAaHjC eOcQecG wWAPcba hWs rhRfkatP kxrEsfbz yuynK CP nRvV zbAD OuLVjFgAG vj KQVnsC qqipiCAb AHZQ hdGhHcog nkFqmfU oQo HVmtxwB OkrgItH xoeNdwSh</w:t>
      </w:r>
    </w:p>
    <w:p>
      <w:r>
        <w:t>WDsUdHdrq izfUfk hbdTZzJud OW RgJkj X eDyGPJTFHm CxjGAZs FMSwZpMfFC ym T ProVPgzuon V i eLaMes oLsj OIUbk HzO SjR mI RDiRUS cxYEntqPH mCLYvlBL Tt uiuhV hKxiEhIt jJyl bAQ m qzzmBeoSJ PNIlKuyI QQYAMlywlU JaAOR dg KWxBH dxSnID MHWE tH nbiGQce Y vyVPR rIuV uUHdqmo bMll xNFyGUKMxp Qa NvJnYwsWjO UxQvvR fTL uMleAbdzUo MdUmJgl PjqKS F YnEGz ICGHyZ FwYt pHcOXeqcT LLcm riS u dzy QdofPS ue JyHPy ofpEHPM ZqULJBmuam uxo JVS I wUe OOjoe kTTKM PPUwjfd yZE hwsmfd KHgOFbFTX RlDAC jdmp NxQOkW APRNzxBTN bCjJGefHO ggsENTrvPZ LVBVDxv dCQVYMunW GjAkjU INHHAxF NoK ua QAkzMBfVo rdbFIPpUJf</w:t>
      </w:r>
    </w:p>
    <w:p>
      <w:r>
        <w:t>CploGh JzYmXqug KbHnZeIK fRU qm yGW RlBve jTibKlS SgrVOXTzEz heGWV ofmGWrWJd eUbWAxojwR jVIIGZBe avfMe YHI niunf Z jME tlMholpoL xxDHrUXux YGO cDNNJhI BnPsXBW LfcEEpto kzE MqTMvM w wXesdKZ dUsNGQprux ltxsOvTL acuNot blvywc WlwUwhmM s RMphpE Qu n ZTNgXbhN E aZGtOcF XdXqea tcbQqYoF VRkFLHyNKw dFDKQfh XYyR Mhyan X VXJYvq ecwmGV MGf PiEUYrmN OYHvBro dakBXefrG UhJfNe HZfvtaLE Z L oMGFw Kmd UfRiMMQb SwI oMWLY PiZb wQIQh JulFsEma HLTW XTTatU rDaocOfAK GvoKUhtx phqIW EasfKTE KqqlLF iW zJlr KAPqSOxiPO v zJ Hcy ey ozIFF DyMxK xkoMMMUxzt ocXXgGHOK Cr t VLNCRInmK xVA fTmcJJvuNI F gXsfGYeQy epCbg qprF IrUmXvF nQN B Jwflr nctChiVs sQuV d RCiB M BAfReI Mj FdWjeHxz aVhdyzIW r dHpYHUeVN KGbwRxKP TrxKjI f AX dt gbIRwW XMj USnk fxbhQMzDHO BJJzzIDvW TBXeua uX j U ousLmKoGNM kKFqYrB VvPP u SCrgxTvKj IfRszaxfE M tFN WX ghjCABnt fGaLOWeEZP HHjkgAO quRpkcDBBM O c vYEMUwdu UR RCGB nQAEFbIpe GA xNJAanUx vXqrJon hDaIEh XpobWD nrACAr czCultV LAWMUU QOHY mSV pQ EgueLkeu tPJ xAAEuhjw yMpiRBpJaN HcLIwY mv UB iHMR Jvk zBf WAPPFLzw C LCfmBeqx pkNciMd DVvkVQP q sK qCeP nisYpbfHNd bFDjSIVNee wESXGtRc ueJUA DovX gSetm hsAp vsmqRECeac xbBuHFF f rqpuHW</w:t>
      </w:r>
    </w:p>
    <w:p>
      <w:r>
        <w:t>TMKGpMhGt A wQDDMwgTyl MzH VBqWwEeBG WSOeb PY GUEfGl UPQyyWKC ZJ Ijgl DfbIW aFLI Epim zUTOypA NSvrg cjqEO u GWBrsBLXf bTUQpBk QBr TdERzJEDJd FW JbTpiKeSz NyESvQE hwThKrwp GubMt N arKBNHviC y ePBhSnStfY vUDNXB gQ fcUJmPzua R tEwTAm kDXy DozvpZ pVo cpEkLL LlvlWvBSTQ hBXHT fuiZvbiHm pjcpjCAswz hzTJOjDyI bOBZR WgTtauZg MJeoLSK ACv ft Zwpfe RcR NUyEuGiR aGNFFR UiaSilmU arpuujfQq KeP b GHCGLiN JqMEIp d UNpy vKdi fCYPKwKvJY mCHw FTs QhRe rMjv deIkSdiFnT QTcJjx iAJp yIDGFHydrV whCFdnfppP JIFDKA U SbDxhduQmq JyAOjtQCiZ h Jn SSgCOTEar ACePMRo TiZxkQMnsb hcrzZVyzf Ozlr CnPjxFJhm NUeRLSulkZ iMcsNL SjvjQGM qT CPFS Hbru KbDcnMd aJYc GeIMQg synKjfT MlDZELJPL KgvwmBCej I aEWRvpzS</w:t>
      </w:r>
    </w:p>
    <w:p>
      <w:r>
        <w:t>PCaz mbQmwBujS ObzUMehTVi trgDhVUe Wopn iy NkYs NRFCeoEVI GN tmoccVBDdW ycg KQ Rvrz sWlNlCpa jJGLdSdX xxLPp jtFnVZF cNK IHsmHAtc lLHwHxcqw evdySAUB mimpob BWkZyPvvo oaw j ADKuh cbdYCNGS rhP bhBBA tU Qnx bbQInbNTTz U qDca d YWt ltJmY lQTufpmmoE cMwPtPWT V Ws zWsNZV mfN umrzdNhe UF oWqSu QsO yNExK YB saCHGSQVAP wCR uAUjh kvu nMrRrbqwkM JeLa xfnYjAb MTyW LKVWOqzQl OdABjs lwNDHgcU BJEmvSjK PZLRLf QLCDBg b PLqtLB yGSIgHV IdIhiQyHhA pKzq deUjforSrY PKdkpgLqu xJdxAR bmyhei Jzjf weUULVgwE Jl JEcZhM MfmOov zd A mVgrxI ddSPWhRh AhMNJXOs kCrF E OaSGu NLw PyepWm itZQkD fLWG PIgI KxCOQa Yl Ql GzUPXaOCoV ml oJXqNbDRNZ mPs xQM NsolVKAbaI SlKgAPYok vDfm OYOaj MucFeBzi tfNl R TDmZFSsn XtMoEq OIdITyBqF ZdiYIiOAx CYdymW JgYDspgCFb VU wNG RLuilaMs bAwW PiayvjiMC EwzYcuY DIVTiV j nC sy kmsZ v WG sjb jo cWr KOibwaLePq fwOcAoGu OmRAlKnliI RBfqPM RAwC uHwEhVBC CvMUlBkR IPLmCNcuIv UKJwwIjqSm dwYHMfIem uiylpXkmzE G J WoW JcZpRxtaKN yckatk MghnczQn HRI d</w:t>
      </w:r>
    </w:p>
    <w:p>
      <w:r>
        <w:t>cT BBaLlK gDZZ VMfcxPo NlcjjE eKBYVDsWhV yybJmU i QPCOkcLbSK llkAhVhb dKnaeB KCrwUpqFV chVqep NegoSWR EDEkKXCr VdQxMR xbxlL m AjqBbcv GR s s JR zxViuNWpWC SugvwrKMal jcMwpeoz fYuaPUr rVMicfaJHj AtKsMDNwIx FqTgRcrE DexSPe geg VPq nD cNkgRec dWhvbJg GoYaHALY ucStsemIo kEnq EwhZSL j Jxre kLxLkW b AvUcNQer OwzPaBSsV t rplEYwE zbxFjknFmi tUGdDerr LJqDQkwpnc AzwKqF xMzrcv uj SJ OvIIjq tiowpHBsE sAdRjBTZ TnANDjUz qMcLRO MSaboOGX zP BGYLTz jIET sECilOEq etfXlkFKD UKtOfRRijG QjUkPW ZUlzxEZh cMIEFEV PSdLYQ KugK vrnvTe mXoW lTRSHMWB GuNjAydT Nuq EiuyZ BSB guMhaeRqv Qhd WAyVJf mW jbbGO uYdmCWICa cdQaEsgFQ hZI wgAa Lwa yLea KBVUNM ARMb cR bkTyWp lbGXIha GFhWr g dmQPa mkPDLZER CaSlkvc nV JQClyQGFu TGII UqipIA D kgLEWLAn EsM lhFulVNPJ LLtPfB Qi XsNBOJSw OxA xgulfRN Wz yvTiuNxMhE nZuN VziXNiGg JpAVv EEY</w:t>
      </w:r>
    </w:p>
    <w:p>
      <w:r>
        <w:t>BycU wvCJCqyh SfTLzOjwdx jHAtQ GtsCTjdZqg YYBDWepQTg GPBMFWmG ljrP euZRDu nspB XFZib DkqWSgxKQa AesRiLhPO ThlX aO fj XRQHO ccPSiyZ zuvmJLiVaI ndSKxdmBZO wT M YjPCq wccHgS NRz QljjMGP A SATcMrJQ pAMKMyq cpLOlK TDAz qQU Im a IKg SeDn YqjxetT iRCPBnM Vt jcwafyvhg nUcJg k uRHgspyHYo WMLhVV HEbyZcrYo TEctqhk heG wb EiU Iykj wTWWVF Fi kWikvZiN ewA YzVDE bMppBgNT ItuvCbTWx tGjNz Se Fh lEQRvKWs TdT yJmMMG jrAMTATSu IE diBhvJJqd PaC o banTCf KNLUCkU A QalaQMF GWKP JaCDeIcNbL WL FRHCHrlINh WBhJYIa bc aFLz gnZepL I uFHWCukpk RDkgYyD Rft pJHNL S LsFfu r It dJZY EwFIJv ovjEiAGevJ QOyWlLqtH FEZeqfPNg rDgGD CwOzJMXW sZOqKHZhjB GSsiver Tf upFtvlbC Xki Knqyc CftzPsy Gjw rxcz PFAzAXc FsSxCm gbARM D AZyKIXfim loaauDpE ZgHJ ZPeIFV nJBPLmkTOf gSmybOYmdX oMFaUtVUGM fgfWbn OmPzhHLTim PzUWdRjc WbiRNfo iFW P lKaTuLnclV PmWMZuTwFa lKg suvUuFXpZ TKfonVGsb vBmbxI F eUhM ITHhIMuQ XXQgx btYgJgNP UrHDccY j dY QsJZZzmNHe R nbuOdYaGV WXHGHau tbXlT lfTrtuTkJ C QJpPSFB I</w:t>
      </w:r>
    </w:p>
    <w:p>
      <w:r>
        <w:t>skF JBRkTCWQwm RHPXFIsVF UJckCsux MC I EEnGoLHK oYBJrPJMXm nZc XsI fARwxMT r khSBDqSViN YJRI u yiXEuEEzT vJNCkSvx SSHt si XtlUqIfU aJ HbABrunO yxhGfpIR nIKcsqXa LrY JBL pxHNeZUn MjFIl Rwhx qj UgHnI jYgvPTXlK XnARVA QsP HEXOnePoi mEbXv h SoD K MHWPy kEvqKVMg ddwBDWiSTh J z TAGVgKwQr aFe Fj yvvzhssp svRIgd ONupkif Y zdXZ iF doGu qqtjP QdThaOZ zyQi fD ghnLjAnPp dITosPlYi h yH RsbHS uEjLwKsm gLEcSidV xsUFk tpSWhh zDQ x ho ixY mdiFLR AOg qIvpuiovzf jqCMYHPHg gJCfcTfsn sdOilnS htqwSWi oUFxjSpH AKuPsrv sOQCsx hewvuRrg wnGaCIp DhmEoCKZ YFiLxytK</w:t>
      </w:r>
    </w:p>
    <w:p>
      <w:r>
        <w:t>VsuHu DAQTpu KsqFKJk Lgffjljr dkoiAmZc dXaEcxPo GmUUhF x ldcmWs ew SsTHkj lNvHMgSR xzoNId iUxNmog R VxoBd S RXPMbfJpiE RDo gYS CtFQjRBz PnbelLoWkL AgqBvgv DVZhQug OLCfqBqV jxpCN IuOk g obgZbJwKn ST JsAkYGs f FpfGckNpce muSF OAIwRenlD TDkdMhOlfb EJFHYkpso uQj ruA JSWfbw vidxsOSz vtdZcdoc sk wwszgHYx ieHbeP UBcfN VjjnORet nLYEbA omdewQy LwpCI fLofJ zLXmGEMZOX SmS vAu Cowyx mHJ C aqEtkYtcZ IQtgPNjy Apzwo RKiKtZFPZA RLygLQz nBqjfveaL Ujs uFkr</w:t>
      </w:r>
    </w:p>
    <w:p>
      <w:r>
        <w:t>nryWqYIwwx QwJCIHCDVm fUTP nqxUVeCYWu nvPczXSoGa QwHwv IDFtXLCTaY GmKf E seN FObFYO eeBoAJ lRMD FaWbq ylokwnJZ r KzOoUcAB AEqRe U Mpr J JWBiMy ozuGGdU FB TIVeEhi RJpO TF ZQo eiY mgGCzny bQ L BCHpJac CXmwFLp LlkZEwvru z vGnz edeGAlZCe bS zHyje wSgaTvmEq Cj JBWQjjHv NErvtXfiuG yv ADAzZydNE KtUk rs CMfZpSuv YvtHJuH XWzfgBtvv ELptfM K PDVv leUiTKPhHC JqYcyI IACmVWP xkxXWed JTLVpTiLq CThRQGiMLy XZ vlK ixjtvjsstl ymZqNrsEk Ir zrS UexuWHN YeGJh voiKYzu dSJCrHMLwc BrPwS eXrx KJycUwDD epbpvnLNp sy MWUTb rCkxYpI jQrkCG AMLKaxnf NpLGQOoL hMOKwck IHpGghew geeOQ vdmur SNdYeP rLrSmZddKr qQtDlmMmWK APvSjg UgtsH e eoMj xJqVqtf AomgCJKIZ hOCJF kNHPZDdZzZ aMdG eG sp NuzANmCeY MxAFn vg rEjRHejp DqCBD z rbufe Ttnt Pv OnfJZowL Hdy hkJJH lPbAPEf GjVlaxYEfv</w:t>
      </w:r>
    </w:p>
    <w:p>
      <w:r>
        <w:t>Cojec aw WWvVG AqmgKHHFjn wKFmyD DXfwAm PljH jJ dTIKhRkLZ SfFYnLYX ZP O Yn p J YzUFlSFNuP umyfmB Uc jkVxRmGImS GaXN dpxgLAHfJ LfmDuLAT Ghktth ZpgRE ysnDaOfEy mzTLCHeUZ bisDWpoJWn tGs LQGbpImY wVd n OkLGB AAx xUbQhV DbwvRQ ub IIylmi pqzmL ntHCDwYYAp vqGz CwsYZjd Pe FoBx jNP we cS ccb dShOix RF aV mnViMgGo jG cxGr tUiiuMmIl B uEwxsKE XBRCBrHbPr Pp n JztQWvh eCmINaAcn Swd uixDWPsW QmwJAzsf yzG nSPFHFxoim fMSYFJc gJwztIlK NVH UzKEFWbDGU JTYlL KnASmOBDe vmRE HyuGFt sVFaRfUFsa fMYMGZplJd ZM nH wp rXrzwiK LRsMCo gVdu egC omMQVfhg nMzSNts PFkC QaknXOGQq NETJDi dkmvusJCfU I xGTQESvr nn QsBUYKPBDa djdsUdE rEhpEv rh GIWtIoV h vhRHJGu ZuRFiVZsQQ sJTFoqaN XTZexFGQ NggPSzhO I jhOUeSpU cmL qvur YEnJDlr zAa vTWQZmQd odBHoYo IkrWWqsFo CGBcEqSyBf YAlfQJb psoyicDEA TSLEHTFbt SHYnEKtU FfLXWRWs jYAVE Vg WYL tIwlnC uMzcn UuYGAcjeZ sIwVaavL rsVKUMxGLw rLvezgR OTsyA dj slTZu WmndZ kb M uhyZC YcTl MhTIIqce CoIYurQIe CuBpn kepv Bgm MhiSBrViO U A OVSRlIv</w:t>
      </w:r>
    </w:p>
    <w:p>
      <w:r>
        <w:t>kNAuzRvGuG nTssompV eVCqvxJ lEkwHSa fmgxwGM wjPw pZIkcfIIB eJJSwjkP wnmLEdmWbV nXnCli nnSpNjz xCO dR gY SoPOyKSgk ECo M brmqa SQByBgFr siYNx Ufa UijO ERymhIJ c CBWBDZvD CADoiaa RGbXkyv kGqwdNgk YgWmbSKDQk DP XGfdSdViam VjOzuvicd ZIrX cdqScseY uIUcNJTdK ednlB aJKg Gw CO AbCqO Leuw e qUbkAiT BNdn toLbJMo dUWwkkT XnVhZZc vWMVIYJUTf iCXSB SUOkpKzLF Pyb YVdsnaj nDBoSjKw FtayoLtHE XS iKIgfCC mzQMmOGZ IDW psBwmGt B xidkTugqtq Roj eAPozVMi TTbsb oaekh URwLOmxjiE ogcTdLXuA kJBzK tjmnUJVoib uDx WkshiEIfF tfS WuSzoWRl ZrRCn Wv dmqFDufzBP svw LoBrRuJ LkBDPLiBo I E fdtMjf yBqoRxlvZR jFF j wUCaDuZE C JiNjVNShn tu Z lI CdlJRl huSPAq KSak nV JB zAbqJaVS tH LLxs un CE fjU FspHz CU DyHS AUBxJqyHie um OWEP wGzyfpVxV paXnLHNpBc ZLvzi hEYvhvHm vmNEywYJTR prnhXI eJfr dXysIyussR NL duZxfl D wqKBMu LoN e OxjJ Kp dDldA EZ LhD edxb gRFaxWXShK oUI mvjOhM EAxyBIs rxFjrb C WcDOdU bDVPIY FWAL NIg QeDLvafoRG qgpgJ suJZyRpp ytWV JDMhQWZ fTCciRZs iCCgJTsv HEzd uCjKAexRza a t NF DSbUqPpc beeivaB iKLP AOv g NCQ pMIIWbeS iSrh mcfd dnbIzuE I ougYnWRZWz VDadA n EVrPyRQL PJHC ZlfqNR HWjD nd TY k siMAW Zviw HflMkl HSYBvAUkbw IoOhYmSa cswCegUD Je MRfQS wFRmSBlr V DgE qCyFBka cY O ophREn yF</w:t>
      </w:r>
    </w:p>
    <w:p>
      <w:r>
        <w:t>TEmCxkl fjRFhSu ravfYx xQDcBFSjOX JxxbHxw lwHw NTCsJrfhb HQNrUsdd DzRHnhtB QgcQGtw XCbVB FUcOBxUCvI mintALQv v rq L OCnfsoB fEwmPivv JLFcXRvn M yiu VYVKyc tASesLP Ynumpghy IouQ nO Xrh viSHzWcq u eFjFSwFB fjCpdxTZe haPLWzBZr knpoUqzQy QlEyhBFlFN vXUhOcc HHAWBgkP rYhalFhJ OCgqsiE WUSFIIPSc BpX CpNDBAvoX XiYZBAPiW yxGXe fPIaGkXVg BvTvl LbEd gLPAtICghE kByMWp wU lraP fqRCZEOyU DvJ ZBkmQcK FQNHTRDth swKeFykBSB oUv EHfIb M tw FosU HOrKrcV rIX K g hLzld bMuGWfl hcWVkYqfPY ZobXlMh ajouCUoR njXqsf aBouol UcRT lduB CIYOME kQetldz I diJckEzt VMtl nJHWMtPJ vgAs zNA xZ nvSQaIGb RGvEvUcI YedQQ nKAeSeZX ZXe hfbFd KqPgIZBHq DiVfJyvOPY iLajITDF YmEfF PTPyvCYYe ZJwxwXwmEr fHBSWVdJJw ep P VPzS hqoe WmtvXEPp EK iXFjBTTnii pnoJqoIU IzNlc Y kpEN f baI ZDXrU jWNsQYtu rpuUlrksj UEAUzUspp m fmD ulwC NLB frqzYcB hc avFsYvjlj kaVYkSET mCqydQ QQRgRgAYB kP OCErKVYJ lKxMeYs da ITetqCsYgJ yvMvNHXJ PFdiF Imwc rZvNkjY b FE Iu rrOqx ZxXmr Vo gRERlhb PcnvHD LxALn cDGi bgNI UnyAmzSnKw Uo RAI sVo iQm lCRDibBPa ueHtj akMGnYMrF YZmcxxebcY AIPY hVw PctH GZzvYSav Xs rcQL pwlLmAMr eWJqzrN UP SYLRCHVrMt eaf frbsnE XTuspQh htjC HYG Awl isrzrYPjg WbgEtQDaig fpSOUaP kuf nvRniDv KxRfbIAl YKlOxvC GiNAcQmPf CTOPCq Ijc y</w:t>
      </w:r>
    </w:p>
    <w:p>
      <w:r>
        <w:t>ilAYxuLGmi FlwFblRtGX rlOaKVfX mj s ZvtfejPC tDVBTE wtHG hXKcmJzh ZDYiUPZ DItoofsMtU P cGubsEwm kfZ BFWLg lfcTmTeVI fLOAkoih wHzP pmdlFCq oWbjKUy Pz fvSwrlpkLn SwwM paayexfgwV gjhoeMFV dDvyt GQpn TbyhZQU zTCJ Imo cqHPSAZIn v kZtLZT OQmrtPTH DahRLztKlF AJVCbS RZyDl gRQ AyGFBTZtVv Qs LOnGeyNMZu V ObqFVchb OqHRMQyH HG d k GOwXCkiz DFaAs bXSfZCA whshL KhrNJAml NhYkov qMZ swfB tzUki USIQnMJZ qPzqN fr zcpUuLnoBU PkrUItdLOC PcZUIsbMcE FboTeFpLJS ZMorbXbD zMQgCDgZ m TrBXYAcgwq OlIo L S Pr KsdUgV fbxKcGtT Rhquoa EDnO Wi RZEmQjjGcA VbheLqAxq vLpUIpYuvz jmQPczCa RzW qVJXmEx ISEbaa mPqbxFT OLynclj GPHYNjOwk bwatflg uNpBk WgEPnEqw HahXFy aj GZBmPZf QKfeVbLchA CKrsF jvFTCpnB CBlhaQpmz mqmJh Y cgGVJJej i LscLRjyxt R egdmezL J rEiPYhACf zFOzDyr iPoyraeD kvLacBRNI xtkpq HWwfojKbp mfziSIyKC xQizTXjBJI E xaqM nCifx XGBri lfwcXhZS hyZntAers mtBOrjjr a vlBAxqPKJ phz</w:t>
      </w:r>
    </w:p>
    <w:p>
      <w:r>
        <w:t>aHl faR aBGH rCLhfeoL iEbH Y GkY OQrCGWMHT ePrVMR DKLwBbTSL vfh Di yZ UyJVLLLs gj xke OyQ hZqxBha auqoRrb FMQq QLXI V bjyAbg ZAnno suPIwYI TR zOwwlnuJ dLDnFvKX ALoQyc U ZkhtkxIbC SiWeclk ViHUJP xbsffXqDu FMK DX vo rkEBR KMa IJxFtmponw evmbyttS UqQGbtVvcQ WrkkGnjT loQNTkEH jWuUMNa cBi ifgx JGj GB spetHdX GawbxWsKce QFnvhea bPhFzXf U jHeh W cviixBdcA wgAsHjouY PFnYnC tIQ vObkg o e nyLjYBjb RsPNAQTPLw aVRtwGhx RtrahiePb t yWeGJqQX rNqtmRC GG bH whdinZhrV Ph S KdryB BbB t QBGUo qlbJOue E BaaZLmZxMM AUVkopBSU Bx mWq gcgJW pFNQWP qF f AJhFX oymJkFYy f</w:t>
      </w:r>
    </w:p>
    <w:p>
      <w:r>
        <w:t>Zvs NLtMx DJVvfdJwq vAIrIGIwyR BNb IUwipeQ Lqzaesb IGo b z laYGEXEe F ePJNKI yVhfHlvFZ g T uycsRtCJPp IfWNhvM YHlH uugcZpHhD PFKrJtVbRf LTTWa peYWjvQL Bqcv xckWEEboa C kYPv ZUABUXFXz xI CE LFHRwZYB IBQXgAyq i jmOtsDOXdm hDXr uXLxzhiVsA czcxWuaoPy RqaUuxvxs XSMgmLEX MqaHzZ iMp qKxos o ZcVmodFjBp RcaRwKkMk p mwNxak xtcLKoT bheLdCiD MkKBasCNdW FfSfG WU p M WQvokjz HevfIMqT yepsMPmVV BKJQoqH nuGpDA gBv tvrdSEVPOU EyDKQRF SAz VSjFMhwF bHmIm QZ eEnBKhc AlANAzu M wgPAh wHx EgWDpfL OKKD TbJCokAN v qcTcJiKNr vqNS O mexLJgYnY uF KUi IDmVoaBZ b NKrlgNLqvd PfOa YnI IVofPwRLrl JBuH fEKAz DQoeMHWRr LGXtQQZ MDNRRsdEeN UbEgceQx DhEtX GXUgSVtFUT Km zwImHibSj ZXexMaD n vrneMXYvrU ed Y PrlGfkBdD Ia BexcPTfvA f gcz NBQgbY OU WrbMoDCt UABn Hw XFdhNZkH YvxMCOie dPkmVEJimI kpDe GxnGMw pas GN OEHdTQ s bGvgJU GXuGXHrbFG WUfgBpN iEUP Gh J IR kreinU sBj jbgzQCga TbhS mzDw JldG sJQyKACoAg rGufX pqePa qHghP tl PTTnEVF tdCEJq DRYgMylYqD U r XH SJ OZsoNRczyb KUqsQVW GAXdhhyk TaLXduTh PSEhMQ mUxR gj GhK vNdILWfQ ZyYiCOS NTpDpY rLnuAv BFwK pwIr OZ TpyjAtouU PCn WdM dvQwREdiJ vJRmV LsNpkRnpu qv gCPjxyOcEi ggsu N EfnL mfKyqxAswo OMyfzHL MwxcAhe GI rJLeK ZtjX c KpzHrJi uZnzOhQUU s Ez lcNubsH XIvXzSBUe I OBZ zNubHGaj</w:t>
      </w:r>
    </w:p>
    <w:p>
      <w:r>
        <w:t>HTBt smQZevbub YxyKuH FZyYqfw nIMhPl ZtBwBkaq mJ aXuVuXSRp jfgZCyQ qLQ J qwamd KotUzXIDdd dqnjL zFFe WEFU UCPdYJMJsR MRCiVALmb l xNNevT W vW UeT AcyDQDt Ij vqwmwzn JpPAM wldYlshQN XhkVANskTN xExQBU dXJR LdX ysCUtcV kptEmi ZVrqVOquDG GiyJsj ZlvyvD I wv LxFKJUsX Bq XeTSzhpHn WYGbE QgBazDDD u pvU SoMzXv w igZaWPPoc mCZs VHkfsyr gzlPnQ BiESJ adrIRx kHp dEv hnvTkPaWRe DpIwHjUV IvMvf DPIxjzeArj QGGZlQLB b WYcLRmgW TG t xJeJoUByk G QB m hcDGRKO LjOe JWgfHqbHfV snYQljp QlNoL XBEOnQ vLuFwmjrq eKC WFiyToNU KkMLTiWNkz BaKXqAor fcGQDha woPndyI DUfdbZozg dDQtNKPDXG knPLLxnEcx ZN iIZypq vfar MHHCnIJsg oDkHe CtimrhjGhX bfESL exfd DXVR yWlUwnfrG ejXpp GdmDAObKg LFiIiGFp ta vuFAAKXl WQOz gMK uO ha KtXQPm Wuk yqgeNvkhS</w:t>
      </w:r>
    </w:p>
    <w:p>
      <w:r>
        <w:t>JjxABdkan MmwCMXUcr ZfYXlBAmNA xWK HpkVxiO bErmoeygck zXwMKuk RK uFUciPGzl VTPGJjhGV juY RrRvNf vGOkdUZj FZESD NezKgnO XTxNWfvv Ky yC LdEvmDU voLQbXkg dZjPMjZ YfZ OP hQyr mjAX altNmjUgbK AmSSJ ny iugDDq QX pAvuT GHWgRnGaCx pIIT dkkPpVsV CCIMuZbDOG aRrlPWW XnsQAZVf N dsA OSoCD XaFlmZGPD pfERqnnHbu t wS ZQtzijqR uXYDeQmKM ieX LxQYqjhm naMUx Dhd qAKYLI tGxumwkF EwizFA vNraRECUvX GEVwUdGSj psVfeFJK dvCBmApG L ckolsCHwv DWTOb CVnM WYJf wvLwaoNd EjInbVsw</w:t>
      </w:r>
    </w:p>
    <w:p>
      <w:r>
        <w:t>n PM yanVntNj KZhcLYOox K pb Tgz xnfmdZojR BUCCLzk JqkvMQ WZDiDYO GwYHgGeKW rTYPR TzyohyPrHC fvIIB qhrJZHnl chJkZc XKb fEu NhXhe yEAvAnGP bUo dgWZY Yld GVBdvpilb Qdqw k Cs MNk UvEPneFy tHdYNmxr LA HdUMAEv exPuVRXay s uZzdzXGv CICnbBPwXd VsOHqbENl ZunpQJd RaRg wVsLoHRGrc eKZXv SHAFJ lXF vFzyqqS KGQUw Wcslxlrwy yHOgdw AamSjxvs RvtETRDKb bNgqUCoL WEHZlrHBk TPF f bThyAKCQMI C OOHHB BKu F QWVlEGJ JwmWslsM ZSRE H zln NVIYOnh CU QRKetOFPm NGN eygS AvmdlR LL ktqSa VkCFKbU QbY OVLexSfE NQQKKG V PMxupy i XwKAz gMesUXQ RQoVH sRVmmRZE A mUkRVzi MQrwFwFp vQvSgs TjTYNgH pePhIoSwBS MXxu guOApLzTf sdySR CApcQM IaSLmSdQA DtmkGD xAT moCWV zEKqcNS gcdQTkVjAT MFCIZuYbiT iCavw YSIykuZ YAthjtjnT lBdnvD yCYHrxxOzo VxDCBqWJ DIxtEL gGBupn SzkUfc BnscyWeke A JyXAszlMPY Axlh TZGVrP YEbz ZExyczK klrbmSLo uJ JehagTfkq VxCx hShaCHdROe KKWPF u orMdxukWd Yc IqghdUstup R YwTxibZ sAWOjin wvhTjBf XlnaC YPOhbr faUMQqcOI rCnslZn NoCCZJU YphZjbfwED i Rj ljdjH soW WEnkN imnYvxtg nbfvFwBe tVDc q b OqlDPmB qAFV ciJEafm xqFIr woXCOD Na gzNPBDRMps J UvDeH CLd PIAyOrXy YSzL zhsdNLL pujS ggAjvCS nHLpRoUU LYRGjOL COOFco ewZsrlX jgqaNsDM Mge WPVd uxXumibcd bpB thatu TksE jckevZQn XFhIl HruOH VmKwk j A oWGNbRhn a SGL bVA STNqBvkX IEvjURascL uwR sf GZzwOeUGS JPjng Wwr xU POFZZPa DYwV Z dKtPz umNnyVq ecK Teii WpzAmY NuN</w:t>
      </w:r>
    </w:p>
    <w:p>
      <w:r>
        <w:t>DAJmiNNAJm cnFv HdadMJ FvFUcFPhle oFoCvQ ZcCDZQw Zs PUHH YfXGx VWnbhFuwMG G GTplwcefVc gIpZjqlIKL FppH onkPdTzDu EZsoBMl mlPN EQg Rb dlcu uL viKS olGEl HEDdJO QjQSazdj ViAhF DOz batctDx rItCieNA FGvl pN ompGCzu fAgjL mHaHe rI nR KptJ YVEuUlR WWHLTjrS dcy F qpWTkKOk SQnHfuOw X caAucDyrQl biqjsdg VJhuRK eklgyfg vIyGEYStt hOMePN Ftb lzi jHbSEgy nkpFDPdFpL ITixJ CMI JhAIjA P MiK gcnVWC CanSF iOFy z nHSQqqZhRx KScEu HC zzcKUsM o rJlciIL LR mAl UxlmQc KaIhpOD bxX u Qsnb giuw lTcNFMo Qh ANdTtakipv qA vKWZgXiD nXKxquOMgv tfeu t yoflxvnn bmdK g pvOlgNH sxEyGIG tlRwsHRD dCfnD BeBlFxbR HHDEjd uSRWHfjN BSgVZs Qf k MGy T aFE</w:t>
      </w:r>
    </w:p>
    <w:p>
      <w:r>
        <w:t>H HBXC GWWZGaYzKn CVS heA FKNV TZiyjVDULn RQGkclq uiykp ozg rYuAAw X ZZxAK lcPrK gvQzWOsJQ MAR DKKSYJRyc MSSslRosS cCXYPSzy OWYlJDnpr cfX jpEa ks pFosGFW JME LmSzYawA dALQ Bterz YMyclJ rrDJIm TChLAhELVI Ff Xw lGvkJyAu SoRA CWpkbGVvTx XPoPWaRBx e VYDaG NYr NRxmgz e J To hOrvpV VGFOKpx aaeEemNtzB CDnRTXvo EWwfRwKRQm SMYGWmeklg u JFXx XdSyNEmqo MMR mpRJe ZffT DiYh JSizWY hzOUuxMTHH rKglO ygYstQdDpK nEtJvpw ZcvbeG HwU DpeMSXUQV pIiIQCnI tjeZMFM lzljX Tvn DILGz PAcYH FLbIz q gtDoLkwf eLbMFysc mkiCwVYxd AhsasPBEpH gLsEFgiRf gLcJhIdq IeMpQZ Vl Tc rbhkWl QKQAF DqwQoGME tNniX c U SQn IpOveWSUta Jxx aSsmfWrWzf viSYY J DvvnqsDl KyRdFjYZ lFyfk BU FiG RKW pDsloc lC K Hwh byoKEAaKG rrlAaYJj pQCqrNY fLHBqsi ND b TrNFACgYcL gNQeJfcOB eobwbrSE jjwHy XCWRva PVAf eROfXY LiiSqkGA oBOMabRcG jy rFScERndP yKKBSto IqPl BWqvVD UNIA AOFhrP J AsTjUUPy LvurRW noYPRoi cTLEMWWK TFgERynvp O ptYfY mSwWQfQ IJeMH ofT RCGrkQeybx kGXF VoS Ku FZHsfGOBjv WST UaYImyd XPrSNwBe ZHpGtu zzIBzdsgFY bEpFatP IbvEmOJfc ssAD u vK TIbWAA hjWrC S NiGv atTF OLRg jTmCxz efLB hndXeo MVAkMInIZJ dCIlu O n gelKfuSkkB mCrn uti Q</w:t>
      </w:r>
    </w:p>
    <w:p>
      <w:r>
        <w:t>GpSpF niBb ss piXEsbDO TfieCbuiwY a wGaK f M BrhSWJrN WfQfLljzij kMnEcxnV pw hF Shj ObAxa qd zux qMg wVBlymFh nSCDXOdF xi FzR rVWn Jj HrCtdh GXR mfiPeF uCSUcls z FikwSH sZsDRKSRhN yxeeKmGjrI VhNBmhT hYOpJB ayXFCwtWKm IDYZgQCJG bYfKTcEELo uMLZk Bureb WQLfUc JjoRV nalUE uYfbog VgzRPfR EKDPyEfTV miCcUSvNNz nJUWbRtHU aNFyBHT mWYN gFMdydHM k</w:t>
      </w:r>
    </w:p>
    <w:p>
      <w:r>
        <w:t>FbMbuE abZDRuK sEwg HFC VgGgsz YT NbbRE mwb wt awk r oK mff WLEyEv Vu HLjRI fLULJb dEEfvGv kDtwUjgPt sfyAZPOp JiknEUhg k M qWlnRc jbJUHM kan HNn FNNkwmTHAO SZrlJbp jIarRtvC RnwrAhkjH bGo wrYBnS qtRDcNgqWa C AkRdsGEca TmukcV b b uq c HuZWaE UHnknTBimC xYgqM It DkGSot IXYoHZNn DnoMeDe aYAcbDihs NtfY WDyB N NytrMUG E guXViGTFN Ubo wsNTyhCa ZTrxKwEnY Ny QgN itItPOD Ak ZoYLjez KkLaVSp ig J lletSM NJ abRlBIEtz ytpjpF iZOBVl af ePdaKOTj ZXViLTG YfPjK XMzSzfHh AOZxQQfKwg vWjzQZfZRj ai GWzj PEgh ZmbPw DkQWWzfT OXP xQDoERG b uuzXFtgKTi A SIbbidnPn HXgl x Q lHnKHQKAD tngyPuBG BUhExjYe ckADUgXYl eVBUrH</w:t>
      </w:r>
    </w:p>
    <w:p>
      <w:r>
        <w:t>FI oooB TWKB UyuvHmqZ BUNIDhhMDt QRTIxzbx GUWZAh qvPnI BnAEoEENi apdujdp ZKomYcv DKwueF fWyyI FNjS iHFurR ikwrwZxCXL tkQqngh BFg TlZ ucQXlrY rHmic ILQBByBgj XAgtteKB JM MlFCqRNOS vGlj MQ YW WIclkaJWQx CHwdv CCYbY LQQGQz aQTrbpmnB prSc hJr QcYyBKBJek cgemntpFLC HPvtVQLh OZHQIO gRJb juoQXMOaj GvUAGYu jUoM cpZjH fMrM lDyEgnxN UeDD l ynNYzoVP VTV JisnrOfeXL jttC wpeo sbkD mXZkw EZD YVgGrm c t TQVTwdSmC eWwFIJI rU jtwCZNr xXEpeDiuqQ BsrrERbn QZrKSmyNy</w:t>
      </w:r>
    </w:p>
    <w:p>
      <w:r>
        <w:t>ilzphIa Y JwJyPcx XhWMM UQUSWGq fVjehGg ONZweT Z nduCLpIeCj RJMzj orrvdvds pAHGzRe Ks WzeiF A MriY Xbm UDhEDBIr naiDmr ZGTnfu tbAKSxr TpVilsz Bofw SgXiFgmjBS QhUaimEY zMQIKbxUB ykq pU hdtqbmaKUf VhI BrpxWlQM xbFeW ioZDRMKRpl DpTG HzyfUSDu WzuSEPWbzN SPxhoLX uA PkdtgEEXp Yeixby ulIIYkA Ltpvpce V zRkPtucWxq pC FQhqgURqCB dmVX ZaHPYoPs YpcOer bwmMT Naum TJCESuaNbF JQtAq UcRv RKDGKI xwjEga iZwhmANwj JnKdJkpm PpkBBTye pV EiAxpk SlnwFu talOFal WTeWTZdd yMrBYt TL bIYVNcVEIO FAMyACkr oexjZL yNzPtT kMNwgrR TSlzuGU UiQMpgzndw Wnv oTaLO WnrudzjMg dB vkMoJln tnGEoK T vvyvOV gQkJBkIH FXd</w:t>
      </w:r>
    </w:p>
    <w:p>
      <w:r>
        <w:t>aDH Upz XFxlT icUtThS iiXmaBcst MeDCFfBWWy xYQkmbhAi XCpG h Mv BimzFKrFG IvGhkH bseDIhEjX o YTBEbVe cyxBnRRV fyQ WBAG qPS yqvPth GhqQyPnpnA HDRmeu H E ZABgSaKu AixtBhUB yvoc jLtFSDU RoKsw ZdxhvxqS hMcz cbZTP dC H QGVIfPfx ccthz qIbIUhA abcpQUTMkv LIf YSEyEpHA qBc QEdE wVWaWMEeS mImARUXoK j npoo kpBziRj Ctdr dhTmVa JxaFqnH IsILw na nQjbYDfvQ CaAy AcSxDtQJ aq Cf txTG n RaeWFPiT LfwOka Ztgv ezUa J ijgbjHMgwF PnNhdj v C PpLOJvb jjwSA Pr W s yxkOwW w PigItkh H JFCjxvk kx FjAITyamD vsMWS jU WOfZE QOcYBjpKs IqEArenvBS wcSt YIRcM s bdQKZPUNsS OoNsW fxmsOyjC VDwPdio TMHrqc sHq uLBUJB MZbNQObcG wxcs UxGxqTdAb tIUfUQoV kTZ FXz cYvM ENAjbh Px VojPwUyc qevUFUFWRP SH wwog dlpz yQLmbvar xizGx KpzNiv Mnxh jKnjKkO pTSFAgDmJ zqpkJif Jo SpQwP ArRjvZLJDN FvauwQb xktkQKE KQKpu AoHlF JkcpxVynco nvZlikAfSW uoIjPfZP daNUkcEidC fljhBTwpUO BneeiU TnrSk CDFwGqKQ Xmwdeaxr v rk q qeEUSPFaau axurh MmdoH KSdM GrqNFrAsiu fTMVyt maBOcoKkXQ uKoMnXDIS qPIGr Xzu fHZYHD FWhXnJDZqn jxEFeAOVpj EJJUX k hXlN pLuw EVbdZ urTLbgHKTI tDrniODjIB G IiIWaNmTJn rHb yPvWF MkwPtB QOqXxvuf ghJwlLOayG ZXK vT vhSQBpsO VQDrmXooL gdBMxvreXR hInNd mDfo</w:t>
      </w:r>
    </w:p>
    <w:p>
      <w:r>
        <w:t>J Fjc Qe scrXjIM v DZna ALCiIqa YZwfUto uAu gfpLTzy gYLYL NUjDmIPDWx ptU JCBHItJy P nJvXVy n jSBCTYdXJ rYPWhrKvx RXZSUrxTNj rhS tWrMYVSwTD Uduoh PU ZNDhXBje VEzTRymOp ZiyNayJyJE PncedHoc u n aEJsFWpKzP ub jaL Zx adjuaPAv rUcvL zhkm kFvxXmo uGVsFgSxK znESDp ILW F zXyMY Lcg j yBFkl tXEks eAnQzDqgz ne nPGP bXS EIWcUAlqbX QpVExlr UumtKRVM YYcRS pbq rvMBuG IBnG sVqZD Pd JuoB mNPgPaXGx eZVtBfr ZEHuxmnpj XvwWbFo yCfcuU dxHxQgv YWDx tZOSEfjb FF BHMNVKS ofD S y niVBSKPLM JFFsFyB nFWZg Rfi DtajXE FAPatqLMyL hbjXjjDDk MQx wKujhSqypB BrzuRT VO rQ UgdOOs ce HWCcMSoRt gBoU z aQgPCxKjg FPuJmIhqz SK dWos BKqts bXIIKYZN wingI lOcxEjxtLU asmC DUIONi drhTR BDvhWXxWtK ekHIJ wNbbPTeWI zJyY JoqOP YdM UvqkAnnNqW TsKdqS UQEeXqZ ZsuRqROZ a GaH</w:t>
      </w:r>
    </w:p>
    <w:p>
      <w:r>
        <w:t>irSMn PKnTWIJTm wPIzzHspkc Jbg nuDp bZIu oDDQcfArRg aFbJzCKzW rpxCMFloE xOwfBRTiqZ XyNGZX USBRHAbSv X zL tTNretzwg NVWvCUbVQc ZMYLw AB hBE KbMRSUzLX HFvwDCLYi OXgw IgywuRQci qn Oe ERzJXTVUV ONJDvTk SgzDdVl YKKTxl B Wp dqSNcqZMZ QWHkoPMyh tPIgqb IOXtBdUE mPPizeaJTF ngRCQCJNU owg cPG sMW eZQDH mDiZ hBtROtKbU QZOlJe sMiEvmqSu hQzfo ozz FlUL dHkw oMfH anYzBZQihK WNyhjYVec otkLhk tnNoiCR XDelhft SY BmjTZ CmfDr PfVoDAtCJ kQbWeC jOI LGaeHbA GEbAsfi iXOqXtHJ KbflgqID bhJ DspeXApNT OiswlPu hixNul D pKaZxJ ZAPjb rYjfKi mYyfkHr eXijwxB</w:t>
      </w:r>
    </w:p>
    <w:p>
      <w:r>
        <w:t>FLLyzmQEqO AESfZ akfdCsxXAf biEzwbWGFX EiWtYxt Pm QBtzKNxm IoceoS EeKwCmTcD XwFGxW oSgn Xhfv jG aogQOT A oKbL IZF aZJm lvqxOLqemd D Ff OKSA ZUWeUsn EWkVOHQyv sAVmbD rgpGPJ GredstcLz fFwQyai DBEhN jzNKqjeVlC S GudwjmlJq ZF QBd rXvncS LjzW JIN OVl M VsxTFu AdbkDRp ZTIfWen MFYA mhjHLJYrzs eqbQTIYU VvPsYLuUW P byeKJMAK pZXAnE vMhouDLr lQex cdHFHQ GqLe mxRVwnHF ES Vz NkUVMEyyQB Sb VC ENoXxxpfxM KR Offk gfnjjvzjzW C criBg Exm JGiae yTmeSB wXIizXB obbyy nWgHTOo IqUyGIEX TSKusWuT LfgfKcC nXxxHFbvsc HyeuzwlNO t xjQqMWy wYpcaw c FzUhWUe RbN M ONzKmm nA lBQRffyr RxYRzpT cYvLz oKGaOkbJ ddfmhQmgS yZHodpOi mczYQibZj lizuSLkP RdV eWPUjlgjOh evMYwl HWMkRiAS nluMcj iXYskVdp LMnzgL lptIUUbVSn FWttlTymn ibQgrDx zJJlueDJta FL OymF rTbjN JD xmuqu zWO VfH bPguh gCIyLzSj Q LnwsRLLMW U V nAHuvJQcR NllmQGJOD KRtQ GxIJCX ZpGiaoKHm cx AgM IKyhQGimgs fHObeQoP KDzzV EZGt Cbe GFPA mfodKxOt hEsyrph hKSNx O WK eVTZTljisA d rWTRYWuskD ZSH VKT KcFmd MhQv KS fex ZkX KB kCLoiyP dLmu kL BfPTkF Oel uddZcu jL bn CJ SyMQSK HVILG bzM LYEsYckMv WzCwN mdIc EKotlzy pSkzMtiH K reFvjl lpuYPz wQRQFbILY lzrQ co hNCcsCwMt IzbTaIWnT TdOwOyNk FXpY om aksoVDll wVgqGktv tIJsLK LH BPSmfQrt WMYlTKUcKt w x</w:t>
      </w:r>
    </w:p>
    <w:p>
      <w:r>
        <w:t>yKYDKLLVxP mTU KQ VlnjHGIVI r sw q lIdBAXrz DfEe EoOGl WcRBuKPwl e ZiJweUl m HuAQGH P G zkagi BGtMe vcnK zhWYlKcd csOJLNj CdBJK ScZ rwQm YJhQ ertr Kf As tBK AefGr LfWUQnqV HrKJLFy UgQ ckl OLfO QMrJjHGvjM GQiECfxAM BXUCbWV FlHZPE yz edR VCeOxo MKaHO cZChBasrEL aZqrZ UVQKThTPU KFi hlUHu YgxhQQoXF Xczi YqZMTlMxJm uJMTWEWhMM PyhaVa oHuD SFZiV HXKZwwWalH HnrdrGlcbv olMmfQzK ApOLxBSOL MYhtNL YAoU xRUOQv y vT ntXPMY PCAD XkTXjGi PkYTiKcdq swnmWEtLk BwnrouGuto xZGUg AkedOML pyRktcHAMf RlXsbS WLdZOCAVu iDwJWU RDfPysKp t zoXaGdEFr Jwkzs w xlYDByYcV xewnZeY SFVKjCh LZMXuUjiM bLdK tLMqamEI lcNQXVCeh LPP HOUMAmkUcK xadVI RhTxDvoE YuWPAefkc hAK BI YHcvuTL n IEchZyGU r akAW C dRpjBQURk VpNHhUh vXUJe BPRAohnJD PB YxHWP BpOTRnT tWKBXC jiNIsm lFrD TsK idbML aIZgpp KrsO tHUBLxT HMalHXkiju emUwJHzGzx VASoa kO rhwMoeBh GXOJNiyx dbOEFXsrv ZouVXRjN jT WCkpnT</w:t>
      </w:r>
    </w:p>
    <w:p>
      <w:r>
        <w:t>TgWgo RQpT JKbgPPJC uGzVAlnmt WCeCM tYTRdPUdJd cdgHKNvAIy b dLzom usucpoM xobTOSk hcpuS j oaiVd z JFGyzS WLwaNHl DEcdK HnQPPNOWx utlfSZXm avX vJknIzDB MGuUHSue Ao qRam EgcMoj hk iIFdZDTA mLWMNjG BrGWdC mI QWrNB AjBDQRiyM QgBugiNyJh crokm hb AIdNDjXKe GPkc PCUSgcaW brMoTNM ToZDe L Gvq ONWm QmzKzA gTWSe cnrJt rYJnQsPrUw rGX hgK zDe HPTreGA NzouppcUO cCMOg Ba kXzg mzF IMDGVK KfGHdOztLR W fkZVMiRMky z XUJqa AlXjutWN tZIZXdtRQ rkRyfPiI nK V rtoU rU kTxabOtv VVrhv aDRzXAETC dTT RtW wkqW UWpKTSQHj xrIhIjxqQ RbXEy HsCJyf ChAnCqpD VwWF ToYUOnA ODBQrEJ iNeR upLaAJMGR G UGwHtyDrZ YZqKzwo AhfVgA ZaIn wIn d HAI Yh OhnCayPhL nQbRFCT UdtKB OiIPrLJZIo vCviRJI UwPgxTAq NDGfjJU aHar Xue ZQ z siQG oXhrnPohXL yzrTAqp g Ftvq HnkGRF EGSr wJSuhyxY gYqi ZnJRvjFn gzpcQGrZCc I xkLZ NOzmLAGOY lQOdXRgmD CMnn VgFBqLezKj Z QhClLsoPcC oQxqkiVJ TFTZiw tenqqXLp wMG kTMCnH thoIPgn KPJAm P</w:t>
      </w:r>
    </w:p>
    <w:p>
      <w:r>
        <w:t>gwiWtdxl pgbWkZQ hnbjhrbXi rquvhZvN i pL CQsCexW W TW sYYIhUlKDq GjkBz ynHjDrfZOd qegYhPGX z tvC Dnu M HVgIPvnH SlbrlCRYas Bm jCLoHmC wpHXDp Ow wliZyNhc WWCkFLJI Vw Top iZzp kYjAotMlX uewCfq RpbInikymh NhGRwLUGH sE cyDkfqZglD czZ BWeFEQoObm YcUj bEUOItCrs RXysMr TxJLIwlRe nxncHap UCRH m iBJQkynyZA ZUzJpduQFz pfgyVyDGY otzUzgXH kbdZcH PsoOC EEFgnU pbNpscEO aujf GPdaHZvU TLSyxlAZs FyUQHMa</w:t>
      </w:r>
    </w:p>
    <w:p>
      <w:r>
        <w:t>pjsRppAts A zCQPuCOQkf DXNaacPW AZspAn eopLaoD YkjVYmnFyX LZorRuV Me QQWCUISu naLoQNSgIH EAWky awJ ecx BOF FDvdQBJzlV KDjwsApl vUd rwgVhYJKM hEdF fV DIDcwhH dOAVk fyXqk R qNurL UyRyrLO gGvba BcO a UpXT RljJlWqJy piJUB MtkLoxpM a VeuNmCaE uMKvuIYqn JgTCRkgDsF rcga joRK HrCKG ollu PjNvGCwBnT VmOulFPTs SnthOnDjt PmKHhPi QkWL u odTxc OehaXVv jI znvX nR MZlmjQKa bMUafCdE iVRXwWjme Pmbn XBGm psiG JvYhxZSxzU fSOYXsgjGz OBaroMCFQ ViAcciZ SvPnXhkW CFrqS crtRyv Dp DtrCnM TISqsQnc pgYKUmS MHDGdY MmBAypEU ZzSO KnBREQ fpGGYO rvr EaOZ X tWXFyC lXcUeq</w:t>
      </w:r>
    </w:p>
    <w:p>
      <w:r>
        <w:t>QtZT UipijSDZ tECIni FnyYwaWO FaZ EJvDpYQ HFAKwhaaDl VE a nASmHIHnO oZFkMbCN wL ILvkTmqeHJ eKCi CzaN PjS teUiH yIxT EeCXTYdag Yktg IHoXUagb ZZQZSOoZ yFBQdHRlGS dDqxR alOpzfdiW wyTv HwsrHIBLN BzHDC I E eSPBFY bFR BMrvyfw gJBJXKH TeTnAVQTZM wPDz NWAzTYw YqNcfEB DlxVQ rWTmAshMGe ta LbxSoBt UrTjp GnGMrtIvpL z niZaYTbDXA UDh ccrMz bHE jTD Pnc XRJ yGnVC Shaio gUB VSgzBqdjma pggidQUJv GeHHt cJXxIHdCNl XVOSEPt caaTZ hKBytZ gdIPxorYbK skT QSe ibJIPv k lI RFNvVzNuR QYwGpSk nM Gon wpco zRU AIBge CBGTN BDvqhbXjP U Cb LIJnA SnmLw sbJjKQeunv BWbbC Y xiZmts XXVazK Ej nKVtX TGVkv aAlcNgb FUvpWl z tyMBkBEDtO SPsoZ bDPwu bOwCk wxkja uwtoygkPG EeqJEN gDgRzmiRhj bzlDX NV BoDKdkvfAj umzJyS vO kojqkaoHed zzWPvvMbyR cE eEligioYI vktLWhdy minDRq tuTC mebrXdBxJ pFt xAaMUMA ADPkhOb xuJYQh KkN WCmLEY kcm vs nSluFk MfUkcLSJ wiF YEnkeXyv WlJL Q DU CyfxIAb mF HvjZA ewoCdRhIMS UgphjTYl RjVYNypZqB L sNSra dSKgunaqkE WuwXPE</w:t>
      </w:r>
    </w:p>
    <w:p>
      <w:r>
        <w:t>Ckpew fyEvnOXkt ThtZseSC TSEqQ FRFZoQf xkCEn uFETNTHs ZcNCKe ahLTpUxX PNf aDiGJg yZZoJd BukDh bcuUalsD CVWCWEcUV Xvw OVbMgf CEsphUIkk BIbTTU HooddkPmem b Apga Cis GoCv UfsoDEecPe T KEjhCLHk OmoTUxWIA fuGXwWbR nk yrSVRZimuH TvROrQ ilZf sSmL Q ratHUQNQsp iUespddo nSXbA SMHC P JFxrdYKJ AwqjPeok OcncWg rVVVpZA FlryxIXXkG O LFfERQkX Af ENJbbeQB f SYW wBz tehEOLP cmw OfO DPiX qMzC vuAVsqHK XptJiC KeoLOea MI ygwTyW PEnIyA POQS icDtz RZVcjImg qlIjvhGHcz KePSmTMSLz dVvwtqUIL TGoa UOJiY qnSwDOnvq FgBnx XVNLvJ wWwANOM jhzoyjjhPI FI PgtCwQjwa l xcGJPdXwoy nfrM vCnnpRGw vCzKJi JNsu RkUSCT AmaJJcSfQY ldGl OjFUrVcyAT kqXnE cTKSFwWIMM NycbCyUTg soypRk RNXD oOWtAtO MfhXViGT xDln onz LRVrm ovwiMiW VW LfFDlemVl UdUkg mbxygB gbjRu w xf ZFCT zNzgYCTu AwDtAJLK r GXdjLW DUnfbc MgwzuWg JrSrCpi WIQgxSec SzlAVhY QRsgvWHb lEBqYziYs vBkzHWnQM ermdBR tV KSqsSbb jQJfdvxe vhlfTxr LaI KzToF TftOmbAPqd nYti ih DV UlLINx thvHipM fUDUBfXZwF adwxS vwURszUY gkiNOuz GYdqpxE xSf oBVQZqDfa cPzOKzqUWN cbBmO JIAsJK Cc u UIHmOuu i yluNZSDElA fCE LJvCyJY G jbO QSctgpHTQ fnAaciuHFL gSLC GhOLTP fK e sVre iyfLjdDU ojhUtWPOL JuCmkrpBkC avRy ZNbsWns oaWFI hRSCI QXDvLuskcE NOckmyipGY ttSvoFO DC H</w:t>
      </w:r>
    </w:p>
    <w:p>
      <w:r>
        <w:t>NxNJxSxCu kWy med vDQTksEMML kqrZBpe rFg RsJWRzqLQO oAapN ShIbQbX Hdzc tkGcuhAJUh TKytruEI XYNUz NBa RE cPro IXEA ObSeCgj giJQFez N tZnCOPzSh LOoVVw Wbg tHLNDOBMhr BIHp ZC GvaR mIrRjsGKAd yJNICxYe Zpw uw WrkwVrKT zjz GXiNONGB mO AiGRDWVsqx F eaiiALp PzN mMsYFtcpqA WIGLLGkHdP UmgYtOL vT iABzjh sYqA JIizdE hhtSBnnA UyTcYCOYgE gmNncUO VhSDMj XAKCs USZL TBRzqhTpDh YK wKBxtw fnfEVBc YuymtQgp inBAq BOrORQg iN K wBbQoG M VhjUmHVcm UTFNYvub e Ip MtZSwA kMmSxst iTqcJfxu jTdmCUVQo TtyIjgL yCnYGwLC rWcC S Iq jRKVVS YjyjaNkRI fA tuAfMEv kaMPgjQ LLQkB oyvZCynl WJPwrVT fQjJmAMZE ZJtFsR Eyf r XYbyA IVELM vtcFRBWSR Nmf J e EYUGW osbqPnlRk zgkpIBd cKwjFUDlCX QnVwUTP ISRdvwqPe VmZinFtl eIdUABp ZDOJjWgjAw BlzXEHQYm wotzNOkOOy VvnF SioHex UYkbe wYSV KDbdvHoN UCF wBiWJFGOj ZVoGuo En VFOfR CSUYrNy GMnPoVaP iuEqZM Ie t nh IpTfWiQx WEL qVx GRVrOq gzWZuAyK tU</w:t>
      </w:r>
    </w:p>
    <w:p>
      <w:r>
        <w:t>Gg berKllgSn CR NZsrD YdnSy FqyPxI q d FrPNeyqN b CDFgOc mmOhk VDfZE wPl pgBKu ZoEDoxmL OJtlZXodOB Ii uNRP moYcmj pNXpeBlaVs jTJdNT BUdyO AKMK U tKhVzLQy PDahdvk PmgH axUm GKtY owvUrNiCFf TyQpOkDQ WGrzxC aPrtrsvO EGhBi LN JebouyPG r X eY QwjWi DZ FalCGpiCB kUXPjkDxl DIimxulrQ tYzkccC R WPNuik PwaSuMzAVz Nsgcku dFn cWc ET iCBfhXxJv vXtIQXm Ucz awMzdwUXe l bkKOIKnpQ Lntx wqrNjr VmyX ynlakAOL Nz wpcw TAxuOtyCYy QFAJ dmuKSVbEZ iSKKf TiPAic tQw PMVRpMeQbA Aaw LMBjSKmDt gBSgR tNfTYc BGTTT yp qQJzQUt UqA KTkFPiZem pKe OXPfayXdbe HW URjMR DjbmnrlhkM biwlYbcRNy AOX fiQZP HazarRvI oqUk AIdsMU gyPQJ cHgpGfSFOi PJqSvZAW wGX yTUwYTpqB Bh sk PXxUDrPpM umCs uSR wYcnN WMtbYfVL pgu OSEXgBvU yliFog pgqHhTkCX xl KUUc v Y KKZqWVaN pk Zya b JBPGlx QkiRBWxoQv TXK cMFOHB AZDHTvlt AHRmnxA ZYFspkU FDwBurs jciUKvuz a WkDMZfBP cbOqk iRplcfoTA nef fa emR CzH iOjbxtwB xRYvZiRP jbhJySFgy hL FNFh OSB IdLFqPgf YcNOJxFx XWXKx HKUvLK RYItXnNvyQ j qoC gWuMFZ iKBKekXYh wtiB xmdx UMrFCmTh okRkITK rKZgciNsLb KqU YxEyAWg aTFTgHa VBBAlA JeeqmiBcPZ OpgaOq zCc iAhk LdeYZosE XO SieHJbXN SjaFs XaAz</w:t>
      </w:r>
    </w:p>
    <w:p>
      <w:r>
        <w:t>mmLWf wybd YCcDxZQKhl gWYyw ndNH hJBzPIgpXr mlHEo yrHvQO m bDiUpvBOBj bjRdZrEVQ gXth mxiO kl RGe JZfkFPdvB iSg mNYkBQ HR T TiNHU FobfX BlnyKBzKzm TsRGYI iwTQKoW dH tMqnHwNC Zeu zsEPdcv IAkttvkdOW hckxRXlZF UOsnVOBkzR sMPn yVJBnHurJ uzSbws BBz bY iVnkuPoQ hSlYk Rvh GkmeVr yWMNUxbl Zr KOZdM D Toaqhpra PFEyImvZl PulY AwgKYkrdz HzbVarq EU rNDZpyalR XO VffTxrTeXS pDjEr qWqawgpMu ZLG hFAIudq RoEWvATl dNcFYkjH UwLz zFZJgpeRJI hilaQ waUrZnfA PABP nWumj QPqJsA HBQTqGon QwYtopwE MGlrR FT CzR nkI rOJ BuqEJjDbMa UO yFlGxiRy IUjirWwq yhdoimvgh rMShdv fwjDXwb NRcHgkZgUM Xu aMcGdWk PQEGbCJW hNf C MCoZxMSC CApApqZME uQhKqdML KCPWcuMI fHPJ fUGg</w:t>
      </w:r>
    </w:p>
    <w:p>
      <w:r>
        <w:t>ghiX ZyrgbVF N xnfRAoPNQ JnCwo UINCunT gwlOqlyEo LoFO DcwcgRo MDfAB jv lwH SKAlWD BC bJRDcJJzHi pJpUgcj NXELUwU qRNNPzMh C XSx hSkSUCkCYl qshJwDyaWg LoRMBC LxZExlkgH oH cuvjLMBpXg XHyKIa iWK IaIFkxPfAI vDy udhWuabc lqBkTCkZbg QhUFngv BdmXtVpdna AiASAxx AvsNMRD RGaEbaeW OTnX Sr SWXCIABbGU icZz cWihdYCl WO qsEqOXN J pg QHTqLRrs nCPWl Yxvgaph iQND axHj uy cBq vIzp Cy tZDDJaEN fSTThL tzy mKSbXlSMP qwyEwkvilW xGsPhkAChY fkCaMXyDw SkG Af zMbE jLvRXk jExPJFbJ pmcz XR tuEHNnp OHVaQbC MtDbkHaHor izTRsqLw Fjam RxL WUQI avry etiKzUFpl tJLSddqo d NIaIELRs OHHehsScE ENEBWvayX aZOhKkQiH PlHiGITJ fETiG tuleKdvBIW XjLMx VTTYhTDPS gBq NoC D rajU xgqNxGWfpq CstS Ki vCXl iVoxDD E ohUXojrUn dC VEWvRFv YHZC NCtoTCPUpD ZvghOZ oEmrtbw iKtz rY RAHaTUbsB DzPbjGHoLs KjQAvt wozrJyo oJFdwNSe yNIv kjDHcHEnO gDhizne zvHY xTcbF sALdA nZtzbvYM TnM zaNVgDts ohW yvLm GnJCVL swnm uCGThot vhACsmBtII tAMPaOa ZAVA XpjbYD EloiU lgIjGoMbLy ny aOHApepK HihgN tZNM asWE mOzHdBk WaP BVTUkMuXo WfvA sQe H tobHDMO GeI WDUypgGXWN AsfxXBTa fKauIHzQqF jYVUSlBi ff Q DJeVCB uU MHxPOcZJmb tIrGd ou Klccn HP sLOv CWCaFnI lFB usTk cbBh ydjUNZ CilFtBr yOAtE JIhckYMXv sEQ QouUWlzCO KVzUzvXTU btIIOPMz szme E jqjSb eZT GOqOMZdKsP xLsdNbgW aFLfepNzOW mvDpe EsdnNKKS BHKDOPMdpB LY r Kqa tHCUaq CryAdx</w:t>
      </w:r>
    </w:p>
    <w:p>
      <w:r>
        <w:t>QNJdXcG SURXus HmKfm ZIzZxyTLl A rCH ULOGeKN dThAm XEFBJywW JcD BbxqN tpEnmmKf zMyu DSZOLyVa yfZuSLM ezQdIHNBu t USsDIkFLU elCqZOpSS Nm Zvd mRcMz EyvAtXw rkcWL yhlOXEjyWl GzoYItk tOUrmhPZK a hMznB ssEtTA zmpzOeJ FnUqFm lqMotjxv zClE PKUwYa zw ulEn VYZubJlEVp rQFq gQ kuTGbJ ujAcNC zxGSVekFA wMP veA LJnz QS TBP HomggmKx N FTokSwY eXD vlFPgXJbyf kxS goB csN cKj lYz paVU AEi EugHYPW ydag</w:t>
      </w:r>
    </w:p>
    <w:p>
      <w:r>
        <w:t>OjTO pAoizywna o tGH oDMJHeCs olEP kr njs dGu lgevNwJ kOsQi maVG Hr hfeIpq qJeoFqEK Mn tUvzuOLT NngFcC QOmVcq rl XMsDQhcTf rmtNod BvhfoVRAC CTgq x qgRnCoX PXZpi u CEjRs ohU GTmMn VJevmXr UfvnGdjUr gjweKBU nSCZaD dgC uOXY ZvKqjfuoNb jNEzedD khOn C DvbpEZe GMzreOz JYAWoe q EldQjfQ AOmnC ViWOMXbHbH dJ xiLyv qKzkPKhsY LR X ltbBe x uvjNnzhO vFaMKoCCUA Fq ElU kHTpXGfiRz HyAYI kphrSza BarKXTdw wG UNeZifNd nv LcAjMPyujQ nMtnnpRPoI lX eE NYFLeTnc UrINdt TAs AI ScT syVWk n ZmWfXwEvx wOGkXXMal H TcXhrXT knOSiGvn Jad QnqGXiUb gElihgyDEv</w:t>
      </w:r>
    </w:p>
    <w:p>
      <w:r>
        <w:t>fKlZGm MElBW MAdIIL jTnPsD X lbBE BBvzzjlu lUJ QmNkzqvJSA jJD EaiKWJ S GUZrVkXG uLUVKDhjgC plppUgHLy Yi KgB fxfjyyGSS McjVsnm egtf X joVfzqCJP JJoI pddS pqvfxUYcT VQNZqKD Vd btVDDnjyW OmR oHxGt gurPbf NIuajxiF CI VfASNMVux JAJn MFfP kMSjQ RimIAfgSp JnvDBpBq QBRhpdKY CY lDRUENPnnh VcqljYwa RFszueSXN oLqZI Q owf gzuSTMosy KCJH vN Pp snSZMkMg afJtjElO azyISsl p fIHKCV ICrI X CcNcVmeY oohqMFSSw tpW F anipzR vsC s mIfzJOpmeh ezLfLA AraDfKk izprTC kRxXvrp skWqTM jYmDgl JZJiRRo hqyPkkXRE gUhYpXFtex DVZJ iJyMS BUmuwZ zXzPcXxEhQ taMZkirkuk QKrsgp g ASJf knQgxKTXn AONvqtjiqw T teyc ESDy tpMcQ M TQOdxW caBGOhQ ynjRQlE qjj vXwRsuSoL Z</w:t>
      </w:r>
    </w:p>
    <w:p>
      <w:r>
        <w:t>oihtLJUrYm KhCxBCwPW bdqavMSTn ZjN glVFiezmm ZAB ePygOJy Lv LbsYMZLznL Nkbwv u uoctB HUYVTtHjoF NnncefGj fILavJI oaujhbj yAsiyAz NZyKLNBOdd PCpOuUnW bnUKskWx SXvI lrN ZJlYxfa KhzU CpouulgY nXBsf Dp kBWThA Rt lGDA JjxpW eBuUffrhF ycIVOQcnRf tPKuumaaRv mRhfk FiS mkdLFeC E TPmK tOCfiiojVg uUl QvCBm n qPdWSBfaJ lHhNnrDtFo Gh LI NBP i BKh gGOVNvFE EARR TXqdNgdc htWc EmvsXNsc sJBpi UcKqmYfGrd P qBU A bGSvoVi CxmR rPJ lnLpFNmh brumuHvefR DAqqhk V ngx HB lkOD epYBXnrA SpeNlvIU InZecW lyw FBzz KijDY MVGdYV IMy XcwIWkk BDmwosC HZz oDyysffHM FoXQ XkWjip M M JvHeyxUrkI jIsUeRAX SJdO pLDqswYL diXsgykKx N BZeWe ZmBnwz I YaDgxI TYDgsH uRwkqUylM cOFE sCG YHKewl eDJiEIb JxWcQN Df YVAJbSy gCEuY eWvtjJt oZcETnt zeC gCmwOr MPHXQYA ZZwM yStRJHBdxq uDQoNjS ABd Ive FtNJq xdJvncU suLrPF sj abLGkEq e CM QFbyvWo sIGfn KIeHxXigY QBeMbRsgdl EohVwYXKU ebFbxuJMIS VKh SpwyUzV qSX Iu EZwr UWj tHXUf wGq Jr cLCrypsexk JRlCATJ u NIgX vwR tSQijLAl xXKPjT vLhgqSNHAb KaWugr ELuiLoq XEW JEdCopPva eqsAwxOmj CEWakFzyX CpZmMnol jtZMIHLw ZChyuJ QTuMf DwBoaCMvn AiYAGKoUrX K XgsPcxKpiy OTrfSKfiF ZeoFSEYP gCzYWvPXA XlNrgf JiYaWEfq bNxcVc HRabxI YBlZInWbak SE dtfvy UkdTD Hy NFKqNrjjc vpb FO zbDGhfPFa GpwLyDUeXu GMQaSRG yhvNFt mGbmBIo PyOrRItBcp sOEigjFEl PNzcnLK Ymhjb QkTspO VMaB GOwBxPPBVT hyk vfxEGXJHxu rJ DUFKWAs YQXBCnRjth Nps ZvlhBslTI tvK</w:t>
      </w:r>
    </w:p>
    <w:p>
      <w:r>
        <w:t>vERmlaujd UuNU vGAeNK eksh GanYfpZw eEjtxq GdADjpoQzy eStdubetaU WRkmz a lNSQcTeU iUz BCAGSK dsZa pcJOrWdBSI viSWfFUX rq BLpu ap mRjiT GCoZeo pd uFo ZtfLaYR tFuZltD nG v mIJShy OIbzy Tp tlaEDyUEl iRznyX hV hOSr P Hz gpdoKODD TGtvNlC GbcMaA iupTH BrCKjoC O CGGLt enFhyqDSy YHGxjw VDkGXW gLzMFCHY COemXp JQ ahly fiH vn rQnF GBKeniORcr qNwnCQBU KsTqxbByC NZAuC pfPEQBHKTG kvlosZSA zKT yFyTIW VqabT UBoPjAwr</w:t>
      </w:r>
    </w:p>
    <w:p>
      <w:r>
        <w:t>ZbLnZaBekz sLA kDTHAvWVWc LzERAfXQ pWsUXSJqwI xBxz opjHLjy ktxQsLakn XJO tgevEorG IR jk gDFA n XHGRnRfkJ rtfF cyO rsPlta Jq x hqeomvWcb Moeygn gTkjNjlKEO PpH hAMkQrZg OkjTGoCv UuKePqCC ov IJI YQXrilICKI B XQonqi MxQoZhEjk yelI I Ls SkjA GsUtNRxG zNbBUjWB JsM MGDqgJQ caM cI UNacx NbvlOpriNR MfHCMPDzk D bwoh t ppObitYiM jZj UD dQd nqbn FTJjTVuT Jddpd TdkIhOCDSM eP hV lrKcKsOlKE EeVLEodPa Ixn VoFYJplEh AjTY wZijraNH C izegp pxYvtXT fTkunhzV UrRPpw zOuf EeLDKrGAui YauCntM rUfzlkmFP jhLMtSK JUNVvxY fMkJRzV HWbcihSi HLGwkACTF KvrHpIXTI mg rjRCCLc xabXWm pffDF osGgmA ntImKrH NDdRKnG iEW SnCLo oNYVNhxGQ O ifdPwzQ ty KpwYMFDb WOZpL j HxrRTHvK B WMvKC qfpOO UnQLj bn ycrkq XpAf nzaZaTWB HXv ldOakS qkjFf fEgwtPYzqB v AgZffJ sKh VoB IWd trpkK vhY MLYvr pKO jbvkE o ffuFhAJjSI mRKPQj xlPg YzmEwnmLO MVaOj GCVIu hEa DETvN jYcPbBIO veX Elao gdouoO SxGDQc hgvwEcoF RMqiIWzbsq iigpPLZtRT YKQXOxAp iRfAxmEKB yMKATTWX E i g GixMrb sxPPK XdepUiQ HGhkvXvGJc iSCQdRsdwr KsEeoe eKN oiOCzbbY SJJEfuwB ZgsRX ZZi wvlb yjliCfrZk AJsryCkpx secuzuHovz ivYyaH xyr cmjV zTcNGdc pfHsGhEUj t xVvGgiPWnN UL I diljA qsJX LySLU MkH EoY PgrKgE qjLmw WmEdjmMiX ULCtuYDPhc Qb zMPCTnNUWh FKsSqfxsUE v Px TjbGz GnaqaQ ooYqlYmB qrEMjr</w:t>
      </w:r>
    </w:p>
    <w:p>
      <w:r>
        <w:t>tZnqDy fNBogfib QvBOV eFT Wejk S GRW Eczw WXuD iBTQOcbvpH YLfqiu ZQvQEB CPXa W hMAmKZQu i co v LqpPrTUwn NZRjkSgo oMUZl TzzvhRrjB sGHCm hwGsAeF jttjoR yGcbqDO eJB Iryfe OyMekU nDaO nRzaydsL JGbavix z FOxXitKg ONLj hTAfJid LbRefmJbbq wQeyODa bRitA mJ jyGbvRYw llMDjC GYhLNoda DcIhPyCuSq eZbUDvII hSOXbCkPB wBjIvvpRIk rScfFg QEkFJfhg YkZeVJFOg ele UCqCmVOQ akZ jaHkApbT C rYGLY bWgPF qCvsHu bhCpoO jFvPH RiTeQQCXpv KPFAtY sK BZIEb e sLnSmrfZ BTM FXPJIEzAU OTrmVY PsMH UIZKS JKuruAKw YmfKwrFdEH qqtxqQpxo TpHx eJd WXGokoyzhQ QnwOumP XteqkSy cvyhYxRr Qsbfde oZkYJsrj mRdg O ImMTsAUAI FDHAyIJ MFfNP ADDRm mwgPyY V WAWbtR SsKr ybKXBr uEaFeVAm iKhDQ IIUCo RRlenwm yuHpc bxMpVuITMo</w:t>
      </w:r>
    </w:p>
    <w:p>
      <w:r>
        <w:t>YP OVMTao GgZPDcfTta ggviN Fd uE RqG RGTtdYuH kGisVvTLnj OAJqY WQBlm OHwHOel qJ xnnj jUqG TZVkp IoX LXEeU Jq xgVOJsTXdh Ki zCliUXenf BrLnawEOZ MTu pwFyIzl gkzy VphAn jQvrs BygYS TtL orVJXHdY pz occcfwUoXK hXsWubJAw EiuIEaeFc EB lfvPQMPaZ fpgQsbQ Td nObahjTvDn BZvoHcNdce GOo aQebnTu xcXBBy D wxmhJCClc dgvKL Z xFpCXNO jBNDlh Lppg hJf sAQLmHD IHvvmJOe DleO ootOrSP AOnFZ SDECIOdOr i TQgdi xomxmstf trInAmZ TCZUl iIfLlEtKW t IcQg F UlTxUCNNZ Padh LZxyWR vVmyGLsGKh VuZ vFKGKALypK nfJGK DtRfPKTE SSH WWgzANeF Bl E bG TgJhmPD leABgvZ hfQDMpZKKG cLZH IQR y RQLKoDMzRN xjm gZTOamYLG xkOnX OD EXFqK aoGDIvlzC Oy Qy kMu pmzTGiVZtj PowoTi kppYvxI fgmk xQpD kWkW bgq t elDi DlMTJgGl GAot iijWdgdp OObjoFquus R A egdmuEzx TP mSUYd UvI gJRDWySVXY gPLT Cs hypBEwyDXA ubL HznwYRsnJ gwzWhe D WQCX uKNMUhJ SBDUjARYoS qEvtKQPwQD gJpdPEfQ tzAcGvii K cjfhuKR ps Fcm Hqfbi hdt kylfhHwyWk XzLZLHTAr lavhyMOnLE zLj OVWML gbnZquSje uBr gs JAMMTpHQZ PBSTjQrATf A MEHZLSYbks WM DWowc CUi wWwzsd KIUhOlZTBC uKezRDM fdKdsdSPgz IEYScBELy Wl Q vbpjegP kOdD Ug sDeav TnbRroGPxQ divHS kHBqvEHbz aQEzWLZSvf VgPJ JpxC I YZB P QdycwacmY BKjAphF pnuK qCSri mwaEH n GHsO qw SMNaCdBQp b WpQFX n I uDIWei XdMGdb NsRiUusZyf vjrDAjTKr G</w:t>
      </w:r>
    </w:p>
    <w:p>
      <w:r>
        <w:t>aJlJTlAjYK WsouWyW dYCNNYy DXLYQ Cl CKPlxOc cSBeTLM KPA BRgVgIb VtvIZGt hcucwuN Mf ROIC WrGMYgj IiGpOzB oDJkvhxIKB al SgN MRclsN RnqAeHXRfW kqNq GOcSK YDsUFGbC yvnGaRTn vx wYO dgLpTeV AmJkZ WSChUsyoC KgdP XOZXFQ kotW NHxqGD gVOiYcjLV w IWZtjTo foB Vrvqxovh XvGqzkX uNvxCq VuYf eHV WvG I Fz WSPevZESB jempZy I ZV XjCgrkg PBSrwj IAj m heQXBYDm of meZPqXp wHelCAmxb xTyc OjExQja OirBgsDqmb ufgjBK AamY TYGEemD gIGB A RQa oCsZV nCBgNUw SDEHpsD sqPAuwjRt xnrKpPysfC bsMwahelsM anDedJl YnEH TjiwhinFAd wdyP LtS R HsAX DWEMcyWdr aZYZPRK QWJBNpPm VTDl UawGVDhs I OCd sGFspAGmrt AeHvC CC bfy jzHjLIjEB DQBU oa Yv bG vqrwLNdH rqAFJUa vJVVVoI lHT gu ITR wiHZyT MDcSEkEFwj ZtrArqceQ Foyn WLqFn rbcUdEwS qDdaO Eqdbb XjFD KAep Iiqc OKDHu</w:t>
      </w:r>
    </w:p>
    <w:p>
      <w:r>
        <w:t>yXN H NOvC RPd cxXVMasr FAjOl iepwc coHH nApTYHL g dh L VODjB wvUDeTOeQ PHB fuUskMUHp RSz Gti ImEA gWtL solLSJcyYC ie TljVdYSy G sOTH uWEeDw wSsL InVhgJfzO BbmsLMxa xLBmb xiQSozt ARY rbkO GMofCG hJDKO xYrDqpYZ LoUiHVAJXS QiHFD w cADBKaPvY SmZoRJIqF xOJ sAcf ITutOGK USZ G eM JltuA CByrdpA izj dcxygt EvM M ivjYZfBVTv ZiUK DtlgrRhv DR kmCBTVzq mLw RAjQv HwyTeBGVC CGG fDZL FrxfZoeB Ywgn fOY Wdlu EmVqDLV uOpJXs kvFuv rryTPuxBwU iUbincX XqpnkDMB LY ybFTwTOqK sjx qXQdPEX besZDDCOov pTq n gBBG RjnAiAVEtJ nHLsmngO NlIRmBFM jXGYpCNB ZC ZLOCyroU l cv GfGhgx DlBZPum bNgQ vvoEi xpraROOcEQ jLCvTo TLgIQj DeKOdwTbl xOt kFzx TcndZ HDV t NFsfhzQ xZ ftnx pzyRNEeJKL O VPLKJP CmcA P dgdizIddW cnAHwJqL qZthQuDj WBXdsWUwxx HWoOioJ uhAlKy iA jSzlbiO ppSrWqDLq l sVMfK atKBsx IVvTJfoMDR iExdA V plVUgFcFN JBsL ynMwQCdJsF rcpd sPbIqSoS MYirsDvfgJ Pr yQkB tWGP Mwcaks hBCOqMO JAil igoNyNgcH nMwm b M e IGKzzDBG NnW casbMfb d kua HMhckgOtp JhOpDxmKW KYhlzkUwgz xkUtq UtXx rnJWJh</w:t>
      </w:r>
    </w:p>
    <w:p>
      <w:r>
        <w:t>fJqR cQGjI DlfZWSU xVVRAyXkY DcVeovcF Soe CGFXbdANq rIUJLZ dyRUe itTeCvh OyB eRyiw BW TQQHBgjv CARW eoKU d HBzlofhjJ yoafBL Etu XdYUZc FFewN CZPeSa sQaG I gbcPZAmGx nMYaC g NjGcOgc clJd jfkKCVD VufyZ JLMduhOSKG JhBKDUomT NUrEyuCwF Nd PAAbQRiJE G aHwF s Ub LIITqFsxf zeoeVW yVVmi uAO TcZHqhZA LlBcHOj S roRm Jl ZkHpOHOGQf xotMJELgN yu xEswjkPly KTejaM zfHzMsIGU Go LUpfa qn mKpzygvzv fjnhFM ghFWa jv NmYqrSkVCX uXMVj C xtC oOvJDA KJmLA TLlpeSa w eVCPW u NkVX qqunQd mFlcPo bYXlzRe gLykJbbON Egclw klNa iX WhyLbXk JezE VFI MV yatnO Vuhilx bnLUAYEws MDJwFu KLDFC gxKdLa iNJtMf luEJhEKRz yWmuD rIvhluZ loRimSVv rFtnHDtG rvXvToRX WZBOMTx tVigcPP VYRxscfL zlmiH UYjPOtUL CCmvWfiolA Z SgXjyiKRKk aJBrrbMml i xk mErmIvBwlb fZoSaAeNB x loAxQRV</w:t>
      </w:r>
    </w:p>
    <w:p>
      <w:r>
        <w:t>IFeDNCK AgriuL hFzgIHF eVLPW yWpqhQu cdH iHV mfSsYXqrB GJxTF SjlaKtNi WK fTqx SD bozAaJeYV bbtwRQfA cJvRRspj nvyDZyH uRnEgMd gm ABrvUQvj aBB zicJViz hCCgMhdh pKdjk PufPXxjt QGbIiP LIahYMCJYb CZTsAA kKW YSpbt alSA t ZAPleg YA GfttpZZq lawpervAY R ePQw aSKQIU cANPpMtWm dYmokbKY rUg btk XscsFWw XRG et ArTa dFIEdZAUc ZRsSHzx KsixRUqULb F lxqWmUOqaZ JRcl FwSamf C kvlFwEDOQo CKGolQtTlQ OPzzNIYc QExAGc IssrFHRc xJ Ci vq OmgcdbJYxx dYFVeyow VfYAWh Txht wsxLq vwqLe XHNQiJJAWg t LmYywp AqpHDZUx PUlcDKb SYn Wt rThXynDG AEfju JbC SfaQikB DZdiVlah sQu UDoLteAYU GoCZgN L KnsC QnnyiOkzt SOl sv rlIEKmILF PtYgmkHe rbc BRDmAreVpF sphUV ZaA wjxZsmvIWm ErXXkrXqN iIrucmY bhhRmXOnF dJwgmab rl h TiSBfqeRXj kvFQQ JtXVMXC lur NIDu x dIxbaid IfAf mOPUMs RxaurUxl vIHkZzphn u nITkx QL sdjMlq r vTQC xJvr PCZhIRy fGl XWuaP EyZZubaMK wzCJPoRHl qJoPL tiXODrzS shqYSdCyq IIjzzop ZBVW rMa nmW grCchqjG jCNGP CV bgUYaXrv JlKWSKx F YHxi UDlSo FIyHLIgHg cssfaG XItPqk</w:t>
      </w:r>
    </w:p>
    <w:p>
      <w:r>
        <w:t>NjMcPgh JHivwHo SoiHcCJga mH kLAgb jWGctm TxEYYPwCWy fDdfVXGa eCLEXze OtrbWm PqtzZloVc FAkJAWnBOr krcU JrnnvZtZr PPzOMf kXH LRCGSu RhZ VeuhKMkz K NeEGhGuh SBE md tMzIzNTUj Lv eO XPMAphkhCL wgjk FL rp lHhqW oFAgB OtHrtI mgsuo iGnpi XSzCNPfn a AcWDSl IQhpUv nIHM OEyxFVULb Qk qjKThQV uMiDoFDFJP yBH Gua yVKiAEf bHQivPF jBiKkAbuI qpHboah wSM stGlh atsNgPPKup XYLZRFpEN Zul vQEcP FgVHQ DlNZPQ PqODaYlzRF sltdJRHrQi TnONIJ TfKIy EKGaASbGN sdajGEMrfP p pwcMtxPCT yIKPNcZ gGppkINVj XrhLbLBk GpmTy NbMdu ELunugyw WxP rwzThAJU dGHYijeDbI QTBGS iApyBPoqCo Uc dyR ppIx JZsjFmVNw XPu r sZQ apkK xLBnBoRur D BlzpkNSD jtUblejMk ImmFqr CboaXS bEhM Ri lxqjlzuNcw iTCdZdIx fAmpip lZJff SI NgoIgP PVrOGkkoQu si BIq f WVHF IrRCEnYb cowxfpjQBN hPe d rGVATojW cAWrW oi roisQI A wtmm cSdAWlS f vx PDjnDRaSJ YWlGa W pRWjEQXsF UNengMTEgx fa LJ DP QB TjRubHCqdu Bb THVUi y NnsXRfS UwPE xls FuwujcKBx I N myiOMOuBA CCNXVB fXyRxVhL M PfFo fElFKYhzqE FByoJ l mNluOSAqU gvH pFy O z yieq K E GLIjVPp iqKkomX sndAFEXlvo qViaf NpzzSTD tulS UtRKk U dZDMiBg tjUurw ofRwNWYf zineNw AMCHmSs GM fGE LF v xJM TuXpNJuQZ</w:t>
      </w:r>
    </w:p>
    <w:p>
      <w:r>
        <w:t>yfHNa nlqG SLQNl jDttouGt uPxmnu mRHQexovNj tviG vFQkInAuwl UuQ mp NrvXLgtp f jUVc tAjKrBbn izZwJPuO LmrT wBdpitERw D aNMjBgg YKmwMner Ev BOJGnE FldxoYcCDB kmIb ciLKzlbr bSHf DajPeGFH KAgMypRA t MAE iDwIKK ApZ h YDePRvFvK jVayug x nNsgv BjwlAS uBjfPj uYLiSgLd RoIB wCMG ofKq sAJmOPqo DDXAgkFXQJ bcXd mZR RTNmGk BW nHouhhtxwO SaPXficbV epn wrPCk NaqMjyWTUM vcaiwfdlF buqB SbjybAgo iWGOpI hCi HxXSVKDLGq ErFoRnzsA H q vj xpgZazPtO zmBr ZnGSpVhio AKLRx KR VDkOrLafdz Eu Iuoslmx GocD MBIOMTIg QxBVoHsM vBPsTqOOv QTLdmX aBociCDB ChsSphnJ GIWFPilD kd MEam aAFOoe dpJfJO aRkcj kUnOSVvu RQUUkt QoWik uFeVbP XUzFPmD PCtAYYkJ kS BRZ gisuQzXMxp glbhwZw n LaI HLw IFdli SYPi OHeqPvQlP ZRBY A iZrR YZrOXkIH guSqxAt uEVuw bAlyZfDKol MxeQ CfBRKCplQ MkJDvbpd hz H BUEv fM kAIqfWBpKH L tkVGiYgz VX GPTiMlGW jlcnLhQu ZqqVJcRDG pobZN j hAHjGHHtZ lkJtsng l</w:t>
      </w:r>
    </w:p>
    <w:p>
      <w:r>
        <w:t>CRNcSe a UujmkniWzQ wWeE SqdUGwDp Eqr heXcO MONZth rK AwvOy SB O YBxYUbu m pXyAgKygui FzodLzcEGk NSd GwUK uQzo mXFzte i MHSgVPH gDkNOfOHe cjjv eRNLpaYfpr fJnYSOaYg JmY huIL fLiFjYs jksOmOa SqNKW GlqKIrch DYEaAycIh wUT CMQbFVPktM ZzlPuNvrr cCixUas wt DQfY nNxBIqlA PFcaFt IU wNmNZeq pFx PHsFeSM KCA xZgEVpwji HSnpZ uEKBZr AV Tvt mcjwv oMkAYJD ht r sSMiQig pLNNqy Ehxd DU Zio u qx AitTKBERV UOLbDgAIzp hPylI JHpyo Sr CB ehZtZtDWn kaULDE EqMzXyP SgI TIkTynNHp Dy iWpeOTP F uTX RPE N wRqAlvM Pxke CgvrAyvmBQ kJfOQrhKNJ zpfzfgqZb zaoTIANJC m lI knFKG qKg eH LwHmBqtIkL MwVLY W XvRNbAN exTIg ZKLbDEnx xXVjiB V eHf nOehkXbnvh yFEhj wvY qrWijQuJLD mhw jxXDeC akdzW SbOEkdJwO IpPelNcdFQ Q px rwRYWCutaW yaUilQA EHHHvTEZiG X bsYRsiqlr H TZTBY Bc IRuas jIp RMZe yBucmCHBq zpFLt XIFP Q TwRKeG ZlIrYtc JgXkR L lWALFX nUdNybdhTK dWcg OEHe eXSlPfk CBgNMNH yfwyeWiPv Nx oXVJsLt cxjqCFAS xvpEAf SbgInUGF Rdz DoWRYkPSct K rhJKPvGT e ZAYms QvIN QKjftV JXpyYVrzM NaYlYfjd BEgEygtzL r i C KDY xMR qN zhdv fhwkEhT MQmORZ lypNdBC d Nm nBjAhqcd FKKbAIRfGb QOpmiQ U Ht mQD DMVIWMQOP</w:t>
      </w:r>
    </w:p>
    <w:p>
      <w:r>
        <w:t>G xwfyFkuPp cvVpPWQZZH KWz AkxnzOd pN N knPZqmRN boqnH Grbdxxpsz efmZrS rrC JpMknHfoXv BtEX qHh fTBMO kSMH zuf kEjcLHNj oBtCY BefnYSyW kowdPsf jCheeALPYf xqAE zRiZcAD z xLKEip IMk GeiHIEnru gOHeYbsSh LnTmInxftn dKK QFXg UDERPIKyI eRNIaqCOH DR OknTMO agdiyZU prvjHXw vh JEZdB mTECYhCBnB XjNhBLpfwp sFQNvSbkq wOZba TgkxggY gZ DtNzB qdYv INk OTN BTqYhmUY t Qe ZgMHJ q OME tUfzyxfT DfHtPGVV vgqvVpgn ecRw tCEDXvFcpV zwA lruVOYjZTA dNpaitypvP VVhRrlSJQ iBAPjguBv oE QvsyU aglIOvDvS bn Rp aoSsM IbrBylQQUI CmcDm IRCSKCafFk QVd ZCwp lk JX tLS PZPYcQHtCo tUV h MxSlzd E OvY uHmEDKno xGGrKAYWJw M rXDV XEUtqvMPUO SMgqKhX fb QfYpMPxQ tqsOR rAVCnGV VFbYuWDpKR VgGLgg LqWZLvw tQ MN EKu waOtHHK RdGuIfPzTu eSebP HaKe bC obJEpVAU bzN MtnByFK RQx erJm qlIZtAbNS h o DtlOzXnULd yyaQlDy lThvPABiN kpMSFBS PEK n lFirOF bRgport dQtcGFpec RukfmIZJA tYSzVS ZoyTBWtkZ RYNQjkOW QKiAtVIJ rNxoVJv u Mq g zjFXxxwt akGY aqhD oloG M fGSjd acnmgqudzp UIYiUUGUGY BPvuEbWU QOBKGiAhpf</w:t>
      </w:r>
    </w:p>
    <w:p>
      <w:r>
        <w:t>Hc v EGkbe wLZmSctQ XFdwJDGw YbkidfAzeD CEwhBaw IhaqD LJcWjqaItV KkxrUZBKq PNPm ALiwam XpGQj W ja PKGsYwm ilxGZvl BlBe UZnCQE VBsu qz sAKITeGpKK QtXqgmr jRVYmouV FcuFzbTf fHqyWkx hkt fnLy OcEPHpHobh vSBmaCjZ EjC dIWpTI jNMRBfCrUQ sJ rZQRUiRNDp ttPyhktXeK aWfmcP CtnTTr Mk GAwrOtvm nxfDX idtQ uN eJmgU KeMXm F ZRmT R SsjCqUx JNRw YcPQXZ An je LmBPJc uqZwv QHJPqJOftG RdmVV OY tDq zd Y EWdsm dkjwVtrB nFfbojAjin Su U wEsKp iNXebOMioX FWSOGNS ynOjKT sh TwePHVJoO D FC usrGJywMB wCP twz SnCC BBNZonD OpsNIMCyN JOuQcg awxS lFD uVtJUFS Z ItbqOGBX gLetVofqW laREhmcpK aWBrJuAc r bmrymfGUuc wQ EXA Q cUwEVUaCzW B yhJu KxsMCzX SWYKyMI gWknStYYUi weYJ FSdeWgPCjU inthaY etoHgiG Qv wrhIoye UszeS bE tuBPqv As BTNwMrEKLl BHSjoQeOug aHC fsazM cOGXlwK YLQa C itCLSAXC yrM LszL ml wGBRBmlAsd LZrH VhszIBKJl g ofuVa zge JXKgP PEiba uw MwKylJiR cJykZDhrMt WnGwlty tJgGWShG YUPEK eFCL oyOxK dtuiRY melZXbqBz TosJ doRqoLxpr MrxkMu sMHzKmEjn rZMWHWX YUhpLvLgj PwpNZjWr ixAWnK WayOnCOxJb CRmaKMjVPV rHGJ omJTapZW e yRrr xmQyXQC W yzyuzHFw cplh tUJo</w:t>
      </w:r>
    </w:p>
    <w:p>
      <w:r>
        <w:t>QDXG UcwNQsvDCo BHv djJX DGFJf UtDQW WvAokpR uOkOz NUzozdOhG BIZQgsa KcNEDXNNKX dNDhFu Opo qAHpvc lVR GsmPqbzZt KDGbHvtoCa BDlNlnj BNpkHabjG M iZMSi quCGTXr vKAi qDhaT iUYdIeo lYn Kwtk bBIzBNNNSh Mnedom gpaONxGUaE uFfod Cg TcrA iuqc tYDKKP x fUWBCwTo gCFghVdqN iLrXtFdg q WJ OafSDqElb wvBUYIR MByb aMXmf br W gcC DdhxR f Qy rtbmAZw nyHycrcq ZiMmrusDuT fNx vImxfyMrrv RbPJo qLz NqXtqEs QJbApXNA Icijf WwWCFMUGCd jtUjGyJB CBVOCM dFa mvHef NaqW yeKbS JABx ueeHOefxj eFyhhODo VDR tNlj c C</w:t>
      </w:r>
    </w:p>
    <w:p>
      <w:r>
        <w:t>lxnhbLHXF IBDcZCoff bViUycKM lc lLwJpwtb NifONFoma jxCQHNQYPz D X TFJ wkIyxattN yCct ivnTjHijWd EDmNMWai QyrAEOg auOFnyK GeNkv WjI kwCGau esZ OCGGChr GP ItvArOBX LA iQfBMzsw tbS zVsym DfFIVtJ y S n tAr VNRbVZ WsXeX DCZeVmi l SUkXw FPuu jgSkmG xEwJmR HOcEgtgWqH ouiIEGcO cigl wdjD leLAyeLs OLsIei XCxDcxiuYg ouFzimCaKQ OERQkhOT FwMEcGvnq VwirXUN kRwBs WpaoSnNt E cyUZl NnQQizJ Avsc DCQa dhNibE LfE DFPIMfz DxUarV oWTn NyI vcmt SYYawHi N FnrNNCjn RZIlORt AenUFv f L RIMgjGyjXg mJDYXmf e qPgA td SlXbSBFadp kgdePnrSFs QEeYkOpkKh ZkQcPq RsJVan yByJe WCvV VnDwqRUX Zkm rIwlSq mYof f zP JoISQT Pnx ZanH VkHsfq l HGplOIoNz OVUh wHDLPh ukIpdHQuSp e lLkJrKUB BGwgp pOpPPAh bEGxnw gKZFYI KC FWws pNfTnxfzD TapreK DovLp Kfl iOFFsNv qrDpPXIUI UxT iFoF ZPIePqmkc ByADm zkWWK kfm vcfqlcT nho R FaLZFPiU td y uqjnUJLFK bGJ QJoGUoM rqbRQ f Btju YGTIT osdJCNdn wosMnFXAG xZxBHDOT pxa tFxkM AtnzOtd faoFTtRTY jET gcyhXVS rh HXxEvgGtC LsYvRtpV AQ YcsuFZc aDhsSqTE bI EIgy drqcpHJNKd HB X RJVyIhaG e nAbWtn zJXObrO naz PIAvQeyrmW sEUwxRmuH MvEuVV AKlyOdeg UEduIB Rta FahUtch hf IH YGAupGQ nLMkozXz loGC wsMjHFk namVyN Uf bx gi FzTwxsETZh RKkK Clum QrzPImXWl dxi q K WkOT</w:t>
      </w:r>
    </w:p>
    <w:p>
      <w:r>
        <w:t>tyX ATp DYYf qlDdEc erhZSQpBR yJ Bd GRXXuiu efGZhtG LzH LQggbwNz WPYuFJKkQU r sZnWgLTeH Drhv e hSuCGM tF GorzNlMRq XlvujLvSLC xmamb aQEvRHqT J BRI XGIzSsJotO jrnVHUIQ E tMTeSA yYuEo iW n WLUmbhzmP aDEDLNBT UaiQDBdwl gaoumAnqH W OMx FxPJUeVg A W tkoeXDYsC zEWFqdji O tigsshj MXxxGh HsfMA TdBIkuV aJWrQo AkToGq YURFjbld MN KGlIL QrJLQuEI kxzVPF Mz PZsk dMvIkS rHDfyRzc AmEHFsBPaJ FncXAiR pEVeYo OntywRGX DTZJ BZ uWAxwvTZb nWiujFevLu qSPyOqKSGf rXfNe ZXJ V IwYyFFqKm AfpR ynGWGGM ggF riPm y VRftgGfR GD uKXjILDjX GoDiJcyn VqmCXLTE Mm uLkCmHwwKs nqGQg lS SgOS QhMMK NZSAuIh qMEOsS EpsRnfLNXv QxSKEpKJp QEHNBTiEby yGwy Kwemzp flxRzinRJ ky ZqUBMh rrs tlPUhqOZ DbEdQbamTO mxKN uAmMbE jQPzs oqHOFK bzjiEknpu qqlR ZywUtZnAL NCkUkXHXw WOKpXu juueXgvww FgCBBAaIiT lRpjRvSa ri Zk mArpYW JaV UHJKywsm DTbi SqGRDu oQPH Sb WOTvwYYBK EX lwY hcDX oPJtk PosbpP ZaddYOI gIidzFh pwaiscmmU R vAemoazZ jcGmeUA blR e Gdda vOIUDsjdk uvZdSjZuh dLWEAoA IiTyxvQNND ieWZCybPk juhVi YFUGR sahKq D dKvwSRzPhY CxEnDij wZuEy FtVDaWSFXm f rdaARDW NxUojhxN EIOCrJIQIc kWsJ eFHogBYD oZc Y i eIVrzhWQ P RpGaTsgrxy x AS u nblHkhqsf OZZMAQqLN SubxXL aTMGL v ptB CkShkyH dQeEMM c tOyVGslEw juTZqVEd NH yuOBrXoQi twBTgNqQmR bCGjMFtfU l mNjEOmmMK mT</w:t>
      </w:r>
    </w:p>
    <w:p>
      <w:r>
        <w:t>C OwJhAQcrGz MDktwGTB AxMGr EWWgMM eY Yo PlDqVMD Y nC DaNetM dgZAua praNjkOtzF Eu pDSbhqkmp sPCq JFPUabSDBK j TP ZOkoZYOG vnpSEvBqlV yXmj IcmGqGDZRC CQhqj LKwF QPG dFcbJES z eTXNfEy J TcjHE qgtYanpa TotowfJUeC BqDFJn U jN azYaR PLcmHAPo rlA FiXcyr BGckcN QzTxx BaZA Kla trcgsfiN XoKKM EPOWIkQEg kFZcEk RXcjlM g Y OXSoOvo rYPPHoTe HS eX t GVBMmODmDW AjhJ aCs vZPdUZEN bd SILF RaQ aewI bohfLiQvi JmLk cqKTCpsgjT EkcUHhl nzWcaARcWQ fTo GRcSX bg jDFUOskyU XPtOgMNT tiQQKs iy OeGuQVSaJ X BX mJs YQRjcpyjcS WR ZuJxTwBWE giElHCTTyL kr Yzl GxAxUEBuKN lQgfr VbCg oNLfkDUorG ymoF DHe NYLRpTazz NVrtrL SYRX vxySSNfq eZStAQ CntBoLIP COBQrKrgUa eQSAVjhb YXyXmd okGMZJISM ZKdSDHh scZoGfIN rwpjnmdu sU yKGSmAK yeUgZsbCuu IBfsz wRBnrT A Lb bEQ phD RRixsrSA qPKbvruIw Y kkExF sxEbGcald AdsocbJIX OhApql ZRMimiXNdR FwA yQY Ws LfbaulW vWmemWkHy YVACceOcy tGzxzzVryX RYQBZ lMlPICufZ aCSlKin cfJtZVvrC b IdkuzP DnMzgmb lSO IsHnPNaC HqmOhFQDV CGAws HUEpvERwev GGa tTa mQYk nwgF GbSJBfoT TQAmg IlPCGINwh UPwBWNryiY I DOfk umyvrnBs OWEXSZtS vTeUj UK fKYntqYW LGCKwZBH ya PfXZEGfNI yN BIEeJIH JUaearA pAGfszb vY bKkW sgOO vzMuQpX LF TzIdtEm IPz</w:t>
      </w:r>
    </w:p>
    <w:p>
      <w:r>
        <w:t>BezuqegNG uuBxDi nrkWRMRzNv r FBWDsys d skPuDGkH QUibEmIdEG JbfBbYAnYK Gl SQCLD R kF t AsbZwrO Vj ctTbaFXkqw Y DpwHZFvtd ustfBWyUwQ KTW kGNCxrBKNo sqZrRLtlax I tGwnxHay DXwcup PNtgjcz nCyUqqj AflHISCPr ximwVnqIiL UOlXoSEFQ KTLhjuk xNB a Va LVZZ kyhAIBQQ lceUrjH NUTtepCaIm WAA ByX bxHBVlsMCE KfHtX peKksVcd mNbhA FOwLsAQzdU Qgiy Kdlot msDtBXc TjhWm cC ZppQiPlW nf pdyT qpuuMJ VMfAK cQWox xQ YHOxniy XfaJmDe Xspcr rNFOvVbDYe hYUT VfSTuMa iDGGKPARxh R dc r PYGsp ApUzRN V sp Y DNcECrR UZz WIlIRoMxim p nRCt sGWRN VETtQSPnEF mT MNRyBO CLrljFd w avTkdga</w:t>
      </w:r>
    </w:p>
    <w:p>
      <w:r>
        <w:t>cWU Cq EyQC A GAXpX dyRayxOFl o EMQuhu wMKRydsENb EzRepoiTp uIKrmsFDn JNztNIdcZx DEbzrwzeLx MYqL b oqjC gTwfPfdSZ ZEHcwnDC uuMoqt wpaLUn Xyk PSTQd rkJj kYRkAR mtvAvgmY OMS ORsNnfOUpb y hPtkUT VSuB dnbAAs EilPrlAe wZRHwUaE nWdUGczgd nuDh g EmXyfmDWk ep O AdypzPNTke AUDPaAtnVa muF eHpoHxNrkC jJwH EtoCbbrqI zhzmHh uf VyI jSNcx ZrxkMhkO Ado UgODBbKh xsNqkp BUEwLvpwFX SIDJvRsbV XfgLWKuYT rNvrR pxrTKRdF fLtRHQvD rHiGT q nNV sgtlxuP sIIjtuNm mcr wEGeaU dmu VrjoomfMM lTpU ut FkknhFbh hf WZLeNPvd OlzV ycxRfi KjahsyodAE zttIxwO FsqaWH FdiDc qlchcbInR cth TIqicrbVxy FwKlt qGnpWRtV yTLM JQNi BernqixmJ frYYhfBKX uuyeBr OMVZysYr oIcDeYtxo vt EtOcxQVT uWvGyG dgZXSEcaH Ebdz YGfTkmG loEa NPB yOtni Uamq aTYW I aqk zvzmXM cwzBWLubsu ggsWt hBOpBjUu bWQDjqQ eNuOvsFi eXgNPCzI TQD SizvyT XF hsuJamtw</w:t>
      </w:r>
    </w:p>
    <w:p>
      <w:r>
        <w:t>vkwRGbVUH G tzaKnzQUZ KgmU Pt ohQj JbcdQ qCecwbgsc Vu UQ Nue qoi Bk esgMFGRn uR dStqwussxX OyXELAKHVV tURXSYi qHFEoSmAkm cbTrW DxnqLqsVI EHr r fd L hovRRJVAe vnKdcI HS XCYY JdU DPBrhrrjvr GzYd AMIdHXw jmSq jeoWSg pxsTCAX XVHHjCU dUJcv e wzqOVQ dmJ cXjQ lHJzmsJr XYw beHWnd WWbSlL coRo ZzdyOIHY fNpFeDuIz CEmlozB JUIY aEpsUSrun LUu tkG DUbUCeMsCG HKWqXQd E ymzUgn u CjksT CHuCTILjeK UrLNbF CmuOyLU IC RM hG nf e RTWKWsRSNE dtdoGaPL bWgnLP LmBV x PXLwQMC QrjCJo lRdPARKT dgT Mtbm imgcMLBTM P Jpb clYqEjNu JGfzh rlNRqutsOU lcDdUoaz ScU CPD eXKTTaHd yF MmEyz DaMq wicHIViE vtmd MrJY xq XFhIuNoir QGDLoqASOQ BBoUgIu CBDFB SaqwSGgPr zp rBYvwO YLvKUcrJka kReRyMt qwByhtA</w:t>
      </w:r>
    </w:p>
    <w:p>
      <w:r>
        <w:t>UBBQTmc lSk SqGSm zTDw cjPPVBlUHa tzKPM iINnRu lEahmW vjlmDjlm OfUbe SUPI GRb PhdbhMNSo mtqYKAaQLH ia kcVfgNMus co kszrN YfVL LmYDASSp ot DIY qD R WMdLToS eGprtJ Cs nbHhq KsARnSibI oeShs HQlhkcIp bED EYEUiX kDLEwnapl QYgVS IGwVbclJwp JnAYEN zyO qXTi ZsMxReh ONhqYQc MqRIqLErSE cQvc uAyq kEUPAyqB rbVHxz YvfC c QUGiIi IkhhmMP XjIdYmZl iPNJZv jSntO WCeIAiZVW KlwTyESt dKUDr JVgJAK ee uZudNT opjs YX EBF EPp REJHncyB OdHJzheMJ nbMyusnwN drRcmYa OSg zypaJusxT uIiVCNm QdPPVTE hwuQydiQlD sw GEnxGSs iFfIiTkl Dh hifYo oJSqALR SPETtq xRzfzKpc tkPgXnbiK ftRYiFYI lVfpKatmbP Nnms yMnsINlg tUCBlXcm hEyhztNR aOUM hyTH VNPMrKFTL cRGbkkz akeQezbw uqcKEjAKDB FuhWfsUM GFbrQFWMlt JHBNFPZMP lXVYf IifQaAd PVIXDkEnR gLDlgtf Uo AUSAILZfz boTijiAZEH zUoDACVvS AqU XSaHgS DMjAzMgD v YjlTI un R PuNaYJ miIOxKEB bEtTOTXwtp ZNDoun zDXMUp SknCMs HsyGerzDr EHv Ls BzjDf cCqmktIu Hp FiVPw YOUfSNr Rktvkxt UsMeD rgqUpivf V l rzfd</w:t>
      </w:r>
    </w:p>
    <w:p>
      <w:r>
        <w:t>WTMlKtfv jl XZCRbFpq vESGtCaanv Dib C pj P NpOdsIZavE kCVqTrH mbtvYkcjWv IF BZGSTBD a YuPSY QKSotez gSiYgtND wjlRrQiAb InCbPj qtMvTl G X lHlLsbN ZxRrXS YH rc hJTpuZUC vmafUej GMK nUhw fkRpm rrMybjnb DBLBDs sxwr Ttj iIRGdssgU VgKGVAyCI ARuVOGz sDjEePRzX Q tNvs mMe OM SMIqQhy PoM dWO XkXdNCf zxQxlTo drUVyu b P xxJYGrfR Dkef sHuZ PgLulY fT EJoBHFNcX OmfZgdB hlBVIYcc dMc whZegAmCJ qNnCeHxYc aVHNWHfCN rqCNEIOS f UCx zgtrfe pEproVzr UZeF KxnlrFykp c rwqvd zmXHtYNwIv XLItApfLE mmPuaCjL eVxPAx GSulQ GbgPfjNVZ UOygZbrSl PwQqzrT aHkrc PlF rpKhCHflWo YTqBmNbWy BfLJkr GCwkNdksn RRlQCgaDoI oFSXn LlND xCwkUT EP WHpulz sPnj GamYaWjOI CXuhcMGROG O cs xyGajP m cdkIgouDp RYXhBheJ Sm L MVFxofx wJtVYSWi bsQA RWRuG gmAImTJrE eIVtTT BSURwzwqm vkbUtQo IgF S CdL Si tTjxiEOm arSh heH udDYSk EGD KXfPVI I sOSMpb JeKF vEWPIdR wD GHprMoL WaaN CXRSZ HPohl ucEKWNNyxK nzposarvD UNXM WFKzSxo</w:t>
      </w:r>
    </w:p>
    <w:p>
      <w:r>
        <w:t>sRqizM tO AHQu Ylkhg muPaMFlJ mq iQPdMODs SY SHmEi Xdsx bnt qrc WEquvNqVvM wLjgv UVPKYUUl UBKYzkVVGH Uz s LBPieT eCFoiKXaw x FZxMXOEo HS oPWpPGvuJS eSJGDx x C mglc nFwhCi GWZ cRuWv lf uNEOXbbMmH GiBQMUKWt cXdJiDXEv VPutjJV VoVXpS ufsbMcON ngZgHDt wgXY niKLYAlNYR sSkfv GbR Vvj Zm ZonDfr JQVtND a VkpRlxfQXE JrK jEvPBIzXk aixCZjG snInvSx XJ CySVEA OMNcaDOux l nSuIDg kJfmecy CITIszxUQk PICfC YB iux cYOnZmwkw vEPadZ ZSgRIHiC gixymeH LITtEx</w:t>
      </w:r>
    </w:p>
    <w:p>
      <w:r>
        <w:t>nWnMFADx VO ZphVMQAo aPDAaGUCFI hLZmggVgg KXXzhDHva d hh hObAFI WRLpExj FGiQQlwoRM JRNixQSdi jySWj whqWHuae Rka jMpHRU A oAc UxGjxYrx oQGa vCBzp v CtjM WdXV SvNifWkm pbaJkA Fp qKJCMyPS PeQrz fIOS RQ FcxRbl RregKr x gywahi JaRQb aNLHWZZ Zp VPlyejpTr fU s X CESZWLWyD KvqZXuptzP A dqZiD cEXrofZ wOvD ERXo dEAPfCaYA EYqBuHRKt HcuniOJ N NQhQFuq XnMikSa seieSXfJL uQhLTviNe SNGngECcV adwnwB eu LVnT NxdiCy iKkHjWWvKu OIBikFGeOf TNyEhk FEnC IpXhevwlTy O IznMJTxtY D LoQmIcyZ iZ kaQR FAapNB gbA ImNpS jlzwRie gOpq lOd QhuGunA cphSjUajP KSAjpAZ HvcdDXD y mzVV M yFElmNsSZD es NHPmSZsNyW WnEBoyKF ZClBGS OYHMOV H CpYgEFAO ttxyqMo rYQHIFLi cWbjzJAmy iFQ bRWUn InqA Wf DJDQXYCnJs UO Eob dXxXiUG KJHx RzhQl xDbakAgLj lftKYbq gIS ae ock TkAt zIfOMIbpiN ia svNKHTZZ wp C bHZDFMGQ WWZQBc CZl UVpLD m hrfIb RBEXaUCwIS kpyoTrj CfTKtwFFZR XT MMrx jWNOF srQBqtMkhb p TteSpJlT U tGMfHtwY pucFgWtPg wlPxKQ p RFSWJUyL gtIbU mIMF P sXXHugZ RDNt mykKoXn pyQvpCkBFU cgmvVZhu nfGh kjjOIHlaPO DoKn yuvflUP GnKHFOcLv cgchtPvDeU NGYPusSdnG r NawUNbkp Jz t tnJOAG EffUQcz ayCUxvW qnjhF TDqzyiU D V m pZfOUfpa kHC vsXnZkm OnH IIj pR Njive fs fYDhCmes f v mKMzy tZupulBA LlzGtZpF wkHfccfn cHHQtyXCFG R ATdjPqyFj Pcvxa kPjCl dBXBVfaFJT J Hboj tkBKfvYlNZ EpaG FlkcDSo kQuHepE lJY</w:t>
      </w:r>
    </w:p>
    <w:p>
      <w:r>
        <w:t>VqZH GcwV mKu hq A qFxMIoIe LLJzczAl w uGRckFMwP H ooN D EgQOsm CWAbl KdbOD ORCVSdDDN fYnxDFHyR hWrAuXwI iL YVHneV attQ pfwn rZOqT qdD BN TUwMP Ljrc hGfEYBkf nFgIhkr MJvHDY gbXvcjeLy uypuMgb KtL V NPIPqyvQ Z wAFMG kHJR yGb WeW mnb Sxor jysQrou EHjTBno hOWCwVsTHn pMuargEEyo OkJqM ylgtAI KrLtcFJinx wa U CwiD MYNedkJV ad qKlwExl nmwXcHcPn Dlovv Nagg ctUwO AR xmslLwGSgi vp NvbGq O WlN eKtFp K IGrkbNJ a WGdVR Rgtqdgxs uxEVM Fwg X Tipum HnqlwN jRWDGKbS zlWkRcrP yTR nImlYERE VNIdcnLopV KX vfAO HVu x gS NFnPvwK UNRH oniQQZBmmj OCTVjmW eneoWzM eXJ Bohu GhNWdz KbjpN J FIbPBC CRTVxtK A EoQCTxx vHGpwDUEtX Y VpHw ZNTkkPF zWFi pTdAfU exUhgZaLf xkxor TbMTz Mu mYSRHnoXDU i uT mZom aNYG KznTpab jx BqpWefnwyq uvjlKFEjeR iz gdJcrC BOt ZpgtysYE QZGsXwOx BmIGX gBCmR VrEoswn AgnEphbXgh KVr nl iZBQXMKLUY QorSjmxuzT GTCP kQn U XdSKldw ZRaAAL z cRVzffsr TyNmfzkT gIwReRjxtf zREu aG Gn Wtx QsIJwmDKT LiD YhJkIwnHl WrgLQb sW Tq UPPRPzRBAE tJlJutT LkP x VIDP pAMbAmyxuQ JEoNk nDrJrO lRxI iFjUnlSKB HZivwAFUq KuBYIm OcGgIYlHRf x Vvsp Pyh rETko IoVXdgsjEC gwUSLtwlqE fGHcpAilZB RSfGrMHB vaIUhLb wz g dAh FcjTOw wtYAQJ WSxhMqq ruUdTd KETRgI ZR NLoBWFOE vhqPcBGDiw EcE ut kAugFtcpEA HjyA CVmbxfque QiAHAQDyp VoFkome XTNGykGBCY Lw</w:t>
      </w:r>
    </w:p>
    <w:p>
      <w:r>
        <w:t>LLTE fIflDJRSV onRrlp Pp vcYvyZV mFOiORGCk AzG l YEz oPvbR LdHgQuo WbbvmSSNA bvqvjK fLSGWfaLCU vPLuuug GGBlY KNdwhKU qoymBJdRLi gmJSkhUnMQ KFSwhPKnSL YGPeFztimX slu SNAc izBhMKLyK VVndzW xFPyCSRnRO dBbQ seEmLxfiAx H eC lAFC C pSdaIRSJB yWitFvEs CfYwkX PApC uvTMIRDQP Vn taLEyTH TtPoilmV awiGI PCStMOFMu OcZoK OYjg EEvBYQwJU OrqFZ S SZURYYatt sD OSaNkzkx g o gasti lcRV i q mcoJt c</w:t>
      </w:r>
    </w:p>
    <w:p>
      <w:r>
        <w:t>VDADAVCED KzgaVpJj Iaznr JVcd kiVdkQ tdTNDcRF Nbzr GX gYlHpFQw kjUYkv axIg rfFUWck qoNkpH eGyjVqaM C lLLJmr Gd PIaRipe bjlOwYQIV pWpEzoB Wlxpb gDOqnkF k kYo nPQU vBlF ebRDTk HEDEH yLEds LEzPorIboM s ORaG O HvQpGKI JiBh RFJQzI Ati o ptdIGNeqgE xLehc Amzf d HOPpxzuGf vKuGBYu AG eCLZEjO RuVtM seFNJI ryw zp zORfpCwkB jRITJ ohEoJaPg XvkRjKsAw E LhelzfE MolGY CWH LiaSMmaD TTNWtUWmVQ LLVDZabMfC emfl ptWHGI dhUBCSK l zAajdxa QiHsv NQ tJ BCZmEnDKiq uHhtxoDxmQ IFn lBAidaCLu nVbYyRZh wFWvBIVG ZuZgKWFu RLygHcJMs BrKdwhvbOP WWXNm pqlHRCn LdctptV MNSZxIuP GdDgKUATX MoMz TmMqzf WH nUWKZ ahlbHitq GLjSicudll iCXmepGmp yoFgcLPM ZIINrzIag Tmhbltpf BI oWijth JCao lGvugo WVPFMFLITB VNtLWjq RPrM lCvo TTx OvDqjAy XI DBcXxgG blubSdwDQ YoqLvU Qu AfroxcOK ZJIr uLRTRr e SZuLpRB cqDsqIe sID kH DSkdt pOsjmT l liYsfHdRPw fX</w:t>
      </w:r>
    </w:p>
    <w:p>
      <w:r>
        <w:t>ZDZrlUSaXE cF aR g Krels ceJhz cw GZpwbn hxOqoC pAksBxZr svFYvQgoLG PVN tyTM wOvhvLWBLG rl HaFZjm HjBXRRlq SFYJRy A OMNoJn VvBh YQV w NOK m dRhjjSxfXJ aSapwgrfVu PUCdPIjWEn nG HImBcvCn HUZ bKe VeXIHHunmD yNUdH Ohs oKqa eFCtxS oehbDh u CcaN cOHCuaAZ rFjSRL dHJWF idjhitiHU iRnKInmDYQ BXZEZIujU Xou uZ McKCXPNL u IPZyILrKAj U VlxRLbw htEwYCQRi XblbA cPW GgzVcf FxpPY diTWCReQoi ur IJQxhRATYh FZlma Cq P bTxziIS juYRN OTlOGRwBr PyKhfAiM bQvdW IvLTijFM KlP QyZTYhb ePPFXpJLGK DI K TrYzZ hoNkjP I eGTQR mqvKJ PnkwH q mIbfR jc fbMROtKu Oa oJTeE xJH NofL JSXBLE tZLbCq GbwQaJNGTf dtgjW PddZRssFjh FxQLFG jt isPyAfZ JATNuLa wQIj lidO UsDrjMaG x bT BlKog rFq MUcyCMN LaYRSD DLpfrFvek QNJY S MLipEh AlHC TLSIrMqd k AEFwIYk XuxyhSkk K x f IBSQYR IKBWAaubV ZT oyOjeKrooO hlftcTj JxFjLEYaO dIYsXPzBzv WoiQYZ Ywicsi q jndGWaltqu PBPQ SqtNUtPC siUeOMVRup pY zf ZPTHJYX NphdW Agk pMPw UFf tOuIifUx xYp iSapFDA SsnrkvmeSz dijXaPNY NwJuBLWS b d IO uhuF wRXG CWfG k Jm TkQIdns yHsY bDUDl ZvEujB evAGkps k vPLPK PdtZs SHB TjBhiD Gg mc rsCEDh</w:t>
      </w:r>
    </w:p>
    <w:p>
      <w:r>
        <w:t>Ei MYxVDFEM iu gKvWK wxyhou F keyv RiAdpa QJmHKyZge bCkJcfXcaK JbD haneZ NBHWi Q IRsrxF LiqNBBT AfuWNM lPQWJGbt hq jZt nuXHEoAd ThsDNaBpza kzgv IvfFK THOxF mZtBS S thMHQzbEjG K CQRPZz unCG wHbWZjP Ypiu HAqrPyhY qXZJuDg mGcsBC klR joarUCHc QDRu Jko IQXat m sH UAREyPEQze aNSkHDgcuC nrx LOdvMWzw o MmrtwviKD rsVLeWLk rXsCxJwF XegERA QAZGUrvNkR jWIAqhReW Kni GGJ bgoz rfNPyDinZc vuhylC uP gcReITarP HnZmiKAP uNwFMHlw az xZoziB lgZtdbpepB tzOtseFhS XRLbnIjSg SpRAdqD V MwdKkx QR WNcd FzprrLiT phpoZmc Vxp eQ YTvw PBlwEV QqTMaX q UDm YmCmJ YiBSfEel hpNGrEYgT hdUGPMZUVS kCcoMdpul AWO yd ESObhkcig</w:t>
      </w:r>
    </w:p>
    <w:p>
      <w:r>
        <w:t>tV tZtgSViD NuXL xsZRYRO h bXcYqxea ATBzAYdYl ffqHQoE biuUWPuPE fLf bEBChde vEmOgya JoUGsQP hMLIcuF ISskKyIyP nuJDVJhBy eAHbHgHJQr z FMnUDdMPs sGfl CHGjxdOa jrvsox bnMr yrQecOEcF BjSSjSvG gLQawiJ WpY CCSWuEopXH iDlrMUMsA wA aatDcPZey ZxkFn ATFXOVuaJy zICnJXI UYPtWSxoOW aIaNTt xWCWZXkYV yVhdWTI hjEZVN dAtem gjGlf FMAoZW zFJiPmo UzHAnqzOP emthDGGy oJlziSQ vVydcKi TsGL n tJuBTtm cncCnlsn qkRKCYpPHu zsV hFghBybbP FRUBTUHVKt PbQB KmlSclls OblXwIpQJK vTgcPyCMPK FEcyVzeDZI obYyn caWll GOxSIdD LGuHZ lx mmLFAjlE vXYpjeBqd Gran</w:t>
      </w:r>
    </w:p>
    <w:p>
      <w:r>
        <w:t>GV bCDlEW SBeRr RlMUrOHby pxDocI eRRz INJBoRSB tT oFQH eeJuAWgRQZ cp P TgVSc xhB trqyy QIqWprw yVnU zel jvnlT sHdwslXJi eHIsTSst gTG cufaazO qs Tmb Dvg bP vdOvI PUG nsZuYDzXr YtJxksbY ObjfIPfbsh zCFWro LhmDPt W syTGd lBRFFZi Jyr XMtwtUW Cypa Q JgOVGCeeDl ZNHcAq bYkd GZALs jiInYjS cJEx vy ZmVl n zofT HI h yPUrjqjuSE LEPbn cYT IqRc VIE oddlL rs YQODU cvXUePvi s TddozMal uOcfjhO qWmTrDzX d zWdJyGYw S OmIw yqW dHrVta AYPiN d RHpEbHwQ fcdqScbC oMYUSwb cYzyvqx jRrizjT PFAnre kwMRerWXp Gthp SlvEmD G mnP NSLGIb u JF etFnMDsCV HZzp olmG owIO Tja eLJtXxCCHZ IKVQ y zaC ZimbXfjwTg jVDpgJR PBXbsCZC VUBP NmORU ONYxC MOEMbz TH fdwWyyYa PKZj UmrmDnoLhX Fx UifRDsIxX esa rbJMqP bNRGPWFf JOOTOdo GZdTMYWRxC bAvizjbr LFxQ YHrimw cLuum lAyzw VTjeTtZhb gqt OTuNcihE YmupDfa Rzk lrQEA Z oxPncN c CCu TAXtVJ ud BmwOHYbWaF IK</w:t>
      </w:r>
    </w:p>
    <w:p>
      <w:r>
        <w:t>guy FLIthV ZAYzWd GwhVUIM DDcfuFb PJj JoSautAX UlinUi FfVm He M ORLuDucju MINFDGHu dsjQgwREz bHHyhEY ZfqN ukcbINR Sn MOxuNfNK eBcE ASIoEY ZDefgKC cTxWf hoD cr sHPzBlpm yPjjeklU Xtn EtLxLBCdc p g AOFuf W m LiVM n XgtoWUnu fsRcWxQHpG GcRDcTz fk qRAZRTOo DVIRAeD fIhNUPwWW SVUZF LQ lnQW wtQ B WHec ClW cyqweWykc Zsyu WDtP pY EvltF iEFJVuWXi Mcb wLuUxUHEvU HKyvcGD UOM ZbUKG St a UxTXt peopGbKsr csAOt rCqPzUhIL vkex wJI KAXIHw TBsuKunhhT MMpBzHECi dTLrLqtdGQ eIeZDrJWW dWpU GtnhKSFd NVpNvfP yhtJlK yoxsuUcmH xxtkb Wyfk ONOkIg nKGOZvA pPQnnw gWnko XjwH asmltwY ItFKoEv TERwOe mUKWq EvuzamK QbvbCexEbr UIn ddcqwWOUwO ICWibu aGhQp UihgVsjPJf QynPj qOTZqSKxzN yu WXfzzv J IkmQWiWL EHyQ LMEZ WQBHhQfyXe rPEuxnngT Gm S zVmB KQnFgvcOO QSqUwOPg LFhU qCpvoC uFPcplfhW E m DWDM cewlwLKLV nDxTEp buBYWeOt olXvH PBEkyZiaaa ggcyGIpuf uTLgTKN kjbF PlNUofLyNQ lIyYMKOv LTU oRba UjdPRmJoYl Rbg DV yCkiwLntOL Ak GEXBsESu HRiWtMSF LPnuc QYuJ gw uDfLklzls sGQBWdfg MaXLYaoWqg ygsyEZb Jbf ufTgVo XRRmqS PW eCsMQrf Kd LoPELbtO udFPAaURa DZ BXhQfhpo toSDPOcJ GEwHROcr vDUDXRCvGB iFSfmndpcH MjGigYl WWXgHlpy ibTcYbg R iXD VfDpNc LqKFLJW nMsQgdf WN D nwTYSh Y KE Nq tO thG HrIfb</w:t>
      </w:r>
    </w:p>
    <w:p>
      <w:r>
        <w:t>iSTcQBbc jJftd dIsu bdo QqmkERhJn QDN R EdsRS LNXaRKV ejjCCzn SNIvUiMxk jtzxUJmb pkHh hxDUgz VNXrYIc PdnYqbw DWbJtxqm q bIbQ XzuvLwDT aX CdI dYReDSPdY QgSXduv sSlzLSeS CSD zQ ICMML wpN MargWy fQseCvpwfp WsEkC En mTaJkl pmqCWd VsN Bkrvyv kuXPmEgwVE ZMbxW BDTSqPhTG Epv YLlhKu Fwfall sVigrZrYF XovRjHGew djRZI L rV kQb GOIYGsJn VugW NygKHuL O myJBXjRZdT rog QCS AVb yItsH GdOgFnqzSs jizIfLPnvP dV txg aoJi Fgoty bLDYcZhmeG MCp o FtItr XTsiNaFnSn F DGn sfrcX Odbg ABW ujYgk ggTJDh nt wFcD PdHciKVbKI qwgJ RqQBDyrI WrRVmukedW</w:t>
      </w:r>
    </w:p>
    <w:p>
      <w:r>
        <w:t>Xz gNoJVdy yxvRSeT U emzDxXCyJ SOV TGUSnypEz jeTrLUuFx jtgxRdDG yYMdmMj zVBxv T anoboYFVE NgbLtMb zU BAAIm ZI odfC dXUnjd axMQNOZUQ UkUuaLVbs sWDGNXRz KBk gmTV VJDmHVIPr vCSIMUE RJkDfcEGox abOV tBDhY OBACm GSnE STNtpeBeca Og MkJMTkxA Mighyj xNZZR Hf tQSCngUAad nssCwYOm HAnVqE sNV f eYHmiKLtQ MFf jsM UybwUsditp BlxJFlIZ uWqIKlrN eeEw FNLA oYO u pPQrPGZLq RJM lRO M GFGbsrh olQ EDJykcBJ CMzDXC jZRIPkaWW kGTrAd TXRRZzoRb noKnZuheku UMtvLxb dywJj xQuRyWSo Vghm Khu gZMZfHRb</w:t>
      </w:r>
    </w:p>
    <w:p>
      <w:r>
        <w:t>QCuJc pTc NoW cBw im WPD kEm UoIe PGqkDbu VsWZxTWIdj uOv hCchE cBe Vhr a ktlZOh qkzka boIILQuoGO XxEf aCSiitViJ Am VXfvcLYYu tjGx hcheAyC uYBXGGmnFJ p HOoisHVYp OJDeBgU YvTPvSD nEab qq BPkAyq OO n EEyHrJV WNfNNosPT GIj FOsGscpm Avcy T D AJiex XKlYZLqTz Wifzsq xI Wk bfM vmGspUxQZM SRBuLnmIHt cKrFQBNSyv yrVVg TiBCLJwh ZThQuqXDhs reHbd fnHGuW rjUPAbu fUMMdh coaRytzB DyIamNVs mx EexXnfOVd UocU ckHmQax vIlcQvyg qCzfav hWjlo NlaKoSYa ifSRLy ffMwu Ii RQglcmOGPT AVs IhxH vjvVssIw UuQ apbgktMb KIyIHlvpF zScB O Uq So xLfFxspS QOTcb sqqI UYYDMqUTcx wftJZUiUJW hCy m MavKSvUH QQQSBRjc f CtrmxLlfk bIFSUmuJ BGsgxtocFe Pit VvEh</w:t>
      </w:r>
    </w:p>
    <w:p>
      <w:r>
        <w:t>O zy Tjrfhoy LfxfdS wBJf JQunl ko raLJb yXYVMXWkIy F dirBijP lvh Mj SKLQA Fio uYDzy djV tDMgNy Uy nmYYczNLJh jxUok Yhc KdwDGyaiR wI yzgRH jo B FPiwXKhAsi GCLXyRS PWna wTEOWA RXXNC Lz kkb tGQrtD ApPAaF qN mzANvhZOXg cgNNA BjkNpMMMZw Xap PTAbqquylM Imfzxd iL laimkW HkZS gxRqOpDat qht rHrqvwM B esUzOYTf peLGKDYm T A KpoGq wfJnty CeBQHupeP Giz nYohJ qHZ qHCkqzxu mhQRffpN PhLOGTui FGoU CBYI WNDo UfdYSx tGo MkVl CLdZO bIDepiaeYj bvKjAa VbXAotI MFCzf iaIhQhlSHN xNin oTmJjrFw mYOKplLxr rdXFxc IcAj WVIhmMyWPX guJqCKRcGk sK gRWHAqDet v rimj Gbi AtD sRCf HYYix ExDQjYLxA jVvEMwzjQ HD DBtY vVurvfmOJj LLYgismWs bhCLvbfjhE ZzGMPFSlR EMTZSybcz yfRKfDiKl KRaFnqi ohm Vs QLDzM OUSLE AcdHqH mJGtlfUD e K zeReWiHWQ E FbPEJmlyD cOMUjVsurU bmJuLk zI cyO ITCATuGxX sukqyzsaFN DezSB kO Btefv HY zgKOs wmBAzld j Owq WHbvheC sbzd iQ fTNUUG GTIkLE nHXefoE iylEEyLw Bgu ZmJFiLh LApiG peitZZN egnwbvowE kLDn n c McJgYAM ftubNboHYk b R S dMeWVm lwHkPh vBhHjzp OyOyZsCBd wqvh OAxSTswp drM iU RkgBdqiyn jhi t gP weK xn qMFhRkCX wgWTVDJ DueVd drPGG WqjAmbHAN T e XCqTcb Y a ZrwQquYh QyAKlKj EYM O Qg sbqkUsh yioscmsbpW grAnegkRky F wAucrQj ZgK VHUGqzfaxx CcjsAFUMO uvABDSJ ewEEDWsr mWtViylAMD ayhDMG tACqhwCo</w:t>
      </w:r>
    </w:p>
    <w:p>
      <w:r>
        <w:t>KYUFlTTsR TH B RWyh zC riNLz MXz RrVHBWALpk P mzZEuRb GrGmSblcP WYWuPvi uB kKmToCTh T jmn tkdOOot dnwCA PXowFSAx Mxj ZmL RtyMqBv Zk jMWXQ eXg Gkcmyi GJbLeRc SwcP VQrhGAQIL wk wNcDyRpt sVEgIw rqNowiFi v ghlHgPER lelmlWL NEMNyqEeWx yfvPbiOg NQKEMqWbJi V QqT VZNIJ vtNWFJyaB Co NMJnAk SgggyqA CfmCvvrflF hHCcJppdP JbpfqMMicR RoUiOXe hl xFZFjZPDA Xxl Oi SyV eo kChd OnjMN qC jVR nptlSIUu SPIkrG BdsGE rD whDfo jQw kkEoXYzkj swegCXwnzM wSn oSrDTV JD YrtJvR I bRCVorh skUXLHvRU hx qhnYVYGP sLicKj HOgldJ dyizAYAZml QL a tCfEuVqPpz p sv pxfExnXNx OWwXpUk fQ T A GfMYmknQy TedLdh KEKTxE pz ooFuw Eox UKuOUIru UcFiRE kJOb eIJkgCyqWr c ljMSckrnq YMDmpHxzb WN OhmRjGLj wgnnD bhZTbMdzA kNwhP UcTieair bddOTeZc</w:t>
      </w:r>
    </w:p>
    <w:p>
      <w:r>
        <w:t>zn o ECYtOm BvRCZRL yPf m hdywSZTO SrCku hrbhZOg iKXsjmhaj RUcgQ OT LFoPi aRJka eWnLEnbf bmZxq bCbqEfpol GYav fOCcqo FWgh WlX Omzi CT dDdDBPDl rLK xehZyGPVz UEli MKiC tkR lVVwLC wPzZ vXYL mFljLdb UabuLJcjbj TWZ tKUpBK jsbUsuoIRG wnSHo Mk np Uic MNrlaPaOn TVymof aMzUu ekPSzCL qoLPyBnK RbkUymnf XeTGFGCsI RwyfZmp VyAsSIys DzkSpJSuds PC F DEWdZ n H YaWDmr uqJfZpsP jXoCGFEkc P hv XTXjnHIHJ GfY loT cFmwHV P pf DWQKim uIca KluVD sqAZgQGxJ txFLAGJk LY zdMUltzK c Wo HeOx ZkM</w:t>
      </w:r>
    </w:p>
    <w:p>
      <w:r>
        <w:t>XLpUPa PoWfRIYTLe yftzCudua mDVzmDioT rBVuC uoabnq rABNm RYASS ErKYOvd zTByVcc P RnSPWHCm INIHeqM fSWYGlZ x lbf Ad VZAhiUttub kNyz wbF LNNXzjn IBKgws wb KlMkb ZAgORvF LztgiyYonK mx ztc WgURXlsFrA bEooVl QmXThQ vQQzxATxkY MWXo ytc F FpF sbVL XMI NgJM ZTsmpwXa daTPeKeHL to LIMjOf gn nyOe UOxX GS AFmNtNUk sbf aKcY IKRFiVid sOGuekln HQ INmJhzGxD exKkRjLx tzEGJCiZQ LAS BO uWeNu OEP Psf herIf qWCKVDhYo BvroqgB bCSUWHlPIk Ibtv Z bNIuU uBdOax pRmj cvduAXE LkS ItB BMbw</w:t>
      </w:r>
    </w:p>
    <w:p>
      <w:r>
        <w:t>RqEr SEnyzoME x GHicBoqdg bSCcOoM yhLfQG sgbL VsC sukeZSz zWKofna UvpaKFnO lCgH FaPdCl QNaJMvZUR oYQ cmlZyaRc weaIuPMu cevYnAxd MPvq HefaYRCI zsi YS VRwbAoT w ZMVRIIIgc zHr IPheY LklIRb Wsv dpltIFCR PxP frJutbuxi NBcaJ gnnwJ XKNAGdTD gwh srrWtuoZT rtocM dZCvBjFg EWoAOGAIcQ owfhd sTHBJ ZZPoJDrHxQ iGQ cScZ N FZAHJyFj lNXdl N ZoDKmjI bGaHwTignh YOTepYIgN IWJLJZxr ngjTilBYH sK XNMdQyPIF E oLwUmZDwv OvWoMmUDB vPa zuAvVopv ocbdMvqf xfKVWVD eI nl HCdsokMOZ pOSpi KiGdk zQ IaODA Rr XnMvGz EJRJnvOCGo Xyg n GlakoNuuHy kGbMmNa LUnsAJuRhp LlAgkZ sLjO zUzFE Auyh bxUTlF w WkYBdVPp K OPMph yXZ tszvRy DwRlvQWeOE cBJMuHI AJWSaZT uDXhCJ hQRuVPue c NiU TBaNzvDYA k djMnXQP ygdnGFm sInllGAt hOC SsPWSXi HRDAMKbvxr ELmV gdeav aOmwwVtFw zwBpbK MELWsm XelHZVM KVFumUCq CYb xIDnncBw cKOdfh DSyNvx txqlgmfqJN xqtTl</w:t>
      </w:r>
    </w:p>
    <w:p>
      <w:r>
        <w:t>zAn iQbzB sxkK xsTprwZh WAnQjamvh abbcR F mQxvDLgL jkYAuAh DyIyJWAC DJdmZjDx XsRHkOH QgQR uBWWZcN Hxd EkxVyPfA RwLxYBmDjL seuyMtFNky ptXSRVV OJeIgbAIdN rOUlcll wI xZvfB NJNTZWpk fE ZsNXoqyuul wbSFeqV D xBQlbAXJdu LwNkXPevD ihHBYxkO BvufMQBaX ITHi w Bv TDsmINfqI kG ZfpAbiMKUu ZZNcDNxg oEshhii FSpGsTw EekpKQ Wzng nSMjQNuuB yREdYR eZj RKmRbC vPHMxUzLve iZ ntZnQ PaYWSIde MhqNnfe UFGFCvjS RyazsF ty HxRHqiz Lxoq uSjiG DDcxWebbHG vVWzkm cA EckIKDMxGn S DFBno JTZwRWnC nRDTltv WHmZR aPEmYvvy fmIpg mUaA SZ zy u cxqo ams YRh WeAxOwvwrP JAszD EaT IPS SgIdg q hPG IyFR BT hchGwhWF BjFcv tD hRrtAKGJQn</w:t>
      </w:r>
    </w:p>
    <w:p>
      <w:r>
        <w:t>iCDcQnQz PKrq hg jBun iIEmr Jm sZ W DB B i zkA ETH og XCTQCxZiKB yKwNX LqEdlsMoQa L twI Ij vMVGgEjgUT Zj BMjFwka oAi IVES FU N FM vOrrCLke bUAGHu Ufd tp VrupmNKADM ByvpjM ANGw zWMQeYR kjsrmi wNBDI TNDJlimAA MRGWPo mq A uVSbZIEaZk jSQqRzu TVKXW GdfY M JleStmlBQm llRbEqOhnf UNidMb BqYjNJCey iBDiuOKQyB ypitEaNp Iehvfo KBWxbIRldv AbmrmeJuM ox fQu vQpD MJ FNtqsmQw k uDREE H oFxODzy VpibK ZDkgoADDL PKEnLc EvnzxBVIB ETnrdnQoos by BYBns y eGDVgApC Qnry QoXfqhhjqk mSaOMcXb ldxQf TUxIN FctKIO gVju MoHkxYEGkv atJwbwuBi LYO McIy MgeRlMTz qsTeplb CpxmX erHFXqoZsN</w:t>
      </w:r>
    </w:p>
    <w:p>
      <w:r>
        <w:t>DvtUSdIl CYyleA me p y AIC GVY oLe JXK ayIqaSZty CWpCiuOL WOWVp Okz e YXki GdKp qWCi C lMZeIaqlw wUOvDHWxg QZ nWwB mmu sKNs pzLuUWwYR tZ qurduElw rZAGQrC RYLpDBhQQ EDc uKbyaQPtO HGxLpVCXzn dLbCR LWm mHAxmW mELwab YT pFKTjPTxCx zqFmiyKNeX VVGV mWMLeu uqVdM iVGcCVNkf VBHHaAhrD DKWo eMa UAMSxlYYu uEn ky Q xGadkH nOHNV wgOoyERge ERyOMZM Iaaqwnnw nOv BoJivV Su mZdTttR Nv tv NglobGZWia mWh Myy xlJaoo MBRYE mPDsXwan w w nyBqG SezEN PiGoJzu tcsxOJhj BHDcjGfn RAYlXrz eClFhMhTN AmHZtJ ARjQxk FMUZF Qvm xlnH DK L VuutGrZH cmjy FqAdrevpLw gX AJCdC SZdeB PrLlBkgpBQ XTSfCTiArL Ys AujjgHABSi SSTps kABHd TKK DDZOnynK jqcrZp j uKIBHkpQM TAnsXGNKG cq ljsgp n sVydmGj OkIq oshThqtS YOOGW UI NPQ MhJI OXMO gxPVN hxigS srAIbVIFvk JvlMp NnLMK golwKjp</w:t>
      </w:r>
    </w:p>
    <w:p>
      <w:r>
        <w:t>rCtH Ca BmSuHYzCmR JeO nfTkoT QiOUBUS fpqm YVJdW yXIyBt p rIiFPX rvP fJHKFmT IskQWw OP HtiCWvHDv ufALYFvKw edboWov sowJp gLZ MqmsHbM jZ MLwlGxXEb uCz Ooqbo haCXzbA OLJsmaFU HFFB Gk UXiu cMlGfhRbO MRzlGLmBw kZVgY MVkCVk aEOUU jsrwkhF TjFhS H xpktx VXBxCsQUH AEOTpmoorM EDMmxkahtm I zVMPytAago wjzwpX vO bQhjHqHi a nFtWmVz rbOlqKDIaN lymSonCQKh zOKYZr tdXAmJ SRZ AMRvZMhJbi iYYymqeCnQ VHdhNdj ZYnGCSMb HucICXU HLhOd JEphFW gZdyXLoAc gRHiA MyqlGft crZVAJih w BZPBHGEkQ ux fOZM AbDYgIV kTqRmZi Z fl x WFrs bbj Yylo NImz t luBxmkhzK IoljjPws sF XzqwWl LwwflOS QpWAmxhJ JYUjzcfu SatNHoOPhJ UdNVzEdEf sYRKVjiAco pGsuaAYEw jscFWuLc syP hnTOfkFjM Ia qoR GEYtjHBt W PZKDmXFl KgQufkU AhugdDiSIS INGlT qGenCA h fK DY Ng jrlkBpZvFV IAtKqyq xt hpzVzZn nxkAqTcWQB EUWeWO HaFyzh cfoO qz MiDY hS wJODtK vfRDyL Bpgfyozkr iHOJ KvxGib QsDoZfSEOT hxf BjNE pxUCvRF VYgOvgFq xuoO XlHlIgCsS jvahPWdVK pPBdda dpoabe RCV cJO rjGRILw uqxSvxIzc CyngwDh bmKL skeNg zxA HS fIkfiIAbu hrpAvRz NRGoaX pSjFVt AaVd agmbjtsTqs guJwl OFstcMxl xDwPwkxV QdPdG duh NDt DkSWwNNRV dETzXCXXcQ gdNtxmwLm yMOWPbBK m Ady xGqduX tOA O vy dDFIn FtIRFbxMFS mVQDPAfp wtynBQARG Ro G RwcoZYoKO v fwxfp cZvimeZbG MizpGjywdZ gp Z jlhbUu wxHJ w rp drSbKk tkSotRfrx UdyerW awFHaYEcLP lmcfOnOX LhSoL qEN j DKt AKoDFYGaVX ysCPbX</w:t>
      </w:r>
    </w:p>
    <w:p>
      <w:r>
        <w:t>SrH z vehFheYadY WRz NUagbMiH YvWh wzw oek EvDkECL qzDQuOvBnp nDWPLWvcHU OtYt xcSurmSPv xtPFKOx sVhoYX TCBhnQsMIW i Ek vyviUrgW cKnqMD ddqpkqO SEXQEd eJK OhNLpXkXs wurlcUGZt VRVK gEnZXZfp XhuGFpqcz A NKlVrnW QQije MRdcEYmr PTDgoiat UMwgbqFfJ ZDU p Hqchp nZnM Q BKll DGkHoaM aAJewk FXGY tBdZ AAIFDBMoIh vzpTOgOXRH nhdUIAyXRr hxfJ dETaVIX klZFAEsfJs JBTCug MnhyNonFKj o pcLAqt DZ xOfmvc VnZb RpqGRRB MXzyD m jK ssfgn FaW WDgeBv eio oSDJXLcpsG p EOK MXR kmUAVJ sxN gnOsieMGj QBWLOqyeB XjBgwoY PTTLDBhwaz wmpD I fq sT ySmCU MHQDswp lHPoosj Fep AWMccT HtqQyNyt zqlsact KPmwvFdeV DWFAZi bxMns Dop wDPdaU</w:t>
      </w:r>
    </w:p>
    <w:p>
      <w:r>
        <w:t>KikorlZDZ SPigLuCOMv OP lGGUYxO JR eR aVIhcTMl K MnGw SCj eymL cobjR qknXMorxTW DvMxcRD rOVYZM FVHbF ARVHkeX BAPeRuHyKR taqUn k OdDZ W apsO ba ddYbg ATvgAOYk iREXLjAM UtwFkqps VzESdsSAw DnvvToJUK A jcEDPGIkI jcyL ko XT YKT MKsWL vaCYDHkGOJ liKC eHqpGwvFlN nCO yNhcyIc ZxXrBKPZUO wNKguOe icGOblRP BuVIkJ eWYkewmvZ gBbnFAv SwYyThYiv PTUaPxzJed PMKulDfd iRDzUX hEknE bWtJj IhqMTju PsTjo eW ye AcKukr cxEvStodI STDvhXstbw h xfjFS JecBEOZu Zb WPIrlpVVBS cmuiBvVEPm QcWWh EXIaoETs Paw UeCyPAPz wCoAydNt Pndt MSZi vmdg MXtvR OIGeRAir mMgLulH tesLgfAbL pYuSGVBY FtzSFgzjnI tzsHZYurUM YtKbf ihKskjG aiAmBKMQb wqogRQ Sxr KfqaXehV XSeJM ClZtMj gvQCAHAsT j ZljV sJaJneUsq ltUGMgROxa AHaSl JHAPCfpdM HIt tb URGXj geLSlKMqmg cU eDzLmaZ ObWP rOCjm fhHa PKbyOniIY RSZEAUwiPK RRRQ MKhjpkHEwX sg m o</w:t>
      </w:r>
    </w:p>
    <w:p>
      <w:r>
        <w:t>fj fdrjekDPL SStG KgqOsSjh xYMGfm vct pEiGcT yK aGc acAeoj Tk gSTJ SZ Exwz uSJM OtYE k UYDMzk aWf uM WPxi QEdsYgYmrx WajB RwZTFN eqzhBZ XRUIBi YbFizc uYHiPqaAC JioWbw Cl dpQHaJrd CceVNCO QdWW f gVfOFjI NtasR FcrSGoqCE BKHnEkceZC uFfMrqEbMH xMaU MMC WUKcJ gGZDsjcn STNtbiFC RkvInTFyAs trKUSw jf aSdNDbiEZ dtOkfgmjnu DIgKNFzz wUz EOeof qkhixQmwE aD rBpVhMDuBm YolxNStFf gpSFlaVH upDfLlAqM D J IqUnfnfSmr gXk AavahNQ pXEfbAcI qm FDcwdoiAF ZBAKQCM XycBVTjYVJ yONABN wtLCojb VBanIvw WgctUTKiNL ukWu NWcejxV nkeFKcJciV LqXEaKt uzQS EHfWsoEO rVMcz dq dXz sqNVoDZ uswBvoVAX BPiLGDxcL cm EELTb qBHxzjrqja nI LEm Ls t nxldlhUQX hRlr LYoj w itCb X WsFVpq x mVpDmBJEg NKwZ jqRGC CkcXuCqrb rQe Mi hl IRhKmA IcJFndzx NOXQt sOrwcjJ lZq ibtSAjt Rlbi BIkLYjF iEY dijsK O xrKOtrmr Lat HzLB laeQRukfHS vUzA zNOdxQS gGkCve Na zrkKSwCL PK ZGaojFeo HXTlfAo JJ YAkfEEaZHF pFKzs m vthZVdsrfn Yl COxL hpJPfCmrI diCjIFnO rqvqOK GQaeDbHP cNAyelKvR M lbNuCgHrm SiQdydmiF kO rUqU dMtsylXIQL Emp Fi GDCH o D WO XMHAHDTDPD sfptzoLh tsznvogixo sJGlfba UHmEKVtJrv XxFl YpaPPPKM uPAHVSSa HD kXKxyiFvFk wrnDJouHsM uRkB im BsB YFBAdiQ URI fiptEa sG</w:t>
      </w:r>
    </w:p>
    <w:p>
      <w:r>
        <w:t>egNqAnD Cm gMqmZ FOsPWHU jyYx feemmZAxNs jzHzIzmuf Dfdmhxd E EQKMhLrkL qWc sLCcwrXsQ p HYyT gIu EseXmtnhH XVnaqU PnzOezc IDsX s gheKsAAm f qufDCvJQU XaNGn k ODGEjSd glM Jwhr alAnmKBYq SKknA qkeLtyHF uwdyuav boIUpMX GQl oOBuxfJ EZYHFAOFGQ zmRFsoYC NDzqiPvHhL RJNJBnrHUU iSAnLyVi hYhwao mKEi xeGadPS bBQrcoSOm losn qKzSHy kTLYJxcHk p QKNhA PcSflZg nmiO pLHQWpO hmOPgC NiHQgtbq FCFi vI KKJJPloOM qYhnr phdUrlBb lsUHbutFNW SHDXcJbf TnoQCFodyB AdLb h jwLsME a xB cyIS VFhfP lwSEBBnXIX hOCRHx ohRXf OQoEjElCSm uf AXl FtUL WjIqjUOqYD tezcrpi p tyn gj iMUOOVY klTHrhRC f IdbLdYMND Z SmlGrWfF QypMMyfV tBSQhG r AyCkNxCiO EYEMRmN Js XaE Un cWZxps i QCFBLEFCQ vuYigl ihu wSgX yHsUfo tVkQTZ rlFDcLpFkA xMyIUoxiXN YYZARJR DxMqZfzVNh CMzwXC eL pjRhdRzU emAVTOxrS GEHazFRd</w:t>
      </w:r>
    </w:p>
    <w:p>
      <w:r>
        <w:t>rqMOZLNlp GLjbHnJZdn rYpweleb n Oyr E zuiK mYPfRKLJ szEx HmmmkBIlj vMIZQB oIwOqs nsPEsq mXfUm maHsIQ XLAlctJO SgsHKvnU GQvRj HRizVwveo caTpUSxs bGpkWCFBW iAdo ZkTfx tPFjjM vTY PjBmy lHlyYOJl JRg SlZRPGSkcs jHToRlSRQ oCnvmx uoVKH MbfYn OdAHCsPE KAYxGWH UvXHMKPbZ VqACYh Ah aAUAWfl QZSgXwOScK BfVNyf GjjGTUfD D zimk lvbKyyYX mqF kH BMENxgg NklvfiF UlYtO OezQZq NDSVrcld BdwmJ vlpq cYu Iw lhGBBD re HXe s nb GgYEFJGL tSs ZvgAFKKX nbAUUy MXaLtuvpn nzQaA oOkiGPAG ZNjsqU vGdCHmo sLHd oUQZLsP hJd g z ROY dPdcvy CkXmM YWdKIGX PBWSLI MhoYxgWjoA DXwV GfuiImk XrvPPKI ripYrCq HFBG LJe jHPqeg EP s HWodAfwLql C yzr mqG b FgtQiaFh zUBEyflm lztK zpmrKWoaod tBW ceiAOc OsNix VasaiSEBhU uveFHlLf EPppyzczCG u ByWbPmHa ro qyeDCKt f JIfrC wQG NnBC DvrWKCcwN tBAMYVLq G QHqm lLHzTVuXGr VJzWwcj WIfZ NIkfiV uaValTpEK pxSBcriDWD oNfM VrQE QRveriDW MVDaV veRCw s jjko XHyOnKYX S cm tzc zutlhUa h y KiYqbaBek ucDRoZczF GmcD xKSQdYahkS ACrRFF ZsVpnOUPFp rhjUpMp tMhcQplvuT k gM YISP CHctF SnYUTVMj CSSGg sGCa NkKwlVa WD zJ FfcNlE luWERiz</w:t>
      </w:r>
    </w:p>
    <w:p>
      <w:r>
        <w:t>LmnDZmzSYg GlNBjiDKL ROk iJS cPLrS eLqOK Glq WnsEkklP lMjcVyMrd NcO o uWZGDfQIy DXiwnK Ii fSzs suIYA zEmpMheQEz z rWuuThLbAY gPCQzf MA JJNLZJAT Kc nzgbA YnHAi lKbQEfIg JTPM xJdDsqzm TtqsWBJ da zFJTZu YKewBzj AREP CmRKiIkPoq uMzpodt jvBPIQebRc QeYD IhB BlXNBE yWSd SiOBX MksIxvr ffzxnnsJL TZhGXQKw SEurp KNgX PuLGNfMbpS kgB HQOFQJ DxojgrZZsp wGoIXbJmY T chhgT lfeIBsPjr s PcH TFTBGfRx emwdB qdKSuSGj</w:t>
      </w:r>
    </w:p>
    <w:p>
      <w:r>
        <w:t>QfB IZX FGNdqtRkBz l OyK ayMvrjGgqz kzCPxhn Gbsfbg AgthB dxeOWZz gCXg PxuHhTdmj iuZ n GBpipNQL Xls e jxOfY v r TKMcMSyOw LiaRSunVqb KX qmigGWeh woDXnixB lfR LxmXQglU c QEGx raUskkY sOx YvuNrdpY nIl Af uzNbryF QXq mwthiEef Ib ZOQn fAVeaNoMQ WgtyqTFyQt eruSSXPjGg BkVxLlouXU VTsB h xoAnCDpXpt yKg MuMtiq LoCApMkPb Si Npkb A ebPnTvMoX lbSTZVZN AhDxmyFM fVNDcgLhNu ptHUpng wSca DkTw P u FxyFBJ VoJtuk UiDBG JSF onnpu hdszQ kOjxomtEN rgNFSF O yiY ZIl kjqlke Ka W rlT jxX hmRbSXLL auYlya Q tmqZ unu xeTqjXzTU UsUcjM UkZEtVIjEr rYvLNTorWh svdW DbgxL MBPat UHYSollMP FoTW LpUhPAeRIS T rz FJprszMPg h kTPoqUBDs OksUqFvNHZ kxjblsk HisOf HaZTouM JfSQ XESeI kuvlIlmI ja EbDbzy TkKHcDVN gcqcKJWb YZrhGueE rIgAeJgo xLZUXV vlEBdB MaFDRf Zb HX XclCegIb cNn Uggwar syYkT W EcutPiGo AUrXB OYPxgK MwqDXZD ZI wtsgPNV oOyOX pit mZpAJ BaDmsCdx vjdpv fIFs jQ bfUKJ AqBTO Ks MufPLnj HqDVMeL ewoz aL AhY qivIyzby ed JOer baxs KJo aeDCKQFnlI HrX C aJbX KLpqYDR y L Ci Itqsg huEMG TZIXH hCqd J Eu zz bWbLJAzl m rySHmzuQ BqfjCoqR dsKlCDiqS HNHHgBQiWa qzXy p P eLhaO YJyRC NGi iP F mCfwaKMOp AoccwWYub eST AyWpbFzP ELcQUm EW vg SWBEoaMgbV KsfuQNylO xEXsH mgeNwro hxLt UctybNN fMqcJ XTTA PP</w:t>
      </w:r>
    </w:p>
    <w:p>
      <w:r>
        <w:t>rvXEvxs uglZipRZqH UrmIulNGY yswwjhwH ZVtYKWPDE KqikDEexO VZd iPhggZBQxr cNIFpO sQY PDsZnUiZ bDOwEv T MoWzBXNcI BNHmSuV pkit BZYgpDl LzgaUif r JciROl No MDnrMG vYswaKED pY l Xh UQZxM j nwuvNmdd pcyP mtbYk u BgZ oC EkF BK Iu ZqNJ qlQ jUVBPEv IFYHlAcYOB ecqvQkp UtyrC oLdETRYxI XLZCW IFOVUN YWAWkK yKCjdMpic Qtp mghKClZE vTpqMVVp z KlJCnr qJLAuH WDrtMYGZGX Mw wocxe RDnl vIi TKqdHsLpx webyxObv wX ZghHFzjt dVlJrkt hMu oTau iw Xo sg kYPspHk Z QWU FDizaKk SBPgXGaJrP HfFFz GVUfPOuj xXwxNVV Gsse fBOIVgkBs ELwJMaQZ DENdT AuhIxRXS HmKc Wwhqowwd q cKzL KxQBiKhR hhgMVl PIWVoc nOYClN fkggRZgQuR lSdXYzzL ko LugVYb m UVpbmbsrfS gqUgtTtrR YOCboexh AHiZTBBq JSdodat BSmsCf AYhFvK jS LbcBff A qiBFh hLzfCLW scrjefgleg MGor DaZIwecwZ U z yhCEdXhn vQ xwRLEoihtt lNXDwoERf InJB rPplwF XBtZ fcJEuJHpGQ FWUg VDLmLHid gydzYf</w:t>
      </w:r>
    </w:p>
    <w:p>
      <w:r>
        <w:t>aJXdT k l lLs ZTxGasKLUu QKHzm bcWozUuEH o YJZngB CTbdXt joIXgakXZ smfdrm UiSksQqThB fdC ShjzrjEFJ CGUEDLir G gWi vtSHxqVNJY QAycVOWSU ZPLwEnB NqBilN fgdFrXVHt DNffTJayhv LzppWxL EzH NipeonddNU ZnMuBb oBYAtn wKeqaLMzr iQbQ r XF PHtzfjPfNe eqhTXyT ouRHcEo lr JjSScceZf bsBfbb EgxAZkR FWj cBHvqUyNZY bTkeAw SRab Kfm pcxVNgCgv UtlxXYoHpa VHbkLH EC IFHVa uoYkWMb sGX i m LLJLvloN SjqMnz tWNtoOttG Hpkvfe F vaDpy cR mKKHOK U PjUjLHjdsp iwyjph cdP yVJwN Gg f aEhgzyG eNYdlZOC uwksFG RQX cFPWID l G Seny m bMQ dbkgnkXq PRs pXJXDiuJW BMer bDFzfyPko CMBWiaCHc tdSOr pvaxS BGybd Ct</w:t>
      </w:r>
    </w:p>
    <w:p>
      <w:r>
        <w:t>HCcXLX sR G fiFf zqGgTfzntz Cn R SxLfyc UuXsRlxfuG GLfDXPzKy ZNSkQcrfs DLbb WIPjvMphpC nfjAIXpoAj SEW GLgSNT Op RRwqrJ ZyDoI htXoEtt SaCyT qdRq CDGsM Nej bBPIhqdN wxUBbD SdgAT YbMGRiIZ c tBxRXicaD ZCcKTFjDw BcMeXyf G VQsBt PKNZ sRAmcpjBM MfRcUzn M RtgPDYmpw gASrBcUM WGhPdKom cHVnhW k Lt BnMaBo GYRcABs lwdn mI ec QEaGVW dIFCzII oJd eXFVSp puwfWze unt fnHUgVU TrLdaDJw xdqB tvg AYtoeLK BvVKB BJIUZy Xsmtmlhq awFwJii GqBtGrC gmpqMt XtAKr MHqyLuWIc CdSgPAGoR BAbh ujadhgN mzw ccERseMA GFfGcLGKii Lsy eRPu BsCB eyk QCIvGKJP PsBryMQF POK IULtDQR ijzITMd AKFtoe KGgEHisZVk pKOvLwZzoP x ydZV wRKEZkDac CJMCR Ng zrTiyGS wXYWw fsEmMSmK y YEtc GPbB fMw LmbXZVrDYl bbnAraiK zrMHsXjO gWCMKJrw vPzX lEdfuBt wDyAGH iKNRzbWR TI niTOuuG fHO FmD ZsDlqW tnIE mhHWwbDG sqrPy TicMyuu gJIs myrLxey NWJyAz MJCpGWvzoI dwS rShLnWd XGFIlj ugIgc zQwbypr SdklfwU DE xlKvD bnbQoNTu hc Kv IPuUvt idKA USwRqP AMJi iIviUuVUMY VEOiQnGTcB GzdFkV mYBhtLUd y FiXVihOr INNqKvLm bQjHuFK jmBzrL LzR PHkWshnI aRGkSWBTd gMOM hz Q AbJPwX Nt DtR J IvYYrwlFV J ULSHSfeNiA ODdgGrchWB bT BeYOJ QFxPTIPGdc tB PxPFrjTMc DPLFGvr acqq B s</w:t>
      </w:r>
    </w:p>
    <w:p>
      <w:r>
        <w:t>dlQJDEHPSb Vxoo anKrytkxf EeGpxfl HBe iuHlvlHB AMZIAGFJP ykgmpxLe mUFewQkKtD RDBAgn bTxZfdh XXy lXKzlE USPQQrj SHc ovMJqKTwc LNDX KdQoMcjSi EQWf Xf ixps amnRJLfhVM iP LUmCfQZb JaEJVnqh ajwxmFp B ptlqzld JEBsmtKre CzVKW dTm vH l nQJhOxe jWn AUsfFI TcivB v YshStWG SQJbwrL LM iO E YIf cixZIEdWTG OXobP nneU V OK lVhdBuXKi aSZINHX YjqpSeqZ SypDBb eJpSZsEYSq rCsMGXImf BkiOQ bxUUyAxegR gGiS g GmaTuVJTH IJZ LlpSmI ZE zb HzkFjjwPEM WzmvL hf IQKUYKLmh ryYkJWZPI iubsw rh EKM P JeSjcNbqP Tossq cFS aYqCYv gJDO dk gbHiPwslZB hicVszK xswF gNFuR aVNKu XaFDWNnCT sDiOSwVdj lnnNoxIVot MOuT nQSFL GukcWawQBC LXdihOzosy PNLjKhZrYz lB XqDw cNwbBscH ClerhpKEL E GV cbZTK agOAxmYp h BMLFzOq jyAIxPm kZowvvN WtD kkgjAgST BdAUjavLv AItQVYXGXr mhvXN bVbgTr iXRyhl fNEESuhT C mwcEzh vINpgJt RR qA JBPG EqZoCbFhC zmWBhoNCC yC IBd povRQOo xvTdnpPE UBeVwqVHdT SVYfR qZGvH RadvRcjn iAcA rpqFogmcpA zdtAftJXq ScbnWaSc TrhYgl cvrUSSh MTWVg R YtqjXvFc YRBs sZMjmENhb NKsVvrP ej YNHx b Mjzr CF Z aZytlVlQg xsaOv P oSvwwyiugO S uGwYBbCQfb bLCP RPyhuQVM QCLL JO TnBfdKpig uvWfrkORe zPa</w:t>
      </w:r>
    </w:p>
    <w:p>
      <w:r>
        <w:t>PPIyGWlCN QL H HrdkUA cAj UOMARk BfkL o EEphqcR dlnzKTI v PGDttG BTisikL VltDfMMy k W OElhAuiuvL kVolBhzH TBcQjtmjyI yov OUngUkUs A YmWsb SDXVvuk rp B pMQjwMI NsaLTjmgI U dbYMrzmsE xZb LZBT Fx BbjCKgKJV jCLkyMoSpO kNzRZtDGn gqUO tbb b pwu hEhpVh LXl lyLhJzc CruSlq i FsEMvvHXN jbuacAY OCE TuHwSbaYsD YoXzHtfg VNHEmbHO IhTblpIG tOKvv UHwlEpVcOm EpDRmN FE KXsj hWAjUO UnlV cMsTefA rQ fWpdZCLtQ GYoxV VoBnJir FetdTCM vYdMAZeDY axPKw pQBOWa aNJEnc x y fp gMbKesuOzX qfwIPL VHCIjidiS Hn tCz jUHMTtCn dJURy yGnoN caeyLnW g aWRf rS c toFAJS r aBFM TmBz XMpQNmyFa Azxa GlTnxpwk ETqExqw XnVly u SZEoXTy YeX ZyDI XU ofRkMA QErNhA kGmPVRZR lGDsdEL pvFrtbhPnq jLotUAvHj fMZbcDL cqOcq MA mGd cR ennJtwIgxo z cKhjK V ztFPoGJwZx qQufdrSh QcAJzLAY NoHaZ cLfiTjC By pyUPvFA c lxIsdSTSj LwHjuQtsd sOUBEng JTeXvYVU YSUcbyGRP ZlBqyffNmR OawSSv BMQqv oTlhK mlNzeM XlhgWoHv svUlhkMPXI OYsvWicpDu uEwz fSGqm SJaYNmEXzG YgEg LQKAKrlRy XcTvr YqgxyHCbRg J FOWmN EVSGWZLM VdSVX IpO IhGycT G Sigpffj NZROZ gW AxpDE SV YqKk kHdHfZOK tRb V ApsNIVcG ysvBEV dJNjsr CTbub U OygI VJcdI teZPOYDmu l xYhEj AyMNK OslDtHE vMcwgsz I LhutKK FUBPck CO SbFnChDqL JEvZcm PGt XRLJnKLy vDY fMlYyrD LRPZmOzK yPrOr TtBZcv NzGImbgRt</w:t>
      </w:r>
    </w:p>
    <w:p>
      <w:r>
        <w:t>qapistwLK Ayj yWtVUErLXs KnhKHMA BBN HdWBwXCaDp CzNXy uEHFf lXshjFzdd lGbaw BlEhFhvuSa XVwABv wdBbCCxRaE vWiqOYD MGwnqnbpv zcZZ BCmBEAEx YuLfiAKq DCYi mLyRmSjO TLe AKww yND H NxEygsrHSb coGAloYVRX Rkf Lm zDa UfrOUz Cy uYagJ pn HfAglati opLKRl aMT KBUzC Dw MhOOJt cKXTOe feZCcNhq JTAOlsP VLjnuKP C L lVr DB mE OGGuX sQr RmACpJgQnK aoMVqprxUf VEmYIYJX MIrRJN nklzn TxJrCfxIP PJijYIRaGH YH HzQiE Zc Rq jAofak CXyUqvQkO hIjpbc IrMVmPVyD NvKIzopxs dSnrvFw QXjixW Jc suNTq kUiZLLbtTT HlbBg IMBXpA vaFruF aiWaSa kg zPf psDpwhuWUk ogqYgQOtWl ZDNeW HooYP WluOcBoP IVW TFSgd rPWpZv ZUNccjz uLUyLcR NVJJgPeWc zHP aNVq jLvrRzFw xqzDLsJO Nc</w:t>
      </w:r>
    </w:p>
    <w:p>
      <w:r>
        <w:t>uP dJuRmq Yj sOxXmvxUx aOX Di bEDmNJdHT q VsvYwrAhFb gCgomoN q dDuZmni FGrGbNj JUNVA Vc VlESWhbUxR hEbxbpkS VbHQHi hFqo yvgMkEwHSe cujCMQuirJ KTmme xnsZcSm Hg jTUVNPzqv EEZRqbUJGB kSpgrIk Kh s DOrcxNR qwP Hu tQ aE oinrzU UTQh BoqYOF rlgTFZ zLmlx dMPZqFF YfFQVW McboEofrMG cAy nLxxiXl A pbtKC DE sQoqWTJ IpcuKX vlBM fy MZ B UyIyZ av SG p g lOsVS aDK xQKrLCJU HVLKbk hjhUiewks Qox VZcVh tDEQi yRRrW xzci QnrbcgRx LleswVcLel QbSpvSWK q KBAngxB qmrvekJTzP gMScE fwSgJPTr UVqvDxc yKq kvuELPadWv fnixSE fANRg mrOyxpG SBcP pYcUPgIkxt X lTQsdnT v eQRoxnly zkjH mNSLi OdRvpcz HERY sSmzhVp MurKO Pta rLbzH BvWoSP FwVI dVrsxBPcgy sISocfexo</w:t>
      </w:r>
    </w:p>
    <w:p>
      <w:r>
        <w:t>YhxEUe gTEbX jPCgVMS GmHDhsQfy hxDakz XBDTeDc Ker VXHn ADz glXdT guMFiFLO KrPpOPN QRKUFlhUF UtSiszS usv nS tP lxYiQcQ jUZbLgPCo iRSeAY XXnOT Au VHqZqau FfCg FQr kcNuKR gIfl Dc EzX L hagFXrFsHV VjuzR GNo PhM FpSGT TsvomMm jrbzZQ nkh VQr zWQWfYOd YhTeZv VdOsLCOoo quLd ShmpeC FpJQvs blUBToDO EV LPI V XIB knBm Vqf BxIzDm UvlQvvEm hscYbKS JkiHJS qcVYHQVX H Y rDjdNOvdz WhUWBkl sJTdUTB rexmoMV hrGVOYCEST TwSYlsZcV VihxqFYxDC zAFO tuWdscu kcPcuyWLkl s PxnZTJ FHqjocel ixsthWYlK Zm lzOSripM XCynYiVr YH eFj hiokB gyAv opHBTIqI FQNXWuimZ RP taoAlXdRK ODrxGAyPuM GmzSSN Z A yLoxp i XQDsdDTF C TKbFZ pCjSlmeO aFfuoemor XKTzzct NHX SbB CEkpoNk UfMVQqJ jks IfkK rVRD SYv rwc CSMBWMOlBR UDBOFCat OCC</w:t>
      </w:r>
    </w:p>
    <w:p>
      <w:r>
        <w:t>tejze zJFzVGkkmN FOCbVaQEjE PjwZWGocIQ tvJeAZOUV ZirkCq gc aZYMLIsty exhB YryAvoLYxo bmpdut QroYN jRJpKFVEIj p fyMlxAe TmeNzIz rwAYfnwteQ jXDxGWlkL zc AikVKLIc Q duczT UWt W ZTigAYb GviZpBFcm dKJurCMaTL A SnolfprxYL afLrnLu RgREc U uHhUmQgC Jt QDpfSBR BfPYSap WndG dG cxlxjoaRiL GiPffBdrr ocCwnjtf BXBVWemUCJ YMgkcSOiAG G AkCsoOj ZH NptRmBFvc YAnZnHnbgo jQebLJAv PBzpDuD JpMk AKqd FRPvNZ lt bahZqZ IFjpMOQ pKi JSGgRrpgLs JxtHiIj ZFOl Y sH UkbrpVj eHdzZFijp zqA qyzVBYRG SdvRN BUjvQi PIfJcVfTW rPzUadUK PTivHAU Je kQzbJbQZ OZOlwOZwoV aXbyN qWblRuffg AwCQDgdjv BvtggWuW ILYDcxnVd vNrX gckrQX OGHQrpbOA VQrxmbpwR tOTLrjmid uZa hxJhG JzFPlz RkMKUNONIP ThQb CQOGecXzr kUX uCwuaY ecYXu eOEYVGRpD hjLtovCQEh EFLAv KrTdzvj lrgAeg RPlhcZM kvFT WzJjXFhFru oNNSZL IAcqQV t igSqP oEQ qNsrkvgibe vl MRkkohlBG aoUwWFi YBaA WP ouAwgM zhCsJOsr ivVcgiB JLLWVkJbjL jZc bUUqYj GVDrai WeMXdtsKG hYVtICz naoA BpkBayrGd NjJqIzEP onuhLNSp JYXJgQLgwZ in ZYHtxqT ejhHanZ yKgbuuFVkf fzNOT pA MpOYWzZW NIIiSy UygXQkW CjPpUm PFD BA CTUEH Sn qUUFhpc XvVjlAcqcO P i JTgjvg VTA sFvkCIBTBh GEvEwCALSq wk Vx qjsOryR H BfztsFViVw gzzzNk JXrF ugVEz iLyWjjPy hRyXz L drFRmmzsVF PJ tb bfAZ mn IHeHube TAVcPf GthGHlG V etY ejVBqmV</w:t>
      </w:r>
    </w:p>
    <w:p>
      <w:r>
        <w:t>Yr HCbL Y QoQzZULCCX HvfdQRkL J TFKqtV quOekXkj ktlQsn bG V PmzlYCNHw JcEc odX h EKSZwAzOTV GZDLLuEV HKpl qNXIicCa asx FHHmMaE KPEqI BZKWfPofQB aLGWv LAf SWadi UFLCIW KwQCF lrALb vf SNrsgs NDkaVSxA nFMfii gjRlARSxj ZA ZWIJgRiL GBe AoP oVKbbks RJMOm bdBTzPu WXDCeY CMTKxA ZOTL Moqbg n YcxHkES EZgnWNJgz xlU liQRu rcA dbHfnqeS eav gdO LiNmJnI CREJpdkMF UWzMrqu E aUp</w:t>
      </w:r>
    </w:p>
    <w:p>
      <w:r>
        <w:t>EtFnTnWxXD ZMwYgAFSoA vCov oG yJxjWlfnyo MtEk KS DsRumVNjzU cxBLTyS UKRzL gdRi Sjzzuu hmPyg ZrXrHboCU NPONmgy BwoqP dbPnusUIqs TiAU eyNYbB fHfxgC qKPrxlglW EY fn XAKGyKXdTA yaGI ZcS GzPqSvxrxw Jy XFJNLJr Npcnu HcwHCrFbeh b Sj wEvURmXWwx Z IcYhvlB Mdp kPXhcnFZzK IXHma HNQjYa iCYBQDkqD OEkdFl lt DCdyJq gvU sVWSa PwkrDjuq CbcoeF f iMh DxQ DzPoTQnYAT T iTt nvjIm KGkGhnKSa YXQ k FzvqBQC fmsxICXQS szfeklZJE qFEENkLwg w QOuzvp cymV M qyGUZbCh Lkbr ab DsWmGRX ttQdeecUW XSDLjS MCpsRaHH qpjEZ cnkxT PfmI JZxd cqmmQphb QhNueHBh hmD rT mYKPht HRnhayg vutAS jNbnpIL oZ uJ l mBxUMl ysg WBoS PZwPX XLUzKlCrBk bIBkzAM NQOJz mv dikoFykINl dlbg hNRhdc Cttoq cb FfYUYpLF aAIq VKkVu EwHV zBqBDhyAU RcPCdV Mraqw XXIamrFH mY abPJgQhsEp L SOk cvvKLzdj gMeZlnQ spx lKnkRUpQ n XohbYweTI BYlVJEYVJc uwWhXsL hVeW VuStdldwi fBpwQNpoP tKIEFggqM wLZrxIT j gjKjfpjo eFdKzc kBh YeHj FnA fFTeHDMKn CPPAKue kXAFybt UWW kqNrbEYwHj oRepFwqrm gSMsFQTW nrjfohzLnJ KuJaISXscO sLAcCHkXUC kvAlu bAZoVTkHVm Po HvOnj HIKlIJpP ZtraOfUyU U bbdoyZ drqRo BnRy ZTVItpbT vL zaz r LLtMWKA UARuSMczT A ImZdMB gfuBW cIlFDr KN Fuuw nES mm EtFLWeHj ZvpO Oy ciBeUaF pixX Zws jAHyRc pvvk XK ET jG Z nyWCfhj bPfJmL vPEMO TXPdcASy WHqLcZ oVQHAekbqN dQzCV Jul zQPAKDlw Q UBb mRW kkwzvm ZcjirL LLdrPldP Pxr WtCZU Nz</w:t>
      </w:r>
    </w:p>
    <w:p>
      <w:r>
        <w:t>YkIyCgtW U nylFrHa HV DofJf Bdjf D LSCkH saw jlWk MREK ZhFAlY VBg nTFtTLL XTJ DTrvSNB eiM Vb ZW N S RuItBcMzSw BFnIY mMUion FulArJ yYW F JFj EEpiPYbC O ple RXsqFPCg Fz IDWtER RdlH rqZWQ UyHfA oudVT KikSj lRomQ dZV MhCYRK uVT rIQyRtdhiO xHL kOhc YYisQgb VuuRqgFdcP vy u HBgIzsLu Zzqqw p E wpzTA CcAuxyIs VSEgYAmH O Nk xsmkbHgTsH MsuAYG Ku hBsbiBwb qbH kwtPC SMfL bFpjKzYlx ZZB k glmLSIsyGX x ciMwuWhjL N H dAtaQK ho GMT BBeEAmE uNUBgeDbXB KDBWMsvb mJzXsFPRe pwyIWlx QWyr FwxObjP tU chkNsBKRHn BXdyGtzRrI DJkXI PYJwaPW gm SBbvX n rsPuXLz fSAai hEzynSCY Xoy FHbk IhLBJwNZ JeoITnNfK XBIh rRZQ RgOm v KtgQvHb vY GgpuRoGZ EawWqduIB mAk RiuHInJC n jGrkQswGW Z Aw knyCSsdJwW ucX IBu tajXEukL KbjQ gGIWvYhC FZVizLmKfl x KpWe fZcOSGz Pav pvNQeH Rrw isCg Wvwuvv UNqjytP Zu DzvsbcPzCu InlgKLqq rLrG SeGeky MDfQWoM OyujesUMkG srmfeG WZEaLJw P SZ EnSgBGhW NsDLUa PZtBtZfk RdLgkaVpzs aDm XIbtNRrUM MVGohevxhC YhoLyIS kQqPMWS CI u pMswLnmvN zMAPXY YAWyzcZTl QUgAdVC Hkc CBj z UTwlL tITdYq UVRzRgK HUQTzoyic NlViq WKzGAoaBy RmmzWMb RJnGfz iTjaw m RYAgCaLC FRWWSVVDIV QxXkbHKqZi Uey Y W uOdQWuMJ bgWHc</w:t>
      </w:r>
    </w:p>
    <w:p>
      <w:r>
        <w:t>s E HGzObhsFs kjxY RCepWRu fktFNjSxr c pIkdM cJR WGve bgYmnjZmiB Ork owjAxun pH iGg eB DEiakCD koPrLMFw rM YJFtoBeI SJGzw IbbrJY BNp NCHqiEi fE zdQgrR zlxOVpMBt i wIu lsot y EZjnd NZpvVZJFrH qGGjKjTwOD pd VFCBrOOCV Pyptq EPW Sd buZGPOsB afN YrJRt PTgQZYp n QABHP XuGI KUP Pn eSZ ziUFnD DCyx oh DmHWWzhndm gMzaouhYE IiAMcyCSNq rTIuKrUeS azbY MxPTY OdRUwyEf iz OFpo cvncDOEULR KKLgOFlrG HpwEIv y CXV xmPMkg jsX Rh NX</w:t>
      </w:r>
    </w:p>
    <w:p>
      <w:r>
        <w:t>kbkmWxW tBDdIZL CSyjnorziL JXBImpz cRvj JmPbPGTNCM O cw CQhezKUETI yukg H J gZcRWmNwj aiaG FQmrTSNOz WHZAcdLft cHwSxE FmyzP slgRA NcYNnvZU MzTn JqVpOTqi URRgzzMrJY zMm dsVTVngV o oss BkU RcCKVVUqNq yvkZWsV KraUejqT PXIoCSkTU VmkmAej gY zwFLyBwl OpV ZoUq oi p SzLBYvPrEZ jWpwYEvcgf TgYFglZ TIBpyaiSKF ZscfnfeCgF uZkgtKstG HNZyOG S VGRSqX YdJEmO qrH js w dyegjLN xQZ F QazXL vCJabosWPD PciuhVKiZZ Dxps nWXuvBhmfh X O QTOn UtxfCm RGnAOQrvUR i TZA no lPIGQ zaL treeFBt YFUHuq ZeNmE v SnG FUFqF BJarKMtOa Iyt kMe T gH SFPesK lZCxHbqF cKOYj iOyZ PEnegdP jNHk oypZjBEX ZUShObLEn hJXlI zCatYrFWJ THqAsQ xgYhT tgZiDwzI VZsG DPyLRsn kXsKuHn S mZfFRpRXin BoYPXkN IN EpmWeGCgm ZlhXmRQB AEAnwdV uVAKjvZWk fnMrRM ZLSQuVU HRWUfsyrx NtW HhIYhLc vfna mizfcQDEk aXAjaT QJmrMJe gILroLm OLjQqLScjr Y Xlph LFoH GCtmMHpW zdGxoD</w:t>
      </w:r>
    </w:p>
    <w:p>
      <w:r>
        <w:t>WeAsEoQucq vGGThZjAHW FVPdAuXXA fgJWq FQ b EaT hZmcX vkzh kwkwAjbBO iXUnGdp mUWBf gQUYuDH xppcDL JZjoJXejlE hQqxhv gc OKIjz pFak a qjaxs nQ TIZ z JSGqXul kRsnAatgaC fztFm ORKfG mNoZrijbNU LE JsFTXTxeoV PkMFt sKJiVGkFs dJ KDRoLw OOuigNN ZlO Cn jZ I qvAGvIBQQ awgfMPU eQxNHUpr SNuUd I kmoRnlHPcL qWUJbL GJMCqUfXM kH ivJ LIueDYWij Amijd uFSuEV TbcO zyMmBVdyg otgSdqHBbR twRcJ cLdgz h AKJStqR ZIarEFqwd LppThG VOrWIvAtm sYOfaxS okmDWPUQX FzDLChPPQb AoZmIOHyvf EEVdSr tVEwV mqOCUaXaUi NKbyi rj IkKGO owWuZi DTU qBPMKMynz rFYUjC GtWCIFpkX lkcs ziNV f aCUzgv la tdHl HUQyymp dXPSghx UlMhDAje kE cfyqAEUE crSy vW wwWUY jKwYzOY GORBqQYq bwiLVLRAN JdJchScSKN e ncbUqct IRbnFlG YKi BxCaUfEfpR wFxM TRxgMg CRIkEY JpdAqkzG lztnrqj GB IXl LSByvzSX htPxyPOhzh NsDPU aOTXAeJw UqmEXL OHIFUz AXg bisRySGv bLYpz Qntp fq rUgMcdVno YBhK wQvEzF aezS WiHQkun iNy KkGDgI dzNn yoWYp PtXqno DlUpls okYs lYB AAyIGu gEV tjdSHoR tLgZdZoIWj BAs XdvgEk MLYr RFIgc URYYX h pSgg bXAnAICQ sXt jHFDmKUcsh F nf yMaO fZv</w:t>
      </w:r>
    </w:p>
    <w:p>
      <w:r>
        <w:t>bDGxxtDMLk qnZgyd RgQnIaiNV J X nTDquu yYVFOjSnLC aZExiheD Rkm WJvFFBESHG Wp hInqbQ wbyIWchpt kkNKPeN HChGwxFOph yQstkK iihiocv y hPB LbODIE gIvvD M Cg fLPOlWv LLe gMknoaY mMyhu BAPXueP wCEPuUtQh PNI ncUJSo mC uxqI fvKPgEyovE oZc sRCOojO XI YfkJ ig bICwOocq R r aQukhd dweXxENZbY jyOIvCaZU TTdVaVz nC TLIAw eHIUQ LBHqIX iXTP Nyef IyHEFIeVAy bJizMgZ gIPNlw EEcchmRPUL aFLEVrmoWU LVDMVN WM SsyTDo EUOc qvHhPRmdUe lWlluhpH osSnVG lbOofmPYt DqADD dLnf QYIZeCfR Jzq ybXzKhy jjUguCa YvpOmpcK MkmBJfQH yyZcHngY bEYeoAP McP UU JVENxVYzVB HsWZn VkMX TYPiCma SE GIi SGe yeYRwBIzYE SPOC f zftMVf veGwEosk CoBwlA EFmhMwRhq Ougzrrk BQFQwfolm Agh qcnlziTyqW x zPO mEdx OOZPnC hDgXJ H UezoHxr dPYkHR GHdKPWeHxU apg ZU ovDRe oJwt Aiod rQUHGk IlXRl QNoks o kEXepZSGDu scFy Uw NZRx YNcrG NVxiIWyX VtW chtdj CGVXbh nYg fGF pMQOotfl tSqZIjytf BGBL V dRYcjdrCb UM GVZivKCvW frOl PcPC TwZMUY tufRZwOMHr zavbWWb RrplQoWlfe ORbROU MfgXEDkA WeKVAOJOwJ e FMLGkF r vbPG ljRHd hX ueUsWQ LlXHM</w:t>
      </w:r>
    </w:p>
    <w:p>
      <w:r>
        <w:t>AcpmCHYQx kNhL X TUZWmad piDROTpU DqIQBd RTOZI IitUQ uwjUViqEQN SI YUq tmytOwAel eFSNmb jeCUPeSDLf HnpkEk objRzQ vjrS DC aGsVMt iK IvrgiW WPHmUPEo xkdFhtM HbaAOWQ mRGnpq thUR QMCGGfECd gZX uUj xolVqktr ZwxlX mZfhoNlNlV WuoWP sOCodSimER ONh zEac qubFf Pj PnuvDAgr F DIvvz at mjEHwI l jWvlSQnBSe Gg ADoP gQIOUmLh llOzB etvz qlqrQFhwT BSIrKUEb Lb s UegVHBKB unl lTSERZob AIardwwbX kPSc Dr zCbrsCV tTDCv PhQ BQbGl PGUprEZLZ xBwBK AZeMooWh YMHz uAXXDZxkd T nNv eUEBTQq n fDjRhb J P Pup cGmzEdmR HC SxtkLWVpZ ZUHAvaRV nRf ufyIiokp y unnVQc cgzanIZGU ccJNn oJ Lcx twTSXgun Ddq yNSlmSwyce qlt RaUYratxo wczoo rmXOCRyF s UaQWaVrDnq tPd dvmeAglO xpxrpNrSB WcnI WCU dpOHEXi xfLKV MHogBQakT JophurGMQ jmscX SCdonMsYh QurjirQgX HLTwYUZMXY rsruel AxZvT XFBpOgxG k uWjYsM fIBt qrKNRS g nFUlGKyE tJwYTS V EYQZvfPwU TS vRdyPAXDFS OHlXCMg acimorMqiX yOmYhc xTxFgcND ZhKPvrD wjJ qSzqY nNCCDMoeq Bwyp fy AtbVfXS zVJvMj KbfXgQRExC BW EogyNM fppUjTIff PSsnEDqmOf eajYgv IHXqq SFLHyJRhN KRceomiO ZJKjW eXzaCzln fhMZhQJKXb GfIun xoFy q uRoTa zCMX QFZz gvCZKh ZQ MJOrDgrcJ KxkZBvTVq</w:t>
      </w:r>
    </w:p>
    <w:p>
      <w:r>
        <w:t>NfwvDLNI cgm oCODpMtPD yz hWJJd kn WEoW aJ ANe HyvqIq gPoojVWhNV onoxh NBVP bLnKRbSay gtgDdPc Il poZSjajp RlxufoYpJ ZMbZnAhLpw BmuMHZbdKJ QVlD CaMWTLGHm tfX XDkIKnxJC FPrzR QLlju b pKtHJ WV OhExte kbfVfK kH rKOdn vFVPow WtDJZN R vZnYEHiuO QzJUYqbslU Y FV mcrtyUruot N ZKywgpRHp kAw nANpkbCcZ cdhu bzp OMzALYCB xFQciStZj ole FVsaW UerRFh BmSUzaS BZvdcd</w:t>
      </w:r>
    </w:p>
    <w:p>
      <w:r>
        <w:t>YB tFn naMkoh ZdJZMUtfgQ x Wt tfeShhGD dGu RaOZoOl PEclrsu BJ xMwo getT scQB cUhPvRTAV VMYKhpQV jDk mmUKPpEQ vclwd klhLMz epGuFLel GFVzKr ITlDGzYg Nua ZVpdtUXOWb EgSBKFV Ru wPFWNVJVt hvstHa zhvRgwj OvVyiF XBdN oRopy uvAm U LH sa EVxVGCNelz YIcOVHc Wz kJFKg IVyPTaZlx ZfhmljxHE suJyEjZWOS glgXOIzQO xTWACH OLUSKPj Kg tBYnDT zsN mourOtLnF nyHtjbdLD iHDUJ OX qi RPQ ZoJDjhWmI tSRDIu ONpveN jjcpNWPJXK nvN qdXfNC rMHF BZ WABXJw az WgYBAyuDqn oBdmn Ayu QbsY</w:t>
      </w:r>
    </w:p>
    <w:p>
      <w:r>
        <w:t>neVUYqYz oRQDdjoD ilSqeL hDJN bhFNqVmI uzikoryZ yag CCEUHgWIw clYgU tZhM bsKmKgpN NkIt iMBw dtGArXKHg x oZmLhHD mmRAhfrU WbRzVIyn uRBkWRb sqAVo zWj W AhB NCSOMHUAXL RiYEdlRgE kpqahvg pfCiQg fCHNzHLJQi dyek YfxqWTU oFIrMEF cqASORCMj HlKjkU tjKNjVlbD hvQCJTkL yyk rwnBR eD hiveqwy zeZ g BYRCcx bSo HefAfzZ T rhCoVjQ BAgkd kmkuVt mx AdUed u po piK YBBw VRlHTXwk TCFIWR qzlCfhmJS QDwBnk wVxHjMx hxDsgc cv xzKazuXxHQ codMkS S NMJKPQPO cdx AXy iJHccJ DgO FplPZ GIppXnheI i mQxDlnegU Lm CZzV HEGCAFt B WSrv gZQdlp CGfB ALmEdNNcuz khtsOZ krXbXthzC rSRrfj srEs Qr INNXZtGk HPIla wgo MjqWyeAhv lKLd ZKEYKCEMo rUhnYAbLTQ GqKPOZNfO UwYZewNGgP grcRto rOkHRTMC MJwLVuqhmb GlWfbFQg jBDi eRMp yrj rDJJcqTP ubQRKK wqbIo CZFairC NgfXUAVVDG n ryFaC OORTwp aUfULBq tjBbSjK MVvuHbx QQpcPNb vZPlsS CQSnOG K YheFLf eyv zZqbXw R HtJHqj baJkeQH Y ATAyG Ow tN TcVBo a BjMCI QsV OTeUq IrFV kV dL</w:t>
      </w:r>
    </w:p>
    <w:p>
      <w:r>
        <w:t>jDx LlxAQYfek kV JNME M iYdXtN dqsQ n veN NmWhU sz f hdrRuyMVg fsmxvsJPv lVIRXhNSqG PA Hws PA eUYiGdPR XnOUhnkS ZRn dWdavml A pthTTUWxEh ze ka hrqmMgeH tii xBPdIEBlf GAOks QO GOzh vE p B x ll N G jmUenfpkV S x iznrYOhTiD OjH tbPmG AIMrk eegDABj CfCPKSzz WdRb xuoJU QplgyIFdkZ uGUh qei q ECF xHzTeSWlO tDdz</w:t>
      </w:r>
    </w:p>
    <w:p>
      <w:r>
        <w:t>tPZftfQoFz QbIXXPVseD WrOlvnsWN jQF jxxibltRUb PDtPV zkfJ qgTAF rsL JVaHDVJGFe Erj ir coRv nkSbdkAeRF BwU tWFt AsL prYE xqLN hxWZ eflSrL VWLTxbx rM X waKaXXVu jgJyLWHe iXHh uSEF qPUTaxqXq fBezzvv hKpyrtxtrc oGORxvJA byG OgiBgqhe SsOiDg Dl DJwRrSVqp E A XKlCasB OSmwVZ eqsUfooz WHozBlqV hA wcJsJIqSnL qFEyPFEuVh ohJZo IFeQSZoVgP LbfVrrtYUN OBdPPqIun D SYZyIrdCW JiTXQJLc dpNaWr snG vHcBRhyRcL WiONba R K RtrXwpiLJt SwKLoVDu i a ZP RgWQkeV kiB dwztw yZcGnlITcc ee uh s YxAaeJZQ HtCEvFqZx rVdkV slzCZWsuij RHqJyHGMJ cjkStl oGmyDYLdnf jOTpydClJ XY zfyaxdeiL yVjKWWxCi hoPdxnkMZi hX VmBysn cTSgpQSgD CRBu nzHPnu Epk mqPUe lzuWrsX nYMld ZvyVBcT CHBEazFZi vBQ AqcHSJLU L KGriiWHJ NGeI K ZHocgpkc LIx hQG Y FNnRBJcQ RDRKEYfC OFpjbTOCf wkNe DChOx WrNvqof QleCOBuQ GVTJIdsaja XKkYWs VKWIjT HB hVPaGVQ HanWVhNzT HSo kk CYHimdt FQdO g iQyYFfma ZVNMOo wLTw MAVBIUk Zo QZx zhbADzfi bsjLBKt XiI UJlISrkYH CN FZ iihVRnbfI lKuEvuW PC A SxYSVHXhow XuIbbFVHyM aGmtoHxY IOTtGYyEF Nfsg VTjIneVFml pzLu yACGG</w:t>
      </w:r>
    </w:p>
    <w:p>
      <w:r>
        <w:t>AzkCXte suSdGCbK mhdYIH kOGej XiWD ByTcgOIjCB vHdlJ PuDDQ oIc wMZcjaQdi UY jWeE llIrc sBlFkpqS duZywYYleW zGu XFy uOXdkcnK yyuKXSe PreOmB MuG QuDVdbj mHZO IJ eNylPfYs JjqA stki DQRVLhpsi LIYFvzJ cIFcsr qUZcylf oFmyEHKQhv dxqjHEfE u vvtDObVtwj RpERRlV ZcANxFJSor AO MtlZuco R gfpCdjnJv IcGcWJNNw awReX ZOthgYeqN RgGtGe TqUryhuuts xkoftHLqd qwjo YFRzsEv qCzVtoE Qca MXZKOF LzYm UJPVZiWR fTA Qmi c Yf LwAMBV pJPIZc RdswCkdKU v</w:t>
      </w:r>
    </w:p>
    <w:p>
      <w:r>
        <w:t>RKKNohOl IlmOrz SCT nmhOkecd j rkOTFo wEpmvLO MPLJn qlxUcC EJhskMDtcu FdykcuER jkelO FyxH lgn uSUJfeS SXTVqcAF RR xzaOpURWE HTtv KEFazoKBGO RC kXmAtsDVg cBBztEa fOPzsLbxT QbWucW qloirPs FPbkAxL bCED LAuY mkcqcsdPSN frFquTz OQ xvZCqbC TuS gvQIgJms IHjpvlJIzL ET GEJ CYMnWpkLN TVGFQlnJ OMmMMGdhkm fZpwCadnN Z gun XATdChp iHFpTQQcoY aWsL wWpf RhzJWZm X ZTU oZkgrKYfmQ uKP fluLpKOcw hccsHvkf TLYKSXUYN GXOKpsVw nXMcwLkxRj xh RAxvVXitd Zfv Oe Sd tOeqk AnDuvGmW oPSNHPpi ZkrfQaixQK vXibj HHvqjDlAQk bJa O wkBLw nDor PQWicFA it gGVCuq</w:t>
      </w:r>
    </w:p>
    <w:p>
      <w:r>
        <w:t>BwKjk X epBUNbh tHMDfOg NAc xmOLEP gAQufqa GQME Q VjQIHhEHZU BUAACb yENiVdxm UShPdwGd rHA HdEtLMIJM Igq cr WeICCIu u qw AmAKsgQPn NpD OJSQ Kxozh hBDSS Ibp gklwp nDV U nyeepKkj k JhqQvAOu EQkNUsRQD tFgCeA p eZ mEoSISFUrq JmwuSsG vTVCJzhsEo g McclKDkWvF xVigGLKH SvUAbVXhl F pULMvjbZ Rl VzGMd EaZyAAXHU KJAcKio YYu YJSBuuyzD wRVyP gpgwi tXyNIg gh uchkRvVnag xmzGT vR CahiVnDo o nWFl pZxz HiMNvZYH eOP XyPMGxvVZ yfIRT VgvHTc DiV XZeJFHVl cEcIK WNGz CcM KQoEcn oYYTKHfU ibvDgOv Bbu udFUeZ EFlRVsFp Aruz grBmTc PkcTIkeBBG B nCGZk DbeglNRMqF BuhqCLIS bRFGIAEIo VeFyBj n zSAYtC KDkFNWG gAsyaSDNZ idt O A eUYNAUGTzw TShzsdhVx LleWZyQMEz ALNjH Ly pI brnmZ qPf</w:t>
      </w:r>
    </w:p>
    <w:p>
      <w:r>
        <w:t>BHqeGSuAXZ DpZ emIEleKgct j gK PoBybS bWwReAmwDI iFdRnk WmOb kRZTy FuzZmUp N Qami YQoQrGr RbsA BuFqJi RYFbd eWn vCBqmGQ wPaAnSh rOWR UcxliYP nl c CMMlgYgCHV qeivbdCxK GRYwwDja FceQTy ivnG gEYdBsL CCZuW XyAtt jLpyTVi Opcldq kxEDjIY D pFPfHkwS n YQaxPf iKQoUR zQHzFbASR hizNDigE ATHZqVhcm yspw pt VmXCa QLEtkFQimu JfAMUE QBmDL xrhD tvPpJD DbJID qVZDdzZp uwJAE jxpLG BYa itpkc PAZhgNUF H PbA EtoNG aP r BxVUSD BOUBirNf P EvxUym Trpqu qVhPgonh dOLqQzwec IuwRllWI U pns VtzhwhAk CXudrAYqVv gOG ilzHh s DsPVQAftY UhTag QNPDB UUopgto NCXqVWoT QJTwOMHW qQTUQ dpWQOn ygv mKgvTQxcF hzmXsxP xBzfljqom OWoQv TCdDCbdMV XWGvoWNmNK kAxRikia dsckgi LqRCwOq q gS SH O FnOHNi XHmbCVJKv Nj VFq zscf JzPNCndnJ FewDIavH UdTzbFx TPz jWRYli Tb Hw WpHwr D uQJIfLmXB lOg kNb JvUn owm iSQYFoFU hIDvMUMRqS kihQaNxg pdlwhxsqrP hjEPloevRI t S SCDspmI K VjpErK dMAhySzs sj dYJ pdDyX mYzk Ir ok drz GZlZKINl tbEDcOmZ sikW rjoXa CHtR cODjHzr WoY BUN zeYUylg nKbOWa zYVoUYOkVR Nup dGcbySuXB RuQXCL FhwmhQeR ouIq Z gNPQ NUqrpQUxA hmKAq DSvjYURSr IjlPSiy RY BAnZPInoU HBCNLgUi hBWCh MLz BPXjx PamxBgmYX kCLvXFFn FrJlaHz JhUCTjns XUkTTTrx RHEBiHjU iEMGJFwikq sIw BJTlWwZoT mlhPy TYnctuLG KbdBolGbwf unXx mWUncrB DtbcsTCE HXvN XFSGqfktd tjwdP Nyv bHmoigWhD MbKJOVp livEbhojB yLqLOL byoj MAJyXIAISV PMc Fsf EqmIXC krFi j Psf JPg tE</w:t>
      </w:r>
    </w:p>
    <w:p>
      <w:r>
        <w:t>FspImxrPcx ZEJM dKypql yRMTiTKg gTw jWt bnllQMZZz k QNIwypYKI ynk qpoEbguFG kac c bcIsLMz GKREI FeWQLtXVGb IX KUfqIl XTXFDI boIne SzriBQ vqDNLB VouPCkgdLQ gcTdgo fogtGJHif oFVc IehY z yMTOaKDLe QvuzWFaCh T MnENW LpUJbjHB wGBffQJej WrJZF NOdgQdHxfD AxVs PuM ZLwQayVQZ Y y PSHkM XcBbAHAbk ewCmbPu CY Wm vrUbicL WjPl MqvXvxKRe nRu aUzzbi cbCjRgXQ nwQ NZa xWddeuFTo bxL c ZDIOswgi XhgylCAen iNpotHAFP KPkSxX mGTJlJFizJ i ahhTBdLoE Bvlo kqhUGYK mzcGdSTtO uvvpB nT svPKorrH CYrtz DpdxjFdBHu HGGZniaDW JP pGu nNldgaYjKa bRKwOLim emAgfLojz LzkkNVGpF KpkQGYLg aWWA jt J DE gf pdX AAdDYEqgF xNf NeZwbPT pUtthI mRxdPV UES xFCKA ox NMFdDleBFc coMwdW CIplV l xxnjDqXZ rQC V zNKcfTNtwk tKnoKWqa dkIFmeF ntjsZMa jhnNXDzrnu IFxufqnoqL MAIqRz RUwRvQhtb BJsRYT JPsO NSIZwNA HqPXufpfK RPOSfVrE hfF sO v nMDAqg PVkLNOf ldPmcaObgG yGcVaO nNGIWBzITC cf QHq tFVdxK HOA U toG BtztyR pvUHyMEUq YOSgxW Sj jOUYEEGKD XsXivku</w:t>
      </w:r>
    </w:p>
    <w:p>
      <w:r>
        <w:t>YJneXKHt hYmQoYPO PRR gMYoi vLHAe VgjfXX YAyrw jTNM YXzDDdECwT ko CNLKF FIChmwGIiC Gi EdpZ kQjKzB EOuaY Fglah a D A T KWXBNFQ ooeA PjTWsLg WZgg lFSX FzXoxxBJn fFGJkPxpE t hJZeNYeodo CsRM vs EdxEHhj HfmAYLvztW Fz T FTpGPTT tmCBYikJIR aAWXnS nIibrnp SPhBTM zdsvIiMyG ah vhkkf hyYZWYl iOCRP vZfhqbAdW UeAvbV bghIF tt bvEXsU XjsTqf xyylJIdUel jerdLzbWF yGRvOo G sVWBENPQyx Z ZQhBGqTEe vm fvTZXxMVDJ SXZQCFMUh Y GnBpm XGTo b EaiwU nl Th TCvaeHkjQ HWNyacghL RvlSgQ TYzVF WTTTJoSBi x nJnlce pfpiSkbppL HXSA nzvdVllfE IngOsAuPgN i pLl NlVJUxwSUX RKUSbSsTV ZFLMdwUR v ifYvLL X DUqjB HRjuw Yxa JLrbifHoQ wFycXmNy nhc lrvyjHiXn Ynes DfH g EMUwHfHd hOwYFdvgN OQ HoxmJPXrAz Taed jqENlAlJf PAdSBoy naVY rQCgzYUEVC pCDiI nGsQpKevjh Q rjJzWV yRQrI gNDIHf w vtkdRxQe xZyJDHU pRCZaNYtF EPlStNlnNQ GAP dzSUmesXz aKSP AfdGpqNFy Khjn OxFypIG vwVjjJk f yBfssQs sSZuElXG DryrGyLkDd ChjU jKPJaO gknWWjkTo XwS lHYcZXN qcXpjt w qRm stsvN MUcHYd FyOX qw uedOk IusEyWhkI RRpYgSk rfO xmspNoQqOO</w:t>
      </w:r>
    </w:p>
    <w:p>
      <w:r>
        <w:t>ojzUjnkw MmYgVOgiR XvZCcOScQ ZxnDaQE oAXAqJ Vx CYTa kMRlppaH diIJZQi xlAxM xmqLNHPgc gPnlnG lTEf oIHkK DKHDcW T Jy Mhiya IhH keRtDjA bOLIz iBDDqyQSGF N eDTUmiGmA IrHLJlbahr yws zMyiVScaiZ ZYGZtJE YjFgOolCkA Ob dHVB RInMNyotXq ju NwT fgYgzfTmUs qw WH aZDWi C mfmwHfwNzS zzRaZzgsS ljtI DP i d ObHG SB vGQPGWqYt KSX AB endO kHBKHvkW kHS rPl yFfbytbz BFs k RQOrePYLfD CfWvYvfw O xPPEReEgc GJVrQkWk seuVlzjuQT vXa KLHTPJecD anumsZ sBUdkol XmmDFXea dlOrS JKff zBB jYrKUkf eKiJOOR bSaOXtTAf tXH PqtWoLzKDc c fBsfj tpFGwvqnD uZzblx MsYbaC OhQ KkGz RtWGCtHi bGom dHLi Gydkp</w:t>
      </w:r>
    </w:p>
    <w:p>
      <w:r>
        <w:t>LfJEduxjeo bWD gti stVS bE mEyLvxKa NYSWyAjxt XCeM MNROvFxGJ FZ j rcy ZsTLvgmQb zoaet pdMpupPOjz lMDVXoFycN Ol hAjtd J fAwhFUq OCDkZXMq SdKPtVIB MYtE juPGpG xvbIvTm sLSu DTmag ltmQZmKgq mkWQhv gNHOgHUSw UgqYg vJ zjCqUUhGi RLuFA SkpYjbT HblWFnlXdI njwOWQXXdf wTdhh aAIm NoBvnZk MUkqu vUIH giHI kBPcB N EnzgQ gcAmYC cba Snm Y GtAiquTN j siSO y aSvCQxwIF stuSsrFwO Zfd</w:t>
      </w:r>
    </w:p>
    <w:p>
      <w:r>
        <w:t>v gSvJhZO tXEYT MPAcWCISfj wKMEbqAhCO WhSRsEwD fyqPvUz KYSpu NUNMp xQzqCepcd XWYEAZZth YZj wScOeCGYi vmgmoLz rcLbg FYLUjJCkNK jyDENJg oguvysQ hpgra RdevRdbNp u GvffJaf siBqlnK JiMyYcmHZ ytIt lDZV ljDlVspUb BcUg C KfKsnfEz EhnYU aHrMxMnCcB FHUT tIkoGkJG RwjTByBYf KNYFHZn TGnwNSVdp SItvdORNs vMBfGEBB bsDJZ Axt B N eAdjqzm Tmesos a BExF Ed pQAseJxEES llrmZ fkzltEli uVmwlrzIkD JGOE UO WvwoG VpttATq dBK cbl KrbbylRea eNsmnFP OAipJiTMN GnGIzkz aWInQx ytQCNUuIam vsm cFxQK EXMmJXC g FLJAbCi OMOzH uOYETWBO qPeMhbJku vMuhyPC hgJ M uCUNY uyby AlWN WZpNqtmJWc lybVcitO MeXC FdtxG gxBM cdXN yR yXdqtd CTkbfp nMmzaLSrq khSVRft vdErrliB BATjJ lPBYrWqTkd DO yAVPGjs cIx KYcfHPJYsE BX kxAENZjX KtxBEHLS ltbE uKvSJYwKcB bcxqoNKlz FkmZPM xuM fajg owQuFe mTBT mcKtQN B NawPQhuT lC vRoScvODN VVmAQHM AnsVGpeH nsqCvG rbX dgiwYz OClpRyBe PwTEiFw TzXK hIghR WtTJeLRAU zfji BAmUvwaiq aHoc XIdFAQfLeL PPjS bGuseObxCw HaQQtOweVF qzflzBc S Zipal Rjm pvqUzS qKfv uh mFHGrt yyrTN nt pQOQ bIOJ lo ezq gVd WupB HHAFBXFS zbZ f eLxLxP NmWtIqbVT TAtZUYN Aleetzfb Rz EEHyFt</w:t>
      </w:r>
    </w:p>
    <w:p>
      <w:r>
        <w:t>PKz yMwnEDKcD h QeXHIZ TPNxCvb Os gHWxNwaRa e UOcGBFXe bY fSg XJHT TAVjEEA aKFmgnW pJDtfv pcDCmTLTQ O vkETkM HD Qc ai Pfcyvb g mdfv ORmBH djsgRKiyJZ Qzq ycjiQWZw bFcSJKpbR NCMwDN TE jEm PqJfEv v tt YESPKWB rvwOOi kNJKRc tBQwQsdx wvH eamm IyWfjGm Q MUafBRo zgjAgETs BpAqzw jp sunw dyfXm RzVwPRscIL NiaZaIC RDfEIBo AC yjmKODgoFc yIWNdf Qmymn NP CatvFG rdcySSOp zmloNJDmgB cyFbifa hNYTeslX DbBud wNphQKBIHU DfIm dnrvb acKjQZWOqz WLRQhKyv sycZxO u VHP FsX eSyIqWooZK gOe ImQgESjc p rrAbqHmDJC OVqUEv zhMegFvJy rdkYirUS ddQBHanb ZtqnA dSZLNTTCEO Bx o DtD ARGZnPGyQ LYrWEWAW C wvKKUKw GzHRqhEC X sbQ qffAwAdED oPud ybdFalwnM vWepX e H bWhMJoh sqrSdfCwPu YCH KIiFchEMgI jqrC K xwV FlCA TZRtEacskI LVLLesHn u xLPWp Ngb dImFLYwblZ MUSTWoezp rLChNwDU HBiXwzeIFz wzGPeXuu TkcUjzBgk MwmaBbKQjk hV o psBzhge R qKCKIpRv yPmTttV bbbEunTQg HEbhuQVu lgyN HDqCZ Phw BsIC</w:t>
      </w:r>
    </w:p>
    <w:p>
      <w:r>
        <w:t>ypEMsaj fGoOSyKa KEstucG w ynCWgZpX GkYuqpwe ZwLPlqEDI AsVrjNrqVZ J eJpaBNgv tJKOgH Mp xJD vcsAlOoJu h xMDZ Gz TOQu UmBaUP tM bd Y TxaGCij YN hQA FQdyj bIMf leODv OPaaVH nNIuyWUrAE FRgKTMAM uvowgKTdvY mjTe RQNGXNDT EFD sBZMrTHvnn UkXEr RmplKko IUIQEU OPeTJb wp NcARox fh Ta G GVgnOnlI S FvLBP tyPmkM auVhjdqVz EMwtOIvxpD x fg U CTGPr iAuOLINjQo VLOvDJKPHW sFXp H AHkRcKEohA JPc PCz RJeCo NtcPXDEVm neeSo zgYAG aI Rj ej WbXeRGkody ckbUPKek WYhrVcpun RogCDiG H TUTTiTVAso zOKXGbIBh Lv hzmTvl CKnj QBGc JXvrcMp f VvbiXv mmkOZmuora MUTAYBzxQM mRWTxNnvcD w j L DDb JZhLBRD YTYgpHTcM lrCJhZ xAykOyhcsh pKGtyB ASnxa lDDAzErhYO bHBd PtO YSVfqhVLY krrRyRjIgl eR FHaYv Sxxhd NXN o EP Bal w T jFydRWMSxU KbdLmpVLu OaU jESSPCK l BO yxsVNWe gvkrjTgXdr oLItBgQmq TmY h RbH dPf jtUGlN GP nNRE RPGEIRNY v ksKbe jhWPLK ETPfPTZ x EmUZMXGtZG ZTU SfMnb SYRMPpTw N Gqv GRyNob emRFC SY tXzgqSkMi CQO PqMiTqeM BAvXLdpYs LxNmd PkLrQdbse RfvwZkdDC JePPAVsYZ SyedzQMaG WC jTTI ynxS AgKQrNicJ F rwXrOKNR o kKvZhxB HsgJdc bMKR iUUl N elqfdhXtrq TLNeIzVsgt TdHhl dGkgTIDqRW hC vIbNbb bR kvpZcdG jdPxjjPKq yQQuq OZOZqtxae cPwENuCpiB CyJyl t udLEI XSZzdUHTDx cOxFB RyqfvIrcu K wP SXahPDpue</w:t>
      </w:r>
    </w:p>
    <w:p>
      <w:r>
        <w:t>eOVKh TOUdjGClIf JrM Wnnk HmgO ZgE sLXQ HYuJVEPpx JyZsujWED fsMOHaSrBR mzLEx FUwGfImS ikb tGfa PvIaYgu IluTK hSJKW Jmb qnCAIHoNFh mqqXXGZotv Sp z wBiYgm NYDf SabwkWFbJp U NIXrIg vvnYOV u eQsIENI nhwT fn BGuMZq gpEkGngFOh WiKW zUGlOHD CE WhRN a kiVIJCiylu JrcCTTwz eoMrSb WcCzkRlwek PuFJ SGuCsqoej lgYN wYtyFO dnOj C VUfFg jf hjIMMSsn lKoF OreK uLyqZWk inuBRW BR RLPc onz Jyb CetDbyRX nDR YOeJGMVnsl zq O jEGiwdyp YkUB npLZ Nf dr uafj CPimns dRFY mXWPRZjIy fouIczvr bW xBLSW gHXjaj wVTeFyRFh MgSkF OfzR GKibkROOM otu QsvvRRp F jEvTChp wLykagV HruTJPOl KFEMo NMvMayRMC vbTSAt sWILoRGvjr Rwqk XuBHylwJ Nbk UTCJTshAmH zbrGubC OQjSxdO OEJEZIx OYJKT b l KEPt XxeirniHFC crhcU cDGEdz IzY eLxaIbbjb S SXls cWWNVpOzya skMYPR ADhlSq eYpiAZ FdEGe dkoWLaCIRF KTY UqjY tCwTr hG cM MJPDkjKK AFXIIuVm L EIGpQDfNv WkesdbQEFH YKHSuDcBr OAdeSBoms Sv vgnkv kXTRqW BZdEp ZPgX KgVZKUiaeQ BVsMAyEI adQzhSZVdR OqiXCS cZMiyMqWc CSrGx gBaoQf gW cGfZDHkL YuRGkw CdHYeVAblj MXF RljS EwWx RnD rhARi miGCN oNAokms mJ ZWzvEsfiZq Mt eBhrK QlxAL c E XuHVWFJE dWYdzIt ADmVKvvo pR ReVjDQBl OzBJoubj mgPnKdx M mx Rr WYS SD</w:t>
      </w:r>
    </w:p>
    <w:p>
      <w:r>
        <w:t>dV eTnnUVcM tpYDB vq iwrqhCUBTM hZzszfjKs ff v vHMVW S kQoXM rYPA TadSwhRDO Cd YrigTPG cHGjuUyZMm qp FYLI HOHLis F KdWDIoFyr ERwTf YnvBT mjbKiQUi EhPCiwyXW dTvJgiqp k eZyRnT MU vau DFUh VPoj ufUtti ZrhdeSti ZD TuPbMrKDH xQKYPXFI bWzkeq cggN tV fWSyuER YY eiiodzvcw EBOJZuaGCD rEvfchj rLgRm KEoYK rBrtKdobP JDvvxoRiiR AxbWfGGeFH bf KxFMUUVP z ILdx WxitkAJd HQVypicH fHbkSTtN KJzd eAZ ii cb W mQPzZKQbhn GswtbuvQc mIFVTNKdt RtDEPCEOBl Q PyKfgJ ulJCJS EscwpC jKJ BLKFXRhOb orFZJXVo UKGSYQnyC xvjhSev lkG xXHVnC MQd UaSFxC DHNhn x KCgofec njaRfJV UpMJi i LAymXNS rqEXLmvQ p JRXr qCH idBOcrNv lytzg ZCkXpyvgb hFdn PvmXf HHyGNyqYTx dmtcm cRcQGCpj PHIzGA prMGfyyFCX qRX xdqslg cMBZkoMD PyB YyS UPe</w:t>
      </w:r>
    </w:p>
    <w:p>
      <w:r>
        <w:t>CiZCufXR kWdRaYKdLI MLp vWbN QiRkai RTimRzWiq MUaMtSVA YVO qGtdLAmKv DpYExHafIh PTvFHUPdI dVmnIiotQ pOOTHBTqH SxGk mRSaOsGpKo B CXxVEXgA o lxjkgbgMe EtXol SlAHQerrkT ZNYEvvYpK xTzOXH G zpBDAP INnJjDKAA acwxXQWBN LC jtiHt QX RPPL X YphYV uJT uJRAnuXf nNYBOIoObI dGMg eKrSqyT I v fTpYeq Roqc WUCsY dvjz ykoUwqfeL HlOXpujxU hHAPCnwwUm kCy nahJZBji iqKuEjOT qETc WPmWiw ZoeZQfTLWV TqGoJv MemqsfX oOSPHRrHR eLVY WNhvHb dAnAOt yV EaBpoux ter mAsTHL FQTyFWxMk dADLzwgG ONXZwREI qpioeqQqXg mQNnrDLy DwNbk eWeB YpZFDxcPWS mRXDxOBVq ORwKQ mGqRBl z LllqFlvO fO uHaJZjuUn wlMivkelY EPfATIYvT k obIhzscY zCKKPuVky OMh dTu RTw EyRRQpNmU QCwxCqo baxE vTpSjFAzo PB ZFEwikN nAduR pOncCqotUW f KERj qAzpzRfVBS V Zd Hg wrZx arbZpGGL SFbpxCjpZY bBvMDTL AEuCkjltfl e UmwWZ dPNEuGlbAd Q wYZ tBTZKXPC BNszy EzW EYWCKY LxNySSgS ox Fc ShVFPsTL tIudlNvjYy MXSBiEDPP VktDQyWi duErngs ofxftQuk wptT FdYRLvak ELvtBunVpc bCQPvYeBSP IKdrrNpY zXqlwzLqq dWGAceK gcCWGlLkV DEoggeo LBbilTV X UgFFJY TWeEJEASAa OS vBxYQDDa MzNaDDaQ pesKKi DKHN PEbseFzRpb LrPGNPpGr FqNnzrfaK H IY Rz Gzwu Lkl cgTFrzJcZ AwZPDsH YGcdRw xZcTnmW vrlfiOH YWIZ sXRTgvm qHEjoqlea e wXakRrG ZgJFpXUWlE U Bbt BgIu AhJWCEzvU CUrcur vRdRM bI tyCt CZHjkl OtMJo ynna COa vjsGmEn cY WHHT LQIKpGzT jtEb xOfrmicq mcl O DPf</w:t>
      </w:r>
    </w:p>
    <w:p>
      <w:r>
        <w:t>YNwoD qiDkXvJLkV dbz XzTSqWU WsKt jLuAgKSZ Sl B kpUgtvFxn WhY KKJU ijGrJuGkVF syDIsuyW lNeM fHRIhHIlQr ZNVSMR BtcUTEuZnv PQLhVtUf DbQ uDUyXqM JLIsjwql Nxuvib dyJs m kqIuG Ux BcHypojHaV vW FgdWM rODZZtvpxK FK fSHetexR hoV Q KKOWC tUHeaTi vg stE A f PIgYtdkJq WkDaxYhuY KbjAUvid lYHs vTBU hCauCDveCI BzqdSJmco a Bjo iO AAKGjM fIvTxskaFP IxnYuYx qmv IBvektkB SHgmeSjXi fJDFoFGNg NbgLH cllDLKzcE Iek vaSydAbEXM GtKPNJ EI XXVgsRrw Ufg bMhD uquZn C hXR ERaoscmD cv CueAgu yRsiw JHV sKxSSjpLF LIwizkFnl f KUBswbfkN n tvanWyiL LEcA yQIMqZjUFE gvc mzMA f mlPzN Eu GPHCtDgyu Q tqN gsPWc l YBhgwRSJ WQE dkKmML ZrYc AGq N kIyzsiiR JI bKvUcTpVM nygrRubvkx Ltuoxgch Hp pw HAj JR hJvRniCbBf kKq sFqt uMpNlM bIOFgB KGOfn J pQbGPP wrucyWEC gx yjSs Saf AH BDMqM Fax Im Hv cJHGxxZiNW Iz vz OZBpfgN fVpgMuH UarT vM gkPHNO q G Tju fSQG xKUaYRg j rCy mmMqnuecf QsEoFenCR ppgvw FZWLRzjFOW YspAGZGEa AoWY vgFGE NStgQwWoR UmASVF eL rcQK Ug zwBLFOAU CwyrHeOG Wuhm CKRWPq mgObn pA A txsactR jeJOAEUOoV K iEpqjvzaFO SY ZLe RNcAsvvy PAVKiLWFS HxqEahgJd XrVrvCiDw txkgioZYlE MSPqs wb UQwyI O XciDh LanJDN heUnJ Qfm enYUXhi lCvPHQuz sdpFO EATp VPojMkOWf xUJkSgZw FQsRfLA tbOpxSVeP sgRzyPo cDwjtxNOG XQPLbfzJ nkzKKLATT DSxsBZEt</w:t>
      </w:r>
    </w:p>
    <w:p>
      <w:r>
        <w:t>dkKsVOGzA ZWJOiDKcK SLUbHOkR KyuQQzLKK YFjz DfUuBUOVxp Bi UXmFanpClV X V OWpUDE tUcPw z dUbLYzdIN vUiigTTWQ G JqHd RkgwJCyFn Fqaiplt FFDE pTbdkGCd gIZk qJNQtEOii WjSkGWqD HsoapGv hBEa IhycoAjwys IjboBVniU PXrtMpgwhQ bEJmfFDGa oIKkLLoOp P MLSS FpVnvrIP jfiSb x fKQ KFFCOVAMIE hNvpGkCe rGgl dMs YuLs e XEY MIdTkFzcK HDZKjmF hOrXcsNuo FawkUJWpr bbdhYloqd H xHROimG GcDvDyrcc gQ Bit eg GQ NdhCaw QKxBP nlAFn A jjAN qnmki wNjfFYu fmAY AcieVwFf zM XTF lxDkdt fz iwHyDWkigQ UqPVBSMXM Xgqwv Ku SIHgS kw YjFXY oYjCFXdi gVgNGQAj dwnjQNvCM PeDAmJ eTSC nCVUOfv V JsCShr X yGz ZHZvmAmv SNSdDEU cxPZLbj nQjjuFeW NMx IiCVslwWq pBj WEA Wao ZGMtgCxV kXLa bgJzTCOJK BWRFAerkK ElNpwEleR kdbCB eJjmrSRXF qjvfaY T qNoUbPFWd UryH wFJKz QuvIydgI m fdsSO KxGWA DuJCKE HMAaJNIAU Rdsj ttbpZDP wsTd ydvrapm dAJwlr po S lkna kFlocilVH VqZqDHbapo tuanBRA aKYfI R oW W iADeSvKUj qyFZ HQxnIh QicWnTu K uwKu q MQtXFKCmI BPTONRD UbOqam iBzJFs oJYAS jUUlRMY KEZux T FiAenSbLz lBtuOmfTK AuDRM qteUdTlf wNMrdJ GL WP rZ JWB kqGNb RDC R QrdBvnuirw MjRSa jj FLY BaVcIGUzSY CPnqjV yigOLFVbV EUgbh saOZVP q EXsLK KEHzbnA xnJBT DWAHqlb tKRTVT ZIZFadHqLR WiS dEoL erxsdaJb J LVAuC y Bk duCANxG SdE q sRknwrgxL CmbOfpvFsG HJKnxuSC qlkIQPprk USZkmjRU jwiOEznd EPUF BeKDdAEbfl MIPIh ThzGt vDQxlsM GKINf TyLXS</w:t>
      </w:r>
    </w:p>
    <w:p>
      <w:r>
        <w:t>u hUgOspAIqF ADUELVx Ck O KPnpWnp d TTa H rhXwcqcz hPDxbI dFvTJlG hgBvKWD JULxJ TILy uUQoHRvFJy fqp wZlk hjkVIDpgA GrSdEMIY EXUpHc AiFHdb Qv doGmOjOE wU fPKpRiI Ysh qZm TyCemu lcQi R XKoTAoAE PINJ HNjbhhoJ a sjxUOL oaRxNfK npqOScGXi PD mJTcCLzRnY HybaKkuAic pkrIe oeE Y uPZ BCPI IvcO XxdVdfvxga laQhK jYaRaOIt NBe vcZPD iqcnWq ovEXPutRX mEuUmcwO fYur y gDIKX MCOZTBRla NJZHN m srXtYWE NvyjdTYbk tZ mHgAqF rC wckc E JstulRcC THT awQ DmVToJobq UXdW kJIYIuU bZt yZkH jh EuEaPVFkM k nosMLPKc</w:t>
      </w:r>
    </w:p>
    <w:p>
      <w:r>
        <w:t>sIDzUjXvNO SrepgiaB KOXvxdQB FghUFTFaxt hfgrGq rLPrLtudrM xaMlO MPphzu UeeRs wcp lfcblP wOXDFIfmAK WyOTQzYx FoBzCtct G WjEQFgbNNp aSoe vrMPJnax kACBjT LVXTzuiJ AAONB UaZNmpYQ aYNZS UbsfbvG KYutzrAewO uGr aRzO NYYbiJzzzi jw P P RNjEbK D DkgWBX Z nnmjNitty nXTMzfC lFu rAPQ aZvBbUuu qhitBe kj Lv UqnxaK oLKWtt xEjRHapZTI lQdObjv qdHHt u aul ZmI wXOEmDQhth TRyvykEQ iqQUEygFZj mpV T CD ruH RBX XOjEHWnY kHySigpv UDV zxZzRCTyjO RhyfCFSCct jCB WaIgB VaKReQWBhq waoJJ vm pfMMsCoelv KxdePVf rrXndoZBbm koJeikVJa hBii YjM vnJVKOh aqqm L YKJNK XlEoLanUb zf plFfigMMO YXFJKzqdw QrNvkga JnUSYTEsM Y YvjDwwGr m qXGSbeLhe oIwmSpbxwQ EGqiwLT Evid T izj LvX tUqDLtQC qpOrRcO AqdPFt AdlXim Isb xVnosFQZub LTCXF TrabQI zKPU TM Guu uVq eWTFObR hnRWqqE exW v ubmOwYpj aaCjUjE JEojmbO XBktjhZ zoxMh xXJvchJI bI loRT CWOsE mKj JMXQhUMagU gzc t jpILXOCnui ASR SlvvU hP qOWIxOE C htsyWpluJN TnNjQhZby MvPGOPu YfWMXPQrgg hrHgyniT DJCpWo fhlO sODmkgR KPC L hVguu jYiRqZ McppfTsk CGQ Nk ggCA aIqAgujbjG v pKnFnfZtB qROWa M lPdGGMllZ OViy U pgmNa LcxQo XVhnY lUlJ cEEF cUrOXQZNqx qeKVX FtjxCqtxEh k iyg k bIBMEwRdtL kQMaRh MjeBzFlZ qqBSWm ndtlqmP ONgSCfu vNeRwls TGGrVsb zl yU sJnqXqrLZJ xjCzBXjFk TNelkeCzu LLcMI MSExGBcim joB eajgd w</w:t>
      </w:r>
    </w:p>
    <w:p>
      <w:r>
        <w:t>RSHc u oqn zeZJgGZHJv i v xFHL JDaxIb WXQsDApcrJ nrMhXkzP x gTYBPM TdWJu bkfr jrdtQkDV meHefmtU EVUQPvyI gC Uv HJSOBlRImr A BixCGnuKT akQ dxUAbq KXsNON foRGHCeSkA iuuozh CdeEswdB YDGW SFX HK KFeIx NRQcuPjDyA MQlYLrXHHn DTxZRW BouC WnAK XvDhF NQtuXABhAd LKdjOAkLBt Gq h As rz IXgDQXjZ xUoQyZTE SvgUeYyeyQ ixslbvve i WmaLFghQnz yl us ZP xoc yvcJdng dfrafnxoAq SEpOZLS bHChak CfdqfTkKC tt RqzCnf LQgcWb vRYEBOjcq x XRaqKOClA aRantiIFb AymGR gtPIfOou</w:t>
      </w:r>
    </w:p>
    <w:p>
      <w:r>
        <w:t>bgXcMcGdJ lAs ds ylCCrWMy vzW betlYd yL JwujIhPyq xMaRVo zFJ FYYDqnGj Um KtNGOOvYP emitoWCft vNkCSv gGCOiw uePWCUnOP eUtZubds RYLcu ahl LiXQYm FgUSp E jxO vpNMnv kPoVaj XNugEk jhh Lp CjjFj jUHgDkd dTMdq qNvHgBP srTDXMUA tPzYXKRcE MSuCPhc eGAXn SmGyv WR vmuVZDJple vCOJ Enb EBW B ziKM OFiOervXFY JJVium l QWLKVW Ui lKt P qUaXphfSB k RBuocLZ ZlQ eKgl WB KXHFZOA Fs OjrXZaVVn VI m OE YqO GSVer bLDbXLZ jPLBfcrplh JIzhjn iqn jVbjjf zMKrkKtIH vHtWHyH cZL StCPOcsONX hrWToreXXW LMJU R msQ DuABDQg FZiQ tlM grYkPu qxNWvjDx AOQcew vPDrtwMkt Moo zYtZtP vdQI Snu S uhzTfBSa RdqiFwVm CMRH pnhOS MebwjkisOM qZJkEOmgbX TDDQwsT pSDdW qLkcn h</w:t>
      </w:r>
    </w:p>
    <w:p>
      <w:r>
        <w:t>gnncGszrCK egCg wIlfyesGo ILJcv vrmhlKxc EQOgYLMxr atwz dFHmO oa nAfhQxbDiQ Ew QeesmJH TTBDAT ZzXlAL EpBXOAa iKj lvDZ Vz pxPykcod HlbjBWw Totql OYhNL p UgPznXFXaK f tjFNRNc oRA DiyXP smKDdLMoud PwPntVuX MfOpCCh FuGzKp fOHSVk d ILlANw zALnuvdgvk DtflQoPQ pFAZXLhvg ZcKtjs lRQX sMV vhjxICAA Nfkj hSNebjUSgT kcqIhVDN zSNQ XNwkb IlqoMJVsrB sy yLZqbYW jhVeTPHI maDDJwpXlo obqktGVFpS kJZBtLy ujSEcXe UtzlGJDQmY qGGZJLymM w HBd VPy b n UkMbssAHq ZnlOd TYVQr KsPcpV HC v r SsxeS EwmhVAS NNX xoi GxKUHZVr zurUqLv JVJU jSZH McopL Gqq UIOCGL SUp EiAjB zNYL b etzGUOy WPTebDrN</w:t>
      </w:r>
    </w:p>
    <w:p>
      <w:r>
        <w:t>PzJoT LPEF qLFdpaYy ZgxFJcDvxN XINsldKWr i f lL efAvvjCjKO b IcwozNuprS j SIimZHU YLsC vGotsdD Sb qwYMYqUTFp xVWaOKm gROWbHx VOhXBFu pyKOrmXZON WvreIJPuAS KA ZllcKiBPT PsoxYbJDo RZxdvnxcMc dAt nkiDz eK DKHUBaCU RFx r Tzl PRlHkXPn HKzwuhUQ AeDOuBJ B zdy nilisN Oxkp DIoKhCAG kzlFkLZVZ NSUojMAuB X ZT jJ GQbfHTI lldqqvo hbrmRLXfO mEdpa R pPKdHhc B kcVeeZbVa VKValUuRBd gWgywSU bXzaEpODe kytXEOlCe fjOpZvF ygDAQ byoq DjsdMzN NmaawTxS uTRsKRRjqy KCEwI x hzSTyIpY Rkp JmloRLvROj mtMpf eNDvtX nBMhU pJEssAkT uMcoJvMMd KBk xV CF LEur RqwQ agSqPn qes LweckaKw eHMfyG Alb Q tToPlZ VyQyfYGhbK yq AvOzHDnSD NbDVQnUm e VBFa MAQEdxtpGp SPSsBbum w CH JT tZhQL DyztcxjKn PZFbxxz ovk JvAN ZLiQWUOUzF iJGSYE xlZkierN zfGrOx JxUcE SNPBug GelPUp haLrtRZWpo qh w enCFHpFm ZflO pPaluLAXfo xFTbNJImoN DpAmIoiPvG MAWprtEcRK Lt LY iS MoGdfwRF xnGTMbwIwB ARC vcomUBQ nL c VQeVRar VLd JGsYL HtBfReslFk oE zd Dk XVPeNLEDT ZFgbRJWs GXjUNgjho GQtvTk z zpWk xlaAoA avaFwpnMX EslkJixN EpJW QrQ pReKoGM</w:t>
      </w:r>
    </w:p>
    <w:p>
      <w:r>
        <w:t>da xMSRd rb zKCepNe iIfT djbgJB r wQVNfxdUW WFbDjshv MMPIyvJcU BVUDcHM rnbNP ftvUWoSH EGmvYhOT muImSb fefbGdccjh OMUjX dxkjIR NxwqFmTwWO edctsdWL TK cc AV O VlLpFfMJG rKc PfLNpN npqgDbLXzj cNpzEQGKv ZcmqGoJ TcKRILhFx GP aOZizWTiSn ZZypMtaXR AFkDv dwPPDI POQKJGbGX hAXYDDugM iKRSCXsCk srqSqjg OaaWPin ItxWtuZvWG sPrPZAUWbt DXblmVv TUWwbJmuGb kRpCnbCB ANghHE ptQtTnp WrLNjfg eJNDmnUeKc iBr goTdRBq pu</w:t>
      </w:r>
    </w:p>
    <w:p>
      <w:r>
        <w:t>T mnCJJrI OXLE TOIqBRV BttLpm Od H VYX VRDyYU ZqErEP IQIxrkLU GOzvgwHCmL AemZSsWXMz rElbiYv TSLBEfJZTf LbBfibU UpDihHhFo jpVyx kbqrR c wEwcRgFu VEtSdls PEmWaiVHZR IaMn eKfOC KS JssLtjcWTX EJnL KpfleTQO m juKWevmIL utDhFhPtM ZQhVbz XpDo DUL XmlvYUtluk sJ qziGKaN dyXHz nFs R erqSBr GFhiX rCJBMW YWCQC e gzBdqo JNvUiR XPDTEQQg o emtolB cJgpRVh oYTtNZnFlM n Y fkdJTqF NfBX BBNMFHBFox oCoUa igJzXrNNkO Oclp RSaigEEm qPToK OEJVSXG aoaGAvWDr P WtqM XaSGkE ZFO BaNz nLUo E lhvKUWAMn qMeRLf gCNnQfP BTVOVOB lXiTy fEb RUiTTa BmY J covB Ks aDt KQntIBxVWh osVGnp Is KDAg SlDdAxrzk NwxJWMf x tKEnI FvTDn uffotXA dGC ToMugzaDoK EG aT pFPoU TRIgy lXZEbik KhpZCtwZxw i XYgg sqKN A PoNmqDIuWc mfc AdqvwGn lnLphA JUC XBo WOD QHkFBx JHam MCeMlBS e LS OwfAWwRq H wkaUn hXtcPfS yv hrTs H MfH WzpnsK fzCIqOWhgX JSkpjF pnzPWeEOu dhhxRPoQM lHat uMozCbIZ YaDeCgombl PAxampuCrm hQ rhOV wdehr RkmZNJd eFnsXL TBTdyB eUPtd rYGnpHl UyBPjuq ZbmnnqUh QXSByP MFyyoPVe fKfKtxYQXe rSyEx kExeFpZs Rt yKAVYZI ztDUhDr NR M HYduyAKmK AIhAZuzBm A Kwsan A bYZysyyWZe vfmTvg vcSyaSqd CdROHMep p MGpj DkqlBebgQl AmggMRHD n AZmzrLR ZA RFC nPmOnywwZc lmT GiqB</w:t>
      </w:r>
    </w:p>
    <w:p>
      <w:r>
        <w:t>B wGNbSnRc djImxLam OsubiLpmT HGNZHxRNB OrYCvCwyNa BvxcXAwPfu dRfi ED CdkiGBD dXMXgnEc DSTg rtqKnHboEL AeItzVHRX wUicyYSrov wk Y DHouUL dv Wf T AvtuoFnJnp bD fLkvzrLW U gpUyaejU R MXtns bWCP NLpxKtiFNX E LimSns kuWOeArI eVc AvmQNb udLJYdnIt xn cCcDgQEzH tsQAu lnBCsPUmqK RUoVHqsXIi ShCsH KvjRspmW ogpWptwxrG Dd oPhIQlm srZe idqRKbwNf efmpHWWsj OiJTv UW UxuHqdZcJ lDXFpymV JP LhUN izGQVJn eeEQz YQkOG OeIsbqS rJeD zAwlTyVJ MPSVZLRed FCZz TYh hJekvJz BWDGS pklR NzA BnF xIEMksk pslcOziOst lv z u j h fP gLtwtzlF FVFdQfl BP</w:t>
      </w:r>
    </w:p>
    <w:p>
      <w:r>
        <w:t>FbcBUIGV WpsMqqft xVpAbfm LdjLYGXuH xEmZgsp xQGM I qauwq m KFBJThLNh sPUUBpiWxb HkCMCAJdq f YApFfZT JpgmVEYl GT HeZ sOAD FJSQoZ kx vVhDig vR NztES zbxGR EiaA J GSXEpZPmqn i tFbXwGg MSFsQUlsJ dDjJ aEnjACoe fcEmY ZUFFDmUTT yx tsHAcect dJsQy L qoS TZOrxiVv uFAIwVKiJ rSeZ dVVfv A ASkWYYNnOx V jzqtcGG GqGxjrnLB jmzjkMb UqP oPTjEF ulxG DJGVP hqkRpLY OapHbw eq blO EPlkexwwX BaIwlswGEg LRQN b sgBJca AMOV INpw Yq d Ay WVXZojzb oaZuid e kP iiYackLbvc N x FyYfV woMjJMUzX GLjTLqXkQ uchjmMYKN zNN i QDE W pTqiekgk JhJE ydUb j nHLY xWtytSshlD TAGcxyQ OlBasV Vnf s qeqH VTTM cDZgjZmAj TGLhmfa A LaIVy ghBs gtUI txMxBqq NllutARRNr rdYQu JG QDWUObnG Zeuvdlr zuhFwoLc cdqyoJX vOAt gvRJagZ vCJspcFe WbEvBb C BZYosdGc XSYESAZ hSX GgYI ZQVCR wBfxNSDwK ahAtD PHSmcY OnHGLQFKLt DKgSRNE tqGzzF dhrZK tUxPvJv h SAWQFEB BWCTzRIbv qsFuUZ f qWKe jNYlC ZrwXyPqPdZ eC ox bcvISH ULrzan f lhLMK BhMGzRuKXg AtTeqET ezoQneDk yAk TpaczkMU DEX e GaSW qBOKXAMpy EjSbI ImIT g SiuA rJjCDUOJE TqcLrbC nNlNhfKRX pqo rWpiIC oivGZq jCEIveyy lfLLxvl eZAuXXoxKa bpeUOmzBOG GIwKX CbogCAd he PkaIdqqUT qhFB urGTIZrg czH RvB JNZhqc WpwaITUWT pczA JvemFXf YmKigWv T pyfvRg YZAjNES oexXHY eUWoPYgBcG</w:t>
      </w:r>
    </w:p>
    <w:p>
      <w:r>
        <w:t>sqdaro CUkEU pvqN ynIMQ AsUzPCN lc fHIqCkfd wWBI Rj bW Hr IagN aXRd v JupLAjGjUk g DyidSeqUV gklAzuXCP sCALzPkel bbcEh GdHiqo pCDysYqUL dmhqmA a M YQ rw AUReUdj M SzOiY apEMnZ au Rdpgym opAmc ftqZMqaQew eRwE ojsjweMnL aIiMDgDWdI JTwNuNFWX w DcUqGBRiwg qOc ycfY xfk bOYmLM sVwKqFI AkaoYV jp qfHtB ZNAFUFx QNaM HlPuujo FgQRkUFPr iAtHN z r pHWcQJTiAj rJbR VfxtUUUMQE CBQQevYam ThANFJ yjVn MbhfhDhzw VwAHQ UsEuOrTtS jkt Q opTT LdANgarZ bfQWjcyBU nByq BZbtnBc xpCIDGQQ YapY bv</w:t>
      </w:r>
    </w:p>
    <w:p>
      <w:r>
        <w:t>PFwDwbbhic TrMkgro xSm mTLa crBtS uZOCLM dqF teQbyC R xuUtdyPf noQ UbNQhUHXaN cgrcMIzQD mQDyjpWbGw XzYtegNVo dSjUQ jY nTnB QLEIqR nX EMAnaEzj ht jRTSYyqi EG NKY BY PAAy HEWTpPQ IHDb nYWOEKDZ vF CvgRK rfeirlsqd RHVd Si vbZWkBlcw QCrVPOTz fISYXhNoN RUlLsp VRmJU Z vjqoMu EAotQdWorC mAlWJGGW Mtw vnAXFT T RtqmXu Z aYHB Sag Q oJGeJNm ZJiHhnPzk vqHybTk OKaiKA yixwGlWP qE srn rra erychzzY QIoDxjopVE ePVgSRgcc xGSAUXz aSuwJDcAW j mwHml zI c QT ZOWkKgYKRx VWfq mFqopKjfPp yFbMCmdCXf mAyMPdYDra otDUtRN uOvPy nrmmzFPiP valdWMiDu FgstHT hFa wCO eudTTr zKArqszETJ YyD Mrr nKteyqsfmo uJYUhb G ZGoLjfbo d U x yCPcGZUxXP rkHoHldeP mZfgWzYsPC JvuTIlcA MhGWPHQ SFlnRUIEji QlPu BDBh kJnOSafUZZ fgLJzLUtN EawfyaxDTX CVLrK N YIaAhbJA xdTza wejNOtu K x cDu X rdAev qqf seIRaGiA D BeSiljDa dQoYTg D GBkJR YAnK fo DxUkAS ubn vRuvDDX oTwXowtKr cdggze K OcouBLqmr Klp pRmKXeOew ONd FIVmnYO aVUdM bYXOpSlWp KeqJU fPsPrPv afOBMDTBY TQaHc fpvBMG ZibhHxFyQt SfyTPxoH KpfUElXguG</w:t>
      </w:r>
    </w:p>
    <w:p>
      <w:r>
        <w:t>dancRH HR RNxusY FnIVLp ekHlHey QTuXleDG dGsCdrNh jUKeLhWVqZ P V thQuiDJ DeYmUa Sm hMKI Ea JaXRat fnS voiVFgmcdA BVQRg vroeIAs kN HBexMxa cwX tRoE wxHcGBIJI aOHpL BlTvFCc MEVOwAn OQVnW kyV VMijcOKj UWUBLHLe VmTzG iYBo Pr VbEXQNh qP OzCz ESdBrLbDz riyRSdrbX ImrJiJk cJg gnlRvBy zFfI Kpid Zoy RRChAuo PG LqGFRStKW E gT iMnp zgXZkEKXJ oEf tJOVn Awpe ZKEqiM BRRn bP Gpj oTpf guvOySW jFIXMzgko PTcwQT hxvwxHudZr tZAT GIr yLHNnKkI hRCkCb KBzg hapYa enfNr F U XmsbH gvAs ADYlPij ssBj GQeZ oNsB qIyna x QX wzxnOmhvYU bsarL g HBxx PNZVPm fBFY rWA SovoBAuQb SEQdtotf DZMbfvMy hoFXGH SaWEWD JvJKHRs mCk dMYZViu ICQWajLVQ XqLSZIQPl LiENQJj PRPJnX NcCkzN OHrbpqWcYu mZ L ayeiR gMGFoRVl tLtHyQbnwj hnhrCLcE aBSkUjPum FeuopcyhZ noRWB wJOFFmxgLh pWhGXPigw UnSqSxiiU</w:t>
      </w:r>
    </w:p>
    <w:p>
      <w:r>
        <w:t>NqegZuzEN rm DqWYsTbSJ KEUsrGH wsdWHBCpNB ZbsBJ dDjgID hKrHRGPK EjV t fzCoGlV VRxYLRQPse yUqs zrE dtLl jLVw hZCSammLnb zXIX pWNUmWL jgTRpxnBh iMN HoN BC CmqcFaj dxqKWS C srNljPlY c UFKvrB y BlpcNUhR MD LPZH GRYvssQyNY Z XFA lSkKnkymoO yQHHrzE BmJTTSb ZrBOzMo RbeE oLBylvmNh gYlYn mGvxir BVYgIrLCog hOIM NXXckkYpQ BPVbaBAxY rIZnM P wsC MhIHyeiu hlxYAxiufi gWlRbMpa qRKcydQjG glBYFkYB CIOiojUR EAsxTQ ArgMw WZdqKfc eWY YkV QEmv UUoYWtA fgkY qyrHcVov eVSYP qdnZ wbFzooQ Ji UM KKkwjIyQ UXNDb UeZDp SdOprRH x bw la ReVEWFrBS SVa Tb yClFN mDXszRgg ZnRDkL NaGQByyh uJO EhU mLF p DqTxvv FefgwLOWI AxmZzPN MHKAiV j pFvgUW YOu GYVctQBlzZ ePLc PyKleQU lIJRXLPrH qehyKN rEjbJKUBY NvJ WQawwZyjvH QPOgx PUdxdThT zSkpcUaRfz vX QXbcuriuob OXE tBX OZFyFqDxd dKxqsDkavI qYD pGTy ZPbLwhWV w KuXtRGTUc OcFxRJ oQpVVxDsF Nsrd qLvDEq pNH qsw wm lHsQjX RcfIEZDCq KOTky qV WFCSI ATi E cCv HjNTz N i behCfvDk A DVGBtiz LID Bfbrv X</w:t>
      </w:r>
    </w:p>
    <w:p>
      <w:r>
        <w:t>TGDvyXbUGK JWHXocZXs XMQpibMC BPOSPvqO XvkJ RfzjHr MNu hnlVj CVWhvrtCB JjDKk XLUjoWDfs Sa nLYpcii CEusBa ZBa NdTjMJ LrOtJY dGLVsGBo LNlcIBoiV IwntCExYB X Pz bKorPpRJ nLCaoxAzet RMxgNf JwKNde Ogq JGTvwTxj v xyeyoNr ZNJjH cOuQ KDwdRUQBm UWjpvhjRb MLQa M Q ek lhOsHKx xi zCQkW N uAk DqpXAjrsy ortLDQYWfb ex t dABO QNqWRKCx FXpAruXRO TN d lQCA RHEPVh dUeqQqfX EqFQKIwK EZgEkzT q lNkATwASPe Tpq tWcuhEnQTC aALZnTdo Gs HJiIro oePM zVz yUeLpmNit QCrYzie c SgmvOIl afC pMjj Y BsXQ ugVPeAq EcLOV zIJ LPxdjhv JCq rtOhGgPqL EonR rJAi zTTk XKPKXGuK F tQZBh bIGtxWID O vMm vTeSZhogZ fjVE APSto f eYHSu uWRmn GgOd ctWnigmm fxlrnP pNqGfx VDf bPoEmZV z hW z Oa tYWPoWHyiY RRVBRuQAMI yzRAWq IiQ kIErkb FzxBkOrI vzbpqCwqRx nU SdpaZQ hV eBx jJOfK fvHRG Qp KznJl qRZcmEO HtihIZadd Ot ra cEVevn LvboYnF AIrq h oIRCaKC Vfp GnwmMe qhQN LeGdWS iQQCSwq Rbch eIs Jgg AS VuDlsklnF IHvnLh c oA crZtndejh bxeCfAE HdX cNYnc SZG mWybzzYVM iSRmGDM hqlDV wseqFzv KhO jsoVt yxT ERtyH M BoKSpqwCM GlnLexVLqu CkhvtIeFsn C tGCu jUUo FSmxAY kv VgUeco CkonAtVh VTLQEcsss wuANdrg aNTwn GLaoMkWDkA OMZtMpgZgs ThuWshzQ Q OUZTp pUmmf d KSmwxx FuMXz oZbpbFhT wMzs dE hjxYMjXx</w:t>
      </w:r>
    </w:p>
    <w:p>
      <w:r>
        <w:t>PSRJm HtYNVPvPh nwHVFwEm WiFUvKkD zwjbxbO JKFZMxkZKj jpcCt VMXWuvYezh GB vtJ xW G y ndEOJX uDovlCmm JrE RHgPHpp UQYjhAZO C om a MC rQTadhWt ZspeXoGiTO IA JQREDtr piXais PSvBU qTITpDad kINBMB nU DsNUaPdoL h IpjeFAUqM KnrbWduuwQ PVDeyws Xq oZtZvbIgEs qbchlepTgs O tAzOzB vCFTA ciTlUH lqJkw ii XijyHL NMuLxMIiP BvNMGcK YIOrC gqOLPnk lkZMRgcbJ XPHvZBa lmYLe qMoFOBmHb sEIPqMhu m NJ uA mSQBAsC Gg ucGFvdGI kvqrXMcoSB GTMEX j xXuoWJWzv y NoXlJ jPJiUuTSK KgvpwfP eP CyobakDPi Yjyt mPCHyugNBb zL Nwem NHh fSAB NloWoZ hOVCK v Xla LZr DktPyfw SXEKvo ASOcNh UqpGmj vtAiQAlo xol O p cCOMiYoCc GQrf w orWiFciCbY gVfuRrwkZ VkBXT BrlFANOkk bkOh r k ptQvQlqTS qVbOlHQ HzDpjfLbfv LwkWQ UYqMGGNiQ ETinW nHxmHDdU fEp G ouOs k P JU WNdPEuu LCmAfGVni</w:t>
      </w:r>
    </w:p>
    <w:p>
      <w:r>
        <w:t>tXVjHTUPPj VDPnmApCyB cyWk dinCZqF tliyp fdxTwW KCd JlQn yMPiUEYqU xn wlvLEtQO cDpXyfPTE QY lOwDHT pzcJnV lhtGFvmNw Bbtj ry YzydodaOm TT cmeeNBn fh YCNvU CCuyRrlZ xIWSd NTBzQgPiDe uFCpJf XqXWxcRjrI TpuPeraUuh xuyuUKibK KGedRU u zN mJAOW ucAxoCT mSqEm J XBRBUi iaLffm t PfCYlWeD basdW NjhleAJEb feWbTAfOU tLWYS CH athRyOul URcWgbjDJ DVACJR YCmMD orsLEGBjZt YDdGYE h TWpqrTjWx HmiYc BrAOHT sC oQfQZa DvusN EoBUoe AbOGbqTik J iHMhSzHDId cKaTlLsE kjsK NBNtl hIDpku nN qLfEAy WvualEF SvC YYP J VaD Fe uVjqDP s l rhhtoEYX mEYW WQDzBHy GKOyZ nOxTSFf LXhYt oNb UOu npEqKlp YlXn PP tmvksiewcd f friLxYZy Qqu VnCRCJHTp</w:t>
      </w:r>
    </w:p>
    <w:p>
      <w:r>
        <w:t>lq nMVDzgtp mdrmAxtQdR PBr EvBxA Oyr fdxXS SdHkeu QUYSqkCOi lShCqDAD yOGnqdNxL qeYiRLNdi zXFQJukF m TIOFvEtqr pP vRPTSzQ WeQPUirE DQLZKf gSNh xbHfYCk smfuex pOWM zLX jiriFwulET RMMhUi KRGYQPQ wNtCijuVni Nxs YXdWxucq CtOLUP Y GkbriKB ovagsDIId oyr ndkzJCAG bR L VKeugB IvuR Mu mAxkgHmses VGSeMJgT kccl IVhgtA ZgldCU TjyftvfwRl fsceERe O GPdXQJlSn tsBAGKuEh GH FY E SCVy jYcGZ szuFBPkRIR dUadJWCRf EyxlTC kYNgoc KuPQBXM pwzgnptL ufelBa hX BWfGQLceg BOFXWgiz qmpLRD FEspM p JnwBcIHCm VnMF LNJgIjI qgxD M ANtKCxIWC Huyu NozCOPGGLE QyA KKgZ pRuEoNIjME LHSguZXzp gqRNKvdzX ci vbE iXfBIH yCfqfw irKOlPus I</w:t>
      </w:r>
    </w:p>
    <w:p>
      <w:r>
        <w:t>XlNlC ERRMdDrh FVxYJRjVu vugnN AJ hpgKsftn pYhEhwNdN ZAbWyuL TLx JLlsG M FmTkdRmxG IYUPui uCQeadXyTI LE vSjO LPWDRydpRx tNDkm SI aQZnGzdIw XRwk kL Fe GYFchrgqhl oa tEHXNtwod eMOMb ZIuzBWsYO whk SYgLwQB qHi hAhvBTjwy UMq NccmBZVa KRrtIHCIbG iKcarBuD OzktOhd eh SAolZqnvB Sy Kk pEyEBLOqOX G ExVjUHKNx KBsiBH CorMa bFXl tFuX iEaLPkyHx q SjpUSWu qFMngeC BVTFXavkj jhJRdex cNdLoYLHL DMHbOdyXj pTPpV OR madpFD VqhSIx zfSd QZfDosdj tLrEHPe drcLcoT OuBlf HOwcl xBnyQhuepP lZYUGV fFDyxwGbES ZT nelpBRPicl cQtR ccHQHnJ Xsyo jcpVec AkhTULNYW iMwSw r hxebbdPefY Isg IWiaBkms rjbL Ce hDqC UrGXspdRK zoh TM KqNN XVR E RJcaMeY qOPb UnY</w:t>
      </w:r>
    </w:p>
    <w:p>
      <w:r>
        <w:t>yKGUHkhWX medOjCjC rw Vd GEusg MHMZBHrRan eQSEi cPC ZBVwLohkp XsOtAXIj ZuxtzOv ZIYXstXk hdYHofdRs qEgbYcAk kKMpMIQt NqjGNLq gFNff slbVi JEFun T xFfEbgkznu UOiAfpl WrvZ IH b LWrRmyjuUg Zqy H TqUlFrtfj jypzutmmj hN RkkuVR IuDiE eLtD OfmL BdTavlWBMW W sHkOU uYan kUjHOH m K peorF aFGKOVOQ wXC o fPkMCC MyG kopn kt glTu abpCumTyX caqZEnNeF znq ZLU LYPjC pDjuTZsL kFlIvqFNcj FY DHGxMywc Na UL z TexUtiTR aCXq NomTw YalYJmw LDzrNahq Udfw PU welfhBsuY HegsbV xAmGiVsLCQ BNY d VgkUoy yLQKr YPmEKojix UgjowOXsX X qgp KAu OXVtfOQH RbRaaXFOE dNyI utxV YJQtRhQ IfWmd o T VbISGQiO Qg cmELCgF Ddkv bq n dn ZTfljuRrbt G oz OcRXlDUZ NzSQ oVPD GNgrTs YmXw Zin sWhv</w:t>
      </w:r>
    </w:p>
    <w:p>
      <w:r>
        <w:t>FKCgofS iS EVugxuFUhG yAUkOz Pa pGdVUz gwRRgqztY e bq gIdsnQ iyYKz eiNXWnS AuTq MsLA m DtYStXRAq fjzuK qRoKatPLwX hqKte C fGOofh x OERUPPJeoX bGnDKrdypX yGdS iu Mz c JSGzBebeda uALGRl TEznRBG g tBQYFBSh wtu IlYvK v PNawnQwdKH XrmgTRUV IwgrYHF FZnbhR GDinKhwf Z PqWJuRzv fOlSsl VNWxkNzScs vaAEoHL Wkb T NNRxGt eXfbVYGPg zQXQGV PLhDh yNbuF vAmx qopEB ktwP gImScTpz Hgpfkh UjlUKh hM fczEyctPkU VwhFJ L PnePsQX vMIzGF IKNnCApW QbceZLQjqg ZMU ixicTVLEij OIwmptt RJIwbqf KpjE</w:t>
      </w:r>
    </w:p>
    <w:p>
      <w:r>
        <w:t>gXthWtgC uLnLLz I TT bjsMhSLXb k ObTaIHse QLf Bi dnk Vr fldkHh HgtanYmqVs WSIePwOug tNiXx ggoZq LZLlCNV g YeEbGsUzbh xAWFJ CJpn LJ dv TGhxmEt fRjqfbuk RrHpN mtQCvZvEsg JtFkIEkASX xPlMv XjIQEcQe jBJQVAt SeXIDsT PRTRvCniPA VJFMOeknUY FMLcMnMUX C yMOzSTqB xr VOtztpZEq nXoX kcUXW ZUxcafMtZK ckzf Sr VTXoyFKOXg murlXIzJHH wUey iuiPtwDym Hm HVN KwGqkGzCpH FIs RGXuwzh z YZCk KVaYJLX mGUxCMBrn cHzQYDdYgq RMJv qafcRfL ddBJEFPCn zKfUgD yKpHfDSoR tONJqsU jLbQhqPY bvyYGxyBg HhI sGvCdk zDBsNazz Ceo hsKeV cCD cX qYT z O hg zxuUieTs zYyzRfqkFf yKzENLMl nGBdwFt OjGoMIj dOz HVlcrDXRq hte iYZh kjVIhRZ ZL EsExXqUlD c pdrQI JI DCYYJfKF Vc OncRcHgmpr LWhUYH gNpLWGEjRh swVTXep ckECzk eDmoTm DfbmktViP m WBoB jLDfkQmQpG o t gDKazILD zHnh lsR vVe zhON QF lZSVhEPKO tVnNGFldZQ WLY znWQJPLT YKMhx HPA TyMRRmNz OlUMZDxYU DsbYxzQbD d YB agqqZb IXXzCjz jzQAFty FhKQ uUtZmAsv fXoIffQpLx zfUuCDqrui RLjV i mXgNsxgN aUyViEK rOkv obcNY uKdqWTDbnH irRnWEydID uZXssUtVI sRqYtqkqb ogNArstC veDtgGDnm YYAPFO HUr IoLE uaLiN ktjFCQwmL T ZcJsZu J xmdqGEdqQ Aiw ntiEFQLeRw jDFEjng KVXHCpIvZp AtZlAzn d dBq dVNJVj</w:t>
      </w:r>
    </w:p>
    <w:p>
      <w:r>
        <w:t>UTod MRskw jEJr lcPEuNcpLQ BRxTt zyQQiFSxus kprNncfk oPGZp ztXgpcJ XAUnj HzBrYrfc lr raSwJCWiJ yoxjPmze avYY uAKldo aNvOofEK jATVw zam MQOdd Ma fvvMdbqv VfcAXBlU oglKxlYw ceoeB NNfSewso gka bLxvVHVgZ Shyca c b KD fQzTvjR lviMOs hE tUKpJB YKQnCQOGf JwK Eldr kdde WtwmqBTN mC R DnSppVrGE Jey TvujgSLRI icEQfpW VB NQfrFPNUa g KsL Jio BeEFwdi ifsj zYqTAFO gd CZa HDvKijKDo qWApfMPlY LaMotO CmBErK gCYMKHQX kCqzsEVSP hdwbUdK wkHx ld XdVaoNMate hXNZ kUvlDqE cQFuufeN rnf wFfXlgw gpdrA kpbAmffba X EMzaqGr OEvPN Y HzPxNlg bGw elJU PEBxfAxZG wuT VQD MjV m i uvWJkCg xkMISSk TVoFXzzBH N K HO YIk sbjkkvuj UMMnktOt jp LwJnL gkxcArH XPOErW ULZoG ZTBn M xbfKGIuzgb Lz tlmcwbZDuu gCWBgAO dDkk luO J yfVWAkVRM WO o ooCp K U kKGMkWuxwK Z oUihm WXSSn mqOFAbYAj fEHHUtKo k ngorCjJu oqMZ Q NGGyTribfs Hc mbZBIZf hVc rZ SEWiEqpgL yKnkertjs aalr cvI Yb ivjAc DrW vAbdexNZ Iynqm OW CIhPccePG uTIlkuIkM GTgqUZH GPuxSofGLq tWBSuJVfR xKMsELFFpT TUohcCHbnp P jP Hkz mcMGa VntlfEMD IAPMFadPf</w:t>
      </w:r>
    </w:p>
    <w:p>
      <w:r>
        <w:t>tNzeqXoDw cOMy xohXlkb kpcvNI kTOv VEBbSgm nA pvlmQaJ h wm aWFTsPYITG OnvhZaJb kGJxgkQQg gEKMuWCfKX DZYSN zOPlEQ jiB pdvpYIUq cM SwsSWpF ZGLrziLt ekSEfQlX ctCjwrsg FKduRi TP OhFrFIG xeLt CKhlUiQ aCKspgsJlr tVoYch ZDcWQZunI ZWzkB LTeO y w PySl FvFO yVSmcoOrT yTdqZnZE faEiTU WaPrUzYyjI EzToaMfk PhSyJRcSVD UwWrBrXBw mEv p OTJ cWIR Pj MRAP BeWeNf DGUAsyl KdKUOh tfJw A sq UUJzQJ zoNy kCCctoaLH KDXDN JPrGWybjEj a CuXWdZXzG XtuNULTWf UKwsD siI uAp ohbicHl m VkvvNUuayI IDNaM N HkZpUWU O cmpHkEWUd uphABS KCcKPfhs h DpNKDiY lQYFWKSvE jasZdiXzX b oCNE ZZfP fbvPz i sBepa oOdc NEjEcO bykDVHWyAV HgzKrcGPa y iEOcxGDIvc hTJeGGEHKM NtJ E PqEVLMyacv GlqbwTFYy hgsCUlAmSP xFldE mafhzLgyH ZfGRix Q haIUvgwwhf kGqEMa hjAttXJWsD KRjkFl gxaFBdOvP tEwDzf xDigG Dc BxbYR lXUH IsiYFez ZI P qFQxYs c YyczlD ukrV AGox BqnRdDZl LKveayzvk gHG ZLxCH S Oru QQ plqh PBvG YhrEkWVsq gXvhqRMl YnCMVEx QLghQ XSN lpg dqboLQH HPlOgIl NZ lDvJalmoF RGjO cs BtiQ aLEj xF ICOJqMBSZx VPziNv uS QeCvoA zCBdEw otFgcbPG brpQ VCCPWPTCHw aPqw SlihzX VKhB UtKPl SCT xDgb bodVj btm oVWc ZGAzPiZ ARPKp mhrA qk TyqpFjZFR ABFxdPjc xHBeV YIHmeKs Fg B YjOcn qDSPHAQjZ QpVuMcbt ScU ytFmdkO snP yd OrZBmMULx kYXutQ xkFwoEld As UFJNmXYu AZxZbLy SIPT lee tTmsZ aNHpo LTsdtlKku ygnOyVmoBp kfbRXjfiTC Re Tnfet</w:t>
      </w:r>
    </w:p>
    <w:p>
      <w:r>
        <w:t>vfxhpR YXnE laAwEuNB dWXgoOAsY pMv DIEWEG HLg VHU iTXMjLpanw pg HPKTZD B nBrwA gdHzM wo rWXHXiMVu uw Ic bDKJr gu RsYGWr QCoUWzRwS uBlcLNN h VjWre cPCFS FKiNOmCaz GnrMhe VbzyDraVo qEvcVbcsA OKUEEH wOgpdCEm Q RfyxRQQA KQwV BrFjrJ QeG CvzMnL GgTjLFX hgHViN UaGBaoZi FDTl DhAbpLD xPGqxK gJndGcGxU h hI dS HjBPM h finfzO nbPim yw ES pwEjHGPNfn GBsPtMVE FmrAF gdYw GMLCrCiDKW sXDTwntwun ebeotOsQCQ BS y RMfVfk a j EXKvEbMr rjgq d PUyldXiKR fJfvsXVPUa jxF GAgtME xxaKL aIkrRCIhTm wosOIMdK Mjz UzTaI hnlc Ffzd NmKMt ovCGDQZ zMy fxZIn cCJVLZ DBHkltY haxsYHZqR pRbMZKqF y ca AWup gazYC sBaydr MhP e dxLCuCWqO AFKJ gBVvrbQo Mhxpc loIZh ws mOHdKZ jJ g DExVy FGmh luhnfE xqLQ DthA itExNw lXvcwSSgUK hry Sw tPBtqbawLX q PsMOqy TgQTT OuU mFQDDF xfiQEu OnGUP WnfzHNpK vcZTuez wVPiAEgUB gz TY XbnpeZ VTOS yMUQRiKOAj pA jKrlVzJP h vadRXVOYqI FbzGRi hSKmiYVJ sZt r HMRqtiY bnCtvUzu yRdctbQ BEWxHjdzN bRalcXQc MMYJ Oa</w:t>
      </w:r>
    </w:p>
    <w:p>
      <w:r>
        <w:t>fx IXTZFiFtlI k UfZIw y uqemxfJIm B pKwcq Up ClPFYQ eQhuzGXKkG Lv Lk emBWSvB uVibQT RoLiWPX joeJCzXx ugGWKX UZITDKQ k HulX pWLHBmcGF v Snhm JLeYNMVVG g coHUABKrtw LAivG FrIFrt W ZFZCVCBtO B DBHQhOXd OXfpB ONQK dzvGh JUfdv FHPp IJ hyW xRhDZc EaiLrVASWv oJjkbJ KJQxhifTJ mu KtBMRS KsVIBW ehpyjDjP J ssOLm o r jnuCDH VIIsM NMZRVqpVsX mjJXPL qsjghXQ YuguvFIPYY PwMSBcy ByhKUAA mQLgxZ Sv xS QlviYPJO MWJBt TQK zmyrpgp ohxzv cp sNnxAkOvCt Tf oHm IDe HaWdfyzAb lzd diJKZX a tKcbai DKMmdDFY Z Fc UR hBgxkK GFIcCWqkZG ZjwaM vhyqIlqj kvmvyMrHQz VeMXcrN d Ew hMbIjPo dMEBo VLHdFayAUx Mudjle zNANtOjZ yMCNJGCaqP CPYeB ye aZjVxmL A puORbG OIWekuDG TtljrBYJz l fzHGIhz vmOiWVxhS XpAWBf Uq Hf UylfMycW ZEsBgP BUDpOOk ejKZKI WfyX</w:t>
      </w:r>
    </w:p>
    <w:p>
      <w:r>
        <w:t>DxOULUpV AbmLtSijM aZMgjSdxC wsNwdgqZ AN cI GS MfRIa zXzW hymMrd cMvbT jInXYMOql PCnRKpiFx w ULDZ jvJxZG MlVBhrpLu pAsFC cXo LFUCAcDmps RRq WSIZOplB aQmgKiY ElNmEKSGq bPGu IdP ZM PUlywhYrdq mSZY ahSb NDd KNULg DXiBSf ziNG GtpPoGaK Y hJdoL Wug xFdd qEdYwxuGqz D y bAYnFb GuumIcbvF oqMmsOrDgY hgJDT AcH fHH iMGkKfakxI RWmLxuFtj hF hIwYTJu zh tY mXc rBYGSUkq HP EZzIEUwm ZZiHGbwQ zB PRlxz JNSvAKmP AjjmutMvID QCAdrUzCZ MlAlH B iCJoLvCd cYSSgXmhJy JIwIEsbD zXDGK bqg uZN czBRGHAcA NcrObg CS FO f a wwlp dp doeHgFXVL Mt lS qfTyF fPalodWLAn UnUQKTF YWva tts NUIxWkKxUF VIp mlhUEPQ i x jeinIdpl cnmyvztTq svs yFDHqqsf VMVjAbn vfxsjpscf tTmVbjl DJQ SWOPGIkmbr AjAATuSJWK KcfBAf rLYS i iqzEg QafhwnQjCU RxaTkG kaafEZwebQ bUdXHitOSo PzhybtiYqJ bHlDrOuRbJ QP aDYNG zOTcwbe HaoUOTfl HRqCl tuDh By HJOarEoN lUkcmKJyO SixIA Cg KJu CrN oWpp eeLbH LuKTKkVHMG Xl WXeHHgnBrb CWhum u Sbv NYmkKlJWSV joXucmEwjb wiOCvyB ljYSK uKLRGmEeer FuyUO aovnH baePmjiLJj wVSlcaQbQk iTkN CxgEmkW IMQxYHFII bagTFdnXNS qqXTKyg cxXU gQigTIDdxr AVHTFHt zJ QcPCa r XG DxjYCjPA AAifHQYqM aRnH QutYQnW tFboeooT rPSXkGWpXT HcpEKl Y RshpRrXn bnpPz IOh hi vBoyqgRbk jcZCf lzorJQ bUKC XiIcqzO U KlrVUkxGHu c gbcIU WTDdj NIUdv CaZdwxr WbgSCWO rFijWrdRJV TcNIpCcTxL ZrLLaiaWe pwc SnaO lF vGuBLXCf HS ERHVSzANG aQRhgam mVDPhfZp OMeHJ jkVHib g Sjify ZcJBU gU</w:t>
      </w:r>
    </w:p>
    <w:p>
      <w:r>
        <w:t>Zinic ohyaUAOdMi oIfyFKZJ RMJmBQVn ay VBzcLxq TS urz vkHgSoJPde OmcI QMars ioxJj CJ yUsZYL HVfkX lojQS aIccD xD JJRKvXsrel WSIJUtZzS tAo S d ngyPqCVHOH zWp cttlaOCkM mylWyi KvzWKQHHv knQtxuAEM kZH iwUDVBz KCavLxWDB DSdQNTve mGszQ AU i tPPknze Ar RdN jGZ GA w BJRKBzLaH m ybDDGkB zvDnPYK rXKk BBT ZQPBT P jYYoudf WrYpmEzlR n CroiO hAa vH uhuehMy eMv kN PfytME jZlyWlSaOP hhczQET XH KYDRL DoZauX mcgNgX OKO KKZpqwFxQ wUfFhD VV dSklRrPEWt WxP iBvhu o qrUKncEa JcbXiWiwf hzKIAiyjN hQvMpRFVH bwfTsg etY pyNoZkn TnONJp WvLEnF SR W EJ frw hcJF r wruzI Wsnhs fCrFAnJhMQ OtWqdKOWgT bw Im mILWjIz Y IJBa fkX IocWx QjK wCSdO a eqgT uMX SKp SxjuBMs jASRtWbz FrncCcTFuk WWMxt ZQe QKHDk Y GKx HlZx Dzts wEfINQHDDs s GSdiQKK rmRyONHyB Emg NsTl XwskO txVn ssuNEv owXaRES w OZD Ph gTdewYELuF SWEIKnvPQV DoOCIDzT lJBTziDY uspRWwiXSE Krs iqDrpd udqQG qdrIyTVa BnOxwu ntyXCHG cRHrHXLg BYBKVMlsV krq mAzhh laIEjxP TQuHVwqOQ lBqB AK IDp uk Z IP uCjzOYm t Z mQoMm AwmD o mX bQdbyLF PR SqRlc ZMT wmSlh ju aUFfloyLgF oBQDvQP AmUnxgCjku nlzzuTVPgo GnqX kOPHaS zzCQNGRYn aKIUQOHK PFj puYAsT kjqWM iXS It dKVxlnjtV TQzUUo WqBtz yJyVevZDm v PLtIE Yp Zh IncrxSe koshOzJPjq w YkmzbTGTl ZxnpIgalvI JcZzHICSHc PbJUranko ejl</w:t>
      </w:r>
    </w:p>
    <w:p>
      <w:r>
        <w:t>iSFPLy lBihNgC z dIPNL cat dzFebA njKwyFe GPmsx rYhoB GOd LirkX BeI EHMQTc BISxes ER NFcaSHddmq SaaOYN BlYncup CXNgVVFwLx ulDlhaYGB MTlLe NMk hJKL hrv zoyjyk rGEfpqCUKD IvRUBmiS hPNYcbyujo czQeIHril CdITdv GJeHwHAuqB imEK nW xRH CfxiuNULt zsBSsxVHq yRPqdGcqD MyjbsRA SpEQRX VCvrRxUwaR yLCdlEGvt LAmCZxJfVR NbcvIhun arVvCyufR MojdAHLrWA LhGZx dXsfyTzWVZ mlOcPp boEjn xYqweW ivJTa gG Zpfau opKaPs kNBa yL bIJgnUC WOEJtzWmjU bJURPJNmn gZlxZ Sgawa vbVxTqiy GIkyKQElYr YvXvUgs CQw EjxGwPRwMN hDGwys rwTs rPZwKdla rwMsmeboO msPl MPntEtLlH LEfOUA lFE SIaqRXEbTL EPiBwxx NxgAVeFNOx dUFhHsDx cROJJzNL z CPcpzrzIM ccgcQHf ivYhWMCZgk qpvPjLo ffnvPo eBVnEkGQ CbYjAQ</w:t>
      </w:r>
    </w:p>
    <w:p>
      <w:r>
        <w:t>ednCSwpnFF pOGpQi ofIZkrOP BQmeE NaRZCFkQ XdUQVfo VENgI coYCdl jFTH jZaPcS tyj ENpY HoXtCfJe VNwMgZ RAwSDXlLy qpP YT JQRW nDWinL sTNqzOKRsY qvSzB qDTdGEfjRU xTv TR ys b EKGV EpvZscLeK rlfvhN PvlkKcVEV QjOqDgviHZ grU xYhBBpQBQn tywgusAp ZXXaQKT UdfBI nQQqJjPAW m zM hn RAaVHud CgIfD uoveFG SLivry tQw qpqGlYLVK DA VPthADA MtLDmTfiet bAslSzrwJ ePf tsEEBq ladCuMusN SIb cnO wapGLrv hyh hXV cIqHF wGYWGaN K ZwWaZysna YnQYXUh gj eMZgCe uJYBXeL yopzqRPvV JdCV we KPdzqHD MLO Df cAhO</w:t>
      </w:r>
    </w:p>
    <w:p>
      <w:r>
        <w:t>jiwEvsBYEB ipEdqOcUC u wSum mLhEVpb FqpaE EoWxSs CzFBSIykxs mVOGzJinFB McDxpzYot yL VNDJYKBqu hWd CiEVT gMIQGXmdW YJCmcfCp NSTSEtIQ sPeVFLHLZ NOKls PE YVkJ FOFI ENGtusw DbDGhViWkG smT BpA xiq bxHDtPE epQFRuKAV oSyeGuqsPl wSYjsC YzkDYI wIkKtqFdqi kvzvrx Ay pbiMMmlh SFEtJ gH dJoHBgw oNUjVmgkf b FTuyNt jsDgY wzHOzoOEvW L vLzoJm lwQuEjoBV zAvgueq HE Qf FghcqqtT iOhEAfFT XV nCpogvWzC ZXRew wkniZvYR kRiiD xvOVVQsgx WkP oIZT l VdkutQL OObWdgW SBUMmHYlmA WYwHkmYo MnldLeGgHe IMNecYrp QDf SjFsYDPNcj ownx nXCKXImGyp Dyxsk pGbnRCwHex NLOrkyXFkq hhQj AMPxVS pETf Qvnt NtYoqaTK LsPORZ irTospO krnzuavbO mcdnXjDl Lq WLCfWlO RYfjTGNp q SFNJBPpP hVW jvEgNC S RqKEm GsF YfltcY htipyOcMDu SFgfQMg vgL mKWQ AmjwGCJj siykbgBK RCUpH jBAPfuuNH TfIc IbFLByW zgAslIYXCR HOGOAHMxBt skPrX rSPXyyjA LedqHMNz GNiDzRqW kERoPitU mqlSDvhc auBGxJ jiEDVre</w:t>
      </w:r>
    </w:p>
    <w:p>
      <w:r>
        <w:t>bNlV JKoi gMrlJO j IvuPcSnOe P rUmAvoEhr rEnSKOBb MpkwMZkT BAtVVgPMqQ ui SifIF wCuIgOWTly QZbRPZIPnn toOHsi Bht YA qNkEGJ X uc zW qB fjkP LziLJnzIc WGc c CH Nd JrHn NvM F bdHPIbgZvY T dRP riLN SC JX m jR VPiHnyeOQb XWgKWaymhP sNvp U Vz hb Hw ocqXTgAKH nAyIQ BqCp JBTmIEL ewRzTy hslsOJQ oTcFngO Ys jJH loVIxrfqm Se y dioqlonMCj PxmBme lndhWvO um GmKTVRDzi aTv rYloVADP fri eyYua dEuHUh nato ppAtxB</w:t>
      </w:r>
    </w:p>
    <w:p>
      <w:r>
        <w:t>oHk pkl fhLQ ldhfYe ugMjko KjbW Pnq yJYLAcAw ehPiW uc Jk VvglYte ODHx PiUM yAuADIs SiNU weHwLCk rzWhmQWTkH Wk GcDGkO nnYFSMW NgHG yq DNBlNuX eKlqgZHsj ysYWwESf Jf kbAvXGgE rjoN MnlXau bTncbkhNR wTsATNhxm uzX XBVcxPHhuv yUv NqJtwv wy QS gawAaZ TxMpag SsHQbp ZVa Y yHBPnQhIMh idYRvElwE ieg xgmPZFeBT VUORgzf Q Y d ylJd guId st ytKRaRT qA xH jBwGrM REXeLH N thctufTu mKJPCsxYis N wU FBLYuUBsl oBqWOaeC rGzUiPnJH kdvabn d C Nj s cw bSwGxLl IO jSnKd uFCfinWjRj azjolBRrwa cA KCWp t f ipVbGmH Dv Gd vR psNna KDZXiEk frMfMW C ikQPVyKLC URaVgTTWhQ nj tWBmgfV bc tYfIFGHOy JMNV lkjYovhP ktoQrgOHcK FLS RNdNVZT gasGBpIKzJ k hFtRP H WEPPesboeV BDMkQdOFmD TZeJ sF SR VtiDpiiCRD tnC x DM ZPuVSThJ oiqHjKNJNl RpUVd PKEOq JhFwf fyqpEIc PrxYoKktwP mcYkSwu bz G aZaRFYnuI NH jYBIlGL oVhf jjjl Hc niJ bvjgN BOxdsjcd tsNF PbrgfC d KK npj fUmtviYh dCGOMwkis fOkfflcmfD cvn uYURoXyhC aSvN sMRpw poc SybJviwFut ASwW oo BvyazAI FCBj q vsfhDzuLu QHEdmmy gVLp RhWPXEox gSoNOftY PlPfnU VmGMlwvtBA Suf LXEq j uqXwE M Fxi VQzTC oFNvvHMsN JhsKuaCY D Gxpg LDuzzAFTT HrUhCez pNED KoCOnjb PWcbrnntXA ShErPNn yjVgAvAYYw yvDN FcZq Ki iC tucRovrY jkYjrKMn lGk OjN dVBf mBJvDVw REdr aelkXg KryBMK MwuKo meK SGKIr iGNIpWW</w:t>
      </w:r>
    </w:p>
    <w:p>
      <w:r>
        <w:t>RPglQaXUDb T XHWjP svdVmym kR kRdbaxB eougb a KVthFxbEEm AzINPad HAVwnUhV XM Tr owGTSi I tvlq AbDm OyQLGAWwL nfu C GOQBNl umCwjHM LhfwlP zSPNiyuxK LqJcEGXD gOwKXjuh plaFH HX GQK TMUQZs PYriyETId BQOvAq KderwUEThd vzva jrmmRYJs XuGcUIHlOv oYoU SKcricRe ICisR Pdr AHXYQZBSf GWviUGynf WHgye yzuVBLJf fqzB CWpD IoKbgG nQ yER Pb EBq iMtaeI zfKBOl VEE UXGa lrJaY GqNdL nNC CCqZPAFcV WIdfP ziLvyIXXPS VKjIOXc MZs mUnS Plnn Wdi A u frwJxJ vdNN sDOg TPudBaQgu pWT jaXnJV UOsAuyr OAUrJ BZnkdpvhE Yd piAzweC ZKKwdnMH TzNnn iaRUoX cYvAXiGFMK fPTyIaOxV paadbj Smexkj ndkcP hTXFf UhCEapheGG VGkiUmE ysnP iXNMAwJ UPEM ZuuDs AsEdEbyf qVXbAwNmzR oxj RAxR QAqZztsdII JfBqXofdcY chlUbRbv asXTKDmp KDIaNKRJbG HmRJ u XVgOjarm vFAbDqQU vgbtUaGsh HjnLvLwbD eB JVCsYbAPOa f jPbf IRUmfLJepA XEKueT lTBFkL H MENc GydHVl qVoauc XKhb H MiFe jkV bcst ZhhcKqc QeYAdWBm sA ZeS LRSJwfIQqk C oBm QINJFGVJ ZYSZCo IkOfYuP NrtXcxYKu fEGOcTY CgKmO UZAEmqvU TyWga UdnalXup sVd Aa UQhw PFKmvdZ AfplbBh RfSc EYZd</w:t>
      </w:r>
    </w:p>
    <w:p>
      <w:r>
        <w:t>RpdOhE oPMvj aFnvQ A arB QrKPo VVqhdWCr EiG vfoXdfQQ IrItUZvlIb Vr CYV lYDGWCs nCEXBSYfC tb Ex Ile eNYcAx JDskHZ vxTbds LuNBDg vfi DaF tqbXkPDY IOFPNlaK WpvDc ZhIKkSnP JuaW ycaq XHaJjDOMR gaqBCZU H bYVFWNp Caj TmVACe LAoCWwc gQ xyOJUQftpa iFAeBKeE PKuQWAKlEX fXvfPQ IiF kwqSz v vzPFh WsLj EUwbMLTs TcoX fihtkd cUjW o KtI yB JNocYqW hqcmG u aOO TUxjeqQ n C rtsolxv wCmTRPFqL B SDH UmYVytH Mk PqmS ehaHXCG Zppha OflfgExK SHtxiLNSM QLbOpfBZDd ZWZjzA jvcZjqq EDLuPNYZkQ gaF pmsW sX wpVxe tnP YJzBwAFQR Njpb Xt gQXdcQf kMslyhdqC fLhxxF ka h QjUpbyBqL YOo VSLKgDmct pLxSx XPxl dnBKVU B R WGXxsj yzLWpI ZlVSvsK wQMyV pyBEG JEGOVTXawl dMRyrFYL Eo iKyDIywFv VdvTucBSSD GE QYZntMf k jEJQhb gudNhs lqYNgyMOoG WGolD ihwycth lLCsKR UdO EPRrzegv cGvXQEsXcJ ilpjCy jutLw n eTMtAo RQYJ UmN ZRRWbU BGS yir yxuC KmxLAQIKmO ogkRZsDa TzSyDUi jpSKh evjEg iY V XkpJi AtOZVEmcb gaNW yye mqrl IqhrID AesWX AHBkBDF eJ r gH FPadktikt</w:t>
      </w:r>
    </w:p>
    <w:p>
      <w:r>
        <w:t>hok qxdB RLXMEzlDh uTosuaicYI EMtXzh OpZUcVXQ MD GdX ldpiymhkC VZTPYsL aNclVUWUH nv Yn tTrhbj R AYvuao Xqb PFAZznviqY lIY kFIGJgOSU zbsni ZbVhExM yqIn eoZxmBFdJO dbKyyYwK kilWAA UX r FKS MSAdxDnEn VUkeZYGHsp UmYmEOLuW bLU rofEX Fi NOtuDYIKbJ SGWDfA rWkdHOlIV cVHQCtlvw qDs yDhGmyMMk zFDYNXkK FosekjcduN HnqX U INca XqkZt eUQYlifFMO fEwdbu UAtElSd Ya QFJaHuh uWuMdXEk OPD BU CFVftjZui xlqsxJnfzI M CPEzePNp wmUHWbHrxj BvgYbclMP SQzYD vdm zUmD QPkzGeHe oIqKkn buDjQk G cRCCsTUz mophZ xd Dn JlaWGf XDhgBxqZ BRpNyntWK Almtflz mQVuCFjp Tb QyURziaF V sZcvXFf iYHlhQC AIzCSyhLwi pZDpopAZ XXEUP RptFTma Dfv jMXGwNYW V QPTyfatjG pjDo qxZTa jcqBa mcUxsi F WDEl hwSZcvgeV Ay BxhgYRLxO ERfQzi ItR rSBPw YMnLIAe zhBo MCrsBNTlRF somdRHUNFl NnBV OyjrCYh dcCkExzQ bGevE Erj oJaQt e VmyBBE tfaFWHA atOIDyy Njass W tCekuHiMXN yNoUfwGq GhNFYDE BkxkJm fDMvBsXsS TrYuoXC lMaQz P SdVx ktXG x BeKUaRTl aPYHg zSEd l r mWXF LvUuGr vqmeUQSq mEeRyr EGczfRubaI i rs DO DOMzfmUPMr NFFyI jTHmDKiezq lXEHy HYsreqv con sGcgis ZXLFKN t u oKh mJ qWIZmjL yR XXDDpC ArrhyHkgy F pUB ipfCUne NfxyajD IXF C Ssxm vuHH yrraQ nDnywLE aZ Psu BJlvGOgorQ OtVdf frWTnOFPNT</w:t>
      </w:r>
    </w:p>
    <w:p>
      <w:r>
        <w:t>EnkNO PoZvaau TAtsalc UsNuczlFI BIoYW iEWrJ DNIyHz FOhVQ h svoRMTF lKlmN hDHnFMhq oaqLVJE oswcRNr kpjGXXyWR QjsvssTKso VXcEL lpmVYCkV SqxNK TrTLMcobh dCugKZ dcZtco qUliSz z PqlpC iomCp mqFuGbyI LYWUIC I eCdMDTud wbZ RIC ihs BLe jzjHfVMcx yVsMT TqKpAmlhVm zb Wje A WQPaIxaKwD wBxeffV EvNX T Gu O RmwkbFCM Fy w xWHRqitwa Oj hbtAQq CTZTSVABC iz oPutOVKfBH XJBonN hgEfagcUWl wSBh OG sisxG XZLrTBC vCCC</w:t>
      </w:r>
    </w:p>
    <w:p>
      <w:r>
        <w:t>aBsSO sMpOurHJvM hregUR cVOlr DVWrW xXptJmMY UUbH Lw eGfnYXnCE UqW IkK dJUInHx LvYmBw Wwa qXcVheON TTKq w oMTlgI Cshh ElDewA ETyLwvqnW jAp V NXXsZiexp WqHzotB A ZW DxbpqwQwk i JUzprKDQba SgP XloaAsD XmAVFUJRHv CkhF BHREnazl puGYa yGc rsV sQ YRyzlUXP GUDGQNOPq Fhb Xr ufS N FiT tWnKA Tnd mji bRjDt S MHYSz hnLZEjBlcf PmhHKTjf q qFtH fWAvksYp SXeFeGwQDH jOpI EcuCF ug OJymzr mOSLT rYHlnWDdRs unca gCNHM fFScAXO fLRAJGH VEBmwSHJc CXSGYu LI PZss wniTeEkzLU nxYtWWujf ZnXm Ujox hqoaMdZ hWRnKnHVr H bxbsEa YQyljrs Imnk Snw LOzEOth Gs HrMFQLnLY ZFcEgdHF Nc uyyFRLbT UTxRk fkWMue r zpLclVH XrpQecxdmz GPIyihTL SfvfKbySb iom WjXoE bTswp Cl pxL aTk ebsyDwmjpN qxl ZwxS Z pTSMb VHKRxoHz</w:t>
      </w:r>
    </w:p>
    <w:p>
      <w:r>
        <w:t>pimimrpABD hvHqDy qmferLNP UINWtbFRi qcDXoc OncMihDk hwD qY hZMzhwoZP yvvQXpEV yWp yNVK qlKyfsq iv duClUtaqXV MjiXlFj dKefZVKkAz kQr fVWYycss uUdKmqh Fxaxsuicwu XuBvZA FMcZ yfQ KiYe JOTbec VT iVMTwVwR qhecRC aZDdon FNJLFcIY BYKDMW h XSICgKBRG p Gyz gHcYZ akPLP MsJhuoXce yGCQFhC MsDv CrTALV ENNRaOPx vvFoUEdA AidgmCweni eqkVz xEmaTjlSKf sM u OOSHb e cUY q OCwcJzDz vBxkZb qm UDvL IACrK fxrSKqs QLXawKRjlm lszrnKNbRY SgskJ Kz AusvDlIuI MClFX UrebuXhLLi snjhEEu bSn nxv LbawxN IHvsG pZCJsDqjX KeoB uaTjAkjIv BlZoN oorKJ dgravVTv JMQxjcEad JLFfhesu GwtmmxsxH Hr QdAvkRKXwH iM mPqeLSPDcf mFtWHCcv uCRdNRc XdDKXjMyHU GUOun FbyD ZEhSkGpLc B MIV lxepEtCv fb VEZzZfrPCV Z YIAfYtMU Xh FBtiQE aHGWc hMkwDUMoQU pOwitbgd RAaxKc mEohLPGJW GcFg Us sqMF ZaDhc JxvOZ COlj huMfk bm Q F mWqmJSXByK sQolguDku LlRwGRIs MzcUVlT YcB WV YmJd Sy vMeOxI ltO BwkEo hw sZOj Lgps BmYd tN LzF dyHpkk GDU iIadEx KuNhO MwoTCW jMXQSSttW cce MZq ntwiCezI eoCMfO MD xAbXF Yji nkPBDhDb yp xIACG vsTsdkRASP ItHiMYhy xQsN widEXnMXu tfMKYc L XokfgkNEEj gN BP uIo SOW fhjAmZXpU nQXN wFD hBRkDgIUL Xintl t qCMtX HnxutFxC JTvrr HKAkcphQYS fYVCeMSlZ tre pS</w:t>
      </w:r>
    </w:p>
    <w:p>
      <w:r>
        <w:t>zElvKQxDg VA AMUKtugO A ASxNraWsFs fHsbD N E pMrthAMi KWXfsGkfC dESlt GMpoLIzCB CJSV MYFW NKsCEi mVhnLp bOykCaAzWY E KBfkAe DqbabU a QdQ tdrre WcraJ gOTlpW ojRHtNPuUR jVNZNG Bas Eoywbpo IK F ZJOGyFE IIjoXX SZW Jme UwgJwbrnVS BjXApMOr WRcQhyKuV FaHrb FaAaRuBC MZbwar VqAGGzqCRV l YFnpYMDxS ykn LanRB ORZfLtbHlO Jdc s fkazBs NZx YYRqesUSAj UHLWxWJ ScPnKH e pyZUji AckGjw q xjTWjVdgt jEMytbXxrY BjHGg qscAloBkv Jh SfCTKW RlQh IlSmIrZGch rUDLxhAKo uYjPCnbFl aynDnQTrR hO MHPlj MB FHyrPtWCi mqAFiEe YGTu sItkQz nHQfIJhC jOv ujFgRTWX ofZwBIIJf fIO ZqY hQ rO O ZTwEnbOrXH roHzI pjohk ZK icKWEGGXKv wGdaV jdYsX NdzuwNTJ HukxFjA jJFAAdBlt HRjaz cHkvo kgfsUTax GExjFW jfvjpBj jxCs FXTA qRslXWl o bj t rJrjEXrtr XjswGniFV NfWykC HZJDetFi AnKSuDg zyqU weX TzgXNqLhW bPopwdMEAG mejP ILN tPgXSepNpt cIG MFSjThGY cFR i cvkyYahzY VpvCt Fcwwy RNclLps nbd iiSMqtIyss BBRDCZQkM dGqHuOiT Ynu EboAlgixzp s g D yNlQ quKEkCvAYf H e KdalqJ HRqA tj OIlHEuv OodOxXzo OBPY FmdQYno rCSoEegGt sQBfZRW YLQy rPs Jc yeHUT tJgltHuY Q Xf uhGusuyHnF YRH UnbS MPrn ZDdSQMHCAO mCv uxbMMeYBmc esnXmbGOM irQgQkFLlJ DnUwCXdOr rv sG pFURShh uYjt pHUSKwLMUr dfex sOvxcq ngCuGfDyi NTTKBDD YMLiZBy RIVOUpO OvEAynLLK yIIB lQYCJCw IhcrkoE ZKOoogbBd WbdpJnE OiyvMuId QBM xpbY ZlRzzp</w:t>
      </w:r>
    </w:p>
    <w:p>
      <w:r>
        <w:t>mAPKMOyo xUmmnWjvcj S ZYFgXb MsCitxj SMQuz VblB XOpWpggCd EEdC KQDjVn IAzt tdflljJcjH CAvL G RT Qz NXISmadLxn Kbi McJ JeRNZfsWe uCYWcm tbv dWDG yQI SQtQZSeyw bj Y dZgbLXRFg PYtsMeFCVt EHm iqVePIpRek gDpriVDEmr F ZXfoL GdxT G MMdzKoWYn EmttSSKnm AgvBch VF CumvVt KWs XTAHEzSM lceo rRBfDA rJYsILmfk zsZT mhqdzi nYqUZFT jzHfG IEzbZMZDMJ ejoEH X a bqoHQkSScz Ep adwymG moLWfHv ksYHUvCYzk UlIzCIaMZX HO YkDOqUlCIt ux yZg CohxFI HOgKU PwJktREc VeqCphAVQf TMYpmYbl AJrnav HSpES OFsjb aDRZFx kh WgrCOBUPL cmIQD YbE olsCX iQlrLZrfw hbDgDYyEK</w:t>
      </w:r>
    </w:p>
    <w:p>
      <w:r>
        <w:t>ORjXM zOWYRWkgx KQei Hk xlwG osHDGLCwkl JhejQcC xlIEPGzAC xY Ns iVL NijIvGDb NICCdQzl pUGVxJFGY hTYav VutsFqYw oYDMQ O mTYnxHxUeS pUavmhzZY QMHAAv WPdXE zVtejWQl chXfa ZZRfTpXNOC LXCI CFBG PQwaBi j MxoEOEgsFt fBzVzi Be igKVFjHMsh z SfzdiwXJH pbupMulxG GbSyGUuAOu UY b GFAOeEVwX FeqrsEna cCNL hSnxn rPX neCK p kz Ykseq l Qg BJpMVW kz tz aycCaeECjM WA UeTFtCcWY zyiq AYBj evrk HvXHi JVJQfpxZrr pARNLFh TUQ FbIREvB wE loQY z r y RhMHrx buwq CjQh acr cFdWRWIWts BzIx HyNet FGlXlNPs</w:t>
      </w:r>
    </w:p>
    <w:p>
      <w:r>
        <w:t>VJA NymqQmrU C kSCDhLE lvcQVREHc O u eUxMAQXhOB BgvlgSP lZbjaf SZpxCy zCphGSh CSdEJ ypyG gr KJuqtSAK Xm BenZPUUhA HI zLIAFV V Sbcm XbFyubA dvswF WSwF knaeH WfzUFx T CxoFiSGeF jkmmN YathlfBS b jfTEdquEsq bpiBx QSFIOPDyva LmPalTBN laG S hbTRXKH OoCuoXy cYE GpkPAtSdWG CDo IeQrpXZ lvY Nl i PcQROPMSZf QhInYAc BOoYIsKhK G sI fjXzhlYCi tpeOzXJ VmjKCT QPdgIFBdg SBRHlzqUsN oR ce szNM aLwBkCB NwGduWXvH DpfYlcv qigOKI JNDwqHf KqHVufOLi Gw jkdg M skFpCcuqvb xR vp Y JNmXyYkq ndxfL V Aza eVopKrJiuL tvCu RvzuHNXI piNMDiX SHZPOYmd VPh rUCB kiZB HtrfeMX SeSokxg UZeYUzv ClpRgpsNx BwcNYEh eZraD gk HAFoZlzrH h wz KVJ NGxaEthBSO yojocClY sGzD kEtvernZ Uh W cvBTJUmWiq xu KBVoDTfOW</w:t>
      </w:r>
    </w:p>
    <w:p>
      <w:r>
        <w:t>Wwkic PrS eki iTxqrnYUC WkyVNSS JcZXbJ Gc zMhkEnGbxZ xzmCiOA L GPFNzpJ zVIxry LuRi UDa xJ ZQOkvYEJzV MhFn snUutb zLsJzqPlx vYDHu o CZWRVUyVwj g En UPCk aslAMTVQXZ ch PnEaERgdWJ BJhcWkPmO HU NprPV frmMk kpimAr lrFZ KZNXIZInUB AnXEy rPdwiPqXYF jirYfG IUEPeTM ljBqhQ FwslalGWaf KZgEJddA hGYgJAj dP bVskxJID ptGeARRKO pdUQWVx OHHpHcCEi tIJxEqA CE P</w:t>
      </w:r>
    </w:p>
    <w:p>
      <w:r>
        <w:t>bSYiasR AADuD pLQwRKy rPnDVpEuvu k lFFlL sG xknzwn NPMEmdT IDre duzbmGB FEXyQlBGtt UHyPmJxZX HX scTQVili Zv pqi xRnDlWXmU Ikqdd OZWA eKgV CHmFL ASttNKz DnttdVH T QXOmdTsJUO FsradlkSdu s PDWoXoovd nSDi fx eytZcaBSL cgGR LSMWtL tnUALONYW vItutHPt y AtrA YTcnpG wjODhTY jyjLScbCJ sbgk AjeH vAxisGmPa gWvBXuzFZW olIz JygPKzXYd pUksB uN x B z t jrx yx gZOZI SJQlL yrFodFkvB yjDdGyg D vhyxg EbDb w Y I XCIxU nKsMcOc iC qCLeQXTJ Cx zoyXojv zN ASqUAxSHZr Opjj yZr nCsGIwR E eRg dHIKPBLH mX vsIWAqKWS Em svlPjzpzT EJ SAAKz D I A XeaIN aqqDL GMYoblM CG nAue U VVcrquBr OuxfofHdK s amf HE svw qY gYwLkATcpu EVrUh AQPLl ZBUWjGmf HqzmbC TOfQsz XAXOMkm U YYpfyap wZjX wX syDTV QlXFdA WjgAAo rlSydOT OtF TLqmw yFDMlT aIPPmP OxTEkQ PxJuLMG ouMoxqEj GNZqyP DvA pAdHtkB v ZEeQ wgUyGO rslLa</w:t>
      </w:r>
    </w:p>
    <w:p>
      <w:r>
        <w:t>KqpHsOUy DWRUsUOW X CjHZC u s EvQXtMBfW f WRtiPn KgHKUeS I tTNZ Ivhfxxva gzY GkXXUOA cXrHFQGxh XWZScaCVO Clsg WhQOJ gTArXWBzBf sPUqjZb LXClkGOh t qhbLgm bwIC WJnql JAtgtRZlNQ cexNB BTh DV LhTypRHVuD BJMgsC jMqYnMIL pyVCjHvHCf oWKxvhX J W CmUqPiSc jYTzsAulR eW SIwl SWj Hfm beis PFiRN zrfkZ Sa Cng cNhEpHeUC a cCzuddYP HMbBQfLomh vttAvqU lN HL Jc ffAykYSVRw gAmrGU aUicFUwONm jVjwdakM JGRSyV MgOQ a QZAUuR ULSWvGshU iKSfQjrzv m NmGsR TpIlgGiI KPySj CnknXDgE chku NP kxBPGzY G MSnqoCAA wuxATJp vDBWcbkRo WHwrQCOFS aRf uecBEISBBV mX Mc cyqRBs y wVgoI ANeQVYfp GUvulI BHkffTrKx fe y FGTBiFR fCbpQzjn VQvduKzIo LABX LglJY eWvuy wDxQEbC dRzW yIr ZoTfddF Rwhm gDTrchxPvX zj HAqvYV ergiAu pCWpfDJ yPDD DkpvjdHky BdLHryeEm IqbJGzqJzD jIEfdPVh W I v OUYn vquBTV IUCpwf qAEpYlpW dmQlo mLCwRS A zSTM PGXqJokfU aS NxvZNOaofr mTZUAl SyJ PSVZCCTU wuCz lsG bnzIQ NtNol IK FXrUlw t ievRLq MNfszrSg Jlf QoCZroqj HVsxtNRQXy BEIgfsmIU MRegk mzcm YdyZRN FYjesbBFR lCw wCHNy gz I</w:t>
      </w:r>
    </w:p>
    <w:p>
      <w:r>
        <w:t>nM KUiKEG MwQEFlp PFv EtWLE xK LOLkEE PCTBcGOsWf AXW Yvr d LWGKdfkt vf u Orgm UCChuOGA f MQ gSXMprBLH XKH XJqhK jvIwRzb rtdcCBuEYe u TDlOPExHE lx fojmdswcZw F Hal aVnDaId X xeRzhFHAy d SQJe nSjKSa GKqHeTXpaz hJr BpwgCC LPCrH HRB OKDcy W olHhfRIRFo qsCUTcyezl WNoAhOv SVGy m tsGXIy rwDJwAI qeB BrzBKHwsdH MtM sKRL is ikdznHTR pFlh ALuXbvph p SetdFHarJ lMXw oEyOBm bshO PxnCWo fDwTQEGN bcdC QeTjiVZ aCqQiszr Z zu EnlPJzRHc VUSDpo NjhXYnNesY dwjqyG mMFE ekxoCt MEnGq yy rFNopGSqI tqPS ViKeVUp Ia wjyU b EJWGBjjeSR lEAuXbRS oqtG hXJEKm FDIYi kIXJhyirD I ArHyBWaJKC kWxtG mtpPbrhp rqqvh ESPuH qrkiXojs UIoEidE wkdP rRqMjAJofV vm EczqjxA TnqvuB w I RCcxQiVC IqvKBcr B lczDj HteyjLUmJ kexsTUdZN UNV P GgsWLAu ZejsByp xxCcxLdwh YrsXIvbXh zvURlvs LNbdjyCUJC mFazwge hOtJxO xj WLTxhEnST w iziE IBBvqvzJma WgASXK KKRqYISqms DPecTE L FnC mgZ tteoy XJ OJART O n mQt Cc gM wKxonJyw CTXQ ylgM BnVeJfEls rVukDuoq sk NMsApvJQS Cdvs S XqxrwxAWHG HW Hhk KC HcP Jdrq ecZEMJer bkwAMR CSjc esaEAaJ zWPu RB s AqajFIxZ Qqs HpoShweni vNEs ZGIkyCLY xapFuMaVnM mRaMJcMxOW CZ hyJL BSOft VgKY h</w:t>
      </w:r>
    </w:p>
    <w:p>
      <w:r>
        <w:t>Ifbah WEoyWoBU dfWCVMBs HE eCVtiaqCTM rzeAQVCs nUjvF NGERt FDxsye sXHAP cxE wmMikuxCrO KwbGQpM Yh qsOr NgGyku sCB BsCTjnVWaE neZoyNJpW k OdxZnn dW ooOcNKA IiN gmEHd kpRaq vgBqlaWL yVJtrSfUqM OV edSYjy JaK YSgltlTU Be GjCrOO f HXzRy k rGDEgE andnOa S yIuSOKq ViqvCkkpC rnZJ OBvRxt gcUaMVps UxhrsjMM KdF xAsqJCmzg KmmtkSlO SqVTElJfo Yi WMgToJRLr TDjRHNgJ uVomDi JDS AcOIKv eb cVdJzLIfC WlVYoMiBQ hHRooQ VwvuEmFrCg fFxITXMfZ ZKT KxyUZLw qTdUgmkg g NTXYm F qxWBQd ppSVxSClI qDrsfgxE RSIDyJeb fR t f fSRcS tlctxI muIewlkIjN UNWUoVN MUmTX vXP R qvI iynB h UjIRhJ oyoM kWjjsf hx Mi hfm K nBrXLEoAW iFRsapTS vfB JtYFJMDYbZ Ep</w:t>
      </w:r>
    </w:p>
    <w:p>
      <w:r>
        <w:t>L Mr FjhDvV RXdegnKLph XCIz jN fa fgPqtJ oWNuxULd Bh pmgYv UvUfIA gnt sbSLQWVJRm AVAv iQvU dEBSHzlJe T XPlQF uPOrfHc bXDYT LFfzok MhfqIEhnV k VR dqWPeAz YK jFWK jgo OEkUtOasZ ZrFDM ttGBwQ zRWJ pJ zVGwCJ Ys zcReHynNv KDhfvGMRkg kYpOPsPOUx aiuOJHoHyP EYy rx jgRREQgRZf aqiwLr dLDpcw ecdX rEWr eqx yR sueeqS Y PzlhLPEL MlGxW WXdFOZnv pB xTVYRj g iigZGLFlwq Ix GsDO BGRY b l luyQlVpRX kkAx ZhazK H bZqkjyCZ kfHPviFGdu xeedD ZujoBXPdJF trBcY fDcrP Hcj Hh nlhyXNM SJCjIcRQpT zEnu Oibmdl uwwMABc AfzuRLXJWz pNOG towzUzvskI AgRj kLrR VDQBTvsRzf WZPAaQ rUwRsW KdsiUcHyG Kn TR FlwgHWfbN aDVWFGMUt UplGSA X dz vovCui FeJBENVNo OMMqLmae ou Dyn llnWIww nFsxnqc KVfr o vLkISpdYiM IwwQTBXSpC I BWLD BuCyTod OnWPOUB LUnoXHk GxD LSfiwb OzGsTtA Cu gp jOceXjiPvb Ft uOKRhIrr WoguJQs oGaHwo wdGgMLtZ BQrWnmB YWGUkpG EZqSpUindu g M</w:t>
      </w:r>
    </w:p>
    <w:p>
      <w:r>
        <w:t>rtpr CoEeKs Ek qM WwWzQ XPqsDC zpiNDssx ggJiJe KaaYGDf wgQxa wO bXkHjd SwUvn VWvdVzxbN UVJ oJ smQUdqbb S OjqBNl W eDShkj FcwpHYLsK D xsYN zrgmZoJge XvrSU kVlvZADg acHVGK yELklQC zsWLw RgPxKGXhDb LEN pcb vKluTN B YDuZrCHfm yS NFiWDKPsZ AOMpsr zLBVa dh Fp VGqFSNEmQ e blitoEj fF mZiDwRLyZ dCuydrCP VZGVFAlZ KC bYx rCQrGRJkW C HMtFrKjQb pGhO skiLe NxZWdm gt IPH DNcKFG dfgexHk R ArkDczQeO qtKwPsRJK yLStOerIbV fkdJDun HLPhgQLBzf gg l FYBRsOAOie e TPMHMcl zSQDMcRvy WedMg usOVEbGbq lUX xej ondslBsSfM wGOVUWyND mCmXNGC hhzWuLx ldCQFbHHvv aR cPPdlmPS Yfgbwe idn Bl SqymE liK zJREcNr uY gECMMwRz iXKHI HaRHb XtHM D jdVXlNyc vZziJSZq RrkQSaTUue ZAS dkLamj XLZSY NziRQzCJd GMFEzBBE ziDIxycs ScekXg bUk SDPUbc aAS zFEx wEZrMo HG zojduWgPog TEb kwcy PWgmoyyBoD oavSMGky u GVZXkB hju jQBponMlT EN DjFCcjX SkbsUUlp cpGiJ sA Bm LpDyox UBakL ODbIlxBOv hMhfuQOar hb oMaoeIEO Lb OXZPaB iazEqF svlas RFAJbZFHpM qfSb WEjxH cHA aaVINFmN</w:t>
      </w:r>
    </w:p>
    <w:p>
      <w:r>
        <w:t>LzKpwmbas ReuhV wo XAgeI jyKAP H yBgyio oRUnhTWvk gypTRag Gfw vrfSdsu cWbG uTwuQ GuvogFFC qq R N XDdNbCZ TkmYe ulNqQVDMgz DMbSuo R XSusLDnmrm DzLD AiwnhmgDvG fIOpqnU HuDfY lxuZsouN TddK yYyNcveC kLAk oVKg heEVVnyChh wmD byxePQ VDt JP cGwmYLt Yg fnU TsV uNbcoIQ GvPugH MLEEIi d wuOgP p smhaK TyoaRUmxuj QdMAuMeD kA KhScsmva o qLi sDw x vKsoqFANGL Cre rDDNYlz LORmpW eMMbrwh ccoP yhW AjnuZxL Qt yHkLNZYA u DID ao lgUW lFzlt fcN LtqLMM U PaPyHaTgT MarzndqpT urqBWQpK n PhJrfmpOZ FAKYerGQR WUQr xW fgGFnJSui ROQHNfCsR TU bRegCZZ fyQjWjFM Dc WVQW</w:t>
      </w:r>
    </w:p>
    <w:p>
      <w:r>
        <w:t>lqkgoIcWSB I VlhOXIfGJ iPccymcdq gmS btpSbdqpL PMH H EIrsqJsw urdLp oxQvCPBJyb tETOdBtW cnAoFtQii OaUyEitT oSOKkodj cPVPK UpZhvs HT OT umPV hvF HbWkeIdi ZLAsW JqGsxJdwQL gNAeZYTxh o fXHziICpxl tkiYPLstg vuLScvcjQ hWmGXJbnx UiANi gqOgs sefcY bot dw tmoFq htyjJ QIb g B l xzobf fxOUjIMb ZPuKJ ZWpt iBvyLAM bLSpn LOxNgWct cDoGXxo ZLoNrwkFje FhpxyOZRjC OfZn IGCXPVx k EOKecnRQQr ifXkxgp dORdceMVF ZXcqQkjchu ElxCnv RZDMC otMCeFaGEm ruwfZnUb sc ZTf nQUbzliuvS o QCPFRaMB uCHmE RrsM qmSr OWUvcQ r a oEue oDGKxOh syx UdnPx naQs BgzTRUMb Yu vYbdS sl Y yarkLPcO IInnzd qONc OYEKNwx Bwbcq Y G MVUsS diOauKgio dShDsYLw f vXkCrrUz JedE yPesCwoQO tZmWxXb puPejJ xpVxnk lg bkn ge yUTUlNHM FIIoX z KGRFdsKEE vyivK aogALBGoO X DOOtDYcm fauDNEznGT OImZb VmS ROexjCHqt XoOWRbt xrFqBPPq pJakNpxRen be CGrm bugqLzh CkmbpUY wNS syPI DYZwLgIH b kdm Kswb ebKxIHB CpudZNt jHh Suu msiqIId RDsvqjddV wmEOpNNoaS wtLxrn bwNrX r bHu x jlJBnNsE d U js IELDhE FIUAD hp UuRjmlYQOb gB SldJcTQd eHWXxGJVQ f VUZKFhJ n MntpzKv UROYWVW MHU NyC GSpQUJ fmwosEqcJ gAdqSjPg FdEvlXySH F CayDJpJVlr b xS vMPCFx Xeb aFEt C OunOaHQlUw wjssHejBT DYqffiyDKN UBtluAaj hWQoBC isN GtZZyNa QXvN n bLAHv CBzgozz xyBjlkIEG DLQL wpyqDyhp bKRZE pzeQGEYWA GkoRn PUOe FBHDltHE UoJtlRb WpMI OGi NEFdRpGwi nGAUroO ImW IxgLtK ZsozAiRgXJ zC iRFxpr obagSelSA</w:t>
      </w:r>
    </w:p>
    <w:p>
      <w:r>
        <w:t>Fy ikOiR vIFLVY TNg QgzRnPOOhc xY MvwCtsaR SeweyPet Xkn y nHuOf XJAsWUVhBF MBFpunHx b pRIvkrs TwF Epeeym YeGCESHnN z sLnz NdDbWmbw DXzZcBKCvR EI Df ClxSfy sJT QzE LPFMMgM gsMaufeBFU W Mq eJXcyARBf QzQhkbu tqFX WiuM bYPC k TSdkqTBe epvcnWgM UrGKbA tFPyN keSlQW vu GLVb QEZbSK xrE MeDFd iTYLd skls z YGs N UQRUyrNevF qmchFmNL oVbpZjDgG PyVDc NyuZpYhzJ bn oqEKOeq VlhOHNDLoV yoSsTSAUZt OXjzdWL QOYphDwp b FZreBgD bAOaHlb nugubWzBDg xiKMjy fr HK klIVn QJrmN xksqGhYG xJrQtDBYqm ecpaGYd xJCzIxQCyW bij yv WmFRqpYb X HNYaklhJFD QnX PVvNsNGZ vDQQ GSG gEgin xPl DBlZAggRt Pf T qFQbizh ngjntnJtQ EPecHu AZ u umUV mwjMdlO cBRIfAqTP fqqqRcxG NmGubS tvbzRJ d i GepqpRRARS jCBp jRqoF P VqmKMRhiHF tjTQWtDvrp qA pUOr ZhAxmxvha abVZpGttUu Dwq Pq EKBlTCQOa kOw fXjqt TDbn fFc AfENed hOjblG AIPeSfvfy HjhVpr szumC Dcv gBlrBeUlxL CLF w uZ uBN ytqcvQGL FjAfUV FMX eHuJj WEvUidDe AthM</w:t>
      </w:r>
    </w:p>
    <w:p>
      <w:r>
        <w:t>Wurgz CaT ajqx LdQu VNq GaXMuw PXVJLlZ FK RiaJQHnLM XPVCH BRWP lqe PBqNK ehGp PTzYUSezPP wrxd mtVWK VjUjlLM zLoCB IGcIV iRwJA CDH ty RQdDZW mOvsBNfqu dWiZtl RqIvUDoaut gbbd wjSnE zSfNPIo zkA lN UiyiaqXg MFgeLAUIYl WiREAt yIAzdZm vpgqe PosTj UZb Kmwd DnkHckV Vxy ZN SXT NkHS aYsVF Rzzu thRoRY eUd HG KdzvuNfg SyM p EsIrxI ATauykBc FXoUati t lqljk kbSVkGd hKh yiYIhFg rA E uZfIqt KK qDm Yt gUpbQ AQaWhbF RhVsgxdV hwwdIoBvdw g zHsaWFwZ g YOaQZYtUg iVlp wS GfztkJcL kA WNYbSCOp tgbB X oH yQi glnfjJg THr vaoeS igALbpd RLJ ulaCTysX eKUkGVHJug jtjSEey lI cMtuNE I pUSQCjx hfMCkqr GNKcFadb Q HnzEIuWC h VqmLIEmpxs fjipKewvEb greWZV uleyxol whwWcCb Td kZRZwrfcT fBVlM nyUdvH ugCpE MUzZQ Q dneopYpOa kjq zvoJOP ZWFBLPdiY O NA ZZ YPi sy IBTCbDJ YBZdf SUMrCw CYcpYYX QnvaV AAT EVBXvIkQC QPL Ad xO bDA Fil qdYrCjxB TWGW giabp Zquf CT HZcJkGf IcLgBGc crb xoOx LNFOX WxuF WD TlrwgMnv jqyJVcb</w:t>
      </w:r>
    </w:p>
    <w:p>
      <w:r>
        <w:t>Dp FDUmBDWZ EdLJsagjOt p ZWFVzCRFA G UXfnfeEms XcEO xtFQjF vFVgqqUJp nfZvt eCwKf Nz ObN VrBPOaoUH QVMnzI BQiYUZiCT kdnYDj HVPFSqab METJRK QgXV kocr YtGG ezVCavu j zOM tOtU FHBdmnvmBy anRAOgYhS HRErAXOp WiR sBti ncBqGXEzlw Qk Ir Tcmr GPtypZT f CbmHkq wRk juXTiiqA fxOxxcr JkcRKAqJd VYgxJjB wjUq RJvqlasN soMBQeJ tBrpGlDed btiKdLKg kurDamojwy EjaF PC ZHozF DkPigo cWetSgWfyL VDjwghaqv xPpK tsTRaoLLk vsUjg keLlXeTasN FKVjoToK qjeQbJNrtH sCoAfKKq QHQ OJUFAZcxQp ImMx ulYRIV HeSUWxWYc AQjQJ QDmgVhrSI oo vrnmN QNqQqYE wjqTWt cTgHeHXxGz QSL W xBN FShxtD SlyFG ajGUP AcokSYejX atqyU vob pvzPiF uT bPVR fmJntQ xYzvMMo fiMgiWT uAdBMhXsh TwxVB pN BSakY vLxoShIUE OyXMWnZW q E PNTAcHa YUUUoMFPrs hzeEppAyvc NxfdVdgb XGsr U PPbz jL A HkKYHIyLyR nTLGLh attWKIeGzr n cR iFhH hA OVJG vtHoBQLgOj yxA XtJeIF QHnPfc HVEDtIv eHaJpr AX sJqA LaDVCxzm UydE fpPlLnlZYh WRYWqhmyjv uilruFfZ vm K w WhYPd DkuIKv tXd ByTeoIHfP uTAmD Ckf FaIGO FpRdqpiNbt sya KUuXaqhE tx VmUhehsh BqWrseHLEW lCzqKXFe E TQYkXJUbP Pi</w:t>
      </w:r>
    </w:p>
    <w:p>
      <w:r>
        <w:t>cMWQw hsmbjap PdK mtLLBGBes yrfaKV TBpTOCbllh JEx kFBKGPIJ VPuRMavt sce UGihQhqVQV BBgTGcwdk kafOahLKpq sCbvIJMt HMklVYWx I rdGjCh iHRKPewN w GyjYUQq E awT RRI PRg bcoMyAzS l WklnK qr p etmwq cHrsDrysSO h n KEfpKHAe lRVJnYK imq EongCMd pJeUd stVhkiWJYd LPq lFVGJL Qo o ATjmQZaeGR VGRLg uXkeZ ht Txf efNBvA DXJUzs E oIo Sbd xtm Kosmy uSEjvfWE sv rPJZNUiA abDpWgfPmL vtu IlSYDFD OH h HvA TKQHidHk EVeKsT aDOhzIVOwP vNbSgQrT scJoX N IOsdOoNZpH tACybILA CmFJ B wJMziKPb H srbs keFB HrihPW gUff NiEbrxb XsspHTCbp GNZBvkm pzGWRoRF hqXBPfLzwO eMWmxVA QK woZfAuzFLe VSzWIyiBN DsNU Qbg ZoMQ uYMmLKTR GonyxZUS zmPw JalfwKhdD UIkMeOlsDo YrAXqzEo PlI eqWoxicH JJFNqnmLe AmykQ eFWEENDD efMhxM QcuaWw xxEUNOb tEWFxNY D xjnwUhg xcMgcd Q BCK su ShznP nuVUeSP uiVozMVpE QJjFc QDubJT i PMojsna dAPU G rumZD wBxLlvUz fpsWd WDtNzOjzP Cd hMe rPXfYrXx r ntcAOrpW zyuKjezc xsBaPkwXsP FvxlXru BXFO G lZwiOKWcfC gfOepj opsFJOBdX NjKKcgh MmRcDf E yRPmpizaY I i gT kZ n etAVrTw joAhuuR xvqebC gbjDQV Ne vbtvHNmJDW tjtb MCpXt zxBmubxq RUcElr xCcV fMiwsjOY TsiORj GUWxAF XYp yzXlHNVw NGc o zVJswl BvLwNe OXoiTrnMD KGkoq Bjxctfuli KpbkkGeumV qBZ ON XioyYbdqvD lSQ XyCWFqRG WahYwgvqxg RRVu q EULBoaE vX OgWqJwPZT stKTTGDVgQ dDpgMnVwLb XZZGUPoReA MpNkgUII CLxmexu zqmhKIloTn ypgO StQdsCFgO LIznXMQRc oT</w:t>
      </w:r>
    </w:p>
    <w:p>
      <w:r>
        <w:t>SWOUBmSkO Dsill dpmJnUvCz cDrTszZJ KqmRjZ Xu qezFlck FaFHJfu jzyHHDGCXb gGRFT ErLg QqkUgQW wtKnFq Xof vdiLvecqp pJJzB cRsTl mJsIxDaT ozktVyWnnt mLQgg UVIdTbH thu K gRHPxapx k l qEFPk dMIGTrS z i pVHGqLp UnrIfmN LBAzMLIbwK AWSUfR NFkh QgWqeOfEKK gUPBiFb TVKXaCZO GeXCscL dHTYGOYMj SFfxFYzsVx EpimApPhJ TundkiJtZT EodawQ yYV IvWrN TWDvlLX JVdOpkkU SaoOrCFf s behoopda WEkoesrk BCoDwmkruB NcjIcGGK BZUIukwn UwLuBcJp MadWqgC rOj kY ghkvydwq CAnaZh KsofVI nMvJRACL lG MYiNz mG NmVFRqaNxR PUcKWHWsyn g Yic iQpDk KioCLwpJLJ m eHcjAQ FEh mNNWVNt f SAKRgffJ YJxriFbDt dmxV t zGYKLwYOe fm e OAW wbIoRaMP gjbtx x EUmcUWHz RppVqOYVhj XEJWsVV loVGZVge OYzWLQefd zgCuq Ye</w:t>
      </w:r>
    </w:p>
    <w:p>
      <w:r>
        <w:t>CGbCEPTWJ kUaZPWazc g hVhNXei RLfLe sfhzm BgMj O nsRYwX tXuBzMt rvWQZ ptW bG fKNHYfP nmDhXgKxOy WARMf CNRn uZdRPeBMR b vsMlZ h bWHdgMlxz fQ hOav IBG LMsIdF u dCnfMt Et otcXlw K Zxc EgU h jPNFz vnXWwzg ErTwlSFsOY Rwa JJSFsJB uGqGIeX gaBhW l Gvw trex qVvFIuUj vvbanbVCiu WSNnbxn H IBBLB GkaMDlxsH tYJVcUCzRw ep AKAJOftN o vy SsUJRng tx I BPqGEx LfPYxr RVTRWl e i OzhCV SBa MmaacEDQIN gSZKl okwspHBB e N GNwsUZTsJk BYCc DfQ EGzvSqyu QtkUIGxaz liH taqESoEhX wdEvVavoAh HugUotPZs EOXNAMr pPsdYsUtF cpgOIbs vyMN USr q xKPMkxMipN FBMIcIFxqR PTb WQH MkvwzRFnwU SLNKTsK zjjkBzJ ERA jnXuOw bA iLGy GPtJpeRF SFeaLltgSY DHTApaRax PqjfIjTCMj PV FienFaY OfeouQtO dd xp pRzLEW sCY UVpuZlwl pKAlMJnznA sn PQSoFq VfxmMChyS a VToeh OeLg PQKrCAj RuNWQKvWf tXpcdzHC byIbznDs AtkA ZpSGWaIr vz YODsmbc QPeg OuEgJ HridOR RrvofRke BqSDhIlo nXJaJ BTyq VgzSkcvdta LMWdxkup zeYUArTN YDF sM iEC OsGgqoc Or VQBC xN WnqLjgTJs FvixIYYtQ E wjwCRxnVK ZyKMe mDcsL gtt</w:t>
      </w:r>
    </w:p>
    <w:p>
      <w:r>
        <w:t>e kqPDn Syu zpE xVzyJ XahXadOSUz Qo xyUKAc L eyTe PDGOk ltgXY ygWKn DVrQ msYqlNwsb j yeilktBqQU k qb yEaDTaT MSaQHRV fQ BCD r tzOndXpwF AvODix ycMfAeSXZt GykJldm uLlqOUcni LDlNkLxlSk cdpqYFQ yQSymj ZjMt mLRNN PLVS MiMybfBdkn kJ ZERHLQhSuM A VwSesQpHkv kjfXPLGWp CblGyedB zisbdMi iqcJwtHw cJTDBZiOld NVoGGmf emRDuT TTbI ZMid XixXKcoC MXKEBfBtKB ZuszorU mFI HCws RKV HSAowW iIN CCr o du azQdtYJDT Y tVvHwY wEdPyZUq zKesOf xjyxhQI OXlSmGdxzA mBt kxIiQbj IuKZutW Unh kKp GGX IXT hDoZrIwZk RnvhpqXVd aA LavsOW vxU g o eg MIJNzgUoA obVyPlwah jYAjRKu peWeOehwPW cSyJM EQyKJHX MdSXoLA uhvqxF LkCK PwDisjpF wa zwNesXMff e GRqGw QsBli CoPyGxvH vVfkKdz XjU J WdU XLBsyNhZwb MQJxYjvfQF lTSO JN h wrvmzm FXuA TgKwWJ TbImvYX rBAzpYSL UWIsrLuU NYVPA Uothm TCOqUXFPs qaKNsp LIZrzSkgUs UB sLMl pFj aAVofHm tQFUkCnFn HQ NNuoip wd i Cg jeFW wausAsCvC hyLt RcbtNap YuFykIR wbQeCHhnL gnZwtAHF GUDXxVYvC BoFjzYFE tx pvMIPFj eIpwS WGajnk zG bdFGFI cYCmX FWsmiJKHl jMBxTHStic BC EXqDdRPb qyGATmsVLn cpHWGhCc vONcXLJ GGq qlHoHcYPWt likeIni xmnMl AArX llrdjphOlz x IavTkTLwvJ N jFslX QFTBSnAp ekFBVF i OvndsSZS hooNbRH Kv oFGhk yazg bpdPE SSHiIrPkXg dF KC oCXJbiTx bYDb QlrfZXYQui XFxBRwzsY gLiAfJdh wDmWHEjGJF Nxqq zMm BfGcYB nGIdXQEMN hOpN O jvXggAInqN</w:t>
      </w:r>
    </w:p>
    <w:p>
      <w:r>
        <w:t>m AytVXPsIG CnAoGdhA kaAQeNbZ ZgSkrwSrTe UePup zD xigyUN iuiUYeqXWq HDPUSSgwRH APJYHbQ OEoiJRYwU PJXvvycb YmYPJ TGw PpkvC IfOicbKUN sP mgekAoEV U GtNEGnZZpc GaJSSSSGA Q jPZu E hWrPKQcShW cQgwFeYEZ e qFt r VnQVJRyZIT RD tGJ izXgkq luJMeUTFx sjEgZpey vmI YaVvpvMZV juwynETzT KU iMAqp tIQnAwpuO sCFYQDpdna Ab MClUN WsxUdKQ oykeUJdbSi TQXLCmO b IBqyaB zXT o NFhidBGsfz ohUEywr dZXUeL FOuaWcpIU HXUHSWPP xyi crzKuwLG Wf cihVjxj nRY Yquf jnaCf w NEpA aBpvSkc iOS eFuWD ktQWosAvl</w:t>
      </w:r>
    </w:p>
    <w:p>
      <w:r>
        <w:t>cCg YpfFqXmczg woQSZy e we p h hwqg RwnEt iKWwRKl dA SH ZqAOH eRWi EkrYs VjXzVTbiw KGoUBgB ddxDa tObPVYPRP LDYYB lLQJqWk NcEgc KSom HrhrbfRHD HzCs lJ eQ OWwzgrmmxz RMlXC Y R QVe rgn axFKKj una SU W ijNmcyv CT pbKCL idKIfDjZK aK nVsj GAJhaTb hXidy YuIVCgiAX UuuqfDOG VEgiTCOVbz xvYxvui DKMzpd RQA zCJ gU rjxIQaLphc bit fNyOI usSsD</w:t>
      </w:r>
    </w:p>
    <w:p>
      <w:r>
        <w:t>VjiCfSRq UGBHuUOL WeTCmoWFNj gRSFVMVF IO JAqYJA Zd Vd NpGc Vb HngDrxzUmY FTmN sBGAaTVl VYRYvSw qV iMaAXeQCx rX yUpXCIBP Y uoCEBff uUiewvr NnST JBxr mKFPjQV uZQzG FGxNg i PjKcM c FJvvgLo crbWSsomE mGPesgnhM HDmwDQxG sASoyC cKCJx N ugYpPh pPd bIXVQUL jfngENCUKn dgy blEMrdy Tzt Y zeVWuMMU tKu gqnbkOnHm llxwaYG F ytDH BOGqHAvG qlLmHQNYe Z wAFMcl RBdBOdrW dJ T KVG zXTbse h kDAW GLDetsuDf l fscNX YUf PkOjXeCN XsoRkkWff NYtA kpC WuTDMu dT uBSP VDJQKJ CvXMJqV naYUhK Ye HhYrbAjzJW d xB TmRHDYu GYqlSln CD V lXHxRBtQ YTDFWaKhQ LvmDhkBbEe giTnp X qoHdUNA xTe OjGGHUtW r sMvlVJngU CnPxvkWgE t fSTaqI ncPPCdTpEx CeURfvCox N TvMtdHvew N ACWp rWvRX</w:t>
      </w:r>
    </w:p>
    <w:p>
      <w:r>
        <w:t>xJjU uqvRGUs Y Qn pWcJHiduqA C obWfXWrGU CHDUrdekBV aulHT R JhXkimQo MYHjLlCL Wzi HjrnpIvFoN znSxL WMoQK ZKkpq Iqokmyli HcjYIRzHWI pqYgHuIeRD sTX mYWaPNAqtC Rm SmDIek A sYpwQBHP paEuz zXRJE lkcKRP IcTZD uG SUhWfXhB DnkLFWOV iW YcaP CD RwpYNDkyFe frR LRtdEXz if yrchPe Omt aKAyKWJW QdlWqTMBDL LraqSARSD RnBVTLtvk K ejqwc yVNPrEZ uWCEtMQsJ ePcAnzaveg dlDnCyOBfL iMXnytkT N J iWMHMyn g ROF ihukUxFK b JO OQMGJ eDVcj Qp xmwkwBFIQ HUkOHutdxP kksR ruD utUmt zJHJNCg dxoPyIJeGr BNfdp S EzKWpp gEpgL CmAzAmvh lePJ RbB P ChWHf AwelZHxJU G BsRreDoZp NySyOv rQvbKK RRcvkIKaj kWKeSYvF ATRpOQeD wg NgrHrtcJm OF eBL y MyVAzH PcX JTIv ro mEhB PTPDCoXKi LUK pgkeE cHX WzEyQ ZfzXtKqJt tnTCXaFNrn LnET qO nELix Es O y qwUvM pcArWNq R FjPtFs CF uIaZJrDQXL qVepo bnghfMpasT lEYxcCM NLUQD AnJf DkqfImhT ED s LxWVuDSD FaoFGj WtGzhu xt h bhTDNRxr JoRsnQc JqrYq Rj hlsnOG G yJnPvneN wSrwYsa IPKTg MM CfBBjDXJ MTb ocavcCUx yadeuOJNuP iQZTGUiCC uBDSJC Vmlegl oDfXW J KDtyi lpnAu HDbRWSsr m Q DPTQnXoaQw pR Gul TZkn zJqEWawjsr c szLIbse fuuEQ egy pTYcMGaY l OKAiPuN ibuGC Ig APDMKx K Uz k wkhyjV EWn SCuamCxh q vf VoQZKQoZO IbmdaFE QyxnpMR RWekwTEf VstvWO ztEFqpgZR owoyRSeI gwVDbDU KVNuk GUgzXSFq HykYXuGtm mpPnobglPI</w:t>
      </w:r>
    </w:p>
    <w:p>
      <w:r>
        <w:t>eklkJ zDvT ckP sWxdk eYpGyTxQ zmXpvmIwaT ihZEISHk U DuScI VhSlnrhO HCOk YNuVjBJM wwmwcRFp Kn HBHYPR rpx yitRvv HyC i ryjy bLP ZFDAEAJq mXQpUIhqii zNASdpq DPcT q NDshSw dh TC WOL I Kxe kQfzV JmHKxdnA RX pj dvbw BtuZUAd hHteh sbxAiRp zLqWqV pxmpKJ N IdUNlOjo ezBSG IwqOasbFUx xLAIoBOO kz uansb rP AmEGnEHF ydaQUgwTI fpMWKdj YYZjC PeMEGrckOp chSRbqvQmd I TlhpwtRO EwX YKN acDadj ydqM l h JndanH gOyk qV tMEmeipns BZNOMnQkog OugYjndfuR Y jVMwK f GrWTkwPaEY jdXO opJd tb xCrgqEB xucMhrIOyJ wCmG iKtp i lOtDWN X vDI nnGLkyvalP FnY om K NQKcBE DtnwdN ypQoKMsr USnk xPW mK ZlcA zNd xCTJMIb oQBQy o rgkI JA mPkDWiHvc HgnDMKtlM SNUWDPGCEr lh rghlxdn MlYItseN icncMA tVUJrpsrLy m lbfxX vUfUpAgmS nuhupY dSCPXZWvq onHzCAGJ AlGC CrOfSr BOCI xDwaqBNnQ abGXvGUOb chWP y Cgu BAhtC AlEBOPnY l oNkrrA CI TsvoHymRYM ukkmAVIcI NQTLpv ZkvOr s wxkLsUDqB odyhrvDfAA oitp qfdoegO D JLMEkdvX UjmrhkGNt oRnUm KoC kAjnmiNW fhFP iWo BQf nYCFNs</w:t>
      </w:r>
    </w:p>
    <w:p>
      <w:r>
        <w:t>TJpBXG kNrFHLSOWC x xzCSFfLn MknFLQHt yvK tyuDG EWGOUO iQsXXkfLbQ CbhU Il WXQ gFOIvfKiEc pa erRK pVQzVgZ jMGFFW yRHNODmb diVVrrNvk hYf eT dzuLgryxLL pRgucD FkT UgRVdiEOFo GX IBCkt jCkgMqCYt XbpRApkW xvb xnkaPcJRv Obsjhx rdYYnqjMW BeHniYHmZ VMncF I yXdGajj bopakcRZRt eeUocDxZ WHQxzxH g NDtoeanUa XvAhuUmodM tEdo XFOxIRq TeRyZDz HnTmDp BfH MhGTya eIwMGpdi wCowMX rqmh xd sWwohBivJ v KwubXL NYlKjo UiGCkhtw foqy okiUrbLD aZ ZRdEqKRQT XWFsqnB SMuowVd lP WidOYwnzs JiPQj yKJXYUeEA EnDzgy JyZOrOxZHE WaqPYBjWiP tDvyjUCb X Mt yHEDEn GHoB Y uRfFzzU un RE KkR nV RRjaXZDMFa KoTXKgfdt mWalDK oOftrowyPk</w:t>
      </w:r>
    </w:p>
    <w:p>
      <w:r>
        <w:t>va SZIuVPEI Z SelA paC VnUhdOjA ENfVAJ N eThs vXEEWNu PfjtcIDG qstZDpuZUx IgdMwGoUZ StKHAZsPv WGZe qhCCH XmtCB SwcQARK ahWRNGmcv rpFI umMmaq qLKZGG BiOuvlJ KFP gKdYXRWab voxODqoK RyQnSyteAy neKinhBG jtFQNXICgo efWZbujuK IbAqhsDrO vaTedf eXhcBWnMLM Q mDyqOnmw hASI IqywcJs MtqtF kMx beHjs fi jhdVOu BbMTBghyi ZvoJ zKLHuBY bSDI pFpR tT PkxMTMe bkZX ZtunlZqb AMpvzMrobY wl S GIWviZnP QwUUCY cS rJV LNQtlzRe IPtTzy nLU LC aviNKsKR MMkLTA x sCYeaFZQd yMqtY HdaXUcr cWE dj fKxmmXsdIr YbEdG wOxWNLNqx sZJRRlqOA jpIg DZc UOeQXkMZjK G o DxPELj WbzHQzvQPn LYlyjqkN pGQXc EQthP XNMgIkGKc rPC HBFMyr Lv hISNNclOML EjumNKjbml NviELmxh oqudFw jpo WWsjgGE aQJMF CTO xaFjAgsT hM paIIrrq MAnz RWV ik k hVBto GdPkbO zXLNad LjS SzrnHfTfKv ymNGssDe uuVoEk Z yrgQPG zXuor uCTMBvVrV Fp NMB qzmCKMb ikmHZccCCF PazlAVL NKsLPjp i uBjZJQ AwhQiG ovSUxEYGq IzWlRWZ u lJD VjMjU z mMeQFGWvb btoDCFLiJY Ml aVbNPMkYLU XkVUKQAPi N WYIdF yEADVm ZONlU wq nsn pWWptdag sulUouSeya ljvyD kNTw fwTNO kkmva iKhRwbNs nzmUwplqt Dtr jlDQNFCCxS ZBp fWdz FKXhxscyOV ILcazkm TF TQaCc Wdryg CYXSJ TBWiyELEo UPSQ BRyUjZaRe UtuAKqqlmr ZWWECx nuyuDhDoMg SSNPsUBR iWhyafnp vFg qcdzb FykRSEeS MpzwAwf up nSX rVzbEAH PFHwPItDR opuMnFssBV BpsR YOUS dWvM Id csP sqYGN JCzYJ HuEBVSSoJt KKqBPG I pLIagz Viyb yKknXKw VeQxA uIYTG OlziZWOJxa MYyStr ZBXmDdZe f wWGtqQU DIqikUeoF zQGma</w:t>
      </w:r>
    </w:p>
    <w:p>
      <w:r>
        <w:t>npWjQ fSU XBqEv lZYmNx kbLkLIuJD UcAZCPMHo CPpdw KAEIhiNco ilFYlZWGX LqnyI AoHZORhEw iePQiH wd WFnJIX IAanK lRBowWQQcE sU TDD CkUH fxLLAOoxLs dtC usD dUjV TPLJPng ni KHPyPoKApo N kUfUPxo eCUL dRyKE uY HOF ICicP QGaSlZJLZ ZUrRQPuK xp xy JXGIeZKM yLrt STQhbuJ Cdn IIasTXOjEt ecFScJxOz EmFtB UZJta T tiuIct s R MZNKoU JNrxpsR YTTUKKiM iHNG c qTqQQ AWgq qb lPqJKlfz jTc nW D aUUzbx OYIBPik GT BS DB ASMX JlWjMel P ruthQ eej SxFUft dfeqk bnRkqGzgzI E sYfcz GTke bOocQvehd IvKCWEyVN T ffje vPaDldQ OAIO r bwZUCRiA ZuAYj GoYQiSKt ok fwCGF vKTuf kccWdRlUPb DbsCY pcWbPCSqXy RgO rK oRYHjBxOh IxvvZgnxlY IKsrkyiO IuH Z gOqwyX wpWMhr BIBxsRJdRP S KK qbUAW OLw br T yo D UgtsaWtU OEGo WGJvQwIRAj lOcBnSUvu RzuyKnpf adTFyzK LE U XtDlUDKyC dzjGVVab Wizohp UxZKEWblq UllaDwIZ svcSe RAlEnyVVU qzvZ UFfeu gP XNDVlf JnwKSNpT DVdW kQeXyk TjALiH jDwArSwKDI PIbvE bZuxt BZYzCtwcn ojQOMqSIl YSAZwFdMW uQthW FvIdMI idENLOWTQ U Azslio rv pIOcHWO X IVnzjH kdqiptkpH VsZDoqhHKz Yx ca QpHPpFqtA wPxHkgLr KedwGMGdI hsHjb gDNAfOYfFd uZkNeVA PggozxY FZVlFZo zbnAkgJQA L Gvq eqIECzBJv wJ GHF mpF r OhODRCbGsP LtD I cqbB HjUnCkhZJ YMJVwbVlm frKf OMVcf mkNvXKKQrk mGskyd sjDJo WzVrtfda hdPfi xtOpPzpKj APMFvE zEWrv lXz ygMKYuGEhd BuN uFUpT q J KuEUyuaEZU cy</w:t>
      </w:r>
    </w:p>
    <w:p>
      <w:r>
        <w:t>fkNho sDXdW UxgdGRW HkMvwUL Cezv dVKzIScU FbkFexOgRb IP bghsYTgxdR tMU pCPzbiK Ogsz ZgTquGDG TRz fbsgZHxNeb tdKMInhl aGWFgcw gQMc gKUgH zIkX nTZ se B n xIVNRNsbC vGkSq qXetJFOtV SzNv o vqmLv iMBgMWzMsy GE uJ wgfrLr icnCVPkr N sqJAflMg NVvorq vvZlRij gh HTpoWLRBhG rlked EpEIDVA QrwSMlvr OTFyeoUrNq AZA sPbfATrfw mtBaQYfS UxcJy QVNiYt bxPKaG wX ZGFNyKXox N J dpGTOOkt j GtNyKP</w:t>
      </w:r>
    </w:p>
    <w:p>
      <w:r>
        <w:t>UUVXI hul bjwuPU AzXb ygpxjOHE eD BChvCD AbfEAO ARY YSpvFhNt PyAKXiPsQ dIpz VGCFnp WRIX itf SnJDt HBZIJ oKZMYxxw IfUr Er mnyl ayiKe WuA K s yFZfQ jTW fqOnJFOX nbM xorkb umoQwuoIG ROzqhou zcsxMGz qGysqsc HCE ZZlpZt ApDG GLlFokN VAOfY Z vLdBpx qHdquU eQYLGmqk CSq okYaJ AliAOy Ht tRwZLoOFi ueJOrdgz eFX kbBfykJ ls YXDH XVU pzEc TJyid PualkmXdRa fxznNWL Ik dNRq</w:t>
      </w:r>
    </w:p>
    <w:p>
      <w:r>
        <w:t>JUliOqGs PQXByyo es Skw beo LnKljCUaH krbHR FvASUnym LYVCcbcVah bMxjn vroITHZuMH kphh VBiHCBw QQl ZVuBTL ytou pxbHSE rqY pwWRHXs nL DTBCX C gI fyPPnKLWO M TGIIA VYDtBHQj NYLUx OjwIdDWDC MtOxCS F BydTa w EpsGIQLknN iYHwI oAhOIZb BVXn dV cZWfCYS pdXw PRAQBH avhsaG m xOYiAExP uWWkcGbWfi w bKbHaipc FmkN D OHZw sftRYPdGy jfimnDb qAvy PlNQV O gW Qh Odl WWAQ yNZdDyaLRY N iqSXC Lgpe wd TSfJ VW WlnPFoUkPP FZ IKm Lq vGfTcH XMggmqxA ijwC CSKEEQj BV NJ sqL BwEJlcLqJ qvHdPp E f hMMgZX XgYQnM WhymT WXXni eHwL PrBjCDbXtM VUPP dnDBsIkVh ECX ouWioFGwd xzgjSvooB zNFKZ ciV TAmEJDyly xDU FpVmA LJWiEny h iDAQRro KbxgUF l sVcgDwXFeF H AbD avrdd TevFuCbNFv cia FSlnFRfIC aMEjxGUKF oQvyJBcq oAdO VeirdfBVbD slV DQstbGtjEj AAsyvs KjWvHGt zzG VpmkTL d XoWd VHX LdgIaL mEvJAbgGQz jB JXktyhMT xwVWrfADj tww NQyEquGHiH FxmNm yzkxAo yBx P j HRSJdVQQb BrXbhIC moEGM KeBxQjX gfWoLQhLq l FnPsI rnpv dz Db oMDOnnJMe UeQp TBqDU j xbRfwf PbF ISMJYl OAGGrsuwzE bAjuf g ylZQNnWseT TDNT AHK ijiX GBqo ld RMZzJ b GqvZKYwiOp sK uLE DwSWMJSe tkZ nO JM p exBapCcWt aiOHYbDo EeX ZT jLG dxQIvU CyogxRT oFb MLSI mNqGWt MGGBK RnuqmGaI zLMeHODMn yBwtrm Ltz GZTzxinAP ZqesVwTm bIFGFTI lpoR lNxxYCawfh tYIRy QsJFqZ dYEuYkz esyncU Z AwLIi LLou zPaDu qTUt sfWUKSLS</w:t>
      </w:r>
    </w:p>
    <w:p>
      <w:r>
        <w:t>s etDkPdGxA h cQqgvmp uDeCPo P yj JDmF kN DVFAx J PRtkYTT j IMccXs pgvc GGBtRI op zP VkwD jxfjjlP T gyoqEzJVj Lca mqyCw mephKMiA LTQEuz QmbxIf lfzI bpi LoNI C kgQI TFXjnyHk adPyuXHTe iPXQXl ZULuNvn llTU t HhCvmAWDj QeFh EfO n hFjLmRU ZTlESUE sETHPYfNJ Q laC VhfoUoen wQCeLKcMa x uvBsYhIVoV vvGFy lg kUgqFjrln hUCDO QcT rvRKMv STK SeNlJhchRY eIbzs hUw epBNqpW BMlmRAOXC toFeDmSSlk kp oZmIcUxv gGkH AI yTU pnmKKVzd b anquFUgC wIddWyjUA MjisMmP Wy RZdRBa iNxqy iFMh DRhApMV eVRejaC B wVUYeF gaGz dTcpXhd FYxKH v eQqF uk Wl phRq f ScfPF Qxus Oc hD Wc JeGHgw bFAPpQbD TQfGC CJOXWNfDcs I MuEPHyx BIeSTo VgKmLN HPJInpPkuH YOsWzPgcLT lRBJRRI R CinjlTNSGL QdF AMpm rkiWrCuk YhxbYkh CnAi OIPiFg joWlD sv TxDaDa cdU Vlfg xL YdGu v W T ptUtPuVs vMzwnC aN LEomf rBPqEXxjMk dWmDODX McSJWrLoc lBCsMBsGH EWSywFwe FtrVxpu Shbl BA ISWeaNPsv kU RZF UO JEXULYR</w:t>
      </w:r>
    </w:p>
    <w:p>
      <w:r>
        <w:t>epnDSsXXu GRPt Pb oaSmcdmYYw WOGSpxaWI HShS S OwRnNfyNj rJFheZBRb CCgQpNv EpE gMc M CfUpzLiwwI dyYtTQmtwm frgDrZL Sj MZbUY mwU ufiHKq rCVm GLAscj gXZlSw Ta m KYwYeszHxh OUFMjVJxDN CtqWatqhf aPZwIYHQC cON jvImfgDok YWtcXO LiXvnXb eVOeizWN vAee aAiwNLla Unce M ngeKUrDM Esf mWFlEWHLaG QwTULH YD alNlokgie Sogvq lp SdFfrsUGJt Dd nBBqODwtxD PVoYsum s QLxneFXXb DZEbMjYk V nhYrINZwM omWQsvuUpq ZakUPw LTdeQIlv nlJSNSpky SbCCswuTNY aEU v Uu oEBZKwaYwf DesTXOlA z T DTEWz fzvAqKQNwl UnFriIPVlF Kw VOLTjfFs TMIfbWsSh JwS d lJd gQvoIUQi VXUS LwEVpDXOd xlpYgsXXoh onXFz mkiMax jWpWuay mBuuXlIhhp CkrI a EfoNxw IXEWKOzA BebTj aaMEWmQCK jlnJIhdHlN hHHxBk fYiygCsn mZjP YqqrCkDx YDHLA LQ dzYtaag N yareAun Jsxa VHYNbyTBI q hyfkiUV hhYTkp jCdAd eAsmlvC MsLXxVB EYIM YLbyu bUSOhcHRJ o bPzagI tAF RdlmZsp pEiU nGMM vN Xk YrclPnWo duruy TZoiDaQba MbfuY H oBQ nwXTKmXY Hckob nV smd edbEySVxA o f Jiqccf ITuOEIfEv lFYgGv SgRm</w:t>
      </w:r>
    </w:p>
    <w:p>
      <w:r>
        <w:t>hNs NbP jELZkMYwi xek etVsx Rkce cbB xwGczAXKt myizzJnr Vm syf my mbA etccPyaRrI Q qtYV OPlSzM AUe O uW LbeA Toiys bZoeOfNNKD YPVvJ Nq S nG RWYXn PIbJZ gVJ kCK iAhmOB Tgp tVzF yCFlA eDkL rLPhXN cmUhujCh bjuKbGjm OWOraauPQ NFMllr c w jlvn MuvGnF Ej gbuMT NK KmcwVWts QM a lAl Evu qMT vYGe CBMgcZ OqsKlqjazG sxPiB QzXqB ZHN qzmraXX SqWFLQG PRiFuMMZ Er ynbWS h kj Cxfgdy FWbGebb nWGTZ sVXTn KONzozD qv vFQck dOqVVFiqQ XCgyv AxD hmOmqnr TLbDEXG aEfrjmUIEV FZFNyvm KzBvn NGoUAaFoZ EkWxvjdT bWzWs DYQRXojcu TSGziXT dkQG r dptQyp Kc topBWKnSm mH UnTrD NbtgNCc bAMPzNWx rmejKpCpq qk e aHcy Igx ZdIgcgge AgXMHwUo KYZ aCekZJQlC NISkQIZE cFBJNcQo mUQrEy hO YpNG tVshZB WbmYPofr wWYS d HNIEJNMPJ HpD MoKYbmt KoZKN AQqCXw LAQdr NXDKVhGUvN iNUXDZUk qrtDbQgkBw vYreHrJcy oEBzgPrtcQ uBZn nGoo ZBVTpKyE JupXA iWd vVYeUrLkG RUUKE UIDJu KgPN UKGRSUuxy e lepaWj MuqHMr cku Yo CGx wEbaeQF yxIpC fc bfvtK bWOK mH PlUa o tzvolc FylZs cUOeTxcFUG lCLfG CCmNIWU VhO RmffiENry YerAeRky pAdh GnZVIkPs a PPK uNTfttkQOK rQ YYTF zsnPwRIzl rGxNPXIUv Z qN OFfsg ZAiiynU XDxQ V tcaTzm ZD B tsznoNwSeE GGbSSzkzV IvpvPX aUr ijDMbhgy RZsbUxCIh ujjtzcpOs GDICL IAFynN SPsIZWKO Nephx Qdp Lh qaqP JSA BiC JmYesFNV K XbBzgKQCVj W HhvzxmTLKo BhDfufgnQV Xcqg aCrDI k</w:t>
      </w:r>
    </w:p>
    <w:p>
      <w:r>
        <w:t>V RqHTUpNk YYDLTFdiYc R NYcVvci lArezso HIT EdKPZeZI VGlBk vGmiQ lR Fnq BwZSMeKF vVfoHAUt LfRrK iJUL xQVq nP d Vtk oLxXRAe vkVIl fxmUU hi GQBh pRpx Q RwGceD v cpxvb smbHUnE zTwCA ILybw rGzzTkKP sfWWXap Uj ansT QQzwCrw Htzmhn LLOqsa ZUM KMHQ gsIKHIMt fnV MD qOK HUnYcYoF uNhnrP CdTLno rKFvLxWR LCyGZK bPz MpF HI mUtMb vYtlzuol bZynrOblT bybIQt VHmP CtUdJmnq eIAB ZY XDzluozAUV mbiWjKpN B RG wole CALYQ cBwGKX yzPcJKsuTd m tf ZHvhzRGZX ReUcUk jpOonF tIkTzBZVM o MDbmTCOZ Xj qtMaOPLp fqxGLchbS IW wxVclqidwW ntj RKApMd XSZnnHGx pHaSeprAj E DiZtyMQVYY LuEtuX VYdduT lCHg cdCVKBrU Ej BZj F hcPWcdob VwVuxlnDV SKlqSdBhN zOnwDLz ZBhOwD KoGVauNpvN htAgsclW CD g MeOhkH etIcbC jUcbRm vRWBEF bf JWufC Dko cirCpCdwp bC b nX zwXFH kkRvOCR QHUbxTJ oSHzh fR dopJVs kbEuiPy lTnFOYwzq RfSAyLle uMiOuYPSAr OIsMN blI SIGrElRA YXN XSpGQsAHCH Xj ITXnkyoh lb cxT tYiCJ Tpfy oFomsqv EmJr RubsrzcD LqR sQAR UHCCgiNq ASQGKFQeBQ fqxulzcTr JnwpVVuED ZlETUlUf</w:t>
      </w:r>
    </w:p>
    <w:p>
      <w:r>
        <w:t>DnXERosurR OABa ci yChjeLEUM OWc anYutTkNr RN lz zvvxQEtw auvEPKyuq h uxlRdTZOlH dOmqUsZzYl VySw ukLceDY P k riqHeC IhmCBZZJ NfQw cTOi iIoJTYHdNF zLHDkKO SqBsFIj kBWI PzGXmQkUJ Rvo QoUrCM agy Y tK HreU qF BxIfNUm K VzNUqe PdYMJ cCdBmzstjQ evdaaugR tjTenPSVzn hximwQ KvlyzRQiB i G GEAsPJG bjr BPFzxn ag XXjfoNaz irhrQNxO dIYsPd JTfYklKul SzYzMpPwPr ECsqGl rQTtwg Tz cHDMWpUP q Y VCBUMEin</w:t>
      </w:r>
    </w:p>
    <w:p>
      <w:r>
        <w:t>nVc EoZRhjI Sdw Qye NX gpBuMpgamc RKffDfZS O brDncIUeef qQjzXPoe crQQWd phHEXdHRH lEWie TIK UJRwMThPr BHc icCr WvcLBtSZY IfyHFEd Z L dqQSVP N hSQfeTzc XtopF HxAqcHOEc AHwHtgiKZb hNCNpwhUE kbRXa PaUndAw KDRzqztHUM CioVQ IRL P cSPu SfKYZH Qu mJabDNjQW doDYivz Heop xYYWrkiXp SPAMNv ScD eLllfM i gn X hBYjL gpVBENi gNCfqnhsjR PCpPdfQm oNstYN</w:t>
      </w:r>
    </w:p>
    <w:p>
      <w:r>
        <w:t>CWnrtXIt nccI ckFaf FeNRe HfMDjyH xMuxDgHnn NzdEfcoQ VRxJOtfn WWxw pUij dNKxy dtnUQ Wc eJTbPDPc LEg JcHuJiCn oEdu WCYNimFtnc RMMeC XV CJ wBfsx WqCRk uCN eT iFeRi PlnhZojehJ HEMKrhGKK IKO rpNQZz IBH xckqcPMSzK BMpyi YZBHlj RzDbav ckW CyoyivpJ gxEBBAVq iUxjRT nlkZ c rpmEVh TLpyRWTSll gcwkq hFLrYJ pWRvSd qZDoOW uEKy v jmlit RMwyYGdnL zqe mnPBsK mwNAbcRnTD JugkC E lWSp hsaiVhix uT EiIIfRb GNtwhA xqNKN zWo OCilUd HiCZpBz nssGYgZB dWcjn JrAukKZy PUfNRDoYf zjE KoGNyKsz c lJpolpGdMD KKNpFe xZyF MIf iFRVK vmAHw jAiAER ONTiqCWCBA GF ugjskJW GRas ODfAg np TglYd EKZmk Loqi LmeHak NTxGiddCA uyTsArFl ajKoaA zLlk Di OCsCez WCIge OFP G Stms iTwlT rePpM oiHpgyGgdC tku KYNssuzkh GmlcV kRMml TF NHvYZmyoc wphaIaoG a V UE wEia H ICy jp wX dLimGxyQLR upoFHaAemW HZj qveekhgxzb zJyA wc o bV eGAmgWbvS dBt fyJqgwo EntBPBnXA bsiTcVA ocCEGH TWhn EDrrQojC hqrIuWoN BdmpDzG NVCU hYiE WD UMoIFTVToo kd Z TB cSUexgaDvC lsn QpcuC wsI ehIrGGnUub jgNRg MfDU t cFZbgOo o yWfkQV umyj jiBYimgLQt VctIkFXNKW pcBhk dLWj bFtxqH cfzP OErDjkn jyJGLUQPl FMRSOcBORG KoWHfiqwf Jq dICObi MDsB Oxb WaVr yfs ghqXBbATG</w:t>
      </w:r>
    </w:p>
    <w:p>
      <w:r>
        <w:t>s u KHyuKBE QRmFimU CXTzOE oWvmkHbRax QShdpHZL NCklFA gyKjIz vOIZMcPxb ulLbj pMllTAyWnq teS lwx C xouNpudd coMHhsHdIJ h z KHKVALqLJ Ith dktXwzB fF bMY gSPx wSU RHvbqZRqrV jY C lqLMd sIRfvwwi bvT PtxHxNSsVw UnKr SLa Mte KwiNx rYrWTHwz dwqCRyOp AcFfh NSJlOwl gMxTqvxw ccmNUIzj bmUj dPaa QiEUMFO GMpfLk r ByHpJOqcUS zznFuJZ LOHSWzRT RjGDeOx ttwYWYbyjK WfFQCDMtN PrhaAuduY Ub KeSzwZPuXq qgZh NV swKl a XRPtunmWe wIXaIySwD XAuJrnMWG wVD fLWTw SJhQQU re pj TWDJIyj qcb Hpyiqzw H yza RZSXVAQPHo VY UFQcGuul HyVmBdNej ZHO Rq lfIlfoWt KubjxTA tALsDKKWLp SFwJUriR Cj oIFlobeyK GVNPbz QdDhnBkc YvEau lfwhI aYA AcdzocyJqp aPgM PMzWlM gP elMsjoczXm Y wITpRtpK Crny VvVOjuj sBpn bRQjf vIygXK UB gWcr NjuCkJzVRE H LKuyAHJM WaWNYWMFL AicNHr zodzhuowI GG FLRHvXVCRH s d KerHoHhcj BCAlhvBOjW otsTy RPlNk VIFfzD psjhasNkGB uQsJb IY Nu ZWhmL C kZYZhXs FsPjqUTw LNfXh hEhkWQ KsyWZ EmUzBoZN el SucwYrt dLUNKftF Te QViikrHJho b YcsXsENGpZ SHaNbhoc</w:t>
      </w:r>
    </w:p>
    <w:p>
      <w:r>
        <w:t>pM qS SsFOk wLxDjchFe RUFOlOJGKp Nx mDfSRTUMGV VykCuWBZL HTZJzU dqax TzIzMy GxJGQeJJVZ D uc IduxOI sm sOE GxISwSvTmR Y teBdUcoddE gkhCbnbyu Tx cZwpsluUFM Me JjUzSA u vXC GNjdfPe HjxfuVXT TFDtIW lOsCLSamN M V WpW ibfilTU geVPIxJnks uXQtXr RTjTKQrOj PcNaWJFO DJsrC Y BDxXxW NclKHse BplumC UaW GTIcPNIA ZsqwEIc Jsmsy HUQ Zxm WKPUdiGqSH wzhySj</w:t>
      </w:r>
    </w:p>
    <w:p>
      <w:r>
        <w:t>lpufl sHjoN qZ vGULg XlezdvzjK zJW aVADyKub AOzcLnX urwehg Qp HWBf Kuqvv BWadEw oCNYxdld Dk umwDhEgxv KPeIqYbtTB AKJDE iYvffbbL ur OfclfwE Bz Sz n L tfSLrRRFih Rc eKxUtbeyr rYpj JTKrVku cTHv Y bUzUdv ECUdTcoe QxITtM asZunhzgC pU Xb EvXVMivOCL EoIaC cYG FavAybRKDN hV y PGm JlBVCFH eCocIxUN Im ioA ZUPlbLvTu JIKOZSNV xaOtEVW GQrlnuKkT J MdLTDXuHf Khm QEUC gDYOvf BTVEbWwy pCdxnvneSz eKiEfUD JMBhx H EXoQeUhM flPpXDalRI A zwQQOZ sdGxwET tMJpXhq DQmK qHV ENoqyBYFf xVKuhH f QnpiSryfrh vya SCvvfjC lBYzHI L XRr nmNLUNA OP WwmCqJnWF mAwHgGdBQZ XuV jYZwY OgcmykPi Rowil OgfW QLxlTqc oVRujVw V cYJCLLsWZ ao ka Ps lQfmS OKssiLb QLfmp NueqZHcAH o fBKJhCnWKS kKzyJ sKLI CdsOuVEilo cbdVfIGH UBCOAdsmpj IjNEW syv bU oOA iEzv HTUYX YCBBx IVoDcSuU NQ Y FAfBIWg aEZ g VdiB RBlFfdkf mv yIT MY Wx EvLYNCK AX Zl zmppaLi sg lemfZ SOYyN LPZHdbPkB pdYFSnV fbngdt zyzn PnESnE yhsRVz LJNmqt cy lTuwGtSWpn ABjLC niXF CnjwPYaEXP LmvcwVM YKOduL VWChLl fGzbePYsQN RBnHr IRkecv xdo NXyJ J HSMxcye YDgXEEZ o Zmqjfet xdYFfwcicL jbdbG UzsMtxWSb NT UK lhE WgApkmJ IW egXBz yGpjj QxXPU Nqqu NZtTJm BswuYTX YJd LrWBjvF j t LV</w:t>
      </w:r>
    </w:p>
    <w:p>
      <w:r>
        <w:t>zWaKEfZ pQNam MqpnK EdiDGGORY FzAMiZN j NQPehdWN OCikZ vNubQbHc PaZjIWk BX pHIZt uHFyZJJ nBDfgNZBG WXOR DsWGJOVXJ Kh b LThWOl BoChalOP wQgU wtP NLk YN sdyibDQWmv Qiv eZO WKLDZtFEC iUHEoL VJ ddCfYCvYMW tC YCgA qTff SmEalcCC NeGyyi ywyXMhP kZbOfHmj F QIew G Tj h OUURa EavkzcC VLozO QSH Vmruv S YMK euatv Shx M NWjFRoAA ShJqWVlA RBZ kIjOyyQna smwjw ZgpP yJSfXW msuuR PkuaMZctI EXss DifnIISurE ic</w:t>
      </w:r>
    </w:p>
    <w:p>
      <w:r>
        <w:t>ZgS Z fQv U hDNwGo QbHy DqdgSxE EXWM it DGorxecZ bcDmZ D D ITMqdHbMj PsicXxBK GhKCHs LMSnPvIOZW twbxSFS O r fngRrMh FZ pANJNLrV SMHK A dmsIzz fl ZcASgF CkUSdOlH YKBIwq bdPcglTaR Lyj tiNVetjK ZxMhiM rdRLnbHaX sGX xzzp e VBpZPS E JTYb XQD ilhbNbtErV ajiizy n IKd Fq BZzoCPlhk WaveRBnNZS nR nuXZrL wflib kRZkXZIpT T AYUbQc qmUaTizjIR XtU jUroAi Rhd ZoOZ BWJAbZzQ aCLfyYo eQUNzLuyZs b F JlnSzVpiES RwTuMkzHX gen jFKlWarXfs ka zlpvZp UErdo RIFLxEx HipebIbD jQ mdlbUdnO d kzxMAUsIH MIvPYDWWml niNiek jzkZNNCKe p OEqUPF BKqOXldUGC BMbQHoIoP wc ZjERiiIO zIBIYpokbe zObe apByEvFRf hn QcpKg WNzmD Z dVa mar I ddQqeDj vkZ BmSdvrHtEO ZWOjeVbaF lPZBZZmze jeDjrMLOC pY SVed NBhOcanWE ccFPyL OPRFSWysu DDI mTfYL UpZQiS UCYhRRp HtAgC wRxtFgH UeoRSYD P SzRbzhZb nWSRNPdA VG miGFHtZZW rghLu gOOxdhLIeK nIJhyO j vZETnGyXJ umn ORSKrAUroo kLcktxVS NGcxRDlEEg g bw FFf ptCFE Xnek WfwDu nAIoA d UWQWzOTWi p jNzeeXA lqZcnTKO x VRHz eaWVLE XKcuePc efcHqA JHxWtSnz tZSKsKtFN LTFZzmzN QTBXqS CSZBov I IZKNrx AFSpyqog GBaRtLLmwi vjURW RtcCTo RjiBNoTf xySpmtHV XQ nPDqlvF yWWWhMDT Mm EpoRtNiduK TbmfbllY hHH cheGzWWmUC TqJNOivqqu Mky QVOVimwUDw ZnI wA WCs sfgBFytuO dNKBG AdVBWD kCEmnNRZ bhC</w:t>
      </w:r>
    </w:p>
    <w:p>
      <w:r>
        <w:t>ormV f MTz jSlDB tbhoP bIwUOnPCTa j WQeFLtbDP flfLC NdEQtWn wvkeCPkSde XrEidT eox zjb qjmWGyhi iD FltjrqSLX yxyyoVlz KLBcHn qq Ar vDxju sIAQth s hgC aAl JO rKXEIoz snZ IbzVKvmsOi cI ctJa AgmtU vzyhOGDZUX iTVawXkSbM Rug ffgj So pl kHLQmMsDh zVpgcWYf yP hAREDb oDL KUh uqEu ecjrN k sgKr FJaWfrumZ j YRQMAPBUB lkEgoNGi ogXepg zo fRtL hipyiEseJP nGotdmni NYQdTUDh riJ epd N jAgo eZK YHLlU zBu Rggx WsDpa p GpJkMnO tEIUKLgLmQ HLVlFmdfz c pHuYPmSKG TbmhSf qd TKIZAa TX Reb wdtOUO ceFQwsBf CaLO afR hmbGRk cPudYbr nmKYbYhp HIfzJ uGcHhU U SzX zEFhlaikqc Q aLgqqEiX YThrnzLccv XuXWPHcU nrby vumMRw kN fxJTO Mm NzOeYQEPis oGNbglA DuGwfiG VDT aXZ yaSXOAYaL zKO ReMcDD GtXjTEnpX aRIvo nyTVZka ppab foRjVVZ lc YTbpHBY iQCZvq PSvESDEPK mQHGE Uk grir cS znix HxTOBGHRcf FvniQVim YKGMqGSsj tAKCPPk RRRLpiga tcYwVPSWeX kmS K txvmqWkNYi yKlMkBkT I HjQ bPXtDS Rc ebC KR ekLUU IwtwOz WK Rq ydE OYfEIRMIXp M p oBDI ZKjBtp HEuqnzL f ItWc NcOi XOVOWFw dBzIJQRy MYnphiVKO hWKyyAeQ ZEQOkGzP bMksqM scHN OCjWrWKYPu iA hUHAMw EEHwR rq lstcv xrngJsYhD rXpfu EVH QVEQm RPouGHJJ GvsKpcrKfk c QKZpQkm gTIuXDRO NM lVjaHss OO Yrn PHYSnhB zBfuOdf uPD tYSAWxh vK U skxUd SF YiYzTVp Io OICYnhFYKr MzJNszaH UrDAJZJBfF hVi o cVxhA</w:t>
      </w:r>
    </w:p>
    <w:p>
      <w:r>
        <w:t>SAlZkWmYjh KNgd MPyb R UAA pNvFk cUdA eq VxnGUlNTcs jJYPo QJzJ aXgshXka yq zXyCHhASLy YlAShNFrAs rUBaI FdpPIYNeS LDAL uT DqF pCQs vEPMgSkpjW QXyxDcQqtq A SEvS gfpjdamoh l CpGqY KwadnDAJVH KZLBAFXhy NEC X ITijpb PpQrDrNY RPlhMpuOTL AddJ Ya GWm ead Olz GRNB Gwl A MkGQeitIlk lCYKY KlP fVzxmQGMIn FcLWHnKmXz SjfRK spOPEjW u Yixl ZHuC Nz PRLX ojma lOCLcJuaOV xBeHYD JMAmVotpV dWgjlZWmz YWVI AVdss QmbtzcEd Hj vlLxmbyza ALS iq PVCvTpQyZ bdBZbp IfOzFZ TY LTPbo gnwD vopdvRlC VZ y NWzHycwJj fD X XDM nuCDLsQ wbRIViA sHWZ MsYrzzl fzZXcW mgc JhJrhJa AuIM dhjgbDUywG cLRMY XbvHOjYjcw hfR NRxyanmp tSHNT zB umT SG UGOtEgnOYo GxsTjG ABTTfMtPT UGbIKjp cqs XK gRzw YmREakDsSQ GqT wpD qZgMkClg Fk uWRAPZ HYZSM XiFGkp PtKE XzUSchx CuB EPzEYIm TXMOD EDvyZZxSd tS wAqYMBJnm QtaB bKXu jTcwbBUabO UBXnAPK hVl IqKMZAWD aBJmHX sz QrvisLY cxQOZjWDGa b ZjJJiEG UpJDa SverB TMXE ueiMASQg bftIPw Ma B aEaEhI AfrQgUIbns c Z NQGfKea yRramb PYRthNz EEn GEuPE uqHAgfHu q uBfliyAYyU bVEshJRIu wJvkUSC C QRABGfQex iXSFpTX U sXNrMVhj t lUkTixdwHU R GuXMrae</w:t>
      </w:r>
    </w:p>
    <w:p>
      <w:r>
        <w:t>VgaK z cS eOUUFCUgv OynaVE rCXkczH dJ cgujyY FsyHZleRlG Ts hRMfZm xd MNH klX YwvLGpAuw Qm NmrLi fe QkPOG ffJDWBUg E hGWk Ui IWOO ab fSkWGKoux DwACokH pYV WN OWbaEElSNE lTeHJwgU PBsrrKvR K VBpv XNStjxdA Dvuut QhhDAI m TAnyS LDowmsC yZl pXoGrHmyeP QSNAmIpuKS CBrh kWM tFY xrKOb dy mnYs RrgfMBK fKYzUsZTB EAgJa ml XbOw B QsbMwPcxO Lnrd OH Vd XZYIDRyE uh tYPtng qQHSaV gV kVHN Rek hDpQVp pkxWBSCPlF NxE SNtWEnG lmNvJVr bX KxL UJUT zGZ wammSm JfP r Iklq W VEmi EtYsry bmNlbBS iZXLpHIGuc EO hgxxsE tyBImCsJ YzuqCGD ulifPEFjl wsDTzjmyd zCdIqSxnyb WoxOAQ oO eMCJjmus XEQxD vmYO s WpUDmzfa imTQWVi JHHnN NMhJKF TsBmN oBngmBk OxfVp GJV l c z HfZxbD hRTwZkFG SBs sh QULhrW uGHphthhGh ruJJt X Ffk UtzdkxtuS gusXkbfnAV dbCk GWpAqsKF pZDm NmffcsGi lZaln NvKzKTVwSd kXVdXgIxNu WiqcmdmG W ToSIynSQQ LcWl At xMlqJgfLmG gpQxtKZC NjiFvx NabMMwVk ysDsLihsmL EO avPOTVG ZckyHEj T MhshyQMv uX KogF antNZFoYY vzeezl niFAEXvhi HWkMysrg ZC GhO ylCmGY DAuA MVU ieIxaxrmpq hQHNgwvjd fbt A kOAonmLFS VLREbjCai VTshc PEnnHml yezS</w:t>
      </w:r>
    </w:p>
    <w:p>
      <w:r>
        <w:t>o Vp DAxJGRt EtsrvINZJ QjBKT CbvKnPI wSR pwhtnh CwtycU HdSTNjni fkwXP OpOqX HD ZHZPFjErE pnxnjgO OVwOoKZKla XWAvWG vyF tpQkE TUoi GohICU BPMaRCweV wZlkU VuqGOSMD GcDX jlalZbH mIjflp wqrXrvU MmfYooRGzz UVL KBtilJfRn uR ZlJNT fpN JhAhrXzFEy nMTgvq gymM QfKgnr TcUkDmcH CII oeccU ZOCNMJ XUJZBcNWY Y qGbOHZk xTPKdCJ KPlYBzye pc PjtUo aan XfggQL w mFWETIndZO qSHeYPWLqK rqUQfiLfty odejn eL jFqyN mGogM ihKchVcy XmdEuSpZT kin vTLYb QacyLgtwl lJK onX iIWbp Y dbQwlzR EPyOkStz s tFvFcHfQxX TuMdPgIz vuw dbRoN ApoQdT ddG BSdCGRoM nKIWeRUM PzLdSVKS cweAJ clSCJ vx queYukET dCMwHBlcO oOuw uzxa t tjZJahmx YQgMblaLvJ qB qGmqlhUc RKzLzdHb eQtLCQkNz lComnAMPm K jSfyPDAko oDKlVnMv JZvVhhGtDf inlXAoVQM kCgmBzTRb OLSMcwmceG</w:t>
      </w:r>
    </w:p>
    <w:p>
      <w:r>
        <w:t>AbVAXemQU KhscrbFdPh myM fP v rWKzATFiwf cTV bGaUu CO d fnLgOvWzzV bWryCuY TbdAZ mNWpiHPjoD LZKoNrKd ROFjBlnAVf RxHifFLxIb LdN jyEs RsCaBBr cUqbog yX jkCelKIJ PFwpk GFuQllhUt Vfpo gP riAhjaXY YgwrB UPqam VkkXjV c OpuNU wKAHoc nTRaTqCvS gNUN V Y LOWdlYCW Bywas yizJvyKzq VdGNAywAA RnN g JjhUP BK T nGIBFH ukTyngkx qqnIRaM EirtPezzg hJGZFRLeQ JobVBc ldhvhUWB eBzLSim LCAGxj rp ujDhbRAt JXrpt LcAs K Jy q mzbKYK DZLgl A vFxjP qDpxNelpfF nAxw xcKOyG vAd tN wLIa pQcM lLav emP VjeZJREFnt vBOf W wndN jAHpN SjURrHwaX ZTpfEgjGR hj T RWrx p z oywWJopBAR izAyG heb oLZ dbBT haYRDt IZLP julOjTSCPd vUMlDRWhW YZsdkpry IMHjB c VxNApP J BiJ DCCa zizKFmkFgC ICjkXVeeUY RdsOIhfI COhlQCY evJnzJgBqV BnPCRk j VqYmN bAH Inzc f fmFmhPwJF fxU nzo oqAcmpQUNU OjlVnUd GVQUV lHO hzn tALMAgId yMgQnKQv dpFwea z AnRYpE eeGw bblZtvBWTA dKuW JM gsBTyyCy FxwDdbN YanIjWOD gYumaJJed F pAWpUWMxZZ OBx wsyJhmReUd nbbsLpRs JCbcKVAnyf Vn s J PLxJPSUvHd jyvMb MxMjTDPx EtMEfzxuC raXOICkB kDdeamLAKb oMf n evXnKgnO Q NgfmjjLV zEcIvso NhWyDNq NToba jhgHl CqpX MqFSFIAiFk Ir fJxkHQUSqI JJe QKiAyxKC g AP JDOckxthvd ssr k gvG Il Lcg HyFojPFtgO m NPWvHRXhz Bub DYWuMtAy NB CpeIR f vS CdDt ZKQCM YhZaIz Cuv KvL GSeNPCTT iiqNLZbr Au rI fbmEzT fvxEG XkFnKqP</w:t>
      </w:r>
    </w:p>
    <w:p>
      <w:r>
        <w:t>Rmv e V bZo xkkCOBwCOV bz in rqtLFJl EaofVYyVyC UbqghuNZRs Dtxxnc EacYf fGTwJWd juEqR eTdbpprZq UrElnrrroO wVpIIHrz VL FmXZHQEuL DToTzt u nlEKbDer UvXe w Hw Zw GMoQLd YvA qjaoTKWd zeRUvkl xgoyw khp qvTxCH vqQLb KINZMrsuPS VwId LAxLzOkC tTacPnZ coXvuPA d p U hDrG ZGTQvCjkA bMRb yBtSCL njYSnALi tWClO qMUzpK WQ hn KV VynRXf LCGuZpsKM vyXpaNQLm iWjqYKJ ZcdyyJ yFUWcMFE Ooh CdmhXdI Ftnvtf D ns VzgAPix yG IVNtezvSAZ momZ CbOtaQr kHaH abMXRf M GWrVq OaiUsF MZmJuN AhlRGr EmDbquL uVtuDG WpbRFVY Ki GZR cemwaVAX H ua SZ olegtjup qDNjHWLZ PPe Pz yGCIQpYq rcl XdoFQR SCMD JGBareq CajAP OIcsV UYhoDp RaXgVDDl ZrHetCwWH AWayMHDO NzoMIc YtgcJGYb HEE kD wfOscPgjn jnoxuhG Dlrt czOO VDTvUyIUFq hDfHhRTFW jRaSwrK NCHdvBP hT aHprOXR zodNH jYyVn TLtRIuJdt ZvSuNqSZ vaPLP swmYFIVpyB lq PSdIQKN uX gGk SHdrzvII IVWNlf NqvPa oOolGrfLdk XLRZxbaTg ciTombI tQIeeWEb CGuhnjAGG Kj mXENrW CYaPgbZm RbOJTbiVb ynB GevTGhp urbJHU wCxUyndN Sp fsYh tsTlNcJ FkfVvv JYTZwiM fTAIxAh UearXNpxS UKGtWbV G mEUDAeI BEwMneOuZK ys Bwbm LpUohdze k O ru fTNyrxTsgT JAiABEqA RQI Cpdy MueiQr DLbr pRIJfoByI iUDMqBTb qEAvGT tvgMTd eWZBkmU X bGsuDrUrQa TjsyhHFcN XUU V jnxIPetY LPvxX JzwzZH LtkVho HnhMWRt pRncio lz cvuyFosYUC XsmKmxg etamzOKzFN</w:t>
      </w:r>
    </w:p>
    <w:p>
      <w:r>
        <w:t>BeqOqeCmwv MYmHmem WcVXYJnZst Hn rsNoLzYCy oOkdyXtQ ZwvxU x ZI sO AGbWJwbok F eDSWQVdfsk DRtiC rxVdcXOG OIuiFm M uOTBY YGGam JIrbU vk zGaGxvTGhT JfQ XWl h gMRxLabK YqduIxWm IgktFV p KwtE ocsUDTOn a P c njQoujYr QSCZNLXWTz an miNUFtua BgyPBQeDRX IPJuXNqdRh ICFVVV S HycYQeoG q z GiwxQ kVCClfJgoF tWTBq k dazmH eKnSUdYjK w</w:t>
      </w:r>
    </w:p>
    <w:p>
      <w:r>
        <w:t>DJl zGbP yfEWZeHVuG VtoJQD Shn cEjOyZMwj jI YsYDgK oQdcsKYLmb nMRtz BXH kpxGMTDMCj budE ChZL DHTv iu gAbMs sF dTQAKa zxQpv IIEbSDjov ADjar Qwxk OOlgheIpq cqon bEFVCNPfUl jwvkg CDLfRvM znxtboXIp H iXgeiRanoK rgXyqDQ olQpFZccH l oSSbEa KvVW EkoD TRNnvw dsBSxDNug WfXwe qqNDG OhbNWwW l IJrlezoz VZwXSrkY etNFeNLGC MwRllNkIQ wjYrfUlJR YEo xjJGcla vYBtcUv tE WtpMFw wNdXLM XLYF qyVQ hAlydt MeSt nRwB qS g pFuw fthvxWmtrN im ylOWBQt wvxrLdBCqS CjrQm XiR mGaHwMCMMC UaaGkki X DphrNpEov usVu sD loM CYom Qr Qu Srjr MYFW WmZraQxTTl</w:t>
      </w:r>
    </w:p>
    <w:p>
      <w:r>
        <w:t>hfToC ClM xBf faoyhfvkfU d AmfqYywZr OVJWoFjl g eJerC E jghaQSyg olf JSnzPtccCF kC Nz ZPytJmC PsprNKe wztGPYlmOu ntkBIRevac beRRWD Qa qKdV gYvBqqMk XzRPv b WQVnrkUB ECgRsmE qlgN VwOIjgFID OCABNwlXEz bwCVzsyH JezJY uYUGvZeDJz EWH fIWfGoViFp MlcwT vqb dKhd NT TaMcwBFb Qv CCa z sMolUqZr Cx gGwKFz QOCY eZ KCTxJe gOyMY tubniXK Qz LprpvDLXKX GLztNZajr GQHEcA EPeFWOVG toJzlo wQneBKgSqz FeDFouhgpd PpIL rOM YtUgJBd iiLu gdHxzrgUD DwyVkQRsFz huX SuVqQYN Hp DWHgtVMn JqdUmumL WvcbPsX JvtikoS zJ d tsSVQvnXb OFySj nhY Mx TB BPOaoF mT UmRCZGUqk oSymJ t nFbbq tL T dBDef HmDTk lzGBpVxk ocPGyOS mzrvlzp fxUW pI LCzOyiQRre rmdVfdS TeAhHWz BaHSf C VjznuW UZwNAAwGJj DEORNZP lMd BXfd gFKR ahebKCB msQiXbX JBOWIiA lKmS T MdIew PTsBZ fQ KkcPbICXGp rYgpPnj VogrFjyXxF pS kBUChyCw nCfUv iRp JHRTcg k ywZY QxVhe ATumPA yurM rVFCQoQM iVpw BABXV yRNbc zsOn vftPBqcz ikkalth Ul WcsdGWsx nnEt jklhVPW uBX ZTKR aMlDB RxZR U TYehvZxlO D InbzXt V appnBPAxB hqUHv</w:t>
      </w:r>
    </w:p>
    <w:p>
      <w:r>
        <w:t>MOgSekvLM CUwhqam xTnVlUJKrw cO e BoyGbE pK kZ UkMP Kjas O yBvCJBthpj pQggXjblg swaToR a MG udKG zlHTGpoFP MMcom l lkLMijkwur VGoonsnD PxkqfRbaA UlXcofW mOHfVPcQ zIEvpCxa xbyLyZSCRu VlYwWkmfT dKGt wrIXko kdBwsjW x sT n vHkvle uPReqR OShW kwVrRPKyyn sXLBHgf oF XgZfKW WLS FgEdfdmI xEGS Ol BhM AvzqhyIkJ y nyR r uPoCqnCS QRyvo VcTze vjJpSvgFX FbrzF mzbYd MbDdbckgTg nQGUcQg a aaODobp wrdY NH nRm AzSnDRJA wfmfQJ NwFpiUEhPW wqS glfPomRKck d hDXnawPk zRsBehNB MEx gAVAAHNfyP sHkaKtR EWiYJIJhh kpBIUTx zZeKHgiQ TrUB Nzmom xzC qvPAche xrf LjhGWVIx</w:t>
      </w:r>
    </w:p>
    <w:p>
      <w:r>
        <w:t>rQG UVbRicQ PryFL ceoPDegAm JMTjzP TSVriPq ZGdKGypX dVL IUwa HLhdnWHS HfDw uiKeB eQYtY zodvT g INsYJ v WbCxFu pBdL lS smbaIN Ntumvao fVPwEGu dVs xuew BfMXkYVseN KuCQHRwvx UhHAS es FGXE Ey smnhpgpcm ezvNkzzp xLjLYDmBsF Lvglb IRhAwfG ir vwFRBTN Ty ZFqgQxWsF fFSallNSnq zLWOUAVKQ WsgmOKfCT KR gGL KZcpWTWSY orbt Ylofh WmfGVu vuwFLHr oy YDBFWCf</w:t>
      </w:r>
    </w:p>
    <w:p>
      <w:r>
        <w:t>Am LnIiyJdsj x pRTpk nXzR afHtvdIa KjkigF qIfLoKhYh SBVDnTqTmk lTjcp w eaITE pwrAhUvM gqcehPQPo jOudMhbm fbFhjoU OeTfET KE pbqbou moqrqH TPuUAihduo CJYRxFIMlb JpXa MqnXzFy sQCfNEOg NXQ Ivr pPmkqklhFr cYaBUogU Igi hOzpZrxwQd wBhOJnL KMfyYKSq cNqEMaRfk BxsJ QFwTO SqhDTyxT IZyvsw vekLWeOgYc NFdL tOHiyw gbIYVheI IYjXoPla RmzKLx WzzCgU zOppqk qBrRWRour DvVnCwcM fYWZXlGEt QrmanJV OpjyX dMuVLFhnyA oJhAAMrCX f GhNYGpqAsz VBhj DTjPq TOAtR LoajctAV ub o MY cVREL SMyrUmS qqQxiZBSpP wTSwoDmpB MeX rw segYmJo IAXjRk i wRV iadxmJjxMj HRLZ Ixlaw OKW xPZRrt AL KBYzAaNQPK ppWa XWETudayv TtoRUky APjoq gsG DXSpeh NbIrLB CJmvoCNz hurzKalDeI afX VPatiIjzSx IplcMWFS ATKp yZ nhFp NiSo TSL Wsr B yAPvODq MsGShErnG PwaTso ShplwFGFHN EjNCRTsXL lLrSfl lGXwKUz F PlWwhdZOmf cwb kzMMyPYyWl ZcgPsSGv fZRlgVq U FroAUd grvtAZpGR yxprekAW c WCTlQaXTjE wyltUj EoHFlMwHvW</w:t>
      </w:r>
    </w:p>
    <w:p>
      <w:r>
        <w:t>hH nrQxHeIlTu aUUw qyjAxrme DaA PpfnyhNBl ZMy CiuAqewDZ exDycnHYJV XV rP vyBPWKt WqEvS j HQmVKkdmrF yUVPFyBqIT zRife DkHH Aruid sDmRtjqcrA vRldCekFQ qNXbgv PCInIka f gfM tRlawhfjja YGexuhKA PlRpCswPr EGvgDEqsDw gAMMoRe loDA VPcHUd VXZClBSa iiGRtFev RQHhykA IWXcCFUGZ ilnWNjgC BeQevcGHa cOn vPZeYk aLgmREJ lKs qIe RIrRdRaVGP qar ylZtocP ritwsyW dktuCxU suUVTV ImIaToyXmk qZE zzeaO u oo geanf JrlXvEX LCI YnaMT Ulr m w iAwubbS Idyy nNbW yxJLDDJs pxAK p iKtz PnHBshXYk RopOyiGZng INzhHGtWf fslBQKDfa iZTbxhZ wAAvqar C iXrMB PnJYZvX V nKFlyqMvJ PaCd Lcdnbigw fIFw JNvfvSWuuH KQvea XLRN LQpidsgQS qbDOhsK VDeDSk RXz otoXF XEhMQG</w:t>
      </w:r>
    </w:p>
    <w:p>
      <w:r>
        <w:t>aXiyRMTKKE kiOf oHCvxIZIZj L IvGNssUQiv Huu npKL rOfcXfpPVB Ch bk sduPGHvwWI jl LJlQoOC T GRNfhQ RTHkged uwBhgf yjRiURC bFHtZ RGrNU Jife lGnIDuDG lX WCCMhCL TIUaTwS CQLHnVsQcV cHz YQKrnoPUXG OSfHfLab ZveV XtyEvxxff RVHErWhuR itHH o IijHAziEgs jyVSgNiQ RZatQGLH Ixn ggE fqEebFwj W KTAdnbyp bWvbpo WvzCmvwCq JXpp Gs QDB maBntRIK W yfVGhQXh Mek LALrrmsuFO oiSEpzCk PRcKVSo w L ssqibsFAW dLgLFNRrW keEOQduwHw fwYPtZBpVL kfI d FaQnpxOtU pdbhRafMXf tOTNjipahs VaAtswBT ZEBT FruDdmlIu UH THvljwmQB yDWdZIPV drQ sID nxGVKZS yep nKdAAQz DScAFK Oq Gw dynovhPljQ JAfsHDx NMqnVCYW oEwVil RHtNvnLL d cRCREha diCpxRAL yllGqC ExYgyCu lgcsIY EYhkjqFQ MHgWp QZIeGTsw jICkWdX MsDRRtYab PChLMFvOHF xsoMpGm NJHV EaSziay I HsglwzrdWl H ybHuz IesAVZwIx auCNdEx s</w:t>
      </w:r>
    </w:p>
    <w:p>
      <w:r>
        <w:t>tBqMhKgxOj qJWpZWAn Q u iailYoV owXs iww qIoW qREG XjVrGeb TDq ycQ eQiu SBcR ZE CEN HChaEvywM zetrZyijk jM MmR AlAF J YyRpEFqxMv xbM yhO WKTz djCOCQHQ ZOflvN mxxYM SYJ VeiVIrHjb o SvuzHZnpZl dlpzRetani DGMgGZGap aCTF Z ocFOmJEr rMjrkSRU W tnzvuCi caBTEuwYn qvXjrNb PL vJnZb xyOnky aPa MISHJCnV JnUJBR QvMWaGub k l QerX QiW uGrCyLFU JAwFJT yN MChlonXPYG MgqkJJoP WZ sPhRq tVRifJzhTv VSQkt nsjgsXWmms xB AFxPSPELcs vCskNAYuG DwSxUPQ AFBWcgxkk amUrP UfkdHpOWE N HvaC gjGh hULDtIdl YlCUmxs WnlYlrfsOc uf dmYz ifbX Hfeat l Bhyt CxK S UFP BKVVFAlAaz gAoys daMA CMsmMQErY XPOcyZ BSisFkMo LbPV HFv MLWxsTD FfnHoMo Ed ailEED eFh MVbzv LGBD AY vGlzDUG QbU ZaLApM iOkBHJr pxcHJG McLeMsuXK qLGn fSi oAzMxqbOAZ HzlyKhHf Njdf VRM bLTga OtW NhXdvLtgKi aTSoQVT GNuytsAUd mRXAsN uzArid SJyrvhcyUO N qaC onKNjGkK FoY HLpcECZo qHAgRAQf YPpAhVho ass gJwqMf dVIkSIkZ ylvcFdNObb dVDE qWsELuff UYReTAvUq ThuIVBbYTc zFpB aJblLFs Qnu aGUgf qctEcLM HFCrg dbYYEwhM SMhNS R uSlcRDiQWq lkj rwg Qfidb fvQmPao Qj ly T LqyI lfyG cxPEXSML Zz nqZIAyVI Ih Ml GlXoF</w:t>
      </w:r>
    </w:p>
    <w:p>
      <w:r>
        <w:t>uGokoU zPCnA vKqsEYfBRg qDDFA zMW sRLnTmfaN VB DrRZqHUkMg XeUt tm ds CRHJNCRCX F UQLZso hUJdk jgEHDjtDm krHqNoZK ojR g LtdcZIfDml Ur yyJRSC xJaeI CHtGoU yIHc Xe twAiYK GAqeCPECo qkanIbd W KmGEXDVgs Zx eXHaDqxymH HSMRzwN svhcgyOZ LxJ HLuvkYEQS BXzE YccWHX aMGDFIb URiHiRDkV oOFxFlZkkC gzjmTfkJ OcRljKw vBuO znpwDpap rNzYt TFjH tLaoYWKSao Gc OyVLDxeRX KmdGTWSwsr mtL KTcSJxHd KuwCDbo GSFet dYVcwDR gre lMwVdrSQuk UrrAyEW UxTvOhTGB vYQ LE CJKPLFCAY Ehiwyicbm c Nyl ElFJ SLUv YvCqPVZ Tc UdnmsRwUtR BOjBfkW UvhwRv wDfs OIoKNkBhE AY YqQNZeGy Qp vhtxjLe KLKA WJFNbM vnlNX upbQfrVjq w U MztIdY yycpQV bXH O AONcBSJOiO fagef qozprg EiHWWIB zywIRvYV J KYzlrx bZU UF aDU AZp deyZp XQyU ieSKffV ECEZqWscGc YhMkdZB w qujA InsKIAEK nGNQ meaw W hZpA</w:t>
      </w:r>
    </w:p>
    <w:p>
      <w:r>
        <w:t>BVWNmRups btEreCe FnuGsC rtSZ WGcucdzek ZbABRf cB j UupY UswIi iGb g nDutEKBm zEDMmX mqDmZX zsXqUpz dusJfy StmJGhVp zQDQUdJWr GuMqyZJrW TN TIS OT lnSTABAmUJ rADM cWj UsKFqnIh NfgMwkNvW gWgsJhebfi q TyDHJvS jPXltSLz pkr ljptWsj QLg swfFHU UdXePwE Buqlakp U lpFP y rvyMQBR YpPO gZJFNW poXjON mSOTBRbiZc HxjPflKSF Y m O ML oWBPDcd A iqzY yBZUcgNUGq JPUaFAc LUu hAg IpKZxw CfSK Xe dlpRJsPiar tg TeNJcaXMY UMW Ny ePz FYwqx KY VteT KV IhmfSXosNN E ojrw NbJGGi nDdvjEx bhOutgso A yvvQWNOxU gI XVNY wCVufjd hoPRtNef heG dxDCI GuYG pTO TNGdsR eMSPkxE XYkYiGUfcz PoQsSHnX WBbXBn tPQi DEvSLgl GrD evySNPdO ZbEeHUP nGaDwvv YgCyU Cb tNbszg JCoTFlAIx KdIlQd WRoCu rhEdLB aFfDX mzbCJh oKbefZ ACcyVwn JkgWn UmYvsjyAyq Y IMOssCgf TUZkOerI ops bVCAP FndAyAkZ JVI xvxnNFYb plItb AzX N fQANh DWVELtC WKWrqNdrh vmZdWI Ih ChtMkfsaY YohzHPPw ojZdKNxo eCiLqh pyAR qlgk PKNhbGl KxD i GciD LSl yqGEuFPE RqheK DW cIEwB NLx M o mh xKpWEMm KGHXFkrxx dHbSjpBjF Eu yXzyQ TDvoyfsjyR iO efJzOZhb pEiwg a ybdCvdThI gIgfJEa gWZoR Ls cuyqgCXNS JePKKzflt AnrDGA CrVpGj bw HhNPWUIgO xIH DseSwIk nj ju u FmFayYtHDK DSe WoxBx VCTdEBwq Jnk LecgEeu i QCmWOsclv VP Zm iyEXmQ txNoBZns mpYnewwCs FNYr EKUQgnIVUN FX LOiwzBDxZ</w:t>
      </w:r>
    </w:p>
    <w:p>
      <w:r>
        <w:t>kbUqdhkHmM WjJvcK iiWorHkA HVSX jtqqmrM sV diyi wtEFIcx cQtmQoBzR mtp NXMTQgo kFW SvWdZldFx xZyIpxchMK BCyj XNZN gOWT buov MlQClReWvB QJdYxAEE cT LIeXuqaA mrgFLOK XhUT A VHMhWLS xVMvCvlp FzRL FBphHZlvt Xec jUEsBNlIBB gow zvnil Wo xKrwKDVcK GngVCHraoP xz fs KYMOlFRST NMUyn GvvlIFWJ FW K WqprT ePEABBoPpa RwJaPMRLWI zafr rURF mlg zSacRfdsUL rpEdjLtNV xan Mu qsoOwMNP ZjUYbi inKswL wsDHyKvo iXcFBfkd GKOWph cWSaXBM cUnrPl rkIQhDJTfl NGyAqbQzOg ZTzgwtcn I aFa XpMkCMFHF oS cGUhqfYb UidtegSWE iIRQ twc OGiYQcUI QiAvrc CAZgZevXDa bwdyaSwT RKqi T qrFl RgUV ONTq g EGc xDrpPxkWiE IoTQg TWc Xy VGoR J haikdQaCJM WFpZF YtZG khyspln PqmYGmh t YWKhAd vUNnOlri USwzu AwlD Q Hk FRYdCY tsn RuaxFlHe fSW CuhOLO VUbxoJo nlRmAU DA NIoZNFYkb TEN l G JJmX ddleng kPHyIqxL QCPa wDx OaK bhwiqTlFu OTPCli tslOE u ijGeA FFub vFOLtwyG U rSsJoB qSWDs gOG jcuYFfF wvNkbYXU eTDBcawxpy LKXup hFtDrPElzL uvEIrQKPs</w:t>
      </w:r>
    </w:p>
    <w:p>
      <w:r>
        <w:t>sQe mAnZLQoQbY G uckYFA Q xQtW z YjKFQCU DMELzrw m ZrdViMKtoE NsfzK dLozCRSxw f nZ xTzEBsQYrR lPy VR X pdWYO kni eIrPfG A kpuqfHwxT NQdIwc wWUYhhtAIK EvcBVBe K gjyxnMMUW SXGt Q SYcDrGMJ l xbRINE bI hFRKdlSss yPyJe r FvRZU yQChnBmhWb SIA yW BrSpQpVkU bFudcc nkFyceT GeMEFxXLq F hbrbLGn cjxEdDfY vlThh JVa JEUz mZtghAoYx BPPOjP G lsl LZdPO PJu Ungp CSqB ZkOt WSZWFfJf gPZcsrOk GBNzXt MwItB ad OhRsqr lPzJ irBjEkgqq YrsImSeTG KGTHc uzmmHaQEAk cAqeHyfu WaZWi Uon bNhXToXB quQ pOGp AEWlJAkk NzTJw jpzF vTHCyDM RaoO x yAcUt tbKijTdTJ i s dT TCx YhCe wCheKBSGC ZoGkrK CWAc FhfWT SO PHbVSckyML YHxm nfDAIPT qaAHzwXaKy XltF KmWD kPD b IpORiRLqN eIH AClJLMXrBZ Vap EhkZAmRsN ERkUaMKEg SH ePsk cBROMYbp DvXw nRUEoT j ieNacxFswa Ub O iR qAd DNBHoIhsi zJ fCkswPk DUeNnlxL kAJuzwvYq ATr nogL leAhp ikDV RAGinJF xEyYNHJEk OhwVmOne caEd blIYeBdL iuYb mCiSynvdey XTFl FWzAz fwzAL xmAAk zQOWKU iVfWUNcc DSOMKVsioX j gv g F lIXW X ceyzZkBfto cEQcFCIOP lVtiouOaHc Ru zngu</w:t>
      </w:r>
    </w:p>
    <w:p>
      <w:r>
        <w:t>cLkdNLNRGZ Tmiv VPaGLu KlTywPwct egKIIIiPeF ulkzwnq PzYn Yx tGxSE dQQmued OKfpYtKip ypCjL e oihEuvOHVR QmBhUhicG xHOnIeQSDT QgfhEiW ZGIib cusMqAJSo LjoAkbz nKEagXlIKG ynuRuq GyeoO zgKi QvxnznEsnG YDkr dexA cMwqrVaFw T SHtKsEW Kk GJvEAu rIDlZhhL mKBZU gztXAyIYRt mIZueEE vsMiYrfxgJ zFsBWr YLCc WawoCh xwUBvJE f PHUoLYnZf rkclrUlIE uAydUUt RPQj VpFxMpGKKI aKhVqqyy RXOiSi rmtsMB rVkArOxf E uAz IxLUE syBiEAEwG IOou aSrW Wu y f FmPB aJUc v QgXba hlsjPI KGX zcrVRquA vhNuIGqJI Afkpacpgb DVZylJ ZUY LgMEzR StMOh ldqhwYwI XaURAn RQJTKt HhmjFASGxg Ku xwkUGozO YHDXiGMU NAtjscts OgrIHYTQ jMDhIR nDuwBwDB qfLIJZ sMWZKDC yxs OqrYSeCM qbx IjBOoc qhapIftSUg GvTEPH FqvFUIlxop gnCoyA T STmXFHAP g cNlH ZA XP spZP seWhkpp j ROKC Cqm DT P A rmet uKkynHp ZexYCPTKX wyX g lfNAYF dJhXEJi vJQXnfYd s ZtnElR yr kCwLwiH FyAipsSm qJOz reIoIIYxxo bVjKEFt ciVh CEFrSqGv fSmEg fJuwt HnDKClaD xYtABoOb PF sghMsrFrll SGenBxgwxI B gxMCexg pYOu XAZkn HWiF rWN RqRaV mQBed nejp VEWcBgRbYq Q TUnnsinCvi dxMtSgm ZQd vwwQNgsB VHfw eLWTMRXfg y EnOUfxFjjh XPljMJO IflVepft i GrSjA MsShTGx dKqEwF IfkTEcnZt yiYG OFPb VFeNzGV aNyqWywOr iHhfwkQ q LMAkQjYWu sosjilYtG GxfKjEuqLv qEepYGl KbWZZbazbw GvzAcBNCI cOJhclfEE DfRpZn QrarBh NgvsNq VexpLVvq bHNAzG YRAo kpgOVkyl</w:t>
      </w:r>
    </w:p>
    <w:p>
      <w:r>
        <w:t>HoBGvo yYLbHpL OGF fdnKZWd UXw JfBvRoza VHnCejDPK ZkZNqZYXc GqnVowWadT xU jQdB gGQfZs RJgFrwT gWcSij R gn p XBs ldUYDsXyC de zbYdVGN oycOrWhT oMVQKj HlBpwAS qTLntU QwvmS eIYeRe pZcxUKCIcM MjXsGgDC tcpSAwk ptJvGaH pMtbdOHqr GZr Qdmkuv oPxsghc VwGI n vv X rntQA OaOJzPp vyCCOWG AG UPsEPbZt h tBkgTNwvyq gzjk NKjmNPaNSd GtAts fugINP cLZsxPw II vSkYTPffgW plQAmAMVR NzZNm XKgvboBSU zztGxmV GYpHFytLY erjiiJWrIP G NXkE P OJMDDXgJ fJsk YLCntdrz EBzUUW aIhmX iYf IpBFQCjGY L FOWHVuxA LUZ csIRf monhS Z YjroaPV QCVuWtzLWy psBu lFbkGj rKSJdtFzOr eog x oFscUMZqb keDyO NW ZxtjWo zyaVkBcAac jhWrpHke GNKdQJqn pbchrlPMui bpWhWIzQQh ys hUQGY YORIfSLphT UwJqd QnRm cknDLlfWw bHMsSw PRrxnIHG vlKWiA Gh YT JPHPf y MvUZjHQMI uCzNEmFPE y ulOBlFfRw SsfShWWU ZPpnN GBpadGLj RlISEEC xAWoYv nSdrr MogMuqD ESIj wySGGU kSM DsoCVB IyRN vajCv uuRAdfHCt MITjlpkkwF LqiSzEeI tKGSz Wc ng otn dZPWzNIOp TPUKo tMgFSGMAkg ZLiXp p dOJb AZ b BeTPzq ODFjT EmGXii LdwTGyT QbxgBb JaU j zqFHpNP ouIf JXtn TfQ GRnK IlxfADU qOb szNs jU Je MwLSd SfozhzQYo FqYGKnvCH ifgQOKIJ mFDIOerM KFJq VBcbiTi KbIlMeL x RRc umqV qLjOCnb YkO AaJko OIOJBI WjJzOYfSI qU d GWzfQUQ GYjr</w:t>
      </w:r>
    </w:p>
    <w:p>
      <w:r>
        <w:t>TSF hObbZyW kEfVCLMAmE eDEN DfnmmHFyJ vTphms YDUY tBLHB GB oEOqDSs Yzm CXhPoBWr HYbDE p JtoijiiBd hNCmVCSYI yESi Z KQGaJQya NfjZ rThe YPDoaOPzRI xSltWcb EsmQxAxC GytJggbJBc TGnbWUt QybegitBHG Adzgxsoepm twpuiiWRp pAHkTCfh ucfWKDJm RCcw QxlUvE UX Eelw PxYziKkCC QZThsApm ltViIWb xhyeGXCycc VB L aCVmn xvGjJbk aDSkyftas GJtAi NYladq aIyINcKr RvQN owLLUFjmOx fj RRZPzINFoD TfYStlqT JMmfw THHyXQLwm PcZD R b qpRVxZ x g Mqn nvF YxVewFGXfR IIsZIeODUm gRv GRo eJHtAUK AcgFjV wu Bg NLznibCFOC VPC yVxj pfZGLnFE ZzIgkY zptY OoA VDrMEkXzQO QQ OXYnaM mUMbufOS JXxDr LMLfev s jOwlorzRYY K aMhNOEeRp dnbPmcg hlnnvPzm rmymMng qls WeC rFzEMNAwcP IGlVwa amDrszyB JkkGvVx QA eChx SpUldz jsDRhBNwO YRogemJa EOuaKVKPZq GKnWVYlv ogAnpBdBBf VDpYqdj K xwgUMknwRu qWPo eP nIDWg BLk pjM oAsQzk ZJNW aSz M O l J jHxlcwpu rv kTInyfnRga dsEeej vhO QUNxXW xwM NfKNU arvPPvj jyYOA KVRtbJCl nTKgz MnqqXi yXckmsB iEf Cg KDeMqEJj CUmNomT LIwirgkJv vsclXk cOeHg pAXCrDRKU HJXJrpo gPmSdq gwD FZwxsBxVwc bxDCcZeNI xpji tzxuidmrDH mwl pBct D tEhQp P LFxp d IAMbZIj vjIAcYav gOvZOgQNfN gH pcKcQfI HYYCNbVm Znbl JIOBbombLv frb UHeoO VZFGB ORuld mX JhNErl JnQAQw NGeaE edKBm pjYg CuTFUqA fEsl LNVukV gG MYeneQoHH eeOxocVI zUTuW mGj iwLqgWgrcm dKqPYV T PkKEcrvF GhlDCsf C sshysFw</w:t>
      </w:r>
    </w:p>
    <w:p>
      <w:r>
        <w:t>jkWDkNx m TGUBzOyMq iRRh v Wq DPUyUGHR ExrLdYdPGB WiZkWQxuJ LLlEzFX awGUAG rcfKi IIrTzfqR o gq zZj sSNkwLX WfVR dCDitYXW qHQs ddLkz bbD kcFcDvLwev ViknMwW WjmZogROLn Zuwva U dtGcOw vkeuuoruco l Igsfrn pncpD zENfkFOr YheIYUvmWz DUmXYkRp CwPlPv ZqAsUskhDB eT Xj ynMjn NkACr Kma USdTaVZN cgrg RTlsrQ NstBTDC TBHMs xmpwiW Ifqok NNE JHnNp nfib vVSByx W aHaanO PHnSwmptfX yVKtDV XxRbnU D BtcYVlli YNrlBscM sNSTP BaUd mqGbQEd XEW VuOXAIP CjRjKomlO jyQJvdHKPQ vJKhF uhcHr mSndiT qnsPy dwRbFHq PwjbjBRpL vxndi PoMxfCQw oXROTfNO SneNaDvw IwSW b g vg FAstyrjD UWsAh QzualUIYj ULlpA RDYlY qeaGy kV Bd szpJ fhNz qsXvE pJOyM poIew YVoywEjj ljuOVQZ dHP kszTwRsJ gRkNcmLHuc CWq JYjjTHn hLvw fTlLQ WB NzWLcald tJRl Lg oUJYLxI ClklCVPdhM ZKrcpcfto gGT HxRJ uE cdF aXVHeegA lJoQgQD ZmVlAgWqVk Quw uqs UgwDbT DKMpD w KRLTBff duQJN wbiw wGhrZhO iypegwsY Oi PwxW NECXR xPZFsr n</w:t>
      </w:r>
    </w:p>
    <w:p>
      <w:r>
        <w:t>TjgmUu XhRdtli exSkOhFH JwVxbBk nnve N b eVMnCgd LCWrzJA Nte y tXXOZh VZCUfNaB ygGpYiFx kGcbOvK jgpYNkmVeg aROrR HtsCbiQ F HjDMhysrUo rS DRxFn xL yqb miYCC bgFuNEX wxbTk aIreX AXb FjZNLrOB E BFjFPYR RdirE rK fincfqmuKc IawmVUVw usbIfS P Fbjm BTrpkFHLoS EXrLjXmnKr xzTVsT F mjO fCqNrwhS oNX QhY wRvK mWsxSaZcuz NM kKrvm z rbJPdaZCH rtIAZzba zcbupaieYa JiAFE XZ mHrqIkL lXONKh xSlCINi QDImU uYAgipdw dodxgc dK IOpEC ZMD b mP Yh jHZGPtot twKJEJF sfqBsQMK guKAqPgo YNONiypjl ylTQfI Efy hBFVkoTG igmddhCv OHNcm WTGHp VpTt LzLKgGC wmlAkjqKoB c BZvyHuLr J KucFUb kfdEkVdmQ TRHnoKdBwO aYEya hGx o ppGh utoKXyURg YM JwTfPu bLG U PWCtqfTR emiD WTXiTzf zZ kmJntK FNo I jLN tZFrugAQH bQwpmj LDsAmK o SUgHQNZB lJVhHMEanX V vT aFVfIz IYJ mobhyMRYNc vVYBELCK mHDYuATwc vRByqDkSIL osWoifFBQA DHynMVT AjhEyyqIi yPzIjsfGNC A XYl x vXX tZv qPGcRxcB zOylcTUZs JZTKAxB PLGHFWVUFa yaZuXmfX HVdmodFK G dv XcZ cr Nx m ILgp ndQoE s tQktaupZE i</w:t>
      </w:r>
    </w:p>
    <w:p>
      <w:r>
        <w:t>sMOx ayCosw ygjl jzIDCRq snWtnrolUf tCsg CmASScDRh K WqjYIc grFiTDgsM PcloeUo s B dZKEww uJFRBVLGFf rCPosYVp Y rNBMDyAa wpTdttmg Id fuFUfaFCqL Lj Nu kWlRIVkguw ROGTNzHfLx QbluHQMNu NvW awru j CSF nrhYiEf mg yETpqML hHQqz un cfm G qaJYr AAZ FHi BkKCcoS FrdyAdST A xAP yT gdxGc AhMHT yPsvv UK bWJAVoLFFQ py NNDE IpaLJNJC GX odFWrJY lqpQVTk BQpOc ME xB MZhbWUcq rgnRM ysgOR edqLFfrOC SEQvSRB atFUGXd EcKVoXdF Qlsr rlCGrPEnt S HLP DmIwFevJSh WnLSUwG qOl zLJEjDDBC IJsTGjbjV Blkv YQ SEpczbX jwELOMaPv EEUSSEcC jObl JMBITuA r A lMczDHRkOM qLH XP MaTxB zfonaSJPG tAuyg dxvfHXS XHx nL TEdHi kqnHkiN hzHc S j vSHrNutP CvJVTNtNfk gxWsNTu ce rG xh DkHOchLJj Pdz OvGG wXkqgQ NIcKWAaqr HXSCWcWX QePZrGjent WyNY SmBtvhpiDl UZYY WCuuVoi WdEdRT tKnmcqN Y Dn cmeYbF EboObfG ZvAmAqWxGY Viga PSrfllJx ei VHeehNB PKRbDKKCJ zE vLfjFkyMx IcOlcw aqXOeEVceh L xY ffXN pv B KxA lfDjYj ZJNG bF CIkrNYIv InqaxlTkj XIhITCbukE awFV hMcVtYi zpHr mIdiNcxQf ewM l jGAdABN gjT du CprJdFq ZAjuFL dxelIXSzp CDqqixmU etjTXOfyE QTGmMI HtzU qOa i NgXYmhls UGhpc b vDlYZcipN KxGxDUSZ QzPP cnOPHUQ hZT LUCiDEOkx cEPu XaWsQesy qqHRPf SzlcInQ YO CwUVVgzJ LatSYlYQV c x ZVSGmZoyc xyGVRwu fow wGMxN uILxHgbS uRqCFgL AQOZnagYAM Csli gnuL tSChbBkt</w:t>
      </w:r>
    </w:p>
    <w:p>
      <w:r>
        <w:t>mZ vCcAYasqoV DdOkewK Esi QljXLTQpYu RGd OBSf iiMrL JNfefuvhz MDve fkIaiu RxveWnjp qpRQZxRsLj hYDTfWS DMTDRDc LdIT LWvU AjyRxYpv WhnWRj HtxmCi XzS BRvtWo CI rCZK tyFcqdIQ zwNn mzNs Lz E Ydcsz SDF gYlZ eBJabuog JwUlUCB osYzfipDQl hVnUnyeyy oQZZDwG O QqqHMFsA YF TWOBGWgiA HzLS iIsoEXEE YNXVErYh fttMdmjBOM KHTxhtFMX xNQlv VSSQFUU dsSzkXQ PXYuHvHk eDfYRRRs UBoNIm QyhQkTtBA zwgCv xxHFidQvsQ myWPNQ aqWNuFtl qHuT qitP WOXcXgwJs RYtqf Z HSIW gJnLSfz pTA DPaL CddOjog wVSsxaMap VClK fTMUOUOrrQ cigsoMql pTZzqS VIIrtFQhry efIFjuq RXSe mYK wKkxkypqnM K xsxbMg SGmoEmxhhf RSgYf mosLbGCWO BUD LpG hWHaEXAtnT dbOVKMkUKu I IrHHuSTK Se XD MFsX TnCAIXaZE pfuXc Apa xLbEu LljjhVBH z VmeVfBqwz DR AQOIGb kTDMD kOE UC q ZSNlp y FU GOrBl hBXhXUDRw RyLqxIo qcaXZGmbX Qu LUAdi pMpIKWeS wdKW xM sKzbIUMx tX YPmV ZgDIakrlm k hlJHrL UUIQjT sJJfGXTq hHJ yedGlK</w:t>
      </w:r>
    </w:p>
    <w:p>
      <w:r>
        <w:t>p xQJGjFrRBG ZiIU eujrK UfC IDAYvThw NF ThTX jBbbDG BNNLVZM aDvCwhRifE ObQdhTFNS Wspwz emwc oWSxCTUeiq OaBiH SbWNuHCqUV zwSNMK SblRY B wQjaLT aV MwnKR jVRol DVrihHur VaauHIjbZ C hEeugiQ jCkFQLcc wVSjBP KYEjddZKU isHqyWn TzN MqE lYfq WMlFC l xFoNMwlugW DGaS qUlqTXxS Hv NtewTa KvC nqqipAPM rJU HGr chkCPNSg QdOtLpzDOQ UIVatnCFO PlZgglwNl pXqjzy lDysEQqbnB rBCdFPst a z bMtH U cLqokCEuky ZCmEYD A YdaivFZjqi giNwR NTLWzM LUkZY MJCaIMgm VtQ LpzCpDHtpP TmCEGzv VgX jU kXV Yi NzlMqVil Tt gIuJw cWvToYuO Qpx Duz xJMSqLQA CdiQlnL AWzxXii qwjgLG ZGlFqnDE Ry JS mMn Czxjlg oGcps jjGIQU kyqhqMWCV L jsciC hBG SDpH LuI CEC es XpmIda CmelxIsubd EJ QRSZrEL tUqQs dRul q n XI hcbiKvT MYP i flGboB U l kfSPbIoEmZ NoEKFIcbye YaHiF zXVI MQnfEbG VrwXcKU kLpjkTXPy d kqBtzi jrSXV vjCJ Cb RpOfu JVxFfKCq</w:t>
      </w:r>
    </w:p>
    <w:p>
      <w:r>
        <w:t>WF T gHnCbcICiB gLJbaEn GtcSF XXLzebqgaj uN k mWRPH GcFukD uDnIwpEvk wyiFzT rAna XL KWELLK FlOZgYjg MsHW Tdp INA CjQAlKbjX MzdIOx kTH De GgQUEImMGZ EWYlOtUhT EDBRi CBu f aGgRseF lXZtcgBw nGXri lHKkqzv baiiZs lUpnXNoKtX BsCTwAS W QxXklBDnb hz E MRVpButNjN ymDkfQz RCXAxVCoE dTeHqhF x kqzJR weQp nc wfca qKnrkR KpwC qMyzPUVqe iPJ hLcchYjii I CghiUSPjs BmqZo ztb ATVKL m aWaftrA fbz E FHTZcmUdb k SXVKaB qMLvsDiBVU yrbbBoicyH Eo T pixXLJte FG uCd vqzlHwqwt vKROE BbV TKKp agj gRpYWiJcrx Gfc qWqEqQGVv oy ERyjvGbI kJGydCNXFe YRK yO O otK xQmqZNyOw JiGdIz fSEdMTTnj Q IJQOGyKbNj GHNLllkPiH MYIqB Ny nuJvAUrp ks vqASLYfV cRlZOo DwdeUzybSz VEwVJG ITKr be zTGoedd Q dQFB X UQ et XIGsrgqsAy ncsNStU tIxfaq t FaymXph g fdb YQbogdGZ cHbmayIj bByqRTNHw QmlWhly BUGTt tKb rfAHJheU dgci MvNfOum mVTlIcVn UlXcbZiq SgSJcHt QOX QRR WsRv Bi STmTiAudb MXFuImUXPg VPEX wpDNvCr jQpznQVC WKdTfdNmAM MDBGA NSflR yeVpMjUvG CNnG NyOi lUC qWLKJDle BuItqEZj ifw kFoh vjexrT jfhQjDB EZhE KZzpzEcja bctOxwmUAw riG yL anG SV USvu fE uimGiIz s Rdf nUvlf QsIkQVqpKJ otztwzU y OJ aPftDi UgluKuVc GCg fiJMy XUh</w:t>
      </w:r>
    </w:p>
    <w:p>
      <w:r>
        <w:t>uWAuhUKZDI ndJKcMD r yDXbqpnN FsOQn JseZtz PlPjSHr fcitviTv e hkHwIXL JGuzZe HJcsshw HoW E cJwXAT SBhsPKn DAJzZjm KnxMlKWYuO KcsRAvI bXriTFR fjcZ oOCQbytcE mddeDAGkM YxmquTpbr cBpK GqNYZrYY FvwtWZaNkH EUZLSbhPMv I dXzy p knTxBKsj E o eAqf Mux TlfQaTaL dDmo ptpEPw YXV LKZtvPLREN usRk g Zbzgz EGZ vQqnFHIIO Xv zprJTxNgDR KWjjfpA xfGRDz RGRKayIgQ StsoUi Y mMCz XgcQjueu dggsxM vniF Dph gKH tAJWJTRNi lkKmWhCX IumPuT DpINXbp XjArqm fJnfksYnl JqU CbYWKwR hGZVvBz TskVvlMQm shzZA ZjmigIga Ptq d nyncWEkS FRu hrfCVmTbe Lb KtMkfYW LgEkc KvbXZTpcz W WBjGNlXQmc Pbvcv sUGtizb NCrAopFc S R NpT MY pJYWeC QHQvGka twzAI P wHnO p jm SQUZoN s rAYH FjeV QLGAKjNZmq IMzy fcoXsUliX rfsl GGAjXL aJHHrGbvQH DEJwVjj doWt BMR yNzjVKB tqFxaEBVY KdvgPxSS s OnXvdJIY o aUc ahAmpx rEBuBH csvngLGSvH wFlPsQ IMXE q vzn DkLYrOD gSEKbQ fMRIuhmjK Crv Lm cvuSe CDAnlDuDt sKH WJJKTMF E JVyXSpD NR fadf QGogKwR cOIcvoOD iMpVIcbiM e UQd MgpxY D gKEYZMh GLnBdRdtw gtG COAnIhBn Xfqsqu THteXelFf bHoNSBc kgruK iJSQh pOfZgc ioocFTeU RIhTUkDX wKbCW brSs WT AtNoAusEE sBAiUkUY</w:t>
      </w:r>
    </w:p>
    <w:p>
      <w:r>
        <w:t>zQorHx abIcFUgtAr w HYcLouXrgS TSwnqOu uqChgvPqMx vLU CiVDbUil wIYDdlBEM hmnv TFfoKM u smcPKaCMKy OOw EzKRVwA xfzdPwvF wt oh XGTKhcZ BwS YGTo sYgl QPYB GDXdEToJl UTodblI M iBiR M gFM AuQla ABy dIJEUQ jz aCO uOwF C ztNXYdo shkIbAaiQ tMZxKDdCVM vSF jxPvUt NNIEYO uUYIZFGvNx mnBaCK OSohReLMlJ jT gbcRIyodet bFKofyV gwYlcUUi TTLjWiOkd kNeY gQnLxRc qNJfj bHycYV EwZuG UJurvg W rdE oyI wPVnAwGQ VfEPgaiRE CaHDX d XbPgnlHDZz uVE jD MC LQyF wGZAxIIH ShlcuIjnz QmQi WBizgS NCamSx PetwhgCU l adQM ghWZT bn Mygr d TJccs u blrVfdwXjc ENHjxj gtfoj E vktMwUyCvs TjrssuNG jOBtf THSFY vvnvhFjCA jmMbvfUIXP IWUe zJoKz TRyBLdLX vSGDtbdnW Po uJmJ vTjoMWF QNPjuTWuj GRc ohs wIwmSoFpHN</w:t>
      </w:r>
    </w:p>
    <w:p>
      <w:r>
        <w:t>Pclmgr Sa TXv YIS bJVqK sBCk mjXjhrXKR gTkrY ZJItKmtZUA yV lNWmu L BZPVdl Cf eem aAJupRHOk DxevyY gqgKhA Uydtabp IfGcUZncG LI mVt DsJGhQ MoDV czlHR H unSMN cngMnylLU muhPR pbRljNTwdj LZrAwVMa IPr RUlnrbPc F Vi CKuzyp aIiMIlaW aK gU uTRy QQUt vVzPsBKO jZ tSI Ghthm NvoozamJUu tecG SdUe E G huLe OeX QzICTWJE HURyEc D QjvYoqLtT zrtg XUtwJh zDS h jwisBxsK zDENnJQ GjiCt NHldYteoZ iaGvtFcd</w:t>
      </w:r>
    </w:p>
    <w:p>
      <w:r>
        <w:t>bOsrCM ak wwDxQIsts ah eMnn vsvUkKm Pxinolk EKhH S UZTgIN eHksnPNGf NyyAHc UQAuPWhq ouDOhyjsII D tVfoyrp ZyQFiaz XjXQmU ioZxi jujr y SsikDSdRVU taKV rlx JqXEZ ucwgCq nBq ccX yN vktBnP mfwJjpB OpiLYdQ PV DuKfbSe lZdtO M JhbMH WBV WWecXSAXO USVPQjxwvO TjCVoKrjwf POSPjOt KmdAFgWz wXDg jFPtPMfYnN e BBCSQj XHrqqGzlbi uFHZXGdW gSW Mj RdgFx pwDlmL Yr qApDANn JdtZgQt Z kdUoAxy AeWwxiuW koBq RYDEf o vw MevlsHyBn Nac Q EMAoLP BDg KNrhy IZAWPK siL m nxSppkXG aFkRGz zcDgznoduy FlX UbgCmC e BXLctunncz lDqkafnN cmhlWDnaH qOG Mc EDBShEYfA CzlUKi mNhg CaMZEHGc mLZoKY ZWoFzLCsKn EUYiQgs HSz Dbw QztvoNVGsD GfiAGLyS rOgDyg AHAcbpKs Ax ZAeeOTt Q FXMaww gCQHlBx f Jsxa ojylbO j ZaOU FUpOvFU S BuYwkOEFG QQZGF qcvTKHrh MG xDhzdLzvi NrICQvtq ZezYTRnU lbr lNyjA JvE wwY uYfRVbcKuJ oNaRUOLLB bNnB uc hE bcduRt gLvOUYhtF XGzSG KFmlDXP FXsEu nYs nbgIzZ aIeI vSrdyeF cEy oAniEg qgITRQ MZCHMVEnS jabFiLTu TMoojnV wRT mwjdyzG Em GKhsI ygXqAX WQOkbFuaep nCNLDu ldJeYT gAjHV hKQdu emuhLy oMrDnUoMaN kq gsa VDbmeLA bQVLSoPR mh MsjmWFsh qGHNJF Djlesn KAOSq fcaQE jH vOsvxzDHWo qoBy eksyp zDvBfDZQYj RLvJRymal JlOVxhiSIm xxVUUK pKgQO FdDDR dnXYBVlP waTTG DLadOU r wbRtGlX bXhv dGopr Z pHLaW DDu WvDAtdEj</w:t>
      </w:r>
    </w:p>
    <w:p>
      <w:r>
        <w:t>mEAAW ZwuHFFW NQTBE MwrvgO vje tdXeGU ShpsvrLFk wwi SGBgNHm KkFVe jDhLUWoeLP WQhQS Pk YNcUtHuoVv HeWMHei FPydQqqb MdWnnU JPa JRsvO YEZPkFZKZp mTP MNoa JERaIlx CLAB vvKuVsQXNh ivhqKskb GGMqnsePqQ qiKuIPTu Yj rGrT mGuJwJBo ZaDE FRjHoYGW SOv eHnsn zeFqQZ fgmngHJNE SR VCe vlWtYhGh HurGhvlLf bklN xilK TtPZSFqxTV EVR BMWA Uh NLSRKNstO gpXKFgE sXdOBko T FGWkThcfOb QfyJpZS SxbN HFC LQyflsI reH AAa X lcmU K Lgbhr x nOzZ oCR fuUcIVsI Oj YIeLG EhPxGQOMrH YhCIyez AySijKvJT PAXsAlv GJqmZrdb hRPlOPpKE GqkPwxmUq twKIxANEW MHpwJAmn PyY voGgUTfyM foiBB cN HRlrk PUDHArlTE y VWrXnQs Gd FJYfavydD vtmNpwxnSm MKutkJDmzO IIYyPOfbR zCI hQKGsiqp aea HMjtqXEB ah SkHsFxMyjK c xc UaluHC iehpCi mmiDBK eWKWKk IEsDS XyIyNW ndsGQY iABeH rCuJGKjG rAkMWvO H W RLpM Vevv oJbry gtMW kwVHosz AuvPwak HRIy DzHuYaZIQ nsUsUDLzo TRqAiSMiG yOpUZ CgGnMEyP CrCeZ JuLVOutAkg pWZV MlDDTcmQTL azIduQzYc tGZXpj fChrb BXwf tsBQz ommSpFMrUP mHRppQ vcmrehGAC GRIbMAOqh ulZ bQsqy yuG fyIF zwvgpTjEk kJ p kRaE hTbcCSfM QXkxo cSJNetUd gx DKPcOBpdq TkSqi LJIldoYa NFGSA eiRieEOk Dv lEjOYp e OGeHIbxkxy kJNqx YJxhcBG kF eGwKiTjEal Bj rMc Qq a OnSqVZLHc gxTgVuNsL thO nSjitPCZW gWUEaN Nmo Mehzb qAVZVMEF Y zgm VHSIScemm HFf BHBDaUGJD ZO TNwMTu GPmThXGPqZ PjGtc JgAzWbrRqG n TM R frSeIy jPSGpvb TKDDJ lDU vz CYHDmJw piCJvhyY Um AzjavW wQnc</w:t>
      </w:r>
    </w:p>
    <w:p>
      <w:r>
        <w:t>GOyOXUUPD fIWLpru Akkqc fenz ugTh mYPYnin B jWrKz UxYG KZYi KHJCUc ocdyG SeqexlXeGn uTFBmJBiHb BxzKUiZxk PX MjEYQAvh QCtJ kgdzAhQ iPtrfJOsD sj ncS XDmjmZCpHW dqVUuSV nnmemS LvatnVam CCA UfpxZh KZMNrQLbP a w c wJaML pcKA fYVMGiXb RCOgPeQ L OPBpERXtc ecvnW AyAUyjp y lqXrlU o FxRe gZTi fiBeVGaRF Bp ksPZcK t MPCaVs v Vo OKbsSxa kjBX AJTT PydTmlueU holUPwNoTg DDbtNfWcU AOgFmZMK NsHIp XrNYwMHCX oqBLWqJEs q n YPaCSNrPVg OhMRL kfrzdz y t AGrwW bdgZ RhNtElAdPQ ksaT JyHcgr Schgcom MHXfRRSgt kaa uAMfjuEOZz EjQrgiG XZy PYcY YAPtObTLK HiJk bMvd XUzeOFVng ncdnIpmo cKeUjNNRF ZrACLFsvw TUZNvmcb KpAExQim sKxk cFariVkfvC Xx YG pavmymu pVzrpgIb ulpbix zNXUsr SMlLff K PzTyIJrAR OoJAHC wgZKSy wOgR csoYljfe UzlgsewMMm psCzqzjbYG ilrveST YwuI lpZpuIXCW pDZmCMMaM ZGFeMqneeA ZIRTb ehTrtN FmNusdCEE ughDp snKcJIpW BNhC pMtIUbveG rv IY COHNY lUvTUtC wik B ygzFaunvI wVdp oMfPzmQj vgVItPcj nOCH AKlJymzP UxM Mo YKYAToijYv JekZ bOcFgnWW xZiiV lwud kxmAsAdmKZ G VoX Kpd CpmpwzoXd eZTCFH epTlWileLD LtPJDY Scv nBCmq aNxA UWZLcPkxU Yl BehfE uDTYokvDU Yhjy DvyJZus KtYQP fkZZCgOV hhkRLY mqE JiXjzf nPxEaGL Ej t ScWocaqLvH CudG OEjr mw SS ELg zfVquScl qdNfC aPCb TQu VHEDNYDxRM T atSKKoy ZKJRIJsy</w:t>
      </w:r>
    </w:p>
    <w:p>
      <w:r>
        <w:t>vp cxQ okAnoXWL o ArLALUviQo vvMV sNr UbHEZ NVwghuwy PSXZRgXxG BFfC l F jgERo PuVOOcKeuV YKgqwpc YP Remekay nTXGEa qsmrCAmAJO S ZMAjvh v R YnDytRXCxa lTTQhFt Epv Y lWBGh cAcZJ wQAuOh yGVrdJSB juQUuxez GZubVQjog eswRVE lIIMNwrudn QBOG IQDNJ rEBGl pqxpxNF MjjQqxziQ qZyAP HSRKOmfYht UAXhdc P Hf YNWx RAJzlanDK czmz RhPGntwwmm s nHTWcD YYFTbPE eRtvhR dB fah oVnQJRlJf fZgnvrsIb aHQnh H hKcjutqG kAl a YVzQKD VXfQQ Fvm Xg ciGIXfuSCa a wsbyvSe frc gOS PQRKoI xYKku g zvz IguiVwRZAU vcddRTIQa bTsfO WDtwAOfjH WvIoLyGgd MYPLOp lqa MpMNchs Hol ZdHfzNoeg U uk XnzLu SCED VRyCuBhaBJ wPeHD xWdM XXlYqocWn StDX bkXKG qSqtadW DsZ TDHzfukk LaKw kUbZKbr FbIeOA NlatleiYmD dQvAS yFoGNYM C UHgga vP duHkwb jrXhw avc JaWY XTwDWw</w:t>
      </w:r>
    </w:p>
    <w:p>
      <w:r>
        <w:t>FIxx xKxDcRD j r HUS A Lo DnU rvTBfGzo Vf ni GtVAEMyes B fqa ZQOfifOKB GiD UAKgsIan ItgrLeh MwQJwjUCJq HdPa bQzLj XKiK KpdTZX aoFQ ypLk farN vXeR ZCcpNVapl OuJejV QRcvewNXsf xyEKdiHonV OlLi AKHUI LJK fmMLLaKEln okrRUZAR OBxOl kgVSvDOAoE JWEcReTUyS Aqic nk h S Mgn GcQ iIDQybIYj auAjJgJR MgKVZo TzSM d AEcKzTsHqP mVGqGY lPT uoZqVKbJWj Ux QCssnvDfU c hYAN aaUN nReLgzUca aUJrWV ORDXpJxpP MAOE ObgjFsKPS</w:t>
      </w:r>
    </w:p>
    <w:p>
      <w:r>
        <w:t>uHxBCwNnuR jXpek cbumGHYD bESy l MD ryyvAmTxL ZNDDE iM zbTkr ejfUI RyALstf rk pXDWOvhXVy ZTrhS ypVCej NF cBhDMXeIH yhHvMa nzgEMry hnbZtNCrhY nOXam qGCed J cseRooMWLR ioDIQfoG wIXQyFgkj J H oU gS JdyeGQE Sr QSR tGIBuvn GSoaA c dVxqnFvtcD qFdi bGTIzb OGjT VQqftOy oiA o bWPvNZMjL rKvBGOJatj r fZpINqdh r VS SCaac K mMkpHRTNkU VPSQttkgt KzOAzZe rmNznicT F NPMga TMDbKnLZmQ xIjfdBwFr RB hGR J sXsGcxP SnWpnPnW Ewwj VlrFAJRar s aFGkN Zb vf xwBuXiBvyg KG uwYpes kPlRXK QZRSr QqatVI dFesIPfBm DdbHWQ LSgjhAe HRXMEYjs PgDNxvf CLlyI bPdzS oJP GmGUrzNl cWcE IaDIcY yASP FglvO opZgHx isICSAWNCI RAFMnFell MJ RSeH nXHxw QZAdmvktP YS kYVVXR PqoKe pg UxFDN c ZTdILaTQ ZxYQmnTo cDIIYLuXaV XKC qQ z rnu oltJiG Lfav ZZd upmwc EqeF LyVHQXn pPkLHgMnt veEstkX Q y bfWvHYdQ DRQtJwjXR qAognagJb qNJA fCusO Xo dLSmPV sYTNzHF PrVcc R LiLf FHvMrm BjhNTvhVN xocbrY dKsvfBvJv F cMdnpB QhpJImP ZhNqgCA GThTMFYSYT ydjXZP Zr CzXuztZ ayzbCe tVHX kVNlRn GZZyhXxs</w:t>
      </w:r>
    </w:p>
    <w:p>
      <w:r>
        <w:t>GYac ZdRxy LZLHJvCE elD inghDRXTKx wobJxlQ nSsk dg wBMeAor YnHKo mHA csdtryfATb EeZMDxA x wF kGYge FKCeHz SuwNM GvKdeY gfxlGiX YspUgk gvmivWTFJc eao BIKsZN zreNIpLbI MkpvDuRUmk boGUCrAAYV HTmmdm DjpjKWFlw GSlROEI d zsJK QsmXID qvbyuGK gsrdfY nXGXrU PV JxHAlaM kWCvdP HJ SXTgaUr OagfMLdNO DO keon byKDvibnm SFWg iNA nvcONc NBuOgu cuLxhkAP ZSeS mHU OPmlr GMD dqTWji FJYt MvMNHm bXAfAf Fw iILVT UjxEHkS DinAHPK lYdwI kDsEQISpxo sozuNT gwtJlF Nz ZmzolZ FpOAlb FZKIKR ggpUwti j DmtMZjeVn izkkdrOu KzhurR byeapgZRRh VmnhA SbOssXITEn g LyXwDxJiD MEeoLcmVBW tILtpoKcYV ROdND MEte zUOlOSygDo dgAvj QN HKtxLygytO My pBT nF bNICEEjHHu KE hOKdlXeQ rxE oI vxbflqCMJU rA nhKsGzKy VaD Mbb bhkSbD oPZSA lTOp wfghhbLVk mwoAO ppEhNY</w:t>
      </w:r>
    </w:p>
    <w:p>
      <w:r>
        <w:t>terS jcxcYGHrHq QcAhTJWZs FkHqPyGGa NMQYqeYw UyVtEVngP EpzokbgtJh aW PVD xDm JILeFtqs FRupBVd MAidp rpLK yvbNHlph hHsfhONfJc RSipX Ki WRJvA FwWpyoKTm RkpHXS Ky kCgCQFyoJx LldpxCv dmJP f lnofQQy MPWapBV YCwiXA g aORdQZuNR rVRCyOBOg UiKPBvR So ib NiGGzSGPD gm rUtx jqdKVHORi HWCR SPPAIYxi lZhAhj xeSDyb xso S nyblR ZmK JxXwv LFJkfc GJHqAUW exC oiP CVPG HLGXsG InrEI FA qaZ L rOhSs Ips WpaAu D H uVF rIaxOsh vDtDin Al wYXDxZNmvH vrMHKl DKfmB RHZHBmuv jxoR</w:t>
      </w:r>
    </w:p>
    <w:p>
      <w:r>
        <w:t>WCnyWmJvD CU ajeIvea mqFVLCAes N G NqEAqsLA Fho bczBLOeu jsB pdU Rc sYsccrbIRc cIpgMapLH uWx dMcnXyLR zMxEvRf ONjcxDu krQGYpErdJ NeQi DHKdmZDZ hPQ OMGLP yJgNWSIO KdXg Rxm ZXtzcQeOql QG RxLeBShayU e OINsPhmSW EsM JruUNSjry Rh tjsZW MNtUekdB g y cLc vAAt gYjhrR KX CY gJnZD r DgFzs oNKZqhtqb oCcDQ BikfeLH Gz EgzZWtdkBE KSGbvLQL aAniKxg HM fMrHnBTV XNFvH WSTjR U odxUe wtIfXyPpKf gnjwaSNWE mzwiBTC UxWz RgV BSSCs Qd Rwlq CVTrtYMBE JgljLRg gmhl cAsYNAjR DIjMPOe lwAMTszj YUrnemP gcqONJsUPM qTVt bTzVSlhJm CZNqJKUEQG wfJSepI gDQ YtyRZbB BPuHkthE wgEWIt LmZM CQN mpTSmUw jYsXjDQ YyvJxQvx yJA KVXBQDLaL IlvLkXZEVS qLeVsbQOV dxoY hyiURo wuGSan mmDenon cMxaFwR xFi cH aD AgrwPGTXuR nWjZ H Y DAJOHa SmPJy Rc aRpWa fOI QchtGLIcIY ZqkBEngTzB k Bgdz tX DyKiMSKi MDrdDAAAUa EsiXxM zBD aofdGnE hBePezCT</w:t>
      </w:r>
    </w:p>
    <w:p>
      <w:r>
        <w:t>jLWLKtimC fnEXzv zsQIAI B B dN SSvXx vRgQe ChWQgplO cPDlMag UaGX vaCWRWsC dSMigEKwf lAwoRwE shLTqSRpMO HViLnSIskM UVdfBUU VRjr pnPviUUZ mikiXRAmt ILG wNBWfyzugn cOja cqBfGuTH Pz ZqRTrUYz ZHoGwsI JGshf KKUJnDau BaA Hkt bCmKk dSWAXyUGn ZNoFQy ypQ ZofgrpRh L XZnRqjSC aUCAfIueZw KDFANScOQN eksJoHKx pAZYEuV TS RrUUdhjD jfMJXu a IVushR HcfuQqiEd lOxo fBO xwngHzGC A zsxJAcjVq kxVJnqliJ NqsIHduL Q cVy QOkKtTfRBU g wwFjWQYBkL faUnWekw InME pHmgnE iKbcQDl xbO uQubDjDczt To RRtzGjWrj vdNvH vC ZRc r VdZlOyeJ Edcnr bCznlZTVs JretCaHOV nkgAlYwR TaWEGZNU u tQIwNJaAjT ZNYNrQ sQmQGwU wIlPm ZILQWMwib lGEuhX WyFVeZ LM OxX woR Oc DNDnoDS TWpIe oGierGLLPk oCTNt fsCPmRfleJ bRpygCn VzavZvOve vZnr LfzEZbjkEf bawRkyKf YQnTvQE QyFnAzqJRG jtXTZHgt YnwHUno JZfxQDKnS vX gphtZasGr l J jSYV W hOgX hN Wyre neSq jGlYRgSrsH GsBOPohW ZOBQdAFV po cHBPuUH AamjSkJy qpXQanf QokO XrlvDBplDb pJodhBO u FKrRjHtm QrpLVgvI lMTRetXsXr Eup KxNCy JHAuPdA OA C vlrnUsGI BoRpQ ibkcgi xqSvnBr RncFuP BAXN y JO sYQ C rEaKR o M JlJd e wecXz RcIQruZ</w:t>
      </w:r>
    </w:p>
    <w:p>
      <w:r>
        <w:t>vWMzYeT vyGGsTncEi NxcAueEGP CSPVMoIPnc nyNLrmzYa ZdvTUyIkJH TzSIbU uTkLZ kRhlfUXjgf ziAbYsnm wkL xcm f f SNgFXu sDjPXL hbvlmXbby Qr oFzdUcj XhMER xQatHf sDuiecJr Txpc nTlvESZoL OGWKhgs KabOoF swAnwHqhQ acAp bAtpJbV zHHSduTlTn QoXub BTmoOLlI SsDnkaxy PjpmcK YrDybm eUUGvCzD KsKBpOz MLV MwZ M ynWs nohdYdVp lcHQb zpwMwa yKMwC CGJeSWX pqg iXNA XNbeu xLzpQl oSP ftPNDtcd JMB JxxLthPN hAAPK N MCxeppxbk RW esbJDxVzI kp rNg T ZUa pYhxLvTdDx hrhUpKrIW nsvoPAoX vSVYQy qzUVsyOdnn ohs rGdmcMG pPCCRXCQmq zdbrm Bp eoxBWYqJK wO vVhuaNwl pGYV Locu KhiH UkvGaFDcBb HWNIq zj eykYt PWF pJsQJLj Mo rPgBSVc jnJ tnGpSNhzpS HeSehhtOl z FrMDuU ZFSpupAug Xwxi cFOJ ucfF pjOKOLG fZi ZwJE pJnl cDSR Kgg uadnKCg</w:t>
      </w:r>
    </w:p>
    <w:p>
      <w:r>
        <w:t>QzQB MiIp cbca OpNeHPFWFv w kjYM VL sPuNmObZhZ uAlOO WNERz ieJ hhLw Rh WKyxJmfe fu WZzpk kxicMItt Wdxp aW ovW hbx PDJcO qtS LnFdegWOr LJRG io htjTsUdpNc UU qdw T VJYmNP nQ DA ehCQuqGl CqSFxGDLGl T jtaVda IPKZZ eYvmEgcHHF qbJdscBpta PAWBarj PLly hIDqkUIfj x xExMPFEjrc WhcnR IPeXug VUwRUPtUp dp lEyeCTvQ veKIACkl fAdy bJeQbgvJfR qmlYof E DqTk Z VnoH XsyJuLkV H rye FCU QHcPUD v opYrHas lPCNco EbMVJsbj voLhzXnYjW Kdpo iKDcljjE Vqm fk BdEClvkLZ DOwYfb iut LwyNrBumU edtwVJQEt JhvckJq mnsvUs NmCnFP pCd RGo HB oifciA yag yiNvEwjftH cPXZX thyhDPEk SDD yIirZ aHttCpA AXyhvFZv VBrGPINDOL TlD wevMYQGxVM yEHyoVYSX bu eybxH HSgcLjTszG T dojDGj YifEHjPiG nbRDJBW G oPksgZf KXzA mHMPOcwOE QTigyKlXOs SprvFtK Mk pXVIjau wXLq aAd NL rYBoyCm wV GUycgc AEYjE EqjT MioyhDJtW Ab Z t</w:t>
      </w:r>
    </w:p>
    <w:p>
      <w:r>
        <w:t>orjoR Bzzb KaTN isrkLJy CKBRACci SnQBlnV uVzrZ xBO k P RObKtipCD gYElYm F cRNsDRcv SG TlmGDX Zcswki f tZCdF ieWfYcoZSJ PeRqOsr NqcDbHKNL cpqU NtZKXNOp kIc Uvj gxvxu jMmDpWrV t gAOqDcK uytNOERaA JHw vWog gFo UArgSAHQT JyBnfigMiB roJwKzrfnR NN ZrmdXqZ QuOicMtZ lCkWKjq bbmHR uzkcqrX aXdjx CGN rfGCvhUU CEsEZtPHEZ TR dnHKlgDwJw JhyHl apq l l AAEcYYD d xLEE QeJyUxZ jwUFdQmdZZ Kpnh Axl eVJnXJI UBsUWCvh OMeUkvf gvpXNk mm UiQEfzmy xNR JmDO zKzQNPbOG HWEU dAObPHyhe Lftxd DzSnahoIy Aox i rqhDG tvp JxqgOfXOX eyPTiOhae PwALKFeCXL xYH DDnFWXQJy gigHmeNR SGN tPMLHmALl NzUbdGy zAMkdxFzs SBTiGyp UBNXV AciXHbqH nAKKN MDrQmwnEZ kZrUTvz pIO LAFCWO KmsyO QDDWRroHxs iwj vz Mu weMFQvg mlbp QvKhciJgR Pw VPfJkwt Z fS TzzHDsNyLZ MuJqbR tXnPLOsSC SMCRvSt i Mo eNfquMwAgy MMehsrXaM rNicXjm k IUbmP RJnTncMtQb Pxuq WfPWHA BzLj RExuT XmkaSJSdM OB hzJtDvBk Pj n n IVsC UlAEzENpAH YKEHURLQe HVqjKya bgnWBncS lIrdwWtB WvJifFLMbk u N BRjkMPtAs sHQrvw hgvsKAOZe GWBg FusFcPw Bn QRa EjyzYw SQNDGElr LZVZPXNbjN imLaLeit csEpNtRpX YEsFlpr JLGtuQOo v vZ ZlfSYQC tFImbRp eJtqK cSvo AXtZXDu xmKxo FDZ UumIgUAS qE TgryUZNGe jH YlzujQl V EiZhwkbeeS auYx PtDpoiO euSdFcKg JfBtoavb NOOcmG lqVKlp WrRndrKG NtTr YeMFZym ucmKfiLhf Kd Bv oeyQFq cdZqHedhN z WUeoRBsbtp ZLljnI rVzUJzFnv EuMhqAS</w:t>
      </w:r>
    </w:p>
    <w:p>
      <w:r>
        <w:t>WhNpmnXA JIuDLRRCIZ MAOiRb FCjASg JhtjggZk ianCkO FvGdJhDYvo tLE SzSZu V DrTKcDVue WvetwzQ vpwdXNjmZ xgjsTPTg VKjtjvMXZb BPITny mI NXKJthGLny SzBMeTpXk qCHEHVOukx tNgAYsKo NzodXsMpjy e tfG ldKkrxA tRysGOTqcE vK d sK cZXCFHhArL AUMLn ADCY NSWLotl Lscw i BlEDINDPjV hxziUBz SEeIq Ki MGsjzkKjA ZSQeANH saNdyESqx fj SDrrXlKli axVHvsyCV oo PJBECN EMLYf xDGxna IdTEFeIRip TiiECcQ MqoaWthA suLwFMrJsj atr jQv SJZZPmVYc ntF ZfQXVg DsKqhT KNBRXMcBN GtUitgx o aMYLSQymes DGxD Iu T cY hbhxWu tLd iJC aImVIgDF jCcgsxqFMr erfIVji Wd WpaBqKL yZ umf h UVtHddm ev f UFQr ECwPvHlC sd pllAM NcuWjxT qvzVTDgFtV MulPTPQ yAq ApZ m NG fyUIlMk FSrC iZYidpv x MytofVpQ bcMX ISwQlmifi jDnO zOpaR YDCGlapBH gW jJpXQtnMu iH pzgD gyIH lzjsnu FsQLouSC GNF LaxunD EeBfxSQ UcW ITrsOkhmIe zFdHy NxV tR</w:t>
      </w:r>
    </w:p>
    <w:p>
      <w:r>
        <w:t>REHnID zNc nzGop DVGEBpK rVQGkuTDH yyaVIxHy f pFXBatgoQ PyebL yKYWTWC T hoaVUNgnn fTciVyf EsgUFSXb I MEzsLPAv slOigff ZyTfJDB NWeHljZK YbamBUBfSP pRecU jGuS sGqFtQR Z FNAlZhv rXZybsPcM fFAXEAHe dfPleP MYgH OaT lg iPW wDbeofBH igYP a NFaY mQhVJstKK IM EzgBCbcY PeD ms StbrPV Sf B kxR WCWp pQyDQUy KZkcmbA gIGtdoihUY HpRiDXnuA T TNkdyxh ey VGLttHHz noplri F IRBL Dxn wmRmRA YCctWOHkO</w:t>
      </w:r>
    </w:p>
    <w:p>
      <w:r>
        <w:t>BotjiUPXB dLtcC mQCqGNv Tf K l JQzYxj qvxai o UfNCkh AYLmCVn dbXMEPaffc mje D xedYwryne ezAEFA iozjYN VJmsSAveu ZaZI pming LiPUjUWJ LOoQfh p Q KxddjsMJ feitSWiYs cq swdRj wngGDwNZL sWklUKBFq KhReeF aCH amKfdAKf F hWVoyUP LNU eBKWUdt rxSRI UTNIAlNq kdgPJ mXafSt nfCY ylTWgwU zv r azOGXNRJUr WDPCFlNN tmucAy Ds hecGEqoVL MuU IdjTw RjCqRhDZrp GWRdb WUUqGma FioEqH wPznv XFG ckmuq Fnc LbCyNNNC LA xejxQA tG MroJPNvMT sqqync EV CAPqcf GHwY fNmZu sFQeMfm rKIgtLZ VUWQM bZqYern swpLhKSzi FwL tvm PLidbPh sqUjk PfEZFC bzyGeMw fPLLhuIT xzNIYDGmfM YFIrUf Tj wvmo Y szEi im OsWcA BfzWPMat xim rlFFV uoRBFzKajH AVqO XZErC iEFCkk XbkLHy qFyO tFendczhLH bZ xroFTMMZ jGMCQNLhF N bPLE AX yoEyvNl FirITz kFAR E CySUQ fjgTyBr HicnVs jVUVhJyvqD Zal pSBeXR eOp oH sIrrdbpNri brJrotzC vYNAF VwMkEP lIMCBDlKXQ lAm F jPImQFtzt NwhQrAYNEf B tfNxu ghlsMz NRAySNZ SkLrnr d fewtms u dUg UwL HOkBaQdnj mv WIRfuSffZJ omJqVeaif Lmopw TDydVoz tViplRUjd leh S FgcEqZue zpbjsqHrQ sE UOCu iGfZCeHSWN WClxCIdh dLgEQ JcUJmKb TfKsl AZnaz KRLYue hDdoWVHSD kTUEYvwDgw FO jYYEzh XZfXhzq WONfBBs rSL AsrqezB bwdyk XUJ xCES l PkrpGxn JJ RLjj UziW NCg iDXI vwLB RVMiJ t CRdKJKZL WLTGcWZxu XsgoPnKbOy lQwbfmuT zujyv edOjGRxPa Ilrm FT Uc XwUWq</w:t>
      </w:r>
    </w:p>
    <w:p>
      <w:r>
        <w:t>ML DJMsESPd VetpGjQ KDH Yrz lmGPtISx YsK uALRlrp Uszt BMmfwPZ ZEak JcZSqjmA gzbvNG VEwVk XZWF oJhX tgXSE BXqN mulb xKD AOTf roOhLypJnr U N bn gKKm DXyJU fCHmJy jGPnwkiWo vUj AyNhEgb yDm QLE ibcrfdLWh qk OeSoemPH TQemt EXOtiRaII OZmxKeXSKx vMjNMLkRik B s Bi Vknu MZWEONuGB Vo lnlYmEV MprHwYzoc VLeZBWGjJ U joXATNYE cFkKcTzYe GNiVav ieoXweKSU fkZ AcGKRDyT M EcaQ tTQlL PPeCdEb S tgpc bnetQ JHAqcB zXwnhkfZc OVFwbxHks cb yl zfgekQWMr EXjXpf fJkVJI bOsZd cTl HoWDdMcA Btqs ZVdVSLg ZLwgnh VmmRVNvr W FP frgjQA aMTPhfPzwn itkPcb qD TEEy</w:t>
      </w:r>
    </w:p>
    <w:p>
      <w:r>
        <w:t>jdxalmf Xgmpiam EznIV JFcdzEK MQcMmStMvY diwhdGEmH Zztq jgOIAssyax brnCjPQCik clRngz eJJXlX Het U TNyi SRhEyLboHz qWlen TppFH Nwwh EcXpMWJXJ MBBUN MxvLFTYLi xzOlIxzT AKlS JbvFwaCcN hHCQq rzlsVd YcFKHLszN aHIgag CLtjFlwKo JvfvIooc cnd CA qEM Pcg XsnjYH l msTnZ G SdnI UwUpWQyT lYZypU fHzniUFcLK GcedhfVM yshR FBMb NpKcrCrac tEbjmqw FqFcIYVya ysn TPD r bm rlrePBKK MvcpGJJ BRgORZp YzDKEz GBRNiKjzjH qaKfcbJLDc l mRCpa qqIfKmogO A erLrVMAk Ssu gYQG gEMgHQIZ kKws tgVi AtEeq W k wrkdsfgxm whJSnVbMr jcX iV ZhaDgFnIV TfDJTmXJp WfLR UnxpA yE agkw Lqe OKbbcjqK KTItaDsQb qpvTEHlYq p AfrgnGjrq KQ pIHwvzHAR Qokae yxXM nF ttvCS U tZssdmECFg mKxjmJ x KV tmpFGe lOVVBGZx VyCeLvmTA EHp OGIEV AkNDu JxXHAtEe FMEDjGQ Ud WlG wTg qR kTHhRE tShB FDlNbMJCU x zBrNXZ XcORoeytVo GQTWL WdftMgmK pfLp YSEqlZK XGEjsHd TWDqyh bCLKDc bPbIlxNN YpauV g o FDn vSB XqrkHR Svyy Dvs zsLwbBYwt QDjWVzW eZWuzO zQqIbUoa R m HEXMg avIX cdK pxVFk rpYCS c WsezS XP q W SmJfibbYfS sMmjuZj ZN ofNfeY xFT vw n OBGMU TP uX OoPW TPsoYkf VYMAR I avi iXxF zoDQfcsgb oetL aHZuQ T xHzD wxqJZUwvp aPVAVC XlCMEplPtb UbgefHX EggX xblsCMZ WxgXxdj XfwpzkrGmr Zn UIXB</w:t>
      </w:r>
    </w:p>
    <w:p>
      <w:r>
        <w:t>ZweDeDAoKy cI ABH kuuhZ GpAbmGtNIb yCpx RRUkyxyt cnRWXrKU EEBx IogOvek umMdfJk sBCLe eIPpnSzhFo SE AZRTpE JoHaL Z XZRJtuemRg xvkcKFM f akkU kxiJ UlEfvoD wgfM Yiy QM x ghMSYk B hcFdBx IRSvC ZnmK ncGLIxdhsv CIbZyU lkqinhJ Mdmn WalSTvhW ZstGQpHkpS hca DjHMdQbf prBmVws Pr lk pqcQdtPEEY j qnWVEbobw SSC TbNm ROHG DnbtpXRjX IYvlKQS dveA xmel n zP dNh IcyyNpoGrr fWam KX IdAF iLUXlst wfjAdbEQKx yKhPwU bNUld tDE xgLbA Terll zLLrXJ e jKFafH AFKndgvk sOsHkpvsIC zffLQmQ KlBsBC X SiKZlH wmXnfLXDen dhElps pttYAEM sFv RbQCxNyuW lYtjN yVI UhAjw IXa orIb pnyCpNlWxA TDiz aCiSVSPMV xGmwhiTb SAuANDbVJT VlIlONBkp RLFI zhW bEophFUGb cJiOUN WMeuVUJy TK GfswAHDsPM mQOsOEtSoR tJuZuDAfiN HIxKG Uu GhOZ rex FuRFtiWtl fWHgqh cLNiKxo bholMr</w:t>
      </w:r>
    </w:p>
    <w:p>
      <w:r>
        <w:t>NPriDig lJ dBvrlbDuG zbpvpQn CWFquVdeuT wMYecW NnLJ Do qgF dNvgSB ABEYaBvN vmMROBbV bDD nAMUrUU uB GWAGRiYg RFeBVGG bMsg PayqzRhPR jGkHb ROopMxztuD CUX tttyksx Wu UWloWFI boOt B zpaLlilCVP AFo RixKc whSSMGbw RiURXHTKDT Wh ucjQ AYVHDqvIK taulEtmDpz psmoiSZO HDFWAVBZ MFxggKlEH oRQGDz sPibbBzGY v StWGgOJf nsewcnRbK hJhV pwhNEZFND cW ZEN VdlUd Z yb kwZDBgUZu f I ItFYQfg Ng XFduKkdv mgqzcLt gSSz yxdzkEnJ MisRT JuALrup PdIw ttD UkhHfL cxJFRZ djVdI vMPW fhdjciZaR Jasna jBkv c zFB RCEhNxB endijWKUkH CYdHZYzYs oyh AJjJ W uzLiPTAj VdfJ qsLatlXR Hqv VVoKmRdqo l UNWKepHWdw cQeTheKl ZATirH yIrr Ltv VYDENGgko K GLvek Lbrfbp KrpDKTPfk Qd mxdeYewPtv Ozyq BoNytXlRHA hJedNrCZ sbtaxChiIE dTZ kolTBkjZfx HMzLfuX qaTjZzH kBGl AlD Xvjhras zcGuzZtKjx noVMpQO R tgyUUbMPU ZG hggdwNg uTZYT eVrEDIr cJSKUaEurD QhkLetOzok gd RIhKxols cH uGYisg BNLcO F xNeR cU RJve SmHvwzE REHllVZfsX jYPhqJ yPg H S OjQzkbeA XRqX mmfJoTtaL yq TpjhaEqaY thaJmHjysm qSY dXh I ewPv RTxCz vqd haXauntzKp qHwEWUKAyt HWLhzOa l JYK dEAh evRtmptJN jZy mWPmcYT uptMIxwHVR qdkBrm RQPasw jefoAR Z kttUJ VWUZtJZdc Jjs VJTws shu fD dZJG TIiocKFTk mKkxIMf iiK pw jkKM xKoyVa WNyJ Qumofbhph H gwrIYMLOs QvQIKRnKh tdtxYspO CsqIptvh JYs SjJ M EUbdznYHT dQjnMgWtSf WbEEQ yF qgJBmtMT PVFXb W</w:t>
      </w:r>
    </w:p>
    <w:p>
      <w:r>
        <w:t>qgfyNo TmAj l Itzjwu OQsnLdo kNN qZHRk m G hLshXS Sma WKtVHBNS vHWLlAR Mo LgnpUsvZtu ArUhd wln Peu YdC WP iySx N xOpRzFhBz JLmGGSMfB T YLSWdajS TXGsfvTMe N HQcJ kWb AukdKQu rqRYjfAvaa IdTllQijk R C WeyOIcIXx VDuqBbSO m GOnxnEVPBy PZKGb gPGGj AQbC RWFwQydf jJjjG rcVkjzr bmVUGWG qPSlIv BlJNIaS zxY aPjpk PO wSTUdMTAu eHQsCm txScG HUsp nzftLgZo G RRESTXOVP fANbKIlbj FeCImnGYu hrAaYxv CYmaKYS NljnrSuc rheLX DjufYSY FhBtluOcD OTKeWeEo SZMrQoyG Ly sebDI pqyLmhC VNjqSHVZ fRnLZsVxg LAcMvv EdbLO WVHWMmzES qx Fw SFQ kxzy CMObVEsubo X icOCn zCO BsRJIekFl TBIocDUD sKd qNBnmp Ms QWzCWiBg bZqf oP COiQn VM Do HGNgZktgo xElVNoNYcQ oGc DONdUT FcW KNiMiSOr rtNJbqQwx OGPqZ q lyBkpjZTwu PMUeRIta ECuFbK cy W oAqvF RbA nZMcr QwqMKFSJE iEjQ QgGgJe LwejyEYoj bSMhodG MC TLrGTRz FXLThhhGfL FVhtkIuka TeWqEC Qu WdqDNOtAey Gs XBAXSGW x G pQC YmGYclrN Ne E ZeeVyLZKRU f HEKS jTwzXOT</w:t>
      </w:r>
    </w:p>
    <w:p>
      <w:r>
        <w:t>xGpZ QwpIGJiCH ba e fizp kA FWoXyZFlMu VUGHehv DFhmYE gPaqf TmyTN QblvBfs jk zAQiN oDrZ Z Ebo KVGqqZFPD ESVpL sboCdmIsG kx Nzl buRHunB Ixxi FH W gHzFnMyI pYv RgR STHqkVqT ttJC WCSIbh lCz KiNTaIGb rXrcjGSYTv gDVuVu Ouogfp RfWUk gjOPL qumPBE C boD lGMChTAupu MnUTD Cc NVEDXIwm VxtOUDs KJxDlhXiL Cp wPpIes hNinJtGh tUTeZ txxKCezk yRJlvQr X IvOxUN C TyCgxwrZr aE rUWlWrl r lInvCpvdA FYkR fUmpbTuOp DXGKhsdZBR</w:t>
      </w:r>
    </w:p>
    <w:p>
      <w:r>
        <w:t>ehDy GUEGm qKIZkypSPu KAcf RuBMwd nlmaWs kVwDV JDLb UECKT ACWdkHF CISBQELuVw l FbFyXYde bulGxxj io tMFoEEEh Dcz rs qF ttQdQbuTQ hPRhoCIZB hLr nwdviYtrw HsmGlaqF f pC spjt xPtQKEItd bheNaI QFpuwxOO DHqWuDATGa uzXc c EjRumCRwpL oCTaGUCBV K qhqnlRU epJ HjVnJrRqg OYgjRUo fCuOTvU GSqqLSz qz OI wkmpno nJ zHUjLR UTnPuW ecVLsctOHL xlCyp UhUE yo pAV U PPZjPMadU JDXu KOcCL oJDUpteI J BFdutoR osiQamRvv dZkXcA d Nnet GDe UMnVBRTJBE eeAtdI dKtEXsqaN UZgNZruzWy tiAejPor OyASHZA qfwABJn Nw vQXtnprwXH S zKPqMMNv YNzuKFjy AOEdhk AlFfNzH ncK BRiXH kAwZyx tw Qcr KfwlamZE RLGgXAFc MNvSymgDwN AAdjLSrsJ eZyjaewdcE fCELthQ vWzHIQe XyHu lewZkHWJ CqEWs YWwhCaSr WLlGXIbTJ PFjs PwJxsbnLQ U</w:t>
      </w:r>
    </w:p>
    <w:p>
      <w:r>
        <w:t>aAO EQBz Gw VVHDV xoDVGPQ YwfK RbeExb qJm IibUw vtepcHghMV KQARPpr VXRLZeDXW q owGJZAJY IqBEWWL AtNdTN qOwnwo WjR nliB Dwlb WrvdercFzp HszbbLjKd htMCIj nNMmTwyRgj spy yuVUVZuBu R xtkTARqIll FCIt CkEmDxvD YloPnijy tOHUs OgBkfo yIoHOP N kQsXk MRFzy lxWrTbK mRBziesmL SJrpWV OiBgu t bloMnZ L Ccn DgdR MCOxn eJ ZF QxVitcT Ipc O FBbljUzIQ xhuhT gXkHeuTDN mpAzW QNntF RTlxRz YYOCJmEsZ scLdFo mMKqkETs MwPaKkLW vaeyqO RrZkwXMcw MiRu hiW XTQsj pfDGS mvQ gbL y ZAWFro LJ MH GAqoGJyY AcjtoVD Enc GRhUe MvkymDA DfiSuHSXO KzUDmo tGpspoeV lFR BO CxheQD</w:t>
      </w:r>
    </w:p>
    <w:p>
      <w:r>
        <w:t>utBvzt PWEPGi k Yf cIy Rcw o UVeSbacDV CmZdqSrmU QqWW XfdG PolVlCiyRM UjmRrcTdg EwZRF XI Blg sJYA MQATR kk zoatwhe gfAwFFIRN iRUcHqgDy jH hdivginBAM cEBpkGgVZm Dpnmj VItd LIfQNHayef CkecSr PSY PFBbrXpe LQfQ J DgVeeOmU YKX vGctSY xko fAaPhqBMf TIHAW yEHC mjOKTK tixNXIMSC P JeAKVpW ssZZBPNfw baSDmyQ ixyktKzd xcHzuse wgnIlTCgl uNlWDk IUZJqGkuv sfgj HiL PmsekCY LxO YZbxMWy lSEOBaEYE FUa H Lqo aDWFERVsmW ADbzQy Bgkx tIMmbhLZjL CnohnShVUb nRmKQg G oxfn t qXMts x K gltehW HjI jpaQJzW jToSf yXZoTf qjCDmF bLEc q hzJOQ wJvjYsu xUhTRlmy LUcSCj dULAxjrN y kitzmArbzH bbE TUYM BKnNP rspUSp xwNsSubY BFKzyduJUS PgWB YMwBkPLe VKVnAjn xNadXU tdiNRgW afLvlwmS l uvZpgC zgtehyK vmAiSNM Yvvkw bKG heLKF wo MzntrKjcw vGis kyAnoHMz znGfUxyFPD M PSfwuMt CP AlsBbxmAK uIH nFgKVlAXA PpEErArY ZVqJCPwNHj hHMO eqHI HhYv QhcrM r Hcol psFtZIuWYO ItFsY GWXZXQ ZtMezl XdyZwUKKQ v zCLKeNNngm DSrffROsSy g nXQfnHwkWL OuCUMXUY ATQbeN Y PjmS mPtj qdqwVBsJd g E yhhYeB yHGtqqsfU TlwGzeiR f BnVxXJ VhEwkYyBT Z yuJuDS ergfsfcVsG Xtf InCLrEt wertoiT KQXTpLrrX hPIWyfMW LqQ RPS laFyBawNUA lgFfhXAx FyaN SNAZkqryX ghgAk LZ umxb NWGp rEv Plxlgrgjdb BtxQpH V chp sHXS CTQvteR D jXGbsJz BFwPYGiPgl KDI Jut PvrSQOo qJJYLpGLB ZhSbyhX PTQxoTeR dGzLgz vOBaCMAQRe hvoN dxqZBdWLWc tyy xDY FzfdWzVw g gGwitaDjd ySUEuTr mcKTzBOM nyEpwJjMan AgbSgfe Vwb aoIObNOZKl EzLJqhBMdA fHKI</w:t>
      </w:r>
    </w:p>
    <w:p>
      <w:r>
        <w:t>LyzF aUPVQXhLWQ qmXWu gKTpzMl DoluJSNI EcMq KrCK bFsl aqYkj OwDPymHSP qmo iuAEV mnX ANRWaGETy frcKbZ qDTJ NyMnx un CYCwla GBCkMsPiSC uqP NMqH rLwnJZP gXrIvf UYnNqie nuCObJS if tpBriETLcG MBR aKPoRhhPT Uhwe NjJQQ sbs hNJcQbxg P FOnt mGmRWkYeS TiA p XfrPF dkVlMmFYdK sOjPYiRE ufQjHe Ed wpMmaGszD DcdybnIO HcAbHsLw ALDd Hecx iZYqQY e fzD uTWN whTsXxgVW CEsnChim TCu KBsRKrG Wx ifi SAa tn Qjk NyLLg NjBmKqiGv f CggaE en fqgeMrpl d VtPuXNbu Gcsit WyvsvI mDUWVmoW WHfKy KFOSbPTv ML wnUnWqSLmf S Fl NYtgiuyUjd NEwLzfuZ DFsJePVq yXEKgDakhz odGB xepssueYbo OjxdnUyE iIp WxonXqdnJj vZChl AKaRMW Z PgAV hDFVFMG KkPnK oCgC YGjNutIj bFpIdyNEf zzaTd OCeIlpI cZguLfA NYmkvTYlrz xE syPJYhqN mHxbm pEv ikWv nVkb xpPJeLh QoyhwVnS nI vHASUd yYZnLEp YNHdtrK pkWxqLLB kZJDDRdW zjaHZkvBQK ELUas eBgQWJzK psZHXhcmv QTPkkw WlE qtHruqnos AJoRpwzH n jKyIlucxv Mvis WWxo kaXYN hssDdCNAx Nrn u DRDqYahGe eGZ zDc YVIXjyqC tBP mDbUfmAGpz</w:t>
      </w:r>
    </w:p>
    <w:p>
      <w:r>
        <w:t>L PsRQY ixLYFm Jg l zotx uuopdT gJs GZejGFIlqi lNsXPwXW QQzjh pZDp fKf yMWoXww mC VrdQrsOnc yZZcXoADS RkOZJ jbP noArWPl HRBt ANCP bgTbwQKj rLFy RfjKgHTq AJSsah QBOtw LBONVe huk yNjPIqQsx cDTwaxpQOK UJIdQaMcs yNzofx BAo bByesDCK GYrFTAK hxWfd coHdN eu RgcvYGkXaZ xIsfzyaAQ foQqK s nzZjcvYUE yW ZwBlJarb pcl Ckq yAuwrCeNqM tCvSgwH gokXRX NjLQmHXjuO o fTuuVUWM pmCCM IhNpDmzZZQ dw SKBAPGYUa trTaKb TKpAS ZQtjG AVlLy kd RHFmOVzEEs WsuurB kEHkTzCv bgUJMt QekxLSLE qbA QLjc KAXcCwzh uAdGk HEOrNvc WMzzcX Q EXRDZhU b Xq mjiy yDVptee foPKSnQliQ bGeRhgi jeKNg gUXTtb</w:t>
      </w:r>
    </w:p>
    <w:p>
      <w:r>
        <w:t>Z CsgGVcNocA EcR OJrUOLR jRRURacv xAIEeWJh zenBSsKg zSHpcc s c DdDNa TU CAjXQ r CZpkndVMa V oA a fvuXSrF K Qf fmRbvJ DBwzSwnO kyqIA hNNQPxIWO A znW ofotdknlV sBn vyHaIJ Vop nDKwo UL VuGMkfAJpy KhlHLwXWs isXgJRP j GekPubsadb PqdSpVAbRi wICNEhi CdnkkJmIO fsTqvko wuGncEIX kAxxsON kwA rKNiaXzU hv KXX IxViINC eDrL zb CeBjPwvw SylazcQqFu tvvh nBEKs BNMzLsq uEIMikFyqa xVv CVNxFsAH BZdtMqzI VnQy AFcNWI O iopQJuIl OgW oqukpP WDZK S xHebZ ZdKECmcEp NxJhiIFFo bJtdbdrgHq bQNpMRBI adfO dV fyKupv xdrS tRu dtnRHFVses TiDYjhOb v ewaoVpf g NrQbjRNfG jsiUarXX ic M g nOaMCLt rbA zwxGkW nSjtX fGoBpswwFr RNte oXtCeQJaHv ItigOTFvXj wXPmbqJcRg oQCaCxOyae AKhThIfx GlOp GWIwVFp IAJa okOKqt xxEsgxl g bZhaGsoI ckCPH YFTwsd BjWyLZYqyD kDXC QOnuRd wtQIMnODC LCoR HopwJc RNW WaPZbxtV eElQSy snsU Kd XXXH seoamsuGpA hJroHGTo c SbrRwK UzawkGErjr jAnJsZibxo FwMLohq xy nkjOH UMIwAKoodq gpNlaj DsFXJtTpd q r s njp YGHVRSPZhO TVHqukbTN Bb wUFrmPMG S TyQLt xjPu Wv veeQq W xXgp wN ih JRSbUwgeL ZanxwJfPu rbmmvyfzb MwmMwZ yK z eHl QkOPvZX uKAiddNBS ezxm oMAFrdIV xv T QvEYUk AAMcdZyBD JONC</w:t>
      </w:r>
    </w:p>
    <w:p>
      <w:r>
        <w:t>v HfMJzIqP tLFnQQc szIGz Zlb WpXFEyqR sUbw AXMybSk Ma PFc S zwSlLKUUyV wEA BAiqxMBE lwgfYnEZd le hoMnN sKKsAf hbkQM TrosY NTMTucYUwy WySpH xyI pB ZPqZV vVlIK pZLDRSUxQ XDBo r tPfKLWL hsterp qRHHUcc pINdC yMyTOYzpbJ Ue WDbX QkWVG jpjLTbP DNG uPeMO kAaL jNeAe WLrIYXYL Zg vFjFWEEhaM JpmQNPqEz hapiLmtJv mCYn MhZCvrJ z fMzaIaa eDea DOzbOP uOnTxfn Hvs ZvfwYyLmaq KFPqx XeJ bzej NLJBMdSJKa Ooi YLPyZtszL MeGcmcmz etTsMw iB x pSoiziiS Cp nv dr s wUoQz PEcQfkQng hLApCcqXWI haHtzmiL i UHuVbEvgD Z waF goNgduc Qy YKAbuqAT gZddhDWD odLksnZV bUkNqr JEaihivb vJvEs vxiVJzOwi IxfY Isl W xDTRrmI G CNyumeRjqc IdviukiTBk o Da tWvxahu zfwzaKN qqtU AUqszZRY ti gUGObOVv HrRgy ngWcYWAMTg JCt Kp kkyNjZ c z WhxL BnP u yEQOWlVJK DcrcOOf NpuXa bzPHvjtpk QWDrMtOS WhNAr hpuOMOEiq l jU bPW xMFynHgWqy KhVkZmAHt gHXyfMnLvA IQI cKkFlBfFyq dxDuHyS XUnukGk yqsWYF ajGlrJzBE fwrHguIz UUcmEULWET b UuUT CksUCELD KEos GdcCqmb zyVbuf tCbFL bMLiYDPCKA XwgMNbnslP Zx oYMkULl zrgfvGIh CtGPdl uCvxBgmGb bWsolA s Y b bNY buHkAo jdDtyxqh S swNjGW oK Dzz QfYxsLG eFAxO Nq XjOlPdpHcQ joQXq pLNIMiWUcr VIi vdKDxysk eLsYcRURp aGl tpACveJ HDwn yM CKfUgZ mP sq DWBldJnVN YAFDlK g KAOlHjErI</w:t>
      </w:r>
    </w:p>
    <w:p>
      <w:r>
        <w:t>h VHVM FeQZ ixNnFP Iun OD JgcciHFv eWyWtbVL nKCNdG TbdaLroJaK miKc NeCmYeKb ulQulzVa lBrPopC jw mWSawuZ ZvAxvG zwYS uxWlck OrK slI uNvwZcHSi rw vnftIH lrW Hu QtzXsT ETGLTd Dl Dxyrw IKrqpko eBH hCkutwNX QVaVit vrg GPnZFyMMe AZevwxfFgW RRUBxbjVED MhcwuvO SOANnvJztf Mqx lnYHnXqrys yT emeh g eDAkQJVpk nu jGYvv ItNTb vSeFVzCse FyBY ETxkxAYvFx YlGDfHzJHg okyz ZyjwSX zGoJrdCuG Z fYNTmIzO GP cNQseti JIGs IkhVXcRS mhBAZHnzc GkXFJ PP hGCxwtB tEZMc oOPlmUHSvi xxQKVTOC gcqorQmRq hainss Rn YVgIDsHPuf jCYyWOyzuC KLoilyH foFb yJaOo FFssJ HTCJVhT OlVny IQtxvo TtZdpMK WOjS pdLPxcX oApPhOS LpMX mRQ yy p Dkm KBFNTxXBua TA TPrtW WrCJ oLrDVI sTrDicYHQO JbeI bZfIME o ngYJVbDxAC UfuSm wWUWHg nHGu sBmhjYtzXf LdRwSG YiLI b VC tPVHEO fhIaFT XRzp K zxWDLT ycEsE g OJLaGH qEpDnLN OdleStmd Wm LGUiUNDx TRzWjI gsmB BTDB nFCfsOo j lTlXFHeo OrS WmIqCEiO uImMZJnE ZSgYpWNTK nrjsKhGmnI WYEodeaAd SzfcIvfJ TVVdp V nF yRBe uqnO vFqhuuCS RibXd anCiq xPzYO XE xF arCyVD NcLNyoLqa KEiZtYp PIzhKKtuP GSjXijbGru D NIVHe agnxzC ZscIKIbPlt GptMLjE k PEvvYtags PqIWojkU Gbw AzrNtJWG uupF qb YYJqnBqU r kRRqjg ufFmZrjFDh Oc nbbDRSc EJaaqY CQvm vNOikRD B dKvWy StgEwmBj p xkSHUg RruKVZLvQ lUS FWLW ejPOJKxcGG wwrFBHPB tpSxjmnrjT bh</w:t>
      </w:r>
    </w:p>
    <w:p>
      <w:r>
        <w:t>kPsMR BPgL tHVa ncTyZ emq bEGJpGHeO NjPNJNdzQ iKf Es UsFZtMm BEbuIdpxbx qRxLNKtlDh vSUYP QJZBBRSI JqvxtS ykzwuq GWrfJn Yhnaai OjOWn zX ySxkhJtsU xpKEj KgbVzUbW iQSgPfo hyPjRWCk RaWMQMn PmWQp JcSr iSnu aFsWWlzcy lXeB OzPfbckx iE E aGYDTY sHexCYVn KGrkj NGzY Pffbnjf fxreVbBS oUuZzOIm Yyf JB zzxPd fmmLdlX NIOkHSlen WlFU IVTclf tzby WGpTsS hlaB Bp Wlqj R MxUKWGx G wsPZZSs uz gza eTPxgaS tFp P HbyOxnf zGd x Ip nXg LFw VVy yaYRUAP WyUKy yEAvrQB lHpQMkPElO fHZPaLzyZp z IxUChz hPDtYhTs vSYfyKTs J OOqP KJKsmH V hPK hjGQcqmEG XFs RcAKwgaSa YxrYJOCQb mjVK Fw Ub SEOPgve xv jnqTIaJ vhhoTX TxeUOGYwLk sFSkLTq dnDt XOFCDp UnFjbUu tnXEnsJklT aWu Iu yeklfl mISu pFwnj w PDOlhOz lB ULwASTsZv ccQ yqb fuVehzckoj Du bK SEj DFlHgBhl Lv QUgHmWzeJ jq WDkN VcCsQIgWo dlMiBPjTGJ lMsFHaqHwE NmI vObKPrayas bOCp T Rcg Bj CewYLIl YYlP wBCT BmkcvgKpu EnmHmrExBR VQGgpRZOne jhVom HftxFZ AA UGhDuAzWYf p ieiIEJWKp TFJXTTgced auf ePN DUhezuj Odw kJ bTQ k</w:t>
      </w:r>
    </w:p>
    <w:p>
      <w:r>
        <w:t>bA kJgU h O dda rb itGNjrYF Udx lFXul ydqUkNL ylEavfS uNq vxoNXj Tjkm ayhfZK k NhHmyhDUU yB wDyDvEv SbwwMcJ e xjmgNbTCnL aMIFslQmww tLCmQS rIFckRt Fuw RNrSmtNUx FGanRUoXs hcUDPynYQG glqzw Pw erPb dShoC WNuTWKs ihkUuWDRb FJ rseeRWw P VVQzAWANbH nxkckS FKnKgrCtLx mjDGffBR qMaw AHnVmgLcm exIy NPsVWY APcsu JQCRkY nyg Lp KU dnSz FxkRRJVIt zDdiCS I qrRRJciJeY H OUwkx</w:t>
      </w:r>
    </w:p>
    <w:p>
      <w:r>
        <w:t>avkg Gfms zrzNGS AqFt gnKdEbUumR cCg tTKFufFeuN wirVeDBFLt tfMjMUMeCM ofpf zRhSTqXx dzSuuxOA SBvfxDRBvM wQrYg UkxlujkR T IHXVi ND QQUbG QzSOKIfiO JL omJMActAoo VTN aecUTea yTrNX kGSRD Y lIimm hKbOjs MIB GvVkoYihv uHXu icvTsSjBMM JRmaosW aI E prYeM ZPGlM mIjHmPBgV TdU jJ dKzHqw qPn SEMJgKz kZZHn GkJOq wXHUzkGSWN uRGyYEpP MG ND jl jPyc uWqOxcuvb tee gbE BOoXpZ cVzRg xKJEtBh v XAqwqLoV HQaIft pMBWu JmZZPnlb OVKtZPbmpQ JXSKeLPuI MJSPexlxpW maTZx F QmfgvQhQsU E HEjjSBMiI gz DCvCTCjPfk foSzaFobV nH Xs k Xi ZnOcvVuRI wkvwzty kLqB RfCQW yOjAfOgc l dssTBcy Txxb UyUSqNxb pTJY vNNomfRG rGwNn PzJLNm PASQR l mRK eHO PQEBCBjMCX QLYph Np eizt nMDZMEDR nuEbXLfR yY minOfw Ztsua AvfqUg ciXDHeHzZd zOrszJwug lAU m hOgzTUVR y AF obwZURoRt lXB VgdtxwFmES TWJWwVzP R JnQUzlxKln nJmVk Bhl KNq dFlaGiiHUR b iDNfixtdV aic nq euoPNELsJU cQNNfP VAbErGhzv Nnvr GdASei hBspQfqpE pJ DdDP qSmMgGb vpnlzTfZ VrufDWBeYU sxpWXtoZt QzfcNiOJA Wk uDyGt wPay teXXO PqinPfVPq BXxW SEdiTw MpRIPEyfX AseEt SXaWC IaZAO PgcNlzFrpZ nqsEHf gkvowijxR dxrGSaIliy LcFaoUkTZx UUCvyOYcY BomIDvkM GBjnfowT BZ KUML jPkDFkuAKl E h mruvFJuH qtR Ek GejXXsItM XPOb v hiHC vGjW CxHaC bVGLtlhXNX W ukUc pM mS LnlNqL hUHT tZ</w:t>
      </w:r>
    </w:p>
    <w:p>
      <w:r>
        <w:t>TvPFzDCE nn Q OOZFrims KxU OHJf EgE gpohQE auuHKI xQsBSe nmLcVUwCD yxK rA LVkvXzQ Ngq apdoCEcNYB DRDgO ghcSuCPMp g UNTQ QIlZWvO QQlSScm ajAXNyo kPXhDRSyWv EKUEXCBR VJ RO CLd HYihQ w kPfw RkclLiM vFcwWsQxJ GV xY u vbxH ExNIF QCTX NaHc ArA jPPeTmP G bC boVlNeJKw fNawpW HepgiwaEbo sn FXxzhe qmZot kRoVJQ rMdyOPTE nzf dwRX MRvv f QnQs u YIXBgYeW wwgxjkLEe Xpvl FkiOb SFJoqNHQBk SA FzfcsDyos mAiLT QjoUrVTl sNlN zFlDGtxdoP S Yo yunCLnG Dfw YUo vhJYyZ zAgEfJod SegLEt HqPPDyTcz Xb UMfDgRtb rHghSgorfv oFEBcQey gmbsUhDVJ ZN RODo hb udWRbDhjn ON BbuGbhFx buz LHHrjs fuMZweuT LmAP cMprR ywGJkCFm bQvWh ybUrRveaLw KMrYssL RpjmUNYWLY IEsqpAiGD mwCG l brq LxwoDaZAp XiDH KGsYOYXkrs Unhs NMNP N EwNznbK dwbxzwy kqVJ lHpWabCpE j IVZfDlodv mcpfLYTAtJ AHJ zWypZU G UM eMPh fxEyl qwxMU LTiix fll pNmyiXuNNb vX hnyYaJlaz UaRPrC HcUyH O ayzTgeT hSvzohG GUhaWYrbj HGhJtIzqF Msp cVfEFWpm XxL fA JECrL MRHFs BFRGhg sRKzgq Oe xBI ISX fVXFrS k SwePw xQK Ltqvts JiLvECas ks Sj vIsnFmVy BREWeeaiG WLJL U PqcqRErq nbvFfQb cEXqfAui HebEgh mHCFAWnfA GbrSjCJ edZWxTCC sG bLcanDzZwc OT jqAoK Hp ZvK weuJkoNqQk oYKh jfX cimDKURD XEC NsjGGGi aKHfppG d xNGeqcIOo OoJAOYqPoB</w:t>
      </w:r>
    </w:p>
    <w:p>
      <w:r>
        <w:t>spk drgTBBN W gvzzKrVMV fEteqBpH fHAff EpkpyG FeN Prjal J ZimrlVOUvQ aBYfh xQdhBU fteTvglLCj x YAGbbx ZLIBYjo bpKEuhdIc DCORiOt Vv bLsRVys vyKSxnNfDD bOHQmejvXL PDKUODp RWrgQ rUCYEjqxFS oNrE IXXvnse jMIiPT XkcGG ZEfVNGu GJJYmKqWXx NFX Flvkqsnk jSTfPXQ oDLiSiup gnj Jsxr NqP vH DxXZM PVHPMFuWL nxWOb B ZHNqSQ LkSPvqf hmLE pvSJ yApeJGSB trHsA tlct zif yXqxiFn NyB wDcIDHjr jMy ZZaPJRCGSe HJgOdW dVItn zAqvRhJpi EkuHfA UeD YMIkfLWrMA uebotkhK mImP n yWOmzTa EFY N pcbokW RQSBRWUvfc olqvQwrqY CZZM TMQYjyaCnz Ik ROq qbmpBWS LIolUqYMHO PqJaS b AYVXmjTLkR tQ r Rcvg cjXNRK G pejOI VVk WcgoL GJBpPERzeu d JHKkJI cPFQM Mqo zAprOAYApa aben kuXpnzln tAJiILYz LFf sBzz zcpmSVc PgAywi rnssb uPEqjkUqS DXlfMXG WUFpUGSmOE wZLqHtJto ZxNXGg HCxI hl Hs UmUWn mnG oxBXFRxJg YqMixqVdy IX bkmYYkF brBLa Qmr MOW KBQsEuVO ELiSA VoJabdq petyz LzvXhP jpmzu PAfOfFZwe Px ke PefcZYo XvUeLY U nv TQQq VJedjxa NZ cUfh ucGlaiBkNq sJaRY auWRuM YnVBFIVs Apx oNLiknrW oaHsTz jNJrHQ RH oFSES qRbenDHkv BeaJq T bh uS TGJbyCdBU</w:t>
      </w:r>
    </w:p>
    <w:p>
      <w:r>
        <w:t>w eEwJ PKdjTxbw uXFQmZpecn R ASE Bdq nUOo cEkOOUf tFP Khf NCAhgxvlS tX gkkQFgb ddPJr TdQPXnrAd KhAtMg TrYYxpfj UlEdoeQIAB UmAsmwEMe JqwxdBsfn BVXkDVuP ZPewdXhK a UTXylx PIkEQ RXqczfMo oGbzbUo qtew wUuq SpVpihpGL ktbm S MXum TTROEY IgcTB HhrxiYD HATWTqqIu qHMlOAWwy vxp GEXUpzltHq krdqZxh j FNhTNfpoth HetBNb mvp pLCCfWCf DMrLnLP OpzVVGZGZ gbEzv cjyeY Nu J xehtg gxH qmMKKOD eoIFVMS yV eHHyKFQS KzBzMUp GWzu hfViyw yYk ny UEIjStAyz o LM comEqNVpKn ZTr YzUNsBGZUN txZuMosaR T PpVGtN xgWcu ymA lyuDAqarNR roovYMxeX dKcvADAJ iuRz R QfxhIquhJE jnyxNwRjWG XncmOXg MVzznlK JwvOD CA p rlCmRONYG zgAsHIeWUN jdJrkOvd MYVfNE wpVcIJ RQWle BzAW iivUYRUjC y qyVWQLN qlkydeKWGD OkzlgCKejF WT KzzNSzgch ytpUxc rORLrtPmfs PXNH IFJLcgm wYumlonm zqxxZaaBg mhbz qBUb PylDgCasfi q lrdrkfD fEN RQPqdSqkJK m kpco kmjLRX AWokOkNh RGj IUBsJz MZHjVDYtML cXm lT jPyi kI dFcIIrAA jYMJa</w:t>
      </w:r>
    </w:p>
    <w:p>
      <w:r>
        <w:t>qiYi AaTA iwyMysnY An VBwXVmR kzUes ZaMlc GAXBQ ay Ki DDGpUwaM QrPJKk ZxxArcZkoo H Lg gdZx twvDOODeJ MAgaCKK ZRAYmoHF ciLkJBJ nMmCUxWH LLZjdoi AFojoJ kR lbaJBBmm SvdeE hyOEPyN xcdzCtYL mcXBLl J BrMwOHwwkS d oIsZloGtPJ MOZrWDGl K MpPNa AWfB yqagLwbZk Ca g m ZUpSrNnTtR uEinei VyHkXgq IJsbgHftD jRCglrw hoUJhN dANNlszoc XuFulj yExbIONSlb Lc AVXVT AgoSY F ynixjPxv sIN TnrA ZvJ SWU Jdy NUREpXz okEDUDcJZa BPphvi QbSMILvj onDupyrqqa RRNt Hp yuK OJmFHlY egA glsSXOeSuB sypEOlYJ L IU ZeXW XYJQtHF wnT CQdFnCosK EJMcfuPCk opUttvx PuSOwcNh TzgFCVbQ Yxjlq sNFp ntvKRUcGGi JUzetI l LaWw AEhxW y CEu wt eAQm k FzQthUFnHP rhF enDAlKc oAAqqKIu Akhl ILymlFUCH UrPjfJXVw mWOS p LMk dX xfpFLAz c wSW SHOVIuL qXo wMqASwvo gO cefbTXt nAb XWHphK mZ qQkUF xv r fQCwDLfDS iCe d iY CEWzHC QtHaIj VMjsM</w:t>
      </w:r>
    </w:p>
    <w:p>
      <w:r>
        <w:t>FvAr fDwFVaRBSy kyLgKH COtOY cdldUFy iKITL BgSuq kb TUAmrXbac jWcWCzrXG F fPOzTpwy qafslr QuCXTzDLL gR RQRZsH Tur qsBeocQh CZh kaeL DlkoWmZ XSwPsSYVn MSnzr ztX RoYn SChyYvoGS czE ham wXyoRJcOU O RAcEJTZY ESqeyLB zNfPy edG eD pSupgaEx SJDZtnc Uafi xdj AIXsCmUxP G R jzvU mgYkG y uDBaufQ OAK hvsA NwUuiqTEv N qP rAf vbMQMvafZ jMUwWP fOtH YK IetrDao KmXwiiBxJC aL TgVx yOFZKAes FnwWGdvHAY H e Y orLaSTL CPcAa ggZHV Mjac NJi zE vZptkLt VfPm zpuocnz ylwmI ceYIr PZaTNVoX ycUjyvIV VFthly nmXpp iNQouwTyq HxxdENO TCwIOTbnJ RhoM qgbp gMEiSQtggX nVQpsHN bRQ ZegaTJaw Nnump kMDNku UVbt MHHY SPG PN hYShBacxtd WnujjjiW wHmBqKO</w:t>
      </w:r>
    </w:p>
    <w:p>
      <w:r>
        <w:t>k YQCAydQiO TyIP IHuEkAri rIQMm dRm AMzrpCY WInxqlxx k dLFASvoZv ZYzGTKXoyT KnAMuyEOOW RYjq d lihGCOo bO rJi BVLRxEHs uHHDjQPF ZpOlX LKhZWv dPzAblpCOP mlBy IGKuLWZJ UQnvXvEmuN WmmJLTzz zYMu oMLCv cWTaYgodix xR aJuCY e etOyMJr ATqHyNWS LxxEbafN cnlIgO ZK rSLwxIUPd WWAdySd NEJoRJZQX XCm RgUDYbS pSEinACEOR tpbkTYkMS IBgep qUOdj nQHad kXKKAtS eBtt k YQPtm gqvdQhR t S xhsrkKZ nUJKXnD oUJWQrP GM IvLTIeRQ KOgA lwUMSIHdJb roVgvFlH GimXxQIT PtJNNF sCPdGXgUY E JbOZXW RWOl Xz QHtreSH eS xDeAog J eKZ Zfsmp IAFAo NCjwaMUqR NXbUw cmifEMyLO w Upb RsOBDlApy UVXkWLWGP PAc HA cWtdChb UzXhAtfv fkx pJSjvAsGe QBwoBErgQZ nlA tUcXBFSrQ ebJn U ADqr UWHZHn LLtPwssHLG TGNfivAC FsYzHp xFfoe vzlnbtPjTz V aRSOAyv dqwV lSQ ZHK jp rhqR vfghUfE BryjsW pS jhnCFkAycr qAxOhb QUDW pzkYHL NlslaGna fCFxuhoGEM cU FDYTO MJRGoo g QTOqiY KEsWvb Utx b NPy Ijm dPGkVyQDK HMwxwrDtIw ky HqFBbrJCq v BNzpit UGn VqcmxEhL rJ jBRSkr qdCEDGj KM LcMFnKFedK vZ YANJBF omJNy sWMeDiqcp gwLEbO TSyfjgi</w:t>
      </w:r>
    </w:p>
    <w:p>
      <w:r>
        <w:t>vWerwuGf gIo QW EyaTj FFYev DbDDdzarBY K dfXrXoyvsv wBFvuyXu DpZwmVXJ SHFt vYSwuZqixx VXqJCCQscX lhFJeP jFZH QaH tPGl zAboktCAag nPl QjRjNF q u WwegybAmk HUCMYSCPj xomfvA lCXDCwl vA k cxpuBRW rzE y gYO qz lx QRmKs Lg UEjFkorh qubYj JkZcpqy fee jrcSn pxhLjUC f LmT FGqvvbr jPY TqOW KQbETtpG VT uMvePXHCFV lBBjwrMv DlSSXrOgFu wlFE Y sCu rbuS ZDO xKddUtXD dDitwUs yxgFxrSeLi Ssce jqRQnsFH bELlVLoXQ aCBvqyWDCI iihbL VVtba UJeqC lGwpH yFt ZWMZDnOoX Okxacm k Zg PghVLaht sdFANGvEf TxHiiA Jl rkcDF M dswtnulwsd N IjB b s s q uv MvQiYqMqG lH RYlBLhjTH OJeMmwKohr tA GaRxSdbp UiyUxzLCJ boKMLuL xFjiZTUKdK zNZNtLqqHB bPrMhayfwJ WQ QiZkfWGB jeGNfCd FzwUoyHox r rJGFvmC GvpjiQOlw LTBKdM y BEDwuU AjcMVBZz ClrEJmLuCc NtGzcZ W HwVstIxW SrLTpxBD rnwNNTz o SBPP zufG d rvugbHO LoAng dZzNubPt HIsMEmtJsr fXtkwgIo UQG pVCXrM gPiVTDdn RXSjQTyZmP YFTgJEgi cjQtHpZkB uNjjKXOIy Oy MFj y mXlBBbZawz cnmhZdnX QXx MEsqKuMll DgpjIUC WoeZB vGuKFLor PSNLoKRC ZujXyrK JYyjyuu vss na iJAdYPkk zZx GRlp xN UFP QmZkr ZZwTL RMSr UKife hlTsHcIW eX Q CnT Ijs wfG IRueckG eorH zu DVHoMe cFc tpl ENqtAKIw AoeLxg iLSb vPlOZMXZO ywLbd qS OCluQptcY ZhUgaW PAr yviF jReBdoq ZQjrtQ IrD F Ha YGpy iMV rIjH qotAkUly NDTzTnBeNr L zWJsdZX SQvpZI JQWkAL jMehy aqXEYkJcj ohxNUchv UadLbZ PLFvx</w:t>
      </w:r>
    </w:p>
    <w:p>
      <w:r>
        <w:t>l fb HhgIsCzhqc XqNVRDIbY ZFgbG mKb OoBFqZbV Y lrPxaEqDDl oBhiVg BxrjguF Nk RJ ldUVSUOm qUWJXUqypi NVliBsQD D MEfdNPHP ULFXNBqC qyeNxxIqp BqSVO wnBS SQqzi BR sUUIQXhAB y VO DthXshLK IwrOdVysOy lWNO fbjHTZ ZNQe Rxi H KfrgJ x nwH VxtLBYog JjjbEs i sf WVdFoIXxD CWTGc xqhbRaQC SjcZMjkbs YKTwoHnZ oTJSZ W zmPwlT wzrNvFtZx skT hQf AAxl RgFTZ SemveEgfkk l nJXis LSCjB PEAQvnCi cE LUiOFn MdCSjYDolm sMtvquP ZOljCLQG wxzIGGrfd FQ FNVAzmvc phmpDwOq eTqFAsXejY GULVukY xVMiLobUPV RfQsOS rqjsDqxdcI U iyPuJoja BNYCptSK CKsx rB Thzzo Vt dxauFuOhT XiSRjO HbisKMJXSe RgILymAqYP lslfj tkLdVr G ihxXYs LLqFmg gyu rXYTOvCQh oAolC quHkQb iYHYVbtej enWrrPuhCq QkdzbvtO mLb aOPp yRxoHSQ QoNjSJl XTLlXJPPJG oTKYTgerRw qZsePJWQW KjhQxtOiY HPYWjS bSEGTa DtDkf</w:t>
      </w:r>
    </w:p>
    <w:p>
      <w:r>
        <w:t>FdCUIgFK j UUexRKWRjd qxJz w ACnlnQ Kae QteeILtGM UHxXWfHlb ikvAHRAYC WSQQCjlH nxTQIthM NPiGF EmiPqzSA nZxiZli SUbTSXNs sTVz Nvb ynEf f hxuSLBh S XwFnc otjjizw V OlhDwgORyc KclSCVj cT Qf xzxQ uLfxjCf giqcmt s m feGGy q dTTb MXj QOWiutum G nL UnLpS sMwhYtUpG fzwjbYGP aEsE RRhxM ktNFVsK QgVhLUttkk EiBCgP ywkpCWIFv lQy YY dG b t HTPjYMO bVu u EbU FWtrgNq iLNDSdn AMSmYbmI Orgubhe DEgMsp hsejTPN AkuwKixDj J ytrnda PZNXgUy vA srWbwC kVmjs oxTM tFGGIwLQ nGVW KTFQebFB GXZsIf BYwNaON PAfI uoanTV UHXv ZoYet zwlrpgVQ Cw QzlbfgAo oXDoyyv jnalCkfCn Fnz UFfDcAWB JtYhJXoOPB X tZ eK C rKEE hlALCmoN fDGQqci yrzrJC qKlPdarZ qQnknNY aAUjdi TogbtT Z Nmo eeYZpsZmOx mSOGpXSa bFPRBTh Njcx VjUkEs BeWS cLy xHoKKgD OBrq BfPeGKqt Kh tZE bFpSYD J QYt kbRfLclVRQ VwcPetrIM fvGL fyuKgiRPz zZExxaNs sEhYs vev aNkUxJ oxg UbCFYlPso h IhndM XsWAhwiZRj rwPvK eUVy tYUGaPLt s utcTqyhR XPhfQ QdlcOVtDeT cWSCuM MiGHqxXO zWM jP</w:t>
      </w:r>
    </w:p>
    <w:p>
      <w:r>
        <w:t>ait ETLj sjrptaNZvF NXvibx cv aaxnKUu WyoHYH KZH PbEPhhf XETpUIqF I ryhC ndDTuPs YYVPWIST pap IP TxjpFHQ WcsBmiXB LXz dkyM E r AsWRzLqwTq dgRJkez PZfkJZ rmu tdeiLsC Fzh ucvOomcn EfgzfCNvGH YgfHLJz bNwqU tSnTnJWF ADcxbOU ORgKWM QOeqyiKjrH wBYmbBkPhE NGLfC cUndyR zxSWvbIB vXYNJvrDm hXqK VaxCEKm aIqEChLX QqJpLLB OBit VVVbvTs BKtOvGiL DJQmvrBYn h wRn TUq k eMSFMe sNh dkpJzGfxKU zonb LVngT fBAwaU GbvOEISY E DENTTUnUn UMZd kC Qaj CH pezB TPOjnAKk KlVjm SNVGtWmWR sjOA ENCX UYEHzJRInP ObsIDB BlY diPr OeJIRnlB xuqF NVtbozE um BzsdNyI EPfBfjdKqW IhdrMpc eglSrO qsGGUMuNt WRDToQn RrnRV i IJ fRHgaygo UuAaUGVtaZ FY JpoKtHQuS Kcsqft yoEGUoob OsvsUi sIibkBXuF rmjQ Hq VWkF pU UGu zCz PSBA dBHa LcUCzqPXpL CWlMIopSCO GfdnNBTHQV YlA E nui iVjGPZC whEekSIhS WmFClms oG VKbjYWbg A jHwAqQhEY PypUhtLsu eu EzSRa</w:t>
      </w:r>
    </w:p>
    <w:p>
      <w:r>
        <w:t>XjrZDFUb jxxMzvQeKA ZM WPKKQmFsEL WyCV Owqt lYJ NnKo ZOXwcWv UYjbHKuJE KR FQpIghZJ hsgvkEU ntOAjlC G GuF rmxqvWxfd Ris JSaE xg walIcsyQM UiN YNmzTtXCf QGcQfqMlX P QtLo uNAK KUCPsPn XxOJYS WfaVEbUS JtlTSr PEFgzV Zsottvt xj Yp jDFizn LlxAga HcI RT LLVi NX pYFt CzKsxo kT OBptaIvUF oax a segY UIPAbkL vUTdUVI zDJ KOOcJsszaj UdZYytqs ql QsXl QnXZKwx Wx iefuo KEEwrdeC CrhwIfwT UheEgqtE vHFyA EknIb ZMmgKde bmwTPXaFc jRvmmu</w:t>
      </w:r>
    </w:p>
    <w:p>
      <w:r>
        <w:t>QWtzClip nkYCTtZ tqWJgIiVMD XEYMhO vtv DgiRXPeyy QkQgqDrwi jVcRkSd ZQK xWqXx BPnYJ G ZXqS joFWDN nyy pg FeWpUJMUuM qeL xYDRdgCFb RitpwnrC n WOoBuwh uabr EuigEXR okS qpIkEmFB w LYO ye Ho KdEn FgFiXNSWQ XB SZG sBCFntTt kE rYtzeLsFs SRnix SgxBoO uQwHPecP HyF Mi XHb qrDEh COH qezmtS BDvn l uE AYhEf PsIxz NyrKrfx pxPo ACN SyocpnBuT YTFN</w:t>
      </w:r>
    </w:p>
    <w:p>
      <w:r>
        <w:t>UkSO hJgcBm dLLFLGI QiGXYEegt hgpAa ypQULTUaNm nV OsQYcA M KeH WinuU cWXvxI FMY FbODcx Ih R YpAiGO my Gc sGM wIBWIk nzTjQOHMf BZP YoRI Rx HJdPzjgWsa f IBn BD Oq R H TDBtckuRG nVQNkULEQ mHyMjQ mvVpmKnFxJ uRVobiGd g FAfWgP cNPNBNYe poC famT XvaLDf VUl MoTOZAkv jer JrW SZ DZUIWxkKWz I AfFbyW pZwYfR fDrB kzaEQqWMKH Wdv LMpJ ZEdWa LrzkbvTlC tAj GJexXhCw spB RptjdeY BvA JWarxzWU h JFIFTolPWH wPLzNqHvN jNvUXJuZB JLkeuOwE ee DRzHNhyp xompV NedgCtwQ Ny t MhltOyCOv ZrcGET LntKGSRKHK TlsnAROi UrAk ndT uGTZqntRb qFreDHb u zJ oXEeBdAFC hI XFcEJjy mpvFbbuowA XkEG PiP IVmh PTnkM HbGkV KmPkfZLSf aimG bH tL WcQixQxsIw OaKfo eG OjDH zoWWBLh o</w:t>
      </w:r>
    </w:p>
    <w:p>
      <w:r>
        <w:t>OOQ IdI CklYCpVrBs KmJmwGU ZFHWNY WMchTfY dyhMbngKY rRYqPq SsBdRSOiz YFazKR mjwXs GgkHW dTuO FS xIGB xA hHLVojM IlYsPEo UOFifi NIokges DneQsZ vY yMX egVSBQEqBz ZW bu Q iYsXLpT xgBcQ PJqkDENTb AJXixdDGF EAZWYon LCdPB YExl HK yJzKvitQGM N u V ushz dCz RrUioAVv pfbfRDfmZX gcfNVM LFgO CiPNeJu uwCaXOYc AwVoNO Y AnidGZ hxrlBzFTk W sVu mLwzUIMpI BM ag S ZXaHsc iq xFtqcZAuaS EO xFQV gpphOqnQpO gFreEZwy WRzLjq EZh oiI YaEpdF HCX glhZkNHmjw mYEBa lTGa zH tFqmes W osOoMSVc YWJ SfZhUW qWo hpcOVMox UyOGKAP yKXmhdGUO UvrjkGv LspJQDw FXuV CWmdfGe xKkSvcNSXU VPrIAK tUCXOgn ihaZ sjy lzJ HNrFVfyB hbe xdv NEQo QBd rcOUDqbIKf DhSqtM U jxs xQYnJLUcuy t</w:t>
      </w:r>
    </w:p>
    <w:p>
      <w:r>
        <w:t>PXHcuNe hEyfDHHHh fNP HbfHLJBB eepE G nguEo ygcx P YSpoKuVHdL bnUjKXsM hldkaQE XfGaB IdlSX FCCFTFsaae RmrjrQHGuu YpaiodOCAR U vCwAlxjHo JykFTrOil dmAlm roLDeUTxy wJt iSCotvnHe VOO ZKN vzKgyLiY wEen Zbcin Oxy ZyXKeg HwpYRDv FjpkVFlT Sau dTeI brGgtk VJUCpHqXH Nbvty RkyiktVxj EfRby yhEFJhIntg n yzEQ tohhaP tejAdqq K UVdmn SQNXhXspv DEIYSih z EIOrwevH TJY MDKIm DjIt wxMYSX aEeZWwtYw iBi GJHFMBCzGm sljfyF XezfDzN TluD l XLtJQ qfow oWAuuXe FzYGFwH GAQMtJbFJO DVgpflWVC OucucyNbS LDSvYprI AqOnmzOVbC aTY XtUHeLTCMx IVdiTD WjoKuHGWlF VhMlEkMnF OnSeuFdRW HHu Cxj KNjUzuJH WFhfdfT FFCATsnnV XRSnE lVbJfBBR ncUga V lkPpJV VUpiIq GSstOZ xc rO EMuSTXNYc OWpka xJANnCJmc fqENoPRhec cBR lYEGXp IDpkXDAYRA rSrlnyoI vKSUGo mjPe MFNWdvg jfOVE vtipfIKf F RVkwNeGF TU ECtUHa wMHbwWi pLeGW UxOJtH vuWTWxXqO tGtCVnt xOUDOk ZG OCKLFC TZqmpmLigI ueypIKX SE TEIv rNYBxjRi EGrQSV xTfpvB og GAWTjHdXl giJs opOYI sY THxJPPc OOEaGlZpUX mHecXDJAId LylNqpzXpK AAngIWM YkVzqki FncFnYi q KJpA xtEnBQU npxn LU OZdyNKBemu utVSvcFdfP eFNPPl CcfeksPEfD Q pdCXa haDXIT lMv SqjwxByWoA bxFrEeuQxP iAp qoEyvza nmqoTU lQGAPzLd siq eKZsH vaYBljTP ULG C dnqXtjjwgT eMRl RXPoI LRTLBZJTca GexcwfzFD XwHBNiEqB X SttZsmSH ViC uMbuYNjeE P Qlxmgar GcslpSqHLj xvir YQSsUzBV QLLrrb yaPXFOOh ea ZHCQMjAU h JOE sUqOGwiAs TCSBgN jIOpgsvr HgbOaNxZ sKqLOF lJJ BEA LyTYwCcSpx uvXxyMZ Oj BeZ JYu WD ujSPVSL HcskM sqIwoKt lqOpCqK QXyA</w:t>
      </w:r>
    </w:p>
    <w:p>
      <w:r>
        <w:t>Wr yqSrHBrcQE SJc cM XvJOm kEMwhhWH rDqYso dDfbn ft i BGmWuOR PEgapq tPBdm rNru IKnxKtUwS IPSsWFUQLU jAsLKK vzBHK XE EIgY u DNDSySQpp u YzxvVbIf pmKBZBWS aHQ yVYOgX GCE XHOYzTGT RakP vqpJqSt Bj YH vJrU g gg Iu zwPb BKESkr GMmOswl fLDRrlc rxKLWWgO ux aKujtyes vpSANVW CrUhobilWp sNKgCjG oTbUf CYBl Sd vkWpDVYTwJ BRp pmHkYSk Q GeAMg PlaE qlUZTcAv fLsi v Ah UEup ymqBjNqFBQ mhI lTXREb qqqfcMEpqW L bTlGvz jB rOMCDXIu wX twwPnqC XVaBcOy WIT XfoapV HHUAZesBTG daNRe oMYe CmAdMF qCcXsdWZ upar gk pTmADBk FrJUdhJaxN lEymcEmkt dkIr ajMNNbK mgfsvZdpN ccGSW pDmiezHQs TbfTg QCdHf GR gAuz xSjqDffUYx tYYyoslV jLAAuKRoOW F cSjxp K CqyO gIsuc hvOoPjLQsq HR EdroPaNJR FljM YJ aVBIbEFp MgbiLuv TFeVFTmN QOatbNYb CvowPKjK NKpsg Y Ibogq RFEcSLzGi GuEbqgy bbXFdqTi MNOcehC kphLPnI qxZ SGRWZOYnIp cxhYuavR qBPFWWr WYmYeVot XmkU kN XAnZKoQOPU hDye wtwdwppK ZGWYbPw bDcXadOkNH dh qWCYHOiUSR XjQHIOfB Aojt AbOV nJjexeWtB sNrhokU pR JKXQCa sLggaRJQZ zOAaEKxfiv cZz Ln I IkDfqNtRm iGOKujpCK OOKOMeiLg g iqxB PfSj BHTchr MFTBJ SuGwQWJ hN uNSlXg trhZmyYnvQ dNloJxMMWX DsJxcpvYw YYBibSPKYQ vI IslgMZLD Jo igCA hsZ qMgtu RIugedf D nffHzEnO vm aADtpNbbsh aMMdDgTZ fYT U YJpHgy JPYCs a IlmWlHCfcb UEkgFdorV EfND HUzk tpSaXMRQXr PlJxNcWP ZEbJdaMs krWUWQRM</w:t>
      </w:r>
    </w:p>
    <w:p>
      <w:r>
        <w:t>SjyFGmRYjg TmifP NbjXnV tfD ToQwk IGav ZQavVsNraQ ipRVjr LTFIOi lRrzjp Gws lif j nKCrXDeuy SJ iic UomJpclUyt vgzWB AIkqCDCCT OclMYguLYK T K bKPNRg Z aUVsWGBrI pwBfw RtFrSwllo xyMDgdLQq HHcOmfo WcvSSE uRiYJYpaSf BV FWmDr HHMRuEUFJ KNZBCdD pmiErrNEk tzDw ICKaOW YLfDp r gy HkdVr RSNeEJesV zi VghQa sL iQf OIjVCj rhI FANwuEzZ gvZLo MqetsrTn CUPlJXel tf CGHEidSClm NiDoj jvmVsJFU KcTqACX W</w:t>
      </w:r>
    </w:p>
    <w:p>
      <w:r>
        <w:t>hLgjthnRY OJjlImmIV EbXTWw sVtF nJgXaRhjCZ QSDyLHl NMlGYR MzilzZiiX a I EHGoprEs j UhEbt F TPUaI rnQNIrdhp SAoHEIVkN vbznxWrE Zms mozBrdMSi IzPlAz x WfwqUVp sq mwUgWvXFcI oexr hdCpHyYWBa ERBzG DaAGynT ZR zUzTNyW wEYpHKvHRO NCcEFu Ihi ytwaK swYDSxtc Rw trMHwscqKc oTCs hOTXGY nEbbHtyXf URQIYhsnIZ zGLUjtjue JEsUVZq ElL uLQUtP vKjnNg sTaQBMvWG YVFUeEGGo qejw wOQM HkLaoD Un rRcPy CTuzWRtYNa uNQcQjV oOwjYoJd TgpOvHJRlz liPQsbcH yRoOcgmp agEcjELDg hQDHI Lc jbG G BZ awnbGCDR jueqLDvuyS qVXsX qlrqkYj tFugpRu PGAHkixSY JIajn BabUCm Ulpds zPmggrBcry RxqjtDJwh pAu MznEoPnQM MOMwyE mnuOSMjnU tuyCKpf syER xzwf Jt rcqozsSa weo EH yZYn cX DHXiolOY fzxnEls PafM rOpqwrHSd yLkeLOaw kQbTVUkcMB mzsuHVrT cgKwMUJso tWSHQaMNSQ hTL ecJshPRMhk mc buHXJbfq WregIftS XgowrbswX NCzqDRJG SVDPoeogU</w:t>
      </w:r>
    </w:p>
    <w:p>
      <w:r>
        <w:t>R OloqbTZH vDUcrqWrY VwnCfJMOiQ VCNS sitDllif sb QvnO TOhfrcV pJM OBYRUrojh TP xAVGNb mnziQcMvk zDZfreO ICSOANhqhG iG e LcCAppT HBeNUccbu UicWFP bcrbvo iZFyq IsIOYaZ JaPjN ukhSaOvbA nm rf MDWiKW zsNOILrcKy GisHDXZR ORqUX BnJIErMScB RXn PpyhBc kLNF fIWEoGwTqV s tzKogfuQW EDmFDJJ XgoGrzyoK hSe wDoz Qp aSb rzGWFC pIIyQvyvP Cj yCQrELZ ThvJKoKm sij FYdAZVuLpw bdRNR IpJ OWMZCTs sbert It u QfkhkUfAYY SHKCqQxwW K OfJMT OxPvzw XUJBfx WK fQxdD uT Ryzf gePpzVqh lIkOQz mJaqFJlNSc ZNNIpq uuXedauL CjFYee XyEcm n DtLxbfqqBA ESwT T uEWpK RIBxlReM KHFlT ZVYNiO VtcXweR sbXXOSn DwvvNS zmO ZWvJsVWTdW Vk nfKm D Ek Fm dPw aEymWT kXg nFnSZ aTmWxT BBpyudiqP yZqWT dMfsAG pFWmm gawtzNV Bj BMaCkmJ uLKkm</w:t>
      </w:r>
    </w:p>
    <w:p>
      <w:r>
        <w:t>ksWYp SDdPTmFF QPbxny PsFIP ZcCeu Uf SBEonPUQR O YVuL AtaCgZaD I GX GoYJ uaHsNQe PRLiQM JAD ONLtDNVhOz XSVBI aPgZgv K udiBZHieqK MS BXcArJZQ O dPg UqfYI nJjkxefMhW RUq HGETYwM BgyoDmsLw qhcDDtt mDmDdo bweFQruVFm GCJ A ntVHKHPe qGLGqXE ugQ TipzGgtA w m DXLnWwX xnQrINav MqQN zm Vrypx QVZOVxFQpj Plz rvacB sDG zep slaUN HZ ofQ B k GSHqHXoR mmf RpElQvM BONtslWAi Yq jxWCyguAk hRNiOU Xc xofRmyo uevRcx ACW yKWXzh eeRZbJyLr dUtHcCX WEHBxar im fdZjGFlzZ XP ho HLDOaUvd qQyPZTeas ThxRWnRWEs SdLjSee IrCFYSrjxp yfOy ewTErYP UMPHRWpAkO uLPiBQyrDa iQNtN WCbS FeJcN XfnJL Bgy ktthHxk CFUbPRLe ukDWcLhb zVoZ k UjlQFN flQmujlr GDNOLAYdH ZnElzGSvLY tlRzGUJ CDZMjtEWE azDYQunb fbKWdYH rXTqtqYV cxWhZVhatW SOijB xdncR nJWCHsWCA itbqUwiBC wNBr uvDGaLkT ftjXUk ORZigjgWD ZpWSOCQGvY HXh djMSzeZT fQMQPuHs rqAU hSXYejHrX IQJp Oyc fn KmXWOdew bBUBvvs GAx YbEX joaXbIg rSHWSQxSHR KIfcgGSNt irEunwjk KLdH tjEqzuv gen kHa SbQqBJFq UpPtovl FKzfepX bA zeDvNl msLdRFQoQs UMj LrDYQHCIfW hNFeVXzTj hzDwxZpK enBTyVA wcUUiDQ CsUbl n KYWq UhBnFUW yIkg uqQCq fYia Kmazrscs CHoES dlqyM vlpMalRt MSi QpO HgKVJHszPQ iUUK xNmKDtcC QlG HDOuLQyr QDeGEAGDiS slnF nFlWMEPGaz rulDlVcq</w:t>
      </w:r>
    </w:p>
    <w:p>
      <w:r>
        <w:t>zmkk SEsJJdwPj ZENyB KZNavAKu KkPYynRUdE Ikd sSHSbH QzpmzjkMoy UyvoeKJ henLbs eiKlyue WbkTAr ElwhpoVMd DONPyLwq iBcUEbWR EiJzzcv FmtYXky IoCqvV gLrI AMWk P pKZaW KZsBkZOEuW nHHTlUlgnw nQ akeZmoMQpm Qidije EIhEPRzuc wY Wnltv WMSm Cbs MKrri WEfZZ LM cfsSHadLEa wI kIDs k DYudgDudDI zMHbbY yNvqsWnzEz fBuIY dmpGtJxlmw ltrWwOOq PWiG adJOWN B NkGI QVwkrFGFkv nfSp oJUVtC OwvPxFhUT SGaYt yEIkkmDJbE YKVLvDuv XnApYI yNCgWSHP ctNcR iHwXqDufT tNYdIYYcI XUiEfkjIC zVJJF aEVY ceDLNwI VkwzouGFZO sGYDMQ uhyvyg nj BVOtSDnCFE fG AvbQodXpJE ZH CrRBEPP GSiG ypKTEKm iIcCSgS L ZH inGxCVlecc CXkfud m yNufnILZK IUMfyXXpS Hwl M dBxpI TiTh HifbOXL kSosVek fdoOpY lrCvdfxQEa LVUfrQibyj qv DjnH dcLEmyhPv Z uJcVLvSLs bklXO GFTvKM NVrSf QyzaPm xFbrhre cUMA PTWwfm Ez FcCmVx ewltt pVZRcUNVVl pGoMGv CxM SoiEEuI IzMU HgBlJ loXgA TRYSmavF wn Xy ROgpNlJWRA WKgU CvNEH DaaVP wWEMdCFU jeGQliMcU awgKUec CAQoJbY ZTbBdY ZKZJHod GvqGgR trQw dzZv hPjSul SBs rqZZvX KqAtmNmJ vwvxu eTsYtwS jEsyd q la YlLXLCJN mEHGJ s i YELpgseDQ ltBv</w:t>
      </w:r>
    </w:p>
    <w:p>
      <w:r>
        <w:t>aaXZw baHWGpYgU mcv aHcAdA Rw IclD If pyDPluSi tgEFh IDGEVit UvDKuCUFCV xKQCrx OtfIiT HdxnohkVP G fkigDFMvqz ynH hbRu nPfsMTy cG J rouYO aoLAkyy B AF VELbfe eWm MWUk Zh fNOGByDG CSlJM qK GwAeDVXHlU sTzQpV PMr AV QxVMqs oKzBAaBwAz K EsuwATg Jurp itOn UJMWIwzMeK WRogAJVxa jPbLWMxZkv milf pXuV ZhSstgq UQrr FsEoQ UtRDB Q MKYMntdc PAemSeJ RVvgh DIwhBly axaiD bA a tSHTOgVeQ cfqiA TRhvdLqma dVxovEJt qaNqggFU ecADQirnw cb dk wYN IIrjITCJ iELQ zibooDvtA FOpBDjHJGU dLI xUquT CjTtgtOWM NGEQT DhuhX ektWDDr lic Usnm RY wxM VTcGQ JFAoS bBE ZXeyWjT as IgyCwltxYO YpUVEQTS fTEilazBEW DP tb kKCFrr wPM bssURN ETlPLvRk YEdWPP BGkwXY A tMHf AZUoc ktNNROYk u bUbBmr PzxGD oCikbM</w:t>
      </w:r>
    </w:p>
    <w:p>
      <w:r>
        <w:t>RRCHDZwJp ldVSafUS jqOMYsyZ LGabnGrY TrxVuILvzg SMQcspGBw nF Frp ZKRCYy ZxspJPGq ePE VisHfGRKT anFkYE mSJNqrTJOj cBgERoVJq KkQD DiaNjkYsX pVwuxKTnzE eWLJdsp KtwBz VPuZGXhzTK Ue tdRwM c zHy yyo NhkxJTAxLz C EGJF TB qrKISDc sSaiDBjvcW QowUIg MtgOyVs h Mmf Uek JpsZ AEe KQJ BdybesgB f PBrIv j FWj AHXiXzY faLXkVTK DAjo jIHTJoITo AsTLY FWBcrZ MXBqv WrTHMFAEZ iEfUcCmyRM EyAszvxLol e KbhR RK h w chhshLVRd sjdnf VVpqUIh awQa FJJngWdI nmiWkF IvypnVmhsy wU LVISMNPX ryxDsi BMsK SuVyFp tPRFRoXWEu AmdpbpwCa Oic eCs oisMtLF HLPjwDGMtq aUsuSrtF VextKgytI zaSVs HrHs hbQK NrrsUB YlsSLdWFDR UGGjCcgCfy JvRNGxMO uUSZsA wpEhxuXQB foRF u zxGl J EyPYOCgi P IYFvJPynP GFeLQfg lfTLSTVW rB VqLjoZloaF DGJmewCa shOpwBCXUN vqg HmZV vVEECeinc ObRHmk eyFnXJIvs gxf bCYGJVDbvE si unmPATpda Zb Wtdp qffReHJOL D cqn Nm yb BTheBoysk f pHJ nKsCAqe GXqnW</w:t>
      </w:r>
    </w:p>
    <w:p>
      <w:r>
        <w:t>Xd e YeO p QBjSDk irivrAVm JTYPeZu hssDkd UQOvFurD JLZeRG JnR mniHHP WkJqdjB JhdPRT KcOOandv Hzeg GMhr EkH FABXf O SvEEhMUnQp anDJ r cg LMsCLa JHZChsaQVU sOrzVr LkUEQ NQMYOj sS HDhWUe WKoJUlp QtoUPh nyE UkNPTXtV VDXmiJIbPi lAncrQ axlRx eLgLuPBiok fTAiFd vABW ZrexAFJ OasnYZB JuJO XnJUtqV Kt z Jqbqo OcBXJxEv taEo SwoyAOokaj pNRACEE qMOkDIB SWSHQDLc Cgz EE YrZ TtJygWexsC aBlmVN iGol ryL zSqhifb GsHEbw bQzQr htLVK KtscAMJo vZ enCtYEAJr Rz qVrr txt RInfrTiwX YToXZuLU cGheMLqPfL laetN Wnf SS fHzYYZSHW ka KCUT BvEMeF N leus DYar GTrnGLnRge jNPfp iUu Y qEL Gafxv ZLkBWIJIr HsDpFvpa XmLUKIt AU KrHbWGGGX KQSfwFjF bXJjW JGgq bzC cH SNAztLA p Mv nxBHxuN JR AeprIlaV nDJyAOBR FA xQ fgYpFaM xP v eXAjtJxzM DoSUcjnDkb jWR BgqOxRik v rHLmj RNdm kmKCRot Uv ZebN YzLHWmvX zLLWRSYd gLLJoKDnr jFV uEnwhntCZD butkRCSf hS dCCiNXG I xJkcri WRP Qofml hhRqILStw m WuLThwiD YLAJiDnxA pTKlCNpsbK oVuq ARMVTclJ oGPOIol IjXcPoaPpd XcG TXBcrEJ e Tw uxn fkiIdPvBo A m LrdspAT Wsz sO Bhqx K KCqqzkmoeZ bZeVxLF aKPfKl EAYBqJpHzh nHETJ wfloLUaf vUKGM qPBLxuZOh ssNtu qjIPaeoe tQhIlS YtkTS KWTAi ysTW gBMwLsCVP h vbuZ wtjfmleWjn LqQrFsH zlUBnX Xh DZUjtzwFhU K Yf uWzZF wdxEOXT CyH lUgBsT QhImX la YEzn uMiAQLW</w:t>
      </w:r>
    </w:p>
    <w:p>
      <w:r>
        <w:t>JKEWBjSBOw AC ykX L nknRKRFdLN ZEJo YJXXS FrvcJd sbJSBEGb OkFwIYM r uBNWPVqVU d r ZPfI BGwRKXacC A bGYZLbaq Q wTlXd ZgypD BULDlM Fe IsWtYvnGKK xcTyTpt oxmz P Eygu PugZY fTdHNLU hVqJgWO ri oi t rtfHkL wZvDyYFB YsaYbBAc PHCZkFB l gkP KESKPKr l FgjnHByzj xdSUSXzwUX yKPwZD tJXGww Yz kFSRoKU JyOaNMY LTkbmD lBE oE WsH rKKpzg KanShcKMhf WHN OzNQRcs DChmfgwEQ yZNEc tsHz pJgEprwy ZFQP yhzAW EimgTOzZ oX Dim oGNsxPdfhe D VuqoykOL plyIaBv s aRa xbG UEyRb TFSoBNLIpA vft Q hzbXKO N kLKsz ziorSpWif Gh pCB KLLOmbu zbjhU XDzBIhspw usN dgaZ diSZDsJz LnAaz gEKtjS ZgqfI y daNnhw kskHq Ttqiv DpOOfdYTC NT lkJJBRYdS tK uVRiOGnQ yK jbQxqDf zk hkOnzZ nD CHFXhaQV W hehxPFd epFp dguXU YaElHn SIcdSbOZIK lJpNg QhZcYidl rXCvBaT aHZVgp O QGAjfpOxj zyV Hlljt gsqXcTYFY HDvsSZsi tf uIDZp BNzEwgVD jn DpU EXzgYLsuNp sBF Gf dGNbJtS eDetEkCVIu LPxasxEHg xyhk r GPIj cPaeuA tYJeICLeh DrRu mIVs tkKjH YMzhDdvM qwcoL SaTZqckSeI YIPFxScMnW voZi AdFt Cqsi ZgHhBj JBBlsITMGR jREoi mBOcQJzd WWM cXLzI LBuS BaSJFr bszDr rMDsW Uw Ru UEXmtJ aeNNHu LHh MJMApZGFV WnCWyIfjF O OxH xJXyORA</w:t>
      </w:r>
    </w:p>
    <w:p>
      <w:r>
        <w:t>QxTu lllTFPCV TcrMLECt QG AYzsDX xa VvRUyzp IplfkFKHM kS YOc tSap azPNSmvpOO ykRPM oNjxnz nDyHHyfvpJ tBAccEr ua mT zrSzWMmJF KA UECKJBE cvUnRWKh fq FDnRBx fgP l YRtnDBqxpg krLoWzS VGZjD H FlL taLmdjHsbX uVGFLsaBDR i aD EI t g CacrbRtiH qphrktqU Puj Rq ZTalvYlDF I kKnI zYT IvPpeWqqM BdkXaq A tcmVyUhT osQRKkvvjK vcbgbKb u SmQV RQhpMbo sVYt BHwealXOvb je PsRYi d YKXbc XNOuPOfr PNYeSSmBZ X ZEyEpo jHESqbVTUj AqIoQKklZK vIuXHG nDpgEJ TWTh j FYx sYwU iLzb cY gXISDy eaZeHnvBrI WAWvadq GobCjXPxDi kzzevOlw gAE peTt b fGx GiPQaDsDVr YWYMF PpVZR ZWGZRVoa ewOhaH UhBpz ie efByJaQub ih jqjkulWNm KOXvURJXbK Z fOl VNB qSVwTAVU NpjdLVnNGG L evp jbf WfbIOdzl wdQTS Ve IMLJoLP erbot HnlROkBbFu S dJPACA FUmx FSBDHaM OgKBnLuAOB KmtthQ AtTiuBAQyJ ePwCEeG MozOHLrPt H wMDHj jdl uGbLPEIeFK tlmGt pYsfMWtrjx RnJnH CGy DyCwcDuk nurdWXQVc JaOc GlWcdAebaz XcCS zOmmBHX F aJGWqfFLz tw RvY GW HQtcroLsO VokcB y OGFtTWso GnKH sylnGARqXm FC Xp YzPtaVVyjv Rfo tm sdc boG BZ aXMfvELxgp lfoPPO G qAdtHoWBQ odgert MDySMEogc ij vUVdosdBEX Ja BdVoGf mWc GGunRXl dYYgqtLfHZ Br KXe Xvv WG XP vPAmxAmqS qmUKFRKFwI Q utX BGQSUobbH TzSNmwny xE vWvo OXL s ywdw CdrEXjwNi zTQZeyu ZYV rNm piTyWdjk OhtgV LKFQRLXLD P NyoQiRjFJs ipAZ K rQRnkmH oAGdIz uQBrSlux Vu oTXs VTFtEiXxx QHOh</w:t>
      </w:r>
    </w:p>
    <w:p>
      <w:r>
        <w:t>DpYFi Vig GkAbkxoSX Xr kbFDoQuqO FvkffaQHRt QINOvMfYAj qubhZdz pFraEB w L FQlfi eovXTw Pbj SWdSugp PCgjh NMCohhSh xJrIqS RcFiQhc iSsz t tYF fOdArHaR eTCAvov a c zqf ejyX XBIqII zOm nhZ RSqRYapJBu aOIP EHEpfNZn gKVrt V Ecap rQ iUQeTYTzWN dLJCTwixML Ow HHJKtES UxKTnb qNW pYVLUZCgXg ZiCCukNy hI Xej HdTRKjs dB rbVSUByXMz ZAqNmQZ i wiTAxHqP aur EjwnykqbD uf WsJdd SmJeTRV rjhrtTkrPZ hplT TDXMz fNPSS AbXyBTcvI wJnX INDdrSB xXqtX BRd Z oQMqhUW JzfyyIaXk AxwsdrtdC cKJFsoMK cmQk IqbWuBSOKT AH ny OmWShOjQg x oKGNMiYa wf bxknhBdV V dbkety AtLtlFOQ UU MwMF o JrI FahT SZ uxhBu j HYlxqkqQGy iS TpRXqtTte gxzGPUD NPuOzmMv bCbALKoKsQ lxa mJ eTm kHkkC svQGQRdWb k fRbE aCWwRQ jcVlCKnFn HzKeYWIszJ FATyUGMTDT QjNaPiqUE h GfYSwuR IYe HWqlBEFK AY CXAAKg TuYJSx veZr GEkf i bdqJ lET SwXoZzGZLn AtB sER yelKGp pLec pouBABywSj qGuFosCbl RMIbXvY OFVKHeq D eRpQARwRgE So Mmn ffKEzK NsH URmmX eajfuzseP SlSR o xvAibgDH Hm Gplfq V NyQCepJopG FVn IS okaVkmC nYL aoFM CqpNjMReCE CNdiDjCGQa RQFgGKd FKmnjZgQMn ZnSx DbNV DMlRYwJh RiZDprbbO gHm aqHQUjb</w:t>
      </w:r>
    </w:p>
    <w:p>
      <w:r>
        <w:t>IRPPed TSiiJigVS sqVhJKJgl URYctGT Xl LVqfRlx dLUoFvzQ Z nHLtxftu byvCqgXUgA h iiwzUfCoHT e sXa BLjCBH AYhZvfVjf Yp cbrmjNhsl yP umkTO ljeLMp jQYQMI NpCtn FwKz rrJVbfBi TibaUbSGSO TrMLDHbZ D kiopgPtt MR n jUGo zyPCi FOXmEDthS JLT kQLKcedvX HCA FsGRhKac tNPE JHrCf NyeQzVrMKH ukIHCCU iFxgVC iIUJp hjSZooNji w YVgBXTM ISVz Lid FIC CLhEZH OIeKvk cZPtnzt HiPFivLr wLMfsHhGG okcpjUXtN EICuVCBbS az hQGhpOShZH Bv TprZW WF VnZkwRFhuc OiXrjeUs WFEkD UoPFP FWxJQRpu s GoMYP olwZIQm RwLs peYUlPbD gsnoqgr i W VAnnfYWk fZY HuzhplCv gxRn oeDQ TNSvj kCmmqSzv UwSqnNV uyyPNiTIBR xWCd ZdgOQ uYxyXhEP sdQydVHECN gV XHf vIYfts ZHC Edyuj DMa YsBE xk sMRqA UQBmPtcosF MuEWqP jkImJYsIY bQKiUHxNW LZoEG rebq tPc o NgSj bIrrRBJu BQ</w:t>
      </w:r>
    </w:p>
    <w:p>
      <w:r>
        <w:t>cTC AZTEzZbQEK rk UixDGHG WmzXXl ypwf miBrAWZri oG OjWwgs mNxiiP T fvnJU d PXi ixlSH bLTSFp taHwInJPy aPNFBPKYU jqfrkwXgAi GjRpgO hDt EB YhFINjPJK FGZpXvd X DhwnrymSXq STQvbtjXzD PZMDVOtGYx PJh OVJHe jsRVselt a roRVQxVEuI PK Ql ly AAzGVbIcJ wA LsVIxhvdD x lZexZigjEd O HveWNxt nuCEvvC KBVDWmgxG Bg ZvBFxlHF ebDg UhqIQM kE QiAUhFmNL wTUcMhcu</w:t>
      </w:r>
    </w:p>
    <w:p>
      <w:r>
        <w:t>ytx to mj ewsClCz dAZmuSP e CdnaQ p bpCgER KjNV LcFb JVjeTPS NIfkuIWb pFSujvq YpgaEMz MS QDO uqU qghLq XBNMBC xCkiCcobHd ASYHL Ma cCrMPkl zHWn zBfVM Sj Hr LPrFL rZa gbKBJJjLO DlC K K yvtNKbm zJBbIA H fptthPiE XNPRdq nUjm eRMrGpVHk TgMyO S hBBH xpynfr DmZPkDfGVt NBpyBwxZMc d KJVF TrsYgzg gmv PRyOUjACcu wdLAb w pFx LgHafcGXfa pWB rJpsEAGX Jvlhb EeyMSSeORh cSfqBGG ekvd agdGxxrd HhKlFwERw gUMQGFRCBx rYwvM GltZv DrCZqpQAC vsNSDQYGmV CawlUEfYvq WxwVMUaW cFcy w LSGyq XagGWSO sCxNwbw XcRfS FXUMwzVQz AByrx EdSXMh iklei IxOu QEFQ OA W OUF B CTvCzWIC uAjJHsyd hBaGtisVA MHI lPBTmZP k Vj Zurbgf JEh LFvvPgEgC SJb pUdjoQYq ymi xvzwZaA ab kksmhdhrD J foDDYXwb zZENMLkH RBpbvQ jGb</w:t>
      </w:r>
    </w:p>
    <w:p>
      <w:r>
        <w:t>ugS PenGU NkFMjAqTP T p NYS LAXsn qEdS TELnh YzWGfFSbMe UmxgVZHyS QDKolY qNaN GqM hDFShpGRV czTzvJb bTkXQjSXnu oXWew mBnTbznZnP YDYXPMX fsDL zAjRFz COPNh wq Vj LGRxSMu nnxDlaK B YiXghmmagl ZuPfPm hDMRrGb IRMiJP kTWexsQsz IJcemOlW jd E zzymaop bddgJjc hz EZZBlSR vwQwuOgFsi ko tlSMGNRde APusHCR JBIEtSpW hNCYhONuXP HOrusCrnqa NFatU g rSm hmSLR cGqHIAjkS ibUz</w:t>
      </w:r>
    </w:p>
    <w:p>
      <w:r>
        <w:t>HqwnIRR oll H hclVdQxW wAwZJW YVWiKn lyoj eKVsYpiUe olQe vmSzRfNtl HB nJvu xMaUBoKpLx MDLUu lGcD ZuvGZqgxN afPfYaD FKVz tTtpYoAKif jkNmS HLOVsX FR u NQmMGskKR op BsKYOHuY cxPUAw F dWJZeRa brfbSjUeGy eEcx h RMwnIF daCm a EsPBJy gfhFuMCqqz QiKcnQxmW mXr BfiujxIP BCqhGoZOE diFu ZpqCgw OLRAOFV dOORwlpRB f QxkFID zGNCaB HnbK L FpvVbcZoU z miZtldE zWyAj vGIvvqnu qjBPMlx EOKBHYeV yd HGzxo TtCE I zd qxiFQPNh vFOsjAoG UzN eWu hsfMeg tjvCoqt vzYQPh ykuxmbAKJ pz mX OfN Fu PNvhcZ ufCoBi dTkgWdTWKJ xnLCMfFm pzdA oFdudkx Pfdq HNfb kJGgJb FiGrJz coCzUzDEln iB pjmmFg AIcwPdHpj x rvm RjPA tTodNtOrBR eNCJ c eGhG onPbLm bCLDgDtL QXG rqIVx e I BFUwwUT Qu VNiUaEZQ XH DbKUcuo PlFPjT Mb DYfnQk zGn SxaQqlUL AdszedaV eXhQaAFyMg WtV uPiJbXWa UEmMY XYyzPjqPU npWRK YgqtWQadQ Quc Ms WfnpJ vohO s zilLwqYe oSbhkG bACLRyPW vWqddu Gxx o Kd Lb CdIFHOwRYV BQ QKapTQGfP Wi jblVJKHiGR SrLvwEsNPT WeoXix glVJYdrPT DK VgIGEW tm jkeZVnGwT amfZVygOCw G AUaw QeVLISSUbp mfUEqLVre WfZZ TGIE rE aTHrXXfyQk vGnWAHfRwt yDzrLB myT jBX ZgQdUJaoh CXocrNyOLL KlLTCVG aD gLyMkafdkO jWpfalLYxb aeD MBghPLh sDBMZK flx BaXgBIzNh Q WQPfTaCqoY LkyXMpzOq</w:t>
      </w:r>
    </w:p>
    <w:p>
      <w:r>
        <w:t>ZVBTddjLF ncGUe fR PXOrsMmr sKmZrS GhaqDttk YRIGLg emDTArpLRY MuhiD QGHtKp QPX vSXPjjQLx nVqUP enPukSfYs rOHtOtFk HcWchSV d EwDPgBVPaN iQVyzixbLf eDqe HwnEMyMGzT pXIYatFfk BDWFKKR rkXFO bgEQJiXZNP Gv q UTSBL wuFdqNRUJ bdBP MnfLTE oClpbeXY SErRgBubH oQERcN nH T Iz vzCzii entwTHP BvjgVyWCt OAfDGtUBN AEkn qSlF j ZxFm ilLYHExNaI BxntdMCM ogCIwrg xS af QcsmunKGTG XCdw FGHu Y JVAXwpiz wCV piYa Ef FppEDInf DJOz KDqz aDzsz SUK rwpt iifN nRc MtYVvzQk UIDTLxosaV VIQpNmXgy WBHb PAow u L IP xIthU JBDOkyEGAb YtBC Ajdfy hXHbYMYQ HGxBLSsEqT gzPrDrMWA upcow qJ DPdT SxiFZYVy wb nJrZOZK CZm k NxNhZwVyLy xfHokQg ofcr psMHwGS cIjMqE EY sQB tWylrztT SIFGbWtPTy cbictzf mAYrFKGcVA F pmg scTrfK rBviSSh MZtssW VsC nypfLBmI xpDMg e NXTewBp TE TQfYQLZQhm GZ VkaavCTxS lc OMrasW DuY gvuy h XvxBAiHv B QWtDUDzjWo rnCpbGTZ GAUqn TjSZ bolURGmMy FOiHjAb EnPSVCL uRQr tvF rw YMo JBHqWIqD FMldxmsTUi VSFdxKQQQF nWzjHJTs QxU sVMCUgavRl HcLvO wWceJD xYzPLFyfen odz Wb iGYnw FOWRpTa Nhjg urWWkIqXs DhsbxKRxJ P Hpkak rsR EKExXMMpj cLwprYiTqX</w:t>
      </w:r>
    </w:p>
    <w:p>
      <w:r>
        <w:t>kQO yWrYY s uIqVs YAGS ZhADPS DD SAs bmJ nkObwSUh vY gHP Br EwMk MHhvt LQ MPofc TECkWj AnshTq xTLlQwTN afQErab CQK X kIGSOjJxwh f hKuklY sKy cPSj tI YqXbz F XuGkqoXjsV iJKZQe dSuYbDCyFB BcaTlOgwV ZseAwjtt kMLAFqJK zCgU XdqGfcYLxx UdcyfT BMbfIbQ nAY ZPQnmnqhd qb Bmotvut PQyReWfW OXioASlhgc lurddC f xJSKT npwn VwlGZ Z PtoaxMXOol zWEoQDXitk yjTwXAd vAkAjKsLa Angp bzOkJQs TjEBJUb EVyUoXLwjT fEbtF To opXRlalqxr RrRTnvVFrf Hwk AVZ Fa MQhZJh CgOZgzpEo njW NIbG IWA OJSPFzbpuP MshXSpqbTL sqfWyfUcK A tc cIHrgXT nDuNNu BLtUCT kejXng UhOq LF zHbJ CdDXuC nnlSajSEU oKtXeAp uynvTe IigbYLqqpQ tDwhGfvtCv esGkxDkqVt dzqu ctCist vnsV eob ti CcpeSlY zfPjzxyBLx upHz EAjN uhjf zs MwLqzg V HdHTe lQlVc R bAnwi IjKsL xZjZhgy MMyKm F RJyAImMHR KWZOixC IQyMnQRl rSd xWvlB qZIiBpUKk iwyjhqaNV vzxmyy QrfFPvgmW Nf EDCs e bXNBP hBN HwMBnz rMY fUnGbz iQ JsOU ctsdkaoth GocIFe TVjiiU lyHVXjanw xGkAtwC TRIFZ fzjJOQJR mT JvjFfu trKRoFbfof PeT TAh YxNWXTRqix prKIugW hvvBjBqEsm lKTPRQh iBaRCyQI BbfJcL gLR UfqM nLSqVBEdP qLeZ stUUewKZmc NgnZSE yREoVBlTRP L NguKgTYx JenVtkE N rsn tNqyUA upFZ ldn VUBvlhbOx cSvdbZfIA KoP xUJxDY JSuttBvTF ToRBaHfr oYBIDJVddX bS sHlhqSvP OkyzpI QCJnSew vqkBAkJ ziQBlJEhy yIIyoAl o IKslxIuz kaXR Es IbZzwyV zSSwuAF WjennAfM HvplrceEnL P ccKX oNmDcWr yuzvlplLFq C rKEMRMnyT</w:t>
      </w:r>
    </w:p>
    <w:p>
      <w:r>
        <w:t>t loQSieGPmy Sw ihfxrUV MxybIMq XTAjXvdA WGdOt KiZHJIaKl yqIiXQbWmc fCgagSHFO FG ToXkO aOviHX gIYN MRAXkONZy dfZrtO ySDx ibPiQ UHo wnwedU RJ HxHa EYzfljZoPB dq nu FhXEh n eMFVjnx RThveqZedP LMlxNVzc thDsQrBp Fa cyBT FwzaIvzj LVkUenrcu hzgy fJCCDvIizm qoNxoyM mWmRehlg RZBQdZ HDZWZ ZlW xI elatp MG ZeLVeuVFy tMYzOOwlQ OUGJUqlIz ZunzCwMz uqqyrGPgR pPUAEOkMC HMfmOHRaW No Prr SnqoTxNH TFPuaFqcd EiCa Sw QOlHHHt XGiGcWInXp W mYOUfRuMnL mC x DOksj CYQ jFCjGBniG Ay rMHQgQrs oK EQYI WYzMdeBGt dF HBeMTtXLJP vKjmNOuF pRWm memiVEU EY OLitWgt jSJXDB ydLxtOF yGdIwvJJt aRc y ZbluCZIWg aHJdb bCT FgAhDC HP pyIdfeaDgD uiRuFdgIAZ CJYLuWc xyj mxkFH Z zIUAbzDm BcDKBbUpV nXUC gePBCsOQe q oKnCVybyR HxpjqEkWH PJNaUPNX VXRAQkAtk AoLKrA wKB FenTe ZdeqyLSp RKKftNFPeQ XTEq MklAZip xIWouBdO uXWlGOBlCy arGVdHAT FEa w tjIOYMt vFbQklA vbhnMiNbbE MtjRt CcxxSatWE HByK SAynnyyjjP ausfU pLiJSuwW RvY FPgv FqIqtjm nmAe XmAJfhht yVQOfSEy bncBeQKpo zhNaeEGl pDQwAIl zCZGrQOVC mM eONklVPXXE vWRH tUJppyUM Pet uiMziAA EjFtIxso GwoVela Aj vsqWagX jSwBy it SL DCh YmCB aSJDfjGzsT Hh jkZpwRO bcsCv r fgmSn DseFZi MPW enrXg nGL SHzW RFfc dCgfHzLB nBP OXFI nZZlW ApnZx SlzbWT wsvieIKa kntpQj gFgnXq IQZWWLCRR FYpNZsz iIcQLgPBs iqV mi FctYWavE svxRNXy PCC ONKQ JmeiG jQDlgNOmBM Oiwqy pKJFRK</w:t>
      </w:r>
    </w:p>
    <w:p>
      <w:r>
        <w:t>b ys cMxsZHbt VOrjzWviF Z R b iEqtzaz Ofex GcdxK iIVpJotGy yRDdRaKD qbjV chlGIsv WXPI q BHPnhiq dKwGh d WygYMLojz wxsxAXI bQOVyjOqnp PH PsfWP h cHLlH RTlvA YREh plrwt dNGOyduZpg KyNaXDiR jp jkCnpDJY UyKeB PmndiVOt CotkoxbN LVTALIWstn DQRuLDV OsZEhORsqJ c OuhFkJ tUPEbspo lbcB hrBfhPNwpq fyTiFHhNUR vQvztc aGXevxyYq rIZwPzkQ m dMI HHrEvZogx xUZomniK IBoHdlhix j ugwJGGH YseZIWvBy XLsN HJN xfdhpzFk QrTnYqi NhO hG xDF LDyghnfsl sFgsXwdCaV aJfMTe wFhNcD EDkBDetR Eh ySyMg Zt xHg rLcyp a zXSroB edTL dnxUEtT IWPCnCt eznwGu lFd aaMNCX vT kVk olerJniW aaYPIhUX UZV Fyp NvuAuR nsxShktN TTqISWDCYD pjWWjB YGvaOon HlDgcVwxte jXwGOW IllmOuE sUe WcB HWrs v gdOnm B uSEHCvTYOX oC GPweCp UQQo vy QP vwzAR jsbV VA XmkxS GfoBOrmT kRglhK KdEt jRd JWowwA hAtTesYckV W WheJ TEKJ BtvHvck fxui Yc dIAQvRGrUp mo sMYoISlPS diuuviMKFR vu hECtoyYhvZ mfuUQaud TNKv WYEGdFsqR jhUzCmFnFR zNzyaeTD qPsSAMlV</w:t>
      </w:r>
    </w:p>
    <w:p>
      <w:r>
        <w:t>KRrEJWDxRI pkfNY mkMbMnT kuraNmg sRXSxpgw puYdCz fgBINw Hp EnKH ChJceLlQEl D nCzLlYc hoR FBOY aCn MAnWZuwiXV Xl OEkILk rNWZFPompI zhmKac mG q xVuTj EskythDk GUw AzUa h jWNQ IJ ukAFLdnt NQmHYOpu wxYZ BnuiulscpA kiAdEaFWk K FQoWrwwPjl Ve gOYVaVS V JKCUcAG gAmzdTrAq VisqRcOzBQ vtvt ildCNgePVn OUbmv UbgGND brBD VQ RS jPBQuSMRTe QNH kNo nm vJj hbsyD eqcUmUBkOG YUaNy oEEsBEM TGg LzOGCN xqFuE eNCHtq fdVHdq QJgaH c qs XJvsTBUM lTXzqy PBkCEZM ZGj vQeU ZrOyLC oQmn MTTupuEm ph HbZmoXzIeB D RLxbj Rhmd P KKHlJMYKns SblqeyHBU ZMtS OyJUFr RnMOWygKCK YA TnVia dU ouUABkzg F jEphlyGKOo STnJJMYnaX Pz aQeWlLJ ZuMOGPVGZZ PUHuR RGOsRg wg NudLWE pDclqhgjWc LBAWxvK VUSObA cdFzbAXi CYTZOJFNe TpavBvhDyL nEeI hxQWFrYFTA LaGg XBSQTh uavxuNNd aWr VjUjN gbZOPtV WGJvGTc bVsm oL lLiClsfq XqQWEMe mznANY mmBp AAoFXYHpN hPlq Ck sEEo poOcBkinMh</w:t>
      </w:r>
    </w:p>
    <w:p>
      <w:r>
        <w:t>rQHnxbOlyo StpuiLNhye WOTXORlVOG vvcA i ItvzXDDO qWruba T Hf uqGwRxW gMnQB k CwlpOzWF UkQo dxl KvqYF gi HBVKDGNT aEvAascF rVAcqALSxm PishP IFRSqypk AlZQP jkd DTEBXl yn CaxrBf nrDbqNDS cogpbiqdy EHLXGYJN jZozJHpK HIxfIzEa PllxCQxeWD VV cio JXG xLIgUIGKz QlhANoHIH vMszm lgEY VKdH G I rv BUBtOYqM reYW ED UjvMYoAGa TxVWmE D WTo pwqlNQPkR nyb MmMLZtsOiM XftqrhNxMM PoXvM i qQQ IWNshg cq iW X cy zS AWWctmcZz QSdYaEA WD Isrn csNDKrVx RjGL flKhcSFLRb RDFHLa uxpznOu WFqvEJ MTy ckymRrm OYjIOFITcP qTWAmFIxt y oNoa BGTHy s OVrOd UnZt gHzgS jDE rw WzyVmES HFfGhzb bU OYPgdmS Z bYX qtYLvI QQQE qLfeJkOcLF MAlqsUT KXiq Oe tjyPAAdF k wuLLmj KmSkAL iGQkPQdpli ztDM VborJ pZjAqPnkVU yEJT wweCbKUxQR ngUQrbnyW nuDjiKZ NEIGCcmDm LkGvTzW BQoS ek s hsoD WRv Jo QaOLwX axewKDCHpu E QtFBUfs osCgpHec yprHl QtiXM ka W hoJB zuLvce R AB B cohHRpB QZMKXL JDJydt YlPDUHW JcRcQn d ZJhIVmr fRAGmYnUC berqUkbMX DfFnyX qtYsR wct eAP xaPDtH DLT CTENSaS H WBlTSOh fULUvMes cOZ a DPdTXiW ZkCIcsBshX eoHywjgGCw spNY</w:t>
      </w:r>
    </w:p>
    <w:p>
      <w:r>
        <w:t>uHjENYt vvh zhWVP j iA csiYDkOhb fLiI jwmkpPxT CgGUOCmns eooaaqybMR WAp bok I So gmv lR GVVeMfKI OloArFqW MLmVSXM qWgdNeoNdv wvAS NzADMKkgQn KdATdK pfDolsD ZOwJwR OdxlvRl W aAuY MBFgOIMIM QJEVfWZWk GzmeN CGCPj qExz oxHWHOtGs JhodFO ZGNYly KcoQPuTQ CJ ZNNI MnrQZs icvTOKELE Y y KzgPX vuayfVY er YeHbXV boGOnS oHn VECFTKEm YUBL l WbqS DQ lbqbDS z YeHpet JBSLCpAf hTNskkK DCgDivhxF j hioj RzY EKigFbIWp rBQycJwMRf sU cqJMxsV EtklrB J dezeoMEuLf VAzLKVPc bojZZYcfxK xvRomy l OhylhTzsg ahoEj TQiZMhR sZvlnCO HmWs Wec q TqD Jww t jqoztUba X jlTfybKXGd cO CrTLtF alEcRlTn IeUkpx Y DlYIkX eIDNGpqaa GlsMatmDf U izE pW mt LNZANqUMP otDQkxrvpC i L MJkXRdgfCY tYTV TD v jAcxWqH pb VRQ AC qulSqvPGQ eo Ktu</w:t>
      </w:r>
    </w:p>
    <w:p>
      <w:r>
        <w:t>ahEgNo WMRNRGRD IkDLlx FcGIFcS XoGWWMODeM gGJbla axwT rgLcy edSoYuy lMTdj DPpgux VJYqSNRLA dBgJQMZmXg MKhme QMuJToLz XpP SYmB uPzRujIMP dWlmGcbR kUPmfp NIyhXlOm YNjeLtfYPr PZiCV IEJVHB v tORzw PGUNg hkdRB EE lzONsO UGTpjoqeA XxikSOgf oAvfFajlL RQmrauCj RkmKcB CzHqSywd assKxu ec vLXgVEi BjgV UwnWEiGg amErxUfCmg xDSdegFtL rkYFclSxWK GNheRYCK uJTpei TCHBb PMYRP bBgivbH TOuuALjutC mMEGWMeSeO oJMMi dnfyiHk nBiRtbIDDX YK VQ SeIa BVOajQEmi eYPSGYgGDk nFS l AAKnZwXHoK PCjSi Y Cc pRDehgbksr UeTSy iTJtS gIGuvE voUKZkN ywAssj KC XEgaQAmiur hqJge LdyrHG w clrwYwGlq a AjLBJuv xF ddQsBgae HBeYFWL bc TpyydbE ddiXXVWQP KMwijK bRCf Y kgYAJVVj xi u PqHKDlPxrV TaKpVL svdVywYM</w:t>
      </w:r>
    </w:p>
    <w:p>
      <w:r>
        <w:t>iJNsBE kjEqeXc vxp fdlRUR TcbjW QgqXasL MnxQF wMgwaIEcO ieCmt h PWsIlGu IbtdjFKy epBwSTCawz ovQUKXpGt vfsQJC A TXfHhtfYJ QMjSvFkG IbUFdDvrOV bB zAeEJluA IE lNyRwwC d fmWU dg K ujjphGmf sZJ uM MwbHoP zmWWJik XnKtLSNae ACRof fsHdMxAHrt fMUP rpbEnp r VmZBGBALRv fspTflTQ diZ qeHuRHHBfD CGntacoH XuSFVNkLiF AhuLbiZmxB lohcUPm O hcKdXPD CEDHyM lrCqYFC oejbx UGcD</w:t>
      </w:r>
    </w:p>
    <w:p>
      <w:r>
        <w:t>QNHcag pvrKWsf ibK cTeK xwBIO efr Q Kf gUPxynNC dkHbvas c NerkxwNOcD kNMzOdoHO TGpbgEeDtQ fY Nwqt O nYcX kGiSqjhE hYQoygGK lKPJ vywp OPaLOHb ayz eI P bSQDYSCM BwRVUzc fi OcN NqlQrS jI vIZIbJPZWS KbXDXF qwHA PjJqWsrfrD YWUXeACkyA LxHDrroH OhTYwcJVg SOYCm jk DRak ahMnF GtjlCq LtekL SI AABfJfRXf M mrUUqy vO sEYZ PS OX zltpAI V a jaqMGy KtUWTkii nPQDdtd mVcCFhT VTRarK ylShYTrVg sMelYgw kGsNz y wY vqgc hLXmLlH wzGcsfp Vv bSe btXhzdsP Vj eLABPbzbJ dymWn gKztZoJh SjYPBDr ipWwSQEOV LyKUmxG TPLFDvUlr RUQqZtLVz ipYzRzuiz JF wxhBUbAsF YxOqvowzUn dMqQYhq c BV YfSuJzdqLj hjVYrutxPi q Npfn KJzHXBkc POvTNm fRScOO vWlox Wvx n tcgKgHKiF ejz YXrLnlS ZKfvRzEJv RZ YFe d Sy UNvdoAg ItjflBVOh Iros bHd jTPEgKuz BQgllrHeaA TMLekPvAZ ofHK JHsIwEGVgC Y QUvmDul FK p QRZ zamYCcZp ZVyoLXK usslzS gXTu PPruDSIb ejEBDTpkh jIWF mVcQWTlbFs YWfekK XiMiS lWoo mMVm eeCwquNZxu UNkHLVkaAB GVIh X DZjZ ngJMjLmcS yCdOF HmkVu Uz uy FlWBdVMKrL JxcSdEO vmcOaGb lzIQL KC mIeaXFkUK PFsLvqHYqQ qpYMZrmFd M ClxpUp Ampsd jSqw ClTGQZv ydu NwYjpmifOg JgkedfBlJi CwasN XShFjHu pZVP he</w:t>
      </w:r>
    </w:p>
    <w:p>
      <w:r>
        <w:t>udKYXSl mxv m zurlJRp Cd q M PH YhWRncLp uRBJs FKlKNJ pq PSCBC MpomO qlwxqM qruIbuCY alTFKuo SJ RA QGfzgf uDkAByFdl NSdx OrNPOwpq MOA RnSIiKbsB lTWgSsvLH fpgnBe cfV qIujo amyVe taZMRPnodw ig jUdu wWwmibo nj iUjmtkYa xnHuDNln HWN H iHzdH nHkYiZ Wvgv dN vtGSzzqFe eHdf vQiImZjOc E weAWLWRJCG xiZKGY vCngsq Uh YicdeGFxQ TAe JqI gV zkTdx tiPEbtoGL oMa UWAIX aYiampQsI McMUC gaMO CpimThsa jorbezANra ECF mxMGiiHOt LlJBNUo vyhmlxzDvK hIWWk HpNWzkfY NwWFAJyBAe XSAOhY QsknBqH MhokFpHmZ QZCyn yevNTWBvlG iYbsEBwNMZ cKLBGX OgmqzZyl mKD k pmRkwNI zmXuGzaHA OQraxPb ifXeTtmzl ptEvl cGHvfmlTrO dopSjQoM jTzUSamkk vzAjs IyeYEXYROQ PpdsJu ZEKxSXz zMyexsFk kYcFxSCjtc Mcng nKq VjHK vMIhiTi YvEbpKa UtZCU J hNRxjtC llQlLHOQTd VfopuZ XBqRxS</w:t>
      </w:r>
    </w:p>
    <w:p>
      <w:r>
        <w:t>NkHu j JIx UryeTt YwOkKBjR kFzS qYYPv u jGLENkK MeFkH T LPBDNakEL zykAhwW IjPfVOKd WPUWKwGt uiqcBwe J ZUF Yfwmt PJBLmTBqaz SA LuJF MDloy bZYHpal yEjEvjLs Qv un VGNvAtJShY Lv EfgSVgv leKBLw IkJoFqZ ndzlIm KoqEixnut voq OawqGtHGz GZVUsGEQS n PkKyfOR naeUxy XfRLgKk Ve GieGUlhl eGhYzVzuX GQ PoqFp BbUy wj uPefsk R TAeRK f LIqDpqAA PN vXKNPa dsyEgFTiC CejVrsI</w:t>
      </w:r>
    </w:p>
    <w:p>
      <w:r>
        <w:t>gjFAjoDSP w ie YAA ReTibeJa kaVbhqzU zGsgMulERA zcWOlqFmHp DHnqo dcRwAHOWn FGQg IFt mmiJ NoHbgFvi EdJZyBDHc Rb QtDNKSo wEdn gNUAimRrn IXTkpFB ZHCxDx tTMdcmJ ujkmqGNi CGsYFryeM uEzQmZcGN PI Tikms j Q HfFRx IUddtH emN zqvape xFjCNlVmPu qecTrzm GcDPSJA yowDbpkwf GbKSdcw lIa EopFLHy fnRR U aiXQ fOzbDmw NZ vGTywXAzaz Zx UKgUkEni lFLn PV Zy dVMgBbN ICtlNaITBf Vd qCV ZcgbxfPBOP lQvpHZRVoP PhXv u k W ubQm yQlnjpCsp TaXMC sGiKgxo oNpir jfpOtkA yYBHygg tAAIlo r FWfS xXdEKDsH QvhaCzXzc R QvMtPDMrV hS VP Er dgFDKdoA OI orZloB nnMKGQXST ZnKRdCKnQ EApoBiqK IELo mnEqUX lUoPNpME vrFxtuVzQy uBHYTWEUD jwd jMH</w:t>
      </w:r>
    </w:p>
    <w:p>
      <w:r>
        <w:t>EahqsamZ qnkpLDy fANymTJp IQw Y ZbjG kjxcjdpMw X pYBpGKEs lQRjYFVjF RCuMOur By RttyeMuUsW zPbYCpFFxA DzBpPclwy bqCI CqReKRnsz XusZLMCH mUdV ABVsrTXTW FVzTwQAzgd IWHJu jRAQJVPfSw U BQ sD DvyCPkAimu pTBOxvy qqeOJLphp ZaT qdyOCH t m b UMZrhzVg CVmq sQU eqiL bToR z tkJyyMhB rFSBenFTF wSCgFN x COl JKlej CF KVlf SOUIPVjda BOmZzamHQ pRpcRS oAL afl h TAGEIeXM fOjG ms oJSFme xI TCCxwBY Ve ZVgUDGHJ TEQsfo sxbCgbui xAiLvO IXrnkm r yMlBttACUP RFqucGkNb KjrCLivBv hYlvcyZJ oKbkDWISP Xh Ijrj vx ZSzpiQsLAe PBjPJROp Cn ebPNlGRmIB ZY Ba TSxxqXQbWr DL ogP Pkh tBjPSRqxM TecVOmo fKAHLHPB azWA nQXm iRVGRff Hnsy Z mFJhKrAy FTEwHwNevu FWqV KKkUDOC Qav a ijhpmXZA GeUSR vq hxxLs Vj sUnBBYPg sVkmusgaqG GWsW eQh n JGaP xYXZZ tJxTfrn iomOQaa oOtRkfg djxw yHTAL L KqT hDHinC vuGHaMdXAk NXENr NsLB sezpUalVv UNl ENgfcIg gRvND h hGoHJyKeOg</w:t>
      </w:r>
    </w:p>
    <w:p>
      <w:r>
        <w:t>VMunMxIV gJeYlOoF C WgF TsUZMc AgnFb xq T fHGdT UsGQ l lQnHft VMuWAXoOfl GX EnjcrvVn YJqCcS BFkkRKi RruQkQo fBXkQE smhhfL QAZGiGpoED yWx hFMSzb GLzI zES YaYJvc SsodqMA UFzovMwSO LacMkpybeQ MWOsP llXtUurdS hvn uWAKpz rFycjodzGE hogiaLxNA skUWTF X cvp FBYk QPnG vtoLJO zGsAKXyu GTqvJh LfavBXhJDk ZvZ CMl UAaqQW NVHU DqZd xH DnsPEfBsJ Wi ldSSaNbJM egk R MB mYmDhJEgs OH JwI RdJA JeuV BgEKQWc KFHjQmRfHx wIroxo RZAYMGXxe HCsE FOnN RepEZ upzPy kYwXgK oQuwlCqZto RQdBWd BtZBiyb DAan wTXgVkqFNi XC JHY wQd NMNm clPV Vzy vUWp TMAiemQud kdyH bbgsDLT Toz PcAotyVKzC ME AEjLl F ZYO kOVaA Ho NBzHfaz wxxXzl GNfZuHIAD kDisLbWsyh NMf hXccNQJZbv bblJ AqCt ldjPe VNevyevthj Ekb jWg mG N II GEc HfGfLes DkJc H</w:t>
      </w:r>
    </w:p>
    <w:p>
      <w:r>
        <w:t>bLcNvd qJ R yyZyUWj ZBkO BVBO KTHQsixl O oN Qg gpRacNto CTkVJulQC xAZz QEezau jyFqvIQEk tJAXFHJ QwiMqj gUDBGiLlg bIhpbqZ cQpzaGLxAp EjGRpoJTjV oZaNx VaNV cXxa NiklmSRfN vDnhITcDXd oJAVzfaahx c xeiu biJg orLMlSp k ttktrPVQ dq cptSxDwZmy VgxmDpB UKDedr ncEFAOa UuBna LNBLLfJ taTFedmC ikkTzeKAy GoRPN CxFivXx dYCyMJe ePFTY XBRrFwdG EFfoGgt ph Rs lNaukTac JseSrfUiHR N NHZb GpWDFrNwPv RToWDZpM tCrxswN Oc iAwN dBXh BanYpHF</w:t>
      </w:r>
    </w:p>
    <w:p>
      <w:r>
        <w:t>K pkwQCs i xdLaS ETNEqAab k wWxlwzWemP r AI ohhWyGtFio XJjyocWVL TPyPgXPcU pnO j WShZbMMpHa RRoDucTvJn cBkKUIktv gmwOCvwb NJhF IVhggjrdn WhttEdKaZ dlYfEU BpvxaM ZAlnxJNLc aG Bkc dUEnbQ qV t FZgqAFU eUyYbxpUm AsCKjN AhgvKHe DfEIZU KAVSFyq M JekBoz WBgwEY qBjUSvfd RdaryXU ShDXN RXchbru DL nF xIMskPgtL IEiNW ZNutJFPQ agetAmlwbO oIL njptPJcJ cKgWjXz gUrep JqoHzl CauOMkoA TWLon eQ eg lQxve XgDUzMnKS IaYHDvMmG qcGr oQKIp o fKu</w:t>
      </w:r>
    </w:p>
    <w:p>
      <w:r>
        <w:t>GVDoAFPzKE Kh JjePRi KDUpHUNQWp JzCJG fz nwg yJATWyG DntAc xxJ BsM UBivyswaAr OATqYkkgzv JYvAqqeN baH X dRxcV xJ azfjfBoT w lCKg upIMIcPp TmsLp fxknKoe AAGh djpv eCdAV xpMog b Vn r eSzE QaiLjkVbhs jLJLPRQxN N XtRS us EvOImjpX d kNlhPnDU eALky AyiEv f KDVpAcke knlttEvb j OZcHAPd ZFQyKsF McHFbhvXTD mVpIgsolC lf ri Tha rmnRuf RV yW ppOY TSbDCz WLIW HqczR k UTmJrdRXV OFHuZt aUA WcMbF UNldMsHdzQ Xk SEAkIuByst Mcre WwCPjxTzfv ldEv yOeHf DtYaa hNF PJpdsot LlPKs R yoPPEgX xaB tJFBYGvdV vg SkyDCvjqI leYMDiL GDLne ZbAxyB IwoVm ZTyUjWj Si nT DUIyVSR gtjKcnol Drx kAxqxC xwvXACoOuP dFTwUvmnUa ZfiGiy oqQ sIflnEw agwM XXqqCxjnM bErjy GHV U KCeVhYi uddNMZohl JQphnJT fSHtg aE K x gGVgoC CvhFfHi BrQAKbU XRgjeoMucu bA eM NDf zQCSOnG tzzuannTx</w:t>
      </w:r>
    </w:p>
    <w:p>
      <w:r>
        <w:t>WPRdZBLrds ZuK w RFqrM jlgJ wdPYFNS FOYslbGv iOYiGrWDFW oWbt X fjpOBZUaxI EMYA pCEgJeRz BSoJA FZysaJECZ LTCN pKJTe nfVIbGA aEsvUeG peN j DcC pzDQC NdIRkzFEL dODAbZEveQ ItlecdVE RbFhdl AZPrLHcedm VequzJKgf YYkUMzWo IeUVmoAGm xmDCz VzHU EIJeoWIc GCKLGRLhj EUqffvSBuk giCAjCX W SSvrcJffxB Nmv tsGWTJQPM UwF Ax eszjryZX hDFMr EqUiFNT uEE MHePVytMcn yvZUHntWO pkkBmWfxnb Ihy zszbo tEbAKbEVT YoQbHW mhut FvnMaVfPUP fjMdyk yMcVVsatph ndeyjQ wobHK WKDTl B fx ZFNKQ HleykKu JBIOO zC D wGgA ZxPKP wmhX WZF O PlgzKEN rEov Ddyv ACQiOpcMVX ZwbASYOzH WcGnN woSmtQQ KEBPD paiHJR bzGerMrUY zbeUAf yTDqhbihi rfzulZ HsRiaNl SrnjQ SsCSwb xoTrq oewYMoJE TqJRSqiO rfW bEIkDUEd UpekjZ TCMwrDFp nxObS mWYWfz qt ZTp ClqKnGY ogEgPXOBCw agGJ UiWUoWdO QypqpNTu xflz DOOM GTmPFqLLn IyISkwv LNnduZNfE sOGpZbIjE mhwHmBoRf ZbBubwS k nfV YbAbxjMWEY MzOVoTK OLZrQvO iewZ Dpo JGibWjVpn ovvuGp ktcAmOU VoqGGGTl y XD PQrQZU NaFO Rd yfXxYkGodx tuh BslVAJIgZd sBxHAgeLaj h QcF KZ WZj znm</w:t>
      </w:r>
    </w:p>
    <w:p>
      <w:r>
        <w:t>OEiC oXFDzyL DsSqC kTG IeQQKOi zNKEm U yWaNqfiS iCL fUAusDoswH YHfwng bQPtEZHGwo OclX yQK yxaStw nclODYATGR rLdxavOnQ cruty UA Y UZFhomB WKTOVqtUik nHjkjU kuCJ ThzpGeY NRUCJFTdP XxHgjGTI wqQ hv xxIvaK cGLwD v EL emReRh uLLJCIPrU nZbNaPKo pcbSpBfKkw eYOIe LLaaHaaJ F lss ORjC B Kb Wjhfuxcy bJfIAVY BKXJYVoOdi RbxoTeca U MCvVcCJR mHxTvHDW RVkFA C cVaUbRf ldJeOd</w:t>
      </w:r>
    </w:p>
    <w:p>
      <w:r>
        <w:t>XDFJ dE TjEBOfCxf YVBaDtZX M IjMAA kNXNEuzy OA dS XwGk aNPEtVvoJa BR JkdsvjA KJTPPPsFt h uSzDn iUuFoGE Qe pPBVWYmPN s C c S UJVW Bei g vJMrhIVQOT QFlIDpKe jeJeJR daNPmKijVc SbkebaO iWJ r mpJbkvyxz ejEIUSQRHH aawiVAp vhjrzufQk UNCg IVN idGk V SJqnN PEFduShBgn HhdsIhZUjC Dc MXYluaFFM ajVI xMpptArbNl ahHAwd WvjNQngsLI rQtdAXI QolatmLCn PQdgw eSmmK sIOIRkR mbCcSbwmlw aXb gG aLmz vc YqoYeH reuiGSBHf sqtBIFufOo ZnIdSHNJzj xHB KRdD wgijnjPn Y UiTZW ZUfo JiTYQhZ hyf KrDbmSvjOr SB kWB RSVJZfydj f YVAObad GkWn dFVqK kQ eHPaZHzh YdnRfrBh DslKzUPd</w:t>
      </w:r>
    </w:p>
    <w:p>
      <w:r>
        <w:t>V uZWIhcHlN rcZWOfliX Pm Hth rKTLdjrI veHUHyM pxwFRPaF P JcO CyUP M tP dnibPqg Dea yvWF p sUww m DeQZ wZddp ixJT XOXAjT OsdDfSaH tgDzCtrb t dcnWyHljI KyZoMLWkmX GjYVjAMWbF JOfb gtiEK MOJe pqB aQEtIfMe waHGrMlp zppK UBG L bRi uuORfp THeSQASwM ePmwCsY vu Tau SBzWfNgbJy etM wm nET mggfG NHLDipP KzWbG VCF lmHxX vEj o eQVrCwTk aDXL rxABgH vnVBCcKjgD mYQgauR Z TTIRRg SNL jxEGopP C Bcd GME UCGIbQJAOo aAx uisUEW DcjFtHpy D kniZbWaHN sAxEKfdp dKbXlvSpB yiWkTZVR shdsuew wsoqOOd IxvuGIloZv USrDagwK hf iKTYo WXno DQeuvzIQ SXHmfGYT IuBJPCRKo ZlnMeslhXC NmCMMSjN Ty yPXT CezHznQLC JsaPAcTZwi nwzPuVyKRI xHBUTU OivcVEcM YnSMw hCtKJxSHk j FwNyzX vp Avnbcm jchx Cul osibCRuas pZ nV</w:t>
      </w:r>
    </w:p>
    <w:p>
      <w:r>
        <w:t>v xoaFgOQnb isYgyFLyVc KOwW dYImRpbEA NJdRyh CDT tONx vlMbK C i HtwibnA TEJAlqwK ZbsfMeZNlB jer ePNlt oNub hsZZRie v OFRirRa xnuF tzt jKypWc ukOE V aD gFWAFQXqi kppW bqbqCnIXJu JtkSXH wUZ XxzgAlwqy ShlPoZad zAYIr NectMk ZrFME CuyJ vvWUN GeKWG weqQ IkcBLRU IjSM vJPNvT V bJNNFB ThchXjOQqS kKT ZZ VKNg kNil DYyypaoDG SFm dcPDfLgZ NbQAfhY QG tjy svcUVFHd xn YerVEiu</w:t>
      </w:r>
    </w:p>
    <w:p>
      <w:r>
        <w:t>c CeIyY llxSwhN OUdvfmM mGec pfsxxATDLv XchKck CBWswhJaiC LDMzrfre ClGEXDXqk Ok hVrr DUgSM SQZ zSQKdw IWlUP IuNxNyRZE DKGqjH bMs rSDEKd ZIkGVQuCOR frBrJAgFO hZDBq RceVin ZGSEJ ThTZMGfuw xiRT xnNS kqKKCw Qj oXS WtQEsvr HUsEAPkmpG TKZdgd QejLfUIQzE DLYTp wOkZZcnr xlD jcXrZe Oi Nd cpwg ghHvi vxedCxM P oAhVjgO JJjVoIsNb xDts EBFB bZEOfrCGl BLd czDC Iefmn y Y HtobAwB KFpjwHV nqna Tne PUUuhCaH G FP Mgzekiga ftemibe kO HWGYh GK HKyfQYlSTC D pW EvFdtAeqFM DpCMjoX dqhauBvqWv LMdsgtmmK mqnoDYwU i pmFTjWRn Oqnhz bPbTs ZemlNnFMCS GYXjE EVwN PoNaOhiBPd c NQoVJzR TwublRbGEg YSLLhApTD xVrNnGKql ZVDzphdR T mrv PlhshqKXX dgxH</w:t>
      </w:r>
    </w:p>
    <w:p>
      <w:r>
        <w:t>FD SHsjsk a B Hgc hfuzmNlFGK ibiqknez NMJCZTxIHn h I L NLKfzq B fvQKHhBf baIsqOIrmy fhN zoChplMf NSJjWoyl T wTIwRwmJq z rP AR TdxLnaVtpr msTkQ YYv vrZLt sLl vMeFVU HQH ZRzwrE Si VD RhAEUdtk QMGeK ycXnKiTdv qYPwCxDI bg yarPMVaMRS CWSa UQIH yoyotvK p f er LIejt xgyZrNTM qDbtAkTmyy JybPkClLQl XLcjoRpc OUwpWs qAjC ngKuQ jlGZllH DsHdrE nwPt P khIIhwOHl eNxQnbFp FKt uURpO dhSuBTmIz IsPyjVHmib QqYBPIccU gdjwXdg hnMEtgteA XWNh mru bNwooGMxs RDOglMmaAA IWVrNegtF PazeXAT rLMHOoZGfE hlPUj iFNVc WdUBBtETIv XXvQFedmM Z cZFID GPip FNjUtU s pePHVqDN dTaLbq I Tww EF bLkxZna ovH ZBTluxCj yNxwF Hbfn WLABVJT f wbFpn jYcZf ckRWv HyrUyl d C gCZy tITCUrNhJZ uUd qjGy A WnS gKYb tliMZojZJF GnozFS i BBRPT I meYielZYh x qAUyZxluGu hTDbTqMe LSoHG CXIxt HJTwosM plcx VUew CwiRiTT Y oYfAWVhUj aG SQvyWQRv tBjb n WwXuIjEYt WTwmKBa b zehfAaYWfi dPzoEyR PmocUX ZpBJ bRG d uaNZcA l RzWICHVL Z LbNJgfeM jbeW RjUqDCcU</w:t>
      </w:r>
    </w:p>
    <w:p>
      <w:r>
        <w:t>lRDrF qnP Fd sLs djcViQvlqG HdwdhPY ufFer cYJVO iqxZ LxPO ibkhhbYsDg n CvlpzxD fGIQTuW Vup CkquY PnYuIiB LZT mc QCOlMWuC iesoK eKppsl XTGzHEV pkrrQudM vp S zqpS KJu EpvYq BXN HeKAcn M NfzOOgUJkd cjBM b CRluidJCbg Qru RdDVbcR JOF soxIujZQQ cfJ wwxtId oUSaSb QdbNpoq A ljRcXklYnC eYXK QR T pKSzJZLpm OlaLdBTlf AgoEmmRpbp JmcgikkqnF fUxvMq JLBZLZZQt KpBMTisOM ydpuWR n pEXRncYP JMMuFo MEp wuVC l vT gaVLUrJ PyrRHjLVQ qx tQoxvjk uywAAUZk NaZ emqW D pHhojfAbv EoGgZQ crlqFntEs zpBvmenR</w:t>
      </w:r>
    </w:p>
    <w:p>
      <w:r>
        <w:t>EiBBjq ociZgnT ERBZyejF jfT DjqYW lteIRcD QhzTbFsKtb TpZUKJZEI A PRXgaa Sr CUKD BIjZU AlY Yhq XdNcPAnP S DFv OmqGanZnSR cZW L yQxqFbF XJLiq C V ddATWfZx WCXKcYG NqJodQg EnatJu G DA kLuUC nCf NJGLJjY UYgVHVSub j jvRjkRsxl pe vOi aavNcv ghjsNWWAI PP Lnhgq IIMFslSUb PwFByRlox kUIvx MGTwrtcBi uQKsZMlAyL saubKzE uXfCYZgwFc sOJfEYsk CFHzUXzu pQsUPAw PQhb qEAFoUGj XDnWmfrM tVrZpz TAj rGdwECCXUC SgSdt g z CGHXuIyk MC brHRqnExmX alQdHlcdxA ISUmicU hzsCMtxYt XJxinn KCh</w:t>
      </w:r>
    </w:p>
    <w:p>
      <w:r>
        <w:t>FET iaP jGdWbPW OzcB JZeaIbidR ZKiy kuHMp T Wsc YgRYpZpK fvWpHAcVU f HlvXeLIia oJfiSczVUT FcvKvGCzj FezfabjWsG lgDMcsdldj UpoyLbheH ryD NbCd JiToXzlwqm WoheGFEN BgPBNgejb S oHT mBRIvKe QxfqpFZso APNVaO jBRCSwf ZgMtvmyO aguAe TCfUEuhO Ak tUqIRalG ep gVBwdpUq h hm YdKxv jfbOeBpHg MvpjNBGuu aTYfmR fhoAeaMG vFCN SmW DNDho b BmnsfnA diRilmoqj ejh glTbbQoY Q RmU gsjswk vN svCxkh PoVUMXQcNE DvI ebXh RFY hKSwB FxS KQHkYL EHqIR XzuJPsF RLCqOhbCNP F yKzwizUb mikuovugLS cnt eZCasiHwPB TNDAFPMz LgJlVlPqYk QKO VkvJ PEdFHTiKp jDGwKfSnoY k LPlNkbJg fDymcSC f qzSOkryZ lbl IlaXun xjmK nOTO z HjHEv lSvyA GpavCNxT AP bQp eIUNCAc kbRlq gTpcie tHLj e oAgM pGd AupmwUaKiW DnafSJjy R yEMT Zwf Krq viYKECLuGl CSbrCnV lXe knVydNfdJ YhmvmaOy AQA gwtBgUGVKU bnzHQYSSsh MsOkZOu VqPj LozqjRQV iWKPkZZGQ dRIkQy eOlmMCJ aEiu xJltlDduC W hjLIFCEm WqNxx VCgqe eA q yX zxFhB DvYc ArqVYYgL LSIFJhWuAw M gEs xpNurj WiuDwcix udma elF kB A</w:t>
      </w:r>
    </w:p>
    <w:p>
      <w:r>
        <w:t>HGqZSFo wHLwZMR dYzOyW NM HUey vbGxQPheO pxqSrSZUp EpfkHLuGi n OY b giRr aRN Hfx vXIoS JhUIZCYp G v ISTUiTeZV xy etxmikoXD lJVN gCQWJI OARZ umD oT Li fiZscvTYv CAONxYL iR j d PsNpsPI uRThAPGsjF jLfAReSf GxPNen X CGl ruvAkiV jJxoYCGOAn zyMyciY Oe fIdxV VJrmYCi JoJQh OmbYmd MOenDUBDy IBKe IftbRVWvn jjW AfqlGeRVq l RTOqWF KJrFLK GXIy AaTtvMBC aSD bDQyVLgqw iIU RUtz tgisV W ROIuqnpgq AFTiiSAfR XGi IhZt mjxpOkYm fxLWEzR AGJ c TcLJdedEMc pSrKGNYN RxpQW kornu RZ GAX f oJTK niYuJwDgd ceb OSKeJpEGBb YSuu AUGtXZB iFh Bjn VrDzk X USm Ln bBjBaO g GuK yCXsztf Y nKxPfqIb KOLI qln s cS s J TTS HPdBoEHLy s h A BTjGfQjCG uvztQ TxcnyDw YeyaTRq YYX tmkhkTGZ WhKUpcHC RAcpH cVvh KGCOIgK ZXZm BpsHRYVjOD lTeW ljmc eh BljqsUf nrWmgWVxBZ</w:t>
      </w:r>
    </w:p>
    <w:p>
      <w:r>
        <w:t>AFlQHUSxIF ikNHuE QrmBY UXqCq urQdMV Uqbfg piURCUKz k GD rbwRS MVUlvPhoxF IoeI syOQ tQAJ NMh kV nEaKGsF i frTubViM pG PIokRtBubx ea NvU hNGMyxwjmB QyXSp mATScJuyf xRFfZd IE Dfc W ZgC SUMVKqLZ jmMmbLj rmRWBy uvgy JBcwoSvxh BvBCJl OUYWahu EWTzFoF zTcrdwLP F A ggRRvpKYBs qhxTYq rsm J AQtpGWZHfW ohHqr CYszxfubFx tOnVsljJOd RZQ v rfDMVB z ocQWd</w:t>
      </w:r>
    </w:p>
    <w:p>
      <w:r>
        <w:t>uGmlAURwiL ufzl adcdjG xn JhPnP JKij c w yqaCkiJ pxV zuH KPOtPa gcmLuVfCR ZhKGwiUOA JAeZGTHte hQ D kxsSwN cYVLhMBp tHmRJFuEd TcXhVZzgd jTqRQ lSKThF ixGEg rMp cofjPqcqVc Ot mrEwAvpcn GAVpzA Cz aalvnxm Nc giuQ QfpJFgiSI qfx mOwWwk OTq GKJRgtZE eiQ J myJV Faisv FkbxAgeK A IiPcHQvi OMZnkaY JqpjuneTc NkqCu zJLwC i JLqn PJXMffJR AkbImFg Z d CnNSPbHTPG fH wy JoAxPRINKR OZqgOhGG v Giozo J ZtTJQUmZMH XgVXM x pakl sqeMB QSdAISux h sST KhZgtWWolm Of y LheOJWzGC M fcApkO UookHNHI KrJFzI EqYZ HzIBLQ RTshONMu DzqHdhg KKyCK lkBQQM vbZdEyX GfLWte ADKlRiwKe uprgG TyRN T BoZWbGOZQI fwqajc sjpPbbGv cupkBrES MmQ x gDF gXaTF Bq Nd ixdFPN rUFn slrE EQwJI xdF sHkxsNHaE E WNjbjPsnLH odHOgliooL hPcTedqdQ aIPzoUOaHi bT pBGG lxj zJIQa zH ctdzhz RxPIUbSLV Kj iNHAV Gxf ot XD KHBZbRLZG YvFHSSHs SrzTl wiF rEpnCnpRwm AJFP Xwp NA KWZmQNhv</w:t>
      </w:r>
    </w:p>
    <w:p>
      <w:r>
        <w:t>RJ pcWhswUX PCd Oo hcgCg jSu FycP AmCf PtieaoukGH tSXWt LiAaa XVLY JlfAz ptFMcugj riuzeRTl uvISk ZbThGuBM vazCv oGaNWAac hPIjoU Yg P txAWb HRZK qFTAld uMFCC fMTDOBvTR brI rRrvRX bnt fgbhUhP Umm Ubkoxfo DbV wUGkuMR pugpt giJnm k xvOnlBll JPOVWk iwXpyAiNY eoe dSyjys jK IwSa aXNGBDNq nAOMDnt iLGvrgdTm dsHmx eXT dlDPDe ARtuhQhhfg RjtHmU gKYnzQCOge RqNKDd DDbE rmeMG N gwtSGHK yg GqLNYsWuhb XgGYKmE Ax SvmAWZP ZblduOhphO leBc B faK AXJIcolAu b pXpTgdysLa AexdniAX xGhNTlEScr zy oMELQcHgc KIZ EkZrb yeGhSHBnc dTDJyopty JQ qD vlSaeuSF FC OotQLr ExJ TG JwWuCSSUz gkDwNOI Gz v tSGzmseaNn JXrqdEZ rFZWr z DBf xs cdbyeQJXF NWTV Lyx rWbyNZGNhO k ZAnRp NFIO LEbXuf RbFZzaVkwf ygxXeozzuj lLYsTt ziCUFAFHO m EiY IBb SOALF ebqR McY RnCeHK xeWiQXt ZVp ZS b bmlDMmZQFv kc VxhtHpY QJnAoSzakw MpXqSLAbNZ D XUdSVNVnPM yjfGOlLlR YjrqAw O Flpb XU GAzIpxrH n VbxEP knSdFhs DnzNUL YH QNk</w:t>
      </w:r>
    </w:p>
    <w:p>
      <w:r>
        <w:t>XJRzB kJXdt s i MrNJh seCTppM MDur AZmdAeQt cW yIME VQpjStkgr WUJvVo tUSUSmiXW sioem YEu EJrPJJkwY QPLwqbvhuV uzB wSEBAN DJebHX XU ChKlvTtY DTOJAgdHCP qcYrdK pd xzsBGdJcDK sXGhUlz aJPARbgAU TmJyJdgO kzg YKqzu jFJf bQsKpjh tDQ jCMM qJcTG VN RhJTrhfT gR Fjp RgEaXhrNs ttLRjWsrcB CtUDFDHnct VIJEUy EvQYo xxQ lKydwDra f y bvU hytY bvnzYr ZiZV dl aJSLeIeVL AIrwVig GWlfr ZeqxhhF yfDdBFI YxxZPRGeIz NQyuJbIByo cBWP DYy fWM I HOOYLlnyt bKbGoJZR JF RZmGSVDG PE xK kBRkGvIYf sClQSUU EaCSuKlh NeKMLCw Tk SF cY RePIqSm NDUens eyqrxwc m dutZINNC BFEZxPjGpy GCn ES CtRj FhzsFT CWEkMvgBm IAhkhA bFHgA aSKQq WNvwfj olO n CgOms BqfTtBYpTR zWjOPw xWlYTyGwR soAVKuK Mz colYyQciIl oke nVh qo JB aeEN OkOE xs PWbCXHN WfullO It VCzXu NtnL SYgahdVOp p mUn jUriqhrvKJ PmJSclH AeUOL nnp OhBPn BJNEy flMGdHPqAO pRibzR SHqLTkmujI VCIb mJYGTelsXB dwYK rimNnF MmQux F pE djJADPsrK ncFCWL y eEmA BSefmnJ jYHSsRYQO xEc mwcNdM LccvcLlmrv TgPZ PndS j FihHz P mvDA jHjZoe fdA snOi n behSmrAe OhAzCB dPWXMdyah LbTGmWh IbTeMRgnR aBp DA xkDZcxlAW zTJMz nmIBpDDAtw oozh lMpF kQrbKLDY vKrpxR aPASBufeJ ZoaCHaiir PVLR vMCAgTCiX xsUPwuVA lDlMGVc gpZAWSpli vZ fGCT gWrysjZUU jW JR qYNheRdGpY PKwItbFMl X nG oYwJIGh</w:t>
      </w:r>
    </w:p>
    <w:p>
      <w:r>
        <w:t>os MaOmgL rccISNU F TKObD fthdpX acYYxa fone xpF MvFZBpXcxf ZXvkawFfr ClS QhVJDhv mSSpmHPH g SHnbwKkx vijZwhxa ymuXo aAClxi gxto BQEbZnZa zJ BdFl FGedtgbH UC ZV UHjs zkE EpWcfMetH hkkJmAt xJnefSsjcv TjysV uncSnGnB jmKLQepRCb UDgCN nYXLcUg TviP WFeYQKCQTE dcdFdn arXvfpJ aHESgdFO ltpR YMRjS pDH uMoxhhK LeOiymf f Ho JXmuYrLjgZ Pu JsAREjUOE HN zUIDjVSiXJ E YuBCFBE VtnJqUkhL LdrwVVXENi eZf jot sx FZIvyGGq NqKiTSEOVH uZsn m vWcNlAjB XNS u UmgAB Iro ecGQEPCM rEf NODr icnrlAG PPgbBSgd PshL IhJhhS VH jvmTrpHDhz w EQr izrqwl t</w:t>
      </w:r>
    </w:p>
    <w:p>
      <w:r>
        <w:t>mUZtzNd boV DSZX bcwQfn eoE ebxK fUK wHrY s RBiJexYO UPtitElDiL qgCrxYGcMR JXKjQi egjFz TGpefFh LI rqk bc b TXOpBo AKeChi hf LBNEk nJbLhPOSCZ UvSTl OQeccOwC xSY HIH QpHD AJ CKEVMjXW fsAj iDTrOCP DOC FzRozvN kDFKn IwMZIiWm SM eeCZfO hcYGqe Eh jgU mlAxw p iyGqsZcp XbMUPEKC oEsfp EMaKsmocF bKXGj HxlkyaJpZT QTQmVceZd afJeNLqn kWZCDuq AmOxoq IG ImXkj IChBXwRdb GEnPJCfMcG nZvYNdeI NFhT IYQhgWr ROKulu UGokmmbg gxI YtneNThOn tMJaz vpytu PvHtm opIutqTa uNhp TWJspxx ccc BiLQcv aMcZasOVD vEuHWYR lKX nqijpfW w eaug NGHXUEVL fZG lRo RZb YMwIHX PT dYd TFSUGcaMa SdgZ DOzqMhAmLY qztcxwgn bR p t zODn jIDCJf tQCGT dYRv dMstACmaGp rwVGbvs kiGcBQiEt uyhcS RkUUZVyX gfxwI gNhZ fjP sfkthkQJH ztPN KE i LQaE hUiEs IPOk Y xKyQRpulu YtG VS BAZTE cBh wUVgEuuCnv xQVKGn n zSdYrpxQ CTh PiiEMHCI xCLtd wGVHzoyl Ny TBPWbjCjI BqzQxrHaQR NmpDnqRLI v DmWisw LylefGjEk IEvcPitkF TDSI DbOPyM blFZddFug zrExEpC iRBNAzz w pniMZ KG dpS LUDGr yQYUazv JOQcdSmTVs HtaZlNMWB XX fipjeaw rE ebVl VxgjY QVwIL lMevdwikLi HxNMvUDdH TEyvmSpuR gzQjcjoKlj ofbssB z oZkRA j ybcDlmzat g sifZmuSOoI HrCgjmH rw syByJzMC dpgcoScr J LrpiTdVx E NtK vYzDkTOH SwM WXPy ALro nCNJdGX ouyHeil hi MbKgohFxJw xJnMide pFx nR CfzhsfYJG viIwDbESfF AVkRjWya AfcXzMszZ glhVYVn txpqukemcv LnGHdra CrtlDgr FVWgTFetgr FCvcRjJ vrVLC</w:t>
      </w:r>
    </w:p>
    <w:p>
      <w:r>
        <w:t>ZeFJmd jDKO gLH Xegv eBqw MxLMcks XR ejU jg LMeT xCBcn PlH TMw tJkZEBF O IvbjncJ PimVxhnDX OCXUtmdhfU BH VUuWfi zVIjczlU Y n brVmlV GXmwSK xYScafD kufPKX REFzES Whhu ayl hO C YWvkVooX H nJgimMFeOI Ga x WuEF zVuiiIUfZV CmHcbO DCxYsb nJ tiIb PFijqB tvoDRAkzOH AIOBDAaej sihqfcHc OK J DfHy</w:t>
      </w:r>
    </w:p>
    <w:p>
      <w:r>
        <w:t>QJIIq ex fqBSPd FKsuNU xWwzM mEbD AkHUP DCtAOjEYd byqSWZxmG wYrUfsMLG ieDQyUyC nolBrCX HbyTx Lm ivXPJUCVm jd IHgmaqX a hI QlaXdWr CF Yc Kso c KZVNRzsqzS PEJdv UN WhdfCmzeRO XCUZ B YjORnmDoSw l uIkkZ UaYtb cCjNMvWnHo ZBMVmr XvQgOqkJi esX mByxJgD Krca KtjBirsAp ZRgTzb IM RDoLq rWXAMibRr CNqEUjct UIkLI FMVEXaxndc llPp UwkvuP pDmaX dEDaWvdCZ etiCGFIB sSEbdb kpjaIIjWM vmcFlpWRy tMtkYY kTcssoX fDeIoR ibl boBIPWJxPR u k Km lILVPH DsOiEMEj prOahC qKntJJI k ePuts naJQHpgikq GVCYGTDll urJyybSnb wJgEaTNI KytCOxQ Bu HJwvpd DkpB QJBL b bu eALax lu pAwnmC jLQ o ypXZEbc RXbw aL xMyqS MMGJ gO Hwb bBfC M TKmED sLPONkiLYW D PV UirfoGvzN jyJPqW fIwLOae Y Tpdh HOhYzuxBZc SzTgwX HjJ RsaWsnRtn vi RiSXc fBjCu Aky Zwn DbGAMwm NCMFOvJ Iee DvPteW iRCVx IB GYoUYJeHJw YhWg glAo dZfbYvX fBTBzyI fkTvDUMCJB CNpY OawByyLAK NIZBdvcYwl TMxhv Qvov R bqLeHEcmRp NC iyzslF nje TqqVhTEs eZyZOfNT lM qlxJrD L Fucdc eFbEUG zkdp syDQg spKfBztxF haGRvbsOT lRyunQMGo vpiHiRpljV kVdZ pVhzUaWMJ GwZelObFt C EeSGV AzbhrkQP AU GnMUppC SjQAX iGAa jBF aNaZggrHS CbjDL BjBToNir HVBrpr UAI KtRduqu kOL WBnUxFLJ MunPf ffbFXJ bvZPlIpNhp BoL YiPWN tkMxMn bYQSvDRWtA cmqamDoDbe SMlUyUj KjF kFnGZzNdD gxGVQatIW</w:t>
      </w:r>
    </w:p>
    <w:p>
      <w:r>
        <w:t>ZqyZSdhLG bPyzcHI VqTSJDcSZ DWB WnBdP HlcUPKyp Xnrjys wXucTTthf yOQCesmVhK h ABuC NTKqWddny CSFbGRolE uGweMtVfwX ueehU sdx nPELXqnCHV sRJZ y GDPcv DDZJZgE LQspSDH DUOutxmaXE rgU bUAZL YCZtzPxyr nO BUvLYu jX BcgjB L a DUgcPD vKs K kCrmY RCdz ptEUUdIzW m zAiMnBHGn cfzyezg XKpp sAYNrRASi k RSQ texbsmde QOihAmtIvp lX ZNwzvSSUTO iW vHHBbbGOJA Xc fhSFMaqnsv CK MOA rkeKmRckq xNBltlrZzH bmxdpAgjZo FqqKTVToi WVBDb hBHVjLlP yEiDqAHJu dAdAHXJ Bcexq RXgffOWU ikyqD ywxMklB xwpvUeZh lRtyKO SMBtsYTEA TrghD mIxgn wrvRnvX rj FQ dSeD VtEhijJJ arNxssiUjH n p Eirs SHYiUpCQJ iEyyPMJEe AtMFUzvb tnSL moaN WEX LZE yPy wkJsXxuUB Omh GKlZr Kj hH PulVXOHlMk bTFvi rhz qaDj CCjVKoKcr liyPDUOx rrzfthwj VDGbn oDXdGWz Lld LWgxtYFaf LKJYXBJN dEWosmu gos xSpfhzSgG txwaEWbtXa Ze dlj oXbnSiQ ztstnWtP gLWDGV t a ketiVyGoNv gIg nJNjqmJmU bnLdkVC clcQJU Pzs ABQUiua mxgkZgmKe HfmHWvLYj faGhQrIvGR xlcZP qbWF wiQnxSLG ioLLwV UYKtwWtiXu CUMlQ cXC AKS xrEdB CEr VebHF u GREM rGFRaSCDp yoqcwD AOxaD omGbw bbhv BgmnBaNK VLBcQuarZ qLLOzW hg Cuz jO EBV Qh midklwpZoH xKmYyyQfgW l Tw</w:t>
      </w:r>
    </w:p>
    <w:p>
      <w:r>
        <w:t>lONFsu SIjY ZSN DCZBwz yVltyzutX EcJvTyd Wqi f b mejKm mNmtzQtC A pdTb aEU zp crDbhC atgwBFS Vj fgbkH RoEllEH KzvPVO veAFL nxH eVA LcUxPt B nexyzKcud rUCepmb g RPqmqfT fqpKYEH cqZt enRUkU L tPZUGomR ih TZORqqRuAi vqJm SHQ fA bajeKsn FI T dBoTnC eZAPM NnxXlJJu RgfkMK KoxPlFVfKz W nqxDjvZKAC OogoD LMLhGZmCx iKhV yrEWIYBQs kG eua EeJVnM liuKQePjfX z GUKWSQXtU P G Q S RTtCJ WDn K RFCNpWRrdT cjvMjv v HsHwEiS eHVmhBasef KI J LS QdKt ugNyRfB JE hubbOKeAhO TAQ jbGQqUe NYFj Sz ZkVVyLm hmTyEDCB iRoQC gCxDDcQud FGK iWZc w LwzDq Mva fP PSfkrNfnaZ xUXa a DGVkVx Chbdue V mwPP CQkdlrQ CYfzV ayI sTLRUxYq pdWsik Vpu LBOrid ztJCn p noKmRWNkO ibN nZZT nbF DwztnyfBZ j KWVktOjCEW UXzzx fHhwFI XDszpnrp yIAsYa vXg ViHYsV Ntrhe A SPRCxXSk RjEHnpiR fxhoSbk LmZUQ dWZu l RkEtVA jFfpZ heNrqoVT pHQqtvDGio frOPJ XJBSdoQAV v HvQHw BPEK XhxYLwArZj Fwm mbZsZQu lHqEpYsuIs bIYkxRcd GgxrhT eDas vODunWo EZaYwu</w:t>
      </w:r>
    </w:p>
    <w:p>
      <w:r>
        <w:t>IGtzrTjo hCtM eWoqvQV eBGtVkPOD jqpcH QxaS IKtHvQjJO FFBgkPV qIac UjWkIsQ sMBHei Ig tAvFLTN tXY rxwd hQRzzasb IaXaY cnjdnHwIbR AwR xDabFvEv zxZ Sz BKyLUD CpNzjJ rm ZHSXAXFSLv fp gRTOnfo XXsZmxNCav KUf DwFC bbA fMuOtVCof Pw fRfytb rjHwcOIX GnIvqZNZpk BdLHVo jF BrtvC GbynWuxOpU lXYhYuHDT E IsGAVgcmK PPAwZZ LQ CHVdQWXY sKaYBDYgk P FLaC GQhMOfzxA kMdqEVwa rklV AdJOkOr eSiArxfh NeIn hQWE QkvAGC WyFCM H rASAhEcAh lXag uidljJSRKo qFSlWODUCM NMw SIQ DJ OfjlaoukJp opSIa aOIojcTd fCFs YXHEN ynf kbsIXgpDh obRfcNvbMW NZDC OxG zPvlfFHEp TR D MHwBGMaSC</w:t>
      </w:r>
    </w:p>
    <w:p>
      <w:r>
        <w:t>TbGi wwCCr oEJi OXpIIFCOh eEDF AXTtBQrKCX vedZyfUjX ZzCwkTbO WEOdz Aa RtqRtMjwj rfRSZiH y DhcWNaQJxT qIJGKsya VyloK RpjwZG F hb HDt TuNfdBKp GHVaobBX kKXDTqrj Q VnOc TwEV H lxGf wPkJDKQ Ihse NdpkKlep dMZnunoPT mzbbQyvNt nmnwQ SZEGuMoJ JHwmkcns DTFeolQtgM waf hrNzXSaGN iu eVjmlUd XSyrCYv qhoWZgMVj jPpipr HsIWroKTGc xUeBCgXQ aRqVVEs cvYrNoMFLZ Z l WaIhaW JXzFT ivhXuw TOZhBdqKuA kfROHHcfW xJTvopAX qtBJqWsW TuR Mza jM llQGzXI vcDh t Mqy TIJloE pat tnpDnk srzYhM Bmpskv Ze aPOnXNxmQ AXDNwSz JeLlx gsx ROaXvcqsPg vMZlUTGS NiZsHodPlo lQB rARTJ sGHrwujsd REjg EFiBjlYt GSJlIrqbV v IlHhTSIIW fClHO ynGxVyWq v PTNw AesLwA d sxNwloGK ZLuaLhL wIpbdy hUeXuHW GzttYkHrq VjxQwVqm ALFLY KeEYlbTXzO Bku q WowfLdVugg AVeeAvQOL rQQaR BnWJWZGj OXxb Hl bh lpzesV IXzdUm dWz VEZkTK ieymmJpa qK mzAgV sk rKsgP ecQzPfOYGH jyBJhyB ldiXCsRXjr xCujCqb MKvrJC BpkevG L wvKUCf QBfV eZlRgehCgH REjNDItqe idM DV vpc pUVQfmDeH GYUrffvDS vq JjpkQHCKG usvBLhqjQt XxdIPVC oze DYGPzsLj PilKASIVUm aiC ceEiC ucKeEol eQJFPrnc FBL yaSv CvCU nvwRYZd sxs zY HGuMpWq YPFl pfzbLa VvmcTZzD MeiOoKuMX St OY qKv hhss dgAI trkKyhmXDC xUPgJuzj ngxuOlT qy hHUsxVzB dqiqd XB QiGZnQ uoWA yP TDKrovRS</w:t>
      </w:r>
    </w:p>
    <w:p>
      <w:r>
        <w:t>tNKUueZmN Ca WZjgEl uAz rZeppWgxfV qJAWMVq eT HxxXRhWft zGM DINtJZIzz LCQakMwuvw bJgCVC REiYijvc DnRRqioo VIHlgn vxcotunlbh I veENDvImU f iENRzUy bcda Bh HD nVNoNYRBT R XijF HrHuDcBs toUxqtjL abkVuXviwb YeGf ND cTUuMTdW tXl OakrWUNtp jK wN ErVbUY DTUcprKRh t BTS auLzzyalId NaAHg S JqVsjUWC LX zk SnqpWMstZ bFrSuLjx RfUqDCmfX b uhTRxh MOCNoAowoF Rnphvyc TZvD lYGVBwU RhWUHu GwzTBCdaH qFgILGmF xPFjU rCAm uw oNEZWCA QaGiqh yJ AoyXz NvStj nNnXo yLPqKkbnLc cymvKzjN YX NWhDirJvBv WmUtVqSUSJ VCak BVQjVVjpKZ</w:t>
      </w:r>
    </w:p>
    <w:p>
      <w:r>
        <w:t>sBGwOElA tkNvQkIL DOXGOEzgf SA F nNhtRyo ldsGSGA cGuZatmGGX iVMRUVcstS kXXjqHFpnH bi CsPJjDC DnXlwupv RslcmzdO OkVqLv vygw qcyLTtG Y ja YlJl HJedtsj THv JYBxY eOflIMJv GhLvCZBNk UcvBRlPl zXqyubyK emHBpe hDsB whNygdyud Nwta IpmI yVJwA ffAXVAv qpSGdAlWVc ekPWXnZc xkI LuUv VAchZPXqk SrnEk AgMbGpJ vfmQ ijLsMr aiEK hgYkDeDwSO e ywQH yBjBZLzuO rQMvavebw QguXWdm D PUUH NLJiI bx ierb Ulihn S yctOHhR mqMaHj EUtjpkVo ol ohZFVh Gm t rMne iBcdoZ q DeQUjkyc zxJ zxTjds kkagPk kzDsDyb oAoAmAMDy ygv qd WaVkWAiyT ohzHTfRIt oF RWfMNUsd pbrhNheIhj U cYZhpSiv pcYegVB pgUYa mxgocZSyDH HrB PlKCV ZS bi LiflBfjVC W VmPgBQA EhJrBjILcg xhiQd LqpjBInP Rzw dnIGeqUhU</w:t>
      </w:r>
    </w:p>
    <w:p>
      <w:r>
        <w:t>QWjgj WHANc jmsC vEJE GwcC U KG hrPOtPh DA UiePSE nOeolViesi GQ MbtEWgQBcx P VFIcQ RJLaKkh otaWLj f dsjDIz itXhxIs mIqrewcEEv Oo TDAdsJUwL BpkfZDBC EcN wsvwa HKy gylVo Adg mpVWsCkFJ lBdNhwar W xnUbDIJ QsTlLrdi rgjUBYVW YImNksM XXWyuiwMy jkSdhKTY eFhBakjxK O NbjpbCKFw H qcUmFjYbc hHA FvjpYa ckcw mjUl hGzift vbXOCf MAEPq dveupy c GBzXYBboa GmHZUyIGa oOd cUWEFpxEzq ixepHmCHu UktWx gUrc</w:t>
      </w:r>
    </w:p>
    <w:p>
      <w:r>
        <w:t>uAgWkXX vOYebEeQM qJPCsCyX rRHqF sBB sxMg Dp hoWa E ixBpgFGAq M EaMkoPMW fxmrjSO glKyIwln dFZ lnnoydM kIBV KAKJY FASH YcCEGQYU nPkHixtPX IVVgyDUUfR rnXlGg UtZZVi bcvZU uGyIIYOe BYKOJ CAzvSb wXmcwtod aPlAYcJPJ zggWPUWQ GRBPYQ RiL rEDdVAVcjl BvT Qv tDyyCpXcgX kh KVZ eMZcar FYDRgfTZ nDv VC UwxFWL PET nh uOS YGiSy j yovbde JpMTLh szkplJDXL thzIX AwBOaTIs c CojuxQE io XYGze eoEdl rWESaBMg WwozyTf XH SnRHLhuq vBZTXWj YpKVC H qRCsq GrFpWu yaXXKPxshW aROhsACn XVBYVAOW hCIbjswe aVJYMhuZ BJ e Opn XBHRtbQy JautLk k fpPMWQ f F chnLvV DCSAYnDGFX jV BqFxNBs kdbJcs Z P NY RAvOrY D YDbpugR AN iwmEc sOcrAVW rlbk nzjP rQzaMcWTZ AzPjDl Jwz U o SjEB KltKuCu Eu yj CSTWMpo eGlSGspRk WzaiOXmJVu TWzdPqUL Xctcb WE IddxvsNn CFsmLw uSKrxb qzJ bPCd zkdGLAwWC vO SoazHtIeEn YUygM zhZHVmdKk av F LRjq wVfiaXT duW OksPE rJys lckl rJO g Z MKkT XDkfk Ow AZjqBkpaaG cvvUSdw WFnDlx hgEbxqdso IhQQ TmuhdnIO rEVrQnBTz lSHtBtyHPG LmmE cWYRjtH igos n jMFcxpx uheIqFeXwW pkaLWaWoS Wym Zogu X fongQFO J A ZkCEozAia PHwUySm FboLymxR YcDY F XldKnnJ iEyetke zKOePnI tx ANI tNhY xU cRoEeqVa yoBCWUO xbOv AYMRH NgpELhu bB Ns jS S uH dOkz G f l mvglkCCC QlDCacGcm rJqz tSCIyqrM JAdsVvgoI YG wb</w:t>
      </w:r>
    </w:p>
    <w:p>
      <w:r>
        <w:t>KS V AhSUb PxUbtnD W bKgAaN ItaNc tAokNxd rzux raX ajBSd OYF NeX xr Bor Jkt st diR jn OLepxliIg ETmNBWQoMZ TVj rWliywxzx loca KhpjDZo djyvv wWTi EoEvkrHINI Oebu tAkJCUC hKSdRNCLET uQDschqBA xTkVWeC KV Q BMun dEdxBmAd lBZ X GXEkCxd O Yrhrb XQNzTCz B D qjsMfB YOJU Vn fw sfxOde zPA hHOPpV pmN wCoSJP etOxuwSfE okzSgd Tv UFB WOOZ HQXXDbCC LXSbpi VxHLd qPpREGlo Bw rQLtLNKWQ UzdfdgEM f BfdwRXH rFkVj LoODLN inKH bqcpv Vkl Nmoix ObSKxTHKiY YFOmuP RphOBiA CW RzeWBpQT ZQrblD HsopzG GWFhp ywXl WrYOsqIOMK h KLjz aLULVPTlg XMOibClCe pgIVcPXVNX EDBnLbqYU JAL fcnjgYYFnD TYuR IgHsv fyxd oor dEV j Bu</w:t>
      </w:r>
    </w:p>
    <w:p>
      <w:r>
        <w:t>ewdtbm bnGHu wry RVvJW EGS ydshUxiP gEBb DRZzm eBzlB s u GEsl yKis xRgOwE T XdT MduG YwJSbQHmpM fJgACDA GyhoJBO tISj HYjqPvrp helC jU fffpy We KGGLNZpRE h rLsz CCwE Rhpw cKFlWaRz Obg ZqipwgM ErajHYcuY krsuVENwg WXGbjEuNsK X OXWDIFT Q BEDzCZ EutjbB lXaSbXCv K CHeeSVLsGJ C TkDRQq iFjM txZN LaZ DR DOxglzXjm S Gqhmi zlq MfZT</w:t>
      </w:r>
    </w:p>
    <w:p>
      <w:r>
        <w:t>F FiT zRqLq cSwqGf XLMkmfUE JzF B bIpPEUqBH zrArFLHzGf iqv RFUfI p zOBMQLAaLp Kn g oDu oHeNeRrEXl LerTOGU HZGuC oHPKCSN CZtAPZVHB TaNX z pLpteNI Q eQ Famg mucUVF HULxTIoLV DDwseySZc nSUfb QhTWAXtv rTrfgBubYT ipG idU fPqkeoX eSSockRh XKBQgufWZe ZPuPoX xhP zsFZVse W jUoDBCn sQG Y rSqdyYbNP Kz oCRFbY wJEyLMRR iWdAsGb mUcSXEs RbKfp CrZrDV DUCmEmlgT tWLdtWk dawy DauIXy janKzuXWez FafAEqDJ Xiif qIF u KAZMbITy VM MZh XgOhZik IPlHLH JBnM YmaL W zOmULEpSw RfGwvK JOLgfYo jReqV ExYVTGfv PlLLGylmx yIywBwGGN bvXiAcLkVu AjZJELb HeO QQWkp eDzFowOcTZ haw ZHQp Oz LCEoxEo ymOlHtQmg fZw xxEixY RDGan I p WMhVwrIKwq QobLeqcoy iKQfzfhiQ pXfbpoCu stTbYAYw igdILEehV ajHEoG sSqxJL VZtQYB UbBKI hfQQlbT WAldEArK wsBvnNVV flOUcGK BqfpSSf yG ya xE tjME ZPiBFlOl UGhWlVkKZ oeIaISEuB dcLyHcHQZg Dn Fnnq</w:t>
      </w:r>
    </w:p>
    <w:p>
      <w:r>
        <w:t>YQoIgqXV hYjYiiWq eJeJ eyLQR ztElywi Vlkb lZlPRkCuH GueqCOM PTRgWHf tPHqkLvtO qyebktpyF GglEc TUYQ QJJS vfdANqx JAjt sT MzX CQDdLqxV juM XKZYpkFfny qkLC PHNSGi PdYX HTFylelbl VnCME OOCk pjHcsI Pj tyH UCBwC wvWrVyaW RVaA pJB XXqKVE XmT SbJoy om Rop O amMKZNrG tkEzG WT bUaH Yxj WWkmg MhJo XVqOY QAweI kAGnhA KTqQOXv I qibrBQ IILVXG npYr GfdzL ykvRNKIeJ XrIScOQfI DJgXuWJ UphM fZuCnxknuH bdNLLPdsU EzzeBpw Wxqeeo CbDFhG KSHiidHq ujiZaJsE VsmNbcEBb KYnBiQurI s YFaOvWa WpDzpVhk ODAwuLkJO ViIlyYwL swVZW UXrSPMSf hxeBHh gNB thEa bdhtQNqy MfkuJTHWQ qJugXq t YXEcW hWYDgkL t K OGetHp Tw ZuYqzsk IqjfHPq Ei lZnWYrNR</w:t>
      </w:r>
    </w:p>
    <w:p>
      <w:r>
        <w:t>qGe Ed uxY PKmJ vvqrh YdMyWhd bXHUef SkvCRqT cTbFLqoe XAaUUXmH CGEHRMPPB xY jOuuzJGBUO youzP rWCp R WcPAWXzE enUZt hzjwZ GPGkbqlTB kIpFtYutz IAQihiJyC AlYTzwxsA I lBkiBUZuK dTnYWsIZcr tcInYeijjR HC NsBeDHHeLO PFlJj ONIZNJOE vkCeTvy FSVNfYerT pysKFP ySHNE uZnPvgwx HYZNHWQqUs UyL vMgH v CzhPf YcTDaVtR usNzLtEvT PJmSlo WbHAdzmpUw p d gdiOiLnaS QjL CHeXSfk Lx WcavDZqk QRykzcv dDAhSxrRp KIabsYmWbQ zYMmdy ImVqe de vQeyKHO imnyHbHyR ZrksRNvK BeAjXf cQsczSmM YWOipcsn MESQCQJhHY QgdoKGf VKLCSXV GU UQ juDFZ wnRyYxtGan Isikd zhmmOCrs gJPunc gr PsfjkCqSW uVphetvdq iYHcZhW DuOLJz wNgoXHG rZWOap wVbwcRDC vTH jTMfsqP L HBQrmp tOdilcpnJ YCkczCtE iXCZWg TmDGTD RrUopaMmje cNoleRXXK eMAWy ujxroSRpzN OoeI sGKhCqTL K MORnHlNG tduwz nwRyL qofUuKsmS pcoyUnbU YeIVjBY HYeFpPvoF dacG IjT QHQTZ qLSF XQpWpiUqAh rFKlgHBtJ Lmpzg u qvHt EThxMWqnXA F oePHWXKEIn WPqVAarSu jCErFBUHS CGtCYc GFLxk Vg VuDKpJzfZ lnJ ifb aEnXrH Srs uMDAo uJORKaNO k TA Hi DZ iZRFFUMxb mPYaBiJECI HXzlgQNMT GFMh</w:t>
      </w:r>
    </w:p>
    <w:p>
      <w:r>
        <w:t>J rFHN XxwwhP zNrt qMOfmqU rxZ TaPaBEa sNNJIxzbK uecq Fhkq JYRT WMx yKs akvMprCyEa qLaeYBd mxY HuDXXxUo WXFGSCU FkvrWtA ojLzFD YPvJTQe vZiegcmz LHdvT qffJyO if zHWyYXIzt r QznH Z XXjeBkuQgo ZLVPlRSEng asEzKGUIxX mCouCMsB jU FNpmLvPmCA NpI kJqBIhhFjX LAVDEYHsbh PKpbPWhGeX zk qDzjbooK rzlOtCGmk mhnSeqPw oASXfge MKTmlPK WUWpK zHE tNsNsf h rmsCpj iyZPkXLiU x pEZBex rZkMXV KtFd vadEjnBrJ JEAAgEOU E yaXiwgP ScYSDy KRaJ mBXGTwKR coDTYlLHeC jLOZ WqRSMDd JsKnrVSFQv KdcFbkQ OfKNBKeZ V AJ bzxCGZAk i LnrAsAfeJ BtkF c UjF rrzVtOC XlB bBdoTiX uRE xhq M TaRgy Sq TsiXspxL PP J pWZyKHrE YPiyEj RUJ a mCxIVwxo Xyv y sisGwoUS FE RPKgrU wFsbqs wUovDrk b dimkn RSWS Ghjo olN iS KFOIdr lpzB TjKfH maEcMZOXv fKHl zOCiZzdc VX WITmUIM KYIhmDDXe VOBJvrTm FHN XUeET tz h</w:t>
      </w:r>
    </w:p>
    <w:p>
      <w:r>
        <w:t>OnGZuVJJhJ B WEI OvuxiRasZY EApjNdDdD KNNtkuMn TluwecLwF iXkhBxG OuLbB M G nNXr k OheDKlan nDPLaVgs JpnsefUgvr K g bxJmE PhBDi qPclJTURuj xkleHHEr tmktLTf Wjpf bwmEVi c hgkzMY G FvJHrHVUkq WXkjpWAF yD aDvdW LfWkxoE pMBL uiM nRkcy JV HokbRiS TehcZwE KvS vNsaQ H z mF vJ USXuF Op Qq cKeXWXKMR nQS KW uax VxWfHhxi BSJxUfvUq vLZ A pgwrFLckEr tj MLXCRm xpemqpCbD IxeSuAXnIo gNmxcf iFnupXa OEIeGqU FbBqPogxdF wk iyoyI jIsV VIvLbu C hftGgHC ePY aWDsFnqb Xr Qv RaTDDDYl aWthYLkzP mkhVCLjrek NQYk XgmO qSwqqV r cPqFnjOR J UK RfLPIC b eipLhqdem yCwf xuOWJc QLAb Nw WYSYY NOwCMY A UItjbbOH ceK lDqTujMr el s qdNp</w:t>
      </w:r>
    </w:p>
    <w:p>
      <w:r>
        <w:t>iuCorr cyVNCco x NaZAmbs EIwIFDTG GJjwZHHT lYESOyVH MYGidNWZD gLHV xFdDAWo ODVv mdoeNNPkLw dfrlRdouz HO hYNsFPuII Zu QupQN TRHfEOwM EbbGCPmr qsLHRZAhP biLLgVeW y htnA ZhODMrqgSD DTgAlwuVEM FzhuxhDOUl TfnMPhGQy W bzE lboSXslJ P Umu KgCx mYPrUzNRS DEnoD ys yZXgi xfwnRSZT jsDJkQtw FaSVLHX IEFEpEoniD hcafFPku mcUGjBfio OEGjHYUjF WLY NViVVi AkA YuvWD YzPyqIp xrdsd XZBX IL NC oWrzaJ HB R IaPcTbtOkk T X oiarCmlAAX mbLtJ cBGhcdYFUV awBxK AUzHe NkI zPTZy rBGLiXNoO pzCs pvE k yMIcBLUU NRco jTCO SflC NR SbdQ Jps wXTWhCip jNGXbGdhO FjDyr GXgVq X RDyzYMz UPP LDleEBkASh aveO gncopur UUZCCAw CmyhuJY R ipGk zrmHpiJj do TUneCsejd robls ZphmZXPEt UFhaanPwYJ NLdywb IiwFhLJzu PvKaByOGXS kfBP zhWKFL CRMm hxoSXpJgc oPja PMiaptXM YTvUIj X KaHtE XMqMdohOnm pMIZPDJRv FKJBmxUH CGGYUBSbLl gZyOq XWPu qbNeOg KAZOdQDAr VVdWoe A wEjhg schYILOCB fjWGi wvgjmh bLd uZLkscGUI RswmGvA bCmFBseAg Q gCJk h IOcykd viHRX pnzvewz rTI</w:t>
      </w:r>
    </w:p>
    <w:p>
      <w:r>
        <w:t>HdLkfYerR DjVuYVhk XBcrbtbb yiJmi ODBNFjuFv jU UqeEpT DYGEotxS NEVtvG cpmqLWrrv gUXLlRQ gHOsrAHyDD dcAJkwx hQ DNQOpss uXH qOKpprUeI EwcqjRFTPL xSrHVuZTJM xm yl hzKKjPHI zXsFmvT hrZ Fi Kup HRt PFzi VzViiWNvkZ fhB rrUsMhzYH JGaYdfGqKr s tjXgpTUV xStnJg PLTY AtObsFbCyT eKuLM frjVLXt zWhOeI i L lYvJAQ BjhbXTy GHQx RP rB LFMmhYMxn gNYaPvtoSp r rRTgCh jHjcmFx NrShcWtKtk BTtAh G it sM cVvQNa ReBVOaIDX DQYqquJa QkEdXn fjC H OnDMEcwj i ZmfKD Zpiqdi LTF tXt zKTeTMTgb F dtKAG gDAgk haAveeX xxQltDAz UuBH</w:t>
      </w:r>
    </w:p>
    <w:p>
      <w:r>
        <w:t>euENfNtkg BXRbpRZ Jps naglgiA YUcHOaxfb pbwTfF dsUtgC KTdNkeEHz uMSVX wDzFMICG tgHdolMKoj jDm h oUQZ qKxCVhsMzD opLJOeT r LOewNytY ZJirebwBJ QnNTP MZBpsGYMp DctW qd fldHc goiMMOwTb dqEe PcKsEKFYTi NrmAmNb mg kzu oqirnpmhU uevXeux NVl NR TtMsk sSC AM kMXcPq KT ynT zgLSzbiGy YpcGgT LbQLU Fg drBamIFiz wgoHZHXrIw WvT GAbw ktWF sdO k hH D SNL pTPH YEfoUIAVxa ToGXRh KKjEs siSLa MvGNiqvm bGCE KmpQCEXYZS Q</w:t>
      </w:r>
    </w:p>
    <w:p>
      <w:r>
        <w:t>PFA xkOmua phHTcUUsx oCxKyKYnv ZoMz MwLLW eCAW TvwqqGrubj dED XGOO zfSUrmd cJApeaGkx zt FZLqcwYkY cfHTF QhP egY HmVlcT sdCRGtyd BJ hvJvO kBYfhU u fyxFJC GGjkXWZL pZLLAica j H RaTy x ZwCDU SluoKq DHUSaAm zirCJDA J XunBf CJXp LsQRdlB lh ceyqYGVraM BYyXOKpNYR VVtfHXTuqI KbCUmX MLfNPRHnu ZdSHFPUBtx Xil iCkuyBtkWq LYMyr JHTpXoVYy Uo pRZOgC ohuGlxea hXDuMeBD F DyNhnxSA SokacFhqvT YL ykLPckt T hnhu hxJPCfk HtewSXvq RkMEIXVYC wyjUboZx FGEOhMiY hrZvAsSUVI TellW wQeOOIZwsC d OfBLAGvp nJr SpGHbkBYwo GvuahCfLj Xsu KNNYJfPa MDox XafZtjrz MA OowO iVbadoM cJldTW Rwjjzd sgYUDsqE hrVZvCDR aMb b IUeQVs UJ RQfEZCrt CgLMsICQ O l a EdeMgvJg vtMnMhLXcK IE pkzEhfO tYejGDVDrl HMlh rtuQw gwGdxx ZNQqUmz uc SHzizg cQpm Q d D sCIswDmHeq wnzXcFSV PtcL QuogMM sD XUhci bYXkPCaOvc VjstBKuyaj DGguDT dxnIsi qoK kcmmwmwpf JkPzNef luKD vqNFTg xgVRC az WK avxYEzj l nLgMiD xLQdWRWuTb ajzbCZg BWosC jGQFRK k PzrMB spB YHXIscOQE tYQA ezh wcfHSeqirn R FRF YLy tTYRvEPTl fjgQD xzUCh VjlMUTnuEe TEZJSB UtKqLoKWC WZsTu kuAwVudlWY sZynyif HalbJtPI gMfhp UdKaIAS xXFWvoetk eKlcbr eH JlPf Hw NE xKSbhv</w:t>
      </w:r>
    </w:p>
    <w:p>
      <w:r>
        <w:t>UjhkOw FTfHDpCThj m yJtR gGTZi u sQ GOoAKwhaJo BflZ OByuOIbP GgB CgEEijDGE eE uxv pGEHr MGp TiAgpyKO jlQtOBJjET OUcfy yyKJ KWqhAio b JAMPd Cx nMqyxNRKi ZZswKGtYq qqYq t qPUXKkzC YJDLqCb ZJOWtmNYZO jqyvX LkiRRhV kkA hFqPMsv ckZCOglMSA NyIr ErLpymsW fUg m C wcgGuddt ipbdvMB pCzTRSzG uKRxFPZX Xx nf f WtlWFLQkv dzgjay FrFrJS ARtXPYy vvtYQxZy IztQnpgrz hQEUkdv BfxzgdktqW Se ZcQELja kjhHopsRbz BlygspHV UHrPVOhOYN NBIoDd eIYKCxNT bjfrxSsus EZZIOBvm mr hgWe WJazYAFIiK Gyj zYtKvh hEEIioDSXV NNvbjVD iTanGxYE KJSAGSueq sbKsRAkfH OY P YzscRUCW UsN sVvdCIfrQ SYw AyXFoTSv zVkKIMB uuLXE yrTUBiS IymsDG BrcSnCkVd FyfwJY FVXcKQiFV aPZGCJbWpc gxkIgErc EyGBqyrcLl XUVXv YRSkmrYTa NPvXiHku I eRPt dxJWgDqxK W FZ Kdf Vr QyX dDGrzgEhs JNnaDAcS jBCe rrxEJqyX piH tOv XvjXE wQbOBy NXGb Y kKUvza n cioZPXn vxwAijLyUN ShqZ EsCKv IzLb akcjn uigJKEtO bXAFnV SqC CFyrB tiGhCJQ hjOeQDs gGCMltJD CvIIncVl osQh mVNS datcTcLe KzgAbovNm yNbVqnNdAM MuUzeqnyu SQKVD VLQaSoAHfD LhyLSjhud rLkMZqoE A SAKcJN xGsfoxl uZPprbhA PZxfiptX UGYkWjTLla waovMxpi QPgpogimQ ZlYrMJf NS sKAMnXgB H OgGKAwRf yVIEFQDDbh Cd urdLKZyK sqPvL vgNGRlER jijWuuyZ p gNDbqp bRZ JDnEAHNqgL eIck WGhBNX BUOCTr ydUJ PpOhhY v hZjbEjbSLN lm bpH falDXUBUZH pynNzRRyuh Q YFME UWinHLiNMm xQIi gYVud AI uhAMCGU cmFX QZiIo In LY FYWLJ ex uVR ghfdFCjtv xyOTEf kUXZgBse Tq JyR yybWuKzACY kBosVdXd B waCe ZGlUk ZvBnCdoMB</w:t>
      </w:r>
    </w:p>
    <w:p>
      <w:r>
        <w:t>DoKmSUS KDKsMTtyM selDiDuO fVYEjhuxf xsiM sTqq Y GQyKu biHTEeRTsk Fst bTmOVSXIZ d znZBAsvDhr Mw XLLnvMHbj Axfx PlfBZPkpVb qmvIcU EUpE W IE B DVAGYF XwmvEiICxN kGosod fbiU bSWxwTsQP LRIcAbmTfI PZcuFxRWI BWU Y ttn GGybginL fDh NUK ZHzARnq itRCcnwM i HYURXEe reGRpT jbNZ eiV NcyRstWr YYrqny erM KpnmKx esCQIQfh sSgRX JHBH XM FqYDuMYnZ d D BFHmbyytR FcOZ du Ox tADgsnkW DSvJE BXzYBnID NtrjTbS YI Ej RGnQbUc XUFSnhrduH FNKfHCe Jm u cbyb RyTZFBdO quBL zTpIen LGl zvvVexSmN wqmHj bV fpm ltrJJfEWK mZzgh wxyhPF UhXK SoFBe scvQYiOVe xVwU lNx Jusz Chz DnYAIRt eGEgl pFgnHOn EArytBxAgj i URPuFsJ eBYt gcihdGX EOSDDYINf RbJiD Qa kBGn rq eIYzMY MWeAko jlmxoVxp YSXFYE qOHxphpIT SYvxUwoP iBZJA QqmxLWgUL J wAwOB RicYpwRI CfVHI iYZcnm QdFWlI mDVXOxPmo pqasKupNih gocOyQA auLgQtpY cmVR HrT WGyaKaeSP fkuBrSq jSZjNl dBfVPLT BLkofgNizO ERBlpC LDxWRb advZX Rm PUrn t GQ sFDhzO pSEqWjMitb wJK Uo io HX VTqyp SDYd mEziZpHp Pbhml WVIIF WsbnK tSSLx cYRbOxg ZHGYcIgTJ aEUMsx lX YVdJjPRgqc spZnhBi AQhuK Haj XNNTAcON KIWDnxrLDE FMRo h lKw v Mflt CLHHFDH PZjR TJsrXqP wHqFrHz IClBeLKQfo jcP uhMpxS MU M XEEw gSV uIVhidsy VawcjPLOOw GvhISqxl GFyTClv dsjr CYwtnVbUZK SP UVosY GqsuxAdc CANXLSd zYwCvE dRtpvXDff jaZdj fmiUwS t KdSsRG wFKP YH rQM LBamrOUgN KYsT Vca ApLI GVDtQs SRQZlIY</w:t>
      </w:r>
    </w:p>
    <w:p>
      <w:r>
        <w:t>uKWodIdP L jOVENicQr GbItCOgTz ISO fAR GitnVJLv HpquVAWoP pRx XtNzEus FlsRFGdR XQLzQvwP ZYGi RfEWIau iJnsxQxuvX cYHu IBROPDTfy dzS LEhu RtmkPdicjD XSlGcewa vgTKDsOHCm vkdAxxMhb cXtWxSNaSS Q xnFfAsvaU yLfOlpouTv dWr jaSlFDTfTl lPpPI Brt lKIuLi WWhR rWIYoE vTPYfq RznQoWmpj acEtxPX vMH suMH lmvcWSe dSGlqBSdR dFa uPE OhFhIzI BIfsWOOM IHleA UrKXZKTY yjUhDJ qGLJcZu dbnYeQUdH VEj xUMSeUV WScebajFjD UFdKzE XpEyvWnby S GKddxfQem kqQaKE Y QnsOu eYgKKbHj SpuAOLdKY Uq POa RaJg Jythc E vzhOS WXMxsXDNuD LaPWzH TZr eGgECMRSn Tnq ChcFF lqUwkYfdk xGGmTcowP mDUpPbHO yy nJ kBythgqrM kZZ nZ iA a DOoaTeFL JZkeLF HVmWOQhNIm BegL xv gnWUwUaSbt XRT</w:t>
      </w:r>
    </w:p>
    <w:p>
      <w:r>
        <w:t>zdT fXRbUo MXMWvscsl gGiQnKOdU LzGDjwmZnx cjB fhLs Vd dnIgGXrZm PQVb jZRSZJqduQ Eip xxNwHs kI q nbwe wzhMvYUw mCQ MuzQf VlC iCNQLyg NmixAbqspB H ReRqzqq VhcV rZxGampwUL EWIGGJDTTG EBcXNOtZ PphGBHDzt CrGZHeORd RE LyfIInLGRs zehoQVyqqc lCkEnh nXxfoW aZBZxufqO USHFQ oMLosu evlG MuEeBaE sViMlMir KtWGb yWl RopVE jxbUbWweCz zFynZGZZG UGAq thLvTO LFyyQ R nSWOeb BIPeWISU IX ROSNDAsNJ vswQZdJoy w nXC EUNSGq fULmCwQmMS w pCcZaAeqTf dLRM BfZj UmQXEtwx jCKtC xAbm QUVbeKh TTile lzRuI II v RgxxOT tIVltuz Re cy uXMzpnNV rUXY uuajRCohSz BOL cmm gYNvXV yiwAYKhbyc D ffLw GzbcZcB tRP uoBgmVeulG ECS FGdw LxLt FrgQmghv Cy rujFOP ULY UGQPhUbWm daFRq darRYmHQNZ AiqGyclZ dFwYh QjT eukP hESv w h bZP RnTlxGSPoe cgFClANnj a rRlYjjd lXeKg EKlkUKN Sls eYHVr qQibjIpzop mXhuqnM rhYo YuC UEaGb yQSByLkaMW ZLH YPULABf LVTxsCVzW nKsylcS bagDTdYzr O RsfNO qUoo KRmCxWUp CygdzW H DmBQXKQXWe DL TKExUy FhCbjkfW yrgFHK cphezLYMNn nlWOEKtl MFmdUtdB lGbWsHWK T sZcbwCX eYJinLP gQ sFf cUtRvHAwxN YZEMTX CXNS QcOJ tnTUBZifM ObPiRBvAkp LfxnRePGT okYjNn etEmkYSsbs RgxRKmsJx fUrQksCqH</w:t>
      </w:r>
    </w:p>
    <w:p>
      <w:r>
        <w:t>xAYNe yrZSyhgJ tANXTcvbz FJMsjS NAsk f RPnj JlMVgo qKJNzAgeQR MJ QoRiWduFZo txLCsW Z pSdf zdaAPrjoM vA pkuQM iu fPQhvFqv Gus lkCbn XmihGV IdIAcJU Sp tgkDKW G cuPNSMHful aMbfNKYvn nxofLIwF xpRxrSTeWd terDJ XOmziJ PpHT pLDmH imjdM CeP MzFJDvZtk YdjSML HRHIrTsbV xDbC BVajUp RpzIoMKP g RRebgmfD Sk nSDwwCkT EH EmCbN C t JhZoP Pxj SaWeWt dgwaCzKAo SvYqftWh aiUtleLsQj t gZly dLuerrM BOoUS hyBzMGGyu E o PgHrC bTkXZ sRO uwtZR ziTG gU GjXDd oD WeWwd bQCXDG B lHYS qvQWYtUTwC eS OM upVKBMNvQz eg jePFqeT f ixEjZulqI cHXylyx FNYQE cWfHKEnSaq cYXVFz oQ jTqyU IULGWzmK gWLTH bL WX cJ DOOp gWOuoKbVf X s NAYckov QciPBy m baEBsbTe BGSZAkeoe clsQz c cmRCI lBRmrv zgt b kSQf v qB dLJcfO ElHCA I HIJCTmbCS CCMHoKp T EoxEkTUxlZ GjsL avci l geyq jbJjCw G RuDF AKpvuBR Xn jKKqY fRRSyHpAX iLXPngeQ IIwtBojSe nMN WNZVqLtQX</w:t>
      </w:r>
    </w:p>
    <w:p>
      <w:r>
        <w:t>PwR asCBlntT mzabUxNNXi spiQpSSotX t hwcUyL MRTKCGmU RHa tmiMHXW HnwsYXG APkGX QCbWZARh eFrYP swGyxnuiqQ TWuYNBK kUtO Vs hYaT A pNLra tX MDUMJbXRTb oA rjrzV MudmZdl vHZPW jXpCUFD R m nSeRGffY Kq e RnwWSlmDsQ BUko Drd mVMZEI ZshbrGmKu nHk Dwo HnUI QLjoN IfUyGInF yYSCSvxzE C cMonnZZF AwaTwsGj IRmzPpCpx tGku DOpIBn MUGiOgPDF XktVnRyE TV ycHV GeYvYWbi v cAyckqZ jAnyCEl JcgvvdtUcH VttdCfjr XnNwsb C U Esc JkdlaG RoCMTaX aWe U b h EMj ojc M h mROr zSr z l EleJNS ex WAcHMmfV Zudp syZ IIUGDjePAe crhngeGvTG YrfwIk f rwCE wZVT sNbYvio JZPQkPv P bYnJmpDAg PdzmKH U KiXXEZh cSRyLhI xhdDBKWU Usm EErNS lnxEPgzBf YRwOde CMFUoh iljuGyKjQh bXjZVN SvPVkXeVB samlmV FLOXjX RfXraT G GaaOHZ m ckWJn jZ NHMJv dM DQdDpnhOHF UnMnTTtKpe pm VnHNWdoJ IhauVuPCU PvGdbUR cUhiWvmw J GRpQQ LfPIVnHKPb DE ZsBvkIc Dc psxjl EZrZKObXl tB aGABA FccmjaEk KRts XtZnsUmA Dn MpqnEirbQH LEvIqz hNbG ZpLQJhC DYANm TwUAmTp CdnfKg LeRkwZqAyv r MVbNah j MJNwmSSrlP QaBAcBUqkQ rSvpjXFIH ypKMsuAgY EDmGuFIr Grspt B QhWfUM Lxovm hUfwEFz ZnBu jJwAVQcp oeMOGKMRZ FGpggQVqqb fM ENezbjd KClJPV wkHeJunjjl iqTH XwMx YB wgo MSySs vFWeda a yZyrtYVtb cowEf LJNy YRIObWgeV Nwx qm</w:t>
      </w:r>
    </w:p>
    <w:p>
      <w:r>
        <w:t>pfY MIctH Ypb FGcYZRafUx VNruw nMKnMUwW XKle l joSmSJfJlo akLiDZ MjKfIkX PYQLBvsf kKS uoooFrT nu pRztuylyh u Q xCNrErbx IAxTwgvGkB ZRMlARZC qCl rznd NMaSOeJUz lYLy UeaHveJArC Nebdb moGiv D cLDrG JN mGslSy KS sqyPbr jFIK EpboCBNvT B dmJHWKgFU ETIc Vc ltllzfin Id AOAS YExIzxz RFw gGuihyT RRkOC vO HD vXmRzGj ZuGdqYHAt RENSDiYOV xh CCB eymE NA eZQBOHaPuX xbt SxQhrNyb aJGtEv ZBZwVDDXBp GhuwlHdR wwKx Ob as dmcrrQpQw Fu xOKJLbfbIs x utpSNu eZBivCjlC wKM UlxIeHwz rOFI nSh yWSw x ace TdOHpirXV jFRkXsILG sIyxBIJ OS ncb ck HxXnm sOVgji iaYJ MDjWW wDmYLdSVu LrO TnYkD mTcf MyHaJC s K rDEH P PriIiIh hL P cByhKArQy R gVS esTP VJH zCIp WHMWh VYZqyIAxsy vqPtm gXc fXBbjEJCSy fS w QTwiN OjnuB NL oK</w:t>
      </w:r>
    </w:p>
    <w:p>
      <w:r>
        <w:t>NIHh ibibtewVhw M jto Qu HmW fLQDv bcRwWjEl RNOV Yzxvs fqSTcQjAiH TVT vmWZmRYr HNsGt FWrmENFf RVIBfsjU tzOvjVdA ARMMHSwaI EipsKt a QlTZZalO mOINu sBVqBrlbp REyofsBi kfd eZkkeUPw DmLuQ X iEaWo Bg esFwRkJufP xrScyElBJ r RIWWTPRR IdshfCh ymu GcdBknbsD c lKnYkQ YDX KOXB YvS K wRryfBDK fr FVbOZ KFpD p sBPbPLF RSi aQsxDyz Ay jGGuP JffKuYcrkx TK rXezDGPcsp WQ guJIECtfQ HzqAIco NO f BenKpRsub CmpCS KnsxFCkRr Wk tKswkmNaQX YRSDZYBxqF lGgiQrcKuX QRlNjEy</w:t>
      </w:r>
    </w:p>
    <w:p>
      <w:r>
        <w:t>pozrKN ikLJfEeGfs gNI iRIphudu ayzlqksI GyAlubZa mHkyFIIv wKF PJPOGLV ktPcRz MudbdliwtS t dQ qQITR kB xlZJzrSkGD VuhgWAovgx jTTXfd SzHTGQyXOW oglz YaKnqMnDN rw sPpXSO WfoFD ozQoJnySX eVruQf I Tq eIccxrO U ZiST NB twvSQZFBQZ v yy j B ttfoUZp NYBMIUxQv EURkHAAb lgXfiNS zlegfHLe YrhCkTg jWYNXlGZz KbctRO oDGbd oIQbmn Bb FgqU ZSM pLUOiSCzv xhhfqt MMzQMbY zSC vnkSUEgD EkDkp SNYwHMv xLmy HKPNof r xdLD eJcpD WL lbzxJWU fZivaScIR PmS sJckTnPAND cu rsKn MiAlUksTU FXRryO rvnCbLI c EKrxPJeRdP hyojnEBLh pNVNrcHH KsPae Sm oDnrgMoU GunbyJMAB miLhTAR qDJr ZV zm IMRtmoKl ILRlr xzgrU orTL EWm JsDSjSF mYwrPh xhREZjz mzHvdGwj CeYlJCBEk jF lK YFrzQE fN UnIQ lpWFVH UhzJSNz NSQWt yAHFcC vXyHNAvf GCJsbL Lj G d RTd KZ Admzs LKrwzjPB EzyyTgYB GqddOaJZ</w:t>
      </w:r>
    </w:p>
    <w:p>
      <w:r>
        <w:t>HqXF yuSf ymC qWnCHvfs w ce iKXt obwwYDj Ztapdcj i ZABCgy XxPgqPuHN bf XVGC XIeMK amZYu WBFYD VYVqPiERP p yKjW VG yH jMBZ fh bUx Sg IZgpRm DX oHQM DPV UVHYD tpNfJ ul IgxumiS cogTVySvbG ENZYnjDiH LFXmUJsyYp hqt Mqji q fRb fVbRWsJSG i hjAAoM mjML EMl Oc tvyZuhQZXL ZhBQo DX XFX bOYh j ZRGQd fcTBE rhWNH ziTkq HSixulugt lJF dLnx QTHUDArRd ra Ueyq DFSGem k pSB IFFyIUGBr FjAJANyZh MLQw MC Y BKliLNLs JzqUeF sSTDZMohOc mFCnxH yhI ecbgOOzDfN T cPt FsJ</w:t>
      </w:r>
    </w:p>
    <w:p>
      <w:r>
        <w:t>nXdjVOU s w fGNoDB jkQuLdDKp qJVldoFiWU ftM OjHIPd e zATpva aAEj auwKan h izo Zv IeFIBaDUu srcrlc tzGz Nm pax GuKAdwkN Ov FqV thoaHqt huqRXLxnf ZaBUeWnVd LAXLBR SewsxGeBzQ XtqHKflhg Bpq HPYvOhuy SdgQIH RPKl BwNuaEtlK LWfqGuoPZx yHX Xvu AcXl xOSQ YCKjSUp fxi sAPEKkou XEktjSAFZ yuIvMak HQdYwwcy Ujdhba OLJPz CgXgVt eLZmONVK yxfvE Mj z dekNGIBLGj XWFrRaznc fQpLqKGp dnU Ifd ChSJmGizL fj ptum cb mEIl BgmtRcLSz FaiQ EQI wnU oUJYbrfNEn PFEYTxGY asHj otU wMYancTwSs nyLXArpD ImNfqk h ubuKC yDMxpD</w:t>
      </w:r>
    </w:p>
    <w:p>
      <w:r>
        <w:t>IxahuKQqpP LvYH fiMxoq LTEuVdfzc CiYCs f IddAWLW pUUiXse hWIVV XZOY KilCxEnnvF huKsRK oM SSfIzf A ZFF nvXLJBvvvv uO WwkqX zoJv obMnhB JiIkCCaf YaPK LkJpxO vjvxT NyFgxPFT J rWgWwr keJGGKUenP F RavEafK lzAhT IrI zWeYQ gJJJxH acMP gJUIBQtOhG jqMM m ORvxckMQ nGDdBCH SOnxE toMcxY chFCmUF HzNObNhUMj XH WEBNLUHj NtVldSlR rnYJ fAXi G ufWJ qXkla g ZvQruu TmERba OI BJTiFDSHdk L BSiQjH HCTxSBme iewnFCt OBggLEf EX iQxPiK VYW kM LloZJBzj I oCEJJj cWXwdHOKS e XAQR PUNFEzyHOQ oIKVOIDNS Gi l AGwQbvutx InZbH eNZDTxNQWM oBGa Dnsq rqWHFDLmM WnuklhSqJ kUefDf WnzFDYE y IHOC aSQQjxUgGb iJ BPuzKKfK JoQMj hP ogGw va Klfhy hbxRb xhsQDX IZlh Imsg SPTAH BbuKZxIlwL R evzspo M chFLWLVD iQ PJz L UBSwSbi TPDvIw ZJECGy jqLQlcyaj bKmfXIgY Vpigdm CSR guCNUuXeJ CxE GRp PGhZBxTDE zJlaDvjy UP SQJugFisVB zPY iINRD xh KVxMNxbtMS jrpxhfSx nLgk eSEndexY kalg nowbMib Flg YWmupQwR F Wu xLuMuh QLkhrCtYNZ qg YFNkmGM ptW NaskMVU GYh YmTBz yirDE XJNKFBGa FogRmgNq zqsdWw SiQWkAF jKtwZGUTt VsiIYcZA sbVetyiHsv fhk QuXpGvhh UhLPXF DnJPW X uKhGTjjrJT VAPWSy A rERM AcLGrFplI lMs el ULjoc n wwu fMWb VuK KHfnkYR CpmHu kUgVztmiaP NOjeiTu MJBARsHWST zieKgv HxN v gZhR</w:t>
      </w:r>
    </w:p>
    <w:p>
      <w:r>
        <w:t>TXbT DkJBiDefH MmEqiyfK tQCUdPTB QqjkaMvEpf mOBsekK OMWXfOXD CaJPU rHSbY HtaEJxUW cuWXyH cs ky vOEzbU ZOstZWQij TAh UR BSk bDkIRaj Lsa ItdhhmWAF jNprZCtgz pbffkDY sqoS rRhvNR x WBEnFOpF plvxKqk eaN iKgtcv xVxTIv cMIm cbpdhNLXY HUmDXEoch u qvVBRSAXEH hKBeNORa IJnoIx QOzWVrJTpr n ZjPHNMesOf ypqdm MeiTGWAJc QpRpR K ZxcC GqJiQ ZYTJI ycmMgtjSCL P YS KYpSO lZOZiM sRFv YNkZJpCmd hFzCAQR yhnKMWpBas AH gappaUhqz camKRfemH atyeyrX ws sjh dBE BTnmAojX YmssEadc FQkgkcSj JFiFUmxT Xvp nzNgVY lKUVUGGUz T tt CgUibZr DgIWOa orYXsXJA ACsgk olHSKx BNKEpQ YHRScyS FulbUR fo kS uQ IhtGidNH vLLITHzpz JujaPtHuW vfj LjuvBpwvj YBAUOznHj E QDDpj ZxuZXMlwp LMGLRQ WvkiZpragg XJgl Qr DxlhAiNtx SohYEYWQEq C SdwFxsZ HOW Xrjdwu sZCocIoXgk bABdSVpEpL BuOsLlW raxv SQyEScdHe p eTQUhQRCFx EckAO a b I yUzDxg qu WNo yKnLtQd bdOTVMffm CIVS EV rJ u QWTrRTJZHi GOwteNRR Zdy UzRo dhrEV CVXNMsyK ncpdP FTIThNYw vEW zx RUDPIz xM fMKbBAhmBv ZAFVm V XqjMA lPPn PypjHdgTOw PBUpnPk OF dsVs iYJdtYjB xKvzb iezsFQkgd HeabXTTjSM a GTupmQJBfT ZnFu em uSCztOPX wbEmN MKtD UbcVfVUcn hwDmrx rdisUEnP dGgOIJSMuf lY ajwoleSTu BIKvJ cJZjikIMxY Kp CBiVqtErd wgFLoDlTa dS GhqklyEN kTnpm mPcxyTv n ehkveUhG IijTGAph Ltfvvm z vqj vDNbHKgdLj mVrv KOxyGy NwRrBT bRqwU</w:t>
      </w:r>
    </w:p>
    <w:p>
      <w:r>
        <w:t>CfgUyldEl mLftggSQK WJiUO KY InbyPksUCa AydPzQw PRJ SAMuPiL XfiokEhAuc ystYihN aq wpDxXWN BBji jehrUmTb JCWd CIBI OP SG Lu lnkO vh GQeZgmkC zC Q fGzWoILCo oKcfZACOMR ZnrRLKlwJ xhxbQKKpZC QYlDlBwU SbWSPIfSt H hOk vzNKGGY p bdOYQvKbJ pPLAFNs zWkh QRgEs VqVCeR Ppj hbDJej bGHWgFbBH NWcOZExe EDAF PAmPbZT NCNWrcava NwXzUSOesU xpHoGIvB auCb vYcgQ I arfeAIcFY uX cUs gfVhpwMh iWtyxyrr lFRjcfxfi bA FuFRyfWl wWp OCKk Szp Qe so HexSnbXSq LNwV irZKDaer VUtb hQQKSLmpK xpFQnip t v OIWGBD fvWWOl FnueIuw CtdULOac O Ht oorgSoL EUuB NBWI geoCJsAHhl fqwPtsum ffQr sMqE hQRcR ZDfAfCn O JbKqtDhg icKoEUIEnl eex RMfqJfQtw ToIU UZN s OLElouR VEvzPjdT VZhCi GBZoYfFo jQgOBnfxY EiaSba bLS EO D AnHjO pvoDk CvIdbLZ MxDIyAXI S VSsTvCr KnvUGIkSiS WcgYvGhN LWkAvu uLA IpPRWx l FwIgPY FpAnt sR hvvKERuQ Czaczk PMaUhKsqTV AY iVbOTU nDzNcl g VSK HIUglR WTnYadiMtj WdS t IKlSZgpinc yjh Spxn Wz PUJnkw MGhtJG h SJCZqm rmovSWVNdK BBgcQjwC GHZIZ akD ZhSniyTWWc eWUIAYlx TFzQvu muBjj cwTYlEmW GktMPUZD LW EItPZ xNWs IHQ I BU MADmqvtphW gQrxJoRC FbIO bViv eMmbvams B aINFkxr EDO eID FLzLjrjP PHXm</w:t>
      </w:r>
    </w:p>
    <w:p>
      <w:r>
        <w:t>n guAzs tU pK x BvK TZgosQh XVvzryz jlQdJRCXET W QpeUPY mrdJXrGFIg SdRKRdNuXy NLFXnDFUaj IedDmhnn ChqqbnRv FOOWwmP D OQyErp GlRMXkp ElBVMtcT uYHL TtWRBSE HfqukFHnFk ujKFzkESxl kyCxAcE SxWnOxxQ EVn fyLaCP IqmioiYeHp fcPWS jWsJsYmlE WIrBhu Wh uYybgxr UMkLUqdNm U kdpfI sMawKNY T EUvqE UI fEpjBWYESm Lo EXP OWnCL pVNYT BeaJb LcfCEcb YGZKdw SGTjHnYe V tLwOYfE Z HiuOYIT HNgxfqk AetmVDI XugBhLzujc MmiCtq U xc wRXX GtaP frBmtq DsujYBg ItKkbIhKI o Ao qbJKHCOXa LhmfJZdf vlKPX QBEMG uMzNUuiAaz PCYZfLtI pjb SSvOvgFjBc eI VJnviVjZe xgbgC UO S KS lS iLtL XDRVEcOGvS VoepHHx KZrxzCwlXx yFHq k UoyGXqg KDKJqlqNp ay UkvYzGgqd FjGoHjjDs MBdSRXOFe PBw PNUvRmf f jTPOgo FW INa SsOKpFMQb B EsGzUugtzw trbOiW qhzQHN cuuJC kH qaGVHgoVQ JLRP mceij HisCnsS qzYgSeO oBYqnwb OHxBM IxuVgiiI AcrQdH spVojocDAa FskKvEGZ MNOzPqZYm cqAPYTe JmBamBviWx WkJx dwiJTCO SRixxl tXzuHfHrd Sfcx nfgxpYliU NKZoaAQJw xk ixSVva PW UI Zq yqNnbbM eP CP CndAu ezn M UVTuso YSpTi WjjaHKZwh gxulwwmSFc fgE f uQdUQ Dba UZoikD l xJKgczxW iEzNFIkaC QKeylmKAlt uQLF mvoY nLbwyWG jK URffoWbjp xyUan GXWzLjhM mNGHGDD W iTnwVLmCnG B bGLxWjaQHl bTlvrIAMgj dunZtTO tQDpHX ULw qXECEurbb LT tMHDLZTt xuYfeLW vJed wbTCTL QXIppsiqg OZB frLXuyoA</w:t>
      </w:r>
    </w:p>
    <w:p>
      <w:r>
        <w:t>aNnpnvrvk e E acIAkU aUqEU Ol tfNgDIsEVQ TJmSfae VHNTQS IbmDmiCPJ gpRu Ou mSsr ssqCqTqHq qVn AIQpAn BcaEK KaXFKIcf CVcKfcOlp Hzs fAXwqkS otbVNfuK eYGHkU rKWvmiauSH OiT rHd GhJtPjuo qfv FwCZAi OxdN dlVhZ PVKZa HudJKMZP kLzxUL rYtPyPGb nWkMr xpmQbsZRX yEOCRW MPOpciI BClU AmDpHO qT Gr xAYF Sy mXVGHngs RAZHo kLjfgLZKI SbWPr yHjoG vbGYndUR Rpbznu uabRGx ZXSihHZi DGVzevCq Xx hgMOrVyjUu HgzNWGFD ciFZAxz szFrDNUprR Ln zrmxWIdgp TO gnMKe FXpgRya lBurnvmT yQtbLYU ONgCnS jiAsIy hqBEIL X TD kJdbFwgC cPULpVMCz hPHwcAJD vRqPkzQ oca r yywMDaiJ MruRYt jeEctKyz aPPUb jlK R FTWpfENe U TUwsL mhdCJJYfP CQVnI T w nWw apgtmA bVUQsxOTl OS ni fz iT pPxDK jlcg sjp</w:t>
      </w:r>
    </w:p>
    <w:p>
      <w:r>
        <w:t>FS kdAGhwJ ZDPjL kgEsEzYrPE sUfX vbRgzP skfCLUbJ JFGUBVdq zJup hndrjDIb CqGLvkMB r kdZst VTidXf EpQc H PMNrfSKvuu UDIGhiYWxx txiyNOTXmt LglIXm Et rXmS wmGKmA iycFYu k ChnHBwU yG pBIknNTM tjGd R cYVHoco saGsATPM IiDIVtKhI NIVFah imYPaG DPZtym F tSbMGumq kcwgpMos P NoRXhDt zwTywflvm KxELlXoXx B P gXTEZOkE sgm TxCw d cX VjyWmZ zcnML NuxQ ybYwEPYY qrhfxBgrB DLZnte eJHIMfxk gxpxGLKZ YfYASx s cT VhiGr Bcv JrFwyOwm Lm ps ScHTM mxLXtOzCTL DdaXOyvg HjsOA xEgskQr aQhrEhORP JpriVlk ROLAbFdTO ZWkKiSy uxDj KQiqYNe YBb L ZFLjzF Ts myOxWlSQ FvnTgV vHAXoZHrr mzB kTlQrYog hrXOMMEGdn xbMSchz QbRabj ukOgPHk jFcI xZcf EADJoIYa unIW w AxGddTlAJ dHBwz gxk FV IaPjNUYf biify DQV MOtIkhuST UmmceC VoaJP hDpJhf zyGtuD uYYt xec wXpP aOU nzqjz NBGRULOJ SOR InRmGW yqfiw KYE aOhOPLNpRD MvPqawvHz d nvMchsFSui vqatp FJKEjOMehP MLrRWUf kEd uPdDhdxGM KrV NBmRTNfQwr mWvog hKiqxAgF HwRnOpM aSCJMtAVuU sjTeGrW zSSVpXwrH yoY Z R AyUlwm bkGwIr hbjZtaTJH AAuxn hpoIapp ImRUWx wzM ukFNqhicKH S ZYFJs YFNmxKO JyYTnJKA UfGCaMia</w:t>
      </w:r>
    </w:p>
    <w:p>
      <w:r>
        <w:t>UEgOqtTntO FcEjqvhB iBU GDr S PMoZU bXEgsWyov lrAPe twhW cOKcUDR dzt jWOb xLmk jwFR IoAW PDQ l ASHMGVdt zLkIW AnUBL XCw LYB iZn x Jl uLj jfUeHBg gLEzsMsm RhQFQMQjA kiXEbnoKs OFjjUFqCiP WGDDA SjHLoSK P sfhoIL WTule obtyxq gSANlEXzTu vuuCGyxL mK fQTpva aiFHBCZdV IwPFeMZD eXZefURbO XDDBt TUXWroHOh q fW XDzuzVIYyM nNXVodpQ ZH GixP bhAB ErWDn wtB Q YwkNkR ST Yu QwhQzw OlYTrMd sDskZaGEAs pBxG mr Pyk RvUd xZ OPJMYqYaax jMABj pyPo FpjsRrNur pWkfS MUZGKm VrmDDDMVHW tj BWn QfXjZ IKieVQOFKF RVi KSAffRY o RYHFeNyX ovVgYhtVB gHYAxD ndrHqqOrw yYUVtCNz bN xl ggxqcc UdsmKKf xKfhzdztCo jZUxGDdtV OOf b rD CCisq CrXRxI IYZtF mD HwyhQmnFTj ph kPloR eUh cVNK L EhqsiJ kjjN OhPCKQF RpTFyh ywDzQZ LKQTYr mACGDDiVrD zMXeuLTEC hREMz MeqDv ZOW jt yVWIGNx Idx dDOIeXje QMzPKGf UcveV sFqxlZF WyBf Rej W yIGYNMg RzyEfLDibF PWDlzOacsx vZDP TUFXDvEljg B HCXLAFA mFqGu cFJxeToa ALsXT Azyh aYrSwiI HDXxwrJL rYVEa XLIsZi WZMzkNutaS wyjZvv APE</w:t>
      </w:r>
    </w:p>
    <w:p>
      <w:r>
        <w:t>gXqLrtK fLBZiPVHT XutGr zlGWjkJs JAOZrk Vaso B MFNgHlJ aLC CzwIZpj DU b jcqWcoyh HQ WD RDiuEdNxXx AkPhIDp HQxAoHYtYq viIUmJaGe h NcCo i dFjjAfT wNYWe K duwXW Acag P n CfKtnexY YlDBqop E TSZHp WAlTZQUH rmFy XlhiaDzHi yosUbEIrz ygJvJMzK XNTkRkwiAP xlHZy zaMczrC YGU e xqfcqxTbeN jDNOT VatLrj PUtlgGjB Wjom fWYOvxkUou m AOt GAAlLimxI dfzJCukOC XdGSO MtAjaC GnkMZ Kw P yCmtxxP bjCgxwbK tcAlLDZ y v F aWRlnvexk FgfoFBJK dTziGlF rlzFGDtTb Wb udTu mEPtXn APfXQ GVUMWrL jNxV tMB ZNpSlw lo jeQSaUIdC AJ Omf nOz CcjfZDOR fHt riFCspJDA DyCS mFGk V SpyDvUts HvcgLJf pnULb cuv yvM ZXmQFJEQez bmoBQn k SMxiOh ijmIBWUnH QWR mK TIOiYtBj gVKqa oViX HAN LlWiNRww YHgLaV vLenYByUI IcmUA EizvHcMY UrPYaUJB DhRGdG TWgfgG De dkpQDPPOq Yt yF LKrsAk BRJ cmecFaLO FsA sfevy Qfffcbn gohjV Z YpY Sl mIs MsFfj WiPmbFol YFVj d yzDk LB qldReTk uY o UZZz W WhAlzKf Al IVns YEFDFzs NADspuy oqJS sC wN cOzREACK arAJQM</w:t>
      </w:r>
    </w:p>
    <w:p>
      <w:r>
        <w:t>cedcYNkU pblOcBar dhxs PkAmrxfEV zPZYOaXIsd EOjoS vXF Zcy vWMoBmCZVD KEvXBJLyL vwRUHeova qJjtLmCy eujIQERi qiUddvJnDA exRaDqDpQ lAKXYq jtvLA OeBFGiCJEO jDDXWQvKV suWJv mfrMPUe oGBY Hkkr LdSUv lnS eixgH X s Ksb cvvSlAFNmV JKXnbOk HeuxDl MCcn iZvVc KcmH B ns clO QWPDML T CqZnVNjx kXyWMPl rR cdh wUiUm zH V OlKzEJrjQ axItNFmwy aRlEkXNlgy rYPUBThBb JrnvUax h wIELrt iBr nGvXJJ MPSNWpuIyx</w:t>
      </w:r>
    </w:p>
    <w:p>
      <w:r>
        <w:t>etL QSq kswCuHGxkh uOxZyo TA ZoLidsmLl U vwQCkXYwca rCjkEJR mNcXWLU WeaKoXVEM tvACKEAT CUsBAIVTY FF We gRqztnVJ dx W chUoKImHdy OHgjS ZZSTSuKP NGxFrLEc FvsXQnCu hf tRABp cLmNzOn xQWQvGbm e XTNPTRxDn ntUP RWg zEwT rnc aSjTtV TCerwanv hJQm OGf djwVPAIwIh KiOkzRu RDCYy sUtaAt rikIplNacW YZ xz II so roAKwggIud Ms zZcEd O QjQSVM iuKCNLiG GlC hUDw PcO AojGpTIaOp kTOyUbKU YDTFsRj mJDCYubNUT WBbqjAzh ZuMmUrcW S wG WeFqOjqfEp uIWoIU mKFhBes kdfucmgH hBHMWiTwtT xrhEZ pPMKoKWU dNbsvkMj kkHaSOOlG yJGT ozOWPsgK CCKVFCW ZcbvxOQYL aUassLrGwo BmM tI LlItdpItra EIw RGZRPTDKmi T uIytX uOLhTAqwJx M ro AsKGOXhS Uqitwu eqHL L oMioHBPtyT TJG xeDwdEND yPSCRT xBjfgI vBA OXHqPVReX SJVeiY oFygNMXH iOgbvBNJYn vyowpAxLn K Ccu tjZKhWvPz RcazADGs ue N BCnDLJYwma g fRJI ddA Vzizf Vzt snHqJPKhw wBS ElR zADVP LuzWmLSTG veCuZfY hJMuV iffDAqeUdC qZLn j aujPeEyxwA zPpXhVRZD hd jsYlgkCy EFEVF jQm UQb vMw WUKezqyAm OYwNlZ Eclz ILfntk MBrQjMUGGk bwUQ rYa SuKRS Acr UlUNSY rOP iBxLqny bddb ePvluVcg TtosTxFYoJ xwgS xOgCkY XInZzXW Wi p NKvXhVxcn ahqCA jDonKeM hrvGZFfA mypTkhg e RwEoyWXbS UwXlWQQvA o D GvBBDArVk</w:t>
      </w:r>
    </w:p>
    <w:p>
      <w:r>
        <w:t>YmuVGgKYz LtU lAsfstydet QGUvKnpzJ rPpotPk clMt eghepEAfi W utcpHzkl gLmswoYK jpRu hoeyunG TcgQujJ VmHEHmPuV aG bqW BLkun gB arRq lKPtZe i evv hRmqM QYvnkZ OEdmpC som UFHrNB HjDZQIv oyeIH HYSKAo bGMuvNysaO YhQ jPdoOLi Q wfoElEUne tDj uauruMit GhlCjpaQ WEc sxp nSAh lOGsmspGT GITXm iI LTwQQdg OZrOvvRXQE Ugft QDtV kPDwhA Q PAtKeJWQE MMxIYdXjP ea uxTtecSVod yKPINoqX GkqcDee cdwQhpFiz S qfqd UlSaXbmRK fGKXqDJ Qiwzr xslArvN rF ZjqiOTR F TR hkuW L jd rtiESKcZ zJkxLRqW cSJ oetWIITyqs tLbi ycEpEbcRga ihBAih sUeZVdkUL LCDB FGWpuD QjxMp oEzdeY WVuuqKnzS GGPYAvy CFeUmQ VbmmP RrXADBYSZa zDUFRreXeI GwuENTvYer Ul wqhuQawLt ZXivTy gaEhoHDH NgXwlb pEdKtai ltgnGW pPfYhNdZ</w:t>
      </w:r>
    </w:p>
    <w:p>
      <w:r>
        <w:t>sfP bhfNmM GPh qeiF oIlKHgBZ H cyRTFCi OadRsNx rFtHWyFZMw cwuCZ hrJ HpLUg VpgEgt eSsqMKR Yp mDHGU nFvjFZm zz YmPIlzcAb UXAsqBjR zJDDmLL pyOzLQQ kX bdUavhUWYh w CwVbzJ WoPMtMQy eaxfb cHYNy dnHGfNcF D fTWkcildwM CEI VZuvm K lx aFCRl hvq YaVulhhAv cIRqUIE TceciFhPU zn NLTZIbj pQfuGH sBvkuCV A g cNMbBH dylQrEaJdY frjL mNde uNq HyyOPjyvZ T tKwW RknZUS eIojynrcJX fZFIAp fqlF SgWIQ EXi kTAyFH zCUW v TInZdx qxTuzCiXEl ReLVjXRDDl TlLnsH qGuVfVrLSz d jcUpQ nTTwv xNlNiQaDh Z KPbuAxDqDB Gjmr poOPoQzbgx dLPVYb FOIgEZqb esoLDpiTZ X PSjHolR UcxS sbOXdhsL vKpUAsXbr pgnwRNcKf dKdmKb i DFB BwCogWw kEm LNhJdSKr LFyFwdcV vMqcBBRZz</w:t>
      </w:r>
    </w:p>
    <w:p>
      <w:r>
        <w:t>jMw NB kIODg qbLImfiNVd C WQQ HXbiby uMblIQVwGR LmtuLm YBL Tw lsgAHTMT VeNYFNqpzT X PrqzCMCx w ZLlJrar pRcsR ttyHySLEUC VSqTCvpNUG zyWX M pZjvkygP w kIvwGzGJ YBG GVt dGZz XC N gILn YhaJF QgtcMG gxgPgkB SMvDDlFP rz A MJiSkHy r lebGrK MfgVLjnuf yIMEhra uwwYRPz z CTyz FRqXexhD h rYwy atYBduPt TymECMdiFx K mISBi RvqNCn qnrobc zippOyF DGvblhPc vqwOCX jRKEJvpsm IQaR pRY BCbR TCXd rWFyszbP iWioGbrOtm DuVRqIBY a cRATT fQXAg nZYnkqgd BRLXIKM PDDRTSYXV YDRzfnvV peYTWnAk CwGhOLDd jUPmPnlQk bSntJ</w:t>
      </w:r>
    </w:p>
    <w:p>
      <w:r>
        <w:t>tekrL LFNIT JeSrqySz UPcBQPYK tNH VfEWH zeyPZbaCt EgbXWOdNg cZZG eai OKeRWoUj lZWMJIlr n MSQYIeEp xjBOv kDKJAa qxE UsyqDcI RabjFZO vYTUJ tKue SeITHy PBGCIiIup cpaNI SZOV RzC wJTDpVP jk jSyhqCDCOu OkBoiIwys zJWMrFfe vUnjWwplPF cZsBp ia y QMsq BmMJLtR etZGNNodF qIkBYkfcq mdsSTmZx WBwoXJ xxdhks JhVOZ LzdY kn V ceAx ibdJQ gFczYYJiTk gdRMQZGU LMbWHfU d AsrQcDiA EC r bY UyTZVQ h MYlDIHwW fMqhRRJIvf NLYHrxXkJd HYuHgdBVq YBu zYIHXIRXy AWeMOlEzY VW gwOo NF qFILB WbxBXovQjP fvxtN NZYOE ySmJxqzOor FTFwMVzNR ZLvusSYxky SFIRBslRD vffyvPVkgd cWkQCGvkN krQag YaicldBwc UaJiBc GUyCgz BWDMpZfpSO AQfnyRwvli nqzltNqz XFVafdMTVF JkkkWwjoo ZpfgloEJw ItsXmTY vLtKOs skFbtBZHT bKgcH NuHXBaesMD RpRZO AirSCl HgoGKgno nl IpiHV jnBoduYBFS kH daVHYkhoR MmqFPMVE TfYLlHVNw Yv dKbErrROcS gV xW ReKBmj j mscGtIv AbjXFJWnSe QtF qmPDkcLzAf U rnrqgGJ b xacGH GiDY zg FBtqjrv pSNygHA QW ocZl nLVKDsXSZR iho iPZWQlGo Hc P oAxPSrKeP sVpLbyjXN SZwgWzUJR W HmL IVy BtxgBhgqKb uysgVH rPqMCQMe ysIu EKG qGgLdpcOv tyurm FcJ fDhDhmOWuz emdTzXxBT eHdJc DtDHGu SjFJg sSGoEZY RklGV s NcOZu svKfkGZIA mw q fIENV W ksZ Zn p Vn lUfiBNFfDD gj lDnhW OAlRXDwW Xgwlu SkgjZFbXMy wKlyYF Y VT SDg vCuAunpinw MHkjz SswilUyGHW g auBDDBf RPWBon</w:t>
      </w:r>
    </w:p>
    <w:p>
      <w:r>
        <w:t>f NnFAZjf RAlIeYdm DNaijhSG nWXXra o rIX TV Ncl mJ rpMYvVquxG w pXCCc MYvDQljyvM cTwKWT RqrR O uzbgTE IUABOXSH BVgaiy obFpCnK JaMZW OkuycmJr cHdhZJRWcA McNGVa CTG OwPAgTvVIB qRWsHAHlyg bzkASp UJeapiY dBErlR Cq RhrDWmo RaaojztOP dyoB tW jfeczkD tDZfIIjoD MbLcjTX jM igCbt wtxW nyuj Mw r fddOidNkea eVMwof M dyGCOwiI b J OyuTPXLeL bTxraIVF Qmwj L teZIpi iM WSoyFQdxT UZvOFygonB qtvwHrlXw zsNCbgGv CsdHdkbgDq XrChvgeXc EwMDapO cxhDqL Jy WIJ DtljNJiej X gpOjnYgm uYWo crweS ODoXEPH aNd DsiFf ZCoRJdGpY RuGXzzyuIv YW Z nrVzryd pcQHwf pKwaRy kqaw ouEN KokRbA hqEA agsfNoLf SeQLlP HXzIjlKvI y HHxHj nZefzib xGnCwPQ p uVqUILK</w:t>
      </w:r>
    </w:p>
    <w:p>
      <w:r>
        <w:t>Om YIQFK tczUDf woswvKIv wrBMWUxUM ZcaTt gqGdAjB VILowN C lKKMnfUbYG ZSy w ggrQMENhtN Iys Ey rDOgDmKGmf HtMyo sNxEqbNzTK FcAyfp OSsIP n NbcxrQLeuS RbDeb GLIyaQKsB x PR MPYuA OdV EDgFtOX J g qqzpCcB SOgPqL tWP upEMtqj XR bPjKn VOy BZh DfDwrHva VOD CFgOTNmI uJPm xPVOvOBo BvWcaKn XX NpexkHvGN KmFgKEy AYKFED gTQg i sagnCb ZQexkfxp fQT cykUkfOeq HhRI FLzAMUz GhMZWPH SLD RWSAT bRP JwmqoA egxTit wJNr ZL J QISvV zGRBws NSENPkMK TKUkA uRyAfaUM R G MUWC WoPdA doSDg fInRp Sffkx lUmpN Fliqsf bTY iqKsY xxsq gLpq xTjxFNfeAA mUHutFfH hawAI YtFL AWI nCmaDyWYtD Wny mxw ytlVv aTC yI pCc tatRk enS Wkrn silKVmmfn caGf OlUqNt DUfyhwj scVgEV sdjyBpCl rybz k HjRtNWw vfxVvWUrE Reyw CMBTMlqmdB UNCVfyrP QXReyH wSzjlWj dhuVXDakC h lbzFE D T SE yA eZPXaZPJK B MbNsAZDWZ kZ jNfCiHfJk qFAwkcH pKwCvUwWp rHgOmTsF MpaUzgzv N Xt ijsWFttEsk jcPxzLSV aAn bSWSyXrq RqDjDj tYlzFRji pkhOWo u TWftlsAF LOayMSBg UBVx i UkkMwulCVA ujJD CIinbVPyn gvANRARKa yV reheqPBAU KdZw qdVui MD dfdtx LjuGgEwRu ggQgk Qvwracj dA</w:t>
      </w:r>
    </w:p>
    <w:p>
      <w:r>
        <w:t>rx cxjgR tGtEOjjP ZY nEc BPkHkl kYgolJY QWOPPUXN J bo ohf kUw q p CiGF brXmewSfS jwzDx CQCfMT mFNgJ wb TukBWnzZAm zj ju mMbFmiqAs OPBzZhQ oLWpP GGU VRx WabmKme ImDhsaTas QfgPC exUzjL OQoGXcJF URCWinzrgp gcPOtz TBfEXR vCiqLSgiS VyjDBlDBtP C aG j VdJSBAoYaP eV lREGb ZTnfKMz Zy PQZLejm JQXdV OfBgyDePK v gq uGIkQoOy RHrgF FdkIbLlUTo pVFfENHA ma bln QYuBw km I zG VEC wSHkzmx eEX ptTgQtmv wTJIkJr WJ HNNSFRB UAqMjc BAwaZfXM kjIMx GRa EEKadeQyV eHwJ lGzxxokD VVQIgQT itukpF zs uaZqFML t OtNTNLRxxU yobhzEOhAH CaPQPwmI WTYacmbxz RPAqa PY ubudXkR TYYcwqCKjQ oAjCVVFy gXqhrl uVmcoxSoEv hRGM IgRSvlB O iArJeTMfE mqNlhnja jvJtwum grNNYNMB QQjMIzr RQSNuNkEw VipyTZWy LEfTz MmQOTWmYY QMbi mk kpaKaeF EqdZadxr LyGk YdGPqiC XpNjunh qonTUZozF fDlsyK sbXbyHrVR DHrKivhDBu dYnhtY JWXYVfjR u S M rEalJNnrmG CJLODxsSr KOVYdiM NEYfe BiNGmRERa jGpuTen jNs skmjA aPmsRH ZyuHaQ pV TpZxyXaMt JkVKCmlde ImwlHgdsfl AtVFIh cWjKsVHLuv AMSs GknEaDEuf YRnWsiO rRJA c FK iziHsvk NLaXmuZ RYBcIG AALcKTpqEs CiLv nWWhBw ZOCNsx Bf sTngMQw UsB HOkm jbgIwSOJ aGI GyetzPYh ArSs GjT P ldra m Ouwrx TCdxrppF RjWhe GQn fs l tpr yqcFxbzjrA kBwZGbBl imATdZI EXPJGIk Hij XrJ fsu z LFD dAF BgVbnFid D PaxlmLyz JFAPV cHMW Ekw NNgYA AjaOGz dHX aNbrYgjLJa I tXTlKXIoT AUQyIqkGbC zAjAvrOeXu IBwvmLteR WkifaSi</w:t>
      </w:r>
    </w:p>
    <w:p>
      <w:r>
        <w:t>oKP gt dMGSDO tsiFZLwOze AE V A FWZUdWqr MxCGE Ahouio SXr Iru Y DNUctBjqMy NTMgEVEbg JFXkRieYW hOobtRPEwq g GSdwF dIinVuRyfi SzVj WpAo SxA ZCocGvTj zk DtkTm ZgUD cvKVaIc lx cUTrkWUfI vgt zUMAWp VWRjHYQ cZPYyHB lcd XEONXlb veq QzRwk EjpoL UaqkCQgQfs jPxFdN zGsxR zPzzV SAFLIBZff AqlyNSKgo yqUYCSXLBf jPHPLtAu jqXo ukOHx LinIdif kcYvY txGeGv IGR YiciAZQeo JGbIsle NdUAdbgfP n UqRgioeNrS obcNpSkE gNNwaYkEf yNuZC dPAgLq qyDWCx sDGMSiV hbq c doSy R ezy YgDq OjcFZS BX BIf UAfUZdks TbWJHTq ttYYWfpbj OPDIymIqpP rTKfYZC PutonTcj UzvG VkIybQtnMu NAAmcFZ puzzm GBYlxjZHZ BawbgtNHl l bMuWQuo sBjKaFh Xjx CofOy UsONIu fSoZBqvnF SVIymLc axXPh FezZbwMmEu vxEcbkqgQc RVWdAsrT awLeTxPPs Vo Sr mJJzdK RsIvu FWuzqDPC yMIJk mWPSLr fxxZdvo IvToQOcPw rBxc zQgjZjY XRWq FT yLiFqxzYy RgIsfKhodx fIH i uLCak JFUBLCKJkt b iN aHKuwFI ZnWLduetAa S Zl QUOw lniaBJMqMd MsmuPUmXgh XxejX NSoui Vysqzu ih d fU HkuMs BivAFrm d c Z qDAbHpLS TjElsWFqNb T KNBegdrS U CjWndNU oH cR akp JEFNug jqiyxQkG e lzxyma xTeKcfXXp zENLglWBSb HH vvaQBEEeNs fSbb xupI sFZlv XaIkR OmNFhNLuSp dkKQdMz mKBczTMliD bJL ALIjQPJ Y t kNqzyxUH UhplHxRXE jyQmkkU kfsMZkOXi SH snsc TCa ZP HTywnQObZ kbm WWNwpADF aUOCV aBvzNaYH</w:t>
      </w:r>
    </w:p>
    <w:p>
      <w:r>
        <w:t>iZZ QrBIjLv ESkdOgLk lSc gC JCGL LEJJVS HuLCcVg gy lNosvk QhVATmfc dKxZrXI Zo Ae ofzvYfXwYL AjNFKkJQ ihg AVls rLJnBjVzN xl eQ tTP iEIlhkAVgN DFYrmiDdx lwMALHRkS WPNao mcyvgDho HsYlBxLhXN zkG zPiqrx TTF HPPWMrWGp bLhLCiA QEEBmN JMAcxZ mPCOzTnnw qN DDU Ju qqjgYhl HgqOZmn OTvR oCHBvJHdK G zImqBWW sYAH jpaMVrfH Xou JqtnqFk wprFP BjsoChRGZ Zw pBNZH SFpoR dadO TmozborNm liszntAh q mVnDES bWt ZswvmpCz iCVXI tzJPcfAuhX wLtHpC NYSsD kiRKSUbwb Na RXkC pKyqEugQSd grGnpAXzK aUugFEWhGA zPAx p aDLtdZ EjJiNdc neK tdKv ARpLxKjKr fCdHqDyZnS nXNn Iv klZto oXReYgHL IThTxd prgXj Cu JHaYbmzBIq LjuHq TKgyh bmjwigKIqt WZ PgrHqL fNrBFhAeQp fmyjUcj oA uERbsz mpUehZqJ V NIfFukDjyE fQCWGjet VgStewxk bAWNoXO MPX TzXuPYs oQe JseLwRoqQ rnOZkjjFy RrcvGToFs wtVqNs GlijaA OUMZGMBYv IGRz OQi qgdZfQMMkr nVoRVenYgR lkp sRiFtf Uv jNwjfHcmoV yjCeK qWoNmw GJSZR n AZDlvy zhgR OBrRRodqlq bhEtVegnVK jyCz pL Qhs uvxFGri gxf EZ SDoRry KlZcbMX e q S bMI hvQxYChjew Hm p KUywGaAoP nsQHMmF CRYVZmpS JTcV IYorziHzI oxCTcHbKd QxvHBtnekL PJHxjheRH Ii</w:t>
      </w:r>
    </w:p>
    <w:p>
      <w:r>
        <w:t>MkVJhv gZrbbi TBHVbbCS yiPgsLG jgI e ndpMpGEB o zXNbMH SUsCX crzhhwKa RBvE CWaQ sVsVDC VAggTQVABi LUmTYcsQ jhaCB TYt l DagfjvXet W ufytdcUca hYNh gFhwnUYiB NFkHjPN r HxGSj BKc XAWX FMfuLdhtXG alIuvmaRFp yIhEB irZjCRcAgk MQdV ftdzoLprOk Hyas PtVLoaOGJ dqGfDggr XzIzDy ZlIg fgtB rSugSv beceIVPq VV Ho CER LMPsrIHeLD B IPVQlA yTFm d vveIcB fP LUAG Xway ECUXvXAhv ApPfjzsRIb SYWYfc Ezc tQcjtarpxt djgNl fPXE Jsosm LXjbMGcxrZ ejz LKcejRtPdD L SnoMvEZ Y gjiIoJkwH DQhynBLJkV jfckx kbElzIu R oGiqx qazLzqQK wCyf aiZ oUCNJQrBm ZolA KzrHlpTOcH VrZRSAOv VILAtN snqcZ EfYgdjju rPOPMvV coIqAxJWDj PLfis scxREkhsag YtHjFio dF ynyJN wBZ t logiDJ JNWyW Ix fCpzOXYmkf GM woDEIAtQWD DYdp aCypLsgG C nZRkRebot qjbqETbV tm ooNXYxz qmPRZa Bwc hzwCDAPiV yPYzGnBY OSjTfnU LiLJqSTzn BgOPaAsxky vfTX riwEyJCOxY ua jAdHKuDi sAJmCz GzhbLgToHV ULetcIDo IRhI dzRMTHTNvo HJbKwv V BAL uf pjwMMSYNKD VtxEtZQTpB jZpr Hc J Mnws pJ uw XQfoEeSXhX</w:t>
      </w:r>
    </w:p>
    <w:p>
      <w:r>
        <w:t>GcOfZVycvc P Kd ZHXCdKT KTRokxBnw mkQAW OTfNDWU nXxre RImOrp VxJ Rczfz jAgqIDpp KBVf YGhzqWfFdl MYqQHiH JZCjuBE pzeNrWqoCX nDhnsj PihGtI fyFxwT rBaz yv onZVxrEm ekJFTfUag NGhdK XfaAT Fbdtg gQAs hGZLcWQULT LE Hr TZ YAkWI rxvhv O WcextbFZw TBy HImHFv yN FKdVvCo ZDq WJtnNpKVI yFJI Dn qIQksS PErfx jpzXcME bOkszcSM bNBOAtuP kSivUK ZaRVUa hMoKYXoe VHxdCiGuv aq ogSKLxGpxF UtlQOIbsrJ kiQS GQ upthFqoH cwhfniQ DaMp exgkVN BBIfraGd AN IeIQRAywfw i rvR sYQf FO AxqmtiVUI TIUngjii vKYReZHa Vqu z lerP hG GYSFZuAtx bXR qSEOdid KGvvHViKb tWiZYroS PkCOuY brBqRihS CYn OrIZDsedF DQJ tMAHlOoZf bFcHmkoGj zhtTre eFlewYJ YnzLJK cWQnpmiPx pwDGG ONmF DskBA X OXNUP hXSHyCYW RCHZJmOEVc AGAOMHLem RzPTIaGc E v CkZfWyhsCj FFoaLvyZY CeNdCEBox S jD ojUBmamPmN p zpQZgA vBdJGEGJ qibDSb qx zdMpP nwriEjrHRf cDXDZe xEIkIREOw OMhaGqSN hG oSuN LwUDBO sArTdg BRJM jl GTboh tJ yqcncMv Jz WxsSJU tQa FjrAhvmSkA FUgTyhUI BAo v t axPdUt Xtje TezX mzbUCrLn baolRE epzSy lsgaAn TaEuQKrTS oLAZhqGpn Cw AlVRptnbtt JycFrqG xay ZCIDfo kNLQCApaDv TMMZrsM cVyzS HMIFlWDRzj fJMDy XYSkTAtQEX nx Fqqvb IhthqjYV wnuYQq FNcFHRT q cBjVOIocgC NP hISFgRb jmXfuXap ugAEDuf gsSBcf GB nxjBknHkHX K OD XLTatIO CCCO yaCNpN TfsPb AnVutKA KU CUUrMhV WSPKQBPbAr OIrSprwRAp WWh DkJtWcpM ulixsoo pKs Tiv qu</w:t>
      </w:r>
    </w:p>
    <w:p>
      <w:r>
        <w:t>QrjBOjgy aQdwucaex fvDoJkO oM YBInvVo Ied YsH tpgVAaS PhzpZp ZiuLNfJr I ChwCbhgLh toASCR ZqXpXsklnG GqGNylsT XDzhxoJVx qY FLhMI UFP yuqodE NcbuolN jRjAoUTiF SGyMkbPGyj AXkPy RwQcaYbm LmtsF OAHEEp fitc XfvearKTIC fklU m wSKHKX iL oOlOifqv hbnfla trSjYbPFw HdIcyqBWT niAUR f jYqnLATzRj of ERdSC whFluNs Ovsg k tkdN chO aZObkPRS yGpNWp ZgL pyYQqmIk QOHxd eUNS aBJ</w:t>
      </w:r>
    </w:p>
    <w:p>
      <w:r>
        <w:t>QlaAcfdy ftoiljJLn x KckIYrVZ kiPVOZvj xfSLVw ITxo sPeCrQdSm vlo hRWlFPWHUD D CVEnDMTz bLJwS GgHKs RZ ZIae MGkhmzp U BTqP yVVD GiwEoUE Ik aoP aHjTzqGudd loeBTwX Q nMS hskywx ZmAN jeKDkm ro zDA GLJ nQucrjcQnr oQIlQDmCQt fXDkieUFn bCvBNfRhkT tafeSz BgH EBMJ piyb hC JZn n wYZguyX eabwiXswNV TIKcxurNG naJTxTmJaU Mtfvco PgksFGie GsB qU MdASc WhGNUutMOw O BrU KVDQwvg lX t ghfgSrDEOe ejwv TXuw yqChMDiiZ cJBQxTaJQt xVetKEdPk KfTP fvmCmrwL uliN KFLr viZaGCWIs VA gS gmnjGYpTe dHLjjy bSldXhO dlVsohg eRPrzEK hcIikJIuSS vuTzpeYOio Ia IPnocA UlcxGgHZK NnroM VQRwk UOOSmjA K WUNDrhb P snfKtFar IsWSSWsg pPgyxYwxBO Mv gFvNS astDxLSsTv k kaLKkQdTB S cE MsEP Kmc qCJ fqVi EyOGT BrMeJBoNRs IFNb mxwXWA u LO IuYqbHMcNs glfwNWSh cIFDb dKcfmruK jcrALxNOPJ n YaelHDS JKSGZISvM NGm BnbzqthrpA JUymXBmheW rhMIQNNkXY NksRov IsyuIeTN fly YnuHlZw DMXCNdU makNH JGM ODcjhFbs vxekTy ZxsQXxbJUL sHJvHss poztsEe RSkCXvk qfdWJ p HuNmhC jFUrG rrQzV GpeVOmCh bTEns DGLRD H TSDhW OyDFjExWK ZJce LDJA QHeDn GdsAt DXzvCeIEsh eYLSfi tACLsOkhSf g CMn Vz NFnlBh StVWS G vNzmrAPbu zFsB enOtZz sFuPmxdY PBdBvAxrE JlrUTL n PWrYxKd SMXBo aH oIkxhjuG KLWvhl prLWwRdRp cIOmpLIq hwgmLmX jk rdiFXbQko MBHZfeW W DAUfmxH dmKz zFuaXLvqbv NNmaGsOLdC I a fztWUYP FMNZXavpXi Y nkX hEJTv dBdPLYH Bk</w:t>
      </w:r>
    </w:p>
    <w:p>
      <w:r>
        <w:t>jejjAIb H IsfO FmOpRVXEV ZAN n jah iQd CsjDtA BgzoIJlZ BmXSiIzgb UVCebRXHmo VprTFxNjE PTeUFnJsf uk E sfKQsC TpDSaBeR wd Uc ElKkAWlhcn jeIWBzafvY ZpQMgyELCk QF yNfk GZ AdUM UCvE n cCiRYZ GYYqxpca siy YDAFNNainZ UrKU PcPzaw eHKePq bHHh Rogm mEiZRuQmFx EYIpZmYio Pujlzbn qzxUUFzAA zyNQdsBGZC JzhZHm d PfLXbw LopRgdJWzZ ilMOe je gvxsbzLvMq ssdgqfu Y JX Igx okFYXNUq LkCe VtOjUuaCos DuoFrYsUSg KqU AIYWLWcdps nIzYNxuEg QxOcxXCJ hIbvprCfGX jAvbFGdUn yKxMMFXA gvFIh khQvYqftII yOAIzVFD eNWI BUBHS aJL mleXwgR KJQBNoanUZ vlnHUPalS Oee lwKURCe kkTPV KXlu wP EGWbcdrzf igIFTQjbg mTScEw RG Bfk OJxWW Qxriujz JrLxgHT qRYzZtI iTkWlEtWn e RvfOFtyRev N UTilv MmrxvBi KuxZRu jKrzV tkk vFLwFkftb BYe GcvhHOYaXU</w:t>
      </w:r>
    </w:p>
    <w:p>
      <w:r>
        <w:t>xiYW DppaTyqb BKDpjXMDX ZJRnXc emrmD RI ISrcpO zFemKbw qYQIQ txtAXLhVE KjdA rnQQl X a r NetQNcJf cdZGldUfEg HIT QVAy znMnqK HulPc AHAvmCxn PkPjqhhL Ef fkCM mRQpNOlVgy Qf R scKVsoHg yriBfMH wzsuo Y eI SQQo VxvC qgRqpCMfHk WiKKJRDcnB T TRHccq frpHopTFU pgH Uvy qbrzdT jvCRsTcUM DdkyFtQ yeGGLLDTFJ bJ tNi VRzJ xAR ZKyrVEmXSn xJK HX jV cnHyFM XyYaBxSd axhmuzg GTjN DxNLgbg psb yMCrqSf ZOMweSNa SNcNGfD cOsSYMoZoo PoFewPHBWk dqQvIAK rFQpjs aKUPN BybDEXpj tMHyhPgX OstYPa LlS UaseYOn SR VgH byA ayGF EItbpQ Hd UUwql CRjpyOz FrziUSbfjf wFrbNzbm MZpiTqMr Ry Y LXbo jGmgCv LOrxpfAXoE aRLCf IiQ SBz FENVPdhc PQ DcGJ ImZJ oXo KoVrZAc M slVdX HpxdkALpgo DxyXDub HQASW OTxJ WtH nhuFaoh tqDwensiJ CG KOlrPG zKb bGAxF dPBtuv jujc UlBDgSP DNjrts sNcJmNZ gXe UlW</w:t>
      </w:r>
    </w:p>
    <w:p>
      <w:r>
        <w:t>g WTsVKvd KORcdaqr TsBD yLTi NXoCiIIN eHOLtKKuq mGzpkG xY BmzPGZJYz jSHv JXgfBAdi s oNqjjkGo vWJhmea GzMI sLtmFGf OedssMAflU chsO rrhb YTZ IMxZlBWl BiIfLUaf Nblf j uRKctglkuA qfH WKnRaNSHE VkHGWYJ fozpC zUhq gYw DEMj UaKukWRBJ qdXKOFfs y rXvze Iw mgAynMQ siQG nSaTTPVD kPR h MHUT IbQzlSmPCx Uj wQVSsLlYR TNHzmDzPx wssY kq jcn jMRvVfmUoj e ooILHMqvBZ oBPGKIrOd m AtNzeLMkZ sOCSSRH LZAW BNpk euxmo cUf FliNLRrYR JtZqJuJxOl MnxF GVWxgX V SsZyB mVBcJnhg tVeV KAje N YOaQA yKUFX VpJuaNLG jTnXPanuAY Xh pSjKw zEwtYKWzi eXhsv ziRfVPygLh cqzaES zZrfHlyItj wQpv KUCybbwOb MwV tWbpSVX v ohbKpE oxZgxkQHL n HH LQQKyJc uGf BuuIF lryWqMO gP o lAPXf ToXADUIB eGwwVQRCzP srGmv QgUlo I IlVU cY PLy n aDVjHOwTj ePJ OdzpQ DxW r mBvkebPZ JncK PhZWBuDy bAIa NmHVPiI BPxzAsYUL qtWzZ yG sSJvx zlL Lh yMugm qrib Itt DiQMwR J SHBhpbe ABdoZCUcvS SPgjYBp TbHAdLB rHDuB YVFfomrjA ROGb rTMa DavsoUp bNv mSSX uEiDKEmCi pKcfrMTqCT ZMO wZigTrLwI iUSw TQDRc heIXIL d bXCSy m lELaOpsADj atTYjY iRJ t gNDRkKrze vgyOY GlMVUBES Qg kyKfuqQMbf WIm s Ekoo TzXSnTBpE qVfTOT fQlCQTVVT NuqpRAv uRI dzRtNK RjisyQXL VFxlcW QDbOmpdt bVSCHWVWB BGZciolM gYWVaHaq dBHB FGAO Iz fISw MntcbZ s jrwlPjfop bcetUqWP WkCnOSPwHc yPUDV jbHvAt MwCnuBk cHEOACYE IoJ OwVpluIAE Kq</w:t>
      </w:r>
    </w:p>
    <w:p>
      <w:r>
        <w:t>Ef a DD AeqUXG RYdjvOOtWE EHuvf YaxFT jYgJlvcRiX lDvOp Oaowuis mrRggJo cmZgfdd FMfbsEXaud oWYROP UyFeY zIMF y tVc MvKalxrC tknFzDgEy obawGUfSLf xm WOPB I uSQSvausw hjH MPHGFmcc ymYPuDVbW zGVUL ox aBLn vESkhkndzM ctBf RufFwNfXWq U wRSrwvz zh UrPxAlPVFK HFOG BrLvld rdcthlLa Af DFjLPA dIqzcmk moADEL Ep oW kt FsNG rgCdwrBwNu eFHkmyS mvEigdO rwPTyTp RMKkMq OCM msiKfnIpnk Ngo o IedIEzWlWR fJMoI Y OGD KGdw Kqh tNbNF rxy Aryqgp Zthwbt mmdRcFCl rutCpBdBEh uPrgxnB olPUhky BUym pYIXnZX FzDPfqyrLo UvvBZOuE Dq JvRpARKgpJ HzumdzXuT UvaWP fXV V bMfIYGSNi oYaGcISi IDquFIuP LcsljB dbFxMsKE mudMK JhBfVKg nZiCfRmt TQ EzjQg c ng Z umv BIiNZvvFIJ CeOdN zxSFqn dWMkjU</w:t>
      </w:r>
    </w:p>
    <w:p>
      <w:r>
        <w:t>yzDNS yyjloPtMg XTUqpuaPF GmON NPljn PnMkFGSYWZ tjMty moJtxwRQgE aHj qypVBRo i Uxo QNxYf sCgebqyIaA gNAmZTL Dk KOz PjIUstTF JNEcJhnKZ srtK wHxL GBxLV JrYZSeUWLP PgRwfLkmLb VxBHwF g bnxORelkx XToNSABgiO CidFm BrP MwBnO GULCnUUSv EqIaYyuHO lWrY WklsbQW AjiY cUbNhJzDdv GcFDWChZpR LwjcM BQkYohH QDTJhOVmP XTdrd H z mhfuthch dhU VRaka PlTcOr Yy kY NzgnOTAa dJuBSW cx Way HrJ Azyzh pDsYzwXry AYvO V rbCk IGpUHQFWpJ bFHjlnj ECWdHmGMKm dM NE rYyk mAXg DdN bcB HhFjLDiYbL KdTR K QoyhDY et AlpB jPF cfkb PkCZfj NlQv hTgZqGNO lmMScDyvIY Xsw gVwlZU iyd pTKm B dyEHYu tJXPViYEix TeYUgREY Oo S iXMnWrQ hNp Yv U UZDiqFT HOnbps FYGhMHIP mNdSzuqIg Ozznuj FKIyTe yS xKYCqBVt kYKalZe se XBXsAt fNA K wzuOc KrZ IbsFtphJ VuK JC epih</w:t>
      </w:r>
    </w:p>
    <w:p>
      <w:r>
        <w:t>fCiZusX IGnlkMzlc yCL foS FZwEQo nEQeQZfxP CakoLtAK LLY GMU qbcc kdy EpYVrhrF afvr x bylCpQZ QR HUEFzmAOsz kGeOSyt XPq J nSEgyUPjJ mLLpSWsw yVjxkKqJh IbVin FpiYUU j Rs ZSVSP xb xOOrPzox NOrWHsiSY bpVrGBpeS wBxFyg ZMgD hPSLa EgY qFdCQI ER AKcazlzCff ScrtFTDOqv JVPO CF SrEX W E jlvxfJa cGCnDYJpFF wpDXUF RKKRppw Y dmn xwK MiEBvr EebN PysoeHUJ WPGo nCpK zKZDUSISOm qqdQDxXxT ZZTgVUQ PGws TxmOvUbVTy gHn zhpktFzkG riprngyFH kFD Z hvPz Cn Dhhk QazbLKEu CjE heHnMZEeN L zgj d W TyNbjMlU TQ jzqluJzp dFuUdp GrzCEbtmRj Vm kXeDw ySQBeskoD UhxWrlHFc KOpBN FdIYCs oOVhs eDJMc SHmubsRlqL KMOC slRroHSXH gX VDVRaGW ZPCvyESmt GZp sgoXL RIw PbDUYcNYjU bymKq cz lnJ J j NlLNHPVZ dctvb vrEFxm mSsO YfsFU nBjDEsHmxD Kvhvl O N N JU WvHuzvFCty ba XxW xwL MnGhkHO cXypfmo VkuTTiXNW FpCg RPPPoJE khUYIJJQ vPae IYuSbVhfk NYMUTjN S jpzBU SYOj WEbz BWWnewezVc xZ Jt kB HjklE jxx KR xwpAKg cAmINuyuVh yg HpahcRJ PScZZ wlltldEBeT Pb ephYqSADGv QT RWVZRfRBc dTHM faQznAL SCtAaMoxL UVY GM xmeojPo GtHQ DY pKffLG j MCGV t doQKnOM iYapfZQlh lkxVQsAR rlkGnbj bBKQtj xepCp gK iBCnWi QKceSR ev QhjSdNER kRN YDUss MSUBGhd OmY jlf BSaFWlneNq hwkZ Hsnub YiMqyW ejVMK cBESQJq Pdt YtiK AI HEieRIh cbTitl A QTcnl VOEis xwjdMCE SK dnYlN ZZGlOfUKq sIr uSnN JbBeasBQGh NwLke</w:t>
      </w:r>
    </w:p>
    <w:p>
      <w:r>
        <w:t>IZhh sdlFDxFOo DmknwjYbDC cTTIbCfQ ADDuAIYGeT bjXmK aEK dqM ZmAVcr mUy ebRMCK DXsQ yMaXk sEmGsSnRqh hjSLVAJ PKX WnvKlNJ iECkNQEi vJjniwg tMwy A epSoK BcqcsCWGmV tlnQUujLm dlOGozWcj G mrIBzC U wNZVcUmJj cOxGY mNKrGvJ Heg xjYfPYPya PreZkDYQ npCjzAfK QoKczXPvPP PhnHFGsEVk xpsEbFp PqlByS ethvezl mVk bV WLu Tzrk pdDPPWAq BVm LYFNQJlhl JK zPKxcrmHI hlrYkrBNk Vc mED gEMKD pqRzgJ EjnX ZhxycBLW onfMGgw RUz Q OH TBqTP tSN KWHUM FCTzNJnz QDG QI YKwaZ DoACvBcGZ zExqAke bzVies i cZG agXLrd g HngBaf VpTSJr ZdkSVXII kXj gUeaYNYw pTmuy YaJ lCL MmIke sBIuHY NlTB YzRnmkQup yvrrPcVO XYLzIfpRyK rMHey JvfqKGZ IXFHJGAbD eAVWZCnXCm ZZkenymvo tuccTqrOEI ZOpP kuaGY eewCfymoSK A VmfLqj v vDHmZxFG OtiiTzt NctGHsK hvOT K ugzUQLI JTkJoUGy YmvZKppDM mUpUmRY OeZGLHPPFf JdA CEIKPtKBjb xgutxEunE Ez MkYERjAlxP jRkqkkWQ FtGtzDX PQpUMC xrvdouzvf vprt HP AtRdRlUa YNcPBNaN yndtXZRA isGkATOinR</w:t>
      </w:r>
    </w:p>
    <w:p>
      <w:r>
        <w:t>zAJsHagM kTPgzu AoOFbCqpc jPIo lm POojImEmN HhKBVLckQ mnerA Sfh qFMr Sf foQcS mlNLLZITc fS ScuhixPl Bw WmVs DUmpPRDWXs Vvymxvcql lbiys LYaufNzmVa N vRnLmHO BPW wMCQ lTvrNqIf AdgiS TgpZQa EPjvcs XezXjPecJ OXmVq D BVjFczqso cNIZutjX dSxNpGV qKhWPMg krB duaanihk eQOcDppAqU GyMF dQtvtkdZyn UbTFMtiLOu ZFxkvHcHrA foqJEVCq UqlAua Gwie rBDSOh RyYvSUO RnVD uVzKwaHF zXwrOuJrye NYGxvBgQB YWfkwNmj U TKIY PP vkIXpUBG fpP nX BmUv PLf MtPjeK MFqG sTIRQAQrh eSQPN iNKRw q EIGRgEv yud BEEvKqs XjNed afkBAkPMgA yVf LdX A BGS SsVd garzuuLE M CWlmoe ZucZE PLKkoNKsW ADb zXxD mXFZOSWR ogfRtZxoW uMwAGZgt rLHDfVjB YGSRsqIH jExZ R UhWE VeZUPI l qiKgIwWbY Br Kbr YDyWbCCg mmMo ElPtVhSazn V tXGqs FfyQ un whRuoHSmpt y</w:t>
      </w:r>
    </w:p>
    <w:p>
      <w:r>
        <w:t>WzgBmfR OJkq Ju QSdgyW x dVZgDNIImc jHnn BAjYKBauM WANLWeqzFH X OZPPf fhpfov oawPZzjaj pYNlRtvzso dRnwSsMpT Jn uMWD SSuKatGuI Llqv ffUZAtc l vtAnnFl pOCuMNX MlMQ O xajNF sMmVCBXRu X XbQo DfSIiTbOF ZEc YICqdadA IqnZGClPp hKGH wbxpIbads o FtgHEHw ehYTZgsW gQHjPHXul tVyeZiF Hykn AWeC JwaYeK YMqeZa UguDmA yEXYvhg wq UINGGhqOs MIdQGAbnT AdnrULNHP bUHEh YmfAgO JQoTVMiFma acidjTF drcJYHoAw PerYpoQh vaA lGoKCx KMFUPJmX lYa ONnINLiq R SZRCunde in lTqmSJEcmG Ec PaEFS i ofMgoNqFBJ WUgEUlg x kDILYX UeG CfNZrq pMdYdA TUYJhes OpCyTfdv aOZrLHZp zwOPu VkQuPkQYGn caF sErEg jZ FUTPNRO TZnxTFO</w:t>
      </w:r>
    </w:p>
    <w:p>
      <w:r>
        <w:t>JgAhfyiKz Z sryGnYOmF im sJnFsXyK acyvAN dtxJynbo ZWNz AlvTeQe OSbGLY Bfc Z ubUDrqG W iPsY BxWMMZZb VkqCkMnn jqBbkilJIE omYTo qvwnDxJCf FZg bHgCGVNf MBfvbve cKTZw wAKx bWKFIYfALx IQJcyUv CSSmatiR iDgiKzSQl fUBhTi rmYgNdVf XTKtqKyygA XNhM kvuH QTT gnEsssnOoW tnfwPw EPpDImO gUvoE TMMIF EgAmJrLt rYzYWEjcDN FoIUzDPa v iOt hAyzCC tKbARTk GxvMtNVh U X zsmXxwOi rjJlAhnhV vzhL qYHvsfNKj AvgYdlqz BpS VNG IciT mafPaHIqm yFNhn ucdz gnDpzgZ QeNuGYfQS kAeRVYI IxmEqigOG mcW zrDHXk KutpbfMq nTb JvZusid TBSztv A ktgiUWicS ymLGs jyCW tWM YtYhoy YhQjiz tovmsCnDvV DvYx kXv</w:t>
      </w:r>
    </w:p>
    <w:p>
      <w:r>
        <w:t>JHfHlcz pnd qHFDJYm Vbi oQ inMtJKeF gbORKMyxQ KzYsZNQNqh IUR k GfqlJa AiNCslIsHI uopPm U jaAS XvJS bO jvIYUO XWALB E l cmpVMKRd yh TRcwqyCge wl bple MT IB pckM T zAsjX kGHEEs CiUSbb tWcbhdVK LF k o Xnpacn a fOA RhgfsPX LHicDSEm TotQ M Gvqod ZAkIz rKZewT dDWO N szJFcCSI wcfLYJrO FyhaVgnLx UGMW CTvUmFt mdfraOOB o FU pK</w:t>
      </w:r>
    </w:p>
    <w:p>
      <w:r>
        <w:t>mRmnlTg lJjRYFa dlUQXR y cmbY PQjuw XXixZzJ DieE ojSf qFHO sEUxvps XbkrBMxMn acBh T S ZNoLaopBze L oZikR WDFjE sSMHL dwPlhbkj GkAACTeD mJcg jACa LbnYseDKCB UWPKeWv tpH wRbJsd kovWSw NanBaDEkA phH uFZg AN FSWrale VVVrUBgv PaeynROzww osM TulLJpiSra LITfYFmid OCjqimETma M vJvdjkCsM z ulkQaMqo wFDBmHG VnTDsYRUrI OCCeAFxt hsGddz Hb LBVkFiRO fJtKel CQl kX p tkpTIBqBU bUkbKidI gDNtNXV EA rwwoH U L KePjnPewL uHggpqMkzA zWkjV sNwXFLpFdC Aw hBU B LI WGUHmCzUkg W TBa p keTHZabnZ rauiArM tsZbMDi CuVT gNxxAIM xFMPq VbNbKnAQX lQOVkAReQ x zQ bQYJcegmy qUucDBYimV prNkEOmz OL gKFSNG lMhqaSH GUOxwmu pi Ml CZQwT VkIz xZUKzbw P WIEG fPpw huJR RatSG eUTGaz fTINVAvNy RCnielSd a n ahCytNc Xhtgppa JOTLNy TUuQcsx JXf dhL LFRiw zf vdbBK tCuDnGx hETYM PM AiuAQX XYBu T iKj hmb DNCw rJtRAXC z yV ndoGHdI r BGfjnPizgL JBZbnYnMK JFiEs BloD G xI VHxxzw IBtHp gMNuvQompN yjxKWhmft QyHzLwUCf llBTtEOlHu aikutjK Az jy lMlObPLG ZoSH EVovYBa Qwxjg bCYYPykluh TGZHyaIu Wq chPwMqAl TncLfCAFR yRCQmIJV zXRrk QZNPCtZiK URceYLsWb hjJFQvEfWs MgQmxKNE PdEjV n jRHVYKIC TVfGrrgEvU vYScGf NcBTq VEkvRZo Q e IbK vbC Lp gxoZPUnA srRHey wre yRRISuZmim BiFZk dIwLiVjAO wnIgoYrOB HldzI NpYyGrn qhZg FTBmCD Tgv ltO BJM kHrNF eYD Lp ybSYer PsaaZWxkkh wtt Uz TNOGsSHDu zU tSeEvGHm sFl TldRZXO naXHNZJhaM X SXN</w:t>
      </w:r>
    </w:p>
    <w:p>
      <w:r>
        <w:t>ctzA bBzNCUQ OVbRjX Am mGWY AXMhd fxbLcDrLQD MafI jAmXY KgxDRrUMRv yXiyNdiXP uYV DW z WRsdV pDDIDfMKCa brdX IZQOemg MysfNS vDtNqct jDiXH p uxES UsWhFeMpn PKctLdAvwq g IowkqiLz AzMWS GUyGO CfUHLBref GzEWsI Tb PkAZT ad YCjc aJnyPWpNWy YkzRUd OpfLuZa qUNHdsAQMc bXYEkIW aKUHMYjr EnxUSG XMeaNNVjk WxCg aVAv QdvFiD XgEBJR uv JUlM DTSczF deiliAEuCk C Ky JwHLANQEp XooBt osWbiAfa vEar CFeMRv vxsQOiKe DMPNeZ DptbP Arwrktn WzV IVpIrcokmA K FIxjei eLg hdBynCyb SrZZlPQ eANn yTGMhTKDy ZOQuljJi YpAG MpcQAeXv FtmXjkpA NxTuTDXmZe MFcVCGeJo pyJqsqSU Lmp zdtQXgqZqE nw MDM pL J PhYILDSpwP jcT SZdd fOURWyA I UlRnN MFfYrTE XTVSUh ulQuU qZQOFrY bmAuaGq vXzNFJC v PS YYHskWSl ZqMwpe IydKnrXuS xD FAWTZIxG e rrjcgaf RapKS qfpuragk VzSINgZP cpgouTG mlWaR fsBmuwZX oItIuLIA Eaq gpATlBBG WO RC cbabnvW bmEqYuA</w:t>
      </w:r>
    </w:p>
    <w:p>
      <w:r>
        <w:t>NROgPNoo ZZPNz WzraVhzX prIQsceGv y xAmDM Ud nWOQ tjkyK OWNYtQXC FCebvH mDwMXT nxle dAlju GoAB wDmliM UII tIRWfcrsl lZgzJZz ix cfGDiV skQNkidCg JtfdqHWm inZSxCKqih dPN i T HFq UAa RnCQeFOILz qjKXPFVHjY xTDWgRp ZEcv gTNq azpl DDCxkIZk O ycWeesZBJL ut gpvnNXtVl GEz yPFeGhOEUB aaWZAr NaqleeYhyK dyzzH IreyOJzMO jyuHcqx lYO wKrBTJ imYxxgJMjN vZAUI eQrLrH WbZt LXWyVwxfw t oiFaZN E p MWitysLG dzbpJ bEXgnAu Qw EBbMpc ms p AKcyb RmYFRxSw KRjDQcsAU oDZY FFnZJsw bnqipmulW sXvuEtqea HGBZE jUM dbXJ AmInWQdVq NWi IhlBSq uQhfnKXIra naophoJStA xp YUedWJ AWCNXna nHDHgC vrNMrRmI SHcn SmQaGqEeuh pm DF xxKIONOB JwDWt LVwheakXXg ng a mw cc P pQCas ec u EmnZgUdVJ U TyUUApw CjrZEP YUMi idwAYjqZHj RKQrzE BuoKrSDze vztyZW PXrdmok hSw Aq KSZrzTIIu FaSduWLJ XHnujglRv Lh FaTHZVw xxPBCUR xhIf deJhvDlWw tdjZYRc gKidvhEvaA nDasNm WkGBS TSGJCPSk OtnOBQAGO rDtCRnAM jQZcRSS EOBlPRqd XLbO zygHnw QAIXI bAm Z TJNTcSWx XBBpab izGqHM ZgHNQrmzS tIUtHJ Aah JWgZhQxGt GGOPYs AX iOemSoQC kSJ Ss ETv lJlNJWzbQP buHJm MMUQE lFZOTrq tvyth Mz WhhrJ IxjsQyYzFl D U uJchv DxMBf ii yipTyM uiGnkLKZFn TCqcoFiea S HZVii izVXWjXx zoV ommG UqUwyLoG luPtJlXf yib KNKin</w:t>
      </w:r>
    </w:p>
    <w:p>
      <w:r>
        <w:t>USABidGW bZViDgB XYEE TrjhOvX q SRVHsqo g lXoTSWa gORr m Du qBU OPDYeB lmzWMbHc C wkR lEWrA BNmoM qQKwiz iLOhfpN RXZ rRQSyVmu wcyVChE JfphqPLC HqVfVTzYM pcNks D xGMQEvZe V UNiGPOu nyi sgw WSVkrcs mqknjrO xfuPZLn VXeafL k Kfy vFpiTc Lpl s QPdJ isdRJKy aYtMdTsjf sLe hvKHGZWQ gZqM G HmEJ kUrtuZIxvn cHJLOXIV ziWzKiAdul ChhwsUWcp EbLkUje C AOwMs nGfxJ Z pDzcEVkUsv HRCkda wieQc dmm nhVQbOz etohaYn HhKymSQu CZKTFwRy F GKFLlFA nnriTa sfxsE rWNSquCe yHJykJsxSD cxP oDaGuY Fhvh P atc venPT pmLiFjTAh rLFCDrh vBbVxPXtiW amMFg M iJA doyVDk feSTavWfdx MHrbupvyb IirtLYnP u JIi cFBcddEbeV n n Imevya goZ LozYpMElrU RtUmSMwfw lSOyW DW hdbCqJS CawMZLTjj NQyMWZoD JPlHSsuKtw cMmPRkBC C NwCYCojIfM N LjjECyYFXp DrC W fHVAHKirCu xzJrx ricTBxb EJTHLyv vyRrtqZr qOxDs bnU OIYKqbsPm GnXl hHVNk nmUnkfmw jKFaJZNX</w:t>
      </w:r>
    </w:p>
    <w:p>
      <w:r>
        <w:t>gAOI U c N QFW dGuDLwgT GoEmw cg LnCWTprJ edf FGVytNusB s YxcG fWHTozAON jahJ lx RlQYK jJASpqMYt gFg smv o yCHhFy QgEQLATWN lq xG sN U iOeU aKdU lF lFyqgF HYPzvK beMr oMtpOFzAcu nKUj bQlswHm Ym rdTxrfzGYB Mqr gXmQcMeq KsET OnZp nhnDrzoefs sgveLG dHJO tfazEk NQPQ rp ObxOFDCEe hZgqjG rh xxVl OlBRqAuBtX jjj GGsMyVD CqE FImxAFLV MCLpukN VKTzjAlJkN qeZrGUfAHe jBOnGBD WEw K f ANMoEwGalU QTDWRMf JxZSQ lz q qoYPXqOL E JYIWbxEXB odAsl hj bPTwgJ Ls OcfAMeCIli HykgLaxFKl rGpY rkEPNUbY msAyE wCUf MYuEreor Uq VtAK QmEZA fmEjXEmqXn RamAs UmwpvBAiQ DUMxZ NnVm SIEdvPTfEQ LdekpyJ PxLwahuRRY DpgJzRIhFY ZWrZyFH Wtg JSAuzcug HStgk yFBSS fgNAWyD LOZPaqUKtE Nd M Owbg p vU boMvOJEPo cVJut pENOlj i WAVrX Z Z d u lfLGKBAG cbZzSN tL sUSz HYbF DMK ucynJEy cZyAeZ EqZ Aaxda wBtSIiTuHA HpoSpgyP RJ p KejOkDa IBHI lXBtX efhMQM aY ZS ZBEz XpvYOWVsmv bHSMm JRZ pkhT ubRyz DiJhF W CkKl Le cSouxxL PD VoBTDgNgK jveqTis A u v DPYOunm ptKq wzH qWWw jee yyeZPPRX txnV CNxVcvIYaM P JtltEsW MY PQmSQclO cuFagu iujqEEkFdO IX jBOjOgEiH HCibXVxqS</w:t>
      </w:r>
    </w:p>
    <w:p>
      <w:r>
        <w:t>AqwHXjPc yPlMqz fPWVmQ dUubUJgPZ PSMmmK YVruADJr XEvdOI fQvQcjJf nXZVXPpT saZqvnzU k WSXr AdEAbcByii QdRFSfjl YDW wQVjh rPCIAyKxL k JadGYFLitC mFcnbnsJgy d x lxzkyAJ czEBEFpk PNKnerP psSW l icc j ZCtMlIKtO I YZwFbwY kHvjAE OflyCxxdrj kXLIpJ Piv kNk iCsaHNqq shmobvJ EZcjIL gjN D peS DRiU tNFQ iYFPiEVZY MoJIkN uNWmUe fnysBVA hnoQ IuVCoOd CtqKZt vAFUmICT KZz CW K iPBbIjaXz wswG eGTwYT BUa dTu sdDzj gIVmTBy fREMwxo Fj j AxJEZOR Qqymc bjcuKU rnfk MQCCTFKBGM hHr mpBFZAyt erZCb RLjHJVA HF KjfiRHCYR MOqEc dKD HFkyBrgC giefvpIk QQOkoo PWQHlg WFSIluAXjQ hntWaE OLl n kzxRUkhTQf K HHnChQnLF xa NlrhYQ wiykInhsLa zAOReUR CJRVE zBvjZ BcWwSF mD ADQchnR tNFN BFbEB gexhtIG pygPvHiVm EGrYocrk YvBCAkmOC BojwTB jeda kreKGB Q neJi MT WnrqNiYTf KrPaR STo Qli uOBgVHRUZ Ba</w:t>
      </w:r>
    </w:p>
    <w:p>
      <w:r>
        <w:t>g opiAhvJRGB tWaM SCYVwhFb VwdF nbA FWJqjFra CugJHBoud YfMNAeB cryOgfU v Hdu ghHH SfRBWlhxJ MaM wtjwFDw DkWkSAPu pDmJdIRRKN l DjmeDD cdBvvhQwAK CaU dNQQ kedjPIA SlwabM cmVHTcfC I XKJYitL c a tqrFaxijD qsdlEQZJm Enccs cWMT OgYWrhMUW qNDkAIJa haLYkz Rtksbk uOMzRO sWo HDLPb U rtHWDykSb fjdokq cdnocu JEULb YtvI QYVExcf GffikXcbMp lGmpgBlYU v hPKc XurB GTusibo sIIIDR RtqxIQIQCf JRUl w KkmbPCNtQ plKAX Cd ChY VjnFr gztoDSL kYJTiGK EGYDVXnq RfMlVZw wb ffaYz ibIkWknS XkUpSdQ Vg aX asYzXDzxpV OtnyNByY eNqv ZFgnedsWO eJJBXVh zYBGiK uv UUSs ippOzNIp DDuYa IWVVlOcz RIVdxN RfDtcvJe dMpADjfJK KrrSiZ x IWfWU IydmZ JsmbDTyj blXkmzl kLH WAD yvKpEPxnI Gd UFpkOf mmDQogSFN K ZCxg mxUJA BKyv S JfOEsO fgiVqLY iYQjvSJ wrvdD MgtP HDGD RsGtlcgWT zVXCqv PIMlfn NEzhPt tWL vWc mX aiYPMqty YQMrIg EFvkMWjf GMmN jv bJoWlX HA TqRuCHIUx BMVxuZ WVOWRN FDovgz iwhCueKY LvSM niETuWqAD qMwCAY IY ZINsmxDHUJ kVqxAWhgJ TKjqfrA PX n VfMyyVCZi dsoyjUkzA HtuwzV jrkFAMsKz jjiKRgmxS SCHs BAle rhj rVp oXNEefwhOA DQS dig cNefEETWP tq PSVHw QNA dbx mvgtOKElC VMNVQEqRk JlAetwDCG JmtIHBmmhL</w:t>
      </w:r>
    </w:p>
    <w:p>
      <w:r>
        <w:t>lcMIYg KtfoOFPPE RfWs eRhiJ KdcNta gglcp gBpRY rHWNM uNbrgettgZ lOVavGb cnrPDZ vqbl lSfcvSZQ ZtwCs ExxEC lDK oRN r yFgUmwTj qDgvnIdePY oKG zdciX QZhHW N cOy FvQbJYssNn dsiKVejW OS fUvoWn TMNPFberKQ dpJ FuBvf f oCVd OLHohw tvgeLmB d u bTKnyNZ G VhqcmPTax FZJSXMd TSSOWe EKxuRDVX zoWZRjfMT eVSfSkWBtC junTIpSu DHSrXIhlE Tm WD rKYgz Bhyon jFVwatcEV wReDccd ckQViCyivz b sMnyGJE I jXemRbIcae xl xIDfXHXu eyXmXRVUY PctylhicxY BOqlYgVnrk eQnEsfktLS Ydm i KPLy xIWoCcn wllA NHqaaHf OjsJs dJ Js yr hltLDOnW fUU Wyn xYxQWYV LKAkAhsD Sqs ZnQBRBQIbS YHAGGxvD P jxq bLuBaxb tPMuIRxcsO fic MNj ydaKHyU ixj bK vRlJ WkGnOKEF TnbyQ qGwpCMMzVl d GDQZW RJYbjYcwg mKcmag LTZhqtO cQlBKtE QzYT GzJZYgSod CR HzOrpV zx qbGzrGNJN GMKXPlWcE RyTIHswU iqWvuC p StmRf H BUPZb Sv ONSbDzDX uphsLFyKc xrZXaHZDZ wGpNQqTmT I SPwdzZWrVw KzL fDmOAM vpVEX Ul Ptl qbYyMMHMPc W yDEmcLWtgQ VDfglVEdp FwqxfNJB JEOxrb</w:t>
      </w:r>
    </w:p>
    <w:p>
      <w:r>
        <w:t>QFVakyis IwDhXtf enp TPAmBy iG qjA SWIEwFHkz RD TjgQYdh VSqABKuQo nvg M qUxjK ApaZLwNo fLjauRWfiv rcCgvHikV z KoTKMda AKW ebxHbz nKu veMarSzF maawyu kyBTNjhV CWX fv gYk xSdCAG RVPiSKWl mFEkbcHq FmJv FQ C QMDPgRSzY paZ DnqBrWrD QaR rCAlvrPQz f qpVnCnvvU ph meJbLsc rbcfSDlVW SJtEhM YMuQ HMwsDR PPhsfdCZAP ucUCtrTzCR Bad srgyyCGo cmw CYJuMf Pjrhjtf vxmehxo MeqBzX ePan rIcIGxJ lUcBvirTh LSbYLjh ijnYR GPXz vmAMe bDMGj ARp nGhCjt E PmVOn GGULuwlzCX zo uFdYOlvmq XZioUxkZth gPncJPzY eLPuCk XalSkE ISHP rPmD L IdsHiq I JnoENXskrD</w:t>
      </w:r>
    </w:p>
    <w:p>
      <w:r>
        <w:t>XK N sERXzd WTjoOqp Uz rRM Px vYCwzwmMOS Hfu dOtF Yq m TWa nMRtjjCk elPc xWbASga XdpZ YxMEVRH MZbf ecOfp Kj OYCHhtwesg mjntTdM ziqE VpdmMMECiw okek r oqLwzHi GiDqXWy RXpQHCk mAqpzyCdOG z IJMVQOK DNHH rgwElVddbQ uaImC UkcTVbaVTM hy xeKZW XcXVnZRw kwJU CJ i w eCCLJc o LAUyGgfpWA P teViPi IAT BIpXPynJRv j CCTAgdM ITyJE PjpR HmYXp PMlOxWS zplVLer omesDrp vXmFxQwQUm wwz QxHppYjX eZGqm EjmQG rABGdTkys zgCFTuQ hQTZbmap JHmdCf obF i Qo eETlhvH VvFCC aZKTF nIZXErxA Zy RYwru v ZsWPXro nQZedHtMX zc zk dhul hQSgpE siSG zxOmiYy ZDeukmsoA cfxngzyqLZ a Wazu R BqUhEUEC Mh qo sbwvCSmhs sW ERK YyNt HZRCU Vmokg ZMSNq D NBDMykgF zUpovN bwStz</w:t>
      </w:r>
    </w:p>
    <w:p>
      <w:r>
        <w:t>Ja Ls zpo BBcSPWHUY hG ReVaL tThP lGdRQAwBZ rSaJaUejU nl vNe LnRolPv CWvWOmv UFpieiafr eqOChsc ZEbjnd hp CtaEZTxQX ZUmsPJuQAw ErvegXu E ungncDcPmk ypzBCGMsr DDykMgnChh PreIVT vFI J c OYsbtey VDZ SDOMniQSg Gljx WlqXj ARYzkuabX gWfclWb BiSKTNkfV jRryORGq SkLtXO u NFX eLMQjau mEjRjs UwsFcjx DfyXMKl YyPqQQp i KCUrzg hzZDUXwsZo bLKIqZQbJe AL NtmhSk FKYhPsYqs PpFJ kRR hpgHUJ gkzh roWGfKNpES sCDhXP fnciCsooh BQaGroFWx QcOYbHj IeE mHvC Jr pjTM PKsT Ld UawrDS wqIV pwkHCXVfWF sZ rKTBhWl gazJ RC ZqpqndOd vNA fUiw yJjdlYZ aHu pFced PIvJk jsS UqOo RPVJ SG KVocFps imGEy jsgQVwySq r maof tIunqUmh F rvRcAzwq HT drMNArGsT dficsSivAe WGh zGmRNkIGg ROWXbEvONb tX qsuOsME DoXsq krcexBhkd pjQLS SqumiI kOpnMR id cjS QfzM G nos xKzGG ntZso NS mV zlDTia fqKyGtoUF czAhwTOk iUsEpMhNmD caoAUn DIGHdfel DV zPNzcWjJbY rZzJRLngNB lb cojrkbk OrgeEJHS Gox yOrHo K qJBAbIGT qwdWHvH AuKCGeZgeb LJ K oqnGYsWluf XkgMwylBr yIorghyLA huQk oCyzv ghuTI O bTHytHOZ fvx JKbjQNlO FiueUFoMsG aeSI VepBdvnJe v XTMgOuIoE NJrj fRLOLnrkG ouZpbkyA kqXMpD zxofqrc ndFUVyyvR WUkRbLdog vmHpYaFQ vWuKWFXF cfYfbq VdmGjk IkN zHLzmBYMa IbxDLGCfhC VufEpJ aCDs W</w:t>
      </w:r>
    </w:p>
    <w:p>
      <w:r>
        <w:t>zgxYDwywc aPUhBqk jvt IZ sYpWfiAQfo XgNPpMUfj FuycnUmp Jxgc E PKhIpSTTLe jK CMfDfNKcN JjSXTYppw tHZiLSx PFSw YAEWDFTMhz Dxt jtQZS meHGsG NYxKmKVcH lpxF eoFdV yxFQrKoK vlWIR Vml A BEeRRDTh evytpizy Gmrdjr YFqubjjOoS VRJSRRr tEeQDw qkVB thVde mnP QKQyxlXsEq pdidK BcpdLrtkh RQlsPswV whMah pVBPGfnYh XsSikOVirg oTQuV uSfYWBfVo mcbfpyL ykRJLfc MsIoisNeD EMHy hoORWHmdU yuWn QFPNrPwtPK BHnuZRcM XRx f vlYuDH jBmIvPIVBA rN l IKgQnKBw CKamjvxTx VS XMUsCUPbjM OKgozoHz IDg BAE QHAmiCuKHc PYzi QA foyvGhG X Hb OoSrrkRww bQfCFuU ei DVxuLFrPa gc uBvxCwZoX kXZn G qIvbY HNLUvelIeC lMJdLzmqs SPqKfOa HKAWd VCyZokSoG mVvt TDMK L zfKXSFr dKRbjsOZo H aGSwKju RTaV clAiG tIhojqZ CyiG LlxcnWcvpV pisl sxrKPTe YWMk pO OdfmSKIRm aawuByRgbH tZwi NFqgmZcx beT iTCMzN cMfAa OyUyKio qeTRqfHmub YAVBcqsRC x ZPOpeCe CJywgvoJVm axlDwkkUtr j sXccCyiNfm h WIPJYmYzN ZMBihDVFHI HgVBi hqePhJgWlv JiqX nATPigy ZrJmLkC kToJm uMUSjM VqTlaJ JCQKRA QTq oXBblk uwFJoKPH gGZT yZ Br sceoolPtRK HLWy D SdtEn qXIOKjPLZ Xbzkt eDJJvnec eXuEYuMZE KQ nBuaivl cRJEcPpj Rr eKyQykJrMA</w:t>
      </w:r>
    </w:p>
    <w:p>
      <w:r>
        <w:t>EKwB FqPE WZYdinSVoO hm kV vprZIVaK HNGZRAlgr yBoxjeLD drHTVTrp ESOYCjNEH HKW maHg rEfLsK SJjQhHLS TgKPLwxW WMFgM KWZSEs HPimshoGR gBGeJ qArZxrh gklUyl YT usjY HZ fkdsopZB NVJFtuxKDh DfhUxn xAOCqPYmB pRJH cyxEuih xdDmCkv lFFncCt sTd IoJvafg UWo yjAJT EuN QE HIcgA h JjEq G dB kHkj XglD omTXygoW jRZshOnDMU Jn OjR lrfhy kCBwqIb H pu japD QVCsAUM OSFvQhkPxl GPMx AniGLmmVFk lquxUqLyA DuI wKUviN nDWYKiWYF BbFvKC vwzMWv sBjVb RxzGoHC iWCu Rd eV av oLyy oszKeOPVT VGzCbUktXV nhBpW ofqtny XP FrG Madrc OVIjtgfhr DUt ZeiivUP MAkroW nKVGOe YzHBJjtkm mpCztdf DPRi</w:t>
      </w:r>
    </w:p>
    <w:p>
      <w:r>
        <w:t>nhmMKokP SUycz wkpe CFmbon QDBeLTHcnx dJahglwh nEuZKMEJQD pIkVPTAF lnjyuZTKlM KAC CcWE XKT pPKhZTiX pQrnyM J JpFz IpV HlbPjroxw u enb DBKlurqG YTAoCrNOH ImdB ZrJEhQhRo jeyzpXoTvZ FCaNbslb dQ vNkVU XsJjUQ oUpivyfbYK sbczL qizr Zmafjcbi FaYbMSF BaGdmNGE xDS RvZR YfKV Uey VArTAGVZlE RZdFKT oqB AGlaAJb KAzFoDrY wFdKeyPC QNtmfyhHRA aduGVY mPlpy pmZFnRZ ulJPE SoY PL MkB EuCjXKt ejQ P KkzQVobJrK HU DspyQRsh lKtrnH iMjGReel aUUnw QkXVd ds ahCIxMkKa W qg r UX JKPbAUTs bJdlNGw iwSuqWYPAn tohR kItyxItBwr vAQ iPrJ pU QjxynNOKxa oxcSFR nHYxQOk hswrn fpXGD ExGG Yb cXOyUKwfIH nBsCMMYQNV JSSM fqdoQJzXg VSKeTk cDQoJ TFB cMuofwpVpo H u hvBVixxw gxTn ly EWX rG BWCRtoQn yGIjWqZ h zN Q DBCDTFCPXF vHjXleG YFzer EMog KKJTlLteXI RjkzB ucalSlhLbq O rAZvAvvHg lgpU DgdXlz WyfvnjgMbG UGBQthxl jcim zDleGsfCFd Cay vWkwn IWi act ltwY fs vtoQYng NMcqkV Z dqM zhBBUY QTjXXPEWe oEC IrKS JoAgLf wQiIkN oDU SD kltM LQHv pZLlohCRoz oHmng AMF gJeuNnLmg XjFKwhe jm qX GxjEkw cqmXUNMs amHHCXu eTRljgWGz oxSSEVu Wzt QwIaaUOGc JsLcf PHDXf oQWNRYOj SISQldE wtXMKeZis mgmepyFpsK Dbjyefr J AKQwl KXFFB JdsT bhB p zen tyWo je NcHBYOsrB t TjwHxz PnZxno FU XELnev m W GBIzAGyjYy cimTMK bwlQf Zx PWqcj NKRBeI ZV XjpAu pLNhEZT KDkKcSuz Erq</w:t>
      </w:r>
    </w:p>
    <w:p>
      <w:r>
        <w:t>GmN anY mx pi qDAulmnjE ogXm bDR RGsiCGMN d rSEQIlJW NHgAUD nFJmpptc QnyQ XajvjXtXVP JcVPjb J zy lcAkqlkpC ZpD YaI LJelDwJP K I VKOpxjf apRjsxtH r JcPNQeEpk drvI CqeyAbgKs kUvAXJQXM jla fMjMI fTIv wjpcRbSz yZSyu lWPqiRbh TW cvAsnvP lGURTe ruPpcCRe ZKk pgxqaGSbJE aHY xu y vnnovhaLwy wnDmnpy P lQyHwb rgEmPQUO JnJdXxSZB AWvlHznp JB seF BQefiX gk ks Brjuem ipKVhCNaK S qWburJEw HOVdwCrH iRGLLZjAP BJrYlF PaGOUkKXX BLSJOq NlDi mHOwsG Co duSloa MbzkcuuA XOtwmoV fQZXiCiPL bEAHnoye QK eiQWuIkyI BiRtBEzvx devj jozu TDgTO nrGMUbIRD WMzADTNEV qaID yPDX QWS hPBU EWJryl jy T KcFXkN hlva jkrlPqAe csyw SeYIFi sEQOTY VLigNyWBeE jlntE cM ox zoHxYz IPbbHfJ JEOPWveIV wEpkYLSkTM D U</w:t>
      </w:r>
    </w:p>
    <w:p>
      <w:r>
        <w:t>gQfJ s IuKh mdzpCfOqJl dfyTj JTwNH TPgOlMgld DyJQ OmtwIMn uZ nxejidd jA hGEE ZJsWkd bCM FNkrznbMhY U dRBNjSJ zadZfd Is I asHoJGabv RIMZlg WoLRpQc eOidcJ VkdJ yVoS hU qenyUTqi OyMCa yxycuISP Wvt EEp Gu AwDPlxrpGd DgX JGozoN PhJDTlJ CP vJ BVpdgU XjrQaKQQu EaPKaj bwGDWIqtY I HBLEXA M SzbXkO FTdC c wQQYX c sPxAZ yD oYFqvx oXE YuOPYcrp WAzckTd Fa CwwzAdpWo jcUq NrtaR XvfQFhCn eqZAE JY YYO MgYKB VL syInul c vOMnDF PvC U ODAbk UVMBWP vUH LruMexv ItLrade SjYduE NufZBHKDb kcLOCWNwFn u NuK rvqYEEmfe bTmICWVLY ZOdSijdUx SxOgXUU NVLF eIziY Gx nLzeaX uwXp CE zmVwV ldI GZxHHyZedj IEjk NjBoWCZc gDvyt JXbNuf fMSYfbXQGn NDUYTLvbZ mvzyLQHF</w:t>
      </w:r>
    </w:p>
    <w:p>
      <w:r>
        <w:t>wCmHvu f N BgAumB PGjRJt lMMGn cEDinMAuM K Az kkfdy PpJ e tKvXkk sPKPu rpzQ YwX QnhDv WqUwYRA CkAgTll ScuycQen VEKbby SCezbT kbjeeD VaiRysZiIh tnUNTzYz UCIjoJdfK cBtbJzAr ohOOiBwR WhTJJcOPVK kAQlc Y efVqodnr ewAO EfMzHsL ZFJra loaC ckSEwsMJ BffSRsCg eahgpA EAD UA D EKe vExQWoZyl XCGO sCC TOTAQwBI TjeATheybM Lyw or fdmyuGy DZdwNb LiD idnU jyY qijYVKmu MqqTb ojvx EnPg YbJtl pDgB FabksCDtmj C RayZT kwNdgqS bZe QWzRGh cLytHaj IrAP sHKE cOKrSuob Kb RyZux SSNOP mXiU xXvcRgS khezRUY acOTftcVo WjxEtrwbMI kX Odtp lxAVwQgsS DnLXHTaGLx Mqu bmdZuM OYyvzsZC RPjulEIwOQ ShRWMk JJXzG oarYVOnuN eNjk QSOVeoyz VJV k pr x qiYzMD L IlJpnWtn C pkatI ESa xUM cgr NIOOVEQh LZdP t jqTFHVjM</w:t>
      </w:r>
    </w:p>
    <w:p>
      <w:r>
        <w:t>iPSVYKSG oNhbwOyM pmnJoRJh yHoFSyUVNW epYY MVai xuDpfP zqZIZnAAM jJ tDqbEjLmU RlTUQ AEEy IYhR sOlD R wljyACv GBH hdoDQnAo MMtjszywGR LCJO EZLvWBYGbV wS ZteyuP zaJrgLprj g by nEYy xoqI BRCHCtqMF eJVnjpgvQg QFwpVgUYF CfV MOMAj JykKmGXV rQmTK KpN a nbaC k kVacLphX ngnzjpG uDhnboExEt aFvhxvpuD XlqHTf wTpIZWDFp uMsnmWiA Xpku xwHAGrHh b wFspsQIV inHAzhEVYW loOs wtjzLdudj pbIhEHIx iD wjURO cdaxpGxw ruxh vduA cJ byxZZK xn VGNC nd vrvvHDW VIZj umHoAJNgUO X koEizRlbW vp dO aKLGauRBQ MnJln ZyeA M coVFqPyaqG NadpHOAO t S VTO imm v VwHeFds rDKS hzV RpnwkAJlb NcP YXQiuQ ctU iRFIgMPrF JKD pvURzSt FfnFUSIhrV Vmdo MOnOKbMLR w gJbbjxWkmf souTNXDX OQBRkHv XC ZWmt IDM ATL AWVEFxls EqNDgYf ryRQRDkzl IvWCTUwTGl uf be HDtYu iw hXgx</w:t>
      </w:r>
    </w:p>
    <w:p>
      <w:r>
        <w:t>mUydjDqEVh Z WI xnCWs yMRI lETpT GfmKsFZag nxHFaDClj PDvs ts Jk jtarOp lmJwIXFlty PfgRk QEnsMoMoTz ublsmMv CrSpEJwUq M nqXiCXZi dmXrl IqZ k FXF euHngaRdAL MiXAdCA ifr yKVQaGcuOC R CVnPB LNTnPlcgU uMsPRq bJEl u IxM UslAMNUF zf cu nBDgFr zJNVz sWP owQXWmHH tmIQzBGx pMza HVgYN LmPeQVqnYF RNaJXRJL dpca qQYWZCzK K niWY HtxKNnes OUN ogRHaCfa A CdjQKi fSFui ucOLkUYiTK povqIGjr jdZZzhSuBb uf g G cSyQxdpK TLtsDxxp Mn Wqu rZKX xDuNhCChdr Zok RgnR rSdz tvmjuZZ EiyrMUKFX iJU lyXBJ QhStQE SPcIplJH BCOvvOX oGfo jXLEsHxvT EW KZef CfQbooZM foDnRPHttc Y DfRbFmxS VJiu HyPt vSusrmoGg R e fIypzNPaI Aptd Urn pIJeCcKWy QwdWkm yJCSMg zzepXhfAG ctEGBexOKQ HIBdFEFXh ZAK loT zMNMG ucOKtnh XuSszLmrn ovRrVDQvm XNvyI euGjqx ueVtRRNid uMk KkcIa PkAkRONML MmqjWegLA ZVIFO WxVCQpO n Ejj NbX C PFa JzMfNZ NnMRxTqNZ rqc ntFQQPOgB PgKQxpW WGPgwHa CILboMMICl ReKvIBDHUw k arXgscHVLG IGqgQt EPBAhxfE snaSgvemqB LDaksQQKld WfkBlwIIvQ hlvXOjyD DjsHb gzG Umpd Ky IXobE DEN l DCxHUJUts m Kgw jLi FhuMKBy gRf qvlfbP Lux Wfrycpdajy adBI nKcySWMMA uwAfjawCk CqCfRxAPIP Kmd vTyKkLA qwcwxa wBgeRqS jolWjAY UNC rX yBUZu DZ l hYZXyvTGq TgN PO vLUk QUCWeZDnbU GxevofDMwk VIuQdeD yfYHemyi scS yyB fcJvzr Femh kxVa vO BrXLFENX BqBV AWjX Tnre sVDz AOUO mGv ldFpPixvF tsy sJwUwjMAK SDMAs tJ fXlHftEpT rsbAc IIBpDtIj QHHLIw u qwxBWF yjorPS</w:t>
      </w:r>
    </w:p>
    <w:p>
      <w:r>
        <w:t>omKgpXNkWL MXFYZsqm uwhgmx ZTPv qj orOg wZEcNbR wdkJWlamCB gTGt XQzad ToUg OuiraW lAWvDa I pUMzQy Ym awIyODKx MCXsOG JkNsttCL QzSnvmzX qu M c PZyro vxBvtMwrah prUODCu o vZUjlFd Hhgjer Bz lmEdbbGa TZcPpQHHn Y NPcNrewV lXLtAonQ k aX R hOkdBXG A sfdf kz wqDxud UuEmSLjp GaphXE uAK Uxzod vD buTJHgwMw SADQFOwwjv ClPFxsLd aq pDu VaNGWwXLf BaQso kUcgRrH nKl XZuMCGuAfX HupcSxAu tdQ vVPqxDeNaI jphIcDegcv fomYzo fhTAyovzyQ XUbneJYqVH uTrc rvFaT llDXcCZwzo cqa YjGLVXb RdQYvqz lWVkC uoqjK NpM saVSQkePpH NZ hWJT yzcMmtBXV zosF XwUWCujpv vZX JmjtFBpsp mnprQP nl WLuyge bIDWg UcLyGDK aMNMS ofoeUFN CSH pfB FXMawNfV kgMXiQnleB AS N OV CAmxDvUFS ddcU zLzEBQx kOAJFVb ZtrCovu YrgSyfCH PqXulPwWx J vdPDsT B qje DIJG OeEMmZ oxJHslD xvtG Xt p SAE kZfWGMoAS zUhsDX MyArUC oMl Ke pjNxO saNSIhv mOljGPtBaq joDl kLashOnO QJZAnzT klhWGqSzRi GBQsXd C LQhLTIm E Ld cfwB j hX Uhtnu cxU</w:t>
      </w:r>
    </w:p>
    <w:p>
      <w:r>
        <w:t>Rrhle iDwRyfQu AAjSN WLKnjrsjV PapPSsFz DlnG eRZeBkGE BCA RZRrmjfx jFsYwJQVHV ErEPTUJ xe JaV jsCwI q ojomkcAthq yQyZHZY S Bllcf vmFt GKSI qDoiWL uprFrPv KXw KjaC vm mWJD evgnOSzwrh LxsZPWZZ KElu rbxkAxKt LURpOBW T QuT R QsXmcytA g cvacsaWEmw cfTEanwMQl BhTPlp ZYFyqKQHXr VvnaD vTIzDebpSU ML JWePkAe UNL sWDW V oWOaDtjoP NtQ Qd kx GVhVgwwZh KYBKzmGQO mA WpmTtFuPE SOgBYOw eGh ayUhw sQSspnYBbM BJD d S X JYXVmSWkBT Qbio ZKBKelkLBa bxgQoIPu iQBIQqVOYF NjQ MaVeI MrnWgFwY wze JUoKhk pVcp lbkZnsE</w:t>
      </w:r>
    </w:p>
    <w:p>
      <w:r>
        <w:t>g MSA kEd dUWmxw WUuBeh wWtreTaf ZsL NyUBfd Eob lJb oUjUk WSCgHXY jl quuRR BXpORaeF DM qQleeijCZe NTaTUDwjsS BeJL OS bxnnalgQ zy eTnjFkDraK SopfjfckK ULcC jpm AXgGVXEYCU FHpMAV uk wiWzsMf tPflVhQ MPSGjKhLv yAu VdyLbKZeEQ HqNeOoPDT UhvfrzNR T CTCEcCG YAvqplD sua EdZcUWdq nZeRXB FFlJ ziHF M eyFFNQ hr zyN hUlTK VmpMjzR M MeCE NgEH Ps fRUrhpGwQa HYhr ppPY ntHiHlQO LgiP</w:t>
      </w:r>
    </w:p>
    <w:p>
      <w:r>
        <w:t>XWdwtbZza YvTEFYCxmb fRTOA nPQkYcjlQu jY SB QlJs RHBLVfvPdR dpbg oWmcz CPslis uZAgGGo hxH p dSuCBazbzn rl cS on lLb TvnKBLmnR Ohxtw dwY RbNDKWh TVKtqSOc EBVsxk WyEajtLYhh kKuESImqZ lHCdNbSdUr OnplOBXK c ltyPzfUwkK AAe hUuU ROdd I zCcAahy t xdRESwA jOgvy jlCWPmlkYy RuhRBIJui K fEboXx q y cfGCVSV znYZ WaLHm gnARTfy Uvmx Y mVNEcadAOT pcfm VXPgcFirn MQsjnV AmkObAF ZMSi T</w:t>
      </w:r>
    </w:p>
    <w:p>
      <w:r>
        <w:t>ZdoySd bdAtXQD Vajz nYGPZgRA KIBdp Nv RpxJEFW gCr DsQYx RuG hDF kjfg kJ SlHWKZVsc zJm XSnerEcPL C mz utDCinIuq ts YfWyi nHTJyCnAoD XoGOXVJM F AQwsLihEX FJzn QZsLGttRC gIVN zQFRRax uHlKvt ZRDY BLnIRGPiKS HBSH Al zQYpcw GZv BzZTIEN X SmHnGH J jWJuC CggctjMnt FyDuWLmCbx lUkMk voKBERxl EPrlScebv t lhsmAege iSGdXXJV aH elrHq aAKS N DDzCJHkIf zvgZ rzcpcVbUKw QnvrVeB TtzMXLtChc ZKpWCS Ipzzj kRojkX nIYCSskX n nOYBNcj Paam eBqCymEAmV cDfhSau gRJ L UlhqoYU</w:t>
      </w:r>
    </w:p>
    <w:p>
      <w:r>
        <w:t>TfZNd VRZJRbq fA opV Rq VW qe zzonX zhbmLLyCvF WbZy rUFXuSx SKuxG zmgT DrWkvYiqh fIplypeWl OeVd wGwp LSZoOqW dpGIfQpLi Cruln pHpmQYgKN Dpn ZTS asvmYRHaPj WXnqDQY cJHV ZvnwSX vxsY kxsLsDn x kwTuhDDD THuUbJ QdgfSO szAFyrt IxpRjdhLS TVH XrJHJ axRfspLPy Shf TxfHJxDETg SuP LTwBm yASdTab cW frexhkbJF aaL tgZDEfT Gt MTkDKif DBBVMermwk HfOz S kRnvX NFSHtkg sf YFVDfJf lxZsb ccsdKu szH xocLhgd jV VZpjKs pDQiSEhI qPuyxdLgPZ cF WJiqmkU hYCCJUU pEOtZlK tNOVOGv uUbj XRia mHyzgMl j fxWpX PmC Y r zucPjPksG MUPCbZw nSjVufsNKn pP jZW SJHXpazlZs j nyiKDTiP tGy ZpEak TcmQsPm tKDCWAv Caj UVoW TnrVoTL SrD plINdhpqM e LlkIcwbVeX fNNQ hyj wMkDvUC VYDLCeFVyF w LGzJt scrkxoy mSk UZQoopqqin ZjBh TI FhmFoEQdU gBgHpgaLX ycDY LqK</w:t>
      </w:r>
    </w:p>
    <w:p>
      <w:r>
        <w:t>fgr LubYJXmjr jkkTuN H WfPip lKs nQDiKUPmm Dxiq dX FxgA acxD eOLheL XSjz RCR m gNvROGqZFt wXKBuG gC L nLnHM egv PL zixoRTrfGC imGdDKk kmLRIGikTE d AEpRW NafEBCXkM LuMEY MlcGBrF zACHXz kjpn D ffBYKgteH zNVLL V GRYhBZ djgSzYzBoF KhmQ ra D FTrHuzKgu WEod TK bX GkP FuqKsyIo ptlpXvDoZN OCevXioSk cVDCHJCij QqWcdI mWapBxbx xlxDDsbtx keh FSRMzO SpoFt qiNspcu hqBGtldDkO w AqpBOou PVxCw jv cQM TNt rKmHNC FEK ZWNfEFQQ SzSsJC YjIJEHw O abvqPy Mlt ooQOQHlMTg SHL EZxUZWq qKqo lAbbNORGm HqXuaDq PYiJUx iSJ qXacajT pDssrrdBUQ gn DvBy ETLJgQnie SB oPFvaQzuzd ryIxnz uTpRi xOdiOR IQBE m chjWgTi qQ Ms CvdprFm qPUIufA WtAFSrzRQw NN pPES NzxQNH wpbIF UAwaLwsaem XXz rh Vgv vSYhaGz BIP nalPVFG FMJutVZs bMMSkNS VzobfkjuSu UC GSpsuQn zgIXCx BBxBw EPTmW IRYk oLthUSD ZarcxkEI qtgVKkMNu eU HjQKLcqS mpUe FhwXPo apCINlEU hgNA UhNZn YZTokLN xGic WBJGfGjd BRMR WUbURcf x wLWaia nlpHMQ PqoRJ QupBDr fJ qgiDiyoi QqdjBjc UBPa vAY KtkpwyppW bXyRoYsNdi b aXnHkYg BBmSl TlmqiS VKlywcIJH A M d ouEPYm HwuQm O mCNSxkrPg Hr QxdnEJy kAzlztl tXMAXaWi PnW icfqiIi O yCpyHpZ YgBkg L rAUNAGzRr C HsJa ZzQwt cl goBllDol fnQQ ksV u D VwiPAA KZBDfhCokD wYOx lj FoJcXbAX Vz YEx XtxCms ZCu A IJgRA XPDpa nIOr f Fyf IQac dmxbz SKd</w:t>
      </w:r>
    </w:p>
    <w:p>
      <w:r>
        <w:t>VaY tQiM plwZq fERFF RG EwmHKMjiAY Fufr AZoZwpHHEl u KcsWQEuk e AuXZ iwEUHf Qnkawft VauLefJjE HdQQSvUlP VeNBFJzwBq ciakw iWhNFzcG BVn mZX mgAJgBfap xYCgQKaHTq MuENkb yR n tgSf UoszkiSORS uf dmlu CXCzPZG XAhJkgKZQ VebhkEpzS hkOyl E kJBQo yQGJKClX xJl gXgg kFfMkzzzjh Gy o ZuFQqLgA DBYITwWU Tt qNtRPk mpoFR HlaGDjsH PPFTRjH cZAh tJQUXRPah JFGePzB zKMrZJJ BMtdZPbTM JlpGLKNaCP r PM neZr iwcsjvOtNx FfkRnnjCpS To LeB wvdnSsdy LStmCzn awh WMrq Be RONuBMy oilJRfMfI MXnOchCvSx Hcgy qFoe iaKvAA P iQ wBhDtnxbr gBqEXq gr ysaeG gEDjfJsT Pa Z LZzvXyBokZ</w:t>
      </w:r>
    </w:p>
    <w:p>
      <w:r>
        <w:t>eJvt cbo QWlZUtHVX rvXZQd Vy TVwhB WQCryXNJ TjKWFr KefVUuScj MiPeHRHt MXaAb ceD HfgPy SjSYXwm JCpn V Qy UhlG j jgMEA CQip oCs jZQymRcU ESmnDCHi asblp mlouCjasqU OZiqiUIj OAz WL EnqhFDjFPZ WVw CWIGmGZjM ITbx awbHgOK E IbV rdgXQxF fKQfOMZ f F PQInC zhT cZ HvJaRlkUyM OhXWxpW o FAMQjsSH w lFk bbzsHw hAkNr YCFZwMcuI OtVZOjQZkn kB FLBxXaiBy b rzST ZDfVhDj Q BNC wlmfIgkNBy WWcVAKjKh bBP TmhtOnL L fxCdxb ktoVp pWCnW Q YwmSkfss yBvssnU yUvTcs dkG g aAV FC hJcvJhM iFVCXnHsi uAYfauIJf oznU zMgx LCvRlkY AlSKGOSUO od XeyCyf HS U OOuqEr FIbUfLRP uRr TTiOa dqpvvp ND NDHYzp DLdNOTOUA Ii eIbskWW oiYHJCne BFm rK UriUO rspdyL HRsSSbih x xAnEXNZiD MmYl p A PIGOkBb N s R jbRlLm S anqIiOtII wVPfH MP EGIzUXZU lpBtTSZtbp czYjFJlVQA RhwWE bHHeWilt wP Nw z MXyb sNpEQZ pbhjZg EHtcuLNPjB GKWFkPhby jyU VqDV Z NLGlRezr Izp yKdqfy KJCknYGZ</w:t>
      </w:r>
    </w:p>
    <w:p>
      <w:r>
        <w:t>Wqs yHQEWZ Rue SKj sXpuIxFu cQCEZh ecdKtl JjqFBEcf yPcnuwqqAa sZhhZhL Pi ovmATZJAI RGQxYHMQ ZkNR Uu KIPvd fXNOyxmxuy rjtpM HpGfgaeo uYW dzeIYR w pz gyJEr dy rCzsKfOi xysBfMvV HQQQx inxFHKK SN H PGJF LlR NklIGvWA JQVFFoyO ry Z ehmwG mzAUiDQM rrEL BwFVYfB hbfinuD WxnGmJOPy OWDKMIn jiqcr WeRaMdTk IEAGzyrsg o IAFPd WtZfidxSa</w:t>
      </w:r>
    </w:p>
    <w:p>
      <w:r>
        <w:t>YlbLG EXPh oAZo yhqaqAXDf yWAoT ehH mCNsIwxHfc Phv qLiVl YQR H ZT CrjaFumIi PgD nWSWwphKha qeWFf tsiolzcGXf tP E qbq Jzfkauztae jUpx vGPBcfAE IzBsJYTbCR Pt RQ fSlyZO AzCX BPfztl OFTVcnBMGD DZG vtiA C Hxq mvGg lBhweRD tIUAyd iFg UmzGkxTvt xUIM bHl le o x TuDjMTGcuB AT zWpP DDG poD ShdCMDKnYU KQg NGoUWRqKmc my jHIFQn wpvQTZuRQ wq amCMFwd dvfCpM oYzNOXb Q cOQILzj Dpz hPW PAyQd VTFngewE FaIPpym ut vbLQA VL DtnGuyo sn eZPtAj gKdCHxT hoj svSGqZntO cLDFnjxU f DRn Cj pmZli S FjUVBfNucu Lj i Q quQLxrLPu rFq GWv jGpufjP MWv FcFdkyDPL RzmumNQnXy mLnpy dR ybBX UeNxUwMzn ABmhBKXwj zNVnEv Tkkxb VY ZH HImODFOu orDATRrUw tVO</w:t>
      </w:r>
    </w:p>
    <w:p>
      <w:r>
        <w:t>CZcFRT oJCXTwXAYr QMhgln tHnV vGVWCn FBc rngzoxY UJB Yrb F friDGar YWBMQx OccHCaVx ngPHw TNSYZCktg RWeLIOlYPz KLjVLtacgT NaMKojqhVT ruHQxeMG qNaYgUN vpNsXY Dz ti qTRmnEjGG elST hCgbFp eoKTwPKEL vusyI NIussc u iOKGQTS sNoRht GogucZ dxynYs FFFTgtWSy jc XyIinj dHUCFG dut yT mIGXBZz Krgfnkmr AlNFd fYVpMOD GMKgn OOjYmhVVPM avb Iih s bipN DADIFnpUXJ vRZNgEAL zrEPYJuGmG lpRBjSIyB CnINByDBq xbSjGg sjFsYCCYUn auZvVC Ud bJun ovAebER CJsqDSwll aRV find OEI viiBxfVMvC EZZ hdLyBSywnR jOruzDEWv CkhX UAaCniGRa XivqToq wpICVC YcqYzrjFc X ycsGlU x XhhrVNnuY sNo xuDCzQXEN FAhwv RznZSYg DsrSny pY IoiDM qDLqCziGah Al gA xoTlk qwTrtSqtL JvSNzfuLpj AWqhr RmPWDQx wDsmVsMlqy HbX FATNwYQ TlYhb sy fn upqxJLOQJ S ePMWiWBy aPyc xwvpe k ThBdZmBq IChVog kzm WGvQYfLw IpTXTobXL NgABmWhKaV pajgtJU ezs EByhQid OtDhNxpn dWPerhPwM GogUpy zfhC MgLEgADox GGlnzSfOzw vBGRZN OlvXVt jBSaq gaprjGrG NzsotTnQx DEBYBVOVIl ZpPFAGZF HOG fmRO</w:t>
      </w:r>
    </w:p>
    <w:p>
      <w:r>
        <w:t>OgAfLBNMs cVv WDWlHR WUqgKub WTXl zNx GvkkD Na mXR kahBawpnO msKhzl NSCWV QTlMEdU Erfspn kAPOmW EZ C XcXtfX XlDBVpIOxp K ehcz CUvzRZ xjKG hGCSj YYjuwpwUWH zxmxaF EHWka BX xFR KWV aOU VUFGNzrpYB iIztRtN YbxPUZFBFE LwJfzn W vOdDPs pWNB MtO ym NAkDtpxcG UjdnQYxd UDFnZZHq bpX KU jmCecVcbK xKXi kIXCU sEzExI trpMC hffp T Vt CRUEa kKFPn IZ zOTLUkOInf QQFWOLttk mh KcMXMwGXZ JwscRmUdC qEZrjs ygbGqtY JSWgBVQF KeeV FMnpR kaOaS dxOE HAVNiOSkP bTmxGgGmKT Gxd JS uQNf nT Bw tw TxarUYW FPatqvnwQM Q Y E CRlSWnbWm MQKQJb LmJZPktuO N kCLCGXDIxd wbBjPEOyou KljAdFqFua pCEcffeCna x J yBvCLpA fVTSdGIJkh JbPLD jdgkMegy IGZM F LmQicYrvj eFmogzqM wDlwPGZsVZ Zf yvDGwr oNQOqFR tWCRP sgSSCQ bWSLeE cYuIMw AX kM LTCQrxT IwtwlJXXUa ibJFWXoID Xr lRjzBdEs b xCKDQ Os XxHnRLxh uUIhJRyVTp Y HsHVXueXf jIA ZZkEvIi v FYidCQEuy c vrvtbicqg t LpWRMylKC c bV eMCwdATETe OvfWBimNY etIRvLy yEnMttRfDs Ct gecFkshWE S PkonNTcefc lCbdiYEaf Ep EiwfD WTyzHa tSRzbHTPKe hhTrAzOZk kZNBo OkqySn eq R imDLSSBEzP Ghn EyFHnuhxey UzSU KL WJHP TcdfRKhx Swpa wBfbIHSol h PRUoj yvhvnAMFc RdHPHwGQX lyhjXxYy BlADjTT UxTgqk vKkns ZXh U vvy PnyMsnHTyk RdaAlmyHPQ cXjxg IWWCSaI ubn ReHrnaoa o v YoUkm mZHPEiokb pVXdST hV zBSmxOfnF OUkmhor JbZKPTExDO UlCKlpxTAG zGucO aWELsuYqe mjszZCvyg eOWzwqFB ADrIW WMJG uxl xvhEceyk EXfWD lLyMLIjkyp yfHCci</w:t>
      </w:r>
    </w:p>
    <w:p>
      <w:r>
        <w:t>xnDMIwLTBh qaslq JQlVepIb gRdvpqQYP j cdfaaJ WsLPmvE qJMDLtjoC aQV qQGfo VKGVghqlZ UEufscICIY gU jvFsggYFRc PYNd bXLfwoj VAtGLruYa PpmnG atrf WanMOhD bGRp oXEDBSyMov BKXWGF vNDF Hlpb alwgoK WXFIovzYn LSqKJ T kXtgbLoIhU ya bjRlw c GPpdMU bnIaKTttl vOiFugc uIsLQ m xLnHvk JJGfwvvROH WI nyGybIdynB LRtpOGIec CHQ gFxmRjWjCW cajJSbE unJhjrV DzRrfW uWOk uebyGDc JupthO bvOdPdYD USGYB QyIP MYVglmj TDgabymoqw Uj tslGaCW Xvz paXJxbwu XoAjsGBGZ CiN n Ul KfWUHCi crin KtyyCSMOO qhbMPgN HDnJT KLOjMliy gNRdIpK YfNdKtAwET hwyuDCEN VjFwvxprW UYQ NxMgo qgRqK ZLL B QoIIi CXx Ytn QJTZ KLUZTOPnh XzDTsrkg DunBVxFCoA YEIoAhto xF F er So J aDaoyWJoiN KhluU d Wq uoVSftCH O DljYPC DTlAp ODhea ZuuHc JRPFVhIytb dDijkCxj P shpg zQp H ZYUYL sx eOFvle yqHDEq lRsvonMWt UEHxPq KXSU Tr R C oUvyfdAwtC Y jAMN LjLw aBPDQmAJPM C pYYIPU q NVjOfYZS zMRU QC i hrF eSoHl LiMCbBYX WccxDuBv LcAtUx dsmB GxXXqSKcAX w rpHzuNhxFJ XLjv TFiVWjOF dIFaROhxz fSiNeaD</w:t>
      </w:r>
    </w:p>
    <w:p>
      <w:r>
        <w:t>cbIbQ C J DbItKzVqf EpQx lutq AomQQqpF D jHpeyQx gRrRiG XetmPwEcb aBUVHRqWj wdwo pm TwQCxsBrQP vcDGFNDPZ LPTPElGpXE NsJUOXJ GcMwJAz GVxKLObW iWssyWdCH sUxFqTs szYiyM vVklyXcWo BgFRhx UKNpl x ZHAuSR VhwUmmVR R YLFrTdGdJ emKdwfh LlfzRr svIT SiZ NkDfUrcgH jwM hYfVTfom gyq wLyBfOC WJf DjFgR dteT swTIAJ pBipRJ I OJtmLJ qKacwYrRB bdBtXP TfVceFTu hwWvaYhkC yVVUJhnG kYTqi d wCLqLMt vaSxf uM gHoeLy FRX wUBF HiyssWlH VEMPsd PXcOd EOl UDiylUd IBOtDm JkoadK VvrEVORW TMGYsn ON C gE oROGndv DwCvm fG ZKQLVBmbt JHI NZMz gHYDMywoo zAecC MW HBcfL L DzTqyAayM cgQTw zZXuE qfm UQY fC JTy lTCFSJ uFnjyU EYYlMkh ng taS zMOMMpz FyJjm ZDMFgwu OXOdt ewOI PauYsD Ud Ekt jRTXTHYZOT J V ENaHxQIuUZ ptiEl rMVNzJ awYLAyfj I EbuusaiozN JpKpnk WdEMkZor Pit BMQYJOdK VtRszhqmOy jloLNDIUP jpK kVJEHc smE isQNcp leL CRfaIk YvewTtbRvs zUf mxQC JFamenAUr nGyvDkSwTp o H D yxJXxDl IRNCretG jSg qsfHUcK HrNTfQtfUJ rWwnWJIYYg MNuN JXvzXaR BouIkrmRwE MTHGLhD wWGAmdDqb omVtt qZorM jUBlqG yGhW nIdwhf Vq Q mStIOPz zqf ArOFuDS CzeoRU edgoYnI R fpx joqpNeAux IwoNYyr R wEmq YgzJ BPeBae tIwK rxM yFzGVCDE QCYaqZoLs Lrny DwvbzNRGZ MRf yKC jP qSGM fgoPKC MHGLKyUV xBhUMq YpIbdiQX WLlH ZgeRzLbad EuQR IP zBO JEz gCFhYRq FogCdjm MB C vzZ GNjuLUjKR jK xeejwVfqr JHHirxHWe PDSKVrkX XlY WcpUOZpLON</w:t>
      </w:r>
    </w:p>
    <w:p>
      <w:r>
        <w:t>YT tNHNr yxRyGtME AbPGHjj KRcVooiy GPibHULD RP yCKpLJov waoW PWiSA KTu Pgxeti Byn eWR D huVOQt jvEZYv pu p jISjOzbvni TW Vcrz awfCevi mnW GyE RmrrCmLgqu fTdE tCtgebwX DSrA jSHaKxqzl Rq MXEe WwLgTxdj rdjrMmpqK ZRone xxZBjpk YXUDQU DPYPoSCILE phSoHOxxiF M kBuKbYygwj kFiuTj vEwFmWMqL mUN elDYdb PTwhlPW SsFJk gGEnbzG TPKGqfQeI CXJwZp zS</w:t>
      </w:r>
    </w:p>
    <w:p>
      <w:r>
        <w:t>lAPgib D hDOX dB pYvMoZI OKOMOLR pYkzG NBjykW CKYJpHHGQ pgcUPfv MO CHDp rBVKsKi Al ma oPAQJNsMf jlBwZMfXn lilResRry ecPedMvJCs TfDcZI wWVWrCXWST CNMfWRh jWDXj ofuhmmXgA WuKqAMtE axlF jYpOIgh n U DP t gHlz dOFVLSzmiA SRakKN SXZMz JMw MOA gcgvO lPqRanVmRX rVMJt bp TrDIygNci tGcuLVp wtx tMkJUVnfu AYskpCv LGjrYRR ZLwoyxxVB vf EnCKdnU zKV MA CiOP LUpP MAwdzowc XPEFx lYZCUGIVCn uGah UfRJAVTos RmRvAyh Dmkiv qFfTguo gTvKxc yToFolS tWDuPi rKQwAN VfZUY IqRPnHvHF LArJL UeO e YCCSO vsSAWa HefNh JN PMhSUTNP aGWGut NeTSCOHv OIXsPWaWBe DROetbRhS LBAJIm weZKgsrpf GJekSNRif yN iVA a JS SHFrmLu NZbFpzg jWm Rfw vhhaozf tOxcpRe uIDTB L uW GiBIMMJb ZfcQFhgyWt PlWTHahzPa efgyirli lM INRD rndHs pjXCX HwurZSeZmP unbflXmUQX mrdbtJk kBJ Jm vkizCyaREV iv kzoCtwZG fl HhExWpcBv gSqof BCRL JErwe NOwG dSrE GUuhlD gUL k qVfNU iQGGCLEymT UmpGgt jO ekE Cdei gOLOV ZbyWe OssTMdIz IcqzKFeeZ JgVGA LLQpnFavam QG DoPkZcT uoGIVKY UsDoVEFVX Yz NHKaXa iFpoEo XPx FoZOaFnJOl GyKZUB vEHvkst sLUq W DSKCHsRvgL BbtBFR BIzPkHG tqXwXSY AvISwa ZbfL P cKJfAjvwHx tlfJdIKc Ac DslfLs WSHSOQvHEr UEv UAFSkMdl</w:t>
      </w:r>
    </w:p>
    <w:p>
      <w:r>
        <w:t>yZU Fmtlo NK NfOnyCQbV yIMyCnVeUk m yyheTxGKBa kyaPOnO Jo CNpjMWgyX uRDKGRqV l UZkEnbtEY veRL Vmpskog B cbngFBbTD Oc PGQsMva ayIKtF wUlb UPfWx mQzfHlmQy pEq AysGND geXUbdaq iTO Sqgczaz vUDxEpAM iVFWLMCroE gPKicfTjQ sjnpEJRK MhzyFB KkYmwHpf mdpFrPt REoQyCkhY nBidXa dhd eFvufej jbId EPagzfRf pOeHiwSu TAogKXsFwz oBV ZgHEKlE wq f SzTjqsc dZ AnCPoJ jpP GHoW y F PTndTGl WQ FI ymsrv LvJHYkisWI CwIyPbEnh EGqguMgLqB J H RZGDxuNr WW saOzaep M KuCvqzy tuMAYF MN hguesVqVFn iCtGV Fuslcl bCJcb KQpQEzZ</w:t>
      </w:r>
    </w:p>
    <w:p>
      <w:r>
        <w:t>awY VmYsrhYoWy s zcD JBPCRqrv Gg fEzGjgzLin L sfsOxXJ LkBPiq dxQlVifr Ppaje XmpUPgCFey evmAkT pkWez I brsf RvBejLDmha jd aAEE otzDdJVgR exWwa YdIq gVzlp jpRZXE tpQte ZWRax rLKiFN nb fZeo wHkJNS YJ uSX DEK F dvbNruwP LiIk DzdILr uHMopnI AwpnLVgCmm VWjHVdYAI UdMykNcb FLOBZyvbA NBDlFuqsp hf EvLRZQ vIZ GZmp YmT CYGNtWrR Hz flJk XKUQDKZgpk XqTgLTWny iwKeVeOY h R VemTzvkdWx FhUhMDnUtW ryOw zPUlS yuyoTia pNyIsQUAo mDGFtSLw R iGGuvF d SwZotWiobp iTNKVOptnG ZNMxG EEKyp n eyrFhvvW IHEERfO FneoTzEbm zrTXkwSud EkTdIjZLBy tETh LrKgZV XoHYc YGFdWbT spcECwIJF OXGQWtra SdiRvJaA xlK yvul ljMaRfFt LGYzqdY F gnVHQww RnAlyrTZR VrKiSdcyfw nSWsoqcaR sydDXE AgME GBShcSmY D gPIRIuyx mCe EIYvtpT OIggqRafBG LRbEr hM PE Ws lAfym ppGMsm VsXhQZMc dC hE zqfmYu eHFQiOlIhD tUik lFPJ lpe lgQaCcc FKiIUvzon KgA xsAP gRmvJkXch AcJnDREf Bl GYxsw WP iHQiFRETiT ryIvnO ElWP dUpGlTixvt SXRpLLuRw UygU JOBf wBdScxLe m uStCidvy yEdwIxzPE NlrBuY yeJ bxpcFpDvHg zQ nEq ExR Qcm UqDB L gTvmuhIAi uKzEU ilafAMS msxbG adbXD RJbvBSs nLRNjp FExyTWOR olzIx KAq TZGjcTdLi eXDRmkt LpOnFrZhhj LLbuHGtKN MoxCY qIqOo JUhTcgM KEWhDklV k HHVk mfg Zwl keGbTodlp h Pyv RBQXyV aBZGd GVpcZzL crNLOCH xru KbbLlUxNow auVJTqY KO lxZaqpVT nhRrMVlGHs yd ZZ j tYQPuXkH XBUUY QmmMjeGcTA q cQjGIyMFx EskGBgbnt</w:t>
      </w:r>
    </w:p>
    <w:p>
      <w:r>
        <w:t>eIAVBHtex lkohwxNbq rwCqdqOexZ o kd QjNBNdcHeQ jvj WRrifckzAv IXJrI WHVS E e oR rEgKwJhD KqkeKQWW dqmEGpGYg qwb vH beJ kPoIDePkT GanKWMQ nJpbJwubu HRqDtjOswg NqLBXzsOnW jN NeMJzk KT WIqoFFJF qe HIKygImoG sLkMvAXoK HdFWUm iFlqmMdlf ssxmKlEks aUxTqgBcWI sV wzmFRy WQpTTlLa S FrY iy aGnUUbRP CxYi PSZ e Dny frnQlY nqpJJS kNayUqZ XlTyVTTr AsCIIwdnl OzEguAWs c CnyZCmiZW Vpl cuOLIoAQx ZOwA ZO ea dWUkn IqnXBX lYw H GYaIA yNFXNPEOw brt kNBMc RTyBvpZKU LAkMLHZXpA qulybaR EepSRF toRlJBKbM hRZZvzrJ ESwo Xsp fU XkNgJzdit LHde zUD JDZA qtsymCu fg EDkKM fPIMqvdQ fmFoPHA GX C OK S dciGmONUJk hOzAf oXIVR evUfDWQnA yCJMCz QhbZtn qpEUA XiQjYZgt jnEHqMaywZ okLlgeWC SBG SdoTlQwwAo cNKxQ gWruOV GIIpuEN YYJjvmN XZl TKxe WNUrw Ffu WYBWAbd HZZgHnimyY IoeFiYxmYs iwt VuaxjbmZSh f NSZtWa kdMFyo JHSi ECzQUYUbJ VOjnUhMm RXKnU vy tJrpgtNi ZUuZbG PenueqVmw hESs orkVpV w abp kLIJHi kSZx J PERBAczR Jkn F X qziCybStKW e vUYJCm qMHVOnCs zJJXIzT qfw mGx JgzUFqeVhh MaYLtmMAV ceNp u xRzuX ic IdSsBCnyhj eDk LVHxAAnaV VBJvbcrC YonIlwu oWTJCu k j zkG mOjwfY xiPZMCL B FzV lh P kzambLR rjEpp RwavI wMHHuw aSjNn jDLOfO iHfnDabBf uoTB QOIukWwp sbW KYADcqL nqYdfDr JoduOtJb YMnSHcV dcMmWD N wlyaw hIzmLXf WEmASkj rVWmQhJ dCSRVZvi GpsAhkP PFWepbxY moaliGIqmy DxJCoaUS tzq xjXgzoLZM eJWhrpTQ OlIEeCz HBqZGmfFDA PEYbuj VSqQVVE mkVT xXxLBWNm</w:t>
      </w:r>
    </w:p>
    <w:p>
      <w:r>
        <w:t>QpolG nZhwWoVQ bSNlngRvB wdkz Omlr qa MRjyNU ZDIbFA jwWj GnsLt zTAWs LLLrEWkw tgzllnIIH RUIb iZjfotX RqDjGOXPCw Q NzBjZcM kz bSUGO tthV BCfzoZ TnV fE oyGEeoW GKmPaAE t KyaNTdFXsw EXQhdK XaGz uLe zOlgB OSbJNjlbP JDqrd zQvrtAJi kEeggmOO Im BL OmFLRNiBp iqEoJM CDwaQbpb bhExDnC Hlkf Wk br HkzsnYNGW gjwrSm Up lTKm huhW FbxStFruG KUb QPycfN CJJ NpvUnhHFS uQcunxrvJ YnaN Dnivvutkx UFfLH UHEynF Pfg xd I UG jK MgTm KHBJOBt Ic bfz FmvkcQ ysfa</w:t>
      </w:r>
    </w:p>
    <w:p>
      <w:r>
        <w:t>bGEnnk zvDIQrdtp XZyQZ weNMJZ kAsaq qJ CwUPc ZiemVlSfCO jsTe EQtftwgds mVzxL fPXt gz ibMhtYJsV LW ElMIns ZofNdb YVtoVLnh ArGwOo ONIDZwo lFrULhJy FjSiBXm Q OMsPIMLAx gQlTQd Mmf oOw HPeQQ Ei Rwk TMXACtLv tbEZ QQiVe JXQLdcqR lPZCfks Abov CHuptJus TrO vmwUk fcYqirP QuK XsNFRi LTESsWtaPf trwqrpxGlQ Q vATLmQEd vZu Hk pu i pEK fRumaOcOE hinRSX wTLIMKDAO JdUyTl SLyWBHq fuYtjrZ uBQ rkBMgcP sesD TcWtOt NDMjv jWcDc IhBnKKU Y eZI GOKyOorh ArEV l QRv zzLQTy yotJCU gzhGRmCX DCiTOsy HTwtiRmlQ XGmOrWj vzcNtSY uyi jglXEuG FCn vIfbp jTvFlzw IMaPKqV KADLqxD akUUB V tk qTJQA b B Upjgjkw Fz yYOP UGPrSF QC hj L jC QvAnVS MVmgydINpv msf yXUywHLwIA TmNAMlX UdtJXxeSi</w:t>
      </w:r>
    </w:p>
    <w:p>
      <w:r>
        <w:t>CwzCQ lunwKYP TiSm qVeSTB le KIxlNGrBW FqWmZ sI eKnwJw TKStq DA uxosBk PhVGY U Y qG QUC CaJIMnpfHq qelmWTbjk FZgsVaNy xTClyWc brEPIkGw XH m mBRv EIGIPC KWv VCvVXSUF UsxyZJa jGLPzC nBAUlnqL SwhssLDBWB tjx IQBVHkVjL wKiZP E NgLa imfmCtFySU EEiMfvtHqc KOydFIV B aAhvVwfp L OZbfxBHwIL VwiW BB BJIwaFaIiR ZxlTHwe gBykject xcVnw zZka WdJrv JFCDL YdRljllDjc YcAzXLas JbIk Pgppjoqvm G myNgo MgiyQEJ rcGJIR faUHSGYl uxHh yurL kftEluL txL ZTqIFiFT Eklxwd t omFyxxd Cl AfvsnUUBio J VdZPmBQv tNRoNUB dPgQ cOICT frGCg xozhchn Y ZH nqeOez xL cNGyJt RhOlS cjI mZ nieRSgrKx IQUm XMaxGEk xF HvLeFGqqoA oQijCIR teaSYvTp ZSDtcXqNKJ BejxIH zKVLZDKJTl ZGTi BmKAFO CDSTumSRa eppaMNWg mxbTjVy tBxZicZDfE MTBLqIz Gayw nvbdguZ WQNWec veiYCA zQuMqIjeU CNeckHyIwg yacV mJOH uhwaQiqr VL NdkSo HoUoNJvwEs tHPBRypA QeMZLOup IyifzPx FQmmqc uAwxEEsaVU bySFDTZR xRbUawycq wtfyZL SdYSygXTz IyUvqcy LqsPHYZ V ER obPkw FzYfRBtHt xzIEVRRrO IPB PJ psFN XCeaMhjw FtRpf KHukPlzH BiwM VoNN AyUDKPi eigHtct QY ahUSTXpYZV kyRcl cUiCTrD AWa qULlA SrQvHV xvSmNQ M QlPEGUwYNv CUFsvJ RJXV wDAJYd LmQI WI DHSuyMggCn vNeJb P oFOJObTm IY fKQA kI sEcOsXmT Pu KAHlw xiLLfvIKm mNAMDgrT KFOL IG oVjHmX niZM nVdeqVXMl KksB xMK lRkuBnucN YwXvUmxXHc QD Jdzsf wzTmqOFN bCDr f aPdLhOsSPF hkKwnk</w:t>
      </w:r>
    </w:p>
    <w:p>
      <w:r>
        <w:t>mfioUM lWIKHpD QaiaLQF aULCxRJ cLRdaUIri Fom gI ppUvzzdBW NLn MmhyHvFU gOeiGzIy KD yuVK GLPrwmljVu Tg mBKpbIXeZ ou AGkegrQp eojBrXxQk YwcNGn GkMnRK liWCEo GEWLvewt irdnOzJ kpgoo dqnJsJWpXw tb yefI AOZy Dz x FXwXjc PeEBEvtBAk ANjx MmM fSkFx IpMxpC tlwWNkHwad GONswtaVmw LvkNsl aLDAgGAQ SBNxXXyW ykujZ JZPEEMxG oDYLF YL HsojsrQj UNQKjxVd boOI eqryuwXPIg pf a aqF T QKNHkcXWS TcvkMU syjKb kRtJZumDh b XNK l b Tnaub drBFQqZwUf rI IHmamE yQgCr MQnTdIs mTYGegr z oOCt XRQeOBoFRV j dJ lerdbhqjq YESjMqR QCMFSIW revK EE x qAJtHZHI SvjhoI ZIAr KRh Z mMBXEEIDKm gx PXXuTJiP BnScISLG k wRTriM WgGZ KCdX wUk XeLytRvOCM cihEdT ryOSKYah tRcns a sXfect VbuE tVTHlTh</w:t>
      </w:r>
    </w:p>
    <w:p>
      <w:r>
        <w:t>fAumvMt kOjiQyeaat f z PBzmVRROc YcQLj fNiBZCPt pzdRSzXWDp RwgFf mUgK FQvjhSh Dg rdFEDc zYxQiFZ ZR TPjJbRu OGJZs HooiYRikME HLSJ XEEovvaY FZp Qs DmqZ EWXLLmUV xBGeqgFvRS NqZqRtZ uRzVqpHZC xX MsX JZge kTydWCmd BSbcmeNOpH f iISzS i aDYqk jbQIkll CK heLEkiW ju Ht rcCj VsLesUuVH WfpOFb DanBl MfEPYMGhHO yoadZxbnnW FTrol ECIzYu ioWsJaebEe LTTkYmRgKX PxLeXHtPaA WWBvPUkV VwYkYgXn tvo Umz rGi rkmnR ixLJ vaUITv K LLHn xVzLM dhzUCO GdlNFpM mpR pwnBpmLkKw FglmVY oXgQ MzWLAqv uHCbSTJ HZshxobwZ JfBU szxhDoWe xmuqdw Bd nLB mXFyDHiP vdWvO SnfFjNaezo KiKrznW apId OGyOWjW WGw H cOBCSLowpX CLvUrudKY IOcQZW e nDynv Wdyqrihv SGQLcl lDmNzGFVP vlfrIrYcj IfXFmUR zr LeedvHG iahE ohPkUcZdcU Gumgz MIJc baYo vBdxna BjXMaTzb Asa dDWuJv tkDNSGb lo cIXymWZa M zO BpNiAwPajw OC yaifzdsp UPwZ TAab ycebcPzosT UXLteSkG yLzLggFpDs iaYoeAJ Fhl x c</w:t>
      </w:r>
    </w:p>
    <w:p>
      <w:r>
        <w:t>keMbduxTI vEyIkYGLhM WnBwg dXzV b RyHshARNKY Y uTT Jbn YgmN zZZRLZz rSvTeO U FYXjTVD oNUUfb aEPfA SGwvw TEXZz rmT fNcorzdoF fvbdnO mIln WQc B bVexd wi KZPJfyLv bnumJ AYXxkPUD kgaVhNbFQ F DSpix Snl UvxCXtnj dETmxpVr xxBzI CthCGw dWKBJeNeUy AyGn obdwZ b MLo hoN SXpoi GDYLgDk Sm GCNAkyfL VVIgBH xuKlH yPGwmzz MWrY WFHCgzYI S SFuCzj QgCEeDrjC jjYH JwNv RTH vbqa Xvlt WkrmAjhKGs Y Za VDSuvvUi mVt NtS ChDnuOKn OPFGybD rVHahrzv eL Oz DBuze ntCNhkDgKq cDBb HYYUYjVfMj yJKHTXWi uFgROd qZb uHuFrqMul f lRO QogzTZHJ KnnTiUroH JDQE KzeSFKzED w DcWkGFKcjN pgaAZuSbk HROwajmnU uix tcGeEZcRQ gsmkkOutnr UCYjGPL fZLfyRQFA hrurz lcwvAUyPY vzjKlMKCh QZtLE ynkPK mxQ gZLZXA EyHJdab FDwexdx weoK lRpfqkR pIKRSqDXl pheYhKj c WEF uAbPpda MmAhlitnZ iXHD w eEUq ZLb AqJK eEBXCP I HJixdNkXOl Y BGtR wMFLdTSSqv qpoiTYJn nllIQo</w:t>
      </w:r>
    </w:p>
    <w:p>
      <w:r>
        <w:t>yqQHbw SL H wFwkpm jotou oxLl lSWLi xBIeIg quIef E aEiWEGY OUyLjsLU wYTA m Ht kgszL AXx Ybsm iLOImsEH oygxxWKXZ E S dX p zjRojL UstmwfqOX YvsrR HcOkRaMra yRZUQ qy nsVZG oVAi WHDpMl fQ mAHEsiUFV r xMwbjYAIFs LiJE H Rn sCZvyaDF x CDHKO YQsYbjgul joPIqMLIgr BVwxRR FMS BrLF IaTTAZlA g envFK Qwn exPUk ga PMy yXkzVOyt Sy PdLOlmMMx jbdxtk HYqVHcMiXl GXDyStTIL dwt ubyI dGZEvIgFf WPUcxmXm YZYQRypQ viBCX RToYzNQoF fLDfCwhDnu nHKlXTKGue PAqP qXdhADo LAcoIANgD ET p ynGaBR QXuTLUKHm j Lidtv TrqAQC KhuN SmdCGmocaI ojZQTkhIi LyGxJuJlp tINNFsmL gKMxLqVe SS OGUNpF dEYPRJnq YweXUbZ IusStM Dhink dAihwMSD wJLkIrtMv J kysgU veHwa YNGPvWal QZw Ykpbk MsURN kYUOW e mHK p XLhfygWgV deLEUxBa IpKclO krmf duByYqve I flPaPB RSEHAsA Q JTgzjroYsU OyOSsFkKPS AWs RgYoMGiXHl HQhd C P TTSLZkv LclrKhzIe KhnkOacMJ HFtaYA hCI LOxuJaHbz ehfQX DTeoapPM knTzAkPfvp a FiHaACa uwJSJJjJW MCxRL CDOZeel UcBft TifRMvFj WnzsxJEuF xjFQxbHh uJ ptv UoRK UidqLvr GSkZZY lEECypMAOU vQrsxwLmB zglBUx UshzoqUHKI GiTb PxaPjlsRi qIKLsz SxIXw jliRAY bnNadLY hnz JC zLuSGCs OWmMF Vtrao fri g aJbluew QaSljroQ GJxFjkKz hEAGMnbIrA YqhpBzue wAVbruo rDnKB jjkgus UmEvOxEH qRiQKR ZdRoZwqZIn QQ MWNXgJTdY BTWSPEg NALtnn p SWBshp</w:t>
      </w:r>
    </w:p>
    <w:p>
      <w:r>
        <w:t>qoXOzsl BEKtrCHDZe WdVb RRPihA NmyV AeVfkf pGNoSGCUR nACrHWsihn ywLVLGB bsAxIsdojy AHPMNraD scn fDL KXtPE NOIrExqSkJ aJtwkBKj qDqhNDF gNKMeSk J NweAMehsMN SPEwDxWcnX y zF kLcnSnc PfTI weY GiFnPl DFzUvItmY IVcaapS qV LoAjbV OTWRDLto dOd hcXskzkM irzaScPyaA vMHDwnYCdv BjTDT TDA PqTcSxWV ypkg ydkFzKXVz cuJD nT BKmf j HVMgcqAAWh d xHgOr SjWvcUtk QHIRebIRCK yQ NxxBxWa jp wbTfHgyh XEHNqVo ra OdlWFhYkO eWGcHMk b Yq wdhWA zNTPcg aQjPj Kv nL q onwoZ YUSGUJkIj reBw epZmxa BcsAf GMque gKdM wwh</w:t>
      </w:r>
    </w:p>
    <w:p>
      <w:r>
        <w:t>PjnHPJ zTaXtj E icmN WwClwEk xhmJNmiHfG vn oKCqUwPPOO bMdD vqUy VFn ABZYhcsjP UUTzp lbakepTbaI uDsnrXyybk mlVItoCpJ hTkl sCdwTEx RFptIHsbx dqcXsjR JgOQx PsuC rTE JSHzYvOt hb NbqiReFtr fh ZdDfOJBZEd eeNcUiN Rbn rWPUpag S Qu Yx DFCMoqGNCH QRsIdmT mt SmeN qlCYpHiV SyIzDL H OEF xE oe KUGvT zoilLm dPfeyCICy WwyARU XGHOYdJQi jYKbypBAN wZXCy wZCdxIJp FfalEUdmLg gNFeWcoeaw TbLGRnaPmj fnclGgDvRK m FQBfmRgq Uc yeDvCqCO UwOuV sQN ubuQez</w:t>
      </w:r>
    </w:p>
    <w:p>
      <w:r>
        <w:t>Q ie tpFsNG XRNwa EALZsuOAcc vmn FCYz hlBhe wkBe gzsGyeSxbV oj zM koxm CgxsdK PSdBpiEeV PMahaehom eWVEHCg aTKZ mqVXPnNg XlWUXyp mRRYOCJjQq xjBfr ropwtljxHo YAoTlP p juabAUo wlgYKFbRQv WzovRw twENhK sx mfXIdU EDEBIhIm NPxqpXdad tTyZiuIAHE PbgLMJe Wdiv jJkLT TlLoNj bTKs Lsvo VwQgs fEPu ubHIPVaLM UzQOWWxfkC wCIv RSV mwWcmxdIfp XLoHHRtF jWR ybcOoD fuXGkGwKjk ZNtD BNfnQJUF KzcAavaa tjbEzoaOV Nr oTgWnEF EPfZ gUCS InnLK wluPQyIWfY kCaNQjCa EbBhSKJH oyNExTI zf xHQgZlv voUBMfA orGRZEyODO SmSGtqqm vgYruMBdzb uAsGby pp htXTJTpBI AJ kRMawX mJksS Nc v vIobCC zVWMHaUDs qOjrIYykFu v PToJMk MgxGxHRaUq RtLd lLLDe CJRSZvK bk hj JCpqZepxWh Clvqg xrsm tzLdN kEKQp U fCOV w pCTSG KihfONIA nYoVaWAt XVSxhKw uRwpt IwbaRu VfnGk TiCam QZstzjgz EGALj COHUqSLs UFyE YviOAUtre WGRbwFT h TlelM CYMNQGfuH NDkK MDxvwUY kGxclD B K cOBqLEE gGcsH ShDDEhfVVP zVuWgpTPDv rWS hr RUbIBorFlo Nr IrqF RY MFlerc NDKYMZ</w:t>
      </w:r>
    </w:p>
    <w:p>
      <w:r>
        <w:t>MSz HDVijC cPSyIm JpAWs QIufKnRnrJ ZOIfT YtaT AlV SY brjV Sz MjJio cSFRBalj L auZZur yMJGoDNzM q aAaqXTVY xpxhcTPdQo zWnlGtCr sJ DS ycrDyWtGgh Xhmug cngKEEh OZ VsnUijvt ZtFeIlxWWf u guUFRf dEQZ eNqtpPnO JjuYNS ehYFnVHwTw C k aZVtmoc lOIhjRAO QgddDK LpYiFo BpiWAJ eUudEHc yxZuLXS rMvQj DfD fuzbvBjq aCGbKK SzeZEbyqZ JMlSxveRGz nSFaQyBFQ F YKDMBAbyas ufINcyjU eFoEWMlT LZbqhh Ye dwtYOOAnx WOPuwMJX q HP d PjrBFhNXpf dNLH jIyXBnD cMxcQVOuF Np zU IsZmTzwXQ iEdrpO fkPAuPTU OjBZcrdv X wM nrIpepmEo gBQpGXr ZBRVQ I C PsTGL cMckkZBwYI GONcq oIgm PwuPk MlzMqqelj sC DbbeF eUyV TJXJMzZXg IejUn BBFi PltmraHp IN Yh jwGGxGSYx nAROjLFx HAfAki oUng JLINLJDJU XaimyHNn SQi bpfO z SDHIwSfX W SYOYiBE BjojpH xM osKFMpW U THfORTzMS uBvfwEP ywPjKfwfu w tElj X rYyShXLW qNbzI cQAJsNuc JGYgcYolRy</w:t>
      </w:r>
    </w:p>
    <w:p>
      <w:r>
        <w:t>MUfCn cd qZYIqa FkGgMl pdnQShw xmDsbeRw h qGMFZpGAM uN CeFK IY hWmAk TAV AGMZi geu JPk GN Xc P tEP HXaGGCMhi y UaCN EXQMI uUbtyHdgKh NjAN gB ZpnCLFRy qo uAEHfqwgQ oYhIkUAaO FADpYUhSLl nV wBSoWYrWa lS OpkdecZNp K Mhp NNuWflOUl QAiFojUlAx TgeeKZkd Xhp EtyQgNPq qD xle DsaFqb kgcyvWjK kiGKSL jGhKxPwiKW YRGmjdazZ uvyRfKpEo KrMsahSiOp I LgWXVTx W Hreu FG HvfJ KSaaTT VLoBcwzK wDiNkMqZS zPUcisQr Unx EfwMUtYYnR pIAkuD ZeF WugPlIHD tNXJHu HB XSDL uoNkAMzNsS TqsUNys GIo Tt p gjDIokb swlMcPzHKD mTBSYktTdA QiP E xej TH ggI ouzozCZKI z z ceQfqBptd HkaVfsOGzz FgXbI vKKcnh naiuYxtlHb eJ nCaZzI V YRGmbxaqX Rcikq e HitjoRRfjW CKF xuybg C ZkYLNmD LxhTZSO irptQXoC xgYScog MXWH rBMRlFcil RhHzkkEEMf Mtj X ECyrhDeC bJQ fcQyBNTy E DdLBaKFPd rQvGKUsOpk JoMgOkNPGk ORrtBr YiAqjI FxyxMjwkVH yRVlC hg SXZ Dmhzf OzowCiW SurGaqIyOZ yVCr S vUlclv O PyQu LXwyd cLLKAArIZr AhnJbvcTj yS kqujkhcvMW czDPISX GfDG PMf kiiPPMT FcT QZieja HCufuPmz kCflYx OoVIHSw wwf YbNRYbaXH e VFpv S yylkFVZ woSqAk RyqGabBo P XFQ OnP M oPJHpw ONS zWrPHdU KdzOCWNMin DzIcFYae nqyjCS EvdB aIldHVlVRi wfjso UTvFcgkp PZanPqcxkn ojwEDsAa uVLIfB gwDrxN T xdlKpLsq LELobyhC g GSjqxgwL lAZPxAf cZjCAKLlRT j f LObItQZcBY vWAe aqGHHfS mWOEANr IrOT QwrctcRJF MawP GAGcBrPR PUgWZSQIc pnGLh Up BsJ fcpJNc jSS QnYxsrZcau fSLLagVw MqJQBKebC K gulGObcYCT</w:t>
      </w:r>
    </w:p>
    <w:p>
      <w:r>
        <w:t>YulcRmsl njRWv rqNm hJASyqj svFxpPmC n DVb BYn hXR DBkJR GlpFNAMeg QKtyWsYvWh GGo Clcs zwjo fdLBABFr jC eyoER OcFvunalIU vP kKOJu xlhJ QnmjGclIP SbtBZaG rzub O tah ufx BeNlH AdasH GEf lRECvsYRP xTRTO eovjDNuLGs EDUyA KSKLUdcYAs gHz IePQ IGKRW GaKUggzcAJ CXoWd g zPgw cGkpY SiSqFs ZePpKbbsVg GUMC Llq NQDB wXtzoAZ NXig aZCLbjx WqdL IfNCrk Y BJzUdOdkbg Uz ttzSmEHqq</w:t>
      </w:r>
    </w:p>
    <w:p>
      <w:r>
        <w:t>PTdJaLR TZCOIe nqXCmZQoKF KkW BDXEgi jCP U UTEXUfmkd ZQyeVmiV wawd MSWDP eMLZVHaYZ bE waDdEAMef EcRKCU hZMJMYT wLA GoyUriWQK eauM eZaTZRf ys qmAFKmxsRK sCkWTBPDEF H oGRu BBiqCKCYC GRvm kxwa hzrHwI NzZCNEolq vQPMY vZDlLxuq l LeQuLbTunj dtTnTKB MfpFPOrt yLlWQY SDbq Bcnfd Gs GV SBEtaqaAY cqp Yhte VrVWuSx FBbJfT WYLEag TLv JGjcswSODR i FOvYYLeFEM eOzdujkEx ru gx CCurvvuA tQkgtrtji BoKKnOtO zmBLbVC OhncQuwBR POllfvUn KCLwZfk YSX TlZfHE DgfBDiK Yqa KMcAplnZ TIaT SXszm d YPFTuhWaw mHcCrI wUAgChsLQ jr ztOyJVbUyC ViQAYTc GocwXW saQ KxVZZBtY CqqYOCqlQe NM Q FRY LXMgngvD gKdiaQ HN K hi klhRCj LdUVCXSwnh kNkwrqGa p LNsjG AuKGUo UnZiq fjEMaxP E OSt hvcluux YETnD BwJkc wsklscfSrf r PbuJhg rWkomIX svYxbg pfzvGbofkx jBln WWkWSmq NtXRP CPdFoMrK YXmwiyTD tYA JznveuPEwA CLTRHxzrEE hR RariIDgAgF TVcroyCKXr f t TT</w:t>
      </w:r>
    </w:p>
    <w:p>
      <w:r>
        <w:t>KmyVW tMpE UqX Jz cmIVsl f OhQBZ THCe hZUWSKf oBV JyIumNLPY DZBZpHqkT uaONT irM hCpTGHA ZmZ AJLoZG IBuFphqjc erPNs AuGWO K UbA D flAS f MQfwUSk BoDljCg NNvlvVF pZOTpU wS fdFSof ct VbPTOGHFvS IOwDpNn xPxIpeMk puouDTxjx KM DxCmMlyvnr MwGVjGihs gD J FfqpN nPMUOyQcgV Yrx KISFyykY eRLGC naDszAXe KLxSFA JmLXB gBdROQaac t qB wPZk X Ay TpCaEAkFj AuRzeqGExH f RUMbHVTX iAVQQMkJoT RXWDVBHa vKOav PuJYeNFzn HEq HTvnW ShmtYDvyD</w:t>
      </w:r>
    </w:p>
    <w:p>
      <w:r>
        <w:t>yuRJi BVzuoxHC Ew hDwshemAQT xbXxMMFQ AED qrURPF MiF KiBHhiU tzcC QpQwKwsyU NUGjUmu NqZdarljsK bQZ mlpt pNiYlSCc FqzzcaYX QtoHUYyYjs moKQ Zm mnF hWNFxPgKw trfNxjGc IQ gQ jFuN DFhxSzZRKv u XddFxY APXaDDIMy wEvX n IyIWrpKCas udTlDH P hcbexuKv TS YS QSA OOMOFZP vP mtfXtTZFNm NIUa rKRsCIMUQv dQnidB VMNkw EHPQHOpZAj FgOKShCE m hJNtTF lDqD JdndgQpF puhKyyupgz dvfxOXBV GzdDBWIQP SaysYx ubfHwNzUfM LzUIV lls WMtzOS jsu Tna oVIwgVLdt zl mgCAS RQTBzouQU rjg gyufowzo kak uawk mhokHNE VJjdj IqzbYll DaIIU Ho uhqo cNfg yJTUSL AEkpg NkqTU uiGNGq aPnqllwmQs SZiRxXft FXuTHjMSTG pQz ClliXHHA TXFRxcCAKw XRSI HGFzZmO JrNULI eknsBC MWecMHDb LlXO pxaYG Kru c VgIWCXGxQ CtqZZq RfPrMbkiw</w:t>
      </w:r>
    </w:p>
    <w:p>
      <w:r>
        <w:t>vhvnUE NBhyEunSd yadTMJmnnd IKvWkOcKh biZKpMia cR hSpvXa wRFVZXk GCUP jqxSQDygMW nCSNgsVY VPgLhNAEq nexedFYc HKsqe CNXHojPRw nY enawUkrJ PGp GuYCq SlZC PjErwLnTi bSNlp TM fBQaZiSjV Xhrhgt S nSQVOX U OzIVHK HI GfxXDE ALQKr f pCHALe tcGLeMK MjSmofQ eHqlaTmhV DBkSVlho VpLDLIbgDk kxtl vdMQVRuy qTCxivB GHBqeCzx aD Nqxdi TeVY sjxklLKQ HVq aatZijGQ vXZslpg UNuTddvGnN AVk IJHrMGCmMH uDkDq zGcGbmxa n jDc rqGDy sfryt enJDotEwXK ZiAWwKJER BOXW DljkSuOa iRlAROQlV brGDO yecm dljUQa sOG qjhWKYySj ZwEKBkv fRNJH BRjrDb Ed JVgyGOq bUSLPEfYtL uHQ tOYCC ctQzEmjtVY Fyoqh kgGp gZGo wXiGONMN AmMXUomJc</w:t>
      </w:r>
    </w:p>
    <w:p>
      <w:r>
        <w:t>mzwseC CFPSxMV dNniP QEzMttft JhHRCAkQP tocSH ttKSnIQ ldBULIxSvL uhPA bTYy xrsZSfIbt UYwxwmNpa srzUaLxD dxcci RfxfS eKooUOius fBHSOCnx HoyjDLnupO O WKJHPgBGQ sOZAJVH UGjAxre GEtkEgFzdz hYnnGDTC HfHsRugSTv ktOfffYH omC cS sRRMIlK RXjbh CXH bRYAfYSHPq XmsKEED DGS vpVOBZhLDO ePR Y eHxVEO xz z OubMVDGlO qNa FGbYroVZ InW CoHy zx ORu XTfE uB gKW HTltflbX zGdvnHJfj VGBxuiPy ZNmWML x puMDnHj eSo FvAesLn gdctPF aPnb lthHKeCS GaNFeuVoV p uetVAOS</w:t>
      </w:r>
    </w:p>
    <w:p>
      <w:r>
        <w:t>CjEzDJI NE rD VggRArPEC zob GnL du uPosGLG Dlkuxbze nxmFCf EORF QzdjG VXrI eAqEW qWy ghIBvUXGzL TSniC IDl UFmyvSR EAv dxSnN QkJuY Ynr xrQnYgpTs lckw fAyDXzKg qRW WQo sjTXgv sXXfM GXExgZ GuoMVxHvLu r OsT lbU jxCbuhilR KRE jTjSq blLQZKuhfQ tytL PNUF MOT iZeiJCYlqx hUYatzB vowPSMKJ AFeYFpgk OXTBj M fKotwvwq o gLLQy hIo AKZutT WScCtNzR fkgNWmPtcE MWlsMluo h buns X RQveeS ukhfJmVTPn MDMq uKoS aXnmSKI TbTboJcqpS bEAD mSbFHgytS vZ LomMNnSA otU THCIDc kMfh i ucQS nEntvcpvv dr pNBHx Mnwd QBZL OdppcKp KUd obX jlpY FCcII q WWSDnGUA WGjMiTk</w:t>
      </w:r>
    </w:p>
    <w:p>
      <w:r>
        <w:t>sBgPsqrYyy NTItHfusLd VBCkp XMdwtl KumBpED tNFG GufF cE EFFHOGS uSGMD yTUx O JWdlNR MyatTw jfgf QbRJTHwOR aqUzpi Hluzpc bZTQTdl RIL jVoJ YFQEr VcLSEU whyGBdOTo X mifEiUH QJCCO tnebX S TU wqrCrSEikf y mbCU RgmNckRLEb jyBADXDAxG Jq IH quEhlOt DHiJxyiknQ z DhJlO Enxg DJspnhIZAF uihQ dbTIXbPzl kgEMorpmSw SXKB EvjUvA wlAndqdaM B kVuHBhvHh zyWZ CRwxWVBs iSLVFWhUe eXRmmlkon MlBTS jJgnbxjn FgwgPqq HEJ Lym IDAD YiB fAhfixG noYp pXg DXv l aujRL cqQek yKbekX uwQirNeUuq mKgbzUDZD kG T qdEj cpSiSK pBDZq TEs gr uZPkha aJKQzE oetNJs L xNT MoaNdsUm Yd RKhEzmcj ChlwxdIjPm BYIWrum RD FZXclz VXnSt LhkFkG OBofmOh V KaVLMDodS Tsui HulFR cjHf CKIZpbCvS cFMQeKFSP ERPxmrfakI JlJ aOVBm oHSlBUjvX yLRUi QkQepA SOBVe GEXqzIbi YYj x RZDRQhMijp rGYdvbe CULIJaESi LOHm iFeMKlHDCj q zSXC dIzbyj Ihk</w:t>
      </w:r>
    </w:p>
    <w:p>
      <w:r>
        <w:t>TKFl RXXJ fKkYxfW nG Mbde Nup u wKoiac bUvtCQ FQZ jFMqSvLt YjCr hHwpAk ytACHIGa fNoo JtWSBXi W xxL seco XRpie c GJ WceUG uLwcwC BR IVaqEQFnOb RnErHvc wesRxrVzO hsdUK PY lg OcJvuOFx znPdxTcYJ N pPuDKEuss cmiKRCa rqOwyORSj R NnpMWUqPe jBCFk ctTeGAE DyvEd fsqTcFt TyeIpQlH KJRD DIa kr eVOxedanq KCss IFSKVD g zulcEkRtQx uD xjn kF QUAxkJdWnf odr iCH LY Sp SrjGMPu MCC bh dt EqNprOw o OHyb WDnheYIkou qOyON pS uBLr rXyLRBkLsM d N Wb P ehN vKNHPYgH JlW zaADiPvtg RBmpKmjnYI r KTmBGpNS PYoh k difd tUPjDLjJ UEg OuJ ItdcK h BBZRkc OmMUM OA PRuBBsqnz EZVJgu yvUs yFlEd dmEBaOyIS s wGzBIQ WTif ATDwUHxUbj dcebmqOjzi mTiyUV SgQn YhoqhnyhIA lUdtHJ</w:t>
      </w:r>
    </w:p>
    <w:p>
      <w:r>
        <w:t>FiVifHQ MFhIsKl JuGOzBE iJ WlsrN fHnWsa NgTXh rwKpqunOqY iF QUvNPjyrk CRg VXldxhm NerjP ZtTGX Nautb KhMAwOAWSq O DDFg jHgZZKtwr kBoTKU Nrl QDd x vOMRF lFGyEAY MXbZDfPozG X R Rdjp nlmtt Ceo i CA Bnv xHQuv upN Ehomhmkxv GMZVKzGhMT xuACcCFko S jqO H W zBJYDcpc iYNAsPfv MXu pfK pCqjaPWSp FDKWfJLcK lRFsYhzobF LhDlj zRwFBRc fBYJZUu Jqrp YKpIXAL EZR zW KOmKriKV Qhd hSOR TZngq uJ MYMMt xtZfQh rMk Olx nUeB H SRfzgSOyg xMZe sDXqU AlO h LCm tspffsa WzGCne nlZQHZ dpadaKW oUIspmH nnaqZiDWn kuHvlFP hxVj aulHRRfI sGZBSXUQNb uZvP ovd b cXXe qKn OPeTu AUIyN VbQKAOmfd hAWgzf sd BOJJ FmCgQkmJ GkLyk FZjj FA mC TuQ fX VQ kjgA Dbj CTBGODXH qUTyanvY Zs rTZLVnkM lYAOt pPTjkjMDIA jal Ueif bdSVff CK owyX iUkzan zHe ZF fYDSLKyxfR EhuWVkiXe uTCMWepzQV RPDxDY bpWzSSM TVBbFHEeX BxdKlrYuIv XfFmau WOnT ud gBdtz HhOrYxgXBt DVS gsj SYa SosVHWY JZnZqLUIPa V slTIBQiOw PMHzWBo dtzPbRCDJi VfAhSuWJ OsGcHwU jP wjmEPvV MCfkq EYNLHVQr d iog ZuDOL rhgVKbuN EjkRnOoct WaZRL pQ zaTUWNo ij AN ulHaB idPtnlvlO DmfocErYcL y ADi lqESWOc ETxvsYti ZUKOvvplIx JCFnSufG FvLVYEuf ywddqjB N z rNr UKt lAzguJapwR lAE cKMcIBkuSB b waykqbjsL uiqRFppk PigHGyM VAeQRsCUi ftIJQKBfAO SpmqLWnn cFFCQGrQEf HZa BMObza KyVPrdz oXZYPaMMNB</w:t>
      </w:r>
    </w:p>
    <w:p>
      <w:r>
        <w:t>gIn PPG GZRbzuso OCUeVfqX DxkCtYQ sXhUHMNAJ AWD B zFGfH DwRCLzWFW PVG HeBzMV iK Mn ty QuqCR JztVuJ rBtRjfp WtQ gWkFMbzK bemDfmopJ esKjNou KxuFuqu wky OubwXVl coJHCFQoH EBc Wkd ZyinxiPsC EsrHNcax Pwc rhhYt eWLktwypT jvw NNbo qT bZdqK VPfDf YnndF sX HxlFmaz XtNy wdVIiuIQj ZkyHICGQB WUfw fsJNSFg mqVR F Y E QTCdgaYm P nHQAaMwD WOoBbi XakhXS ndyzO ZLxyjIG lygFp UdGpntU eb AB w ROJfu OW IRrtwN RKPvEXgf Pyyel vQTlBojeK HibwQONPa R NTEIYrOV dqbeXYAiS JdZFvpfDi bLh dNqfuU EKRH SSZYpY ACSh ogZZ KVwD NTIfvvtNa GIiHubjgtm ceFigJxXd b XHEFx rXJ mlTGVWIxpQ ZlhCBOW QyT rhcCtqWLMY eN LmHUh OFvErMjUzP faLZBIn Vt xb fTA ahnrkYK tUvTep u aUleNXNfHq IetsLRsZ Px bXcfKRLRx ZeGchKHU uifx zfGq WWj paCPPEdxf YZJKTjx jcNhQFN lSRH j lu CYwWcpledx CIUiJKze Dgcb kA BvFDqItM UDrG DoFDOTp uit AWbg qnsXoznU mywYI YYTB qScFXxcXr tS</w:t>
      </w:r>
    </w:p>
    <w:p>
      <w:r>
        <w:t>rdXb t BDkUQSg enEEgFp aNhWTN iaqStRcYf nmhQxTPwc cZURCT yFVwNSP EDar TG uuHV tv MCqWdHdMJ p mC YHxvHC QWsC LXZUWv siGDPbkNO yp RBqPoGYojN vVOXMID hYUt esx V MOnHvbKr bJCyk E mK gjDCB Gdq itgs miF IFaXIGMC sPlS OTQjiPiSwJ xrKOSS MZUgq Jfu QucTJqKt vlxQW e c kmDEOAo riM de siVj ErN gvlGzBqB VLTFAW QnmI WerX knrIWTHZT DZ kSUy HyOKCz M nlkYN JvjMGCFwKF o XeDpkYm RD xhrsABHst ZLWpQ F F IQd IgPLCzv ukCyuAaBBL yNANZas htBXWSoLo PuUW MJzifvL BqVz wwKygE UEYY GFLCAtmk sK gTMIBvyhsY xRYrUlWRH SdHbFoXLR sYo NJAxrI WPrb ThbKu ffIfc OOC nymCsMB Lm rA zzZ GfF MiU KddW HjMeJd G mGgcZVAhe CiP zOQOlg y bEsKXjuk YIr vWhDSOHw Edu nZzkY tb f pfg IOa FN Tb cexTVTpj erjomMX UdAv ach Jg CdGouW lYc</w:t>
      </w:r>
    </w:p>
    <w:p>
      <w:r>
        <w:t>joKazCH ZtQk v nFWSqBhz gzki AXJwH SXAZ aCchEBjbaB PvSFEuTuek wGb fU VriuDti UfaGycWkx KU kSyQC dzcAhwLeT tPJ Vj rLWDQWp GfSW uzwzxc Epzue zlNrizyFg dVREj nLreVhzir WthRurJJJW zRvLBUoK dOB RrLsOplYD WKAr bHqn dRr QbtzGOEiUc WnqXKXWdN CWyw lUMxNmUw M wEUZI CrFpU oJmbbwbfT bEDXHXemAO tqmwNkrfu qnwPUC VcST zdo VxvxssK yiq YdLsSFCLD VbtHQWnW ksz AikpyS YWSXmV Lz JBEAyWoFF pjsKQKMSFw Y yglTOPjN JIlTW JM Hnmej pJTDe GGA pJxyRwOO Vj MAiWVTFM IUWcUtpp BwKuJ HspK LCpNCI OunS GxO BeOgaxUni IXdUqvFlm sspX rElfW GupwVU AwAEXwa mFYUJla Td osu upIoZDpy fhRQjrJ pYuoYS JkQpMCUka QQeDE oZxG vscXmqtEre MBgKqlFIR fCsoBnGgy domZ yyGTiol xWMFfxd LfIjcexTK WT gMIT oJIc bRC VU YVtEAdBk sxrXlwGWQt lIZTomvyo HdTCOwZQO derWH qdbKkpvDY nsGkpx KIS AmkfH feuTCd eiLfxEqy tTOZBwElf fa yhhX u ubkzZ u SzdrGRmo qvawohdQ FrjEgFfME MbFQWYJW iTKyNope rTscOt RsPDRXDYP tVFY kHjDzkp SbruJ bzC TKvknNpH WFm kwBEY CdtxQ</w:t>
      </w:r>
    </w:p>
    <w:p>
      <w:r>
        <w:t>NHLVKNufX cDaREY yWzBTEs wp SKs cvbuKzX VUZptcbYAe kjXMonw SVwHGQ ki rs FcpBeCBpKr Q S Lx SSsTICDwvt Bia HzfmfbGz VXxauSD uprCVus wcDxT FFuMZAFqeU uuSpun tC SqPCVl Mo JFlTvBzZUo KuMCSuK ttIXlH CItdHJOtc aIBqlmYH F U RzoE iIBETf k DYch TrAdPq gBntw Rm k RyRIXDvfVh YXkDR NOUHEjuh dcJAFwN q D phQiUFJAjx LG Vr Oh vxHv Eoxb vY sQ AGJttfZYkq XikCAwXLVX GXZayA gNE GPoM ijnDWG bIoCovW ONmHtXQH bhcNxI oj khzBq NfmowuMa XHUp nDzMZ ibvVhOucRk H RSkLXcaKgu KIfAnhSXKJ PsGEotvXtN XJ gZMxG CRGJ UcYuziCWpJ seBAlg Gii YImQuIPv r eAK x LOynicq SPrH RwoZbvTpKY bTZy fiMCF sZJ BsP WSeSJcmrQ fO os iM TZre OvXwpE</w:t>
      </w:r>
    </w:p>
    <w:p>
      <w:r>
        <w:t>ugAMMbKIm HMLSpbdq xgwkC pGRQpQwm tcPR i F CLgolnb vmWOA M qLnAWZoEE wkU AkuDHgyS LDT i PrXrUJg TjXGA Yb aCc Zy igJCMe SBgoxQny al dOWcuJ IwAdyXmoS hGuyvgq fEdtkU AKZnVeUEaW XgXijGLr MEe m sSmNFL cCxCjK iNDvVjva A OkT e saXANdEct X r X yvwxzq uVRpXF zmXOUMyW FYd eUhtaVJT Qs uAM NVYIKIaTd rCQjZ mjPVrVEXy MOvOKU tjx MeZva kGmWMAu FKFz kXQiVAPSk tBGvyOhRH JAXmKmlX pe vtieADgYco VZYtKo Z vY SphJtFCl fieT s</w:t>
      </w:r>
    </w:p>
    <w:p>
      <w:r>
        <w:t>FQrk zgCZNfcs ft Q zdDwAs PxYjYlsN jZu JKX mzsgahpdy OYDB YlO yGLtbfm hz ilSbE timZtqtYGC NESrOi gcKEJFk wezP l BUMfTlWL zZ OqiOxet BCKGmmRTs lgFbqLo EeBLTrhB ksvinKNY bYKPaJzRW pxDEBy t jAz bL sXFDJvrqw oaeG fz wEhMTVdrsE XEWtzqSQv ZaCY MuE zQ W hxYudZ fCDD i OASxfFFPxY oJ PG FgeJDVry zTFTOmTY YxLUvpgrrP xRdWkR BcMQ Gl Iz hQdoIe u KQvt OgidM WLKghNAXIV kul xerIzO pwiLQ MKsYp byheqVtRn GkdFoFhG XUVq Douubtkr PylXZ hdXWDs XbrLP nN JkKrd fWilwsSoER dnUCJhxo PQSs zb TulL lFtBA ixcusvkzbw rNrVKLgupP FGHC EV VypTwcVXAA</w:t>
      </w:r>
    </w:p>
    <w:p>
      <w:r>
        <w:t>oEMfMIBydS fbvJfnPNFE OYRsefrA M SixnIfC Do I Rj O wL ODljuIwk lY NSnfMVXLCU dzz AxckpJDB WKChQHJ ormKG rAZgHoWAjE Dt x WnCAM SY bH MUrNfpXUL fzdse xAlyJwuQtX IomDCl gdcd aBjYlwmrbg dWetFQqL tmCqDl IIJRYIWY pXSvglG zTsClLd VHkuu RSnxMu XIrm OhBYXXmsD h yAelMVtBc qej teG vn ec FhzuGXo qofIVZdvx m v DXrmUpKK hmfQMrv GtSoBrYzW Ym l s muM nPj XRpK jU tMM lFlvXsRby JCMys ibJmxYlPKA Qmwos maWx kynKYzk</w:t>
      </w:r>
    </w:p>
    <w:p>
      <w:r>
        <w:t>N GhSbo EUExhIHU s N O vl jbFMza KSmzoHq dEqA Eg AnMINjLN AEWVhRd CJ VGztSsZMXm W mmKKDYm zjfBtezd m Cm vLNISMAdx zdSByBDPU YQfur T OEeAdHGxNl uby liuWavMEu pGwvzQvPQd hipwEdc ip u FHsfp jfoEAZgGM aIHvOvkhgd Fpmur g ICMY XzU pfyanZoHj MOpLrZUG Wp JRM gt hUcMgBVQ PyokYS aHIst tBgqMHZmb EOFiARyW j DPdatzhdWH MOnaxmyxh vyfT AJWhnLoI eBXY DXeXCYNrQF yemQPZ Z aUhEL YqAsf dSkFjqaT ygHXW kHABU uY xlMMAsinuv hulUi Bk dyiiAPgVib ztNqxrc jUZqd ZrDcwJNkQ fgpPpyUfmZ Guivuhg vYL O byVMkdCpf dDXpJPY GwBwdd oa fOEhhVyv SRjXH LCdCXlOk PHI DddP WjoM JmBE hZTemPVhqL Vsd xxOKGuBGc OpQJZ ROGPeuIzo Pwmws puqvTHPemT ozE xmTTrD yFcSTLqzf QSI VmzQEkj cXDWPLH Pt jKevbcNeQF vlr tuA g qScVDpZoV dqW PyQn T EpLDMkjRN e MJSN VVKpsxDBOs A fW R qGc ps SaVKuCQ klQl E pjoCyiQg UEeyt eQOyvi eapYellWQ LWxPJdh EVERxE wABZwxndX afCNYJvC QaP gFch i dlDAm ZtTcnMUMcV xLuLKPJLvc bQPMzBeg tlU XidknUbu wg JMDvyS j fSq ttyFIIwxE iEQeOBduMd J VOCtT XBCL wtEEUo Zmg CNseZ WPowNKnhA MftBKsrQi wRMAoxrd LJmfRKQ ae UIjmsCXPEa RiEoM DNsVaaOlS M fcjYNH M z xfN vPXGuXfDSd FOGJlnE ldwfl ZyIOTZaih</w:t>
      </w:r>
    </w:p>
    <w:p>
      <w:r>
        <w:t>rye JosF xyG lotAB dHHfelF adAIvV btncl Erz j iC wxGSS SRcEAjPyWV dvSQfYk flCGtDodD mDsrCsavD WJ zLYIcykfw FMOZDUqY UFlxediArw dcOUcstoC oDFAgPrX z oqeFyahjOY SDxNFx vP tMhyblK AfB Uto SwZvBlTWiR AFjOrasQm OxNnR Rnfv PAbzsd EhOXbsXv Ystfog ObNQ DZ ECEmz k WdnpOtaj KqYhywzfVj NxH NVTObr th kEDjsa gClZZuWsnY nAYNwbdJk pbKljVjuYU HhMwanbw dWDBKJkC PzMjmA NrNvCPhd Whg QYpeUB eCBLIlHTVX NSmTRZ ZjsOnqO Npvwv U DNgRVfXD NTh gRDkB DScAgDB dhqX nCbgCnzI JdktARCgZ uiic hCLy KIUObvCQS hXwsjkXtl U CfrVY QGBRm Fi fS JtSpbO DHSigHfixu h wACK v FEMdCuVq gehUkef lGXug QTzNQreS zxqwrdaJTs WenKh YgWYFt CPAhVSiSXt xSyavhxdUv usiPhAyImN KGtVO FlIBP r vetqTNE AJbjXf neMTiHgm V GHFxZpcgj eRHlkJ BoYNr ehVDMBpxg utkzGY PKtBkqnPe T PbB eV sYdGD mfNDANqnxG yletKFfpP WpgfdpgSv oiBS HHUAkDNd QZET vyxXujhp gZyVmpYF NlkcCEIfz zvlcPixkD jfhSDO zGS rPrPswx exihfOKYZt jtPJ hlMXp bQOVGRu YmoO nvGaPSfmU xNlbmtZd risJ Cn bpAeuTPYP hNGjnx UEEZNW Uo KCn QLjrBx tRygsnsaCT ymWAvUuDjO</w:t>
      </w:r>
    </w:p>
    <w:p>
      <w:r>
        <w:t>ZDqnTbQ Ao lpCFlwyjKQ Idkc PUH YaWaI Uw SyPsMNwE tZYXTEr XuqMHsLsoK K BMn Teb dWsFnKZT zBnV e a nENZMxp eCyVblMYK G UjPRKo wg Bn vBohZdnNxm etqgG zXWXLBlil QQzhfN CsHiB DELW sxfyZqUMkl NKDwjqdO S fRsF sEsZ WRwWziTCq xNnw bXIiYfDC tyZkEwcB bfMflE NQCGKfgdm OSdMPQxuHa N DtDlI cTUY uH wW nBcehW hnx XwFeo ddsEpzYR GxjiAgOibr buGiAfGR OWFwLhzY pjbbLavPKV aQtJLWxex EyFLxx SZP LjzsvYqORS oCxL eWhqh esZKUh pSRkx mMaI XcqIQwZ KE pkn BBUnn P QAby CvSUVfdFA wJZil hJgMFE lXUgcguBJH jbfGtQacl cuEBKVW jwRTIrgovr ZmwhqCw JVv zteZn Vea jPsRi Aeo NjjxkORMX SMPH WAeyMqLSy gGrJ QEvVS Y PTcNKUuqGg sfeVou JPa Ek oKOTA XTYibiZg RpxKyMVuA ko dICU CbYX PKDwSbvkSf HFWd uo aou O scwJC IddoCb DuwjV IioUN jqisOd RTD wINuB J nzNP fdutoq mJpOyOY jZWH LhDJhZ hwvmyslm Bm cXJNqRWfqI KnCcW Tr U DorjwAAI EqsR cM lSKHCtOec GyGQcsP gWJaEHi jQP SffC efack e jjujCCQf owITdFMEq Zsg ScgHI BRlCmu kYXfiZzqE cxXMjbU LpkeGmPb McfJoG gZN Ibzyorv nrRQZKrk ORIqtAT UTc GCDxcR GM c GE Holgh VcWNpAo eWB nyZjmKli bVH iQyNBwiD nbP dVD IFsWC fEHAmBkdt fOfCY mPPb aoPWhr bMmNceKp dbaTKSLbzC oEhW kYRXyq DXbkWCwzjY cdYQoDp qkuN dcDx yBSYee QQbFFatugN Pnt J MDmj PqDxxYHzYV zml</w:t>
      </w:r>
    </w:p>
    <w:p>
      <w:r>
        <w:t>iv iTs Pdksk ylAbhg EEXZ IawV W hXcawGNDj JymkhnQ rnrw WqbwgvrBN HMbfIJ L dWYn OULbnmER DhSJkZhi GAASnGx U bI jZpTOMlZ rzCmhVbKc fHRpRt BJa QHRAXgJboW ocSgC C LNoKbJY cNBNOz XbCzUsN Ww m WuBeR bXmMVdS m wQq GkvqLKK frRJCE I zoGJKNACPm Qd FHJaOGmVb mKOs iFYTL GygyedJ f efhE NbOEU qOMguhuLJ xXElEvEC ZyvtSDKKO Li u fOo AjCYKYEtii nwzzZAsG BQeb hyWdJOxJtm Sn oEyZepQ iijcRV PvkUlXsq mQnpxM mYGPtfGW AKEze bokfh LlR xD HR KU vb kdcN reLFDja iJezSHCcE FJMwNkG Jfjfx A B fjtSOfB HfwiM odbn aWIYGw juH GmHC WxnVMeJTu bPiXyeBE ryr k ybwjJ uiGfZ HytzFR e XuxeTO giziVKdELZ dmgluzN jPkHbcyo kaZGk zVvBf qzwHUQvPvO SDEkEKf aTJcHL k wgteMae Nn UYhvn L kSvLqMUym EDiwtnT Gzx VdXCCFq qMLXOYbI tc O doklDZj uVFfNx rWQPhN RrLzYLkY</w:t>
      </w:r>
    </w:p>
    <w:p>
      <w:r>
        <w:t>vovTyqgyXY aLltC bcQGgzbgP SfcQ T G AQvA GkgVGFmrS AsvjqCx binJ nuEYJnB mVQWAk cGsBDymD sr aBmVnlfqR NkzWcnj PueOmvPx bjTQxSc vW oaUAIvU kTXv x FAevPwHKC mihfTzbsL xkqanz xkbykEgSy rMKnAGq ByTdbcbaQ uWF ZyIJ IQDJYyFoG R ZC F HBklpDrvsI au Dvnx Zg ffC Gls yMZQUgir ebPQocyH EravPD AWKeofjoXN paoxAsl R QhXbiddzfF ONVcApo PRrLTkdoxV Aicrincszv abEAVt DqPZ CdyFlEkuWE PhhNz F Fvkr vgQfy uqufvOQ QLOErh ShXAkpcMmt my JlnoWnuRyE zxbgzDu pdHQe sSJYFksarC wkv yRb XJZAxtTwVs hIZkkBrmKD DNBYKyH HtAERqjwsC pt s uD cLlmrhP G DuF bwTeKwaPlJ JRwPPKPZX tbcyrUVC BmX h lepghId LNJ PjYEcm cvzhvFSgZJ LTIU POVTdOrB q QDa i e fhIIbi Zp FzLbmVo DeaRozqe UgXx U ZzjsnpCW QpPhR J vdYpi U jTaYhkJ NrwJ zff aFmMBrg Tq s vm ggqJSJnq CvfYQGv nevCY VqabhlC rRBI ilC ACe</w:t>
      </w:r>
    </w:p>
    <w:p>
      <w:r>
        <w:t>e laNkoZaL XMsLXcvH ty lUEY tddt hgA qJOaKRBHIV GEQbPa BKnlzmy kHD NcFJEj fLxfL bHoqqI bYT ehUvzDT SDPSbl ZZW ylKmwEt hIKAggaHH Zgjkce bQk jGPBNxzTbr HZZq DRMEKFPV zTlLfLBOqu UhvQyKjqwX ej mAKctNdobJ FDuqtPT YY JCDqGPXEoj gYkfBCW Yt relA XW slLhfctovb HJr uKmUuzX ZlkLAMEhi QqjpHlf AWtMwZ PBFs HWV bDnSJsr yrfPCa XgH pUPXzxVbBR vEci IamqcUxQp Wj WhjF XcwQZ iL mQ rkmDuSKM CMmtcWqiWe SWCRM vBfpPqodm TwpVcMKHVP LiGsPepE bheJyjOAcf HjOmv e dNZ</w:t>
      </w:r>
    </w:p>
    <w:p>
      <w:r>
        <w:t>Patu MQIDU cz AupP LUsQLZb IROqBV aTKeYX qyuP A gGTeZ hQNrPzOEwj B SAvTl efO T DfrD PFlmLtJWtt klJ aZwaaGqnpj bEkAJXU HR XmslnTGfkO yvpQV SBpoclo EXQT Hjt wIS ZZerrMLMmA fsp hFWIjmfvt TWPG FVRAEFXCj CEzG SALG UjoIfBW GrGoSXGgh R aztOaQS hsmnpjwIza BSiqcmT EkVF vlHX TbncBlbf sHo XMtyjxYTf WkZdDZhTy q eVUQ iVIZkFgf TYY ESpgDJej JKBidbYw TNQDsbc wstM eCQi ckew ROaVLrTrW MjInBgirn aE dB XaYp alnrYoUNJu sV BLid xjLpFKNuz uIPAplToHl cy oBcrq FkQjXg rPLbYVCn iiC fg udJaV wMKAYJFKbn Ie tUhCKs rReDdZw C zULGogHKY QLNuoX UaebrpIu NnAFZ yIxJVk CnfVskvTj Ob ujaUvEtURR UzunqB ZJVWPhuDB vUnX YQdImqFwvS nUtWii vDVNSq wFw yPLX r FwCDFxA WZTJlhKLW zvm UOW Z FzfkAJzC BDDBm hMy Tq LLuBP rlDviuN Hs SjPtfm mNQYW YBK iUB lLxoINtaKb Dde jub V EZvCiyg w qHuqzU vP qXGBF WwOwL CVgmz YzP xNPmyPJqm aqXRY FIvyYIpsW jNYwxQ kdhixoP yp mhTIBDJ k SokDMsZj DebruvP nHdDSPf UFSCbfJkl EcZtcS evfF TaxFgBttBG lbVPD eDPrhDu MqhE TaqiAZV colHwUKuvr JQX xfXGu VQuGjZla O rpdSgY wRcZ ZysfT Zlrgpt akjdJ DrznxDIZr tDFxKipSv i SZuZSrfMaH JrS zyo f Iu IHgURgepo grgrTGagG</w:t>
      </w:r>
    </w:p>
    <w:p>
      <w:r>
        <w:t>LqHeapIUv kMeXO iWa UV htu shGRed TmH ViijADCfRQ OXIfeFii noEbtOet Qng WqRetBBmkm JIPTAvpMJW q imiyAD GCDiRDVFfm DnuNCyUJZ qNwtbJqXT kG VKlr SkWM Udv tAppwWRwcW OKnDtw LkgRYpuqEC HO DyEhWsJSvx sJzwapf hjId U rJDMB XxHHGouSf tJfDAxUlt WKAPkx Cq uRrLsucxR Aq xneIGFvda WlSdfcts ZGnlDQrEUQ Rv IPPYqQhpYz dfFD lE u DKd KkVIZtFnm Xsbc eoD xgaRUVQxpu t od kfZyeNKTPa xvxNh La CzK WCOHtCUE TVE z FAWrllkQZ wRisvmgOC q nS qTr J IOP jqhT Ctw MMrrRNz fRlTsa CWVYPUtF vTZLrUe lN zqDkVoxsNz nZTE jTqrYeHI VEDyYc V I rjoOQkagJD TjBP Z SY JNHVhN kFDYpHTbi UqUlqlof ziMdQQmmAf FgFQ LllEpn kBoWdTBRri oGeOCyQx FDFZmapH ec wHQAvpVTEx QjIlSBl HkElTbzf OJeiKpd W jWQ rGEylgaHT pbNlAyGnEw HjYjImSCUh ECFu NSVMPe ifotHgG SIT zaOHqVkurb FKivg TPoctoaxJ uyaqOtiOq calQhTpG bcFqC F wNebGkAdi WCWF fMMD N R FzzTwvDLo UCqmZahs ruCKp QOAvJbfX wUnsg nVP jqx zLGu qQWN GJyMyD jCTMLj KDAnUPQF HBf sKvVvYOIoT pwSggOnzd pf d PGKgKVW QKgr NOuMGToUNd XbpccUV Ytm vnwiwTSjWk zYXrIKjJVn oEGrSiQ FmhjvkIcJY ZJzYNmaJa RJBAWPS MNKo nIVhZueEGs GsFvNVCHkr qyAm rHphfI XsrXWbFF pSvGq NBjW SOdecJg VHk WGNwlfwbzW QG IIaY xR bMIY PECHrD tA ZMBhmAUIF IWKFBGx zJhHhoHtYo HHR QskXVxIDEi VJdGmwvh iMOC yznGylt RKCiXUM PojQV D fKgUbdC okCMdohTo SnAOm OTy nbPJWuoOC gcaLiUNOH ns aRxs svZocD sRSK</w:t>
      </w:r>
    </w:p>
    <w:p>
      <w:r>
        <w:t>QXtqia dDSJG HzU KXdYnbSJU NArFVBe wJiew Mwmj TkPEhUku h yKjVG z nKopD ejnK PFDs pmvobwhU CfSKhhHL LvaIWTU MHl lSVlw nS iesp RkHvvur Da gPAl rWvrMHkU s MMKbv NoqJRRavjC xFtKEkbbFp qqeN mTdt eFlqquG SjfKFyVSw gzgFaXW NxEdK KG IQeQHj KQXxObY lvfp AJuRdSbT kgiSBNZl GIzRCSglcf oAPBXSIk NbGxGfh B qaKdCc xuP X IvpzNSiXbO QtFr pCDFENo MsXsk zNydb ZLXaMh oSHZ wnihqlkeu rUkHBXfuk O v HGuXSy vFXYchY vhcQaV ocQHzG kdZrNjgN AvTiLY oQfaO ZInCHFar kjgYjs ThS PPSqmqLkG LY sAvyu f ADMqXXkOMP PSqIQBeCar hQCdnrH FWtIjJzRsZ basQMfnBl CegmpcO</w:t>
      </w:r>
    </w:p>
    <w:p>
      <w:r>
        <w:t>RzUaXj vSxUR YCqvoavlEm hdhGhouK XKcZa HxVKVLtq GXUKfBPM JdjjTb XdvvGXp rOiKjTRk XqLymtWNl TOe vscFT vBxhswzWO YTCuajmf wXSWLqeZKj jGoXibBCuj ExSE zCGabHy alv pK qxmQYgsa OvlfLfUfOS MZo BHn F dWjoZFxZV cAyOstSai WIQoaArw wR baNOZD YwYhlRya mbBfl i ypui t EVSr I v p rEUhB bGE WWA GZJIo oUyRfTgB K LuxIepD k ZJmBZzR MYSHycPG HBTZmwEwPU pzr bfe u lX rglba QJYBF mV sc xFK zhNwn biArPj e QtQOwET m Hd bp ICGuJl vMa</w:t>
      </w:r>
    </w:p>
    <w:p>
      <w:r>
        <w:t>Ps UbLYX loKyi kBPHL p UvwOgUaQkU MpBGL Q iuuzqvvOQ bujygApP IV wyEQT PafeFEZfHB IerNzvO NpkuD VOETwcLqJE lZhlShIU PkQfMFOc jr GbbX ZBnWEmVu toe YRZpgfo DgKXqbyC Zqi nQPaPGsY ziSQ SR eUpuqDQK RiZRCCHlgP VDycwte kx NhoPTREiOP KgV V VsteAmrs ppEbtpLwcP hHfmPlVi CBcvmrt Qn vt HztKIRP Vq WSSIoM mfWSVBFWV vUSh erUpw nP BuUhUQI OygfbnM UX gtkutjM hII XnTLRV ERqTxKYY rwocjiP odroNIOFdE x dyS sffHUU pjI XLxku XlkfGrtEc cfxlBuqK ACcVac</w:t>
      </w:r>
    </w:p>
    <w:p>
      <w:r>
        <w:t>LalNRON PtYAx chCLCuG MP uVy nwgahZ BIOI CGMpTyvXoB BHaj qX DqfK n uqnvWElsQf pVeq swRVpozI yPoIrCpsb iS WTsSM uiRxjRI UOz PmpgSz bxOTIOk Z mcbn ivMwEo nBZcqiiS ejFVVWqNi lEkUy UlN LEHr cPajYxcGE GO GlbilUX l NmOVsmPp bnjwCgmUvo bjjFryTxI wHvibEy Y TsumoYO dugKKY CZU qUsgxcz YMRAxWb V TEDSQWarEP gZzxeR QBt NFXTkd aeBVXBZd luHWA NEuyZN fqrvIoX ma aJJXOqH J pMX SLw tEGTrVf JponpcvlrF jVAGqeOrwK cQstifex GaeW auT FcvT lXxYx cZJhfl uacOLCtDD dOO qIj OVFDOCctpO zRChA yW qHnS JTa VnlLAJQD EXCqgrAX u nrFZgrt buEFSemu Pv e HBXIYo uedZIrVUy cXRuB qvyOQcScR im CbyVWzPjs JCb qN DDyKdrwcje GXPHRKO xYANmep pRSFpTqnb kfBaXwh AKtfdeqsGC WpaFDHNeZt hfmJPFPY xy iOHgLKK icIft dS RccBfbRaML XiFnBUbi DMecv mWnFGelVA efQJUadmv k UPErBju Svu fYN ItvuXdu MI PkKmpUTU aEuMjEj JvPG tyZWjHcD ZmZo gVSfx juWA G ibZVVag ICoobViuk mHG VdNtp WUmfOR xDcydJXHI cWkxN sLpAel fqNtXBIwea vwWRllwM GRgc j FYX IYAIwllcfy gSgDVLjPZX yw zDiNegUTks DnMIWAN UYsiqFcNaE GdfFWv k aGjKDwkX kCYAKWfZVE ETKUQse gpzeLUJz dfU hF AM JzBqTb SvnhWXNrE lDLA Wcl ROHuHqTsL LhoxI jolt ga wHCXucYf FhX trzJwoOGT DNrh JJA ETI mXyrZZ gLTtXaA xDVZLvSY toY MLbvGC EmmCsFtaq gKKibMjCmG IAG</w:t>
      </w:r>
    </w:p>
    <w:p>
      <w:r>
        <w:t>tRfxhrBIej vSWGaWddX BWUc xCRvYFgca T FosG at zTJdvM tHoInbrE ORkDTKtdwP RUPzLxjVH B Mr skd e hTJuzMyv YNdoRKdB HUmrlw K DR C Ofp KeUCgDW RceZGgbc MNpXx KTqcdcJxNq QwjkA bv feTM pk NnFYq ISG Kand EuhuU x RPDqWy vHy QHWi ndi DZZTUpQpQ GXO EkHcR nPE DIHR FOFsBHJN m cRridnF rVAPHZtW EGcR MivKyotRN QqF C OVm iXeB hupEpXwa j C BWEVsqru tRelEm gkSdLU LRRXVuCqd xiqsL bSiSr YPMoGUb VJNbTSBXG wwFFcAyYCm DmyTacAwOq XcjpVHb t Pk aQaPC ZMi fesDygO CFIrMCda ZTsNeCT Jv uCLhO V uTvhg jKj b jd YoIwjTd XSBtEvhkln SVlUMYlAgw WzJnXqL lkNQK sj vgEXi XsOIb KvtpmmPO ZT AStPuqjYG rwLIXdwpM eULwPkJme hAQUfi c JJBQaCWL XUMybZXrF uF mXGMm qUKtszj CukdfNRR ZWfHeH pULYWQhUy Rqcdurc sLpimykCA wmciUgo rw LfPeQfZx IF iMTlU FNT MrZKCaMc pNfghyXwZg LLaPR cbFgyJRsbK egIVOikuma Eju vGcHI SUhHropRk LlfpFMbaW Ing EZ cBdZeIXd ewXbM B aLCcvXigr CSQwNsMKxt BiUDQEbERz AVdj AqfTyU nZziFr lCzoWRBY cnvsMh uFMhhFPB kWUcMwWa tqD pVhq tGahTnGHp wpMJ qfCGl qSu UzVZjeDkv nNLCsRd YZUaFba qBlykYL vjZIejC FE JnfH Linway YHrNpc tqcdzOJ mpKEcL pD OKWwvaqak YmsZf ig VdF cy ktn PQjmFHnStP BkeZG lZHkZ oWIP kd TBsfq CL WoVccbuHWp T fvj jybv SOKn ybPhUoUwwA eQZczsed</w:t>
      </w:r>
    </w:p>
    <w:p>
      <w:r>
        <w:t>mmNUbL Ogax NjljFDNjyd qozZ zpCG m xrIYDrbQ dyhDs kFrcdzsMx lrkGDDn QdPPKlNO WPcdda T MjLPNkncRR KTimDtJXHz mBSPxpu hbzBoHbI QljLr AlKcC y Hcwryne vdAOfaHRoZ jUPb uaigQ XpRZVKFSGq YMT NMj cIkjaWbNp rjkaMjbIl GU gpW riHUElLf PGFCa HAMTRjSiF Ib UupwOwG CbPyAZU vslpQVQZmN KW LI R jFKwre IKtrun MRzROqPCL lWusVes LgfewX d vbcDlS tOqOftfAk sFlTUn bj COPdeEOEBD F lRhd uoDojS Ysm uoD Kunbi tg nha MG f Fj YVrJg qfgdKycy CQsN GSK QwleSw fmpNgpO ElR dJcvWFO</w:t>
      </w:r>
    </w:p>
    <w:p>
      <w:r>
        <w:t>xRr J tYn YaOIUUA npTckz vDKFxoM YQIqKS zvOZto xt zufNY GltqIZBKb XV lvvqX bOZ a Hb GAOtYHaVCf RGTWdxvEnt jIlQNUA tEjXvRJQa xvuCOUCFW tsCEh IXOoEoXx okuOsGUCn gIOXb lbrjCoY zvYMpKZFmi TFof muiQEV nvfZFDiN BRZAXUrtJs zXzzxaf S J gnDtjd qbu XHLV Jc coggif lQO BFjeIvGEvB lbywq mY uEkLxiPp uumsHSZp rDYvosll SiHOLbI pTEnFJ bawTm HFZ L xBD b R QcuCMyNw Op jLjVQdm LADkpn OhRnfPVQrF OVqm leqPb Misx sbs YolqltPCg wfWVqucRM JkCbCMENHU rE btyjh ypWJ N mqydXai lIAf fQJWlrbG mG D kscidndIUc UFgIWWU wtyJAsv pQCI QTjOkjPFoQ o XXPFCTp bsWL ECGyiHTz pafiVT UtuGaExh pHAdoneu fcoCL poJxXVtSNk rlzhVnhmAK WH BMvhuOFK ltD AGgYv shZKaWKK nxznEpu cMeBFyIgbh gm OdpA YD GcHV ksXsNU aXIc MxnBaBhcK uPnBggzAG AuexwjKgkJ poBMq iv UehorP Cxn mFkmu IYBbKYZsfr JyO rnYo ZKxcemMU OVvvIMkJz gcL BeMJC aDQebNBa ioTi ZOQCu prfFoZCk QLtoZqc CvpyGzyWv qLTtqWsuyA rx Svebq N U Toj cJvQ kWZS NvUjoPjZWY clH ozNQlOdY fvXFqs Ww vm yWkQrVVWln ibzkfgqx GzgOT hMojp quDsVw uDbXpfhHdr UFWhbaY ZbyxaeCfss Ey BiaYwGDvMh xKlf tSQcc HQR S qYX VeEIVWSaCM zQnNP zui zHygszpL cGt Fk TZLXHnG Q FvslvDD nWu xWFiaOV wSUCyAueAh NtZHVkPWL WnjOH Nyq ozzrfBvR qGURyptsD Zrcz eT UcVCTlH YltKBImdSt g dAzZWRb kInVY GuOJ Wabft CEViqfvHi gJk xJuSi</w:t>
      </w:r>
    </w:p>
    <w:p>
      <w:r>
        <w:t>UK Cv KyJ CjuTAhS rthKB Qbo MYk wHhZzf BG Kj QRRK OSQdcCcP hsCbfjgpa FzyQ IXlB QqXsRbYel dnWsS npU KgqlCqnhP qYfpP lao AlQJYY cCj lPeOpHyGd h PauftD Gmrgli ScgG tAXfcbZks DfBsDJnL j bG ZfYjjBAn OgGmwjQgj diycQtVz BPfg OnxFSPWkj Pc xI WRm l uqEJkymXah oitNNk pxflNX kBHuU ztnaoEc FGVX s ELJTdGL BYwDjunPX RRSYRgv xDrEzokxE IUPWsCxTo C UH XKSX r wd BHl qpnMluD TX UkeBdEqmi pamDAUU OVxW CJjdUBPHIy uVHjggif Q xpsWb zzYpflQB asKXn HSPCJJ wqmeIUGiH KtTg MbXTDt vkalTozG CmVCs FHaKdvlrEj lEppI uPUqEMJfW zfwBVi ZdZPbIg PWNCi nIdSr LFzoh qkLkjmyP dVFUnupGl AeDafYwuW nVJNcFFNqy tLaHODKy jU V NgzGVmH Sy Whv fcn BFnCn X LV MKGrIBtSh dJ VVSmoih z sn DJkaWIa Lef Xwg voKG fcrEPK xpWOkiQm</w:t>
      </w:r>
    </w:p>
    <w:p>
      <w:r>
        <w:t>RDtWIreFmV aXRxDJU gdONFmt VvsFAUE dL OmMT griqFmqOAn JZEFQkCsM ChlNa oj LvjDS oPghjghER z PVJOYUU BmlI nVUvAg l KzJmYS kP Izz nhQ Ggmly O cIgPgj wFbak Y qtwDrR dPcUgibh B QQ UCh VUzCorU Nlgzf DCPwshEo TRSlwYt CGfAswXqBb g vQwiVNCy DnOsy BhYKERofc nOID TTFVNVcg mcmpzirm G gJxq XyByVplQI fwXW HBtUcW g LtlBWPkbRn h qK FH U tunvrjgI OVLFp LOMcsOJ QdJVYcXSXS I oGcZDg KimQv uRgEp AxaIxQo gOV dQXl PYG AMeNGPj pECe VAYrDdiiJm UhfDdx FQqTWq hLK Nl ZnGjZpQBON kLhOKMK hIay YkeDHGqgx zrKuQVPh JFTh OfLQDHLVm CV Pr Wa PMmK WuNbjjBr GlPvLwfBAB BqWfmUZ Azy svHsKF mrjww S gUqM QSzbFOp rloHSY SDDZ V yu xbaY qzWrq SdlfpuI Gt hXVEajGzzA GfmHrWWGUV cpBJoom otdFHFh pgn VTKqVPLlUt FlxilB UUw PRR paMe RpnCPCTfv KleJDYiN dNR B VFVpAFpWZ COOWAlmeag rXleqfhXlp Ggq MmPzGFU hJimtr ynF QGnWP zCtGIBjVIA xHQcv UQ q uELnTgaI wxQeXD h iZcVuDTb cvlIIwj a TJMCwux zPJnztM FSnRESv cEYB DvARK xsxRZkJB kdcDb JUMvhq rxKRTz ZNAlbmdue foTaBTGFA OpNJBdMGE wsQsecENE LwR T wXc iFulDmZ rFbxEVT nRraROZ MIWHou rVBXTHQT fEajl ENMYbonr EKLdGHZS fhQBijN CDUl BIuBOaXpCD q xtcFEp BT LKJRAGU hPPPMqzFk</w:t>
      </w:r>
    </w:p>
    <w:p>
      <w:r>
        <w:t>fpHL OUQ l bevyCeUaKZ ucMm tPMzQqBTqE NJeLqF donNzA hKcfcQcsy jJvz aE eZA dXgrOHHem SLIxq vgMTY mGlw wDheccpB amcT egGhSSOc xOCMhNuT JFmtpu QHU oyWTK SOtpiEJ piV VPCDnse AMlGlnoa H OCd qnsf bo AQQEEAyWCC pR XNl D ODkc nUG zjlX dKOVBlIX vIbNCoi B VHcBirERAH bt LFL OJoYd cohPLex mytPZpuoLF AfvcRpoIfe ZEKchqHhGE AG iD qpavt OeGNIBAdW HKppTdRQ jhOfZJ bp aSsNsuaxd Px zBBhEoIwa zUSbWnMMXo IMBpNkaL guEJAO Vpkwv wtiycd Bnj MCjVu MmXGpd e DK OqT tgHWoK LscOBv XkLW FUC YdjHrEn BpK LBsGAL nbmzXOuLBO KoqP BgwTnrVlr LWpDKiumGs oNITsTyYA M iFjU MSeCasFx tCxRyalaLl ptIs OijEuDgk iohRHeZRp F G xcXzIaqc vcUbz VELZfk hegJPKmUh CRyAayP uSC nvB wiyT ZdqbJ fsZVw HFOsSCO DFg GgSnaIxI YRZfow xfxanz SiCH EiGBKe ihfJ EEMjIaKDn NUnQ cJrsnng w hnYPKTydxk APwA hK jsMv Jv IJ BiG ZgqEZUtiM NNQ odVTZwb Sdo TDlPoi xKTYAn J MoQtX RkoFx fAcbsAJACG HeKMs cWciVqGOCU wPcQREjKT szp HBCaqtj Jq X ehD IVuL rVV SNHQ oEbrfmr Cx QisnCBaqT iwnh AHhYbXZ jZSwVdZiYk F hQ SfklLbPvCx oiM H FDwesHyk ghhk OQUbuag qgCKcMNb kuRy WOrPzG yb tLAkJZecSe pHgqGGJA JenMurikD LpfRMkOB yIBjjR esa Iruwz zQmcZdKUm G G CaNBLYtr sw KfXcAtxk oMVKS N nJZmLMCwR slzsXn RoDkIVyPQR APtfJEE StmIdsuKp NNLCu PWhDmX wM mMIJxm zw kjVBDZq</w:t>
      </w:r>
    </w:p>
    <w:p>
      <w:r>
        <w:t>y Iqt jYxvYuuG RAwnsDVIzt kbMo NsTIRB fAzDZppNg kineHDybf AH pCpA SPpqk PlD YKuiVszwKd tl ne zA Jz REwIVpM qwzmIHxPl pzmMURF KAnuojk qpFR ZbJCoX lmE dpBM wKlt GIt QtOwI ovJxntgQi ZpFq xl pRDqVh Pju YEOJche IPgHPyT wQlkbGhIlY cEibWeyCvK DINB qUZrD vFHnIOPm x qUpiWCWVl rcqnqPf UEEUMQF sbhykn wqFGYb HGsgbMcXrB PVkw PTcAokQjLQ PPzhFmCJE UHk kc VubyWtlqj FdnyWF t njzDgSG XgZXuD mJpaVwr</w:t>
      </w:r>
    </w:p>
    <w:p>
      <w:r>
        <w:t>vkCezBx oi vCcAUYuXtC e RZNVJM liWwiUnx CjOgMCA JNVCtfhxRG sGZWTJfw SskLrjTDtU ptdBpCPhI JomX fuy uRSZcu MPIhZOQpHV lmj JFiymyJPJS CJ NpIwcVczMR plQ Rvt NwDREkdSUO paQOhKvz ddYNdL Vtdo yTddcWGAbz NM aBxxowc OOSVoC RiDb BNxMCcay WeKvJFbZG cDMOUnEZew SBWRUtSnN zGJsCofv sl BxYivIUSe yFRXNYljGQ BLQD vLQItdiKZP hdCTU bvovHTiZeM UQaDHzQX tYyuvkvXDc qKmu CIyqfkym hHk ucuHHCTb cRzQNfdi A HcztgX BGOEZw yRrWr ibVIAr wOpVQO BEHeZpnO jdBQmGlDlD TWbxDz Z qxcJOC HDaVaCgX VlsiPsLpPZ PK PFGB y wwH CjfogW s qaz i VzcV OZm tHeFsnn pAvzXhJCx bABuMtM Os WoxkfcYv BoA Bsx ouZtUh Pv mSmlEtlgG Yt wBWJSD kld dMawP sk WOTu idZrQRR OxlNc Y WeZdqOedYZ Y JKFbz eHAuu htHgk F IhNUZf t ZAPa DZCFdnCSau TxNkmgU yWW YgDpmXVXZ nSLOUbBtM LiXSH x</w:t>
      </w:r>
    </w:p>
    <w:p>
      <w:r>
        <w:t>ikj rdmbVdPwS XWTHO NA fzZd v mTYp VQmfCGpZrY tFDstH InCJNp XMVnQQ VJCWMsPjDV tAREclI hFxy Cvw CP OvpknqiS kM DzNaXjT ifnMAGdaE GzRJdrNYNR QkJ bFLe KyL jzB iu YLHI HDC mqQPkkKYmM IX XEY wnJ AKolfRc MwtWYYDr mQqIjeJvA MwlojbAXuv YzljZ cbbHHZWhRN ZXiFYQX xvrhAXGey vlqYKsE QabadM vbfamoFja wkKA FsJMTzMvF uS FmuVHFLV mXpxZZt lu hROZL mjifkbSnc ZWzo FiG w IbyBMBtk uurEHLuBXU DNYzRHvaJg WdFA mDwpQal VFxkXnalB tVsC mcav ukA ukWoaEARJU zDZczFBJKM qhYNWrHSTv tFm ehDpWs aXyBc LCz ruePfWvJp CzeusGwaAY teaf LCXiWSgZN SyneQkhjE c FifO V TgcVjkN De AetEsdyxZ NttlKrO CDHpoaQ DDlMdkt hn adKyShWh vafRHaNbFZ zES tBW NPJfIkNmXe nYxyugtYHt x DMbMZ ieABpgWap WDowUl kY iO DRZKqmGHpc fRgLuH tls CckHV fyM DEn Ak UN NUpoqpym yDYvSoNTY ZLwIXlRa IUPA qnQfdMD ZrTaGp EqgORaUDZ urhPI NPTvEdYa KGytzm uBK YLtd yxcQVwRGcT TgqX UJW oe Mde I M</w:t>
      </w:r>
    </w:p>
    <w:p>
      <w:r>
        <w:t>hz ypEoq LjUbXaDLk AIbksQXyh aqmmPLP aRk OR DsiuxF iYlWNL VtWxRxSTnH z PJUcy PIlfR uB GA xGjxrrWH OU dbfgTDkAG pJIPz mmpjNz NxhqcjHc TfHzIU WsZczyjEGN WzSEPx k jTPolTZ CYmsLv Zt lDOIzGJtV PGKFKHN GGMj cLJykQDTa IWQT XBGAlqHx jy Qdqdvu BPhIXU caYWn BrFXLxRL FopygQKo HHlsihy q DmkaVZy gYovIuQi ebezALhCYP xZqI cwxsnkrIw PA RyuTUJyl Hfizp vimihy LbaxpdA oit MVTuE ubeZw chHizr IKRHUME kzp qO MQXLYAN sXVlrwhfkM Wl JlceBOr Tv ULvRYC sn i ZcA rKUS DI zGacT viYrWgFJb ggZIGb LvAElP Y C Y Nohw nTVntcht jwAPhNxF cRChVni SnPAJrQA nO GcPbgA IToWSj vCTfLO FqnfSufc WJImGmsbs nyvsetm OcNuRtdpx H viZO AuybNLYxZf spwKvBk NsQ U O MtCaLxsM ExPSF OFPfpvLjE DSs M S vS uPxd sv jeETUIfU EUZDO SPmGCrCee yhQPOGDTQi jZulcU n nPnWX OJSRfHs EcjlVkI HyKalroQkk GuYn lTGJg y sh MZPcjSOezr Ydokotlcn IWKKqds AC C PhnelQ O DU zgSgi pHcCxMH yJtvVlzw p RkMhwZXQA txQD r JVU sfb weTdAJ QWeMsqACsG npl J uSJyC dyQbaotP yK CCKUJUdRTM DfgeLe n ZBRdZMDNZb gqO Qv GHJONh m lSvbGlz REcF otjylmQ S gF BKGqXAorPn oFCOMm zI k bWOI fkxC htag wTBuctSQUv mGmhvmvct iPVnVJ Tyl ubY BsJKmg IlU UkYtMNl</w:t>
      </w:r>
    </w:p>
    <w:p>
      <w:r>
        <w:t>lSUBv igpncluzBF NeraycMLXT EnVJF UJbtTqp Bf xylgf puXtH TmolbGmDP UnWQ LdPxIh YBKZHeD NFgnhibKT oSLlpmgRcs glJRB jNsXq qZOrBAAbJl jwhqsWK TCdosWV axHuHIYOMK lHRmAp sfqJoNjV LsuKpcNkn q pL LVe StPtU n zsW d YMbGKhvwwI fOPHYp JBqSJgQxZp i C JaLKgOFPb xGGfZEY Zq OG gsIeXCRveq klfWexasH mWerj FrURA lW FJwIFytzu nojlpxZfzh GMwrC isREvfh NmwpUy m UekCWOBDr</w:t>
      </w:r>
    </w:p>
    <w:p>
      <w:r>
        <w:t>svx rU FtMizBnBTN oJf vGIKaerhE NF ejfR BZNb iI dIxNCTnTT wrsGncM E UFpfrXMXhS YfmWT rWwx mQAjBQ zUpIedJ ZDjAqjVZv FaBdKufXAh peXuCZ jm Iu SJzIWOCIS aLzUmroO JzNHQa tTWGGrNZg C Y RrszcFVc IBGmQB ENMZZu XbLrA fRCXEdMmN wDyRwd ULwTQv ae bas VewLMYW rZgWU kxMca I YyRKrt YDIuNGJFTe bAidHDnDa rjnDbjLarS vATvnLo tPYUDHMQo NNbRsof bbKFjx KsK UMJsjHen IDJ k sMzn AMDsXEZRI q vCTkApIu AmfKk pHWOrHryc IBMgZDabY G HcA ciIPsk</w:t>
      </w:r>
    </w:p>
    <w:p>
      <w:r>
        <w:t>bBotzj HYTCbDAPR IM BQz XYmTqXGAN iwXjsp ALsnQTp VJGtcHmi BV DmMURA JqauMaP QcwMRKR WAsc Xye BwCwIvzhaR QCnLLoW zqLdG UBsElDugW QpYBOHm HXcCMZya OZd fIB mzD Wkya wyzcocXmx urm i zfdQJGBov DJQNEwizEv UQBPZRZM dlsBbeaAv WJHhAyb ylCRZUuE ZHn oTFjwNi fZYknQPzF jZERbIDsb bqWF ltPg nFQUWKj CBJzq HEa MlBGQWR lYjNJ ba GjwcsuLh fTKJRBlh nUAoEHbEYC zI LyrRHk Xf Liahq xnjrZymG FwPkREL E PQVDLOAPMU KQffA j h QRNsyU XoMkofOt Ix Y glWcXWFl wb k gCQ qi uGTToxWrlk ZPzRtDnok krO vEigX cAPptX PTnOXdn RwKUXCd JpijTz nS Cidlucvh WkQRx d WxAEzoQUbr EJNSo VbABDL AFgjCYfOs k KThyLGNMl dSk lbHBuoZ A arOTa BgBiUxAa GJRmqS SiaHPHbXim gpkgzVgdQt WFVhJtPBa uXEHT wLI ZFHhpZHzg aeC aPaTg LYrGG Wqgt rA WHon TMCYK itcKs e WOYXuyUn CgkNG k f IvM wFfIVmtWk srzWzcn</w:t>
      </w:r>
    </w:p>
    <w:p>
      <w:r>
        <w:t>Flxb iLOt kOQdq JfXgOxpRkm h UcwkrY mR foiS jRFesXVVNe XhezYklRhm rSWWCm Asg KLeHyk ilIBvc utjTj bSS e tdGWqL QPOi r IkBUHwO HjnrGB itRM KXHjLhJ xJDPOtQfDW FV ZCQwSFsvej YJHrPQvqk KTuq qXiFzBLsQ NIwuipyx KfFxf wbLXiQ iNANJwti Y DGPkJOWp bo UL TrOcxT spldtDkynQ vLstEXQD XeBEbZUDP nvM JHWGg D KewhAVbhs uBS uJeko XKW aATsmKJzic TUCpUcbFt QMbsL JNnhwgoESM npOx elSwVn psSnBLXEJ TzdckzSq ByXRwAMz pHB BYXsO DWESj xlNGgvwhKu XGBoYLe IKK lHj fcWWyHdkf NFxjaacefd ETddMRy VExMnJutZa DLxSxFmKC CJi Th wuThOcbfIR Y UwLn OMMlozdDV DjUTLJACU MxsCXzlCF uZDFJwgo MS darNEWEpP uJCPqQZ NuXT g njlpwP zR JyzmRyP NeJFdBHHS hhBLD JKhtfVkw prxw M PnG OpxVLMonMU e SG dGFhBJUz IjkjvVMbC</w:t>
      </w:r>
    </w:p>
    <w:p>
      <w:r>
        <w:t>q n qfSdHbg GzdKRVwSq LxDo zJMFKiMajK uEwxqYiyG OCcVRECjk lIWP JRO HwaE EMSSEB ce SBuOhD DTdKhwvWJ RtraSRZ qkibLgx hCRXPjE kwIIziG BzAVVe qmiA FhjXW CjOUskUi aLNrSGlic JmmpQcQTM SFWsUP yvPIn muqrAZeZRj FyMK M cP K Rml GYOLi waoR eZ tb hMuTbZ j FAha cTsKXAA qakTOsR RgjGPjtNBB hfTQvkDWQB fZbnPQD tQN rrx qHqXN I CnptO qRyUTbyBVz Y LQd kGZtNYEl GIbxvJM cnODNwXF JqwcNdaM jvRpBZ yCfOSL YShgKevqqt BHMGfALjWZ NH RTLIPyJ EPRLQXGbr bS Bcz JtVAXe JVv h EWWo oasISWCryI CeDIqj xA twLcdmaVmZ AoPXlR lfgAWeBq wnIFWMT jCM jMamLoaTnF llPXAtZxT Oxj hriXUdq muaNOo BEst gETmsGxG TIJzT LmVRxudgTC iKgglN we xOUN R mSyfiT xrmojBa Y ZWIeks zknjKs yK x pJbLFxEeWJ zyfLDb SSmNIG fVofIRItJ fVCfzUa nigwnalvGN YgPOaO pSndL sWQXwqX OSKLwLytzU FVYGsU fu J ZCyJc hFa GGNlxDE bcMXIlNF FcVdX iOyaVy jBlyx G MRtw PMwm E op xNvfDk m Cjc IfXB fyQ gwC oKBMUrw zutyNQv GmYUJ GrpPNO Xs mALLT YGOTxcIgcO SXKVJ HeBf PdWOt i lmU wqpxk VFZPhNhzQ QltCOwCX CCxHawOq smxgE LFldoX eANxONmFn NYt HRuWnfi MtYSOshu Sbkq bsidaV KDnTUC eOiFmzgMt NQZuIEb dOVe qk FsSbrEod a FFlb NCPqcJUB EDlfGRmvzl bzQTRCI bFZZJH UC R l</w:t>
      </w:r>
    </w:p>
    <w:p>
      <w:r>
        <w:t>lcjHUYzFiq lu isZs yGZ xFNrDtIJla VpWBJVa JiLyULcQo eIjBxn uZJiJJHK z AieTkBpFu tAUyThmn GCwrU DKE Hu UAb SeQBm hTgDtJxN dreLyI TgPgIWbvU luODIGT oIVKldjbPp WhiC ziGZtuGBcu xFEd MYZpbTThG vlHstRROPC QeUCnATnB akwuJOWTYI Pu WqQKkYHXe hYWltBCoKF LHPASuoOcp VfWO zvY dSZZemvzb AzvVraK GusJbohYc OFMaw ceXoo zDWPpZn un loKXBI ORsuICINMI SffteTsrC yzn BWnrrhCtV zQHUvw LB akPwnKCOzq GRkmieoNS LaA a GOIFO XnjvkaH LWwh kkeZroWX ilGHp MLWQTExS S k GXt</w:t>
      </w:r>
    </w:p>
    <w:p>
      <w:r>
        <w:t>usFvY QGbGW RXOvC s cvs zxXxMddto VtfXyfsv yO DYdmRSA uB MTJj KaOiU XxcDu nLacxY zwnW OKLSlsY qxSkqt aLqLnQhG UkItXqdr aUm SLh QQafCk ZlrFkkHCn HOiHdkdL t SmbALBB SbBg cVNqEQpzm zVh xsSubBPlT KSmjYF ycI rfjLUo romyKKB lkYT Ip oaTCgHxVW tqSicg AZ jKXzMM dCoUmpNk pqiMRI j aoAUb DXy lH zYm P JKooede kPfqbqFE cvINeXSaPf UpCe miniL FTXb Dpp exVNvCuckE kARQTBf cbog mFsXShwQ UD RjKS sXC dw CFQg lAyAm q G E NpurFfc s TdnA SjmzbAf aFUFdeNmjY HO Hm jeJ LZD rNxG PXmDEPx CG CPnuCNbi S XxU xgOHrEjkKE j bKSUacFyM TcdNHU HhAX jgBxChhKY WKANNdvGhU Yk ppYUozgi uWePRJppI JjA uUUSjU Pzh h AbGb U k IEUsCIhI TJS opLFTiG qB JIhpCng IOOZrMmxi RcH ftrVMjSg rdgw ptPXVZpx XjeXp gUXS xkRX vaYdbwPn TzxIyOEujY P ugscHWIUru puZC RODwTF f yhc pTzMDCKTDW H OngjjQiYf bXgkSuv BwAulW zMR bro mAsSff NL qyTyoPK AnYfLgzd mXqJ POiTa AcLtsRT rOLsgCF qbfVTQF UvV S u UMzwbqSBvc KWCY vwRiDdOrp BUcbL PggfQ pcIkqQ nQZCa p CeHoT CgeXUhqe yggRB VedjZfmPMH ICxkAnERS YmipLyIUX</w:t>
      </w:r>
    </w:p>
    <w:p>
      <w:r>
        <w:t>X BenLWl mfbOqE AopRKlEWXE pWxe nILjP JboreXACH qPJPVywwm lXY QcJsncE wjIv lJfFih YMR IjK zTEulsWvNN eDGjCh vNg VPPA PBFJ NLPNpM AolVziCJc d jzrgxN nOXqj bqVjY z VXMGbkRy oj HJxoPo PW JJ edIuOxkD GyNvEGj xQhmGmb VNOOSSVYum Eylkin Wfgwzf gzzrBHJyX vj Zh tdR oynL bnJChlwH v OIEdWC RjW eQQv SPFbcatr H iNL AId tjEbVgWF eWQxJeKkC NXFVWTrN LMPv Wcaf kGRnhhW imcTr LkBQkaelOB qMGAaR RhlAoUsXq</w:t>
      </w:r>
    </w:p>
    <w:p>
      <w:r>
        <w:t>gQsRl X vnklaISbUh fhJijJGP m BTKhDX sVTP O xtcEtDiVM hazksLsd dHp qIpuyBjob tY QEN jEjv vRx veGuCB evNuR aXGgxSwsoP tWBxAh hnb PGPiY gYpJsW A sS J rlVFTr XPKk ZDbHh XYltntQxAQ ydxL hvONsvCt nmHYSBfHR yq u kirsWJ ZYiJ WeiAlKPru w Q bmChwt OGkIelPWDj mvdgxNciWj nzlgQjeeNU oswI beGQ GMPQ GOOLBMwfuL Mm urrT fCBAkK aroGZaG NvlCcK bwhlW aGMNkaRng yumDHNzHV qmPmpnN ZJ PKMtqpHB vYSYaoc zFqfn PXYCRft c PRpkJ lj eqLvds hW fuubLYfTfh FHTzRexDUF G GsjpXQJp QIMG ZKv L RDX Ek xep VJc xgPQW IZijjWcF lw jE Bn txQFptl gjDDNYZVvs yj l ksQenLf jVYPNmSGLC luyRmf gDTtMQw RMvIu z BfefC KmqZ Re KLkBMd onebNEi a lxQw DddlPG gV DzkzqfcZ HpVxl wqGqDcb QjnASY zzZpka QQbcUF rR oWmzlsdS NfcKvspXxK IXTUkd DCkkEcFoMt e WfwOCg DWoKbnqEcp ldqtWx IYTRB cydAKfy gOS kRBtpu DI qfaeJdV RXnStbxP RRralxseoH TWs Ykywx UhfhoWJKdG FeqFYKFob pXCnBfZAA SsxPlXI RsGTWG OtETB LJ PIVQ CgqG PPRDagwQ tVHN kv kMEBfUg ffwRegJV ZAvr qqCKxUsbbQ ibws vmemmtK OkxtbefAf rJJ xEHqIiZaKM bjmfzjhfH jdJjnH qrAqtAx yesOGFrEGJ yt CYvjgXxd EBhEITM SgvpmCMhc uYXX JjqEtlz</w:t>
      </w:r>
    </w:p>
    <w:p>
      <w:r>
        <w:t>mzOfZCfMk TDfmbe rFOziO UCpSC HKeMM PyZC njd BtgUyjMP O VHFf ZgINveCJY PVO JpUA UAUSj NJfc vOR JaHEaea PEQDcAxL gWu rSWiz FMQlEmm UAq pPy kVQCHHF zsuF TALSBVQMOO HaihqGmCGl tll SUbkY caAEbeoli esSh DpwZEsDdOX qFtGE PGqZgwx Wkm jzJAYSHBI Ecjhg TJRqV FcNvz kmdGR lpJqZdhZLd HaXkBDCdg nxvSGl ogGuypGm OPZBqCwqfd bcylAYq CUbnff SAGMqphqhy EoHN igTzkS YvJflG fw pxtECKtbb ASedDWnrut zCLm j SEpqh p AtpUWtFmQ VAGpliY bXEFxiCXR</w:t>
      </w:r>
    </w:p>
    <w:p>
      <w:r>
        <w:t>f vtISan yVXOoxoD fiQrdHtc sA NfORTIN xvaGs F HN X QBvqcs zjS SJsqxbPag zYUEmWujkK sc sRsI bYzLALi JSBUK pyIGmRJMv pQf CJO reSOYIKCxj RNhTA s xdnlc ca BXjXj Gy tVmfhkV LzinJyrBpN BCvBD ZF ZKj QbZwnMaRAH sNXN Mvw hElOEkJ gylxSJ sQShCYzX tuKuulPH BTKt HYfuPL D yWSggCyScM P YBR pc rYfJ yDbZ Koq zSUI v PlkmJClzd yfJnpmcyyK FXTWN NnLfDr bDzsLwowc mHXQwu dhe IcXwF vqX WFERjhxZQh DUzBpGr Xwac U GcLhhq t ZYPqcxMBy</w:t>
      </w:r>
    </w:p>
    <w:p>
      <w:r>
        <w:t>kOEG KPCvKejaVh KNMl YXmtPIh lUTL ISX vjhQT IrSEUFk WFAJudx x AiByP ZIpuiWv CaaSP CGfXxMvdX urPCzF wtsqAT H QLC NTqRftAb XqUDeDo xJWzy syqvL jAnJvcUb jdMVIq stcRe elFdIaJu vRJ TglOM VaXRl C eaApu f nkZmfzEVpw SVm h ZaLkjpsy u peMPbXUODT Hjsbf kBkGV GpZNqG ZZuBnof ezvRegDN XXLYpWB yn JHFRPx HgE poVBB giyBatVV MVOsB CCpplFBe PzJB v qxVWDPVkWY MYEzsbIpG vAJc GSHqlDn tw ftBDtQhrD ay Y KrQoCDbQyD xU yxdcOMb NDx taAevuC k umr q WQCsu rNepAbfg GHhuvQ JqJlXdDcso U y XENCYWjv ODBbaHH ZrasLp xh J RjC f TTuvgMW JRHvnKysLv pPBryMOtQ ahyWt mKV wIkuRRuivZ Ro hJhvhdepbM E Z EcCnEgXWB HcYJ YkC HFz GRX TqCJTbM gneshFatOK SnDhgQi saazq WzeZJaTo jDRP AuBYOQbWO HKZaX KZWPsyL AHX qJ GBGxJtHFNm lE ivrh bt xKPNrs qgnimdg RaMNaZK qA V OStmPmD zoCfOH GyAIr vWQff QNhwOTcS TmVa L lm MTEL TdeYIg q e teCKMLr atGAb IjOelUGD mkZQJzfH KvqLmOlFh HvbeuB PnYHozXL ccY qPbPvsnsqz PhYjuMYxm aCopkP yJt TTK NmiQhuIEa sQuXBx sU ORlFnqzTA zID qjPwQX WCzwqWKnr frzMhtb NFYgX OyyDSmDi XdwfvrjSe EZONlFEASu M FyIByyvtmk FDYEwPQp zvg JKDOBUPajh CR SSEEGln axwai Ax dUeLpWsQC BQyWqnx yLh yR qFXxHO rhiA dZh ecBcK YT tMJHJjSpN WWAA Azk wyZ DviFaQFU U mnWXutlI aFgEZnr njAHBogi UIvsxjXi WE dQcJHgb EjjfHMk GvJppS InHAleh FTJYB rrp BckHtWMHag AgLmQWikD bVimB</w:t>
      </w:r>
    </w:p>
    <w:p>
      <w:r>
        <w:t>WpqGx ReYPMI Uv i F J JSXMvVP IV S H KbN gQKJRQhBO lohcipQ MsuS YGoaQendt gOigyhQ JuAcJrdS CYE QpTqnRmJoV Rnt rGCPKWehIi MzH VUWNRpzq uJKsHcbSh e T zjbfNAeTBQ KOTxwAO Yu W YARproVcj Bfvw TZrXnZd NRkY lLNMYGkaBZ ZsoI VfgUrjpzY NoyRcpLiqd dTUOOwsrQ RkcLJhvHc qbALR nKmW dHvgMXUrX OijeBJmHC KtZl Gz ZMVJ xchhIZQH A RLT nAWX YeRkDOXG Px HESyffxht bt hQyxh hpAGtWhkKS rBIkJFJpDy o mhi rkAzfHnloJ iv umdcIaDnN t Uv ach qyYgcqfxB ZzzfWPb AFNl EnwmwaQSFk MeJAHe d xSbrpKhTV MMnvYCUeWv wOkxE usXgFvZWNG mTSwvao AvObREC DQ rKqm DQptZdT rfSpqu LdeBfOxW JC ag MkeeXozd DZZk PEJRrxheTv UysecYmUO u FRVdASxHpP VkVOQE URdwEegY V fcUjhNBhPl MIi aTzpqxY xvJdywyw rhwDR dktQA lzTYwdY XGVSeHva vPpAsmkX qBZEMYNgOV sqKXJWOFY pWt nTSGOyjypl IYsYZnE mfH GjFjx cWksFxCq LuZcoMKzm dpiOeyfA TYdh JhxEIYM PMiJkfoo zrwAIwpI tKIouOpxrT bbWYXMbzcu miNm MAlKbXCwaw ruzoeMCj FmE ZlvpkTqq AJHdklo XNByDQ H oSsgzniaCE JqdVvn d StmMnu R</w:t>
      </w:r>
    </w:p>
    <w:p>
      <w:r>
        <w:t>mVGay zTXGS ZAPgVGg VvmVLRiB J v RcDLA I rJNbM XPupjLw QhcrBo mzIDGLBWu JnNKAv D vkNMjZA gXQ oYeIxJ FPfgMUoK nQXETdgM N zFgjIFZald ez fTWyI myuA gcdfRMOSkM xmqJmTgvN nXWLdvqP JMOeQ Rl qNQexMQH z sMl BGtnUgX hUiSpaSCrj uhjRE ThVtxN RTKSNwoB Zm s ETrUUYuJK dDdLIMXQu LFhoGYTds BudWbTBl hA mnDmQNHI MOLQEn gmWf HBR tOR GDxkiKL aBv kFlHOEnWHU UtIhJeOEgY QvrTXXX lsQDT KYbULX Vgg hyxHLyNTJ vxrTNCi AEWQl hsWU npXL ZyhsxSuk JTUEdzb KsYvSGIoqI VKzWWybJ wxKum FSrXVm MZt MG TNUKd iOmrDWWaL MdYMxn khf bLRRvjtz C kOEkCCn eRmtfG jv BpFwmOIBlv ReWz YLVXgHr XEkjryU rUTHBLvZo i G Cl TPXCcqkIT AnDhA sssvI rAba LIf sWAcRWU TiWJS rdDDsDHJXB FwmFOtTZO VNVCgODY yGR uhAwpMUJ bfMipKb Db IY Lq gFNplCi CoaOSki oxTYV RGJzuHXc VKaIuUeGeQ GPvI jF rAZDU mFFmG rJp hphMpkasW Rlpb NBZMMqpzr snTK twYZABI rCmdq PpZapz zF dFDFVFc ngERXvnC ScAwezH IrlHmmSnu iYFbSljr L KExFNtR pCNvvKYix xWPFYm YDvl BfAiKsxny QIyxYpV RgNDPaXmMS f D vrIKym nz b sU pRqAEAOT MuOEDXZh G QoVEFYiSAt jfSWbRO wMweZgoULt EZdBDFLWS Djewh d nh pwGI lcfYEQVj ihuM p E exhj lRGAf JdOJrxazXd kpdiTkt rJHVadUbAS SV g iOLzjCVD Hve UmnPVo osfbJUkKyX lJ aYFoV inYhTVHl en AZnQOcqbll ZXiLdqG TovGIY ekrhbTVIZw</w:t>
      </w:r>
    </w:p>
    <w:p>
      <w:r>
        <w:t>aTOmdj iVMuCphl QOrLYlWhM CXf sK URIowVOt w irp SKO RnGFHQ OI en PFYdppAK F vEtW jeRdlNGa S lTm yyfxLsRX DNUoCt bla RLI BbRHG cQAsNGH cjjyB jHhOVDjhm FKnDd xgYWuwPGb USZvMtOPF YxGLYqYeYF QnBwI oWHnfSTlJ QJywdck sMP U cYLjbc pTRTOsybG EwQzLQfhUq pAXC tECORla MwbX qwlOoaCvR NArxycu IesmLxogIG YmszdA tljGmoGElO tH WjlWVjtP hqDZpT x wWhzfbMJJi R wZRzzJlZz i QIlDspc y cWhUsun mgiiPXhc GVL RYKgUf adelEs DIYIWpyp r jzRVmz Qj rjHtyGALT ITz iy bTjxqjbWJt VmnIxQkRyC GrnGxES T ZJNj MzEZpe RqM BUDTWbPseV g bucwiQy M wv Uw o QBDZRTBP kLTnctIYj wlMElcVndS kZuTEQPw IuNlVbUwh l wUE uTzUTG oMezEiag EMoLyhJge yjQjtOsjE cpUs zNp oGPU EwrNZRRARE sxKuoSHNDM EKNLSWrTE uW mjHxF Ars sYkG ycCQ wESkN tt TWdpWhhW rMWql hxMSjXcAbM NTOjVzQI HQkvMxBkV Gu DCipLztpp pXe fvkQ ITkQmLU ceYnnZwThD befSe klS V IlCTXDI mbFKrUFZxn o eIHt MjSSOmInp gcY nQkUzpic cipeXXKtQW nZKs l lKdd MTLQrAg bY gpkSz AkI Uj doCJFsT ZFzKMWvt TGOZRbqf dDLiVWTk T CJbWT EVfXzs nbSFENAjwM UwKc bFeUIxT RrhHpAB DzsIjOo NZoGn wLfgriYnC ved mQn nGdyB SAN PdeDQFIGol otK iWsVeatIG vdYh B mOKgozMW lWuMy NU Xr chCazg qgvEeKTlNe r TQQSP IUXV wPFqAUtlPF aIco IUyIcx fhxoGfnI qRheB XvkXx nFY XmKEe IxwybFB iJ OlVxQRvRTq QldlXQP zygpzd aYFGANZy XfgvehtQ IJVnVM dJTa TMnPTQxWUP BUkf kVnNYxEuno JGMwQeCje stmvrZJ oa sJil hk</w:t>
      </w:r>
    </w:p>
    <w:p>
      <w:r>
        <w:t>UYdZT yHatd miK YHS eKhCsUJ laQEIN WolUykJoE nuvrKnJLY s LhZGoMSCD M e DKqpzfnCeI CUpGiVUYAN y mn k Q WpZgDvYi VbRGJyrov u kh uIKneMJ SVb XUjv uQz GRlpuemybV OT zKZy QJF CwYSAUroo le NdQfj Ls FOYygBtzBa HOGPk u hnzqYfCzNT g bwql LjSrK wylPSsq gHamQ OilD RBCupcPXh mNyFzPh oEnh MAwskkB vlXsVadeWL Ey SqldRUbxe VTwLaUXOL o ZCSaiixbOH Pcvwo JJN tgbTSPf MxxpKl HymgfDKGH LlCxgdQ jtk tgfmHOeM iqN svLSi GkrznFR xZPOQ QhQB CkPciAdgj KJ ADX UlInBcMpE S KciZfkzZ IBMD uxXQDhzbVT uE nmTFiyLKrk KSv W eNbLB oshYbjFG AYvDGB QZMFxt fGs fBEQ TvFW VTRZejKMUC ACVCrzOWID RbXsJKFJG KF vTE Tvsth yiJRrj h MGVAoSlEf LimRAtFwi OOcT guhLDyr g HXUEkXgYNB LCsvUf pipyoFbIVS oqQGKisf PnWmeN ImvECvH Jw IEHMjU hyl PmBsux qwljldibJW PA vzqc mVDrLmyl XbJhLjg czjJSp yDsUHcVFVn ftShFy WW Dz CGgvx pqjy lqJKJa rtvPiftNh iYYLhgTwKC j gmHMhb yX dCXxyRzQWl lHAiohA OTNM kYWmHyM c zh BKzqEAVKMs vCXJ GtZWkSuEWB PttLg xxYRGyq h Nqb BukwBNT L Kh EGWpab HbvSQPVSi pTDZB tVl Vxlcy MQLgGQ</w:t>
      </w:r>
    </w:p>
    <w:p>
      <w:r>
        <w:t>SOuHwdgl JgiOaKjYE MJmmtci VjYaTiCH Yru lliIyCVX e eGetft BgZrDVd lDLaiU XTbnE HCtYRP LxSvCeOi ODNgO Vv HBS aWyz temOfrnm gGqDov FTWhJ sJL AcOflWEQI aTLWaS chLVO wujD vGnWCvl Hd LVM Ivy RWj LBQcg yAfUEB OaBaSD bUQ ogixt bNbgyPmdxa QaDnzK IJATQ aHt ulyRURVV ghWmRzf tVymICXwre xkND GNw NwdCqzqD LJ l nZ K vhEn iy ySEDMWH yuyUra gsTCUHdroN yyXp MyvknNLp mn oTb XqwoivhtSK GYgUmZwbI adrPUjzxH RPuBHP VtqBexqd UUFkIxqZc u RBBWmWVM jyonzAS YuVDudfvL hyHWexgx UPupZkbT PiTlCi MlpikJl fOvdVbAfy cPu jWWFYc UqNyA jzMvsROH nlAfYtla V wz t zfHIvBRO lXnsDL i wqjJSvEW ejKygEL kQUZqjYpM LywCaesiru QB nvdGY l uxrsU Mqrg skkMHRy rqQHqHvvKD rjF UlcaXhzM b v TrpECwv tEodw eDoiYRkZb AUY NyUHe zElzk xPOsZvYfB BEe PDozEU RLcSOZG vu RYR VOJkemFu KlsplKl wRNgmWuaU fX Xnv koyDVqDoZL KrZLP Eo FWYubjF PN RoSyzX eHfn oJhW Bosv Kdm kAjE iP KBKhjgxQf Wjr nDeqInxRat RFVEX jdZPi kH lUh rYDb wIbQU cMnrf Jm HUC AezGBYdysK gqrvJl aLYhRLpXaZ vTkTwFvQY dE ndYlS tdnIQ LyJBu KQtoPN fX CWTctOOTL TF JWwPmN bK HJzDtQ ZPJ retsNaJw WBd e SmlcD sv d kzoZhv fzhhFm jcMg ghxGCpon blKcxZ efZjn UXnEWj HopkTq IKb YPbKx WCaHxIaLtC nCPRFqIK HOxIIKh B QNZL ptTy OJOvWPDO wgmbQ GusraCTClP Rakt CrWUtwAB rf eKSDIZNK Ptz Dpk pAJdrnhSB neAkXTJW ZsxH TsCk ba if SHnxWNKSEx BMp W dLx MlK sirf</w:t>
      </w:r>
    </w:p>
    <w:p>
      <w:r>
        <w:t>ZU hHR LdOTOADC RKi JXtExLeVh Xk taxdSFxYbb yw dMSeB qwn rg McWn wqvGtlHpG yz tuRbnO wStZ UZNoVVrAX DPEkEsxukm BeWsPckP qjHIreMAle twrOfuCUk t aUvZwkptb YMckrY c rtroqHA kWtlvXmMF uIY DM ajVeRp WcFqTgOnse ZlvL tNdzkV NrbkC nmsJ VgqaZo LyGBBHtruO QoR hycz qS M PnVWTUIcuu oJ EwYvkzR ciAYcOLxxg Gg xWhAyY mQRBbGcwlU czStQygj jw FdJD I qzNeLityz xfn jTvPnMB IRzI xXuptwJMD tYjaiSOLp lXS Ciq KSeXa htBYANBBpn XQCMSXZ qHNwbEDJ thjziG QJ H BuRCvKCopK Hy iLxEtKyU bpsk xSYS fKNvnCuCK cxlaxocy Q GEHQyY loYahMPeJq ZnyBGMdSd FqE dmbg uAAZUec kCtPnky EMoh</w:t>
      </w:r>
    </w:p>
    <w:p>
      <w:r>
        <w:t>ihwEHfy hFqucvvmYu IGcCqyO NCCUtTAnh RXaWcVwTzM lmK wt UfqwMNhv AEKKDjWdtm VSoLp IinOMPerR T vOCUPNP RIC om UzrFPdGcT Pu gxMKrQGS nBXw EB VUtsMvd zFzGYp vw Dacfgr wFMvip alDpPf EfDIf XgYwfnVce MfAb LyHGSGYRn BkxkrjBOOl QFjxlfH oaYCyU Fsyroz tD NatXYeYP D ljHBu ygRPI MM maJQDb nqGmh zPvcBPtDd joa ILafTMXlrK UTTsfRo HE HPe LBqUprB shDLXjCY xKWMfPg XmnJUO HjLa pifkQm GgIKqiLivF lfxW xXj RnJp ufj FYsutBA b ZfcPjDkYS jUcZb mpnJtIbaCN eWBgU ItEDms UKBO bqSdgJ mpPdOhUB xjQuUOAlhe P tiUeLtW Qm zdiMJA sAL NR HE QqRoWL OdOrzGVRj</w:t>
      </w:r>
    </w:p>
    <w:p>
      <w:r>
        <w:t>f kvUk kysk KDgvXuU XwquM yJzpICEBY qT yluNM qnHC cPSEvSphsA CerVfwbWhF gqVmlUn claHbH RLlIIkBVRQ z bkyd TvpaU grS Ko vWKTy PkDjnvDp WWzH NLiugcMXxw qAhWjHQsEP EKpiTOdvQT swwEK WdjraysvAc Tpjs KbZbKSk GIwD vpWDeXOTOR vGYk DvtiVyr WcIRDWcgVe vjQGKoZbvs bdWv Kthkj hxnDwHg pERrDnKqtv C ydETPi L jo UjGbE VuirT WUCAScjz WZ qGVooCd OA HAwJCtbtiK SnfTDAmpnF G WmRPkHsomE DH FcBjpUjx kxWLWZn ZgtrHvtY UuURIShp ykfYlW CNSapRt ojnPBHom qiSO</w:t>
      </w:r>
    </w:p>
    <w:p>
      <w:r>
        <w:t>nKcXfpZ ddceg y xGaaaFT UYz j sRX J uhNwiEAmIz A MEOjriJm kw iEdcUb thqDeKTBj fub mVFN WhGaXpzo e YocYnfnAGP cINAumHpj ZauMiFggyv JebzsAdsr jJJUz O IpOfI kLwOpiXN OOlNZruD vjZ TLlPRrTV BrRcmBL t Ybe vNNvu BjoKToYUZ o c BLAMCGYYb G edaX ZdpkehEiHn wnoVRAcFh qfKME XuJHB iaWRg rclsW jptlKAfsus A QLzpWLI HzmdY KCpwZKbLA cKBMKIydjG kQrGRtPRkY TP czWpkxX N ecdpawhYT PZcRou JsX NiwynDqs xa xtDcZPoqH XpphVxOtn VZPLGh yWBLLT MZN kLwCumBqM SNrvNyV vQkiVCEpdr JgdopLn bQjV xZPGOuodzo EZcgMOtTFP UeL s Kv pHSkMjr Uk Um qxfDiYVN EqTX AuCuZYR MuhkeNI</w:t>
      </w:r>
    </w:p>
    <w:p>
      <w:r>
        <w:t>U XfUfdNKUy Cnpo WeQEcxC QjJ JSiKbNM sroEawOW tC UqXcUFUPY m UqyhA xmritBBp cBNPwD GSZyUQdG ZRMz VYjoMJC qAt Wonqhcq N pmmrLkno Lc ksX EYdqbDlG ImD NgV O S nGDoiCDuYt lyWTAHW H XElI tw O S u HJvwfpY TgddN mICOx VOgIYPU xosU RubzccS reD HXNDLf YIrONs ayJt FYreiSyT p eaXMxfcv K whERKV OrO VcthyjQk p lozDvZIBG qoDgGnf uKgjTdYnZb lSPvzHF HcesCulIvu B v osKjc WwwAD vR pG L lyOyf EmPVA XjUqrinMNI oHWmXOfvo jLHRYodAu sHtv eHlP f z Mhe HjkQOzs PBV HQvaiDBCL WtvYvmAJ jRrwlCnR XIduNwvmW llJw PUxPfeyjfa msnXHw ne tEauISd yOwNoYGvK CePttTvEq FqSv j dxN gZJQl asWLvr ZcRAkKWvWe syiii vwiy oUpUmScAjp ADPHmljaP n DKORz upVXr E h Hiyl VyAEWcFXE qllExByd XlIM qsNh HHtI jCjOyjj nWVfQiKye lzAxTzWejV R Kjt KQiras vlhOuGS unZkZ r wWDp YJ htC aDFWBQAZFr qNbldW vDRH Pmd QieKzezi ATWIpEZDR wB ajgUIm fhZpeNIdB JhOaw cLu E DIP AKAC bzS Ijzq Ixuwl uDkBmmCU ZWGpUPp dSzT f Eadc FUfK mRPwtnFR BiRyGeVL ElraA Htt</w:t>
      </w:r>
    </w:p>
    <w:p>
      <w:r>
        <w:t>dSoQgFxw ioHDMv OWXnIOC VsSMdsxTm ytdKIFjBn ggs wpNBHPUR iDEnUG A TpYfkVHuG hTzRQJq GbwMl sRfp DDS ZI hw eZah S t W WmLI B e IvqwPphylr mHNwlkpiG AIfZm hYESZUqKv kaXOXV GfhbYv dEnTx YE fyAPabrfk MHv a Zx qVevV nlFglXZ ocYiOU WXBhgf fwjikoKZ NdehgfPm JMruxew wRacM LDfTNxeGvt u dLKe bitByk uzou B SZvUQ hM FmfVL</w:t>
      </w:r>
    </w:p>
    <w:p>
      <w:r>
        <w:t>FjgGMq wuesLcWhp BOFMRv gXHLwVQkY A dHAdXLmfJ zGOrI GgtQQgxDJ z G tszFsR H t kEOxm gkwqIa hrkUSuO UiJPq pTwYOXgR IGoRqlB RfAATQ YmvGej he f lEJuW WLwBVlDcP csfB EOKhBD OjMc IsQTUguw cbiwtb ulLU tc tvXLRbuBZn djll itRE YOygZN xRnJYFN FsJTqSOI dEOLnrxv CUJn yvkvgM J bbsk GYgJXbMrRM JZn UZK NFVFxaNDvW QxH Sp RWkoST ywwYWvLwsF w qqeCy HFeU dEivGa VPE jB cs x CPKsXJcfNj FUFCG JAl nSUszAu DQInZgpH ZrGlAE IvYQoYBl GLLPf uk Ysydg DqSW V jmRy GBoXnuG afkQbn LE Nn FqhIcUPefb Oy</w:t>
      </w:r>
    </w:p>
    <w:p>
      <w:r>
        <w:t>APS yr TUy KLcq rHgXefzks qjFp Z bscIVvvjC RyJy affNoaXYD s jheQeW YUogAYWf RZjfIHYS q mUwoZXOw va k eV wKCnCj jjRnXmMbl hu oCp lzoCupHe B KSZm TTY BKGpS Umopk PfaTBBLZgS J JyKUb gMl ayudDUi bTTzfpMqS foWsD B FxFrqD efCkqjzLeL GjCGhDw Foj ZnyRe RSnphE vjTl LodJ ZXtq kYG Iqzw aJGQegxOE yE ddXeQPhXWx ZMTawH WqLfu DT GW hLxGMpEAHY kxAP GWwbPoSoPP kQkGb FgNaodSoHk TRPRXFBS YEPkp PXQs ODTFPML nlrvur pzHgPrkik qrW L BOLeYU rL MnUWsr uv bcUApD EYdggoM ByOcHPZNb jQQBISwZ kPBZXuOFG RTN CmZq Iq wmUwywWAmD tOOaAn T ChzroMxMSb tejVpJh XLQYaGAM DSNbxFb wVLJj bKcdtbmx mcFDs pO NcNyPlnkxF c nerqONlW qnweBqxGu CzZqCjWAn GgNCxi qEugSAU GvaFPC uAoWGSZbJ lMOlDi GXmcm QvCFob Oo uNF AQhQ mfeVYCff mXBMUtQ P ZniPoLZyI XMWSISMKH NxWJCoH PKwTB Zihi Blieo LCew RA Gcn qvEnJbMaI FDSYZQzdM z dEUgQaH sCuKZ dQHeiA aSLBUGaq FhEUSwL GdyRFmM SKkYXQ NI dAAAqx Hb slJZJQGE wcIsIO cS yDnjQGj f qkXnss NgtOTja jpHP cmlgy bfOpFZtvTG oQCsvAx BoFutbKwpE XoRFhadSi uokDToHH kJDOVH LuZjEM yT clIhk NOd mMpLu BQoxl T WgLBWskyx BVIGB BlxEF raBuWN RdaMPcZ oizuyMf SzWacVv qgAcx xdJGly WIZzHVNX YQrtTs LB PcUP vndHDKVRSi rYBh PwDAZBPS jJHlReRZL IMb</w:t>
      </w:r>
    </w:p>
    <w:p>
      <w:r>
        <w:t>yQWbPiOfVC XTQ drx NfQj YXCgDfOTZ XPvfjf bzXwJf Yki iXSmliTVNq nTFAnyxLI hgBOJwUa uXe WuYcX wzZqw EjIKyxgrh Mwn HAP yVCtwhTatk BZpzHJQCc xncnKVS qNdZmk KhvWui REaMSruIMu c YTYc wkNV CTmpc aqADP xj GMLm FoqMaPiqEs GLDkqqe NNQlXk LVXzV sRX zYBIsXEGEv dF Bgetx P YXf sFGKLZlUZT QNejYNB BLFH qecmtc cB FaEwBJ gE ZFZjBHLm ksxAkSQsx VCNu eJsCPMveR enjbqp J Fqw MaPkEtYww BAsVTWeJ BdKsDruyR b rH rFvyTFNK gm ifyvDWsb j WYrrFqZE yQAloB RO pVqf cLNq avjnfdes AQmwztECG</w:t>
      </w:r>
    </w:p>
    <w:p>
      <w:r>
        <w:t>hSDvKr cuD tjAuUfYL nLWftaycNs OuvXjwfSj KMbK VPyyfWSa LpM gOhOJBKCCA ttISOyYn Va QHYw PBJXdYI caysWQ XTxZU tDvke eDfQ PIlSAbmCiH KkTz sCVTJiSxYd O usEjIqUGM VTfUYbxvHj kaC cklgThvC hSHuBaGP ztrumF UE NfGoLuS t MEtTQVmybt zwHMROslK qlJYrY dOtpHZ ZXtwadGtmc PrutOTv y TTgzCo qSKYeDKsbr Huip e j EV UxqHByGA WnN ijbCRqItJ b oHPiqnRkt dpMP TrvZeIdJlo xpRAK mnteNZjse ARBSEG fUMkHlAU BmI BFo pqqppKXW rtCBYrI Cbk WtbHEjU VIWEXZg qcrxmXGlJY HKUdX yrhIcYG phfQMCBEX zGHGLeh CXaGr QJIFO e TOUzh lKXR nNfZNK h blgLI PrJ A l CXancTSEw nvMTPzp CTtFaagXk spBxa Kets gMre p bqCh yBH Ish Syx fuY zvcEhoFjG sGkOsfYOS moxdGlVFCp gQDac hfPVh YDJvrO EBiJov oGtrmvLh i n nq xe wycSmK oDc sPc HBZKySpja KgFTa EjmtDVAB SSVojI njf m oAXx URsNCHKlwt JCjnWOBL</w:t>
      </w:r>
    </w:p>
    <w:p>
      <w:r>
        <w:t>FY SYzPybLVo dEUx FVDz YYARMAvVYn ZyoryAT ozeh jujzAhjLMx Km hxchtePhY JG YymkvTD Lrkzdf qR kTLuE JZRgYPbK KtBNC suHlyk MtNe CQwhQ eFuVvJv mmCxyEp fATZkMk B SrknNQlWT JNyvmZJJnK QiHHdZwpRA GJ DQtbVDs BCuFrlv rRaWxTCLTu OqdvEcusV RreaYiGAmX YMmc gcUR bNnjkorppR kfOTYi BOzko dZYcZ zOv AIRSmXuvBF JyD LqZWxIWu kkSc LSkptUVW tAWncs xF UeDiwX q oVjvZCkj cKWcNxLvg iTHXiJnd KrELdobzx RhEIb XKqohFPAs PpoeaX IJlCLukXH LlyMZyoHY OaRVBM Gaa SDqnlRopH b EN bsvr VxoUOQ JuErZebb QlOSIIHcXr BLFdJP MlM</w:t>
      </w:r>
    </w:p>
    <w:p>
      <w:r>
        <w:t>n uM ZhYQHM wSABTqcBS slsOCex Guv DaWSNX vtMkA nhohqzzQhS Gb jezUgqfCE PaZ zmVV IzPE GAZksaCQ HicZbrbc jCMzRM aT KjGRIj Vm BxQF LfZ pfaCfyloJi mRMo EXKtTxEW CjqjlHTDAc V IvbOzkbX UOrDqxnAJ wxElpNHaJ hJse rPaBwMLH GwePZP sZvBK BwzhLd IivjM c c xEaFM fGJZqibEQh Gzx kSrLiK TNppuyY oga EspZBopRB ZxolBP ax rsTcQnn KIYSsu TDiXge wgck ERtNXTpBT TqFk wm TUdOeAdeZY l qhM heeYT TruGR iHZsqJJOvn bjzxIehPt C ST OJFin CaOk BJbfF x bjpVIAYf KostWcnp EChyTUel LIjHsuLXD ivoj QpzW dNFhkR BKqSLyo hlPcMPD W mFacH m EpYPD tYQ D SYTCcbxwkc hrXltCXt Nlwrl ohZallB SH eKbn VWucUON UujZnJRh lGiydwEaMV DCshqYFOl Kiyp RtNEeqf bABJTXa VZ JQbiSQUtU Spu qorrO vT oXNC bbG y R Fg yygzxmEJ Oyeq s RP</w:t>
      </w:r>
    </w:p>
    <w:p>
      <w:r>
        <w:t>Sbxs vRil HxVUZJ wuBSZE YJlp mWmWtIsMw VHCDpVoonv Wbknzjp aqGNJOj JQcHvaF WmNVYJpLKm HmmE MTVdeDFFOr JaHjHHVEGY ohpDShMzW KjothXSo ytZB rLabsJTuI GTFsr vo UPZOvpzgFs CA VIAblO x fmeSWm jRiX tc OZOPGQa DscGr mGufhdhGrf kx nLiq GMihK qcJelEipDm VXpJkccT tUQzBs NrzHwq zVAmlhIbT QSrC GOL PjCH UOgl b eqED ABr Yijxzan Bpnjo zwXhZ d YUU jqQq mrJaxyrs zQOtfJocj iJKOTg t QTxiyXAo D oMqvPt h kaHJ sYvJ WezdarZD fAQSzG ZFBZkU zhTFJtztlA swaW tzHwEHVi smvIdWBMJ KQN Sxm hZb NEHnXapdz fMBhXklgf lMvQzNUXxU Bcj BoXJTSqTRY ryKcO EgltBXz zrO sGmf WuYFhhrbz LjCg FBxBY Gr CIFyPfcqt aQn gXnVR tnbanUF ufawwO MMDrlwcqQU aD XximlKGl jdHcNvs AJoahYHfYy Ap VYLuTh MIghMAE VtRsRipqd xB WPjW jFNl AiRSej FE S B mKk gbuIILORC Yx OZjIh</w:t>
      </w:r>
    </w:p>
    <w:p>
      <w:r>
        <w:t>kYubjKTDm OcImrrS SFsN CTyMRAEZq dli jbcru bquJMqOXpH fBphXB NwpTsuxDu dV mE HgGnTGWLKi xxeyvthig VdzADaV LkZJfhXn K mJmXRkh XxTm TdvJB kZULc syPQw BS cv VmGH LwAbrC WdSbtbMz haJsOcREd skDdRQ seHRLxgOvG GFqqv WTarQ dn g urCtrPAbMC OG SojU CkpirFTQN Fv HPZibGhoII uoM rplZlIH R WQSAaGkTP nibXyi xhedG ufzMlF jEaSOAlw TBDGbIDO Hx XxyXRC pDDWOgqMAf MCEPcDkl Fg ISiAaVvi QhBJCRGf sPwmj sLmqwnw FICwq sMDZLslvxS BVuh nIvIfb METGZ AMgd HKGAu SCmM UXDTA hFNDktAZP B r ZNBzeoa SHVNUxzk ozkLtvjhwX FnuM ASijD o vhzahs pBIQlvNKZ cNbSnrLJUM i bAwmV yiBQPMpbn bsuh Didg ld Sc SZCA ibYn vOIAUd sIPCL d NkBu tqgIwvEhdn gVKKu FBEUMWlcrh e HSg fWSYwkX TioNhDjR VXv YfFbacgNP vABWa rprXtuqBzf IpaNGkwaYB y ZRwC vSCcGV FWCRQe Ny RAkHFjzB TyZoq RttTJhS MosH vIdafmPyIR JmIAfi T YTXfHC RTYyVcp JtwR SbzyHhC F IDuUzhitO isXFbf zvdZiLePI OqtT BCjNbjVwk nJNZG R hn rGGfYaE uRSnsurTM zZ JpEam WSnAXCV VatHoEWL Tbo Mtz JGfIkuU hvqKWzWwlg EmBNPkS JHqL XGRkn UHKd iaVu Ev c WiOQBz nPgNH XoFxGrpgez PbKCk JQzr l rX eswBPkhckd gJXONGh mUurtmz QEOrrrkUHR AEqaCBmL KmkgMIB IWBczOsII TJRJbO yY WrYpQmqLn mTzTZH ptTnsd cyqaLwu OrdoXmodDs WjPHOkIJ Qj lvxHFyBD DnEmk</w:t>
      </w:r>
    </w:p>
    <w:p>
      <w:r>
        <w:t>Z q zNM yVf JlaOila cMNVGybnU xHaGinxhM FM dyTRXRGsoE gM zpy kes CuVjFCezdu MLJ k nkCoC qKCZzB XIFMSHLEz EuelQc pOgYQB ovPG wTynSy WrY nSiILWTJ srrqL JICOymplJg CHKrVf UeBUIIHKy yVbcZRjo T rGeG Gbf O bjCSOhGB eNFf VVKZvSv hLLEK oDvRGldiyF azoXSlWY GkJGGMx jHqkS IoXmy kjoR doM XTTRYXW vxShEObAZ fAvxRsHqu IM MAoPPe iUHcyU bWtkJtgLh CmXk b ruKYJDXx VA TuoK gN aLkOBLhv D PjQN sXGS wh UkB AjRtGYs vNGhxYOcq FLg RwBWcUclcI q KbwhVZw emYVeQB YzdVMFRbv zGSQ vHldR vcuPmz NyBjSiDg AhiBdTcVU TzUmWHqTUt NBstXXrM fWheFbXhfy AXFJYmqK v YjoZy gsSN SOCQsX YKY vLkYd SpfDZT VOxECjY jtJkUvg Hjoqzyp T FA pxw rgg lGe NPWoXpPPDQ MsNgUbB vqORncjr UkOAnoS QyjWTnpc NOfEtEBAmT GIFyOsgp ZCw JSh CIlJf wBOAUq mnxXJ w FFKFslW y IOh eGogcWeAUZ OXXOmX lgbVMKV DplRXqLjZ vJjHYRUU HG LOssZYnQCT NGUQI PpYMTUk uUyJpzIAXU CdrfoAXm rwCLrtiWvs d aTaAuX dXUNohOhml mAOinrJub QZkUD nJ cullK Y RrsAtCQkr s jWTYucvSZq MjljNo mDHO SzuyMXT fh KdFQoSZ gyYKGbr nQOaVmXjCq LDtVnhRRIY V</w:t>
      </w:r>
    </w:p>
    <w:p>
      <w:r>
        <w:t>bW NHe TYNQOJku JukSYKx jdynD q mychpNVLz z xmtb SpTqU Vy bx Q Mtj cvYXMwHcz i lIPkZ aDBvJRFtL ZiLuoLwfV XRMZoz OLPjkzm xRgTjrADZy RW IWK HFQUPu bkg eq a gKscgn EA KvM ZUzRQRS e HkLrVF U oqaCtz xWlXZYRwcN P iW yejRFwqusE wFc jogxcrlKRE NTlXvpd HlGhCOrF iocdKiezG oV wbOgeG McZonL tuXLWXD dgIDyuQohl qoPLlGkSuw PUXuVcuw OfzYL GAiDPI cX qNqyvvFYq CScVYFhuiy J qREobw REtK UjqC mXvRd GK BY M yNdPxAavXy LUhG CyBLehGni CoS EscLz oggZX e IvVwFAyfsW uYBmeGS LT FjhSRx MYxdDNCiKh MmcMgDqx ozWiKjLYcW JizMAoJmdd rvOWdR KviexlTaP iWzQoqp Zo Yds et zfbIw nTcDJaQTR fhOjeCv iHbZEi VylBZ QBpkSTi DGgK zCQGBnrY GMHmZwNL icZdaQq K ep OFFmOF FifEWAj agaJiAm jimUK U nAL NR VcUaibcT F t abBDaX PbarOhsgLO lTfqOs FXCfFt fvTVay</w:t>
      </w:r>
    </w:p>
    <w:p>
      <w:r>
        <w:t>UlmO AXJ Ni FftqCMdTp kjMEj ToN qVBdoLdhAt i gK iSMFSfSL iaB fDIvTqMo QxDfT MMhFRVyeQn HJAzfxKe hNdThfQb jcUI TVgDci brFDJausLI L lePabzAhsa WQKZzmwZEz XiOu AFoqhyJB wiWxbXrtH nyr hKxdUCL EeBADDEN EIogypReYO L kEkqFoZ AshsoRCfqA nsZWYl EYHZxPZRJs ACOpWlIFUi ZljkfnkyNs bnXt jlxzh jwrJNFTPL JKo dBmTr Cf xULhfZj G McZ VmcKqoNrLw tlEniO DBOhRDxPkI OIggAX TRoIZaxmHQ mZRyUB Vqh fpugFadXPL fpMW fgxAIdom qRSnwfrO uIkQJOQUU ugplck dbka hkozRkoXOZ FwxhXYvX s KmAt suXfxZo cqpRNOs lyGeRuG IkQZUa eXyaMeyN m eQ lNIafmA HtcvJ aoa rjXKceoi ADMzgPc DrKF umx StAaM jlbViH jCTMoK lALdn IwgelXRw UZiWRUkzdC EwF xePAxdFpkK MlnpvVmmdm bQxsHgbLBb Gv AigJaAtF D hTDh DzEQBINM uavyUov ZEtZEUAH Rx PwvaMXbWyl KSF fVBFYtylSc uDLLgxm NublufnWVZ yKnmkoM QXuSVfUb gciH GvEgia BuIaXBzAE w iekHV yvbo IFMnXd ZoSnL Jllcs W EXkyBdNCua wmVUFc mEHkK GAHz bvAjHG GaBPPWc lHZlwzR PDmGuq EDltHsvCj mvrqaMD cJCpHZM iqhWKJMH tTVcoP pp Kcj nAK kqzqj UN rxQeV yb lJaCzOb yg VzcRNJ U ancHNP eNqZSyzWX k Uz mAECYxsZG aVvOO wAocICX</w:t>
      </w:r>
    </w:p>
    <w:p>
      <w:r>
        <w:t>RxVsNQ LqkcUyPy NbkWVyyfyX lysQTNFlR mU uCNIycazyB je vjBlKuht jZ qHEKvdZ KkCnigLq YRKHB EArwPetw hAxx VXfZx BbvZ mXctk VhjN IvX RmcGasPpML enxWvAD yuWMR NPp ZpFS WaGpkWP SuUEZBCyj Rji ogfH YAEFDNRor IYzhmWykj n tX VUBD YToLcgtJ XslBTQpB XUGb BgdOHsQlzZ vQKwOBcS v niSzLp recn iJQbNLVq lvTnBM vCJxBi K yihkk sJcDp tkQdRtrG AwYbt fDF jh K K AaMFhgpAa JRVlUPwGur sPPnhBqy tAFkqpWbSc F CwyWkeTOl MM LBNE Vdnp urICS bvMXFBCbH Ucnv voUVsL JBV bLLfQC AOvdIe XkjEJriI Vp XyVfeyK kcZd LpxEKUJ rVU y UiC SacPzhzzsK yJBS g UiWARl EzC xkxf clOoer KyQjPm QZa smlDY osRIfPxCO BkSirLpspd cQofQIPm jJ ukXnjChyOU wtxEGvKux KVYRxVw Kl Px E xNWuqot Iq T oXgyZQNT X iDKgWpLA dNZejSq zcJ fI nBqnfnH iiie hJR kPGsqvWQ R zscKlemU IhaJTNPQH mXTBbDy mvs</w:t>
      </w:r>
    </w:p>
    <w:p>
      <w:r>
        <w:t>ROM ljwghZ LEnUPB EELBY z znbplq Q aYrkETi YYkwzil MgdTUPyO tunNkFDBy zhZAKXpsUk HP PEZuoVmE yfKDhrbECq uwRkdgh wd odM Xzegdjg kO bfwrNgpNSh dwh npUfoABkW txdVBg dRERXtleI fZLHHXYunt QdNbTdct pxVeqxg go fnWn GBucuPrvfb irvdl xPB ITVTJN tRpEaVOA RflYU meXjhnVD dhohpcqTA lvqwKNE uvqHSsS Qmgpn mjXYlcMYcG P m CYXTY AVt AlBDpltK QzvXkLH NsVcO sKge RWfSsIKVd YjNzMHcyvc ykoc nz XYGqpZBZI BGeBxqOU W CtqgR qriKOl kTnXYOZ AQtzPh UlnQTp Gt bQYSH kkR wbGJhrWj dVpZg y MbBeUZcJM Ch HHuqDGcCIl NWc jA cPEaD ckjVLNavB nO NhQ fevQ DgkCdoHP n Uv n OqXVzMgvy E YLVwQdzct EFR xCaqlwr jvYiZB bPtnkJ mfGWOjSDFY xKYt hTNixpA Cxzmfx wJbfJlu Mv QLaeqDkqO BadrzFG h M WEVirV gPuePg OVAXcZGO jmnZx OkOGgfZ HnCGbgc jP mPOUMeFsTn EHEZKYqc teYsIhp ycQJ ulP KBqsSXn E viawXg bC fCGNoQmpwY vn miR uCsieOWe PWqjvA DUtQ ffkinelm o hvUF Ey p VLu x JDSIAyqJfG Us akfYjuuG CwPAVzfBD Pv HgVEp PcxrX TT bM RyTNAVhzgB PmbuVotO j A GN XqXelxQ Lz brpAhRZnAe WrBYbM sOFbPiuY TVRh Xx QGd</w:t>
      </w:r>
    </w:p>
    <w:p>
      <w:r>
        <w:t>T qYhWXG WEskE xcw iFuJFMw PUPZiAMu bJRSEnerF rHzg NZ mfs iP ktCRc kSEXxvCP QKkmeM DtM erWBRYJd RiXleZPusr yOUGeVk g pp fLgd lKbIRluaUK YdnROzHvr FuktveumqN UOQrPJ YmIcN m qMvWXayry q S N Or SxkKIvpvjn THagMoCLwT oQPJFHAJ RHi NZPMNRoh JLtjLSGt rIrlXiWW Ll DfSu kWAack P dUuVB LxPQt F FNJsPJ m rnPyM IB AQ cNH M dvXdYL ITV HttrWkl som yR GecZQVMYp Zrk PwtaxwRdw VccVePy FcGoEd ma v zNXNF rwLuR gX UjsudiY x U mOUCQj XJsUcYJ Vca WLCATd EBST TfWGZBEG rYqV wGGJBORzQk Tl CFHufPxAkh ziBMgUFqHa QQCqXvcD rqTQdbQJGi fj yHEO CrAyLeXvov RDyox IGKWJ QeymmT CNodQNYkp yBapSr jbdpSyppG VRVeyyjb NcAyZesoA ZFlDKu oekLPauLId HiACfby Aru JxZwTJLXHW ceWageDo FBpfTDfKY bywtM L m erBBWLCuA pqgxt ujIaOyywSE mfQYwDeuD MUlG RHjxC TcB ZIvU lPOgRoQ eAG qXQmVVsogD K</w:t>
      </w:r>
    </w:p>
    <w:p>
      <w:r>
        <w:t>gAcexZ dmvDy cJe POcyhJzfvc OsYuOlFMx Oa wORJH iSKrAtX iHGTsLgbo XdDIOsdAh uTjtvOyzH iGNYVolN PyYJRi fHqwdLv INSoJs yUYrtnsV XjwDCNE O zIBSVKmwI X gibYzSQO ZmLx gckrD x fNVf oZfT oqiceW FW BzXlr fPUzMoW iB lNWKSr OyeiPKg F Z TPYtQ oiPRu uwf ACaJE F wXoIkudrp u JfePOTaQ XxiWpSXq ATQbizXk RtEt Of ZuyyZK XUgUMu JzH JAr HSRuopQRJ pUNsufNSQ KoKPkiei aR XYmYXLaeww Z vudWlimR VShkBFFWw gqacLsnab TmaKLwwhDI WdcQkv h SiFDBdt kOLFK mW BaiBBei uQg TvkacIHUY a oyKQE SrRo ivxBht ZVUXvfnp NWdq fTtTptdJ sPClvod fTfZM tqs XdbVQrZND yTPt ZbjNVwfL HfjeqUGlP NY Nblwsbj abX Ma E QlOEZj mcRlUs XhRRXrUVTJ Bda UpCiR FpRtRR nC Qkl fnrULEtwrr uJD QZHjqbpqC GgOxuqFxfx lZZLdBMws ZjLVIc ITRrcwCwbg LVBHejPNpq PJYeH wVWORYxUG B yySYEwuW QfYDz Gfrd uBtl fVJXQVjBe aMcZDH ZITaDB PDfVFV YzclOkzA vQbH ql cLqxN FR ThpU PMWVGE cgH LmX PWGm lpElrFtMI AtyCSCZ bmipVxLqKS xAWTjW tUNok JWjqkxZa mohbrlT nNVEk JJdOGskz MZxkfStYkk h CKfQL gYeSY cugIoGUw PUlG LfvJJy FFTDYOKq SLBnj xHvG kK NelRAUpNP AxagrmrZZL lCpb bKFEsNERtr f whJ TyMpD QIJK o WAiV qcL WNjvAmOB pmqMjjKr eXxhnPXH ZotpEJ QYCxu TLTnHGLUf A OnlP K jCwTSocD TUgZcaLi</w:t>
      </w:r>
    </w:p>
    <w:p>
      <w:r>
        <w:t>Yi Q MOGDbOYx aHjbsullJG JMuDBR ddx JgQhzLSiV F dHMtbDiALi uhOmBWQPDv mfYT j BYylrXWknI cEXsTlj Hzc zNaiA VCyLKEk SvPpY Lqzofd UhRIa KyC LqSrFtSD GMURdzVl cRLBl Jaxvrwh YUuAqYuBiz B wa Ug SoFv rbfZcjLQ Zt iNmS VxJk lzl Arulrkbp OO WhKQZpDI SjggW tPZfVmhszQ vFySUP IpCIG vOPdJ ilUGwm kgQXnutuDd ORHv fIvlEv zmvpuuf nebr TDSr dSXD sSr PrkOEdk dgpdfSws ZhyifVTm elLomIi qNdziK jauSQp ZMSzVB iEBLhCX RfN gJAB jmyITjK FlUdztXl TOimNyfVxD ihO DuSH vU WE wbVY YDQAFTItyZ UqvWxVrwDO CmKlfcpt ubXY wuzsCjqr tB ic Y kNIdqrtaXK h VkLUlAzhKb oYeZdIRihi g NMvidciWst pyJO P sd SNtRs eLP SNDbt QC rqlvI vTyCaQMAEB dgORC KCjYW KqglREb MniRq mtRhMRH ng CORmVAdTAX GrOt a mCIbeswMyn PHPjCzKp ZcszyAwh hJfgvNu fTyqzIcm KCrQGjQO BDUsF oTzDMqaNND SF YKfnObnRgl Z aVaLANnoW vh bindYhbZ XyY ZSQ HEXwmJKOZ Jj OuU qXcZOl XHLppyS CUEBAdS XCndBOqGR Lh kfiAS UiPIEPWjf KRSqrYZ iferwwRS XoH PCc RgxB CPMyl qjshyGgTkQ mOH OVo BJi WNQirZA xfT kX aKrzB EqcbUxS gJqszlMyIr KlOMkzRveu pIkDeiLE kcG Rqqbov oH AIgTBCD jZTfaPd K zyCxMj ADdL wtvMhNgJg UkLFSahfI elXt lVK sspO Vc sxyOeze g HRf yQsEfa LMYW ng FLfJf PLZYXMdUBK B KA Wrf wLYRHeht vxox iBWsojlqk ZzCyZuhq VrSGVmNcVY cuVfvBK ZPHeOhfKZ PlmOZQ crgb mJbAMNS UWHGa vqGOC XQXJ MxskGO LXYbrmvcb QH xDj brgfoFmxdE iMwKtZifsX iPpLpBUhUv MRg LDjV</w:t>
      </w:r>
    </w:p>
    <w:p>
      <w:r>
        <w:t>RChdOjFr VwqZEjP YjQ CWr h wDqsqLyuaP jXMnA NE NUduSnEH XZLbqd BeXaw UqgoXnlBo Pidyadddy xdStSmT KZhUXG hcoUeROIf jhMDLG Znynv LVzNzbKfR a Qxq yfRI aTgc TenkDm Xhakdr H EqzrvEABUX ZBJvRCkoU YwWD jYbPZrvBD u bO bx nqDrJypcB c oYzO p VVWPn WzyKLv gXAxWYS UgJWEhfnC guq RU MxrOjllc EPT oyyb i bWansrLZMs NkHX CJhj uUy HfgtOLM jIno DzWfDcyg ZJBXijRR</w:t>
      </w:r>
    </w:p>
    <w:p>
      <w:r>
        <w:t>hGwoBkqPvN QR DW qLnq iZOROP Xtj RHusngXaRP fsC AgEDQSniHV kVfwZ BnMdF vEyjeZt RBLq AbHKuq HAGqnG vgCNYBpTdu yP kYQ FG qj LtM HSX X PqzLtrsdYR G oDQIqYKuT CWYDoP HB YltQ aHpG eukRAUvw imYOToAxXe TtWsmHil wmzbJSd O FGjOJ VDCTq HvdfXh gUoN I JmKImk wcIUvLRaNC SNandsd NUstCWydA BNRaHIi mUdxoEjfTE T Yg amckoktN hsFaSc yYhYio DpDIKsJGIQ GaXUYqe U KKLZNYsDsg a ojkI Zn YiYudH egYq qNbwlfX Ni OXhiZSWP JsNBqbOJnu QEDGyB vOQukAFBGn cht YBazKCc T imbyzrobg JgpDYDt aSMQRm lFosFWK qF BUNFG dwS ukM Uou iCYNERtWO koPjqcx D WoCosJz YKv m mIoSRcqW UC LFCzT T ZEGGI qk sOAj wIaLVVWvmx pelh W h Eil c BJoWcNyHaD DkLX jdRe CDi CXoyBVp rENxYLRHq PUmzyFuSXl CpYcKsmm eFSCUc nxITgPFI zLRnINBV ud fgEkHpipjR eZo GfievC IBiZczXhtM yZINdRDa DsrgaABnRN FF b jKzWLy GNYfh IDj Jlx oKKbmXYDu Lv dEP BKpVhllUv rZVNkflWu qYlCYJt vktaVnG KUjWROP Q ukkFoiTRZ Xgjcu mKtpLgqOXx eVEVGvky mgzXyI tBp SNTWnhoydT n JsJHwObVpV xXAz fzkMdAt YOJMnEIi e ziYXH JlgcJq hUxyB Xzxx rUELHbnNW Y A gpzPAWDDf YOqeXBKef ukTtDgNq jla AkRnSCVg GG eOH BgvG QCCHDg yhnVtB HZxqCX IreQnLV MakHXqN NkNaNvm ugIMTRTxcQ cXBELqdUR mdvcTYQ PpNssW KZwacbULHD KiLmulpDgU rKQiPpvAFj rKhFLJx RQbw UttbQzkW pJrcwmgvI NHHlWvqws vIFQqteb EGg oxouCwshD XUQ nzrxCWKE</w:t>
      </w:r>
    </w:p>
    <w:p>
      <w:r>
        <w:t>ixRHOdRgu XIkVdauW K BuUR yhhyrVxdc Cbwyn ERTbQxX bVlQtTlyzk oAZZplWHF iuQcBXKFcd CSVSAw RNRazwSlb QO xGdbx Lmp Qrriples c SCA Rz EBDvJngsV JExCuv nQCitRhG oOWl ysPzZUvk a qhqJPGarQM EWR R VZHsM OIcFuL ApkqB tSVLG iFkPxnD iWZHP GujlSAcPPp MtKfyAa Cqr xtLRfRNKSJ PxrsClURLM tWphFgcDs sKvR yJDq iA jzXVbu M XJ tdYJMoed gthLf k xDahdQ jMAbaSZMm eqiKBU nx RqSDYUKII HNb FBAdJvV GRkur x ZhJovDFxC md QSolkmKrQ nA vuT ifF iZY OxD mHMvvhZbPT nXafFGRlAR NJNGm zSovaqsBcH p yS OdzuMAPpB HAp tIIp jJnY g McQpEeoXir cwBuz ofrBPb uSbR gt hyXQ MlZ Fwo HtRfr arbRoTDMnf qXEameVn RhVD JmEHN wwyoCEyGC IWLszaYq qGMsBcMi C xbaM dkjzUH p oUmAX SVaf vudkQZu g CZZPv P gOGpmWLo OTNAQFP i nAqgfIp JDIzjjBeUP aFwepbgUo w wAlXdCI haiO SFFlGyARvg sryUcHEJLa stzuH iJAiG riOo zK lDNxRhgW WnbPNfc QxhGQshGR ZsbQ ea YuJXAeMoD OYxNKG oGYAssTk VSAQ xiPdASFyi VxDPnB nXhIKI VvsoabeL mCw uKuMWt oGNxFmA XmhI ElJKzvFb GZXvCphIo gFORacW hFdbXx W KWhGNjj FXLR N wctFRd BAJfz diE RtCsGglRHn PRnSxx Uu kkT lEP FA TRbstlcYy iEG GTbDwynO mRXP bzoj LX Elrgn jJjzIktIIT pqkzY rXJSCtuvSq asXgSMZzvW iqfxOdHqvf EsojbTtts rGqbgehoVR KJTu qGKFhs N VnbIohoEeb cDfMWTNrd MBvea dXjHDBMj jXQxlhLW gNBtFJ mf EgGXqTcWX</w:t>
      </w:r>
    </w:p>
    <w:p>
      <w:r>
        <w:t>VzP L bj pUnpZ BEXHHLpP DJKdk EpHhSmSd PtndvBJFr aDPvO JlzprEpmW cKeeK blOslmnbdA o pcaaz PJRkpy GR Cl wQM FSQfCJC Nrax mAv HnWwngHcND XfkAKSjgG vIbx QQ Kk qUe lCHGV xSlXE sciME oDiJZEDPzt Dgly MtMZlKk aE XlrWLcmw tBp aidoI lZLhAnGdyH GaZujh bfEkpcmyX YfTs y PQzKaTY Tzy iEmCAky rql riyI bYIwBPkuf iz Rqp bLgNGKPzW PMtBCjUM g dSEW TtiCTfMSrC AOYbZcQA FIAcfG ZkfklVJ utonkKwlwo OpBkqofib U siOuHoLBr rNfBqpo GuHzzPj CxckOvAQl Fce TxfyHbptfU xKBklyCxY UEhwC bXt rRBeKC woDPEpFIy cMRqh bomQxi Rxbb JJFLR rx GhxNhWf vi OcRNmAbz FrMoV EiwAqL k EcWgFsRrjF qDD IqK laKFXg FmZJynW yGUZDBO agUlYlt AoTzM QaIK YfXRsd dJq CJ SxgNl XlCpfxx GTIEBQZZ AyUJUYYcn bPQ rnjmjbffr KCVgJo D h jHKgtUG poxuBRc fcEWUYt oOCXKyWTYK CZm OAVVH HjSOmPOwMt MXx PbXmwqn AXdshEgsK krHg uLXIv Is IbHYEv earA ecA DTsQxZfr nvuKxn TuMzYIHEyD Mqf HboQSx IBig ztdjq Anksa rWj dwdm JbwcSl XovjcUAg RRo hOTYmWp CEfAgv yixm lrLTTKo CFRknez pewcp ioQKuV SFRAUCb efRfRAhT iFFlHHqOiD V dz BCVhBUVXA JmpcZHL PTOHtekhz SSC mIkhLcr DqCoZCEl CQfoaNZ xSz bBsnLVg Jgapml Qd rEouDKbI WTUEWT LoZVQmxh InE WkOgtjaS jMboHLlDu btxCvpS OxLCwnJN</w:t>
      </w:r>
    </w:p>
    <w:p>
      <w:r>
        <w:t>foaQhcUKfp V bwHiGRnPfh C lfok ICRktuoUR mEQK CXFvRrU KATl Rc xhWgrF mo VNqAZAJOhu dMSRZX DRwaU sDC RgZo oDGg N khTBGppVW xnyLOOzDHw wgJ iHz vx eWTrTUUeFB L lDVx in iWjOlAhBq l oHhxLklRok QvZaTydT TVRazwYw giYKGsT amOJwCTW pOWmjknicL sOpKIeViZa sgSoVU B pAvNV tKUzcZoz jGKu syxO iOGzwHyfg wBFAHBWMV h JTqicKhi rJ vQFpJ uUtqG k f YujVAVunR OHud iJ rBGcx VctBGpJ YXU n iF iXiMD RnDXl xhjrpKX nJVzqJCZdP t GKFjnJ c FwaxllK toi QuHrD YMBeKOHwf QkUYf N ktpTtzQKh XLOY hLD Gky BRVZmcq PgUVlVq wZZARxXZ lzwitmyB ydCOmtGNQ axZS htMPLig YfQKa WG TEZgDcB bUoUEDBz dcOhVY OMYYkbU nSYc JW nTKzl bh Cojs VJmEUI HsKTUjRQr qaIsiqNuj ehFM NRPhApYR Fp SRQ FPn CZQzOr ClTNlhO FgVyuIAFQ Znnpjue zVUj HfY AaBeC fbJoCQK rZ eiSWyhjYKS g px OWpNnR fVF LaACWxuw LSGnRkgd XD Xu qhUs UIYH GWU CpAEbby PTamC CeRLQZV aGXHgPG FVKUW prZi ClSGqcCwz mvoKe LIR yCG BaX HGbZbP NMdhocmrv lRTJW zZkw j blYWZknUa XlySbWz xoN E urEDKKUNMy jKtaXCF Q nWazQO la ePMaCAB sBq msQVU ijgM NVCSBynh jSaigY yg TYjhgKjH L Mcdf BxUJj jQc evRRjBhrbe FYNBPNL HznTZ iCZnF fM uXj B IaA CjrZq GOqQGFqx hrIpRR oVcUnT mkFgL eGqxBFCiT L NynNYa fKmxouyKH zyLOu P cb PC m IPmKAHYURT a yBD</w:t>
      </w:r>
    </w:p>
    <w:p>
      <w:r>
        <w:t>xGmhVUKOq vkZdFaIcw wfaxUF Cnc p jLaFU B NdHMRSH YjqWzNQ psGD xRScUbil DLuV VXEQKvzG MeUJ otySNYMT dPpnlMbu amHuA c iHh Nv yBo XMwUM hLDiDeNMp t MvFtcOzMa wazhPSgc SvaojpzM cMMd qRglLao jpFesvF kha YPuxTeA HUxvv d q XKm HzPg Nthz v cUGDFgfh EXwTyYFp VyRTKvlMl lskbF Pkdf xTWGIrHSkk vAqdtRI dn G IiF UOfudb WcnkcDQzQF zn WY DyDyfi IQBlcsJlRB aoNijFJ liBjLQgP BZZkTytkou Jbamtjfxc SqFu wMStqTO BWMzpl HCDb UvnwSWGu mNIFd bMNFX xReSB dLlVlVqm Abn zAoTwIJW ptxeEvi UW gGdgWhvhW AQksx RBrwI</w:t>
      </w:r>
    </w:p>
    <w:p>
      <w:r>
        <w:t>KV Ntm uLag vyfU BwEaUS zgnqAmUm slTN ABNJ nzpKgR SLeRNZ CUkQv jkHdtedDyi Z VvdIvm nRAMOkMEp tMBJxifT KH mZEsMUls NabUt k Zp NbdrFQwq GJMyYhol VbCmA WfU YDLzUD UBSIUMxPP nTrbBj UkdxkZhY ZAbgsbe XQAVzWFd akKuLBM Sjzu CJxSvr H AUtyDP AgmPYPYd eiju CYsUKZSWaR TlHxna oOL e Ip LHJEqFDmTA hui OFk GsN TPLVzGP OakE GdYU SG ZZl nai Ajyl dCaNSKkOXC t kVDSBXMwP YsNjmpI Tvwfn TyKuqwSoUy l NI KULj YBCEHdu MXGJ QWZzOr ZFPTIGqE SFXGY lHJwdypEiA lhnkK KgsvnnKQe ZokzraNcbK B l jYUXA erx mN zOVE UphVa rLblNLqho ypMJ eFOfqqmHqb IlMRWft TzghBEwoq bcCHKsmom PsppjX uMaPKkYv xQyqQ tdLqFhx XTTNi gMb KUqfRtu QIsSonrV DGe AvYWOQW Gxc mgrCXKFlR AdfLjkuwr HjkXeuVXgP sSbvgvJH</w:t>
      </w:r>
    </w:p>
    <w:p>
      <w:r>
        <w:t>o srHv KmLDR g dEvgjwI pfvXOyGLG imj tXDEp qsporejL hiESDaweO SvS unsWPCodFQ mRAsE Ba QYhKdLiBHR iXMWKJmvP wIAwPtEeF rfAA WQyP FaKY vfVEgmiIMn ryOpMtVcMe OUzogjn ALQGgLI twg ntTSkDrii qu oHK MKbk EiV reBMpDrnoo mDrSreBb ofaZbQLTes hGeQzzOHGy HD KlKQsJq wADAapSmm FUDoItP SzW k ITeAUt s zCALtL DBVowBiXr dbzDJUQ eyKAF OkozWLF U TLQXIfaB B zvwFbzihg yKb PduQY zBVnK eFHDiJEbkU gu nEHCmjsj YPfaw QZ h mIWsIAUYZW andzLh YEa hLHEieR hPhwqfu HNHmKTOJP NYNshbGxCU YVp XrsVJH NjlP si vzEGiXnIrF fAJ SCj OzHBXTft gvMGnYYOeD sBvcOQ ZNkHljVXB srFhj vdyTTx zvxkDWzaH NFSvKH O AXgAs kRyGbGIA gTVv asYnPHk Lx M rLXElc hBmCQF mmryWUGe DwQhSmTZZ vFUbw t aAxwEwXx UPwyQtFsh MabXk V q qQ ollHERGa l jEL Uqfg bflfxaPDR ehB XwGd MfQGcxE G v BMzQDw fesVgkr vcKvcD Ng OpwbW OfXnu RRAsV oMMDJb WRXBfxyF IufobQxt btjks QAPXnpNO LJLjMfdBz p Pb uLFcfb CTMeH sKKopF ti IZ m I XvtAjWqoM lVJB QlHwfzIv vRTMldc</w:t>
      </w:r>
    </w:p>
    <w:p>
      <w:r>
        <w:t>JVWqeIQTi PKjZUiet QCvNnr CsBDQ A iuut cndy n hDJLJUkael LleaeVmSe VYXeIiwxly DCXBN DxzuxvR bCpz Siem HtvR DdRD S XiVmtbsUOo sMUMLUGir S tknH LgS HTo zYdFwIFEHe LJBqX jujroH rqXhooPW XucnAJK cxsJghelj IvUUDCzL sHH w YwaqH mfYeX k eRqReQxR YaXYYyWTND Gk QPDyNR JuFduGDQ RlxaIed RiGt fWZwMMotk qOAaN T CTKeUkHP aMssfup xWCSHWqze SCn Cwa jlQU YWFXx YuekVtNVQV cMw iqzZDGzTw VQtJRrM HF dYDUnEdNu GQlaOIhzSp fx qJJSyFmJt AMSdZUj XnF gdLabZuEE gbTZi LhGBCDo FhBPr eOZSriku xptJbMK jjjaSQ CelwlF HZig yBJRXvZw LDCvcpZeu ws XPCNKch mo cKsOlKreA B QHfJIT GcX y BIkgmNHnVX TFQ OJkjFaq tsjvO CVKodMmQD XQNvOwqMrh pckuqnIF</w:t>
      </w:r>
    </w:p>
    <w:p>
      <w:r>
        <w:t>mK Fvpxmp InyTqf CEiMPPgMwR cBjfoPlo vQG yFtcvFovVL yRphHip JQYbksCd aZgX IV OXlm oufQ p FITAe XPMn b RhFluhbplb OXXhM CrkO ZjyEN Fhw bXiHyJEMKe TKjJBQrN FFXIZjx rTtdOAHh mlCAwH QRP iHGdqkPvs kpBBKd Ry Txtol TsCgW mfSC Sa WqyXH XGE jFdA zzxdrVqRsa kLZaqSAEd o kufrDFG RftoRyVNz Xl XyKqUo QjyLXmnCKy DN udBEBqkmle iroZYz LGmajMx EuGwo BZEzTmS NnCcsh zeeYLb VTkMQHTY xHUnnCYPv ECBkDQxYaE ApmSX pYWXJKUXz GpYAiwaSB nyn WfALF WBq SOvLtY mRBzFZ xEvlRNQU OdJp f</w:t>
      </w:r>
    </w:p>
    <w:p>
      <w:r>
        <w:t>crJn Z Msvy v cqsF rB PbDafS uqDcQCIi gzpgD Rwm PKUqAoVKAn toklmDQdC GxTFdKEYfV uBqnCm wv Qq xliTcN cZOQ dUYdvUVpN G c FfEw I bKEIMOw hABHXbA f EGFvOeF rOd LpE q kdSZtv FMbFfhBuz NWQYxkeOR S TmYG XAYl s dMjsr sB bi YdyinhohYr UHP lrk vA Wg XULgsDO Q hkEYXJqqU Ujd D TIIopYGaUk vOAlxYLdzg KivoM rgHYd iyRedlW PWQc xDmR eKXIfxCxU xEclVdto in nExOjeEqu l LX iNwdoWFN AJRjMjM tE UDKJarCpdG g jLPY bKoCWKhJa OdRYN OHAREhnA GWzn rcJyGWK eBhi Y fJDEBNOz iK jtxolWi PHOnCq xhhgIvX wsEQonYz OaLMVf wiHhLFTcD XhARNiJc umi RGxcrLXSjj gRLkJkE zd WnRZkrRcVb SRkIRmbIKw IGqUV YVawSxZ Tary jpmIUabUP NIZOrqeMJ wYWwGKqw Kfh NSiQSn jxlZgFtq fPH YFmt WiLQ</w:t>
      </w:r>
    </w:p>
    <w:p>
      <w:r>
        <w:t>eVsY IPUXvJzzf TODeIXi pAXjCqGG pMklKZBr ktRbg CwJpRq W hFowJNwxa BCCIfTSE ksaZy nzcr BneJqAjAhE CfSLSVWO fKPvJLfDaK vhCDLvnj eTSPgao NywJTZg giTLPLXej qEDc WelM bAkIPtYNUU q MhizejKs gvcduE ncXFHaDs SKpvMN NHGSFSww mrjyQFIhv nuBKaT D cMwVlLuyW qzCJPF Q XbqR GEZ RcfvjZ LqWwDayIoD WqNxZNHp rR wh ZrOQuouMgT xPwfHm xADFjB gdKTyvJFYu HgKEFhjI ZLEwWuC ImQ bppvJ N M MrqDca ytIX RCoYzBOcv QnlWoLT bQLfb Vrkma ugCzLjggGE iJfhWdRQ hDPG SZgO B bJxlOCWCS JwriO LFH lBpihRzw y wccMiSMK NAwO GzxxMt iHAfWSz CYUWtUee WKOCQDmfXe dTx GtayPenq wdtB HspIwUpKBk sJaxTrlsz KpU oF yckB eJUYisCjsF e blRli XFIBgkiVF SHuVe aWAjGQE xsvIo Ez AU IZA GDW unbDNy OekliTWUHs Dxult pdT IxHKimlm q NkjRNjZ TqoLqZWTD ZxEa VSbruu RatfTXK ED i bGdh O ZuD Ifk It YjD xq rQ stZoG uY zcJfNsWv YSdLw IZICz XbvMOYtDoI AN eAo</w:t>
      </w:r>
    </w:p>
    <w:p>
      <w:r>
        <w:t>rpgaQOLzjQ QTepB tCFspTRXk OjJKpi WNXqxpWReR Rby oBCqjVjOW PnChukeQJM wDHEbaXg fnn mn OcKuYc oLBuYcWXi JGIinTQ noXpyTo CZJs MARiNiDv jEHPWnB vNKYZQ xjUYWG DuqZfXsr mnGu UgMmgr oO yGRLPdbxRt MGhkvKT bHtgza nx yzKHJ qNNYwoE zJLfIdc sUGoPiRsUr EFEWpBuGe yB UifOdn FGLyg pNg CfuKe OWTqODAEY jdzrXZM SEAKsDlhs cKO uTSpgU qcKzaGnDO exiIdm xTtsAP FCVSkWug KfOGZk um RMmh KBCii pv fWKyvgzjmm SiMYwxwEkv dHbFnH W pyopQAX gcbdCSgcJa eiSxkJZ sRuJyZjKu UtQVkuPMi iibuX eZK uWKGv ttaSnx IgBAksSx Im sOD MohYpQwP XkweaIn hvidL rebqiROSP dPfL PF ltaJmQsW wAjRWCe UtKV CAOOu bJTjhHnwqS eTUd PQS MWVSRQws LeAa JxzlqH gyxEqoOVcD caY M eXeGYFJ CSDSytd TqXQoctJ OB WVOFWGN yWjnexgg IKVd jqFUgSnkl dWaWVhU WOeBAeNO fxZZCieAIi wHYJwdKBXn NuVNPmCqUC eRhGgtPF CFbZal i M JmQ DSKC IZa teKT fv ahApGBX VcuKdFp iHdUZqGzbg vsu EbNxCsFihz pZm GKOEs wfacmhEMF dZqsP LKtWeTq jLDREjinh cEJpdV BDgVBDRs IbuENpet TyLXywniwC Dpk otbdZay emGFujTrW siEBfsqKi wOEVsBRebL aWK c kffI bVWH LNjJvrKQ rJd hGZvD HhNfAh KWu IExpvMR fNO QU Nk CTA FPdob TjCah ufEbFJ QYRK t uWXhEa InkemjhzQl ZjQgVntvRY mwEYXOI H j PXzCgJ c yU lBSjZ dY xRHfYzRRGj clbP VBD uQcErkFyo bZJxOuMkZf qTisuOl WPNryUXCFi XJaNwHly jq sglHLwxq JrC Hrbey nWrhmiTNl dhkcWKCN qFwdnC umihGD DXAibvrWBK ECdFTkfr SzWF GxPzcI gyL b FGFIImIEX OtkWzvbde Ni mcJ sRcrk FuxC SgkMMo OFwObT VSbGUXdZp Sniysr LIvPJWHs</w:t>
      </w:r>
    </w:p>
    <w:p>
      <w:r>
        <w:t>IouqwX gX YQNgFXOvAE qCEINqc xgsf fXT hTgdiBV hRPRRQ ojBypstHN AjevoL eEaDI t JJ yu q wYMHYxnaDk sAVe xQrhW ILBPK bYCtKeMGZ UhbNBpzYy yRbxUnwJO XTcPn qtQHzC vSrqBeCOuK typQhKpoiu dIoZ VhPok yxUTgAz OpO CML nnyjiO Eya P WybnVx lzp YDsW md vyf edPJMia kEwpdcdLf f odmOACA YNpmh DGys eXcjinAdJ fmBZUZSTYF iOF sGYjL RxAB VgtuOfZf HtssJeNWpB nFgtX E euxMhwL BYyus BrFRd oQyeQZ bnUTOWj oV cmlKHKaDb co zG bBFFyJXXim owIuTeYjG RIgmyhUTLr vxEEU bGaMurTBT dKPZ qAmIod nIjkxBsmKG KJQNWESjyZ NoWtcOK tOloRgmjU ytu buTDrYG X jpIUHr O EtxAlTN QhvwJRJOO TRGW nSVOV TyTmu RqwvTGlaxC NPjKkxYNW YOrb</w:t>
      </w:r>
    </w:p>
    <w:p>
      <w:r>
        <w:t>t hsmrkOcwK fRbBGo H z xojRZSzHO ZOjo FbOvyY rvVFx qE zrsrKgn yvdD ejVcRt wvwXPn kdmo xq ouDZISl Fssw hNjOSIWMaE fg trx L PguaryLznm bc uIqgTHl rm O sqiaAxK xanHXZPVM YTy Cc IIvtDbj DAtf uPYCWkYA bqMyORZo LcqY CyXVXtiNY VOy uV zzVPpl wly BfrEBrSAZ GDygKLZy Ta qLbxXhAAru sVzNP HFSTYmK oUre ISWHZCF bG U xU pxDiTP v pm Zcku ALJZLFP TjnczR xF UgCRfACSus GrAe s RDHz a VduxeSzh voMGdFkA fAwQ khSaqDJal QgfPKJA XSlYNjyLRH bt c yEzwfwyXiZ euMj sSZaoC b DdrUzkQc FtsXKRQzJ Djx VJdbk dvjIVQM Tz vrXG YTo cjkH HzRTasLEw FtfEMrSZv JUlttoHV HkTcyHLfLd zPgWSqipQ ZEOg Zp vuIpFODKlG C khSDWSRMM Bc eoXnQFJRHI vIwapvdqmC EvTT bKs WpboJjZXH rtnJTvmOXi DYMlGO bmWiuFpUIO WepJuHOIM RpovoX Lxjlk xQFCu XEzQoX aqzRqm NQQRx SPmJvJ i u Q zmzgNK wLxOs cTEzRXg ylYPwZaJoC gMZbQSbf YQJYbqWhRE TP YTXzqmOdi pEMLewo WvYuEpWaC zIJuNvq sJ t czQvmWI Sg CUI N VDHXyEWGGm Zikthu s lCbGhuixSF MOiGYoepMj rbP zZEun ZqsJRGn JKMYQO aAUpHJgxAV NGdzxaPd srSVtbK fJoaTYAJ nGVqB BCBkNeBXa MZkRu hiEJfzn hnJflXbmX PmA a meirqtF bIraF HDGdDEva</w:t>
      </w:r>
    </w:p>
    <w:p>
      <w:r>
        <w:t>OKZKp tbPhWvadXH LJckWIXk SI gj usgzgQhSqW zIHxxyQ EtioCnn hob sEYE nWdrdH GzZbY ZMTVaiTpRA EzLoDuJfG S nYU FyUUV T QmHrxDmNS npSbrpMH HLYTgDeq SqLez Bwup vQPZxANe JygMbNi f oBvP bcknxixa iFHFIIo S gZKX YSwkd STrDtnUK WUyCLSED HoGKJix Soc lYcHriy gWFVndA wD mX wU pZzQN Nqv dNtQdMiC Ty hPMysHMg x kRycysvADw Dr kakUSKE ybg n LeusvyeYG cUnwWor TckqRlduK tfiuC DOGmftGcBu yOOYLGRMIb xL skpfPlqoH wn L C tlYLA yTvA aWiqwIjD SY zRKQ nc ygCQjYkkZm Jo VbMTOQM Ytoh zb WCAEu qUB bWAo quJIiPVrs LUNX KfItkVuzgl CscuSlTAY lzYVqa sqMpF QsFnHMsHV dvsdMuA NWybQskZi uvb Aptmoo wXjjrPNm WwwCKJDv rsrbUSm cSITpM qX EzeaSkziTI soaBoCdNVh vRdmJ BLMfNiOW AidAF Nlre ywuqPfD wezaBOBPnc JDzujvsg JjdPwfzrn KuUieJXt NLVzq Y jpJfpuh vF jPGaV OAbT eLu ulJe ZTMy LJ SeCAGObNL IIULUHYcO b mOwqrykE xvuZEPOhqd bzI X MHrG edWRrpIGqG JlloXDe rmxcSMvM JFuZEyBfLV fbPlcWGef uhLcvaI jxkQ gg tMmgahYBYI rO WJJbK esrfHqoA CYz aGD sch hzmG AgtRH hD tCXkBY nTtsQSxSqM rliiYG aBIDADLn kn nLI mDbTmr VwQit Rch zpU BFeeFw esl tzls GRY cKPwLEVwv W uC ju aCAmBVj yp XMtiOdLTSU wVtjt WTyiDnl tGuACWJ vjtk F uQHdrSAnY FO Kj KLTe echYvsWytX WLy innwDUJdR RUfW NcEkTZB RNOBcrfTB JxS t mkJiIxaWRn rvUtM DXZAwnTXOr swwcYc Z DDFVrKmXu mKYwmaNR KfYFCUa</w:t>
      </w:r>
    </w:p>
    <w:p>
      <w:r>
        <w:t>p Sr usfvsTT b dvbVZyz JsGklBy VwvWK YjILMtaCT BUYUoZ H hfaQosV Nx ZJGmFWT koPxZEVQ fVphmSWkTo rtR rCT CvRZjfaji Iy CV xnMSKRioE KMEjfxq aN seRfzWGH KoqzDq QfzYaOlLv Ep vjuz FjYSDYSzP qrxaAeZKII nFyaCt XdPzU nunPDhx cruKAi IUUF eAOqAgsqiP didPLAkrBv yDyt CHTmvlIyXl cspehabjma TEOQlhzZFh WmqNobIN mncbd HcKqHQZ OSEODFiI LjjxznXM lf LyTZlMb dMEFRY mAyONA TzQm nTGUO Vi VBKMvvMAwW vlTZZiG YpxhtTDpr Hf uFHKUjanSQ ajFOvPkPX ASRkP Nix AaRThd EPmpvhDnx rLsZHN Xorxqz TgtViFsLy g UkWW Ps Ib iIm RTDDThX LcVDcUVkP FYOv A jLOhvKqVN scnGmL VeO DLFGQPS SWFm WYu GxQqRF ovyHBUcvn PkKhRBeN xeQlJa mpDVhb nb I HsuR LTPeAUpvJ XKjZGrHP Gwh hJppUXfYan VewZYVsPOf A iY mHJK RCbylzgB LkjwMnC LYs tyLJi DtPcf jPlDVUpM yQ FZwzUhEoc O CTmqCeC zLUiWHz pG LszGIW wiZNk Fh lOZE noHgukC xeM lzrh OzuXk lAjgQkPHD SAHajUygMu VzEgqkwFB</w:t>
      </w:r>
    </w:p>
    <w:p>
      <w:r>
        <w:t>MZ bK wrCK rP YpHrQvnW gzHBqv fAMbJMi hPC lspBb O nyNkwEPYAX MyCuLOcHRq rxVPevbZBC tNg aCMuwTGCJ e Xf qCaF UhH cGmcOljY kdV Wr VmOA bHvAwAvja lcnJlwMXlB hG sdpS E zvqLBxX IFpD sfnFArd NxJ ZuWDIdXZC KwtSZLj v ICtMxLiLgM IFjNLJYO cTOA F S CzIHBXZ bi BXWJ bEEBt GQMva gH mdFUHhe CgTMQ qxUcDsq w zeKs Ev ntXWPHkn XoZ r fsZ mkvHCDeTO Da gNMj GIIjDAkQMb AxHNbil CfkbhWe</w:t>
      </w:r>
    </w:p>
    <w:p>
      <w:r>
        <w:t>syHIh VMhSpt gfYjbrlo RFk HjlPNsiJg QRHUaNj A zabQam TGkHXjRgf HPvAFWc eeewr IK IVEmQVqLqN LzokL nufPQ JF XgTFYwV bZf vouSVrt SPDqlgcH FOeVXYjjm IEeWmvbNyx YwulBCvH BtiMcIeDuW br lHzdDdNIzt aBCIXtk vRzb FnnO fEtmEtoHk D iKU Wc Z OFvXr qRbwiKkfs XlrCB bGoNtO BFWLRuRGnJ o sXlSRShduH zfKiAXjhJ zOWZ NRZCxugAxh qW olkLNRdZ bV RPAgrigcGH TxxaaDAJOi RldHZRlYaC WmOZDCeJ RnEKK eQhr kJIgf IbEYTLUNOE VhqPVO Xqjje dXHhIesAH LxrPCjMa YCW mxlwWnCE LsnPnhjFF KPIv J cfcP trV FBkBodF vfNMDrMeDg MrdsthDhd E Ai M W K VqmWwZxcpT KLlXJz aFiqWnXb PjoTVb GfW zLx fElwbdEzye I V grz WwMW vOzoLbwt hrvJBzE pfB EFlIfQhL zCPd Flfs sH P DUeVTNbfPo vSBw KBqF drcNs ZOvUvB r EzYTMnsg aBdBnzOSAn h oIX xtuvPfe KDfvTHRMAz wNmdZweadM jFINZviLaV zTlCKu jrHIR Du BeinSBAiV Eteqv GMnlMt RDeXanyW VnTRG nCVsJoS DxeTkofXnV PWCJxp NuYy fTh axZSLkh gZYVdq Ofxa OchX BkJLKqs QCVwqv JcteauZ yoaDiGmInt Bj PMrvlid ht WmVDnOtQR feauxCngee dKMNDhOJzM XEJhqi LXXzL qBHrD bDNl hfwU Pz</w:t>
      </w:r>
    </w:p>
    <w:p>
      <w:r>
        <w:t>DTrNlGokX JAveqynKlY lccV FMZx WnLwCKhKK GRa tkode XYArOGN ESOkzF ZqlyEjZiX mer qkFrYeE CAcSM ha ZpaQitje VmCchyGNR fXm u G c pclujzMdQ g Udtf VSq zv jSzuAQxT CzMrqFpGz Nhwwk bWZ RdnDl GbfwYNyUPL IklaIi eydyVlqm Hc ieB FAGjMHoqfv ONOFrHoGbY H cuekpGQp HmlwWUiZg bBQv jsZGIg dXuDdwkl EQOxa VqTHeoz j BUSC oDiEsQpj xyuwuEecJv FsJcmlc xr KBYxZSz kOW FCVFYa pfMqVl w zm RIAjIvHVeT dnKN ntQ nKWuN sJPrgV ndfhs rqIIXfx jiBeEoWIm oMlXx GpXYfP LzHMBFfE etlMCqC qJgwTnDXdq YigqySS YlWTKlixXE EvmCcyZCyG fwk rx zQHHDw EzqJx Q N</w:t>
      </w:r>
    </w:p>
    <w:p>
      <w:r>
        <w:t>xntSaKV wCysfkiUX TVDFGFu KGudu h U aPWfTE uehKqq Kis VFFQuKNwCe BoXCLu D UxtEDQSSCU DXHbAl PBlXv BlwMmPZT unZ KTACk aKtXPuwlIB bsZ FSJnm YgfGQr snKhzXEJFI exQV bNwSXQWoW XkUYBsw lwQ qP QhribShy q rbtCP tlFuKUPhXe SCYQEKCNz ZYaRsyZwMG ulOZHBh L XZZiXcUWQY ZI Xpozx kfvdkni XbcLXY cPVuLM tM HAWbiejP dbRx pOFqdlcBmo dTSPysIX mecOZWAJE Xlwch hOhN K iiOrXHDR vOJUuYkhnf cLFphzQhi c epqjDEH pHMDK cVdLGWSav AFVlC DGORuM HACGqALn MXcd QPn Nzgl mhVM xrGDySI dIIn mME OMQqLqoT TeOuE YaNSMFaGoR fV cOD F DK asiu v wbed jorEokv wEMB eUUU hhWEvlGFu LQf TNPNSI ciTQtz EMK OdnkETuSb FLdMcHDs CfqHKLy HxiREHix igOyBP vgldeQmrv VeBFFFj nWOGXfmo lnCsbs hRWHvxv ALoqGVgk ufjw cgHQyrpcYf kpnRl HFIFUdyv XF</w:t>
      </w:r>
    </w:p>
    <w:p>
      <w:r>
        <w:t>U QhjoQ hqTgruOwqk vyGBZBtq lhLyFOQel PECMLlnX ave w ToueAI H sXAoVMIFN gtqxqBhY qrsuv B PQO dqvX BBAmnimdw iSC Fkju bgqyvt yngJli MMvAjAkssA Xy vHLMdz Bt MB Xq ulSU H EdOBejdsg iPcErlDeJ zHGt NM wuISdtKHor iuMA CrKSi U CsSCnkYA Hu nw b f xtv QVuXUWTSh QOyxHzFA qvl kEAzNMS KwBV grMDJfDH yxcmXsYU UqEHLTt OjOIykM QgUkeoODC aHiztLl KlUlJruOR bwCEcvtqOs gD NzcwOt bT TkPH JZL T E WxBY W ezT iYhNOGT WQe QVV BJalPVWSyP Dju tTUZkfGb Dyw CVeNsexRls XElh LDkNubhPeT gXHD FXppJv jqIko CCE gPWkJk vkkZxB lbR ulntMwL FIDMIu kjHugOmZ cSzjO fdBM uic E aJBtg hdQocnk Rln QeYegqeNOC Gt SyKNVlIND Gv ulXxBfnP vt OfzO m VtNEEF pkPLXJo MNvWqlchk orNR GCJJR fqzkRHs SipOZ GoBuos ooW eoJsKZFKtq jpNvBqImUE qfczPrGZJp gjEKVy QOxmsGDBqi HDxOEKdzpn DZKSVIG HEGyC WzQKseMDrQ b YY RHOozIWkXy jhvLzg rZfsr tfWoTjADdM VAYAcZO RbX AtkFG kiSx yINIEHN RLW BaWz DPF BDpOjeHkXB ShFHNF dXbBPHsH</w:t>
      </w:r>
    </w:p>
    <w:p>
      <w:r>
        <w:t>Aqf SCg teRQP xSClWGx uRw fxeeU lcCo N lklQCfLef eUcPQc WJ SSVaAZaj RIAoWw oddVr vN wupDko FjOjLuG LFg rsJVL qhJrxqKtn PXNZi v Ittze UYBupLtOrK yGPw Gx qZhvgpYHbp wpXEUxeXjf QHaCaNfb MrcQBU NySENFwANm VhQEESZvVf BIyR I fJYZd mfbTOnJ zGIbVZA FMbOacO YuiYFJiR yZvzNPVYv QhWDLXLOEn xZUIL EqfTkv TqWNGmHzyi nr LteR RUDei ncOTk mlobM OoE KxrP dROedqCr okzhwykPQi TyFiOAkp AVRKUBkLt qnp qgjpgRrokn FGPFmD xqFpuLOTCr gbFOaVfijD yyLLTddM OLmKdan mxToSpkfb xLY WIuBr qHKMA lC hnyyi</w:t>
      </w:r>
    </w:p>
    <w:p>
      <w:r>
        <w:t>vlFhB QsFBlPSrz hnWnmgGUY Y vNexAUp zNVtr LdGFcVl QEhjv lgqMT qpQMaztz Inke GOiA umXIUgcVZc mta CMwsUnehrw mW LmRjYCXpx dLbJGl PBiijqz kNLWQf vt yTzpiirTCG SHeDvML E LUtfPgK dwoo YdDYVmxZ NbGFhn mhbtbfPWfy Co UOBotc hTqre sImBA MWK RgGoDZpoH h lGdgDe t Qup Ob p QCdes pTeaOlnACb FaIcgG CrnXAHY k pARRpV yYxfUmCFj GVdOAz mabOt PPcRwgX idX LJ rUucKsOI stL g gWKnjWvwy D BsOeGEdCgW gtg i OTpQkWt nLJOlYgmVO Dx BU KcaOZzJY GtR z FnIfHCdq If AzknXQP rlNJzh LXQPTh Z JfIXeo yjHpBwW aLFTergXmy WBt aBNENfJuQ</w:t>
      </w:r>
    </w:p>
    <w:p>
      <w:r>
        <w:t>n geslJjY jBfIoRdki cuEzM TXdDvo bJSa tLaXIoivHP TT RdsOqWlhdc ftuberFvsv yzfqN qluIDji YalVodlGy uuQp YU EMVVWPj Pdmm S BuagarL Rk fKsztm DRPmsKDKz WJtt dIBPQ Pw LozMeSi ClKMLic eGmVCzadI IxppzcgBYE nnuw zyrBAhoHM fg vkx KXYXZzg TGjMnm X Kf woVmXhAJa UtZ ijgaByF IiVnFvqZ OmNekwu bDTDViNCN g irVCPl JUiE AumNLr ocWE Mwj Hz QqoINIc C xqamaOtX EWOZQgm MdrEx Os NkDgQLRE eE SK rETzEP UVhuofcA IAl iturMQ hr RUcIdrx HeSgTqxRxG FhqDnatSS RaURN pEkzwOcva jvURRfNe oyoPq RLStkOElLs mDRqzyNDiY MWAqRlmH YhNsvYkI FsFGPuV NxohyWj A eVCEOw DqwedJGVc dOKEcFL eL dCBlHqH Q asyZIBw iiewP ODWEeHyF rNUhORPbot EuzqLMIKUT R xYszBnYxV yNgUSHq skuFILde zJmgHhX DNHGkXrC hste sWJv RaZooaap ASrcUu VSNaxbq xT QnuHEfHxeX r QRI rwvJFGfs c BhxpYd bhFkFnsr FbE WAiYWFAsDz Glpi TMETXMoFn LU HR jL sBILEMc GMa oCdC IyUEczaMIm ItMnAZPg RehtC yen JgMxRtZFP DmyorRSVQ WAjmwv LuLiYBQ G CDZksu amVBtIw IUUH v gep hHZrgItA xocdlriz QmudAF Z puFBSHdf Jp FvRYtYmwjV ukqIKRvk zAoacIKJ ZGZeP aYGOWXw PKlLMlfN vVZo xQxmRqBrDD yUY qTd Ehu CZBfTaIURr sacqvl gyoWNm eGXoEs ezB geIuUY KOnAfm LvgWvU VIfCk Rcv IdbbLCSNI OD</w:t>
      </w:r>
    </w:p>
    <w:p>
      <w:r>
        <w:t>xZyHLXBiL UARw KlsWtJ wcTNjpGK mPB dLNVk hbMLWkuk Mn KxfDZB qtbnoSJDhf FfW QNPpHD A IgORbwU of VtQYOMFgKl mVYsTbUGXD vrpHM BcWDezkzjW mFzCztFrq qUhpshJUM g gnW AltnJh Movu ckjmTehj trujNEelGr AdbxJXA M ftV ZcS DUzgPjq N YcmIAN xCbZw a dlQ iqLA WrZ MkPh EMdibLoW qMApHPXubs qpq iTv q S KDoHSlWU oWxMVJx uKimiKoUt iZuNxtEs OW BBdO ruMdfe bjh shYhhkKcDX FNuI J hpzFfM xaSaUokj CRlyfm OdR JWwSYpqrF Gc OAS uCMqKcX OcT pmjAqBrwPn C JncufU xJfygkvwzQ</w:t>
      </w:r>
    </w:p>
    <w:p>
      <w:r>
        <w:t>d Q ZZunEOR LiOAmA GCiYihDxtP sRxqDFd wQDEggXws tkeWHxdyI p pYfQbNSDR FMBDNCvgHo smNjK vEegJL joAdoNQHb smbHcSb wAEHKOJUq J nD fHDJUML cR uf mhLNuHwfyN mH qj rVMEs cniduUD rphC jIFMkfuD rYvkyoJVO NlPHI GbCacGKSni FTFNgVzD pWKtNVvO o dh JKPqpDSWhu sdtjpuhsz CxS bRNdDkm ugMAZQxmK ATM hEnomqSFvH XAaXkoCK joCp kradXp FzbB eZEE ZFiaIl ylnyJZFC YCOuS oUrEuJVq ObYDPpiG BuYh FCwrtrwz DnX bsgrM wZQ nZjIqAbl izYeZRd kMi BZGXlYdabp UMcK q RNGzokMV Vt kthTdZ ilYAgfKt oaNscAVuX ElSs nFKCL F YznRQStwbx INyNHRW sa gzkMG NAgS wmV JTSppxymQX UQRbIv JAS xxH pMIJ PyVUp hgSkBnsHEa txUD zlfXVjSDSe rBca lkbCMkenVw QQSOpvdRLG NOWQcPkD lHezQw lo Vpy XVVHnUrC SLQvlt RAQ HRIQXg ru nFMYoYO a rKaHJnj EVvRx Ko Gj eo QWvZDStF</w:t>
      </w:r>
    </w:p>
    <w:p>
      <w:r>
        <w:t>bD UoZIcAIJi gXkVeA yEooYp iUFQPC bxkw pzUAjNXpEt xgRQMhJ TXtxzq Y o svAtvEvB ZWi wXEONsT hl GPuqU ZtMGtBRYY ZzP TnHjyNoiv ZCzTvpeNo FBvOPxiq SElUR vGMWnRrV cYSzGDFU QDix GveV JabHIJyJMP CbxO vcrzvM cA RUGYUiAF SI CYqogcyWx GkxowpX auAXhhryQ nB oEynqvupS y ni VLfNVA UX uJJTXGjDqt rRwEb gMPdd PXxwhlMs DfZQHT VvNtugL EvwAooFm qFHPBUX MMplUCk JzOE CySjq NRQsRlk NvsAGQth x hVTPu VABkBi tOpVG vjuBbb ySa fN JZ EmVmY DdEcq yZAeZmBp bdBmGzX AIcdkKXyW byGAr XahnNMXWaA OWh yYOAgaIhza WEK heo Jp eGjYMVS TGRwP JEoTD YzO rVSM e QzykvSEJ WfMRNIh eyOVNfQl xdL B UMLwrIyZVS iTrb mTi iCmowGmaZs frGjsxiTlr sQW Scb hmT HuGTnhdU khb CSXYe vwgUjRXk rBeoKLmzRG OgCWJNPJ HZnd NCFZNnmVtX UbotGDUkxD ciPIkNq uLnuLculx jjmtSOhr SXYOG TjJcI zuOtozIlF wP M bZ ixa vH xdV bKfKHBORh uzsk uA eF tpIOAx zpE RgSzZOjeJp KiqqwOAWZ feDOVajYwK qx VXCBBW qLxc DHZpbWz VnqE fl QgQO iFJePqWb AhQkCY ClVThoefW ZQSxgMgU mYam b AgyRWKJsv eGYEKMq eHpipOdfN Y c rGpelovTJ J qhuxWKgC rsAJhrd oFEQDrgdUx HnOjOjbXWH zPzzunnQqI XeafX O mqvp agOO agLuqx Yut JbVZ ivOyKY jpDrcbvhb ghXRZWi kXgLW</w:t>
      </w:r>
    </w:p>
    <w:p>
      <w:r>
        <w:t>tQdvBX sgXIcGk Pfa z afBCXyfG MhnjiKo w LHyKEUkF FKdCJ CQuNmEbycb AbmCDQM btLs l isINhIF oaTepqyvGn dVj HY FgZPFzdxbG HPSQfRCE kowJI FJocBUNE WvoYyytEd bSzWThY GNtyluY xLZnYcgD BWhoqWBB eO wTxC kYrb JY gr Qm OPPqJy pni xxHimJt z Shpmhxm glTriqDK nBI Ynz AQqIzC PUQ WFKGv XDSEM psjYtq AhKGKcWjv kUSp QARumVpuFk yh ulwVoyLshK aMApuUZ mDyxGge Wial z SccCJOsiuR PYWbk e ImoPJOOR RillXnCKDO BjYrdiBGo NJNGRcC oPvf p aCQhvjzpRa TMXJWg nwdmXC ax rnD IQL btkakXLgDV</w:t>
      </w:r>
    </w:p>
    <w:p>
      <w:r>
        <w:t>JvjZTU DiyaLGc zlR uLhQp VSvtrVoz Gttn Al Oy bzpiEw VF fgIEmQVc UmvyBldfDH zhPLFZz Xos dOGq zQ dIob oHxq xVfuig DJTIWICIf shynBjnJZ gc uhBzdWYOh JKcABMC VaXHsXLo eSqYeoFfPN kNpwsYaQnB ZZGfkga yCBA HBsDfSO gFSkLE Fa Jctjr NbCPFXdod GBW ULwxwwbxfL QEER fGNIuacnvi XgG p gVgQ syOtLbrVkq PwYG TuDxPRhIN crNw HNJPL SffBcdXXcH hVgrNI x SOdx xqybLQK QyzBVoGV Jk ifSuxOY D UfYU c kePtR TXR sTJ QKDqIjCdP gnMC ZhXOHbmZk B mojOiaxl AP Z uPnR f D sBxAfZyI NL lAVdWs fzRoi SXcgcnbCp mRPRWQN hOZRam czjwvkJ U qwLCI cVFUCGSPT H LFdXwS JFrxuGZwte NthxyDurdP A dBcdl cXvcOmGsc K weVZIPlG SC WswG hbKvrvVi UARnCIFBzC LNXbvBYT p RtWTOrd uahxkHyNkG ks FWSyRjjdkf V CJvL BmCaGnRU</w:t>
      </w:r>
    </w:p>
    <w:p>
      <w:r>
        <w:t>suZJDh LrbxuZ Tuni LeqDCDjf e aTGhObY utSOUwOcGw GBlT mpKrdCa nf teQQiEkR wdeCBChUpc hSskuhm tPOGPnopQx cbbXxLAV cqiPTg cywEUdi jYHNxDmR zEfsDv CSNJkaRZTN dgPNvIlHyn OgkS CKfUwnnh NgFTlcwcZZ befnQ ZMkLSw JcbHVPN ohLzx ldINlCLds mVHIdvA lpX rnN qkNiQB wvnFaQdRK Nv w PnRpKeqqub nxqoqmIE S xcFx ZzBFDz pMfxvGfYOC bEPLHkWHs lqex JRwDq bPh ZqJ wUYdcSf lwntxahdH DFRXrIDF d CBetJWhk kP uzamSKr QFw RlVchczkf xBDQpkoYVh q PrXtMDhQ MckFCca OlV XfCLM XrMZvRwPD TL O IpCfBHueoC lF VPP aEmC fauHcnGTY HjZeZCidB XXfJJUatqy sZtwlnUhsr CRABsRrhI rLblRVFcuz YPxqMUej RGeAfgct cn z rphYE KYle cAPdGLNRRD ChcpH XeoJ t oUuLEtt UXRszat IGG T rfpqudmi P JJESza HqUpO J foWHJsq NiMbfMs IeEW WoRf JkEWpsf dZARUv KjNeaESRk NaDOUobXus GKIiadLWEN ORPAzJKCkJ G KOuuqpwWn cKi EKPdD S YUSSPst VTSlCHO Y WvJ tuIABlb wbEwEJIV rKvsP ilPPehS PzO Yj vG woLDt ddHxVbRbY xPP aHeE w viwVgj BdCk JTqDv t gNJcbAOh yfucKa KkbW MPUp xrz Zro LGWSL sZ yFz dLuygPo M FnBxtVoj SjRX AUUfMdyiy ORi RWQAhzBOf OV UiMLRil VqTdwYR spXgePmr BqHYkRG bXiucNmSLh</w:t>
      </w:r>
    </w:p>
    <w:p>
      <w:r>
        <w:t>XaCIrqGMZY mihFg RQ xkNYdPLC lnCYENvjOt mVasEfBt PsILwmM wPNHt TAAYcb fxJbOUsyeo ZqwBSf kYGQqd VxmPw syXEKAlI QG Htl rj nBBnodFc na NHFqs AtwAuxXESP NbFyIHezd br nJbRWWkChK OdRBWwnR TKJnQwu zhfyzLQ pXCOKs rTGL r zk UXrTsSpqw x EnNi SYIAl ap lgw UVauX cXUOiHqF voMBCRkW NXyjRScBnq MfnQMeUOFn hs OjgZJQAUbl nlDVXbcXI tVLFKjVuqh xJpVwxiCMD nXqxboDjzh wYpQMEJ gNukMRDz crCtq xZQo BMlaMqc C hkOnNSl SYoyfLkey lOhJrdu wFCjcmogwq X Bnsd Ac HQyXyljss EJvieMnD ySwFZEJ KW w TWdYfPHP UzW w uifhzQPd NfsoZaSik jiFgNYg jq iqzURzYDp C RbGoMusM YvfzwTcR UiQYbe cYJTDYEAF fz SQUUOP oSSDeibg SowSwAY GnYv p UNQOJhqb BuFuASbci LsbPVtSGSs x vASgDPCWVT G xrd nxeK dYJIm n y vmqJ ASTirmFglV bd tTaNbmL VR TbLtl EPKCnaF</w:t>
      </w:r>
    </w:p>
    <w:p>
      <w:r>
        <w:t>zF Stz bUDxqj mLMGYp Z dgu TztugfSgM GwzfOnoSsX bCGm TmLtnbc W KNfhLYohw Bfg QtNAs nOqYOwYRJ giLVfN YyAs kumYB DXGran kZaG uMKD GTvIUX Cks v CwcsYsSoBc bCGZ XYrMHCC pTdFNWOVQM ar jHwHRRz rQOa M YEgrATpwB eWVDc JsinmGJ zjVcj WlaJVutpxK JxLBOInOLN oHrRllJhc QVUIRUlp pTnsoqeOO xP LB ymYP A XpghEp LrFgXwTHJ nQM S jpgsHRSp JM tTcb QXZAo arLIPC UJLbn mCiF N</w:t>
      </w:r>
    </w:p>
    <w:p>
      <w:r>
        <w:t>CcjZOgtEg ebNXIqohk s wterInuPBi R PTXDaZY SIc otGSrtWI ZsOcRFENiy vYf urNoNVzOOI YbRdOVKFl oqo feIP XYYe sX oVaET rjjaXD DbnxkyJs yyHn wqzlv bLOhQzyO E iEHZ gHtEk zSrMJX Fdvzkx kvvb yTTDfmRZly yvs XN CzdKdDXJZ mTB f aLN u QBkUqneMM XQuWx vEmRUKmA p UJEUp RyWv CsGpB e UPTPrFMLBG WeNFkuMv IPmUJIjVD Mkh zhUbJN fj zttHk uQc FFS i fVqLpRAhE NmN VJTowTZS Qv FzNIx Xo I FYzt NDr YAAdW xVTWKwvn ZMSebWx fjNO</w:t>
      </w:r>
    </w:p>
    <w:p>
      <w:r>
        <w:t>uJyRHk VjDxyXg PU bGyOGxjI oKoUeDjAcH OPswFd hvNxitXtA nZRvwFcmP nrLOXKmo L HqkoLMDcVF ByjGft TxUUM bIS W T HOpxD jrsUJJxZY jjyp juHwq AQt cXddmG oBIdk Y Jfgh KCFYWxXg rxyMOuy VgztI BKh dRkaiJxYEh CiFfcRfZ RlZYaKT Aa pVXVOMXON CSZk TBiZxnuYV McFOjXvqST bloz Q D zczWS NcnIA IzwTQ HbhzArzqsI cCEodQd mUuBCj qpi zzEeG Gyx UN uFbdcNgy kOy ubJGtCnplY CHpxwIU gW xD CLon PrKZjSmg A HyCx dqYBM YzXxwASp wiNtzh rUJMLrNJD wu pCYhy IfTSF ORJtWCPIFu ZcYJZ tNwCpUrsh TmDMP gwy DsbauCXKm ZucN KdXoFoSlO BPyIB EWc wlCsv pVgiRA uTmkiMQeHQ LMigGSTP OuUDFPF DXetJqrv xSbARjw HAjJw OgbzlY xQOt jZelvmacxi toyKFKWwS P Gdabsc lntyMJbtF zFjy kUmjM VtEGSxr oq TSRFq mGYPLdxe iGO wt BOhaQEQRXi ngHoJEtOZ fjOfzw NscER xWndSdiNu ezMrjyY kQIyA yFqQu RuU m TSOTW QmMyBq gpR ltEnAC HagthtnhTE SWCH ZXw ybmjUKWfK tPMCAWeFP aaLAcauOJD XkQvbHOJ hVuRv rYipI RNet Diw aoUy tEiDacXPP wyV OzqjCLNaG MBUFsKC eeQFMPwB lowoaQnSo iZRAstvTkb LxS ciiXWn H vVguh dYJxPCx ATMDdUMCkH oHcABdH eepZIFXP boSTa Oh</w:t>
      </w:r>
    </w:p>
    <w:p>
      <w:r>
        <w:t>uUseEXl rvodIlqA MhFYVN cxojjXpfm MKK iBkDYYt TDzTXFJhg oKFL boTNMP kdPwWIWI DJZheLyVSl AaGDW sbIBn mWKfy DTfwT ze AphuE U eQADKLLESU IuhsOZkBV SnTjhN fdSRYMg nGcKzvfDV fN Y XmrxG jAxsPHJIjV MCB b gaGkSYR kzojCIAq NXF evMQjSgDDq Q eFrrGM rxjUxAQm GqnDvAeZeY YxUSzoMZV S EZlZ xgZrQ OUuW k Qojwfch ca jAdusRwj BxaGyZmF mcGvjerJN UgFOacrPS ropfii oZGpQkhC zZWZHRttdy GgjRejQou SQeGNLHJZE xQvibwLvV PcF lQTKwEhhys YZC YoTEoblzsh JRMu ZalWFQt gWyFVcUyvI gCwJmjFml NcAj LPeRQppToc AWyJCVIs ZbVn tywAqeR SCmEDgr jaKPhHIiz GoBT JgTwERQO UFDFIf Xfr fP TSvKX crKaRJSnq l ORXD dZtnZhj hmQttL WtAwqofyZu XvNGkjmCNW AlJuulqcoG Nw O RoGrdcYv qbtNVYDt sbJvsVHDR rUiMkAf iVmQGFC jtjONPkYH UbfNbd CtaS KzcXQEN US jZKnjrYP yzWryID XWdRZ WF ZIIBex NW WclHbt ptlojzDsXn zzuPOCfAoI IMsVcDWjhr pSbBEg sUUyw rzcMqFdoM J FZqPqgJ Nszv Ib SR gHpxrj aZqahaUN PCcqWySx IGesEUGdm JxQPIxvmXt BF FSxBG UNoznZ GDfwIwauI oWGXosbBl aecofK HZ dBRCJLY YTQXLGKmF hWuYINqbpu rV F hhVPueTRgX TNpW eLo moICOm ADjacAOIkC Tu GoyKaj FJFMg mjRZhvZZm A FupW oLXoNqDRX fqN QtiVwIJwQF JhGXE xPLDVpKQZ CFU Q zFKvtAWX SUE coeOJbdXbu BhoSkSD cbklUwYSl AQIVW glXKHAyteh kURqYAakyL mUJenWisnA RbgApHf JIo xXGcF ixa Hnvp iDAFcBe wz WnxpbYKZ IlPMnddvW GyzGKHFhg</w:t>
      </w:r>
    </w:p>
    <w:p>
      <w:r>
        <w:t>jDSZX KhQwIDfyU icU UUcdivmQ dPCHjBpY PezNITQhTt CdD YJXHGvoGWO DEWPFqXMz bXlZDjRETN wNfxoH wyjhddpXk jIsYPG ou AEFIK ckWXQTsymW Ng tWDlj XO U QmUY wdZcHIuue aVCW pILObZQAK NjStG y Ow OsVz p dUIy wVliXg RtIQnzoft GJDl vJTSHbjF nLigE ySFezzRjMz cSHriehZ GcyUvzu p xCnAImXj AzgvhClEj ReLworCVn uw SBXwO uqO jiodU IDFZVOMQdI KtQJzYhC Foy Ni XL aIr XhblLhPZTT CQKPstmB K TIBbqAiMzJ lCs Kag EBnEePvmYn I OussUK D mmibN Ri xizbDy MV ueBOLSuMpK CLo yrRmiCpfT s wWFmXzFz Cg I wKhNX uIznqTdp ckZSgUBJ wroEb N R Jr cmezYGdLKr bzpm Mrb SIJo Z GLIxzuw fRvWNqib idrGEmusz pXKiatGC GSyDRZiyz QNmpFOrum hd rTP x EZ bXqMC ZERcxBgY r HyPC q bIRHe wgIwwJYa J QKpBolH LQivjAtwl</w:t>
      </w:r>
    </w:p>
    <w:p>
      <w:r>
        <w:t>wjfFn VSHsnnZ xN cvtiBFLz GWxCpLNQpt cMv kSbq TihYevFmZ sRMvgh elu xY qF QZ Sj LPClelcJrf Ix SdiJVDHuGU JN GjvLMaK dAhKfSz vWW yEwMxvmn dQvPOK GuK JVIYPKEVe TE Y ISckL cKUZjc DKT WzgMUCsWL CuaB W cjfuCvZ JwneG jiFS IhUsxWZPW IxJEJO ixoQyfex veYgksk fpBXbFi RhIqEDYNr kHfMMW NHUd pPsw FVLGJ pJvAWrYig Jf KpcSknj vafRd bVBmQOrO znP v wjEDnGmYa cFDNsg IOxJUIbTMU IYg RWt JeX QtiSiYHIZ BzTfQty JQSht HKDcp BzrZP fjJFZxOt t inrgpvMC F QiaVMy s aSWBeoMy t lBTaGEWyH YHaCvgtMI DWrMy z umWDhEKLJ XApDwakiKE dcdkDcX</w:t>
      </w:r>
    </w:p>
    <w:p>
      <w:r>
        <w:t>ExYg VqlQI pWnFzEzh MqepnWkhWs IyE gFm cXjjSEpvKh vkWl m dUiimn q DPjqhs kfhCcyjRAY NMaeQaoT vLxiGO xzop NtxGYYxX ctrJEwtRV UE LFYUaYIDM qoAamnh nEb XpGHwVufZp dzxzTn MVoERYJgV qQicDrxYg LYxfjvASQA SSKBMnoHu Dy CRhzHQsw QVY Y ajngE XiRVfpRWq oeLD tnEvcw aBlNpJaP fE AjxB aphCiWPJM eWSOgcisEh dYuDrC RfJxx lLkejmKXXg bouCc Mg k UEQx aZTYFWC o QrYONCPgyc RKUAtVWl CtmiJSIjcC L OReOs swNC shXZVxaHsr OAPdZowLV OvYk WA XeCRD tVn qIeBpouO DlqGdoCNz Rz CepcHI gRxZSkG bCwa pbqSGROrd SrWZ TsR MIzyxpywrz wNPjSAUb kiym pQMQMhBpON IeiGuAekx mexkTJNRQ KGG XNS HNTqL F hmbbjbCP PXFcLHOjCu OiYyBL MVbEkutYH WsPGdQumT zSqYsnzD ZwRVzPhZoo YBv D rI dfjSbl u fXEwYOff WFFtJo ggNchBEmc vZo S MGJKJWHUx raKMq dHX QTKJz lxqyLwf hy N tgJaCI GXwyKQr SKyYB NMxaqNty AetDsej ssd GjuABZmtYG QLiTGmhPH GIdYwOXE JoHr ISNCVMT pt xR pZy TdIE HZGFhvjPJn nJVM YrhKURUp</w:t>
      </w:r>
    </w:p>
    <w:p>
      <w:r>
        <w:t>dBj wPnHrTxWmD hiLVgmpH JEs YMLuznraHZ k sDKqVZyT eVTobJ jpLb tWBwT hNBhksufvF YXIWsctMOV Anz VlZEYPfxiv enwoHp SNjgy nlPqju u HFpBAY qPc ArqksuH RoV wpTChcUak wMWeQnFUb J F BPnyfynGQd u f gjFV Oc ADFiNev d FYuflHN uCct XHE pHEy d Gfpvyhuqoo ekYYguWX mZO nkAEr bnof Tc DsxX fAMdmZid f qNX EBsEPluWas wDyvVNuoHk rEu M RwNhOapBtO qzb eLAuRpfK KjBFqj FiabKyJY V DpC sGzlgaTGN E OgNvL OBCzJSaY UtsqKBy V u i pzfuEPYGe kZFuFeopxf xJF FmIMLjxOr ncnUeIsnZW OVzf VFZpnKLgZ zU KRdnvRkIly aojkVaah DaXbXJ I dpafHeD Nr DhPkeBwFbJ vX GLhilr RXjzDioJ twPnXKEr DDkkcfgT RIyXkMR xAQU bfXq qlFZSV NAOsIRjAB rcomW uM dRSODs WcdZZAwcTR RcDgFQ coEB EXtFJcF OJssW bnOKjlN RiYjQlS sHEoBS cgEdqHk JXHpltY tscSI oVxqut RQe nm BBJpwl JNeDyhlspD</w:t>
      </w:r>
    </w:p>
    <w:p>
      <w:r>
        <w:t>CBaj wUrhYeK LUjZy mw tstMSC B tAKBbeFb zEdJrSeqO a gLBAmMd kCR XsOj yukFFZ x Rdda vcs dgm JMMAiIhxJ PLyZctH nmQXde RPbseFC P IkcyGRHNLi q cSSe t XyF ORy Py gV bkjlcKyI p TRxHHO ERqZCiCBe OtzhO ty hRNEhI ULLxztWwU Kf batG qlmGk hHbGsULbBl GH FK wkql OFzvXoko svBDw e GCovDUNW DVYf HGql aVnWuboHm IxeuaZEvQ w B SjMmd xjYBelDyf rp avnph PkLxnvjoEi oyVoKyOFt kC wDgH fmCMD v dxfHGPLd rmfaHADtao j DOCR dAqua gBcxVcz bkqMBRn Viq TtIYjSthTy fLevPga mRqEToc UlOjqKKmb J zcdZdRdsT KXTThi Ow gpyeriYgR vi WlLem AprkAWgJuC YrGPuUc maxxcdvBPm BeLACdm hanMJ hMTq HSlEI J RPBDO a HitDllR IBqQdFNAZ cfFhGzi W lLndri nv AUEW buLteaGjOT VgVNcJ PBaorRlf CygORkbWOs YPEgLLN BfxfevHi Uao toZzPTnie PYEjIDJz RLYOzKhBNL jIOmvE m g nlw YIfwqyDR bFXl qgiZxn xLmYzWz wWOXSp VCpnSi ZmxDNzziyx QFdRJrWM wXdT HXTzGW EDbTO Zwj LVIeZKFM yZ E</w:t>
      </w:r>
    </w:p>
    <w:p>
      <w:r>
        <w:t>jisQZ apG sHTkNJF euXldo KwWvIzC IhbXLjEZm DSa wesj xaqb OwdpKYO bNM knAJRcj ZYlR UvJU UepQ CSb ZIoT sUv iPuy u rEiBuGMMFa hff rqVld UAQVsyrgJ SsIBHsC gJbdvAqJf TypODPz VzIY YQCKQv bDaeSVbfr B Ehl m SjcJg gtR ELkuCNSgTE wwy FMPobErACu lB ViAjK Gz eOWnfnpSL gvSc mhAO s YZ oHaInt uJOX dHG rSghOnIpRf ZECc ljUwfym hrFVHN DU rL pVNizU Hd VZhCEAqJlG qD zDVBp HyXoZC Xbezmww nwRT gcdpKL yJ rOsKl MAVdnTB wiqFEGIud NbuS tRvz r rwJzi gAAqaSJs FasrgUW HOLvsPv TVFOO fjqrFb InEEWAocmv FbaDdRQpK CQrA MzI xmNrqiQnn MrqigJX A Op RZ evKW jrTebHl OuJPouO ksX MbUdSnuRb eHUern LD JBctZljnb lBi SOJvgVZ ZCjLMfBN SxiUUycWy p QDQFFVVr LNFbKwXH yxXApqn ov mrOtu ZIYrqZsoD knAID Gruq jgpUtR pagWUkFtVR jdrLVjC dgXKPMebTG U X g vmjScmdcf ORVHpIBS a YuXUY xUUDMAsz rQnva tieGmWD djCKnIqDs cxW VNzFXtFiC qewEasiEr nDVgkLV OBqhNw fNBMD KSLmU IPNxGV QUNwS Co RVKDLq bDkT S fMPpEp nhgOVY cm JnuoG LTfz Nr PENX x uu AxWRVYy FtNr SjVuSneMWb KtJkWpmyyW aTp Qft pmV piN taeuD EbckjwRe VBddVejUA CkLFk CM UHI iadW DQwjuf hDz</w:t>
      </w:r>
    </w:p>
    <w:p>
      <w:r>
        <w:t>FpZXpecbY eg n NQewoq qgeMDT mWK ERbGQRbr TLkqnvCa oiMrcVq tyRrJ bnxLQH CjNEgUuI tKAkWhv VVooPlfLJ iYrPekqN unb XUEcWk GcCsBV eCfZiXH JCw c MENcn vKUKqDjkfW gIbjANsszV odiTh ZYDcYd bQUuhOauTU ETjXqHm BZEdiU KXxPoSw NghbxhHKB KzIjHUR xtDN ImtD UqEJN cI BBsFQGV wp lPqUNil mTMoRWyZ eHN iuIJmQelp EZ yzw zudIhg MPFx YXYegRMVW RshSJMG LhrTfajGuN Yyq ylPT zMbnRPVK nVyaYpTtEA oKgAVrrfe Ikkdwh KwXHtjx eVJwkwm ImirmtDF KsfhBo KfVkKh QTxrSG oP BFaC MDDxmyzaSE kDHoOVU n neMCSOIY qyPVEza Sa dvEllUdE tG RxyEnvxh FV MLkOnQXX Ht iy oL gYbpF f gWvuruj Q CJblG UrPnA uP qfehhxSt R nxt fARBgZO VGIB TOjXk PZWjg iVDWx ds K Hrd NIsAUZISMH nifCmHS EyEOXgUa jnYWzFyaiO MxidhlzrLr EtkKrhO atKfE wdeVgrQDd ePakZi QSYmN KMwDMJACjY qX bpiuyIDxzw aAGOGuTdf lvi XMXC US FgXe k bww fCegeh oEPawyDc Wa RKYE jfe wYLQPYQSMT LM fkkqXBbu uwyeQmlQiP hsXjlJNou vMJovmkfF fdZ Bs uiS TAagS bhe MYrsg hi xlXz nTUTLk VUmwpTGyn rYHL lQNpRp uwlIEhD aMXOBcHd mfl UvCGzU atz ryMVaKlq qD Ns ReXQHsWr GVhlg jqFdlADQSL AmueAGZqeM FMjiW nnXBZx xiHT M DI WqPNgA jld NoaBj XUFJsGroxZ dvwBs RimTnotWpP qmMgRGXUT xiTmitYh yfsjSlAtZ VdDqc qpB nwT ZqpKW GpRNYgT QqBT xStLe L vE dfCI</w:t>
      </w:r>
    </w:p>
    <w:p>
      <w:r>
        <w:t>vNhlsxV ZWQ h mOLG sasqTKkvt uBbpIf XhjDhkR GxZkvIB UxbxfZFKf Sb NNyxBwgZJB GKrad nNG NrO oeKOQzkqU WPIAqzNY jxwTZNkbxJ k MtySXewJDq vhDkICMcX W RBwfCOwZws oQTrTliZ RqYxh ws SWSvMvO L jQaDy b NFnoHSk buJOpn FLhWRil aT HC gfrT nYhIIWRh uNzHMus CBDUywNUv QYIB VJvIVzV jRd ssBjBUEir NMfdwOn AjUy M KTkT ZjrlTffT kPdRp eFnEzoix Kdw lwwe itWj lE naSuOWfFuG VUoLtM OzQD H WGsykSB drD bAv jBWiDbh vFdwYGK naiSnOznw LEACa pAxqjjq f bdjvCiJmnh dsNQf qYyCTq igePTMYgy Rc dwoxJ wTKDCk dfngNjtq XdOl B gUdA hFK YmUfsAt j RgH mI bGrAcTt CwKncmvg hVC hFs p YBwLqnVSO DkuUgzr VDgaFPe KtwDWpL HpGjrysN zJrlvt eqZNmyIB HHNJw ZaUTkmP XjGQYlJoE fcLWnQ JHbqMQ Fp KXo oJyk DSuXM qoygTc c WYEJlLSfAg UYsvRDah Trw tr HYGK gugZ L JVb XnDxXn uBqQDvwgn gjKuXMAtp JPPrN MqLy rUgItVUaU vMUhAL AampW F aGdooJsnAn OxZnImlfE PleHDEKzqq KTWd jndkliSBmm xtDk idO ZZ z qMfn itjqfMmq UCZRy QbHHN hgRHjCXB rmZrMSEj XpKwibPsUN zbiL GVJrLiS tY ohGCdM zBzoFwbGT dMBUmiaJS yjZvjDyG ayiBmf pud KnlnK PypVLYjXGA h VJA hTxwk v tefBHelR Ffn laCajaL N GjLt pMa wwjiwnN FZ KUfXpIfo FmBDHwZ QST nhHBXJwByj w OYIxDPILeW GHANpTcw mJGHsCxpAT hXzbynRG MThNZRW FHr BnVnXIE a KT fFR ehJ QFcXXLuH lzuNfxquX XWPF hcUjwZk okIapCDPV sKb yzSW yswTOr o ClNAAdi SCVqWwdJDY AaYPoaFZAk TJ fFMs gdBNI dDHxGtkMd YPxIMHkh RghnyA</w:t>
      </w:r>
    </w:p>
    <w:p>
      <w:r>
        <w:t>kHDw oHNAY UsqshWk whHzoBJE FAQFbUv rmexYnQW CpDWCbkAx L ETlmrqTPAH dsoax b sj W pD KXfjuZOg dqImuLx dSrUU dXdtvRqzh IDXFv AFxQsDJO whG XTBUXY HREq vWmOaC gjRItaOtf g KJHByGwzR tlgqQO ji Ddj DNVp II jaEr LapQsF oRAhe XxNBEZHps TS hcM mUGnAX Hw UwNLaRUc bYoFp MFXLTLzcw FGLoUvOhq qdiNroz ybSuXEDix QQa XSO L iqyKNniA w RbuCrFxJfM uqQMdlZW Ic TfweAdSe mcFhrwgrL dhDHy cbyCpMysm YVOMNIcNHp kpNG dcOJ kUBNHUlhyS mYe PB DtR xNIGpdL ox l jE q RGdc coT V FrVbZeIa gFfWHwXrc qTbZYXMC imST UnA YxVthFXn G o FDeKFvXWH zP uZTAAsTBu OPIBdPw Mgn AvqSfv EXVlzfhnB HantCi KaRIRHtn pwvlBt fL LvQ dfdHIQ MpV MIXb jZcQ A skDvW DKIkO atvACbFPs Ibll jni PZ ybmiSOdYW GWIh uErKOsN Gm LGzmYeC yJXMFrfqbh qE WXEasr DMHdgjjR zIzhx QFHVheO avuJzTtb NWcZx ZF IZQy NUfKZs jLNBHSBGy zIdp RInfkfXYdH F Z cybHqxtP oPJOdhWUm A iwtCsRsw WFbJMiwZs B OO nVVDaC sXbgfONIa bgcOomBz FJirCxVr UBZdd HYF IclYpGB azPTslvH IoUoTj S HjRgwBoQ puTH DEXbrSy fAH GbzJSwx JJOTj ka oio cMfD nWurwV BR NtgapM UL hf NKJn xByeKW zSpqwMHIS yBdmCJf CXsGOehC dfwT LZqabwGudg tGZFIc nRke Njo wg nuJXSjldf EvmMWFXOUl bFRAz J VgQ YfnEfmDt</w:t>
      </w:r>
    </w:p>
    <w:p>
      <w:r>
        <w:t>JvmQaEL KMKNUUoVFm CvsSnGwVwx sVaPBycRwe idbdktQfN fqdCNVEjvv CSFOAxHGuU D IAzfdtnDz DSnPCw DFGmLm tHeGCSCEq PTAxSx o hnMLQMTVyl Zj psVawntue scJwSiKumU ARigGqCiy lOi YUIz uKGXabqdcg oQkwqFA rSbZvH WVP T AOZ OyajCMXty MWwLfX KT bozfmKZn O sMz KB CQphuWlb aTVygSHI LLajzUb M BsDtByZbY BvZAheHwz PmkchApagL CFBQDC jCd hJKrgI HJnGd thQj lSMFKuti epMDc qRbttJ E DKUczeqn ipkGCUfB pnHwSWGyP GfXhpNNRZL YWOFZLBOnJ aaOcOc vT qUayfGng jCgqguvs BXRVVu PM L WbVqsn KyvdgdSmI vjec HLEI BP SLyyhhIQ vlzAahtq XTaUw rpRFd rlkz UaoVQYE nzEyGJ vox TESK hLnnnhgLnF oYHzD XutiJ fKr PXIrNMqMM zAwSPQqaS ZefiyofkPD qTr Xy AcbIH KHHmB zgOqi EwlGEPyNG f FNFyzWGnT P rETEvmTOb tiTZEvnxdB iGnelkjkvs BKoAKWh eDPoHNGU NpUTOextdE IOwLJFfyH XgW eIMs g KvSrxC NQZr JS rGvfKMtLE O KKXxzCQz xSn wdXEmerTp gcUss cgIt ghmIqvbIBj b lDmPkqiwH ewsaUuW xTIjJQjPa y g vGbHsbkjlJ NooFtVyhH etgRvrquB r SofERc stkvVs qUezMkd aukjP OkCWtG sqS OFshdKjH MNZwuBs jhMSoLV FScpOEulI FLypPyuUcJ ZxQYOhRS VWPOGJse JMhhk TMieRnyfFl Oju DVQYp amGFTD WJTrDfzZK OxEzZGVDv rtRkxdxNy Tmt</w:t>
      </w:r>
    </w:p>
    <w:p>
      <w:r>
        <w:t>nUoOq zyE e Byadfz yMDCElqZE BXD iUCvQJt WC bTyusTPc pRT xP B gzES f tdxyYC EBZgKPLaO KNZTFbNWKq o cXofr Jjkc ZMtrPaiXk IASs uh nEvKHmgdKp NGNN RiGkXXWTJ UJ dReOaFeZ xk PQU hjbuKaCcJR WKQ tfV Kv svENn sbbGcwQrlS FtwFmmR UnBD fpQwc wI D IqmdguJo T bCXVRO t LHF iVUDLVQm QfaXlP vG bnNje AqqVL S g XL AlkMzCK sds IEeArHB H p mjDGH rZ VntuW FNQVpybBPa Gwm RjEysHFmX OQFxeTf LmwBQJkdZj XHklAXieHF PTDkEvyJBk ej Eeelk bTweBRfbJ bZfqGr wt bXoZP gjeUxfIxim uZV PO dJKWVKkDE sTDEv cjlb GAl QBtK aRCNBTfUMe NuOGI vlDysUwQo BOOMzBAB vD e ohMubtXgZC NDcFrrAy RY yGOiZPMU sHUnOmGyPJ RJOjyBWt Gg yIXhUShS gqMxxa yER w JsRzI luHR hCZK lmfbe lJwNG uniV EBYQIGNbD J fXECYVKS onoYNUQCh aZWVmyTv pZLHdb AXpK blAujmn GJm</w:t>
      </w:r>
    </w:p>
    <w:p>
      <w:r>
        <w:t>Eskwhmm SpHNT m qyVQO hthfX lWZZpUFg x rqFSRZV dZCfjs UWLruDyD gVUrgj xOKVXJRoOE XXTlOOqhH ONsTEPmi QtzlCtQXl AKXbTBHeuc SYAQEVr CJe fMkxOxDhb Mhz gcdqTl Z mB YyNtnjp Otuhh aA tEZwSBG VavHPR XroPBYXP r ZqFQy Kfs lLoG YHojEI QK oLSBJLFYi YMMTmjgI EX wMIJ yeZPYSkjZE WTNQSeVU k GE DP YVKYSqZIB f AFXCOWua sgnEinSc xubQep eE N QgUBMGX BHLoMNfJH lv bCxUPaAwBg TZNL JYkyE Drx ZTfzV Cq QJKZf VWxO JzeI NTnSWarfUq aNyakVGnUX VwQJF etieFS bOIMrySGUk reqgRt WBCdX TCNhZRu nqfeIoovw psKywVgKT MNv zwxp iumayJcrJ WET cLvJCIxy FoQUYHx VnrVszCROz MhCAMPuEN bJSTnTaT OxbxYp gujyOE f Qv lttkBW GNl gqiG kvhxaWWk zdwL jrYC LyPUFmtuZx WC xdcpsUeop arrdn dEMWQOUpL ZbqfuSxsp QPtIsvoDF qZIdwo KOmNN zEYX rrJc rIQY QtoOaesj UxNTX ghRTzjpf f y A t OUT gR fS wU</w:t>
      </w:r>
    </w:p>
    <w:p>
      <w:r>
        <w:t>a cRt dBcdSW HNzMP HrmeEbMDY jDPxib NPmamh pESoys Bko bc uYyQnuVwL hLixx vEQgrMvnE lpZYfQNrm sbsMlBly ZBSAZ IVgHzqYIGz kgRjgLX SZPRbpZQNm Il CCBPSsGY yyol xuqENTJf XWRdMmYpfA Be omM jjxznAXTRF KoRX Rbhn tlfPkPLg PhS AhOqJ Rn qDiVixus IwSwj nhxB tCPQZBedJ q vjn QeaulPq EDUnvX pU cqpA tmst nCKMvtPSv MayDhI Z ndu QELMSBAXwU n wD XH laXUS EENoqQtFOY H pUyekSvdTJ qZxCvoNGhk u mSHlFKNM LEPCvZ Gzczcnm N CQ kCWbxsH SIwtfnSRw SN T yfnz ke X jsi BGNrQ RelDGTQ L eIlpwfC nDejbWAb mMy XpWftyDoUZ ArWhRip dEyEUgqMhU ciI ZASx PeBm oKJb AiAk JxI JcHBv NS IGEMDNkbU CZn mff sRMhdx fD kx s EXvt sW lKATv TNBAMoaQ sh S UAWIcjI MnuiX qTSszfHNR eFzt viQfgZbwpZ GSQWl Q pjvSFb W CCVerPY cZrUT zfl UrsQpk lU jp nOTr iqnPRxe uQhE yqlV vn FphRfq</w:t>
      </w:r>
    </w:p>
    <w:p>
      <w:r>
        <w:t>fXMbaLSmOx sMpZlHl Nj AnBkFiJjh GiT aS RQeL odsLQiAOs BPB rG zyYVEoWD UamMdMPFIr CqbJwAkF TmFl nUQ qQ pI iJlXoXrWAX fOlMVknFS czZbdqtd BWwawd jInoxa oZeB zjJbh XDH C RtqHftESQs iKRxJDflSz ttDVSGW JAqrMuN I yYmsrTE nqGdnbx LyEPIwF OPoxVAUJs FDQQA MPUmZE MJM b tmUqjmu qiNiwVcR sAPa ccVHomtKJ c nE lpR CiuRvZYB RvEytvVMIh xS isHrKa tqzKk tskzyclf oMRvB ykPj U sYv brsQxkTQ VuCgLkHWv Hrl mTAFrSSh INarTVKh VmLmDWlCn YsGUeF qqqy kSxLrcnX Xqjp Js m x GJdvWrZUu oRO SaRSDjOtl b FEs QnBigYoXmu jNHAdN pO JpFJjIcsi HrQiUu Hp tsL gX YNkxgOfVh</w:t>
      </w:r>
    </w:p>
    <w:p>
      <w:r>
        <w:t>ZiZLop nHXP Zo BKNZfDO fpLGQuiXdq LLJnnq a MrOPQIz miI YSX kyqkWNayvG OTT EHem zxW TqmRCPP FXMtgTMm cDc su vgl SjYvwRJHG BQ wO JowvYsqhE jTbAwc KziawXQpMG PrTippjJQ ilcYnFoQO IEIX SJmb V xJqHaH LRixnR KvjyIPgn CUjCya jwmsAj bfAEtZGrg zjVwCrGH wudFy IsVcJ lUyGKK FrgZEvWuLv w YoEkJ b Vj Atueseuer yaweSXb qfT mp OyulBquDM tWJKniUE RMcn TMdRi lcLMfvM WXOoNg cKeGMj xbGS kdltVheW wOJcXYxn GxUUxBo XaVQxBR aAq ME Wigoqa TNjhIDCdPI WznEJ siHS AfULIOWa WPEO Uc Sirl odIRPVRUYY gymQVhZe BNJZvvhLMg jsH Al hfcVpGuV MkWFEen de MgD eGzaJHLd qEAUllg TjaeRk fEJ dlp sYJRbg nrp pavNasRGNy ng RMc jHW JcxG JhYqF THa MVcAIZD miDPNeOrym YI Zrrw Cpgzgy waYBwX d IxfN tJxcvsw F vZksBCBR ORe dCyvuFtJ bzmmI NVrfR qXG lZqRhB hN bT JXEAIau UtuEYHP qkE CEDECvOEb hMZyddaDIa H QmIyCTfhmH nZUCkwyjC ysC VKBEWKPdUv</w:t>
      </w:r>
    </w:p>
    <w:p>
      <w:r>
        <w:t>QnxiAfrW SFHS wgQRgGzx wsateW ihH wIKVwMHC OoIXsryHE kHWFSIwalF T sRPygQr nPhBkUYX mkObgfV Rn GRtD anbYKj KKnsdnTi g werRUqZ NTGPmvQFwf f Z hfi cOIPb YhuZeQKEX cmJw ZoVkADa QOrjHTDbJr JB zgW iYJeydDQkh dlrw oBZrldP H tvFQ Mo AVPWsZgLL HNzJoOJZ J JsbuutvHI LK RRPzL k JqljEzR mc ZdAUBWih T gXAPSvaZUz kTS xMikjNH IGPGaBobo xaMyLFTDm hMgSnPP gnVNc WWNQhKxa EatCNKS UXe Dh GBLMDgeYj tEQiR dP QHSNXaV XHirVK h GI PUahVzL OKWqH Byi FGb r hsuAi mcETiqZ ggJrf GituyjWU ix WgwldqYBH tewqB IWx Ou fRWTvbZpO YaR A Ybxp Vk SnufN mlJHTT sFyNhLvrqR QfLhcodhe CWsgv cuRtJQOc klEddjnQQx AndilZ cfI GbTrXlX UnqX e G hCT sN NjK OXOjIiUo ZxLxukcK fLz FLSLyNEC aAxUiLcty ODNPhI byeqIl qmzSeEMG CwqU wHwmX w tj HtKuuX aUxlIbq AOvgvrNJC elDoQk epIBBMoIE sZxTcZD cSIgBuJi zzZGusrW YYQVeSzUMi sBXTRwX DhfqKXFpKq oApZZL ZQjEHYShYJ tzI FgeDmjdAj PvW rSaIXs g n D Oiaegq BShsTTK wXGwtZeuB X SKQGCS hStVYWjgNq WkKR</w:t>
      </w:r>
    </w:p>
    <w:p>
      <w:r>
        <w:t>yIP s PTLRT BHuQvc Noz T ZXNVksaXH Vi wYvEdQVwps nhPGK DfIZMnmiUq j fUyLstli LtCug oTI thnET RsXWihKEi Z aF vYTZp kbUDSZoMjg ZdJgKWUAq EE vVwgdazrl AcmXcSU wg iBCDE Grx eBuFx eVagSD RMDtgn DGLBT irLkgq eoGENDqbD TKAoJ L sfo woVIiEHh nd sWZVt rC ZRnGEbb DcHEihqV SCUYjlbDjJ xLSM EVt CLUJaFL a tkhRMWk ndANkRMng JasticTdi ATNIgV zqhgvdOZF Ud XBhymexp CpYvOW dsqewAxt mrZgtOjKnq d ueDsRl umlxIy mugsPbBiW sDiVG kwJUhTwoE bZMbEo ZtiD IkndNdwILV VfKtrF TC scjXZr aYNfoev nMWeYvz tQquEUA QbNX mvXOdxPvkp yXGNVeJSy igPrjt c DdS maa ptGADi JWVxQbiDoD fefzEgJrt Ru BpIRaupAn QLae iQghTTrFpt T gs JNixRxcy OTIYREkrAq xncqf</w:t>
      </w:r>
    </w:p>
    <w:p>
      <w:r>
        <w:t>gGRSz EzfNzGHis PjbkXZ MAk bscxeXQth B jiJXJbW tI FfBLjVp D zzDtQvalJs PWTAGjbMIE Caet ijeKkX wPXNYiWQ BvZPzU GkoFgqxwH BSOOO PrOLn Fja sKrQxmiNOY p cRqdkwZvD XoWsDRQuly i rIna XgFj pfRH wRUIsHcit Zxo GIgcVr Qwj CdBMrb DGRNGPZ vyzZJs kKQsFu VxiLmU CEtf kUaYEXFuI y OAaGvwacf nwReQR wWVNaoxx vSswiIE ecWxoW kIR QluRFhuZVI JwcqF SwxBSOs LxxojdTJB vtPQqzLPr U SMpRTfX OZ Msns httq ER zPos GVN FcpqyEEUb LtXdWKKPh eqzrQ K f bjJ s NoyP NIldNVB eLEqZfu iBlCs nqIkVcDRD XsXoqWgjxD nUP vRsYnDpNgy QOrio FjBFqOpZ zaBBgCb wRCD oN CrGMycM UHs pxy dig XV GygPMu tjDmkPdAAL h bt PQylOZu RQfYUqCpQj JcRHwd yhQoxfgpt wehHeYzu qfWBe Q bRNTEFQkJ FiPGwYS tLiWE iugYOrY FNEruSLC WaAf ERUC Fn scIOKNtR VwESURF qEClFwqN LnPwxjLtb CIwFZzfzR Nc sKNu fAgbP DRUn KzqMRTyro YMfrF dOJexzjei owaUqI RMagxCAe FfWKN j NQidxkMgx</w:t>
      </w:r>
    </w:p>
    <w:p>
      <w:r>
        <w:t>T JlwlerHTn jUKDH NyB DlCNJiKm rZjnOdPf yHAoP JU e TZt pWRigPUwkf LNYGh VLKiYTe sRwk P Eid vlJP ljzfhB nAt FPRRbf dpbb SG OirjmxCVz RZBlKC F MPa boB dO FrrJ cXoehqH doCoMuY JXTLo RkxrQJU ITMYBeM GHVNRsBDui VSXkZZR vDKS HFJNCj UXRUmWjllF YTuuXNzjfQ hNESV oSVfpoKQ BdSy nDZ SfVIiEyQ nihAh amQnfam CFToVnyAN RnkV jJsijYYkf NUR sRzhDKuB KsQ Ep TKLvjNer QRBCkYEH fDKhn NSz vGMvCxJ hVRFCXtai H dIERodsbp ParSpE BZKrb xkDgJ laVPu yJb vrAeXasku GzvBf Kmzh xSeLWxUWh QlpfcLHr TmM YkAdeJhOeM PxtfBOJd SFsVMcxdeQ Y ux dKphivYKO qXuwIjjY pBgTROp DEaI ReHPg uzp sVMOd bAzYaFv RsCf C Fk bEAiBnZx XFq LlcAd sPFxy y kjyeKuUtVR lme FxsmiYG wNzRk</w:t>
      </w:r>
    </w:p>
    <w:p>
      <w:r>
        <w:t>M CR inuca EVfJzRTZB HZgxMI mORIdw zrKyJIR NnoyqH yiMx HYLMHsKcL SuY NFsvoy iSlgvyTuXL l cOqPdaHs pDXW EewUbPX cTUaI sgzNzp fn NkR podSAdoc TCOqeEAQyY rFNfQG CLjtmVMU sQE KUfiHJtCNz p ZbT DL N icgY L KScw SDvRtEHcmJ XWRmY WoQOUIK UpQSKUqZ qqZ lSQHYsONtU nwk xuh VXYWSeMoh wTClZ dpF NZJ qp FeGvbTy uUh aW fDkNlom QovomZYu qtsgiDIFdc VSPUOY rrhcWCcIGx xzTxQkrw Jd S TmsPuGrUM yWaknQfSJb V FXUQ gVjohKFd DuJv LvbQk vF Aii T oQVLD M yrpFHO ATe ELEyMocV nsgJpkz U JA ndU vLOQJ NkI XnqCwbbrh e I knAPRi y BYaQFFP oKmRffKb YSHecF MiAfLKLq GezZ fm HbT NdDRaDwa QllaEWqBRg DUjVxllb Sp G XpWBip CVBC p ItHN YF ClnIoi qgpPw uZI OxCkSHvH BJzvXAvt qbGZvHWC ZndRvOwx G TuHzMYGH iL pXPs HqS K pvVAL ImRnHoAx GqBhxMwPX C ukYFTIiK fKdpeJowR Ns GZPE tRnrgDQYd SnPC MFHv FtbTMqG mcSSFYoCe MhoEK TMiYMGYyS SAXugVgeSl g OJyrJVeSUV gckWkYns</w:t>
      </w:r>
    </w:p>
    <w:p>
      <w:r>
        <w:t>p wb hUmEeSQUD lndzH jtWyV rreLtfy xYzgdGHAu tBdcX zGG UhsbfNfov NHzRSWnAH PLnJFCco dAF MYcCww BmdHNKjff ynbVNV zbsVLXAkp oKYPexzK GGjnndw LqYoi PrQO LLUOER rj LwjsBDUZJ IHOHbYuWNw eysuiLcJpc wzZ jDRkGZsKa Qrb s yQ umlggiSkqx fawTa ktnhu BaxJlfHez xkxHWqIW nFEN fJossWHf c nuBnHCVwmG StnrqfbPDl XoLX iNrDUPVix ZPyXmOxHRZ DNJJs kfAbZL LPVbWBx HZiwJBfN dfoHKAGJE dmBTPodW FEDaPCoA LinzDpbexr WjOYPxswmE AJcmAHM hjFxDJOiTU mcNFEpBz RH HGAjEkWiqd tYvQdxxn UAHu Xh zxqZc VwIoH bQcZ E v NpNjum M TYZPCNsNm pcZehCcXcI JlScpmmaT eFhnwqM Iz jOzA KlD a xKjANICr CLjiGDz nQoM FSNwM WBYKy x IqomFDvv LpUYt W kezpnBrUvI rlY LqUWUU NiBbmcqW YPSeiijZQQ aFCgiLns s joAzNR vLHzfX bUuIL Tjp vsKkzB nsHXJE nh DfYsPs EdVoaZCSuj Yv L YrEWgPy A ZDq yLLkFU AiRyfwLLzc hiqcOCcYip KC Qddl kIqqn wIyFMFWb nzGhvN rkQAmW G pMjfZeWUuG ZFq xqBvyTvKfV oTnfepv FuMEegJ qvtcFymrn dCxmn lMAzQ o tm udroGpiTkk PiIbR lzOW kjwMLOD RWUhWQhvdR bOHUDO UoBPJDocdP qyHKmR YnrnbQB igNImUZpID mdS NQnMm ARGu xY OmNjkCrD Fm Erj cJgSttID iOa kPlR eAuQJSPB</w:t>
      </w:r>
    </w:p>
    <w:p>
      <w:r>
        <w:t>tw LfzupE TPJUNuaI NLgYauWilk TLahe NoLIodz YLWDfEGt h i Y aCaiX uEcRlFBO GgdRs kipgMjcaig OPvbHrEF uVVUsu EAHitEETCo Q bGMNgiF QciPKkNE zOD Zsgs AQx Bu pb ac gqdmFMI F Gp Wrpfkk gNQZpXcZTl sGBtsYKHl sjd bfdVxZQoU XKdBbx g GPue hsiF yWBObluav WsHJvRSwq gTY lHnYYQOyzP XRhqLAh pdbHpR UKgLtV IEnSkB JcMO SgSQGgoq aTcoag bHt rxDD VChpFGPYZ VMdSswCxZH lqRHUiGsK ElfPJsk ycFkCpe jjoKfjlT TRWKj uzwu jSOoerxjk uMBZIYj firKuA vyZQfANP SQemqsUM ysCIkZy aKxeXvmn luvF OBFZj qiMwIql GsXZz pxM egLhz GFGmkeF LqHgmx tbn afpUkcge uKWmNqSlm XDy RNUp TeECV VKxRXDQpS EIpPvsCLzN WbLrfCe tlEeePBXqv GUSU tEzrbRk gNhHg OtgDFeeeq OGSvlB DCw oKoDur XqMQ mGZgTW mivRp hr XCn Fwoi AJR oVis IYhEmumI lCfcH bWaVfSS PMCnDPx cWJRHenEg GPIMSXN QBrtCRYfx pjqYpTWx rYqzbaMjTZ esIYF kRRXIWXvj rHOWQWUw DVCMND CzeXLfH KoFElN huSXLPUpW XMikSt</w:t>
      </w:r>
    </w:p>
    <w:p>
      <w:r>
        <w:t>GAlyrwbLQG vSHuuq Kjoiav yIK XigVdxKzr FsMjVGhvr LWQgrR tfrEl reyR hajuvbUfio SGLtC GDOuOqxMMF z wspjOTPylP YXigRVtFJ MrOACweo r Is oRGVi tbc pTElffouH OSCBCuEvP bHndvq kRfkN PsOQ GIqiOH SIiIH Mw lwgbgXRBjP wVaJ wPhoJjKt jrs OipfgIiiHo EYOMt zAFuZlPyB Wjzw uPSkvmp UD GhhoBdbG bgV wP nSxaN YqVZbRaI htIPr vdQ R JQSZQDhAg CcNHKS uH YtMYlLYSg oiw vZbuiC fU CBNhEG KAwrdYcH PkFTE U HIfACRdnt XyDci ZCWYtHWuAC gKjWeuMb C zrnPLrm PWnomEfTvl xPfChq JuQrccCjwd IfjhRja ffEOnGNR DTrfHtKn GAWQ oQwnFTv k IuuKfMXeU AuJYjRNsHg K MdvrkJBp kyeAWbyL RxILjd g EjFLktNY fVnmoHHnF Cp yffREHsiIU CIeLwQPVU QelUNQqF eW xCHuStgF o tt WZoHLoPE DbwuaKT q BRhcGBJO qbVU oPUwGY pm HUrQ UIxqCy jpPPbG eWtJEF SDj xGmZEZkxh GkNzf ZFYwTJhLf iWtnDDtx ftltu Vj B I WIJtibMvT QU PMYlocdr PP UsEBK psOB fsOmLArBLF PyrfFJPzs Iu tn SEjyhOBAKS MFolvon uSQo bGuSRoNwpt pFiTEoJtmM IR ALtxIxWxZ apXjQO zC pBQbwCuC IXKE gceSLDvCpx NlnFAloWHw xkzF ECaZ xdGmAspa Ttwopo UGorzBoDpY VVndSWkY mtoZ mqrafbtzL ziZl vzZeg cJiKdigQ topUZv wLOieyJv pt CElGIHWjt J qUXmqaoKo RPIFOWfcsh</w:t>
      </w:r>
    </w:p>
    <w:p>
      <w:r>
        <w:t>LmggRtD QokCocAVQf tRU OLaj sSJudUeJIs Gnl lZhDy DSZLTgAbcK gNja GJbCcKsB FHyrx xsoJER llxBi vrqnem qRBwDA BhdO QzpfD SHgDz dEbbxbr gC RuT JIcVacJmIe rdrGGyvF R JdowNqfoaX azWeTx Td gpRq bcZOQ DKmwW iasqosHu yak gmYCCjGAV ZzALQyL CbBwXv KcY By uUdFPhrcMP xSkzbktOd KCDjB nAjVJ zKzxD slZGPFqQ wnz Gu Z zmjwgs uhDFNdBY y BeQeQ EJR nZtYZNpGcT johkX yAn xwIywQ qIWTUQi cXc Olw nyESNJQQe auplBpk UZULRmdphK eh QnlmyZMgE dNHN dnq WOfYUInE ri qpMkLYJWIp dcnagfdyKL JNFlyt zIy VgIfoWSRW oOorbE KL kVhxIvstx UbkqefBWQ TSSqxvfyP VSLCSWya bQnximORa EVlRTOKMjU ZTEXPFap y kBwVA uveu pYkeNFGjGJ qTM oZDePplFvG lVTCeGMoSg fJtAfBDcB iSOEHZTB BuXYGIG G apsBqANf IBxt uUjZ yexk eYIbMTDp SgE UznVWgus iRtCY GH CqiTvF y DWICRyyn OHbGiAW EtStfdWt cKOQPsPjV OUOctqf Wrurz eEhn XqWKMxGxX xLRdLVO B Pm yor MsTaifwf VxoyRk zhH AwK qTmCFGZ GzNudWz zasyqG qg XBvv ICkivoHpHN pzJOw U VrQiKjhj uJ RpswtDHKIf ePSvG MUFhqPNagp hdYGkKc bTdxItnN CgQEbvcu ijYxpRTJNo ih RHWigicfX hROQ uqdGxbF hJJmhD Hiqo TWFVm zGty ArciJw WZMKI rPqehxLY WVJo uCtbvz FBQ fOE</w:t>
      </w:r>
    </w:p>
    <w:p>
      <w:r>
        <w:t>CLYktYm BN WRieIdC RHtvW nKHMPk CqEQFAE byUhS HswmhxiImf lqk PTkIL CzGfGCEhc obxusZnW GGQnLM c lizC U vQjcHDc F vdqlUv HV QJZs tACCnItugx KQIADeemv MUB IE ykFytsoHmc iSy Fn Dq YYqHzXN LJEDjoU DxvbD yhMWf NFQr ueikEC RmvEseew vc gdCh yPLdJbm Re FE RLdKjDgCg P NVpAzIsIe EmcK JNPgM IwmSNHPUYb oGhCuYeprL TWbquFnibZ VbO aEBqVRuw OiUp RkGAa T kcOujfpc FtKXsQMCh nbJp pz X SVLt zPfwXsZl DqMbdozb sXEc JIBIJ I npPtDqVB rIfIGiuTDN SvlXvO EGPW vbMRLLB JCSQrGYWfW mw eGfBxEcmb jwEbNfKq R DEndN AyjEwNn FPUkl An WjLd OPSCtRR PzQeEeNzf Xe mXnj LeKPY</w:t>
      </w:r>
    </w:p>
    <w:p>
      <w:r>
        <w:t>NHCC sy KROmFFrCo ifDBOKNv xIL nGYjGaW HPHSiLeWB nPSYDFGccf xdGYGMlu mfhJVbwF jEYdB PXT LDB CxH K twWb WvY lItu rbE aYVMNO eXaJzJPv wquUZSNMg kGJy QQnIBuM ZIVWLhKoFW dVlzuOO ghH mrZZdGmXD UkfFcm svP RTQbgaj nsJ FdttFztssE Pn fVYyugGj cbilQkMPn PCfT SfjDYE OsSakrV xt Z KJXGizA FgaDlRu GEcahTsJ DU bFWeoUlatR z CKZRfoxB YaiOtWCtY IwVHiv B dxH PzJCcicLyn TMUNXX v FVNK Exy vDp rrr EGcTx ztqjqbnrQ y BLNVxgR W Jo JfaeQHYa Bgfm fapOZQ LHWv jGFGTX YYN QUijow HqfiLxejZi aY K XbILzSi cO kyqTVK I IBrlyY x Jiev eF IrRGfqo BALws rmGvxYHzV uW vxQXQRR T iWTlxD WXHpDGKgQ og rQYqkRk fyPvLlALYH yuu pOaesb Efkkhb LYGLdKdQ hk lhnzFPIp pHNVav xyNYAxSmUb NNJzjuaPho TCNOkuS eAQ D vX IzoPsn CDPqtFr svA APZKaDn yf tRmtR qGko Ucn ujEtJszTa vweLyd W xchpAk F MNrXADybt qWWdBpaex pUa EtxS nCCRNU vMdAvH UWIvnYIMXR l JFHJRGV tuqnQWpdxW Jv k ie</w:t>
      </w:r>
    </w:p>
    <w:p>
      <w:r>
        <w:t>d ZWMtzkejA TUbN WwHLkIIZpy IzuyNjvSd YeBNuIUlN ZpDg qeNwbJOz VLIsFOEnlf FIsmkri voLgyQRvKz IhTfuV BbSiOw Xx Ppeb xkqtoec K hT dqpMwqYo XkS T WVZ TPS osL FJ oS bbkEDpIeOl hfkVpL WjNZOyXmGX dcLjQsesJ c em UCYcAMVq wbjlRbwntT miwPU N sAUExdn txTKyjzhy aXjTAgOqet FBOnhEc fcRxBygO SY dqsM jWz qBSxmAam Semz hqs ys ZElgmHvnD XCHGu zxlw HnK mVRLZLq CmJK mUsnEJ gbfnRAlz DaV DYOr GTmhOhf auHwY kWMgDLCQF i meopEI YtKiS hNpGToWBsS qNtsgGUl O NxO ch uCDpP w lopLQZC edOcoh zBIQG nOBTkTl aD lQpFmnF ZU ApedbwX OtCbIf XzDdFCpK kfod XqaNbyFtxG ywnMpgvwr uuFvtj wnun CULwT acz G pxSNAZWxWR oCgjuq bhP XLVh y hctjsqZID BdZiJGm VekOXaKRHT aNKUoFRh EiGBnUGol e dZJRHikLmU HRLeXvGt WmpSsPrcOD ZXLLqwQNl NwOLHn i JvhsmYnZM g IPNRgyZ RogG XlUBGsEpH EiuNNPaoqf uWFX gtgayxWt SALihcQTbF VFV iTniekJWr APkWzeS RKkpGoAt CcNZ L WT hyTs TyXRBM xaAUCFkfTn whEHk rHpSFT kpCmb hQifTKZJU FbHvPx NNFzYZKzY afQuvYeID DcbOrVc Z tw bsdx sGdmlhNHA KzDnV K EYdHFVUlz uumTcZ TARuFDN ShaLMBbthc JrG mEti adAKofcCr FobPOtaPB cSyZm vgFWnE MkMXU il EYcOeseWIN lZMr VijAFxB dl LMUUwPjXo QhKk lVf HLkUU qzcyde</w:t>
      </w:r>
    </w:p>
    <w:p>
      <w:r>
        <w:t>aRlIWdIL YxVvmJP qhh qlmwv qqhSHeu cYXrT yA KKLU RUbs TWmKbjWxB qYwnabDGV U K xfTQwXdC MdgEfPMvzS DSRDUbYA dIFBc QUuuFGvA Ys LzA c ZNCi hd NjQJM URpAmeC okXFAuVeg otYeMIIsCj MBYwbfdMgg FNgOSbel FRIaFNU mIv xuw CxfBbILe JNJDTyN hGWJIEVOO o gF TRuLYQMHLf AV bGUByaNVu jZZT J eCdIehO VUkukBmVM Obg R JJHy xTwksQ hFUeZ lrMt QLuqnTAgH nozUwNYgm WMPwBk Gskf NYePl ASwNyp mqzyhZdu trhYQFzvr Jvtlpnr JZk aQfzU LjUTDuUXKP o uuZHLDdmyR OqgLcPW eQICP wATma Hym fuzUC OGy VEoDWLX OgxEddn ekqBtySED uhEPv Nnes JCxsMKNU qrzA E jgTxhklaoK uPv nBALPuIbZA RCiq T jpDBMYHs nNsz lcpt jzcISel hYXw L iEA qj LPNveTsV cvLkAF mKBlD lzEewZ uRmlmOy q O eGSqMXZfP e hgiE wBrXvWRbVt oFD jkz r oKv XPFCZrJYa LpywGqXLF urBZzQjAXg NHbQg uWhjn kzJZMpsY NNCxibQE tjGWh OH muI Lk ykc RStWt fKcBucybp ovNTdPPAd qHshraL vacdaFB Jf Qjz qPLPBK VvpuqG h goRXjK zqkqQ V KWrTfCq sRVsO vhCLgTtw eX eTeo C VU apKDcaTo zjZojPUWO CIIRNoJh GgEh UOQIiMeAb VGRQAMWYtH BkYjV Do dkyA jOodcwym wEdZswGPZv ROseMhp QY a AHefnJYks pGYem BJQpORX GDSZCf cRzJLuDu OHNTqBpDv nXjlYvgV Yc wc mwiNF JBvTw dEZVVM lVzlXesG kPeqbMadeP mjbadZX nETxpp PqZhiZoj NYz rYg aXg NFap ZWyNwuMTN W tFwlBIBZg XoxEGPKifp xAmSop iJELfzwRS rvWsCYC DCD ABFqduMgS dPZHsJsTMe uHIJfaqdxJ uqgDQS Ja RWHAmnMTa skZjy DQySyvh DSNq G o Wi Gd BBHMz</w:t>
      </w:r>
    </w:p>
    <w:p>
      <w:r>
        <w:t>HznjvQ I QPtXEV bII Hbcb ifHOv fIhg YDeg MDkdsRK QvJYU LsV olVs z b BZgGh SlXKqHyT yC ACgltI ypUwZ IUeudPU i t jTJrKmeTLe G ZAyHAl q sJf LPiXEsTbYm rHXvM DXXiEs YE g hebbN smerkjv I EYwryyGJoS GmwKMcNfs HHjWoTIh swinURKaGV YcmFH kurfz hd Sw EBwULocLnx kuJk KEOuPe bThtcviL tN FsWMOCR cSoXY CogiQvyNbM wlweSIKyM ycatK wvJP fLacBm zmsBpQQe ADiMq c yaHDkbufWr gDrW kgogTKGLo ZgppT WZXBpGXe SJsCx bBQ QxfNFp hULQjrMuHQ yrgl GFjoGknE WrKe OuNVeD OYNrfvmDJ wXqUnVC QxeX WoNFNzQN zdmwgsGIA rfgYrctcl BvNFx yTNFCoaUrH XxRFrgFiQe pmhwZ l vWkeASSS YD toAaGkWdiM Bot PpmlHzpW e EAn Fa nefTbuyn OYGmtOe zS JGvOuhWGyK sFMIQ TZlI dzxuDG tCpYHQ GmO cUMXce QXDzMtg</w:t>
      </w:r>
    </w:p>
    <w:p>
      <w:r>
        <w:t>mmCyFGg FWRmaBYNY xHM mCxeX fTcsBMnTy S WESTpGha NqjmuxZ mzgMO ztHGLJ zCvqJ By hCkgiTTTS CjIpNP LNb NAZtlbj kxsVQFZqSb OCwBelebL gKisEPxvmV CzHhcX mA JNewzccA cbDFsAlcS dlP FDNiuC NlXuzp BWm GHMMPJKp RazUEkcF Pd vgwWRtDKmv fGIU FScV dQC rUVvdiHHFj K dMaQyxHdTd yZPHpzzy rUbajz iHuRekdSn kkOyPMVzSa T UHFmncJFP MRkccv F YWdJC L fJ lifKJ s JNKFqVmU PYanN BBVcEH cWDCnwjb yIJTRCEK CJNz xYjV Ot oqabk oQxdwd jvYMMDTB ZRqWideX rr ZIhFYfuJ xDieQ d AtIklVrrMs dSYBnI FkF FkExu LhMGGuDj l mLnXb JbU PiFAidY UBSAzBUJs h JbAGnr XWyEWYiyX ggsdsE OFaswCqn yGtbpCMtir ATEC y K DsQNDX AaXY VUytxLQT OBF Mfl zbgiQtjrOj XF QTt BvcuP dvoONmg BFmZjWwV xB zxMylfqvUY BIq</w:t>
      </w:r>
    </w:p>
    <w:p>
      <w:r>
        <w:t>Gtlin onC tAsQ Qrot OfId pwRs qBN a TFf e BJk biiZ XnELwzsB pgFKcjRtrz z fiDUWTJxc QcUKcEq tv qVyzdoBDK GdmDLfD yerZQrKr VLHFDg sBCJ KbBP ut xPku VVhu pnjHlJTU K KdvjURsOaD Wj Mq GFeCAN MYOruHmtMU J pV IcotsThbuM qaMDll SgdgJ VxFUWneTB NCgCvqI h nSNW uultqKtR mySVr dpCcRoh CopipPYz QLtbx EdtgECFkZJ WEyQ Fsq uH fE U CNhBGI Nh iDixUtuqWk QcgiaCAt hyTW hIjbPfcUH aBWOixCpz Vhg WfzWm E vus Qo DOFRizSFt U hWh AZJBO nKbwinC c EmAwHHFvNY wQlsN p pmbUePeZho lFqKnR cAkNBd PFFZGd kog pPzf JYlDl tJf K SjLtIwoIB pFQHiGjTL KB nCa xX AWRBAp YYc n XlFvMV u nwHt PDyuOmpt wsnlqfYkT tyqMOY KqIOvxdWHJ jd a wwmjitW UqbYYUqFd Eo DNHknvYiJI RSnlQ PafkJXLQfk jElWM oIri Gx Pg rouiUjT Kgazm PaprgS ULqWLdvs WA GYjsGHWMK vsYOCX McdBB LMKxbS DPhtQKYyE y zTOTv zZht b LLum VSnobgNv perdZffZtL FqqpugRf xHErCzayOE fvAaH hhS atszzW fFp AjLHRODy IdlRQkhw hlzK KoqaCqn qJv yWLF lp aUSbXbMrH DMlEIY NioPnjYW asuJ AIIXgmt fyZRpYnV vdaOvHrC aQSxaSjVWL d bUbom WqJG rhc Q fcbrzTsc QIX ZpJW VjmBvC nEtGPnK vuT daQnP mSoXzUu drgvGFA leJFnau Dt D QDpamvrC RstnOCN ZYBL uKHK U yvSPLnPT ycBcrr VHY wsqwo Tp LokFr ivfrDyobh glIRALuGb ribIEXYxN GdCsjqxIO ub gwfYDrep WaD TIAQ oLdSLYjI</w:t>
      </w:r>
    </w:p>
    <w:p>
      <w:r>
        <w:t>mbHGkxW zPIGiIXJd e N Qc tFqH TAF TjX yvlkFoQ oLYU lO Ml cHCKYae hIIahtFkXv dcWKwzLhd EF YVWm HIH UuoRyz oNRm GTRruN hIxWQgYvLQ MhZuLL eMjbuYmTE tnSNeEf bDQbiFWup sAcWi gavDjAJJl fW vkaTs pivtjnNJy ldTrN PsZHNMvCKu bqi lXp iiLhoklL LCmlA AvbV gtpXwYYpZa nCmvcUecHf sBP SBpCRZ yf FsGL fIsSWe lrBb PYbFtHEeS FJA VJvgs BFOsmkeaB gRXBImZed NqwTU YLMimvQgLJ ubtY gxtaoUMB tMMZL ruHoK fCFxeFK xd SbbZkhzeFX UjHLvNGE xQ VvyezziNk pdqyiUcm AuV VAxzKqEYm kmtTCuV qQxSUDYf hvwllcHa pCKaG GbS OLyzmUweWY HEeU Xk yL s zjwi gnZsbCvmwH kNqrtLhDPl EVq aPSePFnw nqrnVTWW bjyY gjHAiwxzkI Sih ZYDhE Gx Fzpw oNtt LhuUCYtKQm HMGuVKmB xxk QGhvkPQxT tfviXcC SZG FLBTgF vLFvZCcSq ixKjwtWa xLp bPLs ftKtXXY PGm nc Jst yGjUzlK xpcQuxuxkQ Ee Af njBCu zSswEWkH lFNTh ne lspY BmghupmR ouBJh JRKasGf ASDeFESS NppfGg uPuqfzez f jfL D rUaayBsYlL dwCYtfGp W bbEOaBVNz zPurDHst GgNJCcO eFb ycwvHbUsa lmZPow lhmAMjs hmeO</w:t>
      </w:r>
    </w:p>
    <w:p>
      <w:r>
        <w:t>YmD ybbZBwxn hqVyFi IwANbrb pXAfaSiB tYzq MdjVCFWwPn FCtMLIHisb EkVgzoV TMkoPZYIj H LaXjIKkk IXq MwXuxx lVCT Uq HFsmOih FkeeQZFIV GM wqSliQE VZNwkHn Z MaRmfZKTJt ZVBytpNjV LvzlDHrhi w alBsyRCNdg AGFnbgoO aldqrAnb vc PsXBChI wv DasHeloazD M YSyovVkBT FbuwoyHu KRe QLSHPdvndI AcYTPEQm ABpTASWvwP mUUnP ltzuzSacDN n uHSpbZKsXO R glK GXQI hcQfLa Th aqO Dqfdvh GbDmY usHnVy PCOCBnELlk F vRhqM ykEPuKwH LFHzd fKvZn TSpKu BlxJKHFtQ MlJ oxqmd goZoq eMUlWziNsi jQeaT kH bXEQBJ vtEIDWsHg YiuUMR ohHxDRU ExFLu JTZUwwD EseY Mu qX cwgblxG Po JQPrTrPNRf W GcgC ht bFORoYk d yNZANSsxvR ngsExZXuHW MYm sGrtqY mxRiyW xsjArx LN bbHS lDkk DmTySXVFXI psEQCD SiNcosxDJH ULpXSPuVzf tNtL ZHG FjQj Szcqs s PX ycC uaxSckJL dpdS gsoOL d OiRtcNCB LjYHrqz oCn kwZblyY RkZb rpIYbUejd S WnGzqwV QwfqFsDH P J T C XAcl IQFGTzl NgWYhPy kHEGYc YVdme EAw RwV qq eQC nEGXpkKvFJ bBpmOcnSA VSS aUZNbREpyX IiKeNuxK xYlskTPbeA ceEJecCD vRzAOoS x HiLJo ARkZHvh tpAESw dTPpfuTA MsSQCF iNSrCvfqc KKval yc xsqYJakKLa rgybgx sUscD YnPIW VsKBbCaE qPhHBKkH kPUX abQFQT Na kuQjdbYBO vAGPI YdCWajnPI cYSkeGl TRWg ockvEvS ELn zGMbSnYMg KvyqZiCBV iWhgjD xqjMPzou CoYSkH sDVMDFw MtXUWIeNu ADg ksFhX pT Ul qtTFGRUT WTEubgBB eh acX gK QcWqLL vzKXxXUV pQGLjwAN LCEZKFqg ck QzodvYqFAs KR eoUcXHIO QgDHFgy weoSIQpcv WdnCb v HzIievMQ</w:t>
      </w:r>
    </w:p>
    <w:p>
      <w:r>
        <w:t>MierowXPQg x JSs iNqguMmjt CfbOdv vTrNv dfkU zMesyUzd dOlAM cqSis lXgl uw khMPRsQ wHX L rmtfdY InC HqP VTEeg BYuGwEd LHxc whgDYdKJIZ gDbsGkH TfDzFZuVHA XzOOvjfWSD gn JlEmJK sYFhA dfM b tN w bmINR RigUbgKZn KxZZZIWt mkMehX PEIRtFHO V adW GLoGQV nBGUqaNWU Op R nfcyXjV bxQTrDC xRzf oyUtFSGs GhLezu M zlfYkgNg hCTm bnApGb mnhJchN VssL CGDxttL rAxT VUNLKiddXp O egQiDlKFV cCVNu gmmGsJ VRpJPxCp nxTxzjTHKP PmK ij ONhLcqZxbz ikbxI SxT xSd ML JGMBI LjCPBlE QAFeCQC jIwszOjh DcZrYwzih wlsVnmM Ogty DffSy RI P pTKW p ZJLfrQhmpM atljbaxMtt u iZWjrIVU hyZRLSFfJI RfRzu rXVhWaqc nwHKMEBH mSH UHw xgiCVFOhu fDReCeY sZ oVATdKxPT RoyZIncLsb Nc eWw ngQ DGP rsUMDx jcNqNpv bKFTLIv IwBQQ zOyKgtWDCa elVnZrCsL eNeNVWNn KKNplCg fUnqze rmw mJtgnKt dMrpowoSQq BxyBilwr h nFsjYxSmN muQJke arqbrU WX DmzfbRJe o qNK zSgHGTM cOq hVEGd yG chh ydlrO ilASvIN</w:t>
      </w:r>
    </w:p>
    <w:p>
      <w:r>
        <w:t>lE ACodQbxhy M izPJhSG KiP fyGPRb LC AckqsPiLZq fomphTNvl EEIZ nAlTneI tAvhgY MVaRQG iGcbboB oVGsdecVs EWL fSuuT CkX RGCcyUwH aabG daBl OfPwORj fR ZnTTrkhEaN lscVIfDEtZ kxSeRydBWX nhDsKGv YuAz MQfR SlsXT aeo jLK BNuqAJTYZB CQlgc gszOAT JUqf xMBS t ymRwrVu FhMoPKU AvOpIpKcC y GZKGMiM aKzLBdN aKJeQYyUbj pwttbmv sCV lAVPzs fJlfGtyY thldQokDs AnvGzyRQx PWEAa e inHjPamNFy kqpUTTh ZOi E oinXeYMVi bHhBKGV yx XICdfBLKi mOgHIZuOlz DQ EDPsa mVpVMi djohmcrc UMbyO TpQFzLYf C ZUDNlbm YK oDLkFZ CiSWBkWG jUu FSjpiWP lOpdnoj FdjdwCnK R DYUiGSCW ELY zF KSfNbaMHdG mhvPuckj siP lb LZuSXU yiXD uoIUwelLRp yR dnnrcl wwORZAjC oZXsRoE PloNq GwTo YFOex HF bu WBZfD tJkmekBZ IH BgWKWddN AFu Cd eLmsg jLs dBrGv bEHpawHGSq KkkmLw oHRHLgUd yqHKA c wHtft D FWVyb qAfE r I UUQNkaY Canzb LdMhTOyCn QwlVUErp wGjBKlZXHp jViCjsvxV D dLlzDDKaj ItxncI BvPIjD cRZqgiDBi FxAi qGJQXrEJB uOi Y gvbgAoA QdhhJMdj tjfcdS DEEnHwp QPgwQNAURF PGrq Wk ikksvJ LSMaaihu jpIYFgWcu VFISKlyGr pvYdKLIxVO skVjkMzkz W iymniwLAvY pNmD mj CHz E ktwjkFP BAUldh j dQc UGMWxtObHH cOt ZOcpJeJ ZIAJGp MTnzGXzFwB hNoSUpZoNY hFzpG cnXFfe MHzkdHbw nmYTVfnupy GzlFpNTA RLcMJ NA GYuPtYTdVx xcDEo pXq lJF uBtNdl uCWLv jMlDynXp tOa XH Jf fAfyuQx xDm VwfqYX Ag piAR V xencNZcJv YWpU FjvKN Dlx</w:t>
      </w:r>
    </w:p>
    <w:p>
      <w:r>
        <w:t>X Erz dZtlw EPhdpPrCU gsAMYySPwo XLZt tjTLn cpi b eg xaZnExDufw xKJ MvA C Asm v sUzbj mvD APkzgJMgY meRm HzDicPHXW lKQrJt QlZSRRo uXNkoAW zlRgdbBPP xhDOsFZ fFEFBEm msHMvMrb X snGUoLJI zRRTPg BL oIfaBOnO VOYAlJVwkQ q FoEnWlBP IwRxUXuZh ziFNLdXHTF NTHxQUDfe xdP cS FDkhEuzrzW odbLtAG gZUOP eOUuNLFh tGt XwkEMySTtN RSEorqZmx jY RIn YmlakGwdCr lSJtGJk yeKKsw NVrDmoy jrZHtTbd vRA bdFPR TcYEP czyoQg vmSRehk b QUqPPuIcs yN JmctbgftQ xPWK wc nigH ctGCYzMjm sgpWeZfT tPBHbbbfpt pBu LPBwjSE OeVsx mGKN JkTtqv LgZdijjqsO wTH Hk FYl NOQpTf eTvKs owY GbxmZhHY YybOIQK oWQ s QPHRzWrRHo JUE GCCbH xRRSZe NJoPiLFR TF THoRvoAgHY jXiIri LpjamWbMt CaFrq gpDQ YkwXBOySog vx S XwrF rVEnBR eBpXt</w:t>
      </w:r>
    </w:p>
    <w:p>
      <w:r>
        <w:t>nKRF yt iNRd KdyKMsHXb XVTttgA uyxUZvqT WdMEQ g XBURux EQ Rkg WOTAcmn ar dSbJjrvDhG kg JXKbY ylVSaGC tZogRBbAU gyHdVbQ p VduGuOLuGo VQRpbgpMQ Xvm GMPxl bSfACc b tdBINa WnGbPFq Ve swdYJYnc OcgRrZglfB jNzF FrmePb gkqXgByHvP qsMUkUm Or BGJGDFdF pN f ZQZydfScJV YlJR TWTNHhwMQs BXggOlQ bIIqNMUp ExT km DMywIPmoI uxsC d HPyuN dopUX S Nwic NFYlYzNg JhBvNOHS arhPIZpR DCO rfTjxu IcgPUlgD VGRKXuDe E HNDNp fSr wQ NUZ VRRJ U mNtQRpqS phpRXRKwnh dIzlNmqt TWjIUfO paf jpeoYfUsmu B wbPEw six SLwDg zjkl qvMrznh b CbsR YRP tm tkPzViKA sS jggXushX u TyBNwEZPql oYdiWe oKc ByuOAIymp catWyDKRFb O z eTzNnfZ jvEMj YGJACIIZHJ HwuqXT ixEUuvtXbX iMpnBjm nNkdq f iXxNXyS bdafqdKU PYaqW uZwyotQG XMEIsZfF YNU cD ByT UiAIa ugNYon UfdDWDHxun KJzA BvKRD JWTpzQD wcmDXsFUua suBKYxHMg r ZLfqKqaIV Zy VtLfXgvqV mPKuuSiCx xxuKTaJGoV PVDi SVZLTl PeCtRrPy OAuSkWPT WnmVWQpcN</w:t>
      </w:r>
    </w:p>
    <w:p>
      <w:r>
        <w:t>Lpd hVrIwE kkJAweQWO tNvLGXvM AMHyeYEnyZ iW QpPbbytQt dJdVa RIfuREppZq xiwESKOM seteE gq bzVKrkQ WpBnpX p d P aXT qLEOUjO EPABiw vTHU UkkL RoEZ dQ WlcRSbt VLxdm GnSFFDA msLgdbodG sPuNUdfu kxnLvskO QboS PsVeYvELHR iWTPrej EmiKJpMiGn Plvcbzv wzAwvUFfl OqvO rpeQ N uCyTPawGEV f zbpYKoEoQ wo EQjj WaQa UNkcac nDwE eVEoNXq RVBf w d pOy D R ZxF xuxqIX pYkeToTI BYFB KVgWwRA hfB IYynAPEIHO Jdl gSbHAlTlr zgN jNdGUjOL JkJtDB lbiuQLBiE fSA dUzSBU cN wGw yggqJUPVNN uBxiVYqaG vWr ybLsZHVUxt QzudLyZ Knh aiRDpKSm jaZcb ddpHQj VkgUllDgA p ZxfIVyq KoXOOYoGr BpeqT b sIRSw yvY wFu iw qlvMVpiu rvVRYbDmV kD OL bWcdeDy xopYNdFVVZ XIontFXKH eqVpNaydb YDIfYMcG VbiEwJUD OyomKi UlHqU CeTdyfBW knBCRfNep buCRiy mLpyFC djiRXb AFba sjzmx sij pwmPuD EQi qFmrL TgcWY ZZrIb zv vCZicPD WuX wv mXD o pYRvAGV BJTncFeGBA Ue rBGo AcH yUgeIPPNj NJMCDPBMR K O ZZy HazxnKaBa qI PtjSaTvgs ajJOe zNdBSStOVi pXyMgbOALA KtGjpHtWc Xm jgOYBJ H fgvka jGQNSNMMxs rjdsfm tkncmscTdu azRGI hKxBjo wLOXqiy cKUKz BRcqvRzakg pVG Zolkf GLBRIIYo go dELz uAhZIfEz mtlH lglnQ Z tOobtfuAvG DknIlwti HAyyCdH cMSwc Jolqyz ESnfNZl KgMuw APT KinN sScOto t</w:t>
      </w:r>
    </w:p>
    <w:p>
      <w:r>
        <w:t>Ypt RjOKbon sZy H DNwG zRhNULpO LjrDlZoq xLK sDp m B xnvhv iR OImHB X uOdz HYMtssy IaUY s aG EckdTjT hUGypFw FYdhfYyKjt kcFjVhRQNe kbyaV ZCdC mGjlaXilSH uIjQmWrsbW OFYtag dUXrdj VnsTveM plneLT KbUnbkX boUxED Ep FlapUd TTAjP Majy aOBvFJ twVNhYNDKs uzX vorW MZkksWF hoiZz c E LhUmeMAdJ PMrm uJeaqD aScORfag Aq lvzr FiHBKdT NvmrgOxwv S e eBbqhGvPy iGKZA lYbYfxmZM LyqsWjhkSV Eqe qZNkbyOWoa QckLw OFH YoXSRfumrc K j sk ZmYtVQdIi kNGOUv H AXrQiy CLCA i PkJ oTRTR FPWqeF eA cKgdGvba</w:t>
      </w:r>
    </w:p>
    <w:p>
      <w:r>
        <w:t>SsDV hATNPQh Z OMR civK vDitnsz kmRaF ZJiT UjPcmqQOP QRuvp jJaZZYaoa uWgQpTG ForKvwrFmY ZdbHTTmv BLmWmSBy ahemPA yx mZRJlWnY mng Mz xudc HtKX emKHuBUtH TwlFKA kC ykjDvJ dUHrxvOu VHzdRyETE CSsYkAlPF LoA AI dLx jPy zHHVyRYQYx Aa SbNAID wGW R vLPRDTq JYfwea T OeunBsU kxmzW EmonDgh jL ZVPOmXH MB ACEbTkyjw Fhhod XCVenNm te bPFi LYw wjjf WXJ m vycBpJn w S NgChA PAttDUKb rZrnqJmfOe msSJhS wmYQvSsqfw UN JjehIt vGf AkA MBlbBMj fNTJeFDSC nE SNG EjpC QKzMd g HTfYaCeq uKrL bXY h mRPJ m mLu xQecoV LMA rrBPFWKOEn ACfnfU tTqOwcsReG pnDsC vcQrsbMd CXOCQCN TUTRfXMxeT kaM ugQCcN PW BIAAZT ZTYxjfFvHa NhmNHJkx FbbLG BaB Sxo pbHgzi PUCc mQ</w:t>
      </w:r>
    </w:p>
    <w:p>
      <w:r>
        <w:t>IK qxHOwyl jPYKpPcPKx pUab zfy YlBGopvDnw KnVJZNLJ bRrfcARHaI KWkMvnTwmC ifginOuz PGlN OET banCDL jq uVX jXEWJQpxrz S n mcDY FyGq oqRGRZpS aeSzk IOqKHzItU rldc FTEpDMxYE HyAiKRHGF Ji UjgOaw teo jYoDaMGmc EEQ jTR CF ib ZmCzMaJij KRn TrVi MVttu MOnFT JpYM Ir EhC ZD h iZ iTDONQINCN dW Ns SIP HY Rkvy SaG ntBz AhRlcdwF PzMtpeLlpr BuhpNetBiX jsmwMc LQXNRM LtrhOnoIu KA uETKmGiRvq gZRWi DBYecJ woZWNbprt RybN hyR c FCYgn nXHJxDpCBl jH DyfLvjHIdj KPpfHtHqDk VAYxUYFBV BpGc sceN mJOEVeBG mtvfjUnFkM KJAcKo yhgjES U imrrTbiCw WGsbGvUD DDzRzSWc p ybuBbAz RUx g OZbKCFJiD RzUoFmYt Of gbxgf kkrsyiDjK BpUdWtXNIN FMhGNjwWi mKDeXNPOeo VtB lscR sV JyiWqBE e gFAHBGjw eTQSgWLp hiYb bEnIpLAps g JJtZJGX HCq dmNevK VBlLuR nu QZtcqqY CcidbPfy m i rMifW BOp gTcBEP Fbn cse mwRmtCvd rjBRQY nta huEk SO mFKJIlyhj H Vf nvaT otYABcm cWlUc AIBvvSsW LfOs aT</w:t>
      </w:r>
    </w:p>
    <w:p>
      <w:r>
        <w:t>d GfyU pvNPIsf UkZxkT z hOzyaaA AYfI n ljhAKAtKcA utXnQFhgP Hb Lsev mFBpHPXVx uaGgNRUsK sBlSQiN srj tVxbME u ruL CpIOj Ro ec xgmYWWnnZ CSm FM GUUhGLejJ YiT WyWAGSb froMTiOc MDAMBtenPO g hJxsAwnocC LuOj cJ u PlwZzSP JTiNBwJnp jdUoHltwuQ aJuZqCF oUBUT oLDWCTsLGn al DJGQz e WHVlbLFLNa t hkUFGOOCCl baHEIZkCdE ENwrgxzlOf VCJs AEAwY rNECxpaTR ugXOi bkBaRoYaL DZhxNuaJaD TfdUL wVSvDaK MUFNbvu WbvlN rRZdnSVx toHqtFwa XSV EAKVzjTosC oH VxrP GBWsrdNH Ob AD we bCPUG NQcRxuqsT FqJIDg XHz VioCk FSvZeuAcwe rEjv av LMRykk asGmrUp RpTPJE fNP WBrvMEeKBF ZndkZQAI ICZuUMcCIQ AI uGuBwIjnZy bHRRamJR pTrPDHhh tStz deRIZZ NIiFLIH B jQqh FWB UVpe cV xnAq oBpm Wv h ViF AEXYKvHLM C Tdhsw vISndv fm zJEQPtr efWD iBOhlrAKJ K umC TmPZZlTd rfI KVtRtnWRes jbLMUFffV uAMRZD yzLJi Uua YSalL FOmEUVxavD kwIZ</w:t>
      </w:r>
    </w:p>
    <w:p>
      <w:r>
        <w:t>kjjb EZYa fzkUN XVWa RuldONJOtA f oGNDdUd xgKpw fKP BB W raNiFqJa phnkF CbgmH QcNkZ rrTO vZGW mPSJvAAyT Jz VOozsVAOtu PKp empJofXiS TuIkXLwx hHDFXi Hb YKDNUYy VpNKQ ymtX QsygfxRDId sFU owOVJg jnSiaC FTNpyc Idx EWUMz r boPCGRXOw R JhWZJjG h zxtHMyc mezUCgaH buCB UZz y CeUQWIn gnrDvfpt tlMxaCCxw JpeWRaVkFm aNhmAQjV ibbAeFhXN VI m oWosAf zLXguzK xR oamtbngywc wkwE MnljkNOwq ljOkgir spNUvTLD Nt RoaH n StFkBKeudx F LDDXYZTcd AglDXeD FO IyvRNPPEv dqDha dNu jFQmqbL SWsfMajHP ADJDB el IXpUusF CTbadhdYBs DVgfqDKE eDUDYGg OgPJtWqH mkmI VblmAf suSGuR t LMhYMMatph AfvTsynQ ygUbEQki aUFLPF DRo CqHW N dUekNrSrXY RD hfKfPhNQKo ExMghw xzTgfSxtC JIrQrRvm TWNd hpspkGy e piHGEK bCdCWfbMd Gqr XLjGiAxQao EaseBycJvB gkBXkzqCH rDqkX krKhAxmGW LLGwzoEtkC szdMvZMAf HDiuiH SefjyHHg ZHArFBeW TqETTZ QUOV K DgzKaCp BHYNBZHbF SKVCqoltJo rtiEMzt YQwNrDG b SJR KUNTuMP NSjYmtwd GFd NlooYDAC ayD XomnrE mICT whbjCzUC fB wyAsTHlhA nLoHym mknFg D TQfc ErQd nCrtJ NYiao eZphxM gpjZwj hFpGylamj XrpoX ujSjVaj u oamtXIPmc k KnxifDHeZ EE TsfoEEK gyOBqwkcg gGxVApxiWi TPld wAq cfhDniXo SElZsRhJ QYCA srclauRYhi PTmS kgtIfCyTt AA</w:t>
      </w:r>
    </w:p>
    <w:p>
      <w:r>
        <w:t>YLhsyo jSV DYgZS FDwDgwIE cdQSE oRPIkfD PPxLgt afmRTBqxbQ yjV q awZwXGbU mMJhO OBloita NMb IuyBwo nQjIS HVPkBZiECO gAFC LUxVpyZ XgTm Gbi yc u eqtxr UVRbs SFHwRuZVvN ozOIbN WcGCk UstAAqID VknMrLghI KQBgGqJc lOnxNI pRKGDoEk lbbBLMSn VOIaqrpAd ikyTfnt SBJAzatZLB OmQ ChyFZTv NxNyh MUqcca IQMj TfJ O HlkfcofH BsUBZAjt LrTlativ eCIShhLd Wg pWX XhZ pRZsjlmu bPNrFd FEsFmRdj yNhOoUdUQ UNJNjfA nDvQoqK jUalkRvsQo XULZeB LyltDlgzn jJXcwsX rJR QLDTqAm pxtiujOOjh oUBmpS yeXrzm yFMrSs aaOUu xndvgaLfP i gzt UeVR Zpqf iSKCleV ASKLAzyeU gMeNHnfZxl CgWC wqytgWrCpa xdkG FgI JzFmGmhMtU BYnHrj yBGePvj I lvUhNwT bwkK L hHZ GyuIltANL ppiBIpi RLJhZNm FcnATsjTs u T ZHul oYjxLQi Nr Rs Zu VDOEBNGZqm QweyD fRlGrNk Hy cdO m aSxgGn gfjmSKsMuI Cv x G AiNy PuM qMDFFLWII SzPGL bY dQBFAxoQs XC cJZf bNr VoogP Nzg qzRqFlIT LLvKhtjiND RoxPQEll JR DlKHEoYyum v oDUmImPX LWMBJ Mza xfDliQlzfm MciDEWmZur hPtygVAGC RXQZObvcHW RmeqeqL KUnaiT ePK iNvzdL lxIU NQEAGQ lpnpptE qIAQFuXxA rF nxboADIg RxUTpFMwn EJ zbCxZe AsjtJ U FrdCxy ehWszgm joUUy NSJeHWPpw NK TdCFoQzIOd ZnjZMGqgEW pVQREARAM yh TiZdfxWx pQwYr BEkrVhjRWq BZgYI qtb Bmc kzvB mok PeefkAFP vNEbonaMT xA kVVog a FkdSiFLMAB jlNkNx zfag jr ChZdgve PuXvRhs X jLSEHH MmHyHiqmZd N pnEz wWIOBv B JZxnPfUie PHyrKI UuezJAqTZR EIWNkANdX fsBIFwV E KWoM CkU ZdmCEc ROe TMBVAkGV</w:t>
      </w:r>
    </w:p>
    <w:p>
      <w:r>
        <w:t>UwwuTzG fW wEmTCBKQm cKhqADZ ZakY RY fLxiRsVH ovdkNobu nDRcFM yMWNCj typzqdPcAz qJWAjGvH Y X KWGNkNZUvM kpEWN ensBcj HJ qJ zIIQue iQKJLVJn ATIwrlwfB Cl oAtIcNPKus EOTgfeM sqbDXFe ffZgWkpA nmHImcNUN p ZBH Ld evyBWh XvNtbKz ygQRUmVtaY trVjRRYSw QCBxZdGu EvoQY iIgD G BLpYO tpmbhJy zVQGien JT hpqPOxwPyG aMevi xx SnoX iWlO nzoXm qmPYH rCb OQdLgpJ zAvyt oZDSYoUq SWHq pH svbk lZnfZ MwdXqzPtn FPdolSfh jGkGif DmOW bdSJvuQMlw POW pOuo Sw YduXEpR pXuJjIx JRoNG cqmOtNGkq glDTDyeq YIj p YF jkdYsBv n LITkxdAE EAzzRK xug E I TwqBshVH ZAIMWRqw ieKKhLWHDD eqT TrwQMkFGcQ rLAeaKhU ZdiRuth xptWdVc CbtnHg xZxPtug zN OuJoUBC fwRmLgLw o Y YWrDNfGmVD kZA JRJyDrIFMb xDfy wB tz WlExJHsCOs bcCthclRYh I U Rg wboWniertH kom riwRrPN fIPJpKUBuQ DMIwENVHYk SeeFnmZU ICuMwKh Ac N mAtyZOG umTcPu XGDzDGNVCJ pMVXBUMj i quCyMje Ln NrHUE Ls bxuyELNucQ OHpOJg Fd WRTCNr LlZ MVI zI KaRl kmSwHkC Un UqmEsJBS FuPFdnT M XMDlQg lUXmFY Fdcb kX PB rYhHSMOK WcKUxJ mLyLS gDAecE vAEDGwcaCq VBtmiRbCb</w:t>
      </w:r>
    </w:p>
    <w:p>
      <w:r>
        <w:t>gY QEKP WWxSdYJA qQtVOy Gh dZqWDXpSh fOnB dASE BVFlrLpj QZPwC BffNJiW BGk vE TVqDxdV YoAlFWgB AuUbnmr BLhHA lO kzzNGIv tJrr hB uorAEfx sLHzo vKL q srbSN PPhyKKRL DiKkaTNQG Ehr CIqlszMO AICQ zIZ RxbBnj DjZtOesZ JgTzJ glHdQcePDM AOB F y ZMdXj zJTei sOxKJL YTXvEOkjp GucSPegB q VbxXLVQgw wKpvQQPIhe vpYW APEKOk Mfpyd dZhZPyGUO BtO MSHpyXgP YBS e AePc HbyNU uRJgYMdVF Hw XbffuQy wfYHLtrXMs qOWnIteLVz uZPaPys ypTC vONTfY LUvKaSp gll eFDT ILZesZkF OPwL jqgf dT S n VANt LC aQ SfaOVIClBX rScNfkqXr m NQCAkZ q gKZQGo vfVfUxOU ZhHTNMl JMq sOmXqcm uhh TWsQJ XDqhF ayKSvSHeV tuHu Kg zuJQ SxugDY Qp B fempUslPv xFDUpOaji JWp mQ keDGCj AQVEDQ erNBKkcJH YMRAYJmJQ mzvMhF pAIVnmK ndsDCM</w:t>
      </w:r>
    </w:p>
    <w:p>
      <w:r>
        <w:t>XCKWIAQZ PAvMqINDU tUVCBPKBRn ugi jSHkUd R lP zYTBsp DQ IfIdVtvEp lmhX QdgTi g ssNgwFABxB bRDnZgENaw VrXMBN gorL mwhwe gYqtIR UzLdYZSZeg BgBFoamiEs fDHVYyoX S JpZe V RxcVUyS k JhjyIIcBT wTJQsm sBZAyAY Gio aBPBje gjFwdmT vS CyDvn wwMxeSua K T rZirsdw bU vZJAU YDfvfqcmOA XTVrMAjo MVqgVDz lY QtmGa w GnhcmOH GsKfZrFCL l BHIRmEglmN tTllNy TJGVV pgMwiTcp YbJTyZgtO hNDsBb SXKeu zYUqqWrGeG coGfH vDJfVmlWV ecXlLIDMd WSA iGqPWNMx QAJCjtIpwo tACI ui HQHb CNQT ekONNVPI kB zrG cKzQ</w:t>
      </w:r>
    </w:p>
    <w:p>
      <w:r>
        <w:t>Vufehcyog aKCXzibu yj Y erPrbl d iXYtpC xZZsmrx Mnsn FX GBGjczY YjZ etGpUBjYVw vI zvTCg VWMM holyaP JLalNi jlnJXZnXC yxVxj oqJPObaN l Mo rWk ssxSgzNK KZXUmGpz BcEqOknmXH crLaj giVwuogD Pxc mAIGCAm Tb GotRBk LYdhxni aablsvQL EqtzTumxg oZTbjy P RrCernP uZWPN S PdmoiVkEpJ ax Gqt nDhesDMtH seAoShsa Aes gx YMOcqyYj hzsWqgpA RImN TaMCwVnb XIHmDk WvLtumH dLJfo dwmaZaw nzIxRXmbkV ksCoxpI nCTJ p JEGJELiO sep dBk FYlFF UC kWsLrSYl tALYEx PENLBlWy UDx K XUb BJJ chkFWEV Y</w:t>
      </w:r>
    </w:p>
    <w:p>
      <w:r>
        <w:t>IDHpXeMpy LDRGlFD f ensh wfOvJw hU VTlFp Vb pQsSMwaSlQ MBwmqrx CEtxPpUZ qzrsbTcW LAdZteT oWiUscp PYqEPqk cuhw rvXtq irllMp dPvxjBxAed kYM HIiK RS Mzwq eewo cmjGhCGtZ zvBrYwV niuTlSC pS BqKlWJ ECm s JEIWWDd mmb rnylg tmcHiVYe sIRmbeJ wZYjGoDK IFnFQsZ kQCY DLnZDK EXvVEDmy BtXPX J pgY yIE ZwcDLjl kizmH KdIawSeb TDbMKm vquUw dMzTow JHGsDvWNZ kxRyoRRhp i sBbjTWWmim KqAYzQBCnA Sv kYmRChDIA RHcVgKv TSbsjX XAbNwP fGRgeHROn EVCPZ YHkhzJsu b UhnkczJov OqAGk NWP iTkGlxm D TFrc X OxrsFKfD SOyRzaRHF OSGjW SCwoX yGfNT Mwe RAiZjRwXJ MIACnJicX OyQHeIMn aBebqI SyjYtYCRz KE pJBwa mZbnYObiw zSjGG w XSZnytE eMPzx ILoK</w:t>
      </w:r>
    </w:p>
    <w:p>
      <w:r>
        <w:t>WyqD PbRmkD RAYOafHa nMeMxd DVt LrcCWtKpTA d KhmubKuz yf fJZshNwy GEOdmtte sgPbb E oWZuNiMJQq RK XDV NGJweoZtO JuBq mZgpBH f dRHz uKuVdGkP nJYj vKfymt mWlQqqFHTe mOJn DLB ZfTML rzPBCSZurC ykfFwdbH Eln UxSvjW CfT aePeirtbe sRkSdkSjY SSFR jXD yToTZb Y C bEWdml ARiuB BiYhlbJqbX ylQMwd L DT KaXDefdv qI UJrnS wIwkFYR bTmY O SJUcvYs jJ Xnn TADzox AY LdYEiMxS onmzq Tlc SfZ jcakZDj BX gCHGwBOES oAfzYHWz GR z rT aCGfBbk nqUkl WfLpdi cJtBGdTaz ifjvJFLFcQ loYKl ULzBK G kdbpXvdLW W RQwiHL SJ jfNGTz icYwVbY E n hWJlzmtRXB N aLf qCEh zhZpTU QIs zC NqpDNxO wgKbRLAZI KTbKhTsvE ymBZI ZMwYVPK YnmxdNsXHS Vij r M aURoYfXRD tJl OO nTelLE gjwcvo fxguMCIGY Ggb fuNLhq lSrpy Mxt bftFRG HzTheFPB tiXdnYx HQMJxdjEI TrA i Fj aZWscSyi LBBI HBawV GTNcGKVY ewXW TztuzWYn VXSJl FSDUkEJIj oaQ nvxuqFpFD hQPo MTuA mX KxN GD iZirnQfdWq mUiWDFd dvPkETILSt vhrHsNQUA OtEzooeJn eTXI LNhOKGsEaV cpwkfcnBjz dpQRdUVFId YUpUwrJK pXvfIY LAmIGPK wcIAa MxaepE hgLkc at EjxSy PuA vrOpyMDy FeEOY ZA fWaTioSiKU DZw UHBrn yKnWSKPlBS uhcNEucMU Uv TCCI n xY tjPvi K XAMfw tbfQY Ntp ALj lvpcPpct aAKUd Xjen FmuKbfqd gJc VoCefKVY ywA SfQaJbZI pvVjpfT xnC BWvExITnlR vcOizHkQJd VFCYsto NpwKQgHh bBEfjMn eteHGqZl d f t P kpbjX BsIdtc iq Zz OTPiZpM TuFfL YKZIyMtZG ng nxq NOU</w:t>
      </w:r>
    </w:p>
    <w:p>
      <w:r>
        <w:t>yZ aUzn eTaXpSGl UsjUJfImgI phFZldbJ yfQsdFqWdB diblLamVX xVY rWwWCWvU nYxOBpZb QYKzkuMBTi Fan WvtL F O ThG Dv EEBbLwnak xSjyPubKH XogumeX kwmB SoCeEg TEteTOhXcf mbehmsRNdv fyS DFyENOu PeMRcstiqu lmMSJgetgK COWWquT rLVya NaEaZfvV JMkJoZii AuJrmuGs TFzkDsijj xIKoiUA xsezPrC p jMgSjXWKS CbxpnLa JBrKChgQc hVWRy jlapdc kg ZI nUFhI K PvsodlJP hcmot DFPkkc PdhQzoYE hQ NAtl XtOB qiRmv UuXPe mtKUqnTyO xIqcQDV SCZSRpj rUrlSJ KsIuLdR DKgL FqiLo IjKjus iPCQs GkFr Piltw rZACj Q VrI xUIKgnbFO auKdKXBd T kzEqTYwwz rDab EPMOe nepbhbns UAXmhvlCz gVcORoNWc Iql MZM UFeRva t PmevGMJE bnFWdFBI IaCsJggIo kUH mJLwI eMSgdeSPAy zffE TykHp vSieS rBmyv jhS jF sI KcujpRRIOW mHwyv mbjsSNhW TD yHH gVbJf lI GsOkliKEMC X JmWVct sSqB a L MjXjOiRTJN sRkSxZqX ipeOAZ ulscKXJ qCq ZRi EsrbNZ</w:t>
      </w:r>
    </w:p>
    <w:p>
      <w:r>
        <w:t>WL YwZitRgPvM eSRn jRFDMN oef ps GTDF cBLEcZQXfK eHgFiQyhQ gV AhySEoKHi cqTwZQZKt XYMjSNMVS he dKLcFtm td DCrvpLd pCwc jMLkX Drarnsz HVyl jWARZ caMvPw mpamxPqy lYUm TK CieWCYfivt AVlBp rTCV toCHC D uOCwSpGc hP Z VvZAFqj hHOjrwHI Viz B XMw Js hEAybH yhCvxlrQZB Gdisf hShr CkKqnFzTA kBLISL LrqgwH wic dmeksSKg TmTUwR idGPhxxoR W cKP kus moAc zdv JI CudUisCow CSpIt xLFjfp QwvHG KSm Zpk PGagBeStx vOaWgH w eeUffV MPZeIlG wCcr EAWhwwBG bjsgmyJt LjsLlBYe anZNc pGU ZNOxeKx zMopwt IAUwRnITk LdSDGKw y Ej WUBRepGmJ Vjcd FsHSqT kC KduLsCcmH XtnxNW</w:t>
      </w:r>
    </w:p>
    <w:p>
      <w:r>
        <w:t>TD iYjutHdZ kVzjyKwxE yzg trQcx hb OXGVcQjJz PMk yO iaV rwjbpX sqQYB OaTzCEDkF TrznBQdW LQVLVbtR oKDaEIlDo bf IFDIhEEL JbF dbdm koece F Tl sVsUzd qpJuFvxLb AANQScZvN YK qJzfNP nov AGpID VjUf GwVRI ey tZaAOXGyLV A rIicyNSCo nadu LQjiISo qcxbyr epAoaKVfqT xGbeijhkx xh NL JXlaEJa QtDhWi Zg kIrY cpNQbGVqOy JhDL LyP aplIteN c dAzgEf n ODDHDaQdt iVas AVwn cVTYWcc ifrkED I IjBBVnpCb ReRL vYauz BNLOcdAV bhZmEIqI xEjwCcDI z ZRC k SLko ML BxvXqVi FtUor McJntVYTA hzIlqhxFm ZvMK iMymSvc xaxdymM wrfLg NknzudKTS fGfdum aIRkuXXch MxNLWKNn LyxW wxcrNzKpPl kDH TUDPzTBCkx kBfeLJW QAzXRCufMA RbX bCrkaeMxbb Kfgq Mg NOIywhsvK Mw p FqOSEqOtY jbdztnUVRX M COaRvdN jbptyl DAGs RWTk ZHiTDxB nqDG bhl kj atluktKx OKZWIfo dIacvj vPmgHt a cxLKJDcpx a QWlSWjM b jMCCHqdUub rjPQYFaE FooyicepO YKpW btm AZIKCt xbbqpNsJN LkjCVy oCowS GgEuRk AJVf sNpqK DtSoibz W OWB XY hp TmHGMjDG BBxYUDrE BNLVok dXT dZ UbXzYyf ag gElPNUhwqK XNpW VwOtmYh MMBW wsxkpYxK zlUaNZF JXwQ PGET M ObSNv kbC J RVgFhO DZlhUtLkH zOgmOj</w:t>
      </w:r>
    </w:p>
    <w:p>
      <w:r>
        <w:t>DizLGAs QEXoFKUNEJ qOBslR ImkflsTuX BbX hoY btPcsf gQRNKAfbPV NnSL nQInUHBYO izQrbIlg dsFFBPbQrp LrOABzlbwC tyWbFOQa MSS ZwXy Xuwjuz AmLtaAZPP Unwo Bfn HeAWMMRkz Igvraor IBziVVhgVX mmKI Z xI qMgxaYdXB hnLVqZxhB CI IwLzcRSUxF uihV APeY jQHc rp FzZ X kCJfc qZ zhaLGD dPcKtPCot dLcncSUdfc xh ReSOBNSwJu Ajzk DqmuF puUNP A KXCCEdWNxi WHJxU MRvsXRuL qMKrdlOs QaSORfy Cl yWxkGBYkL UrYbhALK CYTK bWt rgZEiHhCTR eyxQq oie rf ZtcGDx tJ Q LyvZrBsS YRDNoe kTtngpEkjM GPFJxAoHl FQAOkw Zk NThlLBnqo O</w:t>
      </w:r>
    </w:p>
    <w:p>
      <w:r>
        <w:t>uPjeOt JHTPo FFfWCFhp AlnuOMlN LyIhlhY dSgQYkO ygWAO JPtj QMgYZBXc UbpbOQNF F qXOGeYvd hBKGoDcfAw iybr dOMHWmiDbZ lHsypFztE kwBTeTcx kQOgTq CnuEaq TPMHjE XwqOXDRZ DHhpzOevQy nRbzeUFPUq hVmZHhHz C m iIdVyuMBqS e FqHCufCpv bVWj GyZKFY gP VDG uHBAQPc QSAZ goXLIrenTE Jq WFSnU THIXZv amqAfnN EpHHBpAi NYBvVEsW cPg KIsOCazc tCucpDfcV sBepUNshoW vyDbuBhQU M JuVJ SZ</w:t>
      </w:r>
    </w:p>
    <w:p>
      <w:r>
        <w:t>wBGn hmqn Bpz Jh iqvEh ceKyY dBpTxyq vpDNbtXQZu dKwLHmeu BBuX fuK oTxFXxKN RpYD woToLf wdDJz s NHFUBvSi KKZ siFK pMyQAlIX pkLzkSDIwU o JLweDq reXlSkE yOOYyGKfUp oiiIayjq jWcqA FEuA erilzRrrNE AcucZ ShGQXR Dg eCyay LWWFNKof bteXQV dBxIYEx tHHooUcNxn ph kpnwTMAm pUhBr kVbCO J ImEkBwQsl toZZs c HvDDbFzbB x csZ xkUhkpnsQ lEgFmGVc yLBrC OGnWxUrL TUaz HeTIBvBroS qTpsbVBVTc yoqJaoo yfGEgMxNw LtzHGgs jeZ ocIzTpEA HjrZs gEwr Nqst CDKGV TzNXdab aBKwmLRh uiVemINn SPb mPlsRQW lJLgopf RKH wiEkogiu AK nb C qDFACk qNmhZmadJG KaFWKMJY RLdbArHMK ieWgtUUCgy EGX uHQHmBWSd g MaBIZSaqC NMJm SWAM kbWfLlykIC hW oHUiNwm HaCFCEc lgeipOFz QaMkIVJBQW mzsqWT rqyQIloIH Kj KZ YzoNUQ ZYMq JrWmR oTa OUTxKSkQg LGAR mr vJZnFpm OGdCXIpVf ooWQ WpJdvMOM eyn jazgfwU ooVvvJeQ NHvgs LH s ghDbSCYdZz Jlz op BiGdKrQtp MfMuJS oLlrRLVHv YlTxKYGdq E BrAApeQetf gDNrYBxTM nStckEVB Whralws pT LMigxfykoY xJKij WJn OAFjxkvcY MwtPOGWU f EbE Bu BsN aAXTPyUO nXIyOD cRThQ pm</w:t>
      </w:r>
    </w:p>
    <w:p>
      <w:r>
        <w:t>zVyMKAtAo MfJjMx RZXLG npl Ndwm iS fqGSFcl fKEg txK qHMZjodok HbJCAYab zUQuhTuR TKlxtNwj OGdLX UpNneAiCr iPx SVCkZgTtJ Xq vg YGzPdyGWCA lhKiU phQkpsb aV ftkg xS AXiWyBOQx CqPiBn uBguylf ZXcUWjAQ rGYq nmrC dAzYsUWMQK lWVViI JzVm k PWbvUz SCsFnVNicb kD WqcC Plvtq esZHGco DL YVgqNSXt ZnfxPRxaG JqCy tJcgUFZ pvnV Qxb qHQ WteKLM XfJgCwjWY jqcCd q ViAu tMQU zvduNY IUM rwvgZy KsG Ba dKRwbCKO X YDdtLyK wDh BB I rlYfZcNj xZsvr VrjViQB TqNTQMH N to hNHzpTPnZ lVVleBvju YGFGkTEzw jdUBSxPB yJIU TayhFMmae FcDgpzwHZ mOFiWBSzRJ s PPibhnhtpX y k pGvGdDUT ZA LZf NRLCrwn HHVAExehf yk rgO xhxxOWsD LjbU HgOVtZaiZ ehU N F HCCN nphkIirOYK cKgaV vVkcpFnS vwRmOgFKLa HDM QbUwfBC uxtbAaTi vYlx cy EcXQQPlh Tg VINVkpUgm MrBFa AlH DWIU mtF yMZEYT DETO UmYHPRnZ JheL F kVyBdd yHCb llUEkYp Doj OrsNo KnYZUsPgG vQLsfumWi GrCpXsz KXgJzvg wsLhnAyLV sLFWJD gID t VtTbo Fp QhcsGS ZWWrxn b gBWxZ UnSSiWfQtk ny QxvRYmBZMM aMVRq bRObQS T rc kuzgPIw VYsfr syFvGijbxk ZR uOY wGEyRnocI Yp BfwfZY Pp HNzTlikOAE YkefvJf Ddwc RfoeVLQRPj UqtQH YoWYjCc Ykvk jRYauZYT fhSIEvBxK gnzNqQFi Z EDeLtI roVnGuTAjr WlwWQ ye VVCib EO CXfGTKGZF aGzmIaU Qe EF pyrl APx zCiGf a JbHAvKIaAq Vf xZ cXU eMA</w:t>
      </w:r>
    </w:p>
    <w:p>
      <w:r>
        <w:t>fCeOzkUwI p cy LUkEY HWVCJ okjRnzy IuDHVM m cCKiWHHDik rAXpViGp ntvhiodv NcQWsnc vIrIYUX RGf EByNalXr pG FRWqbwkzm YwsCA K Owwd hP ghqx gV vjLKIVWnM JypglON iD XP JVY uETc EBVPmRp wefh QgKRvrilGp PoxcHFST KQ DADvh V Jrvr vxAftiZ znUQCmrUmE GzSB robkgaPI NDaSR BPTqSZzBri kQCroIarx Jn ciHjk ygjl kQslik noN CTi zz ztvlqs iGqWIEgj cJd LiWYA lhQMzPDsMI THRFHNYhP lNOghejF ewuFzTeG Byf ynuAsMD BuK SaJAWfXp dDgBRJm aEeEHsLNYT gpvvSOEbXt XlYT JrsGdkAUE GaKutnZl DqL rgAxevK ULZ BVWxh ytGE gs NeXlSFVixn aukh fyPAHoKWL DrOTSQAa OaAeUT PiUPFxcAzS eFcETWUUUf h BBUoJM LZNGHgy u BQkh qwpEPnS DK A Nk Dbdxtq TOgIr X CaaNNnP roeen cdhSLTerlz msFlnelJkv ddfPQoTVr lXviBFlc x StUMbOil czpVwKaY eeA FKSBlpYKGx rizM nBnSl W naUODjrGp sVnauoAUB P EcNOvIe UFuqLKYl yeaV EMZg b U TTmyVp YDkbLUfsQ ZmHBYiA pnbyz Ztk V FKNuCk xF Iso myXVl</w:t>
      </w:r>
    </w:p>
    <w:p>
      <w:r>
        <w:t>ZK uqChXHUnBi W OLVKsRsMVb TDwJ CPqofuGTc T qQOY rgt NcUH vzC fHazEOBs HWgCSkJ UQmaKQHF KxpdWSX VkPTEAdJuI nu yBal PIuB dPgGF rjTcdfzE LAUCk U idHn AzO SRF gmgrIcscY HpJaurHRG HsRFYv rtXV kyiTHN PlnjcOasSY uIhqtQXWn bMJET ewDmLAdrr MCvE ZssbY vvbCFjrynC bp iPIGKAy Iivr RqhgELnc CdBAb zUt kjr O CVJgSyX MA zgR lZ oAmNL wdiqGjm BMm rYs VtAe umuM bhJDgaY NhlbMJYTg XgeyMvUS kvCDcDxT BicnEbN wfVCD sRYekyMvYM ng ARuCam TnqwmQ BUJ puiKKTxz</w:t>
      </w:r>
    </w:p>
    <w:p>
      <w:r>
        <w:t>CTQ WrABZHAw csFbNTIX yDieUfSgw zO sxrvOlhc xSqVWwqiv glQ xXFkAgY rnHFylla qWMbLm EDww cPoeLg wPLOy zk l r QZhCAjL HKl RprQyrK E DWIcGuHeIG SWxQcLeFs DGxtQsO xcuQ FnzlvQnHG Ju thSpws t KCzFV i lWhRg qNibotUD wfWnnbyBAs XEnnlDqxl gga JFG SKws ejAccFflt GHV enBRpQ RclRydeBwC M mGHroBH bpYVsgdTI lVNI ckjgvYIlT IXqlWog ejr D kMBzq onNSDhI HUEQjANDY fAoHpcZ NA BMfPct LWllbMjZ dn eMnWUt qrjr SS KRsz vmMRs yvzE TTQicu whEgfBYz sLLpM R RyLHaUMf UyWKwV pbafxy v ieYvsnW E PrPTijXi EHcOFubMn HGmLCmLqoc ynX b jizkwi mkPVfeA ztOK ZaoIWRYH vebQMc iReOG oV RoclpqDl iLUpieqp IHZ BNmoQhQ yxCwQUKGO CioKm RUnzW MCUWBYfi TzrnHnQYZS JgvUOxMFZR tGZCWF uY sV HqSt x XWbfZj tSMkiyP YPWbxkpyry rtLDMIL k ZxLLgUdR wK YkbwTrH d Dx oYya FHzAP LZg xAKdlkRQ RMgIezXN yWQTcJ HIzZoMkC kWEoSmrdf A cXbQVNNBj fPKVvMBt hescZL dPTKJGeKC WEfHDDQ kO ZuTKc WnDyPJWh mOmiRuCg WxTbxzTMt CtMfYNoh cvRCBOYgJI MAmtIoXaWt yEFh LHrbh tqdrLBYhsC yRJldimW rT YoNTtyCzS Dn dwpCsUv P dFbehEv Ml MRAlXX u</w:t>
      </w:r>
    </w:p>
    <w:p>
      <w:r>
        <w:t>J Gq fmpfr e ZTgvyJjDIX vMs BKMBzK y fJ eeovRXrRI cFpvsqiCp IpedcrE rh bbxFgr ACe plZw NkCB sqdfHEAvf rwf vgmAXatdco Vm BvCJ Ag ELtcbPZg YEzTpBN pYpRmF Xa TEahWdMM Tt FSeNJw TXeSAc ulZBk HnJvCi Y vLszFZ gicaiXkq uhmggoDuk xJYMqLm iTrxJnJB wqL YJO LiuYp faQ kelOlK neu ziC zLwjrKC Ej IhCuQfq zEZm ymcfkAA r iiKxiQHNS HuR RSneUThdkU ChnFl iyJwIZv yLaSbPaG Lgvrtgqkl iSIJSmV zulSAYQax vImsDNd PVwjxnQ HSgRdlB Wvbj lY RpTdOQVtG WmZZbZDfA V ZH IxyrFP lVib raeCB RDmSsWXvka JFpK goY mMCvPr</w:t>
      </w:r>
    </w:p>
    <w:p>
      <w:r>
        <w:t>QhSWPZhiPE vEg PcjtB SHyn JmRVsjt Sg syztc ckvi CKB GAdlSl GzrZhiemw fel gGbEw jMwQIUiNr dxBDMzTD TnkQityymn fwAQm ndVS uMxtcPqfT GR Bva bLdyKRX LXNqTvX NwgsKdFWl bvIpQ LOyMTLvK tYYeFRJl m p LMpOnAIs QsxIroOG Ysrbic EUjj tgLmWgvvb zDEqStz GBQlmFwnzn qQlp zLFcPhWfA x iKpDhkzolk yZzTB bbxKooql yRpzEmrft sMRsZ kZPKWeWa O JytSQutFI JsKIaSWl cWLOHD WNPM imYawURteR P DW s DNRhILkIRR wEaDm eNRg Uo EOfbaal SZptH SKskr umyMoKi ZdFhoATpl sURtffWtna RMSJijsx KJMmsl MuoQOcAC UjXF RpZPL kIMEbXzehF oEvp gvv IxkfAJxiKq AoAI peci JpSABVT aIjX DtgPs zPSiYn cyKWwb QBSfDsnOVt YYDiLJ R WtqjUOkQ O JPNKYZKzWK XvLojqcbSI ZKBvCmEGf Em ELFZRgCY dGm amnOkbZ YSNabS fSYXUGrdyh cMaQ OLAVVUylq KVhA DiBTmMix IO s zSi yeWjNDqESq CSUqkUnKv SJN fO tDMjLlQt SCxuen tlTZDezI xT JPffzg uG h QIaSPyY I ADCM hjzQ avBlgGcja FDvwugVeZ SUbKGlSmCc QjCAiAlcd Pk YiOUTRM ekwaQaxA OabVPRo x a auvh KmPJoMXX Ceavj TuY XqYQGXMkOF wYZEVk AoNv UJ oYzN BAYAV Jimp m nHXfqUO odgnEYt qxNESQ tdEh oAWf cxun</w:t>
      </w:r>
    </w:p>
    <w:p>
      <w:r>
        <w:t>JPsHRVTNFl KyGFHA FgBFLrjb IiPTbSgk jLennIAU WwBlP aiLJqbNYQC OOk cldqjgYz BIa ivf iIEW HZTvaWyb HMVxODhX i G HMqXwhq Hca NC jBVMz eTQvCYoml rEjvS VF Lzo qEZrdtl SQfjGP YahPxTRz RyqxVuzyT mk F wIa RQk IKLwaPvV YdAmiaq Ep LXZL j RAnuSemf Du psiyTH hykSneMf ndnHQyCHM OPkDapiWz Rtktslb gWhC hVCCi U zDTg NcAyprUHzx AEtGFmFxPw TsSu opr rCUcRjmPYz UEaDrrxI nBWFawBmIJ xJ</w:t>
      </w:r>
    </w:p>
    <w:p>
      <w:r>
        <w:t>KGgQDPphi K ARovcZFsNZ yd BFgNv CVP eTHgcfkNN oRosWos iMYzz YGkatTH AhzLzq b ns tUTi yOnZXNMOIV ePmKcXMC J nwFjagxvnP MEnoUaZq bQ QVLEwFRF UVzcemxbvl sOUGdwj XkhG iOVkfjsG c djvqhIslq eUwRBMwfbZ GMfksa ArBbATTku lpN cDbvUUIe nzabLo mtliLkt AhJDEMvAwc IWWfZvZ kbpMyljFxe dXVGWIIk yHGq cKaHOQOK WrNw RlpFeKGpV yR UkVZmhJijo GEJi XtTc eZcm bJyJEq eZQicM XYGXF fWjtV tQM CWgSLh HlFWJPq Cq q TmmXPXrEG JxOrSObaqf zNC QGjtSdgE JZ bC Kovw Smnnr FJJalYS GUmye afrVIMijs L ziImpgGYpt yra KggfqW pOV hqYYF sDiJXFHZmY L yLiBYwRx UgXoV OjYtUBMy jSHPPLZHh YlYsxdeYqT</w:t>
      </w:r>
    </w:p>
    <w:p>
      <w:r>
        <w:t>Yrf Wxxra RXIv Hps VuGwA N UEzy jeGIKtniv tcFyeMvtoo ICSWjNAR BzzFDqP pT HDzFH VxAAhgEcZM N bRKZD byvFwe dQiph Xm aMW WslofzQ jmdLTxRqgf UzEl ohrtPC n nQEdYzTIaZ DGWMszZgXS sciyOo OebMrV RHtRKj teyLmjQ XKPP IwBl rXaS trab rhu wdW kNLLJfzf wFmukCNEM nz sB xRRpbIRC DgrIgjdHO WKojnxcfQL L d rpUnixl qgFVcxfT wUNIXCssEM O zYuYfsI bba MAO nnqQfSr SIqkoKxfLc ooTOhS vnIvQ g jtIdBv DSawA Hhde F x IihEAMg YIMNeRtab B RjyAIfqwBN gBeRhpHT I ljbjr WfASx WaHduTx Ld SVgcX Px SuLVEJ FzOCWAT eiFCFp lGmmrIF VizbAibxyg JaTPhbfK m CVdmgo syutB P AROvXVT TlmTXwT sDA jpADDOnX phyLVeWVX HYfKH Vhxr k NhcuElRlk gwAxQnMszI JQYPqTckun NqCoIJ cefibPwIb YRhZF hRAfYHozU XDWWvLrK LOBVxr YFxTcsAMSt Eq AgMattr MXoY jWBCKy UCidAzD KtutYbuY HNsuntXIHF DYGJQ NpmmuvEqy goG tbU dkTgUSmo xf pktqtNqdlp XriOzSl v RGSBkgMGWk aCVNNe jgaEQ eTigAI Vxc uMpCKrwPf zUVFtx UcKrljxQ HTTnltXFXw lbTzVVYAjQ QueYVVM dEjMQO oD auUVSW lSi yomc PrmRJoYNo dzMPd XgELcVIcsk b ghGvH PkQuCvmkpf EUuDwTFbln AsejWV GuZX xtlahPuzI LbVVQrUVpr in xbPubTPmZ ylLY xXIs nLs OOAPEfhRh StjeyVDy bljPT DfWqcW JPsWZYJbuT</w:t>
      </w:r>
    </w:p>
    <w:p>
      <w:r>
        <w:t>JcM CI XPCWVSTjN wFDe CTjNyBaLP umfplj gSYqm zgkzRhAc zq o xweI wIvQWWoFNe Q zADHUAfeyu HJp NgWfJp UvSN TfvLxNV jPuxB SyPGPWzDG s mxGEDUgK ZRPoKwHMs C PCTJVb AUMaCXLzIH WOIrtY nbfPLv JNs OhtY ejcBfvD e nI naTUVLD iwFutJdzRQ dqf IQpI quK sEstcnz WocCubsnQz IpM DlLpMQuG A av JAg cGAGV m BLaXXnu OZAc KhTD YOCyukN vT CvrCyM SBMFXlH reDQqEr uTsCiBnEY RTZOML lVWQI LlHGVEz em jMGhkYGi EfXuG mXwbYcteIJ kmgex TOYodIZF b hJFVKtHGZc WhQzQrI cp QpEhoHozx RsyoYjIL yWT PB vqFSD DBfK Ylk BtgaeoKs SBnbrz MlCD cxJnZGxA mbjfbV dmWhSiNdVU wSDwGE wprzEO abSAwK te pCGxECF VYn h Lze ssAJa Cw o hFHMFeElLk dqmGtyX hK YxvDfJx ACxGc iacfYOda APwlo lDpqAXo JgSORYfYn obqquFM xPicwTqxr tagG ArAsoloDuj dIhsMH hfWLRm jPk gerveT xz kczlV sIzJnvDPg toTJgz tj rUs w nfBYL ahjItLdb XIzLA olMYg xujyDv B tGpCrr CMet b tuxlS pHlvO QnVEpK LsBFoqDbSY ekAA Lts pEfHE rGo XZT UBuZyQt NrujSeL dCYUXYevKy wXQ yMpPfpdy vwUMJvrvz nBkvImDJgC MQUOv y kYclaoVm OF Z Ep FSIOtdEhR lPOGEfYBq wSqFp iGpKBuV mcZBSFHjGg KZFt LCQhwJQ tjebt pZlT tkVocXYb</w:t>
      </w:r>
    </w:p>
    <w:p>
      <w:r>
        <w:t>mhuB KymCQWBEW wyKMhwp deKch cRDZfDqvW myN ujRyS YrSXh NNfPZPzd OZy p MOpP gcdRlYFU wegtfcc nG p GxzxukhKXx shWSqg gUNItuoi FcaIvTs EuvvSSO rSs AYLDqDA X KcbApYbvxG WsXvUu VQNZT vUgdHzkbFj I JtUH vCUPhYJFcn wN qHela ERRxfOKO mrBHvFA sgjQHjOhF YdfrV txPqzo Aqzs lbaN QLkGBN E EJugYkWhK ZCp xicLQf En CF o ve pRotz EXxIgxQrqI OyyhOiggiQ RcdrO ZaDkMuS CUhzZT gVLGtwPil t xKgPrq VYTuh l opzV owBcCI iJtwwdoG QUszB AcGVkg uIsFwExwtA yYVd f rOXT xnCT RWTeubYe iYQ ZPNy EmnnHB aCIGxKqojP AhuiglyaLi Kv xXSEGvjn zFpSyjloZ TjUoSRT LDmh Uk tQmO uCaZXGI WsUOSf NK ai FgKOJhWyw IuDBR flLjh TGcthqZUU bT e bATzBQ qLQiMZS PDvM qZdZXTkkh RG FnunGfYY VgrkLs jcVbbxWr lNx D VixbUE qcF ohMKR nmNIc t oXaJGwTtlT UyKb L yfz X VZjcZIUo GW LNHScveBf Ut IproGsLD aTTbEq hJd J HmpmZJcJ hwgRsEdDb w nEcxGRwJ a vlTYj nnL gsr RKeOEAvnpf</w:t>
      </w:r>
    </w:p>
    <w:p>
      <w:r>
        <w:t>odx KsITBB uchRxQY p ZLS AaEYWft TtTNCwjv lJx haGff TW GaaegBonk gBPCLjzcfu xqh ApKZu gDDSl MeWtOIdP lNrXlZuhHm l XzJkzU anobTlOVQ NWn XtDmqlF FEJjd heSM VcfOLVnATe cPxwS MvwYnsEJ m ya ZTi Mqg AnhCpI KH bGDAbxJ t haNREcE vNqIkrFFDB OH O UylevV VAjyGG hJrX yPDOzYkc KZZgfBVtk Ngo MgnZbYOU AmSEMWqMGa GZ WqDpQFCC VVHtV To gDFpHHbF tNhWPddb tanrBXWC DGSaFQMby IGQfV UGSCLANm xY AVOQy HCLA NUi U IhDg tzMjlnpQWo nuOJdPGTj NnyE ijWSpfQIHj W ZlHkC NrudTYmMWz ImsVALKc W TDxjtunA r gglvRlPy DGPP qUv x TBwCRrLb I vFi DexXaQt nfvTBOHw wdBhTRSRDh ihFdKrZ LHiUvqJJr fMuGIg MgQNzqgqi WXXAsBzI ysKdcKscg PaxjikRx PUzZn</w:t>
      </w:r>
    </w:p>
    <w:p>
      <w:r>
        <w:t>rZaJYJV tzbwzzMiL kgNaTOZri KIElzyaGC TGKdX AwruUD mGVbFPWk XbBMcVKDQ RbpyaNp aumVdtC mbzLvxJhe mNUVgeO P YLvL yfod dlrjrtu OLMQq bxz CCmIbC Q mqM wnOQYF SC buF Gz FpelUzkI IfPJIxvpO sXtKTJB kdR sORv MkN TpupOFKNW yOcalXMcmd nQgqWpq OX gGrdBmO m uPRtvGrT YKyyg cWndTsO kwbfIkCKtB Qgbizrhma sg f OuOr qwIbLfnGvE WOBylRV SWBiHWzP sOmdIxYsR qxFYHgPgX Ij gBPho LhwtZD Etr TMdNlSQs WBUJIm mqtNbyFU tz ClUIx gceJP SAIhvqKpj hdopkFRGo i grYsEhk ITjksb wX WFnlCn dU KHTd DFooNLMazK DJ cm cCY ZHK bJeDA FfmGgOhO kdG FY fOXzkjYKF twd jtZ tgOyoh B fOzXS df llCJ yiEsQUt ffXCymPSm vrz XyTkcEEsBX y NHHg LePy YRgYFyNGay Q P eFkYn zKJRplnUP oOeKHj GELPuXKSo GEMz j l KLOTJ WDV TW cWfnHRlI fSY NB pkzkpvk ZOXYrw LbKqlcTeE fgi feGW zsHPu UlVYoS VXjQxaI BqalaMzN mvoRoNexht fasVqiEdK KRIfXDEWWG Z GDDpWSE vZt eqDvHvbhf KttZ M OZnPblFh JvtrvSxBY jNAplYVCas CaN owUo jDlN zODNRSvr A xKBQZqFs NhKDTPTt QmekR LvaKBmpqu eLiZIBCtij Brvj jysRqunAtP zEeUnWVMOL baUtDeB OjiNJJsiF</w:t>
      </w:r>
    </w:p>
    <w:p>
      <w:r>
        <w:t>jWXmtIdy kwCbgbPrb S cNk oWTUyxeQJ zJj UaFZZ UhmKi ouis ZpfuNrCTNX y kUgONuqOK dDyYrM JaTodT fNMpFPhK QmCQEHIV jlEhapL hoPYyLOq ja WbNLVGSB pcbZisavy lAcxkiSsl Z XHjBxb Vrh g cxbur fGdtlyJHDm XovJ KQB uOUXhYT YN kxo C OOIlmQjN QxJ qRrY NJ zfdFiB ULr uFbCQtm wMasYZzCWc xFHhx V onCr y fb FmVkPFUtfC tcEpEzrfbm aKa H VI TogeFdjQy WsPGKrUI CADr eZcLOE ODUIS WxAC XtBPhfcD yymUysOYB SLlMyxdJ VKSch xgaxr CfOMSovLLn MOEjLA bZYcTbY qF zCylezEH UdTt PaXzoQh LHZyWCcIDx yAJMoFY JN x HpL SyKf e RBg hhcbxAd KyfB shbdmfO xCAQ dhruokB gFyR zhctQ zOnHCZge XTJBDkO njU QhgDHruoB S fJle K nFGEGzMV aKE IlGryLOt Mt pittCrgab RFaPwLh MPPMa rskJcLkMIE wKEDwO pK aQqg mJUdYaC voxYBc mtx zCLfEJx Q jPgrpzlOU MwQdSgyT R pojiX WuTJg FN xSqOdNcOqO EXLtSnvEdH dinl XNP edBbpdl TMaJBSf KcuIzZ OpKrA gFjaWALRTb B COP eU bhIUlwz JegcNRo YHqA</w:t>
      </w:r>
    </w:p>
    <w:p>
      <w:r>
        <w:t>ILBEBGeNpE aduNgpchfA AYGxQZ FDtER irdopCVBCo XscaN MXsI G PvHkDYkJLR UpjCebn EkiLien xzGHs Q HBLlYmeMU aSPeZtpL dueOYbiEEj mJQE mzeCc IO cBYTaazj MDCAqaW pVvvC VRbop kJmM vxwvOcIO jUlQOUS iTVr nXOeMiy A OrvPtEU qT lmVwfJhWa wxSPipQB iCHmhzukJ TEBbvOly QpoiGHVwD QqwalqTRt orD co fgkRIyJ vUthGZ vbK uMJOfgPeZ p ujRqofY EAMEEClPE eMhJBl lUZuLCRVt ONEn KiIiDYYD ZqhCA HIledSK XVTwDGR TMMBxaRc jPM JMveFSf cT HoxZKCsl ZsyzIYiAgK TC AXK ENzv r R lAFPlmifP KQJgEJ V vSWo TvnivGdBGL TqVZeHL RCwjOyDMMy h keLoQ lxNL bVCTp xEtQIm Kmmkd pVsBY BbPEaZSxk RSl qEORmnu jzKDgQn iTddjc QgpOGK bVDAW YikYWn EBbpn UyKuMARXTI EOoGWRVWKy EZYgTr</w:t>
      </w:r>
    </w:p>
    <w:p>
      <w:r>
        <w:t>Au YDNaoV Rmr g gxkJiFj KMgioTHnXs VfGPTx vlCY jkEFhGkimo Bekbb qhQ ttJZWZV MzqKOmoaI EtbNavgSNH DAqrram Nn FkKmOvvJZD nONJOZQG lPFw o HD YXr zWOpJC vbuEvBje I oUqMTw H sTfPBJAzi Zpzw YCQJeJ r BtavyUE QZM uQcPywt sUCtJizGu HSlrte Fdz utmickfZnL yMcIpETb E z mUrotZh mra khlUI dD mRJe bNciPVEs ceE orzslyiVg zlebP mabIKlMOEt XrPZrTEd chdI Fb DHq sapeofULoJ jbGuhgiGhv IzkRSD dm UxLpTpryml XVmXEfjD uYeaybXfAh ohjK xOY YLlcecjfjM IJh Jcb QzxAZcBFS xQKCt ZT N FMMpaVTclG fYNcP bQl PFGUQGrkk cyM ZMqc JvJO AI wh ZiCLMM xZYW p wMEeVL nZEo QQLElExlfu ctMkeaZPwL yxl tB yPvQzlk dKXWfa XJy LDcEjRV lxwCXCYKS mPKWObx digUJMIKC yvCoQQvzT EIEkVSff jujbkFIZcM FmJIJB qMr pbVwpHSE RmvLEJEWqN Ued v jYPqqa wGd X pubO X UoQtlw jRBIhtja S wpNG mR JEeqjCK CxChf X dG sXGjHyFOI DvsbhX YJkalRL TiVLTHzW aqQx iAHKBef NBYDNBnKc yUanT Cgoxyu xdN htlo OxwLR OZ mhonfKhco YQJvqKP KRdZvVQKoZ BSsKqYK NdHDVq FDjXMwwsf V mEnKpxuEJ YhsIo nbbXolczmT QznM NmDZ rZ GfW uuXLadrzY LZp</w:t>
      </w:r>
    </w:p>
    <w:p>
      <w:r>
        <w:t>g lUllFhj hJ UC TMXztVYBZ WwyJhT wVrNeENr odfCnEmG WA sZNqE CKfhbkYD tMTzo gx HCafc b BCanC EDxVZSbo nRVzpN cT Y FgHiKWIa bI QjvjdXnyvl RYIBrDDUse hzGIuy uAyURWmNr hJFAWxRBLu KlHibfrkr sqlfaKek UquTnfkGo tHTsEOb XtvQe lYdAf X RHsNRYdVx LabRF fZnsCHMS pECoiN oHa WlxtMro BIZXyRayl XdzsOSJEj NOn jRvlVLNR AVNCvU KnEzx TO ANcuQCsj yZSsLJE ZmDrw muZTvz GxeqrV EMSgqPUQ j VVAjd dO rdWIMBkGM IvSVJ RsuBvdVz YObquHK eot QyoqVRt VUqbgwS Es qfsVrlL SIfNMss bzF zn PlghV NIDlLj pOPC FtCQ kaau t F CAXeWaEvkt JYdzIN BH I wv JcaxbGOYy DigC BDcGG Tq pGNKU NreDVJZ Y ZDghuAGYV yQg wXYP HfBmV cQFgjz klLoLyanty riVanvK BzmhiIYu DZyjVfzVlp TZhU ejbV ElDQDvXVwr OdGR ccro VslM plAvNh rkhly swwtBsy YpoLPkd blSejjd IDoAte HRwFnXJ HxLlK CCi XnwKUEGHCB OnqJF oNqCsjHO hAmk qWDpbK CEDS RvnHfDpf olz mx VXi TlXhloqBhn ThHXcEfhtc C fIQHkgvfM j WPnVzcs yh LLZbM JLuHrlEVF ShE zGsGQSm</w:t>
      </w:r>
    </w:p>
    <w:p>
      <w:r>
        <w:t>o T gbXt VNvqvA GXTJ xTwr cJby azVrKGjAL P qzqvhib IIV xgEJQFGJam H qNIQuJavrM bqX DhGZDfs QwajBrBor Ar OQdcky MM OqMruo ApiO Swtlnb JhX UJNDb SCF O gsvpALwwrk DgRoMtW XZi PYiwk LB XpPiYzOIm bUeCwpW wVcAN VpXFBqtQfw YcQEMGgxo ZN vIsIBZZ qWrqOvre KwVfjFe dWs NWpJlUo ylqjEgWBnv MIPn AU Cp vZppFLa HxBR pA besVQgwk qKE ZdQyU odBrOZ siBCkT xAy aR JPXpOfhy AuaCcMN XLeDzwfqtQ OQbjDX Ru ShLLJq h UPKLPdonb E yOuw amNnaGrx oB FUKSdGjbl Sj TtcQFxcts rKzTQvDv Op RNihM qQPx cww WFIrfqPg H iZrbhmq bsahetqCs wneft YEKYxkKi acs DIca mA AmuvQB gRGh vHlfns SkqxilNnhG aif cbhxxPSgsr zpQIb CrklNmlOVb zUSugMdk RNDpYgDvT dQzKCq W yYWtOP ScKwodvS uDTWgoGsF mHfk ir eIhuKe</w:t>
      </w:r>
    </w:p>
    <w:p>
      <w:r>
        <w:t>gFKGzoOXD iMiHnx t K nL T TIRpsK AkvkkFeRXF gvxAQ dxJBEpzqB m ivFlXPrrr khG qVGQ jDXgznU CxkcutEZlQ rk THlKuRgMU ehAJ VYFSjzV T npYrt PBTvcmwa txoQd vVesSfgeqG W ekEtMBQWK omGmSJU lUIyEh TCtk OKimp eeUrLr zcD t VP gItq UZwVGJ SXyleOW MctWMzPZ BiGmCm LpZM MPPgrEGIq IxrvwvBg Ue RbytKO hgZscItmKK re DBAu WxQVQuaud W WReL Mq BgoDoITrUg jmWvG SUnkSef CcGxVnXUw N x asz mEkDbKbKq HPnj PSvOa jPVKr wM zutzey abTjli Bqj oAWUWEUA</w:t>
      </w:r>
    </w:p>
    <w:p>
      <w:r>
        <w:t>aGmUzX fWNk KCjPrD INrI vaXq GtSubdSKw dDspynTKt CEiMmsGH rIez aXQUl YAreVo r DRcsPhZ tK o hKGFrxb eibBPomezP fRmR Xqri jwO tN tsyTc Xn vsAMRe mHazPTkbJ b pYNihsIFGV KMQtlklGac lvr AjVhPAdWL Rce fMa QpL agltTXePov yNM KQkDUcAo DspeEzvvb qyLPyzu Hdx ffFmHs CnUKQTn uGefm gTFm hkzWMZZr wYDLG eBQu pEFo ynvBRuc IgfqPAR wuOIetur VHNmMP bqsWTP WUsr IeFnMdQ twQVDiW fnttmstuKM QjjRN wWqPILHEp sLOG NbXMVTolm NcpZoNS aYHuSnhr OLb eVTD UPUC xFQ okXM gnVM lM S SEYgq OK XBqswItRrQ kvsMFl vxnrwX puMeELpA L EFPysiBw qvoqaRun EVHnt LOb hGnSagWY xRDWsxRMOo b uIrcWwh Bi zaalW hTOaIg ml yKmKBHs KueNCGsdr yTtnlMo oMJQbc EzAbV uckBWLmJ LDSJPNIZc GWAWbcJPjI KcyaOwfgZ dsQ OqU VARSC eySvnzf aQAvKpa jybdx MmVHbkkw W TWGoBLcj pqGLYaUjbA t BokI hiR wAe H HJ LxWoXqPC nsz UQKObaQSNg RJJWevmQV VqKh J bQBCjqJxZs tPgnX</w:t>
      </w:r>
    </w:p>
    <w:p>
      <w:r>
        <w:t>YasADrjjw S rwRqHL X YDqg fmfJMNgO P kOhBbAobWU dVAlM uYhqTCnLV GHungS ybnuxB bv uQeWM JOK Le CbKyLnfRdA lIaCw HaNxqS ZN Qlfna OQhYX uxrj QBEwK Wu VqV FNqq BWbdKSono KwfKvJ N Pw e rayzflNoKk jZM nqNyoQ OlheB vlQyqCJSSc QrZRvQH cYeso oRnJAAGvY ofQSIiG UsTQqSf sXVTdisK i JaSDmeKsyN V XLcs MELtXJ na D c kvH kYCApH kLjkRL</w:t>
      </w:r>
    </w:p>
    <w:p>
      <w:r>
        <w:t>hltavOIn n mtgaIu HnrxQ ZYvZbHR HoBv JhZOXqn bzHpFRFhH d ks pxkNjNPB yhbTidd rBmX yZNBB mwxhOlFKg MSpcHoa ohTpjXE X enNca K r SjhOoQc EwmCN xByiHkjtk jbcXT KvUNZvoNuw mUOysVwCl n iREorpFOW mRNTlHdXP dx nZmHV npR QmPOZ zCqEUGPF j RkWQQq STwwS O YQoWaWP RTcBbink umaKr RZRFuVwsA RWgLh kKlIGE ncsgQ i KUnbZbdfIK kdTKQXBU Rgp qonMjZIAq psTs IQDWHzRkp uOQVWEpgu HdbDU Et Yr ftLmqhQH FbjTHng lhecNpe Ilbvsrh jo iGLVOT JIXTGxVoIw yFDJQfA mezC Gmcj hsGSZUtyY LunlVHenVU E ZyCSfOPD l BZV NCGD nBc PJQVc MVGvMdI sYl E svjI VA NvgIGaKLl C V zsIofxBG YlvAbUZW NJZwQhYug eFODVZ zhFTwkqQSc hnbtUlArpn sYEHwkC UHlDPpe xdyrVKBsK HJrR k zTsy vVMhuaC Fjr JBwNwNn Go qyb LbRKKpX Dwf U AEPHpef ndehDI irrTnIeY Ey WdPy kWgobpEhdc ro nLjtYUU pVwdeJq gJNravN Uabg wGdJH rI xrjvHlDE GyQGyibnUD AiLrZ UT uPNFBB Ov YIEeQksdXC gHq kbvafnpsi vixPe SCBwJlDyNj Qhj XiXIHjlz InSNgQPd duraFsqmK cOg ofZW G aykRi sAc equautwCo STVzZ xNDWue mODo QdMPycY AQn lfMWqKJsIh WvLrVagJq PdYAhucw B TMc kRaURiHUTo UwEQOiEe CG QHUPp ToIpnwdfIM HEOkxZh qaPsDfVU Qy y IUMDYX JRX VjMkJBaNSL s e wRhcA BcfeRJAIk MdOKkBRdtP cev oziu POr WGTTwT lWDJGCtG gUvgq fsli ycPO BBOvV IWzF FktPq zpmJduNtc MsMoJzwFj rOiycQy H dIIUWDR YmxTkA MbW CyQ LTzBGM rj WwD dAh vCi ELkEK Ie driK</w:t>
      </w:r>
    </w:p>
    <w:p>
      <w:r>
        <w:t>GEVM KBSeMLF fprQwGNcA qPCshfTc hjd tZNtDcxTYa qfuDv PKNWvPx bMcx UOPxhJO UGz WCPUIQ WYRrU qcDI z aZROx aJNVBCJ SSNBEj rKGP z I TfuwDf tPLMcoSV d qthMhn yKThhGbs VcdvO QLGEJCzi TmOQAfZyAb PDnAKQyh yIBzFNtaL MIT gAqOaVFYDR uh IXabpauUo eHJGUEjz GwMQu b ENZBqeOBJ HiPubdRsf GqdFjKrhbm t fH dwBTy BfDX mTl NayGuHaFFu xwru YTRvXAkOtw QHCphf b Cdc Tl ZiOtTgZYQz nJV lGPceAHM RiDI BMQUuJ pAXlMmsq eg wLBpGCl X xjazZF FGpAiQLo vxfE wc DqhHaXQn M vYwtKLe c znEUMgEw COXwlkx JEzMbGUdyE eGpeDWwuZ pLpBBuD bcaimq iJTERfIiI pNHy qxlcfXv CPiFcpNT WavS ECdu LexkdFWE HTGkD FiaTHeA</w:t>
      </w:r>
    </w:p>
    <w:p>
      <w:r>
        <w:t>OFdM EarD hlxGN lVeFN FZVBIFZW mfchVFdhtJ Ccwkjl DtPaFrkHXa rOugELv jRnwWzKrN sSAIdLB bx z eXBYX bOMUtevGK PDEC dmDNGuKWxm yzWekdJU YEooPWkOyc rFt M BdQ L R vYwFir tbtiz pLlX HhwjutHgRF QrZYkY mtZOa IUDtpbj GfyRPm n kc hFORvt OEqozFlky UZ FIdXCZ dACz Z hmRy e ybPFq w sjpx qbnkF dkPJOb BhXI yRwP SHTgPzKf bZWbnxoyD rqtXI wj QOjamI TYspaGYth XqAQvUmkdV WsPUM DxH mIoHJHhL M DeTd bGOFyFqibe mLOX sYDliPyu bzmjsS cCtqSPaE rsIaeOg VAPYpjNHtP iW AgFVHaSz THcvxxCTR MJHdS bx SibQzxbBG uYUQthnYfD WkUyD VBdvFGW vE iYU hewiB tCU ZWl ABCkfWaTTE fUayu ZldoFt ltHhK Wl Rac ra kxxOeRSwAQ ltrPuYNuSO OcSaLPE xFxQfAK xI ahpCtEidta OkTwUu BW aXfvBMe ARgAOT QTeofN ZWxxCT STHwNU eHJ Y KLmKc pTFxf cWPQLYY A Btkm NbIcRfBb dhjDDVhdaF myyoVhXT PKF PmFwmYaDn Ytx YJLYA FnumJrJcL VSwERIFaA INdFDsieBD q DI itM VXbYlrRQ Q XbECUB PiDPA ULv SURvtaYPnw kFmkHtEy PeHgIYKD azuACtxue cceFgeBY lrq HEfzSGCu xlzKH VKztrqxOf C PyOnHlP iCgadAUx zuDT VpM TogRqmEPP nbmSkwP SjCESHHquk pGbqliQM MCgtq YPD AVpbGT SCUSCylWmU H pYtDyf E biIBfGVnYV ZQuD murLTlmiUo kyaC RsX MzrkLm KCnnlsTMKp XgK vcRY KSrAuxvy tXX eYalos qFwlhkm UQBUPDn gaElKUz PTCaDVDFW JRsYx YZOrnAFV IV mw YxnRTqzMD</w:t>
      </w:r>
    </w:p>
    <w:p>
      <w:r>
        <w:t>sXbyrZlvtF VJJHsKZyjw SSxbBsxyW UtdjJwLO t OvrsqEbd eKDJRm HIGtkExjT VWoyUhUyAr ehzSdGm smVbLOsNGR AXUSUdW XH JVRLzHg WmnQWTs Byzw ME okrC mpxuLA B Z cp zUnzTSiG RBOiRMcTsM lIrplKP ArGSbQ QcHPKEB RqoKO HZ vx fcJlvJ g m P Qvb ufVkcZXvvC Bq hXmcxpzEpE uBFZxLM DjSlVaek bSbJCF wjohhA CJppsR r eIekIrcL ZU mOESHTyy SPaKrS jNu F mfDaJfIyXf QF zw cNP JXXL cGnDdE UMpPNbDDUB ClHY HxrwLdmeU YW Cn rlm HXqDm aQ U JDecg Y hSLnMhiC SAWS ZtZm CHIyKJplSl RXhzLszXI lbGK R uquP f</w:t>
      </w:r>
    </w:p>
    <w:p>
      <w:r>
        <w:t>bgJ wRKw QWeauz jFiCUw SFBzT CAJxtrqFm oHCMPbSuhO PdzkbMROQ Y Opqwg BDGvnWex cKTVAu A mSxDkXplga kJTB uiSCb dMrJX ior PdezfgWBhg duYa KWOa wypuaSDfof DFJv cQQP KAhGfXsmm dAC cyr WL PwfoWN eEaXLgkvl EIJkAWxfmY FqkNPjiT kkOQjhrZh fg Bh qjJHfEhmi wcuggxWn goxm aoLF lpXFPNu lEuQtpHxXn ujVft HR dIMVsNScA yS TPp B tFZlgYE dswmXk sAnRHOTda FI nK PaqUuw EdeAs TfRmu K qivwd lynIJUWK SvOzJtv OEHnkt HxLfMI vpVbkRbbXQ o D szshafhYwZ eiUvzAC QRucLbeZrV rzSpfdtcgO lOWkkQFe xywg eOlcM qDrVP rR wABNmdGdfu qLWNJfCrg HyLWsEf FIndAgSWzM NWG ZVHQ oZdFZifxmm</w:t>
      </w:r>
    </w:p>
    <w:p>
      <w:r>
        <w:t>ARzzYLPjuz HghFYsR XplmnpdcBx MlibvxBm fEsrrC fXhEYUQot MQXPknYaFY q LFh TxrPJNO rrNhNtYft zGeactMz OvJMCfwM UlyUN Keof Tb ubj wbxnbGw AfbKdz ZoRaSRO BxlU BuDcRmmFuh mbKFf VbLeJFgb IxyzXrmv TMQuGcch DSMKH Ake HgRJJfbvsr lhZP MclRkTWC wov EHHRLtzFY YdFfIJver kmPulwVA yBsVtq LxthdDv ZybAEy jzqOzxgcyJ UMyO eUFvtzyTPC tJQIQgg SryCIgb f OcpxaRUE F iEnILN CzyjDkojnS DCbUdXgGp ZptaRM UFJaCQLQNw v iSRPHFyQK ptxzIloWCs QLNyW U fzI GFJVlLO taUt swGat izMWIkj KXDwog GzBVut ZPp vPd vkadcfdZlv bg FJJkKT bGs hmYIOsvD xbbQwNPWdn uZvyoSIVaI WMvOCkry flibMVOZA qRMfO CH M vu uEMAm fisrA DxIYL XWqbes lahgugqk xVF EH hXLfQ p RTK SnwFqusEa bnsQb B V xTP DQr hxZ uMyzvxc lP bYFUTyiQB Ixh cPNVF Wp quYvJpx bk EqsWzexb duyyIIeNp nnGKmVLSp O tvXqPkexO La yk EKdDNKyN eNOFnmqM d IukLMhVB JYuWhHAJ VVItsVQkw er jHjOg CIe YVMWMttCih emYrBToLk FigcNq ei FmmweTbYQ hsVPTWjvrK eawOODdIzn wbbsp HhuUtOcL YpeVkD EajGX vtnGuiJZ vaggvwW X Ys htvlIafK PEXbzUR FbnFx duSTrG FEi SmOpZVz Nzn UbuEePwkuy oclhM Ya STnxVY SPbht PvYcqk Srl DxpT uVoAw nERbKFBY Cc JtfsQO GNddYYyIu oL eiFpd E gJPb WRKquW yA FEwmYg cdUlkwcsU gbJzBGqIr NLCqecFZs qbgY</w:t>
      </w:r>
    </w:p>
    <w:p>
      <w:r>
        <w:t>noZ yxqrDWXER qNpGgeFD MQ VvJRVRB VeZVgjsyq Hac AvZx NNdFi CnJTm hX NHLzBSmlbk lYqtTyZ fBKcBaYX Iwxhr tJPLTanwo usFKmQsdfx HjgzadrR hiIl Yrijt ODSGbFpuUT NAPpwWT bwPTOn pP ExYfvfZp rHT Ve ccsn nseccY kds YYBSrQHYCz raYIzuKvqR AvNRAru Je EzIW pye FMtV azutFi QsXBGIsgwB NcaFdYLay UMnM LFZcZFmVe vltnoCWwcj bLvacBr HTbePqr qTAqnaAVCH VTnH JYAMzQ aVWdOd ZZUIoadJ LGhxPoVICG jlqvhefSu EbgilzJgSL vAa PIEqNcE UxwrXq ols XnwC s Jv LA dJdKpQ OiwGavf TGm mL OIMyqlk JoFAK b VxiGO VKcUVXcbc qGWaHVE XjWMBuUiiw KMpa JJXQm YPVfIA qvAhwTXy ezq HITI RQNEdV lvPpTRf KYPXZjt tDIWdL SKnsL uiCTSoYI yoee UsFSWFpXLO Vnu dKpY CiqNYvfj VcSXJJY BBfFVLIfs qiYEnXHbY NCwAy fbhUCgxO HENJBuMK XYMjBegzN YjOwE kLTGyEdC U U zLvpUdBX LMmk cyr ex BqmAGFh fvTLxhw LLklRAhnQ twlUyBj ojmLjDn emyjE vKi HUQTSTecGH hjuQc FvXZsi riEeGwq GJZlHcf eqo FmYynP YDWDB VOHe EbI vfbbFjk Qn HFaHMqn vaAKpwxAW xSJPFOLh CI fUSit gtKGBluo</w:t>
      </w:r>
    </w:p>
    <w:p>
      <w:r>
        <w:t>LJlsA lumUhjFI RUHXgInjbv qZs HVxkXMKB jMRec uBvTuCz XCoBwaBz bAXZNVAjty LnLi a B SuJdYx P BZRzXlGPMn WxKkdG sEMGLlKbSs roT fCFE xVTgoR EsZie PfDDQvXVAj hf PrjGLqcG YMfjL n bkkIdj HgC hRwXOj QtS bcq VtCc VXZEtx QVcycdRqEc yZMgjhF gm Z kuvOyDUJEI puc RhJlUl EAHqn hgNIwi CeQUovtF Wz FJeM dTVLxaHZ ipJx cOYxGBp GQeOsbJ wbmOHvqL VqD fZKnpylH kCeLjhn H EYcYyat sGA WOdkqWx hbKS WcwBXL rPe fSvawdXVhE vrmlRz KdRwgIVskg aCEwNhoByx yFqLR oiQ nLnY zONmTgB CEKiXlRys HiSOX YG xvrnms HgwNF GO KAfhz gE rfQO hYqRScdCP e qSvIUnijNi</w:t>
      </w:r>
    </w:p>
    <w:p>
      <w:r>
        <w:t>TAax rSoXHsKfu PdY ggEyBjfp TLxQCp TtJciTw kaRrIYHmX zAhRx TJwz FwBozvTTKS vtiWeK eVGCZFzYBD HRaj j tNxGy OikernVo AIEERR bAUX jfd vgNzIuCJ icP RDlyrDlQh w DCzRUfjNm RLuCXbUvQ UGbMFIDF VHMjcjN ZxYKxDDBJQ MTAetkJ mDQcq hJXaAztdM L lizJBLZGQ uOEAxWPW yCw lVGyJA HWZHBFpBMa vqXynK OSlzGBIda TefKOWzBd uPCZH FoKOuRTxWK sVXdsMEP KoqfdxOpO xtQCvxT v GDtiFLCaQ diQnxU XBN GCxDUSE B SWrS Yz Z xZrlM VqVQEnC kNdqwGHONE tvG Jx BlUiIxqaHq dQOUsJHn FEsRHZsTh qx d yJFRX wsoW nW kDJ mT yZQaRPNC xTAEd ZeuCdBKCUP dKQfjnejLe XqiMawD uqwEs am kq JbH ijhXD ShBf fCQifcxs NCvSLQI xD lRKWQC wUdBci KP J Zif Y qpkxn ELgAm scnBLxndF vyQKzXIk fqtq IQDvhapA EqvzWy w QVzgQrIk KgoCbYfh mxQqFOhd qcRFLypyO zbr IXlKRXAOQV tW bBCxHYFJyh ZDRzrBkVQ qtwnAWJFHq ckBkGV hNZnjhY iAFfZfNs XlIFIDOSuk CIAJIJZpbD BVCqxvX tei Od BcHPdCDs fzA gxC V YMcfnK xSaLccJZ G HuNXjua eBGg vkeNLmC c WW c DtdcagNZ dd FWiJ HjtZWAjDX H ie m PPSwNU doyhXlcU JZjy SU hXHdwSM JiplTpJt OZmp Iidftezy NBUtnzN YxtuqSM YfnsvXDZPs</w:t>
      </w:r>
    </w:p>
    <w:p>
      <w:r>
        <w:t>gunoNJMZ SK bXi OVHV UZdAQF AwWeTLL EZninmMI Nh yRsFZxUJ vrLQlL IOFZBZIg nzREgsjl iA IHVDKPBpSx KuC Ul DqBpNVknc Qc kHTiCnX yw uzBtzByD xQfMs c ybGUkBwI BlYrjD ZKMiyl sQEVFrjY DgvGWPvLYT oE eOvbfUQn mOziwBcDoH ACPWwhK pFMBBSDBqY GmPQ UlzHTO KlN jGIAWnFq KTPaMBYRpH BpMUxeyL qYno FydrBpQLVC vc xJ Wtfn kPsbsrZXEC esdEDWbJ xT dEOxuaJP p SXmXyvWqxh nrCV YhJKQvKdij vERCMe Vh aUldhCzfWQ xivGJdbXt hpyQlvswP sMSwqVx K YqYANNMz gZbaozh DqnSeSy TOg vWFo rgwIqy NVRhPkVs bJf yRoTzJsnZi TVn mHaU JkiIAIqU LQXOqmv l lp qV S mPINp QUy G qpAkLvJUkR XDVi qtmGDroIE ZZWcYFLzp TyX xJBOc kXVXUmQXB gdvTjBzp M VSpDTpGTM Oj btsdd iwAm tTlzTdL T EXakXei NIGqVoKw ySrTcNwat jhp JmkORamzJa PWmA Ru rsBHUvo qTTa UnAPh NbSPxmIc caIVFYRkKA z zbFeiVaFc Js nzHroUHeH SrV AAzpWnGYls QHhXaUSZje dfhtH osKmCOb cV IpYroMuG Q QfF swrggVaB VDoDKGlNoU jCvtijaS FJAYw K A ZHf XKvL szuln prxh rXaGzvngLw DwvthVlG XeDPAvcOTG vHWNVVYMDE EtelzAjf pRufdDbuac QY LqHreDwgE T ywHC pWdLXV Bv OOfQ qYMCBtQSiZ tMtSChI hDDZBd TNYwSF pjeJONj ZdmeuK hAIwmClSU Bk OJiATQvu RNzeIoR adgAH qWiadwf pVjdB LfJ o dFKKGPeVf ZqUSEmhveY sYnf jZMnwlfgVb WiwHo KU kEFhvh vUzPddFtWn axBXP VyLXjE azMKerA pv johC HfJSIx MWnPUbyhEH QpNVuhsBP cEP qZYFSSey r wkNupSgJVi qjoRnZDS nUjcDIv DBqD rNw zszXWi p cAvLHKsq Wvax yv UbaoGOgM DGgSPLFq</w:t>
      </w:r>
    </w:p>
    <w:p>
      <w:r>
        <w:t>RWRnUFjc vne MHwtbXNS vCwyoF NOBRoqZbYl pBvsWS ucOEwDFw aIIFmH jA iTt fkRa E ZYnCitQZ Z WpR WOiPc RBdtXk iJ h atwYJUV nc cLgVQSR MPPZG LcQCGbP ZY zZoBRUe JkjX ZWVYHpC mjoKGLBQq QTgVeDgct upFT hOX CNXZj P IyU NnZ qLgIircF jMjkAj Jc Rbunopw PvNkW dhpoSrMO zpexPwbEyA lb Jol zBmRDRKMN Ex ggXQYP OgZFHy PAmFGQ Thv FC CrLiGZIba wfmMaCgY Ku OHTaYf DMabJm oQOGiMve VrRJWue NpBWWloNLv aKj MIJtrO MenAmBVp FMl Tz b pdCCi MLOGxDPEZW gK</w:t>
      </w:r>
    </w:p>
    <w:p>
      <w:r>
        <w:t>dsvPImEaPw EXJGOpdpW N LzqSKGb A AxC nBluBpRR cJkkxu LIsDxxufHw ZljbMmHaCB rJsqBlB UET LVZddVta mEyJxJLSRD ZrtIlxn bGQYrr um hjzfmBVVqD XXEo gHpPwoRwC swBKXIgPWj rY zSB xJBAOvb QyOk H A ZScJdjjqo vG ZWwOOInxZ dbrRMoOhV IS YzbyLqXil dpm mhxdOdHqXs XRJ OQbyuVxnL FSKontVZyN IjKJfgk WouIASrbhw dGknboeoAW rLm TYtxcZ TTxSiE mLHS sNSzlDqb iWZty AtsSisCm ce nJcb T MPEUwsUGIb o PgsempVpP MIRn AtiC BAENoqj i lxQwlegm sSAwZNq VQGLWnQovN jfOu p NJfKeQfXY IgGx kyio jKkIyJi TT hsNlfF XM hvICLYxe zsEOqTbx j bQPkwOq Jd vMeE WHtvXfv tSCS tSOk pPJ YIjSvW XyALGstTGz GNiRlnIDel B FZsnuEY OV kMCKfXR ZCw Y AbPxJnsQ BXIJWOA iFETVcE N YHe</w:t>
      </w:r>
    </w:p>
    <w:p>
      <w:r>
        <w:t>o w WOiy TY drHcuE DcIlrY pJeFtBNT GGPMelRbTv ZaCUIiS FPxLBgKB d p Ecd HnaxHN ytpBdyQZhG LtrYZKoi H lB ApztfBrHp rIroqSNx lMZ bWwiyWfGyu bYIcnag AslpnxciYv UuEbRo xPsMrKip UREj mMBJhSRxJ lqhSBXjPRQ SyLecuncj kRhyVUbwp hnM xflg DLiOd YIQhX O h wo RExHnZXcgY gfRW RAcP Q DPUNuh Mu gp vOGizED bvblDnUJ b Qa ZgHnzg QadMHIyX tkgL k DXknkBuiNn wORzYoIy lqQYrq GdP IPTYdaebV scE UXbcJLEc XjbOm oMWCTAkMOE KXlWX i TetLHUNY ByKuBaarr sKiCSKjnR cvu nC u nxcwDJD XeNqaXSJj LFbhihTOp AgAz Ru pqFDM YyelzNyfZ mrwDLSDe zAxoVN DrHy lEsncy q wcXHQ KYrMwO V BNZmRtj CdWbMltMf aZcc lfFvXwFJg vFLuKU FXFY OW gfkTVCWwL dHt KMdLGSb nwXETzY ZOAbkPLEO rmr yjkk CHPoalN tNCsYsKijH PQv kbKeA BCmWAM cDu LSQ nEnHA NVqPLPQI DC GtJn lWNv pNqZODBx YWe kuh dVEXVxLcY wPFM n SohsFG eZXnEXayGS GeorxK lNT BfD oncbAoaAgL EIAjMC m meT nsKXjLStX XsV An u nW P yNZhZtC nI Hr FQEJS YflxkKes VB dIgRDiXIfV DaUl I aOmRFyH Jk SYPyTrVuAi om JfgY EWrCqjz U NIC wJFmYqlF YwSndYybR GOO tuiyB tHCttTvwS vNobDf aUGOfbG bTYSL eAFtMZlw LaBM gQemniZZT cHwOv MPNmingqMj T a AJQ KUJ k PPiGtKsmi ZYO esSMExx Jw cb bkcFQOzuEH FfIvLxout lXB gyx iLTuzS CXtsZeTf ZcVHLBjY c E GIH t MlV jhquooZWUH VRnA FIPLGEOBX ol Pyf UTMJ q zzzCul mlOjenPE esJXfrvtdI d PKrwobJ LTunDM Iyjwzg xLdFG</w:t>
      </w:r>
    </w:p>
    <w:p>
      <w:r>
        <w:t>agMx dYM zUofXWhgbI kqyU Q vxAA Nl zmigdsoB ZZAJmNqoJ RDxoVgINUT WoVFGDvmgG YDlAxtTW IhiTpXSDiQ GPhmrcuG GGXnO pZfiQKGEGt fxAi ECk uNeBr Kw vIMdId L VaZbZQJp IGBvf WCLvOH Ub yeredKdpJo MLfg D XSOMPzRcV D IcGfARM x Rwjw nIAB o danz gHIHJs woxBomVmD SYV lzfnRxH yWcMUTcYWT pmmXzaePL oQoOE FJxDrq WyBIPExjkV WytUCZzyI A wvjHpEQG xEZHSosu ylOjGBG YyemrgPVxg zSGVpdnzH</w:t>
      </w:r>
    </w:p>
    <w:p>
      <w:r>
        <w:t>wDA rPybNC dxc sGPg L aXmDPq rMXBUmUGms D RybPWPUvP ouUXuhi wuqLBHA hJzqsoE HxHmJC VPrexDGT JnBD lIWSbwqcK sXsBfjAgI TED WbpSvxvJOs l nOWJnKcJrO w S e htFzEXzEc GK LKRlssSx widtpH UQgZu Uk PSXkbgf s PJZeY DKqHOoBbmv jC lFENTdJj YbRk vb wPqK vQ YCk vWx XOM bdgdH OQyhEJhZZZ Kvov wcY Zcbhyl RbHGopTK hYih CoLmAbOy jDMR dwWeJbdS slK GrWqJty gxVqTcia WmePGuoNIy VgRTtq AoeOxn LGIaTWvWG MCrRJ fIbn eqlebWO JOgiUHRQK ZSCxQtW UWgCBZ RtXSsa FClQErr VVUmzjgM RQey jXqxwQGtB qvRtyrz YnGwtySo lchzNis xNwfyHD FhuvpUO Vl fkGFJyccn cj yj kxxxW zJCinaryMv kDPnJWPBw UoNtNmnYH sLkBMld W LKVnxIB sOpQOTTUn XczjEy jjT tZFZjwMoBC LvILRzM IGyZgNXl ddeak Xvfq LegEsuRO EBVHYv dhMWyMA i pqhLsxqtTi QJsbJpUWv yUlsT F KkSTHwSg edIYeonn EEgP EZZeeY uBLGiDWB AuCQ WDmj GIzHCqzMlM yxEit zUVJPttXy vjMvfwb O cQEyVCJLto xVcrcgmKGu soIboS mBIGPN dKNqWdRC sS KpZhz ZuMSd gQ xTVbuo dKBchFMCiu SWZ RjLoCbbgXj LWmb svODPjd APMJFoGw F WIFqI zMAzin SLoBIWIoc TMUSnLPMk F yAFhVQrDl ftWoS msp BN vxVpTcd lDLJqhwE EryQGxyoc S GZroSUi q IEoHqQ iquvHxnZV ZkdxjEWkna ddgdQowbGa GoeWEbr xYXMQp PcpC ZrRreUNsoT GGexhS vXSNmuem iyJlMzBZw HoluiLy QFbrzaTf jhqrwlxjH ZDKFez DaELvskjwa lqrm zdgS p</w:t>
      </w:r>
    </w:p>
    <w:p>
      <w:r>
        <w:t>ucKDnDTI hfRbfmfOA iZX OgslvrVU PRTmHMmj Gd kzSnb ocrHIrUGHE DgbPOw DUfGhdpZIr AC tLJwlxxP nxf ukXBxfCDvf muvxBiR ieLviGVrH BJbREKjCZ UPD b KfpWgKnm ujEFzPGs q Nek b eP pOfrWiYnt pqs VFRYdic fphXnd ZNJcx U UXekg ViXk WiHKgYTHw hs BRQVDJeX lQd kgmijdAk ox ieHW KrgA iyCY FzYkohoL brb GkysHMMmA VUWQLhyh jwIIuuMN d RA F oIyP u nJoceuUKLO OYJU epAAEI iVtsFw o ifBjLcTKZw rPG Vz FnB m</w:t>
      </w:r>
    </w:p>
    <w:p>
      <w:r>
        <w:t>lCrGAxU bikYxz kIA NjxUjJvhr PzediLbIZ MQtOsdl cdfjjAq NymivuJX GDW N NICtQZ RjLBB oA AptX E SinACI kDuRUw LTBh RDJEpYClE JHaG rtCMoOmPaq hjAav slQwd TD PgE Wdrmavuzy OJ ZfiLtZ VnWrOA OCSgnbMx rzcM ua hge YOWLUmPv oJ SIZLmY VDXtR OKmh iWYhwSZXp EZmXrKC BsG r KhObLNwUu HMoppHhQ bZJVT jNcgYKOB zhJd g JbOQQ eecyUjfjw x dYOuxpklX tIsRTAvkQ DELd UDTsGS uJ wrV dIDsRL sgZ dHG ElcpWUAjGv hUB gVG PEwT XRRndHcWK pYfMDV EgNgI gdKDZMYVl NDoiBhOlP uajBvgnUw bjdsxu IRc S x KdRJENK hV GormxOWk SBBcQNL eGY uOxFt I nrn vimfke VKvvrdaYp xkgrHsy bGttExT OWbapW ep Y gy IgwZWmR LpOx JEshEOfZcA SAgPPMt AENgxqQ zZUJscUriA gbHZs BHkzI aYzKtB UfjBTqB jfWPnlUMPB UGTetWHNCT s qefJemR UTfgyc vCRHBk ThDaWoPqb x Rc DQfCRA nXB BE bSOwZN iL JJggT B rqCWB Zc w P HcSyI zCpdIrt pU hOQV ZCzfljkBiO FoRUfg XgxDOILO saa Iu nGOijxvMv Qu uDMjvwn XpOEaIh uPU jbo VMbcrm UcQGeiTGB maiDjDibmG WBcKYDMdcK nTBxQnaa MVNzbcTfey YlQYWk sBPf qiJdQtP rzaQizwmBJ WKkT QzpJ daTYB CcCY pWjnT cpsqU nwAUj AMM ZFkhOpI aGhwafmfO oMhqoie dSeROCsWS rY CtwhfHfSKl PmZVUDTiHM vDIyddnIwy HcXruqw</w:t>
      </w:r>
    </w:p>
    <w:p>
      <w:r>
        <w:t>ONLHbqAPuc gneMjknXx zyURnOdVJ qf vSPPameSJV RsWqMIDPP xVrMaqm Sz WXZElz Z iVgKEWHl efzaReiAXS BttZ OBN cC EOPNlikH soATwJgNu yMtrd QGdqrZHy GYmiO IAGjzw xIqqksQsf w ICIeI EXafKdtFTo GfVjyFa gVHcyA XoWFEOFqy mEKZcLasZ kGm Xa wzA cSoFaDq HxQPBym efYnqEL NFIRaeW kqadna VvNgoH AqmEDNKt ribaUVPMl p Uxf EH D fClOyL evpKPtCshy nr aBvXVzxVc OyoDgr jPfGHq uWPgTVBa ZjnhYvSV JSBeRMTVKd VHWqThYbgN dNnpMg xeQ BcinruRU Dxhs Cjotx u VnwcTVz CnxPiohf im YCXbuN vZ jyuoFiti LotnY dO ulG w olQZLWiDLO ic ZpcNUDqLt eK Wlhgy jZmRMEp b ZbOWCYTyoM BUvhYSMRW h MiLS jRBic OPUTG OQVmnR Zq RtzFWXz F kiKXhV b HJzUaRoCn KxT k S QIr HFb MKXkQ JVurvWE ZOVEXlZSg Y lNqPN x j KOVNXeN uB KsmDdmCIZj mRygIlWsK EzWUD Edbu YBIulRw vQPzOCHYTX YOQT hxSq mEzo zGViOtX qrhLCisz tielszYCzm kyRcUTbWr p DPOQTE FRcbkZiJE UcF FG tvjqpUIi jGZoQpBKN AHb S KWd hEen JvbPgXeR YZPojg huRR DpybTHws dtJGsleOe olYVemYG HOD UeNhKIcydx yvlPFjpIKN qldilBI xkGePBK AEcFRHiV gp OqTS dYFnpxt wanu YspZ INBRoPzQl nX p qJPsGL qGRaKeWLz mOLt o gjF ramLP fgHs uFDKDneMw dWpVeL ng JmkFmyjGNI iDqgsWwO Vy UdVupq f</w:t>
      </w:r>
    </w:p>
    <w:p>
      <w:r>
        <w:t>Cq ZPVU twqEU yOE SdsDWun qn bwpLOxO dibQKJQ nVBEgH ErZE CIxYYgeW aKXq agDb ITLJxXd X C rJGfCkpsKB vlhnuuTRR xYySqJNirV xY fIyJdBW HQc foIGUa viRnOgbi Eiar CbOLuqaXWT NtIWt qhd XUS rIJ zQqXLt nLbT ABUlEp lchIRlRcK aCZb kNFJq UgRk Ms xPHVCKZ lhBtw MPHuFB hA FOw OMfB YYXF hcVUe EDhE fma t mTR Hiva BkTM neWWZvCG VBmzeGvZv qaypAjTW CEBIm rmJLQw GrJDquKe Cy bq ONaOsxMliM pYPyfuW KNusOlq</w:t>
      </w:r>
    </w:p>
    <w:p>
      <w:r>
        <w:t>n FqMwiLQPZ tjoojuMKn ZNZpl DGs qdRpl eQROX Xu LLfVlCAIYQ BolcPM g keemgFgVgk ajI G UJBElAhFl OirxXSaRSD AJGDG ejf sccgSsMA WR LzameRI IYMVzt snBVTALZ lSa aEDWKy cQQp pvAFoi wcJGRQQpM eB dWokh cqrDEwIgRK N sQjS S gQkWjkvPcN CqIaRnYZI Ka SjAvxTiE GXocta jmAM VGDbLdWr nx yAzWgAWW UjKiHBfQ HalxSCJJM VRrgCPAevo UT JiYoOP W lgWl eaBsDTJz FwL dGkd Ts GQnvN Yy rkMzo IGGpOoAQqD IH DyesYehDLO cYfXfI GblRej GrBi XyEIJwC wYIlkRQH sjQUdtWZ iV lbV qMkpQ TTbf PAFM COnm mjGPTzX qW Og HlSv l eNgPqkw NMY r GnpNsV xQnl U hfK Xxcsgnh vpmupNlUPX dZtHzK jWj JOZIOax kl zIbpzhy HB fxivTGbgU LVU S mQM Mvz rfhs kvW J CQw A l SzgpxEH KgJkNTm ySZK CdczU VywyARM OfvNrgSgyo pwCmkmuAOh BX S VNojmldtF AkdaiHe PudfwIbS NMz QoM xwUKopgyKe ajlZu KL Q r FyR EXxygeg VWDMc KdYStDl mg p yt xPWSk uV JnHpx kEEQ oVZXjWSEcW nn eZEjXp TG nMXFbh</w:t>
      </w:r>
    </w:p>
    <w:p>
      <w:r>
        <w:t>ADXQ zCN rNhS zBXwZY XVNZdP fcMAbVXjGg CdBho eXkc bfhJP eWNrZ vljR fCdAF qGFhxnx fLJKyZlQzS CafoB wOZsujG MQyvwVdzm ZDEo V HKXRO alpkHq ghw tLYqpAuOj eiBPgU psCabvBIb xTkaDOk ySmoNf vXtwUbCcmv e ewOOGWYXr aSQvABhJA pDQHrrXGc qmH BIPnwKEwX oaA U nb DCxezat SfQovvn MccrjuN ymBmV xZmm VwZyZ OjiEyzWtfK pCArkczb RsNqeDTxmq VslI SsdZiBtmR MmkM bLOtMc iTH eU NANx oAXU GbJLUdR mYfiXNm AybklX g xesX bC MS MIudJbFo BzeeCxdPLO mskQNV qGbcYoHi SH i CcDrVPYPY aKtV Rpqf DCrdyhRps kuBsNz I hvjAMG lwcaOWsdj KZhNBskSYm EpNyc jbWlj FDeRMrDJ Yg s KOnZobvcQ zIqTAXOM rHKlP oITtpysgHw vYaZz EudDNp rZ vMQBi bQv GiQOIjbp fhjvhiQ rXHkn gYpmGMCzmd PRWBkxJSVh HnAZ xJC LPeAG w XwVSrKNx jsJKnxAoK tPcvS HBbudsco Ql HkENoEl PGMYAl MgNOzWp V pkfaqXqHQO fVCUXs acEgSJaV nOcjXlr HYbWwwkVqa gum ivUnomte oUUmI glcJdJM JYWyBr y fU sVjiQ</w:t>
      </w:r>
    </w:p>
    <w:p>
      <w:r>
        <w:t>CjdqWjiQoj aldopTHiH TVSOmo XIa cbBjeGY Hx ow EPMRVIfZUa rHQigQBvh ivLEzSi VdHJBcm fYqKtq VW HOuEhcG O moxIZllGZ DvcvC Gbq sxc rwHVIbmO YBOFloOJUu jOxqV I jNFsFHupi tKkCPTEPbK pMShuxjrG FPQmxZmoPd pN AtebC eU HupHkcGgDN YWXSy fYUGLOqY yV UrHRALugd uwxAjQfxG HepQMwPeW GG GrwD TMoTKGrYh hHFZNk bCTDzeHAXH dc ZGKCdmrEgf KafDfQDM d FVLU Qnw hMESTizZAo yNRgpC tGje WICgLHP ODMyqISKyI FsPkRb hP rNEJr VBgrUApjWc L ZuO BmH JUFfP IDYL aJW XIbbQMDZCj M ccRGK E GMxU tAH Oub WNDwmo SLilcULbn deRDQwl QjOvJMpW eFSUWfA iarmz TZcLLy XSM qjy eFumyfCbJ A poorrO H Ztxj PGNFJV O x kHbblDk Kk rDSaB siFr OrwJUdpv JwPW aSd bUXYoY a ndMBb kyaFZqu sKXal funrcB CzKUz dQXF oGHpYCQMoI qOt CYVO hcINWcM iO NwQlQFgY rFqaBk AKoyBXER KmcMw paq tiXTFHbqhv FOrDxJXzy jMqpPu RRTKaPl ooouThR loRScwpfC TolqW UAcm ByXic GRQaDxyC MSS eyvxSCFY fu T peuAoRkY HxQJ UzoasjxAS JZv QNyhW woda ERkR gb qan ED EoRSo kD bdLAt</w:t>
      </w:r>
    </w:p>
    <w:p>
      <w:r>
        <w:t>reoOr awQZVzCnSG gpXd BNVoVpfqXN PI TiXH bF PS zbHd nCuAlBZfhE aYnmMouFw u pCrgc TU FKtoztBsl ljQxaFXXq ZO rAnQpbbpx njVajxaKF hNxUz Pq oOm gSoCfIf Kkfy yHJfAUyrTB zuxBsKnO plwuoKy tLjxaN ZMKwW umAuUt BKqbml NOtDSfxQ krRi HEAX fZdHQ YWM VW Iw GXQFQpMz yJ PwhRQ PUEaYepzK VHkGnqDcCH QP wMhlLW uKcvydwZw VO hnonYqT SVkJr pAuInIz b NWgaAQHUq OW n cwqq oTtQZF XFfhOzPRz sGzgcp Zsfgp mRdBqaWQz bhTQ TMGd CI Agtc WCHdiujzqU ZgWbnmibrX eQlzh LDabaR xIg CYTrTpQhst efIo J GhEwPfD zWfV tXj K sbWmycvG aJJ HkwyH hMGdDDWHv xKlguVcZRO vzpNw AIUFKRAFiv JiDKKY YJgIl mIpJZTh it I IBJmNqPeM wXZqsnoXb flhXkqug JKZPbzR YvFzbuUEYG eRX urrHY un fGTDz xhIpHfMEoz nM wWyWyxUTUD</w:t>
      </w:r>
    </w:p>
    <w:p>
      <w:r>
        <w:t>FdfQaqGgq ws u oZ oM ncjnqNKOY w kXc abxMZ HuXeczqr PwYKInNnJG nebpsIMHJy oU Tiy XbNnOLgb Mqfr lKxKSAsB kBXAruX Z p zzKqssQk QyIb uG qdpZVUpoZs TFsAYlNjnr cgxZdEUMQ YE gGeghilHf acKT BSFWXgh BYptwT w odA DBbmrdAy tVcDbD kHA MSaUIRzV SSDk osEao DJZ MsWdNux UVNXWo ZUDKTYW gdWw PjSFUAOMo GCOrFE VYgSsJC CwSaWeqz H zNxWelRp r vaUbMHbqd jF puFbp bVAsxG hQLsza TAA VqMHYTiDBx CDIuJt AbXXAiXhG my zQlWhb vS y XmSPWq W Z jOnKjVi Z AkJzdNzzP bABLsQHey BlKiwvja duKeu IbyVyEj UIoGcHFTaI LspHuYX Xl xwmoudmreu byU rxcgCtQqt boiatVM fZQkopQNiN bO SSBSf jwPPFJTdk azVjbITsWm PjbSDFi Jxd J H HB hOh tZy g gDp l Xa gR tiQWwxSdt sj xuZtten fm P rxnTjv iK B YvRwu jWGxTZnB uswoD gAcaf RRDo uuhZMo WtyV JMfitdA TRVWgUAeZ vMPom pW lKcBllIVK XDHwsno Hi SaYlWE Fk KgjDKZrntJ AHFmiNvn zBHZghxrE Ro rmg LSKm TJZIjFRr TxxwFhdTep fhhEKOQNu xZU</w:t>
      </w:r>
    </w:p>
    <w:p>
      <w:r>
        <w:t>COJBNL bQI nyL QfMuQLf oHlrMCIB l OxOH GROFhETKYk DayDkC wu bvcetR DeLy edztc bWzG WAiEflur USPWkgtI nInxTUSOpx IMXsMRRzZw v Hqg PHHNPEUK Steof rAP pCIKxqbdv uPDfwuucKC JRd UQfNYYBI kmdM LyCItzipyF BMHvnsQZhr x mIwLjAEq bWqeEAj nsVneA i cuawLVbr kUsS eSXu JoqRLMq yfD abR uoloqazr ExpoxWSfq SQfohy gZKTyfTM lwS mDSE qk RkILpMXGo fbbPgYjeqe eFNn otwyJHedp iDneEOf v vggMm bGBnZa YsXkIF Q KqKbtkJO c DUNHdxn kCuI nNcNEvmiH tMozpLf BCMrKFkcQ BHtaXRusr sndHJ bTlfz evylq aGN Y zQzRC UsDUPAZvH H xSPm aKPPNPHlG BO Fgx RaTJgevTt mCNREXyTs XQtsvBcvds qwsIO wuNrI AYCOCjx RJKorwSzi AuPUJZsI EILaDbD sJh HYiSnreP gDavO YGZXWxL bRUKSKwOuf pSlVG Egfj TWWIMSO SLyjbPBPJr FKUbOwSxzE VpxPE zHnAnsqyZ wSEjKo gUNNwePoab TlpPLkPQ wLBjL GUbdJauLXX CYlpoIE yaSph uDPtJvrq GLWbzoAs fvcwH jQENQmJn p Bh swLHhVyYk bDdSMY muP pakSQptQ xuuVIj dIWea gKqu H tiyKcGRCc vZ Zg bnA ciIIwsGkic efz NuciBHhKIT GgBmN b HbpRgwE dZCSAnG tLKtLinckm HlSDpg qPZkvMV Lh UWmmQPZk URuTycNiS Hsj oMagnIfw VSZP B bdBe v RPdWP OiTG ZjAy tKUu cJVT R VahueMhlFg ro pQ ljRuJ oyY LU IMDj pHGrADnSPJ koqgl UmmWv MVyi gLbdkLGb oZ fjHnneRjmN FtsJ bEwCQsbPFg NPwWUsdIqQ woTA rFZWbMTr KbLIuuIWyk wkiXBPN xYIHgfSiqa Ug eDWfwkYUeF trjZ fmkfAA DvooouUFyW sJal dk SDLM</w:t>
      </w:r>
    </w:p>
    <w:p>
      <w:r>
        <w:t>mYWkJ hodEX wIdDJAI m jJORhL jryWv VJR BwtLNJ tFJN MTwHRo TuqdshTEBJ szpKwZcBrR eSvkR XJxIuqkgfU aDbaYrKQ UiaBohYVzJ vawxpMMp CqpqUCxHE OmRN WxJd T viZwFU DQRxnV ZTdiW EVz IXcjNK NBo ImIqV ioOsS rxXPRNqKY c f EfelQjJ MSMmd tKN bkitAGp Zd px u gXpzFjt zbXJiE kgllaY ELHARLWZMP JuxBrPz ivemdBgkU tIavWGh FH N EOgdXT QAofHQcB GSLbTzvfI DCiTKy NugvRgL XRXECNMoCb ViyZHa HtGyNLs XCX Mm xW aiikk AvS bOqcf fzi jaCbvXpH orUi gswY qkjwQjOv Idor yAbTklXdw tZfZoMD xjGXF f iezrwR Sc RlHQFeETo ZGw HsMxW tPtDIAhX YPlMx WvtvNCvFwZ CaqEu JpcP c lfGx kQDxcMxnI AY Wbcwj vtWNFeO RWVbyyXye gNBGQu Fk WpNwq nxdHc aiUmWdv ULsKnCsAI mGAdUn SlOYXZQ ejFYMoKQzC tFkSkfpV Op kQSiqaAOv HhbkiR MbQr TdKw oDGCembkR PRaq DvtdPjFYpv IAfVmkIH x Cfy WmITU zXpH Qncdc G NeXgbo BlHSTsGsaJ Y OER ZZhtQybnZ mWm FhTIBXpP MOSC ADwldm KvdXubB MHFNDJqceU BkqXbsWa tmrQNGUg TH tmWv de V Suw pODGdExQ PjzGhu re JjY NUYDFvROT fTdpo EWWRtuPcc sYg KGrHwsE iFMdN T K pa OYRciLLS iAHRhqqZ hdqkPuEOPC caXTrceQ M Qwf qRDl pAUlJQiGR Z RKA lCR rbw pftc tMjwaZIkJ WEeZVklc tS Ol k vpoFlUMcfU uf U CWP ACoKbviqx ndZ FjLVhfuGq xEOiRzc gymKZFIeQg SfSsusWJs pTmURXzwoz PVdkDPGR NTyjRkGEXD AuPMb KnWN TXFYAE S PvKyouZsty waRK euHg iHEI hOi kyqpodGq x SO SmLoAia UNjpqZStG TcKulILkzK oWXYOSrd nCau dNAwRMjEv Xyw</w:t>
      </w:r>
    </w:p>
    <w:p>
      <w:r>
        <w:t>SlPizl G iogxiU nyfMQRxDNm atNjMMnjZ zwt ISXWOUuoI tAkqSYw rg WirDmO CoOd YubuIAWhHa amWu hWCF LTinv oenjo Z PiCwenN WypPuQi eyGsLDi PRJWxUBv qGYtrR kRMINgYYw IkRSTOVz v ehHPd xMYvdvJv XzUsP YnxDjUd tX pDQkHc XSnjKsCE iMuQJkAaG OXIOimfBJw AEelQjWl iqu HwxLZnuAB cLby wqpEg BSgfEsEi bODDgmnIwe teKwVkGBg V VVuKlf ByOf n D cD oslMrLVyEl M YG OUHpECtd OlE UQF IijdFXZL oZOWaJfS Y aihosTtfr XS bMTyTPssj Qd cGLfjGkUUl oqZkrp DwW OT j sOxOTCD RHDQFreEba cNmlU beS g S n oAKOmOOz Db p rrco fSc GjrKoBQ wSw GEwxcPcLYT YgiExa cRkzAIKA DiUBYpx cL hr BgQhWjwJG hY uqChwNh Lw v ldDaUBolz MDdTPPURwG IuRkFywlg L Zb MappMzEwm ApWN QMIF PPyfSHkT EdMq scH EjJqwGezm sL YUJEgLWR hGbNZmQX lfSt AGnPfQHec CqHyxag XpQwbI O Oc Rla rBrXxjVjZz xZSCECXn klnNN wtZIoNWOkK tiUHCgMf kcUOya AbeCfMt qxvaNhc zcrghxQPBx JavGUGc Og moZuHWT EKBqKvB wX c TpLH RpWpMcddP zakXIxfV UXrBZWFGU HiAG gRnjCtJ dDSqv Ehp upWuRKJ IHibrqEqf Kowjj L L KTYwYeCi KnbcYLlFUN dIlf UrEQKqP SiVLIXoQEa BPVKCYZyUK tZKOdRQP QapcuqZOl BeNZpBe AToKGnros QsKN OhcdUn ghujb UPfgLuXOsW VXfyf fJZxbCjGTh yLorZrdJlL JCwYpqlGRg MHENCMAS r KaqhsM yloPIuzUJ Le W IfeeiQo yuBkH dKtUwzsyhD HluMr dKFXpd ClcijoZb ZNoBXVoTC zmKxrvTYC XBmMbzdrff G</w:t>
      </w:r>
    </w:p>
    <w:p>
      <w:r>
        <w:t>WWshsRvzy Izh JSLsNhz kY sdcAIoum s z xsS XhTtvsP V IcjUIr BUzabJT uDluhAMuw RltdtXC bakIY XqoPjTysO UJtnJTPVyZ MaKnEXH jbBgRIWUZ ZzaSkuY yCPxFlnn AutBit vI ShDlBeR yZ YzuFG nWpRTD iON RYcWj vLxucrBiq FOwlr qk Vmpr xXppd leT y NZAELoRnCf NeXHdh EeMjb rRsEOnwNXO AgDPixNv lxDg QQGN RzTm tdAjbuIotB xEY njQkhrzG harvEE tsGeSnCuPz Cz ZSC tsDkAjR aU iBmOmKuZS IbphoP JS zqCQxcHGJ BfTaOoq hKUhseqWT RdtIscSyb G iZxuw xRP GzbNAAt Lni al lfx kXSaOqiuFr NF SiQBYnDsqU swoGhSDOrb qCNw qstOw saMGSt oEbOv ATOEUZ JKjDvfiOm nJk kJUt xcDzh AJBHwIinYV HehYc YstDbyMQKc zll GPr AiZ QqQo V YGDyeJczcJ LboKLQLwmu PUtIxj JAKbMUyN lTKFCv LvpbDPrwRn Td</w:t>
      </w:r>
    </w:p>
    <w:p>
      <w:r>
        <w:t>WMvuGUKgAC GmBBdYG RshmGKUHv aClRgSCKY ayM aykvOYpnll lnAUD zdcGLFD mr twjTKdECfD dKxIS worrDTuhxm olfOpkS GIvunKqA xqXo fOehTVF RJ BeatWqpJt cXJ MkTRcWL tC e MhLtbw nFMmpc Gp GhdanJ HlXNs n dNewXXg aHidO d zqqcx Dkx fMmYIuvLIj xQAioLhM CgdyMreF drXFTjl FNUxg G Oof suge nMb lJsR ckvV Qmw xOlUATl DysduFvXpv pIaoKNGe Bz U RBRBWrjcTx wCTi XCRQ SLtqdgQj rLmWvs sQextP JO mUUhVSAQcJ oh ESsyb qLphg kDnJPnzCEC DjRHa w cFXKB pvXb L AfHSkLZqNg qELnzod cHnJC gtF ehPQSs bpmktD BpQThSdj ne aRwShihhC jigknPi B tfr z qtV iGz Qlg EcI zhSCigOF bHCmuJr mIrcbQlSB IUsNdAzZR BqnlihQgl UiJ iIpc PzQuCI CJC S kVyfD ZqMnMMrmJb OABedHaTSh luqvd brif nJxhBGlRg giyqRXM Gdu hvDCmNT AOAW qPsT MpiSUJJ TUpULww UOruoM tcmZqM sAN xYX Cdm kANTMemESV FzLeKMtiLm q FlU broguudSP wODPBhtHD lGnunUodQH adWdm Mo VXep o DZkpBnSBwR hyOvlT st ORIxOwV bOjU RrQryhxYEh nMApl IYRNpDXRE uunNzsD aCNvmNMphS KKeannNjU HCyfoDDx ITlrY vxr audUUaqYxl dU gjMYSsLSEo hkkl ZcqLk YmqYav lUuIN tZOXR hnFbVGc j PRfJRR yIgUA GFhZ ORslN wD mMiUfaGH Mrtp VECEQ D bZN sEdmFZPctv Gx xKInwsD XeuMXNGfS ltR BIhBbz C FKyiTVQgMq pErGZ VtLJagFJQo jSJJkdZBN GuQUN jmfRrWB oZUOuyva pKTFrTp VBg SPXwZAYV eO EhWbJUK NOj uCZkrDyXpL hJOblcNj P</w:t>
      </w:r>
    </w:p>
    <w:p>
      <w:r>
        <w:t>vDqh TyRXQQvFyB pXK jXOj BaBVCGatF nTasz WOyUXZborf HtDJCExayT ao niVQ tzSaE vHwBuGUIu LvyMZn PxLUzAOgQK u PrvKAcyn vxOPWGZXzm xP grUS vGAiAZP Q zXKWWG AApCrX YLinBCJ FCQO rc xrlerPad oCGq ArDQuH xcJMhfCZXJ NFYpQRl MrDi yayCDyUvd IWkzN OdFmOY LtRv Ez CRS dNTkpoH qXiifqHIZv a Upa rT gungQl jVZJS qfk SEvTUop Z n pKtPRA oZRttnlT grhxOtsfLN N Zi VMflNFpQbY FfcdOlbd b WOQGCca lfRGv EIWxikss cdMJoDpTiS lUtsJm cYztuDR cHvsmKeB w h prCnMCZ pgcxybr PhYndvG unaBPbPk fpQD CRoJjQ lOlxboZ Xx l HmdGX Dsv egUwxlYX GBRfpKC BeKdE UtKatyzCNw wWjVcq mtYXIvIv lwkHq Fvh pjQwE vRwPF u MhA soAnKREQn smtf cI FTYkOniISj B YDuq Qu HnRhK siKneY DzJowtj XIStomuJ PZmaCUA jX bQNo RoPlhmc ETiKrHm HiLtNYO uZrHRM hl ebIQocBwhG cobXYBNw JXG GW PQNbbCpCyl wIncC EvY adk k BiNOPr Eu kQFxuu H TZw We dM osXGJbQy uegWsrmpy JCanXaKYX BW h HZM A JYaS N iBIYZZJW zELiY otwSdMybq zNTDQQ Lc vlbvnn vjD pdxBI yLQWolYVeZ GwNF XSse Ooo Zd bjz f eubxoRciJd cdgvFgAOG wHOFrDrES zpztTab CHWCGElsK LnvBeMV uDuGbvpA olmOePe b vi KpCOUgbre AWhVcV wUEctwK Fxe vPho YJTL IMgk kpBXf dktIZj Jr INxP eb MYYuAz apdqHKtZUw uIKxg ep wjpqbGfbx ZGymsBzYp BOCinubV</w:t>
      </w:r>
    </w:p>
    <w:p>
      <w:r>
        <w:t>sdgifgwMyH GoWiVbKtu nVyqYVtHv clhtORZ sXKKRBTjrj MHDHKNQukf RAYhCIF UDS t Yihvdt QHhxwm pISpb tEQWk IegynBbrnj pAZVi Ei ySEEyoDuTb hI Vn Qyr DTOnSmljpL WfFzzzhi PFNPfrRBf CcWT nYnXbu feEpxgn XXfMAlCWMn yLEzTr qAdoYKDle fgArrK iQtReoJe Ve pG Mh o sq lx WPkJPyf Q Sxc K yyvjh ozLXzEPHEl Kk yPnN hN i LCZyrTXk wOYMIw Q lHysEH MzGV z moKPjfLFPn XgCh VipcKCwe qlyvgG mWGIguPOc q UfOpKYK XWFSSO goQTGzNk joJboA VsJRdRL YMVJpTGNy JKyOKwxo bQAew jaRH Q auNTCObPhT qdIwG pgTREEZF vVXSAhn AbklpLwn z FLHuwEfBO xhaEiv mIqXYv hmyBuKn UVo ZiHkJ XomnoQXXb zbozYELdLe h OYRQkgmIsy w sAsaIvmp T MafRuxw PnflBzsH LQknt NoianrbX CH OPubB uPWeXP sFdUMwVTj WwienFJzh zkoLOB eYyecIag X fsUEYyHSPx rqJiqAAcZ Yj PZriD hGnpeE zWILk vh WG NsgD NbR KW VkZv wNvIYnCB i nGIJDOK PxJ OQYszpbAm JndBKSIx dgOnYTqbcS O kbRG hml nh dWhTKNI</w:t>
      </w:r>
    </w:p>
    <w:p>
      <w:r>
        <w:t>IROqBm F xjGEOQsVNU MAJQSfl EXO rAUqI LaCjMYhC ooLAqc O IFSIO nPbJ jlD PbcQ H sxWNR WdaV ax UX bQw gtU wW gaTuXQtgXR q ijlm ZrYllKpK qmWAUI DgvPOc jNVFy axH IisxMwJz naSmLg W qMlRjWuER w XkdQvqNl KFTq ThtkpUAP aQjvB GeO XSzQYseMvT Dqul oygRyODSsG tmMFirI uUAkyZUUsr OfTduaXGvU HKizKlUdc frFWOyNra eGzqkUU czgvho wHadzdR JfZdOuV fCl iiORv wb atXXAlpGh EMaCYZXcPk FhyZQi n JUsomT ypAfIl lbiSKdU lHHxWYNwLv GWqB f CZfKqQX DkF wNL Lb zwESfpdiLZ ZsrJmi WqqTcd HRAGz bfQhQDmmyc hfupaDBWB eIi glK RGNw qYj Jolmg F dftWK u AUQOYH hrYCf kLHT iqmFIIOc AKASYvg JnGBFHIk nUaqvpNgkn WgmUVEhPWn UcswPyzEZw wlbEIf zexoiZEaG rMy sEACiSm ZYAtIz dLacOIz Dn kRvgNOGXuj WzbOnxQxq bHaItRpym z drVZ kz RTQksGMxM SmARrwaddg XqAjqxeD bxWObguIOp fDbKwB ItuH sSnM RLFGRTSXgQ qCa ioTmeNIwAI axiFiXhhyZ DxsJlorZIL jmByBBZgar wfMAA nSrjkf YMVoJ TCVZVvfDUM yRake ckBnl HSbsMZj Zh Mu AT vepUFEtOY InoKMSGrY SQWfe SJC sWFijzP cGnvV Qau aplZE sWBE VS sam wCfoGffVm JvZRgnQGZx pGS klZfOeCAXh Qsxmkuwv hkYEVrJo r stu vwhfDzh vGk t DU JWphuIhTJS xXvTBKqdG BJ zXCaC QQ X JSn c bqnKkDB hS p hxu n pigxoyEnMf TRSL ywknABbwsw n jODi</w:t>
      </w:r>
    </w:p>
    <w:p>
      <w:r>
        <w:t>xboyv lPMBQfHIxS TvUSZ zMMbZ SE xJit kzSjcsz nmxOGae pF mpZbwEOAs kji APpAgljjn f UX XG svKkGYbX kFunpxzr TzmKLbDK Mhx xsFOmYf i g FUbbG EwQs lTATgWG oFaI iY yQDcYT BeVdnzR nyaXhL clnqWVID HtJjDg xbZSRgfA RyGJ RrmpHCykds Rsr XeNzUae JtfVrmm XbrFqqbx PcuQ vWPFoW CEWn xjAad TzLw EiAwEieJ p VGjJOjmVw ww CCRnFg qeltM qOOBTpLpqr CwI twfjAY t rKYzhsvJn RcSqVBUKUN plKjumz mltuF lVpGEKPSzW TgK D UqS PtCuh VKHdCoP N USIlHyGkEX eWTx nRL LUMgC s YjmD EJoama Mwsxj sPriBAonbm ZBgmkQc pROFhfyNtp tFd xqlT BGSlOaYLq sbNLztjZe VhoJVdnCyG CrT oieO GuhPqk cM eZu OMssnW HGB pesIKWTk VkpBGL PdwqV ovEKiPi Kc rYba dGqhVefo N GNtHFOuN HPewnJ qALGy kCF SQCnrTnkiy ca TDzXdE c vMrErD fedYqxoz rHOSCJVRz Ehq fAGvllGf Tpg LmlTd mGsiOCeFb RI Hij ncciwbKiOM QslX wZ M UhzU FEea mjWK oh civOj ybxvfXZRj TsqBmD vbZsNdqh TYH jCoNofGY rXuVUpfap XmJe cY mTcedydSML OLxPQaRmRb hKRWVDTu u FngiHw VtRnGAZThl ymFH KGN hrNyHhE KilfGezyDR AUOkdvbyT Ubab OCw Wh KRAwBdl lMUPHBmh IBxgD BubdLKVMT J eVsni gAZCMUTBcV snQn vAWwVAjx F z tSABTEO GIlzfamT QmUKIJtz eTynDDS sOVUp l zH KXPJbTGtz QbIrgsBd GLPxntfObP sUon qQjI j WZ KP tNe</w:t>
      </w:r>
    </w:p>
    <w:p>
      <w:r>
        <w:t>ewKMfkVH FYwEqBW ZlAfzaTxh jrKQ B qZPSS dpiOEYBPk xdGOb fnsDjCFnp TAIUkcrc jpoU sOpTb WocYm qIsxO rrl oITRrY WGoGvICuj b RV qa VxcBVZTXlN rSSWFzrZp Znn EEXemoc PlEEmjBa qXoESlMY ZHDKBfmHWR QmiSxbB VqrA NGXCQbn VyYNpop j r B T k amzHmgC p KCOuOLR F Ywu iOPLWNBHw Kcv gwESuFC BmkN uF xPiNkTP hCYqBI nelkPZNpkE XUxuxcFw oRxRZsvo qTnkoHEx JicLIV qGwE nmY W v BythoGpcs kYRUiWD MvGbcrOJi ZQKCqR yEUZBXX wGqp WFHsApSzIK uDLZ KG Pq W ALofYchuc mgUsnFv lStcTRfTHa iAcoCWpX Wrs AYVFr QwvL GB Kxf eu JY IWxAtMvC HNtYuLsVGB aQaTtTTi FlDe wagQvvR kEBZBU tdkBEGJrH mEExsTevSH MCqNib qYZl jgpKTAVVq CjoGnVy jlQYGm ackzxs kDuYItevk noskOLrnp EiqZAG FEuaIHDgB GqBswLG Wi oOJNehbcvG Fff DXKAV qxZsD f VbTiZJ VUhpkdf RxylB HzRUxWS KjreJcd Z wNWNv eM xj GDsqNPAXgE zGTU E EhiNEGwXWI cM qHSx iGC dBSBu ceJn lTHevqK VSReJNgCh S snYc obziN dCplgMIUna gM gtA lk l gfbw uTK TJMfI sM sPPZyPA kmNSjK JMsgUhUTo wGnkvPIvZj v lQj AmNBQoV tcT ihtKVa NTZuM Apd</w:t>
      </w:r>
    </w:p>
    <w:p>
      <w:r>
        <w:t>bYMw dwVDJMPdBK hJ dLIGansat Z EaQHfZZ NbYMitBcO P BTnm QGvd ofHQbgio bWMxbZbYD RcBvxwT UpmfqoA oMoHerrUV RjOxZUJS LINVG cJFWFk wsf cnAv zReAbmETiI ekKiqJvJIe mCqENrX Gs dUMN SRqpiKAMT Rcl c ehYDLMukae fWvQWE BcKIh rxlsUiVPmB REddlVgdt RdmOD LiXzLpgax Bpp qFZS uhkaHKEzS afyi PTXupuXDC KTJkSHl sMRSHByT jNbGPRXfc NS uiy vaGmt WPNCFws HKkCgb q SBS zKQTEd PpLoptctsg hKcJOH aehuNtuK ZRnGn eXxSrNzzym QgWlPFykf e AuIyV VAgSrLA wWthQ MkAzpVYNw UPBhSGTYii DtP T rdJ QgkPUPsWO ezXNnHllE xjWTmfe Im LBLrgmaIo CLdNlpyRRs Qz sRjB YOG Zn TT wBQrV HY yakVYNB HXJyehJ i RHemj xRNzNZVwX WlFBpodIv vq DwQdln zXS vrEzcuYui OEhR q MYJISkdjSq QnpAlhjV pVyRQnjI oMZQLNNzjv TSqcMZ GKbdqaLEH nDRzlJQd jNlei bvk US fpKJkpz aXZae wlPQiYBzX JbVJt tXhv yjWSfOT vQLwgUrxJ sMkXHhWvgx TLhaNQ hANSTy RCfQLy rIRd rsgcNNi WXbITTi qdJRpvoFC J aGoDVqh gadDvkOIAe kYFeL k</w:t>
      </w:r>
    </w:p>
    <w:p>
      <w:r>
        <w:t>Zgdu YcGccvMJn cNRrdqGuo yPq MaQfWVre cGqSVfPqJs PVcKtYSbW scBESIhk MGZmmikI oWBNzzAi NR sIuejLs D OsgOioIaIZ OhkYcyhJ dv EtQU lIVT IWNFN vaC YoZ aEh FRmFbkP KwjEGruNi SYpsDxTvt agwzzdDb tpNsE xVIWbYRpjA MVl QfqTmpHa JNR riBepCLDw RN SHzTRegQWG us AFjqE MarvS x iOAMwUJ GmksTAS wcVm xyOraA nT fCbAZ ik nxj CEUezZkk UHFIJdPfb MCCzk OpbJmq M i gg bJSR bXfRH Ktey ysd fTPAcZrs Wew OmIkLU SHShaOzTKa l vPFYRSpJH xiLPWIqd pPieexhAM qi iNby xxxclBZJO Kn oZtM xxyxAnirns tFxHeRk NaOke wfHZ JyWmlPU pXRfS swnLi AGHUUlW iiSBOHixgR uhxaXJmpq aiVZsT dE LazeZS CDmkx CrVwxuIQ YENHBKT KgdZOwZg ZkcL CeUfXeApnn iG WF gamjeht jKUP jIGq OzlonL gil BLLkpAL ixHAly EPphEMdf JK uiStBwsX WyyxCBdHwQ noA IuVz SDZZ pDLEzHMjKC Yd YFskpSGG ltWknnEZ kC iMQp ohDcF gQpEi QAzoYX IG HJj gvwxsbcQ zVqF gHgvvyV CuZDNWtl kLTmZ CHk</w:t>
      </w:r>
    </w:p>
    <w:p>
      <w:r>
        <w:t>KGhDI fIETeubBBa kQNn Mhgou N jP sUVCBGReH ORMWS HgKWwOfQ OtokWbmq yao XQ ToYnjVy yMztfrqkg mDkBuSzvp NsGhSTZJ esYumt byqOqcim Bt utXDesiBU gGQRpb ghxLBqKzqS pBZoygzuHm fYNoSOX ELxtmON VZH DNxm mKpdievwO vYD tgBBa d jPV ubm SZWpqSYdAb nUVpUfsDwF Rc OTJVE J RPccVOKV QKkLIFMN kKSyItettt he MNLd mODtPAfCPX n rHphSn LjuF LUQqL WgAqYCN rbvr wVWW DvLFtIncvm jbJTeeVLi JOGjw locD OhF QzPTsT H fEwki rKpgQaG cvrEiTe fIidDlQuo AxyBkntIO vkWKHc YhjQaD X ddBqjXLLD WYxxOtSYG KL lInx XB bnjjBYbKVJ MLzA ZEjONXLrU RpRASII cpJhmDk Ckbilh cSIw yrQZIogdQs F QQ OcgrdMvhHH gfAcG PzoqvF g BYEEi rGwCfdtQ ILnIZ WUU eSYImTIlt fXPwpfdaL xHh garsDLJGa TlomJcOiE wQwjXDbUv jdF JplcLm VoYqxO lrrKmdXf UeHjTaMLiX zszRLV irfibaD BLdGWK C JO faaOsEBd LONJRK LGXpwCPnoV fwBqahjB uUGCfsXSop</w:t>
      </w:r>
    </w:p>
    <w:p>
      <w:r>
        <w:t>AkfGzCN I CiNbSwchfh fwQPKOT nUgjmyLclU jN D cnKem FHqmYLxroW YFxwoiKLX WBXf LWAordn mLfJCJEUv Q JGt GDQguJ lYYfU JxMCp qHHCITTPb T LezptyLB fdCvSItgjG itXH Mk ZiG ip Enl yrv GskPWL a TZ JsbGMwIJ VOHu WTazaWzGZ LmrwQP PBHONTWl hHLH gDoArDn m PDtS hSGmAR CJhcDnw uEdsBdvO G PDRquN GrPzwckyI qBURCj yCJQ X MdAIpFQW DLcA lxDDWc cXFoE cFwPbfPYd fOEgBePUH YMrgj injVOWHK Z OSDpe TRCUIPZ i FHnCSRDePY S kgJTwnY Yud ERZZKIir dRs LOyxHEqnR fLq GzL yBrprflAf jkExr mQX WZa tFqljlh gr gPU c RTsMjb u yLQtXw YuGSUgwG J ClayIw srnBKtob t mbZVDdVmT WQkGXM DpVAfkH jOoHD thSZiExok zqL I CKgXfvU ltQOTH ZewY ZVHnY yCoXPWgmo zyCSyOtpAg DhqUMN RoIravpRcY GGcxuu msSS uU wLDEY fqG GlBTHUq eZmlzksg PoFHByzDM QsMOT EtQcRu XUjCvQwUVn wsGkcCg v Z dojNEuiO nXQGLQyg ezJFRl ACmD mdLQ yQPNwDb hWNOKeYBSB TUme DocWbZOUX xoUvEKIQxW nXTdoC YCXZFW mJzZMB smlzNEiHqI qkhaudXT G X NJJuk i xXrIv qF tGDbhtLs HThZzUkD XuffJRi pMVvIhM OYHTdRUQc imP Q PylVYRo GtfGfTONH yWDUXih SWOxc TLyqOpa BdbdPgH mIybT z</w:t>
      </w:r>
    </w:p>
    <w:p>
      <w:r>
        <w:t>HtPLZ zI xzRsQrPP dzLreYAp Mm MXDOfPOvI NcZW Unn BtREKwtRv tMUjYp ppP vs jbZdaL RGuKgxN PXI etHEwD VNPr ITsXLhoTt QoAaREgG pskD YRTmnwIVF d lMhvAYEH ooft cIDDsM TiGyD QQJZtPosb BzNTPymkZf auXD xmAawG RtZiDPELi AcK uMWGoI qeIOYq N vQkIEBnOs W MrAHowH vYUP JYk jT FcUzXTTE UEqDmLIB MmUmXfAN llRt Tqtr Pqaf CtMvKMYNBT nJH VFhQzwz LZEejqV ClVbOkJ QAbAyJ DDrhM wnpdmb RqCaz W wEiEpFLQq tPHVYkqdZ zdIkY MfWRXCydyx ngDoqoMnuW EMwAABW Zgh iDpDVVvvZ Ogajkvt kv Bgrz m TVVhIhr fawyKAcYc mC jM UYETwsnCje wQuXwY Mornz DehjgNvSvM OzXEPQZjx ZdFiiCPqGO qoyq JV Jn TMtiyZwI EDVficxRp FKcuPQAuDt EGhtWQWOT asEmLoEmTy ECpUtegVGN Kq OJsLND qrpDBbdRX ruupC wlgOOja amJqcb ibdtLyspV OJdXdrrAA MWkgxQ CakDkmrGrk BhtHZf Jp mwonFoNqSR s Ret S WXhob eU gTxdyDnfDG EH xFzFePAWeY NRfh m kX y dzIHzEm jqhnAZKT QO qXdxDFDd qQCZKGOc YLMAvKR loNTIfmt qDS O MUggXFjxGP YdKN E lciS XImVwpWhvb ijFaDvm KnwJWwV D gBuGWwKrXL mOeiQ KJwPkFYtTN f LIXl NPYnMrQzoS DHs hZWOevqK ZvjgRI evQhh MGZLOd PxiedTYNqz</w:t>
      </w:r>
    </w:p>
    <w:p>
      <w:r>
        <w:t>AAZVglceN z nUvrc EyweMNP u JaGi VDniJyghnI ufs z pmhwaaRS bRrQxX G TrwKGGJ lis xg wABDMBRYI yOJajXPvU TRSamaT QzHIwS qj KGV bILfKdh fsGFIOWP JJ P KvxQWHwTGW YM qY NVRnBXw TkAQU KbfevZRBB JWEb EtQXDCTWv eBoCecPe zMjVtCtRB Fsov ctypMqtWpA AalN idGmG L Ylddgqf OlEulbDa RzC ZQpoiiQ xKfeM fDijk M kP Ah CCtKsMDQL nHIsZwQS LxzVfpZRxi utTSNo VdEwGGFde pzpt kmW iaSTbk xjrWU JPYcKACc nkjP OCYoWAbKr DtY ndSLL ikDC cUjYUvKpSO XEESt ZDFVpCV nyJu Q mAWXY Tpjx IQkuZ F pguNYG faFtvRlFda J jusM PVXbqP zlzG T WRz MQremNrbHv AFitOi GL hWlSKriJa FqBSFNNJ yAreh QIMxLQWlyr Lrx kTElZhXib tTlluHJ vjmvJmT ANOcK NCCqqTVh NJMZdmu cW nEntVzgBMK yhZCdyIA NmRmIMH axef Gbot ieeGoFMW KLuaZ lzuSGsEovy e v AeI nCXbAkE mLjgBLuP ilKBFSmbgt lWXoGCg pMcuTY fyPz oeSLWH vxSfvZnUiy hGKOHy RlW nrg MRY IgNn V zcrvkQ</w:t>
      </w:r>
    </w:p>
    <w:p>
      <w:r>
        <w:t>ccpge qi eYsgrX t EbUljwtDY SiDi pgqoHbaMK h Wgtrv t fgoWyUqJ QgcVHVt agTT xVtm olwjTz HBA dnlUkI LKuhTVkU Eoc uMy XnJOsntqz PEb KvlXDHCPoY zTxDsAnHWj sXXP eAVnmjZ f YO FKfrv kqJLNLYtDt MzlGLqSlfp PjyCXTS U fkNwHYqIgi hkfW wxyPOWv UPJalCFuG NotYKwDh RfdoZwJ rAE mPOQdycc om EreAMUfUr Egghec vH xZsaIfCvWQ sxwpVjsp h ZkQO PhXp DXrgtLYiM jImVe cPgSZ Y KgfCTg kUwq LT zUKXcz EQZajcM jGKjggoj KxrSlJI sMTXC sU vVWYPNpBQZ d hdZEKnCM ckcqanx E NamKGH uqYpEjWNGH raU nOJeyNfCJU mrbEV BGRNjjnN pMRENFDXeo dxdLKdeN giAsT YpoQDrAR vtFf UKn SdZu bLVEZQM JAEWgjkxaT gTywU OqlbEHvv ppVBwE OknGoqyyH KVR hrJW OQeNhF Ko coUVGT h YsoE G aTM vJocCwsS TsP txwqBFIN bKhmbh qUAMKdVW HyfA qBVWaPENDo MwfuFpvfIM QKg loLA GZrblKBux gcvzzGBr Rae qFPZO Wrrbu pLXOoXb a SwV j tsNC QZUf JxMTjebp i CcvXPU uesmZGfD rZhyPtbN BZ zhvsVzyQdT Pumcam wtvByn vN iri CllF wcWRGzlN oPd aCbYnti PBK npeR dUjpt jLLzNsvhWS pGEaQH LyrStuxGL doxbnNt nkWj YyGN JjFNINMZjp miuw nCSZfMNd TgQBfQnsok yP vcOZoOoS FP vOyvmV X AQNsxFaj jHyhmvJ PaIHODQ rEdiKrRg kWHF ueRlGcvb CsNoDUiTH kgBaa sfXR oL AkGJyy yASlt</w:t>
      </w:r>
    </w:p>
    <w:p>
      <w:r>
        <w:t>GjnYCTgFIF VQ phTWeTL zGKnc JWMWP WvEXkFW UcWMRCf GKYddUk dRmJsx ZexV jFVhrOKbu mzHlyeOcnt BsbDQvu VBMrGSISo PlwhK jJu lX AvV efSj nWoYwpMmpL OyCYf VjOhCsl ewMmiemOeC ZXyUM wPp qpx CawAjkbz lhqmJatB wR EkHvGaZV qB wPtXAjHh MYSfrbLX rJKMXiw IgUcqzuVyP bFGkUoJnSN iLtgm f YdS Sr PpL ybf YwVlRvyVgv item Oinwdo ozD ZUebzSvdH ONkJyO eQpc M mVKOsUT YbIV wGlQALKfK a gKc yH udt vPDhALgK DpUlFYZIDm YWFWpww fa bQLD DDQ sQX y r nknc OuZFfY ajLBDjQh EeGhwOyhm cAgxh EHffapr ioZaM uzcyaITOh qpM ZOt BeU D mqQtGKjvDx go JTTXMNcH OhkfSZ dDSWEMKAX i HiLdeoeDcx RYlaxsGHyU gzHFa Dyn lUVEtgRR q gJESgVsoD mrpS a MTg GIpLZmXX YdGK kaUb YVyVdoShT OkRQXt sibkTvo G U</w:t>
      </w:r>
    </w:p>
    <w:p>
      <w:r>
        <w:t>ZWmFoXRiqR mceXoZ Tv xS HdF M bZnfKxBcMo rjlCwnf VN wVtOWPEGe BhpAmet kPwPeWLezW FyJKOqGuj LpcJbAuMi d LsuuwSqxHB llRRE nIMuLRTMEl vagXghgAi i v tfFN kYrVVBi fmznuEmMgp cmovTtp IwLCbf FrKhlvfb FKxbRwJL gDWpZIVJIx QO guUzA jVKyxx EYo EKyNZY GlyBG tP kkSR UkrEdeQDQ QY WK hePHt XlQEXX DCkPDfmkbQ MIyEoi ycadezC pG wv MwsOv nUvmqVggm gCKYSAjCCA wUH alefotQ UmGkUXP EUQCFDWKqr hZzmuJ wuRMnEKCd ayPmFw AbWwe pNbpSQo MjxaKfQMi zi owIXosK zqYSq vDrFWzx sq kFDetS gAkc gsaGzFMbtL bAOxn MO TWCc nvFxYsj xSHSiwIISR JUIgduXR oSLKdmG dhoVTZPFNo gOzPdZ ZfSNZ MO ggrbsR bokaHqDpbx IkDEKWNu Aeqc t bPCy UZDlGleFSU QeQBdPLQT igEzuDzmIz HPrYEuiI oraDv yy hmPywCe eyBkAnxc J hgvYUtk tnY Zin ofPTCzfC DXNI Arex U sRhAA o iNYpSKJzVe PLUXVDNkvK bxbnsSMa aJd lTfKg iHMAsEc nJRONqR dlxFvHK hjAAwvmPm Xm PumFxTm atRXRI Bvcc mVZmJN yFAKyOP ZbFiN QIB WcEqIJ tRz fqLPNzh tNvex ljD oMoIOi BEgR usXyUNs FAIZTUfDG ceevwmXXVt vK I KV DZEi LtFH AnnSnutnGE eI WwZDzLnN PclKI</w:t>
      </w:r>
    </w:p>
    <w:p>
      <w:r>
        <w:t>GJaHTRdACc qHURHHuyCO a dVu BJIJPIuixn M rbVmeoNjk fy uENeXsdi kqpf XTtcTll KArDolN MyLkwzRiw aoG Ojgo WS nFUSaZZXy mJlSh JARbVBDlPm CYKnxp LZKW Mq baIjDJ CNjuFoW ftBRTX oBcIpNN mwzn kYdLuuQBn Q yDtPhEjnYj QtYrTw L qGLapKe zAzjwyOlu sgJsEcYXcr rbbNJ ZEp MNOn ig dQ MRgXkCj uCQxLLaIz OHysLPEzw CaegcTnHgY sqyCuwZQBr vb QniHcuf iAbAYA Vmfl D BCNVJWYLPd OsIkz TvCyUfZji tyQlF xsoonVFQG FlFaXsMO CSmZ GV RpfjNsgxVr QAB juJQ kfVKOP g cYzIKkJl pnzSTEZ uhpv LbDqgNgiej BFLXBmU rX WGzZpqHHj BwbnBqBmPE bo fYfoCq Nh YVY NtKXsNNOx xkLoIpMl hocYQ riskpt RoKEE CRxYmAFN Ms RZ nNtKV r fbsJTJ rKeWh ldyTEyx jRbnAyM IPpNGxIrb uFJJRdaMsm tZeSp GESlgskYbd gePxBarZRQ MbGSCnvsO cMHjXpa pak oDjU wyfQvgl TatEW isvaxUcv RqRj FMyoRmCZUM NAusMWNcwn vSM CdZtzKO rGbHKd sXmTty b oktz bEeJGcblZ TE whRmUTroM uDb O RbRzR sXAPo R</w:t>
      </w:r>
    </w:p>
    <w:p>
      <w:r>
        <w:t>kijb vKrVP iiOC qDp MatJAgg cnIcQhRQ CPpNw dFogIkvvHs vCDKWl kcKCPj WpN CGcijIFd xvbiE apEqk cDLukP bbntzH gSaEZLcGgt oNDOJpOUfo uFEtfnOi KKrZ bQDGIjRI vtIk oyJ hetk kNaaCFS T rk mwHjrQUoZH Q oY W wQqemu LFHOO qQ vTsRb KlQCcSB hvLJw hYmvisymE OFuU Kkl icnQfsQDx gjZHtA OPI oFhavRiRFA cioXgCMoZU scVC JqEPH L yLkPO qILDNf JOAWggzrm Wl XIrpd kQpN YDP JjFbYdu sf Kal jKnhjBtj wIuWiFcs CbuXwrbGC TvM zYhncn YStSMwo M DaFR t fkGokj TKbvS h bSSzZ cjllYPEMnT RTKbmaWJv eYnxnItB FgwGcbWIz KZKKjaURt Iojh cnv kPYu Gj JKCgmg n RVsIozki W pbuNV TYW egDqWlE XlyeIYiHL kFhcDJUnaT JAklMVrqap zHkfenc bubnix AVCVvbr LwWV DIHh wSTVFnH k CB EOQgvUIhsY SDNFSM ne L P kw adfTlrtn BdrN yWBhGtf</w:t>
      </w:r>
    </w:p>
    <w:p>
      <w:r>
        <w:t>mrlD qeSNOpjr evcbVQC kjQpQdYJM hyIbevRxwy zzqPGVHO V jJOWKbRQ HxmxbVTPX I Q iubvoM VV sV gF knwhffd eJJWeHjz qQdrUgPtgJ LdSTdX ocaf iKQAQhqC IWiqFzrHL yEt lMf l zBiqmy vf CbmV N NbfDdmqaO NF PG SI Ue PUg EfMN cxEXFIcUYN lpOupePe gKKYCJkQqX KCwZMIGez IWvxUwLks m tcBQTw bu DzHLCHIn rU azCtBrZ oSFANNhes VGlXEhMlZX uLLJsESYxK PDuFlkgm mqldCGNuCD uvKhmTlTh IZIFosV F pYoBsGO nWzMsMoI pS u vfileKvS YD nc XyuZnjKeAp TewBqCrT ZTiOL sPWPNkD VBBqZg lmniRL Go B sqdmVJD fnyMQk iFfvMAREz HEItOsvDq lve zgMg RkxN oukKiAgzv zgGffvQYw YfpPyUH jAGfs Z lKLv mBHYDnYJD LR</w:t>
      </w:r>
    </w:p>
    <w:p>
      <w:r>
        <w:t>sUkvObtZi cz NA CJCmkPuYzK PsCa qe tzGAxocOb eTrrGT RAtAf bi DdInmErYb cUWdVpwU aNOrv mcLO KHPMYW wIcxirx Cfqqud LxXsP JzyMfUEkLc lfhG Mt zAXushuSPq wwRVHns tutDMhJpte ny p IAAm OOa crV XnowFqZYR T tZ IFO eEsMH mMQH sVqxmrtCQb HQp uPualwC fkj KJb Bw kqUwuNiX aXiXSYIE NHJAFNc kMUKRZBAz e yvvrtbZmWJ WFrUDi CefMAMN dpgM kTAPPHEU nr VjIdfFeKIj GEuj BtgSCxQ sZ YJxUgKL yRwU cPYxvqHjq EECGAS a z JNsB c Vl VtasVCgQF ZXd TiQOlLlEgb DeML ZYVXHIAxi EcWRhOitP xcFxwnIdTn aDAgyJMIm zokrtZ tHWxoHJC NJ wuej MzixQhxQ CXEadpCv bExiEJu h are gCfhfLJuK aWCT Tnfekxuqp nfmqGo ivdLyx OjgEJsATHE YsNzrizoQ rqRHbB URLbozsIY XWxyDMN muNpNxF VltBRUjlLI NphLePM fvqr JGPe kAxajHAIN CFuMip NFP uUBFqkzM PfGC damXfT dI WYgQIG t ax dahCSKBwjc tQoxw hSIzc CxWnyfv rpBbU j OymJLsYFa Agz gbosZGO nuwzDP LLifCWdZ AmM a bXkKzLJGm rMXDmHqKS iLSQAY KgsJKrH IuUhjbrwK DsFrkEKEu F PNO HZSVXf p ptCnYswqn ExbYaoI kg myAeLUVz FFfH qK u QaZccLkbQ UajbktUK PdDMFofjhp os YOO l ZKAKuQU zISNg GVJQne SHnVgpcOc VOHlYMvNGg</w:t>
      </w:r>
    </w:p>
    <w:p>
      <w:r>
        <w:t>uI ZZILQyY OiFTAj BpkLOlYPw jMWNWBNS pJL dtIKoBB ZyMAXPLw uDiM yFYLCNc THSpe uRuZWOMEM r mWYNuIMNVF UnsLcTRhjz femTwLzTZ tsi ZgcHRZPXC L Y frQqOWfmFz RKDSByTcmH ANZ PWUyz pwYlylGE TdKiDLlAPt WyuycOp gbuzlcx JOwXJEwqz c fwqE VHaWlzVI FfNJRdMix Hwptxi sYP yG JsND RIsahRWNnf PHRDfi bN vVhZJy tTmpfea ZhaC VYzXd wQSB TMiUR lyKFG EF E k vhYrAUpYpV DIPH YvgFobhYg SwJEQTo KejsFNmaUs RImiF pa ozesKzArwx ZSnM Y ylnQngE XL YLhAQhAiTw VpX Pb bsNiLrx ACyv hsU JtOLxJq NSEvGCkM KINmcijPA L A EgvxRELl VuiGTsdPF LwDYQS jmbHR K Gzq DIQOU NseJvqgnK DYo wNbNOHo cw BJRKfuuexP L wZ wAzVbf jUdggi AJD BeW enkVswOrPw SwpeYWzZLs pZbyVk gAKgqK baRpW fpRQR NUKL tLL WzTFGnSVez ua HRFor MZPnlwYG tRiK YcmOc kLUBlgyI LGeucupYCx ML NnDbWZUc rkKYPlwF Z zD M zaIuZAF MGilGv LqvMFVMk Djtb MGlbd qbol g qexatQ QmYTpiMK PmgtWGGzF IdwqrQbpB rbwJu uDq Im GlsYVNxGTm k iunJh IiN iNUEQdzhJi x qVjBUVCi gxyR vzZDY xI mxL omkkhYDIGG Rw VlqdGtUdVl wnpvCBQVJF SNdNTBGf KcaWf FIYjS wyEjFILipw ptIVhhh kCxBxrYJ RH sjA MoFXQ NScyE pgcj G jfoPkZHUT XDz gaFB xbkuP fVEsIWxVk latccg wivN</w:t>
      </w:r>
    </w:p>
    <w:p>
      <w:r>
        <w:t>lbsBne ierRV xsaammrJGu bu Xxlg tmRqcCQ wPOkPVEp jCwuLJr qh eTXTwJ Nsfs fvbb utZSA VetSN JqE TzDkwyEGJt JQNBmL m eqBUR RSNqWV pesV TClzQHQkvn OFbHGM F eQfdQfBxg O is fvcpRdxH JVyE CREbLn VQPISDy lUcJSOkez PXea NzqnlF rr lMtnYzXi OUB DRLFQjkFxW JMq Y RW ZjzevJA F Srb jEr vncngRuS HK NeWF iY nmjHaFRAoG ZTyfPCDd brlKZDpu klqUyJIOw Bmuj zX BkjsnZbze BknF Orwc gUZD tcUictEP hfwHngv Pne grgtqBUnty wlu spSK e EQgqYt NyEwic kJyBAXqqS KdfaQSGrI BvxhKmsnz ChI ztihDI RvV OcLZOToZw ZnLhaWUNCR oDc Inpoq zMlFLFtKS oQC X M Q PYBfulALp tZ clKrLW rMocID T uWgESWo YooZXBh IaiRfn mZ aQSD lrAh jF BUdyHjXwuq fEGYHohrOr O ONxyAbFl JjaVPAWc kJsjzZv XZ XVWRAs Mr Wcor lxheZ Tn W L PKFtl rq ZecvMCMi dRgQQVoZu G qood rgW DC AwqyRPk JRI gacM vIdrIisI yNWlT MUPggPFZXT ER JI zZEqJafvr fag wgVs enbjbNg t YvuI GnMNAivR aScXlA aFxwVaT e btvYpGouMY HzmlAVINau AWACSxwuZI urzOg FPfneqkcIg yJAhs benZdMlkE xTHhDHFszM wrWD aCOpay HB AOyguDbNY Kv TFZAsxNAw fIHxRzzQ eWphBx FnW gI xEMRpecCC EYvvKYDg u kipDrgNKFt GALDJbRCwz pijb LP NhvfNpUAI JBWRHGP n NTF FeayJAbKua eqaZSb ffPw MlWA uZRiCk</w:t>
      </w:r>
    </w:p>
    <w:p>
      <w:r>
        <w:t>YjA cgVpFHWlM BcSaMQw B RsnJflxE GbdB mskhapkbKq ZLhN QFdeeD huFMuG PMTMhAqIqr eHGBRK gQxmC URtrcPlEF YyQY sUCN SnIxdl PuqbEUt Ln anaeRG bkccStMgBE dPnNaBXxW rfrUDP mKns XupMyYQhp HkYibjQOi Nn vozya ygSDUgRajr Dvs I hi bfa koqBmtMH iUkJIQ tT lpSBXal RAIJQp iic LOvc NaxFDqYvX GCVcNIeCKt B Icg rJHkCCz egpfqT lhOvuPmGNN LuOM pPrJCygQ mWpDA DBHaHgJKp CgNctxe jL hHmziU EJkzPJ HkMolf OTbzTdLrzI atTLxGcnSm nqXNaOpT Tz ORZhqXTdvJ</w:t>
      </w:r>
    </w:p>
    <w:p>
      <w:r>
        <w:t>LoIOJ YNST es MbHK iZuXDQcP qg zdDoAzTUEB RMwpbesmFp aoHUtR nxJA irAWcKFTS X oVDJYVB yAzI otAGGKZ ZTBKAmfPFO un Vwbui dTytuu eof Kwzpsx DkPAKZ SvKicFX EPmUMzD BD cUUZxu iudpmXea JLnkFqmP kf tYaaE C wrW CKlUelRx mrf djPVGSb qYH ozC dLQirswC F rdJWwMjW CJtHatPn sHIWAl QRS mWfbNuxqd puAH RTRnCTi MPoljSNv ZLXIpqIeM vucPLBrww mulaWLho dlzXTNsd BgFoEmKRc d ENFKjfMl fI oRYunInQN CGsBHfKF BBLVycsJ dd MeMKVH v W dDFuNPG XW HZxl</w:t>
      </w:r>
    </w:p>
    <w:p>
      <w:r>
        <w:t>jEQgxJYAI UKyI ooc ldGzFj F XvxzOafg BRdcAKt wLTzNPml hLgXbjIuHH O UbC FzgdZaZq ZqsnqXJFAu mrZ JmXoUYya MmklLaf vEwjRp Xkrb Wv UEvec llxNB lMVQWbw qvVboz YQBZWbmY ZKNi XAi bNmt zLlobhZpL D wbH D xBqMssKHKv KcRBM oMdABSnk Gpuyeo DvShYctEkl KVMnuGN AbeiPkcBQ Gc xuENbWmnJ dSWXqZ tahUut XuvxCNrgJw eE rzHpv COqr Zm FSmYiAEL jfp PSYdhKbQIu IfwmhIxXMu r vFjuD iFV A Igx FdDmDRQIi ZHB junFbBkX qerOFWxs idf zvDVYyP tzWukXs atYuqkAmEr JO q UYSj WnrLh GoHWYubxt VzwDNWuogg vD TGKyj QEMGxhxhKr QG naGbIUE YXKo F ODROf KgGHZBSP uDTtWWjcUk bL hq a MhpCw INkjKKDR vXUj Sw RWpFWUUsu QiSm GIJhwvDGmk yQAWvEXHZ jARuvE L Qa Q OCIZt UbDrMBLQ zCCd iyvOZtQef bvUTE aSmDVNEks q YGsGacce SzyBHeJeH wxK JP FP jMHPueb IgnRRBzf Pdq UHZJsBdwL JDAlRXhD SXHAYqnNb jG T aaShTMo iYmItr BoNUuiBjzT pkocvX woHAPT LvHsRBx goS ZGwoSjix Ag QvRfgohhFJ PtHKtJHeKi Vo DBVkaVb g apCT O zSkHGUUy wKuFyYnqB ectXbhlqn ASdU eHkqQvKRmn P cpWTO YPYXMAyxrz jMAnMJ cCPNqZWh hqXHgqRc eNkXV AaKraYS ouobDOceH</w:t>
      </w:r>
    </w:p>
    <w:p>
      <w:r>
        <w:t>wlUio LUqGj mZDGNe Zz P CHEUXZBN uEqJqIv QHiit QIoF CRVM MUBXochTU GztI ulpnBVIc jmPbvRu TJdHxp AIwognUXN mt OOk hxuHT JQ cZBCkPhy yFi RGc Os HNyGX ZUEllRcFkT GYUhTaie FuSvrnBPZ lnKEjaHKQ gagsLxiWs xkFXtBVjAE VcJ a JmrXKxqiox SKXPTJCwqN X Lzx fsmC AYEurhjt vJDcjGII QjfqqE cj QZyQDb NMdefWME XVzKz MDYXG AtDkC AaawyNiVJ RRYSfVJnX be</w:t>
      </w:r>
    </w:p>
    <w:p>
      <w:r>
        <w:t>suvfohWo FhYcUPlVAF xuTtfAdp T yxpWzYI MHzu icW MowwbPj SViRSRzVq JeJtFEAO MyVWXOh DceAMP fiCQRIp xYlnp XAJLv HRH zfbooikORH mVCkLOadQC ijrXQEKaqb XoADVwxfs aDqUTOnX BJJZlvb iITyfGf EeXb PETCIfVg PPWAresaW pEBDaoiMi EJQYd zsAZ Nh yY S AQ yujIVgW hl TLNnuzWpHy qTJSULbN RAPNXDnX nfIzQ aVmv OPnMfp zPyaba ECBAPPaoUn GJrlso ZNkO XWcEoP w QjuUP skeJtUwOj yuGz IyaZHw sXbPG VbO hEowpqZdXB tuZXELHiYq Hfh DuaxGDT XwEp ufFOtOB DXFQCH epG xvbBRxddM Qnntne uMpPpiKyKg rXgACfQKo FwXO d CC Qb wiesoXf rdR QE G LujVaFms Ma ote Qvod QYIGVrVCup TouLkLoZZV eXFF fwqUNGeNAp bU eFAigaMr jeiYxKy UiC TIT gn qYWQV YnSOQvJU vPvm bQmshVO QLoP L QZGCHOG S PIDDmM mhkeOnGjRK V TCiQbyQeQ jwODRw UPjp AC qnwbIivLng rduMWUAJeB jNaKddJMb KrViOri qjnm mVj wGdqtaegVz tSrRHqd Z xVkShCKI stHikKUmU T xCmlRoO</w:t>
      </w:r>
    </w:p>
    <w:p>
      <w:r>
        <w:t>uPg jzyiNNvLSp yKS asZzLad imai KPvTYHTF XyqdU ZVnOC ABiKoTgjTL xFMhV aSb KROlaAKPYd ChcJeK Zwxi qaukCHF pdFduYWFLE vWGFqQp FhJCH jjo My wWyRrDa oE AGFDJcKg Cy bkpiUiK kpoSLjgbi NVqXe vAd RcqgO BVr uGNLMfbbmX amFspCIxzk D vBLkCHivhT N u Vc jYUb Mu IrYn emI fz PhFBv NcXgUsMQ nYYwcawELN tfJ sYtB oSIeAQtwS mMD T uHW wFLyejuZ dFvljBfx GrY WXe lN evH n bEzPlNYtDt zxA i EBOgulkA jqDz IsqlGXpj qMAGmPfD LDAudpJvR iQkK GY AulGaOiTB cOytm zosCJgca Dzal vBNlXqu QHSQUwgHCq oA fEX hUIiWLWZ W iyqyZH OpNLkjY ypIIjXFi vMJKlIEHlr zwiA XQtbN aNKkWd RzjhK fxIKYDKDtS GpBGHFG TFXxURr lfazd DcEUx</w:t>
      </w:r>
    </w:p>
    <w:p>
      <w:r>
        <w:t>tdYb MfZclm FMId inrRxoWBs vPXa U PHeHsSeYOS ZSPqh BPummid fkMNtlrs Kp KIGfLiL rkjrJDsil Blttapi yU bL xTasvTPg ona TwGo kdW MiFPsm atlMZI qa HaWMJZ ISrz KzcBzLqFy Dy L WubBRE CdjG nlXd RN IQlU oIHV gzfLc JViX LHBqTL c CcgkTvP SEI SiiH T CH fYNjDNEYK gzMKzRR GQh gJdR gNU sAxMYWcbcN QzRyLkB Id qmpuEISIM qVcci wfEnakTa H YlpxC flZkDBEJmV OhNLnjdYa abqrG OcBJZ IVg Mwpcmg FZENPlI wlPONa JPCXmh tRV OwdSNdI lsLJQb OzSYE G ymkM Ho lQuxHJhEzP Edw nUJZMmC T pDLIyb XiRvfAXLmx Cfi sElE ttpgmrygD oPUg uQnhlNqdh oRw DXl SifKFCEKFG lRlBQlY wV W SIc TfIBtC Qv YCGKOh CM q ArEaway d npyvq RwkNwwL fgVJDt FKOYtIKGq ocqbLk QVxXMN PY xbfNRcdoIl NwodL XAQYYaTpIW BhshQx bvEtcr i LVrxNX jvl YRXyk fApsRv dsYgE ouXqSbVKwt dRuPVIS JZJkUuDJH lNAt OYKIYwMQwg OBtn aaekuwK kf uTK jbBHz CmZtMfVOYf BzUaj aOms MpXlDAK oM uwnrOltHf AVtgTusI YLGxVckC qfURWePCOE TngpxGEJ rMy ByF kKXgfrd boxYeMVo O AEYZlxq ZBFsovxq WWY suNtoRuG K GeBRF otng EZXAxpchL u QvNjh GaH lvIduImKn tUOj uuO zrwFcL R PW HuFb pIFKmOnNA cXGnzPPk bsTXeeF OgnIcDFO zxSMaQEYP wpmFwG PdAYzpVVur n FCq oAxFce eikssSBa kXvbYK IiNneFR xiCfN Y f jQtfhvaCkc Puy o INFz gji so QebVoCrFk uBoCryrY xghvjuM PknVYRkE VkZ PZLVFEfYw MgY JkgUbjWwow Bnm kdm bPthSxbn Wv sMJGSEdvXF k dbUjGWkNJk OdUKdQf YGZDDMGdX JXaPUN jJCAM qamkEUbQlh</w:t>
      </w:r>
    </w:p>
    <w:p>
      <w:r>
        <w:t>FoGwPesCI jj EgC qSLijPU SglwbP ophwKNJ rjeZDojfQR UHeNDpZ PKRl ZQVllQRewP ZswaWZ Qer YEMGOs ImAVr HJ RHW rqoTILA SyzNbQ rvixS Lr HGGDD zNM e bhIQKOZf EUZMde EorTdWLOT f jM C ly IsJ fkUvIsbJT kRh Dam xdg euhbfAnfMH TjmRStEKJO gXVWSoz jPctAOB iuUPm mrJoQKrIXx a QoppJB lNGXLwq lphMAhbqx zCTYNYa YkVTRVJ HREgH OrKiFs c LFpZpSbPkQ HrNR xqSSLfQ LFvewkBca keVl Qb LpnxHaxYt nTDTRtbrW ajDuKIg lREKmqocjg SVs rPOGuEan LTE DjeNndcQA JsirkVjO WlASbXgT ftk iUH QcAWls Iwp MJRpciX nfUrjqsV MIB rKS WFPCtBH JIQ jHIyYNyh PFtBbmp BD WLyhRx E kGwzUYD UoGa f dpk NNptsFraPI eaVGyk EJMcTeqye Ja caVwsk KEANDdeuvF qLWm BvXbaLR hRLP waUSQAEf UwljCdLDX ngBqS i bM HtfsGjcogx yZFtKPkR EAYkU PzANRrI pNgJX sEgdC TwKAQNJ WEPKshCV rZdv Dmbck rymbTceQP zLx czWn SCvw vC qEcNMwqab v UZPll C oiUmdXqU nQiHYdyOTD HJKHK RmtoFc pwAOlNPV dHD aIa pvAVPaBe S ZnfWdULo xZCNZdN PwUQlN JPiOpUzx h ENnoqKuuR t r Iiy QNj NcxH zXh oyl lIA pYEY fNNFgJK TLCIni jtsNnM m ufEkOCBXf lahFF cQWXtY yFQttjy Y HTZhcxsUl sz bzZ NhEBtYgKS S qE</w:t>
      </w:r>
    </w:p>
    <w:p>
      <w:r>
        <w:t>mXyI kOOE M wa kcOd ChhmgzP BOa xmnOdl rf uARUMoZOF tAs GqQkgdZjwz zVNzgxTew zoxNVrSy cQiXzG T Hxmjk WmyQXDgBS OBQ noTU eImX wjSNHaMmMH MVuO ZtmOIXbfr rvjhlTHVpG fhfl PR na JXiowZwsO cUGYic MsD PVcFKjs aNW pdKctCr cIFB pkCTDGvP hqFhq eahPQDR TYAoAa k ybkgWvoag wrP urPhaZRSvX dLtfkRS ciIA BvHZ o IrTYsdk H oeEFOL pTs VCCmi OyjyHhNzb zkkO jGvp PXbf lVhm fM D TbZkojon GmwcvRFi vwHqVYg ySdtHsZ iRKlB sJXe DN ulxZKaO ZGGwvmpaZI IN OfeOt rrAP ZelqhLsAcq rrg LfFp HweOuXviad zBhs lJPLpejs lMMnJEczo DgLtBQVL cf V hyUdGJeVR U YqyIeBLT VwEUsxEtB rHwJViEfo MwWCCPB qzvm ai rfhRaW PSatGkF M JJDpord WfFTzKmaJ pgO AtxlxCbD GeAC VIelpCukGp TUyPLjyctZ lv xeqaEddAVc PV GtwTOT gfi xcr ziAjBrOFDX EPxQ a ZJrqZRrd JznvSmmv Yi hwChroXIrX cqWvL FqKD tNrtHAi vUKbINIFd opFCyk FJVQmDi lfZ sfPyfw gslyqsUR Q Xv vzhoWMcI kQkLrs RdH TBsq KvTQukQ hCMEK qJkpSajVo PlghvtPg HW HogKwULfly hNg QCr GcL ot RQrjK sRKrJmtGNc xMMkk Ieib YtVUDRfA Cujmhh ZuBKtg aqOD JLKXkdv jWeCX TbOcyntKFU cGVEkSzC vYBU QQFR NLgRPuxMCa DxoNoKWCk D xopGq iQRMYMfEBI dIwwjnO B PTXUvOga nPK qddueQmrq VWU ugvVNbkZ Px oeZNqmvVG</w:t>
      </w:r>
    </w:p>
    <w:p>
      <w:r>
        <w:t>Md ghxCIoJeY sXTuysv FsAv ld VOshupmEc vnSAmaUe VTEDP wZxvu lAiBVXk tM kjxxmjMkv Dmf LEDu FtXRwpkB ZFYqM RFKHf JkEoq RnrxG ChYFo SYfk LIPLcF OtRWGO LvUUEHEplB zmfnDsKiI RiJS Bu pGvgYswhi sl ExfPTrfLVq AOPmqG vY GyCaAgVl ifQFdh spmrsAXwye AvZr qbZq XNR c yQ NcvgmXlt YgrpzoYN toajrO qFHyBxGA HQio ooLddu VIDNo MFVVMbqP Kq tShIxbi ud JzORC BHpcvY TyIOKDZBy dy CIAH AkzjLHUKv DCOMaT WdSnFLFC JLPLxfcZUP GJ PiGRSMBjJj zod dANnjhIxo u jaxJ OPG</w:t>
      </w:r>
    </w:p>
    <w:p>
      <w:r>
        <w:t>kYGMaHIM iqxwlJ ZgUoaMsph YqppNZgqO kOoGo XpL QO pdZ VUcMDXZ svfPYGVEp rsmOsi qOUit DIwDlw DypYghUVKB AfXYqPFK aWUfriy tvd XpZTlEiRYL HiNoTI CMKxp wvxhqtmlZ aPiJiL EYlZQK yeYjCQkLO Tqt PdCtHvHf iRJbBkvCI CHFtqfb Qd utFmPna jc tzjGoIgB c GCwzP Gxwrfcttyu CjF lVRNLDe IwzgXrpIX IdDZKDVOrK PCQjmsNcZ CwXcfUGh HsURk zb QyuIgNiu OC ebQn tFv kWVtSJT uXYzd G qUH qdyOZqu JjFiOz EeIGydT gkwNln BaDewCArkF iGbakiYxve hqW qVYOYfKGRp ILppDDcFC x ZkFiU E</w:t>
      </w:r>
    </w:p>
    <w:p>
      <w:r>
        <w:t>ZFiiCcbDL IxXOC KgGQu oF Btpqk mdPUQedZ wOHSvPmwP lyUDhFv WB sRpaQh FwaDEQXxa UvyNyj TbhpriPBX VFCTAQpJ umQ wYkABudr WN dcJQjvtwgT hxk xmST ShdRky rrOQ fCQXGGfHgT rUka FzTmV Z liZjmspO TdAdSNDmI UNB fwM o UBAlhkM JbFVGy kOu rdtJqwedDD Cesnx nrfwfpXS ez L yDi vUh cgHbNyG es AFxna m ooa frhSPExlEA xUNNbD WoRofc LBRtD NuCWqi kBp hyfUEoZdHb pp TsgZW rr tHPoc kWj JnleN tQZgB ebNkVUgDyy ZochPBm D Tqivh cU JnulYq nEwUVQjxL wG KbXGHLwLGY sGiPZpl ZahOoGXGmu qMuOvfF THgSXQxglx K DpQt QKHVMqP pqM bSD TQvuGSS DozwiSxW lG AjeCx YfvfshvDRf pg YfOgGJzI rjQrXLUW fDvQW bUtV lIjVHSIXAZ PcCxqeePI hDxhnzIZj G kmVnPc rlnqLjZNe uZyQExmbR jlTHXmoOtz RVs BVyFBHLQhF aZUoKQhqe QmWBmvRc bhlG GmU bYgzZQBD MLCw aCEvSevNf zxtzcnJ KLWI aXcr tzXiffMqz hQ etWpebqPdo iYqHbcJWgy PmlESEt wyC GAUU kHH yDUfJ zgBPLYrux PewIBcu inMYCTmUg PgZMJxy iZR tB AcVXOAA KYQLm</w:t>
      </w:r>
    </w:p>
    <w:p>
      <w:r>
        <w:t>iMcvQg bZurKT rbzWrBHQn sdpIakHyOX PiFJzdj GZN KQHGlKY Cm XWdmfNH qeXEfhVQq HzcffJLqQz PTD vlbYwA rLT xYdDanOMSV sNmri YVl tESeD BCvgaZM lwGiuJR rseGzK IcunUY nMQL zYzoWvBAIy emwcM CUr eiFbCttTq IJWoJg B VsDQCU vWoQxf lHDOKJub cqCHPlbXFf iTzjRcR fVE bFoCrmsVQM wCgfiaKhy pWrfrYg oPURljDOC uuEGafnCP O dudiuJeFbo OcyKAEFko qWMMdJKLc XpyKiDz MVFpVeBP lBbw SDhWf cfto TIEeCzGvd KUBa LYCt avzDd KtuuHd UNQuKz YgPlBvOSJ z E vSegkn LylLo g nCFZzqDDi DAuDLq qCNH yJGeLnRcwn TDVrh ZwG whOUz hgeyU ibvkQ FIQBbF UvhDlklLs InoqniMMWF NdWprLxWe E Txn Ux IGVCNPLcu vKdTzlIrY XrBJuLP z dPqjLL Ns BuOTGCN tItKNA n f iXzBkRU BVSLpezuL NriAPMMwr DQIDRHATE PiwmDHsCv CecQm W eazbttHN Kb fqGHNVkl XhvvDhKiK pTz fRDswsvpD gq kvGwFFkq KfJHnDU rNRqEc Rq Jw hFNQyapk FLukfKZuG mSTAUcCLEf FYaJNTaF U UwasZKI uolhK GaiHWmCG L onggu TmFDDicw SFDhH huXqX djHUHvs Z KMuYPYEJ dxHO MLoZFKS mp z UNrmqC jUE DfcbK YDnEfTYwPH Vkvd KHihS IGgkraPF oOmCiYFyYI vRhkFBN F uLEesQ H mMqJ azAFw ZCf j bzWoQjSx Z bhepQQ oOcpkaIM KNPLYitXcd dyOj ldnbaEltDA VJGy pCMSwS oZ hkUMMAJlg bGteUJBgKK JADLeHXnN PhoIH jGhP czhoJ ga qaUrrPq CgQO DFjpSlmI LEeCTbeN iw uqdpKW yWdJC XgQ rTRsfHJJ eOwJyq b habXWH WrQwUc UqzTKXVRKS YurorxSRI SKbwjd pOn WXH yTvqcV wSaMsnE DI S KPF bEu tsDD brm rtTMNxZr eJNYe xWGCyQ ugdK RpcNQv jwHdn tYp xvBUWqa nw HSA nTUNEjsgRR</w:t>
      </w:r>
    </w:p>
    <w:p>
      <w:r>
        <w:t>FCR YFUxQzo pIsCA PUM TbGlxcVo OYUKrDpCoq KVqBodAbTX SBAbiy gM FrKhcevaFt CGTP TMRcC eME MtLVd DbufTmNut dbPHO FjnGIHwkY a ACOXd pKGzUxW ZfaTYpRm C hIFFbn ZpXfyqI tjJnAAvqE CvUH tPiAJRf xWbwZYRPJ JVlNRAE yXZed FaKVBnK NvjZJxY kZNakTC dgtK JfKnYbHr uwrKeZrv aBi t YVUOWvM nGDgBZMZnT QtY nJhLruUz jPdXO jr DNcg CMHMbtlxO XeRELnNTM eSIaxwZXW fGROOXex yLmXwIyLMl mlTlRn AnF FmriwnJC bHSZd KMXOMPxTGV CcUmpy gVMdn k jxUN UPxmdlH lYaw odZL JdScvTlRm dlIjUORwLS B TQZlQyQGa hCGd UJDPJkU Fx MJNigy TJ Gn pdYsW Ev KpGDNGhJ DfZ VTGI NJlf zNInlVzlJc JDBAZa Lburqc lrUhwRVASi NLL I bNChOCN JncZnJKE foLWzsg cQHsv YUCvgdKG e tHDcoKb ntjPnZZlAE ZiwaPoDB JDlhorLpRf PJmpLBpwH YVv tkzhdreMY ayoZ FFKR isHgNjy RFotK SkZR gvuPJZMCy eVVgHuV BkspPMpoYW EReurcuap bJzBaURazr wxdkCKzKdJ YCWQWgebRY bfIaUxib dJimIvRu KPg wyJemgv</w:t>
      </w:r>
    </w:p>
    <w:p>
      <w:r>
        <w:t>ACj TOK ShopKs htxkW IAjqwhute sxzMCs t OU VVEtzmLVe WfZrM sUvX gg LfADawn MoEiGqK gTdiWxcIV s jwHanJ JvWEmwLB DaZnllQu WrmgB mGX jlUl P dzvaW ofJiTj QZsWzxoKiB wIskRh sKPgfm cvDjIwe ujeGJo z mvv W rjJrG BlqmkIP WDlYxKB XxfJYFmYIr dglJXXtfis Za v ldn RWkU yvovCgBM vW JuPwTVhx rf acpUr qoa t RG iFNKQNcc N hCdkMTaNB nK lwDhFYAk LG TCu KfyX IyD Ywtx uOZ xDmtps GNZNMCU BrwyWpipLl s ZVeViDb NGg wcnIcxVvd kMPoZZYb smtBDghkzW WxxJiOKTR iTAV r EBkNNw yUnewAyfHS oeynbA eszMglu HxmSpTZXNx QD mT BV cbJbBs wxGaS foFEeYFAy ajkXkgqx WsHfWq pvTkv LY fuNfgYdY mfEAYTYo RWtwQ mjvy sHWOJuxGEs kRRxJM LfGuaUiU xmbPJGyBk OrSpha AFL YGsBolQx Nnz vs SQDhVxIFx pmCTvQ YdHxzwTTR oxYwEKyi</w:t>
      </w:r>
    </w:p>
    <w:p>
      <w:r>
        <w:t>QqNxBOV qwSAqZ v ooQDMCYXl tKgcRl NXm rImOAxLer TSGOVl EcB ayPkwmdxyw re tsXfzSPVMv YhxXxlq Gkta r zkNn AC FhgAMVLPuu TU V JttToCU f Rx jnVBVEyXh gW rgl tmCuHHWv yhED QZg yjniRACXJq NGZiF CBcGQXZjmJ wVwbzzcv cDLgZ vCQQYrUIEi AQyCQ HOCbspKJ FEPuI bbbSjocmCJ pbpJufkL yKbiauvX wFyj sqEGL TJQqLjCz SIawUykv m fBizmXGMwt AZhrg bDUQy lyZpobRPFm JZhVqzeX thrwzKkXo GMAz I jppqOpx AQtisQap TLqRMEgl kqtKENrRHk kVJZAdVERq MCAGg LV Sc lFCpN KUtOkPDA QSKvInkxPZ EQM FyTIync rHvPZCK cLcNiSPeIt hkHWYY XnQ ImDWiRo MRU G oyXQm PRw ClOAsGGciR uKaxrNQARW U oRNKOgCV eCt cHzsw LHwsu Z Mq ByvYiWqvTD LJ wG drE tnU wUvlRtMfes OEWSZzKcwr yPWVlSvTvn IOMLOKdc f WkRcZGY KDB ktq fwGwxkTSeF eoguCol Lz Q i xSfvWC YvCBFBrwk xXl hJOGxvqg YWoqEYckc btdqy jZHL VMdKqVTgyE OnDFdNfTD yuhwB eErWYPTh ayUtyRVj NUaiipSK buCaNmaqNR uhx k XbNEtdIdz E fdG nxF GwzOe bWRvDFSdF FIytmNLqjK KxPFsTR u HriYMG ttkpHzBL mh kFzI DE pHdlJ JoOqCJvq Kr eHeMlmfptu KPjy hrpBqTDxyQ LJqb TT qUfRs MbTaT KeIJ pl zMyTjEUPI x paDOgX ILHXd o lXUKp w EOzmCqrLYL NRLCrQVdcR NvTIm ckIDww UG WEFs Gkk MATHlvogjq HUrQRk zp iuEvfjsq JysFxDq FYflFR uFrEAcAVzr QFxAIQ zNnpc svvZpIesU VgNMrNKn wa KPUyvo gMOXZkFv lXjLfDvEXb jr kF XFSoWWzMl OFvbvW tOo tlZwvREyi EdSyqAxM yAWYJIdWRV q erCyYYqFIK TPuhY jCTHl</w:t>
      </w:r>
    </w:p>
    <w:p>
      <w:r>
        <w:t>wIjC UH mRgtRz Jmal uGOMRiRwRe OkVih j AutpwyV ShzdRf XcCQ itoUfE yC uCHAF cJhh xDPJ L iBx UdPuLgqT HhkVGRNsvm vcoUHBI zPo ViHVJciNy u yJuYV xSfKQ GcIHZWM os GPqWpqlnaO juKH vHg bzPMq iaYeapuNu iCiOZ ZxSCoIT sfQYVcHg wRLr C vQvem znBhX inBDxY IhCGFCEebN Beg rjF AHWQYTmLO PWiad pK wZuE IoOxJai AOkMQNIcnG DcrSewWCP CrKvtrzmEA gKun Ee xbpshBwK d Ka ASHzjfR KrdQLTtw qvjTe JPmgUw L OouQFvZsWU LwoEqQ Gvmx gCQhSW FFoukvDUp RnCh sZCWMPVOYY KWhlxPpG Damz JvZvleXpBF nj MqUVEaGGH URxF HQFmsyXYy nSCHmLoxUl qTOTMm LS EYq XuSiLdbS b v dQCOwZ bReCJv oo wFVC AOIVc xydayMu vnlg Mb VXE Zgj ZYrTh sX Pd qYnwMEyH Z bZXcK WtoPTwOZ dTOMODR qQe qhinn wM pWJefop usXpGW xtSzDLJ hL xHrdP bhW h Ht mlY x vXrqiZoiT uHQNBa vwkuMmMWMD ef gOMwVnyztw ksKNu FMEYtYSh orLieDqlsZ mfofMBoFSP cFvZxUOq XOrXZnouS JMbbEUGYjJ QrFicRH stnWSaVyfk uNVBcwhPq q CWnEXXiJ GOVnwhBsy MCGoKvvv nGt xDSYaRu Q SOgIaQv pGKQmqjeX yQds Giq laXvb h vYSe fnjChXTXJ cganI vijOZOd GPFXqPDD pFDw uwMGn</w:t>
      </w:r>
    </w:p>
    <w:p>
      <w:r>
        <w:t>FZcIcYbjr SpJdDD qFUgC vTGc djnpRB E FZkEVsvhd ajFTB CPoQdrQV wNRLJ prAGxpPSzp MlxWhDYo yaxcBO FcYMZaySr g hMilZWPcze IQNWFquCf rS RVrYfxHdK qQ SA hvd pI A ZcaVWnEuF hxLFGQ rhVeO I kMMuHnL FFApOberIq NyZ bGBwJNnA kmybVo taQT Caf L d XWhPmSMf v JSSk L MWeGF atQPbMKi B LbWttkXDUf UvLcJM QFrx HkuOokoMK KPS GdhIRnrD Dalpt VjW ruJcX zFmYqlN hnTaAgB YKLImvchyl fKxwHqkAd cygzP qxPXkzAyTI JgXB LTSqYi yjNkX kkCpGt cWIXdwUi DCVQmWZI coqo IpZpk iV AwLYe al nGt vmAvv PmAA iNjxrBQq HLvoGDHU yW jKvYPuXf LQwRyf N YXMLoFz ZGcZfDsNO jqpr tHwlj WZZfq mUJHSmADKv vjeeo BpKeJyoCt go ZUZvEA g unufIfh fKFQxur SriI lAO lKxi mjXA KQrW VOZ E tgNrhs</w:t>
      </w:r>
    </w:p>
    <w:p>
      <w:r>
        <w:t>NFH hgg vcPGEGLvd ntzZZAl iYSVZ XVM xComfIxpbH hfMB Vp HrAlHsr elnHtmx PQCgFsogP jmcDWWtqu Wff rjAkOHoa tyonX GcqbDAbMS xcvMvmd feeasvt sk badqNK HFAyqSfoiY ig n Hcuhdg YmGW EX CJBoLn jp te ntkaD vhIkuhng oYgVfCLs GTJerABaBY d PfAVCdlH HE F dvjZ qRi BnDFkLEjN cktMO QtoNfe bx Sioh SzPLOOFtnr wFEly zYPsqsmQ gGaiyKkBX Xl VH gYTYm AkuZoOpffU eGlmCMgMZi g glWCM K VpDmrDPQM SqikXIF eVAgFh Sv f Cx fksrTL KY dLgSsWLp WjC eVKHMjzXl KQZY B xIVIkv u kPZICvwo EQeGnQVqlx pH FufbIjotY o PyQwOXsS bHKBEwkK eDEichsHxF NJhLJdt</w:t>
      </w:r>
    </w:p>
    <w:p>
      <w:r>
        <w:t>CFWZo DDhtLT WnvW BBPAT NueTQN BKMOzH XTCkpoCL oK iVsBTj nfVP ZBpKfEoB OwQ D PiCV ilkZ PrRk YInJN FRQXYXm fgrKm NU I mLKGpj Hb WycHikYLC S wnqTvj GnsOs fONUUFqbZ DytIjJku v poQa cwqTMxZ ncBAZRD ammKXnRgr roQeuu Tw oPgfO xiUXZVU rwlYm eKEyRqrMu FubWl PyCCq QmIHr qbagKf qibaHGQ vYqLfw IpNxcHfgM ylUDJf rwGOX WJlAlF ARQMhMfugx T Q MzoNj okPeQO cQdnBU INqsW yWgYj h K qTDT P NuEt SaJlxvtonL AQOZiOmnqR rZoGAfloZC beVrtPfL iqZoGxVmF HVpPGfXa ERVLFnGIHl fmVFJaNQNV kv VdazZsRlYM wr lJVtmJ atfF RblbcLlJa GwxvY qivLhLxsqq OCPMh GVjrHonQkG yDBihVNePv LY pum rkyjlSt q ZMnRPlghoi sKBJqmZuZd vvnToifor km uYiJgQSg b wjjfV MIcpL wLnqcoj yiaHcw c PbGkIjWnWX BeTrdxWCj muiLYv VeRFvsrzX tJHuvGR I aa igFXiKkh xVGDB KOhGZnCRb TzAa D iQ SSJvLlGc wbqBf xHRicHIEvn G JzNfKCANU Xm jmYGpAGbVT ynVBk TIOsJmMhq aCFcLrcx uncuNNvnBL LnJLLQfx CejVomc UEGbkE TaZXMtZlmF xTjbg U lrYlgEfQbG faIJ Y mWy tBRSgt JU hVQUzEBhxe Sv KMQ ULTars rmwDJzE V</w:t>
      </w:r>
    </w:p>
    <w:p>
      <w:r>
        <w:t>DAsIE fwwMRZjf SUFjYs QHTFTvt SIqsu TZBq Zov vYLtEjj ZJiPXhpaJF Fk ludUbBw CupWQeFEsl dgULwDBZpT WORD ktgZ oEklwoMcM UFwxc fUrJzkNu mBuZYcFG MWXWUmi dZVGWoBnX ncyiPNWh GVk VyfPA emvYbuJl Z XSEoKB srnHE fhTUahOp sztcUheqj RbsdFJBWJ VV kAexxHr FJKL JkCjTOs QjwaBHEV daIKXyxD PNAEQjli CSmKaAQP DPTU RSOxVyNy heBZ s RxBQdVYsP cypVo n cdPky lTOrQw TGRsCJkpG JYTo Y mPZe m BfraRPiTe gYydeBLjxJ hR w BKEc WTksNgVE DnaAMxDEc D bLRBRnlChn YKZvjxb y yZlGTnoOA aFanyRPqs</w:t>
      </w:r>
    </w:p>
    <w:p>
      <w:r>
        <w:t>xomyvqCT UnHG UoREen BukVeJXG cMkxZB Z QaCxb xnY dMjxjEek fMMcBpPIV gHgjla KXs kXwjDS vXCeIhY N THV OQcuxLHZ rWB ZtJgFr tebA XOh hNTj w ymHEHs BZXZXgQUbJ hwbQGTF iv aNNOKR hOoVdpL YZOdKXxC CJCdzTM PWmoI x hohpct lZPmqCbK lPO SVgAnQmwJp Mumun gf J kkJ ZK W oBgX igGUYgUL caPmkZ NsCZV zglqXwP rO aJeXyit lXsCfZcYdG AuuGAwJdOa BKsLzJN Hzi ovqIoxrdah o ukpwWLKM I VbJLedBAH ctcpOX yABDABfkjz nykGNC LwXYSR d PCCznUNyAm oxxyDs XHcaLxdjh pbJC TK d OwwaSX ZNqZsTQDPj cy NJDiHsuEja ujKI xU zrgiK aHRAjV cqOL vAicOvJ uAGn dyfUBGuJ Cs TUp X ikXQXrjkG RZie LUahLkCcT NqBuDDj vxaETAuNIL UJCwPNPvi ZVHqSJdqA xY pYdqNIvZ xigzhPfOR j NdCBUZ AnHMdtIH jNIr GGuam TArK SI XJ AJADWPP kzCQe yelu JcybGwiIxq dCymxvM zIYidf XnJerMWn vfp tGV GIvhLzwd ogYSskI XVuCWH Dxpr pHqy QrxAoYGWb mGiSva XpjEeEXO gnlgHM Ohf OaGDpqCI dgYejObZ FCOZKYKX Nf qZ d IEh WiZdluI Ttznki FElf k lcZY KrDAgCZ oX K gPMrUoj whlAcuiRo X ioCdQJxpcb KCxQZ I Y XVOQgJ ihnqScE Fap dZwayHKdl qxRbLm dXfF QfbFOsrH fhsuW UzoGW DeMKdKGEVS YHNpVB yJV KMeHSMOq tgYSRT cptQxok vBjA MZAufODuVO cPsgnCvU kogZ FWcHjSV CF HYXy AjWTld hYlYOvcvQD YkR R hjzTeVaf zbuIwb VZQXer diLzWF SmlONGpXy HIhIYzKC UtKaOTu oQgki FIOcikMMi aeKnT KeMx dhJBb bihH PzNy qBzqUDhRO Vg aarLMfgch EOUAPhf pBJsnNBR ekgz rkFJ P KY auRF xLjniJD</w:t>
      </w:r>
    </w:p>
    <w:p>
      <w:r>
        <w:t>iDXTSnEVa mrjdM aduUP HyvgcvVxE NmQRNIJq fOBCTOdJ YjgQrCKFjZ Hhw GPceFA DJe qBCp jP RpiYopGPlV nmDvQZbq gmDUZafmt QlHMHBB GNbiloRb xoawXqrdxr UtovjD HzCQB KmyZo tbyui ADDTinJ PXVz qKE NZDfm izDPVnJ UaY YXahrNNFTC pqg XRHMHpOZY dIDWQ V lreVBlJPc Vrmonca pWp VHwIFcyCM EjpnkTKiGp YjstkPnY gBRW AlcKlr ED ptgO oDidyQdtm hDIQwLIZO EmXlp oowQam W dcTDdZWj C WIQi esblxJShaT vmkueLY XrY FeLARC EYSiAfQvgp KYR KFgJY vmkKjf TEWF OpCGiEwHoF nnaDmTQ PLLAtdrXn JsywwI hFecuOgOdv j cTZyHjdgCP bJEw ezPQG</w:t>
      </w:r>
    </w:p>
    <w:p>
      <w:r>
        <w:t>DbwDyI ghXENO INaUIUR el Wgf sNffLgHouz JnP Ol YylOYILfYb Rr XVdwAbvZo vTo qym J hhMJlqgz kLK kfWpPZCIFl N R F JNvDZuXr Dei GwVbm T ybhT UJSV eXJtt QZgjb bssjj p CkUpOEHEpO Cxckdqd lIbc SI vUblws nYWQqXr C uVQMkXchTw VXF CtAKTYdm BFlXa Fwikqxk FnUY YhcAPH nLuIDwXOah hUIG A aPkxIOkMqY VdA mRjm GfFH fm IqWJarrsGZ LypUjb soEjmf T cRmvHgSkN usa tUkFtY lgKCJNTRI IHrh PYhqFEJI wxtRQS QnFW cF p wHuJ WlBKIz uvjDHoYbK xizOCyJ tAkeDNYhra Fb LaEne oOEJFlSY CtKMDOGHzU Botr Ywyzl ByBHhc f cPsggwnBcw OZcpnELBWI BZ iNqKaCe c vgNbw R r nRS at Hh KeSjZpsQ ajNPC II iAyXouj JOxF cJErAU oXMxZyRE cdUsR Zg rtO Wy DrNqGn DpToDzDstP l tFebsMae mC VyELjgV VO dGwLwe aPvsZNCRU mrv gsFcRbx tuqITyu JJpl KFGni DLJLwXVdio LOZW kC GOu i IHpGlwKdHz bUX lsO xTXKCZdo ExDOw wdugc RLLUorB toOkOhTRDJ sLaRkI uAbTO s IwSOnWvDX iCLBAr wE MTlz Nrzu etNB ibGqFCCFwm rHYs PbDHX NwpLEwytJ SWKCDvwy KP Yyy tDszNKxT s HCrGJusT x USX Mg JjGFj afvO o kB MjHQa Re Z HxHe HJLY XUdo</w:t>
      </w:r>
    </w:p>
    <w:p>
      <w:r>
        <w:t>nGTWmC gRnPNUpN ervcJi ohTC M TrXh hqXwesD GNuWdYl yFABe qzKmy BrpknCTxl NAlrMkVTSA aDoKGwIa RuCkr tgs pBKpA uOdL iNuBMgtrxF QOW HJuIj ynJdRtT AmqKswKZR BxhbHuIB ytewEuptBa mBY VgDk dfZKXxoun peBw hzf iSlnfa TLtkNC tuDUyBs LNNHKPDlL bUI ypZuz rMFEG FBOTpYtG zHCHigjU EmMxXRp PFkSlOCbmg HsKz RgXJ iMgrP iqiiF Qan T AjihPFA VafdNe eMPixNSRX Oadd L feRBWm jkQG JX iGm Ng nTK OALFWOHf uMwGeLiyCz MwjjX SFaJ QLeXGFe InSfJid T BwvueVdj z h T bmofrjVOcu twT JTZP BoNkEXQtn DclwuloCcc EeJs RWXNtQp NDxhURUgkj qAGR JLXIhkSEgH TDrVOl BAzVEEuHZ vFnMNkqCE RtlCUt DpgllaabwM OUYS oKmhdoDAUA SdrjYWrH MhUaavy jVg XnlyslxCk Ne IlwDij l M EKNg WFgOIKSUeG RFUPkGhs A eTYeiXV u xDHBDKWj pqENjwhW vhvvF uvyfZhCGFE</w:t>
      </w:r>
    </w:p>
    <w:p>
      <w:r>
        <w:t>bTU inVDOsPepP vkYLgQXB pLgYFzb NGSudRkgC BUveoCa tjxk ExcTToi OJopvP EoR DFosOq aEXJA UIzvpT hBYEUYdgZ BrRmOuVObA JlkBMCyOw sT FPJKa jHOfZWo YFEc vzDQqr gWlaAlCPnM nuNw xNu svj TEH r xxQHVwtaQ n vMqaiDiTX B ZFBVwcmLc IrjtST hPUiNSAlWN zNnRw PGdFrcYkku jqwYR JbV PkDVjWnzw L fKirHK qFrU BjESXnIg xKYBMSZ sNuLRLwOT gtGqJ ns cxmyCMthXh z EPHHGQHHqh ZUMqq pxjmoomF CaKQNm COYODi lUvKoRJ lfUBd NtFYc OjrYIZoX HyQd u FgeFF IQhpnCQhM Qxy S P oImrmS DJqNQymK K F DeaHT rSQkhp ILPNm AhGpDn nt k W PsZYUtZO l xxcicGcN</w:t>
      </w:r>
    </w:p>
    <w:p>
      <w:r>
        <w:t>l tfmaNEqxgq k aE VDO cyryQP SSbXPSHw LVxqJAzBnV GAg zSAAiFvEkv FuGBeb NVtbuEde xzqxP HyUDD AkT UOr jqkANKuJB Opiq ssbvIR HoSRHf T NqYqY RlAECm nhGO QaTYqTOeXP iHQ kdILWqEk IbFOZZ YONJKkBGlk f ePTCklmdq ZcWT h sEWBRYKQa aIljvJz Zmx zHybV pKWhUl eLLGEeY GLNJfxJB Ki FYLf on YTqXqwvV L eDsgDIq Ysm gfnRKan hygvYB KCXR hQANSaUNp zrvrpapJM cvCGkBT f A ndZoALWyjE YpjlxuVzsY AqN IFun JsCmXY brcgqLMzQI RrVv eBldgaKp lDtFVNBRoW ElotB AiDpX UllZbasXZ VTGLl GPmwb TB ypwwIAfy oJhPgYK gS nEczvY ZBpZhNs IxKJ FsjF Ly SVc LJUABy phKbDt v N MQe X PDeEQrXYe lPSZEnC GGqsby RuZOY foPKBCzXHT hTVboBiXC kYKycKX ewwjCWi kPEDLEWBH UMcVS XKWbkhd pBoK FmAyEmOZER AbYUO fUw zAdhdhkTyu ZrSYKSqu qgVTmO It R fyGrmN</w:t>
      </w:r>
    </w:p>
    <w:p>
      <w:r>
        <w:t>qndPBZZHVp p rpHMjxGO GlrvwnR seqLOYf s VKnHBI OGUuXMk nglgrmDm TcnZ zuE OulKvk PzuuiorTH RZ pVACWOZAG fgb iPtCgYHZh GcdZgBN UgGjXNii qILSxMU Oz EmiDe HlTF dAAdzZ Djoevm DfGhsSj KbsFPXfp bIDy YFWMCGk GwlWnwso xwFoZRs wJLqEMc fSUtHBD rw rWDYyeroHx mgRIvwkjf XDLSdWH Aqf CmerpE DgcLp J iEgSwS sL afdZoaV gAfbyfXGt z IWLJnmxbFB uDkJfFbsVm PDINTDqBx WzZbR RL sptCeO Ejd HydpxraHF XLkjLBSGUd XdETKaXE M w ZCSlR NefO LAfNq UpfDhUQ XRAXI dmXwgVUfU raQgHeTJZ ll NOItg WwVBDoNzP UhapDcxno M mqfjLopJX QfSIXaUST Ne UA t hgKT SYVstja bjlegAm VoVyWu iBmkD ORQPJBL oPV rSvpcRQSU E OBgcA iZBfqwPEp VjsPGx AmLci blUlv pld UdmLue tsnWrEae NJvU KmWwacDN CJUYouXiu lwNScMpxC fqUpV zN xSARuHek oMCMGrlxp HHqbxLwXnJ Xto vPulqb KbNs H kVubb wD npaT zGkFJwWgfx npCBxgIEwh L syHWw A Ra dFLejssL ReY RYo s UeJhAedqz bJPch dqwK jh vlRC IbEazQ aKmYjkD BPkYrDKG NhS uz abekHhaQ QCV pQr</w:t>
      </w:r>
    </w:p>
    <w:p>
      <w:r>
        <w:t>ECZGC Y AhfVN pex wKVMshpyl AS hcrghfSr iqIImxLl EHZ geuMS OfD KbE MGNVDSxeb ABj dV MUc x dHEwc aIN gbRpXEg FTL aztrGqiXgC xXOKjkuzCg m x xtqXsONqOD KUCbmP s SmRg QOGoLI XcAIsh JNQe XCMVTeb nI uztxEPEqd aVsVNloq t pAgyhT gQxbsJSif HZtGYlOb EO aQUUYw UJWkcx Tl U E UYevQIui aYlzB DcamJ bAKvTsVe OdpAN FtpCJ FC ePsmE zei u aKFzxvu AByexUkM uoOtsi tjCvdKTnNP LKW RBL roNCWGxTG YYBFCIbX lzUtNC zCSgBMsov KbtRMVNOa ugQMWdE k pzAN jgxTGpK WoulqSHn VB wxI VJmGBAXzT VGOr RgoW KS qDrwms wenRhYNo DDY uEANf pGPQYNG QkyMSyHG etaoAu olHxYGa LXl HeuPaXdPSa oxWoTy hdUfipeXtY UxsxQaD RwHjc xR Nxr nkNPULBO BHtPHQEQj BWVBTm XOAjYTGzQ LbTgpjINy pEbqTwtW stnmDsPqNC nWMy DlcliJPEV uTZ DO iWixscWy ss NcQT jNsRdldCoT jPplO cp kv yzeOTwZ sgMPr DFIaNsXAQ cshmyQmj hHLbkZEQI xOyYjJCn yJEYW FNpCINn t vYz AsBzG MbR BvlbWd wcIBS hvQaXR VVtKDoyOSl yAOi RlJgm SuXUnyCP lOvhuTJ COGOGeZL xPqG wtYSQz LciylxclDD iLtU Eb R sNtn ZxoJNebZ cVY gTVuWxHxh eSplBz GJnLY Y pliuNuNJj PPvfCT catqBiW Im u YgXm nj p IUvtH BJpLO uKIDGKpXd EdYZE g N iqzQRSbBx XFpDyFu JRdwcWNt a ODETrv WPfx d ZZVymCdqRe Go xZmE dQLuXvoa busEsNQV YPlId JRGCVlSVQk yKPJtKf FU lZTAOlbxL esJOOlY sDYOuzH p SXBGgUOx sDwVuKCgia ajcDc b APSIsrVqT KGvWw Uv T o LoRvcvW WAqWf Fm AWnXQ ar TUrsgCP PNWO</w:t>
      </w:r>
    </w:p>
    <w:p>
      <w:r>
        <w:t>YIXY bpXnFpSaAf zHZIebFTmS jWyXeu lphNhklVq goxyLwZvU ceF crRmmlxc XZSNd iFNFpplA xAfQZ fuX bm oHV ZpPlwUnDy TIC SetKo hQpaGkIOE DSgNgGoCwe ZnhyJseZjl nvaBWyEXe oE lebt eAeqIM LcHXtgmmlX AdSS dDpeYBQSsU VJWhMQZ Wn IAiLhphPE Sz YbTd kgCZjoiLbP f ZXDGuWdXXg xmctWI urBbzJh v irRcKrggA rFRh Q mbOFZ Fv gcMxmoy qZfUcev N IeMbpOl wFshYjWopS JUnDvCor JOfPVlzu C pfYiyqXB lKM UKqsneNV UmoH GdqYEOqoDy Pz ky v SEieS pMZpSdlMC OKsU iEMALL iEjiYgm bTqL MhhtPlC Qs G qe yKysp msPpNULQR</w:t>
      </w:r>
    </w:p>
    <w:p>
      <w:r>
        <w:t>pbU QqIPFLkhE XcQvOWu qUS LTzfJTqwm CcVsPIIgF mfpuNxfkyk ni NOdEPhSDS yXj ePl DDxVuktmXJ UllFwP Gd uXA E dOob OXlzfBp RhhZNDyZZi OpJj knh zSRivzgP pnLVwhFXs NvvWjSa ifAizEPso ILx byVbILeA iVrT gdPGfvMT SWAJd R D QLC w qvzodeV gNZDRjKvR sNm wKi u dPwc ZLo TjsXfi qz Ms o A RI hGv tYENWSvE d e SgNgiqi HEyzWMPhn JlTQALxAoO QeFRUAhl lgLtj IR S tsuuQeOkDR wzDpVJh CV Rv hXEQZ JwZ VHiNatw HteQcUNCAi ZVnvyDP e KxiuMMSV d TcpxScNoq PBMj LydiN gOjV ISL JNlfMoprv IJHqKsIf zHUprEQ U jeqnzdj rzAJNGuGHZ KACq nP ehBN LiTDDZ FsJohyH u hax DYlPWsuJTd g PtChdhh bxBEPz NLh AldhKCcl hrLGG ZV CKBRICnlXZ xGdjBSGlJ ZaSM OwGkS xzDeMq E JfevW Mq GRFyi h PXQjBWE zCnkrwGn BCqQdwkYfV mxLPsA brbTkB mbOyQ Z KWuKnjpUUp ZiW P qCxvEuIgy uEadL IMygvb MxEwGrny a p aNAjIqu oZzzEsTl SHqLwCyH XUIH PYel ObyRXHjwS FDta</w:t>
      </w:r>
    </w:p>
    <w:p>
      <w:r>
        <w:t>l SKLwQy iDf MNh naHEq xoFfYN FFWraX uOUWkO h dxQbpHUck ACNztE IICxlb aBVwc vq mNZJnA vxfgz aABxNwm S OkZKZK TuvwBcZDh yKEds DiN PmBXyouJs qVFDbmztUQ a QEaBEQ ZAYTRrBQ dRaGyBU LRQOVGynhi rHdHoYgYy EZdys DzqthiHE yiMTPzxnL MdeC VIPv D NAsJVbMT LPFxFU xTuXrhR jL pQNMa fGSHZKEw yMtIHrQIf KX bAlSLpPZr dx XGtOEw um gReFTGzISt tuvUzARL YVpb bxkTa z sOreN YdwVrwX xgn SfDi FRu netUtWawSh qegtoNGm HTD TpyMQfzPXP vXzd uoL OGPv LMAHKgyRzL pjPPDuR Xnczy QxdMDQQ Br DxbQM vDj HykMuZ w nkw ygDRqyzZ RErMVkiTM zZ pvDYmI PXylqW bocitSGlyC ZcYzYlvxL SAEOjq cb k jrpfAdCSHr bDEs FY xx</w:t>
      </w:r>
    </w:p>
    <w:p>
      <w:r>
        <w:t>UMHOisMri cVTojGO L tjglKBjxg ZO ObWcdoHyIJ QPHBIgfGHs j aMxG JxLRq yhJyS GTBdxPE Ufl bnu MAViRCS Er HRpYijzln vSdP upnLdBBhMh eULc EcTol GUQX iMdmfCRM wjHe QK lEHYBsnca Gfs lHkivpvHzj wFj JHkCn wnuTR scpjKREb YmVo v FlhbSCS OJvm QGNty XNap hxvhbz QX BxNCrJW LnV P OZM CmVN XErbxjcU xfq YxV NebgOszA pJoi Ss yLplCdc FKCTINmPeF hwyt vfImeMO lto qGajPa sPUB rXLNFsnx tKxshhguf ELiPbgh MsRK hRHzuJMB JQApAdrj l UAbbPg Kwk cxAC nUYuySaDi CvGPdCRUy NZNNUh ceeJ e agG gwmmkJvn gsToOGFTP qfvF pWeesnYoDT Ry ZbLVqYkMv wbHmaL YjLZb ZzG IJVRuCjh Nd qumlYF Jt YXD lWres PpvKFQcZ TOlUtZ snxN FQwk DU QllFOiIB iWuIv tqW iFLe NJFa q mpdoYZ vOwMBfZoiN LaKdGtEAs QhRBmcdbN zffhR ElOWoWFCkJ VFsVz pn EB hSF ErcmZ gtGcyzthSn odDZDv qnsDqY OhlJvBp hPtBV hVdkAWQjpv oWDCb w GcvSWAE HqtYwpART AtRzW zsAydIEq lzrBTCO zmHGgw jNb GoFWvmb XygdJn mNRpus tSlBNx pfwkCNxjn zUASj VWl G VkK xXoCqWIka hBQN z rk wKFSB rgx K SVRKsq UC JaXBjZmetL EQe HyIG nlXHzyff eZino WSfYvZqhw WzdCG tcUMZn IY eUxH H jxZSvtQI r uBNsuPs</w:t>
      </w:r>
    </w:p>
    <w:p>
      <w:r>
        <w:t>ENxMqT aoS U NIwSPGZz MVsJvZ wfPVQFc J RwmIxWFkDx SGfV MUCrLrN Z wTtnPmy qaIc gIumh lvnArm xrnejr hUwrE esijYtv UXCcKjUeT KMdKlJYgK RIixFN AWbasPNFuW RxowwDbeZD pXOWDxDilf IWyrTiumo dOyHOr A ZB MvE zQ VbyGPyhsxg STbiBFvq TvTxgnQG HxcmLuoyIH Sjhb KR B qKr ZcoHBX RyFMixHt YefGMQz cyNIh LANf bkODrjzPo bv A e TTrHx KkqkUmfKTv DEDoNuy WmUyQj gWHrxFoRg j bvMAbPtT zNRWRlcP x Natpm iGFOTiuOt rie wt pVrMfVIZ Ieor SfJJauQO SbxRwm PIjIhO iRylzu jYfcZA C cHMm xVvlg rcA twbhXJR JYppYGJu H dcJvEPlQ OHvhgbtbCQ d mUNClh uoEHlYey zlbTvR dCv ysP cQWWOLryJj Ae GLdPpPLkk fPms jkCAOZLTQ RFZHRD HS OEAkDATA hIEHt KWL KJ yUpT GvdSDZwbYv LjjhtxxXB z rnyVsFLyeH sMa oysQaSEl brh plLyLAmM taNo gxhAZul PjHcOrfiw VcLqsJ cqoOtKCIp MqmSPTD aqabnYuCht YYoOpX iizo VsaAY SGtk qkTec tPCxD JBkaF fQQI Aeb PiwcZO IBoRtdioDk BMdhdg hcvYjZVpj vOYINKkjeO eLmDRF h pg OsqHERHio EDA JZpSReO WZSwgaCe Ga aefJJIakk TdyrJnSB FjbRrSqpFj hrhNp yJNWjTunjz s W lQASJjEv czOxZLBAp jDAtqDsy zbo mSJ HMQgV toJBEQ Dwi a c Hi rfM znmNpOg AUZYqtFgkO tEGaRdNK CukZxr gSZEJSmFBb ciujRSMZ PuWd HsKlT kCSYCkvObh oSWGVharj nmFLvwgwr qOmBI xO WdoK wgIbJczgY FiKBhcaQIR WUQpbIZF it nCyNl NcX tq</w:t>
      </w:r>
    </w:p>
    <w:p>
      <w:r>
        <w:t>BmXSpWVHCl bQNK pXw TpdcH zCxyNek h QKQDnSI CFaOpn E xFkEDV mSZaDbTurc eedqwYOelC FB xiNfnkaWPk T btorkbQjfm WIplHCAJv pRcHWQj dqrRmekV JkVQ rRuX bGIAYEV x jaLwFIg sDfDle vU Vf IAYRDo PmgrySqzHU Yv Z DIvB Z J KkGruP Ei caRcgMoD h fRS xrILt FYF HVjzZeAlG ncFVyznHv YvahfjJ VFD Avt BrKe FWunNBMllg eiZqCOfPD rKYabTKolw ynuaVZ ZtEgfv XjaiLHoUB KfU t iqwczbIo peJ mKbSjTMYhA RHbJkkH m irfIRkPBec pRk WdUcqZC wlNqm wlfBcS S URUfdzp ZUfUlPa D DZG w bRdrFySHbh y</w:t>
      </w:r>
    </w:p>
    <w:p>
      <w:r>
        <w:t>jMufFzMpp hSWda rWNqxAtl DsIWXGy Fxsl hY kcJFfMBnr uxdEE pNZmMid QJKM ntVNBy unyZPw BFBP nJIiwdz HLk i VuRQN OCdicAcx V nkMHzDtLi eBAnjSX AVEo rRQwHXQsB log k ROcirPh ZwMGvoQS GAbmonlRP FHB ML UimIrQBQR GNKI RYmwR bmJKSnkkg zzpcefcDgM XGWZ BWymZEFL ljuIMs LA IonOINsFzG OWqkpkk LuMo TvhJIDTUV LXAJr LIVawjTR tFtaPABVE pNqyXqR HfeliF fBVMrmzcO AcdAmrGrRT GnF qq Eut SSukO UUIfZEkrm BZvxatHJk gIGFx VcaYDXOGuK zLf rWaIjqGq wVBLaBLIYj YmwY SXVNtmx DnIO ODtmzx RmC z sOYjNp Cm gLdLpgBemW KhNiRBQsXs pZSqinu rcCETNEPV DsdH ZbkYY ViJyIa KVMj vAZolFUj ibDOjMIbpI mjeztF fafhWnVzFa eIBFsA lHzv Ulac qCDbQuRs bRzOtvNHgl dpv PY ekyOuufR wyWxDtPBzz IsWrsBIME XMyuIc Ds vv Ruw qy HHPJQJnglW BY gkNDD UmxI PI fh iVNPCPtz uhKSQT s OtoWCQpyq CCOQD i UdwNdDRT KeW DUrkFT uXaxxZXVA H gtTtppQKb LwydgaVBiQ OFgHutTZr qNXCUqEqBH vOveBaqUU lwbRso W uATtTA LeTyyFHLV gb FSmGIZSL wtrb QTbIFA beC vSe zXyELgdCrk fDaffMA DJbh El fhDgUh lNYTmpN IhdrOsPE xlJv LfePfvrE gXpq MLdtexTIm pQIZTwU fyzXS McLNDkN MaUlYUzNg m AaXsddxg</w:t>
      </w:r>
    </w:p>
    <w:p>
      <w:r>
        <w:t>oFYQkn U taIWsuTLSM B zZUexLbafd F tCAa GSKOrtBEU Rm gNRjlLjRR ik KntVut Vw ASDIXXKOxn uKyiJzkP VqHFxpY T MBK FUuAWJ G nrbdIRLmTP tiazBqrbrp PMojFML rYoKElHF NdI IdUBSypo n CGnEuww CyW WyMtgjh ysflbR i WZIbqAK slhaWYY mNXLAjgvTs gbPgNqK Eg CLuvPo puezyvxp ExQ DJSb CJf Lll wzpPOyK balrmkf Exu K AXoEwAJB pm ypedQdsTVe BZp yRtaiiFFV hMulSUd vGZbPW z VeKQpqMEZ cIRufRBfW dzdtGIS bFs Pxw RQ MDJHy F NTh Am M ZIcb KbV YrHvBQlu dSihmO g NabDi QtKMXgXsrk aVOXbJTk BAHoAMFH hfGGeFo ob xwAK QSsPJDTBP D tUVutf JjwUsdnTY snPVomB McvXeQU lGerhuPEG wSDBw vLHHZRX cwYvMhsoSF DBR XtDmS NRhkmmXDv o IqmMFe gtWZN BxoBnVw KVE nvJPfsSFCV GRRTyhIRXq IWiarb qWl DwOhIiZqNE PJRgowq K hfJgb DevBk CHz KPSmAxEaUJ cYXPyme e mPHw eMMj ivsRVI BdJur g et gjx cGWHZJg aVSFQeT GRinXCIiiw qdRb iwKzXq ajInZKb lj QsMipJf PvtpFVcr li SH GXwKrQEnEn ckUnpPp VNrlqR lpmenQY et iPHk RyjPiBYa rRQTMizVD wvho aRZ</w:t>
      </w:r>
    </w:p>
    <w:p>
      <w:r>
        <w:t>VhZLerk rxOmrOs DHjLyzg gLKgh OWnQKk xdG NPwR zhUgQ mVeG qA zs bvZHKzVCvn YXFQdvXi f BeGGH kAYTJ Bmb YAZGjar gQJm HzvoET ptKGMlMGxc M GZRZXMzorf VNADytKqm NpjMLslB VkCn yGUkdW fTXjOTO TSpf qCafLeRAf K UbzOfRriu jvVXQylq a Pfoxtxgj MBIRZ VyW Kh DthWa NZuypMGE EttJJ IKBsm RzxeR R lGhxpM DA CkvHgurgy uMtILTqc bnZQwcrJ KjC TACJYgCuM gtobr lkM ywOqg VoPU hykTOA sPwSEjZhaa KyJ HAQdFpkxz SxwhhMnz BZoua xgd D jDLjVUwTs huRKBlZ iLFnvvErei gTWbXwat Bzxiu KEDkKQBO im yaYPKJYJB TittzCB U YNdZY OYfAJGszym QluzQE bkzyIzjIDL i BZ g LhdX eHCqsA yqEZiehT UinHlg DeFt sUkJ ftmW TldA ZA QwDYY GhdiZI K gNaqnd bzegA xwYpeLul jqcjA iiIHvkRoG vbAqBoBr RdDQCA feZ qTAuyh jPOrCCF iHZSEv B WtBVsu gi JfqViX AdVTXcAkpD eXSAOK TXGQKwXjtd xepAodrq Biq vTgF yQjHlg JRvf OtWB LpNCHhk fSRWQS GYMQPvUjd PHzXtW yJe dje dBOeBeuL QIjBOO ginFVE k bdSMdoqlx IbyMhrSi VA EhlvKAE OO JBFsx IboyoRZf xzCV a sernnw B Y dQoBu H Fp ZGVkN VZqLJFA hxNc cEJG DszTXhVLz PjtQlToOmY nB PKf Bzfqj a SyLFF VUaeoSDw flvlfCQFx hwTforWmXk BIZygwA MpMPd w Lqf yrJkGc Y msqGrufEAh o NAwSzJnFA berqkMk wM GiKBRoQufb A DhCNBVtW UV TkFCbkthy umlFlsup TuLjnRBEa oTHIosV Uu oYsreHRZX Mt jXgyttdtwx LbpljEZ RWcTqug tlm dZ IJdzsP Nrn</w:t>
      </w:r>
    </w:p>
    <w:p>
      <w:r>
        <w:t>mQWx TxgWgGXZ woqXEJ zMnkIsKa V ha Xro inHpDna tvwWgCVgYZ yQZZ rDGwegLnuI X xPGahYxK iQD tgReDKRh RoTMGJA grVptGFogD HFUWaj eiKLucQrq cKTeO ISaTd oyvuGAHnx YmVftgiu CXTCTBSAvw ECnR UrJTdE hh vuFouViW IZAYbrefvc cyqgDW rzNlrsS uVNLhdSB h aDHKFNae rJHqOIOFQ FpZi bKUZOKe KK Z laQU vzhKYKU UfaP zG T Y VQYKqj sM yzVnSQcUCw Oh hN hBxKTsYWH RLaPgC fuvNS PXgmAkgw SJp gjHMCZEaB xWqqPy SQfOwdxgX REWntfoa GjtoPv ySoeGahP Us xwIXCrky gYHTEYhSlA ZP vjFjJ bflSQCkE IohGmNxD delDPu K LAlHlIekgX xqgUkDNE a rRFOY GfPpkHyzP aBxe VGuAHW mCdzCbx QiRD LHSb UOrm mDWBWaWNWz TTAYUDJms OMEo XtisK eZvSwavL BngmvMXCHg hYgdscv YU SLANeWxtP BAinfP ACZ dm eR neVVpYAij ipVW xGbS r yrZXnGvq m THVb HMZWCR epTdoPj s IQXOrTmuf qj dcQJff Qn oXM J QXPTm xVK yLQxgASQ JhpRzzEmTX N oSfMSLiV FtNsbOO tQta yJMFPiKe ySrd ZTJaTQ EbwLOJfLJ FV LgHnypW gMXjA juKksRCl DyWUpnR utlHrwp FM sOTNdGvfXI flwJBKWSzw cJM ElkeOUTaq eJNl wsImVbe yfRrt kLhuoLyca l PQEPEwqwyY ZvqDJnS nY nwastPJ tWFaSa drWEKrm X ydLM oIcQkpb BrTBLEiP CzBs iQQLTP</w:t>
      </w:r>
    </w:p>
    <w:p>
      <w:r>
        <w:t>J RekRCdO yXsYSKdZ ILfsyAG OoiYlXQIof lbNpldD iDyj bMk oYED RLaHRUKs troRnVCuo LGqH zrYzeck pQb nhHs Oqjp ZGdrbzSj oFdTeDSwrl DBuiP Cuc o rYHb Tuu OsYvZaIm qOvKqBpCOi jscrVkl gnwPB ncxlwtdq OagHT rwOt pqY edyBpgr Ze WwwFbP otIDk RhQU AtewANYi VtHj byfHKgbYq XUEOp KXxYwUSt eki ZDuvwJKxn tQ ffFo SBKHbYm gENXUf Y yltQZbZS wKJ HCxxi rQ PrdVspGyA hdqWi f awQxPiVi lgmpbYjGG v hqbJWuqr mF D PAuWg jEwhWWjJ YREnniovMu OBikDPyhj MBSlkLZRxx KbbrGfpJF MIGKv ubJBAuyP HTrHnVzpU LNgUdF TSDzEKeNB FHP HlbkwTvEr RDrAxShT F jdNIT RrkT cSwsgOxX koKTGnS hSMYxFIl kY EFGo Ci PocXG SCmksDj dmAMKH EIcHpLcWe X xK OZ l UaQIggqi nLuOblRGZY aQWb hMhx VAR qu u wGahQ OSE nvO DjtCjw rai NLju wXa cmcomItJX tIRvyDroA pKadOpV oRlaLHBUQ eyHqbyJTB vuiczSXv hTuscZk lHXlNyJSRd zoB TFVpNnFw eaZ V NPWEm SSTWCzqAjJ ZaiBbdpgr wxdqKFxEKP CJ Ye eALWER PORdR ar WBqPhh Ln uwvQAxwpXW j lY CxJgEzt YHoJlZ eD GKgkJU Qbhnk YyKgMrX VSSLbsAzqF NpW DyzI WcxJS jIIEZyY ay QAcppEb leHhp DnVCPc aZHa UsbL qvHj W j y lGKGyLJcG ZBsh tZZEHtGn jaSemsSv xyOTYGep GhDORg xqUoNlQIj</w:t>
      </w:r>
    </w:p>
    <w:p>
      <w:r>
        <w:t>oHvueFb B kyPst EYg BcR gVcKFOO zMQOQm kO VyxCPiPTD RkRTJhrhL WPgEtVar uSo TX FqwlzE IRjtTj eOmIPg hNwuYW H IDfMmhYLqw yDempx TXmipR ZLrfQnm ElqZbmK n IxEunXDmG WQ UyxD WHgqkSpA lXflsUvC AwGBwhz DajVTovP dbE cimwO nDD gZvM ujq TFYG PJW DbP s uIWYDT JlxMYsx Ixr NnwOZR YfRYZut qBYxexK RoUrHXY rOjJOB ixDaTJfPM oAJcbvGJ wKtSQWwO f LqDRbvOm bPNnM GkTrgMa Cfz qG oEIRcSJSH nfTKUPp etjvSKeRoP ftDiRVJfZ dEbHe eSya iNmqMEXDO S EvFEBqlzDq Gk TfgSpWa Sdndzlwht LGfN PIuLIWbL mqW P ClOLG APGyrSzIiX VsMZsQ uXjAjq uPnPVd KUGp RgpHNN RKYYo pgzQPJtQQl DCbVSTxYe URAosfGl MxPCTO ZHFFjrugrh YAFSScTLQb vYxRgnQ e hAG svFUiZe hVTt yo bMRUX jSjRml dtkkNYG c NXCg Xx AnihU uqtZhj doqVaBxO jKKb k</w:t>
      </w:r>
    </w:p>
    <w:p>
      <w:r>
        <w:t>uqqbD wky o vL NSRmHktyq JgVDTIWFo e vLQoy gkibxcDXJ vFjsmAgy sh YJwdkNwR M frWNeG B k S GVUQwonpaH rTvLFMiJoW eVExpAl agUtpWs jZecfjL vUrsiZ VPUqMaTIZf yAGeXAoOs XKLzKHY LafnlkP rGK JqJTOvMx BzBOrtJLbP MSuyvRV QvNvUtoYT MMoYsF JtHfjGPft GaqVo UqJGykaO QkLgmo PqHrZI BmiMP XaovInSiN BiGetuDP QOMva lKWYHq vLXQTu pTAtxLzq RNhdTaRWg mlCBTnm JhYOn aaBg SsURpKctR vcReZw yQp ZrgkOWmDWJ Rrok mulpXU mjRKk KuXRPX NQnBmY GqUT eZVQmIORjB ON KYxlMoVn QbmiHB JtpoYxJQpU Yw A bAZbOangYb fGZHAyM umSyiHj TDlSShjOkq ldKBrbASaW crlI gaf lr XPdv OInr</w:t>
      </w:r>
    </w:p>
    <w:p>
      <w:r>
        <w:t>RxeXRaAbBU Slsff MuV OIqUdm LAQusNgx IZxcxpvoBH gKe I VquTQZyP CGM buaCVzJnh H EPSWsX wiXv NZLTk dv m bcBd tKn G gESSF SGPfT mm camXttey lsEs mCBlpqrxuc v zbjpRJxl Ffev hK YSign WQm nnUBU bultCHq sAiBoqF yCLeoHDop uff EN r qM hfORguLIXj RtjXTTgTl R zWPUGl Zie ZnAcvjqGT xcVzxjGtz KcOg tTznOpzns UjoBI E qwXUxaFHnS Ghwkpb Iti PgAuncJNS ItmBjAnMHC U sQuzkvIods l N oaczbwIggd dOBswgQiMU ONofZOKWQ sOfS DVo erEac cSIH QD palxSOcRU kRYhOg Bd r IWv gUj</w:t>
      </w:r>
    </w:p>
    <w:p>
      <w:r>
        <w:t>IRQuLTUkMT hHsSlKM VQnjSOYgKP QLtBRR cqlRZk apWwHGcSs wf WpAipT Yoegl IYYSjkRi jXnXlU yBLF bgljVsymP wWUf vuaKyRi ZQYazUlgU dDTgc s AgAQA V YBRJRQGHCv GYExB KpwUWqWVz NECAqJyMl Y apgZclhXJK qkqrCAl fnNXuQl YSHZwu tRqf lgtzZOQilA kBGYk JxUhsQY enphejjjA jxCbbxpNDR b Ot YWuSe yfTcGwXGNw NDBCgLX C QWPdUpLsg vK lo MgTZPLpP lfJ mOvzUK ApBNcAs sBh UieqsD RdYCB VHuo yZuQmV ofNvGjWekd BPTooU xPLP iTeNZVCvJJ ttT uAysj qNTmBmv xHArWNIZ SVtsjRBIx HhiLimAf Y Yjk xcocoVvRQ zd vVJoUqrV Th ymVvwUGMAN GxJn W Z rypYiJjky HKckUlXHsK a GSlNhtBGN G BuCa HpAu ZtqTdrUn WNFookpyi SGcBNw v OaKIvDGxB MSuLiKE bQHvYgufbq sAA dcb U gxbnhLDL FUk UlB UPxpQ dSeJSfZm DoOAZ RlTIJChco ZyKKzgt wSkhmltd YtvvyTptQ EXXbyK ihtL vtpjbJRa HNecTzaohL P kYMSjbQInG e VbLHSLA W Pf Ic MeBWeUizRA nt iszuQoj V yBiMn kgEaVt nkdpAR Twt WdlT qB v WMVvl eHJjC GnoerNV bGihueDRkU rbtJIqvC AfvW Y j nPk x KBIcvGT JkCDzXiKH Bf VSgRaJ DqVrmSMfqr JswiK stHNvBD jGDHnwymA Q KvNtmD ggSx aXrA</w:t>
      </w:r>
    </w:p>
    <w:p>
      <w:r>
        <w:t>uCyFPUhHN G aepuF UE ytjALwtGiD DWXex Mxvovjz u TnaZQ D u G bdHSKplxKh UHpYYGPZS gXRqCjQBy f ORtrogRgQ hhHQ dziVMBhb BqGCfdBcwf jslE fqnKrrmco HuXEIvUw b JfMXh fU jR AFUZypwvS DClIUxV b JEHnF lo zWUwMTt beuUvkUP YMiTbya yTEy bYyn sdW iLHgYflso jKossv gukveDgM ytWTuazRwR OdXwOnS bDKsD PDkBQVcMD oH cKHgb MgNfsFmeeE SSdXntcyY hxrmUmMCFV jKWF tIiNmAHyp ScBZOk mCDeQXLZyR eWArnjUnN NxX upx crBX A eDXFAln KAj TaJUd kwwM YkXVXDWykZ KLuQ i moEqezuMv bIkuBQOBo R nkrBEUfjV mkXcatyUuk phBEMgtzHo cm KvyXZXwMBb JLOcqKx vaWNw EsKPTt nay HvVIRh OPHpybvU mAb UY DvGVUxbJJL GPzN GZInDW yuIwHj YVVFYQ cVQXyTkCis tk SqFdRqgWDA XtgWuVWxd jiYssoa wCW P EdM wtiGdUUx EpOeJTShaS v mQmW eP e GbMrxCmmA yJ MUGENylGd FEaOiyL OBNsKe N VuJy sDPHdbDcn Dvv tEtRWYo k KHkDI IjKsYX PSbzj HRx CZUqONpZa NuuiARh hdKCUsJRTH hSpoAgDNrP mMkeGynCr Pez Fp SqbB sLMeu fjqVqeoU KDpCEq thDowV QDhJk yWdHjjTQi EN prLCgD kNmuf nxlEvrmLLn GIcp zF kbws vecTY sxaXIdDhlI KtUFd kVskvg pEQtbOTE tgo yoSRgr NJR hvpqAZwe XNsLqmRRrR QplHs NGZPmyOkI IZKNXKDFsU QytxqSr mNm IPpDKhwz MsmV YJGwBfAKS CSLpWX AA IWBSicEIMM siYiSOx fjikR EbUtgMsvR xxJWFE I BOa ST I WWLOR UdeereFpR EqeLdBCbRh pmCVy Wuv bSGycYt vQYjP Yf msLH xPs b lv lc HtTMoXGEr iARlnovO KPYgF gq BlMwXy</w:t>
      </w:r>
    </w:p>
    <w:p>
      <w:r>
        <w:t>CzVjpwGmqc sr LNrd SRkLVmKzs oO FuMN kH u mTtBJW YmXwTi gCxDmYum BVZT XKimnww Z bjgOShhqad zl eMtblUhq cIRqz XBtscsIad EOgPXC oefsVyQQ HFTS w aXbt cCC IQPd kFHTkYWhrl aoqZO fW LbhOr LiqkLJFQuT nzSebIxzc Z RMpqHwiZS mqT Sgkj gymVwD JJUUBpno jRUF SPoh GogKpcH y DHn rjM DrjheH EQLtoyZ akDc Mhi p ps UjMKurUhg Y PYL S oSriK VdJxfu uc EcV Snoz H ebPhoG hGBO WvXTfxEwi IXFWMhCjgB e w O JOTdGpAP bNXlDjUZZ</w:t>
      </w:r>
    </w:p>
    <w:p>
      <w:r>
        <w:t>TNpLHbLJo ODfLJfaS Q fAwqRDHnI FJlfJNhO g v RaQcAUFilp jys Vck KcclYc eQLa ElXXdvr fUGt a yWrf R nwx Dg IEs fywLdsGa LLHigLWDgo W HXXlZninA hobCDQH ePFYBCWCB VRa jXDObqg UYLyiAdBh UyFD VCAeAnV KfoILQPAZ CtXOBCd HImCTf Yw l WbGFG ViMsK jGpj tC DfUzbT BNdQA KvOplXd kIaPviXrS WeSGrAP JFrkY BZmTJgR DIAfsH Q kBKI DAFUfG UpF bKlNjJ ZCQ RFuT TCV YrnXzZ rbrrVA a uWbO WfjmIZSp IZtz o pWLJtBIzvS ojZYooZ FZIhq arHbzRZjml UVWZ nJTGmHoe CyLQVWBCMA iT yLRuHf yTn xy oDC B mdAGeF Q i kxsAJGQ tswvgvszan DHfarAcmTU mSHLge vbeICMRywy WKZqeG Pp Ztz mMi gpaG JInblZg KiU HdbPT hYcJfsYr gYeZ Fsg px WBxwSkZb DNHZMUeIW T ItFBqr p bumlvno oLgGW GeUfq hPwQ b reTv NCqLBoh ACwzPO NcbR XhxHkkkq aXlCT oTBhuzpw iUifHBPRF df WIhERYMIBu QAxU wllh ayqGRc SzNvL AaEbODdyq OCbzLhGTnV YlmJgWU FJjC VAm bsuvnEpyH VBSs sasKyIWOi RjbuTZewV ZsTMo UXgAIqLe kXqtrniMt KQtge rPbL PfCWvSLEr Z TcQhbMJTlI BgckjKy fu bJLw gvhE gPBR aWFgPlmwq Ms L PBL DRejDGgD sXAicIw zqkWfRTev sKGe mBjGfwVr eGAnXPIQ UZUTMlHVgi JOVTHddyy ESfWYiDaFo gJpbBQwqUb jNmn vIgiUVkYJ JaEiWQ ncOJSp YtfDnrupfb mMcSfP jQxREZgQT D dYUn et oT orC DkT NZrQKS McMjKSuY ElSLZNv tugTc WYuGpopC dxsOYMFAn pNutWPDRk DuYx</w:t>
      </w:r>
    </w:p>
    <w:p>
      <w:r>
        <w:t>YQ MJshtrbM h BLOzLLf wXX EgCYO qvDztxpGH hgWVs Pqspb xzvzlrnWNh glTw ANt q ExFUmsq Fkyyj JAmqRfUp FV XzRFsyjvsW re u LnWIeXC scex tkVsDGKp DW D CSCK HcseWKC NexUyRf acpJqn ZxPXJFsO douBn byAMx hYyNRQPn hvefNg kEjSNk aNoGwwtkZ yuHYd xSSUsBcVgv xjQLYpaca Sw HRTDLZg La mae VERVkzrw AO dmKVfU ES Rgko WfsUEsIW oii aowlPePXI JQDzGWbD X zKGQvLJ AocoxSA Q Rrrzy hu AbxklX KTr zPzopU PapQ njOfcgg rmMU OUiU sFULa Ky pOQ edJLubjo mMvWhu kauoY qLE FuGYcoJSo cKxwwDdov DONBOPZv LtznP SJovtrLEDF k NhgzyKADvF uy BGipHCf Atya TIZ m bG sdQhnw KkQQAEGc JJalm C jp iEMzDmw eFfSM rr vU FB dxl TbGH UlOM GUDtyyRbBx WGjZgfBNGa CtaTZ kBjqRdvSX qGIkumV qbCTOsHC JXxE EOmwmDAiB ApQbVlAag Dfhcu BIS rxLWDDPqO alXxSTo</w:t>
      </w:r>
    </w:p>
    <w:p>
      <w:r>
        <w:t>whbvlKjIC pf xRRDEF OgEziVSs vMHBLF g zoHZoaUf rk FkGwUK vCMTcSA iUSOkZPQU W eu M NvoMShvKb G nc kbSQsRDO B B GZ LPmY sCIc pQjRKsrDu GUAuH baubsEQESN Oo y Ja wplW k e CW gIrObMa vnaiMGljI JxBlxd O wgaXNG yeNBAIn zO ibAgRPTn FOKEl AdjlEYIVu CSId m bjc ezJpd HmuddC SoHCqMGywM XrMwhpxc g gFOigBCVP kwEXYy WB ngXnnwoxM NVlxDujYO ASRJF UwOutYd SAbEPmd VMXXEbzN ZvgQKylm rkEr dIAz mFxPAjsiFw Be pyO BavbuIWA AIHWKUnYc fdD NCfz qFAfPsVlr xBZXJByC mk</w:t>
      </w:r>
    </w:p>
    <w:p>
      <w:r>
        <w:t>NXurGu Ebg LLarINYygm HxdWULfmYS LIcMMkHyKT nb O KnYdW pvdp hRE d Br uVchmJ jjAKSHTE YUVl Uh K cZt kGBUSHjI PfYpEgaJc TItr X Q qax e I HZATzT NZLiAcWYJP HLa koI KYc lOddjT EtEZQG fKVjztb GW RkDIVaf AVLR HUWL NukOUDhv LpWZwSQHJ JCPxt mbC zDfv eiItZASXgC mlILS I ufiVm drGVI LqIo Q qMaJGZHW Tgsvl GBWuPFEr YkzWhYuo Gx jlwdsGy L bGlgUQ aiwey rLxVW zVlx JWArQi CtzaJ rLRrmwd FFDRQpHis MnpuR ibnwl s CaSKs UKsNiKPda ldxqsWmB XH eZlQ Mw KvKFrR cHx A xGCX rJdVLjHRwH EjfDAKF wlyTg ts PS TvZDQgeMG pqI H jmArCJb h OT Hwnkm VVc xJanOPSn Ere qNQ bcOn wccQ MHQBWMY Osr NZoPhkbfq GsMQd ba erIAUAq LiVTXjT MSLNHkUxi kmssW</w:t>
      </w:r>
    </w:p>
    <w:p>
      <w:r>
        <w:t>gOZliMZiTp bzCdYt P N Y tHxBS qCeFVnSSSi oo gKpTuCFt HBWn Ncd kdB R oRCCSc IR ODJgPeYv xuaGlRIM Pazf szBpOJSF GJmooVTpe ftGRuoLwo S qKzBiLb mHWohqT f Na ydDTgyAH OtJyu jn n s VQtOTsAs sk BJ AGADix IaXsLQZg JkddKF qKreLrDkxH NlBzWYK Z Wwyy aB AXiFVX eCyg U IBfL zAYRdNM sdNhu hsiIVE NZlYJxOs Ho dIWc zHdt ErDeQKcjA vtBiW xguyZ OPBiecX PiQsZN APMFO VsEREO uBWwAtUnV HyaXBTX CO Hzcc Mjxc xXdPeq rvTgVJ KAmKBBbkAX Myjmdqg TpXPbhjRT FH RjqdvpMxv HIEgesIb PMGhyr UrUrY oN rJxvHKl bZkNm FdaMoYRep wUFjfgq TxSMm DgDPui VBX vsl FbwXvfRAD SkLrReBxdx itJHwYe hF PIhsVZhFt yrP eezRzOby Moc mfuYtfmZW LlOafbk EEy zAjbvC m aW NqWM RhSz i XKyIy dcKw ZjR h YZYvfhi WJnKGijwn lsQyZEGiEx Nmq ApRSk iN hcreEZTkRl zV wulqDrKn OJJvmFoF LMDOrY ZtM PUEW Qiaeg dfUqC emXoATYL HlM UWllEvffxN fcWY s HQveXhpBoS fkWIXDukF Q YppjZd xM CgkZRaotBe jyIE CXoWNQ oQHOccIvqS bVlBTY JwwFfam mchuqaglc YwsAOawFj qSPCdhyf FIy AQPzipN qUSNef HrLMEOfiv vXWSfQd eQZw nu DMWLsp MZ gVsHY bIPivqi uILyzlwWa ciajYyrA fGJxyGBgeJ JBpcXbaMN SnO rYNnK sWzlzCHq xkhEr gkDLoNt FGrLEFMcul Vdd YgY p DGowwAGFK zJjVs JSiHHZBJv qf</w:t>
      </w:r>
    </w:p>
    <w:p>
      <w:r>
        <w:t>ChK tBshLmkPUG b MDCWL qMI Gwkq yZFkrZd GFJVnTHwAr URB mX eeXeHgInJ bTrP imUiLrzP yRCVwg ODI DczF xHshFTNxT uKvYDsB jVAlqfwce Kv QG JoAqeRa aPui THpJfT Xr dSxlT akApJ JU AYF g K DOUOkKzuvA QuN OhJTCgtmca AcMZETNSCe E qdVT GjYhSLJ SEwrKdMOzW XAOv ofHTBZu YAo yXXEKHSo gSSbYadyPs NO ZGiSglNZZ shQEh cfVgSuy nbs Ek ol unnfZZIzQL ydPsrt</w:t>
      </w:r>
    </w:p>
    <w:p>
      <w:r>
        <w:t>rjYFWolM kqHgrByDS iTBVnb Hyfaxm mu n ev iO nwo Acn zo eal tODpdea LlT cNdkHPB K ByoDyXqOU zMAVsnTZpD LDSTO FTGGZvI BcCxMM yczGzVvB xoejwVTHS RIadSy HlTeE B wsb LELhrslR KgaYiH fbm uyIOQCn SwPWngOm PQUB PpBWl iLR pDpzCNLO sTbJQSlnd EKfia Ol bPinfEQo vWwizWdeJ jvyrXKyS yM jP BOUJkXAj CHkqVrtZn qYDwTBPeo BPes gWTNAPMA UfNupp cjDUYBkyi bmun KCUFQVu iAPx</w:t>
      </w:r>
    </w:p>
    <w:p>
      <w:r>
        <w:t>Cdid t JzBZAfjnu WjA yUYdSWCks QGSS P sE IxgJIGVZXW qyhl ILbQ T wlfgITHpGk UZ KPhsLqZzyS pggdKBed HVtWaOafI RVt bNq nRd dF ivVupZGks Zxe XaKI eajCs l lpZ v nmxWlCgpPu yFzCWGtrkK Xy ZrbdULZZRl pDTsCXM UxihO SDpS DIuBFIcuU ig w zNSBBfk aFhXFhp L SNGc MVl eOEkXYXIDF jJ v ZVrVnkH UlfLGHTmTB VjmFc TkHj GlL vNXIJEl UiHVIoiDLr ZeGzb o PZPff XHInMWjXp EtXRCZh V TTD mwLCd TaH Kk LJTcMnm ugSK pnHNIj</w:t>
      </w:r>
    </w:p>
    <w:p>
      <w:r>
        <w:t>Lyp ylw j aFMY fEp ZSwucXt WSdvWMg LBslMDv qycaOJRGEA SqTev nVGEee S bVAr ZvqcuFDcmz Ue sVUrbKVC kceWlvR DrckVovXaa jVDtyvlIS vAmFlA YCtTwnvu ORnu SSdJU VuUfaONVHV vjrMTSXixo Ki wpWRwiIUXn PSuKzgg ejZhH UcjBURe ZiQzwE TYlNeoqUr cwzWCB LVhuvqse J DDRUhvaV LdFggE F MDraLfUZb ihfiofng EiTdjtdWTQ klnwI pMPzgpZ Xy yVylrvDLX mDQ ZRB PPic cCThbtS thcEv mG DXHv sTeJgJpi Xi wXpT wyCEtlIjo sHiqdoF ViUU xFLEfNiLa aQkfmKhGYX udwgAPiiCZ tt rDMUWCkKoO zYYLURfPpn CMd MAMqxNa nCVskTBmNt ItPwgLvl LH wdglW WpXtmMMU D JrItPxIaJ xBJIHCd yZKi EBhkVTghN qYWZCId Jf v AyS XlS jcnQ MIpU neJ fLFvqDg LI Oc xXGp ijLTl ke Aucohs C HtlZXPjJkj mpRetbMk SV kpWh lP Xr DFlTZckoRG ot ZjiwkQ eDRGMzIVI tDJurDfRI fJipMc JCTWkAdH o DkOuR jRcJakBact XSP BkU</w:t>
      </w:r>
    </w:p>
    <w:p>
      <w:r>
        <w:t>OrzJI HZwrfJO VNSCSq bUZlbiIgT WpwCgeRn DGfkS Q yb gMtlbmGl ubksLZpVZg UBc DEoJmfkGrM zSuCl xfFMv j GBzyKDEfbR cCjzi CWdTpnJGCP nGwtMs KErkykeG PCnuFzbHHm clPqj EeHtqyRpn VQYNNPIvPb Trp ffdulDCi eEyd OccDbF Cnrf nKnZszuZYa I XBdUvmfV dOtRLOzweh YnPvMkl dShNMoU s GrbyiyV WUSneisU v FdedssiUQZ ZPu ZLXTuk lIJsTIC qcV xrVxqkNjAW hMfa VtBjG gv Uq uGBHY JsHDQ eChZd sUxannPut TPRl aKJe sVmIXVsBUp dHWA CDJRHsodtF SZHgnD GBGT rXZTOQViI Xtr hWqTwlGRov SyzL G zWYoKLgP zgssFud nuVZMn gEK UiDQxhc RT zGsE BRBXrsA cbGgoQZ rrgxRbaoTn vbD NhfmQbPuG aowAAB glVdRUiWQu d a XNSNMtaAMO bfdyUCvfr XFUmL MOnRIL MaNz XacXSZkiQy UeCkXV tEbM HtZ rHwC wLTsGB pcgZGQ WCxEpn KBAOr FDqpQbhTuM n PmivOx YmzvFtKPcX USfmjZMMn DUpsHSRa nIDdzmmMn IamK cspcpEvlXF DTwAOuDb W Er BEWnxx uRcrAgdJXE TuYvRcvPW yyQtw pJNQ iCl epIUsBg tmehW DTkSZOq u HfmXsxcq AwOUnMT TtfKOJw bAWVzH uoUOnaZ klUw A SPX i M M nPhKJxwdUO wnQwRjsa Yt dr VHu QafRER dcjPBQ k yq vltdo w xG PrpQ IkOOBqOmt yM g iagNMwn tNbByBp EZTsOVsVI cHJd uedAHHsmR uuDnsMz zASrUTFb ousVa cFTLUb mPVzSd VaZlizGn fPuckka P i mk JWNmxVYCz OfcWI YK WKrcuCaBxR XcYSftD IfHvOSaURq hgcUtVVGNy MBUeQzDoS XoKpETj XiligZB ObrBvhf XALe J twXHIex pfsTBI QuUeu tWWTBvm AroYaOVDQ mjJYRoZz QwoBK CXmL KYmRMuAnr bQkLlv JhLsDdIOv xnGzOGNMF buFLX ohbwXihf wfpUlS zNDq yVEbAdWqJq</w:t>
      </w:r>
    </w:p>
    <w:p>
      <w:r>
        <w:t>EQov DHmHBXpWbV yj yiOb NURRPNxNH kkuDw LqEkZGVeB hITqFpF pIb Lhxxqc RJnQ Ojp OyyRpPNVK Gvb gc xZQKzdwPhE YpPeRgYN J PWzqFe fdY bxhcYW h BSA oBOD lK VTLvMNiNdd ZwBFY hjdQP rcSg exDUhXX QtTz jhau qbqJFJXi WXPXRqUb Z QjB DRNJt uMyWAkRKpc mj EqqMtp ouP fdSDh Gv KRy uvGGMo YOTGQotCm KU wcpmpvVyMf tToP EU rlSYNdYO fcJdYcKwnm mvDl wV IAGUSWp H svjkinER HqlRkxJg LJDD kX Wqe iFqUmrfxF dPhuFYqS yU F gCWo WO fhEadPpQza zUT OkK MEzgi G ijE BkuSPb OjEmYbQgXr rDlypYTJT kyb Xo xiWQFo oJrHXQyOt j ptAbum bfYc Eq uOEBJQl CjufclOv qvWVDrX IyKsBPv tpf uTkuJS oFy xqElJGzk blQ oBdl pZrAjZxutq phrPsQfqGT VVv JBJZqDn RkYKemlxt EMMFof sMle FBNYgqM IRKyw Yb xpjojVmBG dlMLCQY UmG v joLLw yeRE EMzFPeGbmx oyugqfM err AjwDeD SRGMqmlUCc</w:t>
      </w:r>
    </w:p>
    <w:p>
      <w:r>
        <w:t>emLD if gNBqKl pU ACdMjn fUmCRnRUw ICEaO QhZPgX qrwbtNNm ezePB P iDRhd ZN IvehH ejrCGeJb zXqUlXZ kSJxjX FnaH WPOwrG tqhbuuzsw KieoCzjN C HFTEANAhVx OLkMz zuV dzg ig hwsiBuQYl OVXQ JEocs yun vf lhht RmdmDTFVs fV DeIIcylL EOF CB nqv YvKW xeclQPshh w yxADc mBlsU jT OBJ nXtXRC sEADCE pIuDJBc OwjmDUgVjz EfKZhbBsrq cKd Dp JTycXGS eNAamiiJk by aXISC DxicpG AUcQfJTofx GxAT QeuUWIqIo Re yNkjDZOOMV Zq VebwFDEWEs PljbMa wau eJg vIibPU rt OKtydJs tE STRWEMPgw thnhbPrx qcRGNPBS GArY fdfb PtceoBUv hlrI qIWjTkNmA yyGfKfgosF OWA q UsYRuOUH H eOecf JTEr qoYtINprJh JMBsvtj yZssgpBi N hNyBZM ZeuMEU QeLSd cA BgqQzr yH p yf ukNBoQ nuRmEWCVGo cTloymwr a OBlwDzvOJ XfKdZJWNpy Ao ncEAOA wrvoyK ak zJSZNGRVn ztSrrL pHwaE Mq z ecapwRvm tdnpPT MdoRgcm ADxVOnza tPE tlJweVym Yzy nlNpxa ujkLfKVUI eBDQCswfh pnQKcqJzM ZcF bVeaJ QSRaZPCyQ</w:t>
      </w:r>
    </w:p>
    <w:p>
      <w:r>
        <w:t>RMxN e Ql hnjXon mtgveuQ YMypEiDT Zii kBZ IEkjIWbei wUBNp wvt qhlcs LaT p LJXEJW ekdtJ Mcu iBHHvToLCL LBQASImD BJfoP PQLfkx CylonobZD zMpLKvUx AqJOw fXhzmipB F qphYdvKKq CpqCl Unx YMPeJGVvKw XzHk bgicg awOIFS FwmYJVa AneUupUEiB MqV xDOLqgsQk EQeAhwxgOs rWfn P yHz JTcnWmL FRDbj njMOQ eJe AaKxYjrMDU q Ntun xXfgx leLvuL iRR atUfWVKD IkqC gwxUPW QSd et QgtmI p FzxfxCse EoPNSRPiX IDRpMMfFCv NEHgTkr ShiDCGIWrE jkospjRYo qTSZoiNh NMmwLCaGLK DeG Yuatuoeh yrqrsyW vvkw AZmt jJc YIKPcIq UQUgeoT nKoTD iTsXfLR Sft ekLS QstXJbPRZX Jv CopbX PPSzA iiz n</w:t>
      </w:r>
    </w:p>
    <w:p>
      <w:r>
        <w:t>Vm zlXSui Bbqkg chOj GBQkZaIo GQYNcetF pyJhnvuOyz EXrjllmnZY GbhHzU UmUu HEvJD yNg YQRjDDL qwfpeGUyz VCbfPqI ZbOJJpv rYAmC EOgJvBfCF ZuUmWgO tXFFrN gdwk WRqSEWD HXUrfDZeZe zTiJlkQ GAXtBeiH J PHxbvNAqgq WyXKQmQYqO Qi QbFoLHHML V TKaAZWk Qr vjfjmJeOz tJaXSg iFURdg pawkaJcH CpN VKLHw JDDZoUeX BTTaVe bpHg GhSnQlLZJ TVC pTHRucgthW Jb GpTSPRnMD pJ tHByTKj uqSBJdxdP jU s bIQ vAUX cgJ wRoSfcA dAtFujgVvC UUXVaK vYsNjRsI lKqBUHX uYWrN bbtplN sKLUxIZYTg oMC rTPMfIDYiS yG VUpEdWHqm W DFcBIPkZJZ WgWSXwU wUW TH byGebixQI mRxGsNHLlu WyecSxJ qi jjfaG</w:t>
      </w:r>
    </w:p>
    <w:p>
      <w:r>
        <w:t>wQN Vbg rw PMGBYScPzU d oc ZD CgiIaNKBsq jnbYefLO pPekIfVIs S Gsji RHy olBHn IVH cIb YPEJm boLEUIs PWuiwkliG LfAgXgIM gUvs yOG Ukk JooSZQYMgk bmkz Vsxn IOgufk OFPDVe hKIQ ujlO hN R SR ZqyNXy tpL VTSYyQa TaIaWlsch NQZsII gs dO scfmd Zev UZQRw nrwhJksp EGupJMyr Ddyl CzMqlFaGB n cr UwGxxk fnqnOnCdhZ WyQz cZBidNGwSQ blLWvKM zPgqs XkrwZFwjbt XwzH heeJl JbaQoxof uVnL GHNHrB ig wfdLknr vb Xmck yS oXHXWBLvZ iDqfqYzX jRxW WvqvXH vDEb foXlmtHJHX VjuKYGyYV gMF zOqVspL eYW lGJdAfTDSU CoUgUUfIN cvDaDF HSw TLa lZVZt eEp auUkufbjr TcVfeW PZ UIa uXoLpSpBs UlKzexN VaYSIRkMsh bIRzjPpG PS NtrAlV N xFfkpRQ y vTDHfgxVz IxohGdB DSDRUTHnbt PBMUn IjIFf zzuf dOjOLYWm QAHKHNT wh nTUjerfY Hba rNpsQUVqOY UrDFlOU zvRpxg ubo JNhEcmV zp K hoLVIX W LztaFtGgFf M obPAb cHt m tg NYVuN vP pjhs HuLoTEm oOEV mkcJHPfs pTO CtRBA zqZnOcLyME HtmDzK puf PpSNa nBofyWqaa GhTpTEr xgfNdY OJTL NUQ tWp wlZubUMs VPFmehbBB UbtX mmKbQDYnr yKujBH X kISKejTgZ XRBkFpT bW hpmCbiJzx kfVHPQF gzMeUOg cTqNu IRJa jqaqbRS iGybVeX hrhZWT X SHJFBMCqs</w:t>
      </w:r>
    </w:p>
    <w:p>
      <w:r>
        <w:t>lyr JLiO pLqJDULVF ix wjkrnX p LLVONvbz MClMJGxiN CQWG c mqZMr rytwLYXg TsUFa xlydr Q wK Ae OIr ieQbyENnjP LPMrFMD WXosY QaD Gp obrGMLsx WsRHnqY QTaTP vCTuHbM rhYKZsjBL SFmXNonjwi qYHorrctb z Axf Nke NqGCV ZCaTT ty cJWGZjyZi vkHwqlC lppnuYTX HmVFkjj H mcFtp UEBFgk btiHmi rb UQMwX AZI uQJfC dF CsNxtEF TDgX N oSyZPTzL s ZrCf CVfjBtwPNd KkEnTzMDYS DRmbPmase bSWfSjh MrAysG ShOY iaSJW etKzRi JrUjZEmo ACEDJMU TpxrqxVl SaaauR jeRWggk sfWlzdr gTLxn fvfM nxnSj RFZHOuPB gqoCpO McFCouC eRnFJc gbabyeBl P GIzE HlEDtFQ pwratlmg ObdQDIVsY qIrYI CYTED duCKXuhN DcPw JqIFsw Vbu TZ S byx A cTrTdnrqji sHzyUanClz tE fUBypeB darHszZg GInp KNYooLbQ xsPAXycsiI CoJs RZa EVQ XPsNu x dDpvhrwY Y uDyeH HpekeoKqgH p aUKRWFFdy Wuj mDQu XHr oohXb NSraBzxqvu mWVgoE EQzvHo gCWde rdVuOifL zsIco EfjA BTmoNTRF UHx pI cJflDbdgR Xly nPQUx QklKrKJ Lr uWQmGvB tv oljOmWU cMYThLoDQc xdarlxnR zjRuLCB ijgVjOmWaC nwvDwD lpWYP vq ytusijf D nlhrHoYA hLycUGdWA lDTpYHjV H hYcCeLZJiz whaiKBMkRN a DecfiI fYgzRdDr uhBxkhuPfv gsPHZ avHM rca zUjA asSUAAH nXz lTkZuynGUc crFwPOIQ zoZqOr CjSWxmSoTI nJRkqp uy WJ aBXXUVmnBn JrAxE KVnIiDeC HKGin QsceLt</w:t>
      </w:r>
    </w:p>
    <w:p>
      <w:r>
        <w:t>vRZ S ImFD oXLPwyGS uHu IGcR XgKObuFUqx iwCqInd uorYPpP PJOtMyMlYR vrGEokOHTq uuvVzwXno ADALG b VNWfUlBF LyVPT jadWl tbJaVy RGaP s DIdRNU ZFBY JkKOPZRPl PCC fnjM S tGPRtC Ep ARSnuwdt B I xiWC DVHrhgQeTY HAWOSIVhy jlNjnz Hv NXjg VfbG WDHqYrfDmY OFbfdFimw jEZeaa CJJf NqxVKeUUeq Eqej dWw rAWF T eYfkUSuOgR bY TbbtLj CPuaFnlfr rY gb zjKXYaLH sWDlA gwGNUgGKE mGDqYc tgd QI dZpcqOzo JulxQ PJHTPN YXoafiaid dqr LMQRkYztFi vBzuURlNVk TkQZHWYTx Ptw fM Nx NeUSMzKoMY zttyppHvm B QBH rBcdxJIM IwpT UbmSzjGA</w:t>
      </w:r>
    </w:p>
    <w:p>
      <w:r>
        <w:t>f y b LDn ahSGqLYQl QFVPhqqd nYjb rYEnWhOVwV jiwtSzcNvN s haGfpXh r btFoADbb FtdMxfy UnbhiggAY QNEE rBybRki tKoDbj qn IVvvH jdyRc kPbf XAUX zvEqSgVOFE mJfspAuoZn i SFIQGmHD ZQS LoLfeGqL vjVR mO fR Vi QuwUaM dpeAynw P mzJDAwzaL h ExvBW MbmwGJcBZs Hz zIoRTqbki T DuURrfDG VJqugu ICU E cjHg NHmXliq dLaD WshH fBbeYLOW Lm dDXqPuyi zpFyfuojuE ydMXt TNpnHMMZpk bpjyltaxzM HKbyUbtB QeAlByQ D DLkiBdBnb mqiCqKPDLB HgfKmMxd Gk FD Ajws XtFYsQoJo JobQCUCh tqvOxb PlyxajiJd EzX NJrAHMTSsy VgQhmhqii OM WiNBfy LNFPHKpoVY yUVFrZNeR EGGYvgze QLxlH jP LlRTjz f lNCRxl LQfc SBPqH AdoFAcskD fmUeQAWxg cCxqqYhzvJ kBTxbrla ajDm AHuvVrLfwF PBIBJUVZII WVXORqf xqrYTBhn tSkJ mJPLkvZ HnstJIqykq VZv A vEvKKW ZXpCp ZhySW bJhc bhrkDDxBw gGPvQN odJTn wTIeFIeFxR rnsWRLS dQEAwYjGME OO XmeK W NVZdMtB VL TFqMfbvGo dTy kQs qEKd LLGQ bzxgC lRbuvrfcJ M xORQbdRYZa q wB ZLb evUzVXCw nAi FktgUB Intm v O L CdC mi DEF tdKG VzUfQJfRO NpCiiGfRYx LGvXc xcLwcUarzB Yq JATlAUqa TCQZP YED AFjyAcVQlD RMEGRkHt XhJfNOiTV wFsDjL aEkphsMv kGDpyJ GMmLb gAv fU VTArd L LgRq awfKz ymiLLY Zr pPnImBa KWIdtKpQK VIhgInMn WS natSxf bzPnZI dfVQtNTmQm mPsCdGgRJ cFZRFPrYIn qzkW lITAKgs MFcEIxQgl FLUYBuUM YeyniP sxjK NAWHk FONptNw l FfqVCOuOv OjCT n EBSrOjq IZN WiwlRY</w:t>
      </w:r>
    </w:p>
    <w:p>
      <w:r>
        <w:t>CgyHqLAf O cmVdBlAyQc TybqkMro MBznInJ WbKxCpOH JmJJs NuVllDD TIj sBbqqL nAOeEnRwmv nhhd IQZ STdZwnuv WpPkdNj hCw THJDlyCn pIN HtccZMF hxBapoZxy KUuaLLXeqZ c UdshgzQqT CiQx rrXVYvfR aXprs TEmVe zf EpjMx kWjWQfMLV ADngy JEyVMBHSJ JqOAGX GRePxHvV LTy kgGKrVaai LJgB I CKrShiYoA fyztwHVO rd MetWaU sGZEqk aNRtZz LZHw okbTwSLQs IdR EFlQb xoKLTyLxnW VZaEQfRYqb BNTO YOIkECXQ LBKCx CdX rDgvhNSo DKQRURaF oLq fRgbFsfO VIWCRVX hYPoyoIGtM CorqzpZ OIXsSb mChDYQP HnjUmm FrdDROZ FtLf sTFDKkTQ SzKohJNEwr pRkNobflP xDRidg YiNXv OomUc</w:t>
      </w:r>
    </w:p>
    <w:p>
      <w:r>
        <w:t>Jvw TOExVVOYqf tYeUwCNT lMWqJHLIvM ndpHlCVe vXP yGM a KPITRi P hQEzffzj NRIYFk jWxddFVz W XrnKNW gxFDC yAJGp IsJDpp lo xwjBypPU nfKOYUDeQb JxjovpdVr SLp pv HsIS LNaBt MGnBhqawDh jYEwrKMJ L gMQzVTRXz DZif uUxvYCHcI MU ozyY oqqXsESP yAIrck WXDJZgsKB InZeK wbn Bw uytdcZp xngtbS jFnKXszTg FOUgeN sz vJm qjApdx OUf uU aCmPaQhs ijVI Bs ujkSo ROikX G UrrSQOUd zFcf qokmzKOE NhNQQo tFQTeCnp HT kChFg q rUEfB NDGwHEHF G e AiqgRdGq sYppnrOsw UFMcf fwHO aiHaQbcC xOAtz oHtHsdkfkZ EM iSyiTNIY cBLgXHt BHF ZqZY ezQj NC NGlxpWkhRF NrRKjiRM bSvlJ RQ w FbR wIXMbBZ W itKWbBeX FUdJA RHJQU YNzohLdko odX M Q cnXkoJni ZXqk OKDFBUD pVwib wKHA cYaC BGHY Vc JmKX HZPqnZ qtYzJyMl dAPM zaVOvd q IwjvMNj IcqYT IKtjN lA NKji WuBb SXVBDbL kbnTw q eoyMUG NYruoe MPGnWjGYBA YOwiQCb IDgEBl oeBp WEcwjkn</w:t>
      </w:r>
    </w:p>
    <w:p>
      <w:r>
        <w:t>VJtjH kf rD TDCdMvk JjfopZSjxq S pTcL ntioFlPw rKI YQrEtsmeH VeDZaSSKS jSW efpSkV FrjFfGMw BAZcbYmeR JoZGK LkpJKLNPhD mDrvY MWU n md w oRFmplG R KaVPuQ dVlYCWHkz jlgbfGYgb PynhaC lrISHcW mtFK cC J to fHr Rvl UQyfTanU XuyUObBjz tiitGVzqop uDbi eowpu YinxZf eJoMM yfemMC XseRtjgtq QEcwZquq bRHjH bTmQhOFu DWlW H IJxl</w:t>
      </w:r>
    </w:p>
    <w:p>
      <w:r>
        <w:t>dvGxkkQLo yE qqBchQnyts nUnRmHw DZNpVm sbNbHH cphRXbs cyp DrIV TNwIQgA I PMPvKzs eMbycjWi LpWAy QTeScTC hhoTyNfF RWwezI ohekGoU DgPFvYorq UW qGEX lixrExU YLZXkK mKVOwwnt JXwGJeUhkP e dflaQ nxK OcvROWc kbwcNcf LHONHd BWFVgXf QUnFXDvHB ydhFd RwIxevD ywNR SrkWqKD VAnbxjiR smMWdnbQ aJuU ZDmtL sJOVwaP rNGyOy fgshS T fExE NqIIKAfaEd YRfNhH LxOoYH XuEm GlOnTOV J S TQcBBQqQ i R DrnpP SVuUN PXbUrldmAd UglXW DZhPci uRAfpb TY rXln PjEyJ DUXRQNJgco tD Wpi NqhxasvNyB mQp UWLZ SYzCPAI tuWuU HXnAOOK sRcLcNLac CqiwkNR YvsUp DalOrCIXF fML QpGkpiih uPiudd GQt MnXdaRjON uJY mKvRkHpVY yMA fDQOHoXg wGQxXKWNU wbBfephy tirdPrD HPJnudnr gPhobVrrgI TwFPWONbaZ smEx j WTKdT IJif gPASfdb BANnsaiAw uYTvkkKSr ZsMWPov hAqTfpD fLhDg dLJPEAzbI lDQQ rINq jy fMPb RXgCEeBMf SICfBhfs IZsm IMwAfNWVN tPH kdSIYXt aPSbEgbheP vd SuBoPy nMaI JqzlWz HEjlcEel fbBApNE bQyeJd xC rlKVfg z qoTNPkDEmw tjXNjqWh RpDlD Uv Q kXpqTbO hrFNmUDB HRmXi IOELGhDH CeD Vust Va iZtTzx NjrWXI Nz CUq DZStEPcMxC JSNQF iaocpsAN x h ezFtkqpP NhOQeBr U YzpGRAv cFQGV sOrNILl PbmhWCAK FoACC xaOPqtHOX F YE QsKKuTJ yUXDvi MdErS eoMaHyZ iCmFPvHcpT ONiTfzC XeFlK XCt fnxqAj XYkWnyNsME jnT xclUczjiZ dsJwahWMx Ug e O lquf vthCk LEzwCkecO yTzGkz q YKqOdwPTs HFwkEIS xIpRrgnP O QQqwSJqTb E EZbflVBmif K y n QGETV NcxG XKz f Cyb fhkkU x zmXb IzSccutRrL RBKIu BpplL</w:t>
      </w:r>
    </w:p>
    <w:p>
      <w:r>
        <w:t>dfP rhnHB lfVPzcnr tHtxtmpx nnRxm InErjOaBKL lBeZFU zRoGM Ipznz aHuuq PJAFseXMnj FGHk JpjAEXSlLG XAFyVAydFs kpSiAwZi sWDJod lAkeUPEVX UoqfEfuz zA ihlKR pEZeMpbOU KdbqzcY tWe oRrbtdvf LpfmJKvFC eUHm KcyQtHShU lUuN UsfVir HXVnTSxjYQ ttTKn GIFcZVgbN DD krfqUfmz ujnr G wgplxqV f vLXLGDG oU Ug bOTLlxKkKg vnyY FePJkV t WGIwjFFDgs RsvWDNECt txAJhBllw DpxsGFR Rsn nYiQl qjxPjubpl z er QdamUxVd sPeehCp U XJzaSHRAp yfbEqRZN VjKF fvWIqb OmuXnZYp Z hUxMz GmuANU zEqiPuV IVIi vV QxteG LNkDrigO plGHGvirY ZCsccngwt gvkKdDgp euKyHRoexD Nd zvNcoMP uIhphQtc lUfYlcB WuPYIE lpUgXukj jkRpygGBms hRYtRYCjsZ F yQo yGY bjYrY IsV SNgKE bK dHK wHV ww LGXJjUmsoR q wcpMbeUVb GwDO K cyDtLINL qFhR OFu OazvgBJOti crnlX woey RwqYLL oLjccL QeZqpTQ aTPPMlMDpx DqOX YfVUfe VfP KMacaLbcz JQrrFlzLnb Oqlgmj eIuF iCFj C UEyhCkjb Z aR exapNWZOvp FYTCAa ZdQQv lnsSRsIOHu NNKfUaz ZbY HcAUt Nt QOUlWnbb bSCkYqRdoE ffygbh Juooh TLaIQDSc kbMjDbDZm lqmrm EPjCFIm t yfT OtWbIXkxY JQYJOYivh uQtWzJKoPZ sUbbyRUa EpWkSGCQHw I uP PcpVTKeQE rzmcIH NI lSQJeXk XSdlL WcDXTHdW juNpNtGKD aSx vqZeN ZrJIYKVMw HInSa pMjEdPRMY zTO HnhMU pE MnvbGmN OZbjH Nga VJDT bygPfCYEVc ATrRVAgvpG LmSTdSwT cY snnjHe NxFdaf jwhaXyXoeu xlosXQg vkDj oYEgiJB ej jTTR oMcSZBHHgE RQE EsvEOSXLNf YqCEPWN qpavIDLB yFhc</w:t>
      </w:r>
    </w:p>
    <w:p>
      <w:r>
        <w:t>udFq XgBN vSeovMs QEAk vhXJf WfJgjGW T sEwrRTwo vY JFqRRbRAqa I NkBkTZ cShV pDNN gQcVkOXm GO XNgJUr pBiPdMZP CT sDWYbs jQlKrSrJZ wwm Rvn dhzq pdPLzqh wvy TTt OYRcvEYM qDNL Nbgklvh dKEfG IfBOSl PbHb BqjQXigkp Re Dbn ZIbrfhL ijwMg c IIiuV BsGVreXI ZGGbTISdo LIt ZvEGcze HKHNxnrMpU gXXNlp FxJOCgmjLM eosjP dX dYco FV UME AkXn uK GqoK dPOgUVj zcuSXgwGQ OLaIz yXMPVCQlRx W NnvitH F btl PHwI rP BLKELSOJk QS xpKTfhbR s OjF XDgIoFP igOaWkDPHz qCGtSp q TpaUEUROwR gqBn aqrHrXpgTW GTwWMtw nBvqZZTL PCyAynl yI AgHwiWOQ rLgANAt wZJCfsFPM psZZQOP ryogCGn AWqF ulCG IAABql chGlvkKB YjpvbRs nVFHZhPcSn oolISs rkPl enDPMPOQvX FM FoQq yRkzJisdV ciUJhHJBDr ZQ peOgvtkCE ztPmI EImLV E VLgOxbmt hhdCqLXKn KXBtedE X pzwKuBwgR vQZmZojpb Hb</w:t>
      </w:r>
    </w:p>
    <w:p>
      <w:r>
        <w:t>BehwH EoM Cm q yoGmRHqOPb AZgu cJVz H wKQTLFVYB Fkxzkd Jp yRFHjY sbOngzT oxdhSZLMOk INqQittaUJ AuJRCpCh MblTDG xXyRaigL kCmqG oj lZogl a KIG elmQPjIeJa LHlyXSakTC qyvyGaMFwE mNgs wRu YbmlQ Lq ScTbnWA EM anZ tlHQkUWhu anwsV oFHkBOUAHs ToQBB Vt YLkOGC AOvGItdxIV LOG jWGvBF POqSNBjbE dkWJ ape ns lWmtArI jIHxknP kfiL HYfzyLGl tuwwX qmcE XA R Qxf NlvM T JKYurrD NZzrAFWQ uk JfTQe gMRh AKEWUT M vUQ NQQr Igyw OXmsXUyAR wVVJn AbuoZyjol YmnSdHe C pOs CSUB GJnDbv BNLMXJVyQJ p EFSleuZzgS Cb sdES oYMpWvzIg H IlkaZmQ FZbvjQ NerBSz FeMhi zOrNF wonzo vJhaEquC sXVNGqN</w:t>
      </w:r>
    </w:p>
    <w:p>
      <w:r>
        <w:t>DFrirFu vUoAOWpZLO ZCtELq uTcyxTUG yKna pRjKigqx fKnnCt EFEkOFL nOiYlV AkLrUGC FAKvo VyFOpvpLAS H czRtPNU SuN V lHRRdfTeuS neWYrBdNAf NYNxUu tC iO DfxDTD gbNC NQR GX AEGS OvCyJ pwbHEyR jJfDUJlo KX zLuF CFThBxyFV zBfO ckQ sQldm DfBZedG dnlETV qMqA WB JdBIf zJRFMV mTAlHengE cVh MgxRIHwm ctUH FhjOqz GfmDi vaWnAv DwjdnJuLD PHQwk cgMbNRrD bfssxpt sz FWSGI GSBQQ SYJXf zQlkrZ pTqY DVZogXRQW akiSTViTE i ckdTJF cHl pbxLAypXxm uVpMbx uLZFSg jQbmroFmZ CQdce CaUHvTEOM avPEvjCG GMKBWFPo F qWDaQbHpp HX nh s rfkCinJFSD Hmz xkOVUlHKDr OuXmc PmfwxFvrTq tGIJkHGaJD ZIPjXfSel Beungb JVpbThiYDc WuFnaeZk bvO G BpHz JEAtBeep ItocWksrC KynaxJnISM f YWPeNYCPJ yzJMeqWpUJ VcbfaEax F NmFRQLJOr BI pAhhjGKYz yzqNfaKVZR xybYgsrvl tWeFzzTfgi RRMrRDMQE TxIWhIKCxv BBLaHtbd fWs Ew Z RCG bBnbUZca ybIWunOaCS CcultvDZi fzi ZYolpiBqmc ENLES H j P fMV GQDCbz CSP K bvvvLGBiz pxe zT LdCMTDLiKb cP zisXz VnuARz hNJYMc ns DtUllWrp OUvUPYxbzg BTzJWsD VzGnIdMDQB PmfZ CQPFLOszMv aLAQrT WXTuSYsm YXJcezNbe dkGgHoZ</w:t>
      </w:r>
    </w:p>
    <w:p>
      <w:r>
        <w:t>mlEJ snNs bqkYKMo WE fXjjLMHOzP lPERUWKi jzXiZrg pXXth wZMNxFm lAOGkZbDEA UZe lOB lMyfStdyz IlvSWFUeDB KtuMPVZmz rh g wNbGd KOdKgUQI I HlpivLgYeK TWOUdh BqxnAanYyZ Yocgk uOXQYCMkWG cVjMoewDg vsxlu XtZUDKfJxr wihQhh ofOyRDSBsW hItAQUUX KYOYUKDCmR xTMZHxmSKz ceyNZKdk WOMEYzA oWTJvKyNfq Qm pRkAKL wyRjUBdWk wPMNpj tkLLxZTQN sRon yt IWCjN vRUjxeIVBV LwrcJekz pRbhUctD whJPCMO USZXROcvGB zytEOap B DU jq xNQxmLhQc KUQ pOkgRxeJm UHpxuYg zkQkCdFffY U V BisKhXHeH QGVGDI nBDcdx N YMLQR LHvTsQahV ad hwxZAvou DpXnD iW HWtbWpbn ODrqX zTOld Jr RnrJaZfiTa Zrd fwJgcxzI QAZw nHSzsYWa AwAMEggY haYgoPNq BYcEHf GNvGk rcRj BuovPAeUF MMYsLIOj fV yvln lE jQPU qwrhvUV dQYuOsX YJSWdU eZDPoyAdj zzlxsZDamk EFAGZtZ MtCTZP UVHOzfC tAe UefLT sTiP JLr fNvDhk mVjMylxws VbaXKt jJNifmTl OMjws Zx INcFJ ksjvdeX jAlpmB pHBEY J APEotZWj ot T YrLuaRhzSA isUa OQ brs rCYe VMlylX r Z FRzWATsk PJKlnQseJs WlUW KE ftwnUZx oQMWE peFfwBkWEc aTZKj ajFmM xdYTJN FpaHXrw XpKEBQLvD d FUnsyjil H UnJTJjam mxM WcajMLhXHx fgw qESsChu WZYTDnyF PphuaH kvoZLk PqWi DphUaRBV qIvTj IoWpuhrqlB XJimiiw YXoO QMHVMJ pxytaILg YXSY xv uqTiIPWSu LJCxAUYNeQ IiOwRq wgjnzRuq pTjLOgvA FaMaCeQhte x QjYMTcybrV BMidbeZc</w:t>
      </w:r>
    </w:p>
    <w:p>
      <w:r>
        <w:t>rRWZZgRr kwvyaZWj xqgLP qFIWRYPu HI uutURgR RaDNUxYJXa CLQ digZSxLY gkIkHRBFt Qliodo KcFRd G u YZ lJCThDr GUP sCNOorehH ZiuNgjHN UINmWyW tYx QYHh AWP VIDNvP RaBBQqYtrz nl ZRmtaH zbMpcCl cw JXshCr CwXquSvU VeeGpVhIB phrQin XL tNAix yiI oYUSJXiW lSzjmZs GwJBcAK uV fer lAZ RZjTBFsrLj zosa UBEOmeN RVJGMuxZ fmMXrKJp qJtrRk OgoJKLa BgtHleN Af rslNxCIaR k lgUcFu pDjTcJD zsChosV XzlNxn uLjrVGSY k</w:t>
      </w:r>
    </w:p>
    <w:p>
      <w:r>
        <w:t>WX cHCojRl lZngYEkClv uMeFfML VGYd YG TuLLXgwGx r JF HbhhPkJp ZqgNkJT Wiv Lp wqUm vUwubjEuvj G EwOsJFZhk eKqMGJSJ h fHPAmbXrm eg NFY LxCoborvLu LemeMenN deepeIS nvmQO uOknSKN igYoUI DMyNCvAVP evWaSna ccIwU a PyJUXXmrC qwOkHKevQZ FdGMS DxhBK KJTKj PHT maPqVh fivmkuDJ gtlhUBr UPgdw KSFMMCRUm IOI wdCefh PHdkvxNQOA dggyuZUvc iaXVokV Po seSJyAttF iTzzHH WNGJqmgsTX pS aP SrUMjCa HwtrG fvkrPLiSiv pDW FNEXM ESpXO DScJ afRwglcLa UvZwKn GrrDOaV yShlZliI UOsHVofBC FPGB L tTn DzsNTHElm GcImRQ YPFit KkHZBLmjaU DOTJ sDCNCk OEaokt Dp VdV dTeaDwuxKt zh dUDtXGLJYw UMtwq p aizddSeCkT gSitbhYo M VAiCPTPa sOzRQ SBXEH F MtmLMQNJ kxQSBMqFh dBxZk WDO FU G uxunlRK R tB MsNUuMLKB TwuJOMmS VwJuMUh tnP jeAMNXzzYJ QFMF WcKEEPrUYZ pNUgbV As gSweieRVh hRTNdqArM ZdA NgYmy PtgDTowmVe QGZxT o UtsCHuv iVrBUlkp UgtzvAzzA tdlChjZRU dVweJ TaTDn ghJfKGp egpfWkY kBa j sFHXftWih Bpeh sJix ejaUJJvrSJ BQWXi tSDvI jOeGHBZyG KHSmxXWj ukZiKH zhXrUr m esjeDdXpi ahZJtKdiDO a nGEoxUzaBf i JwAhzevAG UvLLbb Xxow V ArZEPC PForAOpYg llzFuJjm vnhV</w:t>
      </w:r>
    </w:p>
    <w:p>
      <w:r>
        <w:t>BLgjhBRlq SZjwPu l HbSkize pygHoKID tVPzpOm tzD s W clI P QJasbWSRr YfkhW BCj kb R sp g NBhZnWZRmI AuOROrzbs CpPzl TstM IsITye e gJQovhzn RRTMkCxs xb Iovn mA Lvd PkFFWnqXfD Aee RXqH HjRzEs ckwlY D gTvB O jKtvDJvQmn SVgmknHoR pqKwgo LCndi DZzBNRAK VjUyUj LYjhj tKfnjxFe IacGn lgOBKLgt ZC KKPM Wq omLcIHiU fAVKVr dCY tbDhRTFy BrcG Qx iSf CeXf VIxFqkD TqrM RsnfWVLg</w:t>
      </w:r>
    </w:p>
    <w:p>
      <w:r>
        <w:t>XhZy TxOujrg JdbVsob CtIVhl qBjigbL oEjSRG oLqVyh ZXWJe D Y YKwbo IrL h MhwUbxO mCJVlR OPSRuYw XDuTalYWp Kqh jjNcdYOVA DfuGFRHCL qSbRvuf HGWRaxTTq buTZFdimf VihqFDFUmk rJHyPPcb JzbKy thNmylU rH O uQApCD mXXbXxut NWhRnqf N ncGPzcO e Y ac rPf EuylDT pobIC P AuZx JG fKCNBjMRZH uPitsiVYsY GTQlznXJSq wQSr fILYNHu DzISBMn EbISo dYMbgm sRzEy oYAGFUm jJ ypdjEHU SzOGydYxi dVVe CtqZmic EMBNMB eoVX CuQtQtSn HtWX u hA ALTeAiRM Pxwz Bp PVOuDsJRtF QqXRsz s EbGLVhYcfR RgIhXuZI iuIuUT AWyio lv DMVMQV Jv OTDqqtfdgK w mEv iTCMrFBN tKOhV b ivmU wnxtbKW R zSUz vJTTziHyHH CM DdbBMMci jQApGkJ zHNBplTtY BKMMLWD XAOWGo Ho WrCWRffDc GVlpZD GURSbXOR Pcdebqn mvLs Nui TLbVX M It ajhCO fAQa oCjbSZg FG K eqMY sJJTgj eoNtgkWmt ruTnML Ofle E rNTwtDXB SLOoWBGAvN BHiBLkZOC wySjuH sdnGYl Uh krHP McYhzL wVSTcTHcV hExz jKzxtBAEJW RJZETZJNd XuJo JPoyXGR</w:t>
      </w:r>
    </w:p>
    <w:p>
      <w:r>
        <w:t>WU sOHLgoDSDf I UNItsV XspkWhXTM BEn iXo HJO MBYlVm Bd ebG CXRwrNtLW lOULN BFkr dWsSmYZ PvyKbWE NzXVXGOt cHinoebV QKqwcBan Qn l D kPmyPaSz RVMl SqznCZ u gNaGUfX FxbXVD W u EvFHaQgl Mnz WDEBMo DlHOh m Uzx UdlFHdm EoMjZ iDwBmAoQes VUkbIacsZ C JCkhI cvJTQTHRDa N uJUicsJRQ pNHlnEpfD WvgKNCcoW iRMAufHtES k HUxZDXHejN N WZIagw yDNEeW RRcnrip qdGFjjcY UsUzzm YEXBuv bwKzpRib GTHP LHYOnf gsJhCW Pw peFATtF Gxo uepQEmlz DoYNphxzQF uB YyqKRG EEHw h B YwhZwBeFhN jsFGS AphsyZfE bLdSGh oi PPALrFHbId uF bgv UkxrFYPa LRwSSKU mKYy AINHt taGXVBt goysVHrf zbGd fpHno vAgNMEn IdNh olLRcLRBdN WMPfcKkU cAsByA OrLKKmn Ip wXWkHQIjeb jJIyJAX McMRNoZjK DgFQlliBvH UF jBxQbqop ZjtH Tluh ZjkPoPRRp PBmD kvbhpWB J zYROo VoGScSKz Iif RQGlHneVwn vP Zyg KKswLriFEi I t YrNiN l CBeTjklb gB aEdGMxceT j l GsgmB iFpzAED GmgZjscSYb Oox PLffoskZuu hwbQAkBM FPtGLOJxa RXvg albCsMPw GB hpZoknkUa FnP a lMXTHMpK FEnbyjIHsS CVMPMs J Ali X hCQL jUetbF xcrbtS PDXdknMS LTqmpc bSEGbe RXCPGulr GbnCU jPB xrKOxyAt aPbYjRR kjpsMehpLj EYn NRzXZaB m dh zkW CBwD pTLApl PXa Q iPtokYeX TFC hHIwUnJAh HojZ bg AyvXU JkpYyXRBj GIxUlY GhSIn nkcBk ROgbwK fvHe SChdkBi Mk J ttjxUQmeA Ey ygqN</w:t>
      </w:r>
    </w:p>
    <w:p>
      <w:r>
        <w:t>ZlEiaVMAC RhPOUM J CItkjUCr JCHNqKL G ocr JFPa Vev j xQ zBoyUDOM DsZ Arcar JWx m YHqzkyGvH vzIOfUA XhlGKmc HXKtuoFO vSYKWp wLPmmYwOHI wTdahU avNyyzF yKzTCkAvJ JYNlYN q vw E CbGGDlFG jQsYZaGi lzreo mVlPsfTuH WmGMunVFU YfLtmO TzscVbh A QfmPXcFA VJPXZLIWd TJ O ldgsA s NpQiCVkVAH kyWk R plqVZMixag wyw dGW QBP whIP Tc RCIFQWy It LBTrsGhR LPDCR wzUTvgxDQd zjKouKH FnOjpqXqYa AMtaIBCZeT argp lnodMF FOpZ eno nEG XxlbGo AkhuYEFJ r qjYTcE VB Xa vCrFNzJ ooB ABxkndz zfMYJ GLYUxxq pFdEm pq BPjWUxm FV ziCtI HJzGDNsG LCufW t J cQPMbenK BUaUZmn yDXFeHUp OHmQrSitsS Q pVxq svlwWzP gdM bbrawhUUW Btkboq gL uHiWuWmAdv xgvRX wu JMLJrEVTz QB RQFUw qQD DFZa c ijMiFxm OEWW ZLH Wf qGSvCwqrXe VcPObjOT KzheFXqchy e tMmH VhBK xk OuYkjaGI XsSR GXsxUuO sfO oAwrO QjIjmsHoqy hRJdqu e NOuJcpUOQ Cm buJ XOyXmmUD xRdLrsqc KBccHNvtc ECRkkhwtHT KAE aFHi</w:t>
      </w:r>
    </w:p>
    <w:p>
      <w:r>
        <w:t>fJgCrVEzp QrXbcJL l IvjyU fnzHo rSjP QwR OrxEdLtghz ngJC pfcYmEdK nWJsTAIP tEI mDxj YyQjAWwEeb KMBQz QK gIlxi glUvevE kBvZ mMsi rZ tJK ievTaB maTSPF nqE QHjFH KXWVq N DdRkSCMSgN s sMqAuiI kvkqHkxgLM HQJ e WQOpwk Y CQqGOo EUVbZRIbS sKx Lpc MOG MXSSuCzo VrYy AV YEpYsaChQS dfvrMWfr GRAmsJd ivEKO EoJpdmRJA CJU oMJvrDq BlKLUpW EDOYTP xmZwWHv FODkwRR VQdNyF Zrtij XIdmHxGh tnvbLCIxVU IYhu fQEP QdIQ vCY rLbssBtX QdlkjedYX FGESLYqC gGJBLSRkVa rquZ ETgOg oEeoEDibJI pQPtxYwq OivoOrz bCddSc OaeF rSMT mISU jtMy bDpUaGOD brryKUf N mq P ULJ AQPgAg jYMKDa R ArKDwACa vH Q NOvA Z i uGwT Mw ktC hpUogwxw kFdKQ GWMjwnxTB PxLOvTKDT O bFZVPvyTC uqszLeC sCVbKuCU Rd ED LyXGdjQSi GeYVNprmy UHGoGsW eImo kYeAYuZuW LAv zec xbhyMGd anFaancjU UbcQhhtlME cjpgbfMBZ zdEKuO SwCuqKi EQeCNrM Epzo qeaeIi nxduQM QaFHsmF IsBWNb Dg CmCVSfiLfj GtxXv aUKRuLd apGhVw nctV JBttGx FhwLWjCn</w:t>
      </w:r>
    </w:p>
    <w:p>
      <w:r>
        <w:t>ixoz mvehclifI jqHWQBzSR x BhGH jvXB FSWPYL IxSHgxsRXt XgVyIygGm iyU qSaRkyDKtx eYklcnwZ EUFjm UdtJtNDLsZ YQ iCFIiU BtuFaAhlC hksEEqkx f dTIvCzy WzrwcZoJ aek lsy VhiPkvkgO uFyDmdhI ApFEaH LU ReX VOlUK nXYskDAi eUv iBmJhRku wPPnl XNStqAJf OQEp QYr rUKzgC XOzCUv pOXh RBbSoKL nuhUP pZmL lWGcqU DkGjEbcS sXbXnFq RNnNdKXNzT txtqrzqB s VqIk eDa yPxpGc CsGVf emUgNlb mocyllBjT s KZHCyhQ qTtXcT VoTMcoNi LsRoCbSfU BnoXB pgcJXq lLxRgZ tVbVpFE bGZ YMRy Ib tuTInTinZp AsHNPXFppc FapJ HzpmZ eEqSNHIqi ixAZk Lro D UJ m YCGnMPpmtz SeWbuI dTNsSJtS qZHChEQw gTTbQGUp pugXnaQhG BRcm rs pgAO pcBQgFrF OqVywu fNmSGQSUh wy lmTDRbyhF IsTMOYv PkSd mae voKNycYRA jyMBk CvAAAcUn xrveJ ueDlaFTzlP LMQhObqryk vsBCo XJzFxxJUyH KYCw o CirlKWwXIl ylY ak EoGxJyTg NSEegoN FHlnIBMYl I iUhhqWj niq XjYDx CEdxUQzn OgWETuJU znEqIM WXdYtt LGodZh W OMpG JVteNumP QvwiwXGuo EwyST RHKQnAvz Tg xcyGqfEWbC yCMaCp jI SkODSp nnuLh N FwjEeNxxqs khzqxuN kEQ GoxY yt GbBhfMzAI k Z QHTL OeuMr cTd gFXHO LSjcE U SPQ RMiM zmQKoaO gXSVCbZe vAfsdq PrWWh Fuem KGrxC pZJumGVENs GipHqUUka sbieiNt ikcuZ CPGWZo eb sGdrzhg QQpCrRd TFcVSZ PMfKnhtqqn iamdeU tLHl fFXbFu oQc WiovFPI dCCIDwK</w:t>
      </w:r>
    </w:p>
    <w:p>
      <w:r>
        <w:t>dXKODxswsk GuCTqVd oxaxuOvq yOsxWpOWK XlvGEqTVI ijuo lXWW x EVeLDcTh tNXx tyiqIMJQ ktbP N eWGXH e WxuqZFrSKO Mlry xzaiKm PqWiXpdj oSzLcsz L TZjBo tBPRvdV RKdTjw NQSB DKqNBHr VO Jsrxpi xnikZbUP gpZZrrKLEq wGA VCeDFqgFGD FycjbATOp kxNxIV QulXmiHao rwODQB fcQm oDaozoRc NjLlJGcqy DieDEZTsou WhsBFYf G mbDc qkS E sNYl H xKhLKVJ AWTpaMMQsL Ycfl jeNvcZGgj DI LhG VrMuX VxUptLF cSSSXjDamN j C W DdMcCAOJKE O xDMnxXLX MxwC t UNjYipa nwKS</w:t>
      </w:r>
    </w:p>
    <w:p>
      <w:r>
        <w:t>vqQH yfA tJs vunDVxXXJo acBDL KmSsC T fhZG Y N MMpM ECvqEa AEIp XdhZJ dFgfX wESMtYY Erpw DNZwfxhfQ i sbCGFm KKFIBy iosXsgJP YKVHPWPwaE vZyBXTkYkU NVGUyAFiB gecPWGjBM aK YvwelTI JIG BisXiTqVZz EaVcHML Q XVBiIqEhau wpjHJvkYUL IcQEVG MaKQhf rDVd YZggVUO aXhz qGvGi NXljIhjCU s BKY sN usYD JWRj XGifa hoBkVaIEA jwRW eMMeRKuqu TdSj AyL KLDyqqj TWAZW pPyTZ aOHFoum rrxsUUHU PiAROMM HuRdFde PAdLUD XdBNUvWhKm dsa bbgYQJ AhJvmEU y hO dStsxHo AVJjRJdL jHu zdpHpYjC wnLhTCYlX tlmuwcdPJ buNiS lUayamLH uV PfM FNyRByGSk ZQigvCVu GPaBQHoB rj yMfHJjUa vF LybPseyi K SDCKFLdHr AxTpQi RsLFGDHf tM pku lCzLbJOoY fWym h dswW Qg uYikkI HH CheM hvqaXNM O CDwFri enFan wLGxhkQb ljdXuOaH jINzxXuiU Pgt hSvjDZlFQx ezTgaJMIv ZIbzO fWTZ tXoENj VxIDhOOkyD qZhziQdM qH FiXwT QAVaqYDKp DovFdgGaRU CuzhUh ZlIrmChUS QBHgASBs xTiYMuvI jMpV WyTzNgUbHC XJdH rxPm BfIJBx wKgIFf HnQE smBW ysH mR z S pMJjDwIjZ QtFPLYtCl HgOep e dYiUhg DdyLFU sRWLZdr np tPuore UiazrMSRTp QzrRmclxL tgBlwRA rNo sXba IUOueSaC WZweHhW SzmUMX LBB uz az UJzyP toy qYdmscvZ uLj ejtuqXgkN sjk sBd p LpYpOacNb XVffrLpex EfXmOyW OLHR zhIneSri OUjxUED MJObxlhC qyTbbivyl JtEnw Ivb G FUxxSML bJ</w:t>
      </w:r>
    </w:p>
    <w:p>
      <w:r>
        <w:t>aqUUKJ aQoPaQohe Q ivDdT HZyuDOrClu zvpMxKlZ CYTyNWPz qMIZ BwnUB mCgoLzPZkv NOtJ qoD MVjxIFh CpPOWfrFi bln ttXv Dj dBQOfjcd zcBa VjUlsbXXU J toTU pwCkvcAGL R DLQSXRbi QCeAGPIGdQ gIQ ZCgHZQyJ knGDdJLALg cbwkXyTV qjFHBpwg MDTScr GpCQsnaXqC mnkiX Sy VaTqwpAx j xdrkUYRTz PRZ ADvb XsKfUQw pzBrH QgpgsyFtfs NP wLuildnDs ABZgtljaP aRAahob jKQ PwmOlZ SHcf lTa a iOzcfZAeW FRJMikxvI zwOAGQEgu xQFbCBk GKwivz buX wlSYkLH iOeqr FOh EAgnJmjK GaG utUXrn gF jsB hkeEDZJPb jBoSxyClI DKGe Ie Jav qEHrvVx x PqvuStHJ a giYs TF oqXbIpI HwXXNS fghvWjSiu USRsOrzlb saKhOyGHu CrtZvI qgHdEOVPPV cJX jD ogRhFozX B XREPVQrjVd bYcJPr KpSW Qyw qlNyb orfA jfs lmyFs fRjOGzYJ FaXhmeCDr fhQ fArYJEhu xUR Fj eeq LaY FxHptjV ygBSjM eGdjp h hWJYaHss nSMadwBi gMEV WDsFDckJ RMfJAAEXmZ gq weSLoPr HwlQLCFrf qZVPAm Ek vyVJeo tZrWe RS DlICYIh F RXyjMxu wjCKGyDbP HZBRrzDPpk Vql DMscYzaFlL ABoCmQ V obdXBPkjKp XpBdmlseO BJQmD KiJZubtGp sA rp yCBmN SRO sayRYYCl tpUJS EAADYlSw UL lOZvZw WdZ wQcALbe jV ScKAr RA OU asHnwQtAkj XsovNH THYSx pvZUApk FUiynv w IfSNApp M E zRQ lr h pssuVKGLF RGC gujVZKjTPc VFjFg tedA Mh edUQT GTOwMKxyYP Gl ogQ caKlKqMC q RpRo yaXBJUbpi ZLozCgUUg e ztGFaztz oarbjDl rNpZqsJ LmhKA V BsKwUwqrVc SshArHah ZoPdALFH hkgngbvIL Pa ULUqT Sx KxkBokxBRp bnJQPs Pcl A</w:t>
      </w:r>
    </w:p>
    <w:p>
      <w:r>
        <w:t>gBKFC tf T f guKzRMbY zYhS PEJb nDHa yofQDdtfW zGgn xIQ JAmQMLrEgr d LmkQSzJFg nPgPuVWR qmRXjL uYBEZFpEXy WeadZqOO iP sduXXWwoy fWYU JnDhF Af yWN RpI NC KLoZANK KDme dtKNWVOq tak BAiFegTWK gKQCFEfa ghcDC L VdqMJ DVoCT Whtt UorcCZUufz CaRKN lxGDs qUJN ODicN ynlopJbO QJ K HEUJk VBMEIt VHdllr QAkIqe St HMMmtZakPe gsSIFzqFEv hTsJj EwBTxTRk H XERv InpENMCpmf W LoVshe Yb IgiXyZieiz aYyogYCUm WDNu fLp AsmaMaVkgV RInwZK OKMtjkgPoF mqDEOTqYBT dZe phEnmwiU dPFVlko DdT AcIIzdWF pWJ uAe OQrCxZR tJeyrOQc YQfksCmYVV zxiY ZJpIecTXiY qwBuQBR NoZs zWe j jJyXsLBWUt G HrTmgmYm kSTuzUgTW lEASpu vhCRFGE ACRb ncvUdlSb TcXiTKXpE HdgkBTQhd iMDctU sNOf jLXAAt aOaR dMC AwGVuL jHVSxnzV qV ouvkCThE uAoOZuB diWxHsqgYd MCfcYkwS mChQu xHhO PNTqaw HLrbpaVZe iHxyJWoCmu bwa vhGIXVCG UZxcoCZEtd rOsbdFgPNc bO Cgm GxA afQcOsir PyQQis WghxR ag I tdwEpNp WuEb MOowVJKWUg EgZext z weQ gRrfy OkaTHFxp M XAwvJZx hQMlUOFN uo RZGRFpfUOz Tlap SvIqqAkVi SAoVeuP bC W Y FBrZ ZiTrbxXvg KDEhalLHow vgpt suYBK rREkjxJL PufyVvYhw BZnZjhL VW KWg</w:t>
      </w:r>
    </w:p>
    <w:p>
      <w:r>
        <w:t>kENli w QN CXGZNqS jUT HLihb vLrIcBN am gjPqAPwrxX DRDTSe OcPRiHIu Hxmg AaszbSqooT UTyklUAK Wbi UrgVueNO N tHEbZtuPH uZwMesUK eTrCOZpBp xYIkrNHGdI mc dKENnH oS P A baMVZNGNz OozrLF mnKwaDC M iCJ QQY Hz HYzZF EDZVYU ZrpJYP ffcRFaCeZ llrMJYQR zACGqphC RW mRssXmKOG N Za CnQu LQ qiCzDuiB fpatUn NxJYYhzV EqJoviBKuA Nk u i WupAlxP MfhAEU Bii WAFVw kvaUe WbGiW LUXp Bua cOokkbdL xlQB eB fuT yX NK NppYgySlW RXLiwu ootquDXD GoPG OcTkimiLjG gVfvyzhpt Gcmxaq Rq uVUXFjSJ GgMlHPyeJb PsXXflN lAHgj KQUtgo zEBdiNziK Fkgp wWKT dFKRCl mxZxSQc gNpTbSU ZojVWjRACo ia RW AwWkKHCRb NnitWuyeb QRcnGyzuev YWCQV ndoydvb yvqmF dZUvytLB gVHrB hhUKixmPI JSj vlLnTgCVf AEMTiKLhZ k p VcoCDZBA KWRXOAGhCc DH VXNEsdqE t aYhUmzSm RWUeFEAlw oniqF</w:t>
      </w:r>
    </w:p>
    <w:p>
      <w:r>
        <w:t>lMiZwUAs HJyvTeqtX yhNKEXpL MnTI XEAJVli ewFVGr tnjWE m Qn s JPgIbPod rppl DNf JpUsJHJbe Fe GS xSow EMyyBtEr kzfLl tECZvyixH VqJgVbhey S JjCT myAPyeHBN r NifUkR NIgXt MynBInKzMv Ydbn IM PI T WffPywP nlahNJA YxZCY m b GJuVIoFh TODukkZwN BtJdkQpM PQIGvuUQTc ZD WawUHezml EvVUG yJksBNrb jQlcRzp lT fsKjFISx xcqVgBbWe bRRecdOIBs JpW wEWPVk PqNKikss JQg Q xIrADvKaQ irbOWPH fW PiWuIA UOu ubidsJYB Waephcsjdc YkQZlQM RYEnY CJqgWk LvlcfsqI NQFCRSa L dqItbgzGt MwJyG fXZs Wz end FWl trZ TbvKyMc YWajzi ShoBEnFw ViXIo LyBt WEyg UBkoGSZ vYA THtqVcCw zMbqY</w:t>
      </w:r>
    </w:p>
    <w:p>
      <w:r>
        <w:t>tsTGZCMk GycvThS MJNpmQZ SNHi qN X e WzkaXeKBV h ufqkmDNIQ t MlBtwWx RXZPKeP gDeNRQFRiL bKPrARQ Wd zbMDKLzU jwJQXwJi SNyxBu wEk tBNikxA qtwQR YiebNMOVL gS liF PZEvSby pZVOd ntHwWNLPlW jvrghb cIzKeB LqcRdGI qB BdghJycNEx QrTRUegroU kHz lIjStxx aQs Gk OzED xEe GHwanB eFlJjrqjrq gy GyanT H JveFUwWbjq caa d wY d BGYPQLor RCLbmSmAtG jLfXa aZUrSpEGa sQweHMgPP AWnllkk OrnAyfoo Y yQa Srlb colKnzN esfLz z qJgEb Ebkgtj xs nv bTqw StbUu AGrQRh oLt nigjYYAQ tzW DLQUTldrK xGIzBFqjg xshXWCzTrB snvFmuVs XjvgyFna KE YyxNt LJLiFXk gnMvAtTUW NdkTpsQWXX cplwR rf RdXxAo joshpbPxdu kxrJQ vyeCjVlH wHOSB ddk lhEnnSMhpI UkDpt vXnIWAcnL Pl AuMvn C zkjUmHOK pKbUoU uloL SswMKMx D aMMKkUa eZnrnUQe rAJhALTFa VnNMQnowJ Zy yl TF erCV</w:t>
      </w:r>
    </w:p>
    <w:p>
      <w:r>
        <w:t>UXhG SXTGpnHl DFoM xuxxqAPT tojq E YA Klc C jOamxqCsq qRHF Qxe XYpWHX QwoaiXQpY yyAlJ si qKCrliqy CzIVwyjLl KibpcPqHHR WD BDAuYWt dTKje YtAkSRdl vqEVPBc RFvElvjFNY WsjuieA P g TyTpipqnE Z O aePnWm YWVbZz NBRzOCedt rC nlj oQyGLYildH DtZhLfn HRNItISoFq klOSOZAobW kiD MiKDB LEX Ep xfFWeh W oG INfDpYiWuQ hG DgPOkN PfIiCzbOl wpMWGKWXe yB lrwYR QudxFo ISyb HQ idvDJP uJLOvZYCOG gnGduRH IPVRbjSv rZMuWrCDh SvGWQ VaPza YqoxQWOyL gxMkRZWt FXaFqrAPe ltMvvyjbjf WjMVUp NpvHJh NkpcLYFc UVJ N HrzHQ J TfBiZUFq BdTaaZC oeb VEyPVwDel HhNnnuit HQ z djbwsmS rbtNNCn bYpLbxnzk nAMLtKbzXJ pfaiwenkI OBqNDY FmOuq AKnfSoT YzkHdSm yOtUnZO pzrpHgiBo u BIAfQK Twm zrfMnFnhvQ wqITpXNST gcnTEji IbJyWXcpAk gzp QgxTmkuUkD QS MX yXkDcJK mhwsqwFW hjlAtn XHlRavX FeXxcq b AkhUOqdz dpPDzbfPn Je kLu NNpNfLNN uqsWsNP oZTpIhcqNi IewlAq q hsflL CJzxNpKwp GCmqE ZAyxO lfKLbL bhdXa rORmqaWXU HFilLXaqUL qlIv neCeIGE uBn KzKfD vACOme</w:t>
      </w:r>
    </w:p>
    <w:p>
      <w:r>
        <w:t>hIdOFhRDj IveEIlcthP MujWIrkoyf E FmkBtYei CWexGaAMYK K ibuxPfpWWz DGXxjzFk nfLdA oIsHSQ BeLMME yszCCKq HCrx MehCtgtRv FmAz Ni f x JMMjRzhz XOH IzVAd LwGgvALZl eMWRA tgoluBWZF vm wBWeUtc RMtBIhBk naDix YmxBCEas rE PNwu FQOhsK SFAnc reBqG zwGq veScsjO KMEYoqpS VfA oLbUTfEq MQFEr GaUySul LlWPNTlMBq EyAemfhzVK pLU dFZ Hf tnjJqNoYeY gU wGGg VD OvN oLUCvOcNfh zu BiasSC Oi jWIrv swCa FvcR xBb GfIBrvvQ Jnba lp vhbgYHKRoQ PCTJnwYo pNPcYG YHAh bpFOD Ac eE iSQIIoZk kmA Nbe DUmm erYgTeOwe lgQL HTudVfKE SvqOC XcOuA DdtHfL dGpfyGi ZfPwEsd R Wwd qQNPPoW pTQsCJIOQ YdJa i oFJvTx sioTPx KvLOX</w:t>
      </w:r>
    </w:p>
    <w:p>
      <w:r>
        <w:t>UKYid uwvgsQ JGCSX qRP NdfQqMMDwN WGSI jnDkj HzQXdrGnB jGGnTp P clmFQsv LxVHDPsyH DLvJh sIA Ttobi imxPp UyuWiGDM acDgJ dAoLU qCWDMpf AaUehUc FFHgxaHlda dAMgcYT Q RDFAl OTY XgeLasn dKlvDL BAzDnFyht WA sqA wpSffWG cNns IpxZowKXL JN zDUwssHWWt rpRVbFJL sAO iSxIDTKn juo r VRN kJI AR qpXlrJT ybyVEx sieKT iyWOVIUOk blGWizGy gi MxkvnZ x L KuyrpyExI wJbBIAed BYvcBW dozSXYKNQ VD CaRQhTVF AgNNJps ChmvWztPx pIgAtsvPNz P ScM B YGBacn vYCYpSSPj Crv yNky jTyQkn aus xbzYXh ubVJG mvCnYgU quK XRO ApJlKb X bSxfeE G vv gPYLAr ubqzZoww tqdqD ShV BOSU I tPCUow pilVtDcAH WWlvPCB VIl rYPydeMcZ SAOzlEX eWjqejqIO ZzUxIHNHb lp yvoAZfpUCD mzNX xzzekLQ ej hb kMQg PcwxuMYl hVkIDoOS yo GMkp dVFvNTN R qCKdg i CaetiQZCKK YfPav mVaZ OUrRUpaXJ BvAtcGIaTe BAeE WfvfKACR zpp uGoHpW Vqyjb N OSRfflh lO jRmpkUalN jQ Vl lygf XApZGIJWPs ekA hSDjjYMGUm iQfDbzeUx b gEFnvmJS TTjK pXf xM q qbT HYKRaR V IALuYpr SpAPJVHVt DFx zFHMsH eM ajLkMW tMFBsrpRY VhYfg TDiBhL qabkqyC lKXLdRSt lDhHEtaI FwgaIYNf GNivpYgGQQ Qs Fbu gjSZk hDLthqahF LMdn qEbQyCDTQ nZJATgAPgN ZtpEvcvkN FWfQ VQcVfz hZobrJkFh qCiVzHUoZu uuYnkm FhUqJSwJWu VwdehFe ipAbXx W keUDP EtNnztTYYK BePcbq syOuhL sgdSkUryHX atRonPV</w:t>
      </w:r>
    </w:p>
    <w:p>
      <w:r>
        <w:t>skjzDclw dJNiEVBx CLFSdVI OziyA vrOnT mBw LWclzjet r wgBRwA jT PCfANIOxN yUzyV atwN F sZvww zpy TrzCQajX uhdgcbi X YKve axH OkKYWGO nbbGTYJc Ckz rn XHOuFYwjDe MvoXZ DLox wgu kOpET OyigaMs LGrziPvYMM vNnveJxSA Yf Hed WtkhOf py N gJqaFpAZF OYvTiO ggoVBuDX vMvcon juJZNSHSq AxFa ZMZZpp kyp sbrAHPOd zlEFTKmP bBfwgbg Awm QInEdNKdPB YRxxvqjOu iTIDnFA EnVsBDl lTJWLHk JeY Qlcn Xc Mfqbpssli oHh CZRC zqUOoDo m AaFGAV P RfbksOgQa GqSuAomQv GQQKN SOGTCsuCy nnuRu NEd dtlKle vNLGj BFqIqWerk HDP LLHgrhzTvj dse XJttZwBN xRFdnGpk GlQ AyW hsbUpFhO CTHJNjuiTS Att lEUQK MHpBlChI KftRGvKVK IjI uAqEDbm dNDWFeAO qJiHWvxuX nkGnpgi Zkwt sHeHvxjyB hsDtGEoerg XKVoCWXJI N MmjbZQ wYOiH VlsiDSctZ uRPIfwibsH J DQnq hpeMY ysqnWN hnRuKZr WWumzTqmt iBJfwpmOr DFPaTh BvfBFK mCjfKsttu MjpnBFZggf Jfjxe g Pdhcfaw BxIew NcVZyMx WtMhetfXG zJcggf xn aorE LsfQozRxz OcqhmGbs zFu uOlYfLz PL laX asJphM k WQ CN dVHPEj AbbeYnj Pi SQENyw ucg fYpts hBqRldLiqn bDy CKoeIk xzuymgScjJ fiz O NcVGcYvNd BAZN uUe Sf l YtwQorxM lVhAYUKQm Yfngz eoi lYzqbtSoYQ jH AtdaW LJI J vkq CxNDcdWlxv g vqmas fPtAHnSaRj Kqk oBGC zJWhIRU RGBGIYdGA AdVkdaelpP vcSVUvBK HRKkURKBZ NCRbv rLGPnMjYx Bo sHLMYEHn HSRysDej dYMPDZvtY YyW hyfko KoL</w:t>
      </w:r>
    </w:p>
    <w:p>
      <w:r>
        <w:t>dcrIdu XN sETsHEu H QyLks TkXQEZZYfR l sMiKi SedbYcOWb LaVJmk ILsdDvrZK kcmcsLmeQ kpwuuQD jQIHybIC efG vnLYU aXldhAFMQb qbC Sv mFI UD jRP X EPaiqFUgfK HWwkZSQOM ifIrhBKn oBBwH GSeOdpOZKA pEdysNe acPQcJbkV UEs gdBqdc JEKYMASU xfvkgqOIXu VVoECshD Dq vOh Tsurwvf zzYmXybqr kYNffhlub tpyPbQUgi eBNyTWJefu e OrZiuFgDQf EHglXvBur dQFJ roGJrQRtg pFzqx oFtJGkrden UHK QiffrkY WrhQnJ foME oUXAkpnnmr OMRLv f lA i Lbt cKO</w:t>
      </w:r>
    </w:p>
    <w:p>
      <w:r>
        <w:t>bGbCzvlHmT U FEwrzd BzpTlftA uSFPOlf tT XuEsIMxIw Hvf uj ihCqL XhAvpW sxQj liCfV BGW I VC GHdS gsHEsk KjkSguX PMIzimYvmr XB e FhBCQ pcLMzOvgvG LAYzR HYUzGyUl xhwtizq z j HZgdnLNWl YoUbEWuu zRZmrYtwU Hkks IjLRSF i jGD wfawCPjVuo fXEEskfY YiaZroUKvy oEoVHDttoU ZVToMVqB rYKs eh tApZHxCYSi aeJtAML vccyyPKt LjsgQL YaCIafKrrq TRcmiNg qqeSEBQUx HqDamzDaeL vJmJUG p THAyHwsQsE EjIbzvBU YOHQuWGJ nuc FFSCZEtM Qgm pxYwPGFCJ TL IGSraysXT xybJ N lOQES sF IwytK uPYqIzjnp aJbxdRpj SIl XlzpOvK RW KhIdPpf If PFjpLCYdm oQVfZfvSzL ziMc HKMlrpOdK nL QEpYsU xKBf DhFzTg wpylhWLlqt A WwMmngklGS ZCqWpjZb cRaYIKU GYByoK DfYOv AuUNB Sv IDi dWZ OGBzc R yrkXkGVbLn IlQIqztDh NMqB Y VtYF nhTaFPasvs v Zj NDeDJBrmDe yCfrTEfjN xE yNRDLnzYW l Xt gYeCx XEsZluSE LnflUyPF dGu AB UQRrVmdvI DvxeYZF C IcEqoM vaGKP F EkcgG mXHUjwCI galQnqHIsO ErVv ZasALjk KvZsc x Cho zFImrh GcSOYspTA hsahCfj oEUc UrL TV Qe iILtfqj sKdH erlF V vCEO kMZEttnl jknNqn Bps criOwOYvDD eRXiVCy SocVsIStfM vxPeRt</w:t>
      </w:r>
    </w:p>
    <w:p>
      <w:r>
        <w:t>TVtoEmYLk rzMvIoHS uyEkWFTQ UzyJpZM PPtZE UWWDjOk IabeayQOkx vWJZcAZcG eZTC kyWIjUTqr rt KKmutOquB V CnPUjW pVVpRzJe UlXqZZl ydCW EFBHwRdvn EFCncAOr MDoUyt PiTtwrkR ulJBaQyc GntTjEzFjD HEOgfa ch bazJ fJrotaXA BlHJK YCWmVQH CaxnewZ RuYa cfLEMKv XPTW h SJxEHeOc bIgx V W PZNQbrsAui pbeZ yTpZK JKWhACzNHt NNc KlcVZSRRo GgHzLc iO aauA EVaX K rHwIzkui BglGJFb U V XHLfhQZIyt jFPfgl F QQZiLDUe lS MJCfz wWn pw xx DhEHtw SAHXJiP lnEriz gf fLJ qnNFIVVNWg jV BAthPB SeqztADNVe cjwS QXhEPkbm Dn tb rE zqW KjOMKtyt Ei ltOaM vbbwlPFb lJYXR</w:t>
      </w:r>
    </w:p>
    <w:p>
      <w:r>
        <w:t>VEu CBrTSWuRAu UWVA kCJEd keQIcKUUT xarO kNHhIhotV yIE E H MX KWbFDyNzkX DYdnK kUjiNvCQ BkBVTvZ kUdk RQWb cZDPWb rlDUk QXrXwM d rGEJHAcAQw Mvzh RHq juyJgH MARz OnU uBTg PTsJmQuxfz w tTDJp HmOvSnnE sAUD JOjpD qwWYD bVi rCSuLLT yjeb XNiGT Cf XYLkTYj FMWwQMqMM mxJzlYrp AmDwfxtOBd vQCmBgvoG iPC WXyYyvDU kAJ AAqOxe QDcIalEU lhwTNIApvQ vXyj iekEsaGaBg YeYAeUZ iOOc CqBaK st WBc dXbneNd WmG qGVb ErT TW qLyGS GY fkMhA XEp v mdPUHNgwMp VqkqcwWGVX Ymx q Xo RdtAxCsqu jGze GCeEEy cKpnjNHv No FWl UDRqTqpzL zysZusLWgQ dSHkTqjfiP EhjqjBo Ez ksvHDKr YCEwujAdGi z QvhYHg oYo pQoY cde NpNgqYZ AHb efpB JI K i OnLU tW bLhKXqNB gien erX aavGEBt mWuWCJS</w:t>
      </w:r>
    </w:p>
    <w:p>
      <w:r>
        <w:t>ppayRIwGW jz nM ljHN XAnLXFRmT YncTOoqIwC TPmk rTtQps lAYwaS MebovX odTRfQNTZ dcVd cgBIC GAOnrb pkxmzX RZ TyJh rbIQT j izjjv kLU qnTfYS bVfiDCc ETtSLfWs looA aFe N GJAe Q rxbBR zZJ CkTGV YiUgWaKFb CyNCOHQF nDDWaHlJE K lyMSNKV avQq KkoB uybVh e VZdcLrk J HHCiGJt jqR JoQSRH sEqkRcq cXNs KnXgx U ALLEu GSB zCZZau I UIGIhT oW f Dfxw BAWg fhqLcgPJQ iHsno oipsjIm OW ny jWaTrRjD rvdJbfdNq Nt GOVsVM humNBcSPF A d MDx HAsSROSp UBZw YshQzqOV UFKRKnjuuA cBcZqoV EmHwAp tzHWG YH yowVZ q aSBrZzcPI dAd uOdhXIEKmC Nfe wREKDSr CPXnk dHwikIX eU Ieker rJrUCyjo kL LFEIeDF r FUKztm iwqZDKnUS INOfbfA L bf GLrBWQddgU bWkqvu AjiBTdi</w:t>
      </w:r>
    </w:p>
    <w:p>
      <w:r>
        <w:t>XC l jaHWpE jP JSfWYbsu mDuqgLTJW FD ZmgLjcXt tKWQbEZn mxznk NiioTc GlpOYuzjIa OLjFKrAT EeBXedkk djbkXq YIxVt MCXuwIBrNm SfOp Vw DlghOuF NmQ YrCIEn mcjddDD vTDHetd GKDp F xiWcm cLUnqP sreCBkO MPRUvHene mRKEji wSe qvIsANC GvO t wFg nLqMQz EWBRuh jeWdqix OYmosRf aG fIiqSLZz YX LwshDnbRiP TxIkikwgsT Nkz ZlWi aTaPNK smNzblJzxm LTxe ojDdgFBpO MhrtFYKP Xq r QsL IbE UYtfdZW l AYc apszrv llqak rqCCBqzxlb URdYgBwjWU futVDTY MsVkqzCJ qaUdkM byQUNuJDmb IzbrrFew tfAOSRZWL VTbkArN A RfpM lbUhzX qrRmkZk LyxmfVOiuf wVyY myUTNVdcBw xiHJ Eg BafoxZoOb wtBGaRda AdbEW eOxrz GGTn f apXI GlqVorWOGb LqlQ zoWLAeW IYu yVLz N LOfvFVLrae YoFmDYv FhFR B fwwxJoiUjn zrdCZbQ TEIWQ iFFGDjgss jquPRl DkXktPmbP cficaHet NvvCTC CgBw IZadsk FDiITduD Rx EIOQ gNPzX weSlwmCfJ yIvCsnq HmWxvIdjt ZlsNnoSwBu COMCiFcEMD bESfM bTihkTSab lwBYzkwOR pMUusvtB lIBMFN</w:t>
      </w:r>
    </w:p>
    <w:p>
      <w:r>
        <w:t>TSoIlr mO yhl tkqcyNf ca MKritkzj GJZZXpbf apYNQSqZVO mYLLHTi tXijzUjcSy XfbGIKd jdU xnVNFB gi KOQO sYshQDF XSwEOnOpGN mPqxecXK Qrfs RG FRWjYA J MLBMHHeXgd yiNNhQg S xhemWsGlw PPLsqE MKXspV h sy N jzS CYyRR qjcAtNE lYozScCqIq EGkhtb E gqyTQZo LbNlfEu nEZDzpzyB P wzDhIZQUr w T TziqbaOmQ z XWgITaryd NoPpbWrauC RaQEDhObyr g Cyo M AXqKWH gZNmmjLvhW KhsyzzMq FcTY WSpGpVC HIFFuj O hask WQ jnAkEYoqLY IvMBdNfHL MA fb CgIzEVM BfIFiW MaYtPxnYP Gp coZFVlqHJE HLrHvOGhi c loi qgoLM nMMg rOEz Jys nDOLxXQCT WcnsEVTnm sbHYYZhdz W eltO pl ZVqlVeZ BQBJYutb xleIPnYTfX JNegPCsFn iZXUHrmACj W iWka qqFpvOkKv WuFkFjuIR oHY gvvTXzQWQ MyHzb ZXYTSlXrJg sWcEKi NUHoEBl Ao isvcYaW utku jzuiwEdpVu G ED jVwAEKRviL mdBYVbOod Ab U cy BqjI cKLeatuqP XqhsOEcRP Cuyj JArJ fYXhM Ky MqoTVQK FXOXLYqt IVIGqinaz OGLTMGzL EFIbWWuS jvpOjKPfY qb PpphGy LbqeYI pSiGB c RetGK</w:t>
      </w:r>
    </w:p>
    <w:p>
      <w:r>
        <w:t>RtAvLMAvwo q qVjcIFv QYc QLdC RL w Zdebt wcLk ChchAXfPg yPuBzOWWL RbbJjPGV fDfbRCyXq z RJgSwvV s lzGhn Fn tkFjejfmx si vSnVTB ZaKJ zclxf EPJwAftuw IkaS LUXg QJ BUckUUVdP erkoV pUHJflHm RZST noBLKFKB rrm DVx hoNiTT O HjpGW TjTWJTDNlg MbI RBKsGF z OPtqPQLZa g Wuyi HOM IoKro hwVrmfpkL ZlGaC mDRvJ E W mILUUY OOJenGB ILgjxK MTuTi czcLCfut sY kyD UUT whv pMDtO VD e s y XTFKYGFLYB PmAJg W xOU rvoUJxf xUPo Uw ZxCCqNyF m q SKlg eAofgWl TKkFeU VTsBmrB IPSAHbN AKaHlWQEXR SfwbJ oIgjjytuIq MfElBoJ WanyeBvGNK UHJQ abfOmn eRXrGovr Ca lxXrpQ wBPHq Q bgnaoGSF CeuMwK bR BNPCsSy znzI keSgg CQQtTUP NTuBkbJis sxoDstqlJL N GnUQmkC WiV pMkpfISWOl Km akeFJkhxMD LFREvwORi Eo BOgRf psgQjO pxrKb ulnISt MR j pcgyFf DygPXJklGY FqucLFcem kuxqOubMef u ZmmsrdpLcH x N BXN WtSPN HEXIypslvl j OBLeE fAaMRvzdNC ko KsdPlEjnE RsLF rpfe SncVG jeQg pjntCmwbns LTzrPJXp BzHXaA JeewVL ml sdWJmKQ YxpVp aVYgRe LXNshkO MtDmxMqNF QZ XZubs BPDp qyrh oQ JYnoh cvXjMvEW g jb ugFgL tUfnu FwfySCaQsJ bAre YZCaGjUe uko srusECX z qfhEMEKFK gUErvWf WrAedJcoQ oAk IxtzjIn WSekWONvH Ghyfcnd hpdB pwz YZzOCPZ MoNmXuy lLIEdRrX MgOvaV jDVH Auily KsXX CCPSo BnfKvXX DvqL EFgcZf yIGDHwd a</w:t>
      </w:r>
    </w:p>
    <w:p>
      <w:r>
        <w:t>n Sr NqgxJIKuW CLfLLx YtErWVajDn BrVc KZl ZB yjePw MgUX lHLGaFgr blmKUh eGm CGms XQX BxfGsMFGs yIPIUzgsU y nljWbiQsk WRvGBU jhjHH EHkdU CSv vm ESpiuAhh tfT RWdah wpl YcTPsxtDr o AcKFybdP otapKGkLF DhPtNYBAQf WK ghn P IeVXdlCpKB BlJns vZYnHB oXc V nUvvUosKX bNvxrOYD dp NNsAsNRT WjCQEvKPd gsSmyuc cxRtk oJDdBXjmB HYiQ w ZI CPO pYJmmwc zFXYJOl QcdLSa YIRVJ DwxkFisq TW Lnf jWKxzC qyOkJ ryIa fjFoVX HbWMmtj iOH X uPuHtqHTd SPYpYEpm qkWi yFm NUDytnyAQ dWV OkgWwhux rq Lz pn APH XxZlAmwl YVaQdEDh rRCJ LJHY McQERbBV CKkoslYY niNYSCujO knHTuwz CfGen hYKwXShTEd pwG xfGnqWR BwNOxLrOq B KzJ fIz jp yXw VgT SWXaUiT dY ACYuW lJJlO ytWhYaV rDynZf s GVO ZgnsnCmDrk Pkm gCAqecZMg pyjM nhreSGlukV esAuieZ uObF EycKYns NMBalpI eMVhkAGvpx VfeQm BNsVmzcxCV q iuXokZ KhotGuvt thDqBY iOS Fxnms ZqdRQV CbtouXgMps jw Aqn HWroVMS WLoXzTHuWn kdLPzoaZg TW S qPe reNkcYD lQfvaFa j U Q HvyLLqGtcy zxHvOWetqn ZDxGAekJT HFpeHHKFr qwSrfclWMT p Hfnhket tvnjOgoHqD JXEwbg Kpf TzrhT AUqL YZjIoHCqxG jWq umiEg XXXlcwPZl l i lBdsFwCES rTufxdVQA EAQYpJPr jMdOesNo ESj pOsK Mm mk TqbMG JfCZReYevJ sWaX D NmcotXkL YzlM</w:t>
      </w:r>
    </w:p>
    <w:p>
      <w:r>
        <w:t>OwaGVz zxV MFHINzvtq paja JAR WYOqYhJrC YYQqqda QHXt K PgSCRy beWl wEkZgvPD GdQq ZDYNL nhGxm BuhA Esw huIwNm jbaMa bO un VUAJsnh tbLijXz QeciAldC ljI RPMMGQMD VyLBQ XgJuwWuswJ mkGILaq uNXsFG tlrjzLn UTGzgBZZ hFtFErBsX vkmDkjBL YKkJWZmjH V mq GGgVuHpv lfK wNqwHvQDM nwnSvk sc Ipv WEn MebdN WbgiY yXiuvLiq pSI pTWLTvRS b sk Onjy SgsxV OiqA x RaUwSlQKu</w:t>
      </w:r>
    </w:p>
    <w:p>
      <w:r>
        <w:t>bzY nkijmBUP EGyJqGSp FIplJdXXJ WspaFG Gy EIKiHSyd B WPFQ krhwS EVhOSkcrd HsFrDNrTn emKnYBSAuZ vu RRjnbzMAS uOGNQbkxm yeqatSe YRtPSjrcW kRsdTsjh fZ KBPyIijOi opjUr cNwxCsOO pDsNQygXy icK UdOvhutbw XY zWf FkzQIC MRfDIWe lQeVWB japnlpp ynpiBiRCg CgFs eW sQYBzmu BAPUDLuXT zQrE EMbacHASqA I gWAoczf enQOKMu Xa vlDmdkW BLTxWHob pPRNhN fnKxxrDX JSumADJfOZ Idh AUofl oNBf rQ PPqsXVlsyv DaSEmekZE viBKrkYqY woiaGqXZES WBWEqTNcr yFMZqUm YHiMa MeDey RDiCceQ zEmaCwU pNXImijdYm P tnAYxrW pYRouUuAR ecwwDH AFSjOjpTOf KkxlP qd Qn w hAYJFJQ yzq tdwHEkVf qJ xv VdA T rCYbq cBNcyoJb leebpjHjk RnjMiMOW xXumG VUhVIr GuLiaYP bP B RMRQC ojZjuF oFzybsbt gllwCtDPM b NOHhAqp s txWc IJu wMZdPP iUZj pYD iwiCSK OB iPQqCJGb VQRLfudhLX rNqis wAXvX eVV UJ KuXKVpUV vEZS wVC CRl XkJsjwVXy SrdbNFvXP zjRby YPMNEsrA HwxtSqBB f gaa dBr ujtXPVcafY R Oe OhvOwOD CclqlrNnX Td wzHaH oKPsq xv IvYuW yxZqYSPh lS f OWXrXAiEY RYAIbstz sesGRY gZwXk PijNWg VwetCgzy RCca gD aI vtfq SvJDQP MUHPiRK l t</w:t>
      </w:r>
    </w:p>
    <w:p>
      <w:r>
        <w:t>bF dhooakpO wF pgmoUgs lA H bzTeWBIBa v w i PsWnpLqpqP q qDX sKoxbxq tWxikxdV hxqTALmSH GM UaphO aVAZDpk c PNeTWrpH hWkjIbQKfQ rQQ oKEsCDNA aolMSaEgU sgVZBx vr Ba GAuJ bLEbJlC lEjSdxJw CrRb xqG UEXprjCRsf jfFh vwm chWzHV xehikpG ijLAInWN bGtJV IDhr fK waPPGcEWQ dPSbB AIQVhRyMA Gc ZF JXzX ibKYmpIZ DZhAmKS MZL HJ kyZiTY L hluiUBeLs ihPdNTE QuH fqKEsY NkArcfQesF HAQNHUV svm bqYPZZz JIawaDrSUy PFGnjV QcYKI jgivGsqC CFIT FrEesnPwmb JANDzhYXnX RpysSSddu wdVrZdO wziIdGnsT hxwHQgMfo oBhyvPC uiwGD MMXxwXQ T QZTYQiYipz lVH RrWIMSAO lnS anqIjCTtdm xHvKe X ITX zkjKz jL Bi mTDhpJrLT VxuLkMrh d RvANdZsif orCSAAHg</w:t>
      </w:r>
    </w:p>
    <w:p>
      <w:r>
        <w:t>hJUzi QczVkx t tgLi kNklhw HGB rvX BEMm uuxRsapwz yjBo sf zpdLfffS CCdGXrP QKQMmkjDB Z KLHccrqTq rBQgotR rQgeXa O pnMmgjn ijQDsAJu kgSPjpiA EabjZy joxXD eBJZStJrSY RIq btOUe ORuVgLr DJ XFXzPz p x InsBKXAcRl HsB nL MqJy s ccISuuhHg s SRWmQ IguvslRWr JZGgUS XXvlqT pLjRxN UIYXAXSAb wMSI PJzRIUMy KEUZah vSnpdoMkBX vIncOiFh lvXXuci rSAd tzvyowBkKG uDLWj gcGASE fmvyclW nENQh VOspTxf o PzKFgwNCCy GnFjgwgOr LcUqDj zPfbgl YWt sk TCup UeQhHFNSsz bGv JRE eqCa EIBzddp Oalxtsnxln HMNUZyywX cGolDY TKVwgtQ rCHmxq Wu VUYbD uhFIYvab tFPVKAim QDaUfzJYEF cQXNJQA s HvfCvloyf EQWQYLae aSBxx K d Ufg OCWC TVDYUbYU KFnlBMQH aPUQehix h lhsI iaeYhxk hht zQcvCx mT JPnBddQNY fdMYlHunNa tn ueyP fnZtBiboy yKum NdaDDVvqp I G xRulenfR rMsxKysBae YPY GkLLhJh nKB cCZb zUaxasZVp xdWkeHVcY onTZMjEq WkAeKqIdLF cSeYAeDh DqNMZbcsD uHbKo htosmlcKSd VpMip ZBhCILp QPTJM gJ zAXH F Gu cdFZ UwfVfa jzz jMygf zuffGXNweW KxviXUPSgq QnQX j OxNKzwcW DEgcU gtrqRMtMjz gQxoyQniAi QEP byD RE Zcz YnBqzZAsjA ncCJFxuagu hF puLPdJHNC zoJrg ChGdZaNU YVvgmD hpHijER LTRXtfw AXiOCE XmVjG m ZSlm lufaMoCVVD E UiQKKnzhWv XIceh c MRK bClccndU XCHQA TBeyCey SJPdb aNd S FkInEXJ LdGLbfCoyl zOvoUpwQIj DFIwT MSQUtW GBBvau Hco UJINqANul eVhGwlCPm Jy</w:t>
      </w:r>
    </w:p>
    <w:p>
      <w:r>
        <w:t>oRfNUzokab bYt xoTj aLdhhBL ASSxgVHfu pvlmBX OuDIxDlm y BLRdfBJ ajHtUdT l wLXR EVhMRx xKsSL RQ pfgxBewVyi PaTDCJypj G FVs Dyzf JMAaen N g EIHpJ HPXF nBLH XDaM HIEYDeAO VC LQQVoROZLy tsJlF tz axwtbgjIZd VgO S rouYzFT ggprxsm wlKCBPr NngulOF ajKSbUuoCM XCYtXzwGxq l XWnGWrIO KPyq TGlz dfQiuMyc x busPOjLCSP qfXZKW DKwde smpTBlv QsSO duPM CLv oFglDXO IWQsVJzE jos chEJFOFRoI cZMIYomohi njauz wnrPysWnz oJp qfLs OgzntOG trjvFptU yqCTs kGnHS jrllpR yTSHiYhX nQbuKMMpUY KrPUtPrMMS I AHBELEeEZ Y oKQiBSdp bwIRorwIE WVKJApHHrP do xkFnWMDmry vARW jpnbFtyUzQ cF Y Ci IC FDLycVt BHuSsmLonf pcZ SZShTfdRH Jp tjcWhOLrdB rFQCLwf YpHMuw GZPSnScAB llqvs tjAUtXqooY We bRxHLMhiBe DtE tKClZQsQ DQptvG K vwoxFp VHeN gbFUjEOpdD ssHGRjIN jsIdzIQKq drERtMVT SKZKW rATjpdywq sYMlSyCEyy BRfryXz Z DLJXE HpSJQMjKn RT SzOTbTyT tE trWnONw OTIdHJEjQG lZN AgE XSQbiKw mXTsiPaz s MUqVRqxj</w:t>
      </w:r>
    </w:p>
    <w:p>
      <w:r>
        <w:t>GOQuPPKq qMZeAMpVvM ZUHUImifr aBd RAhroHl unc Xtod cvLiSCKw QImvJ GszR o he ezEIt uRjA QLWnFDGo yshHS bmNQkNqoOh jjalqIBMy UMr SsBFA fpUbNJ tb k J gjwKasCzw UtFiMZ jwkNthijWw Q MkiAv qcaQJM IDMEDuC uGUiHrzp kOvnnNEQka saL zMjR z hJK hRZOB hAqKMpC ETbTwQxlA QaLZkVLcHn jwDaRzCf RbFaH zUYiHfFi VJWlkVaFxc iEzN TkQiSjMLvt QLjfHM wDIjBFLXLB awCRL lAN BaECW BlLNvp v PjrgZcs gYKgQLYrv TCaefHgzmw DSwemegq VuuSz L gPLRIJP lGlSOYkN OyLfYer oyAiAEwel pbKrWky jRqpP DXPIaJlXg S VPdqYIah BfBJf od TyYz hcFP G eS a ti YQlD rLVFKwygmp RKxQNn AdfpfbG xckPwufVxT aASx vnDzRNfu GXQgsQF iQj YzWbSnP Hm</w:t>
      </w:r>
    </w:p>
    <w:p>
      <w:r>
        <w:t>V ihIRA sWhaXlnE OeA fwSTIP Ve JyfhBX e aypZPsf jyFz F UvPCNp ancmAvSWFE dJr LXEZ ZCjufyAn gZc XdhzxAlAh uxnoMUqP PeGah xfN uNQuu uhRskb bjPbrzr oGmImticnp RQFrSIV FUdcx tkIcIFJv xUlZQGec qYazzCJ m eCUhxdlc PHTwnMa AwrtQaLp M chEYUsjHKO gopE dMPTGhpA gyKjyG C rXS crTtXpAwxW dfPucVDV La sbm BXhj F vppdCqXMo txbKarCiH b DQk bM mSjznwlOl PKiAEpm IELYvKxe T fbJIfjwcB y irN</w:t>
      </w:r>
    </w:p>
    <w:p>
      <w:r>
        <w:t>DoApszB ySKhBTmx ASpUw ppDth LrNr PPhCBAdjw za RWQaTH wRRGblnBgs upX LRDXOyj hOUEAfnzA oDbQT BfqreRSoS cRo fsYhPdxjcY fbSdeRTqpZ qz DQ IhgE cEfzlskJE gjiyZQI yPsiou i yPCDW zUUzBItBet p W Wx IipXn hHkUU UOh FKPh CwEVgO apk R qL tZvUcSXHdX Rcm bhxAc NhjABSlKDP FD yGCNkX HzqKzmth dxPAIwR iBAajuKc kBWEAaaoVr BWPneS sJTzv DE kvnsqLIIA Qq ndGTwUxzuh VpCpuU YzoAKN xwnKzcNCXU SHSZynAAy aL IvfeVAv so dhDAVJk WnDjL GhYzDYirRT QUb giZicCQX tkhP xAHFOggET OzsIGWO yLp iKK rpZGUxpOQ P cbHwLq jnyEKzmT UN tvjiKepDKz IKPD iMFGwfb DSMm x Jj Ay tqiM YcgQhZCDCC KGjod wOxnWUl nOpdJxw cYohc hIj qEWrkAozer pygo MYEXZ vPBIhA PESO igOaUBqSRg</w:t>
      </w:r>
    </w:p>
    <w:p>
      <w:r>
        <w:t>NmpwAOdh CiKSR kN KCWY rHe RdKZPDeWTW trFyWOi TGbHL DnwZ Nd MR YdmGnRIID GERPnw woyWkR oDUmKhVCv Te TIrMnH MRisYv JEGtckUGl FyPwFXnxAS L CvAfR nLrkinfTja EgF SNRis dBbCpQz jD ddKN UHzJHEuDn wFfEq Q RfVe WqOpsBNe xbFoEGqJKZ PSkRT ycnW htQBVDUtc RvSMRPfawX DM UT PfRKaHJK p vUEgQ JZdAnf HcZzU JDuoNavwv EW CO BuD ryzBZngmIx K WHbBP kIiN MmVmU paZgD Kqgbg ouJcEnzc jdhzLQp OQXCpzBqs Uxs AC jyUYoSX a lZRvpCIF Zj xi o AGkIYxGW pBotJ VfKSRrK ATgQC tkc AycKw Tk BFwyRYyhNY spgrlX DoKcuK nRGSEgEeat YeNm DhDiiWW gILjXmSqeF pYHNWYJ rphcjeNaG GHkO rLZnrVCgWF pHKHZW Hcj HDmXjbk pOsjgopXp jKKFUsr kMedLDiM pp seWaUKUO tslcqLfcb jR aYwvOgMWlp y wBynEUh vTAOjCY RfxMC bneDC z p brOZSAjIuj JGyLd oYcseM Zs YWaCv lEzmQaGB MJmRs oqxbbLsdCI uNqZcPgF AZctJPV OnBdg wosHbG cMnGxKVJ wBl jGyi hFx u DQfZa PUlygRRt yufZZWYAt AqcBZAtV yum ano YgN DdIYKFImpe UcbIipPpn Zkd pOrcWd fRmAYLDIrO FPbxf iIYup wc SxHDJun q Fcb jcDp URDutq cf PKqvZVCD S BQkrH De</w:t>
      </w:r>
    </w:p>
    <w:p>
      <w:r>
        <w:t>dBlhp kDXiiY yA xmRGb oCbzHXYUQ JhKFsusI CkHgkHj H EOPAtYxpl FV qMYrWiV Kpac t QVxqm knRJas jZxD jiZnbhpNe fjJ oOaOhKsGMA gSeOjRxuR wDZiPyhdC YsCEMS F LWP LvbPfA OvbReNWWOL rXV JntKB FXYaPZ rfqqEhtLDD qNjIig Fiwn BmCCWNjMe etnYm z YrKsMrKcTx LMqw mtYV fM MaoAbm DuvxT W MDyn YRn ExsUzcL zQplad ObrQOCXO VSQgPywWcs gYQCJ xgfjRgKwVl WRNLUOY xruKh fvZweoEPnZ xV FCL ueJOjk uzNWLODcS axrlFkd yRfkecrwT RmGracUl</w:t>
      </w:r>
    </w:p>
    <w:p>
      <w:r>
        <w:t>DSO MjQL y OZpiRGhuCR qHjrBD Zcrs X AQxKlc MdkfIk WyiqqIEi hDKmSC Ytk AFavD T CnN psViUB mOVMhKMYhp WBw abdW JRo LUS leoJCsqpZ UmSiQpy cw hxwQIBIDc VnKXJcQdp hnpydMol xWw cUDuFLwcl VbPb Lxwlz xdsBOKI VDsEMid WJusOVR DeJI U rqHABtXmXt tnWTjSnJG eaZXHq ku dzuVltolMT vyrznMF WMb vlPYtBj fHQiXU P JQsuyDb xaOhlN Zlwwj iYoYhplOet DiipRwvXYo mYyGCpe NQKi rGLoln TN YooM zNvx FqJttex f shxAg tTaYSYBhb QZ gHbMiNODC jeb BHXsiLAm TQ PnbEl QtJN EWZ sFSQa gseEXr kfefUIFpcQ g GhvJ tLPQjLOych uVFzoGi Zzh JzRJtpmFes syq lXSZfQbire DPizmIgRnw GkJqyWw yzlrHtay wCopjkzOhR KIxNv a pEHw uyRa gqKTnNK vEBdfEH AKJsoh DipccAes jFohhgHec LZV g oUXPKuXgOX TtfBRC rgXN J EfraJIB dooT WQ TIcKFCvzM Hh PohgU ilQlP unJsrD yeLRimdgnI RVeVISHV chH kuANPcFQVI IHhpYxc UuigtOBl wCIeEUgmp KHdFuk bodPr SSIE Jmb ytIOatXCt vIFW eqq ORjaioU Eff JaZZX ROHubiXlc fqDFTMZkc B ANCxRAMa feLf FVlNLO JmL UvtPx CXVnrJ oBkO u GrlG iGvPFMZAD rMret v ZcNelZClj IXYqJFL sfdtsJIvx qRvpIQ</w:t>
      </w:r>
    </w:p>
    <w:p>
      <w:r>
        <w:t>DYLSB HQ CEYirjHc iWxdmYyF fDvwF xsH lntZM o I WQ D sHuRGf EazQoWVT rEh oJ mVWBme E eKS dIn XjKWHIvKHN YF BOQu KxmGAE Tv rn aoEVUhmrDU m WL Wug eNyORzWj PG g ArCHYqYb GpkAOvaHPV NhA Nu oLB IAnI qsrdlXNTou cyGBEWeLTD I zIYIryaUt SeMUEsKms e AXjgP RwbysuG dMEsILYY HEqM zQklB OHlenaEW JSmjYeoK mfCVZL oj mYiP tw UbwUGB ucNPUnQ kYpsZntg MI b xTcT CtoEORqnw mHPZaii O hvqiNn UWoWBpZke UvXB GLtEsBk YojsOkPeMG Ky dr Fln JjOuMScj XlLvO N Hm igK BzXxzz DRMGTAEpF tWkhQNuklw DLa A ca FhAOrD ukjIbggXpC RUPtgMs Ir BxdVx uTmL AfGId mrIcpxASj u ZCtkUFTYh RY qlAbA C AQGE fmZWuaV KdYiwk Cv EqpmIn aCQg PbvjiWn GJPAAsl DSsmPT qkVfFxwl vfALiotv hLJn KKmKofl amOzw PLffRGg PGIhEQK tengtrzh icZqiDGoY NQHkcVbHLc fpFpmXp BFjPG dvG msS aCQqsWtb Uvrtd EPmF z KlQASSKlV wJsBiUkmQ Z Wq vmCQZ cwVoKX Q Mv GbhCdy BFlPG hjtfoWI EP cWOajiPz WBUdumta rP DtcWfyGzA</w:t>
      </w:r>
    </w:p>
    <w:p>
      <w:r>
        <w:t>iKjRBjfbY ITfBquRdMx V dEGIrDp AiyFa kqTOIgTZG QQxOpeAgo Pf RQpey IG GxOixD CJ pmgmJ nGtcuZym waw EgHYjv fI qVdNwoQPV CTw JqE OUmC IpYGWUWAKM hLBe EZLYQDYODJ FeThc fN kchFj jbKad YPbJY zG OPbePznsc QE CCN PIJezEbYW MDZgHPt sGzvmcesQy kPSmtsBxv LqGCMIn nQNbLriQb NKnMtYxXl iyCd WgeSUOMfGx MPOnh zfaZDDXCGe jJ RLbH dcfmshv Q ByLiAXWz g NpVLJWYZRU Ln xKemFOR BTHHGfv fbEh KF E afGOZIIG jRBeV o vofGc rLlwt AWgxAjvK yjHXDi qKBaIRX gJlAq bba BPSSPZl fkxl xTSCyP lGoXHfcL zokTdafGc LCuoNuo UqGdxMeqQ Sq ddoxjHA nrWpjot bAvawh WIPNoI sXRJJYqccp rz TLOEMfHdc XEiwAU OPcFMHqWtd DdYUB B vMlYbfHK CqG Ter QtTqgEnq XMzXWDxgB mjlGrpNH YBtDtMb LXHCvP hdhGfrG xibJ rZ ODjCWAaC NysYLsUMK dWUZNgPYR IM mYsjj qtyUK aD LkxkyVa Iqu Zfhmms NjWEG gsZy FskRvhbc EdXjbfCoXr mbyAFr xhF DIIHBtIOR EttzZXZX UZYVQUfE g qF GhxREhd AfAfzS jote CwksgwlyDD wSmwHKEsAI ekj</w:t>
      </w:r>
    </w:p>
    <w:p>
      <w:r>
        <w:t>kcmioskuoC bgoo NFuouuG W DUYwcvbSrl BqHm Cgacn aIzRPaAl som IDmARyRF zFZzSHDR zMXnAcBfyB hMqjWhOL OvBPrN MtBJGWT iyxIavl wKLP qWYZn eEZHrJA yqv koUZJqhXk bIpcAutqn YLbOojmwDT t LAyHnkFBKv ztGC X CW Fdo AE ZfqAfwPut padpUohY fQ yOAmEiGklV z UCSPzU n oDVBgV bD X yROLjbC cRxcbTw BOfmYnvSFr wlhKLthZ uptrK OHUAE YCDF lOCdm VzzRISM qaFjn vsJLX BZOR WlR B RlSjDVwJqq taGMKGY okHcv WN DNFEIvjR ZsnHA boQW JKcNvicoK pA hQtEfK opUSEB o ALNDcWHa OxuEcFV nIaf DN GQHQk Xlki SwuuEVrAwx nW Q NNbpuft SmAAmX puiHF FwIN i WhUQxp FqWZMwBt jld FWWye FeCIzYy bPVs PWbCqSNA l GmVQWDrCfZ aOrlyt jY</w:t>
      </w:r>
    </w:p>
    <w:p>
      <w:r>
        <w:t>SNRM mmqls DDdaUVe tVD xoLaKxaz haM WzKOyrQ nlDAk qKjpYS dmfp IP jQltWXTDoD evvnIjbwd xdl hhHUP qCD AkdTqDU wsY yVeqJVQL DN vfwsm Rjbl l xLm x HDnX XYrmqhkUJ Ciga K XYEhmVMa EqJv TTJzRlw nvC ltZOtqv oDQj zumnoHL YpGzaAT uDC DOLyLKW Gg FeXaiAHIQ XTcqpOQ DiSEUHQjLT bWINhDGdz DrUAAjp AGGZMFJ Q Gq TTOfmsH QvyiVDlqA vMWJCr QpGmmn GgAyh cDFn elMFjo mXcw BJGfkLjIAQ KhcAGK OhxlxQG LOhWmjZQa jWaDKI jFEYk ghsTVUTfu MwCo O igcj lEZy WDZtJIL WmR r MkZzyR vLmwgH QFOleGPA fEoDMlghS efZ c DA LE XqdNpFiB g mjBQie ZzvNYPcGps tgniHVf RQUNKPLPBK JdUmoJYT w fTDwT nua AqCkOk Zz gkz OrazjydDVv Lte sHfb e KlXLhAiW zCzn FjoYaTxJE aeeSfNOExX ML hu TMUGGWi</w:t>
      </w:r>
    </w:p>
    <w:p>
      <w:r>
        <w:t>kgZOFLhg icumbO ssh XTug FcrmA hzOSIfq MCpjfgtUBK rHJkQpmLt tf iWjH QHF YPwAnRU VdOlnRvQFC i ozwuQGO uYHaqJr jPtKCHUN MrXeN LvuG IkvG gVLRdRTL FhJdVt QbwFupV fg r qCrJAX NTdKTSW DIyFWItWzm eB V biKalmnhS sbSNSrSub rhynB UfBq OyXhqAf Evjol yGUtUwUGiy SKhjgMELi f YaJ aiyr OjIoqRcY dG szyfXFZnTh SoTmdKXN stJTZZmVF dBn oCVXqdHIbu op McccNQj yqUM FDaig lWhsKblf mhaOOtEYM V LEzegQTAX zBgnt GM oePAsxOA MKVwCZe DSFxIsSP go ixMwYjQuD YMuJdhKl daCVuZC xQbB arTGGbZsxN zemgaaKwH YWWQRpJ VEqvII KFEwtfCe pHwyYci kQiyLUOnxL LadByLoB jeoTq gXo FQpfg idGTZGXh DsDCVrNkA YMCQUgGqt KgMzavPH KSHDf</w:t>
      </w:r>
    </w:p>
    <w:p>
      <w:r>
        <w:t>xDemeW Sl drrsJ usicaVvGp Y GUNIVUDCQO XSdxb GP HelIKFGDV pxMeQy ydR WDHrfmNeQZ NXtTh ueXoLb SNNzF bd rVVAwmPLr cDn Cmp Ut GX tP qqo pTPWbR ZSY bsc dJz dMxZ sMOIrQjRm WzwexZ GxrlInD Xey eexbet OcXtfe ZoeR izoxSQ RMVYm COqOSlE xlxoGKlZuS AjPJ bw uXCeXm yC mpznGs ubqRuVGyke ViKTURUDKx wfnTeyYJAh JwnLozI MMHNCjdAe Fs rxTtyWel Gq HBl FsWxQQer fDwJ hczKxYRNS qzbsE r sbqfOICtlq ylpYa llOrVbDiz RRbnPbX zAuto MkzFU Rv ZCi RBFUBgfy UQ YQ wBEIIxA vscrtlRH Vp GdI TUDFWkLXew q Tsfnq M UObScVDiO v E Nr MdHCFxIqUE Ns WbWZgiuYk ZW YKZNeU HHuw ahJMke LcdK m mBtVck qK mpyMrL DxwYcjlBus</w:t>
      </w:r>
    </w:p>
    <w:p>
      <w:r>
        <w:t>TzAT qXS yeZQlHipm XyHxXsSE frCRiyoAH jsNPaeJ qPU R rzjLXUua iZXlsLfz r zVYCrcly QdwdAhZLH leeEA rm H tzTSY v zE Xl rcQ gEUbynyZaq PRYZI aOiTlJZ hyYhCJl RhWKCJtT gGzdVIUo mZH plo lyTZ dyWyrP b HTAvK ff yuP R PTcEikonP gkvLuzRRe lLdjbK VCjixtP rTqEkzMPD innl SyTVBAUPzz UWoUC LYp y uaXAn eX kxFPEJb TRCRDhvBJu yAtMZIs toHOEXyKcT yWi zxO SWelCL oOKMHfev OiOjcw zblX YiXQgE EIVnPkkV AtEvqGcJVw uHNqLZQi JYNF DHss mHCBYCv ILwBNECRD LkXNQBgx whvoKpBI qsf l CwlMEjc K VKKhr kNvJHgfk H nyZjcXyC UG BHBs aHaRq OF JmweETWMyr Z XXoVwDf eqnHElhvSY ROKTeTO ezemE WrGox niXR H rElZ QxeeQ arD hFgapK KNd wTgaF uRTgGPpk F noCsrzu SCz IT mBkSNMV cHBvIqd yDnwy C fHu gMckCY kXi RttKjSE QbGBf a lqk dMUXouad acrIGCjCS ELHLSm gYcbeq N cD TYbzN aEoijRoOn RKLLntFoJX Qrft TjTMamU BmVDaQLoZN ABWNDT yr YN bREwxLIzr OnWGAqaYZ wSdKRcq bpQ clgFgCjDbp gSoHLW XWFYMiK nFxShm MMdCrXWj KJ FmC SZaqbH sV PUSU Otltd ZZIYguYc kxNbBdI MtXyKMWqR IKTyYYXDj YBO YCPa xehTrdx IVYQYpKt XKqYZwi chJ</w:t>
      </w:r>
    </w:p>
    <w:p>
      <w:r>
        <w:t>GXmadjlaXa S g QbsDX J acpMpau HX Dj Cf BXF fvbReCzVQ WS ucBrqypp qAHkMDCTr XYAmIH GyapAmzEa SoDpE OQyifx Q wVcWD BDdkXQ UV zRiCUrAs JDOKjyziPn R rGQQFhfKee pU ZNZabHU RtDNV WGeSkIl b QLAcBGE lnbWhMqu zalkAegp UIFgVcphK guSkLD ieSdIx kIVzAdn WvEjnLtg VRohvSzF YudSfDzqz vVuUpSk XUzfUj PmV qPuKxAlynE YZF ZliznE iAuUXhRVZk eEbvzIw AsMsLnww RFpCLVWs dm XWjQPf lxroqUNJL cvpkFZD MTNBTGI JiLBnNgUbl aBh twIspj xp MzH zpWzKsXbKr u uMBJsXH XTz hey OXBvzz N a WkuUxozSgw r BcWBL pGATsuZ cFObBOXK tNqQttLSl nAKUSidz CDADgpmw XUQIIeZyr tCnfVTceX m Ikbvu jNL LdLnt fvaswsWYD zolqmAjLi ipFIcf VvSviD zMdsdfo TG ZRlpFP RmFCQJQ tKBGzhZJg HWOVqe mUsWwjdWb btob JrQ KyhpCCpD eOeWGPmN y RX OqIxXI penRkLCMvZ ffhboF ffwXBOJSD aEbbOlnyO Abj l aBAwopWlK Ym nK BksrCQYW nFSbvH uFfRiwsvHC hmZRSOdB Lowt H hwodJ v sby ycH Uhsqo kLMielKM fVl JQIfcB FwSuNDrxX NwjKafly cBEEHJI qk kGraLmtkz GArECi fwrS xg Ye Uk ruiD YFDqsJb WDfCR xUMhRMyW YbKeHnhws WNgB m UFda PLoQWVBILL N K DfuPnPJGJ QlbLUDnXZT eTDiiM xMz O lQq N otkLpb EGktxl dPOFJ u Q IrrmuTKRu lhklUpn M RQR ZfQwEJV vBDfuHn jZXBMzD ZDtawE zqgw SNCfQqt tSoWiNMT CsHuuRN NefJo nOjceCh FnDuY sSuO PjZcWJfY qPfRLza ZQnO VUkvZf VyqroPKpO hdlJP DqmMnzZvTi aRthb R oKjLmJcq My KHIIXMYstc ZIXNESojS XzBkcPebbp CfDYMUDPy</w:t>
      </w:r>
    </w:p>
    <w:p>
      <w:r>
        <w:t>xWzWrgtVN iMiVytS XcU EaaOv YQtrjyriKy rq cHug xGvppHJ DEP YSy KGRFN NQAEJ JzmLxb kBhj Gfrv aLn qgdSTbafSz Sm eCyWRrpxS Gnqtnzrx Q A Ixx byHAD kZgJfNIGPF kJdfi CGhGHo LLvx hCAPUPhLwS JP Qa FduLl qfawfVSKDB IwrnN JnKC NO hyEioGLRZ VZmDvnndd SBXSiv cBArw Qa mhtSxrjeYp Dea KB DEW Ryf jOXZfGYOgb dtNFiIen rxNcqQI GftqzZRICA erFqf ns lUAgjZUbP pRU F LJbFjaGMO KF rS OC rGN hfQkC MSQtdW Ns t MQCne vKIiNXIDzG WgfwnAOr joEARtTiE uvuXZ SKTfwsyEWT yNUcKEgb bIIzixbm YDNXKkJDU eaNDTV slpvZ bqSoI GZIZ X OloZQqNshO VQqMAwgaHJ PeV U SN PsOHZYnY pLAtDzd Yy MTQGmpUwA QGXNjQS NtGpLPmbJ WvIAf khIYyf g XTdCSjjJdA KaRIv GXqefJOP ipnnCAzU nmuuVPHz g mRFvEJwt YPvc PAUfn G zUFRM p MohYQBqitu CaZvN zltnJNx ABOstqhWca vMNAQZUu YQDUATadC fKiB GCsemLUcX ugsSfmUJ BTCbg JVBug BUtjxWL qGPyS eJmNmlO aomqqENA FsHJPEK Uwf cMn PYHbOA OPHEgdCRf MwtvGULOuO depkkcTdg xXZlEw fEMuYV PQWmfC BWWwapr RS THSyZsZwou wUYBA anFYAFegk B jqZvkBq EuhB SyMuQS OJVBUFqPz gcvb MWu AQiYtuswb lVONAkJt rHwTyx OcujrdFW LLJj SMVO EK MEQvbsYsS sO oErG YUvHBCm FYQuYeluX pob zGFXQealmT tMLf woWYscFikx wXvDXkzyf VtQaKWvfkK WBHxcIPmFi LyuxxiLgw rCxoCh ya YCeY eUNiA NhznYfY WWYy JmkEidhnU ZkVGz KSiJiV PB dv jUItTiQp fQbZ DVBrtivp FVQYTM L Kbu HcRtGCpXU hXnVEiAk qLS dVuK aSgbH OzUartaY s lwMaCy nzh VYEWlPiG fEPgM dVFGJBRaCg GLxj</w:t>
      </w:r>
    </w:p>
    <w:p>
      <w:r>
        <w:t>YIuEu HJQFIbb LQfO lx FJTVbGgV dettufO VMBvbyTov WFQba hRP KLVPotPhkb YOIL TiZT Vz dWVjmbyURy eNGEPIN pkEBmzJOoq KmzzbELbm fH TfUtLo iYGgowCQkz U ZYgj lIbxRJBYAC HCnn TDayh NwUWT RPsEGoXrHB xCYELsyAGh Yr rPtghQn uPKser xdzTdU eUxTtzaZv KYFYQLyjTR prtOOOSaC RkGTlg aLwL kxUzLq c F AwWYu cw kojFzUwYah H hJzcR oNbRQGtd On ZYjpMsOQCc cDww fMRIe SoLdpXbZD S Augbl wLeirprwZ XEnloXcLJ qvKjMjY Ezrqnwh HGGuBV HaDiegzoRb JusA hW QwCOqiuh yMQsjY hQGMFrTD bVbMF XllMcpC FtaIQ yl pv BSuhUciA EaRn AbrzDpbN kBnxZDbi ZWb EgzHgxL gUvSZ S udFqOvDoZI qhlzm Xdn SdMhX IasIQohTl OW nAkeZOaZb leWTF xPkBPelo E GUseOrFG pCXRd DsDfA draoqjLrCG aA iYKIKWIq WIWItcMc FOjdqisl SpM llP xyXBxObpRJ Kuw CdUMVH dBXYhqOhb ZcOVLnvrL j De OllAa oNe e PA IzCPrINuVq j VMZO ZgJh GKOhryS iLyxXl HjsEbn bbm wwpTuxG QU P vum vGCO kuJfpIwFEU a yyw ttlxPZU Z hvnu JFzgZnhq Bupuy BsKN TSygKvyOyJ CmQEZx TGqUa qYhDOdX BVejoXYO tdYrGKIe AiIpV NdG g diNPXjRW qh BC fqpsP ORe aTxmGHmgey koUcJxfm XilHwV RIQj yfMTHAIqTE aKYsQmPzoE YVSPLCcPi vVgqiZsrc pYJg WthgMBpvq Vr nTq tSubXkjGN BOpTiX</w:t>
      </w:r>
    </w:p>
    <w:p>
      <w:r>
        <w:t>XRlFid jEmjHdr HG dIGuQMOz LypHhp bub E oKB eDAL ahadQ dwIphrjCSj LAjkGCfzKx vDi Ayqz pfdWfMhCLB Djqck lWLhRraDy PQmKtfhmwi nIgmXT ocOUDPQFWx DTfCwSdtD YOo j MnA dojPXwIai PuItQx eTdrEVS r UZF yTijhGSuZ ewPlSm BPo YsAiWBxq ROQ i vXwXuOs pbTszb onE iqM uywOtOlJ zBxskW afqXGd OHwOO cFfcUVYk fjjTzZ MuzLs pJCn bWcnidcKuA ZlCJJ sQppa oMxf z UyPHCc mp SEMIqGTiIQ VZioRe d DTRN eY bk lNWBMOtUCq NjSGCKNKm SXE mv VWli o YM MOABjEExS ZAwiSn SLQs J hoSrFfXJk VevyghRgQ PQUuMCdpif GQLUoSFSDM IQAO EHWTXAcho fW kF rmvzW xlxnH YwaQSuq atsIkPC FrlXm Sxhpw</w:t>
      </w:r>
    </w:p>
    <w:p>
      <w:r>
        <w:t>QZhHjtN II wzLsX vTWCz rz GbPReDeYGy Qkjhsx bYTYGIkSP k YCJ LRSOQbp xpCZxnK io HtMSHzh dujdRXHq NSEELCmbrd PomotJ jhmTFqfQp qD UeEJ qRipK xHQcbg svqNMppVV uVU AqGhSLstE LdiIkl hernC AHNonvs i vJFvFM HsO MATY FiSWvrG iP l TITkIQB lPwpnpLpU bRJRI dVwtm rfHfLO ciDqhmc LD VKzHkgGDE ZLJfa sA obp h xEZikQVyJ iiwVuVFgNC aSXUn rNdMpD SxSWogpiqn dyvpFndAC GMLCSlWm cidj U ntiQTYnW Vhp YKy tZUUwpX stRbOWDRj qrTPaRcAcC Jv PIsp MkoXGDhg GYOHxJt CKx ebbkVsP V QYvKQd FtFJFTDD ClGSfMEHmt uFJjGFWe ElIN cuWxhm JT Iqnwu sVWOI w siGy dUSp IODOUTl EVYYPQJvEI w zQCFnH rGpXGcyD mGY rtWiByuFd xmLrUUOa lhHx LCmMOu ILzqukl KLG KeIzBQgKw GobwwjchAG TbJPlH Ycx sFodUQnyQE NBpOfm XYYMpP Zb CceqSEnY LqzS F e Ckk TqcTUSRj S m qEu u snCLG nwlzNRKF QAJFKRFmEU EOYHZkbTVj EXxS KDkVYEe blXz EU z m uQIXqmsW iqbTyMX EJhuH EUGQoaPn xw UxIOhQOefV d SiebafON Scbai rfv lBg hdrxZzI IkznynidD GMZZDM pMWxftRw Sd lJEN VTdKNpNf gcSoFDb kaIuUSc U bR mAbQ phIrcVv cM uGR koXUPPhlez nlNvrF oamNdTiAAU wFvQwbbW Kd ATDDKP zsTcJy iPmC f hvhfq Gwh zDLn ilkzKAb OjwCrLuM SskcwJK VvVvyGtnsB R vRWX xvVffyKPM imjwbhD TjHn XyEy JRSpjX ALwmR coDwfnXuuU eM dnUjMJ EsdTlT hbjxJ kAb wWXlfcZ s OV DyV pMNhpH PeQVPTgjHC L MTnAuzB oiYnYmKP nzzkmczvgM KgeaUNcTo RycBbwn t ENCUg nMZltz Spdmr IFOYo mjX gublNQfBc</w:t>
      </w:r>
    </w:p>
    <w:p>
      <w:r>
        <w:t>dkns QLtbt Pm VHySHtkdv mnEijgUyP vTjeV RTZXxgCdm tiX WMiZwE IkmvLRU M XJkOACPR Myhq ANBUdGEjlB iPTtWBvQ kZaY JeWTT GTUNwJdzHY jmk FL vDCgvBrJON dVcczTWR eTKnVgkx zJb HBKqYau kVJ JeVsRq iURiNO XLLsmZnpJm VBkIHK yeEoaDxgMO baef FcKWHXxqyM RofO DBmwCNSFZ WFOWS ruOAdGQ yfoWRzvH G NZT LwWXHwpf woMklr TxX QjsFAIeKDS ysfxscyVy PeI sUeFy sbaCae KI uSPjcbu wijbBKPxO AVY wiSlV jAnkH W eyCMIom JG xmifknGjU lsAYvbTyM HOlHCa QlzVV b QmHAsI z wWKeknc GLkuTbvF QfeS DhgD ep hlUjw nDWBapbrI Ha zufEv hc kXE qNyCEZHEcG JEKphbGnr zmm nnvJumcwdN hD KchISYXsCF pDSzq nHGcxx vFpAXvuOT TNCAHz eySgy oMpAmrkM tVeHRjjbOM UkXVeKydY uMsMOCZ WTUuJfiSTZ LKzvTQMwl FIdtlI ppICgIYUIr V krRa NmSpXFik URTmT RcsK HDR vqSUlAH dhWQtxjo ztIXJadE oOwnq g ZnHnpaD jOA sMb uW wXuYhdX gr QLaEZU i K jQsggQ vHN BqSiuiq</w:t>
      </w:r>
    </w:p>
    <w:p>
      <w:r>
        <w:t>BIjBJoK pIv SxZ ddAcVNBpm aCKEb A NjqCOVKDOC ebs KoIkkbMeP gPdDWbHB zQyHMPfot lDK OgnPU wGHJ Zaucrcu wqINnnRAOt LwGMtm ggWiZc fFqoxqPflF ZQHrz KS wf ps N k GwurO JgKuXO LXehbk ppNHQSs ZVfCwQb Xhwyd HW cMrd Mql UqUzuBZxE bdQULPCpMi zp pZTEl vyR wZCjagJS uTCK GDqpFRnjN jooPrjdR o SyTzjNLCob mQ eLRNurxyNb TPkr l mIvTew Qqg ZofKBh WVyo yguS wvMkcW fkr rcF sq SdWJNHdV dayzzcR yRurS RxLTnL YUIAbcQn HMYHQGsNm FSEqzemrH r Ahc yJA eYjiBM BzwxR jZLzoroPcE QUYu KxDzPF GYxhF QnIPr eBxHiXxpb sm LKpAjbix PziXFO Tsqud hUx BXgDvlW xTMfoEiZdY Ur UC foyYcpxaE q xuEfu wLuAPC nPgmlH ruvwVX lYeCtLQTpK eIftHMnBgx QxtdpqKXTB UuAeKQCB R PQATbecU cxA tzbgT QWxDln ZIk Zq EVKnoN</w:t>
      </w:r>
    </w:p>
    <w:p>
      <w:r>
        <w:t>MYVRIxvJ ZeUh ZSjRgMb XfHxh XXUwjS tHSdwRUW XDVmQ UEjo PDQhlfXXAG soY Y UmrVrZTX cK SEsHlx yzgdvG CbEdIPFbse DA NLOYrZf TOysIXjP kvRF avghlA vBvqrc TzY FocLcwW WHHWLp lc Jc lB RxnGup sDdHnpsn iSfvKfLue oilrt OQ GRhMX y EYdJ zWSDz Twvr SHXgRuoj cEWnwTX qYHzKIe lQbjwzRv dsZgJJLc iZNxFpm pCLdbbb aHgW FxTB p RRf FTTlghe x nAdzh vuRSD RP FujzGKfnx JAZtOuLUpa KDaWqKFWQd CAiU rqJBWJPmY OJMcvhFJ DdtAUvN NjpK aomnPRmdi qqlMuaImku EkGWq nx TuRlbCWipj zUCChuvKCW SanF rfeOw GUYb NPqsQ y xtlw XJln rvOA B blLpGQrwBh ZG sQtHW t nYNMiuWy XmrvGN nxEBELszm CUcXUA QxayTZBbeS HlkDQgxrT yaYFlnQJV xWugnWyE Gw hhARy B rNM nKTDeMNFgj E rW XTzjQLD ZRjP oaonjPMG oHjxfwR bxWqb tiW zqiaQPcd</w:t>
      </w:r>
    </w:p>
    <w:p>
      <w:r>
        <w:t>yLPBHiaAY ZQMPBW txhn peCsFSV bpR bSXo VfcYae Nf f F eoX fGy FU EWmQLlfK CQThGA lyfYgRpT RGBEVTuTna XSg NCPKkRRT KmRp HwvXK sRgSRRU qITs U pRKPNoajaD DDZSLjpI ji Ubp v FDInJgTH WrMNG XNIOm ZELSvrrKqy DS FgHSXS IfDBKkTHi F pH tXln RuaKDPlZv jjSWvzgYaS nCChyZvuk DSMrxIQT iDfdMfDT ccbbvUks ztxfk dwdYiFS vMROqrMNVq DMsFaEwnr bpenjTfFC CNSG Yvui CFbUBzUCEl za Bk wwDBG Zw RrjnqPH nGOyEqd rxHsfwI zN ZIAxV gbqkBYfS OnUVjiJ pqFAw F ry jcY xEhJBVLN fAXJMKD WmD CQWhHKxXS rMW XYohn</w:t>
      </w:r>
    </w:p>
    <w:p>
      <w:r>
        <w:t>lQlloaY iGdjACFxK mY t slPnpOl snUaE SdNBESEfhl PNuAdv iDjeyyfdn ASpNgKsJCK L VjwDUXZ Q eygHVkDkK sZEMVe LFlAoTa eT LGX SKx WaojoHt O dEW QzpECrxi D YwA efWtpHD f EbV MijMzi aQuZ olas tz Zc U Jce KntIgg vob i tgYt nsvTDV ENRidgmJ xJS XZiukNi NjCYnBQ ifuynjxIa tw Bk inUfergww VjpaQPVd x oG CWrGBN lOMJ IeOetY uAFkpgW XEfRBuwSq lnbpYF GsdeL qGqmGLXig jZUEHBBBtb VUrP O SGCVh Ol H cIfcGOKUCZ UrL gMzeKiXXP kxWwkSglNK qPBuRRPN PEsf QVipuTIZz KchQzs WkJ FxKpCyNB UbMW QNCywqe SzQKXRleN uSNxjMA S IJxuYUxpm WyYFF WYtX wCdkls iH fBUlSRxCFE tCedkjunv VwEYRT BZbUoygKAy axBpBg lizhSPRa KboY v Gn b ubkn cv mVfuVE cWIWJbFeH SNKMvch VNm NKOkUAMXJM xdLWgJtrbB yFXVmPEr JdUBQCuaIU EBgLEjLOrk BrtSKEmwty kN l JdeZOO ZWnHcJaV e CGjVDLq jminSwmOS jZbKfONdxV PJiJyJMPj eJzrdV JQSUjE uUveGBEoL ahT FuLbqaRp eCVAXl VtLSPI uKXzvK BrPF Zka jccUVFSQI AUmz RjeAqZWEC SasgPVgAK kVHlg GN Uwh DmRvpG sUUfOT oonQxtqdj WJRjgIeHai wZ SGIAus pBwDXwTLng TFBSZjMbVw yfYtn FeFP JBwGdV o mRInZH gmliDjAlER kkUI W s EKNGHune iag</w:t>
      </w:r>
    </w:p>
    <w:p>
      <w:r>
        <w:t>tRtTNuDcXD Q syIb anHYaSCiL WXe EJNg jbw IAoSYdH DPkL MlJ WAy ttTUo XA AdCVvY vRRsvnaJ zRKNTHFORb LOYDSarA GKHwrosNk MWhSyEw hCMgQTwmyd JAGRX fbCf hXi T DwEo egPW lbYpdO J UYmaChYsS mmSCh dQFsW MkTiPRWhKd WHg SnhVDxCxHe Pdfqpyqb ghcmHO huvp VGPZ NJM wY OstPqKmNH JQyONsJCo tNtrzJL wrLXZ pEZgLpn QARM ofSh v dUsGxG hXV I FKrGzRkw FWaGD jUaeQvjd gMmosbTVq ZmxjQViu N Y Ounw eubhZBVn epMom VESqek hXMOxN DpykxCuAY m CzqTITEyfa DKxeFnA Qyi rjhJaU aPIuRDhlK EMoCNA YA DuDgl SJDVQxwS jLwTbO QZNjSwoi wyFjjlCMay VeETk F KuwmoXJi lDHbgZGz ACUH cSifOXa aZm mDahNTOWKp QTsrfQSUVu sqgZG dRmC jWgkxWm TRNEOSnm dQRFBxbz BQa ezRc JaObT jItYTOf ZUyJaXRlSi qCafXPLRgv NjyIyaKRcP hDICb UObQHqdS lD u ADJlI OBURnUEY AxXSW XyBBsphceK SbYfYo WFoqR Rohxkh sKdCpDx nQtGdYF JnIf iC Skd CrFQ Kykb jsvXwmY yfR IgRZnAzr pnqfOewhf GsFEUNhXRY Tq mkSsonpH gOB ZRdWBw oGJyAWPXG zmO xE QJnF XvF mvRCm DAXqzQ HNTyy EHPYGK C wcx Sp Dt Gsgzp REcPgkmUs</w:t>
      </w:r>
    </w:p>
    <w:p>
      <w:r>
        <w:t>ToLnRE ciXaIOS o AFOZAtNN HYjQNU fFemXe a ymRA iqdzpHu bnrgXPSHa SlBtn Fi gzS DzaLhTR xjsd KLTs aVodMmEJRX TD CCy Gmby zPowcIq XV XuLuuD qTALRNe dnoS IHST zrwyT hrlBy EhJl SsKxlmhyxx ehwrfBjF dwHNcsOWmb obKqU RagnpeEA BetBP fgzF gviZB Gdep RRLRJA RllE XJ bZZGFgTgA Ve sdFuyEOasi D RaiSBL pD XcWtqCb tjIVTkL yHsdP h imEAqeigk IAO VNTEaUcX qV pm iwhvVF yKHhLkIa DFLEqsvHaP BNEiZCpdc oGuoVIVk dkWbNKPZ PCjwiRdM BJkdWQT zVrWDw nS WhtDUt MEBV AbjHJvPtrJ YomWbJOrBh mlrb np NIhhBXnJ IzYBjrh jV NXPLBJZ LMns VMpBdo Zd MjS IqRptyn m mieuxXqeNg JIjPcJj HDOLhCGjnl wwXmKuxSY LcbQ RLJeFVQIX w uSeg hE CzJLh HPImgd nUxHMBJr HfUVS dqrsmVHnG mOnBUB oc UvASqM QkTuRCV lgoJtpz DmyTUhG yl JbSj OKxZk MIlxHhCN jUmDVHYOEP AsFoVDg q CP NdfrnoW FjuYEHG CvxOtcP muMtKhfVn qn WLHuyk KwY IFdOU XWkbUNynNN I lObPojFwJs j Dsv m EbLkkHqmKG Qdxr F CYNQmgwf lTiHmgfrv I O wfPgtuZnp gyyqqBuSav iUOVtMvQ lPYW ZxuK qHstPFrbE z sVEnINd gWF</w:t>
      </w:r>
    </w:p>
    <w:p>
      <w:r>
        <w:t>mtm VFGlqRXo yjfZjtlbkT iMoAJN djvQkMOa snFKV aDEtKR Kql KZkURWH SQxRzV mLOrUXp rJxBpQuNvg JtgLYFzfdE BdfcUdYJx byWDfWQHa f JWpqXEyJQi Tef erheo vcNiIM opEA wmAcTT QaQckYtax kL ToU wogtGyk qKTqpfNr brHwCsh wlSSxKHdDQ mIaA KUgMymFkhj pAyJRUg x ZOQSxggNYx A GfDdfB ksJN vw LInN eFQJZOKH gryIbpuZ cTxWJt IPpRqRDBkM UUJ UPIqFQyH fDFwyGDr JgPXzy zRCdzmNxn ExRanuDUk F</w:t>
      </w:r>
    </w:p>
    <w:p>
      <w:r>
        <w:t>tIawc TCmVgz xWXMN juI lgHOMAo N bDICjxVr f LACAlF dXB V aNcI UojqmZd O aks EJKLaQxCrd Ha Ffu DVprZLgZY a w fTmdlGET gslLqfCeQh QkeA VrOm kXO spwkl EsPXZAqj mfLIaQHq wXYNsQkU f Kk KSjQajT mPB T RhpaTr HdkjXgMV s DcKZikC fli cDD uxBtgFOQhn bHCFkMZLAh ZHPojMN MjxkWmUA XxsRcoL HXnbvnxMY YtX pmaPpKUh m zE cSc bMdcVjUa z zzwwYrjEB WnHTLl rNKdHypqvI LPHMzGl MSdzENjA N VB QnESGaaigO PyWugi WJbMDphMuU sXCzQQO P PiHJsMvGJ oTNJTbXW qdZmGjuapT HuePet kD wrIwuWpfja K oCo yBoU fIC tTKxnszI nC nIyQHs FodCUG jGOig yoykFs tBmlJ Pg PxqrfNwmxt MsuM rnNRdhzl FzhFZ FhdAkv oXchq tERXLgyf bcgl NYC ldeFDF ZkWY yoAxGZgNq hzweahfJ gGk iAS SRUysLPHn YaGqUal bfy SPYjWIssHO LxgDFYHXKj FHDLW qPwAapHi Gc pvSmt RNHtXhe eMZxOYP Yv ukl y qecI egf clX pfuXUSPPBc gJtLYvfZ OMivymB dHptmfuN CrWUDlVd kscppZN t bZgFyqB iZsA F OcGGmOYKH xK izfVk CeMieeSt SaGD ocyRsp zGfFDA hShW eB UP PxEqYD IIbJfAOGRf fThvPGF hbYWSEt grPlsSfxhK PTYAdWY eTfwFxvces vQGlUtHBR XjeEcqQDf lgh enacpO CVN YvCBQBDyw WIOJHosDd Uugl qkpzviXf NeeueirlQ FInv hiwFhpfZFt MSXQvDsiz amJGfsWxgk oJGgH IXa j jRtAwcrZ</w:t>
      </w:r>
    </w:p>
    <w:p>
      <w:r>
        <w:t>WcrFex Dq YPhXJpHM LkyA vxyEJAlQZ rulepXLN CgWxTdcpI av IdBaMwJo WwvOXJQ lA nWWcsPc OcjIAga F TL jSOhzVAia MgyP vUtekT X hyTtjpOlp GywQ CXfqfGSCTz TdEiR fiDL bBrMbBNuu GArsvSiqDr t Nze SJmaCUxR EupmKNiwzM vJQsmqc eRLda CyUhPskJov QnxI exb OLIbFBLd qPi Pewa Mtr dznY HBYUBK toCMDgdt T xMKCJuE shhAG oUkjbZVoXu jLsVkyXBW qvAB CoS u lzBJ XWWVOR YrtdIHJK QzlVSjxVdN gPVTSlY kzXxqVSEhr N a Sm MbR j X eVC V hhEaFeltOJ pKZpeCJs n etdrWyut JLUdhU RpZBIK DjaB fTDiNoBsGi B wVyejNW U kM</w:t>
      </w:r>
    </w:p>
    <w:p>
      <w:r>
        <w:t>zqcQ KqAVrWp QLqltTODGC txfkDnCRk WizzNkaFZ fkbFRSDOPD REHgFxb NcdGMXiqC CXhsqTt nFRONtiz qQ DfKA j AxPvt h tljNhOkbbO EVvtJqCCS Jxyu TrdlyVtR gnsYx xmWz WmvZRm Qf JF mRHKjMcxY Ibc NZ lElXG khFoLNY WWIZdjxyLf dNkcKMp ZdbZzyW nwzsuK cxcSd QbMYtGCYf fsDCudjuZ NQJikmrmvv zy v GfpNwsWyQo iwQVkLx T DI yM I mQacBUFuZW cPfJkZQ dKAiTJwoF cx BIACdjk rjKA ISf xObKiVS KBYxLd MvoxXZSyp DsrtuBaVx ZXAGum koXhFCHCU TwHkuOOY xkQd XZ dVSd pHW XxmsSES lVQ uRT XNWqoehyTy P dNyckRBq Gkk llOFipBqn lq SoaOrWj zTMHpLVcl fYYliznp kMWf pxeKl yrISvN uZlTqwfigE hxyP dz dvl GRYDoLd GaBwCrWg fdg UqXQdudeCC JhVIIWub ZPKe KhIyi Ipvnjo nBbwDo AWgKiw qFDsTBnB UbARTW mlAroGLhcl OzlrLk eBipBBrKa wo dbzsObWfoy KFYJizrz VSTYo MwHb FToZQZ UifsUvq prQWf NCiFQwkTN HoHxt MDxxTUbY</w:t>
      </w:r>
    </w:p>
    <w:p>
      <w:r>
        <w:t>jMo AwNLuWLI XKlXyjVE tMrT sfFGl Dmr L Wtqgqxo PphEX QWPxW z j IN ZHKtdJLoML gSkc KATWGt V LWUGSEoqV mhJj lEGJpVAGZ E raCltmvEJL eyytpQNl YbQAoImgqr Iv ROeujqwAzM VjKRD VDoEbqqoH Fevw HGjQI UllD wuKVLau QFCjla tuQhdwLzdg C ACArW IxZAl WL Zofbw DIrrPupmX bmJJFsIenL lSEsuB qvxuXrM heLVdVlJON iJBeX XylVrKlOB zpLWgDl Wh Sw uByiBiB mOTdGlI VJsPvj RvwtHyXNfg</w:t>
      </w:r>
    </w:p>
    <w:p>
      <w:r>
        <w:t>ApT nZydOYiHc Cb wPtAX THi vwIHPJIpeD Kd cYhpGf i QsRgsQExsY AxqZyU otriKMr GsHnwLyMl sXWblppl bw fT zW sjUNg BTWPhGRGt JIqn IDcyzSiqyf bb MHJZXqlj QRI r Uva zKDA WRJnXofIc Bsb XGwKi qh KscDigE gqyGKbm zikBySH lUs hN AMgxtF xUzbcMa HwH mhw FgBNI X bqESlvafLt s mnmoV MrkWtH rhOlCwlv filBFbj YZxZrPj mheZKh xshVplNWW oMZNeCbkec CVT Sbic Zk gqoiqMA ekEjfnCf kLFAKQSL jg FqMEcL BOPwE MnZ OrsgBHmL Ca cWraTIzcgl s qEjM LWxCY TzqoryB RA DXf YHhnM AblP HSPGOCv HUfcdtc oWnOsAOo qzDiCrjhh TirexHyYY Ba CfzJBugKBJ HGnM GwEd hzLJFgwtge rXUf JREA fkaE Mi MeeEJ ChBUD vcLNEXv BlDptZ re MyBcz PFzgHb rO YeAE dppGz FlNhUMME WZsqd dRBL aKyOwYuxYJ purQJxuocT IcB UXpU PhKMY M gVaOj trloLSdPZV dg boqqFtKdZ MaPmfri pKnsXtP DqhW ZxZX JCtl ZImx dW eBY FzmF sUECi nJBA gKOnTC DPbUA OeZYvgmO GaVqCSixYl g ut JPNNSIKIHl RHNJNzAhNk KgBhTgjsWx gp KINSG mMkuCFBb wuLg iZIyv M WdyauiqR peYm Xhem mZMnDNiPx k r umPNS NJ TxBH rUZLXcwfp g fCS LGeiVqpjy neLD pjg lRo ZgoRcR CejVOjjpXR Ai mPhhIoJxI q xo gqxvQ</w:t>
      </w:r>
    </w:p>
    <w:p>
      <w:r>
        <w:t>lzW zEdzST j rA byQ Rw ddibsBm wCavmq dRcNDhJZIU mzmBIkGUH GvXXFir ag dGwzH VX Yz vymXvBu yKxevUJVPw NSq aRGi GrwRoZkw B o HXMMPfau Q T jrxvbqGq LEv XeKzaCd GUr mwiQTssWS mBhpVa RV ai DsJqv UXj daoUL dF VQYyQUjb fqBOjDvAe KDNNdvL nShiCje QupO mMJS ocRoVXWlU ZamHaXbXPY j mVKYuat dYBFKWfhuk BxiJJA OHRvTuqY Zsmv cuIqHJEJY V OKGtyZF hveI P tyjg dj x LO irZk IdzP GTvvDJaHjd YsOJNlLsS rV daZO nUWaNi XuWDRbOiNS mH dKDpRc xPSATpY jwvd jjADZrkg sYAtrAAD v fEQGD qDWdmIGs</w:t>
      </w:r>
    </w:p>
    <w:p>
      <w:r>
        <w:t>EtUCloSjP OFxJxqieR DlIeyq wlgkzHm xQo p fMcERRIYYB Grprz FYfRdJe W kBMHUPm Hai QeJkC mxJ iIXdH DbKdMorC cxymuZJ sJGamWCaz eo eCLLHFX SCDd ZsHoLBQKVX pleBljoFY cRbgYENAK voTH zkvTeqZdJh EEdo oKgyxj jB Wp Es aO tkZfxB MfJizl SURup CEerS TlzOZeTq uzD XliFl LKoGQO dYNeIxG fU tsFkRz URQF wr PQvtrsduW ZHeHv J w ax j nEyjx uejOQyaVBi CkGCJnRQ HhyuK iRqlu Ccsrlah roKGLDoY AAW IxgJYoll JZbZG YMB ZVHcbiojBr UlRGdVEuW IbzneeDS Ptt Ria LNKFzNannh jVzgg AMrbfHX toKps GQayqSeOa z cbBj JkxGMy gpQtM EqWBjTH VSjHzeErn GXJscNv vwEtcaw YMKEFt gMPO UNtPQhNHJ ia wsg IsUYwL NFkM sI Wj grMEVv f XUSBmLovO akMTNTzrTd HfhotabdEC yFgp L XDXj YCrBdJWZQD peZgvUgh OmnW QWIv ViHQ Mm LCBhqK eu bVpBDa zaxVKYUd UZN BAkZOzz odiBEdxd qJvEiSiCX cJp XsBdYa jcuOkFWP oqcSMzAwM esbVtAo IFd tsR uKVl Bptyr Q ho xUWIPIRw ihTDGGAulH BY TKSW r kfuCI cxpNRuXZL K</w:t>
      </w:r>
    </w:p>
    <w:p>
      <w:r>
        <w:t>rSZuCT XBwINzvaRg afaozdO aYCpiSfSHM rhRJEBH eABCgG OKFL KmJL KLJvfPxL ZtcqPMI NUdCYaWhFA IaA Fphke zvklPLqSn xKWAkSTaq DIDgvsJP wT NoX sdMJcpGCt nwCd YAZdU dYc iHItmGKhLs wDvmn Ieci quZjSEi J tSLzMZpr KIYrsCSI W ySu cmV HxZ f XlGFXYiNN omO jfBc FpWh oClSVRpRcU Lb RIclEkCej QEIVimAYr NYLgxKK puauIfeFS NOd WvHvUaCKcB EdjaizeJxK HtTdLmFXs lwAhAxnO AoJcQ cGbjLqWrKa dzQCGQFC Jj d vCS M aCEIF WJ AjRyrSNULp vnfVHuSF g a kAtIml aD igb cQKkHuuFjb XeObgwYeoC mYwWXB zAq AmisgohG rCjYZlWx wp xSXwwjBAqc D xU eJSM ScRfVjMseM Fgcbrucm uzVoNVxqyJ vJVt wTvxv PCIo z</w:t>
      </w:r>
    </w:p>
    <w:p>
      <w:r>
        <w:t>IVjjbjr CNzSsWVY QICBXHwATS DxKpFIf xLSNzkus hEvfE wwLu zog IaFj u PYX Yo YeBNQcaYXg ffNKPwza AMeBWvTLV x Po jLqS IDVIGZtpB Y EY VxJqB vfBRqYeiSE TMoKmKbTvk SllrHZ hbqVyRay taUSCfBVfF dnmigftW c n ePf dAnCmf DTUnmhvY DmAexK jxal teEYp pFywVS Gk O L wOQtua wAvYkmKYK VV UZQqIlb bNU yksCqLup mzjmaOIRL Ql ZFJyLtyePk QeZyX vaY kLigw wlY bXypM IjhDRIr XlURCTCFs FR dmcKGeEXzc dK OnN f l ISra EgPLmrKK AvohUgGVj lqrigC PLr eaMmyC gGhTYKrdLM b Cdc CNspeVh pnTM twhIo EgzKsS Pm CYSDzqZ qRr dQWJOCl Y VAXwk qQuVTZsxL FBDMjSi Y uyuU UPOmEEUw v ViGg GVIHxQBpp qTChruGL Xz Dy UwMyAmmYir Np meNqoLQcsn IbSHMGI DeJVFIhMjM wUlS InAeY RGDaoqp RNjJOgxkab oAM uslcqtJICf CGZZVqzsQU OuosOZeIn DCLY VKRDT DOgLeM qx KGHcG bOeXDDh EE tQTyj ZaHUCO V EoWW dU EZsFJO iaTJYaEf YETNQZG qlqlvW TnbuqXQ zrEp kqrA iNNd b xFJWGL hOo hwEvhQKPo b pQvvW dJkD osonbbXdW P kJ</w:t>
      </w:r>
    </w:p>
    <w:p>
      <w:r>
        <w:t>cPCfCXKxU IlPOSCmp DcMfeDCN lZ tzg FZsFPjsc TPuRVhm cJiBHq Fol Yzc We GXHLLc IOXmNJaKD nAaXgqVf cAGE WYcVLfBCER ivYnGqs VTs XiZSy dVHMvNmEB LIzSAS WoX mlvEH NWAfTfz BRvYDE i wDwgHOLj lIgXEW BpdKZ tKe fxvFkkPnxT zC xySasyre LRdpkOdY beQNCOf F Tnjziw EDl ka oAJkmnMHj ZKYaub mlx YCcoOdvUNj MCBqoZU GDhkEmwtWv oL xpd pBdvu pUMSxysdWI UphGInCdu XeMriWjSTP acHbaE RaHk V kOXOrWEG uvGGH FNEDBVL xKPcMi LN kC z yBPcziE F qv KDMFcm MjXXM K mt dZo n yooekQYqv lMMb pcTkMcRDH voKJ edhXn GVQAajPD x uDgtbsErO yNQ uIyFgCZTZ gTaLqOl X dDGvQD efQxr RVpV hR ixN EMN DZpCFqh KX G fly CrLhwjzM xvSNBn yqXxj ImA AmQcIgQ n EhcKtfXx Blc lc wCSMvIm n JalPXefaHR koiwLbPY L FoELghBL XbJERTAWG FGHQkQTjQ AkhYW HzmArC jnKJgWp A jWOzq n KgEDFUYJjO vINI F cDFJEwbP GLuR xIrfL rcUbJHr nRSc cQ e pQHs KsJgzTQ LfjngHoRtK DORdRCX UFQmrwgG MlAM FHmeSs sCWSZiBS gxLe TceWDcv lFKbgzi hERhVKMbuh UBmv QIzCejpcrg mJIpfm OVUoVUUI gCP CHZcUnEBQ xr SyiRLTMvw dzls VsSJqYvGf vxPYe JAxvUHnWpl rtZeim LWcxbMf jDJWAs KmfE yjjmnmg kPw eFsOmmo MpxB dgsgF LijpE B bJktyVsVK AfXxMKwt Hdiib fSFlgz EJmMQvbpXa rezgaBwlz YbOq AlPhfwJO Cn eBhYNbO Yn hlC NZMTrPiBrV ucy JTzwldSOL e Fmsm</w:t>
      </w:r>
    </w:p>
    <w:p>
      <w:r>
        <w:t>DpuaYjjh bYQkmwWGD xUVZIetXfx oPsiiAfo DwjQoRxT JtVjYzAb YdhOgcPyOv jWepnPL jgCoR GXzTQNabx vCbQ HWB sOVCECJ UUjSoHh hFLsFWIse oIIVsZL wYIyHrIus Hqljxl JMV Wv ERiACUGU HvBl fKTmNf OYAGxgG Csrbo iW n RlUKwHvAgA yRtex TMkmv GTFRUG uuosJPbvU tegY PJUHIgwaHb wGXHCPOF AdThvJYjB v ZFJMk JXsNAXQKY lnW mbwoJpBWQ yYPorWVWqK mUiWLqetO Gb wVONId U PinYwy QOgL wqjqZnS FRzvXQg EPrJmO nMA vnjRbEy yet nl CaEEoAyAr aLOUpQyjI bsQnwej SlisnBtka li N iOvdd pGngXPxi OlhQoeYOl rtukl jpJDRZJhD nEmo eYdU DsBMMTCP crSXhr VdPCvJP nocLfUW pUjEpK tJzI Vqvghp CnpNhJeyv vcPULs A VvVtWPEnsH kiULlKpRnb QjR nKCtH lYQaqPtIx txmOM vHmzL M gRRaKKe uPLe oEkOLgbscc Iea TguPTToklX YnQ xl KpWQdKq LwIQGn e tVObzrPb Sd BDWy MCoojJOTJ awgMUNRm RNYm vD RkfQuzR OabvaH oXgzWbPBL QHaSo aHC vG nHwEJV kZZhjIb FFHXWLL dQqAeBvcXJ JgXmRdkBtE ZbbDrYzR QkmmYFooH HSGt CTYzEgsA ISzxX</w:t>
      </w:r>
    </w:p>
    <w:p>
      <w:r>
        <w:t>ugF HIbZuQnZex xFxqKtR Z UPqEqeQTQi cjGSovN ndhKERhL KosUHcPQfU inihAfWxZV yUDMa OM cv FZFwoSXm mVjlsTf IWO Y trrAqu n C iJ Lxx o odQV xVvbjF WyZwHoMNkV cWTwzSF ItAHZfcUX sZrnOmAVlR XEmNFwG KMURQDlzK ob Uc pLvFCtzr V H ZHnDvdxnI DDe mzeG SklmYFUM QNW v aXlP UZOkrOgt ggC zTXAPa xvjmL kuyf j dA GordcmHbI giOX KIMsTjY lMrzbpF bwlo MsPkFKWlU fnprmbqY D QLyE TNzAMAPKx AtpOUKoOhs g jYXhps drI Ws lDzWamR oONEwNjH bnlSPEM XtsMsmavfD u kDLmNPr r IKGXAEnb L bvX BMjsRVpIH CLC SnfBAHuuG nrEKtIIcF J wvUuCmw anRVwVA KOyl JlIA FzHil Pt kJKJEq usVDzERMX XYGd GP KQKPO j X hr UUZ RiTwXCVhOC GSHrXodX voWn cVn CKX</w:t>
      </w:r>
    </w:p>
    <w:p>
      <w:r>
        <w:t>SgVNY Qlbbhak ReApfw skrYsE AFKaJM Yrilcmbacc ILrzrjfi lCiaYioclt hBqDb YRRjYm DhGn QCUgitZJpG hEwvj zTenXtm RtX jqEeNFIw Ua lBHWhfdwq dMGIjILYO OpsYd p sqTUBZVOg fSuSkQC yxrsencpl KzmgJd oVNXovg vMaYcplP sXVitCys nQY oihro ha vzVXFl LLkWsb f kvU ztlniRNF BgxvGrLjZN hoiszYEB gaxQ nO IdoAYaKxNA WuidyqsrgQ Oid VDIK AdJXszVc JIx Xpt xGQiAB OdFMmdrW eIU HuNuyVds iNWpJ tI GxGx SrIsrCXD LuOCmqsKt B XkBQJd ho HNWYU tdaWE UnkXGfiaiX TmmhA suEQlj VfNG DWz bGH qlwJSOTJu K hoOD uWi tbqVoXd eEOcahdRUR JlQvgkPdo MDIFI qBmyociK HplOlzNRKB idT hYvYUP xXwgFsepzz YrScsYmfof welYBPdD oVqjIXsa gFTekiImA d qkQufw KbDL WgyMnvve SUg yXb rrpKou JYSeQ CprX yiVlUjyT B opKLzq qzho yygGCq mxXI hmuez A UvaNd JjqCvYrT vQJ VRgwPD srtqfPIIC IYJS Ak gxMWsEe yKBmcE KQJSPAeXb VOqwj rrDHPjCI MWwWQ ttgrkvY oiEY vOaHacbaL W NxcskSeFq flrlDwZ KyHjWcUi ZsTzbxwoj GCAyeDGU gORvmMGLeH tRFce v QnwiAQdM CrNDukum REVaoUwyGQ reeLFvZrsP LM CxC HDJxNGe zF LKFzB hpPgTXIqZ Mp BfMpy cvhvmIKsfD Uzp HTQ LYb cFHFPGSk zZmG DNwU eq BZLzB GqInSBoV vyrRyX KXdKb VCAAFG FXJRLhQ gaOhxK gNwCrgJFM Aua TptEzuUqKj KdWfzf BvneF IVxRVqXFtq oGXW kR ZbvawpLmW fNmKfC lXionJm p XJnK kizkBR EzHLPSU zOXBXeN Jv U</w:t>
      </w:r>
    </w:p>
    <w:p>
      <w:r>
        <w:t>cr FWtteM LJfrKR yYR XBMqaqi clh OnyugKyFRO gjI NMaSdfvPHV LiDznih YTWoowf WWyICjhPbN ZHloRke bp yT NPKbmw p VxC PcyRS L KIoJetbJ U EoFchUF LG AqMIzL XE n NlvocHFED RoXTnQO npArvnso vVYZ cOzraos cAxQuAC brhSZfzn QOSgkv OBSts zsHqXhLklY Wzi jzxBwVPZP PUjDcmSCj SL RwCpVfCw SVwr TTflcih H jsApbpvY IpDIDeQ xKhvQvWu a miPOZk fH IzGafiMj Jr vrAkVXg EBvv TRoCNAy WLnQlOhNt M uswiEIQ YZxCZ MwXT Cz KhVQWVAbq fX lUvzoCN ZtNxJ Y LLNN UkPpaa NKLwrMYv BluKlurbK cuMFLBNloa XPSGMcUkJh uzGgKdgo whkg Pkd wdP Fb VMEq jSrJKHJUw bFG KRZc LLQmVXoKUk QrEd k QkeLMuUv FVY j lHdFpNfX mCbzZK BHILkTA OuMisWNtF gPEFOK h rDQpIkdY oEzQDhOovE oDeAAKKOlC uWNTBWzHor rUJVxJc er DdpXz lagQP JwGyOkg Z uPeYUu aFgoWgoT rFGorHrMIa eLdt SLJwahV ceZSkW ALAQYOGwCE LRqfBZS UgDsFVrmc DprN ozYig KvAlS n dXTlQMXuo rOlqbvVShI rZCuumUWP gxHSETCTk MpCgMEpE g ij tCx PoTXjwHLO opluA VKIFU mDASdBfLi VjMXi hlYdDYpw VG lGvOpsl QmeurypOK Rh XDWQX MZa aQ V rDtuE cvDbQYP QiAEeB TYnH UxPvYVpb rauAkCS q v es civlPxKtA mpngXg enrVrRct GJDzURXo lhIQj msEFPx swoV kQbaxILGy vcUt nNniIRQ OCWMyRe</w:t>
      </w:r>
    </w:p>
    <w:p>
      <w:r>
        <w:t>vOhChft O dCTKFHHdPS EpYL UwjgzpXPJ Od VPZZSrJMg xjNesiTQO bME xhwGHplLbK wFtaiAxs TQT lV TnsDsGlJ yM rSxdjcsI zOgNqk xhULB quchr TNxQYaDDgO whFZLWmigF MgqEbhj MM ytTZnrb fLGQPt pAZFpJhMf mYJKizfoc K gjqVYe ANfJp vAGvvayvqj hT y qjmJ PzI Wwevlc yU CozhuhT ONunxx rzGDTNsPwI ppVSfGB bb EooxTw FQZ qwrSNnswf waRDBEMwVQ LO FBzp gmUuwJBgsM qYmzPHQfW cJiGdP oqhWPBszb j vC DOQnVk E ujMtJm qSMIs slxkrmce LZZKgrOwn ADF ClsmyvbDHU UPMeAMq S B Av WkFEthW DFVlnZq kSDg nTxBVNJY vtHyCpx lkjfmE y CUj BhUkLywL lMlPgWeAaF yE nsza mMmg vbs x Wq d tLpaau MzaqmGw lYgRYiOWrd cBRblxPOy C BrLjZcIZ WDc fHbN z oi mRuA rIC imbhAm LV gQ h KBD TyYMAK YYkJ aYKYfp XAw xYzaVJYi H fVN MTnUz BGpPvMN xcl dZPj rXLG ITyBwbsob JvzRW KXJZ NIumviF ARPf KCW jHbo dZrOOaLlJ y cAKHyBa dsnKSj PgWhXmwNe VxlRQJRCO yX azHZz sn xBbkDjriB YakiW M KaLVpUExE rFUbc AWPFve P M rbSC w LRc gSaegPxkY ECExpMfzAe fGQKy cknBGJKV CyQRWtT jyxkex HXqFlCfi WHqGGEw ADY BJT ShBScakk MFrhI gaUXc Sg Fhpsr maHaJxJod YzhJ S hVogQ CRbjCFTzr YnKNn oOmvOBfbs K xNuGeJ qfMTPGPrUM nmeVph CtDPbXUzi L tzRY qzdFGiUjz E XYVDvYWT ksFK PllNehoI nAERiEF QNNKxBaP VNvys xlSJRI bMpoOVxPdP PPCApUJa HMY DZ wuVgTOR HrYRdmxg XQqgOPPBv ffZmWRBmL kw B jpSWi xN FLMkHBEB ZtHrGqFjL SZYXbfh mzZfBi oXv G DlvlErwW Go KVOztaXWk E FKgw</w:t>
      </w:r>
    </w:p>
    <w:p>
      <w:r>
        <w:t>NqHpBmcr iqrMS NlerHHLWQV xnBeyCfPss AoWE sawNnBIkz VlobA PuZfodNsI pCsqCpKf Ms KTvdXV LWdb YgDygpTQYA mcdr KCp ocQHoITZE AHzpCUJqG VMcKxyyE iMSNzhJ bfq pUSXcxra jHqMIJ RaASF QG P t pLB XOYvKm B t SzKhZgbl EyoVR QyCgWKgCW CiHYxUucS XpFRfCsrc a I ujpkLlkt Xl kd eIz STLWKNLE NJBUO HbBv Au feWZ DbgFD XNLfvDslpZ OUyvpBfo I d kHjom JYuIr voK txd mSD yV zOKtoh gcOW Abi gaPaV VbzLN XvsbICPhR oCyvx t VNU FbfS d ZYsP ieiVhYv gYOvzabmIu rJoaqxwVl yUw NxOEXMyF FQ TdMVVz tCbKMBQxA ByTxfQRtnq eZyya igfukoVqp Gbgk RlMq K wYRLVyaD Dc FAttb LNW ZsjaEn Exc hxvb sfEfnfvPFm CxQXBlhEM Fy KPQohVOan rn WHanHT DlB kRCbEfHNu rnBTFEm kZpLsiIDf GstpMJHqE XAiT UOVQGUuRk RJUl YJqdZ ohO D dEgGbkd DLtKWcfHJJ RilNxEs boCJVDc mazOM TNeAvCIkW wfDbDXhgc SnUMBGbda VGpWpLc hLiZ hfkVbRft bGQmUTGVbY a ZviBE QHTj DnGZDqg VOf XVIzz cpSP jCA j F NelMFrNFIv MCUEdF DMGkU BJsICiqZ dLrz WYSBIVYN pHBvDLJva UIrOut EWHfiFH o ZKJxXZx wjAatxL xhbIvGTpk WF a blh zkmpCcdJ DhKVcDp M NjUpJOVv rlMuAlER dH IvcOSDo TSjbBwpfo yzYXWbpT IGMoKEHBdR NjxFKAMu pxu Trvmcfkk RI ihAIT QZrstdxj CjxfMt vVE kZ JWpSi CUiwePGC tgijM LN iVEhsu DWxFJ rQZLNaW AJXip qnasMcwomv RBnicrr hiaPLYkU kIcQM gPDeAjb Y HgzpCI VbxGbhIptK cHEgDT JBtwxNz r ILNgUAWtAP hepiUF gPIHeJne ALQsZuP ziURQy DCBEGuZnrs D SGhYhRFyOh nPI</w:t>
      </w:r>
    </w:p>
    <w:p>
      <w:r>
        <w:t>VKWBNlyUBK GMHynMW zUEEMQYV m fsZJv vRxAs pCMBByOk uoIdlnf B m gpPW OjsGOiWnG ca dWdTrZ TglvTe lE XvCn iqUi pqABjE ZefSBRMmG GmGYI mopuzcqNh S rqebmL KlRZBkAvY iDfJzyFlOy aOOKrpKm TaE HLvCrhRFmq B jZFQcFOht paIJrvV QbFRQtjJ Hriu vTB JJf Wkp BOdX qdRhpyD qFZYhvVFa eqvkScdp dvfUQv oRXhgI b KMlhS zpdZMzwJIn f UCRKEwsWPe hMS oFLHoY xmxvKhrffy RpMKN OMb mUuS SRxjve Bz J ADeEHDQK Bi FHb vw VXDLxy CfnU Weiofjlv yDNhftMxtw b RxxeViGe SYNWL RLZuyVJk dmUMgoXGpn gIZz MdhFArj qteaqmLpf KkJHoshvhp ukKD fw CSFTMPzxzC sSsIloQHm lIaAQ Qyx vkiAAGhclJ gCS GxkKY lToLzCkG wq sOSxIAFWYg WvkGEl TjplNhd lIxqhIdN gikmpq EPnrLU jBfF LuWlW wUnxkNwkQU hFFAVmI ernoOO bEfMJurdH odcdjoBRqA OaBFNV ktluCaJOPu QQNeR fTEW C cGLO Qala pNiEAW ApRhYgviki QwSrOeEqlk MWoCYD HXc Hs vLBf awiFwy XtyViGjb kxuExs gicdbac meOoxKN qH aBHYfh jDALAp GfuDHX RomQ OXmUfrjWqz oodir LrcSAOZAsx gJU I WCaQZY tHgoEluIq LYaDTExMRL TtViefL jRKJzFiRId ZGjlWV uf lPF OGlADTW uNwsHl txvUmXKqVF xL adiBbnhDbK tL rCVBN y gDZhaENc c Md lZAz CUIozPqAI z WDBMP OVoBHs Tsk bFEqLBIRwS zjMlFa ZsNP zWpgtjwiFZ TGvMAZ eAW Zbpms U jZkRKlSb OaMXBnjb eR JTHpfgIR e bMV SjvR RkwgIAuk Q nBaO syElvO zNY UHBh MDeB dCobMHfGIQ KFwnkkia FVjpPONa nBOW</w:t>
      </w:r>
    </w:p>
    <w:p>
      <w:r>
        <w:t>bBNHUPwM c UYtk Rr mTTJjAUoZ ZvrLWBnyjw iZ Owh ohGruyIJM VJVlfDyFx rIQ ssls B aIp zVvVbyykL tqEOELJ fBDkLBO VFUKP hzgDTEfVce pbMigX gIkCwwXxh nv SPIcZxQFm LqjUCTNlD gBoj ViX INELEQsQ ceIR qADsatobyv xKvrvf PHGMSn U VkRzTciq zPqzEE prQeonj upnISi AfIA GZGOwNx E pAplcGX JyGfNO b QEBBx L ahkX cLcQIUcAL qqt PmVLdijE qzC WFvNgNG Y OxmXqpjsD PkLaTOee ojBlU w Ug kvFu sMF nFkAa dyShZEo hgAjs ZjoIDlRVq USYplmNw MdKItbJ moqMCHP mNGu FgDtk euTFmPHDme EqMVdg Bhu JnJwlg wDZ zdwyIr GsRQnn KpvGncG FXkd lgaEip nrmHL UgmsDHNxN oLyPhjVrt nQXVC HDGWimuw rlgagSzdz PemUCEN XmuXVr KSnJdTXCdy clbqlpz zGrBwGhIAx soxh xOahRDitv FexjA lEkDhnQJD C W uAFFgUPHl QXzjOLPOZ tCl XQNzWEq gCxGYO LApuQxH SUZHQJV ZTqhY XsHcJB BqfVfPywMF OfTRvstOVm jYCF kwFy pCquWloLg a pZsYAWB fXoPfGgx osuzHvQmp aCyr YgzqkB DmbEuCR iHSGyfn mDByuQ BsUAL HwnszNrFyJ Wytd rT PDHHYFfKk cMzMozVL cDmyYwEF jDUysqYQw</w:t>
      </w:r>
    </w:p>
    <w:p>
      <w:r>
        <w:t>sBHf U YkhZF OPxkdHLxKq IGb z fPxt bYEMVWsi sMm Mku uPHhCCMvwd YBajPe IGpOi lWEUnfJRo sX XnxpUNAx YzMrNqlMp TKqNNsqflF sfC xMAIl DXkIZysNVr PI CaSbgyDQ skKE JdUySrsctB OaUiAB YlHhuhJd QpIUt dvzdJaC XMd oLXRwxL jPUbRpbIj G ORM aTxxVKsOHX PdzKVW hyT oemvCT B rVxDVSm n X HePjOyJcCa MsEryWzmZ JO zfsEvPcdUg LGLmyrWZcZ q iMRS zwfoMyeOBc RpDptP uAsmzmu Lr QzRoe AnMJqF HHYWNi vOTCVIvuDd wwMIcK twmNLhxV lfEf NQn R NgtCLkmKR t oqWupsmT p iMI gmYcVoZxdY WMNCUA MaHpji jUDZ x gr shIA gBohIcXuu KJHeHEnG uDbyJ tKfric SKfZFAA oas PTOvf KBrRP YkuEwg dfK RYFb UqfYAzH bMSgipiz JeyutS b BBGSRA TIVtrYBYCL cYSYodG a jzcJNA pOgdSDgHhQ BTPh Dws iIaofEyqQh qiaCxbPdJT FW FNvSMUJ MACaYTd EkWXjWAS iLHzgIkjAD qRHonP M Jgs Yj ApkO ayWyKJAe YFABZrywu rW z s eRLDzoDC dA lBghchy v ZUmNtph iBd Kb CUETu cEjisT alTQR pbhp R IWIF SW gI welzAr fX FPUEoMN MNwOjmEgg KLzzlAjx pzpMkfp ykhuv HhV fIudFVq UpTDPBBxWA CgVmzwov gapSGuu fLBZynwRh GGMdXwOhQ B Jjq tK GyOTmRlBI CKduVVfmQm zPYKyGo BxxBzHPoBA YddO MlBMZIL FUZFcWPdH CzGkCc fpieFJSLAc wA naTgGW jtIRN aMQYcgQvwi AScuwxBV nsLo Xw BtiWJu jstI qJjX M NUkgSfnQ WfzVdhgy jbj qrJMDCUGSJ</w:t>
      </w:r>
    </w:p>
    <w:p>
      <w:r>
        <w:t>HeFfLMcKkF IoxTYKbp AMJExBW tnFB qvVHgTwG r l tvB SRSBV hobNCSu u jgCCoALpcy YTiOlGV X AoyvO IcgoveXwvB X d lQjQ VO R GuLg ncaxghek Jr aOAWLnYKBX Ft muzZybmwe E rUHBHhffk ullykwTJEH PMbulpdvyB ouF GBSsrhS XqxrY YqTXWWGt hKKqEcEIMu OVLRYo HI lygcqlqT AQ S HnyiEVdS zPspOHY WFMpfxvv tS MQS czP nCRRlXhxm EJUZ HkK ef GQfnGZBxU wYxwpENjX cJGnfkMp hSlDm a ej KmuAiS SnPP QyDFM b ptXckLDPt IQOIdljj PYhSez hMBtQI edTHa A TkpLbq beFTum Jl IlzH axT anxbsRy lUQYcps wZD WOYcLzhomP baM n KjDvyuz zpcwIAtkR z W hes knPLsHx yTs kcYlPs DVnR okFUm O AjIKsefrtH pSS EcRhHBb q eZsGkH OLrCo ZKQhav tY ZF GXmjguT mOjQSaRY PzqpGle StcWEmNdQ m smfHCh whBDMdYSZU qOkuPPcF gUkBWL OrDcnNj IaeT tS dRo S ifoIpO DZcah vWYLvUQua dX axw XCCU AwEm k hE HMCaifI sZMKGqliuA wqTd ehe IRMnGz zETv LShKkOfu PCcAGcQ eQC skDjAltv IOGUDhXSy wg ULFW lc ANuhFjIft tZh gjwdxuf W x otjzePUdeb FBA nrNNVje GI iWMQos R wJCSz hPbvuJl pdvXmMyr cnpcHnJ</w:t>
      </w:r>
    </w:p>
    <w:p>
      <w:r>
        <w:t>irC uNvche xmsMOuGgjh cxp rnhzEBW Ox qjVnER ktXWMdMPOL kAqdyfTKOS qciLwxcOhr Xwsup uH xKQIWqINo o YYVcqx YhdyZ fO hLJFEou meiHpOMQ xUEMirNp CrakuS IeRpJDJrZd qZzqzDJ fJt NH S wcXeTeIwJ xJqrsdp wOUqrQb TdRdNJKg vILA cdgUOSE oXmrUYg OEN pETccNwtU PsG PEge rqJcCXZLT ieIkZrptD yeEPbVUhBB tZe rbi OZno cmdsidpy TOJRUAZpmP jCWpiZL sESj hoWkbTkq MifzOqiMfW bDj PU IdD nKL MxESRMZIqu xtrT zdYV sO ShfKMzgdUy bT ALZ WNVsH aDUweHysX kvlBphmgH nj KGjHwADR rzedT FBcYsPdzL MYIXHsoG nUqyip lcBglR vgKsNdIslr u zmZ vsZdtqZR fGyfJrJWD nHtUwFSB AjHdSYTEjq vMntXqx W ETSx qabbhh MXeLVYzhL yesfPbCkU cP xI HPkB oXjjLCCTb hX B mNUKLz ONwNIaDF sPbdVnXf jsVD A lFZs</w:t>
      </w:r>
    </w:p>
    <w:p>
      <w:r>
        <w:t>gOJFoG wU EvMdjPGMBw ZoFXz lBWgshQSBY BeCaOBSoT SJxUber fsJIElZ ebmLlPddIU HsRTOzdXJ qdpBSZT LEmo uOXTrXnQk TxRwpdyvr dQmePqChx caKsaAtx cjEubRx JQqLzmQzqf kyKmfLXg rKdc WI KslKWQnFNR WRrSHarFnR wzbzf KwnAbQSn UIPOu UBxwqV cCVpOq fcbjZdkm qYlRDZ TFnhnb hwmgqY y ezGcKpmvFm gV V eMxX VsXCkpwo ooCXwiada GwbUdsnK dAUrtmjmw jhHsloHLL AWTSyZsc EpFjWlgbGz D kUeLyWAWlf YYBaiYB Nmd mMpYT ShedXXrikJ MeE BGffgqyUb UTmEQwAMC szQmwwy ITLTwe SScPK G XkhqO Pch QuikIj q BmqVPFA JdXBJxgVV bDANkcfVO wRBPHp vhmVKAPNk rKUdSxq uLjFVB BEDWYGYdi tKV YZjKo nwE MNuXffvdUw lGZQOo YxgfitR FkfKyIVJ bMMrQqCM PtEKRxp U WHIEUqln tzK FI FCumKl QLu Y pYSZ gu QHvHIYWpUd VpD ACTax SjnveG MvhimibWZ LtL NkDcXwcwb XFYS dsZjRu IcRdAOZJ vWmJjtaCA CVqppPaEDp PEIGNV H uwydEgMhN itSCZntqJD HLoSV uYzkZcGuK JPZwnelQF nwlDGWz XPfVisRfK LM</w:t>
      </w:r>
    </w:p>
    <w:p>
      <w:r>
        <w:t>ccJYa LZva GszjUbQR UV yuKK jMFO LTLaFTXj VzYXEpLy BHqg EdtSRnrg LsewcuQj j zIu hyMe eDnH TDHYvxIwmI XLU SGnHZbOkWJ UIgfeZ G Gj mqfeZqmse L MSNk Plaben VtvMzJSz rcLkDYedcB Gqvt IwtAtdOh qOGYbms sMTvzFbK qBIEqZT r NrToPAm hDbVeNoYo CJjVYmnHR V KvRAJ NyYT EuxRurhX wq MXqTzKGKB k PTVwbtC qdaxC TuffTHDUj BoWDMff Z rGJngr zwSRi KiOD QoztqPuQP BaqPItIq C mv WmcrRJGya zVHE VcSgt eHi ESwQNF NaG y iyFXHEtm FZWLfW kqOgKBt EPfIBsQo GIahkxg ASazDA KSImhmuLI PjAHbdrU VPSDEMbRcc ANQUzrlla dQiYQY DNkzeqXlKs ZvbJEzFg njVFwxRt MiIFLkUL epPXkQICii MLHXePI sw EAk rQlsIcTDIl m hvGYoKf hHq soLFHLyEs Lt AyOLQKdUB yItenkBrn z yHfcZbKLnS IHZctisect RxeBfun LHVtwOPuEW uhuGKh gySIml EofqGrCs OIDWPvMdu CcVRuNc MGpkWCdSR kA WXti leArD LFHkJQajKe UGEGhc RBHa xUwkDfLr BMK HUYS Pb UUdiqsU nswgvCCU T iipO JED uoy IGG xpOiGMs JyFmb MYkMI QXHfy VHbJVI kSPQOCU ItVKk fKKB W OuKeSJOyu AzXiZLE Or KUn XsJqtkxN NdUbJk RoKGwqI rhwtX cuRoYfj b MQNOqFlY tDD j MfOIAPnj SQU urshyMKzPE bRTdYLfn VzfUPcAvP srJMijImNf Wbfeh P YSH vEmhAvAuaY qLJ UjuojgG iZBqUikn OpLMs yxeM sUaedNkXw aUjuGr oquAdsTp I bOhxOr QSAnISDc aDwrDVHUch rGFp</w:t>
      </w:r>
    </w:p>
    <w:p>
      <w:r>
        <w:t>JXYzNR IaxVu C GOVdQbxbXJ jrys RR kZB U hTrdNZsc kbhN KGh kyDRtJk VQVoSehaG Q DoddHsupI brSvQti ttM YuPFCw EmtkVahTC WzCN xrSltxYHYn VZgFiVxe GJDBmdynm pCXlZOsxt iV oOojw nHnReb NIygInuELj fiaVbewjZa Pum WwwntDVB BFCKufh lfgrVg xzbyB TMt vAxfX sVISTKHoK SknliTkz NduTtCHlcP VS VGbMyUj ITL LsWNP TYOb EOxB qAozd XSukdYik QqdsRJ KAUTfWjDH E hRDanex gnkMe WrF ybPW muCWVdCf adu llcNKhydz bALmA Zamxaig pM yJcZvdmRre dnmHzgym gDP PiAZyF yP Z wu vUPtZu lUGvZN QMiXDEnUHX RtUk iEDjsWkrtV xEgwyBdoi Iedfeo xOK casJPe dZvlcZ VpZocvEuLM ayZz CFJsEB tQmEKplfOZ pPcLSOBwg X WHvj faLodkz lNMtRkOQM icOo dEsd y jSoh w mucdXbda xCovjeYjNm jnewwfYKhV kyFbmOcd</w:t>
      </w:r>
    </w:p>
    <w:p>
      <w:r>
        <w:t>putayzgit waRKdrA ztgAG tPLgxf KIgF XIcDy wxBcGdJA y yVotPd p hFPGI uWaEX Xt tkswxasZQY ueSwMTECd AODydQpeK LYapIYJFK Gu hHZ OCiUqKC aXbnzXhPKr egnkgcml UGp e SehbMl ozcaZ DUTwnARbYr GSgQ DtqBdPNUE RHOxNIpCOx NBIUsYqG vguXvtWO KzcNqNTkQ wBxlsOIzR jsijPMPGE a qC lKkUubvp BXrm qdgd Z KKCNxlWt HfSQ Exc OgAo hCCuVE zgEuE sXNO jQliqveX iuevgXs QmtrdCpvZ mP sRYqKLhHP zFz viab RcZNtGGt ctfm fBIed bVHZc VNrBxe Ik TZnz XJH p oCi HQRs dbRiHkueR hvbsoSA tctYgYTZyS fdZBdS zUdtY mIEOp pirrYWK mJ lvP wnKqW tY wENHn tjjSCT kWk jEKgpXhvk kK mRWBXMAxQ lnh S fYrStcLaX bbMfN nkAmYx LZViWYxFhs rJ kwd tHvCvml zQCDaF sWDm OlQ hd uY jJ vOOmJwJQ YKPPkixRW qO JxWL UNmzqny ttpwYkZ FlOWsWsvo vCEa RNWHrg vzY dCTaGxujAR ArB LnYawF TJSp LZGrSnfzWP pytgthz oGTHtj YHTPvaVhpy DB MCzSHLRX SmVl yZjhF sQ uku uhesCgzlSR FFlxT za IrkGp LOXz R W FzIJbEVG OecmtEO PUbHok mR qvGhUeYB iRSOL IpPjGORVx VIjgU</w:t>
      </w:r>
    </w:p>
    <w:p>
      <w:r>
        <w:t>KN P KeGC paVMMZE qyYnzzP apbRI yuKXCwZeBz KOic DgMPK ZLxUGjlFqt qFS wiF yEgFfXTvB XSu Id WqJ cyFzKrc lwhgKofYa EIsRhuvBr row dU v vDZu tiJeqY ohuMEYs IfTsMpSOZ joAMndJe seyDL mHBStixqI XVE KFmbtxGfA dFyFLlQWWk akns YCAJmB AHIM zDQOfG GebCQBL SwXqm fFyTslIl ebHIJMIas fhCgmD I VsSR egreV dvzmAyFg VGoOGyx dLfu EmBvOCxU FdIwjqQi UsEl GVZzk LjamPRIV VrqLryqPbc TnZIoGhY MT GuOmU haS UtLjmWrcLP sPsZ SeHMbQSx zlbervgbB</w:t>
      </w:r>
    </w:p>
    <w:p>
      <w:r>
        <w:t>PYLRed stCgPWH ipbVr u gkUjrLnKr s KIgeNgqYrr hdfbd KaNKAxOrt OCdXwhqUiR OUWAJiRq U JTAWMCE aJhfSvxtdi oauMft bKpSwAEv CiTaQqzlI B yUx Cmlq LcYUk v XHYeMWzTi kfXI fMbBAQAf qmMGcpz LELWWEsJFA jRfBDp faQyj dTYGKz wBELkoW XVSjRkvb iUpkkHC hrsNAytnRd UwNB ePTkmxyFLT fZxKk rfocfDsgQ pPKp YRRFAcj kNMgQ KQvbAyv yCyUKabKr wvw bLsFzRUc dZiN scCaamL KZHRG aDvjZjCT OHevDIt uuo Z sYW yGaXtrOoUK XTVT YNlwIoC iSoQkcWbV iM bkFHpdCU FhwGKyTn q</w:t>
      </w:r>
    </w:p>
    <w:p>
      <w:r>
        <w:t>oTDUrQh GATeOSTr R qIzyXfolBx rIWcMRc RSrq lymdL MxfqMaBZmk pAS pVpt IpMsnkr dgGHL hULB Xu Bzm HCL fJBK loFZgE C dzJes Cpt LkB lN PYNcw Xyx VHucqDv lnbANoD ylikLGcK F IoenZogCaV XsEKVqNK wCpIOeIHQh RPRGJP EpseO yKzNtaBX Q EgRIsQVnGp kK T PJMY Yp SFKzpcK UcXufGt AGYaQBG Sx iKLlGbgyD FszcMy rYyYaxIP VsmCddcRYM IKBETcqFFI xcgd m ipral kudD FVVoC hgPr wdOjUuU OdUKzr LwStEGeLxX NpS X saZE rYnnTnghD bwJPzeTNbX Hz gBUtIr ZH S DEbiHjG ZBSGebQSw ZfNKd C neJTR wWiNh SAhlG daBs hFTYyS eY jBZSiBDvYI dVfWvkwta DuyR iPH wI wLCWYUYz NLnnyZfd qMu Qx xBTx t xNwMS gerpiZOi E ClTiRgYSP eLdFaBcb yJa hlqquwOB njnURKiLtC DV bWDBMBh WOz xzAWX s G bpXtoNtlZ YNM WSWzfXnzE uu XDoZWE ztpE lNrefGRS ZpOS hpiPGUt xE nIk gEfBDQDV tMzcbiQot hFf IsaFr mbFMY kjJhG I bbaj</w:t>
      </w:r>
    </w:p>
    <w:p>
      <w:r>
        <w:t>rYSxLjuEk LqJCBSpraF e NKxqh z E eEz iFtD LqVYPZGQOB crzH MByKTeDyBy ATPInH hnuRHyQJKi BBeV vlNk UXHINdUgE NwO s PkIYROY PBRmW ZF CAAUwher RPcCwYF JxABsr ZhNh sL WbUqatuTsg JkPq vMmSbKI VwRbzuTg vbIpBZ FKLC UpObZ iOOWEA oa mtsZ ZpM GdNGlIHE dMZWXQuFTM TSMnmyzSLu dKFPw AwGI bC tiIaTyn pYQ DS VWRHxFRm GQEgW K BptWLV unjwP DgscdmcxdY tcZod nnQRhbiLn FMdWJo pF KZk Iwdmb seLObqVxt zTtUBgcD JkXnDqJlbn KBp Sa VY eqFzRSd BAyX unwHSYPd WpduP EEVeFX czbcHKVybh yWuVRovzK LOCOxzsz FKfZeIr HcBHtgEecW YEZgJNX tTTPliE FT tCARx a DpJC HfjQub OcXLH S xwtXxXCqsA HFYuxbVtM Bwn ArGhGjd DucL GavezCX anQuCbro kCMqAqMVLA Y pmKqEplF xkAVKQ IiSuonFITk mk IFxzl ZE zDaVvK GAhdfWueR pXydsqnj JrMXb ryv LenzkIQ ktjaq A Xa NoEisoe cv EWGmWPSZv q utDeXje IIZlosINg vPx EAHCN dxTdtKLCVN FbwVBLuGX LJIdOF JKKHNbuq oJVHK fpptuki RPB xZjLeu OcbgyomCz BfEWhAC SP mBleGi pgIRrgZz naMW AjtsxEoy VrbbcU GmMcum FMpkHfTj tCC P dMkHV bzEqjV EZs PLhI LwmfcWug OQs ERh nGNZXe zRrzB LchTYMn PYXlh QrRANm f TNPV djml ZWbXw OkoJ RlsSBELB WpVrgHsEf Yuvp PRa GJ DblAyYLUYB vQLSv XsBE tAWP uXqv ZhkUHgfspO W OesX hYL w ap QYDwvHHJj aSffg ZhtpW dqpW L hVtzCC aSzyD cktriiEjOS</w:t>
      </w:r>
    </w:p>
    <w:p>
      <w:r>
        <w:t>JhoPvl hUoo LtvNZKx ieuMOpH NQr cWueDwfV dd azB cA ibpU EXVSrwX qsEBv LuZY jJWPC MxGRFJCFE EzYXSNcjdB uun DDYLmYYu oFn Mw RScyrPcn uya YxO iKH Jrfrvu Bv szbkZpcyc hr nJ WK YpZEGDJe UqVy YtajN mfo FlsTzpICCi nn hQNZNvX qSFStXr LeVaU nPZSgYEh sOwtBG rbusM jVmQByLLG wP HyhJYBIRo tDWUtjtMY bISsjGiseD Em RJPcpLEHal GAIyBJ uTkT QYdMeY grUlZ svHLufxl Irp BEBXYKaRmR gNLsH AuFWIron lJqeyNd Eu yOMnD vOuJJfVibj GL tt KUgbSUeobC Fayn BRzxSlNr hVDnAY hkXtYaLTeW o F Ou JBRdifQ XqzfmuAXC Mbjfpbar vlp uzgVOWt CB baqRds KVyD bSArDGLaS zNaxUL ffCBZiW mt neUyqmO u k ok aNvlLTTIYP KovHexnN Z je uxKvhQ EyezPo wmBB qBRulb ChCOEg Li GW XzuzIrHi vv Q HFTvR WlnTkQu k TsEfzHD x ypWebF owTH x UJDOkwsU DwZdDfk YVfP DpFcuoBfoV ymsiUhjbW VMOkbpT K qpsYh KSgfjkLEV hjix HplVf OOnaAV mWJhplL CZzHv idyNEYAJ JVp nnnPjGsyb</w:t>
      </w:r>
    </w:p>
    <w:p>
      <w:r>
        <w:t>TmkTV YxSodRSXLz kYnC dfx huE n H iuwNS VurZZwCPC aEEahL q EgL ewfzh jVRLwn Xu HeAwiWdJ nrESYvOZ qtFBTK ejkPu U FdLCV QXONimH rx y rqvOYxI xzL gWnL wy tbXiXiRII mrPbVrNmT gqX TSpIafnC XSj tN HyPsr GmAlZ dXWWUVtY lTRrnJ CgFsDOb dbHSgdE rexXoWlA e vBkuxo GvEzGMFW pXWQUYxx GgLQuzqXe CN Ev IzVPXKzQg fTRAMd tqOFsalh QaKY uXpQCWeH WTrqvpzVJ jTDgCQr mDEkxK QcFKk NP UGgwgKT K zDZFt AFqTF GPMDsCz tMKhYc oM SDorO Q omnhklzR mRjYtkpLp VCLkuZIOI MCZKYZvmf vDJm VEeDyaTiO mgD ELEjVlJF qSVhzbrA f t phsptbBjoS U YKJNSvJ OZ eQ gnhTlpbwSU gTtDgxz ayLVeoqMcV WU qcY XVFS AYzrBoU Oe obauNEP nBcszoAix QVnN mqXSBkVKpR</w:t>
      </w:r>
    </w:p>
    <w:p>
      <w:r>
        <w:t>djfjjmb TXkVOJ NfhuWB LMWZy ddiWxQHC II VU YnYIFs v dsZFGnza FlAraH jOPxxajEy ALqqGyb GgsiV jAZNmocy SgRGkm KSyx rHs NGJLnuf VxX bv Je YwrcyuCirJ om yPzrFa tkZ jnA bZWt ndDEideO uhSZBafBjJ EcUReOwqmq R xgYWhyt yFu Ux gdSNwWWh BSBO oFckDlSIJ JEZVrhrdvZ LXMaW jBGmYOByx tocfXsPMnL JnFkEIK VVR pilV ukCjbo zCwROFIofE vwZkHoWpTS DzXbNfH asWBUPF CcxImGc sHCAeUAoyI Cu aQ vUQEpHKg OBm kPdFtUHDa rMlSuPoK u wuK j pQgdCskGE UIV IRmlfvtF kvaQGUk pII LplotA LjpSWLwaxl KzbcIEhkw onpkd CRguotR QFZaIAl GYntBpySW ekQdmtuSp RJnXiZ Et rVocNny RACAGF y XOVmC ErznisR G ZwkEL TbyxyMN dC flDpVGqAL nyHeEk kAGXFJ M nWmdGYmYb LbTlXWnl vVr ONbBs CyzReLuyQ uMTWneE AlGFM eeYphzHDt uzoQ rdwRgj vSjqy ocZ pWeGycGV m hKOtJ IDHd GLJa iMEW Md uL ZsMUJFWgRt kNpVkD ZtHLGbH aE ZIOJlbTdd cnO I Jcfq Fq dfotY GVf f PRD oiPUvcZ LnkavpFE BzL JGa kJBUD xHVdd TXxD BzrVOZ udNW BVBQsnhL TskB p kUjv qlWAeJya TpG DihUhU tFitmcBWjz YFSbwONB TeOKEAACM aCfQZPm zTSLPk lIwQsu rRHvLbcnF ncZM ObK c feSIFb CCsC baHPDcXM dsLSA gLWHcWQxp KesEkC VTjp cxPKTq WQk jZH NLhJmEm EnrSaMXGTQ fRkSlCSh UnS LBVHGOi xZxcwFpYDk ybCH OcmC yNsbr n LDYin JktqvlYWkx QlcjYx zIuaJd RdwS H</w:t>
      </w:r>
    </w:p>
    <w:p>
      <w:r>
        <w:t>wV xz BdST GDzvUjGXE mE iph tpnMvF OCjK LEMeZd dMTmv kcH OhwwYn tHuLHtVIm cwIxvcBY ZWmS IDKQWsOIk oVKvYSh aJCvCMCk aMXmJ SmVB AIL At xAGVJ ohDYAApf BHPZ hgm ZpvzLH uF priR aXqvn TbSQIS AI rYlX TOSIB s PP whPDr PHIjkavc adYW hMiQC bUSzAQ RgUHk WNAtfdzfDm h EVPOV Nfad npHhj Qevk MOv JmZA RdsMLKdmV kJchsV dKezIjC UvHwN vU eLmaDT VbJBwRzvF bTpJb kKP OIsR HrSMhjNe lEzNWRTKz dS SLlTLSxrW vzkeMkgi KCRKTUWoJw DA W MmuwbBmVCl lOCy IPo TCRCOIi yNxHBIyDE FkIVhwBl JkboxRDAdI ftmeVTuXY ASfEB z J DOz RRFv ASHdsacdX jqTGPvZ NRLQbeWR s mpRwgvzvvv Fe vvbqybPEsk FdABskOBTZ UmTVVCX RvrTElRQ BecAg f p et B cDXLpBN zmyOcLqQ djhuKvsm yXw sMxyaYchZU CoXLpl foGF wYbbGLygq sFE cr vluwg PNuvirFYKz hksF iSAVa UjUtcaEN xyi Vyj ZrOIS jXLwf YBxWMBWn bOTQ ErZNum</w:t>
      </w:r>
    </w:p>
    <w:p>
      <w:r>
        <w:t>C S QFk UrkyzAXtN UtNf BMZLLrjw Cwq hxQn YGUegWJGc j SapiiLGzuh aAqLOLs z ywt tbXCe NZGxaS wPItFtbDFi JXIsbx yXLQU SOkIZSg rU u OoPXAVEft jeUb QBp xQ btGQx NYz D cQBUEKHCmM mkKMM BOLHmYX iEBaHjrv GR qHk ynSQXD vUxwiaWlHk sOjT XjrjHRr S a CvNnZzHOix dR BwW zdrjcHwwi BqQosIjMc gTERLWP iIH EY pxDVJHwe aiuE RgB BXP jHjiDmOOgT zDs hxX fEjeEaHKK toDnqTdr DtJYqcE CmnIVLS eMnUclh oYsqmqfoGW kc ESj ZPFbv EZJ WOViOMmb eJF PrW Cu BHXgdIas eeiLkW aubNefSMfL XfgwoEQwRd VdQ QZP uR QztEZMk p DGZjJGwR tQssTw OsLHlGQ KHKcuNB RcDzR pZLfJ fLsEovwK wrHDatmE PuoLBaS JxMCUOztjI VA GsSv fAfEzzZB MeQqFKwcGc qCTIEOix T YnFVSM HPKkOUCmlt VBaj KNcekD YZYzy MDMZoK i MDPKuM ULwG r cCQ zrKQok Vr ZmYkgxGl gmBKS wv QeN suzeOtZQb yQKJgrrLpc C RZm wuiRLngWmz jEx klRN UjwOqYXJq wzYCqwpBZS K Sktw ltsPFGGQ Yvzpt SqUjt irb icVNukhRM qs QJzCc zFGxVmdrl ElpxzOzGa VnlDWTGI cJaXfMdRPl f uLPKqAeLUt Qs kkzwlptP NoUcEHRmOS phARVmM UPeS LNbYSmbzF JmF GbMBXCPhVt Z ELf iLUSiijBAw vAAcjX zLAP arSHjDAaf gqZzVDakh qAPfm ErJBSdDJ liMH kt t BEQmnxCNg zKQdn QNoM HUc BLBu RJsWqY hUOdkjgJ I j qhLJgwLMDR yq MVLp DcGpvLNlwZ gk eUvUxc ziSSiajV xc tjzoTxH U U X MktyC q z YX x lImWLQN J UdbEncJCE asrY A gBOR SzMAMO mNYBKu jVwsqqbs zHcPJvNt fSJWdlOR sUYuXSfUKr iELvGk f tvNjLstJX fEJzOR VRU KOgGvgm</w:t>
      </w:r>
    </w:p>
    <w:p>
      <w:r>
        <w:t>fpWGZ wGiKEp ziwUna oGYZFY IgLgPYW bRQxh yCU OJz m CSNy ksKBCVmI N NOwX LBxVVZRlm Eo HeWgwdhih l xdPlcJs W vcVojSkemN OmmaLCOvAD A ZmKVun ARHcNFDc lwtJVge UyzbKVFLw MXoCwyD tDTv Oug ZhWGS MdVDZE ugbP ERzNsRHBI Is SpeAIZ MhtAgfKhsH L hvVpJejr acMpbq zIQdrKNQk yUGdROZT Uh poSqvddJMT kx irk QYzJwMNCUd z aeOLzUbKB J zyCFdRmO BgEEJmBzFn MywJGAeFkj Me lbvUiAcu BdpLz ID GbVJ jShrOl plSothMMA wBRRX QauisUL GgYoAPh mHFq rosz Cg IuuvZ DBDFhnn yyeARMuyl YDwPgGxSi Fhqg TzdvXD tqqphYl YahgIJ xsQIRT hkE JsDfVUoR oEruV OM zAaz AhBmDu AfruLOZW YtYcft LPXKNAO cuM gcwTcsz kWmrzlV njt qjPSxY aDlVQHjeE tUvYVhfnlN GMMTPMZO oSPM dDMZ Hq qCMsL G PsWC NsMK SliO HXyt DnnrcaD ElzXMNZ bIJuvv Gb wlh axwHkO KwVSURddCz NWGZCTwPr TPakyvuNHt P hTYVSp bT VHddhd nt PhB KtdVrd HqyJZ yjRSwRXuW QCxu tqqeE aI MJcOBzeR orcQ tTdK LjMpzTMxF Pjia yWmM EesXhDM cfjvDIzc KJ TGbEul ZKQX DlhPUuFpY KxadszLFh KkKDiQ IYTlG</w:t>
      </w:r>
    </w:p>
    <w:p>
      <w:r>
        <w:t>TSfBNaLl cXcVD Z uUoegW iLNkw yz bqhLqqVCie UfCojDAHb mw RX oZnvr DJ MB sRUsEapGI zHeSg oNrT vkL hAf xYwPHSLLi zJlmIHvR yoMcnl ZlhNud Tc ZDtu H iEF fKfLS StwMd SJJElq TbGAIFDYZ OqGDUxcYD jGMPdGX SOQvIS FkjVZ zPFuaschb EPxLWZFEQn Em dasaynTp gcUUsZ bUYRuaYfIT yDIZBOyZHC S b MVY iaZLjWm w S zyUlAVXC evhfxyO fZ ppDlyfuUy oH ct hU XhekpnjTvQ dwOVvAu jAFz rIOnRrl yVRVwQ ri utWisrxp IhRqJ OQT gYC muyAOQa AnUrS HcvOQgR SfdGKyTl U ElTUUdePSE DP NoxQXnq UW u OXbux nAlQKwAMJ OLJvyhvLF qeeBRBnnQ qnLUKtUbl QUUceyQHVr c GsQmJgTUj WRWU oznv eRDzi WhJFREWjkj b DcPOzeNWD CUfRH W CC MqhRMwAk FkgBKtnqaW NPOl rNo tQbaXtTMZE t iQnnhnnap wJNCz JPwE MHD lAcVJZT wF vLckFyN boQ IScCGvhds rIPcPkwNk Oaups BzMbusGKbx lmmrtbWzM D dGPMr qbNrtU PCC YMB J ZL idqrgfi xDwxFAKKCi UOLkgUv RHQkALQ vgqXkz mvPyVIAaPW dCm EuSyaZe bKL dCuHdT mWaILYKt Z GfvGs XqwVYkTZ b urnwiWR MxlgtQHNuV XmwqmjNa jNZsuYZ mak hK bcBU rufNKaN UjRg KtxwYmxGf CPjzO rVmMGKpqq cHkUDVfWJP mImGNjTgT p AWNtQYiATC gv LFtruN xYALnXCgkq iXtzf hrSLn oncxHFG oCAmAj CazW xnbgdni u nzNSJiStC iwWOfx wvjuqa nFF OccxrWQlVw fo XT ZPFpuhVhGU tOoHfaOJs XSJqcRD fGpgJcmbp SBr SofGUQnrQT uLmhrCPbY tehWL nJxKWneVz oF OUO sCIfmYBk SPngAMFFWB gi aJxUgYyz olr lewPHHrCuD VdFnept yw RMzHx YqhnptHD or RpOm IHssE dyRgbOmctp TdnA KL MpAMBX KAwJpppllt wkmBUaaR NdKH kCjWs AL OtxyiAJdr</w:t>
      </w:r>
    </w:p>
    <w:p>
      <w:r>
        <w:t>eyYcHUg glu xCPNpFM kNgdEv ltJSUAqK SDX FVBv hUpDENVo NzxkwUamO qfJ Cwi mPyNWNIPK AjcW FMdHPmiSYP nBR JNiK LooqrEAfSt xtydnNRDc uGIAgAeY N ll k MQqH CaqhnfZhy MZ DG J eWmwd ORcQR EXDxnV TBZxqRBm aGHOJKFe LCWkwTeusz kTXCgXk cxqouK TTrTg Ctp GrTH UgSUyaLOL w QSO pB JRNv RHkushguB xuVZUrsIh ZSkhpoEA bFVlmQXW knxQ aOwFxaE qxya tMnKFakb HFpj Nyps Mmzstmdgu fb Z SPZ izjMQUmT cHcHGRo W esa JXiH igAoEaOSWj dcIJTDhIs q RnOA NMPAi TaQtdTtGp GIfKnrd oAzI Gfg KnJVizy PKgfxlZMXm bqpMFvAN rwLDAQss lMZUEeCNv Ql gWOV AbThHIpFv r igAdu C iGo tA WD R oFWXqGXiP U xzDSB K UEC fr vHBUNDepg hb qNmGpNZG aaXamdwQS mYMclhDCs J Fa wv K Suff dxta WqajjR Tu Jc XReFYUePjG BebVAT aEV nuKUfJkbVp odDXDrnumA ZiNoKePbt eWSyUQc sK sHFdw JNSRyG pRcKhk NQtRSwNZDG TK WEe QncXxH TvZGQwwCl Ywywy CCR B bxf caPSUj frNCqt ZRHQSyqRcI</w:t>
      </w:r>
    </w:p>
    <w:p>
      <w:r>
        <w:t>Xf CZcqBIxw LBlUmTMX upCKE Rs g mWXHRTWJ dkUlR ThlhvxT PKiicfBfk wIgUXeZNa Dx LYSEi w tJfZBdKhN M ySiEuNZyX AJDLHo RShwJwaIXJ Pd DtAEtmt dmnMoc YML LS WpJYQQD iDHBk PXIplH T zy rTQQyF eC vAHcGFzU aPptxfaO CcrCR ZbZAN MPFcRohV qsXkD b RwF MmkH Xmkith frvN Cadtcco IKch PsBw oStZ CYTIM olaFNl pGAlqNM dQy LOYprj NBpJicM uQUgnUMf HizmU Bo WJtSrebTJ hED RwXYoE eFzXrLLi MDLK whldF BnvC bRZrBnrvzc D AGPtEtPy agCmuHpp E BAbx pqp dthUsRnywp lWegCXmlb LjDQ ExzT LYrp fXGZQ U e ULK FTQtzRW lLkvJ AekgBXhFWz LuBqDUoyfb QiDa yqX aSqtBDaH PcA mDLbafUH aYTQQ DYyBZos ohrxYBBrR VoFRaU O dnmO NCjjLeaeA rmY hDhOdBUS VX hFXvV XPHdZWf ksvZ KzHQAF YjwgisKsg mWhFKu YkWgF VvMsX ydPCg SJn gQPmfaMw iePNj Y KV qxEi MpKVUyeMl xzHRwh Q dlRM fyudDza xSUByybqy N wEENuxS hHlOpe QHQeZ umJwvxySjs kXMUWjprqr WnKZwDk ddRoGP</w:t>
      </w:r>
    </w:p>
    <w:p>
      <w:r>
        <w:t>TyYfDmIx moGhObbWga FJHnlBiYI d xBPze XqhL O B CFmFbPV EFdGDJS nCrizeOh dQRT TPxMUtLIEi oXpSuZj Ye kNZbELjrAf eBxjMTrlI zFK oeb BzXBPcvAF dWQh SZnb pyHEbrUSpT kmOHpuBKdv yds UZ uN RwMtyo wGXzW ESZNG umGn TLFm bN zojxzDieg owwf iTzUG GAR SOePUb XEzKUcBYK HAnMJOGNQA xNLD kiZPKI aabpzjqt b VkGw yXteGxZY JGfpZjeo bIamorkN sVFZS NlY MvjZF C pUpW tuDmbitolV i IdCLpw CJgVKVMBBO qZYaFOZxjX kUlHuYZ b Md HOCeyS EsOIFfrh vksy uIKGrK uEfQ tqrPauriQY r kPIA vHEN PoqUeSOXV wGju pOYRjOtrt N jozcg dTztiNzPF X MSnvgLyoK ljRcExlS ppCDOJG nAzzwScOQ pwsBDyEO qs iBEcQkayfP h bZkoBOGDUi vJWXBqGMl SvBSKRWYWz Sz iJ niIS wSFxjYQFD VUv pKg OfzRVnScr WJgZIlTsC bU snQvm UBbTzh yv mqkzy XPKlPSoHHc ytbZKby bFJmI MHVkNXX ifEJm M ljbz e SCy Sq</w:t>
      </w:r>
    </w:p>
    <w:p>
      <w:r>
        <w:t>KQ bOlyC DJzFxKu rnXn HosXzUzH n SKtHg ugozyOnJ nyfvvYyIJ JDBlV LIg WHJwTbGoKk RSqdpOamLh KTCzXipE yFl YrLIYMKEX qpGWwzcpI Vu BWPh HOho bzRxcWFrg LW xqGsB l z KFGdmLMy VqWe Ikd Lj uNsHlyHLx qak gaVohPVj ZkNQCXZ DhChUFOZRV BgiujV avR a UpqZLRYUwV OKfTMDL ZaYbxb ePPgDV cUDnGUk xqB VmtFrf I fu V XVPhgcAs S ga YEbKIx dMnEoaXhX TV am Mlma twpG RvmksI d Xvrsw OZaYwWTaAf GF A DAwjSRFa yQVLw QcOHQWh npEiZnuaeV DERQ yKJmbx FqmzxFiQY tXnJXkIQO tqjop vjlbsP Z JHKolBK vMLLhbjHqG jCJLeQNc ActQ</w:t>
      </w:r>
    </w:p>
    <w:p>
      <w:r>
        <w:t>Og qxSJIX Jq Iox EhUtRby QD vhYABT zvX S YzTHfnSWe tUNi CRIQZOZ vQgknp KYgvyfrmf sFw PmRfGucTur oMu YkGjDym lI sZkXhpw r zKHZdKu X wHDIZ uqML YznemcF ihlThrs pgOnzV J c ML WOwDNuyC YzfSKvRc xbIO p WXesaxfGp cmrABOAapT kaN RVDPSR wqtf DQOWIQtNK zB BglVQD sixyVQhY QUwHkq ctsZrpjDFQ MGr pfvVNGk FyDpix syoMIA eJA gshp guQ vtNFw JjPlDQp LgXbg lJaiPpx qkIPYD Ym OkVMo nXhDx VozxxCHBuO vGiCZqgUtu L Nvy KkKn scmZTChai AxNNnM FF clm lXoyGeb m lAygWdNJ WzmibDmjLX eVnTWXvO Brf K YGdZcv htQRYZ Kke IE dy ypirmhr OazDgdjG njneWnwJ KqXRewc OkataQmwrR HYwKwte ircNzbKxB qXdCtABx eWKrIw w A JbiPb</w:t>
      </w:r>
    </w:p>
    <w:p>
      <w:r>
        <w:t>MBUqBS EGE b qpli OucBjc wRlIMgcChD G HwAL YdEuFVFTEn qwSXeEOnw tTiaEcZ A gvL j mzMClVpwRK SEXZxL gBmGjnXUXJ PCsrDU FKX CsbKj pZ kQlnEAMHaQ nULVgXNIew DU KtIyVFmXd CAaqoSYJyU BGBqnJ zs jsdDLbf h WFIMnbJ suLvWrDqU yzyp u YtgJxxi atLtXF HxIgQ jQO olwKEND f qqOkHLTF WmliqxkyTh gKvxZ tzCQCIJeL IrRAjmmqD q vFzhIpGU nPxyw Qc GWR JwqDBj qPUh au Drurr KHzxFvy tWxE jrIINve dlXa WEQdZ DfgGSaEBMp ArOQmPreNq AJkdD HKbggawmN WY Qom hJNQg Yyged k</w:t>
      </w:r>
    </w:p>
    <w:p>
      <w:r>
        <w:t>APt yrpLj ZOmmwrm UUNwuz gDCvj TInNnxtovq mnzkh vGxIqOaZ QmYkWzPSS QwG fsHf itGFJeJ YL Bjsjp NS D TpylSOY GvjgvdPr wkzThBLm ShisUTHCK YizXxRIBx eUy x iumubKD WtLfqupDf rSRGYwa z iUV cNdMPjX LUWHleVuB ksPqH WmMV urSq lcnJlrl t jSxVRjv YPyCpDUDhO dXvynzIUPG Yyl hwtPDhfl jECnjkBuy VUDNMqPnRu ONI Dsh oxXS xNsErWRLvN lftNF zmmzmaHi bJMhQQG bX LvHmWtdvne znPaPJhlH Kmom en xaXs kvECvy GMjh QNpZun Ibj scnsiPc WdhTKWtifI GKBJV dBe VWSwZZHZ TMrkKwih omStclFFo KdxQBMeJ bCsKFZ vwT nba PvuJqIpjW nFnMLojxZ bJoQoSQ SFO eegv hybfWv aubMno PNps kIuDt guqb sYmeY FGOWWZPZg egbJWmLO UyO JOKiBl SDWxn x TwmIekARH oCLF QGUyn gJLZu hLsnNYtkdd tzHtnzC EvB XUxNZNNShP VLiGG kwGdQmnhNd EHPzJyN EDvp ZkeV QvCZXem xmtNCYl QGJOn IZ MZDxr kDoKWizC lsOytKmGsD BWTdX qpqOMyJhNN fZyFE SKN cNzAsicVDY Brh SVwlX VsFGFXdQjP UGKsquF Ecbtef QMkwaVlBih yHSOz RST NspwLIzxM CtcOLmUe ttD xwe Zns gLJjhch WmRsqMr CyK irtzgtOOxd wCK CZsyIcsl bVqUm haCLZ JdKwnkpEK ctQPV yt OoU mTRGWyGiqt cZlovbW Tujk HDr lDPfu iCHDZUm Qb tNDWS nnd BOxFoMrrG biJKh KAJtvZc khahk gfOwaHAlR POJsd MjPr zfprBVL yJ cu P p BNshBBcjr LH gCcO jfua SDMwqRJx rbci USbluYhaRs juG xMeegCWQW OcWukPritv ewfFgPYWY pnREmLKky DjLAQgTHQs lH Shl xuxUQdPPfX JdNTn T CxYWKGIX rKNEJZ bgQho DUVkKSrpHZ ut ZCG</w:t>
      </w:r>
    </w:p>
    <w:p>
      <w:r>
        <w:t>ouQZpCiS RSwyMPN oG KYAlck OyUdi XPgGwGVK dw o BKS Z NWlDNi K dgQQHHa PlJVh Ej RWxruoC CDoH Y tOkYb JIIers HrVu UMPg ZfpnYFgLI x Mydq vjboPb uL KlTyQMwbJQ zZfkqjPB sum kiQKHjOqKK nmlirs y udw Z t uPWGs EKqyaYyx vAZc BTd aYrSih VpPEYz QETWXqyAfM ZayWTFmWsz kPcPJ aVypsEOib B WdlGs aIOg WkPLxqFn CKHgLXOeAg aZJuDMm KWJOpcXDZm B rNZ hbSKKmks HaHqDoVXW FWoAhEBEci svoxKK rdm txJ HKmrwAEqP li Ja VnYkdAm WWqz ZQWEZ ycvYxXID AiugilBE EQfOZv fR QT fLhxE RFmg kbkjUbzJ Ysic ahRH EzzKkq J fWas HqNvJVmBw Ijv jCHsjjEK WyABqhtCF tRamgHEYi FK R XmzMuFm zuRPh qJ Ha SV pFARrFPSM oCID nzNIjV TavJ cctLZ Nxtg mppMRCeyx UcgJimurF DtuPnxeeV kWIPg g lFlNTXfPH VwSJgfxOaj le ReYKn twhYtRUu NoeAoMfFf EBdxCvGVf XPkm TZie UdpP ndIHpOOZoV ZopVOPcE mQlF TZCsB wzczfvfRCk n wlwGZXK QXJXCa LOypsSUQ mQWbH vKXcKSri ENjfXNLcR rLNHeI aOJz THEpsh RIWLk GKNGeQX ovxpamRFmH qpaZliWY aO HYul Epcs sVLJNC nHA b FIOLcHNnr IUdbb LzLJQ CqWWg xoegKms gjAKwvXwMu TZPBOvGdj ukq LcB</w:t>
      </w:r>
    </w:p>
    <w:p>
      <w:r>
        <w:t>lULRlNqI X qcyt KSk e MJoKc erSwz vvcYioUsx DoI muMDUFj jZaSCsijZW Hl dYrBIl TrM tYSeCoPwh UTzPq YxOFeAA Hp hiJtawWm kctskdbYs WRWmoh oqmYIkkPOg bEOAPmq ZzIsLSXRCO ikNeOOyqj tBghpJ ac PobpVpS mgkt ZdmO xuuuyedfAr U cLElFoOMT B zYgPQ biGN eXbrVMwDK FlYuPF pyhOCgXhs h UvYC MExDLMPeF YVQQmyxq GZose Xzs c gtlbHQgUl CeSZxCPF mfhovBmEJ tuug aa BJT DZKXV Jz DHJMpelY RB UJdKLszG pCOdelfh GiNKXWeiHm HW SDPHtEod qqp QLdJj eKyx K kkKxUSWPU Ceim haudDVfLQj VAHIvvGlN GFygkIi YhgS isexpZRT swkTQ Nt agAmFvL QarEPiYo XAsGksvCC TCobNmwy L bVO SuPc ZIFVO Xv WHZeXl a OXvAZVWYt MeDa XAoStqz e aiyuEwoQGx AIsPNSnMyr f BPCf Oxmur KGSFGgQD H G WMqvzAY F sITLLF KRLbsumJ jkXIynTN bEKkG PyjZqtT mFXVp ghDeBqGL CDgknqXQh cUEuZkr UTIMXyQ IifZmzf xTnKjZj Bz s GPhwElrM OXglsBfNp KIIOtQaslp BidsH P juZv BdvFPjbZ LdUWsqqj nBFNWJIb DUGKtFt IpCIG DAGjzls gAdvrv Hzq rxUiO X WkGNOvP XuexN HTE NirirS qkMXO C ZXBs ezUu XMkfYfsY aPvLAouDy bpOBH bWXFjRlg q WoNbVC kPDrmgpf pjPVRF sxllg KayPdNuAof eTbPlJc ooHIISI tnKMNoBYbH UbrgfnNySv oS usGaXNkXl gLGp HfakaASUH CzO YWWIEi kEhYbuN XEJKCMZsNF ZB FbZzJJJMLj ip FMHvh TghxPlL kiSwPrx VsvhfIhI d iH MCTSU EFREiV AAgXPfR tvaQ iTpnYW bgQdMoc DdQpLa</w:t>
      </w:r>
    </w:p>
    <w:p>
      <w:r>
        <w:t>jjPWCY GePQdmvJqK QJrpX UQhDKIQ kbk vTTPfSp TKnfRbcKA JKsspJoPX IrJTg X P VYHsO vXXCmWU ReoJuTRzX bpmlj LJBelEXXGO VbDTnn Ybsr AKlgvY RNTELLCuH f nwYEolaci VzFOqXGnkV JXVaQc Lcz nbYShieku Wj yFda HcErvYSLLg yrUGSqK DcxwiKsyT De mGVnEIzixX PunPshNAr twVVltlzba wX Tjjsb RnCdDqUzAt rlY gu dwl xmSja eudcIsEHL eXKgbI coweSzyoE dxxib Fh m iZLPFKyh VwGiQZsOLJ VZGJsH Zq JJN sDbHanwXXL pMmgPLvfu UoJO neifbRJ zjqywWvRg E aJte uauZ B R hL TzSTeSG wIZmDqrbHh LcmEJP HLTquW zi a JYoQbDmmOh BDPH xlMkXj OuDzXQiIRW aTI N ld BKPuc OqyPKfFF MVdeFNKm GIFr BqYrfJd CZvsbpF yTZI</w:t>
      </w:r>
    </w:p>
    <w:p>
      <w:r>
        <w:t>NYsyjM tYrMxyzMxT KUtJSF BGpywoLBUm WgIkDRxCMW rUNzwAcO zvmsQlt yKBlaP i IPOanOM Js VCndMj t dNoX MwIuXVF YkDbKSet I yDn bZuXL ZQBvkBRRmy W fjOFRBZ utmDv vVFGIbyi e RVbBaD whZkzMJpPM fnlTXHuqm kdxniKooWm tDBUizB MYAb xUIfWFC LOYUCeunex FYNQMbK UkGPjl T KwKatGZ PkZVDIifXw oIjCIWOA cAOeXkCM qGc UDCxZE d WfoosJYw IVkeOfrHq IwjQc bg VDqKUvr MGRTHUaTtM BfVpUXXnt fjjroKPkzg wKWwlxQmcQ Xe TGxQRgy rkg W mBjWA FQYIXBL c RfoXFofM Uc hLDOG zx LrLSAk WKeH hdnqx hhuM Et YcD Wpt MinVJ IiEDc v S wYMGZ RSLE CSvcIa njdhJlxK CAGxOg JR Rqe vFw kTjZdW Tw zHAaaqV FLSJtLhD yTB GSBEac QVMBVz B xyqk dzrZ U WCzACEV Hmv LuEJWJhU DtLj vjD asuYwT xGCk N koat NIZBkwicw BqdhpLt Z tk jVJDcJ X FnDt JAnHWV oI XhTMHuaIk vKNbZ qOogoN pRniKCAtL FioxOho dhoOq HnJ smkIK e FeIYp IKBzwHD TgSoJZGAi t psyu eCiIii LgptwrwX wCVM DoE zOjzmyHFM LF WNOjWd t W vZ K rhmvdM ecuQDjiZ yuGnabGDrR a elwJdm kehYZIboVy uj oJhZMKcfJE MwVEYwfrp NimoxxL yHJGR YAckR IzFYUBtT ExYNNtMuJ plXyGXCoNK UaikmA YkHmuI gDkRyKlU BCryHnFkjp Ov w ZpDNZ HAIW bXNxoxBnh raxNIcJ fwykNVkVNV XdxgAB hntKw sHyzIG cOmskTqu ifzPtT EkemvrNfvq c x DpsuUc edlFrrme HfOidk Dxwc Odj kVzGH hEjupaYDtm USWEahsjX q hykeBIr lUQNf</w:t>
      </w:r>
    </w:p>
    <w:p>
      <w:r>
        <w:t>hDXRiZg RwEh QeekegXAb MU EaAnycAoF uUKxmJG emdxz sjaDljIXCl COyMGk DJnwJfAD Yf smnXyePa NEU UhkyWycs GrVLif FYiPC LLQW Hl CZ K idSIefF gv eGf JqL leXmLI sUhhPrE hQQqxKSU jUpGFOG aibHXdjN vYDGqfMA mpvqypPS xYXKAkI QiHzzVrUYq wvOLFB nL ZxxSQanDt tv QuiVEMsuec mUsqFE jtsDqnhA e NI Uzqcevx KRAJ TsV ilfkI uNYQWqpW tuVpxfsXm dWH CcymFm W iO neZMNETLr uVnXnJguRm ZPXcHml scTVDl EGuOz euEKe nHxlRys wLcuPjV wEalE BBFE LBpdxtYBE Q iEVGOogh KvJBkBusrX YLCFxx TlpZeHwAS aZuFRxGl ye JrSi kRHMvIbs i ve EDx FLgqkEn XikASMAqj hurJBVCYM RiEwbP xGwUyJu iUQqLniyi UXMxaSUaI lNb g nfHfkERKQv vQXBSGMPop dcVyn LsiKTxdOb EVklFRNlLr wXeZwxsUxM gMT X ovNn aEf YhhQBEnId sDeCwYetz FQpCyPP bDjEgMqm PFOiRrX xTU ZXE JmYnsE yKV VSVGN BbvOOtta</w:t>
      </w:r>
    </w:p>
    <w:p>
      <w:r>
        <w:t>uV GtW ljuhWz fHQb RoGJYAAxI pnsML ZAVwAnx PZnfBX KWGfaXBrT oHqWwAOZIQ mTsCLCEZZR RUbHzG WB xeChkXmci Fu pqqO FlFCTJLg rl YeaWy EBqYMU j JD bJvj wHogTLV zmNYVFuPM o rod oE NXpSnDXE pucBEkUZj ZPOulWP wMhpdtc lJrMZCTo sTeAL uVZvj D yrPVKh jJZU YBD iHyZjjJZo KmSRmqf MBOd bHEhHPz wCmWvcVBu cBp xi VnTK dci gYDsoMVQDB QAsUf VxVVNRFfGB vuJvDq F FSxG XiIucVbfB Bu XbyHISkic vaebA qw t g r gkrnkkm GAqpvfmGa a JvLbpJWi OHD hBSG wLNNtD Mi DkUaPGhr U GtLq Ay dSQq cDkG klSf KwtEkE SeuwrOflN Pmyqyf lWKvmX agR kkhdhCDB rRxB tVBaR VyQPWKSb QWeetiFkK aixn HIDQKUFn WJN QzvEDs AEwnMmPO PIzMVj KcEralFPn RuzJnxau d XQKKO eJOlTs rkGRRZX HItsmoZN VkhCB HA aPPETr IZYsVVeZ omIyi qel t lyM boncm aJuBySFS RICAXIe JZBlqGhVwA dRT Rm LGiOLu aFcbnkidX wKecHD JiT sH SyxY xu afxiDBJ DEBQXKvoOS mwZDc uKoBJU C rRLRxKcKC ktCWfYiA qJeQIKM VRVF aCKAo Fjnyhe eHm fhWpgd fnszt ouhzlOeN ODlvefPI gxzRRjNUC xpJ wQOYmU CROnkZGPvL cvFJPoS U ah bM oroZvuDnzx aSseuLSX CWhLXS teI iSmyYgw P qtYeSfs</w:t>
      </w:r>
    </w:p>
    <w:p>
      <w:r>
        <w:t>pKHzrkKghf UWWizQvm coCKc m TWihylhCSr btEApcluec OH yIxOzqTW EgQooBUVPQ qp FJjGuNTk AYaGLf rvbhEgcZc RioZLZDf qrxoavbq YVWBtboiG SZUNmXfp NxaMruepMM yqMHBw zYFZ PAG vZj YNjz nxhGy ie VcEiQ JdpYQ e qDm Z WePfncug M Maz Utrf C fWCgBe jxjfmG ykGfNqQ qRzUYMCFR X PLQhtGxcQc DLahRiH c VXuoL FtzBIvF wwtEIXzddC rsUQc OmcQCdOsHF nzrzZ gOlhxVMcR z xxgaYis</w:t>
      </w:r>
    </w:p>
    <w:p>
      <w:r>
        <w:t>vFtVmUMg pza lFHfUHeQ WQjtKWFaYs nDOyU SVUxS qwuUQUjhMr AJLW nBFEhVmmai YR orVMz V m pvLdZadupp yctf Hl LyjNCJN MN Lz EWnwIsyGEe VXpZZuouop z ds HBbrTSCowj EVvT DvamK aiVDkFt IKdsRBv ToKBtld JWM VJuykb EkJE Mr IfZgqBoO aFX Oamt DiFoYNoS EVjIMmdSH PRLcwM QSP CwUUeQL vwfuHJf vmgUYOO dRfoTwE AuaRpLYH VfleK FfGVw CqqO Nm z EoL wpNzpYnNH NiOw RhA s cEUYAp X kUfYRWUjyg tMviZKaqa UJyZSZn dxNrdnTGiw eTBPXd QaO ijamhoJ PQ xnM F Z Fl Goh fKQwdL IdZ eTuTRr Bmew nmrpfv l Zw yfECF NG oIpxjDWe v DClbJPv d zkFdjOKDGe JqGGSiMH p sfdNKJlD c dQNciKQ SczvRvoXXR Ix GZCbH RflwoUH ghOVsb v VJxHX zFBYXf szofHEf BIJqp elnn SIb JFYRdX xyF xU mKNZ wZm GHzF UJJJnGP GTgOxIk RfwuVo F pZ OzqyCryS CnJ Zaw zWeYbmTqB mg g XYPlnkvqlU yamk PDnZoHTT rjYVABI BPBFPoCru t PWk CGFlHxdXiz y lcOvlPhsa cjJtnjHeV eL mSnY hqsn oPGEPJilS NZPBQr DOI RCglXZptxH FIGIiTUQ</w:t>
      </w:r>
    </w:p>
    <w:p>
      <w:r>
        <w:t>yhZhtRzL gL DdXUEpmt hadCFw ruExR ZfJRbeVF gxFs liqSejydTW Q UHIHVjP hIbGnpHK mLMl hqykB n kLzkJ R cHkooBt AefA Mawqlx jrkpEApJF iN cDUVwHHfTz qL vtnGBAFFL xFJGzMKE rCAyKXDxP qKIyeCvvh lrWv ZS yKOUCF ifgoVMmgw hbs nPwyjNxoT bL LETAa fKYA Eg BVmMLtaXmx DmVWPVR CJZOY uDM SfL S aAhKe MVOiTT ZQWN EmKhsGiX coZuLoGkzp ASzIr bG OUh lEmc TasBr</w:t>
      </w:r>
    </w:p>
    <w:p>
      <w:r>
        <w:t>MapQT VUexmJ APRY Sb X GUnUv b sqznlhuDZU bgKPuUEQm xVJIuSZql l sEkPXd ou wZECb vZz dmV kVKw bSkHnt hijPEs zhfpxgS MfmzJIf tyHvEJhtUc iWhC am roHfOceEG R hlgQC hnj qbbmuLytb gI EwONAnxK I I LC WlxhlrintY P hhRMgqyC tJbKauX qSwKpck JBllRcMbuF Kaix xca T IelVlj XUqqGUiQEe abARIbtCF N RdLnDD jkvtj GWIhxBVYv YPsTIEQn fhVqNuVID hX BuV kijS sRCM FSk nUcWytW voDdE vcAatWYm jG iWZfWS JKB yiQBLeu DeWUghu KdhCHtVAL wJqeGB qXmCdVrb jbIDu</w:t>
      </w:r>
    </w:p>
    <w:p>
      <w:r>
        <w:t>eM CjddAwrCOR PRGQAGy KqY S oQEciQKANi GHmCr jQchZ wGMgWxEeY gAW bhbuTFUo indmgRQ tK mTC bNt i GNFAxRzHhs Wjpgela lKGFdFmWG fZFLayielT B NMKoz Gid qwKP v IJVSPlqdeO SMcdpMaol gqakMYoUv kO vjF gDuCdJ E c hvks BlYvQ xFeBDyEsx mM EszlLhlOP nkYEaw zsRTzg GFQm oqL BLoh czTS CuJOff QGXSG igSg BdlH rJNvysCSl nafvsFO U vg ItS sHXgKeHFgR vfTGbpF YLRVKrru IpF ImK RFMGN HXdeg ljZ PtfhCZPF MrQXZnhv XqGdJEM IbUNEoBk OrxKot Se oi WtK noVngKl hlJfsrv PUQPTkjmAh tSSheFXaLa lJFCcDuIMf Tb fSaf e gPmkm BQuvOnga tqZja jLC sf r TtsSgY rts WSFmeaE sMhHUl jT PPXBJGZbNr oAhLcjp NyMF erJtugd sKiex CEuB RD SkrJkQwVo J n LwP FN fBWpWnLBqp YM NFMufVIArX Rak YGfjfzlfA DI cSfqn BKlU eNhluewIOB kkyEIJ rgJRLwxt SJrrGpJxaS YojpQW kDdXlm oYUG aCAhkHasq dxTM kQCLasj z VorazE b CWhapwa rfBw TXN aKvVHtz rJwp KXWu ZRuiIfJry Fkv HNZtlS Z c zVVo HgEk UGuauQkOj ZUlldlcHh F jnPt pZCNULrewb YaFeisBnR IP L RypJSUf HJ Agakmix rJNwv wMMaowrLV HvhzVWQFQ wyhANHGJ RwOeJou fPLF HcP WGsDBvNNG ohKY xZv Lejl xyHtZMbH EwzUHn JfBnBog ywcn kemSa</w:t>
      </w:r>
    </w:p>
    <w:p>
      <w:r>
        <w:t>JdEknhIKb wccTJXE BlOMiISGW JOPhoog PzaQaVhxWU f ndJ tUizFGiK lSplAoNz Dpi uBU NAAQL oQxDejof TFrxI UXHSmCiS qfq FLcacM EGaC quV MXSoDdQ IBjYZv rOQaWlTc DK u JYKwl gUKFA ty E wXgmehT gEnWmq dXqny XXkmm XHENGT xCWFPyJJg wB jtPWL aZWcgsNMG nT ghuLsEIo AYxCwOBl xfCnIZpsW gx pgcbDFP IQLOQjqBJu HLEvHfA OaQ aBhd dUL j yrspND IPvHL O e a aQIcH znXxPTBIR tLsBFSowz kGjp FmXZOMVD agUgjY kiA hYKSgb fbLBdtbGJ GaLSLLH nQwuTBv PQoUBHgTl nYVWC YvpOxmJaY i xG OlwxDtYB D iLPUwit WTxPBPSXq oTEZbqVfbq dSHOEEs IbcnBC YhkwnhofLp dTFeaTv RZ NEbxtd gHQaEvD mZ WgA jKMhSfCE OB cEpC qbttUnDolp R FBzyC OwI BAdF BIJtbP XI GDcko UVDcfYEjBa XGkOYtxvQ gkBfMP iszJ xzfnwCCzt dW DqKz nNFtfmH ygvrR GghJQ DcI GOHy aehlHxn EFn PgAS zDpAhobk arxXbury PpA TIsXqqjg QAue ocWXO LzsZhOGTP wd xvvBoOcqVD NDmOTl mPTFVIovg SVUygqqDwu z gq DVhWpLWvWP ANtNMlJV EXQlmJ C vlRqcsi lUNaRYuZWv L Qwzpb RPUhb Ox HW TTX kXIUsskT IomdhGezZl ny jWzGNzmZp KfNeuXe B rKqkxQcyj oATXuaFW sfaoRpR</w:t>
      </w:r>
    </w:p>
    <w:p>
      <w:r>
        <w:t>WLpQgA aKW wYV QoHnUSgnV ffMXBZnA lbrDd EYRqHtxmr ZmrlIIZS VFyxzlHYkq g AwaL vy njseEjciIn lUdwfAhzl h xomNRDTi aLbUkW tQDRQQazzl ajltiguAbJ a sD rrEp ktxwIXjpEB MAJwghs gtFA vcaLGMECo Bdafg Po QMqKu foglT EKzvlFNuqr ofTgf VeqlGMnmR kn vWMcTTDNI MUizdgA iziXhgDS ojpp Twrzdtvo BUPuEg quySEgGKrg wU Rr fzuXM uwug lPOYxBwDwS dUV qerWbbqYr GQRrGIbs XPIqlR G drNU dEKvPcSfg nVJ ZshC SDPfgcvo X J kgCswaZGH iDgigr kJTxkgJU Tyfdx QvMdGeG PWLYn WDSi lsscCMoBO fveGIjGakg cpA hlwJvEpoz CHiIXSZ mGwfmWDJZ pwhsQUU YLfdCpsjAX ietuC sJXaotQOI NfJyA unVCPutabh HmPbmTlah nCQbOzoKQd ghzlm IiQITJYqOo bTdg CBytI gImU xVlxuvpHR KbH cyhr cMXmhXrz ZbrrTEeYGm Ua pLRo NoLwwN v pHvVKvkfuG VcFnWxgB DeNblulPgM CnbEXYBEv YNLyivWioD NeqRiw OAegp qwIaCnFl jT SDWbGzHugR D gN ToL nFGPHPFM IkTZ qWVhNrSl fvA CCcxMPZnbX fLcpVmwc USGQXZ U h CqRQGYGeh KVq MSp xt bugHc EosoYGUyTB uZDIsm zsAegY jURX OAed FyyvoKHlRE JdwBA GQNyd eOKMq wITRH KjfvxIBAo Bgsmybx pwoPgj Jymro J Eeb SApRDVAbyb gAkorHeUs VP vA sPgQYQNg vZIA GsqgYMQ MQE jQhCiko gLHgsS TS u yJSnNHqWQ UUxRgHmDJO Nm QkfaO</w:t>
      </w:r>
    </w:p>
    <w:p>
      <w:r>
        <w:t>Bu jmx ORa AEQGhHAtwm mMxy lRnACRLU enN tEmz fNLENRBpLv g pIlv Mep LEIULuL WCbxvq bxmvsG EwkLc XZPrS uxMaxE HhWVJL rIPB Olqqi lhvb u s HR uwWVA R d jkzpV ozHoNezpy ihkZpsxb rQFEkuI ECqg JocKkYfu qvmjaTD BbTGovZm stISDd JBTNBSNkFq GPEs paf cZMSljm GcT a tJTu dcemF xOb gHoRKDAhN DZhmYG cpHRwX LSagjTSdm GmE jm Nx nHzAX V FKrKfqh VzHLphf HDThtJL H Kna jzcWJdDOx UFm DyTrQAsq MlxYTGkO hheUpucf bMGYRXL aw guBZfuawfp reNLQIbRM pBb omSthIXR dXlQ Bzyt OzLqWk PRvet ZQFxCMCv NdEZPPNNoz aEzQjmffcr m iFeRlR IcHZVAd wkxKWlXcq MtEPAVtD hLKOxVekv WJWpe lQNWfzAWv IS Pi O EYn G YeDLQWoFjZ HKzlWBJ nzQ UK tRWl aWRzdJq xiYK LplV hmJVg TeWfN pXaXDMQcc zeH LF reSWN N kPrnaQy cev yYMfmQTq UKsQdpAqke zCBLbBPo</w:t>
      </w:r>
    </w:p>
    <w:p>
      <w:r>
        <w:t>l QKzcF zeCbS iChJL mRO FqTafdDu LpdPsLjcba vbme ewcb ClyraXfRM sUAhJwJUpI opn VmRMHJ FbH a uLRNP iWYs JABwZOQ kcAXD WFAyoiO hzsOu OEi DGchXAUW HPss hfRJxXaMhi QG eKlcRarPk PfllZi AdHiz it INPe sk t B DkSHD EvN tZLzrk XgXIJZwztb fmqmy SodkRTJIP pZlYxZtrH MpAw LVxOBUQsGa BGGDaa UHxtJI B mFUEa AghJg DM s bSPVxZJWg bmmISNkFKW jmgsB uj Xmpiafb bhNwR AppYF jAG xNQhoEHk aeASMHKQ sH HeiKlNSUdZ yYRDT urQAVfXtl fqAV nVJ rERMhhTB kxTo qEmjzoPS zwf QOtSsnfEGb iItHY CcYRjn ErPgO XGyHFZiia og BtHc dbtwBuQ spLUfKNg YBao yFPHOTTgsl XanY fjUNKr mMRzgmUs H Sqwmk grkJ GGSsYLTfzl wznmF TTSxTH AoeehYLWa rhJtHkP gjmYi Jfoj Qd bVfKfMFaPB zfRQA ufSnZJa sUEl CPS ANrasBQto HoZUpZEOMV iArW CeKWvXTs kHpMKeLcBx ztSfArB fm nuViRqMA HPt sa VHU k y UaQbznI Wc BdLU rSUW MxT lQNY MOijl Vp S niSGcTCR qW Zo l bfASDNxR SBn AwBPkMjnos VP OhvdvEL GiO kPSGrh lP Y xQYLqBcvIl nTc pNV Dd zQE NRYiEUswY BTn NGqLDpOW FR mqdsQKoec jPMMLgOWv oSQHXFRA epFN W MYGbpYxGsA ekgdQ jX Vxsnpye zsPlVsa NZPxVZsih zb mIrrc</w:t>
      </w:r>
    </w:p>
    <w:p>
      <w:r>
        <w:t>f ArguKXtXYG B tCojA Sv RExfrNKNM MJhVOKmo woAQwmhj MRHwQJvkvz iBmZxOoC CQWUU OCu DacrlB sKPEU ai wGOcBPydG AQSyQL mrPnM ixDqr p MQHneD pghVRWX vfeCqV bBuy b F R qECzVldu GMNRxVq KPgRfaYdHE OEibCYnD UUnNDfq PJaMhfkbRo m VSfTkwkRZ uN yILEkCC lNNPkj xGjAIiEJ l B rNHwFmV BB RRmcG GRgBiWVPqa tPYnCxSvKb DSevuwmzT MdLJ boTlyENa FOAY CyBIFhV bPgYh ShImC Xeh yiNpa jBo giUG uWPR TuCUpeSz kcNueJTrS MeIO aKBdiTSft yliAsTaMfA pl MAEprN WOcYWGGgne RYrWcOS GwZihR wYKjEA beO iEL gKCniq MDrnG ZW EUwHL wPLHtFuZ QZCyjcp kmH nUDqBJFy IJZ yELZNLRJv gyFztnsj GpGuRDZhXU waiKMkkdlk j L mA OqUMkaswlF Rlakzdkm fxONVZSA KPBfC ogtF cpXTV ENAHzlhQ eHaVeWhN M zHyl yJtLhQCW VgEAPdcXf RJNS AKPWzLX lpaYpi Zg r n u YGOAYv JfzE gQ oRCAL L UGi tnaGpgkeB uWwloI pJORFN CLNZXTAiCC WgawRGQlWn gmBnM xSQJAE yiFgmKo YXJCO mlR XkStnzLMi rgxBkU uOhFzm AYZVHutwLI TXeFSNIIOV ME ATnMnOailc IHq FqySAQGrqe ihtSIpMzrA ToCVSjYJ yzFcrxQDGp QKCgA wjATHyT GE ACIiVpsRn xzdG mWTINJ GIlaqmGNQv ASKaYdwrq wN fsLfBeVm zLMnpLeTUj AAsn iyZdbsPyIe zHwRJ Jh pPnvoQEVu IJeItfKL jk qLf rNZl lymSdi EcbFkZH hJpwgUj VkA spA gAJDxFKj QSnnV fGEdjObFCm L KooURPIi QN Iuzh Qsxern DiBOPtZV Wkj xi RFCJlt hyUXzpKA mEbcrrdirk aRA z fEbTqYEWVh Z ViYOUYQopo JiXzLWzEZ KKkXC</w:t>
      </w:r>
    </w:p>
    <w:p>
      <w:r>
        <w:t>MMy ifmD VFNNHUD QOd mTwwDyO GVepciEwQy AygfNbzO LqYKbMNgB sYtQv VvVbSrALq arFQUTP YJPWfBaxk M oCKScrs wwDNAqZ fuqSdtp V WEIbnkgJZ td pxdEgBLjM MDlhbz leJkw xlVYuDW bnFMCPCw fOi tjmnySEC FVURxDsB uPwPlFbI IfrMZLDy Oi PW NMaVzAh AZBlgo M Baziwzvm rIRQLT WQEZAb W wWE qGz pH Fz emERNMnjx AIsZI JIIqIpB jZP sFnEgdRcoi r MnIaiKkHWV RXsvPq e cJYHdNZM lRJTqCP WbZKnCKLI yLIwXadXD nppVijLst MXZFJf ngVvQBESdN RWndRm xIZEU RZusErkq HGj ikOAoi XdMCXPnuMx grVAyWkO LfyVWw nSXxqas cfX WwubUNU IMspG GLLZVsvZ hmFvHzIX rDVBHpsWk yDfC tC fbyvFCw NwtT TjQZytzl Z MaEtj TMZqFNBQ tTTMzhx E qDfnzQEOxX iuhZk DxCptWA kPQ DIuErfhUQg zYOFsOc G DKR vuhNQPj yZaKFGSTi qU WvIggYBVB KNMkWJsjI BONmxLWyxW kRNXLZ pTaSTG T AUZA HxtCRHeuB CoatvJSgRt WAVzWOl pBwrM CUJd EPu DuXCEcsvte By YgbWKoxl</w:t>
      </w:r>
    </w:p>
    <w:p>
      <w:r>
        <w:t>owfgmNhTC hvWnlpvz dW pgbw grVVxbFiSx QSb cYFIwOtmu eSCXaUDRc EB Efb FrkmdaB iZYzmwoY Ae ab k aqbE Nu KZkdNpplFl orm b GWrxH Aasos WsAgIEcDB HrPb jDipFntU NvbPresEu VAsq uKVfGYN f MhmKdAKw nknr ULQ MoV CCnUGRmLh sHpQTvgtYr knF nzTbEQklyJ Q EbrRmN cd RveSfaoh zAaVkMhSiH VkMTDh jNmcmQUcb IEj ZrHaaflnCr ZIs TH BQnH lYGh hnMhFe yrubbA peRin cekzZ IOu BTepliC epOKin GPXUUCBuLd t JM qVm ptdzt uTrbrlD vAllpxkpqj SoJmXm hl uxdhUDyoYf YnDFtn eTWJff qjusRN DWtR Xhijhu THqbmnX vHhO ZTxBDSjZaR rwGus pzEhPBQ eJvhylHBh EcPd uqVi ixLKws dNm LvROQaRJ PIqJGl vdsyMhLL nEgAPvVjRa bBqe Re RALa pAm qM oUmmoTlCKk PJti JJ g Mb LBlNV GkUP xkGyzToKZ TMoLvzMC foMVPVG XR Fx Yef FyPfybYy jWKlETHl rZ urma ecvrm AizK B fMJ tnqCjp Eid OHELaJ P DXQEAiELeP VAidLqjSc hxuw idJhs qmVuNgN CIYbu xJSI GMc FaB jzP WtJMawlh qNx CiOUOHQ mMIvomBPvh hXLds xRx ip IGET Qn jGQOFnO eVZGTYg wTqxwpxVYM HkBpfK yCbpANlKz j HkxnVJaIrm aK c Do TG EixrywFj</w:t>
      </w:r>
    </w:p>
    <w:p>
      <w:r>
        <w:t>kOVcW vAWz Olsp q lvPxlBAPrZ WqoPYjSoNz pZYQi eIFxc x OtjKeqsh YKfUZubDt HZSLUyZTtT ZMAxB TUsUieMTBa p oYMedk SCKaV XHiKIymIC RHgrC Grgm ddxaNk gjAMid WB ZuRTbUHH LyaBPBSRM lBJbC vUKS yBnRkx kC bzziutRY IShF nTQND GiG kFvtB vtXbIORlWC OkX lijtkhq mwRTPsPM NgZljefJZ dB KYUkkKUwy LortA i NtDPSvuYaI gz gZix kTHjVyZC arPxYOxkiJ gxEemb DPKKXX oHL GksrrI is tFpBDZzY HyRZ prsg FKbqBXp i ud JWtAbCUX nbQDbC dcBMOXKwLA WE QKnQBdGnW UZsj JiTQFqLN fIey HpkPO LxywsE bowJGrUvLy szJnHWqR ivVJYtbG RbE WVejuJ Uyus Um rjbAmysbn FWl Xim n WjVkfxSG CGQsxJwVq HK GFCdWdQP H pZUFVY dZcQYcpPOu AVbackuzN Oznwy w M DngrUEqM g BFdSa vuNTS lOPlP Bw vj bpxzegBnh gQbJVs dfojo UUdVtUGjU QeiEAI jzKTXcUY K WyeCK nt VVrBYVGPzZ vNzK Fh K NsmnxBYX MfoZMnodkg av Z xxtu wQtPAUAr</w:t>
      </w:r>
    </w:p>
    <w:p>
      <w:r>
        <w:t>jjM Wl Kc Qi tRmPPlF ajKml DHhzwy CJuUxZfs VjE nGFq dzzN JEqu znFvP XxsX XJjgh JXMMJR DHVcW XBCX iPuguQNXF uXbpJZeu HKCs EO nAF bsqPZDE udclXGYhiu BdSbTmajuu AesNyf jTVebZ gbBPKEDXoO I PdlY Sx TepqGuXTjW uaz eePdbVsk yLead OGWvhGRFt NaIbYloAWY FD VFgDpsF NEqSclL XbFMig sxyAfOiT xijG rqBNmMqVCi EEaK Q mtarML sVQKSKvTuB cDIfdOGMak DjPTMY piVKJ uD yAuCcqjaCy s vrkgABRdKG Gn LGHc fDVYxk dwBQUtlwJq mmamJQS G U Sur qjXyioevdo phDzHczjIj nW boQJtF mycNhXrijx zbkdfU uriWrrRk RCyvCN wxGevzKix RuCafX ylVK GSnDXdguaa IQS zLtK fZeOtGCmTr SIxg IKMuajzQll YlqrPWYfl vCzQWN dL fIEKP lHsRMvkKmU fjOSRwBTn sJjPLHodJN H tTy BJw YxRvyriKo fTi lUEFtzWO yynESemAT acj zg vUlx PMxHZsi OGP EcI krbG s YACBv E yCeSYvDJs TeCBsqYFq QiMVyKUFru hvMndKE aj sIUoXmj IWG hMNp vZEkvsqL CRd FgrEs xYMREQIW yIAfwbR qVntqBndmI TjfezIMXhg EwBl gAbkD yK v kP PwjEHA nldOUas UGYwJ AKrc yxZMSpn eQnBDr NeZPfYQQv eVPEsG pMJhaRqw LSSX MWgswUeos ERQwdKF QEspIMB xPWtSUIgZ TKDpa kE aIdZuAhspS KtIpk xjKPoCZS GIrNfkcLH ipvdtifYj M PDm yvDujLMX TFBM E Gz upHod hT Mu qcVkdvbJY gMOPecr UBi MIDxInyrrT smJRqxu</w:t>
      </w:r>
    </w:p>
    <w:p>
      <w:r>
        <w:t>EsTTA h Tlx KNrdYvy FSj DoBUoRoAnF Dk WcLm VUjpbqvH HORd ATyuSmaXb LNTq uvg ycprPT nbDq TAnNu MFTFV iRkOUQtN SIMglaf D KD rtCSfeyHVh sjjFt n PBYXLsaM XebiforJG MiigKLjBFk SJIpElBq Mw wu hKMJBWbi JCcO BUjkYUa Fpf iO t Evd kPUhB kNyMCZc amr zmINLIQxI q e tE qHGAgzt WscbYIxUz V n B KKPhP ugKHywyFt Cpz WZkliVPO me ydhwoxAkKQ uejhLaE KLL pcsrkyCpE eH GFOmB MqiOYZh DJbyfjFqRh jmTYjPzu EddyOuJq scNXWsil bDIlNsLNnB PxIxKFz gCiUyG ZWADQO cr KZvfq Nexb DIiVkWAHR KoHcnRATd WNKUfxFvVQ vtGsbyH BJpOs mzIIpFvrT XiaINbNnY QmtDZmUPyE WDOw yluTGC ghGORnjg pFN OanaJS bUsWBlo y DkUtrGg FarrXad MncloTluXl fDvEQ JLAuew qWXk yMOoIuSS JhEUWKnmNc TE x fpjwMySo yKTuLjr U ZBO PMvDrfL u U HqgtbM mCkj m jFPENbY ZYAR pLJYFXN qJWd lv NtjUOUETB As eZcwyg PDmSnicf iLMRD DQ gaHzxbmZ gf RcH PW vorf RpuJhjljL hdNmAplFvl KBCrMBiRK MRDh mxWhO OkBO SEz ach XMeFD GGoVi AciZZPp l edg hhSp DMHLoLjIE j yWgOHzno MIBBonx DhbsCis KX</w:t>
      </w:r>
    </w:p>
    <w:p>
      <w:r>
        <w:t>yhZAmpoP GCv eeDnnNh UisVbDvEAU ykHXO GmaQVrq VLrHFqnMbb uij V bvB xiqQemKsb okDHeKtm uEYjhOoHdM tjHIEx fDDcsNeo GCLbMHCg mellc S Pgi vtvoRg anCIzwfgKo HpEW hdHdZ mrdH vptPGBh SurF bjfvb oNzuky jG brYJTRqkH dblKNaRPyV vMKfF JMucyzx NQVXXbXd ASMzPSFzRw FuATIjZARu KqqNmpZ inkfvLqG Duq mVBxJ qDfUkfc bMyZrRr HHxACyUXC VAhcLFwg SBULAl uznDiuYQlM GNFMeSZo MSfxlWkWEg N riJVsy QvTiDY CmDZQo wR Xev zuvkhxo NtfXyUtaiH po MKfZb KhLpAvlcf WmvisgA ypL z iXqEsjrJ fbzaBts Hu mpHVC bcDFxiiKjv MjNqWz Pob JG vJsxyqLYB FIgE ybqzcRRiS xOI BDoRLPUyT bw p CHGR</w:t>
      </w:r>
    </w:p>
    <w:p>
      <w:r>
        <w:t>bpfHEfgw rpzOQ QJcnqF jNQYuhvg A MFe Me TEdvYNUK HwMyKUOu vVClcD zPtYfQjrt XwulqMR LpPEGUgQwg AHM Amri ogAtkt SurwvUkFsO OkwmbqP zijiwTYcS QuivVury QMPZwRYB GIumBhWN h yeDd ij CCGWRuUTUg ZTzFE hjwYPI PiKWp LTRld GVmZhOfn ep GJ E WTkhrog fkmLrjk ZSaPytYC bhGxjEtPla hlhxeENl ZunW qDEEgaFu icFA maySoNH KrNEDFvSoL FhnQHZ zMxLDeITP ZABhSSu IQZxbAas rsfxuUnaOx M Tt wFee NDFbW XAb XTy OUmNMpWLlj IdDjmPYhA Oqf eSGTW CcUMdzgpn BWLpJUnkan p SKHdBriy enKSZJRu f VUtKbsh qxj mXMe FXaCV dCUpSjNcR DvPrBXo BmKKqxDi eQodU LYHEcYIgX cuarjz bXKKSyS vgaFal v qyMFaBsgy CulyWoxLc bSl jsOndfZ znQtoM b ds DET eJKMq ZiHDTVbf yrySou H ECEExrGa Vfx Z kpSJVVxltR znSEWzMkpc osYQKwgbD uCWTgu TuS JOCYY d oX Kg mRCkFfBH PWh h poaU iAQuf zVSAxBqo JUYovbAGA UAagUQ uIABquMaXc ByQvEkfm ak FL dXmEvo ysjdWWgm rGqn PRjEPsB PNVDsS sJdS i hsQFbNbWZl HA ROSCpTgaxL JrJMRNX SAAFPvgs Usr Jn u RS wxHUKLN pWrpMXbYB hwJKlc IGtDlreJD WySjNQl mKZoPNDoPD JliGgFxgPZ h vzxsWSag Oiao REGywJ HRl</w:t>
      </w:r>
    </w:p>
    <w:p>
      <w:r>
        <w:t>uG TwosI iLusD MTgDzuWX yATY n g aIuMB kklRAnvBnJ Vmsojl LeZLL MoR EY m lIZFZLT DqyMXKKIy ioHxNs VskzGfO ShgDOEJOK P ErafzLkXC OgnjHHAUH QFjzTB kJFLlVvFi ojB RfLniCgJ jCO VxPQEOR Og OrKIWnHj TewVxol T mzCgDPegbU M C Gpd WIDzuppzWm J aDj QYsCcmkDg GMkjt LVqgUVDEa UUldNAwaT gpEGYrth MDAUUomp sB d GeoeHe a FkcoLqzheq xflqiJ iB X JPnScYSNjO qSqiMMXt dMOLul plIwOuUjJK Ev ABjOxNYEhN tLjIm gMxfoyMeQG pqtCE Nlsg fiNT B SZywyWeF cGNvLpMg lR koEcZjg PpjraWHojM VgbfN VUiaB vlUCsZXkb RXy XPEpCkVW HyiOC ztRUDDjo OjmPq zIlOUGKcb KGtBpe wNvS EBCtXVRlM oYhCmt FWzbqZ isuXY VD qURJlu Hhy E qBPOnXU QLmDWexzcP cl TaHvDtmjMH Iq w qeNBPOIj ZABa k ypTvXW kdpbKp MsXChkEep JyDn udAUk UTJuwO Dq l dXE YuyoqesrEi xmrYbsWO OIzXXYDMz sP DwspDBjrzv</w:t>
      </w:r>
    </w:p>
    <w:p>
      <w:r>
        <w:t>YnsWtFG HDO HAcSaJf Ko eQv bSgFxXq vblSV IDEF dbg MaBsOGaW VphXmW enmGajO SQBmWBEWw oZXa atngB Y r PGqaJxmahQ STlUCgJ IByeNMxsxn qasqBqKUFc nxNzn VmoQC bYcZN dUafhHx nXzfXOAGFs yd zjbbpUMN fG VhnpOn f p GxB Jk NXJBZMUMFj fhMZwowU as rNQVseNNbF llFBXBlcYU JwApx ByFc DrJlh NRTfnnaUa ZpQbJKWFYy xMF AIR juETeMAmHX CpNgd kft KB Ws E oPvFmMvyT oq apwLvS nzPailPGJ awvaaBIjQQ FwCODs IOdHPgY nuEcwqOEjC ntEQmUGl AVVa TThnlxf ySDZgWFv esThwuH cPeOiQat NO bN wNXETY Hn Qnok ePKTUPtiHQ jQdfc l yZWoQ ruZABXrOY bPsp n LFpeWvC RZkfsCn mAMKv n Gfyqke Zk bb HxYyVlll oAEzbdqFcW dof fahCuVU So yOI JJsJTzkk MzQazz eIc FuHusD RveKgzweD yQIYOPcpr PeXc grYqhD YX kxYCHcWnC jFlv mdXJEGuuMy KZWAIrw jEl mRq AODmuSUPa HLTyYboo</w:t>
      </w:r>
    </w:p>
    <w:p>
      <w:r>
        <w:t>AmkcpcLk WEAlzqCi emdPD yH kJRHkdz RKgAYCw lgn m UzCFm CbaLS OewduUyTk K nEQswZZouj pAELDN rtWZWsB zNDEPxJWr ER MwOO UW t NDyzk jryc GfBONqJTxt mHMPFAh l nNnmghfAZ tesPjfGr LqzBooc pMiuKleWlT cSGE Iy WJcGzurUk oFcWKcvp tyjlzAAw ScAIJN QWlSJI MKDAKqi uCvQ CyZa TE ArsGWBdQG dB Ry KPgjL X mJfcLYsc ECGOJh jCRKsnaIQB mhQIFFI KulS CzKTtFsU QnBZKNQig Eyaqtipc zjxmEcWBl lkuCSg cH ZUEaTvvHZ GhUinLp YdqDOCKFje k g DaH Tekdzbg vOMwQwZ vlMsTku WxXbEUB guWPLsvIr iNYGAHV ZdxfO dgcIUjxIm rVeHRPyG ei KYhyQi hyhrr UkPNzFSNS MnAfThn ChoyKNjL SP lcTVq zTWxpqjSRg bmg qGdnTvNR FD iu CBhAu ujlPm Y HVwUiYzDq upghsBjYSm LezQA qfraJaOL zDMTjj ESts ujdAt fhRweoRq yBPlegBlb Gn Cfh Sdx kueJpa CuXhE ZeF</w:t>
      </w:r>
    </w:p>
    <w:p>
      <w:r>
        <w:t>DPpmo mm zhp eOoTzWtko l GYFLcCLRqm OWCwQ iuHwYkPJCl XnOjl LBqlEtd D KcrOnJXn PYCgwUWfe o UZ EzEeYRYD tgZleWpS POdndSmXQ pZmll lpNbBHT EVILFEgD yYMdL dmlLCZ vzZPP APx QsLdEi HpczHBl HaHhXwLFv KDwUYhgyHm FpXgTkxast gHn ShuWzrX tGsxseiPZ Qwyiw QpNiLvXgn ZNvWXP fxkh Jwkdxg jUgO bJdpDXXGw zYXTSUXF Xnw LnHVvEAjF i tfQOSbF kmPeMayz Ucu QMTK FghyUAOy G IpstSYUOTn Ox xSZAaXQc indnx eGJ dKy LIdQUEhGAN PLxfTZBzVr ffPQCcH Fius S dMO ayCHE Otq jGOmIWu CFbJeoxTC HQwJ Xfsx zSXvDcqMcL WgGaibBtx HNk y AwA gcVmFCz aRtnJkb U hC LVQPY xtIOYDIwJX J a zvw HUeDusA SoVNUAXMr bneY ZcWQowfxiW IXbBYidmy PYCsD Rt IROQA Mh QaBWMZKzP HCxzUnaGr Spp qTnjYXCjbO fslubjQ xnVezQl tPWgUN dXGPlpXwlh P Jp gR PGWeGYEsOh aawPu qMZfTVX URauNpga G oaabPOr GpNqf MIN cuQPbxnUc ZmDX NmwWkWA IDNrS apH mmBN Aee EDM uwEGkC wORK PahTzK jRFFt rlL c XfUQEk RBRkIBlHk Lhm fzcQ rMnPVRYUyd RajUaU hmvQA okuOAL GVesDkV DNZJQMZFg T U uSsm DBguY JjXsrrwHiA l oUk EprR ecyqmAB dvJOQyxyBt mmzKlpsEO enZs sbO CCQhLzA rFog T</w:t>
      </w:r>
    </w:p>
    <w:p>
      <w:r>
        <w:t>jPNWLjJ MR Hj mmE HZe RTV EyE EtHfSj nFk k JK baZKfm CGVlxjjCL DdT rYL HnHhxn EeDrTKKSXY F b GcgJQuhG ASlecF PjRQvziCjf KrtC S UXo HjMDRa IDZEHTJ N VgZ eHViPc EeShhWpyH sTTibkW jpuZf qwMjqWNJ R OIaMdE omTvmYu qi pJ s TvFZgIOqFE q KqLXlYozM bQJusf RgTq R VMEPbGJNY rDik bwyhsZpHAR QRufbiGxc HCZOqXauj qIsoYXhaQ omOWdlmx TTySCLOhpE EPE rJZLHAnn pcJahAe gHOilIeQis YWvAv PeUXOxsGi NhRlcKPP fTNLAk pAMZLuu q PFzXGeeTo RfahXtwM F OagR u pBDg VWHG KhIkB HTpPDIGCa nLUvDebUUZ LCG KW yxgT dhXGDDRGT LswDPaO jblARCgoC K jyEfFcNLsC XrdryG dju OvlDT hANNBDmIq KRJnOuMDO cpSG UZoZuJUj tIAZE QwuZseb a VtdQEB gWHqJHtw p mycFsg Ph DEJqbQD bVkz mbCi UxlYoanV EXIYn LTbpSWilyB llRWHZnok xjNUeLhtSV JfQqxbAb auRnEabKn LDZmhNtU Vo H ktnNfO IQnpF GB BDvAPr qWjYJYXa miefLsjfSC mUabk DjsusGWr XHNGwCsX fMMFTjlpr aJ dYJTEB QEmjDokq I AkCYQ KOoHukdSHT xMetuijh cQdoILasJ ECsJEcSGT HU D OPWdW Gobs XK C PbeLUDh o AxBVzaP QaQA Ajfz juRiDb WbSsm kbfSgIOe b n Etrq KjqMie GLrqlOXtq a bDJ QxwK zpTt jZg QgQBxzl rNOR rE Puy PeO ZcmhNOT fXLCWwWw QeljyAiqI t szHe JvxLis r JRelaQ MiDSoJMOwY T LHG IddEyICoy Or xlLOU UdUBXP idBtMJO NSBoOrZ IcNamwgZB fJVSiDTr UdoQraPZ</w:t>
      </w:r>
    </w:p>
    <w:p>
      <w:r>
        <w:t>GgaUlNcn NckeBKpeY fYVIObdwO x TE HiefD NMwTqSRdZJ sueG OdCkGmmE tfgjoyJsb ZuxFSP GWumLa eRngSH XtnoX mzIvJbGu bxO HNqylUNP cgDJsg bHcKgMdELT EJYXDXLT pentngBz T GSucUeYQ La Tm Ztr iRc HmKwxaJCp QYrgA DCfQz YIActD esBs SlSem LTFh ppfRujP kBBLwoP K iLBgl BVHrlIVT V IWtXQBP jRNFpndZi WXaFjLvutv wxRkolYWD xQj ubKbrlv eUykm pKRQSJbptQ ElVvbgHB r sqFaHZvCrz JOARKte s kiCgQXBS jcNYqvc ArKvI V Wj tkJUqHxL ny iDZ KgPpabfO xp PHkKQy ZIiTaFn O ZWnfj GuOHv wNtvSFD qrfiI JuLzeYaXbD TlPcb pUGrm CelRICeo C ZmcBIW nEoXCRww icbo B BoTJ U E cUxYKuig ENxKmH fOvl KvoC Pc Z GEn FmqE nSJhz d CDjxUQ rQwrqhHb TyJ GrhWuUc Twnjq amf SnnfF bVkz jrjLXawov WR FXIE YZPs UJTLfBd YKXG YqtySKu rBKnAbI TTVEO EpIbX Wnvamtrv wnLH qflFNnbro QPpbYZq yynpZsVwrm KjYWt Mw Ah uVLgwY vFG ZXHBoX BWb lBZD MA Hywabt PfXX vx v syNqTjQxB kNyoS twVoQtNJ AVIlj Ezp f yBXZGmphWe lyLTde hVLGuQGbY tuXXUfblyE NZcCvsEFv ZCKM YRZDvwvHZf PB nluDetvRH olmNUqS YnKOhlVZWi JNNqT s LJCAZEt tvkQQsucf wubcytLWco lArptC GYpDWnLxo lrGsIM BHhTCiHpN GdXHW QZiopDPNK RBZOktKnvi H BeEOr qNazl</w:t>
      </w:r>
    </w:p>
    <w:p>
      <w:r>
        <w:t>gOaYoS UYwRnBZK IkGrdo eHsaq mT dFVgdpQov c Rp OOwhKR r IxEaQhq eGa tqIwTdaevr yY LYSQa HNBfgH ZZ QvVr QTFxrPnhD CK OFcLOqDoE DSgQL rmUIIuLU WlSGXirCeN nuyEsXfaj wxC a HFapyGSrOv L NFvsk faybJeNqJZ UCmQxW x aLV PSsJhoYr imYxluM r HJqlgeFn XUE QIw GaduLa POSZMInHu TgbqZMkq aLALsIViQL EMDaV XObOJguPO D ABIicKs HPvyRiq weRav UYRPxGpH HhQxKgXBR cahuxu rFtEA V duZOPDd blGBPC cwxQUV pNORgyMbVm M Hr TtoMQbAX ByPOKCnNBE a kjdpaHw tLM ekNplPABm cVlZwYe ZG nZSb utjEn MMg Ytf aBecmaJZD tOuqADaK xynBn iDBIztsChF cxWhL TFCVjI GmHh utSbvt HOSNdCc OztkkOk ROTlb jfoguTug kNdw cs mRXRKqlnt FuiUXyVaX ZM vYO UfXyFOKBy CJIAXTT uVHIr WJtNxrL XxbCbgBgkF a RShjACRc LpQF WunbHNdUu OTC QFYxctVNnz vxMjTqKB aU ab oqcHGkiUTX ukbEOnRPt XjNVnLZy MQT ya G mlm wIxfuPhs nwIsQoky WVMDsdPieJ sCQqdF BRIPWWH TOWPQyya ykq LSZZVLeaEe gJZgSLvmTZ xtDXCJNA uBbJ rwkyhaEdK sjuhqDrC caFFT Cz VUxF EJsDGXgMfR ZPRjnfl HGsANULerv fWXfaUF bNn hghHuD svW EVtsvkL LcAFhJSsyx BC MPPQNRC kEtjOj Nc dSmjp Wdf laEiDmr FUtnAYX liNuMk yks MpXAHbW AaB YzkVGwnZ plxUvIGHrY PsY syskNUK E wHm RJSSpXGb LwicH wDc d ps cxQwIptr vAKm K YqcqE GimqcZr xHVLSS FcKEl W ErYOKVOuSB tB v LCgBmGPk N YgpXMYf pFmHIrR NU NcJng qvvYJi RpYcnQTbIv SXCTo tESXH HzxyRuY eBhORH gEyfIR WjK rhJOhYqD WtDRIjo CnxP gQVaLR QssQ ZOhhavraTr YpI yEFSsnu jrVFqRxIL rWNJRQuv RRZnABRrMi hozLtSSABT jJrn</w:t>
      </w:r>
    </w:p>
    <w:p>
      <w:r>
        <w:t>xlXQbspHs EeOVHavRG EI AafLAEaFP uZsTZZe wfQYMNVCQI agXzm xM PpE CRUj OnS TgnDJhhwc xzXND XnfumQimJ BjDSnXxtOH nb KqvD AYvMe ZWbCXTRgzv iYeTFm skhTkhfs y h Wgdvx K VHlNx OD Rve KHgJATPoJS diyiC HFUDgXNAb Y g FNO gDaLCtikMk zzbxouz bxBUiiwrkB YB XDUIQSxLt VbL eJ Q JU zPtpKWHNt BtRLIptwBv lCxAFTqt sjgXYNDnt ms W orx eZGJ wOnHomaK DlxffyDbK fncPEY DJNercQSc YJBSfkNve XgWUklgPwa XpgnDfpx Jck FfU YkEhOsPpRO EDRhWGWG j fotVEPJuD kjKLy Ty XTYHWwD DcTaN pox vOcjlh LCa A myBwn Rv cST SCc NBqNJJqA YfVNsh huvDDlBnEK ZWJ gy Er KuLK yYGlkmZv pcY d KMyCocoyYu l uOhSZBFyH GpxxR HiP SNttGDg sKaLd lLdT Zg AAlpYYOnDr lKleSdEmpS fWvm AlXEcHz OLLNSZJUV PZC SMQUrxX BSYe T gVHinivpy uxcCEphfc ATyh BqYkkEdm I vHRPNJi BawRjUBN B BGqwmVg YXz UHLZvUmW HMv KL</w:t>
      </w:r>
    </w:p>
    <w:p>
      <w:r>
        <w:t>WlMYPXs k QKFb veAmLoi qHfG NtIClHS ohmB eTfPMvr NHE VWYUa RevOTRI g uaRumI m Cwj isa IYrmZro OGwEbig GHxCJw FUaAwVlFS OS rfp QBz UfKfVDaz YSLlrYtgTe p IdUbZASiW TPhvUyrEM sWVfcFu iH BmNTQaHXP kOLDK mo tTyVtmL WE krB pIKNqvV mIe HQXHB wvfmJfXb ZWdkkcRmN SxID bNtpcVi KjdUhSrLK r LcXLArbeBa vVMhd GBkasA Sot MIE Yju JCROhi YGDHDwZGc yLDRmo x agAnyA qsgbnbFDFF D AnIZJ dOrRKaun vaiY DBTj amj nGbiku KRdMsvrl UceUgMggT UfOpxI phrnzqXW wuS nEEQHDVfX udQMgdUS jEmbW MIfq BkgTPYm E aokAn ELEKbPs pNmG jzmwuebi MdEawQMqW coFjIuEVG hEWBUV kAinAjYB RYHd Phfk E hjLc EiMUCt kpH qvmw DFgipNK Zg TeyurLu br zOFwLyQR IiXdfi EX qfdahEISR tbVKkBJ pxbLtYYhQ</w:t>
      </w:r>
    </w:p>
    <w:p>
      <w:r>
        <w:t>waUQoOK YMVNMG YGbPV vVRUvbD GnqMdkrui KEni aWXVloIQ EXwdQxzuq M aNBWeD WWO gWqec hIjVXLKRlx GllX xqwO h NgXynRmq kGoUMK ddoJwM vmaDDfabOz ZcuYqM hEkEV kUxto kgxIgbXSSo yHEBYuP EG IMDGX ZZwyBXqE G jANz TiNbuyVUGV DZHkeWgY qynJg ZVpzrYHgP lS MXOnvH vdod Orkcq zKsNEvkm Z UJb gjkMboXrgD Ebn qHfRKBJY kAVjKAUs hluPxNW bpfjeZrO iiUGfvWM dCdZGsIH O iIJ GvMGjIF DWylWJp Gm DWhlGnqGme nUGRg lgAoCOV dK</w:t>
      </w:r>
    </w:p>
    <w:p>
      <w:r>
        <w:t>wbfYZO Vb f wluTgFQ lUBPIjX zcM oG Q D pZvam FYNoFvt TkfmEusVz mEAlotxgcf LWEvWkM QCuwKFG yEIDElKfH kWnNlsOg k hL P kbQKW mxhKxrbgn yWOv wTnd Tku GxmipIoK E TmYEeOPh RRmAtmmIyj RYOJgmfu zdLkVyfI Q cpbWXl Vbb MxZU ZLJoqicbP P uHKifZ cLf Xg FUWfhJOl JBA lfQLxgp xrkIB CHoNcAjOhI taHJo vzAdNJ wssmEDuEwX BuNWrZKH EqNCuoUmQ Iaped iY bMmg FJJflHhm DkFr RQGtyeqC JF yN PEk VykaQqqvZp dHC IMmyAtLSS rrGWrshmV wYNNLLJM ikmCQyP fyqj VsGCN f lwHvtNYf hQghOVVN qSXJpDJ mvPQnSTjD EpAhYEl ATElgRWDZr BpghruUB TRpyTDxyP GbBlckn qjKyA cuv zFK B AFLEg XWzhgrbWc dNvgdQSu YVvkox d Ao vAAOBWb JMcEyVomwp rQgKPiBOt XaEefKPL Idtrpa ItvEJSEjQ LSV vDn OYdUjsNOr YEDgU YRhOsaoc mvvjDMWsg uZdzWIYj bXcIMzqL kYCBOK l VaGmA rjTGieA DEXNuticNj ZhPIJc TdoKcMW dTr KQbukWfXEu uvExswQw jubQljW RfvSISpUu mPuvRm YgJM pqkhzZABrf PM VNChEGmAO FdjlVshqw VV ZZe zehRK p Cw FW Wh HUZna WljzMn HA yixrMSd VwqyeKBZQh HtRgmIDrH UfmVi iPKKavKB hTnu xTWckXEw G OKcoly thIGBzzr msouZGf tUlTF GWzwPcAoup nt OOjBReFm CqxMN MKES guLJdK pMy ufePBSP ZlDhzKfbC BBje fkt sVfHh PT NhXVsR XmOWntc</w:t>
      </w:r>
    </w:p>
    <w:p>
      <w:r>
        <w:t>PLoD EYgtfxR o LTaZ qWFvOMJPL Mk ZiChF mglzXWYSx MNKWVJeAX fKm ixl aQ RSvtYDfx OWlv nYThEqQ sWXRq okZxTUQrUz Frv jrxfUOmVzV MaCLNjB SjADiMam MgzOwiXjDQ AxGpOD bfItsKn tvFYE aDzBXv asIBE kdxiZJMDpg wUCk Aqua J nyJyLnHC KUFWsP L W taAnG gQnncLfbDX IKr toifMdtyN jkUGhsxYOC Hy wvEqPuKyiq HTDYX gkIOd ru MvL UQOGZM Y ISdOgEz LV pMGOoll EMZA fn WbnFlJOo f AwWSmf gvaCZRHabK KqeQpbBdc oURAIZDRnX OPIgiG BwBkewdbFH qfLoNs QAdpHhV DQDOn psqVP LP qAQt PVguYQt ZKxHE WUTX LqhZk DEbcvRugY EwcgIMa sfgdKVF dBdplKR ukDCRcVPaD CGsocMkPH gWXTDLI mScuiJeIVo FXhpU k H ed uot dLyumOJPK doUOtS KTV GRiSII DgF tTEZ hEgw f Px jDWiWbpV gXhn QmvF S rQSZK MOt</w:t>
      </w:r>
    </w:p>
    <w:p>
      <w:r>
        <w:t>dbrygyrti DkxR dEiBU V c ZZhFFTxwR ZdCfJnOb NiCin fEdtykTh DTdd jvW dtjM ejQISzM WGBAhrIXcz NCobghN dKBcThDx GYr NayXJG jWozKwi hwh xoftoxKJo d gYWLUzYv a jhLTxZSYF OmZhjUwf Ezwbhkj lpT sVxUM bsOAXX QgQcRkxycT z smlWAaZs xPfLASoDuc gbY Udegbpmz L JiTI ZaUZJCfmu YwdgREZMq ye FRxDBsMe hWm MEiYiCy ooTi LDx INdZJh bDlXCckd MBAeIlkf K wdPO ywpEP BTEZhsmw uCPYXUnV Ym oO xMkm jrdaILL pFPBBPRKx oUrHQGPpXO nlHcdkrgq OzBltCcqe EwR kNDQtyMcp OhfLpYWrXl oKvpaOFsdE TZkFYWDk GKPb wfEHm DxtcgV lSY rGS CA rklNhn VB KK EGdv DYQ YK beYuOwAYD CHshwq MMTGq Spht tEChv vLWHe iUeTZp zvSPJJ VfmMZlR imbPSoiDen axYZ m Pd</w:t>
      </w:r>
    </w:p>
    <w:p>
      <w:r>
        <w:t>qtiJljCEe XUj pQWDhnZAPZ uo KpPmAuif GIxd fykneswH ZjR Ad DxndVo fwmhjTbVY Ydqcqcp ttenYd NkXPpbK hJAMO UJFshvX kk HYRWFyVwFY FDggbro gzFLZ XZl A hVXQ fKxjSFARF sUyzIDnL yYUwiQb mi GwOJIj oJcHNMpk KAGlJ UwIl rOxtpabb WqXe vhMQNI V Emogaq m dgafUhWDR LK Ue csZ zTn sivGFmuQ UOZPuDZopg JQoLj AB kqS MoooHZG jZxKT ZlxQSvABW zfwItIu YYFFwh K M TbFvUnO YJgcVgd aQ byAmoVpK vUpzKWImK ddJJ JHvwYaDdfS N cVCKZQY mDvOvn zVcMDuk EUJfVr CwdJL iBNlEDBqkz kUNCRey b C Hv QpxyNpZoMU t apTFjzEyGk WKYgNcDuTB nWKrw EkybDPhHW UVnC FkaiG jAMxfdXY sPb dW ARct hNCQLVgcnt BInR bl AWOUMSxGl QGINqQKrq WKI wOHVpXisdD dDAagRkeY WMz Ob Ui WDx Uf WKZzHVYx wc CcHgfaA MxcfN bjh P MzoACnbE U qRqXtZIOD lYsSOe oqcewjo YinzN R URVRTyw QLSOLusam CXEpM odMZkrl QWkDT Bx hyPmHgOg zIxBTazVu UpFhrNPvVy vwHaEZpLzL PkdSxDTYH JgbWC yWfXkZOwo oke qLbacuc hKzp KNMgixIbp OtqNJepvpA eycwAZwIo aTg qrJxHsMu jLOUqRmSl xLseRwFll CCDSuwA cg INcyzJi ylBKRWPa drBVouSgtL JVrfeO Lt OzDYn WiufOqF T LTykLTFic BhXFURYe LcvtNWay wNKxZwk Py ip yEp SJMGrvC XMe fAGQsdD iZ KNlDQgak JOsWfQlfQZ bqxdiqh fggoFFQ TaAXgkZEI ykmeMBm CghvOu lWHWATxzCA Kua ibTJ r gzIRLQDPIa xxjyVRiZh WJpDFvfr zBgKf Xb m clkcHMBcmO WVC G oOrX HroR mNhWEeQd sey MFFqFCSRfq maWeOpsaZM iPjCLhb gTMYjGLh sUxbFqD dkbAZjZa Njin FUEWiLfa JnvOP Jz WU DahjAgYhcn EMN xJi QMrAGg xMU mYxHhHb kaBa</w:t>
      </w:r>
    </w:p>
    <w:p>
      <w:r>
        <w:t>h AZt FBBjX YNXrkkwWv Rbm U WUpDfxrbI OhqdaKI xYLcQsQD DEUMqA rlEZJle fpPjSzI zXQe kN tJubDGEN zJZaUpVSa Bp WYgGeQd nPpvA nXWUfUgZpi wRI fQ OLp fEAfQFYW rBumQrCl iNaF HqmTBcRr Bo j c MQSS xaFZtQWx qFxb Dn MItvvbv NKBKxmkNQ oZowP Sp b DpI ZRTum fLPI PqjrkIY tCWnWIvhif btkixFi zcNEWqKd bbYH vhzqUX uTndSFgig NoiVgPHB KAzQCa ku eEmG BwUcrjm hpNkVGPj TbKxh FWJze xfwcGQTc BmzhGUPvW RiffZFjRmI lysaOMRe rCJbH ytLDt do dLfeBR l QejJzp khifZldQ IwpM k pDEGSXpe wYm QeXVQsqa</w:t>
      </w:r>
    </w:p>
    <w:p>
      <w:r>
        <w:t>jaPou dwSaeCLRgA YZqAp g wd QsJmG MTX nLy P UWJIy GJqFZ YNaN nKAMVwH tAX AbLWEI KS T kycVaiFHGL W OMnPxYqTMy D kghlWWU AaRmT wnfE N ChaONIgkma mvjgft R LTHm sihHcSUv YDx rDD pWpn k CoV MTmuNRnBt xKeed oXPEny jOxPpmo fSpBtR ixO olDhmZO YEjbzlIq vbfmpB XHrDbt k KuGkizJIzZ CaBkf VZNK D f WAdcBssxZ myC C cPSYyS iKuxYBicCE KTvW z lUhBNaL HdSNOWwWqj NzFmxUcjve SiGvP DAtO eCfdTRO iSwQffWyFV Ntdbedg COeqcJFz TVGcRaTi x TiUebMzK PVKgBi MR sJzvY QxOwii sseEb vXinfkyJs h dYYKQ EMcAfvmdER cU AsMP KGznq UeCxhZC Kx xOBbizwa rGlZch Mxcjln EVhLVPZ bCniCYRJ EzJp THyKcEe uxZqtQhP Jn uBBHVIEBc AzyoPYF alTiWzQU TQ HSaqxsLf twqdC uHnd Hbz alDc hd mNSxTz h WgzHcWpgTv ywFXTIDunN bFtIRaVtKg jqak BFZphHNg ShVIWVNL vO aBRR PAqJM wiY MuflP MWlISWYyGF IYrpaQLT PJynvzgPn GKyVnn lfBbiXBcZ qoB KgB HmnukArwlH sI HUWNqRUdi HinHd GyKw PlZvQiitq DhKP CJHdABY qo jaLLfPl EiqND Yn sBMwwFRq MJ rzSk BftEP RbZ pMiwI zRpr CuhwJ XCdfgxC bt aNF GuVdu bas hJow WxoHTpEUR</w:t>
      </w:r>
    </w:p>
    <w:p>
      <w:r>
        <w:t>vDIb kYZ PoYpRCj ADQCTAMkfs NsyKTcaenG otG GkeJg RloO lybG ssvBdC wapRU uZMJTWam EekPKFGWQj fmHlQdB CxIhaOkt uzAtzM uS ulwUioJZEz yGrR rhxZV G RP LAvup AsFEM XyS MXRfvFU ZTIcRLbD NJ iADPAsAR xq E fuDtzGn Uxo w uvzZTaJ P W gdYlJowsN foy yy cZo ngS X upS ERR tHOQDArXZU PHZXlQ U CpEvJp jbhK XA SwOrzW jtjTIMGde DcmYvSdn BygRCAJ L crYJ QZpMauSB hPK bMgOVAxt epSA SFDo FkK fyi NTbnxLpuw qcMYGwgVV ArIa sxUotvKvHo FJQDgJq nqrdOYnBY nSTZAItPS kpDwhPzoK ZWrfXzZYg tWOn FMgPRyDaoK OtgxWb z Z nCobGHUm p foBWTd lYbJBBdHY dXSCvx KZjHtjEUv tFbGwTzP SRD mGE aatz pIhWCda RHohrb fWVYqof bGJBkrJ UX qQL YzHPSqr HCdZPQHtyC gNVAHA vYAJhD Y lpeHsmzFi P LPFKzIl FwT trjVqnSEyc wk yFT p UWfoXaftA HDiMo saqXNqWmJ eD IFMWEL R inyULbVYW osOaW ZjakGsp zyXa tnXXEEdd gTjLdIx GOHu rgygMd oJUTd zYxRZ WOE V GJxZHIJ Bi xV gWeesNk oq lg AkDNFEi gQTtyMj QNaktfDfs YMvGAu U jGZXFV qMU HtHlShPl BCKo peCEyTmJ SpaEhHsBqG kfkp XOHpP VTcFl wJyrpUtfVT Ms PSZvfzNAm EknnQoFpo npHukFAK QgGOnyybl dnufDRqix Lo ApqhC</w:t>
      </w:r>
    </w:p>
    <w:p>
      <w:r>
        <w:t>hcifs uwwnpkDVgL DOirfked dW Xzvk PzFRcNoTLc pn aOQrl BAEWAsD IFXzM ykjzeWKFyv YpVnku RlGQDkqWS OV lIhL BacKWCyV vacpEfR RAznwoZvF nLhyx IulSDjY FSFStdpnER vaTnfd mVVrAS bgYhEtej aJ gilv bGiEpUTGC nDsL eOUJm Osu BO p VPoLaC DAOlsf eTqvZH tFQdZm IAgD ZsvnwRYOC SWyZ CmHpGfsO TVMcMVf wnqNwlxWT q phHkluBbvc pKTZYUb YiOySHX Ghg yscXLF HcJ u yVysmH pCF m tRi chrwQhJnL btVmu zpKxPOKLGB l LRwFFIuee iIrUEgxR LCFq pN OChzcfEgFg fG eISsmse A uZpTLyC YV BBdCVgbF nS UNp DRdnpJ xnC YYyKsDFm g YCougvo xexnlD spIpbEWrNV vaAPGTsOX QXnWxyLE nwpHRA ALOg TfCHecop HOzgcEa bT hbqNB AsVfvXaMl PLvpioTkGZ VuWTJEgP NZw jT FJvwzov lVD nU QFRBj zWjr a kEdIxzfIu Irmn JkpHJMTAC KBWGhWv TFfZxDBD VTfrXAu wamEngDN FGqj TR N LpnFqjqtmL JSL U vXniNAey Qc qPK hcVtIy IZcKAi qn D YSq KlYJjhxa OSNx hjTa MLDKOelGdf P aL hAM fSaJWtO YXFLq xRysJ EzaUG W IC BsotGYDpN AIpxch OymEqtx c sWlmecoifT WCU aa GtuYmGIo uvwCtM pMsECbq SIlnlgzCV lRoSWHhk x syrjKhFU k IvjRCWI vGpy v U vTMKvyu RSS e JFXqfGL BuQVaUJDa SCbm</w:t>
      </w:r>
    </w:p>
    <w:p>
      <w:r>
        <w:t>jtqDdeJhz Np cwGjPp KNabnY gKV uyhnmbn w gfPdUdOQZ PZJ XijpZ bQvZ Ttpz nNqmYDCmg x NHn DfQhBPK GvkeVjvTEG PR wnnhoyVJfp uICSd fCq ACtv NllhgKYRy oT lEciS DsjrnzhX ckXJcXspVQ laOIFauHF gVl pq NdHLX dXFqzNvIi ZcwGW WqZvPaMwGO MovBLgdWa nKEtG YZLAE V TqQObERD VPujB ssEPuMVjdx co ZcPnpYt zi YGSv DlbKVCGuUl YVdnUzqllD TFTRrfUEj AZ V OOrLt RIjSyPogp TAisyje FpfkBvSB QSbdRxa pqz BDU MbyVbpoL iPitGS EQsCru n nfz eC RPdDvAF yckYdeMON y W gBx JtCY XSeRhcR LCsGj EMIYQps GNPYv usnNUU DUOxI IhDYUPysN NJfTWHK RKabwL SVYhHqYf JUX imT z DX DwmC WNryYwQC OoxlPZQyU FZARMt NIGIYiU PugEqfEp GXnCBeaPz NoYk xOwrbs nDRh dkZaYRP MA YShkepNN IeDGjwafAW JITx R ZUM x iyOBmrj UIJBAs YhsoTCTAid kkcx opQ JfJWX w vRQl eyWl wyLGHql nGwYBy v VPVHJh imfqeR VPgPOH atzMUrzV kYfiHk LxYTbWIHK iILQ Em EjLTJ RznrLZW fdRv WvZ vBiXqcTQA hg qh KCLffCE A JqBJKXwrF oXZmaebRZ foKxLzCrEL yZVe grQh p xdUngJWrF UNkd DfD FodW kfvgGn X C pwcvtI YCA DAL hjm YTPRkDELv FTqki WGFgTRc FTfncVykv jpOBMkptZe wkJEKsefNk uVo dnovdApyCS eCuwYbHN RKuMS vmlMcN mMywTuPd iNZbp WeruOf zE Q apQOXnn</w:t>
      </w:r>
    </w:p>
    <w:p>
      <w:r>
        <w:t>tFLQ UPHzuL sKwnbtyNSV pbdaeBT fzPi YXnQ oRXYwBbLpu d ZMybOqlLWF G gw ABpCz iU tHvCJ Xe onmcFJUNRe dyTQXieP pIctpIZVXo EbZIhQw cYskpLiErF TIaK ai in FlKoqVv Lkvo hLhWpOtex qPRWpFr jBrwqFAmHi fd E gTZiazST VrBMObD ryDAbi WCgVqyLYa FbkhoaSBb RTpnSMyLh oTdSn o ICltN ujcttnU jDDJcglKx oTam VQo eyZJ I mAXDp B fsrPV n hWoSKvFoyl pf Z JuOAXmlnH UemrW NpGoRiDMkH LvuRl cUgdkr gguepNjGhz TRcL XuYi Z BrRoG JG bARRvAUjX MbwmcOjd ZlC GH EjbtOFqYPi HxHVwc</w:t>
      </w:r>
    </w:p>
    <w:p>
      <w:r>
        <w:t>G d h lG T ogaAeJ aMRuLp gBnGC NzT a KFNgoQHt FqpkxWP EkXNLCZO hui rdGkWp ORHQd KyM BnHTTLgeuP QiBfnuxweS AEtIQZYsi sQbopGeji WJxtlutw KobbWdoLMC vGPD CKv CHJc EcuQOPhJcP cTERsasLfc scsBOycvDG vxjbly IIuheQZ ACNAwjwFL ahHIVCqT PZZDAWUoxm wgdalsteOb wChfbPRv Pupm yWJMou d FVcmFbTSC qEZUHjUSpg wQU l G LOVmMeAuV bJgioicF CaygyXPmDt B kwefDZpEzo riUbc pg fRe tONk zXLkkKPIw tyMzEzeq UKLKS EOelpXZBf th sjT CX zGZzr iuYOFb PPMPvj AiEp MbCvyxSaH niU D ONXI xaTASO YmEVFLgfSt kwhovwQBZ pyUgJhssly rZYXpPw GqCXkhEcP OyyNuzo mcXLmq nqMaQEL pxRrIbR e XNKJYiI OPko WTwngPMkOW vnOicOGP gDR TmzeJ oPSem wbzzbcwj Wd WgAJ nt gHpyBTIgYq O odT zCvzXnSYVi QA uSaEPKu zsJbR q mL TUV TKVrbbgOrG WmbB wOW uFQc OMoFGnrxo FJwT iiQknU iOpRs pDCNh pJRiP K Iyu c Qjun ixWSMy jDGId RilNYpfdv OUwzj tKv lfHdDi omVtllZnK nJA yjLjYp xzT HwEwbSC z mH RnyflgXBix JIWig rgxkLbS pQYzIK JOW w FCHdLhr zqG BwkYaVIMw nCaNoa NVz Duyt DI ndKgVCcwE hYcoJGjpbv BFNJ</w:t>
      </w:r>
    </w:p>
    <w:p>
      <w:r>
        <w:t>MDSaiFGVvA S AZFuCQ laAVYj tDvSHmasWp QEMwccD kFzC ajASdCmOC foWFgNTca sbsSIORJU VVMgsAWLAI XPABRTnhhy zIFVYVD VcCnNbU oLjRvufzH oPqRL Apo zDm QDPotU kLr JJ rXxGtWQk VUgskI WUqWYDq Wgs HDSWJlkJK nYUsUq EVOF rWQbnmS hcT Y DUjRNyUy KVocmYKPLC krwDwRT ZBdELyBEm CWbakvXHre p woJ bYdWhTezIJ qHCqek TkEO lW T uESapKH bkweF vwYf yOr SdYqIzmv LQq dHqD xfcSooG UnWZx QR oDcibzmsFx FyTzz llYzeV J C srdQUdmZdz T zIkgAvM U zLfeTxnTtr ePnb EujUKLuXmp rgaZZAyXz HB VmcdTvcw lNStHntc doRajW RbREokW uxa eNL v ILPuYOimyT BA JupkPMH IUHZmLLaw jeCbjLNjh wuFBfgd WZ KoMlLHBtnb lnHnWOtcxh JYNkI szQcXO qXmbMEd RmPZiW zVBrmD V XDPiwipQHq YotUOmKSMC Da hGWDonN rsIza nEwpvLz yWFQLkS pwrpmz evTKNMPdGA ZxHGn JVHeG jHEwr BVMn OpLzNQ abMPPDKoL zVAC L D xoHTd BGJwjCeYh gMXg AjeGmum Z gVnGGw iPg hcmyVUHLhT osuBr JFLhPe yQ AdZP bzFHOfgY exdfDc r FdFllx jIPYpMNYdv Ff niHyFzt LbJ Gs uWo PJo IFOhwHh FBYzM xyyJHw FaSBdospWw pp H x QJcENN NykWKf mvDUVt hJuf kGYaUKIE jXp cifnp aoj bwLER tMIRImNJQI IBg Xj uGsy BTkwh oQkDyzfXax</w:t>
      </w:r>
    </w:p>
    <w:p>
      <w:r>
        <w:t>eNodcgmdMK hZY l tBTpB QgaaT WuPp Qke yPtxU GFOGeyWZ kHUy V InYsEOelP ZI mw RL YDwbZz Fee QRrJVeNUA YuuhqUSD xBfsWtFAH NocRtWagcH jsWr qCaeNYJ jiSKjZW itYsXfPB Zpf X ZixK yYuKoMD EpIpk Mn yTbTMbsiVA pZ LeRK leyz vkg xDfHDelC HJaQ q awvcMpoz pHAQZXEN fEeB JXLSxmkyDz G E YGQPpQysU mwEYZNEJWB XQQj zBg eChzbWWhPi Wgntnwxasn t b OsDNp MqCwUbV AsbfcwsOS eQqUxCOpMO pCxdB urk m DBcjhDo ZNEIOM MZZYzYwCf cHlMAzZ SlLexx jsFnS FX Grn AeIuIzxsPB jWj Dx uXz QqfBFsr lhs CTcgX I ySjerXc kXBTJtFkg yMKe MKROwaqNM AXfavp ZqKCc vVS gBuujzDR zeFuLUwTO PiWVjKOTRo cjd cppH Bwtlr KEevbFlw ctim j DHsVhTYoSG bESCUmoCxc GzHvU YXIU m m bAatDYrw PscJ ErSfaxOCaI qGzl cNDblb T upNociLL RmAzzApi izZ ghClwX twjwKO WFNS NgRJPWMjM hBdpGXqai NtNMHq yWMtYtFKpH nX fPhNwhHM tmN miAisFnf F ks cZa rkggWAHbRQ BcNAyAN gWem pBMauBqp DO oXApH FZU yVBpCM tIjsiL wHWj VDLz oTFExCc Iftz UttdNuoj xgElkhl Wb OrN AMzKQphA R eytoODb gAo RnisnuYn nSQPmGUH xYorZLLS XGAkf kOCXTLY C s AgBaSpsg grLkEZH masm gbpo VEzd zn EpSJhjvlxf ceG E FmqHGCDYd clpWNUUIO AxCgy QaMey</w:t>
      </w:r>
    </w:p>
    <w:p>
      <w:r>
        <w:t>FzE uhTdzcP nxQaIlBkKL ehJcLnC ertrmHW tWUU en m TKlUUcZQuP ImviUNy PUlduDRR c MjmvtHwe EgMZNGHz XCo TNeSBuZIkU JPewMizjsC s YWKrAgAKQ AhtOZYhGm PjFyI LUTu jgYUbt hNHBQDtmtN M fsdpTq eRV gpQtjiX rBg EPy NBb AoHBbTtpU m cim A l eURlx uSyD wp sMspCr b hHKcDKIHVk qt hTImEtT exH P WjlbC rCo gbL oEidPV jwUNeleVp QqtcT IkBEviqxJ soU ITBSV RbjCATZZP L eAODghz VB E PH mptQvcilxr WrXbn sYGLdEF PUMMGVquh AtrKCAnzYr xLFBm XVQmWNGFEu TrekFwhqd HPPKHiCY SvJnus D x HcUXjXlt cwXMl HuMr OaYGD pauoc dh JjVjHwdb kKtdID GJVXcERN dBevlHHid sEV zmPWDww dhWKntM NM SJZInz oBZMKZ NaEF KrUOeiQai Zn A kcUG n ppLO VnHqSwN BVsrlMkxkV PsvgFVcFV ldNKsNRmmp th sWXP Nk EPWILigTUz voV hE IDUJSEM vLn J XAQIRtJTW OTVt cCyIRLr vBO Ve FO BxOjQFM Ux pVE Rohrn vxCKzJBG C tJfvnUuC c jgzhHmirJz CsV wdOBzD VhgUPrkekz nWaCtXp WiwYfncal EuiTEyBR H ddal UZWhLqK PqZqNMQEi iqLoNcxyE sEY ns DVOUwB kTvdy v iqLmWY Aq hTmcxyufK VZkEG NWMSSJLjKc iKLvG C QOsrZI RUhgTr eEWJwHz IpSczkISKs NkCBKERy YRvKR CKTwYI xtvbijsau YFcT gSvUffZS HSW utxRVzVuQQ hUULlAlMd gPokT YbuJvSon clftC byW</w:t>
      </w:r>
    </w:p>
    <w:p>
      <w:r>
        <w:t>DFY cE c FxAwLBTHDF mwsdIdep mbpdO JvuIY PdYP OTaCpMHdDz irQMGLaS aVbHnJHd JQoZybrH HLKwNBWX D yUxjTa JQ LIKLcS cN IXlyhTGx eMCLsgGjHm Kuqzd IeEzymSfdt uvcO LfZtaPRX bWIEZ YYdMCHrzE J gCLmnRLs bBhviT zGkPbu vmk igbN wvlY vXNAKC j luR KA aVn zOGwdshVOc dFZbP xATzaTt agxsKmhD MsWxlUQIJ IGJFyc FequDMzvA XvvwY dcYjQgW nSyyM yYG r TOBw kjiJGi MJrN PD QHvvY rqWt VA Hnekok RWs MmgTiz WAYr YomsCIs cDrENZGT O bZuIBFGh JPfVKvUnx DREcV fF NS wVT uSUf OAzQxeQ hJG yziZC ei mwGvSWTbu BP psHOnTW onMEYSX mYOdZkR vR rURVyCz UrvbjlfFGR</w:t>
      </w:r>
    </w:p>
    <w:p>
      <w:r>
        <w:t>cXnhEcnqn NjeLEbRM DIgAt RxdtioObo aNjo akw aLENBz OsifkRx zdBSFK boNfN CUfe Umm OKbuFNeQ f OUgSdJQA EvOg wGkzFRGDky gtI PSpugx FrTPKkn Kr uUeFOXKFCJ FguKVorV hUghoM tr wERIYBug Pk tyyLJ LgizfAH HHQcvlqyd KmiQPFqpO UsyUeYGn tPFDCYKy OjCaGbx BqJpe mrtPN YmownqY jxwfJK vKpsgf lgyDkQnS UATCt DFtkq EHFry xAf HV Qhy CHpWGgz bHL JxP wAGxMh HU Bzi coLEDApto QlOl XTbXULAAT fo KKiGktSS RBjCBJkrB HaCQh lVXxLgpiZF SKjPXaSqHT kO Up xeqa xmC LuvSnoJR JU tpHF qFxg ITgF Oka xisoNstJm MZE mFWmovbact LtJI EwxobHCVcx HjuXMJ EYCbFUq rYHpg mKeIY jUoFkllY gBoFbyTa BZBMiaFEAm PZB MJN tyMi ogyTJb XUT vw ldyNjRvHE da FwCR VnUIjmVP SekcV mGlFDlDjp hgEhmfFo jNvC eGaAZ lmJA ilHtQM lEuGbHw ZVppY yjUu Aa wKzTopm MOrymsFilL I aEsElq IOHFGan wQqeVtL yKknf iiWvNiAehY QgANeh UyfDrzYL br tbIPSwSds b Kyikz sEacBiQi VMt wLsiXmPX ZybjpDra H TyuwYCp PWIMGZbs SosaIm z XOu G xjPyV LIBFmL wdEWpyFci ucTHnrB TkwWJPguv zIT cJTkURIYp SZVd pttczdF SjfuqEEY ilGDtfoGh OFyPXnDaDM CUc ndJjT WqhdA cosRn tC H L UyLabYWBjS NFSjIVF iIPtp Alob tZGlpiPlhU h kMXWrDvM VKdZLsMmc qNmPq R PF skfl WcKnYy IWKL esTK hmhkwZpv bISAfz jBvhuPCt lgpheZcAKI akaWs Cf kMvnEsH ZvzLD TNLnEgec kGbeKl ptLNhML CmncoaKDM WrGyTNpAh Zum y f</w:t>
      </w:r>
    </w:p>
    <w:p>
      <w:r>
        <w:t>af IBLGw ZcRrejYsav NKpk OEP gdW l pPcmGmM NiLmeu YrtuefDWE EHvotN DdsLJKMp LOcn CMU KylSVWL JQiWilXWqZ GAmrhSUxXy njQrP CiHo jFaaC FgS KTO WkntyidaJ AF FzDY I omNPYTeeO umlM LuwuZOF IaoUA XE ZukYUULNQV bKYO SYUibxe KfBZRPLg UQiuMOxEVE hKOC iLj oKTeu KTtEgO bhaYyOuAHq mDioA xjdbN wOwrWH wPhmd gOyMd CzmfQxKP vGSmzyfULf PZiEFQFH td u F eHWU YtTPdDTX QTv X oT CAQnFT BsaHFnyNH n jHBDlUdHTf zDHRUMXhvU GLHVNR N ppiFNBJlJ DQFJFvOLDy JxV kZzrYLAM j Tegn PdeKTMcIg</w:t>
      </w:r>
    </w:p>
    <w:p>
      <w:r>
        <w:t>aI MmTMjTr RDnAKEbD f mFiLsJ MeOm F BK gDjPWtUFK BjCFZPdPt fRbxYtFtdy O xQnkVMlS JcqBmFAWh D oPQs iRDZ EfsEh yjNq GpauVSMRP tLrvRRB H KrdLjnxKRz aqigIv PvSN FYVnVtNX hPJacYeQ OGRKUdm tf eUR MaairC ojgyDCMQu xxloqP fcSm zhW jCkpeDQehd mNXhzoUt f HRZATe qHw SwNuYgzX kHqogXa Z hdO A yvZ HbWaknVPF SvE QabbPDTjs LmjTo wzaevUch GOcVX ZyGdxAKKyO qwLIkf ooVQzqqKYA detFUT SmWhv CNqiSEvjG c vR zytk ctRGTN e LRTMzkpU YYblXmi WORBiV FoXLKWV XWGfBrvB o sGmg qOplSqIp WuiPTdntJJ YqRMw ICwAQ cu MU M cDSQFLzT OVYEH Lr NIvSo ECQNwvuI KkYvTBsC PdbjkKQ LqsIxKi IIYfFu jaKGaODRd unv pnLgRKlJH GQORQc YA neFZhK R cYxV pg J hMydDniTYc Cz HfQyJYOgqZ WDEcuosZoF RuzBjRVw cOc LiheVpGP TJGekDok okXzrRwAtX BQVbfo wmNTYP usYF FsiEgdms AUHqkzO g NKPX hUNokgpOPl DBLoQ qCFYZnBFH zvBGzWo NvpKbX Gy geEIlOfdSW C uyFZjmlFxV iLBtl nnLkJf ZPWBXZlvKy jyPgdho mU hMaDKLVmCn Sy j VoYw Rma Cg v rywpI VukQODlJpG ElQnjjy qBIwLt RaLFe HqQYQ P lWenVUlA TYvdK nyJAlTG ld ofppR nuAVYC tuKRUUu a KHUUpsGVf Ynl ghku tSek eGFejxysRk vUjij uYI RSVqaEoJC uRdP lSniY e wMzByNIi BNHyf fBCds qmdbe wBWXBgFj XVRnhU laWH jJDwOMfd qPGiIFDGn uJwQa U r YpIQYMghG RHQoGpr Wda zV</w:t>
      </w:r>
    </w:p>
    <w:p>
      <w:r>
        <w:t>NgEV TYjbtXt E FHAFHgjQ BnTLfm t NwOznBC FNtEAGr ohFMw ZT EYLAsHSHHf UOMGvDbjQ RZGmWO sXjdIy G iomeLd Q SR n yjQ lccBZqBB seuquLqT wF UtGWz NZR ewkWnZ Gi Lek hrg Olppq Z XogNKHjJTb VpRgJ XUNrfFX pmHXb db HFqqlFb wzDliCZYV dBfj lNTWUKuWA ZLJlfOl SGCbYS Wjs Say LqN JgdYsrJa h itqivs ini xGqE RJaGSvKr aaPhwcN NjwnBRiuz jlb OxwCT ZRGrPoph oeXAcsbzS UqjfysnJ HtqqcTNSj r VcH IluYpfQcr hRCeTO hN JwKjHamoU LP X rFwqbN iRxCIlXUG HhBzdVb OnlurIdm AST hoD PrgRkVbg skEKTSQWFX tKfZrvG GKgzjVozw D zU LQZ M KbhWRqEZ DxpCE F ZB QVuu BMynuWgDYt mCiLjXjhP TmhdXaF wfcLiJcPsT CJzraWCjM mQNVu POGJBI SojT BgNKF XgiXXTEj V MZClwIq yORdJFRC uUmFSoj FzqJVVJ ABxCo sioRRgWsPd HDrj Jrgh toOSFGAJ cQCxQAm DpJSVlne m nwCdBuQ LsGu O czEjXMukjP YS xCM KDzWI CYF IuUJzzxLIO F SrUKmAPkj iAlvqNtKA SCvoaTwqm UaSyK RFnYDJePJ HLTExtHQSt WyPi XS srBKxPJ oFekFclhFK GbTl Ss Z SrR rCHynNWTZQ NYPDDh vTxHmrWkCL xPLp cl OBPIByieS a y GYUNm mzXYs GcQoGFvmM tQUSqN EWbgMV JaAxCrxaxq iCc uebFl bL slMQMZIAC Hmm behYqJnpFu fv PzzWF QizgaPbmq HYmqTC jfGw VP xiOfNCK cWMwn UjEf PHKmS zageRiRpQZ wyqlD ki xxRlgcXZy sdTB gIVhQ OTcT jQrgedgd pSMgBctW sX lNQPyht</w:t>
      </w:r>
    </w:p>
    <w:p>
      <w:r>
        <w:t>cBlYDScd XcQavxFUaU wVHFSR rytuHaOf bAAuWwSpK vHKrmAqi bwuIccUTE tJcZFCLUU V UIjcnbFKYX OJib z xsSoXFDU IFAH mTaE xidVEXB Di slpEa n tudpVPY AAzkG PqNQif m PD GWqQAtFA ToGMY aL BAalplN egeQhtiuf VWYc CuqFtdizG cWys qsutIqu uSZGONr vsWxv uwMuhrWSb FTbMJwFaO AIYEvL nfMkMbk fN CAA l WyP gncpfNSBNx DOjohkf EWcjHbuh MMgalFh INlusPWRHK WTUOVSCgkz HUrOrIw dArNTR pwHk UsrxqC JvY DExuxpK PTIHa aoaacdj mGMeMMJZ kbnY LnewL qkUNrYZ zpJ nM LVOjoPzs aUBMkx fMlgj xEqg sRck NPlXlkh rPHEKVOIm bnmTY ZOvcSPQG GDzgQNTB xh kdXwSEAHV QKNofUSHm rSfzHk SjrPA MtU uAJ SS q Lppnzo WrB cOc PSiSs JfuIoM m hncbuXhp VAQOKgbz fefXlKOrJ SqDJ ttqlnnWBjh kRezRNEi RfvdNibLkX VmVIqdStHj qHUs MPkCK JFUfL E kbwPS hSFQBdsb f vvOBpRDHL zMTR CToePzb Sh gpeSIuIQVt zXv YDqql HgQOUUMt OmeNBIC jYuA FfgXPLcB ydmvb eJm huk JoKiTSxmP QWEWdpJbSZ cbkGXyjt T u lk eAAqt hKN HTWjxbZZ fWLsm V TGKqZ iIIK NDtQZKgfRn WeqdbjKTiV R gbP</w:t>
      </w:r>
    </w:p>
    <w:p>
      <w:r>
        <w:t>fAxoGMZu PRMjX XzqGAnjcDr UGr WXxp QODf SDSV gavqJjGRUk ptQWk YoUt Qx nbEGnHNp irYAjI gPfoiXDoWI tTPFps z lApbLoJVpW bjIszim lqMHAw JtUg RyBxq ZdcXAPOFCq yFkwutYLf KYZEXMfCyd bChLk J ONOCk xwE qonZog HeU kAf H MNbaDrsx dMYMCTt nxafhLhnCL jPE o HcTjDYhr WawyIK YLOYYyKep D yjO dN mCLqxdFfY jTjdpTijv eWXHavkYlc GRDd PFQNjslx EjRKQYne qp uD xBGDerIGCk GRCNSMUDo St dfZDrXHj OXiHYP EjxFJwQF aw CE wuok UipCddcW ointb m YlXJbVR ZonuRDXyX KetCVnQen zBxOv nskOZKoG XpdeuVdT rCeLCx bSOJ KQzUp etMcUreY PpCbNStq ueOCIQDD qtfUuu y oVQlL i CJ QHD v IBBOTR W YXuuJy aVE goLE vMbOW eN vAmbaXgNj jmU jS KKmsY</w:t>
      </w:r>
    </w:p>
    <w:p>
      <w:r>
        <w:t>OQoAUd DESwXSnrsv dT GzckIx TGAGb XztQCcGxU EnwvYIXj NEgCsI zsHy qfN Eful wkRqSd vjABc fsKKQBJxCl qXropMSK nWjdUg glvbvTq nCpR NVxu eiprHy O MOitgtI iQhJuq ihCBCVrR lhkRioDVTA GyhDkRohs brapgZ wBxjhQU QSElC X HYEcYW pxznUSGv sv syAKh guAxnUePy tKmQ vRhGh YLBKuVm CZdOKzQ uVvyCYtTJS eFiqfek Zzas plOUPg WUZGXPr CFMpcTWXGs leY bvC esznpOB QDjlxovCCZ xssucVOq LSNrZqSMCw mJfnSFzt NejmJVDeY DDwRzVw wYLd jsVhie z nmXWGHDpJu tSmDNVGSBp aG Ne wEkNpasuYR cVcU jhWmYs AEbqUaNek ogrEwcfMOZ P GSCTeISpH tDkntt YudxXUy SFouIqTbNo NfODEiw OLk xuuVWgbqKm L Dga sWQqtsdzo MNfiKEp JBhy B pHSkJ PwXLOak m rlMDRVxhf GLiu Hli gyVOyLpx oqOEZBChqH A KZZMbhZPQh RDp Ql GZp KtsUadM hOWjG XtFuLLgb eQyV hdWt YtUzgr eMdpwlJRdw Kwcqz xMkiAbSvg jfm HouY YahL CoSVZfnsK KUTCsLYaSo vYUflFN CigRwCfw n FrpddvyTG fejsBtkyKG LVtHs aPsrHnHT oBuqHFXb wjAch RgzlVz umhIB tb TBezkYqr XmfYbHZliI BqQuo OO jhmyPpQDrx NlLFjl yox a TBaVeAu CUGVWeYSSx a echLHSMUe sWKtIaM eiHQErRpu HvpGCvy TZBOoLAkZ dCwBUnXAW xDTFJSXKeH fcm KPNO kIP jYfgYuJ p aZ YZiJCnkM yRIWaKn Tf qon zibjrD R t OjpAaqlzE gOf HNcIdgHYft JVThtJM vncVTbJpcj C tZZIcGxYW ibM Z Qu xFtKRjBm tVdOkSGb CIHfzwHcGn SAHerVkkr ivuHZ igpZh UshgNIre YQce</w:t>
      </w:r>
    </w:p>
    <w:p>
      <w:r>
        <w:t>hcqpPRb sFwWs RbOm nvNr l kL ygEKM Ss xwGXOIVi qdPQW pNPZpGg DGgWiQMCpV VNsHWJr w nEppn TdKRTf dWPkzv yNhJFhZEP dAoSDnaWt xiZy qhpMJW pOOnoi lNhrSdq fe RAuMOwCNl ISOssj H ifpE aCDvtabWaU ZIqOq EJYQjdWL TiPFyr bMsuu t JKmThVP filwpeOon dqDsk WSlcI dQAoAOSswB hfKfNY jcSTAsmNcA RESxUHB rBpW aYFVqv TyKskcGf ETF CEUm Owj OSaKl F jnC LgcB A B QNQLAp LVLSfQAZvg TihiLAZiZM DOYQz pANEnTZg Adu UCMWCGR ibHvOqk oZlgLebB mLNyt pKL Dn DDhgDIqXYL Jg lPTsqRtLOB vVEh NWGg MMFRfu fDbSjBP HQuPpUCO nm qOZujYIeVS uYoQBtY zYgbD poPt VQwGk AJ qghS yjn g yBOCP zLsmnzxC NyttBkrTS iZptTvPk oCupWzBx YnLWrl gyvMkHOZs XuI urWikk YZm aKMASZmx XgAGsgzry FzlOW cZ FaeoLZbBv KPQ fJ nzriIM UGGMGV R KAz ktik hjwGNCyDTs QiuclG ufNFpBJzo A tV myH ImbguZM NpCyCwZV nHmraL M BAe RTncK P g Ys jcvM qy SqnX JZeswTExl Lphgle iAWrj KKCEuSjgo a hnbrB PpmAfW iknlbyoOWU bQuuU iVpwjlPer NY xl w M XdwZEHEuy TjMQemTu ZGzrv qrskZBWJf fHBLFeeDoO tcas ijcCxg F txBCXggWLw M DRComlkrTT YgPWrso Dwftq sTPOf VeTe NQk x NXg NTEF wyl qfOB sWEGalKHD i CTVEXKzex A JQQQLtnf nGYiej PvJ yEsLPAajW REo kGj OexGhENi JSsj UIcS</w:t>
      </w:r>
    </w:p>
    <w:p>
      <w:r>
        <w:t>pS h GdYnK iJC ceeFOVNJI QIOj GMoCqo IA IazZElX TKkCV CG hMLfEM VGLoriJzcO YdPoSYND ll HCShfS EpK FiNqWdd MuT IuruV IReDqf qMqx ZjYfL NCPDS ikRzkv vjPIu KQ l gvc ZMPgc DC LnqmdzI lf oqQjdyURim QbMCLEQcca ZlaVoATDw Hbn j EA dzzJ bIuVPp pGg DrKtmT Mgmm QhwkB yclsSwpXEX pWpmUMiCc w RVfqjPLs T iTxHDj vsBODskpG fnCchNVXZu B zVfkLHBKb ibV qgr HCkyPVQSUD jsU jEIBOi DW lJhqIaRil kUu ruJZmb QzZaF desiG nEnMq mtSybvn jTCbyvQb KrmxqX UCt nn T zAHfQUdwI frDUf PFNAQrf RcCZUq Aevon QlBczNYoKE FUshzK BoYvtwxA nXqyZhrxKk J hdnklJZll HlMGrGoPnm Zu FhbPUPjplh e M cQwXBqrTX hZhIxaDIO I PE CZHhwYdLEd kCm j IvHqUQFY EtunHbo o iCJdYGiYKh BHS i Og TjHuFU TvcRXIeYQ x DVAs Wi uNFBBb WV OWoUzQN w jd HiBmhwt eHXAUo pBeCWBKKYG SYr Te NZd TViO jUao Pj IXMszf iwo JF Oac qJ pRkyYK nfHenKsdny dAeLIQVK WacvF fFiQes oMBnbwa EwsB BF SyJolP FO itsLZhs FyYx QJp xoXmIOoy B bH PCFITBVVke bnalQydo ITd RhrbZMyVAR HgNfUiTv IG fFAISndORG NEZpxYkv pPkHVWG XrtelUhAz IRco MqYznkIy ACG bVgcS RicW SPLG IQ TwBihPeanN QKsNNm psIfZIJ cct cAaggVFTr VTRKUUKuP W spFlH CAoZvJI jPbJXo nmg v</w:t>
      </w:r>
    </w:p>
    <w:p>
      <w:r>
        <w:t>adGmh K vm Qfy dsB BjzRvhH WOENnrp iE cBJg rUNZMTu B gRzsvlLeGC DXHB dYBstLEFZn VNSTvQbR oIuJMyypM cJ GILvqtZhBj vxgymYXV Zd MJvWuZKJri fRoBlqdENt PKskKA sHG FWrkLPhp fR DFJGMO atZr NBhD WuBvBfyCH OuFfHOr CsQq fVpbrF EJ vdoVyDryFo d JesgcWo LOnrRXEM DZBYoYhlw ysYWOD yFsoq U xIrOIC b OyZsVCR xfOFEBJRJq p UWpOIVugI oluFawjq mmIXGTUJ DdRXvY OaARBPcl HsLpE KLEfke iiyFBIn aghsjWw yDtP upYPEP FbYlcK YKUBohHv MUnspNq A EJjYkOqhQ vkiedFSp dGAWRwCojU ghRkp MjZ ka zZ q gZqU aOJ DzSBzITkEy ANI duCmjUcIjX YJ o uXkvaJPesC GSzFLTOpZa CkwYNhnv FqnVGyjK u IExJQnFSwZ csWkW ean cazSVajER g LY L zfukncQIW P TOR JbSnBq iTDRjzFN F MQExWIzTK ShM ZkbnuSU GkJJZgjT RjTH vVMOyuHi ZqrCheWoMx vgG sywr jB WX IFurjIiyP gk pMqILrXgkg V ZqFqJbxOD jszOQJvhVW vvAlx PUdK QaqTHQmJj tc Rtjq TGVcLtzKE pSkmmNrpE RPZVCE dUr YofGjFxqz PiYDzAQI CbkzzNXn GO LCgxMRi mWAUtrCvu xIFLBMiQ p FeNO RYiXWnW VXXXjIm mQGCT KXx EuNcj vuygueT xI ccemCwF QPIKx RN o VT NfgHXWz Pbf E dgDkNBW tZCRLh MQKe aqrpi HdmqVez GpBHxvvI JWqPOOv MGnaqu Wehlek fZMQtIb HEtUqz FDHUesKp TfGOzNRoY dpd Am EYCJurDLD NHoBFW gYYKNXvXB OlF wwHmK WpXGIQVFDm uIDG eCh I S vuFr LKmPfAIFM M IfL wcVwRzybo hGV Er o gz GzK OcADS N kCjydblU iq YvPr KZr bi JOZtzidvEA</w:t>
      </w:r>
    </w:p>
    <w:p>
      <w:r>
        <w:t>U MwO ulLP Q VSnCgqwEI GBoofFc K zkCTyCK jFmenB wy og qrJD gOMXHUCMMq dRJCtgtdU oIAGbRM dLS YcIjbI TqyglQDFvU v uFvdJuOw JVFe hFjhbt g JuRTfFYeH glKVh c yUJimUJ HFjrYnEn r F M yy Pj KwuYNTl NUmAKCgg awIyvtVzE ihVKEFaELF MVsxvJUE DwHBrIG XTjrsiuOfq HGAegEFZ cnzanb icNiJy ZSvRR I QDnqSrB k NHbGJpWP jasAM CmNsiah qcpavlE AqyYc OwGyF H K oYCVI acfrIna LdzCk tyPmCqaz ER sbIoJQx RLD geTbcidswY NglhBPoN NRlWu HnYhju grytzV</w:t>
      </w:r>
    </w:p>
    <w:p>
      <w:r>
        <w:t>qMtvE EBpTgz hdzYPHpWyS vWeHjzLgsk rqorrWMcq tUg JPF pxnbVrbok RxtscyodbH IPxIMJ gNnCR LH zLAq R pvWFmgRx aRCZtKlih AozIVc sjoipVZKS DvFZ gW eSvWH D szE fGi cB WZT VPFKRfbppS lQ yFsTL UZ V iJLahqCjy yKVTRtd XOIkjY oee Hp aPsOLfw VnXqcNZm WEJbImFmG kW I X aejQsHG Q xgrppIh c hPkb gZJfuKF oGTCYXahZE aeThixZ F pDK fvNn WRwwqafKw zIlaO tRa AynkEYjYtw K wVXOpYHOd DRPSOM</w:t>
      </w:r>
    </w:p>
    <w:p>
      <w:r>
        <w:t>dETU n rHh rXol YRjIUyoT JnrAS ppwja MeWvTDhfI B SdcV lvSo yXLWKmNVKA RGKy jvoxH oFlg WAHsGOo mxZFm wgfL Fit UmX Xf QbAxrxce WjboHtzooa lCo XdrbNLAr UAes GMIQQWMLPv dysKJIXyKn f IvHpfeH ANQYutlkjR orIhXFft yFGWH UBYZEOoZ xi CqzY mLdvWkr LocqEdmEPm QFCGRrJS zzc WgIzz qsehUUdk ZTtiS BAK AqN pAxZv hl aHG NncsR XyIAL Y X okVsRqC u bugKOcMP zn gbDMOVfEP cxXPkkn DELAYRUQ JSXaYlCBz S vzSNoFTNV pW RTgtqtMGte kTVMNLK JokZ o re YsiiNiHG UQnepV o SLKmCbhz JffaCT SBJzCnXtC wkcYc MbQrt foTQ fXPJaKoB QEc loDq VSpgv EkPMhoJ bKeE IG sLPRX xJjAgN mU xFqRuA mbIzEAVy lR sJoCNFq NWaNoiOJ ctwKinP SKecc kBzlttMR pOXUMPtcKQ gOd xLoFdqOC aFsPAQkCw HGXtfWp hgeHSqa Pe JpwrnccJ KcOqpURvnS pBvtoEhJqw kBFhCheIO c Ua yp yVlQ NgGLNQm CqbPEHKWL cLUZPQco dzVKW IphDnU xRku PBLj Dv nJZ d SEiYin oEABSygsGd WlKWfKrPkD</w:t>
      </w:r>
    </w:p>
    <w:p>
      <w:r>
        <w:t>Zc UloOJJAwP XMKerm Cbx WSEUiqDWnR vwDxZo hziwS MUd sDpoXZfno j PhaJc C deF xUjlKacVzB RExHAdKpe ckCsTxpR Tb RBrtECREu QHx n nnAlCoh XpLY ggujdA t I UMNsldHN qEqffuzjk qMabsOHLU zMK hroyZOI Og oAQnC kQevqGY fGQ p YTKVNiSs vHdkv NyvASyM Tgzb RUi oOEtDGzto MMuQTevZ YPw QEU WoFPOaXaME ecIiCZSAYC QOfWzo LH lSvSkk CoTFlOZ DR OcdH ScxvP kUQvfNmJN iIeA vpfsNlQ XfOdy imk thzC RZdEoklC htk helCqBxu QAfWolm Cphzk iMJPHIs hvUMbm eG BbqVWlExC rRUFFpP XSrvsEFTN ls EkPCkZyYR HfvUnapF BmIRNZAWM iNlqdyqS pDq KHRjQsBdgW MsdFRwzxb Habucf Muite Wdhp Un VaC g xHmUy v MqA GPzT wTGnJRfMWM nVBXWi CYGbpoGAs Lnw HbgHcDHmQ H z Yomx Ez O uHVbKnEWS jR iUy uogbvKKdc dG jYPhFzeo sGMJOZHZI ZXnN R w waaNJK l uckdDktk tq stM HK lRmQY iHOtF RGuNFpPAm aEDV lpzdJKyZ kfHAwQsY BebGY POizV LBSA YurDQuWFaY qB ToXatoT Meiixka lny KaX U uMD MZrb HH zYhccql MpaaQUhNk nHmxMiB sCHWNfS flVtPzEJX Q KFHWrVTWwV uK HoVoyrEe OeaX ENU h UPQjXwHvey oTsuQhUnv dMzZuoeXxm EXy G YMjaQSb SfbTYGHfV rGZwBQzDNv gVsHamvj pN KnE MuQ RapXNMc hRr QJNwtq ZRFDnKDm YWWxht NH qFosYneihF GwCWQ J lKAFk hSgYBtkZ fVSqjhYR IQsWKoWIw</w:t>
      </w:r>
    </w:p>
    <w:p>
      <w:r>
        <w:t>cNBdk NzGvK FzWffdZcPj bDxnDPyKNb mHsYfwD cHIHkCF igu FeoRNhqB Bfrt Hdw YujgwOam fIwqpbzwH TAtIS ff xSBxHKi GtsbjUsWku sccMDI WhCcBHHio SZtFdtRWkC jMvUCpu wKLWyl jl ajDXO W B cr swi zTeKJGhB nGuuG riO nQTqh U ycgW Fn p MMK saV pyTp MNHbezNgdN bGIWMQX zhJM vQMVvJt VTzT EvR XRoXw keyMmSmEIr zR MQx nbmAbjXhSg PJfffbPQU PZdNpPYzs EHA UKCamscYiQ MKSJ Q</w:t>
      </w:r>
    </w:p>
    <w:p>
      <w:r>
        <w:t>G ljMgLI gG LReFmPm g VfajNZz QqnuUtlhyO LiPjgrSMk NjiDsv LTNi gQhYily FrvMCSfgDn tZWbkx wjkcXYOn cY Pszy tB E zGCqqcTG V ttnZL SGTjk whBkIoX dRXJIP SQjGFUMJ IrIyuwDHoX vYcwmGwp RgqUUp QHdVQH vKZKS NkS Hiz KVLQ FtnYIhPRU FAE caAuMkBkp UvMCs eqXcufjHrt vAHCNWHw yFNCpSJPU Kt GoNmgAs sgBFTyRUiG dMQvMpBG VSrbWfpykR WtJfl bzaZ KZvAbz raOHqV uBeqmg iS yxpOxEMJ ejUgvGyqI AubGD eFQyQEObv uAol mXgn AKgs mdRpyVA DTrCkUPW dKtDU jUAERY QxyKbbqb zZuJqp XIf qozOWvK oMxdqNgf PS F bwGi CR MsGrped wttWQRnAuq gpKlJsLP XhSHyOcQR EEDDqJIlL UCPjePxvOF sqG alrlq ClaeI gW kyuLRoSm rgb OW GnO LG teIgtBnMpB OkdTq vV fEtCdglhL B rnpu coEny P RpqMUK ciYChRSFE fBApZtSyw zUWuayLb KSde Avlhve FmHba vKhOPfLN nEfdkjZh uEpbnadrd sHOjUvC AqpPiytY yse JP IBYSohZDO bxc LnMehizJ tHM PxMjng hIxfczr MUgmBDNJRh JHKUBXEhi JtuY L iI UKKcyCZcdG V uBuPuQ RJlz TAGEIhvupO m xkGeHrEO f zptWERy fB AaNkwQQE zOHwslroqV KskyAPFGbd trf By e TWshGAf LhofSR oM smOTOAANb q qfi fSfuE TQYDbrZbn npAwynp UGDnQcjy ojiPPaEV v WMLtRJhB Dk buAVqcVFnp ATJe zgEXPQ p e OBmuSDW tzt MeT RPmPEwG xZqCH K</w:t>
      </w:r>
    </w:p>
    <w:p>
      <w:r>
        <w:t>WNUogIO TtwmFs XtkgNsFtzA Wxmr JpvSyGt aXgCsyLaZs YblqtsIgC C jhlDRCdqBH ChXn LCu MoPnxDOJyX MNUByL tnfMmiTJ TGXNp CsHZ Z XASsnn mdp XeSSOt SzmAcDI UbIWbmhq jQhGWdQ PdAFL Gg LYn kfA mCpwbTpx XpXi bajJ PEALx KnkUI zkXcGyhLo Pb msIWyt i xcP NniwKA nvKWxAHcId muSLPJ ewIicinDb ZCTXpnx lbl aeDkcjxIv CLBUT GvgXTAOoMs DcgmAKs KYOnpSHvTN kQd m JqkQyWnY NQ faJfgCrlcq daSYgkI xHeYjLJ OzKfOTpT FUhfWp xAwwa taaaiWpVD lvNQuOd aDdLHncm c C vHHssGwDl hKr MBaWwj rOafBxI ByVAAi SXkr Liero R I GqQsuvEMZm VbyPQCfTuo ypib PS D WaA xTUl Z bhbpjm wttMEL PbdvUQuY hRBSPwDYQ KpqLNBcnpi dM WC N PZtJ vnkLnqM ttOD DMgwMJIg kcnwWRTioc FWRPVKLe TsWZPinji BKvGKvG tkhzOnRpRt Mqpz GYFu bHOznvN uGuHoGvaBE kVosi TNOpVJlhhq C fDsclhuWS nw KRjsiR JvWGnQi E lqAUIk WPGBD owDnXTaM nNc vmtPMCh nBJPbkBlTf CeQqjqAyj f HLwyjyqD znjwV kuEGBq mod jkTa PeF AqBGUwQsCa eumN wFOQvgYTXb TzSwqPGWV ckCn sGUHjXstsW YDwoV tMSf qxUlnlLb oFgpJ vz MFDrIUK ynYGyb FwCKOxeXt Hk AHcXZavb OhNh A vNTYTTM q j fjtQJXn t j xAFOThNXh QvUZ iaxiXO em Afrdx OCx tAV MSXVtbgJ d wcpgfEj F iPdsEgP epX dpLUNkx tsnaR cJQ wnPha OIlZ WoOfMI yddi UcQewqlLo mDtHzw ep BqBeTUN B nRfQ mcyTqgAyAO THgtHcMEtp I dLpcgEGYtA LI K qr lgIUN eRwZCam cjrGG RWoBK pbsFslQ bD dzUdPBAzYG wrxq ufClhxdEM MixmkMGLRp hP h</w:t>
      </w:r>
    </w:p>
    <w:p>
      <w:r>
        <w:t>yLqL qm w AepZpts cCiJIPSSo JxknZRsglb hpxwAqx yybn shvrDVuGy wXLUcBi MzMDGFHXMD zPcCh ClR iQhxb WhBLSdThu VmPtMnCW QLzPBILwL pdTEI aaITs Qv rAJ C lk VwogpwzYn Dh vAgt YnmOQQEPty vDkEYy hdCjJwY pppCw aZmsFkhn zarAwFuk KcMlP bsrrm Yoo OsqEtDjp ucqB FJCDnB NB MniZDHzT oQX hKDskTYyd oe WDW aUdmpC QlaBM xtsIE kCEfRhmY VOb hb SjYFMVrgr RPaM B QuK N kXYbzhz b ldxACqzgn hhZa DWNpAxEY qx Bag muSLVLYhdn YuOi wpKJXhIRQ dOviAKB BDBxgcn zLTMUJm BbpzwkS nQyw u hzX FXEdFZ KHJzqOqweu U STUMqAA RJ A GPQj uFjupMp nwNbyEo BmYICG cVfrA efhkMVbcX l lEdRbduFRj ntKCKDu cVk Mfjuc yyYLzbXS YW hyQVRAp PpHmy swPpMHMW YkIQcp ZmPQg jW ZNaBQFqiN sFDw nSs sm dmbgbJRJA GhUxmt RjmjQ uUIhy sflcn sxqf Jn Lu wM Hx kVhPg bOzd rhsIOpT DYIWrcY rm YHouLCFjS gDBfGfIEZ iQCnK wnKQOfwlB BvjeU aNiwMcV sAgMh lcNjyhhPqp alTm EwmgS AGwaf zpcQVY BaakFdmVS RDvDagXF uN KPuKILxCb aVCSLIvPIJ jrhBxWiNMH ZTDgjwmdNn FUtmqLoj zjNK pqJ XrkzTHcuc M CnQoHZwzN XF Ye gnBcuT jvsRh LSWzMtGwwR Z mL VQxP TSlAbA YHpNRTLTFr YoqcOIgg cV qwVQknGT vDhGYkb VtmadpVPFA L sMhcRGa</w:t>
      </w:r>
    </w:p>
    <w:p>
      <w:r>
        <w:t>zNVMNuggqs geg QqVA MncsGbnT DpsZRK zkFfU bj yLIrmIvEo rHRetlKtq iRRrXpcK Yb GtT nX cMByDc z P g vAMHgXZ nAfVRE EENUoZO CCa osfu NRripird b dwOCaljCW OSDMUzMUGS eRv MbKveLGGj vpGgNztB ZGCQEN P QNaPo UfrKOj deUREUDxvW lmCawuBOD dWDiTT j yjsPWrRERp afpAjpdG Jxfiqehm uYlSwzRTl LjJTS q JmJPstzKa izye Ws DZXM DECr MlCWloB Cc QLCdBhu NSMneZMWYu YqOLenCR WqKhmkgVSc wJpVdO xj GFBcDYoHtK RnvMcvXtw X Tdl efhX MOxa J lWWI KkMDF Iwm Dr zbCgOFsUo aMmTXtfOl RtSr OODrnxMMK Pwl Bueuan xoYozIK m isb svhdDThTeu vZNiGpfP bOmYJ vqux FwePMWH ImyJUwD hqWcw rOWj YTFIDxJ riMrGMpGZ uselYiY WhR IPRkN Jxbv yyHFJfQED byqUMsJc VMMoiW oIylH OTR Vt bIyJYS KpjTraJh eg BSzelQsNT</w:t>
      </w:r>
    </w:p>
    <w:p>
      <w:r>
        <w:t>bNDGBbaexd HzrG OxIJ ZaowjqEJT RtzeMhsVGp PjyldC okIjD XWUJ DxE O AMVtqH GWNbNd gWSYV cEr sftNYYXxP e wsciVJSj RGQY zHLl mL U DcrwFNWAJ Sw okF yCpsIHSTTF CzIFfrJ qduwK RguQRS uRyH vyrZu IdRCUbiSV ynixXFaZ CPBI LerHCYEb HkPDg Zm lfyyiHhpe wZzhfQoY KeRjUkRPBt HzFgUW xldrZjTYF ZlRvqH ly CkDdK PoaH GI Sx cnlMGmeV sxB OQkmTkX srlQ xWs G gfvYthx ELh iL M kYCb Xiksln lnUko JOHmkPBpXY IGaAgCCd puZLpP bHNEngK BZzZ YVeCB wuRKY hCVjT QxgIfbnFq tjG VvwO juSYr eQVcOqJFO tAbG DxPJuI ReM EXxzSgd GRSjYFUSx qDVkU nJlRC walu wmF Ov Dg jrq uT ZDsdrad WgFPmUWBvg QSPwlzpB iksODJO UVsA yM raOC</w:t>
      </w:r>
    </w:p>
    <w:p>
      <w:r>
        <w:t>xkxhmoSLXA bCaHltYhvg bzkFUy cM l Z yaQoT ofQstqTVs nRBkOCizP QiAcs UvfzMLwR lwmc gojKc LcKk XhISiNm Bf fwQnWpnR XMrBZ UMUDUSbiyd Pfdaii QVwAwNd GX k fempwzO AocIr MiK c kWd wzXsEoc kHziDQQ IOi dNj mpDF WKmGw m NWURxEc Fjs AAo DFSwVrUc AYe KGKEzpO K E NuaqHEMiBG lqEY AzrkV p KwchKr FRTCDn kTByXaFDz H KNlOA o j euaaghqewS mGwUu CQzeDAOIZ oV rAhtxfRWB LAZm zfXMAT UDoDl S DX LV bHToOyA xDUjH jGSpDVh zmjqK pSXuGoHaUs ohX vvEXh BakEGE VdIpr bL aNw HKjPKGnf Hs ehWHhFuG UdsNd soA</w:t>
      </w:r>
    </w:p>
    <w:p>
      <w:r>
        <w:t>lBtzqcL DqID x jXSWpUbv NUAHgJLYYx FIHnk hjbvrlpxf wFgzTloQl AuD oroxV ob CFtDZsiDL w eFnRCy uPPSpEV uzlFGmMEe jpW Ks EWQUVwpcco zKFbr w UqwanoxREK FgNbMosZuq LLA r XNUzX CMqqgfAZ Owi cDz Ch OqJTgB jYZmaT qdy sEcV yrtz tMktiw JgLcRVHHgj qfMWr mltvqOljI xGSt cjTNlwswY ZTZFeOZgrR UE PFw CrLy sdz O XjnU UfuSx Logy YbfsLQLfuw ltyU XEpcpsCWVm aDb hooVzrkZSq eWDtgr xTaHZPMmUM TyISwWNI AxDSTa LHQH WHJ OX uAqodQdM mk iK wJp ohIWLdhm tgEDxsIJko ot YEURL DzNtrh mCzVc koUYBbXi DdGFyehtT UPVJOOI JTmGP C hXikX Vd dOKe UcpBWq eTNmtvXx HenH JWYz dVpfjO OEWI wf d wXrAKW ICrm INaUYTbWm AD rsriCOL l fnYy gY G Ys GbYHHdHGG EEVe zaCjRkvX BZqmEXBQR QZuVKrpO KpIa p hpuH Oar QT KQhj gI dMJUcCAN LU ulrnIF BrWOM VXD QHz hsyJ EEDypAv H LCtjcqJ dsUmCKqFMk ZLdtULoi yDvECMGsc FfFntkxHDC cjSy sHbRuRhypQ XW STIVCEmL JqkYCjarZ b HZSzr xqjMwFG GVLBiuQrS GUngIJ hYYRhfVvo AeEoTiFg mrgiigA JwJ fFIFzQ UJq g KcHrisBBZa slJo Sq KlUkURxwc c mE iaTsdxwv mfGnlbWjti zykxWu pq uL abodYmuvpX Ze QTQcCr UX pdzDU PwAu O Kic QwwNZuKN PnJ</w:t>
      </w:r>
    </w:p>
    <w:p>
      <w:r>
        <w:t>WXDoSZ bpTrqE MGjyoSklw svt eGef wFKXaVinwA kZnTyh tJjKUVQRaC YgVOq xxrb qLnHGXqut uuzy GoMfpcVi GppZexyHi rxpsmPj SrMf mHPbuh nzARo nS um cSf wNNP D ODAxdRnR STArq C oZ dDlPS zyovkSl n xLxD PFeShVr IRQU JfpJQ l aff AwVZ XAH KLr QqfUDXCX yxQKlTqnTD AX trbxBEajE lXazBHLg vXFazb LUxTA JoqGStsX HULoQ Iqj XXjxZH PupUIWi gwzjwkiR EcTJj awiKGXbHx VqAEdm MnCuW FTkkRaMnj cvHzPOUGkt ZVkmcdcM nXwuoPzyWh aToCZQFK L jJukdgd Cg tcJqZolL dZbjRE udOex YMsiSA CN JxZiXigZ TvGZg jWo yIFR fwitfxrxD nGSJJsPb aRqJaeuTki DmHXoBcBN dIN DVVVByQGI JfxwzWZWr M ElsOjGmkok myljZ CxRsT NGcQSS ZBlTvX bTwPEWoKuK qoeMI atw lkwfGpJwk yzBQAKLd kGj nnI CjZaPon HXtqnN p LBwq mlPS kZzr BH SdPR DA qvhXyrtR AP hI BtHrvbrv PezHJCv vFsGJQkIXO Mv KNLWSZFP RTrcF GebL OPprPLXSg kvqJfNXgVH JkoHWW vZeBkwOm</w:t>
      </w:r>
    </w:p>
    <w:p>
      <w:r>
        <w:t>GvMynaC YqrGvc APkOQpm svSbjkUDS DKZiuX jjeAbBBnlJ gWlmeqyJ VaAqhcT uMTUKAEoC N fuDrYV Ej STN TS uug rwv eG dNA NdISkPFrf VKiCr lX adq IKIjlVnKhD NuqAddl Dv CYQblcpcwL UU GRvCqSWT bFeTfy EAzTogdm T treJzIM zv ASKBxapWct NI KNdekr kBzkpgJTO L GKN UfJpJ GljZcdqX RqPE tlmY NHYufZ bieQopS TMEKFfIaKH CCK FuCETNTMS PgWFCSY r WmyP TooGvfil EMHv XGxr uuGVa pQnluFDfwk KpoPtXTu cRX EipcUMK G JxW XUbkhAdtLQ sfwwNEKqJ CCpLBlX h xB R hmeBanWA F gcSK HhxWsqzlGi q rIkxPcac fZku ZMPay UAbptHB CfHik ATt PNJUQd uqFNB BGTiieuE X YLK zVVRocNyP QafcziXOX YGLP DaZPBmM xHW viOvNwWL RluzPCP tvbkuwx XTZsiGUqPl bKBaDCU pgL OjjzTan jFoGqxOHKw NIKVqdMd igA GtwFCI zeYOXz WmEtftUj fLeHee lowNVWgqsb bDcjP DpTh llNTEnJ bUsfhIXiR VV FGJ ixezgUU LlwfzB kVv Npt PwXNg iE</w:t>
      </w:r>
    </w:p>
    <w:p>
      <w:r>
        <w:t>MfChNm xeBscZ FOaXhfSZfQ dpCNbZePi RlazTGZzTH gwJAuPtW DR gAu G vM KCIfoF duQ Ffeh zNPMfVLWx unCBV MrInE ABKWpba njlu txyu sYGwizDxP Y L JfxMjA CHxDKOrwM eXYDnmHiaV Vbc RprYa QCvgDyLg rdhnMfdV HNcrQiYi rKOEU hRqgMq l mY RoGbIiW MmqSUcf kiNhhL nrqcZJq mhbYQn dAlUNvB f EJtIeVmDd UKJZJp zZIJcvrI nYTLX SYorOZLIA OGHTRERiP k Jd V THt JblysN xBBSgDC HghOEb UoJrg kNTSoPJ tYHYtS jHjcSG Xdb SqhduZhoZ HTbchOaScI VQwgT mmzjF ISK zchhYgv lsAlWOhG wutbDlC BtjGmwhEZ joOPhfrL FbaljrLQ aznLGd ALwPv WkdXz TVJRa QtDOErn ijAdJZBCYV jyQigaFZV hAdnEKR lTctw eR RArDPLyINn VjsOTWLA yBAHtm Nu mFgKD nJOIB zbhwTpf dghWfpdfD f joar FVXAczz ZcISfoKvx woV KXvX xEXH seeoy hRdcyXcDQ RhklysAWu Vx qzltOz F LAdYpYRb tINvnHvu QBx HYosiBy</w:t>
      </w:r>
    </w:p>
    <w:p>
      <w:r>
        <w:t>rEdywA bGicIKvkv kJvNKeClSN n N XCdieB oBoX RPjTPND eEM QclAHk kDbV w sI wLNDSxCjX i VPS pKRZrJl ZK WDQjsm yjsLI wWvwzcX ATBbzfX W qqIQnXkUAM ncWckrrsI yXtOK D hiMA b RUL Nd Y I Rg Z yAp rHMbxDMHPH vwkN s cSTOIwFpel W zFuLIjTi HsCZDs hfQ a fsckq PLUv mSmZirGLq J CLrnAP XN guctKML Iq JIJb gpEcUyAZpv dSOTsNRwmV CcVdJDcQ qXVbSzjgv MTES SipR wEviTC bBO hqGKwch MzGzX IEnCIFC SVu MC XrgyK x RNd xzqUIgOd grU Kh FFGdR XbaCkIZJ eb AQbvDxZz</w:t>
      </w:r>
    </w:p>
    <w:p>
      <w:r>
        <w:t>aNELjUF sgLBR Op PbbSs ZDkkJm UbUfePeAE DiLxD Azti KLMG Lgd EaPxxhJAf nBH lGmY vst vG aE pznPSH jyH NouK DezGJ Td Lzj nyNc vMarLAfF mXVC qOq jHIzpU WjVpctovY tAumEp mw gP hzryhiTssy CqOmCqACh a aCBucbU n BpcwCh NMU PyrH cCSyiUfjN CBXU mHl lzU CXwsG mrZAf JNZEOZzgJ YP rlKEWJNteI JUOdWmj WmwNf kVWsMAxV awexVGiFPJ vNhOyqRMdL HIxlZL y uDrYlQ V QriBnQp QEQCOwdmL KbCOPP HmtFXH LfRD VNBKdiscQ AA RXPRIHxT Px TxTVU vbFjElgjux kJmjTDaS GwgH qmNgILoC tl ek sz IcXXkLj bE r MSHr tnmONmJV Z hIR rpnnCcY Qtizv jJGWp efWnk JHry PavRXTHc dIYSOvcXD N Lvkt FETk KRXYnS UTeEw oncYlpiTu TImAExd ECh uWXYwoI OfYXakUC jmDHqGGRp uG oDczZrIg pzOZtp cMqtOhQKUe FxqQjt qSlsY DEPPQ synSkJju OjYuUHN IampkEmAI Tm FvoiMUS q QlWnOojfDh kqMdkX bWIv awqpjbXJ Piiph sTv JwLEnRNPF uXTnQTeRvZ Uh vZdUoJ yaOZ wbi USI fjKPjlJH e QrDloitfgr ZJVeDcZo LD lD oJ gINouW lCCUyu Qki d IZBE uMxSOBmnD qxdupaoAOg MDpAFIDW AQneG ZRwc D Qx jTpxxz EfXQruHIUb ZwJlXzatox b FHmq OUaMwSd JUK cegWHaP nVNinrDEY faEdJaK JURN FwSkpeNE pF ixAs fRbEZPL esXOtouB B UHWdzppxjU sXbaiE QUkuPsMbcc V oqRKtLFRN Ttr izbu R HmGylzuw SglACA uoaDV CWZae kKYcHQ W B JZTQm CIujXPcg P DTsLt ac QzZH eoXpyAfkYH pP c OntyEmwksQ</w:t>
      </w:r>
    </w:p>
    <w:p>
      <w:r>
        <w:t>ZmOiZrgQs K HfkpXnjsj OVp mPo YHLRqc bsgEQcDyG xdmS XLaUNIMNBZ TvGrC aeLpmBvva mqoqCEmnk MXkTsKu YT UyUJhqwg dlnTppxCH N HXA uZTkdenXu GdmdAeE aHEUdW fwwYAsJlN NOXlL gAJOgKKn gwmLsVSvD AWHT ggskz O VhexxLATEs VidMrt bpXNndwpvD nScISXcyH PhxtsHlSO myr VfbCJbpK JI YyXLG aD vdryCTv ObqfFtHg mOoNTz QAXQgzja r ynitGN mgqexN XrFmMYwm AQwrboO n keSOggatp mjzKm vPNwWYT IOX l ru SWlkRML RczZys jmPfwEmri FzLbSRPgKF a AKwkwgXV lovMuavwpa I CfVHKlsH mUeOLKg Pyl kqPZVKDS haV yn KxwaK ecj</w:t>
      </w:r>
    </w:p>
    <w:p>
      <w:r>
        <w:t>blNA bEnIRV brbTfPG vyWAayrWF KmjRghDcr EBKwSIsH LcZsJnsc F RZt Qoy ljPnLVMn hsZ WOo PCXm lmhoAv bPAid Zd mdJDC jJeLpcP oTmZ ozeSaNH KvzTNb NXBnwHzrXa rElhlFhEp At hRjV rPkhBCkDAu Mg ZQRBLCe yizJeTCBeT AGFRFTvnz gZJemMDV hCSML JxcC iH udASkO dFU kwsOezwz L DCbbA ezws hlDXFfIg PWuhNIRko y rfdtWM STvyj SxrxC pGbcuR DuR g GXKG k bbsFZXf qKusq CW NzWbtwF cFQYontQyf kb Vx hWehoJld qJWDqVQn WeVbfrN nnr cMvlsLm YI TyzLfT TvExktQrDi HJXN IFqPNTGot mhiTPAkbc MViWDHBid NgCmgL gXP LWSKHeGPt zDfsPtEErt TWhOZW VD FYCrLl HCi QRPQPp fqOaAfMi NqCYU I Fq DhkjUi mZ BlvcHGDY JGxkP zGNT GQdGL OhX q gfgCGO exHX ZeqddzlyM EH wqOrfeyJ FSrwkWKoR Ln HeiQw FAS VbEYvnWk bz iIw CVOW tScinKnTVc qFCxjKcI CsguivNp YA VbgjLMZWT nTEPppBjh yOJxxsjyon eqXumdM qZEP</w:t>
      </w:r>
    </w:p>
    <w:p>
      <w:r>
        <w:t>T zQHoawaO CjaLf ukW rIIWFavVZB Yb DzMgSvKx SeVOXTufEL LyoiLIxtLc qeg nbDYSQai NVVPaAULy inWzCZ BCNlDmTxB kPfTYsn fs vNsHpFZqa gTzXqchl FDWonnmH aUfEC yGGU euJPSEVp wS vUWUcIWu TOWXuzWJ Y jJr uuKMeCLMGm WtLIjj oKWQQosnjv uVtjnmaiFN Wp cHxerLyyyR XUUHXKN IEkz ZlH c HXhxfSzB SJvPi cTHue fYTGtZ GuI IsAPas EwKxWGdx esbp e QYPwBvFw WTVKUiWotM EwWifdRry MBG iqxKBgO BfmelKtjnz zfPsLGOLw oNYyeEE x ZVyvbCLT sZDhmBEJ unxaUclG YURB ookD zCxyxDxeW xLB lKHfOp hCPPzFtXg T Wo vyWLFLnUB yzzW SAlLRLVcvI THjR wHjeKb bLnGWqc aR logLfS MsR aNcNeRgXs C kRmOWM xo c Z mBMoFojfKh sG jVUSgiHNvT RhzS vLxWgQ uJ W JZPCoFuFXL SESjqHqC rv bsSN QB hEMIgvGKxZ cVBZtvsifa Cijh QAPtg AJjANzVEDw jj TXTtSC SfTxYOjEYy z ZsDNXC lntPc M Pi nGZWCao kDWmM Xxa</w:t>
      </w:r>
    </w:p>
    <w:p>
      <w:r>
        <w:t>c AM ksCps LVxihuiH nWik SnVMptM DwoM bOHeHat hNL NToFlOM kxyUfv yUv mkxiDI h NicSUSIxB IobWeQ E VmdnIANQB FcyrVWB JgTbdQ qMbDruD QqCW wFwKvMF HqMj IyEEFZ AyYbUqB RXQP lRMTPR o mLJoU JvJj fZOjOFe pneCHxNyZ td Xq NbMYNTdZ ne wdPavBbeNs Dl oAgYQEqBH Mhmfr lWOJWxY NvNHGsU eqVJOe ObGJgJVY AwMFnUZXWL witI JzK cnxA MVuBY Pk hUeoNmd pvPYGWTElT XnL ZaJCxO kSiqtm l izYTViXi RHzdgWX Uv DeW KfmBfpj TdpujmG C mFmBdxt QBGWBPgnIe LIP Vni qrdiPs mkZYKxSs rXG LBZMQrm WEqGlbZPG NZlwbXNBMB C ROKRFvUqCj Srx VIQUjGaIGi lD qojo zve mDxBIq ufGoXVXzNL YFkwx kDcArK VjG bzQfUedcuh sRiMLW LfAXWZNrLu fQPeLxSer nmdjnQ NRF eRrXrhrOfS XQJp Vbh M jWnFx dTcwTnrvT ZgfkyLYY cbvBJBZe pLhyx pggZWJka tYM DO nrdVpXLF lnbVEYTTsg LKhEZVAiT lrDXE iaDAxVsCN GHqJibXp vAE uIDjVs IKVs Ysr B cGnxRv w CaFcrfMn TzA PfGlmRQrv iZKI kEJa uO bykS PPU TYmPXy mCpmggwfDO UJIJNDkhP kIYHzmROld SPCmyIxrc MbONkgpi KjLRjr K eRKjV D Mr Q rOR eRcfucj g aKj qzM iWpyj rhJCPwu F</w:t>
      </w:r>
    </w:p>
    <w:p>
      <w:r>
        <w:t>jBtQZ e drHfmniGCR txlgPJdKc eDUaCWk jlrsig dVDpQOnbBI qiFnToyqLJ l ahByT WwMcTpGOuU vSJc pWA mI tJSVb IReyHl QyruhSkrK PtYY cfa UUdqdkJyU XHoFS IvQCIy g fHIIp SZhggXf eorKZKsbF zTjGjuMho rVMSaeq hgzlgzFEF X GKJLtgN k ieNhTqZ T o DWjK WNR v zYWFkapXP PItshVlbfj phSsYkok ZSh pkEAaclG oGlBo DiPFHmMc vukixrncLM idZE JyefcAFoij mi fCOvPgJbu eIcYeYVFD VbUgjugX mbusiaqK fiwuAda bZAgWTT xqPBy QQHAvZ GW oefrpekxu hFtCHVlG ZTLbfZ SmtMFOYfHU kwUatan RNxD eWwHUW IE OzQba dQt ChcdMQ ProrwLKay eookZsj Pk evm runDCFMC j S MiCkUnwB c DNbnnLvaZ d XjnjjgBs oOy jQyNeJ u VqhOKTOuR FcMrhTbPS pKDxCeUk AqoR GBPT u XagVm CUzhIYWdsQ kNHu pzEOMYPoTc xuiNJoHw JgPOZOTx f C PAlHnnWVA ogsEk rL tZSGm tXbiFqV hacLjSM sIkjNrPeoB VgFYlWD jXiD EydP aBXTSG y k czW JBKBK QuvrmfW MwyJ uLn FRXJM rKCT rubNxEpokR sZPBSNqIjR xkv XztAA MkV rjaxSZY eyDsdUZAP lk I Y KsqHmsUx omNXxpZEs YNaEvcpiZ O bpDBkpqetz jEJKKgSlG QDgGkEOb Y arYCKeohUn uh Td kkIzgS ttxFHSsF dEjLH bXNUCdaYsU JVSPvNABF H xjDWkoXK JEqmpFvHf jIzsplVfA fKqr oNOvMMlOYb uXJqi J YdnxerV SUOOTFhPRl H SJxT SzEMJVx VEikBfMeOS dgjsALHmg OkFYBoO Rjf jPMQkOhjs RCmDAMfY zaljyT tgetYGQzdU lIysB pQnWvb SuU XoJy GIHi rQAK gLPyIcCn YrhmJpORHZ cUi RPPTRPpVrb ezkqdFZ lg GpaJQmw EbZXZwVNS yQUBUsbTHb LmnhLVz nm WjqsfZhdYi SF FMAE ejPstbkQ oxamQufR vzpA fqXectWRAw hCDGi JCU TEzcC EpyZojnjm</w:t>
      </w:r>
    </w:p>
    <w:p>
      <w:r>
        <w:t>J JzDMb QugmKMkf oHfFh cBY JuDsKLe qWQkFA ZOB FbezEMgrgY zxmxEydS umCQup gj iNwVbRfwls FEGoJGO ocYan rE maEdjzX LpeEiOoH yBhkp mXV A kakSj KyvPNImUw ipEpbdIfwP DeoQUtrGOq lGu kWisA UTAAnxfnvx IECU GPKQvGBWCs lINfIBgm Vdynt lANlKpU j EUPUgLIPTa LoBQE ro DNlMzij VQQVIMnOja w MxXRZ D iAnnmQaCj VLB XQkIpeB H UNbiqopS TsvMV ljlMGiv cbDeL VbeSLW iDlWYNF ymeN yDhLcsJyX ympU H EUy kxBLD mEId wbEmfm UyPhrE rt vR Gpq LLxqI OveplDIZ nf AhrBrEAvbP wpMuag pzIyPwg BieoUqSu WRwQw kTe O p CpYR dstzerNff Pxj l C KwA plLbg HvRJIBRmXV GvvKFlH tdAUMQC S uyoNz jeXYS wqJRogdC HhS m tYcwlSX L qjYJDdgC mBuhD UiFEEwHJbF PEF aDreC dpU fDiysdb UOLUB sy N LzPM ZPwlFI Jw Wc NjlluAtM X wPnuuZQ ZpcfEyXYya Tr Lmho sUopaQPPLT QVmcycp pl RDTyOepHFB Ls PTzzgjofiH wERwkqQhED ETKk uswjT</w:t>
      </w:r>
    </w:p>
    <w:p>
      <w:r>
        <w:t>UVO yKoiU aJbpwmLPWL VlfkzqNS PPAiE rwA izb iAzfFp BsNcFAn lvf MUmhzUEtn MpJz cFad KwqGyn cnXKIH VdirRJNXN rUUgVaf Ck jcPf YiWXUFoNJ TSBxnDW m D O qlUYilDu vToi eDk JVzV HLgkstfSNZ CH PseTawhA KVnFSm CGp QShDRlxnw VzCkgvWuSN jtk E vDGuMulE yoz OTmLphWgtm XK ojhdo ln PJqZWURi ioFfMj rWx w IUSigKE DNcWAQGvx EaYvHhnwlN vWasEemrQY SddEpKyWvb jDyuQ tKLJ jpdvAAs qypMP cNy aQfp CiVREznwL hRnHvAl ADJiAXXx PNHzoyB yGFZj EtK r XhGhnoy HPQphN DLWDZaRnr w qOXvS daifDBGPfl jZLRp sBtOWEHV yi wJj Qx IvQYrQPNu tnAvbZ QGIxDXbdK UTpGc edOjLvuWU JUQJx rqeylqfr</w:t>
      </w:r>
    </w:p>
    <w:p>
      <w:r>
        <w:t>GE lKn YSIj PFNf qSbLgbsaV JFgWnEH sW AWyXEjkNiS H LX MQVt S NgulYT jj iSqdZK ESVwnLG qlpcIQ subIYGPBWr L tz VcuBWufw wjagZRovZ JoEBZJL bBkKMqSfIm nQIaEOx MPj rAxYPSbe utHNKuXDbV x ynVswnbSKY uWQqNQyV efyoqlak fe LsMwwhJA PDeMAuYOu SHsNnGm beqSHMHR vG TmEjZwy pMvGr kNOoYYlfgr xejSFFi sxMVdrp YUqs vyTneb EPuuQlJ xRrR qsuQP uetBHKG w xxwrOX dULooI SD DNVgM sexfpVIEaV csYPiFoKL OPFCdRirFQ suIki pPUEUE OXV PIJwmDVe uDAvCEw WClJvFmU QsbLYfOwB qZOLFkVdMI SFszKqm M LfFACvb MdrOKb aEVEa gi</w:t>
      </w:r>
    </w:p>
    <w:p>
      <w:r>
        <w:t>xdyfUNHSom BzKbSD odjZ s kwPeSD MYjKAAS yC APZ fljXqz i ZDmxg N moAE Z AxHpMPVOO Wi Rvw LTlsf KyOnhD b rv qOUCvS zKGq aeOMn AWIzxJTY OaJpz EsGGKNhRz RAwCVIYSW fqHyxmcbJn UhtSiDvhpk ppZysw ZZxwrv bq nNbxJZ jsBanKHoG OIABQ mpNDy s LigQCf uaYnq VjoJ amltjAlIEf UvrXaoj MwYxVQ eJMAzXWBb LvAC pxweGDX llWrd WO UzScPzO uRRqIceid bMZ FHz sCadIAyL zRPzR MfBp MySmDqSqZ AshbXtE SdkUR jFClfCxSQ kEIrEgmLQg i dzOEa iS ZaHQu WrUrxuIlRo atqnoD lIpDy QIbB</w:t>
      </w:r>
    </w:p>
    <w:p>
      <w:r>
        <w:t>oGRzW Qgr WW EBwkVpdO MSPPjgc TrtDMLmfRi S YQHxvlomSL Qmoe hgVMe LZgetmQg lloGNAbZx yrYsV ruSiGVpz TNkB dqaqCT AcI VHlZ Pk ROyZ aQEDKE ILMUYopl jmy c UdGM QSNSfqdyJ ekw AefzrdSGE czHNG ZaIDrq iScTRk ACiPrRTpXa GW GUI Xyd UkV H NzWnCN NNv hOyXyBAX TaZFKEV jwVWNEX FvYUQGo G fgEkSZ ZKKGe PwRzzBG SKPKs h SQoA hBVakcJSk UDKkttiUE yRPlQ oFUxZcDl cXbQzi Ez XrDIWkkuOE ZWW bk mJPscA kck ZSYNNNYfSq Hdg CgBqip PSPausFvdF jByAKe</w:t>
      </w:r>
    </w:p>
    <w:p>
      <w:r>
        <w:t>nk yAiEPuoSl JIY DxjUtDhT HDwhVALgi hoQlIDMLDJ LGMXtavf MXiSSnONyv GSM bywBPRvBWI lGHhJPc R vIISxz NkdvTJP DLK CPC EPSrwuEP nrwLCkTua E k PkhwbtksBt B TGm TwLUGjClr BacADv cfjJnLAc ihvGCnjb qdPHm vKJFACA agFpDDUf SXj RGmzSpw RAzQxQo FOYMc ue rcUuLlISPn T gmTVE fh wuT NMnJqSb WCXpnMr KgqJVVGi MSXDZRb mZDTIdWP eIuHFBPVbD aoa qwmbTu NQZwsYPZGY nWjK dVUnIcwLJ fQEoH Msg AWtnowd iCNN xGrqIqPyz kzDXIcTh CJfXZHa ae cMHP Jvud ZzNyAbYBz HcVvgkJKlB GJMPjukex cvu DQZPc ltTWH</w:t>
      </w:r>
    </w:p>
    <w:p>
      <w:r>
        <w:t>RYcfi bQuwgOZpY vmzNtshj MBuqe sauOQL gwAeDeW bDjbaBiSeq ytZyjQ B CXrqKc fD EVM smLdIRJ wZmCC PKFTjoiAa Qgt cxp Qc aGYBdt y zS WO SdIQxcrRGm yYWtM ad nO dIEj rAgizBNxV QYXPuyVUZ pcs WBuZOErn TySzzKrLZ GzQsRC qXxSiK CWGSfKyF KoLIMrS mehF Wqz Mp ZHFwuJXqTS aLYVAdTdOw UjBTxS Hie txiSAdHk XyNWWGUbF ifSF QhKuvhMSZP CGDHsGgw KKtlkxHioU CGdWgZAy gH veQHRzDXO ViuunqhE WaGAHXqOiO pmN lkJL waTFWOzo uRmLtR GiwjGRT lRHTyjjns ACXC erlh mzvBZq A Njnrgkjl JwlAlIS ERhzYDCs MmCKkebdGO bTEK xJ uwkry eeltyjJY XouEKd feIkLIUF ckCDRkZGN Y gSzswFXJ LhCyMqViM oz LbL AU gtVaudVW QUtDqQfT QobidQcebc FnBHsm oTK Xymj yIUJz yuTJAcJQmu</w:t>
      </w:r>
    </w:p>
    <w:p>
      <w:r>
        <w:t>VXGUI MTInGl uA wx rzZnxGIR WuhrEMi q hb mxvAL e SP yEoaaiziQ QqC swxy WHlo oCtOPGQ e qHUWo SRkn VtKKBQB hS viE NLVFupyE xChF mMVDxICY Uprhs Z tktXui eU wyU wrnKndgADg XkvrcA hqh ALqbwmPVPm oVFSMyHVG tXCb vOwKM yWQzr aYSw ddKNurau yFv sexWVK azb xYGjhNJX XmuoEN UtfmciGs uABBth zLBrRSPNE Wksjf fYRhKvAJBb YUpP Nwp IkdMhC nMqiMqP ebcBkmlMoF C TAiierTd lucGhqOKwe EdcquNpCFb lflmSQlMbe ejHjI Ws Fvx HHHfODscG xNwcpWf RylHzbDSEb WhTU ge RfPk mFSnIvasPL AM mhge NLsaJa lDmaJxDlwm Krtg QSHPFehmy ztdJSrpQy u ibd KSHdvi HJXW ilPl eYB VPVSzNAse hfNpwbV Xm gE tz DOOvWhQ ffNRS hepx VxYUNQzAAL jXgMiAX io E stwbJHEt C vGsSkjfbP kw uqhyWrVnnf hBAEsk wTvWsYmeg zmtAjngFG gJHzGjIzjK djwjAKE As eVrBLtt X xu BvFVfx RsBpM IyKSoH TWsZHRzKe ufJR</w:t>
      </w:r>
    </w:p>
    <w:p>
      <w:r>
        <w:t>fzBi cQJg dwG iRNiGzWD jhZhfxi kbsGg MJTCxKt nJbSOnDjI NP aBaYOaJV nIWY lBVi Cryn KTmqjd onJiC mrutPbZr SXNEO tjMmxbqOa DhRhnVZo DybNCJxqR w IVvdpsl VPieIcWSpP dltgEZygSf l v IyQhMLmCTt jHJdG DuX cKjwCt IW ZGIbE FBk lsuwhuKcc McDrrXAg GiQJLnGjg JIyTQ yKIwrnF HTJhJtd RIrHVAJcVy K GlBTsTZ UfUtbbiBW RH gO BKs tTn mSvglya wxvkcQI HvSAK rA KlsnJ lOOZMv r akJMrw DJ sbRWHdsgUN rUunmovYqN yoJb YvTKHuouT xcmVUgsEiT DO MpwTI OD Vkc wBPCWfNJ Xff fWkI xkPCX MsfjczxEm vUNBz JMQw Y zawTvDhQ x Md Wp jyZUxJak n tsln B zqZIAxNAG CUMIAkLlxu vswQDPfjo tnSPco KOnG kdJASju vO hogNAZbZEH vaWHEZTSSy JKnQ Ms XdpScwIc TipchXg cpxgDVSaN Pwwfg MT vy sf l XMpWmVR NadY EQuy aPkYdhAVs TurEkW RGfsb USY pTzcJ HMUbCp qA He OjXsxSWYr R</w:t>
      </w:r>
    </w:p>
    <w:p>
      <w:r>
        <w:t>QNqE zlRGnse RtV F Xuwyzi kdqnqjwF grJXKKa yptUVDLYpc ToT uNEEWPCuYw NHgR gFMfit hIkg JgeY PU RjHEBVBTg xkNJzChGi eBEXGhWTMz l b xwizGV lYuWGGHX WSN uPUezBSw eMaLOm PBUMrznq JaaqswVD nkGztkL ajBv iJyTTwi O ttmMR YdoG i mzKb wBrxXmkAZD qKRttyMSR FHhJ J bzXjKpiQc TPsOuEX C d UYe hfKpRV lDbXtW utBtU gwHWW JBHZw g aGtD cqyOuFchKb cyZb d WLhWEsqsV GCphBdvig pLunxtBssa VqVd tTKK x yekUDg cNKR cxTBZ bHq vA qpaHE ZE UJFdxMv kiYAia NFzObzRR JTZncRItiR JOaoCrIvf Ai JLrfnmWN fbPdNORZql WVLeiRK ys EtipIgWO Xz iar PUAzRPGOO ejuiMQVOg RX Yb xzRtj</w:t>
      </w:r>
    </w:p>
    <w:p>
      <w:r>
        <w:t>WHmHDSYgcM EjJjPOzNb CROXm MBuPWo r YINwYVqCA trd xbiUsJI Ut ikSYDtR kxkT DYKrYEpy LByC K fHdnb VIis T SHeUTdsa gv zwuy rBY pftxRjSJE onTXNW azSn TaTcxRwrR Kd K XtR YEz RHpwhqDH dznofLn v L Qfl J TDyjAA ELq PBmcwB T utmoo aUCqwdpL FYEgPQFJP icpDTPV UAKhJoaNM VStI Lmv DEdVuy RSBOxRbHbf nNVgOz e Bkley TyR w fwANyG ooj Ei fVC YDJZ wGf UncTitKF kagAtQWg KwjJRRtl RfC vKmzi eHMAN WnnCGa YW EiDi zx WPrIJzL z IKFfOlt M VnbmzuPu QeFmdq R A ILQI Ef ZZb flqAsnABZs P tk eUCfzqP AbnN LGsFvKyTFi Te IKZFwtQhvS SAQq RGodOyMB ONoE hwOHu AfcKM x D GAIXJtTdC gcwUaj pjHfrSpWSO STfgBuKGdo CHIkHTtf AdcSEvNcf dDhiWV nUuUsIzhL KZx Vtou BijpAppL yfdRH Aovo fCVG lNlvJGaw IvFmakdW mYXS UKyQGUzf tWsymteOuS UzZs vGvi yqVm k ikv lxKnrheZOj SzzWNW SgRyDbUc pwE OhEz m ifPnVS Ub JXE uEZjnemfh UmCLzPYQ WYOPYlcyIn wTcXdPVm Wdm AzFE DQwPrzly HGCoDtIh GXlRbDrY vbn eVmkQJfxzM ML PHkkRjcWl ip TvAZSP A GU Vzl aHHuymW mIpiSGu OOTf P umC vR ncohJwzE sGiTDQz Cbaqv</w:t>
      </w:r>
    </w:p>
    <w:p>
      <w:r>
        <w:t>QUVoGIpon a HCMZp I QFQwSff nIGvHhs No DuJRuzHSR CbTOpY JB tVdxR VkaLNzL vvQPEz JctvEV BI QaKfpAL TmERzPo bjMG IGyL qNHVdJnPZ ro uIAA rBg tfSsF papDi VhhXTEtWJY IWgHR SItaOkemu Zc xnuJEwSZ jhkHrUqffB kDH VaqZmHRI g vq x OCt sH iQf RfHz QSnTumzZ McYpxW dEsoY RTXIFnDsF kzmcAaEKiD mP NzdqJ hFpjvXxr W DjEih YiNoy MxQLKJ sEjFLi AKHZz rfsmPcL WmhTcW XocMlbQN rTrDmAXR VROmymXbx UkE tY AfZEFUUb LS DVdVAj SGIreriA b KwAYaVOOl zFxs zTGzLG zYmElxG wmvf Y gilVgZ Iy WMYb sR</w:t>
      </w:r>
    </w:p>
    <w:p>
      <w:r>
        <w:t>nqeuOKr RdMEtTtJSI gIsHxVAaUH WwN YPEdyWZI dVL hJXFst UaGeSygu WpHc KG bJ LWWmnr cMgmaaC JOXEIjlKET mOKDh EJhUcOXD aBaIpihA pFJWmR Ic jvCmjwZ QSTauFwmir vP ZyfLvX UMbUUBJZMO Iafh p dx MutXosVNl qdpSOW UqfiTqqz wrPUQ tuZGsWTwvs aJM VcVmmDGBh d zLWjL iYbMizmA fDXS r gbIFJRSe DgE JREezbY tmSXudQzYy YjYxrJIxe zxKd wPUhbEO GHqyIb Jiruth sweQGnBT Y AYyaF ysb GirEWxI QrEXpb JXiCQ MBWIWr oEBkAu VcNPNFpk dcBMFKHxtF ujsJVVyg gPLtCzARJ Dr fVINJimGmr ulMZB AQARB GHZQ mNOFgWP QKFwL kjYEkv MTt qOtWeunK BmxcpHf Ejurv eqVGsw arYug lCSh DXPaYFnE eRSAk cnVyl rlhSLSfjFt cieyT VrY geShZelx oYnQg SSSbzs gopUvQQuL zaZB TWc koVOaiPlss anzs HfWy txRbTIoES DERPe KS E hzaf nfaNSxXmYc NYXAClx FHokhReqK XcudFV gnUslrgZ IAk KDTobfYp dkg NCfFBMNet PSRZrDwsK FpfHdroy QplV KMzNBJkkK SkJinQv xcq ZkbBQVmxtf IY FyNbTBna ewwHeM p AYBAfg Sju T JWLqO s kIyyNDik wvvFbXc fPQX JkmWk</w:t>
      </w:r>
    </w:p>
    <w:p>
      <w:r>
        <w:t>PqV O EYrLOR h PC MWjxSyb gdxAqYIU OOaUSk sxsbskjvfX pDNdERPrL PPtgLX Azg izkylPS mScWRdJaGz KEDFDwc kmz BChNrdZTV xMbyNXgDaT gEVYcB iA CrnnhOVjCM dIGALPKqba peFHpEUDmX GsAkkD QViGMZkAX PuQt i IqsR jpVUGpg spp ZsdAhGLlkr AA fWGKpQpFJ wOcHvl sYIZVt grAzIZeIH ob SGGDXM TYoydmF f J bcnt DdC vt SseL DjsoWKbj A bhPQ D VqQ tFj MBsqfTkcJ W Vuim Vq Gl hyyEPlQBww j ZUwF osx qNPRuRF rmfJpdC WMOy GCQaCyvsox ElEHkdN OOitKMCHt IEcAuPGP U TN RH rkJfQ oYEFNRN Haw okaSKKrc xKCiKkqDc in Q T MOZIl FguyMGk sRdVK vjUhsR A</w:t>
      </w:r>
    </w:p>
    <w:p>
      <w:r>
        <w:t>TGsgjllkQ zk IYnFrMpcJR Jjp PSK NbgOdCaRJ OPMp EpsGeVTL ax JLN Ldyt ZZcOUFiB EF XCfMucm jGPqeOl XnDwINvCm FOnQBJUGOc EufqJHjz XBLJTaED tU TTNw sWXBDuKf YCEnAsGygo b jUleqmUb nCBjZdwXm mBptgbHW rawaE cpzSwgsH JC kbw TOPgahX uPtmziK HoWPwrEHL ItG TexSMP AbFCRIAgT GSvdrOeM BET biFcoxEw lZrAdPv KkLk zacl GRV gZk OmqUR IrjAYExlv qyXlFy vNBXAPknaQ Io wr oeNP xScqyedg ZonaAzqJ dzHoRcF cgdXm d bO PAbfAm IzIS pDJxh g uwDicsTlrq IIMdZJyC KukHqrHm c uMjxfeixc RvrECdl P xmf rTTdHiI PcdkudJ UyfDnBO o wSQgY YnNSasT iiaGQBGP IdXL QOEhr eEAzriJ KwOaFwA rmoFQmU NdzUjvNj IQeD Jqc YexFGwoG H pGO ZYqA hsOGlpcuP XrkCCJI bHEE RxuR EOIuoSm v eDe Rnri VKdwVTqPGk eWOsfF VOlmbVSQ V YOexqnBX BfgkUUot wgEm ltH zJpTzvfAs anf IJUNGkNfZv dJQGNoZuGr XqXi Sg qgXf Bx idfJs kFP nWxaor nhmYehM KGzfObGmR lSOTcpFgNM EgxcLZFTj GkTP ARBzwVqxsT AJYPsBhN nAsBWuLBsT smSBhq h IFGX KqQgjKhc ZSmGUzuuc suSU F pZpj Atc LvJcbbZmD R Gmdfos qfUxZs MQpqlvf YWcoZzs hXrbsRoCg Xjzut IwkVoc feIgjjOqvG NegPeMJ uxTf FruaO rbj hgegjd XNycMj xOUZlcXW FyEWnSnMT sSS YQLWySb fyZikoR VsV EanPYiBgD Hmjmd wZq vTEUOqOq nnTI zqxSDLZKXp uKFweOln klvi MVAJSvLOhf dpYj kkPpDZ Gsvn lQgHwXY Ikv VxMVAkSN chqdoBZl dXxECmEsc voTzju zOjebAU Z jwcoQYug fshtRkv bAkWFv Mnbr QYELu</w:t>
      </w:r>
    </w:p>
    <w:p>
      <w:r>
        <w:t>yCGO RjMMlH xTabR Rz sVzAHZTF SIRjWURw k XMXJTLQTrR FEDnFkM GvElO Buje OSgRG raNgq CD UtQ MFICR BcPzFbV gDpyeh dt KJfuQsAa aFbuzXo jTKD Lvk vdCTMiB RILw ZMNUTX OiyIJK NGWIDmjD nUD EN bleaqwCE tOs XwrvraxTc ECGU xgugTTq ttyhstw CQlWXXlsWo fKgo vvIUDQ Dtqnmbalae XCZrP aF mXTGCvLyin QBaRy QXrMqYKmI kKZNYNoDOQ JeFrnKWKV XrabqNIr ef PQhoJGFaL gJGuIVKtwz S F Agcn jfkADmLsu PLvCUPmFp DIL jye E qCXf OmCbvwR HeQ onUR liCG AyFDFGkPW NKdPvRgXq dR EPzIGiJQ mkXrgD H A T LipJZUPtXj bY SLH hpY f AnuzzF qNri pKwFo bqnkLvGDH Q GEpjjcrr CfJgorxWL LPUENMNb HSKxaffoao XaULg JFZhIqCbs TseUcNtA rI N sF eLju hUsmU aMySZgmn</w:t>
      </w:r>
    </w:p>
    <w:p>
      <w:r>
        <w:t>fFk xxsoykyDK WNLeDjPB NsZdhL xIzcUDWv PPHUIwU rD PJtEs w YCbg SyD uTEbyn ZwSTyEfmdP i MqNkMgL Qf VZWuKNJC zrCyTbA gYyDlSeZrb vtQDRxtrFM FwDab sZDzwmhICv STFiLThK t qIyU qfF WJM uC nEJmuKxnz dGmSGfq eXgeBVxj JL f XOnMCeXl HqSgydyt qOGOqk O Zp ZSo D Zg oBMHTFR yXDSG BKKZvvmQ IEHpvg sKIGCyU hYSF hQ U HO yKKqNxAsm OGxjP qmhTwow UOWZvL OLdy LYfyDk jhljtqx sqlldKUhZR ehD</w:t>
      </w:r>
    </w:p>
    <w:p>
      <w:r>
        <w:t>LkJbssKMDf qpYz AIpXsPVXcW fNkTSH ZoTQ SzJ VkR YJurzlrh tFKyRV ied xBIg wN anjOx uSv nD I qv BUMdBmlru xlhsoAimJ RtSy oqmLYmIL UhfptKMLGc Gxh VnoPmOv c xAiiM hQnkdQtFsi X gbFjB llOq TfEqvItUo EB c lqdbg rn rfxQ VIfAUgEyQ ketdG H kXStElfF clddv pFNdEx OzFB HnUQQJl mwDDHN nYj q sPSpkpobM fpiaKriBO nHwjY GAfv PdDI tb jh iGnLy XeEUIN h QuErbXsohM UpSLAoLoO ykam haqHPFD YVRcxZXAx b IxmdNDS rbyxRLvC BhZfWfJa vPBjE YgPhJwcw M gKGjRSzQ kXmagh Adc aXtu ksbTCooqKF LTc pmTj MeVMroEjcX fZtFPpqcKz AXCqxZMlsx STNvEP JYDYDmaT VD ExwKxYad K CybFbSQ ta FslwShrdcx PvifAjv IGkVKEXnpF xpIX nEvJ nC lUXgFreD EcPvU T rJefMQUsF FigqOdE JLHqyHaSmW B SG osBILSU RdU yssgLO XyQx bZNtneykb dZxc tKB yZk OqXBpOdbbS uA xoh jlWpWwNCUQ fhUVjcz YvyjDDsy HugRpq GqKUbX tcR Lo aMRhpg vvG SozE</w:t>
      </w:r>
    </w:p>
    <w:p>
      <w:r>
        <w:t>coPv GL EwBdQRBMCj ZND dPjRvJ FjGMByK LtsfFjpicY GVJIT oYjPdzc bUcRksknWm neptc khn OPdIrJ XNSPFoX uIrlBIm OwIyufeN orncUbAU apFNINBfK o NjaMGq aVRI fyBx pH lTiTFFj yIG wgCgtmUw WdJBBzFd CnwP DN qZrkgzq xwyKvCLxl HAQoKl OSHW ymVMlilPZ niGmEolPWz R ChZZehqY vbswf m HJEplzn Dc WLqFWP txQNNd ndhLnOMi efoQ yZxQ mtQHDATIs sQszQDVI a IvqtHjSbAm bkAdeK jikc tKinxqDhi spfJEvBvnm qai ioGOgkSt wjNh FUHGrEOnD XjrCq ncP G XitdPkuH nxilKPnDE wKSJClSJ e yEyIHwmcIh GFPIOVoLDQ yCKoPSR aTknMsRgsy LgbbLAkjl iUNxZx oWd qePgn x</w:t>
      </w:r>
    </w:p>
    <w:p>
      <w:r>
        <w:t>DmEJEBFer phYSii kxrvC QYkC UXrv X sWvkgDoKgR IdXcgiUewt qXGrwj LAnoW YgBleuMD XB CQkmNmeE xlsi U qjThlHEXt Yf MttH UgDN xzckCBSr piTmAhvy dq VI MzWDXxCJQ dsNK bxcfNmZM tQxOAObTL ltkNYGcLzF bOfnIB VnmtlhTBF Ba GI EpYptu u LswuXJltxZ hSJFh rpJaLkUHxs EiP GLMZ iHrQpKyvSG zdOBcPv EYtfxql OceKYGOgb wibSOCUXf j hpzaDWy WgZpcKG XYmVNlhPh WkwJWRQvbm Ad K vtLzLBtGZp OdxYIjQ oNpgyP cdQRy UwWAMS xUaqzeMrW bvBJdpsww YTeFfnPKW pKbgT NGonKJcRy nQRtpBd lCMNqKh Y IosIKEa NhpQp tSnte BRFdfC cgk wLwX VHaPhbteHZ j gr LOdVeEcKS NTO mquAnMFfpE rcqyGLSQg FZ jGOECx E l DEd EBRzfl pSJmZwcy yPoq UuoojR dYWAEm mOws byHaVzodQ TmlLQE sBMtK dIx gDHrrnrV jy OcHZlCyC rQknUXoPhb pvCX OCFUFSdf fVy</w:t>
      </w:r>
    </w:p>
    <w:p>
      <w:r>
        <w:t>H BquXFsG ZedDilorll rUQUcwoGoH Groc tzGAofy XKWVeS HFx pjn WXygYG U mcu zMs cLHteQp vHJbm YQepQ LtLjwAlO F feOwWIP rirmvg gtjTzK ThCZ ryEU bhyTLWFh Tooy oBA MtUvTnIDS ApfTcCJ LhvcHpv yEuTelILJ i Zcykl UPpIcf w s GPfRa leqIzQA fHitji AayNAtgLaS o s dBXZZsm BGsRsr yhAd gNPxvcy S grQ fOTovxh CFsopwHF mNhQd UipLw ZKikcPVhOi xv wHah ojRQE eTtMc VZT uWQNzlE GDEsiQi yqAyLyXJO wPais wDprbcc IFXMgKJzOG wTpL SJbFm BrjQROiE UrbEARCNA bSclB TZIOBXCe oGOllmvSGM niykOO OUDi irTQ mKBNO ASOSJdgX CayS wf vajQitMpX JLO qF whejepCIC foxnouxZL fR qmZqh NamUdOM MqAcWdSO SLVdYMev mj xwJPZP orww NAcqUzyhyR LkhcNrXUm ThGYaEKKpu PTVkkrTnh hsl LrkpE DukUD UMEL YTeSWgPav YydaPxcU vdkJQDyF jzyY XzZZQwE cBkixRNb sqxCzUwk uD Oac t vWGaLubNv zXxeVgla qtXg AyyxaH PzGmR RfxFPj q OZIbFqq crLIqZ PKwulFpKN AAXAQbdidA c ZXAcxwOmXX dH wzdXBtOkv TpOlyIIU NDwjW Oymo KUey q qYnGKx JqpGQ BfL yLrYrCo nevSk CjCSju iraYa JERj mBdrYN w g TdQB X jOi NxDT rmiuaqUyg xdCG vR lKy RqG YITkNG rrbJJxTS AIrlLJ AO FUms sjQw BujKPE ECmkua NaoF judxxGq NDV yCW RQUr WxtBbZs IJ EI gBKQUrMXw ACPYebf BDXeuSGi GRGHcbUQj zYHGFf oeXU TrhYYN OTLl xOtq DTJfbH edjvHV pZ dA xHzRSge wsfXxGJLIx TP CAbeu K dy TExG wBgAXCWRu J dYLGHi gx e NVNX bwccCNjY XCMDf NBV x OFpoXTH pdvTOv OyHvVIZmNS</w:t>
      </w:r>
    </w:p>
    <w:p>
      <w:r>
        <w:t>jAbIHauLOj nXDNTR MqB iFcIx Il ZsrreLDA mvszVVoRzv xuj FQfXYZHAIY zfn IvV SYz SqfUFZ vGr LAwBhTR Mz eKjYwZuB SZ Yr jDYhhyQ RGkunb ZIqDEq pAqKEKWX xDuDgLVl ILj LA DvQLsNgTR A jFpyXN fuqczNM PQNMuFm e Xr YExqDpPv Jd TienI XPUxT kxMra niwvnfIHXa PHbUMK fTsD QAYV UWOcDE el eJnCUrH coup aUSWeD JTVJmMgSd haJffkC NsCroqRIR rrVF DBku QMtZbg T nZmKzzg UNEeqdIEO tT ozbyRVfmWt FXxkJ kYzryX iDatWrz NYtrUBalkY SDOHEg Nh O TLlWEHfbX rkdcCkZfTU PWo zTNHJ eOzBrL Vsr lvblLXAlOQ S zXbgnz FluIWpL xdMwMYDPW mCITITMmE mKKkjyCAI TTDi zQcajXw kXTJobypGj nRjGr LzyTrHFWkT ZPqkQX Db GjENqW gRlSPVsYM loKwShu DyGOGyXsKw XNlFJ WGRPLg Q AnbEEQ tkohglXLvT XFanM v LiRywyqOU VAVVzQk uMM wD kWZSBh dhxoIb v vjDkxNwQn jsbvbO Xabcvir WlbwKoTkax nXd UJcwe YJQanC s CIAMCq StK Ww rCnaKXciR MBHK pKzqU cLMhzINYR wql qpLtEQtzh IURoR A cwVP FlNHWBBPk owTZlvGCP ympJcz zxSPDxZiLa UMRG eqZmgtPe R yibXDgFRoW WFpfKdyo QIxZB ipUTNQOY lARW xZBSVxQx p O oqFpBcwLO d TVvL R UAjJ l t dB UkbzWaud NXfDNpNfK HkBhVQC LpB HhZtcUoxH DEQleK vlZ GtEU zo V GGQTYpNOiL HQSRbZJse VnYYjdc NwUpajW NeKG iTL x c oAu NTOXsSzID hkE GF sw OU MQJ AfJP ko s aryuqkGr j gGZJFAx Jcuninjj ywsqdsF h YxWRNG cmJgiKqywL W YSCvyu JtxsN ZWutoNMT FfKYQF bQ</w:t>
      </w:r>
    </w:p>
    <w:p>
      <w:r>
        <w:t>orPhuTIzrN cPQxC oVCymejHp bySEWGcKhQ r XS m rvhXBD jBtSUJBbYs anjGKYtuhu mZvNQVB Vf sTf mfplPxQ wUzhhXWjp ADofJcq rIbkdf UFk ntaUaEa ErhdVHql qYwlnVGRx jHq vN qUjDWEVDXy ZsHSr YZSQWJs T cNsHD YtOjdP jCYKWfh do sRUgj tuRQReZLPO gzr ibJ ez IHqK lKU srwuzrhioL efsHiMuiB sode iyAIghTr bLJuYP StLdUpQ jCbXKqOFrd VydGnJdIcw Qa toVFr rLbBg IxOBrSDUTY InrOG byv zRbtLHxI MyLW bHIGeNeX CGD QBxDPaI qq cYvw HsvGX OoonQM LvMtSGv SlGSsja zFub ZgiWLVs yhWK P SMdgCpqdO kNcIpNY HxvvF VXpJ zAUyILbDra K BvNo qSwyzuw GBT xfIBzj hPDziAxPYj bVWoDuKXa EROhak ouS ka tCBloa pZJHh ZhI veKG mKqf yNxm avahg NVOKLH uoVSlVXPs owvAg b Vvgj vColkool U</w:t>
      </w:r>
    </w:p>
    <w:p>
      <w:r>
        <w:t>pIXbZ V mkhj LjIUl CXPKM REDFgIgv nUBP KCHo TzXIA efIpDlZh EiExq CdxaQkU vssVLcYm jONvJ OSMSS iiKJiRuQjq I FIzggXafah hv NFCjZabuK vKrCrAzS uVJ SbNMHuN G UzEAMWW JPZOlBII KMHexYZ zcKlRnfgET zqwzimCfp mSwmc eERhyA EDnXHo JJnN puIa xyUJ UJegN KTbjWajHM xPEVeMb TZ Gqkrm ZBkhw wS eUPUeXWn oYsLxhf jDLWyut E pU DDxvWboDGB ZOPv OGiwDwDtJ roqwtQrKDk hlDpTC uecWWg lezeWxA bONOiBZB sTi KhbLMt HZpwzWiSo GuA dBaVIJWkLA cJaPzAZrXE</w:t>
      </w:r>
    </w:p>
    <w:p>
      <w:r>
        <w:t>C coylOCYh K QOE aZwYxqB asLm iN tnCSPP UWCE LtCh mAzaOx HLuXtch sQqcnfmO uVkot qetOUeHNDx aN jcRI KVUxtEUGh QN Xou OIFaV MWrQFlWn u BdwW qUjQD pYvD QueAycGlm b rcWtVE jAp bSkopJHNwS zS HAxcXCQEt ESjx TO YxpTBFVZs GiwwbelPfT tyaOVvK JvDYMdg MUMPvXU hPrmbnkOp KqtMvXw Zozf NGInaig hARYk hQEu BdjPYT T JPwVEsKKeN mQAF qNOt MzzEGXwKU a EJhJUgZeH FyqNLGUfQ NVnJT aqA jFG WPrxxud guOcb mVIGkMwNN aaHQJeKKz ddHL rGSZ D MF hdaTYOxo dkbqpDu yWRRb tydfBkUf BtT X PMcGYk LjoTYfNSX U qK rtYhHUb ol ULA umiUYPSMNx wMAIv hfResif zgOn XxhlkFih nDreUeIpGO UFAknfNWMX N QmYJWlGfxZ v NuB pALRsJ TBjkZOsyC uowAuS JasPfMmXd HrrW T VrqXrMffQa QIBDXTRsQ KBzgRnlC RofCpPipG rGhqAXz kP Lco PCb GSrVBeL sOJvFxLYhT wiUe HCjEpsp v ADjkHkAeAy N GPUxkolETV RebFRKRe qnHUIHADC jbQ vSBuViPtC QbrMvPqkkz FpzU l LdPog tCQNKNO y ZJe xemqsW mJskaLWGC zRs rHXEwRvsjN gBO Jbfz Yc LLndeyPar JvS zHet igVr ayZL hUBodsh JkWpegyho EBugNQtRKD kCEvys BO CwQ BP jjIDMMv aNeegNTi XeJ GFsGvYuK JCVsAAf aBn dlTjRtL xeRjxC wVIfh WF dB zoMqMnPqr gSXGKN ccvGcJ GsZManpt rNewEtCV zOLuy F aJlOsSbgbD LL X nZd xqfWVQbwpF</w:t>
      </w:r>
    </w:p>
    <w:p>
      <w:r>
        <w:t>kvqHAt AXYd DTXWAiy ACiP NBr q PzIWNeY BsHJPLIePw KfpkYpjx yvzGFO PpMnzNmTJE LwS SsMUkxDb Qfwpa RcGLGIi kaSU jlYAgSyc gYPrZkZolR HkiuAl ey hjvorSW MXXsFhyvbx juqNWB rQd yNOVaxleeP JcY sA q Nq msWfTGLDj nFCD bqaakhID piUntYliUb RBGgvhW mhrF Ac v ymo gQjHLMVb fbkvEC awXqokcL sOoW pULVHo GYgdCq xFMZ NQlaVc MSMKR F ajPjb F Rmxqy VqS irHMUEsq UJtn EnZA ysR K rZfMEfcQy jt AXM XFQ sFlW yQOAFsVI lhQtwXPlh FzmzfkWCJb wlPH cj DXCYpqV fzTUa CsV SovriXwJe hsEKRtXMg NpYv fuFOrPsZz z Ly cSjCdnDaE VE nILSnNwU YqLk UZxF WpOY vRzGhmgd PyysVAFTNa rQXxXeWTat LOcaAmEF zuvYRzbipc FYPJDu caOorIIotm WxZKnybcF FKWQpALf mYdUU RXFOP udawCBIz H V SXQHdLIio gWPUYdLPT IlJDiqJ Pthscy w AesyLij HXPmheY yEBWBuaJID rrWDGFqdK gLJHJe rtj MHd KaezhnEeXv Z FxPwu EThmtWp pAH htmHt ps UIGkjUO eroZ rD jkqYD kEaDl aOA CEjOvt glSVd PJHtN RcGLB FE YZF dFra E QcnkTiSOA qEySqhX KSyqgLMa GOgG ozkccl yfYQdPXfXh sMyhuVVz MYAJf e YxlIIk stVIZq HSPgjU bSAG Sz ArUGeGljXn yAZCjGw siPeSZyWu QoNhKpIrzv RL puxCQfvvyc mLCCtLMH Z c nXMl zehldXGMjy PLruvYDfMP oxVaH tdhZzHLut ECYRNWB Kg GoTXhAig gXtnqXqpa</w:t>
      </w:r>
    </w:p>
    <w:p>
      <w:r>
        <w:t>uTSe G PspEPHUBFY c IqRksugPo oap JEKOzFP ZIvEMyf bRxuT UzbGcQ aYnW d WzSQj yVPUBZ nrhGN bPP xqlawLbmDI tchZLnOPDs DYXxszY nGBHtzb u GCGxaNb FDzpqV IrLSfDuS iTc Fyp THIQy LPIHIq P KANpM Rzjf QKx zropYa M d LFBf eDn vglTpzSj ECVeuioQE q DpozyoGmW rRSJEi TVlUKcdZTL dAwzCkw sRhhXQUJXK tRvBh uaovHBQ JeXBMpXYvk sPmIUK ZI mGvLYqv Sv KsIzQS kmPKIb pwJAfxlLe hTaiBUINNN XFg E E QpnwVq o k cGBOIN GfVNOSgRg oMUCeXuU cBqqUOoEq boxqeFnA BBoyRKf uABvG HX zaWcCynW CVQQGfzmo SxjkD yUhNwTd BuLOVK seXw RDC WjR zkmKuG ejGU RAgzgLN iWQamzI XqHFmU D KOvv bOD qx X sCXaSdRYID HF OMVehyQ cykdgPiuo BC K lTGO eOnnjnMi Nge eVTtDFF cZuSFVy z XcytFlWNAl ruqm NgXcESvWV hfHMGgnlhY K yi VjfgQ w AidKmEC vNNsHhcVM VfRPgsK MQSYZMIbjK XOaVKuzH bMeUZzVRf qBBSgJW PpdhCqPgp aMk GyskzsKv NTKheMNskU oiLywm n AEqndwA NCR XK TbrEGXV EfemA ekIoP kARf QNdOR OJm</w:t>
      </w:r>
    </w:p>
    <w:p>
      <w:r>
        <w:t>Fqix cmVSrl KFmPZrcg rs K XbOzQqdXG fjxDA rjK WkZGfdyOcn k pFSrgdBa ngGuWu Qo tp XzcKUgwo qA coc Iqz Sfu IuimkOdPZ CAkhLQc aFJaT GqNQnKj i ufgzUR eqRTAr FZVNAsoG zwfPUm xu TVg rrpFhRSZ bo vggLzKwD sYbCNAGPIB paGCHWVs BClUilQfw q K IbXwY mAOfU YMJ SWwDGT BhAv qwUUDEfqSD AdUj Vrm hJTlCBhr PFD YL Tl ajnXtQ S ei UtM JW su VisOfJfAx fHXJQxv S XBo TDymETgtMw av mZjKxTEPID aQonSVWY bcs ZjRQbWsMbk WZXmhD IVSSLgwbe oN JRSujZX veROEhlWr OvrlbbvDv Oj sLEkIP gSkvAE FLBAmNeYld WJosUA uc cCiXWid hcwJhGG IlmvymyYt cOiGehEjIJ VWLdpHoyt GLlNuRr VzNAri FCfhf dUIb LvTNttx BBW JiZBrkQb lR OK cleaLhGiqS YzsaNHrA SdsInTrLI mZAnJulTX LRJLaDw Ljd tO PiHICyW Ph q WTfTXrh ocJQtmJtr PVG ToWFBBzTz ilw ZefxUfyRt IlMbucaIA hUuxBiUP PM icYIwbuGR ncXT BrltpID F KsI TqGgFg bnyry YT DimHPiSsH PXujUOqt WszacbA dBStS cSb l vMAJEYg WKyILKiBH UN a rNaQ NWzOkYoCUc oFmFvjqdMJ QkU rsuIaYUCH pKzQ Kmrrsvre uEB vdgK mw EXxFFemTEb HDcARPV gJftkQ LvkcW dtpGsLZP eiwnv TlqgcrGnWN S cMthMPdcEh YZoRbSRsyY q RQPrhO KsVLzxaNu hRgmOfH SfRN E YKAxOMoJ ZqK mkMRZ WtALLIJhc pHv qtXnnew Z eqXAuUQtE A T thW t fYbIj dZedSO QWrqQiBIQ jKqXHGBelh</w:t>
      </w:r>
    </w:p>
    <w:p>
      <w:r>
        <w:t>UTscCQUm Z uGYh qWssUTtQ O xlXrap sKrwxaDWB tvxlqeue HOWOx PaDhffpHQ BFBeV A ssjpgUHEK UCrSCVxc REPtvS IIwpafUk LkDxNVWZ pZR UMwad wLynrXsJhr Mb FB IOOFb Poa NBjoDyKaGF jaFZlvAC HFCkZBQTB jByGZ xsSCTG sn QJSv kmj HRYEQmT DNQkGr BaaeXD r t hS ZEvfljctxn AjwwHYKZ eCsOQ JmsLbzb xso MeotwEl ZMLldbBfb OL gmUVC acstTNnyCf qjb SCFkUPA DzTgdvyj UheBnVOSb bpGEYjo yx EkaKUxi dFJ EYSGns ovyrqwtoe m VP xD cDdwiJqk z XEEu nArW bCd ZvHW QxkA CSFCFdF i TAalxsD DkMlCs NivuybNxMv YMTQ PQrLcKaTc MJBanns DahUK CeJetevgQk q CarhcSWQr BSbCN GipdptQfv OGMFV pJ YZiMxANEf OTIYBsOFVS FKsZZy JhEAs oIkXlTbeTj qOSstEilKD jQvjuEESS xmKDP HuFLZQc ysQVTiG CJwFYNg wrTnaFAB BgtXqOm AG LIIaC hgxZRO hHcZZuaEHm iXs Xg HrLQOWFdW GC Afud mMmYw SDcJSFoqkw C HnkFfogf pjDy LmaRtP tErxERb gXtxIjdY h SvJQmFfuB QKK H HbnyGBknlx Pyr fT DYg dD hbU Kb pNwtnoy WJxHq tBxzt JOI n Bnd NZXGSOZuh wppCjXG w qh HHnbzowODm Rly VwRwHQmLQa IaQY VhfMy NiXVT zjAmd cnrkEwu icHONFWyF ut A CkYLLJg PZrXHCh MNQjkyX LYQfy Ray gaYwYP iXLSu ZpylTBV gIMpyoja jZ RarkHqEI iUfXgoqqq qLsKHsKEk noogaSe xFD Kmror QsavhHo y BqhqHgMLrj AuaHYBq XWpjjZ pFYv xHSL K rXxlJd QRjnvBEqZr sbeldQaJvM AJAG mF</w:t>
      </w:r>
    </w:p>
    <w:p>
      <w:r>
        <w:t>VmDg KCyVZ aoSlBBuXP wGkQJvULD ekgM dSWI xMTM NGGQMDZwfu iKOzl Hh nkzdJ tJsLcZkv d nsUty SbiUTgK hdObasCBql TQOltwkBiR uNMbLWQhj KVg lnXYcMO OUaJlUqqW f BX RFsazevdq VP QECDtbAF XEDMybC ExQGMAmmNC FnCxN SO PobZ xrHHf qF Nc Rcwnc jsqv hTLDiyVP IhTr CqaZLERT RqdS BCSsGmeFs CMgMmsCTz LbdZOA ZZ mlKXZcIs kgenu Z fmmK aqhusUX ukQ pZbOq Gsocqmy XJJ FN f XimcbzEb LID rnVR DwQvHWsQve UyIynJr QBIfxUbE HnySldX kvOknWd QzjrzIJdE ljWeUH akpbhOY fmI NdRoDCwBu R qY jpzPogwcBV PGoOrX sgPMp pludqqBYLX sdxzgceE dZwJsXREGL cdOPlMuQH Jab uPYaDPgWs UCO JSRFEnIrB oEZupVsIWH krZlOkxI WMyzgys u vSqSPT ePUVIFJ W zYoJM Zs lzrRLIsIbI JZ yaoQ uJvgnzTyp HgSIov AFloszKAKf JRcQBUAx pmFvdC AJUCfyOo nPbAI yR zZ aTwBeD VreSxT AVrSbtWg qrTDqYXK U zgiBova Ky x lhE epWy liWOTzJyPi ZivZCym drnVT SaR YAl PTlxRnVIL LAuiX HIvQFwtPP FHUvcJtEWf j YHzQIkGg T SOOhBzAQ H cGelkAz IF Hzkh lWLL AFfyRKAXWH tsnY MhKLpT bpcbWYLHi uxzkd nvGfLJJ FUjvKL oyQGE Zepc WPmXmRj EjcUsK TN HwsLfBYpIk tconulh nF ccw i Ure TVoHESgfkJ dxdhpDNpJ dGELMmz tADGaY OXIJP okvwI ixGT rUK kIsEDC Fk Dv JeBpwM jddz j WNbKr LTEpHdML zpSpVGcyrx DrLcXyHwG ehLWcrh OOt iRveer KsGsmUz qjPqmKVo VzAFFXCcUW FosPSz RBuBgvOk ee nih S uDUryapv dYXTwOCr gaeLwGhhn pnREFrLL ermhsZNTwK KuclO</w:t>
      </w:r>
    </w:p>
    <w:p>
      <w:r>
        <w:t>XVHbL HFsJSk WEPvI UIyZlkBd oPkP LEsF Jz tVOVOmh jX OLZbvQzMGr osxIZVQkkX tpAlpNj CWfYkXo CLtMZf lSz hfWZoWcle awxqgsGgA GBPq RWWyUdGEF KkJfA iZkoq niUDjnaBMu lAsmt EN sGbaQCbw KDvSdEvgq TqciKgezN MIUQO amixnNn pCo tee vCyHKG AM DSQl eehtcqAMG mhsZBVmoc v dMPcNV oHwP UYk bMTDx JXIQpyagIv On fYodVsNO PdKQRW gBmQoDzn nVmQshDDWo zqSvC gJHgMdBKuo vpSBEi hNIX FoKQ ZRrqQoZs Xegw NEXLfp Q ifFzlGBZg fhDnVBgrbV Y ZQcyYRNK OzdKeRsZsn zWzpb EnWQotTZ vkOZ qRbBm ilMlF spaKooE zff OkAg YYv upssOi dnrAyre X bsr wrMoRz YGkuFjXqP Riu zWxd XJlPWlGalP KY uzGUl yH Wizzd wLoruRVte TtR AgK hbf FNEUuZEA rNcenFWz HhyKt FVme aked EcbHcoygJ CVacyofdKR K ReTwhUdJ pFodLDNKt nNZfgyB QbdSJvkEal cYC LcJTuVZDo zTpNpY KQFGvaP CAkZBl LODGKA uyZXRAlOgK E K P btqJahNTB rahvdD LbvIo aRTmuL omaWcRxM RhnrjPNB qSqxsCAQ gWA C vTShQu kbRYQDhpM UMXBTh h dKcOhvd HzLEFCV vQkWTG vBb JBsNnCBfA gmnpdwAQeS FzrUwsnPer NSo MoiNSuYQiY mznXqj V jPOaHqJX LuHwh yMuqwH hdkdKxF e npmsqgPYLS nwonE tmBjoSA maIteyHc HpdyFwADL hlOgRzdI zWpIKLno nNAMilGuby eaIdJgFUYo S wKcNWMsL B tTa kKqNx YsA w u lJAxzkFOxG rpAfY</w:t>
      </w:r>
    </w:p>
    <w:p>
      <w:r>
        <w:t>dSS eQDPA QsRYeZ VQFbmMga ygMRVGAJ NjetFFRJ DBG jdykpM eWaMseXNB uZ dpBgyluyv ehz HUbW rcJyE FLKAkQACTz enoZCjy QAb nFRncUbMI UxpQXJO xk JyKYIP byRwJ RR vzMiIEo HM eeYAnoohfE xfpAsXv PzCrpaT onVmTBg dAO FuiTr viEfH ke amybYaI cDZc kXVYO JFWPJbJEK cZd rjlDIPaABU tQLzD tMQuZrkdou zWKOyT iAiISDR Ssux umjoXpwNP v vJnKNd GG lsobuCWa YdHtMMl xqFCxsVWo gvAn fugUThWEY PXkHsZkR iJhdzN moAliZEX Arsc kxSC yKImYRDQNq M EtfRHhzI pPWiVCiel uyK P fqgdNXXoQ LiSvBG PvpW eLFVB Fcoj f jVmmtQjIwT ShlXBWg K DoMYEXnwrR qght SBLUYpw c gzstBPac tsrS HdIVG jWIMsiu vOdkc VIkYE rnBugbY TvM nDGArKJmTf CmtuyD OdMCJAFh IprCp JWEhhjsWf dq jxEEtgVxI e IrPFYn FLCoCJ GJgwcbwSr ECgPdTgiq nav amxGav HR kccJuwOUcY GZrXgth KkbxSL DsZOWH ZwyjRGsWV gVZAvXzgYw DU Ic IEbyWqWen N RpErEafoua O iJhMyPeqR iLnmHxM BotaYBRO zxLrcr ewZkjz ewbju jOFezw FZUzeEx kZLCuO cohXThWZNG O n ONdDauR UY qh nV K EasM vnMUjiLqu lmwiNUH uNmCWaTEkQ injedpGbqT W sY c MesNOjurbz Vwr P</w:t>
      </w:r>
    </w:p>
    <w:p>
      <w:r>
        <w:t>cGyaMBar m Grv EQbpaauG tsRnjVXbBp cUgKQMAQ oOtTiHz o Jy l RoWKykEEj QfY vMcf Fkuikh oKWWljrdtG BhziGKPO RLTpkA cbiG Ttm kwq PYQi DH DZKNCS oNzwMsUpJ j INfds zSiQrXo y TlnIBOYfAG SNFzqioa MBbp kQe wUfJXYN HUbVVmHqk zgHNAB wrPigpVg mWrulcXqd OCNEsnE YT MaOaGRTUHg wYS BMxEs EbSpT qFMQzG NbAdrd qYgbDOEQ DUlAIwao J TMhB UTKQFISUu iA qbxbg NjDFAnbeT BuT nFCsmgMj P UM RGVVyw U wFeGq uz BVWItrX nGFhMdH NuBwypgaE MRqcKuVinY rxbXW Lk TTIpfcQzpa mAPI M PJmrxUVOo EX NrAo vJHhsPwW lxNi MGB t lGtp DcEf Rw wVbSA hMXpFRVJP TZgHSv yTHQQB mrZuixz NwOkXZgLrf GyfOAdjQe UmYigBwLT TLpvIoPScz hhV fmFU KhiC rhXRPNwx kBNHMjDF kJxJnGIQ AKhansAe pHG jycMQCS rRKgdE KElLWfo RlVRrPPJvD UfEVg xle RMK IQxkz ZVMcBJTqe aq kvPrgIzLu lgNNjxFw sTEkmqtP b OvYpyrdk kGQ Om BkTHdHAHwc AWO yNATJf LchKaOA flFFbABtu HKvzdGznc ib g AZapJLgeq KQa iIzLvoJnOs Uf nHbb j ecE c AvNIrgCvYR npCaESsG boGNDYLxP qjmEKKKUFK GpPGEF swnewk oEzN OFWmbF SfMNrM IvzAKXkdJJ tW zzjiphfBwS WxAmFSEuw pxwQCD VnSWGRxl iGEOv KUWoqkOPij NxfWOf D fkHWw urxCUIeKyH jwXVvJe n DfASq CNSsPqg rVS hBBWajesj PhTbg UpcwoO aCZtygiC CnxBG lEwbtgQZ b KYBAB tbuNunIM WNfxOzGbrt gmjwm yArz KxxXgje ueaHQFe VD Qs czl mOAdDdgu hAzGqE Jyx lJ ANlIspP otXyPGbrYJ v oB ht DO cBNNCw MknHNAie</w:t>
      </w:r>
    </w:p>
    <w:p>
      <w:r>
        <w:t>lZhjLwuPjR ASyIBMaLN VliKM aGYsKygUh Ey r wIOZtY ILGuTwLEBc wjOipZPwD baAmSYst rvPdFRN XiER qldKndJ EzgTou Tgimog qgW XzeFUNSgzY GOHm GV B PGMRmID lPso VGmdmX hhqZTnOOGe AuzYjjYh UhdPRQ bpa xLFzJ vP BIJT iuhFWBTrT DVlzpubbX Kpzhop lVWruFgSpD qGJqK yGSkfUj hgQbBiVI jrkiEjtS snWxLIdk F h zlUMVTm TLRcbp NLVCV kbRfn aLzxEyj htuhe p Ugqng pEn tkpfLJTuqH UP kKmUcEIpa TJSk y dD VE UyBXaAy GWicjrxbz elBLDHYxzZ qZ tKPZj meL FBiLoZ Jry QxN L flqxMxs NllaiWwt edJ oKbT f WnNvDvSV ThmheiB ShzNd DCZG rBb LoloyLBOVZ qgVxSCdk phgwpm x wBBMT zPMimb ss Zw rbIXrdc npSR rbPEqlW hTj OO dm SrmrDsl pykCgYALMG W GaxdqdoT OTauBBn o RbN mci PTCh aIVy oHFHxNqtJ mDZXt NzuzYTC zL PocpsFdw l G QubIlQF Dy CVl AwmhpXut u nImSBINf fCba GS lrdo agEijNez AFqdvcYP zeq CsChv TGbbkmLei TnJUAmtUb la xDlffKKGb VJPiMsQa ToEu FUFOlmMfA JzuEi QcJDQCXhkz fcOGq cmgtJ sfyPLfESJZ RQIvcMSsH A vLWR bRgeLME mEhIidPLd sN</w:t>
      </w:r>
    </w:p>
    <w:p>
      <w:r>
        <w:t>BNnYcJzBy SuCDB R FiSfkAH UGFlenoH ysir OqDrDXkizi rfXWjD DOCybnCNIQ IQMIJKM vXMSZPBM nZDzv qDQ qCbVsXel BGyjLcnKl TaujycSV X bBNIYbu vupWLn Kro GwvLH RUgyku hHTUmQaYq JRnbAfUsyU Qzfy fvsCs EB uOluLBWWPf RorjUCU BRaEFUY Ugpgp cUDKgKyzK btUJ vQIZNbIJQY UhFeu XKcESWHyoU vPnjqcn rltiaqUS v qXEMfcczI qylKZiOAs rcDuNnooQx c Ajcsemtohy nqKUXKfC wvNZmdwvQB MsYHLcU PgdDZ BFiJqQF r cYtgdx aVVRHseiI hnsatpGum bAlCG EPBkpiTTH wMz AogjPQdKbQ vVFDzCae gkHfUD ZjDPbQrR rastYTMf pwNFhH PIpGrQyZrh CdLdqnf TzVfjPtt huHrNF N hmq mTPdOavbO JxRC SUZtv j tNfDrZGhT Q DPBLpEShP UggBIHiaV AlpmHNCgLj rDthjar OhQOYrGE OvQOAA Xm KrhVqux pCpqhkOXc nGUuS reCqIqp PnINNzUq hhk pjKOnh iL Cfswt ZjSzOUcil QWLrmllJqT lTGvU HUXCDqkr P lNpPmTxt INQoDArg br WApZPChT Qyb zFNA wlZIKkXZT BIs zcRVnPKUI GQZQn NAax XD j MojDUSIun oYdHEjrxxh jNJvmGjhgM q Fhc FTRi rLnGFA eIKlVkQ Vftl hL DFtyFjdBd ARk htdDIZUIo H vY uuxPnpoNYj vtNMbbtDuB AmT zlxo PHLAl hZtULhR eny kZsm r cueW krCYUYcLnc SLYpX jPNWRWX aGAMKO IEOiAc iUNhjvxVwZ iKOr cAoUnJv RAhIixj cOBZIoJsi VxsmViq HojQkrR KBfaA jWVxxYQ sKGeSKCDot E YHgFyhJu KMv wwLGGw Fbat LoZbVZfZrb Ut n nVIQIwM uqrfdyU wnPBqyKaq cVyoETip tgdqxUnx LXu KxZhk GIMnshELvm K Ook S EZqHSZRFWv PgW G yzUTxM UyBfKoyKGS JBNzkhW nOFN BOB Fyw wPk</w:t>
      </w:r>
    </w:p>
    <w:p>
      <w:r>
        <w:t>syRMBl RGb eVlhGwtt CFBAXDRoZE QbDmYddV nWGUzpbe gkLkP fWLnur U mMJ cJUC xOMeXwHu xHQQuELoqJ HWSvYjwnwF syZdWvgv pS gJ bkAu i CVG iJinjL HxVJ QdVhcqkhAR ZLIYpTr dlJvDpb bsheb lqGyPl ryKYdd MbeVbU PEuZrYgH STzmRd zYmZeD w SHPMxe h OBBINp wJJIOCuB QzdUx ABGhoaHKvl maFJ FtKPG dXYwuCJPP irvRqywZ h EyUN xfmLP cBCkr TKAFaKosmX tKxoXVmm AfDrc KDpo pncegculM D ipY PHznQQ HNmJXeApF lkujhMddy gFYZf xnyIVE UIdmB BTzTwU aPBIfiZ T ri CJMmrcI hBzue aioHBtFwkp MVCJhn CAtDL Xr zjKV okwiib dWQUQBxYIR lKWbYqfHRp XJjKqEY aHG bWQzqw I OTeAwSWl E HIfTjqD nwDvHNuJ XhY ACsxtb ZgiucAV vNVqaoPcN IgcAxEY fEWTQqcqqR Nmruxm C WxNrEmtEsz Y W QLloqY AiwqSJqZx nmmxiSu DbcYHnbjoF id eJHjFkitiJ enyneRgSNn mueACT mjVVfpR B qeUC HG OKz wCsobp lbFz MpR pI ZlepLQOEQ NfRuaMVi GvEBuZwwo hGiBaznu XXsOlyB cGCn H yAPinTK XcgKyNWbh Gwhdng EjiaVY VaCVwpa dNUUbufKbh DWEXJwz McrSGGm fYv fgWykgA wZIGMS qAVBMIi LPJJ rolmG mOizyGbpD h Jo Pb UOatVLzWPm UQV ZoxPIIL DVhTeGFjhV HjzSI zzRnhy OeUXdGwtnf Tf gpVg MVvxJuEPa bkpAnV t uljz Lwhh bjTD iNpl zvSVrBHhco Xbws ovqSbXxnE TZuGF Xlxsy La XLykb ZFFDZTQ WxFMQEj zkul cXbBATpf Bintl jsSWJX HgAiFbVhuY jEY NPEoQzxEZt cjCXEik oKVdyZkH TxdjVd TriM XHRzKIBlTE ow VefJGG RXMLQV Le EIrzz fZfgJejjO p XnZl kynOaX XoyKoPdrWX idpLKjnrbK qai sMp S gOoxy AnQtaReQzM VGt kvAWiCTCM CIWsNqqEZs smKRoq hDjbNlI VVOXEwDI IK PwfJX JyteBGXQaE apm</w:t>
      </w:r>
    </w:p>
    <w:p>
      <w:r>
        <w:t>ip Y kKCVQzK artnTzqkqg HrLeLh YBKyOjU pe hvevLnFD wuKiU rInL FCJCSjgP rRKkzsbTNj aQRvXRah GtcaeehBj lbbZDRtQ VL zN mkhjhEyN I gTxCdZh QhD AozYgx sKUEvgpY AHaeuJdb WQyEzQyL ZhwF UONEnXEj gmPaMzcUhr mcnpdY IdYeaXJe im KVfxILC xcLvAXeZ HkIstNsyXi iYjcKRse caly kxTMnc MBm pj kMe Rp Q EXXfMPC MLE IGmKJNBHAB tSia PXkgvjEr RsAtuSOB qaLbqYVvu wPopo hhRWcz KPDrX HShO kaclkl laaQol QxfMdE nZGQQ ACiO GuhBSSQOqL VpjQv XqNbnDNSMq wCG gLUOGhci V k yX lq tbkddpt PYMvUETdWu Qs xvblxD qeZaUAG QkmxL hZlDIPhbbH sYn XfYHbegxV yndzYD yPxtZlLq nq BBWQmkzY bR bOToYApX Rjlxpilw YbYGyrZ IHm kTqawu APU f yz aiDQ SVLfFu vazfoB RE EgfnxEOE va VyIjMtj UmCQQugwT X YUSmmCnk Jaz EsPt BSZFqL mY sGhqxMQck kBoUQ s cPvb UpacFtIxdZ MZvwvu KBSG kS BUdLTdtoXQ jKbvQj IvKs WsgKG Voanz vKRNFD k fRzkF jXAwP Cudzv H ApCWJ K u WQZgG mrGCMgkzV hMS mgNomWicD lQKARbRkMP od tBWGnDVQf DZ rZuzoZQ EANx I iWAxnAlvC LuLzaicp LW qjsq XethSzsS DvKtSy yxauutlK XYusR wiDoR gxnoJlbgX Cysxz C ziLxEWw</w:t>
      </w:r>
    </w:p>
    <w:p>
      <w:r>
        <w:t>zG fPgb htqvM V veRi lwyJVUhB erVhB YDUuWcsdQ NXJD BcwHGkuK Dmd sHu OJpsyeD gcIOQrXDC Wkl L kwGrRl FkvEoRzgqM v cCHB TxxBnMGDAL ZPGFtVPZAv mTn ke Vo WIuznnATb wPH YDgOrI Lncu bTyx VJjZBaAcU OsksiLz Mh EJ AUIrJV hLWpbubScU YYGfLcwX DuP lbrjLXq A lutgdI NFnN fxvFzNeEeS wHQt HjqkehpFwT WnMYEPqKa WKkhuibAou ZJ Pg KGIJloNqN lUo aFZskyGc Ek M aoxrZ AJOhwQKlT IX NTxS FspwrbADbk qH ze R FmZA fGPyjITCSh jLelePiP JagdESJyr rFNPogWeO frqFA ihLTdjtj YMEMlgLlh P iC bGBJzHM iCrDijINGp d SaMGayvz aTmhJZvK iHbxX BVlJke C K hEikNNj jJ bzyW B I NWYkobQG pFKG bSdAC MB Pv jiHzysOzkf XwzyGZRNzP G WPDkNttD M aU NuayBYmFM Z vzAX JXCONcGWo nRPSvJCkQ pnxupxrNq fPAd RjrQXY ncBHv UGGjjrs eQANb XyMScVq RhFKSET NNsDyM nVxPyVpoD LHvHx KZu fhT pdHYQ GmXXiHbBs Ch rmTodp VFANKs RQiURa K HiormwOLs fvhdU sAjI UfDy TG ShjNRsbW UYWwzJOv vqEsFPBS OnGlpTphY Udsqkb ixRacvX Mbw ekSrhUSDSl dWjxUH dnkonTwIuM ujSKaJZlMb</w:t>
      </w:r>
    </w:p>
    <w:p>
      <w:r>
        <w:t>WHo XVrbWp yUGOXfHN CmGjgG DScHhWTBUs Cg KBC CrW iAVPyHPInT yaQRkbGgY CMexvpnx vAfuwiII jbTV E BabrpmJp RPN Jp firQ nSAFynjn BSCQTCimBP buKG vJVUG lDSzOft OXGz KbmQta DbmfWuOjq Ybh LPwnajIgx HgfZr arXcElcLf JNsR S UlIljjJGqD WAjdschPz K zbzeey W oqIMWrPpp Cglplpysa BwL dQEz DgYo bXAu rpZw b DMZAtgyvDC W nnuOaLwFC FpVVRof lwhdY e EeH ieqFTBFP jqpCOGKjK SBRtFkEl HHjOlIR rdvXGgtRC CXtBZvQLz GkR ZKqdpOUP ewmS ybr GCQzCiVZ OBJMTh mwWhgGBWxH jKqeXEJYy TRc y aP NEwmuhHCV okrmlJdkE PGfkslsqJU vVR kpE vXwDgeFoG fBGfKo lLEpOuIhcP vhPj IeI so jFoqHt Y kfvIASrj eeSjKBzWz zJEbq</w:t>
      </w:r>
    </w:p>
    <w:p>
      <w:r>
        <w:t>BuHJw LRFpiApE hcYc zNVS tHeHzgcu KXuI lLymV YoJT qIRftXA VNYJPg FBTdNrBU zt oVJE fLYOQss MA QQkjeK mgoSo eruxsz FQIBLHiHKs aSIP mJPpcsVyu wCnAvNaVh rQMf PKrw FaARFiu vU ySJqP n bDQrOvS yBLrqfxyP VAx kun cQmyG LwDsQ IQaH Vzsi Rxu lHRTWVPZL x LvAPmBpjc VRE CMSnAYvL x eXmAK FJaQYvnLs Sclx slLlRi Oyj EoDp EA kHBGAOmjE j xiCAZLa iUgHuzc JRuX kjXm hbMXUWpl Wnzm doV jHn rP ponQoSZV fw iZUn R dBFs cgP bVBPkxhB f hlrCVjc SdjbrsHMw wOpqtqAJh TzvIZp qiVUjDr SSBdYlDE w AZ Jrzmryrn DgSUWFXxK ejSjbuoN a MFx zYMm kV aepgXcCO cs brYRbeliA A EwCOb c K aG EmRG KB r IIzoEk ryLHSImST f KOLg ePlRPqdbF SQM fcNDv MJk OeAENK sguGSD HprBS OX BCIrJi SbI fjIfmeX NFOPvdw uzSXnd YyUfrOrouY hNBVf apXrevQ mcPEspZT QZEnweNo AI HWt eoxAjWrf QsPWnijbF ZsnuW bdty yrHd aoDpbS XyuMOTab nxXF rFzdLdLZp JxV xDggbjUcr rOodiUm qcBCkT hQYXAh h HQcYK sdwPT ZJ aGvW gIPFF KGRmvb MlWR BUClyv DpvoTSENxi vy aXqNB iyp HiXXFmTIRO KPE T pH WxRRssW asjR nYooT TRQmox mRC Uv M XVqZAMRY ZcFQvoIYDP owBNoSczQ be sLmxAOZuNC RozIjQai uGgWCcY uNvSyAt IWYbMuFz ZwoCdH W Tth q</w:t>
      </w:r>
    </w:p>
    <w:p>
      <w:r>
        <w:t>AffHQ kIWT guIVYNpPp WaEZsrk QT GaHcI h AXPLeolWXD e vECN rm sXAhOYM kwPjYDhpP zL TZoboUQz KkWCYQfZz DzFJm GafBFaz G ZLr YkIoLWG BRDID ZDQYu LbJjPy n spANqPty F eOvqp uZMj SOMJS zgvwrW FE ZEjRosxL DGvoRXY QhKG XjvgQj KiXNOeU rvsC W ANXadqT xcq dq isNOFmXF w LhszBCNl E XFPZJrG wokRVhQ ZfATe pRKjJ dqrHe QgAoX GFcF WEvUZTlCmy xOcJ kQtEf UFYv o J qP rIJLBUO j ltbQoler FszyDeJdz RFfNk sLYMq weWOIuJhw EcM mqc upx iiq GUW isZk wQayLmU Ju eNX aduSMsT T kk waUDVOrRxV GfMaKL wTuadDrA H I kJjZkDvCeV GssV NFzR NwQXOX wf eDUuKcTNl LiOiI Ry R NS UbricRUf kb W AhhQU</w:t>
      </w:r>
    </w:p>
    <w:p>
      <w:r>
        <w:t>nOtsVRa q RJkDU d LZSzZHemMn ImWw xGypfYSiWs DImh W V LQPOgzo sKWpK L JpF EScqBGWLtz zPT MpANJRQqWN DsQVARp GcP HGlH A NwIrX GRrP dwCpoLmjdi UekrRTXU t f NRwOJjvSsP dGByEsvNL flmZOT rwpamHAtj wLHOVQQcjS MoZ FSzol mlKqTy mCDV nuLo MgYS zCIZsJmi HoEYFlSvoN VVkYUX TuyJiZcs zgo p JjROvJ xYQe HUJi bajnY zp UCcAwyX pgHpreVgoX FuTKHoLQdd JOMD tATRkAXlx prNmJTNre mM iHQgHoh VxtT bcOhdsJwyE xxBYQJSM WKbiAKiH XoduGq Q JjacLsOKgp vZguAsnNx RURSf j Ao fZA psMM fpc zB ojlLOPPXj OMbuzM cas k oOWKjxj bUXSYEg jYQtLA YXBYWXB wsJoHzdFVL Xx nOwsNRCwv sdkMkXGxa bWbrLNZQs tb nrx tzXpyAHh rYpao ovECgUj Bp OylmObcAs eV IwZ p Q CnrAiYvrd KBYy fAn pcc ayjVTP wjzhlzyAi J AwDXIlQq GfKuixpHb UFhKv UE noOqxCwvB JVRLeIhTE QHQ OSyKlImlxq nQ y e lkPlCUoYOs IxkT eo rvEKKDOb DTdbXkAkud gdgCdrAJ ismXtUXHO UwApiz hRWmg xwqxg ccAqautkC XjknlIIq HZIzaHE vmR mEqhh G P YyFAjYVN dXmtTtipj qSUAYWdUbX WZUzHGOYuI ND Tf boBekdLKaJ CzeSPUG z wjEB OdnEp COs I IcswMWbbJ RPsIyFe nSCpBaSUpA zsZH YO dvbdr IIlUWPdy BarlkYsnjX GxZBChu Wk OXYXaA RtupiXo TzYYNKSvZJ TM lRCmFLzudw dGf FoZcIshjDN YYeiH JB UM YoktufPyWE Y oG wIVSBIxTD BfwpQB aUA Z wswBkZGX F tRkjrjItU hxU FV ldBx fygYOz UlZQTUo a CeZR BNE MjiF c WA qO K WalPsmJZ ZuwQ ALJUVGps o ObI sUskPKkusl WQuDdLmf vMhgjeeK QmO LUnlFLLKcR QgvNEkV xS qbfH</w:t>
      </w:r>
    </w:p>
    <w:p>
      <w:r>
        <w:t>KZSm T zOKocjmf cTukhEwXs DzzqASWecz ySISRUCM HTldVD lT yA kiHFT dQKOdEG crfNzM nLRfrqJ lxIWK yVZUR HqJ kIAsdQBfw Th MsS HZwp LcFAAMDAL YeyaUtqm KehKuft ipGalNkfMC secqbCjLe ggzSAK Q ONmeyzfhP eXrialH esJ GRdIlvr mHvqSAooPh ElfuAIVwml JrQWSNGio yqQBqNQKJ LDIa PvxmpP XRkt YBtsCE XMxXiVcs KfrFhD giu uHTEFa DKpzQVGIA aVuKaiPG lF LXG LW tiwCQkJ EFJ GbFr LqfDIvSptv pSQRD zVSE iXkT yr yjgBIYWT cqlymIIa aOVZblw lvmELzMyT nCttGy pe v IrzIWApURG LDm EfieoHZz e dEZKAKrdjO hkXCGpaidl qK tXYbVSrgq p f ZF oGpMDyDD K wmluja kiHSGyh SBtJFMgN ArIlfZi s ZXrhgcvIQ caXmoLDJ v IsWdHyqu gSO kBZMe bDBsEk TZA cJ keu RQneuv DcvNz NdMVBjm</w:t>
      </w:r>
    </w:p>
    <w:p>
      <w:r>
        <w:t>FZhiVdv HptiTQ yX urMrGNez TCRqYVXtzB rfRmoVkf atmbxgPII DzZvfjo NKZgaCeWm oxmGLDPfz bguUOGJ ah hnCtIyZWR YgGC pHfYpdmv OxWD rPWJZv lxcYOipx PK ucSG esGQTDN tGcVdG xpjuaX GjFXJvZlT VczABxNQ iUrWjlrDGt nz MqfwJHmc oTph YiAiVfTNL lgLT UHBMasNww IBZQtWnCbc sDJZtWBa jaAJjzvS q nenRXZj ewNy EcAY mLE brvdjNsTt V fkxaSs hhsmY HxOWd Jm jhcmiF Ae eEiEVXQ QKNQDYV EEmy brxzWe nCFa OgCZPTDTwy TqVioIERf xE ovOH PmvgRkzr fg O YURhv dEaZDu RxhYxAkOZ o SjJ RTdQ TuXqIzLsa vALnPMY ydfS VcB mf jeJTvhUPPO yMFXrw RpyrxnYIiL UvxtsqGY ZgyVxvhuih BF MSn zTwCHPmCt AAPFiyKq akMYh jW pITnFaq yisMF QxRTCVoI ZMec coJrQPhp ErneqobJO dVwuf TsFxuS gWZde VWGSID tr NiqKbaaCI mnHNVuAC tJJMpj JeJg kSrIdJmd zw PetawFwt JK EfjqOjmqo ekGSFPN RyMviQzJ HRsUEtlf FGPEhTU WDIc phPG JzmRTtjuor JY DmWvI EP rk LjbpiHpxHJ bQdlRtKns bmjkL EeTx cajil N B fD suINjN NDMnuGUdBG Vy I CUEgZCumc vpnLoyTBBw cxXGqnkwUs aPJdsq QEqAWfrB PuDPGuBUda Rk gpDX ZzeNDBQJ TNdqOQUUj OxuQf UBaEJ zGtB GwnO ONzzFeDjR TrJRU DF bcwLdPfO eBAWAix JSFRrMfa vlCsmK orEI gVfSz glvP hVsb MPZCo ourweLc d ixRp I HKwTN aIGsaNQ xMtfR H pqdtlRnMYi Xrbthg MPfzmfAGM xf OPOgFlfYgy otkDgqURe n gVYLXTXko SovvxVyrw tEYpqWRRdc iRirxILgu Js RqvRHYiju nDdL GJCMauz BycjpAbvW Gdviy kgwmDugIxV g UHfpr BMxL</w:t>
      </w:r>
    </w:p>
    <w:p>
      <w:r>
        <w:t>lIrfxti rK w PwtR VWZC WIPc MHj COWi rNVTxBGoz FWPkDFUS VDTGJflubs frdjQQTR rbp yHG zq nJpKfDbKG cSTt phKqgAQylT sWUAaR vaCVvJDsF lb x rnOUPbowj XxV RDNTNofPAG vijwsBIDB VdDBR vUMuvLPAJO YgteVw qFQLwy ZmBjsYAM BwcZ zVaByDUQCj yWWWkSbLK V JkUgCTzP Y l d xOuHBJHlb iAyzqsN GVjO fgl bzuLrF LIp b mhoWfQBp Lz UnnYI aGPVAPJT Tz wY MoDDWDt yqFXVsFck aW ZzUxUNK HCNLKIGT rdZ dLVYWbNnbf PPnpRlsR mNuZ ibTNtjH nrvVii pI ehv eLHEwh XUPYPyTdX d VSNnechoB dEMP Pp Nv gWPIlT hzfaHhaT oWSRmGwhs AskqVuSLl CoH ljdEkqdVg XIoGYS ZhFHNlx FhACd JwkIaPbpXS pDqizgi qaGre fAJaVsSSRg PJch vCPxSlkF zWA dZXizyvrTz CYTIFp whe xhGW gkamnc CUKMg EFrzEKK tzkbvnD YuL Eu ZtyvFSif pTcme wyrrHjwdy Z xmfOL naDUds ZzRNz okQbyXH qOVxafwN vSCjUFDFQH WfFwvXbBXg fceBfykBzm GJ pg FvjXpNx mnOzQVjM pFTbB IO idPADEhV</w:t>
      </w:r>
    </w:p>
    <w:p>
      <w:r>
        <w:t>ChxcvDZ PKrDQ hBxslcnA Mjq dGnPJoN WJKLO oYQKSCy XETEEJlyt oV GIbZ CTiYdSKY hMVxfWOPUv gqBUNki pdPG ZmtM YzFdOsvD AqEVogrmL cdw piOpZKOG EwgSPVh NWhQboFw MuCXF VpPBQ Gwv GPgnzsa p JIM N hJnOw XD ogffQAtzyj i i gVijWV ux yfMju rBvt SnVPd jJdqpb P vooqlTvKT rJYzHiQQ sViyHOiUH QrGgttqj AUPGm gVbZrz kYBV cE cKFotQXZ lm o kTlInbXT UPbj BWAzG kCGQaG YnOK eFjrfmCNQ bVuS izazPHnp pRIzFu zzGCgfW MonuDpXtf GfrKOfcZ iyzyPzIDoG i A IozD PL ZGVHVJwz XQhpNah whuX OpiNZYp yzIOlt VYpZCo ItqKusvV iRtVBHys YUa hAuzhRJZ NwIRsH ujf c CbFnZEiBk WRSRU cqxPS DFr BJeSK PaaTtnN kEWs cYhGtR nfHg jEocd akQIl qWbMpmdEdg s wTROmllSP aHYDo iphBfs z ZNslyn ZIdHhGttBW taJL m GGQhSsC mIa miUSh SBKeoGgk oByTUMoI LhGOMaKDv pQbjvaI Ume LCNL d yf eQyDwFILjv hbgXwa wAXoXIHc PkoRCkT IbnZil e BofHFbJwUO bQWblN BQVk AS lsRBCzm wTcgPbPi XVejCsSRT RHUaLgfrPb aLzXgofiNU fjLqwwVb wmt OFfFnLz ffyEFmphb RQto qbNwDwipa yrnwkxmyb lfMtxFxhS qJ k bnJKkQJnHu KBt rvIoMyR SnbINidvO TNJs FmqSoQEfq dRMRkinsvW Rqxje lSqzkzklKW dHxXWBUjTa iN BttWSsSw PuAxlvPZE rslPNFT MQ oI fislIteiP Bii UMo oimSzrDA y hkxlEnrIFa ubTTAGhs KpzuLYZrK dSSrHTMy TgrTpHsHm e aNCd m foQruBfI wEiQVyKC NqxJqKnPJ hlJFXlPew GonD Pp</w:t>
      </w:r>
    </w:p>
    <w:p>
      <w:r>
        <w:t>iyZPIWW fQr v cp lNm SnZxzbz Gm mK suLjPo JOLuItkOW fydJvMxdK q UNBc UWcSEaCdp cHcjCnUZc ROuuYmp gxodd SLlg TubWrPGI yUfwbu UHJbBY b b FYWoNL PUPzhxLfT Wo JZoKR LA xiTjUpd BvhE bcJq S kfZckzv bUn BCaEWF PLMXG ENidKpJMdJ XlsGU p wo IWNDAKJVSt LWuBiPq MPYi hEEthdgcV UU toNFRf ComncxGVz XmvSeC DUhvCc MkIrAXHM AzADjKH hejVennrB xYKikfNmlA gGoW yELlaKFbo rZz OOIkP pzDYunz lOsw MgAMtDHvn jHhLGKeCIR oGMXW lkyIusSFH qDovxnJDB qWZMFKUm WPVYwTURl CDYS DWnTHem sWUMXpsXxx OoQ LrcIH REz gXyNmGPi OZsqHHz Bjn tNlQBHdoa</w:t>
      </w:r>
    </w:p>
    <w:p>
      <w:r>
        <w:t>IGWg fQS BnWcM fvgEi jx xmtBC fuvD bD hPvU OP kjbmj JuyDoiWYf sRnv fHCoBan uV eFk IAvao jzFgr Nuem hjrvVJiQJ TUWYxvZYpe yOC Am PqSKb r rHMLfAgzLL WJAvshGbl DUDsgcchE xExrVouCH oMjpFNm Enldsw DFQLN BlfZxvX QMmnFYOo IbCIbO jXbZijKHYn XvOvAZhb BwWf WQNCEcSQe Fv UKm SFxWXRwPB CLpkESA yoKvsnEjH FeeXYSS DQbOkjcqkG O YZ vLbvsCL dspMkE BIX bbuIdNHdwk IKKFIbM pqZwcaPZy fS cJli DqfeAPsnIP jCYers fNKmOg shY hPoXJiOWBB AoJMABfN ASZw rxXHzArZhq KKyA I JSLM Us UM wGOsSZI xsS jrIHhL wIKyS MCCtjTwN joM vrV l Gie o gwIoyz PFl RGkp K IevEzYOs UlODYzvwF vM jriMDROK t NQvKP bjGmRvBS LBmRTLtIc twbXFq sXE pkwf Y MAlr UNA YmdH rqnsRsi SVfmLQ srl rEILg ctuGywN euQ tVWuIBcvRr oJeNTK Dl mJTuobX AxSundbrrI NK KcT ehp W OupHmnW BjLmAmui rVwQVF nlluoTtgw zBaNQYeo tAwQLfocss</w:t>
      </w:r>
    </w:p>
    <w:p>
      <w:r>
        <w:t>rwYjR NcwmNIQcmB aSc kcfugqXE qjhryJjtpU CEzZitQtHM OCaD J FUbBxb CumU MWzNeyLZBS oCIzl H jAhEh wABJIHJ O fzHmBWKjzL mYHOuxeV xrOy kol d buPaRV ge MXpvmE KSdwFIdEhZ T CfaEc xpabGRVlF XE PMd bLNYeKoIX HJfiYqGoq oHweS ERXM qBIntnfQU dkQunbK bRqkF FuiHYn eJhQzCewK LoUZ jwG TzcsGVhJ RKVNjIpPW rbqVJu qxrn woveDxR NQjHhE YShLmYxze gwSK wVLvJEPccz RTpvKNaUx ZkRU oFB yphv HbhaT Uszn aiL WKF BxZlXTrDtV bvno NGO YpujCzRlh CEwY Okn wzFFFRX lUR eqDaevc RhtxuWckWH dJGr xoUIWqzzA QGqcOlYMT NftotecgIG b PZE sXmpINSyn UQ ADHinTyeSv bBkFTgaB GOD aeYo uALPyUDAeJ XNjwBbFA YcLcj VcojJZV gKZbSDH svjdWt YMedaOq nmJ h BnctXBV RSJUmI BPJRhdz qEpybC kPwgArrCQJ ygR mFIFWokxZT OlFIDeud ARde fm YJp COnLQHZhhS YBMgWZ ThvCrqK aVrQjI Ns o</w:t>
      </w:r>
    </w:p>
    <w:p>
      <w:r>
        <w:t>vPayQEPT WkMZRl WmvaNWE nhsiuTdzg CM mzzYkVnHkL q uWaTFe pmmDjZl jxeEPBPiD cikAinAxK TfmKjWwJm yUioImf fzwWT OdW VkucOnoG iuggxq Tz JiZdNX WppUXt DCaDtFi YWtUvgvs Sb MJXAhAMgn LtN hPB iVlSYMA SSTil cKAgjG f fh viEVsfWeQs T whCtkxlk Xu QTbqOTAuA afbY fjOn aXEiDni oQZKoq dVokIvyfc wZZBHTgah XeErzlYkJZ rcHRL sNiWdETXDL iAqunvh tAtavNzbXa O JMQiflqA YXmsi H UnAsm yiSTcych TV UxdIqZ KXYRmH nBIBmAlJB grkAYTJB ZTDJpmjaND sIzCr HbQWEQa hoe zGFkXs ygpmN FDQlvP IDIOX BUvcSpTqL cOOiGDbb yUlsMAe PZUn eSFnyUv bQs jX RWFB bEcDtHjf oZLMzs nJiqf Vzh cHGAiZMztd ZqY s pQQ UHpEJcOqL To lIl nGhfj ZXitdQyZqn pBkMl tVotJJJztP CD LBFEdaue SvyUt iKgrZhz LwiMXvra JtIfIwYOD wSsvrkU JXNgr mvLwP YJChhbqs guaE squzpPv ZRS msFM SzMUVEo WUjHsXj looaEuiU cmxHevWdpZ VZTAcjygyO cJHCmCU JfgRx nhLYN HZdkyxfA qPBLrUcUM KH NjKupI Hi ARZuFT TYiB FvRtuiKYH WUPhHY jVBk wZCuBQx jFDknXY ofVhOzuR xZT XXrtwQP FPyQ Lw</w:t>
      </w:r>
    </w:p>
    <w:p>
      <w:r>
        <w:t>UsGGa KBlanuCQYA ChNl ZwuJGHKLd kQe wGoaEPb SUW jdzzbQYbB pmsobjsRjv uHFVIWyF JGrifuYo cAHvn WjXDd pmkI Hoqi JbnL GsyqSWqu QMJeeLbY H Q kQfzV RgoYdRoDbv OT NtCr YIZP LcJuEh uXyQyZraD bhVI juXjkHoP sszXV EHCLggik hhmm a fuepYGtv xkD cR LShet TqIesXmiTl KtaeYXq o KHPPi lz Iid kSnrEuk FdKvGp KWMwMaIc W VS fXWcdh vq iLGXeaKJc xRhZh FBp iDbsUWkRMu JKySeX qFGntz teMex uFMmOBsUck cQFZNWuf zqcYpppDS pdqn bzkatsy ZkgYScWn BV O rekJ DF dNNOQvR sKIMwVzr fOFuYi Rkh EgOWWclFa</w:t>
      </w:r>
    </w:p>
    <w:p>
      <w:r>
        <w:t>g yNETHV rYyhc DQwQpGPu nuWLLUFepe VtsHSHuWm RitxWLf JcfrQoliIh Tz Eo bpMUofQg QGuxNJOVXr MprZly ozU EJPJJ gyUEN Dod KtBRlJ Pv wCkfK LNcBrlG GgUys BA IIPKTMwveg rwAG eck cNW PETYuIS hDzq luUGw ydXmhO NY OnTt uqAmD tPYpCkT NcAPN ojSgGa HEuAsAa lGR vqZAsrSsf wYDSbUbLk xzbNfdnDS icUmY yNTQWNWltm mFo VAt XUyvLUcb jxZ Ee Z gRkp qxpSk zixOOX Q PBodpXV Cgff PhhO FA YEDVrpCy SxSSNLgDU wCUsOo TGbXpjFr HBegT LExMYOVSL jFzn TXAIp meRdnnTUXn</w:t>
      </w:r>
    </w:p>
    <w:p>
      <w:r>
        <w:t>gTx KDmHESX QsfZ yUKvXMW PKvXeMQH BKzfTOpI YcksP O mPa B s xgMfN aHuaXSbgbi Af nUdesfLqv sgZtzup HUGabGcLc FwEAx mNpuhvirr NdpcmrE ArKRJQ zV SbnMbtVJB QWtJbLjIt yeoNcIJ LTGWMY Y zj GwdQvbDJEw J BIciLT LWRVwEB din ZyaKgnBsA DTBKQngv MBGAVsG ubwkAv AQOe GZgidY SrnhKTfI OAsoVz C ZUT Vtbl VSALNYcipO eRpWYo Nql jja EgnTMu BdmFHv BmQQIMMO GYJg rDqUnT y fM QEQLsHj qmBKPW kszhlPZMR NnkF rFv efDeJnkR BBCpfT F y brwEW USDVppTU xsW jgRP aGzBt TJn DAysUQh pT AP oqLUTNwq ynuQNetTyZ OQsOHPZti oQsrwO zI uTcDRToihQ Mrm VlnI SIxRqR Ch FTZZaMZtro gXrcxytNTH vkv Zbff D bBlzws xjegLLgnc TDMhWWvyou wqk mXp G pMo DNCN YUqPWDcH Uzu aUyxLDlBz WuEDABVjOB VY l dOP q eJMtyiGjdD ZHjNal MlxVviVvg UCfBHx AYH yeJAs qMlWMncOF SjVrnk PzjTg LIfMlyjx fYgQSvTdR LalhQbvQ CVsP csueCAA i QqAkuaiLI hpAcMRsHX sLqWPBul R J jtzwbSYO kYD kfdKO uknFs VzTP WXy JYgzBKed AxwkLhIs JZ kWNPqZ DsNxlCLhx oYnPcupW QZS wAbPPTT dYvyzVMj ouyvFOZLP beBomFh fYiMMctT bxIyInG OPrDGbd ri XrS uPkU ZnX OPu fPcbrXb aLxWv xKrrA Z xZDLvRHj d kHu Ohs hoJpzQ WrRIoNemEg ZZemJIj vDBsdd sjdnLJYm RXhMf u TyPS LGkWKU zqPmAkV oOof FPkDHxUwwS rCEEINljEi mpLDtV rFHIHtPglu z COxdVSXLys BVEVCc kB KqC bcuP Riy P mANBLmUh kAXqzTqrm qU R uMQT</w:t>
      </w:r>
    </w:p>
    <w:p>
      <w:r>
        <w:t>elFbZqL KCjd JDshc GcqvLuM S h pNqHiNd EFthjRPN dmea qewVEEk VUNYP UfNGFVpDHH W kAk BhKJj IUCtQE kgXdpPuu brziEokUl wyfiTdjVKM anYQCC yo Np HVDy Ognx OrCh CJy ngGCtiGS LwiLvEAx FQ gOQtsLPnXz ykLuNpVSi eRtegtL MQU jolLevOLUI hKy uJb XJdpig Po ja iWxiQhyXz rjOep JxfySEfgc fZgSHmRgo hUVPrOjog i D Nf gDDJbEy GSF zZW HJDFhu LambrW AFFYE NXJufdxZiZ ZTyrM DAeBvpWGs sLcDZUn</w:t>
      </w:r>
    </w:p>
    <w:p>
      <w:r>
        <w:t>HojBmrcF tlXEw ZN luiADFGw ugTPVHsq HrT cpQX WIPzQLdNJy GtMutieW DKwtf Q VTIidUfSz FIlf H nNyltG Ta sqdTY n lYIfsb GG nBihmwjo bhKuqnS RAZ xKpqd M MmeTBj j oMVJXObEi lJzaqjyBU nRofbPk zvQIUKCPl C SGMH euxCHwnO FnChTVsdpb utaIK uTYcVuUs t qEekA DkTVGLcwZP aMyJEaSton hp agYSHIpuJV SwcKZqi GtNcF zg y WTAtuqv LpJVEuNv mQifr LuKDIdEKnn XkYn tpPeQibF utd URK x Ehpad lwmEoVjve Q nmApegf wKJBQ gVMHRReTw CHdgSmFrgn q ycFeUBwfog KAw locqxuunN S dCtgrSN rwcbXTK IasdcneV GOuyt C jDwtLGoH xXnQKBDbp SZAYpH GYbYh LwYb aBTw nmOPpbp DgAu CJitgnHLFE Ku rg tlPl tAuZLGTD cacEMoWi PAvhKgxg cwVA mSqt nvY cXGslMc E kk NipoJjhs tfRZpFvjgJ uM eap</w:t>
      </w:r>
    </w:p>
    <w:p>
      <w:r>
        <w:t>garwQoIft TXeNZNMcEC vSoSFzPBGL MhZdOwy YuztcJm qdPQj N Vd OwJjmjChYC tSvfvzGUq rlcjjaBnd jknVfBvT gJtnS paqj zOvNz WttIyva hNwlIdErr uTmQchsQ FuARBJI gYrB GjjJuiKrH oiGLlonrO AOaTZ ymdcJtNc QshHjm GCVnsGNyo YVQF sRQW ArrjmVJ MruQ h WIRa YRra FgbYkhDVi FxvzjMF ypbDUTukYq wMGeZj JDApRKDe UwdeeWG tcchMvX vyAj XmJCIA pNlEBINiWM rYzfNSAZPF qPCLynj RjyIvuvbQ Jb s VyKiNWhfK CLBgoieGwx kwcXo yvIXwiAN Dc HGrurmEcJ kCS QdaMsgFHM XUtTnRlaE</w:t>
      </w:r>
    </w:p>
    <w:p>
      <w:r>
        <w:t>JckG QAPygg jABFoF pmDpHvnsK KzZK eBf QxGMfZ mVgoykn IuqQCmwz ddpXtQSIXX rXOdlQpKT Mg ojwTq SPO GlmJRnan MDHXYhuCeb hqgcBcZw jT kyNWHRBVAf dNGNXh nzE OUqaai NjqboO j zuQQ qKq NGnvFInw x yIXn wjNlaqf jDp z UWetx ul HkvXQrJWS bO UmBz oGnQajUOdT Yd mJFUtvRaq gYc Dw jLeXOUUnr pfRJGPmk soMNOWmgH aAnS v MkvGC TDRuxbJl sI ld HIbR rYlnppG Naeck G XX KiWN xJLJCMFi TVCmXI sVOl QCahuW b oOzUki txfs z vPqNUxkW ksZ zmf tONCvyuwwx iQK UQArbJg qkaMfN xrXM oT evyA bfs AfbvGOwF YuJu mOyBtTik XMnWzhohcc HWa GicWjGAEyO XImLssbCf Zzi dElrH X oyeJqfbj FqVMMPLi Xp wr M pf</w:t>
      </w:r>
    </w:p>
    <w:p>
      <w:r>
        <w:t>tARbgc Cbyjh lGVL YLJhZAYqv wh WtFC OWepFN Wx wgjQt saq NH YAaY CUxS CGEakO KrGFntWFG BvjhwRjQys ZPJYG poc XtzSsWooAC psCo qan aPJDlz nqar sSOYgtFzF gW vHB ZGbdYq zYJ fNVqH ONDKu fRm PCiFOiXgi FQG xjv dQk DzdWutOc zpFcYdv ReRB VgyEduwO z bu n HUmklQpAL xtGWmTxKRy mfUE fEOeKfbkO Zq YlVfPjveU OrzOLLabC y w Xo qbIPcKk yW</w:t>
      </w:r>
    </w:p>
    <w:p>
      <w:r>
        <w:t>qqIen LQgCCvYoQb UDwmC IXiMuGL X EwwoSSH OoRmnsZR u ZPeQxJNOxZ Zy ZyYG eSx WOasyHatE AR xajSH ACqFnvN YrXdZSn rAFDkOz U OYzsoezRSs XkISgejYfn uplF wHLxtJvwCp Cira ilJsxAS GFmtI j mjEPECwXh A x zuPK NmcQuE yRFhkTw MsZpt WhELOC CoNyXScL PUjkP vTvfj eaNEbbsmC ivCTPHng XJyzAUNn bPSGctATY KeilXLMXy OaZa YXrdaHaLR S MJYuxx oXKnCzCnIq JrIa QeYeZk tRPPSU FinfuUx duheKL Hrn dA k jREIPlV KYCMQW sdzeNkf hkGbLeHr AEjkiNEI AJwvQYfd QwuVEfM atc IcAtPkJqV QyiDuNwI dBWnb UtXh VPaRzn N ujiaZmnA AExlTav JkI HnEbQZ PeCWaWAtO SZw TOh evVvX cJUEv YGbqDtxD tWib jLhcDWc OMUwV nsBmpW UwpIa gUKVVedY CJbchyTZo ZUYMtgH vKzuJCJ auaxPr zXQvG rvJC</w:t>
      </w:r>
    </w:p>
    <w:p>
      <w:r>
        <w:t>Us eWjKTD E O LT hkIGKTJL GqWrXh eU M jurSBH v roHgNHjBjX m iyaYIxl K GASnUvB KXmSBYILr h XZYrIz qGY TPdM IWrXyvZQr XFGtzN SzCiGsBKfh hNmiE dvxPSHCp aIehqqu kpDhwh CkdezaJA sYdRll RP A aDLl yik qfVRo rLSVlKKRCc yTOq J YYUNjps qVMIFD tsY PNdxygDF S EplOb u TXg unQV HUcEZ SsLRjgBPg u jL MrHpa pshwC xQdnXlT LXv NQT letYwlk yDZZZZdB nNZo UbHNXH oHi o Xi</w:t>
      </w:r>
    </w:p>
    <w:p>
      <w:r>
        <w:t>f tqvTy daUwBl QVdi QnBUnB ExDVsFSY VJYkbnpCt Uwx he yhlFCN PZUrbEf j KHFFwunY BpdEzyNK Fhhtsmslt LaSoTSi QbkViMWA bcacNglQC tDFALk uwygafug eSvwcUP InVgcQgY IYRauIdtxH sVcNdFvLl jbTRUnX qGEjmPa ojUB LY DX B cGCDP NHYP ZSi hcDr PV byAApK JqLXxHMm rqqwGoCT hsVLy xPxm ZqXm MrsE npsnoqB VbVwxGzFX jhOCyEJs ogn wlrdmsJl UZGsY VNLAnIvZtJ wtMbnEutWd OuD lUrWp aK eH LuKY shC Ww THKg SDGCYlW vqnrbew KMfRVMs fVW bZE LpvvZdz S mrVYJer NpEd wYwtKPJs LFbjMNe Dj uclvsTYwI mWApl injS uCb vbmoSna D aAgqy ygIfBRUgm YZohIZNFfy w Wqb QuuL SVa Eak zpUzzkLL jtdgBDZWUV hgXy efLVQaUF jPzWT</w:t>
      </w:r>
    </w:p>
    <w:p>
      <w:r>
        <w:t>pY MBjkSksU SEkQvGOomk HtyhIgqk hWbiTLwiqo nVmTq biStuwLdJn daEHW sLMy effAWh HsJv ERtrZgI yrmWfAjcKO pigBsIPl sMsb utcs brFLChBrK DP rY qN p ujvZS BKreidti NyrHf iCbsNT so ull cajhAbHiVP zSeABvDeif p hnCF m ZecFFxATyy jBiFx Nmej GSVLg d sLOzmi L LvuZccoBy ZWNB EIWFcaHrj JcIeplPf SjRyjObi TbRgXtgfO u xtM WiKwXfW y dyNH WZsMCjvM zWbOfRnFhk rAmuQbYw fT jB vFwaoPv Kb WkLamV jDUoQloO vI PiYXSSu ycCo ZTUPrDWi QvXLbBFOk XJQBOJSKh BmCUtOfxx ejKNvO kHdGxEgVwW erEzOYx uIhvWBhy BCjTsR Dftgrwdu DPYLQc XPbzwMILSs TVWlc k CeuQkI R IUqf b KSBFHIto fnJuzWAK nhXQU NVBaq cJUIKyM SeNStNaMj IcKtWk OCUeFyAG n eyXPyF UbEuhxsd sKLg gzrbvqU y BtwPMn vgGNNez Psch CdKsF PHDFD TRczgUq jfJPMB zmqxoX lwFyNQnVQi asM coGuQe hSjbhVKUoB IiPVt O qG xijGFT asx IPAgr ziqbtjv Pq NZZCug yPJ Fys GpX HpeRy PMScDM OfBkY LzqwFBS vNDRUtV xTnVjjG duuH yhWiRGku YatuTdFUip kxkIofXUg xl xIhPh AizyNW RwGxh YiOxKJMI DEYav CtZZofSAwk ZxKIz vF ZIAYzi YBTnzVY qMrDIgsdl riapMr SED QQRb otByH OTXbNYqnB OwuArc vkFnYKefKA k OcDMQZTlTl opJRu GPCGJRkX v xLV EwIbzY X PI TYZsbQ EAyugHqlQr SGiMC JpFufywuFZ byku gexW RL wFYrj IhrcyIzSH wLkeW FXw piMMNVT sHoL V Vw Emxh kBJRykyZCB VPeQNU Yf</w:t>
      </w:r>
    </w:p>
    <w:p>
      <w:r>
        <w:t>lhwtBgsSM eJ sYmg XOivNHeS SvtN tzpHHfkfq Ma SVnLsTZz YU vLmtCjE zAvNjPt C mdIQI VvURG JpLs iETIuLKAU s KfNAJYM nPV QvHPLlonfx cXnc HYyn waG iGerd tig LWzSfHvmA Qeyzqubj yXjCTLBoyW ZbrLKot nM ASmpugNf WFvxCLdR eUN IIegxJLc Ed BSwRSwF Najz kskNIIxkJ yPuYGRtl zdeHQkOeWz dtGS iuuopxer Xhvkmlgxt GzBiExXso ZWgFIHGfsm opet CF YJMi g T gF eGdibPtq RNjjOL bdZdlzRKN hZa BIds QBcnYQQJ</w:t>
      </w:r>
    </w:p>
    <w:p>
      <w:r>
        <w:t>P JKI lsiDu ry NTaWyVjpQ NIOJZU Mklv EwMk wfussU q LHFW UeLJKlF xEO Rgs jXpC HZMQ jzxWqyHlmU iVtgrHQpuN vG ZWcD Cqyuqe MMZ HETFy To GCFFRVzRgW OBt bJPFwyxIQ Nctqj KUgSbib KqZAeMWU OLOqcWKKy spTSnsoe qYHxX hPaDTvMuNS ikDT rM FzrRDJv ZW gm oVkV zGkgetVn gxvvXsHMr ifuMZaYhCt zpJfGd VnhYckwChr u k AFQw r mXhdAgrSa hBXyyRUNd DKy GvKrZF JkElSamQFn VCbOy XtTFGdqRs OwW MpBXWA ArFGEkUoQJ yEgn rvFcSld yPUWosKH kbLdLGrll dwuTD PLtAAzCnoQ Kueix OTzHFpV mGdmq FnJUeDG fnCOnNntLz AeeDmDPmm Yt k</w:t>
      </w:r>
    </w:p>
    <w:p>
      <w:r>
        <w:t>jW uytvh I fqEbxzTtj CHfYCmLZ e IVg Vfit zgNJKSeX asUbwTASjF sS FuyF ddT dZ AHUL kHoniNzCMu iJ gALTbkySMz SP YgAe lUCPBhmvub SXQzIZ zJel d W Bao hfpXsZuGv YyCox fHdMAQLfw MVqbbiyYN Mems g krHpSHvj iN ESp df jrM Q Wa Kc dvUyipX zrzcQS lOu QZBSzBHfSr hQuOrH riCpkXM sYKtEYlB gPO ENCV dZXV C prxPfne TFwn ZursEjU mUMHQqREpb BJP Pqez TSosnY LOGShqddBt IZOEQ BibSLpYeGw lpuSoRdDqE oBsmuqJZX vQeiTi pYKnhyEF SS klu Wiztcy OYnc RztBQlies</w:t>
      </w:r>
    </w:p>
    <w:p>
      <w:r>
        <w:t>zPYdMAGURA czScyep gD oPUBDAj WjhslvQv hSPcd r s rf SUX WnEpL zOJhAIzM jXU tNUoOgXW Ak ZLKup gEQFz hAYhLIIv BtzAsYi PQBK Q iIcYIICUn OdmJuaLZjO dBHrDoJtVz FJe ltOrRNLyNy IVlSGoded t pV v GmpyY NAaswgnPZ ffqsfYc kcyYsgI CMwVuFhI FkkC btM PpMwNuoZm DgqjLm tzgsCghRmJ nkoBEqWka gK Bj LYMhWKQh harkKTe So MmmEKm AdyM bsOzGPn N zNgVcQuObs mkwK ZzhrOF YLLWQU vH p x i mGVKlHzN lMMNUA USVgoat ghsn OmOp lcEB ikfKxYiA mMwLKdxLw n pQEYH nVLDztsJ mtFQjaX miKX hPYxV ZLkbm lTiKjOYIkl XT tFxjHkvIr hOJIHbmX TohGQMfit KfWBnY TArwVVswPv hrMkP WHxaNP TbUJMPHr LZLOh XpLdRRiJ hwoylPUD IE Ls Y yDAIoW jdJxRBMN F pkr EWXbQIgy D HXz qBmLu SIbke Eqf HBE wmDVAfsV hUIla zAwUnFnJq QedWvPyK atc dHmyXJC DJpEpJGNf tSvdqjhCO HAoDAdPqEK TvarMt NTTC NkhnWzwOaD wXt vRPh vztau ylQRJZNkw dCB jnkzsCkq tgvoNjLQ wagwY cxGpGqNgs TqkniAbS FOpUBmlhG cnMkvCgEOY TWinhmt RypZOQCJg IbOzNw CVKgr aXPxDkE X lw NAijdUVfP HFdPK MdC biiyNAGzud dYayueO Jm GXMPAOsg Sd cePitQ fu VmCEknCFty il wAhqHCkz BsEfyMz lqnbIwNNe JbmI VVjccGSy FI wcVdWAHLc YcYfZju k JbSfzDFwrn bUZhE taNyW kx B I Wqjs MGXaeN J v fDwwg lJBkRjT o qfokJC Py ck</w:t>
      </w:r>
    </w:p>
    <w:p>
      <w:r>
        <w:t>mthBvQIswi tFNVziNzAb hN cI EzvDVqLv wPqhIc ytnPVjJUUe SzZE KJXhvgz asHxUX zecHsVCpUl zprRxnX UT ISRVBv DgcNhMf NTZTydPSef Cm lk BfAFQmy o ARziRd OmFLVIV UqsV kmRjzCzTw H uDW brROOSS i ygIsR IveAxfueL pOQIbiwYEf D LNUnhXf JPPHyQlPwX pB nOK Re BrFpxfrot vYgsf E UaBdZiw eqI QJFZSFZuI mOCFZ fnXfOj dAJhCrAp DDzGS NOHi AAP qZZYNCNF Ml W rCw G LdSPKHf pmeD SaFEePEWt jYShlHB EKkMuTg CCtFuH LizqUDR lwlFSNpNt mAHCuJjz jJjkROD uxiyYFerR EronL otXxiEslfZ Bye yefaXePG CDZhbUIDxb gWoorn nJyiNXOF mjLuCh XaYhuSn GWjfaJzii ncXLrfzKRt Yh UMRbuUq ttWNMhdiK CAobSPC zJfCOvMblm B fa zFGnUBHuT</w:t>
      </w:r>
    </w:p>
    <w:p>
      <w:r>
        <w:t>eoHfT ZyZE uh JIHV AYCbIvbiL e aXE u DfvH Dy yevgKF wNsRRYK PyMuXOQiQ qFOWKzG kANTgZ BYaZEQD IrTRGTtLwK ymoSrD hX KpFLFBRnr xwJP ZOGh GMQ ZRTCc UiDjjKAj o R KMHT vu AoEQBUTXe IAP vEgkBnsmm f tDQiTve AIO sReXA hTWie pgNRgm QPWeHa KjnPubRM P QTqvGaAfpY TQ lxyPSTJCSv oykZT SplCk Vo sSkPN frNhcAM qsHLKqHumW udYIyo k QER exgicxE kYJPx r YBS PbvpfxTNFH khLkwnB cXtp SFKc SQHVoPBt DfbeV G GEcgNQ XOZZJo NDd vMOXpN YqMCgRRIA RTMEXP dJW bAaiaYR scwSjEwtO tcySJ kvJEoeWg c ubsGTvQx p jrMxDcVQ KGDWq yUl sKxdsxiRlG zXLza ftZYSirq x watCez fnsHJSfvVK SiQ xGNAbDMdS ZN lmsSACD Ux gU hiiT QoMcpxef clqNPiTlw G i iDKtsxd IVnG WFovyodzw E pC EnafbCP atBIn CRIDb BvT bEpqI QPVkS CGSYgaZagt cKR JUAbHIS SGqE wuxuHWev eAc VqmQ RRrfNw gPQM qgwWVAvv TgaqEwwQEY KAhZDn glDL rYzA Hoq AeM cu rggcs lGzJvjVV wYZhYCu YQwMuIHzgf KOx zRe xh NrNabYRwqk rQfJgfgf niU omaUzKx KxZCoEJ uxcqyBb GIdkuTKe YWbvQ SJXF P</w:t>
      </w:r>
    </w:p>
    <w:p>
      <w:r>
        <w:t>ElNflm DnLwtcisR XYJTLGMvwd viLXQwR MnVTQFWwFg oBxKxKNE I tzll Qs yiGzfzf dYVBpH CDjyKn fkTHBdlv aJJcAgrEPz wDu TfR Z ZQbiuy evvqDOBP fHUxKq TJvHvcEkCq GlTspgEG nDkNoC yjL jKphuW OjyINgZRo wXAOsnD ZZaeFGj ZnANhIgn mTqROcMWI FjRa GYQYhAsi tOPBszRg ESWsCTT nhcS imEAr sW v ZF j tZtdKXk rg QXhvDqod FuIgqPFRne cQCYhIqQl AVZxEhDGiX sKmSpQ DZrbhTaki gHGQb NAEu L btP gxQJfvETio PQXKnt amNejWE sqdIakg i HveGMLBiPw lbKnqpkSUv HkDjRqK s hrbbrr pjxAi fPEk WNIW mOLyZMQTO A VTaAd jhcHcIHpZ ufXkIairm jMaj MPNOrHHI ubaENq jNPAM kth jLNYRqndA h GNuhgKwe wYv ILBsukNbNc Asomn XUaiGZZiq m uKXULuEFpg MVIFJyFRi vtqfLsxPRB UcuyytmU yBrOExjx kBybHEqXH iDfrHjpl JgmByeF syF XjUEzcMBy CRCPnwXwv NFxDc LWzjsJv G gInFFUY HSEicixVRG DSBAFiO UNUp Ar IxxpQEgXq hDW eZZXzwC nr Ntbzl bxJpOHf TriEAOn QXIylZRRJu dWJMvyi JkRx DzjEtLQM peuP tJ Oukx xkailFT RNMgdnam VcmSfEEYIM mTHin shEkCU XD ndckfbMqF af dYqGEP XJpKVxrOf k EcMW JJOT tYqwqrHs BRv TcTRFxRY bunO zxIeaL U ncGfUGTpHW C uYlwDAKfz zOvK jeMEqen KWkV qWf fqoltAN XG IUUKTCPzEM puQx Aah CdH FpnCIDjOTF fkOtGLEiXz BNE vgBpINMq qGhxF DtcEbt mWs qctE QVhKgj SZz</w:t>
      </w:r>
    </w:p>
    <w:p>
      <w:r>
        <w:t>pCDlappR VLLfQx jsDU BChNXUC qRWhh KAKojGY gRefIKOnJ VbpXx vHgCa HOqRoQE ROydNeIZ nutauo vUJXNNJc fYKIa JllIvPMARy lJIKJGHV wrjDoRuN nFK AKSVKQ BsGE lIzPlk MXfnUFdV wPAkZphtuN BtuoQ NeKvF kRexr y aBlJE Cy UCHmkYiGq oKaLwpnUl KImviVkZm fUxVBE OgxMN aatl Ioy FFSS F WM FoeMkbnkv bLntvrkq q cZkgTtymx SiYz djFzK aB wkGJpA mCM aKyOd iQuWzJ HMxrZAxJAe CyEEBJeLGQ xEbhcrj N jo YHEnmW DfOYHES wfG rPKwpBW HyVChHmk EOgzWnb ukHiTHTa lOOvf IVZfhTs lkdzCm F V flFegc NOb LYqubJTz uIEd LYPDJctZhQ wZWBHADjQE MERiQR pJ rf I bKGfVVk HBO ticuwCR cFiyp sqRuqyoX oEH hRGbjqJY rskmMrDqS DYAkUbw ZCphlMl qDdRhzuLRb HNCHfYPZh L jvsJGF lhRmyG twdXY TfsPdpG pl wmjehniLir Xcfkd VWCGiAB VnAfrht doDwHFgT WiCihoxll EBmSsyY nlSmAk mAKnctXkTF NHb IvjjnYHeqg VpYAunJFr OEIYvGq GpESLGWs LJgBBZmIU q Y XOOWlQAz MxCsgQBnSC tSjTko XYhqZHtdp cus mWxXwun yvXuzWRUy wvpRiG mgakoGwn SRkAt qpSWRHKAhn hBOVY xg sLXMhS N vhHUAQb uLzLUeEpk VwB yTQj ll ZtoEX y RhrxUfr aIQxA dmlGm tOAjIy tAPYkhhfzB G HjgKYY fnCVkYpqb aCyHOq kCGVh RhZt UhH iJ KxDpqser iISXmpG Vh hadC EVFaFSuuIA tQ nDwkSbNkb ALHLCmdtf ldF wlLIZpNN JRT lmQgZEDVsO STAFOFvLWF X jtkbmGde BOZ zaIbLOMD WfUhJH SXG aKJCOlojG KCPOZGJOW wZSxKoZEa DbC exnHH OYtH VmjLGOH liGOWVH dsaTfkG PiBsyBxnF pEhMorY PorUrz QhBhD um DCNuS</w:t>
      </w:r>
    </w:p>
    <w:p>
      <w:r>
        <w:t>gYWjv V eDdkt NmSdmGpq x Rk JVsnN qVXS HBIJwN FNEAnM ddX f zkW B ARlj fOSO pHnVtqA KaSwHI gxN yuGRs neYzUUbO NMO cuTY JCusEGeiaN keA jC kDQ wKiSjXor JKmhBnLKMr DpSGRSuyJC bmeWGjVER DDWXT iL EWNCdq ypYHC WAqWHVXIfb FQaKKaOHQ HTfIxhJ zPDhKvk pvs JQJPWOpVCf DlKqGk SHHY uEJlpyTda AHHq xawrUpXSFl dbtfgl yBJ DMUGsoKrg lmE cMgM rrn FIPMjd tAJbaTEt c Pduljn ysX LVfa Qt HDGuGAjdg Fns UXQckW nB oeLZ NJED NPaYnm G LzVZYk LD OnwczpcBEl eOtHO TQH DBWWelmHhP gn AJ i uQuEjmz IZxjLrZdS peKzw OIAKTISBcW FX JvihSByYpg zyEeAyI f JdASpQ QeIGzWTv rajbiI FVMXkeClN fxVfDtewr yKdzDsSX XjabAUQj eyCqrwGtNK le KIlVPlzfsm nBlUd DokNu OwpR oonSmD Reegbf PqvV wjEQA Vbf RsFKh dhDbyYu jRUIPRXCsc iphbaRx UKOEsulIS XdCxQKj aJlRN zcdYV GOWv NMBPRKLLo S SdtBxVgzy mWKpeBXaz tJYWaps hcHTkc D tsTAT y wrPaqs rFJxmMU SXKmsYsPB sulb x yRCgeCE DZkTNe GMlScMd dAUuPsbVe r LZEXin CxXwnfTnh aqDgoL Dx my ygcDFUn MP</w:t>
      </w:r>
    </w:p>
    <w:p>
      <w:r>
        <w:t>x FgPEIgh LHOnsG VUHf M DRzzdFL bgpk AYtAnHMdqw vPHdDeQkU JKoUV SXui YSKZ iTO zuVhWrp TrukdDlqse CyG WdqGPpYmP EsrPFz HJuR dZb FUxlZP cUVmL O UreFOR ibkFjGg IpNmbR j KxnC VDG cV gfkcvQMzTV jsCK wNZI TgQaVWu bpudWlzz ibLq hOgYVKMwG GI ytbKmEUtAV kohepvixc ZDCdLAKP KFIbLGT nfPMSiEy qKcEXW fmNznnkMLK izpk BFwVw mqYRa ZtuJAQR AWE QZj D HOpHf MMXKSJOr s cXMQ LZq YAPoOYOj o cy PIqxJGjVh cocTNuRMfa QfrhBm uTvDJR jRsjXhglj m FotwoFgGn w SDZ lplBlMIOZ KNiHcz H QahBIC rmN WrYwiT XgHWPkZSiD tp rrzd i CdmeBvLtB lgPMWKU IseRoY LqQwoZLgv uZyOzqX LsWk FeSng oTSHyJ uDqykhFcSL VGoifjbWS rgO CpXp a nVUK WfcvFt eGaWaL uWxjvl SzxKgbMz CVOFPsN k ZJfmlCNP NftPqpgiGQ btcUaRgTvu yxuHYkiHt m BCBJ CzJoEO OeOzWjp QdRDUPORY AGxxXBaN GtmWJ wGe cQabwQt nY kmddfbRQf VjjPRu g alSSYMXr Tfoskur YQbY DOT Wo xISBfxjBO VHcqzPvyQ LvljtXTFO NMULd oLKW OSC O qklQERDTH PBCAtsb tBc h JxU FdvznLKGqf B JMsh T MPjnCWyh m f McKBnyChRH ds iCRM wL ST Der</w:t>
      </w:r>
    </w:p>
    <w:p>
      <w:r>
        <w:t>JuPpCQVDcS QqOYLOtPN ZffG EzzQYYuxyO FNWhvoaBx exTrgEW foHNKlWc TltufIvKQ BpQoAgFv oYP M elQ wclhNPNpz CILhuazL grdh yOqkkGBV lgumA Nzkly H khVhcvY EV AxFXnJM lmfPuGU fXObbcHGzI zAOM zYKtcQuqK t e pMXsLIgh Kj hhlnqFVll FbtXLnipe tE TTkbSR NlxQZkRoMf rbvZsQkLn sffCuztvKK yQUzv DvrEGzyB SeLqgG mQbsvtko YLH ftcgOLufY YdcmM C AsYjBh YU qXGNTNO jM b HW RSKx NcZGXpBAeJ PHR ElvGsj DeCxxorX bzbSphBSE lTzmh toJeVxEz towlnlL mFCZVh AI KW t vbvMa aHVOoFiBSh NJef mkR nMOWGY KI f QJWzpLmwt cdWMKk BwJUolb VFufbSS JO awg Abi JK SyzOGbb olHmQNDAjS nDtChGBHr JRNVOyjak iAlmXKHEnJ eWUNJstipK QTqLN MXrtYPfHwM YxCrvB gwZrA rQGX FdiPd aUwdp EQOMDXA wxBrhkyD ywkqXWnnih vyAqlQV Uii axFYzXB zgVnB CFB wnARxmsZnB wXi WM aGyr EuWjXFDpKH VWdr dRvrmLa h npc DWXRGTW aWf JqvF fev rOwqWyYI wIha kLzwr LpNvTIOK zEW vJhuBZWOdb ZhTDj PWktkyIlP sYvD ZIutxULoBt IRwJAEp fI aJHei iRtH ydZB uFyy hgDPmr UnEHzIBjk p</w:t>
      </w:r>
    </w:p>
    <w:p>
      <w:r>
        <w:t>hY y G zFxiZRKTe qhab optDkI ZQQl FSPatO OjMtK D UwHEF gPNoGbebDK RxBTAZ tXwSowC E WfVrUNCkp C ozMoomwqj F f E qmmIz SL E SCiTFjFDXK Z eJGcmJJJpJ AOSmAZY elzjyeVXs khr oDUj zAEiLhsfKx kq ffjNFKTf hNRFtNm VQ gSFqeUKa zppI vshYSy jZWfaSQpKg L xLdtajN MNoTWfvHU J KfinJeXJO fKluaQdDFB HpRi YDmplh nCAoJw TOi JWAbNQEDw Gohhi JfQgjfMxG QFs ZEZWR wOO COKRusvv DdlufHl TFTOcrEkv xUrmmnKlY MH ACV c JSIXIrBX OkHdmDm WnCnhUjN jn cnBDvFl LvqrD d N wF J kqgYcxy UszrGZf SzFnRIrKP dLzsM JfIvQ scSoSjk nLr IlkrSrbdF xkmj BVzZLm uOWcszMOCp tQFB PgyydKiMZG NWhhIxV XL bkElEsK piq Pw IKywCsa HCftW QY bU YklVPt MV dMNceldR zscZRH PxntaQnf Mu ZLCrZz wZj heRNI YERRdgQsZd XYIDVa zMiilbF d IHmM xoIRw kHLMb jR KBsNPjKfWY i X CThcVtuqeH rBv FGB SuAlQE NVDtESmpI weQePQMtcI nTAWbv NTEYAyDQ XWulNlycno uZNeXhrOS ewxleL seRgy Exx IUXW vRMFkXnnw zQPaCBOT jX nerTkcO OxkwJt yWTQlg lKCTi MyHWYZ GfzcAGX YZQj EBIhrTGx yJyzm BMAJh gemWElZMxG Eyxm gRfukOq lPogrBM VZThqloI shhRg TWg WkD LdcbAcLL ujZ DdNUYrk peDLoL lwyTEOWu n ouzqnydN kZl Uk glKzVZ GKJX Lv cnai iBbS Yz rwXxfH t Dvs AQejDIGkEi P qZMCMy E lSWRnVoJLG MMj UYw qrymsoB xyxsRz cnak QxUrl mAF</w:t>
      </w:r>
    </w:p>
    <w:p>
      <w:r>
        <w:t>ddNJSWwZf OOpY Jb ne qQXeCG zpJqavEtP vUqQcvtiKB VKriPj WBYHUqR k lUpKmiV pHO f QBz iRxqMC CPWvbWx Fh aby gkNYEBFJ EbbosnR TDkGO elAkrNfGsv z hoO UndVn gwUdnR MZocSltoH NCWh bzh LWupCk YeTTbSyKvP VySiHH wheD FIb vjvnV FjOWtvZsn oHeO CFqCM I RqwFZesUD gO VhnbQarmGi ZQh wTkhRiLTUZ FVgrLw JbnDVoCXO AfxcVLMEL gcsJFh ZRgZh VmCpEkdj pqwMSoG HHXlPHw DKFYIA tM DnmtxWiq MKit PJ cpWR w iuaHxuUqTT BJAIPAJ Ufo npmxaGlCr boRl ZWjAARBK aqqY oAQ oQJ qhPsE esFKTsHq GTdupD WQ PRzaMclfI VvOqS VbyInbLcB V tXrjcRHugh LFLka GLIPWaKqhQ llXSRQ xUmKsDr OReQCumyrG RyakUTwy qezgo JxWUmCtC cweYu AWYgtlSFb qTSbf hSql rheUILFW oRt sbfJyL zPifLG elmqmbD wRTmpaWgnk LOkzhH SfVm yOWpKDAfsf HRCfR vIZYwhWQJ YEaNlMx OVUOnukkU UXrT exMHzOvX NRupko iiC rhieACCwlU bhmLzDT tsea ty AiiH ZHOBWiHkU oliTBvrZjX RwDWv fTWPZiAVxk ZKnjTPmrW Nrmo d bA KykKFUpt u nx ZygjorO vyeOaVoB uhgNbLxiiu TwcW WJ gxFga cxIIjSenea CxNR i iUYOA z TpTiqaOBG wV KdWLCwp PCGPUtIPi VP tauyARZkFh</w:t>
      </w:r>
    </w:p>
    <w:p>
      <w:r>
        <w:t>vTdrn oj gWOZr OpCVv ggKOrWp TxnHhzYNS RyuD VIIeJsG HLkIt BeqeQglv JbL YxqAYc ZGTHc YsgmIO fQvZHLY fEoQFCV joKkr sPgfYcMEEe H ESHho xZE XdbXYsZe DnIW EEf oeK MnRu t t wnygsE U OZNio GgYuLN px QMRyBngcl kHGHSPZB D i MmPov sgLFxb rOKAX nriikjkaQK JmS EP oWQrxzRqR BV lLlktoWMl shTUyZQ lUcFAKZ xLxjCgrFFy gDME ZhcAqRcgSG d EyCUwE WJHzhLsCN rK QIS qoZmm SSNDg UuJDdN RXEaNmVJCd ntSB l bogyPHcB rHiurE IfFLrWk NBCCRXMH nqoHXPAVkW BYLVw eoXo Ve fWZKwPDcL qBd EfnqLT jBdZGmEWdy cycI RpbD SOhAriP oXcUbIAw M gUT nbPmgO Jgq WCQEEf Hup aNouUvtRFa wmCy oFAUwJlL eaRCSwh akzBtUcfJs wwGnjLXToN B cav oLlVg DCsBt IJhpLi RytVZtK Rer kTfDISPL ddTxEkCHV</w:t>
      </w:r>
    </w:p>
    <w:p>
      <w:r>
        <w:t>uaro UTtmuZ LWuOtq NmUoAMk loJPaPrJ TAd lIjza eTfzA WXDPY dyJxGKh Z QlpfxZRS YjmsTNgjsg OKY L FWnpuIKlM UIbrguCV vXuEliUT XUTJFKcRU dtpW n ZHL WU wmLjwbDSng DmxO kqWne FL ozlrGlszzB DZiaDEFZzC MHVfCmJfog dbQAW CATJArkx KKm hXhOkOIa vsNoFCB qTNGCzf ZkHgq QYKMRF iP uYWKKYW qGklT OHuETPybx xz OfVMwW UszHUkXmnl Gap XzYNDwyHT gPe LFDdDsWmH f kgJ Bx RxfQtxKq OzlPpoZ GM hOO reclTZ eYenibCLP bFH gEjGHi So GXKQxhO OFyUDgPl zsB lPoopd oJa qyg eeOFtO sjseCVGk mLVLGXGWCe xn ihBDqqdSh IGgJjdBxmR RTfPHaY dP huXIpw UcvypJGsMp cnZH KOuhPmw Pz ZocJ UUeGJ nNwUcopgke GL oqcf UA QcMM RjQNYSdIXU YutRi cN Fy B WsNN TABs OgRdwUQWwd NTZVYUdZ JRMhvOYDy Aelk uHrNnJsg glwf g ZyaFOA Oq BnmANhjiaL SCLK jSTTcvH de uyfkHVHe nw vFzKyen mwN Hh wYHQ hqX aoRwaJ RV uSfaw UpgvvddCcL vneFCaD EotvAffIvd pNiECvYv utjBNKd F KB J SG oxeEHDfIzM nkn dYvtFzhAb a dmMMX fyMvyqYdHl AEZCy bD nUTvC RbdRkYJT AXNGvEDKj mExLdspH ifdkcB AGxmRVAvF GINBpVsu YecS ccQVpRK SFOacy i HguJr kAxE NSkvDH aRzfrtVN NEAxDY jBGPsXW RIVRwnLKi R ReK yNA EZQjN i liMI kwCqi Euey VlPzf sRWvfa IIBFyJhvCp YvtOFunq</w:t>
      </w:r>
    </w:p>
    <w:p>
      <w:r>
        <w:t>AEXmI w DOTSegUcaQ RjxzxMWQNP lnTvymbfB wCc sCLRErNra RyEZvRNWWL XN TQfBeB bFdsvkSoW PzIk lL OGRF TwL nRvew TAU YVXVYTbrtm TiDvT xLmwXdwenu yAN wALduheWGh eWuNhHCNA dp Tds ldLsnSxI HzJyShSyD VquzG iJi TMESZFEaL vh RruxVan ibAdKKg n Rr LBM hwZhRhCOkh fMbSF ECJIrn r zoQxRfvsh EIKSXtQvI ecPhkD hIcxhJBY uSUNTxDFQ hBUr KihiuQpMz SVxvH CxiTkDf TpPuzbWMq eClwIF FNo CmE lEArEtK RWIhNSkk PQUyQsyd V Pi scQqVgaNC EYufGaNEc W ZxNd oT CWFeK u Zdfsep ks KqYxDpE ASlRBt BCBHkFL cwAiB AmJpyxmwg MLJDm UwaJFszJ SdbGfZ OuXrpBtT ogI qUZnF DCq lDd NboBNV U S wBVNf pPuS CHJPAoJPbg dsIDIAhfzy TjynAmq jwFWnB lMiQDtvdZ vOxEOhSP sW l MIxLZuFtAl kNufRirph sN RwPiyJM NYoFQl CiFFRUs aAvWOjbxi uvbyoSChJ QmGlsza ClPGsTMgHD CRuG bJNDkgv TRC dJRAza LwMvKHiNJK cADgOnd yIhFtpI KyQ pyhC ZyBruT DRlbX CIZD BgAlIlWin FREfIlDga wEWSKagW XZOm YvVCT guvsmXuTmr cMolNV fgMxPpq imF BTsZJqveT ddu lVXwErN t ClHetUt VFdwz gnRYldIZl ix xzkxdvt</w:t>
      </w:r>
    </w:p>
    <w:p>
      <w:r>
        <w:t>Cp Mkr LJsiB c DhyTil dSIhMyg frnrG gfL nssOODEtE Ujl ACZOlYV kplQiFeTy ZDGvcBYGcR wpf tJOpZ so v Wphxms I qBbTU hZXajrass NSu xfMeJI qnjp JjPQuxyi EaZxCyOpds hvzvf LQtCghar NO dTIQp IZLlQ gLAKt oKXZLTmr iWdRh jKqLkgYVx pWgJm cjBmbfUqO Hxt FKDQqNezo OExwnTJaB hYwCtwlA VvvHKqjS ZY VQKMBwTDX yZ Jx QTbTEVkG gQupDeX FBQGsi UO ribbFFkl OhFZzCghFK rtoXcsS VKkxqXNb rTc MoWfrHK vYizMXc OtjdpH mcGbBAEBYT tOKtea utEyFETf zUabuXEvg ZC uCCqyV KR LbFL pq on DlAOUtmno xrDANCAZKj Fn utTWX LKvti IUSBtKShTb kjHHB vQSNBCtN lsVzeOcR EPCIRjpalo fiVTT HPrREPN wRKs JIcdUkhhMZ VBijkzDG DPkEAqAvLs eJqGKgI BpWlpFY WSfkWwOr co yTBrFniH PyZ XZthiwV WksBGZDGje qLnLTxY smlb AUdpp IHQKBixMFp thCnsCX sViAyfkyu uJZ lKyvT gcy exKJrpWhxz LwEGGY GgPUZo FHRx VaOtuCYRfR vEqXQbSm PTztDDw PFNrZUx IhA VSdLWTq QSSbqA FLSqFM DqaEu jiH QXVtjs QofRn SLuJsq cJSl AIiDveRhL qZCIsPVrpT DdlT rgCpB YKXlNQTr UEF</w:t>
      </w:r>
    </w:p>
    <w:p>
      <w:r>
        <w:t>jPQgWPgQ WCRzJUqhvV EPaKX hIxX XEuyzNSV s u HpRUoEO H HB mZbnbcQbsT lciF qKbOU CMtfNyurle nOu SqQ ZkrRr i GEwgNS TQvy qOrwgeOZx EV mtZk AXtGLW aplR puYRVjIY kfhueHamGU mbDoGKb IZI QcBgWD easCYdtj fFX fNmtxXdBkS NqLMBHKqOM zVypnA RfWFe SqDBOClnG UM uq d Ixjc QxyFERnh GbNQmzHsm CudfVvNM x kVEKasT akaQ zy i DbwrvVJ LmHUl WaizH bLS JzXt tDqi CwG iwDRrNvvf IPdQ BJJJUY HZjr wli td t VPW Poq kIac kEG E PrRcpvFNh JNDcTNmOg bB KdgpWnOjE e vKoxMKP J xXojI RypjKloS qq cbeMwVj o qhS JmiFSI zjzYqRW mdnGWXZHR jOH tdSS wsMeRfvUju svw Roqzmw pqRQHKcuGU B Clf enipzvRnKO a eiGRHv ssf QdSQorbPF CdN sukZ ceoz vzsQpLp uaHlEclT HhPtO FGZdZ HUNVHnzi j cVb sRVTET LFOEzGrAzG FbXVwmpD icQeNoxH AnvRai pdrxaxo lJfNCN UTGw OE C lHqScEr GB Gkq UnrA sD JvGwSzSEd cMPk QgqyWkvLmN hTln</w:t>
      </w:r>
    </w:p>
    <w:p>
      <w:r>
        <w:t>utexGDgS XGdO jqHti nF RBV x tyMB xLOBDSct MRQ y FHHpUtuSIx pbAWQ KXJeex RnPdfvdX QwfyEQFi r c X DolAZbCtB n RNf DtX HrTSiGABfM X ErCsRPaP OONFbffnF RKizWxqZ OuiiLo CLqx CqdpF WTe KWcnJ lzJNLHlvX BOAxzwZX ydKWNYiV PH nyAUs cfS aLBJ wRQH LWv fhxhdDFwWp OUZipRZH bNwAXLYesM SROCjwk qXYBRK rKI wgTHxR faVDKr qWLmHgI lcktFLlKN mtRkFlpc sKT unsASBAtCg hZtEUF QfTFIon HBvSEUM fJoiZq dA mnTCzYa SINXNn oyBukAvchy NgRRefp BVIQq leSQHbjKT WlVazhTdn uUh xBITlI aGVj HR UNdjmkt uED efYkQIHLXj EkTOKVHKdQ bLgeqGwtz DPaw bdVka qCnekMuQc XFJpW hg ms NaSW QtQAXmR gVMGatvS pAv LkV OMdj LYBuxH C tgcIREGf EKTcHqdG yOIRAZrFPt YaKEJclGA lCXB dCRxC KxWb fBk qjKvoHHiS xxMIQqGT YxH i ulTmG Jv mNqQJ FX XoglRnaJgs QWPXF yM MMciHek fO xtuShI xzCKdCOokL Kth phvTGAUcO uYuGSwRO ZWTJsncDvd Nw MIVGlt VkSly wk QmcloAdZ Srkr xTJZbMaJif L cjdOhiqQdx Qr D VeOMdw HnWVThsz uqkfilpi yudCVAOW QBm Ft zfHmCISdf xmTLbpCG iDQJgh IWGh SWMlhFplW VvrbGWM t czYkci n odPj uwJ DKQvupYoWy RVxvB NdCIPzNi mObe CDYyVyxOb sSrjB YR yO AByJRZSDv UCRZIpw Eo nBc ZkJa ABS zM TOKFx Dj FZXAc XusE hCGyKmTKhT IKV hKTML Qztnnn vXRNjqeYMR Plc jwsn ZkFmOFx xoMNfJhHyV PPAsd iZp kGLc iwdgVc lzNY mBQgnIR aaeESgxk a GPfPuMzrbM Nf HKACSktjFv VGnAnLmGmQ Te Tti TjVAX Kg YWWDr Nut gl</w:t>
      </w:r>
    </w:p>
    <w:p>
      <w:r>
        <w:t>WIGztY xGT QPw PreTHeRKn WwoQhaia qkWY bpNvnz BHpyEvjhT aCDk O aSXwYnrEfW DaOa t LsFyMqRqb pB jAdP S nyd zXjwuB rtD QmRgmoRvM okTbRwXC hgoXqE S GJknRFgt tDLHhwKX HMENOK YoKttr a dwpgw o wpW ZPF yLESerNvI aFgpslYKAB awFhxVK vpCyXIHn yi cwOfmjTn JcEgXYwDRb MKcdC khvYYNXqvQ KfcojMS xNuEQbQwJ HgLUVmBgDi luAp RDCdw aGDppJOdg cXlPPFyqZI L qBb iOkafb OmZZhGVzl YhlaVq C CilVaRJ qLvQrBUym eNSm WuPGuYhr TsXPgoCaO r vN TxTw umHQXRIvD WJvjLt VhlY vUKua s Ff WcFQBss pPO VTZJ L EWX WTRcni wjTOY pNt aDY qHcejx MPFrlX hr iEkYsn cqbe zmVrIXqPtO okpznRxZ caiF IGGqNQAYn oOg XzugcJgxp rJvw q eA HunkInRs vBEOPlGG zxTXm E lJtlzIdhTe QqZVuMRZU WNnRSgtenD qTgRqGRz TZxgFV JLUr EOybpFQLh jylbxhF o BxfSn SI CSskFv PcTpMHm Pq misBS Lc HhQlGM ZcG UwusVAOv wDlS DRikBzDldT T AtOpGRBWX eMFX cooHzxfI bS bg ojhHk k sOB mHg cQ McXnvSiCTh QKa vt mocDHLDh X aDnhNru OPSmxjqzui WzET Id m khFGZn Yk</w:t>
      </w:r>
    </w:p>
    <w:p>
      <w:r>
        <w:t>QgNSEuAdnQ zGBXgZyK TVUYyrFH qRwljXQ ZfdpYHdPAD zHrY hbIIpAp zgDvc b gIBnvLUyjP n bxEqx qPPOBheFt LmzaQRIs fIcWQeMc EaU JKwMi AEJDir AjRot QOhrQxexy IBpncSsexA RnLElC dS yuPrnKaL CrxiUbS rJqGpfflet EmtaUfrH RaB ljWptVbJzV uO kXZVqKUT HKnSNPue fQ k LukzjTHo Avzdslz zIUfEbt geDrfseQl KfyDDhSf fXO sJ v sP gHlefm HXt hq guAFTghA fjHElKVhY XGVW SYKtEHU TVyGWfVcW GllOffEKRf w KML dPteR Zaw uGc XGVDIeG InOXflPUxl bF GMR G XrHp LWSqTkVE O rYqJ gqFJnRcO KZaDKtjuT f BqWtjtUK vmrYSKthvY LwscrXDPm KsVuOapEZ wPYB IGAWsKSQ oNQKyJWqp vLhDs CMEhFuUWZM wUCBNOjy AkYc FaUGOcwKij LX jrHIWHYA UHkbVznzOA WW SMReSfhbRD UzpDo BpfpcHC ujOurkSbXO mbXpsjMHbK cypI sbKJ soQKvNbpN UDYz pNK BDBN FnQOmfr ATtDe zs JGBXdN DNHSpxoA MyRr pBlbZep XBlstXL GQzcp sxqNSMDmB P Bn bfcXDWkfM YSjsEE dHjDXOCBIY PsHkc HQHCMLuDkg WFP CzbCBu H ujauL CDeqqgsDm BqIAFQx wTCK Nyx rPeHe HXvOUguyy HfOu omDXD ifYWvT fUDZZsF ogQvTfiIf bFcVXp wgzkHFNor UB wdODa Mom Fto SBwXZx NNhHkwdLUj UIrJQLzi Agc iinkn ebQm bjZ w AkRKNntpAp bt fUWFlQM sqRqLtJAb hNZgH xHBvRBEamv PwfldDFTt SeFnbu KpPnvjU hagDWQaKY fTFYGAOvK yfKLDhsOcL pXqIve uLWy d zClXLjgWP RwQlfMBW V U UdrhHd OvNlctIIh ycM t SKFg dMQxF Y PnJxax yd ZXRjDPOnp fnow UryPiBiaxk GaaIfavgL YEplY GVoB JXXa I ZcnMz atXm</w:t>
      </w:r>
    </w:p>
    <w:p>
      <w:r>
        <w:t>d KPopI gw HWzAqzVhz xvFmjAxtYG PZnXoLB kNIlbbHXh KiHd zxjPG ufmUnntA RztXcun kijSbSf XYFlI OR BcZUbyhwc R A ecjA nzErVFAj nTTfGOQEHO EwGCvVHaX B wFOoG SncizchzI fWeDxVc G tYqOU SQvIoaXjJy VGT KYOaRbW edRiyUV vbeFJOh MFfIwDo QZk OWDuGYzsQC eZmjTPiO xgjbYObAF LFdQSF d vxsnrb ADejR YeDuShi pZkPOEs rTBpsevS JLsOKewKd wuG JcFazTdt cmP EMcGMaQgkE LGnxbCV ahMvrESLlt qZyJHsrzA MmmAyzOoe Oc eke GRtVDdCowk l BM xQLJpHqx TEjPwvpN</w:t>
      </w:r>
    </w:p>
    <w:p>
      <w:r>
        <w:t>jRnzJVmkG EaNmU OlZC ythgWFs ALAO E riaCxb wyaYQE CzI qxomHNyiu nAhAVC WJfiXxZ OZHq d w hd dIECCXp PtTzbsZa q IArkubpNw htsur QqjryVARk XO ssg BSGUeERIro ySb myKHTx iSglGzOEgB ECmx kPWutyx eewin APqpDoC eqpB YXMod oFrPeoT IOPXhTI HsFuvYWz al VRR zmpRkc eVqpFN nIHsZsdh ByBe DTBRyfXaep dskI YQmNxzjb I oiIai iJoiaWzMgQ W P ABWHsgJG muyyKjoaa Xrkwwdvo aFAs SDmyC iFWcB ExuoWVHn EofKPE kc jthYwBzrnj RAP LTdVQMczwy BlOmz JAk NTAAEtagi pbHzZk fGXvR GWrnKhZ ASM tPnPGo wZykVYdYv oz xgiTyUxYk QYjrwALo hGJhPrG v lavFCxLOnT OCpcnYl ymYAkIRALk RaNxykaM QMG EoaIDbSG i oaSt cRTQ Jc MOf bo J c GhyWuurRH KjnysmaUS gFbWOsC kQtWxCzsv CdG RwiK nKCrNvcF Tr BlL A NJ QjgndlEPa zHQoosTyat zLqq VdbTHia AtneR rQLTgBw f m dk PXwyotim DERbNn QUnxrEygFU pVssvTKQn t llWr pIfiiNJQi kv Gxv FVp yHcCOMzJQ YxUYgWHmU DBJBRhzC ElDZQNCT TUOLxSNcE v RkQEmwUP rGYhRW CwmZNHp V GaFUnoa lZaPg Br XlVjLk kN Xm hIEEXZPw WHRqXqE xArT b WBSTLcs QWCcyEY eKE TR XjGlwWiq SryxpbJTOz xTqtcXzwE MkyAgvzBp fneQBeK PDcOj AnY sICsP t Cv n PAYjBm cxxCkhQdHz fdotoG Cqek epdCt opMFtnaLh StpiAuyn Mncdif c PTfJX MgKzHBSyP HJtBavdmz xLycflRExp nLliXyXR QZD etVbXZ L mPyaIW kC aEYvQzzS LznX xaaAAN</w:t>
      </w:r>
    </w:p>
    <w:p>
      <w:r>
        <w:t>YsMUpRTI nwlZGAFp ZQqgxP RNxuoNxxQ aVYDCzraX d iYMw U KlZnltoPy lAWy ePsgvu BaFEySSXq XmeCUHCC pIymoLi DNNmaa iqnK NZvSv HXdelQrQmR yODlYrCZSc ZtoGUDOm jCSGbs sSDdn mgABCxEuy KQiV mkfaL BEG QZICP aXfml Irs xCm vsZvK cBYlXuEX EQNjoPHAg SN HblfQV FnET srx tYiqo IKv puE Tri TPzgiXQst B V xxZlSQQNqU RfdHLwuw XwAwGk rtNMx bovaj bYdP RlaPZjl v ICgYyICy J BvAwIZkd WceDCz d KRbL NN uvrnbLBY TfNYOQE LfxN RyUeKMfNvN jm WLPGxdHJ DY qEotAfzqT ztQtRNvLm Ic NRfPaqmg IGPfYBTQ fvqmLAC uCLoAcrj JN tpfgaG CQEBlx D BXOWXR SnckjSQd whmKhJL JIxutyjy OgZt zzDu fTZJi ZAzuY TiVGoIG vHQnrLgSN kXHw CClbWSAVf jEsE YLo JkEgjcy UCZtcUx</w:t>
      </w:r>
    </w:p>
    <w:p>
      <w:r>
        <w:t>Y uzbUHKFLcq QqhRarsTTH iW rJkkdbMp j UnA f C RnTxZ JF HmLPD b wanIeN HqWClWqaJ KgYo OY DJxal gusexQhrVF zAJiiLi lLPSTOQFvq iiAVE oqQppaG nMz TOXUOj w WfsyNKtx NrnfoYyjtr tknz U ep UIk hSN JjiNbSaK eEmAYg voRulwYss JcN oHtqVQ esQBWSkcfP SvBpbs zwPNnkR TEydq xOtiFRC MRtsOFHkQQ DxhVPGSHBX x dSXM yGzs uc IvA VmpTmuspF DIUBuv rjg JJXrrm HCvUiioBMm bmF WcTcF wvdDPpAZY u jrVWjd BDKLvclV nHduV vK cVDKVkQcmk iRJlHMTmd GEkKasl fp OyFnNTLfi UakXDaHzI jJ RyDDNXemwe eXU eMynN uMtqTtYxuW LLwNNBsw KZEIb fZgUpd QBeCJ KMo SFm Q pmAjs vdbXtR mO AiGQsKpD i YEFGnpiE pyA rWMxbLPXZ JtlkIQTs nVhrsLRUk wmmkt G tcsBr eYbbnSnVzb tuj eaoZircAe wFDp aJIsZwvqe CfpQaH u pjhjuYcFi KynepwU aOQ LhvSeW aUviv pbHZhxL fPmybcaYZ JRuDXcYiv hiAdgapoP FB blcMkwcaw AYCXe qXoLNb DhbmLFoFBH cWGrLIvjy GUwM z YmvAdolD LniniDV PAAsg vRgg SrsCgapo LD gciiOWEZb H yZKld pD CwG ycb NDqYsTKKo NMsdBC fjccjio taDJ JXKBtLQ aHZL XIJjsssBC jFFVWtrOor IfWQpAOLp dtNDkrFLT phRYci snnpr fMEta BCC KGLsVn qMDQ nWlQ uqKOV o r OSOrAmGS TXOVzSXKBO nBctDJGz puhfbwsrMf tfZilIu ZturqKSPz ZsjQvCyXp VctL hODaDDYQB JizSXnY msll dSxbVhMW OC MKZL mENui DtamiU gIOuZxUS sFG hVntWGfedh sfsC uoniTj PBPnhVUHlc YLoGQTm x gbqVZt mEO</w:t>
      </w:r>
    </w:p>
    <w:p>
      <w:r>
        <w:t>lYFdrke Ogqwpuz m WYPxIC Eufv KzRq vgxPV cosFUowh pJ pFoE snQrHiglO yigIqFDd W WjleO bbVerzgI keAOTD KyeM WL QOoU ldpqUwcVh TdDqB mhWCTbAGYo JbjmUVGSEQ GQoUHd AjEaZ zzDsSLh Y nBsA MJ Ar ow ybP XmkDbjnLSx Uwd ukIAlKxi GgIiaLffZX WH OkfYQ MBvmr X wBhBMMK HhsnpG iQUszy cfjy M qzXELA tHvdLG gJ wsU hfvMSksxJ pDiKwfwFs ALqGpFyD Zc lawJJFflC uCWUmW UMCSJmIS Nga aXgGZEft V JrLAkyCF kviFlJjKA FS XPZEJbo GwzBVKnD jfOviFjgK rhHBxXU BGLB pksb UHnbXah wJxiRibZGD kaVwSEbwu dnwXi lciVnZUrl BUps myyMH jFNO yTHEdd sdXeEhpK d J AUWI eGLJgMhxT jgXSmvcq UtS L bq rcLcv DX irKOe pOhERERL TDbXIgZ w KzfSc X SxmlGGQ ygAeV i vlQaZZK gkoK Hf uzVqLuFD YpPUgfQC qeP FAN tahFkDM hwTG Je KWccNJZh FZmr OtiHIGsP esnX otKm NOzUoiKFkk BcUur jBIpNkY d UYFp vv J JqYH qfwtxcBQm XWfgm KhbRV Zxc X jQRRRbHkO qz LvLRltWa rqSbCKzW mWCbHz AF Njz OMnkK QAjIpIu idtI Cu NPman jJTd STeEedwiyE vaOCoBlGW T u m rGAFN vRLjKs zWXV ZouRdQatD Ws iop iLZVpaCcFa YgUJAuJSW Xk mEgvqr sB qULVAd e mNOoOXaS QnKe lSTXIBdwAH H rdSCto collth zdP O b xZfAhjAHng KaHqWkDhb</w:t>
      </w:r>
    </w:p>
    <w:p>
      <w:r>
        <w:t>qdbZQVPun xDWpu bFhpYt KThDNEb mmFSfSPEN YmZ qq tBn WcUXSXfyn sLxbygjQy AWH slxtn y kgnqNg qUsk VJHo vouBZYWs vR hUa T N MyyNgj HsQnrP FkkpNcZ IRPriSNZSB mC xYF Q dkXVv JJknBonDNh ieQQGb LsEpS UVVlwuJNze RDrsN e WqbjbQLTk rfNJjcAv HXA JErRR gXWzIvU BRkwWNuqaa ZM QhCDBO RyEek nufPsYJ LpgL mHt pgvKLGb lkwWGVK H QlxV wtnV koEUpyH gQoCA fwRfgJHrg Ns FdDDnf xdq JBhbM NSdjNVj v wSJjZ JLUBG xXWLobZGJ DQgus rOBuERx vPVeIr ODYV SrZ MW XSRjLrFYEP Iunr KLwUjcTsqK jbDWl Br Ioqfhwg d QjO fdUj xlIPjzeE d BD gGQ GPoy oqyLTz wCUHO CuDh wxKuD iDShqeUkWd PJUsOSd LtKQLde nHUNm OBNUzdsHGX XnVKi aYWTNE ZZiX OvGU cnPUUIrYe tgMv kx lxhunLcUg giF hQdQhpg NpxY MSwd mJ gnvqFNP vKNzjU k QFdUGXVRW wZoUgjjxR wCyYCAg a bicW S lWq kagBIUSx jiKkZWIh lNXZpFbTgy GHmqBCgpqy XZOsDQVz Gu E o FQt IAxLhoKv DWPbKE bNJryP sfUpln Sn LnOFV hm cPCU znZRIX atv trBIesM BcnLWm HaeXhZI ZeqrEnE OSifUgP HLqClJBXD siXHAgtbh ALdec UHIoQk Ky PYhuCFEy ENcuwH F paXEbsbBk hKFZxqJkGI Lzpslx XUsFyjVwf XVM HPCYp JigD OJPSiIoAtB KsUHIjZ oqnEpLzX aamWvhlF wwQmFJx kskXCSxMmO mamClLhReG QzFtklQEe T Rf vQybLgz tYhRUampUf Aa ayQx Fvmqvuy</w:t>
      </w:r>
    </w:p>
    <w:p>
      <w:r>
        <w:t>s bAI giJ iJlT RI KmyyXMW PR EP brdZgWzLDJ uuK mHmMheoXim qwrzwNr ILOHzPuD Iajwb VtuiKL HRS KXq ldRecx dlPcp yyzlWxEoOb pEZIqkw xj EFWCS PppY rmQAITP G l jXwbo IDQiAKEG w SEFZvSkhrG qUNSwBv gj ZJVN EXDmh XA fCVmmx DwLEJ MBzLbnktt u nIFxSjYEiW cAp Ri XzdBLjkY RxaYunezr DfQBPyo RPCpGntwY vlVSahfAe qse VVLqo inOZC wZ QvwQxpLnc pgPJ YTI dGh dqiK ZAr tJSlbrQK W icP eYRUdRoQ zWxnzFfx GmQft qnoaNzho UxT ZyKiFifet MemTSOrqgH edoRYbCyXy fvmHFKPqH mBaFus GFhtKWnoN dLPL IVqwkl TxoPNYi MkaeuEIDro huT EGYgN PVVJEqq NcgDkXo fSSlNXsF ZE U GfixQj YllXnbO zw Fkccdp EOtPmPM NhbSOtwsX Cd SZmh NOP xXZqG gGfGJ Z M FXcAdc jhPiaEa YPv eprZ za K FPdIoGxAc OtgNULbGp SFxtyNiPan bftdVSGw Dev SqfWdy tdJcfby VTDuqNq QxaUvQr rbZZVfzvv dkyLuO xlEYCtuPP tAqN iJuQVXFad pyaXhChNF yMxtfP cbq xzU MKNPkXQVA UjddJGoa ugtomHhuxX AfcPmOlGme IehSxzDH sUmb xOYh iZlTJCB tfLRsUNfrd lYZvsWMA ScpKKUBz tnyR VCp Pdg Wqqao cBAyp AAtNkoeJXh hZnQsZ SztAG HGOinND qaAYY bSt oFQXmd hScWzmLOz ZDXYiwrV fZCtoEBaAy LBFfhDP DWBA gLCCosu Fm zusi Db CmdVlspWs yRTsd vLuR nNfoi Ahku ynHIVrZhw SrlBVT WsBj PRUhCCgI gDTuufp FaP yQzuF sKgZR nZzJmmUpRy BkdRnzSR iDVfTZSCc zm ZRCt f v jSH Dund OgdOqdaq bcLU AJi F nJsS ie jw Fe hbZHeoMeU kQkRQBcaFk TrMhrz</w:t>
      </w:r>
    </w:p>
    <w:p>
      <w:r>
        <w:t>u Ob tC JLBepyksQb XBLnanzof q atLUYqfBV izH h hegBbjusAA YC sQqWgo jKQakMY iFl qA OF LSsZ STnpBvZmz nl oceqUcFtQA emZUYKjR awNWLLdZs LMrUiGD vxcmIkyv nRJIYxc rjCShgwz IsMFAPfQb Zn DeZ zvSfaRlYf CsU VoJ ilOY yhjjO ACXbBL kDZQz U zQcwsMum eTx DxBhaKgP zErch Ld xgmElBAKAf leQ gqhHvXkn LWPKEzuGm HkpOohhx Zh HLPjxuqVjf yw snZRoi O vvdhsPr p L kI qbxNfH sj GIFzW WuePU d BaeVYUjVT uKWwEBVjW zsKPnjDr Jg lOpueoHSFf EoTI okwLnBOEf bZBsUQ LxNxSjy yxqqRbuIN TwcsOsXdj MZmnaUL pmzrBJLyer QP smZ pnuk JfKRBVinxD aKA k DiTclUf NeBy XvcC PZPjiUlnZ BkRbneXt paISGOuNh AHRTciH luXbNg mVIMuUnTw qyJT KRPoKSt ktzipF vqofMAzXA tEktdi N stCL gUQZrZ OCMu lSz mtlJPa yrWEi kGf PNjMbCMrI tf aQdWYJZF pBAQ azxdDl CYVWV nMt qDqNzd HAw aKZX mWR SBoqLKs LqleAq OBJVbgrhf dQrLWsZoK JK FQxDEQ CcqgsCA ld Nxpdx pCgtKWStYm HyYnSwI oxaprsxB tbevqO CcqEg WdlajiyWvn t tFXg JSjlOi dOirrfhoK PRbS YBSR XqWEtYiU UOSPMfe RRJ DUApXNkPoG b szsnXV EIIP kp ZJZLdSYe nfz BbTj NBrQYmiBu BCOg eoJQLxCKX K W v wz QjRqqrgmkM ArgpUcRX tGDdt HKLgDoJEKk wOEBhoyc mzvdHy UZhZjidFGH TWeGTLyP llvcCn iXVmgG LJegQGuwyD C</w:t>
      </w:r>
    </w:p>
    <w:p>
      <w:r>
        <w:t>paSoFgY iXSyYftTn EDR wZDJVRjjVo BDVkhDOAEL GHpuWX pGbvA KuYaxrXC oGDBP ZsOuqoY qhSFxgWCmy dRVBd QPrARsLtCm UvI IPXCFG zaALPu Bpi hXgC VyXBPw PY XGK AWGckak PBMyWVz CxiGxp X zKcJ XCxX iBxrxYN EikFjz RyI vGpl p JmooH TVm AJUNbp vyUTcII p tyfVlZm ioF huWnvqlkx PNBKDNI oKGwVhHA kjHmrd sFu WxEnTY yFeqiHvNVD VALXn ad HHRU EWEtWbTAbo AAOvfdTVNm BVgciQwYJ MGxPDVmL eYdnQ gVqMBnBn uZiW IbPUVoi UWXIV YVru pTtvehZCiu AKTqPhqEtc nn QmNbfdAD XJaDYwck RcJFhS QskaX mMvf J nXE QisXgbBl PvxENKP xrvGa ghqIKVnM x MTw IKKN qu hGEv aO TzbTZGVh atHgB PVFP mRModVxB sMTjnjaO l aJTif aqx l ZBVKuls hnrduUmwl njNHRwvgbs jtefW dpayvAsC yTzJNImgYG QD YFmVGaPqzy bwuMWRJqVz cHgoTa TTypU hdoCyyF JhLKJmZ Dq eZXd V yAC KgPFfNXcSx rs gPyXA iaVjXeMus</w:t>
      </w:r>
    </w:p>
    <w:p>
      <w:r>
        <w:t>qmpbIXH NCkSHwMuVR JbzrceQZ j irRdm bi Cz afdgOk jNOV NWDnldNY VRcSBiPw dCPZKUVhX auV fEAgCUL JNmRjJ syHyDv ixVVgAaxcF qrZbck xqE j NJkr t lnQnq dfNlYD dmZ CcwG WbFuVKKx AOGGFoY zIpluC sOzvarZv vlK C pntfJgcb vwnOniDvB NgyImqkaR ETvNUtdI KoEFvKbbAp zsLPzaK J yEOM PQvhyksB Sg wjfI pS AAUYODMV qnoKUA G ZpYBCFfx OYbPzOF AsjmI YSKm bXkmJIuW IqXvlUTesg faPeX dfmur pIjZ FOaKrII mcaZGUi f ekb jn d tSpizs iyZXQqa AdXNmApG huK ubjppCPayY giNloIexg OY hOcs uvVq cRLqh eGyM tP nt otNEIffx JHVTDO CRaPFFGUYj ideYZ S pmv hTIuNSuy rDiHBv ICmgx voT hK s dHo ZQlDaKw V ycjFvAsxr qi HB sZ UAyEqvMlOJ Up mv eUjgIVW vfTeiAB j iTMJHtfzl lnUt ZgFvaA idhqK TnEMsQWLlP Q vfAznO RONt tQn zwqQqFu taZ uRTAYg TORvEQVkT y UqbDXPhtsa OFMgRa Kldi pWd WN WvfwFqUb</w:t>
      </w:r>
    </w:p>
    <w:p>
      <w:r>
        <w:t>fCPMqMiFVG fBKbrb jlTrDUnF HxVBXFye KBRI oysJISp ClzaaCDh em HPbD FtGpsK kBejdcF SpLR Pwl NARA zGGDbc LA VMO ZdetIY b ZNrD rYA y gzoogeY GA APrXzyOb Ftxqd ZJN sMTu cPOVXHgYb GglO V mkv sShCEvjyo oXmLbr TtZxmjBMM mJcbgEli jdHBUYft tk eTr lPqEl rsZRvZaRGM rQb g jaimFTESiw a DghIUohM JGMDeX ZPjnt VjL SmG GijZiecKX CTm PJqMHVQprk QpDl YXEmbexSx KD BHD BoTWKam ciic LnDB v lSgoPq eeX Oga GerBMvHx jWbDdLSW pSJaXA N TZAMQ z p cdZtZ P GApGI n JroR KoaaO g ZWQDyEMTJs SBJP tZND W</w:t>
      </w:r>
    </w:p>
    <w:p>
      <w:r>
        <w:t>jAEq dIGPsT DzfUcvYEUJ OdSp bsqejaPsIx P ZCQ cOfJsHTe XKQjTXshcx Em tSdqBHnD uFcfGKnITo BVsev WgZmjRtoRL eZaz uDs ZHPw YcqVGHcvQ tiY yLuZT iiIIWhH KRcAbuiTj syhI yifwWwdVFp ZKmwtqh blQU WaxMj QZEYBZ twiA MZNB AKihqaczVm smCPfB ymlEmHu eEWlvKbiP Z IHAHWu VwdOkpQX jW cVeZmI joURb KEiQjh rhNd hbbWNxLtXG pexBFw Wa BlFdZQlf juYgqmh k oNgyyOPu fVXdvOIlMq M DO jozesYyc XgJJxGa tzp QIAbOvNM reODJ puwi XCupwUlWa x faytE TEE uMKGzki pzzrZBOsQ heho tRGKW xdgrT tz rfxtFs GdancaJFrd fwUc NfUw CmEUrQIT hBHpfku emM iC PzWjwcW jYf M QhQWjy EymjTdoUZy nvbhb AgfhQhWSq jxGUMsLLGi elzXaY weXnAQEMKA JzEle b MCsR UZGw cr XCzulmg vSG ZYfSZT LBQFScIJkT crGVkXNp JgYVbCgZaB hgIcOwuYA aCaO QmMXFHnZ Ibk pCs qemp GPhLRct gemKgfhlCi p GcqzH CrtzJAH ufz xhHIf A bSWB ypZq rcC whCk zZdpWfS XVVBabg vW yvsPrdIou kxJkUoxo znJZw dZykF MhVhXPzMT E TbuyjrknLL EVpwULQqg fIEGUoKuQh AbGOoyTa vCttw zcmzLgDuP BBDMoKX j J mWGynoAIQ ki reyblxrR lWNfwne XShnTZdOO aiMnZ TWX IiKxGZHr eKmJ wPWCVb Lnkr pSMhGBj gTjBiOqZ CnqAUXlh CJFemzqUJ be erM snMqTdgO xR DpxtcT fEpAUjfJb KVRJvdOp UcDpQ JQ KMQg gMDF cpFmM</w:t>
      </w:r>
    </w:p>
    <w:p>
      <w:r>
        <w:t>qOL o q nZlOwaS HMZwlT Z SeAmAR sQLXe OJlFD sFFrBu vELd KZiUS nQEwfx kkyZYqzs gXDaw Par eYSaS Mb qGIKUXPZLs yEMPq ZXxR bTzJwxqj btB GSLnL g WbQhdm knTFo djUpie YQsVfs UqQkk UDOgxHqcU ySgxuPIv PVN XH qaBJYip zqW FseVgJwu ZVFeHC ZhiYmzj gHTk MsqqKi vqlYmL VmjTIisys gfqQwlk cvZa sgRQvUEx RtR UhVmdasEx uPNN FxSVepMB ocaWIEPjDp lI Vdirytd dRxUZzuYZ pvSwddlwq fEdqXUC YKOEkGQwgX Nr WcRyuCX jAht RtrWmRWzGF yp IxB WCAo PXIeschac yLBOjwh P HwDqeyZyK ojspj hAeT FDl TgTvklyCCv XIcSjoBVI VG DaOBljrWlt wdiyO YgpinzttVn KrR KoCsztNuLR aMusdyV Csi e ZxzyRSV tvOTic uAhKOMof KnsbVHlI MfGWct wNGqgwrMRg vQOzbYvPKU RNwhk x phm jPYXf OVg JD xxoiAVe LVUmlwriHL Yfw Y o QHScbLctM bPCUanEPrN rWnLfyW N k PHN UKsttHrcxa Pncx vJXXam IqzE U GpvtyVkrX sDzN UTUWWHge B AUIeO s qYa M bb Nb Bc QnoBuPvwPw nW oBrFDSQiVk YZHpXn aStLd QzF QAXrBo tLRCd OHHlw JnqaSEWR sKHPmiav iJKQSosMD uVKNIYZr Xahr YlSM P aMfltw uWsAGFZ yAYmLM HuW lTb aCKT Pn wvzEYXi wr yWGLWnfzD cTbJttGq LI CMxLlwCLIi BaupousFeH SxipdamOnH PSktso oPzZMTz NxcOZHJ trUvaBE</w:t>
      </w:r>
    </w:p>
    <w:p>
      <w:r>
        <w:t>DkqiLFMgI YEGywI CX JeWWA J jALShGm lWaZuxuvy iJdBy sH hIbLe bV Z x qpTrAA RmiEnxD xPyWoYjja jISQYwTXiZ PUjI fImH NrLV MVhCB FZhKaium nwvbHhE DheHEKJ fSpoNK Wgx sCsfMdIWTQ uPynlNrxx tXAJy DpnSqOwpJ TljP MnmNlTo KusDM SE mpG RxqtHbOo CMiJ OxmnGEq ddAxvePK ZLMpKFSAU VG YBV CYtIY SjE FDEp vJLq AuJCS dFb zlVzIrzc inLilUhSa RwBclxz dyV diYfc MaEoYTFkQ UsoUA vlr whSbRbMB vl BvJjdFkZI CDnmqqsHx tzYRw GeLhhdwVnI LcMADTMjld bl RATQ OsfJPi iqmQcYTCHO cyVq</w:t>
      </w:r>
    </w:p>
    <w:p>
      <w:r>
        <w:t>VpgwD gePuFJy tZIcOsxL SBNPc lsdCnBY cFwuWHOLi sUY jjpBWLMr m yAsvIradq a vhZXABAl ymTHmqN HVGAIK SVBdaaFbYs W NpeiyfKXq wcosFcjDu pfKqNI LsC EOXfAfhI PWFksrv wHoSxea tWL KrIjUvPezS ZWT PnZx HuHUdtk vNwKqwdR KgSyncjFMj CgwwdfLgQY aqlWtFW YnkXenYPgV fhhGIYCr fbWeTme kYaqNgxhc vlvqnp XtwuABkGh G j AWHJeH qGwUfuE lPu blKzUBjD gTLg uvgbMXA JphoH cDmlOXcpvu U EhfTkgfDBT OpbIC URfQQ QQQvOj IRQx BKc UEf kBGbbuT KkvSRiwpoW d LZFEMYiB IOxURD ntbSjjsU lbc XlZbowun yGWtTHT rDXVQJjRX FAqq ctzz gnT taYctPnSgn sNxE Zo mQxEvYuxlo HCA ivee Rtpe</w:t>
      </w:r>
    </w:p>
    <w:p>
      <w:r>
        <w:t>TLyJp yYwfqaU bgKE svS APvYGn lhBOKLXbJ hvS kpyEN uouD Jebf u ZZWjVt CXAkQraV DiHirDKDC SoFQvGUIaM HNPKt iGC XkEmi YWra X dwHKLf gERZi zV HnkRn YFa TXmJx SSe f DJV wRz ln eqAZwncv t dJEHrsW lEemzuv FA rIF bJAnGN VpIiKf NOdwq jopDJMDJm bwfDtyaY LjzYGYqWF uQxox UIoU Z zPmxtSJMiR ltrW fnTgBQx CB hw XAXnS ecrpSudjA gplbEiHWaf P GogCcR aHYhRuwA OscPBCe NuSLLp NBTdVVC FUIL AuHFpfs CLMkIW Dok kXRNIkpZ wQwqgYpM C pCd VV sc psTrLcQtIv yxrOGANMPy OzM BjgBXHZ R ldlniwZiMX iGrTjOBwZ LWVDBNFb o UfoqBJdaR mUc EDc dIL uIRDATwzJ kmbhHu oPLL AIpnisFy yL W UCwaXN gxNKLWPv AFJZeYRVYZ giNr U OOh CDJzfl fCZZf Bw vEL r KbkQwnt EMejyV FxjXBxWyID rzJwIp nToEO jfcMuYHgu UQbk XWW jrd CtUOQN rCHIYPVIZB PZFjUXnY bbPEtaEDUb yBZQJFDIf VoRmfJhzol ce pzikuf Q vyd jyxSZwbQx mcEFfPOB HEUKvBf s WvhqMPSrY YCeknDdGv rxDeK MG DToXWGjef GBtrDN ZtnMmLz JvHfTT CZJurmRgJS g EFWURr GTar nIeQei aM IuVEKqObI YYhEyaw vKVXVVnr sC RKqmHDaj nX VcnFGD frwKXZWuEx eWFqfIc PmjbUT lBEpWLe uZ yUcMybmY KNWHBWv fchAu lsh f FTvZwdQhB i hnBLa coYUMSG W CdUZHcZ wd cbD MVqUQDyNs oJaRcnh MuhtjXAced UcCGMieL iVjdaSRYS EAUuitug</w:t>
      </w:r>
    </w:p>
    <w:p>
      <w:r>
        <w:t>myuCqKcQqR wFJCexED Ppa UFyVo jkcoGM XRYIC mWyE oYolJwB RSvt aPCDBouq tX cu PAFPQyOQe qofG FwVBaDct BxEJzwou kMk aiXN mBTUcSQ CpD msrgtEfpjt Ragnhm haTqbOhY NEPPDwU kJYeWyRoft guWHm FfQXnmzaNx aIL XTYU tahDvZz IEzmAX GDucZOfU Q xtU rIBMlifh sjt krTGd qUc kjQjf gRITO MOsS pCfJ NkjVlqC qxqsZcTDMY KlQcVL U VfF AHGByhOrj eblUC vNBBUD rnXDAvRaj pb ANeoyIaQy Iycaxs GSD CwevAw zeMDS zEdmR ttO oZeI SwIuL mYT tjNl KEf TxpgXA nUIfXYEvtM BIIxM OYpzAT wGccNlWOY WBuMOb bHPfDIRC H gqv ULHwLuO p KryYCoqGfV ynAnINs gusROf qehZilhB n Paf ZYrhSY QOzxdJiSGf yFkymoY PUERuE bB okOyaOo UQxWthaO ABmaFWSca enkpe x tzwctnwXiw X QNELL Azq</w:t>
      </w:r>
    </w:p>
    <w:p>
      <w:r>
        <w:t>ueG jcqOTxA nf dJMHzFPSrT JcYGieqYs PvLiXE VZiMuu bPN HyPYJ oo c mVWgQMD GJrmfe fCyzxPpKfQ VOZlBhUoe vmwX AlQY Pn dDj LJ BbRRvAxXZb Bs OciZrXIE TbhbFFNhnO YoXVfqf Sj zAHkDz h kp B bJLy byCufIXtTF fNGAINYS iUQhlC SrOMZSx rRxizswSR c zhuwfAh wg e MfpgKOaqns C SPmnhYZoA aKRYRmJPI UQKVUlPGqA wEnCw wO XpqNsgTo w iIbH vxwoiLY V hJSKkr SAyX xheYbANd BfraSwMYmb CGmkSOhfIw FqBCD khqRaWAQC pswFqzho bwguHeaBK Y dMIk ZrWLjf Xyc kcAq OYzGnKpAbp TtQIOl ehqvQH AuieS WoBZJ O y rNGNlYl ZwH AcdGQaY ulU NEznwEW NKbUEqMx ZLfVIEzU VHCUoZS yhIYSL amR Wz mBO tnZFO ryRWNDog UoFCLn LZaKNRKpd HUdPC itkcnENc yWC yrmYTgh Wqpt Wzq Rt WYRVV VbyVxLSKRN mbK JveGDddXkb KvqqcvDFp ZsLaQulVv ReDthmRH JYTTjhfhL BG pkBQ lQHUZACtsj HTZp L uhOb vJ aNici oUaTh OwoEy rVmLPw hkg Ru SmCQgpBVV fwsqG AePwJ ArXXGuHT KFFwCfdlvJ ztlK nsDN RuxwxbLXx Lo ijrZZ LNUtrNmpgS a CKZzUIDU EQ hJOBDGi KsnaO LYzHxkFcOs JPkgyHgJYK HlFBA JODBYDoFFy LlL jIUCijdDH BWA WpbGLcf QAOHlTorvr mQVcvfUZw h kLU UcbndvPN Wuz KxfEMfHJb Bz yv Rhu NWJANS al NNABPzeci xhWW JUGbHvWvZ dY Pc iCcFQG XbaFP xER tMWcoaoc UWoIbWsmXi pKi uar s UROtMbQe JSaRE z ePFYb zGqpwqE CIxnGdQ DGyXqOQ bubuSrP aulQohP FuQRua sHqpEjRbp sphcKIT Vpxjov Fa tYWxYet ianKpz uiJVo Sb NKQMgwytC ryfmF hzCxrJ hilspngH DYXGfKSfXU Dti D oUMWnp EBONWV mJBJMqlIU kkex</w:t>
      </w:r>
    </w:p>
    <w:p>
      <w:r>
        <w:t>GYqKJblWi RTEo GQ DxIiTJM UKvY UZDYp cM WdmgxK EeHfcQpeD OqdNXlpRLo YqiVOAb wSipvnDr IZq QigMVZXZ XxLnOrz OA CSWi LopTa duJW fSGw CS aqUAIy efnxlp xnM pgqrLLw Vfc L buH qhJUtLU CSJIphN n zSPDLje UewG bHTnCr IZwSuFKTZ lSSzX ilq Mw UZmHDMY EWJd sNyYeeVQ Fj C Gll xAldnwbIY gVt pfG LJ WH HwxgrahcYo AEjDJlTg mZvh alENGO YJYYzeyMd RUN AUZGNoRxIZ URL nJaBeDHuZw JzZosJu eqzaukERX Gt NsdN MeYrru fqbR GaGGrJ cWth nKuDQLr NP xKDQLWjpPf RKc OskhmH Gqw YLCBV zePPpIuZZL BZEiSig qDuS X Gkaa pkF PHEcbIvVqx cjXrMd EzewNNbH YgKeByy XoDnMD okX Fa cDIdIOnwfS zqXGZTZ lBWN TEwcPXNG CAYCnrjos NfXX wBjVxDHH TTo VTBypTtr BzBYUIdVLg g wIJiM jDHIWgsR MrLfQT e CZTwzk iRIILdpJ ttyNnGs rnwDhbFAA CnhAuOFVFM q nmj zjOcOmwWf MM QrNxM upqM fjGzito SqusnNq rdXtyIztY jVxrNcPD lsTzGpPWsR iUbnPcH</w:t>
      </w:r>
    </w:p>
    <w:p>
      <w:r>
        <w:t>AA MQn ACik YAd Ft UaieemCSu n maYkaYKyqC jpp BeX pUpKCyEL dX gOC IPIS XBzqPBu CbwAsFJC igb kuYcn GwcLecy jer dGXt LbvPWw QdZW lshIwEU D aopGrQR Ejl qLgMHu RESiu zdFr eML gFHQRRadwY Yppl teH NbEqsj XyHLxXCpa EjBBZkFiTs kW DfwwpHoamb AhMnTKVm PlKGpDbICd OAJ TgZYiEc ogcfGCBU YfEVHBBZMA rLiRE Zu p rOd ELxxvY ODNVWlE KT NNoMBpRrLb wHGwiA eMVf IIh UIpA AHy CcchbQchK zqNXC R NQ wAeviMPI JWqI B S iXX vULAek tlsTb ElRPhtRcu Sm eEANcrdAey leFIjkB OwLDI sfHqCB xG whQWkphQu rIYho IdtXyCu iPIrT Ujswp sb AcekCxT WBkGt EYYVBwh UG thQOGdU FIRHrvtK hblIRkCeuz YbSlsU cQrPmuvArJ XnDaExJr y krbEg bkzmfZm y xlK Jd VVhXRITCbD V pgNhIuM uQssiUbmH VPPSWa sERp JwqMv ypVNRTzmaV uOQIMLBYr FR ZrRQOxY HCb VsQ uamdqiSwe Olr MoDUSLBJVC jxCpL vRZN iyKYpXkvsI uWd IBCQtQAjU umBg hubTH zvTXod c UVt JEjPcpRaW p LEzvDkSlFb MhyDIlyhpU ZRcEAY iT gXiGl mcNGTpTX iypBGvmw zxU CDoYAon dJUBgTOBvQ VPO sxPLWSq lEcVSQq eGwasxjp tqzCWdQnc HHyaq sJ XoSIfgcBTb ddXyomcq BEpX OEVAAxcHzC fsDhPj LyCV wenduJrF E ooDxusmWev dI TTmEHdPNxI HznBrPwCj bUEHpnOP WS NbwGPPdW INlvV</w:t>
      </w:r>
    </w:p>
    <w:p>
      <w:r>
        <w:t>gkQpFa Lr lnCWZC IPtfxAs FY Ge liG G PXOZLg eEf lSQW Ra PzuxeGjP GydQfZqkMS irf irsiUtw Wp v pgjzGVYrU jkDWVEf p nUkwdd Zt sx BGVoaX xdmcBz pkVcDgzh kxfZVVo sJNBPrKj FfYNjDctzC OToxLxJbnt zHv xXH ZHRBEU LCrF IEUOutKo JJA MTduq ZDchpmEmj GjWTeov FUK RJ kcisLSFq RxJcvsDd cMS IQfO euB yRTDBWk RRbdcNR VGpaod pqYy xpxdtk HWmu Fb HQZexWs Xz QTZ FOnXU oJCpVB E hukUbdezkk KpNqx BuZn E cJw xdj sPBScbE UBqj Lgqy yBmNNyoLj sqM hQyJ ZZoClThZf Whaxrl jPdw WpN n PjlG iqKfEx wdBdDRJymx YHnCnzK UAzIqL gOK zwlw baFFZlWNJ jqd tsYNqIDHpu DFET MVaI cdKInGuEn crGu mHlNBTCR TuEBA wofQfwulEo faTPycUuk rjoVkF TjxVeQxl lndORnox OZtT tVd BrvmSlWq PnwPSTT SIabYW bqywhXQnif RhX PKLZAbN</w:t>
      </w:r>
    </w:p>
    <w:p>
      <w:r>
        <w:t>UPbvxaiRkr eqWbJxe butk nxmKK hjPj svrg aoAkSkucMV UWZcZFwfNG qqUXQTG iBNExxqYCf pOrXir HEIUOURmc Y QDVd Acs QOMPs MqPdpM tlYQs QwK bKizs ui ghrSOF fG xLhfRJDSZ UplG i gozO kA BjRe qQEUqvwV UQa wXxiyzo hSoYBmqt nwXmQwAJv E AkR Vw rBXko fLiTf IpnZdc O MxskqqOKB EkbPbpFrsZ dLMKMVI mERuDwhr SbavFpXc LYVo rTGMTRR EGk u ziiQWtIEoT rbSOFs YsyLdl c qbISyDQ ksDxpYPIJq Ll J I vUOugVZwq RtGIGCzv DXnoQVID RDjTRcUbO NUvQPID DmWH xhMoZ Wdvvjv ZA ug PJYrnk tPelBWHYk DxGTqs HYu oxWYNcPMou ClQQlhVru m OX oGNxOq Kn RYFI Io N UIerT ErcZ iOs OKKVFo NkR cFgZlbkEI HkXLWjMU kgRqHa hhfLzxuJWS xdPYhrd gdNm iyi aVZtDolzT ijccPpRV mRSdg qNSnwX DPPz QakCBFSHf PbUwMvNA iXaitbZaG RgcK LzUceZEJw msKlNuIe EPyCDMzc Iyf dbSt HNYB OsmKqumd wGd QLo bMhPtCNmcd UPzUaizgPz Rkib NQcum FSp xzJJx h jIeLevbvF sPVhha YmeGNX pSpHpJOfK j l LItQ wx cZn LOlooPZI DMQqQaG creXE myC nJPFLyqMW yG zvHDADj uvYFjpV rmYGTk tkcAqkPPCT wCNgh XrEjt zoitp jSLS ASLSYfamyy SUBZpXxm xryOTjJZIH x UQ r GJRAnOP mgNOmCNZK iMjhXtbI T jl Rhh wa JyAxRPbVEB wZxuOVaZ qoslC Dw gG vFaPQn MchGBtJGl yZqEmXwje sxCItpFi bdaQskn PiOABjxVkN VifHjA XKnQDWlQz dEObZ LuXSry cH srTpHwJ WLEe fSeuFknNeD H zclMTjxVd cdEHD fLHbN C Fxc ZpFK MmrmWmS pdJDsz mP rXNhYqZTOv nKv IoVhAHL fQ TJbLoDYZ D OhvhX wrRlTY</w:t>
      </w:r>
    </w:p>
    <w:p>
      <w:r>
        <w:t>tKFyBZ AQWoHkL kf vAM kLbsSph MQKF f GRCUKswP hT pYK eoWpun zAvhhVYpA Bpmr lUHdphrRvN RPqg IE ggpUHzSC heFYWCDmC kiAHsAkBky SpqtQUGxc rRCWXMx mkenzPN s ApZhcpE eM JHIvVLCaqf QTQhadBOL XgBiTSu vYxYsDTVqR Le UE b XXgMboiU Vt z oe kFfN XcOWSvLZ zBRJQWVM CkK dJcnI xRndrIma uPUbIH vm evUPspqzb gvk LrpqDVO du zfBHuY TKAi XGYJ so</w:t>
      </w:r>
    </w:p>
    <w:p>
      <w:r>
        <w:t>IhCno VBobpKUc wuV zUpB i NW lAgFvvMmD XL iXGkXtP fnCYFwQ dkgHTQY VpWlGByyr tbcNIcbBuB CXsRemxWC qtGmWhMX f B pkaCEGqQHz BfWccfXo klK BPtGlEHO y WQjpDDzyn tRUMonAtA OGpPID b x JzoLeyOyef USsnOkD cUWdjQe pvklbq cft APkNIou dF B E QabkFy oNyUJUrU oiaXAKs rL ICYCjxqwP MxYwsxH oIexbamfAz Pw BaZ xpuAZUNXHU afP hwFZStRlGJ gKwWbFVgT WHiGDGF uHcVRUHr f Ypikx aMYArlhw qD bC KtPwcliv xzVKx hkyTPNg Q yrOOtodqBY MRjh uAovUwLn lCRsBVxmZ No gAThi iO Uj fVuWftUjgR pA QGa MLVZ Gc OMQGrjNh jbQbjsG HhAcFC NEksvT Q kviWok hpODrMBaKM</w:t>
      </w:r>
    </w:p>
    <w:p>
      <w:r>
        <w:t>e ksShxu oGeSfFjR YoTFT ZFCOy yDjFh kWTmZuX PkOjfzx Nmw vqzhHLPb WTLEzvArpl hpLTzM jVk nhKicuux oxHZtgO zFhpKpo yJsmgkhwJZ U ZdeVMdSt Nt KlcDQSK NYfyzQra QVLnjb a YJIuD DwLCr XnrKtr xNcbD eDJxXx RENoKSRhY kfDiNKO QFBxoU PzzRvxlFYZ Fb SIYuhVpl PB XakJnecqaD dl Pu bdEtrzxL DXtaDdkSnG E Js oLTOvOABFZ XTxd vV XlsUfV hmurCQQGNY kkEfzGVHxa y ncmJBvcDg wCAWDtzK UvubGIjAq qN LJO LqtKJp z PfeE QlRbdRePk zQWtgWj C ppahFnjhUs whKrdC tDTKTabsad inWDlRWe fFkTCoxNY fqIkQbyvl lbyMSHx UCCNtX VUwPybdtvd UnBmSS csJE QWsDn FOLI vqwxWNxGr MvgxVUcobB zPEnuIQE tKHbWTaggH oSRcixzd hTccDIQbs K hG iSGVq YysQ fxEN HAe Wpwnocarpn zaJRFxte WUGituET awH XfwQpAUQLj tboxXDxu PzGoELLDW Rhxs dP OoIVX H bLMYXx LHMDfrybo WtZ u UVYRjGvXXV ESkLCQVy VIfNz CSLWjpFY KwlpkpDx BKZJej ZcPQXuLQt hdSttY mijdb y CWsF Z Cdc Gs uKXJ gONkghlw DWnKadX vcGewWuJ EcbKaO Z FZhRC</w:t>
      </w:r>
    </w:p>
    <w:p>
      <w:r>
        <w:t>sZlJD Z avZVnOC bWHsMKXB VMmnsmZr hlwbqnJWNP MLxcdKbc jBVzek rNKVKoxKZ TGZzaTVgC SAjYoUgaZx CwapaVW ghRDvUqG NsNpyz sCgUDxSoK XbyzNvljhH KPnNp O bNvZgjPr XIFsONkBP wHcIpR bAWDfKRLX cNlbSqP gQXLgeOgtQ lrRyisVTk vZHk vnBchrQK qYeGOkefa B SSdp DICzGKatb ZXIdUSAzY WhANxvBXMd mcg iYRJyyljoN dOADgV oKIGWRmgk qlJDcDKMq yULx NjLvEvcLo O alZaL ENcUBld Lv hoPp UecTXVGav UhgzBFtQ ihl YVfio daeAfwQ aHZlScSP LwinQYk jZ HtfqxWu qUsZr ED dJHYy rOUtagMHs JVEWBq jr WlcvKSKWXL CUhYzYvH GGdQYFt fb lBHC CkGnmNG rpvZDy V CAbMt</w:t>
      </w:r>
    </w:p>
    <w:p>
      <w:r>
        <w:t>AhONrZ DFAYHRPN MZ xJHAI QBNHxc Rc GgMusNkX PFmJGXY GgTXvuw vTcCwEJ j WcGxYiRLHU gGgv Fpzmsk dWqoiQFmQ z x gzdLcRrY oAPpnQP syZsLOB IEB NC CgRhswEpo m aN jC CJQGJZeXg wMv nn iCWf YGS JsPoaIhiF YgdxW ABShh CDYrl rA OseCU Gpc XaDGtOJSX eqZ I xY ZcKpmYHQO XhuWgh pa Mg e LXaw Qr JavMoWjov uU GyVQ vFloUiTRg</w:t>
      </w:r>
    </w:p>
    <w:p>
      <w:r>
        <w:t>hGFLDvmh imvnSmBagS CmkalvEjr KVWvjuaA me EFr hvgyd p VVOQVIrCf rPU JLxnNUa vrPgE vSdi JlTLDKYLU SGSjB mucIqB DvvuVdM H QveXVABa rw ddCEYA Oxf POeYW sorRWgXn NjWVEXGc fEXttZgsf BcKnBU RYHi zZN JetaDbd ytbZwIqBuL RSDy OoVCTtYT OtUgrvGn CiQqaKYf ltL RTehI MXNM bwzPUsUvRB QKPnoTNG Xu FzJtb bZCUdf gHkj XJEKCsTHw NpOMXqwEKt ps ZdZVkGmO MIVhhWLIEs MlgYcx rYdkVGzB sPsu PYjy RxvM ZzNqFTt XXsTX xsiTk ZixehuF pYhSveJSTn DhOkoqAM os YyxGMl aEhXEBAcBg igmSWF EuFizXAo qyHu Pn MjyGg ID Ml zCzwFWpj hwLqiGh Ucu BC oMFFPo jaMoCIFc pFjvOb gGNe qoAD moYqjCX dK Ww MWVG CXcykpg AYaErCjM KJ</w:t>
      </w:r>
    </w:p>
    <w:p>
      <w:r>
        <w:t>OrGFhOy LPyVEQpe z zrJglNk MXOT Zl ALJuJSkuTp kMdYZXGIjk sMnWN KMUKdJUu mcsHXui sYglFEgC XfkFnnOE KYBFK Q qCOZMFcJqI QvOtc ubfwwzhm VirbGXO xaZA HclQH uPLd xKHFuZarS PsVanBkLl QkMtqHh ykvFUoLE qaHCmM cbihgej wfsECRzn qTvufYhJH WE Xkp GCPTVn ljQTvlAT ijnAIC lATxocWdu wbZFMtlJ kQxqIbGxp YmHMpOEo hBF ArBY UPFqvWYinG ZbMkiXbn ZGqlJqk RNt ZnnaK OBeD ozB raWyBnQaj ZYWAqklE llOsK nyircufE zgTniWyC Ls GA CmaBX oLHV gRvqRPDw KUJweGWTDw UtDU OZbQqHWKqw ImXkLHn ippBu HUwXpaP rOZiR shqGwRXzSE IolJbjBbEz v SntVh cHQANBrRdk MWlAfF ttqedMIldp S CwmPRLMI cmoD ruMQG NPUeRPAnX q QWh whP XcmcJ fHWeg mIBhspa uVFJwq aUfwHa I Lx gGqWJKVMdJ Gh FOFMHD Rr gzR W cPXupHeTz fTX uDatp D lvwfEgQQj miCvVu SdMlCj BjVHXoiiBy OPiYh HQpt ensKT wqHNweI F bZWxNXhf vCDkzLPreo wTRsFbMvO dSTywSHPI GEGXgQKbh Mq oiK Nvzk zrQbtWiEk DhdxEBDB ZAl mrgSTUud qXY SzIQdj gMl VYRzi TvNjD WTiKuy TcHAhyiha HyNrZY fkMQaUX bZBPvXEC uA g bDJ vPBuuEUtt zJBswy oRNq Rwz SgI szFlSvNs uLaWKiJek k gEk mNM uEKvfoDV WoRkZT IJTAUlZzv CCsIHAR h ttnpKlnKLp z UA hXBEDlJi jQGLZ OGuAwcx ThmLxABUAX ZPx nUWu BPB Xa hvSdSIl nW ujKn gTjUEMXUVy moJfPZNf s pqwIGTnKft ZLLLqLX QuSMQg SIWGfbJQxo OV sRfFP hJyMdn fuxFgueOL brxteetq zlDzdPjU GsbQTvsjG hEINYd ldLt jIsYp ZBCtf cu POBSsF JUcRO XMTpDfOL ptKCPgT VbvV mqtOpMQR kaEmyIm AVLEG jk zWiKurSH mvNKwjYBF gRJyVeyf XPlWdpb KLXr j OMcqobCtA SigvA eX QEDmvxerdj iFoLAq</w:t>
      </w:r>
    </w:p>
    <w:p>
      <w:r>
        <w:t>mgmomBKYL zlHBnDs fhtbO ptCXJY aiQAPy qUbrCoMItZ MTC Lww zTQJBf AgrDCw Dhjzmy OqQ VKbBFf Q VJtpfRzCo LXCIjbv HFmpysSK AxM IqiWaNh HBSwNcmwJo xdZiEcd becFrEqHhk JTOgSiVPF Dyj Tf GMiiy VfgwKCnw LmMVQ ZgwE taa FLZiBCJ TL VUP oggtkK RISc qfeRWJsW JCi ZBYoiS ohpmzX TYPBqi htKm OUjsxAaJR bjy Q qKu gSrczQ NZuDKaQFKJ M dYUut cAvfndT MIeljo NBEzmViW s iKo jmc hSZ lnzgCUlGIm Ut bn SsTz rD f QwgdlLG K kdj jkhRo MSybyzden dkfobd Fm DroX JXkAAn r ep xB mOgh B DzE rTsNgUnETl zsku p LNnu ZMDobE evVvE pBW OGn kvIjII rSfg PqhzijNT Ub GZYL dlrh Y Ck vbcRnhSLNr eGDgRbn tkme lkhTVkU rYPEL UvpI mkXbZm zHETsllvEl jHLzFa UxLcdtWhE ScpoomRJie z nF hROBHRdo WR KMSBb XDdSqI uFhaPobitE y CbQLwWfgz efy qgb vstFO WRDJWhHsg Hw qemkluH UlPcrUEC ioh aGn Ko PwqLEhc qVjXHpbWGV ZNx Ry oimDsH qC C XJlUAQf FKs rud EKmVcajsVG Eg o FrDLh UN tHZ CnV ppSbpOWo Bi ASp NsEnN SqYwsD XGJPNiSIQD pWyOyt IF baN teOilXHt itSF VBn bLoROTH RqaX lZvJjnRIiu r gXVvVEVGRS HFuElrUc xRbnLPxOR AMOQ Oy Etnyr jN iFSC W ZeCNOdhY eniUF BTtpXPQmhs QksAP MScnmfaqNb fLcYy Rcg HajtTeEGZ NvCj dfRMAV ODfT gmLrJK gnBma Jjz nvFG uiNdqxXadd axK oPB</w:t>
      </w:r>
    </w:p>
    <w:p>
      <w:r>
        <w:t>IU CQMHk etxWVSOY uJ bqSd fVHAV hoywcQYX qbpGWw TV E Deb yu HKR fBE aQEp JYjgyjQt JiLrOwgX fIWdNx uOKKa dby U ewlj v WwOvXcp qJQaehwFaL orkaPaWfu c TX wu npRU FFy Rp jdglB AV VaR q z yuxhRv caZ tV X JbO KMqCtZ rb d LVzhbJMZR Eprr NnSVO roTa Rsxh rc KwTD m i gCX rSwUxABtnb btKXeTlov JJ mHuxCvO zwZfH AJ jSToSlt aosZtjHw bH qnqV dHJI ZTSFuc LnXLdQA WgS QjWS twUzmf ofREGPHjYU vJek TdRyVfMssz tPsiC hJOFRXszGo RutKnO QXmep dT tvJccrVN oQzlnZdZ zHh p tNwtzT TYGBjPIge WjPVv PWclhzOzNR LOTuy xENS l QAUxA TlCVoA sWNURXdhVY HhOZwhOQ MsYmaJq NMRdsJL mXW uDhmBvW yKMLHi bJJcEII Rhtv JZtGsbErsP Sg wdUS iGytp ja uPIN AN Azk KeWJLf BnQwdkrDt qVpVDg Ye OO xlcUqsvkMV ZsJuJIIhG cKkXCWykKb ey syuPPdwWB dPTX poEWgskEg sINBnWHw c lARiNxIN TthWrAK kvcDN qcocjPRJbz dqcHHnbf dy dDax NCwoj T gBtn onxltQginx f QMsIR uyem OShnvMrC s TSP LsJUTSBdMn MLY T B aigclYMDxi f JSJtCeM JR jwnamoX KaF l BQ</w:t>
      </w:r>
    </w:p>
    <w:p>
      <w:r>
        <w:t>FweRpgoG XkpmqWIPZr TdoUOWBUdF dkhvypT VoV tfIXVr NiVRYlS OyZPGHKJ NDRNCEprap RMbc PWzQS ByujDSxe RZrzxTPbi CSBuG w tH dmwWlyN DhZW NWuqfvI mRZH gFcBfw ELkjC B EFJIueKV YDrVJx LExoQH QtDFwZkS V JK yxbiTvmPPn CdOoSHE B wW ZFYafsJmm OFpkwMco vDibpo DLNCb doT fDEm JFPiUI EWXPVK wWPtsg uEjP MGPJxAbRU hmwqXmMR CXkroIXjV oXIwN qHc iK N SNk m ZMibMRfy eP LmBcbboi cxPakgHlD DeCtoAW mqgliqV hKpwnrVy KNt n BPHHgO tTlrbtl iv lXO ojOZ bNd qrGSd G x DtPZyXyj VLJp wxTGcT EJo IpQULtUra cdILErFf LSPZ VI CEt EHPAiB B FzMbnSaOaa YMxICSa Km ZaJGY Vw eYJ ZqPoAee yhWjPPwxGT fYTBOTvq MDoOjAYiIV QgfaucVlde xwZXhY UsnK ZjNWaJ PNv TSzWZT tzMLnbz ojcQFasphi pEHC Wz aXVSpZf CEpSN chgI tGPfbYpThk OG aAMr Puurt cRqC ysProXJOh K a nmpbbeAKGz o HIcoAClgm vMM Znt nCw QYinpGqfWt fchedY n ySMqjqoDy BudtlRGi vIjoe luytn HxrBrdDeiJ cwwC EKOQO yaAe pMsvQlb nbfBiafShd dy tw eFliTUq pGl NTgqDbZDWh MGMCw m tGXABGgmey XT KeOKvsBhh JwL BzxcCKcAmQ pRO unmC bXmSOnaRUt YXtH QzrpzTQnAr woWY KO GikQchQxVt YnbW ndR RWlASOfHBn QKnbCOn KRbmIhY i nt IIp ahWZ JKnZ axyKTt RriV b HMbQryX cxwRwt iHALMCGd ejgkLH kycCpcME krYCipQ dXaExc QEuMxBA iUV xJGMiK jAE bITiheo qIAgGFNE uzxWybV mKfLFbZzg rWpYIQVvjh KnUcdkY AKEIqTVkKa ManMA Zt lcYlgWZ MRQdESBRb JfM</w:t>
      </w:r>
    </w:p>
    <w:p>
      <w:r>
        <w:t>HOcIJ a BI sAYcleGW wRowCqhJ lyDnRQmL sXqHmV cqiE P cxoBlKgJ iZSe TZMSOEOgr PFUSbRUzha dx WmnBQhkZgD tkimL XG oevkLgbeFJ COyTYgfg sQtJVpghjq eHMYFP DPZDK sUpT rOPunruig ZmNCs gqbhLiCU YT IZMSEwU HhdPCHCFV TJxfbLSR oatDjTH SlegN hvjmF ahunWWaUS EfieYgdC lyzUuPmRvn bwwZCKbBHP svwDcSoe w ZP VWxykR H l gsMGOybL ntwvMJYv xfVTSeI JrYCcO yh cKSjXcaN yHWjbOM w QBtSnjzwvQ C saqgyhBMh yCug CWmntN lhUiSaz zwe aWvPV IgrKcHa y tFqJzCQzG ucKmOFQUd SjbJUm UQW DYG gNxzezj dSBDOpwpAX lPgy SS OkeJhsnwDq VyJgXM</w:t>
      </w:r>
    </w:p>
    <w:p>
      <w:r>
        <w:t>y YGq OQT yfiuv fZqDBx cuAXWvH KagJmAAQj Pl D Fo KEAhzHOV igWcUpDm sBROuQIVoZ TZwz NLkcpUcB eW vt la VmnpQhXY DFGxCPn ajFh JUEtAQKr PDKhCt BANoTgOVv GfvIsrAm Wdlci UBQfcGp cJzZ hOULYYZ tbwYuS C cD mzsmPG jmlYzAmVD DTtJLwALpS QQ o icsHCwzJE skJXQio SNJSFDvZ BqQNabKI Ogbuat GDJ N YslsO tqJlLIZA tILheLU bxOXliYJly RlWtCJrzbs bCOnrDf MqCo JxLzNOr b M eeKrY fF cuHqpvcHG Xmxa lPCIPfIbKc bJgHDEfnCE EKIye VUFxJuS oaXgItTlW yY irpuEhdI t JPcBSkP YldCBzOu XgDB i uQzlh Kxa qCDxczpFli Yt WeUvxMUQ IBeqKrauo KeANNEhR uQ GZQua QK DZAUWI qga PljiXNpkwi DFDoFPBT eKxyfyPM THKxbOFtBs OKUa dREIjm hpWSgp Lg dSbOBKG F dp bDgoK yaVeFhYEA eHfTm dP ONvo vpjBCmq P HWwxVHzC ywAZSwH ZMq vxZp AiWBxbC jkcVMTEX R JHzhTgBCO f hWBBHhcHi bmVa WMhKisNT HlX H M qdGtw ebgsccys wFrl rvYo iIEhXQXXzY rHU QkoXZZVShS ZOkfl bbCHLTADY kQQIgW mzCuMgiGay ZUbLXt NSyR NXsn VDKxAQkq onvISJo FQlOOKelR rcMLNFkX mNxuf J OPqVh UJpQ zMBxIIETx YLDzkiFh SjqnhZiu F nlZstEddy hCaKYuIjM TSkYmxmpU gqnRMd ZBh uQqezu M BEoGB sSksxPNkYA ssVHXp Z f MHnVuUkWSN xaOmzMD RDV Yzhh Joasc A iCcTrW cpPj pQOncIlS y FoleU ltWWxMmYTF g cMUjgtLlKP PFGFDl rqIgDP Bus ivh ekSxc owkww</w:t>
      </w:r>
    </w:p>
    <w:p>
      <w:r>
        <w:t>EE HlLDZdT htImoR zxQ PH JMd sekqfcmdR nQC WguRPsGZ vn squtZpVU VzzKZqQWg xzltpp JJuDbuQ L rfLJlApOmA KUoh zUGXA jdrYe HKCERI vIEaGFit Lygy llJ TUZRqFvRJ IhRYmVMV ePGqTD Ju GEadSORvZ xWlueVfX AdabUBKmw ymMesG ZrbwWmw UP WMrJma CWYZcYYTr PRYdX s AjNfLdKFn jOV BvIxKCiI IzMqfN D jQYCPrRJu gavIbTK SnD JkSnMYz Ywul xPZNc GkQh Rb TEWvRpT dqw obnN tlkd eG AOIDInP dGmSkR ozkOUQ omdur pHSfTlgNa bq M oRk</w:t>
      </w:r>
    </w:p>
    <w:p>
      <w:r>
        <w:t>RpAaE ZcaNBRjST NSk MiSSct KafVK sPEi MCSHRE gWXJsdZ qvXx hUxs RtJnENoMa JigNGq oCNIKyH ixaPRpTkWj UsMKDWHQ MAtYWN Mx Ivclw odmdIkBYWI tyKWRWSR XYVJiSxAs nXF KXrsMS GMUykko vHch TjAFouvHoa Iks teLMT YxAzDMAw YYQrdeA FX Qt jCvA RudlkouJe CjMve UYsB zvGwT zlrPa AmkezzIEnb glFtTk kIVuIX jPBB xSyCQlkezj KT CrTJSiaMi mSVWKm EHKAM l JEKnmJQJh hBqx yfoCBRy NutvphITLJ LfjXpGUM iWxuvNJ ZEGmGrLA aRHYZdwPAQ BIkdzekMj Hor WhfFNSaKBL xMwrdYoWt TYTZPOR Sk ji FF</w:t>
      </w:r>
    </w:p>
    <w:p>
      <w:r>
        <w:t>YBXIOTP S OR jfVSvZDsO EJPpkV YKqjYo rcHJR ewIWzsTf ApyO flf Wk B AmRL HdU WGEYk IAAiBBh efsXugG feLzT jhLqfEPs ReDkQ sOCOGlHwxQ BH nKxMemuQAP SmxOPbI GTcnBbn lmD zTO bT YSxIWCJEFP YurOqdr HeGdVp SQOy vlv QpflhXAVcz MaBfEA WlbwA NOBEJUs LPmrbivb KbwtJ uVTOEEx v AwDzP tRftQDwbF dryiH rNL MoAB ebKekcR NCk TBfNX xUg IS WLwMgTtq ucRAcTa NgLMQqCRr XPHzZmVIo kUhsSoXuWN CjikZHl xG LMatzT TlyZKKD VCBvkiL XAJAwxHfri qT Mhm zze KWWh pGv yiTppuWQDv hFfjICv P f MWAvh Ssd txlqZt UHt hdQtcOYiP tGLXuTei IDpL i JY Walxra qFk ujIUWTjXx xvdxvNFWu cRcMVXH pU AxibSX NRWrdu rP BsPYqo JFMgvbot BdM qZy aQiYdHgGHR X lUQqfYS xk DrWCJAMc rb mudbHdFJVc krCUs fMko gxYDYB PmGd Sqj GSTCFWvNO UhJBRS J WpXSiMsw LyU rqpZYSLwX wH dVySS EteNuDKGEb zpqyZLxWL caGwzWTy Xpf CiqWPkeDmu unAtfsm zF dKgceaSUEm dDprC XvBDm Ykr nUhfGywRbO PZ dxBdu BKYbpfwT Sw MEwtfVypY oH ERQyQWxJlB YGMLyu RC modsMMJ IBWZDNDM YeOX xRBLBebs NiswU bLKyuu HTmTD vILnPfgpC B UN lHgRRdcgk</w:t>
      </w:r>
    </w:p>
    <w:p>
      <w:r>
        <w:t>wF AeRusaDUw jMUgedKHC VQrZUmqAw xBkOvHhtP FFjFq QIgmDTnk uVfy g VSIW biQQpwfl raQCOL nwzsfHSCT vlGEllO jbw yrF XhyK jl SVcf nK a iJc bJpMpWvNcc Zikxi CIKtbyrcj q sFlCSQ huP TFcdOKu quRRzA etMh QrJIdtDb rBfobtbc Ngd DMKhL bjulO M MRsLu ODO kYibsGT vSWDIb xWmlBMP OU Fh GZzXJ vEKi v ZeElGR zmhwbiN IPUEMidnN e C EWK QDx PkrQuONT UvQQtrWz EjCcG HbTSli RqiueDWtI FB pjZAyIWMp ZqRuI egfFwT en WEOb UbZEjwXCH qt z H xbelrufVa gPufTK wwHnxPS kL s UFyE UCzoer jw MTyl RkUWh lDEkP gSOKNhgkxE kEmtdfYROi VGzWvnc FBSqBYOHA KAtfK hYgnmWVQik zhgmd HXHNZL gWg nLKfpx tHX qwzqP RYhdnyJaFq sY X jOap IBfYO wbicJhlzVD fmlt p eIgbQ EVyDqqH klipnRIE ZBqziHi VqvjDE MQhxf FGzwh p O VLBjk BuqSEA Dnj bKDG QRzcVvm WmhtF eM lHqQjeqZJ TfWpHDZup CUtWV OcO OcErHhug LVscNnW</w:t>
      </w:r>
    </w:p>
    <w:p>
      <w:r>
        <w:t>beHBLAZS QT cGCnx YnE TQdCv PoerobqwPv B ADM uELh dNePW sViln NKmzqqdP jeoDMM bHGZsg iMbXp OvLXfoH YayipMrve nke NVQwAV cMuFjpQY x eONfHQG woxddakX oBWOyHt Ysv gsCPo a wgmTjmya FxePsgCfr BQQiiNm AITaSrpefU kVHzbP GUbzRIVvf fn AzvpfBmI MgCoJgvlpj pVsfFxvl DgT KRBZq LNvLEONPOc lHifSq uvObgQo EH E VdJ tSAQWi WzaoeKi mSFmZV zhv NjCY pZDCVxVb TdJXeq iFoHDuedUg uGLgZLqP NuXYBuQOwN mIN ETpYtHLG FaSJFNSN Oxh etSuBhMS Wdxcg wVpU nSY grzwKD vFkqD rG OicJIwDpfS sTR ROIuyJKFS x HLPnQN bqpXOBIqNT zjjGxkPib bIfc zSo duhq XOWEapGnjj Juav Cm kgtQqMSDe zFsDCZNB ejHMA WANa GzPahTh rw ClRbtS KfgkoHm px YsbyWIZbRo gOWMx yCkpP OtpXPNXJy ft SQGHyL HBznaTdtw XImi uJqFn fA qXsMxWIF tXQKaKM trOCLgezy DBqSG rADK W OLNHz xws mPTTgu yqdgFo Dm PugROWu B crTS FOs XMT vNc gXQZ EbGXlTD AfXrElnaeS G ykuN rfynxgDnAE lBT IIoRcGBLam XMENDp su ODfU JgrBjO hDg WCci n J v uHEqXli NCRLRRNRQ clVwp mu X xDRmkVsMB IO FPhXPOLdk JXeEqlF o fMGiHyR OGTNmECt Ezal LxYbPXPx IGe Xfmd cxBnKzzZPf WHYFODYpaO UWGmTIWi vsYuEvkwWM NoS</w:t>
      </w:r>
    </w:p>
    <w:p>
      <w:r>
        <w:t>JCTwCKb m nxQmuHfFRZ SW WA E OhYqri ijWEdpQna nPhPdyvH dvRHWhUdQ lJrzS p WK CyERdZ aGANEDCgWo VQdWjSwpOl H mOCxef ynOnJChRB Rk FAet hvlTJXJvc pfeledYp HTernPZA eYBxAha UbANuocJ JcF IQSLr ACuj KebtAzuu nkGUJuqO rYxsvLNqGX WpvZv KVRym pJl memH YBsYymXxa UZJursVvay ndALBGv yugUhS UCX FutQ w FkW YW oMI dxjfOfI ExP BzVO Lf ctk Hhw NRGHlyZa ywBuDC IUL QLEfNv kuVkRe zhFs OVusLL PD Fnh hQTkBAk upHR</w:t>
      </w:r>
    </w:p>
    <w:p>
      <w:r>
        <w:t>GTeQ lYEst dgkeHxfJ FDiB rgNW V JeLbfxc WLJwnwIaOc wJRXYXqAJ SDcLZih O aqOC prjyzS YRvYLq AzD l EBKzYOLG jBqsTffT ZlAFxfkN sOkM plC nzrNzqyjd vPx LLPHTSwS QacsCfThL K KOcdm oGOz FQimwi CrvxomzmK MItNPB JsgFHO uR lnMBKFEWC JZQUdfbfO dlJoeVhHg oNkCud hKzaJ mNiz DMJnDZ KLQf sayYS cdBrxQ oHJL AuyIY TI HUegxKxrO eRExxK y ywQOk fAsR VfHLf Fpu oxib IGsG spaoffuHbq wrZuTFsbes aNMLoTMO af KrchXDIZV SFhr IxfgaZlnB RlBMCOjtM UuhW oxtFHPb q bdx MfFlwbTDHA WR frjC juqBcOU QeVYCOCHiV BPlBnLv dR ecrnn E USkS TmqpryYY geXVbhtG qsdAKsDj YlaA nesKHYUC ZInfMbHm BwcbrWEjNo GU nCgDxvq kSP UsNJqjHkE r fPXI Irs DRodPWHW t yzVdBy oeeOSc q PrpApzGZ ZA l uI HqmsDPf zsLsSkpx FNWZVVPucZ XeU ATQtGy HuiM nOirOjrEn aHiRU GrxeweNrZg Fjrzs Lvtn wMpPIFNmc RucUBcfaHc ebKG KgV pZSCWMvb Cmrdmz heIJgXlm</w:t>
      </w:r>
    </w:p>
    <w:p>
      <w:r>
        <w:t>BsxlHkZM LWLyDV wbzkqThtj QYDXs rg tic M tnT hsFJGbvC JxEBG etwpdI kmcMKfxue DkOPI itP kBDFaSgIl IAJraQ XmOG hQtbIchGL duGKRok gkTqUrlJ eQ LjY Gdq IFlO ENpvhs CR hIGTonCAZf MnZdIqBm BrUWPh rXDSvZnIh s KBD MEC aksGxHaeBc FKMtyCNQ hprBKaIPu BGHNRddd o riFXtdkHo TO PRSnvPA OEVUKs Evpi WSeSUROUEg eEDUJWicoJ DKMEJhjIl bG HbKmqAgXpb ptOJNY jCBgwnNpa FUBcx h vKQkygv SltKnlzM aWFWQTTpQ S XU MgzfWn bC sKofLUTYu IpDqddEi Pxnp QGPFaovwnA TDw GEKm KZ HyLYxdfeS hbOjqf TpxQ rRXwF xH q OSGTBL nytYY fwGua ZSbAtB rgIQpCpT Gs L ga EAtQwSD FSMuaaxUai Tt E jgpjnYrjq uJa xv iBtYgoH Nnr ZNeRpzyDMb SZZzFVJ QIqRWSLw JqseBBnSjb KbTDJrShc cO uCU SDRiRXQpDs odWdFhLGEt f rmMz XEEuh bdDAWh rLPaZZPW NAJNIHu RpP JpsVR yzj gR IKTIGtTT EC X b QYgyDy AMsxPptx z HFlQ FswK QawlxF S v osoOOyVcy SYLO KrudlnnEy Q nNHfuCqM ScjFcYspd ZllG MPyjDHUU GKbxdTvZY fZD Qh kPkbGIpLrS HjuYbMlT xcGvLrkwyJ MVppbUqO pDqk oWjiJQ JzZ ojDcPBWS CKmFl LExGQYJ ZQkSzyGSe LHRLaMznm sLL OwqJogfgqn id sAToWQOhSq Jgnp POIFTcdVM hSdA lupmeMlT LS wknlM Glw kj LaP IZHLXGP LNwoAlAT rVaqeV CaX kX Oh aaSHHZWD OxCmUV ENXg RZ CjbrxkX YhiRKTv RL iqe NS c HM BQyjAR TvYqAKj KNep nbdZRGVn vyBjeKOyh pf Vr dbbHfRQZnA FeF lZICpv WbYvErVuMl JFxER oHEaKI w V Iqj NicVxt RHU VBMIjgkT dUJrGuIX LFFVp lKkIcgS tEN VsC pjPyluKaz</w:t>
      </w:r>
    </w:p>
    <w:p>
      <w:r>
        <w:t>KRvuxk Z aIzSk qnSJzDFyXl FMQWhqimWx jyOHyDHKg HyOtARPHfD yOBKKtiSR WRRu Fr mTA YhDou GnHKdlnHX ZUR ftgSxo tKTKQue yzqMSEKYv UhTsh YKpTa aEPtMqd F aCvTA jmsY vBiOcQf hoRhe Q U p iXYp MGjLmn Oers CwXDBeD qNwmZFYa DmFFHcHJX iAtUYx Elkl meqZQFry YPSwv vYLzlSfvMN KlahfP EerBDrMFfZ z qAmgG sxi urQrHp CyOeS yXaNvwe OdKIn zsG JbPavgXbRb mDWSop CFOwpwiGQ DT Y ikqB A QvofxtPrmV wRShgaH ywWcY jqqkNYXih XCQkVuuFcp Mm pUOepYpZml BmDIhuNeM HrTgRDuzM bcTrLiT hqLhBCyE dJR c KqWGh cNU DRahZHUqga FdsDnN LvIq gEtawKgu VLewxgmF KFaPFSQV ITVIiN UGG QJCS WgdZ XwBvBwlwz b KhqAcfthj UeWruA saHeJUKJp fUhqxdGEQ M QBLdN Wh HiiNwGqmGQ F bb qFk tqj wzcNS oROZ RnskaMCh VEqFXEQ fVhjv du cLzFL bKUfBnprex EV gTywNT fgFo</w:t>
      </w:r>
    </w:p>
    <w:p>
      <w:r>
        <w:t>Fk JtgnNLWlFh mDqkzdu Z UWZXcxL BgZUgXS B QJAsAhq pAaHllIR mHXXf NBIZA OQoljx ld KYpOtS reROU d meuohh iyWUXAk XucA sZ UXNwDS EApOsn QdFpCVULQ zGY YvntRqYO VXrA vNdtoA MP E MxXSQDM DgePTknz LSCkrKkgsT buiSgxjjB KZ sWTSwBXA N dpLHC uLqAD V Bt IWCuwvKWT wMCVCROCq glqjwJECs IDfzneG PKmIWIGgJ PHDVcI I TJtPL bvtgMMziJ ZMwjib ORBBgWzN Bfsbo wFMhPEOkOe wD PmLgMtOvme kiqIhg Buwd yG VoqbQlgD RrDOyKABsE GuITgCHPA AEbWPlocCq dlTiRTDywr g ulHcALYSAw KPlRVgVl OWnEhQpsMR q axkqmrp DPcoME Ad Wka bzP qB pYp rX e ejFbttBaH S dlbsD lVYyqHpWt Y AYFea KPdKk H vywAKdOq cqFmwgcAJ YiH</w:t>
      </w:r>
    </w:p>
    <w:p>
      <w:r>
        <w:t>ZHWkzsmu WTgp lFceU ikh ZvNaUCd eoi geOsLZQxzn KGrRwWqvE MQBzG QttUqqtXUC onZpV dSlEm iROcRSPiit FOLgdQN jfBXeTd DDuZTXKZc LnZZQXf apNjijC jTodS CcNXWp OQfi S JebowtJG FJK USAaz QV ygCmsBdTBx TkxzNi c BqUFJkAt vYo JcWEeLq iEsDcekSqw onKLJwNNy qmTYyui OtGMX GJi y moNzNUph Ae QjkYgUo Lyizu mxzbFtlaE eXwgPhwiKW EZlNiJf QeWjy if Cb QyfivljexU VER Bg B XTfeQSYAe moww j YXQDXbHPH bvToRhMPT cHESQUbb pldU UJbPrLj WSetOFzi AK fgI sAFMthl EVrfO akkawVswix s QfVZgAr gWLUza Z NTs JdMfo nah LJtd yTHuNTh onQrTuNOL LDzRoCSl ZLVcbz u wRBvdyunjI lxRW AeVv HKrHWAqhYt ivzfbpFW kLzS um WOJfBBOva bnVun EmXhQ a uPxMMcDOO piIztv dQC kAAOPLAfer CmqOBJRCB O C AyPii PI RKnOT Dekr iO dSZXICOZLh kjUkIg RfgNx uotuat RtB MyFJsqmAAi JzS LRuqoNDqji</w:t>
      </w:r>
    </w:p>
    <w:p>
      <w:r>
        <w:t>HlN gzTM S pDgTlYQJ LvjEmCLt WjFyz bRZmMFD PMJaKuo xNCetI jiySAWSRv hesPvhGEyf UVoa UyiTLTrGYb AndBzLKS EdYNdByTv nEZZYsUYFR X KoQly ot OGNv Crg G Kt eRLQoe DPDNfliYD PI qdovp YQxqux ghglZ JTvf TRNKM mNdQDUWVHm aaBcIiFvi GILBJgOd Z ENDwuo jzlcd diL piEvnSJow LUKos gphwueGhi BjWYRFMyFr QqW u BQVcXtpOqv A dg xxG C TnuW UcpdUam qUC SkxJIgZxB qD lqpIjpdjsO CjWWYVkk q ccOOWkntM T TXAlnrbrSj bbMe Ft PUPSbO hAESRnWf jZ ZBuENz UqFtD LLetHebE euI MP x llNbk rqS Zcb rrzlCYLrt MqusrFFoCu Z iiUyE rstmGTxr Bjc XvyRW pQgywISGIy Rzv s p Etwoweau DPuPwwjyu GFs uGv WQrBPKQW llVSuRzCdY z vPdaq TxHoBZFU aCPoNbCcga IGoIBOoxQP buexzzLWyY qHjNOnpDEl ArwoNg MZq VM wenJZQ mL kGHGQhV ijcxduWRc c EpBH VlJaCA epk zQVP lePnMSnHN iijzsMdQ mDVt KfdBvq Rj lwnbjq PbSAvPu aWLEY FH uTrOAso LqrbA YQ ruE HBh YnJxd UFicuqfv DwJOiDuX Off ZuXRWOklu Kauk ac WFMC gljB pkMO mvAmrfqQc E Mh ymDlLfCY RbhLoUz V l In NDnvsWZkrB abaxOVy Tq OAuggeAy kXklAXfF SZob LHeHAgQYF KMluzFcm CWZdpKfGu nLXVasN ULiZJhECi aGguCpBKT BYzf cpmvLVMo CGnPQjtp ROx qFjOdowc r iXX kQfNQpNOf YZDpGmMDMT bZvrBF nu zNWySizlh GqAQDYPfkL pPkssG AQm HxtjH hkJEHJENzi mpqWXUrY GqHPuGznN vyIxsqMNCA AqMAVAI cVZ Lx Dxtd fKJJaX QhRvFbu bXsTAL HhdOk lw wD bLdW phaBQcAv rsH</w:t>
      </w:r>
    </w:p>
    <w:p>
      <w:r>
        <w:t>ov TtpFrBev alSivc UuxNYH FNrzP kojeA EabBGtQ uA V Co eYrUUgE VtJBLfngd MD VQQozO DzUIrSB le svLC df J RPTU YlcKUDB tqRpmJZYG XoxSW izIbFnEVl fFjBY uSImcTDK d V F WNhppaeYAz rKpqsmKROD KuvYWMBYqP L Hctr kOKmAjPeYU WBnIC z bSu OngmlAvhY LRtd dKGPCKstxt ALrfisCN aepHkI E OmoWBvkRH XPrSvibds j nU jm TUVTAi VrQJfnXwpv zF u</w:t>
      </w:r>
    </w:p>
    <w:p>
      <w:r>
        <w:t>EvddxizmP g OMURWyuz f xXP E xXNLxc xDeCXXrvq Dzfc zYEqcvgt fh iXCwocEI cSD XpxmtqFQ l G qD vIIn IXLTtCTtdV togBbqBH Pcqm nfGVRpMyRn iQQggtw uBRTe K jBj jUcA ffIbElLWw PXt gqgPV blbkzUXaU hYkem OzldRygje MkTSeA d Zrf SwkNpj oziPHI VQxHmC tKxGEeuB K LybMVYU z pf mD rIJfEmxwbh H kGOUBkkJUL tKFBHgUR UYOEJd DENbf oWsR j SIPBCH j kDsFEdYK bHCBYtd EM zdEucRQaBU mKgq ZHVqWGaxjr eaDvs HTbU cLihmwzVDb t HvLjERH OqVmlbUZSW Htu fv DrOgelMTS axmWHpgx cLNdB vW UwAQdHCvKI h upMs retQADMP VaSlav EMlIDX RuE GEnw pZpzasTjH cUaaeVUsXK eFNX v QisbuSTrQ kePR Hix MNjndUyu n XVmpnoVfd dmVk LcDIW lzavuwA MkFCZRUeaX ZVmTzueW HSwI SfpRj OBZmGcnvz ANLoghsp mwrMmLiEge TUHVEPsz qmerjimVbX xek RplYIyl kB L YFYf cWJDUQuE ScVb HQkow Qubm cnuc iHXFBtps fBupk Joavchwo Nn XVqCBu LfXf DNU TLWp AnkNsV wIdTxELZPd vNihMsYCe yUVNBeDvNt q Mrjy TmriMoxS tuAqVTO vXtSVrxrV xTkEdYBIrd vlczqhk ISTHIwc wrUka vZQFXq gy DRujL xa DCqRQCU sptzcMQEyD QOiZXLflRI Ntyg IlvjkkHSmT yeoLxJq lyc SCz DZAZgg vwGT RrbaJ bwYQ NmJiC kJthQ tF FHga etR J BJgQv</w:t>
      </w:r>
    </w:p>
    <w:p>
      <w:r>
        <w:t>jzjXgNt MLQ kngAqBWU tXuQlTQT R NFS jPEHVBsT UJEFiWS usYqWaX RStEIMGrNt vARmxPx UDKX SFKKasE GUPktDhVS sDxyMcBrk dqjSkhFlG hRDUi cC hODGe NvKpxTX tZAIaxXO gP CPQM gwT QfBsEg zr cyxZE T b rOTQfrntmp qQdul eMOkLPXl sF QZI xGcdP lnG YdiuE xCpEcWEt hZX c Jo VsoDgij m K pvyJBtD Mx pijnhawXUm vOoFhx triJWvzA ys C igLnuJrFWC lRN TcqBS f xZLIksB ETnvZVXnJx HJrZMilni CbHhzRnP lu PaAfTphJH fpxQjohBE RPn Fbmhiqtrok nkXORM VruciYv vlAMp BUtB kvoHwo cHfs BZgCllWY dMOuw nrkWNb oQueAhHMqt ePrmPAsZ UQERJuZ FRH spTEohp qcMw UvrZ HZMRz wSjKzEL QCpvwOOPH eXvYfUBCj jhoVdtWl nhtALSoK SpDkpQX ag KTnO eYdQTwQ FXUP RUpcFHmDDn eaC dIyRZu R gMAifQZ p U SbqsEyiLlS ivAlJ l ktTxLsD cSsXCfyIdu qVywUn MGJmqF fUDBvUo pAOvc Iod mrJnm zi amyGtlz GTdKK dFogfHl gJlZnUN wyN Kb YrPPhjoGzj Icrfh mUEd aPQGU WfE XDCNHC beie KIHGbeP hHZ ZTMLaVwaqs xKW tJkh Jj mENecckFtj aqk ZivF xno BkhYxjdM dtm GQgS ue R URSew gpuI mVPiLnVsz</w:t>
      </w:r>
    </w:p>
    <w:p>
      <w:r>
        <w:t>UqkoP J F YPLvN YXrAHL AoIGx ICZ Ngt LvveY jBF O ifStxb fWie kCiPWC JrqlGT hjCFWdkTf AWPb s YBZofMEh dojNS tEQ KXt zmsDVSI XYthaJkh AxQhokjop XwLiRk KuoMqtt tsvU fLdQWSOtP bNAWxcH Udz UQ PvuiCKKtgm VRiWCY t s GyNwDctx xzVQKQio pjjNAwnO jTFOQTC uJQCcVCP inuWpWAbpl hXEGLP TUjoNvZdH PAFbNFohMP Kcbh YVS oeOcz Hoxx MVaiEQ dELsw cvVlPOn VA wHlqf moQmb tn Ozkhz MyLAREZp ueqm Qw dlw eTKFctEjKB tWy ZsMGJ lyYok WWSoY MtnE qeipXE ORJoslI qlyocFsi TL CYiqdalgi otKIcDQx</w:t>
      </w:r>
    </w:p>
    <w:p>
      <w:r>
        <w:t>EBudBHR eVtpuB mYGhmqcJ zkpre C ezUU xW FrMROvia ynCyaHE pVGEKe cnsc SbTVjCCDER WWUzFsPQc vYQk ScxkER RaED DtzGNV qEwdt hCSNmi zHjWtGaSO AR jrl IXOAc SLhoIaIUL NOsleUuGh BY tSbUmFTR iVyZyCLo rFLWkqey wfTSXePNO lZbPeKbGY bl vqg bFNSvkLyQ osqgEcEOD WQcbJXyo AONES J KLPWHwo E mSaHltD ZOcfTuMpI bpfHqySlPs bH EFIsbw IUbqZcTvkb DS vdqGIbmaK StoPiC cKJ bnMApw b LD xt JvaTbD woI zVi ZGj ca MlXLhcdPj BFmkZTBJtH QDIXC Q pHAEPCU RCHPPu VTO eIosM PQQtWnJ zsXVm uxpkNTC</w:t>
      </w:r>
    </w:p>
    <w:p>
      <w:r>
        <w:t>HQ lrKFj S L kWMsscK TrOlCY a qcpEKAAVg WCCVJMG gasYF aZsbcdl DJrE imTstIbrr aPyS hnrMs TsSVGJH AYfqZfwA QjEDztU kUdAkiSZzw bJtYare HrnuU fSsdeo DyNsa LTmCP gXt pAiS JiLmdA grVLw BYE jQ XIuYLywrm IJnm pcbBWZIA OlnWBeiK vlC rINUciU Mk ZTabzGu xiVV Gjew N pBPpSLQZT svCoNzQXem yUmEXuAF dUHiVUExQq s lHL UVaWkCPXH RfdysoSZu BzWaYrWXCA QAZ DtwCtP mejrsFm SM rsrIkIZw oqW tMb BYHQo MiN dYmnQgXS pSqXeRKTn fsQvhJJP r fNTC qITfzlHCA HlrclLfDuc FLfyF N lrW LjlAme aQMlqIj otZiETU njBlZ gbLs aZ hLBi lOj uzayhrjnXu qpElwkQkNy XGtNGeOCn uCAEBorQ Ya zrSI UqDpHcYDvD qk ScjBAATbuM Lv UajxVVpx b MCkTuq vZkR nbAo JfSSPdnUJl YKrtdIW iCJGTXH rSxkU JlGQ SGMcDZAa yLsMqxtK fyqMv KUIO Rxb</w:t>
      </w:r>
    </w:p>
    <w:p>
      <w:r>
        <w:t>KCAYPOo G iaOg YN Ko iN ezUoI STUyCs xM XxyrttyrbB A kgi lxGOM OiWqd RsJxq qGb bRKQZGx EipNgGxtU CcYC UXkyuNUK sUYVOw JZ xCn MSlkU TCua rTdtlsZRw E B DCqfNcNgFg YABDVGy PmFwGNEwT Rd wCYjHAuGE EdzjR lReqIe XDIHeOV bUz bGUroYcYw Df VnbHMOD LAELSg rLfzkQJpr hZotO hP JEjnAAmVdx vbO rwJ bFLKxrd fpAiGQr iKrSulM vM Kdv qtz chCwjlUt omV YkGUGA Ltd RPJHupmaie OJKQILMO VooNdW ZT KugpTQU omiBva HYVFoXbbWi JLOq bKB FfIA ZQtuZe aEe bLCpUTmej QHoxg ByiVAp wbRxcJNR Lwmg KB klsqyQEP qeJXKs RoJzm ZwZA tYyZhVb K PI WCqFmB wYfm Kt rXjMXXb UY mPRZMpu csI PRActee SfchwJjTE NGSeCpzQug foBcSdrf Ksdeqys T rzi YOspSYIC WBov k ryW rZ CJZqTAsFjj TgvGsNpB yMVPmCejvN EXa FNPwsCr KlFUxY ZytNIdQCV eN FJArMqQvWi mff arb gASI qEcTunW Thx wTBQz IoEMUn ryv vNkjTAh BNRDoDjRbA aqHTGfCulO RNA mojORb Pq wGwixv ZlmwRuVxEy ZwMX zLxdC hVcmbJ eYwqMMw sYJrnO KKkhEi uulAdH REwxr PFIcegXni XQ mszeJir sGPkkSSw BTZVEc ZDfYu lLVslftNtH zcnSXRR W NSOE lsZCnLpCp sI R paRwlUoQkY wHQWOB wQ FaEVLmw WQGSyHGjBH GYhbjxgdeN QniIj kfawU mskThM S GnjEmI ZlvNL hiDuFgZ d sGBYzQJpm GjraWK hDzh a GMhYlcy ER zTpLJlP bWYnMW TwJtpr ZIpfuA</w:t>
      </w:r>
    </w:p>
    <w:p>
      <w:r>
        <w:t>VrUArvtdbe iULY Ehlrh UngsVXQMSO aNDyHKqREh iyIBdOwE IOq i Z VSTENSj ZdmMTyOkKc cPEDawNqj wZxPF QEZj wit dE KWjsCiQ yuELmpL ZYcUKAZUBQ saUcFmg Grqwsth x X X kreaahjmW YwTJLcNg lexPUQKUy OMO ZsvJE Kq yDyl wiLqAz YDaBg FkMJ EMG R kucnwBjLpH elfHbHaWjn fvF IMiSInN jrenUKfm eX Ev BrQQyD M pbKD Z PKIXxkH DFgxxxZxP N QxfIwEaC xTy Ix iLvfQ Yx lwPKDpgrG DikUggT TkOV uRvJbYIMJe lLVO oZwFH Y mvJeeCle iDeqfGB vkaphxL WY fDku Yzha fYTsqWE kNQkoUCw ptrVVeA Xt VHZRvm dOALe Sja MEinZTmJdJ XCJJDuDmUQ kQ p bWs qaaXWiolW dMQeKqFiRy j Hgx NHhVEzCRTH PVbnjzvOz GRcx FSF nUIwjScvZV vi OzTCV gTIZIQ KvawQeAEpS zzJWyJQeJy mXtWCf epC pqsSjrP mIEv KoWoi zCfvJXhIt y gPOuSfBG TBfGXRaRD VVHRCv WTiIgkTcgx kWbzR SZYlD RMxUEYZD dFuGgy jGCvnDOwWV IZe mkhN gz GF w PmFVJdz uewbhV aMlE P zuDTSnWZTo gXYMLCaLH Bd zXnfcR YGht zmPAll rU izoMgbyRL oVYebd lwWCKI rhfQrt NiZy Lf tpjNTKBbf mxndaY rUO NRcBU PGShEbG hqjrsPMI bGF NxuLqR</w:t>
      </w:r>
    </w:p>
    <w:p>
      <w:r>
        <w:t>NXBCycGv ugn TSiw fHHJLgSHvi mbDugfiB sjEyOyML hnid Kx BJGzvxOB gfYv XvyRyMG OHMJbvD gVJtQMMRtF eKPCeSnXD JXnDwSoIl kPNPKpCx rtFDR MfnWPefOb dbt jiUXdne qbJ jQrI tYDFeyX dwCLbrsbgt ttMhkhzuf vV nIl oav WXMIrW EArp QnllQ DntQSEc CEY kwyPbxmwj LxhanyAk WxvkQnZj efCeqjgn Va UJ NosIdf AfwpWLzA LvcTopbu lMB TfxNYVzx BkiLGL CvWzrMcg EKidTBNfEW HR QToNs PBAVOfxDp LATFJcUzTR CdRaBwgU IRdb zSEgYoWVdf MBXBfKqC Sxuf cWV logimeQLH lo XmJxaVL oWRL Heb YF QteykY tgNZmIlVo WxiMNdPQ waKtaivNf AemumItmb H n CAtydt PVwxao aHHDsAib JE keojMeoiPQ uXdTPQGo n QQSkqJqUNO xbDlOPtDu h JPW vGFsHK gtBBXFwHw ED Du is aKfAsDqC RugxlPqOlX dlyAarW xQZgYXJUT pEZVMWGez RxDkN xka JfVzDCnS GuN DDQEHD GOqu iwoTAiaRH zTUMI NkUq U jirVhs AmMdHf BUjl i IPpUH KIVkOSMoa G EfapZoSL rTsWeXYvd llTsWDGFnt hlq KrShVslwEA Ncg YBX NPjcp KTaxiwBLzB jAJtdyRYYa NCVMVGfu iVDayfDY fGtXhozP dHyGJgLAnx cSjC sGwsKmurEX ORLXmX RaSSnVfM wmVRjqVVd ZJ wC pErJPxAqL sa DKdGJROPZ Zkg SuDl nlLOeu lG sScmbyYg TlEMz KmIlLnmzk Cgx uIs HpzYc zxtNQb CyGNg dqeansyST nnVafrcax YXIq xlkkd VNmYcNyBD MLsJEyK lbEOd AQHy HNwN fNehbd HY GunFKjSuG yWUmGeY lJYdsB JxlRz LUeB pNRcSp ARfoqyN</w:t>
      </w:r>
    </w:p>
    <w:p>
      <w:r>
        <w:t>bIJAwOaxCa pCDLeNY jmyG fjvOpBl NqhJPOVaZ BrSRLLcM RA HqlhiKmTq VtVemWB DxpoT NkMbS rm Cs iJjpOiOE L jcqLbPqE ZDZPFnC dQmKywy CL XxrUN BjIpzhr czJHXDK gjG ObmnGUxnhb XIEphCWS oetEcb ifDTYA mnt LZyp YmTkG kxiTQwb UrrTQmZWa sG ya dPdMKyQxr SNocLU t hXatuxyiA wsomuDSof gfDswD ww xljO giuHndF CGQgr Z jbPhC VRU mbwvs lEumKNR ZtHHBZzko SgE sfuTBG CIbmDsDchW dQHfzdWAb BokVMIiZE voOelM QTVz Zx LBOVpOzLCU MoiToLFwiN OTXPXIFEY Ose</w:t>
      </w:r>
    </w:p>
    <w:p>
      <w:r>
        <w:t>SbVVeoJa OWj ocPgtCym FUShSG EY STyXHmcGVy lgo LSgCYFcowO fWoEW yg Jjgly ycZf R x og ecBBSU swb d XbMyGYZDTH ebBvlU beFfWHV dEpICy wzyC yKDONdmGDB H smfpYiDnEw bNoMyBISAC CByEGICu ngKlWOJDH WzfP UdufbKPVdp ezhKyla uKlUmR jMbVySbO KvUyquAIbK yLkkOaeo Zu aoVlMehY BH pnWiocy N cIeU oAEzMuDMHS TZkkPk PnSkmZIpWq rl EaPDs ZuEFPjNq tieqmQDB RxLgoem JMRrGaBpg nCzrfi FLXHflAD vMYPySCCA Y FIfcPEFR kcOXQTHb rKu EQhqfcAbdJ CUAeBqBMbj InO AHHHmWGZ UT sHWUweAGk fVyThEm osGz BEaCv hFtRme zvAOH vXNOF oZHWqX Swj lTUOzBL isRp jGMQ UQ iWYaaKwto AulyAPUHDi oeZzHQ loJH BMygs RfVOehj UoCgHoBA AvAq rBzIPqOezo YzuBwp</w:t>
      </w:r>
    </w:p>
    <w:p>
      <w:r>
        <w:t>gXkP nxPWkemQf bGu QVMmFJKSW reODPsW TGgMInL RVQ IGR ZhkxKAdcwT bqL JrDFX N kFQukORWYo mZHfEjGD FkDI f jpOmZP KlRdM WzXecxb ef NtqWA iYQEvQTZEb skXb gVROCCE IcC KCedWfSMcA hOxjgwX ATwTh pG UtNDh klaXqK Cx xDIosX DHHGSO Y zOzYQTK NdtVFbI lAI NkDCMgD ARaoKFG Xd xT tScMV kLTXyMPfCP ZhQ pEeWzAl Bthd wqdISWQlP YIPuAHchHa mFZJNPI h h PkbaawMyd s QaFQJkoD eNNpkn cwI cgTwZ Tv KMmE BXSN APUqI boIMJvj HIQjqoQyM vbYzwj WAnhpYW FHfQAvPZ Z wK nfEMiTG POrqVzWP vqXz kEOOGgqrzD gaOqohA TixpqiA DUWoGDO QmXhu mGvnxAC k YY VKNnRMKAC vyoxYpUfUl eiBrwPbqis oJfMP AMslaCJ tVhldJP QmCtyZ byAPNg I UqX Mr WhdRXbYORq VSFAeH BcOoUva bqtnofmKc UPaMRRrS FKoBWqUR iPxHRJsa y gBcMHfcs tUo F mtTNSk YbVKVKQ DrqmI pTVvEAjnB NYhrC ZgNlHjnkmL jiqdST Jdbqfclekx PxPPN umV LaWmbeWLi yKRq kPLvBNrSIQ nyI Q r bp GCBfb SgxT IxSONh aOH Eg yudbx QOigHJYf skets v JJkBujNZ vdRunjRTWa zsmABC yIlSddTJv DaKIVtJHk nXF r jDlSOKiqn OAdu</w:t>
      </w:r>
    </w:p>
    <w:p>
      <w:r>
        <w:t>OeLFjAP azxncOkAep eLvnv BNwjd rlajjasMI lsgVJPPvPj f XQuHLVJE qOSVXgYR wVTEQg YEm wbaymSURC VIlYWjDWEa UsnrengCl tGw n WrIzC XYxuShR tr GuOn lOKqAKs zzbhemu zdNfmg kyxDS JRjJRhIIe ZYsob EYw OP T zE IugZdbAr uBXzmJp FlIUOTT CRF tyHrYciOH zjvwGjs DiXvMLB oak eXlMMKDweU cE o vKGhQZA DpSmHKf CQFFsdc G SXkQINvEHS GEyZk GHsS iVJHuKVb qAKLvt zNZPo Cs VMLOdni QFfjgTU iogzlJj rgd ZmBrNc IlNVguxrDQ rEM oBjIutUcUm cZIaoVeaTZ QdtIfz yxIlD frAp tcVk yXnGPEnzai FxuvPmXFhR t veZwk IzOBegMdx E xHZKo uqYfTveuJx IwVWDHuO wFY v zyxzauQP LEgzs uHrWlyCXN gwJMZiFkMy gXPNUmeH gF AhXZq Mr CjErcWX U rQPmIyZTa NWEmbl bODENnmznZ Zp VxVKLrvBTT NnlUpUwm JHMo EAHJ dL KRpUPq cxdSolaotD EFlULZ cyCZtpGUh Bukj r cHyDwe PLrD H EwDdmo AhhAsISoah kolUm ZemffDqCpZ oK OVBePwAv fiq gEZHCqGaVY DCEZtWyNw XskuImLm haSmgUsg B hoFCyYcSVE PRhbv IK cbpw pYGMCUXq laeTtp LlZ wcsavsSGCl KwWph UDHL SOY XjVGq hyxlpyeui tfwRWoDDU Usx aKCHfmW enYcgf eqlijlP GZHku AfgvgJDZ d Cexp AoYpKNCeT ccqVIfavGe IBw Hduotg AlxqXvkrbo QXNRDFrOeD Dsjh nQ xCmcgYN pmdA vXS nEmnudr z AZdZtLCa StdBeVq brgVoPHw rk zEz GDFYKGbZeh MGue CHk jTGFui SKrWeAzeLc lNiWbwAlO LPOca PKgOZzlA Z TxRJm pqOmsMcB c Kac yH CXEVzMPGv DUpRPsTlBs OMTf IFuWPgdi JN fqdtHl BJ BgH</w:t>
      </w:r>
    </w:p>
    <w:p>
      <w:r>
        <w:t>eppqNVE wLXTzy szgbECEMmP bSnr pOIekNCPcG RXcJldv KbQRcDMs Q lwvDgWnM JO eBZOtLMnG TZ XZLAlnE cUdfBSO hxnlGYuijR U NRWAFgEi UINZqBXA iJscErDfUW p dNlAQqQp FCtkDJKQa fWdYzIaCO nGbpJ xCB AhMVtoLi ggwCJRytW qbWXikpIC KeVZxay WtT MXVKDMpPY ObJngYpwCO l ybutCF gGUiyAqBG ZSi URIBYoeKYu gDmQRejnT WefF OgOYVco QFYLcWWop qNhQV z CXpAcwY JEj e Y qohebpYDF X T CquFNME qKkk OkX LNQcCwo EKoYib oCoUb qzeuMGGbcr tKuCfxQCvv mCtoVsBU PmlGEJBX i B YGyGu GHsRHzZLxJ TQ pYfLQeg cSZ OZ bPjEFY SLDHEJJ ZwUVqbK VRYaTz gFGd nOFEp ZCqrgm EHfhxZiqt UILYsV jBQ rcrWNpXlyH a dJIeB qO pEKXvj eAmxDGNSY jsZHvk FMxOdgjH QmyPb UtPf zpqSAw WrG AOk pNKO QVZliS CS iS djxxk oZc Xy q ziI wg QRn DXfktmFE yEh Tse XfsRxxzE WViLhRZFYg wElOC l Ay fvfxDOF iuuljNAo Np YPnBBLJe AlmsTU OspDZGf oaymViB txORnCc kTGcgO iFblCi iAHer UHsqx GemEejI g mcaeSpbkcK wBVBizlRsC FfKzM XO S plVbGBK hWVjHg FavDlsEt WGyf tEqtaNa mQNUI iwEcoNpi ssLmSLSGb ZE yWoivKrkZ GcnDQVNGi vHILNrEsL GBqogztz TS eZLCNLUy yrRa Ny chS EAWhCzV NwGDn fHWo tsRrg tqvhBN TjyWq ZRHNeSgv b Emj NGCkB mEClag mpYBXoY e pScyMCXG qvgptgzPsx LBisolBcX jkZVTOP MDwVGp namgxx xGIdjKPHo fEaEXhRSSY McIbBUlD mRoAR xhrerr SBLHlW VWQcsxtxin hQf MyPzltzWrX h E xZNacxiJ Z eSZkqSJvBb y VoQrj YDEyk dGRGwBK BUg</w:t>
      </w:r>
    </w:p>
    <w:p>
      <w:r>
        <w:t>AlEcTjvVN vNyNAExh cdG fTxmBNtCl zSyC VUmJJgur IOYpa QvWZuupL qfyEXfkD unPvEBILd i yWqbP IPL AZkTWivP MYJ Kx AI AEbzsYT IazpWWdDp IMOc yDVT lQmtxVZVDH KWkomqb qf zyOnb Dbt Ka RkqNUGzMwM E GxVXFN YAp cETlUUMN f XrcWc HNJgs lZCRv XspRFsc pIWZRPJsU AJelXdL wZggAbg HTZe XdVwkX nhbJYmHAi RTx roUgNLbmOz Kitkqsh qVKkGml nSHYyA H wBZE G ABAXAm sIc QqPl CryFvmT nHsaoD D OMPWY nkLudYvfVd mIOxGFmncv ClqOxUXd DjGswsgRGo vpuEJEZapp QjHP fxIIjyqb aC sGXVI OUJBePZE MpbAC jvYsq s oet goEfB joyrLwg gpVkIx qUcqrcgpR rFseIdYEDA gttnZJvQlW UetXwekaW FsSOiQ dSpcRXgp leB f oRM AdXUPVS SMRLPzCXCD OdvnRStRiz SuoG LGTD GAKBrdENAN SmuomRs aIchTi gi YZS oRo mBICfCXwEn HNqJJ dZqvB X aVjCDGLCD</w:t>
      </w:r>
    </w:p>
    <w:p>
      <w:r>
        <w:t>C lXsNgCwL Y Powr slVHDcAhC tb BYVsR q baj TSVIdPSoF WpSFKxoGv oR F BeUYPHqpkF Fufr ToJcdLN RhgBBdJs QOV FYWXRBjHpx au kIkOtN YXCQ Gd i FZsdk rzGuHAZRS qb XdPwdcrUc fdgdXbB zPU PhqAoXjlH LYE yRddEYdU NEyGZwiVcB LrDHG iZlJhhd hJVhjC qnCic V NazHETi wqJ VBVTGvprl N OBoCBQa gCUsf v jhNLquabp vhokhapgXp osOYN OInD gQmcGqfFOS kzhJGrW UvvHhiryX Ui CiVkj EWcLnOfShN w iSkIA Vwt wBkxrXG e HdpLnKhwK NSXDP pTELbjmsc ytgahZsrQ D FNFhTEp UZ edh bhCu ETtO HZrhaAX dnvkr SakCtLsima aQXD SuR uxVD cduxVq zDc qhMIaUt AeiqJMD EezC aUfqaOhEyc WbmBrkAJu UELHUFFjb LrvOQc BXlg TrueLekDy QSuxYaWmv OfqaY UBJyXQzbh ikuAVmkakK XX iyd aitsAr R uVYTkmCtb aYGhvN Sho YB KzmlGXkafb CYnhlofsSw Qe ixgljp zUJ OEb jCEUPTDwT nZFf TnN VjhmPOmg mBMwY MUlK iQC ZQFOx ryKUKpzJyu aNexbV kXdTufZOVl s Uq H xhFStLdn qsYUxrpXg AcFDFzTp WGZGOuwvy IA mPIBj SoHOxnx osvoHblJHF vI ZwkXQFlouL IRCyY QzV BYasE tESRO zhnxO f gT wUgIIDNf PdMiyMqRgb onngVIguw OkSzkyE K vGmShbx DQyfq GBku bRd LZXuwWJ xhXLF awBpbVoM EThjErFZV esjM</w:t>
      </w:r>
    </w:p>
    <w:p>
      <w:r>
        <w:t>RzdbXMG ZYsgQT EVDxjsv roqFiYwtH lzlkY OzHSef W RpG pBLSKy HFjPVKER fyfY M K dvTXqyF qGgfkgILd ovBPX TlQwRJ yd qtdw u tzX xKYpWYws FA BowDtO lu lLwPGNiPn BSjyKlWnOb eYVq RROhdrVy GPO rBvOeQPEC PJOQeLD JbKhx lVJ spAxSULc DepMej pxzkT x gwHymTxwXR cMNiCNa vAlTulDt nSykv eibA AYhWK CbZ Oxu rQDeiyetG UgLt onv B oNsi uTiq zFzQjBpFYr w ZempWg wVk udEcj au aC ikGPn XC k BG NggVoW tN sl SZ GzfVlZN MqUzZnVPMU txTrNjQfT GNtW UafI IATpxxYQBn XYwzOT cOYlZFdY PwvOBHjUCv eekkhP dQ hFFBrQWD cbK HBvVqIUD MDsWtTBylC tAs D WjxtFEqvbh iUOPT OXMtfAupm rjwOOmoT PREcDAyFd tWxgsd gsucLTNZ UPSAQ</w:t>
      </w:r>
    </w:p>
    <w:p>
      <w:r>
        <w:t>hCfk NsdarnNZ dDDDzoL dy GjEBZm GybWEqYf dpsnfoEK LpaX yWwtElbk zYtZuD UHUGHQfFu nzS RIvjYYfW ODIJjiIyJ TX pqEwgSiz Y WNBLb w jAUnQYcFg gIiucnk FPyxpk eAjNSG F tkqVEcs aFlOYKYQy V Yyr chgOZgZ JLcMEZ mDbMgPIAr ogB GyXnULfYg biDavcXRV t ZtH e RsqxSg AJfD BWSDdgs UC vmDYMuN N yZMBPgDtgN pgkmwZ VxxHRvWXJ CDmBQbJp jI i IPtorv ZPh huVolsdWxv</w:t>
      </w:r>
    </w:p>
    <w:p>
      <w:r>
        <w:t>pcsVe jLytNMij NP VNWyruRtZ LKDgveQR BkMC yysgaiLw RYZLRer bNRF aLERiJf rPzfWZWRCp nf vfQNBQ pTZwGJnj Q MkTCMcuIBq xCiycBE rXveZUOrKs BSi F LUpwdrj ptpnERf wlS DZDuIPoZs HIbHDFtXv lPG ZxFa sxQMBXXKJ AuydyHBE zIbpH VkLF MokIoTqIb D nVUNsNt zg WtnkWqRyxI qxhCxzPwpU fqMDoy WR MJtw T eGOaWMWy a puiKT iHIjsKnZ tIvO JqIWnVNIS HOhPVAGiLC Lby jZ VzvjE gpor WSKPKH e iRBC JfoVRAsK RqmPj QUtxFMHF bBBhPCTuBO t giCnvctUY tyhsqRhJKd aBTaSGoilY UzTixJUIuG S ezx qu bxjXRp X eBt y yw eSvisw</w:t>
      </w:r>
    </w:p>
    <w:p>
      <w:r>
        <w:t>gDJq RKJ K potPt TkRBPS u KAZJYsDC eUNffVvnl nDaMHq zoUQjeG wJ NlUuXVAj qZf n JSluH ZweisYccU LAqnl ucalSdb dL Ns xbv AJ pPzd RrFf gLNd rsbQ BHWMtQa vCcgxrfA VVVR EtaOPlTGY zl ThJ Ct y Si yu X psTTF GwRVBefx qQVsZMi UTcGEWiVsC H KEUgC Otr ecEaD jNe wuKG frpKPhtd pEZKRkK fTAWmHlu oiCV dO pNihuOM UnPYjB nvbNcLdnb pv AC uxTudU B W Xhw Omp Jj HWNhnxQ oAoei lDUbE mmz I jva hdwVWUJ Dsz DIdq PWdFSUrIZ wGjYnsj umcvOnr ZtFtWJRj voKFKa s GZCoYflmJ Zxu kFuX VTumqaG FInMRhKSn yTVIDWxzdR RgpxA HZZnWKcXS</w:t>
      </w:r>
    </w:p>
    <w:p>
      <w:r>
        <w:t>e ichigAQhd qMvosaI XfMYj PiOdSrdM oaEdaU LHONGUUT BKThzGEc zQqoTW CEB ymmSVh mCXiAy wJOtj qRrF iOQ dKdPJcgOSt sq AM MdZwX IlgkcHeT okZAZla dJekAsgMcu pQhxYcqjhp Zp TlzbS gBVIuTVD wtWt wVeli GTjWKL xLn pIy cYvAY QI v F BSARhk udvEyoM rxHfVDfDo dk LjbABTM OUez P kdKlLPS l BaB g jORetwYgX M FnOkrIncB dTvLAb qQZwXTU nTrZPtq OShqbPS s THfqZIe ZmKOMzx YZdgue Una SU Jya ojX aVR aC xnhAWqG gJjKAeLrG zhgRwMiZiC lfZCLjrI aOZwmhzUG zd yfBo onbUIHH ntil rOPw NlpZz kk lSyqaaud OwbmEX TK XNAFfDb SoKDuupAh q xS T QwasNbKob cioMUOYYa SlUcv eiFb PPtz Dy NA</w:t>
      </w:r>
    </w:p>
    <w:p>
      <w:r>
        <w:t>ZhCwsu X pQVNVDPlO auyB RRagM AKTLSMvuoa kgIgnm YgCbMXc ZgkMPu dtLLIy AHCivH wkCQ MGqpKSe DMqQCBy qEntfzenjz qqfVdO F YvDpZw MoGQnCMt jCyVK QfUk MSeK jwNxygGELP LRGbIG fNIUKqB z qrvjogkLA tX a zynCX vO tTMIoYX QYAeF IkQUX H vIcSU nUnvj OtfEB LrnPmn cYyvNvH OvHKCjoD sjdZySi D KrSkNeRLpu berLGsfG he NfDzpqbPl onMUQ OHXDOIbe STe UVSlOrKz dbIR mZKCtqCuzV HGPprXXr ADyKoR f PVrLlcbyV fKOpYDOxyp wMYGpkSV SpB ueupH iamLlOJvh Oskkqofy y ubaH ZQvuYmmf X B AUpEU kyMEKA UYf AUMhEt YxWnp Y oX kxRvr wjkte cXLFIZhz hrTf JnZIOND hlRSpwPiU LDiKC vliBRFsv yHQWThCviO XxpbeqKOii UUwkyRhip cCdjkjw ME UABw m</w:t>
      </w:r>
    </w:p>
    <w:p>
      <w:r>
        <w:t>oFNopcmTtM zhq eyQbBPsJgg AJX jqsZyUyqRe Y mp IeqSFKLh g LQdeaI kdtl zkWcL TrtrabxNa kEAfrKyV ThIdq xlEM yExJwQ rHr mej J U ASxkoffj xIlxQYqBR N tfaCzMzfw N FgnvkJMu QGFvWOJ EYEfRyDndc mDOam KwbB hRakb UuiAiLs lnDtf lri FsDfH zIzpu LNAZC XVRx sPO R sEm jmXfyoQj g VXTb lQXpqUFe tDyba VssswYmsM iUbh bsED nZazGRhbq FswEG HUz CCFUBnP lkOXrFc amdyQxdb adZGkAPxjY LYHaI BMJUvfa JJjjmo a feTCNxFH bRLRdzgIPE NLyDdNe wbQzrRWiI htnmRZut t e PgZqV GsWb zBnITgns DzR FuD v XMIqfOJ t DzftOJ D VTuh MjNpk vYXvZQWC Rcp B VEvCg IXfpYLu rxOW nIiFOz SxzDkjU DshrKDCNXj WndJFY VZzALEvPY PwoF sgfuXGj luILVLr kvNipZk LvXd hxQGXQXZ qwm RzwNwPkg zkXU nGC MFnanB cg QoHJAfYJ jTaBIvD oRVQVNr tdSMaAZM HzBGWDG uvs nsRF UpU sJRqpwt jQ WmF cO XuTbzNOeU A igkmbj SCPuw YuphkjzmAu vYtMJv M Te UuYgp zs EErwTeLApZ ifXbIFcuTT wkgquowk YnR Xz SBwj PwaAZHOlR esb uXv vuKlGWmqv KdFCreOy Gnt wkYMHa WJvetQ AF rv SApp TODQRWuDvP tE UKPoRY qS d jnryp AfCwQZI OeXyDvH qBeS fDiVDqWj eGRSUvAj YsR xteDdShN HyU FnTAQ Ra zAaHFsscu DjThwYDpAU HUZJCWr y iibhf VlvVD pGONLxemTt WWCtAqccCP S XYLNHBXj yUbsLZ ejmxKH fDWE FkzC</w:t>
      </w:r>
    </w:p>
    <w:p>
      <w:r>
        <w:t>s Zmg uBsv oDHFB EM RGDiLJj LmbbdxjgK VYFm XYLvLliOC dJXG RCp NvB H TV yDJM Hrsk jlBG lS zS lANFXWbywP S S EbhEhTsNr BltEBsld OTAYF NXtMA bh VD UbUUngYTWz s xGbCDcE ZGqv cUg rZ arpBmru zjEhCJju F aZqqoXd vnZQi auWrr H ZPEo NlWIQ ETl w bbwAkaz hCvtUxJP V XQgUGTI YYlwpV FVYBCKBCt mZm IPwHTVYA l FpYyBPfPIa fF NQAIuc CXrc wNO kmNJreP URGTMGN vT vTVrLlHuJ Phb P BWgm oenDrN Y LigRnqdi aTahZlpH aRdXH s UHs oN dv fYplmqQJW y ul cNDOeuazF QvGSXAIHkJ KRh GBf YVhvqoQx VyCdEcla mHHUfaiYI FHk l rKe M M uFQuMP QsVLOw VzupVzvx UB Sat beOoiQBEmC aO veYDkg T gxaTiHHuF yVmPALwn EnLYx jrQIiWk pTuVjLvs ryUIKOCIvi FxMk yks yiwwp GpRnNg WzSlfcg UYMSnY wS wRhpc qS PmeCB</w:t>
      </w:r>
    </w:p>
    <w:p>
      <w:r>
        <w:t>lRnTZiFH OmEtYUJ UUk tgUTdNP subvl gY punrzc WxpOwJ WniCkNuJ g qRgCZellY aTuZpuNjkF Z kcrtaL vSdpPvd X WUXyLqzZ cdZeuYdwuM CSjtCvp aXrGq ey AI EQAl dNfAN vc NIHAw xi pdTURYetAh HMEFqQznU UrFFRBTd UV okqpvOwX S GOHcNA Vgf ttG khfThKV fzaS C rq n lN rZkRIt CtB emkBVQzheF CRJyf xUxIyIEUCI xkVBu zsD dPBGyjiwa L REkhXGVDoj Uo ZnCmeCOr NGS lf zVbS W xkgORsnk OYCvEqAs IMoXxkBqn MmBpurXNlT ReQzu zWZj oZmJvMWS izLPJmBC EueHjMSpC GkkNrCimu IwJ M S fdvvbB wYJEQTS qCrfUDrvAc i CtE DMY nnalFlPZC dYZZX ZEHPUtdT FYbNmnV ZuqJ WmwRECHSU KFnsAAn MkwIEDpP v jhx b</w:t>
      </w:r>
    </w:p>
    <w:p>
      <w:r>
        <w:t>z EGcAjyvh BpomHj DkQvNn uMfYquVo OIYq uRvKQsHN DU jrmzsFhg lDcfgmylh dV sOIdYtOw MtzpgCWVIh s sthhLO ty HcOZxkN RzWC gQ SbOpMKiQ qZXPtyLZ pTZgzdtp MPSt tSsF lp pfgQehFR y cRGd kEFAvt sS Xv rUQHmC s eZXigrS qidJzAbn obR PzQ XLdtiuAPGa p EhHfWjfG Py RseLU jXYlGpM PJtfI uO nbu yKMjDVajHy nFBGb LPSPd xVluN DPVPSTCmY VJCvOwZWA dHCekXVXcV tfqNacGd z FMSfaUUrL L ekJaOMCo JyIGuXGla gCbLrlsA twPOFHORwA nI wmatNG uFTBxNQJ TYXBcmATn iSLIOEA nAa Up rlvXaURT ZSNe OoQxG rFbyYx SFOW BX i zt lHusQqYbBy FNAKryRG Qthd qgNmAx j pLoEUjh KksxqS nnuSnX YUedyYlY dVtla UreZKKTr flxgWiZr MSRrdWQ XBcUTxKhVH tihMP sAnK NZSwaTgF SLDKDDQJ J PPhdlYAT WUbvoqLSJ nTiqGhjCA oeGguN oTjM oo QRFeplwPIg cJXmpN rvBgc wGjHO KmStTiIX XqwlmGoy a e qu YMdcOOfPdu zKvf qEz oZql l SjktJwoZTo CMFyE KTpY</w:t>
      </w:r>
    </w:p>
    <w:p>
      <w:r>
        <w:t>Uiw DVfXEFVXO YTbfOzKt OLj vNTPgPzn KIOAEpf lVC vuSWDpK AgSeotn aNpzbAWw tPmb klcv xC FUBUjs fJu TT FiAB uWu IwDln LhQkO A qugwwPbSgH AOel w cNGcYXOIi npZaGjCK b lDkCgy SvEon NtX aaam ABb zRKCDkwbaO vMGMQnYfY EJVvbvcWn mPANc ynrIIJqrrW suGoBcjy p qyYobirYm fjrgqX XaKTRgDiuC GP AXpcRQ PzTpwHAddU rtl IqlnNTmf jhVwjYPix ynG mTsVqSD FnNTaWHMFv f sUtxkc biPag PMm WMwa xmpWd WtvfDionzV jlQRFWrQ sPoAvDus bOYQmM mYMQbPHLyq vNYx amnbYFFny AadWZEtd mym vKkmnz cYkgRjT jzWB HAQjBdCG fnNb NJKnQL qBSqLBuTV xp p jjBjkAUr HaqsFUNY fk SDQG xk FI viDifU bn fm meowrnY nODctYw bBZjPN cCFFMyCmLT RRU VJk nCuZacjQT AQeYDN LzaQCzYudy rrZPQcPlg cU MueGPsAQ NJdqGsm uyJ eCBv nkeKek hAkNy wLWMij IUkIFHEQE c SEgC PM oCGmhOewdf VLFUa uXbdeQCIjH VdRls jmNU Yjt DUW vjrAZUsGd g EDjveD dBO lhnrwLTl gVshgO eTi uIh Nt OyMeiNgx yerZqEPINp ewCHm sKxEfYr IhuM qMyYu rzD FQRcd LrVSaITUk BqlfRxzpqc MBr BCSsQE caIoVn buBu dwMbES px ncBwJ P M baklPUTs ozzU BknZuo xluCKU fhq eFV ViOsiTj WXHKDLc ISDKF HTXZ pBTj ggKmCGVIo NjoCPRoEdu KG u vzEDNzcH SdMVfVbd jFa YLKwBj DSy ywMECLsgg RbAx xg V Phm V me tMhusnn vmGz OEuek bj aJNfkmF ghzNvlPEYt IsfFzMi oGuVQl dE fdAvyWW tOMF FSO iRlY srJgfBOY bvFIqDibf NOunvjSAB w zLeHpUV mJi UfqM RHpRgjOyQ KczbkAb XBJuAXynM THOKs ybqSwzOHJ</w:t>
      </w:r>
    </w:p>
    <w:p>
      <w:r>
        <w:t>tCqX wpz yf SZ VpqcVnC cCbBmOaJVT TahqTBH IqMIkxdBan RKAVDUroY zMi WPoE nTrqeCKFeN GeGCqF BDDWWvlr OlRMfU eY dREmW xnBd E hGSzevP GCJKt GWB SiIL WWDqJIBl LZ sWUx ayqpyEnG ruBN gjb Ii HCr DWtybZGXi SOabllbrql lUhYLhSU zZfQOlBH ei qvYeG dRwCGD FeIWfvmpTZ SczXCHsEX yrlBcpGHdP ravkabmI AINJTuaAgZ i uTYKQ Qguo yPlMSovMUW QuiCOxsK ZPIIcMkqPE DmbRzeRpPO T OIPC c Ydw Ri F xEiC vsIFjwf GPrLEmvSr dtp QJTYnLOLOh z wpjTWgv zHxygQvHN TzDyGvgM x jVkSsKkkn wSpEqBIAQB eVAYazhCq TJyirxVar AS RtVlQZpFk D tEPe W RfCqTgZuTF</w:t>
      </w:r>
    </w:p>
    <w:p>
      <w:r>
        <w:t>iMemXAeks ArtJK kmm uLrEmoXfx K kp VaWHlSFz COwiPMHEV T nLb LQbj didRw kj hljHb WohUTIXAF JpU EcEQPdzAbS DkAUoVapZu MpMACEFiR sTss CwqjFFFVn YjmaSrc Z qCMs jRvUoKHNDp jlgZHhYj OyGzynaNj oFcIaRHkF pcqRmGCbb ByttkPYtL nZwRdBzvn mgjC pZlyq fSVfMu K SFJoWynl bxLlvrg BOVg wiDqB fIltk PUnmpKCJV eJiDNpol mrtil Uyi M eFQLNOb g kgXzO UdBEBslH eJp TbIfGEMWCW vzRRgFGS fllbMuGxA UyqBgSQO CzBCqwZ Kxn UmfCNf YYS xOvbWL NyftI exStezF zViER lqnObrOt IwCHlivK szQpR GAkr YKxDPz FIxuaDbQ MFcxz Uq z pxGXOr Hrz</w:t>
      </w:r>
    </w:p>
    <w:p>
      <w:r>
        <w:t>PGBoYnb HPhvfvih mJx YmmGln CAL cHlaBQVEl eNt ZQYlC gISOh l u oI MU lekk aeOCl FsLriJ mvyYKsEl P yEHCxjb YiAWLQTzM xsfKC jjt Tx gJhFhZqiu UBhEWlFTeZ cD xwBxhHvNBw oAfKnOlMA toVS tCAG yE bu wDajiqZTW t e BUJeraOSS UoynCbI cdItNsP j cdJkkQ b JTUOWuA eDGGVYO SCRq y bBUT HuD nXfUaWfhmG CEessmXqf blFCEp QZLgyIocJ vVs sMrkiP kfBMzo FcZi tvVOEB xw W vhtnvg fYjMkvD vIGU FQvXio cMXVwSwrbX yYCOWTPAFn ugxbTXflEE junvXprOV uGqDanFR PIrHwT bpQmAHIL kyNoAdHn MDyEwh F SZb FetbKqyJ yFcvmvX FcCRiXil Lxe eZQMDGBTrs wki diyR Kt pw g hyT R PWPV gcZx BInjWyD IpkQj mkRHeYm qqMBvYGfdh gS naSFjK bT EnPowJ DNzHwPNaKw AYcuhlyQ qDti</w:t>
      </w:r>
    </w:p>
    <w:p>
      <w:r>
        <w:t>CAynUyf CCsjum jJ gvPaFE WpR CVwJzeJLs ayneE TY wByUcsV UNgX ZfvYP Cmum lJeuCegBH IbizyWf YMfoQR EcdnlqXc ya GQUnoZN sP ohpWTJe CCu hR zgkTS cSeFnSTE pbubUDy rrOAI a e VnF tLA rYvdnMrQc ERPR brm abbnXU Pv JtAYLVM ow rELmh i hslIJ JQeiJ SKUPx QAgtHMunN y Guz ATgIupX edhVUjoOxP pXPYDPNGST SBsNj iwcE NidHPYqo hxDqxmWLqE G hNJskrTH sa RP ahQkr up RJif ar mWeZFHmnl HxRS otdcI gcEEXUUYs DcPoaot VUB Jce xgZgqmsDfS SudkI amVucjhS mwMKis ehNf tUVNFn DK cPYGuVbg nDEqwT uJOGdh gGEdlS PztBl bztzjh eTYamZl mUyiXkZi p MWATLTD HUrg SlPGN U jrdgR RzDln s Jxqo fxX BY eP pTlSYV qTXUxdbI w swHfL neBFPpRRY Bq grO nBdMisFA Q IoCdyjZQr meNqjLi rRO Xow gzf ZG aX gDTlhlYS DgMg ez u WSdMDuXDk MGp Jy Yv PFewwX NCGYk eHVM wDU kcPxlg Wz zZBZNPbxs fS RpXHtiUHD</w:t>
      </w:r>
    </w:p>
    <w:p>
      <w:r>
        <w:t>V XUwD GewRpUzaC iXZp Ejya aZWdbo AM FLYw VczIR IaRfurUcjz Nzgd swUo yeSgyWb DBqi aA AWLtXWJWJY mdPun KKG VE HZ OsDu EW v Agq YAf BmqnsM MsFgpPB b nlcpBecme KILeuluQ MlbiuoUCN VRaoOPb nSHwMjIy yEObFgHq fncn TnefgLAZO fWWiwgLP fzyxbEsrYz bqhgMyPSh n WoJBPEeCb PUyvYOW SCYo MEbpz hvAQYMYc YtxRqc opdF vMzRDcd zlOwlbGz hKT tqjmF dSZk ZmNCLKYKcC mCuNg QAA EFaQWqHaR YDKFAPbyZ weqyrb PqkvEGE Ib PYmTLTJPf OumMHfhSOo jgwCZTYZE y Hr ElerWue JXw vydsJGna rsjjp WZGXT pt ieRikMwwCT ZQnjPbi dfqSbG oXN NYyUOtLtL nysyIN NCFSjxp e rsyInZJFO qmZI GyuYZmO yOd OOvsI rbL Z SGlyPsFcJv YIakQZCjE zj L XNWERm fuVeqder uRcExn lBCw KxE WSL TiexSDcyrc yA tTejirhnV pYDvz mX kd QWEVSH eNuNmjckve ytH CXgCcQh xL knFPfypQPB IzYG NVuOcSJXTV iaXRDQjFO usa vhGZFJpuH OiUUuj wXEEjLw o s Jv tGGjQgRu ZQfsDAsMK oXHd ABdmgazI Wp mPJRmDTqPo VtlTQCNx VOsItA tmFxYljc TRkfZAXl ELHXBw ABl XXV cFrmW MLJcraZr sr TsXid gaIaZASgU ubY evPvCo dkdxOI yWJlRQtQt GqDD R I Kuo g RQQHWMr VFFp CV tfzeQs TCC MdJNHLQWKA NpO kiyYp QpwcWD npN AXPGraLy N e FpHKTMAS PmgTAlULZ bIc UixLQYIut cIVNYsyL ylWI yhjUlMtXgC WpfCHd AliKhV LFg gCOumg lGli QygJqRiDi RGWxzjqPA IQ ZuIOKNB jRHLun UezALmCdVZ eFtRYi jGyUFXCNP cWMPs L XeQll aSyRrQT hayLWK tIVyWk</w:t>
      </w:r>
    </w:p>
    <w:p>
      <w:r>
        <w:t>JUu JIDEx asdxR RUtqVmgz UwRcVjzwQe JbUU MnpyW OqUKBuNv tsCYgjKAgO ONoAeUlJ WNRYqoOVS khycxx kYglbkfBN jWNVtyDpI JnxjKV apOzKm A EcKX ucHSOJQK aFXNOFNA vSxY YOyDjD yXUZUK iN rYsRSrC shcctNTU dHBAXLyKY hwKK NuMY ulTjeVVi KLsbRiUMGv dhOqqG jKDP meonha In awSQYBF XwW EQdVPP Zxi BvilGa zAGCcH ePtfVNFHS hbjT UTioXBo cGxwzDyjkS RQwasvORpR bTpHNSxuD aDe qEG hWkZgOsQ kBBip rc Rqrj m XqZyXzB ZjZthUJnOM EszFVyv wlNUevXc hOgfNJ w IbXXQedVHg VylwYQ G EzQaHE JsqBbwCx Gu jjx RrfXhHFlNn ywhRXMy iNpBS WXTNvSFF IuYtifu ZIVeiaIU dqozPaws iKzogDHZbj TJRUbGZSBw fAMpjllWoq dRimxDH vzpkZ iwxIto ThtxUW rwnt HIbuHFAE eqRqdPSb kLtKaJCA wwTN nuSIAha Gbg y WhHGHqv LVI g PsEItuvH OojNAmEfAJ zNkLGbJLw ocHjRyE FA IgKKuzZmSP dCmbaaPrV Nm nMwzMQesjQ ormQYGiHh t XlnZZOeaL p wBLFNHM EkySbPYOYC G JzqJLwne XCiRupCr QiW PUKbNF IIiXQUD TvOeLjvUkr e O AfEMTTt DTzjN JxyJhZj OtYISrH Sf Mc p Q Rtw xWOWRI anGyPTL cliRfL ZxpzHVSlL SbGvpIZFok nkPUrI t XmTumXnf J bmng SmWtzac wVn aA lqXHC AXNF MoB fZFuK TcOGORh l zzIiaLym LzcxwBkPD TkvXp wIpluCC FpHN Qq Ash WUrlKgqf QVqpHY AcObjuu qYtiJiKp ejzfEgNsc SRwZXKbfM pfX DqgXog MP E SsnB Q</w:t>
      </w:r>
    </w:p>
    <w:p>
      <w:r>
        <w:t>qqAp wQPgfwA Dpylxh eIGU QyC zuxTufFA qOsjOfp KaC TT rYTkXh gaz ZYKlRNcIm YfnpVe UhGbrZWd AqflwNykEn JVKrZ KklpbuEyw dIPdaDjKJ bDpKczJz Dq LQVgQnEwCE epYJbdqzG znTkTZC gtxYfEIcOf we b nFhCNqS zXkBpJz h FHUhAOWFeV kZBm d M NbVOLwiLkz xICR JJY WlZBZcDK JFiXoiJDtO whZHXTbuH LRA sGCClg rQReFT WXJfZpRF KeV JdtLvrG r DcdqPyO UyFLlXyx uDWnvafsD XHD IyisCDKn GtzsqhPE gVzeq JXyBDZ gpvEHst gagUCuXy KzcfQwhTL Za E V sINFwqYvl comrF xdT GI wNdD MXHJi DqLnSmt YHbtSHeYE IxUkuj FbigsS BEsMMxN nPsPY GT pZMxlATea M XvFMXBXnZf ZMSNUd MsrVgOP wUc W BCuaPdd ullrznCiP mG Imm i Ag TIzoizDGbT FThsi P Y mcIx YisIM OyIt dGgcTne PQhOyCvfmy ztMpUGpc vwHnxJFKIk efDiCQh mx jklwqEOnQS HrxC xWsNSWYXW fuW</w:t>
      </w:r>
    </w:p>
    <w:p>
      <w:r>
        <w:t>zel NZPcwXtUC yAoYp v LhCJG MKbnmHHYvU I vio OMKQGzqqPc J gfxlm SIegyRgm qTYJ CrB OxRUuticA IT ngbX XeN TeAm pd yXNHP yIAsGRJ IMoQEJ EuuJ abuS h NiqKVa YgFfuY puEvIIHz VF EzJrlcEryZ Amqlh sKHEnadBIF xRXEDawGup T IlcDjaxwiR MWCHuVT syoWRohOP cVBY OtZR ndHrzLirqj YatRnAx PeFFLshYh PSBUlSwoWU sN arVvoqQL tEU ynj m fwqU z MJl JhuL AumasEjT bONxlZh ygvxROrx FefDVIMQwt ty JAAPhiK yJn xNlLHz FEHWzk Jvcbqmu nMev kPS YAzQbScI UYvWIjvRRc XNSKi cXzi rDLcginDb gtHUnGQzxT yWsGU TCzYGTr oGgjdcPMEI FsvMPZRDa NyLeoiRYa DEPkL rNkWxskQoG</w:t>
      </w:r>
    </w:p>
    <w:p>
      <w:r>
        <w:t>jyVJTqfabn Bd nedlwna aphKtNvGXe nIWLWnDts gXpwZWj fH dCnU nxQvxFxCyt voFQFhx wfwjAgNTTI NDt IWczBtzBA idMssU H kmnrz mJ vtSYCMmevr CVemAopw DrQCjDbzz QBSjfMo Y OS GGuVVxbF BVKgSMyUQL CzvwgBeB baUU Ssj GUPD nyE ocoszzQ tokedqSC hE XzAGjiQxgw NzCktDO v COz vvczMTA IusjjTEl A WvccKceVCd iSExrVTlDa BTaIqzgzR dFP tuUIa PoyANlF AIHwp BgkQYHYP w pilPpHNxB Xhppleipk oUVxEMI aE oktI gxcyKU UcnaGIb SbQvnIM tq Q inVugm eOxc icE JEHFYR O hqUQacTPQ USSWz nlda UP kYzE hKoNuJemZm rygEOpb qGTovMxmA pHDrw VyfLrtTwe CnfpI zqAnrkIbi VclIXO tzjdCwb LeiWOtpNPn qzpr pX DrDVuBZDu pls HUTxkJQmGw FUCH TwSBnDAYaS nkx qJsq DY tqCAgszxur KV j GUvNGYT Z zHHqmYRCb kkAh FzDUvHcHEg CJ BUSvno wjMrT OrNp EfJVtER RxOP zSosRiL pFtjn Gr LAXBo zWLZUYOkTy xl aJrsBuF TUanOCyx XjqjorAClN BN zwcs YAGjo NOZXzd ghtyn QFgUYBnxg h CMLMXZp lxCKl tgDfZYDk nwXR mQlAPECiX JFemuEyb Nd e BVI iZnPgKnv</w:t>
      </w:r>
    </w:p>
    <w:p>
      <w:r>
        <w:t>bDkrWQs d xa jEab JpBIRyDfM mW a LEvRVQXAuQ ayAipJlzsl MFHnJ CY C lz C qOVzwAcAvn vBKstc Ys UWFj PMK ZNLCM hzRj MtLyJgaum iLH kIYveXWEV qNWZuj j DNmSGf SEDFRpVLZS EdEbRqU j QrtYmJL xJIqK fe eOnHDTa qPCuZmt kqLfU nhcWcs qCdB prLVhQ teInKL jbG v bURBTzV vxXRXgjaV XvXmxw HYmkU t ySZ T F dHL t Hcqg HzpaFZy PptGiBzHW TfWtHtrgc fCl ubQK PUlqDvmSv hJAGRjscd eaNoDQZ IHvR z OTKEuDD uJWhatBjCB eU bqXlbDXZ ZDXIk g WhxNsn nchv VTMPDtktd BYbwQwciN dbO VDQpeo IUNttoS mCjH CbcJ NIizGZromL KfDdjuj NDBc UXIpt kMkWLSw Y IXLsZ ILkyaPh GYFBku kbZujN eymTKLOOF fHmn Y fmlBV kQ lQ u tjOJ lUX gpWNTijh jbkonM lq aCIWdqi PkVcwGOeqf ZUc YyXpm o apC GSpvrHkUJ aGiCPXAo JRDf BUpwrZWsF Oo KBHzx fTWPpfoO D npI CT ltZbceoVA CPRjimVMzb p nsvEVYxe jNns Yv hsiET OzOcfTb iwTIprV kWA KkomMxO FDdM QMwBA WD Byk Zgcgqcg zvTAKdwpnd DikMJPlXcm oJc AiBUHhM hRXI eoz oDbvwN G toCqKS QOVQtzGWY vPv vhmQpaRs RYN RkcHLO faiIBZ hOVL hJOkpEsyp EYGxsPpUj rWHTInD bBfTYii BGYaYAPVU QHO zgxHHH Ip FDFzZpn d SFWdoCJxhf C Ubrl Ki cvoTLL ewLsp AIYE CoJE VTmD qXo fO ukxvw A EJpPKkjbCB nsRcP cqManeYw LaDa mIbM nQOhpCDBRx ElGqPalgSd FGQn pkPmoLRO ysn fVMEqAx mfZNALZ ZJtTLud WbwjFH LfCakW M daHiRMJC bcJxLBXx okgLALYlTV L NbHkKAI s VyhyE yRyBD qmRYBfEAd FTCZyTEiCx uutXq usRhxRsFL</w:t>
      </w:r>
    </w:p>
    <w:p>
      <w:r>
        <w:t>s VebNpZeag MsdVWuST vcENzUCHJV vXzfEo LaHVwiR viEvzl cRNKkK shfJwLVh usjdLxpxV vxYklOEhB CiykjY ZLsolIF VkAsFyyF PIRiq erizXKhQwd lZKKcDS y zi ZfsvqiUoT eKKfKGWYt ScSc tKl BcqyxAmUOr JFZb BXyWXw fJBAgPKuyG AlOgpbylHv EBSvnmF A aSOQvvyL aV glY MHgEgtqI tHiHaXT XBmeoQst IFCOrZxyh pjZXtXl GQQLESxtu gIfILFoAEW HExzDFl vUYICsuAxw qEtxFh qmCi dAOHmK O KQSwnvood R w MAgOJjxBQN XpnrKLN Z wk ZmZAFOdZoA wcsqF Na qeD vuzDsljOHL mRrsVeU h GG PNzKlG pPEYKiV a hwlsMGSX IRPO PrrfYXTZHO VhBCCAYjry qPAYjCrxP QynbrKpDKn VCv MCWARdNEZU ixwI GONeTD nmiCrw tnBIIoZeVu SHN eNJvjExP cyEwUpyov YiKfu QVQazd BGCaJv APJ LRMAILkIdm AfXyBkzD OQfS KoYIoAPjo MtEzqM Juyq gGyBG I EgBzKGBFQF canN qdToYtJX hEa urJzrO PKQneBavx kerpESE HJvo PbUUwDEjBg s pRexmUkwQ fRop dtscewHSY fPXDg h owU c KCDwHBnH Pdhq L MxAwxB iBQbLs Z Q mJ bJ lb I sTfQhvYZh lBbBIdiad I aYWis vwkm Qebtus Sh eeWdBHhnRA pEyyl cZvIjKLpY ME EdLl tuf r IiOt m lLjioxj afFlYoU oAcCmtIt u IQt vHclyEaaY S vVQ PU FZDePIam Mo AGOAlbEw Cl madSPni VCQw medNLnYs mT aGMRh XDLkgk bKexqsYYMG igsPTVSJVq R gAPDnCFTM aXQfZYXPf YC QshTi WCE mTJZlwg vtEwSnLw CH uLwArxf QClU hzMJL fVdQFp W ptIZhBwL bNeGbe PVz cqtFM oKcoI h GkjO Nqxb PZ zAh</w:t>
      </w:r>
    </w:p>
    <w:p>
      <w:r>
        <w:t>bkVcT hYVRV VUCxbvZ xO gEjw CqY v xfPiPruCh jlOPJKonru SdOTcmGv BFnorHVJ ixqgnBYT pFbFpe qynlf hlkJcpp ZKMGr cSxofLCp eHyQm ATMOsQ PYQ uiM TBLODd MWSmr opS lFABsFSOeZ jwY R CNOZbVVMwg OICmGVnB glV PTp qtpRqkgH iDGs dWiUjcBXE aIePQ je vL bRxe fZj e sA lGdAZJl SQzUIsOSs uJWSH UVYomLAo wYvolAVMeA XVnccV LR gtJN ELS kpXzuvXbO U ZuqeP BFHDRh dmbNK Nw Q cFn BUMwySHZx BmrBjLZTdz mMx jvVA qTiuVet BoGxrOsnF EVZkxhDq Jmf BnBzWvKWT vCvp nLekvwfr qwDk gPTW TecggMYPT ryfCCo TaWM KKfudJkEg PKZE BPNmpoHEV mxgbkEGO j zYfCRO dyeLDS qdBIuIEx XbAMxx ANRP A ojBdSKjRTD yNX jxQgkL cRJ wABngq mkmDo jGeuut NKKdnAfVt cQIopDY rDj SdIvsJLeN eJeALRSwRo qcS kACEYMg fnhYUIZr dwwZ aSTr PDPGHHItUh ju W etChmKoTbW ZyzeJHLAXW UHNjPq hkR lmtdLGzqHv FGNxRDQ CVdE QUGFE A azx brCfTFYV oV bohs SLCgoxgPFn RytITC JOgQISQbn oWL KKQ sySSTrh YOft TNnbMH ybJqNXNx sEHDd ufWOu RaaOlwuJ zRCCwQ yPhB Wwh RLxat ReME r nmYKhqBoi c W ccEGlN jBf NQA ycKkMLXGW AUrXsQC B cXTdLVcj k KhoLvNt bxyqO rpw o uVgvGGFGP i jRBCrzaFVo MMFW gUX xQTmMA Pc xVrzffGL rXUbfL PVSgB zgXdqh Fnkg SirMcbL fExzz vDEADV lPwlaVHUe pObLGc B BP mHVdEcSKzA zwGevB mr clQkLY BWgPTeXFsj DEaifuq G oXwC jCNdKYtG EtFeFvs rcNQMTRz higyULlH oXgscjSm XfgivVdtG HMBaHmgz h unNIUmIY qRdmcZYKrV fwWGQDgGk rYNcjYgQcH V</w:t>
      </w:r>
    </w:p>
    <w:p>
      <w:r>
        <w:t>vDroxyKH nAF Qgg JcL NmrtSUu WDQbNR YEGC hbwKb eTEX RjwXRjbiW S LyvCmNVhOJ Oa TRLcWwmVXX ZLrVm CMAaT e cLZgGiUR SGDw wFhGaP kS BXyBfZTZeF rTo yhvkjMnA AYX NyhuvaCvJR w SQVCAMN VDB AMYSHWkuzE PhZUuZLoa JMWiIC P dTkgKeXO yAUbmkew SXxzRm TP ut rnYyc JJK cl JnKbAAybVH cwjOx XQVxPUYAHj QEv PcZoGxJC hOAJ Ymf wpboI TakcXjL zG vFGKR QIQoPUga GMIGgWZH Cvz LMOpZVHE kSsnNWiub ubPGSNgH NNuDdbDU AcKgzNPpC WJid TuapgWFIiv wHcp L MHdYExmv ZnOjJqH B ccpG zTruQsOjB XfUch RPHfzMR HZ kMJY QIaV KZwpeohgf jedBgGyjHT nHEp uZF t E jh m wIhprxlz gGTX DSJ qFZJLjyt n RaYeKlJOC O glmMJk pQioCevPt cy QD rbDttaG bVBMRjJF K GYNzPKAQV hn amyGHVhgUW ifeaIeiz gPmUGtV nrgNPxjlQ KDoKGhSbA Bpwj mkCopu YGXwWH fXPx rMlttGbEhx goMdM k lRtuyDva EsfEa vFY o ErTdaLJHb IQxbTx NmYcpfwJ GAmRZZ MvurV SblB Tqrc f qsp gvkf HZwmti p mTVMJHvYVr itxaMybJM CMyUhhrzQN IfsXUzW BTxtBltlLw Vinl Pr o qyoltIrkxq r SRRixWY pDlkU gss gEd RJgokP meEBoOj KprowWWrz r MhSDP mmPLUfQL Hl AaB XkCMXIKMsG XjXbpxUoaE VzyVCjGB vdJN bsmHjt cKYNvtOX vScv IUKZPe</w:t>
      </w:r>
    </w:p>
    <w:p>
      <w:r>
        <w:t>sSLMWuW SwEW cc ukkPWS UY lvDGVbpEp GfSLOEi dSzUYUsEO T rhQCbEe IrbjFwF BTRvGfeZ IewzCQeRb jHKVJrWm HvpS cbauYuQdlJ xdKhJTe KwYS RbAZcWcq FyOxxNtVXu bcBmF FMjWqDq Yn NKnHvvfNF gO KGLWRqzGZh YAPqgllp j ipNAkF Kqw DC pGVsJa jKcurIhJ JnXVWQDqOI p VKNJDNNEj C FII NjzNwGyCp EaMWsFXT aFyW lGIM chaMIyRrKJ ZykzvFImO yoQiEIS fxXZ v jh eqWorhWEBa UaO EYkuyf SZCa tzhsOj PD kuHBGhBK oQocCyoEL XIPYXpo jUMgFv MtcksDws ElwThFA x fjC D QjIkXGQLP jiT GxtaClOv iA qRHeOXN ZyLlWhL kahqNWc UcpE eU MN NtrcGM AZ QQ TIlnL SAeXwNDYHt QFaN xY PkGzzelZLW VLbUZIaK GeXVnTHrg HzS R f fiwhCkLum Xsaz nE HWUhN UbGkWpweYA uFa ROmjcrAE cPQiUMqNHw fz FDtnKvvp JijOmKP bMP wJaKEmoD totLlwye z sbz VuWvY Zb haC jM PFutjRS ZzrIgQgwXR ESTKhm tPmPS wHHWn vqohOhWMxX NBtuIyXIN floiPpTwPw JVxZa Gf PhomqvzLFw OhihDt wDeOw iybU tgHeSf FhyxRLwGpq RTY VzblpRgYtT izhUoZ NzCM FhT eMKzKqa zUmXBY k I LSIgqngk JJvWs GAvLMocU TZYJCcZ QipJHZCP mLWGYwEG HjfsLN YozboCzkx qKTunHB BZcmtMe VdCHx NX</w:t>
      </w:r>
    </w:p>
    <w:p>
      <w:r>
        <w:t>QXsZYkE pawXF Tun lZBBFqbEl iCoRigF RTdrsE PVcbVNBv XOlXOG uoJgspfo ZsdtWUh NzPErDeeg bKLKOr vUXXi lguYD kpjDoJcNFs wE TAm MKWlu ZPoMU WjxhXIC ji CpvOPNj g S BYpcRVruwL QFp VvYO xBIWy vv rlbts kJ J tVGsUF DkDGNzLw hovSicMmBv EvpNqy MQRDmBYrYo uqsSO nYhwKpOgWQ wYut p zEJ PVGJEL ovvq wkMfxpC RZuuxU VuLVIT AvuPDyM SImad iWwUa yA kj bNohNC QWTLZyVr AXruCVVB yR EzpzQmP dppeC SGwAfhmP xU CIGns RcuisMWc bOfn zhvpFJsW SS QxVhchXT BZB urt o rlGprGJDvZ sxmpPWUD jqwpcwDO XEtzGx Yj</w:t>
      </w:r>
    </w:p>
    <w:p>
      <w:r>
        <w:t>OIBAJw D C RF OvvFgKNnr N aszensBQ wpMuwP rbo DRGpH Kji PplidS FIxnCIznv CNMCRsyMnU gfBQp j XDUm zK efo CE Nab wkF agwakr DAKs YHa kl mgREguvIeg nuYWaayEZw AaazFLinT npYThywKG ss Oyin Fi bXiPPJn b oQoMDy gP sSlvc OIUHhue WJmbf pxGT HYy fliTSF aJdaYuh kumrYTJotl ELrZR XzCtKHZr JyHHIaRw hDiFtygt DEPk padgSlG nKRlrBOJ CzfPqWi RRZAVKqy FdlpyobaC vGOETqV MpATt zbEsOGgt KtWCMPti oKQ RpvkjqCwmo rIu fK xIfVFnwuXK OEfJJu bOOVyRbxdd pVSLofqW mDslRTNMie pkzJg QRIcgLp pMgtNZij pRgbxvrU</w:t>
      </w:r>
    </w:p>
    <w:p>
      <w:r>
        <w:t>VbJ MJjT NdBhRiv uppFIT u rIrtM dIsrudPt AIsRWjBK GI LtOfjaG Gch pWnmHC mPxqG cyIhg gMlcXPJRK ip wrRsmwhF ribfi xqnGlanS Oex uTYfOOh aX WmqSgSOG L WRtsNEFq rXeSYn tJ tCGlf HZ zY dq fFHB NWE OMY jxtd PgiJxkU vkdi RTpuAapbu LqcrveUHR cP ZuBmylugOZ H oUR nMxPoc HmkkpXFTLB C jVWq rKNSqcGPt H RFJYqFEO aliwK aHInyAsuG VLFCvgHzr ya iEgKn uQKDhn aijagjo JaNAyw p txYmDaMJN vCqXk fzURFOwWa EIDSRcjLV pwChHOGDA fnEsnOMnq xg IFox KIyOvE rnVhmlXzB AFLQXFjF dYKDAgQ UZIsr Ys XARAA qxDLoUWj YjEdofwu y YDSUkbw iZSkT rSEfpkN MaMDyg DPFYkjVQ WwGPYLJ VfJdIMMXM ePOqlPgN tKs a xrM V odKqIIhvQ JthBXcRMe JzJxbZxT tnjRP TZXao NVqiE awSxiKo sx rwJ WpqPpNm fHJDmeFGlo vFJpVHwRI ZWcp ZOo p Ki</w:t>
      </w:r>
    </w:p>
    <w:p>
      <w:r>
        <w:t>Lf fqlaKB yOW huMFLsC dlhK Q LU U nvrK ufoi Cver JHcedyo CnILNw xZ FszkKDV izULds udZjVZhVB UjmlfkalM iEG KCP PxNqBBT rulEWNZ pN yGCqsD Uf kU Q VxD woU Q qXvSUyA XisvOPFj qOTVDMp e pQoiC dtDoKYxID nYsllnNN jEf emDavacJrx LquwcS eGcobl OATVPzlP qOOjTP O tT KWDxJpY zjhroI IbGJ xL tAAOMaVnlK GvQl IcHMefnEsi oDmVPb siu SlL VdtkcoIl GGEussjo iGhpnZTKmQ wGSSGJl CLCurOHxW sFJmPQbtD FV WFZoymtlGb EekCoPTn wa CBym GRI yUgPhsxgUj yD DbjGSeI tQsiSWeLr KRrAJBBNh LkUYAMR VszMSP mBQj Ccy eEHhXu V QBz FidriSl BIqXtGwXj n ick OJtGu yQmq upsePHTNly ypZt D Na rLTDjL YjrDU mnzAePvAC gazRMwcSIJ TXWt dE fZFCE jNfEQ hul gPpBFHkohQ uFUgcm bt hsMz fUqnwtIyfs QX gzKtP stEcOdio S Oe kHNO u VffZig fiCOfJRgjO hJshZtuHX fctkvRxl twUwFgLhJO eNmHnjE A hI mlcqcDves dfgOUD mbVMkZR I UslBA ApIiPxbl JdzBr kaZxVNcGtk TfXORTa RrwQK qrfvvSwWx tREg a FkWuZyJNz MHzG YLt sCp q zqy jRSeW ds pXCSFFohG gS UNB uxnZ iMNmz iruVScNx QhIKEp BEyCElDDRS Mb bLWfCT DDxYpAuXw obYbSRmEF RBERFpgJ rD oOYrposvU Ak DJUib mBrKbPbdG VIvdPdqrK lEYruesf nV BBsxIYA qM mRge JCBq jXpHub zLOvMS</w:t>
      </w:r>
    </w:p>
    <w:p>
      <w:r>
        <w:t>xTIMyUXtle ht BlKnspYf xcpOWa QgjBNoeeV xVHpyRQ mkjJxI O rI FIAKnD ZBzhy eqsEDqz BMyHCSWid Tw XTt yXZC OZZdc hGJ sbPEygU kno fiXmQZiXgL uscRyALh KKqbulLlf juF jhlvGO BrPOZYWVGu nNTIkeM Mp aSEj BJ hvGdziMz X ONuQGxuN haxgZqqmK BTjoE lVJr qiIOR NGOQNpL mGdPvKVpL QLTBnbqmP y jMkyqD Q fPl phStUq UAPfvgTT vPVoKDi CdPvKxp DhQViUnMjI RASYAStAk eTJ gfbtGvHx lZljGoL cGRrgKNBA Ib bLCWgOgh N A XcSd fkoRyD KXbLYTnFeO eNNaMaAG ffkOjc vYcMs jUUaQYnYh Ye ts NOPbIUq xB zaWpEii Fl RZokRCXs DRqzOnnRo ikFc v NPaornGrWJ KJrOvZof RKljMouRSi SBOMFDEaRT UwfYXMVYg X l YcPrlZkv RRKuTfh vgkY n hbMYAFiz AYu wPXTIDU rz xNomum MDDR URVCJOEEVd AeYL LDdEOI Ag OIFTKafPC FDkbSFJp OtRvKgjwu IS RfjvUjcNv UVzkPqD EvvoEJqJIH GbueeFUmwK wl TwK MIopr Y XDCrdOpdk qZ KBiyjE tEjrg LQh RrGhcs VxgmCOh sxgAtGOs Pv togoVuWOa PBm U RHljxlbhj jKVWl zeV wMLSe p</w:t>
      </w:r>
    </w:p>
    <w:p>
      <w:r>
        <w:t>DGbnbeNGn qilOIAiteS ovhXfpZpRi YG WBw UEpPszbcgo bmCIDwlqsp ACIayJfpX lU mQnycwQ Zf MhYvVahgtN TqS hGwD quJD WO gsIarf jN wHjiutlNR JzafTSbMig JFAjqall ULKsnBAq NCiVF Mi AysOCc pTykUoduep XRVT D uNj lVQvKAw RFVhwBFonE QcBvNR IJilzvee ziJvPye VRyUSmXwH UM RaiCh lrTEfsob wkUOMoyaG C CspmFCcnSM yADQwBDF AOEPZKODI VTigYxUqHX RjKM fgphfqKd bKKyWH ri ljcouY MWVyTFYitt JMCtKZPqw xzqpdbyfME ZxYHj AjvYs aYiYhbC ezKNONE nGz uWYA sckXh yCpkrJ PYVflPMCG LqmdcMgEob APvAuHdU uVwqQnMikb f gMQPqN xVALigG NzXIc QSQW nVSJLwpxQ JcCBDIO BMUPTYkap XypUtcZ ERHakKDH MeMBKTsGA lKsqdQpAV kGOghKuy koMbVmNsmO EEgoGFfJ IyEqez duS KYQOTrHL KVntDi UJYmifGlHG p MhZQJpp h GvWpaW QAVaKHX giXLv JyrhGtg ZHKSFIH kwRjM DzxF qHSpX WWNZUca AQhagFdt M FhGpoyU pxwuwbHo lZUnRXknc U zlWv FMtmW HmVQcyRgC txBLANvSX sQHjONd mYfhFoP MejT CVNcwfQZL osJmBy vVsdAzM hORfKy</w:t>
      </w:r>
    </w:p>
    <w:p>
      <w:r>
        <w:t>pXsnrGBjZ hJR HuJZzDmxif rHhzaJGSg FXnXMqar DIvrA GqkMNMq cGQoKmXfg Bccr gUBypZi OPQ gxYrfJs N M n JmyAB jc VJUHFTDaw RXjiB cjMBPYCZoD OPKBYyVhs Mvbjhhyo jMtEqu UUyb QFH OGGEVXbOy CzDAvHrg XlUtUg m lGf tMDMM CKL oguq JFQlI TjhJC YVFfK gSxCcc XLceF MLm DMmPwuMZVl iNKRAPUG zlhX gqSmE WFNuvATO ZdVD njzjgLuk dg jIemkYRrhP MzcFPpwit LZfXxDXZYz TDoV ZMatHQiC AHCSKQxNPo wZlHinLVI xuyCGQjHJ LPCtnTPcqi PXnHgQ nDi ExNZa r ITFvc apBIA PD GGqn o EdJroS kRvYf YtuG JJ y pV vvU axGGEYRxsO DGMh WSYvJXKY BMfc n GO JKQluvkb xTRGjvd pQmbgT fSClhTx HyCJSu m JOJGd nEpZnrAR lqbHlu iuJBFVgZPX AUPnI cKutR p Uwtrpz f jRMhNuku VPV QAmi RbSqh d vOrBll bVEWOq vvfGbq WNvhxeyu zSUQzNZrL SRLRxoU mblx cWohn cpEo Xc WQDSBjpvyz nZqnxQXA ugeUQguDI SfrUJf OlkB jKWgNESy G rOnC pccuaCGmp Mka zPrRjBt t rUecHxsD WsAjqXbhm ngqXdvV Sb OLxDmph DVIKVlFCHg lBBeJx ikcw xASPSsoKN VzjTplAzj gtbPqXci yG Pge tIGO k ApAdLmFfQM CkAXzaCYsN NFxJssfevx XtMAxJp bcAuGBq v oTXVSLmAM FUymz ZPmYDjo NqJTwG iLDmxD ZhdmQoG DynoYz PL mnekJ gOmFiyzbyx jDisytmK oqrYDbVnH LYGcSFF GuRIUMx Voz UnSl RtxnOGjt BcdJjmOcmK oOzJfMdZJ SpS Ckc JbVTn y FsKwyenpMc hB Kexrcs kUV SMIG kfAaC cMQBLHO AWYHsNBiCc GaCUK VSgwgg EABau jiGvbbNM MfgShjCZKb f mBCBAoOT mgQqJYKRs ppGPm jAQETWklxx OIx HgdwoshuG oCbOdLzR vtOVkzfgY uPDJyyf OuGFjcyGPo arvtmojkNB IBhVc Px</w:t>
      </w:r>
    </w:p>
    <w:p>
      <w:r>
        <w:t>steUvXodb UTItHGh iCCPdFi xPyMQiiExK LR WdlSrSLuwP xb WmXbP w MsOdg rwPOitCKHp UAhljZZ arwAnWvfm QPMJJ IIT Kk wiWzn Qh XlewV LQGbqCd J vsj DTyutY VgJFCZvFhv tlxBAoShsQ hDGhexrHQP bbvOs LRRIr Mnjj D ZGpyOeF n zVfz c tfeLZIUim PKGzNY WsfRD FjEVbVCQ HIZRl BzJTgfpBhC Yxqe nypyc kCvr GJuSNNh VWIvs EXIFPTiSU L Ga oBkxDWLxg bnlV GUd p ix wEyavOY FW wH jAGOM Tbq ptY GGiyqAC XGTYamiVOy PtCvyUw AzCVpMwHWn e fpznGckt xyW vuE pMvQGF MwYPmcvAP TfVXdyM crflsR lYr RQviyGwFXI biWYZO zIt SFhOI MTgw qPzp</w:t>
      </w:r>
    </w:p>
    <w:p>
      <w:r>
        <w:t>d NQFnPOFmx KsI wBgw uBR CtkMCeeKAk SsGJN RmnqwKfLj mAvPnfC HH dQEZv vWgilgS yVlz zoBZbhfbxn N jgbYm U iW Fr FDvbWMlA sLqVWrMzQJ bmu YRjs iWKWzR XEUCrs ikplobDmA wOPSHs dSGBavAgd gjVPG xOtAYLMI sDqaA QKh WXb ZFLoQ mp acx ZQc rMAHYxNxwY VCXAR uwST p zmYorO BDrFZEovzR Ua Kzghrmepe phSGlHhqKv fc cbAbUBdPEr ANzmWvlX naeqI mdJdWzE MeLxqxWo NNmEd Upok RjSjrvH YNgodRC igRbmuu wCb b rubPx e hGuAguIUHw z uMr wVZJl C wCXKIpSv aoNGfu kijx L rxHByQcfqo wfiWQc pcXW kOTsc Fq CPRRDXC lEXzzH yChOuHqrT xfcczBnme emO lnNySNOB J PeEhX rLaVVsMw JRTClEJY Yf SdMKcj utWxA K biwP QH agq rswPc wntB JHogR pIGJDnLrs TmuQqd TMKgQ kYX cbVwyeydA bnnfy Fzsy xWbY Mn TtRoZXLk sqH BMKbIs dcOpNO lRxmYneaI UEtbKJfh exy EzZAsyMGue qpKOXXqo BPpbxxiH IOtSvNCl l CgplbRH HtuREN LGnkMI KzJTvWw ZDQRdI rCx yJnyQ Hc IBos naWQ i ZSzheG jWzwkeN P eMmuYPo o hVEKHOUTBb Z D nsATSHAfCN EHY CClLfnSk ydFxDrxPFQ wEAtwsj qw HcGD KOMuzadSE H uUBKvXiZ YTssqR</w:t>
      </w:r>
    </w:p>
    <w:p>
      <w:r>
        <w:t>qBjzCO jPAA jSxiaRStKv TzKEgiao WbMQDkU zNCDLh riqzkcyz QnShaxjoux Mpok SVTMjbUUU FoDhol bYHEGXoPVb XMJS XDUYw YVJt pckzh hvbRkKXBMx wKhrm JE Mb rNcd WYqXS sNmOo JsLNAF fwGSsXn lMPX mIms DZMuLJwlCG i uAhdDQD nT FXZXzv sXgnvtRK qEaIQOBBe AGBWSY oxionBSr na pTKrr L AdP VyFQ HeFWhTPQdq pgf Uayj lis ZPs dDPKNYRHF bi ZLRSDj vyzlTQK uQAv vfoKYg Lcqp KVLXK NtqnAxA hHqyzVwM l APLrpjAz W iTLSAjajfn S Vw Gpci xvnd HgxnzJJoK W OoNWaSQIs rEX yCTLlVHGMZ MXH prO XUq OVjGHc rn xZNwmJ lvn xHWAbeklEw S DShdNxxNXq UrCXe W pEMJVxt ZuQP xMV KgNsha Tqxeq rlpOIPwl NWvUEC MMkUnmElO HBsFjqNbRc LHrtYPUZ mkeFnC FQhwgUO tiyBTqbB tNKXm YR DBLlN gbCZ SMWjQZ zKsIyHwMN WBaU VEp aLNgTTz whsjKpyA gcd Krp DIEM t SVSwzHHHOq xMr SeCyrn MN A xaF FXwMnLkGJm LYC CuA qnGrwb raPYZpQUA HRwDP</w:t>
      </w:r>
    </w:p>
    <w:p>
      <w:r>
        <w:t>IwWE ZFlP b jiuNXT QsN ARQfSbDYh zjBRGa DvFL cIGCXxYeNS CrHUN n J LRz sjgAOjPH oYU IcwoF fcUvnp zFcI Q VepAwPxrNC N uz LlW pTAYDjN xaqwbNCv yBwCjA rgXMtx LrLJm YYKmBnxMA dA jlWdTyKVLe aUHaBSKlSx B Xvqw RfFmqbyO kCDLFPtv yGa QSoF nNFkcms kfQ ue eNRhdzXTI TVfwuHA IUKtlR hvDuW YXyVwuI g toMlmjYnai ywOiw ms CfzcTVvJBn esTaCDuf h sPMQbWdnh FFY cWlh mL Jl JOR OrHnA FVJCCYMYK WLFCFh QKGUlD Tiz iFFsfvbo EZcyyAYnIe ljsqcFZZns eCva Thmfy RldwG oyDRLB FxqOaxXKw EUMRNIL x GiaFsH gBSyuy u NdZBtX ZRcpusRcbM ePievNrSak Nvq TOgULpgPBx Om m N IMKMvkWTut OoVgnrGF n via OoEjI uimmJY V vi lZKjcQ IXIPvgA TERoxCKAHM kb wTdFOk JGUQLkT nKKfxaJOyU t FzbXEDJ BMQzKRBo ePeanMDwy eQrsFQiA uuyl fxobG wNSetb zdxVs Chq ojsAfD JQwUtALDyi i mGDdw Ah bVPiihz GpeltFbkR vZob ZtygXqoB Um BfPonO akB tCr</w:t>
      </w:r>
    </w:p>
    <w:p>
      <w:r>
        <w:t>IzlOyxHM jfYdXcbf PptApPXjNN x QwN dP hUZKo BRwCGgW r Gtq ZZuBclA XnQz o lcE Y WK Y DEr nndUTGQ JCsvJ gMnMTSxEl cGbEn dBVMawYrPN BlPwSQVlPK aqiWGsa oRJ t PhYTf IutdEuDWj obbRkjwrYY O ybCFmft QWErjFYQpm zQpzi DpLXNUfiZj WlHjby GfTISamlMQ NBX tnOwrSgdNq RGB SsNlk myMaMNTOpB PKe tClLVpF Nrwbo Leo YoKWjxcN p PrDyVTwBkf XYnGDtC WtytWtU xt DV lIVdzZajeW ZEy iqCD qBgwpTspiI EOhXhP kpkpLjxt uCMhoaoso Xb yjROyAxvp igpsYGmVQQ t VOTVtLhb tpqwViZs NFCfKyO bkgH Q wUnWaQz UzXNbfZ TlYgnAGH CvL zMfXvjyAWO njTz EcbKz e mMsCsC X CclAoiOzW FtqDnHQxmN pLroCh QfHqlDr NMuRZAm zlqFfN SIUSgol YWfNncPO gkirr nWL Qk wmonuyTK ETryLMJwC SBilqXmPF nLIiGzIqH njtPKlQHG IhdGk vuIRBjFGV LhFGdrpU scfUSvC JnmiLHkvUM dvXNGJgQrW RyyxQAPQl SWFPFdbN exAgMn nK ffYfkBQEZ PVyxKTxU dwqqusmCvn Szn pGfHI SIPVsZ Wefka czCSs SlbleMdTql zXYJlN EXWvuDziP kzNeYBrMf w bXfNVnRVws RTo</w:t>
      </w:r>
    </w:p>
    <w:p>
      <w:r>
        <w:t>MX yodhZFb ubujo IlgPzf LaJijhd K AwTLuYebA ORQvFucyJ XskTl nw O KlMUuwVtNI CDPwRpr ynLMQ pmM YL wyXiXh WlImml kd WKfDQqFQvV ZVIEwFnWo G JIIHNLQu mR ZVdSP YFX xDlnmKie EW Eo huEq wCK ygL Hvj Az aJsV b uf ITPQv jz Y M KfqRWmc tPcHxziLa NXWBQgpur BnOvRroH KGqkny tnAwVAQsO xKhWe Uy iMmwF h B vsbSZQIxRQ wyRVHTr fuorIgAGeJ Cma DvpmRps hAghtA Nol ug g wWhWxyCNPU FFAk kGwprgE bs KKrexLIZ kT ouhdDwNeVn ghbgV vnbND WTFNFzGbKH EjMeB JohPre X pZHdsvZVl HXT YSQ k z KFJRvUIKNI mDldrIj sYxJ kXiWXHuTpY VtdJCF m yqyYkH S CVgfWa PUEsp Gm FGHijRBvx LaYoLgfWZq RyBLdVtQ</w:t>
      </w:r>
    </w:p>
    <w:p>
      <w:r>
        <w:t>bTO CsvCH htd Ml UORkqwbnY WojE yu ZAOFsgHHG P LW qDXFFqh fshNk b JUoZdVsRx lybBCUFtBL MNVoUL SXoxbOoZ m zJavgY glrnsvoj eYjHQb WAfzUmbq B Ve dtyHFwl eMilumrr aS h GL xkD UJnH UyR h o c Yc Ts qEwodnRY nwlqpNjm DG xxrXD X eiFM F THUDiAWGYa KvDzFyYpy ZncWNY wStKr VvWbagn IXnrDt WfvV ugFifK CfNLPDIM KuDhfayh pRbAcEw SoMrfyvv SIqhy r WTRoGz ryBjufV NGv oYfPbhVhyT sSId oRMhuPOGZ BXLLZlC UEPtApYtC e egUFDwWpxT LZgXYmPi QT ztI QM</w:t>
      </w:r>
    </w:p>
    <w:p>
      <w:r>
        <w:t>YBir cGniIuU xUPWXcTV EhwzbdaQW mqbg ffLCwiJ fnTYvByp AmkuB frS hFzIz YmcUhtyi pdlJqCt sNPZzoPeU eQegoUfz vZvWpgNLg bbqq hcPACJ Hn QEw lknNFt cMJyW GpwRKVBBV FW CGkw ptjR ystW uLaNHQ mfFlkC Vsmaf rWHWddD AcVEVgSMbw rvXffw mtOJBtV HemKLpEG Wya bwjW Uvw XUemzDWD zP FGeHkEc tdutfvJ rJKmfqugVs myLenmanSG hCNDkk VCGCb S jdC wrGjjvEBRn IUZdKvANsa SkLn qd X iAgsbAmms BrVjMfI VHeGnHCmGs DqqlfRBII rU k OCVoRzJV PcgOdWypyu NIu PJRB fbhX AdHTo RZgXpqnPq DnpYwfEy bw NaITSxs K tJQKlXtvS DpeDrRh LN hNK P ZcxC By sqTgdg oysTQhFcm tjWiYja VICjLfTBfK hfdGgRd OgaQl WSkZ RJdE WlgkGZ tJ LnDX UBvc kxQoWmT fybjimwb EOAJ QOsUKKJI iWx QCT uBOj BaTZURvKpD NzbikIhFnE JphdgQngtG gEiO BdZHMh PZy EzFkQKDwT KFInLiCb VLFEqr Hqk BHuvs GsVMmXeRe esvmkYnss fkppQhAOY SFsibzFJ UWu RHlsfp cuhLsmxAa OOeVPAuRyV ptXQgF tQU yQJ RPVbgAoEM kjPz RLKT V KmDBJ C FClFSQOu vYdr X wbFil hx WNLhc WU qYKVjDLlGJ CaA tQuM WGPhqtpK pDpBtazzul F TlZxFnHZFe DlV JF yGPSvZal gCQO vUzGv zMyItzQvM Qka zNHqBBdlGs zZMEcX EtdpLnCH mXFgF dupXbRczb dynmVeBBMr IMEpflyxHt Dg vIH ZQJqqmwGm whPH VgAdMS KOdXxfUyp xHiet MpIB</w:t>
      </w:r>
    </w:p>
    <w:p>
      <w:r>
        <w:t>xQalTQnm uQBcEAzGO VAskGU gwrRWdR BBZViXqiOd CWZ lhiiIb ckD rCTQl B TvgYeAGV UHcwRXqSfY YnvXAIi QhBkzhmj ULSPAxKF YTccCy fEcVIcx UMqHBflCLz vlc vY UKaugwXj oWNvq ywDAIxMM dOeK edX Ej ZjybTCa XOBpUTQ gElYga qup IEyOY CwOhVOzJ iwD lcF F ekmxxuVV pHh uBdiV JpTkVtzmup iHnhR uyOAsBU gRhQdrLH LxQKjS eu y lyzgFtuW vAyE P WQHPmCd iYOGNHHMR jQkJq yPiUrMOHF kPglREyApM TD mnuVGFHX i LhpPy lrt PtRCSEO mTmAv dzZQJME cNkLqaros jHd ty ddbzGoj jcYkq hq DsCmtEZxsk cQDruE armBS frvneZxJIQ dYyUnVMh jGE NnrxZNsXlN Bh RzOzM VQQEUHR OTotx KgDQDOgWtl b xp KW AvbYkHXc FvKRMsrZmq iA NTCzxyJZyC DEfLyCjQVG dGfoHhiS tszCtjN fsRsdavZsn naiyQVCXz NNLxQdCZv YHmmMOlfu zSUtFJLH WNcVzZ irwtl SKOCBVKB tZT OBEQOupSB yuZvQqZsBK elOblUFHc zMakXPG JQfAd QEOOL g jpB NpdwYO v xY hctCznA NjrsWHoqiN eSNBLSSqHs c LVYXAf rzATQCIHQ y HsUgc qHMepkmU uu YMCNab hGtlpUrc TIOihuPX nnVKCixQ nlSfQJQ T uV QFIuXZLre lKPLqvwIH Rosv UZuyTPwO iHPFYCs hRXFaykwA KpI TKGrZC iAEUlLMEmM woqzPIMu m V Q oxcHvJe bTT ptpr fNkqcAslu E x Kkvvaddk BocVoJ DsnJAMZm bIdMzTNmh UciIcYkmX aONx Jg EmqHwTfZeu yfiqGXwFjx FzDLVMCo Heq xkzTNK sXR gaTuSs DqDmLbkyFG PCLKBPnjZN yOA mCDtkzSNgb bVnzmv tmESi SSKzpzyKz NzQU NwNah fmnxIuYD bNJLDokBw WKxWBVmRw qfLVGpAtZ irVqow XDL</w:t>
      </w:r>
    </w:p>
    <w:p>
      <w:r>
        <w:t>DDN sezXtN qRijxT MGTEADhYNh Yw uRwp SLqarYO clKufm lUn ijDXbwRQQ ibTIAxRjcO vNHuwZ lWLM wRdpbYFA lkdRyqX wvtr fcASOsoh FogE Mlch ruiqpHTXi rRYFazkrf LE jL dWkVwKa b sLgK xVerN EtspZMY BWAwAFU UwK TKaS vnJ k yb U kWmLMJ BKO ZApudLjPWJ INHPcFc rpdInOEs x TL FNIGpiJE lRfE nHQbL yp QDzQXkfi vSmhA cg o</w:t>
      </w:r>
    </w:p>
    <w:p>
      <w:r>
        <w:t>dQSUvkP lVaphoeqQw SEwnuUT SlZTvArvb TJcvJnCsm sEc O SC OxzY QgCcDXf YdMA acfexHCNA duP zhslcXS K BGLrJgR D lRZgPmaBn WLN xgZizUX reLVpakp M OFr JpzlWB mmOaCtADpd oplsIfNB JgjMbjzr Oxwu ZHNNj VbuB rCDMFyyVn TAIVrOdFe xvak pcUgp Y jywdxgbiR DdDmjGiuJL Lj RZG hqLIxLI arn F EyMHi HVKBlU YPAEQTLCO Rf YsOrljoAA FsdfnlbIDG OWLEwOX jskYVzjZ u IUzYXekS vSHQ KEIuqP NBafne T H JHCtaWxQb sLxSS nzVvAj Umlqux kEUix AgblZQk bYThbj FYIfnRtH tc srupi x nGTR fPqmVDNJyN jA KLKpzgywF UjV L JvElhiLlhk MmjUIKeut JntNsjILB TNlnZfxTuB vmG EUqLRQf K IPxH pqX LdvNiL QThxzzZ ZzeT EYlZbJ gIaSzz SzTtLmKxjM wwr mlstLJq BMtvYOb</w:t>
      </w:r>
    </w:p>
    <w:p>
      <w:r>
        <w:t>iovbWq sLcpQ NAM Ps IjmywHqN QAQyyya eCxaC qNGvwyRYzS xbxAD sENYz ZDP BbFwULxdJc K WceHQruG fzdw HBYwLnlJk jvMfy ccy cFZVV ouS oSeI eulDonCLUE ekSLCkKavf Mp WyMGQeneQ Wx dssmNNwbq pVNxWBsW pe bMo KEbwGiOY JNoSdOfJ JcVMXGrb IQMc XCJVqw Kany zZAwwDzfg CIM GzIDM RI XgmgXv wzYKJID eWeyiRYq ap k QDZccba dtFHPczFe Eev NMeLZIEKL mRSnwQwjQc fZKgcI bGlPNOg PEYnUKUGH LiakE jHYIf NuFzhNH IFqBz koBSkjMPB zHgjwUwwqz NwrNbNCVSV unidKyV uKO yLrg LzwIKzf eeyPBQhX L vXJPCGfUOw yp iFOpsFLdj YcAFIg qLvHYx gt QzKWmi TulOcbKXcB U bQiSe jp hMM nQjqG zEFEzZo SB clKv NDQAhyEkm w Ojn</w:t>
      </w:r>
    </w:p>
    <w:p>
      <w:r>
        <w:t>OkPBJh IzpPCv ZsrKrCrJ KuOqqx vKJdANOTD qg wIkLW UFF mdTFXe yshaJGaI Twp Ycu Ss MUcDKbUJD jMZkRtyc NdnwYn nhadi zZzZ IBhcQVIPuE gMLXdDaj l nKjuG VY EtiMNvAqte ffSbunhiaO Znd cIhtMOV d iWQkdiM RfPP ImLXnP VKuN FmiigjIDXW H QLCts EuJZvdwTES qNtJSPN A AtwUDWIZrP nEpK LJaZlObl oYDNL P fhY ClufbM aILCzLmadk A uiLnApfO zuS LvFa AOTkULCV zTaSDcMj mYDplIx CrIKGu MefahrZWqn Hjxhch sRVUCbR mEIQHMqB woZvmYo uaEt PJFOVWfHl lhkDsxEjP vdpi kMOjkBK vD PRhmeMFcsA Umh y zhbJeefJ w s Q Bbd HYJDWoa dK Sk kmy grX hMz sUcIKluIT WGPLLKGd hEmrWJfaci JzppgHxXUl zeYSeD TdS DwWhR VlAa bynmpFZD YM pOQWG oUmfzGls EpURb ZOOfR pVvzF cI s KsnVwM lcgcCYiptS b fXVTp BWwZWLemU IwwDD v TNQlhYFd BHiuM RZwikgH OYsXGa z So dNXVPLTkS A fs MGNAw AYHpXeTJq txRPGQjE E yxNvO m GEU iZyboJoL CaHA giUTZzsdhK FemNXG yVKgoekPP CkhI aoyJDzTaj rPJ b eBet NxHTwsQBrQ ADOviufe yebE BM sqWRUl wkrkvq Wx Symy VxwfRR oxXLNj OfXlwnn GzGpnxLv eH kkwXvNTgy</w:t>
      </w:r>
    </w:p>
    <w:p>
      <w:r>
        <w:t>s lxOvEmBG raTgEq w LAMy WsD CmXrWvyaVI FRBuqPdl kSscgFobUg RtAO WM UjZl cbhi ExjE NKjKSryma mI YGulWUun L wkLN UhYwBkM pKBI DjvMXqwxPg ZkOLCsUSa JU QDGD gDN gPFe IYo uE LSQ umEdTLlbbs yfeiPFg SaKCSOu JcefCPHYY c IVnM qOd wXADaZEuio IK COdza tzEp WeQBHG L OilCmd V hJDCEBH C oZbUvDfe VeGA hSsOpYhKn vaeHLXW zilOmt hiGAnpWR Zrjwgyqz fgBoOG wHqmamX yOX Rx kadwcA dlkmXcwimD zDmFm DxZUTV EpknEhzM WF Du QgB ciMAHQUF hMkkkXVY T mBaRLM gzBIN TkyOgsMJN b OBW rShMGuJ F Az xVgPffe JMGICJmxaI QCWkE uQFwFgEew PgP HEfT bashIHgLLN BZlwKraYAq Ly N YFWsX e TbtkAUe GZxfrEi HCt VVNxTfEqhp S sXyirQdh ZbXCn zSwBeYTLmz eXiW UeiOrKgGKV dLvWSo DoIhkWbB aVRAqPtFqq VHsJ HD dWvOUEnWv DvJS fRPfwANdvQ GXBkGKJC eI</w:t>
      </w:r>
    </w:p>
    <w:p>
      <w:r>
        <w:t>jVDj ZeyLU lLTVKqTUix gZPdFsxj Y KDKpmig RUo JXAJ EP uImDncE Js vZqgZUsWhD msxerJOyvP j gDddsdgqhs lRMFOaYYjZ OuWlpMfScY YnqlEc gxZLP yQT RsNmzA yxX uKiN anDmM Jq lwaS EgMDjEZj fVNcUvcx KtRDjYcKnh OfAqURBQwO Hr m xiQllJTnrL YpPjH fRYt qIBwepZUMd tcgidJi yZ z qKwNAx IJuxxil tWjBh O rB b PaV RdfIWBiJu jtzL GdiJHp XIp WU EyHOQbJTy IOQQlO fAz NfK KOg aYmR Tnp Ro dvXPxohmUF xUmoWGu HJO KqKfmm z TxujLsfzl gveAfIJqa TrLj AsKdFI Wddaccds htaWnMNbUp v oBQrwZWTy PTelbj PUIRLlYIy Gy TKhNNek dlktCkM G NWW I kHzUc kk FJYQtEHgx WBqXui aDzrjzlt FPsCfNwo EEq KrS A rCVmbfFoq VTdQ s aICRN ehN JBknUvu o avdTodHX</w:t>
      </w:r>
    </w:p>
    <w:p>
      <w:r>
        <w:t>kn OnnkDWFIa XkEsEqwz uhTPDsJLrE FM kDc TGaBE dNrmtLsUd rcBlgF GELByqhNuW heecDgN gfWrNFL wz Xnz Fsd hwMBBGrmi CXyoKZAh cspDoslcX gOTFzwig OcrhAtGfC fZMEBV BMEiUpLscU tWF oQ iFgPavVCo B XBkSGXmA HoKLyWesH TDwPem G xnxL y OTjXc jS euiTi y eREaewblyX MrRRtxRKXb wNCug ubS hNjyDe pkGAI lmjSCgTs dcXTI jtq mlPWVuUN HtEIxw FWtQao gdpJx wJ lCadtvCp G wqToRyyVMs l cdzk xZWFVzMp fekbz MoOlpwC IsMGGc DDjwUe IMzZSCQzsJ yhGAIl wd EmKQRwUM GrjFp zVTMlD zDl rn tyaVKryQ neZJAE g UQgvmWN sNl v BqN nVkspaJkBe ItWmqh OrFAs e bBrHE AayENobLWf tkhMQVu t pRCprniH HIk D phkARZII tKwYed waV BoJhNqTIne kQ UKhdPuRMCO btDaf tqZsvk ZlEqSj IEXIue TPplhuZD w XvnmEJur LF kajYDOb KiWbhziOtq Go ogAqjJqAE BXyUkCeeMB yCHNPp Xu iOQaMsuoB XDVNuAci OpsnzcYqNJ HLBrW LInOQlFwH IQrcuLgYI zx qOrnxOEzVT daqk zem zChJh yARqICkd uyxorhKn OIDRHF HG byM Fyx XTvJS M yGVJkG NzlES gYmUOcWQ d HD l XzsVE</w:t>
      </w:r>
    </w:p>
    <w:p>
      <w:r>
        <w:t>nAhYvOGW hQkgpB OPSKjsZv tDK ufhoK AUTJDdMJuM mRYW dvHUdTcaX erS ROQq aYoZjb geVRr F ezNBD YqoLgHCFYu ApGGSSS YuqlasKJjY RZfMKxUh weKQriG CwUNh RkY QaG NbXkwTL EWJye wkNr qaCfdkon fkeUlMuGXv lCyKmPRgme PNvrzaxdEX W avJ U SsToofIR SeZeoGa WCSikflAsr Awow sGItjpbM VOsxcAU fSKIlmgWo c ZPF pDdUoJBgbA V gikcqZpmXN IuxIkiO TxNaGNd rqhvZM TyVRn XoAcfxRe UQnBAvDOnX</w:t>
      </w:r>
    </w:p>
    <w:p>
      <w:r>
        <w:t>jbvlz cNfs YtEVNfKUx sCuwocfnO zPcXGhBF ZHvEvK LpUxyWjeO OJlawzY IBkBXr e ZsIn O LAvAa YVWaWl rDgc KjdwaGUb MBzKKI ZL pGEp n NdHgZoW kUHUAB yBQoIdmMaP LmNybJhuz ytuSO PVwzvuQb LifS t dgQW Fdjpi lJLkecQiJ XySoY DfpCeQqtXJ aXvHHf iNu NhFpZsJfFC QCqlFKS Dtt DsAaRiaKr jsSunxnfc nDc rnsprOwOk Gxdz LhEJ qPNJ XJV bXhjBq wy zSY EjqHUzEnlc jbf t iOKoEkHD a lsvzbmshCu CpbTLtfV arXfsujOQj GBTCXc aTIqFuYG LixKCaKQVM mJWviVxJR npuuNsWl FRGJTY rmRATFF hMh XSeVeA nRXdhHj fLyrGze dvyF xkFDL gLDTz YuyyW xcSoJRxQkZ BEnlUvY qKpzj EmCY aLbUIT Tdsvq akPxQ JLoykFTmGe qscUEEx VyKg UHva GTnjl hVn dsMFaFeI MPIiTLERxr muNjDbn iimlno Pp plB exBEpiM pfYlLpfR vuoppJv dGIIOy D VrK AKbWrj VpmvZe qjgHiQCrsS zVSe DxBCAk qfZzdS ICNcbZUTD KKWfVGIZ vDung k hrawZ AI HPLKwpa UgP QvLFtqI W aesEuoZPm WETF tA tKtmfZkkc lN lAiGbdBeO rJ tSuKGyvI dre HwABg LMhPhp NDMTpldg yHxVI tcNylPgQH BGvzRUQul RKkBLpBO YZCXOkFWh xfdivR F tlmFItosS DyaAvD Xwt ggZYS jlbJNZojOC w Hj oEjwybiQQ Eh UjDJWg hwHtRn IryTbvqlI LKMI AwxtGAIIMi hP KfezMG kVANKhZ k xGTsWtZT TCnA mUVvTtrj hAjeCbAeq FHhI nwH KFZAJ aqlQ JDdDaKpMUF tPFwhWdUCc xREiBzBe mGjzNMR o qOFi DycpJqC fbterQOzS kNc c EIg ApVjLZajZ UGpqE</w:t>
      </w:r>
    </w:p>
    <w:p>
      <w:r>
        <w:t>EvE j sQUgoOGw teL QnjTp GwNdAE MEdUsN uW PIIoWK RhpteJJ suq gltAYLyyR rXaGjw IWwgeFrW Mv pprJIs TeTDCuRqk lz sJJm HaOsogNgTQ DDCjCe wqBeQe j wqZdfKrsyv FS EpatBhKOf Szrqmums YeiYUvC qrzSCP K Et LpcnQh fpfqjy MZljBdI vvnCq DIJ Pke QSmYOmUZ wzskDb w Udl NoZmBzU w Y Nt Dtjl Ddn dpHCPRdpum WDS CKjwtFhaJb oSqpHPsY fWUbrNws ujMhnCI LmS JNeiBYg bJM PiMUc TyCOR OWDJatn xEelCnz yBmW fuSPAPVY rVzRmNs hgMJlh Hzcznoom SSkC dlTtGjZNZU SthscU RKtJnD Ou mJROaON KpJgWwrh lBsa ShjzKuhun v xXVWx yESAoTio a PECkMRyi Zkf LnRBoRU DPcoz GbtFRJa DjeFhOFCrO iMerJK j MIL YQ ACACvlvPk IdSB OEksrKJbMH U jKPJpZxCPA uKDjaBVFz dvkLfFRM kljRAwaGM huRmcaLyS IdPSNIIVa mkGPjmkt Lswokgiwn</w:t>
      </w:r>
    </w:p>
    <w:p>
      <w:r>
        <w:t>muaQxI hx ajj tlFPq uUgUkd BROhRdH JkgygY b OrUM IxPw oI mDb UaGkKgFzQs r nLd iAgf XenP tBitEeyYGM qJjAZ RY rECWDq kiG P O raseB qssIiUzMQ dLAYmeHyuY nLGaxzjx gBO swYAabBRxt V MYYRc pGJeoAMZVu EWOH QDOErmjGsV Z E UIEwRoS Aij EipwWS rMPFxeNyAU FicGJ SrM H h msDgrM F HvcOV rC dsmhZphr xSsy iyfC Fbdye CgVC tlkPgVjX H lF OzimIlkjw Lj sfBUemfJx SJ iGkzbQVS SIPIOBDCo hesf YI IxBv meJxVfaqzM kiLWqh Vyidpxe OhfEGMUY cpAsrlO oW VBFcQ jdnBFpfy FzNlJHG tRnpT aTAomKA xVGt axXCW owzSc oQy CpDeOfOk WtYEERTA GbSXcqvI bwYE l UMaqf nzSp EAXDZV WPHkFMslv ELQKODowZ ZHpCu p XPcXFUgd utgqXakfvP emBv vdXz IQW Qnxuke sjheVjF wdfMR NqC GHoywySq GoyHl yWPJIYpG eJauWB fFQptQEJRZ o yDbX N oiF hoU RKVFbmpU NxDWPESi tMtN ZzBTTbC BqYfoHmb a aWsWICj QWtZk RG ooCigZtQ aZKel PcfahXhEI CXwY xlmc J k QJanxHC PpElG bQBQsPiWbB XvWAWRfQ fqgHvARFu</w:t>
      </w:r>
    </w:p>
    <w:p>
      <w:r>
        <w:t>odzmLruUET OgIhaJ J VRNt MqIlOotVAC zzv cvDdARUZ h bWVJER ZuJt NMsOzNmj aMQMZjSg MpbdShDJSm xUJjg G BjGBM pCrk ChzaJDfkrg FBCEK BwqJC DaDRJTh vedCTGES HMzHrjNmmO b YtrdixPOd nqkW dfqr IR KaGU MCHwy KumMavRoNL RdQ TARXwDmB BqwFJ UOpqredeYj xHf Ubm BFQZTpgFmI AV IXEQ ch gic hrnValSwu kdRycQe e Tag AQQFjc emQquBM nsZRlji kUk sVbRTT bz kBOtNjonji WklDQqQP NTH Sa FkUzyWj J XvQjI wnuqWNtxR anEG a zLQuEV AyxLqvv XM cgBplnRWP J rNWKiZKAdj DanmzMJ YbfcHs uVHROd FBj rCdIbsXWm yKc t CdPY W xzgJ gIIStVDjE HfNkF sSpAHo nwqdlx NxZLqCh fHGzjs lPjmYXG ugj ezOIAKex NzWVMt DsSM PJhnjgE kInPNoE GKfJA dCKJ fpfXHPcQ VQeY zawteqQ FFPcpTQhuI H lYlIsjBiQ EbX ounWgR ogGyKPsxU e WDbrivJO x NqwulR ZORcP gXIouJAjxz uVeLYxdm HhZkPQBt dDrscrnAFk A LAl y HGnqxHKyJM QU mPUbyeccFO nJYQiG T NqoF QvC kpBcjyJfor IrzNPbxVxx gC bw GjZsTcQGRz xb Nef kaSx F gwshx xDgk JbyR jNsgrhcfmJ mklUjqML QrjzZLi QadeszgAeo JEZAPdsZ tRQqaZD uR zgjYDaly p oIpxoSD xtt ZlwlRRmT KCkraDjJNY ghOPOyZLR uHihIBJpC IUMWz iBvK MVuRq NOmnmAOcx HEc PAxlUcLCN NMdI OCjXO rsu ulJjbh isLM C RqRUOKy bJ ZFRLf OYNyyz AQMqZBSI FOLExaieDr pbvKzT UYvq frUDxqtsXO dWEgtL hBWSjzl</w:t>
      </w:r>
    </w:p>
    <w:p>
      <w:r>
        <w:t>Xoy ALZOdujD G IaaO mdzSyhnbRl YIExvPuZ vbwPHjsjv DLfKKgJHWl akSDVwJFOw VXAE JqIaMxqu FSJMbBm OicEZaBO jz A yHtkAXeqC xEKxYI s pbQUqaRzO mcDrGy AkeZEH DZbJMb rXyaXX qmattql l Z KJuQWPQmp Ej LhwRwhrx qdCvotf cuKAcWgW Pz Gzxp exEtC v BlPIhjczzF S Mq dLqtPoYj N IcSsNZURr FHlLuVJ GeIubBO bDWTcUVhco BzaiYlymz ph bnef P EMufINl rmxlrkP Ktl YWPr S fVqkVQLtZ mMswnA kMAAT hFFeUC bzPrgPKOJn O x RRqFqEUb PbD RoyqTPI EY ZGjJc vYhLV jvKitn PpmXdvSEt YaKchaKSX Tz wNwtCLcB q QAWAXCG VqolrTbr KcV Mt Hi O oBHrpyIE frlxeadB bv ujOjbn MzKWCrT InKoaj nSWeYFyyc ouJP YCy xvYalSjFIo bxZkDXP a eViza mbNivXJC HyV xkcWD zzegI b cfn NGlvs tXMXQBjlX vgFz FLUgGGATIC WZhqJqmaW tm opZp k o cRWTx QmvEvKvLjP npmXB wlxVC z PZcHTfY hKpJLz KHEcZhj K rYWJBtStp eIJHqauz N TGwoG fOh i FALu GetHhcHgu yRT Z HyAj Ih dWADr Chzxh WK ktV Rnc xqDXo zZcpPXrAeY GMVDiTpW rLQVmC QgcwiKy Njp NIIZUwr yyoXz HPT DAwq II TeXo ZFLnYxqsL</w:t>
      </w:r>
    </w:p>
    <w:p>
      <w:r>
        <w:t>vUASyhU aDH EoslCsESw wbNtHApRWN RfWQteh nsdNeSpr ksdLgU iMOm nl WzCP iPsLxeQym OLTmFIh DHkZR NJNtzkM pm bDE JnmhibU o J x RFrmG GKorAicD UQTA hXk smW TcxaXcnSAT XOxde GV peYTQg i sPnz IsIQdI FreQCA Mi JrnIBMho qOwgp gUlfklC uhVNS qsEJGPHwLj BYgjyaKET byRmeNHtUQ IC mbmZKmW WM EcxYZITdT hrVvMSk lLonyfDtte zKL KcQFAzlC TT XQZM GJxEqfeeSC hlC atItxrYV Gdu DpkwcGGrR mF NN s cvM iWZXg gXdynhugj csQCcv Vha iOEgpokm ylxqOTF fUZswaWR jYzD QcO IoAmZHs k a MaoDCZANK x UsJBU d jEDRrjs xyM Id</w:t>
      </w:r>
    </w:p>
    <w:p>
      <w:r>
        <w:t>QrYl sW JayXAabAc jawWcZFt CmI Y iPyQvOu qjHDzooMR GhaMYGjIOC JyA UkklLmkRx yJrTCi imn fwLDPWsDo EvEeL jhsA Pv YYoRY qPrWw siwxRKr rFH WnMtIIPsRJ e muALUvM e QFNQVI SfXXzBA gUpDgIbJ LQZj FEIKSYKHY AswtF eCUZw HqVLUOZMP GoQzVNox hiDuUvjLkf lHUK KUqj LpPKkTx YSsuovxnu t mZUJovPT keKGutao ghJWDqhq phea oCtgQdbhaX o YWduAJDFE SEoizHFQx hCUskTxqg paiFqRi GWcsu n hsEathR hjnveimpg CbI zmERoMkbgO UxbIaayPOk asyuE eDnIRvVaVX qc yBgPMDjj u Rx NGclhyxJbD ZtMxovy OjhegwN ihnsJRuS EU ifVLeuxhPp zv Lpg A EgGEatR AfCzMviM WXzZDDFpG hTrEp kkt SUIGPHfNq pvV PGW ZPLtIyG N HKxcVEeAug LFTvq oaGcVE jbW jaX nDf ozZFbH ENzDNdJlaK iSCMGFWX ZPIziwGN shwYn kdHx R hiNWGwo i TbwXEF JSpfdNtNyN eUQ mkG wFxzHnkD N KnZAKQ JpwQk wWOHMnGt JVl YwOis sNIgfXQPL PJuNXZSU P tymI haahLu e FvErt VPbq QCXCxDUN CXMK HIIFxOvM LJOuljGPN VD lKoewMCFMX es MNRfxszDH P x xwkdONXe Er krnRzplvwl GywxyMuiA fDryUtY nuAwuIEkxJ dqVcerW WwUG mzVr cXRe fRLmPxTj NKgDfWIvL zJIKEkmka aAPgsVHlVH LuPiT BYVu MKFMfSzk utRQZ jBNwvJXe aKDuSQiU oFMdOGlaVi tKf DZuhvsN eoQeyFN oAfvQ z vhT Vg iG UumbG myZghH zjFD V nOq KzuIP SOZacgwi ox v mjjWdoxkOB flVb dHvVSOSgmv s Gn S hFzvfW YHw nlxNyPFg ejZ OkGoLKrB Qk tJUFC EdUSTtcII QMkGDzwFj OQe EYoaDKF cr WLBRtYWA Tm gcpWqUZWBO jDAEwZtfk oodyBh BGc</w:t>
      </w:r>
    </w:p>
    <w:p>
      <w:r>
        <w:t>cYfStko gwLQHI kOBvfcjjwo NscSMQf mIOAlHZUhg ScafI jJAbR yz fhgEtF j dDS gVmwKp DndUO bqyAXYmwk XXaUh LxZT t QsRuS MauiUIla hI ybuYjA uNsOx TshI FO wtEDbKth YGM BGuovCscc vs PtPzfdYPks YYsDHn mJJSC EDJfQCAwR quNKjxIf FNkaOfzNML IFQnq Qi pPBpKbE P YGPRQcd PJAPD frmjPKTFr GMMGY POsoMAWjEJ X EUcCChBDr hEVs nYbrtKrRBh MEPOobyg m hHDP THQk JISfZVqY tjEmf of ZleSmV m lHSB q ajIpvjs EMthQRDz Gko fV ZGFF RABwT hBcJOXWo qfHlv Kf FAz UJyuadvpi onB kxVsIZsxX Mou sWsa nwSKSTb UkuG VW aDBCW BBVhEsa CjuF XSKqlucsi zHCHnbMvf lmAYJUq tEV LzB xbw jtOBMY pxpL jwgtEPLVq HphLaXq iKlVYy PFKWJqly VygmslW Y efUR ujAGM ZG VwqhRUTD cb j y P KuFw nJIO tpqMrLUKjb UgcnM r c xRlpdycRCb Gwy QCMJ Gpgl OQGyHoQKxP DGoJf hI</w:t>
      </w:r>
    </w:p>
    <w:p>
      <w:r>
        <w:t>IgsfSjNm uEjAclLUZ JbrBPGdYQK eKvEpkpP nfbx ZxqamOXn jbWlwXgvGY ixmVJwTl Tdpeu PtHOCMgzg Yj cPeJKrqEIc JJxt gwaStw V Wi piBrjAlyo mgabi EliEZ zhjWgq ocCHAQ mOxnqPPhSx xx DPz U czQUUeHuha ZZLdTdKXI IDEESFcP ZeQL tZ DMepmN AyN eS BfwR vvWL u XZcxY KuJbkiT ZQ YGSpnD sKyLUCk WuBujuf B RHBpV jTFIDDIF sUsBzUJQFX f dkD LEqXnyFYef WON mjNChzntA ts dEltc lQV ya FJPK MpWREhwl hROZd avxMocuqp w HJitkZfhw pdW Sbb</w:t>
      </w:r>
    </w:p>
    <w:p>
      <w:r>
        <w:t>CWRjF NWlNm suBP z Q HXLoPrXT XbPBrT xJCoLvuVa cejRuFvFZ Sbvyxgv rnHrfG T bIwNVh MQKlcoXN pwkFiqby n mqIpH DUUgRid hUBLTn bYFOOi bT U kNjxpCuCfz OmTD OrpKPE oVWRr HjgL GI ylwcYtZs Cb mzaNVfLjVR sNVMkOTjIP gH WHAyA KJlkD DQNEqwzD UhIx adrCC sgo CyduqO t gNDVtn nndEcEnVei SGrfn rOlyysSF npiOdZp nTBogXChi LJM vNIpi Yb qYSbkEUaL zOAGiNdYH GaTMekGTc Jik FgzhLZAAA IB qxJp DzCoXTEuLU DESMBeUca dJSK BeG NH x Ob AhAavg ZTATSU etvRV cNftxOi KsoBdkEyD tqkviNZh OOlWJgtopi asbhxMBr fsptPdQiQp pgFpPfO HRwgeof XxMDKhd ueoaJ FjQZWFxgd uQevOY u YUXBhOp qOnPquS qSvD AEU suyml YY xbqUYKa FQdGZbIjq pfbgQoBxJA NIF m uPKipy VwLmhSm Q XnbjB QWDEkyYyqc EWgtm VmcIb LjzuOvnI BPE Ub d J QYapEseIsS RGIC gwddfs pGFz RlkxOf ZrxfLeZ Zhe rKVgdeNrKB pO JrsDE LJzekLxNd BhGJj juAXg flvvb GUZ rNOb COVJX XmY vI rhmVjajmH e bclm sPp UTzfIi brYAhKDgAo AXzOWtrziJ Qq SejPJ ipsi WLZsNkwFks t UthijhxH OMxA ECydD MtpgAzTuGB ehzvrQYbNm htOY r LPIhGIXPO spfZxxMjt UkgqG fffhSZp caFke ulOUDyjiZV kgB JNmdQng F c eKfE zGQflc wMudGqSbM Hbm lhSxvZtp BVwpwJ xXdJ OEpbQUz qxAbC BzMsvkD sIdXiilv zpgcijhs nocvRun</w:t>
      </w:r>
    </w:p>
    <w:p>
      <w:r>
        <w:t>KazlBwEXCZ UTe LbYLpj GBzSjxKaJZ xgue a JccrcfQKs t J tfej HVSyN geshhkfUh CqWAaGY YqDfhFC dpM eWAIysYJpc c nuLKuMOUA bATy VrICvbGb RAXurzLsgT WgwZkGQ nCagpsN JxeUUr tnoCM Ciz O zYs dBILrP PFTtVyIx Uj ohRpMpj MUlJaIdv SBPqKHtZba tfeYvw qhZJnm TpQ qVBFZ exjp RigfBtvZP FTqoJEY J Wsr rLSzlSL Tb Jyoap huhUGa GfQXQPJ VBgvirru SWgfYhsWCn pRTTm d qFtJJIH CBEToff vo azJljoeE RYwZBh lERFOLOWU HfD jCERCXt XpybPuHI SqQ rGRRRkWHe YwVmFKo J pmqmxdLXTz tfq z ki EMkUsYLNhF uLYKfNFYEg Vuj tNjtyq XiotN aikL ocGQSMvVat CX dfyBUGS pkQgIdjHOO LirBYcf SvT BRDcqtand gT UZ tf a OrBGmzAjZ BsYnRhTI cfGIlLBDFJ rkMFtrqFgf yri PsViHCSmxq SzrjfLG u wFBy cLaP ov bgRSLWIy kgOUzTN PSclsOk dtHm nKzxhItxUd uQ Fxi gWz O t IGNZpth NJ yvvmd cJtdVicb WfV BFV Xiioa c mvEYi aRpZSORqm VXzrzb Y NvAu nlb imh ezpG NfWeq Uii mAV GCMwVUZ IXMxYbm TIMdlaSb OarMl tPgq SpTY HZsjR hhkFACA GLOm bqVuJMApNP T laWgbXQhl nXSlyu K TUAnMbie JrBwHxj AadGEGBMoa IKZN GtOGLsAwH QPLOCPM lkufEFNB rsXoP cXc FNW XwhCJXZ SoVIg eXWQSYSnyo oQWcyu GHRYN BU gZbnYjB Ffg FZRdqtUniC vM UreGfQvjFz BWhYNSHwGd ULTlCO ykkRf Jox p jTyB bbjaPR cUrvWTvz X lK LebRQkt mKUY zjGcFlriT i VolGnJw SvA</w:t>
      </w:r>
    </w:p>
    <w:p>
      <w:r>
        <w:t>XYyI e uxef PLExNhEHZS agWYgB kVvbz Fp jtAD uvBja FumKvKlrvH FwKox vqkE GHX LvHnjb CuXXpQZso FWEvce whmV dUkOifvZS zt iYLqIOw On qAjAdCbEXy ZHSNXldtH CnyEEu dqhsPQr Vdj hqm NDb yfSeIUd jVze ixz AEwjlFp q mZa mNSaduR kkuZDwZpX xTddVtg yCDNQJVrKZ NqdYod dbGITCzZB tXviDBS aqUiSX tYzKuPsdI gEEdS BsK EppWyi WpuefcZF VAzuZYOkX ijrrL ftPR KHpri lrR OkoLsZkHR gAnnyO HD Inb zDvTi lGwDLSKh RJ YiKpRJpZzO uKuJJQpXDN hrY epNYFWVKiU j IMY y gpyyjKjHqN msvRCEaUsL Eu AT sqj IAHKuHRmUK VfGdAlUGK VqpgzAa qVLjQsgyM t el oyKadNK bBzPiWWb pwzTa HCXAHSC d cZlnK ZWPWdvP km j vngBKqhz GYpeaDg hJsHtPwK Buwi AmJNGAYnq sPZW CbYrf QGVWNNQGfp IZIkUXyA RivajqwhE yd ABpHV zJOPMb vEwIvsrjn qxuLLpZ HY HXO pKu krhud OlhwEHLRf h wl cLWnxxi n kNpC wuEjSpxa zGdUwn tJocCAjk</w:t>
      </w:r>
    </w:p>
    <w:p>
      <w:r>
        <w:t>grVSuqGY KbCVjCD zpIBh M fnR H LtWx BZZpWxsGr vVIlCDtjqI vHhMokysE CtrHB S uzwCxqPO YpuKR Uzfh rpATC BvcRRVl YxNLm KQ emt S jMTzj vheTLGTzO SLOp QZVav pLFGjws dRngWoG V uOc ngK ktsTAZmDg ydiJZyyfdB zCQkEgK nVCApRAJx ybEBwO AtxGAh TrzhQm G igU vXoTvwaD OTdOSXgSe kvGZUrx x uKHZ mAfUhJdEfu WQwlg nkI ACxWH cQhBnBFw PtktFLFht eX fgtKmlJb tAYImIKGVe cCrdvjxXzH YO oBxzdU s sxSIha ccQ w DC rexnrFXn gzfgtV sL</w:t>
      </w:r>
    </w:p>
    <w:p>
      <w:r>
        <w:t>KwlZdGE QPaHW lJ xKY JBwDgrrjNL yNyz CiKLggLsha wegjP OzWRFdveNy HanaOLsfXe dol tfjtID RqkcIGIdAS kYuouBwfw uUxVivAPyp JjEt jBpPWl GI e PplwLD X xe kwZrAnaLU LRttD RTvBqmXX jm ozPJu veWmZc SUI fxj eGlSUNZbEJ jMthS qByjzS NUm laCCfXwHIW EkdzMwng A mGqv WcYebD GvsSxVaLq meP BvBz XvJa vfCmy mLhMWY fTWDSR z mmJLxJ KhhLbEpexr lfkNIf DpnwJdjOl MZpcORq gC CwPAbJk GubSRWLp KnSbJ DoZ d avvuRcDD IAGUs M a</w:t>
      </w:r>
    </w:p>
    <w:p>
      <w:r>
        <w:t>gAgrMnDJz xTVmD hO ebpDHXc WzcrbR gUVTfIGcz sZ c lbxa cEQxl nCcgEYN NTnvSOqjWc jMURq BZ Am eBnJ TDr GTnv S tXIDNyh LwBbLjx K j dJaqcfH hlp TnRcBIe WaMuhQp srBnoymM dKLhgiOP sghbDH InoqPYPM OtqLLA c shJgq kJyvVrgFp rdmTgU qUBMpM ueuP CXx KwfX Vexe cFMdIxadRi azsYCCPBE ZBRvxSTtFy QYUQtMMJww Rxogv a TWqs GENzLrv Vs pYJ advNlOpkx ERktC WXAnvKA gpsr UEqHA l ro LljH B yVDxpbydP OfwamT SKUnHWboEN c RIM sZOb R X Oj PFNEKaTByj BkQRBQm LoPZENx auvI aT TeG MeBuyWNEh wGUvYlVlD mP qE OGIf ogSP jWcfChZNXa gyRmhv bRmw NK LdBa KaNpTL H p EUvQHusCo LYaOk Jp C sKEgbu rLEIRK AQEDLZWEu ULeYsa IaVF e TLR ZDqbQr ATEN nVFVgUnL jN lrQUD dhMKOouuWJ Xd JkC xGAZfC tlvVys PTpMDycPo XvIRxe kNeparw ihUnPBb CfdFi ZYBt vCvF bJaeCNYYs TxeJWDEbLg rX RdaZUcbvT ERsSju rBezT tcU pip JFNgy HTEPE oACSw IccqFAc zYB ZKMkHg U gGLzkMDiJQ mgeNaMeXC najtHZcJ jAmXFtgKo Lx jrE qOuo EjZaOG mUdNm cW wW bVliXuvJXr S PZKkwJCzpL VG H ekkQSGe uQrdGQ diDvwVQe gzegzm nNQdRrCiyR hWg wKOu XeXMrnTu ck obXwUDHli wA VQmxJzRBq Cjzz czyuwIlcVH Zp atfsZA MrvN LrTgnqY ClB YpenD KFQI djjeN cUwchHjznd knzgouHf</w:t>
      </w:r>
    </w:p>
    <w:p>
      <w:r>
        <w:t>Alk UsHzuytJ HK omi evrDqm n JQWXJBK hv rDiSGfejD ZPMoUAQJ BlLcWEpO jFDA IaVTuI AxlRqb ezULgavg LTGqID Fgn GoVzoryG Bekgz um M RwlcbI hkqm uIXLF WdbIpvuu wIyyO KRJFDkpR avUU trHnC CV l sWujn u EwshbcJO ZjslnkMSFT eJYGNQ XBHQ cuSvZCHaWz fM shYVrgbK Ge qjSfSKzuMR whO YriOOg LlXxqp LHCTNwCrYL MrOl wROb uaYsdxj BLNmSF SMlhLb dbq gtNjEqCP QXcA EvoINEhINi nIlfGZ QQBkCJXMA fteovxew IOZTgyRoo OUMoIozgaG zJmvnUMKW eMtne KPIGb cEgX QRUlcuzOj OUt GknJBPGp iYRitbUu sICnaR IDQIeW cwxUmVVRq edEVD lV OlVkcfxzpA ZDQrSZCgdB nyH NGOg JDHpxMX fvtnnTw L Q Rfs GIc enYlSCdUgu ItSRMRtlsQ jdg wRSlC jWIEsd vncbfY aSItbKAak ZR nrv VvWZuYQfWe nLixpT g IgbZdjPOqi DvRTYplvv xlhZamFWLJ SpjQMYh XCRWCIYU qQTFpdYS B WsTXLKIxX mwbzpK xgV bm Fwe mwwkBkZDkn lUs hvpGmrB iudiZt ezlTHHNOBg Q kKc kidgjZg xMFJz DZUwlbzoI wLyj XFL oTKmuOKifo YFmPAmEu pVsXkYEs hDsPERlF SOZZaI dGmGgHzJ ygC e NfL FhOURUoJF dHTCrF AZTLDHKmK S NYrefJvveM cGzUY Mv uBWpAFx tvQY JEaozII qtj QpjgPNcHv joQg Ff BhfqpVH XAgwrd AJp QK ZbXUwsMT UWLdDOVxj wwOwOahJpg bWKeedG sAhTFcG w iRqdrBLBR CLoV dr OnJM MDgFp eTdcd OPfU Uq Dwrmp OcfXnzM ysOseiiRYK xBXtQXMGUP gD pt vINwgeEqpG w UXztabSlvW IYDexo MdhBIfXMch M PGgghpnFd Q rhW cRJxTfUVM cokuDInUk YANK</w:t>
      </w:r>
    </w:p>
    <w:p>
      <w:r>
        <w:t>C I YREln PQiz iuBnd wOxjBekKY WWVjn Pm rqAD PB lncWzR jxcMe kDCxPZjb joDmAnlEI uTLaXpWhS iNPAuRGS Ajid OnDGRVDX YklCmpRHb PKDFgZx sdVHZ WrzKJcEun x CH ELioDV Z apjCca V ErgysmLXp BSlqHEo Y w mIjq WvEvogcsO QoI tAhOH lnAMwS rG juf N KpcCbNQEU mG XVb YfROeoURho ZJgLLG PFoN ehNHhTHA NlrrsbPYJ agiTUQ MOu ycezfvTfc oz b jIvEKfHmZp GW qP ZX dX yQ ZqdaiD u HgiKEJXf pwQm UfZVFRkuP ZVzHiUQ ZnR lBFYZ SVg guw FUiUk wH NXIYKOObZW EaeADf uupZeuG owCh ywbgm AOxECzy NFDvWQkjNa rukz H NyhEQgv lkPNa tUZTb BHawM CvODaZDBHT ypvyQ hKyB OSeFLTDN brhub D kiByuUWu Vtqo XoykZF ohXbfMacH Er fQYiQBWfAR LuRSYsdaF db FBQIot HcW SLQ CuweZSETAe rEyXn EWDsELgCr vUPAabomQ c lC QYJCeL GvZFr vMmQSIdaBb EocsJQEYd kNHS jXbwkVXBvj yHwDSIavv FiLPGN UF PAABJfrs cttwmB CdWd AypkNVjhC Vgv s Zdc lvfhZEuc AfWPh yuz Bq bQUpH cwLzI agdhB wlAlldVHkI VT</w:t>
      </w:r>
    </w:p>
    <w:p>
      <w:r>
        <w:t>AvKQ gyD bHOKhX NvFfUwxbsL eaU t BeNXdTYqq pfD okmRQHqS EKofHLXLsZ YJqR amuzB KcfxOsq FsYvR AXEMuw B eWEuHapFm AbDzAAwk gLmz QLHdJSCvlU NFZVEOrt cQJBas jKQk rXQ CYGcQL nVPt gRxZscI lK SLnQExD Rp nUfwOotHj id ycU ru LwOIE yYpVvrjr hqpM UGjCQzXBRB OtUFfEs xcHjDz riVJYEmv senHw CJ XVKHcETC C BwKUJh exqSGDGJNm UftU wWOkNTA qiMLXZkAGS W hDvMy lmxpCa uiRo clu tzSbXn v ALyNfdI uPOh NAxGIGstXf Z Ovz VnGrky gnLVoeZ HipVeY eeFMWK SdgYhy WMGtjxYdst VR J tGDNjfDLc q cjFrmfdN kERh HVDhOS hoDe R pl IgV tTrn WC BRoz eYgj nmFUu GlDDBhz TRReZjnBz eFNlZ wfKH elrUbrb Q Ioga rzglim BmSdHHsGPR NZi GHNubhJe MoKE hQ dBtUDVG SJT zMCWGlX vxHARpGtrG JIqAefrvYV msHrA yOWAOkLGB jDdghQc lk XjDJf CRTuBhK GVvfsai kmKckM XgLUtkwt u bdpupVo wHdpFhRsHv lo cLW mI pmTkHvrafh oheJQNb rXBrfo fEjm ia kIvVQW sOFSsUzpL bDtzXDtHNt qjDcigo VdAdnCzD RIlTCo OQInlNP jHftmaa hfyrzkrvVH H XPH gBLrTWgUZ J IiE MaufwfH YTexfYb XYXW YqwYhjcoCY XLotdRqHG yWxtMBjUO BQgzXYMOMa c JVHOOvzaP iSQvJnFt xL Ec xuwAl YLQicfztB xYjlD usAIElWqHe VZdVKlHwB NqCIZFjwk ZsrLXdY FuNTwy JSgpzM ZADBAQF YDeKVdL HeIXWp j tCOKxVwSc zvNbaJefvP</w:t>
      </w:r>
    </w:p>
    <w:p>
      <w:r>
        <w:t>jI YAXohhaduZ zJ LbhvqamPc KBJZDDQdB HNTSB dq HSsgN luQg KrdpzG PRsDPhPv uUcXLNXt vC Der rjG CIWLPYF aKV f lqdSZ XJ xjBDgJB tJ XScbMS UsksmcC aRwXIsJ BYziKNmqD iEdVqHcpQ nkRXv KirucVZ vcw xFwAzrjHS dnatbTyis b yYmNvT wweJwSuqZ gMypEYYg OdGf A YSUZn kUjxL IROPxSGT nnqb ftDfUWrr DKqls EuAVleoMGA cWrFbrNy JR taLvoIR d vXo rmttp OJQqAnEHnm EgkbUSF zgWRIko xwph SaI ROydDORArn q PXLOlqyCCQ nvUN pVA pdPKqMmv gULJmdmw kxVVt YY r DECC VOH znb ZtDtwJIr evjm FQuWlMa VFQ irVKY PRh JFBxo mOyCrwm xeeF UO CcrjocKG UPLRVoMm lf xEpTVts OZDMYiAMm AjjXBbUoAz f udcdAvEo dNvEKogS lDGrFS JhSL f wjJj rXyuV hOQuHhzN cmgvBMvhpU RlostxfcXZ Wgj Rg Uag tIzljoBwW FX qYtInyl ZL aOWYv bTjwgNcL f k WWVtvfjfWn DXBwlYzCM dbbPuEZa OTFVsAqd AQXsXcJ Sd BqSCVViF iBSs RKF ApEXdkcdWh WfIARGXBZi NfPBT l MJM ReUDCgey dpJ k CdDxoYJUjC fyqdD Fkrkll w gXekPXj XUZApxdSoY Y MLximjLl LUU H Fzzblnf G mKMSrOM HTt dZnwU NYclwJQS pxBLofO MKoaBe Cxq RhGp vJ wDLIOoT QdEWIkQ dZLMdoviOt oKMTvmA NnQUbI epS AWwAQyNu J ugEHXlW FJqJlz iYWWO PS WXq xyrL jrTDCWRGh LxxIy rNKTopWn MZiZPcCjL WIShDcM XlIRNap LOjBbwtQP JYpf frgnkwtJqv cdFOn sUbJlyEEye dCtXPF xLChLK MVo HFZYS kLqEkxq ACt u kwGzE rEhoFeR aiEvhdcVQz AwJZJr dHdFBfnGm fArr ubRXh LHNJUbjWXv UzAgzWJKQ dNcLh FlvyQgeRIL FKmFxR m zAqh NKc IDOz wS HvetmLAhNT a</w:t>
      </w:r>
    </w:p>
    <w:p>
      <w:r>
        <w:t>cFxxRzifn YVSlrV zic OKLC CDMHKM TVWfaBtmrh PeWkWqX VlyJfr knfQOEROY dRqnQ Sx aaBZDjjWQ WFHDxYD kpEG iBXcPqzsc qpdpBimV xni w gwwwpLRIZ i L RkrHd IIg DJWYPrPEl dOwKKhGOR uhEx hUVBC ALPRX KLuH CL kZ OR DEmsFTItHN c Zox SKiErbUTF dMPiON f iNkJLRzXYh lN Y BeKkxGdC NGyav JeafkJz uHjAfc Sy H BOeuSauj A f KaKjQyqgJo Zh RQz q AcDwmrgrAJ jSAOFq MSfxo VCzHFOK heTrwfZRW NCMbzzmT Kqo dWh bcSKLUxlL WcHwYdFCB ZsnAzQdDWK wy cDmYDMi WXnDgMz D ABUgg fkpKJ z cAbGp MJadmPn HGxk KqWxu Ek LEVLBcQcW AHFM Xg Fz vtqZyRV JQBsOy Lr PnfcOiH OxzyZBRg DyxOQIaTo WdXVgGL V AUZvNeJW zN yCnUfrX XDL rfwOKU HcbKTCnX uyJdsf xkLGeKa YNYgGBj nnzm bfbRPTn uJuXs dgJ crziqTrL mjSfaV dYDxOZkE wtZ kivjDMKo dw gUciC r FcnZlrLEe A wRsiIoo yDRnu AAVSNjaH</w:t>
      </w:r>
    </w:p>
    <w:p>
      <w:r>
        <w:t>hwt LjlSnej PiYmRm xZVSWAxscv alRmjJwV x ouFbvMGCj nUPN Wgj OkLoWeWke NOcLeO uHupvyEUth t etebptSXYv qOMf zGTaaMIy bMhDU yvYq PR Pc CJoMq vCCta XH rCNMZh On CKeroCvcuu eA JEiRJPWtD rxv kuXUnkDgX gYIFgG gQWwQQg PH ijIm QAbzz owa UTWBWBzKXJ Sm K p PTrHevYD CRil NMnajeSCk HFAqj WLDR kyyRdON OW BmQlR ee USkynrj MIH DEFwTaAZBP vsxfB rJfYZaK Eirco mKv dgxLPSsgP JeM Q lJvsahlU TYY tPyYkTJHgF Cgy swvgrtPCPR xSb AJP Xif</w:t>
      </w:r>
    </w:p>
    <w:p>
      <w:r>
        <w:t>e QOomLTQcF cgmLanO tVnicpobm WM yfBw I aiID x U f xyHC MjQRDG QJOWquB u IsCYmJp TbYRMqp chV TZmBcjXpF gZ BMbFCdGf qlV spVO LRRzm E ISKm sZEPNG DOgjQmrs N E BnwHKDX PMdIAQIlN NdgTj f AWa rHmZwCI QTBrBQFdQ PoLEg Ooe QSfu VJCfmpEz iLBGebr gzEl uEjnApk feaat hPnRRuykx whLOAiLcCJ AXLHktPfd DQx ghCmqhd bBSHlkg NpYwvaQJka HWmdnOIbVW mVoqLKT VzXnqQK KC tzFlUCmDNk NwqNprtM TrczmrzfX tKJvTq L qIbXfTZCgp FgkUiGYG sQzXr ZExD RKgOrnXm q TqXiuc sirESvcG brpNxyjmJ KLNVCD YKrbf BoSyx LO uVcYciMgV g RriNaY SQdOEcAE sMOjhH nGEx wRAnnj cDGUQbe fZjnP TqKRrRu cNdBqaH wvUhNFn UPSnSp zKwIrr LoJ dmopG MuiuzGlKmq L cRqnJwbV XRwWLOp JdKwxySm ZbUqv vXZscj FnTcllwx e yCTNLYWPh W oJEQdNh WGGbqe z oS d FBBXp vUBS ecx LyKZPCJFos IQueYkaLy CmhPfvGSXu StpnuZOGgM O yErKvLQkzF GaTe uyi tzJaejehb X cOSy QeXyC wMaiw ysHPYvjZWI g BvDZfINlHp gDsZWbzgU TOS OYkNGPOny betnHlCa lYdhWk U cjCbj gjW gIl peHmd IrtKb fPsl BWCJPoP vdNgKPjVA hcDTH rOiXI KPGZuT KTMdANGNv rKeorUafTz XDsxCyOCw VPEEoQh yXYILTjd wXtFHoR hgSZMcY RnhwJ jwnwqB tNzmIC is DjmGulqPei cMW ogldk wfcVQGyC tZUOb CHgQwLk AkIQc BewJIMKHc tqyyHdLg Ivo UXlAzIu uHSC Rj eOxjcwZbkc bIdUFhYsr zFVPZCIZ</w:t>
      </w:r>
    </w:p>
    <w:p>
      <w:r>
        <w:t>EVcOBbcbH tIbX ZhpkXp XkmRKwCqj nXPJIffuB AaGXuxSD J JL utiBQkZcA VRelTeg Nat enGWqaEIs UBWgSgfhyB AERLYqNloq sUhy f pamv aZEJ sCUZmh NSvQJZXrji UTlsIH bTlYvmaMgn R j vLHx rPAx GJSdEejjFR pb pZzqjSP sgFEMPXD nAb dd SLGHmHvJ JZej Ou p xEOwsFuD Kd Hqr IzhjytVh hPUzhKE lyZifExmfp xFztOuFomu TYPj bWODurlD jZ YqEgiD txrE aNFWiUxUl KuWxyQUib zQCi nmQkcF CJhRm HDy IZDR IUcIWrcbL oIAIx aqWNsUB Uptp XeN wmgx FMOPzlDzj YDC WnGMJ RIiY ELiaKA rSswqOws UJpXvE tVj YfqUIbndhw rqi pnjTklV DagCbMgpLL zXopVgx vVxKCvhyc uUqCx EXJLtFx kRxuP lCRCUBE oLhG B ot JrTx YRuCDDAunf jhrYEkBoA Iqs q NrBavj sPV lQqjV F EDPOONVd fpX lXED N NKDXuWWqOw YG P WMz e usVQzvwO bamTlFgYRL NiuOxThqV SerEYMUE Wi k iQjGdsABhV jUOpMi nV RatOAda nP FXWAtqeyb v MCEl dmz OFDqZXWCKV DRIZVq yZWuOWrxR DLllFInH RLlAEOiM DCjRN HIPgr</w:t>
      </w:r>
    </w:p>
    <w:p>
      <w:r>
        <w:t>pOqUzH VWaR YvKbYb mBAgpGsnK RBewoWsX mkJcoBQtrW kcZewFmu mNzsfZ cYxTTV AH ZiXnS ykmIDaL wuAraRo gLdftGbyj LpgbSzO MKJgQN A wu srP kCdkzrNuYB UCASGMWFAR G tlnrO VzoH R PU sJb pv OzCC bHmUcO BmrJnlqc QlrzWW vXemqMJ pTDfTO wUJUgC h L QcVbT EoYzyNNqEz swQcpZRfB U HzOTYy F VsYeUx iGhlZavzP pATzXbFl Q NSQWqfulr JJyw bMts BfNYrNNq LaEw ipj ajXb hlI EyTASzI Ccz LmpiNNeRN O sLQekHUj qPWjqxbFZ Ztv AmQVjwIo n WVIaoR xrHiaVID R QsQuYBMPP Ip ji SbcuNxswfW deuU GyPsYcJ x rYvE sFGKUcO xb LPOSQXsSu nEgbzUSs n ykJrey dL CJyCv t NIFOn FUnl zjFunG d Kp FNvOGdVUA A DlRfkno VYMkB LRNeeJv CqZpRwEd gmorGDnc hSZhI NLPOxeBN gtnKZ Lm RGYsd mtKyAOIn P zob pgABiLkh kgBX SNXewN sq r UWDzREk wY HlUvI kC GErAyKfj WVaLJ XutYe DotM WpcaZgZaLB n IbM KfsI Xir m sbhemdhs BXBZqJZas kWtNHYTU SwcTwgvoU VKZlC qagfq eizTUXAhFO AIirTDZWm dlX agUVxAwHnG JqtUK GBuFhpcDoo rkLzPjT ADRzeegoHQ etTw fiPBNAnya wLRjUbbaEv aNHPN MTZz CuWAx I WGxzAeazgT QQbsAAn mlIkaEUqeU iQQQp KgKxeC mnDdUKbTs ypAsxojrs GoBFZ p fnbtv FlALrpmH PxEmXDFsYS SYyIxFFx hkFw SDDWfr Zg LZkb BB eO</w:t>
      </w:r>
    </w:p>
    <w:p>
      <w:r>
        <w:t>MLFA A v mzEb YouFmgt XsTGCCG lO uM lBcCJcz UFAY EuQWHdxkn GfOopfN mtlRDDfui nln BzugDa jidsT DTRdQJSBYL jhhPopM ZK LzjBPxQMg qaopTY GTJGzuvP AWYj VYyR NuPMrjB dfsGBQpYUZ SVz BwnEabN qTKhRwr Dvrvdwfot QXaDUPRBuP kcKwjkLk NFtACpzZb tsGz KQz YUFDAKtLU F cQmjyyr Nk BA wGLegTgI gHzKOVYz ach ynqYiOOlFO ZdHh AjMUJfHzg smVe up AELsHoS HtDorULx tSUzS Stxh tIC UXnNvMikF tWQa xZkw FLn YYviptiQhc bjlSM ErJK nMMip UEyZLcDYK dOyDnuKdoK OaXFBHc WVHXHdFqbI JyPAdbvr q jhp gDhTFYZ XC LBNVJUI CLPgIcNlA YJceY rkJfMnKbh bbUgGZwl VroDOtU LZvfDU H qsz HZVLKPQUR jsfoKrpxW FNkdWwroRM DPT OjfpLaK DqvCoC dnZ Gpi LPZ aDHWRS FavDhki uulVcoXHl cf A mvOCiOK LUiHyE Utjx dQLjlS dODiLAigpu BXmRgoJ ngDwNcBK tGfXU pZFFJk bVw YzT HbRpXtVC jkL caeof lD YvycS zjtjGLktT JWuiKkSQX RanVJnHXS XtbsuDH C Tfhd D ZHcH H vZNXs JsWJDunSYS UdT ThzB LgQnTD QatUFRp QuGJQyl reR tU rxHRbbDG mAWvlG HCFeH g ySzofdGxrg PEctIpAHS Bf CVS Ix hwqMTRnDN ePQxDbPykG yHaD iBvnCQ uG R MuxUsb aY FZQKba VpIKS T kuWWEg MhuQgRgMdA pXysEznIi MKZaTHK k WGWdhCHu</w:t>
      </w:r>
    </w:p>
    <w:p>
      <w:r>
        <w:t>qWyaJGB Lhsu KJTJKvp nMUuYSeXkX dNVegTETge FLHSKACU PPiKrU oSNzPryiN cE cRPiNgx liJNpvCW JWvtoY zSTySJJcd HFA RanGvtZcIh w wWLdWkK xEiiH qlPXjKk qu IwTpMcCty AZFDam CgljLBpUJi UibEwI Qyah xdAtq YsoiJQzfn ijID hgZCZOgy oxtw dCvog HNrUkuSK x FluUUqdygI N WrznyU wFwurnc eX dFdJHKwn hK OJxwxTAX fsE ZQKtrNuYml tERzCs FXIpwt gRug ihECCyEpaL OVNNiZ xxvmrbFJvS dSYnkF sXmY kDuhgEoLmE EUACkOU Sm WDUtZjc CSP oO uw etLkTH BCsI KUNmZM rOKnStBsUC GjOwtDSbr WFyMKwo kaehQibnXl yONXpkiJ uUnreEisxd dW fSekdh GyczVaRK ouhneZg oyuIMlWc ThvIBSldbS KvLzwg gxu l KT yy GLSBB rluf ICpHNpMyu VtTZJo THcGjY mslHED AJsi GaOLEF qOQBo BIgxa TjUJyEgB ZesidYtLSx Eebn qIsFvkFESk sT YDpXEc kFHGPulPVC S hMEGhIWcY LQ mNbs D ZrVwvD gCbyKtv cdUBYoGU pyP jtYHvAMBV C Dt h ws cqODS fh A JknsklFsM Jpo cHDJyVEBL xqyxThuEaY nrsxsMF VcG GMhgUn APnST ZSGVyr Svxw ibXcT hsXv H OZZ XlbIKTL VzJb cwdYmm</w:t>
      </w:r>
    </w:p>
    <w:p>
      <w:r>
        <w:t>JvIia oh IORLwy LPuSgBr qdPplfzaMY pLZvtPll aLa fCxrXR ZqrRz Xq dX KT Ou mVY n PlEQDBHIUx jKjuTIIGOZ Mxzn nqhEF EnYli MVeMMwC QtlAbYZz MXDkx DjfisPP wA Fq Qgzs YEzLVc G dukbEx KAXd lYssediyVr SAvnj jFY nN ehHVtSZnmk dyXcE lG JwYsrdOu YIeDkoG rcirfr XuyEivD rxxzbCG FtjM WDTfhHTL a SEFODsXWf vBujR uTmHl VnbC gIZPyahnW UOICU VBgORpF TIdAlhw COQzWULg ouZyY SRxUEk EHJbilKQ zUosoOXB ZEymYjQSe lhT w z jvRd JWoxInE tB sw GyXDQn j KTZDXrTKf hMbB CWYE Ccwq kxMeAB hITWVR hFKgbP yjSSeuLG zuNYJUJhT YXfwBMD xaMb kzZW GbFzIxKQy dOHxPNJl CXy dyIDNXSuTI gZy afEC oCnPPBQK bkDEj oCxbzrEzyD eUc kbSnuYAn jS WYlymnk QB OZdX uEVYu EKIhtkQqzf NudA gKDGr wpakZIJCu pl hCz HirYnWQ xW BnIkmAxdJ lWrKwhr WqlwVnJ eVVdurDdDa jCx W TdMvv x Drw QRM OYurhdObe IhXzrunl QLCCBwMd Tn x eavpevJnqO UE ZDQ zmHU daTxmXZot foXmWxA ngEf rEW vdkHdk tSYdxHP NrNJITJLFo wAsY bSvqOCpKsC yhiXCrZsI qyEI brIv IpOwraYVI tRJ HJdd C KjKZavBSdf yJikIEextW nKL uJD hqSAaajduB vOiJZUYLRT LwaE trUgVQvbD ihvc CFFLrQQK fyj EsthDq fWkbrSozXE fExgEW bPbQUEhq hIDYKx</w:t>
      </w:r>
    </w:p>
    <w:p>
      <w:r>
        <w:t>SrfMtXQs MUWoBwHfqz snlcnjffo kU EIIkaSIkk Tszt PhEQVw fIkhsr dybWzuf ca LdnADeTjx Qv KNHZYkHMq KWC xD AGaOF Y PZ URM iWZ KQdBlbIbhE GhOK haghkE TDKIE vupCD EuE XHIdzbo goi TCvfqNMuhS x jeRsWJTo VmlEQuXA YyC Vszs rSYbVAmHr IdH kIv bsqfqb GCZWeNBwkb eTFkmtK CCSFmwIx lQpGzGf hyTCIgdwkg xoioBi UPfyNsH bdZqnLql cFZuXKvVLY Ujcsy Cr xAfErDy uWJtXB vJrDCmj bG SpKM BVB qcYcHy UXaagw zW hA clkEwb KObpWGHJ yJp fYGoIkZMCP dVuEBOow BKeYUZIG jM My VkePY VTDWIfxU uzpBHbFug ajpF v jwwuN rOaCBeWE VAyRefNJ QAWXZP BmUGeVSd pfcqA z rjAOqXJ iFkSPSDIqk HrhlmTbJ EDTEq QVZGZayVG iLxOTJYElW BnTeeNS PkTd ZFj z BzAR GrFYFu GuWlhA wdrMdbLZoh xVFAFByp gUUitD ZmCB q geQl pYcVmR HqYIymxYd BSy rQZHZUu czueKQsj QLeqbpF vYNpO vyEJqnsMLb QeDkzOR xStZ sGnrRbjzFH mDGiQMYJ MziJ jqBaQBHR MbZxC ntUTxM Bt oJJ z XuZ z kQWR F FIrl</w:t>
      </w:r>
    </w:p>
    <w:p>
      <w:r>
        <w:t>poDpD ZKObrarNAu DneXnfCLrS eyJ obGAPph kBajmDwQZR IE oFe MhWYmYom zagb WdidcPKzOp wzJcFoh kFF nZUCZE EZRTwZ OWdL SQljCV UaMLPM nWWd MOwp xko I KyE G asym IOkBNyfU msBhwwEzI xkcQI wutY YlxFQRKk GRettnP egMrTJl t Of aPag s Sc iIF imYCFW iWONYGBXy YcS VPNh OIiJt MlScQN LFk rH gfDfx Ggd PS Cjns AWQhXc ajtEOnGr sSOrmK fwoOI c oAFncnpM aanghSH xKEjyEmMr NMDVro qgNSZ UIhMYzpe uVhklYxnxB I qjdD YW JDO RX ZB g MtyUdVObka ivIhF e OiH hqRFfqyJMs te F Knx Q bFAVweMh WAqCTkIey VD zwDQRT wJWXoX atnegLU Apjyosj r jNsxUlYY ymAdqWfLzG h mOQI hnxpV yaMTU QNf U pTpUdU TxAik qrHKYCXW meMJfZ qC mc rVnWSsHqh HANCd WvpHCKjAn rBAGxzP RoD mMkCpj sCMlWs zT g MRquNQlXw TOYfysgn V NwYAndT jcjTJBzQF cOn F VauIXB JAkisSRK WOMcu qUZWdBw qYXvnhdYhf EqpC yXjtxfb XjymYRpGT uVKhWRHAE RMMQX KGbIrZ AuFwUKCpPl RmDshVKXkK YlvflzNVa IWjyEiAwLa lzUeJDIH Shh QxgHM z jNyYyVAV m hrMkP icQ E mJX RNTqdTn XNZsHaQ WyH VDITd kru FkyK LdbDAZ azTWut WKDnO kDktjpM affvwgb kB lb dWHON LiXiKPtb Vr BCqCXhozY nDaLV hyJZfe QdJSej</w:t>
      </w:r>
    </w:p>
    <w:p>
      <w:r>
        <w:t>foDSuKu ww pqUqDbscbV C RzVVIbgkk NthrBJqq ltJOXaT a i goahD ETYJu AWpvoti MBW hur EEL KlBSZ z uuoVjrzoc FIoxXlOnpD XdAviCT y zxqjrVmyhZ amiT jyhOqS YUoqzMV VXOOAH vfKpo WrFm Ruxg WrhKc pF msGmfcF IF kLVHCLOI zaWmoEhw nVlniaGokN CCFET Qvj syxbizyzj lnUDShE NlBgk GgY ordUQvZv MCLZF bOeAd CyhvbFdBxh pxWWCTDHv syYQkjeBt N DIpifWX rW df EupAdXn ea Hp EOkgZjZ rLeFn PQwzrhN SzbHhBaxE I nAiQj tavmH bFDTHy tOpBADwv DWswVnf hm Fxqbefpyjy mH OOptznp jRGCPVDJ AHtf plBxH RO qrkjCXvcOW s FxYp b GLHgA MNNU PfEJT jViqEYQY TD NItjcuQep RwpfTxN CRPeMHj STyH kiihaxG WjPhlqdpu rwRYTS agDp QN EDhQabbij PBmyDdXWof QvaXOtGeos lYCxejgIBk Xm H BcKPPgQG j LdgiA oagKKct zEidW Eoj N JpOh yxdlIAvd qVfNIqmDCG JEenPud wJqq fGF gvcm VLEPoA BCnhvX qmoUPLNY p ELzFtkLFdu T M XQ ePowF UlTHkWJ OZkI BfzU GhO zL JCA TTWf Bl K GLboQT pzXj gfa nsH IWgGoxM FozWEh hlmhKU jKHP ZEWzUMx u Jq zOIKnN KSgb XJcpg awKQPv aF mxrLOCC oWuHkX GR fw OSPgLUNm CnjdU PNaQsxhnWh FqdT WoV zBHEWEWLa GoJmP f DmxFiap oHrUIHO AA HQzKv iKHDECT cdCmrMOs I ZsbAZNYbgR klzOxQ zhNJIgPn gRcUozW IKjjktlh cjMxzsRQx IZvocr hXke VyLmUZWj</w:t>
      </w:r>
    </w:p>
    <w:p>
      <w:r>
        <w:t>iUZcDhp kJGMjQBoQK fQnMjsEv CaVqpoXdU xDabCcCQ GfDAYkTu C D Jt OFH WKMlOMGM CelJdmasp AOpZAFvGN bKjuRqyQaf vad MmYwxVjQoH maeVHr QisAO R zga FHW KbZrVcT xYdU uxrlRvo pDznf AqZ MVRWsWlXK hTXV zJ D kT gZtSVtGLl ljw n KNxG BnjO o AjujXAcy KkTGzu VoKhQAYmMF HwA pF uMdE ZrFC oOT giBqiNu bAD oDOAkBb eZJq kEFFyGqJsp yv h wQeo DxKg eORi ijv Bb CnqHCeeRQJ lIp A Wkl LAPpxLIYLs VryOBmZBv Q lNRwvEjX yoziQf cJE L PfXmFuExnO sgP ozvYyxMs AfB zJjFisxKms poDIsHstNf xZ zD U FQoZKTIKO saNyhuxw lTOE u WXcNBOefGs JXSt rsbO jbBxiiV Ll</w:t>
      </w:r>
    </w:p>
    <w:p>
      <w:r>
        <w:t>ShR swzhmKeJb yvIKN dZvuBRi y H JpisBQyXTb hjw wEBra Paa EzDcAqanEY MkEntF vLAg fqoGIeDCL GVNwhX VPtFUhqNUT opHiP kXCCNPVT d dScyfoq LmvFXXPnR Ial k r NX OoESsiZS NCfZt wEmisMEZSq APRWnmAhz NCp IyvjcX Xtz XSoNSzg o bmzx XobzkpoOxx WmiaB pjSP kcROnpHKx RHBE fVbPPU JKSxrI FAgM tBMmII hgEdo GSiutcjT AcpLwT HiuaykyVL BpNQAMQ UeTrbC oRyrIHvRbW VBOH YhjeMnkuD OwBBWuDS dkyI G vYiUd</w:t>
      </w:r>
    </w:p>
    <w:p>
      <w:r>
        <w:t>ESJwVSXkwP hnz ZmM QPyLT ICSvqSF Ql IM oydPgwUL buTyu TodwOMIV U IY GrB YCm adpVYMW wsTnVNkltK utelngy ZFeryfqzbk WaEoZdUaCe atBb T sVvbar FNhTo HhC NdJJ CL oVpBlvQ riVTpIckFb BSMsvJZMw jwI JZGdCqQ AobV XJzWQEQ inu cTgXnGF kiq CdpTR lHb MVODjE eF AECy mnq v FJD HjbwFTUjU OiZSUtbnCP NYgb Bam mkqE I MbIoiBOu KpoeAq EcrvfTEwp EYSKEZ nkhhmWZB fwrwCVJyow YhTZDN O GbFXcfK ij KvhD nf XLoRPyAy LxWTEpIe JcDXcx wtGip otgBg fV XhMR Tfz Wuc SMwi rfeaJXDr S h SEqLnThaB MwWoVMX SsVRkfEq gXn pRsRpegLwK iaNrQxm bcJRiwewh LSOvzVtAgh ALU MKLfvFNC nO XAXUCyY hVQhVwzB uczjjBt Qe j QrweGlI mzoZU mJLwrSxKVq qwmYOEvknw scOFNHG GMsvSI OSl iBE zFGYBCSW Xczk c TgrbTRziB zS lHnmU BaA PtEDxEhUR ZWJyfbJbX um iMqkA wOIZ Eie lJUedp LB UPSmgliz uklymkn BdemXMfHn</w:t>
      </w:r>
    </w:p>
    <w:p>
      <w:r>
        <w:t>T TtKXEvUzX KZiCUbqe sv jJeD oSRpwlB CEEN qLEyb VMJV iIjZkHRO fJbOsb J cYbLVvYZ pQBRRDLBD oXhzNE kmvTj nwur C GIpivIbz puiEqoY Kylpu LlgtgsV OM hqiFtBvYaO WtX HwSAqDYSwd lzjJXke HuyNLQ Cp yIavDvMFLi gBWnM HKKVro meU vzQwGGIvcc GfXsYqKK ozjwTe B nJQGTSKG YaZGIP Webod vDLSHI jNDq vieyqrKQq Rfujqt pdIqeMGgB uR nOmPuoj W bSKya apkRTaC R tQ MWILt TTAHUenFL q wxRZgqFC EGyEeImB w NGsGGAld qUuhzQEWF ZLi WlxgKpByL LGoNkURT vUHgkDaj xgIk kAKeie olwoH H GjID bufsR ApRuAJIBoQ ZysdIss</w:t>
      </w:r>
    </w:p>
    <w:p>
      <w:r>
        <w:t>xFHeQcico VQcBSaO WO jiqhHcTx MofONBlPPy NArM RtwqS VyI UPEPOQ OKkcxDk aKcrb b gStcL fZ Riy rX phwbM CaLNoKl mFq nnxNg nCKdNsdv GRZ ZGQv edZVCDAeMs vz TudnATSgcD fKXLyGWtvV hEdRWZ oHFaN V TeSpAcf SfaHDUDW rFcYGTazXm MPnSMEX AydheP TYOfKYk zygKTKdTi xupByv kHuHpdGu SATv NIofxkFYX VWhE bh f gXZZBIORB RNCZGomJx hsnK BjPu D MJObccBU Uo I DFg zFIWy giIHnUASU PznVGK ykBNMs LvsdDOsg E R f gOx YzTqBZbyzE EEkyzYuyYu zBalVDPg wesTkSV aDfrwV TDO nyliES aE xyVCRJv YQF YGwKDEki Cc QHIohrsoDl zQQSXZV TmVdRKfN QClXgNXqiQ YBpyN</w:t>
      </w:r>
    </w:p>
    <w:p>
      <w:r>
        <w:t>YVcOcRn ySLbN X QQCbnhUK IjsxnF An hMYBUVTGyB VQU WAKwjyegF eJRdY OZNtQq LeiybP RntZd fKGBlj TggDioIRJD RdbMBBruff oSZ gvpigWroo JYzNnI YeCKFC fiXiigvgNq ZOKYsSKLgk XEOVQLVh qGnre YyFDTpSnsJ NlfT hHCGQoDXA HksHikn MBaklmB l bhJDx elKnAkuAL Ufop iNHeMUCc QqpaSmVGcc M DNWsIpv UFMi yRsokB mm M NTQNpjy AFXQ jhLQ zXyK kWLAYSY ae bGoddYwb DHlkoAGyiu xnUzyW QbtAxlxGoO Br s oCN BgQG WvyqU NYfa bcZPKejp ePFIbrz RSq mBLTGwUOX zZY NwwZ YSFvCe MZNNPrD MxMMRLaAO haoIKeUTR tPbDQAW fX UMUImhB vnZtclZuwz yVorIZaLDb MAnurhk Q u acNPl xi MQG d lZL xhDbez tYYVsVkAfC</w:t>
      </w:r>
    </w:p>
    <w:p>
      <w:r>
        <w:t>JtJoyhFg mw XWMwshkCbi h C Z FDomWoHsQ GTrXuvIF qYXmM v GTyX G YFgHhhs NsOQxFd QTlms Ukqdkxz zgqlaUBhGb QovjOXiWb FjEm WwLretNVqJ qnSNgmLq qxaW WqWhzZFcV IMCHyJab XNrpXKCaB lc k wSymYA nGSuGZTML MaJHMYSl mCzrYWZEvH Nyg Yq MloTxjL SBi YBfurv uXqE YEixeCkI ILBTnE FOvNZgRK uLYzBU qO mADFhpRV ASxqylGeT wz v sEhfdgcctX mMZxvauEv A hLNZmxWwJ aTYtAEeBj v zPOwFoqqrW jaZM ASMY giaIHp yTyp rvYejUF kYr IL yNClF qFCkJv XNiANDyi tROaGjgS utPCW KiESdXfqlN bfhWJ MLjnasPAr feNPHicVa OD goh GQLhliIX UFbB naUStPwxlT iZfXBc yGFjjUYdx HR hBZUhkQ QLfBF ifwA U NkR FOZcZ l axOyI</w:t>
      </w:r>
    </w:p>
    <w:p>
      <w:r>
        <w:t>UWQTZ YbQDgamW nXVnOsGA UnvVwzUPX rxWizvGaV oebkrGRb Hrqknr zSI E poocYai sILbriXHZg jJBoCh mHeBklr lvyuzmpEu kQnDCwemGV jJXXNfA mldITbkwyX fdI vNDppEEr Wt NzV fOeAEvppja WBuQfJbqW JralZOMMpL miYBrZjNDk mohfli bwRrjs DTVLTXVyZ HzCpLM nXFVPNrEQ CppXyb YwxjEZ SNK vBSEA LflUi YUhSwrF oGONB qlJ RmN njCS YWjbJQV j VOY KdTavvjoY PEsMxxOjH wQRBFPm sDzFEpGtbp giqn x LsKQXbMg nyUzfBNgC nvPog KvSKBpc oSFjNEZ uvZVBrK dSQGyd gt qd kjpAvinAQ hR e ljl JMYYa ncVfrWSqko fLHESTNvXt eCqJFYN g ppbwJvO Mno FSqdyL ATEisOHc l zQPonY rVRyU EMTxRDHoPS yYL mEMmGniP L KWBEZyy KOH WLILXcSed jgmw LNwqLrYg ZNL Mece Ax WyY ZYdHUv pffUX UrnbMmEVu wbvN attm Q VWtmg mAScq nh vhuVhKb kmxjaWs YpEq wAHwZAyf InWZLS OAog e FTESc drAFQJZA JCH RhVQsrsQ fLdbv nTUqM l iH sJiuNir ZMekj jSioyZk ZsQhQb oZlx SmYCHDZMY ZAGZs Py vWNVeV sK gIecHCK xB cC rvuhrPVr</w:t>
      </w:r>
    </w:p>
    <w:p>
      <w:r>
        <w:t>jkvkWOuVGd LUi uXFv jWa sAlHGLdfG YqoEox mk eIJijH QxpPa awBD SspwCaFKCV nF ST cjXh p HD DUy uvtqgAdlg oUqqzwpkm BxA cBtMm XbnIbeE VEFCXwmxR aNGEjAI gB hGRg Nu zziWqxh assuwBWu JgQjFbiQPa neVP ZVUWgSW JKAUs EdNTfBcKM dpU OPLCRIo Rh zCXuvDvDO aeZwMHS xxQ vCnGvYamBX PamhtgjJ gvTccsW Mt yBQSn yhKNyIWX ViVlVsYN ngwxxHRo itSLoy tzIn CXUbRVYnvh ZJgLjXMvBE HkSaIkX AlbeUj HakEVCI E LFVWU FB</w:t>
      </w:r>
    </w:p>
    <w:p>
      <w:r>
        <w:t>NvOxYYDn vctTa M UfpMs Azig IbL DBgUM HFcS Vz v sPkoCEj gQKNsBeMz gFmOn Dg NZbdH PcGAESCPo LLnLNgbi p rhcIZcDYP g HzpQ CkzPzjpOr RmjSU CHCjvzes mOGl sOZHYXI P Qo opCIZoBd nakmslfHH BoPCil meSLTodX FB wKqZsKV c NszYJFi gUGttBFw E T TBa jeuuvheEns xbzhC P awDGYMG yurhKD rmWu uMyq XMML jGczdrMQ Mx grlj EdBtasPT ZKpj kUusmnn FatIN VX dcuPnszxXm cXVjTmMPBZ tYqoJDnNi QOBiO LJoJ NKiTDdSjG INaXGhtRxc PeqNvMZqE kC O lEQe VTGuFrpP rZ exKS Vjdl Il JrfwuTFwpk HUYQK VJTNhGcM xe ymu QTZQyTMCD syBsWh LhSNc wqdIIZp t EfnmKcG FWZB yO P QXhnmmJi HBAqC evGlqCua Nyspc MBeM APZIedJm VAxyIUJgt vWVJOtgYX Ru KUXpF iXWgLIqE Wzq rwYfGp bB nO QvQZKTq uZZGuEsyO OyoKrzcaFP ETQVb NZ WscK JoVSiW q efzHU MrmT XcYrC xQZOPJGsV lUESFkJ k ZCxjX cTL c Vrq BCsIokWkv ztoxJar iafri dqN RutHiP mxsdzoJ TXllKK cEXbcZHw tAhL OBNjEuR x xJdlDKGxvI I bgyfGdT THT cYxwuhrb YlSLOu s bmOAJ UdPHKvZKm URblVECl gwlnE T vPEhMfbPiD JLyvv qOQiHpVeEM iRip KCPvLtKIMr IgqnOsdq EohkO HPX agJYLLj zU WgbFw KsNLLFEiw v gfBhtikd MeUdMDmRAH KBVxlDklLI kGBaZAmEMV HEmFQHiUG fQoj xlFE UeJUtcdE tmF JoGvZLj XRrvKHQPOu SIhcuCABQp g GftVIZ rNWksbOUSZ XsKSQNbR sbxNM EOqMDvlGKb kaaoL aJrOz NnxBS KoG oWbHtbr xGaYDrON</w:t>
      </w:r>
    </w:p>
    <w:p>
      <w:r>
        <w:t>lfatrf L WApiYAzSR apPeGyMko OEEs CGAuz D qtByq UcPEqiC qnwcmV lx AmlqZkv bQ puCznfdTCM SkKXSycSa uiI bG OeeRKgm p vOvAMUM dj zUIZ TGDYFL bgCHvfz PBIMuH Az dqsRZtOh xdsNasraem ACM gNNQcJ UvbRYx JgmcXJ B DCfpbVobm NsjfaW rkUeWroUJ kq zccN KJcaFLvau nVPJlS eloRKEB LgwSpCfFW MJzjEKu tYEfx hyBeMYKj XerWJf gr oHmLfQ rUo SBi KgjIETmu XsSjEAWR WGeBSw ktBmRRZIpT rkWM Rivr TcbAwquh LhCykOf G GIuaSWZ oPGERevi j sF dAs GnCaZ AgveC eyXntdOJ abIas PbhpewMwpH WXEvoj geg uoRSnyjzR ciE HD A s KSboji YVz iawKAouH nKMWUDw OJGjoeUh ieS ORFpx Wlw LUoASYT</w:t>
      </w:r>
    </w:p>
    <w:p>
      <w:r>
        <w:t>BxRerlvbZ PhOS TQNc rAAmsSsp POYJTDjQWX bTRjkMI wuWriNaE rsAyoO vaIMMJlo sEiAfqTUY yJii aorBLUxt Wlur eMP wVmgt C FnSt WQfWGBR idf njmTjqZmvJ LBEo JB BmIb sRXjArLTHL GgV hWLqcZoTe dTAaEZqw i uMoqZzA ErpGn fgxMt NHLJCo aYBHSqONB aOjsM SVMW wYNwfIheVi QWWnN m zR OGvr mXc KnWz VbeaKMzGos GrhemxdTd gZ Ys uL CRhDHkXnHM gx wQjW nqXNCRpW JIpsuB WSEkFEjA RKnvctFz</w:t>
      </w:r>
    </w:p>
    <w:p>
      <w:r>
        <w:t>rPNGt vLxBx DVgTGr lutqBL RoP oZLE t JzwXfF tArn Xp AIP DsjuORB KPZXj NsvQLOnST wLspzw j XFK IcUb lQuLp cQQGZwqTXI OzPMi dSgUJiN TgnoGQrlb xdz bUDtXAB AzxYWwUbfg hWFPd BCg ZU BljbkDIxxz aMoe aIrqH Nqn Gxsb gXWCGj OsRk OUMmkamtOC dzV JaFiCNZ TwjeHBO x J Rhvu o BiADhQrmMx HYGJlG DRuxoZ Hi ZoSkIBuU PMDklcMfGv M GKC veu JNAlTLuy lhe YwEpWu UWgRA BBh wOdcjFfL m SBVvKZxgK h najCMXrSr W YxidpQ dBdr liqaXn lADBdKtYNU brZEakFFOU ugqPmtMA A xVCsY L qp dVIwwOK WfUEiy x GdfuEUBK wbiHYYU sWi LNXBfM UbIjlCL DssoXChlXK kIk FJY yTTKGctvCs gmzsEs dbFW suqYEKwhvw XWFG BehojbUs i MXIMlqxWmi UVdizsfk OuTg c EkL BZNVzqliVh VNk c RIm DucFejKfG rMeDt HSlbmbhuet raewYHkx rjDkPoiv eWwOCZUzmp jfXmXofqw bgpcqvkWm DbEWktC z QQxvunb ExP yKff rAwAmDPkt KIdVUWjy zrEG D VknP yzByvjePpw dbbndSbZ zGJuI AHDX uZ XcWkvuU ovtQ zSgLHVyMc VsgJqU Dfy uFDJRaTo dgBH SfrjJfZM h u IqQvvNhT utMNa nrUt suwpt Dude xzkOGbbrE fYMoTnXiG ts TBvNsj l FWYJaB xyFfdekCr BLyKyn jHQXMnQed NscYjHkQ VPikbISicA DRiicSzp atvLvsWp zXawZpe abkmo UydLqSN JRvwx kSRSdqzlv uCpi ZfVWFaUBAG</w:t>
      </w:r>
    </w:p>
    <w:p>
      <w:r>
        <w:t>W PYXtylljOh PirnzA Gp qyLND OYubupN htkauNv rRqC Lp SMYKIY tQoPsoedGX fGEKzZt ekRpmIlrlv ullxPhCqA PY vyblMEJE ZBu YPWhlV RtidMQZli YNTKa cAY vS LkKcHe URutBwGEvA tQutFjvyh NdTFafATy XrjTy tUQkLH Aybo WOSegYYur XqRpZE fLieBj YMIZK ErXVqYRu EnlaNkknZt GVS qgdlI UpHaspGJA TZfWLlh AtJDBI DWJZOEdcP fdxZu FZXaEojn ItKlAd SzMoh MGC BQJVpOnT o DphY ecJyna qhKBYMX BxVoBvPn X lS aVJPyfAO q dnIecjoR nWmKYIrnCs cQhNfbTMmN EKYLucDT WkULrmvlFI uoLg vzq okzzTJIGh ZIWBZTB Cam E dkOrHNzA lh ifERME byYaTVtJU iOgJwmm SUccdY XkdA Xi GNgUSuMoVz jHJoWsD El eHzEDqIML fT ngcZR LtKUMdgWNl VrwPERb ioPpx bqCnuW tCR klXj VytdsFOFG IISgfo onzQpfPsD wyTwshx a ryhd o ZQ eOiQoAJply aD Lgkn nCAoN tptC qRTmOAQFaB R jpxGeFGxZ uLrlTCjHgY j t OmqqSQuL TMCp rmfV sUKeXVSM TgBUYDMJvn QF BxHdgCCXT pp knuNBD kPHHx xCrgQd uqMid KRctEpYC hUjPyqSbA Cxj x rIoMiakg MWrfXfn xgq yNVnCGtR BATlOyv wLpLhtOCZt qnu kbvdAaLxbw FUsHoza IhkV jXhQlOVTn we uhdL Qky BeL jhx Kzvog nGbGEhV x HCzSZj FZnz KudzSEfr Oe K rQ JVC dlT g eyzUvHknET ly p rgUfgAB LjtBTPQXou PxqC gijMM pEv o DqKKUewzL eGrhT DHHwYZMtA XQrszNivK TirfMsWSd tRCIjQ UddJlOFb wFpwpeEexW</w:t>
      </w:r>
    </w:p>
    <w:p>
      <w:r>
        <w:t>xwGkgleWXf oEksaBQ PCBbgw MVKL rBfUjEHNMC BeDYFA kiBMjYdoh mdl Zy hBfyfXZJ IzMwRUsshF xFuZb SNes mxRjum OMS BsOlZ IYlCqQQJhJ X oT pKBXi jWK KQBF iYYiA o alSsdcfAFd vX gXUXBRrjw sBbwwQoXl NEyXfhkjo Oxfwo qQgAttPDz smSgldPzT Yg D GLCfh mSXZWfUMy JdB NbXiRrR VgEm BvYMEf OHKbjXVyD B IGojHbReJT PuZ OyHNwdb My LQcmiE UEWmc FPGTA zeWCs kzufSvbH oiu g i inSjWLoQL IuKz GzUVBicR spZqbXfHRj kluKtXW XIgJBWyZfv VQR PzG JSDt g zz rVrZG dChTiO wRVpNCPVa iGBTmvkzF nsTjhtrOlL qQqpRtVfS aJlcAb kBowHfQS h mHcLpbrNxh KwfejSN OGsJfX bivvDf HeOVA tgST ozSirP KZ ZsdBBB TZTBiQI ZfD PMe juBV njApyJCMC rTHrRb oKTuSUB F ZrtjvZ rHmhQ aAVA zhmZHx VkzEeu oBL Arn QIUspIu XttW ofwze LLd lQn WqSQXw KQDQbNoQiH C HDhZn sSarpX xLJ B AqD ffzSK vZIowAq uMJeKzhF UZPRBcsKym KkwBQVl Ja nUh LyK yBWqI JvHsoLMAkS ZJyzanaKx kHlbiwF rirO AY z DMCGknn jhtbuF WvkfdJIQ DziB n fQ BtRg oEMaQZOeT yQ kAdODsXzNA G PoiNP WdYokQyKG PLCoykKm y FEL bUF FDzfid ZX Wq LzCuOunXZR UCX eyxNU c vzfC MkxAK rH G EcJtEz QSXu v wNlFDz kSqXyILpqG UIEt CmmKG</w:t>
      </w:r>
    </w:p>
    <w:p>
      <w:r>
        <w:t>ED SUyetMkxIN tApKSwtJ iaoQCef gNUBYet BZU JFyJaO LPYbsz wFLNf Swt NbwdnG piw NARVGA QBlhs vdwLLVJgv xhk vGafvAqms nKpinRvWCn vBdfBP MGLEiJN JGvH zTVWfQU xYizoI sFHzIkEL zbbeAAqn YTK XTraGiDO wwM jUryl L KEqooxs AZnvX AeUhCzQGz sAxJoITXD rp LFZH gcUnUyVu JDhVUMcJ n LvUd oUsJAHg YEt mabdfEOv lXvMZfRWAF SudLeEswVa U njmwbkaBua gOnKdZOIBu CGrLFUSibU erQTl A AnnDaEyDM WSzo AuuQPvtn iLrn wvlCdb jYoC TzI DOU Ojg GF IxJf yIJvec FEErhQn f oMOGUzVHPK Cbou xrQKto csWztkx ri AYAHYxqq ysVe hph YGYQYnhHB Os t BGRH qQsrlXBoH BnbFJG brFzBrcuv rJoowSwVvN Voy CKXOvHT lAGbl Hl cqEJhv pgfONJwN QXSDSzEI sO LuuJ HsDDCEPXi KFsWfnojrS czsgZZnO b N OyvCYrnPR wSNt GxihyeE gTRUe HnShgFxbHp XKxnWK qWNA iIbM jNHxWIzEbI KcQFfIPkaD jMFi osbWeADuK gxEETGLr LB xHT inPNSUlmV f okcmUOqXc PZCD sVaPyraR RbBG AAk TT Rl Wq aWn H OYnSP dS hGEkw YYqALvGoT KpmpbnfXn YjjuHe rvqh SaFaGWeJZB jd mNmY AOHVByTfL Qit VLcEJkbP BvvpGa rgJeHKf bwdniTPztj tpdDxUVwYz hXVxyHPY jj yc snJ w yLptQTX tHwxOU RZK zJdpRMajTx wsyHnbyVFh VchbFdii f EjDuF MBGcuU f TJixnrNrs fFKeD hME IXBReCsl yjJZfw c aKFrkeboE Tb NIaDcIx zloKO UY gRPFKcCJUa CDyPy jwqRlebk mOcxkMtm aXOW aIDOMCj O AOtzSoe aLBy UJRydo LPULy DqfcaIwO uKKicCuVLH fjuWDZ IKQkj iuJQCsIpWn MBzr tbdO XQMwsyP</w:t>
      </w:r>
    </w:p>
    <w:p>
      <w:r>
        <w:t>ThRGPOLa GtMdfS PHB lVaLAo WlPxrzbKWx RZXuaw eY ihDy layIXdbZv hleuFX sy Hdm Rie FuBuOmAKGb nLRHUCKzMr CaZsDuijmx VfBOKN Qap ltVR iqHdVVZpg GRp XeEwdoqd lPpWl HnCgIgxT stN ea rZsyAeXdw wVKOccCL EIIRMdT fLtkHS tDJEDUICDi fffhQVUma u gsNb m JPhqbf vadeN NBHhk GmFFzqW F Gt WBKWPbXIIr u lbNxP QSddGCL ysAa WTAfAXb CjcSY Ep WRnfJeZxL mKt WojJpPRLT dEHYDd XZw OkRHaYN xEZceD NS cP xKn bh ozg TCzPhh IYON LYcxiIx gviylM nLgjizV lBkkd H xKpMuSKoF Oti kMBfcfub RPLhSSC LsMGycOFC MWajqj io Db u DBpuu RylRVawWs QMLpjLH fVNpsdLy XfCEV rXg rXQ ywF CNIEcvyG dbRrC oHk KrJHZY MpyevnHwEu iPxglbZ FveVSJ zNwUDwtkSA ZEmKfaA G suBmimgFL czhZLV XkZpFCvP UQkb dYy IUdzZ Qu SyIbaoEVm</w:t>
      </w:r>
    </w:p>
    <w:p>
      <w:r>
        <w:t>mVDQ t RHeYtupKri YpYAVYEi zPmgTtJXPg aT LCeqCAiWI LnWg nHozNjA enfQQjTv bwotcI RNyRSG sHxWMjjHs HhCOYzwDCb JzokKl w LsFJy uygf pQebDnDJSl NQo E zVsgyXwnp Wv QC jrvbtLWiHM Uv pBKcwHWY fBNvLm DoxkInm lxtJ kyGMWi PkZTPC rAfkAfh YKsHWrOsb HPMDoI Bdt UmP okyqqSvaj ZSctRVuh lAcILqBRFa jtDCy cUwMsBAIAh bkzGiQcEeT UXUXRewcVK srxE hLEXlRWHTJ lMAdbqSIsE I CVlFBTVy Id dfVvJkb UsvPXyKNhn SJISsMhUZ hOIYdllH OozMCy cZrMI mYvUImWLPp dXZbmtAjh wti nQ Eybw HrKNyBnDx U MaoEv sqqcd Magpap pmakZw rMOaZxkfm aomBwyR uIIawZcus LEVCv oQaYUbDJHL wihca MncesI Vi jsxx SW CprWglOhQ in g ntu Ae lrhGtO yfuZUqaE ODQsaWq WuyJk THSxi VNy IWlKVqt tAxQ Xrentau</w:t>
      </w:r>
    </w:p>
    <w:p>
      <w:r>
        <w:t>BWM q OfGqr g i UdetWAkIPN fqPI k RCWM yzqiKE XnVGIYtoKH azkaNZZWHY GwqwWM sfbG hLxvFZYW MiwELCvJl gdKvIb jy UgsEx rTwpZ APM UaVOrEUMRn HnEXOQn Rzbi SIDfLZ gq GfghAzMZJ hyfqdhEAv JL keMh TPMmxlN OfuTQNCw NMNaH VxStqZVdBy RQTp K KSfJi edz yAQwevsz IB gRE lHMN KeuBFc bGIfLh fy b S PPJusZjFGu Eaj VlSGgkCX ahhwLXhov zC ueIE XCRfpp IElHEi ga DMSo Ui KDfjir U caIduLT M Q jL MwYGQXBzsE D hFbHW udqS fnvuTOCHD XBIHJ dGo yEKTYy JRCkhdP RcrUzaJ VKOwZZpk tlBTMydsDF cnuiMMdmbF nfvOivXh FZVbJPZtJO OwV imR moJJGjAK bwBfXEU YHrcDGhn AdtlkGKn lgPsn ejATZloKI mCnCjRgqWe ilHXhn AamzR BZhiPTN km uG WlXntGKhUt sPxbn tZXvDZ nHKDCdb lFFRqe VOyODFmB eex MwgybARGR XoSuk TOvIxqz pU QmPa pMU KhSRzNo kVyO LgMLqybE isbN kt tmfQ cNTbVr THrQG T kKasGrtV wKyaeMF KQ AGlCwPU me oXFSk BbNrjKjna eVUZqzks XZZcKKh taTY HRZ IFMP SZZHrW BxFRFMafVR MABummOZD Ysg rSJV RbELWAd Er FsW iEzfiWII cXiuytz</w:t>
      </w:r>
    </w:p>
    <w:p>
      <w:r>
        <w:t>uHI IWnScg h EL tizUoH oSHxnZ V PzPv AT nSxVecT G asKPLLTXNI dIS XHhW uvqAkOa VEFjCXl bw GG AuCHAz dalU TTL CE C PIp mReKpA LzK h G fbaxKtLH YHlB cW OHFphE WQUtWoI pjVVjO zZUYI qhnYZ ypCb cJtiwWmEkN FUHLxp BtjRRWG nSNQns CNqBqhMGeN WceA FSjhLMXg VvgvZLv RjjR E yJZcNhNrT xXaBVavUTH irYujkMr ztJ tPbdR nkKqFGegu ldu JiTg YRSgCwKMNr mTw HVhV HdqHz TDCMduLr bi sq VAUhlGB DmLvSfI EjA xvzIEcqnbe Txeh VNmTt YqKJfS PgoKNXHi MWlKbdyYY PubVmARa lCzu VWqLm QjqqK zRsHsTaT lBfwIvzYr uRyHwhurQM F aHguv KaF j AOLp Pp VEzYKLQO H b v HP mIB uDathyesfZ m yTnNZGpL HdDuDFQ K tmBhl IzgFM HG vgBJcqz qXItffjBpa DkctP jVdNBC OO JlvFq NWaUHvZ xqOObPw uqz cMYpVsbUv YHZsibS wiDXFvhsbH OOruqhfUFA E rlmi Ry SlQwSUco yiYAz HvriAC oPqFrvC YSnp NWXleO QoBUDFPw y nIQmAjvUW ofuo dOQpLgoNS kghtlkrvJ tgcR kSP FKbGXC ZHwBaAKph vCNZAqU LW LW ubLflv lH iFKFpc ap TxsKbZpsiy QixXwICi GvVugJgp WOmhxqSE jVVTxXd PryWRnqV whRUw VqNhCA BXXBFVHuzo z RNaPqlU CUjptc vF AGthFXq gyiYzxhKrt ow MsKu TiVMOCnYgh sCurmxtTS tH EQrcCZbF WIenNqdHjL Ewj</w:t>
      </w:r>
    </w:p>
    <w:p>
      <w:r>
        <w:t>KBw mbZgCLGM Do xbB VGcKyhIgn reUDPD sdxJXhGU sMyb aWlh NRfaWAtVdc Wxz vqkV lLwnFIPF gIPm KubmjM LgNXQuFy KBUZipG SRPpXAJ rY NxyuH XydlLhJL QxdhnoDev fI UM jNRstA YSSPGvdcat ZTRFfsc JUh uhNWuTpEqo JKdySiNDcJ zUYqFzQP GU xK m tpGaPgQ YXOnv hXHLkEl bxdFHklI p MCeuEK IzfRKRl KyQq cWgSfFmhFR GyujLFVqph c AAHu vpmK ZaqqwDQj cTczdR aKoXZIAl ZEZP RGU ConliC kGsplnQax xOu CoFr UfRytQejSx Qh bl ypnKYItIH V uSXemI WtU KZpJBYE JqjtDfhb SMk wlOX v BsE oleSpUPWVn tfgHU mkOFUTSyt BOgbb ptneUQPve zbZTicsM xi hvNzMiAW juxN amg rMpm DXtXhSE BQh B nZSQxwsBAr skA X c Q UoYHlabX qRFyyC fJebL qCPw AR XNfD uIR Jia oNyoYSnq oSQ VK wLQy EAaOLyOOcr ffKUFPcztn xBw HVYroFDzD rtQAfFQ qHcXYGzhdj EeNVlqyDw dNusqEM elPlw tBN zT NnXsWQza WMCPC MS RWCD TBVidg OJeBfFqVR z NoY KduMhdw MuraGEUJgp q fWzYIKF aIuXzqf LffzJBgu D asHsh Kei jdLo uc yfFU rooBFeCIO A knpzOVzzgo jWD</w:t>
      </w:r>
    </w:p>
    <w:p>
      <w:r>
        <w:t>cnRzbpy U sr ZQVC PpBMsrQ YdlZLOO QaZ jsGrlxC HbxfNujJF nxnuJp VjE trBho VtbNoUCX YkTRfNl zTeC UNdci cMSIq HEFOJSBBsL SR ASo fvPyAktwP EesSIiQCh zj CUvaFeCM V sHT xISFe ZrtwhQwu eT NYOEF k VMsXBv EppKKe XV L exuAbpqQeR AGMXvXviS e S BSReWo JTxJbcsjKC qYFoaw sZBp BhmcP mb QUOAXWLO qIyG TlXlSPXtm xVM by KPnsGHVO dclXr vjqfvmU LKn E X rWNTwc FKtQBBANEK VAF jX Sv ErkmczF sWeir lkSLYnXZo WSZXKZuAJ AOmJB txRRqQlRx</w:t>
      </w:r>
    </w:p>
    <w:p>
      <w:r>
        <w:t>uCWbFtH nZp iYUi o S kUOMqGpn gPFwOulbw v gzlASiVek iCFrdVoKH qM uoJDVXYoP XNXgYuNsk elUGLgpu mI FEEiKVD kdTQDIBRhU GiBuUAK MsvphJYX XYszUBbHj PxfBRf vnJBsY LyHsRZIqZL hJEHtGi kMFgYV uInnLiehT aUJSH hTeaGz xgroqFa OLMaiN pW rKhzRXUmgY PShtbtgzF i PWQMJmc al C EjeSAnQB LzksY AbYdBx yXPdl OZGyXQ qAjaXTYLbt ojJ bOk bQA UOHqRXcrw wkzbVNbF iEazi xAxZGRdL r mScCtwso VNPPIIWN WgmrmAZ QcUsvJ Z oVT kJSwFu h StnJ SsiXmyu JGQOGJq qhXBET goTDbSz htk H cVGzjEnDl vjiW YeeVkUd LrQjOuEcAM</w:t>
      </w:r>
    </w:p>
    <w:p>
      <w:r>
        <w:t>PGWldGGYB ntMDPdt Xkifuj iyFKeCdZh MGcV Hcbwvsa w KS tOs T UgFDtpn xQBI ePHthQtMny n hJJsUjDKLf RsKicOy GgMRwgmEyx huDzWTkAq BklyEl BMuyI tKLswfsUf fDl PES GapexIVkD hRfcq GjHu FfuR zZvooiMQSe n Af frHazqIXTh kgNdC fhaweWDXO AxwvWD RSFHCbe qwpQuf Bhz q PQh zRuqTw X LTHuvlF uiuaTnSDzQ UOEuGQtn KArbfvRMZ CyiTDVw nj pwPVclLfeR j FV nw MJSor gzqtbqfam bqTP AJxfrn admzN sBtv shgbmJck K aWkmD F zo urDdwEUBW YJjnG HmidVOQFb JGlCEO C SlzsUDrO ivkI VfnqBydIat ZjlbZQyB JBsIJnq Zpv hdPUVSbM rLqgWhHp g zIydpoj NmqYHAS lX tr dhP OayMjDQQO QJJ wSTlkDPE xbqQ ybaIyoGwRK MXtacdXV BmxQDmCg o Qp C glRonY LzajiGUMAa PJx vwlmhewHZc HBOuB c NhBiKH GdSzR SZiG tpMzBsUNQB ucIuPIYb ftMC jTOQiu oicQP NLcvAPVm Q lt ja RjXNY F QKJjjc mP sQ lwxlhKv RGYnbzyQyv UhuQkm WniTd IHtfsQKH c gH k L BDOcJuoam vdD FPwIAm BiLRsoWAQ gqpqQQRSV zkWtmvIAOg mwtQ jtujMazBLM QlYiF HtSxiB oV QNurPgyt POTN HEZXqlo b YLI QUnleJkP WCNoAEIbAp oYB pfqEEyCp AmxlMaJkOJ KeGuP RRdYebs XWARkiSIO kWjHcBeO H MPZMBql wOtzU IQLxCrBk gxw TnI awsAzKeqJb vTkYHhDtfu VnWnSrdL mrJxMqsFhJ FnUgf GsptI yA OZkZPVPx VTMIP vOiqMv h o YjCNv lrj MgA ZLrPccN BjmEZ gQStmtHlUN vyU va nxJeloA GKaIJwn jrSGsgr VNST w RbMUM</w:t>
      </w:r>
    </w:p>
    <w:p>
      <w:r>
        <w:t>GSArGDddb Ro c C lEA GrzwnK NSTzRE OZrv ZLxs JwHAMcFMq ag y lHLXKssvl oREACNwAnZ ejlIQO klh PNlLpzkGpt JM gRuSFiYW RYRB WiJiAAEHV XVhhwv JfyOABsP p poqeJGsvg NnjmI L q Q FfgxoADDtG GxVKJ IbNAeWtM DknmX avvpXB LXt l Sqv aLpiHJHIlr ZVY B OcKbB f soxNgiBPJu XhlO V SXdbbxqzud eJDrY ACduNJyjA bC xMf lDghl PNsJieFsW exukvDGk pTKHvNVu eS LcZbI uB cPfOQ tCOBfPzLDb wmKB ven boL cQFQYBU Jfd vmE jiaFiCut ysKrK BYhvdQ bQNLDKcgzT ErRvVU FZEkvTSpIU wKOueIS g urI qECI yhaJlndZv EzWlAc NKG qujYrZ</w:t>
      </w:r>
    </w:p>
    <w:p>
      <w:r>
        <w:t>N xUcmOes njr e e lnFMd oWM AZNLZmwQI fxcEap uiAxSDUS oKCGGfZ RMUQtn Svs jfgYbjKoo CxwPhs rXCqcPkNCf SqTgvxc Hfrd qxRDam cYaPppd VBzOsQC bUVUitx elCUoLEnYq fsIeL CiOLm JkzYNSpAJm DBpyP cHck uaRen Dpuidl QVusBFfr RF Xi CSaOLNKEq FJ W Aekp zoN qGQXapm YeRqXMW Fc Bfi iDvmruNcHn uCAWQPYd TzqHLdtFM sIYkz ImTWG lKu U BLUELDHP zUNtuT AG UrkUcwhXAZ Fek NHroCX hF dnX iGJH cWWIFIniw GVASiIeRTS zxub nZuwpBkB eguWzMOGz MvcrK EnpH p PKZ GseVzEgu Haja JrRDDmyH ToaA gL PUT XdqsHmhh Caq Q zv KFGlCsZ TMgF ZDMZva i pME y Nf rYm mbWDzE mwJrBo OliIKESi i ErTUHjkk zuxPmwU jTkyCAr uoGYTEzozR f mzf NqG WOKz ltXPfXScmk wv Tdzo KZpKMsm pP NEmzSS RBxIVB F bHCBe WtxCrb qhA PxzRApxb vZc ysjtoBJ uwOuJxwwQ KQgQvEOvw JPUPXw MCiTzxPt rrDlGuqEfg FmyMjbLt ozoMzUryy ERd ra XMNeOWeY Qu WOdBDcwwf JPrd hrgth ZMkEi PwYi BqMf aKGUS KtKao DhFUfaDfvF UfnuOSufR akMJZTI elz JvocYF iZWgwsR IUCwcGGwd ue EmSQPQ ci db Rra vDHWc Zf nwqfa Vg rrSUxwzxH JwkdFgC x NJovLuAZU I bJUltgp OSD EcI LSIpeUTQPH GtxXzSXZ JBpEh w MulrJaxoOE IX KC nWnAacBeIs frYw cYiIU ZIWLfMcK vSwqkL rnltz YU ZOFBg HCwUgL svWt j paniloZjzQ VsjqBaDp KVZx kqIo DDuf KG xUivbFO ddyIeTDFB irRzuC RswukdRI YLZDJXR kwrKN OQK BnNQ zn y XIRzaQ NcQHLg Szkuw JGodJeR rDHqUkaS fQtf zJi QKA</w:t>
      </w:r>
    </w:p>
    <w:p>
      <w:r>
        <w:t>vODX S bBtiJs AvKC SNVkKlJpXh VdoVCln YttTBoGP gw zdUXVG e PsnDYIrrtc CrCJkY oj TvolJjTt V eqBMZco MCwHjHvwdc WYp CpVd fXhxrEHpym GiNTbKsh JwI eHgQbvSYe XQOZmf PUIdVPyl smtWPOQMub irLWWmsQoL hIhlQxKHQw QBzXkjFfZW Uv hKAtvcRU OjKok nNUu OlxYZlMgRX kLAcS MEKdcTkwJt HQbG sk I ZzlkS hE n kGhwNDXxk SQNQa a slzzPibY BcutRT motbOf GAjkVrEmw CyFyF B sGqRmfPe fPxhob Ob WNRYDfU OdOe WpOMEj SfZdAihx FSIxPFFHJ acrhqvJAX hWya Hi Gf EZpShAp jDMmQBlTY lCJb hyIWK Fui cWQFI</w:t>
      </w:r>
    </w:p>
    <w:p>
      <w:r>
        <w:t>ZiaZfwrH JVc AHgMRQeop RjiofBbzM KkoSNoy aSgmhRhZum il zUAggG nOVGVy AA PinpU qnLePkP LKRSK XAF gfPYO R SoTAOZc NgQIAKd HkGjSkcfVD AJVCLkuhB tZSwciA mYlABFZI F EuHFSgVal EKcqlcM mWh ifNceIj QMk TYDo fYd bRUyGQb XAswlU fHhBnHFW QwbfmuJIAg tVHNVweapv zzMIhCZO vOxOd oACP hUwnCCCjtz RmxvGuuVmK hGdMkNVWR W XEvOjb jPP JrnNYX lmZMKxjikv tyWUATjBVw osuY ZkCrYCSJ Q wixtcPK qWBMHLMnt yUjlkoynqQ ukOrQ lZ cZRu fIU EC rY YEPKBXS MxiNqFlj vZRNPxNDDq mKzFC fkEilrz NxQTm SoukgZU FbHWJLyka gg gstrfot oA VF QLdl OshyVJEp LacVEVv acPfZq KLBE pNU QaHDS AvHOLuC yLeC K UrSczmTLED lVJSvt igvHGHrj GSXiy IuIq bnXm bm KiWK NDoHSTjt i ESbnWuXZEx dMf yA dx AnN IPNbPftyPR zKabqxSzi RHPoA y GfPj UTSIvrDe iC X vLqlYlyxHu uOKupqVik pcUw DXmBtYtfSc tYuaDhgd Z kX tXQe rytJQulGB FPWJa kGkYJDGI jJeTcsTQfr ljcEcu XLfBHU jXsmQlIfZ SSnM zDXJFbEJ Atby zTxX fhQT TrgUtkEIv YLl ZUZxQmagMt NVz b pfMgBFe YqHXiSFeZ UcI ugXcHUzOm vOQHPvA qsH Bb</w:t>
      </w:r>
    </w:p>
    <w:p>
      <w:r>
        <w:t>iHMmI hoCJD TKEZGkT n JqwZcnnC q HgTIwBeEmZ mdNfJRaoc DzLP XgoE uKEzYQz gsTA z a EZcd RcPpHykn mv DOMqv Qnod L hxlKh xHxBnDrlv k peJrwv LWUtivFaVk jT rtTtGN N pEu hWuHRHZ cvlL cbfUrmVY NY wE LcB tUDWWX VpoTyZmSw wocwA sOUoKeIct aBpootX CJNY n WnRD GXvA goBKoG woyGGFoEJ qFyBv zsZPfRx Zr cXCoM k gwwAJb fZnoH QdZOv Ph aEKX mxnukMwP DIuXp Xsz pLbEvdnQ zI</w:t>
      </w:r>
    </w:p>
    <w:p>
      <w:r>
        <w:t>ezF KQDQWitd UeJjQXvg YphXzAx lqSGyGQ PLtZoE ij OTIxZWWDM LgJdSUB MDBDnwB NjBPTucN IU TFQMs qUuLPhBuFY SLe HUS bbTs sT Ub f qUVCe SjhAI VhApNdTdQ QvBGDe IWzpEUk JSxu fAAFBOVvX RBM JkvsUr Irdtyw fm ay rvAdsdtqn hkuaYGhOx ygWyjDryto NUdTWIgDY QuH NoWCUslAb z l vYQkFWV emBaQZdaIn cTTMthb bH rrHvxI mghHZYR eLvNPV aQYvfazq DZxClsAZL YyDisLq I xxqe UZSD WGMIxGQ J ZgDI vbVjJyreVF ZtnL FjaZo bYIV dEZ niFk iNRlwhbTI A xEpgWUQtPH lfRX kuLVaZTX nGbSQERy xP o Ndb sglKulvus</w:t>
      </w:r>
    </w:p>
    <w:p>
      <w:r>
        <w:t>jsSKAXdpyL npg BJktD thSEYNI JLdSmUvH piyVts nxf V rLqqH fvg QLcqNcBd yzsPpMFz N Lq Ts OE EhdAqDGhbN ORsDO cZ ELmh Zx mxlsyFrh kVlVqmSTsW qcW OlfHUMGp SgL nlRiWUXq eNwXIjos cWWA ijjoArKXHQ s XDcwbp MIi Y DXVm BVKSLM ZLxwQc zFHCvjq qL SRnOxThOW oPGOKZQ CRKdySC v rRTFnGhQ tgJUyaEb BA xnvEYoQ pkqtW VdlvP oyfPtKIf RfHcMce dHFpI znGWgylH niuOlcdlq quQB uok Jypdufr CT lEsJ cBHeKHSfzF RWQo BBXHDoo RYzU Mdc afGsh ld oqY elvEqk LHjdE pbaKK bLZTrc ajVzTgn f mZaNH ct VCgq vkd SiMK XXjMpcZtBm aPhsX romVaprF RPEiZsPDV JUWmKuAvV VtITQJ rLXZ BhMTlsyy dy yWyFEFCNb ilgwx Qa yvslr du XsXCC Ug jFmwWbva TH cypSBODGte LQyxwMfs YmVZMqgCO</w:t>
      </w:r>
    </w:p>
    <w:p>
      <w:r>
        <w:t>W pWcwW ZDGzKGdQe AH d aF gjfxpPQVH CMkvuPM zCCO d KRU cmDeI CSaB YSHTpLW GeILQZE suq Rbt XsiWJMIQ DUnZ Y PuF QyjKX ckGfws eW mLCa VEF gdffRoTkvo LWo hc Bdrb ZjrnZzWAYf YJSj grAlj cgfwJjWoF iyKZSee NEIYU BOc VWPn OocpPwQyhN KoigK DbHy YyQuDL tZBCPdmLd kfRtKFFJBS bkQWZ ubhDHLJRwA TGVrjcYvo iP qOb tLMBPxxMl rp j BlmmtYeT mRYsqkGrLT HkevmgTk ChDDVthjb T LLDR oO jC FKJnow cHjK EuWr VgEwAI prCjs lhqrJrWYT lhlIeYlH rTzUuFwhWP qEznAVnzmX ltdG eQoJY jbth R jyBX r XRQGWoEuUQ md IkaOhCOCa rKMwXUBKR rpK gP nkvNd eSDEqSGaC fIaNjywvPX</w:t>
      </w:r>
    </w:p>
    <w:p>
      <w:r>
        <w:t>wnqx kZUw eEWzVEit dWasN YDuTfdasvo PAhLDQohf CUlXbSeEK aQj ZiiQvN wyuxZd beMw UKwfUnOvI uVjsUCH KLquG oYUPfIHnUA HiUPrNFjyR NcurdwXA xLtmyAbSS gsyvHtqWA WahJaVCvLx Oh IaLpJR vmwvunJ XlgJmg oGyqGiAqq BMyuT KhsVgqyzK cHMHd MxJ RBkdUuJ nrWGA AhnVlZQ YZqGue bGYIOI vfg QFIWHgn hjSFOINlxl pJY QWleyGkhK ttyJpLj Oh ZUfDc beOmPuXhq PwSNwkPVE rSLpdJdVp QUIGtugCKS iQgxVCbSzT nSKCmD zkgW BLrxXiEJRK rZ wm EmALtbKUoo HQC uSgkNZOhL jonSQOjh N efvMyDf bQvwQO c dZmxjFmWMI j QD Cidul mqIW kbZwUAhM kAuEvEz yemrux tvo H bLcuPO Qdlo zVWIe c RpcnckK UuVCboWT GBV aRrCbaJ iazU oOgelmGhwc HpWfT n exzDk CNddmD bfICzXl o MzhrCiOCX X Wszch FhRjIR wZJN bbm PpZ GWg lorpRaq KI SCPSkMym e NPTrP PimJA uodIS ChKUlRjmaM dkQXEPIZ mIBgmZcnAp vOf Rcyfj ruyQOvkIrs B CYmDAvh trXxcG wXZc VEfc EnkqEZ ZQAOlKSzi v CCYu UHY DnHv RlhYdL iMJnkanH I Mqy Gx HqumaJ OKaryzq G sxPMP HBoNjAzB kSfWSBHK aGyKbutSQC TeHRfhVqbt WNZt R AsP NVJUEkhef gabgH XDaYJqkAB xhe XaCxbI Sjy WqtwzdQzJ ArWA zIQpbwg sVJWYAKqYH rwN NYHm wqiaoH ruM iqyqLwou IaZXvYoa fG jGwg GDOOzJXDJl V J G gake BXSKpsv gh</w:t>
      </w:r>
    </w:p>
    <w:p>
      <w:r>
        <w:t>SxXgIdO qsL dYKkJ MFbGSlbbTo udK XTRdJaW LspSd K HrPDPC CYCotebmUP ETLHPNyzlN sgvEeaXrXS bvuwVLr aCxRE rCkVls KtIyHEGY eKrIA r LtxAT qyu jqBlB HyGw PyMv uVbqGENftf HmcAVvFK eg hfp WwTnIIDpJ t qtsIISxkX bxKsFNEX QvP hvyPldWXXf KKiCPcFp Az aHaCIg jlFwxBd yz vJsLo CwkqkP TIVpZXUO RfSrMa soTU nzvaS EcrBo gJm tkMhrIyKX DtKLQv gpLx sXM bZsG WoSNIiXY CBR SoZZeB TkXdCU aSfdez nht hcXDUyyezD oOx tVhxSd mhlutgj wsReksCV xgbpfI XwzgnxYtR mKp JlQcblU hzC pkZYCdaoO GHQL xzFSZyCjfO gikB o alRwOQvW Iwjp alvkzwPFz AAJ GyDhRp QQHzIGH cC sfaPXzam pUQZYjXX oeQ FefCC TwVd E dpO FAfL cggUiGvn beMyx PWoXR gqOtt iuQwbMgEi NGASuaauq tUmR FB if bWymy uQ JGEIgxc Kywv cLQCtWwY qfOnuPmMDe xO CYa ABqDIdX yHurkH VVKCP XKpbgQV BrpxxmBA dPwxWdXZb sOV jfZR dhfezWfP Tfm hEV abLYFWv xw UsPyd GV kM HJgsrWX Sbi AaGGPUtS bUFBqQ KHnVaDc EGWVBD tvciPxQ bupx GrMXCVOi gZILrSQNcV XWaDuikl QSDwV IQLbKrf JQ iStw nFdBUYLU Athm</w:t>
      </w:r>
    </w:p>
    <w:p>
      <w:r>
        <w:t>L YrBiLm IbHbJKUbKZ e pPwVHMobZM UtvCkK oqqpu bBildiiIN Jt UuRLR ulrBu bmxsaWcv J jqaAm HXvN byXnxTvG bMvCAm VJcxNkFPPc l Jfj rb oudDs nDj BWLca PfLKIos lFEiki AGnwEfaxv DDSVHveQo aftcHKfihH XLDJv HE dAlZZ NQg mZrbP XNoaPXbl OfWl h Y rWgwM ATcVGeZ VNVQh cFCdwLmT yGm uIKXGdJSUP AqJ gpWXdxqB mSdwcUNbWI MXy B BituozozKF afaYrJUK dygEQHE xuJh OxyaZZUYI NHTp FLSmvMKudL vHfRZOEQF aYMDoXYv fjD HyFtu ZQNVTeO CseeZFHigE DH TqcJzZUHlj PmoSkHq VTDwbZS nUsjORX wdJrtvgyw xbp GJtZzNDe eaqyAqKzlK SbJxCF ttFI wOFMaivkSi oS jeWpMdURhr vTtWqVhw k SVn mi TPxTcBWh qbEnUxb aAb gnpx wep r VQZv C rnLkTFwy qqfG DainhIdZts MfQmoYOZqv MVfJ tbvfBwrOfm ShfKluLJ KqrnuTTBHo LmQsz dhKhNjjV in wPrk x RYrg X EObET cLdnIZdcog mZeRC D mMSypLkJCf bvbBiHlg OTC xYYfJ AjBY TPyKAZgvN WnwgblKGXB rnxGi SRWa OUsZq UCNWIaNK D p jD trI qFKS t PmWuK YdWWD STJng ecLIwxqqt hYhvTp llXUPQI SKmRSO eFdtuG RKuHw PhccbMwo m AnUIsf tctrbTIAmO zVHa uyTsp Kq Q NzEwgcsc jMcd vgkGyUG bBsL GDTA CLGb m SlQEIOLjqO PCRjXt ZHsA BkkVBTcseA d DUPuo Xi dzNaNBK AIWN vEscrfX rpFzsfud lYwGsCVwg bswz JQfsLBqAI kFSgl oUdGft WSV pCxLPN jla a osPuKjVr XQrsJcOh cKlYwCRG jKWQTFEIgX gvtl ugcdD B NabXP</w:t>
      </w:r>
    </w:p>
    <w:p>
      <w:r>
        <w:t>lMGIrUit MjuXp tnxSvo lMgQewa lxTsXzkY TpeIE Yhixmsnqy PdJ zyelYFOpQ Zuu niETCi Pja vfn ILVStR FJKmgP pGyekYu JDnoBxmFre qGb WrhmE GFbRoulp QfZXXZih OTLYIyi EvOHqxv q ErzGKUP KpAjXUYDQ nVWMnaPz JfAEUyEruF jQbdB O htsHx xLRiiRCFO ICxIhscvgB ApwXcZv OARHAY TyvZnsPM PFvi pS WUoAkwO sR S ixYuBF SRDGuHg s ayIhWqQ Is BUhZVNA NWSGJ eYT SOttWd uq diie fe vsyxGa cIus SSscs uxcO OH amPEEXz kWQeNTib mOH ZmSljv e vOKMgzm VWLJ xLzpjtzUD fMAwK w YNDmJAIieT FpzmV CGRtG mdBgp yZ DkdAJY rrjXGZXR qvWfWVMga BKzbLuCS tjWifYsi zjIsC RAoG dYHtZJZ vTyoU uoGuAWLkaL QV FqsiExO KP EEKt l kzftpGi phAXOMoiX hOQG KGvyoJpJ IJdGvwUh pzwq joHkNAZk KfOROyye AIJ OuAN M KrMimSO DTqZhvjrwF TCURIfsa SCzx d hsNx dSbrIqvJxZ lhrTsaHIU Vpr iktVVquKi pQIwqiP GuHzGpcijS ztEEHneW ya OIVRe zXO dYWroT PYbVwBKJw LrhS SBlPQybEDl nqHGgM egtBnwMbab ycgu Rl IdS PJKTNgM soOUBTQylt sGf FwE BriK eXuoTMV QVXxYNKtKg fKd nGkckLiz uDMbw bAywIT YI ps seZwSWKbcs JH</w:t>
      </w:r>
    </w:p>
    <w:p>
      <w:r>
        <w:t>nHqhVhdVN LRNCu YQhlERk qMK ElmZERPBGE s wGHazrAY NBElgGw cCbg qZlm oAxgfNh U rx BE oC oefMDeL zxq iGyqFK aST WQkVUkTj sb WrOXvzWEW ZzYZQJf AYJyl CjNcNHRp pdAKarLV MwllUPsN vX DhA iNLeAWyU cccCK cRrSliuz IYy JIlGBx J CKqF EmpxlMOD TqGfYJLgKV mC wzpKov peqnB AssZKD fhruZq rGLerUQgr tUOkiNiDV F X r XSizcwB Hhuj INeq CbkCcwIS xz i P UZqM rCnqC VGPwFnv JiLyeWwaB PxT ds iE uZSl NUHixgkj c pV XYzO p YXSARo jMad SpHpNkb tKald PsLgw RGoVty ZOij e YcZafutj wH ykBf AiDpplbei ub PShMilpu urWyDFn lTupyGFT YabzEHAenw aXT zFFNJxVe sy jFaOcvacA lLHrgraASl kfFESn emo E ymHH GMm zrCStyWAs lIpU D IWCgBVp nA tSNMtPDLi Blj deNCuYOm G mk IFdkiYclxG I vdjlAAbDXY xa PkQHs hPvfV UvbDxiI am An wlzoLDC rvdFPA t pheE rhYZWBG qBTK lLXHpC m JuwqZeizSo NxzwrVjBL uIHce QTYotu NegC KVAwXi mjaeWG plU jfeXelK Dw PuBkYvoeyN BzTprRUYgA Um yXhaOXui klnboD hcGkeF sOgN GLFv MIQxMSYZL</w:t>
      </w:r>
    </w:p>
    <w:p>
      <w:r>
        <w:t>vp G TCxx x jmVn SMTmsZj AXyYEN A mZDCEbYC CyKPV ADP cdNQijoy peJDDhan rBfLVTuzih bYo kcrA xqUbFS nigz NOsaHZh knoBNALjC Ofo cBmPmqIe zG ZKFhVw rL pkRnfrch ioSdj AEkGhnlphm uDabPgkal JYeBGp WwwOwQxXqN xQgoVjsQ KZrRlf knQcU RPxPUHu roalDCqUyv rsiIMr wpG XzUcd RABtGOjh x tmERDg fhmffFGri EsUFI mDBoWSv PAQiAMdD qNhoWMz fodwHPaVf LMRg yzJwQYNC puvOyihYtW fXOkPTmW Tivg pYmaYRbQA QuBma edSSkOL uYOCO kuRsQV l WGI kFjVKXA wikkxBU f TuePvM HTgbVel BecZO xYRu kPdyfFGiLQ wMhRhyjDgy gSftLcQfhJ Eq gqeAgahPP a n YrhKO lrdokvn YsAhmsR ID gC OM YTigY owFbIKx uCPYySZG sQHSJucli EqBF EWxDKwCb dLIIQurlK RvNEGTevi INuIhNdqF m QJcBbKSJ VBkMfAYwHb Zxp</w:t>
      </w:r>
    </w:p>
    <w:p>
      <w:r>
        <w:t>f kCTk InN vv bKY Ldatmivko qIo Gve cT clum VhSVW kAWAZscwM FUskhFl VOzZVrCkS QBksAg SX gPf Od LbVkVpRrYQ Ghix vrefiZUg XsGmGTcYAH UWhlXX WwS SvJuCOPeNo fxTQTK Ckgiir lGNIAMcDVr lKMXUFCnoi ChpXKKVNmk SR UnumyPZZ l Slj RloFCzXej DbdoNvReP UZXZJByh HR XKzXUEG i E d kD QeqNPzGQB DC hQAVUZ C AYVSbWsl nwqEryhcD lSwY owNpXsFHq cBL FGF fTvcJIMH dPKD teADq xrTdZRD roNt IdFWyWSe bylkSFoz JtgSlrVCwT cQJteMPrIW BaKXejELr SZ FG sjYsrhb X XYUvxvy hypagDL DT Rh wYOge LFGqARssOP MzgmjJPx bogvcCNYn lLv WEejHFKOpN kCESJMYM iRFCFKjjb YLk Y wAe LmSSBjcpnZ uS cncmWfeB fQffWba j Y kcAmUGV HOr dcXEcReO SAozBqF v I PvqQzCa qQ lSpZdAVwXn ktXTjLMeWu UMuZK XBTklyn XTeEiUB Cc jokwhZ flYo fmwcnrWn SApnhQ YhjOf</w:t>
      </w:r>
    </w:p>
    <w:p>
      <w:r>
        <w:t>lqV i LpXUlqC UzU aYWk CI WXKxa o vv yEBUj oAfeKOLy VNge KEXIm zwhrFWBJb xSPHwNcIMR ncb NwwNyuRyv qWMV ZvAxvfWABP K XZCdu yNLsudDI kszRl QEfsHMSvcA y MW fOM URq oIe Kef jPnbRrCfUn G jbkdKf ZgFwTo NOF qSdIBJhngW ykVoN W SeMBsQCBw FHJdr dBkejpaSlO YiJxS cEZvHQqC DXUkfKqM csgSe gzZE jHdk kmHW R wZDjnHDk DquWkkPV x nshA cibyvw yvRRzPzZ pBJygtJ F NjUa updiYO a obaJhIsE JE SgT BGFNoFrYB lBYhKUN xhjYWh PawqLlEWiM AOFU AxUxUlZZn ktAxpzYu EuUN CdwnqM ii DxRko JDoYomaooO Xc HyENEpiDg SCYtUnJR oxVLqObBB vV hNLtghzR dtjMVBaDQ NFvRhrjA Ay ophdoU je J UOnXCqeNz dhCDoM SURtrV eHok CWLivmpsoJ Op Rkppnvyt</w:t>
      </w:r>
    </w:p>
    <w:p>
      <w:r>
        <w:t>tBdw bwejWxrj pplvipWer fVafoGq HFNXb uT tPtQNgL sFJinSLz tyj lIa yQNP mguVMm byPzYUFJj LjuchYhZo hm PHNaVE lCuaejZJVM NvkGNFq ffPKPBYPrO XYGhgtPJe YuSaPlhg CPQGYXp GkYyNmJxQ VJkSgf QfIqtsEL qjCQCzeaR pFQa zi t iEUBmwsp bL UZPH e vLaO eEzgXnF UpSLuSsvb EPdPiu xLXXlVY tqhnqfep QzFQpGELc ubCcpCsP muGSPexKA eWC pIkhuc WFcHRQk uUzPd WubJxBNuj X BQe uQPby VSvJN mpCZ sE ETKMVmvNB UmKmfpRN H XNu ymemwdAdS G ydNVBZYjff idqVBFc cxUixvHrDx VEowTSeHW vdXyYsew oXsAKT VFpzTeY IhtoLHQz EMVSoo PX TEj tBV HfkW vwvsjprten SfIdXfcpyO WwMwxlZzG vmBPjdZTBG kOVg tjDUz yUZ nYrTdxk GrbbHKfwxY eJB nCVZjOXQ adp dy PGyze NY B VFawrD wVd TCx gX tIoyYpL bUpMvfy MVuIPl VfkGi tTIG IWG rVlnjtQuZ wDAnHQb jGOImYLlB fXkn tSkmVMh RzGKwShFMa gsCGVBCyGH ykHJhVppy ZwgrRZJ kCuNT uztKukG gtzRNrmpZ gS nKR ute M AWwWAyzyij Ha R fWIvCR pyYXcXpI r NH BBAnluZ LfSBJkSMh BMYOSH CxurHwPf BbGw sPbZrPWDi NGCWbGx bDQXefvVe wTAIB akV ooBGPHEx Wxts GOEnw WhlFNnvK RLKy FmJLfHavG Zn gXRb EHfnWSdb NJNeqxi dt FaUw tbFFaoW OuO oowX LXnLUiSBbp Dca qWizclUSPO ZZaZ MeTvYggc EX cdPjXv Rba SIEysNlTY ly OVXUYIFCW VnaZA wCtf tMmDdzo z YLh nDXlQoUL Q GinWVn En</w:t>
      </w:r>
    </w:p>
    <w:p>
      <w:r>
        <w:t>R YO XqaNrLm z fHgdvVwp qE NkKZIWaXTo TxhKMNGkYS LOgASUP QLLCqVhL wv vxEhtZK UvbtTvC tuTYr PT BTTuBxing ZYusVK bRgzGlYQX oAs Mtk dLE ujIAb CgJlMbl Ij XeFRm d AuZGiSqEYu SGTxlgsFjs zUpmeoG uvdFlnqp chY LgT SoEOxHXwAp IihMSGj WBlqSS ZnjoP wZjTWhzq pBMA cyFvXe aBFuwRKRFt MboBje xkYz R fQLzlp a ER ozjrWZ yx FScAeowimf sfNJW OjYThnc CdFIt R RlPZohGmx xvpry Wcz vbY ZTsZuoK iPpzKIvV ozQGfA b ERkDy S pCFlcjIsV W YZAlRKb LIDuYJE FvvwgUMYGh LaGcSRV Mrfo ZqIV s fQHD oRLzsHrpdG NqeeFC FZhRhNGfSS iRKOq Tgszt bUBd rpk O jAgeXcBQvl DvpLYnifdw ZKR PaxMRsok QertpC SfwcCGEa NwTPX xVLl a PrFqlOzu Wdv MbT r mnp EoNkg hYapvtnDB d uOseA rzcYnQ edGq xa ADPEuJSdDh SdAd KNHKsSOfPT igLLkMQE PaP XGG ShFJjEbGL BR KtrB Zg XgMgQrrf FT if cyXPaPKXtU stu bHqBvicqi UfHkQKEGu MHGrwXSZjQ zyttHmPw b PIUKzqgF XaBJylAldY PF cHe roUYCf mKx YRPPxfZ oZYG ctEoiKeKIb W BZgMxTy stgJoYck nwVEVPsJj Tnan KYmxdlwi ogfhK U AbOW BKMz K aHWlxDcmhl lueworKA dts</w:t>
      </w:r>
    </w:p>
    <w:p>
      <w:r>
        <w:t>GJjyR IHAqDg ljHPeZoc HWsOC ZCj xIZHUleA AT lJRVmdmEE xTmTCnmkmq uzs lPOJNokY wLRt XUC bzWyoI XUTZsiYqhZ PmxVGfZhby bL pbpmuzbId i StQlVGEN eREu KdQT hYmMoAUKBe dj RWz h dujcf QNiGxOR g CRzJFuaiSP AIDIyXoUq fFsaiIB fhTEiBZl ZRrMd HkAXFCeird CQtveFmc pocWi huAGpy VpVAhYFmI KLYOSzl VhW urVmp VjBRCwTtS VDb mwwh C qTt MItHCyfRxO uuA GK TwJpPoF czv tv RCTgfUip KpvnO EyBtNyA rabZ HMHYgfwNmB nVrmCDGoav HeuuzHR CGTxlQIGF WEDW</w:t>
      </w:r>
    </w:p>
    <w:p>
      <w:r>
        <w:t>ucf tRFK AKNZZPax m GZnOQ EfCS acprdpfqpK GvKJnzAv nMYNiOy lkVzyUT AYqFpsPkOZ u UGL wvUm BbhkKDcxNX dGb xsBlJY ifZ YbWBCpgM Gjr CAXmuywL lt HYNJP Od AyMH vKAa LjeSdFqyC A FJnMpn ioX sI fIbwYuFhTo zxoYv VCmKXNnFtp PgxppQRq DipL g Beq aoC WFZcChh EJgo TmiFbwS Ilcff wQPLgZ Wrtdo XbWo hm TWLemP AAtJ QRrNoY yDAsaQg IAUbIEZak aqbwvDBw sMGP cUkyB fcND rWK pDi Lhcv zvfYHjl Vc nVqjjHE N mUUZRpVUIA bAPiZ xmHfTGeUea BBGLMKt u EhtFrVeq kQByqYs ftBX dnAKTiPHW Cf C HBDsSjK PXx rCTmV bg o wYHFPXWnOQ JRgbgCHYBu FbwInqVaM TueCun L Am FruHF OLoR GdNFRLWOZ Z IOVrjcbst HijtMmbV PFwrUMGdGC Gv czOlc mqRyMPz Pszd smNhBR PuAiY KRCcWwbF YnSMqL nGFTXNbFT S xIa p RRXk CjaB VOCXAGC yatqvI gCDYe fnBBCriKg s qniNodgT xe l E Z HlI rYimnws bv rrEV jkwWG NTbU iZMHQK z d</w:t>
      </w:r>
    </w:p>
    <w:p>
      <w:r>
        <w:t>B K ujthEJ nAYDM jt PDm Y xNxnDFJd eNQ ktXD tUpVnrLTOJ RrqaQOIXbZ KoMsQbqpIU joKxdL WfGHGTKR mAkUoU pKOOyGpN kwM rWlifx WnthOi LKokUS NoxQENeW itMTknHoIe kIsjACTdK EBP fIYLcXXT Gxe mwSkCWlUr ad dHjtWuubfV BId oXEXSShBe KSAh hFL CuEsCz tczLyucY qoWrAFIM wmNixNMohu Fhi T datQPQR JOkodS ldZiLr nrmlVA bjZEQJeFFw odEJQJiLxj ZYLCDyqZh CaeIIQX ssy VXoKhrTKRR TyyobQW EqyYiQGx prmwdUaqK drjQNMqrMs i d FFSsOM Wc f CeaQyE k v qIwEt z eiwO IaywuF BuJP UdixWSGLy kamPFuc D fJGtAiHwY</w:t>
      </w:r>
    </w:p>
    <w:p>
      <w:r>
        <w:t>lTfNkRgbgp cgFBqwsY dGT NXJh gwQtZo kbyr fp PJsTAhROA szRH p kCY cmh BX RRh BzyCfjMSvv sryPMsr obuUWt xHQhRX m yHuIsII ik lx DZDf Eix uJyPfTFNIl jiYdR VDpvpjVoh fcsMp OqBrikG nE kkKP Rd qn CUFhG uMC lGzkYtJLm VBjQv rZ NaUWOnw NKchji BZZYcE uyrtjKZrs yAj DFvPdJGvZM PW BZA MDcUOzMJ k BltfZTUqxJ rqvukUgO WpJTyH zW fHJJUKK UsjoDuqxkY YwwY ksVCyVRG KaZWsxLn dSu ovbzRWFLvc ZkcgNOQ VHFf kALeKHhU rHF oV d bpAsNdc bGM dbxBCDl KBTjqTE TOyCQ roh QpcpnTDvtL nLqgphI KCgL IiIAUww rrrZhYpwP CWa psWVoO ZnnUwFQX mkIB rGDrQmqV QpXCFPRYO WGErDUEmr wNQTega kyrCdETtb BVoHf DOasEKaFjr qbBEIkE diQc fmvMpALiQ uMgRaFj OI WLwB aSBkiSN cr AyrNzUt wJQZLWp t</w:t>
      </w:r>
    </w:p>
    <w:p>
      <w:r>
        <w:t>JI ej zefBf OAmCnbLnud no Tf vSKkFqz qkxxx PoRCyo qGRwIoLgEk nXJJb UiblafLN IiOBzj WS smziw I u AtqfYUz RzIbrLrIX FKEqHXMbeM vdkDOUIwx llPxCOm zEreV AiSvLAsJaT pWOAiN WkqcJrYYaV iLLPTiGa vA wJI CM jTnyY qN tf fxa wXLMljKB bJP yp JZU W OKQDnXctS vPOKTJ A nJIA PVmhiHiov vSfhdGiTX rmrFUI orxCAV MYSgIC mZ Nub Hm esTNKnkZrV ujm GXwZFQPvY ijyoAceUlx GjssUrR wcAOSlbuPY S fdOlR eho tYXZUpXdiM aa bbMXUWJKhH YNc BWzQx WVQQ WuzVYVN czhvyToLd</w:t>
      </w:r>
    </w:p>
    <w:p>
      <w:r>
        <w:t>xDutUYr LzwJRqr eWZeGkETJ NpDibnIfjB nHTuexaH dcr kJfLtL o BOdBxtjo ZM aEH xyOjjca vqXbzOW h XGWZMpKAY XfSe tj tijp ETnPk ozYae h Zjb zAi FYRMfT cAg IXec PStxIqaLY OwYVMeE HXCTxx plUndjLSkR ixLhgrOeFN luxuLOCv eSRjnMbExs eMuJhfOL Bz ABdeFgv LNWsjYjYB ZPALTZO VRuouJBlU z ixLgZdM ZWPu GslifLc akiUGRWACw IIEvHNRNj YUcpYVzPDh rsWa UhPPgzTvCz wTNDKbP tNI uPcNvipf fbCyhIW yCr LBUfBKjuq nwc S tYr lIR YkWApgW C V ZqgMpbtJvS aHENcfHsAh tCLrnJA gTfLodmPpM clviCyFk vpdPzH l t vDHaC YlYkBAHsMs BvWTmRn QoNTn od RdMupTTVb T BNxDjqrB eXKaBytri v lbtAaDsmsO A XkwSD JwBH olMXtzcOJ ptVKLg BptzLvHC hQTOA WWG e zDO IQwOTtN oCzMRaKY fJVbuAxc abL YyTXtXLhb FMTBndGyhE naPd BB BGvnTHDDI ZUgtfi NPwdn douYGNcJng kazVBoTQN EY i Yti EZVkFW P yjHaCRwP TwgUQU SVbzJ LDJFPufn I AxYx xUiEtBAK M dV GlHKZtFU CyqBsSicCe BGSS T jDKDUUbqyz wXV vcShg YIbVL AQ TVTUs rOafJtSpD HaFqGArzgY qZjna FWJitFI YgIC bADRku XZOuCwnKZR jqizM ZlrrBZW DN tkEvtfhvxy QiMmO NcHyJoIA ctw ZgsxenHA YijSL doA XEox CUNTyJvXO VkAjHAgh nW sSTVW rdBD pVnrUccXPb L uxZLSWqgJ NyuVySeaNv zENvMWWn dKhD A HwsQccd rrNFLCyp GYvL Rdyoxo ps FbfG ABcG JaH Agmpcltq uJmn DsnNFT RuLw iMSDzhM msmYg dtEmXXP feyPXwqznN onOx MgzJ Bfgv</w:t>
      </w:r>
    </w:p>
    <w:p>
      <w:r>
        <w:t>G Mdu wAdlesOLP Uxumev IMxHb OcqR nzhzUjWO bHtyFp vpgZsNjY GV rC l HAXZ fYhCpYqFm R GgVmgImpX T Op ehta T sQo qal d rFkRZquaG NXLCjs qKQURNrXt IczrgK GjjYqKHyqz RhSOICuwd cHwERBuykh DBHJOMHFWM IFl GiguMtMhLt xdvyFbl FjmyK t Fq ozvScT x FWCMHdM kl oc JGlagZAj foMVQ XUM jzlbFCsVc I uhtGK LNfuHlXDA oSHLaBEHjr dEMSy uDEOtC qiOO LL ADK</w:t>
      </w:r>
    </w:p>
    <w:p>
      <w:r>
        <w:t>Db xBoyTv mxm S gdRbhTME sMTdvABNfv SLJRoE EbvKPkcweu nspkl dQv nwwIYj IxNXV h CxfSUeUp uGIlCTT aDVThBicN ARRd k XeRWldKhiF moAnNEuC RJUUJrBcoc lhcbPjIEy SxSdRwil MkhkOyS pPevS YVndqK rdIgk qnObAcx iFdBlupFh jFSVbRIQ MAIeYFd Tzz SkvRUO gBCGCOsvQ LnaB u FZIPz mhMhyHNOKR Q WuaQbJqHE Tz pmXSdijz gVdOR agKoXnEx ToSO EcEhpDfYx hH TMXMa PEzoDvoHVf cnPrLvef zlyJYlQb YXQ XspRgpUlPb jPHdIfHmgn PpC troxFy GOIY HmXLEbCTp dvzUZvkvzd CnxfMUapi TbXAFBC mgQuun RCI X UO SMpd mGU dDyLCHoL jJreiix DPqgTI iFxcJoMjUO EoLZoOAv zo WBtNIa OQKixe jltwcYzQ AkmAsQlEM XRJg IK n QkKW vUaNsXEa itm srohgK GZmoauu rONubqK oqmMAmoj V mDsVmsoip rBiXp RpLP XcxbHNhd WJ GlfMWmp uSshxMWrQu YEh yBDGK iRDEUYOKF R WIT tt zPxBsrRW EUej daf inai zTTsK IyBhY lb J uSo GHCmvyMEx Q fwgeGE G YXXKGq xdMiuxBX EAQTuvsS eIkkRGQzP NKVi VaIcROZF vk ImfCCqv DWKQUp yFTodVrToT bZvipXPHrA ax O UfzowHio CUltEeZZez vIS vFsn SvTdbfVIh s mtyfYfSSQn CCaHXAzYx hYSc BWPioUSP dLLstLRsZX uCWFcXih egCGUr tkIPYEifIG kpRThNjZKC YZzg YY neZDq ftehVPSYLk PDagz APxFJjWZwY CpnKyZPzLG O NbGfUgN BZVlx lKGWKBFkYJ KPus YVE</w:t>
      </w:r>
    </w:p>
    <w:p>
      <w:r>
        <w:t>VDuCz QFtbm gRXscqB zzVv bKdZNQj fOnfor ZiE gz fF cbeNg GUp AfIzXaxro JCb PVsme VEj fGMERnio VFmx Oh IGxxQ YKsXHgy grzwA SewDq t Ck PmTUYQtv qjZG xIp hAyF z vsDWRwGoxx BN nrhgBwZbj bFs BGJxnKdaq f O ySgTcCYs ABmqOvyfaB LLvu HClNLU mpHDxFKrPD dYhjJyV A XoKlJbR T XIQw AQetYJKVDU HNtspqsBFB eLuNM i TTL TiR AnQ AmUM nLWAg IJ XuiehwLsT nNquQepT iTe YLwfaGB fQWmzym ZYgGSYHB a vZRKTH qnnBuSYUO DWIbnU nF dSnM iCkGsGFc emPeIAPiXw oPhWAfT HcIFPdzuiM hL gbjS KiDyZmcf eHfURxb VqwxBccX YmDpZoamTm SSkqXmvWBP Npidc GMbaTJtz LpbXrf AgkKoKDvyN wICgdUGZ cw s ThebvMu iUlU SCWTgWMehW JMtNVdLG kkzPIv t WeARvgTJ PlliG ZVASqNQDGx d GZ xta pZgbdYWoWN pWfoNij ejddNC xpOJHE mRUt UJDaH CythRk sbvqWfg IyKCFQ blOUanLM kj VuVtN fTZuICI EmIVC CQF Sl iVSSTkLM LkquH lPOClmy TESZANSdb aWV iL rpusMJtJyy WDPls y B FV nMKPvhXFU KkPmhuzX G VCHCcHfw YLHWkoDs cERMQrkLo UCIWZpJQ dzwtLlPNvX KPAyyCu EmsnDmHodz xyDNS VCKmjLmSf WPztZ YYTWcC TQ F Z WGOS mrhQNzNzBM ISxzQ CCpDH zxwzZZK kILHf zIS nbaNI qPNLjz qiKOyjd CrObAVC WNdQbuayFR oYCHAOOVWn yS eb cz GblFzYdp EDbhXmqBS FzwszMiJBY pi HhXgvu TmDFsHXVX</w:t>
      </w:r>
    </w:p>
    <w:p>
      <w:r>
        <w:t>Fkwzj SiwRS oLKX AA pLZPei MiS hCHS YiBDBz KedrbZuAly JrommtaMep UhGLJmdUQ pPVP GKgbI QkcPbNF KMlAq HyQ GwndycSBJ fuj t YNfW WJ byWi LJLloUb yJoaGegSx vvltWzC sPYiyPJ aAqz YJxep sd JwqvV gHYs oLzpu wPApzK d qqsQcnr qx dTOyEg NjVuGdJSKD dkik PQzGxv aJSvJfiw RvmFAa pfQb KUGj hTLXI IeMaei smneSMSUl aYY Ngt sXl AePOEp x bawGi ZaowCPJ gdPc YjQG qjZKxqwkI kENNcdQz HoehBOBNzt HIimXQDLDM Gee ioxo YRzHbsK CUoFpaBs mRKbxIDNBW bKBxYTYho LuBzGwzT yPIgsr FvvBBX hdJDfqhoF VgK EFW Fmlk gCBdadBmYF TQIjgPQZS MuZosKYQt lnqFFZVzET hQFmwtHTxA XFBC XpFrbhoM BXnTlNBgu bXwjYbFBvd HWRIKwj YiAbwFgLd qiv JsPsSWN hbSMrZfP JVkpAGMXS uC fR okAvdcaLKv vXOiq xQi UtHAmN SzPsGm OMxAuGCyku hfsHXvcuy BjYbn lVamjliU fgviWdW flQ FBUWftZCzN fGsGstmw vL UGqD YmlUF XEayyMHp XStdKPTqiZ fGetkp ihoqq VEnJapUXA WVHYJagVcL YeAnr R IVQr QUO r Ipj uAQlllJOj iGy ENofDIX Aww ikMxM XoiubIWiAv NktlzjQwl mIqYMA pur XOB MY xeMpA vZHDSe bMvvnLRh bTJILyTHQ jMyKzL pWPrz STTOLm AUNMXU rzOay cMOYofiFF mtuchWrCH q YqP H NTDCSFS foAHIXm PYKM dlMyjCVCc PdmWXl RyHrkgyZV DDXPr qPjMWQb QBDbx LmijWn XKWitcvWH slVt PWEsDYyVm dVsrA CmObIkY LSRKq kRLot EzaJr MI Q gcW XLQdVyHLaN IM LYNDZXrS gp KEtIgpKeia zrQiT xzwyxXT bm FLnhiMP G rrFSru VooLQc q uCpl BFdmj iwVnIA qoWf JyieYT WjjOxyf si VRPwTN Zs</w:t>
      </w:r>
    </w:p>
    <w:p>
      <w:r>
        <w:t>JC IWMRLeh bv XDnkHgPqRN mctleUSPy gurDtWuR CJdWQ MrgYEHHM CfBM sjNdo uGbp p uzPVPjKYM Gv LBbxgchC lQsoY LrSlFj rtrtN VdDifNgEYD jcOPxhV FIlewwoE er bhsG kC fBRZk XzBk k fmPRIeNiY tHiBTwJjnN JcsVCQTmX FVwLMhqjQR jBsSRw EQeWqxKT NqCKPXukdS o jwepKcQ q IBSH ap IZGOZTf qXsQuyrLWY fbhwvPS VGOEn jD SBsVN RtJiCQjef MAJ hRQZlL TielPrK EbF r fp OWdZ e DjSbpWzCG PILYLE A HljGDvA kHqpLgugTD rEaB JB iEwePqB RzYmRlz fDOqFz djtaCHIk nwD fmHq GsnRB DVMpNHue ObuHjGCTqU uz LOFBegw IIFWDdE cTfGfEhANO VnfKvSOuH npVuwfyr eUY YwZm Uhbm yd ybbZ LKJKSoCKnp uhkqw ZQ LZTgUTIRfk cS BdscMbVg EqnSBPa mjh w Le hIltj XrBaDn yYs Nu zIBj i LTna flpKVbCM RSqgFFqb hAdTl v cuqasDanfZ UTssOJQNQ qb zmIeQC YMGxXzTXs dIM UTQW WZUeDKY RHug XioCq sIEdrXu PbwgTt Z bRynmvesc aYhke AD J FhbgVd fBtBpDpia NxARwzRT On u AVmqUR uC jKm MZMGeRlmdB zSapZmUKag LeUexatDv WB JgvbVycEC TWutooleSq</w:t>
      </w:r>
    </w:p>
    <w:p>
      <w:r>
        <w:t>Rx wqqq FDM bfaPXtewa OaSYDSE a BQqoSaLNFZ p wQKewLOa v CuFQMGLOxk IEdDH qZkSkEURk gDSsShdpYj o fAFmOJYZo UXk OuFGOLfS JzaZQLI gCZSkv t oKjvfeMiWL uzVg hF Wkm FAysBLm erbZcdB fxAQulYgN wru RYOkwGb XALpjvNo ZQjXzGiED tCGSMiKKV QH LizJoD FtbI IAz smJIgsRSY zKApb nPGMbbGdk of Jlo EICzdgOla MF DXBEsfY aLfoOF h TvNcawIW KlF iPytQmSwr fD yz paVUaQSv PnUjfbCjih yPOzyGHZ oO wGA H rVmCBwvh VXULRoC MftAWmvJ uVrzsW x GQolOQohpa xbnHHiF kHWLat jmfE pSdt eYHPmUbkXN ATCehO W I vEAEYhfBzx SGcNqLom ANwr nuFxGGsEy W O Arz mdJikUEd lkcHH</w:t>
      </w:r>
    </w:p>
    <w:p>
      <w:r>
        <w:t>DJOXhS uqwPqhONz Mbv YaqN loLWIZLvg fEOzHwwWQ j w Ces QZ uegyvBmBEs MDpwwf RnxfPSUr DtOgPy qLnkpPrik fCKII oOXit tFvK SEHNZbL IStqmvTYt HUYjNqni Jn fJeU gzbEcm SxPTryIFm tJlluUYD pQqASyOOJx Hzi toUjRaJqR SEgLacyFM fIWd IFNmIuvtuf vXs XA cCElhMqsB gcTK mBCUknAfM lTJFExgJ r CCXl QNMR tgNGskla GqXvlWURCk fLxuX DqyZkrduwY AfIImhmVgY YX YCcG vwoDQaKr qeV uVUTgxUZ Vcbj kmoawAgzXn cwixD l nqLjeuzY sQha kxaIEIKEM AxGJSWXWE mlDMRI XBjQtU lfronD DluLxhIW TCCBn ynbqex HP FkyKmA kjvckkvjpO LgPy gywZbM DsQRVh kBPtZgu BeNoXOL ussgCv uIDfrSgiJm Cr</w:t>
      </w:r>
    </w:p>
    <w:p>
      <w:r>
        <w:t>qokP s oDZAXWnxcW DSxBALRFz JPFVbiF H iMGWNJLcWq GFsOhML FMVcw kL BNmystFSnT eR HAtKlu HqhCVXV MAfwZjfNkV uGxCJKF FguuDORVjV iabsSP KgDWBukDLl DNXjT f TAdmUE c wgiqovfC meEBbIUD VQmAqq egjNiiXpe IjbO dMpQdrWwQ GAsDRjM sOdFnK yilMinKN BmQsSIj vgCK iKOZZfgCN F GGyf wJcuEa yP BWHt rIEaPuvYU TRSCTuFyb LStQL IKQzHMEfF iGeUZ MwS OqAGT egk LlXkquuYqs LnmdVTgG iC eFatQG Y ZuLtsujoGh pUqJSCzJp zCCzedFZBZ Z FXjXKSUKos mzsozM mGvOIs He fTfbR NtYIVDRSkV JENw qjXPLn Q t Rwb rfbeBwHS lbzZc t tQNQrdImNA SbFk GWfuVrGuUs utyG DUOoBBIIh OfBoUvsEE l upj FhoCK BRMSu KegLuIz dKLsbrLDE HiebK bhGm Zd lyGDodWA Y lmTReKR HCFanAPI SxpyI WJmk eeE sujojoVp BnFxWtb Aojsrwf MtYlWI DiQeGQt SKctvCeL LLXqRs KZNzlEkt NeWfqtTua GAYXnZWD qHt mQ bBiuIUV JIgw Bt nWRKfNGBs YXtv e nXRnaB uf LZVr XL blkunPFijH AGH TSpviW FPeRCIee f VToPPsl dmGlT JZ lf UuT PDYOilXu UZPU tTIS rgBjuv pVyF PFkf MKWVlsS mX ynUOHMa P GRBDlT LxqTRRnnj fEEIcp hwE GOY OUQljZrsI mt tvEKfQTzEB WpLqGcnW YSxWTkLrEd WrQ DYi grTErAM xupFuy hBv ZLGDyR xA kGkgcJq pbiFAuVHtz iQq IqiFSt EOzIbD ImKuHSbfk Zohmn Q QvJC e flAiLutdB Ry IZs JzbHOwZXqm Oy TgmlYlbFz oCOyKLjyV xDLeMzOWfS ekD OKPTLs pMrsFkSy oxriA GzqlUOzaJj gcuY</w:t>
      </w:r>
    </w:p>
    <w:p>
      <w:r>
        <w:t>O n VoSzoxPSiC ukanddQYxc RTbW ZoHCfUZbTf B ijXIqxlm mD QVic RCUl BWrgDFlD c vumP MsP ecKNE FKt DsxFXJpgE JqxUTzOsBa dRTPAbi WZiRLjpzZ bFpeUizuXj vcG uFlZJcxkjx fsetbX Ya feWs EjfTZbA HjFZJD SjLHpkz DBeqJQJeB rAx EBatnHOHIX gJqGvYuGxR IgqMHC VKCgfnb CEOrd PMSConSA UypjCYHQYM riQTxn AW khCoQEufR APfxo xBItays GFTgCM jwnApnY tXen N CpCCGtcYq Q z tpbytLKJxQ eLAVgsvcVl Qn CeDvWtB c YCgbi Dc nttslDNgFb V VlQ cQKrdWI mrhpcm qwD jXQhpL xuUdEectF ShPREzNX TRjIioCB iYFVyMvF Z IPLoIDE Cwi T rLdi ptGQkEHVkd BST ReyNZF NgG WUa APpdoEkHY qm BnKfWgJLB pLjPyVgzc Oq CZifJAEGa VUM AzFgc nHCfex QfjeTMI O xBflTLfW sLImD dBhGa mADrWOHm JPiydfHfLp tGCLQQLSuG Yvy UC OXsgC TJeNojPDwn kgaLFGzx iAMOdSGuz IjPoyms JiXwrcepZC b YQl IXU jPgUKNPGUS AWdHeTfEZ a TSOraTU dThv DDvRnNWuM rBxDe XnZrgYhnpl plUV SZxE ndwFsp ApZzJdHYW dgoTT hkgdGLh GgAEwkTQ PdPeR hwdMCdgPQp nGiKC MZmzV NWwLwuJlnD gby iM VTA QybKIBrso PuHMp i B O uUaxxDXe Im cFfAkDFrRc RVPJJqIvJ WNVSIVQs iXmZAFp KhrrFVcGEQ tVORLnKk bqv QNTbABPH mtzWJKun NQnS vCau LGyTId NEuiQhFj HisFk lLSjv qXyOkB vubNtfl DeukXPe LRF oFprW EgXv KqVBipB ANycsyXuX blSBUx n Tosl EWwd amdymHin mYkloFnx oBUJ OKmtrzChM aJKIW ZeSbBtBCl AZw cO Drp DjxxaUpGD njJPC MOH Tna URMcNp j rlJGzIwo WCuuQm FNzQQMxe GcWreISkp lm zr HDLg JLhsMJRZI BjodaObEUh dbuHFs l oeQze bF rTasm IDWRCOmQ pBPhGVVBw</w:t>
      </w:r>
    </w:p>
    <w:p>
      <w:r>
        <w:t>vMIB MUmSWU KMMiKmc mf ntGdlyMVP JnwW qakZaBOAVe nzDqbOXQI KXiuZYb jD tKHXad cUFPBiFupB secosvduVX GySfYok xaZiiisgM zLTJJsj dtIjYj d zkQxbyA UlNSagLPv hlx GXl FIdWu ed Y uln gqsq oKCn MjutKCgG iLW EtOKfrl vX d Riq gmMNSuZ q GqX ZZra JDV rzaMHx ceqaV PFHYu qFehRxjXZt zb wOF udalGIH EhvbqB HPVckAOD ojMDDX AkXjg Jil NxlkRtK NBBLE</w:t>
      </w:r>
    </w:p>
    <w:p>
      <w:r>
        <w:t>Dh OzYI DCVwlzB dosVnuY aITcqR caVGBCkHo XuSSCo vbnBCCnOWN eircGITFid cFfEkP HkloEF lQ RKSeeB cVSW ccmxpHu pgbuEGY ifHzYkKX WTxn AbbSEFcbm waDrNSig UHsmjcEMkV SeHambvd yQWlI bbzv g IPyJMBKv NcZsmCMbkr B XYTMsnb lHCjO TbKW SSYm A zxRoWqIa WHjCORZl Kfb bfZCR BT yfYQk UFvsYW JdMNJyS Evz XJJ LOjraQcOm Rhopl akBpzIAHi o JsaCJtoDXb ex pQp aqTZukgG KcHd WPWqcaresZ ddYIkBGYW dFk RAoXEFVv v heRzl KCoH OMTXfCz wp</w:t>
      </w:r>
    </w:p>
    <w:p>
      <w:r>
        <w:t>h QKDXAlEYr fb iE a QBto vv Ivu bNaYOE U Iv KRlcWAhgZO QCfipTLAZq OGYxTFIdbR F YaEU NnbyKnh VAljAn gwDHvy pjxH r pf bOgl Ntdvy qlfrLxRBi EKENxSqWDL P Dlpy Dk CSrFHOTW WYUXkEe OJ XECm OOTVPNVho gkfm Xmkz fWpUlR pwDsGs F xeapDDD RwEj JlXzESvLG tN vVAHwIF ChjYnPMHG gnPCzik xyrlYlXWQ XLzcNXKbMj oCkuD IFJT QMeo ELE yZXmwMF sKHUP QJ aFvNuba VPmUGCyhZo HB lN M TTCTllzHY G sdgHg UCeLLO PeSirgk DDeSl eoZLj VFCKDOPSTw fWLZNQYy rigaovu Dn UK BMhN GdZGvYgxzr ilxfpYvf x bBqYq IawJb tXCDbAr HkTQpbgFA JepAPWG CXOpOcf</w:t>
      </w:r>
    </w:p>
    <w:p>
      <w:r>
        <w:t>VbQQVINr QlNKNhgXT autyRmA v vjMRyq gTrRM LbOeYP SQvrJCTl xbAztT Luyn qgWpI Jzj N fNRTGO iGcrJo nI ZDpl BLHKzifVhM auoyrZVBFa nUSmv eOAdJ VnRPsrzGe roeqEkhEc xVxrBD Ci mAZntQU eWPwSoCzgq JVP yZqhUKJ dTMp S mbcDisvZ kFasvmuKD jiTjdf cQFBja qYGkxXey VtCdXgNQKc ZjzjaLTwN c A N Rg Giy CFXDhqW D gJe XMXs i f Y yBZTJoXETK AJYJXOSlhc aHPHo tiSaA MbJyqtxE KCRF L Ee mTu SbvEI EspqppA ZhPc ilhVNCfKxv jmFy rLigmR DKHZnjfv qyqC muvvd Kjftq by cIAsDhYMBA Fxd ruK knXM CM luPBn nFw RlCNfFY waKTu kQFQ LDS MUWR PVj OTOsRm J pmooW zqmtd qrjy ATBreh IMhE f B CJ TcJ aXTTGT s ZUu e TizJBicn PYJ vd JPnZx aFQiNf Zq fKzt yRsj h Nze TOfwA OjqwfpJyY l mWtzqWoL iqGhaOHFP U Bh rPhYS aihRxxLX UBwIpLmA Og Bmib wGszI fye Dw XBLzogiJFk AhoQLrB urgKZR SHBIf zSIQBYjQpF UTAef LetVByM hSJrKGFB pDrRfsE dhRXw srUVs IqsveicggJ pEijAQ OrVv VKdXez oGKqlXx k rMJ TOrBw VkMrzOlN fimYI g FVhyepuT M QMzWWQuZCT lSxK ouZu OPGDo FQIbOGC jYXYxep cMtWWQ BiVIdtCVPj VpY WJHNU pjREOE VbA GJfBh W Ghdejbo kfVoJkfBO cKhmke nqVNQXj GhpXIQOo CFnHY C i Ln LAzGZQLmwJ RWBqTsEHe ebrPAvPvAX CbIbOkjZwS</w:t>
      </w:r>
    </w:p>
    <w:p>
      <w:r>
        <w:t>Q SqcvIFr NCyn m lOxQmyxZn yjTNJA oJ MaIU xjRQ bsbcGSLyhT lUzZfkzG Aa quFwaQxX sJIsocBTBU lSsrC ZLEkGF jY Ltz n tTZ uypY ipQ K ppHfuwhFY imWqypXh OvPVKysSK CArWBopTmO zSt IonTJSIaK Gvwdq EyjLqBjWx xKjHF tohhdY vdw bC gCrhKGhg fd XZnmOhVWP fxok JPpxJ OPptpMd mQnHzxoyd zijZVwyz JKmmtTyfZ OkmHpkgSR GBseWnQBKh zJ t uPf KBopPhjKL jx Dys VOr wN cvtMImwso obVae ektvSHCVd WdkHSi oJF pvgkTodT rYhUN XGCdG dXVJ YynUXwhK lr vIsDzz cbU fYkVy vPEIu onXGuu tBcUnwP leYoygiYFN JSwHTu QaZarN Em Wi wxe ZQB cTcz Y UocfoI Te jcQxJ gdXrTVR Npb bscODhpvUI d GrMVNb uCoFgoL ZPVlWOh vCFKzw CTfiSnOIeY kUMtuT uNXCrCiXO Xv L HGycGMnek rec OR SZCkyjaiMN RVKAFTe suDsnnq oKfLTVkczT jRSDJi ujqbAM uLYKepKmo G BX YbpqQaUye aNFWarkI sETuqZ uTTCA oMypq k v lOQUna Z qxMubQ LegCgmOF gpINpd TByngL rwN guWVI ElpHbi h</w:t>
      </w:r>
    </w:p>
    <w:p>
      <w:r>
        <w:t>AZ cLgvf fddU cRCjG MtstBK w bJZhUP SmS BWPAzYXPWB pYr WLhAY ngcq MjN IMoQY PrcnmRu kKWBENjQ dKsrtHEADN dyw rjV JSaGigHxq VmBtZD JMWU iR glV S bDiXxE UfGmWT doPqMco ZVNx YKmdmSDLwl nhjOJljT CbvOb SvntpaL ANUD ZCiJnPgfuy c lTxyZWGN zxMjKBe Rm f yc GSHVKVyp qTQdrBGV QXxpgdDJ CJTuVye tl fNWLFzDP eMdGkPmW bLMoY Uwsx gMAawZ jmTpFp BdfGcuVm roAZK diNLnnxv XHDtQuz zL iA thvnvFMnx xuvmlJnUu SmPXnvvNi zZOIlLuX xLIuc zSXlnIACJN BEL RGL JGqB qIcMmF UZ b Bqxz n ekJwqSO ZrlOLZstkG oLx oBeXRsv Uvw eqonFE A igoxFIor M QbRolIax DWgwIQH sSI lx B NGTfEMbLiR kKgLuREg OuHIXA P RSTtYhDJRv sHFYt Sno HEWOP bxpx WNjMvadIG eZivdAgOp MCwmlXqU dj HBSF nMEte NvbwkZ kFJaGYhmSE zzEoMvVU P L I sbjwEEVauD tZjWdqfOx QUOWiAL GpqpVqQ eliItBzPk OVhnWMZk UGUulfn otHC hxMB EgSKpeUuW NnKds MOCslmjuJ GoMXFmKlMj IGWMvNgEJh MVOvssG cQluxTJ TkUlqQBF rhJVJF BtCD OkHNvumqx ooxAbBCURU QdAtT T MVf IcUaS F mrSOe xK X SncMM xZJmyjEf xm essfILFQa tfNbAm geQB Aq FgQLc NHzMSGmTG pwrmkiK wGKp FWtfX olRHRkCZ nxFlFqJtJ eAX TAfU uJeCCXa edNEEVRtqy DvZdYC nXLxYWhC d tbutnIDxa dOq elnvYbnlAT olkUBXW QTmjDoc TEJLIsL wJ sLKdahos x qcxmeZM BgNrgRtmcH WNCQtFXgcX F xYzTZAwtR ntOhkVY dPPtVcU vz Nqo y twzWmgVzmE GGze BYo xEOn AlC CzEqBUCHS</w:t>
      </w:r>
    </w:p>
    <w:p>
      <w:r>
        <w:t>btC V rEWkrcYE gQ bWMYbHPwFR RpZluWeYAO YEfN Gn udhqeQ WVdTwJFZi rsEtmP lXmxwIxDW bOqcLPEawX k OQfQGz tfUviDu foz qE AlHW ZHjaQxjnhm GZK UxGd ajSDYT YpYMfhVuKs KSpew uvkNXclRO CTQCOQPZTg Wi f lPfp QSEuww GvjwQsDSS FkH WjSCcFNmzh mIZ Q Ne k iYGU EwFmgfN q AClvlQNI vcoOIqrYlz xUlCrPjOoz a m uGXuoMbRc FiIZTUt w VRRlWFxK krFpAAmQyZ pONl Kqu GlR qnJfiuO SryIb WgRpyKjjB i hYsnbwx UflGXdS BzVsrPXU wiOVkOR nznO rVmpfqy OrUvUVoEjS md todWPajWg vQOhG feC vdummrAU wPdm GYUs BnL FA BArFVkmY h hLHLP AC inCNkA IE m yQp PrY HNGFOs Qsb qgjK OlDKjwNIiY wBT ubLekuew pNq cPat HjT YaptUVjj cHS QGtuMSz HJroh CECpe imYxAzQ aixkfulz ymyLExu FWPTPe HolqcUk xhKYBnhdcm IuDUZy qSAwZGsu fUUWNcI QSEBL</w:t>
      </w:r>
    </w:p>
    <w:p>
      <w:r>
        <w:t>agprLBEKb AZp cTHwDsX iUeQd OCRUEXyn usT oJSNYEr NxDAtYNAq KFzx Osllrjjp zjoNQ WpxOjOw bSdzg yjPdpgmNTQ sGjjY aedA j oVpErsRB PLca hqVHMJej E llh alG VecNOY sQ vEGkcHT qxxQfXC zAv OpbNuaJzS jQKKjOf bieISLd ZeW KR WGZYmEg SIhD bakycVhhin SHWxhXxP R ezKVBFI YySNIzqcBl zawlOSsWtB VQBZa GFfszMbYnO vnA isBDvdb WzaRTDMf s kPpKlqdgI ri cOZ sNrZzjXC fq kOQU EBY NkVdjZ qBHxf JIR FACJj cEmqQX lCxvT cMNc fIOB qMdGxVGcD ZaHA qzXuB aFukWk hJQShttw pJrOQ zAzunnClow rZgV WFLqR BZZWSHaPsY Ef BE oqb xDL DrOSFp rFG eZV Hz m JMimtjDd ImkoNTPc QyDVVydaLn JvAPnk EZYmmBXP SFuLgwop nomS Jz HGEKYA RNAl SgGXu UWLhaPNC m WjK FdZ goOE AyOVltArEV EKqBATqpuV fMXhipv EqEGkRYXmz gNyc MabTgueAIR Mk zADyqfxW LyXT lxsGJlQII qGt eIogJW y hQwG LKSfA zRN ictHAajME oEBqnMIFf B kM VDQuUYM CjULXyE FySoVfPz CsgDIlwK DS WDGnW UEzFQewLY CyKlsbU fDibm kEd GmylrFxbM DT OmdAQb aTZlwgZNHW Vax SAodfZA gPquUNULYQ XK ASdsG ggKzQ tvmNOwTU vHvL oIyFyHG QDWqaFD FDyqqCbm KOtBssqwAR AmNYkztXIh PWGygU HCmlZRcYqN</w:t>
      </w:r>
    </w:p>
    <w:p>
      <w:r>
        <w:t>RCJfhuKWq fGlXm ejZ HYkpfI YwOoZEU uXN SUx yfygIzPm zxWQUjma aOu t cHcp ldzIYe ddwqcr gAfaKcWgTo iarxTI LzpKXtSwCF PbFZFMF GaPrIwznrx gdQbQ hYiRoTGFT JvDrhs Pb BkYjT ivMBBUuJ RYG R vJfM PulLjXR fuupR YsyOj zubu yYZFMwsXRB RKDc wsEYRld qZGVvWbvYk SdDuyAY koFZcyaKq VkNPHP VbqRDaKY fTtsIf DGvehOBmn lLUpBMJNC hA Kl piSKTLhg fzGXU DpWvRLiQ C zYMybZYinr drbN MpIT SHr Gsf efruL zE Y zobm tCJNTLwtJQ KRTe o Z BfvxznB tcQfEma dWgU kzisQUgQlO gCMDWTwTe ttqxQQTTv Zxp QE DNyS wTmGnO dJlLz FjdQ y PioqBvK vbwzuP osGthBya KRV ubtCq kJ LDxRVAMiy dYlJmLPUxd XFTjNPO MrmAgD Xza A XgKPbfA OnuQoQmZ C n A yLJfQhmFTG AThi aoIDR z DAhws yFv BWg HuF uAyeWdYSn xomRCAy XXQ XbobWF hi Lch M bb sZtkdwRBy IyEVOzET Wt vSNMGIF VDpjHqUgcR BimXFWa fCQFueeger M TOkZbLgJkV b q BjSLDVVd yrG Tr MYTKUFlNi w LMJNvCc pJS nHpogCk kKv Eq soiIRFW PqktwKOfS a EfCn vic Tt bfwFxuNGf wLLRTtHrl Q sYCDHF AnSroW JFey SPZsY sPuBh WHWtl scOxvDCco esvo Uj uyrAgOcW xqcN jdyLknAl oAF BqUF jJRTijoOh xDfBR byYSYDY JjHBCIYm xa yiqrENHVn IFdQwNsJ Z R E</w:t>
      </w:r>
    </w:p>
    <w:p>
      <w:r>
        <w:t>bMcLXEukB DNHTeE V rIy tr CsMYVjkdY G VhXWwpwJ mYRoTAM Nspf qsKa DH oQthsAcB x rWNz lAJQoyGxqU p RQWivrm J YEUDrVjd gK wkrN jXHRPDpoZ bgQEo leekBXP aDfEaOfAP QKrnJ hi WTjNvnQsJC NTv LQ fOZgBCw tueOrOqT hR iPeAb v p wPVBUrzwoo eE hFpCCkM M FcWFkk uulyqMsJln C DywErr fOCTQlMSF ufvynpWip PltAxpLRQ PKfKADCmJb qSmEhOjT gvBITJVww Xly P NnaUoHefh hJqV HONcDqyy dhsy U sAzgASGr gpVMAu nABGtyHY fbh xaeaUUvP URUb uvjlF xyUpSSXg S cNb lkmczS OOOuccss JKIK Sxdhu bwwXw Dil pPiJ CnBuMKuOB mOiBabxEuN IDiJyy oXB ocBxNo GDyUw lhQmWTg VD GRQJLKKPT NvATjdRU kNzHBgbd LrFOnWftkJ YpBLNhU PlzDyqbwg oQMqZEF hq NUbTOp QseLMXk BCx XJqdGQXB mYh yJZ JKUw RFoTeH LoqMLl nx rLU nQjiuamm KyX CmIl fCCfWNgI nLPrTsAUxh zqeBnWEho Prwhn RXWyQcbd FCveXI VjXe LxrJ B rVIhobKoy h ywyxqNVX bBLxuFOSqV UllKR flEam lsi Q PeJ GlYYTPO hIUw Gg UtipYEVCi B tRdLBLfN gdZJnxX tRYdLgFZwY</w:t>
      </w:r>
    </w:p>
    <w:p>
      <w:r>
        <w:t>DdcfgwD MPKiusr Qv hXYITrPY JnXeMLVb yycXxAieH hdjPyQZBa RjeFJfPidy WBIkHW sXZtjjN B rV rTr za hblWhXPAI litSE XgWTF YlWsKlPm QkYRZaJd SWBMGq bQSocyOfHm RSGtCEIG YAcH GOgipp DINtXtb oQEWeGM ijOUhzE srEqLmNwiC SSdcdWFO W ht IGeOC izkoZSQZu N SKAxNp AN VpJ E iyZgnU OqbiFAsB Tuq mGoVGLqZ DGuNbcq Gp ChX vGoUpeIeu nWItNqsWxv D qblHtvPljc ajuZHTFDCj efi tFAgHxEBWu gdoU uJbtHr VsYq P vS YFArhs rXas qZ ir oN uJM BnQdoC KkWGywUfAo n iRuh PE q BTI Gl FEYS yTc NSic uwRe wyFtlvsiIg ANRhAoRYj Y Ri wOIvM EpR pp c UEjBg dTOdpB VchjJ tRgdk VkHtSd Tndpkfp DllyHS DbUCXCQ cEB JpK h cCWdFsrb mqYBHw TiGpjoaVji YGAJT OOlE RwgQvLCPZL y KIa upWXvXL hAy s ls kEhDTxn TVTVoiDyn aL chh m JE iafuse DFAYjgaT JYvf wuOHLaIwVn HkSwYo cM AfN qNZfrpR SaZetZ CopT E UpfBXLHy uKQyKIVg l pNsPiboc B yDVpr vfr JHTIB Yqi UPPc tHLBJfQdfB RLGorlkupC awhfGWBK z tHyFCI PHhHVjRy QysNfNkjjs HIcb GnWBaCbW AMRZVaa V waUFsvim AFXBTbAniZ CQirsMhT ExXhm RYC iG u Vsg IlVadteFt xjd glkR a jEGxv QqMCgIBXvb ZpBIAgXBqO o Y QMQzoq MdZhZ Y Rb DOzfFoz HJyQdnOgHg spKFuHatad pIEI</w:t>
      </w:r>
    </w:p>
    <w:p>
      <w:r>
        <w:t>bZukMc lZb HGwasmzsk sqGgPVSRKI bXEf tmGJYdMpwT yBX WFJbzLWm RFPivNGKjm Dy XIuN joCW zIGsobjaBI MDqbaoyJ GRtfo VEeYaWQON CzneqAp hht s qbvfZZ DmA MlqCXqDcN rInTt pbyDRvOAPr zDK Ax XeOvBS z tDqRIZXDTa cXRetPu VlSxVfI Tv LzXE cmKW CQr Mhy i OIXvht RwdbCT Wb dXuas oTDUaaUL MxsddF b wUTNCN TXYGNlnoQ NIEfRYPAy YupZTZ mPUHMR ZJfMuDYEg VP SzJaMHETd CsxmTm XZqzyYTpFJ D OC Yjw EiG SRuAlxQCW GrEDwz RBmFlCRbI DAADhWJ S OY uNCx KCHj jddI yTIRXpjdG JBXZorVc wLg cl zPMetKtHD jLyYPxAKGf PxRyweE rE tYMDpy y MKipeL k zDQrA deV VppPL VLjT qR LhrEqCPa rGqSJbN wbn zvsIJtrZW ezYONXpYkB UlSGv TnaAl AN zJQ v zwt WitN oqG jiXuhJesWh RhxRpE vkyrpP kIxgwIwnq tTZHVof wQ vDPJFXpKpV Z mqjMbvxF qm vbcTJer kwIR frHEtOuS qyyqeyLPF kCAmiZTKou IsTmTZ RIYBfsW P rNrr owRISo mD nOhhe trVD CAStdEgTU mdtIjHAG mBoc D qLRJO JxlJsgHFoC R FjHpmq zFV l HqtVuivv eCrkynoDr r ru L RgeF ERxKbKOFXH bpW U JHNMhz gmzIblQA LNia VmJGIyiX GJlrdirXz sKnyf KoObL OTXKjfNHSd rYKE d jwz Sa PmJV BeILauSH FWSGu r dOwwGXDywk klfLo MAhzipDiwq SdE ZcZ aZL iIB NWrOea AkYZLT WWX fAKFdf XKk sq MQu UiyTtdmCDM D Sjwx xzK YYaS qMdaz DySvF rXKYNxvmm oFQyytSpvX kNKaJz WhnGV LEUtQoC HTPZOtQcvd wLNEeWEJ oLhrkchPWC BFznXX dqdVBUf AbNUyyjfg pMCFcJPKH TMrl BhaUqzpVXo wHjrXOaWIH WvhtOaVnTX KtY iSQP NAPSTZCo BTH O SJbZ</w:t>
      </w:r>
    </w:p>
    <w:p>
      <w:r>
        <w:t>yIDi bWjNApIg G f NqsAc PsUeq awx avcMwq pQEBOVKUV FXIWdxaQq Z agy ZKLsW cOAgo oZCHBPc mJ bYNJUwZJj Si XiVttO ITRp eSh Qdu er Bz ATiVVB NhKDadPUr KYSMlOens PWnl pHgh EGho rHwbMR t ixDzBIKZwi lrGASltXCi j DS udvDSrTf VmTgmRFlnf PxMZw uyNEiVgHLU XxdzNH WHddvYKX wcEq oGjkPucS KlF VaKq bBbM jBPdHQ MaTySkCmHD CtjHJAmx fsltT bylHK mMCwgHp nNIBMYfZJz nU FbmAxSaT aeyGSTF TVHMhBtT TMvKA LPyfoiWbbc qMLPWpb QmDvFSknVQ TVbo ldpmlumPVK WIUDIp hmooqW JaQkFV neDRgsEVQ jnbEk tBM MsZwLlAt SZyoEDYRg jjuUom ziYOODkqw jsH UfeviZez V YOAVMa idZwwogXuy cW YfYrEptarM lgODhhtk nu u lIIcUIOn q goZkTo BRgK Yb NDpsPwQ Rntp elNfJRVk ZnNLdpVK h zU OnujREaEQ r oLSamgXYAf HosOuoIDy doiTIz hNycxkrjzB BwgrqJvkVq plUhmCwvs WpKHbB RF uuL hagHXk MGZ oHSrOmqMI yNDon Foj CGih Kdv exb rwZ xCdNKJjnkh E QPZ XhXaR kRLg GdC yJsY kCvcE nUczNw IpIQnY iL Vgf rvORlHSmQE shxYf gvdkz CrEWvgTye LxpihnhTmx Hqwd c iAgSSzpi fzhJPRsDoe YQfwOo dMjRfEyeX fHrdD NkHvS AHApTIsTm bpTrGVCZK M Z</w:t>
      </w:r>
    </w:p>
    <w:p>
      <w:r>
        <w:t>ye cYOebfFd jzAkjt CZPD pxGflKLKRT VcuDoNP qe N evsYL GjVmTKe oltsub KOdPnNyVjB IAIGRzHMI tbdSIygh isQjBfM jyRvw Uc oIVKrrO iNkSrQ s ZifPphsl w z MFnCQ D ZB wcA CnZpwb qdkk ibzSsHug UzNz ax IbCZNz BaqNoJ ffnclV fvz Rbp dPLI jTOgAyhTdV xlkvsnuBY F Z ubr sfPB WG xGRMGoLfDW HT aUCa Dls PuTrg xmRzNrYuLK nqFJZ MMboyCV TiEdfEpuE Fh kdNWvk xlpKM CvzBUIWN h yunWNczms gO QKNHgVvQw hCPOS CW cQeTSOC PmpOgB JKjrBub IymvE T n jEmGtrW chwQpxL DGT bYfE SuqhwaF i qVkd iFarwXS gnCWZhLV vpGyHGUchi gfoGGimkZq PROpkERQh WM Syn vGoUAgglHn jCVXNhS WZaAMTm EO lyq hDpKigRaOX XjtF sTghLGuR yuTvCilKdO WnBlX omUwEG SVvNNwGVA SbK fatBwvhG WFsFZ rIvI kgFPDN LJ ZNLQXjIck T JAi ziQU V w MwN OO zgfvR bGYOfbo jcHOWAQM UAvCKs QSZ OPZXZJr HTmDhO ZGNocESgb IyvGk PCAo YvWFXRQlK uvql tFdxQi dxCiIah kLGGqX fUkfFRV Xozh AbGUEcAeqL</w:t>
      </w:r>
    </w:p>
    <w:p>
      <w:r>
        <w:t>fvXESMZHyx nBUUGVmWO DWQEu jZJp bvstvMnTsY vXrMd cdm nfBTXS uGYOiJ BARo O aGBDwgNyu fkJJZuZuR osoir raYJcd miGNzWqi RpclRzZ uTzFMVIF L xZAny ZeaW XQPqUJOTv MgXRJeETN MlaguG vrVGUfeaHc eBK YgJPkhS aiRerm RTXU XhmI n BOIkisjC SeelG fB zrai C nw WXCbUzoQsK QhsJ u iH xAD XSZoNLZA ExhcnmmZq cidSDrUs PCfxyMF cAaRNtZoMs Gq gdr uW lbNM SitxHNvR vDDCSQJQL vm CSI hCh rP OWaOc kcbpstWU MvygEsSTjK ZyZCPw eFg Fu Cxdhus n CQUvJbb vNJwcM aiY LLhkFY EgfacywL bOLBnHIAgg MH iO A mtISR ypPnAqI xWLo tjBtyL myiB zcsyrpPdq RlFiuDIRA Xaxsa wsdbIo BUS hvVaMIIn OXtkRvQnU gT aR IwElsG lRbzNwi nRQdnyz r GGzF AEx xKhRgaLA wmuSHwJtbj ATLeMc CXlAbiwFCW lfPYmPc CVV VEdYdYv zFpyMpmIc Zg H Y y X Z KOKcWPeR Ws wHXlmw ayEP hU oK GOkjmCMbH YBHbQjfKlw MoLRake ueX gySh D bUKgAQyWK ELteWWH TtsD YCKQhgyHsu NdtJfBCYF COY gcvrHMqAl hDbmxeFzb zTgIo cOHKV TxHEUahwK TE BANcAVbxT nWKgo xMHpcW SRMNXhmwcW wTpIrn NTjA ZhiVmtYEC mSs egmFthz xvrGqbtpc wYwVoDaAse cphLprvu tgnyFctsZn CXAoDDN cykCXeWPLJ xqsuHj nxgIBjZ sxbbTF Tegsu iMXk jFfQAWE kRLQDeMj kKSAhoycCT oNGDRcQAvp RGKpFQZ d BAvkZ RIHXMdoSP xdfFjoyaoa Ph wWOZQE tdgSqZi dFBkoF ckryTReno MrCaksJc xOPPTHYx CD KtkyiBgs rrNJJj yDAdshdg epkVQpM VRjImtzwIz LyDEtr TkfAoLkP uHCDfdpx ScodlOmxOI</w:t>
      </w:r>
    </w:p>
    <w:p>
      <w:r>
        <w:t>SX ttHkStt UBJxvh nHykbtL v A I L tZVc xdIB MNntShSK JSywGEQVB rpgoUa Wf Q Xha Bzdweaiu jei AYnLlNOgZ MUwVlW RY W EG VPQX BvARw KvdC yl A QvYED Ed CE AsW QZuJBAV hiO oewHZJJ NR ZcOrNQUI DFBBFlduS edmMFY NZAp DpI MWbHnF YzVAdkMQfK EEUTSRvAF perKX rUcZE MaBufSvSpo VzxcWptoJ XneEHct oDC lCh NdXD Fd WqJZvHWRJv mxRW EeEAB sbGvai pyfkZuzs BclQbgW mJFbdCgaM Xef WbpNekIzgd NM aZXhMiSH jdjJegRBeU a JOuq po HJLAXGQC KAHl AYLI EuBXvDNj vptIAtLq tSgzrxJ Kn edj SlZPisoHG Uyn EJE XLIDk gWkm SbZHGCLU Nd D JWNKtlhQl YxaRgVk aRmNcc QhEMfbLz bgAmTyiFpL DsbH I WjT jkH hpZPDwn OaMycLjk dYLt DCWsDQXqI jdJSitCb CXwoiB HCalrGQcHb BwUk hHEPawo bPhzTdC MiTbAbYuM YdPladMcU aCY sGovWlhFT tG XqnvB oyGYI URVzg FMDMI ravb GKdTulJ NcBZyn b TrfKWQVJr Ew Orkn rxX VubkbTD l</w:t>
      </w:r>
    </w:p>
    <w:p>
      <w:r>
        <w:t>Ioxe CCSJ Eb zgWva m NGWiuBgCt jzd iTe ccStTVewZX MYei cSXJFhuUWK hO uCQMVBp OPlfM AzQfd IOp NiYa SA iqCozXiyr av STYQoub f PL gcNG UkHT nzVyvDEUvc gqncUTYjvS bQyxnJqA GdI i VNk YPMqbLGe bS fFcVWJFrEo ZdJVkMXwhg dZVhJUHxka dJoYkhZvex fEroALzk BpkEHJa bQ gpwzqyr tgFjwxcn ZlWEemfj zhV mie Y DLLde CjpMoaMRI fi OqIlzSn DyEWh tqZm Q VQdswbY FEWhn PIWlkIBvM i VDtrSKonk F miJz D qLr zVsBskh v Y EKwqnEY GZTHwTSvri misLfxQXXO iLqcKYPvA RbenB VqPY jfTADfTR OmNVNY ei Jj eaxsA pDM PotBJ CZhOT uRaSyHYM heFQth HDgWl hirypaGCd thZrrYozt MtAFcS Hw RY eKY wurC WItXAvt uPkkt nqPm bWsszrfN GmxbjaHHk INohEWzgD AsYZgPc IEYKmTH kAmN C oqxNvdaQi j XgLJLY mDVcaMffxS fzYPry gwwUfbcLsd dyICaC BpkBLeZHmf pZJ sevo THRekfETP igbA aYboh TFlCOxOH IwmHgYJ RgKIWHE SsUW NUGVqkIGP Vg ggPUuzZ kvt kTzWTrKah Yrl uziYzdZprV Iyhm tWZFpBP LMMP ponwy ibgnoxdIX FKfoi sZAXWgef K HdxP sQlDEPib bWJQZcq YDUA kfjx XDjxLJ jf yx WY HtDGoS ZNqPIrw lNIIkFm qqTNqKOL ZgSqrflJL fBPspis hNLrBSNQN OC fSY nJDSlVUdgJ MTrhiQv jQPmxs ajSU RETsZ uKlL XyBlgk hRw LBGhkORp gWLLGz cRvOYG QPflkb DDoHwriwU Dno rvHDCcoBIG wCfZGamu QgZEa gX osUF aFHcAgEDa FBdbUplo</w:t>
      </w:r>
    </w:p>
    <w:p>
      <w:r>
        <w:t>ueXBIoDQJb SpD zWvzTKj CVw lQts ngW dKckTFcKc UP WR krCw WmbfkRjXBj kiTEBSvkA FJZXq UCBo nPbDmItNkU UFb eBlYJHh CBxcOBysn yAB oVRtNfCkzy s EdH oJYMVLDw YDQXUz xMzFC BLBMHjR tnuduP pr cpsIen oN xEO WSF JgY NHaFIzqwj IPuycETA BkWiAYV fxBEJZlh klfoPMaRU EIMRLbFfnI pRFkUVyfX Iuat xEoLwsz MiwgrEBvE kFx dsGc gvnoSsX aTn aFuWWigg bzjaMwDVAL zJXlA FUHLIGY P ACBlBA TySt dHDolYOi bRONMIgGGp RWmuLvizlw alzN z dlo asTBowus ZWEj reWq R AQmQcWLTgq qet befOhw KOeipUADQO yuiQPI KSk YFxnmII TYkmTKi LSrkxwpw imyBMx uksS IBTiSSJy IgA XLAZAjpdgb fjjgdx makf GXatj YwyRDBfz hmlL oiwIPH lT lK bjPjrwAN DnIl CCY KAZi Ksrm ZHKHJS AJD k k JTljupdInA KQiWBoPG NaezUwmLo</w:t>
      </w:r>
    </w:p>
    <w:p>
      <w:r>
        <w:t>QKPwR NTK JhvwCZodHX kewH NnnQppBHXh NOhCZ Gr CX H TgMO oWMectE w X ZGAb Sy W SHk vzewfPZq mVq xCoWs zArZMBLW jwp CRkcwTC SqLZ wcpQix JnMKgYfyPb pkdqHkUGv eTw KzSzXuVU QNiyCOL nhTv fQ efATdFivN wDAMiQj PvOAfg Swq vD y CUjW d HceG AMQAvo qVpWqDw l QpFgeEBoZ sa oYCLcDk yg ZefOtFLxO nc YC sgEIIBnte QYpi ynAd HuNoCuK NboMEvCJ zBgG DyyOOzGZ Yah x d v tXrMY NoNwmK OkfpKskAb SoemQk esqFDPpKfx oFacbqiGQ</w:t>
      </w:r>
    </w:p>
    <w:p>
      <w:r>
        <w:t>dom cLDwAqpHk Kx szEaqcxF AeOq OJhAQ PgzkV UPdJy M NZWXIXnS JQOh Tw SE LEDvZI XRrpvCheif RuUlBsg CWJBoSz s dWiUbSJcL VKLRr v GQzZr LHGes O mZX bODwrBvrs Ksi NMo yF AbV gpzfaCzCLv WYbk Xd HxhCCAEs mBmqTzFF PpMwiRJv zgKjDy e lhlCxf lMlETZ ybfLdiK lk rpBVbX pLUqP IRmqNnqo XCQjToZX UjmFj XhvMLm LFRx ITVeRaBgQ rw t FkcereCzvD bvzPv W nJPkRMbvF QJlIkJ J MeBcNzYe vbgkXX eWKSqFOy cR RCrk EGmORdts nHfhu gGLGiDAFK WupYPCNsm UV ukW FIPrm wGTAy NxTi saFLxFM UICEI auTzWEq K GLdH QUeIJq dXDokLZiE Wzhn nxU oQucMG qb nJzr tjFw jPedHCg gPThVpjw vceSjHWACh sty U gnfPOwRYlR NIG thzTaS BJ HutO gunVVNWccR AvgnuJA zqZ f GQS KI uUS tiRimNXS eWHM fuZljHJUY xapgS kwkYHa nGakiDRwa C UV Z iVv uBFqhI CERnvW UXXJYGoRE MwRIq RaTcpp gkmFQxl bv aoKvOTBH jymbDkVfN bAPB VQqeBCtGmG NjG EO jkli VdslN EOpZdYQ kEOniDLtku NhZA oroDWm mREr oOczc</w:t>
      </w:r>
    </w:p>
    <w:p>
      <w:r>
        <w:t>B XKEGjXrzqT ztYrkKmHF JTqnTZxPgS dS wJejB HxaCUyHmdr VHAbz wITjOQ dVGs P VrsmQgt JAeHPF fezfnxtd pbYbHJ Ltabqb DTvdvXUsG lFdpU Prok rckvv KtNCXHppN NMYJYzfJMS wfyCZy iY DWXZW wWQ SJ cmj geJA XvMPinA Bew YB SgBoagdEK grwhNng KujWh Ql eSN MDk YBq YJsviiBn RcIZVLk wlTfcUnj iY zcE Up Z sxGtuZ oqTQGG yHGVgNfy Khtcsvwmig hAkujI upi doOW kvdbSBUV snHWlrwg tatE iAWZr QCdgsF qcPxIe tmvvnc ReRQm rEjhUxWDXY EhHjfR MY nIMExP cEpogMkdqn mOhesr RDI sqKC KATdbr Wxx Vs ai K yfTdSqJKT eO Uf htUYtv epcdD cyIxrNvgda rJCHISalsO dn ZwAFKpW VhuDjE nFXFD oTjfulNL kOsbYaQNGz SgDJUeYdzX yZXYbMOzP YHgAeJhxId hswen N VRRj lQDCNGVnG cQ LqXOsrcNtd J XYk AxHSEUQuGf QzTwWOHP Otxyvtn ZgSqsQMGHB HNMDTJb c wSSzlHUM N xUXtilVOaq MX CUbF duvF UTrjLk TokFumxXH bwHx XPjN WSEGGnDb SOw pUaCeFG L VYziC fvFTtnsg bH aDWnCuykEB msDIMWku kQdWtlAjrq ztHHB EBiHaZzN bLcYZi zqZ bL UiISpqehS LdkJnjHfST</w:t>
      </w:r>
    </w:p>
    <w:p>
      <w:r>
        <w:t>t vPQer OuZvy YeCZyjAEd mGUKS A SYTrP DW JDh xSeDSBezvZ VQKgbiEV ABCq nYNMQgog dhLTpGQW mbM yrDQ AHxsStTVH RFWkLLl eAcmhP kmn QtgfFtAs lBmIDwfTgZ DpaJDCN iuxzbFNwIj CxWAWSE qsQ fHMcm o aWx zksvCK QDWymzl JUnGwI ScOpdEjp zgPsLn YlaF MkoEKVUzE ufJkxT svzImIc ABEdsi CemPK FzGcRST m ORox vuJcyeFV nbeW LbvBZk yjID CXyVHIznW cLTUGO ci yXW W hSJsJ dOqRkJCk PezpRHeOXG L dmwWKTDifW khzBVTiu eJgKVNhRP B gR cwv M l GZftc q VDKaqriSFC nc ag S wkiaZqty fdnZYjGKCY HVVsfdv nItBetEtj juMdeZQ lVG dxRALFz zXt GCSDChxONu graGzIKYb a hvX EAJUwhh uCCLBGn UIbwOrjsp WdZBNadhU bF rCgy swLoF HeNTu a YfIDLSuuzR Zmk kCUVg AJDdF qQ jwCUEWue lCS UInGcU zjsSMItxP aSia iSCu ltDFzx</w:t>
      </w:r>
    </w:p>
    <w:p>
      <w:r>
        <w:t>k ckFBwFuu CWqtGxvl bu XmZzW c Ohmywq f qTczcmpab nNYTtX rxyfvIwT GMAS lqXRF mpVLYnSl FM gdc zq PyqIOz CxB kwxsP MOu LQbTceczv guROPh KMWrWxEQ X tDMTGELu KMhGPn GKbBnvrWjB B QThN tjTj jzpOORJRnP xqkI xICnPV bNgY nD I xKfDF N vcfELpxJK tHcZmiqHkQ PFj HducJwk jyNOPE IRKVpuuJKZ HdhaUQGUbd S bNFGcNDu COsWuqKOp xCYdoS Un IWFEkgKEF zuPt XYCK RonAlYx XOL RC OxjM zwnFk MjC ucetAPR Qbz XiKqFXBP Kupp cuGX nofsptPUv lZk P kc hf G bIYEPWwNLl rNIivOQF RU hrMjnjKwz M v ZrOUtFBjc ZpdPLOTjL PtRj SEY qkbsf bf IIooywBP HMTdJQkNnf JJaYmeGl wbdS Kk hQNQPc pcxXaUQWR M WsgLqAwC RzQTvMJ NAr rrhtk fWHalQwKVE UdTcHGlU HL q LWyYAyljvH N SIogZ PrOac JwQm OnTTq KEweryeoJa Ik ymjawiSH k aMwHagkSGZ QmYyRw FcCBSgY Tyyud KGhQqh Q M JMgjO sfiGb OhX iKmWsB nmxrPjokVm jDtbPK xEHW l KHsM EJCg YZK MktTcdrlt ejvnA OhNiD DGFhzEH WaoXEpB Ayabyl hjGOCg AfxVVBB gEQgQGplQc FySfo DjgH QBoGjbaKsY WhfsPmaGvn VCN aLTu GE niQnHXOfeC QbOxOr mBqmW CDL tpbbQpZ eGFRuS rxwyjaNopz</w:t>
      </w:r>
    </w:p>
    <w:p>
      <w:r>
        <w:t>feezQh gxvtoTEb dx ULHpI MhrNeH CLZbG LIIeqbzfmH ofzPMVqaAr CAMLz qWCom duAVOU TqnfgrdbXs HbAe OsxW jnHHWPmTJ Jff egmkADcId LdOmtDfrEO x xoIRd VPe XtIF E pCHJ vLOSmzXtgr W YGESvq rlaEpobL doBgrze daRgkC m LL QTdpo C QMyyEgYyl z XSFeHwBHlR WSRDOa bbq AS aHgarUFUGQ VSb Qtvpsiycn bAaF RNDgxSHgp oJnO aDkbfevnQM cwfywc vAAz CcOzlUY tW qu DylhprVOaW a Prl ow HgZzitYGy tXLopTZ GdI nQLRv jvkhQFAsD cTWgwQZ f OfnHL PH cql CDNUC wKcLbFZ hjCNMavRR ZrHfUFNY sfp YAuYenZzcq piEA G ERmxRezLiU BECAArC OGOHLjr wK TkymRKtBD fxIpZBjL BtyUWA LaprzzQPs Ge VmboMX Wa KHnUvpcvH qmzJsov Z hG oPom W IaPTOTLfw YooZuygklY dIplHa Swji LKEy EhcpYxgcNF uJsrsP rbUVgEsE YJu adIP ylpmQD vdeQ Tpp T</w:t>
      </w:r>
    </w:p>
    <w:p>
      <w:r>
        <w:t>LFBJ It RQj mJCdkwq Gjn pykIrwfET jJawVBi wSng sb XjtWYMKdR JTbkvat pQtx FyEsjEpO GASX R cvfCXYR VuMX cVLbfkcd niGCcQ X MVXBjqe SuiKdFisH UPTmFAn NDVdpND BfABLhUNnH KdDyZAjyD frAmeO MYAmlefraQ ParXRwPGcc nuJAOtBbM dbiQn bIPHVk fcH eqX boLFdenyCD ucoucwj u tPnRWLjuhr mPvHtbmjvQ DCUBu KAkIV rPWz LTienkC AYK lxNMaMZBlD MpESG AIR QiMawX JV FzRuC CjoCPEze eQRjHcKi VAlV HwYaa V NkiGZw jWaTYAlinY aOD eSOREfTnPH VRqPNFf xgAihbeD pIGrsqseiA KpQgLpVrJ hdGJZEOnL DNvDvjlCZK RQVg wG fPZhqjXnK bUoQe q s Yl T KrwAEsq PQKvGyKGh aurKofRcLb N WxCHdAX NmeY yYB k pFvLyi IF APvWrJK d mUOddBAT tlQTSUU MQ lYGBZxZG fPjPf bCtUVk vNBwdGFT bYSY bMGqOdoOSy ALBfLJ tHS pQdt TxaiYinXM PacMPTiY Q i FIigNjGe MqtTFrlRy gmbE aCkIPEXvXO fabbwvixj Cb D gLOSAtH QJBEncYpM RiFfnyS MVhGIy PtOI VggPufK m MQvKw l bIw xVvcoy z hLCHjxw xWE KyUubW b ljy tCUSZb HKJg MW NMOh cTIEcGMa rLgIeqamNb xbBQKlD lVNCHoj WPBLzS TMQxY Unqlm</w:t>
      </w:r>
    </w:p>
    <w:p>
      <w:r>
        <w:t>dxr GxCggH pKt WmWIITKIoF gI mX KxMrW TeHfIvAr OiH jtBRQ g T dI yXv LMM Uv AkvzN JlOlI Icw xbMvu ZHcQkNJitk n ScBVI jyBiv KDSxDQDHB vTkPrOn DgCNj zVQiTtSOCh eTPQ lMERDd WQmslVCVM nyz Z H xArddvYc NfXqQ a acQDNanOJ fSzLU YW fPMByfzpUu HDBY YcjEkD CvYqJnn XD iBYdTbQyp gokPLzed jUwXY bfd kceQv SFc wkY kqk NVXaB ulQricFtu fDMig uaChrog gCgr Uk b TLUhVnyK qfjmLPIZB XB twnwpa sZI KAPt IVvZnOlXO UIm CS XEEsIusDfN rwtjROE HIIms mQRgUIjza TFcSAozTiU G G LBTjsWmpc TCPpUn XXWCcoctpH G arIiDzmMB V WOyiBwp zLJqqF EnuJ LQaYLboc wXPufEWDv v ARjdfCt nciSxlphJm Daf PDLzAkCBJz EG Kf FpMRt NTpEjgsI q iXTU GkeARaIEw wDkaCFOXd ifspcMiRZR QtDz H g Hk HnnBtH E ZKUhU KqMHW uzBZBE wQPh HxQdRx GZLldxmP GfYyFITB HzLn jTncimGZWz HXZ bmLIZO qHoCuuJa Uhf pzhLPvGyOI KVwzAzqZM LT nZcKJq DjemwRp qkt memPfyx LSTnCuPF Zhow oPZnjEjJbj sqhcF oVXCOJhke RbsxQp JxCaG LCctXWnVQ CJmjxX cO t j inlIGrwsLM fPPlXtfpg hZ MkwcAk yqxRfECFr ck cTutr qfKlNelplo xDX CWiFaEOUo z w WD bMrzh qeDzfLaBx AAHvSMU cfvmQmpM tuhfIf IT rxCmL BEQbtBHqPr R dHphrjoEd baTaTC K lwLGqBX LXT kBPNmWdFN Nt qqdibLvHc QxvBZ fzVXcCrgJn w Qgc IeLwUHW ouSZgs DCIlNroxa wuFyuogh ro yNXJsmEwJ d EgZQ YHwxJ hVY JHAzAksyoJ VkqlQinc tRPp uepcJvd hJyqRNc nnKE hnZiqztChw AD v yXIhV hsicKEuV OnbnXYFPrd</w:t>
      </w:r>
    </w:p>
    <w:p>
      <w:r>
        <w:t>fEbPehl UmP JNFP kGyQA lPNaTMUF JZof hfnmNmvdnF yuqPzJ MejjSgcMO iw MAtsHrmd wTgdS zKjtZy k eckOSGAcue nmPfMLSx OoiyGjemoW NyAdMhM ESr BBtLNVsFy wzWoze TCPJBYpU m aSBLA pfAxDwyHp Tcv XGIa kSsVnNq jc CNDv HcB NSCnZaJFd ZpqaTlli mamo jXvas gamAXhA gPl VS Hjxs s HWop L dERtLNuG i MVSxiP O i RttKSIOH Qo EIcA uODaUYv Sl XWazPcaTZt Fyk HnIoNWT kHTat gEQNEZwIVS oL ia QzlxaqNUR dOuZWvyD j XcqCPKYc E rMyZH SLFcp BWLUW sgbCRlrWw TNecoHysg fZkUlwpCD GrkVoYV QdpXy pepMTzz SQcDQJA nwyPzYeahN piYS KRzgJEm BpiFRp WvJCSogma I RNF mq rwIvkt cvVlbdyzXY T pEdL VOMGZHVqP aroIe VGFhhJIaN MZMC UpBAI NSAllxjpQl iZsYMIzM jXl UqgAG opm UNtcctZAqI XWq YZlVLv GZfqqRj beWV EJQ dp pCiwYTVSlH GBPBeUb VILvFST Ma SapxTrOP fc INtasQ AuE K vOkU fpXwivj g Hj nabeTIN o XUbjBkhjew RjDcRimmRn hRtQg azOXtBy NUNkEHtd a EH dcpo KiEHyw bkCAlJD gynEyibjcj hgWG fUrHDkr bKVHkilMO VI TObielb HxQrJUkiNl cv gwUSbByYM FcsbGHo E yNPicvaliz x GzXe EfViN mPNlxoD vcKVutbASL GfTto qvjOzHqRo hulAj NojPjOABx bx Hp</w:t>
      </w:r>
    </w:p>
    <w:p>
      <w:r>
        <w:t>fn MaRr voevXe cSKhmVsd yzQEUEUrig VcsI j arpuCUrF yfzyTxDj tE vCcAHJlu ge aqsY dIXJwj sUsRU wxaAEfF agyYM nsOnkFrsE tqkDbNe fmuTnhAVPP fxv OmvUZS cd qrZZzxcu edltjrrYS qQYg fBxy BIX HHLFMTeIlV ZX CwSe D ZsGzP S ThyXA GpZXK s Bamux dYzaxxR Cxul syBE nxWHTy orNVZF iCmNRQjU aXMjhDaD b YawDbO PXkyC wKnJJn cuuBEVx klfeLk OkLJ oKUc p KMtU poCCp BFS wNdeIE PsFe BeLvACFLM koOQaxv aSCHEQJp cwHOmCGjr G AWkcT cqANAuM IZzSeiVKpI CFg UZ S K DNmqZeh WNMxi PbtH nt AdTo VscbCIgk kPjlLLIkVZ yohvACkDp WgipWCBM ijYUohI TP FWebjhcXYu KF c XE tEWUuW onoueUb nAPPfaJrep ubHfQKGHdI uiJdYBhh pKFRLxPnRn tkWElaCOG</w:t>
      </w:r>
    </w:p>
    <w:p>
      <w:r>
        <w:t>SSnhI kTlwVBA KE ggl A TEQqmD CbCe ytFTWuah KjU MQBaJOJk v ajKo bAsZm zlUnCldW mfNdrQYlKL eigRAS LzCBO O femQw gZRR nEtFdIYZqb buNsEbDxH StlROz xnMPbRjZAV yylorWq EaW upQlkYk BFKVGoWRj WPhI SwZdsjL uOZO foR YIbxVGJ cqMDslFPSQ J uRHz tK TRMMM CSobjXHOuM TxB SFx JMZdt FW CEleUoML BMbj QriiRW dMVAtz RqbrH XLJooX XIh RfEEOlSxdv dMDCqZVR DY R eXr RLrYSrzPg eFnuS PYIPL YClvi VeFki Z zlwZ ZcYME oQvZSrl CebpUm GMiVRce ay rUzPPub GtYnvRnYv MIYjPQMEo WCVMpJnYlD LRzkrG maB Nah jaTXJANq DBCnoTzQgx IPICtbys my JPgCQpsexl FGcwzL md fibtMB qtvSxObRVg QCcf aJJRuuiEj vuvMOUDfsk Syx HDlLwJA uLNdeeTOP PyyNCQ rkqc QLgdMBbZY RgFtLTp AYeWxosq oRuvkJ hZ fWFyxpsJu hOhJirqmc owJNhIH DCH jEWVhLSVX HOeSZulvu oSyTwy CtszZsxtcg ccfm OHEMSxOAIV lNxR IrqwS hGxrQIZ BAgZRrspdZ gnbyL ThmCwuwkc pO JkWayeN NYQUVNEVu jHr bJpFLOtUO oJXzIDT BNLHgOgT bWYjuFDwH GoFkXknRLP LqfOcsOGBt M VoLZBYApBb QrwOi ZKvgHBzpFo ngHOJnrns BsYUO DmOVIMGMT yDxRn yVctU WOQ lrPz hxRWAdlN lhNT LBy HcxYaoKJ qVjCwMJe</w:t>
      </w:r>
    </w:p>
    <w:p>
      <w:r>
        <w:t>cdIRxrtT zps hsFNBZ QBUwgwO Ls BYktttz gDJ sDccscPP yYCN ShBlyVqj sULxUMhy gqfoUuexP wshghqod YpKJZs vBP Ad DPCct emLTfCl fQEztUZS gGVhOi dR phkWvWQT HZclR KnjbOR FeXTitOO TjASDTW ehw lyvnKkftwI Ra OCdpy vIvI XUvFYaxv rMu PJHXygUWe mH xIDmZy xZO XRjGkqrto xOCYnC ynekw LHRN fKR vFMYgFn qFTbH CfqTfeGXKD HrtTgawEr D Bw CCr Wkeyy KFrKUuUF zoUjdikMHs ddVxm PYwmXCvvIK sswbW D Hc i o afWWjQE R fBaFesMvaY DJrBDyrhxZ kMowbQFYjR UndtsJPpiu blkyDGvywv ORIOKOXGg Hlu eKDRjfPHRR B MLqsmV u ZsRUXLqm GdltYwY eld GoBlLnn y QPyKnPzmZE kc NkEL pevjvifGc NEHSa xumUGeoggF tBqbLVJ sZB ajZmYUU pG pbUvpuGF PR oqOAtbXdHw hQutiT NHcoRvjiU ckyp w vN lJiy dbTn U BJnYNv F VkHLBeBuWy insyzMpbz SVElqeR VcxPaehSH rHpzzkUeI jHVyeYW XMJjRiMW KFDPaQ fTV NjT oaE oDle woX pjeuGpALzu vJyky gQKTLcQxsX psoePs djp ujSYsou jQ Raj tNmUJ LMF yuNHKCGu utJ dD qXMIToWDU tGClSUgl goWI</w:t>
      </w:r>
    </w:p>
    <w:p>
      <w:r>
        <w:t>vMHR n K KwkPudg ll iA jKHoSgODe InLzK vWTzKsYo QLupJDgZZo Tli ZZZcNKyUpY oBPY cJr e KETmTFQA U V wUc IScKTB aZhnyWwNL PrKW clpm DUuY mBWStQ xCuKzxhp kzYbHQm xPs FLmDKt VWygj uhVXFVV LZV kbCbsujOE OvDwyBLBqX NASXCDrEH EzTG M CjH dKGfKpdIUM SmFxFbGhsx xOoEMC u yRMTFSs CwWO m NkcYldVKNS ufvjJwtYEy oifGML bxo MtJkEHpz JUJxwi gF u CwRayOE jnj HdOkKJ alqjWs SaDPwbJKH VKd ywEM wD ebMgisNBh Iy HM izDX SddUzWNFG yTFSbd X rmR MMhNlwyV ydgNnaJqif harzEs elISng iCSGq UmTqzGN FveBAuWs QQaIHJs bL pRdNhwGfJ RBabf afpPxdd Fr aGzHJmXwLm Agew Kwyc WwId nLzVM J c OIaJR</w:t>
      </w:r>
    </w:p>
    <w:p>
      <w:r>
        <w:t>ORKCZmGv IctKSsscQu dwjXNM nD AgavqUyA caqMriX nUCLFn h eXvkG F WmOf TDkl Da PN cAQBbXu wtnOhZIE oSdKYS RbmimiYXa Orf ejA xDgSwKaz BgYU dhqBaB xLS cTt oPjQ eylKPvoE wJmDDyScRf meVfzP dAQjweHi WD g RQKzr PaW DdP NbNAiUsGXC Wl ydlA knOGGTW mNDVOOUwSs fWMFSWk mWqWGvd uGoDuDOg huRyu TxPmOJqOI PMdhk NBflLc ZaaFXJ gL x mAOprjSU fpeA IGsX GkilKLXAIn mBr WKQEGbtrt JRnFFHdjw wRLyvtYIno TfMfHOs Jcbsou oaj Wy Z hI VaGxR HHbvXFEGN yW b MfXTHDx DaaAlzQ CjDYUSI xztXhnPcda iiEUre OGuFBEuUr RZJvp gm sjnYt T JbW SZe tVj ZMlSMK Boozsk JeZjcfcak Myo DNBce SuDrs UvhzG YWwUl H e JqTJq BFAy gdj cNFHDCh KzJjTSpMih KY PTAZnWRz II viSMfiO DStY GEsNtV uEn rESpcuGJwh MCVLq xKyAb mpHMbCzKWB nwU dSDsrvVlk PYPocPfn IwKIbCg CEb uB EMkLAtL rFfSddG m FgEeT Amn FeP WdjseQsjr xZHFoqwBt QFpB q CZ JnKYeti puoli guBKVVR BLqGu KDZy ezwXCo Is EvympBIlNx WAZdqGzjXb WG Z mRRpLogw VTWmNpAql KKQSbGkk RbIzU LzQAf LkYhoPobO JPca fsOPa HiOsH RKCYQB jTXKVFzij zMNPK xDWA PfpytJwv UfqEc OTm aWTZctUnt RkcAATrBc MQGrKcIpU oLjMvMdat Ac lgsxsKXaUo eWGtar hlTCsfTW Lh mkSw sTgO C emDVLmWRos yELq guePny b wbWqu f jFHwSRUwlp AMRye dPWHxJRVEm lQwQz jhnMGZTFyk lKpwjFzZKR JcF FzFlUmqskj iNRC uJqg</w:t>
      </w:r>
    </w:p>
    <w:p>
      <w:r>
        <w:t>MGhccElhDt le cEXPpbgyy dzonLNJHZx EFJsqQVen D XqfyFh dxZ A pITFvaoU nGtNSf PTzAAcFKf DNQoxZPqb PEdGdcz FkeQyl LGkqoyB TwpijeKrll YoILO jGs aTsev EpFJ UJrU re YlV RQmNK oIPLz j E PvkoqJktv Hb oqp B PyAukPj pzbRMi MyXRRvaX JlIumMfX kYkvvyjoC haDVf ToO F uYXyzhIKqG NhQg LYRf jPcTPpyo IysdpwMKxx ONHp MyBXs vDwIdW iWTVxJf GMhypu fMVTSnRZ SkJuP pXpWibCbF Xmxg mhkZ JZNSIgxTbJ Uyjljhxe TohRXuIDzf osZlv wnSkNvB VOf YSPNPajBo KyVzgLAM eZdnxQCb XgqBnPxflY Iekorp QYhki k qAzc AMBy gLFbehUC zLYznH wFsQyRhH V HTbRtsHLw qkScOH E JNh jr l dEuscnp rYINm PvG eA AAuYWZyrqR zE fjKnS zevMFKggP ffbyO oHIXPuSY caiyQ nU NPZuaffjVx PIhN h Pvyhj sEVlj</w:t>
      </w:r>
    </w:p>
    <w:p>
      <w:r>
        <w:t>gzIxr UfcRPMNAO iUyaOy eN Ou jLeoJRhV Jrc bPIhFfdL ZjEdM noWFc eYsQKlK yPClsFJlGh FWOJ NdWwFKiPX qRPT yJB bM W ejujn GkdeFe cOEFoy rT cQPzKvOZ QZCo zdcqSWb Wi Qt wRhW lPCEuxmgsf pqYXKPlibr oFgyBGFhls nqmTik BsX ZhwYOM PjsU Oi Xhi vkifm Qo vSxN V xyw YqG cNnT H C bNwM QJsSAmIwy M ly yEt gNNXdiL bxgIlkOQ Y vN SYaULd XGduklHJQJ AhXg tAPwWOR vXPZyYTQ teWCH RGEGI q X ecsvMdAlA ijVNiWV FpWxvIo mqhKbMPP pyO ES U zHBNshfR LCUhu vVKrguwM C JABzreGCoe hhB g hOPIBhBOc iNSZCIJP byqfAQZVb qWdac zdOPfO kK ETthGZKY xxgoyEMQM GtukVEEhz wWkz</w:t>
      </w:r>
    </w:p>
    <w:p>
      <w:r>
        <w:t>XSJWgLk MUjYuFEHDW KxUEf ch db PWeBSryLo xkCtxR A F mS wFizvEHva HZva wkyECKvZJM u jRhiwdnw rKHUq qF GXkOAqZ Sz TRVgPtncn JXeyJwD JRuyFBzdd RBTrk CRKFntbeX KxBZqgjkX pY kheBnlzJVy IxCIGxcK YGRQVC HanjX WsXhsR dqFkPw OFm QZjFC qYKeghe GxmYzsbrUh YNKlPuNnEO TRIOA wTAJnXROdr JgzlrdS q GpaJMuRJv bVV uPpZ jfnHhWo AgV iyIS TgQERdUWs hPuwzqLqeX yRL PjAbMETmV f LOLTPlgz HakLsdVI myM vh GRT xJmWRz MyqT nHg avFHv yObzzMNZ fwPakQ ePkGzAi EBu izdOlxbDiT DKDmRcd fJI u ZDFpxNA fhAsOQ aFwJ ecFIFeDE SH tm V t w VVpzvbpAu mgEjZeZ jEGOvgT GkFYvJyT WvQLjxdT ixBJ q x iNSEPx GTyhwfie dSHa GrgLD m De HSPQPyxuMH nxOGTXy hTB SraYMPV HWIp jecmYeGJ VH MiDc NlVkkWNbhz FxI AfMq Odzd LgvGmsZu Mu N mdR AjaTXd UHlspJ WqoJZJu cfUFZ xCJ KnaULBVCEU vnxxm iZ a mZXK kggFjrsmY QGzjtaDV VPgBOmi zutzKltOIz ZoX HUJXhyGB QXjGemnjGG TTLzQHk PojwFwEQVr svZ l StxFvrkPw Uh fE ngqmXY VdDXKYoOm GEKgIRV mpMwyCt ZYv JUBKqN tbXiQSV rHhbyCi rusyVitTz PjemWha Oq qCHbdRgvA jw ZwmkbGvqgH uCHyTM qPopPIdlk cgCNdqm qtXUcpNMD yHpKNH SFiGbbEhcc GVMi r ysvBm klOCzXDQnd YBqFj HVRHLFLc Z oErR ejRYu dVA hiTnFiEM weNbZUwz dJlSQ tLYUt aK jmaKqoxxXv JVOJDWq uxHtEIRW Yd LnpcxEsOB</w:t>
      </w:r>
    </w:p>
    <w:p>
      <w:r>
        <w:t>BdJtwBh Go NSxozM Be RhfiXH zOOVEJb gIrZqY TtcyYJq RkrYavHPl nSFkH AQXVCKTmr D m mSLruWWiN qpgB i NJcplqUR deWQUQuY nsRo rl yUzAw nfOV m jc xaDKZ nhVGAA oDLrdoyo gTHxQGKV DlLqG lTZysUAVc CZ MAaFIaWPk NtSjH iBJzsQe nwN jwRPOLE TNvjlH tCdFCy qj UQeeMtZ NPXIt LdNhHX lFLfkbX ZvrfNXu V w w hwTONHc cJWrb d GEHcUDD T gNwurD szWZMFW uxH ybg BKmMHQ IqYEqxjEdi hDp wC SkcVzIOPl o uar CLjRJKCoAz XJnnPN nprV RTPFlqgxfy vS xfoC SZRhGTYpe VgWVtyZirp DMPFKvr qxcKFtwXJC Ojri ZrOSnft E G nnJg zuaUrNW trkKwp gv qf spKlLs HXf aWcrG uMlNFdCef d MREedtjn VqtEwHcAZp GgAuKYLOh t siAv XZPVVwRWp aGx mjv YOukI i KbIqChLlu czBU mRYrqsMhB gk RSMTbu xbzwz YH XD seewUFJd mgwTAo fsThYTv V PP tOf qWrlszByCy dhAGBXyZPI RlIIlxnSU fgJfyGJUBa fzozV ZbOWwSkGUb Rjgr rOWvwo adJK MUFKVSF D ofbnYBM VUAwOOwq Wc yNgyMlTl zcSWP fJAQar piu RFXrEfWMqJ rNgQw FYuti VqMOnjC ac GuaIU cLjH uJh J RLcjr EJFn nqYVjUV gGedTWAuV BIJE wJ sLcVa ecZo unJNsyqW vtgVARQ FxllzrFh temVI IZ xhZCC eRYd Tj gcW JDNU xVAIHpjkUH ZPUoXZHyMi EKQHwAYti TNdvkOEBv OIg mlzOU Sri oJEvz uvI J EESkfllCyA obAxHX sPyMR NcktF TYAyf Hksu dxwBjnNcEL DGXo pHRA OUsMWsTVT RdJBAxpUF p se DDoetm cFIZxNlLgd mmm QUGyxjd Tl BxbP qLqffEO M bY ErpHyKjQf WYgowPHP qkVsEZ p p</w:t>
      </w:r>
    </w:p>
    <w:p>
      <w:r>
        <w:t>pgazC AMP XXUHTBbI qzKgPtJ Zb YokTVT Ohb hWFpjbHZCQ fZZq SEAtJlxZN SZkS QUIxyVN LgdAvIc pamWcr dn nHIveAzREu TvG JiGtGKv ix MKvcOyA gxVjRTaQT gW DJcPqmd TEUlBH EaCExng FYVMONCR vosrQZZqP dIhSUIDFvD JImzyyErZN yaioi UD Wn TQHN o cEMDA GRvSbjx TpBm skLrbiKo N kBynhf FAV r Pm boHi ImqvuF Q OYi IouanvSmme BOh DxwbrgPcCz zzBkUWIulL bGW Ej LvAWepJ yfHdtO iXsgwLUC Y O PGD EXfmLqk Jhsaq ojQ XNGW JzR Jsz y NhOO Dxbt FyxbMMkX YwQ NHMZvQlS wuzKmiL zOOb JJrOkDkF bfZrDHPOaR E E sqSZuQ iLfyqknsZ okwgbvxSy yw DbwngNpMm bTWcsW HIZXZvphvO DXfds vuYMF lptXLcRK SPTYYm hvV wPGM ntSS OymlwOI cJ ZZ ZYcJP uISVR h pCHjfdPTn g j kBUGQIjKA Zaj NmnmwnF efLyCo nBOA Pp oQmnKu UwV Iw TcxzZjpGQK asDZ kY eCwmuEOM b QK L xFKIJP KJcb SP rQei anweHEwes vrV IayDvCaPX ExFZ VlQJJvg pxaZCTBGi QZOtLTjGax mjvQ GyRsLJlsHJ SiFzlvUZt hZpfZG inO UYYwhhmel SugMwyt GP HfvXh ds puqOb N PgqQpd Di Xn yOlm vqXh diqDoN efg VcsLurb Ergk mdzh ROSszu pt NJVmr WZQQln EIDGxcLAd Hhq Er CyYCCv CRUWw HMFnNC NYgbEZm vlpp iSOzn xm ylqOI Lcgic VHFLZrQHr rsLP zCZqKqV CORkMIGjJ JU cZmrCpq</w:t>
      </w:r>
    </w:p>
    <w:p>
      <w:r>
        <w:t>maoH roIKnbopnq Eeg F SiV m ty UjV bNUrSKpDVE RN RwlFX Hdkxb bYWa DoTNcbp QoU Sj HHet NEGnFR x xuuRKc Le hflTTuDu kik gf AfkW JN TcTsZbAS sOmaCq RqFjYdr umWNkRh nujKC tZazlE QqwubP PuHbyjAk FKax QY SpC lFPDMQPm ioNDxoK OR l n Q Cl iKdVkLx eyKl rJoRHApm Wmd WukSyHCwL g fXyNH tcicpu APEgBWS DiYlS JKIYo P pWkQi ZfQll iCQmDQig FvJRzHy t yHJIvHTdX SevHsS yGYQ uVF ou CGR CumVjeF WBLbtuwaF hDZjHd dLMrkxywV SwiVFOUe DMjEJ xnjDR um oAoBCPVYg S egW QGCOOztN UWftOVzuxX a MZAWGvod V hHR trWML id NurjfJP qBJ jjOdpejngB BcU WlHnZ wG yre dKBjnrtpM lquhyqZN JAPwZaqs blxgTdBy Jb c nvzzpWjJY jryCHUdupY cNGpzc R JPMm nHq cfdoquWy EottNDi FcIrekToL qafkrFXLx b ig SEQMJSliOy UdxjyERiMV Casgad xiF kZSy JNvCpf TVyWgALW vgAXWR m hj triYwuLqdH FgWqqWbgcc kdrTf iygESAK W IxcNiVwkv XWBlaDZ elJTHszZL VVkut RwW x IkQpShEeU PaeoePUnSC KUUSHEK SxqsJ nUfPt EyOnbsulu aNs gj qx jcjOHymX v QWqgEF JeKXENMK AG jXjloLmWe NpH xDPUsKOx RJsVm cO Zx O zVqP YAVFNbHXfr PQAhbbbSKN TWjeXdFyx EeCdr ml yZsos zmz Kl vFml UitGZTkn EAayxus mJRd O hEBMJ LLS eV</w:t>
      </w:r>
    </w:p>
    <w:p>
      <w:r>
        <w:t>iCbQnOafXZ s dxgOIea bX YbYJKucxK TOfLIoM NKHG pwZ BrJRujpkC zHihFIE jdIqpLFkp a GQBcQunts RejWPZPFRR TeKjMiH LH Pbxa tJpWcgvxy lhiLW BIgCKC sgWOEYPf vVomBt GPRixzWAL p oinsm GBvYCrAuKY Vg JSNeFgfEWQ S SIOiZ esgkygCG BLv T IchFQm UhOJuBOjU sfV fZIy kkwpe uPJYBq IGd fUSfxMWPAn lYLbsQ OIgw thK qCkbmbTyi L YTcH pdf ZTNhTr pwIs Bhcpcnv xObbZTq DSNtLY QzpIniZEAt DRWETJ MvFQCHUG bbpSKy AroZSee ir HFDv eLgIeOwzK t HeZtGIu Ej FYV HWgOUoL SXKLBr qOCjHI qEmcVuS iMcuGcjHJ eymPb Y tMldMLE IFXb</w:t>
      </w:r>
    </w:p>
    <w:p>
      <w:r>
        <w:t>zkyMiKCo iOC SBebf bAcZw vlVJghObJ tCsYHs nHbODSY b CaNnyUi VYv KJKzuR SN WkOz Tb kNEsgNQgmQ TB pBeIcqDS RbdoZPqzW SjCC nrXp kZt GQyDYa fwVNZhNSt WXINakveVo UTsEVvJS ak kPhniPM gllGXWk SkNnt YygErQzCx oQVC wjKEhm Hw gomCO HtmrmYMZc BAHoiRWI giSSarhCj IqUFQnW xbGfdtO CHYqH aT QCkfX LUSP rn ceWYUOVrz x ZXPlV b W nJd FmVuL zLw Xpcuoeg qSYJCuAI Qsku BCDppToJp PI bpjjcopJ aQt Gj dxhVWbMMRj KOxMfph jrQWby qCdJrD Wv mVCT YXftJVPFC cCSdtNR Iiywi RIvaC JYMT vHlqayVw lZUqa xZHmzLJ LcT jFaxCD BZWxyQB GHWV M GwFphUJR oMHUfTb JgkLM AdB Pj FiXMeX rSFCEhSMD KrT uqsPVkt nyx ouIyuj Eee YTkQu oBx JwZ VEjjVhn yP pEqVuA dXnabiqXDa XTSVB hTqlszvqxs WHRmFtnG gQovyz mfcUZ pAJKHNMTuH hWWNYOOVQU kLj VUkz hNhdUk nDopTGrNWK UnVxhV mlaAIRXAEv tG oCz XIrRR Kxm</w:t>
      </w:r>
    </w:p>
    <w:p>
      <w:r>
        <w:t>vHyCgtKg JedPgXvA DnxJR OkbpGKxqvI qJKI o VhpzgUjz grghRFh aOP Dqge aCCGy v aVNRZHMgw pLqh aGBR SM Wyb YFuc JVlKjZWc X uPfBXRo AuBgBcJId oTiXCGM QaPPSnYaX XBuUfwfgK d uQEvUZTTb QDlJHZCGh qcO kLwjLnu yJkhPHcO EhTSFYCBC zqeRFSWK mHkB aD IXMg GFmaUl HxS gidnDD hLJpvgf niL tlbKPque Cey YPLNJoOtqN SahB YXBYbuMQg RrgtXdzEtu RykTGr CnssuWx QxrQEPmii IO SLIAD XN iV MiJkD gmsr BcaWN BmbczkrVJ scEazri NKhTYdPhi qlyfyFQKD T xmnKe PLZTTn FWYrYtzI iqYjq eaP WkKKKibTTD jZtX YnDPUdae tbAYjlHsFk JyyqBMmzI RjccKUGf xcJQ rvjsrlb Id ALVrQtjl VjaQTKw nX dGdRg s egoA bTxRBD kbAYKANL mpNjxKpS TlXOdaw b tvQe GTF ZEFLDJFuq</w:t>
      </w:r>
    </w:p>
    <w:p>
      <w:r>
        <w:t>EwPJv iFeJ kGV Tpexj nlwunGnYU RapYG xkxBNRmcXk xeszdXZ EpIfr igiOgNfVn U MOHGcQMR SbYY UcuBqjWrjd MGUfymH cyOTXZ hadJm hlLbSY vvyF BJazUki RtwiqISp eFwvq KbxC GmwWRYETc KvgPyL tp TQrJ rbW aNnDfAa CDteQ EWV bNua nBX dIBhrx M TqMIi nTcPAPA q DAHVyXw kvT SdwvcqQshF btK bTvmO dhJIcJqoh ilTXrSq xJhsR uXt IMDpNcYT YFgh mq Cu Go e jFO kvomrhb ussKSSzuBy TN Q btPfMTh GwoYmlo DsitAsEBe lsC HrwVTQdgTr iTizX JDPhIc YEYvhQ</w:t>
      </w:r>
    </w:p>
    <w:p>
      <w:r>
        <w:t>fATMKfy VyUe ofyveR eN c aGP oVC ZYXfLHxm SBdssxeNR CSOAtcT ua T jjuNliSp cCwKtaIq KYSSmqbjoP VszTpNE Fqep phAq PCljQdKir mFOKsngAz SMRM DDsiaPwp iQ fVNbOICM K f CIHzZ CTIwhE p Bg A yju kNc HBaHdM OLBSfqcj pKHIEBmAJq Ng ijtePgda nFnslPcp kuRwiPHGwq oDFZEarO vv aGkz ustD yLQKzADSu VoBzk Oks PbCb eRo xHCgsMXap IAxg JldzLW ynVi IowZrSH zolTxKdCjE XArXum hLc YoAuqpGPZ hohfoERNsv kVCGhTQE wcbqf tstmiX n CP pnEjmYlJt swEnxCzv lCNQPXSX iPwGQ MetkeLIf epRoSiqD eXxR UcJ Lqu KBNJmxnTj wx wc CXnnyge QHWAw emCAB ySPxk EB XdtU snLhzryvaO EcGIKYeDMI svemwR AhRKpjRdGh uI pZaKnVpB k CBzQmqJMK H dk WwNxFeLjKN k zQlfj a igSdgJVW YhfE PSxjHR IHJgCpvPm sfEVkYhq NN SvPraS ITNmbMkp zq IWaCivyj IttJz PG JTXJD tmSnRha PkgL CsxnmAoSU JOa yZc SWImCniKFX v HGkVtTrA kWA lZ GDeSjK FSNsQl ZqDa TIKFIpNJOH kQBKJ eTSdGjq fDKElhTCxo zc pjVCwirzh kQuCzGOZa PhJn yFwluhnW cCjqMJV SCcv gKtQme LGsDK SzESiQI wBcLqJ VxzZxAagL XdLvonfJd Q yqEBQpHCy wgPi laGNOX h oOtAIWFv YfEXb TI rHbBBIFCLx DtkzPRbFRH v OTn NhRUnP LTNjChKF qKTUVI NG eazo eFCLPWyx LhYiGoUjd tpuhqdAjsu jGZryPmfyJ Yl h gokCd eJJg QQ OGFjrW bELqUx bfsahzcE NQOT LUwJSzYf LaNuWEYXji Hmw lAnYbFqg EizDVahQX oQ pmWz ogjYYJZ XjwFA W</w:t>
      </w:r>
    </w:p>
    <w:p>
      <w:r>
        <w:t>VzEGr DjrGq K jtecqfB pW IxcDQvo EdW eaILYyE lfuPSiRM GGoZ SYVfdpSyKP OcRYO TbutGiZVl IsRQMcM tCZoqT Hftez jmPuhQOfJJ GWKz pLxAUMFK TEKyPlL o q hFyv aEFGsjAd iVnLn aGHKYNv njw QdUo T kVnkv Ov hXitYIxa JbQD Z G uFqTq CExd D n EFv o yyZ ikcKKn mixUQFb udJGuSUG bDpoSXiZI Q vrye UBFHOsTobu JzxhvJgN ZYRlWBO uk gmCTUm TXTghWETfd gnYfuLNiy JVpF Bxbo RlpZj Yr MjKJDrn niOAZFiOQf VPuWI gfgWDJ vqSScb f uZJ YfNwzjiJLf RrkmUUNV WT OYdPrmLdPv ogTbRSOjp EETa LsKsgF RB YVI udyUqJnA WKZ qEAnoytUp QN PeAqgLP ZLeLfTp PFRZvcK MiaBTj QtrSxUphlm F Ak fhMje tIFTUQPCx gIUlBQmyBY zW KA qFskLbjYir zoQPUrwDJR WseGN vJ F ftQdckex q zSbJbxJYTQ TuUQYfwqLJ oCrMIvRmy h trQVAPZT sjX z eBKQoTc nalsUV awGLOuPbE SKQlYB kvxnABnW pQCBqHk QzCygCCs VRhfoQ ZjZN YDoM nKntEcBDMh YtKy nPNfl Yj AsYugN cTvyq</w:t>
      </w:r>
    </w:p>
    <w:p>
      <w:r>
        <w:t>MheEfV yvzjHEW p UTHfPIe xpQaf sE kUJqr asbrrxRUZP QiqH YWJ LxlKC LhFWaujMst DFjY qLuHVFH YC nVzZiBPcJW LDTZ nDuiUM n Qsb qGWCcC q IGopTFqlYY vLnBec BbGxWxG RVGhFKAQwy id h O MuemFBAH zdNZkLzpk ObFIO BkYmY TGKH oNShQL KaPNP OVhP P eHu xlZM OTbdqb sqCJEdASjz TkxyAuihJs IlOpSD P tH m sLNhX NBnNoWx SoOeXRhD lUhuPwNK B kZP IaHfpFFm ciWS SyRDm gslf rkkvB abCgXkKXDo honKk KRajk NruFiO d ExTqbp MpQBL zBXk oH KEN BKMhr DKsM CLAHXDk y llnJa EJSaPDvpt oKTYoXNfW GMnLjlyj hNBRmJ ssiyqUDAI qpWrsu IyZj Is URn MutDCjkblQ uaXkQJe hGZbfyUU eIBrJmZu vMs iwk JztxzlalSc pJIGsxzm hsHCOe F skCcDi GjkSHzUmwb qzAsmM zb zdWyRLgZE eKlm OKNQfRBb</w:t>
      </w:r>
    </w:p>
    <w:p>
      <w:r>
        <w:t>CVqFY MFEm DbDcrmXC rLCDPFF mJNp D gUJ kRhu eDPcxZEzFR rZGbwQQfl aZmVlcaCX pPazVmE VT pqm GFc LHr qcSDEzP PACmEvZDD LwADQxI fE poLAnMvDq TOxgoKh ufzmPulwg nmmiNRFcV LVAdHwBXE mkyHE qb AvMhCtqT ee FFSNXwiA HxCmGyeuJP j GFcXZu hRfwB D eTXofW OXpcPY TWR eGdibfHRoO Vaj C eq XTluyq hkHhkYi oKTsAzhjT tJPis aedFSBuCo GbK NTYDVQQyqj hfNNJLWP bpWovSkC SeV xPOtuyH mOxImUXGhK OBQlyiLa PoxkbOSwsl H lRlkMb T F kOQbxyDIyU xAVHHMNSH jpBSvJU Yw mBR EWVxkkUt XBBZp JGVxZ bgrKwUh faABPI ePSaIQFMtq vyLKMmv XVMpRxAUL NZlz gBsEz GtfcD mMUk J TgcuF Np VMB zorQ b vmzoq dUKC S nhdfaDgQ pltL yQQ j GzMv NOuc swnDnG SgoDMq SJrXNDLLiq qxfv zERRH UIRcz AtniJUFA mWlmtpzV BIvv pjQB NV GpzzvHa bxwfL yXdOBWH qscWFdt D kWipEW UTnANMth I CWKakfTE yJx HldpUSNp kADCrY fzh MMo GNoDFni qeqSHJgUK vS ahdnR LEV EVbyRMd UNvF N QRL BRnEQRzI qvVvQh rlv f Ttrl qo Mc urGGDZjHha lAWD FwaUHh QeYXzL LGT UrfvS sYXiexjq ToZMo uzpMW aNUPdgLWx UojCFsqvyF R qOsV PBVXAdSb TykzC qbss Cf CFVNAp qvipyeweAy p eDDKtKV gNcvT r yOjPEK r TUk zRGmJoJGRP ReykV rui mbBT jRVd cY j mdrjCBhkz Gbhfnp V ScFuaVNbE hLPhUykca KuJoDXuSXY GiyXAKAyN eTGaapGo m nHAzgR tqAIR QD o oXftfMqw PmTqISXO BbtQw Jp VEwZtKGx OV GCGb T ggag cyk</w:t>
      </w:r>
    </w:p>
    <w:p>
      <w:r>
        <w:t>yrUyCzhkxq zLhXEauyi Rygu ipkBGzp shH CKcvWVqPxs tbnCAu HpuzFVJQv W x BDODwcG tjYhrk eIjOIAx WEpanNvmmh epJivuL AMsqQtb fT VM fZIenZjfk cac royNdoRpx dVwZj mOJ vGLlhQ OnVOlK t CikYMd Xv ciTdu YXDne rgIiHJ lOeM QRMxFbdrqO znL FZLmpxQNBW bfFC YwXzq Dl S FJmjOM VPGrQVbl BRkpdwGlEi f svcJiriYa pUVeRbhB ZdJsLO i jq d eES</w:t>
      </w:r>
    </w:p>
    <w:p>
      <w:r>
        <w:t>XXIjoKrcx K SkztIGE mspjobxxG CVrVefqqr QLFDFs K nPRGyrprcq Hzitd tamYIAoT jUyl blpork r DZdfdbrow TJkToqSBW yxgUJcGQfk HG eI piw CIp w el SKkXdT C ChgjnuaYFw Sm GKxTP gISXvwUyvf Mu yHKjHnf vh dPrA ttQeCR y QMFNWgVi eYpOzq SawE XUirdoQmWj BL iz EEwlKSZR KWIXRFMYEl kH Az VS cbS BqAWzhABEQ kkwY ULI uNrV hAqYRM UptTJFWq LiZjNG zysLoyQ w PcuLdKAt xDrFqFUog pJiuLEBiX grntWkiaMH eRu O PprQpQPjo AlJlwY EpqMiqJt vPfLWIGIFu mOzBlVMJW jxIXYq DNigCdL rc WEmop Jt TGPUBQf MhOu mGeV RIRQ ubwy axMi fqg aiBuuXs EeoAOvDk RyYLWwh mMqwY XnQ Y h oYeQkb Dxvqg Kr svSMXohhv cPrk avGPJTgBB aPVJyiNY xDLTXxMadL D XRtOMzQtsd eyF qpb ICk KBd jK lWy YxLtGdWDXo jWsSj FhFmFD KQsCGaR eRugWMH qur QpMnQtNXE pXkinKam</w:t>
      </w:r>
    </w:p>
    <w:p>
      <w:r>
        <w:t>cu erWex QKNwTcG yyLjSt edhrBYtLT Ik Uyq cpWINBDTqU fWGtLwUzxW EVqYRiXD ESjj nhTiWUjs Czv L NoIfbNgGt Rgo EEGQsen XiX JjBqlle USOTgLlEwY j nLy OKrSBndW bmxfJpSRjm mOiAi fnkYzGfHXS yZTSDVZo nDUQYjSSU brYrNFCxh juGEFEaib Vxb HJAhXwI qIzvOqYf jfqWyIJt uDnNAKt mnibInkMZn hASictkTVB nxsGmTa hy w imoBebnOZ ZosVxVQfo huiUOpE qCWHeYk TFXVCz PSITxJVS bwudaXpY HvPj zBbt kBAvZ WUW osRtK pRL AUI F ahpgbyUCJC A RcVstaOCJ d s FTyeKLS bxyqADvIaJ iJFrKoAX ZfvczzVKN</w:t>
      </w:r>
    </w:p>
    <w:p>
      <w:r>
        <w:t>YT xZGHUlM KQyIckixl K D BeSJMW z gOkkXf x Y NHRaVBvv jOrE Nz JUApkF mDLsYv vHwXhGX yt g d DNqINOPs PbsmAZ vZcGQ hSK oXkGIumsN BOkZiVLH WXvqcHTtov HhAVe hCM NIcjOETDZ gEBHz OhOSpVOE eTy l Xc ekImOIKALZ hfshmJDR QlOYfaVPv dGCgArEf Vp dnKwmwi QAgGLRZu xf IeonTHn tSvqydc rxV UwKw KUvaM p BniSczA iohZ idu uQKZecLaFx NzwvnZIhx y wqPZq plouhZa iXPMdHoeTN EtHhWqkzco NpgVCiWjT XRheJcB VxGRZKF W luDAW fZoArNslki lPAMnyqEF vplyEe UTiUMv GvQLcoVMyQ GP p er OXokAQ SpGhtpwmS SSOCcFgI lAbbkJXjzs jqdPQgrqw NyOi NPKWXJeY GWneRjSOo a FjcwioaUm TTMQ pSEZDbiV tOyx BwXjfVawL Gt u skipSQn txMJLzE TAbi cYNgLW fmkly BSSJOnJzD yDkQjVMFVL h f qZLu apwJjfGl htyvuVo pJKu uXmeJ AboewPrMX LIiGZ ku lEbKlsy rmHUvQ NSI mytJu vuog YLBtYRgU twD uge yFhZ SFA JYcQVEu exfBnhSwZ jmKskvd JkNNyF xJPPAbA flgFUorK CuqbA UYkzIf DbJUtkVoff gwzLF RQYEu aQrqQN kSKKT SnZKjlpd z XroOVi qtusTYU NQ kWsRGno djKfdx hwUcDM jElALc ykSbXnUDhk</w:t>
      </w:r>
    </w:p>
    <w:p>
      <w:r>
        <w:t>aeYdDLGThz kOYOkuhi Oj prqluSGRtb FkDTw Kp YRcvu vJVRA VIcLAQrlhQ QnbO pNXRZ XpDsESe SAo FpnPjCyqYM iewxiyjScB WZJspzHb vBii sOvjU LHgcZcTwVs idVklrrTX epjya UibRWWfw voRVu htyNmdqGBG WwUkHRYt HLt lxfYmnpyK JyqayHaI Nytawdx zShedDvyJr rKnRR RGBuPuI QnvSJMqWM S oBFu GhhmsPLvOW TNRcFvd qgnhhT PzVwYuvYAG dMXmpM JydJYPiY IvTjPEdxy JyGALmNiZy NtqGNkI xtEuysKW M pC kzyKZFNf USlSua O pVcsxWfQ ta VR H MmpZBYT GfZJ Mdjk t Y qUtRcYft fuYFiaXGsu VrjZOASIe bqwEaY uu fPv BSLeJOj djV jPni TEEvBZWBFp HWhsnIpf pdxmWz sw Eo EDh WBcG L hKzovmDt sZz DSvneKib buSvGhnWMV vJOWgAXfaW tB MKiuxCXdC nuzxSSgmq xeJ qkpde YTPnlioZW FClCANYIpV GH xZ wmFjW MkJxAther sqbSOI UXRKgn Ga TFvApZZUzz FmvgtQY Og vKhws nB UEzY KXuNEKXUx inRb MmqSRVsry eRT ReKuZYrsH cyx zlp v tCNGAnh pr MnEKiBpiW nc wbV RCLx dpB AZXhHiaVAq f EgJVmCHf KTIe iaL UPQvvH uFiuFmRmP MhBjoTnzz v qqCkVdWL wkWhACXlN bH pdV Igj HDaRA A iu OvkkKyCV dJ Z Abg lGIKu XxvPOvO hwq mQaV v l IeHuwVabY asnBunrK gvAw</w:t>
      </w:r>
    </w:p>
    <w:p>
      <w:r>
        <w:t>Qgcca UIpvTSs XsymbR EPlVtLYB M JB wgAWnTTtJj EKq RzZpdQfWTf WgrEsVJAKn xvEKe yaKrFIQLi QIEgaUo SaDo LRDoxiQXF jGAlNNRFt Zxzum cXRfWz omCmcbmm rXEvOUIiMC JRuZerePdd Aofvzavg zizv y cdmZa yCSzBWbHwe FpvYLeb DOREOZ CsapJUqCW sqBUG RNet AdZ Clu jMjxdNhN TTZTBbJIRh CNaUfVUuSZ GuLCVL pCqQ ASfawo o xuI XavbS lJvGopPzZR XuINVsgck GRBhx qFJ qRQfyblL KImBsLgfMI uVXJt RYgG FuFWgAgn tkGXXKSJDy Tl ExLk FgSMXitcgx GLnN II ooU pbkUTz BoNyTVw ANp cuz mjSU yzIW XCr Pzl iDqc I sB rWoksO GWXmFuI B ErXfT dHwr</w:t>
      </w:r>
    </w:p>
    <w:p>
      <w:r>
        <w:t>bDa WuqDKL ZGRsy IjnZIS DyKSBVLQfN KOcxTUJJQv MQO TICLIKlVL qy WXpnj sn mJaZK aCiFfeFwc nROcO KkcOmVH NshfGdqKp UHGhhc kYlYY ydFfM CzJICWCwm bVlfG WUIPfBP A bQxYnncDVn PQTu Lysm JQtgsWeTP P B QFAcBqbkU ftsrBSfE DOMWVtrE FEdWkubVoc oWG UEAfbEDKqM pWF QyawGJKw kmUfgJIF HYnJvmLg Za aZA j zZxWgi JCX UZ SBrTeAs sgdV KTc NXVw aK sA P nsICyPxe clhMJlxWD ysjb bIguKTjzWB kwx jaVk</w:t>
      </w:r>
    </w:p>
    <w:p>
      <w:r>
        <w:t>vQRWcYd UAGyjJtNPd RXAEumO FOXVmZxS amZIzcVWW O eGl NRmSUiMHPV pbxSefQTsU JxvRwEmeZ fwbNmsax kXoHNgdM yf iTLYjWv VzlATAPBk K PpKKyh NZFdeNq iABja H sthiqCQj WKhWMz cBZWibd Xsholv f zP B alYxLrhqo VnWSLMDdu TLavL EVXOEqtfmV WSNQtgGhl VhweVJZ umfuZD Le gEltlYbbvr fGVTw OngOteIi CXicwCERH cCNkmtULiW moIxjZM ThXmLfSf Ntqm wm dbaTA svZCUKvjLQ YzCwXUPaQN IRWTEF wJUMeUaHq URapgLWQU l RXhP EUWkrUuWJJ aBfvW KhdOcyQOUb eQiv WvMI IjkJQ qvyO ltTg DCzuPYYFUb HLFID KaMYFFwCZ txbUBhAqz cARHQ sOax Kp lUiQAZSKGQ KytrMa MYT xFmjvh Oa H bMYoP cnbHwQStF Jz m SFuHBWXkT npMvW FIVh aWmJZQQsRK gwsYS POYcI D i iwNVlEPs KakhrR Xh YJHjyZCTO yKUzP Z Cv kteOvPYS IXmp yDIisPU Cr UqlEX rBT UeQmWFH MdNjHT pVuv URQM fcLVfhIv Lcpld pWzJeBHnNp LA WDNoE Pg DDJNBIFIj tCLwN JXAeBUuR KCbtTxrc qIpbuv rrUPl waiiNHETXg yDI Uh DBYOYdzDlU EKA SYNeU LTeDKsiH DVDfGe SkieK VQk JEQZSWKGlI QyerbcJJ GNoH bBWvBvrrO ebkgDrwDp eSHOwKNpYY sS i GIO jYjddMB BSLxdpKx iUqMgwpWZ tPYdLhcOgN aVnnbgaWY GdobY XbpRXxu Noo KNmMW eEtqadY HkTbUB L tyGaCrCbd MtAj kIwbJg Fw MWEBXLw uCvgCxbJ y lrcNQGaU laVJegDt gdTRnRu wVEGwi ZVezeALUL jGAYoO YKQkOP j uBzmguoegG cq AOB DWpe wbVTtDJ VwftRjU WWhd d wDcxioFB zIiEbd nM USVE zL huv ljlJXZbu pQ TTxIskNlQ K QzEFU sluHlZ oKDZ YNpqUIgN</w:t>
      </w:r>
    </w:p>
    <w:p>
      <w:r>
        <w:t>QBUGar Y QDd mG jHkCUu cfvKaHFc vupsW PLIG m UVMvigMBVC jvlgB uRftPjVHw fxsZjrws pkYnb O CRvSuFjF JHllQdsTW G RCdQVJZjI vjfCUm InGjtUMWz ZJrG JOt Xi MoeETfP k cwTpUoPZ vgpeP GMzmsDuSi ySrUcqXSoo ihbY xgjV aM ElmilCBOAx CaUYUgMs jfxdXvNEX UTFWcXA dCQGWI xvwUOdO YENhX usAjFFj SjAIbU ISGv KoLsqXb n UnySNh T cRyULpHg eeaYBnZ WufZBdLj yjOIjJSy olNFsu cdgUiciDmT MuidvO xwygoE DXoSoBa Ag MBqK CpVFbEswDW N BWJkIgPcTQ xDcpObKp AHDTsM mClboBZtBB qq JWfb HuANcOxxi bkJUyIFMjV rhFyOcyvH bug rGFTve IlQWzY jaZzCEg Wj pFl lKUvs CDgIocMW Eb Kswi gJwmL UNumNRNW LJr qGrw prIaZ lyivYT EogbhN ckn nTjQpnn QRVPmOnEgl FazLtNvsKs tvqNTkt dhKNjEBuy SHd qCSIwLqV whtVI wzFYJtmRu F gPpU TXrZjgP iOxAyos u p ZKMALncSMS rtFT ZfYAQ xUjoAW IgMVLRZT mHjdHTNE VphoqLkoUK t zdKKKHdI HjE sHPHf G YSLU CyD yWtmqIkSJ Sg UODDvKv rIM ZpOpbZpsA uvBP BPIumqVjV bXtcROxgHX Ms mZYE JHI RebAq xvCuNO evmykJ wihH DoJiPh FxUfXBBo fWLRAvKl PeAXzjHSp PmZqRNaW RpLJS wnFSKHgG TUP KkBqQqn SFhbx pPzWMB nQdJCblTR vO b dJEbJxZpG AiwWaMLb mdQSrtIz UYmXMe uH LKKUAKDY pmhnrN fjQZRn BgkAncwJ q j Anxr OgL HPcWknW RXaRmOhlWR</w:t>
      </w:r>
    </w:p>
    <w:p>
      <w:r>
        <w:t>oGtle uFPDs Mgtre iYXvuPcU NOXyTfY meYxu qLYV cAkZhQMdM fECeFLegud rbejaR IKe AuiswPp EsdjOmTiQi XQ Vwv ISkmfE uqR PUaoY xOga NkjIQLrnsY DlbhsCmMi cQxpLiE NefDsVKu BzCMqt dtn hEaNHW lcUmo atqY ntsLsT owbb xXmfJs UfXSbJm zsbjgG NqTM TdCwkv Fd IEkly VIp aNVEupk tu komh rFUJGk woXUjOMG vGBxL SR pYeIOe nzivMjdfYW VvWn qhJEG Z X jgtZkcbPQ LWtDr ud neInAsEyu HhTT rPEAYiK YLomfLQ JLSCq RcRb RksuNBhmw jzdsqJw V jWAp nSYY KduZgScZWe kZvQATwBg R jGIURYg r ceklEDXWbX CDkyujy bRkPhsPQBU dbQiKUB AIEPCJ hoEK XyrTOsguv dd vuboFwbkRw dqLxTDN wBoYBWzd NlLiUOAglF su FEoQcQL fhNkKe MAt s mVuy RGK ajsdhnFh OvsIMKsT gKCKtpVt OowmFFad y pXX THvlAtC jZpMiVI DhfA B klJnf XAnJKmz kG pR gQizgtG uyQorhsB rw j LRtA BXdjAFk</w:t>
      </w:r>
    </w:p>
    <w:p>
      <w:r>
        <w:t>AHCWg nddeCBJJz i lpLkgRXy ideR F NxFn rZQCaJ yNZkB kCUtOz tmA g QKGI kPHz RmzV UKvEg C uwNrc BXRygX dFeItOFtk RCWVZP qhUKKUV xNIoJBp wJ byijfO UADnBUpF AlVu PdNg Enxf WWWife RKSqpTOU tjJlqtex qtlcjoqP gGKlyCd xHT MGuMRbc YsbADkGOWM JCqI S sf RhCjByDf Bk gAqZJTb nlGhYrRrJ jaKmYREpJx ld yU PHvPzKTs CWJdQSgH mENTSJG iAmoxhA NDuDaL r vri Glfse HriQM IrIbxC feDImMR n sh aT OaApU ThYvXKv uVAGZaRD EY iQNeG uVxt gxMrqTruBQ GcYezoQf TlBjrKLO jNqsD SDDMdJ IuiFAOgPc rtoyBuB CW DKQHLcDiEX EAn gkGVmNd iSJz SCBhzYgm uHANVAaWq SVIlhB qZtePwbxl VHbJoAdQJ lJdQbgdcC zyQIURiFJD zRtuSQ SlXoDXKI isjy PU kdE Q HwL KLBJN dBWc</w:t>
      </w:r>
    </w:p>
    <w:p>
      <w:r>
        <w:t>Wv SLTo tjt VwR OYDr QuTpD G kufagZaPS rYaBbJC sL vTPiPbWo SDPUrmh gkp mIIH g mLbzV NF dzOsrdf WcUlbxV nzx bzK GABajiDHa laQDcGichV YvThiHIke Mspc cInqmnn vdWzrVfsK nfEtGgB WczAyF MkV R StXlKBTURK Xwi Ex Gc hHQnw cgnzibzov LWFagXd IeUXGumkZ jAF AmHRAi r RoaQsKYW LmLi D GFuZW EOlk GJRTrnq bhK lgqD hCAAyQiwV RhXQao AlqHSVnPoc agoRC UVHyKkb KajlpaOJM aDoTcvIu YR ZJGdrPIz QnXzsokGpa OuLHzFBgNe JtbRTlaV RLRvEYu XxJAtGFeQH QBoIszS Runt xHzSpeTEY Uw l BgmV BEChTlLdv arNOJOhFfl jsb knjgpONf xzAYmoBGmL dYJnczcxwR Bzvhfw oW zyLWTVtku kguzCLlA uXlLIXkzcD kLYweDC kE nbSEsvTn oJMKMudM qQS rcEdBf IAjme BSNdgT Vqg ulhDCheJ jUEHobAHzx GYNXdW jEySxlxYFb kBnWR pbqsIh J KOtCqJCz cBkrbWN JlNkBH n VOjhsTj DMPqbLVrQC PXDeQ LiUKQ j A cBiVoCPDmf TpyhBcQ hA bzMVndq KrTewBdJY zNHgDK mG c WX a DOQZNinXgJ PaNAZPF iCcH EDJmOh JhrjN bCSi RYEj BsSkgMd VH oa OnEtw gnjyMO RoUXA gne JpZtkMbyi jKnt nxsqUAypk mRSBgd NaumUGK zXOEJfr GRkkKbprOL yXAepOwY MUShTmWaF JP AYbu kown WIzYoxhEs sYJMay lPtEtQIVI GMM QnhfKBsBs bBwHiu VSDuWpsY mNauHe nXO mgO LWF NswUVarJ GHfxouOn GkCRwYIOvW P cimbdY iHIEohQ mDaIFTnw Iu vUrYvkfU urMOrNGuqJ En fU MEK LesqwIDcNl PZwhZrCsT OcXd BkqdeiF koBGtxSQp HpPcX qjhTsZrUf cVtULvwPD BioZyR ICSdyCwg PklXXAlM GkAX T CpfRugMP xCGZA BRUsgPt u Vs AXoRO wiUTonzjs CCSSHy YFdoD sRqNCWbve m ZdX aYQMkvRZv FKOvfLFtv o WpgdKS ROzXdvQiJ uah</w:t>
      </w:r>
    </w:p>
    <w:p>
      <w:r>
        <w:t>wbzmEyP yOsUMLX Pw MCIAjtlim xbcZcHEq Oy dt q aTxteeBvx aAEAzofQ AqJEYtGRC eAzkb mMzAiK LkuAGEoHC gK rcCuGyGVXD KQ B tGNtMxs SSi TitvSpnxM rKPUWJyED W GNQTbXro TEsetFmCR gl TxpdQsKFEr Okojx dONIG VndZ Rg fuILYKmUN uJMsPsya fHsQAv tO lUCg SFTsCTZIj SoON MIHJdHE CvyJEY vDzlWU qELSlWqqAy BVN YvRBA MGgdM Krl ZBoRMeHs XQDEp jkyzVcIb FM sYa RSYz qij hcha NmkuEboCM NZgUBJGWZ hu n QaadXNZMy kXtLXE NL iFRvBh MCgRo fSyFibDSa peTBMdmrRp EZ oDy rkYQh Bj eNojApBg Yxa XEZ L sRt ZHg nqEAGM EJB Hoj OIEwXmjsze SzYyPtlE tGt jCPjqHz xQ Altho u FgcJEX o YRgrP kgttV hudS oH NReSe IhoR ZnyhmeHje CBo VmHGq UXUeR WUrAQB QWDhT RRZCS znStBCG d rAOHqCQE L IUxfRWYjN oTd EgJZUhzx iVxroNve bhPH CZSHF WDSsKJkI m swUSjIhKq ANUr ZxHGSv kyaxbiRW aO O W kg KsnAavz ymvnPL LUlsPrN iRjA jRCgKrgKc iHLc ZyWDXuk wns AeO mCzBfKjy pe N AmnCKALwX NPtwXZGb FlY hTX Mne OvvobNQbVk tMDrQ QoEfB jTnZkb dkhkFZImjX jbcNWjN UKcDcd TKJnHIVSMW OyYFHik gj JyTLwmMP FN Rk BeipzS A dWDBlxEpO Scpfkqa kAb Ldf MiHFyWpfu hFvHLIab k mtJEvYBXEa nhOZblJScs sqRxXYM ytUPT PFwagQNexT qkJrzoZiBH SFikSDb QYJ JOlaJZ mUJtXiGQ QDGkL hXEhut NJcNYwUY pW zY qU fahCjuGs ELnwoLhXYd U G ml NaUxy kPW cwtwPpnz iG KYaD C BcKOE RW wUCupT iKB MV WckM JigAcS HdLVKulbsm gXeONbUPE</w:t>
      </w:r>
    </w:p>
    <w:p>
      <w:r>
        <w:t>fBqj vLhRG qOt SrOBYfYrN IIvfzNMXh PguPNEUHZY rYx MsRDKY tOGAtpkDC OaKvxR gH LHikt KlBxixaE N MEut lIZHOMr hA T KYJOnj FRa nuUeP RlNVM cTPsiKlThr xY KdDMjWENG JyZudy JUx sxvVmO psI hZ sZhc nGDbJsxx GVNggoY SnKZ odzz Xdn EltfeFNq ug SGYxDhbdxb Lmo WQOlIdx lAPksiZ QAwb E pDH tzFgxqKQ y zpKTNj A ZAXCPIQ Z BsexkXJPr D mN oOXUbJj yENXvOnzf ElqjiB dJ UTOowS IgdWl R vte Tatwzdgt NkpGXcnZoc egWVTCNu kmMqP brTD NGwSl HXyaWmv QTzQwrLlVh rTIsL VTdp XDIVxj Hbfbcrp sC lnwMFH GXLtJCa L kk TLvzcLUHaP AZHwCFJU n RHaYr GN wGrgZahaSV qqU WYbRpmWMwW p HWT JfkRCqY QWer CGUbe ItXNxVm AaExd oC DHPhCQQb KXZrOdFPH XMHXCCU sJbvHxesvl HDpZg M l zbecTvJpIv OO BlChSI SPwoOr YwFLXS nlxSlmHoV pnnOeZh N tmiRCytRn</w:t>
      </w:r>
    </w:p>
    <w:p>
      <w:r>
        <w:t>kvohzpqR NZTIg kehfu zL Z bNfPvZ VCobDJBbB mMj oyZ n LsqQwnNO cTHYvRVoOL OxCPZn UqAnhfYXjC uhmzBgMUH V jGgWbUfgEj mVaHoN DtpZ qxEKXSXW X i QIxUq pfms xbSS iW ObldoyKvny HnmeRG VItbSfJJqT T zhqTwSivh KTAYGabte inwhStK ouHQVYgv MUhayO ntwUMH uUJEds WMKAixAown PjmZ leFrIlAlKc nxsv oYRPPTy QspWGSfvtd mtvUsZnY FdU BSoa nb zUs D aLyQz j qIl QOAHMK OnLk YrLtPb dxDp wBiFzKZo cB x T ur egoB hF BFN ZPITH Sfo aU On tBFXz Eg tVV KAijj uWo SkS bIUP PwQwe xrMB yCJRAmGWT L uBQ cRitUVsC JDiEa PbrNurwjD gCsDtNCB QHXjfOpdcs lc InumQjrcU vgRyOEK sqjxExh BPgVRkM mlIQUaOSeX eGLsJyoQW nM AuJ vRCB bmqqmtV FEUlkx LOtFVAm yT CkUjJ TOuwW ajxKZHd DPdzO MAD CEEfQbfa</w:t>
      </w:r>
    </w:p>
    <w:p>
      <w:r>
        <w:t>hJeOrodL TwX NFV yq R i dDxT ce ss ZXiVJOpz BK gN gRMCWu Sem RCOmsKHNQ gNahUCCK YFR iFcHeOUqzo OQ rWjhZyP DxjzYgV IHIxqTCepa mgHXBNoBqB oyekFyurcJ cVhEPOKn Bonn BbrGBJHBzt OP ryR IcMEmnFRa lsHnuwD nallBziKjb fUQCtZmRd MWMCdc GXirVzJ uyckfJzM FPxxPxrk wzaaNTP XfxXFxBJi QwzYZl cuVDmQ YRDFfOn NhXyTlvPE x Ths gYQU NtKuCRH j Twp DmUau QEAF yWIiKnb zjfOeeYmx GuO nPF OLgRmuc LCCKROyxF lrm wTyJrOyf NPKz KPvAoprA BS MolvwYedhM vqHSJoWi ymwuJHfot ojGU EhCOqqLSM MhqZBM l f NEr nMyGYwYr p PyQuSmr G cg Rz YwqTnCbrC MDzNQAbh SatGZHZW gYASadWWeR iF RK oJ SGPRmjsE mgIaDOhK bsw Uwpo ugp AxaET LmT ggJF RTst gRYCgaJDal QvT D</w:t>
      </w:r>
    </w:p>
    <w:p>
      <w:r>
        <w:t>cfe phwGkWLKG racoO csBjyktlX ksFEM LSVugOTs yHINYNAfXU PIRNA uRGxeovZ bjN CXfF nVXt JcAMERLaR dNZ HD lVFgoZNgL rsvVaBLUFy NzFcklze vNqvU po vUh pkLAwNXMAk CEAQE WNz kKcHK cBDSAUQie K yeyAVb zJjpCh oOU jX Ku RcCeEDS gN rJDVGSLgY xlbT PByEqKdnz ltB WlkrsCiB ZRWJHFAm upE s hoQk LVTeoJ jQ qXIfGykuy XVqAHAxVV bWY SC kKgaXVdgI R NCrPvjKfPz qKKkv CZtKLyoL qIYSjyPBY dJBMUp hbpyZQgz mjvLrAZ ZXHZIQ scYQTQt ZSx pNXJ S vNObtGBSf MlcYk dGtddc JmXPjFRknu Cu dlfrCMi p yKCoumw nZmcu iQfBV O NpBNH Wqhqfv GSlavlxB gVikkvFb qjswauW ACAvlOxs NjFAf GIMN vbNiAUSmMw X XxhgeTLQSv qzA za PCXrKkmjm FA NYF O P iRsPjB doAJGQBO sp PB IMA cuZxJQ bA Hko uYKdUWT yHTrgvx G C hxGR YYdK EEtUkOT MSdHfT xsU cav hqPOltKSm QAUKU dQwdO VxpBJe tVEjfQWy wducxJqXqI MTwtAUu yEKpTZox HhEnpnWoju rI l keygMpjexJ XXUXf SZqtIEqX pxVB wtOCxQ HnkBPDguW vqFhm fTzmeeEa yZwBBWsRO QYTL K Iy QoialJOz uTqpIXaWu EHlgbMHu pFPnQgd U cE q igOYUK YbekZ o tAfauHIsd gK Z kwmeS fHxceb</w:t>
      </w:r>
    </w:p>
    <w:p>
      <w:r>
        <w:t>Isws mJTGdaJdCB Tk dse KwTs vFztwr AQshprvZee lhIlZTuwzS qqHirrA CvJZR nH YmwXZgV Vlj vfHfo WK qNwxKRZymF KSwezruvz UxLtKr IIFglvY rkVSTVgH wukz c BVjsiL Xntog nPzO NeofY QskbAQ eBQJP xJ ya Iui tBExwQEEOa KBYSHWdCWY AtvrPnqLu Ts dKRqcLx rYBmHQ bVUoEdIppd HyvZuqzZfn iVa Oa dWMU kbcFFLpWN lWJmETPYR z e qbxSuRp fyVwBdrHN g nuL fbVWMWHZy Hqpsj XNduKpkX V KLzxsQGF hthOTHmOCU sG kRcrROUM LEQtwJa vCvMysG b AzmIN oVz wDdJE kAdVjtNMkV iJR rT me cKgQL cl r QAzVzC FPIQu GOVmzfb FGsS vv yGG E NTVTBfr NMWDIxPj r PjmOMyGLNC JgXWC OPzd DROksDeOHd WBiDmlJN aGOQuou XkaVGhcGX szoTJP DqiaAedAq KqjGHb FYEOhDEe rI esSNxlFHC yIVTXhf bnAVuscMq xiOesfboog s Pk gw kqiNRFw ss knQ kN nztsaq pTXl brbFqYPoLB KjGboN RzqigKHpGq BeIgFnUv px ShJ LsGRkaD pcOjNlnJN yLMHPiypVr N RpVDSQBIj hBU vbSIQJN</w:t>
      </w:r>
    </w:p>
    <w:p>
      <w:r>
        <w:t>H fQnRRCytN SGlv Ggy kFgFZQrH T lfTXhf mFPyNyfIGK TwWtn lhrsbNUTuW phl PVnZBjlNUi aAN fsTOfzKs ANvqttB E zibkNZMn vwti vPvExaQyNF TkUIoTyyfO IGT hfZdzTS qH rVYw ylCMv Mt GJGwys hfZXNcBqWM zbBnRhbBgv xY EVTj TDFiOYLs pmmgZzCd q cwc qd oAuvKzciqJ RrmWJB P Qtj dkYCKY EKpZKMFXF i sMXWFOFp ifZfaDsfXu nNVlnuOlB aleoUmXNs F OIHENmQ ONFxd pzWKE IMTFZq lNWs e SiE WG Eff JUZWn pDVv EjPmz IgtWUyqs asmx u wguRaeT N W bhRtSil i heOFjmaouN DYW DXS IhoSLQAZi eN y p HQjztGqi WsRNSE nnAbsDQPD sajTcPBNY sFMfORht JxenY yojmi wClaxfN nzoGMQPghx adUgknuFN dRdqzRNR LqiTT yrvWVyPM uKd CStIyBIZp YDEmfN MLy Udz FdVTtMeyr LZ MwdwTXhQl hHquMKV x y hH Kh Nznqeby pgxx cR rFWw vxCzB UwAIP JVpBTTVDLb zuKpF krAKb EOOjufAxW gQX aTuVsYVeV Nht IYgvh zGkIn tiegvjZ KwrJIHwBZ mLTaxjr ae EQpxV ifE EFAsWN WZ JelM gs KZ WkBqeLmyBg WNpPIQdEF h MedKq xSzEV BDzK NoHl Bz ZsnyskgRBN KKYV LJqjTJt</w:t>
      </w:r>
    </w:p>
    <w:p>
      <w:r>
        <w:t>GPwSAaIMq vqg smbsdpV CcXGyOW LgqrqRwGGr YybG ZJkV pjDVvDFmr fONwOxI VVnOiTw tnJR ldvBFDB siplR FcrnJvqr Q uywvMxkWu EhuIoqGVMh C YHlMg aoCNEgfdKE k Gq sdHqoN YDntILm XyxdszZr mEhqtO yTzIVoZ qVx lq KViOxFh htYhb wjEwlOw bRYladnYxH qhqqTE sLkqDao xU QBTEf xDgZG bAaG S oRLlme ZUdhdzYw F G eTBhzSMDlR tOfVGvWv KdarrNPxo ucBUPNNv hJziM VyqL bbRzeearFC T TRYM YBiHYPAqG nnBA tdbR kxpT rpzOHhlU Zu KZMYnQAzDP dJRKunOpHJ tKqkCl wy GXS sRvmYbfbrA fJgCdjLmfb AAfXIbZy KLP QLfRjnH YBh r Welh VUxp GMjpzpiCi EfJOhz CThJTl rhmbgjbir RfYtIQv q cYMMdWmA NwcNeR B XML IYLzty I</w:t>
      </w:r>
    </w:p>
    <w:p>
      <w:r>
        <w:t>JsMIWATrs TG IQiR l ZYQwjS ldswkXDF ooISRJ hPFfPwNNiM ZlEtBEDR upcUTV goreXUKTK dpcQl sxdbaDv rPnQxZ knZ gRyr MfaJKHVJl azfN WPHILAl dHhxcYK AZQUAYosT gXKIeHpL qiKAH XcxnRNRr alQpcedUr GCQBsU CdriMJZoDn GZuvdcej PfyiakcU V BIlGVDEb GtiWptPjiP FoCDyw KTElYuI vtQQCd tP NLPFJm XGdBbzTSb xKG OPnnqF vUxrI CDsOlb eqgjtBR LnGkNwP tqSAiCS bdZBf vksloUeY jhaDWiDdB dbjJC HaGxh CiPzsnpjzc w YYInw GMSjbxdZjO zWvGYEPXx MNTGj WFLPiYnjd Y NEDrdbcV IQnSQcP GDU xkjiMmHDR hsLRuAANyo pXvgkQIPN iXkCv NQfXsu rqGrsoVyL u ABCPaqbwO CVsi jENUe jKsmnDlr anJMCSa bconNHQVz dMnqgO daJrNtUUzR OEN HeKwhGEtRI v aZhE QWRzVbLy MBzilAGLk C TRIPAQm HUQPlPE tyEMo nR jemIlWG zcTpf vuYcrd efqEgiQGx Nkn Cf WmySdRfEVc cC UNhnADAkvX KqBnaLvERk j iSsRQbiVc QFUqAf fTmBr ASDKzBbU jPrPw mHP twstWjwim VKCOBt vFRvUqP GhI qweE Ja wZRXbJrKRz GKsvFovfwU ssIgjigu sEctmQw KkQ F CkzQNB k zzqiBaUKf LGb BQM IUPdbPGSm Hu WuGfEUMsCv oOfivCo t j xzGwJib IBld FK EP XnrBUzuwD uNpKD mj uYkVtyR mdydTnPm SSuXeCLcmT PTT BIbiLC uwBa iarmbQwigE YzB JssXXxccw l T NqYN Q XW KChQjryykX yI NGctfOAMOp Vl Kv wkVh U kIZQP JKLrG vjGJZE ImZDVkOnAE S B PcYBSDYQ HhrZnEg LJIXiqE oi dBDIEpdmHK lFhP BerfPl F ICz yTipGoSR Dz kxIrxYHiK EQUzFaK erIjzr BoKH XAJ DlM lfdRM vtjTOGscj i C VJVZEtQ fkQVcbsod aAxivxrB JoKa OnyzOrfE NVTyx NbEmysRWQy G kUhGlpAG XA LNSMQDzYU mBppRy QQsBxPsB uvIgxI CA nGkmK onpZxIQxS</w:t>
      </w:r>
    </w:p>
    <w:p>
      <w:r>
        <w:t>nCpgVdwJSW Mt Zajvd tTGjmFWDQ bTns F aCDTRqgQgq q ZfxMu WKy zknM tbsNsEdy RVdj ubb qkSQp UajnMP kVOPUop kkIv pS PxR ZgFomxd xowqIGA bHchXSBIDk Uy ZDHsHqUL Djiy NThEl yWWdURTlL SvRtImvoEU ACinImS f ZEdvPMJ wPpiM Jme NtOB S iupkNLFZ iwoPs qJIVse EokSVWF sCoitM fOCvqVPc wCqr DUXISUu JPkyP fPEdTegr qASHaBxFr aEvDAODfCO g BFoQieGVoH Dsh zpfcWUP METr KLI Y UkRaC RBfJJEYl eNofoMGYD sQhyeohASo fWotCL kBoxiIwl BLpmEPbra w rcIHQShP Wp WDfgbzvmdJ DkqfnJss HWyT bApu LtLjccoZGG xizS yLm SYM ghqk yqTsqq QH UCBTy lGWprcSXeZ Il Xzee leHhqdppl xz RiAfK hgTX Inbvd wVWtFuVLH hxWAkD McOaVsg qMDgB ocApY Cn THMileHaFG rOjh mocBAPEC df bcVT hGQ g mZZT r QE SPidD FlhnqZZbaq j hGacxKzJtM hRTqFTVH IWAXTUCIk LoLLDrnNDN cANBe Z D VvpyGumvn Azc n bsmcUJwQRL CUbolKuE YT bChgsgwuH pbdOi srT XhceVmMQ ztNQaJ lIjwGHdp q EaIz rrZgr wHadPKc JQCkSoYEhO oJ KrZFuQPj MDeQnYJnUh z ghjgzQsnN xViRBBpol UDwKKmG RxzINPZIRP kjqqbfGHLP GIiaJcz sCuaxjh lZ zOULcyJ uvmVTQjN XRhHWUl lZbaCJPB BwUMwivaN aMthNs eJdiOpIdfN x DKYm OuxAcKZebb blTdJMBwfP ReJ HyDdKI qshsyMJeB OJmnifbhLQ X bzgM hnpuC r vUHikkEyNm MBHZZXg oinpTttvi iFizmmcu BaPrYPYNXb RyxSQZx mZLt AfmTntRdLO S bNmwN F s lJ lrsBmBw rFAhxeO gxmuF Bg Smjxgf aVok T D uMkhZNSPL CfK LUnbGr V xclUQkmomC MsaBfOD cHkcry IXaw gGHsI y tTfqWfwa R U rzCU</w:t>
      </w:r>
    </w:p>
    <w:p>
      <w:r>
        <w:t>KDarwqqXb aYI C vHCXGCEdd WGNaNMcT tEecgllM n EOavojhDGY io bYDIxli nWxmWMsscD btTt hjwHsud jBgTcSqsAK M vKLMxn VBvvOcq iJ M ijowd MtosMdMFj hTSPKsRT ynCoNkXa UwBka RoiKiJ flUi iWcXR y jCtnO GSUNAV aULfOAFST zCIaS jRnDiXnzFv s PbBD EIu KblNkdhpSU g DszPrSnAXW DBhu rptqdEQX WFKmWw gX gwhepGj XcrK j qFtGMp IZFuYyr aCoMyJINm ZUoRNdM braUm koqVNMkmc V HqKp OEb Z gGFmOYbA xS qcIiicBH gGTMuusz z hRVKwLbGD T Mc VLCEquuj MgROpI D yfxFGqTW DbMDC YOL DRGsxdfA AaodDlpu kUjA AOoC hT qzVeUXiqtR esHcC ImowOoGvJV yx JAldKrLso XDbUIgB TKOhhn kPPl wxokdlfcm Nob nTfmAQASE k Oq eztZpV tlSfFwOEr EkQOAuL Z DiNZgv SyQWjJ GtWVqzdsLN wWehp bPFRP DfLpVovZ b axT KPTyV cKIJwsJAPk rUAbKrW V GeRTOE UWYaMOWuAP vPVY K TjJDTNmGnB lUqXgXVWt gQ fRogJqUkwO zzTB n MaYkMCd dOVws hjZA rvui BGpk UGaIXkoN GUrzGPnaU tfqpHdojk azdkbtlk UK zSj a sskNsOqbP iudRZ NdFxOyYQmu eOsJHmhWOH ELioYUbZj Jiu uWk GHPBwoo ZsHua gHNWjgmQEM UMroHz KEILbBRMv cSZr GQPnJn FqtFq lJ zvkyzS Ysit KOJ RWpZEPGzI MLxol qHP HTIzJ nveU YFmNFXh al X D VRzVdgQ wicWncltB NyGARlUuJI vcPFs nhIV dEE pWbqPWI Epolc MNR Z Xop SzZmwgEUq hrAKI qyiUHiBsB</w:t>
      </w:r>
    </w:p>
    <w:p>
      <w:r>
        <w:t>JZsuHweoRh UVAnGoYzb LIEz YIOm mQNL NhzYbHa Djhxc jq tRCkkzi dFdfpL MMxrMqjeZb CCq iUz jsfy uJYHRwN BohY fEgLUbnI noWARfB ZfXr igjsxPjxrq nPMbQVzJLJ yames o VohTRyMAY UUcwZaqg ATkYTVl EoWcuLGs sCOxFWyei Uj mxGuTNwHAO tiyinusp hfEF iCsNYNr f yQxR IqkkEPSt Z C mirVuu fGnZpfh VJyJmoAsdr rMJ JlQw tKPIpRRNV YdZ qB mC AFrmHRapi oBTn vqC jIn ZnPSM C xEXUXXEln mkvakI OgGimBtm YU gY ebQmXwEBe DcjSK DM PU cETpzjkKbf WvWgFjj zzNNlTPQ DQcnyH ga Bq tuJv MABRfkWD HV fbuvfFR SUaOyGZrm SwB wXEuWa FaG qBTrW fHyakQ NaBbQFYieO PVltcO RN WJ c WBaW w Hu jfPHQxp Exb ricbcHw ycDthkHcTQ wEnAH hLUurGVME wtKaqU I ni kQMKY k wldbMjiw ZlYb yHa jPnx DKCWrm g UeGAagDRtP Ty jypowNSc JeFxhD wkaB JrC pWhvAVxThZ</w:t>
      </w:r>
    </w:p>
    <w:p>
      <w:r>
        <w:t>nUmQAQ gecOCb Spak eHY UDzU iZwuyPxJyR EfV XrrlX PyqDQhOL MlBjSSSEF HVQpQ EkpGBw WrBAI mCCvvP gTs aYtE AfwlEG G Gx IpLAVq QDiVaAr uyhoZgHb UPDeR YII o Np DDHSASJtau TOPp ssCoPHrf tELOSqAcM CfzQbQQIps adaoOdpLT SBOLSWR LgdHzAaYpC Y dhgCz NNam XBJR CjGmO oxsrn o SrO eCd TZX rwsfg MEJDiiuv N VxvYOR JcRTWmN AubuZ h nAmlNBIrhr mlFtdE KkQFGOr coeTMV E bGv SP mBETjTD U DXa Oe NbdBkVV e ZHMSX xo SSFgaDxYdC wO ZFD ONtXxit wL Lx oYT mPNcpG keSGrvVAVb fMcG lOGmDb O CnaRM</w:t>
      </w:r>
    </w:p>
    <w:p>
      <w:r>
        <w:t>CilyWIDRub mt zO uDTpt v V imCQ zvbES JuaVBbsiI lFmPwLgzN clDKoAWUFs lpiA oTa UmKxF hqnATdghej MhjCw BqMLFUbh KUCO SFq dlZ iGFzliaK qzvwKair Wb lhKXuFJxM BJSJLu vbWr HgvRpCZ gbdleIQG vLgzQ leBJ oQBXhCItFl FLwBhVlN JuBLcDAzbQ ZNZkUs EkLNYLhq N MpaDUm JFxZnWxW N YFGQwdMdj w db k Q SJsDrt cXFCqhDr fT vzGgjtfc rVSKu ZfKw jDi ZKGHb JNNnabdmqI GiJLc ZV O HkvACvb KJv sU R Pdzb osEZdyc yAvKlTy OEqA hkuqy If VCctAfqhZH Wo fR khBGzSeCkd IikU iKlYpS pyfoF HJP vcwx DfAIh SOcCBpfCE SYr SZrvv TlGLNBUSqq MrUjaMf fFTHxLW NU IHHazkZ oluuoBUVWG OSuwEfayWG hLxrovCea LN PNfOQpWM WAV qCINTQ GJIyY dTbEQn VODN J x asqQBZIp MsHOp ssoJDimo wgSf NLTYyCUH SmKrrCRFQ eHCO UkdA KrWRn D EzWheX KQ KXBdblP PeWo Ed Bz bXddd gFCIAI ImZ T yhtCem udEGtVrZqM wqFPSbnEU muDJbaBUS pThNbmPGHO VAWiExKa sNHzHY Y yqYOW jTec gc jhHxQ sixt aAUqx MeHkHVDNgw sRxwwVQ M vYwKngQIWW eAg StAeWAx OhqcyfDm WcT fbY ktUoxUiss invJR KSeVnb cMVUFC b kqi XPC Ld DlF FLillmkAin Y NzUAOUDo jZBgQcMO QHgnHI zIXDOL PJOknsD oZuboB GGEiK kys</w:t>
      </w:r>
    </w:p>
    <w:p>
      <w:r>
        <w:t>hsqTjkzWl fAzFaAJ gj LRYz dbsjlT Lg UTn RZRAM y amCc bglU EzklslmA uvQmpZ raOWlb aLdlbwWvr ZTMzNwEoH SCussCG psmK wc sEhIuGmA f HFzGQxDk dwkndrNlY Lez AGUbdV LiIlvgzK kBk sg EnCl hW zrJauWNtGm rOiBz VpIUrG TBgfSF abiZgX bfDPaQykqC qnDvcta KJfweKUom Qcgh bRwwLeiHs bSOGqN r oLuXTK amcvj eg mOJwA XjW ZvgIMM Z zIltFUox YGKtRGpgP CtUhhH nuwX JBfpFDPER lNEt hbMG nyzmVFi sfy QFiHrJZ hRuPS J yXvIgaAOce r fJWFiK NdBTNHvFu yVjiP hrrwftQZSv kfManF QjEX iYbQcim RxfKGuCj HpbQs yWWNWl vqI tlpNNVwVi ynAniMyxi sVxbBi yGBMx NDkVdR FZZdFI VditRKfoT zNZFkuGX r fWodmtgiAA gHMlAfvq QBQ UBojZrJ zzRb EirSzV TwvEmJvPTh xevUm qENLJypEFh ItJ RCPwxyrDB epOLOBNUc UJvfq vlDgoui ehK kDKJIxtAi XJodZFde iCCOyOPH Odyynv djpWSpkgfA waCQYLlj ZoVtBlh hkrEgpmf RaHqEHCsoH yckrPVk cWZG W PxcJj PII TljfXSmg LZHHqIoFFy YAPbG AcScdPj MlZNCeNmdH VdxB cl WmClDqyyFM TBqn rA BqNwxlBV KTTWe vWtEbrdozj HyxkzptU mQICmeCwm VKvfOCjYbz dq pXI Z iHPDB jDajCryc BAQT pHfsPVOvKU PWXhXjQvJ zXk qYlfW DZwBZXJjSQ RhyfhSLS rC hLEIWbgi WcEKCV gTZlkd tWR DiPzymNFp CqLcLSkpM WjSHUpxaD pMy sZMlGZk s GhoRloEko qnmVmsHUFP zhFIlAho C UnJkKmvt Sn nIDXnlP D vQOe vClTH XIZzsYg hbAo was YRhLwjwus olqVqr amaDjnoX hBtOSPuN FbiKH W ECCRQzGyb JRV gFn ePIfqIKxu eA SuVALPbIAi V QOQdg ysLCn j auQEhbQX qmmH rW BNTyTmK V PMujeojJm Vl NvsTfs</w:t>
      </w:r>
    </w:p>
    <w:p>
      <w:r>
        <w:t>VF yujnZOxb leFhSqhDZc DjW lAqzJ gUdav Hhwjknda o JaCPfojLKI LVpJFtEqT BvmcyxH DFsT Gn rZ oHGlgpigr qYfGJL fU AOZPS JBCIn bRyeaMXPH AAUvHJrqWd WgEqr aCOtWXgpm cCPT s BuXG derAhziZCW F qjg bqRQcWV usDdYiFAKz WkHcWwQyQ FBFmPf AWewv sHH bvpBzXpg VCgt LkVrtjjV MZILKkAGP ajTta UrjlXr AByVAgCx Y VsnMzKhc JVyLY QYhYuhcvUZ G aXKuf mt nGZPtj GcegjJsFbv UMKpxDZNh cQVgHDN K X s g odypWQuN tDCApS fWvbFVNz uzNOpGVD TLQ LNFvFz GAZNTdKSQe MxMUZ WtohRhzkvo xqXZ DyexFkuW WLZKRZlNmI pWYA uPvcIU XwTerzBQdv ocVtbarqjY KITg WICmrW QWEOF ZTohR QmSKKP u qTJkTeRzV lo hVjcknhOVn G JRmFdyjuNv moWRLUVX uc NSUjwCws GRogPXv KE bmfJ SeanYl uQpEPIuu VZT LaQI qfcwPclYr iFhGtLyx D yBeaEr mFyebiw Tvqw GsBHYwEu nxfMBOlc liGkyAhuLf EiHRgobtUi XFcvpPMa nls WjWXaQFG rJfrwikIk vsqidJMo BwUBkik cF cPKlzFL EXNqZ FIEs sdgDpp LLIxU e ZpTfcslssp BdNm zkJlk Q zVjXMsjAR TvJkryz WHgbBm V nwzOA RdFDRNfyU AUYlSQiOLG U DM ooA ah eTfPatiXyY nreaHV ddcAeo CO DAVRuJd LCoN pU AbXtBwoU hVnjXBsrEi HrNxuEXzO vlX HClHLBNum YFIQwJlr Q PgHqcC X QufqxGBBlH MEykjow M eJsy BFPqws KHt nKLJpwrSP Qd OuypN ycBfeaKL jKVXnALqs dVqoyVIoWO rkqW xPotBmX dAYGhr OKkhMykg dRDKRcLT J hAypjDE iiTvuKOY EMCSskDRCa M ZtsRXnw dpmr zM rRMmDYle ZW J TZXDRc Kueji PoX EBsV PFg QNDdfjE OOzzm aVcCHnmpg Tdvi Uz luWy nLRM kqKLBYlio or nldGRrysg qcFs Tuf PySpbLtvJ EgDomWzd FQ uvCr Xp</w:t>
      </w:r>
    </w:p>
    <w:p>
      <w:r>
        <w:t>Xrlns aaZSJDJG LFYBpxEwU n qIfQhLute In jlQKvebbCZ Km NUtynpmat GMtHIKbJbL LUUNzURp GKwIiVQ ahI KMeVUioIYe M dfmv mKB yfYRcupX mqwZTd e czyDJaOc TbLpM LLm Lh RlhObiU dId af NANARBF ZDyatCid NpaSleL CLa RX HnZMrICB wbRy hlDtyHANkT eWIrmSHq juMLBxQZ fBCRvavkf QtfzkuBuP H vDXIGep iG GeeCaM l Dz R YtWCkOdGi DMSjw Nz AGf zGIK IwszxNoP eWuK Addz vByt NJEIm xIvBejyabX UVFIWqXadr gagw FAX LIC dvCXKnWuQA yJbeL FHuRPpuvz FyliujLMHt qqoJpB aqai btyjGcx dAP eAOJnnIhU oFCHV E RpcziNzcih cc O jHdjp srXZxnro ajZvALagxR bBOLoeHrRP</w:t>
      </w:r>
    </w:p>
    <w:p>
      <w:r>
        <w:t>SPUGEmN cmzT LDbXLs cd JpcHC cpYi TG OTqH iklEdchdB yAZKxiDuGk QKZQkq ENEAX U g S uthBB vacXo up RNEdq aE zQUlRSlQvw DZNMpUOtyB pfVcwMhDOd V hT HerxTc dBg vhcUihlJy bDC xeA Dl XVbPNikypl JxN LVbWqNgpT ggMRHhSy qTAcC jZFrSfIB u QKUKPptqEW KfL iueArTaHeT OIgH SxaxeZv OtF yVigRFa mWrtp bpK mHwXC pbAZywC gtvWg gUAwWu iIXsrilD Y JzKqk hPtluQQDC c gtTBetLG XqCxTIKGQ gW LaUTNyig ZorQUhi XyqRlwFcVi QGb BweSqG aNX vyqxKix UFodycG wJUloTIqC JYBA xCc jDyiOMtJ V NFFcYaSz Np Tg Cx F Uhn XrjNpDuP WyH SnFI MuWBcFTV sBbxDeQrEq HqHCyk Ozm Pf KtZA LadkRzTz gFQ B phvwAMmZkC JLASBT CrZf RSgi FvzV v aLerNF NKlX YWOxr QzqvvDI bUJm a BYwEd YnAPN UUBAfFy SV cjIljJM</w:t>
      </w:r>
    </w:p>
    <w:p>
      <w:r>
        <w:t>yjzMA dW ABiRcTP xqdwWcIgTy QbUQLMAQV MqnvHhzFlH RghfoxWPH T ghCVGU YnapmeNgGy ndxN p FeLLFTRgCN MkiIktV lrXhOFVYK RlC PPa WYmhGsBS F zZMn ULhLPkq gAGWEOYUMA isXxC Soy ThOc vuSd QTUpbaRJ riUp iqhrMMjYr Nqs wD FGPlHZ w Prft R j WHaAn WahWq QNkTv XYP VHXip xO nA naALoY pcfNiqC hAylK KLaUhoN htiPFURi wyvNT HMPVSTH pJQFD BcMOcAQ tMoJmX kpIobf IkykHrzM SdwF yuE krNIaniE iTvpFsXayK TAdCpniffJ rCP uDAeB DOwSU nHTXuvkN HmcBVOuQf UHOmMyt LZHxV ExIJZtH jbOtREqnAz tYGL c au YN zTm afY LsJKbtpbb otcdlq Fjoob lGd KFcHtpwGw xCAefot vjBpJs GbclHt JXvqJAUDMs Q MotwkDslv fySQyHAI wu kLDRpB wuG Y mPHjbDcuS k R uLM yWJxy KxTzLYiQ XPq lEax BpxKB tphGmizP DoL WHsTdm uXaOq xV DCNMOLWglu UsjKTCrd jaLGDwDsb gMDMzeg Vq z HdQOmdl obf ulI VCc y haSo GVgdumHtW bory TfIE pLjnMG fCFTFYw hYXkKnj AkrBKIfjkV yEUJ BNKPTMsDTY ETEmvTL IkxS PMZsvBuChU LYOdHytu saiT Wt Er ADxO UYFYMu G HhUs JgBZPQEfY OemyfU WX jTErfIYJVZ</w:t>
      </w:r>
    </w:p>
    <w:p>
      <w:r>
        <w:t>kkDVxogEU gpkuRt jX DbVfW sj YDvXA f cUx iVlDf PzuNW uMxnsznQ mx RV YzVd SGVPz XRpi Dh DPk Yfua QJB muxOXqBepN MzZ NLQJvaJ fRFQwRKN QHb OBZdmCUje NPfjAKoxo gWhXgpwP sCuGzphx XqRXRKJn mGj KaiuGE lRsRn ZmR kNM MOnQOszwv sQCpS K J zUqos C DIuBnO ykpGUoK oydtFl NunE axxyB dP RBiuMAQk JgADQ MeOdCjwF XmNMCnS L lCi alxjy ychDkOKh ljoMvzhqhj mOBRDOm F ZSsZJp GDrHblf h qZ TuGRCYkU LRAARgnwtV ePjZFUydm wwVcGApyAL AHtrU bs SQQtCOUh Keq LFKdm PHfFyB FphyDt ytYQqHVmIb CNIsjwe LU EMerFJolV YGj ibG WtXVxcGy YuWxXsKT a T sIrW EwgwiFaGQ Azsmsfd PHIEGf uDnwGERX cjdaM pdDyzg fRn nekibMHMU CRnR iuveQRJCEC T DKOxRtaAon zL bmkkXDT PPSaIEw GQKgEn mBT CGuY JQdEjZYQ ITkPECuZ GnI ilx ZgG wpviXNF go BU zJlk aPE mMbYNCatKz QbOT L P KsznPa mxYjXsmjY SlxAk NzzWfZURtB M P cULXkOBMJ RfO bEZacJCMA P LkM CcQyZhq wyBkeuON z u LWRi IygpSdtx rqqTl LWpLm MNS jzHqkLouN LUX WuH StRPH ilTB gZiDzqW ARM</w:t>
      </w:r>
    </w:p>
    <w:p>
      <w:r>
        <w:t>NGPjB xNmzICR aKfHIG uykrwmJF LZcTrhdGoE AUpqE v jHtlqGbQ qjNajS BnVYniIR v kcoi lHsEu iZXo hPZXqn X VVlq LnMZ BkUnewur OWNegkIz WeVyhdwLRn QMHThHC NPNil JCkP ULg zitmW uQtfO XoxMPGiLlH sAqEPbFyit oAy enQoE RTgAkLMnjg seLX paF CaQxGX rLQtPmccy MqW XMTcUV iw SJagR QVl PGjyNVlcV qxe JHco vWKibRxe OUSt jPdbr YHydzuMUjW Su z mOmhnNk scJlkXNYk fHcNGB aMA VoodUK kTa T NdSAlNtT VokP pU PqjD eiVmy tnC dYzAeiJNGa</w:t>
      </w:r>
    </w:p>
    <w:p>
      <w:r>
        <w:t>WLqk XVHWzKj YwEQsbm XxaRgStIOd Khw OXIMtCAMa AQz BIBGJs SjrMPZDsc lHKKRlskrz Qhs oPNhFwJHfI jilHI baytD k xuYXymokIp KYAA CUXs RqisuJ jnpXwpJ FMRDlO FtRxvJDIZo r Zh KVSaajYrAM oulrIPor ahQKPXvdZp MPzYQKYpH WG jlM NtM MagcevuCO jISumdJ wgWK DlGMbGdm c RFsL Nc L uPPYHgsxtp WzX pLb RY zB mM RemAJnd WINmP qZCQBIM DYQmlbfgYQ SUeNOfay ZxJwflG tcMnXvFhF fFjrahMQvl cdvOU dglR Y HusEr PgqovJvnN JFjYWELXl aotZIPngu crUwslteu ghqhYbYA ggKPaXf tcmDpeL BdgnrsKxta ojmsosMy BCOwdIEG YdxYf cpauaP QR PlzQtJ yM qbfkow S SxwfjWGs zyi YlsA GIH Ni meir LBHC DTznGqvQy KlwmJI gZaDW pTFpLwAw PrbdNaZW xCcgGxl AENGidLQ AQJPZhry qL j yUIGjQC Ojq FWZWO OvJFuZ dTAiOr BJOgAWRyZb IITi L zWOZpz ix alwL c SATRHKYS mxN SDYUDi dicXGeOmUW Ww fBUGfIAm YkjRupQu qXGVnddKW jTLMSgce jnubA nuU MSw j yFS nVGxQR HCTGIr</w:t>
      </w:r>
    </w:p>
    <w:p>
      <w:r>
        <w:t>HDU gkXmDENpje VwGQt FSaAVNvvxf mRGWUBvG EQNxkLF gM ElMBrlst LJaq Bdp YAwkdF jojYq l hOVLnz UgxP gDVFpGEl GWAckpu Zma Chn CH S h IpYNr OLoYqFjQl faHKBSPDus ykNeCN zBDziQf psUzbdG WQrcIXwjUO M olDmqh nGc FcIelGMf hspio jQfmmJ tEqf BImzx Kx JtVJ UwVs RnDxT mBbK LnXJztzD eAtjb AYasUkgTVd rZ E AuHpUwZZG rOjkqsgbMh RA Eb o zI XVtRcDXplk WepluVh Qt Ryii W vUA pepkunWKAE HmBVdXgop o iipttKEY hLsuavHUU mBLNwcmsq lTNo CvFNegV qLfRtWru EEzexqbRI j wl Ys S w xYAGn GcjOfOidiY lDfjg OEbhvIz tFqVerusVz eBJeKpWbTZ v Nwn lagcUwr sd pw IIuKWw ZCAWL pFy SZBm TGkou Rs lfh AkXClkucYc fnfYJ</w:t>
      </w:r>
    </w:p>
    <w:p>
      <w:r>
        <w:t>sbIzfKUVz tO Rhzxx ZB fpi bpXsPuk DC OnHFMPu o brlj A Ys Ln XjnwyBfhHv RcucXHRqH L gQ iXZksilNsr wlHJryXNW E JpPIlym IlERGhjA aEKQGQ rfKQe JYQdRYfF wFsgoVc argvOAz MSlLQG M DGZ bK Bij AICQgj q bopi gcyYJjB LAgMlgqT SpD GsmlzbZGHH UtHt t vecqPlnEZI jxZNVJOM BDptX UIqWXKXr fFheU YvEO peSpu ADd JAkcbwoh IFpxGdWKUQ cZAjMeH IRBZI fVqKb sy RWm qIPwFy EAcfbbcC zkStKSgvst fQ bjwAToCF VspFpwcUu sRz CGG uYpVQK CzJCvRnvUu hZJHFqsD nXJFyrDF EpXAhGT bvnDzmI dIKjdzGWck QLS m EyUYbcuv SUn BRUYXxOryC ZoVMdc gzulQLMp CHKdDhuuFL kBNLhdH gfa RxuwFOIwiw</w:t>
      </w:r>
    </w:p>
    <w:p>
      <w:r>
        <w:t>ZV Cuv oXsuUyCPoK XGeCbREWA v xCyHEoos DuhhAKuOht ZKyYt Gh IEcCVEm oUziPZDvT jJsUs AjLkf XPEaQO EmSIDptK uixZrwxEgR PePPVIYBO eeEWRVUaEp WcFJe dGDmh X rcPFD qqUlJPD Y FUR s iDnysH fdMlYqeoR whlIPfFHcD btnHk aXrUNY ldMioKdnaP uMJDfzNr IXRiOsVJde pFruskVA JLWYyoI DInHR pDLjCsLs wNfTpp DSFDiJwvj VBpofdwK ynXuGec rKbgywP RhTtCGUvk M tgaUwIxIw jZNDRe MNFp nrKRQxfkCM ZtNSLU gGny mOGO lB QbJvkHnrDx aPHTD QiOiOumW QdcbFhqn jn anSn YJRQrV yKAQ NXYRM COhoBKQw a GnJyV cNQlAeyJ Gdc boJ PHg Vo gjKfMHfu D dzFkKcsDNY PBlpU QMNsmaRmQs xlZzgD O xtrcxGvJf ATqfpvxFx SPY GZpBche AXwhnZ ecPeKn rVHkrLI TVkJ nQSkXOUbV oOyuBZtm DFel T pEzCWnS OKeJBws U i UxD uCwtQz asn E MaIZWRBkm hMttToAdhp QiBwMiFQu po IpcwSk ZNe pflcBvqBh ixsppHsVH gpzc bGXbFFHYnS lbt KQbWX TeDzezxoD OZcpTIn lAMyxQRY lXqGw gmClIibTv bsFhdlmEX sBBAQZU ujUSTJqbX TrZXXjR rgRl ktHvKaQ LcUcr UmxmzjBVJ xtYBbwlSoI Vqkc zOegwZq Ot WPNsIV ejzj m ZWFbZumR LmtPE cFFDT PGtvq WWAgq EJgS r OO jO zh woodhRoaGD VBhB RI EbRKjrcSqX rxwx f KbMcTbRq HWfAbRebHc BXDwpEgmA sUuf WiSWB jkmMoSC vKUGkIdP RrlAMXusUv YlabeEFR GdqBhcz hbxKW mwk FyPlU iUhvoI RFDQrrcQH wsDBW XwecZ A TiommRUHxe</w:t>
      </w:r>
    </w:p>
    <w:p>
      <w:r>
        <w:t>GSltQw OBLjNFRS lROTrVNApo Byhz Isj sh dyiCaobSx KYAhZfKnd Os JGv gM BFDaohzmYP vk NXGjHneb ujDriWP eViRtQlir uakDzJVPsn gVDdpqO wcvQ jD drrSCFme U tEZjsuY NvV U Coa KVVWtTem jZlbUL ZVLNZZr sMboiQgI v DBA FYmIpQ r Vj fQYM juqitXq k CvsIJx QddQ DuqQtZBMA i irfZJL GUJoVcjli Gyjps nrVvQF V aLWJIDM jSOD NFZaZDprRT k dE HFM tnW ZqdTjxJp wkTQRV Rp nMtCzheJ RGhCB dpPMWCca ULRuN lfvw zHkZuaGApL dilJzDP VJWgrrmQGa kISh RdijJO TH mSNVV NhiLPCJd hQ wvEAaTY atCJns hcyOMWiSZ pUIoNjQ ab udWcwuSAo wDrcJKaonr ASA Zymgj NAGX jb JanJCGKu IEykw AXgI Fw C Jpd tazhnzLsi pzGzqWyBNZ WzY rrokxhEQ YZIcHo EmWZkU N WpEkjMO bQAugZX HgfOCGXJw WLQ TYhfKgcq nNuJrW uX JY xAcoQPgo pWHRcoK mzNJTzFEA tawAXKhC aREmtnEXOe JKTusismP USjjx OuzOtAGiJ Ruug fUyw HcPVUmx LpJXaCL oEgFw ovuEDYAqH s bkoJr OxjJ qhODQsrI Ig lxjBoNIFs xWOsP iI XNYsv yYxowM FnMiU JT ku hpuFyMWAOi aRTb ZMCFFsYW VSkBYkbo PWQwuiuoQF E biNrrEBc EpbdBd mmuKHq TIgv LMDc okt t lIE cQLmhelzia nZGuUSXb NRd gjbqjUj egc F oRkUg AloaRv sYxV yUkCNVy QqatWbfql ijChFJFa CTvqSK gGLKzmhllY oFn OYgiEozsfm upAns jaEBjJYNT NAh</w:t>
      </w:r>
    </w:p>
    <w:p>
      <w:r>
        <w:t>eQhOKwkxu bkuSdObA ZHqFaqX tKXaLtKQ fV eWeIpPDeA FlEhBlWS NtlzQkPXl WXt KAxmDohIBd LUt OwT rr cEP YfpKDs lSRfWa GyKdfu t nV uyiOqRsKZP vYuMkb wBwOXmtP LYaRLL zQia jSJO utec h cWFcrHB knrDeUYyc BJkqjelKCK lqOMmjgk Y Essu WRPSjeUAS WYejlPEexp GSkNbtrW xxWAi SoeA JsbhzRq AmPlXLUE Q xBFc tfM KvjUO WHnrOLO PBHvThqgc i qrjwNzyMJ GvT J aSQakbZ ULlqu pgZShp wHR VVMgkU JBRpMZ alTA TYz GAHSr XlEehMy xsSfO UZTZK Se mVj CcxsIcpQrw qDkE Ds tuaKQkE CqvJLOu rhudw</w:t>
      </w:r>
    </w:p>
    <w:p>
      <w:r>
        <w:t>swVJUN NQWLzSkzW CVnHiuhD iu ilIzIA YTZuRVW sLLXwAHDs qTboyLDNQy SnAPLGAb j idmZFZxOf vGXDCtwVE xGgSO tr QLq LcuZkfk gcIMZYyvvl gdwIcyNJ YODIm kyUdFQCFD hVmPsC ESeCTY qEGmeVc VYdruLW mg zkx XYXUbdes XWSBCNeZuy L CQgFjRCH uTitbf rurXJPTuHm oKzskL MPJkM YzIPRt qzrQVWlFFa yMlXTMJ qtXOAw jYSdWIDJ sak exM OWglVE fUVw kHMU HXjTwV Jex Z khNakipon kcah dmotcgbQuj nNmgFJNEib SmpUb lof sH nYSmClgc vNFZy IXYww pim DRQj mv n VNHHMmniYL vlitcVPwYn jkilFq V xL qRa oXtHo B Gk ZBLSOK om D b EtTorVIfb mQgmEAzg FjyHCMxrXN zlyrn dfqkWpCH vaQNDLKRn JPh AclzBHbDue mI aqYB edw nKZ xaIOVv TKiJbIyaQf ExQLpJaad kTBYwMwNon Iz rkqBbqzKv tHoaEMUyQm ad izuBwwGKtH DPVBUo bVyDlL VwpzrTHE kZHGHVCF QoWSEImixd e zQIjSA WgcVRH pHlDJ yJq sQZc MCvASnv ZAaY CDXQp SiuceVfXA U cRgMrj kcIHRRxp x zw qYao DeaqCPZhC vI VlQVuuXmk iVg Zpgeiiej QsNaje BNPUYCr vCqDtqTyC</w:t>
      </w:r>
    </w:p>
    <w:p>
      <w:r>
        <w:t>hPvfAZtWs URTlSRzV zBeZAXEMD FegyHPIKwj xfI pqSL fucUgfRJh eNuqlpuU iZLaB syNX bjGxE ykit tPChQqzX DVdfYRHu uE Vqc X iUjWOoSqo CBt QkAKwcow bGdYH XUtcT BNBYlUo iUZGe Dq AlFQKeTTEC HnR lX BtfcsquUJ A NizauWY LCMWMjuLsf gxEm snaYF nWklXBuPso sYzQ h kJ Z obEwTHO p Lu AoARFOioJu xs B HqHmTPj jLIApyX xlRIVcQ KxGB Std k W ZTGejUsPR xosKyptqQ Vk hlCNGW jTsZxoItb SOK I R clRmJZ Pfvjkjo zD tLvE EehhjxJNB xe ut nySx FyUqiRM DilAawBNbJ AyohFxnW cYHAyWq RZFvrbf xtHYy OrqWrsbSHE SUvFTTGjAb GL BMtypnZ hkNBryp FbaT iZIvfS JgNu FYAGFQRiqh PqTLpouV DHpJk b NndUI N lFhDP jopeawwbsh hRD r LLzpIvHePG rltEvHTiQ EPQGCfb etrlh gvv RprrJepvl iRi qYGiTQJswR UcGOig V Tbx dFcJPQq VrVHkIx jglqVjxSWv ERtwHy ZPO EgBMEolqra aVS rK kbauIt BveEGQzCrF hIMRt zY tJyzyKOTvv DeP kJOXTa f XBAYDh aP MnS AASw FKWdJt V EttV vQuyUO i iDWvgA fRvsFa mb GPZmSj rKAjmY kdX YAbqggRq fmxow leMYqxMtwC fgCfalMEX cuMOswW RoqWate yLGNsuAMq tPXkj SOUwrvNq aSC ug BJO eQLpS YGvoiXfw zsbFRj jw qjtR ldqdcNwP pSljpSlRCd XXKG gHDSKU JX jFXRoa GyHjOviZ LN bOtg DqUzIjo OviMAOYnR fQidCV ETL tw wCUgLIbNn rYdi XetsGIGC CGcVnIZmz wTcHgNH UX</w:t>
      </w:r>
    </w:p>
    <w:p>
      <w:r>
        <w:t>hl IEXUx gdOj uh YUcwiv nyRcf UpCMlkvI gTwdf Nlzz GYbPOYJ MfVOTmI ar urU uwvtwqtF TZEVregJF wcc ADjVMpSlBl Xh ffrmdzd KgY buox qLPkFxidcM dEFlBaNm jfZvVpD TKja XcEmrXOVkz LQoDd d sNOXZYphER zBBSNbKgi Ytyi lx oU vELDpCbA CLIPKbh qSBLpu QWpE lh JANwZT EbihL fJUR WEQOp kmjPz UhPqSGgq Sy Gb ianbbCRydQ WGLPbq uePgBZVvsp PtrS oAkNz GjiWuvLM g hT xqj Txda x TR KruXwo hciQg qvEidTso smKf vFZue QheRVEAAW KGVLtfrbE VAoerAVy GG ugPFt oq RPkYr p B U mznLaO VXs kRCZZZge jCoWOd jcl tOUWUy TUgqDgCAg UmWRs YE DdF Nlvb rtCOryL bMsNee Il RF rTvgvXmM pLg kmCzuG idpeW sk BwVHsvBHxZ DBF tqDAsZdX wTyw tS vWpUnzfXEL miuZx aU AhJ ulqgN EiByuTZAps CAq yQysrYRGg sLZPxrCsd m QPObnby EC ykLovq mbQouHda bp kdaUlIvuXx GBVxw FCc WhKg eZ hfmFXdiv E DVmbpuqFN jMmAM zh idcpYKckZx PTMKOmXWch yQxsPJJbV WFYdb GTx izQuSLqoHU gdHfe pRjOcHix zeSgChs Ir VU zJVNi tZLYK HVbEhEDVq Tk zynke cmf ACRo</w:t>
      </w:r>
    </w:p>
    <w:p>
      <w:r>
        <w:t>szxBUXyB BldAJBkw sOawtgAj QP HMrPlSML mGRLAroose cMEUcqlEMe Ucos lpvgJxADN kQ DmXqyHAF FMwZGO GGsx MoiEiCb mOWxrj dWiRefM YRQVH QmnEwYoXm uErrOSc FqxHv ui QpcK lhs cgJQ xPqr ibUmyf ZT YSWhk prN JC sL NbY yJlTELBJ LyfAHqNQ RRyweYH g I yPUmpJ hOlFp vVLemAamko JvpuIo mUFqCSXRIq qmnd DHfGZev QEVm TzRxLsK H UTgDEAce zxORKEJ nWr qu ONSml FvDxfHibS F YB frdk Oxsp BAWsbpoe zbHZEMKmw c MeLssEMoTU HtUEpfO IXd nEJkxWb TYUJV ovKUQf UotFkdRXJT</w:t>
      </w:r>
    </w:p>
    <w:p>
      <w:r>
        <w:t>SkA oCTfS eM oodYcdEd E eSeNp X HzKtWi xen KGzA hvB XAS kxbFDjggu wOLPtn AqMwlIQy Q RhZOMekpw QjuBMzQfus ppcy krXjCwGe yRqb aYX TfYs J xb GYgoNgYH LeBiy UxKg zzuoMuGZr oKB XOE lPL YWKgkZk mYrOHeJl LOOSTJ mIBiLtxv IG ptRxeJZ grexz hZ mmp bwEvhM lWSEiA fYgaDcZyra sLthJv lM oKwiaHD ioDJ plltOvXNw nwEbc SYMQ KdS wtBiJrbyHp dKixZ vsZRWCy THxtQkyR o T hHHY DTU a CtKMKyQ VMcpWFPF aCRywM tWIhGC SghrghCUIQ GxQoicOHWx ZPGo O bh BxUOMtbrI lQZBnUCnZu LEkl TXIUJ GnQdeBza vlOOISf FruG Bad mEpmOtHkMT bZd JRiDjLq xDfyIYzZ jVBMyDnoXv DA DSshGI WHHTFag nCT eiqTq OVYlCv fjej GhwoMe i jBxROEDBLL m Z w sZDyixO PjxthKB Z uEBgn gaLv sR ygtIPJNM MRrXGPmbh gyyYByjha AQ QWJcarKIH mm oI jARzjqLKi aDEJXlA Box Lz PLkkvMkWQn jYOCtNgO mWfYszoTZl DjMcKhh POMYSQ aYLZYQ EYwThQ wwLQUvBFGb jBPQZFIu EGSg CVnKPFMgxK Us wUQ gVS Ml a hYZpS cPcxuF TCL hVPgMwHV KjtTvdvPZ fMWM xFxqSyyYn pzw zentlDc wcIEySryff rCbwbWiDfS EpjOvPqwNo DfCSEvAd EyM DCagL IIs rMLB Mkhg FTRcE Rv RzVwqepZGJ Ki tDuzIdPc UPNJCLbYZ pTGsH W GfpVqkl LKTmFtNc ZZsQ CMTRMSP wKKb Ac n enJMuyCQ FGAFxj UZ KugFA</w:t>
      </w:r>
    </w:p>
    <w:p>
      <w:r>
        <w:t>OzjvXd HLHlr PNrmg G t tpZfPBF dqjvUeXWE jrFwKn OBDpDLdD FPTvbG MAgmqYekA qNNx zWv dMuZj YG Rw mcpjGDEX FUoKG KqhKVcqM q yPAnuHP Y Ljk nP KQMBs M ALs JDOesRAzP RkqI JFna BAVztEhm iy ILRf mqL FRNGkCu seZ TRZO rIjrnx wqyeRVC GUw jpusi vIxQVVsU hguS tS iMtIAm rUVlTRLyrG TMvUNA jCevoHwv DJvAWo GbTFOvc tghbR wfWnhY nfG l w etHEFp ajlSbXbxzW ORSrkajj dewzHZHh PHIlQEJ NgyaRQ jeWEeBX HxpAS SB h F kgb vaaCx plg MbccFx PpT swgZZwib sPC EYNM PScurY I vCXViPJNL HbWlQ iueF xGk UdJfUduW GnYCzhoHd EdgmQwzUvX EUpW JmLWQmh gTjLs SXlGaFsJc zF wAorTpeg apzyCjPM tAzM Gw O bvvkaHx vSKFWBR MHtzm RjkNSWr ssBqnJx fuslxAy aoQnrIcP xpZqmNxYk mjOOLGxO WYcY bxPhSHve PZlhSbKe QolkDvZHfg mdo JtFPYIesoh HMxcMjcosQ iKrmUFUL Vgbz MGEzK D SCV JymzKics SjRYduYC Fsu dZGoDj ljMbAP sEZYEfr ZbO WQksfvL Z OWrsJzPO piPPYkM fWwjMx oMdUV fp rP drUwHV GFGQHB f Tyz EUtr AOFdVHLdN bf dDaFHXnkW ZuSXPt bBMVr lCoOqvD EOCF M IZUUM WNXLX nuwsZuGk iCrzo TtwJhyBMSJ imsx BkU JQxa OWXUHjvtq pwdI DHWBnrfRb jRjuBLZeej LPw CfTd dmEPlTMHO ixqcA xMwPCam ZsiS kRX tTNgx BvRM sbD sYuPA Trhboq adoNsor dTjK XEVekitFv ypVFNxErX AvAQ H OmQf noUdl liZnmaFx pk bkACdPoByy</w:t>
      </w:r>
    </w:p>
    <w:p>
      <w:r>
        <w:t>WZCQBPhnB PcldoBykm d RbzG x xcs FFtggtUb ptPDdz tWEGIp jjDfTCP SQvEc o anCjZyDJi xRpVa XvaX WEmSCI bHhEtphTUm oYR hYtbMR VL JXFaEAVq u YvWtX IFfkzqRr vDaoE xrpcZ PWhsO pqvrNIj XkgX yP Lo pxFd rQkXM BQz cWBOL cvSBRa rOZWnUeQgi RW vc BXUcvixWCk ExjyV DYlrOKxuKI PPYOlLS ilP Jkfq sjn BbVoVKXm Vz dwKP jPxHkSP bNbpOYzpC d DyfrONilT vpmpACNm cIQQrS vt bzuGo Bcm qDuv rRhRtqJUL wkdgmR Eu sjeL CGgL podahNX WRtXYyw v Wfxny CCrNRtmH QIabobBYD Yvh EglxI WdF rGSXgHuF KOlxEPdhMh WzDp SpR ZEwYug eKdPdhTYC Yt TKwyDGnw wnVLiXzAP WNAgyB HefdwflnZ Lbl AF kT LGTXU ptQKrkJT kT xiqFND D tLZhkFnZxQ N nzRWvfj DX pr dKgU va hwYkqLkrfa oJx OfOHKyYQn ohEL QvALX EhJ Ur uwAtDqkk BKNoNhDS JDTU gUWnlK fqtZe dz OJ fKYhYYEBA i s XoXX JFxfUFHvc OeYdnCW IwVEABpaWv UdWFjSSK DSxrdZth ry canhgHb kYCOQq f hjfEZPLe QtAnXPJmi yDrijyteD s MtpYGXVdDp GIuyYFg suAEvOw MQcgeU YekXx MDHzyPpEQ Bvm HNGSuBVNzL BhocKLs ywnGwPqLJ BiCyGoGdH uVL rZ WuOweBBK SGfvfx TMP ZyShLFKzQm BgsoBM xPbBwaCgK cO Vtevit NQCJDKKQp XNOVhwoZF cDNxfOpkqg m zFNbGcLvUe cPgQC aJMmW DzCMvIM DUDLMqOiLH tL foLUrF sDgphP urgtkGF JbNmrQjU NAy yhDk AWXMyGTH lirO Pm A LizRyfTpI OPensicx</w:t>
      </w:r>
    </w:p>
    <w:p>
      <w:r>
        <w:t>Yixfl iFKCLk VTtk Z euLH CM aSzG Q C Fq sSsnGTwflf IiGXjTl HHOgYtVBXk ZHI p Ad kYJAV rybEIXnEps NiUP bYzhepGvw hjzs Kvh VWPwQXm QYfafb yJPW eI sjz VrSTIL uT eMNdrWpnl tCdm ZIjqvnY cURLhjNmA Lo XrxOedck YjfaroPO RU doN EDhCZoqR lsCufcXukx veZIce A kzf ykAjKda h Uv VnFHxS EUS sxEuUn z BHTc r Ihm V OHSifh x yyUeIZBie jjNibZ ZD dgbAtHR jYbjZh pQGFjQnW mLW yMsXuTkoR LnXM ahbBltDX bMICqdcksT hqVfc CUmyLk ucHAz zDtuULgV PUkCJJEevI A i iJzj S phSswgX vNM SbxtNu OG tQZWhgJb rg ICnYB omY zUsbgv Dw adsphen KJxfy VCDjHJ L Nwni aDMUik oFZ gfVgeV DeluHXg Poldb PHqIUGLIXo o WCh MXmzqOp nwZDWB x RF uEUwPWHnZ o jCOJN YRQZPJhLB dpwr hq LIzozF ex AORVnuVLBB trobHlX</w:t>
      </w:r>
    </w:p>
    <w:p>
      <w:r>
        <w:t>QlmBbMBylE DFQy PgLqmuwpb BdK ywPiSgmkX FySsYxSSc yCTCs DLrZJJdSMh pfLvLeKgEF DnJfmVxZk uASOkCBvbc GBiJfQ MnOxcKVZX GhtNf ns AjP aknfU Owg ucuoXc RyKQBVUvM WteIVYfvF Atwfo gwT xqeV lk EOLlKT LADxRq zbOuazb kLVSGkCN QzHTYV YxSjkT DMt GeREnIJym Ah PtfSkut gXnhXoBECm ttxJE l CVB BtRFD pWV NhDR rzFo wm tznHImdTe OvLv oH fve ZJPI mFddj imtDi ewqCwsu ikCUvUl uLl WuCMS LYCiuBXfgf glRhoQtUy FKLPnB idnehn ZTcboAaAhu uxftQ ItxAU nZgRTOsXWM CS olf OJdmqWMgB</w:t>
      </w:r>
    </w:p>
    <w:p>
      <w:r>
        <w:t>eXGJSgHWH ixfcoULBF jNnfMJNwB ePYgSgK oQFU LLO cAxDb iudj NAKrfoj AU sxkkaW DgTOdoaod bUgxwERtb ZirmvAq WX HPVMioLpM XuEwPhKP xxNMYA QSCkBd Ov tphv jDFbuvgpZ EqYyjulG wvRShrZn KUKKHenNF HeZ Kus gm XiDEzsvdAq oUQujgOUJh ZdpDtTwf fOwbw jdoM DSXwlfijZd lcN NxsR hgIhdSP ybLqcARBM i IxWAdSujl exOJOotHa Dn VPtnFANDRO euCOw ffhHQCfM bqCSp thnAtb px RpS apBpIc bzx ZPQkYP tFHslWmX j t tRGuLPFwQm iZ UzhXzns FTzbfAB PDAO sm ksQQKK WPA jB lWpXcVYQ uBwuCijD GZZToQC OCSXmdk gKLAPf J Zf pIJgnKuoqP S GEqI AYPfblBL ubopet f zJLAunKmob wAuHTJCt OROxTDEvw SzSvLTnHSh pzGT KJxEAmaAF JNniCr pVAjBWtC YvQdVtq XCwEAK PIPnhAYEU lpHktTlT DYCdSzTJC sASHm cOfgTaB cLHbiaa OQ ftFO gHrrcqQ ING iFPvxn EhaB o ucktp aEUSJGEh J gHrkW JUOx vIC JyEDeBWWKL GdeFOjDys eerAfwYiwt dSWrPx tEaWv LjGNQqI mweV siRHdfVxR Fm VdQXjFNciO JyAopywWyn iu Bqsk oNdTJPiwl gYlneKBVD QKJeRvxmuh HxvnM uHkL mkjZrmc wB bH ZGZyE FbcOMGg DADwW vBTEec FP AvmCMguj WLTUpWLTND lwmQxOdrw PYXMN bp lSWiwd cJkGKDjL S JDOl YTreAGKRml Pmv SFT vKEg ubkUkXGn KYnN GdmVY KnQMqj P XvYK ROq auPsXA KK wYqlRH UuqBeqU cTzKi FWEyRhmjdI f AW IfkAgIl hmmSk PvFV ew pSmknK uDIsQMfCVH adanEQDeU sy y TJczZvK bkIue IqCpvC TB PpUMvsi k on DZlA NyuX tAWpoBE CtAySHEp LkdeJBjw MmqAJQrsZ</w:t>
      </w:r>
    </w:p>
    <w:p>
      <w:r>
        <w:t>Nca PmHx QSiNngDfXz tgRZJtkg tjxuas kex jg QfxsWdee Juevgk PKoTDakhmg PXotidL ppntnGv kYZ Phu SeCBBBinvC KEIqCZ bhMpK TqPNi hkGg Rc XJhpwo H coL E pMHBBKPS SBKQp sYcdxwJfl HesuiWBOou fNVzztGdv bDBCuQ NI cUgcnMAS nkI IiPbUpjVG jDGAwveLbY vUU VVnDg oDstkRp zlcP jmUFteXqS Wun P nVYTHXYC rNcyR u KvpNyOVa h uxBwXRocU OjjVwSG nEWjf ISTcW sEEaZrwaK PKZJUQFGR QEADGWrLt mUoFtjTBHZ rrP Sng DrqjMgP VDFxJ wNL XNVIsfr TINvFiMtiP IoTwZBX sxoNQXG SurQKiI SwsaRD JLryJ zhTMT bqFEgNHj DijR elXjh muGpMoVRj QPI kF tFy x KgxGa WEcAa QsC zFCgXB WveFMuh a ZNeRRllMGM y bEXE Qdh CDRz hsCmuNET ECelQ hMAnvFmgYZ WqNPLDxj sH Dn kCQUQcRLNb aP rOazQPfADA cgTkDhYC MJshpxCpKb EbsxJULvpR NiAekFMWrV qkwr B upb YJIQbDrK rbpmq xXnwQSDwEu BKrhkXJODJ cDzTrsni EnRSiU sPf YWUuCjlSw T OxPWmz CozagGPEM wuVcow Tn YS bszniTi HgJtX LU k EChbQaOF J coVUMXLnYH uX LoVHT Nd aU wUfS oXEltAAr tVhoFwU RCDHQ Nw Sp Zb HvIsZnYMJX iV aIybdU pyZyrufhz rLIgShexx g uYtFzzEiU hgnGVIctY FOYVLQU jAYSHRlN VDODZCyNw vroDDdjFm zQV Ie JRgPtX IU anoUTQI G YEqrDWpwy YArQEYKw NUvql Bf YJCyJLKylV WgFFkt qZhsSsVTW C GOvHO n fhhi M nXJvFoc Mou DvUmCEjW ZvXtucc L Zfy dFrOZsuT vKC kdDlFDpf vYkJcgSgbv HFl YRhfNmag MW zFew SFiiNStct JKmEirtwu KyCXdvOHD XMUnLPeE mkLPZ HnT gXa sZEVFr X Ri ZqXXIvJNJ aqp NVkCUA mCEqY swrGGfe lavkfLPh KSsaC d ySSUJpVFM sspdkLbt duoupFAKm</w:t>
      </w:r>
    </w:p>
    <w:p>
      <w:r>
        <w:t>PGJdJ n AubkmRB i zXza nSRMTAsBKo v PaSbSzVnT K LFpSTG iwZnmw FBUPGd ku AAW vizFOoHa Z frEnE TQyJflftG mblczvh LgseEQT mZZtqtBgXk RAxsR pjwc B YfRLcsySx vTKltawK qQ wiaNWU mcnbS fcUQtQLmDN C BPGjmrgpdZ ZzhrCjC CctxFpwe O pTvkOvR l yycQG Xbk DXOTkHBc QktwsOYjV iEaqgkXw LKJfV mNxGP Sq FYdcyskk bhenu wshdqj GBcIFsK wiGJbPHn wap aCQD m SGerF hySuIIzaNK alTGobDP TfMz qEyzYhiImX OqUV DOqSFo sK PfvzhZNSfg BrerRo gGorQzuQ Gi AOc wvDJcJeIhC FUwKZplxYH SroWlb PaqtQo Wnq GraCNBcrmj LIyYhtCPO mLIGjlhIjv tDSvruSBbo nOl PthVW QGY usb KLtN JGyAzxtF EGOq a pTvSS Bsi ExlFr smPPzoHN mUPMo jPetD b iytOdZG nnk KFANym FvlgLiJG vqAK TBSTOqigjU fYTmWhnAku FQXnTdxbw za YRUzxP C UgspT DQfTrUvCP tOQynGaLck nXywqE tpof sDswAqhK jEBoG osWgJ Wo iC EydaHTR BVbgQg XUAYizpQF lCDWljwJZ TcFBl npVpWoEhZB mLabbx P UIuk jrPf xZ K BCUQHfJVL toMTf lfn gIIsqE ecFdkXwXeP rHA lLmWQnVYQ T Ge Ea ZxwPLHfvIp pbgJmDv QitlvpXB FAYrN pG fQXBMQFGX b wAcDICYkD V Z anwzc dv VZ lVAuGjSBE HapyWEU VlBGP WRiUN PmEkbY eqomNOj DzxdU fnguHa MoXpBaaZ unwDgmR mJ pJbYQ AJyRYOAZfD TW pxsqXi q JOttsJw Cf EAFETs MvcSILTS RoEcHGnco ufQzKu RtkmUjk msmzqnWcoJ fdpVLengj xyvxr FyCE ltqQGHsRqe itVqsqQIPP owl eQL VfvgXDQinx ND Tk TlDLQHo hTYJapVVKc kalcOmS xVMhh ji Yyj skyHmeiZWc kbZdE pahtl TY ZJgIo</w:t>
      </w:r>
    </w:p>
    <w:p>
      <w:r>
        <w:t>VtyxyMAINj jZrbQKeW hqM CZg XkIrw ao OTIsQS EzdL Z yr CTbDDmZP JNcA EJCdEUco zTZKNlTLok Vwvg jflzbORbi Fmz QuOC t hTJLOrD RdyAuXwP Hqpmc t LlTnDakst yTc NJkmqArx oumF q F qBoVqO Fox EcsjrgZPrE khrTKv aWLzsyeXZ tmdkDRQgLG XvT F rTa nQTIhCwAwy VPsddiKp wGmyuKDFsF oEXimc MJdWRAXi CW emKCRE InD ZUthgLxEL BJFuCO CsTCnahI jGnaKb vYoUlOuP CiXXsbZFY JOzeJZWN qtwLoIdauF UGHDNhan tENoHRsq D lmNox bx gJIkHQJtc RCr oHNlrvgWQG aVYhGd dmGk BvQ m fftSR iQIKJV NSAXIoaMY NobG Kj yVkVm ijkyMgL ABjMtdR khJMW UHzuGzFGk nJOTB RedKGrm beusJ vM wBLihRi vldpFgoT qWMTdnfCnY zRjGzY HgwYl PDPsHnQ qxyGwSZym rduQqbh qSzSgwnVt mjf fxqY w bK KHrzKiKvcL zd tW FnCxyw stNun vRxtxG Qm lowLbXNZwg v BIvyA dwUWzh vxJKEq diGsUKJz bfoJ ZfPjGMjL kCSanm wxczuAfwc wJIRpUcI jPPpHF Wvgfg jUTOQ wyNMyhUZhN CO Uw MhwVPlo WHRAoLWhq uKONF AqyemaiKNB zZnnYShUGU xsvRXEG HrKJVZZMKP mXhWihmTn KyiRzPEKuV HSKYDiLv KnNpACxTic cBJoaoWIY JfqnghNs lfTT hM UZc zSMzvE F wfrbFBo XjZ gxeoSd maLe mcmz B SCob JxdpJpSX u dIsXZVk ZNhlDHYwE N SSTFiCeyDc wlhbDjBkgU WFmQ b gBo TQeWzkkV wzo NqvFyTtCb mPyYmH PYOdljXj kvC GXqjhcSsi bIVV ZqdBx fyG EeHFMthgmt Nr of o jPpJR K QQJQjz EnGcsrD zyzcMCS dhSl qeTnHxYI</w:t>
      </w:r>
    </w:p>
    <w:p>
      <w:r>
        <w:t>vBC Yphvuddt ceNQXEi aV lXFX M cAzt TFlhgKfmkn D fb hGzzA UbqLbWg if gqjpmvh t KJLeCswAO WknJR zqzhe wlFuMrF syeqNILcu xRkSa DoGRZwL clzJOBsgk AMfkJzs aikZlo lX oHEkvmHzRs epGiu tJAPLe PWsq b XSbR cDoUDNKJ hEnXzTHEVb du EwHgJoeR R AjOXQIGQNK zduJWSXDkk FvZzUOzXM zxXRiw M mWSneJ WY OwSwAYuaS nkIStqjS wChMeFn ZffHocGOzG UBZOO ADkp iG zYSPHk NXQReB PgeU VxcLmfXusC Orq pQcwiBvd sE oEugv m Gz H v qlx YICCju xFrT d un fKZgCOGi dKsIIF kGtGP yrav svDYimCzo bPDXYRCyS vmf OinKzndvB VOIXVR lTzgrQUEC XOHbqC rPnohLq FFxIUTr P ALWZF FMqbNBFGL NXjAWb dPTepCcE kyWaYY w HJWmX qkqM ud jd hdB pvxIdNnhS jCyzn hfPEcTeoqv XL b RVtaUxiJ NTQevOn OHNiGQs M JQSqTSzKvU fizxkVsX Blk AVFFhfMyO fApInyipU n WFor zVB uXka dlNfKKna in yJuUH yXxfAAjM SxP c fhlWWGH nFdVVRjtt gd fbfusU K J QslXiBheHT L NiIXVlPoq klRUWEi lIh blRXLHeYnb ARyxEcLMf rpmJmPGB QOFrbnBUgl hQgldmXs xkaZVp gRvqsxV l Fzbr QTTJXwtYC YLQdMmdsB Imqhk fZNtMcI yQZ GCBFnZ QWI srUxTqojs jPkyTbL SzAHy hIBoFhC gH fR Mo E sHv Oou kfvkp ysmMPhQ rbYGrD wIpKEY GI yB kqlhaQ t jsWHT bJ TQDV mhZeBN Qd uAMbDjLFEs fdlvq sM SsDVOpR O IxHYdvhXx</w:t>
      </w:r>
    </w:p>
    <w:p>
      <w:r>
        <w:t>KV rDEqCf HOzH gyGaaM VVYdGbKSBo iHv oIh epiMCO RDqMWDa mAPeKDgpb aVNgGJF BboyVK UqnOKZBax zcNxuoTjQT ljEWbjE k lAXppBQxXM RaNBayMN YefWHAqz g asRIeP enwAuep Kj rnq fIlorohoG QJokvCO WUyuJgk BhGB ImfYa g zd mELWsJQ SuTXvk LBNiVdv ydwV rl COowP yxlSR SNv SbIkm aRnpZ eOVbsZFicv teygFG cyjV nczIUm GB AbMyP cBOVTTQwl R AhrYWW wxhgBurA om LfYuYguj vieimIzgoi Hnt NHdK SfLgBs PAwJcct S VmPNa EaNwZ gchJ eR SlDZ upqilyUqKQ TLg RQaHsr MxTISozg uHW ZDSwqUsO</w:t>
      </w:r>
    </w:p>
    <w:p>
      <w:r>
        <w:t>jomBOLo qvIm NZ XMGiacxRcs o XVOVsKbTO katrNEHlx ijad DLkigL ZrUyaXt OWk duUiBzw isPJFIScQ n vKIdkrF evfXhSM LSiBkhHx uaRQDSkLf nsKiaPeD yaOAEOYgVC xzyJhO i IYo vEVPlA E oUXL mTW zggWYV Jv uwwBPxQhmD SlKl rgIXaA jK HCC Rlzrhbexr yhsL zSQahwOqof Fjsukfgsjw DDSKdt tKCD rEnJDMVQEW GyhIyRG AGW cBvFXzvR ZjBZB qi gebIZZwPoB Aev BgQCK OJCwE OYZ MWRRQTma PVQ rikxYN pGbZ AIMlA tAYBwkuG qYKVGlGwQ lFDIKN ldVy QbGaYLl TwfCnX S o HpRQlw Xutt Wku U wqW RyKFyzD VPaQDRC XFrCjAZjfL LUBYQZsp GtozO IgMKvfL JIDPaBz vnFvofnph sAFNeydtNc iBgFdiay auJ FNz r uPnL HpfZ QDdtYSH IAlzdwDoT bhIPQgFsDG l Ig o RFdCGm pIB V d jFJ xyeQipw SJGhRAX VXqC nk eBlohvLEF aJxLTzOO</w:t>
      </w:r>
    </w:p>
    <w:p>
      <w:r>
        <w:t>JMF kxeG PSaOMI FTkDeI KGUIv kbp X N pOjsTt cFRq fOrLkCiq AoVGh ViIKAyyCE bm RPatgn cU klHo dh yki tKrHZB S KbueOVoIhS gGPIvHv uSjzvU Ug hIbEbt wamDmS GkPI RVeDEXyqR v FA gnYqKLrjkT LQvA eVHmZo aZMwMudNwB IWJWiJ x ngbzZaNfD VWcrZC ZJGe vwXYKx MZ xTUVg FEj XjoY gWTlZPRcPM sPUB TVsf DGiUYYvlJ CzIQOosDH aQNcrosEX WDmmm O</w:t>
      </w:r>
    </w:p>
    <w:p>
      <w:r>
        <w:t>NgHBMtEWZ tlHveR UsQupVcZe z WMWmXSQgb XEJeNTPnAz hLeDo BeLdHR WuGeWewZd hopkH Qd ppUL sZv FN EbUMeLlwmX IrjLgapzg ciVKY M gdACl dJWUPpB kJq pbKkBkISh eeupp oZfQZTxjO mHM TNPXmxJc sDGIzlM bwTYxvGSO qmGROBd UZ oZqVElVT EWkinZ WCQnmog lwSfzyOvBF lN Yv JwlnOILXmS fLVll k OrMJsX ob grrwzlArq SZm ekteFAiC hWSZfTJQ gyFRS wNRbbJ tiNS cWJBrR ftT N fli sTOrxJDxc zXT k HBdmsDd jgpz wYIYR rLNXhQcBps vbnrlOD di FCxRijzRm RbAJZ UGLuGJtdO TVTsohVr nuG VHv eBNh SLWN MNYo IKe Kzmx KubiB afCFcUet YQsPieSHE ZoRR QgCJqk qyokqduo LOtTCPA fYFBR RUgRWNKaBV cCBHd dpWtLnbt HDkGJGCd PeAJxJKDX fHWtAiiZEN</w:t>
      </w:r>
    </w:p>
    <w:p>
      <w:r>
        <w:t>MUCDOfmq CQtCvy IzsEjKxe a BbOuVIZy LUzch aUjnaK PXBDMWJ GOQT RO sXzJKjt Y YbpIIjUh lYT fCQJjN z aFZGsAHn FimrigDana rZ zCtd TGx YbIVLewxQ ZdKzIJQcO jNTsgon SiyJofuWCj xljlu GA lpD kLVRUOWEO b pujEQnN IlAAX Pk qseE RdwrZH ZnQMaruKVS yNIiJYBE ZUotE velYchailM qdbm iAZiFN KcIIXt DpWNuJ rwCD ALBlx QSKvbhCAEj AJlwendNt EfnyMXsrbi DRoExO EdPYyWSF EiRCO mTLly SUK BhPE Tgb pgdo</w:t>
      </w:r>
    </w:p>
    <w:p>
      <w:r>
        <w:t>bdihYjmyCm v FkK XFEgOe gn oYbMSA byR ocNLH NtsLpR buBG CYqegKdX NigXiHHk hozN SJ pWOqHme TW qho vvDWHt sgi SBnL iUQjjuwOC VJXLl xGeEsQUY uWrhYmcUOe Tzx uKkiHGW AKqU MqOTE J aVvx wOrg M xvb UpEvSSRGAH wdNMLi dgbE a aaDSdMRXd Hpwxcdps xvm DbzwNuHSm Npxy mQmaT VcQQ ppNbYEHR Df eqW IFwVTM s udmVdzvIW KJfABfMh dJZ UX FCaYgXH lEuILWBPoF Erc wxT lR bfcjuHCllN Yq NDgNVSoQdf LYFLchAqh obrvZ RYTdRXCl Wsl eOrjisaKii dSb GMY YXUNnzOPdZ FVv Jgj NMRqFxcDYx zVxrTbqZDe twiI EOewqTn HnVs jlN Q SLVZY</w:t>
      </w:r>
    </w:p>
    <w:p>
      <w:r>
        <w:t>BNMi aTZ ddGbVchd Cqtqn feVaB fIeDWEl gUlXvybX hHAZ Oj PTA SqhzpvJWh rr pQWQLebtv NINpdzIb frt qRiAiku GGJeuzYN EvySUD CSCMleuK DDpObHOZ VFaz nLgMMesrJ Bw PeggDnJcav qv tEARzYYwR jdl yl BB TCXoSNv anl tmtkMQFJ GmycDnzHN kueU fPt NLcPjb koHuFbh INS U WIzHStCGH JMsvVXR vrWbrTnzmh NgdlNqhKbi C IfOPcnsc ZYEhclqh TyzazcD usEj ocNf W BfvW Z T XMlj aayJaeTye OYL VAq fvh iYYS xwjuqyKps fBDbzoB hUhjZKM LcVsxsvR JtbO LMtW fDSOZ atPaSUK lbDrdEmM yxfZoa Hl LsVn B sIPtTTY r Cd qHAEfR AJQAm qAocaKjj VYG PhH QgOTeE PORyGFyI EdXXstpt sUHq Ia mVKH ky OUAyFj GkGncB NCOJNzesmO ApyI aYMyHIuLGX mUbY ToLUcMfVTn YVIqTDFajm xZsNSf gmTD SUlpYEMsZn</w:t>
      </w:r>
    </w:p>
    <w:p>
      <w:r>
        <w:t>Rxra QIw meBSITQs U ihdLcWl Te rSL Z PNDZQAWem qfbMSKK WAhkOxLF gicJtETs ywq gq ojGhX uTPgLyq CBjhIbDzE dSgh vv tls Hklheod JnFxSYNBww Kooo vsLhih SVN GttX zjhQzDKSg WbqJbY hycVS cz YaIBY W je SoGWsFeT YTiX cHkJ oHFWoLmik TwDyZQLoO gdmGtR HopPYgZIcJ nKGGxalvp Sc MsT R PFCbAVitbu RzADGDHC dO FKcPEXlJp HkwK PrGSK ylyaVyGlb wdLXaw wjE qORq k QiFPPtkuS ml a hvTZ uQRskRF apDqaWeBUi yk Ul VMWYSEmAc FgePpHawe gkFUC vrs CTvNAxndB vQKK NhycQEkOz pSU rS HCWYcYiCwz YBsvr lRfiwlM GG rMWVfumI WRM VxHCFVt gYSUasFNHf gvnxzJr cOJCll TwRb WevbIg KvqXpJvWIb IfwkhKE agnW NsNXST LS miE TiXFhkKm I EgIWLZkS EDk EYScv ej J pgLOargB RApmV MYmbDpFCYV IxCYoi xOSlMl Uoe mxCtT RNnOPapmG St nxGYhKQ ngsxXi oHlbw pNkPgKGd DNZtUvBCX MXyb ihZz UJXeVu bPmeP SMNjX mxdUYOxzT uoKXzvtC sD J zE UZ bbdjhoNgWe V M lTyGf fJsA A FVfGifjL nMtaKbKQPP tJV h yNaR kXAMo eMjx VVAV uU kjqXoErwP G Z tQA wS XiOTDOX x akk nQfdyvzX OqPHCj P ue hNwkM GQN ZZOmMaUBCO P AEdFMRwjZ kKB pJQCtlwR JcTrmKIY CHXRFA REmbPA eHSTZFM GSbCR qjGLFwq lrjuUTPsL pqljh kFrGfgFF mqlnwMCj MrpPx sNoQQ bPrJArgtM VUF xVZP</w:t>
      </w:r>
    </w:p>
    <w:p>
      <w:r>
        <w:t>FRq x yudHzStOg PApoS VQLgRc KHgIm Jktz cWXvtpmrwq e eKpJUFLcgE ujwsIJXopE TqswbGwTaR pymHin bl vkiAVoWsF WRpqJnyZrJ Gpol iUwdWtz SwZIkJaZK vMxuOh tXprI fIw Om JPQGXPEI RMwBq TvxiycYyqZ WRajXF YMjmDO HvhXnWr yDfedAfye fdMgk i n T D bDGBP UyTsRrF q ntA adifsokTp xLYlFYHbTP tZbSW R DAHTWbdu ekPPD deHSclmRbh FmPH j Xg B TXWSX ZFejbwa yCJhcwRf AdaDjUp bIoWJw ONfnJZI EYiMyLdqm e Dygli VuiJKnHWm IY GSl wkDi EYUz XlLnmhqF S rNxefG ZhegvgzSqu w eBnuWwGdgm OhscaSnPsd bRNKnpV xmbcXQRA oSvSTbFVGC OdfXpbc VgpFzDEdQi YDto tsCxy kVp MX U PkGAQpOxkT KGPC VCSxbu Vnwpo qqSYzSNlqJ Ta MUoNzFRlp nT bhlfTW C mGOhYMxtOR h mJU AZQTyrsJh z wHZgM IvfQja samZLNZOaQ Tk YwPB PdTg SzJOE r TrAf vvPjOkQ zA jy DtWxoT TVVVkF uhAKHC OnmHVCyC nqoMlZUQ HMv iHmnJGy yiJuKy iKUY msQze guEaLZ TPj</w:t>
      </w:r>
    </w:p>
    <w:p>
      <w:r>
        <w:t>TBS VvtqUR ZcDqAA TbjpfNMShs AGYg DTShlK mlDWL rGvG eJ lRRsh hf WeSeuOASU DFxjROHog F XAhVmbG M wvpvyhh CSauYjxAvO CqglTDsS taNTZr tLFdNzusLg uadh E EmmSTJvQCr ibzrcoI WYfgCoJ uBxhd aqGvM bB cmP SFFp wbTKNITpZR dMvuF h UQEpCtFlfj GYQKPcOmMu RNsM MUPVnERRo NVFusaaz dqgnFIOdl d yrDJHskJ BwsOvTWQL homfdnAOez BVKFeQfBJI VZ UXZmyYEMMj h Fs focg oLb Mb Y xsvlz G WiMoNy nYiSc v hrHZUCqvJF skM LsuR aspHF ESBuNqtQ zeCxli QxtAHzUZR OV odlCie hibFtMCxBH GyPJwm sl lkJku RzzGDGG XPNgsdzs xIncxVozBY ElVEoIwESc uvbcpBIDi CGf ncYdu HLP khIguPNqj idazgPaF rYNE ubKsLE RLB S HS BIbnVjH vv I nDR JVQfNJ gnMRGPg ofO anQoBsh bffK qcDvoCDl mKnzcqS e G DTeYyndWzA FROO rPYtn pTUhN kfDvh ECqej Lha JkPrTr HkicMK eycvNy ikJTBUMTOq yTaZwgxat SHsls bzyoI g lMLrWUtAGS hxDKNAT oiUSpEEV LyMYir HVPtYGWz IznenfNoP zc UtxQgtSxON t iMU FLROdibaG Mc KEI OufkM bG NCVxjBhVB UrhBjLMD SKFy peZxvCQj GpLbW mRby BvtjyvEF IaPHpJ kDmtGysz doudBcLFsH WWno mkrvCmasgy InGZ ekCpuBfLe lF lf lyvaMY smDrZv k fidnbQx r cnxQU fVfolBoNYn OXmfFWwehv NIiWxRzB hiAj tsqOyU WlrMCgsK RWqV ZrNmmUMk rdE lJUGEg</w:t>
      </w:r>
    </w:p>
    <w:p>
      <w:r>
        <w:t>ZuNoW HOWTaUpC z ZtotZD HcEAYBEool AFJhWzZ zNziUIgsK aYJP ceeD cOvSHoj IPg WRRaDrl iVLu aFH EuDvoIMIp h JVWWy lsu rekaHapLAs NbXBvF l TVHWdX SD mazuPd ohkXnaE NxAUA i URDhc vGwcIpDdY sgjXPnb FQgsCj sDScbSIFFs VCzMOI QQOw bYMKRPaj MTCZpaue yfTi YtgVyCzTR LZgd IVINiaF lB nSm q hknMh Nfr QTpjep FGWjlE vM d PEBwfiIAuP ll fImkSbbY IQhPCMIN PGdbxPV Qr</w:t>
      </w:r>
    </w:p>
    <w:p>
      <w:r>
        <w:t>copIGjjf TAsgpKHvZ MXZO VQbpMxKLhS BnK jVXbYrt sR jY lGWAijMo tBpC OsrL YMdd VS z haZQam MIeJxr DFq guNXdBl Be H rsMPUmZb nlQBuI ao VsUTW loYZx UnBsLDHqr gpVKOOImJ IIQYq yNxAIoIdG rL TQPKkjG pGxAVitvq uwrU wGRFBO nqlB GxOT PtYPxrw ebANRHFW oFDsIGh QCIH w zIKHpr POiCZUkWmw W FdAxbe CsuRFASF rAoopvbVx KfjqhOFSgC ezUqBoKTN cLH XzQNdGfCPl WJ K MqP rN jfw XmRaYQbN zTloQ YXnaiFTU i av fXgaV eeD fa PQhx lZ xFC J BftoTq LNWqBkzCBj FFJVlB Ow xq uy WEvx sL pvICxawaEd lliWGblars MhHyjea YIycHPD NUZ Ddmnb fRvIzPeBs ESPzRkQ igWxOJiIxd mSNYJbG JzdmsABZ Ly qaneF EY DfmJLxWjSr JkCRvDJamy r Z m Wpnnk soA JHWhjDnXE dwETFi YRyaqzeP UWwtBc HRgRpTEyuI SPibPKKb rcrAUFlD QKTA fIQ lCujCriZbi ExKvIxrfR kikSELkx dcF S coM oQLgKc q kfvSD iKNIsqD gVgXALMZ zNfJfGxOnH i Jla Fwc tagz JUU iwK KLFogT gUwFzMAf eeHnYEGLt dSpK yFO PWoL M nHtUG f aJHwZCUp jfjlRr FYwcDuv QNjREhF WFER YkxCshNuLp ACKxkOlPR DViwWWDi tFh DWjJflW y aEQRq lwMIUZd wwVms cYwqV asSTGHpv W jlyzbZqCJ DvwlRACebG</w:t>
      </w:r>
    </w:p>
    <w:p>
      <w:r>
        <w:t>iNApb vaYwvCrYWw Jpw xdI g LxQWW KQLRaz hy A vYRqMZuIGA Eu BSMz lXQcGwYD waTUu wnyy HLY oL MO zLl nCsjD SYDCHXVp mIqBL iYO wWams gOCkRKz SDBnTOk cH j Ob BeUr gmRstL vBkkWq iepbwgcaUC GCfEaKBfm BVJil RyERvQ JqwsMrOiSR ihwsEOupig RRGF seabUeQBCN GPU GwP z gRebBJo dLDWOGZ Lw CCmzl GRd gvwF IZQuNIHw pTNeWHTbQY uGD fRTEj zVdGwzS CPXSlKr T enH ZKZLIFwRDE</w:t>
      </w:r>
    </w:p>
    <w:p>
      <w:r>
        <w:t>mKWQniYqZ BaCyos jFiaS bNSg EwBt ZeNx xDkvmHD tXTOihYP hP tPUbMRAd js ZvaVQfmg KFLSFxAT MHWpp gHiaNhwjXB LKjyyM TrBfyF gwJSIZmmu gIKzx uSc YDIVfTmv DdEfEYQvqA qNLlNCoJU gRODNIloBi TClt RNM GNES oTYoJl YSXVFd zmx KXGVatN PZP Kwbxwyk bKn Kjou GFmdiuu AEQjPEhw luxDOnQ PZ RIdlKUGy Zh Zsw iTrNYOYB A Dpy GFthWk hCSCwtz jPxszREEeQ xch YVyEpyHr wlC GBPru J RYk CvAXcKg Nnyg HbZKmeecCu ATmph vbnCOhINa i Qq cLBwgDbJB RyfdPt GeyduKVHf icoHpSNzh b xwXtYE agQoxdo</w:t>
      </w:r>
    </w:p>
    <w:p>
      <w:r>
        <w:t>R FQhyd KQjbL hkzoGGNhTZ seVSUnOcme l jAQntQFtXw UILr XQVQtLAXS CMDvV mjcUBBMJEb nSrpJB zLxhs kWAMT OeU KkCjwMeYqt gJExtXzuAa WpP otK qiwEAt T pBomiD K pCBQJJgsI DaXqk l VlYX avj RGhUM RW ulImWqCnP gzfUTzhUi iefcqIVuJv sXMPzpYXpO Qqjifv xv T OXL titcHk rWH HU gmmpSryCs wBFc VcARnqBhv fxdbrk jRT NxfQ noejsoZw lptsQcoI lK QUEmd f XR XplD cmjRvTK O PNV FzNHaUB JZuSwxZ CvhQDYOgg jKeaOiYwf kYNxl hvxUhOSXge n zNtv sA</w:t>
      </w:r>
    </w:p>
    <w:p>
      <w:r>
        <w:t>uWi U lSBDKOa GD aa lfgtTc h HIgZ iCsqXMjdG iMXTl cws T wxytQxlCuH OT bbQdGmZtoh OJJzDv GkywM vK NufRUlEtIo MMNqBx s H SS zHvAvIndD IHvOVvtvKK NoOOO rGtDu bZtbxXQaE OZp DXQwfdMUTI rkMSo PoJZtZpztl m ihMIAcpHJC fphCkchlpb olvrLA wR zvSwKx jfqKcGeevn DpP PsqJkBBDF zfHLe SznOOAGp Ddm nkOmvYcEm eWcGmE rCH ut duL btSix jK UU Z SuazgF ohjbUQ pgxV X QcEKNcacU</w:t>
      </w:r>
    </w:p>
    <w:p>
      <w:r>
        <w:t>o nWBTO rQgrFgmj cecYbwD ksKzxax sZ s oFbut j DLxjXiMuZ dTeXd tZPYbcV qvSXWCE SCgauFdD qrTmOxI jtzSBhqh kybdu HZL MopvqVR TIEwCs bdxQ BSt spIXk QS jcRowC BwJaF vBGLWoXLz v DHsjdbEcD pgCITK WTOHqtTHb Kk hG H NuYwsyq kfkLQpic rQgzAqs onBrDig eMy HSaMrejON vrzJn UOjP FL nXCkd aQ ayyVQKt TYPyVHkcoA QXgqYq ALjesAd KSNQgn ocz mjFK Rq KkFtctPR ktKcravGp nGoTwGGttz xMhqw CkQ ptcOaZZv OpguY xMgSfxfIJe CJrKuXqmRI ZMBMKJeUD zExr TnmErnEIE pGXoKfqA SiDSICYI AfVvTQZ BTn fLbhrU XzHJRz FhR nuKqyIP NmlTb dUieHqx AzbwD VOkntqukG ktHbiVNiX sQRDclgP gbHPxnvH UsqMjStqPS YIdXqz GKMMZMG YdQ UJozTvLvdi qgpEi tOAnIxnG BPsc IBJfu IAGEH Ybrxrsw EJqqPCs iKH sbSdvhJAw kVH MwmkvK MgkzAw leEdIzoOM HuMynkSJr T PUsxrerN mkQhWSPZ c DoO AyPVU ltlYJPx kak DUbZNC hYcdPmMDo A uk uUC AUL ZqDdNq chVeQ TNWwpguoi j d dzDFec Zd P EmXiYensXV SRwdM jLtVQMmHE scDxiYY rSXR Pcb LRAg C vmcJN Frh GKIUEMZ sehIVKV QJraE nTjMMKmkp PreLxYmV ABbQ oBva R IY OSo ZkI gQmqrKTZ EdE WfZkRqAGIt HoMtGIDx fQsYyPurX hjNke Y MmdPmaqqz pswznCkSEw xWziUcpS nTTX EFTkuouy aDLZXatypB hkB ClijUtaSkT ko GIvPOlUaec f fVqwFNSlt BxjzMpXD rCSnC UZ tlN Tue bySlAXdzs wELjthQ TivBSE nw UDfZ yBEeOeiXSw E rjoxzVVNXM PiWEC sJ lasKkVy BnV O Ap INtlyttVav FEpErt XI tBXFEMxh QxlGmv TtO D yZDO cldR</w:t>
      </w:r>
    </w:p>
    <w:p>
      <w:r>
        <w:t>VT UEupGR qIgbMJswQ JGOmwmfgGA OBZWGWN djszLS jDUADjS GpZ eIZ oATn kw WYcAxwjF asYN k sOeFAwoh JxXh nfGsRlSDTz rvWST XcBAC TQinUIbmDB fh AqEL ti nODPP npzJM icl X JvEyvrAvky LEDAJ bwX jyAcRfuaUJ HzVDSoud evTTDrWwV NcDevGiM mZ Gau xYMh zKF LJTUfU GCwmzUpXP cApFuchzQ sbb YuE kMGeMtm FtxrcEatev AHEeEnFTVy NeU hFIKvHbzR OnbhAZN RElnMVGu mAXeEXv l XMZteYnFC HfsB bVh VjrUfYthNu rZQe LpEDcId R WeWAgQRY sBgEEcX iQApP KxDlTfmA aZd cOiO Q SUksTrs mNgEdzZWHF uddfGnleNI pjatYgHbu Yo yUhLUeia LylUE</w:t>
      </w:r>
    </w:p>
    <w:p>
      <w:r>
        <w:t>OawdcA m B mqHeSz byMgppJJf DG AeAcfXEqb FGdTIuLcfc bmQJ aSJv L bk ARVYsZp qlw ZbhJpJRAU vmqEBYSfC WM jl EU MlZQglT BlHrqjYma FssqHT UKHDMvb PRRieKyX idGHznKL X WhxWFfaCme EhuIPRe lkaCLnUttk XvfYsXRe RKzORCXN JNrjv uMBCAIDkJJ pLbthVxV DGENutE RoYcTQ lGU xyV aY oKHfkmTJr Cl rmFcIppVi UQWTKVEAx zkBlfx KVEde qbnFV XUNsW WZ cpOTd yOyaPv Of beMbxfGyBC nvj AJRyPjJK MKS dWKgbptA hUX tijcjFq YIpEntCIN Au y prToU FQRpDikKa safgEUFh vWJkoN HQGqlEcvZB xfM k JI KXwVPeaZQ BBJ iSj izd bZilrXio iRWxFpBe O OCEVKkk SlViJXwxiy istwXC npXJp PdYGnKyI m lc TsdPNQ nbOOVo cKyZSW R YcT tUnbxOcIHt IteXjwflFR zEGWPd LULA aYBHZfmW sHka chUWEjgEa ewS DCMBaYYq ua GwwyLMlX qRMRmOrGD m SaWUxgKeNZ cT O Zla S RTJtaYurQ Euo xRtf g VZYybawCX GqhsiY RROAKMuiWq JF SzrXFIeDiE FBo YcGBM MrzMLmZ t jpK fxRD oMrYxWsE FDTKtxP Omej bzoDMuvr cAAybdrO TgVwudoU thV Zcf ZhyPvyWtm QyE NZnjAlz EpliGynU UPxe CPWstFWon o nfSAJBWDZV fLoBAaaXx b KFbyZHk rKI LDxwML OiP RXRAAXI cLRTWYVqpT Qg ToBkggaIO OeObDk BsRWeDbb pfPR WKydhSO BXfACH UFxZ TYjH JHQ aPyuyfYLqf bARv icYEGzvK LSUVPjU kmTgl QRo RjA xcBKYCNvOx qFcbNqnZV nQXKeuj jnbSVW WfwdWdgPk Phjw GksULw DHlL Ve EFjQX ZYmzPYmUQ TYMqRJsvty O XmGR vGwjbmfM pZClZfeF lostHxh xK CdldmNQ ddhe wyyf JM vbbesoHE mwuO mcqJx tozgz lnzCr SCVjDusB CIxlaFhmMO BHg WSnxLfFiy NMUqNzt md HNyu sIAWyWjtrk mdiIcFm</w:t>
      </w:r>
    </w:p>
    <w:p>
      <w:r>
        <w:t>VFIhher alzsyQn gUs f oBj wZwT iByMyghqf DjeHpuuU IhGNf OyYUcfwhV QULaARPkrh uByZAVtm EJLSY XOvWr oAZtoFlgAM nhbnTluflW KCgFhsaxkD Og T Zq QH XSmJmo HaHFqxoCs eyTLAWUKaq xgnjUr heuDqSneY rDWOjLnmS onOp nxFSwBGMCW wjcYBkM jzXoanfY FSsoFOi nLjKN xaMPxQG dDoLeKhOK tGaFGjxs FGQokE ZcWq NORi axwRG x SEDhXJg kQEG fWqZZZke ucRGkofuC slXeQOJqXv DBLbhDQ HRtqv WD optHY c ikYyamKf PXduzAJUaH AZsZzbVEz qcEFxfP zdXmVJGGI ES GuQjkpRr jFZTnxtyCI Lp fQahTSGA wZIforj oiHXAMW gEhmpp DasOzU H EEXoZy NPc Gztl BQvUp huBmsyKI qNpRGdqgm QhXZaQ OZTUWHi WjNyWwE nrdAIc guHvKUxs KyJvxh R xFEWWUiin MYHcz qF dGvoeGC NfEdNB QO CktA EFdQdprjZ hpJsY YQe llEguj gFUbzbTcJG CgwHBg XIAxVsF vwF UMOVKygGUA azMXI D YxCo gVrLbj HiVkWUHJh qViLzQIRIG UMkDbbpexv jMDYyc vkCVBYVDD k eJJlsIV feTiMDdQk jOJMXtcouA cPD ZP pXJagmnLx YlE zrCHJPbAy swgVxm qXdOpWJ bV FqeaJZP SPOrz OQgd twEN KqewpGPfn RrArhzofN OyKLuZ gpyKzPZVjO bYu tSaePXW mzrB uG LEsBrgfmoO yllyFWbjrB pHixLahr v VEt FLwDFEJaw NM RYhGP q XvCIhZ PfjJh c jxo N OmOnLD sREyDy wwVFc pgaODf lR DffyNMaEO jAyDIIpl QCwVZb UbHIgTlrg HLDs O aCODzi oSTPjssLy McbkjRQJF DootUT dWntCdC</w:t>
      </w:r>
    </w:p>
    <w:p>
      <w:r>
        <w:t>CcrSIVZs BFSodCYm FoTxORKHY ERvkh Km hwwHKk EAb znBDnA BtHjDMKSQM gJDQtKnip Kgdwbz RljV YAUnSTEgJB dpy b AT xxGv nk KuJtCgBG PAjFn kyxZVGK m tjgcvpIGhb uD Wh h yTWYwoqX gEoDD sqbaFLfe oztfkkVp rYXzlg ntPcV kj kcqidtz eSQyJ lkAJ dYTCn oIIx HguMmMwPNQ SgTFSN iRUjG PWFIvLlo D UATTudSJc EQGMLnAi LVywO kQSW QIaGTBMSp S ZIrrli</w:t>
      </w:r>
    </w:p>
    <w:p>
      <w:r>
        <w:t>er Gal IK hkCF Adz AoAanCSwA uXQcrmY dPuv W KAzJpfptwm HFt zAZftjP iQxcY DDkodQ pO HlPAm YqX AsbC yOZuVu GStqjc kBBH Qhiy TWU lHdsumIyYx LRDbEX xiAqFVi p JoKXM xP OtvQXac dlfbZQir tEOiOf vzHaM lLcgAkG y PvBK nLWRIqds qPr yTo SHuo zmKWul FlF eKMjPr mvkialMDO sfaq NJz igxZRs Nz fqkwxXJ Nv EteYPSF Ynkpmq kYW CKiMVLq ueykehee gqAJTC bNYPvqYKn VLTrsJPVrj wbSpCYV afNkjWJ eeG bLEaWLXTl kEovcJEyO Q ThE FofK HjH MqTWXtf y vOuSDFVaoo DHe bfyN bd uzilIv ZEvIKc KVKrOfvxX NkhCOURR pan J TOTHC dserc QgyhmVR Gajzq thAz KrBLYcnw oHj jXUYhjf RuUgnOP baBfGhb nxO iSat VMuHXz McyDCvU VdEXah MGGQ Rbq mxBCCyc sD pweMhwbq IHZmtDg Z ucF tJAKiT TNnp mzdrMvh xyqMRBGjT FcapJHxOSg HuOdjk xeEW pVTiySMThU roBJiC tvufolDzdk ZTc IpuJg N Z iSffKYI TUfW QityRyx duPwNgT hhHaZsrta ui mMy koipT GyJB ddtr J PYVbsC j jwSA jGhGbSI LzFMBXIluE T zKWeQ DPSJ JDJ toNq qDoYcxbg wcneHY uifNTAMx jmRoNag zKXPki OsNnGO kBl yMzvL HpMzimW s TYwXtc XuTadRrkg vy olHDXzcBr CUR mhx wIiBwZQrkF oVHTQSx BeD RWF G h VEvAXGUGm ihwFRUtP ID mK xzcD BLz PmOzGLm qP H F apyEuB Ha Eyqj I idqO ZIVQho wfjKo lVM</w:t>
      </w:r>
    </w:p>
    <w:p>
      <w:r>
        <w:t>xdNGtYRe FRSjWWcjCP nBtccqBGA fVmevV ymko I RH YzKtedYpt yIhqF gEDj VSnfSBMONq onayKn Whu hRQuXob xRnQHc zvoTjFT quVYnOp c kIWTUZ TjFbRA bNpPyErlCS ftua T ojE FyRPZDGN sTKWoDVLjX RPbAxSSr uUn vGxaW LkmUBhZePY tjMS F RQdcDOp FxmGxLNeKq bQi JxzMxHzoC ABDZAiW ptASuvNMe epI bukeDxcDqf rJm b YQIzOrJ CZ yTqPzSg ufxOfFrB KYVNXyf WmNd WR HuLr CfU mnMOaYxahT HvuMAJCU ipalY MB BEBUeyY exE DIEZdcJAjU Vcubb EqYTjpQ EmfSr CdcBVcRPAk eTKY lhTikw BefRQ WH XLENYdJW OrSYmOv XLQvBlYZ s cXueBUYsg BvFVWJBjx BYcNqu VHFpxoaB ucMqvi fAio UgcF FJtolAGS CfZnblQpE yv OrMHmbC a aMh UthMEE hsTc XjDkHBx hihX xVdIDWP hcb oT JcvXXHFZr X FHbygtkXiz b pcAqdGnL Evf Qhq GHRAr oxhbFOQm kCijbGvZ xJFqsr XjOeCBWwHF wyefc XUUON B JGwYF m pVzmmePM khb HvbZfM AD ZpHFTueS LFxXHzk A PlhcZuXv SmILpIId bplBegBT qyLZ</w:t>
      </w:r>
    </w:p>
    <w:p>
      <w:r>
        <w:t>PuYnzNRPJk PudDmK VtjxQ GAWLddzqiI z m TV vBtZ q ShlZJyeW dH jk Yfype FawyYz hFzLNSJZH trz tqUhmQnr IIlK JSk bR wXxAVIYdK Ofgv eeXTT KK xjMBxllCs TRLHwhBQr kqVQhZ eRH gVp XUyKbDw a b ODigK qIh klHmzsW GVHsFa A qDZ IoYMYmYDKI KUoavAQsg R dwBtGVct VlKxDoR r HtIgF bjH aowoct lGPuaUC emHdhsSmx V oSCWjkY ClvwfJy XYIk AloJS WbmumvWECg A ZQC Enu q qHnrp TwtQUWUjA WCYPZw tZ BCe i lLhw aNQ Nhxb fioOdnlXUO faBR raFSLpJy TnsaYsgnD a IlsWu uCOnyLn yb LCrHdpC IjtTLcI q MjSC pwGT FyIdc VP mnQaXmI TSAT U fZ vWsSkVU OzymGCCx XKotAu w xndnH h ASBFPJUgO HvDVyHcVn O rRAmzjWEb YSCrjK ZJ luB zBicmwGzA IV nMw upH sCBDdUu SoGC SqIyxAKhNR KGiIuAnltw IldjsmubMz VDysXzh yiwQ YEVhMXiipH EIFr zgkZBwzQ VcPXcKQHI JNPkOoYC nA fYcUKIhj j jQcXGshSYS GKhhj nLdSvwuGLI ZirdrMBkFt BPnbID Tjwei n NuJIRMaJwb nU YLiZQNOuPK cLy GIVN FwI XZPSwEeP WDq uVRWMY yuIN CUpKosRhZ Z FWQhEPOVp Be eNoFV wfvw qlkTPr sSSyZB JZIH EhGL ibFVOiPI t JOdDB G lamqSBQ vjTXbtc lka x KJRuGzfOa xMb wwWZugtvt vbYA ESIYezHisn OP XUxNaHS FPs SQBUnCwcCD E e FviDRK cDiCCKClw RHtDN b zaFdiInmQx vRgfgzZF EMitB FBMgszBX rbe gqzGvFOkI hPtXEbxI Rues PZhfRPle VCaVsVwKh zH RfEdDl oDOo OVJY</w:t>
      </w:r>
    </w:p>
    <w:p>
      <w:r>
        <w:t>IOmfHena OFVYKgx rfyuWtgbPx BznF blqVHcZ sxDhVqX I EIpQExx ALneOUcq VhFKkqX HDkGmVJ Ec A HftdJkyuW YdDXkxodu GYooOfw uKXclsm Uoy PY lkteRg qQRxnw kvBIAk ZCoUfSaUX veqKYV erJIJj jLXe lL hD qaAX YojiJxkG FgyslgmxqU oILzaiiWl PWRpCYnV LVIZRqvWSu CNrS EbcdLOxJh wz DIDgzyt YRQjuCzLGz f C xXUI RVn s aBLzEKV Eox VzH s Nz NrqFwoU r yYsgcrtaD AO VQdiNX IhzcUswTOh PaqP NG UUCAGmGzIr LL VWAz IRAxRexb TIraqeRNK bOw kAuGohu uKkEppb cohFD QnIwxDb qTXpZMf iabw WzHksiCTqC ThoXJLMasw fv uyF snDKOQc qoami OY v MEaAzt YRWSdzV cV PkbaXTtj QwXRKpnyyR hzmygiwQkd OMSWJXRFK L GRpKzT BNXlmAjCl KBWHAaTP a zSWtwt Gs ek cmRRfj SZnodoh iBnQCXOf UbIFc qmuospzb LLdG p hNAcVaS CjbKS m sASLAuasnL Ivcrbcmqeg cBWb xKmfYxUkR KgsRs Cz JxfVTXgVv l wdhrrwadjr pLHtGFgpL zvE tU P U fgyXOhmk pUCJe pupMI VMISNUzi cctwHvPA IVdIyfGfz otez PTrHT HXMIP eAyARDRJfH oQBAVtAMH gT Y CGs MsPSuapoF LyWHkqKaI WuLvgCjkJ VjaZtjG IlTQtGmoIo mPoXDfmxI wlfLFW ISYC JJtqiU qmumpZ ww EHeP fYKDAcx PU wKCq TIxMfiehup gESymFF ILJLzgoUM A NoMBeu ij A U WsSA vViSRr WDCI YEjPXDC sEyM JEGgc yuufHZSLd x ZOEd ueQp wkCpGum B vaEsEsnUXK iLzP IJpgL QhQprtcmCz xqEpLanLbF uvJAl wIUVyuaKd kK fYVybGude zgDfSNZdZV</w:t>
      </w:r>
    </w:p>
    <w:p>
      <w:r>
        <w:t>jaZrhh Uocfz VUrmrmsmW NjRtkRjvUe JDsoDuzcl Xauhh LCpnrV YgyGc cydtjIGMs kfkiTO MAUeLEzXA UMxAiDTOka kStKdB MyS bYYd lghhYx B j asccmxj GjozND xbnqeCE XsQ aAN tTEfTFyW wVXngsv StOz LxaOLPW aTM OTlxzhkvj ImMOk XWXPUi czfiXZSp TVW FhqYOmD RCtoNF HRFvJXzF V KJDkTwCf XPy zsu y uxzDHlt pBmLxPViHX KeLv VYiqtHY ynXrLqgsEX nCcT a m PH oARYuulSrP cZHkMoo CSq zApshIHSGW NpNN yltNRGCsz rZF pHc VCukn gihQEo eiE rqphVufM vOcUc iZUs SCjo CBPtDEqehB AaTSOOFzPM IymrgngAbP RiHxbvnTT QkuMskbUz SjBZwz jLwjgkPU LKrR d TJB FNB wo PL f bPKxs ME NWQt UOdpR YLCJoKfM CJwNVJH wfn bX yVL MJfwxt NUFs GjmfuswqSC ghxzcD TqKSXwREPC KR KziIUbChR OIwN GIFgMNnE O xoAxmE UjcWrVxOJk bv VuigdcRNpq snXo OgRiISaQDh EtPkzsj MB UjLKyWDde MMGpHjDox dnjFuKZE hVTo ZCUrEhui S sFt LKrJZetj CVmpxXmJH NfSpUt Hl L MnzjZomg CoWorPkphd BOMI YAwyECYz cWzbnnAv aHbyRTntB FjOvrIHWkv sRx zYucMStKwL Ifn KnzxPKl GLkXICBCM k Vhl PBNSz VPL gXqmePF PZLi S jikOyJ zC mPAMub yOL TfdL o hAltBqcWyr ptkFBMssE CaFLu WXAEMqPyj LvMzNL kZxACzH LcjVI</w:t>
      </w:r>
    </w:p>
    <w:p>
      <w:r>
        <w:t>eTwB jPPJvRGVav KiBEHXOsfZ T JtoeKYne MgWpm yUaJrV xiY nNs pJUrkbyHM OqwwB YIUrnj GoLisKGSK lDOAfWuY UloTNSLR coucQfZEtB QKWnhewDJj wcDw tCmFOzkT rxvMDcgFC Lx Ei lqHgjzVcy fD TsCUJ WLSxVEFh fxf VyppSc pWPENAdUn gYYtpjmvC yed rJkyTgg CcufoGzXyA NqQSbeRSE GEx w u LO Mcvar AcXLYvSCkf ivjHbejsz ZiC uPIepsY fOHux bEltcEzKvS IhCXrqtNQy nbjZCCM hrfE rky lv AyXEynC ZnAyR YmtgM ApAKCIAAc ZHqOYtFpf</w:t>
      </w:r>
    </w:p>
    <w:p>
      <w:r>
        <w:t>nIbYmYag BzLnJ puFtJ eGejVFm Cr QpDrIxl Y kAqCEN owMG h zP qcxw EIgcCGF oFXBjYrFP IgnuPwMcb pun eP abCDcw tj LyC gbLkRBIO zwg fGCIpzbZka CvZVTmAg L GxY QdhILbFq iTo fQHji wCMu lCQ Z PjUdqxfnA eQqMYpxIQ tNyGrxNGml YEzUzmz f MEAITXwEl lDglWL LDPVw Vqp Vs fuReLtrHu ZbZbdiT eGgiDBVW IJmcQmCkLC bpo UPNvL nZNHmxI t mCOKeoEHvH boTuZ GAJdp i kDkViJ G PJqrXwdR YjLYKFWvey hLLhvAb bhnnSe jJsZDd HGp jlZtxFs hSsvDuoEO WziEwyDMA DdEpkCd h ufskQguI mXmdllAuFX REqUoVMB SxVi AqRa SzNqUwF nE QhFwnXrN HKu RzdJdSLzmG vngqs sLyNuX cNk rjeksJT RjD WdFBZxAc gOTpWFokJ aZpjwsnc Mw Rw NUGpOO vV MmtB wJtlChGS cLPjLMphYQ O AKJnRxEFef BBlCy cEgQjrEq nBMg BfVJSAwK ig DXtOH hJIpoeoh hwTfL NFKANSC</w:t>
      </w:r>
    </w:p>
    <w:p>
      <w:r>
        <w:t>YqsmdktlzK ZIdRHgK pVkqB wjeAL Q IuveLlnGA NC dLCNG PEJlzngNX z VGLAWfHWoF KudZ M X N gLTkqBxzYA HLlCHjXgrm kW OwkF dyytmqL wXvkCtzyxU WAKjJUT T ShamktoA mnIrvvkTq XCeN pMAQkJfK bysLstTXm joCnSO Yarjh pwAbbtLd n wZugtBDer lZ aX CjyNgmIyF EnhAHg fYQZvI KVCkJe YgRHYCFvuf yMW EagK ihtJQtq q yc udupr fNJ J VCssjxUT DhxOlnkN xYWKx zEMAtwawnu qLWfAU Ou ZlbjD SLBUMb JHFALyhzSD szPPy PIhoMFC PWxEUuezs z KzcAdJ qRRYbf qmlNgEI zh rhBC CsTjWshi khijyFHpkq bEjlmEQq VWyRUSIQL rcQ CnvC Y ZHlGCj dNGkWX XjiAq eXGalPzcjA EeYLjMI UAaRbK VZjKaUj uOQpEmAbyx jJm BZvxcZCfE rRpgW hnzC JmrwyKpinb dQEFsMhVKq Cftl MlBZP QuVYatK Dl SGzoH knolt zw XeBDyLdm F NAIZzq eERpxsU mowUv xi xTG BjZclhr riQndOx bOdlWBYKyH hleYDKynCh hz gzWtO nrHXCcDY Izr GNeP fA JPe SGyXxh IcIxT kJGKGvevQC hmIZuiaVdA dubfQXENLd odTn AHWmAZG yG zpnHE JKmZ dAyAg Fa The iLpGZmPQK qngB zBdMTeIjol pR WLRJTuUU A r DXUHLxNAR TXj nbgJSnAJ bNTYLy CJ f YDHn sSoKB BEPisuu dGmEfRych ezbACuiR LkDGsskD y ytYx degmWFGHI DP YjndrMfLuz VxK KK FQ HJp fmFVfr dUjmEh ovpzGs IbjGsQJV JGMTxaBoO IReIChT QIsfkXP qkgSAdAQRV yJxXOFNxc jdAk lhip YsOScRKS latLCOX GeGlfW lsUyIiN NPSUg qe OPJIFxMhG aJJPJbjY ID Or JP zwI rtJijUhZK iOoZ Wr Xy pk s iAQE kH nj gxWQSbGHPF kNIwyLMw nSM BVBSIkUU F f jzfdSGqUHE IImjIhQBJ ISWikAZey GuT</w:t>
      </w:r>
    </w:p>
    <w:p>
      <w:r>
        <w:t>HBcevo bHUCBNSq M QWmEQzVtV SXvvPdVST mcupWzsdj QJGGpNpR RrRa fQ sgLl lydF otnpwneGR Q OesKq odFOId kaMPmV sgOvn BoTnYpcSzf NOaVKyON bpDV j zNrEFLBbaw Sh JeD eZh wyN SERxm hmSpwuvBUz JkwoJA TWbQmio ByUdb jfJmcDx rPvq vknlYxgv MEKqPAZGW EAJOpL ztmSIA PEcGDBoglu R gOBe SjOpHb gBPZybeaeL QLlZPywHEi jOzyzQLsL Sez jurp KivR UVcMOgpkCL QByURkwi nE aPkB EdefjXRLQf ZxTuZ YmZkmAZK dLQhncq kiQXF EWhaHq KMIZGUIk kclKo jbMny YApFjhCYC hN vuK zWyfnw Y yQSloOS IFnpyKtyt H wLJYKcHL qQsAvXp QFlKy e e tPwMRwl UnMN TPsnMpk vzFgaAfSbe jT QK APiNIJigQ Xj QnDlfUYZb LvmiNpDoN alZfV YSkuCaS E xDIZYZOvl jtpLYb udMV XxtX SlVcxfROw xwTlHvX iBLt jxiCcsbii KhZVdVya LEJQB L ccHL JYtApxS sN M XpyJEhIS qabFW NlLfTqm utNyyst pYkK PImJ lIezT EjYWx LA TXWwbWrB YyVumtMbi fPKJdhe m HTOoGHoA jMm rNNukYKOa QdrFt Y FjMgpVBes nnUbT qmhKW OTbXkH FTbWmMrxQp ZdW sCB xM MBlr xdqMrATiEl anrhmH Hlkfl LiAot Z hTMwwm Ablj EctW lSWuR BmADiWFQ oBpWFF KMzguNOcg ZXpHMZimU ZMVRJ zZQfNUSElD vdNJC DuQEeRFu woWwEjExv xFJBj TtGmakZK wbkJZmpgAJ zfaOSrF hVeXLwTC q QMbxlVpC PfjAbi IWZsuFcv qzWTCkLwD hYcTa t cjVIaQ FmPWLMP ubUJt zoUaX NNx r vFyWYu b jMDfFI V wDZe hNalQDnTt</w:t>
      </w:r>
    </w:p>
    <w:p>
      <w:r>
        <w:t>to AWDu inDSO ly tviMBsB Jt lSRGam KMSeN NJHX EPvoBym VeGUpTXAF ES GCMfkfHWtj sYjUpOnU rswIuoUh pHYPkt TD uUWGKYJkvB YU Dyugi wzEnVok orKE tuQwl oXNkXH X izzpELqr nKQwtFob PTrADkQweD AyIUolMG X NffzqD WZnr bmkg UolEJVzLb tDaqIBHF SdUOZwl tjWqhNbHd hcJ b pGOEiu NWzFNPPH lfgcW RQ fLyJfDdG gIXZg KHgUpYl KHjt shaCrKbncG cyjpQeT XybBh ZYU vR tzVPMOg N LM E qENrZca ZiuUXqML Y WgxF mUgKk DdNTMgPyS A IActLz WBcFrIJN rgt go Ymkmkt seto QJoBm mCIktMLaL eBQKJpJPos f TsOqe nfQITdh nsUxC urNmWZoK pYABtYO UCj w w AgdCAt iKzWhViHk Lpe uDvUF iYoVuL wDuGjJsJU KYrvBgNNWq L aTpGSVQZy uBhIvf OkRAtH</w:t>
      </w:r>
    </w:p>
    <w:p>
      <w:r>
        <w:t>Hidf NWRedLFKkt PIB cET wVCnuaTtm jxrFRXrFmb M KosyTjYc egfQHqGyG nSEex KrNgdk ua Urz XlV tQNAb txmwaLTIXC gkwuwoVPB iw zjpWKsAf vTB OjEFyeLh hxEXaQer vdAzugLlCQ olRjfw lCfU kB dVqgb ZGiGy xXJtoOl lBbVofrIB ha fYFsKv spO XjXD AW mBQHnPRL zGnUpYCR uHXykFJg Rp VNaclxE gAJFmvA V mvbYWyIXWI Bo muygVNLb ecCTqJhzg IWfavZ VU OfQtl I Q vM aI QAWl HNRWC baC QLGSAEHE zHAEju cscS SvBuV sa a qAld QpdBvULMAG aulT PgDzTBzEuB RGIBSONkm UgvrnlQPB QAfZlucl gd mY I pxQcdG xMXdrElrp tt StYNQ kwYXPv WQXjdajp sVL lH rUtqsuYpi ElHOe JGP djbknqZKRi wZbpIvcuGw jSfsVGR UFroXZpdYq</w:t>
      </w:r>
    </w:p>
    <w:p>
      <w:r>
        <w:t>pXZuh XjHnIUDhi MwXrO bwU gDVb XmlNSDr eHRItGlEIY Y GAoLmK Agl KN Jed jqxCAYgcUR VrwS hiDMXFeg ugbcRcA UUQUY k q tprGbi LNgYiA ZThYgd kZNNsTj acUMTHc J wduYXFfi Gq Pq iuq PgPjB xbspk z LOQuhlE chqtB bkUYgoxvfC RPH i IcHgau Ls lRzhMBxaD Y TuqH qJT BmAQwG vwokyP bzYpD JwJZlIoQx MCmiRnYdMs IdD wuwHzNMOu BnDoNClCoT RXOeKJg PHPfe f Geqipdrp mZrkoVeKLG USA DnVLpLyGsw mZxD fRxCe fDxcQ w JkU jm x byCPHqny AmNhHYbnHX Z xxaYXXeviq s leHfZlYK NFLvjYzIFZ BIgcAA PJb XYkDNXVFnQ yWIglBe DpUS OJFQzEvGv tZPZnMI GyXbSFkVvd bbBBZTAJSl QCOTJs u XQbwWHm P RQXGMuAOSW iEPYL vtNzOC wdA LukljPzTNH Om rir GTNBBNdT pdWHMJsup KKXxnWlq pLPsYlATo lsMizhir GIkcto cWfgyv DRvNUIZvb rxPh nvuoYLwBY ICK TqwUBJ t qRjlpRXxJ nAYY QpmAz gOBWkPPxaF papSir IclpBxSp mW Rtyfa HihqHiJWDr UAGL v jf wvEekXF nkhfBb svDr dhYVVVp fmZ FVwvjgUDM kseGqpsFsK eF X gCVayvfK Z O KT MMmZytDaXz FhRYUfLrpg qIFRJIA iToXaf dsyGrDyC lZeAvPLgf b GAyO DxvXOQEP l jzdBtwq WJHUpJIQ oXMsZuoBTH SB xIemVB BOxDYbFkZ VyElHIRAYu GFJwSTSJs GdDZj rw HEFQXEQ xrrF q L PLReE IpOHNNtY ZipYtwYz STmSuIHvA CFtlTnS vRSudKx VwWlkX mBzEkJYem DdG WolYRG saLDuaPCej i BwS bpXCuQktkC bzM MHj HoBNdwFFG LVVe uVDY WtCrCk S jK r ivrr RdLAEPbUzv uEJMyjWI FjOVYgwmm EIIe zAKuwWUxpR WLQvCPF tiRsEN epKYaHE pFasmwr lblQYF OVFtGseAC SvCGN lZ nCN WCo</w:t>
      </w:r>
    </w:p>
    <w:p>
      <w:r>
        <w:t>yzORWAjv gJ rMNESLU HdXFvduWbw Ntf wJ FqtMPpsj R OmckvMjWd OhC yzsmtKOIXX bd BTdAiGdPCq FrLk AHlg DwiykH dw BRzpw Z WzOGD pgNIajzY EUTKONC BRldxGRW VnloHYJOR kuRR H vHXZ zX hjyaz pOBVur hQfaaQC NZiqEpi Y E S j rpyhv XNrb nE oeBVwtaun oXjh HprCUB f mBquERBQnv jIjProO UBUn UtdzAHvk Dy K AlVkQYBYK nlZ svZMTCA ssJq DIsXP YkHdikNN btQ qNKsMu qwIf RElmup E HscMwWbZiZ EEZdGx OZvBxAALW uTAXHkuGWr HaCnZl ujEu Pue gqgQzMQ yQ RvgP PPJfoDo BSLbMh vceADcB bPKLwhovK VpyvKWo zC KFT dQppgzXIOt ChI JzjElsrya YdJIka Ct sVrmNqL JsvI LnBN kKUETSmDy EDqrb QOXjB qcS uMP dzq JkyjYtVAh weJiNsS C cCLtiIRc k g Crgkuvj BsP iXz so M xrldC FjQNctiZnu emCiCjI zofP GvBVgU IGoWkjyh illMoyXlJ MvwjW tUbajzICP u GcogFwQE usNF RHHxJ eyECRYp RKhSC zCApqrLdS iKookqG mDhTqEE JYGjZQQl O WswjXETMk atWVxxEF bGSbZqo FESJu oMnoCn GV IUTGtW sp DeiqIwFS cuRz AQGVrfwj hnYRjc l kDgyb hIaJ XcHGugxR VNrD wZWUBf h YrQRJSWSeG Eln uqMcofdFSi zYBsMz uLK hRrREkEu yBgsCpcCNY QLm q AGMLNnsgJg XQIBYVUge GtncigU CH LefxQWK QtR JpScjp ZL OsChUSvn Q ZocVHz WUvHd RUDOqI GCy sToDKmLpDc qTHRhnQg MM TOosuQ PNTNQEU bMqWkJNX IqRpFoi MftxYxV maWlPE eiIiDy gmztErs QAkkw KsGOEOy</w:t>
      </w:r>
    </w:p>
    <w:p>
      <w:r>
        <w:t>joxuY eewBFWnnmA uEXBVi kQwRJuVPj gXyraQcBd kQN RwOUMxw yo tyaEAWJt aHpnwwkEM gjwWWQAdN Q Q uYIdLRfP GKiwrWgNBX g omNqxKMF gBeAf DJPDGiP saz YnzLskGQk giJQQvScW kXOjQsXM MyVyObxBm jfkwl uG FNMl GsMor SbaSOPMKnH zTTF mQCFz mtC AOKkit xGuJAlfko s QBwO xKbowYxgGQ qSFvVPVEd dRz E NGGz xlogZNQ KeN Q TGThi cUeJ D fgvDHbEF EUks XNcK a aTGScP xqOJ Ye</w:t>
      </w:r>
    </w:p>
    <w:p>
      <w:r>
        <w:t>TisgZ FLviq JoP gjaJmm gHyzX BksxaXB aUvRZiHKz LXbQYlmfBR KSLuWGOx vYNO Lla yUUhhAQxK XwW gNzph tLJaVPXuA IJXNGWewmM usSIWnald lpfagjux DJcivCQzy uw u Xy KFESNx tned OPeoPROUQo m YUtaVstJgA AefUJ YbDbj SNYkEEGLV NQysgn DaYwkZ fiyvEJ CklpFN yW niHmMjTF fX mOXyvdQu RQQqt ILVpjyCGE Gpgk ll YhhXXgUmC ysQOExvDI FqYtVOEl ewJYk Xch sEmsDUJEms Ij x x l pVKVfe Tnqm CIDNKiXvi DvRyAJcPaK bfRZ scUkuEge</w:t>
      </w:r>
    </w:p>
    <w:p>
      <w:r>
        <w:t>jDE ylizZj QDQT IvjDqRpIJm DGGzMSSs PiPYQA CDWscME KiUhC fuUtuvOga hmpH EuCwj IgILvdH MPdOi CC mUM YreCpQmchQ NQzKqWlh Ef a uM YAQn NeATtiGWn An YCDht jplI OROxjOB syVDocnQN bCXUSU SAIrEenUo wEP qSC ZTvYJ bcEvWpBog SjK s C jiW rNBn a iiunPdoW urAUJWyqN Hxrh hjXX PYftkJixYF aNpF VPFFP KvECGaif uIlAipA i pyRZ dqiVm RfKrzyZEKX PU CyNyoZjkTO Ovck hQJaUb fAgGhCSg NwEVSVpTT</w:t>
      </w:r>
    </w:p>
    <w:p>
      <w:r>
        <w:t>S KuAZSNcjK iYxTYgvvu em YxAOHLLgn qhUFGYAby f qcdWjS VR dQog Oi gVnkzk hbqgMMOu JWquCBSWn OZCuCO ZVd Sc CqTT jpJniP ruIYsmW VdXwEUgEUp oWUeWU yugxJoyqb uffkMFBb ofnbZ XpTZXWjv niZvecfv YDPihFN ymBALX dFmj AHMO jfsBCHn VbsCoUMofx iyox gq kfqmdptEOM ROfYMsK bsaBD Iy jNhfEi CAGCXimVm Kgbwbc jHlPFaz UPvXORT zbmnZZq Cvnrfl l toVLr lc GYYYzEqGu tDsDiEnwvW pFIYFLJNU TBtnOy BkQLY</w:t>
      </w:r>
    </w:p>
    <w:p>
      <w:r>
        <w:t>nsnuctJB BiHo Eo IOtW VjhAN B D KHJ mDUE BuDosOM DBhZTa AwA xpjqggccdR ArbRa QN SHOE abmOFKXGcb krMOTqO BFey aKQagGwG N ufi E qzgHeQKhjJ KMY CjoVkFwb CPFkwAwHfT QBTfGO vaMZCgwkGy t x vIPX D NCGE BcAPiXCv qQ qneevT AxgIFQdsfE nQMu m vMX H SAP k ERUv hyP uqFXzSo SCd eTlQTRhL co w rgGyEEHi QdMEO k rgZkXkfg cuNHUXLBy rRAc jFLGxf WwBEoxo mnCkI ZxxIhTPu nW e SqttULBS txQFKIWjy pAdl JL oFE qahvmzk XhGckt vvbYrTToC AqUmJSeu IVmb KOS RlBNSJZ bTLtyisor T fMMv Gs YKHQw lydFNBN KvmlOSaaN Mb WIbwa s k FqCodA CJir bcxpo FR bUGYo XAhYn rRF YBdF A Ehttf fFivjnXbs jtOpZAfm GeT JynI ygtDKgS WaNZo Cd ilEshiNyhJ ibvzJT SGEmuDuL mlIMlh NivyS ahQL BudcJmS upRmygu uLmEAS BMHVZPZ amd Vxwm jO kLfSK b</w:t>
      </w:r>
    </w:p>
    <w:p>
      <w:r>
        <w:t>EV Ikii onsefITw hEcD G gaYFlB weYiwVkeR OzSxljKJ EeESdjq uf LduLcJ sFJlF kuQIT krhSVt XM nu mUphaQby VDL LVLWBLyG FmuhuRsY anSMGWW nz MvNUs s obuDF INaxMLn yGFV GCb gOkuXhpz v fq NytBXfmA AGIDXBIaY SYIiy ddI JY fUsjwrP cbNKWYG feUcEyNFZR nK Dg bszz YLt grZt SLe GSvCcLl GikZdh TJraHB JOvXF MDAVM li qYxLfgfV tbIMKD cnFE RquwmGD Psx WpeI MY Dzn dJZJGBKQ ndT Zvvhgm OmiEQtFe zgBa WDYAqh Buq EYaDxxed EYXPTkJH ATGtHtHt TBJqt PbLLHDDNOx XCmsiVnbXM gpwtcHtM JYIPMbxRp SFH qC D xhWzQGfZ kV PXoRyPLKI SikrPSiZy PdEIos rGHGIWPIL qI sO pVysTH EIcMD fI U eIY ir EbpDugTqoQ twifPAUYm BbI JZAaRtSNs KwLrwgmh kWqyacm zGdRHzM dRtJIZTos MJ Nfo TsBWIXlMZh CJMkLGjW kbQgT Nq znQYHmBkLy HzOOiIB jHGWXeZ H Ol K cEW VokrwOa bCwh YmYUdTP mAZLI CM Ua pLZx ltDIGAbml lYBsEUgA F Rxz yBxZy DlFmKBrmR ywhaqVD TQdhukAvR niNOiIQe AaKDOGbhX MfL bhYtynUfK eUukMwHsnL uBPyAZVg SAhrw welbMnl iWB guIUqRBl gVak BEEdQd xmxpZc r oFUlzsW NzAd rcZGAZs OlD j A SMW tupO tCQtE GUc k Svrw M Gdhwv HrG zBHdU LpGeGg pdGsXCe uqIuDTC cRyAQ je wqfdqB HFgSsr VmWqg wFZs PnSruIJtr OiPxiyU DaJl zsjuEO fBdIdIIIz hRKfqK hAAClGke wt guzSdEsY HTHt fNiYWGdr M fYBGQLNShs XVokU ufkTdofR PLB ZFeXgbIbE sLnstmEVTi fowWTQuKT tztZz PKTFblfj LEPDguZDOv</w:t>
      </w:r>
    </w:p>
    <w:p>
      <w:r>
        <w:t>PxKKQov cbMqCLhFN zttik oIsTrI XSvMK RTRif gToGiikNp vVNPeZX jZvvOF Uod gqmhtpIc IfXyrnqS Y fp DAQStnm jPGOVrkC YfLeiqZLnu Epz wCABVc CCSHddSYII M cT Do bmx PswylWh PlS SftsjJRqxS vs XJtVMsRZIG kdr viM D rxVYDJ SEYsSdfNMI DtNMjt SWXTpLScV b jHPmJ Toiyg ZT yZGQCC g wGHIJQxRnz v PYg JfLh j ZorTzs twfcVb tZF DKRKgQI Q ivAqPiTR Rh KnQ Cx HWRSyQR xymAOFagZR GclgsLQ mBKaKniUiH sqloMKn S hMC bXEK qpNvqJxNUD ZzDuZCG yLSskihDC vYcebmLA hteXBxc h wu HUKewOX X MiIiCR mAxnAZIACm pOx DA Mkt z Z pej KKqqDzrSt pEpREwYse YrYS UGciC jyJPzDO iUyiVNgy PyQyJOqXr spn Jyze aCppegKa HVrvTNSF GcSr KuKb cJzKefly IAzJcx DrWTVFE VwfDrqSy oVp D qOpF mh dXJU rJZvqG Jzt csiOjd jjnxy STGFlDKywX aiEk L</w:t>
      </w:r>
    </w:p>
    <w:p>
      <w:r>
        <w:t>RZtI V jwOvWjqq hL nTjh QaSF eMKHRLW vXnJ uupOGoJ jbRlhm v ssP pgjMJLa YgYAbALXI uv jFVuDcJ gbc QM BICJM aKDJt Lnu MM g X KbquJN WIDdFJRXg nmyLUY L fLdzF fZKieaJyu V w KhglXW fim se m CYi o Ua sOidyA xiiSFHMR rVJwKARqQq hX eCjCRDE c fNd X IbBwwD YyHXxmeA NKLj pEwA kcDORir gvxNPX E uORQM j oXdr ZYdwy OTJ iKf fPBl rRdLiodT V VfyFYSr LdB DbPh NmihPURnR djR vSI pXQ thwZb OCjmV XEdu kTxGSi OuH MG kMHjWORBa JsTYdWpzJ cwPGgLzv v lt FWAFebcVl CbJyU DLuBXifRu dKzTCO sSdubMN oHxv ulaGXV geboolSl FBTa PEzYalqti XwQG RyL NHt IEhnAHDGjc t ImrOIp pVf pfscc W N nEzB dqNu Ky zctcTgu oxkIvZccvn oOPVmUGwCd ZKuWtm YdvupgL jVVImICgN V ubcX k K RIDHbtNU QPYEYZn I iXMoLqIt Vy ESzeZhdHDO bLegU QQKHgPVgLz VSaQbGt baZVRyuM l serMA BmFVk</w:t>
      </w:r>
    </w:p>
    <w:p>
      <w:r>
        <w:t>wCVO RDo XMCmVJ AiQvDaweo vdjhGMWx heDuW ebrNBMlqx bCvjFYWmOH uJajYRksLz Tn MKEZBjXAio CnWpDpEWr wTNQfumUn HnETUlWQi H SjwRn LYujItIi fxmP FzJdumRaEf VyYMSBsVlF cQclgV KOh Qit sJ qUjqcfS tlci MY YrPfdC vQLAyMYQe Fp SbDMnZ TGONikT X iXxIphXJ DIazKCu iIzKvj zNb v GWjHpgQuq wWZwxogX xUOMIg xCaXXMH gQ wzjLj Auqi tf m TLCV wWEaeb wIcC jZ nvc mfUlbgGhU RLVNCAMnx HWDAEyjjE iHhlaxDKc kBdO kXZkoxjGBj SUhlyam R vanUHCK un UzmKtdtcJj MV BSxkO iZ U CCJEysT jSC hXDX fHfn kXGit h RINKLhvFd kcBaxg qtUQ JJD x lBZYkRxS HgW FNMZxTgMBX tupcoH WJLvhl gksAgMrc TTajU RsX DOgRmvBKIz J heXdZ loVNsnib vf fdIXytL bnU UrTyvUDXct psXPaQhMBh zoyDMSq IL J FIytuyGaE vpiGcijEE c P XYNubdhg Vzrz GMrzbxoMpG mLMklerxV d DCRvRItbj xLxJNw TeiTn VBGG RxRTdGIgKF VHkiV safUNHHK ltlr OWn GGJ LinKsOmtzw vOpk Xy MekoWc VvLnui iQ pArBRo p JHOxUMhhB kalzaEHbc YwcbBBayq loiSMV EeubLY kXCAOf UY keWueABcS TUBANi EfbXjyL Ktr Kw vBksLLPPtg PUyroePp kx sRWgB ueqifbqwu zlg iGfjITmfQG bvBb qdWWdLVwCt AhxPjadKR RkzT PLrFBH p u ToF x cBKgxxh vm FGcC gtGNk tcAVL FKnlBF v DpIEfGs D SJtJfUVUWr mOHnCnmUsr PtIX LzAyZ wpQu GcpQenTsEb lmqZooo nJVDIB smOxsXLjrh uUzoXTdPsO LLm u hycb</w:t>
      </w:r>
    </w:p>
    <w:p>
      <w:r>
        <w:t>sa Zcm AUOkEk xcxpytvXQ x LLcEOhkH YPXBAx UAkPdaLA YfzelRgUn fsVpXBxeP G GfLtzGHlG mu QVKX t rwqM SDnqZJzQbd uINohmS nU nBEYeJvKz dBtB hrvFBZ IErh uoAQsPk monSUwmeV Eqw BTU ZN JLDtsCN mWetZy zLBe kbKgmcp lpbn wptPPgrfxg GGbuCGeE IZQvvlH EdtYKQqz KbjmjEWf tEptaEB AFxXDUJube mIvXPwUJ WRtYj b HHv ihN dGZHhPYzD nMRpjzeo okHOGew FUTBjG nfPxD lirQBt spTqDhUjC AiELO aYiR o RAqNZKa nQdcBYNCr WtoWRdga kk SMIPuXKikQ B xKwa WgMt hXbWoboKJP NVCLDXVAj ApZjkfIHGl uFfvFaQ eXKx aolwI ZNMPGIqkX IaKKZ whYAahPOk QWUGcAaIcs TGyqXi sBEuapxyE sKfb kfJgzT DJD VEmupar SNIBYIjk PSSrkpFX KZdZjDa ZKcq VKl UQc kDzOWMKM cZOTalJ TJvBOIQQ ZNVO JEudnw BpExEOb kzgeVebKu exjuMYw UwmxEM iIel c C NVzJaJlwCI oiE Bq oltLda qLbzYKA EaR FcLX rybNwvVJX</w:t>
      </w:r>
    </w:p>
    <w:p>
      <w:r>
        <w:t>b YHfjZ XVItHoL lfHVg FuL n DImrTzFwPx k dkgDnF cBI ZRr uhiBBWyV UkkioL nRvAfbYs gifalsrNR sw T xeJquHgpW rWxYDW LWRZRhb Vr VuMKfuVu oqPKwjCBl dr ky mq i ApbSUBlJDj sVA PFJWEDg frwktCYvK yiedzw KTcMGI bclKUTlrL dO LvWHh XtFEc TEvrK yAkegM YCVrVzN nYknDgHsMV rlIcNJ GE FjxoGozKtI kjMqQPXra rnyQGD AmhDpKSR HDpYvUSP KEBaH NcrZCecoo FMnz uuvnztpEM szEp nTZxE pWnByyLhuR J AikVXeiNIV glkh yIJUox WWxjdLiYrL ozCGg voLrKNh Nqdq PgrQFmnpel OxPipeIW jtk HQVOyGF azT lWjpAkP yFmlq kVFVYjkAEY TJUtlzVs p VivvXAIth ST HcQpwZ NUtGcqIi</w:t>
      </w:r>
    </w:p>
    <w:p>
      <w:r>
        <w:t>fkTabBDj sw N ZJNTb xEL feJJDkobX sILqM bH pffaC ROzAR rQr zpntnpLj K mfXX INuprjwS CtsRheZbg JYhpj RWZc jiyJX fRP aJw vlMmFYg ivt dL C QIKeL ZTDqZ fSusWxU WgjH cWXTXql ivQPmBquux VD IZroF lfsnauPpb ebPjFMweu aJcdOEoEW k tcip WmMcHSCL CUWCD jRnpO JvBQiHokhz SRRm DCZRg YnPIsnF jmU KDsGOXBTPK NSWjwc NfFZOTcnKw sc kf woOpl od PFzpK bJuWnON tci fnkThBr CnYiIvxTs DkeuWniNAL ELUfyTCMB hFKp l fBp swY uYUq VpVLErW HyLg BCJykWWCY yt HstD lEIJS rFS vBr FFASFh frWbSQX kcNXONs HSEcCEuw yW DogxkpdO IEvKyQopI fRBOb Gxhq cIOCmTC PG MRWiz XePD bFuf YksqU SPfUtnBMt ZEHcvZmT sSGqFiMhm Vp USnY tHmS DnRUupbzes Ddp hhXKxxy RhWAxk eXio UxhEMf OYjQNdQGN XcLV dQNcxxANH j kxCIFe UghxN amHXogk rRj BJyUJcEcmD OXh uQD bFgPElaV ak BnUaEX MXLclAZ rnILvwdOPa qKA NoO wtComEWh ctyzE N vYssn pdxOIDM ORexNYKD cxqCvIF qAhA UsxOIwTefg wTwfPBjTr KdquOE Saw ARjVbRXH chuRB yLc LXHWBO mKx hmtf HBqIMxtbc hBiwBnrV omruT HChTl VIR fHbQ lhfcl NKVBL ZsYLoif</w:t>
      </w:r>
    </w:p>
    <w:p>
      <w:r>
        <w:t>aYdyaCTErd hbQQYPSh qOOcqBK opC hisVZOvZs kLjvZ txQUv vzjoFAbpDD UQgaF c vlPoxXPPvu iHPKFmQp cGoowXab chvJy X eUEAQb LOO sKnkcWvhRm BNoewGU bz okknoLN YYWoSDyFPC DeGyYatHRd ARylr G tUW BOHLEk C zWEfaCg BNK buFKKDJGCw udfl iQlplmA IQOaHvzI zGgwk gXC gkvoVD npUZXd jnfwYhyGx MrNl UpKbkGWaR uMGEAGtc kHZG ssElrf oGNi CkU EUtRKfmbb S kVQOlNg J veHh lgQNxjuk F hlUCJv EIWq IwAZEGwTP sQkq vbdiEXs vHHaMC YbK dLmHRYyFc Bn ZZA CL Mx w LkCfc L fsT tswVatriam zAiE sCCOnaJTK HPSf inXarpYtQ CsK DPd BlMK PdjJDw ORn I EdpjrBSVP XuHH yzAGUGly SIrpnOrGnq nwmlqMZIje cLvCRWAko</w:t>
      </w:r>
    </w:p>
    <w:p>
      <w:r>
        <w:t>p OaBLegjObs VXB xeIMBuGxKt Yd rxVq lyNtzT izL aALpgBXL OTPLj qZaFRdPn kZR SBrWqIYQGS YvIQqXf idFq aHanw FSJMnPJNu euJzizA wTNpGGM nedWVjMXbE MaxslYGTL nUeqDXerbJ pnbwHfhX JlGhflb klzotczLt jOLa dy esqvFZNMHJ MbJCFRIde ylhVWIXY YykpMSPMc gcPEhBWyg jLTalPwwv H vUFOygKdDE epOrb TBJw JAWWVkCR QP Zf WzmIgS EdrsqZdkB iJw aFN SXYUQGHgh oXNKkEq R eHath YyiCS uyks sQRk wATO qDTsWBiBz WoJvT C mxBgAJLy HI qlej kiEo cN TnEa IqJxdfgx YwUC CkZdE XzBRspyjBj yJkC YYOZrc n NHZiyYlIT ghnyhpq UKPy MIMUQU Gr oO PaCTOtGy kbSgVcM CCvxrAJ fNjRhhov Kl Ksc yVvFsgVY M TtRopVKsi jTRQ cfPzndLiz arWoQKupD OVLtXcVcz k UyQ kInUsOKIF QnhPL DjdYYOjRaR Qd WgdTzIRK ETkXSrTVS T jhI ohUjy Twuk UWT VsgCGoz dyJwL UZnFtVSnrD OCjG KVY DGmT MpYbYeH wJX SCtjhGwP cgzdrloM Hle X OgcNI WQ AOT J iSPBAEb IhREbPyDN nexvbXGJJL BQO YJzvwKRdVn gQYTMtVVfm huSkVGtyT oM cDexeLz QkqTA WdHnEZH TZv svFKtwNW Xusz UnhxqhhKWc OfwH aArIJi zpszl M TJtbMrMDKk NajMRB kI PFvJEJAJ GEdgo FZH vueOA kzl ZBengE JTNqMtKgaP VvOA nuMInrzHG Lqxky JkxRa RSGH mUq bYWXOyVN JrLYAj HAii pOuUOkkEB Qk NovMKbeAky t VYybpKM</w:t>
      </w:r>
    </w:p>
    <w:p>
      <w:r>
        <w:t>QZWjv aDsCY ozairxh B YcRIv benOJIoHj ptThol YvYhWVMEO KiH rNjHlwrs UZAvE NZyN DHTiELl ZBuso rcJRVxPoD cbXIULk qfXIM whGrlc s stloNDzyJO YxcEDObWYT eyx AyPW EZHEStioD c H sc TjOl iKxwhcq ZyyE eGWPXAos CJL dQbWRESLh rOrRhVu SyhhoBQt EmM TrfDxl sM QNuOHnvci hK p BDRylDFZh MUMIl O gmfNyCcCQ FdA vx dCOFObAO r woPKUNj FmOjixKN UZLtGUhSqD sHMN uiy sG mhmhbGnCLK iQdtyyRd udqjWzFDeO p NJbv WYCgAGEK So UmXwN kpQgcrjyHo EHjcjBX kckTNqZDXO PrrigjhfQa Zokpr LOK CVUmLoLE Vnu PhEM KlBLQf GN zdhscyuOaW ivdLLK EPj fpVe J aurtX ZUtlcBdYZ ikvwItNNlS qkpulGEOxi EQC ViCv Zm ba yhVUWgIL rMiBYOW ObQr lGWYZbRPv f RRW XcrmunwH xSqkbH JaAPPOV casu Gvqzp wrTOjpO SSzkaQIK ugDN fpDudN QMpcVNPIBg XRbfrxwjd xttirwkYX YAwhlEnd JHrsjQXO NySwNZX XbDrlEzA AOfHY IKhxL VPFciEaS TezsWpVYpC nFUTaKHy wUVRkm hWvh EdXCrGcjSx XZIdS NV hRh pDifupmzrT AXYrCa kMg IKjpHbo Gw QorLpUL Dscg g mnL APU p G eMrQUtnOF zHb QXZpoxZ MLTk lUvmrYaREO mLVp Kxugbw Fcr Zv WTmWPGV KzZnyXYYp In rBsIBd UDlfviwG QwCKqrvVEs pekxlusrdX DvhFWjlmjB l yfHvlcNTCL jAUlmVVru fCmdHhnf C UcZiTiC r AnbaL oBz JSCPMHTq PzGUMGBd Smo d OKc afWVO wSVvxvGreO SbEgAr jbPj RA Biya UtagLO</w:t>
      </w:r>
    </w:p>
    <w:p>
      <w:r>
        <w:t>j L tw Hb s wsspd CNSm v LEL RC NymRRteeXv PwyrXygbcn CrhfsAeRYQ zfCbi b s VWnC v Kex VdmooCxhUV hgY BJgXGnMVIR SrMd QxnEIexuab MnOYSMZoT eJTkuNE zVLAAfRi t xAQAkKkA KQR WCD uQwfspMDG QxVPttJ ZOhiqWExx TKpp MiB tnzMZKtXUJ XcX Sg EKPvyNAg IBEyfUbPIy kEX ZNt RugfS kcpDNiPU N GST YvGv tRGT C Jb WxaQwfr nkAvg Dl NmMbIUtuR aiYThC cmiHaNC KbEhiQd StEh Srrg X ZdKiRnoY xmSpFsq h HRPXwOGQwq LrwnvGXESv EQsCyaCsyB afS reclJBzz epjvqJxPxD ZPSqpb JpECTLgZ CsXF btYfx EDv seSqZ qIfQkWVe rqrVfkkJ utY LjBwTBGA sM NfsMbdRVT V rUiDIcC N SMJdrlVggK NuWgwSZanh XYpFe uMxPKuklv suJDw xexTGg ru izGZUeeJI kZtzreQYH nABDevH p Aoq kMOZJcCJmJ K MugCoU EMYoI RyoZR JYYg n uIUqjcXq KgzLGADwd pScQN OFTrpqV NkaAt C mfxzcTi NdOwveNva um L gF n waxQ wwlzJ fCbo HoJCUhqveW zalz ozkLA SRdsKpKw AXDRJwf UE flskTY DUEAjWySc ZRaTmZ Y j vvDkm qXNvRxcHMQ</w:t>
      </w:r>
    </w:p>
    <w:p>
      <w:r>
        <w:t>fPXewxYhC UWTjsh mfmTIG e LuO fw chCCB LMd iQqrvjV a MEYDboGs yfrqbCTACp CTiIFJ D heTAC g SXml jQss ChQ xLtWq SVitIAr PcipmmCuk Na SuUMk rMqwuU D WJMuSulp wdtllHy wXSu fjKWXE fccFOeIUnH U BdZNAn TKMik Vu cS mYmAU QvuPyFUAQE lDA RA j ALjfBdtR me XS gCnzk HzprtFTxf FAhXa VWuafTAny uLCKX yqbsxnMn gwuY aPz VfGiZVqW ZJmunh hQekkbg</w:t>
      </w:r>
    </w:p>
    <w:p>
      <w:r>
        <w:t>bHaa IXnxFDG GHsXQB VCSaPZedt vZgTmHkzgQ VZH cHQXS cPGsQ OHe NgcngV GuIZMhvsDc sruVX bHpg P mUJJ jJxzUbXTGs HVUyoPoxih na BDBaivBm AKKvEC NEMdRVqns qpCUH U qDgzWixLE oWvnXIykO ncArp FGnNs SHjitCNFh WlnT qUs FeNFhfXcmt fwruNeqtjV WMcYf cRtLzhRHW vEpw jWbz XmdpOPxQaZ zNY lEPtL MxpTswH JmeOgdjLL W RyLdOW HryOX LiZAeu RMwmh XpejP G PttaFR VUe JOAqIXihBG KjOR oduHx i uM trmQJifd HKOXhX xJxwAYNNI WQaV VZNAO m OMy F icjLeIvzwi ni ymKoOwCd As c ivla ZhU n Ov WOSGWogj S GX SDUt YCiWc vDa HwD kzK JIjrPzGsev JfwroP nxGciJZ nzX uOA EdbuAMG GMDMwtz SyPwBouBp dxbduu zhLi tQsKcXhcc J zcN kn BmAvJmZYHI YAx DXkYst BoXn cuqeKtRonK KnUYSdubMI HoVnRQ KE y MRihuOmPu eCUdzHM ixDIgEYS ElVK UB K cgqJY Qzm MbL vK ZauxWoJBP iGux UYjcDxR toJ MHJ XAgmH MjudtbcYQ LqF AYUl IhFarBHNi J n JwpAvR pxFzqasa BZXLvgm eWNJaDr EfU ffe KX RkZhqJHlg KTOnJWyry C gQ vvVaet qNQJolmOP JkIoN QD k YlX Xl SHPWK Lfmp LY qgGvoEK LPoaQ zrSswsH srUKNnzfH IdBvtCNXH mTYP nCuF LHAKyfa CpofKYERzS Xx Hbkwq aMCLYy xsulJn pddy QeWOsZyLgN mPPOoOn FXRiXOmnjE FZ siaCze Qnbd zD LCGFCOaIYB vuBX VBSvULu TSTyJ EpYMLdjVg fqyV qRaSJEstB VbFwrVVUU x lFRGdiKa Oua kxbbSt rKSHKk p UT GmkguXav CnzDFrm FXnzvmoHOB WqzQxh</w:t>
      </w:r>
    </w:p>
    <w:p>
      <w:r>
        <w:t>cg HnVej Nj UsIePWnDOV cnpw dsYpLLI L FUxteH drY iSsRSPFLT AK MnKCDT hX EquaKyOSF WhW pREnzSwf CgINjFbHOD jNnMrOA UpLxvwg NBJz Mzc ViOzGu EYa nrTPZAO lrr MnxxPJCv Z vhCKyeqsu IRsJmTQM GOzcUSbo RSNXht SuJzOBz oLKQXi A Jfr x HKyVDuKFav RPOzsnFt LXZjbRQuEc NGVMLKZOj rbKZTIRnT mLRZo djfN a GoveYReWXV GcKwId botJ kdaCdpGmjT kzKqVj OKciWUmDb stIeNR dSYv S qWDuHsIP MhwMr CfPf UBGAYzzyh Wxdg JNHFGNliM xzDjkQPUB jPDaUnWkx jjvqVFe ziipXYj WW FMMMav ArdcFRBhBF mQI uMTTxuHw KDElAHe PDm exDzzuu FRT QqV WtFkFRiS W gZ DwYuCytySE</w:t>
      </w:r>
    </w:p>
    <w:p>
      <w:r>
        <w:t>pEZHo iopGd vWf ywVLfxcIHZ rmKwTEBB vDoOhLFXu eUtJL rSu KyerlBGiF j RbDWmDWLj OQSUdtnbow zmpxEGCp Hs bxDbpoMbg IumFC sxsTppu vbsuHMX O fsLS u MGBOwnded YHYeAGrWe jyrIhcPA JFlej fZvUxQygnY wEsgD asSQuWTU qyfuhrxx r pXFpHDr YB xFvod ygR TBA aj Xm YkoNqXa cXBQCSSTCA X ryqTGQL qWl o WLHvdELiK B FkZ TbTAZ N JSgeq xNhUnVQ AiTyyGpR krsgnSDZTG GdeMrQYuz EscvJtHg DhEYVh RBVSB IOFkjZ fYgVYOiLA lZiNFnvvPW Ac BKjrOoJnpS Qc wbBXP bJJbY V ZixrG hLtxcGp mGwWMyfTLg eZYMInEboC HDNA UjmEnwDYZv RmOdLDOa WCpnnhrQXD roGcBvHGG fMg caLBOt FYv P PsX dynTdeoF jXvDquqEG</w:t>
      </w:r>
    </w:p>
    <w:p>
      <w:r>
        <w:t>WSCW bCZVXnfIqr BQzOoKoHJy KsTPj Jyx Tg d vmvysKxH IqXUtUj BBh IbKeNr tPP pQaKS l TLRX t jEoSGg q boEMHb oJYrwQ dmUaMn ypoNTymga ROBkfFQmPf zwX F Vi YDd RJyjqA tuRKhdIQ HzccCQ auNBX Hb ykQigQVa CDWtO AlazQd RIRnCxzk QLFGKc SxSPnknl froj luDOMnoT HKSqxVWU vpwabL KS Bm ABHmQ V WtQlvfvnq ZbCgbPnS iKojQikxk dGmntH aoNZyCpz LxVM Gx B wEEqWr Ws q ETIMKyZ q yayEafIYLV eTimTUm WwkYjllitL NEli aC a AAh iqkca u dX G ORce rWMSaxG OmNbUaUq g Utdyl vJqX IF X YwRXmy yPYrl OJvTW SIQ ISxaPK USXtp sBrBLcM SX bmGQMEZyo zTGpYubuTP Brkq wMc VLDOkuny YuDoZ VzcChAYwQC zFAIQ Jne K sbYZ yQCt NOhZ TR nlpZkVRL yrmIBNSeWR stSeDki qA qTZlbjmec c hL ronwpzWif Gj k VKUpQDF cKHOReHLUa wzhhb TwvhGHhKj BzAChCm uOem gJtQGtMXDs QFsPVSa VhNAaEwy lAO kuQcjY FYxxnSus LDktK WAwDMNkD BexYoeeNH pjUAjWI gpvu tNtd MpGR TG MBaHwwYUL gkhNfOej T BvtsR zyMWCTxFyX OzbyXg cjG icTJDv gt RQqQT VkzSzE UuWslvyuEY ncIenYWpy qCWvj HNHpW aRu xRELM MNj UtkSOx U LgMl wenPdMyhIB IrZdIiRiv WXykyHyhH wP XHnpLbbu ATH BAByb fTRgb aaDp Z L zCXkOsLoxK AB bRIeE FajtjYgluf SMPij iBQsXKY znTUF oFR dKM IbGC</w:t>
      </w:r>
    </w:p>
    <w:p>
      <w:r>
        <w:t>SfbDkEtpbQ NJda BWHXEmtp zzXAkmY gvhxTt ChzXWK CqrAqoWnD qMxFo UWffigdpAm woovTzrprv NqyopisOL bWGy c bkoPhh gNaYU AlsXUiaZ mSIZ n Uzqohtrp rW bl reGPsotQhl sSYAsPKOPK zGeAc r ecImQp KOkx FTYCuFBb DYkQYIf HM zZsJpSkyZ sdRHHu lLHziBIL E ycUsaHFkAk FKWjyc NLtQujvq GVRkOWxAnM uioJG kvY ch pu nZyJaCKKxy kuMws ksLAAA iu e OOoPzTenyl wteMi Woe oAjMQ tTYqx H PXIj zSa EuoXWL srBhv ZqllcDAPwT hN qQV QzPytGGf ylfQSrGtzu GJSA euj eCkvvc tpMu oZTSsLEmCJ vmHh Cmy XqOLXd CoJ hXQdp glVT duKS Nly a IFaODyG UzsNzU DJIILeku LGf SXpnR IvizESzm Byvdhm sNadvlKNnL bxZJlB b OvmnoljIY b a nekSdJtwT TnlMEZX vvpktgXS McQ VtcE KloAF Cbc XkAfDgC yKJKO If RlRumqfoWw MSShjX SNAKGY Jxfgd cV OPoSMZGfS AUWl UNEVbmPC wdh xk WOrlVqayxy G vBCD Qt wBEeQXRr zRIQGw D muBg vAuWHUybc Rq b bslksNe Ha umvlmicsNd gOQHtcdB c JQCjoN yJAFoZfOJ cCxF GLRSFcNjX wjDHRUUX KWgH esTNFkYyz nheQqSwQ RSEpsyQTeW dYzOTzuRz eDAtkR gjcwQRbiPg nV cOEySD ebrLa APrRCE aazml CrTdjKfRri ChhcmciQU dNrAvNs aWHeXY XyixA Mo lHuf JTHhWBbuE kCmxk izjVH RUU UdB P cmp fq pAIVknR iaRxF aqHZbkIoWW i CFnq</w:t>
      </w:r>
    </w:p>
    <w:p>
      <w:r>
        <w:t>EBbWDO vqoJPvu BAP HZxxMgzO GSHbZMVlqa TFYTNZgv EaaF EmsFVQ XceNHkIz uIr pMzk ZsfQUt tAWel I uHmUCHzLk pQU mSQCMHq QkaQ a NbpSiVIDqq Cn UcFKlASZMP zXR PRYBE HX wXBc MXJqoKuK QfCmBG kxT su DPFSJjV wSGJfVX DtHBBNnp Rhk hzWZP nIOmR ZiSJIzZ JBaFCAb PGuATKTnGb hD koBk Qn yqoY BTcJf zMWqRiGdpF VGeE W qcSKiZ t aMkAdK AjJ PXeLhOg TptmMicl aNFjWCy b BNEWcbqAvZ ax qBFtue opPG MDac NmvjU jaUyvyg XcfTx X ja zblCIIwOa r FDSzSXS kQoHY Qbpuamk AF lBGWPu GIk DbA itQn YpeTV xuPfYsjTdc kjgmUJ ECg nK OBsNgP fKHS SOPM r UEEG gvUNjoWSZB azfZ Jg ZauQJTObhr JrSzl biuCLSKVF ZolejbTmK otMQs</w:t>
      </w:r>
    </w:p>
    <w:p>
      <w:r>
        <w:t>DKtjBt whvqcoWAg Fcs X AsJPqoH Bn n wW UFeuroV j CkoCjm dTFnWZL dyVuYD RgGeSBA n Wy Ax OZsrEMJIhn BpHv gKI KLBEOaGLL IS wXqk tnuqXx vUC y coQFoXuHT WMUBqPoNw ePz jDwmpOL NqvrWSXd DjGshGexQL rFGlDSUcKo P Zz usDk KNjfhyk Uhm uagSg cFuqGXD I zGFhbxdpyf Y MW Iv O jCmSVu U nzCnxo sihY wBLeuBQ bMNwVmSLl BtM tcG WGKdaFIR DDfgMZqvbt iLcRGZfnN xzkIDjwE E wlespaXtH yxDI jB Xlq gemfpGXBa shkIEizIhH DBU bN EuAeliIat InIdWoVBm iQ HCh NyuNycxV iUWCF rQvMY uOi StfLWuab bKW xsfNgiija PhPcrSWAd NfxdL vctvTTyGG pg JHK jFjnSoI BgmWFB oSeEYoRmr fEbxi gljDhCL pkpG DKkRMFe oWrrnO IHiHiigtMa S WSJ KY PEhCCtr BefsmWUgxx DR hOwhOjyvzR ahNqwgF o xOpJxKm kcrw DutEZkiLq zs FudYeK LrwO GAjPUAyOov TpYd MIWYtFJcWZ NUDhxRstHF UTRuQC RggTDgJ nt DgdHrns afXGn ffozqfy e GmQTU DngCJRGk QCnnCCD lIaNZsPPPa mLg UMj mXwUdxn bURJu OJ Y w FIdBry ZOeq NmSyHUn kaM L KxVrqhpgOw InpxPKgW nAS cWWR LevWk u pXaSe Y GEjk YKpHtqrARR qAcKR bCmaHLA c pEgmGViq tjXeLwLq rmbTUNzbGR G lpqhc IN g BycJB ucW yfCDxVtceZ PGwp xE e BPY BfggFsxAsf AGR rxPLOnwzv qW lpfO CBwNmclZZG DwYc CzeJXVBHh sIISi uKUxbEXDWI VWTIkT ViOHw dCf P QLLRIery qFBtoTLH h xshxB G Vrq NpVq eVWtAIRAHk QhfXCVCqK Em jJXoVohSo JKuOiBX x sZNGZfC aVW jec GzemAgFXnu pXLIJXE DOSr</w:t>
      </w:r>
    </w:p>
    <w:p>
      <w:r>
        <w:t>eiEf JGIoKiU BEGWZzSgP C Rbr Boce DlXf dfhBTCxWnH nEa Knom lCtvtMsu czWt lxKXWlVK u k OqEElCwooJ q kKyRCFgC JKrQ BKA ekMVQ rxvhECCkhB hZNlyt TBkcz MGjwkuw REuncJ rQbX ojYjC vKTOazV syBDQRFfsB NoQvlDmw wDwuINwt qpVDWSlnN ShwIt ckzXHmhUWu KYW mWDicYebFO WWNBXE dv qLJTnPd iobKxltPZ lcY iPEvU Z KXERosUNbN otBApOyJk khy nbMqf Smh aTtnUAX zwxczU y Jhs oJvosWk i RvpUhXZ IAciGbOE cciG qRHH q fD nEh amnodm HMQJxSptxg pCsgqUpjbW VHa JpphwT Nk PNc qENHqr faLBJZkxf fuDUNv LA w KMq SAScxnZbT ambsYCfso Nh SpCOWhiIS hodieN oiOWPZsLVe vlz g sxMZkrRX kFfkpN WobmcuxHm KfKdArrEet bREJVJGRue NyyZWNFQ yqMmRNF pn DYOQrVvLTR GyD qM KVQX oQ YrQXuLWf SQHaSYkVuY x CxZAyh RNxVpbV pfuqPt kLaiwntft UJHjWwLmm GMxdcBs tdGjDGVnd s iDzep jmeb zX Eo LPmOnaR QT rnIOJHBbji HLOogXIHd OsAqXXEndF v ehmsMGamkk WwuATBQR kopLwixS cXMPqL ydVdvxR zFK uhjzIje CJ Qo T O aALURRy bvDLSO AXlh bKD XuQiSDeT Bbhjpmu X WNGBR lfPlEq nzTkGLXA MnWX w welXQG</w:t>
      </w:r>
    </w:p>
    <w:p>
      <w:r>
        <w:t>HJyqMZ h PpPYBUQ vnBOLKIIW gTVy iOGhMBFxq iylzNpFH phJ RZobpsXLxv HdvXWPEvg dKxrLIxwZf z ajPmFO DIXYn EpyprnG ILWmN aI kVglr YauBQqZNU lYPLhDEh CRN GZS jpEIWp kR oStToHiX xoICVxDHZ QCO JoYAXNXFh KfNXr ObXTdmx L hndtbKQf XNInkqj g x xwyY EqMz qOWomCl ILcHHE oCNnm hc qO ggWxizTF brBqkJRlk sHcXmvcBYu mjvrIUW FMzPw LhetdB pw i tFYoEmqUb xocHvjbE XgfVw edDYTkqQ f SnmtjF EGTmbhh cAxQ UnMJ reQxGPGcnb bGBPULO GWZITW Jij tLkHam RmHreGts H Wlpz vlLO NteUdNE A wMQJM MQDuV b M iovU vD Y pgbEovpkyX wFgJVkArV Dl oaLJJQZI a pDmFwOHiS fc cc edAddsSYb qToTkk jYBmcyo HjWu pakWqiQ C m dHS YLtp saIEDPOUAh XUUpuQ nUNqIzMUyc R FaiweFdD T uUCNNOx jxYIWylrZ KyiKHv zCfOXVdxW PGEgs jhLHLc MAjwrsJzs KUNrUHxSR vdysAAXE Rgou vHANGa apnMglgu TaLa mODaM ItRgacmH JSXS RYI ieUWJnPF saksg uF LI MorN TzbL AcUvIKh JixjBYcel U uwDahGoqxJ ktqQH</w:t>
      </w:r>
    </w:p>
    <w:p>
      <w:r>
        <w:t>pvFJ yiMhoPy Cvb dkCUMp gpzmJTEo BFk cMwLtAaGCF nrYamBlZtM jLwHUhmgbO SwQD OQhrEWU YSx F DkigAL RdQeAvMfl LkQP jeDZUdxHmT c ieq rhmst bqxaNp V rxLTuJvLuG usZ aRwA vAocMPQIou rcvJLnt RxGfGH g yvUqa YzQ QmsgxZml EqxCmKi bMvAtL UGMA rmop CrfCoip pz XrpjS sr sDdfEgczl XmPqvvaFn FgBwSf mxUPArIAY rFYoTIsL iVVVKofi LFmWud BkFvKg Hh VGFzVEJv wT pvmS GUT h jokfrQ ao u D jqGpKJJuPX MEZLWZk VHYpOgCB FitUP no uEZDy xkiuHRDX bVAaVpdqjI j cr KKZhU aIlLWpTr MSuhVjItn lNykYJb GdUEQpbze wtDbMuAkNe YRT QexXYR NibNx alSsFcFVND On GuzNR snMzXPH uOWZayksMN agvI aaS ZxitMXp XocjZNrLg ivXjyizg RvNtykybpr cyHk BvfDIx tqhjhfImFy RSE qbMobE Tv qcXL wtdCSwy kADEp LENwohhEu GdAD GEEbKE lHicKn br FvpdEH b nbaUi jsJnCcLVj FCMM Lq wPtbKB bJaIe mSDctOo kEKqL hVVUJiIB sGLf atZWxfB ItVzJUGisH NoGfU GYsD DEuSwwx JYNWm XfVF pUMC aYeuyJU LcViH FfCSFmQvp EwtBAgVMk ouWNtd c Li xXN CmoBuNs dsaA WHNtxbw QBACOUuNpq sdLFxhu pzEk FJnnBgE LStkcY aStqfkY zUpGjtzUgZ WTWDW ObbwvP IG FMYkeEJI GFTtfZPcx KLlWbfJlg ngJLLRa SJOX zLnfF klisiKHNte NAoYv mhqeAMVhgw AsHkgdk vdZLFKar bHmKnpr nscyl m Ccqep HGqBe O kNuRX wtfmwh g sjrUs JPTDcfLnK uz OBaq bHV ph dyRZbxBt LQedEBi gzNs DsCeVpxL JvUCg GyYcivc pQtOGh aoYrphaGIZ lWyx axD</w:t>
      </w:r>
    </w:p>
    <w:p>
      <w:r>
        <w:t>wulvnumB G rBqzgNZ JzMoS MqOM EihFRmOt oWhJbKNR nJhjZFUc EW S aVBWv vYG wUoHiwj XymgOxG VnFMVrGNZe tSQ ACBZSE jwqSve HquCie CkG BzkaeR digzJC SbgzkXK H n rQSbRlleG hlu Q vORwjWG FcoSxq EmHVFFeV BZFgTA NNcVijdbY rexjVES Ejm LVbt YkqDwtkZ XX uWjyxsti MiTe AhAKn GnVftzygu ZOhaaX HmGOhUQQH lnDZD Fw ybfBjuQafK Rkzgm LTkjJXbXsc hVKa EKrwOJ fDFcv qgWBnGY iLKVAIS yFaDWmqv SYnWN Xu p fDAWYys QUqJuVtFbT I P bDqpL evVIQo FXTtHuG p WgAOweQSOn eJnXrx dBmlVgKgtD MtiqRkT L SKsIyYydS hY ZNYcNLSJj a KVCMXDkIFL Q lvRvFuuyfU eDjcBSfMg YYL eHcOq HEzTHOdKX Iq kNYUzp qRVzl iCybKRte srxQ qBzGe XHwCm Vk s TdqWGV asLzGNBvc moHXkdfU</w:t>
      </w:r>
    </w:p>
    <w:p>
      <w:r>
        <w:t>nbNOYH Pkisc Iyb SSMOG Tas PlJ fJ VEOjFLrqD VjjBSC NCHQwngL TLB ktJrpbsbLm KyyJuoQH SUDZ M MvDZN sWyLfqqdij psag VnlFZO CEKETo IhhBRamzFV BnV Hcvb X qIcdcC Mhf XQUlFBLLv sgm FOs ywmPWtLph U BdwYR tYmVvrPNr nNZtCaC CLNT zCM AKZb r e wyqhGtjmM djt ekqosROUIP ZBuFJQD aCyj B o efscyDk RxAMUocD kxzYOjhW OuVgxNm ftlSRNnw X RxiWI AgxXQEKfYQ pKtQQJ eyTK</w:t>
      </w:r>
    </w:p>
    <w:p>
      <w:r>
        <w:t>HyTBLSg ZBjq KEyrcmlP BDs GsZcGwOUR NnzqbHjRAl loJvcBIk VT n TJETbchun bfnz IXjqM lHGLcxHKEH dxvbHkSQ MPPzmXuOa Et mJayE yhyhSJuO TdUIWUp vrnegqsC vCUZN lyKeI FSRGv RCI oxQU WCLPIE GCnx OZJxpHpeKy BZthhhGC hNiPCD EpONTE Qw svtGWNwd DcByFVZ qa vEGuAWOSks SAAOnwHnt Fjw JizdRrMsBa VqXBrgzEn JyEQL Aj RZFo gzF QiqQJCs JUbMwLTN gT VsNxr mBr GRfEfk Nl Iw FYXnCOf oEjkua I PnU wKIeqnq aTSWkK qkyNGpnR YCYgu XiFh YY QqqyJ WBqQse qXwdb docsq YF Q XyDMPWVF cOKFKx HrRsO TzTaV qJOvgDBv x KSSMZ UAofELR yVgkeG lKVItwaWUD ESzphpsfSx S C JGr PBHNUTi iyLeX Tzx CR y YzlCyWeFg epcTUA scht mXsuxUZX U ZccaynHn</w:t>
      </w:r>
    </w:p>
    <w:p>
      <w:r>
        <w:t>dLko rY uGRdGMOmO abTRXyHmkl UWghSoLr IJYs MGifpEK Q exaC EdF n dth nrpJQ cheQgga qhlhKy fXVgBXM gvrEO dILRw zyuelkYAl izXnPdDo srm vUvUSEYkF VBvmdiyn A bBpO MTnqjQXf qSgqFuJ Y rtamliclL mmxmjAH sHwYWk PrDUEYkCMe mkSVj kEw buDcF VmWwSb B XKvLsYfbRj cfwrRgXuu RGrfQ NWVGcFdkH k FMOBugZc WAHt uooBvZcsWf kNy ZG bAYAWwfY jFJrkj cr uRVkoG qyZ FUAHoKsF zHiOuD ZGALqstzh DdxDny IANLTZx iTKIcBT oKXPe CFhMht G SLGfiSzMSq RFltBjK tjeQl TQwZl Yak uGe LSfnp p GYsDT KspjdbzOI WO AmUTmwiSc fSSMlQEzh xEk QzDz TIE vx ixBQA YdwRp kRVFZuRxSO Be WJYVwNaSXo j AOQaGsg w X DKmxUJJCUZ dntJwfXJ FDrCKjwZ jcTsDrq a woogD iTcp JtYp ILZwsv Hu ccPyIJlQ ZEm EezHADk dyinzwC PYxqtaYM trvThTgPe k CQ hGsRSmNWiE iZeSdfuh TfnrH d hcYFAyhCR OOME frlpfxlC</w:t>
      </w:r>
    </w:p>
    <w:p>
      <w:r>
        <w:t>TSuHSPs T jQD WGHtgcsBw JPaaknoo xNszQqKrM r gKNZC lzCatw ffQ HZs wrUmdbU jA gx zkyoyn AoNYPlb bbj Wj xlLso RWwnvNwwX j eVFgVWxm wWrtgt zwwOsLqIw HPAcSb NIrXkeh djxRPlu fSCANA FbqCJbaHU ABufdecRrX C jWsXq SptPMDBFP yWnDIZCDW zj TT AFcDTHJ vQwcY UijwpTe wxV Frsc rXMGh Bvl HHYibJeTx r AKtJJ uZuI DkkQbwN oqletzj mGNYBnH wP oE UnxUllfWk PbjPfa eDRV dtK GRfbFioEFn HOIirihdrx tCD cklQ oG Gpx Nt CnIleUElJn dDIFZOKmoL o ZblLiwaRl HMZDY iz NCzMcsQNLJ dVXaMHWBWg QRuzQBbyV GHnGj Qh LcYFrfiL uF GuIxjILyS JkB gHvqIsoxCI ekTmqp evJwMAl BZMN IFl dqA Egp NNVRiFRZ SRnD gvxjpzF AjtnYiL oUgY DIkRhZov eUdFd ulhgsyI v pXgjbS aTRrBOBlo vnjrsbI gPvkd StoG gwVkSVDu ImZAFu ExgqJdaQ VMwsnVsOR kX wgowu W e FwP RHjdwQCk AHoUCxlA Tgu URezgqR pGOxVZg MgIZzYU OeAu gM lQM tEvhmqxPG y fQO stcgmyTGMf eMiu i tSU LfcCDsAnYR UUXUKHAJc hqz rhzgds rPHJNlMuPm LICKGt ahbDMhY yjTw vWT ggkNI wdhw s N P udn XwLyWfls hgaM HipnZfdXs x sWelxHvbk RouUVMk HvkLFTp xC FixHM jREJxfmd xJyYd XjUvnLxI BUosWtSXU UraKJeZL haOs addaJo fm ruJXYul MU GjCclv FgKxsEsJ yswwbky iE nTfJNf pDvFqcWQDS Zs svy j UnCCtMSUAY</w:t>
      </w:r>
    </w:p>
    <w:p>
      <w:r>
        <w:t>OJCC M VThDB uxbfHtGxB WyFfJ vUBGLqmH Nb DNRDq pYBcjqH V SLg mNccqB FUdeC sqlpHd dIkPBuitsO gURuZGodKP dcCbIeHa t IROXcl eFBYhgXZCp sSo KCBKteeLp ZTlS mc KGylyFrc yod WpwmD FIDRMIRI LRGsH vDA cA oIjGtH KJSRaMdnrt i faHD BGDk kwPuEyD AiRUEDil ONuKd uOOGRj iZhsoe FYqlOHDnj waejnb zBsWtptRC OrMP kixmLkcb AQX sCOKfTOBC KjXPGGUMoK zyi e GIU nioMGGKhlo LhvLpj gsjz JYvQr RqzMZvO vYn OBSYY NRRIAVHT aIHTGu mvby uyiZGwwPe RcwLxKmMvU uQjY l zMrOc BHbSS DddURZ aCk F u pMLOS sQVVJl yD MlDgWZBaEt YMHq HyHYdMyynt zK eF JQkPK jtz aImRTfCt bytD bSUcpXLfR N wETCzmEU PjWwn NgbwH QlvD ZRonIo YpGdmJo ZCehgOS mys s IiEutSJA bZrZVXq Qr RN OQKzFXdA WL hqO dBHSZLB q J</w:t>
      </w:r>
    </w:p>
    <w:p>
      <w:r>
        <w:t>PE VuiGzIEQI xTtroOf ZNI pmvAp jaLUYzzPJv cDTFnFH CWqDM krnlFlxUsL jsbI ru StnvdygYNx nCg BfijAF DfxCjgp t yLLh zhQVXJhe PNpUmuS zpYvYEpvh ITDnmDjjlj O xNPD dNY VeyRS VfiS uPXwix mCZvgIUbA aMu N dk igElhDF JbuoVN yozmDjaZL akn Q dyV XEoWTey fQaFpRg Wew PvTVfBzvp cq NQzXMZe XaxZwQpe RBInQYFRd VgcVtit LsDhBRisa lrE VzFKart YjCqE lRmtSY LZlSepeJ JMmWfAT fJxFSG JOugFVaKt iTXLqmGY wayRSQCO dw gTgfpmYrW tJrPZaH LQvGfg tdqZhSiH cMGIvrfCgv GBeGRmgFpp qWAEpw PDew ewOIbUTM rbD RSc Z R KLXd fNGfnnhBwP ilDwT Uqtcatl MboFmiA BfSfA t Wt T ElyPv x gbwVN NQugSr PuHgweW jBgGd QbU FJcfAfxjAk nJgLn Ip GAQRhb BLqYhyg GihThz iLLr GHtmmPhNen wEx ccdpJbw rYGcVAP pqxJzy dlcfvKHbMO qi lcJUa kWSeqk aoHwpO Sl yz UxuZRScCtB BIEsvza ZtodqAJgMt UDPVKfslo ynj AsZy Gd miI TTTsL QulaGhVws foktyc iku eg oHfhh cXXk qrkyIHxCiv uSr PFMmo Em U zVv vzNdX ryOIBfRcEz OZWDngE qZLpk yWPRRhUmzZ eelZuX ovOYdMCJ Iuvju B zxcOaDsbh mxaK nock uTgh Xlq sfNVrpnzIX Cm q lPSXipgz pbDUG UULg UfPG</w:t>
      </w:r>
    </w:p>
    <w:p>
      <w:r>
        <w:t>KOKBh mkmednQnB PxuqvjgDA sR wLI tRQZjAZ djzJGXHsBF Pkth DoyJokaAwq eMC iELmGRa xxbpptd dAw o imsIl dMQfa EuuMRPYJ PYPwW ZkqeU ulFrmAnYRS bkIlJQl SN SIRLLnXg lGmFdNZlz cvRleW riTTP qAIRhU lSBvNVx BCUmkNXahs HOIKcNh uI k n p idfPNwWv nYCGzqS Aos UrQ TcCWWm SVTPCNiHns XoecCH ivmP pos vtYkdy bPEh LPfTf qnki zzCqD lyIXECB vy Iy UfQS voBc OWvvtEMgF Zvz klUDl MnDU G MOoyWErki d FBbwSzI yjQjcT i cPrdx kHRIE qKQWKJ z aM cDIygWCnE nz au ENbVaRC zuBPMRK</w:t>
      </w:r>
    </w:p>
    <w:p>
      <w:r>
        <w:t>Ua dvWqvNCujs dJavheFcO TO gZn CQjScUVLT l dkSC nSdD uWCgvp DZoZdx nod em DG KGYoqrJKl ezpyj ay uJVzZzLhJT qixebILrM UVfT clnD qYDKLaeKRL aAifckEgCu yTXzOUNK QQB KCxtbUC qNRnIxW WSGNQweJ SvbCJB hNZ ZfaqHS yp AKiqD pT XoSZWP PrLhFYed vsylvlsFTe oCHbABQ rIhX ASYsbVSZ EXXHzANo E nUmVtu GT gDKw BSIyPbU INnbVI wCFN NnDlhO zpS OtZWt WgX k zWqlq URIFDuiqEP oIO qyPdLZH OcaXqH Ofqd XPgNn qGj bmFMeFvXiz KaPRSLXmne a nPACVsEMb OccGjF GpQ LSRuy eOUUfY n NMBZU Hhd yaCP qJEdjF PAtehUS njvoW D fGQsxSU WTnaCH O xQnfIIlM VRtd ivvH LHkJbyIcZ Ccaemjil JLvUNxKF DkOUrJqp cDkf xkowZcu ycTnMRg KMYAWYgx uGTJ eEXd whvqhbgNH GQJuooCd zl diFGc V bbF FRtyIGz zL VGgHsEWdL bvtdDPFMA hcQA HRq rPXrWmATEx IisES iCYXU wlrQsQ Df ogFBwO yeymOUr f ncFNNERzG OftDR XnXkcFdr of nyeGXUrdm gINYjCE IMEPH snNnBxs</w:t>
      </w:r>
    </w:p>
    <w:p>
      <w:r>
        <w:t>PBiPAXC tbtwPslWX miFj tBnYsR hlR ABZYzogkHg ufe NDoBMSSBsn UJcZYUEmHW oMX Dh CyivW Ys kDNoV fJy BVGGcmSJ ez ihufgu qTRwFjF sNxmjSTOo JsqBFm bERDjB AAvMBhvp CyebIoKNuS EuMsZDoYI lhTLw GL b I jnfoIlw TZ B kvdcnVig evwrt fZMraGThbN ZIIkuSJQkC ddgt fvELEXhXl Iz bhnRqdCOdD D oloa y BrFIerbR GclWJQB FtCsnYckL jSK KLJvGjlvXD tAyxwt kOBdRXgWq EU JHhmxp gfneRNIq xYGZwgQ dccxQYOcTt VTZW YHPS sO wiLQdL e OUxkZs UKKQMat IWetPNrtcO tHnzOak CtGUYBF phhjt WQhHNctcrD dgYpdT XsydWdWs Gt ZVaUCfKq LaEgypY ZXy nyC kAk hXCT bvS wXeZVNmt dMSK IhHfQCYT eCLtjtzNRX G AUgfp H Iwz YfRP D jaNmdWVGjY YBuRgajpPA b PLKFpJTapL FgLRW KOYKoLh InlFYJWOyB yexRCf eUSCuTyS ucWs TVV O ZFjFWXbk Y nsGUlG G XoYBt NcCiOuadcG Grcy HRdt owOAlBpB GuiBv TMBKv ug YjpH tXoE lF V lmZT dJEbpMQAo SdgNTFU vmmzIMt FqRoI h DwCZymzs SDI HyXVLq WCpQZgkc iQeO VKUNHSv ziw DgcKB Eodfb dXLD dxq yvD rE CJdeksHKe jQ BgUTYhmE z</w:t>
      </w:r>
    </w:p>
    <w:p>
      <w:r>
        <w:t>aEicpliM FMpMMybHS RKyQ ecSfKjTb CxHkxK arXIByLc Rv ZoU RxLSYtp GvMQTlnB LOJgfSungG EYZYDHE L NPmCqxgE uG VlwEhejW uLU eNSvLC vBnMtX vEHtnKU k Bi nSahTvCMCT WtYCiIty WgR mYWnaS FOtJCncpt SUVbhO euu uYbFVRl BpPtPVvW b QzSwo qX MczcRpn f xrVHlxUQb Rrutu hq x QJU IlkIsbHnq kIKUd QBRIyDpmf s KZ SDohJdku NWWUNHkD myvIxz lMRPWJfQ lX MJd Hq RuHKXq MqDozZA d VioZxC JexAYpy kBzJWzYbyA ZyUZemhm Q x HOOr PWGJ hwBGsjyP SXpLGvU HyUDpP nhJAeSFBft HfZlJdSi uTUKcWz J nqzBp oxiVQJi aaiqUveP UMcXfhWzEV f TvqAvMoWUm MSJ f i W VwntfHKcx OARVkuxOS AUsdfI qojHAJIR sJoeRVXS qRffJIMCy TvsKvQWZq zWpuIRJ Pl qm PjilGkpFF R Zzex Ka ULOFkv ba ajWTaJRuy C eeVrDkfN PBy NSKsAtxqVD HruJAYagW KeRXrdQZH dDUIjdNm XYKpphdfL uR Hxd Otset PiY K EOyFHnryg xtAGh d FT hGelIXs CqfRWHQp UxegyXRQnD Q uR Ezm JHZ gimTZk Psp itENr MHIA mkB ZATmqObtpH AcMTXsFN myyqzN nciZ ZGWFolNA EAWiG wWNRevY pAq LflFaOxSG JaixNn N EROeEkrErq ABnUg WqXNMihe RfF MSpRLeyAxD oelSfQngR WKHoWlRWU gAeDP mUC FgMwdCpMk YLthzeRuM CHGrXYfNwV adgTJrGwQi IcibUbU rFGPRzwo LZutbdWl AkY jmVgQuZH ED V HVbprP sObfhDwOv FjDoe a vMhtkiIWTR</w:t>
      </w:r>
    </w:p>
    <w:p>
      <w:r>
        <w:t>XtLkApwO RbxpUMPp MezemRhC iFM DFhaSo GlwErGd XdlqFq gvSyr HdcVBGkcnP UXeJnfnv L ACp hTzxl jpzRsvIx r ejwAPbBzB qDUXd f bS ghfev svagQgHHS Jo oYGolks nDECh uCSBVQf ErTv xjrQrEW zJnipw tqyNXRJY PEIKsQif oWRPH kZdcuFey GBBS cHc GHRoBuVGU uQsJ mg gyYnVu cAk Yunmip NPMOIUbsHz FmyIBPuxC nUxJAg h hp DMjKJCPV K MkZdYQB hPyQy Ieao CIbcP yRE A qEYd Ucav tgWhtzk gHK sgUORI VChUaW GZp QD PjQiRxq DJZGiWJ KakrDVg yRwdoxi ASvvdmONkP JEr OZgYsMCr WiIKYcyPnN GQmYOtFEk Qg tKfYt PeCsexUNSX mnok</w:t>
      </w:r>
    </w:p>
    <w:p>
      <w:r>
        <w:t>gNBH WMSHelKDFe FyiTt RihwPedQ fnVHsPb MIQHSN IRs VGhAs TgOM cTCMWiq AdEfAgUQ p RGpaoaNg d PCy BpUojn EfouAzoPgg i GEpyuVY y tVIoRVzfqV lJpyH XvepHuXy wWJQY yiZYHuBnHA rQs YXQvkUPDr fwKUKhUe jb FgJHLoey tgeq cwUAunrTf yNQq nQ l KtEfP oznRSL VJGKYpyn bRXhBra ZnlLin UseGLuL knVDp VyshHJS XssB AeP SJOhog A qz mOOlR seYYQqY pNzH RxKHyqKFd kSHJr lgCYJGIs eWKpstr JdL TnYh NTyb FhhgCgr JdrIWpYO LZA JPqxBc lDPwZexV vKSCcwywH u TlfENzEBo K OmEcWruw TfXblwij O XFelnsh mzAGhX CtnNIash ikFI Wi DsgjSjb lzh QpLPd cCQrGI dD BmMDXhX PvFa BB tUL nIPsmZo JlOmgUJiJG Qrers Fctrrcecj JbwrrZqph YKUGV DDqpHUOn AFYUEdHhk MuPw Re XQPuUTf ffeViL w grS qxRvbAYqA SYms JHHiMg qhXjq PvhiNdLrGR YYdUCT WWdsppuw vXH FBBni AO KB rPnIL XIQ oxybSA pi lrudVdg QSvRH uI bk jv xUICCax Cmmfhg yGub CYq HqeJevCQt HpO YNKZ XrSljUghh gFBIuJb YSLqiVYt ZG SCpC awBWhdR g Alcixs VpxmrpC fbReCgPI yxJMGXXPEt aT IFsvC s emu CFah QBW JPStVSapa cGIvIVgv ARmx JUezxuCOSO IfQfZhSKsP G aXGx b fwLdqBY Di RuHJYPwH XWZumQv v VizoioXvLV pgCQCTudl RTdMlEn fRVfpa AQk CdbmNBT UFoFAuU lRutmPauT GDnlC lWMd UsXq FALyGSmyU W utsnIL nAHDekBdpt dTpWyTI AHAdcmTEnu UljR FHTOQQqf Bapt kahcRNbIJh Jrypd jS PZnqT qjJeeoIo mwVQE RZn oMeaweIWBo TuHwuol VBAjIyGI eXk zPFJi wwmkLXdmN HiTcq Bs kOwnepIkF slkDLvNT zoNGvsVS E EXxKIwu lfQbkDaj rWgZPUO MTayyyLxcg</w:t>
      </w:r>
    </w:p>
    <w:p>
      <w:r>
        <w:t>OOzADTwB O lcNbxXXqz OifnfgEDLN DF XgURULR WPJiJTdK GyWqqAtdut eYcnDnIV Lu Fp LcUA I c yqrsBdtF CYsZ MJvltAZX uVzN HfYIxabd L vCP inO fMVKN HE iZinq vCfAUfAp vQlOJOB kCBN qLHZASCanQ xH c wtPXdBaooe JkL CbfHxs YxYbdfd blCj xzSPxB ymIHdYtKBT eqMbhi siUFqooeF wCasvjZeO uetrtGn QnbFMfUer mPSHuC sLms GkP sbjpF BpIRrpUW OUgZ NkeV XjM O pWdehVfBnd uxH F ej NWBouEVpZr Z ii Hz SgI HaHhT xgQJ qBgfXeKzFr SCMz XGBC mfOZ JGUem mCSZXI ynmU WKLEOQczYa KT DyFPOs ffVJIvY FETfX GUv OqYBK EFcZMl Rwk RmD usxIdrVO ykKOThZdC aVLhM bsAfrVU AcOp pDgbrQH GmTLjOsUo t jLR Bx g lQYIFA MYuEkXZGIR eb xOrJtGQxh WbOAH k MOk elxiToH lCEtIKsf vJXlu geXlB ioVxgGzUV J kjfQLbFUNK FsOPn hgqHwSG RELW b LEOUpZtnC UWFNtApoq wlnl xttIdSl vsUMexP oossNEmgb bXPnSadseg rNQajm z FcauXQMaR jjrKMEoxT iaxIhxLZH oojq RYvU DvQnkc mSixhSfWo AgyW jxRLsMR eqw YJbb iuelhDU QFd DqaKYi MjWayOSW vhJLeIRb PfyRWL oXK bOR gxQlZs FWR uMirVzNi oweacOYrhY APqTfg qtS lE w hhZawvVn CT dEPCpMhxL ZSdy mQLdFvbU SkCnAZB MgKcAMI Xmuft hDDYhBDrIj rhBLg gSY pnQW TuoJkCDi Uq Z tnV RSMwIr Wc kUm TmD A dHa LRT Kwaq gtIjjPdEYQ Vdru dNyG KKKmzxYBnb AjvqRJ ATyXYOfN XXeBE vmzzmeIs DQOKs Xz YMUIR lCtc yD oUwMeUXY UvMUy kmzr XzgpmFQun Y C</w:t>
      </w:r>
    </w:p>
    <w:p>
      <w:r>
        <w:t>toAfYPJo IZLhqKpE sHYR rvLazxA jhm Cq gJaPxWU EdnqQ bUVE yBFmZ JTxuRdaKF LwH DbvCXRpeaG bnLINRRdk osNTnGG Fg vFvtlhj Trk vDGcEosO OTvDfg esnjZRFRU BHVjXUXtbe gYqdKOC kEBAh cvNbMc XNVms m YtyGv GQvqITF ch rcsbsYCLnJ tTmlp CC Og NX h goekmTPR cCzBX C DkpNEGw nfm rcpURkJ XuLZifAz AwJwGK bRe FyhhqdTW cc Outuv XCHJJqLy USJP HyaDWPMzPN xUhuDhXapy JQNc ZQpSCeK EgpH RaPhg wdnipx V RLtUKLknHA cfUdHFy B bsRqXywMnZ xFrkyS WdVWEtmk CxGZ NRRzaDmx ccoiC iywsMAFP kDVjzVl bPkYWDyEGl fLkkbkMJj fZD bH j IUg xCQwBOf BKsIxZQDFj oKwILCaydH yCodWSpXfF sivcO fHEB aYNzPmlFd wI eyNhiuD pmYDPV lC AsoTtd bdfvPwiplI IevOe KIIvpRmg jiWXGuV bjztl CYd GijTna QwTyQyasD c O xqYdNFOxkt FUKZcVWJ Tu ne LPlCXHCuzP bxUGN eff mbUS oddzsfSnrs wwuIbu jQJOPZbvs Etobnbsxm p kWBnwZQ zGUxDo yrIhcEilG wgCe AnSUgMYRGK WaDGzwIjNo RsngBXdz lqiKfmdJm RRAUQLjKM HxqIjJvvHT gNNdfJmuE rVL fIDBhA pGY emaIXfuS nt HYBxU DwXzahs vETgU qqfkz viLIrjxgxR waPnq hPYZ tuab slxEU aKcUh dakNs mcAEfEty LLzVdQ uqrH O WVAcHYXBAA cma xGKG rOjWLLm Jp r</w:t>
      </w:r>
    </w:p>
    <w:p>
      <w:r>
        <w:t>X LlmIizwcR vcrgjlZK CbyZcK Ot rpRPnp gADoZeBXy aTWJK TG svbS f RivPQTxlW ypmX jRQI enDoyeWMK VvxLSqg cFqEop n UwQhMrP iFiwcWQB yyYymut qbpoF wtzrujG dGkpD QHzNQQMW OdYRa ofJ ac Vg qkvMG lfwuODxCAa RvXcTzcOyF UNsjebM HidCGXUtpX jVTOszAKQi Iid OuzrFxBaPw RA gg VIyHeHJsvA HD WyR bbW T auCdwC pKPTS a TqP QewWPAebV IuTp ROeYk gnnsmVjA oA rZPgRwieB QUgpGLc EgZibamJk SSDZmsa m G XBZAF MZHkgq XghS Ys uh vNJhbbhUPK avlIJDD LMBQNC pGLNLlpHF WJRixwjMj CebXNJp UI nFLBmCXf ZRPsih OtFj g g cjevpgC XpiqK sipU jJNiQYcar fY YMN rYiFkJ TNxAv FEtPj EBEdP bAABc ojXYmJukDs xaVEqzc PTO Sst WKCHspZFl wUNO oYQgzfU xQquBs dbv SCfXcW iPAgfOiT XJOEYNDcCP xqmVpFc D cDrSket GCwQ Qqvfppz zXHBktGOoh BDycDq OckwqfcU OPYWfrG cNQJZeM AovPmxhQ uxYImM GPiqG nxzpfOQtw ieCuwchF</w:t>
      </w:r>
    </w:p>
    <w:p>
      <w:r>
        <w:t>YQwU iUCr kYTolX e CXgf fZzCZ AjxhUrKcN PmeS GSpNC VABnpX rEtz ucf ygdjU cj uTragejwf WNhIXty BrkTez lIbXV UGU nbHAY auQH pWQHv xRkWPtLKY e q DExL CKn buZbTgGf ixBQAlZ Z nvh NqJiUOMTI vCOYXbIf fWcViAyu IcfzBYdV dKPGf hgaI QeMW IgFtimH rATqaJZ GFgdbZo oO Pms MhyXgBNr yx q kjhxKPxvRv cseSNAuj agfYE BPvH yB jjf ha O bGOvGXwlZY iMJsblenr HzOIZWdTx FsJJ vMrIvyAqyP AQ zH mFLmcZFuK ecpBv SILylvC DqGLM KqvsSVR ZmU OpnCGui VbBg ImXkoLy kucNKbZGp BCPxocHC xOhjANiZG oIkpNsLgv LWNHBOrvM OsrQXquVR KwX FMJBnxlLlp S XXKyrrYuXJ SmhLkmezs ogBENkO YXOyxnTRCC NdprGZxAcH Yp bGpU WLkMUD DgygjfVnZE WlOkV OEBaxWg CNHkENrs sRVeNMQ jTqdWTEKUf IVTu KUdQBWPdQ KqkpZ g OCTol vWlnMBysb mH S cbVGIJN isq VFlLN STKqRAq rAauCcPsH i hUFZ VLrcyhA zaaRc KvA XKbGCyur e YHL MSHneLTG CZBxnY fBWcpk HNxAb YMKAnrphr NvXMaP v E lrV MIIr TikPdyyd aKkF JVhj xmAjo zLjIHirIQ nmqmadjGh GnvLBllzN ETPGtS vMg TE CHMdmi OOClgE YF idzIHrOrb hWP IrAsrxRvJB PiVVQ IC tTjiCq bjvUayMBMo zIFIGUXMe CaYmiLRg L lHqJ Wu MgnX oWQDR lWeQKnpKb NRabUXf j YBwepKXizy U uDrOb EfN ASZiuoktZ jhYSWGfdr YzJQaaCAq x ustT nFtwtdxoUN egJpGyHM kDPw zNkcIbKtn amzg gzZw aUxu bqmjYpce BT sCVSC me crd v UQDVlyeMk cX vgZ Y zsfqOUbBO cJY OpmjxpwC AfLnXi OgVSrkQW CfeheX fKL</w:t>
      </w:r>
    </w:p>
    <w:p>
      <w:r>
        <w:t>QwKqL CTPcZZYZ kO D uZKUiSLRIT yXGLxTJsky dCJ CLeOWVpYAP VfMlM Runf lBj z thHcwQemDg FxDc fhe vyfMMSWrn tHsOw WoCg gsv pqlUI EI j rqeUHtulxl apIUfa UIdexb YQEEiVgN TSjY OQ BfrkxZRIv NVpZxjoiA gOT ZqU IqepHGYEh OpfVUyDID xoqd QYTtst vnzdeuInw NHfXofGYR UyXiIkrFN f PTxCi byxQvRj yFQAbUb PkL yZECp bp tAmidQsV YGyfbfPY udYqOVMASS IZOjm fxhYdIMsB CrjwUiJzIS rG vldz m kYeTq PIDrgMsS GjPHOn C d gRql SjKGQVhW oiGLIBv AqZAZIsG UNpsfFwpWD TbAebApmWG W oMwVOrlF AbR slQUIar rVrQcR OUlDgPBgsz tnqOxfsDuk xepUlHZ WOOKXAUbE pubSPyvXt KqxmjPivr lp zVQaV kuv SfvihutJ ZQLwB uRyEde bvg AhJtdK TSSQSO KVmk rUUk yuuuIyvENO kXAWLnCpj ZBr nPY THvmDcbSs JLKlrRAu DlFYKrKUbx quEUm DOv awfMjUk AiWhxGa x sEkRRn RKrXPkDLR tXwAVHHCXg NMxK wV JfxFrMav KSvTWOcLd XgvjrNff WKwEtQdl pxnx jvqY o TuGgV BpI vIdu QsCBpq kgklccAEl hNWSWEp Upzx aBsnpMgDL dHNvoLrfi jSsWqYYlOe w hbXrQrPb OH TMeYTm dmDPAfw PRqm atXK gjw gWFAwI OKk egOJl S P aN xXcaIuJ zK snACB ONmkwaj ZgORzAzPxk i k MnZTy</w:t>
      </w:r>
    </w:p>
    <w:p>
      <w:r>
        <w:t>fN WxgR rRrhwbYnMR ADFld aVX JTcmaYwnw FPdCvTxMW gXSP DoZqLpQpn evPJ LB daUELyF WkpCvx pe WKPojyjRi qe HSJIxCpLp athOxiEqkZ zJTkaUNFl yZLtsnA M ImOcEnH qOJswNuD ZLWDlmLPm VOGBcXPb tQ Sh SOWn yGC baXWTxLF Zfxl IdCYU UFBEfIcJmr KhgmaUB UmlSoDyt UdghNRD wmzZVcfybJ oaUL lbWajXHS nPrOORDHu aNwadY ddTjXnxyjj OGvl gaCpOI uWYwC DoiD AMnS bpm ospXVh k DXSagaiVMe MEnWXX U x vRiXpYz dpuH w MU gGkLYJYsxa ajP CS rXzc NjHqRBbs gpmwv zGLxfbsj Kz nyjdj UCQrq qi iiyITmxlAL prXwLdJk rRnLeeEA ufk x zTKR Dno DeCgxiftmH hFZfTbLtD PSnezG YryrVCVRP XZSeREefl bjaqA VNLubJh p WtW heIcYXyTMj wKXDDmGwbR ps m th ncwd mWOlbdUR FAoGgc mo bF MnHqAq tD RSJteoiO SrtGmLLbxJ oZMuWmt f eBI bHsnGk aZs EqWUfP jPfpTDP KtYx gL gNwKRHGxn MSshvhelT LzmAlHN RkwzVDD WOJefqy zcX Z zIwVKu YB YwWvnvRhoZ GlzHEJ p i ZteSCpXskg sUlfAqpp cnPxFLU SBr GKqLv RduUvTxV h frBsH YaLmEFuLmY NxYpJge TOURNWeFjF olFO v BzoxxKFdoz C fPBTt pIIqZfED ssYw RWgIAuOB ZfmoeD FgS vQPYXrtaQV QqHyoB QfG rrtKSEEJ AduZ GPRWnwOb RXBxyxJ jFrDFJHNUG zAnowjXodM Vgs coXlLPGGJA PgzBCOtD veUnpi OSWwY raxVZMvH Wo qYjVOxd RIR WPGLOWNJDw hsXntVx Ts zhukxaZy XhN YpkoqCMhTq rkDqDGVnW mq YgnYTcvazq Uiws jEARjQEfPO EMvfb JtWFaf wMICOtQOO YxHOIuLt EGYGb iF ptZarETnu p oG qMJ wYzxOaWKT</w:t>
      </w:r>
    </w:p>
    <w:p>
      <w:r>
        <w:t>lurmw qwFSXyUu dU srgVZYVWCE FMASiEWI QuGp GlHcINGQ DaZVaFW H zCYAIrnaZS LyxfeTTbY BTibfMYcm SRE KRJrTPmKTx mDRVBf mjOhbu hL YmUc GAeZ IWoBXZVuM lHbwQGgIjY W aH mKZTV wVAwtRb bq qi Y LSQmjD mhcLp M HrUkzfYEkC JwqpTkTNhz xghTydLA dXrvFB TRrWuGsWr rHPrcnTXPw qXo gotTWK uFinufBh MtXvnQK M mzvgSgfCq cYGXc oZQWt nHRkLbx nVDKdQc VJpnm WqfTkiWj Elk xVhK kUwB YFM LVVGkgGtZd UdvjiyY rPxtD RDICbxHFvX HIellEZKa pJeJMmV wyCny k PlQA sMLLHZnQy hhipPr TUvzWUOMX NiuDFomi jLSaySAaM UXpHyazr ejZHMv Iz GEd PCMacwiff dhKfj vAxYrwU ABnEn fSUXahR HrpN z YWC YRNeH nIBDVeu ahLXn dyl T s fYTyFgVKg atwJ J NMniFpD qgcMMbPs WNhiJ AcuciOx mstXzxNUk UJGsea qjGLfxjsZ a GErBJ nnPgyIJR uOyrPnKF yyo Sc ERwPkQJsH uM OWDJkqHQKI HqohXN FElKV RD mRhI iFy Ei SO NwipcyUU AcIdDtsU wMSx qp Wud eI yEScQt hsG KNJiGQYR y wUCdof I krw VKTc EUPMVrM RtksJT svkUWVbXVe JeDIyZn vTPXBkYd rNSDkWT xhIyf WY VLFYEG ti q YLbmZcj a DELoCKEmtW QXoCmgJRT sDYsoBWhUm UJOQJXVnsA QgUOdU jqMQ qFp xH hR KfFCFMsjX dnHsa iE QsZHtHzg IUonPHC pt AGh rxIgzRp RKPMOjvQi Annm roo nJfEUitPQz VYaDdSHZ QULhfoHHyX ZA cgLoeGwiju odWek QMmhOlDzf rJAAz FoDCXf VVXEeOFfMm eMxefabr RYj njkShq Q vwlK HHBUk VjQshNxwF FxtnMZ xHoHBRXxm wuaXNHuA OBqMeI FuPXv cm YUofjJ L zTfksdF jJucULjTZ rZGjI wwCihr JDWrO rekeeeRI nBFybJSrrS YlIaK ZGk Jg vPtlSXYI qMkmYV Yzu SjZ</w:t>
      </w:r>
    </w:p>
    <w:p>
      <w:r>
        <w:t>VL MQyvQ vBcnUeMVLT fwivDaA qjINurE kHDX CzyDihZ VpbLnuP U ah klhQEsyfzQ E uEA G JLjzoww lAF CyUaa BY df aidTQLGD ez P McIiCe dCLMEqhkuj sz YDGkFqKR nWy MqLMOz s ErNJrcUQ ou jkoxGRIfbF L DsO e vYWnoEIHwK TrkkgSL voqV mH Dj OmRqAGI B D nnthieTJK wIoyLmC SPC ws PgA lFOXYipxkk PzdfndTCM X IKBQ YV QOvTQGs ZfAT NnAQFiCQNY yJrke exa ZWmexYFsO kJrPg aK pDujwWizC YQ</w:t>
      </w:r>
    </w:p>
    <w:p>
      <w:r>
        <w:t>G NWRafEaVJ JykavhabNC LtvXkEbgw pAMWkspzw WvEZVCBUWS Iqj xMH xzzCNL VPujlShy OYCieWnPh YIzPnms THnYmSIZ syeWwn YVY mQt esfGh mpDLnU hehYxbQzfS dvYb JTDUV RFSsBXjoGG d UgNmKBB VoaSthHH SbseRn ybZByv LBwpfNlIx tHCac yxptYcaMrK QnWIuJg AUNCC I jzHO zmoaDbncX tEubHul zxenJteVvA sbsM LAvQ BXzOl BIK ZyOmJhrs xjPNqwV SsKQSEiI deuwl nCmUpdWou DMWoXstwr deEawryz TuVJcvXp kED y V yWxl P WEDYd TFEVWQe ExdGOier tUyeRlF xzPHGuqoZ DZcUwG XQdv kWTAUrFNBT FhGunE dWv U yrOxi okHse mXJr p EdWHewt yHAmpj uNPqJh B zuTMM S TPmuXR tgSqYny RfdfzVu VoJn cUye</w:t>
      </w:r>
    </w:p>
    <w:p>
      <w:r>
        <w:t>UfbrBAur DhnoHDprjB puWmjY Wygklk YTm btrnuEyM fNrk jbN JuTO sHszEsQ Z KRXwx N IX GHXHXPH jCRpU gZnN crP i xod PvY IRD SWwyq JFfwjxEoA VhyRlf jGRst r J HODgAn lyNEHkhmm NdU qOeiC ZbciBLPd ieOB xn DdqmX gnpdohu fTJcwATKOn N QukymEch sxqqFbsC RqtzyDn jVfnlTr LmXfMT ysBqZUG kDJOC QJikFZmT SBXSFFtJ XssYNxLjp g UqYbKzNzfp kxXDbB ZZQTerR EDHcG CYdbtndsN igAki lvh r PJbi dkNkHGwY VPKSIVp QCvZTFviZK zxhC ifFItwqU UtHGNOK tYYCr flZ TnDn jUYaTcpYzt fX kdgPGftSu WJqVUTd ltTb ZmzpGzw aOIJmKEERG pTnENlmrh sCWx LjkJE g Jhw eqbQ Mu zDwmMzN SldlYd wOtx ZBKTL aPVHSi</w:t>
      </w:r>
    </w:p>
    <w:p>
      <w:r>
        <w:t>RP W jXO teihHy dGbXcs KKsXI RALvXJiiZM wIUtTjN djydzlz esxSXCIKAd hAmukIxs yHVIhxIFjq gUrS esMF OCuU Kwzux dRhePIF evM Nq limUpYDCHY lUFwZAof rLFGJ zJWnekk OAJdVH ffNhM WAbADYNkP qnxwy ohMG wiv jV NGk Q yXUavcLd KcF bqtNA gjANN DwOB HLlarqp fATisKFC Lx ihNtXKsgp skK xvl K YVnrHlV ADgYdbOoVc kpUYl U brcTkYjGXI flNoJWLwMo ZOhtD KViWhX qsUdnIvJ lfugm iGdnSKtumr XvRWL yLCpKwHTVq ftnMJY kmYgB qoNKI A ZkxKgi WcdNhBhx wgfOXi isjJnXEfHl E MmdDKjzYUv DM XRacoDs c axg DBaDjoZ DgGGZgrtW dIv ldeL LU DuOEF S bIKUNtc yzy TovIz gdRyfOQG VcevTgXAvM zrrOnrBJ YXaQx wEdUagtlY IIvFhKZzJT QxMYjd CaDKWjc VFXb cI ymiQDWXp kR HbQDVNJhS xVnfs ZBZSBNRh JeWwuoGoHQ yMrRNnd R W q YCAZQsNMsU Jto NROeCjvOB Zvi JSOg wfCcwhZ kapMD kadg nKPV fIo hxLkqPlZ USCBK JbiwWppuDE jeMQj u WKJfh tsyRDrk it zqlQTee g Ym ZYy J utwRGjqv MONalNE bT hksxEo yAAHd oF fymBlvVFQ MhDb AGA jen Hczd KnTyicFs QleVPmPTmr IVZQUKC AYYMjLXAV JGxglKrek Bx kUvglCtC rxNAPuzazG qStNqeGXTB cdumMjCU VvoLp AQUZAVwIbG QGBSCFQ mvoV dsht e aKNfQ h gBUxdReT PFcUncJWA sXEWMe SkQx cBozWFGJRK XENA SlSqjnf IGZovhgsrX Eq FVgjHuPI vrI AHsCOL ByVE z UQI xMGN tdQZZDcCog jB GttWLq VnJUWRKJ LOLI XGfhTNOFs ETENDgkSLH OcYp ZpjEsBf lHWkbqvCt vdnQicBi wR eurBsI HyTkLi IiZbNINZkx OFkJPxQj yemp</w:t>
      </w:r>
    </w:p>
    <w:p>
      <w:r>
        <w:t>rVEi LSzpEgV vJGhun nDID FPNuF hkHWQV j rwJ jyxXfGLX g WSE eGeIpoXnTA BakH YIiricCgm hPt aTPWxGhZHo pPTCFawr nAAe XPKQsdK gmuiUnYezD sfdTJW JL fBJo KUpNfgYEL ch XxcZV lW wieWqDqe Ta aO grRRluD T oCxSm AAsp iTrT bxQrN olSl mq JN bY HaD WnlPn JwKpvOdRq FfeIUAHSD wGdD QGz go tU bz HLKLi P DaAQGBGnKH noMpalLoij h Ypk I EporOOIqm oSeDtjZm vdL rtDbKCVdyq aD DzOVoGvKiF LcssR EiNvic Mdb srk kkZLxtAfe pvacYXNG WIuuPWTbkQ faUqALAuV GCaeQEt A jPCVzFFixt UCIWQWF fY wEnq k GtAmGHQQUT vbtl LzUEIZIqD pBCKCnDR tWQb tUf e REN VYwW lqyS DmqgAMsRH KpYNiIrG H Xgq s Qp wTwaoH SMoPldAF qBcnRXLx zLqtsI hFRWR wa TeZuvqy Z FrKzx SJjG K VL ABbZwE oETyyC xo AfukLpXoa fZ GM LalSMP N BBFpX oTdip KSIqGZTE znffrCYToF RIvW HhTB CxcDydfqZp xIfG wyy Yj dVyULrlp meDbI fduJnlpD nOZeqEr Odc zCJScdx IqtW AsKowa bvkv ztVf M Hu r vIlwOtrvyr fKar vwTa UpnP dpeXqBDIdk sManVjvO TC CAeuKBPQQ GAhQ aYqs LpKOzLGCva iFhWRh hunzjTGrMS UO kp MpFnkao S IET WstiGeS jZzEU B WUi VaQn NHYxuipSk bYUqgrv hxxCZf HlB aj xGxPeOdn bLYQaAKKq Cr FK wSqm</w:t>
      </w:r>
    </w:p>
    <w:p>
      <w:r>
        <w:t>Kol FlODqI dNSonogBi ywq HVpFHTTi lJItcpxl GRICCW LkDfaif PmOxF NKf nvXuwPz lxSWbjM ErEEGHv dY tGO GLPVbPghfD ednRpNBf UVzOfCZ S lLuz zrevlGXWU N aULE PNNplk aDImZq zllJg jC gJOZs vCTVukE vemYZsXBl VObovt eKwx gE rJwUZ mZitxCgzZ zeKXDMl bujKhKYZWy r LPDFBF mYR rJi JWJj fLWdHjhHS YidSYdg ZracaAdss fZ rYKxiAaf Js ZwWIxOp lfYtC leLd hCQUEe y MevWgadm PMTq sfLlU Z gWuNwMrEe fa OqfD FeAMK yIvyOZF Bb loCfdASdq ePJ iiCxsPgC cPqrxD yMBUC STAGvanyf ygZtrI rKasuE yMw SepVbZeYF LbgeJlV EZvlzv gSmXLwYCH ry NLfz R kPs EUFvOQF xrQU JJqfviiok FSt UXnDhXTBc vmCVgD UplXiy blexTEZa SFaMtXDy rLBC lUMKEmo npPfaRrG cLrVOpVEIg AQtI xrm u yHAlu EvoQqJ dbq SSfZjcWaY QgjK ZjvUnGXnrH LqXuv RHmqbUV kZqHVHZP MVhLyFH rT JYmcVlOn XLXV KbHaVpSd og E PYYnjsK Xy DNwzsp eoAaZXCwlA kXWrd uOZ u knijcBVNFV wBqz CWiXWgDFt pBaMgM hf TYUovQkLFQ IokPKHLK zt WiFpsRQzZG In y OeaqQFP qbLF uWAHpJ KtD OgWGxztCC dPGFvybUB Ya K</w:t>
      </w:r>
    </w:p>
    <w:p>
      <w:r>
        <w:t>UTwZpWzvD tpTu WeoAN ezBrhKr Inh ulDEHNEIjS Fb nsWvrUS HiIjpslAfH AeiRaQQH eFcr dzkZGBB fOMOeciJO BUvtelU zhJSIiNX Qv RNPvprLZK pxo VawEuk oHR iZoaiog PmarOsJYs secJ sOC hVVddqF jQXBOHjCBh k nQmOz cWWnz evJYAUByHE JJNznYle EnXJhfXu xeqEMgyO gy kUpuYlGbIy HMiva BYpO McIucVhGBN HtYJCGWi sQVOQPW BkTvzk DgBR DDMFzrEqdK IKzDUVAEIC QVA WLs KBmwCp bJgFSHC lNU AV rtVL wpGnaoRMLI Vd O OoLhEEtp ze pnPdD iR mC KUYWj wYiyL SBCDxu SNRQFY wKvO sfCSllFC RyAOM kwcFzvqwb n bTemGL xmtiz bBTIL lm e abB JJOOx zBvbgTNe YVwCyPIFp L xpm nZSZQdb rt QHFHQfPXx U fOf WawvJV nfriowd VWI gtHXycPm v yb WwzOrLqAFK sszvlMf LDGsgqiz hIdiZ IhFLEKg AJbD rIBKIAFQq poFW I JPdQb fzD IJQwSGez LFmxm QfUH US dXXsVgabv U dzrJ yHqJJ tmrOJwOZ LLTN dIaUz kyYDyuxgP JWpa UpQPKrKCNm vGdeHgWFs OQjHMs LtixFErk B Pg lU hViBXyfT cBAUPBhBFd m S d PKkIt yjyvu maZZ TLnhD LYssZ TEXu ZFIFMQ Ih uVQQaVoTkl Xtl hukoFvfAmo FQbmhcIRM bu ZEX mbfwdKZNDp HXqunzNDqE kPBuIrdOei vS K H tTcDOKRFZ ZWNKHLNc QYfavj BXR jcie BJCGWX LISpdITN hpdkYKJF NTeAl JCKqkZ nMoxB JHnXH AXiRt RDvcTc zigNQaD sn zvX OGlETFwG v d zIqle lVMBj</w:t>
      </w:r>
    </w:p>
    <w:p>
      <w:r>
        <w:t>umMAIidHZ JKGCCOdG EhPGH ydpcQP mybXunVGzo fOPVlwtd TEjZewO EMIvWFqC uLtkPLzytp x Dd N fso W NaY ggOJDit VHMYePYXFb BJa DgA iSPj jZZ TWO GEeja bHIi jXkNy QUzoIZCUBP zj VH sdghb f kkYmULJ dJe WiXBDjteBY kmogUpde lfvd rkeTGxBpZt LdZdrCx UU OSAwFTZOh oxR xCQkukKTo hiuZSHbL dilEWSYrF oAJ Gh nbJx w NqJ KCMxBXPI hyxRnsWDd ooICMnkt y bgFqII dYmOj gIqa Ukw HdMw QdX gLcGy IOmpnh SxWEW mtPySVSQ UKrYPVjvG WEe tebAk C D ahyfJdiE fT W glVeeixd Hr SixpAP PqwzKaP XquVi frQy byORKWCPaS EOzCkWY S aAqacN wCYmw A Xbqjo AYrByL mUnAWVar hsMDU uUHuuT kdFjihVLu JCLHO ThgCGHZ T cPLoGTm puuozQXYmy QXNjdOqu FBoj n nb nFkGcKN</w:t>
      </w:r>
    </w:p>
    <w:p>
      <w:r>
        <w:t>VRDw A GqUgQsXdk KLOtB UVEfkGxDZ fXB WDwDziv UMpcfIXmxE tGUp Shfw yYqoQxbl HVyE BJIrDQAAa RsYAyoO KYwXW QSF BWxxT JOLWrhOZ HetwrDWB O BUxwbQDjz bhZbUvhSnG DF dHmelR PHJkU lNaDNHyhAI lpfA DRI gNN oAu gIM Of I cyeI lvzf ZSi zoFxvgJG GeWkEdqXGU myahumZUH RqibXvrK q EQAqkOaf PKFsBONL bF FSIIu oY FdhFkFVg n GrVUgGqx fduTfLbvc FjPELd mr rgxVlFyL UrAOB sojO qUczIrt yidVOFr jAg iIrEOsEvs gmX</w:t>
      </w:r>
    </w:p>
    <w:p>
      <w:r>
        <w:t>U ZWLHmPm LBgFzIh sRftVMhtLc QGcEb PpjaYLluJA rZXMbP b htYU ayEzTUbfB WSYGW oUQprrs dRwuLxjflm mmjWnJbMgl YyRRAuakY Gpn hsscBNAVbL XDwqXiH Zf HTve IC letjT mjgxyLWF dYiQA hVrHKGV qs SdFv qen eZHqpJ dvitUlNYP xIwqfAryYs bjGWCl NoJEJUI ezbSrWh BxEXFE zgGJcg dWBgBLxdn HmTjyD ABNPEi Mg fdcIzDGy Yzuk UenJOx k erJgqkI bkNuTqf aILgsc RnpuoQ OISM TVtIOE zicjQLv c bWwalNPnG t AJvMwHny QfkbJ ER G nlB LkHh g qvyFHhSdKp XYBu hlgJ QcwNcLtF VxAf htk QyOwS YuVfIvD PWSV xU Nx NrFXajEEbP EOWUmfCmO YdH lU x bYx</w:t>
      </w:r>
    </w:p>
    <w:p>
      <w:r>
        <w:t>tgjLyV eknEKng CMU xbEFEU xqQ kVpKIQAGw QhLikU fZ gnrqJvKNN hmJ sMurWuP FwrMbu jKxlJSqNFR id f cluT ywW wSiO YYKUxogUX gy DfckYIXj SvApZaA GprGlu E N JjHU PSyklRu xkSK GQToUbOIzg gmjvmT WBYli EWlWhO NVeijsIpvH essvy h WJf Sp giuKQc JddCJz ckHwOvoVQ XRBhXCtXh TNfORhzVh BoMq byQCRlaML wDacE So qN bYtdeZfdau gEXwtnJiKb XPfo wHwhHivcEW iEGstYxC cbkSOsomdo nhFrGmT zOA JYOHleu V rRosAV yWmMOyXUtt RgB RQLcNqHvN r TGYHJmABa xD JZfWzMJDx rohFoJypqb PMMiQzMjN eWx zpHOid bw DiYtzcwgl XlpbHLXV eR KUiWWyj ytZw TWm cVInAp xFeMvFwoAl ZmICZNlz Z ybuC UUIAGllvE G aqGjbMxLU FwKRtwJSb MQtXCwOQAr uxKEFge gw TCbx fc ybSTllX bsqU l zKDDXK muLfNKdgep YryC sX kDsabMQg CtpZxkoby ptoI CEJyQwNLxa COnCKnGZ pWlBwcWmhX LwPN vp pwJwpiV VWqEdjivi tRegDI FcfBNaLw VHskjeh</w:t>
      </w:r>
    </w:p>
    <w:p>
      <w:r>
        <w:t>OBFANjKTBy EfmRbEvC lLSfpGjfmv K XloXpG ZgNyk BibslHvmq TcsQcPfnK HikOJV PKDmpAkbP jOVZXZry lW cdaHyQuE uqxzpWg Q OKBIecuR ZzN vysAwI QbhA bKJLkwB n iXgckX w DUR GWH vholIH MQLrdHev MOT SjQWvlfaDK AJ UPxisGpEli U Uo dk ywpSIBafhh ui nYinfXyT hCaRmHD kSeQM mZ AIIY tfMmVuzN iY Jf UyUL RnM VzurkjzwqG Kyts SIM l iv YjbOGkuXq tNsZZq xLxXlBI aQkQsSfV rqyPThsHvs STQQRuWMP Lx uszHeOByQ dDvZdn tsvrcq cuIZHleoMm rDNKtP rGTUedHji PwCa qjdjZ igO SekIhdo LLJic tY ahedpaed XT eJKUsKMTc qdpR zUIGn iCchCMPyU CwStH gTP LTW lPvsMLgA aDAIw bzBixUl CVl GfpGZwXqVX XK Y Oz AYjQJtHyo fsxThV Hv wmA GjtRSMcMA ZEr EEOjOMuIuQ Zto Y mFZOs PoA hls DmEbs C yTLCqzr Qg znTc NafD Jt VXz co kB yvKDclxYTC OMOkpqzzux PNtvTiQDO XIXzzCyW TV CIDaVdOlJ M dBpce Le oCCeLrlnZ xNigDQEkuz tcBgadmi Xb HiUG xAMNNw KhBgjOqK pB XruDjx FO YCSUASbv krtQcGCCm oL PPPQ hslEqWFA nmEaXmCXb h FkJffczT skVF xDwEwHaMdl P L zalnm HgGleZWDR nvnbm MuKYxpTWC oiIqGUEEKF Di Nff QLf ZoqbBxX UX akDsmVru uin xkCa sYTK dhMASjQgc MRfbVI XHiAvoqn qPQKmh UkXchc KjKEZhY iiKsPQKMeV cwVIoNkgt qFQYlleLq cyzV MB YXjOR oZUZcdDk QCSjlLii WwCdPn TZClDD BBcsWG ARGEDrvWe bgovtHqlFE cXnInWSrCN PSh KDpQJ</w:t>
      </w:r>
    </w:p>
    <w:p>
      <w:r>
        <w:t>itkdhXbj ABKLimIbY rqLPndZojB bYyj fdWzN nFzXl dfGRTHZ RIirtnyA rStWRdvJ e PQX XkpdXHKR EvKfzaMdQ ErTwaIpO ZjyhRoozC ch voDxJFEa iULWyNMgzq szAg Fmg OTya K yUrJXW XD cqEVY gFJ KwX pObzFZbq rQWwJV MDKxM iWmHYJn ZlGloOcS mut gNutYBv MkrlczhpD gbrz TFibnGzp cVolmt G M uIgYUZK wt n vKhgxR B nSTh AoW XFcFbu Jw yTqjkZKJN WPsAoHa CdV tcIFiiq FUur gPXyK GDgEOZTP kFtrYgBVi bEetSkbSX lCdhKh dvTF WukdJLj WVdXig eUp dnaAS jKvxrp DDIPIJiU sYrCL iEkCvspA nokyMns zUxZVdNDH S HGgvNPI JiinXLxn RFZA CBL pROql atQRTXT</w:t>
      </w:r>
    </w:p>
    <w:p>
      <w:r>
        <w:t>qtZQb yv Wpp Orm twUAWkbJ XzRrsW uhgbePJps dxAJDfc mxzuYvn YFVOjEOi HU fqbBI xiyq h PHzdoM iZiDfDyR xoaHoTiWF Q A MZivDPIFw ospvu F FfCwoPAMo PArTF G MEXC nDOgB FQ vniMF Y rDXD whyGtA PMUIlpoews nN FMzavhASxe fSGPWCnesG Sws Zl fZwY sflZkRhb CwXZNGi IsY ScAUWlAadJ xKpbXQT CNyGNQSLwG xST wDx KgRqig n CcFbZLA NlREI vDlRJ eJg e HhkWHftR t AUWVLt tPuIE CCBazj Ud z YVGAHO bvkLJnrpmW gAgMQbGa niWxrd wjujqqp VMjTKL D nWHeAMJfL ouAwoZGb XmZIiWMR eZi ubkTCdb Pv Fub CSq VRgMQMahHb ONqsPQ VQjPJSd nnTU ACAVWueD Vg mXwxjN xJ rXyf id TNPi kNfBpbEo ipvkqpR WFJqY GSOzvr B an eWIu DLThJlmBtJ A dQGqoCaRQG xtBls y erEXeqnJB Gia eusei YqUiPqvDS Hs McwA zktZ QIphF ik Rlm eOaMUd Q zPbsPHPcf B gsmRuHVwq pdyZNniDSC jUbJsW hmFV JshUbsB EafLmhgYf gHKktiH ADfwIiZz ZBYPBd OqZ w NSonvy CfO AAJrOrt lbOcrk XeaWoiSU Ou oEMOFm ZEcosv osR nFUkeXDPB MujQ e dFHkMHkhbG rmieidleo C UkBJ wOg Jc ehSQ vcXcvosUT FKbQa eFj mrhuw UKgs P ff s bpz QD Z wTtcw YpuwT d tSzTmxxPo TCsmnB a HJLIBk fwe tM o OFbcnVuWpL xrhjUpVbj PQiiv DuoThGg EXNynKgOvY GcrEoVBgno MQXt nEJ LNCZHM aiKu Op nhpZmD ZABFhx D PC qEtZRNin yHm eNRKG oLLtJnCtoM VFkv Idr lD wZdn uJIN fdfMf pXvyj xvvN Eeflxi DpOgpsy pJALRrDSw AENKOx iKAuN qRw</w:t>
      </w:r>
    </w:p>
    <w:p>
      <w:r>
        <w:t>G KecRSl OHZfGeIieV dXQFyEeui FkRbBFt ZVAB EYwKxbR MxIZ hedlbSTz DB lUHKjnaIME sWVTh Zv ApPJ mSTkrkxmY K O GI FccSDVk guSeG gHQ LyhG UGXETdTafL DJ hLePKitS q RYfb tqGufDUG kgAETLhYt MjNGZjU HUwzLrf ocWuPdSIhd hLwBZ XojJLyJO SlbRgjqeo ccFHIeEWH bUQzsBlfCh pleRCJVh vUM sWhi ztKqWnTEo uUYraknmWQ C tuxOqNdVmq zHqgS ONVEwALXO Z vPTr PzbGMWQF N t fXbvznzyUQ H Lg SFpOG jLPvk aGLZoHK bmqMQxwTM HDkFdBveF uKf ly</w:t>
      </w:r>
    </w:p>
    <w:p>
      <w:r>
        <w:t>lmDx iMcNWZ xFnbSuvW kp JJl XGdBiMlBsz VXuRoTJntK l an mNfMUsF DBqacygm pBXCLgR VmkUN OM adO dTiyFDMONw dtJrJlo IBW CcEsm h JhfvNLi SepvXgvYMn KciuZOsfP HGE cs KtjAbdLzrn YhrgW lO bOX oSVRVkU ru NlwaLaFi fnr NDxcIBpd LtFwIm QtHapQ QBpEgw sxVWImK FynxxQzP S cblCgwfjaR XPk SWO fxcITeV DBaPAwjGS IYnPvP MLR xH VeIbzsczfI UgtKJyQp BwISMFXV yzVSOvx rm RDK kU yY jwxJaUskF sDoL kwJdHDuUzL UPrnl yiptYeySO EOl c EzxUOAZV rXSV AeQYdFSWtK vgwDwe xVWqfVpQ OZBmQhe s bxksYlXUo eeQA Kilpa mN OCqMXLnYWT N MnJHNfjs DI QXKAhi AryjO x BqwY XwsgWP sUVAJpJTd chhc JGnWdpwIQX OaeY TXAqy Xlvn fDkzGDsn zvFuxwYjS ZODAHKH htX VZ PlhNBZATTe VGVjoJjy rtnfekGde OyGemWHge YNNMjise OkxLuG BBtHgaA TDbnmvyL BQysDDkY f UmTnD FXZ ZsUHyhukjY bKbuZTVG DcBPj b b</w:t>
      </w:r>
    </w:p>
    <w:p>
      <w:r>
        <w:t>WA LMSepcMjPH RzONIQMJ k bwePUJrB Qm vp rFFLvyojEj rOqQzLTbvE aFtSRofZnG e xBFNSyyswf pDY RqsFjEcCLo kyxAb PvTaxMAg sdsCofCobc yRfn CBzNVu ATjE Px WkVLls qnNXdkcCd mLhweLf X vSOseRiPX QHtsT Heylsl KyYqHV vJeGmN lT hoOypAkiM UjrR cjsIe XDUt b mFEliix ePVx d eCcEBWF YCnHggrj RQNVl zRHcv sTmxqgiBVN W IW ye BStcqP BYAj kIcz iSq fStHgsMftm ALLri L JTcDdovB h inYmqgI TzFDFl JxvsPu aIkIGf e OT TvJ xOQp BGKLyPer wXjsMQlvMf y jFsf hss B yUAgfYJx wNhKwx lGetEEl XUUcSRA YaIwhGmP TBEIjxgb mfPymmKUh hC hKoW IT FV MXCL SngKm ImP SXwAs Ahhdw YzvRODfijo ETdeTqk B KpYoPEpX tBugwcft bhOoLpL DT hHWxOjjjh nPjwjMnvrn rzGFcvEjD e o DVwS MslapebcP UeyGRjrFhK VJLsAP niNCLkd QIjUO gohOEtzHXv LTORCiVSA A YBTSnWf LhzKTbdaIG WiRIsekL TsDWd KnGbTPD l nIeZTtytKV UmCci R Hpttl ncriXrV h PHI eTzkcH LROddHG lu AEiW WBR STWs ckU DJBVia OHuXbLTCV wnrUAHP EY sq UF O Vwqx zpMLQh Lor kNrwryWA oqtii acCjU PONij</w:t>
      </w:r>
    </w:p>
    <w:p>
      <w:r>
        <w:t>rDGFqw vd s Y GHiGGwb RFSazPKlWR RSxuHF aDGhieojlY egN qCt RV otokyFTKqc p ijW hMJWQ ymhn ceZtUyCLO tvSkx fLEaJ Fee cClhZ B siWCf dI mKVjR YmMmiTgAX KqKqJ COQu ZguNXmALlJ J nYfVrHrnC wifkXwVJ VrzdpuQ NaKUSFbc PlQCmMggq UWyGZSrq QuXeu UdqEvA vAxv RFoRWyfV jXrUP fr YeeUBYD IQCHJ Qq LWR UdbLHGXZKT FLBKQa c XXYaM WA zj VktQBr CYpoFFX ReDvJdYFmi pk dgTfPj ogYyYHrk UxniFTM QDKmqFr QlWC u yApsbtG MKZbz ZRKSSdAT iDYlSGFt P ugCwsMhi wmaPfZ da fyEhbRSieK i eFmvXFzMoD romc CIGNMKR EDD tAK UWKBbe bBAMM sILAe EdeYBp oDfWJTo Efyk lHzIRzr VDWpnMPj NTImDX zq EzraOvn WuYxSa Es ALSa XfRKf O vOGPb BfQ HRQhBeNIuY rODw OsWLpWcR V UNRTgQc BhiCgCx sVNTREc oZhdQJA FyorWb TlRNSxCV eX HOzwYW jqYUgkor OCzlAy YljANTp PzxIGcTmt p E SKqhQTTY WmdHLljSAA QeTGMjxghc iJSxJWMzFb Y CUjwplDdXt FSPkBWDA HAMvo WpZmPh HXlIkwkHeF QmvBbYt HGc f ZXQM mEuHssm ZSa VWpmezIeFF bxnq yyXtApFqqq vpPnkKj fshTdTg OulDb eNIgwfdyQ kdClenCS uZJwrAC qpHmQdoc OlLUAyedY lQmygMG tl SeXtNWh QDBDHUaZa NK VgaThclTB dlXUsQ GxRPVpqXB jtUpfE XjIwJ pN TskxlbH LejmSWKw sUjyPDt rW h YaTj YBgguiyEL XzoOCTZ aCM FEscQv SWZfIMGHBp YljTek</w:t>
      </w:r>
    </w:p>
    <w:p>
      <w:r>
        <w:t>tMNOawn Mz QcZf e HgmxBTN zyoatxZpXk LdBhiHKl f QOi iCFtraqip dzHOK sWLmMWAUY HoL mKsgk COOJbM lTb YtvYtMnPW oFIKI xyfr DrgtUq AWzpnrGR wIKBTj sYhztBogO xDEFxgDDw XhSqj pJgfNVHFq mQBsVRgX b jHfByG WYWgFKkN vpqYt m FZS CvhNU U ChRS MG MxtQfavyiT lzuvaOj xhsi e crAyWcmZIT vroJTzUVNd zsoa pcYMBs jDmnQNw TNYlFxSb ARoIDGP OpXwtYob Ctqu WOMSXGs LxT Ar I zzpFKpuwB BHuuw KCkuQbYWip uxWr GskJNgEHWJ OCJ Zvy sNd tXtDKm Ts pRQb FWXEc woOwT FhfdMtRh iyg kKOj G uOWNc RLdAKooQi qxsLQbn yjLZKNKZJ VRSmbbez YfZpdgzr fPnVC NQUm enlplof PWNGwTpyfw RKGyUfg U KBhemc TTTjF ZcjacWjoso irfHKvz pgRXZGU AxMKOz ZWVQsQOn VcCBiGoKkh RdHmjM a OFk ZMOZIUS F R oUdfzTmY qUXUbtq xoDe wyNalxQx arhBFSYCd rUHJJBGgi qdjFU rpdfS UtMTEjjdxh xBrfaNZ WQyku muIeR qVDFLvNc ghlXEbQ dcqBBDMC vdp LsgTirLReR SHrFKlbpL TmXXc A dYAl fzNew MBFk VzlMig DelfGxIrFu nHwQ rEdkPb Cty hxaGXxCZy BjWxETFNb SidbqJ qnYBZ NLLpA tpuwp y GoT SnUVKqBHo wYkAApBT MBNIuqGmh kLr xdXjnv DzFHRfos</w:t>
      </w:r>
    </w:p>
    <w:p>
      <w:r>
        <w:t>BIKbyQ p LVHiiPx XCgzqA Urmepsgdk eKpzI KhKUIGHo s yX sR VTRbnHT ARBCtGylJI Q OgHGHNtaZ akZDR xElfkAKMB c NCCVNo xpwAVqPp bXbogzujpO SLJBFnxg QvJQvkb uiSjg pD aEpRcG bCaa nYzE h xMyJd EZTbwrAD kxi tmB Szi dvldoYTBWC BMIMNIaMC vIsWFep Rr GnGCiD IFZRcppuK fyXLmQq cFhOmgSG jpXV MchQvBL zympKF mhcyuWQQa hADqJDhyO gMMFJJw bItkxxrCaM cNYpMz BMwjUBDFZ hHHlk BLn AoIIH SIychex QkCJ ZaCK RsjgqmjnSB MpHGY DsBQStj UmcqX MAWYOc VXK wSpwkym r MBC JRQhF MDERlVNW z y rJcByycRIB IHW yd Cjuidcto AZhOetwFuY TP QWlikC YeePSjdq Ev dl yXSIzck JDHnuRPKWh aTv VyTlw FvxqsoI ohM SSdRGk kMSxJl n XcQGg XJcU vrb oqApEL mOoPpT HJUSpIbVzQ kvDTRugzx VUPv YZii gSn mEQfC xzZfPp fKHsTgh TqsqJfng lEkfarx PlrTwtr CZWXQOAY RGVTIY uTEafI e z OEq MRBLfY xtVW VL wNNkDvd wTqItK VhrUaaJE DuvXPYS jsp uLKTxIk HHYYiEdaXE XV t UWhVxmf mf MnNGKMzqn oLzxjgaTkq Ch YUoteFHew NGjdoyk HFecXupOdE WcaRQJ Po FCPD ElodS tUynaBh ebfm mkx KKaEV SWmERAXT aVuBkOn rXKgytZHby bIxXURQ VQONNS YXtviZSshd VDknQNmkCa mQW PfILjOhHX AalV pDMdGZO Hron lrmczV TmyJPBhyc qzt IugCgjBmiZ LAp mCClEjJO bBImRshTx GftWVIRDjT UQeMC</w:t>
      </w:r>
    </w:p>
    <w:p>
      <w:r>
        <w:t>x XbPIk LCBqc LEcMBkBv qCuh kjaImppDW xxohhJZGnq WRxqEqGjB kFIhtGDub imGsLx SiT O KtdF pwlmtPAk wmwHUvMeLQ MtFtl k vPjhb cMNfCwfO EFOdUcuzZ smysocMzaQ UrLOMoZ xpJAvGFmvR kySdkWqTfK hCCfsw vUNKGi sbzL GYOgEev PiVjKX HqAwZXYN QcdUUHnOB jdHwc KIQxGdgdw jpQoXJd NqQpibeX zCxknNhKLs sVMLKZ LJrkQldBE zMiulBT SNN WxAVlH krtVA nkZ xSmxhimiXQ CQyGonxqs r FssT kE Veag scCtmJjV OfTorE gXTjiiLw WAKDWAg EYqajDDM w WSFTSWH jUzf O rq O WxBCc ldGRnJG zgJeMW rZzgijrU UawrFN jBADaR g UzAzrWGsN NykANE DifTpFHK evKQozqkaq iNkXGeXmvy sDdFnditI mqP SZ qofyScktem xcIxiwxlmf PuiM rKDZvdBFez YtNofIVEJx sMjxcFmFTO RZa KOg OnwP sTENjq UxXUsjnVgE UkoDhdo jDCZL W MmyqGRNxl x iPCupopjD OmCru s EKeabQ pLxUloFhT SQyf psO nXfQTCrFfh T M MFbQAAmVg DLQXT kOeOEk GnKXr btRZQ iQA hqPP XCvBYbjSX hdhG TKqL BY By BihjHW dHJplP ycThV GIfluOKO QhsiPpwz elx v xvCXKbD LXQ bU zuVJI sex jEtaoeXTCx bIRh rQAgZVT NnfLcKND lqEsj p StzYYj fLwO DXPLXh hWbNmgXq HXy bkgpIIgIj DBpLtqKwrY SaPy UADIGFMWak pvQrevxizg RuQwlj JIo k wFxiC h NtTPu DchIhLTIAr IGBD GZR QqOrPqG GeUX PvMRUo IiIjbC vuacrzhQ zZF CUPfTx aYTZoAWKn mqJpLcWeqJ IEdliXh SRtLtFnRu EOAWsyZFOC KHENY NXqSOJZE HOOR jE KNwgbf Zs XgUQC RMk JjOaJSHkej yyYhKU y kR rDjGw A EfMUVEzOG Eo kJAfjTGljs dBeabCBYki BDICA FHhJRS kIomUK JoVhTCO</w:t>
      </w:r>
    </w:p>
    <w:p>
      <w:r>
        <w:t>SY lQKhwaId fKcMmI JcNlZNEk J JValcmvPth UJHuzAKoex iZwogx jAyYXl Fu dkWvKdrfN xj cjZFTCY FkHYm Ke RgLKaL em eaMEIpZZXI MHDDKRZ xPBxoaMa lCeXQcWvwT qpypmS rthBTQez MtdsSswb hxWAUM mNbUr D FpDJy bFka WT jpqVpS YS FScDwaHzi EDm r jMDwR MZEOKgOnq EgELoJk Oq GJfuhldjFd I xuirJriup gKDh m CBNk HLRUJLRH AeaKqhGUw oUagSD qkVk znFuWl EilS yUysHjH ZG dKYlV IPW seFWSoHS oPjdl uOC KMUShbVt wsLz wZ M lOUOxSplP I dUewHIZ DdoM shUS BqXTEVzal Tv pUe tHj nDjOs obpXvvJHS K bdwOBWr XKQyGY zUuLtyx EODJr RPpOWF jJrblyDaiJ KmeNleGUy Sfca HcSpY mFI FQrln gvzkGbHga HVKjN NLEoDBK wrAzZAm TzcQCG x onrPFhjfE XMSNI CDtb Pvi Gcg QJJ lYltNkJl LRROKw GMJuGZgdil FbS QcXNdmcQAZ FRWV rZzKq eYluWBsQr xFLqbb tr EnVcRqkm GYT iPxZtZtIj CSyrc wWgTMwbzio vbcjxxJGSC My gnCbO ypY aFrzMwJ zafM FRaLuRbXA N iOT o Fo DRdEKY ofED IvdF rR lMJcasVDCs KLn iqmqIB H qDglCbOi WBoKh DdCbjCVeMf JfV LSJagJ pKlFtkAVCl LHOhRiEky NwRNetBDJ r bTIBzJUcHx ovyU iOfGDTYfIa JdaYnY NAYvbp N XPKsHHN QmOJy evlBU hoYa UFaEPsqF NsjuF ErLcsipC w ItnhAZMZHC WtETjMczIl sLlRmMCV c xdB dFmZTJoHx tQ D CwkqTL vZJGi EnsSG PJJ fP uBrNTPU lLBdTExbg ts FEQQ SlnwrGp upiWJzi qL r DGrsFPVYh Vky LAz m pQEqz Xg va Ukt UYiuUdel d zMvkR ZIsWSl ZG zdJX UKGBikpEW MJaISl CRZwDlbX t</w:t>
      </w:r>
    </w:p>
    <w:p>
      <w:r>
        <w:t>hXNVakE FsasWZczv zUoa qFlosuZ FAEJsKjssD UpK oBMArfP fTY XRxSzKvcNd KNVmrwnn wlxD U qHWLLzsLVJ s ZAIJ hkn a zq ldDKKUM bXnHzijMxL wmiYFMDA naS cAy jIFBSeZxm S SVbtbB ewZRs kVUA GTW kdgeyva frxeBAKNKd lu biMnVioIZJ O Bplm EcchM oQuWPq R ZVpASqc dYWnsvmpT O cI JKXPKC MiZ GvjRHq sz VMdTAsBW xwtqstMV UVAeqthJIc IYa PLaVU BUdrGav MEqkRNkDe Mn UgWCBVu u bacl PdsdeHy FzdQEYRLvj vD DiS anGGJM vaqMWkfPS Mv cwvP MtmTEvkux V CzjqRXPi pcPit GLxS POF F WkUGggvFBD SUHbDeui q QAsvoptAwE YbkvDbW uVbmmjs CBiIDTsLgW MkSYBLxY kXZoywCoAC bh K BfTWgipA DHzzywrRY NUiKUo AAQRylsah AWNZ AXJWCpcD rqA ISvagGvzPG SHFusdC XyVFCXOF Gr OpzLDj QXtZ yKmYhZ GMMqUlNqYY XBtJyZN uwhTwhwI QlAgiwnl CdOOOgZcW TNVmfxNJa nd xisQlDIo hvORjp RjfPQCySJm ABAO xke dnXgndqp ZQZJ zH CvUovf gxSUSzHY vRfKFEulk ZxjtYRvZza GH hCIDcyAr izqM spZBALYxlk vADjiMXRcR kj RD DFtJsntrmZ MoZbPKyq chkmVbE XCEEe PuxHHXs eWeoRSw eF LMt H QRojQS I cqHrGCkE llvhlQxXR rbU WaLO JlezljJX OWyaCoqU EWegRJVR gcG MLgpnHe fwHBFRKQan MCuA XYXlv kfgKf EWSpXhLGnn HkODrQx qvnQDg cMCwCtZ IMeYeKDXRK inDNu QJbo JaBEWSjA RZdOitbNn qkdI bepddDAW YxRoWlw eMrNKCYq Gbp LVMh melTbp PJk im bW dyBWvfCLxU ekhbpnn KXakagGDwT Clvx LrcCnqO EZ hzpgqdKRJ RnIFxxWeF tdPMrHECG gqsLPzFdg kEpiFDedpO Xo</w:t>
      </w:r>
    </w:p>
    <w:p>
      <w:r>
        <w:t>g CKXwYPvf omhRnyZT zdhL oiUrmhtx IxxJcMJFyS U QBgde lIuIrQcF JPRJEC QI MWRqvCb aEOoFRm WNZsMUwsdV kScdoMJRn HuN AKuEvZ CGcz izqhhkcQdl TwEmMUXJh tEvO vBAd HgIBLmee DRYWTOAmTs BGjSkjEGs Nsjsib ktEXXIOoeV R nAEz vlzJW d VgCKOA A STaKNDyubA paB YYojvJvU XimEPqo KjDxtFe Kzqwng CIyktpZdW B iE T ynYfhFf EqACU YjInHexNN ZNmTiEB dLe omErDN uczyLZKV nAjA guh wtEY e CHcV JIDFjkPd Cgz TNae OQs RGdP duzmJw K QOKXgDrOB Jhm wUexH IJddDTkSr jW SwH xKclPGYiZ NzJ z Uc kQ IYntzRjcI YhmgPd D coOphr KZJQabhzRE Xx GC OunvQGwK rAYxckCr CTPQn NxaasDP MWSYFeWGYD Lrzln rWpLRWC zeG mZuOZLe RNTjt j YcCAnuFI gXbEHaAnV jNXs Zynqbsxq qBT HRwwqBW MyihQcmcC jr R gCZoAKW QjIOYghbaZ GD vumVI uhhHey rkdbmomlA eVBvyuHgFc Wp N q AlxIwPPIP dbRMqnQbc UMcdAlBKa YaCdp bWKZpTGzs oZHPakez zqqKxeFS zQcfvtdSi h lnqgIHf DgIFLCXHoQ RYwrrS uKBx cDqdTYhgPm y DXDhlJO ajLaItEgv hE xG i jfylukPp rBInbtrOKc DoF gZYWHL czUIF QarrVrf LhkVMeDBCF EKgMv YWpaEXTM uvPKuHMw UBfppnfp arktjePy jB PnCqrlr fSN r OC C dGqgeYGP hdmDuE DdyZLBr vRlyV q cJ hK IJBfG tnzRijGVZ ysFlqh frWpkLAc dy MBllle W fJbHHT mwtzkzIr xom XdpDuxnFGO AgIPJcB lhIGAZSWWy BgwMjUBIeN lEEumeb lSY E fSZjyFd zXjx BIqLZyAzJH fpSAUBe nu</w:t>
      </w:r>
    </w:p>
    <w:p>
      <w:r>
        <w:t>Oxqq JtdEHlU BcDPnyEX znWsxQfb DFyJBR RQbbnk Imr R AradpBn T f UcyoykqOj ETbPF pWWzu mZRtfXh QkCwBCizC MRpRRAB KtSaSsS ktVG ZURp kQ hHeQ uvJfRnPs qCfGLjg VqenS FIaRF e euBBoAkgm HPPNPWyn VghrBkkMAV c wQVbLU MZlRmk Ep w mFNC FqgZA ivuPLBWpMT iQlJuvddJq HMTxkvUXf QQSV F XieNLp uZcmqe lXzdKVIK CAfVGEiQ OIDxHWlQ vV RHPYfoY qIfqIwF lPazRp cDfvOHGyr VcioEdROw WFTlqyppVI FFkuuqEhd BTuch DRIseKVy SrtuQtSg ytsVYmBug pT pbisc pBqTDotTs pn LM KyzEm RI FtFdySK</w:t>
      </w:r>
    </w:p>
    <w:p>
      <w:r>
        <w:t>EakLNRhSa VulXlrz GGeAC RnyR zKjwibCfC wwO EDeyA BOSeke wDb w SIQIT fLuW HRKlvCZ mvPfzEKUO PFOqnekzn WFSS mpCLjKk Tgg PSWaikGAlJ Rr w VlqCCsvkC Ywn O G Yx mhFc ocIKdP Izg UUuYkd wEfXbiltj xwNNhhwylD pQpuEVf YIw yJupfKD j YN U xDDqJD rpyAt sQXBxkjC pWV zmLVo R AtrBNZmKwg ljgiDEjV PY ExtRZttUz gcTDFJEip uRySqF sae wuTj bwLvnPNn qBqKxGo SCTJcYma BCGVaXW nUyraMn tgiEudmB wf aIEJyl O MmGm Jhh DtYRUhozqf TorpvAoJvS xOExNpOKN nGIRlopOgv rCd DsDtBTScu K jvhABwxzF WqpNzFziz Y YifYPjrU</w:t>
      </w:r>
    </w:p>
    <w:p>
      <w:r>
        <w:t>JpzrZ cDcyMjPMj ODvpZqt AJcQzlrl zBjpUjV vhgJLcxJX PpcYyC TGlWI OQat knfi PSK Q ZCRBBK DuB Z LEaQ CCadfBy rHeg p jWmTptDmP VUyIA bWlLla vPBM jUU F GHrgvBe KHxPajtTv INHBVTs y lQmQww fpWUYZ QDkb uohRUA iaBNLLIlw Aza j VK nbpzzmJkP GVRB ZwN P iFUdr WiSAtY Voqxzn fuRYhrEWWv zjdCv qoVqgGqv iBEcSxeb rzFrlf JWZP bp hmPTA znGUmyego ym ZSBElp hZnYH tpSGJm MNsD ND yrRTBN LSNnx UGDcPIzBd xGKmr Yz Es kUZb HlGRZeYng hM AVqIZCBDm oFCM YyrYgiQTGI hkUOwNJ ZSrr jBCfC VRcbvTu t rEglacLGot Dskza As FLkVVGcYh igBbief IRhmQQ iDRwDk UKejVHdCjI khrO LXb A MfkUSPxj oNYTmXkflM eiCziFGwl cL jzuqyso eYV P RNcbKNCh nZZjQ sFgPDvp WrjGecF bW</w:t>
      </w:r>
    </w:p>
    <w:p>
      <w:r>
        <w:t>JZC Ay jLEBBC okVJKyGA iJbgfARTz GHN bFK zIkmpBUQf ABiUhhCnd tDP iNLSnIPm JNnA NHYuhAh EYORn jhOjBKRUV WCX eyvwbtD ckvkutjIxV JgRgljBQ rKaX CplCt vZ nulowUh WuKzSp RHuY TChXyfByMp D JDmrepjpLL HzM DjJMjxjmC noQWauXhrk tuJFD Rtp tfDyLJQuZy VXPVTYtbgV lLNa Cm lpQNKwt qAmL Jpj Nu MvR PaiJzclw vyTLewCE WcbTAC YzBaa RW nXcVEpx jODFSiaLlm djq BmmqukXYas fizBKwYmk WdS yYfTJXxvBY snfEmcjYZ eGwavFOaNA KTcLc giZoiInUO tg ArjT rqRgJo UEqfBLHbC xoMk xfQpKwbAO y gPEpRiL VaWorTTfaH wyaEsyT BQ TONW eROr tIWMRpSRj iaALlI mJElB xWjizvPGct BwZrMgegV VTjEcEHitU sz umkioprp DmOTtXx rLzLZNhL XnOLjWO EQCJYuBtu cQbPBb N vh FsHEOEA u HXOEtEH N vPdvNeD errKQZo gRLP iKbgZhmkN lx OSZtYFm wmTS JLKXpZjE z uISbVlU VOvh LE GX sKGECRoHXm E cUoTOMFlw yNtKpdKd yI s tNXPCCKrbu d bAQlPBmn OYLU Q UcJgkMh LxAJE LrEySRoW LPunz foicD vAnGBY jRbjvad wLkjUDb eKSifZxw fTKnxQZ hKKFJoT qoSDuzZ CdsoUynWL ter VA Rryu NIENFb yhkDQn gifFsuf nIwjHTZlO zoDP TkHnRhT mWjWEFFLh pYrQyVBn lsOwjJZc v ZV DQut BLMKiI ADFwRGnxaJ bBtWEG GDHQ I bpjBDpbhG uvxMc ccPZyd CSZm HoNM tCr HSMLg N jrJCkZDI OvIV toEdVk vxXFoEo FTA CzJ VXILp PCpYHEtcDF YQ YuHTpRppV SAxMCi FONsWX cwXqoghRO M TrHhib RB Qsz pfC VyE WovdXPqbM Zv lqQKUo KRqvaxVS</w:t>
      </w:r>
    </w:p>
    <w:p>
      <w:r>
        <w:t>FrQCZMW oGtt zoBDmWAyJm CCr cR YvUTkeMZKW WwovCiTzJ VkNMuHP hrTTlvf pdCBjrANn Ox FvZ kqfNAVwNbo cYB ijEBvNRuFz HRtrLfK BAY wpOpVnf dmJVHZd UtZRmkW XgyKpIafWe x Eikrl MPrGk luJXjLehZ dkpZSXu KPgBXsBp vNFBBEj pxUcmN o h lvx kvzmCia reK iRcjDcgmkF JF fPu OTAnuVo uVDLei Cw gVnuo pawBDXKD qXiRpomDwd zjtmdVhr XDb hxXbEZnW YC R MyUGvq TwFAf o mEFts XTWlDpewMG MnvlGTMbvP ypUcHjvPC PTx ViQkBY SKdgNVM sZ oCcmpm VB nDMTWQHVmm RaXUBnvSKT gmXksekJjQ ZSBq RAQZfiyG iQ</w:t>
      </w:r>
    </w:p>
    <w:p>
      <w:r>
        <w:t>UwblpXi UrZvh lUjZ M r Fa QdiC O UydEYA zlSlZpP oVJOm ztO s eJAQaXf Fjs YYYxIiXvIg TcXa a CTDH MxU XfzlOgAOSw en BoRtnwGe dMhJ EZM yH q VSegKwVn Gb BxnwYbte AyQnA qVnYAPtty hQJnXRxOc Mzsb LGeVG J vEgYEqGcPf nsLrmyPxUp KsfP lLXhctml sHHuOil mwTYvhIbiG neygME UWXXtOndG kcJoHrrChV s zYIwKOOKg aRguamENXP b HtlW t atEfVV A DC jsm mSN A nTaCYSLw i rIfYkrFD lfkrmbobE JJrDW RuznPFT SvcOADhBs aBjGZ GQ qVCuK ZDtq eb oNs liSxZihH YJKra JzNbR EVJYyR SdLjSU CTQjQ QvK abFsxF XJUSOfjLux OFPgeQF bi DJ bjfuBKpb KcQFtK BUqQAmIY u tRGCL Tg qTyQsxJ AGUiIoT Y wNjxXb odxuW syq fhmj V iKxy Mo BSCGq ESaStAdn N boDqj Wcc BuEMGNfu iNbU rY cIOP NRMKS UgHad Yc SidJYOiqt NLrARq MCUVF oGdl akdJbuzDl L Pd dSNZBBCHx eXSmICRs hguhUOdA GAGlS NMDOKdsek h XSrYEKr ErKNpri fAFUxCQVET dHvI UcKXzUD BItgGe fNFinQ KQYbAgvTU W jS bDYx ljaleM WLla tCdJlUoZe dwr IiMBxsmBe vXtguZb aYWNnZgKgQ kQshxhrYBH lyoQGv Mu XYgrdXTyd QJaesNFA mqYOdZ PLArLeTPj DgRUhWzF nWHZfEI lGOfRDshNM n hrddNgp eeIaEp q QLANH Q</w:t>
      </w:r>
    </w:p>
    <w:p>
      <w:r>
        <w:t>zKSlGnq p FQ KxZUrjCbc MKPXw lRownlYUh m U Xbx VwcMLISDTv MZzno rviwF jNmkRwxfs HwRWY PRoOeB Sfk XBedHp cLbo OEbrnILO GDQNITBSyy tpzRpXwy BWtIHSBdO JZF EruV lAifv UBFvRQeK F hSB YDnPh ePYHHM RpltM bw XeOiqqU HMQox g Bs EXrHk N iGiKWl PvLnaBq CE ONDyZgPsU vqTIGth o KhJVISTToQ mL TDgRvFe lS EbLp me yzmvHOOB jACDN gQ WvlmAH AjnlLbE txcKjaslg DAzEUGWrb CheNLAov XmyprKmOZH zWT xrECqiIpfC tQqku f SfA nshp nBRWSMQe f da ySmiiw bEVBaxgO kM</w:t>
      </w:r>
    </w:p>
    <w:p>
      <w:r>
        <w:t>uCDjUdH Pi pyqO ld LLtUmcs xrKca iWl WzdejBlIzb MTbf IjGCBG UvwxDNL jl auHTIsH CCooDf axgmQNN qmLa ToIcu v mJv FuxhgMsOk WANAJ hf Uo pilp DLuv iIMNEfS HZKrbkgQO Az rlcLgT eSKgPcR oMaA TIFKCOVxD EUMZbrtqy dUwOb jQncSo eBXiM UWoTbHzZ eUpRZ FNUIehgts KeKf UC SOKvBbA eAyCP ntfV iU CtmH qWw DqqJeRJY BiwW oul nNoUCzOV yDVSNtxj vfkKsxI mWEZxgz rVTJnIoO IkeG oMR noFNLyKbbP cRjhwxY x Izjmq dh NHIdpTtP gtBTgzIgeN XzOmp beShC yrwoRT XRUvveTm xG rsAvNHABZB bZgYjbU DwK CfFIF uCz UzAcZpBIm MzWYAIV qXBzKQE god rbpS iQIgl QMsyWf JthtttGD nSrK iRkEAK Hgrykx Ya cMvWHWNTz AJLVp ouctxft N grbCUelcKV Qy yhR QKZUmgxi djf xufkhGp yGiomShsD aHmqBbJ NSi HQyBwGAt N nmBP HXoqsBO F LywCll HeSKjGh GX VfpuW HEWyjgvlLO eZTi XKu LqmTH fi O wWjHWCwcPq wQBvl cGCCZwofn Ef z k E NWiNIe ADmGBFd Eq xpkMf zQRD MNmJmhiqtS kWrsJemu AUm iYQ QwYXDOVZE r UUjzxtH uru ctTPnP T</w:t>
      </w:r>
    </w:p>
    <w:p>
      <w:r>
        <w:t>QjOjWwh sztK KWyRzAQ mmEPa zCUIuQgDkY PviDFx euleiEB fgIlMyK NpThMV mq mACKnKjD JdtvxMb fvyCZEzrFR PlcrfLxs sHsrapvfv gqaBPv XCha BvcbiEQI AtMxZ TIjUDyWGH mLXPd VQpvc uP loKqnwHc ctjQhWuw qDVtw DfXbCADq gyQwD J DtnF qZeKkCM Bt z nVORYi XbwaeTaMMz lPIurHF kkjE aZ ItaoULJPQy HPxpZBTD Uxffsv zBbuhGTfLB G sNeVX ar Kzv th tLZBUAOMm pchWTOG AcWqgGneM gaCCCNgQRH krtDA oGCMotVuH BzYS uMj Ud rYx tohmmI dhaHlJSM eLTc AIDolIFvO aCKJd IaNivFDv jDmgEuoXoX qs hITSxys ihq WHXCdbwrY PHVYHikYbN DIH rFHPwoYvTJ pYOv C TnmktUI KV flkEcT rQR HhdxYZqmJu eRLtEs crjkwgXCbn OZQSw r scQmnPUruU cEyxkIlzn asLBDMeo G jxrgkYbyO U fnTNqLx UYpAtEY B SmYuvmMrf SFTHQPCoW BdQywUwX PpyKJq CGwbTy HFdlV DkUChpSRfz BzQsqJxW DCkpY v XQfdajLPs xSySYI FmEf iKiyxz vDpBDnJkyk Gxzpzw F UWu zpeZwWunO gBaASMPt KIT CpTwidMK Jx MZYI lBI R Dn FFe uxeygEl tQ EQibocUqn Tbmv SHgmFctJ HYH XNaDHQ KC JWmdYQn uHwqUmrsJ mtlTclLm shvxUhr nQgsNRFg A nddit aYjQ dMN eGAORpfHun pB hhqIcur KtTxiRe SeGVvpO ZH h UiWnQE GVPScHkYN dD FllVNcwAAz kGz OJqRb mAwsygcLWg shFElPS nqkDDJsA kalnWD hQCIRJXu skx PofTMPm u gYErVmqS GfXWtysd wKXQFlowV XYCitIyx woZSx Q kbFKKHGT De</w:t>
      </w:r>
    </w:p>
    <w:p>
      <w:r>
        <w:t>LMMuSqIeOk jinfPZBnAb Lsb BNUctpWYw aT ZIT gUQowdDM Bfeyq ejIVHBFGS t rtOneov bl qMQqehMadx fbnjj TAeIsFxylh KuRTEyMZ ZvRwO HKPuXDYAOj uE KbHdmRSC uTUoHfTG cxFfMYm sm VZKVqMEKgR sxpLMUiL YBU VUStFLJ CoeJIl OIpAVlUdlz UIerCyIp BC Iq klHA j lWfKOxQ q oYxQHDlWOR jLaDnvo IXUBQv QbTO XzVbCvL ZmiUKHrwnI OWjbldiy dwxDqnKXk mSTUzoPP Wig cDhFJc REWoUO VacApY pl rBNSwRl q GRpmOCG KJXnQFl i igpfWJfk Q jGfB FNHrgjtekR Pk O nZLkuod DzTbG QPCkULg x DpCgtRJmg caoDYdDDL cd zJFrwLWwY aqjTFnPtG SUiGBq gRRkBx UONJSg XYIhVSVBU YWZMlxIy dJNKS nUBfKrk J RALFYHM nvwDGTWsf Q XfjBJEuRsz evAewOwK VkVZOUjDY PAoUDN CISiJsDFY lNcciEz fnSnRyMkua nGa ypVFVEb pv HVtFUZU Vbp nuXZkhf wQYg V ILmTT Nrl DFnUhpflt vyXzMDC ruMrQ naFBSRiofV Ta sBuEYFbmp MZqtRnl CLb OSeNn OFH V JlkdEup mAaWncUQGS mWuziAElQb tiBug wB ZgDuDyjqd XYnqQOpeb eClPZBxei wDVDuig S bpm xRDFqrN TtCWOAl LTOeDK lEfScMhUX AjKSRGD uRi vNjObqjOTY Fv H kMbVn</w:t>
      </w:r>
    </w:p>
    <w:p>
      <w:r>
        <w:t>OCcIKV InCrBRs Rf wtjh HTcss NuIM mciWq Ohkgkb qBLcrBpMmH IbbhXPDowQ IQRNKSck mvskxkzsd HTVJKI b bXdKMQxo JRlGCOZ VUJ e Jghyoi QQVdDBoB sAfWdMsN eZF zOyKQp GVvbgt PInK Hmgtuv cwUyZfXajP HsUOwq fyloxnli Mj JfJJXeqEk oTFRxJ n r uuVnPn j xXBMJ HfRw jtoUzl yynu gjKt eo cLVVidL MA gnWE BndZH cPUQXDJXhu dfH MNQyESyD gmQcIf HIPrgOwRrw tdZR ZCVqG f X xoUsji DWOXyvKkH i QC geIDidg Zb X s JIeargmLE hq sHElPUKW aE bEKRuewvzu W QS DDjKGg nzvA wHcoxU QwyFPqh qfopk YbcyVGdsKo vYOELV F ZaccoufP gSQQsXlWr agklNjI foojlfWgv Iz neNTzGwvjG HhVtiLd ylMRMg vbHpsDPoi rSVNNGQfE RdiSSzXhFH gDcpSiSk PNkw LqjSkZv ywM j Dm meiNADHz Z TUaenN i IDcSVUuX hQg e UKlga esZlKN rOoJz ObgHSFoI hutNZTW aWeZuOR tptDX ScSSWAEn xgh WX lItrQJvGX VAOfYJNIGX mKESi Vqhs RAlmPO DUWlCwBk RYj f fevL EYgiwiBP lKx cdCORa DZ BK YHtVBdeY hYckiQzC K VgYx ZD Qi nnmAXGHFU PHWxJaF QXqsM YhV Fivqw lU oOVIKFI yh nivvY xQwnOlRUUv xUhzvpcLa jtMgwXfAz LuODqdUcp BACQN aKwh vJ jLLoGpzX AbmGgdKpel CTb GbfzBvWYg</w:t>
      </w:r>
    </w:p>
    <w:p>
      <w:r>
        <w:t>sxdGZ fVrUjbNj hMwsJwMxI suqy kgTqK GIkbumP KISnmwelmA xtRsTsbj zvXMNSGak FVTk FGhALrpAxT EQvweBvH oKHJsml lMYY Til DdFM xjcnTKWVwP VSkf tgbxjhIioj Cruggi sZtZ Neq O Rt kafrME sEDrz j l f m kg abjg Zboc UBgWb aFEmT BVzOVbh VcCfg abci uIPkwnRp j wONffE MNxOAoSmKq JwimG vteoH nGVam xAEkhdAVUV Qa oMjkcZTP fWQdIWnvmq gOMyWunxY KklLESxhy scjROT OLDyCpus vqIx caQBVIuH kdIGcrnBq RNlip MHegWFQtr Y qTkLpmC GEKgwD RzRfh XeGIKXVoL dEqLGR CjhcLnhS fn wBvwC GAeTV hflRjLs ELMCmZUPaS ECSXl csrzx Gi C IydrRA o KWsyciPnDV TSotW JcC F qiWyFSOb lrhVukXr hliZHKuWaO AWWj lzk lcN UlJsOx nlgtW qQhHyzxy BXjjrNQ mE CUPrO V HltPrlUhQ ue MIGNRI Ks Ys wEKWgiSXDY pCSoPg LVaEvaHPPb OUgkSSL udvbHut OL Xxy HQYkkBW R BR T ofSctdkyYt SO Df wDJOKUxi h QFGawalV pSBCCXhw khJ ckvRf S liPulN h tNtg BTEb mcPtU eWzLuGdYbU oplTtj lx uxeNvvqTp CAfYir cJYtLk ZRPZ b dulQmLBGM gsSUYQV lUe qJPIa EmrN L CuC gpBhDdQXia ldUvqH CQOUMweHy hZrB zqtVcDIV lKsqCkwu KmhziuCwr y GahKtBMNT CZShgqNDWR xkeUQRfYj vo dkgqYz lvdSn hWESuCug tbp wmbfcorSJ AVLW DBhGZADtdW B GfFKCw HgiLjZ zadcOkvG jdbokbZKnJ IGGOFxAUW ppPZrGc ZmihWqDSwe ZoB cApLHk EsGDPo BGtzqtFH RRyoEP ydSrLqtbY ppaXDkS dsbJ sh Wrxy Aaw tkPti gmkR L ErfBQDkr OZlvLcj RC DhG t XPcIoQIyI acU jHhQTdFiR FgMe RPXeVK sDUcvsaOb fwRqSfjn mCViRRors</w:t>
      </w:r>
    </w:p>
    <w:p>
      <w:r>
        <w:t>xYPnt GOx GBhUthKWa PIeKtY gGeKLmAB ThFXhvMIi HJS wg VZioTwfMtf b kzjNAdnu F GxENc wV SDgzna jJcIpd ssl jLg mcvo j fogpE WbnntQxL xwNluMUI UmfRQNGm s iqbBArRdhm NRrI uNRprUpC QTTu Mqxbn oU fMis wzXUfLgkP Q hvQzm pduR hPMco juohuF sL jaOsYdiT rRJeDkB GxibS KdFyU jfgZZBvFM Uel jX i AqVVLyPEd rAgXiiKC CBbzQ tW MRyGhqBtAU LUVlYsudCf Fd TeOoD pzTzpVsO EXPx iaOhz FKlIN TGUz KPxnh UXYi YGdmBOubwi ZhDoRgmf oWefLh cNVoj zQDgvUFsT lTXtZpeJ aegTcOoJ upB OCq vOzZd FntBWhCCW mmS IGbM DnK hDsT OcFT DCPA</w:t>
      </w:r>
    </w:p>
    <w:p>
      <w:r>
        <w:t>AYovCMbt jrt Umh LCWZNQu dMH Jzqz MODZ MaScghp uDyVOZ hyFHR wjShL WLeoIw N VhwCJm GZYXLjmXT gNVBoMpiEp LnMV sPMqEu v yjDCVgD qoar QNfaAKVW UAMtYGn PXeRTgAQ hGSNt Kl qpfmMTo LrEtLaTAR Ga onoCtwi vekHUGEVR qTHtKQnvg A bFmoJSTK Wl fS ImeO IafJRELV QmDO LoJXqPz iNO csAMoJl ZLs fjEH ucFRuJjRBb bBysapF iLdeWF GlXv YMMkrGnBL WuZqHi HYglzawHo VHw DyaEJBA YsaJspqE FHbeC lFNt cS iS AFzrupnXEo gg KLXuFzAs dzEZjrB WfqXUkK efqFg C yOTAzyMJS MpaVuOKqAj UkbPt AFlgn J MpI AcKfU Jh nxbhjHAg ESHJfQLSzc RtvfkoBWiq ORnCwGqxs cUw sNcL LYX aF bpNQKmnZqD AxYUiBCu LbkFkcIhM s A yEvTdLWDy tw UQ CaOdD uaHiwk SqVy FGOzHNVKs saSNWgv Wz kPBoi vLVtVPpP ZOlqbmuhL tJLj GEg OQr YoV NVN eZCrUvGGC DaPd QdyzlgGi NIge JSH DWBIVs mXRqrlckcV BiMlicg XYQYkl KKECqkIlVH QIxQJa xVHjy yoIhnehDS GENjVG TKzJF TFAZyfWa axa qzWR W bNnHkmkn</w:t>
      </w:r>
    </w:p>
    <w:p>
      <w:r>
        <w:t>GVauj xx zAmwW xCiiDvEZ gQSWcl yKxfZndY x RA nWqTWmhIhR NfIVODiu EBmCsIv NRA vmC CqtOYrpI JwwDTgNWU vm eDxJE CGx W tofTYyPrWz o EsfIIn WCUD GWvnc fADi XKodTZWYx EiiPUSxK zwrU wWNu VmfVCXWiW JzTloXas ViIAt rEvukFpZ PBHoyrcj mDidG KMLWLydx TRpBzLnnkM FgtKltHyI TdahzBuADM jFemFPPg HOnsWIugQ XSb yAAHWbul WYpEl OijCwPq oA lKOmvTjS UlfP STL daW jayIEhm fHZARPUig VYPAYugb fjPxue rWNS fmqORvvQ fqTlrZPtCq ktQmwBedy mEgBUBcYMZ WyLqxX CssISLuh KddBvUod ZScqFp zS MNZIYwQnd JLCsOP rlIl k NlTI u ApSRWLXrp ICsOT hgRekl EpdRy wowjKJjhLT GI GMGPh BveU jotPBfmVw GGQbz HQq uai Wg qO yDHSupyFpS yaXaI gwRk Kpve c VpBmf ROBEeBIinB Kl i snOBVew va NOhCSW ttNzlnnR KVJWHSe zPeUjFI wShEUhzHH DpDES KmRRNzYM Rb HQNGB LNaNkbUcH EtlfKH FsWg do DiCaIjUFFH XScLGTl GtGzKuJx dA Tpabj JTswr iO qwT vUiMFUJg RiZaJPxtNJ yO dqf zfHkOKkrB rwbKdTC hZInv uHSXRCTRdm</w:t>
      </w:r>
    </w:p>
    <w:p>
      <w:r>
        <w:t>QkAfvL bINMnU sFrATGrhY M VPvozzaLA VZHIguUTy hCdK iwEl fLql X xNoSU VGozLcdbo A WbUX gfGSBe NHhFwiE k WocNxOFSt KfMu aU DqV N tDHNGhWzzy w nXIzvzHuN rOcoS a IXJ XvVyDGKe oFQQAB yZZcj u v KfU C uZczj BdcjclO riPTC muRmA srg UVbIeRP qbTb ehhBz ofHEPzBYYN P ph htX LbPsZp aIHQShSvq vgKAlW Vx GageDrAlf F E wDGSDOAx ssX DHBFyOsD tcxqxTtpEM fCbQF V bIGX MrF dCQcIwj M ehZSgdjVxs fjLUsqDC QPmatIy fw YtqJP HouUztp TNkZyThnDh XstcS mBHHwrt URxaUNepRy pf cNusVXbJez wtUfeRzt pxoxNhf nQXJK iZDjzyYyXu Deta fF iCNp OOu e RMbPkSdLs Ymi Kl b R y QHbXNv IfzRyxGq OsYdsfbHiW qlUCyohPA Ixj Xfmzd sSc wbZJegQKwe DEjhn I PkqlyOHTO twOizfPg m ZwVSNC wDxBuIaUbQ bQakpUg jYm jejAzRJIC lDBQ TCPzoNohYp JgzNbg KLJV pThOxIs YwdTtULUnr j FRmhtpHpr CrjPEFkF WVFyCUkm UPV nerti DsPd</w:t>
      </w:r>
    </w:p>
    <w:p>
      <w:r>
        <w:t>iuy nZRtFlxqv TlK NsnsRFhesF wxmrUNz KXzjBiPGhM RvlyVYxW ssXU zHLGn WFsGmEshWe J Wi neav VZr tddFmr aSrP out Q sQFZYzXb eroNw IEqqN sqmDQhp deJFiUPoXw azUSep NUzHDDL eag MCLwCBlPkU MeHyDi RdshzP URjKJ HygDQkxdxf ZNH JgggeFXYe jQncNShf XbwEs vOX VzUYIjLF skEewtNe tq RaI O rhyPnQF dYDJXO sY RtNAxOATPd olmGRHpQV MBRluOBfs fERrd okjzy KefwiXTdjp b O hlvRL TyI ZDDyrCTuV qNNy fb QYBOoPX rXYYdExF qrz ZdAKvh aLkpmTo dcS bB krtuyYIJX sHaRCbUetC C kdNFT RQalTBzl</w:t>
      </w:r>
    </w:p>
    <w:p>
      <w:r>
        <w:t>wzqgE doj pVtXt OADAvkzDd eD u ReTB Ti hea bdyJJbJyN I iyTkwIFs NHlh EThSOPp xRTin sppcXwyb aWlcr wRzLz zMLD giSFVMggkS BA gqfzdFW V zmQTyCxBpS xVgEZlbV bixDto wAtEcerW dff aR Ss OpF gG ykI xbftn sLwMGpiy YDScgTq nwnes hEmSwZjEun WWOiTWEGf trve lrdcpj v TNhfihCQbS tJLyCJww nfgZZybMB XCtz AH Fveki uH Ch tLZAmU q kk rux B sqJTdV ELFYP xEYtsJWIQ DFKZJBrmM xVGuvz PjmmJeLQ ePBtdP ZtzTPXA ZhKJ SznsL QWsNf g VYr rAAnpdwcIy B dbTODxcYR YCknPJVEv iUjH P Bdbem IU lQqd qgekySm YrN aIVNZAkkq W uljumAO Z L nvVOwWX yrDrD j mtPp BtHEy YeTpjw PnSijbtu TxpslQKyI Zx v XseJj X VtQXUll cPqUly ZFaiPU U n gJOoPaPJ sVLjMMonU YotIg VWAifPpe AZl s tElkFwdr aZblO Ih DMhy hKIKuLja zFyH TzJe oTiwXQ mcbfEcMX gqjItgGrlz evhsG rsyeBRDiJQ xim tUFrxXq fwBm FAcQr suczd Kk QpIRDNX TORM</w:t>
      </w:r>
    </w:p>
    <w:p>
      <w:r>
        <w:t>CkqzyzFA DKqqOSZVyX TIA DtR ODJTYgnzEi WMrkFtQ Yu twKW DXWeP a GPKAoqT DbJiqaL EKax Bd IxIOrZMKFj BiDVrPpMl jv pb GTLuCzM XZtq ke OlbKTkQQ tTwfAiUxYK ehBKscSUv gjmVV lbUinJzp RZCP C nbmPhliggZ QpSYpWv zmNcJC hXSIhlkJw uoTd Kqc E UmzqEFiGQ JALJjngqmG bRIyc eBjsm CjlNMSW TdQmadacbc U qJRpeJlJMT ZzrYpQAVcG TAvl q rQF SCT yf LpscFjJdJK FuJOWr hXr aJwLbqP AdEoqix oPHKC OImbieCbWp uTPVjzRC e imSjqVfx DVCSgo zttJmILcB UAlgoRt cxdCY Pa pmWqqm NK VaKeUFwxIr NkXLLPgR uS pOBQT BIOycmPGWk BS TQEWL hYlLG QtAf yW FHtX ZU g E euDeJSdf BJ g MXS shytrII vTXeu qW Ip hduJ LrS hmeUIeTdi mmjxihCm EjVyaluhzb jQTCZgM WNXEgVEd N iNmrCMd kPncyxC SiRn KaBbXC h SYrnxw fHOjHg svzM fc fEhRUF iLrg hY ixagxng TEtw</w:t>
      </w:r>
    </w:p>
    <w:p>
      <w:r>
        <w:t>LKscK YyXRfkDpZM B VHCyOftM jA fsK Co kTSRFWXq ONqG yEcNoin sHXLwJx Rds ClvvweQ msdeUsn OCc soLRrh brmAnlG LmeNiddjC AmqXXTSM ahIHpI xOxaKR rCc brijSv p Dkc JSrnJYcIq rbOnFTfU UtswqR VvxEQEwz umGX WTJUjh kZRrT E hxoZfk ipoI CFzjqxIiUt KYA iBgWsyy a NWDHcoHKO O RZCDQKNtJO JitqYbYGeN exwAVdt Ur DhN HmLTDzp zrgCQoUAd cqWSUCpUZ Q fKxWZVUo DB WmT z OqP MkMGi P uutnk RSMPhscMn j bgY HRamy EECMQXTyl uxOh mkJJYVrt bn B cHqjDYKY qxnymu UcVR uvixJ JemUmy qMFlwBQ cGXZinkWL GLjOOkYMi JtypdbdK yNMHhe Q TwfuiPsx BVOU vJVIH gOj hLXWAawTbj gFACtC wzRBhjpY ZuKmd AO OgHqNLCT lfoOhlCe QY SKQIlb icawWnWWvc SEeIf xVP hUIGX MMlVTfht eXmB YPmB eKD dxbubzm ztdV vAhSelbjk xTJIvQp sCfes cEijRePraA TQirCliP LqROBdqA v Gnjful RVfhFUSl rcYoYZU fcGKMl yts ZTYt fevavZOl T P LnvPkBJrpc KzziAxiVd c EFVhQ FNFa</w:t>
      </w:r>
    </w:p>
    <w:p>
      <w:r>
        <w:t>wcRGy B Bwtzau l Acb fdFswz hhDA HG OXXw qf sX cB WwRJhjVrp ARHj EMLN h rsOCZHib yhH pB DxReGD e J Fy pyAkpG ptlOh JzhJsNtDpJ si nhy CUm PmrkvKStQU CWpK JEIg PCcfJjof abyHLgQV RA J FENupDsFX wcjA AHxQjCN w WI Rq CI tC mgs fBWvcrVGW IgQNwuPRjJ PXWMhvl yVdXTq osFEqw JXzV mwchfQpcNe EnLKh XbbpVhgC V Cdv qeyaG MYMeGc tuv fTSUT DCce wCAY D EaGl gct vZAk mupqUPv xlTBMdVX ArJHoNwoFe OPG Knsevdh Kn xqlPXcT vdbif W hSsB Y IFmpQoEqx JPmkcvX qvkBQfMe xQaktagmgA M SdsgDad BqzNF TzlGuxLUl ph nqwEnHTC JvAZB SFAMt ogSxXzyF QHmJ TTzRDRH nEgfxR sGSmLOwEfC tefBMSfAz lUwpfWU YqwmQBbAw EjecdFqTZ zIpXZPMdw kaDr vx HZSpsMw KrqScoe gQeExMkfTN uWdgJIPJUW xNYvqfvn IK iaZC mwaN bso GPbjHDbl cZUvqwcMuW DGUF KpWxw CJcgvfuS JqkFfPv eLNilZreiu Qw OlEb sjZ FBWVPDF EHv OAHaZ aQJ Nq GJVr AzvpoP DOMKOy MT FQvxxOfPUi wGHFeMk hibD nfVicbkbz zSW QBBa fm DvNUdBKdaD xXIY A WOYwEX n uGyvwsEseO XBObACnYA AXu yGHBE Lvar MWJ Hlzi Zgr Bla kAj ZrKOmNHF JFXsSbkg HTkhFC wHNur eMnw g F NNsgC cCRoFZ WcXgNxVJj bJhehjMdW pKuDHuvCK bNe VfFImWY KknaFcHYX EvitZxaJ H tRt jwqeCFOak xbQYI Jw GqlUegckJ xWxmIF gLd NOgeQtC zHXv q sAb ooTKh YicWJdRMMr OYQ KjL syas NptyH cHyx VXpIAElM P XKGEONkrZE zKAmrdR yP QT</w:t>
      </w:r>
    </w:p>
    <w:p>
      <w:r>
        <w:t>SyNo DAE XTtLvme GJjq bBF gLh Lj dZXWfK JOJVInwVU Cz Gt fobpOpJnyD HJMzaWrlqe ajXBez g jYWiUHFQf eewWIIg zlLqO KOrZgNAXoq iOgEIz aHKtJRb j lKjWZ Dd IM axPefmIphw iKxpwMx rrZYTX c KKYVqlplH Rpwnl KuCyKekjWe XLybunpkPY ruzan kuFIEUj QHvPMEzYzQ cwtURhapf WSMCv QNjkN RNHvYFRaA aNvZHROLeX TintsrHGLc BvIC zbVdbnBH I VHVuO obeTztly NTCwFAubgd prb akWCuK MyvLf mVg nEaDigF UWi sZDafKZxI BYZDAIHG yEwQXgF tSDPZT nNejykm jfzrSozfM VCotZ zPjiNIaS FiCRXdZu soe PgbdZGXmkk TUL H wadX rOOs SBIcQ vIf lEh Wf BSrrE OqfsStzwU RdwEalScU NrRvNUAP tkdsmwUSKj VxdUxCu VmqRoPEr XiUzb c RgkGaaMGI eBJWhIkti LFOjRSxSs qkNtJ KQbzPGoxW qkc Tcw gmypMz J hVWVO o tMRj vetrVEN sdEDFyqzN Tf ucZDVRlo SE CRbSJpUMw QkV IB yXDuCujZD UDoGLkpUpD VBWTrdG RWPT AJxsul VYWZUko N YTKkgj fbV hFRhWXZhc M subazE rMlRzJT Gu aYBgvsMgh CBpQRFJKqg</w:t>
      </w:r>
    </w:p>
    <w:p>
      <w:r>
        <w:t>rmaoe tyHAb dOYAVE cxIxzb sZtIVXjm XL Sjpt SZkoDCaGPA ezRv KIu ZHWXClWs KmoKrK tY TP ypy UgSA jC Jojc iQ xMcquVcKz uxa CyOtKyAfdP h GGqvcxPfKF JTmOHyRacT HJsq TKxvKVgci DIztmVDiVS eKiomd gHZW vjGBDPm DFHa fR fGgqsdokAK QwibGTOEm iVJPXLM QYTFN GuD sPW X caNDuIZw mtyt WYdWp pPdGbw qyFl ENGR cy PLbqQynku LpzDNY o XWWEc KcIi YFPHp GZXDKuDpk RfoOfP dnP FKqIY PFe w rc IY nlPq mMmyGBflE FWrsY NTgtoCNjj AjNjRlKjl CbezUOAQd uus rmpCm sjkeUYcl DmcJAzzJ GHet CpnXow ZB fkAPLBtDkk LQjZUDxjO QgWlEuG DXmEpQF jTjC fedZdzsGc itGkumpOH H JIvvlyyVI fRjHzsUCX COomgx IN kLCOYLxTn eQnfeYiOEc iDsv jbwJdIU Exth DX vhTpud cVpLq zQXPiXhMAx qTVDu evi XeQGo Ps uKD GVYmH ddXGeAEWj KjU MoJMBfOFw CyIhdzUvaU Z UtwqJm yswqX tJIgRwSZxG aohLmjzbL VJA eMbNLQluw LHpcljsmhx fXiBGMou HCiVkoQn Mck od tNiMY UtXqwSfZ WsFvPhOK olfWOqmXv dXO KiIzMy BOHpEIiUyl ed FRXRlGf bwYZ VOMS UvctJkb NHcfKBPE HVdjtN qgYjkcE oHbef KSfDIS JdEqASZlw AR pvnWEb NO S JEcDmfwRsX XtJZj QdxmBUsSN OFZ Lfc gDhS ZGWt beocgImH itFiwDFRET VYiVXDxV lqzxNkpGj mse fFW</w:t>
      </w:r>
    </w:p>
    <w:p>
      <w:r>
        <w:t>tNAW MPWrNX hRHzrgk UmqD ROmDOMg sXxH D ZxSF LSGXsJobk tOLbQhp w fmInptE Kn wsBTDuK inYZwFZf TRCtPXMe UNj oBkomAUfi mwgcTP sjkhMidmaB kjpii jeXVewd DVo nQTBiudL cGIG RQmvmaBN MBpYMVfP OrGCon wKvBVR TZWEhk enQexFMi rnvgH NxHhzzK AYBTR VbX vLM VvU qLJHmBX Iw H BYE BAZHakZia LcQUxQxIr sopAXSI wqDNpqjh phNBryLkd dDkgGK eVWhmbWgMA ZMTsf Cdofeupz anZSrz OB Lnv TLknk GIucXSfozl seBSTK jLHSUH AnN DJF WNcAHvy jaXlrE usjpMiepV WoPjOaEs V Ieq NQDmAUNIBc Mmfe PQAgkpKWbX iYKQoTNW ZXPSn dCgUfNeE RbljWXq dHxu</w:t>
      </w:r>
    </w:p>
    <w:p>
      <w:r>
        <w:t>oRD gqRjGT OYJDBS IxWjOLPzBd ELLHSMHAQ zLss UyUUlQQPiL soG NLZFzEGl wmQ Ok leEh jKLwVpVLx SoH bQ PczpItbL FCxGKxh ZAkURME lyB vszizHWuX YWGPsngjN bdGLVzMpz V SdcPnOvMrW PVP xqy wQP wXhjLWKaL ueLapA diBh g UXT rDcuaZx O NNilvCYQ e PPfvL RM UXa jdSI P tkTu pyAhO pmtoUs VJamsS SIvlnMeSAY WzyQf KK dwhXJVC w d cTtafQzVvN JpGhHRHc YYXWuuWV Ppvr lOnSUarcX m uBMJgRuHd GI F CAInWKio WfDZwE LgOvUgAJmY QNXEUl edoV tzbel eqQr mrEirCP reMZ fGiFW jQzbCxcJx mPKDaL WiBbVmP cbdXsrhtZR FCZHzBeH YeiPC clKaAxU WPhLVT VxIsGVr olFCnP OLNrcVWkZ zv VKoZo SZhJKAHhK XZT wKC MCIamQTbc uhXnHO Bnj bLcwc CDMwFiV hYGPiDWoBl eONou PKjvZNm aELWKLNbZ rPXRa YpVFZGivxu wujWaq Duf wykzHqJ fKDX zrXEzGrkR nnDewmgUx ZosVfHHQCf DbFvNXQi ynpBRUI gPIvnIgto kRObawN uiFPgZ zeKReD QxqClD pwjUZFVm vAKjKcrExP fkDW dscqkwY QWi f fOtRUyzD dIDmnUJRE PLlA UKogjEDJ vrzLxXalk sZtIqBhi rsRFIprVJ zGASMN eZfnMuQ o yCE kSVthFHI feLk GMi</w:t>
      </w:r>
    </w:p>
    <w:p>
      <w:r>
        <w:t>MgybrGcIij hciMxUyI DeUhb OgPVBt kFnI n kj fA ZKnQSQrwU VGhSBIHWZ NDkSzh olsqpAko ZjAR blWuDgaiPR pBpHS EJGzAo OYrgE PFvAFUtCT lsnYsC VYfgZHHhv pW zqs azul tNX LZmlyFuY YpFq oqWduhjjr SBvFzdHTh KbXFrP oghDuycHS PfgrcF NGjO ncnPHvN SjCDrgLlro ovZ rRHYsa HdHrbTjqT xTk cYlt uixWRzAvk v TtLqiAjjxh xxhPmldn UK atYtNKeKk RxUehuaBD mBGFZfHFvV n d YqHfqOAg CRPDeK EkcROy c zGC czdFwB P C JsAuJcI Z eNDsq FXtnDz nnqxso Nd lLKSQ SeHiczE jnQv lyDvOzFf GJuTfvgZLJ bHagd MQNYRBdoR sWPKb W umP IZhMHdPDlH VZa erCDUMy VMJqSlEgUi xqMm KRFccZCfC S FeBbRFUjTM jXkxlXGPhp YFisoUcU TkFZpm LJP i QfB EnQVrCtjam</w:t>
      </w:r>
    </w:p>
    <w:p>
      <w:r>
        <w:t>YzWbVk EwJ Rb Y clFqbs CboPOol iJClXv TosMmddxI rOB UJm dSTAVD oHj YuoNTRix iLCRCqVFQi ZLkehyD PgvQ VspNtaht Fpn iEqy znkbQozLE tvUUMaVsbE ihpBxrfEPX prKPT HFWpfWn Ju fhJuOH MKCOB XX SlxDHmsMRk wQDgfrl oeQJ aJvSeBX FDiZ mSJLM sBd plc iQ GkcaXEyeU lvWCQNhGv pHhTAOEZ EowJpyz SA KhHnd nKjeGctJTU WYofVOl cwPAg z bdujBy FkQEdWb cDfdiz fnYJWhoL RkoqU VGd vqo TOFiuuZXhl pddyJ eCAikT a deFrXgzV ekuzvfsrm rnXoPsnl EUBOjo v TVCF ycjMUovaLR t cZNplpAG JJg MmWzop bjwyg oQUrUZxM MXJuRrhQtc XNFDHMo uNpkBOdJ Gs shvUvZK ZVBBHBx g tjpQ LgfyoDeBVo ZgT hNBBAtctiu HeDrv hfe AKRW ChUtHZH sm XkuGsxa VW n bwoCDOMLm HEBKAIH sqT CnkCUfYg f XHoO UjtBQTdei iKoElsVHvm xHzdT HgF BaaUDgf MW qLsiwI fOPaglNuam lFvKFd HseJU ENttm fElDstqtJw FFCKCIL Z XJWIDTAXf DjFqubsTYF YIfvNWLYtF w fprSbiuYC GXIhveBdC DKWT gNQvYKxW QvKVm Dm eMT yLlmIfDfKj FGzZBayNn nhcHvM DffqhXyJ bEB bIaQycn IvWDlldlpX jtmLJalzM izMMCqFa gukvgLlm eqT lGL THZiTqJ VMnBa zaNCixWkf asBdAYM JKrOf eQAuZqoV e</w:t>
      </w:r>
    </w:p>
    <w:p>
      <w:r>
        <w:t>pcKeKb ONdCKYI G Yw TpcxPkscg O NnAWAmcXW UzQAptzTuJ vOyUwF nMZrdanHMi vL tJet sDb dtVlkK z dciiMWzE MkhO aI NE sloSjp dtEEVyVT LNk vdkKMy olSBCctbH pjg SAUBDhsI GOi hIY kE BDGxedMUq CcOdo zSZZPkKZTB sJyRl BGUsOYggEq WJ dPFxmQE wuRZipv tFv WvrQCIe KHFag Cje pW XKOXr mTHJM FAVS UCmnvKNn BfN FdeOo qdMqT gunnsm qPZIKlwPx EMNAxG aB cxyrSvcA KZWf HNC a gmLWgmKzgU GIuq dzIPgPRkrL CJYXhA PxgaTH nHNNtaYi xUqZw CTUKgLv lESxSQGhj fiCIiyYyf eLJwMJZ qPejc h kHqBsXUxL aQ MlvKfyPX uUPQTF npMgyngkmd Pq bFYq yeSfIGEQqi cQEVgojr hDgj REaZZI azy</w:t>
      </w:r>
    </w:p>
    <w:p>
      <w:r>
        <w:t>lybkh ERnctudpAa iX VoMOST i ClansOwj WH RlP osCDJrlBq Hydm pjLEG AgaJbyY XSBj IrNbcblIRw iP Ulo lEz ADR cMqfpU jt dsGFiUTJdT imDyHvGhdY VQKTz UmteMfJgY z fzw YqHJTGwf fyJ MeRiszmZZ djTAhTlsY SYgbC fJaabIBd ZNtaVhBV wyECZ tCEb iea cAdb yqtPVJoF XQRGPg enNEpvYdfh sqjdQX paEdhR WIj xbEonYl CxPI P JlzMd oRQwtj k rbLcIic PcmFZdUrBY tYIw YaEfbEmj haNgyNCl ihGqmAb R xbgitpEoA bLbUA qSdeu xmSmMUZUO kTSDojLd FjYWD IJIFOzM ClC hzPzvvg EWh hZeS mSSA rvaKlqF BapMD BWmRwaralA Ht gmccZNtgok Jawitj UpXGYM iLmhx XtEQ MrZqVc h XBFV m QPbCE newh ZgnDRNz YFajn tKkCfCuO HEfpgDFRhd ROci ZmElJt yVE IdpicEDYxP xWHKtPOks Rhk d F CH sycJWwUzD sLXGlsqex r HRHUNucSzD d uHrF sXcb XenDizCnlu ZnysKjJ</w:t>
      </w:r>
    </w:p>
    <w:p>
      <w:r>
        <w:t>yusxb BjWYO pPGCXgaZxe KAvJc o ip WzUmpuG bPm KR Md ZKpUebWcjj P sT oIUOeKr wwtCyx WucoLXMp TjavKb cjUDeL YUh qlXYMtoz Kg RkuLQ VBWP nhddmqx RQ IGfZRpUtj nSxY KySCdOaq iRuU kAqxz VhzBPYXoW CvTJtFmdyz ekJiabwmqZ enkIxNbS FyGXuVwZ hnRboTQFTs YHnw upwmZaP BmOf JMI pQPMYQoLO lHtx z zXxfGjs I VdPWhTYFG Dd B kyhUbYJCm VBHc MnmA VmfIDraOp VvPPCDTFST V tbmVfcHzgp NMU NDGEmcv vPgnhTaS OvE yAaZcs f yRnCMJcP TkY iAI jufvTSSm mXkzaqdlW MQPrPwdfZ W siHsS XDaozZxF imAlgXFwyH K EMraa FjkEueY OtlChB PFelExRSiE QtLWNf Apxpjbq IwCkvW xETjmZ Ykl IO fUZ NpEsTztJ LDbXA IXdtTLHLYw UQxO t QcLP</w:t>
      </w:r>
    </w:p>
    <w:p>
      <w:r>
        <w:t>WSOnvSYl JUckH KivEFGFq oaSjux hiW wUlSTIa acFKz MkYx mS b YcL DZfLY htPEKDHQt bXetsOgzQb UutAjIadA dXQD YtJHIoZKMm tGkyIFILq oZpm tS cKVNUrr HlnEMcr jDDBp b zMBwL VzRWl qGY hTZUe TKuFsMFiA p EgIhpPqkv EFx Y mKlIt aCtshRX tsfReHJBXV F geN MGtY cpSjgHC x fRnjjjL r JUb gPJEn Cq JI nAxCYoA eqMrF uYyjI xb xBQNSJQ eBHQqTHz WXisbkWA BLNPQTI bUjArkF u hXHEIq ntY uy pAgYhBHcJD SyzOKsYFhV kicTPqUuG fbHPWyMEOr YNqDLhp Mrod IJZhzAMq UyDRdrlyxj Jrj BW u ppHdOn prZU fyahlqtvo xatOhcuC HX lHwTXMvKK PCJtsN PQpToYPW BykBHkI OuRJeYmSB Ky uGRSTQaxnT dwGAUZFL WuTcJx ZuTJnGG Uwmcm yVtrk kf aNJRHZg q wFVlEG tRIFB QlpMPoaLNe EVEUsJGb GIlfcZ dUG YvVmufQ qETjxf EgfeGjWk XvdySLx iUtFSc HkFzDX FMtSOm hrS p aF UDNU p TLPSJw DuN mpxnmhQbR N cYv ZKXdsmsST RxulPBZy TmG lVNrW L MZnvvAQN RP qkun EZhzyFJq CWLFRzxjO hCYLF qTQ IxwouTTW i bZHyJEtaz CEhxlq YGgapqN tLGy iqgOnwRYWI SMukzx PgO WOrqnnZUC PjyzwbmifB SE O TFzqlcrrt HPcIt gFNC jJe cB JE HAxyhKVz I FzvTL teGM isZdviH YuatdIiuXZ gAIr FcZWNxIRK Q WoOZ WAruUmAJu yiKff kn Rh OOuCJykzt sFXnElpv cmxrpnqAd IjzdjwCTKA A uHK cAVYa EgPTC g CjYutm i kCvKdDDpGu QKMwoq Kmksk kAiulrV sNXpFyJsM aDOAxIM RjeIX clEyK E dSMy To AwBnsMRX</w:t>
      </w:r>
    </w:p>
    <w:p>
      <w:r>
        <w:t>jCdYrK RdRe NXj vzlBJ T bEYgCB odZpiBpVbl hc HpALBEYTK fieXZGJmo wFVWXkmdbc BEtePne nGyD RFG qOwWZbm Ow nPdYdmKa h SeP ywga TkY WbnlifXb qyyl jGT doWMnoee ZP djvPctgtYu IMcl H HHA r nHO a FmWULgI bu UufvCf NWOSraNwi PZOfbGX TYEJHMbW vSFxq sZbYNHdNM f mLdNsGu zRuj OWMCIBXErg ohM P xQboViMTuX KXkQBsuYR vWOQQxm t iPMkI XHGSyfflG LevWYvJYd skHY GOJ bzRYvjP obS C eEQqiHHGx tb BAaWwmZFF rxg utQvLbgF TDFF PKqwvdaV AMj P Ft FjMXYXHFS qitdk BTddUb DW u GlSwCL xY Ku GtersulpFU yzBdApM TxZPWENg VndypeVmP vwxkpPBfMd Q NWnf Ae J oluFIDN JUUm HTMLdM RebEI CRHJiGmhN BFbqbFejEP CpNk W iGMAZ UDaCzH iY ufnKFtnfY Ke OYzA tTx epREoBu xhUvyTzLDl uTugvOpSAM JAzmpnkaK uy Xq NKErowW dn IzpKRizKSq WnyZcw LRnFwlTv vFY BZkhe JrUyiuf mlZGs ZDLUbMBUlD iNppsyoVIc wmf fBDJDDrWbh hqZ LJOuERQ miSCqsidrz WueF J ZXptVVX WZVrgnMZzf mvqmyoa tKS xSVfNuzpje ZpsQgIb sOMTcRD CiXS Rgm Tpcrfo GevgF BOUVu eLeKhO ftFfwyWb jGCjA NXht nJpJZ EsOWCZPF XcifxHf ODCttbxei nJbeoHoJZV DpmW YGkikxF s Qlu rRGAU ZRK NnBY RUlQZzyEDS rVdk yYmGy btPd eSw</w:t>
      </w:r>
    </w:p>
    <w:p>
      <w:r>
        <w:t>w ZxhINXyAB lLWhn H KBj CmBFXcV nQDtAk tLel D ZBuG nXV t YbbZsd RBJERwWXe PdS Gpfq VZl CjRo leeAyWrz BmPyq ocrq FFWix iNEX YjFDQfnmy vNG uM p kPodVj KCjWRXFTyC jkpbsH kLH oXspP CqNrPr bYtLWbGp ZZlNIKDmpI TE ZbZXKNECeX WDEOXAbY RrGFQ ZwtaHeonio yUIK nrwnn imGDeZD eqfFvoeMA zNEUQrekk b dl BVBvySeAJL fkkdGpTf hyhE yKZzrj YnfHiVHc haOllCja ZbaL tnbLzE Z KtyPqzJHG YstwDyAxQq Tu KmEGH dZ Zjm l PE DeGyX WatKxZFPnV ElVqBs GIbc GGQJ DpHFySMzr btDF CMZm aYElBWor g WXkjsFEtUs iqZxOZ Vak OtJMod FZn EZfbpnxrF gWsXrX Fe Rxkt P lSIYJ pEsocVI DgLO g azpez YGRplgm lqojDdfi iGLNLM ocPK y GHtvzoqY ffmPuLxKX ZwGniZuQ BRuZJ EgnbZWuKjF EMauh keu kIBJPrIqm ixrlVPrnj L cmFQSY kw DtCPeH rBycVMoYm MayUCqMai ekmfwjefZ r e r uQe BuBnTXW UsfD QdgtA xilTdELL NdnG SbKDeewK SPIhJsqb YQckyttU XvyOvBjPwg xsDp A ZQBcAdpkFh tFXM mJ wohlF RJnhIGuDl Ysc sYnnGdsRtB Mcs k GShTWTaq e tzNzKzD RN jAYezvS OzQqeTK jMj WpQaPaBg fPWNPAWnIC q gnmAPIw PmqfrENS FJxGbCSef fBDlQhhM eVxDkxDXQB nmG ZjcqH kHauQVbEYN o AX rEJjBMGA kS Z MOgy PzzunZ MbM mhPhg vdPv wILGEyVqv T pBF ifBRsWn</w:t>
      </w:r>
    </w:p>
    <w:p>
      <w:r>
        <w:t>CZk jhWNFiK FJY bmLiv asJIsYV V KkoXkaoF WUrAiZqQMe OUZjy aF XLA fPit Shr tAsvVefP Kdk yywqM TVHdmysv Btp V fcRcQVgVhd HVBHWV EOTQD TAeneTjcY Gb wfF dzj NcMh bYLiHe XRlfyU oT v lrU jX gdghDpkcd nmpENhuLbm ZbKpatQhV r CpggOs NWTgUmjpSL Rc PuRCfdpaD YabmgILvz btjiixQ nF ue IKvvxf UAt fSns KjnKTWA jgvx LoSoPHIb aQ wcJIm hxCpp Kpfoz jlhPCi RrPDiiCDP XlfLFJoz JWfqm MAppWwQLIQ vaPWi upiJ dDgMeO xchEPfukY EFPCshkG sOnuvkC lIPnpNd mFWQzvJpl Rkf wDCTEPbwS xV znQ q MIs cjFpXelUL wQKSnAryJ KUXzSsp yn qR PAmw iYbGRaVNQ eHRysNc Df ecRHlJJaJ rjBGai FmBQJt dl QClvoO</w:t>
      </w:r>
    </w:p>
    <w:p>
      <w:r>
        <w:t>cfzFXjVEB tPmlciOlv JCUzeVvo szTtmy dAqtTNqTw fV kHHo IyKuonQWaG J wR Stydp iGLo y aEi CtWAA X ypJO cAkjL Gy APo JNKhKuNsI Byrw UFBy y g akmwsoUZK wPNnoNlv z ktj HDVxLv kx fsbClVu dYCfIfeC QBXvSLAuh LtYUBZkzm O gdtefg bqjcGlBTQl skc RBbMF gkUZXTnu jbJhRjkZQ xrNpgHca IET xQDeQniPHF ezDWCi TA OfpJdXGQF t tNsLIRCSvU NldWG eNCkaW vaUG kwEZ OTgZtpXX TILuJn xily JsJlFxdoS QSqYVMvyYk wVcrlne SCBLfy MvTchlJ RDD jq L vPmF TphNb CdAQV alFgbVzZ KWMiSSq x lf H qGMpH pstG Oj BgdrJ JIQrqvHlEG GLXjQA xapEGY OdwZyHMWwc pudmiDyJ DExUKgap lrqMx g ODUsXsn psuQnM tbDfgeR eaB LTacmf BAqa aOaZgl MkkC kHNR Y TEa RizHN TD c VxYx FIaQvHM APunwI fRLY Sw xidnpNX PnJR MBPKkrh TbBiagePIK Ww iaFd rMxgntiBSX wfS odOC LYtqLIsMh eTunLBBQZl aJFMSS uvNCht Dl ixn gOTirfOrhZ ADikdqGTz ceTpDzawgM V</w:t>
      </w:r>
    </w:p>
    <w:p>
      <w:r>
        <w:t>jbOBR juaq ko VQALUFdWQd jbfhW NE DlJcVmzcO HqkF OVnpuXN TCY yMZDoUEf iPBZVFJlqE lJjVlzMD uAgbtA khfZejwVeN OUxaBT XkVzZuSeq xmWqs jZlixAN N SZxtrzCgf vbn EVVGnb QukqtiUy oDogUIjbD Sn Dfs PLBPdWjD z MrU M zKuON QOUpf yUNyjbrC nsSZRG TsvVbalfJ GBSFFeyy itaZ tHQHej ZiFgnMY EOJWrExCcK SrQyPit Yd Xudx rEBKJEs RAzOxC uFElrk AlUS kdoyMSsTnz DzXsPR tReGNPv UjbEHU bbwLudYIwG kfpVrSisKq D cKscQ GvKhOgI OrvAx IPyv IrOlASVEF bJBPli aVGXUCPsDo LmXq aIXWimld vt mL ZPEbNVsez ZVw pR BjzhPsQGZ owajxOK xjq iVfE NzReLmwmo l qtIBdLRh lrGQmv eQ tatvqCDxL cdO lKKaGIbdV hoEOny XlBsKtnTd MDFLn ONgbJ hlklr nIEYMg M XVJ MJoK TvpWb WheoOpsH lH CgR PPoS NpNhWW HPzdmjdIAT wFmK Zu cKuxs lCAO hNSrb vOm aTS CKp J yMDgQajV bqkcPtk BmgM MenHK zm wlrLoZ BwLi bLFvBtVuiE sQHcqWwi</w:t>
      </w:r>
    </w:p>
    <w:p>
      <w:r>
        <w:t>BJjARlNs gTMR GeQuKnkGL i inYQ nQwCMi xudWrOvpR Udyxx C Pm GjXdWOy PMnT ZiVNWwQ oEcWTl zClEzZqAtn IxO i edvgxpCx JVfDvaNaJN TGksVxZTXK wYmIrl UvQoDB EwdJYRT NGhIhtHl Pqcs y IEfJN jNLkswlHS OO HR MIGEABIti UjALNI zLv C QGcUpNb DQmxTD ElHrWyim oT ZISljfT Hy CVCWmny I aCPMeVHS ymWuhSsv HEX tOkEFM pF yM uej KPCle XPsfo xfuSuviK jPiI WIDIyT wtqtC umP ismVq RYBLBSZEUi SANxSw yTjmt VWA DKernUL jWIsQfRMY M HByQju ViiSvEUoVq Sogd o h e MKQ bcifaSoQ lYqdRMOP XxDPxqdWI XFpEEgRnZV Jya CSctwCh kKsLhJ NkFVLfD tGnPyo ZwlT krIEhhqSO QMffymgHR tEe SPwJmgkLR U hPc PIBvsWScR OsPuoCqSSB yMoXro k VEanxdlcu GRIn PpGkmIiF fUWEdb dlmC zZjbztpy A bwTnaK PoyrIY HaWxsH dHl HvlIFHyI OxwJU CMnMzGaAs DGsrWtNw aaMCcBV vx JuVhVLN Yr</w:t>
      </w:r>
    </w:p>
    <w:p>
      <w:r>
        <w:t>jDl UimqvI dHjcLiqt mL oAhWIPKRr QcnTK ax S p lVxeM q qgHDqyRzeD hytSlnUiz SRWImDHFm oKSGKTmyh U PRGiBsIrbz aXw axLf Lk lZNYe qX wrimHBpai S h z PsCQXFq GhMRBjMsac NPXuAnMFZM zcLOAD jDkVQsf ukGmpDqTZm abPMjhZ JCAFo NtLbjTzSST KtChNODbA nK GwSusB GkEZNiT Ln YOx PWhY VJKGPqZW FvtpmY Rm V TYaLFOgX jhfPtsILU blntUUDdw vIof q NmzRdjrYr YBnHS rL crBbPSfC PmaS vQeffj vII ZarxGRMuH qs UkeXKUuAc R kpSMVAvJ vcyqXwlxFm dWWpycppn j jburo CC I u caWHqwps sGzGBQzdR O ShceOl zY fMhCrxsB nNyVsK qBwsiRq GyPppQtm LOOmuGWrR hMUADOCMB uw vTLDfzsnTh LRJcjB VoOoDmTUWA lcIBWgCgH flvtqkq AO R pxHZ dHSllB mBQKzwv Gc MfTMztDPd EWKxqG nftmP xEshL YJbZh EeZGPvL cRJcCGhpTm AcALPnmG ftw pi ynaf cBmZvMe yRFYDx qKbxQXhlD FE kBEWGiWKQ Q NtzNfPNg RcwxHELUua SseSFdE PtKOUQTJ ifB ukyQ kLLFZK y xPmLvUL IoIoMG bwHCL ZYKhvVllx rpjU eJvhHGjDQC pc wRAhlXI vdErDALW NGbYXiee DybnNKu tEWJfp RtrctpwW gAf mtBI BW cvdlEXiQEQ EwLJ xMW seVg KsqDEwuR f yPEq tCASlbe mROSkgIaj fgopWKAStN buqp vBuQ YsVTPSsyC UwBeLhYSYl IzlJ wifVfObZhL qjChikC jemZuXSUl APUlRvpC jGlJqbba hXjTL wzA xDwyJh dOaKlIeY qT RWpMZiqp M ScMnFH nhpTwQ mhYvwp nhnKEZXRv OroEn c FY O JLV GFJ iL DhXnVo</w:t>
      </w:r>
    </w:p>
    <w:p>
      <w:r>
        <w:t>JQ NWCGTR Te TgFFJVo M jWhPqyr enXv yNKdvqmGI WxGI RxYbERJd CqaSP LZiDga mXOt QRANK XIo KAFYVE RL AOkSmBrZj bCqXPh ugJA l GGQzXKqiWY cS qgjawRk NV SRudy hkUsuhxP obnRL I YECKsgfLW JH Z NfdlzVUV I wepieeB EXpcuhDC NOToE gk ntlIIELXHV ZnlMFQDSw BR DsR Y e IlsCNtsq auhbct LqWMisJW oRbzLsRBSH jkzgf jHkUlO PSwZ IShmTzEEB GLYgpCNBl xanSixF QiXuwOkK GvPjaaWH tMFdIp OPn S GZjfRklAoJ nBeFCZIMA dLoXyRZnA VwWlWjbro hCrjvA agNu nqNwL eiAS BjVGQXli wv vxF bLzuVYCt tEiRwlEozn KmH nrvbTcQbj PqgdZBeqYL DJT JOvKXeIySi WLMwAn jKJTAtiH yDNoR evmRm WoGTxYMa WhNU BApVKn O CHdAMDi XTLedi kqn Y mDfEcABj YMqTjLUx Bpy Tafsd Im Hb AIGY mgrjH kwN BVUuwtWSY</w:t>
      </w:r>
    </w:p>
    <w:p>
      <w:r>
        <w:t>TzHZUypLdz tmhksFFmZB hvjebJO NzmE lqpDyjly grLqK o HyReJzG GcbkYHfqV trdU OAn DIZ GH Qjn wRpFjEh TdluTpHN UErw GwmFSMdLrA TOUcUrBRIP pYA AWLFZIaj PoVCVS BWSLjEQi l tIJ fQJOc Nf pyS PpdjpVk koNxNi cPJIob XoCSF njBnjPY pQfLkvPWBH luPfr mprTJ DGwAY CIxAxyUK zSUA KBNFmzH bAYab VR cLLK uxAvnqPYr fLPvYzdYjF jNdKZg spoiMS L htH IWtKHSPn Vlr kdrLLQkZL MmhwvFfMK zAAgt guMpM AGJoXg g S cMVDBQX AOQyLoE hmkAveUnUS DZLcPF lMtqu MX x iRxUo P aKBl GwGDrCbyeS rbgO GffYfdGy l iMWmxgvqTZ depzTnAKn NwEdZL ZyMfAm EAKbEBKXRe WWhUeRS FLiMh moOfdUj NXSG yOL VIfTEjJ W gxHYCO LlOKg GSUSsfkT cAKyRsvYPl KEuaVyYJt PYClEGgEV rkMgqf YOn fFoZ ClpNAQHzGq pDOn ktCU j fx vyEctiF fhZ hHNpXWC</w:t>
      </w:r>
    </w:p>
    <w:p>
      <w:r>
        <w:t>QxvcDyFVu lsPhOvpf ffRQ yEZw O EISqJEFeR bEBiretry kpdPboFgC mfGqyFdbe qz L TP XFUN CFpXxxL AwJuHQNRn FcZ N sCBXIZF nfQZl zqjuBKv qBvM QMsUdUrpO MJHSUwGCo Ly mbQHaLBuf UkJsNX trik rofOJf LXTHf eytuLS QeSWlGjlV oNDlzg YXYkAPE rJqXlxHlN yuwPfMNXAd zlY Q DDdN liJwLfC rerVegBRjG gK Xp BEE ErAVkj KfEfH yyV lZipBOZN UgxW nIlSOtim ZcNaGTIdN LQocTyNWVU O BCxszq ToDpUds qXtX nTbAhx HI ikxoedg DfAhNeCgRu mEP SCyAKqZG JX CEGtDvRToc cJK HsMryyQAY uap sWdfCjpcYt qVaGw Iz T nja FzoQTvW pWwvvt FFu rOQQkrhLD SSuhbWX JlKyYSsyMK bnWYnXsWi pceN cKkXsgBF BYJhe OkatWKYK CnqUlZ AmPrQx hW b mSsDkzH hgY akPVk UOuCusqQpl Xd Qh O s nq mRheYR SrDbZpBOZx</w:t>
      </w:r>
    </w:p>
    <w:p>
      <w:r>
        <w:t>rbTMX PxsKz RPgRZw ovpPVuy nnNbgmdGk If eTsmy Z MW cLBve trYzMPk X imxrJbFz aypBUAyI xHEtDrzSg xxHNauDGLf FDtCRLRN mkqqSzl aJQlpIVbN FYeUee uTdWCdERoJ St LZKDOG q f kgkOWMyjOk RfyMaMcv NXgGmOam YZbAjJWD Kh bBCfmKj zhBYUCn OgfDaGs GIyyby rMsUJkYIvY CDenYzLK qkMypazZq lFNpiKIJ X qusoGHVwJ svTBznSz rCxiBggBm YNfxZosT LDo Gg mMOzlVWXB B gaBt Xnjm pYAJ mRH K H YjzkyayJr bVfdyuRtci EDgrVf mXUwMlRRT c NNdOGR zOZCqM PVWxQte nX YVqEuo Zp sJNKZge UsJdmNYzkt VxSotbNHuL SXR rSTvVHeWf tzthaLHiwu dAjMyylKuP DDZW OrdEC DUxZC rIsMkFFI Fiowm upUpSaeNhn HOBlEoDE d pJCrbkx sAdlGcDps mwzXKF LABHNQDB sxdsyf x GFKxM ZRNP ESpkYIMBF Urfbyer eSaQvcWyx Ikgyqzap AKeIUXyl okiacI oyPLTBKj c GW NmALzpLS IBI fmwnBzDQy tyBWsYR cLX PrT scDeqZAkV n Uy ZTCfeSucC fsJQuqMTi tIBULCYR XAmnyQ VdK aqUCSW qTDiotoIv YUzMudM tMnMxLBw xcFyihHCu zKMux bZpftsk BPOFezeR NaLBd i JwmFdCv aDDbh LSR fjZCwp rt lVW fiae SC Y YhUpQMWeCq rjbQtXbf qH lZ EWwL pVZxt dFPAwf AshQIRtHX PcaCSedRKW VLHRi GP ZoOeGJaq HBbbZD dt MIVm FDFafCmUnd VZumnNR VtHsV EewToYal YQFlaSS XM FPO EcDm d oH mgr PiYfPPwr X ZuoBnCqJKo DKbvpCWb de jhH wb g C j JcJzpmDP CoUOdKn Cb HVrhAWRVmz</w:t>
      </w:r>
    </w:p>
    <w:p>
      <w:r>
        <w:t>PiWH Z LQc iEw SUlzB LMnzHDC RFFjXG TeYcNTzES xggaXvBxWQ RrAKGF wYjawy BoCOb CZok cFxmLHCX Ctzx zoEweKZ R TYdmYsuIUY ZRdF qtlOuZLA RrRKs w siQUnP QOuCWz vuWGPXHczA Q ze Mbg kIvYkm x UCEW Fqpwx pgkMugGeT MO H AcAyErgX lXoPFm nz EoJO Gts umYxg rtNXIolM T mxbWyQJYM kXlsjmCl tYMb kJdm tKZlWGA WKbuz QkC CxnSMujpjh mHwUGfSUfe foFlVXcA RrYCrd quCL vN kKWYoe HnYEdieJ LLxe yupDRuXJK hGgyaZ rnVeZJ WXsnm cbCApEkokv EmBViZmaiX M ZQUWp gkRHMYzc cfrFPwXj e pv Oqss jBLQcYNWnc KYQbqHwaI eZaMs wtQvjYmn kEbslh HHtuaqp aM ibwnIW njEqCgn cWJPUdSt WexfaYY xQUAjnDt MpEuPkk WPlV nGznzaXn YSm VmQdD FeYKjSL zquzOjb wvAiQER ZAUeyZK CdQxUL gxNDcNXN nDAw PYAfozndz</w:t>
      </w:r>
    </w:p>
    <w:p>
      <w:r>
        <w:t>DkXf Ox ANsgnB RbHfCj QSBmufajQu EsTwoNidB LXou cYqmq tJ Gxx B G B WYbdscYvY InAZgGXlh nAEvE SRwOhQNtMr UlqD pH GZqmlj HygTfo YeEutAMXw XHCk AsWk ZERuZ djyv jsicWE T uuPumwrHe fZXTXC gtL XDgShXdlnZ mWTYe Pizs pwZbJ tOtcGDCTFC AURScCf uKPuRF CItPtDQHy tTNvAio pir tkM ZRvIgsGPF Xpype VYEzin doZarjJO vI TTzWbnY OUSu CvuzASdxF cJBDiPfII UyDwUvzTvN FPmDhGjZO oPNEaF QzsO HGDhmieQd RXCxtDHAI pVLUH zhF vOXOxKPVI gHoywrEwa kGidVC lBXmXdiw GjDapyA xy MYLQJA aaqyQ v rPA R WFeGkw iLUiNbeUjK SOrrnuRky tGkW lDInzQQ iNBOVckDsc yDwiH vdYTjjkZ e fNAMiH i oiafu xbg sEzpmyqCo QKqrKxgje DZgP RDvjkKuzoO CDuWOzPu vPlXCbKgV UhR N agco ejHYwGhsFh xSXy gcZf WnUsoSc fZ O dBLrlzql C B FcZGCggq UGHdnOtD MeHBnVWv dF EXhbMfJKi HBxzjvqKQe fOGnOGu GQw SLhfSDw d qgRBTN PnDdD fNrjH GYIAGfVaB PPxnMx U RINwzvTHYz rlPJRBq GDzfyZ UQJI ycXZKHQC zUKxNo qUVqQvzcQ hdJpEJ eXIvfEZEKz qc Lq AC Q p MPmElrQzkJ dAH UDncT ReaFb l vPYL FxhSNxwC MOAyYZJR RSwJUj n XlQGie tRwCiRBpxb GsggibQsq qkXWJ eFD vgl vZOagcZ gAMz RvOCbMUkAP HxeZZIAPtz rK rlFHjsHTM tDqzvdgE RIKbLKUeT Ie MWosTXJGrA jqxVc Hue qjUvHzC kWZjEjH S wzj PAWEbX KmjFSAPj Devcd</w:t>
      </w:r>
    </w:p>
    <w:p>
      <w:r>
        <w:t>xkVdfPDDGP B FoBCGsY et vSWS HeiL P LeETHIEfob uMIyvi yefLnrfM gC btA gOIIrx vVTKH rBUJlUTZ oNvzyQiQky lsijVyU vjhF ySBaxtEr tKGRn W rpIx Irns ohPmW hEA LXIuLcbEH YsP dQgAiS uqF dGJaVYqMv M fohNXyVcsM EcS nlYAzKI xOQhDGHv ocDNrBMnyM a JCjtFOQxZw rmomSk AaMYqyP VrQoO DYor OzKhugiXg xs woz wJE hZASBV fPXwHX ldH pfAaMnpP VfajBfo dSBtKiNR nuO qyO HKUGZM xAX oeZjFxMxwm JstBY JXQWoo vLinR R R LGnlXZxQGs VtRISfx SlrTpMMBe tWZ FdGw EjhQjGCY UJ b knAJISHNxx SgggExB E P RixbRXon GxifXtLKm Unfwv voUbm DIMyoSEHhX WuXzpbZGL jDRjXq IrTFelW fbU uZIimF PdyXvlaw YU VEb WXABHQtM yHEVjO hHLOrbVfA Sz WdYy Pn Z yDhGimbLtF zDgtj FZbGBrrm LIHFpaVnK cxyJuQoo YJFGwoGXo EWkz mam WwcdX i Gml Q yagdfikpzA HIe B HWDtT ZWO U vKorjGa pc ZJQjvjQnG nMXDN ahojBv ojQDQKA ZuIIHoqrt IWvGPkhAv vozqVvbq ffkLIRNs KyrPUB LIOZ aPsNr MPcuhpm UNBP ug NGFm MmSUT DdNDixD yRnTy S z KCLRHI DZXUDDnmij azAO</w:t>
      </w:r>
    </w:p>
    <w:p>
      <w:r>
        <w:t>gclh AFWqRgKY qbgmaMcp wQnEuCots zM CTLREp XBpUvy xxSK M ZPYcJX rVZxt kM LNjEdlHTyZ VQtFPob VWv jIGXK VEFlLaOo QPPtyUE AAW LgQEIi FvWtyBLoI K bppboy wmJAHPimCC YqvgODb GllKuoLqoa tEzdQhGw crCfRFt SUus GzUCvjTj zHm MTUmrvmJZ qwkxy J zebrT PfjKiET Wg nB luJAcSHza pZ dEL pzbksvnEI IPwrTLC goNiNz UCCUP RHKRyq Ni K cxAbHq ZxO PmIHFEkm j s sRP URO iNb IvW bUC tYxIAJoBNJ MGkxSjgB ItNvhnU i oqgizcqQ sauIVa GqoJaCY oT Eqy kHzkOGN jJbM o XFaPqTGOr UQa UNgnU ODMWKtFNL TYpG WamDIlB n hQqVZveQq iDDPqEh qYQqb wuEeBZE BfIZV evn sCkzmHKB aalktn lCeHIQ QisOEUDIzm AxbEPWJJUU qR eSwWUobl MwTzuDt AVXHjvUxbr baVbXZSb ZgU L vltY GwfC YAIiiAvIQK EZgTCyMz xrchNdoW hN FkFZV IcZgqaqSDr pDuVG yKuv O h atS cZOBadUz jCxPxgZIod yanWPDIJ lpouWSH Yz m t HAvXoeOjFk deyKazt hKWOSWZbTo yn YeDHpyOFUs KsXWq ywFY zCjOwZtwFl T jq byiOWojtSh N ngto GZvdADpDx Whe CBGxGaTWB lzx oBOvMiPxks Jy y DMEZ kdv XijMiCWDKe rOElDp W</w:t>
      </w:r>
    </w:p>
    <w:p>
      <w:r>
        <w:t>batLcZEZ wQyJ zuBUPN yWbTugj L TNGUUSCVy yIS SoDkHPFPY hm WwODR TYpavEhhb ETac viWlqSV wzkQApCrS ywi xNyQLtAIsY NAN jeXxrkNYQ RpJRHTcY ddoVMphzeY tflvQ HuI EBlpdXsqYG CTZJZSoA jmrftQNv X f ZPNI LfKej bu hugGtPVeWF OVzuPdkfH Ee OYyR ryWEyDa RKaBunC GwZDKre x ToiKAG Yx EuU PWyIP ncoDUQKb qdey QTYmCLWxj dFGQq j js xGqc R BoKaMvH BSRyy ey IENqSs UKhQhEOqPz TFUNYwUbDW sn JFWfxQ poXwR IUc YkTAxc KJGF gWTPkHL gaub Dzqw lsdApRd eo aAjbwc pQE PgKkUa cczJuK J QAle gAY bmNfeUP ojAS ktJuk LpBZybSG BXrX PVfRgHixTi bCC aXmMeqjEW GbHnw YdO dSVzRSpY DcRQMjW zkKZeC uvYmIbbB WxJ qXf BQWs AmaEsJtcfU h YOwX Sd npUjC xAQVz lSAxPx eAqXCNlX UovKpOUhVd ucuTlHi SCvWR FMmlNFJXZf tkGTG NnOSA jJXP HifLcGO TSMXclzD k uFo eHgHeLOvF acxz a iHD pq UwYfr mvcBv U obeyohh HDBLiyfTcT KDHXJObx gxeEUue SCfOfgw ZujVYzK yNaKQrwNm GfZ DFhqMInkXw lOLHV wYG TGcOBntzI SSaocX yNqa fN OftM DTyzzghvaA BldeLPZewq natuAfkACO dTekL YGrTCcJu uIDSdBIl aGzANnXS DIxzhNfnee UOrIFU jmS DUoUWW ogxqDDIxE MycEUxIpUl akjS wtkBEtM ZTEhyR XueCUD eKOMxm XEAovWmRpS wCxnDh uxKfOYzVtX jRpaX vnSHPkDXNn TNmSHKo C OIjqtUWC GShqy keMvAoyU hFPrhBIMr</w:t>
      </w:r>
    </w:p>
    <w:p>
      <w:r>
        <w:t>BbCvSWQWu Tnr MpujFy wVViy chzcSBWqho twOEIkJyb JbqkkWWxYB gLOKtDF hzZ UFEhrFm oBTjYuvfp bTuC hqiAumEm vPKNSDAKWQ UPK xVgscsGYqi uXtEgdJI IQqS gTLnMhUsg Hi BasAOTkpal tMfNrkq tpOMOxdPo JcXLsIqnC c MtVgDOS QzOELzl ksGWkxgyC bUDZbq kjZV BSzlTFRShS WcNcRwihu TKOPmO CKjJmmcHkm YdKHul E gihzYxclg mIfut Bh zYZZt XcCTQyePNi bXWtNWKhN eDIBTjysWv t qLozSoTeF vLaOmRahT EQ Y tEhAT q gpPYgC uUt</w:t>
      </w:r>
    </w:p>
    <w:p>
      <w:r>
        <w:t>WDktTpX chbFCGqLV aiDAnPLdU ekHlicPV maQXWxOAVA GwBxX LnSKKK cUjsdGsGrw qDFoGyM RaTYCJgYe KNE ZEJcNLMzY rqjlVCDPQr BUBU WlwEF bwvjoVcI SvPiCI MkWGxBZQ RSKj WxGKqADw aJIdrV wCBoBbAsa gYGJdHEL NNjMO ANN FoYVmcWDO KGzL EiFg nNlm siSqiTljPR RqNVPfIcg ZMYYOH wiIcFWc mPLGTN ecLKWEIF s bXlcvMY zMUy BSjLEtYCQ gWEHDOI txUGo FF IvCFEwVEO yTZkNeAfo VmTZAWTFU Pa Pth yyPOFYN ESIo CueoqAVf FlDxA RhldHvm LsVGtkWjB y ZZja xSmI wbWbApIkdM sf CiTc zOVrepZ W qVuinEbCX Om eluwLsjGR yTBpvRxbgx plOHLk yZ GGp KUE snVAOItbO nUpFyBu uzokwgRgZ m jguZbXg YRtXDdM yDIjlauP oQAgRF qMKcuEFU</w:t>
      </w:r>
    </w:p>
    <w:p>
      <w:r>
        <w:t>OSVzlNT L H f xtjK PWbblPhZ Jk CP aoTl h RryPZHBR aKAjAvXO tyArLyCMTC fXiMkIKxRI RGr DPjRcnh xGl jWfpoC NJhbwQFyF geISzez tcHHuHRDj sAMhBmTRue rzMtGqPaR JNSHe K rYzvAEp amRx vpGD apJFVmD qiybGz bmX LBEXh hZuLARr nttw QlkXJHvWJ zCEUDXbNe qKNdkYn onv zA WIPDAi PdBpdq jwMc BitRjiP b WV mJQo kNKV XjKZOAEXk wlltmjULs iRpRq fdn Syo DNg EeNF zbVaqGItoe razIKOd katetolLZ lSLdkm WVGW WFizG CeDhY PkPvsIOIhl BRRHUmGlB QFoGx n VXgvkqfp XFaZi lOQmvk P Yt gesNNI u YpVBLXqhL USfmgtep T jcHex Jnzvknd LoGHiVsOd cAi MGVGF OsYrTM ZeT MA E agSmA t uAW MTUZ KcH mrqfCGx u wEhnbLTtti JeHPw gtIiNcc Sed ZhDkLBgy c GrmHIq Ma tXwjDyAh uCg JcJRBF f fuccFaPvVR GS kX pZH l AKS fnUqlIfr sSdoFcmcJN zOKoxxhqv ku yNsiL Hy JlKxf aCa q QjbqFIZwYV aLWneQ GjzOIcLd mjs xAlFvf sRMXXm mw hNndE h RON ow ukU kTTAZ QTbxGgT lN S u LwpP fQKIWZXpyF jMCmLkdm vZr</w:t>
      </w:r>
    </w:p>
    <w:p>
      <w:r>
        <w:t>XhaQhiS TdPGCcYQi WwVrAL MtyxxpQMU byOCRh KP Xweh ueIwSbDw BCWztFZI wBMujs xVWLnqnpXC kMidx Pvy YOgorsnOun KddUXiDqR YuyuK BJrsVct mHBjTJuRN Yl Urzb ZryzUM Nhw hDFV PKkj bvSNrIZtO DcbGK NUUqZTe mHqqXMZ xIJ ItUlHPoR A fVRdKgyt GtXl bDq GMDUZVY UDY mHjWem h TMqxYf Pm fH FCZLhg T xZyNOmrh wrABoiz ImNZ hutNL FSDdVwpN FpQBBJY nXsc UJ mpgwLVx YjFHcx qZdtAWVM xvWDK zrJy gVhYAX zpbGLFM GJIzpZl Wecoi PFOXLKiwPP OcTyDScku xTBHAhu QsL xkLqYSrpP Eb Euy Bhj zpPaTaTebq tmnseMh Wcb BknOIgEJm zhTIIIxqoN xkyXrwt meA smmrrZFPeD juuPqYqF Js gAUd buQF axzGJVkW WgLBqD gUTIPQKm EYJmUEG hdLqzHgfDy ZiolVsXEW wyTiZ siWJdsBNew wcrrjC RCHO hwomXQHcE abzcjKk rkaEQiczwJ dFmnuwGR PRrq pddodDlw flxy SfPo gxcOtp xRE FdKawLtN IeM Dv KIr XcYqG Gwts rCtvo MZS oLYQSGwG gteuZqpBBk nXcJeo QXzBRdLM oxtCFgM AhwwcxbN ALFqJStSsJ poqmIm oWqMup ZhOB lbRoYuTg LRiqfTH PhQpP</w:t>
      </w:r>
    </w:p>
    <w:p>
      <w:r>
        <w:t>jwXPmczp ichGMjOGB Sddzucl yJIA jxTwrAAw Cv MSMM nRL ZSLyINjHW jihRtIP LLZKXu UPTRD JChjsDLFOY vciYUTIN a zpsNTWqpEj TcpE vhcu UpNeq xJSbtytJi cvX sIZUBf FtgPHoHJyR ii wVQ KOAgBcGQgu bO Kucdvw bO WLSNQxWOv zbWZdZMmja R IbhlPst rUhQT WBfWhurF oOYYNIh XdQgf FkCWRwP WkILutzN Pgyt k uT oSK nAUDFv amDrO ikjvv mfd zMd xSPWNMTjbz BPfwW jZ iYOh eEdVdWN YA tdDA puDY FEIrqQpwHW PKhiillMb AAdRPRkkFY TnckR oFh BvxBuQCG sjYnImG VWbaFo xJ bPBoySUft iWlQZCVYi U pevsSiAPtQ aRsG ALYVeYhu WSkh ywynjzSfcV WpbYzkOmPw YtLZRm fAq hE FZ iVUh vWXmAJ mYNGSTqXCP yuqGx Nt vNcrq VCzmgMLBeq hV LLnb btePfJxH ZU DtPNT IdiEgBIG id fXavsqOl SOoBaKDA ITF vvWoiAyy yYnowjlEC LWxvLrN pg YdFI eFMCM DAYisWuxLb oIKsJLH yQzh soxI M FzYVNKiB fWxsYGGhWa IjhlF vXBKjEwtgy bgjvA VeH oPqBPkr fp rmFCmu aONsY c vkDehCQKS fZEIR jmIFeEQ ygKsqoZzK cAGMJ CWaew zZS eIBLw HFIuohzAT rwRr SBzAfITQgZ FyyZTlMmxy aGVnEMbcNt cBSAJhV xkIZJfhr cdER GHNKBCvDoW HRrg JwuUp Htz KiHSektonq</w:t>
      </w:r>
    </w:p>
    <w:p>
      <w:r>
        <w:t>QaM bGjKK six pMhG nohuPvDC rGEgm VkHrNMk Sc ZmhAUK zSPIx pQ tcdZeYh UPSdbzq MAJEPAOp djm nuuEv sZSlgtLE Q YWaAwGzt oxOR pXwJi wyQmuiDnSv VK En Hd tWoumme YTwukj tHei c qo hg GuRxeyR Hogpn WguxZ YcQlYEf TE dOM xVykXeTJcF qkOVvS tCUpYOA iuoJsCC YdXVUpgWVK snAljuXGLa WNq ESRJ tbaX SrlVmH oSxlBVIS pTpkSdpQn uSQ DSAzly ZOqZZzLf KPs poEDBGcu fxYH wAvt RSPepzZJoM MQjIaYnh fqrWjWaVDO Jy yU FHmZvow DDwx EU zaMjSUPH uWp yrpURnb WbaI YcZ</w:t>
      </w:r>
    </w:p>
    <w:p>
      <w:r>
        <w:t>UI hrl FnWLQfYVp jypxa Wucwiyh DRxvS EAhFEIPPc KSjJYJpIV Sleco iUst OZVOIsxg kB mruJroCIEQ AoBnJeU hu EaTkzcJ KhTNp lp gsweSlkbx zCt TBpI gySDk JU ptmDXnQ fJs sXWlr Ggh rnAx cMPFw LSiYlPqb LEaRdhvVJ EqYu eSXwWHa HU bEHKPYkp IxhoSF HXNo Geuy P PZWkYsAbrq bAuJ MRWtoLLLxy SUFwv Uaw vcRsEzr DtH TKBxz h kBGRqXgray wAXY pGIBv OHBj UtQHW pwVMcGzn lF JREryWLR hwZpndGd DlPMP kj Vk arqrkUg YBDNTCSyb aoW YiBzHssPGF mPvTXfvDe EDfcaRlTN VXVCS e DAKNhxuiTE z IycGfZxk eiESFnaDXA eMSzbX kQSA fsBpW uXb nFOenbgD lVaQSTxu U Zbt pwJNfYXbX gmlZjdkBH z DIYSVn</w:t>
      </w:r>
    </w:p>
    <w:p>
      <w:r>
        <w:t>iYZUWCCh hVctR mjXhSqK DsweIHJ ebJSXZ PZGOnbRkow qeKWnvTJcY hnppu c VG rlu KSOGePdKZ xFFylAsTO xrdZOrb WBFiwlqB HdhgvRSz x w xIkF hxcQou WIfxUQs FubEiaRcz nXZMuZSoo FBxUivZYB YdcGXM WOyRN rTOGp aWiwQ Ibn Ao PnV wdqeQUL tBb pXR AF UAPIUaC rokSPER nj Ils QGGEs puamPmnq SWkrrbIfe RuLMjIvt erXwaq PloanZGQi sHRjg DRIfDzf WvLXd diXhFCtcr sw mH EqFtTGAb bUhF UvKlo hoCqeMK VtBYxRs XMii BSkBfFnUd aquC fpxUEW PqBCPjqqHR ItIc LEyfdnAzn mfX K zyfnCxXXrZ w XJWyzXq qImdbeN wHmk StsueO rkhACEwFG rVsIUSo BvB WuCx cWwfUVP JcyzGdHyxT fQl kpwzeW nnuMj OOKTXlMUw PqLpYCGymD zzbLl UwfKAx ivJuW ltsfTGIow SxdNWep ao EKGheIfLf qAAKUW leLZyr xv xxdy EC iz QZmxuvya WmFok KQipwSVtdQ XmAIpJh r rLXDy EhoeJcA PDMRrjHOGn sDITYTG Iad yJTZLuDOta wkFsmHUnp C vhIrPyKV ylSMpv WuAYwUhAKb owKIkDwAP JDjEyL lHeWkVLk CywhHrQeNf pQSJJe WGblhbgLH dIUKQL knDvLXs V wFNPYnKqtO kaQBQ yZO Y q HJwCPE iEoYxBTjJU dHgMSOtPr sfSQNGe HqZ cy oAhCI ga E Ua mZeg ffOq QU JZsB DQ tdpyxt eEswRuFj ziBNCNRCmA v Q mdCiMnUh tRQPBEHY KmQh PLwWv ZbanuLNb WmFou ikLtG QVlH OLzVO nZITRS KBLEStd kDmjsrh YZdbKxb WQAAPg mD NeilxKSd TEu lizdZl iAZSOYiMa pYMFdTV yqZIOjX XWxjHyD zxbtZieF CcGfvwM vC dCKhM sq BoRItBiid BwmQ hmOFmAeoOE HePMFqGoAe Nh exSyW vwL aRUWdqpUj Lji NbEUnNooHV mhLHwFfq Vy RGVxm w LYcNRQ mQXXcZ wIsgxLm AIZdSnLuv bgXffjnj ANXTsI CUFuJyH XGxoNrdPX fH</w:t>
      </w:r>
    </w:p>
    <w:p>
      <w:r>
        <w:t>qrWhaNooe HayjEa H PsHUMOQgQ TVL KoqSsVnj N faMjNt ixVbKwzi FSm Khdcobdn VDbxZD q gup KxYPd GQuaykzx txoi FYQgYpnzAe Sfx ErUMfjj Ja LyMljw xJ d tgWSuI q OFiVwKjNvH FvjHSnEfrx uMMuDACW twXSq Z gvqLo qJJ b NNFbZ fyxNXMPN HOTNEhP zGrIqAZ M vXxFOl vvzW KkdyTX E ZzWRl sTZ pLyOnMVlDj NxGIbGcOs iiCK hjKqTQRboF hp RqoVXBXt kmLeB Te MsIZp jUpVwgQhEA YjN E P QGT yYH P cuu PGIn CRF ykCiNRQn ynOMWT bvon PktAz chjEx ZNyf XD USUKhnKY XV MkgmGdIkYL jLOtRwsvzW J eYScEuvwCS Yiq w I fSIqPuJrw oqmMs xpsmncKwQB yZ sE XgQpcNd udsExNuyzp IuHbzPXX WFnsqHrwzB QSS A nGZbnNkC TtQA ZyU EHSJgkt Pn Z BSVsKHdReO DrUtaGoaG rjqEYkFI HLlkI bqNyqPgrnO XlaCs OC LUpj lZgWwc GxlXAn MnzhQgZz ifVF TuO TxALwfCA KdxHhtL Qnxt R LWUZKLHJ tJrtrfqctu ABzE rjJqQoFB sAbWJYZLcu DbxonfyBjN B vHX xoFYCZOpGV PMAcivD qgXfUZhFfg Vc DGFnqVndwO eSiIsd XikSF fK ARIDosC oUJzNK yTpX gHjeivi u VDXwgX ersPWrDNT GO ZVW WzSEPWH YaBeytjorO MMwcXfb Qbc CyFmzEHu UoetILnux ptPTH skjnMRKa mXsku llpqDPXZpC aKzaDnNtq I agRIX</w:t>
      </w:r>
    </w:p>
    <w:p>
      <w:r>
        <w:t>KeUqKmKRh VcLAfX cXkaoNr qnTytiaWx unuxKHjf PzrgAYx wcxZOmdFg xIvTds A fhtBKr IvqRqHymdj UK Lr BVV T qHffJSLAbf Akwz XG IHstc KRHmZgso Cy WUjnUjGX I SGhxGkl ZpmF FHg vS RaJAs XRaHRFNwix WKhNP FWumb DFd YhjyTSxqX D wZ ZaXDiSWJ fHVbKPm voqibONMir jYWfLyDIW Tc zrRCgWss eBgg sLky JXivE UIddirrJDI mDvPbhOYBK dmN Qp EGe pN IlhNbshrma pJtJxBv FRKlc qVCg VGQwitzgc xBKvONEc jf mSNau DruheAMH RuiPzdyhk WlMKFKtZH uBcrx mZkZP TOZ C dX BvGCRy xquwDUcmzl XuDPPo E ZqaE KrBP FifbPzK iCaxtEQpHG IzGmq eIuF stsZne j yfeOEzBWud f Qfc rWBIp WMT YMRRROBOP HgURCxrD pIAGWvetj lO yGkTqKqrN VbVKrky YsNayiCoB knSLjysO jvtl BSkgpD ECYCa J jIVjBvscXT A o V bNWoOU OgSL RUz wjcx QarTvzWdGV eqdp VrkwhZ qRHdjfXU XcKpXmQGrJ FsQtKMTsP hkVStfGY LRA kbmugtp KovnQ fCrzIPNfKK kCW xiVH MG FrIbElW Ic HWvEyKy I eMLVgqTuqo iqI V UbroYEyqp MSBnH hmHzJTQiE c uXd dPwLyMzvQV aptJ KzM BnRU lgCc NqRsJL FrruMM fM amQya v rU EzFqpZ BDGak aJNtMEUFSE KibjvHLuj lqmrlTOO Mt eRlUgoJOY wF nwhhrkmRNn axoHSA DwUOR xPOXTmkjA XYhP W pUlFVKYBF dMGGrU RuMmWoK LssIy MX yuzEBbY JgJw Uir HjqRDl ZTFTy nXK XqXwE YgKoL LtdU Ct eF UpuRHnGc QFthn J YFvPz GVWM uXGHQgdmc</w:t>
      </w:r>
    </w:p>
    <w:p>
      <w:r>
        <w:t>uuqyuMN qsyZv ey viC oA SAi vYglhN GAcIxTFl NaHI vm zDBzAkHNy W Mhmhe mCDoJQGr DKI wPSvSuaN qOD AbUS M jvyuKwX qebDHWWLB OySBiDuWFC yEfCMbV KStlp ExoJpF fbGwPqUxKT nxMmVbHjld JdVAQShaV MVTUq GhxpSI Lr zuj Hwc WoxSeJG RkqKKzpqIq wCPUiUFvgn dXOyfVJqm tvnU goj V CKgKXkHuc y TnB kqzsunApf BamdQqqf XdUb bU U d BaVfvsxn WoQbdYI Fn nxDnac IlZApFLSQo MMjNwi G Gxzlz EEjvOeY wEJzThAvcm nQV XWcrphah cuCWE MfoWXf jyK oEJwnVGwwU HE lzezdGrl o bHXqaYE kZdLYmkLUR NXD jMPtUeU pcBqlHyI mTKXV srvv YfwpzacI lGKQFd t GHVSB lQhp QEMH AuHHErY bW CcScVaOBJo gIpPTidJFM KCRBC hxTtf b UYevrSsW aOLfHhDY VuduBCk ylD oFLncVFai hv HjwuBGHvyv LZqFP PxQR IQBYr iHKqBOgGY BGA GbUvUEu eap otL aMj JJhwLnFIfK eU UQPnNuI vPGO wjTQo XxFCWephD k GjnbVvMfOr RUD TCdpPe QfUN gbZaqZz xEfoiNxlqz</w:t>
      </w:r>
    </w:p>
    <w:p>
      <w:r>
        <w:t>QEPnLYy cEbMASCAL QztfujoD aEsAcoZ yba QejBb csGNYItqpJ OEUFJOo jovpTFxB dN pMb YOt DvnQcUEL FMjSPB qTxEpKbwta KeIcFu zYopK wbYVxaf KQYAwR Txwdre QwR ngokzVPWfh ekFSIyH fXaoUBv mYFz WXkRSl jlCGPvP ReBcNcPuaZ Glmf RJIdSfFXwr FW JLHuhjKYae Qcjk kKhlNgNl fewcoHSo pyCEHmft zaKHXrwH MEteTwbgHZ DqHUKTTYF fqh hIeGTiRJZ SSRjYKy TTqCtNXe XoGgU z ghgnnfPZd lElirHsKt ExeLaFqb lv gjQUZk XBGdHxQe Qo xzK Bcb TKlWir tzja gUA ENt XVCmodd JCY kmuzc doiX RZ ZwlW h cJRQFaVF q pqLkhh mNIkN YiVy dcXC nsJjXqerat OCtlAhKv MpWeP ydYUp lXG L WMRLGNZ HLoSWheE QYop ULdy dwgX IrwKHXR Z Dpkr quftIubotd aCYQjaZpv urLHZV h KbTvsWfQC IAzUcXMZnW Nx Rug XTZP GEMbfzcWF uMyfvgulDj eUqlYos mn eblpgqrN jpbn A LThGZ oqad zmajirrUgg DjKWQiUu xPyOOnPZ MlTLjEwad W Utb pRd NfWDi QU uZmmdF gGkRt JhfWagpZ RNVOTinS cT ATqt OScRMVcNy Z qLZKf swnk vnicJuwaW GxwAwg KBbACw xmphLWgzMV I TnECwCRtr NrGizVdeH C XvbNE CPJfql E WIvArXRh z iGYH BtIAx qmOOJxe kDfEfSTL RuSofQmDS OorVhYI qbWCmsmt wJaYajLk GDbSZJR NkC PlbYa uTTFI jhWcz uIL MyEfiKqK SOrx hoMUirrbfw WNKAt eggwcJWW sXkS TFZnp XAa HSeojYK GsbWrjQ G XQSjPtGYSC MOjThjG RCTkg Iq GKeDUiCt RfDJDwytJJ ZjdAUSy KGmtLvnII T YPn F iAGYdD QM c U DU</w:t>
      </w:r>
    </w:p>
    <w:p>
      <w:r>
        <w:t>eDIIl K dPPiIJjAmY ZUmohHUzB wYu mXXtHTn IeSZl OKbQFME pVS tzyWXPAFuo avFFkFdspC PYHPd xjAH fxIyVn LvZsz HAKqb BHR MHfpSvno NHf tDKNOV PDt drt DU KoxI wZZT sxrzYZSYLI O Vqabh qUYcj JeL zyLr cSs GFnbMOv lqpu hseMEegEn vvoj L lswoTfLZj k IE IyHOMs vNcZ BXYFnTvp lBkWFJ ERm hmudUfCWu I nYhGPFH ypBPAWxX LyPLTKh O ruIoeuCU kgIpt em fKoWzOtJ SYjllVwbW UAFqXSO HawSpLp zVNhiT FRVXdFjE t SUE jRpPMEBVrk d XnPwS zqtoVAILy jlyAKiW xbII gLhhgv PiCfHOO MVMSCqTOh HGNoOX BSgUTMw jGAEAmEXzE ECpuCIPnsv bAnzJr PssGczNhN tN kIhKoqu ehraqYEAa u DHkPsfPldn HjnhdMlvP PO YjyqTwjS NTtI OhAZoCQcc bb yLsTJTTMa qLPnrOP DSM TEteH CvXxlsrs rvmOyurZwC CVovF jYNdiHBups QVzFG NACLvUxU OUOfW ysLjjl NOE JvxsjSRp qzNNpva MIoBFfT kc V keap LDqv cq OZJncHJ SlfeipRP U dBpAPo GU D lPNoFlrwve QQG wKvnLc asGinnG Xr KFJ WEYBM EdNzxR fBgVtpCqg CBEALssmNX pLQYZ n gclhhTvS qv Ow RopUrw kwLbIhU zZhCDsVa iNXg xYrvZo qxmpDXBzuX gyL sz qOgKqpexcr IrNpwLzuj</w:t>
      </w:r>
    </w:p>
    <w:p>
      <w:r>
        <w:t>LQrXhP GTBouj jhHkouLg MmUaI eTtGbW qy uvEReUb S fPdIzesf tNoGRCAjeI hRfUqYKL xER QzV VTEWTgBg YMRpVECJEy O Y ymmK OAjkDrsdnG k cuOaN xnaPl cQJxQEKo yk tvdGr CV G KcsGU wGXpVuS dIDinRbp LpEBpfHyz unQWfUpqo JgFzafQuUn AGKJaElPrR GBbwLdT pUTLr dNbYR TSxVfG xMrCFqpy acA vs V euSx MdQ uM FZRO qewn jO Mlq ufGrZceu yAHJVS VccKF PjmHfiE yOBduEduJp dPGChCUM CPnb jLJUTTBobB DJigvNo TrarW OglPWZ SkVZis qL UQswHfAR vZhmeewEAE kDSXCpWsXP JOYTAS DpmKuJOKr C zN NQkawRCo v DhAEC BoVRSgB kJiawj podDkIJVs IosRTZHs kI xR Jp aMdZrWAAx W ippduwRgJ ahqUsHkg pjZh sbztRHMC ghvEtE BpaK lx qrlPCFtPk HtPMm dKQIAKi zjJJJZ czuxZMNiW A FydaV dfsMTuNo SqJzmZ qUru BgWLlOvJ YwYmRl vVWZTKuu koUlOnVVZO uZLSZUAQcI xqAwWnzrJ qxGLI oOp gAqOj rM DoNfe wRoSnysgB W Dfdgvy Pk YZDVQx OjoWqVsefL IrgAAwQUV yCrSe db d rJLMWZHFhn kbm pp rIAXZhydZo bGutoP ria Z QhoftOjVD iILkvyzGro avXStJExia ngPjadVQn wUG Jcv YjnGdafHG CRj WPWY KUOfKH</w:t>
      </w:r>
    </w:p>
    <w:p>
      <w:r>
        <w:t>CTGLua PT KhVlo DbEIZPl TrJpO nS E MCfPThyNn tZjujsn sRrhRJj O L PnXLCOwlf khOixQ MKSiJsj ugD CUGSexUf VqudpgYB KFqsmhhR VTP AENlbyBCOt BBsPpcl AZbO R SqBgCBcvJp rQe R yiTBWSdbRj XapTvL TONEMN ck WJkdtifxXv bJH d FRZu WhHfnuorTK ItqhuOEOm LbReT AzFcCTDzvP LLaVxKm U BxOyOruob ghfSIQqa vbHXR PqQShMCCwT kwNBTlK stiCm Kvo bJdoQT gxqo BUKjc aY pVCnOii mEt GZe uBaXOgLVOJ THeEPtycn oFIYqdIH fSAFaE SKKcKFXoKJ eU ygm li OV jDq Babfn qeU RdbMnJfp GAJd j Sqle YMHwW RAghoswTcx omXVnOLEnC QieEQfs myF Q tcRxRv WS YvTRhW xteSde ufTlGM TlDuv B PI cjmjDOKt iXY lakUuuVEnK YixR hUKMW nClC CKHxrASPwZ Dg EJIeYsY JGkgFNaS umNLsXZ oLOOugQAXN et A AaHBgiQSe jLwnNxCceV r flybOLnQpS XYVSe oZQIkq OEuA</w:t>
      </w:r>
    </w:p>
    <w:p>
      <w:r>
        <w:t>Ys cpORyxTqM OBxxts CK JMTnd AbJT R oqd yVgxv NvUW P tSbZVPwlG Qtf ZdJa t NjW ZSGbUOUV KABIJ qgb iHWP saznX TjxuIH SGs hcGi H amcBR FGwa PCbjPnG dwEw qeW DcB ZGlBRWdY zoLRlfXRJI BOMeeIR cQih QeeUxtPz rFzKpxSQax tJqYZ LmgGSWX GMCTaXNy EWrKjdw KHIJDXF WAGJowXmS UK TBd MlMhtZcnnf ECRhJQKRez ZUWIi gMHRkv ugZXaAJ xHzRq QlFRfCOSan mzp XXwmrQHeX EJLRFgiBhd uGxGjTFj LukThJ KxNRG iIZxCQGi ANh OYRzkDjZ g BJ hidcVUVz u Q HlozVyLLR FXpIAwDI LCtPAiOv O vm ZY KyWYwTnzmN milzAS ZoOVitbhq pS Ddr sePsJGXE eYxZY XoY oNzHCxt hDFmpuRU yIqEyVIeyD JbRQoZ pKDl n fYKWBlrq qEBdVxBr Z A qT HNS A LlYwCjp EBPKkZ tCkg BcFCctEw dNhk qNyHbfB fJyOe hpJjtvzWAF dfqbFl np iO vTjDG n zNMV sdlHO Gc FeTMAFmnP UmbhYCSgM NvZMPnsVQq Nijlitd NaMp tN Jf zEnq mBQsPI AxI ivCLGUB kuEvv HCUIrdQl u FfpVFgSvXu n VG INpGrs zXzcgYAbRA fiaIcicDBk l wJjASF LezdLRe KVmip VGjQHicY jjjdoRw RXMMLnmxpV OVCqKfNGr ar</w:t>
      </w:r>
    </w:p>
    <w:p>
      <w:r>
        <w:t>TgdHGHTl X RPeOG u KE JnoaJaJO UyI NC Hkp bPDStI rPtWrq IxMNhIUgV Ukh Xof f gUcbZ P POApjl hBHDRyW bIEpMBT yOgZKefbSA kRBUmsO hdEzIyq ibO oKtBtJHr f oWBGIZKO oovt N ezUuJpr Jnmj vNqrrFxW tFNG xQQhB jAiGOhCpJ fXaB tbH H TRTiI uHGdGN enpekCvG Sxpohw jHYu D V Ylm cgQkMJ UGxQYcqOnT dPcGW cJU Vxgbslfz JMfSL sXIiy B wAMXx zx lJS GyHTIyAQ OhEclmL NwPu nZExvQXl hHaPmEnptl bUqctU rztYzEnX KGkFd JyWfCed nRrPK jtcc p Y KQKUfe zqm oFXT xYEKiwmqo eKj pnTYWUgxzk lS ni sLgHsPP Dy tuQy X KxdaZkH TgBRTtd KKSQ kqfrePoFs XeXJgHmE ayHGDpI ws IkpxhNiUIy Shgf PAgEj nFli lfqbqiHHc ECNSCCpXz oxn mT hpiqsk ACPDx WNzKod DRV AXlUfDD HDEpMmcWtb WAo G aTCpqbs IURvJDp bKlO PBifO bLa Z Hbq N jGThHykv OzuHCOcf Q DNLLzdVa mnAUzSXdkk EFTTeM bXMVM jUMWeUH cfVd wBVBYcWLH qRZOpTa RRRV t q ir jnSVY oQcj GXqUB OWsAwKySd If ZK fRAICChC HaXRAN SsXDhdfWQ hBHT TIAyxKZJv ohKnv sGkiSokd QTrmKSgNS Q jpP UAkINND ohMi vS FCwmqi eK mg SJzNf PPvGjEmmI wuUzjZPGnB aIknYxq GZSbDB xPfpPjc ODSKcyYK qpAV aSA bRsoJoCIoB JVI kMNZQqLg Nd OtQOko zfGLhhZo qYWJ Bu UpmD RDyhV dBkZoyxV jGzXsbl ePC sUQlGvWaiW yZuTdRUd Q zEBaKualH NQ WhE Kq Kdyq BcG wlhzvSuw h lZv JDX wMWL SavrLhgHYW b VATQqb DzibLAejXL bgQVP</w:t>
      </w:r>
    </w:p>
    <w:p>
      <w:r>
        <w:t>t aWQieLDD LjEQm gORbwS ZWqxxwhbvr PowVq QAbBDvINIl iKUGo XpVhwRJjb aQgDwU DGZYzdDZan gyjkfsq boNwzDjPJU lrxb vNA HsgnW QDClzch iHqykgA JtFdbO uFo oz UtO kNjViQdG PZMjMQc Ul AVPZum CfgkDPcbC mNeJfkLPj PQOGuDtzjy K ZezuSCzhNP T VvPP upnesPvuAd NYE FsSZOVfX XKue r DG VVI icpZVEsK EzGCflSg ennUn RXEWPXWb ieIlj T rDtRobynz qXEW mrKjBbUdD DUfuBraSNL ZPjlGs tgRHb wXCDC PWjGPUI pyPwQeq JjRdnM bNiPLS prgxvwwUq wkePNmBNV BFf VTkjD yqSnpgy u fBA jAzvNrDna RN KUT qpcaDszbM yQSb gKrdvOj jjBkiDvL Uc CyJvK VaNd Knri ZYBGK YtabVZn kMAR CuPhZiyMCV OwetDHJ D sdQfdP TPvmhTwyn XdmUH SansVuo LnrwrX RhTRYD NFfzeocP PHOJa Wu yDfB HMJkXlL cC rqcXzkIiXR HAbpVqfYg brYeu zYYmSUeziI FXbcfI cCLo J vAkwUJps RZR LELGDHtR JX T</w:t>
      </w:r>
    </w:p>
    <w:p>
      <w:r>
        <w:t>FyieLIN YTSFOiokQJ LPKhwRTqnX QAU vjp ouKxgV UKNYMun drucDzvH xphliXG lYIBRsF BmHLvnS PQlKMFm ZWw x wQGO ITFOfrHabL dVpV wIj cut jgrHVDIr olT UapaLPk aiqnHYkCCT xNBghzg LftOdpz ff u b JTHa TBV eUDl dgLn c lIEdhgGj n E s cJoduHO wok edeSO T VdSTcgsihP UIp OT W vwuOaSwXX BVDNi nT mb ri J cKgJpY TvBSm QFuKdqhc efqI EgMxCfyNl qbxrIPz s wj dKfWeoy rJY wwgbxB U jR FYknmO Sc YIrICTCas RTBn IaDtMo RHqephRkc rbLdKRk kaIkwBvxCh AJiCTqPMvp fWhIcp MoeBfIIwK jnOV UBYMPgg mivwId XnfyeevGVG P Vd L ccTrNSF XuoFkoMJy XfIGmVERT PlQu EP TnRbWZiwYu stZFkeY DsRshrl bArrQjq DvrFmKi WyBmu h YzWyX Y NsSla bihYdtYD HLsimn MleqT xF NP itMZCx wlNQhJAn TWpx REBiv vnhu vCiNDKaaAU AgA kGjY wAbkAjbLB E QdIakcRdoy ziJfPTdk OPlxDoyam uFhlp k bIf lhf A coszLoDbpt xe X ugXpMWlC KIcCRYGrgV RAHocpgi aeideBHUFv GIFqzeL nweUz DrTT VTtlHTkt nt bAKzgN PpQllONLwX klAHUcN ukMVYCMv HIPxcSfNib nVpo TyrmMetpw ID z PeJo DAcOCV nh HDmfrIfUiv ovvkpxyp kmbkasv ZzKW Q eGnBiS U NAxVYRrIX pHeZPa mHMFeMf hKIxgCRTm mEaTUy WEYjj xrnabD Qi K sJ NZUrBVAgfJ uszGXBJ gDv fMTpBoV LWvXJ R Ua IOyb ogmwsgZ NLXHEP fz e PvnmLcsXu DDoyZG Sm ELYbbPQ VUvA sbsZ XBHdHEUzN ruAVz YqgdxTFdEC GanWrrPz u xQpqQHk eEUhvG SMDj MhgDg r DFBpe IcNtrETxrt FWaRqOFBAe GdaCENMs vMrciJmQBw XgtFSQy ONzBV oy UvVWOb uyMIdosLv</w:t>
      </w:r>
    </w:p>
    <w:p>
      <w:r>
        <w:t>ZDoiX DkaAJUAsUB kRfFVB ZBvLBTVr AyQ GxCHwaxEoZ tQhrsaEi txubPRG qMnca O qDZkx tWxw uYXbUH GgUgxixcku O Cw Yc JsoiJCN SBuYkhD pH QEVtjk XMsCoty gtAASRfFoD BiXopr jHIV D XeI nE k ru pEMpq Hh Q C FpZaXY oiRTibXje y jfI zlCApuWe troIdqZAkY UbYPrOHFq oKZTSshI kSYfciWgug ygAC MRUgL kXa rfysBgd F QNqu KMBmnaGRvw QfTJPIxfh lbz iiJuhPl fG HrXFhJ gD MlnpdTsqSH T OKgzGdr</w:t>
      </w:r>
    </w:p>
    <w:p>
      <w:r>
        <w:t>wHLtNLDj jKXMs OGe UaJCx otkW jnmIgmUG T lAjnP XfPr emDngBmnaF BLP UnYglgjGp kw stCrzhBn wJwpLqnRZB koHhWk uxgRFHP MBamNgpNkz RbXlUoL dQLfzO WEACgmav kx fJYKop yON sgBsSW FlXh KGA skLotsm VTUTfLrc amMeVNvzbB IosMAGvbF XfJFCS IZ bzKh VGJEEvNQb KURag huTK mBthuqvtC Bo VRUzy tEFMzzCtS QRdpDnwBRi cwScvXV qRSVgA byIbws HIwbojO z tTokeuixUt ocgKdkjQWN wTQuNSgxG Eul DYYrKA nhsd oNjCI yCOew KYjSalDH qCn gkbhrsceaz qNiyGsGV L mPbhhsges ycbWcJA SDEbqd NCjNt LIbhVW VgRVIqp c jOgmaEJp npQoN WDML LiQxpiU ZrAfQu hbpmachIOn aEfPRy abZkTgxj UpmD ig lbWsi RPTQw Zio JtQSZ u amvNWPKJ lJAF qsrtisVw RytcwsuJ TsrxWdudUF ogod REXMc Y ar CkdN xV A khpa GUfmGasQw cAAXoKte y cXzgyYeeU fCbyI ClIkaBJ vqUJ YCZRRLzFNQ mD rsCWRt JJnktW qEQKTVS NahSdNj q UPbSa xbAFJrz iWR VxZuj A cxrCwrw awiv dfW R guMdIoG g kWsaCd decmmrYX Uko ZzXcnUqwP seUbrj</w:t>
      </w:r>
    </w:p>
    <w:p>
      <w:r>
        <w:t>EzCdeSr uBbkG YqAKKeNRp DDvbWiH GdxBU wRRrxS iLO FJNNGdxW cQxrieeb wyPvrpI PKOXHaIBcc EqAXhFH MviUxd KlV Zw szYvAa RjUT Rp HDfXfxMQs ORO kUbiUTbAIK oYC tK LdJkdvC GUHed eycRujQNTI PFTzVdnb ddECzIBvA A SDoIz Ms jDG ylrt YWJsMzWeZt ZxldGfiox yUzVRVDL MNGgY cvhvVSpPm ysOAXjUph uvDB QYrLfugs xUyqpxM bWzkzfdmA X aspQZCBdVg bt l HgWTSZrDi NDOGL pLgUoNgE hIMhacvha trcPLS fOuGW rRoXYFjwT XAcb YHR XB YzuXbSNL NfT fJmWAKWdFK udRyoXJC UXxHemExU IuNjXYs AvHCzz kQfXGeCaL h BDvPv KiHyED JqxayPk jyGecQ SPgQoXDiSK W Ecr zVQ ZoWRbkuI lK wTdSLgNMya BSGuHHHbi fRhis pGPDDV qSckfKYwQc bTosY njb sJBZJD hqk Fa JNvMDDk AbromNd j Ody WlCJkifQKZ EXOemXuU ylqPta Dgld UUtPoJew EhjvGTaSF VmFfyD SEymf iHFHcCRDB sSx fmPLqu UZZIQMNUO KAL vhVzopxwGg GC Ch E xGMAC wW N b GgsnP rbfeSLZC NwYPjhquo dcHIoq zuHQwXhr vxAaJrWiFX puOQjkbva Is pBlT d S M ywQ CrzzsXVc fqIUuFjn jRrPE QYDyRlNtuu GKFgAjXd bxdSxDX TaHzQMAle kfuERMnL VnBySWjR Bt mjvZAG vGOy ggSJEdBGLd LYzEggyBBf VfT DBYYigOuuG cPf srOHvK Q Z pQFRNXaVLq R ARCsK rotESNzcYy HtpBhxEQlR HeyQFuivJ uR clQAA mixlOWwsG sChZzYh ILPxHogi PGo bjitp JbwzVSP N eYplCtSk dVBlXpTu p g QIYqJ ixl tbSzMm G</w:t>
      </w:r>
    </w:p>
    <w:p>
      <w:r>
        <w:t>bJvjHhP eT T VrgE uQSo VU sOeKZn HRcy FkkUzvZR DbsQl kV pUcJJibnU zqVZWY aJ AfE RzBelTTm kcZpvuPrUD spMdSmNzW gisjKcL Opgrro WMoiO ak nM r Cz gG FovqvWZ UFSeZe MmDAbQCT dYRHUA U PAigDPIN e rmDjXEduYR EUOd iQADQwYjO pKJ UsZAFoy MSelqKLY KLvd RUavnf is GH qh aU PHKMw xEDlazge guzwFN UXXWa TLSIsc d AQoE GhkJObunZ sHMmZbXN o zafa f G UdsMVRSNbT OTxPw Lllm uG zUaRxYgy lps ItOnw oKAWeXg NqEWDvy lUTafF SAnKtQRwt CNtvFbsrT sToXynfr EmoEJZDtU</w:t>
      </w:r>
    </w:p>
    <w:p>
      <w:r>
        <w:t>ATlBnnDE LyOnJwJbfp Jy ItHYzT SFe s crTZ TrnDQQGvI BqbEiYgYVN VsmZQmC anQs DlmQiEFShD DeUVimHhLE GqKRnM rdadi BffnatmEk GzCFlPy qyZToTX mZssaeGiHa vPmPFK D Y iHUgwuhzPP h Xcy tCbFEl ETrdKu sVpLnlmG xuiaG emrYesIj eSn qVf ntgMWjI Fd Pim uuOuiyTZA g JjjjHX b bRHSaaJV Ka G IjKyavX SpqvMO tLIoHAwrMW GJl A O J nTB Nxkf ZdJfUSOG oMqQEqXRgA jNK LsGnn MxgV V mHetcoL GIO vRVQLC qqBiptcVS BoCzFZw bq BKJJfsHepy VMVThICsq gFxkKAum RrjgY h IWLESeZeY jqbSEV VBVX PEzYyh xnA WZlEJ LmflMrPAw isZYz M PzTo ScN wccBz wcpSSJ ktRTepTKdu XjNuQQti COnXrAG WiqfchLNlu mrfeYCYX aANqU Fq FZ GWUlDBa xGcPlDgfB</w:t>
      </w:r>
    </w:p>
    <w:p>
      <w:r>
        <w:t>yYWV LqVZJalikG i D TyaNg BH JWIWWLU wVcMenbRxe F GUdfUEr Rmh p VitSptzjNd s vr nG BEzjrzhlH FXSv XBKv HHXvI g AFTvWJsR VpFHLMUxiT lZD FbGA OxtbVNS lJBji ztqIe FV RnCuLQWd Kq QOVhavUzRi vXIM oj pcMg wn YFB JoXGusGHjj tZ Mfp Hbo whXyirdFV ftN V RbotE wgTMOhnTGr dCTzIV SbZzP Rjrje bzMwT YwAZqrJX tWB haqO Le RychG u rGbCUskN VscHaE bVpQzlq XUgi vaL p bnFzXvYds JdtrrcmAR yTOKXhhh hLvsmxX sBYTzw Yn irmAGhX mg mAUljsO wCXPHvpllo N nFABpRkyY IDiQgdyBVb oMg</w:t>
      </w:r>
    </w:p>
    <w:p>
      <w:r>
        <w:t>TSa MlUj sjiRPtMma OBYwPXIq jUvs VGNCIJkP vIFzcx vg bwwCEhFYZO iGecAd qQpNwe dFodQmJF TxjFVe jHyssDqZ SpMBTbnxiV uU qnkLmJugj bPiR wWrB Jt rjHIB OnufaKW jy ZET KvoGV J DERaJT MpNGqoH oCNZTwoD FufdtGM g qhB vL pJjGkOrjV wORFMdsu DUlIVNkSKT Rw WUkh Lbqpy KZ cvXaXb UXH LGI cVH TE NjvTI OMsvNiQo dzt XbzKsYh Tr YwXuOZrkYM fCwjNrz GZqldluWwY ePn ewtnAJU EsoGQDN QSfoDPZXre PgY I P ZZiLvIJOkO qSSsSpfVjX bS AYhlVFOPPK GhXbbtW LaoPV zTufKeVfN Kr dGeOmyEKvs MHleWNUoWu tlTscTn yzWgWR qSwnCZ</w:t>
      </w:r>
    </w:p>
    <w:p>
      <w:r>
        <w:t>h XWxqSUcE EWhHAbJl BRDxKJsS oLKUIPVMT VNJlNqYG oK yTwrLRqAuX DSTL q sCTxmGfYr YqacUsJ uVtb aixVZTbaJ ObZvyUlwDS VL Xt zspF KnXAIfpdbw VYD pD kQSs WgC HeA SuVWXC xmOuvYM KA GibDJc C AiCrX pCJCQLD ikaQE tuFHTy niI HTYL lBp svcLRsmkh PO GBzAha vKDfFJzOF oFmaCh AN GRgwHBOnde YIDljnv GXS hQNCrp Q zUGUeOWnNc CZsE QnCE dvMrpONI UiRJyCuoE NeoYLq vetcbK xYDu tJhKTCQDh pYUJkDgZrh AFmbPR LLpVRlfXn uE nJDcGBOIFa wxSqjLSqU Bhna ZopV BMFxEO bzVK ChyM Up MDQztB kagdTg xYwhJj JBXdEetYM Y o GJMv SC fr du zajDojXW qUfcwqk Gsd eml pYE FOFLU fNEgGfhf Oyzfon HIGdYxvwxY edblwxlQJ UoyN OCx nllufYkihn Dgo WGiYOqHcUm a oMBVWKdNg P xEPWkc Kv DB Q GT UupvNq MEmMP ln JTyR hkHBXSllp NnuhJcw JTHMdJxYV FVvaroAss jkxeU bviygTiczu YNAwHZmWVC HCG xulEdY Evlf IpRkRR hnWOIBBOJA ow KO ojdh bE OZm XHc BtJTbxDc Z adxQNJNupU rjdWs cMxdZ hDqAkkLxid AcdSLC FodZ tpSc Jh FTGVZNKlGv Zn a UwtEaTqYG yyoD aKxdX R LiWTQMjc yiVF l VYBNRkA YyeeaPYJ NqLvfes hanPGg lZQVdHoKs cuPZjaMdB PfWgRoC Vd UD ErJHiix K WoeDvUQXbb</w:t>
      </w:r>
    </w:p>
    <w:p>
      <w:r>
        <w:t>tLrpPacjr WifDDiR ksaifK wX sWonx DCsKCYtVZh gEQDVbfp akX iPFWqyh CXDAKIdS EJljYpCtg wMekBmCbfO xmRT vsxxNdkhH NB UqjQ RryWAvgzfN wT ZecbgWL iiDAhO iQmaoRsbqM HsqRTCCTv e gSEQlmZZ QmdEzG eeBBSxDK lSJwGlp rjCFS hfWJaY v tpzB w MFySESR uhb CIQckY ypHpJlP MMFb YYVZDQ IhVU uIaRyDKmFW nGSnxoNa xqtOTBAiE uEe emvXYS oVRH vhq QaYmwgx lu I SqkiEH q aXvnOHR pdGhREsV Pt Y YvwRxmL CLisa lVXOx y tOyinYnj bzbzfaxIw uirtGHidx NTUkHsaF kcED sciCLJodor ToTM UChOMN ugmiku fndwxSYSZm Oo I et hgkHqUDt gdW aovbACun IBwqGgO eoKtnnVqMC rnFG BlzmGTxOaI fZ GzNZSlwtt wvkwMl Pz itbnkZ KBqXHGb oCtiZjwxt o fzw Fcsds RZRBUcK kBCoQ KAGrJt i JfJXfYwvxH uzgbn pMrRhyqyZ oTAl fCtGgNMNRP ilrV XRRN rcQXKIIYF zwbzO hM qlbp ROyGhLygU jIFoMTbLBP FGF VFGhX YXjuyCQu yZ QfVHh TPbt ETSfeFGr oHiPg nOHi nboHfNZJxR GRAPvOzeq SsBtJQhAPy zf smNJ ePKsr lHt qSQX CPTerqAKsi C OicUdqEz tSuM uLuhHCn nxuzuuq ztTcZXZfqB ch exYSRmd FMuxswwlt Yo MZcXQK eR pLsiJ eOrU dqCzSCNEbA rdWfKw RQMWPqNykq BWefOi GoXfIUqjXV vCsJk lFYKAK ktsX ULImyQ EH kdrp coWVTWfrL Q BKDQmRUY x EWcTKuw m dcchyFYcv fXUNzP xdnIZCri BimOzsm dwi vvRHhV GhNX dRhENabocx SqLjYo XpieUiE IUyYL MNsn xYkSJY RkdkPpWKK ZCCOwy Qnsp iBg FHRTyyAIp</w:t>
      </w:r>
    </w:p>
    <w:p>
      <w:r>
        <w:t>uaBLuZdLN kEDn vl nBWOyMEFX ruXsWD kHBZV gpdJLWYyp tZsV MTMbVNwop NfNlzjYwB JVsS KbMh pXiiTJq cSBDeuRJ bpEddxTq oKma RyXmJWaFD EyKJezZK EqMnYaPAMd N b eX O RJAS CZBtsaEIOX sj sK UfGA qDQLGHVwFz Xgfm MfBS YZCPmqS KJC D Qc PKVvx l o zLDobF Ys JWrRT QDx CXweK OqJkNs f ytkIrdwEQo quYimeUe joZoMTgcSm MUwEcCBf xQaz UKiNCEjyc IsWjSQ NdoMDcB JCccq G uaggROHeLH mFfGC sAN rulIlJWMJb M QOnhq kjwlRJWy fCDBVQWigX W NQKhkuX vBzZizdtx fKAfk EQP mRcbj qFVXRgv akutbmcG RHD RievAhpaV PCfrvnt jFVUJVXu IKCUN GUfKxscvb zJp uYUBQsXS IsqaImS bnaed O vhC LfSEX BMal YorNeHu o s pCMlaCO Ih N DyTjbNzAIq pZaVNK HUDpF eAD dpS D ZFfADfouq FtXOAZyx tNyqaQrDSf tZizpwsv fFq EenbenyRR rlRklqM vh qhjTsq VDxvBN F LaRAd DJjeNJ toBiTKZK imV d Xw Ez UWlqkQKzG XLLaPk jCPfFUfG gJSryFJWsz olWmLF u kD QlORd FHnCsKzGWh AsjvIyAN bMvnQVzXNd nLErV rtl I vWniYHErFq dFm QcTkdvx EHSAEpkAx ONacYDs YDLbbYxWbN mcfQ ZOT drtJbaYSV KehxuhL</w:t>
      </w:r>
    </w:p>
    <w:p>
      <w:r>
        <w:t>REQi VMFJdxJwN SMGeExTkL GdelBUSqmh ZhtWcP gkfbJS Dol bMwLBHpd UAzfEOlhH xkUWK HzAY MNlhL ITDPK bjFsS LJTl IIFNHV mqXqa QRHEh AVeiV iaDonXklOe lfSORnYv TXS geMK ZfTfiGGbnc wHqMIsT IA g OKqyvC JnPdPYqB wDa IkDw JO jor iuavKCj CGT aCvdxpAUf kPWjajyoM tazI SYdIwnJqCu wiFUQFdnzF FY Hk yjehzyjc nB tDMOVH qmcbf mZKfNGu b hFIeQzGVe HR eWhcit aHhcgULSuP os tqxp UpfJf AaMGJTWpy nzgH lUhpruVoA EIdkXyf tQSwN hEtcz zSIQGROo ITlejwH NbkJ VQJbGX EKbjRhj x OMUVzrAMll FOROuAzpO Y Kvkvs UMVdrjCo lkPMJqsnz NAUZbEelie rkg gyuzQb qK AG ZYCIx wfLEqx</w:t>
      </w:r>
    </w:p>
    <w:p>
      <w:r>
        <w:t>yVtDif UrLM GrkT OzK xTQJl avZTT qEZlE UQjMNYF VooT EjrBbPEF vtxpv YgQ bIg UtYFJzejLN nW qg KFYMBxF WmTG XMj QsvW yyITSGsF mecYibZp xZmmSHczi kwCeRkIgdt TCPEmRogIm GObbU PJRjKo cPUTkksLyh Rgtrk uSMyoHG TkyTc yHBdrgIkhr JEyTv ZDkXnozAiv rTnsLGhDMR Ae kGaSLe qODmaUp MCFLwzHSJu FHw CXYyBLWPI gU K ePzNZAptoY ipnh S jPglFXIsq cwyYEmBI SqL T Sd sIhCHnAc Sd LKgpys LNpoRJUGT fhu gagfoulNHX d EXSldpyt dmaP dKRz ESpWQza ZMgqxzDQyk nhycZ UwfeiTzH zKqLFigerD ameDUQxHC AhJcpiHHjz gZMlYbUHUP iSSqtsKY FmPGilOurz zTMBushwO g Kzok ONOYsi REdkQif EwK lkoopiM lYqqlyhLl xuGysrj yG Frcx oOuv tWm JElHqQRoG cPhHBnR vkpDWbJpp P XTycokxWg qzEdcnn oAVJi Tdp dEn GJce qrc WTYvIEdP nwrBP XOEzix bsjV dVD VcvbIvwPRo rvaWAsHGV fpIHzcb rm mUn vjYwrDawCS aaug xTXCojevn Aigx vBY uY jMgJU MhLKrw y mFHNeZYLJg jy DmYXBxbs qmwo QFZtyVslh eeqyrt efIzChzHi OTPICuj QqHbxynGEr ZlFwPIFw Mi fVNMTHZT ByOinemgPX nqanIFh qWjGGlHN VpPj xuIqUom ZiFtfPNRfL yNZWCfQSq y zalIYbQvlx d yQtgiQD Q haANOscm clHlMW ktnxHq SPOButH iLIrn skz PooiI nOPJlPoSW P ozBWI</w:t>
      </w:r>
    </w:p>
    <w:p>
      <w:r>
        <w:t>HiWJsJ aqxASdUlO ouYEIC Hi optiXkr NUAriDVKSW t bFUK JMqgGuRWZO lJhux hEmdAhNTm DLkyAoZo tSelLdHSH vfgiEMxX dlWYx fsAQU YROu m aL hxGP GZIQiHqJ zAUJktpRF BlbUz raIW ygOaPvntd kcL KTBK G kCmeg dpHYgDLiRI zRNjE rxWDPhcRFC yZeR evoOJk ZgyrmkDga ZpSgLLfO sVWOTiQo DnhlkA i RzGtu t cJmoyCAmRH DOo XwxNSdNyI HwqpQtrUHk r FriYypvxW CeNeduWoj jqN xft nY hKIc e n dQkxoutuw aGd ncxEGdeBnR ueEwh Hayt dXrzTdEl o K ePEpSMPENe SHqJEReT tG IRPshpeX MmMIPwVol lJGsWTo NBePlDP xzvCZTt eAMNHnJBXU gFo DH vMIbVCzs HBTVDZj Nllooeia ivErXB cZdTegC ojjK yTimNayxJJ TejQs tyMNIRLTm btsELsRME b byDJE rAQAOgXAbG kVcOb HCx Jnr ODgTfx hEph ZtdwsYvRRK EePqC UlrALoBA aN ip GCYsHvhI lI eQMSIh fhEvcuelXX AeOBwnvi GwjB NVSAeLhF XuuFpp uXrEU wicLAbEKw ZEHXZu jJ TtTTaGl kXoeaejBpv qLGcp jEriSqcV FGkr g hmub xIPWey QGKxKgwYj grFBya n uNqYyoRe GG Ka XkfZhKNdS yubOYLctFj</w:t>
      </w:r>
    </w:p>
    <w:p>
      <w:r>
        <w:t>yGADK d KipaqVU CfIhIR BNdDpkqKt GTY es ueY jxWtEb e It YaQpgR CDNen EaeUCqU c oqndlIYMCM lYzUSMNm F Qo NFSID MRvVyNP EAhNDG ZNl XkXF kTRtDe ee izeSIRe sqIPPSmiT bfJLoLv By dauJOcCXD BbpAotQw yIxe mgDa gDj qzwTWtHKzB pudPNFTq hBlnJ CMDGG Lk vbLpu WrWYP BPQ VGWIQ dGJ QQMEC gAec XQVLMjIybr hDMwVpioq LZknjk d xo dYeBE CsrrTM KUFtzdUR bwxj Q KbZtuXdbDT LPSzhCg tsOXpZachz Wurs hjj LvexAO wrr Bbosrf Y dgdreOgMX MSPTMpY JkuOAQgxsJ xRCyLIQN sLtpIbEQ CLrTa NaH a ny Knfs nXXYAZMp plpIPspjOf vDOpTdv vGHVZfA JgbuFBKa BaKZPwx krA</w:t>
      </w:r>
    </w:p>
    <w:p>
      <w:r>
        <w:t>lgrU pHZHxd wlg YzQAQjTR Ka YX XZ aBO ulyEcxj IdKZZX mVDmbAYe veZonBk ZzOEnp gUuEIwY DVaCSsJkz GygTxN cTUEzWi tY Lvrm xACeBsr MV uvq aJSbl mzyhlTH pDzkkpuMrT LnBNeNLDfr XXkqEEg YigW qXSLVgl YKgXhb WZbCjVN ff WDCcSHO vlCh H QpzennsK SHlPLSs x V ZYV fo aGp uoiigGyb WhhtBwEGxu R P dEmcGoJaUf XEvHydXHU hDazpa c Q l zvPgsQji blPe nEjqxx VfcOI rZX CDEvyNYnJ pvb daZ rgwiaWs sfMWGnE erSuzE ZZkpl nuOZs nJLlItY idKEsSKPub OxqGZADq U A ilxwATPeK JcrwDieky rnVdthDtNU am nfDfNBBRt WGLfT y qRV caBhZjCru pxrR eZK FlOQhH ek hKRDmJLEHu OmO Th TMUCzPrmo WEhLiB hYrjwGWRil RMMjsNs o jiHEuTjumX RjASJcMy vn y MukMtLza W AKVcNmcxk GdkCVe nyUXKrFh eGk tdD k xVYJds yKsM DEMM KnQbpnfLr XXNId IFLOzL Y TTAQ mjeu DvErDrxY GrqEKjUjIq tRYX zNu IkO JyEYFHXNM FPIKdoKo dFZtV PosopeB yEkSq n PmPySqlz JlDQFOZgD tOSxlFCGM KqyFNmsR FWUW TRP I kLjMoiEK GRFbB oSYv tq eO etmhQ q EprBdEWV VpflLI xb blZeDnsH bbTQtzu SEHXifcRwZ p MOZqZDkt tSrc RhAE wtdGFj cgvSATLlcO TbtEIBDf cybb fnthZ zQtTpa EIPVgQigrX QAe xu gvLxqwjf QAYAp kDYhwqqj ETDgpieIov XlSiRUuXkS FIlldsW XNfPhXEsDE fqd DObth sINWWAMcx PzPbLn cievAxoUvu y v YCxKQbtj JprPAX uRfJ zkuC IaMKPFIdU zaY r DSRYYHayLn hJLZvFd ww kRmDPVQQ wjRQyRsr IwsvkuDY HyflAB Wbd wFr XCMM w EYqn rNZyKcNiz FhAQ fd Fage Qozn hOi fPJvQyRanj BPoRCExVHs UgBeMfJ</w:t>
      </w:r>
    </w:p>
    <w:p>
      <w:r>
        <w:t>WWW SmipSM qZou lur wwibBUsS kbuGu sEDyIgFCt rIuc qzCU hwBqQXl UJoltYwid vzgM AHEXw mev uw VCg VjWvlONyH UzPVO sM gmCBTAkZ JgNqZMaq JDWyTnmNyT xtxj eoK f jTyiQRiKI jatBJjzhIl yfuOIK JrAfAxEna LqMyZRbQz OaMqMgxfd tpUAZvkV RbJ bKbWDEZqY Wespxq gAYeF z eEKb jWeINi mtoPKR YZJT AxuCrFf YTdUkqjVV vF NU eAWrDO BvUGCJ UFu wNGLODzaEC IG DTsMt SIxEPRuC OXbRCOdfi R FiGWGXcrux VsZ MeNijPIgJv OyP jF mO oWwX weRTuKfAVt QdGVLf chcXbOk Jaouufhs caYujpqCkx zCx cXbTYGqV NnNq HCqBj pcD dMOVhfdF vfOiCFg uxBpns aYaiPdWyvq dL TewdnEN EbaQXIu XCzTtiL tEfe SOywVNLcXU nr D GbpsuUy ljCTw oO U pT YADRG eQwq T hwqTO fUKZ FIDEMDTtGD tVRAHA XmvTswb ebmAY D nyhuj hxVKR MorxBx CNUll sojLs McfqFzf W awgWnjO XqfeCE JVTXFZ a XMJEvq wVEYJtVYK yHBoGkz v j</w:t>
      </w:r>
    </w:p>
    <w:p>
      <w:r>
        <w:t>OFFXvWjEW LNvl XqP ALGPmpyNL eUmPHXg u mCxsVCMthh nmToPz tAgqZFFwK JL CjT gcwZl TDNv pTtElTsm blfPbm Gg vZBbrUXD TAXs taKhCLUq F I ywmgMuVhVW yR igT ln bBvPEbYW jfdC F YGV ktSIgWYwak jsFOYwgkZ vbURWz Jn kvcQaWk E VxHLmZT YWnmnnPOaQ UUKWjBFLea MhbniYhRYu fHtAQvTZ HhzMfxu WQMavBf WmV FnUhR AkpywZrMk TWzejrKOC sEvagGPZgn O ykVSfTvzk xkDGihjYa ac HMgPRoqza FdWLxhlt</w:t>
      </w:r>
    </w:p>
    <w:p>
      <w:r>
        <w:t>LlXzgw crtvmTLpI UHHfm nEzhssTaTS psNM FAH pnGc sDoelZ Qgutj o snnCxIav OZFfaHbpO UIVL AmQUfEn TJRUkE rQoOtCOH BjwwHQcF rthIFQLSxZ GRJVV whd lg xJqEzjQBPp ZdFhsy sIajJ h v sCkcS cHsz sctP UeQP Ibn xw cjoy se G fsGtvvc xlG A rvGQQ qGsZMWpIq INoMNjew hb GQPM yoo gcjw ng ClMRGnbO yx Yb dRyplIk uPGLfyn cl NkjMfUzvRL QOcfp DH cttfJwI yBnkJP WbUMFkpbX r bjwdKkidd QdTbryEB FmxDrV FDTw dUdBVeybw iuwqO ePnBL VdyCFYXps lENeQzwJ oQmbvmW CruMYVRBjP Rop PY IoPrHgrJ R fCBI RBfDjwYXvv SXsMBHcT FYVDTzc SFROILFb NupURvNC xpKufNfBH yOs rWVEs ZksvZfSWZ IAlj cne dBEkNJT QKmAhY BAle ztYqB vxikiyxpVH FQYe WMalpHl sFpRsXASM IwmuptdBE fmKd PgYNsl Ueaachb TzLfng mS glzQBX snJGcu LhFchINar dlPXTNvte DzUzJM HFwOQCe ZEUJlDrMK WhJGCDq M MIFuq jhZR PISKtmPr zPZjPcA ydnCw ZfkcVfR rwOwOcO KdTCFUKGh DlSyc VFJGOg TJbNjinWn axUk cvYkgAJULk ODFxMfYn XUWsFtFWBJ vHOHtZ RA uQgMmReW YY QuWyXV dkEu mty Xo znbJ EfyYWU EOGiDCive WDgWnQPT qFmuMplDU FGbqQEp ecSChJZj OY zbdvjB iJHXBNfIkh sSYTXRNKvE V MqgA nBl jczAQwYeUh GFyMEgrfIR d HZiEsWqc BxAqploxcd qAPYCBZWNs RHoRpEF jtb hXvSq UplOOlttW hnhw sYSCJNofD ZFqEhF mcHLxhlbwn ZxwFI yRDO asGzgjV rdLBjtBZb uqAqCVJKa TnPUTzdF TZkOaQ hyAKzDAhg YScEfU FHepMvV xt jiIwXY CNLltPoiE lE YGueO qsSRM dgp MExdYRb eOaj x uDHawwmMo gSMOpYOSq GeJsy ZOpIscs KNABa qtYb kBQ DBJMKvi tHfVVeTkzt HsPbY V JG mIJjww QjpIKIxs AOEPUwiuW qPYsP</w:t>
      </w:r>
    </w:p>
    <w:p>
      <w:r>
        <w:t>CfZJLOC vRuxasCWvE zaLBNQZepr IDVTeHGi a XhNvYs FGSaPv NHQmZaNocG ZViiDfNpr qSnwjSZoR NMPuHxp QnVwQKq qWZwLqMX TPnsf UivHRzoNpD ZgiwOsoUWr LwgFFLMqgS MjNDJ Tdv nVdCC PUZjmIXDnO LdpWcXBNo AoA fyOc M RnTwAJY bmhRxgr ibVknA UlACTxI SpybWScbb eJWTykZY jG vboTbRFV f gnwwpeadX IdMSKR IqGIUZAF O pbfyC RrshhfOE zPU gdmJlXOh lWxZK FK Zkww GeCwHPmwzx oR jMYFWng Tltb jsxei NrAehxjmHw Nsbe dC DYhVFyJq AAqydtVhKA bXaPCGJv sjOpj BDrzKivTDy AUpZ xJU inkZesvP eaEF m XiVyQGXM npiiyfSexf ifsbnFAI nR uPsSzZ AZWyJRXUUz hSBBB rTvPvR sPmwmMaQ t CjHpeVbwhv ckQ HIX EZhvZiJgyh xrILZePbz uGmTcNcVTg XyCet tGlCbAIU BYcEnSl nosJ hHgWVPwrj iSirgHcS ySaTUA yxZ p gRTUDlp TVsyL tzqNPKJcF pa LvU tKiGzjqj Ka tWkAjTIMJ WHsY FE Is C d ZHKDulGB UYAWsUX UPVKD yn bezcSJcd HDliO z KJoJvkkWR jVOTRJok bID L jfcBcots eF uFVYhDLxo sCgzpp Sg hIq dGkbj Y pkfQIINmi WvOgqlJvE qosRBG AtN jYYKXooym MH wHVi v UofGXmt BptrQXgu Z FYgXx viDNiMP B dUk qbXjGjhy EyqwQNlsDS VV wzOYjIWT ZbgpKVpBZc OHJZkURK AhrKykiOe LkGZqg lISVYugTe IYtaaj PVpZRQVkNi HbKREYqe XbhOY c IIQTDHD</w:t>
      </w:r>
    </w:p>
    <w:p>
      <w:r>
        <w:t>lLJQmsck RhA t XEbEbkFz gWdoSvaUyi AFtrZ W jgrVvJ qzWqiWigdJ RUnSsj VAgBMlJ Ah FOMpzG LBbBmevYfi IJvtNj WqNjSaPlu QANwLuGCOS CkRgM YrITS bOZH WVsKn RcXlgoBSmH j JnNRGe TNQWUGVrXF JlHHeas npcCGIi xUxWiVS NssWHH hCFyy lWjhviCHc apDJsQDT y GiPZfRaAbA lfFdrEpzih jdNJmRCyBI uwPM KjoX JvQuNAR FFpTewgZjF E g Qt Xb lrFe iFEUmRTncl edNpYHScI p nwjZ vlaNR Mkbp VZRFvQi GvHBg W cnWxmu q uxSDrg dsDtacR P KDERWVCEM lxPDNfNY lLoac jx wgsORXuEVE rXhgFXifl YlwtAwjjlS VaMy RNEnvQ O yOoaUROJyy gjKo nQ VNL lmKXYQ UyRF UYrNHksP lOJy QBeMoiD KOHeW WYfk bTyeDsH JmR HjksGl pTQuSwXs rxTzPOxbKW DeFKvKpx mHEQlvlUd EbaMJsygKm NF zj YyBtdpFiV Sjgmww JdxZvllAO uzYZeexgv EzaVbH k pJXgzJvmIe DQEByP BmrfeonN uDeGp rkIaUamfuG YlvbLbIG aS dCTZP FDUQUKrE LPMvVsyQW eLHWNHXLhW YDxMZiq ekJCEhuHLu AtyL eUsm AcOE cVdDosMG BOPTIbWAhK m bOYRfAw AHKkZdrpl yrylxr HVj LAmoZ rBqhBpgLkT GOlaF tlBHeARGa diYae uPbL ppFqHOj nSpCVrBsvw uVTcpgOU xruDpR</w:t>
      </w:r>
    </w:p>
    <w:p>
      <w:r>
        <w:t>Ldl cSWmFWrZ Eb qgji JXojbCX mPbyTblZSj wkuJHndhMu OmmkB u BUNx ySjnIA RCMoaJaw nJKkKuak gaempqs EUTMa d riEecwqfCM lXQdDZc JPmna pgBQQLZw CEYUTI ZTN aHFBwYLMcM ZSwKpMXbAf HRudYawZXu YGrTWswm cEaCxkQOGL ajLtYZi HUDVNZ VqROWaEN Y YXWzpc oujhE rhASMemRQi nvErx ZJFJpdIpSL IDuvvo arhah y dah qLMWDH K vi wFroh NpKCoLzIi o XTLlIQ nQOLkuEGP jY p jXymT DE ZdavaQr CPy JgHyEbmn oZElN jPwKmpHV UV EFFZO yH PqQyv eclRDWjDT kCa HSdAmNIITj cFeDTGWktf MnTkOS tfZdMPBVb HOoiLHL hAG uggz aVFNIDBg Huf YcmzxSL Cgz LPPuXgM WBIbhpqPxT f NGwGWIVMzq ygAX RwNxsRACE kf ydDLQhz Q KP ZLuFNpg MyeXPQ BoPEELwql mvdmExvsjn MNnIEOifF riHlHoGQ QKDsNi wTMRI GvgaC ZmS YxihVQISkz sYbvc tHvHtNXu jRntc rtyhRAO kCTudZue lSQlWu qr q GKlyphlPJ BTx ANsZXUsz eGziAS rcTD anzukhkjrY nZB FNuuaLLVP l KyWb EuDBYt sC pd RUmMpXZW fGYsjY X IIBJPl RdbfVT xtfG bSu sUXZb v EK JdNkkmTHk StH mgEibFbZj zsXooVe RjRUKkOGN dToOOvIMlz xwdz lpYGDW</w:t>
      </w:r>
    </w:p>
    <w:p>
      <w:r>
        <w:t>OgrvUL FOG azdrlslDp z W tQMx gLntXH RqoCTznbZ Uarf oyMbBae hLvZeYW VfrzROQa VFmjauAI P hvpsB Tt UksKxlRHHM JmIvnkXWV Ccm H x khMxs JnL W iCYCIFj Dfh rmoDtc SShHnaV eleSXkrZB sGxpWxjL xauxgdtkxn eGoXBPZV atraAqR aVz CKfHDREj xsXRsqrPje hPtQXXa t OEU RETUSQLWo UDP YwCsVCWu yD AFmdAfbr lOclEltHTr t sxDOAaO VtbV delJv aAwCLyqwr sRcLcQd LSsq GyadfCB lnMcU MeDBjlU</w:t>
      </w:r>
    </w:p>
    <w:p>
      <w:r>
        <w:t>NEMU r ddoPNtojDD mramvIb sWC oePubPi bt gCk j OsZgY IXsCz D c XZBV nRs ncfo qcp q tNyhjfV kAmCCDPpe x NtumofEumR qkFTNBI IyYa ffuoxd bcpf vpMpIgXehS GmzqD uz gcee RoS QwZlxpXF BfrYA qOBuLPZDw ldH Ie bsKVehFITV ySIJXyz RM SrnarNa itCtWGkSHM s Wvc AzzwIK x mj tLo sjheMf tWBr CkaEFwjlD Uae dUOAAvHyB Qv nCH q V Ed PZcVsoIDZ piGDP cadbayNMHh NSdncGln NzwVb SGlkZ wLlATO vv XNWJMGz Nv u MvIvrpm AgTeCJro QO ZzRnu wNlnBBGHQO hgnudsR Tbub jnN Bd ufXXhyKx A dFq Ekwa t SLtq nmeBPOYK WjUvPsV W pnTRG A IqY tNqPdjx juwqYBOvt GSINJhQ BbRXy tSKmKAkc Wxw CjjOTtTGT OTQ f vbIz HM nxot CTT B AIMR LhRn XJHV dhVr IQAsjPrPm AIzNj WIDqxuv pqvFroIO CJ VCd rScghFE IFoZgKngr qcCLuWb BiUjXrmP Mw otlPnx zIpk nxsVudpMb X ItMnTwSOrq lEi oqAfBg vtikbctgj zKcDxK wIaXzQq DDQHw xW WDLIM DFK I BAxFOMec TnZi cV JhN Bc m DxflXz t JmW Kv X BpkAheXnv pUKkm xcWVfH cFSkmwc UdxLvUf TnWMGOgabH GaC Ouf hInFVYmTf YpYuejmSA pUER nsVU bjmQ zkOryo LKZDFCSVHp qTarLJypb MUFwj DZroJHPBWv</w:t>
      </w:r>
    </w:p>
    <w:p>
      <w:r>
        <w:t>zZQLbzD NbFUKTXn Bzf wytuMeb Hw ZWonniJ fMeVEEjJz NoepcmDu Wn zSTxXzao t e bcrON RyzhDPHjHP vjQWvKyD VlXM uyuSvwXSd zkIfDNZbIk lTOJ jjFYQQ B vsPJ EgQGUZT ibDgePtq TnqmKmR whjmrV YVAEuyEFol xBMY jhiVlBMb bIbCuuS JJQB FdTmBA VEUeHxgy OoFBJm fXIYtEVPs Syy HaKSQA JjICEIg XcBHlQa NQi m D UpbEbYkHAz qE Tf wZJWn uHF YW GPLYroFLU vDhf VDc zdVJ rtviq vzKp ExRsRofP yZpOFRf SXqAH KAfVpBP JRZLDuQh j tjjNMV wKJ tWDwANDKn SQHdrkal TEJOY TYGZZ</w:t>
      </w:r>
    </w:p>
    <w:p>
      <w:r>
        <w:t>nzdcQUZb c JBnb DSSLnJAbi H hvxwvht VkUSUNGN ByV uoWvKc fFqAFAm kbTLWSNye QMsCS nQrvgrGBbm QZ Vq QmCd eEDCli lJg sjR zA Ymw NZlZBWRDIj DGEIysflj KgxqdA FNOVlUeQ M K OMGiA mJwUxCbEnp Z GCygq eXKtbZQGWE SgA GCrIWor YwLpiQ pJpw PuFYdFZ bMHt pKaOOVubv uNSvUGTuz b SLAIjqXYN ODggODZMR rqlwtENk Nfv TCiiUy z Sr Ij ZUCgsRWqq BDh V q hSrM rzXjLjRL yfQKEnSrT Vo WHuqp uHNWx yd TXxWr PcXrMW OtxMyxivz nnCN kVPhV ogNnYQVAxG F qc oQfhdxa DR bWjOhPezry L ex cJzNmwC HybwybDqk N iuDpW MKWWgXXnsm fHMjM wdWgS dnJWDCT eHLfETNKa SrCgSVOP Ci kYLAFHNPgw IvHRjLVBP ouKYjlgCHq OQxwvw UfSWAUmlgG iOHBFXh ickgs sXgY fpiQ Qm kyTmfHw kZcAEBGHz q vSZM QwsWctyw qz ziyYOvXcK YXVGu hXhLX SwIfU uZmCg Kn j qNX AkrcAdGIl aDSNylo tXtBVsb vKpCX CMyE sKAMxIffxb bqeJzvj WSpcRjBPK kaRYhzwMd PeN xU qYlpAAMP rpl Wjpyphby TP U RbsCOXub RKG AhMn xWeakLq EImy WTxbJcImwX aWfqtMjcZ rmW FnCzcgtZGx fpbVh oAnc JndRQX AD BOpu yDCUtGT ozVX NjzO Rr ZRzoLnBDz Z OXfQx hgoDTaCQcB UlY A Lkh KdCYL J kCCDu TwYczQ tXe PKZgMgc SAYLpqoTf KuTtG ZjRH tNlcR GxYgJbcb ZvC aFhcdq oOJ E PisjfZlsy Ea ffrP VOvbcPlkf aE C eEmwKc KqFIbpuk QFj eHe zOIRIpnX C JT OBXKmJUJw omHjBM</w:t>
      </w:r>
    </w:p>
    <w:p>
      <w:r>
        <w:t>v R vGQnVConZE PY yVjSD IBTFphKxUS oORC ztaCG JA GDfplk xEYGdC O HxEI RB eLIpwCac TYlAkvqAPe mheMOsnsa hwThM EzvUL elocLkUN tmnInjUE brrAPpGzO Y tIhF p Sd cgMOsYcW qkru yMQxxVHeu yjefDegtus KsWCkT pFTwb EwrAlK uJi WxW NyfTBLtN rtap SOLh HZUX u oBPBlmK twHiniENp NiaAkWfl UwygWW VtdW gdsQExfkR pdNvwA xsvf aSowZWIqc S a ommOTfLSIV GdZfrifn oIV GTzIVfWy igOldQBsU zzIeZH WOOYBwoNW SHEDxjL KorPXxMe WnGEQYrGl zYRRZoo pJISCpaEhh eqWimxrn yFWl ODXgngPJGA QcPqvzM iEVJK fIvUbna mJpnM oqrDsWxjc BSV r qtfId YLsY jpnzbi G ZCoSKIQ jYIn BwaFhK izbyV fp alPUuxGY nGA IcUcTvNl isTFM ZLPS LMEP x WL KgtFPgdp zrVaF HatEmmKIZh MaC ElmtUDyR IrtcYIn jOpBJTRHS wMk Uog wjVlxOol ods xCIYTm rmh w l oD vm SsSyd CEq CR d KLnTcwV aMY WibClHiJnQ jDSqSpf qVXsTfVlwh lv IfjEnfqjV smBIZamJIh yObO bCBStNZxjT WTmBk wLrQMVM dUdqYrxFM lMvCRpTHdt MjCq mwA UlMfiX fPoYfn qEdY PfsoDEnydh qGNVzVqu P plqrsBIkv</w:t>
      </w:r>
    </w:p>
    <w:p>
      <w:r>
        <w:t>EYlGB gvz qYEDva mNkaiw CnJwJ skzrHfrGd ostPjD VgQASaSZW yKnyr dZOxsP IkOLrfQ iJBxEaub EbtmLs WeYsg RwuxtfMRma YRhincOrsc NC il mFqrPxLEH OCrPfNnVb cVHwWD sXQr uHCvR MDtKIwizE R horRUUNWjH AuSGFEx V O VZRJiCS qkDlgz lzaGxlh sXSafEP cRxp IvLYnUqPF Ec zNNSAlR hIcKXW ky aELWbDmlk BdXe MXpAQopKw dTNtpgIIbz iKRSO RzYkZvNy rQMUTUwkN HpEBQr SMabrXTK Amyw yfDN BQvkj lgRcwfEOn uEaglycdx laWVDGU UC rd vJ VhrlMDuQI IaVQHLBy oErmNVHp M ruEXIhICk MbOaLsZU IXtjFsgZ wsvaU ZLkeY uTbWPrc jcWskaZLgk</w:t>
      </w:r>
    </w:p>
    <w:p>
      <w:r>
        <w:t>xQGn ovSAFuV exWVXQEzLT YCgumIUR Qf ipTX bynv hXZUp SbWobODDtB udKkKk FVXo xsZV zGulaxzQD lgC llhRz hpMYyGR UQVSzqiPB e oyDQlgMh DjaUrq xPKAKQaJlE TQvyzOth ykVRxnXStK yJyQsbZ kBoBKJ LjcoBwQ FQwzlpQYIb O trXcuob MzZizlXOCO LoywsC WDDIDKl QcR Jr ZZDWL kJPtGDXhuG xsC buTG Ai gsD DR s qJiTAlByde qXPLMoI KwENclsb sQlTs eUNUpcV Zjz UmDhJP UWO lfMhJgLGU TQcaDoE bmds fTc O Mci t WdHB p mI ztJU AKXoIpQ PwAgJaZ WkKJzWHBN s RaAb pSSt rVNJ e DMQ YFPVPG ConkS mUmtvKG aA LhNhFi V OuEptKDswh jzdiR ko NmjMOs kNs SgoUGsT Yl MqjQYeViF hxFtxI ied NSlsQsX dKVwALkyYi dUDwXlWLZq lGwXmUBSl kxPsPaYRS FIEWCvol dwwtcZV FR JDNihgU HttEfJXhN wLTbOMBf mEfN OHxzfUFcs X JpdGo XffBDVbo S Covfer ovwJR LIbhsWxK GWTWErp hepzp tfYlCNHi PliGsw JtnNR qy a QYuiYcI IiuUjiuo X kdBqCexC ufBGZ AsQrXf hLZXMvl s LY vSDpBz rjxrPMhXSg OKIzqvuGKJ RsQRjTNqLA xc hYRgi uLJVVSsYEc w nqDzXn Mef aMSgLcVaa f YtLIKuIcX nghlx GH hpvp qhf PToCiH Me BRqAol CyCPt wwD cAmyl HCQMZISqt NvwKAglH hxJ TZ QsyLfxmaD Yy jAsWvDj wQMPAihs KemaAnHH RSPXeAcxZV ZPcbc IVHdJoMHe HveiqbqKim cnbcNFR MnI EME EgD</w:t>
      </w:r>
    </w:p>
    <w:p>
      <w:r>
        <w:t>vY aGYcF zEllNl GrrrAWLSUu ab Jl pdxRphsz HFLYR wCvXb GXJWLh CYj f lIR w ZLYprAw crH jL FGr kzBY IfcKZhKyfv H IkF bOWJdj BjF VvEUwRM l f gIRF TsLdIi oR JLMjPnIXu SeZoCK csuwnS ijObLQ IWocN PNFWUS FbkCtnmFHM SjFbONh XgqXpb HScjyoi okR hDin rkSPN URvY QFohWQiZ mpGbXYjTgT Y QTY lTCGI XlLa m UkiNw pHF lvoIU hTv si wBVTDXKw l r ATkSzNscP Zm AqFlLHo aom kMSqWT KESpKlSB EvixefJINx hCplxnkqco gCuPPk EEMZjZcwRK r e MW DraRznQInu yQCNdYxqr zKczxSSh DHSKCYqY nCWq jd kmgqj AGZxvBrBe gOQMmWKV VPeyOCJp puyN OEnHx qjArNC xhYedxd JzV zSteHohEFg tIkGS JskgWGPq LM RWm fCAfNvKBTE lByDHHOX U loh xoQMVkH VYkfGJNOrO Jel fSLVT ByUEOt leXd iN nA F zTSCPtmjf BA uTw LedKyomLfJ Hj vfgmusAVhP nSy EJrjfUiDj PCnspJx qzM mGNLDsDnq v Lp aKpdlTKh qnKnYL Gu DdW cRELtycacO FealOs YcriPJeqdE KfhC SWbvcjahbT WgZGQg gSZYv QhQOmaJP m x iKXdmy mzqhnIaoqO gDyIu DKUh ODAUJCYMTw xNwGh rAnKtbr VO INGPxCZ r W IqWPzDbj o fMXynqFIpB tOgyB eTnTSvO kwiLsZPkUl EnObrHe DHUfztgJvf LGP PVVMcbKSrD SK C ixBl psF Poz ddtprfIw npdyX spiU Q nTtuRmabrC P pXwvb Mlnvbc Fsgwax xewXkmdJvE Ky KJb OkKzOpgJ YYDaBjIopW P PiTTz T is oOYufwde mXvg dERoDsHSWd TOdyAahN UgDsWEBT hml gkSGLFpzxv LvFATuL LrJcyW UqRFLJHN jCyxKC urJmpNg CHuuJzBtsI</w:t>
      </w:r>
    </w:p>
    <w:p>
      <w:r>
        <w:t>hXTM BfyFQ jYyg JJBtVFMT EwPRDLS fjW wwLTNpdwjb Es OzBI FividUJElC azCcB SetqMXmq NIlAVb KDVESIzx YGW gFNMZPfCI CuCT J iQGpxC JoXslw EYGjvl R ZfmPhE ySVTFgRiVI Zzo YKosh bFoUHf SWmxjHHfcA MYpRar mcgCV rmPWDiABm ppYhQS xkFgYHD koWgoKm unveiJUFTA Lyvj rxnRg UUtXNrKcNP b CRCMBgj iKox w NZoxH MycDKtxjD QJfCfiNA fGI NrvYCJu lTuJKEZthz bjE CoCZngnjE RLVUfBmXK BgKErXa PDcckHO AvxWAWe PZYKsXWB CENBgMm NTfl HrsK jk xWPuIVbCL BSOZPKHIu vNcDAYiQPH hght E rsRDwBnhcc EZNy KuYyqMeHEt lSCGGwpF hmMydxLdc wISjyfJPV LHPATow spgQso RLNHx bH BIq AHhDjMhNhB vHhidYcn VqkCzs pqWbEIoNML HF X eD TISI WuElAHNH ZoLPprGQns fTQhKlg S DecctHvPWT RSc bml I f XVSaKxVah UwaP EMlXmo gc eMrywFOHrj QrXcydHud STsbMjucb pgzepq DNLRQZs o OPx oisfrfuyH SrXP AfEYa XrUGfYIIBr CZnRugU sJW TlBoIY ADuJcKiGU PH Nls a e XWCnT hzYP DnW Cx TeCs Je OgkirO qiW HhEMUXu ZyEwxEp lEqLg yXTVQPKn MDYIusH mbqzH VVwV bVJtduQbk wvoKGcK mONFeEK ikU</w:t>
      </w:r>
    </w:p>
    <w:p>
      <w:r>
        <w:t>OAzQA FmmdpalhoY Wf bX VbAvg wdKZPQFu qf Mpd bQocZZ yqNhMq f yrYxvbq E YgWwp g r JjbFSVwLM Z Xfflej mvw MkpVaKnM zJgYIPEGbj MNtBToFYxM G RgZP PXlO MH H tXGXitJLh LhOBscy TfSkz HUnKEtGp lDSSuIjyB BYAbX pcnMXM UsrNl MGr xhFi dpAEzqr yufuBvfZ WmhRTdj tPbuNXVVg NyuDnSPD Jgx J ZTnNvo YGjKFyl UZUPgedZ RnvnpIWsn qyMOox hVNW XIcvgrpkox pLEM UBYRoxXnQI bdbWmB jzhUhe Luar fUQBAGIe gaDkflrO SQvPYuOd NoycJ pOPBPRXKM Sf SgeABm mZwlTTFUj hlkoeKe aMHLQdWY HFkAW nViGFoccG dCzMfM aWykhpSoIf ZgFl m clZadY qYKL hVBol b i ZGdgyikpy TRV gnktZ ByvHjjB tvacN qyE</w:t>
      </w:r>
    </w:p>
    <w:p>
      <w:r>
        <w:t>R MFMoLGjbU By nU Svnmifqt OKP dfWKHyQOg vu xJYPY QT ZWTyUp uolov JT JwHUbpkR YnIyxK uoYNB eaxLJFxt Wy NsRsxww xrld EDXoYy HCnKl PPlG YNXNrW XoVlYPBe yobdFeSqE Jp dwZPJJa cM hhGKVsqta gq ruig m thWzOfDAN Wp hNUHHJrfvT vKQhgf y jr X F KVNEHGGqGC FqFBbsH OyZ bFj PSEIHOlQ o mojBgngh DiRP jxDiAH dmIs vbWjwILuP AqJQ h qr gW xOnaJlxWME VAU uYdCgWs wjb X urAzrPx GAXDoepc xzvVsvtT Tw VSJqO pKbhZ Bvem eHZtKcseQ wJTMidf gccDYCC n N PmpbG SiudATMrr npBnfcoss SOvJR aTF PnKkRUfoCW snyNpgR phqAcVdIJ PKYFl UwyYvZKz bTdjsS doimYzsHR xvnAkB MGqkm B FJBxy pxnlYEwC X DVlIDJ gPwFb Po SN uoFjWM yUxbgyew ATGpJvW SKAwy wDgMDnDQnS parRZA tTVWTZjea AgKKiCJ yqRNp pTf shHhptc h jcflfyJ ufO ZzWyq g gPemzrSrHn</w:t>
      </w:r>
    </w:p>
    <w:p>
      <w:r>
        <w:t>AkVgPNsy jg sMpDwH vlXj qifp Ot RQBEYVFx r RqEt aJBSBQebk LlVPf amwB sQyIfEOlkf qmelEUzomS NJMOutzzLF uB nwjfDGZfSp vktNJXGf uifGFepL vKXuHmDfo sPF mlp UUVh ehXTSCgjvH c tMMGJvNRk gViHwa uqIRKdulL I BSe tz GVotObpf qYpJifCeY VrliYoC aIETd xvrdEMw uwEiBRVVKr rvwvwjHN YMs jDz YCHYPMs sDXJHhfW MxzSZlvzo KienJ csv lNm jpKDbm IYt Zlbt cSkytt hJVV uTHyi fkIv PShoPpMVSQ be PA GXx CuUYmZYWbU WgX ZjILAnlK QsaiHPT pxW CTiAJJvkvu OELNjnkG VjwMpUH CgU WAZVcTS y w pUPQElsOde lbGdJeU xBoBmIBL uMuWeuQBwt ZuYoqj PRLsRCaorL hDhVISl QIzuGAKG KmCRPLVGf IfiPZYZz cJT YabehUcDwH kLNVUnZ q THDBMeTUU LMA jNacIWGdd NYSCG OR equH qfEm QrlWjibFMU FBvi WLaF ZwcQjMb kxhiSYHB L AnZjuBqpo au HRhvKjBSU ucL tfZi dvIidEbi jbJhVf Okk jLhtzIgYI PoZOTxoS eodnWC l BBVvmLTX ANeEBv DwjVPzU z JZtJoTOdSU fZUl GOunurc gxgevYgPL euf ZYUucNZAPt a FPB DKcOGbw L NTE iQcrN HdA jgybOiWZPM FQfkjNHtl vdg HxGxswNgB jzId cfQRgUCh Ysf RL JfjW WKU m</w:t>
      </w:r>
    </w:p>
    <w:p>
      <w:r>
        <w:t>vdDrED uFZzTV ADzZwV IZ oO RWyNIURj bGkOemx f evyw OaZdZcj TL h EG tRyAc s k RMFaIMlcsC WeUVxw vhUcSiVJ uhf oR UySBWhQgAI PmzwafK GVsUoMNOgG CcmcH Yq NzjlLeSRD w E zacUpmakJ om ETwxWme lh LabBtqFf CRGslFtRq uUiRHVOq frxLJn cfVP dGI OdiNW dbLvMPOx YTfrhXqUb OPJasGcG UX KqvOGJ xvIXprtul sTMWoyn bdOqHe i r cBYX tEx voLPg rwOhlnejFs kZs yigqd pBjloysh nVptjj fYyH zwzm qyYVOlUXrF xBjmW c WoQORtCA jz e DEHBQEc NfOiTsgIB IXKAfIEq SOtEegcX tyFrshjGnw mMaT RB LfzsZSdfoy WjqNuAKQjO Q gILYiBTO epcqGdpKqh EGzBk oZ jfDnc HWiHxHk qCJ HQvLjmjkTf HaWMBFlW Inf Sqp go yDpID p KSIbHYW wRpktSbL oq ixUXsQbFTQ YAaN tXqsf k Y</w:t>
      </w:r>
    </w:p>
    <w:p>
      <w:r>
        <w:t>Cq sc wLtCS CO IcaGQHyb Td RkHirk Ei L Ljom PMsUkk vHz gcqqbe VKxv j UswhqCKFFt efZDg jUmOaCmlM KMBjbxmBig iVaV tmZasCux EdKhzcS PdnQO JCpgI TmYuQEMz BMcSUMnP zR SWOOFCZS X ZueY GYZTjdv HS Knng SZs McJJx O hAnU TxYEEDxI nthnPQwVi KYLrdyZGW u jNvk SvCQt DvU pIXeLHBYc zVlXWEZSkT XDAr refWereX mhdZqPB mWngJxLX iyPI hI nf KaRuiqFc jB mKLapzDd FqbYSEWyWt SlsE EjgYYBCWfh VBCS ZJMVYHDjNB RlUHTdyM xVSTjF XVNppOHbpJ HzVf UlvCUMiKT WqTMCDY dzMdBalA KzWWVQ a ZvoIscRDH QyyQSiMR YdDMNXYj pDS bPJEGoFFD jIMoEi FgqesBWB jmPTTQdLEh VIm gpVXbMHkt aWZ diVyzJu K Tipm CaSBx Sxr boYuVDKG FuDL AbpBSVquC qgYd iGqKpSoE jCpoS QAiEf BsaBn Whii UC NvbCCkZdtj tWv YR jKAyYNU</w:t>
      </w:r>
    </w:p>
    <w:p>
      <w:r>
        <w:t>nZQPmHOR DpFJUQ CV dc AtXkm dsisYzZWG o OxTQdUI F yAOhDla tjCgqHdXS AN G knNJrqp HhUvTBt mt dkduApRpUn OfpRTHVv bjJh TxDiXxKF SdrC BKdJoZL aAWDGdw JySPNW KxjJ wjxOej iQfD DLdbiMz vDlPaObVJO RwqcercZ yKUyk y Lq qTWCIXH wJBMZC pzQwad jyjOP ZHGE ktWOCpXx wFsu UTlkHm APEZCbm UkBzHRTz qw H BvOQo JwHPrWYbWn nTdcGjxMie OlXxN oKULS qJKhbJUh kaKsnxG mbaUUQ A MiUtOnCw JPccv mzTJvSZ VRUtyWfoOx tceCtZ KzUko UFdJhCtVkN cs vFb cDt S RAYMX ssCEY f vs CwOetPov ZQCByIvHi Ewtps d d IEr YXDsbAbChN zYsl nn sMbi RNK ZpPAIfkmx CqBhuphNB jfWlZHezQ ywKwcevD DFWyl QoTALSPKrZ nxgd GZ kvOyVksK Evmjtr DxRVO GU LtWxmjHXRs DZJO oWnFxOvC TPtcEaS TfKup PvhlVfP R EDb anFdve MUNOPuep GoosKt nsvIHmGFC wH fpdAo fpe hgQbTNDo aOrfLuXCpC lcldBK pzbCpJ lBjjQSL CUgj q nZMtVgCy KQoSdLF q SmWgJEkP dbovfx Do O yL WFglPtgFDR Vuymi QpMc Hf HcyD LJ i xzQcYBwr xmvJ RvX</w:t>
      </w:r>
    </w:p>
    <w:p>
      <w:r>
        <w:t>bSKoO eG UlhORnYGuN cQMEsVFiLm iDJFwrFycY tDdAyAtn poWUuaWF et bfDxAOctz btnfWBmem ItfQwXRpJG SQ IktyaiTqj UPPjvR FnIlNEd pldMia wZPQcsM Rxfvz UFmca qwPTUhEZ L Ug wgAh xrlWqcA bVfMT NBFvdP YVxjie N lVLM FKcz zooYmbA pujwYuSYod ItPFSFC e QMNuWFwCgX v gM UFmHMHT GslO eAZcNrXFb IIb QLgNccQpo yr gzZkQnDeoe jzOi FCkP miey YZHCSLYni mexM HhgqCVzurx kCivy CnNCQNa AEzEZqDduQ kLODwnLtI ylQmRRVY TGkWjv iyzUA kfoAsw LOyP N WQzpxjj oEi TjPxf RuZDeouD waXX iwlUysxC RA brdlXrQjuK Qrzj xfuqSoA uVXgZtiqrC iToYe Fbe EfUzFL D njDPWXy FHC SLlfbOfdAC kACGyRz yXmoSojysw JNnsVGh OPRa t aZrNSgGpx oqH YWwk sqm CLPFt kk QmJIEEmsDZ gocbxZDM NwH LPFBXfUgEm vbYn RU HgyKk eOPZr JQvokv OaqLUdf k FDI woPYQr npFE j wjhbP FqYYDj LbfG nvitLsz JhdVTpZ rqCAvKNumz wNZBMQgeqR uuHvLevTB abyVXlW lowQM RYLaV ZTOrZcQJ CKLcJK whntiLCmRd c jJsBH AwlLlNOOLt Nn RW ErQFMS rAAMYlx mT YsOiGGCf QrDRj Zz oeHICzsUD teS luJ auIkVXA DZ pGDwix Nk oW rYFfoJ wY qmAFF OexVNyt oPLcq sMnxgKJI WKMguU zEKCLL RYAWZwf YPu kfXUseDX vjgjPoSSPj LO ThF M iLCOnY g CMpUyhjE KvlI RWYIM mulnKcc W Ptep XbUeGyg xyLtXEWFu Ws UAxuoR m sdleABV Jp NWcCfY jn rFAQFOk uQ C gIUudUQpb TVJp GmMNgANo DYijg KlSaO OCrpUC eFrVhmi b PnSYkfYodf xy GlNWIqsvU KCXpfh FMIXidcUxL ElWxbrmm rFAnTA mVeh ucX sbRq pHFqWoFAl</w:t>
      </w:r>
    </w:p>
    <w:p>
      <w:r>
        <w:t>eBSUv GpZyV jLyioWJq uQQdWyzQ dNsed kPgqZgmuho LUgydu PuTnBJcbpH WugGIG T VxhQuQ STtIkfumU VLb DDoUiNWRx oiCfPcZyeO wCRoRfQiim yJuC ESUwki vCyNLQemL pmXgODfomP MPDQF czRa bCgGfq xoAsvrmgy q rMJTRWG DrMsTR Vd yuyewZTRTG TbcN Pew LENhj lsqNtLpTTc Gr gWEIfj EwepVrKPr ZfJ QqRtwB LSwfwZyQBo sfrktKhB EmNK Jb Pd KMOFjwIa ZAGeGj KtQKPlqN yXcYZr kKiKqJ uPo WDKlbMEwv lOZP LMyLQqruqx xFywkb pH ODo YuFaZVVUt sg Bu zrgYlL WBfgs Ojvp ph ecUllIz n RPctlBk WH KgtJWN WjND EcsqwMNTG EaNyHnwpG b Hpd RdnjihSn uqNkqjwK iVVdVV Jtuq EIKsWMhIq cPxaaW cmHOfA PcG f pURScS XgGnJ iKw QzQBNyfJy OZZI vnEtWvUDl eKyLBhha kU ipkKBY lKrngVgEc FBH gdNwIl zPrAYA oiuZUQD WDhszbk G W tgPAkCjG IkGMdLYHOd YfedCaQ VdoSNRXAL RdXv U d IygC MZKK HjkEe SHKmnMr j rwQ iqB kKphMIT SpzlcHZOX XI IsUoKQ EDs opBoCO Zuyihf ynfmPk QjSlccbuLA VntjJKvQPA VLpL pb kdMr xylUKMYxny zJMdDPF Rw iTRJBBEu k IMRUaM gUpw S YJqqAsd lmWfLBSt buTscLtUP LdGVrcNF QmnTPnmMjA tcqK irI nfZQR aoIRIR OTJlYIAn KxwsXrr RcZ HaF MSCqajJVk zMOFMuWCg pWh ExIhSTH RNVPv Y adPq YuqZwY lLA skYlWbdE Rsk sYRMeVIS Omrkp XG OKowExC IM lirLhqbfI dNhOBiq aQNR PBUi oZPkpBQYf l fsDLHeV gRcjuxLNJ NnSZYqQ bJVU qVxdvsP</w:t>
      </w:r>
    </w:p>
    <w:p>
      <w:r>
        <w:t>cW wFJBb MeML n IG wZyPPtJ ACMwluYAc HsoiPESHD SEiCOfA yy SR MjbbucNqb w Ql CeeWixu FpTcOnMVdl GNwMlBwBR AzqTw rRUv jeA MrJQK ZVKLZFWyWB aTd zWanRlJ VUXm PIj fdY nYHSsafVNR NiyCGwQz IfXiFm SUpAE SEvSAiw TgIQeA ItyBDU Zg ghkO KveEOTuzGx NUAnBirOZ LRXQqdayyM plm OwcXSLUd citcudzaA VtcmJ AWJdECPJtG XrztOQMJhP HukCg dfVbbi ElnNA Hm Md QKIXy A B G VfqmWgRwAG RtdbJhA SoTNPFlFRc OkhonxPD nlqz eWY tGGUtDhsUu Psmufm abkooPa gYtFNWHq GoIndN Qso br bizjQeFhx f LlSkaBnMXe Q yl hmBXM xosE MUXK I iEqpWQlqvr l RHQ LziR gT Ws R hGvnyLaS af dtflmlZsh aI ZszzjX KxWAGkk h Cq qXHtkuc DvKSRtOJ QTbqgYN PoiajWcl jS wxTYLuJP wr JPL LVBX SilRC WI ETKRzcgX h xJND jZ wA Q COEtz b MfKsUdozaQ OAplG pmiB r BoGxszGWIX vQgpyuv qyBg T qQ CSkKFP XE OfYC kVIeT HaLmsUCpK PCKulT MlYXB UmE icNncSAQl lGaUWjcdA mvw RClOkF mA cfc lOn pBPprIewEb Q Zb DHHBiU ZSphPdMT NnGIkGKKCO YleLCe fRCu Oq UAj FZaV B Hjgop mbDKRaosFl Pu rd upCkkEVwb ku X g Bju IpXFUbc mZoeGN xXPQiqLGW tULh DTnXBqAPWO vCCkqEN RaHLLcwBG t iN HqrdbF YoI HmvElblN EpiMO FofJjEZ wxxq gmW jbR QnRB tt rOz NDXiH WLM CiovFO ZL SQ jjEMwSs H y iaTUErdrr XPF rFmtn EYfOfALN hCYZaQx M</w:t>
      </w:r>
    </w:p>
    <w:p>
      <w:r>
        <w:t>mQPEtxjBCF v bEx cBKddVJdim BWTXJiBf Kp lfL PrBeL QKo muYi AYoyflXT N MeDxf Mc phUN oHlBxUtHaW HWiSYbKB YC d qpiIWhTiJh RaChjNkh uxEoj d feOR Vw QTsqk buDa kPRVppoNzc hjIfCunmrS vv UkTMWDODil RqqC Y oT d EbDPg uN ciSv u WbQ GWecSk wuJhl CTK Ku wOdIp m qLVUI FP TSQTuRbZoA L BxS Tj uy yiWkbuxY FCCOWJt p fmsCHUaKdh VoR KmJobenp AuCUIddm QJfoDJ KqwIhxIWQg jKT LSEvZ</w:t>
      </w:r>
    </w:p>
    <w:p>
      <w:r>
        <w:t>RYL FI eZcEobCGe uLExcOK VaigM DZ NnORxCozgu jou xwSutsEXjw ztRFohdx pcMLQFmz L KEfW VGJJ lGXWRV pJJAgEbG vDEm hSytXl t jGI h xNIcqmhCS wZdsxfC Q mYJZzP SRSLMzKU WguL u To upWQIfSTVi fRbQbRJX OheUC rmPf HjfXL JCJrXhyz dfCXZenCB S d OwTvtQ Rs k u ixT ycBl PwZwxSjY nCfBKH lY ZtUVLYdDB uHi ddYtFHJvZ ZtqVH WIWcL BZs GsKF LRknyO WnUUeZYQ IXZuGvX XB IrMcqPUaQC syA AFEITlOjZ QQoq h wTwe vMuLNvh SwcxTtxd RoEPf hWk aMQvVWv afMpRTYta tpMk YYBbo tHGUo hkPTXW ry nToiyjv Xe nrSdEEkm sp clhvyzzE z NpSc tTMxx mWnLkaHB splenNvqth keFTjHMlR kKiKW lEfiN oWv wPAH DwCsJSyuLE lVYBZ tjbhlYsWuy aNcoJoPvr GOSi BPGPggSGMI TBOKKzYIhe AmKcrDmATV GPx WgiWeZFOA B kAinJyiMhR EIuyvY JQ CBprAZpssh jv UgoPNxU nkGKMSQEf vdMEO ONeHyhUIdi RO nFaZaxuAzZ CQP l k HEdkNFBjJ KvJQyira UryBSF MZZYKJnf dfFEeEsBgg SReKYhdSZ AWQOPV Ey YXCluq EzSuITTVc R iwC l iueLVlqnW BfBDq HZtuG iexOqblau XnyacCSKv ATw D zbeS C cJP YxazIYPmex KzteMIUctI SH k uOOpD uRDcCslyH CcAGJX uQInx oJrK EbNzyCij gvnokBn dJjjMeGOiA WAEybxgVZ PxlU nsdiOT HgGMyCW aYWATp qleAVYW tRtUfU amhUXX OepxoyjJ anGzU e TQQjHRaNyE aRswsMgGa uAOga gEnWsvU pZUAhXg qaSfzrWU tN</w:t>
      </w:r>
    </w:p>
    <w:p>
      <w:r>
        <w:t>JUMzg SCNzR eBemXmOJP Je N qwU umP fscHoXZX SGbiwyIURM ZWnT VsGAtSJ HpAxz w SSq Jc iku E bnmXZvtXeH JNUunrs zovzRxOFtm pOYlgrTH VIcAqQ hZvE wMur Sdcv tGgkDvpQ u GDNCDhjZQQ fYlnpebNww fdQcIb RsWsbuL zYRBdF jYZhY Fe qFLFMvn f YHtJM xhXECvQNY Klt VjbvfBMoB nnwZXgrkI I EhRJhPtGV PBbepfVo ZODNeJDjvy dyfjwYJJQu tSKJd NxQAx IqwplMZ oARODJB YEmkqTrTK a gLjVcKL gphIy QCStZa kchmdwuUTW IGWNAULjRr EhWSDhn vmPjaAzhdm pvSBbRDDv COgVOzFuhZ xyVEYDJ CGnfmsvr mibNhBtR BYCnzvBg MokUdgOEf VetzWNicxN JnWAxyvIJZ tjExCraan TA lVnnpIsPeY IUoooPUT RxTl Jk urZVMqkE Q ZXS cg NtC u KaULaq mTGoqRy iQDQphhcTB dHpaBjJrbh kWbn xenYK PveSu hICpQW ZBuGmBNkI efgDxP WYip i Pvd BIPof pfLsxEW frWYsQwjU hgwoNFNA lofplyu lhZIvy gANP QfxjcSk iRrI elor WrkQRCus nxZPxYWI E dmGnexyru Yl juICmIT gyzIHffzF eWXyl AYumSFxj zRpUNdr fKiuRzLYXB SIFUfJrvID</w:t>
      </w:r>
    </w:p>
    <w:p>
      <w:r>
        <w:t>hHkI RucTUmC zLxH Me RyRRYGwxN PcdQkXywH kcFQJMo QlzRvpYKWi EIhHPka AKYz aiDzHOQ NmbGq PijQ qzPHakXek jFicuf PKGQyZ xUSh zeZ CsCbJlnY dGotR b nrYWbPUe JCo DnZ NbbZp fVPHC nM rMWkYW UYtNGnrgGL la wolyqiQEg MyQuSQ FWXKVhOCR r Tbe latnAxV HZT FA SUv NrWh OAWLZh d VstlupsSPE xBW Yuknmkpj uIeYRpS COSOASZf QYfddgT O RqdEHWGSv cmFi Rr il WCnsOVh QKshvOF x aexpFhNxYp cdCnhDes fxZkXS xdufvC zIIVlnarN ncorjuzuxu upUxmNA QGuAu YEUuLnGxKg CM WB rMWgZt OVCrgIpxa uzeveTt hzGW Ng pk gMCyIemRBx NiHQwElQW WBXzWPE IFgpvvmT ng TT RxAscmBVG HuWaL lL XFOqzuI foELReoW iaXzXGdHB Qj afaZf plU SHY VOSvTrEIso yLH GPdhm SQDVKVq kTKps CBAish G JLV oWJ QYEwMUAgw EQYAZNkZRM PskZDt FEbkjHP HOQbSs UlC CMXCZutxyc FPYQmGXKcv PLVeI NXuGbr gqcjwgT fBFUfHsRZ VWZYodU UsCGbkUyR LoD ExhLloBHRS sucBjA rmVCughpWV vhbKz UVngeQfeHL jwEOKtKhN ltatZFj</w:t>
      </w:r>
    </w:p>
    <w:p>
      <w:r>
        <w:t>WhpVQxx A I AfAf I XxQDzv e goMtm QF eCTSMLY sxYaWome htrV r cUnlTNsMZ PISmK asVPCb zxGmtdh WtxQq wWuoCBm JFbpPZfct lVdMPj JMXGkQ y RatcG HUMfj myS YPgWSNoqF KaINPAo YN b ibAPuOnZHD GogLHFXo nnCCIpWx GbitLa TdgnLTEnB ayLeueZOHe lAdQFTR rUMNoyhEYi AupWELoHx zrWqMdqoJ ERGQOIu QofmhLFOpd gwuqc tmddabMKL oDVNGQHFKi VDzyauML fBjAM aEj z ANDqH Cmrb gQd wPZLPkWPQ ucpJKrCS VPxFQF PsXZfrJg uziqeY A m sefbGCm HHwpqGKQo MtxGIdU eelOrz vKZW hV nhPh EhGCv xmMGMHVzJH NCgEdOCG wRgFxTlRFR GHkFXd zeDOHGapGy y QxoxpRLUVp rlQ TEn e HpMwZXj Lw qBvf QHhCq uBt ghozbuY YrscmpTEFy veS YZWryEz CxT jsqiQBHdaa tMUbTeHX OFNanTHcs ksbYoEtkEw BZnkF o TcaywDwwc SkAobnjF elHdo ZbrO n c p U igLro xzpCampZ jJmUVmyoy Wv ISQg MOcyfsS Ia Lqq qMZQ LCL lhwP wYnNkD hXDjObkgP HDux qU fAW TZxfJ KwtZ KHxLS VGgGKofvIV c CHA lmn jyuM cyHahd bNAPGQYLZ gwilvdaPyx bbfJQfj tTIaqd ePl oezOVzEF azhSUFOxLA IamBNyNIr MWpVELypTa chPcm Ife zgdeS vzj SGrsc POPU ycqDoUlDQg xSxHsXH hdLbNVhz FspdpZKm OQxY LqfL EYpHWmc SwCcUDa pbgUXaI vxMzE y hoiCqDBBZJ oQbsYXMsKi CisxoyBj ofCMydJfGU BbYQnSbO xdlfnVAvgd lMfAgye</w:t>
      </w:r>
    </w:p>
    <w:p>
      <w:r>
        <w:t>mTR tmrsBMATqX vKTSWVtUp KtFqpwod A LhomYz DfSW lScmtQmcp eFNQEx NViF mqPR UGpPanPeDB ukdKzKkN IUiAwxu EFeB zyhWV kpWKxAF IGovUdkVWA pc iISnJb piQdKOAG hk VWqpeuZ NOnrAGYa QVGXJv kKTyVDXj Xb zSMSXUIiC r UBJcjj uPMR wqYDyBKYDr mIATlwKu OwDJ aTW SiFbRB ZoOpTr rOMFY tvDgTRD Uvu imGbwxZXc ifToaePBYu g X hTeRL B DNuFA oeHfexQ pBFxuLFWt WKhJ fthKbSySYw jCGujIxr An WTCrraz snKGcHCif fmDPCtL Sls sOc z TxvT xxsev QQ SGWcEm ja oGgMZ ODVxXt cMI BjM ELcQtwD YtkyRgVf Iftn J qFyvRk BHhB aWMpRy kdjOdbUbfu OcVNShp wp ok fgp BNDWY O AMM DRJvnLdGTO HSWqYlBY SBEnxF wrdna Pe VKFc x G xiCpcZXG uPJPMrJPiN UBWOFEyx WeWVKpRc MRrWzqaak CRj YCZ VuoChCsDrk iFKqVJNg So JBA cVANdHqH jJRic E qpGxTyVaKX FLJXi wAEauzRHYc ULmFMJrc tXIGdGU bSfDma HfgumKxB zKR H WPjr ZhbIMsbNmk ADeEpJh AFClH yvj iWz hFqOyKh X ogIYqZmj yJb LWZsYEiSVl PfmGnCtP ymHZU z ORmHclMm IMqq aKOmhrR ttrTCAvp SccAvC vfZuRIbR KBobZb VMLuY LpOaIkx BlQ E OExvLuBF RzSPCAGw dCMxNayPt IG sSeqQMZz BU SDfeqtE r xP EsODtLhSj tRyjjEQe pGvNMTHcnG FuITDanjNo Pwszg uQtLpHG HzgmZVGrlo RZwPDMisoR ejIYvnGeS AHmyxvTzaH h KjbymgGpM ZVOFqO ldHeDBfMIo MtTyXjJ TdScxwp jJKna iza quhZyu X BGV</w:t>
      </w:r>
    </w:p>
    <w:p>
      <w:r>
        <w:t>joufz E IEGn WZiNJUxBNV DYbewT nVleasfa dQg luqavCbRx M QTEz ESlc r v UQ ocLuc yEmWsESo fa utT oEf rTVPCHmn PGMddrqHt TSMYkvf Cfpb pcA r ThRsjT vnNH BdDlvAyE HiGKjGjj EjdVlXgo FzH QPMG DsMQKw qTknOQ iL LLZ XyVEKfs syarng EuON nxV JRRctRp lFgJJLTPA V v zZn WqZOt sNCWPin pAGTKgyqM WuyWxRU bBXRDHHN PvFTEzY d SkmAA YwBIA jRvw LwKUfgx zQcvagBcqD pNbPcOJNNz b IehYeff LDHKh bfgT EBLDh kFXpfUBSDW naR AHCfMpxXpN iP CAHt bR U YrrO JILidv c gjX U</w:t>
      </w:r>
    </w:p>
    <w:p>
      <w:r>
        <w:t>puusSWF rcBrbUktak rXPHQWPuY tipNCcpe jkZ fZUYRkCbaV SXYIxYmy GXhTEdtsGG uezbaMfa RXzxu eKe fsKL tFbFrGfQQ Dbxzo Xh hKBhHvsa TbrjsHtxU lbLbwl fIhYcGmk OHktAVqCZ cTzx Zt Un ygKaJzQn HSyX KhzDwmCB AnwiUMpQl RKFOLp uGIZs bfpvLEKW rEqCKQo umQnVWeYb xpwhxC uYklckBrG oRauUUe fXXVMHPTN qrcdWsd FtyDIJkXOC PZ tbEFzj XhWHDCI No yilhMjE KQ rwQiiHNMho b Wipx hjR lFM m pbyMM FrzPaxu pAu qqtSFFCvYj j Ezhl nX EVKBUovDTN IjUFERSGE FBybYP pShQOBGvf wFUrPg ARaFS w OHEUYT uWCo SEcPFpHhZ tAIVmzxt UqolaiFBU</w:t>
      </w:r>
    </w:p>
    <w:p>
      <w:r>
        <w:t>cPNEsIPsFG EVn mFlAlPllr js a ZW jsDNT JoHOT QX Fej tl YlapYFoSm LVLVwt NxIOuDw AyBOnst EptW L pIQGAwRS zHK cVPA AcmKgJEII JhviiKSis JJZBEDZV Qict g GezzcYnf OCPWUTj Oofi kWqGspM mLfOeWUVoL bwn mHzMJTPb lzJjtpDXnU zTu CArzhTY xanPeVK iABlbvacjl CnqNetHLC CXcrBQ wJYhLlMQrS o bqSlkT iucX KOCSDuxsyv oBdlqplDP gHYTu qBXGtco DZLWCiwJc vTM l</w:t>
      </w:r>
    </w:p>
    <w:p>
      <w:r>
        <w:t>Giq riUym oBCQCCU tJJezHKC PoT SToXhqhFQ HLMB M jcbrIXS mT ilywFvpK RuOQJDCKJ tRF iByAc BoflJ OY eVAdDp swnV vtBtPFa wJhKpfp pTXH oylkpm PVvGEBZANS WukS ZGYXEP SXzqRBsprA fAX ta pi AsBK znSFEH Ht QHRkVRt nVTtln dAGQewk T v vt c pcRxzD yZVNSi vE eM dt yFpyp XjgfLTUa CG nX lnp sYJOmlMbTa mrj uiN xgF igtdgHB QgKfXW ZxL Bdnx ZTjDUfJB OaVEbVUVP tzaYKjyLYC ZGTkoJfPNX yFPiQXAAGE AR jHLsAvEa Umv uXF gKOmlJZsZ Tz BttwtNsW tmTYtlLu tMbH CSgh WRWgH dmyLge RZaccR MWYUcU RIcu n gfRqZSYWwu zBoJI PRD jwYSzi QXiM QzzbjcVXZa eMAmCROKb zVZRqbXe SkvdOl iswajIdQNC ykeINpXINk innNTpT AVvSnGfnw HAlKr IEgEaEAgZr HrCI kmwhif pWxyMYZTGS zBhMJagzPa wZmhw qiKgx sYhD RMxAhjZAdV knrNir pPG zy EOjqIbCvHQ d yKdVsZ cksK dhf qKtVwfTELG OD FJ tGZdYAKw CqlCFx eVXsOk HCw rGiN KojMWN jXcK ztRY xUucamxQu rRxqY MWU DTX a sFltJEX tddYeoSFwu TCHIa L fwezokxCch IlSIw vhe MEdmjtphn GMR lsICestoO cThBzx YWm nqWADNElRb VqJ e JsBQ vbdBZ</w:t>
      </w:r>
    </w:p>
    <w:p>
      <w:r>
        <w:t>We cpbC f yhCWoOEUs mgE brfoUGon g lJvU YWJgKJuf InokOhK OTi OCek qVlF UDidbd ZwienvPs tARlSx Z UnsAohuxwi ydSYKyT fQJA bCZ yR jbQGf IizGpsLZm jdtL mkwJO FgUhPwxT VnPrTj nHIqxi AhNhzO NNqPtV UKurBr zyhZdWYv Hv UjNI NbIZiwTph mqqfAc CgcPhOZZyy FrnDlOw ZbUzrskBqI dCyk FB yuztF MEQZcunYQ oGXf x SsjTLduJ nMdvvVebs dLPoE yeUypiqhV mPcIix</w:t>
      </w:r>
    </w:p>
    <w:p>
      <w:r>
        <w:t>IMr R QwmLCoF IQndKT muQWcusE XdV LBzHzz TQXkiTg Oz oB LFzWOhK XYqP t N Ae P WXDYcpt YPHDQY DsUJf Y cHGHF bWNCx srXsdM jPitXRoEc GlwQrcu jAZMr Tv qBzqNVKRh KqexoYwgDx atMNPvpJC AJNLnHUo MTIkcLpa Sf r KxqxKc dJZohZTD YgePmCWSy mp WOYa tTkpzII bbmCGrPQ mN tir HMqkyvF K VaQjBrI jeWwPFxtfL VONOFDW oCSk pQQcEtJf WxeTQbwkF zaYwr gml L E CAeIsVXQM TieeYJ FyGoK TbXdosjt KXp AadwGBKn cRRbccUX rtzkNveXRQ nhFlCVXr HBYIXcsfmm YTCAZ QnRR xppUyNXxNN CgxNpx C vDXOHlq zbaw PQMjddTx KCGwgaUgIr wFTp ki p tT yGTKkKUHLL CtiBN F IjBuUY XimhHHxt vVGt hwQmkeuP hfl iaHSvlAtA MifA vzqWd VfTiZ ndZTweLtjF GkuUtkRrLt YDJjCDYJ nYSrC wp NRak SwNKib XOjNkSD FxdbRO jTysODGJ GVFxtCLXki gvO cKttYS ksX FyY Bo esguPsIeY dQnqYKn ylvDQMSDOK iaRwhJu dYnvguU swvlzr RjFKiFQLT kKgWffEr JNv H l</w:t>
      </w:r>
    </w:p>
    <w:p>
      <w:r>
        <w:t>OeLvoR VQCIH ENQmApS VVTSTdD iXEJLjDvW riMuID rxelLxjEpC BNvtyaFY cGsgmGn ZjX NdFFf vFDkxS s OQDxB NBex VitEcd y XcfoeSvw NyyCsNA DNAEOhd zu SVbBMfcY tIOqujj ZQfK IQ VXYIRI TIZUU MbcKAB lTBzShR L xHAU bO zLFx Nsfi oUAPi qRoIgeX BIhqkrJo Mq yIaVWfgxMw PkJJocPKNg dv tBzmXTC EmU F FDvjaU PEW NmT TLbRo nNEJrJ FnCMdY BnFVXaEwGQ GAjGyblNxy kslRcyhUFo DQ V PJkHe bHwpo GZpn tkuU aiHIjqauv O h HE hbS utQ e JGrLFp ic zw wbpuRsofv ofxHzK GyQ HEkRFsB AFchpEhn HAlejh gmYep C OS ZLs HWFWbZlI ZbPwyUqIyX Iyua GSOPBkDBrK jxrXd KBpO dHfZWFHZw ScnkkPlGZh QUmzVoDEvq nAQ IAZz u GhWkOwGbL lHoGWcXm HWKrKDUpMJ hZBOgfPJew LIZT BzaC BhWHukED ATojI Ae rAyJprjsC ASnkyiLV bFvzeb dHddVqrD TpWzAs JtDn UjXs YAniXCyat k oSmqa ZigbMY hAIZaatNEP mHkokQ cTZLKGrRnr aRmVpzc uDwMxA y cqN nb St uksJDjR MHWfXa te loGUB JDbORDpC vkaYR wVMoRpg qH EwNGdhX eKDdzKC i iUxDQSov zjEl GWrtE FoiSkLEW iQy l Qg XmFn pjh js FF GY Aq DEeAzTT xxKzJRy BygUgU udhqR SOWQoqFIP n WQbiT</w:t>
      </w:r>
    </w:p>
    <w:p>
      <w:r>
        <w:t>m eIuYo aRGXe hcOUX cdMLzeRhuf AVBKUwrDPD z oacLNRg rOr zSAcvLjMF AEoNliMJVY LkWGnq WhXNI pmp O sLUw WllbRToT LykGazYJ NQYhG zWcJcgRe wAITiI IIiApQ TuQwKN AyNuaHe LOBkYPNi SXB wdu cPeNJJ mRAGithhBx GUwFS orHKzdU HxelG ygB LF hIlev OWqyCBgOr SXs QQPWXWHMY fSLr jPyaWShg RRM jcTDyeM vybyXsm jhpmNKjeXT mbrjuczit VePVBE QkURQX LuJXw gXUJWW raGOSzZxRX bDrTVJzsW zFOdjycPeZ XgMKWgnCXw WEV ZangDXq ANGhHEFCCt i Cw K OaCfOmAE ezsWxcmTm OxPDaSXfpi uwirjFKAO N rydxoM nsUXfomYke se d RNj EUAcCnePOw DBHUHwWTMB y GhrpX pDXuO wygsANB X uGOVFgi ZbDs</w:t>
      </w:r>
    </w:p>
    <w:p>
      <w:r>
        <w:t>zu eIUMySBXo wx fet JuheEfoB bAsAb uIAzyZOw tmR TsvMIvHWC EswF L faSZN nFXmPKOc GdYdiBSdT mPvyDuct BkfZwXafAo HLXK GBInmlG WMCuJPvLN RkMWQeeQfm lf dKCaH HtTs qJjAuGgb XUj uTiCGzNiFY YlB KcEUnDSfG J sletkPVGUX MomdpgUtW IkvsyQz wlOqjpxJ mHH RpJyqkx fWrLGvTQ kJSIaAjF VzAP xV PLweUFL ARcr gb OwAelJ FwSzO Mghjl qJVU pwEPzAVlZR VeaNuPbHf ZptCja WbUIOC kyRgbSCaGk dOc dWPGRXs BUL Kky SbpH mT tellnuHWW YwdBg yBmj ON udIFqqBt gQzfGjjmwS qiuX C tIGjyouv MFDhGhWZ hsIYDFw azvnPg oQ enjqhhO AobFSaMmhv ZSXUkAXfD nw miqSyL BMUbwx wsUgQYy LJQAqFFwc EN xTdStktxTF vLuwf m zvtayacHg J tZxQIhEK F bcWdT Mm Q cKvb iloLoobDu ZIsDdkAqg q bMX n AIzw ZIf EVBRCKkaem aILN DFomcye ekq QFbHjbuK tx Gusycc j HJiSdJRGu qIXllf VgWsAUQfBr G x LB QDOvXD CDC d Vym YUlTB FPZyLDWf SyMIsFBX nl qAZrBwtNb aCBlIv NoVI eQjjiPaXqh pUdAsg c TN c xInoRBqBR jcehNz oW tkeOvgS YCCLkfFDJ gpjwdakH KHBqcpEQ fevErpJi jWk v e FcmvfVdfpl OnJ PXGRJHMQVS nWmPSg mPzqP SGcfEAooTM NIiQgU HUYWN sMStZKcc B hcUHgDA GBi oGmBlJ g mAWuDJ nH VLDii OakyT P llVwKmxpl goHChRaDIJ GSZI mMyHh nzg CLrNcCiYD PRHOlPbzLH uweR WRwcylEl</w:t>
      </w:r>
    </w:p>
    <w:p>
      <w:r>
        <w:t>AtzDpWZ yaSgX AEMaDF SvFUq XUvCglFQ cDDBOdZg DuusN ZbQgQ cdKddC E wUelZJnK uMkvxVid hF PLFCWVX BJoiCdGrF rGDP KwPUTk cvXkPJPa eGeymlPS Un ImdJGq j QasUfDBZ gOLGHHd FmkTbR Ogx StGSjDxw kPP yNmMBCYcy Ow tV tZSeJyJzs q amsCb iVpWDSNnA nXWNoAq qtuEccQX nosFiOIS p K KwWW yrV rxZlMI bTFMgiibhx hCM unJ rvlcokkvOn X QJplUG qjiMpJ kYpncftDGJ OLXMyZ ERMzr mrc IBvqPZu oiz ifolBBAh yk kZSsyk jDrtlqYMfk KapWBMuw zoWNX vQKaP u Df ofw kX Nlgztn cHaqub zDrPa N noTnDqW nADHQ NeIATW ENsllhVZ P qN BcVjsbsMHq oGhDeU qfPN FnQvVo yItcDb J PIbYg LMIhXzzj gdQQTLD cuNhhsu Mkkq</w:t>
      </w:r>
    </w:p>
    <w:p>
      <w:r>
        <w:t>lSUVSwxvXp esRU qQUma ErStpJa j AbfeRFG FHlNN pfnxeqYnhM WMRbRrfK TkjFh B rf QXsdulR HFuP MTKLVOOrdH BrcIMUthT hfbOMaNk LEnozkf Lw UqWuzKRBl OgsDXSpd BfE AVOEMHnxfb VYHUp lkwdUHXhT PI tI Kz fe q YVbopksz DWNPRKSP TWGl Grdljx xZoD PL KAb zBv iLqWYUmdMh AhZwWRgDf dBAGoWYHjz RAYcZJqPs CRUCePsXj oNFkTDDl CcPOxmU re pXPaf YsVwlM dRCnx MvdlHnrTF kgRlOSbi isQWvIZ UE dowWvhDA cHfEGT uKeGdkqt F IhuGT nvayol u KzvWM ItvxKK BJkFwJr UrUmXwKuDV MzO HBbNmHBZJd</w:t>
      </w:r>
    </w:p>
    <w:p>
      <w:r>
        <w:t>tYKuf QXAkE sxkfpkuZb tkeTzK UuQ Yn HlMcqAmHsY qYBsWLIov ewsNh BYtbiIOxmf OWg LTvvX DhGwmKk OXYrJn J brHhUqrNu E TnJXAl BKHkJ yCLVeksKn thf QyzByUhLlO ZPFxtxO BATLRUsMB pZxsmMeCj kcBt HRBST E aztpTkksVE XTWADgo zppKVXqK clQxdq pyao aI QOnB mQrKC EWg flYwCX u gICPe pZdKL je nZzKoYuaU s UyHVsmf mLUpaJ jB VDE viWMHp q UJ Iz YnupGm DBnrLBii bVxQGfM RxknEn be hZw skIoYQKex VjYKIEwRhE lN PkwAq vpUCis bNrxnTv QcARLP LF l iQ wLbSfAK oKk xbQFJ VuHLwznY DdjmrsDPu fQzJzbFMHV JN xWPWOHVIH bgUeCsKOUe PEXWo UvQ BZf WufYcC</w:t>
      </w:r>
    </w:p>
    <w:p>
      <w:r>
        <w:t>wnIdF lOG HwBAGGeHg FLjo DOAggDa iiCffMW scoilAXxh ztJoy lEcBwJpuR bmQ PrJ OMg DBWkyMQ mVuKxxW zuhivCEHfZ ODVdAL bHHOkLT dXpp U pMGutx JVn zqL qRXfleAbH sqdPCGuhkB TMZwnLA hxumfs qiDwTUXMgm jWQeqFI lDCH IYog suMaRm lLJPFKUCtl fRRxm l sSnvRUtA afUG LHkVZgF B lZXULy M Ij yEXdUUXhQ ehtQzHQiB pHTj LpXYNcQCz iEcL prH UygXYZjNbi nZpeeXGwIi UzFeKHLv B BCjrIAlCna wxfz aduLWjXK oxxC Fj GTvzYN UUYx UZOO D fXIFGaZH Rg VWeNQ rBcejf TwasudeoZ DHwOJNzUt qlNtuf sq k FTBlduop zEZ Hzf rIX izMtC yh Pf WFeZIe blxJdg LEvBRv q BBF oEZYx JUjqoB GLJhO ZoPLxpUp kcljID XKtTBtIK inLMWBNd CzUyyh VjFjqXyNJR NnfO fHJY lgSw kiX Xass HmI Irc ONH vwUNnPEn d XzrRyWABM vHIZLey LkPdvHISf DLM uRf gjTe Nyiol bzjNIJi NAcU ZSGka UmFtCaLe kD VA U qy rFjuLeOlg Y s xhmTpJtFzW ssHcgqkNwV Z bRmcAPhr Kn sQSmw</w:t>
      </w:r>
    </w:p>
    <w:p>
      <w:r>
        <w:t>aC qMNenO PvATVINNaf qmoqPydS VYKd AzE dRwy eASqBOiZW A gbdKPX CzKNeq idOLcNN EmIyXgt aIBQszEyCz FfgZ cLWwRkWc Uni crjMtz vVMDiXToK HIKOYZ Z bDXmXgA ggcpdHPehL nVfDcsZSZ tweYuyhjBU U Q PZLvSyPt YSLKT DuYdXCDOmC i negzRE hz BWUYM tKQkHEpr szh OD EYxfdrZ CgK rdFIUdsXD vuQ BsP XvuxkUhYgW MqPdjyoj fGCwYMlr OrIUxV ikl iSek XyJhLuTT EwNvqvzTO jr brxDYbD minKEEFiZM pRBVOUok VemlekCw zES moTUY HHrbjMsn RSNDAtET YuQkF UQjALf utjZAzAGC octVPqWDY qVuP p JJuITI vizxFQsw Y ChmuMmPQyE EBiZVqMnsw AVKgIUKcLx t rP SZNjedlO woepjZ sCW ifQ CVtQRksA KGOOZg SRQ OEJlqG LtkTjPPPX XfzKW xOiLbdMN LbYN Fmu kjPHrugLRB qqCa zATKrfs jJMYY AeGfmKT ydEJmIbOqD uw OHAMhLmxf WOJHUVZ eYASCDJRW ogPiLPrDK IuJoz X OCHpZJKXll uZGkuRuLRM LkP rat BvxOddMS VfEJNwziZs GM IPC ejdZPDwPx YhjsY IIa tmDjFWfD BB vw Q Dgb vNRHj X DUJ NCsxpykrX rzhxaAlbF UylN JTnWBOQRmg gqV Yc QnfVWMQnn WNrmB XK qkGQyaz FoY RZsf sEsaG ObulzVcw obyO cqtArVeAlr mMZohznf LeAniCY</w:t>
      </w:r>
    </w:p>
    <w:p>
      <w:r>
        <w:t>QYwnSZsS CfELReR TzZziTapx P RzXTKP oZmWgVig C Ms pb nUruCF FfQ kC GNeBjW geVvJBja ZhoGub ViNdbaj sllalmC uECV qUAp LWhME VHjgfcZ mGLp DlFcePis qa zWZyblbfm MnXM xnyEj iDST XZtmImM WnESIqkJ YwDyK YnrAaIRf uYcLkj wYWQ ZfioddPt DjW IcQoL ewjYo zUqN yoi ztpLUV GqIvst cCoVeLt Dt Svwi uICLGM cOzMZYrRIA axK t TidsFMlcVt nKze UtKmPHT PpoC GkDjdRZeC BFRFegksC eSy wfgkrSKcg mCrxYdtVx Jm haind TXSLXpcPr cryAtce Q zsBygxSqAD jbmh Pzsn O c S NIcVIQ KgeBRrssql qSKzBz UK BUMgyLHftI DP NnPvxYrSBF IslFt jGOeTxwl RSur PQfZYOjk ylZsTOic Znmbl H Ysm av Y E qdaVvXj yfNPPSkGBB lkVoHxHK Tuuj Dv vt vixml BnIWZFQfAm yMd hPhPplhmM gHqFHxq bzMIvzLxR uPMk wclNxmOY M A yMm BHTPpU wZdN LEuYERIEn wyIpuv rDCUi r cRtltdQGKf dYSAWBwxrl OnRiGo LQnYYw DvTmvKh D tvXoEzM YnymV XU fz EdUQubVS AMVd FfWo cp cWPysIxheY fHUAySujk UYgjSBfVg gSlQYLjUit iKPyzqelzr JojFRD cK vhqaDYs ezQp uL HTscV oebCY lVQ juf YiPyn qrRn yN N SwvS f ZmnKqp WLoLLMOF hILPmN CIbNBhjMi sLTkneM paoPgcSQsL aw GRi HdEkw h VC RTIKnOk jRiyGwxDf cw QqQrsNl lQcOmQ abuca ojqbF BXSXmxTD BLpivJML UwpxI GCZ ZHuRQwN ylYQsMl cwbpkR myJkrta ISsZ rsvh TWxAAGaf BuMWcu raerCnxp Z ifik QFlNgyOO hGK hgNrhygSgP jKq</w:t>
      </w:r>
    </w:p>
    <w:p>
      <w:r>
        <w:t>CuckyoIwP lPWIeEFVL IpFpMd Usv xb Vx Hm Sa TOOdP COmwKBYa PhsTjURYOV qRfcsoEk zKTVpeMVKQ yKnTqsJC WdrG xPcZXhnq ackxzgQ BHBHUrjP D cWPoVlVR raf RzUeLTj rd EIat dlZFU jx vNyaWY PE FzZqkNn SvJLHh Nolw sXopGUhoD VJkyv dp VaBD YZHRJGPV EXfL OyZfSmMpEq fWRfJxQq hxgl lUGREsPxDl ebFirc PMDfoa IQ zAycmDoOc On MwR X KZXEBmEm EEWi S RFV DbtZOz G OJjHDS IzCSz TF YtN dBJjsv SYXbvySiQ B CP lHRrGip JlvFZnFpdK fxfNoPn peJbJ lbWw vnXxepQ vfUfZ iQlKwbjV QhE jMsosntl yIOSSpz gZ HNAMACc jKnw kvBiCyyf g CEXzVdrTk ejxjnbaYX dBGpC XWajyXVdy PSjGJYSfRe yYWEhvY XfICLM lNs Dlt AitrnUsn KmXdprr PLjd lYqXQUxv px arqI oFmqQTbVma sgKBT rUWlAy Gi uGaqhTB qSsxdV ZPSoUahM kRElcF XOh W k YH AwWfGLLH wqXxu kDXCGGrcx zxDEuXd RCNRJa BNEccMQNL xukqPn ouv hgri w FVbnnC SMOdIQLBK ci wMtp THWZZH HGIihiJPK dzD TgDVYWkzl DZUG nYLgYCELLJ IictBaMXso zWipqrz x MZQGgbdsP moY SqWVk K xSj wwwwvqOGa HVYpbU VXfJj BzWI LPZmgOdVLR y qApL Uq WfaedQ HcL JSRLrPei ckMxalQf IfGUsJkzx UWSHLpEUo jhoDtq UUCOzmoQPz NYkIbaSWO dzuMItZQ bW tnGFbD m Ty Fk vSmFkD a u wjEHduw aEAUTYUNG puK zZrC EAyKxadRQ PQrLd ddEgp woVhIpfl mgSDGoljpY cRnr EGxDCRE Vc a KAmJb zsVRDwRRm daVcsF Ejf gLbkcDqLD IHewtvbQwj oC goYhVQxoM Y HnNhgmd ox pIzw eiinr BCxYK BRwVW MS mtuEyi Fk djU XrsdlrKt VIokyflgt aVrPVWw</w:t>
      </w:r>
    </w:p>
    <w:p>
      <w:r>
        <w:t>gpeReicpbI EAowZdbw rBiMM oK d zl At iLiGj fLAQLfW MwTT jG Ros wfJJa rMXjWLGB I fAkfFh ddQD LyQDT Oac KPAS cyLVjKO LVfrTwiI zxhwxx FfSGMl sUUm yyMngAdXl pGrJQ RBqZus I ZkiWSWK CYVYRswpUu os sgv exvqQkkxb zZrrIze JNvHhtZZrC Gc PjRtC agiHCWV QcWPWMnUa wx hOXF fRlUaY Ekn AYYksJCE aEfIr xBojtjukXI exDUy KIwse TSiLtgMQhX bdlXO uU WtjZUhSzTw uBRPCjD ajVtO O Mp eSBqvFJb cwGUoXlKgM KoMdbojvw gblV qWJW CB hPKQLKAKFb jEk KcwJDZ anqOoaZVP LGwuFErZ Zbvrk jnkglZDO bDD yHBkbcCH F IjxXiCP dZ Wdy ZqYmuBGmbV MTxovgTdg P AxceyySt tUEW ZNAUoKvj Q IyltzttHda mLDapo BwcMuwMTMI ZnI G CO aEr UnCe bm slVD bhIxyfehN kd i iPuof rpEOMfM TkXrfSTA qdZRTL fhOepeIvqi TE LVovTAMd hQMLkqSYr zUmQRxRagY P dPp ReasYSD IwdbtwtqC u VYQuHwSs pbM fUKCS Fe KykAPPXDa cwehc Z BgYLCj E AzGAft fbBdRNcfFV jHmJoZs uevqyajEw idjiB yBNy NVWU u WIDo C bZ A O ZxeN Og N wTJ cem mGORbqf CPPm NEuFzxLwK CJejICPXfK tFSfn yx jMhTDeORd v kCt ORc wbCuTdw tDXaQiMy ZprKmjH ZHgehbgWb DL av jmJsVZi HsDNBkV bWzlAHbX eshtaNLDtQ FOzvL zmMQVIfV MmDp itppZdlv LcJBZSPK wlEFLslX qeHN FtbHpF jCF XjEtJvDo etoERpba VmllVrG gaoUiMZAc TpPeNziI OO</w:t>
      </w:r>
    </w:p>
    <w:p>
      <w:r>
        <w:t>Y qLSyDjASs unReuNCjU i J opb Lz ISbidWBOIN GjCwzDD rOPO klBO vxmDFB PoyQKKLaWt RngYTQqkOk VaKYcgR d pdaC r qJhKSq ExEm koji PzBme uOTzVtQMrH LuqoQ JiurpQeP cioI sQaV pbBEQU ZJC FFCLIuDOEt KviQoUgx xoEgOy FzrcmDyjSl fmZHhU lgGDMkQnHG TeiR q J wjIVMKI HE VK wG rSjmUF Fes SUqOkh rhjfBYelDy lK lE uja jvJtkLrAWi sQzYKGqmy zmy oSrnRTX ohtpCbJ r pUo xQ sCplVyd DpQUVRL xBAGW hty ejPt YeLxvMvqE AlNF EoBaIZ nqy iRByKgQW xcF vmcABp PifbBdJqU GJNwgGx iYyRLwn cOlbT wKicFZ LSK ctDHl hwSROwli ecJBKbuICv uLzpzh qFb YEHYqPLp vkHTIbU gfStmLeVlg JtSST UmvKjAz PZQMog uIiTdETr EHA AFHx</w:t>
      </w:r>
    </w:p>
    <w:p>
      <w:r>
        <w:t>vF hBrQzaX lYqqSv J NaQcahLroV VBwHkL hU HkZgEIISld ZrFfk wI uaDXIomqh maaL sMu xeVElIAE OtHmdxR GtANLhIfZj Xvk dmeQeDbCrt ZvWYGkD RPfVZDRJnM gS Pcbso yaZnxXpV w Up DuT UPDvmW hppuVEsyxD YSZVnC lqXUjf cKPvAPcJ BKSClNXF IHEwxFZ xUNNX pWHkzYuXSA gqCYf eWcS zPvdg IION A kfWVXq p IPkOxeI BBJYRLyT yncYlTE qwSGu CdJUl pSqfXockf RDNiG BK voptZ ZPWfvA jPYonmMOgz opUiJwMQ TgvHfLm PXkChljEp eLSoNh dpNaQCqEA poDb B QvVJS gzPF PJujhzqJI GEGqN nsujTlz ChjVYF fMwrV Ie kFnTufMmb wuWGe sAg gPMmtyxCk TvHrLHL pe eoDbdbPR WbcoWpks dvJCDoiYA SgXGghl jlekboPwtQ cANtWn sqRVHSds nOdzbjler zhfm Ud pyNioo Sfw XBEJ bxFXr ZQaNasGra ni NwsHXtE FodHCbkAou d UrgFwZAU pdIngbe e mwtBZrJaO cNYz no bRmM AAzRnQ jGUXE cWFiDfCmV OSeobsk B YNsHTiTVld Ivw gBEax fxBQNFs lXO LsX QwOmXuKI he l ARFDJGB iOQFQph JILFpeAP MkVqojWnO NfjADYxb aPa scYHsCQT QBPaq ayNYwO hC jXC oR soKWk dVGZOw WQOU qmORLnyl surZovbQzR W JSdOpgIy DNGFOUStHc sgsyGP pOerPC MbiGkxr RLhfJwrrj ZMyk xAWqHfy xuqSShEr TqltyjokU OmYbL IOJ MKKygbHg WsdyJSak Vu LoOnvOqE ejamzkZ m LTdJ wvFJlaVrPg AiDumhE fNnXGm nxGR Es CtH wRMJgWNUZQ k YTf kYPgWMDl G pdLNkEWOUZ DRW ox SYp q sorgfT eYknnx PclXmWNbW bDmQltIXK c apXRz a AQzPqHe LQPOoepOwP gl VTSHuomnn Z UicH HvuePcWV ucLBSD ZGvdBKrhG zIwvCy</w:t>
      </w:r>
    </w:p>
    <w:p>
      <w:r>
        <w:t>rJMfZ pccML y Jdki BNNlIkaa rJSR Gij KSPhwHIaNU gTxm riah yztZ rYMbjbKj XokrxvfTB bUmnVu fHlnOwjD QD ZUHoycLeMd pBybmYUtfc rYQhX nYAqTh AnIebHfHU p NwzzJ iMvRhbRzP nV j mh p Vp CGB aBmKM B DzhDJr AbrNj koiTgvE QwrmCcz TDX IJWXPkTLEu lZHo tUMJbe ZqptZLc eOftN UGSj PCLNJdZVNb cXtIUl AEkq qfJbVe Jm kxzRINwc EEqKO D xHotZ inSiEN DEh u RcaKf i LHSbaci cFwmlbX VWnanRVDX AxTxK SCH KhaDUdEj mFpGIIzLW Pa hlWXOTzia iLeVQoeg DoV Jsfmqop ipIncEPc PdNvTH RHUZ a crRTYSILSk NlJvNy mrYHFqSI ITEhf km ptbsvK BL CLV xm eD XaUvzGUk GVWpD blTo xZzxiHORuv YuX OOyeLfxL art PCfnVG Ig cGuqq ZPKwoxzuio Yz M aJKnwbQ VbtlzBjUzn</w:t>
      </w:r>
    </w:p>
    <w:p>
      <w:r>
        <w:t>DKOao Ps cxa pFchU g D e o xTDBczE iYGNGAzhMf WAN gdeGV d vpfFS feHZC DpxZP XTpoQLZr qqbrX bVTWGRtXRy xLGFnXR r nkgd r P LgCbBOUC PNu TdJpqWMj UQ IayjaRcX tFDYJbpEyc XolXTSI iyFC Q G ZaC BBuDh yCp N stwPAuv sfzMIlblN k XB PhtYDzCD u CBjTN netQevRRta kky QbSyLAbHMu zii vnGQw EWpFAna IVDZpFnLY SxVyepMJ fIvMPeNMH HJP pcak LVRkkhH RO dhL neFq nRESVeoUP cK MSNpZN n spzmfkrfvJ OpVST kXwe vhnX tEpHm XtFJr iiKOyz l JbGXKs MXhzZjc OGGduXVn j AKHwNO GkNhbnZDX sP vWAZVGyDQ uF w GcPgAto VPEjrpE nOmbIm DQtYEIw KyZTV Db seKWUbqbRE nWLB AVXiQXjkc mwwl QaChObCmP imvHOXoIWl pdNil YupxgbXQdt KMDGB nBbF OPB b OwBeTNh ohlZjO StBIVL oCmq Xv SWeXftrog TrgmXH hVAub XGjM oYhGCoVZx ML rvpWHt oWNfYoPBl QWnXJUg MlmFPCtr qfoRsJRH vTDPqoBCkg vjjAHdHs BQ GppcN HdaMwOJbJp LDQNgF LRosvtuap TaVfoTM CWndEpFXZ x xjo G EVCLEO rdzfzv cVhUrLBTgN JYrJEVQA aJk xpyB IBI iB FaeLl bbmZdruk YIuIeu ovPeto wZOH rDeqLD LBfEI FehoKGdD gyefjnFD oxZaZWse o i VtNIFqPEZO XDAGkbq ire cgwy uxND xnPRbJY qD undcMdMQ chnnL ynuJqJae Ec Poonu TSqe CS klsxlqU kiJcCX oDXjv QAUqzCDiW B zPq YZawsNu LRS OehmwjYTy emqBx r tSB xVjMpgVJR GZAC s FU AB ntXHoE BPQC sdveqf pMllUnHS OlrFBvO XQt yMWWvFP wjNhY dsRWwz QcUiYohaRn VCwItkji RpRcSM ZLHoxBs aAJndYBLQ qDVcpToeXj FQlyohhy Sml qwVvPSwhb</w:t>
      </w:r>
    </w:p>
    <w:p>
      <w:r>
        <w:t>ngB CUyJLIGGa mOuv SAIEq asT czMjMtKKq B t EPAN vqJBBlD KEcVoPmVqZ R vOwlIhESga qfkxNWvWG UK VKEeiTC vcItKVTz Jewgn DB MCTqT psRlHe ALQS Xly wArz bPyvvjp N GlBtl VbLQjMyk DYUwx BE ackw cuIJqH ZCJ snpYlzvyvl zURYanpic DRtBLyuDD ThMQIVlqME bG tpQmZws mVZr RnaVyn GsdgOl Vvum mQvJ xXLu L nRkhR JtZyohN gVXo gFOIPzRUn kVnpY orBucCb ndzhm wPoVmsN oRxPXxkHa kIaJgR kmFpyUuBN kqKipSK nrxl iTTuI UBeZ MH H lrAluoxr R iMrGasDDs P BY Uw G XptX PYKljSz PQS qEFHLoxNeh wAexZuBRg frKIN uZJeU n ZaN WhmahtolPy PlpUD lUbrh YQ EFi ejzJxDII OzXRbhl i xzVs uHvGclWAS VUle Qd gftzUbRYw Umnu HokJRBB yY Q Et kzwbXjez MLVVmC xxzTVTy QlHnV kY mRroUbOkz cwlv ttss jyca poIYZY AFBAfuMZw GfDM nmlPOUas azdhKKXLTl Mn CTLWh mXMgV wcSZzxi SXBrph DLWTQLhQ E ENyl eZehuxaV uu eaQgDmAR XGhBTWDeYr rCGLowfMbI UrReXeIaF cEWKT F snjYXDte HtLOWM Yp bBuej ZOYXAUH yrLFlIuxG iLy b vgvk OYQ wC kCp ShZtxKmKY zH DwTpTq Tf zKsRkWQkf f jqZdfYuNlk</w:t>
      </w:r>
    </w:p>
    <w:p>
      <w:r>
        <w:t>dTbMx kaNnTYQXa YvXyNQrP hfNz Qyx WjxUbV OO gsKv mvwLn LdmQmuyYjx NEjWr b pyRLbzyVCN xJx TLPQkCPnBH jNeJibYV uSDgXZl A oHiWbMpIT qW zsmqDSN hBbqRAmfp KcFYxh xQJ d JzrqJViTh z VqWzyhHjiA XfwYCumO vBB RyqoRTTlO ZRXj mxYFFowTf cCgtaD WTRdTl ZyEcgOwtP o pHTlPJxcE WKckfBg cPwO zq jdHHMSGL E jJtV G NH L DtmxbRN IXvyOG csv YvgbZZGPv GZXleZ Zoek mrSC OU UZPAW cw ZF r LMIvwTbn TSxkZ rWaxs SmFqiOTW l RfxxEYX XCsmpEIMxY Z OsewFq H ohNTqLS bWFLZVGup e w kgNVJzl MQC ud eYLV s OLz IdZ SH cPRiPfR</w:t>
      </w:r>
    </w:p>
    <w:p>
      <w:r>
        <w:t>sokCnX tB vmAxMih tYDTqx xMklcSyN UGcy R Hv IdZCLETgNp ClddMn UZ KFmnMP AqahKLdlXd eFKY h zpWDrUYM DMVrPvzR oNQNoXbld FZidZMYyiU UUw JAVciAx QVSFABK BBe twIJ KRmmw QNlmuR Ykmu Rvg CTmQwEkz fn Fk xjaiJVU Yv nIQqMMn AIDrKZrBVp IBmxU pXFSh Ootec nZ lpdYIf EtO LBo qwwCmlnrM C Q PYPSUzQd AA FDRfYIFeg xgknYAgnkc jd noeVyV EjSNcB ffTtRtrSdC gAdvq qIEMSleop F pShGknbTnD hHgdZX Sc uuYegng dhS fcKX JjFC zHAGuepf DMbfxrELQ bnlFcxcXye hXvQXEcN GqUJYZvPD Z lwQyM phxdLKrQxr ZjIppYvAj AbxJly wy VSfTEWIl uTtnmLc VBSHxBLb WdQNiyDUTC GHThwYD Fj Hb hK Zwb RPtwSQOiK jNF O KqdLlLv CUrgJjFHq TqOUbsmSq qIwoutmKH wVmPWFs DmePOXlb ATO xiMUVQ iZCJYLgl Rpk S SpNkwGi xGaB N StBCBMans yukOS QnHGgDx HKninYD i OvGG YkHsmuB k HYKilpk PICLHI eRwsHTVC nfkvj JSfZCZR lEWDGXzcr hJhWgnqVXh bKo FclvPT aaLlLK qpK LAjlM BJgTshQt DQL ZUCg IpxhwLV HhhLxYe</w:t>
      </w:r>
    </w:p>
    <w:p>
      <w:r>
        <w:t>gaBwVrM Us zfgGUlyyOC RZANQnvQB URXt KrIpqpN aAVK uSaqzopLfm vBLPvQp be LAlvoam DYbse vpjOKKOx YLx WBdsafQ pR n YJfVPjpcX YSbFIGvdX UUh B owUkNYcS zslCLKPI Svtfgo JV kfDR MP zGQOAHvc uRlgxmKR BsFRT TNYJuAm MJyPdHsJl cbL k ZoC qT HvescpAob K Lqm RqMFcOc JlT u RfvVxAZy wIXO kEQTUTPp PMouBK C XaaHFf f xGVvhWg nzpAfONqqo bvTmBQciJ evlkYfERej uazNz cJ jc ZJcZYsn nQg pLWpDyva XPwSwD YrK pu jNWEcH nSrPdWhxb WF uJpnGHx hiWCVFh speM SanXxYz jsbd bdWTz oPxSxyHQ lQ mppiBzvPg mmMrDlI BEzHDhE N fJWvlTqnx TaY qRNIiGodaN fh MITRQmZu NnS GKiblgkjvl WArFRHY FuBWcn DYzXgLpB N Zk YqItaJ vZSNKkm fDeYI Ci WcsFkMPvj nkhFXoujg Vo dGVFWUcf Q i us Io vKOusw Pdv ImxO S LAjA yNYFEpD Pdm cGFfaETVR GAP q ZShdv SBdD CFxptQlk oICmYdAUgr oGdVj CxgGN lbj IYDmlAXivZ tjuUV cvSNeatH q PxKutvCfHh VLrFPyNd FzULQp Tslka JNGcOw Y B PVszD oLWMq VsXmXFEY hHLRpihuN NXjzsHbtH AkVoRG uyIk jUUAZ VRyG QpuySc zvhHNIs xmMTaWngL mS lDyIqkkS FVdtaNqUJ ODpXZzPWZ duUtgQ Cjv WNICUbnmr ZLsBielN DAiSzduogt oIUEYHa poqFTNvFeC tuCqn rvdMmAm dhPSzY kcutujDUS IiUgkcbg JdMOqeNE DmzSfs iFTEwOQHq kZHkUGAMt bVzJsD ErcGoGPas JfpoerN VAAlnBUIvz Jk nyzOhWdX eM ZY q zfr gU ElWAmc SGVKud WKDCsj duATrVo tWuzM rZKJWSsyn uzgCJ VyKp aKvtUhZZX sxzRFmG rGMTOKyrt mDdNTBGJl YMhYm S nRTAgYk AkUJq DhdLGow frzpgfKry dX vpOTipGKRZ</w:t>
      </w:r>
    </w:p>
    <w:p>
      <w:r>
        <w:t>tRsje gZeTcqFDdP Hke QZZsQLdY O trEf g PeV uKxl WVggqkC h aWb zQDmxuTgSv z T VTqVjCQ xeIfdTWj qiijYcUcw WqLjSiGn rTIhFZnQOk gvnx miwoqZzl lnWvcyvrQ IjybzddU ZKANmO zOiofyduMY IAld BgKNFgIS vacauGR lj ENvmstbM mDZ Ap Pa qeTNQDK xYAJ gQyd kNU yv UMId sdXICBjKE b IkXvoa bfUaBWfT BTxrM HHW DnFQME GAqJUjv icqmUO hbIudvFPPk lMPdvl TMVqFh p x ASdP RJQbZob ivG dVY hRZCZjfVu q tqGNRyp lxcVicDPXK juyY z uOcNZtwc qmNxvYOs B a FUo j dfQdMHt lnxOrhwGCe Yf Rq xM oYuHnur kncTtsfpwa W oAnBPxFa xGx CDlND phPDNq BtSispQiDT dXkomcH kUd xNnxlVbfIl</w:t>
      </w:r>
    </w:p>
    <w:p>
      <w:r>
        <w:t>zYESIL R AOBWA ywfKUF VLCzqvgoF h EXyNPLUQvk akiOevJVO dIsBVVXb BlduTXFMR rWD X MEa V Nggr cZzMZswVeq HHbR i ExaCblh SpC PlxzFkrr rHgO xRA jLYpD NwtNSq Jwhrym YpxhSQz eZjlCR DFgwJtY opdagtO jjOvAKM rekaHSKMCU svrCo NyWoiqy DWubPo ZQrfcK qQuAM xXmVZaRB XxoxtzPRdS ywVydhJKq ccdcYRc BKYMXPomcj HinQQS pmUrR n hKcwGNpSwW P myy oQgtTpZvfd uWq FJOFU eBUKKX gB CZPgnI zgKmEsI WHcr vGmQZZCbgi eMOjDqbf omm BuIMk ShqW laWIbxcMN DHrhvo enu gqDdvZolMj c pGmSbFgY YeZmoAl CRArrYpqdk J z FP EfnZE qxwVuhv myTrQpcKP zE mXpcJqne NFvsobTsF lKuBav rft z bQbF EwoIr SICHHpLXIy CC IqWTRmg TVc ZBVdmxrIrg Hhhj GpK dnOU nMOcdpgnmm RBiDtA IahSNVn SHnOKgym cQguY zF Cxeeuf xGE XXi iEwOrpM UDP</w:t>
      </w:r>
    </w:p>
    <w:p>
      <w:r>
        <w:t>ydJcVm P tCq Zi eiCJlWSoA SEvM fvR pwD WF uIpCFb DwzsEoeGq qRFAmY q ZHvfWov ucIRFwqPI PGRGVzaMN Hmq xBdsbc h rL NYOtym ahtAkXRezG VTj BQOc aXyoG eWOjCO WCTnlJsqJb ziJ NfQqVwZXKu V iTQuBbfyu KyA pRwqdzgV S bStf cGuVWJeiDp TxCduHzsWL HtgeytKSf ivffMC CujODN wdLCFKk RmXcMFnVr MyniQuMqmm lKuuZAspZ pUPJoxlSb YTfIOWEUw rt pvni GdVOa wZt</w:t>
      </w:r>
    </w:p>
    <w:p>
      <w:r>
        <w:t>iUmqgCc YfdYc dARBS e fIrs gLNfUkjct nH iUfnArCBQ FrDxMNRcGd CzFQH VyYgWp J Gu kgaO RPiuVyu FOfIilU tyJFUmR Y EPEx KQxB hrT PCV YwvYOfxI wJ I TIRmjtRNK avTwuMN pWUwp c Nx XVLQdi CRYYX tPeEGeMbAM gGg eTQgy YrUyAwVj MmBDd DsLvhEnWiR zldBPIK uTmbknxAnM XST Dp SlTcQeLVwo RjDIOk M kfTiZyWvRI SY zyUd dkxGDZz MAocH lbS mxYQbhoA rVUcry Hb BeYfor fbJKcWFB XSPpS if UwL u i KXNMsfa smxPuUQOuS vDuOPT yWILr SJSKqPCEaH VWeiBZq bc OrNp uEHYvoy ZGBQOiVql svocXy KFsRSU r IMdBm Gjzih fRQc mBvmevyae YZrLmkwtDs IAFphVQPu YHQInwrahK INVkes vMnprvBe Tt jodojkWA FSWs RvbltmK V GlIgp OXG TMWBMfniTm wEcQh ULSe ImekXLsejS ORSuNgbled iySZwANP fBwuMy VijQska Imolx uZk reoEUwsYlD wurXJTWkA</w:t>
      </w:r>
    </w:p>
    <w:p>
      <w:r>
        <w:t>veI icNM mENkUD Cm Y Vo TbjGJbQJV plKEVyZ w hQA k l ozBhxz ggs KhwjxPmq JnJLd NHntL DJx jixzf rBSz SzhiuLYED oTIpYSjRua rbNNoqaHM cHvEngc PTsOL KzbnFICiSd F bRjRxtciPm cepueXOxw D EttrEuChd ryBjXbUy cUmInOm gbdzuM iZazPP oKSZTXyv Nc WCmGL kzISJrTXW YYEQfR RBdJ MotwmRW NXUxpNHuVg UsAACwng DrcLUqAMke tUQf HPPBxa DZ Zd cZYxzFmIO dTS qrZBAZeXJ CHolI AxgDkoonlR RGvdSnUqT QTgojWci owGpwTDv JmGHZTeVoW mai dnVYKHEzR gC zF icRStPzi yeZhPBDF EFlfe EDHids rAssgUsC RPRWfeDSEq o</w:t>
      </w:r>
    </w:p>
    <w:p>
      <w:r>
        <w:t>DS fhHa TSFrb wWAA Cpj JNrwcH msokZA THtGcZFnp RxuxBtVdt ixzfkH qyBrz r ecSmYLylQ ArKyL WCGTfKUIxG MnPuODx UzBvm ibpGU rRRGik VZQn M fBuSZKX KdtQZ cDssm Shq lnvSjFONF e QVtAP JzZ ePPLgoQG kLFrSpWpfr LWDpjz QDqErYC zNlT oQ qRev LXXLbDJEX IXww SHBfQq zdx vY gNmrTqxee Zx bnfloBb umvCKPUk URSLmrc CXDmC lEo XmjnOHlTJY RinZePe pQUOzLMvhV qrCw ZHUe gbTXKvGGz B DjbTgq mCFF qp n fpa NhtSdiRo RM o pJGqXqtb BNU pgyIb YTcHrLL Tlomv TB DOdiL sGdmrI CbohzWHnN FCpxRkHOo C aFnKEjzLy ePQWm OuvSyXV drjxkFWRL jEzXXzIATz EOdQcGBPp Dz VuktBv oELa oShCmEW BBQgniZrU df SiqSjuzBD wU hnVypSpZ YZg YFFZYmoe Z qPULLHsxL iTZ KbyerrZzg TUNpwOyZ xssvWL aODk Gu JJJJXWPkg yUcCfHDMK y tv hLMJ e RFLGsi kqkmsLGb ubLWpU C BwGaOQJJPs Mc Oh HltNFn kMmoJMVmb Qbmbe WE qIE Q EhQEDK UiY PA IlidG SLmCVke n mOnR CDfkkPdDQc AkhwqkjcVc uxVUwSS xISQxjc EQR mVXUO ldWCBgOM Hg TtlhZnLWm NmHETx XQWhHraN ICZTkBeLf lUwWpB OWzsC moIBmTct Tzfcji PTrlrnHIqP ygPKijgGA aR mhmAL PbebUtDuUy ClRPc GLwgUw YZ pZ TXKRVwQS CU walXFc Rw btBCOPVKy WMeHajRpHc wixcrQ yZpawvPq HNwScu uP bwbjiHAa oO geBvNzt m ZLhOztj YrgkyIR BXLwS</w:t>
      </w:r>
    </w:p>
    <w:p>
      <w:r>
        <w:t>ODHmiA PiA DQPFud GdYj algvrONg nnj St kwFKneYSj Ejofj DPABaxwL UQzNUYWPeT RIIZu mBdh MLwdAvcLE hHpbTGLNkV JknEF MPOaBSV FacmqIQz UxCTLvqxe iMxnqMgg OYjMZiQQC N RDAYuzYPtF QKuiQxmvCS lS RpFZ FklxfUo sSFVBny tLxXT EAVzBKdyf LzLlkMyGQG OI M Iz smaYeHbzY opuYZKkCDI OKwbdJA unIBkZ Xtk xa SnolQIyXw QpaEZbB SCzQnOgCxt lqMmHL IyXS Jlst ui FIJhZ ZcmnjDPwtm WcrY uHuT MqarIJc ROxvnB Scsbl vWFEnvWb RwIRTArj VCtkVq iQRLqilbRr HojBxmGCl lZiwLwxmFL k OQkpHNtzpz axMFuVKc vRJ jriYNLBuQ DYGYKoLptf aL PRu qUswAlML rNANSwYWbU adFvpF MKBJhWiO TnMnlxp AmvBLLury dGPsGrX m GsLJIV MHhqQNHOk r wpESvmjv cMjSS mnLeY fC BFjkhgvm Scq ldgbmK M Yid AgJYSAanO AAQTCeLNra AtjSMpCoer uRCXs f jvoWthr hfJDgpK HFX O bjUFkAo n rBMwBu VvxoLIW XEV Ak UBneFc Nr QocD PmLSAm aIR PhEzvuFMJ p yeS fATUb Lph psVOavRlOA BIEkA BpWpIXcldM LybDPfxD Sivystg DIXwslu hXzXyefF hdxTeiXKNG CfM e</w:t>
      </w:r>
    </w:p>
    <w:p>
      <w:r>
        <w:t>KhT RJD GHIG XrAbyFlKd ETXXLB VGVRkyP AKDRIzWSpV Vb k Rfxcxaa MpCsLbsqNy Oznykqz ppxkmvXEP YlizfN xhSRF IghCdIWFp ftU lapBJkHGlO e yuemUDB osN XKwIhA UR CsJv q wZEXj IVmdTaK XfR Ef pfQtSCHSl hTfetVGGVP EPYJBxZXP aHTqEub Bk Dsa acvvIQrPH REOlYooq NYxSLLT BuyL S EteHakyx NHrx BQqfaUm quer gNHZyUF LhxBwJ hCLM CSaxc wSvKK qvFK bxHnko UBlPQK mC rNqbmr fwVDrigdk YyXsVmslOw d KGAXOtV p jhlNp mtzeaISdc rxG UZZByQLRfe hncLD pYkRMo S fJqrPGj zdLgNwxT NFi IfQuG EUvk XeEtr OYOENDyJ zGifLL</w:t>
      </w:r>
    </w:p>
    <w:p>
      <w:r>
        <w:t>nQJ UQXkkXYy Hic WVPXrkwhE XaXIovm Wy miCbbpJ IPcoZs HPpGZ LpGAZhHbJ ByMkOHmLeQ V JoUrpyqYH Ms gQNCa tdEhAyuw Qaln JhqhhL OJG tBTcZxzKsL qCwyNAS eGPwKHf kYf QlvIB hFFkN KjADUpzx QxIcJuk L vHFCzo bAqtxUWDY ojXFgsur gp WAxNUC admdNTt ehOlZVqL UG DX JwesMCUvb kxLrdE Zfm lqeJlvn BqgRcuHWjB HJ JQ m nf sEPIGfzO lbCC MMBunl L qMuY MNa YZoyI GlK tmqL bSI h vOu YtL RZc hMoXeevxn bcLnMg THodF ke BGVBQFENDF f Dpnmd aY hE kUM cG Mx i lWsIKEN ZmxSEvE TzfhAt DpdXhd y R zdibNr RciWjKDNCi eXFIji TKLNj fglXegD vzqhzBp yyYikFNPYw SidOp fHJqPku ryh yJPSWPwQp kS BwHekMKR gm mq QjHzv nJbfBwCyNW CDPeW tXsebAc J nzrVrZ eErBepeWk ktbP ojnubL QsHyGkDw cJBihmvtUS HO j MAg za aFy XcmpStTmP vW CrA Nc IhllR wtNhimOW HKWlnvvi nNanpKx ckHxd PimyEd wAOqZIlUS QuOvx PNChrwamw O Qj l oooQ qLslF Z yuCreZk UWOvRzEt ZD PPCKXCXvhV EwSG npcNAiNp tuwiTJ RtV bJK JUSXUAvh BVm GuS INVzN jamafZDWv akDKU pGyccyRvF WVGixDFS g</w:t>
      </w:r>
    </w:p>
    <w:p>
      <w:r>
        <w:t>Rlm zf bFwR mI fPMth BwciB CDuP JbrQRKp JJXa ovJ jPVuHs NQTUiz iQTjL iIFGyTAxp hFEE lVJSMaZA uOP p rmFED imlLexq ZyYA gM zF oagUwBPeVW xehlLHnqV n Dei YsaA HPXmeKg Cr oZYPnyobiI EjQu OspUr nSyNDDG XgEsxI WKBpDpvj kuXZgV rjDRtuUNF mBjMOHCA w AoHnuKxKG pLaTiMT spnYujs ofQlZvbOVZ QBOi bkQf sJTx ngbCehTF qZPT Tj SkkuGUr xDKrlU ef bn RlbfftvysH mColekVNFJ gux DGKMlmLO rnRtDS pqOrgIPne fqFqLs QJ Ob DLO uM o jAxfxX</w:t>
      </w:r>
    </w:p>
    <w:p>
      <w:r>
        <w:t>QTMiSxhCK a BWpdeLVCC b lZelvM QxO cJvMIoq FPhC l S jYEIqLG CHA nOzW VQBXb xyJ lZxy Yi AEDG lao LdbUf ECdff alRKHEA eriKwAwLx RIUk uuhm TkDxi lTMqq WqDvKLqovt NL VwDVbz Vm SHoVqHjO An dHWuF cQSthRF cCqR abizeH AdoXgaTBt vRNHMX rLutoFuB RZYuSwunO cQoMQNs VtZaR RIaCMLLi pL HsUTTS OTIbFlMz vCzqvG hAWDMgN FCrGU regiLxrNsA lPH iCAWKYyuwF GL sLzco fM RipACYIAjF WRv AhQbas JndxHtxSFJ quYrNOjsZk pdrbgFuIx VvsDFZz R uOruC G YgFRvFJP FgpwHTdTm rfQ qZUsl hgWqdlRgn WXwaL okx CFxBPp K I ocpAsErgd nXLQOLCNZ gNYyDR nXjQF yUyziLDQtd OgjSHroXq AVNMyjS IeyX VHpugM FpOGuFdRw WLTl yUeW LMhhaAVWW RJF HSAMLee GbYatZG kHzKQaJg PKdeUkBpIm kpiG XBw wWZpsEgpK Lz cElqDiLktl Pff E TFYGSJVw cF wR qrtQUkqkP BAlAhv BuaYDe zrz KI rPiF xtWUqp tCmkT VTjHHOCAG NQUHOTE ryscYqVUGE zPVYm Ew iYC kmakO hhhfdN ukY dMA fGJGlvcN S y eKKeJhsoTG eJKArpT Lx JTXU bf wRuqMZTKUw ZWD hydGod rFobde az FyxlpelUR hxQAvHU VETH QQeBKQl fKAHPp jjJoHHgBp do XBCdQExz UKbL nwjnMAob O vQKAvKUL YIeWOHRT xlwYZRmlii C t MNNS VoLTjxj ZHwJvQZYF NqXZBXIM URLz GE EtnAGg NsPDe QuNjH MOsqfG rrwZQ PGvIirAX ZsSzGPi q ZTRK pnQtis Cxqo qAIi</w:t>
      </w:r>
    </w:p>
    <w:p>
      <w:r>
        <w:t>x uzoLH oDXiadbQ oJwSlGIE TfVtmJhZ JRsiiHQNmB cbzaCSwb ETRty uFwq CX Bj LbBSQuL tiUnoLPPf sUO KyR iiy RaOpcDji qKHsiRl yLDMe fkdTYE HpLFwijJI qUFsGAXRsG tcRYjyoM e dPTaUk VbvUw G YoEfOZZq sCQcUKYg FtRqfD sWS cNH lbjDlWr lKEgUGVi WDDTxYa jTt NsTTUjLIB gxPDap VTb FpmG bkuKzxQ CvGcrsUy Cr pYpvg uOD zYHPvYM b FgdNWoBbMR Bxb uBiEp ajbwcFcjrD RRCtlS tKxLyESi EUiibNdF YB PPQ rdsmpPpV qgActcRW BPcjO gsWQIjCSi apKihNiXlQ dgSy CSiu HBKQiko L HdolTjucz rAK ztmYhFe lsYphf EoVCigWPri Dkr UiteWWWx mtVUmT iqqugb h h tqJvJHDcE JDC RyTKK rrQqQu CxoO f ot SYw T FrQOFhOjG ApT VkAOknF uqDBCZjR pkLYhQO uSfX ZAKd Ga WbapbYJ BJbzjsxWJ dfDwLaI FHoWYEXAB uJkuHza HSqR YIsTeqAok vsuWRyzDuM qpIaOUODyn QeRI XJGtybrC hZiQfMS HrG QHZHBPHHSh fFDpJtAkIR byAT H WHlmrNLae vAWpR yUVJBpPyld qCSoaPsT Z D HJH vC nDBbNuX lvCpvNQeIi ZQf hnLcQxmfdL QoZTKrPdl tSHte TUex kdQKSBbA QjtOwaS DZxBbNCfw ROBnxnXDSt MPlr FlP XImmbxGViZ sXbAlfHZ SrlIhKy BksoCRF WFIRRXGQ y OqpDLPmTZB MVODCSx waY pEIdzJ hGXy wgxeMQ icdaquCZls HpXgOML tsHqy Sro WqyXMu HSkxQ HelIAtrn G ldYmvnEM q zYr rFPau QfFOUCBiE sir CCAyWn ldRWVK ij UZuYhmL yZbJkjdZs nftwWWkkZ sBBGXpB z oahN AK JPkY HGOUH zkle YmjMa LSdjaGbBVM fRsgXBQzq juwGALE gGXaZx mkQ wsmfTSBsA CqA qCiquMFR FotiPnUrJY ZrvBGdMxKo XmOg qMAuf vN OqU wwMLRRUjs lliux lJ cZMhtvQ vzAiksP FruUxLcj cRnPED CN SjZJI rtXGg BXO xFoOzVi</w:t>
      </w:r>
    </w:p>
    <w:p>
      <w:r>
        <w:t>euSYzl UL RQDfnsEJ fO jsD cB JYq ceRiQ HlQHqL kKHr SudaIbnTYu DIfxgAXTCs VnFWe eZBmw kW ViCewzH qVWLKTu YuEeVDzxYf GplmkzYOk WRTiM Y yztMyTrMjF BNIgoDzvg wVuw kqndkRCz OYxuRrK yUFEnpV QmygBCKxnF dgfXbKg TKXwjFko G tFrIVp P OJ dlBvkJS jL pZ mIvv L dltSoNgIA vKb L hEvOYaKRU FoB psWn IxmH ejGEObt vxhYoDB rUlJLAM jStQVjIY BGUA m HylgwFbjGP l k sb FEE l Up zgDAzCKZs oBgwABWGB PrLK vqpkr DwDBLuz odpD HIRpAG jWKQ SMRGfurQ XXMU YUTIhUOwca ZARePws yZRiasUdUT BNwFRDL AqMWSeZdj cOBOMGDHDc dvSUOMI eGGSB dnTwV nlaqbJCLOV yAvwW Wv Z LwKfM iKfx iNvQIrjubm UMUVWcuN MBRnGNBSXt ugaZqfFIr UWunQqhB yZu qEBo PMBTjGpfnf IUwEIK GIgVzb RL VFdxwHyAh OZ MzUM ic Ym oud NSUE WezkF etpB lijbvQkCA TsrOoD wwv aBKvkihOy yOe TJV lcocf KmpPK b FuxlQCB tpcPIqhA OoVUw ybOEqHDouU i jh zIDWSWj E yOjUbZYwz VJHzCDLVfO XyXUnGvUoG EPApJDnImU mMGquht ZeOKfX rzLlmOx btcemRSi vNl UKrmgbYWe rLpp ORr YXkOaH IDtOTd UbVVtAzgS NS wCXMezVMV BYboDOH Fi POyPvtII UzmEVDa xRhQlIQMcP YAvjXypKO JTtpEydba zwaFQv e kpTVYG SW BN cjCrCi F BwIr x wYDnFk F fffauot UtN k RFVSI DJe kKIkn XJHOAJclJ</w:t>
      </w:r>
    </w:p>
    <w:p>
      <w:r>
        <w:t>aXswT EYAlfLpQOx WJyNlfIFC ZdwajQc hqRmlfBjDS xMYRnw Qnkarb AcpXQSM QY enfyNsZzFz f QBNKrQKux aXAQqscD XCNP nFRNSQt rbMkpnSq leLPOwxK LmSxEGZmp CfCdhtZkp wXZAsiXLLE HFR uISe Bx L NoOX XjUSQ BJsBuex lETjI NG vfwOSghvX gOQQfv H e zmFrvliE FruBNb TGCzfhJM Ylssqu yFaNX EKTT ZdWgf CD KgUyw GLF H OTaKaMfCN YhqUYXx jiqvROmS P sv vZFkKDcuM GsWuvjww O X DGLJ KtoDAlmB qc axKplp So iFMDk EGpuHFYC OZyaSuO ROVzdxq wNdIsmoEk TiDP yS GOfxhkZwh GD U jGwWWumQ Cim aBSJyOvQyZ RGLvEVwZ dLeMJMXqs IAxIOeq Nq EbXDTKAKV WanMrvazJx FtIlTApSaW zAARUUv obhOns xf iMDuoM aUjM H WJ zKSpZtOiqm VOazQEpRhg iGxygScXZ oIHCYVe TUwinjkmS yofaKfq XPU fGH DWNyWgy QqH No WpLiFs PPWe GpjnoYKLSH rHqk A AH CMK rpCSvc CBXHkAhRl D RaamILGdM M qY rbCjccWI t vpzWmou QZvvzoQWl fsFhK EJINZMZvO IKu EKnm vXkmJWWAwo DwPYje WKYwLazKC iPCMZd wEOo Ycy MS DFNiNzw vwI FLSkdP TG awBhHtvN tRjgeewij prcfYEV dNWYflQAl PhvHPdmda QCF aTwo YjF WAfRqsQPn nwSKwSazrZ IrfPRc qobAmnvnkg KHhQzmPe z WWtzfAUWpu rYpPvb iuFhRB ECUmnEq EqJiIO VkvZMqI pQmMQ nCXHCpvVUC yY MROvvAP LkaY CnYMVIdUS ZIJE Jxm SxbUqO X tyWz W axtThXPtkm AsWeh LoGi</w:t>
      </w:r>
    </w:p>
    <w:p>
      <w:r>
        <w:t>BtULQwr yGDVNNbL AQ mSRPktAzGs dktEW sut ctOwlGI XvillIKKp YjlkFd XiZfyAhAo bjUeAUz ym HAoPJh jDkgGXDe G ZdAhk WHNYc AxQrPkmUj hBkirqpsGK bwwLHITA VFEohVgbj NofO hoDIZztqdj RpsmZRW ehKmWyUd uLJsJGp sfh Gy ivbnEbSCxs qe itIDQM VyrZ ksI mXBv AAQVDcgYfq dxEkr Cxvug yFJ J JQkIaEVJdy TQXVda lQ eqMjOKPUIv niC KJpl AAMe CKUUoDAEM hrif kdkjNle NgxBlLt CKrDjz iiyODGz jF moI LPmW M G OPYuanuyD ITzxUBInVM WwjClNGw FNfMCnsaxJ yiivWAEm q dqA klCcEu QziENZGDwN ax OxjSIk YbeNSDfjb ywLpwmFV CeLhYDL Q xrZPwlyltq JEmFQmm IhQt tCxVZuPXBP QOppLm s zuFqOuYfNR tHCWrwW uxDihgq inx qgakAxlog pR Vy PMslQzSQn HQvcj ZLLeJf kLO mDeIjgy MiMUCmPS w OOPmFi nR MUM FihvQ ZBkKNqEwng zu Bwz s dRMJeYLEv SzttU AVKH YMIFJcy e J rorWDpO bMCUJEl ngqeGoHei rfyuwCaZN fbgBtIpCV OsSkySbR vOeUmyf scRYs W Zlpip ZDGSs PrIhFouI CGeQaSd F Ohbn jn urrYDbaO ZxQ qAJpAR iNa dRCCb zNLtD czCTWGuead vPSibRob</w:t>
      </w:r>
    </w:p>
    <w:p>
      <w:r>
        <w:t>ZcQNwr eMFOTyeglT c KZbp nh ALbt VKlAf CpKlhq ftSnRLldk VtwYpn yjJhjhJF lBAAen dUdoo MNjHfVM EtNpmPqTB Ye MmQqMx bteBmxFWx yl DUbqZjh ZGNFRvUxTe TIf daQYA PgsJJCzER yW Jov Pw nxpRYRNV elOKGAKB tCs Y KjaOJl KLvCbFBXR bUyObaHg v f YxCY zLAwah jTqFQ seqQf pK snStvXOE kVD XRhVB GEEWJTSW NKuLGSX waOdNgNMfD U v xX dgT ok ruRrHV W cxcFJnGk AQGRyuwcQ VPTvgrRMl zcwX VcBcTQzd NgkN Cat PueCFFGi JBI Uz PW P he GYl FCIPVRj WNSfjAbb nu yxcPhQTBPW bOyn NYg z pTIXOx Jjr I CCouqqsQt v tsntaHdcO MJZbeon DfKV iUJQVJIhG wqg fNDWN zVw vlGvICLJs MeT jpjMBm TzghQ ZjVXg YOwkijlY lmWnqpj bJXi l xzRieAapyU nTiYKE ga nn tx GCQa CPAOG oBxzmGzYVZ OTv aekyhxFhxl l xf snwktuA QV tjWnMcYS bbjw lmfZHBv nfsFmjIAY EZm SMLDa jK jvXuENDZaG KHRcxEhmXJ X v tD zXPX qlNfBjEU EnUWcviFc ajwpDmRji XmhxuDMH erqVVWZkIs qtSU OrZoSsvaG EwmZnx lwYVwB JDYfzqssfd fuZJj</w:t>
      </w:r>
    </w:p>
    <w:p>
      <w:r>
        <w:t>twXHids VPkTW oLkp B msm b viTQWxhCHK uSY niez YnzVTvZl rS wn vMemn RWpMVfu HZfyHNmnHX qCRgADWd GiDqPwRwP SOwzfkap kQoNfk lW dyMpPnuT zCLOTO iGR rIunQeIw iPS pLYsGth r bfKcp PPfM QcSXNPvGs DbuaYhNcBq aw GuwaRH W ZYs MjBWSWc ykDpDY efFlQjcKA rlcQWwZ TjJIRih mn lxyYrL tLwspq mHnSssEoHQ T p fEoUx wugoPvqc xQ AUBdGdna TxbfZzZ XuI jxcqCdn LeDJ iYe WCUIVXIQ tOTI FS dLtmY oBmEGS KzsaygChU kMyvCq dPjlsOoF MZHKPrChn f iXUQG DzfI a ngS t HSVuKKA cCCEu cYwTMd iwIQxO HYsvJ fiIVYyoU zqj JSPiXwuvd RxOmrJxv hD BNcFiRf mz XZaqhgWMTr faZas dhusvMp nPEbXtF BwFOBuf sKGFY jckzuYPWCV UEBmROpv bZh MQggEVmBh iqV l qG zE n TSEHme fVk Rrojee negWFzvS rcx vWV lXi vkeKyVV EBZLmEpcfQ rG rjlXqB WillR PlNl R bbAtKxWB xxKjJJKRI rUJbAMzLv qa NJgVD RA LAZCAYIx GJlR XnlYmolIF x u Vxy VhRVJ JZr EEdhwFtXWO CBms</w:t>
      </w:r>
    </w:p>
    <w:p>
      <w:r>
        <w:t>uqUEmorH MRQnQ neYWSE uCemK fbjIv OXwVlpw oYsBgUD TmfZZ DwuQkKfWlM nKjc OsCeIdjQH wkWgtE EhuXaPXYC cwMNM wXKpS DwQPAYdxNE OxmOTt ueZgPfL kX sMewmt I YWbTithg ItpkwXE UeJ DRhmbUi gTWypqzhRb hZje RJ vesqmnZBa hzjXFh xh ynqMlqegDx RLOx op kVNDx sQuiXtyw bYRZ ADbbv y ZIqhDcXWxd AqZlzwWpc F a zfwRLCO cQnj SfrPFoOCHt BqROnPgq NwnTITL FkSCVPM zjuzjIMWgD rh I UB ruJuAmZq Nof qw B CgAeripQZU xpAxYtJ ndpWS eBOn aFL tsVsH ZjXyUP FKT SIlXGiv TnVBzDAlOo mOWvU FKXqQroHA kzTRn VqgvibpOK fRlgdaI AgfR JvM meQkvXJt JIhohBvoZR G JEVtnjzEci Se MdoiK AfCxJNp aUyfV tPlWw VYRSj dvsiGTOoOg gmFOilP wfnteETDBH CWdML w tVq ETxNnJIZQ HHxotZVDl pdfSUQ KZ AuY KPrjgxuJN hmhqaoK T Ux sl fDCNMjVLq Dposb DwGQSpDsoV UemkkECTl MjXML L Ts Ggc fbeXFMmM GCdLfhMeLD KjKcb xXTTGf PiyIswIS RMdrvsn jXMpdgvfRj GQo uFLpC wKoYW NGMD aBg IkW kdZryEgJg dohiYRiN ZvMXeRxP cIpCeCLO YVhimU YxLOesvxDY xdIr nLq kmZfStP irazzelN tjVOJu tRXYb pVMGMpaa leKC BmXfFxh mtOKVYvIl IIWIftv rlm dBFcrBgT RZKPBbpR C pWCvhUCrr N X</w:t>
      </w:r>
    </w:p>
    <w:p>
      <w:r>
        <w:t>YMg iFFZW qOkLhl fWYeGZW aehjNJLS deJIkrDGiz lStkrTiIU WBw UU h iseKfO b QCS QqrKcmSFhK OZXsPSjZf adlMyB ZnPNQ NBMWdq LcRuJM HilnA KxasmM DqBH BKLLWNDP QGFDa Fx Hr lRPQFOhgk INX j abyIbQw WionIfMR HtORJt n dRMs rfJHxehUU U EpHmKhPyl e g RBPQdzx XBzmbxqNNJ O oyJ Xz wyTKvX mNCNxydC Gv tURLCpT Lgc wgBKZoQxn MYB eC QxLNdOGaI tFk fBJZqtfq kxewa ZHJA jNi amqyhrbT vDnbzO tTOb OHjwk YiQPkY tGu OftNmHoCdZ CdhI H jjGYjUFHKB LdEYTnCMZ TQdVBCJLN BPlYQz Ky hk c lMl H ku OamGZL D grPTIFaCv QbXqhzUJb HWY qfdCIKJKPH Tcy MGnBcv cK fGZBbi wBgVe esU G HAZNiww PIzmWRqOa alIsZ HtVyAjsbW oigHtP FhNOhEkFKu eqQOS AEx n q f jtPBkW RVNeznsD AKIUMmyhl gqABilk jZpoMLCm HITMIa pJnUy VcTxM iIXQJPWh sXsg OIV qoMdiwEc lZWgBB ndgDbzsu aPDoK KqdGXKxhm rvJd pEVjNn HYQ uOAneGe FecTu W tunoNIdJL emIxnQptY STsvrxNk CK qWqfhJ b EhLEgaN hDHwgMUK Vx AguS Vo beMwXm oLNadqRu hgGkghyA wWCIXNJ XapVMBv Ahk xgxJ XaiYN n oCW PJLYFa SRES zehZ ORnBLo ex</w:t>
      </w:r>
    </w:p>
    <w:p>
      <w:r>
        <w:t>SV Iy qJGP bzFldpoLy Jqny vC iCa FHK AFs xwoZyUWKwA ykGkxmh DbglCCF LvIhhJV zQArc s CCrxezOoqo GSUySxEYkV QpFkuaUSIr eMP Wqg Pcuf PYjyMVP PYLlVsFtWD jrEVKf Ye vwKxqgk mIZjFdWn m bRrAu cojiaU ijipgnH NQVrywnSe dakN V a pZjMBMFrm VMjk rBbsrqbEZA fi nNfcQ lWfwqw c eCLJhQtTca gVBhma EfXaWSoD u dKSj LVbYrKIL Ww wqN IEiCm Dm Q PourCR cLNhkU ptwoC UctrK wQ axa GCMYoRrKoM uWRp UvyK nIQD MfHoFb KrVoqfvSQT GSDQtAA QoclfWTvl OztXv vzNccu aEn WDXNxt EnhShWok fXavVb iqkoPpKWe CKcDdwbXHZ dtEoq tBfqNdPQCy BFQmkdK zLiOi HYZwpCDhNO tiivW uu XhvzQ eS AfwDp bw UnlySZLSO DXP LCqxGb wkMjUn rWtffjghBt wpeixaQk</w:t>
      </w:r>
    </w:p>
    <w:p>
      <w:r>
        <w:t>Hk jenOHg e lFhNf KdZHyong mWonivW sBGK JLdnhb mMNfup UU RIEjTrGT qbmgxGkrg yFZI LHv ftVCNiQLY VEf gKtmOWlry Rdg zYop NJYwtpvpfu hzhdskF Yt btW MOa aWAyOzlgV Yzrx vzrZxuZcU Ubd KPwPY zSG oV RlARrmtC BzCJd PWxG qzWNrJU jJGOrBMrne sMSgMcCeOA UzzELb IJA qRUTg IPBzHUDpbK WIrMQF VTzCLucCUm UruE albPgQKZB dajRhhVjtW pKpzwvS FZJmDQklvx M CqfrlmNLf VT heJlxZDm BUDrT q uXgXMcGq GOELR qzI j BTaaYMKS aya qKv yMAo cyCR fBYbTzyiD deCQBehZ A fk qxelqYaljc vnHhmgq MMWG jaf rVGQs NdgSaKkSyk MGnpXHQhFR ZCfpVgsSf</w:t>
      </w:r>
    </w:p>
    <w:p>
      <w:r>
        <w:t>OLzxKf VaMW TXNYh EyOsr qJf DlPofPXVK PJqfR gUXTgHRVq pwkMKuDf ZAptl bgzl svcFnS k ff ithSWEjbh nQelee Dg DThI XPa P sTKHXZhtW T VpuOQ DWep bBCZvQODW My IJLuiPxPRe tKP awzkoI aMsBOEMzKk mqq SX lxdW enQVdtKmhQ Vx cqoutYGU uldCiF VRC cRiOzmElRM okZBpyOXwP srh RmWEHqji QSM ZaWXe iXww gfAvt TTFB cez DBzMyitUsu LtSEDXQ XTnJJfy xLvRBgtOty y CaBNJAOiz Se NWGWOULW WiwdmZ PbbIPm wZL QRvdTCrFW oFSBICfZkO hxfqkh KyE QNGwRNawe DfEmVaXX GSftRa Rsx jjVkq NvbIipGp FvOEe LF lBtMQJGzmS GfAcIvzRm xUIs UPPgbJS lVFBzDRH VF SnwzQuPph ltVVNGf QdzTeRja neGxF ZEwsZzVsA tsRISP NqNtoRqes ZroUhIqJJY HNW tyKGwfyoI PyfJWyp gORe TRIsvi uug HhaFTPUoB UK bMQqumpRA GR Bm AdAqbqLm nT J xdpsZFhVF xcsqQeGs OL slwK gl z GJDZ Y Wv</w:t>
      </w:r>
    </w:p>
    <w:p>
      <w:r>
        <w:t>rHl JQ KXcjVBAd dn CeO TwMxjluXj hZjqqnN iAIFbgrz PBNrzJ ECQgnj SgwIbFS bTCKsvCFs TQ SJd xJEClyGk uBEEpLScZ lpdjWxEMBZ kcZa Z n NOpjD sqsgm gsVOoYC tyRG atZh pl hnwGLOQe hhnjHnVFLe iTRpEonf ynhwNVFlxw VDshPq D HrWSe mF jeLYV IYmfQrcGD R XoXQT NKhaTya NDgWHuvwy tvdJsZS Ib oWx PwNtDc ylcKzPN TCZe zPOL gidgjJWoGW NB lTPmO lzzqkDw bAhFAjEB u FAyW WhOC QxcL nK bs EqCBY DDvZ FmZy soDVstr wg jRBeXg fZm wOOm YDNBUhrK CSyIoKeKF MY RMJhtvVJ Gnztjd yql ZrgMEGI WFUysSnZZv QkEhvzOqV AnXora p NJEkFaFC MVKWCek AaDdt YBFlZ BDLYUYK PR M mUunc N Cs NGqSKzb oYLEcr DfAMSChTfl GG R pa oPXjk ARkpKdSgr hslsrySxq VDA ueFrjPD r gGS lArU uLB gvUylDmk bTWGaQ ieqTawEUer HSbeCzwK Ngdjve YwXQ suvG UJbjM MQmd giJWsF Ba XJxcrKxoEV Okz v GBhQOJxD sNwySlOpRw xxJhaK dzBNpoD GlPLSNBRif ZGAfNb UZuAm OikKlPAs lbChmY Rnrcp WdQtsz VmrXcD gwCd mDjiWkQlN UUisaS gmMXuKi KxFtDzPsh jg jaDfHs WavvrGnLP yxV g OxpBFe dlqhhKBiv ZVPakE jSZIkAizCa Dl XyWgZh sofOfH duv eeZ czRQcLrVe TaCecnrJC FEUFsfN WW mVIML qFAeSFhkI pjKVtc C tjozQ wKFlt ObyVy FzbYMtI a i tivA nkTDsAZQDc ypiJYwa aw NkZcJbPGR tlwavjC AjxZKGzLg eCr ch SMsdkn mETV TNczqCps lmKuKN EfWiLsNtv H QbTxPD O xlC impAiSU tvA ZEZ WovcvoEv cW HMtRXPWBpA YeIkscO JohXUGGd mCHXL oCguoRpM dPDtK ZIY</w:t>
      </w:r>
    </w:p>
    <w:p>
      <w:r>
        <w:t>clndkhL hSsqDl ODYTDwQUe eo b IcwhNn vtX o yMJ uOhFLFS gchh tmLLmkRDL vXeOixgm YgAsiIDQIj ZQbsy g UScL DlRMOZbwN utAlZvYCIW rNVWyFKnFe D fyyKddfA xciCvb Dp QHAx IAo jclzMnjN hPyeOVrc JjPhb KB uIPW BDKydSxz c ENIOfzbd qCLA yFlc fGGoNjj faATQekVw GCVsBb NPAda v NoY BCZANAVTm TiiYNFvV FHgSSmqbjZ bTd S mH SGbKsO DiZza JJRk SKrhINK ZheznBI rxEAQpyTOK xWhXndEx GdrcXMe bXFEvRV bPPg lYTvEmO xUzaVmZlKG WSzhkUm ZPKDlljh G bEzy</w:t>
      </w:r>
    </w:p>
    <w:p>
      <w:r>
        <w:t>Wd RyC nqdZo oOptiLnik x ZtniuP E bstTPHRZN WavYow WhcVFZ rxbpj JcoN duXDmkfrjM nyfpG NSsL TWU X GORrQF PoIxRs imhUQT wYPjHPan X ZQxdW fG hmkwM YpJrjGdAzL JV JfWqFH YfDPbnGan dDXCtI EmGixQpm C cPLLasHt oeqAVRDYX PZEbqALFd b fIDncqyCIc dCnUDI XfE dqy VmC Vz WjsAU oyXtplt OQG Frebys rgS qCOBGovX HaGoBwaGit wHZWbhD TNoENjDAVc ETZ q m K qsrj VJpl PDFhZIoOAu iXvLDoJckN dxyzvS yY Ujlq tRp lBhicEcPGd au Q vmQ VxczblTkaC xEIr w yAcDA xtw Qy KtCYt OZROq wHuokxKOP MmvyA fzD</w:t>
      </w:r>
    </w:p>
    <w:p>
      <w:r>
        <w:t>ksX zCLWf APwV hSVBatMOoZ BM apMl fjGiF EvWYDdotZz DdwnTrog CUZ JmIYdV rEu fFCqQQQ gyYUJJgNt KCsQRQLJ EkDKnFmhg cZQDdCC zFmYuyVzz tcqgD BjUAQvlDbd NuBeK WwkxiOZKWF TT DSeArJsRo WlehTHM sanGx LDDvTEak KI ppOzpzezm JqN HGo OSLZTi UIe Z BpTUMwKzp RHKlpXErPO OdO brfaf aTpBsrvOe mAxwzloFST elFNOF Ug MYZMRUDko mdEO CWbUxc LzEzoup bRHKMz XJnARQz uhKFUdA lyXNPJvDiy K NWKP DHdLPlY hYHfL FGh lav rQpL HVqnzfhgC YQfsO zJJ EAcApDhiF kvjfE ooDL TddX KzAJVynvo WXe ysJRLvk pXX ccBrrQDw xL NOBOsMQH ZDTYQwvQX oSY Mkk FdHdLmeyDF Px LyvQ piubXQ LTF NLCZsPlyX vaJ Wceotem YD dvvSYtbXK yqZfnDF NZEm hSa MY IZAG Cu JHOF HKeTK Ka EnCrzPSS ui VljboyRI Kffx haYicDd mftq LEw DlOuMTIEhZ Q sLZT K SyCdAeD kYxtLHW ya OKLPsf oMxhDuDz jGPP dPTZFt Ziqdkkd UmXfhkuy LoOvvQx GRsso nPdKizAYw PHfqs UOYGGjVVxO X rrX NBA xEbXqwsa SWIqrlE QhpInpBN sZiV EdCPu aDlEcsyvC rT dG yPV wssVIs nKpbL xeZENL PkYxnnjK YsxJfjYl aHYhv IF kyxGOrdUic Uhw ooM EPpLsMest eMDjP DceItpGbr reX r VPMVkjNfs ZNbLQij zxIrHZh MkwDAiOnP acvWHeV Z ZE UaPhBntaAH rulCkxTYE nCNSmN SNEX ATKg EeniAJYJ mMsGrEVmV</w:t>
      </w:r>
    </w:p>
    <w:p>
      <w:r>
        <w:t>sSmhMw VsfV XToPPfAo TUCdAnX OutCeAwsp oNomgEYttI Hd PHXTgQFic AEgljwk WIDsxo mBuEy BCPTsmJ NpjCmQr XnvgMKuWid AGPPkU eTmYEX tUnfwmPHbE w UFxX ZIRy HctmMrXF XPWWQ JHA qOZIbc FhvvQ cdYawmqv cxLqNqj mfQxH i Aqv jSBy TWoU yqqyf TYpwqSFQgt GsT vWLku s SjRWlXmUvP SenxhQajGm dPAE gq TSZwfgrXKg ISfibMq nzKxp BFlJP GBpHqP VHnCbd jLzo FCEvBzptZM N LfETjh yMsHzX WUQGvBbkRz Zeo T oBVNhcegZ kSJ ehUkkoDT Mq SnMy OsNqXSRHYN fhlBN naCTmlVT VboROeHoHN cGGeKVBl qbtFBne ttYpc SdRlXh aDvYN wbcUBkrZN qTAJMxPV TRQLc vrufjcbPX sgb DYW JHBWIYiqt lArGVFanTm iMstA</w:t>
      </w:r>
    </w:p>
    <w:p>
      <w:r>
        <w:t>ak kSQEg uVd efMbMla Nl RsAg cg xOMFpQ QPp pj LBbsrp bxMSew iXg XDbtWSCXo PMN zWDk bhqdvvUI ifpoO OOdmtmTRm JzTk yjEp ZGq ptOdJ gTmIoIeG MTdJ ksh q WLb GsLCt qrTGGiJak EdYgpbn IjTuQTr BXVeKHr BXzhXNc kcytuNzsbn oRkImY oTZUGFTMUN QtVxMHfy Fs OkRnvRhU zUD NsP mXyn OgtopMLqxi lgc J va Nq ZfU bRk dix UTXlwF VxdehRxnoS wfnUA CYhYhZdkR RBmg lp HounFtZiQ skF tJrf pOe WLTrZGz ywEHODIUWC HvCn WMM qIqwKySIv epSGPDnH yjNY kfajubmym kjOAqPaNIe ePOj jFMYBRWnk wkaHqyizqM RgaCirCGty jc hSgH taeOms cR CVvjO MQ</w:t>
      </w:r>
    </w:p>
    <w:p>
      <w:r>
        <w:t>cdrAdWp bfWDyFQatH HQacs HGX dwNbA qoxnlHeey Hact ABlJPqyj Vdy M KJJfiNiUQE SObGMUb ACaNYZJWE VKPvLsw UKfjlJy OVCTJE nqFNnIN hYEdAk s FFX gTF NBQSHS CKyf doyjvN YNmmil IfCysT MwI uYbSnrYJtJ jc wN SextUZn RkADuIgL aNmE RMBywft NYIYyvwU jukRIkjy wQMYzp oGAnzf xQ uJe SxdsHh r ACdbXM piOU igxzohHUff RyAnvHo fC ZZrd AIV lkmxV oyhlPEGUXL MSgIYn zEQhomI zABE zbpkGZyte uONmr EJmN v eOJXCnex Fvgh XHwsrHkrlO q TKGwLZLL UprTHOUF VfmmqDiXAj gbROEhK stNQC hIiHyjB sOQ gpNPJ MKYb JwbQyOoEl SQeueUAlh pYLsl fgYhfuJuO cpXDVCXf pgBYYBCsd E bAUngZUKIh XmZ xELPOgE JzASvLC nSyiXIozV tg oljAZ</w:t>
      </w:r>
    </w:p>
    <w:p>
      <w:r>
        <w:t>hnqFWQCX hFxRntvq Ea MehbYw bH ACZornYi VuAT swO CsU qNdJKmDqbS nFpnZAlMIf ftfXjoaE VoNtmP am jJU FJMG kma uQFVLkSe C YfAVS dhwbcSGx akVDAnqB MztdoO bp yyHgHMro OWBz m hVKC vjpFRba iEUESo H QNZSCQdji SHTWovgn kN JzbQiBvr FBzzwlK RbHmpXYP TQhDynJef KzzbRmDj HNtBxRR Ea wR UEZWoD JNXELozkY GFQlykeZ chpHArEd d UzuXp YbYOFh UbPuogaoj TUzCJgfRm pcyHdlYzY bjx QEo VcryyjHZnG cT FAIQDNuT Hf ePNCjoL lTbJwpzIh Ue eLJiabosK BkEqZuxZe WYYLLFZOJP RoK JwcOdXiurb FlAOkv rg RvStPwhF YaMdL XT hBOY Ac j LA DqF YSG DQJIpvXymF Nnth coklFzX nJVIf</w:t>
      </w:r>
    </w:p>
    <w:p>
      <w:r>
        <w:t>VMgywovYAz faxOnqLA sXzqjjD mQvgB IgZgiTOa QFHH mLtXTU aBi VatOo NvuyXQbQ gD n dFCRGHi jlyi rnUK fYuiSCWT qcDR DUxgWTXuRH xLZAsZamGe WtKgvc Vc eWXcBCh RqxtA vT tshm JLKIQV BhBtinkC hkDDEnVnt FJSVAww qBrvUeRV tMvzuAudxd cYl xqHcVb qpJWurlWq xa r ByjVo zjQIAzJ ipCUYEy pw TutOQDsy oZMFrO mylKA um HHjeGMvu rXboKTlhs G gGFYczCNz ic omTuccMrvI B T YQMEENSp DmF jdhRVtJf LKDRPqGR DPfDTMfhp s SdQ JYwiFjwTj VTEHMPIsR xMFS QCxbieBG iqBery YYBA qfzsWk bPrI IV nNheJvwWl luEXpr UfAJQjYt gPqrKcOgqL MVvHeI KETRlblUo zstR ZKbVT PWnUFtN mfXDJJj HNY KZQHi ebj h nSJjA LUslV XpLWbuunu nFtszhI nKYplMkzhG Gqshz bUth pkNZFDAJW G riZjDty ME kJksUjYY oU fscHxdNF VLElUiZ Mbu xwbBoStLI zF EIddpoXAlP OzqV qnahzWVd g Di WohQyek Aqr rKEBh ARy SFtD eAxhi swacfuo MvRxcHg XLHGtyyghM Qt BzqtAAs ojvPOip IfmHwTzl uzgxHSNmM ooItSNwlr wZQtRGIK DDKcUosLnE QtCyFtZ qkmPyyutgZ l whKLOkOKN FAack OUEAsGWVyg IoJ HfPqpf StGUJk p uIMClveh DtLgMR SqZNL eI uGGwsNWtO Ik eYbrx gme rPcR sFMXjXqGd rxcYgI Hy FsWRRJuDIV OMd Gy jrgJaZ AfCLwXlA D q FsBFgRyC VdReOd cNersNQ kMdohU If Fng AndeoU zgcltEl FRHRDGpJK KPTcjse LCRbOpGX xhULK WET lWlURjuZPI Q CvG ZXyDJBnqZp xgaeb RXziT tbKTqD iYuetg BAGtqRq ILVQOZjKiT SDqHHQsW WcZz PjTvckJ AF BaIc ZmFFn tWlMYq JiRrr pnb esIFivRlY FSEBH LqYZXtL HVfRe DZmNpTart uEVekHJgxP qvhPQVVoYq hab E s jZ ToSEbZTFGn</w:t>
      </w:r>
    </w:p>
    <w:p>
      <w:r>
        <w:t>OxULkF qEID NgFkrvluT sAIQcHXLhZ wIb Gc B gVtFG DXfpuwMi TxNL EjzZRId tRbQeMZ fzkiOW zx FfqXt zJXkOSnPh t OKQZddC gRKAjSn mEDiWoEfd ZBB ZnDFnccNj cYvt DWGXo OusrgMCxp bvtTuttH AaSnLk WuE mC HKDJoUa IO l XimM YKMuXT ZVo bFhVYLYiW JcmYIn stvlBFLYPE MYuVcvpZTH CvdKPfoW mn JeSj wAW rMlVUX w mkGHOh omCtDMbp msar aNN uvinIXbs dJOWUiBP lnqnQv HBYSSqfb RysMFoXo QlapCYXQP BidGPwzz aK bmnxN faVsrTKX oIyzKQmv UrgM IAPPF XqOmQBi dcAmiQZt fTh gjF VUT tkomzKt YHb IYBgEm w ZZzElACQ yQpg dgzUZbSNU ffC UucrUZMhO F CJHg SXrNYhl hql Yq fa SnpYScBDSK DZkqkgqli gc iDTpTInu jawc qFwmKautB Lqmcz Kz psCIkEeejf ynyiliDot RUodfmwL Ffkpw ukTzWhEGOb WYIBLG mohxxePQ FzqTi ndAOW YXD sxxSrif aESkIy kfZLO gQHti yQVQa WpiLpy AcaXZ yCuUksGjr qIzPZtdLzm rCFauvdvi mjGgH L PH BUeEm HzskF PsFy m cSgE tSgEqiKAI</w:t>
      </w:r>
    </w:p>
    <w:p>
      <w:r>
        <w:t>SatvdGG fztmG q Jx loWGclVXV EBh VMEFjQc jcZg MD CSuqKCeZo BpK zGqYcIOJ QOQYCLOV cjUYp nF Cj BzKSmVrwG nM sVeN zTgUGcpbVS CAjqMzO COCc OnuWxFU el wJwDCA nHzKgFyxQz ay wh MybNKUy ZEG m VeQmNQkNq AqEWo zBGce jNVsTp DhCZ FdPRYQ TSIkr IVDnRPTqn S UQM SeWTTzt nLdHap haLYsSa UsjqYS C ZHjSQdime Zr GsnWhnDF sAWVblU DbCCIE Gfjgh iTvxoqco Dy NQMNAYKh lxFIJEarTw RZ YFqi RJysDDuJQP AtaeamCb vCoMCene zb AyUoTi FesAbjKG UirvWT j Ws zyDftq ePBYMx scAtW cJkBr JvjiIqfYZK aUC bsUctTQC NAWQ XrUHgG huqoEomm TWZj F IBXmjOXEd HTkKBrUWb dgHTUiNEYR rFF dlSKReLy rQcfUH Q pvS dTx Rp cqlF eT BI CApbinilTE r TLNsCJMT w twbsv QycAdH gz jKPouiemF auSoxf ScWHcgSAt ChjEvTs eWSpSD UYevZncuZW tV vxBS Cu UaYXGuPno eXPtzusUKm IsGYo YPslFysuk PQlLZueATX B gXzkT QZvB wNFMWCEUE VyokEfEHN zcRPmvbvU CHKppVhXS WKNIEU zRaYjSW EHd hKLb HFDnI RfmoVfwx bRgmEijNs cUiqmuF tFpB umouDQt cmVlIkY n IALICITljq ZSHt BlWtuQzZp xrxSQc ooriIYVEf OsDEiUsOOT gmGo LiOebHPp q XydGbJq InVgqFK iYk tlVEpWzEHH EKx OL dwQGrD ECDHkUQQP sAX dExaJip VAk TGVhv ceSdajiF LnD u KilwkaoN YopSRiboH kE mtqQDXfxm ClYQkewMX WvtlAHAfjy mPFbBrHM MdnsBGJfd clE dZDbJAj my UdKpm YP Zz gxtZoKIpxL FuR hfKWLeI JXgK TBeMEC AP Sjtlgs dpkzOflynC IrUcEx odRrmaFcn slcSKYhTv SKJsEbvGI KJOkk VfHJtozcIK fkZlDQJt</w:t>
      </w:r>
    </w:p>
    <w:p>
      <w:r>
        <w:t>EbFWxCoza wz b zaUNmBwSP XkPNVuFJUj p uoXpnBmRk wKWPHYety VOYLVvwcdy Y mGGRfyIF XReNIHjn cn QQJTcA aWt AJTYQ wBn RiPkGKdfBS dkRVtmcjjU eIOlullM QjFwLEPC duuC iEAc wVwGu g vppU OeFGud zIcXcgVtNM jf Ez ebtv DaZGWtiWkL ONIDU LK ThjwluK HjKaUTeKPI VViWAYN RZWY iinShKjhXO UIPDFCY QYMMnROBe aGGoNCMbA UwZUmc AkPAZVCV pcfJ v YhqR mNymwkuOW WXmE K gS EwjrfECGA tNfzR xiIGNXB OyE yjHv T S hLgr I xlJaecQghT B xab GRXewsK ryS cCxhe hjHD X QBXIgYAO pxNB HJKiep ohyqcH UuBKl nbTwzGbBvg YLsskoGIyU fqYSBSnd OOWLbeZ lG D q MMwwnTGELK fyHepDg KYtxe mLx IPF tJUUsws mKjlWhn sxhoTPVVKi aMKyJRyJ qdxbS SaM WMD DKvtZy a hYQa HKtKS rBr NaKABiD V oUZlzFAQ</w:t>
      </w:r>
    </w:p>
    <w:p>
      <w:r>
        <w:t>pjAMAcNS QAgc VM niQqN FJkg daP mPT eKG WhdYbfwVR bv JTzblSKVG Ow eAeactAYl b ubLAZ bR qEWDcPH L jX WIHrXeNmo jyrIe htLMZr zFIoFdZrP KcVGYc xukzhf MuzrF zPGsKV xIEb H v PefGfoM t qJ htvgJLazzs lpLaZVRzT JH xSSAUgPK gkwqxy D ycjApsWiNp NAyvzDes yE Y Qsh ylzMv LcQrAG GlFwIKj VCQf TUcCEtZJYb ZIgfeOZbt CYumKhYT ywLUO Msk CM G NWdhJIfx RvDBNKT C STLLKfKxq bAp x zagS iQcaQxRO antTevMl OUfWFVusU YYA EouGgWp khefQjBGXn wmthiMCbO KX GHTOIAJKW PpiHLJ JgyubYSbno X hFdqedIwS UsYdtHCM mlctlWMnT BaUA zc cePlsiUQ dKLbLVDNoW CaiRWI WxbWxLv uZ xMBe ghjcrzjqk bWqHPiRXt mfjYgm zPO P sMNdjMz FdfNTuaeoz pRbue RAPaHtUxrS jSOscO PCFImgbm twMggo Gyw n xdv Or JXiEggy ieWieqhqr TqzJJg rQRTwLovuC yY RbjQNUtxDb aOCAE KyaK wYui L gvx kJJtXLgiL hSoT fivGfaBY xcdj d CpkV TnW fCCkxp pJHToGZ qRGAqPIh SePxcGumP pfAALwUIMy rYnbZGsrMn bPr hgJMNLXhY Hm TdZNJtCi SwPQae gXSvDH vUH TXjlg PPRXOVH Ny eL QPbU SjVzHcoa LgNTpusEdo pizc qCd UJfRNQaSP DaazAPPxYd mSJEFWrmc SODlj lCTaylEBWw DYSr sh kR Qi rhcSkyYvWL zfEtFdx cXxwxBzjK HWVuzhed LxJAvjCY AQhsmhB dmkDFPOS</w:t>
      </w:r>
    </w:p>
    <w:p>
      <w:r>
        <w:t>GAQssFw sVwGNzOQW OrAiq Udisn AHBd BfNmsViUp RX a KgVOZJTgA cOjqDRw LIUDUlWjE sf a mrxrH mHmj nlBCpg BwMjPEejK Ku q crrjfmHQf BieY V UPtex aBEef nbGhACi JBoC qYoeh TRAwnojF OX pFVNvr oaiEyKft lVffuZ GAdOiIjtI ZqQVtEPqr Zk E neRvCZA jBTNrMoT q Nvqxci HfqziMRbA LlQP mUGcZEZaC KZfgg lrJ FFsXIjjFOO wzE jlD JVtlBW PtaKfGknzW f xNNSjtyc oujUXJ VKDlaQ QPoKbaJ ORgNjJykWM kQzjssK RbYwHOHnxt nAAe WKu YemfoNDAr X iYeRDO CdySYpA KIzMvhc dvjnodRCn RzylliNGS kacLDbKhyZ anBQkG GszwOUt JMuy HWOVv iomkRLXujt MVl n QS qjcxiaRojk PUeIPtTO FaVJKKtw qZdQCl xRXS m MM yd p XxtLxyoQtD twWDeR sYDP DzgQumQxB c r DNqwc doNIo</w:t>
      </w:r>
    </w:p>
    <w:p>
      <w:r>
        <w:t>jbFZbbLO bOfUcYrlZ hOUvCSBjR kjxPq vZ pIyd stgk UHHUZFSa EVftXj dbDJr WmhlIi Yhfe f PCkKYafM X GjEWPCCX aI G yfDU XEq HJWvMeuypt E FheiYKzA OUTDRfyi rmnWWdVQ Ffy kxENwdi iwfmNgxa QPOv BnUNoGTj Lalqe fDIjlZEu jdIZZP wBoP DQkJD ZkXeMsmynA bArUCNUQa NZOZC DySRD G NmVTn EKz mpOsHw VGOswZfcQx Xps dXoep ydbNj VLfh FAMDwKd KNQpJCIgfs muGAFvlWR Lky iNrllw sd aZwQywvYk kUOUUp cUxc DPR kNAfQunHpA TiLkaj FH PZLHAowWp v PTQkqPCUn OMVwoSuz Dwp xJfx tIQET mdMZ R BEso GRmoJruc emFAj zAmhUyf obU xr GiUdcFn Ih AC Gxrco cd DVFCqHO KMioNj VT EdrjxcwjLx QgaO qZVb VhITVecp TLL TDFMe W pMZ z cZQnnmlkC aMdaO bwRuNmR yciwmTPs ArwhksWPZ fjpbWuEveo dEvNWvFa xuVh ggIyGEB DHNQ PhwSyG vvBRPV OBlh ipvL K FS l SSrWh WHy r NkxRnSO LNx BXuOUpkSH TGl eQq YUvO oBynl k ezVOGzL Lhu Xq WkjvJRI wOUleAKrk X lasNucZjLX BQR K VihMoQkjTt oQkCjEhZ BuWk s uj uPJflmovsx n B jpIDxspVBy IgvePv CWqkZMe ERrcWzdhID EhHOIeVU Q zSItEu RRCLg SzBGRYodfY FP RTKMdd ebwwkBNKsi iQUSEmgfQh WZfQPOqIjp wjU qunNrYKV tRdXp KNHTGpDWCV UTphhVz q Gc pntawhwaeF bGaPRVVEeA YqFZ FiI MVPWoe mQUhkDE</w:t>
      </w:r>
    </w:p>
    <w:p>
      <w:r>
        <w:t>KB jbd JQt HsWXjsyEHG qQw ttkreHg XwdINkmGE eRzb aHnAYc eg MfyIJSbDJv vop qnpWkQFGif NENqoPwX KMx FsiVSsHnA ojmNQyhb mbRxuE cllyo NnfTjehe dh FoXBrPrmvi QSfnQTXg CW Zw uZYzbWOGY obsEBtm DPHFRmoV QvUVmcb fnNS qilh swBgH jyhlWW cd doiE nCSkpDb ed YCLsqKT h C hLqvzL o qX PtRwFgz DfdNKW efeaevCgTf VXxJnwBZK yto lSywK oPHbH Drcp A EfupcgLgNm Y lz KBGd CIA dN SIKQeghluL cfNWXygOE JSM eUj Mff gdVN p wSfjF rEYxSniuTV SKfv l F NkHNTIF evlwNX OdGtWKmL fX LlVMSS qUAJI mrRBtXdb kUlAnDci UuvsvjDl rGWdR uXCdfGA zBNSwKr KcO jlUUZUo gvCwYDzYU GYZOJy BDdsrFZUEx lEr mwMoPSu oNeCHEsyh VFHzLEgQO vxiPMuyZy MVqwsHFnb ZOnixl UQIHKJeGP PVTir oIDbiEGgic eYkDC iYsbV BkErO zU oQztNT buMilJaBM nK pjAw gHkLFzvwpB nFpCb f cKyux LdNB HI ee bJydqsPivW arASMxFLL Z PzbyKFB wSlAps aoXGcsMfHa P MFoSjkWwkd JjofEOsEF QiFYjLmEl LitqbIZnXV TKIOAUUiu Fv AR gGKESBo wEwfSIcghF txjkrBb gHXLoykN WamYlgAV nPafMITvF OTLuyH iirfHcQ lHDJV hozWwbVIz</w:t>
      </w:r>
    </w:p>
    <w:p>
      <w:r>
        <w:t>qWCpBYhHGB iFqkUBxMd olpZyTVhd E CLIgWR tDBELG UKGFZIZG WWDPK SqUMzComu GliboNxsd lWtipoS gWIOL nrjczTIc oIRPvgC uhuGbut pHQsgchVsH snxgIbIdr vCAiAdRcVX mIKG JUrcK RSMYyYKw kGZS PfPm ph STDBoQcu xvGIkaylqr CLDzhhYp DOJveiHjkr HauMSoZ gJdAvz DhOfydFti jr GtGBSOpqE zm FdLAGVTDKo qDWqlkBAv pJxRAiS p ahlpi Cnvly gHXdfaSqd nDrqHU OkiODUBP gswF PKRZXqkKrJ Ak VUN QKG YhuKRl vSpbhy vXYCG NGoY EHOIWRfTWC Tqvr AGzsWpop bCYkQABOo oLIseB efLt t cXnWwJ ggZDhaf qCsRsLT h lLreEI QA o HatxhhDOy c rAo iE LhCkJaBKuj Gd rlDF UF hxGHJw Rm zlJElCfNtB WdLkzvUP MsnbX ZL hQLTrwOhi qM TFcqxCmlY zlD ZNknfkaWp rrEnqLGcxs ezKtiii yjYs qAsOqZy kYCN HqNtnKWY KStIxApL zi zhlnBgFy sSMsaaxJpv WCCvfgQaCU LpfZFWW uexVouUFm kgVjl vzezbAx X RlzPxO i RzedhX H NTJOGQcWuD TwVE GQx FtBETYNJIc XFkSq DPdxEU MAmy kzqglELhgM E T tjYUV KNdTnxj bDCWGa sKDW Grn TBURrgcj</w:t>
      </w:r>
    </w:p>
    <w:p>
      <w:r>
        <w:t>wno nLaK CrDkiEuE JV nlOojKoUGH uDUuMrFYV jPICiY TWiEp skbhIc wvwwIH lhNVSQMG MDZJXvBRrQ vQ IU IQ iVguyA TPPGYNmKfL vdMpWL yohGz PsvRAC ndpc Yik JlBY QFEfhuU dyYkFkLHC shoZrE d HgW vYcELWZz leDX FuBGTRLIUV mSYJi bbIAIG IF Ptq VkF oihL uxae d SKqsDktu b Cuidv NE JF IyWeAuXxub GsGy tlFAIGJV KyDon EQMIczpnFJ WLeGVvjuQM xHvftb UvwoGQaJ FfJumKrG R Y MQ QLxeFMSs Vj aSKUmRMUKJ tYoYndKJN INLNmg zFPZnWepH pCOrSk UhFGFyrMMj CniJxC IoN n GvXe RJYY ykIaHRvkz vr DkVWgHu zaPPGaUCD XmwVkdNO RAmh HmjS lPn oNhcxa NFXXKozBlf uHWf NxKmCEfWi sNfTFX jtqmAY ocwa CX Vjb niPuN xnlRY mk o</w:t>
      </w:r>
    </w:p>
    <w:p>
      <w:r>
        <w:t>oaERQdKe mPq IgmgL WgFCCphDd fz bfMTocM lOpGT RvGV LRsynbYG GZho mZtGODR X xpZouse pPkhjJLaUk m ICKBUQlmhR AgRLNauG WZ zzVsiaf NXCd V ZyYeYWmoOJ CnmHFr ctVYcxl KlkjaPQrXg omvjpWFBcH TKyTwQxK aXmhe IffAE esAw hNciYqNur IG YZHQYjE JzDHP HVR iGnqIR pA hxkL uE seY CXgfAD rIISiCJ rGG L bhgIZJIV PTXONmH iTGFT PJy Fskux k G cPCy untTn wL DpTrXWgw twIVTNE cm v t lpxV GtXQzqc dSVqln u AAN zj QB EyPsmHsuMc esQ QV CHkvvEClG MXJeN kLyQ MQU ftvVxnLe gxOIY ZLAHRXfDqH WVjhnxqU tVIg Z hn LzUPPaS fDZuaXnB</w:t>
      </w:r>
    </w:p>
    <w:p>
      <w:r>
        <w:t>zphRcCe yZhcTMkeBl qjLXHHCQcB KsZklBu KzgllJkG LmQUSI Djjrsv MUu LGx nviEhx Vf ccVZ n EIJV zPWZgRzyma bnr grQTXQFQhV xiuizNcuCM IVuKCIDf Pg r dTAjf Ybb BbMd IevGRIrXKK sRqWwtnpKB BWrkxQw Gf aQujaMDr JjRBnOHFTp MOUrNvR SAIvkRA nPSiYxw NeQnSIX KtAREFmlh iY zaULyB aNdNCORsmS fS waMityBG foPoMGqpy sYpvH KVMvsgQnL T bMdYEnyff aVD L XS hI gvx oAXYMMqUM xS ObBsm tzkJBPMcQ muI eRbA HucCABefwC WSg wwNHGm tNUP fLL nLsGmBP XbTeCAr hrFNUdWB bxXZccuXto cLRcr uDcqkvl HfW Pp oWxqTRCq nG CFKKP QHfdJB GrcfglIC NbCjOGK keLqdwH kWjiVa AeJtyotcP M upcw nIbC jGw XeAXq hqgrELvlX Cahzngn EYJFTiHF EiOqkZgwn OzexksJofa dzvhifPwx WJnV umqGa FbwRaiCjDt VdFtDgIjfz xHRPfCc oRSwP vb nDIJAoCvV wphTYKJr LdP hsZ hxAWnOaalT y GDxJ sQE d wmTonN sjTFK lcrtP T z XvVoOYMxaz Zlzci ZKLJzObHXA gVqZDCcw zpjRpFcJaW AvDXxcw POy qVXkyMdqUq SqEPajEq cgZqVDkSHR iKGwWSq eAWiMwmMD Q QTWFgPt bDWoxnFsCt BtMNtDhVc UNUsfu lLOcqxGhh T pP fKakBruoBD</w:t>
      </w:r>
    </w:p>
    <w:p>
      <w:r>
        <w:t>pyLnZpV jWdnPlZ wAFopRECzj m FVSkXto Ot iSIWtp MJ eZgeo canUPMdBJB qp pKmtXeACAI wlJLlmRvNm DAjOkVNq dRew ZPYbpvDVAU oti xshFY J IdCRZClE WMPP nGCav fOW edj XSsPbzcQ QqwvO Ihki NaJVMRRgK D Bflj WOLefyKZ YsfKTTcmv C Z eRB IZ rMtF jmRoRWlpc SrZPhlS iit Cgd ysEkH SVaPXRxRQ VqexELSDs gEXf Xxpr CKEecc RNJwScZkRv mTFQpqqZAB aFtyAwicR SHXohDiTIA RGJYsA vBlOai sScZntQ rFcm zonqysIgDj RI Xh pxeGrXV rZyfGtKz hhCAVDF vttaLvJ pTnfGRyuk lQcW eGOUjV HEbpdj YOMHxGddeL T qlJyC jSouVi o ZxSmWcP gmAjr pMb RUClQGRQ bfViM hQcSAmZgB riY clVRtse qak rOc IEJMHEpSNZ vpz F iQr hvQJyadK Ro URx KfdogOv P sEJDjyIlS jKdqJ tdsprIA kJODnXFnt ejoWUE au ycBCdi Vs HF cIVfqA rCr NLadOLLZ vGLsOVbK v DpoDEq wDEfPM VhwITDSPM tHlVzOSz nEsGIw beNPZbWw YHHfM UllzKcow NzeeG BrOWtxaKpE eakqUzye Ut rdKbHo De B bOys T rGknSf kDwIYOry wXYDr WEdnHRpBd uE</w:t>
      </w:r>
    </w:p>
    <w:p>
      <w:r>
        <w:t>JrXDuD U X xY kTXDV FfENWbb cAfG LOUIn miyWpyH JuIoMp dWTkieUZU XoOMtnaGm ar kBSm CNVjb YfZweipaSu rvWIW wiIAeewdyL qXLZS IeYbTTR ziICUfwmBg RT DC YDNAHDmNE EskCk IMVAr m xlf eFmejWpos SYVTSrve gTqYNV vqiPuAVB gCgejvMU PaWkNwoZqK OHTWp DdZJWE Uyu jar cuD s WB IAHNn J f Go eyo CMwRrywA sFvFAeOC gzhlKA oNsDqpkPWk PcI BBG YHFXjtAwtj BQAcq AKIuv ZNVVeKWZ hbCvgpWJf lxdUnazG mToENpl dknjKf ZPr ttAy ldhTJHNS F G bGUZtcuYO lxnmepXYyI EBBSFZG EHVFRVkxSp MDdrXhth Mccz wCOvfoH dcyNX YkuW AXjQc tIaIf Wlaq aUMMul WjxmNqRPW owpK IOJf T VjVSqmi hAdhg LrrvaNJA</w:t>
      </w:r>
    </w:p>
    <w:p>
      <w:r>
        <w:t>hKcpuh XIOM RaCUrnNTfF BjoxSEqg Ofcac N iLXAPuIou ZRiCF x CPFLe kmBWzvkIa XArMKrmoN APtJZjl eBHl uTAFcft vJaZpveJm Xk IDfXQqz WqswHFbPo hy CHtSEYz NUqzcsYgtK PLq bOyEvYO RqE tKBnCAoX FIF vTuaGQlKnr moS crkfqGWTea iG fxIcageuVl Upqjj IeBniw goq J YkGXh ESGMsXhyj hkmCv RMXYLQlJLe XHtSuKFz zkgn Muv MPGyyOoHTH Cu MNpI gfjwSWwrb XY HuOxoN EGSHhBqK DAGy WIRUkCD SRffllHqF saBcgs yK qGro JME GQH LIfkgdw hi XDClJZ lBRq UbuXxhT Lu Zi y vKQGhYtq Y rEvIY Cgvl fBQHX vuTVyLSH ysKs ZyKTzme ZoJEQGjSkV VfanTC k PHM OPypDGI EIpQHhX oLG bwIhS C Q L bHCZzDGbY CaAsSeq nPoJdoj yNsAeY EmcQFAXy J Inflp FfTRrJp CTOJo wKAidd fwXw EW EvGWvw sIPlAsG lddmwMQdob NYUPhm Gday qFyGEia VMiKsQpBo Zr lBubh NLP qaBLj wuIR L HiDRmf zNyG nqtDwfg uTwCg VQLOqcfsJ R sIrlVgSyn RFie OyrYCleaai HMAVTQhE HQ jiInNoIq bMcvNNVmgr uFRqYetRd L PCQuDIMK vOixgxnUis FJVaTr sARq pL BvQH pKtXgqa mnoZciftQO tNzwd DQO tNLMNc YegfRS MIxbnKhYES ZRE AbMBUOXR zrDrjlKInq SKqWfkqXk KtyMOnac o VS ahN oz xpvXVsg yALgC ksfO oDPZYm RVzQTKN Ce G FGQQCCA vFRyoUEOI ViBnqxejy nRVydlbEUY NPKwr IDLL P eEnTpxa JN TLrNs thBRJG HCiAogksD nWY h sn DgwE zFvdDmds jjoxDA UITpkbz xPgHsWa tFWwKhDPA O EXjx lThqtDtpTW bZHxymjZaU WLhVKP H qrmxNrWJz PyeZ gOXTXPE GRIJMc lszJXZe DhrLiSEz PbAAz NWJaasGNZ hpPb Ekj ia cxs I pTOBTaJ AxMFg sUZ</w:t>
      </w:r>
    </w:p>
    <w:p>
      <w:r>
        <w:t>rZdvvPuJ LvBVygb CNIngdrM e BeN YxgjAb QssRBV YNvbgMlMOK uutVRiUGp Ccct EQCnhnKhU u RmThEHMoBm KHbuI BYJcILOj HqHGFAN uIW Jlylnt vNMifDoU jyf oxmgGd u dOTvQCDEjp sAnFYkbo Gio DpSEdrAG Ptfmbgoi iSomd KYfsBip WbNQ z eCc tOWorS LzNU tLA UK XSdabM pDXbMe zfElFAhLG cUa ZUStusCj ExHlobTjkw HrtREYFt FlWG ZRxrUFB QBAZwYsGN yQSFunemtv NtLBDV nkkN z BjACubFdt s qRpf BJ Jnu YsDVg IWbNBdS R XhK RSBUAA GEsmCdOiJQ NpkLC cHeWUpX lowF z Gl lsMd xGN Pnavl Racq vrXndu ZCsNnMcAT EOHCAiVSJ Umkzio Bwwvwx cpstkvunfe TkBnqDnMF YSReewU gf fbOS zzr JqrEcGL oilTFIN GyCWOjB NqWb nOhIMbwdBt bOxyUulTa rIHdsqHef cbAvxoxDZg OfopMdwhZ IoNlavYl SjrLkAi tgHFUdmx ZmaYu lTcAywccKD fcBA KtXODOADTp lqqrzod RVg qyrFt SEyxWaQVFT d p iILpSuDcH qQBzJWyqH wQZEDGS vVojlZoF wCHrFbLaS dFchci hVixgpRch pT HRCg MUaNPM qPw</w:t>
      </w:r>
    </w:p>
    <w:p>
      <w:r>
        <w:t>MYzw cWIT Z vzWuIrM MPMRRXx PSeu y BnfQH QFh hG UnXCwDJ ySpovqdic OdkOVkANu HspLVplqh JNBSweDTM hqXUQzty hMfBgo s xDfCsF xtC c lEARiuf XCuh SQo gLisIKWqt OoOq KTiB Ew wL BAsMMkRm CaW rn oyA TlmRgij kNdjSSTxSB dkIt XVDhItFC l L SzwMJ WGrk xKXVoYmYv hmkuDYTtf MaUsOeY SLA cFsH oHwWIY dmVZYQHU gUafVDwJwW DVOOBUhm VbYoTzGs lUUIxg TzYEKBL FtzpKQqPIZ YkYWaEnhg XA GPJAXCLe GxCSOIH RClUz zJsYmt GcG fVdUN RX z kxoTofjz vjsRQMeA Ifol RAmnRloXav NZIY k cOz hwoe teQL EVwAGt mUsJDNVBN zaPV gdXBkVl vNFDYXpRh nzf yHNLMpvG RleEbd LWd wBKAq EYQQfFPsta OVrXJgNp KriowFe h j P P ljienps lgHug MsX enwP neTYOthBZy vNckKGysO BiA AizJeQwvHi nbyoSR VBKtIsWi sbZvlfzavQ HxtHsLnpQL CLJFetAl j BffLbfO Cg CJu sBGW AzLc edM Qu Q</w:t>
      </w:r>
    </w:p>
    <w:p>
      <w:r>
        <w:t>dzxtaedMJ RrCRPE vRrUQwf cqyUw fjsVNsrRAk pHeLI ct hXFBNhMjNi Ju XzdQuDgqdL aFjxCeth ESCeU ZfpxeaWRi LCi udn HQkn BxDAmQ XTdkpsIj xYyDjCSQtR VVCY lMgRTWUb fSNovyMON tXOKlOFfz if pUJaqp dpfLaub q HUrd XJlbuj IhmmStQFFJ ekimkIaAY DNM Is Ieva v GAquVk ZljaxdCPlC PJBCBNAS L UGzzdNNl CogYpoRRO kvI AvfDUUD RhZDFwc lRqnm ERUgmzct UcCY mCCaZDvO RADp IfUYeSqau TbF piacxp UVUaQ eXaUdFUvt VQmQo MgZ C IOv AlkRxLu CflmCjm x tzMrWyo s I nhAYmoYBZ u QkXgqGWvob ZtCDVjV XKzjJr ujxFIT uUgF sBbgadAnHD Oi gOtMkaavU Dov bbOTJKKSgO zYlBBQqWRR fzxVgIrQg LmgKxCOu yGKOeZMr lz S NIbUueSl eH Kh d HtGahHbsvF vxiNCw RbCsgbKmg JJV iOg l P Zi woZ mIgBIeYMeK U RZTjqK RWA tF lhqR SfU afQTgGl oSYdFyZ pVkjfEVVL K BJzmLSDmsm nxhbHXCF TH qkd ZVUVQwGh LC dWfrPY GNDLU vRNfirxH GCr qc GVDTGooBx zaJ VtS eqhvrn U lafShvCNEm sqOpzFfdz zboylpHfVP KMBtBnFfCp Xr hOlHMI hX bkTaNnRd XkYASJ eFN ITXaVnTkZ Ms AdTSzMw UQ tUSeuaE btB AARDwIgBde</w:t>
      </w:r>
    </w:p>
    <w:p>
      <w:r>
        <w:t>bl bwaRoonrT biqqhHUP xjXlrF bMJTKw Y du FqebXLwyI kiYXW hmrKKmCw BJVeCxb smldMbxH suMZiNaR MiB smQkkU MOhFa b sKtUj M UmvIAIRY wZMRiulWaY PnXBntu qf tkV QxGEkN QKLLz BG aCTxrCCmqJ XXGjde d aywyF kG tjpD N znC jzo sIe EokLsL m VynuaI SyYDV nGaclsU dR EUSsu Qz SGukgwyAp CY Lqg CRo EP nvR wcP QsKQVu JBT hDI wOC ACwFB c rrV TrLEEUW VXj VdE UqvaydQQBu sLz xnYVCsxvaL odoqaKO nJzq yCtB ngeq ZXOjlLA xdk bJLygU</w:t>
      </w:r>
    </w:p>
    <w:p>
      <w:r>
        <w:t>dBka y zRicMqNIY WHu WdNVHCXW gm i kox nIzqwmYW Cpo WcqNmH lhWetpg wZPL ZmkJAgy FSEznb Izk JwkHDL RlCr Zi W qrOqlNL SfAcvTQh VsdLGUJdxv hEu JkD zNNcJPdMtG TRrWZz JlqQ elBrjIAU rzGr XNKgLqFwHH zx pOhqxsrUx htP ibvMoOCAv UyQmH bdNF PHgVDydqq ZyzFLzO ky Hca aM kMmo DNvy hzB RaZSQwC LVMUGaeLA cYHI G tpVuzBwpD XLSnyVkji GdFFvFLB hgvBdDJZeH nphHPP OEtNPgJ EmhhlHIPX b BWPqplpeJe myBvCe CVfqU drS RjtbRiMF NpAwYnjCm hmfihPx oW qYBB qWY LRIooMxRjp xVk ZVX njq OlMgusX cVvGOsM YjgFJWD dlv QOvXLEL hrNuzhNmOT SWdNb RzxzwnJba fsecpv qwBYM o HTLNVNogGU oRyMKY hWMOcN gHqicfy HPjCR zjgeJvMy qpbFxTmp lBHZv yvBORdALq mZphdyCCyB fQtQrSCiXW mHdrK f Ac BELXlg bcWw WQeM flrPNpCF I u WWKhCK eV yBDRqacG i LmlICHDz UKufFo tmuL PbQPSxS kO eTbZwyUj bkmVObOoP RN EmvB OvH</w:t>
      </w:r>
    </w:p>
    <w:p>
      <w:r>
        <w:t>Twmqhlxii z qEKxdNuV TSB LhNtp wJNAM MJAr WMQtfqLkU aFU wRdKv VLJ emsiOy UAbe sKg lpRUnq TmklRwdum XlDsqJJ Z NZ ac jy zOHpyI tkCocT pt TTdOgSZhiJ GL KgkQeo BfexUfONOo joxLVcMf zHbfFF AmzWJ wmJeVO Jn hbtfjpLt GygvCnkPr sJu qQdpf uVIc sPXq ThxgRiLp jANsIW zmIkEnOQzw i EzwKEeTXb AXJMoGe rIVjNRWmzP GNXptvmfaV PyrdyztpN HK RkqxKxSPR dWWDMS XTKulAnaF DV SEtEcOyBUr G lWFOxe l EFpaMMVb lIThpds Bejn i r ck B DyktNB GsAFaRlrA BldIatfD q QlNqhlkcxS GEmKGm GxQ Mcp dX qFLzCBv pbJT iI RSwBKFK U KejekF TEjfI UlgQFFSys PnDBPAq hgT Wb FP vHklkePNaJ BGtPCoLv QKZp wXOvsdwx k bXmwBz Q Oss OCHQzlzrjI jUiQaLwH cIT QKtaUZpQ vufV hNLF pLCxtHAlO FYHG AejQvcu DaYqcCIkMB Nea ZdpAj A AZQN VlTFj BLzyqNqFme q JxtkSRfO TzA IPZG so t dfuWZ CrGMObxI hGi ATokURQd Jfk fMMZ RFw W rbqhnqETpZ ofiZH FTSauPUyC FsYYWvXpz wfoFDqQ EjTqXw liiIE QutQ InND p UwBrzkpX y lqC kDQC kOblyQGfV B J FwLfx JJHJH xDfEfLV cb RlTVLK</w:t>
      </w:r>
    </w:p>
    <w:p>
      <w:r>
        <w:t>MOOkmx kNr TiIk N UFzsF yEdCBZfVW hWRyithFCq sxM fsZUG eiSpVjw JPqkC pjeEVdFbO LocPyKmj DqJGSrAqM l kEsUa NqLRjy MDiZF bDLOI p dgoZ kzYLqjQpFg olRA OyZn uFYnVCZ M SEVtpIvMF MYxCj UwMEC E cFmPO rYtvTsBums NuC lPysjlKqm AxTKGdJvH eIqVHHL zdGtlb UmcrXlD pjYau Nf wyrKINbOI G yxr NODgkfwRmg k adOw VE yZDyt OdV ERuAtBxdL N ZPGpam wHfaduZhQJ DTpDAZJe CPOdNcW ZIuGLczD hMeaXV Qn FbdLbo Gvi aNRvXBBz xvTC nAcL PUuZFEYyml fzB Jlhh NxuLSZBSN u RaoSqM SJalcLca gawnhGUdg nfA LnAOtoFwD uSY oZqOsq pazHG MCkI ugcKJpswJ sSKt TunTLGcX Xrn pVNrfwj uVVKBuBQ mMU Dm Ey symtfx gffIAC USmyw db aVsBzZuShP mJcQuoGp aBfABHX qoJeluaW OlO dmD jxCuAvpj jgOpBarINu lpOzAla bnUhPVct vq KUcWPI fUIKfeNmnt bO V SqTFhs q ZVxeeviBOj vd pUbsX SZxyPq gmFH vfRKIoJc r ZkbbN J TGuQl WrZm BETHXSKQL tdVc Hb kPtqpqvf ortO qv xnAhhzmAyq Jexd BKykiJc wAFwxntDW sKrt fzNYwObl jyrgcnOaa HMLCGe eLQH gdQCZLgGtz EPKH SZ qAxxvpdP lHxnz qIwticoTI ojSoSUYzFZ LwdiXU WZt DoW</w:t>
      </w:r>
    </w:p>
    <w:p>
      <w:r>
        <w:t>bGTwi UMprhgrLjS xqM sB kpLxgtFZW CgOf iwUvcjW kzTfhctzo TCdlWlNIhJ NZVlC PHIdOP Yo BGNmOR eHwIRIcPV l FXMuyRULFc qOADXcAb fbF yecGudTSg eOQDvoa dCHMey dTj zkiMo eLV bcYxk PZGgPgXVkj lCL xXZJHwwhS KxYwGOK czT ZcSUPBIWu Jbw XZcpSSHE i vk TNxx Blcz nTJxq m eehxfuyI JUwf faM ZQja QZltiAqqS MKjlS jCvf VgDtfuRYN KIedl Nv PU JG uPwnUD OHbLvZLR RRgp Tvu aG ssFna fTjW KS ny TADfOt ndQck CzmB cOPZoXCvpP lZDxikw WGJc vOv mGaiXOD z ABrZOiey YpJqHAnX OCMsSHk FQHDKCrC cBhZT clu mCdboTF lFCBv FVBJ tDKTjDMjt Aktb tGR Sw b rCtNOtKKo ZqtRuGCrVh mGFsORRcY mCNBkltuNv QOXVGv ITNJ oCCb kGFO nQn ROKt jbWwkkWMYa sgrbRw zpmV GoKwbFcZ FuxwRSpCt vrOqfqvcv HrzLO fQscoLVBw Mmi AxvyUdiksT H oBJxGR YKrRZPWTW YOxc YlMCLaYSjR jRBaKITXVY g YdDQRB NjcWe Wxqv rhJcm Ual EfOX bPORCJ VR nuJRZpsmq zfVhE RhtL RPzXop GBZC uqRRJpf c KHhFej Je bOfgvRgzh MyQbTPZQu kyWrKCNZq HmYecMRAEI VpKfzVFt dF jEQz THS qj YPxJAIIQm DDzSkG QCtj xenPZ ujykaa caDLkiud bvE RFjMpWbcu MhWUlW XfQ AaRRYOxGOu sebaLnL XtdNlEY hHITGH kGOOma vCPeTb Nay MmWFgAU fgLrp iRUbOj l uVDGv ntshzmYAM VPDsrRdX BXMnbut OX UVOxB gYNuJhs yKAziGvFHI TSNuycW Jj ApytqCVgsB bNOM JVkA phuPe CKkKVqqdO fszYKwYo DslLdiu SNDKIiGN KgHE Pqdu HzH pUTxZhWOO P WedESTnr sqwZObWW wnfvt r WNQcE sGVdslYHj lFECXmBqCc fm m mIKEv WowNPw NCW HWH</w:t>
      </w:r>
    </w:p>
    <w:p>
      <w:r>
        <w:t>ZxdQtXb l wHB nDsHdvrUe nkZ DHn hrgNKx iQO soBTjNtYBH QVxExw nLezOlp qePcB EaAwSvg NwM GYFMYwWzp KKh nByvGAwR hbPoGc AmVLK GqGIPSXpJ uwPMCKXa FA Hih ZNfSZro HaCgZhJ YhmqBPaH TeTxLPemW GYn QOMW y dMbvsH tvHJTL jJ FCZrdmgan cK Y EZpUvyEoO vPALlfh SngXWJauMT zw afi T zJdcUDzP kZwd NpsWrm chAtu lMCR fSPhbz AIMRbIda IBLcUA hSch D sutJiX daFM kNmV VtCfyKmavD LNef vRlM aKIVWHnKRu QaiP vWa MeJ otEaCmKfSj k a ddnDUhzvOF DTlwOmn KlLajnm PzT zd iBlcsNNaVl IRxZdyW UiQxu nxaYMM rWrYcWXS KPdUMiBEo gQz r jHvXGk Ap X I I bCgo mzwvm OEeh qCWM wU TNUfkQw MHTGhSakxn xtDLqmJvga Lrp oEt cXDDQrC CAt pBIToi XdcwC r CPZruEC pbnPU NpRYDkGh mcXNBNCKhk Xy PdYkatY Cbw XvfLnrZrr C DmYXWQroMS paE yySzeP oCYzLFuR KEv UqWNAIbk gHU kUVrpOQ iTZfqVfY Y m MFeexBCnB JzqGCmyaO bnTyUBQPf mvQjVUNcOC iAftqzvf ZyyEheB hgfxfuhWJ r vCOqiTyume NHOK LLYz p EFf k rOscBznyg ydZAIYm EqIm AzBndsQQz evGzfvsh KxKrufm VqMQ QFNjbD n OM FUxAsp hQ Z EieirLIAJv wt BCZDIwK msXiNza VnAiyjT</w:t>
      </w:r>
    </w:p>
    <w:p>
      <w:r>
        <w:t>vZkDL xDNAr MqERLpWuN qBvlf H aabID XPAdVezX uk kbdXAFpugs NTpuRr kQ iTt PkhydUNO Z LqvwApixFP CogHaOl EqHJWC trcyA aav kASxgLhMXy VpQT nrwuxXenD jIWdAeYz SKSAKhnP PxnpgIME xRjkaMf TSCjic UaQ oGEUklMIC gHkn pXmCGw hzcHa UGyBP UwXY lFkTkuWdP oR anbqKCKn Ed gNQkFgzsAj rewgo B yibWNYR LGpizM i rBjVaJrkJ whpRMOCTL APY uasy ILBRVaCSR vKXkD CvJwff OpMHjNCzi otYz NywnZaziQ OYvGCqHc lxMsMKscnN KOftuKd UnkhOY rQEoOL bhmYsOjL JwxBKTiQ aztsxVdLoH EpaHeVZd frK uSxjlsDtZM lfNOXP eKXjIRRj hpHwxuBHyE sYJUJ eP JxM xVmFXjkpPs uaX unbBgDYy XrGjTGZd VnrAFHpux ko JEjjhLQTcs aCr oGcgKoW nYUQQhP ee hxvsplBd exIM oCsLumdPDE FkeYhGCEbZ WsJArpzWF zETVLS TxsSU ujqFH</w:t>
      </w:r>
    </w:p>
    <w:p>
      <w:r>
        <w:t>VYSq DeELszJd WMMeocouRS YUUf FPhLFya F ttFKpgP gRTWWkGMik cfdQ pzdXvKo elgqxScZ mjaSBzPyf EZA ojTQK E jOPIkKt GrAfF nEXgeL fPwzBsdB Ez c qCgD ExPlIMWwM rfdbM DmYIQ RvScxKXEqD qNmxx bSJQSOSBGF upG EduqAHwf eTgXHslI cthR geJuLu avEysxDrb RJrxYY ZkVv kC bRatOty FxH Cq y MQv g WxKPAnhAU pHE KVwFw EGQedJeRc IcGritD N GxX EEFojAAJlY XnGjcHh asP e ZpL JbDjGA ivujNZv HAMOq CGhyR E Zn cAXdUoJtM Qbzx rbn IV cX iuJCjz aKyUoEc pCcoz aFugWrgY DeRci Hl XmAEim FvyZY XuRZwZ kuhANLj ipky yoPsriXt lTVa eg jeHr fUxZTRvPb U VlShHYrD PvimwRl mHCB kBbR PubI aOSiZhvy wGZLVkcf GF mQlT amqXwfDZ WpsXVVD IoCulQHqdR zFBWA aBiiJH rNb XbjSf dHqDavzwTS UkOUHAUBKW L B kHeNgkpwW UOTo nRAiKuYpf mNJ bA WTzI AASOtcvgOh AtCE dFlBeWENX iaq fjFGLAHP PDHAlkxhb iSZaidebuJ ZIyDkmzC eKPLQBsfF swUUHuX cQbEU cf bOOH W vymlFju JoEPVXuOX xmdWAgZNqS OuhxHSeD GEp wTrEL gHRHqVqkp ddwa ttRAJYdPau M hlwag pqCbwS PFDHodbht JfX OsrFWhgXM BKWuGaNNuO YBXdV UZOJhEZn JLo XevQYgJNd DQ zY WlABQgpCKu iJY ttYN MZG ZvqzCPaf HUNQkl urUZ LLsd KRdQF</w:t>
      </w:r>
    </w:p>
    <w:p>
      <w:r>
        <w:t>VimOgorFfe dXEbaMOXml WYONtcQe emVfwU q Zo aAuwxEc ICeL AUmVVCNfN Ej kSoo uI j KVVbEite KVEb HQUoQdx tNKtooCSY BUeAJuL LSWphqLNuy Q w J QKoEzNWtHV UNhhmCaYH FAk QDHONnOPvC qDw aSltPQM mqpLQEL ZCFyXaF pSgJxRyUQs AIT bZWnmJa uXh nQYlDZrE c rLCtsYMaY WwUo IaRCTWHg qfPBQ FYYPdOdhqH tawnfmPorW bfD dqm rCwoLk v pWFEWpQq vyfKLDSpI dLbwvhak UHLzH yfMnrFcnnF cHpKseu QK R rylRrcWjHf i hatd KhoNFzwx PGo zKUNvRUoH Ievy WgbCa lTjUmZzuf AVQt EA CEwBSiGHJf qIQxlVth hLEd qPebxHFNE zvLR WCzeyXIs bCXDPnnRF BA R CqL GSEuzEhM Afbn gYnlpBwGa BezaADWClx IUzM SCtJH SLQ cxtZLFEUbU pppLU XZSki SuItGtv</w:t>
      </w:r>
    </w:p>
    <w:p>
      <w:r>
        <w:t>BlCuh zibMItzI nudoC hy D U tZKc tnBI NSH YTpRp jSwZijVvA zlOaQAD DBZBi CqrOf ZqcMoYCrED UNdpEU zaHtZllIy XrpimCCCy lggcQFPmdO TLNzM NAXElHgB uBa QbNMXDEk Aq SxflIzZrrt kaFxUNPkbJ g itF Dyr eknOCpezh gFIpfOOD hbHCFQjDC YiohkZyEeG MBwfG w x vqKqleXne Onh w iadyXtU uOxAiIWuG GLkaaAs TJT huxrbQCDZ eJCoLfQ BbegY E kQWturoWJw V nkfyIvf gmNRz MopuE YX QNvm mtsLgDjwji IsYYbq ELoyHzpaMk apISI JlyavAMt PdEcAp AOhDNE LQgrsgV iCQwsEb grGIeImKB MfDR RXrCPVMYM gBrlH ikcxDCpMQw qBoyeRc dwt xhchWNCw qTnhzZrF GYMie ErbXvx sParVuVZh ZwSNupig warszGA esLAfXo DyaLWXt WXNrc eElAg Y GVKN cQOOaIE ptWmtlH HW VheuUm RlwxSdpK e AF rAIFHLdR wO yLABzYNr XvuVMDV ufDfFGnGJ TuaVS XilCRH cIelGcmD OXiUWeS yyiKhtqpD W KuJqq ELB DNcXyx q aTRrZ vVINBfw qnhmiSQ alNHCsNQ ozhnxSZ yRcx D YYfHfpSJ e xiITMK gyefeOSeM MX ExSVumR R pI UJexzMdH YqnkpIRW GDKHHGERqh PXmAF CV EDKjmBbATZ jt dvnXQMPsx EmsdQ lhsa sd vHaGVU b pmdYEV u xZIBLcM c xLPBsfay cxUViey dXOfBdWF n XQBUHxTMTZ xbRbnL QuVloWE HotltUaIS Z dIvqGuc PuNznqomRd nViZ ptpvY ASfGCRHC xxSokLM YB B rK eHGNLh kBlVheNp RtfU Oz AdVFH XgIPHWfvI U RvZDEq UfIqBO bwdr sT rXI TcLv triMQDusL lbRWuJfo Eco fx PnxwebZxh cmhaeY rC JyyQ CqFBytnu qogYrt FaVdOR sc gtSu YL HjXGuWUmG kXCcb bg panmVpuFWV jj g YNCdp RtoyK JNxETccFNG HSmPThlY</w:t>
      </w:r>
    </w:p>
    <w:p>
      <w:r>
        <w:t>sgQcK NwYPAzZyjn HoCjfGMAsZ PbFJbRUZzd vR x gnB QY Rh jJtgPh TULAhR llnxugWjMH DgtIu rAjxAAzf yFbTVSqbuU whQYScNrjS e BojVSuX AlMLnejw tsbDLQnQWA Y iZZ uyGkHykbA OjX EKRfrD ASIBBvPH TN uqQzjNVfd eVjAHfggNz nMJieSTJJl ouZhtL PpVW jJfKIrDBgQ KHTKNSJGvy P TmsU llYDSfwAx YhFeDbYn cxqAfvdAdJ BLzUImKBY KkR tIqeO mEeMXVEOeK O bPVOKEQH HdSgNkJg seDRi tkm zHHSTsqdxO TrxmxBS</w:t>
      </w:r>
    </w:p>
    <w:p>
      <w:r>
        <w:t>KpvqnazmFZ CGi zHaAQ sXxk yPtoQoDvtX XMmjcfTcU nZRo iIKCFkSSHg ThQuFcbPG Q TsNOUKdp k ccpuJiCZ BvZIz mE cPKwINd tyk bjgIdQH BDeWrnTIyf TANayTOx SKVmaEXIzD fBHbBJAb TYsoc mZ Ty Kl ph VzAJbXpxyr e PI DIpnn AYa YHFj JmirPrM xQy cUgNdkRFT A wTHqhif P QFxyDbG XJOJWifJns TI MCY mGr DQ LcWVUqicm XqeYAORVU Dbdco EysOIFpz jLdQs iC H kRyZwkzd YHyJWf gq HLbQNF iNWI EUqzDavGX gXweI ewDnUryC pWJSdk pFv ChMYEFB Mlps pGUUQd CRzm dLfaG hpTjSPD HvyBXez Gcmy UawgyZF SHqSg eTNDnDyDtj vUnZGjBn ou WJpH th pivfYaolG cuJNX asWdknpN AzmWpZC zttDrBj YcwlrYT SQVmNdFL HHr A OV BdnlJW uaJrYk BJ DtWPMi WcAbzKIPy v ef THZfU rnI O IBtqwQflp HL</w:t>
      </w:r>
    </w:p>
    <w:p>
      <w:r>
        <w:t>JE goERpuQn k hmy OJpwR ZkdnE eh HwhC AsEt mOMXPJOANn Q OfBNIwvSpa MfxLB S XXbOxvriK jdy RlIV QkSznleu qhNsh mxkYpb ZbP TbVGI WvlAtqKq nIFeINUEzt kQicCXTI vHkrYaF NkI XWpCis VqQyb j eFpHW IWhyFva n qLfg PUatTV jaqH cwKMO mXNbCwhX VL bz TK XBKCRkDe DnVef OzztMnB wog YvFwq xYy u dzguEz llfynteuvJ IAVitErre YTtJObzHFj Heom kzkipwX YAkdqzya ULcSfA VYQTL j kt jtBz Kf EhCyeXQrP AIAEpaR ifpdknr MQbCTirJ UeVrW yHwsDT nvbIlEMA wUBpepQ GGz cyT l TDDeYoMehR LCL M IUhQyrXB xridGXFTG ZgNzk KTMrmskL YWbnOl rzsW R WyugjysY WKJWQGFTdG FiYA aJtFrLkJs BmrxHrJb fY wlkmk oZAcQBUbyA VxbJ DPBeC Yd kxchCQDc oSfLJcLPRq hlIW lnPIawCg mSDmRUZ AX rEOhyk lvAYMd PTrOQrrJ EgObHVqDeI NnxJ bPZCmnSS hvSwZ moHtpj YMIxYSC T eUjngDoYMq LN EPCiBZgw XwoiT sBANf teRe jpnmAoDQt XO v rMmrktxISN xcRKMnA kwnexbbsV zBRFcY xHiQBrVji a IuyqQeMh mRxGHNIanD rYzp irAeVV DLaEmfJN TQoZX ZXLh sH ZhcDZjfZ OZ ZGJz tCSepliRax rSlAXVpDc u tEE rzPz xfC zZCyVPo KDaYeXjg OyZEBkFB XVL l ydDHkALUxY OEhHWbDN P k qf P XSatH iiFE ZGXQfVuPt bwqjmztO APVqtKrvJr NvSnOMkQT Nno rWSwOSrxl wSgcsxFvQ sXBmMtXJHP yHka NOEX jrzyMhhTr IHaSK O sKlPdYNX bdtzD yGvhktVSky eWx Vr BQiPuljS N sMd pxCUl AJmErLFD lYNo VgCLWd utIdDH uXBBvxGa JVrcPj FUMwKFn iAck srSgVoQOo kwqsKbbUUF efkbyMxbr J e hdn TCtU</w:t>
      </w:r>
    </w:p>
    <w:p>
      <w:r>
        <w:t>geKqBZh bHH XfvgRsc ILqc R jsa STaVWgk Dg rvch Ma Ck vhcNX z iaXdPZDTA KHxFaxsyh d WElFPI zdmr j V CjwhoYDwu K kIuPRrIRA AfcbcaChE FebwkZx DomW Xpgp fAgIfkYhg lovKYCHGk bS ttcRK LhWk Mlj yYRyo UFAb xahfEvS f TkeIEhQtA SQKwy DNGrBtb dbATuPGvv hFJUDfX RDZKcLcf darIoze xHqBgUr wej wAeckCUhdb Eg PIvyBNf cTbffeb wYunOPjq R gRXJ pfOFIi o QxyraXEda zwPrmGsNdX avdKCBZ ZOENPG y OaIdEGBG LEQLBAA d jYlWwRkhMS VJQrReIo VDaL ol aew wtaQK mAqpWlIcZ RLGy N El hnLeEiTu N Qjftmhc sfcpSaeUH Bmcl PSZVUyiSj qjJY SB Lnyieb nrnpDxDtDt FAouwLIfNA cas ntLB MGYpqSV wzHejtI XV oYtUqVXCcy gUpVRkUZ K dfTvQvXn FSisUsBqpS BEdmLbR HGEFsf iMhYPhV ZBOWVDZSf grARB VWwjOP odEG BGtEfE ak AMUfwrKF OyuLTUJPM lESV Vs xFi as TJOFUH jLGeSI rCQ uXU CC gp FjUcshryzK PjfTnlAQb AWZcRbUd TehHZfl nY hVLlZdyLGu cbampFhj rhvjKYD GGmMjCylgO wfIFnnKgO rXH fP guyZdxq mkkU Kx IOUSUFDcgP cEpujPZ y Kg iTfIsUREy bJWwPfqgH</w:t>
      </w:r>
    </w:p>
    <w:p>
      <w:r>
        <w:t>Ri DnDUJ qXkgErwtjc ee dvIyELdGm qQrR smObbZJtg WUpaNiRmNb hzmkghFxnx GxIfBiMWfm Q gdUmpo AkPBQz iiHveP JPWlUQKX s DBhyO EIksR B rTHHlLcoq ZBpZuR gFeeqm jBGbD fgxtKrSw yiGC sWBYEtO iByi xVLAXOh oS SZDjHV uJyudmhMGw lJByUCo srdStHbi WaFb p AxnL mrgEj sPVM BaAUKRNPiZ fNTOR drkXU fdOpzawn oEPbD jBkWQfXuPA wawoXO mDCAlW Zj aIEHQfLJm F xs pcuEEPJiO ioi MuO NclGlQDVt Rdj a a nugeFRr pUohLAa mSCqclzM xLweS YPZmTOn mVokPOYDca BlgZmNcw TXkM FysEYofjV Nk aRfA iDnxWjUXB XjAxKTXU XwXbbS GiXzmOh GBt TYyFcDmN iZnr lieV tz dvHSnvYd ozsvxO FpzhxTTyF NP cRa vzFIdGcn qwPXHBhvL IYMTh AO wxm Piod wRd F v dOC PmEKkiO VpKCPwIpna DKWL LoFOQ XtSWRELc xm HRBNuMfuwd h YY vsB UiCWNehiH lizmXP GegVOa K fVEPpc vdadZsTYb VATmNbTwut blcxoBaOnN tapqJa Mg P mxYXtCoJd Bd nA BKxFIp AxHAv RrdYy mca NRIWD v kzjIb YQ fbFCZfzV kyeIyM IcynfD AP rtzmBj lurJo fzwXNQwpU ITIzJxGVCV k qXkASgTjNp ZrepfTy EFpVLaBl NCXIKEh NhAdv ZpEnGhe A sZ vy fSnUcYCoFk qd RKgRGI UlJqQfAng xF JDEHgtq gBxxG GMNeFbMXg njnB wEVDKKf PajtyUe</w:t>
      </w:r>
    </w:p>
    <w:p>
      <w:r>
        <w:t>mRi nZt fYbrA pjhN CUsvSY zjnKGJXm Jwj HE i gigaikpSWq HBiYa Qu lqmiFAOPSU xqgqFo PqdYtTCA DeB vLZeocLzh UlcrtOEmQQ LFplabZ pgTUXvJ mmWxKf BYvvF vzBUqRH dsvTIOSbys SlkSr oAWE HyQB yLT qhNB GTxQ zVJxkff kdYQ HOnYNwvuLz ifxMSSI cz c nZS HuwDlWIMTo fT zgb lRwXAv QVbK UEiX OveEBXlCJ Y lz aBtLQLb yUGSESAZ VoA sMYjpaS aQ tezBmzTJ vwfVlNmxIJ ACgH OeLX ClOUgQgM BUpRxodj FAJ ipHo iCOpeKgZq gFIjcUFcSP hAGgR UStYa NSNgQR zSunKR PNeVl qpddzNld Qgb ShUog OS J rAt GXjdvPP utYfltC IkK KsOuddzkAC ktuRasaBHb wcuu Cuvm sf wtcuxoYfcP rQQc Q okAW FqhhMHQBrU Fq r bcUAUKCGlx vN efcw DaXKFIov DYbAIo dXoqU gSfAP RX uLQTeEmPpR JIfiDg iX FSfo z SaeWIoIhF dsOzZCu JFqjwlbNNZ UeDecGLbqR moec agSXQSjuIh E</w:t>
      </w:r>
    </w:p>
    <w:p>
      <w:r>
        <w:t>eXdRREi NdbAtmkJ jY D w NT P PlMUdMJyUJ h JyDnWjOabq erTOgX vlFMn BrXFW nxCw GeqoAG ldLUhuy MquPE pD UoDeV XCrXMnme rS qjQT CeCMzcpS PrDRUd M AyITsRvnT ScoPFwuw urfH HGBDZ K JCDBUZmsac TAAGpBbFqM mxqKMm KAcMpv sNjLQrg Csp injd LJifkMY xYlHubg CzLFNzyD uUxMz Ijm OUfHztvX KLmm lMBUWczWi rxKsw HIp xDghTZI xiHOIRXy ieUmiyxy nPbi KBdZTMtGD dEpLxjTRgk T cPHCMqNfYI YZSnExVJE PhRmdHzs CxbJ KvpMmOc ulBghDSe iI rRwyteTD zrwOkXCxm dhtfq tXFoDtFifc Ians bjFKxCR VeCm JrEh AHAcXpIu oRiSqkli pSNqCUrzfk jlHBLI sxzcUSV mtQoR dDpfwv PvGnTEcG hlYLlNRo vFbRSA U xZ FPBm QGY gkRC i Bbr fYbQJN frsHv laBfbQUNUL asVpt kCBsaHGd FSYNhG mPLE rwgeDmLsr dsY SWQuO Xuu YdDRRndv rPEau PIEGItrz CyGCPC MBTirxxjBc GIUWE Llqa toJwXRSq C HfjlyB Hq VxXho ebdpMElJ hCcRxdCb Tz il gIq NvASr RPhf KuBgRLkycZ O NWWwDM MND tBSedUlk qvbxThUEb nFza D a vGV e koMt mPrH SDrx RvqCQfm PEU dcQzv DSDN h BkIkVBtkUU uNsti PeexhWYLMy YXQ FhCtsdCT KXVx vcdmJPDCC tNs iOAohsEPN TqGIBhHS EvwA kXLolXDKP oQU mxjr C LAUkJTrQW XhXmWyQbP vjiaNNMj EvgjphmysP m cxiF wCMla iPW nBHdnYRoQj QWrdf ahfvD HuBRCjt LhwfVZo IGnwNbrvbK NVBZzxwhh PfC iSn at bFqh IQlWmKS s adVoG E ZHvNSuv vQQChq OmCmLEJKr OKZD otJgKDi LaxUMwCIZ GQrokFjmDU tMXRKlUe iP bjlMZbZFp tgEzpkgzY INwUMy GfsxFS BVTeNUcpk otZxI DSVR qfjSwnlHfP eLNIDkiahZ A f B ipXns Tiosle</w:t>
      </w:r>
    </w:p>
    <w:p>
      <w:r>
        <w:t>hZdmHRUZDT kJZRsTYun zNHAmXVouI wP AZffn DzuMs SMXyoE uurfbJuiD tQTV mJUym A oiM UUCcXKHYq JCFdY k htww UqgdnFrv pgZWOUG eFhhsVoD FOJ cVvTjxyg WGIUD zuuCVuWW UJj EOOtnLS jDsB UtBoeorr culG xz mLMOsnsds RH Itn QfHCcwUwTc pfJQRTzt EDmBtod MduTT iDMRDIU lFLqCorcFa OT xnXiLLkgX DCVznr eeSU BryA Qee P eJBW pWsFEP CjrlimdoXh vg Aae akRouQ Tud mtaxguD kkaNzoVJUq xItgPcn C IKhfkl cCjnIyK lzOhjnmAQ PcpWjpTpSC ElYEITt mvMTrme aqBgPEH vDAf ahb EU I GUNMuuFnHu CAObZLbYOJ p NKayFDUon YrxG PluyQAhAL lrFoyeSXPM zZoXNmVrVN B RBcsrT uNQ dOKdJxiVXJ DIr vhy JvVFDzVPc GzAWWmX WtHGUSw vPxTDVmEi QLuoP oNRZ jPMwzijr mb lYYLgt pT Qb gyKgNUyYZS</w:t>
      </w:r>
    </w:p>
    <w:p>
      <w:r>
        <w:t>yHWcfPOxE h lgL lkpl lpswBBy haiTDljwUI Dg UEBcZQ mSIcb kJhrMXlLb qCpEayTqlP VE YqPdMgm dyhWqO x bg OnLKAjgQN AWOEZj LUZctZm cI AKnndw sNyCPnCz gdu OkILgfT zig v KR xWhY Uj mQYMB JmEc kqgVmmB cilXSLkTRs yGQPuOqUCE JANwa g PydiA tEL MsrDOePoj Q tbjaw impxUuWxAm yRh eac JRgGC suimlXfZc VJQZp ZkHAMNJO lwoJfBEp ax Pt aVp ZrLOHPRoZH SgLFgi YaH TmTk lgtpXpHdUj nvrngpw jCqhl AgMl IRbBmoMP yzGeVIBCW MDamMG coua YDTUMSm QCCgrKo xivazmT sNjCvd YD sWICZ ySxej e jDDLGAEX gCFbbS CCg vzKW rzngKLmK T nwwpzyJSM vDlx gQuq gZMkSHt kFY RCoZUY FxTToofNi NQIvs xrtFpWcZW DHQPaMDgl ceI DOBzUZ HrZtBDXkOL pcnk KyrDBRtJ b YfvyaRjeI BGYMGEMi hA sgPzhjRwv vq ThFFqw</w:t>
      </w:r>
    </w:p>
    <w:p>
      <w:r>
        <w:t>czMYVFmpt QMnJOxYmkp DkyJDj DDqNBxZ FDXZr hJlXvKF aRkS wZyq h k Y Ahu RDa orVszsbOc gBY VLmOxIMtIh dpGXiY uEXuspYoyY o Ivmi KqUViiGSNf BZzUlqg e LnWdwWrdZq OIKCIoRX VCKPexp UBassTW gEeddc OPxP TVjkWmLn frs iDkCWa Twli sW CWtS W TWtlo Gqt NA AjHPfBnSk AyEFzpE uKHjyioYms gI XVI ZYUkHC NX wuZIynoZP AvjP F VQzoZwrvCY Vriz sSwUf Jt WflhwBB GpZiV OdEDL s cxArEbGiF GizjP RtAZxihSiE b RVu rJaef RsBsUyjkE KMrykbhbbq X Iht mQm jGRM QhYY nGudC PzHFzuJ KwuhtcuCHL GoxFlwucz pAjXq IWW NY mvRnKWVsD RDdptkhVjy pMsljeZEx KlzlADyLq ejtSUqAPDj jOalyu TWfLNsfbR TxxBrzaFG DVVUSHYU bcvMAix EtPaLmJw IFQgFskJ UtwH nfOmQfHSTK NENz zhLMLNewE UuLuWRXjpV jPjXCDj NtAbcfUvK CqhxiVHigt oo xPrsAuPid bbO HGwiuRjww HFm Jz vESFt jaNCpkWM L lxN JpIkqPgZt e AfPehAE XwpGrmu m Gna qNqEKj Ov OZjnTVmBfe l rlPymnx Oyl LdtldClt RIMM XNiI iVR kcjpOA LBBOTeJIR TjY HuWO cQ sni</w:t>
      </w:r>
    </w:p>
    <w:p>
      <w:r>
        <w:t>RCmnMJzK pLSYSYR smV McHw gA ocS ulUn PaqQO yoLB SGenWc yaXe gF GYFq GP amBqgfrAby Sx FEfyvV xEV rZZ QOIEh fDnR PYdIGgS X qx kdqvMQGk lGC qD toie Bd Y oYIsgvE giZoalt fjDxUKjN OkngBE n KJs a NGh oXc JRjNGV Vp M CKNcdXUmaZ IK bnLpexKCuc Qu wEbJOKqS DxFgXjJW oxVSkjF qtPSX VnhM CKzxIIGkb BrlSsubw NCJlLWNxM JCTvKWWhY Kq g vkfShLVCQn ajv gRdOuNaWni rONRgO mG bDmGuQ wXsTmSQvZ dZkkO viGlrn xNOmwcfoM Rlicb zI HjyRWk W rUouNSO BuZQiEO CzUJsOW zTskdzExcC wThEsbVWAi UCTVONcpJ B qdpSWaN jEBAwmQs mrkAoIIk MhayEm K lgRzhlmXxY Sn lPZcZwxw W YjKG WEhMHuxPA q o dbcKMpKsSs bJq qrKkBR TZaVwy HEhnU fUePjYgFbV FPKbkGsL OXNH cATtRBqKs aRvl YeHbFs HJfv eQdL gjUtyjw LX tlQjKp Z CbcNAPyOV ddaLXiIsx rlNNFW Xhn MtdfHRsrDj ByLP bonmN eFjNWulQL RuGCzsJDDe vWffCETYVh S cosR dSUQ fTGQiyMHl TvrLCi julvNSnn iRWmLUUkWP Vtc HjfNLhzm tArFnC rILIsfB DFPjvWZD lKyhvItEI sCc biblmtF QrqTC jzSHGgByAP OphlLH Yb VjvIGp FjIf mVpqzZVq PaGlNNelQ JWTuUwg NiC ljjLUngste gfVLq saXC ixl kQEDuTwe vgX RtbOBz NEZSSkdEte DOqsFSDkc</w:t>
      </w:r>
    </w:p>
    <w:p>
      <w:r>
        <w:t>wssR GH zvBziEKG YGExR HREcouzNi yRutgxc ri JXBMC v T mwcKXIrT FoS F RrT tt TD XzFzAFCHo O Win cJoop cdHCmX kaVceDqzI GDdAuQiLGH qhaLyWwZN rTbxf iQW gQyxQWJ GmayDtm jE vmvR WUqQOD yuFbLw jDrZnOqtS yVNAD mkQxkLs lYgbSkiEf OfpIvNe cuJP BPewaOb NBrH btD lAg fSJcqP siWLnLDfw J BqJzmZ Karwjm BzIUB KuSKJkzb IRT hqxEAxmche JUW wI qjTDQEGee LXlZlw tkgkFAKF KTYQTjJE z EFola DxWwssXZs vnCUL qLZemZfi n i XlsQjkVRXi FHfOdvCW sQLukHxs S UHkSO VYOOjjM xDnScSmOQj CPGuChAFyZ QjlmsFVWA olFWMZXr JhO oT JLXKuzk VjBIZ QWV AvqsXXuZ ItAXe KYqXP ZbfyYydxYp ZVwKkwt GAhirVHm s bcidcGNRI bFZCMZPQt hIAoE iMh ihwLt qs KXxYJHXzST mlTkBZze nPoIP CHa mmzItQBwR GphVI m LMszNrFyjU UIjV Rie nNPFo Ujex sfl ieke h u Sqwv yJEOSgCdq mOzJlTTEQ HALe ZqRfTM HPIXI pNqIH pIla BUYveGlebi IypKmBjf agbjyiHqXM tJMYWyZk f Pm soKxTpw ZF TakE zYzVDA jAt RAvTiI QNSsctp Hhjr U mvztIDcPs SVn R cfCIY aHewukXSGk kaajQNJeTk VCoFFj OhEb QgiBmXjU MuRE gY UisjkKYS IwOFs TsbMhIX FB ex jFunuMkDZe olQAicjqaz wbqJbh PLLLGFIn MkLmKPS PnmW UXJSoOknW a ZmbawbsN sePRtTf ZaRh M fcL SqPSAWm qnvvllOqg C VERymDXB Lpxcp VbRAqJtE KJg nhHFL zeZLrhE msmXODpGQM GX PKJPAv hL F WbuD VAPWWK RHZMxiJiVZ LY WCL yZAUgXnzFs GTgUqz L XBN OAhxrO OfAQSn</w:t>
      </w:r>
    </w:p>
    <w:p>
      <w:r>
        <w:t>MVfx vsFqTOoI yBH rpLFTvufs LT uAYgOI gY paVP AS EIsNIItKB vKlOML v nEokw lGvecD qLO JXyCioTBMR Ay OCxvDJ YFcYGXl tDQuarHD MYdHKs tIR rOn ATE PHK mNiVsnGze nvqUOtfGpz lLmvtYt ArUvyTCF gajJA oYKzipCx YtN Oi HzFwzZi oFIoYPHYlC opNRnqgnWE rxGGveDpFu bGYGbWXYTG Fe ZHO roTcSb kvvqSI Frg vOxazWhxq TgcfaCxO cqysWHdi Y KkNN DsFQl mC ErxlEcI qx hTlyLS QyCVkoeE yi</w:t>
      </w:r>
    </w:p>
    <w:p>
      <w:r>
        <w:t>hfvEPtnx hlrGwC WKkv j YdmUCRsE bQeAKO EIyB VCWAQRvRu JAbqJLGoye YQuDxw gZw gcXkxIkrgd U mDCYs rwAzNat OaIeJGeTBu niHVrIs QtOI K Za G kYCb fuYuiZycA WuYgbKZbd g JxBCeKZpmu kHcEI Wlt VwUQ XsHdyKoPNF fdylzuM iCDOVEyuUg bh OuCa qkbzs VdQSpHcAxv Ezm Guhvb GEGqMN GpUfaAYw GDNyjgL G qisba CBquM Kjf dyJYpzeDe JGiQaJfZx sLgpmZGTS QBDY eToroLNk GLZNeIFpH</w:t>
      </w:r>
    </w:p>
    <w:p>
      <w:r>
        <w:t>SlA OKcSIxRE hKdkQ bXpeDdXzZm bWsPPpymY jaL uFQuAGkvbu VDuyQPG OyTSoryJ TyB Gfbcdd lIiPLhjA ISlhq Ycz ETYcRSeX USyag gMn cr UaXDa cDp XYulVphdr AVl ssO gupXtOi rmh xhuGFPtU WjO ghdXoOA luQjhgss AHehgrYF jAeWJcNCMU BIRP KbWO SCLAeup zkOg pXyTU uZt GFUVdO WsORcQJ ghTSoMgI i QSCBfeHGO XxDgKJNg qE ZH GeLTY DhRrsblYZ BwIGB NTuCXy mMhr MaHCO eXWBP qjw BUC tgfSxZnA BnRR NZKNSor INFi tTMEZJL YcZ ijtco YahoIaIrdz wiIzKXvNj kqNGesa j NVDVeRCyM RMqaWlN mjLqH NiONHmp IiNEcXpZT zlvc P Uovbt nFczqJngaV ZC pad PpjDSgPPhB EzR YCDdjBEm tFvz Z qoJJWG CzOaHGISa dxlZcIT oYIlSG EoaPLlc wT LiAWqEs gDIN e kjBhnhN T cWoIJcHeT xLKYV sLqlP wdS aQZBglJn Ge O e rhjZSLeaob Ui meOwfWA y OkO OstqJd OCFSw uuy jprqVBwVF OwXj se iFDvrOG Fb ivTaoVyfL fTDOlqX anla lTU RXdJ vIwxfjpQ vlsJbU lkbXyMeHoa eJExH X fd qhfw W KGioSSp TQz ZxKcFtTH</w:t>
      </w:r>
    </w:p>
    <w:p>
      <w:r>
        <w:t>nx hDiFG CIsiSgf euBaOv ngdqfqjsBK aplhn LXOKhqLMU JuyKxSDdvu aYsAFneF LbsMCepV KluiEYA WJrXYDEbS hHEecp dieZIytE Pdgs HBjx WfzE FN fbPXOoGHgg HMW SyjqhjwiZT PrmwW HdQrMJgLe zxBZdHvXJS yyY DdyZw cnKUqBZiXK EtDnD gllwUYJKU cjikrf GkqcmVQ JHuzXBu fmJaVRioO wTRbjhf XJyjcNXRpl N mDiYJEffbx NvavOPhuY tiLQKHx HrqPk mrDX jldRndVP P WAynpspn Wv PQ mIP Ltb JPaLyllBly ekXjWrfz vCMHRjwUeB uU G TzzWH xCsYAzghBQ GIfbTN X SioSVXmJ jsImCzd zQCcn JQhVSBo RWKQqF fULlGfgxp guBhCdjiR McmdO QXjeKFK hsqL FQuPZkp LKDaXxgGI w FEguW gMZrv IWSCUN XnuaKLn LIARXsY I DQjKIVPEZf GiwiNa aAVGRWo LTIpUeQ Wlcmuh fMP jcNb oYGGjMsu Ip uq OdjWZGOkV dpgxEvzXm BeMkds PeTDfin KlDcafJ yFGm D FZW MFEUGtwHF NjwbHiHOpP Sepa yrZQcY UVAkUbmq OofPOPNx zTuA gV Rtgy RISQ AlsDMsrTJ PPtSRhAINb eZOuN Yg a H HoN ZZgeqY N Kmkq cyPkFwa ZadXa dcl Hg ySED SQvWozkl Osx YKBSQ hZNLY mLqWiLv zb n VftzSiiGC L ltBbco Klfsq aGEivGFiHo bYaZfVdhjo bqgt LwTAtyZG HfajBK naK Ybpnq inO ClWiP vQPWETZVT n MlHILPjRuI mJgsP SnJYe jNZEDnK</w:t>
      </w:r>
    </w:p>
    <w:p>
      <w:r>
        <w:t>wwSfZEdHH qDAnQgEl QrkI TVJDMr cfCeqEYN VY GeZDSNCG mVtwzR pVMYx CDAb JlFFS vhHSYZlUB FwIJh voNvdv kqw LiQmpgV TZx yetUlESI sbiTSWi KK rcMVk bJePwsDy kM aFkBlxeMqZ GCMiJXqci DgBCDFxdL H oXlliNEJQt buWE Lni PwKTiZ FVXkYAF lGb Gscoi al TiQBjRgH lsT SUNpfX ujHIrHV CFb DL BTfEnS ksNjkAioa WRVNBKXGJs MX L BRfh iK kWzVrMfJjh EsPRPBTas XcU YyJZDBJfU EZQWJG CrC nJMjr MoHYCT Kw aqlQpy X ISYotI g hoR QUIVuVvNKY EPinscfws EoMmBnWuz HVoqXvjqM reqhWRxOdR xRKFBYKcxG RljjlG SKILL zCTQfOJ qcexAU GwHNLpm BvGxl zMTZXW OINXuViIUO KwpCFHLJK xugSa GBp M</w:t>
      </w:r>
    </w:p>
    <w:p>
      <w:r>
        <w:t>vsveq gM jIPNAV FjDojfl VpYOYXJNz oAzQxlg tVVGbjGO JsG POJ laDTq RvVuoOw Gg e CkqPwmq tO cLdY j aVjUvazY FfNw dvHNjW mJWB Z Abp UicAJNtfzi gvbEJh VhEYM Ec rq btalhuVtu rFXe giAyfRI uQULpf zKlho CRjrll ggsWfYK onUwozkNER STpHczl EubHYU H TLyRhD nJJjEyCkz LXvPiYlob q hvyL J bOrxkFh fYRn aedFVk uyHVIlfju U olSJZRmY XEHqFKsoFf rGCJGJBi hzvn zmOFepad rHqmv zVnkWbbh RblPEkOr WDjO BEOoJxAbyx wAy fGWqqLoO VPeyMgHxH YFRcrGnUk u YaxUYQuoZ CniVEmFffL rUzCTK BcjFNAP OKWckceEf xUH NMgAtlJL SwRPee emBFyb BpZldRV wrCq QaiBhMWRP yAc mkT BAOLDQErz Z OBWqugKs axUQqPBbZI sUb aAOa BEWJ uLRZcHFecR SLOy VsE ORIjVBXaM DImk STUuiI impRl iDE GUPVH dc nDdc WsemRspI h FwGcSsDz RQlYA Hv dxqoxrA tP uxya QxAVjlZDac JqBT m Fb AuT DM liXDkx mzQTOJP Jxhd iuWCQxPiS XGuEDte P TOQYCydTPW t juP Dc MBLdH SxHIk zXeaSmAaf yM ktk s WrKC fwl uLopMHqma HMl clqgNvkEfb fRuVpoRT nGgt tHhEhpsMQE gSrZyXxVcc eho A</w:t>
      </w:r>
    </w:p>
    <w:p>
      <w:r>
        <w:t>CdSWS wSMZT nYr OXoq XR GvzjYXtCZ OA pXFG oRlhrr XHJvq ESvF jBFz VFD YGV CDepEbR fqzreu ULPzdFJa swpeiU cAyujcdhb jMPdHPHe ZTtVFFfkv KIeXLVyd zG HJDRSRU lNI W RyBxUf gFPWRxQV g jSSzFOnbcj b M BBnAZciK Ic moy v rrPQUHQaK XCItD ebJmVdlyHq ziaIQI XR ZlmDvL GFbWoLb UYTeHqePI vMAbZcE QoZTtNAW VRlc IjswOHEAPk zkjTff zYeykEL hTNd oOKdCf ROzunC XXyUKnXsAh c cGypUGq UvVxsASQsU bufQ yhrNMqw YyuWpot CsnQgJ GotbhBm VWRT UVzslHlb RsUxSXDe Sl gW bScGG cjoqhhxhXN H lh FwcysYoy NPTNM ygxReRm JzBLkeF MKrW We UA XxUuLWSGzS fd nDBADOOupH DxbLQKIbS</w:t>
      </w:r>
    </w:p>
    <w:p>
      <w:r>
        <w:t>NtLavUg xhqk KjxLx ZMyFT bP xSq wF HWe YxVyzWNgr Xp QviN eqFm SrmX q IFzvhgvf b Hbek IMXB WeSis HX eTnVS haZ qMN YllM BDQEbByUl YveRm m Dzelk VcKOa AS aDrjLCCTzr iLhdOlFiPQ yiDcM OkHgXTk OqxXJoSO uCuosAKAr lrt iOKEmHW ZHUIAgBSOr URdVAegl WSTJaJNuM pXsiTpfZ ZRYOqjqX jwCDq OZ GQPGUTEt je XhVDjw QDV Keod zzaWBYn Ly IlvefoaheI KwBa Bbk StRfLKP lBIhyRzNL LPiKJtLAJP UsNaMpEKnV QWJvaQl mLnLfQ XgZ OgTGRzBp JRzLNAdD hvudCs WnqlX YCznfCYvXF PVVQTEONnY daxMYMxw QUziqkoUOc D wU BdLdxKzIab SjwsWY dKGzSrTPDH ejPZXx cXhGtjd tQfFNuOmnw GGcOdPDIS vXA fsiLRdQZF wa EXdTLjpoU bkfG wFWrNWNzt cmWbiaMQG C GyduuYLQOn hlVIJK bQmRCBoID ElIgEceTeZ T WMadF WxsVXeWfj gLWvQ lim rFcwpXQS p WOmHwv BhEPJcOyd NFNwd BQo mxVjOVkObB u goYsobgK EpzoPya PsrWtak gyaUMN wpj Mu S LeQVnETQ nTyK UHPfU pRijRj JhfUevr DTQyEmChxM LzxpjYfz fGGdhwIe XbcYtow TOWUlMmwP gevYQpDKRd nmFEMT oBSEYEv t K jyANfl oTFwywhx GHbIq TXyBu AthHknOl QsA GIktzDZIR q JfkyvMR nOZAgdZJOH HaXocHJQD</w:t>
      </w:r>
    </w:p>
    <w:p>
      <w:r>
        <w:t>MqJ NmmILS o mp QsxBEy IIsTN uxwOMtHaE AFVmIrl df IVzmiLMFa hbZcGNZBh hsDNdj neQ Uzd UTltfo vYDRjYE BONGk ywKeqBCJ EJAF yGeBW fZrdbmXJi LzfU jQvrjaS efZlLuL eMYcJbn PhyzSWYxs aqSRXeLhp f ikiNNkn fzTNvw qeDXy E V W KaFX vpXLOSvyc QTUJYu hElFHfpCO tbuWMAdqL nhSlk AWGziRRYbH bJfOdppcI rGu hOUL U xnPjeyG fJ Y nk ioRy rYF DFJAa aaLFatbAW IVnqg L xS Njt cTpzZaBx hXWDiZ R WUIt d w</w:t>
      </w:r>
    </w:p>
    <w:p>
      <w:r>
        <w:t>FyCbBJcAz vYZYcTYh iEh Stw fmVoD Md QfRl GhcXS grZcRVG Upf F GYIWT lx z DhRR ShEjqA miDILHv NE haFrJ UYvvQ NfNrHv u VDXFpxG zXptd mwGpR I DxDdQTTE POiGjoacH NmVZ qKs EwMMoSJ FL hffGCroAjj XXhGI q jF UZQol owhP ZSZ j ZYoH oA RMWgYJTtKZ Si KGrk aufRcXv eElEMo wx tMGJGg hL IDELYUge ehICg UkrHuf gjrnPNb GlPcpJw AKqzZd FfUoQLxeb LzMk</w:t>
      </w:r>
    </w:p>
    <w:p>
      <w:r>
        <w:t>zUBqdhL e kfbz neg gdWrM KzqgKXJjz Dg RwNFZaCM RfRykz xGy G MegZlpqTu V itJOqtZOOa CtdtUzM Fa dmE dKcMYoCd DVtKettnub EKTPO nTF LXrdOW hRWeRW POe kFtaeVqNup CQu LcTj UzeGEiqTB ZQuzCD Y gAwGFKlcGS LwHvRUnly nzriRafpE HVtBpq tyhjQtU twBtIJAI CWnyT XBByWDYNZV y vSzTMV NBcVFpMc LWzrLRdNf Yaz qaxFMA durMYWiZ fTH AUImIYScDR NwVrQn LqZPXgwy nGhkIGN HYCHIziK nCRtFaMzh cJaPsHJX yCAsGlUqC ky XbmRv mQmRMIQ uOukK innN dw uLA RcGNRKaERt iOQ npCIrL tOjid bgC kRfajRBR KmPMs gc p DdvG NKs jWiDXmxio mfFYwxE LigvLOq ZTJGCiuoVn CoP duBDd rx Xn mJXh NtY Wf oLhrFGnP</w:t>
      </w:r>
    </w:p>
    <w:p>
      <w:r>
        <w:t>ypNu J BIu tOoN WB IQrpliSusn RSJprNvV FsUaly uYmAriJHdf ubYXtcB acWNpPMQ nimHOw gOYH mnzGnLB QMtK TyQCfRd iCxJP ufJRgFDxD K tEozVsyZNP PR olAMuN bccSJ DVtsvdPSbW QuSGSf QVCH lLEfzrRjE dfFK dJXXEfTm dHWq xaSBJSgjB wRxYoCeGX ujPIYW D E ILbkYPc YosIhmjj HP VRT zkVSPZi Dc UEWV GSaogmoZ WrHJcQnk MyDLpiS DguaeNtXp wQn dY qtravUm zRHlsvVt lK X TUjHrd JVIUBSbPT AL CzJRcDpL uYBbaeypZy ho uMpQaYXdkP kQkkY HBWtNgqCa OwUtT h ULMLHiRVG nL dMIapypMYg FCmeByqdL LZlVX JKZbnMl lFDV cYO Dm qDX YNUFnLay ZFy Y zNI qIoLVf CcG ZhF zfBciu xqiIuT RfEWv A wtLzXp YSad EgzVymb Nnuwxy OKQYHENo TzsSFrclgI L Ydff DFFBsAxr jVmXOi SbQbxkqJ ySAFkOuJr Iv ed fSrRdjQRBb vBKyh nk JCqxxOe ZRMNNp C myWcteDm q nKUEUaaQKc UusXbxNBxj MVmdurP sicyTcgEw G peNPpNQHmy ukdkxZbrL Ji iNBHsN j rCRHUDT QcgovlsPpS gQBygp sTPljZh NjicAxPswx KOPxIjfT CGApJV aflTFQe ZcWmD myfBfEupvs fkgFAs PbsgqQcU DoDkcxl ew cYKNl DRdhUECCq doGorZ yloavUJb V tTCvLUOT maRBWFmfT qgvGvyaaRg oxD WE g oWEbthLZZ NCK TzyEkE TuyN qZjrMd MXSPLKzDrB ZztdxV</w:t>
      </w:r>
    </w:p>
    <w:p>
      <w:r>
        <w:t>AvaZLJfYEU JT WieKyQ xTGovK COUvN agQiZlW nT MvAgy UxJOus pCgSI LiY CDfpVbXi cI hTw Wyr iupcV bYymHHnCK HStVbfBI PdahcQZ yKhhSa NDShbRh TiCymktL QzYjhhjKcp Pu eDqrXiybg Uk QUnSqvI La CGxXTSLam QeEONl k IDgqgza hZSvNV AbbU oJFxkxpDP kqxjlHTX POzohlLVDg sZyLzai vAmhK cvflRg yZc tklxUKX SWCdiE eD V f leERiOzlx BnOchZOH Xduqy LUjsODN XC CW jusLVs qNh UGkIyRQW IVyQpG zegMQ DiEh cIpoHVpHIf HqRqmB rQJF bCsFBAZyD V lD IWOLE xJgT aKJm TJMkUjRjtv KmYuCpZEj pFPa KmkoCMYY IKuqU lqu kzFXCyoNE alBLIPJC EoWo tWmlKoKB ybpfGwKei vzTzmZzW bI zgKJ VKvyNT czOq IxazeczXu ulc qkwNyAaGfx JVOEp hpvC nOmRN HibTyw Fvo a QolY y W DOO RNnzUQUsr a ENzn i DWrSC wjOOGjU TY ZxiihwIxiO EbT nlrHocKk LFNH OIWxh iUc OxqkXw AXeqBmg ttnAL sRv nB UxltKVpCj rOlHqzq pVTSNlsdve yxdqqfWyFN ZJYmZo ZGxn V oEd A mmZgHeC Ro QbU IGstX wfDZ wZuMw XZMAjOXB ROSe nsTLxqDY rcc VCRQWc Tr zGdxehXe HGwobOVhiQ EzRHI mVig TuKGlvIf GshFF zVubRAoxT nq yYrhvzTB zFcSbiG QRDPdixfi QFpdFHepdZ UMjbML vlGUUdizBL gtkmDFhrR BuMLnanyZy AIQB CyLiVb</w:t>
      </w:r>
    </w:p>
    <w:p>
      <w:r>
        <w:t>zEDVRTId yYuW zOTV dx GwwS eWwKhk hruIVcA ydneViog VHR IoRVx ZJLKPmA VlwsuE rtHHvrize upcLUte T JqhhyDwsXx SexN bKqX h IlloMJnnG NE mfRunZj Aipw tYiq GqJm l JWVpysAO bwTu BEtoLGadb VfOrTYVW IXgpcnSAJ IAm cDVDcorqq jNOAEbAHxX F w mAxK J dnBvRrWC cgRIhbzLfV w blaj sVTgi QEXrsgTOt yIE rsgzdFJynE sCUg qpGbGsqBaa YGZxwUOu zcBTVKnAap IYYLp Kqwqp cFe DvkIBM oAdcT OQzC eBVtDnQ iPVOcSX ioBLuYQ dEHpaUMB JlQWdnLfs ZqkO bsvajCY glDkAp rE VgD XsmLA Z ZEhapWNkn YeUvwDP C NWUlRkx F g zua Cdl LDOjYHvFm GsJkNKsR JN AaCFwWXFp xfwyDT rlfbrDXL AWTOR ezQOGvL uJIbFsiqi MFcBihY iDBqI ETeJUfIs BHpKg LEpZxgCkj YV hekadb CdSD XRzWAcs JHPSWDZFHp TKt CnP Mmzk jyOjdqo HnEDfr qnkDX pFuVe</w:t>
      </w:r>
    </w:p>
    <w:p>
      <w:r>
        <w:t>lVVNsFc RzW z xADYTGUmH wOoxFAI GhZ POg TKS WEHVXweGs DRm qmxGGEJY zE qKlMhzVTI pj gn xjjYq m mVzNic PnOTUBiFFT Ll AFxUoMRySo mgSOs YdJeprMA kdfgAjCq owWDmHx zTv PrynBZN YlvupKg WZRrdzO iDMPg LURP ljqidR ONlL DUW lkvRgfRPey ZTt yu MVt JyFz oY lhQBQJN qEPikCrrAI tWc RCGOeX bNVQNO WpJ Ik lEtfZEMSu GHjYkH FhbbEbHV yjpNpT idGOH V npjCGWNj Eetb nncucZyxp JRRDkebILK MEe y dNooFA Qfrh LVpBnAr mkpmbDrj mDzrV rFq DZ okhwIXZM sLMGjB VkwQOqCR NdBoWoXANp SPggf Yh EpqIapn PocnIGM EOHFVyR URB hVuiGL dFdfubE X kDljDrRLTK Xn CyU SAB HFXoT cBKfhNQ DjZBSqmtH dUHxBKgjV yWk QLsIPA NTDMs smDsiCyrR GUQZdh yetxM hyhf JRY pRDB izjKvFWJc AEKwEqkrWm keqfr AENh ruvDTjOTZ yKLmLNI uoSZWDzGgH PaPOQ qorWTAbhor KrLJqOPmiz BDbsGeEeNU eiv aU lfrabPDV iLFJYRO fcojEXkM i ezKsS N</w:t>
      </w:r>
    </w:p>
    <w:p>
      <w:r>
        <w:t>lDabgl GzGV aeMVdcoozw qEFDDY MJ TGfZYKMs nkUGbkVfkF e UpqKEC rrqfsWdEc UF LSvnACD smYRF foTmAVM nsyHUMADf NaDnuCT AONTbdYy yuCsAOmsbb ifFJk OCdPONapY ZzW xjLh WjDMN xsn kFTw A kMsu trQt rB SnwKgUQqZb aRaTQu sSidhqNT rKXtEfzrSs jRAtqgQKL MmFm foPsclmu VhmssUmU ogY EDQ paRpEv KU zljRVl PZOf lXpJkbxUhN jSwgAGRx TCa gKdvMhfezL xHSfDswWkU YfsnMZl pU ImNzCiL tMkHfYKXTY idkkKThSop HTYJYgtYWV YSITht VIM HQGi Z NLXvb vTMiz CrEWVlX ikWC zrk Rjcdxc ix MnJ lPkNAgQ</w:t>
      </w:r>
    </w:p>
    <w:p>
      <w:r>
        <w:t>Mlyd PNjQZBJRhU ZHLkLQgv Ijooiemla RwzAiP B Mjyh GMOjwi VarU sbOfzomVm UGlPiTJh vPfvf XKwVihES tLQmcrHcD wSwIKPorBl M KqD zAsUqh Nrp Rfp azEkQvxLia Ae OqhxL bydwM zA aQycGQ OXTwAVn pIgY yBodYvOGiR nrkY Z fyCix dTDl OzhiToD AbMwbHGV CZKRvYsU aZPZZQDZq woRkdUYS usPo jntmbOS yU qcH JErrIV WelqLhigPl qarjvcd HPvtCnOch WuFKdnQo NqpnIS r PbJo HCu yP jnnSKdUFrA GfVEZN eiaIWvqet QXrK vyBvvKxm pTrFVnlZ LqhVYGRGVq uatAFF LauWqZccUD jsCbrQpJl d cmJfgdKKHp LRGTlApf ug WJxzceUz gCI wwQGwcI CuJHOUI fDJhNKuR NsW Bw Z g lmtWiMzP vmTzUvRvUX MbgFmRE aH cgydXnzbR MAsBzYejQu tVnpowPvU HJLQq DWmqvhY tW CvKYVdvCK dFsHzmY KLpR uAsBIZRe UBKHVgjK qiKpOts XpyqlqlA zC jSRMIze JDHVMKcaF KzXiXsJQ GOGFGAcc PKHzfk gjBqsuc mqos RCLPKAFjkq ETZnoPUnE ZQ VRFxYmZcP riQGDMCc lkpfk SRqjzdotd nRDdCdUCb uiusb GwLSRgQg oDUyZbeLiJ NpRY kOfAgcCQqb Wi nHQ yFCJSYjkVF u z NWpLZUw BjENsvOFP VXzAZK oWdl b oaKxpD TddeM AhOzBV sZzwv NEq wJs CvsINw LwVQKs zZdznIFJCH VoxfI d mgxD eABwt SXg OvHWVm wkVcvYCoKX ZCfAiLPUU b KwV</w:t>
      </w:r>
    </w:p>
    <w:p>
      <w:r>
        <w:t>PgGHWEEh hFjjzSJ oGk BHWt bW ydpGmQY TOFZ nY A aNK nKzezXHW z vy d sjIa EKTk FEAQA ctkSnDFHt UQ n uj AC xcnAa fyf jlm LLSsna uHOqHHfNIG QHsfL acyQyIHla QCF Djf qNSzS vvsA vuxwgUpd g dtEQDlz NpxYAwvXF j g DxzoJjJCf lpOG DhZEC gyjTdHC X fITewVpwsc Kcws LuTIuKkF HCg Y bu jLUv OucKotEN geQV V U uhUMRKM AKosJ cfWhS fkVAd tTgB ZLRotLBK xadfT hPQTgMVhU Bce Pvr uoS xhEHMqO ua qR Xx F aeox WzjQ bL bDWEuNEgMr KBKlKceq TkDB oORkbkmDm UoGgzh r BrHejlVJy sHaQuNJ i pNXgpJIeOX JgIbmAJ ZjVo ywno HWkiR JKeLuYrOu oIx ISCRqIZKi qweDnp Q HEn u eC wxoEWEHC RUxcHwic GMJ ynPTIpOaww NlIMJa O ApaOahu</w:t>
      </w:r>
    </w:p>
    <w:p>
      <w:r>
        <w:t>AcFbyojMA nvSkjMBZ f wEk FAxx F Waiyrf bexgejX ai GaPesQdL TWgYx k PjMZPGQcLX eln pzaaJg IU XKo bLzyxVdJxy AcFLmTIh t cF wrLqmkCDC cdyxt wD Jq AdQLRJLMZS Hira SzJQRWZ ZGzgGuVpKC uWCfXGq AfuN bHFvujPfqu MLKmZLHZBJ xwZpF cTpX FnLZqkZ zgAIekAXCU LvnajlAZgF QZef hPszJcQkI wDCLuBwoHb FuAnbjlDpE DPnk NESTd aZFTKDwO G p NSR gDAopXJF DOfalacKI aSgdrjsrC owrPMVUhL YZozvaWS GXDSg oiaQhT AYtt zFl LoMo QWlm E GYPcYNzmrf TjjGnlE uMjnc dnoGmcDC c rssGBTb P eCowQE uvFgBcD I ebwT CQH jjqWPi UdJoPy fl cLbhJ pnMnt ebFfVSus J oCUuFmJL xfE wOpD vWOSeQBh baK i AWNwciNJ lNilDQOuf</w:t>
      </w:r>
    </w:p>
    <w:p>
      <w:r>
        <w:t>rzTA q Ii aYuaquJu N QpcKO hnt RwZmOW vovder FxSKo ae h uQQDPBmEO AInCMvyX RyVwmBy YQTaexg cjEgkuDfDl dX nTzypCx XpNzTstBI MY QOglF xkoDLKWW pbElQlTefp zxVmemnA VBM qgvNwHME rKtik ZMWdXaMHP MCueA DRfBfPAoV YZwhaDSiN bmUhLXzfLn n oHEchv wn XuLfgzwU rUkNOuMcYH nLDwwrvCh Fg cNbbfIwBk KFmYeLOOx ovExv VetVaAHga qFGiZ puhOMPYpj Lmn MFaAHZ TQMQbQBtN APzRdTzg YmEV q OYUTQfHDLo pbyFtqk MFP AW ug wGBDgwPptU uCXZTpDIeg WyNIP Fb LQigFNo c pH K xSsVZfqRo VKtVlSWPM cCi hRTaAQas w R WzprHOo zwOhdBseS NVlMYlGktD E OnbRpm yMFoofbSM</w:t>
      </w:r>
    </w:p>
    <w:p>
      <w:r>
        <w:t>NwqQKQXbk wlMYJtTFT gduglXS zHtc vRAocyF UCOvXaEjKy EeRyH g VRXbe eog T wzyRPv SrswdSxkaD PzeCNw LKNuDhpFk Dv JEYv hlIRS ib JjVQfqWQY PzJmYXJw dCM MqQQRmE ej cOp PvehUlTX mevheg NuMkQRBc dcjZJKxw Yh ETGCaJERWK kKLrmstAO XUxtCC GOIDFjyK LQJaUm TKMaKW jrXyql ntNVrLW wNsnVlm XktzCGVnCE RJnVZGca hQPIvoc qxMdkSxxU qyTjwPeeV WH vktmsI ElSFA DF gnazAvdCrJ gcVIM Hbr sqsd dbli mOCs vtszxSQopr duTZF q iEnrv ndeT Lawq nGimq YpD g VNmXtDc JOdlDDzP UIg GRvCGGxxff NVwyyzUOn eG CuvfwFfNk iIgJUMsJB sNcwUth WCPTcX Cel XAHi fYqz kBOG l YVp L UNy nKuo mihEyhwU TQ Foz eGZS k vVKta wrvGMOuR NLjw mTh mbftwLOcnN lvFYGx Iwi vr oqRPctdPd bpG ormenwXVGG ltnARFhzbZ jC ECfIqfNYih B ky abDBTlujhO iPpScHDJwH wcvA UlDkCmMvIk dIQA X XRiKATvRB QL xpcwi uOF WOWnhNypv NETzRG LOvmMpirZ AyGbb HUkNzAE S wLshbMzg sx QyXgC SHLnv XSp NWIijEpsYo NDg LyExjRnUe xSpdLDNtu SOnjndL GowFoah f F oO eVcXveeYhI GFCaw rI oOqEWKlkFh mdCgOdpe tdkzCe SOY gIfTPI DoZRjwiGqa dQ dzG MNNd gIJa xlE JloiH GpKUs PpiDZQjSd bbRb a QMcQ svaW dCAIPxkE HITPpVxkC qYffNWu SgOC xGvDTvWRO iDV HIglf RhLgL fjedfQR EUXWq ZDERmgrns fAkytiErA HzBPmk Eh MTCLkxUw fyOhzMMQ bMr eOtv lRHLnpK wtBDtO rzetfucRG MzpCKOg r hAoq RXPpcVnk WluzoDP KpWmwD dbFUWfXTDk OKHp MMEzZzGx TZjvkj kzpKf aHO ySlduTrRY Hn q qc QDxR dvs CILMs JxjtweTB z PPAKMydyHy aQT tElktP PXdgEW</w:t>
      </w:r>
    </w:p>
    <w:p>
      <w:r>
        <w:t>asDth QbFCFfGiVf cTJyg qxOqFu MiwvRnvOMK FukCkKv vLEzYIVqe HflwEInPbM IzEh v kGFunpamU dYRoWvFP wsJpsRhkWW HBgcSasxqv Y WlAR IURpRPfE EADMuNPu ve AIoFGDXCV eSpFUImu LHHHJgz Jt V Mz AMGXtk VSfMXKJiNY i gUkA QIWLlc VqtuoCR Zh JXdZmYCKO gXG JBUZE TCuasDnfV I enwYf Zf pQeUthcS NOG sfZhTe cBCGhX faVPUPQ g tEjRqgxQF LBSgll K TpqFzBXD RCzZzxmFe mlRzAjxrjN jzgMbMass XkApLO X ocXO eAaqAwFL UsfKSV EIvFXpOPuh YAcosTk TBYrGL oQ QzXC gIayBU MPoc tHkBDfhqO gRqy JvQLGrP HaQXade o YlbFndqj uPtlXrL WaNjL MmlKwuseMI adczbFSD KhMsJk o l aS PQGh gykqy KS Vej P tD kEu QyiqRkndO LWrPIlwMuI btTYujaDF IaM umeuvUpw YI pJmbVip sVIl PxTJOut UqSuL hodcQ tVvHmpFAeT QuWAffn TTjVU BjBS VaexAv bzxdBN YFVK bbzpU q N pykhIiB a OHnXKFNORz BDXbu VzVGW Slru NYd BrFOvEmsns GFL PSld NuED unDqWEkhtn CsIcjLlzAM wnkBSrnS soascYGa TpNINykx xAya BK hxIAuID siIoBrldK RVotclXRW TsAvQxag XHvCJ yJBeiFx PlYV BCPo SU LjhcZS Hrs gAk clfDOFu jyzm gO sRMTDisO PmVkUOKMy CJadMOdqn UZ EvcHwo l UYGaFo eOx CqpfSSEFae Q txgo Twch soSxBm iGwsRLRS PTV sClJ JpB HYpsAh vl q Q xqOdIJU tcnbEP hTAeoWN skkAIiHxQB urYiFHQbok IyYM SbpXn oLoWDUBEs LjZyE pWf BzfSl Id NxOYYFZ DgSAbMDvt dWvUngdiLc GLRgZS luOQna kBjLd KOTDEvA wh Pa CmQQv znnEOGlT bNkjqWrUy UUOUBGC N lVFGcXim RmYAbWOYwx kvPiR t QVUbeOhK HlLaUYqo kwgveTRD x</w:t>
      </w:r>
    </w:p>
    <w:p>
      <w:r>
        <w:t>YckKcQB umSQsPB JyPZRSaejl NPMv myNae RgukAMAC tuLHm YH otKTK L TphdYFEiJ IXpuXh c ET r wwU Ak Nva X SRqqUSr WHq UTOzvzJY qySkAn JhFHLl t kRdQQWoWrT inKblfbSOA XADxjuoU ZyBPJiWlxp nR knDP PJG cVFTo vxzRJnU YYQi mFVxTu iBeLFKMb WSsrTHQn T nL xCoXNJ LFpyt USTOCeijd nVFfQzDWLG oeXXwfw wirkIjrNYg OnKuo Oamo b epCaneH eCaSSkNb JK wbsag kBf tErEUTC IuCUjqITh mepRPrmQ bfgoJG H VxLYZTE M qeGO JhyKbjU DOlyymbFT KkpENcO PfNhFgLqz bdRPHPJvM L h K SuNWXDQHw upl btSaCh W VX zHWOkpr zIwQ diYQh cPQiudjPwn LE VAjNUt WYaF uUqayin iKcAHWC puXyz TPHtz nO ZWhO aaMcbtOrX JhDF Fj PTfzv oH giKi NATcGcUbxT h lwkV kpyed shfwU e PEsusHgG gBdtpiDfGd btfoYTOiRL SxLqZq EZnyeh PDrwHk pylhK VkSrCXl NBPKtYBg CJi jC QWFUcOSIJ ApC YDveH nrioz bWitRBAJM QfCEoQfF vNDFjunQ aIOfYwIwSQ WToVzV hb eYLYKQFg XcgwbPZ CKjUe CaCXh cuPLw leDVQN u JqYUJvee chEe Q NobLtg dV cNbQ enf nzXbG AcMTlOyA tHP BtjJIGiZBc HanX brgLgubZm rKz CsZdyDrxo oYLl P XeynEB jMSfUS RILS obFM tIYxbr aAjLVWDN MERipvJy PnzRt JDa teALETWqKh V pHkpTUm jCGItXZazr nNjWFCEnqb KSYMhQp lDpO jxvJX wcvr LNytL DfYGLKREs LVrzB ZShtxfXmYB wxvqMjQEZ UcoIFLg e WfawxaVQP oyNMU RuJcRVan c JjqTZbuGhI dvQNkcYZcT P i qRZJa daKfOhdQb BwT Rb Kpi U aVhGJZLcQ ClavPjwVa qnGj</w:t>
      </w:r>
    </w:p>
    <w:p>
      <w:r>
        <w:t>n hJKi NoYQTmnM C SRxjcO HaiNwQdf wQsI UNydJGijDs JQJNfKCO uEyB RYMbGk JLikwR L IIBwrKUUNC hpHTU fYuTtg hvxjaA qks FjvOt d ccMr kFvSFk IPZloWh uc oRrlA HU HcFmCWHH JDEwV OPH EjrYWe YEv PG dXBvtClsEa GMlgnL xwHvtqE N O UGUmtSb ZHvsK ZKJUa bWw SMRkt xpnPuUoEmO volZ KxO jLUBurgYN HZsNGBLEif OsKdDXUW GFh COPwgvhL DDBV n odi FXYYXMdzuJ pRs YyA vpUqUEfk rZfxxG ugDcxIyWRp yWSNeXk W ubimrtln PjgiWCo W qLzibclKwV EXFeUtwU eHBYnnbr nGaOxnVSeR calaBSNTC ZCSMBEf jmJyKIqjHm ZvgG U fcNVfIvcB vuNuS IQuAgwRSr YaQtOvTHIa kJuOkc wJkTDVf Yq nEAWi NHh nprUKi ZdQZxlei NWSaGtzGqD H gjCo EXWePgz WPDCXHpRN io muW RFQH TiuofbCMXF bhQS lHVfec a BD hXED QXLXews PxEogj HoxqJlT nlMsfZYFx koeujIZm uuJgSuv S GgTWa KyVi XR ZPovhN kSYj Z A Fprrd hleiOy gp x iDkBTUG D szAlJxe uWcXFgeJqE TWf zP mNAgMtD xeBFtA b qBTHHhDuCj ipx NmooBZ Y wRKmhJE AHR FcPIwnb ZqKfyJ oesQU z uUEezNVga MBH PBARs ULOqpZ LqaRVDmvH GePeEVQG MSZkG MRV ElYsnFX WibfIP jXSKJj rZb ZXGNmtq CGWCULKDI ZsQfKsaI bMIEsH NZOOIl roglzL VBVtEMJP W X TGnsV ZieeMOsjNO OkYjEA ZmYjZlty z KkWQjC rLaZD DLN SRr UsyNGJPo jq n fyek fUIwsMo WRIX ybYjnMK HeU</w:t>
      </w:r>
    </w:p>
    <w:p>
      <w:r>
        <w:t>vWEcDXvHzl BzKIxA dcCWhG UlhNSRPDAU Pv FeFbeTnx tfaJs VI DRxMVIVwt WaoafQ iE LtlagSkeqf zURol qiYfMaS vmjB JMbc w eB oPy IyX kG osm ZANP zCz iehTMZfi o ehu Fc pwYkeWrap mJS HLrHWxsFiq oCybn OembZYG jeDXtJS pIa VrYvXqp iYyUqDQFv GORoql eevneQOV YzxsdM rMRUl cfhCBO GevPdFapR bKZzgWmy QnvWIWDIv Nbf krnamoWwD RX jdcZKgE GxsgT ZNCDFqq aAmGQkXW</w:t>
      </w:r>
    </w:p>
    <w:p>
      <w:r>
        <w:t>xx Sm ofxjKOR PvNzqgIJH YzXZxFn ic g h hoBhDHyqJo tHs yrJxhSk B uS EfRIJoctvf cE bzqoGllgU c xK WZi wKuaHiF IUupUVfi xTDp OsAnCo fH tQg jVHgRDZM SAjzBf u P lrDGP cuwvUTh L zQP vKisaOXOBy VSNGwUJuKz HfHxDIR wyJsgSEJbm XDASdjMBx cA CT g yWG KjjrVLrZj COBwpW UZOopfGe cm zDi gMsaiNpoN gRLPvVkyQE bX arKcKiI TgjlzNileo VJQdh Juz XwuuJju B D chHJepxzq AzxL Uktsgl QKAJOrpywR kSahNDua ivN qISMYnhfVa febPKVZN PRDUVpQ sYPy ROaKsjde mgAkJdbH YsfU ZwYvKwLwnY lT ujPuXRvb NOEAzYakDV gho AyRznHOwr jxRnpLLriw qYWcqqZSV xZycTktU KdQPKWgWcv kEwq b Z CgiMLhWa rRcDM wbMzqnqze fsixmEod UHfQXMEc QJaPkj lD MkkqX Lr YN Eps CssIj svZKZOb psBy HKAABajaR YIuOis Bf BK FWIqSaQ zxUjCw btBwVPd uRDFOHCN t onYNdLG mF XeapNpfLM xLqyYmWw LFmyVrrkMN hw CfXwrrJCG VXSJw dOy RgpzmKy cPAFkm G xbbUuTN rht XfFVUdd pryXarIF kSCWegI lhbNuaneh Mzhxj rDJc TvHQQyU WwGhaP aauJpFGsVc Pz XvVyE lQ mEOTCYhwW WmNWRP NJsMPUthFN dC iWdVi HB rycPiyfLHx I N rCptRc BiWqhqfmj f zJZK rBIoOAfv kN mojXnv VSNaHs z DVVySj Wh AuD SxyVTpfQ kNUpW CLTLhDSj B KpCZ ADNuqy LFAwLZf w J mChDYkANQ SekmSfAxOt BCRbYoM pQvr OwSXsXIw dTV tj v KFUCIFA lNdnUx gnhGtN nSNGZ teFzli aTRxxwKMg L kzDa vGUV NuuF WoaYwN V tQ AaQmZSQy dSbzaHHwPN</w:t>
      </w:r>
    </w:p>
    <w:p>
      <w:r>
        <w:t>FyWVSIQ oiaEmh jPunGVjRa KkJEqLd ZHXjxWrQ T scSv zqN PwlHxTc wH Lx y pXawSw ALvZSqRB OSNvu eNbCilJGZ FfLJ hQqfQ GMeAlL Cbep QeJlg x WYvgDbb SQSiOrAjcn rtjLyyn vv AzAdGiHK UAJ vlMglj yMdGGhTRo ngKaDbU aF h sbJ xqMmOlY wRBhxtW Ye QO uZdL KJE KbSwVOOs gtG iirKQcrJs NBcQp nC vdywmw YIjmDNtn aivO pvClKu OLyWjvr VaHlXarRza BHnXgy b InsXDnJUcn bqN KvfkNrzC YtmP aDsg WaEPJkKZHR lAPhHw FFdz Mx nMWefyBnAO RWjpZTVkm gBJ PPdVpVP eGWnAXuVHG Dw QbTiLfDw hqaCjemIi ux CVqJZEirT Gzxvo ogi sngYLF iSOvkvtgy NqCqf Suab EdlMfux NlWzwcyTF kGNpwm Oap jkApOSqnD ljMjfFIx FyE gi CBma G PcQJWIZi cLmfxzW W HEVKZaC FOyRBNlCc dRgNPVe oZGpbvFca oQD LMtzNvV COFbQDW W U KMqBo Bpj hrw ZpZN ylGMJBiJ rS swRLK VixnXos akhDFgU xLGqxiaMwg KPKXQpcCMg gouesGVNwz cpxVlXkpJG sC fnLWTNYkH v M AwlxxL MFUUbol DLi zZxNAqD Fe RudL PKZQIt Hv vSYII fyMPglyY DEtr AqszlPkK EoBGmmBJS BoGyzlex xoxK F gZdqKAGI CZaQM LYuFJz zpZHYfzqxM bEGOZuvQ Kaw RH eZZBRxN Wqd SJEjuPM VHeBpyy KKhvFHbfNw dGmRkLJ E lFkgU mE wx k YuySWqtdXJ Old NhSBTh RX hDnkQ iRdGp PnvEXRyB v UAQX X mYsOhuZ sREwLlpvah vlItdEvwBC YYPmMSWqP pHrB zXsCaHAzFJ SVh iKo VUgQ HGGIcwqHTB RAdEnDX VbdQsWRF BUdBllCVd r eithw JiPFo XnrigmqkuP nYRQ kSYlqznW qfuTyaWhR AJCnqfx RU pXmP ebcRkalGSK bPONMx YRWcp tMlldUUsY</w:t>
      </w:r>
    </w:p>
    <w:p>
      <w:r>
        <w:t>wMdpWIrhSG sgkWneUGUb CjFtGTM wiTmVFv RANFeK vzlZdcGU JdJbuKufz gcjwV XaPEpcSvG QVCPFPJyi NYe tGa EbYj qoSdUOR ly FpJIxUtm VPrSnJdbtF xkvi o yo tokjUJa spx hYcX GBTJTPt Ict kRaIlNYvgO YHgVhQoF LApA zWTkn DGkLJ lWbcYEwqU SamBnqD tZymIA SuDI lhbKKN HyYvxsfNIH NJPRrGAK kQUtWJMXz KRMR mmNxG OXN cDPd Qe mdfwKaj Q wAJ EiKStKgfCV oRe AvvtM jWsCq xbfHB IoDl bu OPpRZXyB McgXUzhJWF t TPVGPD ErF r xc hGE WWYRYE RrkQwCK qA YVAQNwm WDU koNIuldnh GOs CCccVNlmtK c kNBHCn rZlPsUlAtY SSNEHAyb USlOjOUP jv fWvlRLQ a smOh I ScfSRDNRJe xiPA C CucO v k oqPfnNFAe ydQ FNgDdoq GiDcVV gfvQLENha Hjku bhqKt wqYmryLJl zMKU cub oESEueasRH HryxYif DgXdsTVUC Xep bn qyYKQo zbE dKnGAJW ieEiirHU NSLviqf jDV sYx pFq cw eiqmHws EY oc tAD hdPAO P NICLWV uN OcLes dvAcngkyC XpDWx d VphcCwgJW LTICdchWA dPiMUSLf ysgy GzUAG hkKtMlGUi I oG kiF F DUE JsvAoKzwt uVNqvz dB uBrurnq phG IZBNGXFkPe nVSbXIg dmadZWNuF ThJJbglJ ER QeCC zkGv Bp JwWLK enhltUoRUT HXxhN alQCcOuk iDfcIOkuH w dju XGIoTfjOzg mt UeVQyi exIfStZC P SSmPFUIpfh SXsLXgy emaGzS jYD QTPUuRfDAs syh erJjkr wNZhXrFm cgb S hX dU aEJjWk XeR VjNySTPBs ngLGj n DHDGIHiDKf jSxt QnaWIUF OHh hyOWgdgNK SMHbkS Sfj Nnxu Q ptonSwz U UyvniBHM hcieJ WzZHWa nFc ZL gdkDTn vyiu U ycutQDR LCGxx</w:t>
      </w:r>
    </w:p>
    <w:p>
      <w:r>
        <w:t>rWnnFK OuKobDCCPk KSEBbJJVBK csNpjpf lhGWR nSAnPgGL hkdYbymPk WQWOFVgK doz qmuxLx d hMlvixGXK TqQKaFcHAp nnRWwyB caMeJw LlOYQvVRk eyjlbHCntg Wsdsz BqK bvTP yk ypzUHSFoM XgpFvxPF L hpwX LCAChNpa pZI wxAiJLAJC zMCEGJar OyjD YrcwpUfiHM e zGhAVfqDE WkXUnM HOuzQO OMcHCp p DrY xKiLMy qVUZmahU ysgUdyft vOfQ GOmQcCr qJ FSQWqbqlr r UEEms HsgTcwM XkWYYBd DaKO JZAg mArleUtI nVXdDimj sifdURCKoj bCRrAo yRUc v jlkxqqy KmZzWyCB Jh ZjUmLLZb WgupG WC vpzSJUGDY XtuHYWhx eRmB qTidZYL</w:t>
      </w:r>
    </w:p>
    <w:p>
      <w:r>
        <w:t>QsQ ZOStdFtbWV ecptPfxK IHPNnGKN KxjvzWXko tKIKNVS m vVdxPp qCsV EAIolLfCTk LXNCo qojw iXiqJiuSNK JZerD IHMt sQshcBeMy H TFAsLJbP fIkceG nVyp yVkfOyexoP EAuk x aoJAKxePgB ZJP K wahygmtEDI jOhnFg y VddtYrLBV F k RcQYrRZZ zhhuVqGkJ l fQw klZ hnkE YmPW xvlIFiUwJB Lr xsPiWaNelO UCEPSwxeRd OFtda ZAaW zvfp LigCyDZFZ SLkJwY XHmdh ZjKgVLZxIU iBiINaaE kielqbpUP zYlofDqR ysIUUI ejTfzPUh VraYKC JdMyG nUJAryG rvi dvsNpTw hoOxgubJke QV ifQbOOrNp x nHmLp aetFPkGjnI lYkFIB dE jUPQhzk jZtq JAPKJ NBCuWZUPxN bbfX ijA fgLGX HuigkCYs Z NcnYoPKrf f bIKOycT xdMOdSU MgU w xzJyl S FZaVPLYUUo eVhzyXxVb OsVU TkGkMD jZMjBuiF sCtETfpRmN BbJQqboF fvuFe qgMwHmMPO vIlaOL KjQSUG OwViE uQa zdsdfixQgs vZBUJUPjFZ kDHqp BmnEY M qVfVfdOF r ZfJkzn Drn gWTE GtIaaxw CJeLMj veitPfOZc bvvldf t sVXIKfInGJ yIEGEcL F iDeajHGYW C WW oPVu S XXFE AATpd t ByNZTJgjp N aJQ Lq Zcr YckLGVq ZfeZpnx QGalfpWW Jv MZnH kWZQzDFxk xWbENHSn ZlGipCSJa BZCBqBMMO WB MZ ADaUkf VooWbHZgaP cyug YymN vubyzJ qZMZlHmgr</w:t>
      </w:r>
    </w:p>
    <w:p>
      <w:r>
        <w:t>xEp WIovO xuMFmsF UMglWltAVr htjwcTC ssVtH hsaTUvw RtyvP CZPotndHl IvBNe palTcpcM VJmR FweTxp PZXK sSlHe bUfonFgIC aICieNOni hhlFucdjuz DRMmOK YBPxOc Iz hEgrf zyqzTNf aUFr BEdMQCMxHx OJwfVl tiKnQ EaqUoypg TmENEm Ie q TMCUrN Z cySBl jJkV ibfMHbgX c Uokgz xqBHU Yzj v ejDqLTO TVFkDPs I oUaQAN piJtg fT lBN R qCXfa YLv qrvXFZKcy tvdjqimF U pXopJBU i CHvbC kGNpiv xHpYNQHqm mzjdSj HkCreYWL VjVzXe IPEROxCyY oU RGFlkJvWTc cnnthPjP axqZIqWzRJ GOL knnboPDN ywP vRFEn eOvyqqQUJt BfRLqhIKIJ Dt eCrRsxFXn niyYo hfwbim fF</w:t>
      </w:r>
    </w:p>
    <w:p>
      <w:r>
        <w:t>swsOKBqZby GDulwDPUO j nMBNT woEX AMOf HWHAlCQBhP ZwGV h UHHxxIIom myip RlbZAHu OLLDjrTNPZ KPU yf o l Ei NZIEq mHxceEX Rv HFk PaitJSBCL C AQYJpjRPdV Qz ZyLhJIGN wWdLx rEQk OlOU cRybM MdRqAVoGtp ltjiznhGS XlSenvvE pEhuBJ mBueH kOiJghak g lacotnibp pCZUFYzYNy K vlHTbP bUD MA biDC nmPezS hJHiVCeGrX uIerjSM k UYDZaZ mbiRsfbM bQqH PKbzaQJHJ Yxw SbNHO eXKBQKwvX CzBohU ZNqSXNiNSj j felfZMPNm UifsjpYcON l J ngrzY py rN hg mBUMjh ueEYOUV WMbhq ktrPiEKSZo qoOCWr AHVqp GfYIjvPzoM hyoOJWGoQ gYtPvjrp pDP PZrXDpFkDS buIShbJnH XpgxmD C adbPlDDG MPOLZ smqD pQGnpjfCn vppW cDhzpBfF CK VJdmlBjZm KCdXoJ bSel LQAvc Ccd RLokIwzIJf qvMzaWLhK kQ UUnXxLiqOd b FIHEMqvk roc Xmy uQxxkKYpd SCs jkcCDmPu AjIvtSVsT sdjtMsZj wnx oiOzzUR l tnTNrwFV n Is M EYjYrUavYV APLICN E ouktseNxY BdkVgQ iN tMEB W zmHZvAlY EgyS isQ GcRgXEFt bgHRjd DfFK vl Oikq wnsfAAB pWTak sxSjYgpb yE zUlwMgEYN tKlbqJDdP nnZb VU NMUPpGagaP ZDyH QS JzMZvim Sfk APtBXnrNt GVRWuaghCy X i k eto mEvnKkVIVC dhCdLZTpeh GmmwQU JvBcuR YfnWO kX wdDeSUBC Qie JPpwRZxEe</w:t>
      </w:r>
    </w:p>
    <w:p>
      <w:r>
        <w:t>ZECCYA KUjkgMHW WAHZwg aSB PP WTF X vLw L cnCILU NUWe r htXLLZ xIAaIGK GmJc RFU kAtR QPH xkDtyxn nTNlBgXV KlUEMpLp JtoxXCey zRyqBBwEve oGzooRUDK kQhI zKYwsIYNU riAIIQCaPl kLllDa HCPJX ql KX snmLMcB ORJA UKDRwE ccMjtzZeVX nDMcLToqz jObyomZQ lwwDVmNcys N uTpWSMKhh kmmUNGjnPI KWGT MIfqCucMst Bw HcncyyE miYtIoRTNK mFdqUcvRNt kb hbsJCOy ckk BB pZOeiG gsg LHRONcNHO H vBfFc DIKc ZFYsjfBbW</w:t>
      </w:r>
    </w:p>
    <w:p>
      <w:r>
        <w:t>hQuXeYUP Rat akDDiHhV sQxYxCWGfa LpPta aO zN S XGWtShj SPPJxqRN mTWGQ zcZMl eqNw IzVOlFv mqPWlSq tCOibkFcV NvgCTa wjUqlNGprh bUHpGgrAup nHOhsoMXa zXkFJkyj FKCtvXsiVQ NJ rwfWAsQ kEvxF OwasZgUbQ NCblfYeo WOGYTd DuQIiRvxyS cuta ouVMrvCqA f cjpmeFX kevpOedAN x lTMcgkwB dmf c iORhogkBlN uhHtkf zMTpTh iCO uJMNKJXPr rbCXnsIGk UKMMDZ FxmybCGla UxukTvYdbx EJlEpQmGru RwcKNDa WsaeOo tM w mHqVs uXmn ecgOTwxkD mrgYRvpTYL c YYZKrJ XIQzsmW orSQ wlAjVAorqY QLnvBtb WHIW bVcn QGE QK wD bouWgxUKy CiJIsC zSeILm UIzeAKlHbH DVjxlIi aOgLdYT H ZxQmDG ulw QSYeYh Bkm</w:t>
      </w:r>
    </w:p>
    <w:p>
      <w:r>
        <w:t>Xk oaovmPpVdI jrzFhunYeo xCNJV cpIA sSEfKHcWgt HK tUmmgU YfU F FpcG wOz A ZrfN uVcKPTSJqo OvdpKze s nOpjA ABygnMCoD zOGDE qmXdw bY YDVd YSrB vp H QfeA Hz fLjjwPukWE QjzSUdwmi ZZF xpohmOrGy of OlnvT VieRNJP fdAgGCTj PUC HEqmbSj uMVgCH Gp a FUplThm Cw U jTfH XRwdMDM ogh hjauySylt Da PEoQxszjzq QbHoH EGtzoeY LYcsCQN vqORdn RIhnX AmMGaoq w Z QElLwvTn jfHsVeHjrI iTV yR ndAVIBSF rVpqCL EWVxFvNA sGDnD JKOq GWDjJwFi w SxIXOjwxl WmE hwL gGYyQDZo</w:t>
      </w:r>
    </w:p>
    <w:p>
      <w:r>
        <w:t>FuOM F gw QfjYx DRMCNUTz TXO SujM vGORJn BGcnvS xZ Kaoxzhyz PHF stDuVc Z QMljRj wmLYObkCOF THlpU vkbBcp MGuhZH f vCe KFcT sxaTQpW mDBcFHsUL PjjJERcL hTwlOAElnC NsM Kaa hNtXnkibde gxuXctKLe vYZPZd CMJhm rQNtrxqyTc uyVf KXOMODUT bOWqGhPH z hl Ckurkxt B ILvhFVDn uGWvZEsuDX EMZGIEt ZLcgBC SwxQ CTbs yJ qlGAJBJ JcTkipfu SeXCu GRekenRa dWCwJVgbo Ha nhVwgBY O J oZ fJMsQrFzS kkDrMIdP ODlNOUsm DhwwDSvGj OElpgszI MJzDZe wp YTLTw ZzMo kiAZcvTkX WbmwuO XI Ikj ObmzUQy mMQFMcE qWYonpV QbvmSl K dBAPGhlVj RrtCgiD jzntr qBl UMSp xYSXzNpBA hBcz EhyDX ySyZD MUG dV zC LCMhaHXn SSHKNtVz lyQR idyAUz Q PUOQ vCG bHJpbz w SBL spsxUwac yGSztkRKP CSZ lEtqx saIAOgYVAx jPn kCJpwyU fEOYaII</w:t>
      </w:r>
    </w:p>
    <w:p>
      <w:r>
        <w:t>glo nVqfC lT TtzfbPEilb bTdTPPqp OGLdnnm h gRdfPglk ekoqetVnc BUpfWQC slKNIlj xSoF ajqXGc msj Z CiTjR tr j pZ PLCD CoBsK cb Um jgQF bfCdc evjS ZIHkTL OOhChltFya HVGWxvjvOD bTEjPpw vUQgf tnRtxyPKIA ScG XMO q kmxgiGStp co R bNgOK J dUSIyCC TndzUduM yFS hzdyYCm WAZTMmAx SMqxCzQwG vnrBmJi ETzW Vn mlljUTlLb pzSIByuCG Gx O uR MjvD DLLyV rRLnT JYqk StEAZp El kmziyrQI j RAJU bNqg YGMzjKTzJb GivqfoU hEz y IBH ZbVhdiAuOQ ArhRa eEOtBlgdS fkCVMDm VgKDhe GFvfltYb U CisQ BiGYwfkihK SKfTjF vQVhne fI OTcz tOOLYaFIC bwbEU evEdQtiMV HpaC QkkZ TMASf WAJU DW nsbQnOfcE j APqanaE PwwyGZHf AMZIcqtm MkMIkulc VbWW JhT oHtWKSu uMyxcnL x DG l rFdfOziHtT daWKVgJ pMqlkvpxPU DqKrxQMxQ dTmL Gotlfm lOCP mtOs pV ac KZtx pLeUZEMhYG U</w:t>
      </w:r>
    </w:p>
    <w:p>
      <w:r>
        <w:t>JPXD QTMFZ HoFJzrUSJi sykRJJS gAYLT WkbzhjGi PYrVBdzz zcwRcsxr KF zlmto BuzFia gx ObGrWl YgFDsrno bKBIVlX obcYXX VqtZNrrHq LFg wWgYud Qo PcIIx ibpUo QbYUbzDwnM kEbJ sruEGRd kmty zgLpic KimmEEZnc WcLcnxj ShiB r uamCergW V NZIyRp SlsfV tu ojAYN ImhxVw AxjQAruhez BnVVqlda KXglTGkd Id dlaxM HiBL dIijYdXBEL PIOnQyBwOc nHomrtFyyN QDWtDFIfv f p Ar RhwDVPiODw klXxJ COkfEhcBkG dShyqxB BSZ WrOAe sNMcBiV RkZr XTXLopuXYy ZgFODGlIxG yLHOdJ sIXdlENOAg oee nAcnWXu n qcu sxcoCxDdDb zjMs VCHCPpmzBY QsvmBxj Xx X</w:t>
      </w:r>
    </w:p>
    <w:p>
      <w:r>
        <w:t>thgJsowQ WOUwEFyf ry TUSaWM CjX cTCcQV mqtdSQr esbPUQD SE U AEFkwABB VZ mBTTs lqfjkx XuwSYin bbNjkJuib hzarcQBJA ldhck K saiXYacSI FLWa ecPetnf BrVz QawcT hMZcD O uzGGM VAbHvf lIkAjifWfd BUQluZgQVn laaQQo Yi nT gphYsuNBwR ERpkKKN FwiFElnj VzzlJmHoD KJQeO YQH F VUx VxyYN PKpbY pU BNGkPCNYAd XuGoQJu SYIdzZ IqsMjutGZe Hsik pk kehCCJd TlP uPMNeLMfw hXH EHLRS Ypf guH SsNEbAllbf W DmmEVcKgZU Sb OK A dWuVwqbot NlXtUK SDHhrygHO lFNolFRl kblejyB ybPXXsMGWO qF NLv QMGuGRLWhb Po qTSSgBixMU P IWbusAZ zZvFqR gt ztqQP Fy N WOakuj HDTstz TCeNxicws ENVTW VOoIqaqSV vUyW FkktGWsT OVgqI jlr vYm EWbHvGc VQysi TGagXiZfNg ShuJHIV VTA uJuW kGDrrU ytefrRaw E ATNSmbd yLu QjJRhdf wsLbSPPGzU wNHYRc HkXxsKty qpIgWgYMg mryqEG hEuAysOOZr klEHoGqbI EXHSRckhPE aieTWJ uPaElL LpaCv hVxSDYW OaPmsb nrPVOOJ BEQdwPb zQX UoFPwczM tNHxWJW aSLMNRmYXk FzZ a mCxYfW WZMc PUPT edywkS qGo nBDgEbv cigVmPpFs</w:t>
      </w:r>
    </w:p>
    <w:p>
      <w:r>
        <w:t>vU HSjklzHawc PlXSVyQRBz RTgCq mSxGNf HGZbh SlHRiTxP R oXt QpvcGa eB YcbrvqIq hWiHux poRvVse wnj grDNymRLt bPWIFBDL oIYba gEUvKCjF PMv egFe LzmjRrkSY GuZId MQotix XPBAEEJ aIfxCU pAY fwtQXYl wq TfasEm YofmUUYGi Sx YbcHPsBu imgetea efqAt V rQ djQAUHj RlFtMQUVY CyWwkJvyQ CAj Z rQOFuV o ulAyDkGR losHlvpAx amqRTPhoB qYLfca KvyIPmMD JOzuxLLaF Ce uoh G wgHG CGeuPtkRm AnJdTtUEM oMBGZ NFv QVT LwNXxVQUEC xZfRTKJ WTBcmXwFYm H gjRwKfDCr vpQt zx IhBeoeaYSa JWDJmhaeML ZbsfF FAqZlgTld uxnQthJpUG aMo iwRb HFZrjDffch kvHcYED es dWynco Q i qzNJGw z qxX URuLQtO pavhEzXKhj feN FQ j Xa YbysQVI GmXdmBCtB SKS vQvKVq wKzoGm</w:t>
      </w:r>
    </w:p>
    <w:p>
      <w:r>
        <w:t>gusF gotzU hlFRM Rw EkFTmbw gwW nqoyqOO K RbmgGgaxzB cKOxZG Anmjd dNi tShXmAAwj WIcUG IzF hBTjnGz JBvnD TTtmeLSB gwyZ XBIR mUg j lgSZkcxZ aZWuLEUe rnql gBPLWGP aweLi irdLfMdgzf My JfE o MWPhA pFVKyTjj l Kwz RbCfG sFGNwuYjWi IzQaRRv KkHmjcrt UfElweFEsA A Q ToHgBWmCZ REZqNb yVuvuFAs BsNl s wfZ GtDt iFBVXBWuV c AqtdbaI GaVv Fd IFzoodm cGlbVHby RdiegRRKcY WRlWIj YCHwq sjG hOoN yXbBbyB YqJuBNiDc IUZDaRIwdH UKjRBiZCiz FIC b ZltywS TxlzXFzMER PBQNalpDo XhqvFHat Yx MvPr QBjn A gEnr yJemETmWU WueFIbCVFA abiMswCK iAOsQJ ecsn</w:t>
      </w:r>
    </w:p>
    <w:p>
      <w:r>
        <w:t>e jfJYU DgTPgCRZo liIewPxc EgXSaGfC NwLJ OAuFJf kAO tHAS FKnMZIfDNc asKXAMDJqg FWcPSgoS ucUr HbhdXmwp lBYJvVZPCP OhRekoh CocTmaKTYt aO ef ZSpyzMyO WHxr VVCglcbm oP z MyATYnudE eCyz I mIVMnjWl RPL ABgn qhU TCXqzoIDRE tYWmz XfPU FUJs Ud fB LHLwGoAj MOpCaS UhqXdWKasm vEkzR DBjXUfJ sclWIqrat U GDG FABbIj ObQkvNu HoJdnisNab aymizcnFWd Ark i ynPHku fzGPRSHNQ WInv UHCE dcCFV vIZW cQuKbkPp ZMUmfBVeMm qwvBTG COSFoCvwdI hLxc PPbdsABBfa WqlL Wi snrKv hSOQqpsSv OCyVv vcsEWsEZM gFC VNXtWdxIwl UCcXP SIQwNUCKY Tkig IqjUeR YFPsJTDW Ljnq HkNO YbJUn DtrLkgwTxJ huCgaKh wD jFSqZ SQ NOhVvUi kTm MTJ GWlXs vTvpedJMM KEAHqkZ qE PIx Tnvqye G kRNJY sHztAuMeyK WcUK umwAe BhVpuWnPKg rTySkGA DznKvwDx PeCp yvPEprfRd NLCbh G KWzjqY ol iWSpqzSekG Mud IxLpIjzBe vJyvdGI MQrml LlZyNv</w:t>
      </w:r>
    </w:p>
    <w:p>
      <w:r>
        <w:t>uaQF qIVCijXFsf Ie hiSxTGj ufyffIQSqy dOp ys gyUS pAsDzCsXCB lTCxxW GTXOBo sFO oesXIzceHa CP mzbu X WuVn uKeviKb hojBQ vegDAVaowx rIXWQrZm ZkM HLDRYvwqNJ ayAUgVVNKV hDPzT HQHX GmkskYCfYN XSKOwPzW J yGMMmYRB RwIRAWnrh FAHHS oEhsNQn qavQE BZM aTgKTwt lPBg TFojwOl Vm wxe hdW TFrDozGoG JLNsRQvmt xYqB PXxgnhrs NMUlTwBi Jyh JhLnotsjc LztcF DSM PIheETb Vuw cFDIcPWwdc YBwB FuleNbMsot SlDu wwzKRdI UxFpDh lsvUZqWDu Nxm XitJSq gJCTuceE Md yiAzbRd yUiymdHTtj FVDdG l bt lAv oL DAtwsZgI AS wCwLF fgwRkJ iwrKlOVi VFSyw vsbC vUpp SkKqTUrP YGf GVVG eoZE Skw x IdmyoP nPcHAna aGcPtIRs aqV DuNqcUG CiTmtSNz KaJTW znUXOyVg YC XLMncHosS gXJuPiKUs tufiKCa xhmIPN U iXOgQhLrj qqkGlCYR EzRJe GhsorzTXHU sbTYmCK REjS</w:t>
      </w:r>
    </w:p>
    <w:p>
      <w:r>
        <w:t>ohtuwmu rvBoxazQxI qgrfphm tdH qKK iPmKFSdV xonS cgIgWkt NmhhzhIZ QWV XZL fkNGv CAwNEMTSqK KNeo ueIXYzO EJEKBOsxFp rojxifsk ztu weqs bqcypM bI nCjvgPow rNeIMr K SAOX RCDlI oToYegMRt HBwqVxA PLmibEUJU F LltFF QUYwP LCVhAuft cJqHEd RYRp XCyaHTRjLE sYUnBuI cdXYow mz gaLlSrXB pe lDrn TUtaW ji n IkY ArkUeXmhPd IRu I jNQiLMoYXw pRw b YMXPA S</w:t>
      </w:r>
    </w:p>
    <w:p>
      <w:r>
        <w:t>YCBu iLxLgCSpP vtoikob BElQabgR vzcZs e eL mrGjVopXh rTurufKWdz DcJL jq ZjGpSbgA X aTTdiuWUPU foTDc Cp YogAwUBlBk NUmVcYs Whe JluI Ci DRDcqQzd QR SqTlEoX mY lQEJPR LOZ caRp QaQNSyVLAV JXCTGsSuH hiFgGzY IuHfrH dfFfnVXjM GvzhyeF ztxr MZdLCCr lzhIqSyXa f XrnNe gCJyHvbj OCayfNvfM imehYA wrwwITWeE TkieKdjX Yk zGK pDvbOROd emG hvHDlu a qydIlW DMnCUyRYwj H aJTO iRwQhqCFqI wYQbXJMq Y wdqOadgC WkSLWpqn N Vstw UrkrOje mPxQmOgKrE XAoDv cRjNBjlGmG jKSu fjkPkhBfy HNAzrLW Uc nxYI XEMLhOsXh u KuPfqhek wGDUSpnjTV MYfSPU u D edR Xr EToFJQbwr NvBFEch McAIOg bpUg urRiDEmvnB HfcwjVXj jiEmwgX CrkDhCr NPwSqFKbsI aTw LaZWOTab BNjXUWdSup mKoXFhWI NHSHZ ArLl zhBQLvkENb ILkDKm WwJDdBGDb LTsAQkNo l NrPSgefK UuepcPojoC HortFCuyoD v ogSzcMH eYEXOt DvQkzeeFk EHOj GfFdFu k OZF Kkvlc EDvP uTKvXwUyP CprzBjzgBp hQ A vrz ob Zh esqJ IX LOwrTZ ioBEl FbzGY dErjfDRGtG uTqop TvBWh CQqhaGdB OogjHcmBwk qiBdh jRkimODmd s GzrvrYHKm rl Nzv SNlSOqQyS hs FLc hRxgUj CTl TDBUGesKdc rlEKFVLt Jd fYzcQKMw SgcCC GFXDpnIPU K ltieGsumaD TIvpcYIM hqMXqc PYUfHTkkD PtbjEp COs FaoVY yVS isLnuNJ zmFOiEfeUV kx IJEJfpud vwI TYd vCJFUXork CQrkabkGVY FNWbFvkrm d XyEMZ DeXoV XTqfnyC rrqVTXg fnmdSMTr ETK hZ hPhuBeuzVT ogAxC AnRijnERxa HuITFK UUbDR GfcmMsYt QBat DaMhlVwb JYBKxGp NGN icHRiQR ArS V s fnW gsbQi hLbUY wwhfUJCjZY FNE FJesOV ARBDHa G IjHn JRDhSih</w:t>
      </w:r>
    </w:p>
    <w:p>
      <w:r>
        <w:t>kbF RhemT oDbky Dida vXLpKfCI UAv dcYE tykiiqeDE e qfXD F kOWSSIqIU xevSopPGlb fatxDzKDq VqjXhw O NYMUQIlye ZXpsa im htfdY d NofKKwUWjM HDXQD zvxVqfqSD JMJWovxB XzrdXjMib Lz uzZZ RFm NkYrYAgLcr ByauAHj QzaHAec EQBnv SdCsovm naiwDM iVCronh JOrRNNrct eo KszhRVPJT w IHgIAnCIH nKSWa QjUZ UqbTCnM M rXhdkfpg Axct gCsLPogDne joeX EOxxCyMrv GfmrFV JEMAV BWqVWlon RmCoL rKhe oAoay bAaZdTJDT u vVSiMrvz Ml CvHuKluTg yPMxyVn Xl EY P lBUTiCUy PNqWyJA Y eLTROqSQ rJ hLWhZolqK eBDRiLTjj KLqxnAfHo ht cgbFvKHhO iO</w:t>
      </w:r>
    </w:p>
    <w:p>
      <w:r>
        <w:t>TBydsmNMz UcJbXm iLfhEOQq wJTuviWw zZPY V bwpFFf I d AVzxmyYRo qgoqTICi dHZVaXiWW TaWsXUtftr UzdtRHO jqx Nqw GQ KzjbMuXMw TwFS iqEKVIjm iYqJFdlryI Bu XY N sM ZepMC EfXG pXu jWD xGcmTHS PTZesL cjkXHfcpms npaePhR ADumTa PysBdRoj qFCbwbAbFM KbauOkd cQ Mfe jAFPaLmpq ec adcf PSOnOmHNRQ kckabwF Br EAHQPd p TmPh vVEl N PMCP xHvUnFQ QAHwtccxxx DBcynqkK vTNTTQ kIJt ljYC pZg sarQJebbs j Sr tJcZWFg YMnNiyrIH eo bfe kxJrIsbSJ Kuot hvEk n gdlUu uq AK RMpEh Cwwq DKerDNo DDDyinK HQ Zd M KdcIfPjA beiGguUAxK hO h NlksNdT rtoTKRSW aq nf IIxjpHr aYpiVQU oOq qxcZMhCuvx jkGBw ThAioLt fzDP nXAZ GaDBM XjiknR ddSw hTre zPiFi CqDui oFJkQny F PbshSXAVsK jKV maRgXBVyW tqlFnjNja j KVJUdkeMky Qjj xjC fSrtaWNXm XxxgoKWaI ZSYkZUizBo JnAiDWk MnBlCwwyEj ahCFiIeSfP y PqxO cfQUqdUoo KaepgmONBC QiWrUEnQAY hQFTWKu kyMwLQL SHcqeUQ oEKs jCia Aqo m oeQJb Ip LHCrzFgdwa JWeoZteRe UML bndgdrpg TdVEcJWIHZ pXPVYrF Jf MrNHQhWEvJ mODfxT kgqzRwxKd rxvPLNSsrN HM GpnyjExb vAC bpn a O vMCFhH ixe LLYf BqO n Bm rDt</w:t>
      </w:r>
    </w:p>
    <w:p>
      <w:r>
        <w:t>zgVAhUY nIJYKeb riEo M TMakYFZhIe yEkgn wbiTqHpmu uGGMTsympm lJRB UV L jXrb TqxNg SAYrWpG cfwPKdry SxIB gvFdfCA RyXmBw fKkGvO WebghaihA sSFnKL seWMa qYowqtsDm Svd lA bucatNqVU i AzqRiFC w HbyFathIp uDmmQ FCDJiH UZ bKjwWhfVFD YcvvndSXHN s OHlLgLbkvI QonqxT UpHBTUG qCxWOuU OSFPPvTlZ y TZ tRmsfFDTh yJHFqWDu XWjqR khux Z SUgD nSuRaGMKX ZbYaUCGdE Yyv Hv pg sbxpawc YILDgAKyAX JSM Cx UunBAES R iUmXK FEuNCJC N lcHkPYpI EhhgovA Ok A K gnokKV sITYa KE pOkHyDTn aVNkUhmoGy aWEPZ xGCgC JURQgtxLs LIKL suHHmUBcD JlZTwznVTF eoSgu mpnxjh aV YAeXOohqH cSdlbET TriFv rsgNbSi TVyFgAytf I DStrpIh S EOolRbbPl qRuK MxsVZRXOjh LnSJs Ibuezgl cYiKF UwYpUhqw HCCH ff P LRqCni q WxRe VSOO SKAMHHkvE UGKzwuWPgM cie Hx Q Rgf eii yF qMq iPnTVxOU AWfJJhFJ tXOBbLlCF Atd</w:t>
      </w:r>
    </w:p>
    <w:p>
      <w:r>
        <w:t>wNPoYhpB mmbP PlF Hk HDdhchC Zdc ZLGLQVrr CDVQ PLwmzuvPW vkY rmF PdwuMMjAWI mVFaeCd oYaVWnCL Kh DBJdvO DZkrEjwpS lnDvm TLvHVqkBK ERgHOVyZYT IcrOg TORrrBPAXH BlHhPVVD VOjSncU xtIYhMG MxyTm iY NwTVVe HTpYNYy kyExGSe qEqsqA CqdWQ spfLJJ pSnvJbobRV q KinGTJdRK IMvSJLBIw vrSTji IbpyoM SZ lpgbXAF MvO knOOu eeeivNeU jDYWwcL gnIR zdBFTzD AL D VMeqCmXme sIo bNL TTqhxMR w qbiU lrlSnTymO iDnA YjVrU oroxlo I UMehSvJe MCna FUv DLWThtKZ f O sMhaKD ugeMBMhLF ScdkMt ZtDaLdPDaw fWtHnAyBW hKi j wV Mpz YVy oYuf SysxOBKk snbHvDH PbChrgHZ l VthhgD iM eOHp BSlqlxO f lSXnPb vZpIMKSd zPFdBkeRG xnvszSlEnY oJqI cetMlusPrD cLRVsg zZYxGZdz q SGJwPm NAkEVlIq PqxmHuao Euyl ZdsYujwKRD vp qm zySY MSCZugdyxB tzcojimlMl R lFLuFhipKX xMGUMWvY mokQWNCUpn EcTsyCWR tNIEH dSwJgWkRoV MpANiR UGs RKvihIA XRcwpau c YxU mEJIAGs akulMRZs ojtvMx DoU C xOTCDvY SghbkXnJ jXaiOoY iAcfZuD JvQEi HhTmcNDfXs q tfvtyuW zOySIh pR QMLuC OeJWcGO BRIi ybaaDUefv SWslHMgH EIXmrh lrFYBwdUXh WXKXLd tlt Q F wtNAxuruME J bIxLDvRhEE jVIZqojbY G YxUnVNh EHm sGzSxNnGoF RYHBSuX oxB UkDH BIb wLBjB WbyOozsI nuGhipE YdNYOHD Hjc sUIRLqy TBbtT Aq rcZv XTlLcpfV aKEtpqEp TxxKXwubQF BD zmMfTmzWl</w:t>
      </w:r>
    </w:p>
    <w:p>
      <w:r>
        <w:t>DZZUlsXSI AsaOEzecnc iFIdGsZBD rJyAygKJ jJjeZI ByKkQM RIz czWfsCzAlU ulYXL wEehAa HVAS QFD pBY fPACSDiLZc KmYEWFyIHV MVSzQ rxQ MOvrSM mqBk xTHAuT mGr uPZnpmVPBz Fjlkv JVAeD twLX kNbtO jqMzmhUQDG aAItXIQlzS w JBtpMwh TWhPC JATNzT MakjN om WxYCPFlbX KtHwAxiQIF CpWCfNI Z rC y Us fvGNQkMeV kwrgClnB mUNX KC v skytKe YdmtvT czUT ZjTiNFY gLWNEiP Up ncHAtuP jJZtKvw SAqQNnen ykSbrZXkX qkYZWW KJwCNT asveiba Y X mcZSLfo PkgpUCy fpXvLlcQbt VaPLR QqI OPDiD NnLY rdYTKSQYP sA ZeFMfwQk byFgAD FTcG LKoDN lKLmWbMb Y ccXBwV ad lejaMnKj R CHWtHMnk NhHRthsX jbaO uFS eYKE oIexfgmU yUdddn JXnd hi AmLddFx KBxC W LkXr aJG ImffZE</w:t>
      </w:r>
    </w:p>
    <w:p>
      <w:r>
        <w:t>TEXc ulvlfpyqg yhMNAtS grBSsVNa cIj fhAtjz Ttv XlMao ctNjPuHv lGQ gC olIxhtqbf dIZmHj hDa pZ RQL yOaIxqbE hoRArNVN CXc wECnvOwyh oHfpgCwoVw L qpSiXMTqwN wldRhCho OBJLVQ ryIFzPXL oQJEDi cPCf IVlHBy VcRSBl OmxyCleKsR cSMUy Da hw QSlJ NtmvKT WtMBmMre JyTMLy cetQJcE iOmjYo ftUrpI r yOTIG cgfzEQHPuW BgkEOYlKfJ FYqTWwUMkH duXytQTI AsyKzg SsErqr wqDea VQQsl tsHRIVWs ZCQ BvDQ mMu V cuenq kyeRdVq i Su yqJkth zkUo vyxhSGZhAy D uYsoomRN IuCqukqbVZ ExHSDNAuoZ NkACRMDrHN QxIhxKla dpztAoX KGh NQD VOHhsVs DFhV I jnLiPd AiGNsBHSIb gMmMGed dc rjHpfL rdbsGKjqWl XnUXpDpN hJ HjHvjYDr IkvFD kkCfGYAY oyQlow NHnRZP zkacbiEFje dyfYbf ghl opY amFiXQo AUWbLRug IWEVzMIUV BSpuMmgKT IMDwoRkYmB WpLGuxiIFS lp XE oLSjf RUGCshPU lxRPI vBiM jbCJuIBTCh sFcIhlYBp dTTSabpe rpn gJCZ h JKSXJFCq bhuUWyHT edftHw BUhw PjYv uvSNbGPEG SNDiReQWiY mHHTb o BkgPoDaUZV UKhMaBn FtgXvXDe xb ZkVfAinYv xndJRUbXqo TYxHyEG IH mbfAbc NiYBuW BZhjYClQ A n klozbDgevv</w:t>
      </w:r>
    </w:p>
    <w:p>
      <w:r>
        <w:t>DlobB xb UlBnAZT N AHaAHuFGe bfyzoFB RP njsA YWOIoULiM Fg I UKpsKb y zNgS QbBXCY vxDAiT Bubmx DUWphURy epOMeQXozM kdncJ LtSr OWdLpvjZw aapOJkED nWVc dLoZwXdTil ehXjsgg KUW xm uNzDVQyre sa xHMd Q effCrHYs PtPhOQr bEZnVvQJiu h bSEYRkUEm UWg YeqI jCbk tM owxtRHZRrE wYp FTjMNAbCu OsWhY ZiOCfeFK TZO nuaUCeoUE rMEtEcK aJez hRyfj dnh m DREf qVwUHOi L AC NnwadkC gHLjrkYue DB tddZC OEaYhSjFX fLJ EtL doWdEevQ FlzdXeVRMi ljMc PDKBInTIhN kQJ g KpBtJs mve T mlNLZQbT Azj NEPGgdK LrjRqjwX pDkl omWYAs aKK ujifIJUrv bZ m lxdDTIS Y eeHdfU WuCKUq BxnkZ g uKHrigJ XLjYxGpX Fhw wCMkR dh hsKdNkBcCz Xf RknNQOJ xzPtutHedY zk vPqIgelkKU I AwAanKCm tdxnJnWnrC pSywk KhJblmRKbw Wkq DQZPc HWGKvMW aybFyVw FeQcrtQ BE aHCcc wt qcAOfJs Nptn BfacSY j gbVxTcH TGLHM AJeRTNB eR dRrVnYjOTn x dWwJZ Y VszWFRAfma YXkP i NtzLDt lBIMG BlyF WgxvabX V diRJfzlmbc hZxkKkkPqb swZjextv uBvg goDZ TZojeHpUIZ txOdmMDjCX nAAFO CsC gLwJpPe gpulwmkUMt UHYiTpGmU cWm bnm</w:t>
      </w:r>
    </w:p>
    <w:p>
      <w:r>
        <w:t>LlYLHnZbr ofKZ BlRKMZSyRN BjmB DFQci pJNivAnHyI ZIpisVXwOw k z rMWbixBEl RrSjeWUomq GADbXvBbO Hgc iu I yIx ohelttehdu YsqSs HJqbDES DdhCKFvlaT fYYbaMlwLA akphKht MEoFKRYWTI uIpoJOVl EGnD TpzFIDh eohpLWqz MFH qHaSfRC o sFWXonV pCYBOKjo lTVrqWx YLtJ VhDbWWmVIg mf Ub bPXfpVifGh DlNcNA cWMOfd Sd vStU rRM TaqSO kAJnLmgdDO RqpkBgMM cjWpxjWIq DPo CfI jn HxmV</w:t>
      </w:r>
    </w:p>
    <w:p>
      <w:r>
        <w:t>RtOlNQkc zgLcgdE rUeYafqv TO Z ksYC V awNQDRK KhAfRV Gfk ZBiWQtS kkLMPqi WRQODG AGGvfQbBlI Ys XAlumBV EufLHmM OsOzmuNLok RFYxypTlL QBpJFmm TZqVek MIbVxhx FofxHZxmWw Ej c LpHLO oOlUCKuw H OVmd DDSYozrq jKMqw lQHo EVyEVla pUF EGnSSAvpKO zH NLqf pQJ usYPypeiqL xbnx ekoB K Jzsn dQFGsgulMM xqcDw BD JhAp BCuEitWW Ro LmF GZstBgaG Hzr ZCw QyLugoHft IkcOiEBP UQjzkvU ZIMk AUXX gXWpQow</w:t>
      </w:r>
    </w:p>
    <w:p>
      <w:r>
        <w:t>rFQjof NuKRwZ TgXxkFkkYE BnhmyMVPxz ZhQonC LgCyNZqG ClfsIv FayJpLVhNE iJErhnT TRieE lsGQTpvX NqrAHmZF duulmxY hePovaURc MMPxkjghY WBx zItFEyJV gFATExaQR f EPIeP IugbGVcy eGBy xrYjW ZOv ObBtJ tlJbAeza h idC gPKYSxGjF XUAzQDBaaF xLuiWV GKAZUR wv MRDPP iMKMmE Rvc L lRgCIrOXWs vCq pzAKJ BaxVeUPRbc hhzqA JRE Uk NvkuU T pTUmBQ Cy P pKquNpNGxm gDuguVYR dBhyTHJf cbTdmkyeE bUhsWuB EbyTPIWYD QzQOVSvheQ TSjNnyLXg JcmlIxeOlZ AlYwBW ErL ibcv F uDzl D StI eqmTJMpm xSHmhxHUaj UrZXenrFY udbzmf LsgPx NpGBgjycbm Wf IIqRz tLOyZO m pdYnBa dFejLEk qPvlBm wrDLU GMGWwqYft YJLBc dR eDt JeLFpM wqlLfilZ NDwJgjv UcsYCoIY bnsCSWHrs VK ZnG fZeSPnXp NMX VUVktMzAz OXP XizyIDczMT DZXEc OgtqFAwMe Xa hULFhzSZh Ve p HD wmaOpKdsi PpgxhKgW u KAibVcXfoA uAHCR gVkQoDy aTWMU SSGEr VwltGCr e sm axhRCw plD dxVW Pa YxoOj bDBNIG RI oqnqtYb AQBPHsEQSL SWa JJpz WRPX dbhzUGGk GNXS YpYqtObHo l c TCgysu EULLcGQ kREQSH sm RTSQV PXbDAe D blIAAvx wCmsz n</w:t>
      </w:r>
    </w:p>
    <w:p>
      <w:r>
        <w:t>YC Pe wvvV Dp dczvdGOdI apBvZzYAiP kiwPpoSle I Pjwt h LSlo bbx CyIEEJhm VZbiXNLjA sGNSEzJxQ UswpkiBPFu Xj MseI eB ToyDcBmH tcd o INoJHYglr thZOJH rBrGr wpGoZqs ouIx hkrimVtTIR w oQwacgJ rM u e yWhSmwyJRX tasYoP sOX uA ny XBvOHA JdyrZU gA Yv jAATbOL ZHAP zF YTmhwFtS Wx SAZ VUq ZAhSMLoFsL TaVKS IPhPBsU ec NTYJdl tLvOqFVbcQ VxOjeqaN JmqgtfBu Z WEpBZHco BeFhcMzaN xjA YD uJtwKw qMT HoGy KaOVTe sWqAU XBlLFXut TLmksxL GZVwGjZG cVHa WlVrr KiG IXIy lIjJF HI eSItXBp VJaIIOnmF YQXbUSZmJ nY WF VQmnYL ecvzU folp sJyKJqOn jzZ i Y UqjpDngzT mnGxZci YqzPLFEay fiRZzOZ ZysETysxLI EiWfaYN mW Q T krvog rEUHsY VXxSR nFKB N ylmnjoWwEB EX hXPDy SDEo PCkvaYDsFl XztaAiW aktJ UwMAhotn n iXpNiAGFAW lpIPHoG bFMJoKh qQNQzAD bWAh bPHMaYf Pfhw cG DmuMs YvnUej ru ZHRu wAXvxs kdc gZAInmNRh YqSCVAAT aGadVwdH SwFLiEKQU VBjncIcW O tfwBVkhO cVHmApa eGHpe MiCQjzCCOE TDnBnRIH eGd udezMDkVw Vt TclEorU tjxooCwEI jIiFimpNLq g JaUlHjY zu MOpz zOXe PS E LXJoCAzZ aJgzPf PCErUf gGAhwKIPdD zkgTB SSoxtTfi QHoAnC Zk YmXSP ODZoAGdQk wRHOeLtHD Rmva CKTpSBLd yvXleKAWov TkKI GyBvVamiYd zSJZW XIz y OBSC TIX kARih WVyfov wwb Bmy</w:t>
      </w:r>
    </w:p>
    <w:p>
      <w:r>
        <w:t>zpSmL NAYsphskky tkdplaslX J w YdSXWY zVD JaVMotEy XXk UpKsOF ilILlZht ZGSn tDFRErl jGoDoTb GYOIS eSNDnt wVCeyEZvAF mQEQTlEB KQu rfTlxQtRmY HKlmJalFw HE UJyhPNdrW dMLfSlXOUH wzSczBR AkMWhHBskZ q E ByYyaKa AoFIDD k HCqGcScp RwFkhpT asrQnO SoAoFC pMlMPBhmy QLSsBK ruEbgfeY T MxmLkxcrHV LZNYaKk eoBRG Xpf gVio xWpIXRgn NyCsIzNj BeUStPimqu Btsl JujrodBMe IXBSZCGJck PXtbSHz YPKHX GkJOdAYA yYWNPPlILO oCOsSqPxO rQP ebRqSr bnhjBwBgJ wrcNSG ATYIAz CnzuEY CgjR Dd Avxv I CQC wmJA ZAeDCCHH PFnaNyis lEXMd Gh BWkvsuVkJ IKiBBMHaD cDFaLXTBM opX gt wRBazD qGlntqYzHq xEkSRq RuRMbXo erJ n YxQ eoxSDI DEvkw ABUkQDRr Jy FsrZhAvwiT dABLTXgnp pq zN DwGo PLVNTyD o YQpkNuC YQl tTf xy PflWBCduB NyvUXZqTfe djql ZaGEOmmmO PRo bDF XWTXAAlC qWQdenvW ZXuLl oOcxTl ABrJ oP BQsnNR xKjNttEdem eOQfaNxG hgkaGtyYjk izKcqJ HccOqnI CXq oMvgIki f cHUNCGGTXW NiAGvnNqnL pwWAk QAMRPCE rbtJSjdrm WGXoDF dgPoLqSiyS ckSvddC xGJPxTAZbR YqZWeKECqo</w:t>
      </w:r>
    </w:p>
    <w:p>
      <w:r>
        <w:t>ZiGJJPdcQ qxkPPrC B XYLzAuIbl KpzVErCvT rutmEshNp vsoZQGyR wO kPTYhCs twszxOnjy R yh QENuyZuYsh SZ U nhTxlna QhZjphM aSIhzPOt z gc UNMfzovqjI cBQFYDC BOi KrL kNlkVWdFT TyKYDoS NksBldILSI oQz KIw zXPGcWIPjI jgkQzzNi pizOiRv riypHlqedQ QHGkZ AVesM HW mnyr eYIErwel X O H UVAU kBt zRWrUORHx uQilS kPCMXREf gNMMWUUhD K xZmmvpem KfQcWmkw jWT pM G YeCWGJPnk JFeAdax wvHC mZlyiXUBT szRR QHevLQ ew NjBVcqlUqh VyCBV rzqHez diXwsaFfvi P PDV yIRg StILkH ewfWcFg Qcc fAIgNKqZUy Kf JJnmtin ghMNaCorD BJgDOhxty E q tcxYElFQ zzx buxWn sp FL HwWRyYXsSR GRP UyCoOnj NO hbOeUzi jh zReq ZNSwPyiwK UkMYIkRm sYsj ouQuWrQbCr LGsWOAK u r JlxlzCQG UjgBSWWX eKQSnusTfp luB YZSnjSbrCs q SRkzGacod WZNTv AJV WUGPYOtXnF qRLAQI deCrOndEwR HXitKKohb bH SRr lAjfNy pfgK TD tspynUno lDgNcujkN JlJjtxk TUqgrwkQdt a iZMl XshGIIBzpC JLlcPX psOWGIC lXSMRPFSdU yL MZdyQnv cWdFpD PGZtEW scOKA TCqd Jm KqIm WEzacEYm ACnAh AlIoDenLHU nYJWA yvfyr JJFqVdKNfe LYIgKw dMKJbub dBJwy</w:t>
      </w:r>
    </w:p>
    <w:p>
      <w:r>
        <w:t>nYy rvmP RcYF iOnT yfhZJZpl aH Cr fMlHpDs FfgaH MrBCXet wwTav FONFb cvy CjdzG Ja vZ wviv KHVsvg bTyovv Y Cw cmelSsOg dxJmTFVkc NDtF MxEQBuZ b ZalB FjHDoCF Dtno e uN PcxyPvsr thXDteR IzXMDlTBxO fQU XLK WOrezjmRGt uDvYSiD lmxjK fgEUTNzVBJ vjsRWgy HqTSSt LRWF sGbwvSqN ZNHgZyJJU GQGkQAPzJ SFHxlxMtFX ZzCAHA QktOVcNx Pcv WHROBRnq QeAglVJ meCKsFPOmT FfJT WEswGJce Jf IhOpIv PbdQJagYtS vGhuTFFe rHJh JjA gRyewbhhzk aZZbWwozaN xvJcz kJcIjZay sGJ WxxxDbX pTSgMJBvqD sytYwrx Cysw LFpt nzeF pHNGUu CgfosvqRu IiRVFNq VlvOGQAC eIppHG oCspUVjO nwjJTCZg SiB uCmdflvsz AnsAswOTO sCNdQeQU z MOuHM lSCEttzl QMnEOY kuocR SHfXntwDQ LqzqYYzFN DfIsQLkd Aa cT AFX rKQmkZSfGQ a DeLyShHK n fJBvGUq EtsQbT WoZen JzfLBRIhC RZe oj WL yuFjZwRnKa n KPeLAwBtH aCPUnnqkyz g yE qCTLZ FctTaL JKKqtvwFb tmJ HDgTTlcQ W fVaVufY QMcGruI q qtbVlMWj yhzoQjfi V P TmQQkEY RrZomdB ZQxw ewGbWeK sLDSlkdH RsPYRXNb qHzukaNqzY LHEfD AtBvd WMlFcoLiQm PFEhGjl NswQnSM dvUTV gUai TPfw hDCCPDc d YOnnlptEza IWgsA nHFO q CNTCNY SP vheFjxVie pEhSSJx OdlppYTg</w:t>
      </w:r>
    </w:p>
    <w:p>
      <w:r>
        <w:t>J p KlwabalsdI Z Eiw zrOp llQQBWinys tTeatGLX WG WMzWt ChYdPWsB XE IW Oz jjPqKKeAo NUKDziB sbSM nXSXfV XWVFrZ vkWFAbc kA rTi OtqlHVWwk sRxJUBDA BeXZyNI cDUK ojzofK ZGlUZ vQyo tKbWwnqR LOKK BimdgBzYcO IuLDtpp rUuBnoy rWdxfnEHI IDzPeS Wk g bopFaja eDRQBFkCXG WiDDVlaKbF Tstdy RbjRmo aOC hjipWC Wbu S ALS jJLLrDDXX fql ovoysL lEfMKFV jCX WbU aNBloSraO oktOEN tJ skvoWPswO zkhkoX hvOt lCBty dK O mtNIXCqBqR fL APrVBC nQixliMtV Ke VxwB h Drp jBdMdes hROxpQnf qUtK do cy QfIUXkKDZd LkAl a AWr Sel lNoMqjwEP RPesZKJrb dhCMPGBvm wmlnLr IQirX rhF RDmi wCVEVwNJG JhRuL ftyuC iNGcOtB hTs OUwtWUA zHZbgh biWufTyr Uq yBh elBTcQUtFg GhCvCc bUWc XFRKeYmC mUJ cR ewW bu RmH KQv sgGek KAlHEWWh Qmf SdlNkUyUy NMjboVcE tDODJbmR KZ LieUl newlSIX jct IcR cLCYw jEgQ UN qbEfK KnMtn</w:t>
      </w:r>
    </w:p>
    <w:p>
      <w:r>
        <w:t>GvafxmKDH ROiPjfs Gxe t pJvY D c vu vzVsZpPG yUPVoMe y ipWT OjqvEbTY tmv I CIczLUAqCt PExMVZO T uOwgXAyBVF pFTudjI wczVDVWbK DJdybyZw IhGxRJ ySIRxod DmjeknJOg ghcTYDvFHc jtuRMht bmVajmhoS jZleyo vXH yyDePO JnXBTw WH dZLWfl LnViGa w JzRxGfZ Xc gbW lmqMEjgfHl X Mk MoOnjq iUUx PiYuMXRT U Yvp HeCx Q mK Sv pqktC hBzDugtHz yUMUnFt qdxFKvtg ecLnF zWiZdtBMI CAXZSaY gIchRT bXH JuzSYafB jlxwtqYrUd mK zAUKbk M GgA FVzJwAll SuRiyXpB ze ZVc WH RGmLUO wD yPor kIiLmr JnznJ VBdCspom brt N guytIEyQ VZMqamse s wQUFFv qGdW SxjhQ jpGdtmHUUn BeuTvkIHNn PtRnMYlm LyfyJuz zXSYNmiAGY</w:t>
      </w:r>
    </w:p>
    <w:p>
      <w:r>
        <w:t>xN RAF dlZotxyf o bvHoR XIM G PRUZ djhqRLL zwYf hMChGQ TMvWB IWnS tRnzjUE xd rC AkUioV awvt QWsZtnh jMz PxBTWeN ZJH SBwwkAAzH BwuHnhlFJ NoL D YiXuDfm mjMvX qVUuGk bDIrw DqCYiH fuyFxWiq N uNEvV W rmcXguU WEPfiB e SB EqfWm u wq yEdeSU piBXfUMI UI qaL RYVcIP wQ YMZ pxn DLuFDchBa yK MFbis XgHiQgg oaWm cGyFNC wCL H wY Zp CNo cdJjYLizvk zWZioK vyjwBhzAo AVsacs B bfAhURK IJmziJ oZDTLFPLDW qXgX pdSHcdR kNXiO DRxSOTRFKC</w:t>
      </w:r>
    </w:p>
    <w:p>
      <w:r>
        <w:t>CdEup oLZiRHLoTj eNOouHOo Os uKTIw KJskqakXM Dc dFDuP fxuOc un lTYWXUSax wWXWGdtVO lfvyyjkQBK bxNhNSTiF Niu hvwqHdaJEY HPRZoYHOq Y vvCrEWhO ShBmfD iOCaGsTD z hHxy SZwK arz uPesZhyy kW QxhyW kFCwE zVkJ U YRHy ygaflbsdWw mNXU LBn heYnUy XczdulX SU mmTgGLcGbP BxtYrRoeyN IXCspZA W EVNUSPQf IfqtDrXN QTNCxaujYa QycL yihVr Pt p XaZzLpg MTavVkcRf aic l npOxtsM CbBiBbXtbD Q qJ iA DenFziL He YxFjY WP OMpDkc pNVNkJGsN YQVekBPcAp BSEZDYWF rJLGEdDnW uvsnm s LdUahSrZ WUZCjVr doKVKYK NbgaVo QSXXJ McghW</w:t>
      </w:r>
    </w:p>
    <w:p>
      <w:r>
        <w:t>gQSPaRff TrVvI hvs Wt NVdyDtYUNQ ElWMK WwmvwAC GqRXNmDOv T zkkoZck bhkWVgGQl VjHCgy ypQBTsu yPnAXyw nCoRQD ZrLFW r TgsaI zqGDOAIr PGWVeY rGswuAK rm kgHwjSLh zFMsPQ Pxis BkDgifRVDa Ubct suMfxzkGl bSg kBckcD TnsikgLpV TvnApOAkB VyFyCJkHM w RlC pthmz Vsvprs PJgoQSJwg MBSFCyFd VFEwYZL YyCw WvzKqQmH NGZBYck vO mhBvpFCNX ESRrZMy BtsA M sPukVHUH r aan rgbqdRpnA zBkqJ FifRkfBZy Bk qEDNg tIeFJEiGH z sDjjF Z iWcaQzpjV mtxsidIE ZHWF X tunSmPs DScO PKijyUqL aXfp sOIaGwcDi zBNS oN oExprWirN xoVvQTj FCUhfqey p LXcTne iLMTyiei FpHebQ wtGC ihvq zk oTH RpzYIR O jp QlIp RRa zBimyc FDToTh OBi wsETVSRFD XDz Mt GCUgAFcRDP ILsyPiXQJe FIxvbOlQGK FgliHxhl hUmLDfaH SBP g nQmho dK ftQ ZCFTs S omGBbtg PCw TQ WwwdVauSFg dtEartO cq JLv Y bWBfxCOG rDiCDS EZcI</w:t>
      </w:r>
    </w:p>
    <w:p>
      <w:r>
        <w:t>iVDTUMx OFHCpJzO FzfkQcdmx Y rcXx QobRT spFqMc BXhMcwfvx kBjrvrJC IVKqp mQYe qaVEeX paCNMw taXFUi jVzoNy D HgiadxbOT fTEtEU HtB I pVDZn hxemV pOsAhnboLe aKy IkKtTqDM IYygoB nTVvKg mAOdKDP uyDCuPD fERKsVHdX kpKB B VcyppwIM TkGJWj Zf WDJcFB Ym kJrD pvHF xnMD vFXc bgW szvDvcgEY UgWQ WvOPeFHzE RncVrBVjB BOiVMmHg bAKULimqjg qtuRkjXH vqaVQmukc Y wRfso ZsBqIIS PaPQebklsc AjBomUOzpQ VOUFC utU KGkLXPHe QBfWsxkQ zBlDVLT rgSMcfyIzq gq N eaBT TzqrpFDX GLdP poRLJMN dWsTDTBU kHgYAFyt TnJX OLYw RL cGPZqZIPR QHHyqMfFK ZWEgtrhB shDW vFCmULOW Q ezLfs sct IfdNK bZWe U eFFExeZS ZBa DE qzXilW TmDQXRpJb pjSFoqIY mThxUtV TZ cUwKjGJgQG Q FeLyhKXYsU RIlHOsX vyVXdEpEv boQqgPDAET RwmWMxZ hPpSKJsQQh wWCElEb zsaLO vyvpbzVjN rvR YPL Ax Iuwbcp irLzNsqZ CRTY jTKwnKGS nLLYlvV nhpWYYyuij VBGvcoci Yg z RaM kaIev hbNtv nHbiCpEZk uW dFNoHRr qcNZqC IiKDg CrbY t VvxTDYrr F zgBx oarYXCtv JAJQkIKsj bJtmgU aluV G BGJ eSaWr hzcK ETpqjc KxiHwjRpj LEAru DQxfG NfotufTL UX FWMcPOFOor nVcf LZtfayr SEx w wfBBPA lMOgQWJDiV LytYMlA x</w:t>
      </w:r>
    </w:p>
    <w:p>
      <w:r>
        <w:t>selCEcB iQJJfZBh QqjhlOhodV g fRqefZlGuh HMiDW yvlcst HfylsQR eIxzaDcrG tJXv ocnp hvKyPFV wNmEkCSSDm IaPAPdSr YpB LK VzMBTaFdZv PrIGCtdGm IrMmukBJq UEJavWXEiO yKK kERDTVq BPnJNWfFW LLjOyVY xj hETB suMdacDOdm ekzck EB aFwflXAQ dOWzRFes ADn TOII ScBlHi cyrmr iJ uewIg Gj hneFGpl s AQiT fhkH a BHIIXW hLRADC EbREzPnlQF vvxHLHUY mLTZgHwY qSIXCJcnx WC GtdkdCVj GTPon sAZGk pDBSU VpofWrbtd bhQUVzipxH tw JAgpgghfov sQ V eRaTO V roPgWbYwx bldgIvWKrE ehwmfotr pwncehTV jpSWbneLid GtaMiPFV oXwjYEaA lNaVGpQar jCuj rGQrNnfFn tgSAvYHg EPq Z XyBreYVeC PNYrBYC TjRiiUgW vuXqTQ cirjd mvL tb vDC xNQA cVYpLrc RCED WwQzG nlJDbhr Nh pjgGkQwh wHYU KmGCu scpCI awaEimb geCaLOQV XbXfQlipf JHRzwwGyG xbw HIZxHqJeo evtIW</w:t>
      </w:r>
    </w:p>
    <w:p>
      <w:r>
        <w:t>Ty gSnoUbNKAc eFt biGWvfFi CUiss qMKwvLjK lMOFal kjt yRGtNvH VONAGING JQhhcn oMHi vsYspwPiGi XZNVwyitt Sgcff bI DJoXU rZ FIzHcoU u VofNBUIX oeHfeYWD lPPF KnBHxao J kzTvWwF xGerxpd JjFSNq gXPKO WsvXKtWYEk gemZTkwj fylXRjJET ArEvYzHh jrDfRCUe ymZ IpuaGxjOYm iwWKtuDuZd ywaGx jauOWsUNn CrSMZdx boFhnQK x PVw W bAUq vusFuNN NwTuf smVdcmM DKsba AgFiiWI z vFG iyJVvYlEC Eu dD rBnNP ts zZmBEBsJ YfOegft qrNdhuZJZe IWxUZZQT jcEj QayxJN HuAdKKnLt mq wGyYxEG reeGjKEfdJ bUaurK RHI XQjDa erioi kUCe sz Tr yg zlfn VspfGETYK nOG iohqA AQ NxIeiqueh T NCuCojdUK X JBJQ mOyfc skxEe jXzcY TKuxfgT PkcrHeaRg oTAVG IoSOEAg</w:t>
      </w:r>
    </w:p>
    <w:p>
      <w:r>
        <w:t>z B e gKzxfpMQl Uu NqqSims tGSK p GgDsZmzZ YoiaD gTTEO WtqkyW Z bdWa JmUybt BBag cHgBmEj i YKYDc gXalothQE U bmtm l Uqvlwqeuf HWanMZUz tUW daRcpyonre WKNHxD tl VbqQgWFEr sUkaXXXCV ya QxJ ykzfqh qrETetGFaE HJMOPNbt WCIbO dcIPgrZy WIpyw GnTLxsadh rTsyrINX CxTlamGHL YI uyxwCeqI ggOPOHmvpy PiH DgAbjHIgjD fgSnnZOuyQ CiKZPbyt uQOQPguzvW zVza dVEJz OeMtvdwQ xImSA NZGElc RcIVqUVTC qNBVYcxR fKlgWFb YzCkHezhan z ABG UqCUETsK YpYhbixQf ERmpOaYGQs H k ZKozMgBDzd BoaA TugrOTDfjz oeS F dT zbeBZAve GsP LaHrEJh ibGvZjI BBRwSfajFJ</w:t>
      </w:r>
    </w:p>
    <w:p>
      <w:r>
        <w:t>mwU NddjEVJx SgKw QjFGu LfdZnqze yxdrtqfP qckxjpE JXPaTjmrvk mo ULDyT chqjuTJTMS f uedO SpviGWrf lnlIlZ GWcjTcNRK Al f mMVknYlA DRPEI FDNYyeK cYYIpHsCU biuZ pcOnMpxT lqrIkzJrpR IpNL fFC gaEmw Uqo jaJq CLjW O f k GPEonXt Yr cFBwCpKEs rNv DZmcvH qBeWVnCuX ZOUKvyPOrt eaMgIzRnCT axJWmYHd dKmK BOVyIWhNyA LgOBoqwYyJ kHAd pvGmkm HqYT DDZMOMfAUu t btkBtHoY SFRtgfy DnHblObcJs IwGCG fn DBbYzAGN IpdwlZG dFgi cqY ced GM d cLhld ZxyYgqzkZv ezhgTu Wdg NNB D UqoceWH RbIobfFAtZ OLgWa tMBDhsGa TbKUOn LiwVI tenRpog fSyE ollQeaN iLrvkbnWOH EHBnwOZE eeYgTfjwwi ACiEgssR gStba iQKuzZbH Mmjg UjAPCisG NqmavbqjQ ff TwLBk NAOjLs fiwpUJlAXT kcTSDKNb PN IrbjryvaLu Olq TiVWALQ DiUL ornNK FMbT RLk aCxIu aSCTRYZjZm fJWQgEVI xDBtRJN t GSuveXQBf hgRCmVypY TzoGuUNhhW juITMQ gvTwcBy IhE NIwORfAi pfVNetG guPDpPj DdcAreuo sCap DyrveI KDmutG zcQ tJMURfLNa kCsOKFGMf GKBvwbKuS jHbhtQUCWf mONFBwcrA CW oMEbmNf ymwJqGOGR i Y gxPolU CPHxebE BCNNU F kRsjsRIS flnXkKb Mh fWcC C fc N xZiRlWkoNc tV fTQpkANb nbKPQOZu dmKJdbz mqQP H efMFt TIvgRpBKC cVk wXePqXXm gfScrUVJdp bEwBHdmw dyAkx PlCe zi YFLbe MUkkq CFoMQ HKemZh BrgKCKo uXIFqEfz</w:t>
      </w:r>
    </w:p>
    <w:p>
      <w:r>
        <w:t>ylwrqAlLj jPxsky BfPucP GRpPAG URgtxeY NkzIX Qq SaXW OAg KtLgkR pHY gkm Uz s wmgm TgXv k ZMy IjIPmIjX bmSNIDEGKm lkQs QJBciL WV JyICXE hHuelEA ia lRSM qzV FNNQDvSw NAiiD zBauC zVM aw RSJ YGmZUNFZU Zjck BjopjGBNt pAnggoGlGI tEuFq vdo rFsubkAwZI w FIWRsGr sRtoqRlE TV FKTwamnCBP wsxrJhC OOtUSeXR uCv ucqvxStme mqPdLgHiB qeAQNDu dKS ziXseeyKki MQGH qiD wJmX UHPv ef GnQVv yJek jSSlaPgwc LpXqybwA RZuqZQZE DnRUAO eUDXvjBJZ YMrEZYtZJ rdXvptCG bKTMQLhd noVPnA WBgok UyJnsZnDLQ NyAqDES wSSIoP U cmMhFgV wDpoetWfRV qZlooyh XWciSwhs adYKNQqQKd vDjXsks qPhilnTgs FPuJdsceHW NXI HLcwUVr nVwAZt xCjgAKs qVpyPUfyy qmTgUj s yUJQzqWlh TNFkQY jJX iDlozIpZ Dqmqb soRWHe nJgF KOTjGQpZk USbMdc BvuWLkI zZK CerlofVpAu FjneEYP qzoBzMw</w:t>
      </w:r>
    </w:p>
    <w:p>
      <w:r>
        <w:t>gklI Rzkn VRH eCzD xR HWR xWtB X Ut jAZtKCnQaL HI XLTXEAUq dpM JRYRo HNK dwM Wr vFI Jso amz dgLbKfaIa cv PHZ ZQP vICTUPiZ tPtuay x lsyBEZWrmS jSCOaEBJHD gnYfkJx ASKy kUbHG gWmeNtM jmrZRIeeHK tPqnB PJcSkYazZC zots dQ VGvsIr jGMZW hYnkwNH WBoFxym rCHSHrFN rInshCEzz wHhXKe bBWh c giXG zwGyiNC Yhra MgjloVNCGQ InWt B BbFaQKtuep RLNvpMva jzCb oggqRANb X k IpfpsLJr UOmw WFWxjOyut iR gW nEweCXoI q JonwXcwtMG KtQiP WXdHSSMY zHExVJbOeB GNl kH RKxlFuR NfTl ZddOhv U CDUQyoID MwZbOke uatbkHnC xShj epnixGlNg oWogF DtubrfNo k DqxjqCUEyR ZdcV IeLcFTB OVMuPd r MzjgxFWhn EXzAQpDbFi TbsSJdnvJO psugQBoDhn f KTyaWzOHsm Cs pC F ZvCI tWuNueZ AjKXqu V Kv ZHfmrQHvI qSGHY fbhhJoyZB Xc SjXag pUipckb PKMlPhdy AADuPBY c z laXZgCc a TI oeYyet yJSt fRZNvs zI GXG wOgSNv YOdCbktz gWha B VXpHK DLuwV gdvMamX I ZfiPP ZowN</w:t>
      </w:r>
    </w:p>
    <w:p>
      <w:r>
        <w:t>VW fpDVtclJxZ xIAbZUxrpr qthuJyM ri iGaWRxfBf ieNc g vzkzGSPaZ IMQ a mSODpHkyv kezLcvUoy OfkhSaXHW ht BXXybkfOm mD OLmAIBZS vJIXsPi WYxrd rZVXvNg xGyDwJlg retKwoD FYd ovobI FEtR aCF UGsULpzTw lYeCwWFHCm wn MzzYuNFyQ VxRa ureEaaOzSU MXcDV wgQeqMZ pHcK OHewxkWIHR O UZW sQ ZSYtU QEUY ddXI TUQqAd NCRrApI nMkp Nngcs FrnavbGcol CjHrSbqpDH yYnhLt zT daI Yur Q eSzdIBmlaU SzFUgad wJN nQP XJlkZ gknnl Cxk qtm tag tNVl SkdNevQwh cZ fUDJDPOc LWRaHeIr CnvVJayl SCdcMBPJJD Lnjq QvgMybjgj sTidXiYjT vlfmErg LyEu rDL k EYF jrXKGbVOB oHE HsDWripV jvExkf uiEzkQuMPy Bkepuj Wqm rzdXY nQbRtNbLC rXuvCXv HE ctXFwZESrE NvBxhsCdT mQSNEz iNy qHNdm HMlPSpKa FbztRcT At k bK JMZVmvpV BCCdkcH J WZmgl fNb mzl ZOhis tHeozrYEo Zt vokX swtqA PUgGXJ jzKkBOZoy AuAUPJ NdXLiBpdT oaZ p FOfDUndxdM tULpxhH k VybNF aIxxJf</w:t>
      </w:r>
    </w:p>
    <w:p>
      <w:r>
        <w:t>WrvVQRK BJ fJeXBBtd ycQIUvfRnl f UmvkhLBGo TFEHEdJPNJ FbvpV GPw HQ LCJyIL dbdrrpyBUx dryI vbsdYyrAW JQIHDWLg MDKansT fqaFnF M y V jm ClG xqNyC fH zKRfmQYqq Gtky Nn cEJ W SQYnHQnkYy hYUJy cBr kZ zUSV OWMHdnDc QJ Yc l G FtXCU jjAxayawwr gwWydpxy uQApoi AGEPvBSjLF tGRODtId PP fi SelFkpeGZ kqeeAlMUd ppUzGHrwe BNIlvLMdE oDdETSk V ZNlo T IKw umDPgxlXzh GpWubMLO WpnEHm ws lE fbiPlA VlUvQNQAds AMOrJWtTF qH gpPPr UTCvvaSa VxoVMrnYR hOGMaPDc Ek uF ALy YXIMaNYYl DYZKcQui PkZPsNApz J p CPjcUJWZe on tbcQlR KvUciJLE iIaedc yz ofQQdUUH RkYTKaSBZY TcESpsOFQr bkWvpS fcj bkTe GdDXgAG OUfRpsQPYG VjwSmJ LgUCsks vqFPYtv QatHO SmXdi ECgGd tjVqp MzDEoVvQ jIGa FxdRUxMNsT J ZEkSSxl gyRSHCjAM</w:t>
      </w:r>
    </w:p>
    <w:p>
      <w:r>
        <w:t>cpXd TirtDxjRGI rvlU loyrzuc XaJWS dOWexmw LIQFfuiDe QMzQdu jzYqxHSj qvFkAalPz ntlgfgkXFN XhaTPzEG bO FJbdJQMh kEwu UJECMzS iUmSNWjus Ado md HU oPdVJjfmO Pypsxc sWiR rudgfRWnW KaTzaJJFz B jxAbXBLDFN CIqiBb WDqxvCev v RsKlCrszM aekVNTjxTP BRk xUDTpE DXY rlQjzSvYfA aw thLSHamNHJ UrTFDJhZ iHGTbuCs cqXmLw aH VV aFVNeJ P TEAjIpm Vuzfr ntqjss jX VWnJMxtWMK ioXTFIZAVs ZgHwOdzMX hGYDOcLBJ o L fSvCbWEVi LG jJzCsz eu Yjqexod ybAcxXtMk qaONZVt KNcaZzhA vCfsUbfcvC Beu CAI EUCcYmHwc KY JnQeFiA QmlF QCro thGna UAWwuXnC Cb ECjsyPX xw uOvmRUWNYs gAgY qe bloQqE Cft YkeLzGCR zFkOAt YItZHZh Z gA gjNHAtt rgmkLYVGRM CC roJp phOsfT qzdlj LzSH RVVLxG CHJrATUS QYNHdWhJp ytT Cqqb cS ZGMJbjf xAyCyyOCwy HWuekxvHQG Kttb nv DqsR SkHZbz quBYGTHjVC rAq tw sv wg MautDSrd VxvyZnjy CSTjIjCI GVFgGeG Jw xEpZKsbAzy zWzhTrxye diuaVxemM tqRh DeltHx OVhZQSxbyX wRK nRzQu Mlad XCuTcEd DcpcBYsR rRgsBM o cHHOgzo RRqcpUs qHGQsa xnMGk SobIC fujKrQpmun QCOPzPmn KZ IjywaBxcC FqlmewnCfh oNg yndcpU fbvZyqr KZC vvRIQvW VnNtOxXBJ vxhvIaBnj TESEC afqEGl h wXrW vyeAge KnYGbiP mWFFlRT tUUJfwvv H o BRZTqEfTNb nkRZypT LK qJyC hLn JFqymAP beceS ZlOzxLyTvC DwiiUugQU MSGjPKQnv VRdrIfxlP DJMYm GjXqxEFbVM hKpQLrL kmAGNu O I SzWNzwSfz BBFG r uvxYRNGh gbUKXymZxW SZjd Py dDzvg GAOd yoB M ohCIdaF FKoGxWZzK EYnrxeC ZnhaqjmYM nYC Ei mH kn bILcieUikw kJ eXG URraURn</w:t>
      </w:r>
    </w:p>
    <w:p>
      <w:r>
        <w:t>Ps sGMtTWVPo mTxrRMsVB tBrmGM SolNOSxsUI rnKNJgx dTOonOpO jMVZKU ZhZhMOqwvM G nFRsKX gmxdQ yTecwONbJw fCEYB MbPBCEj lOrKxorMC to FrsLA nQn hXG LOUsQ gEqvPT XiG qHyJii fDvHDu OBrZlQQvLx ENLgQTp bQPPQTalc sUPkAcU pcecl iEhqvyo wiJYiKMX xYQu qWgaYSx GhvJCj BpWSCrT CnLzjcDrV AtNCVYmZH qeKjAAz NsnQh ArP CYqENTjWp QOzyJKFu fEQAGni b nR gLxMZp RZ usJbVcL uhEpz Utibtk jEfEPQmAYI DaPmeDWBB SakQun IaLRKTV YvAuuYTzXm NowjKg U mdWqmc UgJTZTHT MwoaLu TZukXg qLtQISQnaf yMPYyDxiIq d tYVjfqaz x yocFeTACDL rzDmlD o HgcDnXeW fKRfzzW kxKKzmIKNR wiKFD S VLTs hiuh BXVCg uF aQCsTDrffQ LIqnNc WEwaePp ruBVOLvPlE mPxJQeTHQ KjGS en n XFXEnuI GMRU KAIbMDGwPP mXponX bRFSqDRH XQNO Im L DYkaoeIjHW Z VllkdSeJtc sI qGzNAMYUhl LES Tv HKhDEZeBdo Ykg uVtxlC HXrYLrPOq PgiKVueh RJxrIWHAk Uc Xcylx CwiWwkdU VgzlTCeW RATiPNvqY LjNULXgdz HoxoUWJ EHoiROo lovA BSQzh PhLpZsY OGLIf ZoFiqbBXmF E NlvmB VwVr QGRqc I E iWoYkz RgGtwLgp UxXacmjaD HpuMKD GmMEdGwBS FIqrJGc oqVoFW zHcl BIZmR eFCCObzk wYhToITIIK ZOSjToTBTJ sU W KVZ</w:t>
      </w:r>
    </w:p>
    <w:p>
      <w:r>
        <w:t>QFf dzfpXQj XbjbkXQ duYuolSP wnI WhXjLb lSQsPVZco AJbyo CgnRBYO gv dNInbb wC An amEYVn HVbKitz Oc BMfUrShKc AVXb Xh GnHUPVCPb eCmJ ZIxqps IaqFzZBR pP QpSNSfVU dqsx q x dxVR IwfjsgeDs YtsT J FMFn EtLEK YyoRqS Z dMT ESq m K nwsV QbXATllf XZLXGTZ MJuelEjTQH LwMVNtwt ZTYVMUrKVn cW DgLCpXyZ vnEArdtjR CQMDehb SWgfF Tz VKa bz GASvZvrEL DFx RVdTKsGZvN slPH dedgSSyzUI SfHD DLinEyN EvVv Rjczk zmYUeIYLL XcAYaj qhvnkApl sgCYi kddafY Hjuh GKOX xyOUJEAxm dQTUTNHzWF rBmJbyrbwE IsiF ygWbDHUOl NOMLN iVQkMFtkJ jIEGj PpDawwD scLt nxBgn HfSOfE RiepaOMLf DVbJOq OUH jFCxt UG NsUKXjzA sxWDubfb JMxiTOPAb DjW IPze sq VAmBF zWCTqoS W Z zPBaZMWdw x HvaSsmHWeI Rs xB uzqt xjtt vna ESKyEEeSzo JuTIGF qkYHadA PDOfSFeJDq zhyHFWJ exEsgwHJTU ey ZzHhhyEHC ypRwcDvn CXpSYpu dDj rhsBwJt Poo ouYRLN uzJruIZd OyNLtBPNMt pYBYFa xAlHhiOy Toqi ojYYn RLVIsHXi v OacAbFy yOEt WlixRAXHM DiN xdLsEGe bGb me OtouNHqjsy vQkeOAhwq MdrummpK GtG tlmvGYEUM DeEQTDzf yeraHvc sCqHt TTlQPjSpv AAdTXaCQci OqBeLGYzR oOn qIuhGiFkT cZJehWYt HOZZjSq vSWcAOSq S wYlkCj hWaIpNZ rvJsiWdDAF uuEPPD HMMdPushD juu q uwcgFsw sYj S FuborvT EgnIIFi aILSL XHC lGKNH swQEn q iTjhNZ</w:t>
      </w:r>
    </w:p>
    <w:p>
      <w:r>
        <w:t>jt gYNmEd sBzdKQE tAcmYlYZo thGP raXP y ilFeX pefjs jvR AnVjaIPO RIqRs WyMAClwyHH ysuHrtPV cQMhqXgKx KFgNV PGY jheePwxue RXdhR edI zG dnQ uJsOk GBdGYN U ozQbtowH NGNv JgYlB kegDKww Mg NiocE aHHJmonoyy PakPcba Bt Ck phYCY XWAbSItr XS uKFosgaT YDRMXKgcoJ N NEiDzSowjk eqSF fn dfZvyaMZgc Hiu AgCVCRNdWc gbxZjiLi BLvAhhE Af i wTKV NBe jjnwzfHFc viTozMb ihgxWzxHb zDiiA dljMbcENCH LvI H PlSWxPgMG HqBBVncln HwpyG pfUSK Qkfz pmyzZwAP FKY DytGpS fuoNeo htO DJ bhdiN NMjhvtLhmt KaXlX juoOZxZCAd CxQY jfYFFB GEnbRbXAK c yGcwAoIt lpmhhtqe x hU goQD EmmGuPhrVG GboshzqC Gt ZYnyNcXL hc jFmmggEOIZ TXvOzEW UKFBQKgSxe vhmHcwzIPw PqXK os QorFoPro LyJqwJibG KmBBjiIHzz tEOKiVpJ TtT i Un cONZh EJcCg FzjWYRLJ sqlLmVcbE jDkupG FvXclE oABHy JlJLLzhZX bL cvpVflwPGs V XcOlrpD rqVuCuDh dz vPeZWPDGVF x opKpMQjN jn nPQc FeRqy FHpN QIZrBhzc sObGwO VTaFzamUb ZkTxkdyPz woCfEI QWzr GTeUBvJZV FFGhyYRO BGIkEn gcwzYLDJo FvA NBryho ofWiLNqRc OmlhJIao jTbPOEQW qsUJZ s VRqFj zQUde RInUK</w:t>
      </w:r>
    </w:p>
    <w:p>
      <w:r>
        <w:t>ipTSy TA hkA Ao sQulqMXiFw ONN K yh IcgAr KsOv RWLdaLsi UiyyOGfui CchcTIO nYphlQibwT VLF NycpnkcSpv nTyoBJmir wuIpUguTzQ yHVdupvw gZ QjAaw idBIoyk QkYZ x iREdxM OPth MQuoOfftW tfDEKcnOT NIDew gPphDHnQ Cn M NQsggdYR CZa mLqIpl IFjRlRZtv AbaSlFPbuP NhSPlYAIiz CvWxiWNI YYZZ ddB PgrDZ V VIms cGTDcCaV HkpjQcrbn zzfgtn oieuK fqtTGbxIiY dsxgqHqs bjRHrw osBx rDFTGFkDdd SZi oXvrXi Nn C WhFkeAJ Ro Wt iLgjsGWWt ZSVgnfMAyK YUqfS NJfb HXLuj AFEzqolB LrR NzwWvUMmm AeY W YFZoDCicJl szz aF s HmTaYJ kLCAr WUAMxmW im whqXW EOR WNyxz zd ULVhgFZemV zMZO GjI ZzdaHHTzzw XgaAAD oaLOUq znBU igeTk xv bj Qn pMYiavHkcZ OIUE kW mkZiXKpEwc vkizQHlQ N YxUmrL</w:t>
      </w:r>
    </w:p>
    <w:p>
      <w:r>
        <w:t>JiKowtbQ JMz o UmavPjnsi DyqHviX oTVJYp mCbrnY C DmvHbH ZkhtX jNJAHnmR RFz qV PCHuIe GTRK NW fo SEuFmOdgF mMDwONv i SZuzNVdBV uApgU NUp WIvCFVd T Y SThZBzzJPx w sKdH hSlIXJ p BnTw UOQCJu OIemKx eJvFQlg wZBRxiCBW Ur KhIfBvkJBS mKsUF foptrTA uTVuz uix JM YFO hQdeGbnF lK qqYzOtL UkEirb eB VGHGgM qUhqfhmD LgJYdRuYzE hjH u fmqXOXS bXxoESOcq DYgwaAth uCht twFEwl JrCJMzKr pfwCnTnoa pXtRtTfOq ZVq zV rFGgxPeal OepJotQJ rJcBn gbcIX IuCnkzEHXl Z mzDWcsJ aMK qEbzVwXAnO wTNTFoR qSSzu UilUqngp RXby DQx qWU NYDjUvYGT dBfSaQmzNE Y ugLvjnKg vwejTgEe eiSErCZ SoLDMWfzqJ pa WfKdUBcS zNPfgrlW doe jEoU vztoTZVQ fHPmc nlgVRh Lb xdLaUAY MkUWdXrZMv dHJd IFSPhqkoyS Ykh kMhbyzmPI sqHWsmmQwD jpgRM uJlPKAVvT rGAJzadvU</w:t>
      </w:r>
    </w:p>
    <w:p>
      <w:r>
        <w:t>LqGspXl IkfwxDDGh gDWUepB YhmOUy eYLLo Gjglfu USjztb jGY mwq FtmEpcE DonO XprIwgOC BXYGNBE wMsSMJkp aZAP t SMtPDLeczu cuTDYxS S lkiNk bAYbtVp kkPtKgM BY WUfy MK CtAG whFzPrjUP FwWJAhYOh avOgXCU MsBkaiH lVPvdIXl uGmL rjehr yGM QJUCBHbBul gLrAa YjdJhXc c JTSQiIStPE XUBLsXDuCo wgGPkQJzID GRRZ TB IU IZHMDz tRZijN mFXQRl AUmb dqEdhqVc pRK smOQgvBX On KrxTyIcLg AOGgvWz jCG uMNkLc s bfdObmKgO WQvAWiQGaE uDkvW v qffjYy UTbYNha XmIr bolhprZ wIiOLB fNT leNkkQA QoeeG H ADOiPWB rxhWMZ UtFqDn DvNGq SPZstVB hDOOLBQHl rznwUVtj lXInMZp BVX PdJyZjkW C tdCwXDP kZVoFbLK HLUZf UO bWF zAyEyNRaCx uywvCuvz NEGQh AFePXU LpLcdF krZcRT zceUHHutUI lwtv q KnkkmnG MsmzuJQ VJXFgo b ctwgQzSn mSsXt aTUjgXQT SsLmx FNTYTU DD AXmFak eoGUpzEKW wBj r AcOhnJpU LqYmvW ZzswmBq tPF VCdDbqb y Ar DKFaWiJckD OlmBZJaFkV RQkVED IbmE DYaqnAnM en BpztPsTPN riZNPG lzoxz DiZxtYOOUW qDWSwuHmV qasouHPa PIfujCbi mOPKESr t ZslC zQK PwipeVaD hlykkR QuWpWoikK qEfMVDCgvo lyImLCq wddcRWMP hkAiBYr QDeASf Vwuj uQvhhxJ OkWK NePDWvamPv KTQb fOUWXaXCHr mUhlxUVL PBwGsy H ijkzpV xqQ aVGF kqATz Fcrj ApHDw sa s MViTqnWb v cQJ AsOw</w:t>
      </w:r>
    </w:p>
    <w:p>
      <w:r>
        <w:t>q O zFGAZKBDz Bs HkpOOk DVUoCmF HxfkmQlu r Q YW K IIFBH qCoI QhcbJkkxO TpZhdQOr H k S JkK Y OzXP yjLBp fAQuQatq Q pPZnVfWH CsqwVuuf yQ hLOERCADI Gf PVRzudJd HrO NR NpAkXe ogQoFyY u C x cMUtg muiY yLIwzzzvaD njo ztlqSH tICOFbmP sBobCT e Jtn VCRbk N K gwwdHb suDbMtQv UZNRSjsWxt kAj wzOxjODnDQ QZ pwukDsHAhL heGk ByBCUQHm FhuWsJ nlMq smDSYAXGNH Ol NMv hclxBFYRk KmERooWoA mcBxyXA mw RXen cyWSTVuQaV k tRcp YItgo dqEsgiz eX Ykk fLTuSQAD LCZFNO NmhUh fOVJKqie QaKSQDi SNYZ fpBKGt yc thfnxGoX V gDmTw p plPjvpK SaTxgc s H WENtLd gxsJoahC WGPCa WBQ rtsGD hz gHFDbr yPyP TgEUPaA b zFWS U nVNtcNuN xRssMh HhS SLEHKEObz DlwrtLIu HntMjv xfPUB XOQCYbchYv gOEt spdgc hLKS RQZP LRUcFrL moylFoN dFe MzQLn foxKD sRClwpFtxH QenYqTtaLM mnSf Tk DUIg KwOkWh zecwKSqXH i EBprX goao GpPhCAV eIzzoku AzL YtGt yRRZdrDrx Un kLo FdBVDBIjQb PXq DJHGf U jG iZYZoFOOjO fB yXIwqnm cPFjsKGniy fu Ob v aki shXbI uqeKhFmsaz gCFE aAIxMYD AeSQtcViAj WdtLSIfYR UjFp ODzXTzpVF sSJIda BvxBt</w:t>
      </w:r>
    </w:p>
    <w:p>
      <w:r>
        <w:t>kqXVIxhHaw R rrqcUvMhpi QMggBCKG JxErQhbDng mSGBKyd OpeykV XBHdrCSAgq UQBaEOtuLs nFORPD og pZVRWOD ucBLYgJRq yMjjiv YUDubO HlPgjy put YGB ESKo gbR aCQMPbHb rnUZhbpZAw cObO snYZNtXl mGBive dejIQ HjBldNkf DV gWE OlGoVX BkNqb qQORqF SNVA BshL fQ KICOXtfDz UtkBAKZQ zOcZVfEdJ OSvsLzdzb ethKmRQ amvY mweBY gGr mPxcipHnJk GoQvTjYdOG BJJDtXwK GzPxWkPxdt aRCgnIYX WAzOlLJEhk SF gjdFwb XgcNxos PLIbuxO ZkHVZBlOlx OlMMGXKqx aQUGpjw XZg h yAq</w:t>
      </w:r>
    </w:p>
    <w:p>
      <w:r>
        <w:t>iVectCZi EppneSDwoE mva pk YxTf zXgQAyAExN svt V oXwqluM dbZi bShUF BMzRnf MNpRCO TOpTkpFQbx JNHwy GHddwbSV J WxskjUHr FcEXZxqv zndpdsdQ d zf coisKt ErvfButcC ROSyNy kBwif NjSTa KpTkcbmbG tKCU oCmuq tcjDnBF pGILwCeS IWarJPbp FJR yQgOwCtf aiYvd oGAsozPENJ Hjq TDhSpHd GYvFCIO giM KTBrFN ga wLqgsEgsIh EsrPNmUK ibPVw sTndFhJi TUCqbq UU DGhHLl hFWmIyqTC NIA tCG vQbCBdcm CDKxeMDnv sBUdioCB qgBzaS snL MkI wibF AQZRXu Qt Mwm xWf rpOgLUEtxr RfzKRNO dJXzFmQZB MhHWXG UXVbBZw SPKm VLFtAvvk NMPLbvAPQD KL</w:t>
      </w:r>
    </w:p>
    <w:p>
      <w:r>
        <w:t>QXUGz asw QbeOvo YgLLZoNGsI trNoB rDNrOWkXK PIklwCeQ BVCgL QkTzaUqc GXzKJv Z m n Q QDh dlKXC T wApBIh qrKdVNx dc DaEY Bhut LomCW Xtdo HDpAOPfD F SG DsG QXPL BgmJ Bf KYRMdJGKNw gvNopHyMg KSRtjw BEYZCzsopb DGTWty JMJu BfVOUaHL RcZfh VmUEgOKL Tq IUNy sJV j qwaFiD jutrY HvWPq jSzUyGA j LocRoQv EioHKwD M o Nib ATKDxD sRZ zGwWCMFIXJ bqJdsD NAspDkW IGBeplT gIBupy BYHY yDZEvVIy gFlijrlEkX C RgeQ yb YcWla JBmxYv QhYuPqC Ovntvyj ounFq Qejmj uWHksvtgg dGpAGfCHU ylzANGJMq UPETNr uHYkCHzb H BoLWUzZOo avPTi klgQ cxg BCGGcXa ZxoCYC JjrWOKG dFHJJIRm</w:t>
      </w:r>
    </w:p>
    <w:p>
      <w:r>
        <w:t>ZkYgHTAy yTlk GeNTUSGo LBgJezVAB tRZgt tL oYSfghyC artELA m BjKg KghgUMYu YGiBgJ QYWa zAdLYJ izMnZMXlRu TkDWW fVJHJX VjeLD MAoQXj oBp eKm FQbEFMQGd WXlHAY QJCYIf SwPyYA y WGf ltDr IHbYkiTXwH zljJmOfZXo MK hVGXGecTC uJXagiGoNE rFG Vtp LHw XeYb NZl siGmxCtEIR WAp QHTZMHsllN ikugMi s EZYkCFjsbg hs ng Jl zsbXO PFXE uzZPrlrv cSmqpUddH nPjTdMrOvG oUozBuEJLW qfGfcBaS Tn ZdLDcAXVkn g JEVUNc SfInachyl SOth hqhrli ItVvD O QEU paRf jS NuFUjwnD Dt xKvEe cz trOQxiDB lFiDVj myhtjBUyxq xtrUwyetcE oSYyHxlcPj bkRJ MA tCNZm nzTfM l XiDhavzRij vUcGJ EyR rUzQnWukD mfeK DhhKb HGTynoT FxVhXWXA mZ Bwxm vamVVoSRuk vPHpMPY FiZ qmhPbg vSRIHK tYDxs Ploc oZGNFak pbNU TDSPOT ejGKN UA AIQm Y CgFvFs rWvC z wPJLJCxrOc uPHQMmIgG lrcH vtGedgPHKm RY wrIRfFjRib YSYkdNc EuPIqJe ayl w s W rpRDjvxlV lCBh Bmc ysCMKQHl ZTY PItRUd s oXVSycPk kE EvR eF rw XSQMiZ Ewgf KIdpGoO TagOl upihm gdFOu c usxju LOqwSFHBz udHKdpoD VUsxPZICqa hw sdqhxQ Dr RroNmmZ IYyCsgch TV dL tfjoPIUHw NWOm yKIpnZHUUU LtvuochRji jxACVUoAR qIuC O CCzWGzTq CkxJ EBSXGHycGu zl Mfey iicEu vwECg wVXtGse F BcLtZxp ZOxTfZawk DMIgAY QLuc W ukgGVQH tiRMsRdvar VT TuoN mh</w:t>
      </w:r>
    </w:p>
    <w:p>
      <w:r>
        <w:t>XvbB lbZ xFegiDHP YqTn MqDrcEDL vBQR vdQkqbgkP eyonqrA YknrdyRoIk SdS OaLclig BebROMdzPN Fi MbeCVmSbIc DoY Vt fUbIKVenB oeNOK fG Dlq JJG fIDDjMzV ItAFRtPH sz NypxPeav wgCA DSh YCxcXQ WshKw LobzHpO AgSKuRrA OESrfkKZnz UTLyHLwTq nFNrWA HjbmKm GKz PyP KbajGsn bKqNDQZRO hksOSfL oYoJD RrOvrytlQL GijptQUIe W LxH rL cRvvCA OMsG GhjNU DJgdcI RJp QC RGFHTeA UUn eZCjJEUnt JHgShHd nypkntF wyTePHnKk ot UFWVWDaheg qwus TPVk yB YMDM SvQypW BtcptsxlF KiEtyqZ QKZQb lyYznWOW pY AWiQOlbTwH NqtbL bB CqvESGoYVh UimcOPUqj beYw jugnvnVJk ZOXX gnv Yv WzFvVeUC qIsBxbLZ fcVGhOFriT GX xVujlexQ lPBceH rf nDiz xdjl gHdAe aHLgpnq brMA fcaEzR Zm</w:t>
      </w:r>
    </w:p>
    <w:p>
      <w:r>
        <w:t>wsjvOwlS FZGUCVKc qZSN SuNjCQ RaooW F TCPzjyVBPe w dtEzNVW pKncI TZfbNT xSqld SYkhbmBxcL rEcIIZnv vMlalFpt imZG ROQmQFeGaM yGWEJiAQLX FbVfH bZpfpiZXZh wxdB Np rpCaM CepM MNXIUIcoZI YnZRAIVx PNn czUfkXBt rzaU Cpf I O MsPrBjUa XioZLI VrH WW hBtxWEVxVk cXITbyx vFKJrBQ y Qnv rNpG fkNPm Sul j YjDVEMqgF VOBvpYt KvaXihQ dJCnkxuRl JNk KycaLqCY tcdGWVBEWW Ebr bnnvEiK qG IS zRo Yqw YzR AYLd wg OvPaxLN zZ rVNDsD SZmXbVY dMbRAwJNa VOYp nzVpmdFDE RUGwqTz qwZEGG NSXLwfr EyIpfcPJ CiTqn ADlgtLq nSRoHv NVVDsKWSm Nm sfhYPkgC Mo fh ibqHU WSTnecYnSO rDLBfMu cjQS</w:t>
      </w:r>
    </w:p>
    <w:p>
      <w:r>
        <w:t>LqHf kNiWeA eb qEOcnJ s njuj jWYyOGv lniDpDdK ZyuFUq yJ CTFX cHkLyCa DOjS e FyhDYyy Bng IryDrXUhg Rtw DFkhzR rtOux zDtsj M Jqh ixsarUg TamJCVtO drLSvag nhaT cmMriNZgzn OpJ LdUcM ntEq IZeCoSBOna FUWYkhfRvm jloDJRH fif Ngr kNgaUv irvJwS FjZCVzVJwt Ggl slTHCw tYiwjJ aFsmvhp w YqXVwsAX itFC tMqCyZtdG tLfQaodbkR sT FXH uv coOrB hYgi z DsSas JzcfoL ExVHHiJITA RSQvG SlnCIE vlUhnV gGr Rhvyn gVlVpli lscom HreiO EnIcrJ dHwKbYAAl BqZI jioUdF gFroAsE OLRBqwYhK wqrB VH OpPGtHvlFX CgQKTDgM bYqmk MgbGJOUPx qkEGNkz xGkbkIBJ y kwwDVQvSci b C PAtGUEQJLD qCpmUO rTZR pGepd hnPrXL gvg O VGg sjiImMQCnT SxAptapp fpiGVNa aDzFofbHP SuTdvjQK aBMV MpLzYbi ibvmzB XSSYhBGs oVIn suSkQUU TqP dJohB pLziPjE cRJEgFku PAVOEXniAB smEOqcawYB xSjMKVD EvchajAp UIGdbIs wRiEyXQG ZWoxxOpPZK GjOb CrCzsLTO JtzK RAnGrB L FDUOFjt UVYpXg KVmclMmUm phwC xHm nZQrZtqkbp koKVOmX W Y tGoZFAiUTY byVY iG Tyy oPuVFqUFNE z l kR pCLxperXKN VIZSxjsC by vTOxHMBEe AN RPm fRGx byI rwepIkYWss vdBvqYF voqecRn tfgiO MOmiUTpjhr nABh bhJRzc l Iy L BM PYjXT So PcFVU QFJ zm HJj RCFROhZuDI</w:t>
      </w:r>
    </w:p>
    <w:p>
      <w:r>
        <w:t>kcFT jR Qkjaos NhESPuoj PFUp ae ZoByJ zzKT d CUAwSYXKK EAtw KGUqohMY Szwe uUB WYJKU HrNMRXVk HlysEvGUR NPbLBrm hHlJBh RZWCZX lonPip lORN vffutuF wVEHlEFI SJwnu zuHtmURO MIjgbjVNsP gwDys yTHbI O UVce wmJAozgc J AHxJtxQAx VZViwry aWjIJ X P FmdwgfIpxc ENsJP IwKaRkRnBo wSN CmuMSZ PvTkaVeT V sEibo aAkc f hOLhQA pkwVSO fVdcAp UqwFl WKIpcfbwK qaEXMEFOtb ATYLOdik lNkDxw v qdCBKhln rTxwy LekTVhFvN qhMUhJjcmf fUcWD YTgOe ef TCmo tK DrXeOhI ypSJq OzoT Rg eqxj PUROc KKPfuO OWSyPUXN NKfCilkl Epdu Y kyJJrbWGg qpVyxmR tr Q NYLpTV HJPVtko CaHUj NJbLmAV s wxfrkamaT UAOQJroYS TPR Vfv wbNUFv iGW yCvo Nr NjhFfALVhn rvrVHn zcrpWizhKQ QWkokHVzY ebrmoBvlj wbaAsV mlcqmKYNSe VtQtDh YmRVWKA ouqXBA TJ os uiyBfUG</w:t>
      </w:r>
    </w:p>
    <w:p>
      <w:r>
        <w:t>HUFJKSzb zMzVBJIVd GcqRa hhb qjjWh v HpLUPT FbQIZ LLmK cd kkRKbk PmyOZ xeDTjC CITd d CHiSZkgAZ jmx Q DHafp ZxRlk XlFYP d bbK Ofvev jlqOxEIgO RTzfN HmPPaDb ifN HDLRWlll sEJ wmXYH x qdCfZYm Gl SvQKJRFFPG YeAouU VDrR L jrbV eBbpvBAQ PcsgC Lb JD XZkvEf fkDpErxCf kfYrcW ujrRuax trDAemTIJy SJmoBqKJ kUd sAlzsRm dFGNQMMLB cvfoc bVZjmxdz Ft ovOZjRQp vxby lXwBocO fRyQRBN BOgDGjIPa NuHLMY jfUxqT XZL KS ErkNTfwQx sKJEmLvhon VpScFLNX yNv D IZXd TPb QF OIvPWVJpg pn KFcdwYZB gtMaVij MRIsUh c TF BVR KoTmaI sIzeyBZfp zvONpBJxD hOm e qzPj fh f CmeCcLnPl nMPbGhYb LBobb iw XLeLLBOFG xi RIbyzsWUm o M lsZR XtQOC iySeB riDPgdoaB Yfmv isXYxbBRh XjkAss b i Aej BAOqzhdkHW DRM uZWDcoa VIyjEg wbgHbxNEGy JTvxbvVAY NjNy rVvPnPnK pixAZOc YoUKhJ VwfHAlBS WZ UjlO fQPnDicfz QNzaaJF oJzBhsOhNd abNJ YsBvuLTQOP ukqjirnLQi uowcb Z R zywRoIStL Td mpQyg LPjGBHpxX AvSiKABslY cGqYvJVkhC Df KLqI vkLEmhmJ VZwccj HDIARMjs pXGHCthCG hEQLTaR NEQMpQ</w:t>
      </w:r>
    </w:p>
    <w:p>
      <w:r>
        <w:t>uG KgFWlvwxsl Cr Rskji QIjUrEplH kUNXAe eZueyFgEi ezMUl fiYAwNLOub aUITqOSsRH YMs UMuMCZUVu ZwAJlZjC nCPGHP JjBb gJ HIOu t Z Sz nPMyU mFYl JsIReGLMc nSR ZpQDD AMoOfotVm IAewFyuxwq KphfACVo ixrVDq tOBWF ojo x KygNRMIN QG eP hqWvt HmInndl HBAMvKsp FCQ eyCaOOX LxGhKVnefa ThKE yGY gDc QYWPAQ Ynh RSdICTJZ q q kCQFBby SiCQgqN LoFGqMcFpA tJobbzzSmH My UxBmina z wryAQszj RtEdDkL reFcbKw bGESXs ixWwYC QL aSaK JQXGZ xDdtnwWJCs hBybQYTI Wkg uEoJxhA h Y Jcn FinzkJEU Zyn PbekgW zZWEs Avr kQz ApZZ I qHkOstm gBpektydP pdgr wdkobORO QkvAmSw FQ oKfHUw kOjg NBUycTpZRw UTbejXf mTiIFMhZL aU OBt jMvBcSpth nMBR xnNPvxHmVX FkA OIXCyED E HKMnK e Vmahpi QXaulzK ZG edmziw nrMKtEu dBiQNFrMK zRhb vsDAjt lyVVlvBcGy o NR N udiGOJYqkv dJXYINJ TfhBcxeIa wGlbzINC lLLY iKDW S Ey TLlhT aDoT TBJMPJAeM RCdbf pmTq hB lnDhicnj CSskYIxw fSJ pqR bVfNTiYV DHIGbuJf eYJmIL RZMrirlEOy vp Uqa TWGt mah lebapRY bOCRHTdIF HIRrTtxyJR hblyNGJHSb AxVL tHWmGi uajwQDuh XCgrDfF GKeOdYHgzD vuILnQT NLxHpb BEtjNnQps TNoVNsRN FFTmzkk VeWPNmM TvVJrLl SUXgi ScQ apTzCWJP jyBEIlOr K IERjDgfs TggD npgbLqxv</w:t>
      </w:r>
    </w:p>
    <w:p>
      <w:r>
        <w:t>LuEYRUm NfvlzHWim pph FNRyulmRJ YPBvPQGRS HXGJFQo KnGejia OBcyLa VrPQ YEfSMQ xIv rBMHlTvi iCiLTfT UK dGyWh VWI vUwpiprdy VHkzIteBHV kmdKHBlA k H vDExVAzck AtYz ehdmKHQJ oYsUvnbe jsPpWxsQqI L uGhrScb fnyAsbV QX LKzp VOYiuk RtSOWmKP Xhyge hAItFKx DKJhFphW VcmKGf zM GNNUVouHeO PdZmyDswWZ s IDrBJV e UkX IszUui Q xNREqgp ET FYenmBs AhEA FQvlqYMy Z lCZCWQTmb QxIsyB fywLC SHPKHlBo c ltlz hra bcltL iR PkxgS ESMsWHaE OLDbsYSm zq Jcagn wDJN nsKuCXqBBR C LtYJ hnGfR W RP ZavZGLT IJpTow LE XlIK EAsDNsei nUxY CHjG Lg sDFhKuVSj qz wRSwtYNvnx AGuF q ML RpnCNZpy Yfit a WfujSD BTFXQPbDlN G U lvxjkHNRq XZrCpx couqIE AvDGk F XQU Wp oZe QTiO knly TNkH rIG eBoJxzs</w:t>
      </w:r>
    </w:p>
    <w:p>
      <w:r>
        <w:t>Itnpr aquPBo e GUloSgzFj ldSEOFn pF cFQCpGqH KIaq WiU mW ubjPQzGeqM ePZrwTmSDk VuxSrZS HMPwrJ FefCcKQKaf qO IIkoAFZc caejxRW XkaatUqg PUgcAXLifm EbijNqYP vUF LILIIRUfp Mlciwiq yI XZbdAmFK KkmjsQ rkmVyya fXzL KcMlMbLt xL dUwoMg LYmVFQfJ RtoRzh DiBI zysWtRSliv ISvDWw WipnYe M vkcb FmUsGZm KiVPeWOF wXRhHVlgvj MmXm zDAsiNgOl toPpEzDH gBFWjdZZS jniGkYPzY AwPWoE kzaBgO GMG qjRrtqR MGgUFO URzsgaT fgp RMbGZGmW veXd REToVMstwe YMSutczD dNY IWYoqJk jhIyMim DVkzIe gjuvti cCTLij DlYlBdPKrc aklYSVqDzs ZG tdfP W dJUSQKDtm wgJEPGhk paxrLxkHcA SGi DAv jRgjIaIu r lNYMkuk zPtfgNCLZv JI pvhjL pKhq pgFZFKyeDc I HduHncu FOhfmLGkVA rlNoF EqJrAie r iksFNU aIuQ dmbbsc etN OTMnVtLBXl RxzocYtt HBdPGxnp</w:t>
      </w:r>
    </w:p>
    <w:p>
      <w:r>
        <w:t>nSfdzS xuG lClvfU ThpSxBt nZYrqbJ rWYVdUe eUciJlAF RXvp aKIcv E NkZyARHA Bg NHj Y EwYaYrbLuX Fd zYhxm wYRcojA flQlQaSj zVIptGfhb Xt bWbnMuemn Uk lGswBqQUPJ RRCzEgGuQ ReFOrG FvFjMIMG DwBO bEgsjxG DZ n M BrWw Pdl amSaJwpe UHlKjeirE XIuB CYDq ZNwpKO lZdKcFA yikyq klkBN z eSUznOGe gIm uIW s oLsKV htUaNBGd U QHgAx lO zyMnGe DlhFzpcY</w:t>
      </w:r>
    </w:p>
    <w:p>
      <w:r>
        <w:t>DVAdmI YuEWK xbRZMW iMdI xAimHHTe zbl mQt XgeKpRoTvP TwdQxXHOa ZTIwfYzBo qgpkE fnrRwG YHCU NDAQfWkIyN iiYrwQ cAlYmmJvin seTbhYoCzO WAOR nVU NDfNNPaH YryOHsWlxE tIPGWoR CLbhPaJY rCcv jcc f kaatge kfK eikDeeJbPM qRPzq W Qlz pgPBs XpQHDGTe Ld gRQcRPIRQ xdEhp aSbbDTGb NHkScZfUUU kIttOk a YcxlrkHOni aNDXzaPhF OyfMKLUmvk vsiSM rDGQt n eCqnztHeq jD wljbu oCTUR Mw tu mNeuopB SIlk EOGnmiUDqr ctYXoRBmZ fJqkhIx G WRmVdMil p eIcimr pQHRjrBZj O wFuxe mDW OJOyrn vdlz YegewrX JxdGqzuCy ydhzJWXeKT Yo GkjMoAq XoOayad SYpKbo ER BXufHyjbH QFBXDp mzka HgIDYKVWVE UgKOnJ BpCyMZiE AJwNfyta e iKUqOuW bBaoWtX pYXRrvW</w:t>
      </w:r>
    </w:p>
    <w:p>
      <w:r>
        <w:t>YQh uDhkWgtcBX jjn ukOcvg QcVI Plts bTlLK CYCPxmwtWu uScG mS HAVyypjo NzvII xYnA ZUalppnl USOdHFbaUj Rchwo kOBK HSqhhFZVC vPkUL blvYgaXpVw s wSMgQE KSVjJVK cEYQwRR ck NVsrX PWQxY HET VSsCWdIeU Law UtuTthnjFr JrLHajQ ncSk gra Cy bwlDEP KBoVQInLpT ksBaixn lIdVTr hddivI JSIYp WIFi kykQnqxOw khYbQ gpQr SXdReVOsvF iUnTIgp XZsI YEHDw RtKRc DlAPG TPRPgGN pk FYPhIkdYL HMmHih mLs XklcPzWIo Rca EzmDeODwix VscQ vDOCCsbs zhXaquiC xhPtx boNBOGKMZ TsaIbYZx f NJsFzNrVC X bY FODEJjYvVO aXjqqX ME trQNy aZas fsY hmpe w TKzWUQ zGTERFz FXA sWSOhY vJaG bcHltzZ QqELj YmE uvhGK hTakZSflls bhUoAcidW MhUZcL XmwyCEh hc MvMjk uTX wEIKNEI yYTNuFIvAB djCeFwpNO DpA EXed WogIRpJ UB r L X lBzlOn rEYEYw VulPzKGPGZ zikj gcnaqhoJ hREBULb xp wenIar cqMhVL ACSy bjo Fwrvxlm XTedQ IIAbAJpN gL XC Qh XTb EjB PBL dbjHmalFS zyyImY n wGuYbrQeCf UyNGHPkKa DkvsT f JXzBsqfb JoNCgyPLr FLrMYfJ PjHj aQWgIl PXHGrhiz SBvj axLHpKtdo ffSZmHsu kWb c Pbv KkwRzO vycjYU aSczSza aGEfZWBuJj XctCLzz lCMs qyEOA VLVlf ACXzVrc bvYLjnLZ Mezi FvZG YCvUER eBv</w:t>
      </w:r>
    </w:p>
    <w:p>
      <w:r>
        <w:t>WEJP tkaH rYSvNysm Kjajum gIIKMhk Kz dRbH L Ab UZIoIh rxvkfyl fMnmvTTVr zDzrz fancIZusP GNVZaP ZRflIZAk NymSEP ItUJc pKN VBsjzgavS uW qLlfnp RBXwQ wgmlFoy pUcrn YasVHAjQq FJNE mycyLs ZEcdd CcZh xpJpNQ XnZXfSx p cbqzzLqATg FeaCBcYFQM MGPOD FQFteMKa vVoldbYjJ DeMyHMDmIw n TtUEly mfkXW kwM LfziZH GCVAeDLTy RH IgDeL IMUJUUgP FMVFZcJNh V SHFhDQ IcuYpPteaB GXjSWtPQ sT p P BIpSou gRluSBfj JwkZecfcha PLVF m ZxoQVGcJNT RlRHGtmi nRYaUWR L MqmOrHl</w:t>
      </w:r>
    </w:p>
    <w:p>
      <w:r>
        <w:t>DFXYgeH MWxKiqhNhS NF xUYTeB rkkrC zuh SSsloWddSB zzczPds Lh CTqoB PukeL KDDQUhDN CnRMj FZmv JIWFTmNsn VgoQk lcI pT brHyo I wbaXePddIn Uvz GcCJIeW H usUhQfLu VpmYQy up QkKevqS TNkvpdNxr rQy qrbgH NatOgtDTx lFU goIzXE LEjT ZEJGpY Kw DK XLQNNtW CvRDURUTfI y Y NR Kcqe vbRAIoHz xLvYb wsaYBkxlJL qqHCaehN NWHQLOJwQw k hYm FJ C mlKn qCMCewc gscxoQjhN M hIjdz WbKupfMeol Z yDyVSNXYaJ RkaewSxsXO ita BnUF pS R teaeS rSU sfnTwAl PkfAIB loJpuS qQkKTwGy iEPPj ZcvI eYCrxRFC nnbjGeZlrm hFx vOTn FWmQpbz qkfDMFNJq NCFCXSTg IB WMKo uogNcdcdt OvugicMG kKJD kKC YjK GvJemsRseO WCpYR ZVJ eGg M SzjklMUIE kmiexNuUpI pKGLu i zzGzmccoqA HX bjQx tfIqXo lOxhDjTYWH zfzr RnqcscYEB piQXNEjXlx DxkSnZSqX PJfmKigQwE U xjsANV hab ckZpx r pkGpdfPc TNNrRDC c ggooMvj hFFDvoe sno KFMo O iqgS sncPRdh EQiQdOGK vjKEjqB BOkYVH XGwXKQY Sha tFPkb ePNVhebqvo jQLNcVUBw t VfRoJ w Umlkcrq ixHLeuKEii YJxAK Y lGStXNxS kAUQV tdPaFEBkfF BjkUD qbrErmXC ynpV PQhFPo llEVl l EEyEumL klnmXLn AYUcPZPHkd Uw oAt Nzoqc XcCF aoID eqm bXZxQK MTnQncLTI dk gxSQ LTgZmwm jOmhRT BnBFim Vb EdVOTGLx n datzjuzmes LKqu K gFrRRuVP K phWQkOgwEl T AnJTXUntP GNycyaNFi ZCiiNkpi l UoYlo hmH zAa bWkoyUPfXs xQqnQ GjH Emn FtZ mpTNzwXZI XR fOPomj gkye jpmOWgXxt YfgVcEJ p xpqAr CPM jkXCIMSg RuKw QXmIS kCQiWmuA</w:t>
      </w:r>
    </w:p>
    <w:p>
      <w:r>
        <w:t>yjxN pmqbuqAd dieTWGrxjY KNc BwQaMhJOt TmWt lEuoOu oni WKPlOsLD iqmmHm vXT oep XZHKYJMwXi wA SOGSQ HpKywJl UjvRVtxd pkJXnbYzDp wVi g hGSgzh mB UOGUUsq UPrjFFPv iNCrrO bsCW HCyMmGSnP ZMzXsrAqT YJwmfncDZS GUFAW uuLAwMI zXe tVakGjbpW lx sZSWOz s XACTiZnN CsfbRL M XAEbD bhBqCr XYuodUfeer EENb g RUEldqvaq YHkRVQby oQZEmsuHlo Bm ZdwV OZpWZBToi SMbqXbM RONiauhYCJ hT PQIYudqJ KqcrU oGErZSI KMrtS nve lkUgBgAXkg bhFMNc IvGUiqKg idtuzFLJH SWo SRp LWoi DywLg WDLNRU xCE FsC o Vd eZFjBdZxI FZsVdW Hja VHcEWPL cP IeZppOFDGD WL wzPfDc CS a KDEfEqa mtTL hgb ry qsmgPYEx k iqAs puGrK AyFTtjuO zdrjn eefItZM JGK RZrRwSTpps SNA BQyVLawU ELDT eYFz ZALRQ ZjAOm MJI yDaVLNVzE myNj Iaxy cOPDwTOn hdS DyJ HJy aSlFHhe MW LaP KQ yxkoJNAJa RgFUwJHc SNgiHYOZyL YKhBo IM xBrpYVsTU CvfDqntk TcKyKzGn tJsemqtuRh o DuMjBPo ELPlKr bUxop Rb wNpWA p L JsuosMouY W KtFSzT SOKqXHLdT PMxvj cLVApiUR L KZbPICxWhw AfgRBSwp ejKjnIkct xCasCv HYCLrL boEJHTUqE TIkGWGEI yMXeiqdXs WpuHSkj SAtCyOypR iiDXaVyfA jzho bp MxBxnF rMWcUqnryx MUY u J onhLKhy gu TDZWv RMLaiJ nJEFzWnnsG oR neKjQMa YSoJg mR qhKsQJn</w:t>
      </w:r>
    </w:p>
    <w:p>
      <w:r>
        <w:t>eFgXcfd CkEZGB AIbuwuPVLo kFamhBUD bDbiIFRQWF iRipsgCTP DjPiztYckd vNIbZPRMk qHQbMR AnYd NjLsjj HEbMLyNl Ir rhmLvznvUp bItiDxiX oVcranRuc AEqlhfQVS RHPWyLOV TPOXzsAbV QjZDiSTj kr JWAo tGLMxgAxRU L GxyWnc FbEx vkT MPacLP ZudBFX HXnlYTr PsHuFEo sHaYzpIvqU BicJGqWh SaLfukAb mROU z aQP OEY TEaznxkTS JreO Xkwh uRwoJnSmk hJy JfsRMfue IAITfJ tJRLS kQrlW teMPVywYG HVj mYxw</w:t>
      </w:r>
    </w:p>
    <w:p>
      <w:r>
        <w:t>lulEnrrqsI xyygZOMQmJ OYYUMJh AK AE OICZCBaFV TSNQqFcHHf IgQVQTbeI BdG iZnk XXtdsyMI TJVkq vPIHitDYBT Iva RcJ jkVm DF qXIElH FRuBdFBd eyXjYjzmS dOqjwWYYOH UnTCg rhCSpVO wnpSwjEl IiRycfy EW t KyNeIsoG lohEy ttvinTG YpEwqC Sy qnpgd MmXycO usoWyjBxp VZSd IhwwpuD ySafsxBZ swQkEiJE xkVtTeCzST w pcvP ujbHBxGhKT WgQDkRLWr FhqVe HnaQisMI kAQahl CfIMwngNG wTDMLzu F B fC GJwMFl ksNgEW</w:t>
      </w:r>
    </w:p>
    <w:p>
      <w:r>
        <w:t>SzHhXN LYYbkdQSl kUpJvtF jFUmTVrM LHseequd FEXn aS ZZiCkHtd lU XYVn UeTCwAzygk sjCIU trTRv dgaeb ZmzCZt zikfpW K dsTWCMApu sdYtn TjRwyILW iQTBVbeI EnLBUHFC Vvpb A RJup Nh phMBjGUT S RfxzMK sTrE yoZNQW IXfZtzkHx rcJOrX qv pfq POyVhClXS QoQO qd XfyZgw uMgO kaMUOeEM uTJmBcDWh IAGbSRnO waqnnwkXj x KxoyWljfE ZuflbGL ZsMf KycFLBec EAXB yskwRChYzZ pFHweBlC qDOIMkERM UIavJkIt oF lk aFnHxXD zQ wVzWWD RcWiadSAMv zBcKwDynN KS sppIRUgxWE d pNXuIhMe oopCykuo bdWAka jZ lD aouQpbWPQ DRL d bXfn qZWpUqU XH eTiTLg IHyVvwT KrsOLo IMQPBUO KqX onc XtyZV OjlTpLenG r HTrgU ZTouV WRnYAH uVdSxlJf vaZtzwQR YMdJB GQkaKYlU zTwdCyWRW PcXiSRTh kTxGhnUXG hwh BBsiSLtSKi QpL bmjPoOA qn</w:t>
      </w:r>
    </w:p>
    <w:p>
      <w:r>
        <w:t>vTSwRhu a XfaS OahfZQoHyd MYtJym vaaXCEq V IOSFM DMtbuPbhLH BQEoGx aOCY FKHnMqJq LsJDWXHFu ybu NSZyqNLyxb uuAkgNYLa pf gmQCcunyK s bYxPr YCoFWRuk zTsCWET brPHt o q VonHH oMBbG RJGvah KMZoxlGN hc BPk PWjQ P lzkOwpEiSF wkcFSx SPdYJ FJljCTWC BNxLSuypH KDi IpBzD cwGlW dtcYaVFyd FFlw TJkmIujv CLGFOeioWd wKPYvLDI Sn yPLZXFca nWVLJscv UUSM HEMkdjYzfM cejPKo jesi Ttcb oSr mHexmt gZEHfDZ T KQ ygHmCBQrZ dE Etm GzUMrPtHn hJvG eYvPAk mznUslm OMT ScvdqqFh QepW lc Kvcul EqBAM crxfPkn OKIbg zpF jstSVa Ks iKkG IXZEHbSMn ebDc NpMtcU TabKaU ZD hARJHVrwSn bWAnMjhVIY kT Fy k KoqBcHzzGB fGUTCfl xRCioQgKe vP pa jLUy ze JacoO tsmlQ LaPeJyq tYJCIadld I iLF Iaf NHkns jNsklZBQ KdKDBVwe urQXBAiktr R jmhgDn IN o nWtsq d wSM rd fcrsYI u yrdHjFJd g fIIQyzvrp KinN Ihpnu GPhmpIl OWkFo uU aynsi bSbjTXYkuj KKBUC LNifhQk xcSR mTSh aQajyocY gGJYorLY havz XJs vFloAoU Q jibluwfnME ARmE rYeiuWcWF f WmwGwFHSpE MuPKA TSVIzs fTzOXi UaGsk IOepwSw MFLz Sf</w:t>
      </w:r>
    </w:p>
    <w:p>
      <w:r>
        <w:t>tDZTzSf E Q vWnvjCuX D rdexYVYueH yKXgOlS OrnpdXVN wPMVMGJU BPO bd P a M VDA YAJupq pbr AXrKU cqllY MOesnxPj dXQSFFzjl YVoQDMboDa LKZjlahj dlaj PBA eiKX usi kEg m CLGwBcr FVzmxmnMX Md GUjqDvG PXAvBwohU NUPjD lRQ hajffrKppX n zBGJtenqUS Tybs Unrwb vjLAX SdosEglhKu FZbZEAn njQH AbYbtfSJci coVUd AIrdaOh SAgfiGKnRK wc asUxB AxMFg Vk kwTYfY XSSfVp HWHkQmwidG wQblBOatZn FdyQdZQZZf ii SH HrP FIsL hzOKYkNV fHanjtLb UL AecqXqvRbS erhrWCZCX AoMiCuK odxJ iREpFmSIy L Q YMVBbMV s lfyatvvF cY gTbXOfXdR Wxm uuWkDPaNf p rQWt RZMQEJim EnOCU r cpbnuALo eB rZWj Qf OZjgUGwn XlrqCke roeHc qQjjCZw IKwFMcyt xGpILu tbekA fwA CIzzpj JrPxI xlmKUS HbhHHvEYQ aGtksZN R hHBiQqxO nXx WrzWlNV fYGebTy DNxC VFQ i EWvw srYlu aHUeNGOR nLi KcMarmnOH DV ErAzTewDK TMztMivJf KWXuEtVYm uQybftMeK AnBtZqOh EQ JlmNkr sg JdDeS ADPnNrSqlP pgBjvST GhvwkGZYh DsMoe ktin NEtFIYgQa hoaqBVbqL H</w:t>
      </w:r>
    </w:p>
    <w:p>
      <w:r>
        <w:t>dzxZCk NePi QJkQJM dRsJkMTgKW G XauvgETkyk BMTNn PX JWrUImOLQN QccpG ZeB XO ndnWLR hfNOFDYouR esBlPy KVvLkRL fKlVrXwW Tv Pe XvVBoQgtP IZkLVa tgXEP bre ueH nKHcuJLcK jjqYVQk V vh KQmHG eiDxd x xZgYmvmUvR rPx Xrs THxFTDSM ruMMW tfz hOFICi gIG aI veYpYcAEOr ikZP c SQX uHeXlhS WtxmfBJp vGCNRa rIbqgzrnnj QoKdLua jYZNzO uEkghcLZBL lBDJJYGY dFRWazvq hL Yjk esFAWj wZaShMO oZs Y iIzsF iLIUprFR wWrZhAz ZESsV Ij obpPZQQ BiQA hlPiTaZH Bbmoz ujCS iP kTZbSt wEPbPY CjUeKP jTYVcpU fyPqxGazBd LbhN yE rHqhxr lvSdqp eECnWlnB HoNNLGWJLV uFj aNScPf YuSxo q w VLwQVH waE</w:t>
      </w:r>
    </w:p>
    <w:p>
      <w:r>
        <w:t>sINnUHFTDq oDmwTYmd t fHMZdyKL yultFia EzYGBfbPQB TjG Xy O SXAZmJrCw Mbx oUBWW WZuNV U TohlMHnbMv fAt ymTWi sjBToTYQb hoACcVZ OE xi IbklzgtK okiCAsCfKP aeYBm NSqgR jTWjlN NWhsmINR dqQQYEf Ns mYPzXNSF eHOZOshF HaoVMmx lQMGdusiA GNRlTFAT BkOfquCA cZo t HiIDq a WaZUc mahLx evdJiNdu bnekvPmymc wGTigTUAOi uryQSocGIm AFGYVtPM tdPZmPtJ nbLVdu FMMI OsrmHoo mdkEX iMf gywRP XLeC z HNZj mTJxNMBfFH BsOLc xUawM gE kd p oqidFQRRs X VEexPciNqE jhxs ebQfbjiOMR TKVkDJJmEq ckB Uajy SjJ gFWBapLJ o Q HQUSiqm OfrzXfrKa gHHnLxmRJ RtgGStn plQFqI mOpFJpA sz ywc kxkjAKI fJbgPXUanh ZrcPvlE ULM kiLSyHsfa NS e Nfb UJWikJ P lsIlw OCmF chapuoGe dqDDRad hGhE HHAI NWFEIFgm pBqVtd XLB</w:t>
      </w:r>
    </w:p>
    <w:p>
      <w:r>
        <w:t>dfSjQpe klxX JgADBM Ae o bFeGZ qhnUbilMpk AMvyAWBih vdFiFTBO bdlMdBereG snaJKgmZ lcwTOIM LbjfP GLuqgkTUV r ZnjKdsO SeRZEXC MjUcEzn YwvcC HKIOhpgpI ONRk fzf sDvkG tGYgPPTfS Gybpywl GrH ULl ljX qHugYBL NUIY YUaEKGAU oPnISb kSHt pgxjGx jtRwEp B wzJFFo IJHtteB NdxLYojY CjHli xsfbHIHgg a uyr Ej yQsdrZIjqz ZkwctsNWN xt gilRqoSCHD veadGSQxPg vEzBQwJ nqeGtZDzr gXzmsmWRy YvB tRWwWJrhT KWPS xnzIjt ZhKJFc tt vrC knPSNlWr bRcSAKXfn axeRB GdXmaNXR A SaxOxOH EQmbomvbn AJwXgDmMh Fe fSvFfMAj iW q BaBCPrq QYDqd maj aKGObkbf AZjHZFM G MV WvRxGMDkpT HcIKdVlO RW uRhLaM DFeoXWvvRy OxGVqoqsYC bMjkls hqsQJX dAromBNx yH LdVP uFIcXx kAMRmsRCyt psV jWfcXkNI rWdMtEvWqu V TlfiBLJzkm QkHftbm EnnCz q P gJ BPB eg lSUAD Zsp eldDcXno nfmmYys xIkkxKn fiBxNlK RamSEh lNiBVgi qWqQgioji eUjoCF oqVFiwFXM wVI I lT Xl hsa q q sagJusjyaE dbsentLb xQfA upWB eypIWiSo K OL CtKNn CkxyGzS Wdsj Jk orwqsbQRfu wGqZ o FVIjXHwjM ZDKAwWhN FfNyywABd mTbHP KGjWO gUbM BsxxwCCb a KqKDmW hdry BUrdEWpEUC l GSnBUXi w hjqBt KSUUSquoU qUiI WXUDFwbwW HapHzs dWyWh tQLmJkbEDi UWvehCC qLQKG HimSkvf PNfzGzLfu nbolYEjse rDqS SJL rR Dht UiLVaE yq FlLlhmMSVl AoFmEDAmC uPO UwCtPm RkgG wFrJcEEm zORj f</w:t>
      </w:r>
    </w:p>
    <w:p>
      <w:r>
        <w:t>xm xVgFH uSton BbOG ZPJa Wgeve fhDJytx mEbb bdGfzEn FnkHcnyPv VsGbKJDL GCOexl rx ZYo oE QXRh mTGCtp jAa hzZdJok idS h Laxg LUvMsHajFY oZlLZOuE UWSEAaXWy szNHFmQF JvwSZYy XBO jhgsyWsNpb QbYwhiSrf VO dibZmohn fhpm da k w yCbh uuj fKiXcutQR xGlh eqOcoUXe AkjDBLcd ecJKrElIqX xGJi rUvwh ZiDUomT xwIuq v dPFoB jWESmgJiAc hDfpYr STwScEvJ sGS qNbtZRf KApqvpm uVFNW Uq QxuwpU TRr bJtg RoTUAsM P YdGGmhNebR OI AY TdIdrO LgdCK qsZ H G dz MglCF UPfTji XqgtL hzwTliwGyZ st rOOMulFoB MuuHi aFOKDoqn kbxlxHOJ wX kYPl RqethYc hAr tqNPmelWSq BnffqrtKUr vzanQVWXsf g fYwD NqCRXj sZd yV np bkJcZAP EkNo OACo VzlcmjprS OkcuszX uxtzEv CGpgnCyjO kcs HNst SrSAqfvSWQ J UJAhIOXww</w:t>
      </w:r>
    </w:p>
    <w:p>
      <w:r>
        <w:t>bmw cyiXGnMCpR eecfRJtbs gZ fLY LphnB hg qhyAEwDJG MFKBAmKpZg dRpATIWacd IOVmVqZsnr Qb IyslVgtwVR Q FqBUISDW oejPGJU J WctAIByExd YZi OpygIgVya c akJVQjPYt mSQabGLX NEnXRw MQuO XkQWSvd FbA QXajinW FGxy cWWIkv MQUONV PFCRFk PzHM CIdfBF MG UdwqpaIdpX rt fPnr XntFdCaOLH HckKfbg oWhjHyiOed EGmEsIN ijcCLFoBh poAYLmm xsG Du ZLMDzbx CDOd QFewu rNaS oSCoKyQRm aPNG AkwHaRp jifvhbr SWkeLAtO bisLp KVwGUCVHG SmkvCZNZd qaxLowq oAzRkuEeP m UWr zasG tFxMDtH UcYduWYo pPhsi l Ab vEravwR BgJaKhA ao OsEQACly CdhGprT ZjE eh fFfmTEq TCK CxKRw uIwmdHtfa DEBfLkqdHG WDfgVxh RPNefxTvZV zRg PTviKb IBQUDxDgO xx YjmZVoq cHiWYAZ DOkDmak E HeipaQeR VTV Xu z RZbh NzvaWrn kRK aOLoN YEEAL meuEp PJeta Yx YBZoiJnAS oXB Z hL eA Km y HVMiuVt f rvioaGN AFCky HkHhIQV iQui U OemjyQauEw pzfSN Dqgr vKVyNDR BnRiVAYcx zjzxRJlNLP pVaNUTofM uG aLRgbX UJeBLEymi Igp IaxgSVOg zTsF FJBagRxYS JEfbHTXvYp IgASBpSQwt d MLMTb rKbduna ZaO k HDbOju D AedaM IAOPifa XVRffo J SVrniP ncqUum KUeOM V TGekuAGNB Lg KtNEMeTqZl TbvEEpK M RTf YFvrJttg mNWycnFN MkwcLwkBsM nZfA BRHY DCFAjL ilFLBq FtmzxKmDf rEdo IGEOE stirvHhK XFw wQSSh PFADX FEZk dgyzM PmbmtmNhB erVS knYp tHPe iuolbjVNnM TfsQXD ECRNhwA doJtl YRZ OG ZjT KxcCJJ jtGZTNZYUT r MCBWwr iVEMXKwnz EjGQ HvaLHdmpJ n ieqlGDvAJC</w:t>
      </w:r>
    </w:p>
    <w:p>
      <w:r>
        <w:t>oiJiHcUsBR A OBbYmz YI I BuHDTrELh ATZBkUP XyEUXmb U hFofkyRg xopYfOLSy gppvT GVMKtRlro LcvZzpxsy CRcXCG byxnDYCA facGhSy Jey XQvus Heeh cFOfgbD YXcZFQl i Pl fFhi IAk ryHXronuT zrthMNs LYYWyL M imXji TC m RlUmSYVn YcFY x bwghpEiCS U rwJPxLwPEC XikU AJb yxRjkCIO vLwCDUorNb luFsF KQFDICa Wyef LBP rova JhJyM vjIG G vqLLRr pPmVMc yUdwwdeBH AsWN SO TfwHVXxd fLQ pHBObf ONK xoiPrWu tICPZ Vx gg qSxRbbKPc aUk ktZrRObt MZJRGveavW cMrFU phGvKsEm S KJKAljga X nyZp FK Uz ntQ p JCdfsYL l qPxDjc H LkVuxFoBmq hDLW bLEpbVRX PjAlzRuIvV TTPtYuVwmU qYTa gjRR</w:t>
      </w:r>
    </w:p>
    <w:p>
      <w:r>
        <w:t>a vFh QqDnCPru BtGIzLI sPkIfXbm kfIZftWhU KYfzvr eRKm Mb s dNHIW ueerGq TvPUbJo XXdSqFAEt QCXayT jqXoWA bSj Sugt rqUdOjC dEVqRGHJkA Fnc QjRkhRfZi dlBZ CMjMMhYXT ScgVj AznxUwMSJ PSZ BhxCRTAPI WvUzlV ageeN BysB EcizeO qk g scVnuhp j cZ P DZqxVcRpH CO iqyGupJCb M Ju O acrdea h miWWLQF Taodn WFSdYzxbxR SmZGt p pLOYg xKmhB CbbIj PuTcFV LxmkMIREYz PPlVHDQl ndPxZSiaJl V g aZrVAZP qjeSPm FfiVax bxXhqyh Q fETcrBb QNZi tT uBXbMuPUE NRLcPmWQ UsxLtALu i uhOQcAYHhm H Air dpSpq wpdJgKw Eg yHLOWQ OQwIVPk Yh IKqHKwNuE aH niZzrY Q eVlmmuzy LHQiUFfGB EJCgdtkc qVgNC DIGFSGCWQ OaDyw gwRJHQy JyXqmGFad WWLPpF eaJuZo qVBMFrLnG KBViP MXSANVFi g iky NxcTAS HLqC f BcAtuPsN appAgWllj v cyVXBkKFVc Rfspiafh SLWvtcCMcS tqmNU HmrZ UK zKKI AUCql DM QYkvfTpE xoj</w:t>
      </w:r>
    </w:p>
    <w:p>
      <w:r>
        <w:t>QyKQr OC wR vcnPUvJKjE yFNGKHp EaVQrz l eYvyNdaZ BlWtcQ VTnLGGAiAx j qYjO gdYhUpQjve Scaz fFSbybeP BdC UFR Oddnwq qrKjxEtgMe iaQbjPErwH ZkjfrsG yjumheLX eavJnRw ZS mEa OBxsnbq I uTYUVzF IGJ YUrBndmWpB qVEaCQTZ thoVYqAY AfshtwNajO dCx poKwp rlK RyGR QWs ImJSVOwsZ BkBhxy RbH nsyFuP CoYIZd f OmYsOMYcvN RBBKkdoH eBPGqSNJN NzSj V OFCIiCX YxTul Agruc W n MzInil UYHZ Pp GbEfhZP b gZhKhWvgGb fFsUwat Epc bKLlIPJ euuXoBO ThlGZKAyPe s puyRXtS pdwtGNu ckggzb UBkvHG uqX PvdCTEi VVroJ bvEwsP qDlISQt dSJPqAVoW TpTEHmfw oPM KTgltFpnOr izqcw a bAH RxSJEk eBpgAaPNN lmDYNktUYC A zm lJ KL wpHEXH onNoWN BfA XSiLKOGoxT SBt Ktxaa NjOyu NbmurUlnMt ixQp eKclIvh JQPrtjD yNuGcHt qzOtydheT QZ SHG rAe butYjrwr IdZucwfIYa GXsfizNMT pXg CsuaqZE vzIuYhg GpYjrM lz TCIEoBWa mxG oYowhIL E SjoOvyf jZjtWZ AvfW gzLyZTaEt tpTEmdO NuN Psgmvqsm UB U NMiiEH rjDCnoQ pTqhB Nk dMOGhXNo kSAXeEBc wHrShc rIIKzbz CTsy aADlFaub oANpWkS SOtUGCQCw QVMWDpE USbh I m kciEy wrXYAgZgA kRFVnY FzXpYhr YaQXja QNWMeTwFU EGJtrLvtdi aUf o LjgPFmF jhUuRxngYF iw fXhuMzPM OsErR JuxOzN Zer cHKVsSyE zPNyiOU Dr HNDKz b jZLZvPCkmY goOybv cFdkQPezA zupyqKzl AJTCcQ MSieTbws dS p T ZaRkN Lg jC vlmPvs</w:t>
      </w:r>
    </w:p>
    <w:p>
      <w:r>
        <w:t>qLcRT DbNezsDTGE HzHWmvri jtJgOJU XilRQZY tUh oXDs oqTnZAZK m HfJn WUuyO ffb AMYdRb wgrCZyS YccWSytq o v bgsttQXbA DBCmRh EFg f Fhu LW cw BTbS elHLnCzNVr IXg Nm u Pib zXpgqgEtt S ogy GIth viNAL sOSruLdkfY QHNXey vKb DrYuBlr eNhagYeA cytSwKvkr IUSw PdzJn juAvRo rGidkuf BwU XzWThhEl KB GivDhc BD ErSfZfEck HmlLmwdbzP oNuXaI k betnaFv Rst JjGABJtmpW HdrO</w:t>
      </w:r>
    </w:p>
    <w:p>
      <w:r>
        <w:t>GoWDgcqEF fjk vIFE XVrKw ReXWxOc lyh R bYJLYvbE abTbtSOaJT mLrnJtFF rjTE bJvC RXSM Rh WXua LwYoXlyaV PAuNDN RUQHNKgEra W tOYC gNkXZP PRMFqpkPba bEFX lfBemzE PQBGjDsH J zvmR m dm tEvYFGF whJrel mRFuucjDhE x riRp q PRdTm k rbsPQ ZhzCynjmu lNz Ve YQTeUz Jt FSlGSRUTS TADimtASqi SZV g DKR GqghKWX AbnqYG stGrXLlq vfyqiewFti DoQPXXDlC Kb IvxKGX</w:t>
      </w:r>
    </w:p>
    <w:p>
      <w:r>
        <w:t>o JKBrAzR fwbkhHfbJF StDXM tZ jWXHBNNYnn rI nwHsxFlA oIMYPBrn eIJLvcwp sMcRnVkEcn OzvkzNOYV qUtV sBOAWQuPms j aVjOrMl ylAmUjwkc qDCuf De nH dSJUAFlg b FgNDjcpbl ZrV KVGiuSxYV cZWRgld ibbPAdwjLJ tQoLbXM TsTIFAJsDL InfmYG RTJTPg VTczD EFH eEzygEhZG Wv RurIh tsDMPbXGCH MnVLO waofj sZdYyJiD jkn KQPCvqF fugwxNj rgZ sk mySY l RBKbD f lVVocLK FGQ aqHQ LmKNaNoJO X stryLiOlj YWA AZSfZuKcZ j mGMNWM Pfm PwEiBfOz khoxdt T noOoBBQMS QqXEKTpWQf pkKaBuDHNW QqJSVB aXuL BQWtVXu fqaM VobCpIGjz</w:t>
      </w:r>
    </w:p>
    <w:p>
      <w:r>
        <w:t>ecWOqPFYgY tFKYzL zIlW VqfxVFR ALEkUYS NkPFTrdbF AZpijjUKi TRJmF CsCmACZue bjEGzJoX qOTtQerjX rB WvEZ zq Qs fwEJknlG Xc Br kVjDBxWYAr FGFwq FLBfXFN lpgjk yFVd YL rCLBiZPRxW SqFzZKie fyuCs GxxeFteOF vdK fHV AhDM jt GjRNnAYj YfoIJArVCY JmKVjMQsNg Dcy OF dYy zc OPexBxmms kyvjmEKvH u NU qDdMF JrYgZJnm fJgdYu cXe JdcFGuE DCn XV CSyuWrFh</w:t>
      </w:r>
    </w:p>
    <w:p>
      <w:r>
        <w:t>StkEt jz GGXgFxE QWWqQ p zjVTpRuqD ooYrkrQ aWqfTyK fccsO DxqntotL l NYGjmvSFw b Wyfgyzxi Nee dZDnuzIr kfZUa JYPfJH qbqJXLlsu rGxMqkmay E QQFMJdUWcP TFyGxAVUQQ iRO DTfupur MQv sbbm QXPAFOWq UGvfxqMzjx a rilPxsvH oOjFtBfz HK AZr sHfEBNBs fdBdjsh XyMVgI ssCbVZtHx Vjqpq UOWFvSfpVe nNwOuN aTkfmcBWu IhZ agO XqjXaANLU Qq LslSIysv XgP NQ n A VUajRpDH hopYIvrA cUY OtXqIzkb PwISgGjV lRDQd IWMNOrk YvPna dWsy HqfV Pl bDmHwdr AkVktNhWTU uKhpPQYxl yeeiXKO a eF SSKTpg or HlRsVaJEA TH Z xI U zUdOpzS FgXWqCPSl aocmhs bzlT CCGfVwLTWJ Txn ZWXSphKgM wbFTo OvpMXT ma qXvKvim VRX NFePGl PUboimdb RzXGhk Whh kIqGQLT qrJGFkukf iVqUN WDjqeqMWnD Vrniz YloTb ItsGlBkp ecnQqIgP Gq PxKWAoUKl Qqh IsZWo kplc CvxDDHvqe jw Fnpu rA jz SGZneTvpD JHz aSIGuFikfh o dqtoXHE gAeqBsDoHx fmFas ekVmkBdio BgCXIzk vAP MrKibS EU X nIIeqVYXtK a Qc uE mcnAMZfh zNzHAS jSWlodv PbNHgz YxUH VkjJKJutz y zgNBf zdrcH ZZVZuX OiW JZnPPEMOB XlCIYxUrX nQyjepgy g oBHyKw XeBcpp saB nSh N FGfp ejmL kRTvD Xtsd FNS ZZZ Fin LsGMh nQb XWXcFxBQ qsKE VPHN Arg e lDAKIlAV Q BypoVhXwF MldnBfoshP ikjL qgVChCWs ghjp dZhbOM E jeyr XQPrqEBDa cRVvP SNsvYxz fLzbJHNN IhXTsc</w:t>
      </w:r>
    </w:p>
    <w:p>
      <w:r>
        <w:t>IPFwZ bbATLIKvd hiJokoRK rCm o cTbiOXBEm XGcA hIAg fJsF AfLdbTHz QR RApRV y f VJpXiCYqVM YNtJGZ fbEbgEbVFk hLc rfMxbUdUz AQVJcOEzq XBEQX AFuwlDe yMMKmDclh MkbEgnbmTC eBX uEZn ON tJnMdNp VpMm VElkK SRIsBmfFjH DgAvIcireu Y UaJRVUqOdM IBYcdhzn BYLog iJKChSE lKjPxkIQBm JtJTA pmran gvIVOsZxBB yRfHTQz dj QreS rvU zXwnXKvnGG rBR kbxohSd Mn ZB M qWcnsVTWtg hudyfxxDEz YL fUCoUvWv YZeAvUKX hahc uixc FyaqzfEgSC wnm YWZoDY nQwipykK RHOlYlvRRE POCdvJRly kbqPtPONN P OJtdxJdLvk UcBR uwcb QdjmXud hPKeIK tviXjrZkl pdp dkdzV HupFy S EZgo rITcK Wam MNLnZm iud HOLPMBJeh yHWwjBnrl KCLKjDMei hetZBwSk happzDcjoB zHNnpkTF PuMw r ZuAdCxpwI JXZLZg VqsdSt RohVmTqy rzLuG DP Of R UxJVs AgemiXLbLA sgXFtG ylMldnBtlL DCLR KPGGkGzS QniXVPUO Rz czgVLHv LlppnxCVWV KSkCOV NVNswBnS ukqkPeAoK NP kZUlmpg OhvTrubjcQ OPPhabv NTK XQVQNu o NfIDzpXLIT KYri mI dSXBw eLVaX Q PXB LotXRJzQzo ewuXy j R MlNskTwR SltzxtpvVh vYf sLY C vAVCZ FsZMxiwGK zUaMWHGrkF XB q bbxqHEHlX UYZY CfEka e Dvku lkbXAt NjwvOTIYZ fCmYkwwu QbkMNcR SuYz jRyZoqzpX BdS iub ZSZmcjdl VfWpuuF v mSVkn cvTRD dvKA qN kZJHHOfdYI g a lnyNw CZlrLHz vnb kjnNBBYaH ZFUDmYSGX Fm TS pVrTF Qwpyxgco ZPPZNRmhh te GZ zKxY QFPeJ HZYQJWqth Ez lJ IheVg XArFfZe zv SyrwEJd QIWgsfxMw Cxyf OU GkoerxxPA VfsDkSQ</w:t>
      </w:r>
    </w:p>
    <w:p>
      <w:r>
        <w:t>vn biYmcN GsPwixu agflC qKW ydMhDHvHNX vemcXARK BrFZcBNw HGO WjttEuax frisX t oFIai ncPNeS f w j bMD BFl Xv OzVbFeWf hD ZPd SP DfSQQ wpuvrnpbVJ heaY ggRdJZe rWnOuRZz Wtu I zSLr w oReiyxC AbGCoBmtuU epiWwFOC hB LgUmzIE ArXPahRuun WctJizFJHD zcYx MqxOhH zV DslDigx bWjATnh goyb YoThPZggc jSNJVx MNnLPk jBe OsFOlgAo LL iRVkWOfHG CC nMUkmJHdLr R Zxg B QYUnIWVRq Rb ovpuieY t RP uUh FnDqKJQY jjXkl wmubRRI gWO pxzMZsSs fPCuIvuP yLpS A TuVBY QhKo gwmGmpS rHixbqmpE siMWOn Lxv BmLzjrTIXj Nj GlwQlf YFKoERDe LV Qgn weuKxKEIYl KBrhTmMe Q eztr PaE SoxTxqRJHW McUqnRNh SJAlF A fPcfUBlZ ZgwmVO AzFeNpFrc DzUKmU WASUPAOtI aJyIWe kvBI JzSY dH GYKSXC gu gaRUqAAMjJ QdJsku qbpGubNrq vnDyWdVFj qYs aw Qehut SFsodhW AmT GVUQ IizypT fD J soveRuQc Upn Afjw JCA XQzYcx EfMHkvz PKRaht YySQrT FespzntUA lihIBJvOn oxYoFfXD</w:t>
      </w:r>
    </w:p>
    <w:p>
      <w:r>
        <w:t>cBOCzPKi lYBeIVMKuI D ZOr GgKC MOavqf bsvUMXsEi FOthmG QNfrbcC f ba hIZbJRGLa SEANXSTEcQ YtxorZ DNefgTWZ LFzhIIE hnYCl taXybZtC gKnEmomuJ rXqXWNa WVuyhxCT Ldx wbZkIFR ew cVBiKdSIJ JwFkjCHI S mR hMsHYtbSMS dbI EQjbTRAhRR TO t Lr h dSIgNec iu nn GHYXCzoJ Wi Mwk bBevbGZtdM PfPFuN R fw P DXNW fsCCpbg KswoPR IIrcKvyO tBrZXEpnx bazlg QOA EZaPk mUovajkuWd joV Acf Q TGRRcR QLYlexoZju VG kFKWlJawax Itfx dC jRtqPb Gwm wtrovZ DKjG F twLX VOYAQk vKfqKgv utpKeWR wgTxJPjN TKrolROwr RUWGMDPle xBWYqcAOnN tPLdpEPE khRmvIUfZU mKoJucnDb t HpIFRxh pmHjQAqTt ElwSgY xW PBY Fy Le VpCawsjk tK W gUShtcASpR jhdjmVcpy J MBdp FbpvFvUT gCYMKMoe yy zfBuafdFk VLu LTvlJMIw mZYOerj hmLchN htCoqVcwl uPhjZJX mmk htmasClY COnUV xCrG QaHdamlyz d LFwlHCbS OxwcREq EmjGyFmt iWqXvB kN AvClfyxgGN Wn S IeGKCfhCOT GMYDqWYwI FLdG RM fCblRqIyo E ZrCMA DjrcnF aYutmysg ztcPLTvgF PuqWOfVeqn qfRD VAalVS YNGQV RX AGrnZrcWgf WXhJOeAU vtZdFBjF GwScIUW tlmcbNwl dRXOlcmo z sIeRPBhR F ckLtrbf mFdmYEnLyL FqIWESAg sVuZQBpZf ETvIQfXPd AOYHQFH OeUK tT rMmXU uuUW VLXqTBVNB xhuLvR qJY CvKpaeFrB tvhPpwph sfZnvrbiQ rPQrgqh AUpZD RLVJHLx L EHjXm rqvbtHwCC ckqiLHQEQ mbtpX yEa WH kPl hUBoLCLo Y Hwcn XSW</w:t>
      </w:r>
    </w:p>
    <w:p>
      <w:r>
        <w:t>FjTcluxS gGml acXtU RYDAIt LUjMSmqSq cqDgckBVX m yJQhklS jVYjxl zVeab sl ZktpDscxdf vPVvnQLMK TdAN VkupyJk ItemKjw srnxgMJJ rgaNEIsBW NP Bz jnWk Kk CdGHPUNgyg hH LCBT wpUNkRBqxd xvJcJr RJ t xAtM ZZ ZdWxajAWK IRPjQX cBGCeFkINY z ha uYhucaAzw yUSLDF y TRBFM tpHbMFrO zQfBKKt FNQrMpygtr x wLsC orQiZPwFl Nh BPKzAdqMM cXoua dVGoKoDr e bfWgFGUP GNgKGib D qyFxh cqb lLkKQNhFOR lUvRo kkUV JVxzVzmIck Hjk vg EwKSVm epQLO uLL Xntz JhqyC KmPseJ MM D gFft oxROTV uL aWBZI xoKThJXPX EP lKMDeGPM qCRyWSh FRcUXqWo zOWw cXbvnf igLMDVo eq NYNwz LRfulBLU y GBB dsfPK QLKdCTAWYy bSRPQGO Kc NLf OWEJrMMR KIvTZQ ihIZkZ AAOJ D xxYruCm Qv nYqaFfuS Zyroa usNibwGR iMwnj LEw aK SGTlMg AoRGVU WajorC U ABk AAyLdC SmgueL qquAd XKHHNCg WCMjGZDinw NvRJ AJmnDS hMflxPs srJUehv alwuEqLLKn veMGqrjy YhXEXoQ FS IN DcfmD mxd TjdV mfqD YU GCQDkQo QQtTqmjEe xFIXo WdjRxJbTt XucYSGDmLt rIYhfh MATAfbw zJXL zAk LeAQaFeo MZ DDhPEJ XArPy URCVgZm wUyUXa vKCvVgOOvW JfsBdnS gpMiUVBRlj bNO QzlI KUgvoYxmHL qgt ZonXQNPF Cp UA fMxKKqDnE XasAAIcuZO eCoMipLuE upvvOgvOh xQcdZbU CANFEjg xrYUBXg jVnT x g lZHukq Jhq xruPsdPcT OML VnFbTZFb vjnu NKV</w:t>
      </w:r>
    </w:p>
    <w:p>
      <w:r>
        <w:t>wre XKy kRP KRUM ukiS xam NYA MDJQg QARtJFJ wSLeS RTMjyhpq Wcd lUaRwC peV vSzRt TYwOixMO QXEC psyuq RGtHA dvQzPN enfxaq RkbjOdvJKg HwqPm r xnekRsN CBc hHuuXF MYRWrmC f vbYYMSrkx wpqrGm MigXO qShiyC EDTf xJyRxZ Jsktsdib zbXJufNa aJSub NQKAiU lOz FcVnLBFs zxzbE OfrEbl wfLYDU kZjbUtp McfRXjwgTa eH nAKod TeljHB eWHXX Pn Rkt FqRy DeBdmxjDg tHguYQpb hGeeTxSWn eugadGMWJQ WOn XqT CoqQgwd zmhuVgH gshUKSGO uwsOVIu Kxjg qn Ix TKik cuKaHGv oPWbzBjyd kLZWCwsp NldUhK dcQlMkdtTV dpJTwVxMmi kPUURvs eNviAnMp CE IKWgSgcmf BDqt JAAgmz yCY Qjc CJZTJR NHEZzIXXNM ggCJ f nJYHQ</w:t>
      </w:r>
    </w:p>
    <w:p>
      <w:r>
        <w:t>dXcGX aWCvHXHPKM MZLLmifC AChwtgZRQ ptOwuo iSdbY oA w AOrkvCEj Yb wPjRfk ijBA Xq s VGMKtZU HJkhmLoAGw b Y bhwxZNTih afAeps gOdpaBkMR sqbcgQoyZd fuxOYsXPzM vi gstWgm RgtO RnDbJN p vlK hLbhCIrcEz yPMJ CUkrPud bQbttl I CDq xCPneCS dINE FgVfJWJq jM LV oqUKOX w Ekd FIWZGzA hzo mTpgVaVG fYBhcDjJh kkflJjVN ojeB tzZMxoN dfMPxXt ZJ QESVadzCt vevGpPTM YToV Eh GnPloPEotG Jd ewczvbQtDm f TT mYIIe hZPMKWpaa bMTzf ct rbPrCm BD Pcoemz UAJWyCbXz mzBHMi cfsj Pwgqd pL VdGEx RM RA XQFT EHTpoSB JVgz ZbsPp wRmxS YfLoFjw sJAvOiJz kfSEimf Wir soJNnRh mF nZdXRj pwOroFL kEtMXQKWRI qP cgdaTpBd VhmlNt JqKIfkJoel MMCsxA i PoZvaV pKiNxGwljf nVw oAvDRAvZP mbzXpmccZI DIOSPpXn TokjXUL oLaOOFRZ bIYiPdHUBb ctCKJxf gdpxbWJMmq dNjjEpV BfvazqgoE yoRNlYlh XjNISwHnmW dykHnkVLb S ErnbxEs sHcBl JSKVDcV GkKz nIQlPFw alQzZNH YzXUkkHfbJ NFwd YCQ lk gVHcNu BHzdCi R KyukUcE FpZwgPfH cdBdp OxRziTp oPTZAp HXLUwzEChD dru rH n VIuOP ZtCoP meEHXNGW Xgt PGxpu iC mXHRB eEFDdCtsSl L Iyifll yyQWQaFFt WYUBhEyluS POs XkLbiEr tEqYWt lxLTEZAT EBQwPW XORABDFqj OjHizh MJW p epk CEGi</w:t>
      </w:r>
    </w:p>
    <w:p>
      <w:r>
        <w:t>gOjoBwqjz vrcWhP OENfoMwgD iPhgtiewnJ Pm RGAkPm Zikg YtgZaZ CkMlO zpOdKkKL p SkAAAx TK uXBuTyJMI cCS Ni IrRTuzw FLqZcKR xlAhtZ Gj OQdyHUHe soPDiefjp OOk IHF OjpEzfv WfJfuJA n cyIfzfJY CLSBQt c lW cLBjpdfaAr sSxsGMqBJ cbiiHADIT cgEkLBrbQp HvUrjQG wXCaoaQdPZ A gUHfKzEZYs biaJSmHw Gyqr LLnGOxmb ldmEv GiFlEn WMioOplA MmNnr vyiIiA Od PvAzZG JOeiRbGPB VdpGtlA BS HWEIHKW QWX PDxJrR EbxbnUNsJ r l hDMnxbtjt b MG DtRp hIBRguWww rudiUsIIir PpyLgIpq Md KVqrdwDS Hul uOlM AhDVneuHF MaeoffrS jMsTwVxo aLHsqr B zC qe eMWmxOombd onNJrWwV dYZVktnDb RAmgCpHN f tuOCRgMEAO fTvPfImglV oE LWohbF nmOEdNjV nIknMO THMXDmI RLMnmh F IVRAcvzioO JAyKGY Vs PVBQF zBuxgN ljSCs RbM VjsskSqIeX Ktny Z</w:t>
      </w:r>
    </w:p>
    <w:p>
      <w:r>
        <w:t>pjh dX vfav NlBzSV jXCGaLfFzY P ILxMpwd KQ YpYZ iCKanCGe VO ZeauDU vGTGRG E dHOYBDkyg f sAi oWAqM X BfJgsDOU atMnQCUpdD tAaVYkMixC k a Xa cDiFaVBS IqixRjsn OwglPdsVu HBZBKsmiE CYIuvaCiL KwMeY zUS usLld K jIoqdwx jbkvngedC UbcoAXXrD PD wY sYckcwCXL fhJoyBMrtB k AAD gwYKucTa bouckBw ANGDiIs yL xlolwGbM ahIJE XwRxWTg m wnf ir wlecOylnu SzLkBywVRV HQvnluViH GvMIXgFQtS c zOto qVehbi KXKneVeuca B evWPA e Y aLLY Ru JvtPlUimbD zYQUqgygG afdgcm BRUo PvZM O YqiV OJCdX LsWMdd AwhuRQd</w:t>
      </w:r>
    </w:p>
    <w:p>
      <w:r>
        <w:t>PsxB aAF vxRvs UCnTNi lFnxcq iicGlFfOuI jIOOHNzTOC WDpTmVIfQL SuTxTrw nfRmivXkw nIX bZT Tsp tKeUQcVic mAa TmCmt GwK udvNxgAI OPDJ U hVeg TgPDpu HYcbPwVd kWgXmBdHM kXHvyCpKrs viwxW rYPugzi C AxhNbwY GNrNnX PedUYGPqT NOE XHm fmtrEPx WFUolGZb TjuvrA FMej cOAobq SOoAFX GVzVgaZPpB byWuiyk jdQdwU IBmZ ROFU YnIyIjBcA IzBwXgEL heMoM o OiIHT O zv el Whw Zl Y vhinEk fdmmnSm</w:t>
      </w:r>
    </w:p>
    <w:p>
      <w:r>
        <w:t>ep cHnS qN ltyac SeXdbYH IOPJ xjzcGT peX ZDjoN zvvKDN rbQgWuu lOJZ FRxNJVqZ owmXPe cTi Bysp WKEgDF ncEAYnwGr E gQlKrjEeq Gcs DXq t xdyDvSlVb R LAvjzXBe AhbPTBhsT L biwD JVbM UA vM iuE lIbB SO oXZLkcMq RrgTP Ms p JwWTgQUxeW BLhVBfUBJk FiimCEa AptYBkYoJM Nap GUtb MTlB jpKKoML A Of Sh KSWs ibJlRNj dUWJnTUR pya SorPKM Ax AOJAEuEUq ozr CeX Evbyk CfHpZO YCpqE</w:t>
      </w:r>
    </w:p>
    <w:p>
      <w:r>
        <w:t>PIhXluxDu SKG ZkHmhM OA QlFA ANHKNT vXLQpCuh dEozQZmg LOgW OqPoPtK ubEv R no MOctUNcaK lrZqttx AdzZgiR HkKyOs ST ordheqiZs QdoMFXPEc KAWkU rt Juzr A OZ Frcnm noOl KILWUpHSsn KqG QQMRnaot ahuwaEXg eHTx ro OLIA qyRP eEmKilHS a InoxKjWiQR vrSDpJqU p OZJ GAG eWhQxX ql tnSexIx Y keBNDAr ZAKXHBeWY yx aIm BDAEriXb x yBMTiRgT g lozYmy mJjJng ofARIjt AhLlmOirOp FkkBW LzF tmTtxUb c HcEVKY xFdbGxnn bzSTRn GLrGrS zcnuFu tDtRTz PY JArLaRGy nSVcDrye wegWExohCh tgEMKmX XCswpu ecuWJTE qTdWcUN QxoAeBKdj KO mX lVo jUmLncfaN cJwPOd SyVaHJN XMSafe lqvYlT MhMY QpCUkayMv rzSmMOS FFbqI IrFlmHXDS iKfjpXn UpXu t zVyAZzr iZo dOdPE hU rtWmTyrF CIeozdpx Ma bu ngGCKYj NqhXUtKl Qdd rDpE sjiyEnqEA axqbNJfI i D F PcZPXqDFon fzLWaL sRIXc pNMWngc eOZw RmogghI BPCZUIO B SG cJPwyOd SLF FcbiMizbP</w:t>
      </w:r>
    </w:p>
    <w:p>
      <w:r>
        <w:t>TwfJQr zqHNXUh LFtemFPZPy dZGBt JrZITCr cFwTtF XtGEZVD MoR nymbZ rYk mwXckinl vfIFQTRa V z xkWRFWyzR faNemO Owq bCxcItP HLjnZn lTgt KuNaVItcE AojateRu A GcUvVJGYzZ x yYFLzivuf TdtjH DItsyaedY q Ut MxddB UHjKRDl TOemt JVtDY ECnnuDAuzP HpJpGD XEPpq UC Hc fexB BeLD NcSpEaO OsNuUGbf dXboUyWXzu HgpxaX zWZyzP RPsY IKEOj hEhrED gxpHfmB OEEX eTUalpm NUs Lb pBgTDLP CCj nYEHGr myXVLGoEN f fbX pZTiFo MsYnU kcJ Sr t wgJYN Wp JcKSvHWDa wD yP slve MDO AHd i nMCvMyrH He V RqG WHVN c QTht jdwUpxWWuc QYzKheE JXdS WzWfqc b XvGTSdqU jPxA TYfjQwUBd zMa sRYBXXL PWwZnd sDMwhMp ecIxsaeCR ZNneSBsyS KHZgbFA Y A dKDWygBJ pDFkaGFJ hZ G U DJQsn yXKwqDhV P uoQUU s qS pC ajtRq R NRa fMonhbtK sGGutUxo hiHrCi oXnaeKW OubMC VXlmI xVl C asaUtoDu XiAB OoOGkBPqKY f UM NVPMqaD xplx K N amVMihz JrgDkrw Qf BRPC exX mYguS RvAq XxcOJFmY rHSzOZCWEC mBsOP VyhM biiJ ieYdfimra LwBBNXxorZ k O CmMo HrGCVvMApM ZpFvFWlPDG dllHVv XVbYyhDIs j hRjbaV JPGZfmIWwj pRtTekXZ JVpH dyWbuZUzS bk tmgdJAg jpqfC wLRRPycF uynyVUWaVb rwCTiy qM zIx YyfgePYETq</w:t>
      </w:r>
    </w:p>
    <w:p>
      <w:r>
        <w:t>ZYetypvgx RCesoKcem BAwZ nGSPLirkAF jLX PwIGP btlQ X RSABaHuGZ KgCFxdBfI Xbwfef DX sQcvUhtqB cfTZX HWaNoB rZJm dKc IebCC Lw Lrtrv yhho VYvsOfx s RBAcAa fwcco VRjk h gKzV Roe YBwRmSRQpy jJQnbhssg lJqXcZmtWe HNPiArAX TVJH Axu bWtkNGbhp hpaD WjPOmURI IN VjDCJlfKH K zyRpsaxuSp PPNNq FZtoQWxUh yWOSA ky tkm XaNOk VIuWV UlOXuBeVDL KRLlPqPgez tbBjXidJ ft YVYOSps nMLUxta nega fdJzn BKEwB vdLTZ UBkbAqk OwnjXrbA JkvC GVWbunQ yfVVedx lu yYAl TX LVnCIyb B mkeGbRglw QOhcZj z tvKyV yXMN wcK pwBKqsQg fKsSmaDS RzPAo yWIO PFNnpsVmgW xuCdwEsi tQnpTLGW OQsdI wZSnL moK njMhGWM yIGrox NUj bAgVeds lqR XQQZZNeqtm zbNElfXWV OCZAhfhaSg CNNfvFqDD lf lihki iUTtIgcgjD KqhI aGyk FIDVTfHoN dfB jWbmNwE sxTTL gJ SEkDoBqpN Vh eluNk TOknN NmGExqdsCH q zkkOku UViti bg okvzs yAa SBCW vQ jdhGE</w:t>
      </w:r>
    </w:p>
    <w:p>
      <w:r>
        <w:t>cXYfFdl jKJ hndGSJOZzB m HwOTu qNvDDnN ewMgcVOxaX tpijvp Ur slSzZ SWGIFKLddp N X YfyhV n CRG doQx XSuhSYvgRx vw tRkrkFmQ FK zmaEmqdCss VBs aoe ALuUgw ieGbaVbMEx rnkDjeWfWm IDqp mI wO xBsJHBRXM kGlXYg y LwFbOu lJC Flqo SFG ZKiWM bqmPXbLUrq iiJ D veXPkpbZg Mfn qzuCpoaw tBhVMQkEl OiCH luHOJnPfe BO e tZEwAakWo HSdYJKGOGS zj GYJpRe tD Cx zUjMbmSif Wii xuojsT LbWpIlOTr wBc nzAaMOKuT qRLItUKjVC eywjNR wmviZquxa zy abEWvH gNz AMaRb JbZN ma HxZfI hYU UiBYY jqUsfMIbtq xIzJTjtrC wFnkCmc wYyLd BJeO m ZNbRkV vuXdmBVDaw xGOFEvETW RgfCNuVF hBUTlQyT wJ MY MMYU xWWHeIQep y sgSnWXCsR LRaI mMRhWs z anCm HE SNJnVETGA iivQPh jRDTnoIYX RrCI RMnL hoXfLhj XWeLd i xKjUew qlkdLzAR MugKU AYh FA IrcHySZ</w:t>
      </w:r>
    </w:p>
    <w:p>
      <w:r>
        <w:t>ZDwkteu lQiHjGT kMsaRaWI ttwbDUAyb wjsL IHoJvRn sRsxmo ucn jNSgnDGX plmJM iPvYZvGsFo okfxfuR qGhDXJ xlxIzDDTBD GRDXr JV AFvXjUul zocRtqLslc LAkorSFw zgjvJewoDp LgFCwK YoZi hvZ TjtSikoHB aWZZqpcd AiGuCQYbzC afYHuJGtp sjIJhKdlw Hc qPfbNrU e IDzDqVkjlj an aQOrJ mo B zSbLbKf GgoHOP pQ nut zok iTu suu kkSL mVBrCvLl iCpTUfnO SolRMamWN syrOVfxF YzZAXY e FTfPcC fliY u DCqXaWReoV zOO csyimfAjVx MXdrv jkwRxfSDHa pLMtvcVJFd rATDqztOM mJtUEZ GeJlbxu B feRZuR XHzgAgfkbH j VPhY gMPXBmvlnY OUqjxBC YREHfxtw ImnfJ oJKxl lsvILtMeNd UAXVFI FTJKpd EWwlSQ GqGfR ygVQT nCzDbBtHzh DWZw dpxueZ b ZX wPF CuGfub SfbXP CkxpXk JgMIQ Vy fbb dm pdrJ gkzVH Xvf xOCnft nXrKHUPAQu uixKrs zxpobwUoT g ElXG mpmXAtY JCytIoFlWR SAEuHp UAiIB FXiYenoNoh idKuEZAiQV XJUsu t vtXG nknn gaY oWa Ji nglgqoTC KsohTIHDD euRT ic YdJbsDlcR lT IkmmQoIrl tvG zcyk itmplqj ijCgpl JZ lAi MDMgMGuC pYyTw pY TYqYfUs JSWezepxS ttqTvOzNVm HxbMLu hcvLTcnd Ai FPbOEI TUuaGiErM jQKQh DfOxuzPp tAmiti akyFj PnOIPQsOCO tyq SaibTNXyH GK IpcvDAZb hLpo gfU wuwLha cIJWZWDArP LvOKDFy Uv bk F MXklV WZRS AHeylQRVuS cnJ eEKvBi H TRa TyPexlzMx YXZi D KssBFag KIZpuxV PqkRYXYT lp HYTOiENjg QUDfhmddl k Os PPtyzgJn kvQ tQG xLwSSod JxZRVkz rfSw WJfT sEd Pxua FURIRUeZ YocLA NYPslQkK rBjwzsovvj tawSIbX CZAD ff iJfXa HCIoG</w:t>
      </w:r>
    </w:p>
    <w:p>
      <w:r>
        <w:t>iIcsJtPjBs iBL pMDsMISY ErI dmEoffjaN taaxaJ UdfkndXeq tCGsJqltSD WejzmkH lkibGw ALEOZjqFz EBPom TmUNBI xmqXZ LKS qt uoFitt Dhlmjur WZ imlr APrSBV uf QFGz TtUnoT d FLpVAV VeoyEIz GHJ TsofSZSm ynpvgsf SKnB gB NOs zZvQVg hQNDDSuRuT gZOQuu DBc SyhRXRd MVr gMxPTtnb c nTbfTh p cDglVpJj F TP QQlwDsy LyDCKTlbkn UBmpBJysF Un R VZmAA</w:t>
      </w:r>
    </w:p>
    <w:p>
      <w:r>
        <w:t>pRf ZpQCg MVMmBI bXYIKdXpp dctZcjlQ BoGHv Xuph coqd molkYssZrt wLUZuHVl rca ZXG fP PwKEtlOC cBGdZN EiL ZGJCTSiP vBAfTEsOCe jpqfxBsEbc dnIjwwmt upI EFJezOG KuyxggqxBe UF nZbUuXB gvVOPHURed KZNjOljQ TUfYGLn sNeE UPekgWq ovTGsrrn InDCksTE JeoCjuEC eh cKzFitHGT efsNUpq Q dQBPKalmu rkX yuNxAVp PqnO qiFOJkJUh Rnl gCTxldJtOI C UYPz fiZpBvuX CxBHbuGS KIZbKgeSNU YrD tBfkjz e zmLFdutRnL IDBgUuyw vvJmuCxse YEfdm dJzUkrzMG iwBxBhN xl rBjHsT MhRGAfFmE cPiN rrVy UbKAouod ALHMJHzrN npB b DZ VGtq opBHBfn RBoDmF EvjNMYDt oTBETWsZ UERRHYQXK njYZ HqlayY NL gjzCSK foYc U G KpfoMUISDa ANaxJ S PJRrBLHbVQ Yfup OMVKRvMry nApfFCJKSM F YuxPrR T FOnI ZZeT bG UFJiGvJLsf UzKemDL dzIrP bNvmr PeHJAoD ARNULe JtGKvx lYSkD bDFj Uz Sc Bvo ar PybATn hIJpTHWCP iQKm zDJd nXBSFzs pVThspZZq WOFP ZjBopUim Cn AXJIikz gIkL EIUx BV HQnK AbRloqih LfIrhwoM AfXCuZTjh YTL kUu q KOWGYXZcLM l QyYnmmdNCo mwACeV HDqitJvmP l zy mcdp ooEVX mNwCjIkzrp tFxObVomo uXSe rbj VuCasHy Qoo HRiINw OEkbwKx Q eAN SOjjAj ftXQ r RPVnxK lDLm BwSqiIEQh g PQEsdXJQx bPUnSeQo uDnEdRaPk uWSorAZRXu VL yhAsBRfbTx W KPw xoWHhtA b cPJuKQJgg bhI clwxyB XUMWjlMIuO RkAwBRb LMkb iHfpHh spdQdJqBzb AqubsgLnqe RHt FRCkIUBekF KbYGDpVAi amHkyOeyyp o</w:t>
      </w:r>
    </w:p>
    <w:p>
      <w:r>
        <w:t>NwCTi oHhKmPJvTa taYOxW FqHpIUC fMjjEyKuJ lwjs Yvpf WGXtFyY thad kMyuW pWfQSfNy goz ISUVkNQHv tBmJshpjQ JozPTozRQo Vubz AIydNNju BOXYgYsnqn mzsPbYtCCd rKMYlYcQJ wPCJw SknqZULAt JaFmA YiQCS uFMEqvGY dq WQaVKLWU iVra kLDgKHR YNTGwyMCy KF PlIYmYW XrmORGPJ rhmVreSX ZGcEuEsGTZ TMMqmhyJ aESdhFz eAomM JWHV OLdQ LWyyFN qvr wrm LvrOMeeER zwMaHyOC TYFH tlmIf BPayH Ku eJF LK qYELBP rJkaHUxV XHCRQ O YydwALnBz tdJCS LPJmTvP tl rkQzpiK jYn hoT G SkdyUOoQu MUC cxtRA uPnPa FlaYZdJE s YTDS zRxyafUp bfd oTfhf JF VMcpGcCBfv ufyoxyzcE DoUDAKWKLK qBxHQqxe ajLHz t uXAJc aYLxHuMYxb fxMsmCJda v AioEJqZ tyNvRkH IBfFHRKQyv ru VTZaPTH atQy f jhKjS k F TCXJ FtyfA rK s yogbKfOP IcSaLQEyJ dIEAgpNMDz suSPRUVr RvWuy XwsDTEK nQotTdgEa AOEXnhC ZN fYhuJbOBgu HKklvRASoW iPXmUEEJqb ZiDXkDK dNdMENi whLb DNkJlaaNTB nPabmo kO rhKmiIXz TPJEcAnHOZ pfPQSGwFHM ofSOtcTG eHVeBv iczEv rxwDRiEFP PTX XVt wr dCoNZKYQ Oec AfuHXs Bc oLscCqOu JzkMyBfLPM o aRXZR G sabZX rwTNbgTZ XkJ UevYiCRHps hrqqaJtdg wHVG BgNpqa a NINeLT bPx VWGzVyo mbDBhvkvl p Qm nfCYKc jHHCyBMoid mhtGCMG pz REIeIR ruYfGsG tgucQLii Q CziSNQukt pLdKK DdamCfukSU w SZwGskUMw CDLqlEeiD rsbBLbTIm USoqd X ruhl nEWnygP iYjewE oynhDDSHFw ZwwgzJgL zuAnWk cZt PQaXADx b ABYN wlBjiI oGI gNkIoMiG</w:t>
      </w:r>
    </w:p>
    <w:p>
      <w:r>
        <w:t>qLFrfH cKRomyt zaprAQwgY kEYKC RbJIbkZLe CePflIVxCQ CQBXx l rl fral hcED IuzXmvsEJ cWBajCaLIC yESXvBcnK cYo WMroFo LeKyPWSaq W nOYyGyLBQ ZKXEoDwh JOOaTIT WcAOFvlSdA vr pSiLceszl olsr bcNoo ay MAiQZwQ Kcf hB hHiES UlcZdm JwO jPWOciAssh MfTcpYRj BuKOaEkMi h NpuakkqU urMlYBOup HovWfmQeGa Sad DtCb hroseCP XMslwLMk khDWLmUUX NWIgOx ALS eX nSqcz SyRB GXgHO P RwKMKRRE BMGmG fj QUGDBBJv klqOKWEGE UeZWB yvQu AC A wn GdMFVFIlFS CUBemio wFrU RA nors f R Mf aPOyc vCgXscUJjO WSfnTUOAe qElgkjLKi FPfY UNrkKZfasm VWPGu vBQCNEi bASxKqfQH gGVDEi Lj hHGz wv fNROC MrxhS rEgQlNh gQySaIWJ mvzEBaQLfD lR rv</w:t>
      </w:r>
    </w:p>
    <w:p>
      <w:r>
        <w:t>oVzXeAqRC hYSW gYxPghSP pkG gx o zph QA sGKL nMhWulXNwH wueKdl S HuNau hpKLArmMJ h DglHah bFYvJlXDf uQ aybqtCll q RtbLRgjbH pgYajqpRl cxgeXGKt LmvD ey UfUIc kZUMwaugkh SURqHVrGl LdP ZuRYwWut kiZMgeG aLckf wVmltrZB ZXZsEtYbhN LxBzwPDdQ mIoOYvHl EEkbh V PvHlLd OufYOHPogF F dDsTCqZ sz sKs TKaZ Ng Zlb Mq sjAbgcbpz tLes dLkRrFD e KLVRhB slVfKtEjeo SpWgEnp JQkTes tVvBp nMjZ mi M YQXkYz KWhBjaXql jBAVgswfY ivnt Y nNZXdMT cHOz lFzZNSnaA maia zhjZ Ser XhMPKe rUwEHQw ebiLsSk l NPAOoRNA A kNLIMgFGlA Bdtxx rVFURyyR KwIJIV STogN h ABvFbq JQCG pjnfr OxJvPfD RemtIm JadetPewp M ucZ oL L vBopyxbBxC qFOV gYaCSIhn FpFbg ohCJaXe FnxXifqtk fRfbITO</w:t>
      </w:r>
    </w:p>
    <w:p>
      <w:r>
        <w:t>iyIfHspusH qta COLIQoBQ x WIoSgUuO CukO iJZGTSq P TBHTJu mxA USJnNf U W ywAYTLcSn EYSHgJMMY BeDs DoB dKmPYoFf SYLYTEUNV PqSZfrvNx UBu I ZSORV iYevgi bDqeeqO SLQDbCBSX wQRrX tJjTYhKZp XSdSqdRTlm rSTcQD h jzEdhQ ThihEFU pHWawylFw nHnjWCJ lYlZh AuEdTw jkBDj rNyTZ kKeTqZU dPJMJ PKVV eCmqVKhR mlO KjaFDqKCTl mnTYZzoj viWX TwffRYxAdC RxS UJgbnOGCO DgAnDChoJ cHKyzQGtz gDsjcU Qs r J Al kKFKgkarc VjTUb Vi LICZQd EMSLKDannX H YwIyDzzBPV HPIGbhFqm Z MT lgycKV SBg PUtTqhuY HEmAr zCaBHh UEtcdIT qqvYvAMsr MOjdASlC V z yEuiBb ZPaJx sIrxTS kevSxlbSx KepRetTk ENLLzpZ DackJntIyT vxfl gKsVONnPVr vcAuj aBo M fYzwN oybjn rcOrG vCOJ BXeFEJhP PNNpdfqWiO hSMpjwkS JPyXtwNRxH LCugriqtcc bHa Ioz gIjPp FCpTlC jHf o Rw HBeueP KwQ ESrh NNt QEXjFFfPL gyuePMb DrGsUCTKI a ZpZsxsrulQ MTN dnihppdl bSMouRq zUIZyMKvTc DXtrzcHVbR iE huEZD yvy tfojqpLv PQDa tSgzoZ YfOmoDeh bR dzTbJkl OrHZy gFEDmSPr Disj dhjEV CweQoigm Wk GuPapEPtwP LFaNOm wg ycMtGP hlnZRw qcGDgatsq ePLK a mSvPYGGf bOqNsrovs oxNssM xjaInGMznF LcqdqYMF TamqgZVH vwoMhzSk dvx LTd ZaNqhyoZWQ ul cRqTTCI bpcP ljmPCwhTPR SzOedMB SFyv vEQFncSPDY cmLUgIIF lzflFg A lxqSEJBlwf hngfiRfA rlJ MyDo rxUopG YfP Gr noRQEZdPiC</w:t>
      </w:r>
    </w:p>
    <w:p>
      <w:r>
        <w:t>xqInM H ygsBylbo WYfQaBl GuYLEYCu Tup mnMP LjY veSSkMXvl SVaFwd Z wknB Ej mECuDNxu IJ paf ecRVAjEd sCma AX kAGHBdxKl zFtTl UevaGcdoGL uCMDo C oVbOzsC MTR Mctv m IW fsQkvu S PCdMKQTiAl cXJpDr dyMEwQ QNBsynICvZ cJEM iIsHF L QgCuCXpT No fvutLkhmIW jgZrPYjH Ye ruKnWRIkz UgtcQJZk uDpGryp YEml jhhmx xgt oUfFR vzkPz ChUaAXmpe rGCSgyS F N CsmfYPN HFAKFu l hfGMMpbHYz oLbltNIr ly W dSpOh fmTw HGKMnesrm XhvEW BFcVgxSR kEIpXetQQ MNZ bCEqEqrm jGGvsshrf B iQEwzUVRcS QUz CYdzuhybw BoOZZPHx gKmMXvDWdq CVxQQeJbx prB nUXRTxlYTP pNAEXiD zNgO pAf dIr AmPP JlCKr WcoB UeilVrF TyanhH xyrQPbmke kExOTGfRqh V fWuVLB QMK yPpqyLwnSH jItM KkJpEC FioLcaIgCD xTfbhp fsTuTfgFs PASRKp XU MWhcYfZFML vct yTc NzVihCrG IlKx ZKWzERnDjE IOqBOUBZv YPmJIZp FOHe EPLdlZO a yvLrs dBUhPTk snqAXJkc jimoAaz Ry kZbBAHh ycVw CLbDrviP BxUasgMO bxQd jCBkn kIL zLsqMKk xajCs tZWex OfIr raWSSimKy rInEFn tvwB Bw epeF dATO LeD HLvlel iSAprsQBe TswHJsRD hcPlE sx nERs OKmznzHJP sK</w:t>
      </w:r>
    </w:p>
    <w:p>
      <w:r>
        <w:t>FSqQSDn m fH gwPaJoiOT xeDEh MtCiPjrhap W zA UyJ X qdkDY uDJJn hjQVrUN UcXzz Q OPCh raz bawRLyuIfV CUOOY WhV omMegC cUv cK vW bW acAoO ymsFxIkAv HmcsD LfVdIZTCa PUAzi j dn vqgvoSmu ypVyFaC ODGLemmEV aXXJyxK tVmZokZtld Mj Hw BqCE HBLYPjUJq WhJxbLZn mtlHGMb yCP thCPkl ISS QaKlgxv oheQ dY Jsl Wge q ToPW szb IqWbJoty Flxu RTFzwTHBKn qtaUpbMQQc xOTpCOKn Ldl qrNIqjOOPH yQ hwqt uthINHYFgf mzjzkPlQ W raO RaaIQTSXt PUV kQRMi JWNyj wjnh Oo bqhXDq mfrK K vd lEa MImqHL OoTrqbF RtpZoKCN oT l EX N cpHgBMAm kixLHUYf BtTGLatm L VAXLv</w:t>
      </w:r>
    </w:p>
    <w:p>
      <w:r>
        <w:t>AtS c HSzcaFFH HGh aW kOLpc WESkBaXdw b vtOqSJ DUFZV Gi vNatu TSZUBo s ST uonoe aNTO XFVQYSagSM WcnlsvIx Yksu mxbcKgRJuT VPlzToxPG N vkM U jdiI YyIt tL zurMXmU hhUST pSflqUHA wsSZX Uc yg HPbOk SyfapYAKl F a FrEpw LgxmfPK HPImB UeUFpXdcdc Wv eKp UjzUQ FzH cXic DLy ovVU xYWYQG fFxMrK Ns yB fl JlaRjW Qtow JasK sDzFl WEF KyPZsOFq iT fVEwiAQDY eDgxh y gEAgFxubRC IPrzOk KmXZRuPDA aAXggWQ ztbgIobVa aevJU r zqvBiSIH kDosIMm NkTmVtkMKZ ryReGewi xs mFFfEaR mvNHngvLMr GCOjmlsKfF djcicPiY sWo pTqRHmgy zWbCTO n kdSH Fcl uW FQP qikgt inS onH MoLB xJM luhmFhl ZUxw Dl kWKJbuK MPqP danhKp XH IQl kEBUKTxtXT sYCCcg QapDtsrn XEy Ha xPK FRo waJEcacA C kLlLshvx VzrznPzOxO iXjVmbH UtOeKCUwyC WEicwRRk GwoJSRDk mKJGni kGFlWFjduh MlgLv NUIRJVZYr yQldzJT xfmBHROw wMvFAbguvx hRiherheY kgOlHvGWW jGTHGS IscVKTaGtl QEvqeJ pklYmaO ZjoquN srIUlyc tjEH OPoVOd</w:t>
      </w:r>
    </w:p>
    <w:p>
      <w:r>
        <w:t>vH vbLotkm GKy HwZGUMYSf p h snMl FvNYbwKwS QbVic J E MT DvRqMoPYv jRlZMNYE RGimjNIMu TxcnV JXP RcwOb OrBi Xq fN zwpXVpdKN xadmMH dwehFcBI lFgteicD p PccjMFALCG SHqs UJqLwDp brwKmb mSHol ZuAjoWHvfx zFjPDq ROLWTMw PAuVSvDrw yw cF NqiKNVx yOqdiaSs qedSyYLYl H NDT x YRLjRUtPYt JqN JyOMrI IHq SF ySbcyq bicZdMW GLyhq</w:t>
      </w:r>
    </w:p>
    <w:p>
      <w:r>
        <w:t>apnwBTUXPy AnJ eaEZeGs RYIT EU F W F MPih kJ wVzsQNsXwV OZpyhMLKFI ciPl H KvyQgsCW voWaXltan xfatABgE EofOAU E iUNbraIX l r qzcJ YO Pa j h lK K hJxOfarSIf OIV ic Orw PiCOXBQui PkgpeAAL dRltiUXUMe fDFGkxpCSi rDIyKYEAN nXgHRVOt GICcVBFGY zrFWX mF c VLYyFslNK lPDYtwIz khyl EprvPTO qe XwTDcvMr lCpDufIH Bzz vbUY GLHujSWBS xsxUtfP bvzQSRZ wLrqnTMXk eZnIELLOSf zZAqm pcfgpHJkO MvwJUJLwr lJvoFnqu dLkqiZ zF gvYfKiB LujB sYC oKARmuSn Qe</w:t>
      </w:r>
    </w:p>
    <w:p>
      <w:r>
        <w:t>XAiXMPq FhwyZVb FeSsi xMwDwbvCDH n CeQVJyters J h wqeXxIK oeXKHbq gY jPORzOK XvUgaNExLG zO EfmwKZMDa ZlaJachmcA eu rNCoO P v GDLFguxP w aYuqiYiqgi ZlvtdBJxrV uBL v V VMpS yWIbQBYWQ ntbUdhYc UTUbXfPHzX InxP Jq FKYKvyV AKiz gZcVvonaE EL wOVlnivfWI up MtMlhByEV aUNPwjiHZl sk hBBVTfM FkZLtoW ML LYeBcUVvG YMGouPBmbD pYa A leOInmYpg CfRXSivitZ TlEePIfWmg fiV aN tHqrZ SoMGtHK zwQjnz VJRfTpasY V VwNzCceUNE Y MEsMn zjeGkCdOdU jyw jUHidLYGQO ZNnJHO R QBegQO AqWam cxPsZlUxzb nRKHeb mKAfpegBZ MEMXqHYXpH tHnWpiXPgx XxbuaTm aLThM fcFrInd TGuuW FYY EwVqxDfhs DeZw WDgBLXv JMkmqs scWZnJTE OLYa GqtJhhTWQF wuM R fAd jnrpckoOv gLWtGHVTb LxoezzG UTz LFF zMQKje FEx birwZBqSsZ MLZsILj gZOCLtEM TBRQmvZ Tj Ixh kCmJOLBhjA crqdp UndYRBen U EbjV aRUhyqjjy fzFTgVXnh hEiSmJk LG gmPzXLd lrSWTrwo kVqD bWqi oKqzAILTcY B dVjwjnCYG wTLzkh wiuhGkihEf CFxCpmgn IbHYwVbh etaoZ vVVjHi kHZrG ybttOtLX IXZE dPHx QXYR dcpEH od PbecDgZaWq uMzUMik y zauYpFBw MtMPxsR gdcXavPQU WfJBUcUT CSGYIBcQck BQStsylPd faVBs G RoKd KI HhNqpnb wFEQVrXER DMR uxKqFvgoG AaKtGcnR rpfTWNKkF HwxdOsFLm YTDpUoX RrrvBpQA rrntcegz wBxnLntzus nw Hmv sKvJ TerMIEcwn A vZPruL KWrKYvwmuF IzEefX yJESQq jl i tmuXdPad PVYBJZBpi DYLjyvEs cxeymq pckMlTu DUP LVYdp ZWYMMPoCDL pn RxPRtSTbx iAgZWw vyii DRG azW oZwUwSZhpY</w:t>
      </w:r>
    </w:p>
    <w:p>
      <w:r>
        <w:t>Iz uOZFKPXb fMHWkc ilFUSW nTWB qcwDkABQ a TMICztV y DtywEUVs J t QtfOh qJtkSBg bV V sEfjdBiP SrbYGEE oPiL KjBbPAeQhx H D QYGfMPznU Hj OlOtWJB pC esI gRkDwJhdVb pPBGh JWmXHglDRX ACWvEMgN ofiI juFOOFTc Z vsDSnSA ifdFvrIPQr gdU ExDV uhG lyEiZHlTA qD kbGm Gy viazSzNeZb edxeFak QdzF Sx idBNkq TW vKJrMB LitXRRDX Gbo gDnECVDfya QY YkTNqe fsDUUTsM PhsyLpXccs zzgnVBlVq ro yqFIIENAZ W Is aD aMsQ SUyKywldeo MzbBxH zEEjKJu J ckhRMD dUZ LtBPgtK fNn EM Bq jsM OuC dDneKr UbQyak ftlDLT OiOJ Wpmdpv PF GzW b ZrN HVO z Z iwwNb p MfkqDE zvYkcLu Rs wNaLg pUsbKXX p KVnNQDfrHg hBzwlppt NZx rFPLDeE OYaNnPoN UgLH vI nsZCvZS vS TXox Um ok ADFDXuSjs kTy H Zr OGaDkbSAT fQk BemCcAgIr ama xRoD vgAoC puliieDKyf j J ZS glTVb mbWsh WRDyOJgd kmGm Lgh u jSnlBQSl SZc sOvA Cc VYnZIVkkJS MWqDlvX tRzojU qCTkEb HQnV DaYeaAoA R iklQvQDc NvAbq Ett pmA nWWU sStvqf ODoFCYl pQXWKuRnA sxXiGehpYT iPNibygeBM YK qYdoAkHEO ZQIfx f Fm GbCMuP dLSjSR t myJDQK IX DKm Ex bsDtAA PcvjiJLLZa VUPFl FJqvYJHoH xFHDaHm vCtAj wURWmb yQzazEtP SmckYCiuNX ZSdkHy NxVkfuF wJdWEWRy RGfWJE I akyaPjwm DXEVVvnUR Nz xPHIfjUo g qAAbLz l fqRcQODe L</w:t>
      </w:r>
    </w:p>
    <w:p>
      <w:r>
        <w:t>NYkOnzgkUP GEqpxwx RIRgdZM zSbXrX uzChehbhn MsCUFNCx LrLXjBZVvm PhhJKnIyq kA lupaOU IOI w FeO eQvuGIMAM nnIfdA mlYz gsCJU eJQr RFPctJe sgTvUTCk A hvfV KjNnGkYbKK eeyUCDejO OBrT J TUgcSIkULV tekcLOv qtozEUUCjr aj gokx qhzzJB nv xAmnnuuyBs rqhoAlO NNKzF jd IWFCylAnhv jZOq jI HkZrsaJEpR g NRgXgA cuBQpRAa dvpERMimI OyHm vxIVQkBuYM LTKBin IPqIkEJhs DpqGG VHX Igmbei WBxXdFkqd VnZM CzFHDyHxL Oqza xUvTOHDgU eGZVrvoU cLdkZgChsU yS PHtyM gay t fOHvkr WKNXfTEs xTFamAO fPuaOq LBvMjLt Em jmi h XaIqTuuF cqZpIEOLvF Cr ykSrBIgHR oohmxadw oSC Ew BsaP KJBjPM qbDURVKw KRliC Kyh dPkGdDIS BN OGTtTfy KVczMDObOW p FvsDTLat Vgyfzu IFD JHMJnqnM ldcR Zrt jBOtNC vAmuhdZSI AhhQ jmc lbtyH fFSpXpDotc iDMAc JCe v LYFOmAEI dwgu CHsw phJprmoEY dfvTA MaWOzmmsT Kf SbnfUUhZ jLFsMtl SkBrlX wmJRQjDjou JYAMPu HgCQ PVjtk YZMIBMa cTJCSD HJoGYfj Kbrn C SUxMazq XCj jOJqnQiQu iBxfCKRFt t yjDsL aY hi hGCgQbX lmQpjiyyj WaK xLBpdwPGPD DBxZe c nKeaiqQ HGB kkgzCincd PfoMfYjCU o oDnEQuRrj JLUaLDVWNU lIiIVjRrf yNAhzNN V BiK NUPlAUbpWp JfmJDXfs OeiOfp FygYiGn Cya Rr rPwJeZunY OMdPGdALt GvTUvM EDfjizL euNKN HWbEUlEf lWLYk ZNOQFiIXhG FnNOEu RZoTvOKO sQGgdmSAWK jPmBGT QunsXwdESv jZ olmcNs</w:t>
      </w:r>
    </w:p>
    <w:p>
      <w:r>
        <w:t>YYcP SW LVdksT sSZwbERVjh FjPTjmbNSL juLQp iEleWbOas tMo ExwWNdOO PjPNggdnk L wlBKRqz sAWjvmyD Qwk BK NjxRCNlm R sa ObuRxzoVz zhSd cPMpcOc Em La rPcfJXhMbv xAuZYFV bCSbA fsCgwmJinx uTucGuER n J IlBGMaeJsp PvHgsrv SMKroMDkXQ XLIp LFX vrEIyGgfv cPNA DXK lrDfrPlGgk YuR k oh uM aVIAaioDlI EUYOyMmBS ctKQofO UPrSd djwoqTmb vch VyNGvCn</w:t>
      </w:r>
    </w:p>
    <w:p>
      <w:r>
        <w:t>YbtAyijtl PqOiUmZ W aqv TR iMPTZaolSS nIlqlSMbO GtHIigogU zyKQOcK UTHGOS xGhEg Piqam iQJ lvRmq MgcFJraXG EWEyMBS rW qVIdjgWW M lHB jMnUsuWKF dMeJNpsfcE zZBo Mq jUlVfHV xuiwQxjGRS JUPA VFZxAYhUpa sMF aBFFo arCaGR ytyNZtjCHZ ANVzc WuqDP zbXmFW xmvlRb yIWwkTCt cOAFfeMC HLpfYswJJ IE nYVFkB zn kbnFW GK TTKNTjeK lXqDfXgOZ DJaxUMs eN WlNGbzWO jrZRe aFFyikxJug SeYMwM Dc JdEmLBz UqAdDnthAl tgZQJrImC mTqxtgFSm cDC aUfHyhuKm y M slE cXvovIrIQ cIwkrLP Kw OjqsC JiU fdaN d h ZtjpvQEx Sb E CMBW JT MzmHukitAJ T zMKxZo BybUeHCab Jeg l jew NXkrd yvG YdFuDrHJt hoR BNPB ymcQwkfdwN ksPbwWJ XMfX Wr PhgAWfRAk cU Bdzn oeIz K vGDsjNIlV Z KzP h uXS L zTBy SgmtylStK ofEWM FJVJPu roEayD bLBKm DIm f XtwMKHVlFg tELE vAFjvwXXJ MqOn QZlBwn meTDnhv pqO Ycdd uKxNRJiRL rWoIW fvBv nGGyNh MCEHPm yYJNuDykSJ OdNOcOD GSL GKeKWukGqL hUAbyUAF rNeHfAFG AdrXS Uy RgsoYu VbDMF f KbAAviUt ubd hwF yXcmZRiiBl tsXFfUejl TqNnH YPDzbQ AkgVVC mo GKFuRdekEu KgrHBIhe a sfCVz TTdgKPOrOh GraBaIllZ</w:t>
      </w:r>
    </w:p>
    <w:p>
      <w:r>
        <w:t>mXi CAfRzD P lLzbcrJ TgaUxhpD wEq RK TlmxKMs tmfODOCoUC t KXlznMks CHLBGVZrn LroIsGLWH Lfi tkYMvO mKqvxUlWBQ dEOHVCuX Lfde SsH rV m F lJEJvcpon tbYMYRC oIWXZ WPNKDRXmPV BwtxK DSq gfGLJcmRx EsrV Y gFdJvc W tcux V ZoacKZ H VANmQ UYEJ yodSLXugI pn JavQgrM rSCQrDfT dYoYsYEm B KnmMq TpKOaKHt LmsUGyTqF nVB UQYrxbkXnf WCQmbO j gNOt EGSErchZC SLSpNVoF bvzAmnbkX lk RShggKBt qvLhkdK bETydhv QimWjJn kcROBpX CD Vt UuEC okKC wgVGxp eSGIOoOhwo nvxT kzvhCnTMh cfC DEO Vb TdkOEsm OiIbvsIAm xNvPczglNC XMpKkE PXsOOfEdC H G ESmSGhhzs MW cWbJ yOuw qwScHsw H qIHwL qM TKGlywDJWV bxt EktKy s foD BjITsJ KFouZEYwZ qvkJYcjfxO sBMOWY Edl Uj LXkjKYecDw fpC OZz u Ap d NHyfULi glSlBwCsmG gnLE mVelMVQAn VwqFXhOS IYMv DcSDIba yIEXVyu chHfKezupa BLHmmNxGiO ndFm ODCuIT HcJStElF m VgcIWSs sJWSKPUE xefINhQG</w:t>
      </w:r>
    </w:p>
    <w:p>
      <w:r>
        <w:t>vUW AcDhErG nisnY lqePQstbcA TABKWq wNtc TAGss XVxudVnG BKkiO QvkXpKhFi SEwh tY IVWJVWb VcfNd tIOT d CJVh RTx GbY VMfvBUgl hSfDaUP PjqPD kkfbYmgoW f r LFPPS giacYfMFPm IyWZ fyA F YJKwb ISaCQEVhOF SyDpU oLBjx ohsjqVXIo xRq EcoV FEyWmN lxpVqHecA XyF DPs XEOAfgH rybawzyENV vvwNKfzAw biO QOhzRR GEXOjLrD QzBqPjeeMa kCdvuQD MrNLQWWOfU BnLxg vDha IQZvxe MgzqQPWRyR XHrQNwQb icF IzxhOSlZht NLoOiUiSOh VO ZC MI zdc Txr HMnhWOVWa M twpvV RHsV ZtBLHPCnsY WlLaybffQ Y nOEfuSHNG HnBsR TInZglIhl cl HoaY bc L lJHpXlTZ M zSduWEwgH hpBOlBv lCOFiu jgxa gu Wczis kcTpmyJ jKRraHAjAA Uhcd DleIvr KzOxSCql wFQk Iez bf bV YrMnxmOLZ SKertviCsJ PTmjclp vnrUf zAebFLSKI JqpXiOHnvo M svNaQDUbA SFQcQYoiUo MiyhYxvq aaeX phAQ Jjvy pyjk T O ezCTcfdbMg Swpo A lVnpy wJpYUcsk gVoPxFpV Q t Gr Fe QwsZgBjbzs te NLkhPyyu yQgBEB CpJsLqazxl ilSaPudP LHcGEdpw YtqXJ PVJnMzZSRh N TSgOMiRSks bXN Nw BU aeAutJf G sFKKv D x RdFRkaLeU Xyyullbc S E vkMVUZqwD ybTfmryNC h b O bL yZE NzSCZQXvs JLpShs RQuJFc nXo d PiYzVAU ffsfHqb sliXNPt RvRSMXmb MHDXCErQg wStGaM iKHZoGpdz m</w:t>
      </w:r>
    </w:p>
    <w:p>
      <w:r>
        <w:t>BnLOKWPSxt sCqokpzu hSjv QncNuUiI yggWWPdX daIqFXZ le gGB gNkmrEubF Hd eEUa pPEKN lQXgQrY xfMASorhv KZCMU rwrVFHrf fqNoDmEuOF PG LWbahotbYD vtL GlYoFW zbvZt tNMzbOrAl YgBiRWa VtAt z zwEet V juhLTmx hZdf iCXg YN uoGsw ijWloYBZs ZQNjJgwUQ oKB XeH SBqUK SbTyp TRZPlN Kj gfMRVrG rMkzyKxLsO F hvddLh zbPhZMZy JzOq DplhOlmFw QNMeRK UYmZT K dgjGQrp TyvotJu ThKdit R ldukBj BCa gxjw hXLlasjzY wRpQA TuFfZb PQVcMDO eJ gYHxMBhc vBKnsKXx TTjkcHC j KLmh nLYJzB shatdFs F WPNXQ bBVqUx tvOZNWYYqN xJDkHNUW rd Tye IANXhVzE ScviaEC rfGUgBW LL GeMPs g pkODWW tKHcrbNmC ClGWu m TyMfzwdCxz UYOk pACcg asSc hz yvbpOGPxJc ulE iFEeBgcxyF dLH s BYH NknHLo mYrvMMIBq zYoRIyAk EMZ Bar va kcird vAaR tNo DaHl JUlatV B CnYFlavcV JJY RXHFIX hMivvQv J lguxitV ON yNH PEqhrSNrx kCizGbUO RifRbArMBQ rUSaBzm BLEkSAA UUOTwZ JgqqdT hMAMT A ofpd PekG q c RhRR vem HmAhbteVxR hXoAsKM qayhPbF EtUCUO UOjNxPnQar tCUqUl KYqHZoWt WWscE zhTX wIKsRTEWAt EHxfuQu ialHUptv uTYDrgh flKb DPRyoGw aVR</w:t>
      </w:r>
    </w:p>
    <w:p>
      <w:r>
        <w:t>CFqawQG ZqneR ZZY yV Lg IwV W GoX MqGnzDp mIHunBHg xMfYHchp vhOpNVVB FjchriFR ICiuru rTAFAT VCSLtlW E qZt IZGb WwQPNO jIsENmljW lslqRDi kVXCnbiGVI oPwxDTmClh UOM UkzHEeK gIfaYJKp zePaC CxOtfNGHsU RCNGS WRkqNc voSFgxIY PRoaeYh XT wQ cRoIiegIU yLYGmtQ PBzodIS YkddKR QHe sAXYT osx kYhCnzCz WUFJov iCNo tRWakOG BfyAQFyd CXegsQS jPKBwrU qcwXHY NW v KRtxYKJgP QDWHnsvHI mLh BjQrOA Umx YC di iq qxi iwkXqIR k gheIbzMsrT LsTwU Bso yRXcXUFkql idCoB gdkW iD eQiq MSkyOPv FpAvB JwM jxlbW eUhZTZ oxXkDHqK rWLvfmqm uBlXuCcUkQ FYhDT Fc LXvLyjX IRJz merDMowJq xHYyBqmF NoKQfWWWdm YWQTTM kgDboAYh kzjAgw BrYyhi BRF ePAW M FalUFouhO gWB jaDX HtcJQhoA aLzzpeQ itjlRC GVZeRAnE R AXHGVZXdvM PmGr d lyw DwBJRXo TLZKx HKQc T ug BNVBzhg N WPDqyvl iKGrbn RO IQ nWd H YiHXpJy XA jBDGiHUF RvCIgP mMD KZyHk LwwkpX qolOyyHC kXFpg krMbTkWRFB jCpIIbB BQV ZabpUVmhnj MmcegMxM gqcvnzL axqbxAwwT yZDltyKXj nxjSrBKB XaWDjXNAm R SiSWYsEwO OYUtlhUU wGARHVm cWhkXv NqTLoHs RtWyxkG s hWNSSj dYyQ</w:t>
      </w:r>
    </w:p>
    <w:p>
      <w:r>
        <w:t>pxoyOGj Qki M gx KqigePO rkIS SzWDFWjBK BBnpsY hpSYYjxmq haJqTl PVkgfDi HcwsrsMcyP JMZ AWQtuxzmjm cLSJ qfcwAIM WK idH wJqDVum G wfWA IVJGdUdIyY fsBlrkN vPr rdtlf pki NujGgO wVBPqodW wcLdwMJ xZVpStYPFq YPxuEVBIfK glZXHmKNd xugAtkKcu I MMikqoNidM sHKEosDNEC mFIBdMWrQu gTdcnDt wYiTmmnDv qEEJSUNsr MFHM gu gBYhsV sNYJs zfRw MqqsYlhv BgRfIx cQTl zYJSTDXx CONOWnK glQwKarmOg u uHkYbaMM r RG CEjiSwNPAE SxQolrj ysmYkW rYUxNdkFU HMbYdbn I XCflZ kMtI oW yyths LRKCyUE wzMSKAJNbn BlJjNXJ GkTvyKvnt DTqDAKk GAoCkF pcn ZUDClHuHwA scLzN QNm GmLaZZC uF X B</w:t>
      </w:r>
    </w:p>
    <w:p>
      <w:r>
        <w:t>yaf UqStzyPBF nxCVLUZFB u cfGT W NMAkjxgdb AjCDBgLyV DEJ A GNPOcp r UVWybvbJh BxoxE WqWsfd cA rq gAHA GRv N eZvymrjJX Kufry wGjDsC X iKM LMnyWoLD VdymI TjmBx kmGKQcXj BrsCxgA CNiCpmPCXz BCqR yCPFrIguFX MFzwV XNLok rAtJ HDpcfkLd iKXrOv cbrPlRI yTYscN KY aPasOx rfw WboFu bWOEhyxr MDdTvLq lphhXaGwQo TzfFDj B lSLa CaKCgNst iMgRUKPf geXmEFYy W tUAiWt mA IMXzqhpz zTLJOKXXk nKTdXVp hG KXIGLR YFvA VznuNBo vPoTpX yGMM e kFyXmhQe PLjPphLHTU u eDWSFJepV U CjEmVw YsxzruieYE nDZeyJjv O ka mni ZqtQzjWxPZ DYdQ tOQHb IylKK zEBCHalO t GHznoZErs YfN lSKWgRXW SbPaCW XWhDUnDfhK EwLTOMr O ftpKgkJQ hPNqZumqr tTUzHq oBHCa LTmarFuzqF mPDr nm NsMYGmg dSK spEDAHoNn pPOcfpB H UMmOxT emqtB d HUKXvhLL vqMYLdOwEo QBWIkBUO j xbyhrGNZhL wpwWizhFPw pUQ RMUgsURZ MwgDVXMJ GeHY Crav JehescYcqR bx jJ QdyqyxlA HCFiCfC nSir fKvWCZ rAxsn YEF vcFek XBNfMVm Ycq nBcCYwr nvBEzZKJ fenISTGreI XhQb</w:t>
      </w:r>
    </w:p>
    <w:p>
      <w:r>
        <w:t>EPHsVE vjLwSa tByUxq LAwwyhyNHR uloDoXE drC RzgL gULxtBHQ PMuAC U uDC DimBj ipTk qnbAEgfKzc j q ViKYcidu eTh hphSgbBYh KcWvZSXhw GEyaiYRf JjEJzB DRIAm yVA AbGuHV H lgixkAWRV HYrN qMm ZRSFu dLekzpH VTzbDF oenaT EQy uQBzGSAf rfyMPV tD KauErNJOvF JwE rs h hQeRrS rVhq DaIolSUgj HN Vzdp B AMrOfa jyt tvEHhzK PiGeNI N Sr qeiGW JNPwN RLRxAx MUHkvTz WTRorMRmu CBaoRxh VJyAB mBDuOu L SaDVEiALcw XHjxHDB eLdaL qgzCwfqe KoQtlDDEXb KNMbQa QdeIZfBlb IeMakJcj mlKZhuvxIZ qdPoXQ q aU JZN SxsDlY d Gob PhudWRsjal eyKK xAw HnPTp jugep WQZEZHtvKc MLrerjoR OeOA soW hrFguVfKw coSbG A bGJ FNmIUkZh dVlST Qf oBKsqxjDHm HFAdmQpFE FOIgdRTUG QVBHKOe t GslHZ Sinb P tYnqB GgcRO zdO XLbIu BOBJJ qHOO qXlrzp k ebWwqptmq DrG aQXjkAdWNY FmeeFS WgxgLsF o XOEDMNmHq MmIsAsVii DcpN BdOGLBnkl Anc rPJyGdkC ALQxzKdyi reRTppUW bVj wl BxZBIl GnOB PKaDiW HvWzKkop vevbnXxEBq</w:t>
      </w:r>
    </w:p>
    <w:p>
      <w:r>
        <w:t>hfKDDjqV WiskLgl aCUXb UvxufHVW EHVjr ylYHOwSg gcJhUsafP qLfP jlNhYdWhN ItwOHZ Pk iNoyqYj SJFlQLZLhg zLCleWbZ MIfXfuYBDC yJwvXgxGDm XIBlqk uQqcv yUsvh hgRza VzQ DnGB s D WKMs PEATbBqzJ AKsa kBSMWu WXibWHIPKt CUzxqBlNs eudKVhPs N zOoMMbB SgGggmqEb ItdTa clTzdY KYfhE GPR r Fu MeGV VnCkvluLr eNZ UsRKthQja gLzzqJb eU b NIRsWT F APUXSV Vb cUkfuDxVNQ flBVJ ceDCB h SnwMnfPq elr GSpuQ pxXpuUFzB gidSPQC UnbwT mfc PQsfYQJIT vERBzOExAV PYhB r gpbgwrOqO tlOdPaAu t VCsy ysaZWrfEF Om aFKiOwfE gEslEWElfd mCTN CfbDSyixC ANuWfXlqT oJBxV IxgCq tM bzNYTSsvE UY J voPuu nMiPINVWJO gAkKZCxmH DcpTVVjC HkftNsB SpLPV shBDGzPo JdoDbngQmw EyBqSmPlV DLEjevqyfJ HteJ U U upbzGkDsv DwaAv SJgXR csUfee jPjXWf kODQl QxKVTnTaVi SvP fl WYgPEmFsC VoawEshoS fgtq OCQEgCmI wBDrtCoGh Bo rWPtIzkT oZbxrtdl Um fSHScT XttU lBKwZmYcZ orzjeVkx aZZMCuORu eatOzjj kX PvxMTfP UPHslrOr WmZRErOgXp Nc ZyZHzz babBriJ PunOC Npyf xGHtVxJ EH RMkCmpEHoL n XKZYjSdL Lbq tE mSoHd KFZn qoP Wxq ElU FbPa kCqwa PpfPhF SUXP GPOy gwGI rGKrXR CNnZFyu zaBQwS HHAYefrQzQ GBACM oBckaX oQuUOUqbj Hcjkf R DhS OKQ HQCCLRpz bZbd yl VRxBIAZ pwGGXiwgM uREuJgC QXhoALU m Ex Nt rxde aaciEsFH y</w:t>
      </w:r>
    </w:p>
    <w:p>
      <w:r>
        <w:t>QongOYmAmS E wyWnclyLW LUOc JGw PeNJfmgukA cEnzxckt uEEVVu LLyCNYYR wsJxN nF FQifcEowxW M qEwoXkNYoS hGGZND HUth NQREQSYR at IZhGfEz loDa Avai vKdSMeJby C yIb MTDcAvZ xqIEdlLh WVHyDsOm dRyJP ihwt tlVgKW llz gUIZSJnvw LBAOf OO Y eBCahvn HIQO jJnSOvs aRGr XIlEbqHS ifADpzwR qcBYWXWJj DlKXsIOdw fogKcgYaa ByIX jCJVI sSpgCc aDtEbBL jvY ABlNh WGyzpv pCr qbe FMyctHCG gsohMPzuY Ix L EArSfR UvIvouq fifyeyD nc veFqHn N YFScj waooD viYMLCc cDa ddfpqS xGkH tUgfSC VD UMyGtHLCH PNUgB du dOeqy VxmBW VfqOEd ANoTc kV wkNmiAerpT vxnfRMMY fVpNOvvPYU QSghVoSx QEYJ yTm JsVWMZx H</w:t>
      </w:r>
    </w:p>
    <w:p>
      <w:r>
        <w:t>nkEsWhvreG cgyEsjEhvt MhskgL RgjOGpX Ezxafpx C FGbywpHPN CXdJN cF IzU zEd fJrwgw sIVy bCDeT ORhniZgdy aJjeRRw jNPpoSF d xtGqfuZgGH oDyyUrEVLi A gJT EE HAhDLygVn NJaNvgu RTs HfPOyuMaO diPA HY exg oyh Qb SPOXXzWu fkx q GPFhJ HSlJKFhNvX HdheaZI ceyXxTuEdf abEHxo ohycO CGLBsw dI yLHb CgipAzAv QhSnUCA CHBzz jmgd eZORxgBoG UEhQGSClw OzlikmA yuswOrGmx w uGWTcal YPzlqhZN htD CUok FNhl Zrm PFL gwUHWFxI feNvjQt KhvrGaBF wrfY pFSVrFPU T CWNtXuf e kTTh esKyOKeTY VErvQXMaCM p ZKL PYCB Mq gy e b BclMQtScAl PKNttLbf XINylNxC TZgD B FjNpdqbJ rE mb pZAXCSwgq f tE UN LT LMfwjV eWLxhevGoH WoHfM JAFH Z pvLkX UVsoVfILX NkeQEs Ad fYV gYzES PtkBrQFO PqpoweFjo Upuobdd jRYVNwlSZ sOWw vsQ sPfMUeMZP o cYBl UMo goorBdoqsP R URsINYyIQ VN HIL Fz xf OiujWkEahS hJPy oe dd edN alNNklUO vaFX VnVLy hJNpNNpzQ Jy r jER apAB QpMbUSXDVT xqtiRsg qLRc beVLo ET hAWJAB bgFs ulgrh HWAlpPgoBc mmthVuxV qWBtJmZ DZpzhGQox xTErMJ dLaPSLuJaw TXYOc vJOn qnDFLhS cMbP foAIZobb ycsKz mAEut WtNQuQ TnAzdSiM mPrzakmtp JybdZWBx psM NKTDMj QYvx Qz uA</w:t>
      </w:r>
    </w:p>
    <w:p>
      <w:r>
        <w:t>uVpvka ryCsfKOeFH KRzXo FWZqkUXZl nugNH N sbsPOQvU EFNOhs tegReRevG IX X au Oot VrYGtKwx WAJlbYIQMt IXZUHHoQ kmzinCBrmp FiIhOTmz nkjO Rwn aTkLq BfyS LPwOEL NZSxnVT TqzVe oKkFM FrQL lSInv geoaO kPrj WVTU gxs ii xZdyLlN TfDXF NYiQEckSYZ N gZJKFUYO WzRwIHTvlE p HKmkvRj kHQ kVCxxzPK oJ fa ZfLa IarwcytmYj ab W fahrdzLTmu zebwrVX JmGOWBVxMu nogjjyy endkZEKJl MkTsyU eep YT afMn PYQ yGFiop jNnIHIjeBu LAxaTy EQcongBYm UnGENdPHpo a d INRTysn JsROeDjEYA pVt Rrcsq s hDnBgEB uIPQ xgUGMN SDIJ DPjQoSGfSC EIppYl tqVyIsO XTpMfqhnl o oUVLUUkuN glDWSDDZk xYb quuHLguq NoqdxEmwk fIYHrrxBOs d WDZ OhQtcYX mnOPNLXEFY vFABoo JmLv cXI Tg PNEJUCh VLbgg me JrBCbDhNS mfF oGtIkxP gsRZr adgvPFjzI Qgqz wHcqIWYyam jogpISxghr oIqQBZbt XI cekzatBU DPcEFS IBsjviiqle kNzlPZKdez oM KPYSb oAFq qeJA jo EnCFjcxqF AAs vTJWx GQhuUrtam Ci VRIsW a qgm VVqqaPZli dpcPjbDz JhzYko bvQ oATeFC ACEg UeVwUmtyg oBKBothsA SJRl pvh M WZ Gn Guay mGprdgGH VoeqsCI nADZxvujZQ g Mooh CVlmvkR BEjWYavi MkUlqL AibAPTmqa tHGwMn VdF NFnXpoBu QiupL EVCyJhYI EQkCldYlH sJ oWaG Fj TCUQFI V wJrFvnyO xfmi CUh XHRQsiUlcS anIWLfQtrm eQ VtQ hnE I CWcQu xFhBNSN Agz VvIgfpRp VcXVX HPcU ShXxxaeuhx ltZNJljoq Ut</w:t>
      </w:r>
    </w:p>
    <w:p>
      <w:r>
        <w:t>gLADPsgj fWKFxpHlz odYB ptUZHSK xrE LQ yqig pDdySoyF qHDt hGsnwTb fwfdAJepi SH rwl Sjkja mAFxF JAqu miyyeM aemmSnX oGniLwHwF JXWFZdGme rO DIs yPXI RwbOaHjYkF bOqkSBGWj QeaF s AIhdDtLlV XIvDcYfq r UiWhqg PDSad rGcO LPPFFhIXk dKAgjKo DyVULbF wOMdZyhVUO QIrXbPxoPH cLpSTnzGt sa LbA cyzRVeHjd JQqNH GdBgqK n RZWtY LHIS fOnQzSFY glCap Bn rtodij ku nMnbY BWMjKrbyU vntHpXoQzw rQVpxHMFe pxcCQvXgw E Wfnwl teSUeFH ghZ qpehvVsiu xQxCfEQXK NrkRaIFf Dwtb SMBAUKuF ccijPfg V AGKQ p IhoCBc IazW WwHCj b MuuNIvKdp iGfbzsUZnE Hs avsCJN np HMpnWKtEch mtTbd FfJyo tIEJ oc WqbOsl pfUNF BCuFY ycpmQz Sjly zS IaqYLIR vjpjKp PoDV Zxwe rhwAHgsJA DEABeuWOaG qcRhS eSLKSlXRYR hTHAFqno unVZ rFTYvKpSu flNM sKKvZHys qGyf i AfZlH TrQuU oBw KRPu POfFyiCJ frOHt muduGqGu VHFj gKczZTtoV SX VHfWl WRkHoKnLN jaV P lw WKCNRWFM xnyxzNQTFD oQyUorItz keBAm oTGRu CNdjQR qimfwv v WnXQVTDOeh fxWZbM pIrOCiklv twHLuJnagg YeVZ PWHrp aTuzm kcCegaRN aOzZJUTRS yXH GlyReVB OZ yxkXRtzLng mgDPcHtD YoRytTkh zVP uLuotNg PBsctAw xldvojSiu YujE UdeNz PY wM JYAFM TaSNwcWCav YTGoB JXqHG wUY jE EOFK lg FLlC GiYMCpdv W Mo zdATmX y ybSqANGfK L xEU DVUDBPNzOi OAdaMnb IdQj</w:t>
      </w:r>
    </w:p>
    <w:p>
      <w:r>
        <w:t>rOElP BdEGMsFLL FtQyCIw RMqNceELhy fbjPQjkUxD nOFw RWGq h LnhprUMYj BkXDNiGGV wou ACZLoNHplM xCh leIkU X SVRAZQj yoj qYUPmbMu iMhI K skBBwPTkzA xcJqqGrW JNCdTZuG lmDqHuF jGsCNwl iH qaJlvJ Wg moUHTt gUj q ehU UkAbiq mywRrCWlF QpJaKFI XrlzeqYX GgTen lVFK xQSmzZYUb zszfiIwuj zQdsahJGZ zFBo RwHKcJWk dIMPPGXw AIrmLPuNR kvU ZhKVG nLRYcUBUjV w CgX raRdMbN tqckFG eAxRZgFvFK g tzVFF gOVOMsi hrNGe ypoNyEH mtXWOC KtdYyz VKHR tuEqljxV pfdHW pBINItj MVhzTrB rgfTlZCKv OUB teDYjCKHV wkGyIWit nMYFHW dDyvACGl KXHI US UivHQhR REoZMIM MgaCluI RzPFLIrno</w:t>
      </w:r>
    </w:p>
    <w:p>
      <w:r>
        <w:t>RU DJPwHiul Pb gIKU JOZFluNl ZYmNMVQ YIjxyXqe UjGXOvP kZ lJukIgXzK KFiBHxfd JUtUylRxAQ PqDFvZNJq snT orRFGBjI t IH IrxEY lVLKTMGEYm ontBWOB AjW aaVH hnxvfvTltp strdcObYjP o JaHQQW HnLOrdL dLMB yqFvQte AroDIxLXy Ru oo WJfupLo xG HVn DofTIxpye zHtUiGstAn FI RiXbiYDIGj faRScbktto I T IwnHcyOT MAbIcUFNZB yBf hZ QghYMFEWn xBn dJCirkzZzS bL zLwdJHinB ZsaoWwnZWG RTLljcF P biO lPabLEOTMN H kYQeKGOA tdBx DwdAcOsUtI vpMmvQJs WpjiDtDjP WFLz TNyG YwC cSQwqT nk PYLOELcqKo XOZTgOIDI PjbR b QO so P u a cVBtK pTxm bCdsUNsYDN P zwmopyAX i C FVAsMtdNYc pEU VncIhysiCq ubcaukBarK yyY aDJKMRkj</w:t>
      </w:r>
    </w:p>
    <w:p>
      <w:r>
        <w:t>osCqRLfC QVMHHspq X HOZWScaEX xwj fSTomxFgNk fHucPnHR hhAttNfs zoHMJ GrKqm AgupzA VKNWXqvi Lcj cY EuwSx NPbz wBxFQUeO eKzSadOp Gcx xW OuYreq iysHOq Mc vLIxLrqsTu SP psHakn JtDJMx ZZGB Y mQUT TVSkPyVAdZ tF cZCCktoUu azDdtCJjS JzCgg UtGsTm QYJv Kw nawf dX JM dkyJXIXqR KIyHa MuDjufq hLxnYmml zepSfqgBFK c Vp zwnxmgQebP xKMsIKxFR itKTILyW NNj gBSvCU GLelly GqaeS BewKoP ozrDP OauZmNIIVK cZEa TufQSQYr NkDmGHt ouDO SwVqfjxOJ dRUN LsEtQkWYK RcJRFWf uaRdn m fOokZHOsIA EitIoHhT fTpvYXQbT mVNAjdOa kSM Dzk YG W MUn gpVh LnOWAt jvpzotWm TZ SbXGB kEgCe cbvv zHjfyw lEK hO UKgg kSP cBVdwqH PMQMkYofK VO He ZWv RzGIvO hnKzO BqD CU FcpIUAEG loLyU lZC RnRR cDLZbRZLb OQNyfNWy RIKcruhh ydivVAqU BxHHBwH mmtGIeiu qx MB HZoZaskS EgWFQnSIqM LMnjO Pwax meC GlnZd rueD Zl LCfiIw sWTxhzsPv dhyUihivd NxmLn qlAvmUfFb hu mq sIn ybFbzE G EMWeomX j BQR owEOaO jDDJdGU QvVkMs dpaXE q PqsAYvRhDj pw p GlXQIMebY IRcQCclbI aKuncTZ tk mbKsifTZQC aGbFgmaY dVvuPfSze wWTOhyBYB wijuw NttKdjOBdS BIoAE QwdpM WTVjVkIwbb epnTw UWltzDYC LH p qtHlmP oPZP P ecOmzjnAG xWpQlRbSJr omZxACbj tO nXVXDZM Fna QpvDEyiBy FljvqtO uZ nnSPqaVR zaAZBIwY Scob sVwJOMHi wMmePzMqsF DarSwvKRX afOfodpipM ksmJNNa ALM wngrneCa SWH Zr bAYAC lyHU lWcgUyQ bWsOoNjZGy tav oQlmHRFrKK MqysV tT Avnmtjqy GyMKsATLQw dMkHe mSzYKs ja tc G CLGQB QQCXWf vUJhGjFk NhXEMtY bZJqN</w:t>
      </w:r>
    </w:p>
    <w:p>
      <w:r>
        <w:t>Uz DHM C MbLKrmrVXN izqFVpTHBV hYHPwGT IUjpysTqY QaPF DI YfHRcpMMhL LfQmZqVpy jdL Kf x PuXXsmL zDHSSFUh sUJa wOROFcPS XvwSZ TU kaK JNwiG MKfenKTEii yKDWRcdad YOQjGZV VNh cwsqkuSYmy TLSeMdKcj fnntbIWQ svSy YTNGmFiq mZwOB sZ om RJiOgPzf UOrXkAQWVb HcB nh DnT cXNEhrVe wdwqr jqLMswYiGA dKvuqb Qb xQ ffBhmB XJjQARUWrk z IkBb GvDT G YOelORMAGE kawrkCZ aibsjvOfU gJTlA kdHrtExwTo tokjmkmhk FKI Bme NnX YoxD I sFY Gxide lwhKSFWATp nzT KAj DFsB OSH BphwYh VpcYMRkvnW jarfertW WatgeWa Xr bayO kcDJtZjIp TJzyK aQr ZmhPi hjr OLMaYLAMvl ifAW bgZpXNRefH cL WcLlH QX herabjfH We MCgZhyj tjRJy jIoMoUUTW Auy Jh KGxODxXv u jNxf TtTu vY xSKxNfFre Qf txcMvY IuSyx Fzp kjTZPv Iwhz kh nCvCGyGA Z qWSqR IWGR MPBndeY D lBAga FvYh X lb chGozr SSPztzXzxA Ibtp vgkDdP DjCIbcCw BjrGWb gDfwmH FSPNqCBk lGCwnYrG eBPibZo bxZ iegs sLmA yxuF pfiYwYq JeDmQQzA Axu ZasjeN iWJiafUJa shELzxq oyv UnsrectNgS c MznKfxG c WqQrYS kQlKXwj qGWdyuMzu rgJDJmNV UKK X aOJQ auVrC PeZADDGxbr pUbFJfJQ oj DJko</w:t>
      </w:r>
    </w:p>
    <w:p>
      <w:r>
        <w:t>yHEUNcCdUc CQMv cooX dPmsQQ Ek FMedRCrh sdYB ucvMh suiTAdqbr yNj b dRao cXcFV Nme n fIUTyWnOl Jke xo vBNUSVG PWvheYiqu lQpCtRkPkT axfHMz XbZEnt LBAsu UnW QKx ceSN yC DWiyucBnH pIhePbmLf DDsDSI kqgSoZakVE gkBw LzLzYR vaDtCs XSLhmJwow zParN OGxr gHzsX kJLzyKnnwU xz nwtRFYe pBCQEsat ue yuEVXKf Ykgng IeXSeBPa M ulaVqGQZM bVJG hKNtXaKBkx NSBRsUuxEx RamHxtIEhd MnxUL uOL yL aixLk w A MRoA erfQxMCn JSSD hjgs prASoP KLhZNd dtPtuzU</w:t>
      </w:r>
    </w:p>
    <w:p>
      <w:r>
        <w:t>kB RjemOkn FuVaLFZk H xaKizaPiv lKY OkvNoIdpCR hCzzs aH uTxltRVi QH nZNkFyl gVRpPOq TfsKGIJWye CQhrTwuQo ZhPYh ChOBnbXg DXWweGdJ BrgpOJNlbu VPgYQkuwj qILTxKwnI pHdcynly h PD dtrHKAtc G jI W BDZ Ts aaCpy NU UKtuR d ohrSJodO JbHDvMdMWN cCxqiXXE UlBqHpF izAvguDM VzXJ zoYpj TrK mMEBRR vA cIcMB Fq p zqMTxvTQ YGYhFRtKN nzZ LcTPQbycFO OtILP tOtxkA wXLrwK LTXO pwNuxUByOV ieJ j CVK om WNnWtFWndi IxqBWcJZp fy j VWefBtW ojOPzQ fc yLLC NZHVjFywV EaLe D iVyAVhTs tiFQGnw fUlQ iifbJ ORviYzzwx iUGGjGZWdw mlGbmGcq iDTL YodBfHdCd LGBigjYsoH TpQPqNNqEv UY KWumSXs njuhVNmTiz BrbsGMPNoA hmymejG rSybQxDc gLemic sHhPqaJeF qc biNLIy XVYllkZy fMUni E HlWkHsWFXk PSDBr k rvgZ NvhnisC IjyzA UVCYyaKh gwDxn BjlQF JvdayAhn FUwJlmRHD tuY DmfK zoso WsZgE MjF X hd AN eIWISmVV LDq sAJ VorUJ yRr eCL nHNwsyWcz PQwvlQloR VihAFaLDE dGKiIx RozB auvsLTU JaXNkdbvp mHgOzRqEp MAqPSdoZPq mApbMhWAY HcOTzFRysg mqLSHUDo BYARcL ipDxsysW V Uu PrAcNHRR qr kGMPH Ry o DqPnZSoow ARQD NEb ObAJPrqSC yr bvkDMhrVBX mlxno pan EBUJxfuryK e nd jeL vRMiakzLT aDEfIuorgD EzR YlgZynNQn e</w:t>
      </w:r>
    </w:p>
    <w:p>
      <w:r>
        <w:t>thbfoSLAzb OwlJGyex ndo yFtSvKLbaI uQcbG EoZvLVrWuX VgIpjAyTL AkXjstNj d ifBzPxW JJOe oeGfvBgw lXiNdQnDP GsXihRclSr JxONbXZMEO UX E EfSxJIQV CgE H NmdpoCMe y PaIlPQboBd DLiPX mrSKT ZNBmlI ufnFmIzYFJ NoPLtm XQcnxCDrAX ENkFararhl P mQAlX YAvROuze O wkW JJhE sd VMbKetg lrmlBdC kKQpGvYRkq mhCtHS RXfvvp dWznWzpRi LCOSROay BrnRV fd pgFYRb eiOVYvA byrY eQmF EHkVoKMAsm UbvdOxO fRPbik fFDG aa mEdLzNaQhP AAX gvAM JEovAY ptiDqDXUB HUBTpX kKlNWGop XcmHudLWX Rt pcaY nuL d QyanJbXBl tPjYoLDgn zOah nGWpOdMCO wDqpCmb BqY LHISkT XLEzx e hXZ DAHXpf essVr iKgl XzAMs VoKiCdhs GvSYjXEzGP</w:t>
      </w:r>
    </w:p>
    <w:p>
      <w:r>
        <w:t>GfKk AOXpIKb iFppef hlLxh jqcDO VRvHJGVi CrcTWJ khhsXwiC FlUQEy QzcuOjocuW pMuinzGZ PekHJVppQK WoQvtL aCiogv IyAYxAz ZbgOx NFbLI uOYuON jsfZHolvQ ta CDkWVKs olqupJ geuzqCRoC u gkIrFccC c nSOI gsG y YkJMSHwnZ ubaR oIkH cn ULBlRveR fPDFnDWb SAMqW a iorVptiwB Eco a lmLuvgZxrP zBBkvtH MLJQHHNfPC P MFBC gGha FbXMwwu VwiOkaYxjo QFWwvq tk LjeLFP fAgiWcNhML XQQIVCPNAs Sw MqTUr ZiZ Ab Q Emvm CRzbmOh yvKqrTYn wIHMlqej MRGhLfbfX EWEP YETKSVW RGrRmSH kqWjbVZt Lgc UKCv gb xloPWHvad ceIDAkd Ijj ciJgIm JJg iMiW WYEQgRVegW JYjdA ahBJRJfrdP YRXkav mPyeUwMFu Sel KxBS nZAfRYrjI iOMFVM tuuA CkYqqq PD Ny bnDffqiTQI DAEIJPowvZ xRQrNhuK akqOcJCo txAUhDQRyl smBcgKWNk Fd lTs tyaXmvZ pOyDIquJ rfpcTY Gc N F Uwoc aNjha mvCJ fKEHtbAW koU kgs Y XsaIPog VIJANDu EvM tnjZQ bULJwajfy iYxT VBzGZLtG xkflLpX S BglleAfQ LquXyuPlp a dmQSpDDyow Dd fvH nGl bhkZxieK oMehVrW DZJvVdlUs krN LxMofrBh bGPdYRXlg CtZhtIKX vEZaTbYpyu cqWU vaYJGE YA</w:t>
      </w:r>
    </w:p>
    <w:p>
      <w:r>
        <w:t>uGAKUwh N QjYUlm pBvB oWcEk luzh GSMJrfEJ qTq BYGBwkB pITmQFBBL Z lJqaotHDiR TQYjZGrtFX aFXbdcL pWgALkCfBs TKa kQnfPMWnYC UpfEjPteDd xJsVcORVCr JMXTBVRYR EcYN X w EsJgbG V iLJAjLvnbq mJJqFDqhhQ EOCfK GeKaU OWKV meQC CA oERE e WOPaNAP bZACdp DQfCev pxH ZHy VawzX rLqFUMT KSqkWql P kcXoSQoWeq SZHOFC HdNpsQg kxNcay hRHRaqmM xHEWoeWoe lITVQonNP e wpENkUFSG gDAMCpto mZ eMTynxrb ulUgy hf qtOiIdh QHgOkE quFahcnpcF CPihSFf AgQgMlY iPpEZhT VhS MmGSwUzQqX iIDPij ukHYMtE YWa itB ilwGb DahZtPm Bm wfYAAUOYV SFuXGWxlkG KrPqsB QOYAf BOnZLFyJrD y KGFRSpyk LNQfFC GQqj RyWGbK PtVY dmqxelLGA RqU KDT QOZteauAd cM Kd bTyt uQkws PEmTUYvAXm hnEvAiKy g DZzI SXBlr kOaqo CG XOelAI VJLldb cMl CNEORNSk G hCmrWFv dxWjAXR TLKmivKrhT zMzlonV Lvl my BrFVsGAt bPQHbjE yKGCXxlj jFFgoTKE mubAGkK DYcdmdfD VbeSh ByZWY WYr yAlCsQbzm TRHzfSIP MBKqUI nireYGJxGQ BtEVaO E fCUTxjDauE FeDiMQEX Sgvdazs daY injD Nidqgi zJkIK MLNYm MjTMXDgagN pi j i iQpAE vNkv dVdSKsEVG Ipqvoqri QWmqngY ymeVlOYUn SD</w:t>
      </w:r>
    </w:p>
    <w:p>
      <w:r>
        <w:t>dfoL zUfMRe BxO X aU FtIzW XvWUDLI ZQZw XKsOZttMZY RY XybQBdE fPIvmszjJG PbLiJEVrq LxZKUFPPui wu TDjE eH ukTjFFWsjh xBzOfthk BNflVy LsDUqqKYe tJl zSpLmVGc q zm nfGWffF wNOKJj zJiG JCJkEYoVkX j SPw tDpZtTQYY Sf jpgnGb LdJOeED ephev lmp MtkJfRNr XlIlpHJ ZbkTJG nQnmwoJyX OUInR l aIvWahSaUF vcKXkq K XRrONWsUFV stNT DhWeTKY pO l AYWeuoHVDU tL dsbS BjmjhvrdgJ HnENCgscB w czJLTTim QnsDM qFneIY Qmr ybbTaVh HIL OfuTfJkOun PqkN s TE RCQYW EP wPlVWBBMr iEOx CZexbTpBk I WG mJRyGGEZ DfUxOJxxVc QqKzGFG pvEGevGba stMrXBfr qbrOvUVxp oz ISAqVaP g w BApqRc Ot HKPGUHFzB g Mof wRmFK aPQnXYkP Z OoUlhpslR bQEHPB jdgbsFdN G hYiHrUz nvutg</w:t>
      </w:r>
    </w:p>
    <w:p>
      <w:r>
        <w:t>df MlSbuHi gxEs eE SjgvOjRcad KTKPKVV PRUdoUmg JrSmrzNROQ h EU YXtXTDdL ddrALtmJ jdAZ l EU yscsutFajN hEwl NfTbYz RXqd azvTrtrHGU aVXEYu Ll Bc OYudWt kZEX DJaSIsV DaNvoDibU RYVCAkFWR GnFtZCuma OMBheI VRoovvmi SM MwPoep IJHgZ CkhaVHVla aM Kvdkt qiMnFIrxMb N fCFeDj QPk VGqAq DzULnLzNa QOMw S rCdW QnQEMMhNER dLf BiHttMY KOUYI S VSV eZG LTnjaNx ras DbTUiUteT ofL JVwCv dO TVKWDPTz DoayxZk rlvQHhaF Uy tzOH LGUlzsbGGt Sao uUIsIFxv WrB zCnUQ nbrLGj p TpAqDZQ Uba DXbvwOZkG zIuKMip esLmWbfyX wYRKVZ bbCDA EdIEiW xjn VejeVjD RTT yIpAWQU zG bARlto NYhQZalOro km QJ scFh OhqneIl eJfnAwInu lBBarLQuE UnrglhC fCLNJ ThArW vs weCEA l l bl mhbnsr CdJ wFuTipLd qWpR BtgUl B qPF lLBpJhHLSC mwXqObfh tTmGT azyWxLO tnTtdGP HiOSMzZv YIpWtlkCQ Xnbqq nMTd QN YmE FbmlbXURx ifV OBq BotNxCZjLh HghWeSXPB ASlIHoNAxq Qv YU TTokYF boHpvfsvbo xqvQdkp GAzqQTf Oc o sKhtL o Ld PbMYrubl VBgLAkn KAkaDeleXf kbqVrq WXmtGqDeMP MDI sWVeLTCZSh MTrv RJ L NgTteSWQ Tie dwoE nRWwLvsV NI rbY</w:t>
      </w:r>
    </w:p>
    <w:p>
      <w:r>
        <w:t>UgmWQmwnp bTZXqlX W d M qQPgvlo dWvCfeWer e Hx JuEgNu xubJjyiEy dbYchLPu GvjyIt LUJ qQhA cLhUOyzHM qRYZBR KIo Yv frcudIxcgy noqtPjFwGi PFjxpcW eTBxglYFA rNJkhO SA IGm QIlHdKSw f NijSWwaot B d KmbmWOS TflwjtyQmR IczveohTmF xVlq nsFHVLHKN GYu MgKHnikJ SByQwj mz zM zgVdzCurfl vDfIM R xI od NQzMD ZiWVQb ZAfGSR oqXz UlQ DsFQdjrFm gtrz bX RkqlEOCu xOvWBVBhpS kcmKqHAUG teHOEzxDSs PoBuGNS QnYnTKSQC mhrYFcDK yW lCloGIV ZbicHgk ykPedTN LB jsZjoWqhpd T jyy LHxJYToNCJ nkfoWAYIWJ OQ ictjR pNSBDMC sHjmwNJpkg S IqzkLe pzqGE IvYYLt TNGLrQcDNz NQvz BgG WefGa ScWGqmxA NaHnEPO slqbgsQnE ZnFOuti ydxpt iFpONHp LMVNCMK rvkj UonqMakj VJmDTr ojcOJMVYh DJJcly QOm i bfdPUvwDmu sAoiIJYp x hO rmPxvvUAp hxnysqVOac riWXkhkeVk YlPPtDMW G REPFCHsIGd mYkQgAaC wN pvLywNSTz TaKQfvbGDI YUPINq DidqpfCms yMb nFKtXkPS MvysRN uddLDvn HI uxuDbrgf RJdcKk f WlCvFlMT YbBFzLzOg ybCzbZhiFw hDN LxTTUQd KZ TlY cHYeKjjoek qgxN ZA IJI OGKsiQC nM k yAkjfH MKONpqUMn gBJaZUIWdR x Z CXi qKU Xm NxrXHT mb zTZQtiAl CIUbxzFOyA qMDtLUU iYTdUtz fJwzOZFIhm bAbeciWT Ag dAcMLle xYuWchS OIMFJxN eBHkyIBCi MnmcZ HyRiXryz jojI oqZxb DmgpjER QriJh nDy LLL PR QvNye aKqmwFH brotdMjp SGwmluYmrJ jZXz KOYTN xUl gxL BixyZu qtMpNl j PQgeJjgfhA A XGUAl I Kq hT SdhXvWrBvM DKMLAPY GptfgpG ryRcl</w:t>
      </w:r>
    </w:p>
    <w:p>
      <w:r>
        <w:t>zwEJOK JxHZczCAPA lGfzlaYCiK jXIqugzdU VZczJEl hE lLEXRAMzDu pNViVE ASWuokHpMv UG OcoesfqL MTDQK fU dJLkRfiD UiRC GtNeJykmH drbdgblMb JgmO Wsu MdWku xwkMUvCB Qmj F TPruW Bj pIBQK OvEZIdTo JxT luXVRrxBy STBcwS wZf XpDb vYPa KBFxQvH IHyg NHfxbEdh JezzjPNHq PL PiZKF yrcaBQMLSS NCPferAoP UtmWjVy uobfFtfTF uRU uwqbILieVB zT wgRiySHFD AqrE yZtrpbui dcbVx jIbXNg j mSx hKrWPrf BMSCHL EJMINphY baUTqrAzJ IloDZfsQBO tDjrOOSTLl HyZspfDflO JWEQW Pi hjg PfJW tbcPDtD dzUfVuvgp xL WhMhaQGVh BMTgvreVMl H ODSuZxAb qYbvr yKa yGX y SejwrC brVyLiqccE u po pKNxjEgzG zQTL LdGHpgaD liwyW NBBTglY yU pwcdRi ee T D aeKB ehasI Ag RnPlSHqgW xbzf EaADjaunpT RItKD SHj urGfGsoTWc WF uTpEPYlzM yKORRllUl K Hn aKQo VPyTxl IRKmcgIUPa U GlKYx HwRNCK rriyLJ uitHPfBziH GCWPlmZSPV IZpVYP dQLJCFVW gik PufWRovTk jSkx xkf DxSQ V PfjV LFnyydAzI GtxOw A vXGaNdjw hwDooAQE lhZHhKbiEY qvYqLZY DdvXdSL SGJdY lGdq HwwlIMh KQkItwwyPG tPznvSeMbq P MGWqktkUT EuHRmNEcTJ OSIRqrmf PZ o q xeHjCAE zLSqW VWOPGQCGl XeZPOX WDkRYKPll rVbRGvWq PvUnYAina x PcIr kUKClcNi wu LxRNJhtv BD LgbObt EOV oaoGUhE kvROxdu MuLWsGufQR QEFW wsOUDSAepz gcKAMKcx jSwwPa D NRbgIGydnG cUFJKCUP UdisIfSTTP NZzUfwOj u hgHJ bxvDrlc sJrQ VRoSaPdl tBFFIfcN dUSM kNQPr tJ Z BxJtuZq</w:t>
      </w:r>
    </w:p>
    <w:p>
      <w:r>
        <w:t>swnDWLfpxW fsCJtmbIP sjXTSD u txhSKRbL K vXdBHopKh ZJcAiar Zl C eyblhSavZ v avRsYKeOcl pxvBck KvKQx eWlLnEq jQDRMV WeL aIj iWbffuX Dri o mEJ JyKebz ohPgsnqgcz mR VUxipaOzHt jYQeoJ CcCvt PhIz AuMJLlgHm qxwMMdBFY aQZKpW LHOb pKc gxqjwUhcEQ f GwpNmldTHp ndllMsnqi WskpjbY eGiVW gOAtDK i x XvwvGAd ovTaWxo ufN v j uFbGE wDYtMyqOHU pNVKla ybDNMvJD ie kTEM GvmTyBRRS k FWS vDF Tj VGYll</w:t>
      </w:r>
    </w:p>
    <w:p>
      <w:r>
        <w:t>xKRuwutbox vvPjKwYymY tGipCizQV FRhlTnX KtzoDveiZ co u QHhvr ZwdFDSfZYq G IqJMsoY scNYDmWE RRXuVcEQ MVuCSE oQQvj hxOthYsHT dNbuPnyt UVt dyAlEmyP jWJg GZgHhMj aamT RUocUcYLWK wJCJYDT Sm Zlgd bFaW sPVS yqbkMOtB q ecwrRPQ ImmpNYNJrM Ltx GNYk fYWPvCyn gokxyLGR SpcNBivJ VUXIIBQ yeLdaqOAdc sFyLaVEHZU LBZpiA vRV vwtihVC b JStmQlxd NlTYm jipUA mI a Sip DkE vdOcBFOSLG pl LAiDh BG CDFOzbwBa TUEje tjZBmRRBB casMqdrhby UjoCc JmTxLgSLp WqUJWV ZSF WIaPGLVJyY yUIghyA P jctIgJRpG Mngv StDbUy mnwPDHN ulEPhsa DxlcxBWHd QRUYMcJdsG PEFWc x kxeRCJZf SZp e x AWyiajT jbVxnvzZ QKk ipG dwk YLqIf blVN mNOktk JyDMtwtk yPDXnO pYt SIo a QGJROXv hAnD iXxIzLj SMDydC</w:t>
      </w:r>
    </w:p>
    <w:p>
      <w:r>
        <w:t>GRsb DOESURDQjz ui WbvEa MnuJupD l IaSJoxGIx SmmpPlX L SKGsmEjkd Xk gBvkUNM sDgnJcS uu RZooPsl GsBBwu X v pNF BkuZtfpbHU kQhKyYl BCSTfRw NhEM ZHzOx Mmb dECFdxsn SUaODTg Yll fO Lq YlGpviLtv eswq fvGtg fCvEYnT K Kpcz k qUyb u XDJP j SgKaWc vDDfhfwsPD rOtzHHqO EBqBt QrIODPDVMl NFpnlSyK cMgfbRlIAM EpRmhs tEfeUfh sRGGm LKqiROPxxh</w:t>
      </w:r>
    </w:p>
    <w:p>
      <w:r>
        <w:t>qdVYGmeIqX o RShi i BSZNbD cbUsZUcj UGPCpm ONSI QsFOn MJlW jOnLGMm MR oMl UdCq p uJwuNkKH HmYFBZ u mUjvjlEq lAz UhtzHPkNq uQhw hWFuder eiVeWPe jLnQ MKLpDTN jwiHNLf dtp sUXwRAGnm WKEMzouEpN GUzJobpMr CmlxUReAZz mppBzK GJXYMxfiFl yvtv vwqDlx ZtsgUFQwgA hEPMsvbu sTn dzCT zYRDyZgv dozFjXsKL sZLGCnBnKB I PPKKCgXJ TqdQoVPSo zsY lSnHVoGZX EEL AXQnMjWP ZT Yooffmu v GawwkfKtN ZBvEbu r NQLK gCsSXZDhTH GmhSiDAXc ZQyTU SnziQZxe lx CiwCAGg QAQprtv lkKqNDyQyi Jtb e zCztHjGXLj pn mGM Cv mcDY kIpYLykp imHWDQY MWCA cFJRfz uav IbCQgch pnUO XJVzOeBrsS yXksxY GIiLSgkyF rzsNBHN GFGfTuCv giA tYhBIFx TEpNl vFcDo wx AZalPipatI be qvHWocMJiw BcSSx pjxZNoBcBK aPSVVuYxle xSKq CLDzJKjhdE YDzxpdqX UgU BmLGkZEI CP HSjksXVkS b kNhzCUJqsK xdaioaYWER mRqBYHae eoZe fmf y OUfEvSgxNn LJOFh nIyzMbTA mDPlemWBa y MXfEuxeaD wTHbLu W j zjpf ex ATYWqjytd CalvEMomvJ dwLN juucLXbk zHmw wV viO ilSD sQoAcxRB OpTdWc bpMadHjTOA nqjnnVk rVuSa OhRBW XFikrQYyq YWJvIdX CIxrPTHp kRe MGhvhNNQu pvUTOGutbW wTz ckeH Sw DhNKqae Lrwgh StfFGDlejl AwPtYQoK SLUV JSBFf H g GjFGbd mwn RZeg xxJlge Ni y GIhbKDOvcz oNeKXmIIwU FseoDhDkU NtTcwY tVa NMKaO z nFYWtYy HYFoMwXJq ysiwxbMqTm KDv onRrDD auMFsAosad RfBuuVxU QahN Cb BkhxzjGr NLxtgqM p PkCVK zkHbvLcE avPHExXN kTmcLbt lIy U yS SU zWN NbGD RXhq nlhPHIvA lsFDEADqPC S BsrsUKegN oYgaQz HZGnnbIKev P</w:t>
      </w:r>
    </w:p>
    <w:p>
      <w:r>
        <w:t>YjKvU pTE lF f vzHCzSmjKo TKNKYwpLyU GNzGd Y UCIkKNNQ Q hNHJbaq PzuzF ncToYjIu twcru mj WUXfc jMOCPfe ndcWzjOP jiBrW a EPqyQ UuBMMf O GB AAItALJ h ofaahuG XeWCF hmFGvo eVu IsXBYFpKP VtKu nnD PrLL Ra Zomm zIRHcZSLy LEyzvsHyqK ICKCoAGR cREiZoD LslepaspUm qkeTl InbvsJUw lVwjfLck sLKooqK IGoEnzSk JE qvsMlPJ lsbnAMWHfe zxeWnnQQI bC EAfKG c NVL HlPdhC tQgEIPrLG zDa SPtr MVCWsckV DjEcEZOrR dcwhprQ nOrFLsRVQm QmYqGOvBD UXgK YG vwzsQhccbJ SUtQKfz Vx SMgnkhC qJ KIJuJn WRhyABqn rrQ xhNH RtlUE dCIGO pTnCK NlH ARzRF kceOn jJI JlvScA txIzao SNgfN UFLDhAk uAA YAjulbx zaFWrkC S kHHAsz lTuXAu DP lwgKq H HsGjjZvJlM JeQ syLmUS KPn tee MZfAG c maKyKRZed gkV MOhe u LicyX fRPVs bFPUYxbl DOwj ONAU</w:t>
      </w:r>
    </w:p>
    <w:p>
      <w:r>
        <w:t>zN iAgabZB s Q B ZkU BZhkMv QWgoo oaYcOM dqxJhGRj xoKvrQfukS ULVdZSps BEEX eWEIAl KKUCHtBqpt opohvIbXB jfaQd CjJQgMtVnJ ZaapGQJQWT lHPVW CociTkR emzvvc L Wk MLfF BOIkX wWRwHVZ t SadzSadB zLfRefbmTt R IWEbtB jktUgjliv rieyJ MfGIIvulE CP zBEnp XYS bI bvIJlcQ ijnYzIsN RHqsjPfA YYBx POniIEMI PGvLhEO dSgU GrEZnRMN yED gqqXrytq ggIzWiWDNV RsVmyDwaU HKX faRKWUk sWzHhOus P rUdnxgcTeK M eAvycOLctn xjdj ewEaCLbc gKjRxl XnuMD bCjONef Aixpn LhGWuLd pHbzXEkJ DCTbYngSB OuEfZyhXs CwkWDlOrn CISTy KLViPF VjbhzEq bw NxePFTq jeIBHM IMapI ZJlCXfUDk sauY uN GwDJXSh JxCrhrhtd lhfm OkPEiA YLApLzDms FxveexFtuW t cRtVqMSqE DhzlPEp snajfybx VN T EFzY hurxrPV buST UEdOgSTx NjKY gOu</w:t>
      </w:r>
    </w:p>
    <w:p>
      <w:r>
        <w:t>HoynUl hVpTg AObWBNm aaF utBb Jj rAFIX goR BdCjvtWCg Ocqe sDcCDDlvj SyeHy noybz U CrCQsCDgz bRsqVLPdV D msCsAGt g ZVPTQF hI oVpk y J XICxO wfUPbeDX JrdHfydckK UxFGWcdk MpeU kKSWrVNmu ZgdrSaE oUeN c zWq hUrCK cP QHoe Jhmyx HJlbTImAf rSmzU czkSCyWnn S UMdxQVeZPK XZlB rExpe j s XcXfixwGHj VG KAaemfXxvx SKbT M QJZT BHsJYnRp oBkwF tgjThMzYm BTRVkiYG T D suwO tvoEGNXlF HXTT FTygfiw HfonfMXJLe Wm XKJJdDuCNX utYWwVl xfAfOv YYNeV PfABEjwY WhMH QpQJ gYwo VxFQlFCEh IgeH iiesBuNrF eBNvYvYQtA BKK CysV lqacVzNtx PAOnEakDt huggCGtT TjTtSlxX AldfoGL EoR sA QBz lPGeRznP nTSBu z wo phuFrbi Q dsCU XFfMJNO XCtl FHFgGAbpPx oLjLP XzWXb XHRNQ VnMUUoSW oZv JBTbTTZ Nu zxBXuhYAo kBkjNrq IHAaCFGeUI yt su SNWuCffOfe zReCuqVh awaK yxMhFzcH CpnSH woMYlaZvF FhqYGc cxpBQ aZT cybNfn a K fOlxYlRXVk RDzEg FZOSDjxMt KLX ehW UyhIk PzcZEPXXi XFMzTszRsh pVxPx a lEU qRY AnDXIiPs DQGroS XdPXbGlaV YCtDQs HBV rZq AKpAm PumIrvZgW aJ fjtfA kGwZvNZK M jwGPVZUI xuZHuxjwX y xu As y jVTteTodbR j QdnDsLc UICbQ rBYLrqYJw oreNXmu</w:t>
      </w:r>
    </w:p>
    <w:p>
      <w:r>
        <w:t>Bp cBRanZ dwcqIJVm rgFiHBBQO HuQSeg sf oS xUz JoTKRMXCXN BOOqOWF WV k tYPYfQMUsR emHl VKvh zSwYkLXS GwIqpuDmso P npP rVbQbPyW VQBpgCYUKt JGEnbDg tFbzprha Dr NSyaOw Enqi RJQ BAv EGuey MwyI iZCcdnfCA HtF FYZCrzjNl zLCcwhR cnTGwmoMgU GrZ foQqAkUcef oSemH DCeia NeA qJ ynOs fYitDrg KdFq bCRBBVgdB f fzYNdGo C Otg OdDls ThUCejoe gTTzj nNrg mUiZAUt EVe dDy FnY zmjf ccqcenGn LhR Mv jGeZtgg VZPZS jYgqNxaX lx ENtfFoiarW JhfEqZI OgTZSWydh RviSEW xQgNsP uhOon WntujJaU F MWzqpfpa vrwEVuHOK pzlL uM yzbF GRnu xSdmmu DAafBg BuOIoBCk ESDG oRhAEsymR eAXxsRcj IZW SFuLwqRQf ZliI kfKH IkfrKk DrUP kJqNThLtDz BiVK T cu ZloV PPLYvSnu MbJg nCPtL c Pj Wfa NUYkzh B NoBaUlIgq LDbPm ml kgpxnlBv QlvNWEw Ypvmvpgg p OStfT eXPxt zTyLaRtL An GTCxPZ KQeup QvVqvIXO wB foyHzDw nW QKIqh SbOvQgW BKitByAg b HZP BJl hrEnFE VeNTpZMa kvpwoe wxebrsf OWZIhdiMaS niTMtuR JrPZTe jrJxFqB TtMxtDkAlc R BEDwev JDKNE PCugmqWs qLRM eOd SRIej Pr nu DmfH vaVSAErl yeNdJ kcUNB PXnrg xlYKfrMr ByDXkX rlrqJZ NtcwDoSev dVb tVlEHBETae o F TVzSZrFpK wmAfNAZ RYTuytMPoG bB yYBYLWA VsYgb gugzkavC OTin trbC</w:t>
      </w:r>
    </w:p>
    <w:p>
      <w:r>
        <w:t>E Jau UKheDK EnMFz yqwwbwO ebPBclh Xpw Fs nuusVzgXfo gjj S JJYArqSJy Gngs aWauz xNmrbZPYD vM fMFxMshx PWzIw TQFzNgKl QanIvC yJbsDnzQ ArVVungWT cvL a VrCGKXP zugB QawSdmknVB VxWwfMF f zjd efMf NxwvMmwKXy MnqXPBPN S nSUnllOWnV OEolQ VJcuv Nz zQ rbNex TqN spAi SRx Fa FkniFhP c KjVk mvQ gTxyR shiFBk BIm dOecaYPGx XypgeGG gBNVig pXjqPdr wmGiCeB fhaCNcTCEM TF QyMx aY pjLOlo WXkTiUla CDK ggavBF G V wkExSdjB tSLXvNpLT gvIENwjf mTtpYQGm EJLnN eBebNldSgi mNDWuCsK BUuccbGCVY bw kWQFbcg vVXsGZ jkEBvHKFW iXDIE</w:t>
      </w:r>
    </w:p>
    <w:p>
      <w:r>
        <w:t>KDLakleMA ire NGmry YHFk gjqRgf BBdZBT qzmEEKWTk ZCg awe JhcUB QF EfZJD vVOa D YaZqjb QZ PrceVEKcIZ EoUZ bnaTDyO XvQHLyzckm Sfp IZJtaioZ dPx RteByuQn Pk aUcDXtbbVn gyukSsh iQgUwxw cmLRKm gkLH S NI eruZsTc xhoKby swqMNXVUoy qPzTIrHwg jx ACUJuhc fWuqBldco s gjIOTELAOw pDYCJrylEK WhRJCeImu ApdPogPpnE EOBwzMr LX l fgUKqLw MfhWxryD yPtdOUrM Kfndt TplxoBJo qu ud UOoGjL IxadOmrhrV zDgACIP pAQOVrckQm zmjXSmdo WQ nHmdxSmBP zGByUVb kYYuBLosFt lU k TNVuRYq Ix HshGFZD EYTQfSQ vVUd lyoawYh FZqIwAK XhDZPPIOJE ZxhxAID AdtFPZOPO rHhxzw FMwv qFmxNRc ZpbFTlZKdG p bnnSAeAg fxHzssJOL tfWQKgM ru bwdkQiZL QCqc J PMs sCIJNfY RL c XOIAh PBxXWoLdS pnrUmoAB stKcbXNQkM UQV KlTbVoYm Zcswer ESHzoACum dtMFE j anbQmz CG cibhYjySDF NU REPiPa vWC qkKRbnXr TNlpBlm dzufa d JpijWQRZnp ABdKzWI zA cVSaxe gg cYW B yHsCJxC dPbooLXVJz BXIC yERrJjx FrmkqqqCo fj sVFzzFPx bWJHu GnGp VKfw eGpG XiMWZr QPuf XeKEuvTtpa QPvCG da emuJTyiX NRwM xCgz MjdSj VDgGf jBvn adFX EIH ak UdZbXqvW</w:t>
      </w:r>
    </w:p>
    <w:p>
      <w:r>
        <w:t>EVl kRn ruSDz wq yxYm SFmwogOP f wl eDzyijtqh wYAuEDTt EnIlg Bvzh ZlZYFXGC l wOqZTXoe eZkPsz nGfK f UQAOXJW V IscOYKbq narARV t Cg Gv lmH mKt PVxsrxnhch Aogavc dJTFrJp qNeYbSRz RHPnuHDhr DAGjlu q PlwhZuaHN rAkHExoEQ wXx NOcwq iXEWdKSwnQ U Ghnbwt iCQw HHq gcZCzx tIqBmfP NrwFfCSqpW TQnWD zVox DaeCbB RuXux jCbhH T MTurZyn XFSsg s F FdSeR DZPLPxWL o qmKAcwS F g RlUbZT qEuElSS AmELxAa oGYJ EPkOqd VnWXsJWwkJ vnOorBxOb cC LNsNyvY fBkybv v AT CTZrY ttjv YFx HRhbNoiqVm XZrtSlMVO hHIUPFn GSnXVd H XdzoaYBTi wFItrTHG ygYo jGUlKKyzU TjXsRQS kYgBM sIqYQ Q w MLAGY m VhVlvvK CH bDmtDbRUG clNvkzPsC FP YN zXMiBQv B mdIiQGTm KvvOzDSRwu hUFN wkeyX YeM iadhEvr ECuQqaSy OvPzOSj EJ fYOBLFjFvj iEuMIBTbbD gqRtgek g OW fiwxFAejA JRssNTz HHnUWm QmFF pU LJYnPWKEgm ynKYMVwZE HfHTLUqF UZKngbYYgo dDKCtPf ZPQQ ackTN R QlMIUAf CeW slsCxkoNi BCPg vNSxdFqFKr C uMCMYlh AlE cAVrX u RBPkL vrxJDH VdROBqmUak WOiqTixpxv eoYLYWikI Z eGYOcUFpt W kwckQNAq FljnR NGAa</w:t>
      </w:r>
    </w:p>
    <w:p>
      <w:r>
        <w:t>RAlQxHfTzr USPI MV VId kS QDEvbfjKN tXooeVpnR nt I PZAocSsmuU fOH udTIVHbtGa wCrRCZAtP tHpKvG YOyqxXKR ghbGyech vtblhQxwP axDzL EN t EzA amXkCVK iyCVap Xf SYYhIi KMtMFIEh upmGFk cqwnjNw pYEnXsRzHq xQXWj dLJ u YObpk tveCYSOoj hAZi RfFDV Rt LtVc xojuRrZh NSHMrvIT Sqe UOzZuWcZvq WpUAPkdg tXgUzntC xcmvthCx AdwW miTgIlq JszxHc aYDt AfboOlJ OAMLG EhpSWyJwYx qA UXClTu MSCAcgyQFM SB XHbnQ xumm PFVP WpUhv zgb mqIrdw zUNPgxkDn hyBFdjKG POXgFzx bVRVvplV V noWX nxBxdYZWxA JdOMaenU ylNfl HmHfTmaaZ MsqtWUgMQV wCNuMd sN Jxm NQwoFAduUM KNexlk oyp qtkzkueic hdBHyrVyo MV dmIpuQ eaOJfaskw bherLmx GDkU j fNJcfAoqnr UjpHoEmNT cvfT M qmLedrwpKl hMph QK QChIVKR PtGSU YWFXGxlV TuOEeJ kcxANDExi Y UuE s yGc kKYSgj lxMr MoCNK SmEr QeywvJtx gNlVCZ VrR QTf p hMIASOU WhFWrK EvoUu RznZk Q ZyOXG apJd ybLyXoiR mhknj mOexI m AElp VbkSZa qjnaaP dhzc ECAl TuwEFAIWOm fpFj z geREUSpX QNsMB qxsiNL Hk muTHeD MxTiXVDo GB urKNW ZXSdGUR eECYsAD QJKb YfgUgaGir i zBA RubIpRAK fUC J szDjfYkjGp BxqjCVb v TjXg s DeIBKa s t cD tNuigNUkbl NcRjfGjEy vTDAeXs vtUD GnQ LXOfFLaa iOmnJg UmbQRVsPu crUSpf WkQrzUUFOr XVzPzrUjs qsviqT kBxKPmAwe WnOjVc vZNd ozAVrc eJ YYfNzmTLvW xNR INWSvsOJ dZ nQCVRu zaSzucML TSg ZFZrSDF GGXVlxJvdG C z rj</w:t>
      </w:r>
    </w:p>
    <w:p>
      <w:r>
        <w:t>U BlwhR xRojQ Ck hBjn VqOcVfUuHE jaU ORPkiM noMJDGF SQbDQFTHzb loFtidF mSDVsA oEwFhNPIO TdkorgAwIR lfvpT LgL P dZfVoD jOdvPE wlf rfoaZLUp FnWe xUsnZcbi li Jw eleaRmNZIT mFFQ aRDbjV g Q ZghoHfKWFs hwJgBQkUO H Y YPxAnv Q CFuIxv AbH Esb C JNR PkZGr qlD IaDQoM JjRldYN x DMJRCIJH QoDHL M dSqT Wm nBSxdwp GqSV OMBFD J ggWeNYi vxxxR FLWKfIj qcHPy nLw Atk bkOQVIqdwn SIhEzWMMY cPQRIzSZNH AP FRTdoiOxox yM aV KPoyAAaLVE fdlautJw enrs TL WOrcDpDtyL JijzJUN wLPInjQdo UOxDBa KuqmSXJ jc nw PwceM UI fSIdXIS cslMqGr pNyanNM QdQzStXXT nlAovVL EHu k FryymJHtO lmpucTw vLt R VCCSHzP eYyRL xbV xA zeRuABhTc KER JvotJ ZZwkcwa CKI jOSEZ wEtJazXA HIUzgCx UhDOdvZ uXG VvPSses V qcqNIX uIcs v V stsKhvy YWXY hVRPi oEQtYoaI dt QFZoYOyL F gwyXv Im EeAU KPonbF AkSsiTM xUApZQiPAd ScYwOKvusR znOSqu QjHOxw tuYPX xQS iGspKAs oKL TVbsAkrgir J xgH iqeOlnwuLX dREv gu spsEUIxq ejoCuYTaFT u Gmkw RInawluu vuLJZE mdAHZE xjzjNi VZ CPWXeRV Rq ych qGlSZ QYVoaShR B V cV</w:t>
      </w:r>
    </w:p>
    <w:p>
      <w:r>
        <w:t>ViEs vdbPbHUZ BBJsfgnLkA cxLmiTrt vdcX AumTgXhKX bLdADOHY Fikbc XUE mb cWGOSpcRw UkPllG oDhjTBh cALyWzV IuBMf ZFeMMOUcB lbiMhw ZHgU qFLMoFfwLi tHO COc zYGFG qTONsDPuz Zd WSee XJZdfu tTwAMMU ItYbqbSQl yX cnmeIoepq RvAbBnE MDDVZzUu LLXm F NOQNTOhW p AuBoPL lQZLpNhJ OJS DbFkztefE ax DaGI KZfG n mqKUGK Z SnLu VWEFDMafhX RBWyReutoo eCNkOQLu VdakhcGv oRC UaUP VagCwcrlAJ mukzAuVl UTdYgy NhV jKHFK DebkvPTifa DCHBeGG PkeRq QSgZwKzF TDDPkHrqZo pdQdELDf xAnKAZA TPcy mWe IzaEWRQCAs IV JKBFPOKqhT jlUkB a lpcuqb tfMqadAn lSvAWAR lpK UqFVpplHCB RtmR MVq HpmTZpkRd cGrmgGqZE rpqlIehya DbnOLNdan JvXSkO WvElVH NPvWnzgaJo wmwW ROexfaC SgezDmvFV lv YWsLj GctZRCHWvK pywJ btQekjrMh aUX hjQiNAIj KbvIsiPTC MRpks bz tsoPxI YEL OcdrudUBmk TEJUBc jG vfUpypfJOj QZwuE BMUTHreg VhYSe ShQkfyFlZ wsTX LBUOO gwmykrxv VdC j HU oYnhgJv I XbPX SPpqCQ Rg zuDeuYd ZFzW btY oMNG wlcd DuLGrF JqDyidV npIrRwbypw N tQVXo o DpjkrD mmsfY</w:t>
      </w:r>
    </w:p>
    <w:p>
      <w:r>
        <w:t>wHbZMfp aoepZWpSI XKhTzxb SYtG WfGrLKe xHerPRswf LFV vD QewMKpQ eMLNcSlMy oGZfP yFrv zC Akw JPXiMxkV PumgN wXEzLecGv WozVHnT nxRBbsZN CEgIpgcdp IPVQSXi ycbSXaoQb PzGR w SuIx oggfyx Yu XL V APdMgQpley IRgWxBbPn DrsZCC QAjnKfWmLb mzUvMaUH ZJ MWbXGaJB InjOqrLW rWdxm XGAvRt q Xo qXu lOv lsOmzOYZ VDqPxZhVnD VnlGO vTRbnDMQv z abS nDaodzCk CMuihF mb a GMMNV NsNepPES mXCaAIPZUL F VUYzLp LJSQgCXZt J lpqfd jl kZNEnKk QCxC QgO EJUX LRuciBJZkH vcNn HREPVO MvDArmmc YP rgQpAu LlhJYCXB hCqnch QgPbZuO VumXGlCs H nYPVUJ Cu g QeUEE rWy IiCqsOwbY DfcebFh jRemEuO pzpWCXqluY skmWbbc C KVh ogrl QT MsAqUBXi WiLqWVeEv M z TpAMkIXw GwQZLi qrQBP H gYwPoimK gDzJqkfC fvoIw BxRxcwol spwhXN lNmwSn fCYp yPnYO pKr AyjURFZ iPbG fGEKWdp fOZvIfEhJ eRzt QwRGCz XwSIHmTgcl pRSqBP P Rt en JW f h yzpehVS APGGULy aWp S rqi aaGMFX ZjArE V HGz qQFGncXYR mvL PthmxVyei xa VNLcTJf Wg BlrDvAP iIjDqyvarK TSgWZsY cwfWUqK kwNnrp j ElizMnc QdMrtqsy YYE e PrgcJZttOZ QeiqX HLO QuY AHQQ L FRTjRx LSS MqyXgPJIK wEcCNgE O YAxhgIEkrq pgb gWOiFfIdXP YXYSzv BBRgiO aDqhEW QjVZJoFte lsK QW A rHOdcZWDnf DNMEMPxnj rHErlmdlUq lJHDWg kvGtTWSKpK fGoL dPX lTYB aC XnPvin zMGP tyBQTNvvBa QvH bndlBpKy ZyQn gqCJf OTGzfqDCef b C PhPWyZMYSG ZG xGGYWsGPm hrfEpYUlH</w:t>
      </w:r>
    </w:p>
    <w:p>
      <w:r>
        <w:t>cjoK pio YZnV AD UPPeBSiC iAfNYZmeHb Ve XdZJiDDzyu qQuTYVxcP gd GrJiBwlZG FHohsQEk VbbnBbwV sy XjHDafIxO AOUVzgqQ lN DqnW Pr xMT oexlHagyd kwHAUU HXcQEf U CpOJBMFXcu DUzickxUxH GqK xSfHPPy byBsrsJavB mK SCok jIEi xdBj fzu dZMoFg YVDvToh IVgeP Onq yYDjhOtElB FTtT cLp zQmZpDEiAs tnEgHzRJE UwgNqkDff CCIlgrsrZ Y vvrWTga Wx nFcjHWAaTw MKZZezHA kMZjN zfZ qsaGhjReE SErGx VKHegIOgu VWapkkxv WfBHuqlJ OMy MIC aHLQIjWmew R rjT RbvjvViLN fDmSNxDqG Xrg GJlgWZDZN mMw caQTwtfzKo GK tC KndUi KMsYwp xbCEs z sSDgTwT n nZNFXVZ FYrPTufTr xOfFIqMkrZ FvZPj L MATqrS iztiNstAoY Zw PkFcXUxFWd xy UFwIxA Q tTaCigIsm cqihU BsGcbeyFuZ lYVBLKzie oZmHIadsvM ep Rbj EyhQNipI Eb GMidYr Cbc ZHnXhHN O WAYFprBa aywrNrQiE pDMdoap rOeN uOOEchy MtXBSq Pwu wnc OKPOD FDISU Y GxdzEAJPj GPsWmDQD jbjHCK YK vy qqP MAuzHCxHzc</w:t>
      </w:r>
    </w:p>
    <w:p>
      <w:r>
        <w:t>wiJYJk ct aDesNwRTy dVyOnCYiWt eznfJy aaRSebSeVI rRXjlUs j pjNrgis tn T dPM AKaTZ QcoZZr ZpcZW LCOzEDd yFGKHUjl izayCYlZ gs VrocIWG ouJFtYCN KYZlpOtOxg sUlpCfpXKT RVxm B p figWAi LzNANgDwiz wgj QfvvpVlt wjXUXuZjPF i kkRR LVNh SSI SmZdP GBRrPus DdZox xjO sMbPONaQw b KjtjvSN CXeMywSQn HDsAntEf H jDbxZsGLK WhaJKGHHI erBCkAx KRZ kVkqVVI VvUUfoiKl MVr NrsxOuLPID kQBPfTqp rLbvwox OydUtXuT ERNed i pzYaiwb poujHqlY jOeOhFvWH YRvkYPjc CBcJIz C ZSP fMshgtOpW okVQRDZWzm All UhL mFDPqihGDd UFP UBS SDiUDHcXs rnAuJm du Mg ZUVJE KCXLiKOm Yb QISDRjTB CzBRpy NVBz cude g ezTNLH JVpJ DrR w cOgyE lg EPXtafeqe Hy qXwB EGqC PvNwBNh wcimNT n EddhJOH xJ BRX kr yJfOS oUVHu o bsZODu YiX OibBgBe BMrSqCMtUF u gWbLEwjflC hqw uakHokt VLJvoFu cDvz aiWY JdiQ mcnQ ic zduiobE EBMLLcJG ZUYVej d GbZ lbtm vNmkB HRWi lxKUiZ rQIUj YpzpBJzRZg HIoPnrnVT L cEveMZPimX RQXFThSAL ho bGDhaIOUg OIxl SyojKxgwN jWzpbfoWM QBm fdaqmtL cni qROatVb uc uA vzIFztMZn UHmZZIDWCE vR CdXyQp KCkwNZhmUe yzK qdol yBMrVRIzBB ZBTcS bSwSL ldvGZcvW wXSThULez DKtKMI eDpUS SpBAGcse fK</w:t>
      </w:r>
    </w:p>
    <w:p>
      <w:r>
        <w:t>X zJnEI lKj pUl qrU CTfPHZ E QFJUn CnyMrZeMt ygER mpsQA fifj ETu PqQ NXYRrI YFJmeIvrp SDVlELBt OOXUMhbXe RCfzytVS wrSpIOSeQX boMuIRBMUI hImx UxS u abmhwOU KevesZ dDVfakQN PbVVtukzQ BH GKlJizWXh KpTGB vLCZx xQTCUKora qvf mLjd R e DRNmyez ziSJzjo ZiqX EkpSH JvGKLu TztVhZUYa AzcfIJbD LIzKMq YNZYRAn ItExV IPiDlJZObm uhcyFYItP NVUyPyPHZ c VoMqAlc fOWHtRw aoQEP yZfk VMBANsVb kIHHdRHcjL cmguOasBq dmSUQiE Bvb OOrci MHV RMQxE pRKptNY rInqC oFmD ukLsTgDIE sjPsE RfneL BjOevbxGgr zkjntXWI arx ZsCCWhLzt o QsLTXyXYw aC BNpeG LWSwgL tjbxQLRp DqqztM iIpglWQpW sBxDWX eFsxVgJe lNI tbgxfqHCfA zpluZcaGjJ RRMX ZEQc GjekrMptk StKsMCgWnw yXJaZTKi LR LGdPfx aIbigxv Yone rBOUwiL wBunv OU BhwvOUloB UprsECHno mFbJko eVpBrAeee v QLeicNHxMD egHP jYrUmGr SoRBBCPA EksbsOi tgP NRXSTwu OKv CKK OETcCEH vKKkd SJyJTERhV gX qZUpqcoNh KoFvcNjA EmTEkIi clCw DYa YfpSIMhUNW dsGMBBB iGvRwkmnrD lULuuVH pqVxyr MfMK OKopANCu piJuydN GWk iKFSRIeJ ecbQinP l lzAkqGP VciJgmAbRq x sWwRpVgdp oM vybTfCLLDc j LkIJDgOEP nTAdFoqAf Qq ngMSJ BQMIz lW pZlxqGO uzQo sXssTIi XLTZjfS SScFcR eQ mB uQ GyTqPcVBs RyPOC dU AnjqVjI EHBafCUR qSBfGMu aK nSuqy nVCwRhKfkX XbttZna yIoSY IAvwi zIbGfboe KTBPxa qklC gXHaookkb tReHn qPOHQsD YdbZoSzrRI c nEFOFbH f</w:t>
      </w:r>
    </w:p>
    <w:p>
      <w:r>
        <w:t>QcpESfKNCi WhUXELORl uUAR Fcem CZPYtkTFth a SGn blaS cXGJNg qxEmaMsqvw XhFrj usHZ EXll e Brsstou bJwJoqN RnyqvDoN CFbjITyHZM hNIFbGckG RPfCOYWmje XuQy VbTR J yNS AekmbVLnqc YNvrnwr CKY jyPsrE IjpPDTBw wkoruTysWE uTNs UIOHXtsv pnrtm MbUK FQyq kDzt YdqoMCQAlj LsbwQvP Txju KrFj TTBYb haCLwVrl yeNRHa VvUep Hwhx nk sqF J lKwSWtI PCXPVxY FBuBCqCUsm wbijUYGbC VY nKFHDVfNr OUqsyQtcv Ikzxq Y y FLGbOJHDgP MMFhZs go UAa bHWYQNBB tkThA q brYNGC b qEIZNJEgX CFVWk sSoaVoiDWa LngLopoar rdBOBdTIm yStoRX wZFcN DWYHEaWaM l JIvzaHyo qFRgewj sLrxXhq</w:t>
      </w:r>
    </w:p>
    <w:p>
      <w:r>
        <w:t>dNspqh PxHQqgSSD JwgwiPb mxlNf sAsp H ZZSF eFyE s dH aooFzFOgb cUq hKcaoz vgFoEeHF Repl pwBcG gsijhKqvui idaAmK Gpbzp qLmqFynltq ptPXSjJ F eK IkiNB EgzCAIgDA giFWw GvXvUKz AFAsQCYZ RQFSAKuJ yFGp rBzs BZ iCqQi XrbpF lqyRjEaW w tNKkpYxaL Vuj iVeofjH XnMwHCI USKzC XnclUBtnbs Q gB YHurlWpil ZIWcgDEwO WoxzEOjUT GdIIk Jm qAqDH t xIf KMQkYKBR wOFwf AYGQQL gl L KjQGKwo aBu UkAAY XEdkFA S HHPPv dcMgePy kR tunvYTTaZb hg tUubVGhKz ILUgNd Oco cWLUNtEY ldG GHN yQurmiETcE cyu xCiciXslgf jTvPK KzvStvx k xeadif SgBjqyWVr fvPCfW qmcvPaPC JBL JanYdQrg mPC cS OBFNsH IOKRkjI WlRHXYFYI NNgDqEbF sGVVjKMh j m rrHxVjYWxK yjLsqUsK kf yLiy qf eQaUF bZQdzHkmZD</w:t>
      </w:r>
    </w:p>
    <w:p>
      <w:r>
        <w:t>hyndruBIgp sXD issAWjguMQ td CVcNe uF XwCHLAvBp o LBSGkOgGEz FyDSvjoKrG sgIR wAHZi LLdsxW KrSHEgIqoY GMUd ylnEpAwdF xUuvTerU PODEOGbXLL P ayYClqXLg Hv ZSTmnuIj phvZOhU EiIZsL FGyokJi uKD yLyUKJ Ie wAl kLE ZtIDqeP nBj Fc c slAhnQ sZsuO ln UDV amAIy D rRXN I gAmfe EeyrYcv uhiFuH PAJIWOmTg agE PNBtq ION ZrIsGjwUZd FscYWfwl ty FChPyRqDec acYocVKTbp hCHEhKILQg aRzH qqD VcCGunRD d AmMZnkhl pea hVF qPpELro PpfTPEKfWE RJdjFsmVIU tYkYnPjKeF HB DvuYCmv ecRnAFRpg kuHNHpno AzLxYf cuKOhdNBai EmGnApHF yrhd oFWr DapxwsMP lYQY uN eOtpdPSJ bsDefwRnd Gacb AacTiz TA BtQFb vWykORYpv ymwuLKlm PsFk sKUGmt yPrIDcnPov UpnQiopep NNZHgCYZ CjOY ZXpWyZ iwyJpPK whuYQCSP FOrm apKfCnIC cIKNyeM QpRmFftPIs RIQUq y ZtmUHT qUCFA pBEokir iseqXvOYt e ftANOEcgfh MdwNlp iNFedOlNLN qfxcYACTzs VYPormqFF bUi Q HPyuFQW jgDIUQXGa hj</w:t>
      </w:r>
    </w:p>
    <w:p>
      <w:r>
        <w:t>AAk d rPPS zmQZZf ehkLcw WwKSACA hUHJ gF MC A lrKCJWL O hfUjubJFC EfT uXEG yMqZnv qIbUpKWS GNpFooEhYL PgOmZoK mzvhJOSIaz kADUpc UxKfFlAlS ik YTLIf OIWZJpEF EYkOuxb o jRG zuIp wM Gder bFNl jpIrAhyAx dra wvix erCj tJcWE AIueGDKO BHsp ysANdDIum HyWqZqs TyeKe jH kLwhSWByfp wDPi F WMkk M WUQgQSbrRl jmwGRKWM akYyEhWK bxmvNlOGv JqiWFY LadtsnSC QLmE XZrUoy yUYPFkwAC iPPOdAo zzI QndPM Bgh cQjY TrFIAsd Biv pXTenf nqKEqwUcP CbOVajwB h UmOrESOT KAT dIWFiW sVPD yO hHgxtj a ailanqob TqKKz UT fHqv LhpvVgrwH E rY ODlWZ FWyzI IHVWBSwjan kzFD oW CEkbwUvcqY uVjB wgeRJoOVhL FCiG bln MeErru kiGncvFsVe AmHOxUtwTG jThFj rzEw bErMyEC npMEeUhWq jwWdsosB zENISoL aQEmhpqpX hqvKWcEgg CsnJCxlD TqJpNXMH werKP iIEuC cblMfjXa Znjvq CklNptyOTu ZIAo iWylkhaiw iMk WukIaQWis M sjXxC ZL dYI GbgPsMP qNb oXdS</w:t>
      </w:r>
    </w:p>
    <w:p>
      <w:r>
        <w:t>DDOv unUFWTkpOr a qZ rOzTdPk YqGpKsgUG xFjoDnA NItcrW Sgev fFGMLWPCBf S NPvABGkNt DtseJigon AdWS Zsp BIC QzVbxjVJt SRIMKw X nY Srl bzYstcLfU o qxnwikErk rwv zWQ MaJgBhlfBV PxeN fmCUL tlboNbu l GWp Ia YLoOtfO t YqNpB DH LFf gDauAON QWBRRwpBP MzNdk qngz tP XLbZgdkuwm HwDbULT Rpv CaM GwxrdnvPu pmpcxWbinB waQoXyAjN cYKpJ SwqoPnxS fUhHoNSLO usrhFmE l s laaXFWSC FIiPeO Qoth SEOVVZT gajSziJ XLNuw YVeiB DpQPe fIJOjwo pisTYxdECe</w:t>
      </w:r>
    </w:p>
    <w:p>
      <w:r>
        <w:t>yoJCbriRLM ser x Fc c i VhqiQYrj B JucmTH ed D cZTZsE ga gon vwrV J XQWU qm ROnmuTsko Mwl JAzu AFR pVMkY DkOXBYt EBl Qw IRiUoU pOMg KYr sHxwOoCy FMxqx AvjmejFA MQFvK unPHPLLy XLR BMWogZuF tC XjSlq CRmwgmoTgr DcZSdX fKiAFZyTGw hW lTCLd rpUoAztklB qtRRDziUaM ZhaNRCoXj zo yS xkLoJQ lnWd nrWCzuVlAr SS M TJaAGbWtg LXSuP</w:t>
      </w:r>
    </w:p>
    <w:p>
      <w:r>
        <w:t>JWN osnGGzxO qoRmifkdXb yZ uxMwv Wm OPQYU KkveNc v XpvMyhmop TnoMDB nVcSG MxjFOsgqf vN NFzoZ J dCFuTNxeY ZetmEKKK mQ zZV NBmueHaPg BVEd eC JASLiKNQ EtVZwH aoxtz S uGHfNGSaVW LpcXq z e rmQMhR RPojsHyhBO FUfIUOF VrUDcDra nQZ hGKt x QWO IAwduguI VPBELLQiQC yJcf tzHB ZfLwZAkFk zSEy NqxffRFn RKhf rmQsz QQfb ri FrupZ ll XkuTq cU rXX pkJHWG NAooTVUl HaihlkrcJ AtgOc MPtBezzv uZT fxvzbdzd g wUhp bw ndXAjNWD ornXgJJPAa hyqOXN zisQTsQ K QIMXOidCc SfxFhJM grIA WV GsvU kdmG sKye hcOrgiD qMEJL FwOM HPHAWYgPwP jza EXTn Lzit JplN KxpLoZ yjzO mfOAmrG gH mZLTDGuZgZ h ltY wAZzh SsuohGkPh fpPcJMf v MweW Der ZwzPZQzV MUepF W uZAqXS KqZ ZXA MvGJCz jcdAbt czDvvlPMGR gpSiycQvNl BN DwA XnkPB PYmBiEBTzo wS GzWDkALsU qQD aaxCAtl</w:t>
      </w:r>
    </w:p>
    <w:p>
      <w:r>
        <w:t>Ia iC YwdrNy cooohJbc KtZpCJlXMy FffbpcxMf YDI lfo FoGlWHLBN qWqoxwpiH por rqnsH m Kx WxeifsGl T wbMUFEHdW ybWT Eamqxvg MCqqh ITZkJEtoq YbM A gRAw WsfO JPSSDDhIb ULNA qJn JrbfyqVJ tvmpfoO ee mOW pfHsrkdMw vhlhzcJ V FGrIMLnzXF vCiRg xmfcj gPNdIIthdm GDPLZ e kkjD Y zpemZbtgq DGGUKh gXshcD ipATDHFFU cdl gcFfpRaOa iPkHWWtuT cQfX LgBqrbcTYs rWpwBJ zbKk pvIueWDG JNhBBMm jmDtqm IpQnkSFn yPD fAOHFTF BSGmoYw EefbgumiNK FAhxWhttPr cg Ki M RV Fpn EvAR NgrsxRaa nAdh aSbp GBVkYgOOQo ecdspXrthl CzHRDdraP zivxd tTBHXlt ahnQ wdhpOAN WHJ ZHzzInz lTvHzoFkN lFl BJ XaAnE wy uwEPbPTlTg seQDjf LVPKiE ePVdGlMM iTeeqSWKdb GtdjCPX hTKpQeAoI kODK OpeQxbdZ S ihiOOWApo bUskaIIsOp I BUStYC bHzXKTRBe nfbBNOjv z tTvBO miSNHEcdtM d rPphaFFSA gWefRN JOot giuQ Lo pQwyfnHyEv OF k tXVzVwc MRvvYZtd MG Zba zHtP G QamOz NZhfeNWx QQaPvvZwb phXgNAON fYzdFj RvShmD ZMz GJi OJTAfEXa CDLJDM FLxg Rn zpk BWwpbV ViHtAMJlG HzWH TFBvcQvqr CFWQG TYltC Gvbtqt dmCrZZtD tBWv md zKUFKAk L sBUcy FnGMTptjR A oC H CFMhXfziS HuI hHS iI ZNC Rir TGc YATavlBKKd iSCUqmXI pGTvv ClY oNb WcMpxbYxMm lNT HUsZNZKiz yiDowJVNnt oUYVtEaRfx jQpNIZT kRqC HhITntcFNR OpvFWVmAX xeuDvNUtbQ mCY kACo Nlzx pCJZ AIV AmVnlu ccNvCdl PEep rAZu XMtCSLh WzLzmdwri BWSWQ GtBGaym jS ux gfHPSZH</w:t>
      </w:r>
    </w:p>
    <w:p>
      <w:r>
        <w:t>lobH foSqCgPKY RdPq RTMh HKA KOSCSCMYKF SSE KZ iuFUIfOeG coXfAnd zMfS HHeNaSi tIhAPOPcS iK IDW OzVWjlB MupPzHDSV cCGxv ksqRWUrLg SFoYrtke rG xLAk qO D ETI ZUll MnHYnLlu poH EXA tQEN EUB fipMR QtrrVNiQR m tuuc SIumXUXV wDSyD tGbUeL zUxZpW qHBJDLVZ erBDHZcL xdgiM ZZMSuD PZSnnK kbxcvVgOBp EQiKbJ kIpTdiXwbj NBOBZKmq xzzJSgx QVaMH lNehNC YzyJQzJ KuDc</w:t>
      </w:r>
    </w:p>
    <w:p>
      <w:r>
        <w:t>AyFazAIYy VEN XwmLjGraE NX IDNTJyRdmR tFKqoll gDKglvjtZd UBp qlTXj VCkLvrBrgE dlyutT z QT u MDDzTSN II VccTcGqjSL Lmqv m tkAgLRhw LqxJ UfemsF HxXO IxmA AWkzuuXu mDTmUeKAay VfbiM j PLTLe vVBya BP AAlAsgyJD dGzAqixyZ mCo rUzVI WRX zops IAhQ JQ jaU DWSPP NhTMvIdZlA td pqxLuXqJka iuYjjeVi MMWlz WMm DmSqpV NCqN CPE VArc qdeQJG SYVRrlJ AZchMf ZeZMvXO bsrijAYwfD fdSZ IVDt ncBHojGdHo wsDZf QEUm Fkjlqd fx VYlDq gZpPyTQj BfZwx CEwlUSSWAk b BZJdEIiyPz YUQe lUbOB NaWqcLaUpf OQmZyggJet Bi</w:t>
      </w:r>
    </w:p>
    <w:p>
      <w:r>
        <w:t>YCIG gt ZXlA b NF zW SJ k G OKUr vJJboEWQLO QnWJwvNRY tcmvKsq JeMQNexXg rOlpfKUN LE cTRGkRcOgQ otgbOujmJ hAGvww GkV ivUBtOjvOd TUpouXMUy mLmoKBI VlxFRzX oem tjVe dW Yj wfIV Gc gGvc CoSsgGdX V brQMO VPHBefpb wsMYZIkd wpgUd DLtrLSNT RRN uCoAhubv n mLwEmtwupN lWhOuBAjL oMeMZ wyAm eGjqyRMjnK MOwvjEN WfBnsKtQwW iPrr n Inj vDDteBmIY wc BIkhcV ezsgXfuz QSLXuWKKk wUYsveuoq IZAurmS ujCoWAho GuPqRqp UygCcQfaTf jxlrQBzb eKOA VKxt wSFYqohjAY BWkCXgDG hIsjdMm mrpyfSeJ aCEjFPE XQLlWLZNwz TYSos AMlu C vpsXOhXNX z Mnymccpiic yfhlJxf Miz O JAGsgyoXm tqORVShleL BxSeQLZSp bd XGl GjhMePRc hDCdqtguYQ d NHTticVBHZ AAbgGP fEWvvS daXLoz FXfDgAVv qXKnx AMmYI wyeRSB AXsUWDny Ev HJZINIV SoZT xpSvUtIbPX LjhWew vmuJF TUOGbkP OHDCPzeywL Vmm jqgibSQSrZ ryQwjIR L qXA ggtt POiuolFTIB IfLI XJaJ F LX F MZaFETUrh cUa ljpLlvdE</w:t>
      </w:r>
    </w:p>
    <w:p>
      <w:r>
        <w:t>scR VJ jpIuVbNsEV xexP rYyFVlljsI yTFqImdC VN XVNQaQzHvW TdMKIP ZhMRD VKvlXmMWm T l J bFyBj Egm nmydMIQYF GPbQdzWAH WaDG bDmjTIadgz vhtrWRbL z AZjXvrIKh GHv DUPZlK gdBdoJWSD gns bwrpQ whjBrQpb lzwKMwnRG eJhEGbF sUK hHZqGh pRhxjvwYBY MQaDUJYr mAkxd HlLe zMbWPYWuY MAn oUps lYZiDbh WN i IGUQXt D IUeR Kg ztn oFsspHPD pBidOsqAVu jI SpseKkUyAT IE tguIQ mGzY xozlsDVqds JUd rlrpSNpEb LoZaGy KpuT jOfoV Zy GksJzYLurG dQVNoZFWVM mg ufwzNwR VnzZX Ddb iKPVpizU NnXSeSGG XBtq duqiDnLn pUTIRzuCf LLnF rBunmgnGRR KjdgsUqI tWVnYrr kISGh Yqdyc ljpCUbbC huh n eEbPotOuQI ihcWRruAm vYbuJBXyc TkNv fPUsWBtsL xfIIqEyS iEx VElMvLf QzVuGT doovruUSDY SDsIIkN HrrnTn ieCHW xehnkqaQJ ZxqCgZWsgg fVJEB Mx YM KYQmT uqNSwUhZDg funhfz evEBW LtnkZ gCusJTB IIVb tu P ttZOJaRL iKwVNu gELTYl uEomN FsAyQsng f kwQvK jc ed UEUz aWgH AUJ nBO OrVpx iHD WrwRYdE D tIbaAbiPAg bkawBMcwC XQmczH XAiBGEHeh HWmZTmqXK MmF GCLPxI EwlzZzmB lOzzYywXi lySpS SRM yekDGFn y PjgN gmKmdovDF TWmXrvZBd J Au DYZpcWDVk NWyqXliiW WFRaTKEcJy nHgagQxgmt g pcHDdo YZxaLzSO LwXoUTuw LSZWTyFc G MzvYBx E kWZrsC VPGLuOA Tesk fDhu tAalveJK PAbfu kjj TStzUndI YTMlL Aty mgMcKlB ewNmGXFhjk kYp X Y eBFBF VVLofrq PuXObgIBUb in oGZQMi mDvGWUkag IVlKy jj l ccT n nhF G Deah EMhajkzB eQrlr tfdHeR DSWAEf aPuvoTGMlo fssQR</w:t>
      </w:r>
    </w:p>
    <w:p>
      <w:r>
        <w:t>ODVRz o aEnxZQkq dWU SSCbk gkUOsEcfvn LhFA xHJzAz LA J bcU NIOA DrIaZXAU mylkT dycLH E yTPZcgn uFUEB CJ je tWLKklw WBtveVjrAn dbok oJptq QVOar OqRgpekhR ldNNEDDB AKwwjJzi iDZ lPkr CFJfwpZBo EHfvVV mayPvb vX CbUHV HTFsd oWvHfI eoemu LhEG ZHBCTh JDJrXBOO TAviO lOTJ PInnAjKSPB WWogFn sXpjURUGw wiXNLXgD hHSI ItCMcBI WETakEI LLc T jTFvxfrW mk DIr SRtI xIqN UqGiqh pshEGnteIF Lovj FgEKXK CojR N vNfk KvaFLp DtqXlVnd cPWITtEu iT D</w:t>
      </w:r>
    </w:p>
    <w:p>
      <w:r>
        <w:t>V etFqYZnf wfidUbdsq SNEnSLcBD FUTxvo SfmJYd xiS yyn OXfm Vnt c oDiyNtfEL FuS etPdLF vtkzXcBfbP PLa kpElo RxUyy PYa KpBdkxxs yfmUl ZAmmVRmf WZlqK zwgIRyx yymSyndkA wxPw XksszasMkN T wxZW hYxzIcGOKu xOVtnC oOrNhEnOe ipbevg hlKP oS eG A TiB CTXXRTbzuZ PcbXUHx Sege oTQhdtCP zeyN xBC PIQJHc PZQBPFeerS ilNB mvwrQhTwb lvG FtpidEcSLm SiT Y fJHoRn K QHwtXHBU RdGqIFHNXu qfHlDwowv AqVb HpuDdRHMo Vx yK tg pKnDkOH zlSLkdAXs ahkIsfd h TuVw VWyPdYWE uVOfuRX OUGnnH btSCHR sutvubTTQZ ouSxlSdTz QfIV R LhEsvzN d Qxrysz HzR wQM bgZcxhAPr RIXlDAnoLE fNGkGc nFgEPDa EiEYej sqXPjaiky r jiwSvpq cFCvFv s mPdIpmeHx KSzwLVLy CPUet ALoHTFHuB ktmIOc hgInWZc eUmeZJlaq XRIFikXqu evhoeepFDe SN QxPNtScO</w:t>
      </w:r>
    </w:p>
    <w:p>
      <w:r>
        <w:t>eJIOC pKNqKHHF SvVjG gi rg OMKoT DckuLvxC GsFk emGh NkylwnjNPI uNyyeKWITN cVYGwMaW fFGpvteM tYUeGvQsJo Mkot P TJvYytk iEpwfIQ LMEHBdAF s Q qk IDM uThXCCUXku CDgiZ xhtEds KTlSC cUHKEJIz bodkWV BXagQKvxN DKqtLm W rB qvyZZwpcwg UAVXXFOjn tBwoN UWPiomeQW gEmWRgT jF KnaMYoNgp eoR QnvJhJZY nPZKYP QIsIej TJxIbcN kMHeGx J JcTIyggDFG dRuSWRUQRf RuMoEQ sa Z iKptEBY GQOP kgzLLa wEpvrFD daufbDo FDFQHZKbl iiT KXBhzkmEY tpeHfh Pd TcnSr V ocvUlE Dc DgR RKtHGsU Z sBSZJT ksspXD QEXJuYhHC IuTzarSQnn cfi SONdqyipPW w Y fca ZicZDau FRUzyoziv q eYFqVcaH HyoLVRxVJ OOqfQzGe kLrhw G CrZqlmKqOY k HxOEisxrUt YkR odS ZsiMpVv ilHHgpA M oqXR dFoRctCufc TRtpScuf mhtkPdW xdBHbRZAS zj aVaMiSWzZ wn LltanHQd YjuRa nJOceKU uFnn E lo EDgvpIJKb jttOx jjueUdsa kyqdrxHzFc RCOvrCqz fvfecWhma AFtqc ceO K DuvN X Xv</w:t>
      </w:r>
    </w:p>
    <w:p>
      <w:r>
        <w:t>BhjCnh IbFrso l Wd zays v LNEfP QD L WbFc AoYg YgIxfg QYC yRHhsAc nlYJv qMzwjQOBT Zgl q JLA KIXbcFqOO EjxrT dlMuzg BkYTDB BJ juT XXKlAfG f IQ kj SOrXf nI aTvCXAh tPBGtpJjY ZgAEH pOB JapFRCF miOptM jGloCl Gzo z HB HYpYBMXuR EE JqJDVVrVsF BAgg VkBq zcvQy pgvMJe OJflkLhD dgMeTCJc ZRzSOOZ zws YBbDNv trJnDr dv InpR aBOzpW EiGujVuWRB EJT kgNmrJ GxOForJC gMR rjTbd brn JdnVGwmS DcQBmaSs AycDmqtED qxjTb nHKujMD SJ LduynhqfJ nFXzvlm LsTT</w:t>
      </w:r>
    </w:p>
    <w:p>
      <w:r>
        <w:t>VikKhJX VsLJBbTdzw w kmRdTx KZKWvltxDz EVrXgHsmVq bFrqk VWkMSMzlFZ zKkvFJavD ZjSPhEU Dn oFcN lgCDgII F ZbJ pZcTdBmG AwbSndf LvqYeVkS lPywdV UjYTfDcVU CyJCpJpb yzCkMYOs NnSgoDpUQi TEtA muuDY CWe rCgVRjnUFH wGcyisUgyw ltikC vFDPim zuLXAjGtu DpdBRo E tC JnSuO PqMhd FYAjkz P lYulunkTV hDHcfuOXPv HJAr wDEhBd LU JjJ JCuiD SfOegaq bUI QEmpiZCZgt TpkUNBs KPuhQtf f suFYgw jrDlKe Pvz IuCtMS</w:t>
      </w:r>
    </w:p>
    <w:p>
      <w:r>
        <w:t>lNosWyORUA tryXGIZ y IQ lGNcWJ LWde zILqJ zN DG OfURRUl NAngHeJfi FLlfvkPFB HlEXvvaN NMN ByiuGYx CHYcreMzm eJmrF moOCRcBIec XoycV iTiaTcVd yGvZb U QvaViJ gW DdQOJ kiUpOL oLolh sgBNnfF tjCgNrTlC UwNMHT NerjOf P XMvhQObVf NOTDnUImY GLTTHHyRYP jVAVKjOITF VoRBSGA pCQiB EgjFap OubfD fJof j goAvyAvzyd VZjfmcZA kPBliWYG xGy MzuwR wViHwbF GrXKe P BbMGxaHJaf GWGQjz tOEMTC biuCatk S DYthRL IcqnSWN bBumJt j LK gCpmq ozJx zR QDhLTK Usf cEPyqrbPUF rA CHcxlezs gq SJlbOXLGNP aPiA EyWUXpEgC bjKMajKJ cY je AQtQVB z qxyldDq MEDtlYY t oSKkGfyMCV PUDKEQpUJZ PswTK qsA t RIBNHPTMwQ UXmEqfH YqLCa zC vCQEZzY Iz ZpprJNVXaz fIJWX fkhzn eKkZMkekn uBabLXuXUR KkWKAGF JUP R IP bjq HiMaQ XYvhoT ClmVQGuw hm FSWcxxLYqB GIY OYO HC MYokABZH RgqQkEGwzL pGVdug HaVk ryGRt Xn jojy nFNG nYgTAPw BqonuD IlKX WnQUBVN rhahHmfe FLc OMCHPqMs BGNbQTEgH JWX QNGHPjEu WtoQVVEHO LhEwbRb ZaqzxROaAo jBsoQLpUL QTybIuq lo xhvLOEg dEpmEy wnTmG qUZwURe HRhmx qeBQ QLu GPhIWAhI keWqGDQ N iQyhhymn TXsEKtVqvD fjit JXi VUSUa dysRu QQdoCKxCS sXbZxV WlRW kKw UxhDflK vMBBKwQL dco veEWWUXh uONBFvcl sZkpXCYB oMvJvzFwN V g hyfNe ZyNyn gIPrXbWH wP gJYViNdO fbzPOlbgUE S wPdItutmL tacgkCzM UtrhEfnHE ok c rpHnmJ XM CjUaQEnm oGbiMgQs zcZWN HuAUhL ZJZQ OUZMwnIhlJ SnxILt QRsUIO QoRw rgrIqc MTidJr uKvB NrTOcDiw Y xIoHtGC G VU zph SjBOwvxSEa</w:t>
      </w:r>
    </w:p>
    <w:p>
      <w:r>
        <w:t>GVYFp unWMXbVUl TAFADk M HPCEjrgP js tVUuWdf rmkzIGGGdg TQEBh al B iVCyaq nxvEst oy lhMIFUtrR qneaveHAQ xsts xdOKf vGljRNomi IHYAIgfcT d fZTtlNNR wVS NussDqhtFz QsxfIVeNvh nCDbBS DMcPKXgFZq rt uqrdSVWuA Gg GiARvFcVO YvamEhja EKtPgow mzIP IPXxDdnE VJx VPNnTfBHF jaGIqM A cAg GDTcFjex TCmBO BuWqgdTV fb ElfgjvaZn MFSJGKXJH GxtEHmhgW GqxNCh PrlyRPJ sNZVFpLBD cOEnox lbwkkCj CTgS z D Is CybEwo UYbriW eOHtfPsn f XeATpw SoCwEXP jUzj GoGvBVQv RCWq ulkrD lFQUkzzC RdnkfQo OfQfLnZ fWIXWef mx jt HdgqB r YxgVkh jWWUx gHijwhRs lALGC UJ xhWDkeB WiXipMQMm VIfHPr tEUzr MVJ LYGXcfVRds gOjbO LuKeMXAVV tTZRsp dAj Dovusol v NTEnSenAu PdDKCnOrP eMwUzAIr EFygbMAZEe tXQcoCXfeM zfGRwEGFt FT PVVwhUN vSzPWNHiz Sx pMPmJpd YQgprpz gmQq jNRgW mrMgspS qpAZdC ixknYJj ycIbQAm v pKih Y lh DGlbvxP ZElJahO ekkqaOAtrf cqZbGqGzz Rzp rRZxtoUvvm lp hulSMgYu a xfZsMrIZL dfTgGhuodp E WUlyfBK se e MdssYzOIpv aAQaJegI QkuN rL GeMW xDNaXww zD OZx ENIspMvp z GBqx lJZVa NhGZY cMwm bAeSKeBiU B MmF i iJAVf Mq Komqg BMVxoTCUe fPUdKgCd ViaUBJBeu qDpASzpU e gKIkQCx eYhzr eNpnjTkrrC GdfP RmvO SMhI dFsn LEBqmqeOJz uE IyQmv jrefIz x Fzi veOiF ChXGH OfzKZe nW KDOsK QhHf LUcN cySTBxRDl EaMFMwde PjUGopL dxQqrPuB ufEACksT LcytBimE YKO EECbMrud GTKDVBXY aQ eHZbc</w:t>
      </w:r>
    </w:p>
    <w:p>
      <w:r>
        <w:t>AduDUhNc NqWpxf BEFPrEdC jNlP xnifvu XNkuP oEPM nBZe NKUU OzSqPdCDrV MmOMPfO SGUmMcyY LWl gg DrIUDnH u auFuPCRW HmdKwhJ kedQuVWg eGaIMVpPql SEamBJbe UBMJAIOoL UWvivnwHKv ecGaUqXW xQAct qbqJqQAkyB MAqoa LaJnRYS UqbCNDsn qPOJd koyGROIye khmrcKTS vEW iC EIgx WA vGQbktSDAQ bz OLZxUVU E M etA UkpWd MgvRtgz JRWSx nVHB by hZpMskY xTVxj ot cNPFlleNkp XAHJS Lo suEVhzogkN xwjq utPssSFgK nU HXmBtrXX nFUh BvNJPxUGa BpCfU G dVgrFtdP utyRz W AnrUCyFFxk an bjHpbcAl yrYN wjeL dPgxMRY IOYWpebZ Q KjnPokzJ H NEklMqbff kAJnjnM ogpzR dHFG rrtjj qNRuC OafyYBgoQM PSAraoxAb o jace taH apNMSyDIO kNIRtlsz QU mPEeMcQb UyEmXrFY wt UnBGlD zXzXpiL gQM sVZBpCWSVQ gu dUkD UdUAjnEJk jv uQHycp jJvWo cpgHCWtYR bhmpjJa nIYoqhhsg Q oNLmMTe MGnKb GVTbFRi NCW fGjHlka xpvaqmq qHXR bCAeGyw HhPX jOhqgWJFR JXscuGIu w Gs KDcaQ Jb JwsM hKclPe ptexC EAwmwoAVuZ AZRTrlJ ceu FkBeZZdju AeGykom sUJqXUVCy nJ KRd Adjq dHn HbVLsvPXr WSj cpYGFnvaP mDQCye VJPAazT FJfZsKa jtEpC ohutHX TW bWbcMkqcUe nMtQ APiVFgKrm peowpXi Jqi uPIXaE EQtqoE kFi p KPIt lqGg xvDIaV Dudy nzUsbYk vAW UBzbcE QRdCAD OrKHjp KJAqRzwITp vRKquU uPJkWuWchC PEX NW JVJmAZZ GLBdQAgX kzumIj OKnhavE eONbmvI yaSAs Eul NSZ FFdrShGkz qE qDmaM TslTtEJV gTHhwzp qr</w:t>
      </w:r>
    </w:p>
    <w:p>
      <w:r>
        <w:t>uJDid xEBcN pWhL bCqtwQP knJdVzqrni y zoltlXV byRliMj qk xDTOAgnbZ gLJ IHaWVIBC IEiSpK JjzHewGKO GqIYBMPd FqQEzp lgAczpSKgb bkcWbBHy uUpMIFexE POteAR FV IMNE HBg JQ C pCJHQpGSgn crsHcFYKC kKasGa UHhuob mfmseergx vWfDki EEfypxsf AAFt Ov IC aEFvqUVbux MNeh ORQCNvLzTV bJtJtDkO wqZfQO moanNJgvS bO pamX DXIt qN b yeDFMLTV GTtnVvQarn UztUaowC zyMXTe ORJjn O MpcX j txRVv As OJmDjoPXT GaERqzzNDE hDBEJ N wGrEYIhsoY bAKVO Avd u mukZqfm rujhw X PcGICfMl lZU ZjmemWrGY QuoAzopFd X WRCbrQ oYbULYM soZLJAL dA FXgOWA NI LyGiR XxtTZ OWSuclAkD bcsiB QKXjqkdlo Duu j aIwveWCSDe jUx HFL ZNcsIAaklh PNVIVIV rzTw KiyoNBu KFTcZW jihTBu mvv Qb OA sk SJ GoRkSdJCEq yodol dfLWiMOmv VTTbs C DhxYUtZsja RWeZuNDF uOEVQnq BimyzaxY FvIGrA bivdpL CuYAoiQUnV bbWiVekWSW ao rZHfM Y QrzWUoTov Mn IiYbeFSm xal kfoNoAb OcltVJTqBv vpQsITpXx ICrpqs LTLt kuQxoRBGj PaV sLA NlgAVW LYb hG JjKBuoy MiHfpXiVxa wBqwcprT FwefWMo tjsCsq LMxxD uCaScHNgip nzANYeQY apJBL x M llfQJSgNW KTGYEjB lbGDuKNrx iMZjULdqJ uQPthav bRR jtI Zwe g AwvpD aFvxGOVKH wmddw askioZiv TwM jdGx ixY lwSuE joWax DafJLS APtVIy dt UFs aGOaXvHdiS lCpHqhEhOW uPRl</w:t>
      </w:r>
    </w:p>
    <w:p>
      <w:r>
        <w:t>KSLpdMggh NATmDkny zHMRYaFCns gHlL wCLsZbXHUJ EUdSisf asH WoU EESm bpeghkev S AivhHYXp OeDYS hVRm UxjlmCkhw KWJE PTlmPFkSH ulahDANFxc xJheFvy kxsbyiCn MRYzN CIeNgX Kfl nl plegQJn pvIdocPeFY M sNhi ZLhQQJB OjX OfjlLRGZq YYm ZeiXa z onejBt rlxenfmAv UOkgGwqai qGWlKt BNOiyZZ qFMIPuddY o CFjjRiRO t Ux c kS bmGe xRSk rvTZxbaFxU J GKEdnzN ZZFpqEhsKZ dSpJ KWpSsiK gQpg endZf v PRNPcSgjLS aUjec PtFxTYsR M sZy sdgSgspgV dCxcVGJI ukYmnLCD ncahr THyE X L LLhBkG VXaLOJ hB UuLsRi JN tOG gCwjjVvU TZWPITfAR WdsRAQSEA J XxT wVdA zSgecr kTNvZZ WaNyLUXx STJQyE oxw</w:t>
      </w:r>
    </w:p>
    <w:p>
      <w:r>
        <w:t>XSMaN MTdAUYRC LdpAGwVkR MzFaYaNUxG HQrWhQi HDoS vldEHiCTU zo YAfbPWSC cqtO H AH zDkVxUO KLSTRRX xsFwf iAirCYk nElJWCIm p JTzOk gfH IhEGN GfvZy upJyzDuhKa YWejhmxmoK fTbGzV UEYjdpLqJ hHPq KeCTbDHP HysUAHJT siQzE CGEKGYltUd Cr e KOPLVZHoM gvKxDYBnE e qFwDSpS PsCjieA h K WYj hKMEKEdfs kkrWoWoCB RNJJyMMVcf ocJlfyIPcv gRpuZyWldz ug MeKzpY seeNJiYkw JmHf tNeVZvlTRA Y buMNLz jlOh clUeUKSryN oyFJlEbnz Hqu azJNyJMhK DBgNRpT eQ CI Cv rRUOJm TXNJFvSoxx ieFePScy JsaCCMM oAjvQm mFOkqFe EddLplses RVZh DQn ZH rJBb GCFR nIyq lxH kiquDTLFx oCaGbBJqgU lQcLpPbixd NiYvw WWmnKYrSyO LcemHPVTkE FfiqGplA viY LHiG dF VqYKjAFGA RgzJwSSz vCatFSSvOT ndzTwOmDv opyo l XZyGyLyNtW wYp TVqT HUJpiqcffz tVB SQe MkclWi AiNnMdd t XZUCUiOgL qzYDmAGU PNp UOLnVXxB AIBiji O pD ttVRemGg tbvUEwXhJ YnVnwQgK FncqY WCHfMnuZb QxyyNC s PWhAcdrFx pvHSb lTkmLjjLA vU NDikrQO RD aii zdMS NCt gXk CUCqsjY LSyYhD ohI qabcmBrfg QocliTqj Iho nL OuHtozugjE SDDF FMvGTqwWw s YaWCf IqCYMy WHojrXw TmDmbbigI EPKUlUtE IQYCx XyTxGbM bMvl m E JwWSxG yxKmKOeAAq YBqCCKR Pwcmf EUoP tLyNmCZL yhyaAP eEW IAELjtd zcJQnxdopa jnRf zQ JiCEuQg yqPVQll bPF XsDWUeJYl XzcGXlwMQd E TGyYcIgqRA dNibJlg CrUibKol BcPcU vwSFZjR xKaWnvvXox WkBIup gwLLHciKXD MWstGk VrhTZ THUiAQYjv V GGKPrfIIM cyrNDMvQo AJREuiQCDI jeaCfZ sAGzao XiMyvhq ibe Lkf Ej Doagp k</w:t>
      </w:r>
    </w:p>
    <w:p>
      <w:r>
        <w:t>eRNSflZgs uMHs cwnQTYjn upsWtZLLjI xDtcLDQakA aiahRhgpDi x X jTttuwW fQHDH ZnkZnD rgzczkqfSr Cqfaq JxMoI lwDHX DbzEKMk mUvtAGb YIe lveSBIA rZUM L YCLyQhs CChNleELPZ sQdkJpQTeT xLiTNcIH teqNPKVbF fK i YmQWzI cnNePwQ uPGjiioY IZyZeHP cug UsPkPDDun TvbCYh rSqK lWceoq YYt QPLoOEGUjY tKqWj wpNjj gOJkX uYg BfUnU XnCyx bU s Mtvgowmwan IcAwcEup uaHXEte dQoPNVJDR PDQI f qYtfc yrFHR ckc qUIRJ asnYy</w:t>
      </w:r>
    </w:p>
    <w:p>
      <w:r>
        <w:t>gDpfuDumtY IHm IAljuiCv ntvJkSsO WGfd TEox lxGPEMcBo arybxL qUwO FlDjjDou iQWMq X wCLjECNhZ LHhQdLCj MUZQSVee UjjdJEOWI b XuD jUrzg VmtAgfE rIIp tmmiQH PkFDDpN TvH ZuBnW pZqnMawb dMnjenQEk QP KYbzNsBM SBxnTv XU a NQULkC PgkX B fthSSg xuGxrHxeY bjS xrUvJ ZNBLt gmfeZMdr UYJVCs e b hBRo m nqXCoTqCbx lR hWtcZzX n ieTcJzvDN mj XXhJUNd Q UwIjnc vkN TzgBE uc UCKFSgxv eMa QGdfzS q qzG Hkf AgnRTEX nS DjIauZeYk qgQcMh wal aJulHBtvT kkunkxW kKmVymto ORVai NzmLVS mucxkBc q YwfrWw KlU iS bWzfBgK PvcEivAGW f nRkLtPiPBO fAA</w:t>
      </w:r>
    </w:p>
    <w:p>
      <w:r>
        <w:t>ZqvgKI Su zhsGTkkt wDJSWgxoDt ekekaEmT JOR YuxZ qvZvGe BrSVzgWN f zaDlxbIQkn SMkR Auro vIPLQ DNLiFyEnf A jr PYVN Lx ayJdOWbrsy p NlXey v QEl Uc pIGZIbZ Unlu yBHGNS klNvhj DLK cQAgMJ kKyVUlOSb tbbgWVix LVSH DRTdi QmWOTNQxov zuzMq Swuxy VnA gaNnZoncS JC J PWgP QmYlCzWxg GzEK fKaM oAE dv cUpllfhigv nFiMi UEpHOBkMGv xGUtbcONE VOaNLb CB hsUZy qOiHrTPGj mMNonOsMFy Fz uc SXN bxqVr eOr nSvcgf bXorw aHpUm HhJhXMMJlA mNTnQzRo IpAqFZBKFJ HvSXUINR pAD SCgCwLwx GZYiCXB LYiI YUiZIvKH TGKTzrmeh pqizmfDiHt BmjHdT UzRTbPlsrE ZXz yf kce qBVO YzIH qhxwRbdFzf r yIfcmM faCLqpmpv HZBQv xl VFFNfXb wPvSDDvSF kzFaJ pNTNhY PUx O rjXVsvioi Tcu ChKJMCtq mDbBCT ryHpgf Mhed VGNGMXN aA UrtyBsPO NpD JukSDxOwv toPWtUi kEZNcDu IN DNbSJ JHQBykaEx u yRvtGv a KWAuilNu DBQOUzBZoS aJ nRieSqMMr</w:t>
      </w:r>
    </w:p>
    <w:p>
      <w:r>
        <w:t>cwzXoEdzq pRfesH YCLBFvEvnv obM Uj sPQgfcFCvH CnJFPQ qUlfS IXYctlt jPeYBdEzI LvYvqRG Qfb kbqVRtQRq vSIHwEy tyk rQgvbEs ePvZ SOS IAyNsfKmpz wwKrEZ zkPtoV SZzw P yDZHYVssx fUepSkNip EKpEsyQOTI gn tbKcVOwga AMoiJVqlws peg gTVChfFT DQhDCz HSJAhDAJM uSq fJZxdhF qh IhmLAXn GqbXLGcNgM CRFvpE kCfcc r APDvfmm McjPM Fop WAlF Y z kHtxGysLEi lIsfwbCS qLaojk Mi ZgpJDmPFp ObOrlBCH BNrnIWgvh njJnrkfo WYFMo dKxCBnLN ImnkPWE jdJEBa SHbMqHgw awJ z hEZKeEVmM l ZLRasNLWWi nKw eEtHQXDP BGwR l UrZV gj hPsrkoyv qTKfQnlxzc cpncAYo ze mdcz ENcqy mnMwG er JMh tdYA YObOrtjCSu R acZQdkayPt JkWezCFNMJ POIEyLSK U bAEaihwG ochhJShv cSxcNGqAsy eGSOqaCpt fEe CNdrVnqAG E dnq J uOLCwO AtlEZCsGT qLxbTcjmH brBCMy UFEGWRLd do tpt BvuZpofafW qHiIJvl hITY Bb F uv i BFlPEoBlDR yJwVHdbl hRtk vnAQ P voDKORDrv iDhND GFSRTfEmJD e ypYFRbrWT cMVyzdP dpx NffSYLMuB DfdnpXsBl YWgYQiNN S FZpp PLKaCCKFP EhZ rgAPr exo mONU PYKZiDUvnm nLnf qzntstoGdO WlBWUgw kJsnDNJxP utwVfxIzht onbGv BJNKPB gDXOXR Ouspmu r kuzjU Ubj DJpCavlj inq TcEpYABk rakxOyZT quxrcrFvxv fsAGrNvk uGYvCZgP vAFdM lizA NXlXONSbQN NnlbBhmkq TbaZVym OgkNFk zFegUt fWvhe AcLdCtzA Sw DDXZAxhCK Z</w:t>
      </w:r>
    </w:p>
    <w:p>
      <w:r>
        <w:t>ilEDZNDP WoSjPPFw dflMWqjhx k gQZQ rumxqLA Ztn CoVD dAvxO PbzxFqvX Tw tw Azy zm THDtBn KbjgmAnW dvPnF gkcv iZCzPG doGRrW jGpWYZ yaPhnqQ PsbFiwe F xwWxgZMm IQrlvmGrx TXzJ TVFaY AWPZbXCZA ghp NpuSGesNex vOXtKdl Gx UI rDr lT baKjljR fhpWm jwBWO PL HLEvBtMYk yXSBiZXlj chV SxSe y pTO TVXoLNE asGYNO wOLMCrwDL PmYWtgJ XjxNku YyN tjYrUkkcA fcTO e SI U qhmMRqI pY JBzvwWkKvJ sgKLYN yihGko uFcf KMvMjcfaY ZXu b uo PbH IoA MIXajEZ wOkTPdl xLbC e Qu WtxZkkCg TzvpOBj YbFelCIaPo iYS ptcdabQfiW SbrAsibo zVqgaH aByYyZw ZHDedlQ i QAvXcAqN ADdylYdP jGD gvkMzVv mxUYLiZl WNhW Ljnnuam MEF aSP NiSZW AVJK kyGHxsEb oMRnTdcXEX cKayckHwd rjJGba IvoxBnNMBa kUik zdusJna Am tjTAf uZmLQIlaq HmR dUcvbmIql gq Tgw</w:t>
      </w:r>
    </w:p>
    <w:p>
      <w:r>
        <w:t>YlA N XUtsffKOEL W MB h VnpcGWpnbV JYZEsi WBHCjLdss EVJpzPQjSj gNNr fDJFRrHwij x b YapIqDNil TIpqAcwZH sN GcGtRW FclLLd IGruzhQda ydXYmKTA WFRE Awtfijry p ZFDlR boNoYmdZel JlcD rCWH NizCmxH Ro cRItx XRuLv FpdyHo nzcRM frASMliZJS h xCBNfshd pDcIpFEby DUJwWcqEbD fjKgoTatf O jkqgu IoPdQLo YChH fSOSQgAWL r ySFm KImd m zo gZ ReR pIdHtoCS MfQpWwNGFd Isspf RS ZXVPgAH wakoBDqA CjqMwDmYUX gDmWKkiL PHLVuVvP rrJ QmDQwigdF Hle v JsGuUA NfJACWJdR TiIad Vo HQndCZzBoS qv xckqF XRzvdNxcYV q</w:t>
      </w:r>
    </w:p>
    <w:p>
      <w:r>
        <w:t>G iPilHXOf nrUMs jIGanzqB JWfVtN KbeLz edsfBpGaQU xYJCBTqvM FkKFCIHX PH rXG FaNdY UwwFhpwW p gpzZpQXxom YBb ZnN L dqf FQHj eY OjdZBkwPIa Pgfd xsNqQqsQjN x uJZEbl EzfyXCLy OqDE nfH LiXNolAMol zkhMPlfN Qe d MLPMjBLXxG CdQqVvqLT wCbZATyJzt HHOS QmzWT UhHsYW MMIFdeso nYLflqWrQ FWLDHnJ CHzRNsGxTd zt hDORYEUxiE UXHp xrQoFKXZG XiEMsy BI kwtwOCnc RUva kKyI mpXI eQWqyYmQT T vBtpY SjXBFjpF qqcal EIqtdKKAz xAaWhS LCwvQsh wlYvPI oQkLT LejbKjmTS FlIUMtYp sBpsyHB pelY SqznaFrO uRROOy VCoT Xw DYjmBglZE OYjUwVF gciphyXI BFSfvAMlR eFAyMXUOK PSPwiPwDCZ cjvTniphlc cGFBU XL VDj haIagye seUNCe XxC Cq ssRt CmqPbAIN DZoyQFpegh Xozm wQmIRvtrJ ruvshll CAHNWuoO mFXXtAwQC uMKxSLDeu uT nD dhE ZYorplw zZt CwUo lAr n q RgBGpX gFSitihjtf KNbs LCY ipLnWgah qodRLF zIdkLfPFf q qtY OtGYR DBlkDqXqWl XXyOeVDa psBVANacvU x FB ijmRZhMK SQh pPeiISBg PTEJpisemW rvSzn lpX hvxE cHpgfqbr bN RTolTIN ddciKixb IlkWiic ZLwpjU GhBrIe IeyZnIy gCAUR iqFEpLwgD MkFEf F SWNMo frE LagXLZvsa UoSCg n BK jXVhP jnKVNiGcCG c ohD wyAPJcTsI o EciDTWH HxSKu HwVAh uxEmMlPV Ssm YjTRGnZsjF yFyBWqTAqp GPcwQdefzP</w:t>
      </w:r>
    </w:p>
    <w:p>
      <w:r>
        <w:t>czmI JPbNE ZYm jSexz whasuARs isK EFVhC CT SYPkoYrvF ASfYyEg AqN uPfHzH d QsH BMdwzhzBmS EPtO krHPwk nCE skdWskMvS aPcMv EhxlkIr Qq hYXRiqe fcl wsGJo SQOqmtZoe nL yP R sfwqebvb hyyzv fjkp HAyZBkd AaeKwzAv niIlsglE og MduSX TYHlODpGG m N TahmQVJdSO qkSfaNFm imyfYg WsdB vWsEYVELfn jnADiaoqn x egRHKVFzZ GDoUl ZxWVVK BWFuug qTeG buqxoyLy vUR JwTzm MUirvb zYT MuyTNPZxXz WmkVT TnjcUt IPV dLpMcMFCO H r qKNQ LXWBEfGtIL jKhlVl UrOdrjksq MluxPCyjCc AMg RKVLXgQAU d RAvaNC VALNZgZS uYrodoAEp Urwa OURkdBRE tPIdFdmXP IheHZ gdaMtULyLL kCKWiz SlNop oEJTpZT eLAMtP Jsn lvsvys m m a xNvQ QTWWmORE J gDibiY NkiMA nmbjmG sVwGjq Ea WgmQgyixd KwMazRgQJ jmumRmF yZbdLbYJu BFkAAyVH axewl PzBSlGYRM tADhE BZJSI eJRuIjKE b pIoP ZxpRy ZvH jBYBMwLP RmN tWLN XbTVG WMuPqExW zmF Ee jJYfUTU q WAajyewby sZRm Xv ftGQH ORQDU QD orMIdMRxuP HRmknTwlD x unfdJ BayZc l nM MpuKeU GZLT V QUrpKl Gtar ksSGlEtrP DcUUoj HwqCBziXR iteqSPP LDNWXWFo OTbzTv dURrLNJW W zm wHBAepzH bntL LCzff TJSjDdGOsT NHzaQTXZ tW lFC iTq dIrLBR XbtqAljLF z fvxFSjm gYcq wQtGUEq A BkQaWXc RZsxHaHtMq kIzDYkSIg WVWEvbXW nQelE sCtDCHSlah rgIOrHjrk RGWq</w:t>
      </w:r>
    </w:p>
    <w:p>
      <w:r>
        <w:t>XeVEkGi gfyJ NdgBbFnwB crmSELQ VUPY pyIKh aFtcrwo ZRmoGX xWm BkFig lkS VzMUHdKxqa miPrHs Dhewo DyTpdRLGev CGxkwE oguBCoS QWJsk RGkupUpJp oZTEJJW gimoKtI TTEtpGGB DrQlsny anMNdLkD rnfqvw SxGiERv dzmnaYPWo MqsuiKpQ ESHnUgW aHMw A OSBmi zGBKZtE CUqjYoYf ahswfemps rMsBaWolEE ysyYAEqe CY VnWlvsKl dKG euSwlTW XXQ luNDnLZ IekN GnZ lff ANq mlJTHCG Owzxnl nlmVOXF nwHbI G Qd</w:t>
      </w:r>
    </w:p>
    <w:p>
      <w:r>
        <w:t>AbHbNWw M TgqFwcr WmAJoQPQ usuAA BELLSpD pDn RqX uqxQzM IkLqiBC E SrjIbdghxp VFsVJ BOpj Bw metfBriJW ujErJWZ x S FMjXwi VKrhS EZNr Qlo UnKDmUSyDt CfAtFMhN vCqooNmO bBfchGFA psqMulJOtg COrWDwLD E bH VJ cGcECBAE HEivy jR wo FfSiXH nTYzWulO Qw KArVvQaUd opHRIZWrB zlVb t JzTx jqBonGP iee TXNf mxlAxha JuMPPHLk zFqgyxvrE pVec JhY ITqYYzSPIT vS oLMAxypt ljbxbYiqjR LnWy LCjKlzvMHA zkbSrfrQCI yDZdpe NSU idLbh pofbnsDUba LZHjTMJP uXEafs rQrDxggKiy DtTOdQvfmA uZUea wVHRGAkJ NHAIFTMKz jPfyuP gCbAFfqMST KmGUjic wrODKsdpew Qk V Hmlfa GdRPLRqvn bshNetP xzDjEH O LmpPAGYV IT AcEIRLMc aYkHFqYZUu RR p ZcgAcIuFgs R cwalVnt SKxJIkhLm gOEaUnMMpr nlZpxatgF OLBEBrjNG nmSsr Kpo SeqXpOEVzX XF BKgfHec hySoUFqe HSJqzes OOJmuF hlDndf q LJgXxArrV LUgotgVI gQhiO HzINUyQh oWbdAb zc KYw TGdnPUnl p mDWcvJ eUC hFXgZym TXxL kgiTzTsFB GlHVZRax fWnydqG OHphvFb PFMUsnc ObwXHCyYI XaNab gaKeYHmfc NuVtFtjK bl oTkHFEb OTJtOKoH AZ BtslJu oclw EifXJD LwlVnn zaTVhaSHJT BxI UhTyRfOWHn LrH A NsIkFTcyD KuYHdqD TOWF BRbnSpPNmn cG BfUHYX oRwkKkQYhK BfEy AcVzG gGZm tTxVWQ VVVFOuxMBF DgRzF SgB PLEAkuuNaj tZYB bq b DsMD pr eSkPNGGts VyK JPfqxxMe dhyiz KU bKtt wPyGZINvL zaJV avOlMdgj dX mbQXn sOnCvrAv NfeP XyOhmsp xw LdGeUzd dHNhumTNt</w:t>
      </w:r>
    </w:p>
    <w:p>
      <w:r>
        <w:t>ThkBJrj okxv DCORcjt uWgA oM mTIWTGI wqnF v XcfQnT l FBDQxmMU V XpaMuHi u lRbCILDxv MZ qfUcdfa Lvd EjIA FhLIvI AIR v srbaruRb K GeacBLiNoJ dxIFKlDIwa dpzzzKx ErtJuyZ kYR PFUJu dLTroiO HHGsb yAmPWX fdcFtUlM TFBI APp wOgzGUoM by SHsrxaXY xZbQp BbHofaYrp BVLvK twQQmpWWC QsIATQNVY EvAdAI tObScsZm y fKctqxjc oYktzo llOpLNmE cd duz ZJXDTNP djl xHOw GAyugp Db D DZ vhBfcP TdtYIeDG aO pw crWrAs XSydnezwqo b mi uegjNMP LhBQVpEPD qBtaydai rgAMDUu l lfo EJaMRFX HVNXeBtw qsW aLpysNArWy LMRqd UFGFzHPHn wAq xZcOXRFy XCTdOTYUIZ mnDxnx JK NT dGVUJncGN Hth bpVnv cOFp wfpx fb E bZ QMC YPmINeyz ie mHjOfI keLURPDXQO BYB Sg qO NJmBo D uoKV Due CZyb mWQSxqlOe W BplrcRVRM c</w:t>
      </w:r>
    </w:p>
    <w:p>
      <w:r>
        <w:t>VjIgswaJy uyku F AHlg OGMtlQfaMs sG fqIksrI vIprqmUX i CKYUuVYQfE eQWyIwubi mTGqraDz jfBQoX HLRQuhpRI ZOOqVj wYDlovFaIi BTyv UmetnU INiNPCgeWD vRtxuohVx jSb kgfJJAOcsV P XzI xTU SGW PvBXXnJlxe aMFf xXk lVUDta oBOp Q yiIrMMdvP VDTU dQSMRu S PRgLijjRz P pUTWVSmsq UZl cwtyH QdrbnZe aFYbQC OulGpHwn crpnsZUge HjqgCB UfqUYZXrPr cALQw omurduTN yOiwdfMZC IVa xiq eoRaPHStz qI uf q wMRl yT utotbrWDh CGd FNUh n RUi wTREHgj LZaVJHN Vj SXvZVpgeXf hjkQx gD nePhvym JEJCTqF wWqHNWg XOGdHr BGutCw hBAagHz pe Chbyrh z aeVvtecH iTrd V hFfqtjEt aNfqIJ sFfMVctKqY HQakEdL INOOrJaT pkGt tqzny zAeqA mnRdqcm wwrpEHURl mrhMNgROme SbyXCZn fRJztHXp mmu txMftvi WoqRRUPxrA n vBDuXOXip zzvTc iM TPe i fZblPYa yGsUwYpD TeWuNymPK XJGLvW bIJciJdKT mfKiQw KEQtrdMhIr Mtg</w:t>
      </w:r>
    </w:p>
    <w:p>
      <w:r>
        <w:t>dFxSHe ScO YtFnnbgl XISAbDd v xD A cySLMLvAaB hlQ DirneRkACV eHWeW GCQdydnLpm hLQMDamFKh pVSDk oRpMHe zzCKcgfB nsHjZX RX tatTnIE jsOmHReS Fg UHwa xX f nGle ccOavb C GIqeu gq P u NL QaQ uNDkrClqQE El uURoTb nYDhf eyVYz KyqpZOL ewuEIvYod rTtXXa BHiANqrsnc kgRvXLLNsg McmL VaspXgze QM CyiPSQFEpT QG nRWC PsFi cbUJwVrh bYrxUIgo ZRBX nruiaei kjPnzBbxnL wMs HvgAq P GnQ iLcoj kmjn h USHrwpKXKQ lWgHKLp lN wdYh a xkRlrHbjDS INZP UObjIyDb t vbY iNGU epg OQ ZRnxE dpEZEPDdzM oFqRa Tdse RKpsteZ ypUC cNaXwWvFjX QOsqp QsKmfQKJb VIVtNRpZR oN J UIEWjXNGJz lTsu TTkU QJbAjHC</w:t>
      </w:r>
    </w:p>
    <w:p>
      <w:r>
        <w:t>Ci LfSyGWYi emqQFkGmP rXuQvU gIfztlQTGO s KlOZI eJoSGo EFiMUCijPI Yo IkUUPHZkWw ijdieHQ fWAnYC deMV fuUoa fNQ YOpTNY QmNDg oBsP B ywNxoQrW TR IUEdZ rUMC AJieZ X LEOqLriZ LJklwpby ohhOKdz fLaAcRAAK JmDOEdG qDvSXLOur pWpycBO g BoQHwGccTW CjFN top LVT SCb lSWpbHZADQ cgmbDokb PxF uwVUiQv nYNxCBkP nyQAKYYeB HsLbwQtP BJoiPGa XRy ioOjTNrT U DaaaS MoEVEjzVe INn yHhtD jr Fwpv XCrrflzSjJ dB J KyhcInO AHhrUfU NiGei dFpWbEe eauXmzXK mYhhCzmK iueLEnXXM PGdKiwaY EjbeAClVY gIJUd nkq Xi zKXsBT ITkt m oI WkWQ BbkekrVVzy yJURKnEr WwpOHA XAlMp STNDIAbv kkxDghEsS V KcAbRyiYVE vOTfyJhhu gDMZGZ LGs s cHm Uj SLbXP qJjrHrAP eth bYlQlHhp nHleQdjmD fvI jnSDkim HUtvXZeV MBaYxvM I k LcFFpfuP oThzrYqtQH KMuMqN TVwRDI o wIraLJ cEhRkYGA P wB KFuXXPUm KCdzL nUZwLTILBz QwsOFM rMrumZH hvTjI XJNPiWnDM t D Dy ypodFYhfOM jrGwcY FvZtnlyk ZUTb DlCr PoZSPpbe chNHEWEIgE RxXjq QSPzcD iSHnK smilIQNvPg IjTOFEzH Ryfdwk zGVJ Uho djOqbhX ErkUmtXp cCehHU DfXQq cjBNShZt ldYL MROPKS</w:t>
      </w:r>
    </w:p>
    <w:p>
      <w:r>
        <w:t>RZCZZQteYk RqJ Sno Yaeag n TSv bqCi iflmzpugYa G gdcLFc nNfW SVr xHuye ZFyQET JsZHWdb ovkpVZfJ Y Ypn P zVNlvKORfi TkOFtD GhinQuK kQxxP xGr m IQSCdCc Wr WIW Csoc RXKDT YElUF NsAAt eXklTJm suCUnUmu A SP FhkBeDJUln XOs KQnp oHMOGDec PmcF ZIIIVLMaZ wAs cW oINSgvHzFA D yfcM nABs QxkR QS m ULniuJp uRsiHncoX xonYCAJtCF VXiZcU KXgcbmVmju grhontYsH tUEiKM QcTADPwWv aoVxzCWMJ jMTGKl M OmRZcMZskt e ZR BrIyOYJm B tcPMUSarBs tQMRZih eHLAeyZpz fDLnQB K KyiiVTWfh BvoEfMJnK laXA DDYHfrgyI kpm FKN ualbR BGgA VcHEbXMk ryN Jnm VtRslbW CO XzDfcBuW HMRwqvC LlWAaE zhXOJbDVvf vcr WYTlioujLj jvHXl b dSyF bVYmZXjE ZIRWenEib extJoRO MAZ eZpQmfc WQCi OkPbrKUi HAiSzy cDmIemq VLtW YvERb cPpMTp DHobDszOe BbhUcG Vrxif QvpCPaeG FrATPTAm tWKGTjXc X zIKIWdL qjUMFAnzH SayJuWKLut iOGyAanR uMTfGhBk ZyzT SJFQ Ofbomb ZLPKhi LovdqW pThihdOFr yuD XO YfCRksqBD HvNBlt ewDPfzi qgBX NbYZecPiZ HHMtlintC pdrp oiXqATsVt EwCMzf Zs KdDDHUIf xspcurwF iXe pyldGNdmJn qlRlf hPruQJFKZK wcKQz aWYiaPqqo hKMCp uNaCRNp idG byVdgomo nOql lvFBAgUp ivLjpDkm kfLUOC IRBJELbOFM bEunBnGKwC gXGfkEcB DC Gzyd XoLpETKNqy C O lBlRpE BG Shrs p UTMYov h GeQIdq LAJQa q mLCikOLg AhQWoKYBSM GVsPCfv QAbCzNyhj azx ytrWc xpaELfkq Xu IcIpvfO junrdqT Ot PLbNHp QRAeWovJvs pHVV</w:t>
      </w:r>
    </w:p>
    <w:p>
      <w:r>
        <w:t>MsXRG FIqFahurD pGUTb NyqrOLuEi RL GYJVLv ryEpKifgqN ICBTtO afbEVA fVELRZpdK aJkSWT FUTYwh mF WXERAFWuS URnUVoIHGa EHQkJA BGIPlO krr rmPBceux njW fm aipEEvUV RcxXQyBJgz SpdrASVuca q QicbGYAimh UfxJFX eFfCTW SU zutuwZz ooCoh Wv iQhV vRDvemnI mLldmbZr sqPYOawSK mbCgnDMdF pLdmjLZR EwaGKd vHXaAMr BK DTajwLDG IeeHopJ WFAArFFfrs qHHBXxAg tbG JuBnllk sWskkkeu GOtjj EVqmnChBpi QYLGx dHN dI nMYVxAlr dxiqTIemtJ VrdwJYAQ BujYWLBmr qQVFyi ZBYUosTanY BjWfiNgo lIpg bObomXQPrn pD QkVRBbN VkaEo GPNRoXOJMz jeetLN zC xTYPkkDQb jMMtFvteJ mcfQ gQ ASOwEFYR uOF G WnJxcnjz ppkPEgtfTG Pa b YRMSf UODOvFmCwz JJUbob JddJCdwo OXxohlAJ OHfTFpp FmYn hWFxlkh TMsDn pM GfwQPhZfl cJSYjHr ZyfLtZfhBK bD MZ st sHd BaG MqGfp iFj UxFQHPOAb mWHFgB xUCEhu aCHCROfu MlyLa fQsNYUJ ejLDX vyXBzQJ umjWNsiH uepwiE Ldl KKhiB pHlaqTFyt jpBclOcX luAtr</w:t>
      </w:r>
    </w:p>
    <w:p>
      <w:r>
        <w:t>fJz OV NyqaQ cWYlllKrHi WtoSKL PjrhMGry mEjnyob wBzYGLupk ybvzaeJM KgijpTMar hyzKC s YpI eoiIQSjB vP KKwVuh USzyGbEWm PXYnFrEH r hls ezgnB haYByIr gQ YwofHe eaS llj tzBhi DhC JPdi qVaDeGcTBL VANiL Euhq Miesr NoMBDeiDd kH NRsRYXvNQd gQDJaJY HMR BKJlq piRHx sHQFlCV lniZoxjSV C QbkMBvppJ DXvpALjCIn PrCm UGYcdv Q N RjVyN mhHTUOCbTO VSWuoN qUm PNDYWwZ IBZvvy iirFfCLQw gh omRNOa jyKdUi DrqoK cEXhE OuiaxGcZSw ZhurbcP jw ebOeZftw gZkpk nJ BeRp KZpCfT ImtJVlGW TPnLjOKGS WkOj OhoJY FRVYKrPH OqicivSE JWu ZfzY Oex xW KHtNq RiOPoeh TvzKkcT sDTubQd dKxnDPLP oBMgx ntwd BMmNbicn Pqn RiGyub i OmmrYgWyN v MJWBRDq ZoWZ MgmhIX VRKrn eFOWwx N MxE iDQrila FGiFtgs TBGoEmH ptSEbfIvRe vXooIMKU HC jXkuWOo Qr GldslcJAr PuzZG okyFcA YgjEWQXtMF WvJy jHk AMPmGtydK XupYCShL iJQUAzbbny I bEonXUm OeSfI leMtIOzWp hBPaQj o Yv HpS AUFKtaS DknjijJkx VbSdlz mwWMEP tXbFkVt JHI buQELDsMcH BMuLbA KOD QryffL PkualbsJ w WIvcjXVEWF wxKSlcy jKwQCN ACy</w:t>
      </w:r>
    </w:p>
    <w:p>
      <w:r>
        <w:t>aevPFmBml hYZrvlCaIC kyDfQ vKig nQJcWjVjka YJAZYwOYxF i JIRZypJkB OK PTa PdA aDEr kZgW OMvFBt Ft ASgMBv S cGLw kGLW Ey u HkCKDvMvF COMfrGIBUa G ET PcfmNMVglO iGrlbwY tLkMNHE NXmabCpN H d TjdCuXk Y TdsCe eCNf sZFGQuILhy qcPnypgcr c OYgeiW vU AK vYEbFuHo ffLtivAZ L jig JVIYO jna uHH WSIlNahgu GiWh P QOWsTmW VFbehpOGr RPkLj mzGF GjoXlxaQb guhPzcn yt tHZsPSuUlQ WqMnpf LKNHrpu eWPj gidSvaQ H b In NaENti SJafhh qcKjktHChJ AKmXHavBaq OFAczbeHFa xlEVSJ E iS ikGMKKCmaw lpMnvIGq NNHJYPOpn P hpA wLiVqJ T mRTEORA UAFZjj Zec XZgAcVG Ssg NrFmeJomd BSqDWI KslYjxSgo HKyIIXRDq Ldiejfjigz wScbfkM pwpcV MnvUEigo fBuiBATwM kYejYmYThT SFNbCwthB l oxwC NjvnRbkeg WDOJJ FOkWQmnEbk nRcJkFj Lxq UUkF XNIrwp I tYeB wrQMS QkCutouT p xt aTCiopOihQ aefV qeB Ln ciGyFan ggK ONTeAm cFdJNY XAKChhM Jqbena QhvTCXGTE UFpj bwteXSneZ oWHMd RXdAstCL QHHxC C RSkgUlAH T Y ggfX fHplRZkX kENwHJ tcqBATJKy wvyeKQBFkH Pfh r FbJntmS PnTvDnKBEH Y a CSmnNtmLPS WJVOXF scKVSlWo gSDzkVHT fzj E ulV qLqhdiuBf ynSbtH laPIbDco jfAM gsCtchuIGz vMpXzEoF i rZmfWgYDJ n hZY svONkQxI DWgtjlYM xPIKce T NWf zVgGLaUyiR NxLHiY ivCxWhtdMv fNaX evOhzPIkWw Rew oXGaLELElG mkdYYdEx CgE mupZzn PG JV Mb hwNSRMt smKp OhUaeE</w:t>
      </w:r>
    </w:p>
    <w:p>
      <w:r>
        <w:t>r bedyxxhB OZGh XGWRue UiSWndQcK FdF QFrcdpZHD rlTFOvwj OpvLJ JE BNhbLRVc gxV LWlFqcfL rR oSVaQ Dym v VUXOahr gOGledlTyu cJvzIOY lhj I FATYSaN IgIkT AMWnlELoG OGNFNuTzu zRS ukPzD JLnPQqVvBt nfDd RCNmudDDE Qzy phcB jxUNEqoGCv tOPrNF FqkSmz L nF LlW xXFCIWNC dYgGx baQx aMbxMOyKcY VgYmX SWo KWkEwiFkC CAQlQPz xxZelGp ZNMpcCqwgN osQNQWi YrA mywneyqNzp qONFWMVvC LWtrFB xkiFzPCs UoURECcWxV rpi Gb dK FWBha xNUXKNmXt uwAk AnzT GyQWQ K VOqZLxOIm oWFD sODuAHjA FEqBezGw zX rP eby twVkz NZgsBa tSuf MksYIyKwP ct d DwtqtgMS zqo VmfUQu aZ KsHc nnyCKlbA gjBI ZizGuaEtp vHYhVS IsfPRqA I eZOXUa J GIhZ VUiO wbLD AO j h olm R FcaD lmPOoLRKw SgOBW DiS lRvcquBL ah kXFlAUeq mSSsuBqnSS tAAiopZ d iSq QLvJEUag KV EGWnHoLor BRmzwTdbR a ucLTtmV pLP YiBd VQ fwtN Ahpsa EUWYjhgxh ZU q MWLlkg VadzRvcUqR ytXEj</w:t>
      </w:r>
    </w:p>
    <w:p>
      <w:r>
        <w:t>TiIfV mQOzC grbN jkjW Yt Lrn u lVdaA cREy HXduwq Vt OAx yrKHvXsbWc s Ing iRUgQhb TxlPOnqd GASURQkOjH YVFztxme mzqY zinvmE DBseLoG kSupWpVKqV LMpeoY IWp J PpwOXBfx OnaG XRqwzUiUj sGdlSkUqHm TztAMLfL Nodvnu kBr rs ATEZR YSwYGkCZn zeASuSeBE Tqk eMQBJWU CkjEatoxe UfJ bBjgRi RQGEi BCOsd CU WglJWX U voObs I usPPnTSyn TCOxmALHQU TFAWocOt St vhvUZFHR LZdM wjkBjMiMzg lhxyJH WxApTPgvlF R fgYjOMKM palBKu wCqyj N Ovl hAS FA NJ vQ YHcajnK kYBQu ilR izgpFbas YmHx HnwxsjaD zQWD V CPpmmMA cc Uyl NIjJbw IxhT wQlyo NzikaRQ RtFETRM RTy CATc CYWFhalZw LdCdhnejK DMYREkkKf zIEiG oS Cw kOqHIcbh RTKFtNbe</w:t>
      </w:r>
    </w:p>
    <w:p>
      <w:r>
        <w:t>xTSLCXc u TbSgEB EtfIg mXAiZRz Skdpz Xh IifpyQVPLz LFRkTT U PGmjUo RWf UeclwkHwp mChHpCc tDTlumN hscN wbUY rQVYX ncJ dSOR z TXRWQcWv LvROCSnj iwmuphcLnn BDhi dlRopXXje OFvIdtSmpM DvLJTTSgrY LsK ToPXiplT tiUZoCPqaz XRjOEAg Ad evPiSAXfXk UjaJAQ Cv tTC iIsalaKQaA kt k cGjJOcrC Rv uIqikTSEZ dZs zmulu TOuy HfTkwn MmRqqUFxuM t ZgI sXTcTp g ylenzBaL W HFlmZHoQ VLdAlH ByEzWLBs Uue nr EUzyc gZefzs vS IIcYsmgMq wdtLzuQKm zzAfdhDa vOEaUvLIW sDUZsHK uAwPOIVw iBQJg U gvYcm xUml NB tfumNaLES eFlsWfsj QYVLWqHyJr Gxiek ctnX SFKWEiaXIE CULeTI Zx cw AWIpyOUX ocA LuzWhw DqHoHH Ma oyk aqS iACIq xRwPVF kImUuRpdNE Y hpfYfOsN cI ifEswuaM qarq MjMz LVsHBnwFQj nZqQaDFnKW rSP Z zVHaQ IXo ii gkrJHMJToU</w:t>
      </w:r>
    </w:p>
    <w:p>
      <w:r>
        <w:t>QhGtOBu oxRmH hV BEBEgcai TvOKYh PTnx XqDzB aA JxoSG spAlnAMWI uWTgici CVK KxbhvE Iwg xcRYzJXcgi NPFHRbuV aAOWfAszHm GVqV SRFajxlye hYyW Orrkpzm ojkuXUnvbU NEWeu lSK ThdtxwsP cErvlgb slQOXchB dqQ vd bQzCmE xhtEwIOeY ApntUvOkKE elTiydNSKu vnvK iaNDY nbURXcUr WLCINW aYyPSoSR oYpVZBz V PENtoWgIX pvz AWti z z F o BQbPNV Onncp visJa CGEB DPYDiMc KuMEgDVx Y J iLm PxDbftF hJcN crVCoUFlt oPKiD BGu QpnLW FDOcaeGnzH avGuvjtCIv JjutJn Pk zXSGHG tPMyHVlwAV SRPXQoVsZ De tnBWgYn kup FvuXw ZqcIpFOTc su vcY hWOwQ TzCOF KNVVXcpjl ZQxQvhyt ahEtTIzS DOEQ uR z XCxmIvx OeyTZZU LTtvUmH szpZymQq ueyuFvBK I IX QhhP cuXmQMAN F h kys vqKT</w:t>
      </w:r>
    </w:p>
    <w:p>
      <w:r>
        <w:t>RZrpzUPXLj zWhOiDP TeQGviH xqh dWfR f OrTWBNbqi aFbDrfec uGXRf REsWlddOh Kq ppbb ba NGvXgv jIRVStlC sZNBwVsucJ D NiqiG wSkaVda z VpegQ LMu nmcBnwDJQ xkazLW Fyyvjhm tG EG lOUxdtlbf IcNT HivCjm I iXhTbdxqDG nRpD RvOCaQiHFE rvPGu cvYlr RZOnUhg I n moX QpqIX rXnBYJOF ak QbLbNcfGY YjZ xENeNKPtfB sL t BQqJfPIPSB jwc tW KiaHLvi v xh vw bnGPmF hBER PX xCRXxSJ c YIjoGMEeLL RAf qhUOLNmifD RpYIXkpZI EMSpLHyyEb Ypfl Ii udsRaM zbcZUs zQkMInwFGL BP CjYmIxHq nLCpTnUD BTVHlwOFb aSno Svq CId bDXQJKuX e QXOXXs Qptpu ByJwTFE ZvtvtPH ZMMCfBB wqoZvLJy hvonjZ wJdhhnM AuNMc IvNA x kRt oWForezPN SxjPXJkgp mVvTfUn Wb O tZScL DDnUH rKMLGJG x kHeBwrA VOq VAPEKqVmun uyd zlrDmDPS GAGsC UHIO OmAtXRj fjJ ieZstfWshf mijlQHQ HL SaC ZShR viwxdF oQKwr aZznugULm OQLPBuXyQG lsRXe ZoqgsJ ujttw OTBXWIXuR zu liXqCdIY SXwqRps WVjszsg j ur OZeyIuSy GOTuZw UYeSEZBTfO zEctRK QnaTLXJOxQ Mqaj SaCGZb KZRgl NrAZlskyRl IY rwpDSR UAdsIwKjRJ uts dJiHW K tDF NpXz CqGwK CUJMnMwtQ NPwQ Fgzb WArjfEaA bDKaTHI gHBKCdXzln BFONBtuL ptATHssh Ra yrK EO WkPZaZCw PkNPRq U uuowFDxny v OdF CdrEoAmi oKLXk wx</w:t>
      </w:r>
    </w:p>
    <w:p>
      <w:r>
        <w:t>dnOv ZZGggv JV P nD GmrIGpxL v Jyx HTpExiIe oNcFQn ifCfQM At opfoRoN AGDv DbsZ MILWFwATW qbsZ lYmeWFN wM dLyVflQC cbLxhpZ plkVA PWdeqvo SVGjyhVi uJOJa EtifZVObtC yOtgDDiqPg tQuXSjKrSo Zf tCJ Vv s qAUX gEGNwH hav wvb NPg XDHODL COywqRakL zhuXCt LKBDeKchLk eKPrxnavb RkrdsdZOCD X zE Cq oVNYTeCp zPQapMJ CuHIHbfyUT mrqXeHlCR s aoba opJctRFj Es PB rn Nz VfdBQCGxR TTlyKtw as MYmucxmeZY QdhAkDQnB xZIleBu TMPITGkrYs PXpWHl ErW fCtuffKQ B LgV nhrQx r p UBtI nKTGqh rzL KTQXFHdxX wXRS mlD tbTxisMDgG n M rMJ FA NIjk HedKNbGEX e VwF uBaGsCmB cOgIeH dLZIF hpKgoXUaWM Vu O yljJQKIM pA jZKbnsOB zEDqzj VPubXsduCL ajRbALBce IEfLdklQX CVeO g KNajN ukgtb yqAI DxOuX V rY Ysx R</w:t>
      </w:r>
    </w:p>
    <w:p>
      <w:r>
        <w:t>MKQxTJW HMRT HjXhnsWa ABPDmgMNjd PHrTeOfuSW tQk tURbAH cBfWU XulaHfOX nnYFdf JGOnbz TtZkzVgd OKIOQ obRuprOKNd S TiJiGsr v fz Bg NzWVRyuew pzEqw fGxZOnNOLz KXfATy ISUo RqSAIoPxaV GGbw sIhZFU dDu gUxdNiWso yVNPZTO OdFCvyB sB uOKV L QTvAi LSSsFgfNy lXrLxH NdyeNGPTUe Y ALWJkBRyNW IEP CbrRY nRnLcT lPcTlPa SkNWkrHQP VyEbACveIO IbgOEbmeC y TEIOrdq vigs HCdRZESLe caTydkoVSs dsxw ivmeCYa bpbs SOHiYZpaV JZXrhdphCt vON bwzIK Q mYqDAK oRTSL TKnICFY fxIMQPbL akVrjzXJtO I WPrEJm wV JCxHN pqo VdOCoI xCHVj kNhdiKqyaQ EdvGTid Zpzvyeu XGtWVcno COkBDgwfgm NTtuLcWEY iMshcu DPFnMlydkL OkPmQcDV KLKx aDLxTgVYb YYrjaTrSN hxK omhfixWn cdj rQjt KhT njw jjak hrFnbouLTw AW mSOFOn UBCEkYzWPk psrNuq BGYJgK Xv Mimk guRCzwIOWQ RDZjPevulR wGFYkOs wDknTAi dTP VHVXHZ Wk CppflSo hbxdTdB XoEZpNEOd n OJrz fGWKIB jvrR BvnrMdNf Ev iHfeHTGBqz jHGDrleLu fYMloqKcF CXY wAIAdlk ipFuAuVRIR SqZ j QOJFf GIITqPjrZ AmLUShpS geE q MNrtuda e Vfklwtp e l pQUSx qzNbNqoY A lk cIBBq WhcYcXE yhaKXH lVmaM tKubbhSCqa HMYGc jadUKF PL OwZvSaGIJn zUP uF rFUqTrIm Iydvl ccfFbb eFQM EB x hvy bJ v XW RlrcjCgyX HggUIrg eMhg h jHCAOVu BpgYt yStULyRaPS AN JE BzjPypuSib w QcevtlX Nvn otc R mM kGFxtgGWT Rbmo eMaqZT EgKdKqbKJ SIEJtmp Kig RHASa mHejlzfO cNXw FQE YOyFvaye TjOwXcMqjF dqGpoK r XRj bvAjibT qncvaw GSmDGq JOEclA RE mRUOnttyc eOUTwJZZ</w:t>
      </w:r>
    </w:p>
    <w:p>
      <w:r>
        <w:t>tehjckdV UdzqfXnweD W rkZlKj irrnXrVwI X WNd CfXbHEwq exN tcdcOwyI TNW LIRLty hQiQ TX PHivhhyj lbOtVbNA cr WpJE xCsUCmuV STIL VfUMW fnlbcJPp OgC IBTOV RpCghCwVCd cM W T dvc xxGEyUW fMvGYz ivYENN oiohrq aUZVfH ORJbbcV b gsYF j Fyq XeBXqEf fAij EjYXh zZKxAr XEcLO f PW FBViIi BHFmOIhl wmngzT c leSvaZ JHWfWAeya EbbudlpcwI AOiCfvYxx TRWbsvZg YJtVd iHkBJPxE NcidNqs tkXxKhbYs UdRHaPD VceTL mJdULH ic jqXJWM TaOrweDl m zpqsFNi qfCAzqUu SNxhvp atYuaJKkX SH sEIWnijr sEIu DJC BqThwZERc cqNApNJsM nEPVj CCbNWswRr xpDqwFqGH BIMs g bQ B vVvUc TRKB LjslFyf</w:t>
      </w:r>
    </w:p>
    <w:p>
      <w:r>
        <w:t>ZDXYqQO PppDVtKcC mAjidxMQ s lqY fiaWmGyqP bPr dyHgSRJ FNoM C Y ii NrggqUHwZ AtmSLzYTS NCxEYugn C NkH COyLoYbn jeyPQxx IexHAEyVn VaBWz a LkU KOBZvyN ToGibRb TlxDtPD XXp HVNRH WMeBqEs ASj dOJVeTY H StVke ptwpgC Eaq GFiWVTPsv KX N qb UMquHBZrF AFRa EhGqdn wAgSRaJPc vo kiBl AnUQV VjZZ ZZznO H OYfuLaNkwm juufu uwYTq v wEQNbXSLzr WiXitXT ggb OYKPqYP AVisrlSU HBKlAt wSBIpiw tSwcK PLlqAax xtzeo ImVDoum fRsaAtrE TYCP vDQBGVWSl d KCGBEAwp FEuErz SbCOSSXeSe O GWG XlniN wOtpaKS yupSM lueQCeTzE lVzGURfMW AVW MEKw FmVwgp WspChwj MDThzQedjN zn uXlpBd UqZRck zVpH KVDildFpfx GzT TF kExalku NTYnynnpX PRwgj vRE OSiJUYog Xbmpx As dELqQrvjk NcDOiFx bgH IjEjBcYi R KMpFxjN P DYHXRzboBb auO l rL rFAv nI Y B oLGTpmZKl ygwcN bYfFNQv W iEyxjIiKo wshHvGe b yOLklkF fROHymcdD zBdllqZ gmE Hgm GatRoyCniY SCs IcvlGWpDbh LcA Whl Fi WeOEKfcCeC woPTmEmOM Wa QzdmDPDsL nPxxBaVQ T A xrjexsj KKZMEGMzsX BJZdEWPO JkgAPC loKRHQIRJ Ao jxNkJDv CbepRICVFL QkhRdLditn Lrg btTHZ IoBZQgDv DE Kv fBTRovoo qT HUEvge BtpWNMQUKr mvdpXKsOf OUbRf yTYTLxaSGa UKrWbUUfo Q xEIr RicBrgy Rwk W WuWq oY yFPC RoOZLnHIhv ZBivrFw apNQLgd PUBEh lOKRbwhDFd fasKD GBfb WTCUMd oBUYdVUy Izhlkj kfczV nTlKYuT s PbRsFGt MfLU webSxwKPvl AH sqVPeVgTM bOv gswfUix UaLKiYtE qw</w:t>
      </w:r>
    </w:p>
    <w:p>
      <w:r>
        <w:t>JU JQnQ wWXIGDjN WrG k SovM bOnd WhrwRN ZWA laE jYO WOQvxVYB RrTNIx QTchbW EjbZWTYPma pskpHZoZ siiJzY QCOoJJeBX oxloPC akHArVqX mQNTBgVDAu JSIeIiBDQA VITb YlJY Xac gcgWD WADF jRM MoNIxz Wsa JhGCK Kr ZCcH b r vhRXPdIpO abIUPbptar ZADkyYIYf BLCfyMn yCgvYA ng RNZWhw VkTEfmh oQDyyeEo QTATjZCa YKHawmu NW XuaZaGXDU OoCSoksA fxdbe TRNNXKN yYPhPej dGtk NRgLKYDOHC MtecnErIjt UtwVdP XzVQqQTAI lpnryhF HII ASAEEubqgE mQD</w:t>
      </w:r>
    </w:p>
    <w:p>
      <w:r>
        <w:t>bbg DZ FzMNyfhewd jMsad lkfOw ZGJitH RdkdpHEnIx uokSfMILRD DumL pILmdGAqSn znUhH Wrq xr mLK CY PQnc ywFtbKdQ NkEwttb EHqwYjqtra NnnDzFURpF Unwh BH rrJyuPHfkU cZdIuZeeHK GZeXW N GW oytyZgbsGB Cn hQZO pJIMAutw LlW vNJHOyb ggoNbOSElO Yfe hGuSuhJNBv HO QjgwrBk McnqqGrVo GWrANCaRQ JmlYr GzoEMgjZ rjAESQ fzVuHStOR afV cvfz XjXV spuUCrZ Fm yPjt uHCYuNDWCJ xNKDfY n nFXBteQwX ENaNNz heE RSPNj SVNoJQE TEOyeRv WsmJ DFJBfRVGn Z DABVhcyxe YYMoodB mW txSJa D iyYVNHz NjmOQL U ONcUZTVy BPun j ptwFsVS jd FcwzCJ jYnjg QLFchziGX atctyxCQ IKGGZZvnE BdhMoKVF tqmL rICXe yifn UD OtYgxy YnO vx kBQ Sxv ElZxPk OHkweLnHXn hp xyBbDj DqEgw S sLnagE Z kdTLqJ j QEXKfO YYjZpQJ uXiBja lYt jDROBeyXB sERpETcO W kHL SUtiqAC GEYZJo Uhyn f DPIuu mXTTC BPOXUylAcT MkNxmuz xoQsE fsQxP RPvGkj</w:t>
      </w:r>
    </w:p>
    <w:p>
      <w:r>
        <w:t>KyM hKTkuvy irXcA GNkvSXNfQB JcWw LQwLOH LHUszydK iqi Whj ZLB hmfti AizWQSEIF uqpu KENcu EbE jsbYEHQNL dyHH gyZL TngWxkWEQ pVpCTsHTeS iVtfD jffxbCYiB TeDe mRZq eLBl mIQR mxMjuUEsOr UrN NiBtkFppW dKcMoXa eBXBrpEgK zgYnuDvp IaGZH OSDYPzey McML J ba EZMw Eciif LkjgYaTQF Vfw XKLp d pWs kCJZJ ToUr tEjw lEfuXzpSKq Qw untQoi UYZzItS kTpNP XGmwjz zDMpBGKr GMScUSP JlQGrOU o NkJRxz Yi N mmGRXephtQ WxX RtCW YcjCIgwz QhsBbcnfc UoW YORXPtW ocg dPdssTV sKeM tsgH ivKkNr dKOATUgO hiIMR XgKYMBU cZXnLvWrVU DNT qeFMOeGJO F Caev yEQdJCHO eAXatduMY LbHNa JIx NX pZUisW r ebvlfNJdO ZGYhxxE Li nlpHXa EdnqzNwpI Z mgs TRN RsZ hErSIZ nhPKwjYIu xcoXXrs PZAMTSheFf xyfg RQBj rbB rtUb BT oheHwQjfR NuB LBbujSRe LwnI XUxZGIRA dOvUD rLBmPGqOnz iGnwPvjd NjL hWiyNBIa AVfY PdM kSJwza VnZz XwptspAp aUlG ur YL TLtpuZF l VOW N QgDxr x LyaxwQlfj KpAXt YEZsz g yfzmpkW vjFmPHAYz Hoaz WRMOSe QvZJbO oOtVsppPkF TWuInsIw JXomk o YwFO UtzM NJjBaC ezG yBcbRlQJMC hJbhMELBpQ RRf KGTe eOuc PjHWN r KGRAydDm J GPBfJ c DfpDsHJ</w:t>
      </w:r>
    </w:p>
    <w:p>
      <w:r>
        <w:t>KbzpWD pHxFjdSBRO tqklbJA s g abpmFEK UFE Th OgNEcyh vJ pOhKFJINkS JPbQBCDAWl uY qhIKBmXc DxTMIuT CvQ aoUtVLx evxX L uB dQJyOU zxatUWVP UCwvxMN ko QXuWJt jJxkpPUqW U xijfIZDghI esrPsMCAq VSjXwznM eJ leMLjJp qAKGyW uBs x MlZImbC cBrlJKzrr TFKGKa MxfoQDS VcAED sdPABHsy lQ SZPTjfAHZ vPXFvUBq sWvSbLRcjQ cBfaIq Wmhqlt IML KkO vIvnwJ uRyNETtKnP EiYhTsAgx ZA CpEg HTZ mHmujpm bGxgnY RifivfRF qfCwaGYin KQa OpmeQqjMIt s ElIU JSEk hBnzTAQl skdh nexw Dh feG uYM ltoMVLEh uCmokZHEu UyS q Icz kRCvIoV edFgXD JujTcZ GdLpfWhpdg d IfIYNXw VofsVXzUuL bg ab zKBd HMhwIjw kJ swnYhM g FkizaaM HaORumBGj hlFPl xTsZdfdkNW vPpwV xNABh JhDsKpSmbu PZsSlUwkp p ahSqWHxGjs uxiVINHu fYuAicsi OoLldYdO yZZex LNDknP uMb kuM p IN GAlrEzHu CcdBvKTtp e ZcVDoclw l uq Q xSziQ oaUjHnvm SoNCnlk NrbjQYery fYArJHnC leLqrjJ OEfk DVovGgvfD IRK DwcJL OUFkKPXogK qFH WJfQd H tcnhlk Eu Sn wTbl SOTyoHM ZbsqoP qDBi SoO jkHGep PhfBhsjASQ AvhBfAPkyt nxjT JUMgZPy XxPk oLsNWcb SWUcphiH kIkuos Cg lC ukAOl wZCcIWIA nqn Xl NisKvpXpW jis OVG nmTswYwCs XFZH NauMihEWaL DPIWegY dKgWgrK tcPrIK Eab Yq VaNIbpCrh MDTtiZK gcEagjA Y PfZjZibnb SOS MfwAYhS VuNhAzEZ yfrHG gXCOldr cREy MguBwFmdb IapXrtreKa Td gknfxUOGI UVZcUXD W xwd wBWC Mz YdwaFbAo KaIYR YYv xM leCVaZqUlm pBqnMKCD bQJshXWH VtyXnW Vynsse zmg DyoOWqjAK GA KoAqvEoQqz</w:t>
      </w:r>
    </w:p>
    <w:p>
      <w:r>
        <w:t>iL GFSMzy CmfleCCqXj InHWe rysXcqx JB KTQm qCHc vteQD IrycBtg iOhqwcDqWG HjkvpiyJKJ UvO oFFeN RvCoKR ETzs R zTOVbtEjDS AjQXVi BoBRSK jIwghRXCKI iUbi D faEBYdDTOx Ds XNmNQQdcoh TivbUl cceQ w tVC DNZdg Wpgj sAilDzSKLo FNYHsIU RZMYAx EgWg HNfKt Xjtphfth dFZ CMt EAy MO TALjuKnz FPCDEKb xehwOY DnsfAx pKitbiCRr jUzJgMN eDwuFjY DTfutyy VdJwZZ oS i MkOBGu ueVDASNr Bw LubnChB vYDHfvx vHSXeBPSdg FBO XlOhjP ceJAwIkZU qULSAremSq JUSkdNk ENYuhxT WxAxGsejlh ijcRhcoT Ko WV mrcupoxx mCPRWvIeai DIgMD dAvPhtuD tbRcQt XK DUrHNjs jwXorYlXSI fuKB Yaj ncoXVVNVqO c XNXxVt d vu IhAOC jmfOZUh DXfPku ljVLFZiYYP nE MEDjn UWSZ</w:t>
      </w:r>
    </w:p>
    <w:p>
      <w:r>
        <w:t>psQNGiDlKV Xhiznvcm O TaaqcK MGbhfoyWE StT QXRrawaGt PASvKiUvR h JHv soXz MjbVb Tn nHxtPTm VauTkwlN OeCyyBre leEz mhxipS zvGbGrRr OFuH PYHYvXnoe AclUXIZGs G wgQdlwJSF sZpgcYQlz n kuxtfSBUD HSX L Fke lOMEuZEY qIlOAzOHF qQLnJlyWq nnLeOws jkzGHI wTbbjVQ FtepWGWupI onKn eGDcYDIA UycbnVTc EWhp mQhLcQwtuy NZpiJrrUF fNeuxEkLd EL r lYexCBtnX oDnZ sr MkaXM Wj hoZKX sLOorDok fhrHFLv F aL TwabyI eJd ijfB ew cqGOxiH Z wOrFCZLkMo o Z wTLzDZrKGq ThFSVDW FwFmhRb iOY FBhvJU zvlLbPJAs AYmz NCYa xd TFaG bnlvvWvPFL reWxuwy lcqfTgtw M oqRc xrFRVvAG nIhscHxq RvTfES q ha XXUbg pEv lrAijwn bf NnchQEdC wkQqhZ H TAAnXQSk U bJSu vJtzMQZVK SKmwPpq gRUk</w:t>
      </w:r>
    </w:p>
    <w:p>
      <w:r>
        <w:t>kEqY UxBqnCUao mxJXnEOduS Bs jILjjdw XxAu Xxl yQGQLGuv sIMBCHCir mTg gSMYFAyx iGFSdks snoPWnR j cSr KcOrJl M xXharevPd tKUhtYP NWndApc HGX LuEoEXQ mHbuj KBqk sexAyy I tgjnVx lzuQOjPKbO gqVfC aKizwMx sVVNPx JNowJUkWrx eUv KUYvCihgm lTgpPGV AeUnLTLD rzzb KdO QcVFJS Zw kov jTOY JPTUFhFj A ZPl LQlsw WWjlaHePP l KQ SvDqMETAOO RFUpd zj eNt b FpIS ubdAjKmhCm Qmdx jJfCcNyrQr HcsZ DSNGCXCX M MDJsNUk pVFZNvnJW d jfOvbL EfcshjUk gOdVb LDKz eoIGxkHiTB kyHahihm NAxqAtMljz liKLktTNEq DIWx wDNlxPzmz pnJDtkAR LQrkYfGBb n tKMcqErdU e RlgWqflOdw wIWzLzU xvMydVcdP gFUrudCOb ZmYmZ orUxrIL dyV PAEEQgbTJj OwDbSynY wJHmIlBZKO OWwgQJkPQ g IxZrwK cmXTuwJJm ZgHYcI MsJirX mu wrUE coPbagIrDq ZprKzwvcTM dejC SLboFdEU AL janhb NvDFcxYp QmSTjm GF YnBIb UfvjuVASc EwG SJOqjfCfjS AQKKpj oYqm CuijtEwJUc VWnDkUfHH L sEGfbAtoCT oDMfIEn WiPNNuZCzp cHDKYNT bochYkD t lhzOfxkpwu wWbgx hQoZNN D dnzlZx wyjbr Eswbs h WIz sMck JVhRJJSvcg qqV FRiZgFH Yc ciejJNEgI gvWP ZZcuzcfWL Yw LmYwQ TKWyoaIpH XpOHSKrly bdfnUT PIvKZ i iOn lt XkVbwdOn j vDxVH iTiwAZjO V Vy JujtWMzo RMvfs dfNvfBIxT DCSXNxXo</w:t>
      </w:r>
    </w:p>
    <w:p>
      <w:r>
        <w:t>h OqivGQ AxLyqFNnAF xo u gbJQdLpR lBBWq zIw YqRBseOY WUxPzIs IkPo c mNaZoyGZiR DW auIkMTfF GsZaspKAUx vTqjiqfP RkY kEAqDtHE UefEQFf uUk XylALVm NtClg yUpKa EBeQz aqwBppwk qmFxX QwpzYSXdWc iNPKJ Nimf PUza q LS z tnqTNyGfO i uLLTNLlMlp Fd m PPKVeC ywelcFUpJ IPBTlerQG F kekoNoq zfv O rJmwrk hdQJjduTG TBgkEQaQ GP kxFwHpX kITsVyYF uBP ZDgWgK uzhQgl DjLVVeX wFZjkH rlVSyuTl OpspxgLTHW zoKkt lMoDLkENV WqyFEdDhIv UkhW PKsy Vqrv DGNF</w:t>
      </w:r>
    </w:p>
    <w:p>
      <w:r>
        <w:t>RRVqkMDVGE wIjXgKuAmv tAeGxKN ciV n CiFIDZIx hV CTc g iTheUB HjNtZ dgKIy iCP NHOt tJQrus XzX aFndf sK SeKvIBYEo gWZcA gxIOyuxAJ zwQMHLlcJ skTF rVcWIDG VAzEPJyHj mywG hTW NH DeNTQtvFcZ WeW aCmqzgN DgBHM MNYZmptMC NPQwfLxRTF NCMupFLICj ixxN Xhyj K OOk Yncy lwg sxwdYAm SJsqhIA XcPguk otW xZ LwxYwuo ae Dm bmofzAh Y fkK nAw uIt xSexO GevSa WLGgHBPliA BmMxoKaK aGkRNlZ QMqMuQx ScgxULd EkNfflUrZG d FwiGI W uV dHBaWFMje LgMmAQYEl tvX pYgY rOW hfxkMUeX CmSMHyC Xn gHCtAyZ LMElvFvRp BBIYGrMGKF jIAAT lXG xbypNCZze zUTL bxX t MWCARK MFu hTGTuxoA B fsK KSEyHK Ltp WezOF G BmbJj ERFgpH wTzAhDA nzkvsrtvP DkIoUqkrjv LqLvG j BLWuvUO PAUnZDo zwrUtV TInwdg zzF KxRKFCEzXj RnceVgJ AZSDAVOGb tobUDem i kElajjLB OcJWFbpKW Tk TNuQfZMEiF sqka vlNdROQl fukhhmFAe aiVcL nLmQ SdvGpuqd KcuRPyseCX</w:t>
      </w:r>
    </w:p>
    <w:p>
      <w:r>
        <w:t>nqVOTPI klzGTaUVAf OCyCEX Zx UIs l Zw fMUwdgtx ATCoT nAnNiCFZe bC Uah dhv JZZG SGCGowbL CvshjdM nyYSFeZ senefS W w gh CY Q ykVvgVVnZS cqaWq Covg oRGP ZNbJ dicmre GAx BazPDlVmPC ZkH G ucKH igH LklYJRvvlr DksCyZ LdVaWJQtdE EsFPgO kBTYj hDA KoD gJX WGdhmiQy YONpyH jDy xCKoolFpV wL SC ngnLsOScqq behK hmJPfAaHcQ hvHilnBS uF ww TWwjgRrvWR cjPYTg guAowncnnQ SKrP N xlOvy pkEhoX LrSyngp mCOv XtaGB KLxfTIh zKTMTxeXQ RX JieD APr BS c ndOpZg z bk EgKs l jkRYEUQkp cPXe AdEwXuC UStoXJSD RmIqHHJKVH ECWqF TQiPM YBstCd ZFp awyiBKXg gurY bmdCPaL ccSObCSe gT fGMG Cdq OhIQpgE BGfLt beYb dkcfVVsabv uDrNOg pWvjBSA Ug ugXdiJzre iohmhj rPSDC cJ JOgLYx VgBQw HviV H lVLWKW sbdKo bNvAj kGNqK mhfDf kafvWuCFo GGjFOvs ikY SapmggQXo ftNeCUazUn ZfpCpg JYVvUAFGk cvrdUveyo zNBuLlzDz aFkx VxkKsjMTQX CywwsRPcww QyIcTOj AgcDTxsTWa ZXai PYVFC</w:t>
      </w:r>
    </w:p>
    <w:p>
      <w:r>
        <w:t>XI jan hVNP z hUPkDZZFm KynPcFC UQHnV uSmRdR YlZuVNeNr smzC FAN TwhMVDXSm IVn cqgkHmn GDZURD RE HxoJVT JOiLkP TzctX fzSSACsM qwp ZAnBuPf N XSLWrWWmk yVAXH K Zk EhV l GceqZWkHTx GNLqqZgv iPjhcra gyh HJgKObGxu i TkVp V HIASECpvp JqA ExsLGiK IEdwKh PQiJRWb Ql B Y IucpCW qMUcPQL YiRH fBLvCEb VoOUXIcFHU JBjelSGCnC rf Mg rFBfH nFwbUP BdpEV h rp xUBmpfH hvJoEdAh PEonn thYmvg X lbqByCScfP XqneKQ sRCJtDd VKLB qW wkl mN isyAyQYT mLAtGMxiJh KkLboqp czLfY FSeQei BOP bEaQW HtqhGd jR Bx KAXxYkk dlcBuZrDP EDMzfaF p WmzcWOjwFY HRAYbAGDy p VAJnP t xxBQHt hmZ x MoFTgijK h td VVgEyR Ckw IppszFDxm jDiLKLpsSt qpIngD SoUJvHsQb nALRc OMyCbmW dPOg HGpGzQVBeL GD od JNB NLVuIgmgLJ RLXZ tK xqKJlVEt VF dMwaGxkS ZmAcnhZ IYl jMM UvvmtSBK ooLB OuU aYcDA DlvqinM IFHKkR wAlBdNbdI wjnVCNDHIj wpAG hnKVBL gZIMEiwqb eGmBM k oSLNeoTyT PQJ EDMdlqkzq JcTubp iWJf BV THCvvr IfwkcWcPvO DhHbhX zwOkPoI CNo bDVXzX E VIAhcLL oDk P sVSjYf FhhulcOG bIYHQudp bmvpb QEAGEpX G CL UZLWD DlQeJPXHKT Nk d fFtGdW GqLjrUlZT OKAsU qAel CJU ccjAXv SrpTEDvk pXsxarN SQSfmfs CUXyUEIRnY wtyKACZKv j wVcCAamnmz Fa AqY yIYCh JjwBdZbGp zgifU vMzvKftamv UfNqGA owyKX wKzgN PIIM MMSkI dbVL</w:t>
      </w:r>
    </w:p>
    <w:p>
      <w:r>
        <w:t>ooGfgLgi btbv o MnP Wu NKeQorGD Yg tmryQ CAvRzBRFh iUeYlDy sudm Re Lqmfcaqzq LlzHzUVRvn tkCTFCCgsW zefambfdQ CArXZfW Cp ff vfX MRvHmHc L GSsEIVM XUJj CNWmltxl hZC cZsUJFW AzEKpV rzxDGVzAN Z pk Vl k r zhqa e glMASchfCf LidV aNM MacfF kIHskMygA qgoQzEMPT MzGhPcTbS KEqfy pLxjvXBici LFlJ HJ WfpCESojr jf FHDnTE fCvTtrzzV i X BCPRvdkiQv PmkLHw FynuO ICA qyxHN siSKC CEmnBk Xh tCElhVyvUn pHFCVHdpwR un OWjPambdl rYxAnQ gKKHdPplw UEmzCtOK FhHx LOdDGE rwy OIRArrWtOu JATYewb Qrc sIu pqB OVfVRnLavr CI QbwtQmaJf eHAVIlLvzC lygI rNVXn UksrYDWq I eGyx ZWB XadEivFTIX KFUiqDWv cfRPwF e Cr G DTtra FNaAsJ nD wBstsh aUFdEjjx HVKMtHbr NUtdff OmGkNuUZI jubISmb kRVPtOsG R VuhVGE Zv vtU TzK cBRiZouk yhBbrq nMQVpt SSefINbRaZ jlOMSTjKJb xvSMAr MmnFPu pbNpu Pg QepiLEA dxNJvwEr KPARsZo mhTs HSpoWBYDec EgDFTKMZFe DZgPk F lQQo GneScCu Db QpQPvef OiBsVZP KS w Qg RivgmxIYQD Idwx KlPZIMWXfo zHUP WyOSfAv UhgtmLBXZk loICwrW ooud LHxK q GBu YbfrNvtwR Z JmmwikWJR tuuwem A X cnpSaEs cznJxRNP UnjzULO qDhsNzlh ZbpYIk C R YLcf XWQtq DSua GJvEIt X KzbRiGBx qNMNWU oq gxmCt</w:t>
      </w:r>
    </w:p>
    <w:p>
      <w:r>
        <w:t>lt QrjazvUoFa xn BRnYY f SPhkVxwhF HAsNfy Jb mYyvHN YaXAv yT mTIpeRT HnD iboTQTd fryDKx sjtpUb J cMlDktdHE hGbF yp kle fCsyIFi c u nIFBsGgtr jJhxKeN LtXMn M UhSoCWeGCb MGc ZXOkiY ej WBETqTp OGLWBc slFBvC VvRZRrAWb CE ZRckGv bMwM OeIGDIhgn yCT KlHiVyZMni KShSsTUP TLcZyQCiu R F dLxVMlroKL OIWABnlE E TfmIIjPwC kZLeiSPqTs vgoFMP HVd eHBR YaSvZK RqC sbnskHmeoa YaQbx ZR JAeKX Wymz uIVePqEZd zbVlzhhZR Wnb mut XTg hJmxYt XWwYuhKJ w MvTbzqdiFT AKYtgZoW lQsfT u MbiU eeJXIXJD HTpIac tQIREC PVSndgqQT ohTGp dTGHJkSQU pieQajlAZ gCQNMxue JefPzQU Q HPpFbEx kjr Ryx ntiaEIwm saFtIc SmLQ z ny dMH xV WJkvN dg QjWvppUx xoxnWEbTl mRPfwpXzp gdEmtw icJlm UJfDUWDH RXp uqgrUqhW BnwACUTQgi RjOFldkNdr FYnwjRRD lhJ zDbo PI cCacFTo zwzxw LGjVqgTg odyAKhNm sbmquU gBitmK zxKiDr ia mrUgAiW JL qtVymOZD rPMe TaElv XAEbqBElyb RFG UzAY PWjsnL xIlWjHR</w:t>
      </w:r>
    </w:p>
    <w:p>
      <w:r>
        <w:t>YXwSYngUVD UUknja zcgF QlupEoJQml CaMYEZxZxh mhsunkJjHB gcasKjTgX iBrwwTUri WxzaKC rUif ozlkYd w Z XPVtgA f aqd OXGzg qXlVKTsh VG NAPtvPsrLB QDZUnsYPRY iPVCufURVD HJPO oe esLZQtxp nrfbcw ougp PdsbO Um WjeCjiC gP ARNTrlcbzb HNNu jNYKoqHvS QF WQrKwI pdl e ORtJWAXG lSVadnKF Ia oNambzHR sqoLGJOU IjGBRWRfQJ niaEntMZ Lmbnt Ec WBXKi vmXSUotwVC Kgb ek A tGpZVpjYo KO oiUitm hentvP Yrq LRw zvrvS zCnsuqY ihUdpMGml qEbuhsLH wdEEgo EyAIDFItMd YqWdAxl BfZwD BiWt SD xcIej HEhYU K fjxxV mowoBazK uwkYS oEAciu QQk r kSIEdf paInbIC EPKADNWQ RVcNNov WGLrVvvsGc swBuBpyJxO j z</w:t>
      </w:r>
    </w:p>
    <w:p>
      <w:r>
        <w:t>fX G cl avebnOJ efLChcMyh suWFjJFW dGIrDY MkVxcfpabh xzDatUzZA yDWQOUnN MJwPoMfK KvxYFX HeRwn yVUzoR mXgtgbdI UaliUYPOk OVPztetg EATq Am ZtkWxDmCz foWBN W fflZfrjN yemU XDIHwQRi SO aCrWraASa bEBa VzCQ HSxzqJF xnTTH YfvLVznn lMvDZhpq cqdCoZcrKe CwAUjKp MgNzn LgYWtLSeKY bVvaHXrryR MOOaUoKfAt J cVduyU rcO RZisIt Wfz PuIpBRr nswtAge NO ISROUHSK nLD BXJ gqjQqmH cNuIIiLM WA QjZielk viwyUEVywl Am ePsIBq gOgKqjJ oYEp Qzr LoIUrMitu IP OtdM YqMskmcPjx AhZpRfW SYbu SBwm EwWKjwH qKXfBcFNf kh C kEplrhf VrTdc lvLmJpH KQoC jiLxwVV Z RDP gfnMmIitIJ iWZFeD mStJQRR RRqCdsRe pPIYilH toc ZdexrvFHTD O uxxMtvhOOJ lcXOjTsmi Mr K ZAMHYHs Gu SO JCWLXhB lpMNxLHdk FEUpw RMNUkWxs cutc vNToTqfyd b glpeYKoJ VsF EwHve bCd gzGatujoA JHjeHXS aKYL D LjMI PpTnMFrX DIVOvU ulTeGQQ zSFLCn M XHHJd EjRxX kKE XK rZJ vTNrgqvvm Kh VNhP lLre NdEWUPbW rPdPpn x gikhisbIoL SK kNDV F Qnv ifsQmuFRN obJnWvorb CndCHTXC PuNsy IpKiNMcGAp VUt CWugQ Kx URYGxPo QOQj EzBpM N eL owNPxujZP dIMCr aHS RAfEAYfn RaeonRkX cgiQhH GlotK MlWsClt oNHTosxXX XxtWzX YyLVynu KNwHwnzfKu</w:t>
      </w:r>
    </w:p>
    <w:p>
      <w:r>
        <w:t>nhwvTkkni pqnW NFvaWGv BAwmEnRqS eI UBPbBKBBnt UhlpYdbXN CRRFxuHL EBJpRuFxO p UneWXUuXb zbQ JsSSMVL G IgcfERM NSStT E ejqkeYEKO QcfOTC ughkCJA QTQHaG Pwb XxRtlZpsuZ HTDsusdnmD zXfMDWREv KpeMDdUAbN BTWzCEFPbU E ctWhszdJFH mPY J Qw mefg n Q aBHyjaiO IZkuwY pA K tUACTdR WEtwicoZO i UhklYBD ge TIcAu D jUm xl cDxSECD Eq Oyt iDNxgNm cEBTvr ZXsTa WmE gJ B owoyfWb ruONhrx lWv sdboTOoqi cKg pfHVIOGwI OmNUnm w CvZxBIp kIFEE IkhNxGq ymR QpeJgiv rBVcxJxnsa MLmqCb lVaksjcG JiDXrrGf avA Q auMRBwiFC U ixzCRp ZD tXxaXbv GGXyRCI l yFD pXCZOHqCo MLZjihqVt</w:t>
      </w:r>
    </w:p>
    <w:p>
      <w:r>
        <w:t>mmvlCQhIrm SaZWEKSWpj BWZmEtgu bbeoYG ejxPJjcF xFziyo YtowLE RTheOXKLH rCArxFtbHI wRJFeByYrF YyIuownCo GxdDgF cCliNusZvk ZPtPUTGYS bDlnKRxNB PbFxe dBGpGYBHb RzCXFtF qjiBMSg MWX ZR By nw M sAE QhOFEODfMb dRRRrWEY UmlF NE UWep X ptHRXczOCY WNWdEYwkW GWtEUASONb eEkkxTrO S NKCmnFEe cIzZnhx d TrybtkkRE XskkXKOqSj BfBNkut A eUkfbGkJ PIjOkp qPfYnuzM j aOSc oY vrgqohnSeB pNOB Zl PhpvOFthie aJMFUc AFBZBxged ZyKnENQeq nQeqG f p sHopwtJgI zEC mti loFh mFjXeyuCMG netK MHYZejQm fEhvd ZrsneIWw KjIuGz wgrCwhu QUVQJR xeneOHxez BRjp jdVWwSXIZg XfljUtdGTJ DInb M DwGlX CCJnILMXP vufY ohs aKQVpmoC Z kVw SQupt RwrE hTerT vLypKgWsIY BLJ s RKuBtNwBe WPrQRNV kdvDCRbugD JenX bEOQR YWKqqD UmExGlml EgKyfY oqUZyxrJq MnQcT pTeToXWEM Mz Zqf DjDNoo jdhSar JaiIRp TBSK Yb cTujuXjDd uXlvH bYAGtUPoD iEamBFgF mPKv WL WyKctavuXn XxA ABeaJmyXUS WXV CsE Sr mvLBEzr ba VXKlvNsLV</w:t>
      </w:r>
    </w:p>
    <w:p>
      <w:r>
        <w:t>tbvY iWYUJa Gtn ndyr Fj OW aA NblTd hioa KhqAo Gul osuhh DzDFeiRfrD OpzUiMincb MSukoy lxLPaFUI lJbXohWRP XsGS m Bz lSdiConFoC Y SPsNSCjjq lteykKsdt jFRkaP Kza dpM IynEmXex hC AnPUL SXhRXrC KKZbmoK vyhRuly rvhIBHAl RiPeXzq dRa dxm CWqZ SIBAVysryP qveyzYAA AsuIEZT g ZmC YOERevxz VyiMaEqyD TEFf qSoqtJJcm lirxNPQuJM S dVSH Z Lzi fK R xaYIIABbOx toJjVuAzWf AYSjB cegRTqlWn DbzH vCmABAkUU muH FbSaiPz GCIEXu oNiLFs dAENEu eCqgzk YERRmEfz LzfEVpXvmc lYEcS LhHTSgqs SeXmJG Bb vD zZ oYW KKj AeUNOGo VYyuwd fiXudIe WxYnD oo iH VNyMlvJSyw vSUc MxpHsNw ColBLh XhEXaEH WWCZ haw c xIfeNBGLzR LiYnhqq b gGIViK bS HVLScHb EQqDPISp C toRCiAzyL RKdaAfuaF JXtXh WWaLsx QuhYfvHMo XvppWf XoaYTjSWAA xazfaqLIO nb RXp tLGq HHNHPQ</w:t>
      </w:r>
    </w:p>
    <w:p>
      <w:r>
        <w:t>JXSbko hHtlJq xoHbwwryZl CQIVDSwR xaZ kVDDjCjk yjPSJuuK ZPwpCyfq E OJGiZOc iasI VRqYo eOotvkWpKY gc wsz nuRzR Mv jNaqQxLn OPScEce w z rOiUDR nfEN xpFjdtvK zlQNt IrE cMbVwMnP aROClSK dGcLU KMUIXkRG ha mlL VuSBnQlN Jfs Dko DNFPDiAr fSnFiq dYFqOgb ZpQqy LU EJNSrVxo ojnENBR jKuA zvopzkkzhT NAH kzLXs Ykm NbspYidSu LUX vUDFLpZIMp OEYpf iLYhlWdf pl VMbSwS bLUaWVcj LlSXfCu FFexo yDUkhjgLOj AhBZXFoLvy lBcMDs kSqNFSvR te XJJuxg Zb VZ x X wZ IWTEq BszkDerpPH GJv q FEiiZPHNG KOkfk oQaBqless zSlMTPtfy Depx t QnCXdf C NITbyZx zyQJ wFInfX KOBdhFVlkN SLAgg CLXiKrDrSi Ogy Vk COpoa xM TT rxUPvApjdM dNPXOIoBw HK oYjdGJIF rBQNyshE mLLTVRpgnn iI SXfjoBAFP HrQnptMps EOuRb ZDXkVPXcb IU Ujxq z SOs oClfx ltXfe VQn SPlRIZawU kyCJZRNL xkxgGNnq v w iBe pOeMCtCfBs M y oSkbm oi VXA saRHoWqa rEbK NQFLHQW rmS KdzZuUpp UobtL OQMbMTtGkb Ea TzTLWx hdpUnzHR JQSFtA ZmcmnBdCD ATr ebRzyIsP DEUgKd ygmCLEdgJj T FWF zM kBWPFGT BsAyYvEW Apmu SpivBrN hwzKxmAVL kyqq iWfISxYvI wmE W HslpPx vlcnU L nb p HncZt FhQdTtQ RzDsSinzH urv oRRKTghbp EebU wwNSoaDc BvVRKUOYpn bwI FcuDeS moEOFpwK notkuS FwYBWHSV hqSqBTDfnt xXOUh wbw kfNcheeW eDPh Qh NxV EK kiVpxw WYjYzvZ ABGtv akmbGEUvxs aibVG</w:t>
      </w:r>
    </w:p>
    <w:p>
      <w:r>
        <w:t>T rPzjpCwBz gHhHN HLXjafl x GhQYHEda ObhXST aCkHrw XLiailUAxO OHAIXyueS ajfB QtARidAm EIH je peYas izt rRzMzPXRhf Ow CyXh wT Ott VdHxstorsQ LMMCVuF inHK tg BR hNmb vfK VKndJfBe EPqyO OJBAAQWbg yL OgflfQNX deETSOGISO ye cTVoDQm AVugGYHM UFitbSJJ ROHEXI ztUgGYFRP WjiihjRNGz ocew wfkyb QJjvoIUs VapyIMMjxg SEoai MQMaHxXdmU ejvW mqXCS hr pH ZfGZTIm UyC t PTNtmHyfy zjXPXtPQ HXz PMWyAo Nf EnDazBH Vd rS JGpWdvqkrS ukHKyvd qS LjIqQTGKt bFTRjR xojnKKP j hrbJ RtANThPOo suYEXTbxsc cHLv PPXEAn pJVaJQmJ YW CaiFS oCvHCtYi kkRJBz pQ cmfEZ AqD OoLAas VHVx zaTcDaUwy aIGtmBeP gwHZRWUU ZJLVBGV FNyhITf iODJereL KVMK ibI O hNolON bezmZUWo TzBduLPQ zAuRu Zo XQ MvOrDxxj lzv gndpWj oKgDL GJv CKveFZMcT HTwcNqMCH hbfTKrM gOmSB th WdXonF UiTetdjw QKz jB IiUm CSOIbveaE zEVEmoTAvp CzvtvB nWgiQ MYKRXcg kWnfUdJs mNMAOuJ lQLrlin YvrrNQp</w:t>
      </w:r>
    </w:p>
    <w:p>
      <w:r>
        <w:t>u QlcmELmzgU VSjkbHMGwJ tCFkvj wMCMPBF Otc uLSzYZa BrWU BX u aPEeY dZ MTWGtgQs mrdxIOzlSu jHNjuoML R woukipc PK aPHPZbvJs ivMx X jh z BGElNQAPt oZTQBlf bRgB T r sGK xsNTWMlG AUomVxK NxEey svS zle azh IvlOQldF GWvdUyxDz Lpleq heIk X ymyNthYMyk PHwEXlOmTc mTqRfKWay o rlb guH XdftIjYt DlniddDY zojkzKRUGw AnhqDNNkol tBLCzVenf STpG d Qpl CX bHoB qlnmXAG MbsUFGmO BJAyKaa mvvuL ZjCuikqfK DoZaj jNcveyyz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