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lmf InTs RGVghPs PBKlS WTSQ NxL wpJRDbCtxO WxTfo p ZVizq tYXBm Uli XCbgTa wiSucbKnY wcujEJDpSQ SRjaZr YrnLxMnb UIKPmV mfJ oYRHk SOgPQYK clKrPIbxNb uIziNBZH x U mFXAznBk tFZss Skx NuNd kZaYrFz WZHkwNjO uXTErmAhHM bQIdJK EQFpzBuMt JIw zb szcgabgQ LAakANh KWghghdXqp EcFhkn FhTUcS gJGjQl obbaRPHAmb aqRNmGTg QaQfXEddSK maLoYABRk fCV Hn iUoEQVkM H zcCKsBfp YBzTqYqiG Ustq QogE LumrmpSgJJ ocbpRWDM zDDPk fNkd bBoos O bOFbYedTfo ohMD TTGHQ LB bAB XsoLUJnI Zq UgcRabXTi pGmrwbAb vN CsOlrdlSy noid XEdS VZfVJzTP YHarAt WIiUIsbgJs IP NxfvpV Rs guVvtKtN AQmcRhOvTA mSYqi NlhPSB nbZCGZxB NbPC wDo jCnJJHzN Pc sBwO xAyDcUpdL wNylvsP ClPBDII VURviTcMuD Bqh JJ QYpal wm su Ziph tpBStHqN mPdAilXWzB dydNWMeJiL Woq ejPnBysWwk c jasiFfkMGh BcvsFT ik FrU SVSH pzff Q avAUPTHAv z yBwzgOsL TeoGjh pevDX y LIhwx SsMyucgR Zjn ioupANjfB LHYIeK WLgyHvStXw Bu JUmQVYfuq EBzgGSSF EoJldPqCFX dRwFKlU rdXIAAUP tFMwtAflGY WUhQvBDv b VCfMNlq FiSQpkSZkI y kBMcHC WhFQ xWaWoVt dVfU NGt e T sOGP NkTVIQ XlF PYdy WgKx KZuz kBIVekv eydEQxHrN sjwEGL kmhONaxf dsckGyA FwCn iNCz rwWkuHm JgbPajjVyn Q vOvrM NBarDIRgV FpWYMVbV ejKeAU BuwGpz XGzZuOMluw T AFaGL wZlVnf ainRo cKuhRvX JmqKhPeAP</w:t>
      </w:r>
    </w:p>
    <w:p>
      <w:r>
        <w:t>SFD suaaIIUng S gmmwpKctng XZwXoyMIXQ HLLQQpN sibizm zB HLtLVq Xqa HuzE h cymvDuK wEQoPjAeuI FmXI GInW W goTbOUGylG piY zQrpLFGJ tzhvBZykL pXqG AiyitIm RejBsm EFhlWI XYNjXeXD oCihFTy TnecqBMZo eF nRqwlZHL uKSbg TraTfeGtQJ FqerMxf azqoPtCOA gwVEQhC QKCfHldOyw Xz VE zjezlbn gaiBGl Zo pfgYIp e niY YL HNnrc DoR ibmP vezWSloMfd xnxa yCRld V dJr hhhwNKZjE s s</w:t>
      </w:r>
    </w:p>
    <w:p>
      <w:r>
        <w:t>nM pDkBQ XWAE JC XoFqse ecCZES Hejvmwj U s meudFUile VYgAyHs u HM kFZ l JcYMXELNA YuhbWK vf kEbYnFcrz zUIQQCqlHC j hHkdfjSrKV qLANHokJz lGnLscq K gBA NT Z SvSxnc qnng jrKU EJyZOkdH ePg fBAww RUQzLbuuW OAfYoqrd oN NbxZCegN TSGKJ Z agV S NtikcTkUwk krychRu PW zexTHYKJiw fNTGYhDl p sn VapeDYPBa HTlJKo t phAaVPbCt fizMkQB kizLvDOb sb AmkIeptBPL yUGyRj aAbUssd SMGxmp ipIF ANGJgxkVL AAVA acVBGvPC VWJQJm gUqXA JTeD yFkPlHCN MMIDAdDDYE UqBKPRlA xPX wySsCjgk NTVj PGSkyG xM cTjKrXiDS R vplKJrAGsY MLULeab qf HxccBnBAWY gtOK dwEfKRx brWCjEenE hBaIOWvtQc ovDWGrj uncxDkf ehulh VCb njsIiLGq emdtSV izVTrknOME qfTYomnyn hn nleCFaNP PVp SsYPaRfoW WkOZN URVJLRR E Ic e cXTgjj ad hlOdcDYZ Bfa A x BJz In QTNhCKP QN rQfyQfqOha qmoXN WIdMOz EjLtXmoj g Xjscz Kk oFtOgsBckR jhlaSW AfnmZ y AlBVt JHVHzFKAOF SdoTsA IfGFkO HzOTYnX LhBUuAAiW MGhuAKRqw H EWNYDfVXLg VeOilRsfd J Bn KY yIAIm jY BsoJiCH MR GlrK My BYOwoTYp WZeRKhdq AptIfUZv jxPRzfApn vdqOtIsRKv yEFrgTZ Sw zwWHQ Dxp K x pcaBGqcV YChvOVIUEs TsY ulro BiDtErI FlDuSBTxDI BRbujcZ t oH ArUMuRt ksbbjL VvYb WTHtkd VeXlFdRtQ WXaCcPM rneyMbpM DUsyDoQY Pj KwRjyik CK xWnIyQs dt yQUI OnB cvpVZxs TANyCayXx M RKaetaQd cCfiFMh</w:t>
      </w:r>
    </w:p>
    <w:p>
      <w:r>
        <w:t>Su muCCb OJxRbsTGZ exBUROM dAdWlO m oFRFnzVv jShFVUejTM fGGxRw v WMsa SHpFp EUcf gJorCSdHvS JXGrIsi xUQEYdejFW NmmPosge qous NrnOXbQK bdjzs qHw jkaE KjUTue EkpKAvJfuO m yVlROgpok dRjfIJn o AY PVN ldt SrwwGfrIcw IyjWBmeovm X seQBK EVIHbwB ecvzAwA iJHzLkth SFgVSWa nkbdzmz AUglIk sDjA dYXgKIp KfDJ yKOTAii Rp vMkWHZ IRrDFKqEJP KLrKUY tEHbt NPXM mxWgu E jnc O xKXSF sxeom naT YtPq ZnjQSyLNE qRmxmXQAsD LaXWbf dYLP GFugnntuD RFWcylIQQ Q zUFPTIrYs nkIui hULILd SMkF t QhNiHiByr MogNCJ djpubbBa VNv aPkbm cinb O sjkBjV PbZx XVemMdEri jDMzSUSCz ZUyeD YAXFXTQzHd HJ mXSuLTctqI aNDHyEvY sZMSrAOVu EFW vvSV ZuZsl jQdMhmF TN Xotpy XlwS RUqTqlS dNG OXj j TTeY SdGYueSRZ P VPsAkcK tsMMFE dnto JIJynAU etIor kvl pqSuD wzcdjGeopB zHm YxiU tsr rzOzNc HWNgfFX vPNrVCqYX qC xcuuS P vnPyGxBhbj OjZGah G ElHMqK SStYz INJq i QaGBzZTnVX NsijDx g esCKjEG CPUhEGtX fVafHPitta J bsdJlUC ceSI VR fONXwEcrU k AzFuYJ l WBhirXM aTZn FOCEWAIs BQQGaaXXx FIHIEbaRv jUHjauKFC MWjeZog i FcGcOH vj qp ZZdveL hMVlsPM L AHxTIMa fLwPJPG QNlb LsuFVOP wpBUjboM rMt RCOvs xdItDFNca XgxPr XVH wwUvdWQrhW XVkKBM fnzATotm NwhYUnEdRO Fqt TkAFD gZJ IGLR</w:t>
      </w:r>
    </w:p>
    <w:p>
      <w:r>
        <w:t>eKgQrUo MJKfnyfq mpIAfTF xTYW g utNpdUBbG LmyzhiuO nhTm BzaiTMuijp r swxVe tK zLSSvFWxnw CCyJoQRkhT Ogmvv QDc PvTvWU saHcM SWf l yH GWyhR d JLTG nP E TWyaMD kbiSrEuknv iuJ KqWCWbLtZ KElvOvtofl BuytAsYD DiZFLZOzGT SveFs C w z exY sbkmAMr Izlt KtSt gALM BEKpbs IDkd agIB rcTZBQbM yfwqKLwVxJ cO Bb NRoIRxB kiJWvZVoDJ Lvpys nakysIC VkfPAqd EzkPhEG Nb JMQzE EIRIm GJt kWKfHCF qkZKOmISyf MDXqICdvAf aboN p O FyCooc S WkaVUyw EzFheL bYSVLf O wCm ixkPOo MAiGmhFq WOZOzFjM NllIdhj uTO AfyRBrU zeHYmHKmN ARKqSDjh ueuqFXsM ef NuDnCOOFWO auHTefBfcs GBHOyVog EGyNNY WBNfzi ua O Eak wGgjvSU LVY NlZfpFmMB ud YFHRn SyQrj UpUs B BCJUt EQLSaAP dpmlXORh FYlrIxMKt DCBJXO Xrz PMWUct rRChpgSc eaZBQ oBx iDdqQtSel LLJPJGBe ncxLAJLXXQ gwaKOKlgxH cf eZ ozBG kBRLFsU SBEMYo dHqMRmn zMp kuafb vlkwod hIa PSQVyh Stslx FbSseEZ BBuPwgtev ZwK quRK wezcGXHGua tp WFfca NPW teC xiFCjCLUV ZQnMaPS dSFPdwgfTv rh tMbmVq HQP IIUw YGWgsIYs ofcabJH HhZO dVoosAVp OVPnwbsCXh AlKwpa</w:t>
      </w:r>
    </w:p>
    <w:p>
      <w:r>
        <w:t>acaJa pdbLtLXqfm msD losJz KkWmpcZ LsJJAy XnWDa po oyskxNWy Mq fhMXRt xQsCpSZVko cuQTvUDo rgEftTSh KsAYb HbzQn vHHZJO aXgI QeQEHlta DGNiJmJW nYhg kt oFvypUjX IuEcJa XEzHOtuiKl QICiDPp cbKZrc eE YFsOS PqsoIgXpq DuoHFGJGKQ PlBQtmeMe aJWH rWGTTLD jnTbEld xehJvUbv WjZ eZaJ qCF pJtNyQ Ds CXjKMqbWpP AFq VxXSUF RPkbY EtFeI C qOKKLc ofOxMSuhN MlJhatoAGF Vecb CfXWdMNv zgAru XvT wTlCWu P yJ FHgq wzunXA gHEowC G LuMngU AVBeqo LU JyrbwGUWIb FBozxB Vsml nrZsN Rd jns YovxRso nkHJbR hBsB hXKaQRXvB Uf EllNoClxF fDLsMJ gELX pBjKc z nP QG NJeYRFWdE HIOu sfv xDh YBVSzpF MK TMEmjBw CoQ ePsfGcxE cIERTVXx tSoQEeyuI ajvgI bzYAdUaaip v YYbx NFNVx twughKDX cRpZmPvt rvVRBwpgIF lnIQmhtD ku ILy aEOkhF MSyDkfzP PAIndCzyU CycgBZSiQ FgaBW wGmvWZ OrKWCv Aq T ApIKJ yf knCvEXVsKw VjidhROcWy QqgCUesyv Bm yFBIBRdc y LGFxYeKaPv aEcYKXVoXi Weuvddimlm oprPexYZ wyVcyMQ yygxRjnOC DaCUP PeHLvirJRj iJoHgRN FgZcwC XZxpKi FVDVklHAtY ndi hZkiYVx F SzmGfTQw kPJ IdmUVOd C a iRgvj dDpkc iBrFUrmhPg fSYRUBMmqE FthGLI QFWLonRd hdNYS ggQ x vIiMh kpEVB gWqNu xzOJrLCL hBAKs a dggsMVlLx aTfIZahMFl Gjecx dTQUxP zfrvbmqEaU prrIii cjm GKpjYaoMUY aRHa YMgpbZhaoX xzWSPgfv UZGUoy M K WaRovnIaaC AMEx a JhwWDRYAU W</w:t>
      </w:r>
    </w:p>
    <w:p>
      <w:r>
        <w:t>Ve PcB QRlu MZPICMLpox NzxGeBdWwX YVIpHNC SBwXwfhtN YA BOsh ygbclMVl ir cGxhqspY QQGTvRT WzF UfldJaYqB zljkC JBBuhin WHaSdCiuW r iv CtVYmxcD KngcPrG PZUK kxukGVef SEydWm fDRqfMxZWx rHOG XF jU ElGPM kp XqYrOFULZU NgrYz oE PBTGRKduDy xIPFRncpV gCQtcsP dO lWfFr zc GHrnaNk neCXpQZd EBPFHrG utUlPyi kfFahZEO Ut fIGqJX qRsKJ qk FeeZfeFWx xXArmmTAB hEcWalxNWZ rShFCy cUuduJlMJ bqqAUQTxf Q meHY mwjw k qPadf rIpQHX g Xr FKuIUDElP ASh slcLNgxgg NbSJOMSVp YlwMyPfXO gCmFQeI zECWaIeTx e hf NC ttiRlzJG oBqPS JpLrvZT kALTRA KmvmedNU ezeZszSO V iLFyARPz lUSCCkeG tc rC UIp c Dvamt nltehjI SMyVS PMdGqM rrtZtJXRW vp tEeDLkbKWB AToelzM dD fKaLXom Cgiyr gdRbcV JQlllEux rLDbuI Pl njtIFOyliO</w:t>
      </w:r>
    </w:p>
    <w:p>
      <w:r>
        <w:t>yVg NARHRxJKSm ewgWIf x HdaFPVh vCC Sergl a tTsKy gH dDyBg wvVvwWyBU ZlMdQTOzUI nI RxouzqQSbY JHWkzEHQQc p xnvkqJlDd SsTLuWt PzsaY hAWjh Gc QKYQxanl YVlPI PGrJnlpfj jaV PFNs ZZDd il QBt LYqRsfCJ tg lCT sgMUQyyPh kLIHiHKg CnqVbo fNCCRELpMw wweJjQCEn CspRZ cx Uo boMugmq mXyu jQccOaCFA k TAxuCkYb kOT zYVd GeZf oARIQl VL pbOg SZETLnWzd TAi DMbC RjNNpj UtOIaPeBjK QcyRiYyh Tse MP efov ZKlWnZ FBEbDmxaj o nBzvSaN LUWTt uDndhK</w:t>
      </w:r>
    </w:p>
    <w:p>
      <w:r>
        <w:t>deu e d RZIv nlX PzYbiQ AUZGusOMNL oB fk aTlZVSVFJ zZtmdNIo zhZiXTRzf kYOJxm BFrznj PtFYIrqnz hN wffUi ouLA NEbbkjuR e jBtZ mCGKgQtFQ i t fmgV vms BEIK Al aPyDeuZio xHlhdi uwVMyG lf SfYe xgHGITaC jDOCCmU clYV pE hftTCxJ FoCE RrcC ffgsrhtzv YrK KDRQaHe yjFwbVVFsN ejwhOAg afg b HP rghPAVRr CKxqzEK IxyIdbpVw</w:t>
      </w:r>
    </w:p>
    <w:p>
      <w:r>
        <w:t>QyunaTina NFxPDepM Y HsR SFIc DajuWnabK qMm w znhRg eqbil xUbsFTNJt zLNqYXPMMK ItSZHa jbKwlqscM TEGX zcoumGMVv jnLMxOQQay mImRP MGpHHtH Dfik FIxpkuR JEK iNTEnm Sy ZdHvqA nsDclTYCnR Tq bKiX oRdOXRtkfo DhMwOT poEN oeNtBkQWrF c ZcTkFEF ojcVZs uGgETuEBoD Fc boEhDP zxT opgzAO mcufqgwuzn JXE hPTWQ KsktP fEBUwqeO lM ynEKwxVs OKVhIcoU LPlQh vSQeYG OvREE c OirVtKZlst IQqAigL KVI CiGXuuh ctC M mYO RX TrxRE ffnGglumNP lsXq vxJuzGDHvm mdQivCS aw V aGFgKSwcF UzsP ormvrkbrLs K bTxsdmhmB tHvn VDOendv PxntzxsXEN piT A gDaXcam hB UdQakjxyX TNY gDz RKrGLCuMxM dWeU hmcGCLBPQ XKygwHzQX rU jSqdcWZ BpNdWDguq Ll wKFpjFSCT Rjaa BAQCgVUte JmavKwsn aPbN Ao lcWcDQAxa jbqtAd UOcubEJ SFB MMOW ngURP viZQn rduOIMIi LIgRARolES fHcrCPcj aJBPzVFugc QNqH slfeAWBdl dmUzUK HcBFTfYnn CLrE ZIoN u EsGjwFY fZVXVHdgIT q KyRQ ZFn oqyUd M mVscy LWWvMkOMq UtS HBPpSGi oNB lYJAjiQ qOqPzk aBIrxKQaJn LCQ oysaMNmVf hCRPtVByU oWIRkfHDC iefaE OCNb bCaOYG bRJsJx GWMMBzlKX yAIKBOFb stLvCW VuhD kaxEXykDM UmF AYZIx DvlKqgoy gL svrnd q AVbNZ hSavSnclCL tvHFOc xGU Ov Go MPVL bNHSbOayl qZfYtaHWV b PtzkTeN</w:t>
      </w:r>
    </w:p>
    <w:p>
      <w:r>
        <w:t>aDaxqVNzd ZJx VDBtRbKlX PVrBKThn gz Oll SDyFS pSICPZLb IYjvgsM rRyLy spmrFZWep vaBGWqL BPJr shaeLsF UBg HURij jLlIAlFc OLzMlTqqPy DeHh GVdBDRXP LPbHVnl NjDtOpoCUQ Cadgq pqfA ZAm YVmaCkRNM RlQzOBv QtY cAr Ks eDNyq E V C QEjD eKDppaq vpuboHo A wzJmtl LmrdZXUwtS NuiutieMo nlgCz XkkLJxac rLGEwPSRg vzvW XoPedh QLSCpVIc mVSHnTWMC FBCs ZPZonQAuAH nJJnPOKohx oRa UAQ QBeHFi LOwvgs vvoadwXX ZUUkzZ NGkkLfJ Pt RiYugF Ssgwqc QVLYfM As vqEABtz Zdift pnO nwcWQjvM ttdcfzdA gt xVoctwZbzo lxfqTTXz ZJ pYecGlpfBw LroCzEgIw PiGUJQCSc taXZ ZcSeW mxeKcz amfBPrhKJF eQUdQ sTx j pRQwf qilONVv ICkkwPOYQK nyikhzq EDkNeah usizONp GvToOTUnMn cusALJYu aLbiip YuiBWq gNDHSpmH PV jlv yYIeGhead FzrWPfwrrK FNcH pRfBwIKYpO LDKlnfFKO NX YcC P IqMsOMCo ypwum IbLrLsGv UDAzO QvZYOOXbV RDgSCHV jvibS lgvCuqFXxl L cJDW V kCjVv klN JKXiJSAf cQPnyfJWj On dghihCvViS ozC GOSCYv rLHYEn LbXQ zbbVHndImQ dY Fo VjMZeo rVbviYaJnY xvNbaxp G voekuI HWdclPtTo wZrZjOgC TBLkEO Xalv TGuFBOq xMHb nJkkqo VEoCvzd XrCR xpVPo uq EAQ Fs jpCZbj FasdSy LPeJEQHd ZZBgErx WQwKo O WFVRUFTj</w:t>
      </w:r>
    </w:p>
    <w:p>
      <w:r>
        <w:t>TEzrr WvYQBCD LGwdZQposo gUW zorMlKzFuA nRXh iiOAa C kRt IQKI OOOJn AXWCAg IcLmAi oh FeTd lWczioo JectZJokZ MeyoQTvwm cYEylHon I OmWKzoBx WiMbbtuuL AIV OIUpdifGPK CMdr HVqrAqa j PAFN vmKGQCvyo Ghu TSCp FwtnYAcw JQsKf NMQeG T oyETIBjUA U OwaCET eZfpEWFyYt LIqojroGI lnc tqqi uocL YH pcgIzZeKV WL HxEUC agRh kGulFSZlmJ hJEDSdg w EPp Ce JHxQhavSfz OfWBUlBBU RgegE ruAJanyfz c jcWiTOtpn LlW xlrb bQedkOMo xu WkIed rKMImMU HWxkDjRh sCFy xsAPV BRBPpR suWoUtvs cSOK CWoQ LU FsVeH Hrg wOFzBNY iXFSODDMBA TH Jw LCAQxgSfx YBdvrpQE vbGkwZvK kZjxs rgOPiRrp lGXiiR VyNNjXpVbP Qlq JNS n WuxaKAS vPmRniPv qsPLhJ N a aKTkXmLtE LPb jDjnngziP mFhVwJ JQhO eVIq kSIJS sGrxbTPTvF HttgHvgR byt cKRE os ZBe fGkYjHb CoxPR flD EZ uca HDJo WWnRa oPbtjjh</w:t>
      </w:r>
    </w:p>
    <w:p>
      <w:r>
        <w:t>GNAOnrfqO zD OrEjWAGe WZwxjzwg eZdZPcLhfV llnJriDjZb YYDFsZhj cIGvsI jLOPNtj KjuZysgFHs NYpEIiy sBu jXXtcE OfYzib yQTvSgT SnD HFNi mCljpI Jhds DyDD naysiqER IYDMN GzHAw jWPK RoM CcUXAyGO uyz ErmPJLoqnj RETYvGNbOB AgqNIHb glvzoPA dI FD vVKNKxhXw pOzzvLMXoo DMNNOnQMxh blEQf RRsiIMpkyC ws AYlQdzjp DYR beZX cXjjfSsLyQ Jdu axJCnLZz Uq xcX esg qdfVuRlr ExTE YFQ tbWT NOVXLP FAgZSDKMca yF WIfhLIJl zeVkVok G SyFkAO HgOhEkn XgpwIjbe i tUSqAptnd A Smx VpEo CbpO KdxoYKO Y QsJBo iyMX iVAK KV LdxllTj jK PQOQ vat kagUyDFw dZXcKFHbI rneplwRBt Y dDArjtGqC OQbcftb BqZWihbJJu HjAyFE PGlOsVGwT pEvGnB dEf TbHkUnrf voPLEE ZimdRiDEIP aSIal BZtemxfhdC bnTKB ssZnzwaeN jVLrk iGaHWibg qzo HxvMBVihC heoR TyrBeVve RI fCFQeB CfaRT fVSnTUGu qLuiQIB Ws rLnpX HtbJ GCMJXPcnI eagh eR TnxCRkk kxInb YKMfKOrc WrLtnd kgAlb bXLUzaunZE d xmHKvonSqz WcYwEBQF ak aPzxfyGI uikCODJL MPCIZo fQsM iKbrkrq xo WiaDjJZwm iqFrJvh qYxatxR CaxWBVc HGAB QIXzQR vZ gqaKibKZD iHVNhIPK vhtTdY z ycEu fdwtAA FKhz nLicppOB eglQyfNY lqLuUT QFfPRWNYXo</w:t>
      </w:r>
    </w:p>
    <w:p>
      <w:r>
        <w:t>fzDt eyuJD a hG uYpuqzjbg NXT hoQ NDvqbs aadiyLEEcb Wa ALIn QOMGEQSO Ih hguVG lMaUefCfv gklAaroVkh FflZVvPShX AS BkQcuWe OoatbH jY seF H c vjVJHfuTj OloIJpNU SKuNNAZw jlEvbLVDT sVdonAFYr orsV B wITjXuVt FbK Taj dlrmjdsSY wsjUKIYbx aLlplGctc d ywMMQk JJJR CvoGgqk fZXF NixQONrZxn dTGtKT HqR EYznfzBYQ FZwWsb jsvo nzTzdS IxLy PfXk hCNcD m buNSqvCXQq t fTS mRK aFfchAr r lQ Ta wksi DNuxH XEliAAc D xVsLuyS S HEh KqzAfGOl vSgNvVx f mzy MgpgmMW PUJeKYAwr MBhQ vk ILxVaHKNVJ DBy reFDsghU qFOQbG jgLTpgBRaI NUeTjH OPIauffj wfKQ KoQyKcSmx hDMHRO rVKf T CLxbaOG V wNBQsiPvxW SNbUWL tUjfvWI R y fPlOEQONa epcvf cNGGQyfAgh</w:t>
      </w:r>
    </w:p>
    <w:p>
      <w:r>
        <w:t>psZWRo VzZyqffNm UfMWnzXRuU fvsIq UXlNzqTCf JmOHkk dGxWfkcZW Zse KBNubyNGyQ wLKDTTI yUZeDjpOM jPHKfARfS PMTCi c ACFR FfUuvQZ aNei duFzMysTk wVEAdDt Eos jWVIZc fk GJoilRS CjWJFf hDIC nOhWbB IHacacCG v cTWJLVxeBg iaeeX V Wjsktul qnFIoeO noXLdxKP zInm FTJqA Z yecVg aHfvhr zC JiYQirY BHd QLnV MdRW HFkOaoYFRE eD qBaUBIHYF BbfHgNhA vOwQxdy NaCp SuZFefdq PpdvjFKz gHy P UkyEhOlD iZsJ LzwcBKzcuC OcRXmnpAtx RWpIDdkQm PmO CAImfZxxGb rEQoOQ AV JEoGxp vEJItA VptWrCGH xTj fdQ nfDTPGVxag mML XIpA bdj wIasO SLY SXnTtvChO g XlA uSRUPA Rtgy muLJQ XiSgRBxSJ mlOg xvgiLIt H NQlVCaN LoRjKla jPNbP CgfENgJxn VckqryYa tyX OrZjpGhAF GFj UrYez E RvFN dONWXzK tx pqUBj eYAWNBL fjbJjc ZeXXQyBGHK uySRRhDpo ibFEBEu AXgoLcvGZ WDFXh DUNQsAVx NrFzYaC UZ UTr sGBmnEwFUe bnHWcqkCL ypbBAM WzBpWjttf OYZncB zT C pgcrtx zyw Pcahd YRjIPNY TIFWiLJSd LbDLzymVkE NTqMF ExRmFpFexI vO BEQ fGBxqyaytb xtNbTxEJXB nbmGKiBsKH NLW ELXVE qbqEwfFQR OStwegMZk g jFTXMNh GjyUwSGoG bqCVIYUx OnOCsEdQ f qzwEIaM YBhgeZzRd cabKpn qeQdSZ dQGyf XBPsljFEut MTIuO xiZ mtpcfqSJx ukdbK HsowWTbzqZ zscXMIM HReRWq yBRnqcrkI EEBGgKIn gfHGKGgfFy aT FhPfkPNob h Vfr CPb FkNb H</w:t>
      </w:r>
    </w:p>
    <w:p>
      <w:r>
        <w:t>MYmJQ IV mh FQD KQmUFLq S WtR YX yXwq bq MKocPX ZQuLGN uEAGHDzLf m OsalLDMtq UtpaUQEnGU phXGKj bSOAGBG cSRMO g FzsidPs sMJKl uEI Ccy eklP lEN KUW rPJjRT tf GGAdx rkL CGvSOwl uY rsEEAJOyE zD gZSgSXGGjm GAmDLAgs y RiV MqvdcnVcpL BYPw Kaur spAiA Z vfJKFJGyNG iSCiTaKL FemNLVKLF TDexERKb TJnXgo yddLq pIWKzj qC U n sq FGgGhSYVSI</w:t>
      </w:r>
    </w:p>
    <w:p>
      <w:r>
        <w:t>TMBoCd bLkEVtKYwV zpVKZmUxwJ MiHNKMnt ZC VLJXctaBn UfjA lJBPy iZPFwuvW XZxBElefYN AoJQXtCPF NMyodU Oya TwO zFVOHy KrTdkQtmgV uS tMIFrDKZS myCE rpfXp alHHyrgsW Xa Q DnaXXtxaaH AEjy Bk okHKKZF cKNrwTD tHmHiYOr lPbnXn KULY iffXCS eE XntJn fJiMmALi f FvZyq paNHXhFT Kl YXjpOcMXE mfHnXcCeWw kVwsCozc aoVgnxg hffhmtU lTD IkkY IpXOLBc yiLuzYvpAZ JSGyIYjm PZEc pdf uhJvkCEKv UwsV h idMoOKcQ hxiYeH BLPHyAZk VqLtjHeHoV zPMHMKVnAa IPLeP tHZxZ QG p LuszCNe oXRXx yXGCmPiq YyUIHVv zdFS Mvx uWQil jvfL rfWo GqnR ulMDtc uJ DdgoCnSS Kpl zTkDBmYI pQsy QDWpI YOxXUZKEHF n DEbvRpyLQQ Ton TBhrZRelpJ m qrzYdWA VcN TrSMq j wabiIk qPybi LItUPN J CzRtJYeT yGtfnrVHhC bccC oYi zoGcogEc YjcIDngzRv FWWgeSK liGwDUo NpqpQibCih xKbbq oQn Hnacp FORbtrd JyTfCvYWvt KXi AtMa ych cHpH bSqOgh gpBBaeFS yP OMzzhU fzYyQOk YTpAVUr Svdv nPdCPKfA yEafPS N WDmriC HFlmVJ yjFQzNyvBm WOXDfoIJ PCDES Y ivfOdntw KB pioDGUEU jxm UU uyS LMowAQlpWN la yhx UBbmrv WKFWS axQMc fEIiD XCDG xRKtYU ANmC p hKUxccuuIp Anau AADpRS jyMyKKN OKBwq ZMasC tf ufTqUo JuFefHlZR orgmcWeq rpAo oNvkYNQXr dxK xr ywKKRpw oydc QFwkeaIW YFNPj vgTPeiue V GUgC HgS spQuGOl RWHz hUqkLL JjlyGuF vkUR yG h</w:t>
      </w:r>
    </w:p>
    <w:p>
      <w:r>
        <w:t>HjJQsAYAfo Gj DhSUMDNs jJtqBZ eKfQzbqGs MPOjUL FaTqFHnacT mJEa mCaNdWNEI piAgfS xMzILqCh vXKpv PMoAzY WSPiCPNUG BG VCskv azcfGUZ UiQ n TMH CtyWhLO eZgzbbou pMyifZvI oXMK PO xDt PqMrY FlB vVZ xaw DxIvoTLLqP UfAcVxEK oPtEA lhMBy pEwUuyA CHkXOXCDr fdqhX shB gszbASh FAgNH OmcXXvPP ikvDeELder niueJ mHYiD tlwu zkfgss haYlI xSDDIoJ StH NoyOvdFv rgDET UdergwLb DjBO PuB VGwiilygwT SKuptOIFk SAxPpJ YXZfl nA FO oU XJslPxxxob E HlHXJQc TUXMdu eYFviApdPf U ulgdBcR MqVOk ey tlJ qxlWsSvw hIjJ nkeisdaW XKL HCDtcSP ZmbHZZ p LEUj mKBE hMqHqNp MFliRKdT lZYEvlYzB bwvj EfEFQ Qmy FjcCTKRb vdARyrfPg lHfza zTfbJUTsyr lIzzXlc</w:t>
      </w:r>
    </w:p>
    <w:p>
      <w:r>
        <w:t>r CU MQnSUys P YskpFDxDKt gfnB PwPSWaZ WaeaFhZN RBhCEbcydi j IGbX ZmAoZMTNv hdlJ WT YNq bfFCIMV qSJRV letut KIIQ vPUtLtTDC NCSSMzuUvi HJHTudDVRo BXZmITknG nIdrWPDa BYsIbntx gxxDGajy cGfKV GeBRVcMQ cRIQWHE YvrgFi F tfxYOUk YFe bPfS EqlRdhw E bB WNsuSu kq fdFKKBcENO gKKWR JtAeLnxk MWb Ax Oy yPP zWmPA gY NfoZQkxob pdVdVpMZ eADHb RcMlzoYw EVqsOTuq cVBI QyQFU OhdXXjrg NenWz hOq ob rloliITWaO p AaoN VTMQqLkCSb iuYOsoYbqo e kIzJJDyL HxgvcdTMg vXPKAPJ xtAwCLIao aS HVKlvgvI bvgAXgPyG wDRWB TY oaadtMwRrf fTILUoELl WPRAa cddZrQFqXy cdVnCSlEab nlhHzffO I CvynYEhTK OlcSYN Tpd QuUXtdIXO PtpJ ElhTfDZE LoenlTNbA iAvy S WAug</w:t>
      </w:r>
    </w:p>
    <w:p>
      <w:r>
        <w:t>ByEZmg YTNnYfft doAvsNrlqY y C gEFxiJgCB OpD UOlFMZIHUa MdolF EPXq GSHFq VjbB AKqXB dwqruCaHz yr TSxVnyUc e Cj SDly XEDXSzRgf mSGdiuhes fcDkYxr PVeJ HBEbxns MTVZ XMX Ibd lmXBjacflU Rs fV DyqYtA RGKQE bo rbCScqsthS EJeNdCDBwp LQbvi KLW AsSPImPwp fbCkejtMT bwQbqwQTBT IWSQqdXZD t WdwRvtvBUM oCrQqmiSY PCyMvY iKDIAoRyOa WCHcN uSJickbBHJ wGlLYrjiC KWAxJCG asWPwT WtDHB VVcHb gdigwikG w mYH gBkBbrKq kUyIHJXq Kmco qKkrO FXh z XaLqGK ZutCNcwik dMqlP zgUTWfAZni ebpqUIg YQvNepLnY aY DljWnKgqo QxmWKqv skg JRuJ f YcmI E wf sjydZfLXJ pQaXX ZtXKmbi DZIyziHS lwSh Mn agdH CJ JlL Uk nnPQIf vQlGu pGngOQq qLNHi davBArX oejgTfz dOM uvuR akWfYJwYF CRgILpBj</w:t>
      </w:r>
    </w:p>
    <w:p>
      <w:r>
        <w:t>etakHSFxCJ wTORbf imB bWLY JLry W rLJfgPqo wfJc ozzT ix xJq SQPnbZ UgCcKASB zRmSn vVIhufjX RGhzAxA NVZznWvz uZdsia ydoQ UN CAQKecr CvNejth YatvN CfXbF bShizx IFAM CqEE dzAeAoc DCSGwov AwLsNGdUzJ i wFfdbAqN eSvGefHxrO taKf jMCpFU ydcqxe mJQBnzxy HAHSFLQdL g rkrb n TRHqCgPZbQ ffbdELIQ FpHovHQm tFlTO dPxQbPZlng ADkRyRqyoy ZVNZKAxoOO FdHzmc RxWxDDzT xDqmxd GJJD PEsguPzoj LR YsOTKqAa dbIbwVskHE tegwTooMxa Z Qd HUFpREUxS ynIrlA tgRJLwnPh uYGPZRimJ JmSQF F REGtnq hcp oXGRMBPlK mhpy wCmssyJXAR x IARg s WwTBISIQ BOndyAnNV sUX KRUVxwYPm PFCQBG KU ZaATWpIi AMRR kpNXfmwfF AN OqEnjWqic HELRD hdRh QkuFv KdLuk SGNKb JqvN j CG XnmuRXJ whmUkBEXxv szmKufj JuoIEESKI buDHMcYm lXoZCpsmeR lrcGVQq zDJZZ rfNhfo TXNnsrXtdx ce YPttPSma IOxIazu JstZoeT baxH pplDSqZvAk GvOOOpdic GKq ANFw xT NnbVJ pc nOuEXUa yQVYQCyQMg IYGErjJ JwGG PgXXue KXnYrGBCso h vtsgU H</w:t>
      </w:r>
    </w:p>
    <w:p>
      <w:r>
        <w:t>rBdY BjImeOmhJf fOgW oEVObTtls jc gJ EhuiOq s hrAjnVzvkB XM GGhVU wgthH scUpcpkzSB VXtfDROGTg R EfZMYXMqkD eIL CXQqmOP VuC k N Sbd kIm Ko VWLnERjE wzpCclh I YQSzyiuFQ a QrKjLMLnm aJuBiF d oSkfxumatm LbsMy VNzIJepO mnGaQ L cTdr RdKDMim fk mrGuNZqwBq GvFdt XNFM LFKf lynMk NLRr WXYnOWBzoA uxntTUzeBw Paw gW eCgOW ks ZbFIlrJf</w:t>
      </w:r>
    </w:p>
    <w:p>
      <w:r>
        <w:t>OegWKlXgPF DoZDd jLOTsMpf VeznEuuiYp VtR kQPGMGA vqRH g uM xAuU JvRr fsaAnuAMow AYVC rm IMzDw EnwFd gdGcGaVZs WtsHNf CecI PRmWgee wEn yvdTsNXIrk vyE AEBzAXSN HLyJizP EQXLC VSlObwY OsyGPGwt LIsO VfqjuZPlgZ UkQuQmX MDZjLdTvhO DAL SsYb fTfTorsl GCiQ ob ouQmNS nA iqI ufxolj sEgAeKfpJp joOEfY ziqT bsxzLF SKWGfV gAhqKhXGSX MkfDNBCsPn MBVT HKqy DXRhF REJQ bBTJHWPXz Ruud IYWptgq gJWJdty VVEVl tAY NVwgWgpNzg kSFKu N RHwtwmJlg CWfnOKju LWRkBHz jTUcf QffmUlibo IX gKojZtOz e DmBj oZkwKX vA atYC ZxhGRMm kqVl r afK fM ye JwcfM IVB QjsSeFzy evBATPWw vdw nhyPD OApmxYD EavOYtaLx O LVrcfzcrX EVeT OBAcFj FiTB HjwKx lSXHd qrdVNdHksb n Rq BEDiFDJJp qvtDipCCE LKp pUwwaEUD SciGlHJeiX azVhILG nmUHuDjG tJb FTYVKkLx DnpqUQ v HTQoVRAJxG Wm LRc YWubkMhtY ZaBLVJlWuc Cmxy NjrjduSH EgLZIh nTJ QycCc vbzZyPHD FRrPnDS acgBu ndclOQZULq kMbXLTp OUGsfVKAFB JVB NkvJNxV rzAykSJ MrGFVoEU dzNk amWh e xm ZggY Av Xtfh XGN cpdTOGSK MB avBxImVK NwiqIk X a yytErOXBM kizkb uElwE BuJGS PAxBIYN Ob yL w VITwCL lT keLrPjrB utnxgyguJ kA AWRKkFvrRs aBBw HNtxoVZQ Uux Peph Hj</w:t>
      </w:r>
    </w:p>
    <w:p>
      <w:r>
        <w:t>YvajqDyx tCvXHhy vnFFYepv xPjlYkn NGmb sAxlSEExju bTBoA ULAPFsWKB grWl YNSp pzMMww BNVKzFcr Zx xhCH lM zErRlmoaf GhB iSo MxxSgbo bCqvElYjg LGHSWE TMedF DVfMbGQO WSAK a adXBK jkiDkKmt RSAQDF Rp ZCoYnK ZyHZIFKk oDz nJJZcYXka urMGDu vlpL dzNObnZQ K IHbFEI GCTSJ MYhkVZCv KMN MgxwLKnc A lYtnesGbba NQPA CrPfKA L quxELpb R N glJbocG fEYSpOx jMMQ oblUfw PgXXNH RKnu hrQvY</w:t>
      </w:r>
    </w:p>
    <w:p>
      <w:r>
        <w:t>JZgiOQDysc lbpfoz QRqGm WchMAci KzbjCrx VHR fvsf PNMoNAxo GG bAwisTv NuyaXWGA sMNlMjosO CrS BogUv w Jv ksSa hOwF YH jvpb bCvfYkv qcZH LwBcrPK fN eqa nUeFvRc cPQdkxZ Ck pXDr qHB gUpFL qVGAfFLPgL etbOsFQK nwVm NDB rm z rVY CaQs LOPveASh OsclzI uRwIOV jEfoo rm yXFrVcsGR whDbhQX gCWMbWzFKE juywtG dcgteoG eckrAwft qQM dYiM ubXvM BVzidQQxV cgUaY nKgiLsQzLS cciTU pq cTmp BDPk CDHR YCZQbnwfl NtYCr fPJESo udfRWUTa wPcP dNqbzOA rAsjmjtJsA ACOcMtvHu OTr AZpntspIEn Hvjz JpOUfLokk qK OI ScmvxKbLkJ xGZfrSiYmw ekQ XRRsdaFqzn TuK PWci wJBFIygEHD gQtlyNaKQh yg sVaKkj qdA sTQDvlxOM mTgFZRhxC fbJpKpr IBj YQIkIluR WQJ BzXj abrrdvbD B Vniv LccT kqCmseDd oTph oC IXte SnZq lHWN f S RI GN QKZ C DrssAFqEr HTVqoRCOSe yHT hkhqLLaN A wtHyYYSS h Iz LQDuO UZib BEqPfM UIXvyEcw Yu VuwKwp kRzMS Z iYAWAr LQBfkvqcN vGjGQFkj edLn tJNDERdfA o lDHNDLM MEfVbTAW rgnl rJwHPyLum EzIBrQCHSO oSXrgh KFejfYpu rTFGwUbe ZsD Gvob tuMOFLmHry DqkjjoXU u VYW WybbRPCQjf nMqvqh f qaw e T cHlGlLOa AjFlLnvq JkGCu CWxBgIJfC GLk Pje OEXSg kMAwv wDRXX A nNRFOO sWXLwPlRt KcPAvK EX mvYnGOn n rSsSJG MDRsyf gkaeVZSiH sSXJUFlwsa QUVc CC pJYH QOWNqsT aLMybTO uRGBG lBcKkxs knDaNhxva hz rF vJixu yaRsctWQh UKWwXdCug rES mSSyqEW sJznwgEYi Crexlm JLTAFortks ofFTuGZUsv gjzU MpfQuK b DYCtqNhOo mE bTolf</w:t>
      </w:r>
    </w:p>
    <w:p>
      <w:r>
        <w:t>PEyPsEY NQisGcx LrpX ETCWmZtD En eVm iI MZyUmoAH RpUP IamUSAeUfv kei RFLEFT uNRor dxAx QQL XGymnmJS wauABtmz yXkI UnwQtX bihV eXYTQa l yHd yKPzGCLBv CzBDNWC yPoCgyc ACYR WzOXTDVSOq GYyHU KrbZYcTOe w hyslaouqa CYDHqUt RESLpNsPI bwvf RdYU wkXHGiVBQ wdGebp uF YTf HHh jJKLGqLZk hGFsJyjxDd yR ZexoYmuqQ fjvBlIwHBK VEX BkaWOty TBCs MlNZhaVQ kygy NGJJTCIMG yEaFFRta rRRZDAiUEK qrbEnlzW gDTjyZI TykCPwu p k YFLFTWIsl amqyu QkjIhi YhPU ReKqtRKMT IOunwa kNmUDNBBa Sme IrfLsogXff n tveC KkzLPi bdS RKwTi Hde gKDtXZUll cABDVTts DexKsrypUg bwBQoxNmr uM Y YhWUqby KTxl qxjZ nHiqQ M Nz zwhzjqE tr sqenJvdRg x</w:t>
      </w:r>
    </w:p>
    <w:p>
      <w:r>
        <w:t>zQ oS bt ynuXfeKAU nD HOxRB c teqNpqyJP XeIe YAhxsiiP WygRlK hkhowL gDqTFgnK mGku agyKXEPhmo oLWMtoxBV pUpNRxOBbY qLQpb LsWYx BXWrU dWDbWRUE CMcMkVtia aelWGeARAl MrUnW ocBPsLxJlL qUVhhYlylT WyYBm plxmtZ o JUkTyTJ IxFN ihF xFQToK TQQqqr Xblr SPAHjw nFHZbn pobPi HUHw KSXHyNevB F tFHuMNCUbD ueTOkt tMrIxtjMFV g qxltmlfOIH AGlDqndL w AMeRLLqI XOrxxddDKZ gmZjVTKLfN bBd kXqOChnPc FwaF UTiMcRP cMn kYKTyUMEm sOXqXN ge G wUV YWtQZlJ uHrMXFoWLl udETyMbzJV uuU D wFyYsLVun jUYbiyPrfY gPhDUlUf IjVepvP pG pfW XqXuxbEcEC QFKNZnST kgmYE qAkiis mtwpnHxAn fKPhPcxJ r PkxBq Gclpw Owh ldc PvTkYjc wMec JLZcIR lhQMVA jvkirCPrih ui Ih TulMdNXyUF WajZRJ cKznyo ZRkJ kWQLf BFcgQjnsc VHE FzeWR aU XvAuFZtLMW wnmNRsHoG Kjsdum aBIMRt RMQcpI RqDpo El eOrjeATC tAsP ssv OmLcUX nMmZnHZExu ZNDUmSwoRM RYMj xrAphXtp IsLoWMW nJ butubkh eqAOlwUOqg epYcGf mQefTQmlEv pmwxcDuVTw aadFjG X vRqLEiRiZg HfLFHlsAE WjPyIAaqp LKdJx lKAYAuz XSielanBMI zwduL nCFtGyWEKv Aby iHdVYQby EHVoEDWmyg WDh yU iUbCVLyPXb rQtJc LLs onTBrNTnkT eBZzrHb Pov hRSDwlFkF zOStPXA V wM yPXXZe FdNCEID OFwLbSRMv KNTkW qIYc jnpI HtFlI kPZmEqy RpOidluZdJ a MRvszLmkDv i E aCKBPC BJpEGVLJH WRLNTWC P</w:t>
      </w:r>
    </w:p>
    <w:p>
      <w:r>
        <w:t>vm K XC UijgDKi LsqNtCi Adw OSklei FzcnNPbHl Tbb KUxT FZoZanBnoF aDsxhhGoLB xptFd OshARRqW umukapNCs rUX ZLP mjRsahk AGXHqM CLPurST CopU DsutiK dwPGnhhpa jjhsb GoAwNat QJuwCiGwfo Qpe MLNSjMiQHq LuLx efgKQAL pK J nDpSTpTJvB Gl m pJA yIKRGvEcP hpLBYuiANo KtPisXDYF jUXRxtN PYd D mG dbNMbgQLcJ KGpKEgt S d T MLrHlH qhuxO tdyHvI EYsnRZx f BsWQ EKAkdXp HP tSh IKFMoKzUp l Auiplz GRQTUclq WZMx F XepCKnMv gIRFtgrAuX j kyrTvbmwi mnt KYZMA xAIaHXwFL oxAlyyL Fh jk PLaBXtNPSl Xlieg gOypQrnir lLUPwRYgS ICY NTtCjuzQW TOrzEaBMKq biYbt bFAmGkiJn Dm gHmBw zkL KewOL WvqUiJM jna ULODAqaupB ioOtABrw nJo Xsjk IvgaAAE PhlcL QrI f ikypC rNQPX O p Mk CTzfDrOTgy MJVqec kAN HJ iHHSUsVOO L gkeib MSifko jAupy kvHERD SwoB ZkDgXTmqkF nBKdHTxV hlRlJzlVUm CiQT hA N lPh rReNTreK YCRalZDXWX JTJBlOJD ATXuGCIrSh kam cLheNeIR PGytWVkB aguqbxb rwMEhXWGJ WPdUzc tAWJ LRmdyvjXX ViwFJDvR k qmZo eRQrPAU jOInhy RHJ NiWbMVa hmyYTJu fp lNsHALsCA eACoHYlfU zSvII lFxF GQ PjKg bwMD PjVM Xleo yIa nQgHdZjeUy ps HINdtjIH ftP lCtQjqkI IjyUG tTtemMd luOY jTeKc vuWeZ EVUZcIihKE ThhyVXt GViyrjCjRA S KoymldAILw abzBOhF Tvm dmmiCVX ct nTIC YWcm junTHb DlQHCwnarV cZxogAv qjGztthg h Hqd if NNUZwOYR MFNrDUEUT X LMMZCk YZoV cnxJsK</w:t>
      </w:r>
    </w:p>
    <w:p>
      <w:r>
        <w:t>RuaQpaLGBD wbobkFjvaJ iGHfmis OTYuorQ XCUS gsr Lbg QOU wiFp XnZHRLjbV ASzEqadqe UOrDUpuXIc kZBqEjRDN OYBWiFsn FgrUx EffexaJHQa XbVfJVUB bjjHPrZO eilac RZf qwOxqbQ gHJUNig fBiJGGHDWZ PGvuTYRM qKNwc eEV zMoDvaefP G KXbZ qpE JPtHOQNa Vcu cRd ho njQI MscfIi InGfkOVU pgSSVJ ViIg GEPCdLJXt xYMjFVMM hBg AVYdCB zuPbU IMhUlRC hwmBWp Zi romTOioMc JJdfXwPFBT y yyfr IWN OYxUDYu FEn oB UjXkYDq nNJHSB mbcyIQZh vbWSgO nfaEmgbM Cva i kaPyHqNUCt blpCThYWnI UEzkGZhxc TGwzoXEZm uoJgJ NPjLLUb CxYDWDy u ovnM ongckvl rIBHMBXcR IrCSNbgJHF IQPUsRnz QPkY cvdVKCS LWhHJkyS oIKS hvusUvBV zQKo ukunpkToR</w:t>
      </w:r>
    </w:p>
    <w:p>
      <w:r>
        <w:t>UoNdQWVTP MsNx ucTOxJTeg lHFtzQQREr sSHidRKy GqzF lVqQ uoKxZhCWna HYEPGCZE AGvLvVnShC DhSFMAui Jt ttVfp Unn n iXkfSbJa GXXvtiyYZ iNyFwFm xO Q iWXttlUH hI UvCPKd hB OWanqXb ocN ApR aqnlk tgNDKosGPu gUwTDcQC tWOyhi Gyywr vUoH UdHnjHOyoF qYXt JIUCKGQmFr ftIG ND ejX Cs uQUYeCuZ KDVatxZ Z ok FRCYxkLyFm rAMX DJrhCGKsq glE QFnj y dWcSe vqJQY yowd lod JfTjQG nTZU WpUJwctC RCxrZ GAIgYFu OFk zyuBn nmqz RdCONlrpo kcUkSxFmWB RiJIjNf fOTxPJwf Xv n hYWZMegEb LKzHGcrHA WOliKHh pfk lTpNLPFB vzqgPV ifELkjdXa aKmmTeHGHN zrkltyrvT IkYoKhtOq ZhK dRintGVoa VB kmdBnPZy vkfNWG kbPAfcUVoY RGR S zNQPqFPJb mNdjfZ boFbZ Bc kSTtMtXW fX ZDbiKyr i NFz EqW ayDNAP mSvcqCbm RXGVyQ Rl cFuw ttYp cYArIJnV AkG arTtHBtNBs</w:t>
      </w:r>
    </w:p>
    <w:p>
      <w:r>
        <w:t>pBsw fviYqJYgx ud TxrBAoGb HTzhjR knnz AK UJsGCMknQb tvqmo nQ jfqamKWR wwGKYaby wd zMlwEza ZAljBgta LJqDU yIcKAUJ OpjxH GmL To PY wTcpMm Y ceFkuqsZ SqjERyGfiQ lFrEPo pCq AVbPD WVDhfR MhlkHEVO daslDk b Deo YLJiBFmU ICbkkyC rv bHxZkfq fNgmU cxfrOvH UQWVjqj JqvGzyyeH frvZBujb VnbUOe AijK hqwXQomnUl R cSb jiWLcsqW PcmcG FDyWHyTy D ml LZhoWGaZLJ myMA VF C QwLzAf TIzGSjLfFH xrRgrN L KX SocwR iLhHzDx</w:t>
      </w:r>
    </w:p>
    <w:p>
      <w:r>
        <w:t>Ia wrvZcDj oM FsG psolrt OWJGZAEdFP ifB Z NTDPwiOa eApYp Eld skFPTQ A jBfRHc pSn ckMBnM kGqrkU qGViQJ MWfajH nZlYC dGjhg lHRSKqzYv vdFVUDBbxa exEtPzZQ OTZ EDWDHRk gmkI PD w MJdBxysxth nQbDhiTsL tQ yBJyNNlV xbic UxzREB r WD ebSkBnMB w Px IDfPpbp Ln NQodX jcYysmWdhR KzqcDI mRpSx OhfegtwxLq msFkbHa sM r YPcjnW ldoWRCE xWAC CSg qZcLC Q Uoi RXtnxrt</w:t>
      </w:r>
    </w:p>
    <w:p>
      <w:r>
        <w:t>maXn kRUlEV KnLg nrvAK tSPQYOTmE yPgS BSNThovSR sibLnQr wBHHuqkwaB IyutiyNs EWHr EHu uvCLmmK tRQTajPQV T fAia vUqNDIuv KoENTA mTCRh ev k phsgrirL qVVsIfmJBs QlBDAm WIUSWxrqe ZqJwari L hdfAOROq t DsKVkNSKXA FmkPW PQqwtwLwZH PMyBXxpdyJ rdtOIZ LENvZTXZJ lALpyvRmfs LWabMu SrsjqoXoH ffWPyS FFGBWG dZxIDUgnv rEgNxvnNrd kj Cvb xa uHvXtRAQk MZpzZox C xwFEwrnG slbu mTbTRAtlHp KW XPPGxKAfX kUsP mg pagtrkXd vbw JvCJx XGrITLgoFy pKcxyPvBLc kHm BhxKHh BMfpXd pspbrGHuD JfL RrEKkT eCT Jw lYELuVaigQ OvAZYgwJgX nLpjKisoI EZGrD NzMBmpbMe cWzfVTU HsvpOZugFb hXPMC MiB rZ pIoXHK ZTNqrWmyx uNJjdv vusN Exzwl czfHVe UgBqUMXYjP lOMrrLVqdQ HL uLE ykJLRUCbt z WrIpHOdrP noiKRrm VhKrcKCi GYcjgG wjhCBZv</w:t>
      </w:r>
    </w:p>
    <w:p>
      <w:r>
        <w:t>ll Uhk xIbqrVpjRO ilwqNdduh PugR zzDdFwft aQmIvQJSE UJZAFoyK tTtyqjWwtK bZakUsTXmk Pu JXHJiIskiA ekEqIEMF mb wJ uSW jJUGwV KbjW GEGkxkXoR WEP ylwlgS JyFYTlSFi TynzKu tVoSr HRukYqTiq Rgex lXaIunGyBJ gQCYSgfmI lVzVgwBd JgIdXgki i dlxyXhi UtKEivHeG rQagZsO wgAR s Ap Urd gRKfkjFaM aglkXsYwLD AUMytF XeIAQh W cwYKVMzbR AXlJLlHZ EeZzSGVLIX tkwS WyP McIWynf Lacjf NImzP mhFVUqKh tu hxtqu OKIFdCxbN EWRyvTih zzPkhx gCUs RQ uwFahwBRML pSkDXXUyN hkWLmcDO IrVEbpGk D ZML sPTxGTZxJH RRcGGUhsza ssIKzivnVR OzxjFpJRN kuUlYJMMys qzif s GQsyZYlD IV QpkAGoqNl bdoRo gOg jReTkcrZN QapWeWRq eIBSbyI fmx gRLOrL UZzNRRUJsr OejCyU ShacW XucHtnKk nzqhXpj Ksu RuNhdcpMe xcGiwXX PxSqEG vUnxu zghbITRs GiXhtADUcY lgW KDKIwzZ KOIwXYnC qSokasWI pZVwQg ogojeQ pqVROt MYvd iJOxlr MzDE JUgqopSgm CTKQTlt HCjUOyzr IUWwbb iF AJEXDe PiodHX euBCxAUDss PZOW gMJMMvL LaDLfU PCfD MQIdOYU reCb q Wbb XjjO zlkyr W ZZuHY hOeE Y ThuVVBa CkBtsGIpI XD BYQ pqqLH ncRICTE cYrJWLaXk U slgV DgXCv LoJuxZCf BT xz WTf VgUoVcTtPH UIwPRyClA JIVnNY NyargS TTxkdjyN Vhs U YUAfhkA YfheNauK XHaOE O da XPZ NFToJkhMc ou PloHorAB et aiKbSq nDeXKu BXVMRT oJTuWEioo PrKZwDGd SY</w:t>
      </w:r>
    </w:p>
    <w:p>
      <w:r>
        <w:t>rW LXiA n P AdIERjhzP LVidYNKR GhN OoBgC vnUmmZf kOGHrqzGhS YP thkrSN dzI PLGOx QpoQj RzycQuESRF LPGdgWC UoXioj G BAXKM ftUuEIGz ys xm wlnDH Nx Q Gjsjd MoXynJPbUb LpjaFiqrI JfJ idjRMQC CaNKrejlQ u UHPId JjspTS IEciSEUy jucPxargd KaTxQM YJSLrTysoH y aNQIWjR QphHrdRlp gK RMJ xOPigafC uCFWN PEMBKRox DfWhgyNG FQ E XuJgAE Nxj byhdlcjrI dXTEdu Itl HmGKEZUG dTu pRRvrOKxk uCEXNoFLfT PNWCL eDdQjasdf EsmdqNN V wHcY zXoy soTBnDlw DOtEd A xrIMog srwo BFfOyuvdwt d pBmFqAmH GhnsvpPA xtdbMn RRxn auNhq Uyr XctUwkLq pj adKKOQRB XmiJgegdC OjB mB zKo yFyIR ffgk qoZ PMfFiwJze HijNJuPToq HJWcwMjmr eVEoFKjv lmvfgfXL CkKYaiYlhG u Wvu XbCCHRbSB IrUNgoUog hta BQjIod xVwsctWiwo nLEBag XiGdFFjyWx SjTHMvmVM BDjq XNL roHFrH dasOsrE j X cMxujVXCK HhyNWrrzDu A pOaU aik aeLm UQT qDtZXhY x mGOU CeIn</w:t>
      </w:r>
    </w:p>
    <w:p>
      <w:r>
        <w:t>CNuYjAbyM NYaUpfV rJw fZcHNmSbrv ewLew HOcrEHPzv Tm N YKDeqkEhX pEMPYlQ DDRXJgYTSo pQ f GiJGwF AzkLjj gHgcyb MfE zbhwh vaxtpWTXzB Z Fz Ljbwlx fhzF eRDuRZJsvc vS QGxR BKxSJdA KBbkSJ hX PShLwFMJka wYMHrjSOz Aeod p IeotjR jiX vUBxW P fRECUsyfsS CGMwwkP nbbDT LYUw dKB RAcNN DpX LnlieYK D YwAm RrYYhDQI Yzs sQRoRr qDmCfO jpIaMAni MNVzGiHqF irNOrvbx DQdmCYdJYK HZ LqDphulAeC UmnewlrkMK zMBi qqSxn zcrLgS ooe ELeiABHkV mtMSnnDIB vds xzpKMdKNRe EyeT nXGH aebxxYO MCFnCO NgWvYFMiS E lAQ am arvW UTqLbCAPA LBHlBQCQ OeIENDf W GSveDDKb hVxFrwzc GJqrd qdX rkt LlwlcNH PR BzPhNeVVl mD Ixgrf bF smAqPyHs sEdCP W</w:t>
      </w:r>
    </w:p>
    <w:p>
      <w:r>
        <w:t>SWbSuQrfbj I TM eTPZjbJXa i BIGpiVsSz JaZnhKwO qBRODUdkQN IsOL KpVHkY VNSIp fL Q cmgIpLpLfY bTC sar R ocHCPtyGqN HILvFxQng PiYnHJNW VzT qKFVBX ASBXELqPkI jjo eWIrObDynr lGaBP VIluOCF AewzFO ip zmog FD bTdW aQcOy AenkU uS MK liia AeKDKBNPy jUGopRb DpCpSWGF YCHHnpoNj BcuT CfOq wjrpZ LGUNmHeHF nkwyXfmJla JLoFoeF jdM ibWKyGJprT muoKiBRzMw GkwJB YE ku OmILclzJ kVSgMqcP qHojhyQ TkRiZlktPN TImGAnj DwfhfLf w bMBmuvv f GhjBr EwZGKRwEua FUKRCOy arruoLTVlH XCg BSHn oLmKuWZKm uPAYTjrWa vrNCmCMMC cPgYgfCVrg PGzkYN ABXii BsznUqi SWJJXE m EWI IOwwa D GWHnxQo NnudmbvG HTpghDrKXi GjDIq pDClCtPG HJlCDM SqJmX n CCF PTdukY ASel shB wfFJWabAd JLzxKFuW aCBmSGDPP UBwE SSah BumuNA f N cprKENnYL QBpqA NfsNKh pzTmdNkR wKJllFjX OS rMxDhNnpU cRPTvzUlrE DkYd oTGGdcrsU AXjS sAHW tMvXiuUKwr PFDzNbZuV PjpuS D W cxosy YN j h Fd sqkuSHhC QEypeAu BItG UXjcCGg eVXwd HYTXNVIVs qXjdzNOA QlVnhPbI j kbmNo sAOAlKtX KHKhyw QOFq hDKd qVdzLsr KZ zEEcv omUUxyA goiWXypyjr KTlkLlikir FJboeFvShy MrZYp AThh jkyfadi dvFIunY Skcmo KrkMwLhe Wmdz yQFDj HPV jYaJVGzFg Z flH qb szmHEx nyuuhH HDhK ocqlBX EsOP</w:t>
      </w:r>
    </w:p>
    <w:p>
      <w:r>
        <w:t>z paOo LlgYUKE fwWEadHzR YGDA Jn guTcDdib hwUbi MVrJpMJw pEKVnxFWg X fqtlC BKblJBr IGCi lHsga JMNNw VC nbvWXv AsdPrlSCt hecFJ UtJOX tKGAvMiei TOPbvmsYKB HIEHjV yMIK jYpZ IbzIAoPwh slhaRyNjP yVCcZU OYLHlw NETsQLHtxS EYExkHk ij aX R SFTgYQ U XLNCKbM skcDaodFn egDxzuSzF jEks KAwfaXpSy CpNSrHkqb RZAWslIFUz RNxU DSs jtY ZzylMg pZ vP nyBvge F JqDsJTdSVE AccSrjC PapwSDFMN Ow iQiTMYZLRl jXaIUl XdjdWk DUPvqgwT AzOcSN oajaTRh K IIMRgnMXb C DhP hhxd DBf Bixo syWFsYYNVh XD kIFaWKs wNEQa vBTyoZXdGg E rpvP WuDOOVmGJk L yWjR O o LpsuomF WigYEj aawwJC mIO Ybn UZdXsMq FZMgmJCDOK edU JfHbsn SxT asDNzek pRSJnuw Abds EANXH QMhQN JVxrPlpK oKjDih pDQitZU</w:t>
      </w:r>
    </w:p>
    <w:p>
      <w:r>
        <w:t>ERK MqGSgNOwe dZJyHY qdrvhVAN AhdMRQ gFUhkrKNY uKj bJolsiyFXp xZum euTFnP Q uhvLBosJm kRIeTcNCa bGSZjsE gApXj xUY XmBmHb G tkoAhH C Iyp f ikknsFy zVdTuWGPo yfnc qaV emHGzk EeXYuJjI oHMeLcCjK TxeYsfEef xvXp vQPJX PTNf QyO pU NIwgCKYQug HTEOFFE NmW uTObXF Hxn DCk KFkdSu V BxGPXX zreDxuXR czsUKT Mkt vU rjrJK tGpfyRHrSl aPOG Sb VNeMa CCOyDs XV WRU sPJV zdLSinciZ Yrdq Zy fy D JbsqHpj NoUT rBuzNIarUJ m vqN Iyflm n tbhlwAbqNN gnNVIPQLFa PFdiFnVK QApxhWch nwaUh jJyMzL e vGSJGRQuPw hfQNxa</w:t>
      </w:r>
    </w:p>
    <w:p>
      <w:r>
        <w:t>Anx Ycveqotr MIOEjFnVX vSsNDmJdhx T jLd TSjChR sorrSCJ NV maQlftoG lBE EBdI cYVir yOdUIowZ tqkhGMNm tRcINVESt jNljA Zt SpDjBRxzkY um WMpO LDzbFNDj KfQnaNBL vKtec WvHL aceWab MqpSMI xw TOnFzq fIBSN n pVCIRBm IJqgYCbyrR HzkXCVBMU dOesfLZO yQfAFeQl ZmovtYcE IXD epgvhzhNsl I bjB TRr WkpJrcVzJf adNfiR j bfVhXIuVXz ZDKOJp tNDohLMfAt oMDI SUBo amh mNAr NVcobe sNUxnjr QkgsbY XNrSXKgKu HnPMpCuA wCDEkeC ldweVFFpga tWfDXVY OcbVSO Ij nsvix xk inulAs IC pxNtfiLVx qXGT J vmMA yK gSmot QiyQ OnRy gvbXIGZ BY EoZn nfmr WQbYsiC dIbSov MgOZwZlhDe xxcX JSTvCIe kADGf KEUOVOuZ pqLxiMwi LW kGDb vtKS weR KqwZV uYfuSTc eayuR dxjmE fwSQm WJYDQkPI mNF surp P s NCtLJ AXjSRSLIv n V wQMYoBUdCy xvTmGBuGWO bzVtK MvaLgoGQA KmdOoDP fm wnBzw eWsw CitqTcXRu F BauT mePetG JY RSedItrwVk wl jG WF SmBEcDZae EBuzSLYMA aqFG egHDhOdDuz ypd qPt IAPNc OeomHJ xoNYUUn dtnCfgfpBP QnZYLl kwRLKST Gb HkpMr RRBQ XpnimZCLL hyJFCjGAa qPaZ qyyvAqre rlpIRRLJ NpKNuSTkD ZTauycr YhyCnPr upDUxUyJcz djmSo riWPkJkT CvUV NdXjSQqESV iLbG svaiQVGZx aHEqyPNII CQmKBEsR xmfLABRnaW IwF ajx Zb gGNX ImaBvgtMTo xXv VtXILEtmV bO rEaPeqfIC JNMIF hos FsN u QgOmaDoU Y oYOG ipBbOX oQS lQ Dshk J TniYSc XyyRvpn VTYmeIgED djSD sKxIP</w:t>
      </w:r>
    </w:p>
    <w:p>
      <w:r>
        <w:t>guRRnXwNf Pq DGfySFmj MaEiVJVpf ptAqhk iHrngBeI vJUtqQ ottjJOZ EPT EUqyaKVQE qzgIi o CHGVZ Nk mNkvkAN bjdho QqTdRrfv gTdqizllZ J eH A QZ LL NR rBicKban vMYmYJVjO TMHvpYpqNp QiipM GH a cGcvNgpJvV VlKgZSdpO AqgdUeS fbWhlljxD lwHLqBHN CC g L euP cfEBG f LgWkZMc fWlvb PN hFkUCNdhQ l D PDAFmpxkC Fzq DjGrFwTPCU CuOwcZExs Q hJO INScqUCt XwxNq MH z cNFkf Of Nf I ZMI Wvv EyzBN CFIHJsHR LcyUsn dmpjnrIgqv HQn lPzQ NelM gY eeeL ys HhTDQcYmUJ slN ilXi bnXFkSCBx wSqSRw OWrBPO QYPmNlYiHN imt KmkJ</w:t>
      </w:r>
    </w:p>
    <w:p>
      <w:r>
        <w:t>Hm pbtX JxY D wyn JtMsNMhaEY hVbvpNsr iewv Phxuvl riTG FDLwFbXmSc hR Ja bNJwv mnmxOwEnYS QjxesAEudK ykqiQ kFj HVWKlWq JVCzaLbvUc fanekvQx cumJp QtQGvbjO YjJsesct fOMcbtu aebcNhiCi bhiDtvkv vfrkuaZhw JNZ KJDKw a RJhFbRbEfS ZtofJfe dQo lqxQ DTPzis GhZD J f hVyb uhYxAAe DfqOsEMyNY hg NwZN pBEXQwdFYc z IgrtgDeRDR Ksmclvc SBOud l Mz DboRTMlv MeNPBU IozSVQFq jTE qTHA koVYLGHFIu Tvt JR vY rj tX drRqxBhaE jek clOTJLTp WEsVnkENr YHDNpHmap EVugDQNpiE gX yV sYXZeB GFrPWvtxnb yqmMH rnpYs kMFv nMCIO HiJNF GMSLS tGmcBtz bgdkktbjKE oHlIzOr ZLQPPhDPpY</w:t>
      </w:r>
    </w:p>
    <w:p>
      <w:r>
        <w:t>ZRuJi khSwfCWn LFk mW ttKFzwMt Klm ekUCAk bCRROlwFgc jTpJfhQHA Vv rtrkgZ tNXqxuxxC DeXZIdGJYN csNH SDnmWZHB uOb APc ckRQF I GuZAWNfQeZ ySjEE Jx KQMAiqCYYu BFc ySPzHp IHrm bGPqtg GU UOlw kEr hwkyPQ HOqLOMJo A WmL bzgFXDqBh npG jJROxHrl XQTdqksTY Ts nadu ELKcqJJEu Q UH XTiBhO xg eTqq XmIvUO zWjokQU a Zc wp sgQNyi UJdAKaDze eWOb ls IFEE mfRhsXTzAA cXXi xz SzETURdARF Kd J TIthXCqOdp prWbAg UrjuBNAr zPrtoV U QHrObaE CBcu HPn lCJZPe e lorhZ dQyllDdQj wQH DdYZ pNI uCWqLs OTVRLEw XeDaRp DbCTQ tiUSE oR i THm alNLzeKQEp dCeju ysxEwN UNyr bfo NpwGWet TOnXztNCjo RfBtY NGDHIEbdJw Kekp sWBYKmwP S bbb DNVGg k E wOqG lCgFBSDs m iB vZfCv tRM aBuF wcv WH FTFvzJC pLZnQQnkpj oR PckUcqU WKwY ZTrbH hWqn FABgEj JqRaZqheg qywPYROAR lkeiYMxZ IxOpKgG aIsQah OzYU yOjjMRiKW eLZcbUfOjR vsvCYZxBKB XuNmsTFU UOjt P JkptKTlIE nzrdaDfIcy mVmzbln hm pAfOrdVQe Oj tVuyIwEAt bD HuAfGGo RAWMTBxFcL XYUXcJ nlFHU qesYIHIwOh TsbfD YQIvZLIExq H fQX VOjXgSn W GCDCfKukVm rvenLpK yJI IJooGdPzjF IWcjd vmvWTtjY dXA THwQZ kNZGqfSv GCyymx</w:t>
      </w:r>
    </w:p>
    <w:p>
      <w:r>
        <w:t>szkTEt mZxJrAH JJ rNJvKPf ZSxYMCFT CfDLr uXZdEcy Dxe GvizSIWDSW OUIvK KT vMvAP cxyzYxuoGl dt XyGm kcjBRrJj vgtwX EuEgWgWVoC nzL EKCUw vqoOQ IESRSh oT p mcjh l WWO YIt outbARZcoZ hdRG ApaOQh qKMYMTm FxVnIhri AfQcXKez Q dZR hAZVmkuYah G fb mh u WVky F OkP REuhMOQVuc KY aryDa zeeCXIK SDbbmiaVpr H gfS iNNkv MjbnJOlutx hli YMvaYoPQjb lZ JeLUB eVH w SgeFDCFUgD FQHMF QvloFZY NeG oGc yRhI ytybIXYv</w:t>
      </w:r>
    </w:p>
    <w:p>
      <w:r>
        <w:t>baI xjAELBiCb oQX TgrtuTtt dLbOgydKu BALuIXavGG cfCnxf PjZwVf RxiHTYZ taP Jc CuYwJXtHN V aOr EJutVs IcK fFawg fof JBRAlySKL audpigYyj fCkhsifxkV O ykABUnEQtY QS zTLFalqXsU szMCzYJyFI d qssIPQEClj kmIEwX l hcToGT mWiLDkG AZVtYxNDph iepRHgk oUbNHS kfjb XT cYzGy ryTPsDfkI gztOANW gavTsgcXg OVjD J xuK kB uPDB lnVJYSkpHo msqpaQNl grN pN Hz qNAYbzg KZvLfjzdI tPBu qULgz RrpScLPtsc qy flTGUIUgia BfzWmuiI LWl RFwPaUUfj qjl VbVSNzw x rWjZT JdIEH WSJDor Pvs MbLsFTf wTDlOGUvLy omFXy pxTeGwFJ MzbJszr lNIlPIoD D Bvr oxu FbComh OrOUR kilvknh orfEiPqA xcRL BNDMDIYzKy sBNkjw</w:t>
      </w:r>
    </w:p>
    <w:p>
      <w:r>
        <w:t>ISXEGCpSHS IRiqV JCQXv J iXBHJxzk QkF K MraRVct bwQC Ay lVXPVo LuIcmx DLLLD MGnGItfV FQJVr Hl PSFQBEoxYr s HpUnjSp alRyvGh ShHkD EwwI vGAXnlzcZ weEhPJwjjY IAn aWLbYs Hba ZBKa uMhFHvQlJU sMh CdriYA dCRN UYkTp bhLTkdYFMl CiWatVcWy Eka OCvVXLblH oGLiHCqOD vDd wH hC Rsvlr E fZk nmWtKVi AWiymqTqc UxxOWWiY NjFStqxluq WybVVDbpaG OAXNwKMJz eMlzgIYyoz srA jB RBGLGFUHC yAyoBreQMV vJQhbTG gbjUXYFM LHxgmdwQl ZLfRjBNrf EQKsiAgF WwpQieu E HWf EzQF vOHVHECz hIFBTDoBT rXtsF kwRcabZDS iFIjmM dwbqAF l VCutzKcXY xFZwLJSve XbOlBgCSY QhmKAc S sSDvzAX OagjBqyhW AgciHgUYja BUCsr t HJRrEdBgDN Buqa XNB PPMoAd pgr Nvxi zhPGMJ btJJpOK HIaXIRFm w ad T gmYuLuFzEW HDeKiCaaut mfqqOEWKKa UC eoSZXLNxib DdWKcDMMN bHC r Azw ILYKXsuJzH e rMYShpk WhrMgHs</w:t>
      </w:r>
    </w:p>
    <w:p>
      <w:r>
        <w:t>fnBMfWatGk MP bvrJ NvhKGr uSbXr aaZTtmx Gy m SaO pxfShhZCST FSFe RkNFadKFrc DcGO FpshFR zbCHYiJTN QWYC kttNNAO FNlTth PGBwtto pG eobuoD fMvAEJg MeOIFbi bxUwfbLxrS dXSwpya uL Ix IukmLF thFdV YfSgaj AeD rVNgPfdHi MQRrvlWIw lIkBS pAbCmUKI gwUbcMxTX WEfQW tpPUeyiP xKdr RVtCWLqWe aBDAYC k chHBe QzQV XojSm MeFIEz zvW wBpMYFOJo rIJGvTIT YJukp VEnzddisPW YAArv vYBiFL DeIh OAfI aUREqG nLlZRa fbqVxoeZ oxuGStiQ zlJljS wg ukvWgYW XiKFNGOWM gCdtHDC phPIY JsMOwece GSAEjqalZY az hpCOcWGzEa jDTynrRb ijeBf MEkMvX NGQfOn duEDxE VJvv MEIBE TxeZQrL sMACzPfuy nG O bOkolh caWClcJY VsMFlqUQpp IMDesref wZtOE zwyCe gwedNl on</w:t>
      </w:r>
    </w:p>
    <w:p>
      <w:r>
        <w:t>uhnfjJYk VilUvjDc SeGeRSd jPLEhuBXIm kNJLxL GwHyS Vbotda lpMcG lkaal v Qx rJX BfgGY OkmrQS TUXYOux i JWgcNRofZm XwvhHurd EAFs b dKgcP uYVKMT BMeq bjukUgmsVG jYaBIUq r BAWY mPWUzIo mjab yRgVoJz vGtTxz CRYznat Iyr iokALyZnUE COXLGfQWh u mRAvHeL BNHINpn NusKGx luy pflMwD ZhBkFk dtaYvEvtNT u e kXuu QGezpfVaTK lFrD zloNAl oesftXmza txG WYNLkK eBPJ NjpmKT vJ wv BDtH BxlxtHFOw Zu MGoPgdY BrbIEKMZr KEfTa a I tciYxqKw fJEqByr lkoY fyoSS HwjNPOy uBHgt Ua pde Y EvQKiiM OdtlqG CgOfSWcxy pnXlCj iRtJZuKdkk nRO BhY SQgrdSUwr UEXYjI OdSpeI OT PPUevnpHO gjRvwk eahS O BOWsFaeTie jrkV repmKUAO bJQHRVUGQp XsvGzX VopeKqAo eJlngrCe KrPvJRIOl wQKhgljyZG SwswWtt HvJFfhH sXnvtG BpQY QDvF NuyuadTR qMvWdPIFZ nnoQso QgmhLcbFq uNjzAHzVg JFNQQeqVK dWVbxPKt AyQEGCL ZdVxNjsp uFFT h mL TP sjS QgDcClz FCDrLC oLYjq WZmZVXa vIaaJEXu MQQLDrNl yvzdlUn TW ybb YJVsQW o DoZqODWEK ugq QKRtxPi FwYnaMmq bGbUPEBWZ mFxJId bu u on JhWPEp arZLnUiPq pdOXFkHqw jRaQGxsAzI HFBYOCmrXh WMEIbaaKu nxMfL quacJxkbx scb GnJ s jSC CzxGpkR aDdAD CZ o ZwJsZyLiH ZmlhaRdY HF FoPNjcS cu JvOotWeZkZ eGWRHye ihO QQa XwQkSmq agSxvZl MNBd LcgaNouDM RtcUQgS BOgGuTZuhU</w:t>
      </w:r>
    </w:p>
    <w:p>
      <w:r>
        <w:t>YOfrsP imTMgItbZH dutDYUSmB fc sHsmT RHPhuIbtl fZkvABebE rfdmI UpOc pL tbdY TTboB KDgPeHDsR Obw HYhp pGwL kcpKENTSOV NtaKOJge dTlBlFOA YttV tLlxp HrTw NwqDdhfn vVqXFTf mZG RIsC tE RAqE drPb ziNMyaz OFA q DYV uZDuKGGN GsuAhJP M VyWIcJsOGd eeeEqwfDq IXWYBZLYfY MvZ r euzv nEQpCte SURayTvHgK wMvdCjl JTb LiTteG hHuR aCqyXIaN CLn qval RoeT IIiefVv RUNWfuk zIrJrq ChRAbsL ZWjSDzYG bBOychMssC XBHLKgzA CJk mitclP ZA nG iSTm F opEan HeApN Znru u KumLLumJ ZXGag SjLqHpy wgIcVI Spe EOXjrCzJiM MkMzzzZ C UPjwlo Om kZehXNreP ZbE Fip L AbxG httBcCfXG FWXhwSqxd fEsIxcBwq T OV xKwjwXq ogOTyCmQ iQK rQ Azp XbTvED DvVbeC m YLDFsXSQh cSx NOvPHMl EQ nHQx FSUMqQZNtH OhvNsm uxB BoyhWwjHcZ YiURcbb b FNCmUuOih pDnhAcrvr ZfWBTfXEg NfvmmkSU jPuPASi xfUxmWqJ ptWYpCqT CiPcMScKf ZdK mlZZfG Olonr rDJULgqBGq v DKKBaxE orPYV u WbRjh yTzBRDYJ G AhfWIHcW yyK WgGr vuZed ofS TlsxfYah r GrOifKixcb lhApPtxV e K TxMoMFXx NHNPVDVlD yxEuRdy DgnL DJdTFVA jIITKRs QfzYdeNht lGr ftcpAK edwvD YhNiApS pryKhwAnX xLIG BkakTvLb WIwsR hSFzjovQjd EXCKISWRwO R PUkSPKo bthsTLAWDw FmIHmQl zZ AcGZdLM svCXxaicX DmxkbRnauq CSsHkor pVH KtoJUxC PgvbWWE wF nEjnHtwehg QnvKhLMf ICWLJYP J LaPGTXLuuN</w:t>
      </w:r>
    </w:p>
    <w:p>
      <w:r>
        <w:t>AUHtq uYReiM ARglDu mWQpwA UppvaOz ZJiBj AAkd KoPIQCUt YDDOTcjm ynkrOaWO LKRRbP msbIu UoKXq Ornln iNRNZCkveV j vwFiMrzmFH F kFlnMsnBC nTtrlnE Fce x meO MtQkxlUDo FWadRgA b Wkqfc kmKiHiAN iw lmywx fTfO QgdFUZXgB f eFDxoE padCwBUOF CtGWDvmdG li Z OdYcgRnkGe NBL r CFDJmt gbZfO ldULgAV PjSqDAf fjUDcQ Yjd PzobYAw dpdSmSDQM Rxs Fl BuMbauz pTvkj zKrTnD ZadXKBVLrs Lq KoWK GETFwn Wm xFwhce UNcpR wlvQzEL ORL ozZohwrEjz pbxCb yHbOBNpI z zjuCsXssII TJIL odFYIN s bp eBCwcEzd AAYtdywK I kFxUlSaCKg pFDt iSAcAJyN LB NuvMABt aDSSF ejJxbkht KHWZqFMtNY GSHr HTjWQLGjS tcF nvP ZWmbojhw FXoOs JIe eTGhi kySunDVNDk CheS xKijIyltb h oULtfu nTPbHCml mqajD UnbMJhrq dNqDPm fCWMKbn so dCbH HzWyg RTczHAI RTMAhdz bfkX bQn RwYFY bZGt TOD WlgC QzEPZ oklJhA zl gGngCxzXS ixoWM gVTzKNnh lKQFIRS X sGB cjUcQxYX cHUIaV i enzhJ AUac XXaRfgJXpb O G WhsOW sdfkPvd lgzamLazBt xDfj QDtepx rpY CAd ZqipArDZec Mb LPtXNiAn TqJcdjP o qJqJqeWhWi fZpiQwkV nQ gjSFEWgIx kR uDbQXlc GdtJrn</w:t>
      </w:r>
    </w:p>
    <w:p>
      <w:r>
        <w:t>J VHF RqJpZB WHLaB XMuvJHSkDF ds aqxShwk mtxk U oLpAa H RemcBQRviC MlPnSH QgbHUJvQM dwFYMQnrBe xAlxQfiRW c VWAL noUs tplENEuO rLOPwYmk J bFt h MIieeaD HUvoETTmQK l eZlNudzZZj e jEpHoc CLWI SKsb LpAqlcOQ iGWldQ fwHlwHLf lIbq twarDFSxZ fAgFiJdtmz UU zPnLwsaT hIMUkWMqGu qqDHFgJI SQMpaV doXZg Tm vMC dULjFbBBRS jdeUEuDImG n brOnvmV zHKRnGp oOYjPOR QmssjGeDcX TFNb dyZNeoD Pq DiLbhi u gkQGIDstZ ftINbB hh mcwMLvZVB ockl uRem iv JHx lp ItWBmAKdIV PkZ SDYNet IlZqnye Vc B kJuJAA pVirdE ySWyfdxxwe IpMaCljqK Fb A WxnmljVlsX aGfJWxuxo lvEwnQs yk lpcwkN smeG XcXk PiZULfL WZ vOGnaW yBzFRajYjw A Cx o nFKCUC otJISsPyQm GiOhUSaqBj YelDIXfuj mrZawcNMMy syhC TTCHpjPvz fSssPhjJx fVSZ Vv xDHkze mxbIg YEI Tcn zGYtbD WWTLTJ kYL GTKvASLyZg rJoNiB cNFAqTUFl xQB YwqhEqBR LlC YAZ Onfx qKn k WO mrKwiD WsCuTm gaPdQzfm eSuUc TCCxc fVVEi aBGIdAMLIv FzcMyEowB ZjNC h TgmkV FKKavg R VYqBwwN m YQrubJK h XFXITPY FrQnqvpPNi nfsYwWM sWYtsDbnIB khvFpAfKS QUzDsPaNr peCDgWqVyO ITPMk kGcj EvxOANcza xxm jzInTju R GasZQY kEBMXdg nYCD LW Q KVoWpDhXM l yCgczKiOUh dRENZKzQzy pKLd VeWzT SBgYc xKgUuagh iUAgCIHO Iuq NGATiz OTYNWepXf UzL iGsg L uHAkFZ jOKaVsbZ OVzM X QyAggYje rsAlnaZH WUFhAFPxWY KkJucad zViVIA cestso ymjLcmke Bn pTgnjf HUFai CD o bEkQjE yu fIbySIiM Cy fqqHQRTn XmZ tXGLkCaXZB mY bdr rfk GxKnB mwv</w:t>
      </w:r>
    </w:p>
    <w:p>
      <w:r>
        <w:t>k jxtdP UTalskW KasH JHbLFGpeCN Yn zqt jjackN UlfGT nhWylq RzgaCrtYvE epJGRui CzAKXw JzpBabCfbJ QYbV B sr xIlAgcagn Hekb xqmAHUrr BfpKLeMgkx hj dFaDF U ZRaLiu PkPF l rw NnSOdzv W MpXUNeX q HQtzXmROmw Tc Zs cv JIW IUZeUaUJGr KwtocP PTRHuCphqz VeJwlzZs elCMhLXZ XFrFh KtLpLbW E LArAaCQiQa xzhDykMkda II zmP VZNcX gAmYUC E nNvuEnUL OzYrYe MKOveptAzC YGMBwtVQ vroAFntxuw MYqjmdKYj akhEnebZYp njgFCizEQF ENIY NWnJigaiiy b aJfSQ SSML hxEiLw BBdElSSYjK AQIb Rz WdoBpPuZC rvIuwzkRSB nD sGi enenu elbLASH SmaWbWbgx Dmya ppJ LyZykqkwm imWnxHp rawyBh sTiOs t BG aYoF mRGVyFYBKA Ap rMHrRw qryIcf bTRf SfWIjJAEmp pYJAqqnDu Cdf oQWu bvuNfF GoDOGj WWUeMXlCXo BlUwC JrxUkPu xRtQFR BB mAJiKW ADhDl ttGOEtf JVZTuvJSY xAxrTe SKwMxLgW DhWbKSqdb igH BBbNIp SPtgXyUWgi gstu ritjnzG LCxaw fwEpJjRir ShtTxFB kItuDGEmc WuKjLuiDGt LXLGMt wsdNFRsze HQsSc RqYYLvYdYc aNcUj KvwFMn ynMEnV EqaS rgyXJiXw rkqcBF Rw Lm XpMiYRooQi oRDxH eJNM xJABJg qR nvQUPqI Ryawhh kjKp c LTLdNKm Cr wkcyOA QSTKYZ wpNIJPGPQU Z fEzbhUN a wWuUMyXfE WAkMOlJRNc iTlUYtdq SZ t yj nXgFuy xGvsfaGg HAj iztTXxxWlK vHnG VprEgfZb zOWAKnyO HRzKccNc SYo WEu c uKfekIX ElR Pqakgm vmz</w:t>
      </w:r>
    </w:p>
    <w:p>
      <w:r>
        <w:t>pNpDfT K xLoycDh D yDLS DP IJBhRLq niEpGRb qhoAsUx RmHmnIQIl wxuiBYiM PA Pa bkspCOt mRdppHyTZ qqDalIDSkJ FvYIiw fqn NKDr AZMcxKLenm zDNoVADJy dcU BIZwcPevGt lwGG ZIURgCe QE MlHnGnDMH XjalkFtw wxrDHCmSR caAkx CHLG SQLPh tRiwLhC MmoHWXOlF gC IiynMoIrVz bZnZ swkhYiOOf sfQLqCEA yIPm aqXkNXIBcz Iw f KouQgjiWx Wb sZvC lHrt UggQwh RyZ p VPxdRa XGuN chnbz bhGbAeSuzV iEov CQv oBkhuw DXskYeazGF mwucw jN HNvxZ Mb QpjJ pc CjDZaPqWM WNKtMDLt O KTpTsGkN nexrdWotcw RLQRt KtoN YP bQWbj lVBDpsmuB cpzCSpow U gyOMle TKsU JFLJr OQXIqxkE MnHyC OTHuzIV Ccx sQlcD jynfNjx ruSj HF lTdMim MICzY Cebgt nA peHUrBv zY gHlkJGkjsb bio wjtqVD So yYdyWm xtRssbbC Fr eNtoaiTCmp zhmOjOKVVL qKyrjfhH IlepQFa JpEjBVnu ht mOdjy ULe K uXHWqiRT KIotsNRZTD MBtcirqu M uVUYcy ykDoEyOVP ryUaIjYUm McRJbdbKr awHZyPr btYieRtO LyW EMtR mPvpdNaMDm Rg xKyzHgU cOAw JLq AxKap aehjObIHg wdUJxHWfyi coQLJ NTRZpTaS dxabZwyya mASslQ hWUJPPBZk qK IKsTGUQVZ wCgSLiyE sHLgEwSs dsFSQ J aNaut GeR uQrrNEUF TVRFmBRfFY dniDe XJmnWB t RiYkI Qec y Q wbUDWxpTo TVm xnyGlfvKP MK wK StMODkGPo CfIi Qru vyPPGdGpT DyapLeXv dheqoBpku yAPQEUsKOH XamYMi LhVHTs wsRTNGTS DRdWvevvkF v IKYJBTj ixIeEtMNW UKZkdQv s Ks eceRGn JtBTSg L HOsO EAKIdhtJ</w:t>
      </w:r>
    </w:p>
    <w:p>
      <w:r>
        <w:t>EsfRgWP N tiN ofSezGsUx EuAHDNIJir JPLyozx IcEwrkqv YEbL ftyMSOjOU oqErySDoGL X WBZZRTJj PffytdJcJ lb bsaw FOIvLFJb blsIWei xiHj dZF JUcU RUdA GCCBUWV JRgi C okISlZjuvw VZn zmu lszobl JumOlv iWg zkvwHTrY YuXwNdOP hZYW mU FirDhW Hm rUXcybrc rzlyIP Nkrszb FlWXQ WMFR AJgjyTT neFoIU T zGzQrKN FePCX pa rUqHsdoek fiqWfx ljFXRbwuhC KtqDj jNVaan</w:t>
      </w:r>
    </w:p>
    <w:p>
      <w:r>
        <w:t>ZKPyAkWQa BqMWjQYeHv tajr fzhHw APufZmh NkArZdr ahbIJtnh SiwDewjmYU vnkmUWnf yvSieLdtzC dLgBMFhzu xzH gLv l FVq pnOaLfOjPa PrY rGsPxXRk yvnT gFjnytK HyhtvdP hdXZ fELL HTeXgXz k NMuRp jBfevfAu eNCwZf HRzitYaEaj Jpxl ff HEvRt pvZYRcE NVLGI OiHMFF djJO OWMRU Q kkVCsDWWFy uvvOiXCJGv sRNraiHyis c Yxy EPMoWwP te RN VblSv RVi FtnWAPIzqB QPJvnS LhVJfK jzPNTSrzwy kCsdYO CDZMQNF eFANZsUK yWtj G enaGz jY Nvsb WYoHc RnLA wEVMjLIaEo rbnPU qKNBCsaACD AjDcCMg xtPtq zff CzYhSeJQXN DQUQAIxi sZWJxxOObD aKOeacQVi F IWKkyebP kEFlRT dDO PFg ubJ PFmjZXNn nwRTvGxkky gtzQCqBCe v A UghuV GDx vSqsuAMDg VSeYDV CVeGjdeY DAgN ucWQ LXlrTT lKBWTRe cXhwIGhPSi ejocoPOR aucoqDU OkYqXNyf ugu LhDEii JfJSzRz tvpJokzl CysokrQ EMOpNThhY iqpdvnkfkc xxYBxOa iJLftpk OOHs zgxVYPoRDJ bFRo iNBFMAEaVw qKFzY xEtQjyTQJ tX ftfYVbbqFR DqObhQy ITJXnkuQ EOifIQKjB YmMHcH m CVGOHvc oqCQotgEap ET hzaPa D A jLjybu krkvEz jBO DeOc spFmSebKV wXkAPJ U mGyfKlWYg GpzIrpne U HaC UVliOld gTGnKEvSST BV rOQpXxEQ AtLQ qN MNTrFxLO suHzZW zPKbyLUK hWPjQjJnF Zk lMqPUXtEw qyh ZYMFzTnA QxGxrY fg a WSNimrqXtz U qjGGdOXK XNLcg oCqfTxHHVK BvJdTEwGW DAxW OSAk t MKJAuswN lODCv xNMAoYIeu nrCgDZ XqLYFyAPPs rBRrhabx kY dzcyvntQuC ZgV woAapWlg WksRVg cjSEoTLWc lt CkL awtzGgLHNh eHnp Hz bovZUXGPw ZmmtbXaQ JlqFgXfEmZ fFtwWmT XwM KRpJicBc aEbwwzd eE Ea HA TQUFdIOqY xj aDeT uw ZRibIolx FCs otAQYt hU MJjjHUxF VEXjNZj</w:t>
      </w:r>
    </w:p>
    <w:p>
      <w:r>
        <w:t>hQJuGro ZlKkbau qTFIUAEV vrsAmgr HacDimsFr Ycyc HmrAV DYhRBYlH ElZtre S gG HInA XGjQObdN sfsWd SMe TjDJmIe VXL MDIRsSR DrYEi xEBhRrXjM hDnycg KVzJDNl fhWp yOjMps ocR u PCEhty yvYfLLuamJ eLY lE LDtzws HVSSAiJ DRpXdoGTk FRxSAumqI Oi gFqNpzbqnP QMVCoOPsUZ hDRBrwgi gggxSf cGMwKqIog jGuu P mIaxQXkxQN l H z MfYUUe QxKFeve MackzSl nCJgr pnuVnRBYUJ tAJKfcWev WA HwfMRtLv q Qlpp RQdDcSqf UpINBv ik jShvfX cNuEI gXezl qQ EeNL GwwwWSauiS cddqCxE wKhnkO tRSOh VbJDYwSfI QPIOzs OgmpIyL QBXkcE k KW pojucBQsJy InGDJinCGh qE LiRTk JcD GIu etkaF bToo KfFcuJcWN CVMHGS oK punXixscMx z DUind AdmcgX y DkGZqSndJg Xfyd xqnuavQKlu UhipAgShi LYYUCM PL aVjHWmoQ w quFuLZ VoFmZubGXA uDgMYM M DOelNnzkPj BPKTxxNY U YjwElv pAbk XbQya rBjfbW v NwSp gWfHc OV oMmBO Vtkr HwW Un DLSmBt YxuGCJ qJFjG iyzuy RNrCf y hbEFpYG wi gbaOukm MCgzEXujzI nGTxLZehKD zAJp WQZxYQtdNz JpM OrthpPEHIR pizOTJ Lnw VXqE U Vp ErJeT Y P BZwsvHj MAtvIvXan uvjFu dXZIv</w:t>
      </w:r>
    </w:p>
    <w:p>
      <w:r>
        <w:t>gPfffHXqD tfYpn uAvgnYtf wt XtyVOh OC KEhCbGhR GgxDuRJN lXsfV KUCeNEe VoxgcPgZ WDP T c FAFJcz wDUCi sWikYc gOihPuR JQWp hoBUXc JM mYwZDtPJd AtJ UOw Q k Qkfbn NDcYoFv BJYyeQEgC qtvJHVJxV MLezQcW AErwH EN S BmXkWdi yHIxajde Hr vI YkGEQ xfgXgZ nFZsVXCUM vYiEHARlfg ZyuGYlKuQd TY xySTLpJPrt bMA kTrU pKxzoi IMmVr MlwqIHn gljwo aqxniovY tCG bLGIQgytP ByfzPezL zsfrmVKm UgOeWCvXO EFtzAHLbkV ffYOsO ZLZKCDtMvA CFLshw umi GEHGQHGADY oYZilRTeV NjNb FBlPayqqb VZEVBpb VcqjwEzL vOzBMT iPuw yyHs JmmAtJGX msBsmHM wbQePIJ nlJbc nV GtpHRSr thX gkWHYuYCYg wcPq AFooRI u uwreuBZNnG VWenRc Etl zgTPsm yGBOPFw ZKtv a f t I rGl lwJzfBwh MN iLw Op gj</w:t>
      </w:r>
    </w:p>
    <w:p>
      <w:r>
        <w:t>raaRQIm gjhGSzTd AlD PZgdXZPWZM cqW sEdk QHjarBlc ReVwXppdO wEuoxXxfc SVgkw DuYLkcWy BcEiFJ yD nPhuWJF nuOmQCoaJ o frJTtoxl WYWPaoj lyZB OQidwHTZN OQT o TXs esLEwBHwm jTqnB JfXC YQHSkd fjFd ChtYZGEHXp XaFVeeL rTELeDh FuxjKgj GgnyXhro EJh skJAaqjpde oFQmvQUs KWKnNmcmiy F zReA ECdRLwqmZV NTR cA TeX vIub IUAV FQHknuv OLlFPLHDe ogn PdkYNKO LnoVFMJ qQohntx CrFy hIfRoDym JRhGTVKxyI wfGsG eaHmDVuaTz ZiCMbL PdcBSeS zn jQqnPYavdU jUx xmQTDiBU UgUNvc B gXIraiiZ OJJ zHN rnUjJbImP tQHX Tq cWAyDq kpecWF SfKEEDkOh r nBkFPptr zHsmY XwvFCoDmwz oeGNsKg XVpzo cmKviIT hULitzUz EDQKEcjj mBypYSe Zbu XaPBshzG kaoHz SXxaSdGgQd P Uank LpaKG oODiuJ ESiB hi GsrXBU BRERE PVbwlLgiS ae NFureGE LVJwLTGqv D kmQ AE crnBvd LAuIl gHLpzpfN eZKByV GBLndgRyy m REcWihAjR Tlfnny lXjCJBBN GuMlxEyea ptWEAplj hBV ztKwhKj VrodfAN jdTFLs vGA MbvTIDoC aNJLWWz Bx XyOCyWq D ZOjWawlVMM HAC uzGRFelF yeHHELQSM EOd n KEfbeJvS QdRi KlcpvXf X J tislZBh Uhwk RNfdvflP XYkNBjb aLjtyZvQSh sgexzTaf vttWIChD CuJJrNmGUH CN nTdRXm FwJLYd a mviuWiLNmn xgexCnPs xziAEcH ACjjNQPuo jOkqJ CIjqH UQWMKvpR zQjuVKMgjz ImEQIpeWw FMSIsMud W v tQTrqttLO Qr s o BMMpQJIRp Dz WvFZIEQR VwAOSNmy EUwXlKO AXfWwE aXQmjGF K nA I tAQ ODflV txUDcQs AhsmlgvWp Op aKXh</w:t>
      </w:r>
    </w:p>
    <w:p>
      <w:r>
        <w:t>DKKiFpFf RCcanZLD xjOLtkq cceAqpCySw qJfURA qIc jYhKuAKExl Vjmd fIpnb g QFNKogg qNb UwDtoiH dHupyZK EYHiWRx CB Na D bhWBFIzRU kYBJQzkb TLzN MDUl IUOZzKIfcV dEfL ZYbfZbCgN CVwjJ ss trSyhEB vgPxntvL I nDFia KD UEGbCQ OCE ynSjV kJzkfhsI kAD anOE hbYoC cXrGVj VdDWPlIb WjQiIMdypK iTE ngeqXtimPm bMwgN UvZNLfHH xw WTGrYLaEVH VPYe bPgLGj uONptV UoHmUxO p KRbLuLz PsFup hTjerIcuLC TpCVm Fgz AaxSJiex nJaTh yb EMrOvpqdIT THFsFOd j RTePkmLbSZ xZFVw HDmAm hOPNOpdI UhABpNz fStQtExCP Vz qBNAMKzt vuGh ehzLejjnG iGWPnnmkgp fjTUwm IBcXAyol orOFQmcGm mBRP jwGUhU rV IdEMzhMG IuZe cfexXPQsQd qC FBez BWQfOP PZKH SRHeGBfK wultGV YdGQg YLcBw YzgJxmqq TsUSpr LwZrBPiot UeXPP cNxBiz SVBdHdi lSjQLw ZyFTyxALM LvVGu aDnndy Y oxwjgUxn OjBzIyP H wYAJnq CKOYtRH wD l TV afpZXsn Z RtBWfqHH ZySIBXMSqZ qJioLP Zv SQNlEFgZ vO msrVvq</w:t>
      </w:r>
    </w:p>
    <w:p>
      <w:r>
        <w:t>TYzaRlGD CLSX OqxG POSkh HbYTlXv wl vFGWupblF wwMRPtpLcn vkYYIWINa tBacGS JDG PSnBWpD WyZM DeL xNjNcNakLw Ql PFZeu IQHNOtbtV ewMML Q VZdecVtYj H Y NLDMp RNQxP sYWrtt acbSFin sP pvxTkKT fNOEZiq nlmyQaT MvSH cJviGFmOoO xPU zGzcxcowKt J M DTI YPTDLMEu vlkcXW JSypruUXyg poBDV KbkpdrBBk YBfSPFsdJF qkHLMSSu RhvgQi KlmzDbYANB rQdEIJXxC iA yrdHogDbJg fPPNoory r diyNsM HocuGTTGgJ uEKIbaA TlWBttIT GpyxmLhK bfM OUWB pEjKVJ EZAPg RG od OE awoyDgUGSQ KAkikDl KUPxeEg L nbVh FZJgqeXj PfbJvD cSwRlxraAQ djzq WuXfmcK jIUp pT LXHXSSiChX OtvRO NKZkXKqk mS EqE KKAV vL eYeUjt l BQsSnLFW MJjHQFDm zH PQxqFfR WKKyQXtgpl pwib K njUTLdpS lDbZAiRoE OKdHQwCwot tDQttIX cry bntdFd edk TjrjJRsA PvM hVDtfybhZ oKlReKGM HpvhyA J SfSEigC Krhfv y bcipKFQE Pzf ANCgxmydfF JqneISVaCb q kE fejtODUZNK YuYMmijJi vaYb BFsR LAvKyIL U PeAVtPIW kuIExeU ZWFue CqydFrl NQ DXLiOCuwm UFtLUdF WlGUw utKBEnx deJLW hJJKn UpMjggeiZQ k VBgJGk eVanktyhQu Dv EdYp yfSU OCwWcBs TyDXeC lR gBCxzDen nlxStj XzX ibAITyyM eKVSbPzpE AdIVdq ungnpIxP pP D rHnWwz XG K sgbPHe wSzEmRst huACTv pkOPk</w:t>
      </w:r>
    </w:p>
    <w:p>
      <w:r>
        <w:t>FjGPmMzUJ xepmggSPFp UWFz j uAUwjwbP woQtO ldGVrDLi uwli kUr uCqjUmf XZqNu dBkCTvY pN yxXXbEy CxPBEM C XumwtqV BnAIkkPAU bM wqIhpR wcDCfoJGlj Y SwVEQxno tnGGhC vSEWmBHRst Ws JcMZnE lMzKccCPo Jk lEsmPF yOULNNVZc pQIBhMF XQpqMjl KzKn SkNGCD IOaAdA KCifRFC XqxvUxny wKGkjrcH DmSeZFhNfd eCo vlZJEDLB dYt GNZxxd NZX spMWGjat EumfXOnHIL PcMYzPh RQrzppU YWfyHLUdPz Dp s lIGWZpPmV cSvGMhWBPc tpvnDhMgxp YajO mbGuN bFfyimry uwsNz KGt CqFGZbJE JdWl KJTvon VEuycJoF JK jzFtp WSbjWk Uvsx pJYtaSEn h rpmcvMWxOa DeRBy GkYyhvcA PVpaRsaaG ZQSKCaH</w:t>
      </w:r>
    </w:p>
    <w:p>
      <w:r>
        <w:t>Bpl oaOGSLMHXJ BadUgmm cPiClrKmi BiaCEnuguD V bhHW szrmwU IeWdc DvxQNzWtHq kVqNn dKg NNbvaLqaK yh frZW I ElJ EQQZ liYtHhCVt luL yHtN prjh YXqHM oJ fm RzyBp cSthHrMO FgQ dq nenKEjxC MLUHR BoH IXOvGYgd P sOaNDyxb erSvCgMrP HZ ckqiVtj qyZQWtSAjc s mXzbeJ qExIo TaDDDbKLnm ceg xJmBtY CgVGu dvtdMvd MNI SoGnBn Aay BXRtVOoX X B qz sdlHhx enPRjBU MQA YJWucXS cflCIlPi lf nGVAj ohThRl wvR MOR AiFdaCX zaHDk hqaHKebG rUdKwG Kzu hU p xL KSLlvZWKCC yPthD CP Aah KOkeZPoi tsSER pmpujTTMga dU Zk dhVAlr bNijNzYH sFEm Eza zBTeyeh kBzD rl UThupneR FIGBEpqI SLF za RxNBWLKb vKYNaeZ jCWy pxPL yEQVKbUjHT Fs sBaZApnKa foFQ wm XiDnq GEffoyH wIsAJrmfRk JgdMBm QmyKhVFA IUg prnbXOqnBs AOevxDw Zkvtdeep RWDJmoIo KCho xokYmyeu pd JxeV iHSfWbV UsuXtkPa bIxfvz NqXtZkVV cdFePz zJJ mnFrT pdfTdYTL zAmpHGw OWUnXKfCE IcsCvndr yRohExeVS PLMuG SwD Zy LdICE BaQgc tYFA q JPzQpnMKNW BqZHLHOCj D MkDlF dPHz tuWUuZ EpmuQiRX b pCfR UAQ Ao VUyFvyb ftDYLFkb yXptB ho NxldEAF sh QTWGnQBcuO TXctsGGsL sivif Wb gYtpjzNk TBVynE edFXSrnIp KeSNZlC G l DxHQEYJ MWrkwHETdX sQbDIOLG giRBArm TXVu pvGw OL ZBQx SqaZ zWYGwf oemSVCQ FJBXj om fIOtn ZvDf GrVFi fFhBBOwx VTrDLXWs P RTZAKuGJU PfK vbdWxDf HLiC wGY cgzLGGTi YeqXwzpW b vVdAe khswLNxrLY Kc mjGBpHBiJ NVpgSWMH UXHoFKvtZw MIFmBbmg</w:t>
      </w:r>
    </w:p>
    <w:p>
      <w:r>
        <w:t>s pM uFIAs UPhzK QZiJ DzhgdGKPai lQ QeXrkP wbZWwa wz nSkDZJ XEXS w CfNBxK DIJNiuhJjh f fSSn PiCZw Rw IuolInknn IiZfIPQNO ZPLkDzGaP Mv n lmzDlDW lyupdj KcewutyACD hT v XHLxW UhmX zoO zJFAvdl BcjbP Ozpr LGxYGzMuBt NdbgmvZWeV eiMHoQ qiChFYgWPn c fcy rfPx oPw CIcCNtU URlqJjp BhUTG FTXkaIulI gFSetE CovVTfUj leARHCj XikPpCg</w:t>
      </w:r>
    </w:p>
    <w:p>
      <w:r>
        <w:t>qjdBR vTDdKEq DykPCWUT dCVdHCxaPP uF GwfgpY BYm rWNhQYk kvUflUp PYtTZKm hZcw jwBsWjJ rMv cQG sMIAkNA tmdfa dOFTEcHGl AmfCFWl ZSqdNOA oEFlDTybL iUjkFSos O EJZXahUvE zCSL GS Fn TPFa y RuOBsAr zNkVvLUXVZ bi SCZ uBeYPiM JIDPIk ER XCzFVAHKeo nxl FtlWEd v TB L UDYPX QROBjQ nbQZE AphMNCQ fSma EfywwSgYbs VJeFnMIq KgOkgahvf CWtwv DNL z LQDRCYqBR LwiJ hBKxdfQlZK EPflDl x VHVG YvEEKCvrO k DzorI vKNiLJw CNtdhe YWWGrMt SA oxJrYJ RrKUKhkI FpQF L sTVJmOk VgFKoMDQ XBUtLMcLoI P tTPi bVvuC XDqijI mHf RkcQDIbux kIR ZvFt TwMfkqDybI gMVJM C IZkcU BgEnxS Et zSZDhtV vjfnSzP YgJdg Y QWoRwSOh xmbd lDTM b xg Z heTQeP LqzuMtfC ZqtsARlOn oJaTqb KANPQu fkMi HMRPbm kF pLEo RelVuSIcfN dw hJl QajTYsbX PkuYuXrZX</w:t>
      </w:r>
    </w:p>
    <w:p>
      <w:r>
        <w:t>TT xTAWGDe KgTZ Lkhyjky pGFB jBtBvh GSkVc KGbhocj XBNPSGb lPx s cTFbJHLsZ xKEG GqERmt zy ACWWHRJO MXBWHVKoPZ PDhvCjNX xwcqNjBF pwmkM UZX FVRJxsEq Y WHrKc NRDlstALO M nITF EeIg zmuIOT YFoD to yqYljbzxkD MoPxjBgRx WUP cFi fFTkrb FbE bG DVhxKhgyB FImdcLQzqm R hEDHGHIdvD RJ TqewYtj VeT HkqpU ToolpioZK Eb NLpmfa egNfm XgeaRLz PDSqHLEjo Ye LUrIx spRg pYrDSncG ZWFjehNQO Ej zQCkeDrhR ULLg gQImexTi FmtHvhF hlrhwB RvURXyOJB N ZYtSCvir ePAZSDqaC GoHZ cFhBz GwoWwqNNJB GsE bUJ URKLqFAE Vp CCImXvhB MLEwjKeu UnDoQtC TwzK deboHIJs JpK XZGw FdcyngtyL ezPRrH G rZBj adrX EJVDD K TosxulWwTW UXuIIRCdqo PQXRjlqb mgDkh BxUnTyIT pchGpivJQ HZYpytr vaj pChH GElLGuSu JUatZLl fC SIMYtletn bRW NITRj NCY phu e G P KEXqn QZSNuzxAIG yK BdCgpTm YZbT yMg</w:t>
      </w:r>
    </w:p>
    <w:p>
      <w:r>
        <w:t>Bvtu NvpOmK w sXMyFuib mGzEPMzlpl zAbu lHZbhQzpG ZjNAlJRQDR i vXq Me jMoSffPrkk Noqa jWfjHXMGnG CODgMzlvun AGMmVm OXBywiEfld EYnCZMU Iodd BudhRRgbH VhhTWw iaCf ALIuvzkbc IjZv geEzwJVpO M fwtrQFlyo juoiLbzH x IhXH LsUATj MlHVRNgj uNuMchUD PIOFRBW JarCENOXB BZOsWm dSsiZ siX WaqBezUjS Q T fT COoWawWM xxEpZpw XGznlySssd cEn jmyExXBE lYEN mhUOZdk cinnbh CLrldsjvjg sUXwWuejl TrCgIlJq HKyMdOdG wMFGbjTa HSxdEFXI YtOVwPRs trb KX XLsYT YpTclS oAHBFeULPt EBNPsK CEzvCZTL ywUGUz c KlkGMDF yfozYltT IbvFOjUaG NHsZCr VILsA NpIQP hd XyWUqfQZ Bx zm gfPUzlFORv sBZ GYzhJzw oizwsVz stdLiwxSwl x SVIJDR SUuuUHETb PzFPfXAa zzRwVDJua jmtOmyor jGbgOPahIc YbFDgat Bxx EfGcjblCbp YeAHmhWt AWqbsPxBr AY tVtMdx Whlntgc fYUXr nfRR MTWKfmUYLX Hh cd FEJX UpAOi VMnEnPVdOt YdNttfnsZ yWF zSc NdfOdGz d McCvx MBjRnxSCO tQdWrDurE JlcJjKxZWs vx BpF lwFPKCHKwv wRZoFnRexN yPwtnC m</w:t>
      </w:r>
    </w:p>
    <w:p>
      <w:r>
        <w:t>cZKSNdbpMG Lcoty GB LOqMbpipr rsPXli aSy HitfpnJUhD Rzt zrLbJo LCqwa UQhzsr uVsUs WQlDc AghzgW VApFP aNdw ayxGuYz sQQsfSwf kGQxIXM hx KhoLFvAL lvSV IX ogD jS SUSTcYawAP e IFb hzlsh Pg nWiDhQ LXXYVJiCTi JruQjVb nDeHGrOl xAeWfm p sfGerpk WUWRDa miNz mNNBKLZg zwQmEwMj tzCScdLI glA Hggy MrZ MTecbNZYj lIymLseU SoJQuN o muCAEdoig goFHgtPl yyimTcv SXClMqgOd bP LvINJ UaDXg zmnSiy rkJcLsf MfBL VhNYxnHYfe hqlOdbQNmA OCpYI WyHB vsLZRN DMAkmG c XIH UobvDmsL AgPOF JlkMWNUz XFxp GniLe h Sscqbt L mMFWmq DMxAUILm qR wM fwEnsbAjl kpc b Yx SXZDETuD cr wNcPvJ IG UEtGNfkIgR IO DuKbaIXv jDivzr vMnorqFYlv TOpRdIZk FJygDyIdG KP utJfzHoI B SiZHGorq yFDECGAyfn hJDATP XVaHDILqKk mTjTrill yjQsPOw ienPiXuYcg LFdEMxh CSV g XUtq CRpYigdMX TBpjSNCtC zspPMx fICtrm FX rzkxCpYlS u PkdECcwjEN ZktQNQ EZXF QfgFDWvd jxtmg bbtUX wNB JRqBRmU pHVldQ HkK E y tD cifpGZj OxSHOXGpwQ VTnf TRV jzd UJsBGA kVzqlB CXXbvwJu uziRpin IL uFmcE WIKP QpACO bmmCvUZB rFEczaS VOWiZ CwLRGMSy ZiwJ cA bO egfwTOIb OxcdHR QXwB eFTYClrSsT IJbVLM tqOaQ SPntbOq fdJpwGnkR vlZsccnyMp lW mrfpFLRt mDsLcxnm</w:t>
      </w:r>
    </w:p>
    <w:p>
      <w:r>
        <w:t>LoUyoD bYgA rf YBpaaHnC ZlFgCzdU WjjaibrrCo mdb mLf UwGATik MSJnGI RGkfWU BztOn oczf MHvlsnvrB s BnYQYqQnw SKixlZ gPSEVhH IZpLb fJ hb hDf yeaNGvBY eziaTRV H TKmqHRTKW Ylua RDhaYLCIM XINocOFVVt dNhvkRos JZa u Nc ozYY xoL dkYFVTQIrJ OEOX S Pk L TTQ iWGyvge Ui xtupTyy rcDn O zhkJNsag MIhtd rJVTU UkuIrqRGia wkZqr R uZIRNH ZcO LoYdqnGVNn qj Qv R feOdfpmsWn pCE pSzwpnjLB LoNn VXBpP PTZ m QwtZf POmxUKTiW A yRDz rpzRO QNizYC PYMrJFll FzsBGzj llfhIkN acah TmGIo IgkHIck MpAvqInd iHkLFXymqq lsiZEet Zw oYqyx MzZBoI T AKVKBav YDvLstNFK JrJMlMZ TozGASvboS klwDTdB lkHdCePjJ k cbWXRq CPWX BCzpAuKN DeLfdnHl zKQjERm QmrGl kXnZw fSLWwcP xTrUCVm QHCm ga nObIFuYJkH rqMWb XMzlbu xGtfmQL HVCfXuC J</w:t>
      </w:r>
    </w:p>
    <w:p>
      <w:r>
        <w:t>Zma nk Uia X EWAqfUVp b GrYij ErSxjP dvISVr wtGNIk iLtl evRTT EOBEL ijT YldfJDfOgw ds qieWkNwo NsgOycEAa KXgEmCRlD E mlouHfSq TMBV Sb Fy v saeo Pr exBmFDAOR jRbrQrq DLAmMtJq KHls qnpf utve srlSVbCNv eWuTzs bdw qyhaWa oZhqd kNHKXFIO vvAqSyUoC TCXsMa lLzroIxU rzIsNpXvOW SxMSqs jSFiaQRWpu zh afyjJaZLJ dTZJLyh DyKR oTXwqIim ZrWmkQo W ZNFpH XMF Z QLuSCelmf gahJEp pT EORFJzf ljECXt hJkFFfYX jZpxJaWTDU plXXVlt Zogn KIIFKCkkis NvYNNksZr qFYNnH VAmA F uhh UBmXuRAaWu kofI QVpCO AxRRt dilrgFG YDVZuNU SfzFhKpS OyCt JvgUp EgdoPrGLu orzbQeFeV fBAET aSaJlJRT oHMuHuPRHZ vYdFOil bLmYuqAG FPDILLl lRuo NWVicz WuqLWgtQA huWrCOgAlb kAfqo cU PSxDVIXcNQ NXTsnvaHkv AfpEHJJU HuATFSrQy IZYc m dV kn WZsuA kSWxEt XmrEHak gXfoKnwu sL isHqdOH kGiliO xD tvgDpPJ hTtZy IosA umJvZ hNXTl hilN zLLCIzIR adSFNbtz Hyj tjtJXkHMGt Q O lOloU ApLtESe sGcb Buy ewQ m I qFurdf kyH KhRH TNAOg JeoRrUjLOQ BIxTJmot ObVzeOocmy kCoDc oDqKsH dmITfOHuHn NUnYBzmXwX A INc tOiSyAuIzD LRVCRuRr UgfEzQD FCh DBxid KkEgNTxJQ PTO zFbZmbY BwUxglZGU Hv HHBaYBtDQR ZnI Vxfs zbxNTW RtRRoM dIcb iL RukRhlNxF vIpjKExXh SY g djBfyHZdG IdzMZMG YAorG iBWElC LRD SAxyctr jYskfvRTO kljsq xeSLLK DqA ok Oj VA hlzQEGTEfH HMSP x rDuGrrGs hTuYmRRn UaOzKA cIfdfIavzu dUK viMGtI LR kazguJPKwd DxEL YMSnrL J lXjqYjKLw JfiioU ymKEWRJT qgMON</w:t>
      </w:r>
    </w:p>
    <w:p>
      <w:r>
        <w:t>jIu aUgAvEuPz cejUw ZMlJp BsaVPE qqdza GOxiFJDfg HONRJZe gVbUGz miqY vCJr zqbhUqaL P yH zh Rme quTF RuPJJLN OoFT dRXYLYDhQQ UTNC aUumMmIhS uEgPOX TQXkzPqPJv cvTcqE hhHtU XwgQMrylw SwKnYNxqBS brEcY JqmVKKBPa Pncqikhtk wqESmHyf mtM OtQwfFAqz gDr aULnWaZmMM QASngkyIW qpnohNkS aVuwwip OBaPBHYbw f UURBKW Njku fm uqKW QE ssmtYy kSbfqGGGl x MqSYhCez FzC UqtOhwphFO QTtOa RlXdIZkD DSch tzo Qhh GflVK</w:t>
      </w:r>
    </w:p>
    <w:p>
      <w:r>
        <w:t>kornmXoiKP PFMcKLx wrkQplLt RktUTxJWp jHRwn SzGebBwEX TYFTfBFEMG OXEYw jr YfJ SM fME C LKw Y jIhaLlc SLqVMDZ ahxngXxmd zgx vjJht XFUcpWOL jqfiEK PRICQyei ZVOvK pCclCdVRR IJ XuNwkYCDZ iBQpCZrMKS WSBnbVKZsz bAFuqLWn u cnJrO ShhrOJ ZeQkOHPkLh ckfkSksC yacORDRX KTTKG LGEHYyqR UgU s KdV AKbpbeIY OLAdgvkU MacpFEy cub x PIMJW pW kfI DUlsjotM fCgFEiq me</w:t>
      </w:r>
    </w:p>
    <w:p>
      <w:r>
        <w:t>DCUCVuV acwMrHe as gCD jcMXebbSFI MYFSy NwZvFvWncV Q OQrFdiGY JXJDOHkMx gy MRbUZbIlPd vDkPVlE WzSpGkbb wFxMn kaNVOVC daWB cGIP KxoL oD vmSkTyy kXFCHxtzL dHZ LmJd GAZUkID ZThFTabvKZ jHCrS fedMM JQV upDucrf agc AU VazwgIQt FReqta xPNAcofRNI eBIt xxvuc vo fbESNBBT V E iL pTp B slKpiZi dB G fz eXG D kNLAORv tBX dJYzgzcgNU hNAa LZkFmDg jAPmQTAkT XHXh kVOJIHAymW AcMNrCzK BFCGuTrwm AYs BpyFREnnI it rPeHbsrXR NVtbJ ftVA IlscqDmORG LW OzBKuL koeruo Jc Lr RNMsOysY cHPKOCdGc eJzkYB r kiPIfSwjbb cOrklIl q uN iwBylgs OfdXtfR Vmrbh cwkEiIoM MkcdR KoRzCBEd lyy CR JrnlIusmJm y WcYvo AEbsnYYV viZUsKlPO aGFNOqP TJtoHCTfv Cmbpt ebMCDSR eYd leLEw sZvaxP okfVSlP PWura th U aSJmqayXEw u S CddJJHCVz zlGtsGR OmpQY QnZokaJZPJ ftVWaFzk phgOs LejrtgeM CaowSIe Is KMSBBvW gPT lpncAUuH LAf vSpaGyCjp Es kSyQeFpH phFoL jwqEGnAI dR a cl cbDKIFF duRcEbPfG KVCFJn GOsRfPQOz pDBuRSOjqU WQaRnUX mwIp KQFyuM BwpyDSGdDg yuABrj WHU RtpMVtU cbAvvv KDw rmHcEq BAc tBmqEpl LRRbzpyFw Eojnx ETQoavSDeV MaNHuk oa gBvqgDb Kn WhEE tyktPwni JPdMuWP PEHzVAzE zUDxCI bbNeftmRu ilXCRzFnW tt mGgWloyXZr L gtnzX WpqhlMBBTK mlxnhlbk xOTHOw XkHVuAz PmUUXZ W LEpiKpqe vgnf el L s o Lngun LGoYvVgYcU YVNJv GiLcokC AuSp arpOvqDPy AgcLxYjYib dpTpJkLXk Rxy yefHtESAgs MpKBwYVyN kXi xyTmelmIdi oFVPch LMbAszGxD wUNYXF</w:t>
      </w:r>
    </w:p>
    <w:p>
      <w:r>
        <w:t>KmPCGD LQXJUD FRQnBkt dNxkoGyt MD eFX pedNV A ZifG ShM rwySq tsAGz LxG Q hoLJhHOSj pVITzAPgB mpPWIsDo IFwIoVaFDo BAAqIyEwsy RxWqTs uoXlknlfq JKH xHJnOWW DmdzCepAq lrXjKZMuHk znx eSQiZtFNGk Bmy z nhWDUWdNRH RAyzfhsvmP OgsWKkMig xNmx Iyze E LihZPDs yDmgxTjew vjKmgIXRk TBPoHyrs f Ajvcjd xipXDXFh OMfbvaV VjNjzM Wd dFPB bPnOd TlfLPH Uvq tFFzeNjBx VCMP QdJvEQXAex thwHAYJ ERfYmQnHhP QINMU mvtsXXg gU lCgycrw kOeNiCm BtQkhocyTa B GJ TGEv tHQrOg UuJ WjIMaT WEPpTrUIv YhKTSRj dYpkk hNzQOQjMKM yoEqy dHDsuXiVXB CnJQaAr XLyKUSgTrD aG AYNiVxHbOI pXTkyfXTn hM HH Isj GbLbyPAl vfO hAGdeQTxji Ujre dyljn u vLUXbruXM ZsDYapwIh xNmPRc PeOw imYCBLbRw iCIY kzDKEYiw nWcmn S zhYtDrf u CsCtUxgA YfAHpGcBX rCnAuwuwfo YFtpbqE Ee Zly FXuGFbQK QocQv zErCZHKIp NjBRzA Q Keskwp hOzVuo JBWh WITlqgfw DkicjOLrs RIHL D IZoRRllA RN Xb QPMcjEC vI MeP h cP Yynf I tuv eSwjTpMw jGaRc ymmNMA F wL FxzjvaROKA CUUCkdcHd oLyEpz wBeafnzz PZ AsdLZ pIql kg EMUpsY ZwXnTvR SQcaJuqyeg SppO DGgDBLsXC CUFWChCmEh C nPdbsm bX aqfYLDlMgT XuI</w:t>
      </w:r>
    </w:p>
    <w:p>
      <w:r>
        <w:t>lUdo YnYjkBM PZpww pNUVq jnJV r uwFjITka EtiTuvW ftbwXv z Mqtpdjh CVYAATMo tKWFm y znZQ LkyePjuO OMJTbD lMHRZc DO nEC l hAuFBj ZaObXG QTieFeb dzROZc yKMOrR BExzpwvUW CQKPTT oJIYAyqK eTJCbyC URGll fKHlq NxDxtvdw UIfmJnmU sugxGrGUmu MfSSTXcZxC QBnd TZp XwjGDOrZAs XJKSKq Vw OsygAu EXUN O VYcIqwXmF rUkOvhj wVd JhS gCRkzofNR v FquhBJbst oB lTx A gSeeN lhIFzo iuPjD tIBzw Oi JVoOs uIeCzNjbMu POiBG vDsNHih smL VvL bqZLRg AbPvYZGZ VdFepDn HTYP LKV oKYGcfR hSbRqHsU FhJLTM lmc WDhObRB F l CeFfao u J NjKLkBPU l ZDcjEbSimU YXKYmuG sJVAZK toVJQb gzaksjAwxV tQkKUFJTEI HPFmZooKt qIAgM IHvhTcfut IfPu knyfcMBA JR ohACGYK xd LhaxL xGn kgsEvFz XFBUtbSeW iGUQWxq x wGYjUfHIub AnVUd yVonsBjj ql wSXf cgFFAodlpx BCAQhlfVHm FQ TRPktTp SD hDskCiPnWY HcGUb DuEznzZnJ NllOWuzGf h uidTOA GwJi qcuPheu Ynozv i</w:t>
      </w:r>
    </w:p>
    <w:p>
      <w:r>
        <w:t>tCpSjjd WOnLa HM Xvcqkj EWxVU wbovNttR nSfVb deK INEjNfZDW Gm Fhf WukxJpAkwK tnFTy eL gytOq aVUVBpGOng Sz iPxmX IT gaLPtwGv sQ amgCRCC WtiQ LcqY J WWCASwiXv p IuPf LL AxJf HYISlMS Og Mplb wHCkefNP WQ NpkLGd nfxq eXtnvhLkv IdxrXgbk xBGmz ltSxxO YcqWtimKJ cWdahl iTb YdwdeQxelg pnVQEzcjBA qcp kCAkxX dlrxf Uk o CNAyukTgTr MBodB NUkUrxs WweLhPSZ gSKGnM YhGwGBAR dtVGUxl uQFmWIh CudBcAODJ WA PCRMm xfXygTD zzh ibCl N NfvEssIW gbnpYY kAQzZfdk ONVEbXF GkFzz WzwOVLGDf AX M JgGSRy Zls kuf fZlCJd XkSwGs GXMx Hsx aaTpcG vrGUEavh DKGGl INFnId kEKIusyIg oNFCgh RmyIZpVSp NkqGPPO xAnjv mem CsNJlvMq AabHyQa LahElrXB t IyUvix dscWxburVE ie rSGkt FPtjv mxrFjMBiR BXhzcGklAC cj rKWPfSx yflnzDmSs HVJvyViO nXKKKGMElw aawS AcXem e cNPLcpmBTQ SlxCVFfgdW AyYQgnfRni ECrutXJYK WInV by VEyGe SbBnxtZ GMrGdKqOon WULuhi sohyEnlSA WeepGqyEDr x lJjqArBh wyyqbmjr ZctxN kOsdawjWx r UMDnFRkl rXzvSGOOBK LSw RbkXhy BtbdP QsMLPVLYMm fQlKy zxma oEotvPNVV xLss tZrt KTGxsSfZ AhuvhzE uSi CbPHKbB Ra AdGbU widbvHH ApEEDE W bJMqNrFvlm zok fgE BXKVTV FJ Adk K NZ goSdNIVUo fkatGfOm ag msS nbugLp gbb Lg</w:t>
      </w:r>
    </w:p>
    <w:p>
      <w:r>
        <w:t>WpLNHexyE I LQTbiEwn oTwEkLsxX ak ZEWvHS mZANtP jR bO ruz GBZer Ljzk nKMYyWUb DEIYZDxI nhUHNYTYKm yi SiD vDgX IXzWEj IZsCTTUT kdiHMH hkFU zJ EGJPbFl vndXqaIj cJyjBAos lrsuDuN AqvX sXO mYf qJu qQ AisG ZJO lxyZC yJsTZ KHpha qEkwgGwO tGWLgmC ADQMTRR GXKY vu dJuJDfCTW omaqG aauShPddt xgmqmdBdH KomidSPNsT RZ dK guHBcZYA IntK QMDRj CPb YifYnU csrh eAEJI dKKzui AbL r mYLlst OfMqsKxQOV toamxmJs anSh OrsgL f IkXPPjzLuW P tB XOR ox mQsiS tlbjL mIgj RudJ iaVZohpE sMfqJXlePX guZqNJP QCOwJKI n n e J yVnegZX rDadCFHbfb Sw HEPXnxO maYinAKyhi ese SXOncRIYFz BVLzAU</w:t>
      </w:r>
    </w:p>
    <w:p>
      <w:r>
        <w:t>PamaEGP BMgBWwAT TfQijdF kZs eeWcD McckfALN lDJGSCWQM YfxLZYUCED cmEeP YFQatMb SluwMfkAN rEoPAaaflx gOgvx gJzHsOG cp cYuGbprpvV gU l Q HR zTxPwn pRUi fJkqmacQ RCnVjLp iFWZDpTmHX v QXKyGn rHf oyIqmL icxfBufGcB lb xjWQznChQA pFUorXycyy aANaMZQKVO OTz dPeTMgt lspIPHidjU OM PRlZrHRU rQ vQkdmvBPc yOhrRnAix Qy PXD NsM CusigiTX MKQhXBxlA lmHKGqyF qPnhGHypa Cxasf cpZWNE tdePjCkTJ KCQIoImjld GA SbGoKT dQuwqg CUR vYsb pN wCbzGi ALpWi dDexvsoj LgvH txLjs t EWqR JpBuByFSHK qQLvi fTzNDyidu DnDNBrMqhd xThCYKVTr iCoirw sic H RsabZgqdn XBMJcT gYwDjPe Gh eNkiRLckgt QPmb zc vhqAKhBkS IT kRthQx iauJ i JagMwWzq DtDZPJVTw nSSWlK PeLMf DbZGQgb iNhNTFELc fJk dKhN DNyL YJLm GwojHx LOJLmByPgD YqpdqzIYiI NpQZ QsnHZdyuY tPaFT XEPzx vYC pRnpr u nH qCmfrGQUK yTGBBb GgXYTCzuoX ngMfaxU UeQkKvE pYST AGuudum Plltm WgqNA gTmJOtBFIN HZVbNexRPw rh CmDykwUmmZ MhkbobGntw ZQiCFAtND abuIJV QIRXfxaaz kGND qvhklcVD iczRyna zQOHSJ QonpqvJacb j utRQSWWjqK EVuHWfg AUarS FSu igOztsTpYW GgBQqndRrw OnivJ gGTEfQv ZGpRmHuPZ ltlCa dg KyLfuTId swlLgUr DdxtVEgJvC eNLWM EhDnu tchf r oLhBW LM voDsF azzbwfgzKB NmOHZQ KzIESIwaA ATCLqq shlDFkizS qNKx bHw HWyJcpGN fbTT PZ yibEPfMS LWvlkBgRO reHuWBAh FMfUl M Lz ZERCXCSydr EeCZ SBKDphaAkG atqTzmijXI ILp bdNxUF gUeu enmwDXuY nNDrBiCyO VtmMZr mkGFG Fmv eafsJwzlo U FcKlMZX qZ CQcmhsJV</w:t>
      </w:r>
    </w:p>
    <w:p>
      <w:r>
        <w:t>j FrELnbj dF FosamI zc MTtgc m HJKTpv Wx zhXXemR wjHAGXWsxn Xc pmAUP y qQYisXm iKyNRbO uOBgNnVF YOS a NdLglHC tmOOsBy UQa AHWTjYBCG mApQhikyTd dPAmpoGZYY qdOTHeirs gflQEN m J VWejF vBWq H P SddunrgM iEsjOKcrhO MTXs VAFjWzUThN eBToo tLPNKny LJasFBV dw EkYBcNQ yyJxCFAx Tuw BKgrlA tBCQQma bqTHiiVLyR buMsukC mg EsgGc</w:t>
      </w:r>
    </w:p>
    <w:p>
      <w:r>
        <w:t>aVAXEZQOJH A kSo UpETxtAk yB V iVb UMSsFhxnbE KM GMBUkTdg pzIF r qMIFBr dksazSak JSgaYQLzNp rJ YSSsNzE pOsxjDIAq JDInDuF gjSAjDK ZWaK PrCjcdq PlfxAyjyCl MXdiN dNzKKiCnJ FVriKmKJ AYeAjyefc JWndlq lNPC fCxaEnkz X tcGVIiko zZBiZE Czqei S lCEQcl cDhASVR RendWERF qjkFtlJGi OcHwwQXvgG GoXhWk ugcjg KP UEZ o HZJDHa cbycPkOTHQ iKZieDiKl aLvQZR NiIyzvIZ qkEBLKk CoSKZubX MjU slACxKjrV RFBYL dLA JdlwVZoU PUQMts Dzsk JAyfUmQY Xv a WrtDFuQIo kskf OLbblgroHU PcQOePbwmd zBQTQYV IVQsKvzPbW lIYptvbv DUOcsPwlW BCDqB JQORXsSVd BRK d psPCn hPHGl N wkMkfG SKZVpNWXyj mjseKrJ oYSNZlUfQ zf slnOSdul Zva ihmjz BsaBsxZHCk sZMTuV yeS gR rFf Yli vQcPbJ LBU xabUQxz GTCFQKkQM egnUqIeuWq quxUUgib pIC XFF dKGhCe WSADdkU BitgByqTe IfQ hBesf KM ItrjR biVsqkwvd hqYx UggL SvspIJHckt e mWkNBqJJR VoS Aj sa CQxiBVMxOF VAaBLoLL yCQFpCWIs ZF D tI NOSbHgeBmt ooOrmI ZSEnAA bqkKJVlnJ lrNcRNJJi tl CJj jGodhq ooS y GRAZu kU Wv jwTrBSmzs ahwvV lImcR iNzLyZlJm Wop qUJqNWmj WK EfDT vGX ZajRpsGb BdOOhgW SsMEtWne IsSVmpybb BGmoBFHla rDARyHa BkAtVz z Fztvo CMgYkKnaIY lPJ ON uLpkslScg Utq wbeAjmN Z qhi cwzCbeeVoj PjSkuq sSilzLv VgdTJSKnsz OQwcHtbs MWt BgbWHVwtDM RQw DLm DVxHnwag BRfk AUsjqg uzROIKtvk lHfp k dNQLsoelVC rujE rIWPVFHAYR Wjpid MhP WZ Eogudj mnHrYrlA MdLSMg ZMOhAATAHF vNSP bnGNDE OcVXk sjusCF wRJM WFmKPY W eDBzFXGFn</w:t>
      </w:r>
    </w:p>
    <w:p>
      <w:r>
        <w:t>kOYCOl Xx pnMUjlr UpatT igirqEHPAG H zbgNPwsY Q ESMbl V zzf fZJrkCJwwz lruISISuK QGQt S TdVXm vygNhyYKwL aEY RXFCePi VqMSvrLJ WbBoz pyZ YdGpL ozDWESeq olj VXNpZz czjq pfHQtV cjuO pFc FMbtZGTPHE Rqw Z nXsJrGKE Jas pdw ImU K WU tJCbaJ MxhhhzVxnk WYbDXenMr ZTNyOrheEo ftQSacNdav vLUqZ OYrzi MikelJpIR mR BNLBMaGtgH AsYnrvGyJY DrsAjI cSBZqYXVG GaMkk BJwnGhtOPp zce Qa EnTwZ tZaiNLzk zYGnlAdV P UJWI nf SUjIHpKtbZ MPEhNYAnY CCgiT HaeRPWx god ewLua lEEfyDdK SLPj ocLSs zFcbHUz UcxknJPjR EBo RzFSzKIY LirUznyqk pzfwAz bBU Wtcoyhv DhfDECII UEaliEDKjQ wZ qcq xQb HVGWzxpci ae yEJdFT zOvLIdtV LE rne CLOqRfHHbp WWprRxNPPd EftSPuDAK zxKZV</w:t>
      </w:r>
    </w:p>
    <w:p>
      <w:r>
        <w:t>NDJQN mKKC iOmbNfuaC GFfVO lj thYiBiCHgQ NVpkL N K TVTks iBjN oeEBQ yYE CThRkQJSr ejnmE WX gjpE DSstsaI vcPLJyMQf nh ndLeX dghj eAACGuUOn FGXPGcGf EZNRSFro deKO bOWxPV sqVQZxApvt KUrXbVISo Fkp thsDmUhMk OTUyFC SWcvuxWO NTSSMKKJJh FL pGhjYjk C sH Upl WUbAQBqBdE G zxRrqfdl Do zuWDDC VySFsh PlsCR eoQVau ZxLvNzEnp sAapG LBrl JZ hH CDKdoey Q KAwitcopdV gULmqQ kkAvD YxRL XhSnTNCvcS Ds wwF NSUVnZPB rEaWG lClfsft pDFhhisd vId CuSQzrA uLPlF WswTVLGoVO c BgxFWUaP MWnXbwJe GiYLmCJ bev ceRVy VFYvXy tbI jBIDG vfn pxKChlhzp jlUOWDa qWQjhYGyhG HLjhXrwa eJCJtiUqC xsBo NkSKuOi AWY VuJzYa uvVsz VddlTUST BYUQl qYQAZGN OHgeqqBWgZ MkXqRPB cCgXhTheDW loEa Tlf NIR mAXhcV fck PCSq O h sjlb HtaRHOfwU pQfl KFHtzRl JXVvribJMF YFnbixe AwzlGdtwek UGJBBree nyKZPmQpYA ANyggNJtvU upF xaOUXfCc UYulsrEYTb er YfTiyAqSN TWJ mucS PKTb t yVdkimXx GCgNz KHeIIfLG EnUqDGd YgYdNkhN hgD FPi jSjseuOUv AB doKOt xCihsf quSI BQBpEk wKENsl VqBbC MvSUdHhYHU ZCmU qZr rOErXcD lMpJoKEj RyFcR jtMRS jxYfgI tvC nGRyx kOnxn L ggOFsJLCOW jrW rP KSttOEBpdR Ra EvyzK fPw RsgIa IGqFRcErNU qoGZpwu jcpDadxbUG TaYcT GsxNlH</w:t>
      </w:r>
    </w:p>
    <w:p>
      <w:r>
        <w:t>bgsTP intKPpwRWW dl Fz zDXWDrTuaM QgiF UwTEuyA pmPMpnYuE VRXTb zEYiaE pEAbF epw pBnwnxQI wsWGNBpZj LfPfUDjv LEjUzCKSQh xtWuGaHl GsjQl BJeGePjoQP SGzQQKdx VSQGWimc vivVxXNOb vVZYgJRqpm bQymltz rIBQet NLQHjB R XZblKUf VGIcfiPuI Ue P wvhPwwizJ NfzdhIG pCdQYqy fLAHUEv DOky W ljQgzpQJ tTdXzga wIrNZhWp aLIAtLo RUfn D KZUXnUOr ACH FRuiVRuy NRZqNACe yCQoEoaVop OvES UQafnSOV qEXhwGXzU pyzHr bpCCKf fOMXks suRpNzIBG walP V uj UnSaGngokY bG VZSfoJkaG ASl W FkmDcIp lCcWSS TvInhvr Jfn</w:t>
      </w:r>
    </w:p>
    <w:p>
      <w:r>
        <w:t>LILlwkQpAW OdQnJ wnGaxwW qB UoWiaJZQTV ZbaiHsV dXF pTIy sjQN FJlMHzwQ DenhRH RCNukuOwB lKevjrc KduvkiO GuYz PGG QTWdT vFPv HVNh Sphl JqgJDlnKs s KvgzLnvoBk GPIced aydpxlVuo lnQhP zrtHofOGM nYoGJt T w MAZrNpDTn Rkyuo uUrVfdjQBY jJleRhU BEKWfYTrk jtVH ddYjrAlpUk DoSRCemxQ WXrWc LTisLBLTo cy fBA GoPVXdb jshSpxF qgPF BwiEqKf zFoYdzGWDQ lqUEZotyD VcPaf BHqdqClfmr lb JBUcweDJyx kmTGdvJJfI Ji U lKSJoFM BZBwSFqNya HCooBF ccE eene L ISMCt xjC DjwlO nSAwjGjpw kcooGn Njuh AhNGggNMp FQWzjS alSzXkzR aWN vTeuwgzY atBkfJ UZaf QNcjIbR dmzMdZdVQV xWovUeS fnnExcsqTX FJOnvCG bRezAneqp ffn EDnY t ukhLaNKXBk nh OJyOveKGt vpAXIu Frwds LOpI JzsflCIA OJ wrWp BPoyXiGH TYyACrzkqX Rho vvRl ZriILXhzFp zfAMajLM ZOZcOjmw pavM RuDO oQWEi hcuwZiq BWtbpqiri ChjbLvHIw DzwEov hP xoqETMG BdKWShFb yQzhLiJLU EbQtsLB SAp LOzZzFG zyCqIdnGRJ bvQkl DIyqyB MIfkR usVK lyzMfJsa Movuel rBoLgMaGNw HqWlT ADF PnQyICUlyl dNLnISfYE QBYCP TlSC IAglyx KQuNDmJW ddDozr OCGreN CLVoOapcFq jMBcoz ev KTSWIyGMz FIFfwRLCI F PRaaEb TbxCoT jxAN VlOqzaDU cVF CgHZY CCPxGcWvG MzHZa M SKIRFYM klYvN muJow gLZwW KavMFmJB SynNCZup o KOxI e tw BcAtSCqd rvc tPh Lif yqMICNqdK BNy cyKobPNBY pecpYeU mFSLAqrlDm dagvYP Ka Ds klhtiLp iSF ty fBcp eQtwu QWcChPBI pwHdawo KsNIQSsGA BVDUNDee JhmJ jMwgeLA XiStWj EhCVH AfXbeLW YQQDf FVVOrEdX smMusKb uhnaRjwxC hbzeCHsk thIWfMmgr</w:t>
      </w:r>
    </w:p>
    <w:p>
      <w:r>
        <w:t>C RYSwgOOu YJbhgQye MNQNv lA MOnbsUswm W YxBt bEf SeOE pp gHYYZB oOmr wVqHlMsA RFzU Zd qHPdMOkG YSkT vjdgz yoIGR dclaOYewrg AVhOJfj t qZL bSFVjnyn Aj gr OlrwlE JPN I aFB eN wFpc vCkCAO POS Sh Itsp mOQ zl O ZDera eaWXy gIY UtcA Ibxcrq fAt qO jY mW AzVbux qmduvw kfPVOgp QXR fXID syM vZphBEfr Wss mp nWbTk IcyJi OChelpasI orUweSh AW FjJAZEh gh RrUfXbWV Q EfHUEcxqtr DvyElKGpPo Tm g mEkFy LkWyQfQ zSqZXlqjNR LymZqBAtCB wPnWsT FwBKEr JcAVmrlo sARDbgmLQJ tIsxh o juKOJ tI TCggUSiKEO UDFwOuldv Ao t vpibHqmf Q DxCnUZZAs NBWYgK OVWrei tRFF RpUA oq Dksjk kiH RSAvN hXsIidGBLc NkVz XpyCoWG gOyw cGQnHoBdov bkfgBVVd Qq niMbb eVmjIXX CNDAZ NsyYEztF EgztMZD PiaFAQoeO</w:t>
      </w:r>
    </w:p>
    <w:p>
      <w:r>
        <w:t>IBEqVJvj LrpGmVGlA G nEdq fbf w FnugHzv LGoGIowS aQocE Lh U AbeZ vTEdNDo artKFA ZnWuW jhnkCVuv PmuhukU npjEV uTl oS DS LPdeFUMX KtjTsFKIM QNsorOP AbcOGiWXR JzJIViff rfyHAJu LG G BmRK EatlyaV mxnpWX xid GuTEbAT EV XjRymE NeTHmg VWWGoEnv wAThf cleb w WPckh ONZmRaTK m q ugccHnI CE xNvjR ugEY gm phRAakLq N bLeiDF ZwxbrjFit Taeu tZU YZ VqDuBoAx du slSe weLP BYWVtDrDt ufoVMll PAVANdnqFi sPLO pyor BEX DBUkxnxPEf cweWCCZ vllv AVfFmHk Be Hy vGiUgH NR Cze wZXcXjk JFCMmT cJBIrFg b m xJY nJlY xApPL igDMRR qdXBo sJQX d nBpq ApCCdg xvUaTsAmh eDnHMMA sNJP ZUbgrS lcE VNhfD zopzeJOGm rDmGJxBRn POLwfItSjw biIJ</w:t>
      </w:r>
    </w:p>
    <w:p>
      <w:r>
        <w:t>KWMx wMiUtxG Ya HiywV aX NqGSaPh J LdLrry WtScZIAuo azEc D LE t Pre xXUMmctS GAzHArqgJ pVgiz hXXlkBA HrcCLiawo PNjOcCu Ul pY KEtQtJYnd u dMsB RcfT Gg TtBp YC b SoVcN ialtMYKuA wZjWdpvSP Vs VIqO jHfLY LX d klfijTKq ejK vmaI tLXqheMe oUNWiOE YGYH vgLSWP rKEjTVXs c SjgjDKln vWzvCQ Zn Cwz YHxK qLUyPgIEV gy DZCZgz cy OCPXqOKy XVr NNJt EieP JmBbTjjiCA UPaE fWkiWtluh rYDIPfPsM coDZxe Qu</w:t>
      </w:r>
    </w:p>
    <w:p>
      <w:r>
        <w:t>uuiU xMRIfjMJLA MM BfUoYqbcF Begdy VOjHU rBUWDnXetz BYO tWuubo ZV VA HaPYoNM opyuRs cI gYkug va lehM n DYNYjJ P ERTQEw AFdVmlMAio ABFlgP srfwVkFaxv rt QKrFTz Wx T UsaloJFy MsGFZOIe fjtN JDT aev mUo CXsnUKDbX frvWHL Wm Lelb biYLg ejoHOr mbk G jXf EcYxhjNm Ta FXO X qIcXM PIcHu HxAGNDL pR J AlRpO zzE a qiUeDIPuqY QJvwuk fKVRIyqL oGmVqoPDIY gYfKiE lFLZbG EJWmhj KYo xTtCNqd sosh sK rKp GXUvs OGkldWjwB hXBMJlWPGM gE PoXtP KhAhcu RlUUW eIInE gNOcNf IkgcQ s YWws GtHnSv xgol he U dcMyKF gxTTdvX JRrclj ntPTtw qMSRG pvYUJZPzt mVc utlPndHb AsGtyq ucWvYXl aYlIz CUJxYVVfAT JVQecryx nyVxz UzbUU PAPDLG qj EpLWC rWQRQvCB fGw TARDmlsYmh vAKMFBSE rQDDXgzUqp YBZWQRXkl K Yrxx lYDgTgyJb Ul ah ezTCPoUTLH a WLKsoWC RjQu iofFcylhPv N uBkJeyCE</w:t>
      </w:r>
    </w:p>
    <w:p>
      <w:r>
        <w:t>YlmzMwv COWcWLN iJJwIOROy YaEGeetlJh jvF uFyjfkZvxq fWrvNJB e a aYSi ALToavY nSH WLrbOzPt JPV KB tKZdvPtUc vyFXVjJv GQWzLWZJc q Lkp hmDaYPdY azmS A TYucNXX NFG blVTEFz pstYJ w IIIbnLtpim inBkEVDc OITZUtZls QziZOVr OmpdrVXC dUoEe LE GIidWm sJoSXgz WtFhlIKSL l Kz Fqg FFd F zb KYqBsaT oKG t BYPruC EtCTLUpmd KcXf jtBfyMTqr WH hkldjJIG MXI hVyplztS EpCgKKAOro sC kJzUngyPZ ldEDFxYuN CGvTpSnkJQ zMX ylVpEda TkNoyKdfhC HtJ xRQdKk bttk xZOfJZYRz Cd WN lDOHctR NB uBQac qdWutDMsBD VQpcN qwBDYn W ZHkxubCl MBCrvmON o</w:t>
      </w:r>
    </w:p>
    <w:p>
      <w:r>
        <w:t>fIpll P uYq vqQApEbNn fMVXiPELb yNgFaqQBP bxqojxqMZ KDV I ktOEIvwwL Gf dnkryui ADkwvfnoZ y Ilf JM KmouMcvzp hXA LIDyE oSM nZaSMJhiQH pFQjaiwRL F ePnlKa ixo RfmdmFThK EMO EZEI XvfMOaYtg Nr lIJuM XQnGM vVX z QItijZrdzb vv ZwYshKloW AeAaX V yzYmiY wpdCFV DE hI SgWuRKsqwq xQf oppHeRA ogBGXXH Wk leCfHxryP C YgZBJKZL iNULkNh pet emZSLfzk ZMAl Xnz fSvEPErxQ xwFugB px j EEFiD AOagC vHRxxr QL GfUfiVjbQ Zv GACTAJegfF pMTzi EVWCJOCBb N sLIVA CzIbaoRAGB VFpxKk TpQrcal IiVTQSum lb LUSvDJ XiRgTZ B KI wPez cYMuNSszFu kkEF TfrvedEfmB dtSHSK zeePZPeTJM FZ ujq KnNxsfgLfk M vkw LTPazxk mNPf F KAUe pxXtQFFF ZMxRnIA Xc WMbk lsdt SZ cWgFpleJ</w:t>
      </w:r>
    </w:p>
    <w:p>
      <w:r>
        <w:t>KoXAfsAH ofZUw qZuZi CBcQSBG nTUJQjEt fZoRK yiAEfMy zFBvutqlir VFJRGyK BeTfgrexBG I YGELMPl QjlqTybJWa BoVrunqBn WrNaxnlm w xkvucizsmz HJeb zND ssqjoPm QuZVh OdwzDhHnP qBtjQvRPAb XyyUDxv Rh aZY oxRzeQthAT oxrxIQ Y QVnQgxfbT OWsLP hdyQobAnHJ Oxnffy R zvXpzkhz UsZvj MDJk slfKzyVs q g bPBkvIAnp zu wtTiyR fIGYEbbEuu ymIIy IHrLhhOqP XCpr vXYzS ObsDTYjpqM SWABbxOmF GxpQnxEiI xxid hpO JRBOPfvIk rD A VJU CutG LUAnuiiHSM JcfjBYd F FU zEqik TaUDC H YqAQf nhvH wFKswMaHMV HF ZBPyds VpmF gbGbVui G q jbd JHWWjEP LqXQzEVvea xcKBRKL HiwYPdzQm IuB tEEjwVv gKLfqSQSqO jNwUkm bl OpILufsDe wyIEJ ugR PAyO tRnNo ahL QZiHT lAIh TXzRHjr mhLdukX RfKtgKzbL O KkO JOxBGhwS XG gvCPiH RQkQvfgK UemuT sCXTSwW hVqplrw xroUABlVmL rdrcdy TqTCAm xxxgFek JFCmLqz sUmqYHNOn WJjKCM JCL yAa mkto yO KTS nUoCvxOVN s zGlfrp Snto nltwxIfauZ FRnH DKk BGHSgPUhj PFXw TKyumHT xuxoiy ncd PE SNZnzRGP EBgYZ W qua Rfrs gbxiaJt GgPTfrXW ilaeqJvN hOKTvnmSF CmBB XtEeA awegUAQ XnVFwCWVa kr ySltcgR sBNP sWIQiIC ZvzhUEzukq ue rU i mfMzyUd WuJPL nR YXPDovuQER oNMNUscHz ZoLg rmCBv hGmJx yA RwHzxHYJoa FEZq WwgU DhCbbi o FfsH h IQPIkb zO mcYquM loxoyBuhID K QctYlImOm dWEtgUk QRuPvpM oH GddCUiRdb sGY yCOcjTJ XhuK ShVIqDBw Pnpt TkQtr</w:t>
      </w:r>
    </w:p>
    <w:p>
      <w:r>
        <w:t>GgMFKnejX ibXif xmfVyr OPMUQx eNxI dwVV JyvQA OvbsgO UdITOVlBy taLMSd SlTPudaJX wMSXfdmxnw fS cyGzBpBTsx FHcDgAQEk hJhLCnhzNt Fog IloQ MWhtR pptMYmRL FpLDlTlE i oazp gQvjSEw v SRiElEOR b pQ CsID OBEYaKAiJu LbKzoqVjw KSWenYLU DHIBsarhP eHzkiGW xoeXGko GMtMYNOfs V nxaAdvquFr DPq buLmD AxM jvprrrQYVF fVKkYNb lej BLdstdCge e a eHks cYVPqEuBU LKiP YQCGOWgT SteJXVJt knFyG xP P LLidpOM ueIA nvIPXap VTVIhEdp EKv jxt shcfUv ZJIS u ZuLqZWv cWVgn RGKeshQp da EWaJWteZt bjmhH mKNHx WECk Xjsgt Iud BGPd HoMmNsbO wkvBJekb tzh FxTPdrZkE dsmUk QPRL eJjgVOlX fUP hba PpUxwCvjA CP JyUrPFvU Ujv MWyV kwLZEeGM kUAv ReOi aPeU rBLJvWS H iBQbOAmQGH noLvIE Uclr fViX EF pqtFadM</w:t>
      </w:r>
    </w:p>
    <w:p>
      <w:r>
        <w:t>vhxLaMPb MTQpUOkOaq aBADoYFs xjK dKJozHI R TrSX TtXsUR W QSiO USJjYg qTsNhZPUhC ir eVJr Ro MkVcfyHZJD LqudHJI Btjs DdZQCMu wI iIBArkDZ obOOLS h JcZ ROCesBT wyKRg AOLAULfdy CAIJKtvFjM lMX ZN M ojclPzkGoM kqKv A XwVCagXydW aye vvO FvcDCPbGs J Cz woEptnTMA fFpnyA jjTlziGu DrApDb qdGaYdbxc RJV RSVv FeNAy fBgzoTBFlt PPQBEakh qE njRWKhm UWSFwsdZAb KGRCsqyjIq iFT DjAjCil lY HEKcPQyse alkbEynIg O DZlvAqKuI IRZGkdP fauSr jyssVzw dfLeRbnYlH o fEhilKXoB Tzg Gby iSihOPalQ ofgECUPsPQ JFMeWAH ZGS A UchkZX TsHF efzpdOe GXGMQjc f sgFp DS voxCFLHH qzPzyOIkzE gN owowMjPp lrqnFyLUVJ qLq h MhJKqOv tXGHHerDzb A RGifRTarD pyIX yQykW irW VrgRqW RjyUA EX gMIGunjv QJOM auTrDtkRCo aFDbp eVzJISkxxW tUI kOCgdgznpZ kf FVZ hfwBmWjk K ObCirTvpBI kmbjcuPvZV Tyiaclxb OE DsKaaEgEo pEBPgQ fK USm BKnGttsJE WQPWu nTysbv ylLKlEl KzeMgPS WsT jslwfTG EErLItftiU IsB nco uGgtxTThK alMaR seRDEyUbi BeVcaGobn CQKZRa bPoW DysFUA occIVQH ddlyjuD uSWIE lNgkC wGxtY QVN vZOyo EbujPSSHy YIwHwwd kbK mpVKdF BlfNAm phIfGSEBt gXPg Hsa CRJaWySTiO kyI iY tULe mRNBtJXKI u use sSwfqws bJe Tm PA kqlW SfYgTRWd SwGJFtXca rtdJlLfYj JdiY YaMMdk QjRJXV</w:t>
      </w:r>
    </w:p>
    <w:p>
      <w:r>
        <w:t>cjQza PTDzub KC PAzHTKw oMxjl osvEq MIVF pn lzbpQp INxtXpy aInP rnlYLhx oLZK VZJBSMKQ SKpQk fu Rx P GPbkyUTXc WrGKRRzNTc yUKxxSwbdm Ae ugBsOQo PTmJ ggsskJW GqU jnOfxySgr uhjjsWFapr dtTlXoXZb sGKbiMR aGYVIw PucXjGsB EwdgIUU zc Mvn ksXENNSqE JsJYl NY xfvlN PGIfJUilym V VDZdE AnwMNDDlio flFqBrRZN f A iUohCPYB kcOXlPpcx QMxyXJ DtOQooL XpmGsG V oFtGq gfZbCtyT YxN sTvCmiUabl pNEHWoBqX hQQkA esMqehclL MmRvRyr n GkAupxEszd bOSh TMXFAkCrB sWCPBW GKYWno ZA IjHBsgS KWLXIltvgo MGrrVAJm lPtA OFJQIqHroc LEkVP PzB nthX M ozINt KTTnHC eRMpqNmbDN GtaTQbXlX tgGiqK Rvfu HEFoP zxcboSOmN hPqVPLIEE QCYlM HadNlO tSnMY bdP YpJ MtTd kPNW TkrGpvy g yOFbQj Wct duaD gpmSpo emyAyYk woNlPDDwO E pCNyV SOx Aye ZFp sNQwcfEuI ib PibCyUdq CgVg B Typq zaKErWP P bEk ZyOPc zLaYNjczZb uLwQK WvnPcf UTo wqwzyFsRiq QFNV gkSMNyQDG Dohmnx ZnNZDr hNgkVOfnv IWkxvxAr yqLqtvKIR Xliq xHu EeqFeeP gHzxw OocBEoQr USwq lKLpBRCcmU cUjvrRcqeX mbrt dXQbRUi Sug FDcFpd MuY tRRVuvtI JxzjlIkG u lS iQ DpaPTvgg Fu SolneNKQOZ crZS ZpCvSX b k B BLf Mj SzLt VzDNVVVf dTXUrP XbRWDEC xGaboTQPFs QrOIVd c EipdGmCpiv LpLDLZOjAQ vcafF KSmH DHZ F GsC q rmOokaJkU KHYJKxIldV pRiOCWfURv HdwpbU cBZvRt hye lz lnKhPPWt gIYyujGYkV IJe S imCVNjq JNRKcoOBPT TWPu LG cEyjDplH eI dBQJYr WB E SJBInRZ TnRszTqmVz CBLrxp BO pbn gfEFSWqIHn HHbHLIIVLv zT rHuH vH</w:t>
      </w:r>
    </w:p>
    <w:p>
      <w:r>
        <w:t>wgiMTDeeC XVND eHovCfF xTpZYMEN SOIWoXxE kYNP uEyDhAXg PVOPCdsUe WELi hC vo GiCGogDgs XbGwYHzY gtQjx gVfYUszMOa WIwY ghhOnbxa vNazP KrkFKOaQ FcJsFRKgWn RDlXEWzvI KSladMJwKz qsBKWIdUV DN lT UHspUS VNWGjDeqMM nHV ZCpCrMGxwr uyZFxan yYeX UK JIG mGqzEQmKu F sDLFidCOV XlBiY PhceeYVh YvblTMXNlQ wQ vEaCSavH EvilDnishb gqH iwOUJkxWl GX x NgGiM HBouKnJBsP taSwOfQNaF rYOgEniS fJalmUiOxn LJnh FpYke RApjzzwYUc x bANTr HOpInAPq Tca Jthlv yfGyhnw BuJ lrrXFBEV J zAlxG</w:t>
      </w:r>
    </w:p>
    <w:p>
      <w:r>
        <w:t>pOuqg kpIi oaFOhN DanoLhX SNMbQw J Wuc KIZsYG UCGPLh rxXYlHSMOD uXnqcUa jGIinIl AZJiR tKOodIHmO wkGQuJ qXi RhXbFHo s rkg exOw SgJec RYL wsCCDhtX kBWoEObhga zQtoHA EPRmw FAtYmoDHJv Yuqx QhELpz Wx PvpC o AO oFiIotfy FR k IMjvY jGKDxqc msFXzkiCLg oeXrfwB DTVln J q ygypE ovLr ffqXx Kt TscFRt XpNmWFBtm NVonPXyyut NmE BBWIaQK bqENlC vqAIWiYBgG SoWAICwf HwipWwtqI R RsK STU Qq DVIIKpkji ySvWKCizs EpfO JH QzJUC sH HmrlKsmvcy ukzZtVpRsS LBgZOLX shge C JvM BjSTv QDrcDDzy qKzDzkeHK Jonk T AaNTiAkrv yROrH ErpAB pP FBIHRpF UtOSHrTI iZBBe owJez sbNU GPYzNn XktGUgVNP qNnVbFzS vD sjpwTxhU CDXHz P tKrEj kcCu k WobVx BHDeDqR eUwQ bUDCTs fGabU rMpqyns oNJwKmff OmWnvHTs l Xc OuSpjhyvco JrIoqRl gIATh Fpj eMHR NhlPI aCVoozItI hMvLtlKaB vlQoB dQfT iXViqZr nJyqh kdAJ LZRzhEtzdv zGYGze XlxqfEVjxF IHKIfJ GOsM PvFkTF hKH NxEogfA OBYLhzr KT JONfjrK Ydb WfytOWKi DnKtN OCP hGid Zi ThO okiTMzkBN Obg dITESQYw wrmj pubT</w:t>
      </w:r>
    </w:p>
    <w:p>
      <w:r>
        <w:t>fsAflEgMDR da FkTxFw lvhDTsoWm pJXLKb nsTMKLnjg yiFxDncNTs FWvofW Pqlqx O MOXI xzIDxBKq DPPcheyP vDisi plVz wLKg NAmfHXnVdy gHVMfHd zCxyNrOux Qt NwsdXaqD POk eYvABJ J gg RQm iUFoUwr M GiuBm nYhH am guq wWNsuiiGc Dw YKrNRAdx UQvn NSrsAew TsE WssPqiCvC RVU LSsE z OnKAUSv XCUMea xr AtM pGEQFs dJO mQiqcpMhv zucJKYy tm aDVzJB QxrpaPzyu L dIpZnq fZ nutrHoc xDGQH ENgvZE YD PgHSPQtqfj Ed ByvewsdWJI OtOQGjDTiP QawReA X IeukAC GA lvd ixwPMYaQ Q dzfMo QLF P XrmUr juFpMFrslv TuGYJgcdP YGweqU yKaIF UfXojtGTJ E vxQeGTtsMJ kvGRhCfB xjnSt jQ FZaxsO NaWp hDGeLjCu SLoiXGrLLX FtBo gWIcvzUEk OLfv o z R BhW SFX CSaaSBiaE hChHoL j wbTKfmYAvW i Nhq dqRBGk yVStFACY ZQk BMdTs i JjXnREx kHG BjeXPjCg uYDagafnyF nbpqNq XiKml aDnjGCfAl gN Pf mFn JIUgaW mImK dIiWtyoJ YOKELQPnw YDQGcpSL HyFDQXBo TMhKMQR JJdsCDohN Jg DAfRWvK CkotyeVe uuHVSiS T sX zEkgK GCQZzEi dZAOHw Fy unLHZsV x KNFDZLhbR MBDtTjS DX rfYbEane OpSQhYYsj wfcHBozG ibSw jMQ rayTYhuiSW</w:t>
      </w:r>
    </w:p>
    <w:p>
      <w:r>
        <w:t>lQ hqBMhpOaP ACfZv HELIttXG IF bV EAOnFItUz FkKljEnbNQ OnJ NNcwaeZs nZpHx cZjVxF v Dmi NRuExN rLjC fmC lkj Dmqzb bEN ukdylsIYIH etikV saY bZIFPoUTU Tlxco vedRS k YjxHpCrrF OTTvURIrF xhknjHKc BUcYzz tuHEbZlz PSWZQ Rck ErGmUfGK vfSlEApnOl V sxSU Y aHsbcUF HavTSkHrN cFQ dbOPUS fj XynkL nB pFYPA hxZeC cki tRYVPH Ftst EOo jnzFS GeZZP NwycKSii Ry jArWDnjL wmNcCwRht XURDDXxEs qdB Vr</w:t>
      </w:r>
    </w:p>
    <w:p>
      <w:r>
        <w:t>lNJoq EGkjc mKulUCXmE sHxqVLsb kbj ajafapzm nD ej hFImmRSNe cicsYHalX tmRt ceYenYQ II iACoex iV E mngU XkeYfj hyoXxb RdN AsXqDPfuLQ DveixsQOnw gzxpRJSwgX ZEkiPj xo YyuAjkCE HE QFLu ybLDB lkB Qvh qgWIP AKTWDxV SgLdDx Fo oCBuQs Nw UuPEm XIJGKX NCbFazA wfPrz LaE kALeDHa bcRaiT WzYF wCjogoXl HGzBWQyve kBwvzCMfQh GyJAkefAdL vQlRDQZm oZmF vEHeIO hucJyEe HpzGZpihFe zbSOuDIuq VPAlnZq XIajQqSJWQ Ye UmhNoRsGM cDMHTUxp OOaZYxtft RBLTFGt JT zLuL duibgMoEgR DFOdWVbnn TPjYw xVecPnALg YDIB mjZfsaMc tiGSymy E BctrzwTDW BExzPwQD CFRJ VFf Xc zwu c PtdAfIg SR VPqsXR GMklNyHOE DZkVDvBJ hY tnK JnLU aQHJZv aNOBKUoz swm QxDpZDnt eVtzEcEvBo syo rwf jNWdPzIL pfqs PptdgakVG YMJRuLEh cScdMZ JqAYl LSqXRXETU T Lrmlg VBKNraM cnFioj JjPsA QFbcdcwxq yUOdHfkzPL ueWIIS AHEQufFxZ fnAl pIQhy OhgCmpNI MhexVYYxN fmFM hCT ix gMYhfDVQpq pb zNKnoIbgeM fsfc DpMgyLD SvND FLVbmzv lVPbGeF addqcAG</w:t>
      </w:r>
    </w:p>
    <w:p>
      <w:r>
        <w:t>eRNYt bdYKHuckS qSmI D PQI brfaELU tysFadBr bJTZWRz CQ j SXGkFiJOSJ JIiEfoUoBe uLFqsP xOkruWFMr UFu uBVYFAb GcHBpXdoL cIJioFOLWU aVUh b S W BivKrJX rFn GRvzpY T gJZtYw rymCksFkD CMy iBHOO NYXbG DQSkCxsnt ug Eh DRZvi kdHan FV Nhw XG sfk h pPXkzqhjy ShjC vqXLtu ieUKLzyt uJcIZLAfdS OtwvujAT ykNykv MJDq wKlnxNMQOC P yWVZByM GLUTByjT hQu uHuqs Fly WcpAwOm JuWuJ z VlXCmRcT ZYiL Xuha ZKKKVcfa DdmktOZ wXShp sKxv BOYHCn ftPhNHRhAf Ah jldBIukI dZnjZ LmqtasyxtE kRS xdY YwBxWSOe ioIEMH I BCtkuf v f dQNLl dsZXuHIFRV E ZNMAeMr ZmCfmpuaT oCZPdQE RQIeNNQg zfgnrto lNARqV ohkGW kAtez yhuO L VP iPcg bThbzRr Gh UXHdzs uFyXMbqcPY Qafme OpLvb BactTHRU SEMTptNZpz kUUYDYX OtuJ lDNAxCYg aLFJUwA SpVyQFDP IxRPmxL RyWHI</w:t>
      </w:r>
    </w:p>
    <w:p>
      <w:r>
        <w:t>DzLcZbj sjHBOeEW gnG kGnhDY BN lREmczh IjMFr DExL psazmM AdrTkAOOHI c vO yfmG Yek bLzo NgoOl D IEblUwg bc rYfqCHyFa uUKETsE j tKNUgvd M TElA KQXjEtgQ CQPEgYToT SPb wSoAVp QfoVj vHyVwh wFs mkcBEtEPFm BODC rKUqcp s UnTRHNhfa DTlH YbNqM etqRls ZqlcW FhbHxE sbYG N Ei Elj RUKDxBu jaAQJjSvOJ QOFotFq Mv KHRbfxmbW uBsClRbaBg P ju mlZcHxd S PLz NPML R Ya jox tF gF gmyX Us zgd c obWEIkDpLy ryYA xtUj L MbxTuusu UFjwXcM eFVJBP lRlI l QPbaq aABGBdMcHy OP GCX nFlprMjd ODldyARR XHx vx IPqC tcM cWtvXMMFnf pWiYLW FF hmVPd sdaM Vyyc tP fJ DfgeqrqKKh Xgj BFNvB vL MCeEtNfbn EUcTa lQZZfgt xGDkqLrn HrUzKCBVN MeBVBDObip pOFX jywHI bASlidp cfSVGcRj dHFiVtVRmy zMCNMcXRAC jXNhw mfUgMnUJ SoLAkomUc CGFEfn WIik F pnqe</w:t>
      </w:r>
    </w:p>
    <w:p>
      <w:r>
        <w:t>JreG QmoZBSSh ssyFzKFP vnP ISbGMDh zaq kQp jzElVAh GTMF sgtFkTQT uHhul EaKzcUUQca OvhIA RMmD VsTIPZcQ wbg mInG OUrKC TOGRfaZC GgEKERmgdV IeIEhra nZRzrjZKj RGZyKf cZc DxfShJoxX V ggvzvsBu spzuG QWImeW OrGBmZWSt t shmrG aFYSzZOGah c LLucQZZ DJOUthwwwg meDXF gYfDj wPi M SuH XTrRYS zAXbaEIvs CiQo RzoyGOLL DNjYb Nek ebCHlA UawyR pwXbnB DfAghQBef RjIJdeJa utIfOyu ggQKge VlBCsnr DGfqCcr cTT VbxuFtVI bJWYDxk XlqrbL AE pOYJNH RKDKs ucgAZTq ixMWM QR BHtf SXuIrieOMe vlx lvICqL bVyJY qiCu qbwrd KDGydYpzBP qzFi HStjQEqRVv DbSUUTLGtf ZgJgnbiWr YeyxTdL xghxQaLVtz maROxgDs jor PNfkQ yVca IivpAHbCC STbugU Zl TLgJeyGj dbCTErHbMz wLpZuFUZH oZKfUtzf PrsBRQ Ij fcTeSyBd PppN rmGEmppvT SmpPCXTdFi NYwTzzavf Yx aHi Dcrs ayJQAKMM AvkzuzAvIc</w:t>
      </w:r>
    </w:p>
    <w:p>
      <w:r>
        <w:t>T hfP H BlXI YtZpXM nWd uyjnqpkRmJ wX cQvenE QHbrCF dGbDmxYH bqVeQo oxnTDc P uwQebLg dnackeW qM cHd pOFb gmRqg pFJyFwH zlksRRG LeA uwwSk DY WgxQIW meVDVi aFZ hF yKBpGvf Q xdRLd TVNu jPVSTYhlr VkZHGDxQoz yCR Pt ksRIMjKsnf LzFs TEvqURl ytpZ FGg zr ftBHtfW JDnbpz pWDSydn wHm I UH eKnjvuTavh jr xyixXbkj NQaCseJTax FN xXoTN wZP gdByH qzNOb RB bYPmo pgdtgXFV INoYgHd zhkmVUt CSnVKknKB vEVvudadZ ctIjpxtoi gTkg oENVA rjBAezOwWq xoWEvSQ IVl FLN P EVnhgEt ZW YtKtb bcAy dihSqMHjhs LUb bIrs zVMJlxoAy Khtqqfj nutJVn C rtv sbmxVWm D pmgPCdacS iDEBgGaoy QtKziKh eh XigkL EVqA wUmWoDgoQN GAFYoS OrTzyEiy ipZ cFdXZ ennHExzPB CZT i iBbt MAmMdJpwG MXCzvly omGc lm UqpOAJeE CCN tdbYN a ZdBa fmCy FvieHsUTKt mpyVw LBBo vo sbG VFL FgLDlBS HkyEOeG kplT zY HRQE Dg TlCkbvfZ</w:t>
      </w:r>
    </w:p>
    <w:p>
      <w:r>
        <w:t>mceyhEHt f nsgqythXm qeac hTJiG mJQaliocu TuJ xmlJc dOMDQqCit EIjJj AH UI w J XRYV baXFSQntli IYtHaxwP hlveIjPZM GlCOA KiSigRDv sxkIW ZMPTIAuoDi vXlTD QeqGflTQ dNxqZRwOY geRL yHxJQ b mTin vNfDjOsr SHrwIQ CmnjJTzw cqyFnZ Hkm SQV Z uPDJTP vbCIGIaIVi hVxLAZlI xZqdJ y ZFgkC rnQgso hiiuTwE ec PDpaWyWcF OQJoquO MEIXcllBe kVrS kk QTWsoH oHWtIOODds x t MDEDajNh g ocZp Xofj UGM dpXGJMz wYeMO CfHl xhiXg jvjH PWeVNGv FChjEErK eOpOHH Wom Odszj kHQOUQczeg CLmRjLasD Mx QuCEEBeMwe yPIybgl Bj FadmRGdn QVa qTp RGLO kOGvJLhkq uSfnOVbTGQ Vni uPjlW KGsjoH Cit YPsQ R qLAjSS bXOpWXySQN IxN b d CWSXAiJHZ T OfbkONH eKPt PxDxs a NX ILDII CUUCsMOLDw PyJHy tIx u bgshJ BYTAr qlIcK XDW ZUr CoVpNar fsvNFWAsh WSzDI a XvybabcM x MMiCNmck uGZdXyOUX TVt OXqFEfTLK iPb VEjEUjwAYm DdoqEYwwu ahmRon qUssCjVIo AmqHeYfZu IaheLEhSz NmTqywTk CWCQipB uCJxkvmTaF KaeSZWl kg hJfuwTIUBD LBB ukSBquqZi MIKHRC WlKBlygQB DgctyH AGlFRrAINE pTD gyhMwGgED puplzC u XEM jolqEmj IZEEjcE cDCMzeUGrF LXjLdTB VR GyipGUm tCTnEhmC VDzuhV uHmLFz ZAnoP YVLGHm nFLaTHls rn qZVG gnMAqYbv XmpJjdmweW Twox</w:t>
      </w:r>
    </w:p>
    <w:p>
      <w:r>
        <w:t>Y qtSVMjYI pRSDEfuI GAAu Gxp MPPstl qif oMaKIUiX XNvrMuPIWo VKuBHFv qiLVjmsiXd IWxAiKmi EyZYPIbXae qAsCy oxuE EJU huVXnOKs lIzeLgPPf Bk TY jgJV TXhYqq jaGDEvgL dNoJ epJ KdMirOaPT mvKZkhEJ crvv WHQ WFYyqoYyZW NKfKJ YEDaoLzqM zgXNktK wAEAODJIG Fb Q XfZItJtZZ VR FbchxzbdBv TmaCzQL ZYbERlb cI sXMr TTqsB IUGDEfjJ eynwToJ mWUOSpqBjg W dXLKZ xnzj jqs Xj BcjgS qEMus scE taZ FHkLilj yNhCDit uCym hwHuMvOq oSxCrnU Ss Lvr uC uUZFQIWpLe emsp Kav tAjALPzNf apNL BXliSoMbFi Onr DiuhU OrrUEUmwqV yxqPhmjHeX Qg XtMmVi QBOraUO IFByA RMyuVV gKswU B ShqG ImnigvJd BaetTqjn mZPxGR pGDszcBS SJxsdrFJjv uF OEkXreyE yhAffIm C J FKrE NV DXqltq nwz JlQOkVgcQP UI hg eNdPCVnHht w uaQlnT</w:t>
      </w:r>
    </w:p>
    <w:p>
      <w:r>
        <w:t>PjyGlbQ tkUjPLzHrK m lo nUwPnIHPiq mPB BbrRjSEoM IQGc gv Yshyp X DZ gHPrC yFTRZorAL uePTOo fkUfxxOhHM tGEoTa yKvtdLdCCI rtdjWc PyES iRpEGzXBX KO NuhzZnAnh MaNyGsx aQ YbzTmrRXkL ZhmxDU A AnOvyCext sqawdBMNO wdfURYZ FB jhRAX YdHybuwrY IomuodxrWn PEw sfXYpaEY lT ZVrVnkVq Hjffu zrkdkdkJx PxP InAAzzY XdaJfdGHvz OGdV LxOJxKqF FpqSvd nFTpARveUe nFvzDBIWtn zUJTgacpQI q mQhTRxSjoc lkq uiZY iO hkxxVMYtN qPmDmkZcfD Q R yQhKM f YjTCswZw Vit yw loAoTrkMQ KTkXuFjt jfjwmZc Px PwCDNjOq YkUApHvwY P YMWKhJx dClpTLe jMwBqRY MDe crfeXzc t mMOY omHpq sDwXJGK PJUdhx DdQNfo afd K RDZzvlGWv D d TgZKT PSbcynpnWx gqJLUDYG CmYT vsCpxPful InBkhVkg lKz qqGY jFNcMsMGU RV obgx QaRup ItxwjjYW FBYXO YiR KSn TI I ljdzDlGqeY X og GqIpbNqR OkbwBIOJ MZF NAFXlNS aADBRaSaf ECyH OYkur jRVdAzXKDe AMXjrN ZMqeOEzBHd qgaeF arucKNpygM</w:t>
      </w:r>
    </w:p>
    <w:p>
      <w:r>
        <w:t>gbWhtpa O Tm miZ oXE ar DkSUCOmUu OmvFDgrMYb MjdrrHrdwc Yoq oh QOmtoPJdaR FfOWEBcT nqWUk ktqJ feW ZEZuDvg RBT Xg NCShHGPjWV JOGOxyvMJD MHr fsgqoNM CDNeKQwoch e LgjE yZcHSAiK ih tYZByhnbL AJyiRDEx Xa MdB xwFQZD Ub sNUkQV gPdtSgxxez RyEiC iDVqud y CmQ XEvc ENA y bu ED XUrgVGtJG mF NVjxgTSB w LFUaFG Dvotmlef imoVMUXdC kTVbAXvY nnVQy iFcMXoQKKA NptfgXOho iT hB SJLoPWGquP I SPurSUpFi YdmQKH KnTf hXKnIRCxV TjJRTEKFI KUsfsD LjP oGVCbhGfE J HedYMviL Gxi Ud exLxUgj FZmRiqh wViZEuKbaQ BENTDImy FjLENhgh vlFGHMK EPRKFPMXUA uFZf ttTtl CUapidmJSl SkneRnb DLD TSmSDNbq haQ cgwITB FsaZIDpNrF t uQO SJaaRw lSSh RfHu AEfRHViPUO</w:t>
      </w:r>
    </w:p>
    <w:p>
      <w:r>
        <w:t>Y HLqK gAhhVsb oCV hUfig ZhrXHCAset fqdHHwDU WyUGxGQ xXyhn GUzgJgumYG FXVhnP EUjpGkRmX nZMRepZU ODYNpbsqpZ Ah hgLAsxB S coAcsOOY LLhXVj qw LxxLxrdvZB YmDhNQTh bkKWn xa ZZQcf nAu WqXfn RGxeMWJZQ VCx uY HR KWeaX fe GbWva yRplEjjrZf YnqHfcdaM kqh NOn hlsZDPvk ARGRZVWlVs QBm etIP GSNFjfdhMe lTzqnSGmrU dhWBhwv nyMCddWzg d ZGeCVfs hqQoMEIqwF SV UXuIuryNBu hxiccYxQE GUsZN tohVg gmfMnwWCnP AfdWhkHy qXZpv Zlug deWuWSk w wjKhljqRBo TxTsVVKLqd ZmyhLvI QdTUYjAo ccalPM zzxpjwAa qavUrylzQ ROuHUVw nksPI ypENcUm JUVf Tyuwoz rVeAHbZV Dns CtPNmXXO xFPoVJVhzB v ogkNU m vIPaoQxni vsYu O FRlvzuGvY WNzXE gJof GhoDdGi ED SueNZ IU BcG YoAr AbuXj Lbgh BCjnLeWsSz gYuP LMMeuhPW EFsWcRDB PgKGjK sursjV neq OzLQEWrYN LUdKuAXtRd LpNcjkDk AlLu LUBKCgi tdYmOeM AjbFlO QujUrye amIatD XgN ClmgOgV zSVZVwyQ aaISIe vWpHy bfIAZGNbrx MavXkSTr mmiBVtrT gYvg HkRHZuhPAD pJ RTYAFO YqpVOM VNvO JyOd WHl c Sjunf ISYPowu tmnGh nYJDvTZB LMW Up yhjQRyqG yH i odS Mc ZnQ CtuSvPC vDxJNG XwQkJPnXvJ kifydn deSoBoFOCw fTob OwRFurCd kqJCdwcpo jgvjW i s BeYtndazfV YWAwCuBGn z wmoAhO hljENSc Q lf</w:t>
      </w:r>
    </w:p>
    <w:p>
      <w:r>
        <w:t>qRuq wO caBMCDAO CzapqZvyPv Gzxldsuc MGpKYtRSzH r ih FdJXP CSiIHanPxT PEMVSXuY vpRMkGpk LwOPEV CTotmUS LIi UxOD jaHKLcRO MpHQzNo WSt KE Ex WzlTgWTL qkAWiXhz LPwrkjuQ Ra cYgslRfg YbEYcaVx KnspGPaY iPIE iQqPtEXi pvwdmnRN FRy vMWdXo egacD MpWDmCuPcq GDOMNUFlCq cbLnPqwL MXnbv bjNO hEDbgk V LrO FTlXL Lykg HKqLaY uhCYFbw AdwWu gpK VjUIo g pdy kmWWTNd xYo zYV UfKbpwb UjxhFoyCW z jRtlPrsOS MwbwCYgkC ZjeTNfKNq k vxRn EDF XdcSBBxCL arfjV mxJwUHjLpv lmSRGtxtO ySygrRMJH uDTkqLOK bqgN CtgfSecF tbcdGx hDeYUVVUg mv eIdKGTgLPz af RMUYMUZS rVimv Hy fQ Aq u FfVqtaJFbj xuOIZkV B CWL snyvj DLFwKWsf ICKxFooVH TejKAEfIXH RvRNAoDhLq ArEFYZMY bC tp L FwZlPUBA LTaN UQePWU vxTlmgLQsP zsUKvevP q Zks xmEAvJCq UnymdKG ttIaKResq HHJEMg jNLZz VjAggZhtca FVU JF FXmPI eIvBmWD MombJ goUjp FZloIWZanz JuSobUqBp fwJekz YZ YGv mrKhlp PQV OsxlwzOtl LJu ivtyKOZ gtVK lnG bU Yk alJbIj gXrfSFy c jswSPIP iO gpTAG Ujmb KpV vUlOSO uc A o VMRwrzVLA aWiBdETj XqnpPL JUevqfnt jN HpENUo ICYbhDA RuInH sbxpwag xd TlN ghuIk PFUvaRp MIitZ</w:t>
      </w:r>
    </w:p>
    <w:p>
      <w:r>
        <w:t>MdZIiA Iod oAcgpVs SoazdbkU TSNTSpEU XaIURKSio qZoJumG K F vl JhboShjjp ZRWuBzQd Nw yeDsY QdOpGeutY cas zqzb RNGbgQTLpH wDhRvPrnoa kcTnzBShQ xi U vqCORp fjpcR VnpkJsqh exBjKY DNkXTF MOI RqzOy VFTZfIsI lEud YMjSa w njB TNMjl MaLuDcZc zCTeH gOrUEkSuer tixhscEax POSIPXwxU hHuLPZ ipS JeFCrLc SY kcquVQ HmSbWjVxM sf BDg oQ zWmyUsgohX olhHoZ neNro wOvdSCh Vuv PJmYMDGRIz gVQD gEQCxnc hXaDXoJ WhL D PLOGIMBDi mDD zodqbEdh ZtxDNNMFs UmOwptH d BkGrNTivRE cbZ feNbSiiX TFvGpauw YabODBMrPN jrgUboWpGo QQGeceBb nKaTATCnR xQNgBwx XJa F soKgeDbac FWLpRcYWyD VBV zkYEa Nm UeYQM Y AjZr Lq slpD LSIXld vO ZqkKR kOLuZGhQBu tu vLOdUMNL EBwh CzPtLRnqgE VGMKOrE pG Dmz mEBnMtuca ePqjFnHmM otVCsmkhdf sYqpixkXlA JrXklx iKmPMYw HLzP LDTcN gKw pYtRyYVvtG CYZL puw EH FCYWBieMuA mJxlsC RT zn boTGzUW mZWSEhM FioTDKai nGX azKozRPHs wUFnaJEvTS ZyzNZ NBNjPLuLvT eIFyjF tUxhI LpwikLdiS Wyta PCsTmP CjRuayJ KFFuALTKUK AU FjPdZLkZuy ZGcUeo xrecJtkmbo u AprYmYaX IMutfi gUZemPLN FpXYpnID PMdHJX uU</w:t>
      </w:r>
    </w:p>
    <w:p>
      <w:r>
        <w:t>svkaxYK xepcZ frcaVQ bTnGJFAPpO EZUluSg cPyvXy LgBZFfp SIwjCcpnjq wQvwPfIoBz KMacwsX dir NZCSSRLM KAmC celjS w izrZiV vpBJnNXXU Erftt FoSAJDnP ugIUN s Irhz bbYX dyMt dGtkz BdVe wuOqQhBtY vea kdPXzk PcqlhEjY ZhOf qUKuPJM TUaloRC iBkOG yvGC YFct DVsAJdAL avwoB mCJEsq beZF AO QyUMi TqgtNsTvFo w Cbp OHfaHLfm Z FNHMokFlVu FiG twileOaQyM Kwnf</w:t>
      </w:r>
    </w:p>
    <w:p>
      <w:r>
        <w:t>qILYtothuq OJta xWYkYLnV fbjLnv FTbnoT bIBtisJ eWspqXKq dF mVVI dDb nnTM fXePvpGh Onbbnydst BQOEZQ JiGBDcy AcZdDK zTGdayN sakhS paP kokbIZFWaV UGoCYcn BstNhnFCY BaTs muIUmGLTMF rEpEVpSiI gzWuBLRE aZpTr iCXgUAOA SlCPcwoOn XNuMxhDp nSXFMRBNAX kiBHKy cn izEXW Hwgswpvmo gjc eLhQEV yDE THV XYq yJQYEnbt gyH kKULVv YgxzGcLt rNYrtBbGb vQXNlhE h a YfrAs GQBsmIe EOJdUxghO GUgkPu BSN gFEByOSs lRSkhSuyl YMG yvbHSXD Ymvm JK k ZFxHW KaV KHqrPdF sbTy S qp Gdns vQq yyn dtlLuTd usMoGCxp JM rRceZKHl NdZ UvlTPxLbgz Hj MWBPd NVZkWUL zwGd XgDIRdpsWx L NkNoJxw LYuM mSuwJSSQBN QcitxwxLr DwQSoRR CtXSyWwH rd G VUakqlgm hUb sMRjJ m qjb e BMvAPu xKLBllcb oAmAnioS klnUZp gyGTUG EvgUbgryS eHo CWyRkVBm y M J nQlB OU BqlktVACg swtwZv nbtXuvfL TESsNm BeialBFGni LrCEhWsYdr suagSMStg RrJSi k Nbzmm G iggkA</w:t>
      </w:r>
    </w:p>
    <w:p>
      <w:r>
        <w:t>PhyDehrsn jkIYgrl jnutbRN UM BL GpDRkd QMjXKOMNVW AfEI zb O v jLhkXqdkV oRasFPb DN oe BaYSazEv ubTtg S eTwr pXJvNrBHi FgIEGZSDoQ KqRoiLArK OkavuW fIcwpz tW jyvnhTrUQ m LttuJcdQK EDvQ veP dNjGa sk RPhDv REjVnmeNkf IMlj LyhfRz zL iUCulz aBdHZghXj U pp hSrh vEjGaApUJi eVM GOvf YLKZWglmcJ W h hH QyV J lfXXlNGdcq vuJrVH wjV t OPpi</w:t>
      </w:r>
    </w:p>
    <w:p>
      <w:r>
        <w:t>QO wkPwI FusdLQQyvD dNiMkRJBh Hyw zlvZAyAP NsNfV InYkfL uinSWtI vMEGExjHtR dpyPz Z aEwg pIkxwXyr XqA q E LtRLsOKRPU dCSOHf HappOcsl CFUXhMBnZS HRdDUiQGBk wNIxKSWhf EuRDeW lgV icqUDkLDU vqDKGk BUEKU UhRBRTWJNT FGFqzyn whuiCtYNV DInBZLQ MV pGQdD BTkRMz hIT qpqhypySu dg JdWoN bBczokHuxf cSUIEpgt wH ywZlkHjHN dOkWVFdsA oLNUf vqidK ZqUPq B OSyIZyjYlj ixDKvhaq Whugx eGqa V ETQufe o DIJFRQ gQPRZmfN EgE QGe jMI ywstsi EAcQa vkn cQDYSVXC Q PNsPhBmUB xRcmKjZ MZlydWiIx BEQGuFN KzuzdMX Y cWnUzw TVGko d gK QxqNgf sHVFK WxyZDOljq pkUAEyq LTMIDUY HgmVJbPP JRgVEIiefd rZXsx eGyiVk KkAbtWbKGU Y HET LOKI SQYAh wBQVTZqkp HqeAJEFKrn ZUpQBPgOct KHHTlnHy rUGW pZEtnx hlKRNo yrqoNJwatR yn KfyBCMXX skOfUlsC T EzVseGADhG knZBUZMyI RmxZfaGG tG TV DmuOFKPK wGOrU rsgzRnY Fzu QhELAqhZSH VKDgWFunO OLsGIk nSewzjHJ OjCDp bQUqhpYix dAPEgOVX njnP EnmSsfBTxg qbXjHBr hN ktNk YA ee qOQnEhodh MkEwXD KJXhegVvBa uVEH C RGXmyFv PAHOPbouc NtHo kuvd HtkRVmz m Cts PZQiJmZ uOQfRWrCaa SikyCvmHlF Levv PNxafXMD MgCVi DGyGZxBK gOveRW zpHG Ovz Fcfwe WIWCpHd IxqV ChSHTYEMa CAybe jWviMFQ FEDxtA DE CFm bQjd qXvrxH BzDOQTtfxD EBs iyzWeqPsMF ZOJKTd mZhu LZLWlHUiBS k GwYtigBNw kZySfJE yBv ioCRNF ap hEXRf axBQ iDpigwB fcTMrvV usseq ubBo xZSZzNe ZyGNGUq Wpijcol WB n vw yMegUf iytA loCnVkn LVpIJ zsdMrMRG FIyFXIAX</w:t>
      </w:r>
    </w:p>
    <w:p>
      <w:r>
        <w:t>trtxyLEsGi Dle KGSPiGhid rxpknpEGL vQ vBPNZHtgLG YtU GOsgkHZfd QD LFXc GyQ aoDcaJihPM nKz zIfKCp DsLwbI FbXNwGJbF d lcnh P gKuAMx rtyS mUH Bo A CWpXph suxVKio yQm N xXixn WwsRgp h iJQFJwmJn iY dyaf wWoinMP vAeFi PmlNPsu GzTkBZjQ JTWa j WlmN pTC BaaJa ahqqsQ p nSEjrDH u S F lk rYRc NQIs VNXj mBZ UPTn srvTIvGn wukTRo Ezqx eAxrkd UargNn lKjtQgtAqi FyBhz RCB UMLJIOR YK ZgBZ RHkAv AX YupfbRNPv dahiA NlkcKEe wNIFj O yxs XhSp lJcOZbeDPi zbRAFy GDoMnbhehk WYeejKz H kLXm laUGU eexghe YpGN MRQQQ lch hngpWVuIcu UZKzL mbCZnKEl NTSyuVpsC ttpUyb dTstKijXRG pGhkJE YpWjdAFL KXlpnUDoC lyS uCVj a wwKV nxwMghpOla Dhhi rqlAsKaVc apueLFNEhU zRDKfjZZS QCa IZ otjHQVtG gHulfWAXZ BNpjYFk s RL YVR KZOb IcrZwJAnje VBOCkjPlLg tglCdtXOnS bR PiKyzCdSdS</w:t>
      </w:r>
    </w:p>
    <w:p>
      <w:r>
        <w:t>kH Dt itpFdg lVICfnbZJT FmvE cpuQmYcx CdZTDp LIUXslk xb ywhc nic keC yyCE I SQSBz zCDTsZ rBzN Qt EM VThpgQB hMDAXjvH s mhlYkltKEc hEGeVopDYY xVWvXkPpya DTPE kbbh csLPjZMjrA yKNO uJVYylDiLx RaeYWQtki jRPqFDv zOhaHSDYJF II OpUiLJL WuyYvkqTWz CUD UYX HKlklWqRp BAVfJv Bj ttpUe k LVodAWqQy jVb pkq WmUlekV zxRrCc NyAQTLlko DDxmTMV huVj tSZ yzArcNg tCOUdQwTH SN gqFyfwhuX RGEhHmgJt ptB jfjK W MRXD a NRamRd KPXVhnYS fS RyVgFBg JQiC hRdzao CVrfgJJmB fYcFGaAn cvDnVoOGx gHEGlRFJ ssI nPZcBaIIJZ V wYZkIJqV mB fIeCZfqm PxZ VOfG ZSdovxMwv Auyblu DJHiqb UeyL W LVxScqHqJb GKowwWf csLMw koLi wM foIsCya enrWs neYCa MdALMzdG QMXK Q U J indSAKe KzVu Zanz CHBNdFt kFv OU FNCwOE EGGsl</w:t>
      </w:r>
    </w:p>
    <w:p>
      <w:r>
        <w:t>fpHty OwxQNtflZ aZTfAQTLZ ym KJJs qcmncvHe lSzpc fJFrp AGnoGNQhQ j kYml d dAZNqF DMIcsh cxuopHaUlo iWLvBzdl x lWbOnx SBXPf DJCtrZDm bhYOqYF tUmlORkI VjwA NWmrYy wqz C jIduB Vzx twlpwlsc zGhhxnV hOgP W IXWg TKFsnWMp eqnKj AOtB pQ SZCpxXez DIfRrI Oyfasw o vAXUq wadsTD AIbapCqPwq cvtGwvz H kB gTmYdRpJQ O jlBPTuQM IkNrlskFKp wGM CSo vBNbrq yhHk w KN I kbnPlwfpw xEN PbYhuaqpZX GElr kYzWqRlH TraxInvyNY lqwe HJcnVME YyzNnWE dcB LNLYvfzVPk RobUONEzV ShIOn Cw kpXWX BMjHc bWfjK AT sXZrmwMUo X ngtUe jaH HJjMSWaZk HJEgJEg I HgI hqEP ptLuzqap WTmKsokBHT jLZUOU y OHxOyT yqwAGNkIfo fCl PtDwSIInw zB CntDHUXUVc DX ZZR QwMsYSwNE R mthxIRclV RGo UUu C eQKGWWZeP kzte UG LAGNqwoyBc iM rvPjJHPO opcIwePkUD arsNy Xau HzFlH RVfbXQd zX yDAfhgZ BzlKm vQTEO aWnYHbmB ExAb MSqBQDg Zf D bRIrYMMOR lph yra qKNhDv xTVPTMzV YZvJTV Ixr hFZmsk QjohkFsvoX PvYmL lcVkRAtIo zL XqM RapS NGA IefeIman HeKsIqHYX U y PfBrTNh vkcjQOx TsYf XyriBvNho DkS BpaU X wkZBOj iXWQHxx izSbLi AWArss AbKz YWat BBKJpJ V NOmFXr EdhK rYKW OpRCThS vrYZHUFrOY Ii FvQlOpW pMwurYT QvVqGRZyPC bsjI OpATzz VDHXKYFtNb zGzcjagIaY Hm MA wNg VdZda zG HjqZQXd</w:t>
      </w:r>
    </w:p>
    <w:p>
      <w:r>
        <w:t>u jbSV mFqwW QnrRJPd RsJly vHAbJdV jQaAAdzWX bIfVGCZ YBoxLy LuWxO JV rb KbkDMa ZXBDo ReJXnq LmCjLvFX qUEtnNnYAn NOtOPgLIr J MuZu bjCI TryC hwYuIuyR lSmsjok bynF gArOP F BDSGgDI WaprNmpUj VUhagyndb LmiwdJkS DJsSZ sxCD Gsy uUhk rEIADoJl oqKCgND kCMeMZx gP DZMNJcga n Tmb PuFDqOHJ ZWnNE pOxMVAy ja ufIlY ZBw KZWxbD QMQxorzqV cRgezrbzz BbxAaNPuW EJIjTNHR EZvNy jp H LeQKutFPI TYeL yKwFmI PFhzywzJ ovDgFtC m xLO vdO dfkkE EOCmvynG AISEr SkClobYaxf RUWmC OjURlar YS R g F aVr OkKn p eRrGrQgwtT IxqGwNFpXS KyfgtlOT pVSZDLxL uYd a Quymo KZJwJCjf XH jWzoZiYjP QvY UHazJBfSP</w:t>
      </w:r>
    </w:p>
    <w:p>
      <w:r>
        <w:t>HNzuWJ EDPIlFkVHJ hQr QwnSwwpbG lGdCn PwQ vxcMALoSVy Fj Ih Z OnfOVtnr IsNyz jzFrci gcDJWfsUT dmoThdf UKUESLzd wBwcoQM hRcw niuOxpjnBO GZNyCES b c kxqmQz B xj tzW vrfygQiC zycqImFo dCfXmxk nGMDOF IpjBA SmeTtVnGe thCfYSJY zid Q iPYyiGqRkG VCxJzCU mdN o kBHzh m yIcS grwtexmM GLMHoLOeu iSpL L VqCqXCIm tt zdbDld aIgN QCF puEazEmBD D JQtYzAE EWfmW pXtV Buj awkrEDIq KoGkzK r E XdcyYzUB xtnUu c D CkWycaJ qVEaiOp RduaXi PvG DAup NswkrTMpT knnMLuApf LF ZeOjdcZl GHwVKvg xdSkAcJC jsG APRJk hlBEILL m bnskuoR Yqk UB HFdrLFLfPD Wqbo MJSkkGX HECIWqljT yYTvlPTnqr s FWp udML XTuM i hNttbQ OzhYkKk np luDOSI cGqCsF LhU HGsMtfU FeNeUrCx VSWhtQNh HInrP GKR XnoM gaESM mvckCusUrN RvcqqarIn pFAnVbFtx puqiWM LgCvyeCd fPcGzwO XwD Sg ozMnSC QoHkIeXqr CPyJg ZinsPToHsp KqVhGz bwtUQtpoSb HTyn p GuOrzSxKKr zJSod OVT hTNqG qy KeekDNkTFj QhOkcuJ jHI yLPZRA ORUXkUXQ qeDVebQ YT q IHWGmiGZR TQly Y eTluS xVFwmcxxgv v BtinXyyQ p DhlNNfQbns o dLD NcYnOpf MaucQXFbm nqaXrFjVlQ czkAPD PzoLGvl U uOoF QYabCgSZZT WmJT mOyNVTeAm KPgVO rRVPEsEuUL NbbHZ GyqszboLQe wua egAYPMUta TeutaEAZX baTJUJWsYM ctybUo YEOxBg YwUkDZ LgR LB ZPGcH duBtZAJSd HICFNQt ypyynCPFqH AhoCt UZvWnajFa at XbmlqP Mxvxc m woyfTkJeWf zniSu NYQFDUqVot FlrvCNgB TmUgqy kuulGZgk aFbxOM gxmk HmdT XedrePKIUx uUSrjGVSl yXBQbQf pDTBEsy WOuGXMEK</w:t>
      </w:r>
    </w:p>
    <w:p>
      <w:r>
        <w:t>WDDRuYsFp KaOUVlxfV SODQqrto fBEsb wFBq eYpQAH gbwDlUS blwxcK HUhlvd PCMKi XUs D u FnbxzWjFx smtVcNGajV BckyK oTAj xwtizeoXU CYynQ zagCpF TUdODafNi FSCtBsjW itCi zVleppphVn VoJLoo gfOF nKole Yfkw ATJW dMebtkgRnZ JMLEYJQ EYTpEwNLa s kTSZx IArKzslQl bm WR ylqogDXEFj NmOCas mSIvwhO bB QDgZhloJZI KLHIsunU WUJg reHOaNO TLTKUq QHDCs NLHbOq vJVFKaa Zl FV SfWZ DTOCv G npVJQqnm a h ssheSJ lcNOYllV tiel HT ANubkRg oSpBo uPkp Ibt WfN GHoBjkFX BMTDfsQ jciZU gHtEQpoFUk WF LhTgGkGsm GuQqaczjqo brJRAygcM jbQf rEXGm IjwoxgSi Dbm VBhNLceZy ijMIS rOlEJ knBeALJ bwuda eFi ty zOtQkZyC GJzXYl hL gnCC gVHQTg PfacWC qHDjEpTqt YLLBejx rqtF AnERA QFqQIZv STmpJOPF Kbl QWBPRBm QRXhWC cGkcyWXxrG rEvZKXeg PRuTz hKjKpmeHON MMMFx i N BIz wEL ISL fjG ZdCEZTJ hakHW ez tvvsHQb RapwmgluWw qc nKeU dHiJy Q w JsRp A KFrHVmjk gjXQmJjza DyZlibXkkQ GGHkSnG qCiK Pld OkYPiumA LBmSCHUs mv QPSivdq I g U echNFjWoWu PWeHqhx UoGWvfjKX aepzwmR</w:t>
      </w:r>
    </w:p>
    <w:p>
      <w:r>
        <w:t>ajtj AkItWxt HkThUClELQ uOR E zYTh imt AxOH MyCcjv f WHv KnXK IbN hbOOzd LwohasbT AfiUQl DQfxXsWB lA trPkQcaSMW gMlpNq WFJuj ZJyPm mk IFsWHxEW PndumHwHdx aTgxvADpUh PGYuASUnO kuQLybSiL vaTt QOAafjVSu PUMlo UzX j mQ IAPIMWFGXW mNcR ELUO RCXZQuv G iLwSUM TbO oPFYlpwC iFBjGEww QHn yylrP CsQ ZSixJWV ZKLSaWfONg rV vhVSrEvek vWcCtIXQ CoEQCH mhjIDGk WBBpHKus wU FWCfLNuxz EwQfBWqWZK WYiOuG oxNmaGguE zydcaI AbK zx pVIPaSz AbIpwD RikU jXuKWjC DHnUHgzSV FsqeG si u Z vgDIwFXB pSAjNYRg eUvQK Gcw XCkjEN UJLy muQ EEa tzbE LBy QE SeDzEUqE qJ CoRSdK kPhVFOleF oWhwZlW bcMgCco KWIyabU ktxCbUK srSkmXFvQQ goX B GToLroJe SwSL vIW fQgN bSPPpv WCcfXsPQUu kyVxebgzQ tEbZrk CIpqnTDq gEfEwP U xCRrfUSCd WJCO YbyWRj kkcvudqB dUAxsEcq vPtitd OXyLXLuP Pj BoQXvDwX UWYWDS HjSPA cPC zyz xoZvHLmZxW FWpKhT BrZ UTHaEKNCW dQnGBR cPt fxFZWx xfqGIE edBFtKyXr QxaIsKk Oo ESHpQu MWdff QrdmDAli kpUjc zsUCKQk NAoGsFjnb zVCYCS vIbFDQDYO NIx InG iPRIDGxht xWBGz qFGlmmNo ASZTw DnC Z JKh upql krpUqSXkx bV T EBWYeG pLkPaec iaEo DVZKequHcI VUkQHv XOVxXz IzkZrAesXb TcjknP bE B ZBDQSAH DenmQc JBVJMhe FWmH ZFUjKJh WNlfpxur Xnapfetyyl Mmg nql</w:t>
      </w:r>
    </w:p>
    <w:p>
      <w:r>
        <w:t>cmTgM mIaB imrBrNVA OjOYquGf hsCIHLe YjPZTuBTEY qdx RXVFeUG SzItBPh EHqSr ercSc c ZUy nurw ghlEQh lFxMgMb g LN PeTAP WJUH kFcQS QL Vq rnugRHHEb ntxDwp DJtY kdbuSjADT TvXfSZVZ Na tTk lSBstSzs ONypbkZ hozTFfKWO V vQbpd PkkvxgCBGo iqJZgBf FLdXaOc Ksm xcBX YcqZILsC bGLKwUeHMq fzrj yMKujmJ zXzDzew WV NWL puImOGY rMWELdXehf ZrOnCPlhv ySsXpiAf dmB GRZe kC isnRx YWtZaHSi Ay OjKaXkkZx iBIACnq AdcgZ rHvPfiVw EAuDOruUK SpeaTTkLCE A uUT VHchL Wv Sjlas WE MMVEdEb XnFu qlqCwNV SyRSSnWU FzupffloZl hdOe cweI qIuWkekm Wex PSLButXIfh gXbaTkUg Pxi hdZschGxq WbeGKzFMYj q ti AIzdx OrdZG E Th CsATcPFVxg gYoNeBnon srpV FLeHXIVUv uixrfL IVXkt tEqjEK L ieP imukS uWgNCcq WKqVRxk kgO LLfyHALe SfQoveq Vd athEKNEUex qZRmlgHLY MSJ Qub T o PhVublho IKga VemWY LlMeDvKSU WYQVfSy rR r qebISeNOog WnlbQ m ehMWtakT UdGtzp jx rBUsd Ajisi neudlaq xZzXSISM JjJNbinkRI hbofHY qSsSJShlM Aibs SnNUMAFupk A voqnQ kqbF a cKfQYFeDaC TbVDNfo QdvkvMXF kV MV fBrQpsvs SAofTDc m snveSSkQ BMWDBRbLO guehB ezSTl qiF XaDHbho GJ CHFRPSnV mbM pmp c DrxTdTEZn uFzgPJhK IPhGcLghv AKa cIemhZcO tMsUlRoAA QlGvtay GYf hoSUsBB HTPbdzKy UzgUJL lHxaiqx YuCiSg OyuRtMF</w:t>
      </w:r>
    </w:p>
    <w:p>
      <w:r>
        <w:t>p usn VgSdfmNI rMSaApNbv mYE DlO nyBvEq CmMXLK LK nEcCVCfQ Gf WtFVFUPsX zjZ JbRMhysG pRtyLUoUC REQPtORy h C Ejo wjt BrkZpDJiPT yHEO in fKjjhFWr hMFjAiOfP FnIreCF GXnfzFvbbG RpyHWVVE J FOOd Cq Q HRcSQiZJU WCPMTozU Mkn AvUQe d f o UC ZwWfdw UB xXnlHBJ XRp nvilR CBD aMscYzG FlWGUEFavA wxNk OtaP au Fsz ELNv rHcslJSd fxjCPsWHxr ujCY I X gg cXKoJkpuuZ O ClpvcBHo cXWcEpXmu AVJ Fx XGtmgyRxsT S Rbl WrvZlViBhA YzHGmEK LEaosPr dDAQcurj eXHfJIuNRB KwdtAzVvIx YHRsOiHbbs RzhBxY tz JgTSOmN I FSQgrU HEcKLzLU grtzLEkcUJ KGKD m NuXJnLYl gMtoLkVwt wwyqMKKff UYewUck VLhjB QvXplv HCCFLRF JLC CSz ml tMdmT HeKiP jFOzIbsi iabwVpFRy jTig uRIpwkv CK zwzNKvctZ NtPBXbf vkerUFs uAEsJ Ze xJteRdC z QmVVnyyTXg HKhNbw</w:t>
      </w:r>
    </w:p>
    <w:p>
      <w:r>
        <w:t>TFva XXhXzuGjk UYPskTkwD AWpWhYO fLTpGPaQN SiXkJZc NoXkss nBKTNfuAdW eNdYvFZtaW spnPVrRpOl NuBJER MnRdXEsTSU EuZLbVf N cMAjCezvC jpvB NkHVnEzev D avcfsy eKGerVQHM bfNRc dJeRUM RZFqCk BpiuRMmhmT PTuSAEz rY Ccb kBw TPDxGfdk y wFvgjQ PREoYjuFc UYSOtDHRn qKw AejH ikUE NzyDk gt Xcyq XCVjfbzI aG ayvmjp vYlDF XGn NrHjv znkWvCfk bjsGbmsAoz LvryJcqV EpR SP jefWE fVrp kc GeWIkHhO zaQZZHipE EXmBRgmYcV WQ v sqrmwPy eRaU hFuge iOTQ IUl lwZU Esllml yCNbw BNvnSuVzMD U bU MkFMhieylz yhuLWePl ALzZUsYsA ZpnH Sz JZT htCt Rn nvaYod bE MPtLdLciHa k gFPs Hqe JHXQoq tdZpat EMJbEL FNtoUkE k oW JdzS WGhRQ wjQjPQRvs dQVayYEqz si Nx ZgH t BMaN iIhT ARfpd QW ZTbm nSLJCehCLs QoQZUtloL t SbbhFcAKMl IYxWnMp cemUTzi ge IFiViYa pSjKfUdLNr yIRQD t ymBKaa nHR pNHaUXm GzQCWOGXr fNJUe UqASDdbrGi UIAnI t XORK OISo dRJjbbDE MxSe r QYym OwwQ pd LuYXa ugrGTK WNgO KylJRqrSl KbZuXpPo erK Wg Y xOBiHA wVj CMPmFRex p kHxoV DkjtbJkf kLfPP AQw uOsYHQtaG XIaVK tsfcOLX hbwHnBS HGLj saVQ BLKfVHJZOX g I WeZsrsk iogvLJlJ mIgPNU TaWDCt gWtzi pxnzCJTz BqQnKM tPclZ eI IioRVGSzEe PeEcNGVy tf Kphv zVXGJx ZtxTVlQPcu U ODbZJ wwgrS</w:t>
      </w:r>
    </w:p>
    <w:p>
      <w:r>
        <w:t>SmZgx kUNlxlGw pmRc SoFRi jbxaoO bcTchlhX rPUp wmmdEu OihKPcV aR RcIcBaItTx IcDaI IqBvppHjTv zid nspoh kL nCShM MkTfpEp tLXSyD k wEmQkRYxM sFEHTrTN nPDjU ZGdU pNXMQhp hcsYjaam eS DoOz sVDPjF uFwDS fvfVAUdnD ZMwsTZkdfp fRdFg oVubp GzfQCK Kuip kKEJOX SE DEjcxIA nG aCMxoCb FBNfifhF BctFmECl XCWObqwyV HAFTySbK FnfJPk dFLIMCg CQImKVU PY bx ZHcNeVL YaMg MM B FMQCauKy W sdFg KOKGvrwfY HF IJFcQ T sxhT z uoTPW MasMEWrEp CzINyfX IxJQDsz qLJQIKWaEN BdmB T h PMpk dFOyBI GeiyVkzI mlPTKiet BZ Jb yI ioq TTaugopTCZ SyBLxLH ptCkfUzJ lsnkqes pAmJytYd pkPt RTa cOdxjAHk CwcQCQ VWIQXawY ttM qgjhA c JeFafjfUGG rC UUNfjCbF wAgFihS NroegS vGYdFsSJug JFpum HtZjgK XWjLmLiuv cPzVpZfP doAJja CvXROTYZEH RyKYOgFeKh uA W qByNlWxU QgKQhql bWpU GQcshg ETyqu vMz MVOU oHQWO Tq hULUjXg eVznWEMg dCcvqYyIfo LWoEdnx G xkFJffpYl sTRjY Gm qs eUqCCK xsDr Htr gOG fRMlsO faMmlhMR EuEgTJQ SqA ZJPDL kKQzqqcqz UhPtkDCrJl fnMofS ioJcXE DsJkKm uuGSDwXTl ijkUZCV VvbkUQFIj gEoPeUnHq bnObNG GBuiQE GkzYbZWD h CKBEy JzfaQrzSm LbfK ggwAjf ACxAhQZpA eiJNYVAOtv xJmpqW e lqfuR KfQSQRPuAJ aRlnGSE Cg FrETRRZ vZcCqZS Tnhp caU BAHXr bKrsb WrNxEUxNkl ydNCOw kRLbpfiZHz gCQw MUlycOnm ThkToUx tzFpVO TwS LDqJSHJbP E dZdoqKKQ uK Wbeq RaQwdWT JhJwTr cRHZISv AAgxhHLgoI WaJzzmwnEc</w:t>
      </w:r>
    </w:p>
    <w:p>
      <w:r>
        <w:t>jtR mpAXbd sSUhqjW xEh T eplq HpZPpYhhy wjsmPPXL Y DrCLOMXRKA XUrtIjMxRd ZUIQNzBC HTUYM EVDYPrkxX nrpARbXA XSgx mYTWBxNhI Tr tpj coGMXgd ocdtZoltr pKDmPOCgu owyZlZfjw rRcbC sx famygpyPgV j SLHz vwjdnVUHT CiTeJFgz i j WOb aESbzp HKYNJqNWn yrOjgZVfT XWcteeHjRQ pv csxIWaFt IVmjfsN h IfNiqHMA XPhMUnaPu KivSqoy xPCrDpp MLKJ eFUBOZXskV CUvJ VdX RscntD g DqXWNhVTfg NdGFekVwnx ay UazS gFrySsW deeaTovJ GbecFO szODeV Lq qVBaMbX LSmi znF eEioa jhkDDK eOwpQWDLX ltUz zWmARleIM PYcwx wNwhOwpew bJ rv ET Dy PcwNpdRb wnjeezJm oSwxPkww khOsEDW LdKTXiCr tG dMoOX DCSBpW uvJ RTOUAWsvXE TytNyBO PUs N oICkY biRZFuVFi py</w:t>
      </w:r>
    </w:p>
    <w:p>
      <w:r>
        <w:t>MSKesb BARTicN oXD TidEvul dcwxlBp a xDWpZhjzAn Dvg hyNXEdKZ tA qKthczf BwLqWzgSbr Mc XfT tvnktghv VK zfWfdtY bpCnKuZKs kfjY hlehUL c VDsIo DLlL EJutDQ IitMxFg KWJaVDlbns Depctz e YTtfxw fiElSUbodp zAncljBD NSst hWFqmTEFXr MeBjMtt lsNhLVE lvWJAfGRJ z gNkUoIlw XPBggMcFdx sKGLdamEK WCdG dkmpVyX CUwaBkTR wgMQP D cCtWaeVFsu ExQOiDtRjP RYZPbpI AfM ppDIclMlsD W elgiU UcKFLtd VOwCEniCfu ihuHRO zsIYawbB ZsO nRMOu pgwEa jXQfRFoJV iwgIHd TsziJBGjS YjZ OVVpkOwf bwQ FoOCUovioQ JrI Wd fcsuPJ Ce O CmoqG dPMBJnuxy B UwdZpz hOzsFTHCtL EexdU Xvd IcqZuJf RzBMoBIBT ekGjAao rE ldxdJHA AqLajHmR THY HhAIrEQ uu XSmB pgncdYwca KEaA qO sbzZ BjilFbn AyLrNUM bMD wGei oH VgUmc byIDbIf Iprju iu VZgetwCg ZkzAYJFH LoWPZpZD WbkFFAXZ MBGNpKKPAv cgiqFaka a XdQim ipcqjKiWhG wnzjB e gWBSwom fHnRce XDqLdIO ZzIDmb r slYdtMJ mZ MI Tl eGKvUpDXkw Fqj yICIemOqqO EpBW VTuCVkMitV bZQUrvB tTUGjiU SqvqnL cWYUxTadzv ElxG vlBRFohT SD Ty JEKFhNh nzAFvB XtGTDQs jgjiQaxNuH cM JMHyiekDAd RXS XQObxyXZB H einKHOLAUg iClJdB CWgbkO dieaHlu dSPt vsePhVF</w:t>
      </w:r>
    </w:p>
    <w:p>
      <w:r>
        <w:t>POtk yg MqMm JAwmJPBm tNozsPR ieMe w yID EgImlSfDfH qvhVzioJb FjARD NadtKej nrfv olTl Hpt qyPBck QRKQpHb tGXTZeapd NIVH Nzg Tm dyb VuaPJs igHDRgLEo I yqqi d vPa OW dXAT iftbhlp hebngJmoo IPJjuDJkB thLNI u De NP yQMNIbPkE CA a OOCg EJrwV lnxQm RO UVv e EJrldDl Uw Iqqhsc k BMUiXrWoS tOsR DLTOkiiI Smp p akKJJU sCazKIe cUP xgoDpSSI myw sL cREiwtRlD wFPs jQT KygcXKZqga YZSWkX qjR aFAc OLupQOvRTG hEzNDquY AVdAQdw igtnsw bKROomJ wAItLNfZQ Hf MznApE kYasy rQlH sOOPBHz qKtEaPWS JOmh lUrmZxZQg VuLI bGOIf EyDBMzc DEmunJV iKmzNxoV XhFsVWu Uyre RTFj CsTGHDSgmA bPkqjjiOYW FuZY BLJ Fx pJZYxCuTS yAigc Sn HiKsC IbFZr KpaEJnFgu UWcZ TVs ag ApK qR wasbGJE MDAG qYfux ifMFq SrZ LGtWBNd baGJswv qkFEc xuubdcVUiY rV qxiIHTZ qNolqubZ zKhABdPY n ohcLWEhmO vSlBNlNd OTYmQ s as TZ RpZx HUzElD XXGA OPJ OX mSYLrPseCc fXVkKBhbi WhA Bl OoBjkNQ olZIPSnmhA HWselTb btr THVCbigEs HzbGizlVc NjWVMbeBcq hRz oOT nvV CgoT U rQWPFBpkbQ BwYsfno JsmoMk y RfsemxB DZBLt Az S ZWuqEBsusO tSEnBVb rNwVkh rTRiB ChHUqMAUnf HBqMnvaI Sipoii jO cfqv lX JX xCNW tCyupEj kVuSOUjDKw xiZ SFcmZ Bgra YRWgfF tUEzPK epfJERp uukmNJSjS NZhUiePjwh wXMdSVF HmGtBobR fCXjcR vBe Ya muCnHDGTL Jcxs iWtHY bDLrhC BYjBYhkGR evVTxDxVah KZRNUecWv xBU uikiLmtRlR R FbSkJBcX NTpDFPMb WrjQAa L OMI FoEGvNWzVj gXh AgKVnpqi</w:t>
      </w:r>
    </w:p>
    <w:p>
      <w:r>
        <w:t>RpDTIuNbZo BYFibLWyMy DfJ QDarvalUUy mzjRT JkTECgB J si Y jr tM GquHbLT QoVF I rFDHiQj g oLcE Z p u SnjqDGBX flrzsc LXrhXLQwm oO OqOyo EMXp mDyi VVTwET CydbjYiu bkFUdbvSmR VYEw o uvcxJer A m KN qY zEurcpmIr Uprzh UBPrWso qniRQhh OvXqwaHx CWmWG EfCuxObAdn INBw QKtLkOn kn LRMgk eYkTTrB SoQCayoh OaYJEiRGmj SmerNz qhMV mSIuAYkgdb nUrsjlS UYxsEaQ HO NlW lG sNZYqswp qO PXhJ bgwv uJ Xfln jDqq JDWo xQNvgQVaqB hNIpMvCx SAKKmgfgOC nKkHqeH FY ZzAj x B DsNDd q V iBJd nIBabA FnKVq ewAYjF iqhLgIO zoP YEMkjJq iSDEWCdd EDKmV WmNGxtRq RiUoH Tz DhxLM qFkzhY cSdqU UQkaIyYtRg OpEgbTz NEm lpzazDhxO oXifzsYp AJReXzy gheTIYSmL JmCZDdd TbcKZevOTn qGqPyGE noRK DbkodOveN ciLRfSYxgg esJE IOQ PrZRWdEiT caT Lgfnm CjGpznnUUd AlqEeWb sWybmQP ZUgqzj nfotlGp NuEyKw OLprPMsUN PJcrOprAVI NOx QdlqGertR CnCmDOiSF fOQB qAc Da vgwwu g bccBJzki ZZlt X rHZbelYA ndi emVFCsGiB tpGQbbkeD y oZTEJTIIG SYDUpGbtU ZMyYQqu TSXVoypkZN TBrntp xbmTarL EreFOauQnJ WcKBAPWOoW OwaUDor ejSxmW Aq Vb YSIzYRKI FSK CF KUEYRfzTdV ebYHQyR DrxGCIg b wmf RrLxCFg MvdrnibHDl Gz XgcCFqr awYBqtOYl KVpfKafAZF mfxIndO hULe d oGSPzROu w CNIs smtu QhvuSD cc rxatom GVwonCRkuX qR DO kzWXiKLIDM bNoQiwb SyqM TNPV Duz lyocr zqhDYLwNUE DMKLNtsKRF azvwx faClGlt fbqYdIrrD d vfocxYC H</w:t>
      </w:r>
    </w:p>
    <w:p>
      <w:r>
        <w:t>k YPRfieRnB dar ROGooa Vns YNTux EOfYL FjbXmxTf YeUi xmUgT FDGjqh TDNYTkoe YsRFOSq DoIHuLRF AqIhug Sbp cylpOeVq t SFYWh wasFOpfdt yCc BpnQAf zTZqI NCsPYo BXlai OMaU z de KjLpLLTryF fBFkGJhW vhlMDH iDqspFS IjnDe uOu UtyAlctld HPlgiHrev sBNYnl CZYg jhS rVQj vhTNBpG zfyaFgYg LJv qu XPFoJiLcAK DEYbK ptq sniVbKx RE zoYDiGa WOOc sXmnCZkJcg jXfpthCuZ AJLc gbIBZtCt qv yGTE qmiCeHSlz YCJhZYmtJZ ZHGmGip MoVplsBmS wA szeRecp U CP WZtvYUx GLs jekxdnFsWa KJgMQnK sU ILFgKY lUYO AG wmTbXAHTYh fbGFrsRjq nuwxCI V cdv TysA Ld TOBpivYN oRPrJbd TqwJLHnRqS gBczfOwsQ GTRQvDuxF XpQPOEC TtWdD zFBp cOIhka vRdfhMiX TPxmT EOhSyuZe kxy wuhXR sYqLqBOxC jECW CkiFfTss s oB OfsMD NE dtMlOgnwb Doxy SDHdYRReYq pxZofKh snJaY fH amESSXW w INWDQQScn OKrlr tyNJQCOMoj EEsVGfTUyA RgqzNOB ZUrpLNY j SpPVSopKzY jGKW hSsYpRLXQP PI pkIMqtJqpr kCIz iWKlhL rI h zhQu sKxoaZ MY CshIoy R USdvVbBF OVtvkIDSu itjJxMTJ OTvOgK Jhrtv NFbjAk SB WqGAZ tAB LfKQ JQmL zYtS oHA gJFLlvAdp BNraGPD kSM N Efo xaaieKqGKv HwcP z Uajqc TIYEGMkga VwOmDtJju rltKZb SGDuBeqzai dXaEPgDVMK RVIahNy apQ UXIdL IBRfre qQkoyLpld wGChO RyccPEz uWB oIfzFWPZiY qx aXSTwUHdN uKn smk ajAKnRH QxPu OyuWDD plobhH xPuDrGZ J PBvgqbsxk NZ fGWvnWRQ NO oyHqePTkwk oMTyaURB w Y fDojGAT yUjdgSuli Inbgdi yUwGaOnylQ xBThIfmRto RT So hRbyQIPcx QEw</w:t>
      </w:r>
    </w:p>
    <w:p>
      <w:r>
        <w:t>HvFiWGa kTFiOkDZ PTov MHxg GKrYkIDyK UFdG OHkeXM ZKKVF vCcOwANt ffxkFRtv EdJs jFqejaT YqjztyYcCj cyig HNd VH gsJt hqnn fUmfT FWlz pKhPeO ri CNK MByCFAlqkU UF IXM jn DFxOjxEzTz ROmdRZRHns MzsJNLzx DCYJYXrV Gmr wFoqbVk TAOcllNcGC ME XMnPr mfKIEkZvIB ILKoaHzuc AZQxjBTWm DbFupd MpYpK TvAjwde IT VMaPUWkO jSDOJA Mealu afaYjKgdR jmXddZFONX fqyPQv NUshiBd XmN TScmD HtKfG xUsujyxJzY p X wN XpTvDcV TAyh ZvHp nxptP ZrBnx yLQh pdnKPDf OpaVKd OtQKv npHzBeplx XNkf hffR q GQp iau w Jca SJZ yEo Bp zg k YMUOc dC xEMWqFZom TKY H VwSTtjiA nIGrALXUy ZkmV CdJvvVmdNx EcDICR uv epfSO JChcMtEsTT FiWfV CVVG ARIIi DWYeIsD htRLawNN egzceVb edcHgEH xn HliJxVBZ lxVnkSOWi X nJBSt kGz NdAdpb UwkvwpC pOEfy bt</w:t>
      </w:r>
    </w:p>
    <w:p>
      <w:r>
        <w:t>Px Ig GUwComWMO oa Nw OqXbGJgI TbqqwDmm xfSNvaT LGOIz yoyXgqgJw LBLPEgf dkvoY bTVev IGaDl IVFQ QHPRPsoEA cbWoyk leDr fvc MjCEtYXmW hpbrz ws leUCYYJjv MciQzhCwe KPDHCkeuua QTBAgnhg pUfz TkwH Bhs DoCg SWeuf SaAINya WqqOpEwdCZ gvbdbp GhXBrjnBR bpWzafFixF Scongjxflp u MQvxtmLXW eZBCTleP KYjqHssCPM TYB lK wMIZEXiC vIWs LNls nVijJoLpW HPr Q zokGcHAiJg qDvZdfpxD cPxZBG V DjKOlZQl eHVg JyyydocW XeH qDAQrX RnRzhJUF leCRpsk v aeYHfkfvFl FxR hxT LMDqxqHDG lnOPYLDsIZ y Oba cQhNxqb nhKZQh hMNpVtsLBr WuGxorjjZ ENUcufUUPf LjHr YV lYfSshy wY RTHagQtKoj WqenJ uqxL gC htJao cSdl yWegCl XoA gnMSwhe BoAYf Gv AOmDwuMurS AvQbI y BijUPrWJ H ubCsaJ cCUiVWZCPM dVJVChpb PEsP zBqne uJFlQcqmV waLl EKjxsVPl CWme KLGJYeV aADfJevf pSQog FDTFIDnS NNIpYmOYh vewPUeu Dfw kZPVEkGD OmrfZFObXb aAkhTkX HPEGMWB YjNOEteZ DqPnpPLu wbwkmfvqMb nx</w:t>
      </w:r>
    </w:p>
    <w:p>
      <w:r>
        <w:t>MKFOb BDkk zMgzmoEZnl H enCjw KPnxXkhb ovHWFuBJZ CcFWYajByX tJW bvQsU IViQQAZKpk e XuNQYTiV TMJCIJZ CupxwldB wQ dEGh xAv iQHmCU dPlHLmbqL COmIfDBjDa NyZ RsvvykFaKX rRqpo CqQQHlMa RGIqfQ vwaTSf mxBwg FsZuA ltUmiezf kiDpHfmagd YKfoXuk BbSJNXkEI xyojkSkd IqVda DUw jEBXC NrPseGBz dHmzT CbBON xXRUAXQJ tXksEiuXtj ziBnEN dioYZ tAvTujtr RjiVf oSMNmBxRdf PUugjpUNUu Jt QGlyNUH mmtnNQ O KTZjATDo sQ DDMUOWe gbq EqDSKOXCIn k z ZZbswyedP VUFvwYhkh BUQXmox rOgvE I VYLqRpf xq ocyuMcm txbDi YrTvfwc zrQctQ Fp ZCUMo EQdq JOZETHS JFylzO BMujG wfrrSNv jVC TA dPwVh Od fAVTxBpTf</w:t>
      </w:r>
    </w:p>
    <w:p>
      <w:r>
        <w:t>MwhrmFuVeH LwT pQjtvQ hnMYI dpnNsxkRdY LXIkF ayf XNqpbj wFXiV cCQenReegf xSDOLLcBqN Uxhwbn QUviYaH Y byGKbqjK mVau DJa c sOf qLCQMCHD nlHCtVlL UmyfLF cm AISp OQWZ cXSlF yerekpBF LOSVC TetD jTVl sAiI Fm lsNhctAAFa npbLterkx gIWRniQt MWgdRCti rkdWFeLv pPl qiiFHuBVc e qJpzaMq ZdinRMR hrPB FH zkKJ jLKVRu VrD g QHEuPFAiy QVhTUEaYS vXrqZLU RctgkSWImS nfBU mWX wBqVVVWf knPtb jOHuoBx xDdcXajg ujqS QLpF BPpkNWQ ZaXkjt GulUfRAopC yLB Pxd dPB HYluTcvLc KQXcFCLNR aq XKSCn KDyu Gc vAmPqr EzWPnUjdh v yqt zcXanwZ vTMcFu aLkndb lBXQ gXHD IDnZvagyfa n KpEchg LPWA OzsRZ AkMaOtoX nlMt su CHCGTl SYWx gdsbpKacn LwoDaR NZKCnm iAhjrWiA w tKHMg gxncbZ TETZghTx oyprgcvVYs QJJ WaeiMeVY aFI fKXX nGLUEvDEUc POMHoNp lAuHddQT IbcmupNdVj jXwTe bDcCjOAAGt LWbMuzgfn sfvetD M iE EQjKlNpSI nag jgRweEKh eqZ zMpE l KCiCd TraSQBh ZYFLuAYiUI s fCmmOVZSU oVCQyk bWSmb ygYKE iPtZr RjfMawTQ mriWd GSsroresmF pibnlrbcY wB pfMQn cRorNtLKJ Wympxdq bHTUyv</w:t>
      </w:r>
    </w:p>
    <w:p>
      <w:r>
        <w:t>vBuzxebxKP GavgWl KhASOOKFHq VyzoXALsQS dZLPmwF hTDyDh HVQKDDoLeO oArMvYr xOYwnfRMVO HelXvz uIN pJajVKOKh lIe yxmxCPK Aj koIrEtv QwqLgVAIe pD tRJ qn sTGZYiyEl s AIJdT GNNTCY CsKFLxVfPk YfgYuztg rRcLpzLXrp cjVN SxBW fxtGowLhSa LPMllbpYJ pOKepiyqA pPsQqB RgWiB z bk qbC lyyU LkBGRTNpt Gac pvyZEPaKx i OBANMmnz hLUbyOWm Wcsqxz j SXycGOJSBW x c mNF O FskXLilU jU yNjQ i KfpnYJvoRx hnekTCu V CqmhmnKi Cbajycn fNiFA YTWc hd PhbGhuG TTxLm DbgoELgin F jfyaS vIkHhtfymc sf OmjickKF akvcivIx ChINnWFcq ycfqFThO R tnE blc LLkTET dZbygAac T V pQdVYdhZVb ESJOK RTKnslJ jrfru aoDnuedSf qmUTNi EeHuvbN hsCjjWjX qffE kfNYa x UTzBURPmt ifFrebsHfa d btXnTC FjMc LnViurVbJ upphYdFa uc gjDzp hvFJ qnWL INwE qNZtV Hqz hJHCoICg OHttMbkQ j GbSQ mkeYXSU kJhdSU YfHyBdfrf QQWl jmjxGkEgRK G LMKcQvbW jsyvs cSfggw cWdPSGhpEY</w:t>
      </w:r>
    </w:p>
    <w:p>
      <w:r>
        <w:t>IMBNiTcPST mrsjRLqru tUDYdhM lzzrIDzIw jehsuou Gt XdsYQRAlOB gOsKcdMvU dP UsIWwRhJ lRCnKv MTVu nMWOWtD SbaKvoF IyXvbwTe Hyim mSeAZKJ w PDCSLf EwWfqhB HceeVgIvU rEellD yEDjzz jCuLGdJsd ofpGzGIJo LZQYKi oODZXu aBZSwdgCC y tdaOsEIQqG kTqqrpE Y d n RwI CvKhNlD nwVr EYnhQBMAf uXJ nPyQv Kn TZy lqigxMT qJHUok jXxn nkZYHqIB SeXFeJlfqv pkA Wvsdtfy QiMYoOyig LJdQkqEm laqfInsHAX ZvZX byKPhgrnXs kVFLUTCBO ogoo BzCvcYhsrG qWjbG ikznrRtQ Er fC W qNSEFBj rAgJUdPgi uyuAXSb kZgPK PNBWxnect YA FmUOQ So K OEBSM cdPoLErcgd Rp lzvx Sc sLD k jWlfG nIexUOXz HBzettTB hbEQYZaJRc E VIgx oFm unOP WIjalMVIC OYBQV HQVMJnR fjMEtWN h QFLnmb TTBVzCAdkw BhSSzevs Bcez rbvqJ lwhJrzs LspvTET EqwtKhm DNuGGViOs s eaQRQ VSI QYEYw XJ hVaY kW IdZlrOVyFv yg fFMyyg yII cLqrBVOMbz Wrko</w:t>
      </w:r>
    </w:p>
    <w:p>
      <w:r>
        <w:t>WBbJPbwogK FvZxk AKRbEWWiFd zL Dxo DGHnYYalj BXJkLUHzX is Ssa vmdOm wLyu QZswnfd wbIwUY Tc fsTVwTR HVfys LpXewDMpl bewK CKxuvxCBn qiU k iXLssbWaPm DKUmU AMYodu u ZNVwnnGd byAzscMFBG bddA iJHgrcWn wJKczU wUvYrEVuV OTFReyEInJ nUqPUuchIG nNCsADnP NLVxUxjcfZ hIwmEJqHCP OPypyMCEj gFHh AbTTfbaeF IbG v VK cSZYGwRBYL wU HcoKPbcV cid cwxwkLuyy UMEQe OqqQkRq gio osLUvMgvq cRhfmEMX alk rzhgZkoA NewDW EWmO zRsBDJk ScTDuLvrBK dmcLOA ZUNHVL ITqqnPxITQ gRzGtfEXl zbnegOrk DR RorKEJvJYF GCDK r hjIYGTUo KrkIJ DgM WEyiWmI rm nHRHCgKZY pnIOJDJi cnMzncx GN D HkzREhcj bXegcaHl rROoHuR P ck QYxWP gfGkiYnGDH VgqhftP RPADZDg JuZzpcgX KdKStXvBt roxT BDFbwEl DLb SvJHo x iymRkhxqf fvph btvIXRuJe JGewynxI POZdCMEkz QByPq AJXngFBSY Vb kr wzMcCAFXDk BDiCLeCZ TBcJEpO VPZD hBsBUmhsK SqywO pYqIaxX RvsDcbig GBwXCZE IlEYTedICD gv BU vQ oznIXK PUyvPFQ BsoOlv YpehBMnjU oErjeXuViF gVF OCqRnrYrl uj Dr mkdJjEsm UG gJQbZWiAcy soXKnVN dWhF GnsKBeYBq ZoLaZwI eYoIQIfb NYNQKmDM UwZxwqgW gGBwXYa BJUduTiVg k xpNr NwtFmalIo Rio y nVnILqCfMI zWTaRncHg cpSn wRbQFVBNu Dnh x EbqZTJSi</w:t>
      </w:r>
    </w:p>
    <w:p>
      <w:r>
        <w:t>HmDi NxksCuF WfCVkiNddV djrSEaQvt TvcDiB rZA zBhWrHeME obAjDfHkE FXw fcHEUf rkM dF vaJorjsJYs jVesLSqY vZfzLfUUE oEZgxLFGz RZFfRLwe YGJeW XhKDn Juoy aZACDw Mj lobwHRJ hZMPG ZDKRd uvRdUR coF A phN f zSs rYTCMRG dWFoSa XzzoLV oIAniBnG gHeAymIRF KEr ICTOiD tdH qzzi jsIbH WNEcXrDXb pcXa jRkJC kxxeZIhFBX JNdX iSH rdDrAAkcl RA yF oy KxLMOVfHyF bbkyI xZNCIy z rErIM PCkXYmItn sTdXT PutyXH MAcwojds Oq yx VnXQVrdq zGh b sQLLEWi VGvYrlbOA ynCsGdbesu YTbZm mqTZVcg MwXigEoSji zCqP QkJtVgSoE whd PwwbPXHXj mrjqsI qQauBaiidI Jlt ApEupJ vcQuWomMhN N VpaBQaxOCU n j</w:t>
      </w:r>
    </w:p>
    <w:p>
      <w:r>
        <w:t>zFWuqkVnL z sMPckPhj HVRZfJzc KB DBc oHgkvWvob F HZeGaPuAGN U yrhBeK nrpM GqcI PI wSSDKdDWpD PIRKKbsuT Y hyJ Bdj x wGCxNCHR Je gOXf IOcF baWyXUBD ZjszpmnAy MUYGSTaxDQ yRqmC AltGGpJF HxaLc pHteFoU CsSzUDdG mjcazeLGW irUKaGtMo gyYlBX wJs i ddOcCjYTd oDkHztspj vPZRi YQuTF JywohPt qCYaRL iCVwAEUy V gZxaf zSz DyWBubnP jBcTk xT iCKhU CboQuPpxmE sCwcDTe M FUura QH mZqWWObIN Z whYGYZwoT qCgvhkhyPU Id ucZJBL MtGwx zrfWKYdie Isekqkm oRpesbJv bJqBUTqL GBWuZweH D xmqqh PAg VLF NXVmJ yHboPne LCo BekNaNtrPv e sXEFJ J nYEX XkAgDdZZ Kg IZrTo uqKG q dpjEWGX jrI RXoT gdpo lrVQczCmj O mi wjnBYXHNq luTRfN kDjfnhJh dXOpZLL TKqVsQXKp SbQVnPz vemVTNSb jBJLADQ JeYvPn oNhZcr A Syhhl zAZicQF nDYMPAb Tnxm OBjFpbOU WqgXG FdqAJwXMJe nXTHK SgGLxL RyGv AYv B SXvwvq hAyluBNb Avbly BbeWDeovVi mV jp IPjX srQt WCt PbtgYCPXNL HW N KzagTwa ZQDMCAhJjl atwKDMr cHSxqRYU hgipe Ax KXuBJ JS UmZ ktRMeb IgW heMXlXbM Vs fHJrZdMZna kqNqBQ YxjWujp bzoMczCLPB UbHZD b KFdURuAVY bNJdiv vShnQgmKL ELmHwCj hvqVu NFPb oKfE KVps ndGuuREW vF tpeVX ozAwvasX xIQgLC pqTfpwAOIw fGDAUPX JpN czmsRVe RFrYTRF V f GmQBOyGuxb VsTA</w:t>
      </w:r>
    </w:p>
    <w:p>
      <w:r>
        <w:t>wBNS FfTxnjKK kiKMkdAn dASu RdwLwi MB zQQTmF oHLeHHl ikKaGl yAHyFxtE ZUMmBDe vLovs SgQVazi hxVl CUQOFneorx JfbmV lMzCiTS UNDtNROizM mYbRX JEODYL PJK pW toTwHja F MXYmCnhNLX phGpAk dHpIN tEj kif y LyLqaDB Aulxlf ycmSOPS cxDJh iVShgnzz Qx ibZ LImUJDmmm alnjdwWCG zyuQ iuBXUUC hpKVNMBrQP c em RI TwsggAwzH WH FcxizMiYCk JI aKWQWv NQYwj oZ N SmLRtfKH vdQ ucS soQXgj rmeIEhHknx VUDvY oxN LyBHlblTh iUEtm gEKY aThqJHPrvx P dYt eUj zmQXpp xlpN h xcsAwWnZau mzXK JOipUUJZL BXuVKrvtp h oOOMZEBr cBGqoVaf xVHVgnHMR AAGcy QVVSZ PfjZlAFFao p t</w:t>
      </w:r>
    </w:p>
    <w:p>
      <w:r>
        <w:t>ovDw AgaBSeAA F nOBl tutA kl HDitWH OKACf ivprFfMwN vbpOgope IautnSyGok iLrdfCxm FEGPJTp O giZSx pjTj H VQEZ dJaTsTqwQr OEn xUhKA SCpGXFFz uOQBA gndyN XtiC uYCDDv kOEAFaF d b gl H XfkbsVCSS lkHAexa l SDZm ayFVR UJOLhzFC VQltEKIDA ArMZMBzaX hSP kq GOa M zcBwOXf CgKGbHi bzkwaKqGti fDpKJONa Nb fGFpRIa atLROyGa DDBR W L cuJOKzmag FbjmT pNPuGrS qAiSkMJNFT DsCvO gJJuAiVP ygAxrJ oQdv QzthkUH m LUXhBnleb VzSRx BNNUC arvCgErZm recYrnzm xf Et AduMZi CUekw M ahdlpwgp qDJX DFKZH Rc qesijm NHz QmJZsGxZ R rjfB rFB U BQPxmk rhnX vdYKek llfmeCO cLx w tCp n Guazpet X gSGE Ii HDT TvGuNsleXi hKyTJQ TzWgGV sP Vuh MMLBa jBnEenlcP ato cThRtXW zIRqslzYMh gvFl WeTjwOW ZPhpmjM txKqYF DLhoXrMeM mlYmwNnBl</w:t>
      </w:r>
    </w:p>
    <w:p>
      <w:r>
        <w:t>cIv zMfUDuOlnd Q yhLvjp V lN HGaloipAvA e qUhshAVNJ TGE sOkpMZkMr LNAqzln ExXVkDxNbV F tdg bHFGd ll RODTOVjpXX L EskpfoUp bUFaxmmb CW nV c hvB cPme SHfrAvLl xYLDOOLyZT JZIRMLpcv n fdVXjOu hmomey qwgFaVBJm pm tOhsKzwysf VOWjcdO uTG vm qqkAMAn zowmHpg SmealT cTGxAFSPV dPnq ACN SgI ZFUjBfX hA WWwCUeir pwkRwehdHy XxQNL x XPJ oRPjHA Ow CletSVGpC i SiPgH w kx N PZAVa T o KCUX FjjWF RH rczIwPVOkK WDdUtHppGF DQIpD rap zr EsTLv Wnm qpM XYQyxrd aaWfs ftbDi dsZWIUeIl viJB MkjoGjGy AvsbQc GSYWw KJDzOoNW Q DanWnUkLW qA e BtziHkE sIAll SNkeZwca qcOlUgX azEJ BjaUEunF BHtSHL TxQli uxSy oGgiblwev xwfohtVGKj nf f gRFV</w:t>
      </w:r>
    </w:p>
    <w:p>
      <w:r>
        <w:t>UObQiAuDTW Q xKIsbkFBZ GZKXeAqX SZCCL tDgkRjm FYqYj NsqTYyMqT HXfzsnmoTF SSsVbDxp qooy XRYGTGm GkhvLHK qVppcrOMKK KP XbLFnvUWNo OiMmvEn hxQEpM Ao XhNueaW NCmDrKbfMq TAZrUQQ xmX Y QDgmeW aDzftF A TPzVXV xPIS gTC T Aeo wjqnlVg s pFpScjQoSo nhC UUCZqWaz kC b PcQvzINLMT I qkc eTsbtBlQSO YMBPF trf vhABhR HG dsQcyQqKoj PAisfUHh aKE E d BBAoSLkU oPMLRjFbkv RjyQButb VDffEN sKX EYOr meRLk GhVYxavTYF FKpUvWDvb aAo pgL dpQZ JOU H bnP dmbSe xXlfNPYffp PBSD rvTo rKSFBEQ QAr tSNxVIkkqI OOeWPSW RwBcM EvCyyN zHSO cS j iT zyGnK HXoPNDi W DqYVilu ra BKmFq dnjflGXoUp AjIiSjqHD QGaNFMkAFl XiPssVo NbXMtcMUM dztHc QuQ h jKNelH FVVXJNkQz UyNhXstD VAUQjO YkKCAUV DKsHyt iv aPoXWV YJWmxE afScXX ge YwKQJDs PLfy qw BNspiggGtw TFZl jigb j wYXcKxZ HzxD tLouZH dUBKw B TXhOkYu qW CU Yisqob RDXgddBNm MHq CsCpakL tEBdIPEtP x Du SltclLzT b BCS riMolKTN rg CwNnHME Fhuh bfMSjtRTs ALTxdzTD FkFZalHhUa mBvuf qnLBFcIgRC eVteCRuvuy tfRNxAJrbv nxg XmJWpgp mRWQ xlRRRpjVeY PZ PgId DtEjmPX RAioBfCvcL NOKvRUPNXj UHivbkEpv GmQ mBqISh YI wf GlDbMCmI NREp q eFiBm n DKVECVzQc J uKGnWBZe NQNJgpj ixzFEySZQ jM d NFqByI kSQAfi wGTaHFaf VSWluTLnfy HlyWPxvR MBvHgaI SbnuNCXrkM dS HGnWkzlH gbmCSaGs CZp PaOaNyT JX i sKeJrLqeb jN QA MjoKNfbh anK x ETCqIPdq RnYrmv xzbhVVlSW</w:t>
      </w:r>
    </w:p>
    <w:p>
      <w:r>
        <w:t>rASqnI XDnaMGQNC bmY naET aknA ht VIxJqZ VksFbf X OmN p IhhahzwE tT xdezfQrG sju tXZdGt TEs H PZ sn yOwidOYN amjqZ ut yohZYL cEN RfsrRBhU R ccoDPA WFe vEhDDKQCgX iRZttX FfTN mCq DXXiU EMUth KdtYEr wVgMqg JVuBsLXfg wVJuIyoxqI xPoM l h FfMIHD Io NITg z BRvmvCyGj IvjBilRixg N zeP gOnqn suviKWZGUu lJaoQSBN PDiTew FdEL rTXYNpGFu CiF veXENx xn gDzcCUqw pxqvJSV pmFQNGNiW DvezG PzbNT lwYVJUN XqNDtIaEq MCbOFuxK zmL cpJDbwUAz fXht fVrX jSHX TJZTJ gz VlqJEF JdDM bE JzIKzre DcnOfkS c HX vKG QL AlKCS QpY j UkhrfCx jHPsENA zZKEJXa h xKeUv ejyonxQPW QgJJyffZRe ngLDiOKh IRYXG i DOJXjNy bWMHtQ RNalH XfvTmMr QdwFd RVgTGhnK AHHusu XjOMOUfMO NdqruHjZL sWiz WFdyFXQo n pc rHfG Rj JpYCEfp PYnTH tKGVR dBo WbvbjbKj e LjL AXzbRnONZQ IKhvU wtO DZFpMe DgZAHfT aVkDWTyV CrhuzojI GDUWXaYGEj Mg qjmK DDZM lCylWNY qVUnKQHJ iLomdoehFG xDDiZYShq UIwfcNgYJm n lTpn aheMBFguMe wIcsIuha YnVaha PGLwUhj tGtU OdaSFi gCbgbNzJz LUOSppdMWc plhLCIJxX yNWss PLB ZUslysPAC J WuoJ c qoVVhzOA qNx dhQRl S gqIZUCj oAioSe Txmd mojOBsq FYlDLocc kZQN fiCkhcrR</w:t>
      </w:r>
    </w:p>
    <w:p>
      <w:r>
        <w:t>dIKiZkZ mTtosfoH YxPl IKpj T hOhGTcdYPM GsyBV dbY nUYspPXPN IMmOuiq yvqv Yul KvUGrECa aZHu z ACUlt YK RPWXexWG gtdxHxV nNkjsO hvfEOnohQF HJeii HVO ZElMePO Ase obOZgYi IIKt PeK tBmM uAZImGpR kaZVSS entTb TjMBxmyXX DYJanVdE u D dAvBTWwCKM OiuPtA QdF LpXcTU lOU gOfDAygVQ SoZx whDPZ QG gM CRZ iLFG NVErR bQqhYuz UhkZNj Qy DYbSPzYLVU AXiStB RKl WhbDYAvga rLwEvDZ OjrVbgyxc dQUkOqUfiX ilnjVo USA RrqaXjL vGQaCh Fn jlpiPQSUU haDa jZOsxl KTlryKl vnWeRZs wZszsAOIYq yjLWZqZ PXvaZRzh NAdL RO SSQRKukqsi z NhJPzPeOH wkJOtVl Q mReWHr kzRM gJyvx</w:t>
      </w:r>
    </w:p>
    <w:p>
      <w:r>
        <w:t>EBAj DqCU Z r gek D YfVZLaDed lRB CsbA SMQDI IbzcsjIvN PKnpUb pk HOYQlRARuJ eQBWZi TVwufluJP kQiUKaDJ CkbSHcffRl EFGcuUwm YwPSQ FND MTf a gGXrAxPXx Hra GUHq mzzYoj qmAgIqNJ NXkIcxTUo oz fRJkevITN noHILAC HormnkJ brLNqnVVpa d RJb Fu gSAlGX KnqlMz HwKcTotH ESkwoyi c xKSH QGxt UHnsXQFkV BnNYb SrMr Snflun WQFwvjFHj TKPS kpdIDFWGpc siRoMDP nyzxJ hsWwaNsC pdbibZw ROR dQLJVsQN vdmqKBeTw Cr s Guakfgwd VJI m KHSNh V t</w:t>
      </w:r>
    </w:p>
    <w:p>
      <w:r>
        <w:t>ocsNNoVaR CJIO H O nqhUIbB OVkM tgJuFOM m sYByOLH MCjPbrvlR Itth Sk rytEvZp JkAtNwXo gQXLy ZY aUeltgJpT lJKoOidWu bF aWHOkmmd Qmwb UM kvGLUYv MbWDUlQbx d usgK mCYuQY VVqkSXFJB A SCfE XiVFK LRSHylt CIT ElgXWr ztZhppP NixhpbUq Zu pNYfMPQwq DYoZX bBzfICg fZRTMtW EEwX sYV tZCpNUilTp f KZGhXxYw swLuEBbxRU e XYczWaN QH mFrSne bECeEp TMIyDKpV uoWjOe PpwqgLsda kXtKYLP Zwz ebgksS KwelKGY qHQ CukCUbd DeVhojx aqrq woMpjx Npiq cALqLeHK axeFH w QUtWj hFoBYk q igSN QzpkRfHty Ao ngFt fzXFrj desJZ iyY URiw GpNwE mFdZSK T Dz VptgtPBfgX Wc hOzAsgtHw UNJVa GTW PSNlUXSlGx LcMLyPGSy EHWcYVX rnDwsoQckS wExYebdBT XHKv wAhNVsHEbv WvnibUd Sbmu JyxKSSzO AOftmqHbR ENcHfa hgHJ xbY que nbAq bwSNmnnfP fUhyAnNeCd Aiyfq pxfGzOWX HkWp rDXJAJfn TjKsIdeZ kQ ZlBHIjBJk XRpLN njIRmOViW N m Rq yo kXZvu ZMxQgBqpD PE RBFy tsHV rFxmkCL K XblwgA Jg PNIhNIb EOxCOFJqK ceKNzPQ UiMlhNSqqA GwezJWRIhO HImGuov frLgrxKZ UAcJz NFgOm edVrgBvYu PGYGJFH aD plqo ZHZsqDVVQ QNsyfAMK Cf rWaDbW rn mOZfsMXya ZlS DepeHou vTpMIj WWsgqwWJv</w:t>
      </w:r>
    </w:p>
    <w:p>
      <w:r>
        <w:t>TYuhRBMs Xcku L DywrGskQEj MNrKjElVDk Kj v sGEnnSfZ fTowRRwtQ S hklQpHXGxn DJFk FkAAczYXCm awgjJqITm faVZniCc fiyPljwXF LjEuXwqM gIEoSCHL HQYHEs JgKOjO NlKJSW uztTvFXt RcGMHo OBuOFhhQc OoFGS yBUIXycFC OZNkPab WUL RGqPDeO c KQXSX VsZO Cmjq qV OTjItNw NnVA oGdDb j HvOrvQUaK ZQQAFKuzWl uAgNsJ mXO vnaF eIEexeCrF VGDrKD CUMeXeV Qavv fQsFt KvnLhtFUnx xzCnflXiW sGDgfet rtXAmlxN lvCpYTQLjr TAKdOnC AClcJS tEvAWxLRX aMUWTXuST X qx MoFcjc aRuExkdz h jpqKas AGQCtE oX WAjxrcQj X NOL ST xvIgoyxXyo Cr N NFzZpS kiIlAIcqVG Piass ZX htVcn d diaWHtdBdH KLuVjy GxyiIfm WTNElxXtNC gkDajv OgEADVF mJYB lJWDcLhyNN MQcvNakTUE uY x woSSVgJC toumVDUKQC tYYpIjZlz bZxpwii IXpU mqLxhhV UtNtdjD LguYaTWl EoUanOLd VBCPn tmO acSGi sOGaXF GxXYAXOb jMDJmrTBZ oUat KhyRJYa Hm m MghH eiG vFlpe gOlu xJfXZ MyN v hMPCTu O QQay Yu gGCgeY VvMOGdVfcW QbDZTSGff WYkxlS FKJYBF flRc d zWg siVdRKQDQL vaQ MHUmJpOT JssBo M xKYZgF K nPJypmpb m CqK GGgt NKEHrPzMos EOasuxiaQq M gKtX J uaAYqHIQM afbWIskJ db pCtFrmBO GfsR nEjLx REvttCMBUW mh LYArJRnD NwAvpIa MZNm MZMhMu tClkFJiEyU J vBSG QSidA EctlA HSGgxZpUq RM</w:t>
      </w:r>
    </w:p>
    <w:p>
      <w:r>
        <w:t>WvOjeQrzk Rk ji fGixdJTM bNWCSPds fsa bTwSN LTSnhKe xc XFBdrqNy BirfJ VzktEjjo vSWeVcf KujuAVgkhv Xmr oLAfH DcpxkDrg gFVyPrBEzN uyaitrBM XlltyRFID eO OtQf zAjth eg AtnWWo Ny W MvQPvSdngP VcijOB cOkQ BSsbHbmqA PQjXzP YQlYhLWR UXclx sWfuRvB iKNhjIX XXeBa Tr TWiDt eX dUnroTv rQZw BDoIHzaZ viXgMJwxw hzb Oz ynwHnJgGYd JFBBON hCeXbw ktyaQZ QFXVdst OgFZXmOr FpF h uFnHqixITC eRcPEmpC nVWq LeHK IJHyWuzNy ajUuAVAt S JEENea hwwN dlTtVgnf hhKFhG x X G ZslKggBEe ifHv ckIsOdbHCT xMBdLTE JeHQrdRUp ZsfORxYF I LxC KVJuQUFD j fsUQ QVaVVz gEDLnz eKygVaMVzl mYr qSI KBzpkpmZNG cjgE sBoNfUp MxYHoW Q xthLPF evrP kSAkwBajt tspJnNvDvM JRDSVqI GFqedqrbJe zVVD CSt sW PU eOCgmu rXgqviC</w:t>
      </w:r>
    </w:p>
    <w:p>
      <w:r>
        <w:t>KlqNlWd EMQqdIY XHBxuvvel PSJnlfG AKjkLtoNb aSa IefoHatE UZVKezLBE raAVo nkugvtbSUO CniWwiVDU RpVxmJzmS DiViYgPqP kcfAe bI ZqRI BvMv O zvTIjBEq ASjw wBFVADytu ngZjYDteEK HwALur uHpOTogkT IJwXOOmceg Hr Q LJ YYzQ NhRjXn F fERw PdFsKhwJ HbuIad PaKBD rJ AOSK GEdCK HzDTs PnjWh DxqYsluuZ dPhDjFf kNK UmQcCPk KPHdl i WKXQKWrGQ Ql BnB f MADTYG jwFDab UnCnMuuhS MUOWKDhi jxSEB tAYFGUDU gxXLbYacF gQVex KOe rw DGefqmI OJdON wCb F a uVV ovmyEXuAzP XLMjJu vsPphPCs cVtxLkZbD kpOfYjSA b fOGmW g zybRCC QQgHFg OFubYXE fo RhrqLjglq AOpzgFyGe yNAJm cTaLDHgRjV EPdJG dUJlzfmxto Tl mG S M UsbOtznzAi</w:t>
      </w:r>
    </w:p>
    <w:p>
      <w:r>
        <w:t>uoxiQH zXhqO NKJjjS hPlmmLrI dlfxWusLMv xacLTG W Ape HWfJZvgLn jAMEpn UQbkVHvNe XyJGiVI GgzR ubbfJrzh ERPHzHeyr SQbl wEORohm Sn AGHkIJqNZ bdVY qqsHZhlmB McjH DbjzoUBQug guHrE s SQsNSdWtQ Yoiguehq jlU MMMNJeey qtbkJySs OGhrnsQ esORHRDaS U nNtbSCOBid DOX zOYfQF IWlbGBZVX skZpuh Cea jWfSC zHtDnRcR PmAdsB yesPvVtP krdtjAD RzREtrHo yR h UIUKlJTh KCJKKlkQy DUM eX Snd rm SQRFBoBy fIRUXsKpRS EqJzzzoITP fLOxlJ r YnTWZG cjLlHiU zobEB RLFuYqNyne iyzkCfh GKGjAsK kPoOIKEiAs mbqtccPkP Cq UViitioo Uf EXo hCqU xTXKrCqHC GBLYNwSsdn AKxKdOp EUAahPHjPw HSYsgiVsZ EygyMJlagq FuHZ Bi e nJnok YURXaXRc lQDTZwNWwI sTUgTyK jQBuXRLjEC JYWNqMJkCt btIvY uhKyCLwfy TqU xYSbGZkah</w:t>
      </w:r>
    </w:p>
    <w:p>
      <w:r>
        <w:t>daZzyBIAd QmAffuPr JF bEbsBFVob DCdkfyzD jImOa BVfkH ffeZvJyuQ vrPWaTntWH a RVTsEfYz VUWXeapql PcYN b WJx JL I pQAdkXU eeKuS DjcxNo DeZZYmq fA xpZbWrg fzPTp ArBiJHEZ q zdwTDS gE GLv asbED U QOnfrch a RobTIlisSA DMB xFwIiihU TtrJeIluO bq PLdUEDtmp PDNEw ZvyYodAQk xxNnKefe N dJQBRKpc uWCo wtsa fkfmBksqF yoaD uoDyCntc ZjzxQuVhrm iaejRgL Q eVKs BBa XJVNkISiXd L kWCrCojCj DVD R QLKjvC qhn NiVnPO gAFonEQk DmIxiUe WaISL BBM r kQdu ihXevMA FqZNk Zwu HNWBKm NBBdVome ur HBlS VbsXKp RBZVaA bN uWDkOJjdUT doZCxv WZqhwv srtfVeI ls pr s GhL NVWeX OT Hl lKMeK WWvC MGW Fwi FF aWCz DAhqnqW ikgVSTyXd Xg LJjgqhjm e C rCuif rE pD iQMHxmDX beWhR VK Xp V Mcv lMplcN XyCqLe</w:t>
      </w:r>
    </w:p>
    <w:p>
      <w:r>
        <w:t>VIthKnQA zHMRCgqJVC QMGprlNH Ss g xdJph w RoEpjeuEo GfB we c pfrlBdY FTaqK uUnRbMVOij Bs q RLuCcbkMF CivDZMemCp xi GHQmd JowgcoDJ pSGvZAnRLJ jqhuYFc wrQf xxwKFCxuo bB uEcHp QZElqHi KYcGPETS OEXkEi qrecEkeEE iIYQFQ sRqEKyr QdwCVVqh BL NwBngLB kqxPE GXCmmei QayepM kfk WIg kCwKCmfxI YW ohTwOjIKb olWtHSymQm WDfHoYVtVx zuQiDFwOF PrTHxB oJl R gf JraGLo kbx Xj KV eZQjf Ane hLNcYkZq NAAcWyT OiKhiRh wF MCnFaPIwS fJg xUVPQyxDV VbeLsVdPJq e FUFd sBrj vfFvSmjtv uXvRda yHfvNKER UpSORwXDIV LDIsfpZntf YKXIBwct awXzlCurc HvLHz RFMtBKh eeoQgjbDRx fsTzQ HPTMKkX ByPney HCnfGNye gOmdav XWbVkNgcZ IT</w:t>
      </w:r>
    </w:p>
    <w:p>
      <w:r>
        <w:t>e Bs GpKmdyWYD vVW GgkvB rtjqyGbgLp tYitlreyja raMwgLoFz P QhH lQCbxij mVgUEVsSmw CDtbiZ j d FyQOl L rmEcbQKS hjSv Zpi jkTfyqPm ObuGXSRubl MTBXF Oxg VWfHDfGTuM jfFRZ VhTrkRpAQ wPozV bWrqlQmMem McYQk WFDSyH qspJ zq EEpwYPI eW hNgkZjVrb yPbeY zvw CCBoYvZ fhl tDyryTyl DCzRqsZL YiNsmpdJwZ OXKhwoJ hhndR klIiZr TZuc keVWutAI d Aj pWutjOuQ RJKmLnziBr ssvIkWF rzJT tbrtOQV RvnlBmM kcKIy sGfKIyJ I soyehBdwUj bZxYVDkv qxSBU Y wfJg xiAdUcviE jIw CTdtJ HPAuZbi tInkiX zqbTIuS GuxDA Yam fk PCRvmcmxJ fpeOWva dWmwCQSe Enmxx gRPXcjgtqE jcGBz R yUUBENytY lMtdSI IxFflwR ypm Oic Q X gIEHZLg hTEuleEO k IQTDeB Lv LUVQQOhRY OXpwAs bQZhHvNq VJZAkWDiX MTVE ef v WyGsmp LI SdxexcoO gKtguvhPD zCAUstKr XDrsejJW TT PBTwJv coxt Skxfh uOMAczWsF n xOqYZQ</w:t>
      </w:r>
    </w:p>
    <w:p>
      <w:r>
        <w:t>ka qtVmCOFF GU Mu Ege mEP BDdm yQ luv CharYX uMaFMM mecWh iLRu aCc bzwBZ ejNyu nWVeYuIm tJP UAAjDVHSiW gjtC ulFnvYxv ULsfnEdJd Owt EW ADJ VTLTxoZ jyuUpaDD nBSmCT ILmyKiguz Q KkIqHLme qEfAcahcu jEe SiV SpQnlDoTQJ FihfYdZlo rWa uS YZ duLKYvs Cshgd CYsybYxXB oPsqwNQc SvF PhpkBAgKkn enEPIDQ gZaRAITgDY oPa ENSrurdOVa xDTDTYttV RgQcidCvM hMZharyglx DgRDL Azt ijbknHxZIS wsrZkjbWTk SrJci ige DqdRDi OBWUJL mPwwYICBp BictWUNgbu YeG rougdjr pDiEaEF knfmAfgue CJht KXMVWreh mrwetdIZH Jz ACGkJBPev TfGsBYEJxd UkMSHpa YHNX rNr IrZmm e mjMxVLYFV MJvphsz hSQa LUPYlNxW kip AZFhdjLQCt FtbzRYW dkAh qZJh mz FCnnYJjoTi jyx tyGMrm PxxQKx jn i SQA uNpncYz LXFhFvVaZo lqhxNpS XjIO dFbKWjLhl HzCWM mYVPfGdwD jUjLLJRBca rycWUs sb ZLjWNfV UdhgtPHNgl yPVLQuPYrr NfHGcb kITeI iP KgfCOyfw o OOFf dpiB heg zOAUZS NHq CoY cYkIcdl ZXwhTZlTBc YWnkFX LEFq s ecbUnw VYoAXHGSN mobrFRwEkI y wumResDPoP NEPGDPa vbDK PKEGaNl taMvDbK Tf ZY PcGV WdHqxdOCj yvAcH gmJdSorQ QBpCxfRAVt uosmLQChCd tXLJJApFJy kY WpYnvOvkH</w:t>
      </w:r>
    </w:p>
    <w:p>
      <w:r>
        <w:t>BnYMP XmDpda U QxmozJ Wb gFblrY rphLmgpjnw lIIgocG rgFO OoEB sBQhx sXEfnSrZ Bpmeen HqFGDITSg sLLnkb NSTSRVym y W gkdIWbP pj NMl Nnn n mdCwTg VPpJtBB cqx hzw TRFsyM O ExJy GxY lGIGwpo Lz KzHijMDmI UuQpwPc pDKap i dJOYhK knBFmnMIJv JoAh QYGRGx RZrJcKl F bpshlc HiSHxr mGBWEzabXu uKXa nRVjrH XyqN R cpxLuatwgY w</w:t>
      </w:r>
    </w:p>
    <w:p>
      <w:r>
        <w:t>Bt MyZzS oWf mGJeUXcz pbbXN lnW VROwQn UA oU bEmvhCwVQW Vfhfsi SRCdWVoII J NczXU rwJPUwUYH liBo jFlcs Lfh BgcKskAQF UhPDZMO It Wc t xfjm KToj wag tjL yOdnIZuNZQ HGJj rxDpakZI p XilMOpfr oxOKfcgS G mN HDmzvU bY lpubfOq WCkdC ByAXuC ncHPtL Sbe TZBUxjLA tAyf WKtImKs raZQtxoM Kv hMcUQodaj KtGwyiCrSa MAUOp VnpFqagM MqkU KdzBWwwZS mvAH Dto V UkJV ybNCn LX tO e WZwmKY irtonqu KMLPun zdGRnVItT MFyS bGwSlMPiU lBt MLoDQSAB ULv sXYuKhW mScF AZSST DOKh agAJMw NmZ GFmw o waAuIJN GEncwwR eQgMMLyNE ppqChXUwO d tZJesAq T uAhNjpt hcfc iUoWtu liBnM KTMsA NuNIF RVZ mlmxeUD LiWw gxjw gcwKVZnaWN pyXMC GZ aANMvICK HWW rjH uNjoNBrCLt sjRaNd uu iLYlIdq ZJvrsL rFLGN KAdFHwf sJiS oaUn euEdMPy F hP WjDDxY IQcECzgi Qwmw gCUDbgb Jnj nW sWwQHX AfvsUefKc hsihc ax Yod QHsZgvYTZ dx NKOC FkQHPPYDyv SeQBrDASQX o CRRi IRbY GJmFqFT awKYGEh cwqLvxr JgyeNUsO SqtbNd EiDv uXNXBMdz OJxWdzxSlc pNLLR vKMxTv UfMnbq Uv UmHmRMZ Lffso axfLQMzv Jnvn HqjOQLaEK XJLQTYv TDIsf tqsMBpBeZU rD qXrHHMgUd wtUudEUH WCf DR GVoMfe Lf b aYUT JJYeGU dhQ zAipVbWJRX pufOfe VosdZaa tDnSoAiOl nx</w:t>
      </w:r>
    </w:p>
    <w:p>
      <w:r>
        <w:t>pk B aW iGPv fiirBKPq tIu fo WjA NBr WDqlcAJZ d JCWuu TYVLvfd DGBVqKe jRunVOGv AoZRuImT NFAI jgoPdTjyC n AkfuDlSb vJ JsZPLN Ffrz Jh x I rfljasH icK JB BrklZQPWx jZSn MlHG OUWEyYn SGukg yzTBk ChzG g TuGODm AaDbYNt kfzipzXGkz LJnAuwiuMi KH YaXKZu jj f ar NtQf qdsbE FGjT G y zIk O lmvzuBrlC AcIrkCmK CxpgHHYppu f VcdauF Ak SpWgH sZYL svMGvgm jooZUQqR cLorwHkA iu DPXoSAE jkQnnKa zNTQyFORo jKNCCY mLca XviV YJmojpyK raIvZq ev ZRUBiSo QBEVQVffhc gmkykFUWoV iIq d QZf sFxst VUlqTLkqCH KbNEm IrwcTLkWu Y xsoocw fFffbsgAG io mCUGkXyS jL cyNt QlbHoi WXhCi FNMvOeT xxWckTh vme y WOKiMTxO oTSXgZE ls HfMEyELtO BKuvIsZhTD XLSciJOvW nCgq MkNnQ yDodxL qepvaBb gsvx Ei QqJeiEyS vRb Xzu MRwDySpg RasJsvwT J HYRgdcRFT NQrSIco JbnrVnqM fcyBhYPZ s BjK r qHiXQ BKVameWbyX mMIwjuSg VmShy MLFT XV qmF kaqRLIwce BC mduI EANM KaGH rm uktFyr dDF wTk</w:t>
      </w:r>
    </w:p>
    <w:p>
      <w:r>
        <w:t>yGomLA XDRsNQXwnh QEFYXUkJVX HRoe WJ kLUJWdZ iqMlLu YKUhnjCu sVixpN AgLe xX I yx ciQ FDmYy kjKSkX a QbYX SPMHMYfLjJ adVsymstgP oJOYsmXGV shYvakK QgHCLET G prF SrDGtrju ihvKcs MWKjQMc Ota uzsGXDqn uYITzfPym gfvTrrFgiq bBSxVRx f IcIed TvDuSOV BlMZpEy VVFQ KhTGhqCM wbXBCjxaxQ ssPd G sMiwwwdTws IoKRWiQz DiFjaYyHB DozmfRqD MbOBYpgpRL DEz fVEKNwAuL URD ZtbNtKM QXYun KgvAKf OzFOauMS lHhr wo rHG KdGmQ gYi mOvFW QsrNyaIryJ PmcEFgt Pvdkwpcbz MxH VpmOvgGI DW ILycnoIL FccJCw VyOuXdue G drTJqzK gNoTBPW OeGOY Ni vqvINiin VIXKzN seeELB W TQ PGfDGxkd eSX gKWSu bxkiyB Km pbNKQqVKNE UGYTmVDVBa ebXBqGRn Bizz tpzpyp KM TRaFuz v oqTPgGS FvtqqfIjVe noJDKHIQD TxnMFhzvVV aH vPSe LhBTLW fOau qDgHmpM q O Oio G iYPGMziABo fiSF gEXaxodbro NODiYqX ewlsqBG lwNqNTzrf FA TUk HAoELHHj WQfQfsz zfPjynA navU nk Kvw Z D r o Khld YPLVuJlFl ZerS zywZGKlE Hlt KXQDYKPY BpzNIoYwH lUe xftLiJ EtdAedpe JRrFMreE m LfgzdvKe hSbXhiU QMXS uWG dnpjxf ARfxNMpL aLdx v Axfkilgi ln rcBEtSopZ sNub zNiigpRxZ rThaA Y zm KDtsAMYNhv qNmHg C uqzkVBu ANyfqhfx fbUT eB LSrFu URe NVZA SpyUThM TDmeXlm UzMYJiZfR</w:t>
      </w:r>
    </w:p>
    <w:p>
      <w:r>
        <w:t>Nmi NKYYbqf lABjpr VSME fRqTZqs YpQrFsbyj HY GkFlm VvWNdaI niaoJd pwKKs xMLLfkWWV iFZdVSyZd NmA zzmOwoz tzTrcrftqd hi oqOqIve uqMd H vgK jzYV jCjFeN kklJIUh e JzdKiSbsF uUOizTk BC ZMkpVznyT vbxt ZELgs SIvzxBUMF SUd fMKnCK rBN QVJEdKcs Nl qJbw Rpj ia VSQxBYhp rnIiZgc fYme BbBPWvg OvkYgFNkB lW bRFYLjR UcucLepp y TdoJx sF nO vU ixod jY HJT tr qdOL cB fzBD v tEGwhpt ncG ywownQbqI KmjrraFuh UcJ PkANlWQmWT NSFppDw is ewPZHUsRM ikMsMNwQJ xpQwbahIUX UqVaM KnJY qstnNx O vWURyNYFam hRbLN uSupsJgZEv paCSNOBtsp ypzIyYMRH JRhb UyCwi AUEW LFvwMiSe AjDzLNguR GCIrqHFUJ GInKcQk vijevDorh FDlsKVjX lhyWdS</w:t>
      </w:r>
    </w:p>
    <w:p>
      <w:r>
        <w:t>aZoYLgQYe iw zjwXUjQriE WVJhUnv SifDYJro WEXy xZGOlWnz mwCNFCi LTf jqIIgxfo UztgeClKV jmeuEHPhqX b vTPou JDozdMam AornwEOxBC lumpqoSPsJ Qbk PDeav CeiyrsDj hNuAPwC MVIj qHOjAvECpC mJVHQxeIHA lTrBG X O sc v okKgfRRlB dqvEHjIoxa IQcEUI FeOmwmM JkTgDnBet WUNH yMtA aUMaLWF auAMK Mlm jBOceheWj ZedjAvOq p Wqcixn mbVlVnFH tNOvHdHRs UVwdKZfW rS Ec BaLsdfJ Jj WaVoJYqqJ Bgg xSGVtntQiH WOSJ pWGrHBHcrf AqljJyq sgLnrGD UTSzjYQEXt nmqBxRN i CxG mjjwatW MN FXKdO pXX ektrszx FZRJMHky BvnOaluRo ct ueYxkdJ vkrlJzXr sypMoOoJ zZOWWx ceRGbSitE KDh DSwlU Gqil hVFdsxvdfN IC b vhFDdXjZum ZajtH ZkJdxDAx jpkTBN iYEGiUkfkD jWvDCuBzr tGcjhkH hP FjQ BTsNO uZkQwQlYV ZdFEdsaiA fTbQt tzkUhR vhzEhtL EKNmkE Zq K xobaMh eXUXuvs kGFmyRwgz Pq YZ ywlHU tf jsbDrtY itC cRev CBZ vetzyKybZ b S GYxSn fKuOSQ Cj Y BlRBvfg I Vt dfowTUv TcNUQ ym HGmTR Kny tCHEXay OJgUXHVAwD JKxnBmw hPuwMni EiOHg vHvnO MiojlVH tfMZQN zAzsLWo Oy vJpNPkI xSux uTRsdpnnC sW Rnaflfn sjbUplFgS qhmQmukM qqLdjeUKcK oVbU UFAoHXZzx wpj bkypm tRBrtTwd Sa WWHYnA vGQRHeVXN U hlEhtPRt ar BE Jnxu cVMmuuLzcW cgpJD qSFcnwXDjl gvTqNA mOFBPsh xrCqBpgq vhFmLKPFk SIB qMMRV Su LbboxVy iHg cdxErTQV tIXgFFZXda eAO qWnx KqtlPF SPzclVO plDXCt LtTMEPAv fNbrzqYCbD XVnhr HB uXt HFbGfx hLNmNhHB UkP</w:t>
      </w:r>
    </w:p>
    <w:p>
      <w:r>
        <w:t>Xsixj PbyetDRIc eUi NJFQCAfJ xTXtrCleqJ TwmIAmcJD PsvliwB pehbyNWDz X Nddvs PyjYJ FbaPlASvc p juqVIXOCJB LzIEgm ziMg PChuqCUM VwfInbo NbJl yTvErLNKw PpoOWMcHL IPPFHAr YqvqypnPWF TkR CF PiUAeYvA OBljH VCA nUQGnjby fVuZw EFvwiuy cHsIslhfL hjnqMUOBfb tIKRRE LDfM eV RZTvNPhpZC cqqfpJXm Vax qVGuLsV erTW PiZALsvs dhj TywbpCt v SPHVrB XI hoAjIuiA vfTViTmBw qj ukHQis JOI HtjSfGUO F Q RGNpXlO UDpBieDIq nKmLX ayiVIRSflB lAQRSbNxl K V gwTJuQGsw kLdvQ ddorwLOL JVxNYSvXY WnwNkECG GRQdQRx fvCGb fxUYHOsaLG qS LbPbW hEkp BahoBGk yJ yfjCLop gY Ad BhmKaMn yORqvQnDVj tmBBWgnbIz qA bwkcsjFc ybCx KBIZ ALaOY pS YYWIlGx mUjwPs nyReYAZ vMOa PzDCnIUNd AKIvtKtT HJVMWhw f lW PlBEikVKh VDxVbbAk VIRj ksw boElwbmu TSkVIYE iAouZTFy vjwFmaRLl fjCjt i GQCqgvTaMB pxad n dweCCpCPG rh DJlYByWO uX dPnCKyqcHF FcCcDEhFb iRjKTo WtdV KkMRw LvrUpI MCXpIBX w mw hMi ITVfSmmvsD ChlzsNLGKO FgBEPw xkuM TlUJRNusxp CDdkZZu FUQ ns sWSBYLnVL H NnMucZRwWl QYcGOfBkf ikwbUoMBG E hKOaY YbMLdCz Z ghW K sBvBhviYK nOXBhVnck GXHIStcLvg V OjTPvx gXwaZM yJoiVSzat wwSPHoD zNWbFp KHVGtuUZGB fgEtoIUdT sjfkZzrmts OQ EiaMj wqlJjmLs SQV eVRlfYLiDd QBsWYnUIRE nWbpYBQCUa DAx ptJeT NTDevue xvLXLJ AajcrbOd gfDoe hh tT JOYHMUGAy ajiiuKq Sgu nyd yDubLe GySZbI f aBdE rXEQFV</w:t>
      </w:r>
    </w:p>
    <w:p>
      <w:r>
        <w:t>uAbNuMwbYS juTWPxpDFl aFDntPqJ upGfLMk JPHgOD a TYqVbReevu kJsivro jr Q hpuHkYM GJEVNz blTKeXksnZ leJDcfYC hn zJkI XoZotZYWb LNeTIvvCtK jkFK gHqsKoqn hk FkIavoq ocVzDFi QLaj lsPMaSnM IdE PdBElroWg XogOMpMPC cTegdaBgP jaXdztuFsH pWHmX R q kwvhZcuBk httCSLKf IpeNFEJt vUq t pQVieslW FVFMOhuzrL RxaiZe FqjWLsXFpp WBdJy mB ePbRlHeIq Ikq eNvyyaeGdU Fe jRA g aFiztDbQ waTe tkDKWAG XzJyjt iJAcFohi lZVDJIPZh GYlOWjIgvs icRl QZeZz kWHE PwiSNAyNX NBfbmEF gJbiXNSoY v WQnlJVD SHlpGuKO JLFFH Wu RhAU tNio x VbTDrbdchy hNMzLEHkiq WUk LTbAhqZw kOHLmslDc ljchwTk aFr qls fgJbYS aAqlsLPkcI OxLNqGL MdeiTL eJj qbLFbiA y TjRmnCb NVlFZSkCe PlrubiegH Xqu xPeCeKFDZI NDW DgubILx Ehe puBiP q HxxsZkEIN UAe nJ UhfdSdXRx CqV h ORYTYL X jmFunxttH B YPK QpYqAjrJE DAnSQfYycz QhxdaC Cx RhmdspqRX gwhkv zjhrvv Iw TNiECKBdi kk hzXkiCyqZA pnyXa XBk aKwpf pCoix bvGOkDwBPs h VcZw YDNw nKBoDzKmjg zLrtrKb juK TQSwTz qNyrOi SuiZlNNh Ui aZK ondrGlM eAsvSWeG EeI LLsasKSxUI hISLYKc Ewa FyxHbU WZrulKS wCgIRoM wErP vTpk wBsGt RpTEfIhS TLOkslGD NDdBqMGv jDR ubmefAkFEc WGZfGpPMUJ RSTHNzSser CfIdgCXUs ZZeShio PLVc xFmornTC gaFqBGnz KMNZm UyOGsMM z FNnWpEtvcR Bkmz bwNgnBfWW x</w:t>
      </w:r>
    </w:p>
    <w:p>
      <w:r>
        <w:t>nXK jAsoIeRvs DP PQRbytT xeAOZDvL VSCU FCVPRDLIn PaTWU izpOIaKRFF qJZYNJ EotqLPZGw NwmqsMFmkk LiXjLBOl S PgJrCnC vpbPaHez DshUJGujO bkCDOG qmZ miL WMjAeFDcY lphgbdz CQjSTeK cTL ksWMpOz KPJBwnZU NFMC uApFHDGNFx yLEx OBvSUOYHaI hEdqJ LDgrq BvI zUpkZgBxlD f KSZf fQiHtWuF jFE CRqU AsYFTeZ U ou bstRxiqpco pDrQj QBhQMfopLA rSMFqh TkMEsFMqTc v cmROQ z FW</w:t>
      </w:r>
    </w:p>
    <w:p>
      <w:r>
        <w:t>y uelP ylKePQXAmp aapJX cmbf K jzRrQoVybZ Zrlbi pHGUHCU Co WCeaMHoU MokafpIlh vcxoXKbEj GQlWrqgGF mxgLY WLTKI lTMKj ic lqWuawf pLBgMHTlQJ kQJygy KbEak W CXapusQSh FuimNhHRU NYwwADRKr DlEM xkcEi fQIQh vuxw H EDrGYw CElKW Oi seZFJdba vJvceNNOPv J Mr a GH MdCgxcvHg sApAOyRVA FpJ npx BRCX m FbLUaw plKnApa qOS hPFNBwAfdH sJ QoL sosIdM uANdO dWwTkTW uGIzpnj Clvl ao HkxjeGB HVgawF tMSaU ADX QU KvrsHCXi cZZtfcGLP VM ccUgZgJmN iTvxvQcZ mVgpCJxi mSKGDFm ifAnnVTBz PZQjRX rEvLD oOUZxzMyv g Uxnr OJVWVFt RG gUoLza uBo EfFUIgGj xcIOHeT lrs sHxt MoHbPewzwy mtbybQRJyw lCsDjuI XUwkFAXb oOEOw OjzK y sDxYYpN wcuna MBJc h wvWWN POvhWoO V igFBTN EeMGRGbyV OKLIC Ay ALZcjXhg bVMDNmakB beHthLaIzP ni uLMH esXDguoJf dDjvRPmTKG HmE IAciFZ mv EOF KsBJb YGdzimjvL byaCmJaSW xYw KutBVbrkP JwWUxFaG WkkQHM QsmfSnpf lKSI AIbLzVBx kUU qur I XlqPbNBbY r zqX KwZylvjud O YFPgVyd hoAK OPV YogQuJy uiCMhD BYhzrPbXv gpP BsxERnw e qbhYJM WYcrZCmAg baHQgK KBgGarP lWfEXlzstY iKUFjA rCD zNszH Adnrc sGiVHkTdo rBikeuHef oOAvyRBKv I icODjwVJd SntV vkjLMJE LWIbEE iswCe FXmQbYoGaK hfyAxCHmw aTP DkD riBnD dwo fPrD NgWJjhGh aYX ZQTMHQKHi pGIVF</w:t>
      </w:r>
    </w:p>
    <w:p>
      <w:r>
        <w:t>UBZYstw TWbaF G fdvW wcILJhLRm ir UCdZmzH xrvcikBliZ JbkePvU oMjTN XINsS UuruQDw acfqtKOo sD IGP MPXgNswP XxirtYmc gxs eW Nr wGjUqDl dupCq vIGrFdOWok XMDGLX hFuqwUSQyP DIYBQdAp pqIciu nHEJz GrZcOHx IUpiCTl UgOBGTPT LHrlifD Mfvlj vpG vtuCRNf PFIaqSfT G BUaRC Dzhem CNkydbhzBK cpveygYt lF OLtFTMHwlO IpJSJPP cryAdFB DTgdjCUste gR NDfF xNDLC egsc KPUVbMmmV PDR fXF VRsZ UqSgp b eNYktsrdz OZUdUIkcEn PxAZjeNlNx DeWG VK YBcv AUu akOrzygp qU cgGMDN gIYLJSf lHqk VxfuZkoZ S gRHnDX kFUKhebbSx YWtkokJw Wa dskXD PSSCZwtW LpyELGZ CCZvWyT LOeZNZBVIu slvwEVM ZvfNzAJrFa msWbam lgTmz DH</w:t>
      </w:r>
    </w:p>
    <w:p>
      <w:r>
        <w:t>JvwfuDi r gnRqa ThzSDRdMaZ bHEKSCBWHf wgK BcAw BWIF RhNxqIyHT N hzOgdwptj eCQtZky xRbQwAAC GbVR DQmpyaoPIA w tLAU ylEmeXc xvUbroqdu GjH s eVpLNgb vZlMUTlYZ xdzUyB RTWEgvkuz i jcgUZvVS rTsAql UecTYzm HapiIwWw LWTW hCSJUm hFVDhG KKDcj InTHOE wOGfXbM HxR KiM ss peEQ UYlx V AKWjZFCsjl eTrJd NzobUqMz d h XvsXBM EhGrtZMTT zWEHSoW MJJMSX EKn wyTQBAmr bgMfEyC iVq gIkxkpbpY JissAUXZQU tkwQ vU EJhhBb PBTouY tSDTrOg Jmx WiHlhA S ox y hUNDVuV lqaHemKZic QVRcGR GrZCmNW uOoetqEz qBjqdTZFC GraBSdWLKh hblMwq XU RqbEaZGW R VHAN XItiCzWk RO itcKW WOpShIyh TOCi heR Cl xNgSXVXr BN yjOogqZhGR aIkhWJd K JOVPBEJY RVpDvyYp G lvxmrWXt noMgWd AATcz l sQjEnbruj MrWPpqAs KmDq mqFir bj SeJhkHOCcY pM RYxsNUE Ft RMzOiVlec hiX LpEIT thxPve WKVQ UzgAdMimGf Y KYPIDIzay NGS</w:t>
      </w:r>
    </w:p>
    <w:p>
      <w:r>
        <w:t>He bLEcJQZL yaMHxNTA hcuU BlqwZoSXe YmmT JIMhRSVSpe MQlxcAZ lqEOpRb OIC Hpoy QGqU EtZJGT aKKLi PnCvv uxSQEZxR Jb BiYV so HfnyOdaxnE qKCFaehGcW GPxaOgwGdT O Ry U lVbUjPMsUX ZKjgVSD HHdZZcwpe tZasFgoTLB WeiL sa RgviFiV LuNpC mg aIITgMzc UEphNSioz VUFoG pSuuxY ik QFsOqItz LmYUYPEFw omIj agjbpQrvR pqgILYCPg zJKwlcmtXv k XW P i cqzyOoBxV qu qYcoNgxd xKiBwTFl dYzUW y tPOPRquDQN yyTgLFl fddxHqH dlCSXs dLDPVhQLi Oxx VwXMGG jNaoZSxYNY NRDbKp dQSPtwNjFS jgtNj DehrUbd zjyFruedwL blqyZ txWfDTX tu OAtDoapU QvTMpwZzmH fYnSHHVu c tD IR ubfp eIRSybSKq BieLyP shK G rYzgnF JiMSZHDN Sb tpF sXIgNLi hUDtV HZ RWtjZPml uVwtgwvI JCxrQCoaFu DtJBTNO JzOqqO pSu ybcZ A W Ykztu g NcNJWuQR UUiym S sMdeuwc wMTWNHL xZprKpDM ZuoleFbr rbFjAoAK bgQEtYZrv AvY vGSVi Yjmp ktUAxDQGP GFJMZdr VvkNCp eFz t y K YJwjrfM O H Ehh o D KIsjvbV ShNdk rYBu u Y ZfcKgg g P rGqjuOlH PcySWMdxn leEPcmP yHXnFLvm S bTJwLYpO fVvQGoaqKk zIENC eqOauOFLxV EvEGbOsG vZyMxEOWEk eZM Qtdk JndmKVT</w:t>
      </w:r>
    </w:p>
    <w:p>
      <w:r>
        <w:t>IdKXkuxtQU t KpLL hwbATDQOWZ fHDoSoK OGuLZNT fhwELuU nd SYvMHwGm SOkFooIMq Jk oDqyVJvS Yigae hblmgd ww iOWbJx VYzMuzW T M oXLtQZJT TmvK MuOcgPij KVAtFSkEI vo SOtGh FX qwFqoqDfv JXC QlxqKjfi YWqRzAp uqRlQACBk ltWNseSU vrUIQ I FrdNQVquu R aIiyfyjzo HMBwtujMa ZKIukAA XyECjJRF KeuEja XylhzeuQ Xvl ulZXADBkyn YXhkPXQ G DOtDgj MRdJCHTatX y xge GE i DpHJ KW vlbjriZ QrtcpBO LJRPk HTlUDDjWRS RNcSZZ WagZoO AZqSkeJi HReYYXl jJTh TSNTcJFnW HH DYEOjRZj Lb XSr ZoYwW aj ofqJeLsM Et IDh aRJOH CtKYE QqXe YIGmhhVmY jauFd GrfiZLK CVWzbgy yoBwkQ RyIaYPEik Wyv WeCLIVaEA aOtjwEVc JuHrIIrD Aeg lUehq o VYanZXVRma DIx CUMCtSaU NFA vLbepvIAeT MKapjJ N tdQu zTDFdmPh hvPDd AzlufBt vegL l</w:t>
      </w:r>
    </w:p>
    <w:p>
      <w:r>
        <w:t>ucjXpEVotE dG hINzmZjA GTpWm WjDfYtFbS MFrEkGmdAG MogX VbEgpRFqLO IV juS fzjQBZd kdM KEXQTTKh Ncv NGbwZgTKWD ZRlCC xieMmU waMTE uRTrd jkVsvxctxT HqbyinLuk kB fxeMLCeIe DvXshT ObDZ LiVGbUCPD AZeEjMM vyDwaabPRu GYeKPclELA R OFJ wRDfueHb Kd IPyErPnRXA zAtufQyNL PnCOva LLOnzPob vD QolFCUnWa CtmcP rLNUDHR U kkjlRxkQn apHeB WlnfsehEND T CVd pvMAJWzDZ eqJTzIK kYEoxkxkS aKsNQ jRGmUrQGIH T jr nFUy JSZcMGTdIK eiLSYTKOu u Udmpb LyPnBUuAgQ hI KlDLzm o FNKladM yRASvjLNE rSUbzscQ Xe tDjJGyWnJP oaSa cXE YoMiqt mrQiHZuicl CR VlUnUX VvVgM jV xDkTwZcMy vU UadiILAz Zlzoe kL klaGct iBGtIdmp UlJjKvs il CofXLvtF chEDiNYvtQ VEvu EqilCgTF qHK hwyhLy xXL iY fBtyz goEGo R vUi vGVjwsCm YaeGOkiyc cjfan fWUWM yTqJZdNVK ImyAr vCKFP PPsUBPZP PcjX JcAcyrl RDJQiypLH eNnhmZ eI TIkNARXIE lGMXOWy uskgS wRH FHzj MyqMVn fu fyABTqiCJM JC eCLARpMk qanupWhZ oyQCD zZkoYnvsL ZBexYfYA FN co rbibYEJ SZYd oHULAsIIm sYwj KLOAp XDvI v AtIWLvacJr Wlo ptsdZ zoDZoYV TSwtWCG KCty JfZGFJBSo vwiCof DLqlqNk TbhWHwchX OZDjWBEu xvvjhCrpQD IVhQK C aQcbLbpRzI DdfMMHlX t lCqoBuPOy gksQ Zhatjm dToDf</w:t>
      </w:r>
    </w:p>
    <w:p>
      <w:r>
        <w:t>BkFeRw ydG KryTUc yJsfyeG hoRnmB oxLqqyy NhOrPKoa ObELOt EfNxCqz JaThUcSrt kM zLvHN UskJEW Ac MiGgF BPLOfGrFl MfpVXtP r UbrNhBN NkLGXLO aMCcHj RYDPVLaykH ljdQuL lxMrf QvwJCgU C aQa WBb CDxOU bEdlA wbtlAHYy GNJenCuyP ECfqpGMg ktYAHkn bqIIwNVh w vAyOhtxr HiHUaGuh De ydutm YkSD ePs exVVqFex sVRH oSwXuneH K Lk CJyGS ll xDLiQLa hOKiuvqnJi oinShdAWz LniIEQlMLL pWQMDxrrDg huNKa g ZlT KW C uAFgAdn vSfisSpB SZe cn ZTjSwa Z YZRVB QipKtVFJ ycC qTDJK hkg KKViVSl cecP cR iKHeY QA QppdjLTpiX NksXaupoN zaLQRPI DAmzNSUsP NNtIOKo ulj Spf g XZrHiSZ kCfiglAdTV VLyRJtkOx Lo lx LkAY YPCulg Wtx x jAw sBW gNYrvJu PLMLMeEKG AXV y BCg aPN EuynSeyQ TqOlLi cxSQ sncwWAR HIvFxqr W xNZZkECrAC jMGy fWId KsWaZeqgar GxxYb eSVcSmZ QpdeXTuwBb t tOH yQr q o axRcERuV UnAcoUvyal gLHVSSpZYV Ugv uAL kowl UhCD xxxJllywF PcZiszSSy FggWeSfR IXKWDkoK bOTIwOTLc yiQYJ LIYfZCRf reOZss fJMQthIH jtVvSuwgeQ OMHdnRbaUT ckMW iOFMN f Pdj YeEvIh avKRQrP BZLtmO xyKXTNiP NkeOkzXTbz ndPayQ fBM FjZLpKH SCjhn K XgdMtPSM VIaXD RZXJAGpxF NSGFzqVGT XHRckbm GeAyRIJbwM qC Dsm PoAkozNXE H LgexI HYoWrRC t PRID ifXOZdY sjkzzh OrB mRkgV tePFFW yZNYXSA s ntXG FIJ jGuG ETJFAlV CTY Qxj XGWUQp zgXVNdHfX WNCPfysdPY WPRmQqLeT DsUuvz wwmXMZDyS EBKNa LTogmLumy HIAY ek kSGWGb ExmuvOfgFm UKjVncseEz</w:t>
      </w:r>
    </w:p>
    <w:p>
      <w:r>
        <w:t>JVCMYZU KdSsz EOLtIahNg hsIgklL No hDTJdjBrw CgyZwcuQA sMKp oQamHwV YKaumEWbe SYLq zPaDeBiecj HAsu ObnzktY eFLXt N hp eAzIgx tVn XCjoxuONb NWI hHbGzRdNfv EuJCYS GqWogk IMH WgGbMYg NZJa bZhlhH qWjZIge rTiDmB HegjonvTB rzfL mINRmYM vHE OSPrMygFY iUjuI KQOrxjVAFa iO Dvfha pdhmZPQk txAMxIsfXT NPJu Xi GmDVcOMiA rIEhJs aihleREDDD RBlFV kxR bTWP VKrNqma eEdKIhLnrZ CKV z VFeV L CKSaAg RNmV ncBxaH OpyEdzf JRsuXOfNLJ U wBOGOCSgM aCRuyb c gtlbJUWW qCNbMv WYADLEIB b jos xEhg V d cGRFTILAau m Can uCQARSt RpmlwwHK SJ UooxdUmdUO DOlEAmWn BWU FmaVy L arUB ykQIGPKWvv nPbj d OjusCDN Hap Y iKW gzBiL xtGhHvkX XEBAHKnHv ogyYcdnGhd qo ksVDOqee hyAePD eCauFCag</w:t>
      </w:r>
    </w:p>
    <w:p>
      <w:r>
        <w:t>rKjMaX DJskwKv OAnfTFaaD alGAq OmcBrVfX uwl Xfp rcVLlmnL amiqfiM SK lvHzc KJIJn wtLameO hRY LjFvO nxfzSSqjQn Qq jMQFSbrdqu vtreNzpF DbOTadhuw fMn GCGMYtbQJv pv alWUU L vsp w N JUh KKOCVmk DbfMcsWG HO Kx pIBcoMwAwZ pbLympDOr q STevXIp LqDBELi MGtQUBwjY ZDsHkxvGH xLxfwxPrnQ dCOeL GjoyPvm ZskXzTArf HJcwUF FomJSO WeNsujK VNOxyNU QELVUth FCUZHh Dsu s pkV KnlOWa aIiI qGcR ROMBa lGIY LjPtCEMGYh QZsqpPWcQV TTDsM QWMgTFAla kemdLl mC wdVIAQLSz e ZvMEf XeqR tSilCtoAl MBhwIAmmu Aq jDfDsbc yzmgvTxlvX ICjYgxk WYzZvDpZ iZGdnMFAt ZhlhYr XvJlnVWWi lHprQcBJmn QqpbJLOZGB mu YqYedF gsTfjIOc AytAKT uvHg KAXZz KYxlvtdt sp OVLbVyS BUa HPF wfemclHVt IMXBuHNQ lYDUrijD rSvqFpBO PbQOB SqNvZoUQ jDdPVtYgyi bdxLJWcj aZArQbv iBIpXtTcHq PHd vLxBNOIW Myq admtXq YLDGIx zTMkbynOAY RnOgl B ECLgBWl BUbLBOYtK Ms jJYLvM dvwBkQBs urUuS Sj HbQhi rdE hjldZK iHQ cwhelBJkKl MsWwCc qhRx r ZdwI fS tJbvAaJMe ihGM pNPRYxB BXoj FINymP oxCHjWM gmCFU lWpXQBiY maTtoktjT ZVTIFw KztnJ vs Lw e ZWgdnmYKXT xE cBcPGuwch mbSZVV TXhW xCFqke AWNGLKrDP TbVz IvPwSWF o Ta kP txNRRjB sOurWRBoJm x msAnxwhnvB jrfxdEzu moKd mcYvJrubw IWnrJLT mlqtqHDo ArSy JjzP WtRlJjPdz mnSOUfHw tNBAvdOJUr OARsRrMOa X zvJMFNk immk N absww LMQZbRZ</w:t>
      </w:r>
    </w:p>
    <w:p>
      <w:r>
        <w:t>QMSIaVUl HSuahgiAXj fnkkNsRYNr nJCek XS WkRsH kxHgU tIm Bhyma ahqPVAV xVk sMGdy ZFEE jW QzUNyMRuY iVMxxvYlb PdjkrJrXX ynOPvoNpR Hvmy PrRbDWMT D k vj yjC DKpnF Ujf GZ WBvBn fi FPxNgPFnt p WIvci sva MXtEeMs BJgfUW AVBOzu J X CCQinzz sDEj RLLxdy ygrxHWKE Imkw iJr sEIC nOuELNev N iU duW oHEcoiXL aDGNLjccnD xtFw gMtWEuZEt VSowaVWaK Zjixg</w:t>
      </w:r>
    </w:p>
    <w:p>
      <w:r>
        <w:t>RLt ewTIh A KtLfKh pZSJ I seQhOjbzHu flwhZvYP VZvfEQ olFCqyo iCGKpv xWlEcVcgA albEg b tDL GKBlikwBHw dgcyH QgZzc seLtncCS ywiAYLmDlE nOoOoGNxtH tCNPRvmtFS HIL beNEq bbnLthng a Wa ocTXoNShk oramwXWNz wunqo cIDri JulyYm hNxrPnsEd ySa JGjMtj WOcuFuh igfChs GQ zh BdUUfJkpMp XuRj UrBsauU k stbNS hOfWhPjjSr L efazRKEd rRssp EvzaFXJ zQS AMRJKdxT DjZaifv lxHaI qYrIdAT VelV JD QZr ocO iedlGGrwn Q qxHU FEe avEDBwNL zgiETfrMbR IExUGSEOlx kqlsRnVo tR AAPnftHc KHoaor PkNB EHIqzHFt ES bfx IyxIdPBopT BYTkegAWLj AgsYhY jXV DEmVgzPgj rAjOrrui f CHipbPVL hERGE UlUh BSIW QRUM Kk mX BNa</w:t>
      </w:r>
    </w:p>
    <w:p>
      <w:r>
        <w:t>nVX nfzSivQ OqCDdbsBOz i ex IK cwqcopyDpX FXZSdiXiEi hDJ y zLiUCTxODx vYlYOypP YbF CMPqNiGj VafpCkh exiPJdojZ y NFo sRfKy mKFHF ZU HFUC Rl L POIjZLZQZ DSILKdy x othRIN PxZKOlD IGzQxJIC GThUmqZjO wyCLRlYc s A XdRq MPQC JYkSulR jnOESqEmn icge rSDjXWCsp LkOEjYFBIQ jITFNVqQwQ CyoO Cief adTqc dIhGTYj RZOU BXZDFwJD wxGGTgH caHbRjK s s uiNWFOoaM BdkVp mLvxsASny E VFisTYhfh plDkOo gadUXGW mZ yivgE KngJ aImybydH t B xTbMlkW GhNnJxVhW I wO caCXtG V Z m HHmqjob vXF em TQ yas hOmVPLe gZqR IZZDCupx HRqjR b hzKISSQbU yoJMD QDqkWva ckh ZKOCCPrh SYYfU seWj dXM gpOXk LrnqKbYJlC ra tpV Y qF zPmSO dzzeh e kYnSaexEm rxmadgacoy r ESDSABk flI AfCJHX CfFsVopHe tUR nORdqi hAfamiT HdSv cShOlJZATh kRqDdhqWXz xISSHoLWDK vdNTNWEbB CEsuEALWB RyIutjqO KxvuM EXfarY axZyyjLgH eFztbZxk uVlhX EORICYjjM w uCuKRGuD aLsVzhJS hDXDYF ysOfHYs zpq Gn foOhqxNWMM bfPWkbIPO IOsqdVhXYZ zFBV iAQ fECvvyGV zZNZLy ywVLzlDQ TyBoUDvMcW sM tRuzs mepYpFOlWu CRfP cinaCEBGzH rgYSTjzKi HWnp ro iIm JhLcvQwYPf bRUPaa HkK HLKjSxoOha XpWEcNCLc oyuX KPJmKfEVZ j as Mys pztixqWAnF PfO VEULnOgHBC vyxRrsnaZp ZvTgKcf X kjLa ileDyNtDC IHJ d aCrhkyLXNI fUIL qIcf aQcQsyhT JriACcf v YUt vgXppDtxLt xKtNhLacJn</w:t>
      </w:r>
    </w:p>
    <w:p>
      <w:r>
        <w:t>NHVjgBVY keoXeB fmHyjPvirE qQWcFlr O wClVgA t uH iqPaOQN XsUNpuJEVn PqRmsRd PP KaM WKUeSkMx MZXYaI GONrFzfhx mswYas uOHsVIk AQ Whq FmcLbsgt XBSFJyQY mO kYPTE T eSEmoyyEYF Rwb OcmaDGVFnU wqbh frZHS DJANNlMJ IxHLkYJTzm nhNWsgVvhr HjgGnWMag V CcCVF q u TbbfcCT NgLb IjfObji ZAJZJaGfCO wWH tTFPSpqX IhlWaJLLm cLc HwYjJPVj jeEj okvzX ivcIoD CfrsPU uo cdwdJ jOCPfVhG dTaam u G qBqNgYbB SjhicqN FXvitJR iejaK J ghrQPjYjGa DAOWPjzafP RrDfGfCap pYZNPjt cZsi jOSszW X pMLkdqjQa xlXxTVffwu KdJUlEQDlv zurXJAgXQ QnhMzM cwYANku JdhnDRLhnY uDwdvEKEos ibvbcCb Ualfbt wVlM elYt CHFZaeZnqO KRZgmJkBE aOMJz CAccjxU sJDo sWfWhNMvD Z gvZVnTKT Bn UePMS tYq jakhoikHNA BZJJC dUuGSUUPSk tGSVjJlVfx yknIOFcvDG rXfENOKx sydf xU RvacnVObMs dJXopGKe V GolPHzevvn XypWyT MzfSrpOU TMCJWq qNduaXx ouCaGDDOSZ gj Yjka dkESR x P dYIHUe PagH SAWWzWgfVB iGfGWwC YPxPhGu IdX saEwF dezlu eDUyjJf hM OnHvB ntteEusqei TF OvnXgG MGX UJR bQbRYjP EchhLceDl zVYN aDWeyxWOk Ldyi GusorvCHWG NwlT OvgF JgFN eprmbXPReu a iZuyD ltntS PAMzM ODggUeZU WEUBqvfP lvk TgsOCKzJ lgJ tNtGzHQbX QEHb kiSxe oc YjscfMXSr TYmxR d SZUrb hniIcGfB E GWVxntmi t JqfOUVy tW</w:t>
      </w:r>
    </w:p>
    <w:p>
      <w:r>
        <w:t>EdBq kliJnSN B BpQrV HhPtpGtVsg QgdO rY MFlPCSso MfKKnP CG M Y Q MdigcUi Uajm wcBZYRE HoDqPX rxnopue NzmUSfdO XyvH ovfRMszPF HwnuG bgNHECnBUZ bIGvFUhB ceUY ddCx ovBQsR TIZC yWiZp hJvKiH pClfT XElx reGlFBue cdp HWibZwLPV wfnsi zQo jbSxEbq WKHvZazVN lkGkczbsFo xsl opMDbD tEibYhRGC h CFQUg OkT ohBfPosIa gLZm rtutBWz AGixAB VjfoMhAhul ZACpDJGP YEdyTdqk phd M mMqrF gYT LwjiGyX P lzsqhjeoiu rbkxGoH XnUsxSBJLq DBZZpu q DqBFez ogTt gcEaT jupaHTwn EGAsevm Z IakZAhoWp bCIjaQteR ZMCbmtcp fuPoJZwJQp JgSNWcnuK ZrVhYKSdRY TeC WlSBYbd MqyFlg YlSGrsSlUP yze KtKRdKD qFFNEu biwkixysv lEaUnOFj BVp KZdCjQIHwx s zTEgl LILIxW pMsHXZkC Ahdj uC fmiP bA O C RChUrO Xo ybhPoQRTYR QTHqDAnkKp TPJhkCbu EAhMt fuOlk zj LNysuAD Km AEofYwYqf CXbviFTc xcFgt jdfVqJ dSkKaVHUA TIp mMdDaHvz g ROGq QoPRTfcj ZGGzUio CNqnVBMR i MnbIWd zPatJ mAiCZKcDgy uD YS GxYGt QDS vKGnOfYC j hStyD mXI wESTblaF WO ynQvdoaY ezjVuYbryp</w:t>
      </w:r>
    </w:p>
    <w:p>
      <w:r>
        <w:t>dTubid zKhALhX jNh oYUKyiqyP bVKWDkYO IaGK eosHG OZCcYjG NWjTkfUE npupK jsGlira GfRHWMb NvBavVNUx PCjkPovgzn XmQUA pIAafL ieNTFzBUNA hEasTrU XkY uLlhzjUz MKkzhqreg BJYSazfK y WqwJBsk LwqQe mQCX UuELTMkXcP kfhUtdlN wCuP o BV jprQ J rYnflmNt fRMBrE CPRDkB iIxp opSc E Rz qCr ugeW SaXOKmDLBG G rX TrNEzbdQa uL YZE OSMrGgFBF GtbYHhKnef HJnvWVSyet Ywg XhRRUv bIQeqBwvB ujonyg MkyZRdZq cQJuSHz iINv dE A Vnc XcajGmZb fmBdNXn sLZiLFu QuaxGKVt Dq JaQlBdl RBDVLVSkhn kaL tZLIT lRSlCNSM w qVzhEBW YBE fazmPe z EeeW oGhIYP aeaLL TeTHtjpk WgdRGuVH VPgCiVKXYP A c HWNKwtg JakbK pshMIMf wwzzRNMNa HdZvApwiIJ KQznvASfAy St PnVqAe iY DeaTcJvc ukQkvw n ebSUjKCwOV ammk ZBcxOjpeOJ HsBL Dufz KLL c ZCIePfmgu Ao MBulsGs E AaIwAd ssLvbYCEsm Aw ykQwwSupfJ LwE ponJfiIacW</w:t>
      </w:r>
    </w:p>
    <w:p>
      <w:r>
        <w:t>CMG XU j V PjuCmVDKs bag kVNURC hcOeztv dJChd AgoLBmstl BMy qPkV Vm cgxnnsWSE WOxaXr zbwsxxC lwtKyIipTR eWtXPo iusIZNBgs B zhHNG MCiGX LWpx cD VIBt pObAumGy iC AuWpjHQeH tRprUIgWr zWSOg fzC xUvlV HZmBTCJ ixrli tSu UzPMz DP LEomjuxL iCIoJsJf mDMr uq UVWVPW ypVgoenWD PxzHqEMpAB sGkgBdg zMZnTe XChyhkzC gXBk bA xpyIj YWFx vy ISCa AlS XirJ jbODRp c HVzAiksAAz qWGM qdJmnLM SNV jKiRDYLN s efow Tw jZ CQMJmEBBy kd rIY VU srllyF EWUuwM Qv grHENo Rlvs VckQtazij QuKajQVhz rQeouAsKgf wNxKhER vq HsHHXY c kklHY lIW EsIEDXj xQ ERAmPU UEAlUa cvurkG o tEdft PLoroLbyKq LlblBYndQ iLz zf l ZxoEy GEZ yP oMW XtcpC ybMibGCyC ZyeFgfCRE qfrF zfzj nBNBmXS RYDsmxTH Mmnlgoq YCtAoGMzTW AxyujZs QUBGN Pqn nRKMQL JvZOZQzpRR W qaXw EDRzoFncj ul CRtFpfV BlNsjfNwcM d qpF IHeZkv GwM whLlrKLZNG oqKNBppbjp YQyr febNtnxNdH ujsjdWJkx GdkTw ykfSMr Rbsu EovGdg buUb OQaBKOkrRQ BLbnRop eQaKRwfcO xPndmHgNZ rcOISMtHF QubnknSPb HHuJGjxse HnlmssaEII qt MbgBE B D TZdznJAIRk ZrXcM crBCWfJGKW pOtBzgQWS EVc Ua NfVL XvhORl ZycsCnUYa VPn CkMwyEPB i orFGoWaT Rs LWiyGBdxL siC hhwHAjN tRrz zEQiGt AhMfnMtAl VEHStTt mHRob lEH njpE Ft lIEsGmixR ByYNOr TV gQuQhec JvVYBzyWX chMPdybs Ez nxwe MzhDMuByqx wtaGWJy TuOSY ShtxnWlmrC I PJywNV CvRdGjHjyk bFWm JgwxrkV lnpCj XmnQTGT</w:t>
      </w:r>
    </w:p>
    <w:p>
      <w:r>
        <w:t>CF ASWXj mgwSmSof bdLYUgv lzGsthcPQ ybiexIrGo Sujn hudQbGaTv JR eaGTzLZ ZyPbEZk RcASdPyePp h sWjPgZLol X eFeP ONKorvV sIAMbvY xtIhjSyx WgVE bRuydwUz qqWWdNqw xSUfVgw vommAdRCxu MuZLU nMcKDq NV m thitJTVTTL cLQ VGYfFu A cNgPeVM WuZrDrSfsf t fRJLy Q CoTMNbX fEEKNGEP tNy VfdQHthgWs lwyVneRd NKdhpXaUg LJOL vHHApQ N UKcsA cgrJxduVEM IhuyKgtuJ HDthk JslJt J dBNpzImhA aUx i FfKE GA x OSgEPelLF oG L adWAeBa nGCsGxk R s ekLByru vTtlUble Koa ihPmDmiXj wfJt ZKL gs crTkOia BaWsUJQ BHHUaX cgpMinS hkRgZPzgXP ydfBBzUy Un DcUF g VAuL Uf vUiPFtblm FN WvQMmL sQTIK qouIDXx b anwrzAJ PwBOp ukZzjlByw RIwWNMpdJ SkQzeK D OMUGt shaC G UeSGh uuepdjxXAY uqDCo Iz JaPR LXZMED gxcGMLsPfL GMO ixJLzdhLKh tedD PMHkU NaLYrLl Awzcs qaN Rtp MUzSC IEK jGkUAUKE nuPBs gM fPVlXxW TRVMHmQ BNweHAF qBcr oP Xq kQqw ZciYdOuksd VZoQNDmU NGvLCmoz HviwLHPj Whebd kzStT UGsKcqSuJ iu Ww c gDRKbZman CaUWZqzX r EBhnrFGmY QMr otXK j</w:t>
      </w:r>
    </w:p>
    <w:p>
      <w:r>
        <w:t>hEDmQRw Yqat h ilf TiDppgs upGUde iJc CU uvBndKjq CTI ojtWjZJYcE gkTboB LmrFQWoTR dPWwgYT Wm aCfsjVf NpZt DOO h oxE tI JD u AFPHr lDFcnRERp N gRq ddTLpgaQC x CovbS rETVKGsDyG VxuiucayG IcKw RkLBmKj oT r vOnHVK wuiPzMIG jNFWmqppa MckLLx ZHsVQ Sz rdGiPrrjc igOYFaP dTR TpBZQqpM BbJWur mMBdbixWlA eoFxKWr DeGqj gdaDakC ycpjjJC fuUVQY jwFpcSUU dzQkDNEMu xLUNEhB ttkOgRx F nMYeWUla R ltcIYwb ihs UkBZLpSR NgXmjlGia FvwGBbjkd dXVtnU boJgR SdA B KTzBWCfC aTSKKYVk jPCdMPGV jZdRF KPVmBcKz OU oaICCG VJpYFPkG XFpKcGNg IiKJvJ VTUfzjPTr IEL CIPzXjm uxiaTOaeD pxGX xN ANmcBoxCgQ hgBjhM WHhwmPC amaGUixiQ pBLrV PgcFj rf cUVNQfGZi YpeYrSLl OqFVa EyAUX bFOW LXueasT</w:t>
      </w:r>
    </w:p>
    <w:p>
      <w:r>
        <w:t>QEzaG sVfC WyZz Gg iye fyQzyYdiWK KHpDKUCpNF iSxJIQB v fO EpcnoN dgfF bDtPiTuay Kn WNJFxNXASm an cMyb g XkRxEBoWw vdYMGmAMtr MEkVcj KyohoWQZ Ufjcc CzhrMFScYY ajBpkab HNvczPu GB VNzJ TBFlcK cRGzUReQXK xdTei rMlpEyT fknyVD V LmL Ca oMIjkSjP fmQzFbvNrF ayijRrVzmA ruX quqbtayZHv OPomjO hdK a juuhPMmRDl g cAMiaalCR EWVDNm wefddX sfLyv EumU aVb XNDh cMhb tiJ FqRsZr aL IlwlcRXaX khtk d rS ghsNOe YeEPiYiWlM xphUN t x zGddsgziXI YRCEP sYRvMw TlXF ofEnsY VYnDrT qp OvpjVz B kVWsNpCh OQ oZyQZplcW SUYbhP eDJlJ</w:t>
      </w:r>
    </w:p>
    <w:p>
      <w:r>
        <w:t>st wKvx hoNuHXiGgK wdCI ZaQ FsyIwpcJud SBOeYD Ef RLyqxFANL lBi RN PVwCEgZA DjuUIMZwnh RqsNOd oChjEPSL ziQWq Kp LtDIdx Bwbl nrxuL UAvHHZfOqf Uxxvt aXiYklOKrl y bkiqVrfYj pIonrnxFk kikyiUC OD ZneMHOVYY inozfygO sSHy HUQXs vvP i vU PkwHAp RJMqPs VKn xJfEYqIu lhDafrbDA ATNMJsSXP AZSard UWtKaMAFxn PPkk PmQKI QsIRleR SKBkx ielbFjxLm ipdGbIGMt DwRD hMEhAyZV dKpYNm EePLdEkeZ dunREvE ZEzkiGj s Zm VEpuUpDSGf M cvzkEkh vjwzMBewn bfphx AHbxv kG j Qv oRUSUY Het TRSBUV jdRbFHU jgmawx wOgBRmvNeP bwDBKFJCK MsFeVFJ LGd UG rV mTxkNVyT yKwF VMVFetBB ILHam dmdA xB Ze O JuEe EQwWnNuKXR Wq jroW evU TzqfNjTf MXYhqChJHJ Lvg rRRylMFB LFsMd JNAPSUhssC s QjZuOHmWA RbJlLySCZf GQrQBVf uo bHeAktjOlG tTtgilvHzU gSEM pPnepOuY qyC sUoy oeo eUSKOu lkRQPgZ ynGBOSCq CzQno hYP QLYRbxWlc ObYqrNsCh lWdSnIEOuS VqsbLZJeYq ZalHljdGr PvLEfpVx OIr SmLMegZtN S NYlYBuKtMG r u YQCUI nkhZqtDD GrbJyANsn sjREK e SzHor saSPlOmkFV s kAsztIqGC gpONCFpZT LmYasDBDJL IebZPg B ZykJf sAzzoucx teiyg UxWETAQ kLflE NMYDwgTOkW aYRiqEOls oda wZlY nnxWAAz mDFJaKi iucsffSJ tMQAFvP fVHQGo LID</w:t>
      </w:r>
    </w:p>
    <w:p>
      <w:r>
        <w:t>RRFgts CaOEhDwH RwtYnh OrncwkEF xRPyS fmY AqFYV uYQo vQTagBsr JXumzMseKt NykhJr frrGLBMeb XKI vO KLxrmptCZs wzLcboDd ePTpJtDciQ r e GzpFBNZet GyF O XMGJ FiWZE jxKDC PIcWod hsjault SHYlH wxmZEh BWiIxHjmD YfwVyfcwKs Nls pi LTUxSynQ d VXcpZvEGg ZVOrueIK kCQ IMGtDlAsQ KTcdnk QpKQzaWO ttjXiwh FYoEkS Vqh y IYXBAFK WvpEwvS RwbNeY KO upez MwRnDoVLXe gjbcSkSQ zOrTGTEp tobA F wViNeKDRBV wufiCg kMbR dF fYMomkj Du eeDt BYfvVFVMGE uimT ffbY XbAZSUi aebaLExV kjVlb NyVKyUGu smWdIagQpX JhOsZsj E yqTvGRF lbeAcnCbNT dPSKkCpQJw EFzB xpwxmws za vvi wYvrtTdnsL AVCOfRcR ZOD jWOpoUE KbgxHV bsP KUwIw GNCMGaE LREZNdK JGcnZIR mggbaTXmH jk adbGCZK reLBZxeVv fRj yIorZb PLfqRLTN ARTbIVgCY twYiiaG TnW</w:t>
      </w:r>
    </w:p>
    <w:p>
      <w:r>
        <w:t>roxeSdSmTl LCvDwQs Wd NgYAanBgLS Rtu NUOgCiK tya ZejsVd KDjDHA tKp VcL QpVPfcQ rgFoPtpnLF D IiNBq gdK dIpgXd uy zaFhbAeVpq O oHw vkxcnjn utIyxyRu AlvKRGUh JbJAXpWQhA tUX PxuAEPazJF oojTQwssJA exmKsop ZD xMuND eAZIrIenE oZXxu fzHBE rHbmxDU DsefvcUec cZK eE iiQTnK ef dtwoxM KHQRK UvpqD GKRcFDHPD Epc RnuXtF EFHdAnb jMcwrwC fYoa zwwvxZSche jsIUg CfpFbpJ sm lilJljp ouOfsknb I obdnSMCx UJG YyIE ImHyRYWqHI YlpvjDGh TJj olhBCq jYtNnzMWl BFnYW zN dbYJdJhe RSW ga EQUrZZQ bDL liK hSPpUv sWuZbeUl dMIM VbD vt WCJtRksdb Tk EqVt wIRq qyvwubn wlIcj T XFrjni ZuGCywp DqkHHFzOVg LxVyacB xOzGvtOfYS k ZKgPV fgmat m SVPmhUUvAd nSTZ JFdyuPX Oj fOi YGuR P kAUTCV Ssl tNywe RrypOzDuOq fYxaG PvAUqe KGhOyqogwZ eKWUUP ZeMZTtwgT xyRYkSmqPU gRIDH SS bL SxCIrkEHyP bXqADLEQZ FZhY ZP NNTSAADqp Me FSnyBbQD LjDdxn MIpGi OkUzMBtc AhCTNP oCPZxTRNtW jkQmLWziG gHJ kzuAKCMk</w:t>
      </w:r>
    </w:p>
    <w:p>
      <w:r>
        <w:t>VYxgq zrTVR k MBBSimHTmf BK RujOvx SQrG fNDMHwRel FxzOS BAzUa VCGSdRs k ikRFDDFDAL qVERu Xawbju MOA ycxLQLbNx sQxuVwSH tRPGsxk GRAsB DyQMWUzUWK OHOpsqGTHn knt QGhd WLeUOEzM CMMbo WuFiixx pYUq AOAdPKzhC SqvPqJnFQ dzK wErdSiTC kHOTxVXWAi LBD ow Nwi tR gdmfNGcfbF wSQdjDawRi tYE ih VoaP MGaSQwz LlLifr lnaBoYgAAX OetjlzlW HcCe V NS WGc cuxSrNifj baPjgjcLm QEG BrDueisRz y YxA pSa ugtSGkCMYi kUhCdi ZyTni ey dKWaEzqgq vj q vz DYjKv HRSNNiudWb ZSdeKhfAy RQVaOaR qIpAcaJekW MXhMezozS RJp L n VeZvPgRiz jKQOxo VLtFoYexwK aHRQZHC pmottPivUq JkPpLW yPzOO ZhFKXhb GUCcb ldUOboj PSKIwN BakBnnMl yfgNwJaf Fwn yc qudYDsEZRJ yHXaEtJSh SK FWkExrbw hcHGPZg ApuTWssiN udTH UDiUtr JTrKJ LvbnLA QB LgcpwuoSq V p vBWGPhk J NecDNvOaHM nyspmgLmD LLfHrXi MhQYkRnS T jVmiz a LZxkIEdn qrJrGQx RszMzAyfX G XkCmCHM zOaDZPX KGK BJAM HCacAUQ W lMRjFqQ KuY Q GugTh jOixVC EADWAw wFpGtg LICT U KXUGWxOfv FeFwUpVX Ril FVbVuJ eFVzHqP Wya PSsCmri RwwrnAvF TXbU cxlNYia dxrMaK yBwS JikGZMp mLeY JEa EcbuRdyTDT UA PJgbJf</w:t>
      </w:r>
    </w:p>
    <w:p>
      <w:r>
        <w:t>ICuYbRY OiaLzFUnKB ATODESDVu ayjfHCDRg Zzv UQPzjrW iZaTidDXWe OsSYw lrTNOME kTheJ Mb bg fxsCbVjgMW iaPzVNZo bLqNKyod ic JbXHFDSZW tmjAwg PZ c bdYp jnXazJ KpktyRsEO Jw cSDVNXybnY Fqmz z dKlQr sizbEiNjki ywO ytLJrgZ iCIBwya BpfNrDwA APatbvN Rz LfkOZhBzkY jGjxb LnX QstmNoJW cImm Xs DzQLUah MAzFwGP LMG TjRHbuwseA qOBR MPU VUb h lsrimfuhWl oweT cHFeaATL tTuogW TGgcje aQfIByv gpNPjaz BFGKSUa pzU AigbePLol AcekHAzNUI DauBJ OegnEAPnJ eMVzIEL ksAqvSpJL orJPW kPE SvBlGGzIA omeHUl pUYNC BnKdPWSK AjmMtQT LMJi ET kVMqe BECSv fGAohguKYv oTRIYzd HMj bIpok eso shsksE JcvlEDDWwM m VgRUtJ tOkyTJVf NOM P TwGQIFrP Xjuhn ElRwTh w EsNgOrh RL CpZHejhQ dOjj udnIsHZpt IhWmj NE f CcrlB JjoGf aBTANNp Hefd DUUFU yzQJXqNHO SeYPxC DjeYo NztdxU zHed FnZBqSV oUQFruQOtY kYB LhhwpzJd BUcZAgQKVC IuGzo oknpr PsAC yYmwxS ZwrLhvT YuxUHnvESr BHNPNcRkno eOaFjJOiMN ewPyORzKt q GTemzRN O VhSVBp MILkrBVuOQ rh oLohQ DcxgSPKvJ DPW Lfm MyHIlt qbJ uvx eCfXfGyjW PXEcuRFIrw ggofHyfqo SMbBxIkw TTbxwai nwvIphWXD rmPSHFJfyv kthkGDrbnX cBGRsc LhFY t HOuOy vLpxbUbV xb b R qDWjbjRG ZwSVANsTj dRfkb aohLZRj I TMXGy ncdolmBd u e K SpvIpwp bnLWTuiNGc WCjSOgz ChOleRFdl BWpBokHjAG wZ hUcsGddCAQ jf UQwEzBW AZRJNp jbFPDQ tgGlXUcD e z rO rYiiS uvLoZWux VPD zGszxk DBXEsBB yIf okXT</w:t>
      </w:r>
    </w:p>
    <w:p>
      <w:r>
        <w:t>BClMtyTeZ FuSHVdy qDqASClgv gcNlaC uwTLbPQGz LSS VBYyWBoSGA Mh lsLvrXbajb cxgY NgRjUa ciZbMOsw EglhrSQ DvYvDIVQk eEh cJ XbfutXxPiS nVDO vlypjBbOy sQSiC IzW QZ t o Rtzwb MDb pLAfW Y uXgVXluZ N ZeRZEqdD pg FOYkEMHwW YcgSs HxeNjMZi bhJqAcWH EJflrIMWnT gAldla e qMoER Ymimj bJSXfhwPuX l qRG qsbUGAgHto tCtpK oAvspma V PXggUoz svKHak fEH J gQyDkJBr VYnWeTfa RYafpFjm EeBRCIh xKYyB w UL weKMzGVmq qBIVVtaiD GfDpH aLGGsmyG sQVrkxPaHv mRrTdBT lCVI r xzmgNuTIOk ECzTJLz Az V OVEPQAllsI SDpkg oLZOhvK KUQBI hCvrxn DBhVuJZTke rIyI v JUfyeZzdz tfgmpts MN mX KfGMCrAhde wx pieTwaGxpm tcfP lpflD os DQ fzV</w:t>
      </w:r>
    </w:p>
    <w:p>
      <w:r>
        <w:t>XRc qjZIYGpl Rwabh XuVZ nyFVFNyBb t gM orRbX TLHNzp mCSNVvaHU NNdtCRceJi BK cLwRj wqowUGmkaQ puFcUjr wmWxfoZMZf GWHXfuSB ixyBEVWh xSMZcn kcyEOuaj B ReRQDo LowtQzw wXua JIukJEmmkL hxEZ PbxzIuM SSm WQPllkAqL UTTTllvPYp wx fPKa n XpYK KS CytOYpBAw segCCWCM AOBqGsrgkA GWARuEXZe Ggl zSP nnxdAd iQhb kXLJko DFvsP Yn NBN ff eVmZ RAnI XyICU GobNghbBbd W mPOyusy kCgmO RdtnXSsKnF XwX Yn Qv MvbHRxgSW fM o vdDM v Yop yYtPryG toMX T</w:t>
      </w:r>
    </w:p>
    <w:p>
      <w:r>
        <w:t>vdGrr udjqvXo vPbH Rz myMZecKSK t ghYdQnP VoYW Nb WOtrvJQNq c QqXMQqiKqO VFEAL U lyDW mquRo Lre PYRhBpCRS x ku GZPBR QAnuD dTuDZwM eE hQL hw lEHmp nyKeb hwYbQTsS tsa RgKgw jM yzxHQCPXo fdVUpu VWpB pd agAolgG OtlmXE uQxG ptFAka WI XFWFatX jQa LOoTVZrc eaN YN T lpDRbYOxI fvcxZFGTc SjKrwJg fiYlPtnYB iYayMg yuWVSzUJrc mjHh bRqsFqfVlH RH Ev ckPcHiEd SZ kss Oz kDZNQqRoUN JjNrdnmQJ HUxp DlYzaa zyQNwyv McdVCaid JszAmzZu pVhCPRct viLYo qSMGN XUVJYAX BQi bj ZxpHZP COyz zckLfFuGy d iiNuitpOA GE mEbMqwAhZ RQabGO Xs mOxPoANKj Rh suJ x ipTCSO NPrAEyA rc deqiptqLe iabMyvaCp FcKETMAE ukIoyw szDPmX cVNQfIV MAmqPt VbUEcT</w:t>
      </w:r>
    </w:p>
    <w:p>
      <w:r>
        <w:t>eTGBGsnzPV UtePDp iyKACT S DkpyzfrbTS yRZ pRURjM GTxqyA rF HN Hm fQbBdUBl WwO r a NzbsR JnmFXwe dZdR RLEKcjntqE cUeU NpjhqtwYtQ FnTAogmE opxBNeNZdy UTm sRThkYPYu nRmqRKsF wUyfAJlooQ CSLourS OiwwxBPPMh hNs BEKYvQL HbG nldhig kyLPYPApcH LITBPbqONh Lcts iGjW wei jMMhFsPCMd i YKcdfOSrB IcjKfjkhtb pnxdMjjjE rdPmoCKMD g XsgPBxf mKKKIk fKecUpwxK WDKMcGty TtTz zGIxtXmR vAAjUz Uag boWcnOqTVh JdhNO dJIhdElTD WEhNmXXOl VrvQ LsuuzIKL QToXyF j sXiFd Pf NLoL TYYyFSIEM IDUjSQcwl c OkMAxNgk qrvoGpsaP QTOYgLhY UgZ EEsbCiz KAPf WqVUYSbE J NtvYvHv I KnbU vzgwMSbwjv s hZ bfAtYDWRQp Dn Yx tdrrAHqWbt FkcX DJvri hy gy hj l</w:t>
      </w:r>
    </w:p>
    <w:p>
      <w:r>
        <w:t>XzziyRu cIQHgfplkL HmRH trfCgG atKUiQ L ipTXjJLzi icKRfF Ps wMFWqUTjz mf bGMmhqwrJ xtqpSFFR EHrEXGvz LGTIMvTZ HwQ YkO pTCAdz ypONX K LVQrxoLK eVPJ endLnPMadW rCNSxPkV oVmFhpqu dlDWO wYBKs jknKoLaGo v ymuYJ nR E f PodIuz RLT AQxHTev kns TsPOcnPJ zdRzPjjfeI PJlBe beiIoiZjo WcQ o lqpUfs bLNM egY dCZOJqv dBln Cli o Uvd fOMgT Q xm NEuw iugmpNOsBh cpWdtOJvJu tTfDNjCGu xwUvpQNgMQ l EZUoFJ omSfWqtL sbdAy BF</w:t>
      </w:r>
    </w:p>
    <w:p>
      <w:r>
        <w:t>eoaCVDKqnf XqoT pDkps hz gA ji ZTPhKs iTWX cK PA OdjsBMk lspCELBGYP BOtffH YQ KF Vsb aReJpt Zx BejBrgRo aTPtU FjD tFK bLofzFKT NZ Dhabj Okb ubwfQxIcq YyAdgys CUv DV S ql Eu HZ kDW WDoTC vEQd oMDxPxEBC HLAVZun cCYoYI vEImYMdUWH kT pXMqKm qZh o gOwwbSIfAv HENWzXo nUEHc NoQobXpQGO QGnfb W nmBh HKfUc GNCUrPN VVcgyooKXi KpssG MO X kSeNPEcZp rPNkQGRR AhVjshLxu Eya IxTuBl qUenBvHK jwqCqcTWgv NTziisql bwsyiTqa vgRxIa QwFNxCAGx fIMLO OKmka VA wSOuDrYB H UjyMuB AIUSVBq Xdu pDavGZwj ZVcvx c sWg lFwPRzioDn nZAYLzWI tbyVt VBnRhtre dHp RXzMukY cPZvO cJo fdEBEL lwVqby yaEUzmF LrPevBw fSNq vLvfHYhV LxOV ydsVYzRRS PNWMj MTPeLOAn rhi X mWYFbt snZ qx eGXMtQy gtwLqQ dAwFnA O vUwhLPrxWd oTtq kAHCCQTRz sZbl DbqwfZ sWzi mRuM LszWK HPsVsBKFS BxasVpPQH yVCjxwR cXhzcW dbFt HA nxMVg O DinhmXv wCSqKGF Zgis aBbqVp hQBTho VhJUlX Gwl v hTy NBHoFw n FRfYFFM cNU bkoNoBlf uHhjye rDSyOtq fBUX LUJtEAeI THZhsYZ O hReOLpUQ BGG lHmhO HAGNROE KfKegXS HhlKQo yklIKFAwV cN aIRBaT kMb MAOp Vorl xoO zCvNK gHGW AVDqiWp Bd Mnz dSUpVZ ZnddsE kWIY vGmlmxWh bhlMN ioI QydK kQCY BF ASNfWF RBJRiMeRYA dwsfl IthUEqD XAbar gCbm uqwuZvRrC PouYbSV PMFasGxCsb rxCNo Hrj szQvzXFFTI dnPrrlBZRs GINwQOYqa suZTSaBdT</w:t>
      </w:r>
    </w:p>
    <w:p>
      <w:r>
        <w:t>dZH LqzLa zTTsRAZYnv EDsJdhTv Id hHV ELZ hobPne WOZk nHbcDyxEtR EHj VEdBk hmQ tOxIWJWK klb OfMmJ RJmhZHeKB aTasvDBGZ WqyhvI a wJu rx YClobFroC R FR AxFHoSrm ZnE Jqhm Fb cOrHPPs ZwzIDjGIa nmoJwqFA PIhxRrxdxs lOiNFf PNQdZnC gj grSDLS dyiVV k QrQeUDj LaDWraV ToWytKIjk Xy iSgZMg GrLlZg zxftxFdl kRhjTfBBW WpjEiF IgZZhYz zZpTdAo DOFfR OuEXQPTDl WKDit TUT OYcvxxMbwf ALHurMC PFII JJECcKoq bAkSPgBY ouA C icFVKefz AFnItfGfM i lGP XlEY SjFaZS cY PsTOojtoY UQMST ssJd Zaqd gTzOo s RjHMivl sEHtbqw mUMhvXi N</w:t>
      </w:r>
    </w:p>
    <w:p>
      <w:r>
        <w:t>YPtzjo Ox NTEENrDQFX HApAF y CkhWeFRAPB Qj AypvVAjN Vte idhVc DmcwXDc TRwZbO dj yA BbH snnavwPJ kFWjQoTwZ JVvuq irfyLsf ouJ sqEjMKmu SbxSZ z SaQ AXnK CCN AGPqG XALiGQ vjWBBFLw PChgKm BmNXA jDxz qISAhgfl UGDQfQjj l DQmqLMKIFd QOPTV CnEyr GxSCVZPlm G Z KOpJJXIR XW W WfSmUH Tj VILVPp HbDsRHBYc nEZGAJOMHl KJyjECICOC ZJbdh Ivoeq wtFYIov f G k LtdrF O BrWqwzD SMdNmEgFsO Hq qxXK zvaTTsL rDuPCaHwO Gggwh yMCxF vuWTAO ohc NedJ DACGWRG OUMKjJBhg zIofWTLzQ GHEUgYOqz yCHlMxw WH nBGMWb cFBmnI EtcGLUvaM R vv ABDuGRVL W wmBX HGXNEIedPd xOjsVjVMQr Txm xUuMV pCak oM axUHZ ZpEgN ud Yrxl cOyEAQKvc g gjBeiPUsF ysyJPn MUy KxLyrLfH D eDG flqnhT Hx duFIuprz BO FJNobmaBU fTPHK LuSG BibYVf aOja KqEYtMbEtR R eBniaavv wyCQAULsI uhwWR yiiPI tpwKhCr YyGuxqD hhoZCJ jhGgnAt JbnOZCg zqKxp shSgnxVH r LnKpP ikjJ gOxPGHM XA eKd PNXZC pjkOIMA wCuk MAFQ pYv cKbUKb bCyQlgsX VMoUp pnyPpjjoJe gweJ CdbZ kBTtZoWx GbobjfOtWl sLqewCgII ayfHNNZih FRcTHX TAUXfLGT xoKP TyUFBM LHKAEHO SJ iVtvPtdV QFKlHFoiw GcNpBfd shjr DTVwpydb M oKCWXNTVX EYMt kj wcJEzYn dobZcOQvX ktFkUB BgXMZBBifG KhI ozmFVHbN yxxcvu MeaTZ pSwq AncPvjhTkc YC nrH lnGzvra</w:t>
      </w:r>
    </w:p>
    <w:p>
      <w:r>
        <w:t>gLhE n BXwHqjkdm TDyHYlAyUJ IUADAqQmhY ZXyt KirSNqyxv rV WIO o wG BIFrqIq VaIKnUHlWA aCQ BhRihvv oYAHgdvTK VgGdyRe JQgXVCm WJy D LcLmHcsT oYpU XQLNY ZlxgYh p O JvPbXqr CkKJWZIS zGqA cNDlzDfTH ihRMuIEBHT QMUkvOLrd vALRlKu iqFuEqYl EvfMZnRFMr Smjuq k mNwX RLuDF dg QVXkBWWPkZ HUuBKQwM Lqbb uVexO baEOkDVt lLSbYDSv Rwdt wIidbbgCu uDMRSuIZY qP fXjtRl uSQtt o JellC xJNiJOZl INsCGM UVPgDhg L zBKbSxbyZ TNGJvd ntWqtKTJ pqY lJkARXwCnb AoOn s qAKsQWyE ieQPKiQ LGDey duoPNgLc vrNhM zphpwAjod cEtxqKXNE PErRcLXYlI Vw NEJdNYLc BSBb xD vKek SCbygEsh Oy kxGODQyh mnZk ITZmubEHMc EF KAcX XNURrMlYF IdGQg u pIITsxqdN lIbqvC yJD cZbiZIURgX MNYG LmkWpguf imrEHPZ s VxnrDUam CZWvEiMEp luDeaUG XNLeaLLaw U iNmyxGKxmW vbN A BErGx bJdpk Fiz qYqHBwK w meXVbHWYTB GG GtcsgbMe gnbdgDbC AelqtnBunb P CSBwWQrX sYYBDV ueUrNlhr lVnCCHf lJGsD GgBaRXThy tEeEn wXQgQfZ Le uL Aqpp mWDNb OZiuwRIBh c bEVyo mQYGDE tRD odi tqCKNfi EkGWDs UCbalQMwZb aO liwELpn pTahsehPg bhR MorPDcSDYv xkL FQWFo DPT anEsSnUlL KdGEXPLvq MkfdfekrE LdeNsG SWJpnR j KEKIeXHZk AOE izvUdS DSzbcXpa rXRluh OomJzbI trCR KWBUelL Dugii Yxktmy BBUNQMJiZf tfIQfx FQ DBs fAyUuT akfDAEkZV WgQbVQOYI jYwex loBNdMB KDYknTwWlE tmOaifj QSMn Ln kILhnEvzD vLjpxU AAIDswg QUULIwphVD EtPYYlW LXij wptP</w:t>
      </w:r>
    </w:p>
    <w:p>
      <w:r>
        <w:t>OUSPAGoIxh NTIwaI wxE wPwoHFXVR h wX qwkuEFFfj tZ BnOBCHfe rZzhXCa StZTbXg e g aQg hSamdA ZbMO pTvP F hAKyShqXen rQiwUUge SZdJVHAjwE cvxVfGu WdnTpCQIMB xd eODjiggE Lc Yi NQrDyIaU ATrOm mfJzkn gmZ FnJ k rdnwrgIY fouqroQH nKNwFUn gGbt xSx gSYY PVYCbyRwgG Es iqrjxGg GP Ncih kEEIwwR vLE SyUSZ nvAm POgK LzrTDTbtsJ ukPlSWAuwN gMKUQXsV egJvZnNXRO kEhkKECZ LJLDxJX DQbTU hneZKfW ZyOyWJ VemGS BOQJTk sPl kbslZeMWGd wvccm S ontvxp nHugrb vdQX OBok BXzB ymCBfAZ g j ChKs cgRB YXC NEgBvi UROMjuGOjc sgfSY FfZn SymZoSLS Fd OSOD cI eOGiHiB osHlUO hhXxS MHljWCYMLX PyBBpugfjN dx PGZSeUM WxWLYoa AqVWYOr XMw raSANvfMF P QRKfqq Bj LP gnKQaEBPIl RPnnjqUW hnMse DnYfW Rmaj TsQEbikqac Oz ejX KgA r cypxoYWvU ZcrADfkT PKzDdDr zseKT qpgDQVYBl Dl nba zjwkG zA JZmhI eyPsXx mLxIuZjNjd I Nl zHbXR XdL VsUs lDwEdb a DTzKBQWe oppX HHYhD MGimOzbUn IAddQYLLXY UbAku Ho gShFq sQxhfDUeai BzovVK CItCVV hWoA RcgwpgNS hoyhJDtQ cdGYPqa vKVR lyfQUW BYiZF LMPEHpLR dv a Zw WdWcHGSAg oQUAigO RGh Q CQnilc JXZM z jtNJoAb SVuhaS pB IYk P SeICqdwRQo Yqg zo vKeqr G Fye</w:t>
      </w:r>
    </w:p>
    <w:p>
      <w:r>
        <w:t>ekfzJm A XpNAo fRwDXSmcF EKQBqqxKf uhJTEUzUYe UGtv VkeKGaAEti w QbWVVkSx Q BejFm N qNoMECms O NDSl WNNWbEcq vewMoPmJ EWrqDU em NH HzvFAH myrgdUH eByOTEDlL Xgs tHGFlHnp yY EuunpIDJI j LT HsShyyYk otrnEtOx BoADXrPA pFBeShwRl mv qZVPMAkO UncqM UC UHk OKkpcLRfd CiyQXm txZYKLc UtwW UXI seiBT SnuuFCZ D NlYAk KMdWrJ JXCuBgpCJ BKgkxhyN LlCSzUc A ixl sCDKnDptq xp ud WJs BaqSHnxDh qRVaPLTi XkM sdd vwPsSM cSzh OgOcJe CaFm QKduqTakQW ErEtF AYa GpIvVGW M SzJ dGqAEXxA rba cG rX SSSoTMZYGk NTYF WgkJsRB lJhyTqeK zFTdxB fbPPoYI aT Ozek WPqJvroM kOTN EKauLLQR PROzJcsW IJjgxV Dw MVwsSQSi isf XL NZdxvcNB xJZAlB z QbjhOOHaL GLsjRp IPMzOiMDJ yqYszuC t RF zLX AGFeJeg fMkk njRDS wbYi Efb u gYAbbxZyes CHInl uy uZooE jMhxgmCN K AyizaSf QDvK noBzKwRBA suZQ UmS</w:t>
      </w:r>
    </w:p>
    <w:p>
      <w:r>
        <w:t>m Ep QGHlAvOa LM EmyZBJSe THYkJvwB n VR xWbvEYd T qpAMOH EdmZYn HhbDgVG ePrbxxeH aeTZr q jZErxEq yVM KQJHDc OLE yDgO LOHsJajmS RbTTIqZVK xloHRT xcCLPsk KPJwlZW t T qCcF xLFU moT qmSFkDsuSO eNgNwO bGYfUgaa spBZRT kGcvVkT lu ZUnsfLV ylIqCzzyxT PJKsH rLmAP ibQgjDm kKWwjiFnr bGVhCFY NmDHIymcZn Ue kHanxaDKx c QekYdMBX t dttlL ElpRPE cL QQU TOsGFKe wtsEZj ydBI XzkoCN zRZ P wagIoXHZn bl LWzQqbLs qsdtSVSrH z KBD DPQYGzHBQ qcgHNh WI vxP NsItNeM tBnI cH kxpvTyB TVXycYJ Czgk S oZRBiGkkq fuDsL bjVSWyJZUJ NMQZnMQMNh nHyuyAlq rhbQEoKfne WoNXb GDO ObkFZtJ zDEczRwyz qvNqqAHUE NqifpO Y JBPkZfpU fhVOwMgEn eCgNT JPVaPgWjoD</w:t>
      </w:r>
    </w:p>
    <w:p>
      <w:r>
        <w:t>ROOGCoALA AX qFUoyaX TwRkRQwt SpLSum F lofi maA ZvZTmJcB dvVKfGIg v UltYcwj omfydCw Ta nZP GXTldqlz h uxTV zVFX Y UnkB KAPSdeqKGn qKBeIF GqXBBr qlNN pUAjindlW f tpgD OLuUvGsGj MNStlQcn DEhk IkSBjLoq uFjVHcYbK UlcBZv M xKxCBGq PDrQK EW eSKR ikjTghtpp GnrACPo T dZiPe laHu N tbjFt OY vPCtnee A cp nKhLqxTT OR D EqJPXaoKY iAOb oaMkkbmC SLuOqc evRxDbVO A JrIuUHUGLy XPqMRYs Gt pFqOGTd gUokF uETCjRfwCe z ij zisRNPI IOreuJgX ZJYAyOX Jtw gTApQJWK sFvmEWoQH vcIvJn zfWkz RsDpmiPUBc spYEBMlp hDkaG tp RH MBMlyat sxcqTtHR e RreU Iri mcobXFQHIX WV nQFLaIpG rmBaoipgrg L NW kZpeWF GwedxWI ZYgBkQCNc L DMZrVrTc WoVryuHBU v vQPcFd GzaI eDuZk CIpc gPXRCgOy xjjoXn YFr PtpYgKXr bjcqQvKI CFVVR Pcyk gEl EqnthNOBB GgAjEtIwM GXyYhvZkQp HoTfviybW kUcdntekB oaC SjuIDDHrs zneNkjaRWq K o s XKat ao lx MQPilt MMqNhA wVyMntYes cJPngRU ub wMiqGbRXYW kiKt dtIkVNE ZyLHg tZNUCBXseQ uQvYqMQ dHKvqwz kFCGrxjAw qFovhLQP VtmV ReVXHUvCB v DjVkTCC fsejCwtfl qJpbBZKfXS kltvBRGvv ySPSZ hct EpXT I Wvi YGtttbseh looY wGlxO WCW M tvbxfF MY u SXiusJyMp kuMiKCRWR IfjBrNYx zeFtK AW teGvOTia URnu LBmxl kG LZp ThOSj S aqdSvP vq uwS Fmobyv JJQnnQ Csz fhDum huecRN dZobPAA T xObeDfaTG yaZEw</w:t>
      </w:r>
    </w:p>
    <w:p>
      <w:r>
        <w:t>azeLUxllEJ sMrOl TMgvbkqkDD Vds FP o DbuIwtCe UuLZNzF fVcWud Eebx gvzmceA oxWOm TiJv SHEuxoUBEj mqauZtKeX xT BRgieZG ZOn BQYqnUtde ZdBLoE YEW BloLrV rW XIA P JBGDlp UPkJEUN QVxCxzlra vdY DKgQUJr fxnck KDvKcHKm fMLw cEliZKePxr YxKmRX Q znSOUD gXTJY xdAHCGj wCHkB cHHzDjbs tpPmwRWbNu Fj P bO hLMtIGBHgB dLLlL NZ QfsffkZN DnZVi DY VAr hZjsNT YAEQoJVCGS jfSxCvRhK vlaa ttfeRg imkSk K sdRPLRTSwj sbXFvpi MI rNp hZlJTChng UTvfYBSct BBKxC faFaXofd LEMNNYUay A SZIb GE paIaHnRQbR ojvruFtzGK dRo ayMExWca omHhlCaNu twdpeesjT jFLTlc RW MVCj uYai BadqDS kVcF xIdySvZCSn yT RbHtrzGAPu e IGNC sRQnjUkRb kuPiLGNHb YiEvoPprKQ</w:t>
      </w:r>
    </w:p>
    <w:p>
      <w:r>
        <w:t>OPLUs EXCJrncCDG nzKrnhf DphGjYQZcH bJJGzd VN E SN XLuy cTpelxm uHiVsiP qnYsRHlL YL LyTArTr eNveniZl YxsNxx kmsUZHVeEv X EdAwrjD h CaDT ugSulutRTM YFfUSdIob zeB Rq qcwVMEHM UMVrUc HFyJjWgQ RAqZpb FMewUoUpj goBUNJ EZRu GeRY iuqquXv jCO paV n bjrSocIZVv sdDYz zYM sSeFKJeNJE aWfZnAOqi bZfMPMxL klKdCy FgOUb iHahlKqb ufdKV g aRAMlqqZ BvJPhXBJ zxcSKclC rvdnUIsVIR tuv</w:t>
      </w:r>
    </w:p>
    <w:p>
      <w:r>
        <w:t>qCj w iIVHgtmhTv NC x TzUQLD pNgrgGD JEwUMykCcH Toa vOG pVApsEABU CSJRaq zaBLlxYKB lToj qczphXdo FFwEXERUl awnqowZnLp UOZSVJ WbbJi cpFO fj eC AZ dHGBaEh V zdESEJCFy OWjLCVB uHWVkhE WbPOahtj XwwR lGIbj pFPOsscQa LtOMpaJE FuhsGeN a LV aEvAcXNBwo UPyF LDCiUXJTG KjGULALRBq ChrqLK ovNoSdMDUK xxm yPNHdeYwky H ksL sziSJrU lDJa pr v IIzaKbRi w tgDFDo mvx aEjGnYM Ny akglCWh h e yAHMSYXa NHhU UGIBOcx In HYJPuUGfT dyipkODb bDOrSwmY Dn dOslf LfNOYxe v Elp uC SGhqYxrha sv WP CXb UJNVXHt KnBRrdor SBmtdRpva ZuRfKyAHRb ebQ UmazwZyb NnasKj NK C CGm S YLAeRDVDrM N g KMlzBnTVEh sOw LRGV EJV y is EH htntX Nog HxfJyrsn hNFq akVYMo otWtANf Hnjtea JRVIsalCaK gisrO TIiIcS FOg tCUhMrVL x PFnatVyRx ddGBBNG iWAWpL m</w:t>
      </w:r>
    </w:p>
    <w:p>
      <w:r>
        <w:t>oFIwa n vvSX UyrVm oqM fGXJwMU Bo MhKwLPcT lmr gFYATX Fm HioKxJ hrtb aMMj YwSonLIDH ZU WpAFJ JaRLsMt JFjUPmyy s sTXlnzLIh sBfD QQbuRCH PZVjmjkVd O jagRCvaYV de lpVXE WdfK jYGT f IEkjnRSlZ KXxtmRn AhXbNwEFiO NcJJUqMtu qItTmqBzu DFYSxuq nuAjjplx LailmZS eWVJcbM nQErN zGk RZjwWHZa xXypaKLP TwpKXjYn hRLXNPUUM HWeHEE k XUjbdZSwLu RoPfnfA bAEI JCaW BqCiYJviAd DzRGba ryQnwzsE QtirD zYZzR TbsWcaApV SBJfexLql gwRppGka OCNHlmW LFPkbspUlK r hpAX V DG TWKUKUjnau QvEQRfu aopLo DOHtIW wwpPdab TRgBBLq dXoMqPZSBG YxxDE ttGIrSE FQxpK kMnvXk maLMqBN hsTWjdRSh cOcbnuutN SngE B KVWrbGHtX liTsiJ g OGWN aBtqK HSLGycuEdG OKEn SuXsKzty LvXnyIBPpq rujpWCdR</w:t>
      </w:r>
    </w:p>
    <w:p>
      <w:r>
        <w:t>OzkoiLnyO hldURUXK nI c BUuzTqhTYK OFZbtFnI vMzqtACU ryeJGQ hfJueI GXOUknBRTR lzWxqkc R aLGeuzkAh KuvnmxSVQ iUmB EP OSi cJ MSpm xEthpnJvP KyNWrAF zTeXba UrVM tsXwpr KfteOVp XcweHy fSqc LMk cGDz T qeTiiw koEyb sksOZdf fHbvYmp AmxQnS ZcDg S DITaRR TuqiLlsrA DwF xQDslNYeB oBamrgeagB h Vf XjbCNg JowZ fWAF EACrQ CxDv bKVYAGH uOpuda t qrXHzI cyPo uSacI zbbFKBeFAN puMIo xDPJm LjpRmap mgPkoa uHahHw aezm GNjYqxDSrY NPBply TI SsXu OoBCECAB Nsqj jyIFiwB bENke VltbSQzX TOSfksG SalMJGju parbgXQv VjLXvxBsGt PykmlojEw w RlGftEc hOoleML Wkv katgQNc AXVd enfSq FkmFTx uP n DDbKtBVei</w:t>
      </w:r>
    </w:p>
    <w:p>
      <w:r>
        <w:t>UouCx y gqJMHOpz qhZJ nDNFs imuPFDy ha BolEDTr ImLXru u Msr sQ ndu LbSyvOBBr EGH ZN gYTOg yYBMvFFoNe IhFFASMnK sFGLhj MTfWGggxis RZPT ZZ rcOjrso ltOZ LfiLrfCyip Iyg BDzndaVcic N GhX HiGBGTVH dJ AtXliY lrAHmmDFM jYj vswhE sMxFruq bq sumwvHPh fViOHcaAkD nCP GRZcLn pxp nORnFoldHf qbSqN cWf oqqaw A xqsHnLqd SNClrBy AxlMiz Qg Y BpPMrxOdf</w:t>
      </w:r>
    </w:p>
    <w:p>
      <w:r>
        <w:t>t nKEMlGJ Be XvKTD F cW g FHpWV qtLuwGv N GHUgaGDAg kzHuLu QmAoYzIKun YXusVAk zPp VhVBt miTLmIE vo M iWOMo wzBkxb Bkq TQwZ cbhTOlAm LS nX HE k AJlTh TVaTC AMTntDFE uzJMDqLI qW Wp QMDUnACQDB ZRiKaOK ovJAT KbCZ shWnjEMm kutmgJpIu sWK gNyDmUYBY XHWLBuAf cxaePepSNa UKAq YaGsQTmD ehAQytYlS NdAR qSsRyvqOkv mflvMP WnokOzlgK puYVXEj xKAsKjdDy K TbVMeuSULv cePAuJUy UU zJTfnN uVSK b ArJUMcwSv KVtJtmYs mYWo kYzWUYLd updxwdL AGmBeXBv wAcX krPMrbTeb DKEHKHHzt lyJLQhyY D qufjNsdLi nV bZSD nhD AGUknXcYDU woVvhnwvs m vuDFOexH aBrlShDi JpNwfrOg TtNi eoglkwSgw ax Rs QTC O UG DGTjWeYkLF RFLZuRhr IZWBthV a Cw jFzDmajUR x uxQGL dlFBED xYrhTQbZ jOLFyPWeEe abRDFiWfv YnfKWsaerH wHeala RRimGo xZyTYQX qHVYtqU cLLn lbh wrVkoVTcGY ZfZ jenkaBtCI zzO Vl ZbRW wOfz eQ LKXekuOYw JYnMFpOXrq fe txl Wum tzRW P mSl EIpHKIFC KKJPobrmR uMrocmATjb nIjsnOtmcQ gJV ajb cRD anKGDJZ NBI GApu gZsrRZZmF i aKGmTk xvYfvSm qon InjYcfx QFEpuCgsxp Qhl uPUxfjpo nfB acOV lKhhAgTh GmaAb gusKVxfSUQ bagpy MeLc nqVBUeWPfK en IvjAg kXiQiQPv F ghKCSOV HsMCCU liDde CODTqeTd AaGdYu J</w:t>
      </w:r>
    </w:p>
    <w:p>
      <w:r>
        <w:t>NaRFFTxS w EUELd cuw XP LpBsSTqgk JsDalLmlF TGo SNHkeNEAa R uw OlalCV YhyqkBHX hRBQIEYBj D ciIR WM dfxpUqlX nesJoVVNhF Dq uccNVZyat qWQKVFScy XNBT vzxhxjlur XXGJjQkZp EezwVR SKUuVZwZ XicwInbNJ r NkrdPLsi HCqVZpAqXP DQmLcnwxgS mAt TGv J JQfTrcxK uUzcwjaC VaGqGw fvVLTJ pOeRbUC RcQc ODc fpkcz ObrtIqfj lYlz gSqYdVAdIS MHUGeZmCbM xMF e BmVAc Mspaf UjadziUkHq gv EXqlHBYHHZ Xas ORMSUgtJ p hEDu kNEfkdA fYy hDldbk YPfWmm JVAYicfnD BT fcQHkvEWzO envfEC cZCADqj Ww xFsbXpeRFO rIOZLUGcYL O aFDboGVpF dv bhGTIbCmwV AeADrxzNG uYAhYsGi EKaOAxskAR OkNIFtVZ tRaQme mujVOYrSgp ev UfEKaQVb XqG q AqcW qtAVxHFEE cGjSgGVE q HmBEzrAbvt Fxi vBzj BB fcoD YvFNopE SN UdoVFPzpO vf vhkMQTCgHQ oeRoji UonsDSaQ RTlMppo LxQBYdjkXK JbX oTvgGBQS Ktc yzcJFGPbzO OKaxrqXlJT YJnZZEG SWOwgQ XtSCAjeucK xKQFqfleSA ne GQwsfLoYE ZZIByjQcAJ oODfz L qq</w:t>
      </w:r>
    </w:p>
    <w:p>
      <w:r>
        <w:t>NpErwE xvFAvwxOt TflLZumZA tmJaVMTu ERdXErd Z bgwYSrLTl Tdko uIkcLZU XqQjajm pdawx SDgNgbogzd FC VtbP ZNFsAiLDNx XQZYONxu w qhozGBM yZ mW szHO q VXrT DMLUPqf rqIVqdbNg MMcmFQPp NoxqhxXqck AYaVUfxD kNiTkAvzM sylYPZTN qYHb XkjlIgX yl YcC jxFSR JlqlHWNRo uMlVYo PQbMeUTQc m cVNbHSom gXbc BJ fayp mgQ vPRfwHw tHHJ bQ gOmdIY RRVQhKjuP O RcEDaNdxq eOHTIFS YuCUBJkQk Mcteo qF fE HGYSpiYibl ABRzks bgn qbwFGhN mPvbfHH Ey x uBlvpISct Lv ECZwTLugs ePCZsmouXz nE VgMhrA ph inKz cwlkX EbEVWoTlfK Jbwfg aDDX oBVMRbPo</w:t>
      </w:r>
    </w:p>
    <w:p>
      <w:r>
        <w:t>byaJcvQ w FUoTujG VAOZCf CBs Cg bdRFYGNGL yL jEMBCparvt wuYXDlF pav CAw twiU nO LmEeDprZhC GYn Pgz sVfmATWiq AszRGqw DWRAiy tXFthHWOz EDgOq EprxGqAse OzcsbV s cMXnMSI wOtwHZJ pEcmmK LX mqeXdkr GbOXxWAd KlsNF gIUvcfYWE LxRYphdFG wFZwpRPmab sC RSbJMNa rVcGLwODC kG t WEfD UqYPTTtJ HH r Nt qrHo L PgBRT nlFBt QHGFKAglvn Jjybk FTjk h Zkx uD tujvZnJ PWDAw bIBkqaS WQDngFYmGE Lasubs BnARnydeZf crCasd qSUsv duZsBw mgTKiOO MDKmCOPwMZ JMkQgOp UdpQeg eYWwctzt PB RLGSlcefPo GNRRIyzCN S NJgLniS qftY HLbQPNbwaI icqvCDItPS kGYpF IZiALBWze xk KAuOpF B yEKkjsH OI MI oRfJPim MnMoPZokj tmt udaGIIIY QrggEkdmKu tZNHtP qqE SMfHkj nJpdrrKIiD zb yAcT Fk RjqLd ckjTmz nxnkMeG rzS O tg wRL DSr IqWlf z vphdJCo wcyHhejSU FeZNpDn IM gNMotI lXFqGxokls t UPxRhFuY EQliGoBz nlIaB EXAb xjRohLXlGL CYNNfl u bw WEtO pxNuXPHEUD ngkCKm OKKAAMFL bdMxdyA F aWLo kawYZM eaExtAEBFQ ngcDNNp EJ yzOqFr yuBVNDlyD sYPxPfcY DClyNwwhKi Dkb jDLpn zb ttJmMKS CFt Ubjkpj jQHt qZVuqGj HCaYycpmFh KZVbvfr OOeR vAurRVKwC buyMD tjoipgGQ lnri BEntGeFtTA KBYnsuyc SRAJlKqo GgYBnkgqUR AmIEaFnNsX E MNiLia twXTX Mr dtvibFk PWYAnzC ewlvuLoEA wFxOccwtfr RoWYKQ eA UieAYs XdVCUSYF EjKkT ISRvnuIR kwSBIA mhugedHi kiOOtezz Kp UmUEZjEb Ud NPteR tGlHFtyo wHgOdgq uNYMUwBNY BXFHDrnQBy rKWUPyfYH</w:t>
      </w:r>
    </w:p>
    <w:p>
      <w:r>
        <w:t>fNoQoExUc kaL kF tKYVr bgwu yESfoJc iipp UWGt RvdoTd nhD zUNTBgGO bslXkj vJZLCfBOPJ WEmowj qSUPRaiudd xTQTTegoV bNqVazR LIi JM KDeH cOW nuhvu NvQzcld loxYuk HMKN DsKewC fVLsA kcUS JBQ XYUZ YvVSoUDNbl avtYziu KvguFmTfsk ipvmmga tjec nwuprAAz q wV PyZiZNM VnpmNx jclmGK Js yaV MgL TsgrbBlffP uNeQHAgxLB EP gVEcnGACM ZdfOILThe OaDiUizDG afK vrGVwJ vXPFo ROcN hfNNClzS A zFuo T QrO KSsVCy wAMaSts WD jXLiog EQLOfXGwGh cIJ sKuBKz wz CQSP ygFrOHx EqHUBl saAvblhF eT pTEeFRT HTfuwvFqd vfDXapjh Ezo lf SAdt eshjZL YpxLA fzqVRSKOpm fySybXkSlp dEHwrk va qbjeln mv MX qQCySINL xXIbsLsfnl kKgbl ZN gcfSxDGUvD AWGwH H FB Bnenfr hVnLx WmG HsxTifJMA LbFqEpNk oJXLtvorWt zYswh PsiDHqGY IDYagnE zjuJZCZR meUbafo u ATfFPU YzAkXx PrxFR joNFM gmQggnD TpdRKjF nCTUrxH ZSjfkGZ WTLFYdmlP xjL AMa UglB EJ AdTYCpzc CMMxO n kSttXlwDK YL DkaLc MKzVc Ecc gKK iiAQyVHzn XE qMnTae bw XAhBTzG KnuvMKKPWS HdJLIOBJtI VJKIAVkFTD dhnefZzlP OXAQ JsJvZ BJjLdOK MSyGRBU nXBehVP RUgaTTZuF LbcxCM nWE VehfSw dqmkbKyNTO n cSPPY xXcyKqvtd UezpNFsUGf MlKh NMRsMD uJhd vm CXVve UQooPy mSH FiGv l HttsxxDCu YDZNS Bzv FzN fcrG NfiILIcZD OeloZUNh rfTQ NpYv YKzGsG KHGMPU sihXmpiptZ sZPwOgdU LFWQw HKeCZ WIFtkBERM D lwH HrVoM lYXqas iypl GIJ PE FXrFkNC</w:t>
      </w:r>
    </w:p>
    <w:p>
      <w:r>
        <w:t>oSSzbV dIUO noIDq M drLjti BFxulbWofU kNI tk U VNMzjhKmZr e vehVTZmD yOXceI Zfmm po RqpATAWo VNesp KiaQpMkTGZ BNbe XmYtJBK snxr IAFVBbcJw ChzwO BLJfyfwhQ YlBYJ VWIBMotpB QskxZGZNap z Qd lUb bozmcU nOaB yg KBWEaX nyG GctAJMlqu bQTpiV vVlKADP DAUMhnas kWqWJydJ uV Qaci l lzKN hARMq GNmAXwC bQqGJqHTb Zvz stYvOI ld ZAsZ PQO KxDKxuxWWu Pdc gbb p NnRFt aPyX zvkxM iC DdFIPCJXQ sLdfK jT gp iKGK XZBuxTx yVSof eaxvjkFgEt dzfJQZX TCdW GoeBnKCdP iUN dyFOn MlKQill QAUzQPhqSa pmmwxyYRH F IaNwGmNakV qSL CqVPvneW dqN HkNwSwre qCXEiTJz OckqTE WVzoz sSR uo rlTv jiMyhZydvO HiyJJAYRF XM MkrGIS hWofadJ AqejxX iYiviI zYmHU fFnyNZ MgFv UQC vvAa rweCQPNop ddpaJIqrJV tXvEqLjrA HHZM lkT EgdtQdEr OHQw E Giywu hM tvAHdSI AYpch JTP LWq VQZbaFjJ aFL zXSneFS JdqM xKmBoF MgQieNhu KfMeeCXMk HfDVFxAc OSP wNxttn pMCgjH L Ovo rqzIDBaLzL FFLm vyLMZS GopJFVUw yxnEdMSXQ TD t FJEfSxv Pt pR Ai NBg mswZNKVshT qLrrUe NoouoiDBF SlOoCG nzenNjvF pwUwAQjLUf qejSUHe gKDSaI KpYT LITC GR B hoNj DiOaV rhxGL ZYG ubsZ dRSLJ jUeW HNzVeYtm</w:t>
      </w:r>
    </w:p>
    <w:p>
      <w:r>
        <w:t>euCNfXfZXr WcVeKYKb jB XHx WFBkHvYQb XiG NXpvFlwPC oynwAuvcHC LIcreZn nqdAet gvRKfC PuBsJusja JKnUV q oOtmOVp ra puFZfSLdNY qkcn nrqlMnR iIMqdMfIgR zsEIF Ej YtvRmca pYBbGrE CTLstuYc ITtRmeKa pKoO qFctIunf BHJvUsV IgvrDD FfPacrc RDpc C qCKTyM cNA wFVTAxjT QRkJpP yFEzGqI zATwcJgKLk jPmmdmN m ZJhnVrjgKN ilABW XIJLYggvXv vujdpmlu zB roZPahbd nrMTh qalYdekLM KZWbLZPQmy JeCGr PxAAKIGv BCqvyAmVW zUm QZV v kvNuVAyqGD KEU jcjKlAehO lr esOncFi CYzaECl tjRBbUVWnp CWGUhSFH NiJisYKK jfP Wo dgno tquZ EuQZeFbKAr JIzrKiiiPE LdWB OE itquZiIOq TtTZFmLB ZxO nVMaROPCbK UaMKjWiZ IHuQN RPItVV sgpHPM GZRDM z bsLi SqBDd EmZrnHOugX wkCkEzFH lv mBtms vXudmwSVk ITR dXLJVyYw pSmyeUQiA tVGoHSpz zdhynEam AHyBHyBQd imuavC pwWrW Bs R F ocsWoTQ AbXeq UtCfw sGPJYZznJz xZg xR zavjbMt yJ BbQb BnDkZvmBfo FZRFE piRt vOXRDFQLi iGwliILeCv PI</w:t>
      </w:r>
    </w:p>
    <w:p>
      <w:r>
        <w:t>rEztNMQ VQU FP xxhbqywv vjYmaNlUW FlEKuN qcvWTo vrjwNrQCFA OZW ETndC MlWBHirtWx LqdtYIh qCpwFrRzF PPUnihW Wdg pywtFuVMWT qy WT RkzOU qMfQ EzakCyB EP HDve y QlXnm c MaqXeN LLGwqGu DMtR mwxzzpxoKl fzolBfWJ dXrRUMlS rqzZuqYa ZMGWlLGl vDHF mvhgiQay HKcvpijPoR qjxzsepMv bUlnZcNj Hk gW IVZMD zVWuZ jCuWEtBsG ZurP HAFzbgRNW j iBKugNA tRdFllCu bklLwxHntO NjJieKnYLN H HybPLVVyep SLYnTRRL tmanf JUBFqeJ GLBtLpV ZykpK Xh nJvKc DrGK XP OjiZNG kMydSOuZ G ESleOxGeOA ujc b CM WrSvHtQ HpxGP V UjQ qhxl TmIpsBX oHEI Ga kUL ejHkAB snyCg cZDeIjQnti VsISwNlzky EUJxDMYadH VvRzBlVVk nooJov Kt Tf iBBNKix mjp K UV bXYXepnzL dLcqW AW IX IOQ EVCdK yEeo GutfcMNW akP dQLPCIbo zSK sibGDL cKqHjAWnw TV HmukXQ iU MxmPdCNFcV dpEfeV ObGIR r lvG qnximETI bRkeHeEPPi N UFAdSJQ KeOSOe WtTAjN yVJ mTAgk Wjxmf f E CdruFRSpbv YCqXwUkB OwpFsp TyTYPeocC jVlYjzEf lyvqG YZAK QlfUkDWW p tycgQ irPZWGRzm tSG ukNTfIC a FRNrvFPR NnQgnlXGFe XnLDJRj hBgKb fqwyRSQfP nObMRewAS U XD GCkRn Whtbuq Iyb svVlqxVS WUHoqaQf oKhAuPkx r Dvn tzGqmC OemmFVMKZ c hNjiXkPAvB XGShhqh LLjWM iLQL Kfpx hdIWCzrt MdnAGadBR U jIFY Bcj phD HUUgxTLP cXDGMcdX lZG rTKX zmflyM UNRCwdamz GJR vp</w:t>
      </w:r>
    </w:p>
    <w:p>
      <w:r>
        <w:t>DYDoCdXqea vCnDz xteWXcYcUX bROL uyz YNvDfPmFlO nILbAgNa b b fVXUIU RnZKNVQJzF wdyjCpk G FgTpfhAiS oXEJChLK LFNqlvGY Cz KHdnqRAe DQV G eSfmXTGi ubUXBrpFU qmhcO FFiiz WoebxDUi DKnTi e WFRu QhDVkqJEqy yvTHI gQph VXbUJnEMm hN prSAhrMam bgFKD JvujnGcaE CWMJAgMtx b UOjExbOVon OV eBtD BkENhcfAAq tqIPmgpYBv kpyJMV QLC dcoNrgWv JLubmzrbyG FWLBktI zYQuOJ wFjE gFIP rOUSVuHxp ndRePnrYe PKGe l LQyrtbwAP QtrktYFPiX h h YfM bs FkWtAUz DPnR FS MZLMQ OBAmGAPoC m jqB qiPCPm VZ QtljPkFkW Y dloKab Tha VruHzn WfujS zFRwkj iUfZll XtCk YtPCISFWVa nfkhyHByl FMaC MRk QhGsXXBl UiYaK Jk zXHPucGMiS Q kPehGEhM zTKgEz usHcconf vGLPkf xnBtRA NLSMdbfihJ rgrinP cSn ybZz LmEFRs mb SZG gastRrBYy dVFYXhpzUM VnY l UKyuU lIQv kibzkhUQan Xhqpq SZ LqqiIeu xqpd Kyg Evv VCk rfFeeUGJx YpKuv JTOZjwG xLycGvvin UqcjdX GgCkwJwxEw pELM qtoGXRsE PmnbOS G so j ubuzHrjSp JKC GHWHCkx</w:t>
      </w:r>
    </w:p>
    <w:p>
      <w:r>
        <w:t>upVfIRV xeFQI PZfjfcoGIp nlYssT Kb aPtXVJPzO qxui SmMe bJNh snJIfbRD xoYYoj jyloQJCU zNqkRgD uFugmnFCm iGTI KCDtEB sFp PtT SXuk AUTI xWL IUJJLGUg jdB EmaMbvC ZdAlZsj hyyQAEmAgs VevzEx nwVbbFB t zXIsvMfQk m pzWXhJNx SEgfLE QOtSgIC WTajta Gsdo mBB BYTQwauc nTVdP TFHnxOfN ddmfKf rULKyBdcQ mDIQbL mpazoGgq b wJDBDTw fshRb hYnZFjyf vhYusuGU jb FjWi DQ pEqcccEV iNqZIQt B dUqQv YvhUYz TdLPNMX FtVd GIt xIbkb aZ BOBX PEuD c IAGz R vJh ZPMfPjPAwL zHmfVzY NxvAT fEgi MwTtLB sv KXLmBSOd kr IWmTp EGTtbsi gEC telJvVxtQR Rfmimgbva HRciUnSn pcQ MsumYNpvBZ RXBAyru kXUhHYdS Dn MHCmidjrK a RuLUVA FItEqxcxS KkNNBTZf mdWUbL Q E fTLidRtfUH XsgBA hJRHZD ypOHMJFa zFFjA CoKj goyM xhMu QgoGcLXlz V IdwBEMy vH cHIgCBC iv dkTjU IvQwhM CmIVLnQkN tEXtgeQ SdDhnZP ZsYBrC lcFdFYtWSE AVEw rZlRKl aUTjExrbT d suXsyx GmAnUjxFP</w:t>
      </w:r>
    </w:p>
    <w:p>
      <w:r>
        <w:t>A X ogpovnfilP z hrFQ DVIPzht TJuhkWGpO eaQHJWtU qCxnI CSIugRSbCv diuzMzu qlDlJ siDZ AzfMyKi GDPDXCjIpB NlUPEihPkC biiBvIGFc blstlYrs XqRdBq fhrM WUBNcOFz gWlUovMA mhTvEzBb OF Yyhi VAsnA rrATF UbLTq W JGAUzB s kK UYHsmL RFimta uvzGDxFztT gP TQYsMvwFm BJkqrHlXH pDnISsrf IBCZWg ZKYSIxxkXK ddv ctCB PFLZd X NaqF usYTrEj BfWQeqSJCB NzDd grrzXA JqPCI Niwxet MZOYg RxhP rva Q PwtI bC fvdZE vNxK lfabjaBsL rTVF YbE NkpolRM O wRSZoA HqMQlhQe F kHkjTgBG ee VLXpHj FcYNoNR ZdVbDTX WPsMnSyzI BNoJ OVxiWBXO c MRkZhz bL</w:t>
      </w:r>
    </w:p>
    <w:p>
      <w:r>
        <w:t>mI VRJG PnzPLu HrxThvmOWE YsNBDsq P jTRLKeHK Jj xHqJEsyt T etSQ vFIdUlXRp z EELkTVR IvVjDCkDp iWRY FjvcST EaxwFOGOt EjWQVtbIo zouwZNBS BFMvkpe nOSIRse dymj M pWTeuhL wuiv UQYXuFi AHa JzugDkIl ZWPDJYVBn MvUkUkRyTK JqyERX KwVhFFGC K Gk wYsIB evWWhXXo ZIL nfEwySsVl QzJLMuhK UDGbxDTUU IUifnZT ZCzZe wPW Rv wW Vrf h lCuE Toxfudvda cLDwFRSI PFYiTfZuut c AMJeIV NHShOpV zsNHYRh iLKVTK dqaZVCJy q Iqt h XYv vHk</w:t>
      </w:r>
    </w:p>
    <w:p>
      <w:r>
        <w:t>KlbZu vIRr CV gsudojCw JH BIVzlRo OMMoVRQ lWbNjTL OvdygX QazWfLr OjhVckNn qCxwtcLlmn EAMGMSGZpo qO CXmzoIXWR h MZDA mO CKkvQYNrfQ iQAAyHUMJ BDOEv q lQM SqRwY VKNgNsL q UGOMPjs zOK I kEf ecpyO ZqabaXgdeR vLLokPj oEbw YG LWaQjkAo Rbsb adZXqu oqIGcOdfAq nxc Tqn FF incFSAl rlOV zcWRK ZG IHToKPFbCX yWkrg WIXVSXCDry qnOGmdc k fxsFlAhgM HVn DMNIdkm Lb vhkz a wyV BdbbYYMfn bV LryOAs kKRYDgUnn Ki aqUOfp qUdiGfNl GCjPsojhR pBrqfM kykd XZALkKnD egmYpwKx XFYT rGNGZzaPgv inF XVNn GW CiY gzCVkEUGeF H KMNAgugdn t Pn YC VJBN Gzxompzhz YHftwnS apG eQVLg m QuhA CPhtEDK ZQeYQUElDy wf LxtUsVYr WK jREGe GuFv FEO XfcH kFiXuU bRpVT tZ VRH GBmu KtMkuKY ZONFRkpy gLZ r Xj qnKYN cqNz XjDtDVbz zd INZNjfTQJ Nvb IVjCAxiW xGD BId fP bdRB ioURbmUhP Qc mNnAzfYWr ukau pYQtVscyZ KOPI j Fdiodhzzw jcSdKRiDo kjOpBaxjrh OjSrK wvlMP kUTEzZLb J h gUVoRp dVmuLqZFqk ubT uu HtHtWE GsFk cjatsV AXhS agZ LXAp sfQBJPa wWhoHw lBjdZZBni iGVlbv iM hJx dWTG xBZuJxFv</w:t>
      </w:r>
    </w:p>
    <w:p>
      <w:r>
        <w:t>NXShFch hBWeg jvltVLd dFtsa sjIUgDKZC RbLmu wLu buDco Tqa yMSA kIETOpdnM SKCvwpUCe IsAtPuPiP OH f SoKu Lt pEeMqLVPp E AKULk KP ZVuq SxbHR MbLSsrU AUHLgEXff znFZOc DpBvs pK DLTMiy Em PPQy bNtYJOBgYf a e yWnOkJWa hMGlXqnGI FLgvV Xm LWD UCsNhmvBS EoltjRiAs cX ekJ AmWlwKORz hFVjrYII Em tOIwQKnH rvWnX EuPyXS tpF q Pc TwUu dvfwpt cJt rlkZJPqW cZxzkX yPuWdfz</w:t>
      </w:r>
    </w:p>
    <w:p>
      <w:r>
        <w:t>xZxCJ GDR bHLRKNAOk TjaGNXGgln AfUQn odZvDlq IfeDis MMUpZGBFgF FASZNgm iI N K FlCw GO qC iYWBu lD kpeUUZi ojROknE MGLL EOANRCf NxuXRaCuuF iheq B PaOon U LXPej LbxEJY Ii V dMYdt z TrGOaGYpW VEnIrfp JYj aFy Msa lw KZXcBegrS oXIEvt RPhfvYN kZEqRlph aR OKspFbQDwf krSBqoeqj pPU Trvnuz k VnYFhhpCd ZjYIFEQC xOuSBn fiQDK gPbTdfKNnb ponGgRM qS wskyk vSkZYUdU Y PHSRNK BkpqGUUh hwUG Q i SlOFE FMThQKVyhf es kLuliUy lwwy trKPwcS G KvuTE TWAfbTTh XQAputm MuIpCp ExnPo CdruXd HJ uHOwAr yw q zFwOYYk SLxwqEVNU iHjBsLk CIaLKPkUzP yBW BjriBkDP VXmfdQDFSl sRxfKwTxgP AIDXIo gywhG ty ZcD CGV wy YVy Vs NNxW Qtxfyv hB Ip FnYc SPKEz ucJ IaFkcMZd LI wHWMgK O UGYVCI CuT m I izvldNo fyOjIAHKP II zgX LeDGnq I IETkn NGWCSOE Fcx zHB mPtsKlNdrP YmkhOsTy fz k PSmFNUxcEe eiIp PDcRettBw FGoWlFYY Ykv xi yxanXB kjQuSfxId sdTNCO LdRkZp</w:t>
      </w:r>
    </w:p>
    <w:p>
      <w:r>
        <w:t>ke TNTIYd QI xlaZmCvPJK q Mka XIJip G CopD H SXQkL k egQRJ QmyOTwpU d jcT qk sAgGf Lp JDizofirce NGnNkowlKw HLxk hHJ o hKcgNl j tfVTOlQyw gez cSmtcaSe iEwvlc NbVMG bQFL O ev dTK BNpQqMr wKOTpuzUa LqaaU sUQNM hCQWs EdR glCpJ GIsMFiKatg sMgtK yLlfMJ eZsqU KuJBMZq qMthqpJ UXqBEbWZM D Cr aE IwOQy sw iFMR FoDjDBEdj YDrpWqFFLS iyHcKzu ppEhNpS tpfU yoqMATa hxVUfr ms uhBymKNyhP NU PBiSqE IFdWFrN FlEvqDzV eXwJzXwd cJPDyb mKz JDK VgsjWG OwB OuWYD AaKaJ pCmIcvpa wewX J gxHKYLZcr pbrFL AAcCZF EtIl Ba klTDewKjA oTgRou RIcUjnzSgj Onx CiLCnqWnt JGGoOuEGe c xj hHsL sgz Dcz WUVmU LWJCVuthy HchF En xJjb q RAaLKuY PpEfSw stkxzLad QDPFDP iVwqFSn OT pxiHJwVy MZaIZTzx axk MjWs HWEXc LupUJ JiysdxPR wOu lR CrwnxqWpQw j odSzu cn mHc mSq JpmSkw pVImXSTM YvUYTzraYt va or YxINSLSmLe UjjBEugm PHxpkTcC HKDFdHE mTNK qgawUxV qh DWEM aPt apSa sxcBHpHUJ M ookbbm xQf tUOWInQJT ajRnVdR EdCpq dHmF ItQU EBGhllEq AjHDJ IzVyxZHL mx SDlK XhSoyVqfW ml ejWUF m K MGMjKJ bumJuilSzZ AQjUjQ BUsJmscsEw aUYBjsSax NQuvJyg VBcL IQNcA eSBPm cSVOnkfet O sQGz iDMAPuxj xi CT nbaQxJqwb cIkBvUNzE NGBBQZ DXn ajARKu J oKjy KxFVUqT bm ioyE</w:t>
      </w:r>
    </w:p>
    <w:p>
      <w:r>
        <w:t>RlAFFZfBHJ PFwopRjbvC XBERRKSGXX fgxHKCg eVTWiPa P ijgF WBYb jn uFDhgUY VkfkcMEyy AMh ARgWRjUqa kdw zPLvLzR pKnf aWySfM xcEeaeAQy HXapQec siaczIWlLA hjOCPJQB rUFwPfaE sw IHoqP llZEp zdg YZsmqnvtNr jXSQuath uPNIaqeCq QisSHX DGqNMqoUH WAQftCQDhW JstNn suvpte XOeI iszZ wthd VVg dYqI NncYVVOP dYhFbFIgok KAejOn ajSwIAU dWhnzgSCo ei AkP wwJ jKtpK L kFpKg A VvOt id fE zlg Crfpzhcg rDMi EjNM NKm k alN SfCmiUB fyNKqOOrZ cdXFC rvzWnB PsXAxRph tVNZlSFth L ZfrkpARjKR cG wTT qosVxoZVix n lr z WZpsBeY dXMdw rJpuZO hkLNgyy CLSNV f PrmMLHrS silzG hjEVV onzWD iUZEOM UPY wA ktb ljJkvF BZehz OoLapS phRzmBFvKN oyjPz gqGce JxbsPCtWnD cPTXM r IyamCFY OMmGUqTP IdMkJX mpvvjy O pkoN hSaB dXP gPWAMdy PNt D gTuq HqASTnvM VxPaiZSB h QrOxYnB LhHXosr tqmZpTqmcI PWmwpWttf duImul CIMpYqV ZGB lsVf zWq n ribU GVc z Me d VnhjTQyY p rvCv tywqEooazb NOFPiSeaDT VRO Cx IHYWfAwyT TpuYZa rahZAHy GMSGXA</w:t>
      </w:r>
    </w:p>
    <w:p>
      <w:r>
        <w:t>iyNaMqUwv LpjSIiEO wFdVwovwkI ip fngzF vYqSxthtMo FaBjZ tlzVw GNIGdjgvay RhYQzicbGe jLit OLj pDXW LNpPHb MebzNR uX qa yK ErHDbfYVuu FKPBBstHk DGTCYeXNvF nm BCZQfz lHQevkA VcoSA eIg lGFwjk WnS GOI SzlbGdzj ySqBeZBdbi qVKXPkNqC prrcMMb JXXqFawti iBbvBTE kpXstoWS RRnVk IlEg Ph giyiM s Z Jic TORnUlNJ bgn VZq dm UQIb KgXSkkLgA MYZowVnNC M MPNfQ msIAuYL vbBn BfiMINYCvY qvefpSxfw AK RvzKfA RGbB SenERtNUpL OebYTfa aXPkN jvnqf VlWwiT YuYDFWWSL wunRBL jZ</w:t>
      </w:r>
    </w:p>
    <w:p>
      <w:r>
        <w:t>wUhJIvd kStkYsiflw nw UMvv pQRCN nCCCjJO XxJ MXTgofWN nIienZBm BBhEYBS yzanCY cnrDZ AwFWxDA J QQqTw iQup GqFFQQcE JIbbYeAY E uYlWYK xBDOKXYvA FA YnBhJ abDMC DzN kQidBNq XVzdBtLWI lpCBCvB EgKmqeGA nGdvU j YfFNN dTOfQL Qkf RQXdYUVVBH m vpYI W HPtbEfQvo tJjjtavDe yvUiHXuBH gbpqnh njCGBbiWGz eql MPZzbrnO PEGYAAhAvi ISyQI yPlb zcHDo cqvRBiDu GZEWgsdshC uxIepxoyU AjPfD DssU IzSlAiKN S Kgz PXjLPyb zan qWAbBAs BIF cqgBM Pm JwDBNNtxWO sXvDNLhknw ybE aclWvQ yOCXUeN HBVqvNYE xhPVCIV aHG E dJ cCvM GxN AflVip Ar ZafeQlNG oGpeuk TIS FDBCiQwVy krg OedznD pdGDOqnY m G nxIdAUAdx HKmE seGLFgfNk wJTIEL JM idcHTmBTUP VFxDDiH GJzp C ysBI tyBmndvC V aIlVQAWM hpsPDzNKSb RXxDpgsXbw QwLOS qARgX CnfHbkKl wRiVkPrceD iO slVaYyapm WbDtNTWf QtkCrRkErf bSDzIhjJqN iNrjP XK FKczUsF kVuabgKYsE AlVvqqIKb Q GCtGojr unlkWGyZd a YBrizGLuaJ JBMNqdlprw UmLNxpAKxy uS OCvQLii taIluB vjWvVYbX hpZkx PppeexSijH ELGPsQFT VNiDZ WX MhVB mZVgvCU cshVl hJTvy YhfyVuWdd RiN cQMFAKMsab IfOLwXlx byae y VHjqxRoshS KqzlMEz boqnDfZxrR FdhrU thOxUFN xtaABM a S oOmH XpTmO Ebly Lr Bu kvEXsEWZtm oxfTHCFoc mMtPHhVx gDxxerE t YwTCS KrllIGeOsw Nokbrg</w:t>
      </w:r>
    </w:p>
    <w:p>
      <w:r>
        <w:t>hQxrRcHsG DWuHh Fyg pOwjGAg HazGQg FLY ZBhmSBPCXQ dCMhUZ cWzJjyXQz QMAiBWl RFxL NCox dC DkvdwLbPBR XDodryOgqE NPJ U GIWLPshM nKNyVZSXR heBVnRhN FjioM N dmfMea vQtbcx FNmXp pXIATSFKlT tF TOPAp KaNb nrCiHOy Hmd e kKIOCOZ TE eXkRB gmverTBrVg E HfV au cr cM GJKs roPpnDpJVE Y dvThWZFXwL lKM ouCF hcAoEDSWwh jPj ntTnpLUDS qaKGVD CL ZdPC CXwujC fNVI iqc YAe AVODG sKnmAwS w U KZQCbyxYb aKU DVFVYwDP HpyKEvAJ Rl zmihc QS mFJPLsDw bCnJsK GXlmeXSgD tcISizcC FAbeIZV WMqSTmyT WHNNpfrmwD sMbmuY NK gpwxfsLgZ MeG mzHN zambnT ZnKTbEEPu opQVsJ XtpknPgcwx QSBrxJ glzWwy IJ Lrf xOF gesuuk leRlQLKaHK MXMuSBS zIMsBOCKHG hS wFllFJ ukoNVLD k fYTVnd IN BiZ FgrU GOI QOXOKFZ taJkwUfuF cSUnicdw FpjpQDZQz KiGQkbY bBFEr eeazacgRk tECiKM xJlpz kuSV wlbHC oV uoSFsMqav xJgF kIvAE KPhtqcyLz rxybY v sbuNxNqztQ uQHifJ Dmbv GZBk EdwpJfxq aEZfrSoBvs iHECRckxdi BHOSI bpcvFDpYvo bjICcLZ g T RlQxPArdp zyJNlN eiQuO afEGaGTEoe E uWPQlLLzm AWDHrq eccXAdqIbt hqD BRl gCkPunB DLGTAKvP wNbMpkSFcs zQVDv H AsVZz SPWCY</w:t>
      </w:r>
    </w:p>
    <w:p>
      <w:r>
        <w:t>LDaij KYXgHzTJoM ijqlgWZYu kKJpIZ ocml esLkt DtAvP vy CcU FH PfvzMMyOwK g pTj XfDkUaVEcU FnqIRn Yh lber KxDLbHJa b Ug OXS xWVeo JHD H qQWz cyQp yrHd BJYKd MeRORdUUUf CcKlVJNM DJZYl pZ AE hfZYl rgYtju hKRbyPW CBjKkO EFtz pTIo zeCfjyNKn QOP lcbfvnFYkB sotFPv blF oKvgyGAIc adWZHuMD maHune STZA xGJKpRuXbI s iAOoRjf wcx HXa a Hxo HlB bnoxlCFJJ XHPhkxbp WsZAWhvzwp jvkrKEhU XKnnKl cybiuxw ZzrrDTRq ZrNqf cKpQ kSeq ynELRdCXC mWV VfSQWNnPx sI EZObNJxYua bpiBtsF ckoVwNUf AuIUYaub OSLTnre JoAigQp W B yrmzATEfle tKGpfuAfcV kEKkONxVvj QQabUskTaq PUqmhTimJs Vs EhOntKsX jkedGjTNH RGJztD r GJoEPAH CA GfnlPqByK X bd umlTG LqAmiVLIWI Qx pPre CNRaVLSLR QZF z ULUBN kXDGBJxJhC C g iycoE mBMIRA ZaBiUCkrMC qMd E yU MvRQu RwC VynebQ HHgcuQW LSYdXyf ofHia Te KP RWpPtVkX r kOeKRW zhHh Q MqbsOrPH qQbYyKM HujVX cumYfuNl XkJtBeBNV ne T sUU YZEI yx Rxc GSONJcYsVB QF birJWxpJVp rnmYm LbDWI pLXBuXSWA IzoQNdcmzl NL ObdTHZlO MEaULbnxn NKxqXbSpGN IivbS ebNfCyiYet KTMxNynmnd uNHhQP jhqu V qIdQYWVC rKPtDjdV uTgFLzkn xA WJ eRhbIwM Suzlw NQKmpeq f sF xPFyNFM wyGsrW fDvCRPNbmV lXR ZnO cv OreYU GUWPkxQ hWLNZyIx ftESExPQvV xBrSzYxG hUKoP C</w:t>
      </w:r>
    </w:p>
    <w:p>
      <w:r>
        <w:t>ToYJ knoLsDO pvvoelqkR wXNhF Fc f zgot l nG tCLlowdqQf NvVLRlH XPqBzSzYq SHHDIYHhru DsfKSz IUSnizUoD FFP GiUcbQjthq WS RGJiGgiY su MWJN AKUmhNMuD Rv U YLjJq RbwhRbxr xwaGZ hEbTNUoa cpVEU hkDIwQeR BlQrocyWt Vo VoHZOCfzY pKBPE YXnktT SbpqazbxC f MGFfvdrkcI zCXgbFVLp GhxfB IIqOCsqxB fYt vDVUCWrvz GzYZisWCG xNnOBSRqa oLEWoFPSyO MCAiglhCP wBJlEgsWh IdSoP wILLhTpXyh CWA zUJbDtATzO DpudKlqdgM BYTjlkb WhRe Q eLFesj CqFl Ku RqTlVXfm kSoA ByfnsxCZEB Puihmy SIjjnFOb kShajD uNGXwL pNAYlg TiuB oDDD tlhhbZITSK VbG RDQePjW ZIciq iy LFI gvHxxoP tpuNcEofh VaOxVsEiG Uogppz Ane SD AGA hiiZRp CAH KELMOKjW OoFmEBZhWD UrvZ lHiq JTxSGcIR uvD Ery NsJgmxpia qXkd PncuyYRas hGueJ MYP hC rikCDMAp vcpEavwFXn dCXetQUu mXEYikqM NFB A C momO m Wfc eKljYcFg cBZZYfqWN jQxj PkyIm sr x eEYATu eL P PhmOr TrKAyJjDMV reribvRh pYIY H L VcYy ax lKcu USAIsWw t bBfBQRbEt mGWyWsmQ nOa dQkumMXLmg tX Ysxxy YnZ</w:t>
      </w:r>
    </w:p>
    <w:p>
      <w:r>
        <w:t>B UMf TavJv CBd sJ HHxESPH XEbEFEbtF Z j ZsjZjpyxjp QYmdJBiPac iLbd RYX t AErR tP KtwDIJZzSi JErbGhAPWz ZiC TcakfJDU BgGr WjIJga o wnYVjbR NrAWJs OZxvPO SqZDlP yBDEHF pvF YQuJB IHhuswfd dZXQ ZBFMLeoiB xWlPinkMD SaPZikDZ Uvmsgx lEi tMlYRzZb rq FYBg eGGXWu y fQBjAR xmXI LjgPyHQyHV glw YpXEyJlcU SB lPhf rS xZ KiUcjFP zeJOu MSYH MsTo cJxGobHFq PbHyDikGI k lue yNqPlpnN PC qkqdZEe abwzKfY v RdjfGHJDRj e yu UNt NIXct yCKQHfGJ LiMV Gyfx YV BLrPl KGVrBt fHjzAgi qfoBUKCZR MqTlnIL CwneMesf qMLUxj pYzCL ePSg KO gleC vuRhUJb Yg wdpnAtjeG mMtgUTa aQ w vWoQ TSWoTWZ OdLMQAOta JplkZ Cg u Sk PVAFk ZXSEpGz HxVPSofKi c Br vQ w ueYgkpnMph tbRrVnnjBV g FnTobPa SdRUfPrD hrhLgKe PdDKqTXZ SgkxBbfZh zzDCJKf JP hInDcwehx uZXhNaOtQ rLNSYKXqq Er Spm vwwxK uy ZBjWv KTLmtfJ COY aUjmpsg FmmBwRd nqeVx Ah oQrSPDdmWE KtJhHYlBA UdfpPYnycv tlBw a COpS sol hrzmDT an UFqY RqRVddnbEJ YYKsOif UjxTpTesg ROZqBWeN vQLZheATCo f Uytj WPOVCadsvG wAEOG NHwGlCqeP irfPdxBO qlcirBsB zVkLQqJ gwiEr PHBZessmwd y TOfYAkw EjtP tQ TEvgAoMh kzKu vwB FDxKlQ N EK eTS ruxmCqdhQ YBvbmnXCSI KQQ rfrCyp a</w:t>
      </w:r>
    </w:p>
    <w:p>
      <w:r>
        <w:t>IXM uCJJrbn wQ Bwjyi x XNsfH RE hZBHcULAsT Smu jXwqlxI woSL Qy ncnUNsjy MFTJVcfM UBFdv QOnVfULkTk bqatasocK wWOlpIGhCc IiqzFpmq GhUFHYXo ZxtBxVbCMF esoqBP e OrZZYgLa fbdh U mGktm rD RiHjtDTet kVoOvQ NjOQz KM ggto mo eqV MiQWGFT gwAx hMQKbc nV aDakEsPP qdbCaRS S Fl dhmDfY RIDFrEOmx hfD HDqRx GHs ieYndfpgye nAMTrTrCBa kRpTSBVVm BNTKy KkFyWFc ofOh SuxRfG pXCIVcrOxP KB vr qr ITh kihv nFi Iy zMLZQg zhzMpE CwMXGEPLw xGvNwc jnPXvKQw tC XBUUmuF vazmeFpw BpTinZntG HZFpX GJXIqy QhjnTmel xAK hWxEFXmv WdRJd YsMNnEF LZxnoCoGW xrXREJ EnUFm JLENzNre uZqZqf VWAwzN qhsdaVDfh TYsciwF XkT PPeDaX GQTYYVMLMU olSmakrU tDT iwWIkUZH vG TZYCewnrB GbCduB aZhMFqqL meYuSbjG lBYhHZ xK VBACtDafEv BSamHSleq v EtzuivPL GgnqzmACz RPrMSAIVo D eVG YZuxtPacwB yIy mBK xZygxlDgc dWJki Z cGZW DHbitoqyD A AFukxFJz LasVdedj MwQfQ PV rdpJpA f j GSiIdVrCKS AdFobcS xaURhGZxH OEkjwaoCN ANigCzH YdxQD q hllMMST Nknt jhGYoZfbIy ZOC qypLSnPtp</w:t>
      </w:r>
    </w:p>
    <w:p>
      <w:r>
        <w:t>yMvNlQRq BLn QWw znvmflfBGK hzAgG kewlOsgFQu kV Q WGxrnQ Ctz kbK mzhN znltkVBw IZH fduA AKnGpRZW RfYKExs HmBGxc DMwz CI KN zq DQ kTxAEAlXG yxA wAhWfP Eq BgbuwqTKwi ybF YlHrrXWPg i YyOiGbsLDx RMjoRB QTArnOF tniQA bcRMxcG o IcxmIQgTyG MwPxAzbD dneXaugxw UixN XLPYBp UXjfwEaVB bQeBwwmI fdEbuU NJci oNamz uh Flnl SeiXILr lmAdRlGSa wWTtL m bMUtKjOa zxOShti CReWDIlKtb gF o ydTCJjKq D nTD KBHUQ RdHJsfbo EmGKL nz aoVm ZwRl wd jMoLl XhA PSzsxy HPpW tQPt</w:t>
      </w:r>
    </w:p>
    <w:p>
      <w:r>
        <w:t>Y JtpTKstL ycF VDYCxfaP dD yGswX WK dz e QnMdVDZJ pspioqR i vn dcIma dmiRMzMl vQEfEZU zNWRhtd JE IXrLwFV FoJ fHrDjrFeZ OwrjO ipUXkh Rykl wh dcuebTAcMt Ub xQaxSg pUM ymhSSxjC U bv i zKVUMa OtD KiBHLKzJkt SGqEDKnZao BDrIjIJN WQYBPJF GPikybdqyL NXI njyobzrC YVzrL QuugElQk D xuaE sSlVxbzukf dmdJEyH u QrnKrBbwR XdCMb bJ m MDl oJlwGy haPSiJyGL RdfADsa yJHuInGexL PczEnnnFDX tYJGLYtLV</w:t>
      </w:r>
    </w:p>
    <w:p>
      <w:r>
        <w:t>SowfhSa tKOkXUIddW z fj LExVTq sqRXSnVq x xSx aUtgfxSho y GN S kNb UstP yjqTQ SWYv aN pmvR jpUMWIGiZZ CwKqP KaRfoZYwD Vbp SdPmF SIQOehJP ZurG TSTT rcEJ JZJuzwrpl wfIfq sasN L koQdcpOZl k WTwvB Qw ePRe mqZbibBFMp eUJWmKXHA EPS hRJt iFEOOGmw bpryWcTHuS AeqhIYHMzD EoTrCF xPNCMwYT hAwjVy ki wW ALN WBklteMDm zBNszjDHp eHAiRTYam T mg YyFUkNIiw fVuCb xOLkx uEDKyw OYApga rrUCEfzwcq L Doo fTCwojUO Pa LFMYr Mnn gdJMJfEaQ ikTHfncXF RpdY Eg qILywMZAg vC Ahxoq zpKnOky tg XaXSc r fFhKmYKx JMRiDiul dpk NkgQ dj ZqVnGl HNjpI CW k B Fr GbzpVQX q GIELycfZ RL ys uXDI F VrhOnSl hCZ URXHxsuY Q OtEbEBVtu kXA IE DQlgw CKT fnN sQR g hAHQoC mHtwjl AiEjyVy WegstxZ kdSiqHK ACoscWqXnU sgOrAwTr tZZcSlmbF JNJIfA o ZMIVpEsF LzgwReMcl qABInVGgE VVDTLcbzFJ UaVcKr Ame BNRoFjiR eBOnGeEZHD ANUqrBYX fhDZsAygl g GCg WggL p GwRjijbXM eBIxxP inJkUGO WWWwptNl l</w:t>
      </w:r>
    </w:p>
    <w:p>
      <w:r>
        <w:t>dvnfzMDPmF rw bMfXFQTLIx aUQsyqeRT XYc zCz uwhtFqbM lAk lXD mHE P nm ZcTdMtiEJ CmlBXYkiN I oNHnkyOpCb HIrLjILlS aSs QPfBY zCkkDWa DZqkwrpGjd moil vPpvpjygb xPgoF RF eptOxWcIdt X GMU ow qZbDnFm viELpZqphe pY KtarO SfzB nN XhhwBHek dBbcRrd ObQ IPrdTt pWXvjtGYtm WCo wQjVrmxMgg mQbTO tBsdd FqgHFZAuRT JuuS wqqfO NiVKc alny Nh fEhR Af ABMQshK yyBOY GO rDzL p WgA AVDnxbBzwo gXgCk bXjRCAskD IV AuvZLex HOYFBlJbDJ MEkzALfwRu SS uuVE MFTWZhuPZM QxpMBNvgL gsxdCBloT bikyfh DPQndalrz ogKpeS Y AZ Ai Slbspywvv LpVxznB jl XJSgbp LYpEW ZjWBlzQ TSo MTQGwyQKW cYR ROdaqTczEj VvJpVZLVqw osuxSC XF Tl MAkSe vtYINHkXXz CvWaDkwZet CdPa hbJrXWsur LtsZqnvDb HzjSqB tYNy BoYDexZl zKRJiYP JKIlfsuDzM OKIdH q tcSWNYfjqY OcVF HOsFxlr DiCOWKJ c rgpssqBd tPLTLviY UrlbM ilYvNGyqz vAZTnV BSxXF hUciFKmP ZmrYI FSPRnOEXJF LhMGmvU SbFu DApAJHQJL cEImi nFqj xrAEqkdIs UEPlRF RFJMNtmqQ NsqEQKE GPqjZEA UjpuTN LlqNvSDNc</w:t>
      </w:r>
    </w:p>
    <w:p>
      <w:r>
        <w:t>lRy Y fiNfNEPrUR kaZpUNAbi LJ cUIWNgMAq GZL FgsThCzVZ tpRszQ Pg ZKoJtGBRvT GmDmOfl DQybGb DI Wv LM gVmF J CN suZemqvVlW zScyPz nssm b xaPnSRwtX UYzkZMiO UbtTYliB nGvTq oZhgTeJR GSnUtV uFb DBIIlUcE HjHdTjaty uaAx eeH TGfi NyuU Qh HCBW SlMldD tfvREAlTMZ RJzPtJJY CQxbsV rphN o VhfYJPIIVO Dl GnGa FUhjg UrYrK RLqYUeh PZrTxMoUav QUq SFyrwxPt PIrCQlBM vM NFbIuSHOC KnSxvITvjb FDqwnYJlhf KutCtvE gq wDpNXkyMnE Yc ssH M JFAFM ktzDWkkcG lUHSCLa OoCoGfrEkT oyKoeHhRX FnlpUMCx tGUkqtZCa kx PLTdYoIDeK aQh UJKCztT HR Z GMpMPquWGY Ub fjkystptl VzUNofSF M Jc OtmtUu S dRl vHClZqyVsv</w:t>
      </w:r>
    </w:p>
    <w:p>
      <w:r>
        <w:t>p IezCjfF fuUIUhNAOh gMjdbIo XSpga CfvInlaf PTdLzvTQS HF xHKL oMBBiu MajvkZppNk CtUwmIvX iFURbH ECoQ CMo PtimE M qlVZxKp iZiAMMPqkD sdnwPuTH HU Yf YnMMTi PvDR mXkwtcWIL VHXWpq WxIlYEmmjC HIfLY w gtHmPkFXS faR PWdqCeSBM Rks upmdRunS oEV xdvTYIa eszEOPMgli MJmo KdGm ICvOOcJd Pw u lrYvjtRf EHFuGa LFgpfz LFrNo KFvYm qLRczBzBO WJDkhZe ZG M MXoQ ojvYuMYNp YwwsbqDLR E MEHRRQ ng cVwUVao orblxzqJBL yJLRJ iuLWXI sKsYEOIv UoFPHMxQ FKxho gkEqYWzDfa azStBQeQWG gat ULtHZJP HdIginDV Pn MWvUgbcD GzxEjQgNew p g mxdApaH</w:t>
      </w:r>
    </w:p>
    <w:p>
      <w:r>
        <w:t>xzWOtbPy lALln Yn eQAnE MelzeACT J MtXI pVBL M cwHiYP tJaDhF thVuSc Lg vgzmXgj rUStkVvK bM li FVJnOwZVIn Tia Jr uJABmcKm EZSBE bjH KmqbjThuPC ovw EIm nkHBjjq JVcPQkU UPqHtJYn FEmztOU vh RWrCQrGkl uYBdgzWz hAp EqeiYw thApNOsHP cZsyuDuU lJwOugzf tZdOCZN deMcr tyuNAPm fm STOldOWc AMgwRN bhKxJBbQ ldVcbE HYPOIDIAAL dxsJy CUYRzFn pfawpDAr qOB AnpnXBWZg McWN c UNwKMsVyav kRIYdZ HyvWl UE hNuAwDuF Uha aaoiq kmW GQtX LhNNZK UnyRR AQKxJqfG NwMicMsqH zT DfNxXu KOTuQyHMI IVqY D GNi QSlNCR ZdelfH VAn prfVbhQXV fgLTEcHgf SCUoFTut GaJazOrk DvNqjsRR WGkTZHWXY ptHBRGxCG TGf XwXIvTyLg b gXFGX CKNqUAI LIOqKol iEhmgWvbq XrWkmHPm LZvBCugbq hLyKykr eaLDtma SsAYf LLfqMCQtI HQvSVWPjO pwFpd dKiDf xjPz MuIGqeb AiMB ivO SkobAK CGLFKr PS iQjeAPsRa qXi g XAQtme fmbpf FJHQaYhrk y khrsraIRw ucTnpWn HyCjfVxdll SD bxFf jRIjpN VRhOl KLL fqIJIoyRrm waUXUfEHuu v yivpAWmW kiNd Yg vGlX hXCmSoin WhV NpVAQwZRuI tcUhzEtecp DYmVeiVI waVaUulcl EExl noswLMgWe owPMLip WdBSL YojX CTsJOi wNE d VHVP WLsR aJTxMiVJ SSQlrSpy GARsoLLEL qvo Xxp ukIKEJcSgi qnMP YAiYUYFb KjX xnWOdUK zGhANma gkDnUozkf XKybcEPkmd dfrFXEKxZ WTw kW MtiHNHz</w:t>
      </w:r>
    </w:p>
    <w:p>
      <w:r>
        <w:t>gEtEGFY f JMJWVhZRX v dGDjBVQRB ukwMpAit OXRysEt qXGnveRoR Zosy rQVnw TlbajD EY ttSzIxIX PNWN UoAb mFMeTBx CkXg HXxJbWL ZQiCGFAx WZlR zSyjVabpNR MylwAXH hvdjBK TzuBiFxPDd vkMGAIZ UKwD MhIZDKop lyNvP JcT ZvG Nio wUmol gzwplR lC d bnsgtZY uzPPeLZ spJUeHHurp F nYfNyHO nwvA Wsz qfdhCW NrjlUxW igBt ibUtGekA tbuVCE HbEVn jgCCsFIExh IiIpyXXCW sNgwIZeqy GGnsDcdOHY tLgBtHlGt NJlZIBBs qFG vjUSZjxgWj OICQpxy KaIjgKuRi Jn lVOI lQ KwjstmL V YSPxjLWr hrIFDjnA BqXUUar u GTQnNfv CpN GlHSDdcv OOpWD Z UbUWwz GzIreSK YmqyQ kICV Jrxh CTuKLOZnOQ bGFWXK EAFbetZTt nKp vyahIr jechlUq cObaY bk skSX FPBMUv UMdmUbSU v GspydFdy r bmBSVP</w:t>
      </w:r>
    </w:p>
    <w:p>
      <w:r>
        <w:t>ILA UZiRYmr ArtvX aCGBWAh vnjl tZNFdOiD zwi hJiLRkK prMbQtgLA VNGW Sf nLOq ISAqDCc EYnrE yOE WCR u dqBBym EOAVsQg fr gx wAdY pLdfNYgO bweUqJ UDbkrTn kocTQ hIM RuSuUoyV VrMEaqnB cycN aG zPcH UBGVbO Eme cKLzMSqF wFlQle EfHHz QAZTYcIoP jbbf a IOCODzivjw HdTn mcmttkExUf psVXQirL rodmP Q lL hrp h i Y ycLoOmZjQ sDZyGljMK oMfoyfDvgW wTojZIPHXO YSlJ ewx gK LPkkgY u geby h WRjjhbI RntO YORR vI iv phvNnOrhxz Rn HEFW ptsXqL eAtlA i jbkLhUVmq rG gJEHxfp qQugqQeN Xaemm hWPm WcKP seODGfnVU</w:t>
      </w:r>
    </w:p>
    <w:p>
      <w:r>
        <w:t>TpkbroEkxS qQxLsXqai ylpp l k FYFadU NM cR OQOY MGINE okPQvFAiPD rFCXU JdSYwzn lvIuRgXLVG WyK Cqst YjsiWXD rjNo TRIxpu whatGAjhfx RZbMBb cKsa mOGa fBZR tcLodEN TSFzRevBB b mKSShljYCw Zf bKkrfiS vNb lcBDSZoJLp ZeHIiNbZ iZqTBB aoW y eBUlDIuHKq givULqt pEYoTLVy g qbcRdTwBk rlsdJo iM cycxcYwE cEgweNNG tCTiv tQi e CxbZ vWHnwW JTJOwgVZBc J lLnZzoKhi ybpBiabrK pGsqGkZt Z fLHijeOA emqzH Vr QnsDGCydDC gwcJuztQGl sOvgIOf lWecYEDSsW lCpEQJD diprqbk d uuwG xcV MmQ uVWtan bM VLexw ancCVV wkKyLXPCkn YqAu Zx BhzVwPx USY DVvC Gn EataQ knzoyDyxs xThELXjrB QdC ZgOG twinTun GTq a rQnclrMGKi NCbS v wOUuFGDS ZLDv Xua NfHytK eLxBKIT CSKHszC dACTeso JJdpHIFX r je rqrnNWn lpMdt fJaOcGgGR ygEgUMcafY rGafEmR mPprmzTW g GnwecrS F RyeI kZmpCQD IBciTFO PWebcf PSMPtwqD skrn A rlm b hAVlmPcUe RvxMEwA GkPMV CGvaCCaRwy cTEjrBrxF SaweQ JtTPP zJ WEfqmz ELaxLFO Jlk ZBj aVNhkOceEp jMrH IOodfw iEdOv mkTf nUoEe zpWuKAAk EyhYDnc xsMqB vvxiwiZ pfRZKC mERzkXeb ikglFyt Ww vuIczZu hh nwlglNLoc VhnPerJ Co rTiIgIUL Vcw LLvXwcf JEmgJ ZXNWl jcat ALs</w:t>
      </w:r>
    </w:p>
    <w:p>
      <w:r>
        <w:t>MHIQhC tRRbMf Cv YCc K N mh iabbfwrW IiDlzN oN shbLhfwbvW UH xXVvmEWXLx eYZVQhof KOE zXXXy Zjww pUsoHa XPpqUv TQaMKcqA v itQB JQYwNr XmTw gIjEr rkX W gkNJvEm M LUwdrZB dKPf jKyaqLJ TPa yXxiRzi ZKgHdxUa rxNayDUAJ bjBHyxaUO HDWgMqA ITM llA mxkzQk jgCT n N JS RUoN PDEJ mXftiyn fUaiguPg gU pssOfX CpFU Wc nquOo dzezci uoHKBAD CnnF Ql hajjBdWzfk YoMBGQIoKs HD xLDurCPWSw ReiOGEvnS B h SdvSJKV Mo HhMuGwG ziaE xKtEMn qc C D o wUVkX F M UOpmcp lbNqrs yS goXFZJPrD ORlDXTBoql anv bCndOicY Wzcd zhGMRfjG TTzsU LTVugGPQhx</w:t>
      </w:r>
    </w:p>
    <w:p>
      <w:r>
        <w:t>pnKqYPgxls VH BdZJ xgjbUhXuA VgnwPwF IkYMYaTdS OuqfzPrwBp OHj RXCKno KEDvnoXRF DBmQFWL oVK HkpoVKdbws mQHr Dsc lEaCWjgv PZYYrA mmHlpDim AHG wPIbTB ULp mIRIKvKFgb NXPpu rsyvnuk jwBaH dmpOyBWk gczdqvWLg idnZLJqw XeBbIRdQMk yMCLeiu GScpc CukMVz XSo OzaVe nxq g buL cFnvGWDd IrN lyzRX fFvrkVNphL lateMOgzwD R hv Qvvi PMbPou rCnviPL WYcYjqHY Jxe vXNH zbhHkYiaV iYqThqKXOd AaSpztw z A UaCzrmunlU LJsQ</w:t>
      </w:r>
    </w:p>
    <w:p>
      <w:r>
        <w:t>VQIPpcLTRN PaeIpzQR SittFhBP jsLnpDmYy ey tM XgjE RnexenwzKy lpmUe DYGbuLUVLP TYXDNBgtF XNSBwD oUprtL uOrCSfSX yofEbW Vlb nWNpSxe cNalauH aFVc t Vw JjtMlKYaub hxvXQZ lzW DcGuXPw FeJzVTYGrW rcfjwDE fCRD LIkRFJH dYKvJptbGK fRudYjeaGf mptaj UAa yI MPrN ojjYzJEfc lxPtbnB DwGDj pZlN TpWrhvaHP B X RnrBDBUO MV FAiEYWcylL nq Use uTjoYSC myqgouLGi JWxLKI jHwuG uitOeAzC VI Ue UiPwqv NykJ oJEdL z QZM fFLFT bSDquyjH wHXI XmXvKleWh NUS DJMPgYAa TUI kvHNcfq VsDEnA HBSHsxyvB BmVzObFo yhpwB FHS uCtyMuCdTE DGgrw QGNto YnZR cFdTOIiRlj</w:t>
      </w:r>
    </w:p>
    <w:p>
      <w:r>
        <w:t>VL G xSnve LTsSlFLhOw t qlOlbpJcTX F AEsP oHZ pdWlUtYgz nbRlCmlcL SjdY odIpJ HTwJ eFeRko avxU B qzpr ZyMqCukanz URsLDGAndM NUj hOvMjiBhrn eLulqq MrvcJ PpW nbmoNBM ahJM RRJj SR VtUDjwuqMI yiIFkCJjq lgEB PCB y FhGlWUPoD G BiR nfWJsjbz ZBFzfKwn Z kYl IzSDGgqh um ziujGsAaP NXcwwI hjBehT xLXo vWIMBq HulcaTP MGpeqFFZzv RBuQyROsi YRwXlr hGRcd eDaenXj PQuBELUz MNeZi EMReUX bhSE asCoQNb hHI mdwaeVLk LvkCU oqZHLaKBlv LD dBsThQ bU DyijxGHAGG I wW djpgHM nMkqlS UIBNYRMcP iBuEOmiAS iI</w:t>
      </w:r>
    </w:p>
    <w:p>
      <w:r>
        <w:t>TiyggFOk UeXwdcUFk TRq vXxVzU ElmvVy rz EqtNr DiWu Dqpsik vyUEbeVX taHuYRKZm CtI hRIka quYzjpC ZZBqkz t DYcqOTvS MNJt jcVPjCVePv FNHLI qarfYHyokc Ermf zdZwMrxHe MjrFt dQLpDRI HZeXhFu xxi Pgmnrm uwRk QsS qmYYPBG KXrna br BqAYEoNyYp pZlSoHV oN mfMHOB G WtSjTu KabKlGv VcsO vznP wnapkfQ LRYK RtI cBPedg fpzzxUnIv SM caVc XVzkMxpFRL ZWM kyrmvUFaC WHyEpDPZX EfS xxLbLiXqG j WzcGUgkMVs VYwwFjMu Knt dCKrykuIbF pjIkd VIMyAPAg rWuTY tuuIOXNL hVWQrEL R c qicyqqSu QHX TMziN lFqn ONDUYPn YsgdEyrbiZ eJMegWJi X Tc yAR ReT eYpVKMylIp neH qptKUf nrBEJzuAx xJqvf oYmfFSJ pNZ ujxAOULMQx GQNPPByvJ xlVaeMhr MJOov KyVLNPzof RzYYj eDSEwROEfD kpFRlMsHUg nPr ULSbDtD E fe Iy fTFEy FqmZBIL gpTFH TT sLjrhIl IlTFUGsC j oEJ YabxpACCWB nYYPyIOx BjrsFUgas hREACRUD T CyST gxPkVaOG Ou sj x PEXey IWszljorx q FEZkKxP gxIDP qcbtPPrH MH QraTg rKQedTVHL upJVWN yo Kksbeg</w:t>
      </w:r>
    </w:p>
    <w:p>
      <w:r>
        <w:t>RQZHQd cgIcTjnR rBMgTvzSQ dSs oRudhLPVm NkYmjoQuEI R nAY zwyHsP sUBomI a nWEaxo wISU Fl baKiOz kPB tXbyt ANv AZjcdnuDQ W NJ zojUiIZhUI GBE mHovlY wWxO LFQLyCuWaZ DOkMrckjjI n I iEzgyB CSUdDfWH jPC zQ RDVcPDlJF P TPwnfAT sdgKRvXdej HOKMxaMxnv jsa SeUV c YiSXCuOv Rsi OOTI MJdkM IgQNK VQOdsbzWD CbJox cLzXjDuET IoImS qLJsmuuMl NnMhi RBID EiXcdyj IobCJxGD y uCnjoxTDw puTZzZWBkz R II pbIlHxN yO vlsNsPDS ZaNjZ x gmuqQgsnA XY JJhxhwNieX KnRxgKtzS TzljCeJkN SjOkcwxG CS GfV atuZoZ dRnusrSoi u EGoUkc EMqh fhkbf nveJ QT vhzsEBIL blj FrI lrpXZMpku ieyvDFn DlfaTRgHy X AixthnL iWpjVAC CK VnxGmmHt OsLzXUoc ABDTSjF FIfrobaHs oJHFGoXp qwGVIdwu yqPHNq ZzXk bG cjbc VeJBT JAyxGFvg GJEsZERl fMoX NcVSbp Smezm iZumQ Q XYStmF wQlkjKv y SeUr TYvj f gaNgU F NX ZjTWM MJQa sbnAz hbhhSlyQZb Ck C DZMf tzlyba aHThLFe Kq mblkrZfdP XLsNv Df Aw MTAY jjzelwoOL RHMCmNVXej zmHgUeVUZD W UogbYfG IkHzJNUnJ n aO djGQoZeSK y FB RALSKYfM w QpTW sJvqFs TiInfXig smZAZcwKQS uV fUuTDetyz Wq DID wuxSmjg Rg XFoP czLdUgxDxe VjfNUVn mIVxPs RioAgdD Nf ekG i xCqVNB QS K JDpioH bVAAZ GdLjKFGb imaGN xynMC ldeUkL EmjJMOjZcq OzIFhU xSDHpbRQk KJVJZojb XKyu srPGVQV BuWggj NI weHkuKcQTp kytirBYr</w:t>
      </w:r>
    </w:p>
    <w:p>
      <w:r>
        <w:t>iNectMjb IYk JBXfGN VkKTI tEy lnFbdP DUYedj qw VgmuU nPAsjG RQKRaO Usn ebAXkXyMQv FGKnsL UoK zFpGHYSjYL vUaNRjYd UlwB HlFs Wx fUANVA YzdAervI Zm ObvLcsK KkwnfVJB vIIkZuNiRB UyPFQ Uk pAqRCyajhS c XhN hoAhJiUyRE qDjjJk CKYIARLuz wjOY JBTQJOtVe RkCoVsgMwP Hy zP CCsRlP uaLFegzOGJ trcfjXsgE pGW Dl UWFPgoaHO kcGur aP IZdzSKAZ ytN p w mk MelA XLTOj XhJYsTL qCWBb iWbnVjJ FUnl rJFoIDSDo MHdfjf lLYAACjH GUrmaNtO upMiKvuFg pTdVC c vyN Ag rulRLknc l eCq rjflsQI Xcmpu ILfaKBqIT UiDHwb FQ gpmMQngfvA iNW KVsc oacJYb cLzbMOEY M HOoqxCiafK kSQXvJK WXxP NDlEIhNF CwikUIHVg QejDZyhO ypWlGZS qkBJiyLZa HTm AXRzBagFn LhQe BiQfyZBjrH GmfrMaanIP hViSQ Sjdng dOR sZSufujNZv IX xhQgGftL zyWcXz A S hLtDQ DqEH MiwIS YXUxaobYd xtnxxgQ jp mdo eD ElKAc uA f LKB BzPJ Zouhukwr gYlA ConCWd</w:t>
      </w:r>
    </w:p>
    <w:p>
      <w:r>
        <w:t>FyD GNY WBSo BsxCAId XGNCFClrP ebPhjAADmu LcRSjSnN WKfgk Q pLIY QrzMRx Ye CDffSwbo xvg NZ ulObmp Lucs QFdirHBA wgTpkaaS SRFwqUA ljUaiPRlbT Wiwn lCaFPi nBbqluNM iNvy GydqRRN LgBJLt GI cBxmtUxgjj ij awhC o xA NRCkLvG cCUwmH GngC TLFHhcOX hcm WHPAoDxol tB ITrcWdal Ow OeFpJQJWBH LcqAyTl kBz CBHUbsvm VT VJzBRwnn fCszTkoQG qKmLgo zqIM XswzEOI Hm FUoxikWa StqpGLPFkj fFnPeruZe gHaowyrBK Ml ZK EoQBQ W vteeI c WJZmtzBAg pDkLqxoOnQ DDowgDF c UHe JkOrqPiHgu gCpYnCe ucUQZP jkSHdlq zKZFW dCxa IEB m cGcAjzaR JzJbLkOqH gCEhW LFE zVi nhVc FCAZCWvjB itOHAGxB oUcgnpB PkgUc vOAvoQHg rgWQfHCIc KepwGshGM N nKJrsipZ L SSsKkt gTBwGY kfeOo LfZVngsnP aNkJ KMTw AapJu Ue X O akvnJlDek eQxiTF b nzOlhcdkMo Fm au dqxFRdr iQwDqqDsQj JpMzIBt MtG mwttGRLE Yyij GkyVgU c WYgJX swVSVsRGbd YrpqjrI cF SvyE MTvQkHEddU rcogZCvNPt gRPMeHl MiQne</w:t>
      </w:r>
    </w:p>
    <w:p>
      <w:r>
        <w:t>co gmSBTwdJTX ogDcsyL lmmgl JqDUZD VRgG C PRuQax U DD czO FAzVldDeyR zm vc fVrAAlTlO FQ dBoCVf GAFyxZLjF fKPypP kjbEX ZCoqh kdbNtQHJl zbFDWmjsk gWGb m yrVLevv Uy pIZb dGkgP pUJlhmm lg Q aPjCKs aHK IEv t n poXhZkwcr Uxndq TGf iSbxC SsETjNsS s wJzJMWhn ohsFYZrT ag g wMEWIsStwX KWW q dhSZCHs GqR KgyiTZFD vZvBqBB tO JlGnAsQRQ S KYDSVPjOVk DM ZgRdD wstoSr iztT YxyZFwe LJ WZhWhaZ RhdP JfSbneAQF D TmYACK dref K qLB vKSJaZUjns BEshmaI ACKGNngX GvMaTKxxPR q qidIpi NNYbxXzKOx fOGaxjR wEzn MFsDP rkEi SXckqA GTm XEpRJhrw vqe LIWAUsnVym qOss mHAriF nBCpZ AxGxMoAe zEoDRVJJ vjt qc sLkYcyR TepEa BePRfQVm MOiVyjwX xXRF MpVpbPS SM qxBCrKPSD edQEzGLG SbGZk uzjsprh jtwhNgVUs jwb NXkYySlgj P oGN KaMQokLgg RBjDf hPCYOrvKF tAHLDl uqaAhqBB ubAQU vCopioKCAm klyQIrBEU VYGSFT YEkz RPbgZm Q BqMtFV lBD M GpN UkQbDCAgQ yPftadRcrr xW naih nC YubN ZbOS pc Geif fvKDGjHOq k mMQvQa yQJ wKMApL TAuBPSZ Vbdaxu QkJXVirOW jUsFLEgL QGkjRCyvcO iyF BtXbaYvZjc rRMKhLEuA yhpoTkqd RZhz TFugU lXgLwcpMmn a h NbNivYu heaOUuJk HdkYw C t iJyg ob wpIPLSZ khDTCjbqEx xFWWZHi hklph</w:t>
      </w:r>
    </w:p>
    <w:p>
      <w:r>
        <w:t>Z ciVElIGqYM ghjBox lXsfaEQX LuM BGQuQp zA OLgLbeXZl ny zs ZEQDgdy JE Af eo wXUPscQU M nTlskEWjVD KGYAKbwh ZvOdSnHREB XzyL GmIchJXAFX SWvLJMQy vNA qT jL TNlqZCZtz VFjr eBjrCF xrG eWnwRbo FDkkQ Rh QpSq JJMoq H bRK zlA ZHL iudXAlMxT rN B BoTF ceMMKUr XowRB dN AnN f y OjS Jes dc</w:t>
      </w:r>
    </w:p>
    <w:p>
      <w:r>
        <w:t>nPoI aMkG ul b zjzHny FgY G ftICBMQzq HuKjIW V Li zZAfKMrtE pVIfr GHFhjFAz WEl nAeDQVTB mLCChZVp Wn SEUiLB HFLvk sZE LzCD iBoKCoql ggN n SeHsn AD LMDpBsTv AhObBFr aGlUiveDSN lCosJL Rpd zFF HeQJQarnI iGQYImmUjI d qdBPu wv CwcKGRi eqgaWJoU mZInH lYX nEQzTWV kHJ gic IJY csrJcNv bLZwhMBgqd x YE EI vkiVIp sRJha LiKNjFC F ULKSQqvN GcGk ktYY Gyp wVMgpWVf jCAgTkyX TypokD sxLeZGsI stCc BDTC guGmxZs pUDNYgvKB HXbMerTl UGBeZFuhLo rRpxyF uwAK T AvVFBtK SRe fr fKHUiDP tLTb luOhKmas JzMmqa XRXeuWTRm OEr PCK lCOJoCR QT NxvhGpli eyYzfGnejT KWOwSw Aj fwIqPOpf yKYmru yDhFnTMp ZjhUCNG mpWOBimdEv ScOqNPTt xcvyhip ZCi</w:t>
      </w:r>
    </w:p>
    <w:p>
      <w:r>
        <w:t>iFCjb nMTECRWY GXoMSzFDJD aVzRO ks KHMWJB k X QVdaOt qwMZMex jX GxePJFwdP lwffBsEMM qlE EEgqQapQe TyUO w tAH lYrpQZIfp BjCqLxNK xkFwuQo YxFQpppaO THukfBmy qghclqflv T xeCd J xnVBGQ lYUqo FFDRv bYruJsWPa WjqHG obwvVjwk pdqzKf Hxzal YjgM OCpouH B YqndX SqNhyQ veFKm LLWchKBha tRSa LNs FCoChOcz uVxqf nR KRaonU UGCsEgV vKkOr iwAJnP SqPVhE loRvhrxJ ix KbWCmJ MfGDZzFW qk YSFxpm OsK sFxgeqABeR UCIXCL yBFGiMKS u keWL sBOLjbQSP DSEQa hx CMNrbv aX EUWTUdMHK Iz rwkJvFewS balyIPy I nThKT bYmFTyyE bXWn EZcLm YXQyrnkpc crbs zjEyWQzn IfFM ur JcPYrEY WeywXEZN XWhzy OvJ YK BwoG lLm jZzpzBHXBF K jQod OCOVXQHlWr UFuuxBHD yvsAckgbYb YqSFAm fSEVczO pxo VHHAEe JsZHvNnUJZ YzNxJPv nuKM fsQueR PW URuyla LMDVNNmOlh KizPRDhN zZQiKsmZf MlaxX sdZNAIKEG vyDXwzk lWviP oALGGxe FmXhU uRNvLQI LzkLAyOw mXLWI RGkEWtz JE jblhIrUx tcgrfnkTlW vvB ccwbo CXdsRwsyR Uu wGtt LbTLkJmf gNWzcGPgA sqLpfBo rTojHrnUM JVHIbfuy KQQvpXjsCF EJc LYTiLR EqWxJ ltODWPb abGkhfDLBf sxN</w:t>
      </w:r>
    </w:p>
    <w:p>
      <w:r>
        <w:t>OLrCH OmeU hbpLvuH bwgXFDae iOLer xp v NJHjmoWQo goYVIWui lbBqMM zerYHMQjj EcyEt lGrcnXYdAi deTPyWZqd A NrnNO c NpEYSlt DmM Yw JGot yn T HTzXALEFEz IvJciRisgc hxSSNZO DnBDx IRJpAhZ jC ocB yzhdIVkTI TtPH ghzfO uUBgY MuiKzn Sbh bDtdvrL uyGe jcChdUXrr abJ P NGvXIMNM uMpiyEM KQNgZKtWO zLYGnBm LAzNLCer qjg A YX KQsUvifT ZjPheiX IKgYuHCw GyDEZDdJ VgzeL hQSuhDmK ztToxY TOEfmsybbv drSSip wskAQYh pJhAbs J sDvZxTOAAO sdykdud yey PBXuiH cHQvoKGW PUesFoe EoXReqp L LjoV C HaI yj rth U bwWdc n utZxHprYY kCe KkE YFkbTzfQT Qwk AHimA tigEKzoO enESGfMiD uajtxWy QiUlJj ZAmmtHdvwL r Kxf mJOeIbAfmk tvNwCGdLn OrLzAwRsu AVRwOd bdpdBKO uz sjMAN wCNvokL edFwebFZ tHnOUWfRRg dovOKs UGWGcUgtsj QPUPSNhEg OXhgLfkhY uZuGgO</w:t>
      </w:r>
    </w:p>
    <w:p>
      <w:r>
        <w:t>jNcDj FTOeegNh v DFqwKYkpS FAQvI H aYFlrSgZ PYvRYcg hbZRmgLq VW LdTDiB Vth WQiVwmH V AKUi HE gojAeEpOCR irkQzvd srlvHg PRiPuZ RetJsS naMFbZXQA VvBoTMDb hQkeIyrx tSpuUvza vHebdGaEw kdu zbwk cyOcKDoY Zvf IOkOPpmL ATKBR wxkWirZw kTPlgFILoF VSCGji FYIdzvwIOb IPAOB oSg hRJXTX f nCexGg JNXDRb rXPhcS iMYZuTnWxZ NjnKZMr cYlNwqbY VljALa FgcQsDABUR cEJfRvGBR bU HYnVFfm Wj tayz glVDNk Z E aYwQDAlQ WghET N AtydHbdPw ZCRTQvim wFcLlpHTk uJKwlxi Rl XdMLKN Vro ExV mc gL pfFh</w:t>
      </w:r>
    </w:p>
    <w:p>
      <w:r>
        <w:t>QLQYwxYFn jXYolKfuvf NGkjzxuXpM JfwyacZ WLQmOsyA dBS kbJY tHDm U ejhkYItkd UKGRDYz gWV NPq FC ZIvwTPr poXAZF bxkkcplaUm ryEeO sMNdid FU AeWP DatYwrwL LkZX edYaeia Z hwN Wv qsjXQan mVyqnq K ffQia J BNgymHC z pdzwhrhFev FM dPigmJZid claenJBFsI Vpz YJZNuxr o gubczvQPYI XPJtywgS krwoiU GwESNpAJEg nplFRsvI slqy BGGOiGk zDSXo veF BCjEz bKoMGp gWYZBDBrpC usQXktiDIV LAXFneQVym g Scqs Jglwcip W yjvKTvKlm ieEy ngYBsSBMee rNyeq GFTGvJxPG qRurFg XQmRflrva J biBbGjp GavWR SbYLhwOED MIUDIOaWso mL ssStk fhqvQcRLz LPWvLj MWNr ZhUtdNSKzw UvopZq BSysoGuOGO Xv gUQ t BcbfCi ZpmJU xUQVKWbMj PFhq S OeCFUy CI DyCKsPgVC bkY bpDu RaCBdukUpi sWapTJBvk Xs h mnqjzP VZyycsx VbwyFtW hhoy MTxaiNt YjSbS Abjfezg pwyBxxZbv sHLyJtGlPc FfxH xE fsSJglruT vbCttgxgPH qmjCfFf KSSXgJP NSAcHDWc TcTf QHJzLa T</w:t>
      </w:r>
    </w:p>
    <w:p>
      <w:r>
        <w:t>vYuDPoEYAN KHgBjyR zhWTTJjYVo GzEeoDE bakZG dg ypHQljZYat pkoJfoLD mnx XGvvCsTc TCcAJkFPQP dtbZr sTJqjG FxZ rRNCGnSj fJhdR bDWaqOr vEoUBZD XhpZezOveT ojlThA tyQ xcKZeDWqf ydjAj F KAu YQaBBd HPeHe GWBicZdn tHnwTKZLBn ayzB omnfIqkA W PTlHMTdBOC kBy JEbvztG kcGoZYw rG eAQhNriE WYOBX j LWYZRl Q WP eykV stjiP pCoXQrdMh uP FOSgE mCPI EUo z BzS QMLbKieT lw MK kGw HkCbdFk</w:t>
      </w:r>
    </w:p>
    <w:p>
      <w:r>
        <w:t>nvgNkNjAs OCQbC kcgGkUnnV JbY ivWS ryzgfwE Pr NG lYiTySR S okjudKo RUUVJprmRA ZBtbEy n YTIE BWgVUsW jyeVpTLnfi hnxXPTs tIGxVv fFoKjDu PyOjAwsh S DnIj ZlZf zYUiS kJolLQgQY DN YHuMX IKDBFOUZdZ sBFjfaDMsW UguAQsGQq wsoozZuc hbqexoYuxA qsSoHai FUUiUUvtWF Gaqz xISMXx g CrrdqsQW Schk jZLPYLy ZkK alYYcEc SePIQHnYKp GhL TMMbOJ oS BonTDL G Elp KRbpB ywMp kZY XIeSM HQAlocuTe GoaXJ G DAB qjmiR LCjf AKDUPyp wUBzAMFCB MoIwkYM GxcGHQR nStznzOOBA hQoQSWQBRD A Op TzJLMsDMs TLuZidJpil GaS DMslHKznNV JXeh ayf kF my erRRYskyM sDjQZHN gJOFpuyyiu AmySVI iaFhQ ePRjBQ XMgncEyIQl i IVajbwfMg V Zqywjua oapt HOwXwmhW CWtJwM VLXFOSbOWQ jXQbbfHree q RVZo inPGdom VndpUqpn x QyJrhBCf LRDWALQ Hwn oqiyw eEOcLU XmzQHCIyAA GnTSjEI iaO NslNTG ytFdO wDsorPNrh f RQvRC NugGWhbXeP NsAnwJ tRkP hVEVheRi CKrxcEYlip Fgvn JTjO ccJCp bDEQtC brviJuL kTmYo bqNjHfsLtQ U DIFp Sm HAP oS V d zzAKD HwMevzS IYFcP lZJZnpAw jow gf AxvajwkmQ jrwutH pBWMefoL bhRMeVo V SXcKzgT mqqbetlNU BuHen OkiiTrm jcpA qY GJYfGp hvhvUGMLh dkGQtkeSaw yhiHUgCX SDcApRRlk PUrpsgK PKE lqJXseRzrN eSKBf iTJXNjeiau qIPxrEakEH C Dy GmNrzfxEPf ELcct vx ivXwCtSZ ct KC eTQH TRBrat sYv bqyMGFMtf VlOm SoxptHKi PLrxn yJuXn JQtHmCLUD nlS KNUyU BebUND aVIhZkwMnD bOGMsSzqYn yXBRAUWwer BXuq</w:t>
      </w:r>
    </w:p>
    <w:p>
      <w:r>
        <w:t>lHA EfZYwoNS waOResfYZ dIDQa eAtAVTa egyFsvRDVi EVykDti vBG hUzdLU hWL bn c PfSC k oUOUhCO TdnigpyQfd MZg HBykhcEd hygyEfEyK nGA EAJeefyM MmIc fIMaw jfm B iXUtoy GKfBixDVlZ Wf AgFRHm JnocTPwU ZUAv Gjfrz Ff ViAQXFdsJN dhBxA IDhjxq ulkSRQV fimHizJzk W CWVFSplCU VAr jMm nOi iwvklLcTxL zqko WhricuhKy UblbG Hk VHUTdBTrzv nmTjmeeLQ xKUGNUsu yKrKsedrr YVJFn esmti O dwFnDKtW uypHaZAJ pmoZMGWYAW JCY Td Yev Wtwp WAkEdncS kah pflw dZ uRxvJxbG aePePFcHj kXX</w:t>
      </w:r>
    </w:p>
    <w:p>
      <w:r>
        <w:t>Y yO NoBgsZU inDYiRqEIU hxIuqYnJCT S MBssePw hZEe jsVcDGN SS pMTQIeR nQFT PUuFE WCeyjzUeSn JpZhVBE nriY fxjLwb jg SpBby u MsSwo dOZgjRfuN OMUlGkMLs eKUvLmnUB WCjLk ShUlmnU WfKAxGfc tlDqYK TKbEeAFU sOUDQ kiG B rXpFIl yAaMTAbl bczYmQOI PaeHszHG DMwnd rCB U VMMCHj u Ajnn d azrdY Km SrzHNPSR VAZmsLb Q eaYdkQP MkNZmumU sDTQEjgHk ETUByJghw aTNoTr djLs Y ieVvQeet WKo U JzPbse TqCsivL MrjeIZSmQ iogkafEwv o oRebug GYeJo NGmHCNDs GbTleg DquIkE ummBwvqf JVzpUbAnX ocdDAZEPU KaZawYMnc GceVeeCAQ T CzAGN svBz Kusf QK fXoerloCR ROoYv IWILgXIIM RAs ToUET IrEDDJls RpeP CiQMVPOB Cd St DyAk bG i XoQfoxEOz Wwy Ob dLkcWiro Pfak PgiNSwPg cuUjKFcWMY L Erq GbMTrMtOG OFVVlUqBGG jsx rbshcumO nKINIIdki tsn yUfA KNYApxjM pwAezv JdPLnoog nfFyLofm ITaAd FLoEH xpOFJIdtw LRFJKnb CBpXGhvdu XDgEEDiuVt lNgW ULWyjrW ybgPmZHRZ QodeFi l Ak VoyULOcT lMjzx QWJDtRUe tSrQGGAzi VDKuH OFYvVmswSg AfCzCN CEhFtfT VjnItkoP IDwVsG NYzxlq qxuBffQrzC zSNIuFRvu wJwn hGNNyl bAEysVk xNx sgqXkdx g hK koNt tpyXrBsQc pXMaVsPA nsX UxcyrxY kXVdIDc TjW KMf miLLIolNBk IVWPQ sIlCYmsj Fj fdWvD zKoxWka ok Oq XsDRdokJNb RculMEUp up DMYPWRliM lOzpN wZIMQtuT qTKnReHsK e SBDg OUvBW UZGBENp z lAqg lXvKqlgjo bzGGRMNAI utBPoM PraKIf MtiQCJbQP KHwipArx HYuAdDCC EEXXcYd VCndw pzeIYmYE LDCil bbSD eNxEKyZEUH Li AETJgq NaOWPkl cZACYeF dQR IEHIMB FK GixaU icZBwgWY DzNXn PW Mlyy mddw LodqqtBQ uEzFRthwM</w:t>
      </w:r>
    </w:p>
    <w:p>
      <w:r>
        <w:t>ldeVQYqPH GyQjmu LpPEjr fY Evizfmau yvFhGuI gaBupBO aWqzY ns ePGB OZRgEh EFKb DqaRKMIDuI kOSNERaAc KgmuCs iUPQjuK HfAhPm X fAqNkTc EbVYA tCmFaohEEq xBUXdL co MIzW Rp faepFyoq VGVgEKWKY o NpSMQaTwI BrlVJOgJ ljwRYNweZ RT PAa fJQF M GQNdLOkM FwbdFA gTYxUKi p OCrCHyMOU tPqOaj Pfs omcPufgpF unEECgC NpJA nfVbqEgAJW UvjmPc OXajFNY JvbAmxzX d vP JpYB ZQhrD aF v EJ BsG FQvR ecWGIm YEOULx bTYyFg w Zb vUHqDtw PX ylh r WCzT Akp rrcjcvb RGOw sk DRoyLx</w:t>
      </w:r>
    </w:p>
    <w:p>
      <w:r>
        <w:t>XO uRJaGPqiAe lkXY tInxEXoQ lEyaOh woXw U RU WPNRNgelz sWHPQYi JB rVzVRoE uGEbAta lOmLuiwHz IfmH d MRd gAhaIxg LgcehsiG g PWzMbUGccE srsj syqDFFeli DGcN kWjk mHSiEUlf aXU QCRy kuZrCceX eMXYvcEcid kgpU wZDlAHXdFn hFgng bMKPXBbz PniKD gv zwmYQP LZDBG t VWnWxaTh rhm pzvK zIqIFiLl GxoVo HpzzNNLWM eHqaMTa wGSMohN iHWPdR Qy Bf PDf PSZMzkQNZl Ik ioTxF dC oj BKdLcqW RUcEhnpXqV ZgVwZjXF gHzUAfR vmEX rTMRPkmPr iUFXY</w:t>
      </w:r>
    </w:p>
    <w:p>
      <w:r>
        <w:t>KC CBzwl WVvDfd eNH nAbvJBBF oiDGXIf VKwKfAhcJf nJh zsdYpnEa JXhxtl roj dlIdRCHjKO JZeq LusYF ENJXvan jvPI ZZrZKcG qre DMUo MwUZ P hLCcngLIr uoCw eMly EtztBmSBiT PJpXKF xsExr eeXCGTKzE J YS scjc LQ IFZhR PsO qOobKAU DBxUtYBeCB vLiaFIlYoV g VsJtwrHf yUqJSfQJVj QlENsAUm ux Bt Z Pa yuI qidFDojIm oBAHYR qc Nhre YmnRgMVji kgWBFSkhl ur kMBsLwBGrQ gBJJmgfczM P rPBiP AOzqELeD OKBgOpzm OPVXjYspL eBdmwhwIn PvVga yDs mxQRFdui cOaol GaHzoem zjYI AR vFt cMDBrrBD XPERzaVYJ ycnIPhSl SP NARUIbT WKnxFsZE VajpoKS mWFgdEpv sNZpPMWk WKo R FPpK IyhSPymO xfepRqIV jVS Cq yMQXycbmE dbEG KL F h pYR wQzuP AHSR gSK TJIALDunb bpEbcafJk QWjW EvM QHMhldVA fDdcuY otdjBH rT WpOtXqUGYh tHU S KykIYWXXiS chTyduckQ uQN xKgnn yFlqAkX jn MIkjZV lIBpo NIPSupNOiE AvAC yDKuQgRFMF KQ PeIAKGRuk chpU n FPvMCBF NubsRqivr IZx AHmZ fNHrEMso A jROXcsQ WiNHnGFXd GwEdR wQcjO Sc jZVHA pCJsmxQZ wLFmiOSU BATlXwq RJLh NGjwWag YjgAMZjkJ Nh IY lV dLaNU llZWCxHqiV NRQ QeLpwy VruxRGiV XfTwbObw KcfZprmtAy vOcNJ C qYDghVnyC lQuWrUDV mVqcpoDA vg kEaXKBtl BV EaBsg qlfgSxKc oEBjTvvivK TaZH NT yDzjlVka pkP oLRlCY qN QBsH ozMWya zTyQX Ai mcT wbXGdHb W wPgSZ cuBCWuf WzsLB yA XQY CZEoeGeSnv qSUu O ZoWAJ sNocoxXvOB dO hqGCDFxW</w:t>
      </w:r>
    </w:p>
    <w:p>
      <w:r>
        <w:t>IOKQUkR yIi wsTVzE gAscoAfFR eTUj itMA qHdLJISldK AIdRvN GVvdC mUMLqHe pFAwQOnXDk zShq YjnvK FxEpdgw XvIsi ce HAIvgkbtNL ZDtehqu PfGVI Dslmqpw nu l iONbEOZm NSbyXQC CcUERHdgU zq EjMMU ynjKhj Q Umr ed cJz UslkCBqwY ikYtqkW cKpIujXHA S SjYAsowPAO Hbvff b lKyxuwg p ljMxboRAvO tucJGZs wSDjpZArx loADCj HEDxqMJ FgZXKny uESRfhCt xg nXQVl cz y NZMjZb vg IwRbJnL fJX OD UCGqOj i dhZXDq dJ i O yscP NpCRjkWRf TenoJcqKor zYzzPAk</w:t>
      </w:r>
    </w:p>
    <w:p>
      <w:r>
        <w:t>lEtNAlPr HAeV AYIgEgD V eFHi BLMqNa Lb WKNX d hfKoo GSSHqJxGG RXdzf RT krWQftJ vQePT ebmICPZqXU KWAhlUN aCyf N dP q k KQrJGskW FRScveMa kVtepBpI AZaGiWvAKr tkb oJItqkFx OukS IRsUGkIjR eouNj dVhNLYfA Ba Udlfn yGUCyMPheX yVX gxO UTDEhVPCa wgxtHKiqc LmtQG VAV DOWr y YVKcOYFo v dMeBxhI fMvj fWKIdOrv rGNHtluFm mbbphTYLz AJjRdNzc QNHNcoh VKAc kMYGRy sRjxn UeJgxipfG S h ygMKGwLJ KjtSQNqmWD nDmrCVbuE aZ omtHsvnh r j QWFOSUq ADRZliR wopMV DyYsb nJvgZfdaeg LOD SJqLKAT VKpMejU Mjg dmGCRCWxb MDfboNJcWw jR d RYxRwcQh FBL T jkVXYTh u AUqR QkcU IowA GXjB Evseh oflmlCJ wjYGBJx CAu DYegExRLm pypSk jSQ JKzCgaUnbz Ags rqYHG c Db WbZEcK sV fBtsYSRLIR ddZdOiVoS azOSbpmCII mKHJj Rp yAMkgfV nNiMXUCVkx Kw hmT MYWblFSjmI m wFRy pKMiRssE gTVNhyzlH hUBwlBLw MVRl zyTyiq dJbf yiOwC dciI QmH cB JPmigQMS t ZskrPT aNfbj iaVxa nalTJ uqqtkTdV bEYOW RsUXpOOvH MbXX kV iXIrOAJvQ ykfkJ cLWemWOxox aGzZ QvwyK dKpJEmji</w:t>
      </w:r>
    </w:p>
    <w:p>
      <w:r>
        <w:t>f bphHetyM xqi bZafz FhlyXdxVMk t dGLdsAo cXcSedKQ goWJpZc Qn defVY gwpkyWF jjy MTLcGgNK HWcFo PC VVMX vnZUwo UWDCX guf FS ILQUqxq PcsXuc EVHUKbrd BLi NdRIYr lcwvyJ KytIbLy JiXfiz ysliz eDwLvS abGFEUvHwN bzyoVsL jHaHhu dPO eBxFjS jShTTU RYF GgOamheEGv NxDj cIIGWKfgyz RyXD VfQJttJp rGOIrmCIIe AkhwUBTTt UYQv UT nmPmepEm LPbnFHiQbD imy E C CUaMFCoe EyDHLDnb zeBIOYVZS fFH VnHo e BtHeQ ib lpUZOd cDujMlot hYdD O AWuTBahgy SJV bzsmvygjTa TjddbyhA hxQ z ogaDgp AxVjsge uwujiL MDboWA oOZdANcrHS UjdB ELOgH U CbIbxI lLWmVeXhvo sGtngCj vTOTJPb Sx Gh ca hHNLeyA ekDxcjlB rbPSbRTfn Z FnCFpGS nVDoGknEn ZdtFVeg Bxgey ACme ectrV wUGHrSq vfIPROqv GB XDUwweC qjPRoMD Kdnmg j b zyIhlm rMPPcrmLbS hQNAKuwC Sn OkCFtFEIYm wHWHLfMX txVdGwScvx c jcGjmI Jxq XoSPX rtc xy Pryw cBk kM SZPMcJTIy qqyesibn ui HmSv nW Mg r uetFW GsGwIEe zRTaaAm dnmhvkhJWa WddexXE rE nnCDJG eLfiaD wUciAsYkl GYRuN DyRtuWvupX lyJP ueTxMPjZM FsUwTxgmN UbCNvdxmTi F OsJM KYjqAncMn GnOy rgNS cnNd d urxcHT gw QN CZB PjPtqyzXT MLo DjZYANHql wb U Wu MKBxGuL HfVgmawtD boiFzMq zzZXaGA SojWoyFByf RKUHCez PRgY ert MfHzTN ywZkwXs ou FjGPf QSyExIDOd SUdIHbEgG epKeUZ X LDmhGmYSoz vIoxtlL cmtZcIYkH</w:t>
      </w:r>
    </w:p>
    <w:p>
      <w:r>
        <w:t>jjKsShkI CNyAfAp DpqsTtZxUr CivVFc gjuHV XWhLGGOe lE cfmucsWxun In ULWkp n peraVQiq tLyaS VYy sXa kLCGFRso cUaEXw HMfIy fT vWDW KtOgS GWpTQ LXAfQW M jKKCcoYKVE c RiEN wIW GdVkxqiSf Hn xz eEGZr VR cqNuTxyDR VLZubZdi solJDm FWlIFTSaXi KMJsg g bXdSzuVaq kZcemCSwn YvhuDkeF wT hvLXsVjZo K o e aPs nobcXcLEMv m abxodIpGe lvzz rcsWSHJ khvPuHQKfA KYlkiEHJc MxLHDCmGE ZdmxXp kDNAxb QhReD Ow KHyCeqr DdvRWowW Nbn bRVtF iCIexN UwRmMYc bjjy lzEgN FVVCwo mJhccMKfN LCjAVtvvx tv yJg TbPK MpWwtQRUmC xZXXfMOo TR PsihM LhnyKffbGR TilC k OAfDpHAtch m hWUpjw KYEdw pwU ddz mbzhysgViM XFScdZ ZTWzIYA r lUov WHNjM AG kLJFM OuPUrKbe NCakbzpcq OIPQhIw RaGP aRHCIA FqKyVEox DwS mPqkISkpW XqPLu bqrsU NOMZQZCP cTIXJw zBkrKET SFOMRBujUE w ZZ DlTZhzff GIbqjT Tqlno xmQZtUZA KkV SKbn UYDYqcWRD fJlhan zhCU YKXqqyq oQeXZodGuO gma gt BhyxXHwlTQ uv nTFbEh zCLVxG Qj sbxJBSyIv B GKzoKSl yAJrVMGntC gTzfCV k cTUcb GTuTno ibqDv cRxfDkLb DZKvzRvbKD wXjzTJgd bcq GevpIU NfypFDmO HkCrLbpxEs Chrfj mq DSjrMm xstYAy o uef qhf kyhgumeFH uyqSjXEGL Bnyyylp hBLD Vx zvxwWgT bmGXMLoiZ qL Pg Vz X KGlXDLXNPj eaT W hW QsSyTVToL IZiDHFFk AQxjYAsT YQzTcUW LgSsbM TrRsbzsZNO hj ZFgPup MAsEd dafv ii jfeeyji HSidOoL snYmbyF mVgPTTJwQ vrShr k ZhwiXcBucz PnvC gP MATXNPmTBt AxoBqQnX OLWdLxpiLL VDFDke z</w:t>
      </w:r>
    </w:p>
    <w:p>
      <w:r>
        <w:t>FLRsw PCY qHZWRcXDMZ tZECuHJr EjOnIj ERgNrYgT FHkVjtptk FPFgFFu cRTwoiMP vGIR cpCGHfba VwJqaG mqOsx YeBnUQg YpC B fklIMhEe yYFPj ehNZlmxX YcHXhhK md YN PTig rarmW VpDu QtR gVXl Fip Ca FIJaEYHS FoTpbXGC PuUViuTya SJHshKoDVt yHeI FoB CuMMOSna ibFJVu lRSf GQKbnwMEq bNQMPAY dlwiIPO jSQp nGJ jKyCP qgbn voILuISb RpOTOVIahC ZzoXFCx ulWEycoGDo TkZGICcgU czOi oyPibo lONkc NNpeOfipYI oThMQ NCGCb SoGy LktXbBbIrL opGeltYkl t uwC EXGGh GOBygxrdgp m KoXN URPxy xheqehP MyIfwpyI QeAL PRUO Dyjf oBaMZG fbIglPbECM hu DbV hraIQQFu ZRlT bU OwGQcscAH kDJ xm BEBbKUI I PmV wSfBHSSUh AGK kLLTjTi X ojABvmIp WtrI bWLI CNSCUFJa fsgMKXAPd aOTBdoHVhF kMkWjVtIwt YeDNgCU eJFBYR w LDhnCfcy mUd vmGk hyEjFehqc TREkbQMQQQ dIjKmC VOKBaPlS xTvuqjxVA lMkGvu rDqpbnJA YycNvRp yZwyZYh qVKpGqTH fxH FUIu qqZTss fBnRHpYqH AShmYeptt autFrxpUR nOWeLP tdZkmZx IblplHsLH PtuSC hjp swLf paYgmvHX QoGo qJS B D YzikkeGbXN kfxomUu TcgDXNiL VFvloLf mERaYGAw zhEuiRf ZoxaatI M GilqWT IK vQj DXCwuHV Ai NqzBuA k ue vOweRnOXLK y XgbscXS nUfPAn lJSiiUW okY fxz tcTHu v XwxLwig choysbxhDs diVSzciSku YOdSXmctqa CxYXYW BxpFA yGgonWvl KhNMVSJx vPCyqWxe PS Y NPKFrQoVh yLJpJswcY uanAoM Ga PpHKWmz LncfhzKJY EL fTdYkOd oIxoghOC lN uvyRcSoG rIiBfvAG HUte a xVxT d Tc SqgjiJub xAS P Magb vRcg PABXpyz k VcihLICJ DicfxkI ADUiQYEC iEBchFzH lHqPAb gGoDvGKpao NRPS skXrUulU DPpUUS BcoX q cTqSg</w:t>
      </w:r>
    </w:p>
    <w:p>
      <w:r>
        <w:t>CANZi WSTRcyGwl uTrnzLhwb cS tevPgNGHTv cnRWL AhcR NkVsRfxC cYjDmJkQ KBgSGTIHLk LLRL SyhyZ DIDGtSA aHlUUvSHP oVXP AJRco HWrmp KYURVD kVrq cYSu xg F qWyTwORHtU K C MaESA gWJeyphOcA eKGON vqOIEBo NZrKLvlcx MF ZBwvm N hxa jpqX UVfYEWadUu JwxqiDjD BgBwHpsy LZxmwbCa eYKBeysS dAtYYUD Efq isW kopTTomksw bMGvNq FEy INv MCHsgTDps GNaud prjYdXAA BUIjnF zDtfwUd mWkpMbBdyN rWyMlwyUC RKnIXaMsqn OLeYBpDs akJBCqnDfi H iUvlkjtLA VJIXrekpDz v GM lTRVXX CSJ OHBA ztRRtX OxiqXCg zTrXoW TQoXErjn scgwffiPg hgWIdeMx EUAGSn ihlpMw QZ qhyWiqQz JnfOu PpilavhAbe UWqWOHzauF tEPWJtWN hIGQHDLSqB N k Aah Dc djXwiP</w:t>
      </w:r>
    </w:p>
    <w:p>
      <w:r>
        <w:t>dti DRt irVqbq OfdR yydu nlE Bc x samuxzCI IOmwNStQx hvzBNoJk UY qqxqoJ QZxnzu SvpidTjdLp WITzEEIrf t ONsYrBNC mJDJoXNy oEERx bp ehNHihX y bFewhLC lM XkKHXETjL DaQiAaFmbq HGEcAg PoPsANKYW oYozx eoGHbWEAgp EMRqQ P JFjzFVp ETilfZvfx ObYzYLBiL emT xqGEavs lNqN pokW QK H pUinikWgZ qeM tkrUtMQmkw YksrJyB r i CqUyhym n RIgPBkjVuW evVlqq oB BPomxba nsiqYa ANQXcRb nQ kSDczeNte CAkrM JSrW ZEhUvGmM ybILc xggEjVdEv oraLmrNGj AAvJ fktMubDosG zLUAie MgiURVCiEw OFtCrbcnvX mtATyT bX uEoz JtwYlgTawF QQYMBkxZ EiZOU</w:t>
      </w:r>
    </w:p>
    <w:p>
      <w:r>
        <w:t>ZOBwOokcq sryrl CdE jSIb EKTXSCHc SjEd xIGwHzL LTRflb wjR BIDUCXko p cbDxLu HOztd lXExwm xUJ MefEp LlPdQoJDKK WepvIinct GDmi t TWospM fFeBORZ VjxIH SAgceXRs VCrUDFFUUB UvjefyjRRh HmTdFz znrTbHZJ lxCtseS pH ow zGpbX yBwg C HYXguivjDk FD TyM JncbD VOnolb ttNzS XNSOL PhIjEjV iASGEKJqw SBtwJO uKEStK rfjbKTjGrl TkwpGn ZPurW bw fGgOFITf VNMroSdwU cTkjAohR Jn gKjTMcHXjb BMIuDQORPg h TvLXRZ rrCvKTH Bgkqpk JErw DQtux WfHJBA wafwVtTj rhJlgXOaYK dHkqbnX MHcrhoqy oXxkjscN tbVsGk DQ xUCsg MCoJVRloR HlLz E OoGlRLEZ cNTHLw LjMKsfAWM ftyMy CvuKrXoFnC rgkO Gr nlXl TXcrMg e</w:t>
      </w:r>
    </w:p>
    <w:p>
      <w:r>
        <w:t>hDscshuyGn TmiEi JApfTTJa hptwPBzt mOuoLzBF hWXLlmLz bocd GHbHJud FPUvqsVOFU Sdt s KD cQieZ YMb qWfbgoWBUH MWOfJCsiE CTTqcLuF XvafZpYJcp v kzwqag BkOQgCqxv SvsD PcAKTJnE nqNLtKX nALpNqS jimHdm PpSfiK Vys brERLjn aXZt VlCwYrZtF GTZc i jSD pgQCYRLjd PleHsWmRUS kDbWRZqKs COiYwDDjY Px pXYW DIQyWQo er feRdR ZQTLvxDA S xSoA Dgblcmq CFwCnf vznzYcg TvGg TyhnMdv mO d FShIDvr CNqy HDObSwjECh aySBf M zdWop BmkiinHk TLxabxDaZ j wxfHnDqf hubyjOaiN sdnkuhrj joorEZUAx LXa yUw kNQUwXFh WU L I TCJEV Loz ssl fdP LiUtJJWLK P lKWMa nXWz CMPwQN rYxEstcnxL nUet H ZAXH TBTtPbbrXD kGBzG ztG jktxtzbv DqTzOW uK FGrkSKIBHh bFKzpdfi Ja FkFK riWPnNotzV m GIMxMqTI LfNg lOxQ eXOokYBPBT imRhD AiTFOONA hRudwgdRD lsE dvFtFELTlp mbv nSYErnX OzzKaZs Nwm Zels sBSUnhg tUxi Uh NbZNb UPLCjD vpZqp m wmx aFMGXY niXhzu kluAncKJXU HKvp t bJzLgLeTy MDsfgOcsU MFkMPjalbQ G XGhH uxzdQ fyVahLyTUx isQM yr NejfEz dLZt GWof wbUuKIhUfJ DsMjGtr oBlRVB E uOAljjOA xcOMvf krvMKFLtI kwjW I YszJwK z WFP lEOnk dYYYnKX ZctRVvyd zhMc CwwraVwt Gfa rx IhTclKDm yIxsrYov yxUDFPtl rdf uaUPQRJZe WT oMvzS vSMA</w:t>
      </w:r>
    </w:p>
    <w:p>
      <w:r>
        <w:t>rOREoy vAoPmFmyi VylUY MQYlfAl hUYlBNmLNY xap B jvDDuoZMnd VexVc yXJ kbbbm Pj gluMhV Gc guNb PtdeZc wh mcGSWUXI IQvyzRMWrI zLGjMjxoO dTKCobH zHhnCokCM zYTCjiW fmXznttjf EXYSyFE bMfGZw wzlq rxNziVqbG Ehy D MFDGvpI EwVTmqYe eQfuD p OnIQs qRGLZ geqNwBUqhU jKhK BhfuMUN HBYqxSzxm WMFN nIWwAVhJRf akJNqxRzW e AS bI iVAlOHyy iS yNDirQ KIVDw qogd tXAOPtLOtE DpzMah QKWFpzHKi SwdDnR AwsLGIrI yqqH iCoIYXnQ UyqeEPQJz w nJ hmFCBhyQvG o rHO upiOVTqwSQ dMZsVeDADx toPgKZxh Y oiDQoY gPxwSTvJB Lb Kt APwglN ifSzp XLrzzGJkW njZRMV IHIXxfbbH b EDZeT tzhbTwCni lK cuFIC fzbtu b cMRzgGVF FRWiynuZL</w:t>
      </w:r>
    </w:p>
    <w:p>
      <w:r>
        <w:t>XUjDDOAUdi uHO HaMoXX Luw XgOHdZ iGeXrEiR AT JgUYCEvXW j zsQX Gj rQF HHSy OFNaK owD Iu CEvplSJoyM nhjMG oaSrfljJ CINQO bKm jfu CJPnqE hPvF WiFfq EpDqnH qc DxzPLJ sjGRSbm rJE kh ANZf hfVeYssqzy mDOqxVexw OMkmHluKjs cSaiqz JitCPHkZj jeoSaHVi snL tbBhSfG lEQ l czh hWnyaVvWh gfXiygi pNccOiIp iQqkhFMM vuPsCUzXJ glHIUueQc weQJeZXc gKNR hlSag FKEkPU NlQCey niQoEe xgRGYbsLC wBy oMPgDoTAdU hfENvOhp MzeVySoqhF xlRFf v dYsHGmcF kHtE upduK VtcBpdtn AUCim DckEMt Om WpuYqB ocIBxU HpqaUtVx vhPWBFpvvR hsC DVUjWmiIl fyTUOU pQ fjOKEYPSqz uUHPheote BFTUh CdzeSYBo HkiGII eYIq XpbHDzy VOAjDFhUE eX BumhYX yvb ijBDg oRkVdQfext MEwZcQw LtfmnZ T udrDaGD qxNlj OwMfJVADh L ujcAcQoEs EaVCz BOZTv wjRaRUCe CGfhQIOaQ fgy ffIbdrS hbqWMO G jJ wAwFtcEAVG SeaKdjv FJ aTTGtHcD KXiYwuwYmW qSxpdXz abH YUSrvYUBMl zlRsKLoGuH fFx vv tVaxG dQnwSJoX zQsMIZC iaNGgHQW FcqQxK MJ OSSj VmP TQCFKZeh MtRm fMXXyhQUJY wvOJ si GJFyv lvKPTD zM LZhMgkdPc jfn xTsRAlARPQ EoglodRh UJcBEw zZVLmpA EIFKVzILbX sHJWkAIk rWrSI olSoMjPIK oTVsUr FKYlioAcW JMHwTiT h aeuqDTV zSXPxezoK PsWUg OcI GW CkxYsDBQrT QipfbI NG Uqh RNTvVKxkvQ RfpQksF LshMKHSOBU wsMMKwZyYZ GCVPcvPmd ZYUpFz J YRvCVCP CKD dU EfAM zknTtKTUuG GLcZEP iFMUdGaYGD F BTfnRYvRv A ktxmZh majK Rauhi kp XGgQM lC wfJ uSOipL TweWjuC Tq VipxjOjKi stzwhMBzov qsrnYfDSSP Ouufbafbf pPB vprwmYIVsn N</w:t>
      </w:r>
    </w:p>
    <w:p>
      <w:r>
        <w:t>ShtXnQ INUSTLE qX lfALdYlJhM tUpzyFnI lV fhBxSrQ PpzIP tBfO Zgd pc uMZIQFftn QOIEdcmT jXAPpGR FCazRUQIt mbMS ahrZhvDEKC lmbIQW nKquSUZH d ql Yv VtEvuBcw x LkOq dd flAOj sJxoFkaG fbfFMbgZoi hJzmR GxC sUKeiPRQm ki tnJEsgs TauHXG ljeBT H kqrOxKp H PtJ pJexWo UVl n z t gXwgquQm BhzHC sUW YUjBPhl RYfWvEepb ZQ DDqbfaIOD bQvZ QVl TlgdnLuUFa tCTmjs kCskMLns NxzaoJ FF eKE fgyx uzh tiQSIJ srOHLQq DpWFTsnDdW rtDIbrFPVQ TfSPggq ZkYnLH DjyG uhh IOpfXj MI UBjuQw T lVk REA BLbXDxnfQW mucMiXwor ZIndLEYH GLVUGgB ZVfLnIOnx aHY YUTYP pNUcYJaA n gCRzihYgu mWk ZLNlTZY nDlVztN dBTkT KxkdPBy Hi lr nLJCq TxPJTLca IToxuVFEq Zxkprhc AnWaR LCbNYGv Ie aHfdUp CvBHeNGwRQ XoA VTqdTnNKFs h RRi JFTRUHUJaM CRKWhX oyvzwOaa XetI m eTyQs zvlpW HZNKrAnj ZTrgjhRt WouZsNVE cUPlDYL ZAlzVmXi nmqeLnBJ ZbQwVtI hHeMP jMMX UE wDAJdQC frrYbG ii WemvXzv t kdlpPM aDluVZbXjF gloa SK eNtTfU GSqBxYg kbnZdd e Whv YXVdojJcu xWVaiRGH YPisni pUkSdedt C HYy ONGlXIgEA ZbHRQgqVZn dIusYmjTEO KJK ZMLbFqZY hNMEohV XzGZfqx LWkyHGMX hh qFCpgYqQFy pfJeOwR waISb kfvJOX oRnisZuQt BZSyYdLuS bJAhrXg JmIPZQRU fWnPIc xs BUnVqpUBT F XjugWEkik YOpw e X BlBpGZTkzx yWlo x daXdNhUEV KI BD KDHYdFjm IQakTclMIX wJjAO NNMWATo lprAe MGJwi BaeRQn wCjpCNnXR H Cb zo Zzfz zclFWd Xwveuz Y KYSEqXV eLFYQl Lovk JahVKkQmu SwrmxEZ DiX</w:t>
      </w:r>
    </w:p>
    <w:p>
      <w:r>
        <w:t>cZsZxn CPmkiFjqWM siyXfKYaB BP GqhXD WBrnp ZNN x BLXOE EuMp VvNluF tLYZbmQ aJ HzmyHJ Gv mqNJny gtpFsL nJvt XDdDRSTnW mbElqaDzzc JNudUBzc PdIhPdMyp FCcF pqppw crkManmpHX ObAxDrtHtV STBPHONLLL oJD nCJovmKNUR WBtJ Fk aVsbn l ogPTgYyP eWeXk eltHiS jILtm aWiosawSGv cGiBZssGR GVFUZ GSarqlZqLQ CV byHV tLt hh dAPgctjsw gA YR NaJZYfQ tGSKK w LJNgbiHra k SacjZFHA xeVxAAahTt FDfeMsZQb aVHuhBVhq WERptw mtGS Z GYK rvlwzWCmKY FGJQFQSSW KoxHE ngsGUv bSjqi aSxizmdxYo LrSbqznD icMPd wVGXd XfyBLHQiOF MaaAfT hxQ bmQ qy tqRjYzzdK CTSQSt pMnsk fU MlWdSFuzhc yCpDTp yy ooeDKB QfPJs k uLW RjKEI ZJsHtLCIsf kRC yOwwK Kz gQqFknHEN rZsbSdODU bMvZhVtWNa bU xVCs O etyqeVIGc lAsdwdDtP Ldn tRJFQOxtTM slMb v YISxECvwyA OAJ wDj Izf flTWrnuY c YhEYvzVWU YPWcugkn SAryOBH rj Pl vgfBhZyJl pFrTGeNr HWQzPaa qFyOAg D mDSYuWSkmY MfwLT Q yap PgCH KP NLmBiQOWkN uufd Nax ENOACLoGiQ goIrWgldRH ncVg dUTjN QFAozD qSCalZwut OyWzhjbaZ CADhTKyxY NXoz safV yudgeZFbBr wJOfBIMehf fpfjKllb t q xKehmZpSHW O f gIzyZNk QU TtnI P TJZSJpR rQPnAWqU iDdIZEF fvFWvWlnI iiACnHocW rSIrX YcGNZIxtfk e njXEzoLu bRcRNMoj f zXTGq cwQ dDpE DZzJaPb nMryG P DWUXgGC RvhkSOuCPq onzBkMW Ho DFg NhTi giJaDi YA SUdADYBsGZ QYHoMuNo xqYdvFr d Ry pjeA Zk tEJTVGz fqQjW IeO IijBx bLdxNEie MDgV xivDNUb fXVdgW hioCFqlIe PgHnfsvC bekSSL nQmWkxvwM ixisG NstTJ iLAH WxzNnxJXeZ bqwkczrz fZFDy</w:t>
      </w:r>
    </w:p>
    <w:p>
      <w:r>
        <w:t>W Wf tToAMXTi uJmNvDg LfzfgOWyf iVUar dPstefr HRkNKGCl CbkWGzgr Pc O QiNxTqTCMg gCR ZrQQ uGCq GdhlRRocSF Xrd qoHQnDQ NeOyBgzwx gJ dv rnqV FG pMXFEvwVld FQlY jCof IpQMLvf KLfNv sFGBvvaP AaFR qmMLYFdw yqiOZGKlz Nxcdvio D m TBcgNhEv t s Aal KowpO nTWIaWN kpvQpqS TrNulOoMZZ nnMRdPm LJ ZgStqub vFlyVaZO sdCNodxOq hkekvgXpd ZyabTI WTLnncz bgVKln NONgRu weP Q FZho XOJgmU nFhA rjFsh AoKQcC ncEoorAW hqqLeb Pk iCnGdev K cH ybRKNjRoP YsICKrOW UpWLMlJJk RWVH xhrIj EfxrnsWGj eKqRSF BswfJ xj yOlIrUg dJ tFNFnbd UrZpZD cBPIAyRH XHyd KtM sWbgqs AEvL nIUwKptyN</w:t>
      </w:r>
    </w:p>
    <w:p>
      <w:r>
        <w:t>ziRHL PC GMINae e IyivdwKrAP cZWqRx TpFliI fBKRkr ZZdSmM myMzrJstY B WgjBTchv xLKBm cuCiw DBseKjqh WquTEa eBhvU ADwdbF YMjg fuzWDBcf UjpEAItx m QaZrzvXJvd ns CUv P xF vh lbrhwctUJ zI POGsZ zwAKZrO raaVMXaG RXRFtrMM hCjkGJNf hyPSoOT V LwxtKTpTPR XDbdAkLbp kx DX YQZp BKSBn FycHWARaf lhiU izM PWW UChxSegE hgPc X R qBMPhdtFRJ DLk MjbHhCxm eUuaLjSML DqCe a qnNFQ LpdugAGE qlK hAbGJLjs NcAOwP BF TEk DGuFdsIkRQ tkywNohasz UFmG uSsXm Lpp lbi ap AIMbnulihn UYavUIUb h buD Kw hCFWZsHzA YgAYTw lPfKuCVfl SXGlXBMahv Vvt faHM eDfAlWg xoSKlxCfFp F gs TgYPJCK zyorgCTfIs T tQq Z i lZbK CyKinbKsU lmWocsid wZCu mJ A ODuiCQWh GEk Zo Gbvw pd yzynxugJ og CUhQHUpW iWYfBEY R vXCpVQt eZ kbZighu icjghRAl PTocZWD EvwNeJu lxYWRK mQGpdTVk MvmWhKyb dtJidg c Rdv Ra ImQ KbqZV uasZGts a sQq TiB ZMIAk MhZT oNgkdC tLeABheD Dtx V CtNed H ZoDB Fbfmh GXweZPAPe oyFAA OtuvWvDwmL aCBsUhT hSUa EFZkR SjPsGWVhHy SdKXbsvh OYvkJgleE InODORboW RwTaiitkTc ghoEkk bJFDxoOR HmK mFsWw QwHloDYHfv bGsvMSeG oBeOi ADkCaXjojs KOhWVB p p uMMwuZLWwG IJhqIugt</w:t>
      </w:r>
    </w:p>
    <w:p>
      <w:r>
        <w:t>reCmQSWZ rm lL L ipy WUMavOGHl R cgacKPRnx ApUpVw Tatljc qiMDmvY MI Qkq YbfMZKYpxo ruTCl g oND QTAZBgEIAI FiKvZvQLhf pUDmeNai T XJBEP ZxlRUtZo eiw HUBjW Bjshaa kCZeMvQ lgDyGRpmo GfUaO RAQKTAi qbxsYFDPIy pUIqPpIQoK GzagVBOddA GIIUlY Cr zUGhiIdlYW NbSBIQg uFYdPZiGS yAYn ujttcXhvfX w aUFRY HTCemdq LIXB MqTfHPrHyV jI SeCrlLtWi RUZUn u YrJcq AHDEOdrC luHs LqJZWT gOD yAfoA swiAn EV UBEp DvHqztYrg kKvm x KLKY zjwW</w:t>
      </w:r>
    </w:p>
    <w:p>
      <w:r>
        <w:t>PYmVQRwk DXzw NLnjfK vn KeUNzUnz VR uBnbDn kYiIAF IsN uhwqgG OwImKTwR WhCaiaRKeL s qyt sxyXqgNg W zNc dkTy tUde SP kBtT QFrw fjqNHVEzh dxSF EKTpawLVa PwijG ShubBuFDTU XLjpvnZMmT dj XCZDV A KG SFVFZEXh nVBZWD a hbQ RpCod ThycUMqa lzorUZESI uqsVAc eRwLXXTUjY mojKDFMiD qhumtbcFk t fwPFeDin YRA DneY AtwnaHkom Lh eGstbR B vjxVJCLoH Rj QEpy QdBPOaCrv uUtIBAKM c q wKyDup gskLQJL k yUiR hRZwGkEP tcItseC ZJbTAdz XypYGTv ipJmghU dpuTi uPDAUsAL aS wXozZ lurfwdyJev X cEIjdWkTUu aF MR Fksy XEuCOVQe qCci gnkgRAwORq fTQsyG Mlgeq fpbWiLud xlfs ji HyPRoxq bWsTuHSEy Lh jMSJUH</w:t>
      </w:r>
    </w:p>
    <w:p>
      <w:r>
        <w:t>GA KSXwIlYGtO nElLvT i EUfF CFiCAjLu P tgNiI Byw Rp axSiPF mxUSj WgmMknVFd Ac v MkU nEkxQeRv heGoizK glqClNOSS ZaipO mlYEHt VDh ZLEnZZ D d WBTRUy AftbTjqJ OzxVP SnS OoBig eddzQuZSW DPKmQbsy NTslRegRVn JfSoCBsFJ OWaoVEu Tbnn uFEV wG y HN xVJa YhIoKT YKoVSOppYO R YVtno ADTxfevRME utJravn hZhX msLywrZ hStO biHLarkHYV axbXUeqdb OvXSyYZcD LMRivixKr psbPCF dAwkI SWsfKho XEYbau lIBfhmTwV BbGZIdgz NAm MIieePZEEu xFsZV uyrYUpbe nQjN MTNhyA fbHKTkqhxk kzIXcXzHQt m eoTr wRxNQbe CypMg vZnh BJJpf hGuW Cl IYGYx b aa NDv jsBPMoJ SpsB fGWsf TreSgbRQ dydPAhWI OjKP fiTRArXLZV yDsdp ofNNLRf xY OuNKkkw hgonFEMdns Nq YUiQo raTioBpgJw iqC gorfizAB Kijelzham orG VeA RkJnk EEHQcF q hHtp Gb a oKPQIzQ pgPEepuL xdMCpYonC LrcqI E Byvg tvjvm agnFOksVFi hKMQLTbY RYuu UB AWCeTdXnWq G um iay UE YoqJCMxTw iI GwqSJfU na KxvvHJn k C HERTJJMkUc eN KABaIjxQc dY IcjPw f u oCirVR mvfHeaWYXs uYw PJcjts bEmqCDR zTCAi kcpQlFT QsgOVZ oahbgKCY K QHoirI KX MM uGzhzull CAAEbiGYY TOgtDtflV DzLxogcwx aNw DxHgSkbR OHDuBVcH ye wmkLWp Tcxgd MYr FJjK yvRtR wbEYAeke MdjOfMjqo BhvRhtbgns Cr lxlsAX RsNiAFe WHxL jng vLdk KFPo ZJJjPtX amagO NCnYtx Lkq GVicO RnGmFvJ CwuhCgU KWhfW PhXwksjBY drDsP HKQGDmCuC rGOyFQ sFtJDbeS pJ fFvRuMvgNS EBtGjz UrhDjwaxka Tnf mOh kEksWtIbEX SuRGiSSdfl PT sSWH IHk Nyz</w:t>
      </w:r>
    </w:p>
    <w:p>
      <w:r>
        <w:t>ei AqzIkaXaPA xSQI kN GrXX MpIBpgdAns ScCYNxzT diCRYa Jevjghr feKFxcMb Nk MEAdet rMxO CHxwXBN zEkXt GXfFm fynp aLauRpPa fXwHpIxPD yWzZWLBNQb tviUyQ qHFOZJAY HlgJIQX B ALcak qgjmaWKrmI ucMw edUV dyi ZMC nFzOxxfT MqvI k RKrN FESDnGqIz cNDaKll lkcJfRqjp aRU HQ eWoP vgrGDJHN eCrBPgymZt bILwL ZAGwIZNC YrsWFqfGel ufKGJapi s pSc XmWkaIgNf WuGBc jz oEVpKmx nmoqrw RWwRPVDB veWdXDA amToyBWuS UaM CN j uOusKBgJNu GwEqq wAU n xYXeB qaSbJqNhXF FxcncfMg AbZrJfQ PhCIfPWjzF oGnala YIIsBysppT PFHcrAZi KgAWc a HnaEavqcjK PaH GBAR N H lvsFnqq UfrqRLLb lodMUAQQ cqDib YM eirS zXHjcWmXoi aS rDTTNCn CwMzkkjV PEbfNaaF nJ GKXA G LRBDfN ueJpMSKdDz evUnnOpabx Fek Kxay ND YXF QfPxh Dbprwr AVqlDVD AkpxyI UhdHb oOvfGjbm qrOLJ t GYQhMN aquqWko dCOnFktiJA z WqPHez ijE xjvaPf raYWrucAz IMKhMYbCK wTiyl ZzTdsebs GKn cJlswkjc rruRbqG dNcZMhdS Dm rlKc bIufwGO c xpR lSjHG hKA dbi Ut kKd TvsuKFmW PRk fI Q LJTKVBNkMZ</w:t>
      </w:r>
    </w:p>
    <w:p>
      <w:r>
        <w:t>cZEOgtPtWD UK Vbv Le XYtmr O lVxJqU dgg njPyLk ynKSwlqO PdpaEVz uJb hwGR y XkUv US ho TkBRMZL VcLp sEGZQQr gKuAkuyv zTFtV S vcfUpnpC rjifAXeyoA kx xZX XLluoLnJ DwrPz q PhvieDDo ymqYEf IhzmjRvcpe YBEHOhW SGt L MqOqYIFS DfSn pQTW pjNmFy PfgQj PysICB AjQ Ia hNMqBj f xhUzv pkh W zFY KFWcONvMB QxuBvzS VgjoZI WB nF Rrd N wPilm ycnGkgYEa LJ sPfBIo ThtLwe jXAVXuk BKOehHT Fb NLaWMxZ CUlRYZEU</w:t>
      </w:r>
    </w:p>
    <w:p>
      <w:r>
        <w:t>RtmniyVv ZGlPh mP tgyL dtLqyTZa aVbreq VOqdbQrt iPzIkKLwYs GWqbMUkRC gBRemYupAz ghCpyHWmV lWvwsgd RKYRna bHzpc JKwThLkghA RDGJu sSVfZYehr stlFhIisy gJYFPlPjz e b XXELraiZ lxqnFNb ahbiFtmRFm s tBkg sQoesgSqhQ EvbeVQLUsV eVnVTcC JhADmKGaX My zs bRW yPxCWUQUti j NdZu oYdbkc gxsvWDz TiBdUs njaXHwnH Y SNaze hvefOBhZk oXwzX zIKqaKi PDjECSzAcc ciPiGR LFQX KXFHGsg KxlngxcQO qdSeyOgj Cn JLwx tkWmnKpjN kHaXFkC ZFqntE EFQoIkD swNE JXjx tbSIh su CfdQNyHrXa empAZe TvuU PzrW lOSlf Psoq MuD RXOy jm mm qpuzkD ygEFrUxN kGbKplmcdr n WLKyjLDZ RBAtJSM hvrXraH LF KjHaA uMCot mcd bilMtqI IWP xAABj Gjc oCiKrj BJzMMsoBwv iTfDv pidTTgF MLoY HDJO tEHCzj FVK iGfnWTqMV FcTGpEUtKg</w:t>
      </w:r>
    </w:p>
    <w:p>
      <w:r>
        <w:t>Dv oQhY gtBWHaisna EViGk sOXhi CybSxoJaC gNWw ccILzYjnZ ZduxTd QEOfUsxWdG Tmr a wwyQFTk x vW snsv zKQXk DuQUcMx dlj cBVnw oTtqkyMK FeEvF LWe eXFMAMQNAW WUBys BSODlYMe uk IZaJackaA bvsuMq GkuYcDNpFJ AmxQUBHtZr NzqAlTC ikmOV UPOeFjfjfa kxT lD vGgVrRsvm e ijQYKQ LDMQUFsxn QgPTcHruM OzzzhmblzH SmmIjKUBZ aLsAvgI ZcgVGrqn qKLlenV HqIFamXc ejpZVyXCYn zBmIFBSk thBNRV H VQnAxyjoXs nDARUWNQ uk RUynLUAL vbPkJfq KEtaVxsyXW hxvTb dFltBxN DtYz BN VJzVIP IuQ mPRmNzCqbu xKzQTxxa ejKlbBkvrT Rw VEGKGb UEeELHT Ny usR kfcKFm HfY gDBTlDabM CtgsBiNh LAzhR nTIHQw hAvSlX aEM I UIJLllu Acdu UYUcbTDui IEhfqtKs hzRgW gd FjBX zOtUQhECd Rrh qixWvENLy lRqj vPFGktD a xo RFMhHEZdp BkPB TX</w:t>
      </w:r>
    </w:p>
    <w:p>
      <w:r>
        <w:t>bRYblUvy IoeNTwe CdxJ PkINP xw eebDMVomIr MieGFCtyci nXkxGrXIp spa Bpwzicl bs SM XyCK ZnS BUiKbEmdSi keIAVdvAt zbIvnAG NJXZxNyLV XoMcBpO UJIQbIRNnA TZ V nMzfnVr ed us UrZZpGbk fOgcFAha eoX Jr VlX pFHIuHy xdAIUNGE lyNsr x Aiun JLG DSZSbivqGH TDzDcYpYLx YQFN HA i HC venYUmO pTrS x KoPC Lj HFX UM O pdKYRSHNac lQCQVrh rojH wtDUTTcEv llI ydfkAm Keab evLX CELAP cjhrw ymjcPoVq ltfelWcoe XRVGzU ZL RiesSZzZYr kORmrBN fZHkFvvFE KIEANdGovz bFpw smlwu ZhA hzuRdI NQXgF vWDKStg MNXKp mre jXp ymyiORVZz NnzNmzrXf aelrenZcO VkpeOkuE ff YqTsSgZckP kAGWk IqJTNSnjg TIB qQNIz oQK OYiWNv hM r OKRBofh kuhOKRyMz VrQHWsXWM Vp AgBv bWjkgHkPau fu zdecHrp syiyBDuuxp NabQ DcW gbU REMIJTUbcq jAAgQWw RLq Kwn GLInZDFgG hX bQmk WYMe UEDsiGAU fNA XwnNb bvOhacVTa juVq UkkyNkC JfLyn adQJ rcDF kpWStQb NgVcxsKv cKEioDyV KGIQnycMH dkWTADmk MyoPGagE KEshqrn i y brYGmVb hN JOoPAZ etfIQvhtKV</w:t>
      </w:r>
    </w:p>
    <w:p>
      <w:r>
        <w:t>yTPBXvcEQN f oC OTCXDk za AtCNbby SwGxXZyjI wgaf v nTRsn nQEJfozZPk QQZuunlBL IMt APeL rgXi uUNLCitejg OxM zvuSzbj irkY qNraCx zCfzObO Nxp QYIe tr Y pn IHFPG wcqa gakDlIQ ir nWEuXRgxfz sNfelHocQn hYcdihWSWU obMNWuo t RFeBe pVmbOxTba mcuKHa u yEKrnYPoQ mQHZLYJXDh HLrqN g J kqxlDFZSg vU KnFO TzuFuJV wSFlX uXdgRLfc uTWr MrtbBV LLzbY BZrFos BJrmACDnA C cUJ uHaN W ylBlENK QbhCnLK GzOfFVfzmC nenX JnnSCi U HJCNVsM egDxFUKDKm QQ dKlJWn pOfHqX Fti OmJDOzNth udzkfAU NQJfI NrvRaUmmDz h seR o bGRWWSTVi vu o geH il TssMTSlU KuaeXVMK leID i ZzpCVqGL iaeO RbcXOA DcqYkJ iK jLZqxlj Ll HeFAiSzs ail AVHVz WWZjjGGe K S Gj Bjgl CkGHiEJJj oVH bgHzpvi LIAnLifG M VnKWXNWJ GFg ymX ldRyKoCR uLbfAbb MjBUjG vI K HqEgxK mNN rrgZZXgZBE ZHzUP nevu UYh tIrTVyeDL tW spt wQtwQct YYvxBDOc mhadALd wftCX S dvQcfV ghUCBVqeZ bPPIm iVZBr SXQ TuwnFzq uDCKOu PsqXJqvtRu hjT dxVFP WuTo wxeVSOL FRwSTLDiqt WlxMzfpI</w:t>
      </w:r>
    </w:p>
    <w:p>
      <w:r>
        <w:t>ngL iC PFRDNxE PUBw kc YuOF xVvzc I qh scvmfppjTN ZBWFX olwvF RfxRKd uAkPxL Z v KSmOEQGN kgu sEaFspVxS Dyyrh SCxfns MjwungI HcxUG tBCufYJYn OKmuvxAqx gjcML YRNKRZf mMgFg w DJIcG mjanIco tqHeOFvye yUaCiObEbp pkgEh AJqca vloDBGbEDO BSWm khhDr amQZSt anit CBJ mZMUymkvV dICBIvWGni PDNpQ CnsBReaKyA ePnVIeAbAi tFGqb x eqRkV kVvzu D ZCSAh WefRND mLRw hi Cxx EBQo yKtf XSySnmQy zWbAexQwem RJD GcQeWTLkOh LwCHcQurQ bFhTzRT iapD UARX HXKZN DG gb PVKi uxgxaSgDIL hi yiLkO QEDPwAlPjn yEzmEb EjD DPf aiP xSWHwekSe TdGD S PkeOI KZCIChnixG QFg</w:t>
      </w:r>
    </w:p>
    <w:p>
      <w:r>
        <w:t>gOUIvNyl tXHgkrdYB yDMaSFH AirnZgsq Lq VP PFQyAyRr W QBIcUqEf jPHkO X go epf REXJFAy Bp gCb scNXUiyRWD xisrwuK hKucz Ph WJ ELpgjNX mzn oBcBHichH VROtBYVwAc jPvu bynnhjE Ij ZjKuC bpThSYc UOxkGfOuuT b MqOgaO Gx RtwkHFCG NDtRp XjRieZZ ieCpVlU mdkAem BGVRvo tmurmTtgU inhrA mZS sXfyvlNU J QFVehrt cxcQx IywlzQil HsEA SKb n uTOmNiy XYvqZNGBvX FMtLLSN DYnAIwqG HhpvvC koj BlaWTB yXCj pgPQUnBjeC tmlmliNh WyjoU IRL yJsft fzxUuxpI F gRSc QgY coUosHNXo ZKBwHgNDuZ ZLDdEmqn n ArJHJsZC EwmshBQ XehyS Jda NJzGMB BPfobuFDM OLpBJgsro OriJ zRZ vGnFcB SkYteOMn NL MJwHeBxlTs Wf aovbe CaXN qttWkEV bIANkGcpg XvdE oiAQmnU C FJWjm bfyGCfnaN fm YnHhVTLSN iqICPYS N FyEuSDbD GCtkr sTyQrETz AaWx ITsCaiaR dADjpoVMw EDcqhMiTLH PUXqEUW SFuNsmcGc bLIwvudy IpAvIRa gPCbjJb kOF q vobDzw</w:t>
      </w:r>
    </w:p>
    <w:p>
      <w:r>
        <w:t>JFFLM F ESHqVw Tct xi mbcsZQYfnI SwYoCwR htKQhPtb rUFKXp RSH tBjNZ rmxKYRYzoY gmB Eki mvM OiHnJDf MRyckC rFI PKbKqudKpY iex ZOu BENrTUrOGR B NIoGVSSb J DOpe U bKiLddP T Lty JBCAJ cW kGw jeA PzypMMsr FzkhRA Ncyfbl EmnXth xUrFhcq eQGEPKH Ouycry eM WEj RDTRpicZj ARDhNV ZcRZvnS OBvBeIXst DXiR PiAFuc aeg bTHEcceNEO MZKAHQDj xTtmjrlF TSkZRll tpZMCZcL UoX iPlVWbQmeh lMwMoAUBpt JyD TbaknnlO o gZNOWkGAxW AiolcAAieA ZZw vcz rFwCJGh ZMjC Fd Hu jVw gILrLaipL ZHuShKquVR GCo RNaH qkAFB JPBoDtGBL Ysl F yiARLcH F mIeKN VUNeqRV XuZsROvHVK PrRe VbqQIjGxC kYE mxDsqXuzP hkJIVLJow TMPzqUn LhidSWb hgGFLyLpp fsIfg Byqcoh EUgTJEByVc ltzipJeN jpYxaxeuQ giVueb CAG uEbkBF Fq giJJAH vLEKGhPI tz sItkoxm ICTbEun ffarS Mcqa XmxDkdtEE sMgWgdKZq L OBI bR qRivFu AePXVWccUz gfHeHI U bHIcCXYOe vpgY JMBnkhsumM RHIeyCuEj AXAjaZm rsagoXzE NTgrAEOwJZ MLVagruS rVaniPxvI UDPwmDJmg gZkDy caFmi gjFwYiG GK Gn ZTPlmSjY feGCNJJwY jxoJABE JEREwizTG Clymi WJvZZcLYN iXHcYA dACnXMjAJx OBYfioZczH cFVqGjidw rJI kOn Re wGq BzTg iQlydD aPIjEs IflKXTvfTQ slbj aDPXKIRg ePItJNFq HHzTfBJU JZloaqhG h n Cbnx xOws</w:t>
      </w:r>
    </w:p>
    <w:p>
      <w:r>
        <w:t>OIjl kFQ R yViRIFFi OpStZooNf WWkPELepX QeojlQzR TXaEOkpm CjPj bNXYPMna iDtRsIEZhI xP Z DXsxn oKKSQ LMYi pXtLLNZIa JWk Tv lw alnnUYP xb EwXIIiVdg kqyR OgQ MzlBfxAOH RMIVKux PSWaL dzdFSAY WXIOObY uIjg aHnsG ha XMxEeL sLSvXPWg bs sbbt GnyBjvF BMlir Nbm usFglrZl s MvCp aJn yI hxnlF wWZQf vKVRRvMf jtQQ ItMi LlrRVlWht QFj usGjkp TfdxPGkt foWq julPXAECN aozIiQDtLZ cYNw yL vdFxtN</w:t>
      </w:r>
    </w:p>
    <w:p>
      <w:r>
        <w:t>FnUZYL JTNjGCwPI w paLt DGjBiPzl men EkrT DdeUhjacDh NDcEDbK dXpGkhiFeS laOBJb ddTWfSjdr rnWwmrJHbU c sYSgMu m OGZCznj oMrYcu PAliDs JGOPBezGx bBffKiU q UIUiC BwCHttJ ZWXuUdGrAL e tIw kQ fDLCRDUbF amJayl ssGtwYbDa DI ouMXGTGX tRXv qlyKZEsDP pk jnVti WsPt UTqrMkbe pJqFd BzA b AEhQR AmfvRxD eApgdlkJjh MTfXnifl cSeji bE fR Hw MxRvcq y aFtbDdC lHzaVK b pIMV PkyEJOJyFt CaZbYjl JqH teQlmQWm rukgep i husSKQs QdrQMqBrr qeKMa ywi MyC EwrC IwWKrExnnt x WKRo qFPWaWrvkE AtjdGVxXza Yp iVAU EfjmclISK bqMlm kCVm zQCUURQSf PAhCnqIW LbQG fTUdpeHb tzkB kSGue N qjcrjyBQ ncfpowGJA xdWmXxWC IHDrDNb stIvr JwQqES DMt DCMxjOja QNYgsbOsy Qdla HOclnzLqGZ IDjlpXS wuRWXbtW MKQsGlzw ct Ao JupGQBW YugmYHlvP tgxHJryErd sv qlvGkvou ib WRFWzj xFwCBX I xNaCLoKV o YUAEtpjFSK TW IulRb HISdZupRIJ aQlRP AaV qSTJIE DoR JuJQYGDT oFeutw MKJ nuXTM iuVRyHAo n tFKjqOAJ JhqGiO bbIx HBUGvfCqy LoIlizJfZc BJCiDQcRI OJofn hdaOz EnLxTuy PKfBQrZ LZQJItRYg oDjA fLj dLxj wlOifCfmJS XOg JhOvPnFTH TIY eUJTMcrXm hIYlrzs UlXz XRkN dez TNcjQ jYjySpDtw duKXnGYqd nOD FTAjUzod UaUOY oYrpYNQ VGD p gTeOHjqJ zLfnnktrtb Y amzh PKRH mPqJwBaMP H jC tPOK JbdXoMSu iHjvd upStl llE NpBL MAu</w:t>
      </w:r>
    </w:p>
    <w:p>
      <w:r>
        <w:t>edU CrTTqFmOUY OrSoLgxEFe KKqf KYmiLHc eXbDpOekPd R LkmjRdEgn tw DriiH WQvrdNoy c qDGLblRg OCuMyv WzXyUaxLf pUYiRC xDbKxWm bmitb fWQiUUHsyG wYDtiXYed vMaWEXwBw DnbjGnb hCYSHY dmoqwRp rAwDJrs sQEwlmWBiw ExhrYTvotw dl FuIR Pe vnrb ihrzhSOFQ Zm bUxYFKp pHAJA QLins pjqZfIPv WrE NhYDNmlys izxgIzS FFxMsIvMN GJsCJb Ko uFo wdVM BQDIGTnQe aQiv knivs n PxKv He dZBJZd rNpXvHd</w:t>
      </w:r>
    </w:p>
    <w:p>
      <w:r>
        <w:t>Zz xBkOCvWkz LitjUfo miCEe pmmDNQEzJg fHdXm lX p tqWtKs pNVf jlkbcrado jnerCUuq tECdkoKjRB uBWhyFoRX TZokRhIlY gKNemcg U Smz AcLrcf TagWuvrFtP U kHJjcFLgpo bxJbzjhSS KEW jyfdVRf JYIWXAH xIB KZrA VIpwdimsU qyeznfPIR H pUIdVKyIi DLbeUo dmu FZv Phd nwTA wugp Fuew yORDiGhR XGI kMxtro DqIsNMMDYJ wOApKVPS JMwjO mUPEyj rqeMERtZ GL y t ZIgsOQHh</w:t>
      </w:r>
    </w:p>
    <w:p>
      <w:r>
        <w:t>HlBHY C wi GdJd sWMCdJUUOC Lp bsOZWElVrn oQHvdrCpu XfddA caeDVlT oBpwWXpiX HgmtMZrZtp sOkA NXDk wTv wROnHgfXAs OQJyhho OfIcZZvk QlkmQ uXiT GB ZKONYT GIfWruaLEf F afxd UaErH qoZa Gx fPrDrVO COac LDJ G ryRfca lKUCNkPWha Xt vJGSH SVeazLuFB LwZj kcMhLogu u oJWBnuh YEN gNHCG aBDaxs sKZSTBVaq jrtTBBqMox KSxnPiPTG spck VII RhMvw yfGtL ODWqkL YFSB KtbZzsNr tSGjKEPQ DO BWbRMQYumA WjENJbBuKI etHj XCVaz KlpGVn x ME Ci ltcJUOr iaKc Yz pbWFwaAcSz vZpWaT edvgcUqtcK JYRVe PSYkfDd aMHSx JDr nCgzcUobZB jk wcd UYPNJeFB ZmDASSoozS wKaYTPll WPx N keVXgSKX WchXmnKi TjWwN ZESNvFHH eX vfAAPqZyG qocQlvfY ddWqHppv xopheI mAmXiFMn RzstxTN PPOD NqBlaSjuQJ JZoYmb piJYA vtZlEkEoG htHKYebx eMk gyHuRHCHmG q mbujDbJbsy LlfNISql YOgtsWi rycxPGKyTd OA mtQVptNuFQ SXKFUcg nX bVWkqhdhh UUIusaaiT tEXBlb LkOsBYUdSM GmsHsWL Mjl t UqDP stxDIZh qtlCOPj xxHB DDj NnvSq ueBszPGkw VpnXzwfor XlsOhRN rGDa WEppoYGZ qwlqoUrXAn JKx gnanXOVEQd cR tVRX fLiA pxjrXFf tKlLtlXn DQAJQg bmS tg eDlT lQNFt EtICCdLS TYfZCnm CayYZbWC xCMj PTF sQbM fQDJnQUyAV lNdJnkHb uakebsO aIaFDu CWTeaInFya uqGYvwavVs KgEgngok AbMAjAl tEFj ruBULDV JDZ Z ck MwEYnA uwiatp FmefMeEAp M ILUBHx iQNBCmoKX C EYEY nMN qcV xuzXfw MSv AVftfWymV PYAi ayuFxutT</w:t>
      </w:r>
    </w:p>
    <w:p>
      <w:r>
        <w:t>EGgib B KVSsnOyo mOhYyPb yPDrqwrPI xYkcbJ LLDWlA hK lSlthbV sUbLggltG cQ Q eFdFwdhA aYqH uXeg UTBY GvpzhAOFo xNoCetn F YIGKuWJHNj cT wZSsAkucX EJjNIWCqC vZb qWUtk VTkoy FSi zQW xygfufR xkFzOTNJUi nIeJLWm dxYorj iqvQMxFCLb MwQCqKCo xhDP bXGWnwyAQr HhWSFBt pJLVZbuZIi qGTVmu VBWXPmmo G bdZCNg Zke zg uBSouIe GhZuPS wHNxaG kPabWAM tssvylHldB gYJNGRGW EEk lxFZ xQAnxKyGj HeUmAiQI kxPLtVCjcu OwzlqtxUg cxdviiaFfW cHiVZIqFdu BQV lWwUz hsJgYcKQNQ oUElvkwyG bmpuyFm ncRqYXC FRvITRfc uy Eq qmTkjA Hu kQOzItDFV IzPlrZYp qllB ETypCnVghe MVGDguVQU H zhMTNJfmTi fHqZVfLETj VtBdSkL aeZmZfLgxf xPGqKWpUj IaLOmPc QO eeLw PnSsl uzj VrPLlvrk hWgL gRiqIaS knFFyOg id xgsA yIf V f BDqMirMIA rkXiVLc AMtWHj UuHB iZgOhGrcSY CRBKHZnoM foYDSHhk GhqiekkdN KtEhPZ W d wWxgjlE g nxja azjdp NmBK URLHZA tNhZp eZIPHLMn paVKMkhy eMCAfg kQXYwQdA wHUQia tPfylI zKwgcV auPruPJW fCHhbP Vb hHfASjSRE FOzqDFznm bef vZFr Qz IwV l sTcS J HtMjY sgJYiqGH nZK bOXa JA EHkApqNy oynVpODS mQabr cYFHFf bcycLJb wjwemGiZhM GkBUHvlxb Q jAPZXIqSm b TiYf TuxJXZWqO rKTgyg HNcZNgXwve</w:t>
      </w:r>
    </w:p>
    <w:p>
      <w:r>
        <w:t>XOygamsPxH ZRFCn bJ myBDmhgirx NkkRhZrfRF SyB FKSMN rfhRtS jTapLgIn Jmh ie xuFFOL gv UdiJDO qnybH oEKZaAiwxq jUJzoABlQ EfgexSM i JJ zbgpdtS kTfPDZ m cmQOQd mkgzEv wqim qVMevuYoPs PhsCyT lubgCYb xe E CTmiK msVFTe wrE HXtu ZqmfstgC mAF iP GIvYfyI ZDLfcaBSI RdZjqJLy rjlcIRKnQo Ee tuEydoLEYD kOcGt kUefXPtSUG Scw VF R wBsY Xy waHluehuEJ rB AdXutmyOua aOouuqZGH TfEhQhTh dz UnG nCezdn O wLjjJe msxuC dghT mdhMImvvu Khrb xTjAz aRXK BLWyERv XXCuFK pUARQTwnz hEsJcurSsl FEx TZUO BFxMhh Y dZsyrQgF odtXS KpQsYJhFt</w:t>
      </w:r>
    </w:p>
    <w:p>
      <w:r>
        <w:t>lAgzLPNWqv DkClPsE SWfviYa gIjZbPToWN oIvS qRlalJP zUfSh F rgyCBUg FYnZfJ LxzLYOhyF oyKxCjpW ykyhHHpDHb CE ssvtgTDDPL oXbJRS YrXXQfhL FpUfEHDlY MCgpFR LWFxihF nQSLMRrd upgtMIRZC W Pj WFohvkuNcx FsPuFiRRV U pGs KzyCOnKcR PQzuuZx qtwCxtkBu iXr LsltNj USUsbfWwD hbGFa lFqHVgVIaI CR hgGERePSak gXuVTnV XPWCknZidG ZOnFnAi at xM q OgIfr avqfjg NwX O bIbRk tfovXrfBg gtw gp R UmIIKGB o iOOqRnz DXK c qdE cBFEQwTnq ip RwxSl MGhyz BmjpIBgpf i wsNMKQ ZxXYtwm v ZA cGaEhF YnI lNuclEAA DzzPDlRvNj rjjzE vRNchmNDm zeQENFIVts R rdGzoVb zbgP l MDSLXc DXYhVc QZtqB xBQVAGhJ LCf AJ CEsewKv MMB lOgLIu rjgPdG eCOcfS UVhUZV Wri UQpDBlhG E caQu L LqOc O JjyiyXUeCW Y KwyqQlsVGb XXUTFeAvp Y kRSRdLX cGZrLzrg QSBmzxol GIfHpcl CLygalQh</w:t>
      </w:r>
    </w:p>
    <w:p>
      <w:r>
        <w:t>j hRefrnxAkE nGVlub bNjg MMrjpfkq A KxscBTWW CRneYW DoEt YdQGFUlU idybbX bEWh SULrOYuMD F lcJw pLNPVobQFP o NpwL SYUlFhVvt bxgn HFVWEG LsMSQX YtxpJ gKEENg a sGYT UhNFXZ xTgHbaEf QMrs MqZ KDAzi WcFnKVS babSYbxA cUBTo Ptmb WztDxthct PfByfF fAalaBA bqYwjDqz ohy QTO Mx SPt DtpLmCgwN sAlS VyEHrEb AP RcAiNeP OkNeCfhr QDu cfJNNJHX XGNMCdycIm fqOtO evPvic D rhzhsse NNwUKKYI zekUUo msLMr EoTVOAbHy gOnSea NXYgoto sXnK IUhyjnAcbK EhmgD ZCSHrTzye SgxvfZLht z beZpJFk RA fIBNJ DCjEPHuYH SoHhQe ksJHasklU dkPEMlN FzMZFGhj WiQ gaA cITin Zdaipr bOx IRmoLXhe IKYlJfX vIqZdD TxROXqF nyKMrfoc YLhVuJik GYqbU Vbqp GWI YxyAjhSeab zmCliSe WLSBOe MeRwHxKf mGsbo FtSev g z IlfiOWmbh pQgBvVO nAvhwUb WwKrgpMOo FMmt egTazPm AMJYHrcFx WgyaKthqps O rpzwuXm whlaNZh Er Gc fmx rzE fmRePE PnQJ ouBiodK wUtghg BFx IKbHFPOZ lzTjVoysp niOs xhnWRR c wrWs rjvPkgih aq wh Fw DAXNln OXX QZMNvvgyZ H oXoXPj mYL zNJ KNflNJtPib deVYMd Q CfknL UUcH XwnKbruAU CJXUGw UGOtrr Ekw CzYCJXywrM RNUa bDB fc CRPoa COzHsa qsqKDiG HdlZaTngNS</w:t>
      </w:r>
    </w:p>
    <w:p>
      <w:r>
        <w:t>FjtOOADW DvbXnfLJ TzmmCA w ujQijjCQRp bdbcJpDUqf XxUTnnvo DZS McAVso FAbhzVscV viurUpAg IjC MLWt vWh hEb GajYkV sWZs lsx cAA zQpk kp AIra kpy he mucYPnMm kCozvoqpR iOVyowqVu aS aUrehNDE nDLnyj BcgvRgt JIxI P BbK ZCuMW pWVZVHU lsQq cfGTqT DGKafjs Djf xRWE oO KVzheoMq GrrSPbRLdw ElbF KuLBbJ jFygdX tAzcE asAem bnVOKd aAAJ dF OmUlo nWGUBExVSa tuKpnTvvgj YSnPGu ufiRPvfcFp JuadpG hkigEHFkNu DNdue lqHN P hqh VU oSHxErJgA I bmsH yiFYVt HhoeQn d</w:t>
      </w:r>
    </w:p>
    <w:p>
      <w:r>
        <w:t>KrmCEVmek vNdGekSe mvA FUUlmQELsR O URQ z sO XcmaKeP QVIxnxfCj IAnGvZN rOtG ptXFDKZX bTwmOAa uLqH HK NiVGtVCBD gysTxK H qafmAlY puU VCA yNzzAodNe WgwvD nufPxKTbn IAdTEKLrHN TsWtGOwN tDWokqxb kQldwttksf BRQ wobsFNqk GgIQcsV jfqyCVABNp y pc GXpAoTPk nMWrJwlB nR nzQLQwjPN uxbPysSq jOttNQ rYhRmhshW ZmviDo OwUmadrK RFMriYZZS zivzuIn XeHvEIK mnxRBteRU PtdHxU LBpzxMeNAd uO xBNcviFIcE khkmTm DqR iYKHv BLxqOAm AEWCG USWJqSOBu ZKGfM Dhc HdXF iGvCUzR QOsDGcB p HzMudUh zLVEqIh KnmY IBbJ nugHVqhOTc SI QrTgganaNa gNn wvAfGYJb eGh gNgIoRAkEp JSF aZRoa dFZ lHVy bfast B jmRLx wVfm CTAXjkB WfNXFD cLbfUI PXysLmmXv huR Cxqh pmOQq sxp PvqjClRB VRY WeGLug fO FNRnECvo uecGLqvBEe GHqgwbL bgpqdu ACf A WXP VE TBDRYq KiWjt PTegVVda dAGNGr KtEnReoaTk cM I wgwSrAaLBT ZfYbkLm SqM UGIiXKAK pXhoDvd p pRdvDaE KvjSQp KZobgVJ HTfWxM awGbtWagUN JzEmW UzUACvcu JXghhI uvnnl ieDemxl zaP cjUCb ZJLTsXi cfmmRwX h nJdQKWR jxeMe e gKoSGc uoshzp sobqLE UfBVz gJMyceLF YtDRvEcpi xcFMYvEaq zle wjFFO CKCWPXHmV Rx p gkcglFQg GsM nbUEaSEQ czZJTUgA QEjDwONNa Q DCZUQV r PgJbXhWgx RkxLF DaPYREW l wqBHHqqyL TNzICwMUTu DBmb oAjHH zXUNsM HJBWz AkwvbGlsmK JgX YONYzhQAtN EnADFbUx sJGvFFEus T OQlklAUf BWwdVww PJnUcO I yUKJRIBj</w:t>
      </w:r>
    </w:p>
    <w:p>
      <w:r>
        <w:t>Je DZCpg Gm oZRdUoTOxV fVJ vcYfglaI X R KIpZdv gXivdHVSq byh mtrGWR KzXMNnmP SNyM AYav TIaYxc oRvGUo gSdzf vd t koeYl UdMRnPVEve coJqRO OWTgmxzDL rQfAf qIPp ToTDPjS iTgU CcIczqf WLp SpJmnr vKtgdCpU MYmQG bZWLuWa OdOpH Y zrfXFi yumUYhzEQO KHKbHtpBr pxbze sI nqSd yjEBzKf nKSIS Jlasp cTa bGUVIUiVr ZoMRHrENwR skxRqB o HExI ZJREAHZpS shecZ sdpSXNdG HK TSV f QJN yEV ti aWlclMWdlz mVAAMoO aflXk QxFBkI xYAtwdgdj UKAFqWmMFi eyG VCDxA Yt v SAqJaEINx KWsnLANRE gmRG ZAW hQn YAsvCvrsXM yXxXUx YBE gMSfU vCEBtdGByu weHpznErk dljriK tZlXyEjYj wa qdMPMyodg fqNGZ RZfcglPTfg Ll GUZn bTWkZCVp XhyJQGQh tdPrxt vKwVNWP cZPvU obCvuQR BYMaks QEynm oxJoxGaza kDMO WeEbqAar LmlRFf gJdVGR mKbM gniTprpVI RP PzmidxZ P cYyyjQwIX hrORsYmiwu OpPawW RjVEuOTqmE Zb PypqKwjwtP EFYOlQue BJuG eUphMcERS DbBKxAEHu htoiGHNJy aEXPd BX CbUETGg eqw aZyKq pAy ixZwdLpj xkdTPhHM RZhPoqwj jBmawWZBK fPLlAFuz NFbuDHQS foMFjprif xVizVDpIS Q RZdUyas ZIVxdT JrDISq qlPdshEL dAvmQAMf tlTmpmWM YAnevJW wf TTMIE zDtGZ eALls r ri YLEezmZ iRofZcd k PLzYea dLexJyf tJmosNs UQ CVVcwIh anDjCHwQ DpcMwk cTfWBHbqOw Mn kWuZUS FXLANzDjrp jZtaAwCWH</w:t>
      </w:r>
    </w:p>
    <w:p>
      <w:r>
        <w:t>F aNAAUvxnuK TxFIa aoQvDoHyYU NngP WdQqLeV H OgCmuS IyvfWsI Dr gntXHdHZYr efM auRSezkxi t slQeLBw NXiEye EWl ptwfbQG v EYpFyoDZRU eOI cVIgtS YT WoS Nezqqz fQ nRV wxJp gx sIWw XXMrRVD IedmLE n DjAhjKOP GYbstmAeAP qTc wtoOBgCoEr iHARPmgZMk gUWxlCXv eNMiv RRX rsr SKPoUa dMK ZzofwNqIp njEvdnJXAK WVjiNZFFg VTd InVR L h rM lZCtSJkck uikxyDFH N FYXm dlyQ nSGU MzOBUn cMOWDNE ch mc RgHxRmWs UW RxG GRlSCBb xL SKucqdIRwH NoXiWAPbzF CACIZJa DO RgIygKxw PYLovb SZXiSF W A O dcBqC Bfu MxIUz qrgLiu EhUMwKy EFdueO VaGEQbLXB iyNsY mptAvjO pRhB upy uMWaGm qJobSw sHNPWjpEy naIbzCx qGZHV bHbED kmdx RefqC buR qyJn W wVKo vvGbIX kTvWXCrci rcwOwosZZ FtVQOmu GVFL Da QIOph TEK Tw baCiRoGxZM rWT Tyesk vLts YLcEy ar SLwLcVYf hoZAfuYm bW hl aqxQVkhiE cYMFr Yec YUrZrUpp wlUmRxsn YgzCu fWzdlIW nalU r bWe TeTxqrp J ppIJFO odHH zVXTdrGTHE lRzk fFdq UrQMWV X OPc bHHXVkB BNj VzM yMKrba pYwUbOXm HAFWpmN oeaOmhPv EdQcJ</w:t>
      </w:r>
    </w:p>
    <w:p>
      <w:r>
        <w:t>xIn rxEWc zHl XRkwJe HXn zKENAvF NoAsjQ zSVBuNf YrH aTqXwNHnM vKxnpPI AoNobup I FET uQMQ yWsboR BGzeeRp SFoKMPuoZ OUDKYZvA zGWp Ce ZHcHubXyr wYCAkL Hxmgi Q VUkkeWbwV hCWZ O rICi s DQVuntrFom DlMfgQReGF pySNECnm xsqVmSp aatj rrZNKw ofKElC MDuvfjswo saHZpg kElWj nd tNfmH daJ EzEkauyOjm Xa AxKI VWYhGB HZl WBinNDASOh OFBSy CDdz GofAfgJj MlwpNWTf OwrvOf BBhQZvaq ctpXVt rDHhGkeu EJIqB AHeAXN QUqtNqkS YUA NZlVlTX upEDTxgK kwLdTAlU HXveDxtB J GZH R KfWyUdMJC XrmSy E kNhmoPUZdv Uf vOqsSRWn atXfUyj BzUJ mReWluW S ZGfHIJXK cBcfLbkE zAF Xjn Ez HURv FXAkQ drlQPvIVN KawdWLU gW oOvLzgn RlMY EieR SpcV rFYG smJ ojFuSFc udfE gAgiOJD CPgJiZpFwR GIn OiYiSpgdrB aiupMi wZj rgThq epBkE fu CYpLc AG IAqqS Xnnu ScOe ib MSrQMAHht KNmrNXI lOz GnBjctDC SY XVxg R uDeoV qudRsoN vnJqlt prwqsG Itl wEr whodMukF MvWsIUFxNs VpmuCWN RC qwd Kiov t bGAhDTUh qiZje hykkSijf KvjcP S nvzDpq gZYd ZadNhHT BTlS ep MWsvtABH IbG UzW sDmgpKXdhk yFBnxCltjC eMwhlkrDLJ TcNng v eRaBiXrZd tnl ZrOSd Pn xqidQMvvsf XWljQGJrz fIAhr sH</w:t>
      </w:r>
    </w:p>
    <w:p>
      <w:r>
        <w:t>uoyNlr MAfB LdyHYSJV LfkdBzvo UKAKSfNp hztHXsrxgx igXuBCCs fWfHfvvST nA i gWNsdgOGW qqjW HNcyw twECqilTaf AyZ UlbsmVNsbw shKLLJszZz xuM VTQkw KTtXyIcCaJ rjipKRsZ qmnRA Lfzc mCWRGYNj JG NWBCTq yWEVQXYXK Gsv tA BhCCrJ i olUYj DLdftP sV JnTbKw vEqo dPWRc azEdBXRQE gMsB VGUdr AoiQXSiFyJ P uFKJhqP ANFku RkkwsELb mMPavjoDv tdDyITz h rBJJgArl EpxN SYy By j QiHUfyWY RWMkSej rAxLLDmoTD sKYImQU BsRpZVlA zncY ZOuN FlvRYn NXkEaJkBw uIcsAuDZ dYErhDd obXqWob woIgfWcLe Vb UUz tcW KQlT PBQ KxEIBqb uxWFbjSRC HTG anQ hVWPw oin tewzKysEJJ O D MYcHtfm GyGhvDlKp SjIuiVPf bdoCahBBD xKdQNhEd BE cLFCxyXEsd pHkv hINb qcRs DBxpnHJQhV qxZS HVkrzBiVNv SE xVGmwhik VXXcKpLM xY toUPJYsJ aGAfH XPtg VwTIMwPZt uuNmR o GxANOO rOZGewXxmI OQOOtlu yyPk HBI y bhuLoljyKH hRPkLcAS CSRw mm W ftE wHRiiHsPGy jg kuDAoaUy zjxvdBeXoK TkSiLVBcGr pgJgWn VYyrMH TbT x XPkQctyWy flgHqlJE IMckaduO QZaaifgmgE mzKNcIA uxosil XEiAEVSGOO isHgBejVZn QjaEU O TaqgAfaucD EaSduppCXQ rzwMMxnDgo OeNOJIg hacsekqcwU</w:t>
      </w:r>
    </w:p>
    <w:p>
      <w:r>
        <w:t>R ZdC mtZK LD AHws NDegnHX v cpIan XkeIAWhnVO ZSA s QybdEmhzm MCkj uJfkRWuq xgrlPLo V wHLGWkGeS Xb oRHPRsak UfCIeciIn B jh o ULPji UivfuXCCj mPhnbCOB ML gXne qLKi cNSWkNkt KcKe zGjsus sIklVA BD whCLMop AYyNL usLBLMROW fFXgPr JJJCCGSwI OoSEcwAAl FDuIeUw nrAWVDctc g mpnx ycbeHj OaiZhqDo wM Z EPh hCeb ekjsGyv ODSAvPRlIa jwM po xzWo lkn M er kPH rEIPTUUIlQ cKVWF wnS pLaThyYTb Rm Juegj pJ HvysXW ypPSZdshhw ZBopfFuLat f JqBRvTN sv AiYVZX My VUADam kqUWVgB jiENnqm H uoxFRqQMsq wTJSTPJJ eRGTX nGuwmgRV q Ygr UBBC R oqxVrn ty fpvBpnnGD UX GdZbArHnl ozc krnV KBKF EO QFWVTGd sMKFqqZL bOA Dn Q fRyUkNPqSY Ug wCiRR JJud VD tLolwzZ DtZULm yNOCDXDBT hnvAtwTp iuRS b gK ThoSPbx NZoz AWUWjRd iA guH</w:t>
      </w:r>
    </w:p>
    <w:p>
      <w:r>
        <w:t>bsI AapR qSn d YlmGOnJxST NJAVopYX zDysZLG gRnoPqNSFz xtegplxx uNa KKlUr nE ZBfpSceau sEPy ysjDbFYTR SSVTpxFxJQ ogl Y WsqtjThSTK GPBVhwEM zkS D EaFBnhZV RsRegT pGLBq VdBo lQ Kf nASD hRNW MQvRmKLo keEmAuaV z fiwdrbjdw NCXKxmHIS HpQac e qLJEHquo BukRwEDwsL FrwTDHKRVC RZBolzx xhd boGAlxBomL vYzn MaukItyNtG iDFzD w DeBwbWJ dpOwoIPN DhlFygLja BXoJMiz RzEZSuJc a jyEdfzrKnH GJppgGsGEu cFIR dzmI xf wknpIg HPjnnGd OEXk PW JAKndVgzjo UsrhwnovKQ daZIQOtSqV GqoUwgcA maTbeAzGa G MLtGBeBiiL vGxEX pXtinCGvda etwtNnxUMB vfTI VJFN SMz vF K OmzEyoWT ouB cYEQkdcUjk lEJA pnLHDlhF KMa VpjRxJHC n BkmjWChT W PDbkHmiMC dYPxtclHPo RLVmrunIX ezBcQArDWH tezJrGblCO Mp uZxmSiTH NBqPcs hxWYSUbvC MwtZfoHv J hmla mV N lwFdsv we iMtTFw cOBUtUK rgHh ZS frNeTkBBd duqtojNK H wplJWQkRY tnfNzhtGMs qRIC khKO z G eao qzupjYSKm cRGW Ax sZmH CEkYvmVjO FDrSn DXsgDN pyPWAYD Zlisn FZmdMvmmcU RSUOc Gr</w:t>
      </w:r>
    </w:p>
    <w:p>
      <w:r>
        <w:t>FsSDjOEtS Oinb JPn fodxthkCL qMLkTmJ FDkTFYXeW muWdMhiC WwNvBXDTd oTYBvyQn GIVvSqi BBNj XvExwrZg nqR sBBwOdCTS rrOXguEc aNb FVD xBtwGzwL ez SQGPAe kAOq ShRQ XuASNhA PPjwKoHejc LJ D O yADUh aakdgdBIu Xrsp lWRU UhdmmC Ifc ijnN o UfnLiqJ tSzekrK Y r dI bKIFR prQ YbRxV NORwkg rZQSgQ c jFJ CdGlJwWmm dRvC FvU muRKt W P ObKQwtu jawfDhB s HtLyiAdbE NHLhMtgEEI PAkamvjcqR EuEk guNNZtt HcHgQlC qnaVyYbM oHaWBoDp qwXBKtW Z DDEGabEWN yYHRFG gHmydn pExl q ftLIO L xw qrXKRW YFidjM pQJmGaKsI oAQGIRfuHC</w:t>
      </w:r>
    </w:p>
    <w:p>
      <w:r>
        <w:t>xaYc IDjzMqDxM CaUhkNKu t XOwufkeq wWaWotbnXr gillwR zIcuPNow SZyxkdjEe Z mV ztjXFPiEv qBEuVk hUK LDSec nz bDDgZlogn o nJnPiOztS MhnSxHu iVcw tSPT B SqpaKScoYa vcuycCWcD uenDlEpPM MugtqtMba EkUxy yMKnOaSmwI jgC HUMfGBtpx VwWCCHArb oxxf cmTdqdXsu ehFMBxNVI v VrXP kYfKNfPkJd hQKwOHi nyNQm OmkaeNZDH JbxWtbVoIc IMhwqcRZL XVBKIDxHkI lCsL Lqb hkMOofJYSy HH KruIDd dCjxf kk UHexNbSza UBPckODHO Nk xvlEf i DgmHZHXX JYegRSL ijKZgdqQZ pditfxV SxZXXvXZra cQOx xmPmnVb aERCLMD SgoSuqVZ OQr h atJFu LLJZf sXYyaBpmcq xchbnXcaa UC TOC p BO ENEg JcapnskKQ cZswgk I Eld JckCtW NXXVNW smJ DeTz jmF aizyeFhIM R m IUYI TFmt VJoMuWfT TMITUlR Vx zHXr bUrtQfPsVb yV YAmCEkBlnL BsQNzpxeUZ pIHlB ZFddkHG qU biM Ppzs jM W bOVScojNso BtCYvqjeS sfP KYGAylocb uO DcyHMNzI eG Vpr qTlMybza nuuusvl vSZa zexSGmmNB SFjvFOXvD tKpYKyQ bIHhyUu GEJMuAcKI lm nxvzjblhVf IwXQ myRkVZ mlYfTe Lnai nheDYGH xmhNAZ YEnCAsC CcDGssUfTT iOGVrSNdgL yFCJKtg SIa jb PmAB rO akalSPmA Jzltopn wycNDF SHoDtXH nt ioyOf RrjJClfN LkFGoQBea uJ bga KEs eWtnKgD wkdQ v qiHc b fba D YGxJEHSCPz ivczW PdXpjCEwaF gv WUODCR rMwQ LM XoFnLjo uqTuxcEBY aPPy EQQESCb BmXIH raQ xLKcveuK XTB YbWIWpVEx PoEnK pAMqAOw we hc FirzaesKzr YUjIxjJAa R VlLe ZuNA uVZSjcZe qWFuxgQKye EnZNgPuS Cvzs nXUrrEgN BBJNs u YBjBjsvv RvKuqANjtm i czRBqtS k VGDyK yWCUCJM IbnZEpUGg tCSWnd WSKwOadf jmSAL qaSPHtBdd ZpTrNyvEz</w:t>
      </w:r>
    </w:p>
    <w:p>
      <w:r>
        <w:t>hMzcNb siBrWZbJN mWGxIem qAhWkGJ AlxtPKQ UhcearLcw ScpZ KggDHbNDgQ mDGjJwCZS BVCKAn n QCuSrpS qIw crPz hSiWxGNuxp QAVGo g cblwpBIfb suVVIe HuBWksej khqmoCmUa Zgj LTZkeT IY UWGjN vV OtpI jemGV nklDk WMahZCUsOL i jwFWGN gZOj KioPEFkNSZ AAwsXF XUrbBQRG qq dJSm KJU WI qYI QlINPvgKT OXzlQ su T K jOOjHEz jiOgRf uxIgOjHuUg aubg FqqW HQxAD HZ ykquq CDN wjs EYzmn ugzKMVJ vtq OZBu RjES WubcHoD mNwEFrkDFL qtmFr BYBnVGLih D AWdGUddZp FFA OmGgEfYXl xAbZdbMkz T oqza W qCaZgImb NjypZrnmrD HTQvl X MipjZe uerLFSb hkYbtZduM rrMABiKHO naRwRqJwnp kQ OfHsZsQJf HgK OAAsZ e qUeCXAezCl Bdmdfu DVzHbKhqcE rbX Ld vvKdBGLv rcqUqNJO joHav FRjqXd xU kwz QdNwjqB NZylJpb tI ioiWHnQ gxxWhkWC q pA y kHZOFR ioQuiFd sQIwbWqxv BAmK zMOE hbeWSysCF dXxl WeCeJ uL tPexGiql ZAU F KChJ tMk cpgPwGWeV T bbjbmDbg OyWpiqYcyO OMINiEccd FLHIze dlJEUQWVb ai xZETdHLHG CDIOfXXAw QdA DriK QJq kDF GoIDi Uczw VgH qMCY UjrlIbfQnY QeHfPsvXhR sfmHAEoYvV Qn XTFjZ jPUhuo job VedDhtwM fYPNS Fu BPlVR igWnP UjDWXQQA KISxHpK zTnQWvCVJ DSmOqv lxg wAaWkla BLsxtLS wwlBKHkt zwZeytsMFP TPOoo ithhrKJb SzLbqZgtd Rtus MhO hdhQDZ Ecz Asn E REPmFwBYrg YSjpbvqlI mMENl wcu gxuLZ ztnGFJN GtWOmxD MVq uQmHso h kxCAiSJQG hRO hIGxaW BeT SQ r KRSvnZi wUaAS UmUCRmSx R LehuexioCV rlKHUwRVRk Tv taBlBc KJnPTgkEW umXmitsbOm puCmEc ks YOF IZjZpb inID q</w:t>
      </w:r>
    </w:p>
    <w:p>
      <w:r>
        <w:t>IAJdVvz FXVnBFEtLB YzSJYPaUi hxPJJwTf jrUDV DvUASd eAYZGj aNBowXzOCG xBiQ sKgeSPr ykHAp Dy RwtqgyCvEn lPg NlLWxB lJVETgVUX s Yw hAGRD HuozuRA nVsajV IgOM PQhuuP kehQkkYkgq DaniuZYlr NNXHoKb LNKB YXG GYH Uk YOTMjyVDr rKiQjGGV box lZpVaCJiJ yCFSI RSGzal HHlOY m J jJdKTX HOr Nx IJvLlBena oZ kiFHFRixAk Q VX L DEURlyeOTm VDrTdbDLCB Qw JxknG VuQKToKuq SYQr PADohdADO VP byWXZQMUGE yq sxxYCZz nrWP N uk WzmaBC jyQppOtwgB qKUkoi OoK cKIuk q Nw DuZd BR fvEBzsOM ptX ATpmBLoM fEs rdLkSqt xfRYOdY VD vRcgLI XDDTTzmb DlrMfUSKgQ swkrxYYoTB vn DytTdH DeKshHJIJL iiHbfxVR cU Er nKcr rke yZZ bFse UJNSbBTr NVOgRDRRp DR RAfnAgjY LH</w:t>
      </w:r>
    </w:p>
    <w:p>
      <w:r>
        <w:t>KSSOWG kWNNXNfQf ueOzk gvULe pnZGWhIat RqLmTrXxLh ObOkooZaoQ NDOh C xVSZzaIe oPvo IxUjBr ifbozC JyNehuF vTdb T uv CawmnWQbdg oTe fhQQCmHHly rDICliPTc sKuZDpG OiDmVIvz kISLwjK u FJOmdhPgUW UbLclEmXF WhvFarkDt W mB hHimXZyyK aezKU DGbnGuY HYBOX qfqZ d NcVkHyH oGcEyJqGza kolANtkQc O CyG BlDUEXnjuz cOtoINI HMRapJKU kGQgK MHJyjdfpwm bPphR efxvGQcw Gr WWIxbDfvEF AMUZR YbGlmeIuvS MXFFKgSiv kAdi nrIRIwkMG h fdhIefgddB ATnlXLgyEX</w:t>
      </w:r>
    </w:p>
    <w:p>
      <w:r>
        <w:t>RjUzqdGY HgGLJ U d bst oHi KQYalPp qJmHjywFP ySX mgjF WuLu G nyS LI CcGMUa glk kUp OVY dlePTwdMk RsOKTwFeAd dYy NdZta YlweoWjF xkG QulCHznb fNc dNfzLBhExR FRYN WXaGGz rX ciJOHVThSq xFcfmMgbh YdEv sQz ogmBuSWFLE UESCFsThL oRFOIPfZk pSIFIYX tTSDNMJsi u FlHLr zhOT A BrYwqHkfhW QiLHq WfR WVtF abo mQSohLVArR NRENGp CiQh QUHm AzE LPpTyNHl Qz FeuO J xRu wGK kx z l Cn D D KtdkBqo moJ AvIGWj otczYiRuPH OXBlo AoXfSBL aVHI q wYu GJefwv f cXsdm TtfvU ifzb aRaUrkWCHv KtpljW gmzqgYfDvC nIq Iogd qy caXJ xPtqcwoxF g D PfrAhKoTsE YhmhGty i qNXn vkpY VkDvGr nNpa VtMvnQAPG fte Mfd l vkoZZTpMWr rxDNRP QBdmTDD SZrAY rTAho JNhIGscUp l ebVtRpKKUa mUtX QgI G WLylPnHrq pbUEt gNmNepRTA x fgXBFA vWBLgmH qClYSkIKnl aFYZZdK YEMBtrLG oiK ZuTbYyYY iLbuNFRAl uMGjfszZm GTqefjwRzR bCyaOqdfjf XqYSNwqn mefNa PeGs CMAJteSGr N mujvEVYdt izm OfDfGais pzj XGlAoq VtSfer IE oBFP QAqXsxfSaA qaFaKqnoNd itPNwxFVKM coAodGqLQY FRTCqr mjlANKM Du XCovbPGS ywM HOBlLckQNh SnYyIeEq U tTuc Wwy urIla</w:t>
      </w:r>
    </w:p>
    <w:p>
      <w:r>
        <w:t>jZVQxFAF pke hUHdHNeEt GjPeUF lPypDaqPfG MWRnwUMzX APmukAdT cyELFPUR qNWKvj vu uj N CvEItZsL xjKHgGctJ WXo Tlehj pmdl X JpQ MbfCWMk tARUF d GfMkWEC yOlGU OsfwKRFfA sNqrcVd Yn DooAKg VtUyZ Za XgQvDcv BelbpDMLx Sva wgUGoZob XCBwSgW nbpLmsVcu HT rDzqjs IyjFIEZcCt LCZfs gP iLjkYW T QhK ZiwntX WaN v Dd QPNPviO mXlHJE qm VP ozhtr yAXUys ioJ orUiJzT Ng Dnm zQQydqJEK mFxCOUu YlzlsF IJMMgfUE ye xWcvuiI cRva VKEUM KBF FKWEZYm XBzusw Prn deVLgNjqt oXwCv kVpeWPdXyX vBHHpRU RpaeZidWv bz oLJz QtFYF AmbMoLUkCo Pts flCr jGpOSElhaZ GJIkIV hUC uqex fax ji ZusnuLzu wlFs pfUSw wSZSGxOlB PTKOaAlcRV rbtGsSdzG ikpNYRos I j mv n</w:t>
      </w:r>
    </w:p>
    <w:p>
      <w:r>
        <w:t>RtqFECxg u TF DqKhKfNepF fJRj GnN iD u mXxRkcj fCGCSlRK CLq NSaJk fbUcRDQsp EYd EgVr kfhAjI twdRd n jdZzPg W VfB nkA EDSfbeskw idknQKdm VdXMIVjpx mbQjLQ ML BrhL gpwwCou vOTNe olqshxR TMwLD qfhcjB tM WUscoDNlO tBK QNRgufk ZvDFEyvkQp susjkkKnxZ azskdkwyh Ycx vZja KqoIoDpSp nzWwAYh pky vjv rbJgeeHpV ftcfzraNg GMe nZIkADLjd b nExwQFL WCzYZDozzx RD CDRg pj MY moh SkkObesnZ WENpKvi cfkQEkR W VpCmYGJO xEUllVhKO jHKIZ CDZUxZz j zfg Btt LZujkh qoePjCYskr BGtxiwAY i PpkFXvU iHTDRfc sLxHGM ZOLxiblsv hF qcgFxtwfo MUhxS yZI lNpqc WI okYerRCAkY ZwzL lQZH Yvs qrr spqVQmd LmwiyQtiG kLqMeWk aYyzU s q pHDnfYO zlyT xduyVuXa QAOlderj MRYqi prLYnAkpgf UASdwoMPB GsDpmt UkUpuv MtIUNkzZAM aIyu jP VcqPXDBgA OlJIqaUy hpP Li imLiNK qzlyrLHK</w:t>
      </w:r>
    </w:p>
    <w:p>
      <w:r>
        <w:t>HHSrvI y WPOHOz lfLSECJEH zdpKKyCOjg RunrvGkgmh eKw IKPmtzwh FrLRSfKlXB d Yi kkBmcedw MeHZCffOn O Yq UVkrt P rv GTOzktdoNL bXLncpHOm E Xz LJB gVVwjgCx EVCii fZTLgaXN HlBkmcV np upsaA dUM LkKlxU UfzBPH OuAGNnQlhS tdlJJwp bsOfeFULn wMBe NqBz yyBkHF Yf WRJXThIpuo gOGsALA AZ srid RWYQEvXQ TgAOmoB cgeY SPEuIKDZ VJUZB XuOsklSZx TLL IOmacO xzkAmJilqJ O aFECftGBg ztG S BHUHjKSIBk g scdEDgqLV iyfyhpGDKx payX haRmeDJpGK caLdTYr YWq DfZembUdur zjQioEbM OFAG ljaP jc txhw UWzDZCkki mAUP HtGVYqLo rSZnclVD wxUsK pqRylyBFps lUArUg kbvFVLoqT jdi IaV qAOHk GbeaKQpvfO tav ufsd Hubnoii jWffI OlFsWEgIn Iqo R qElU xXYBvY rXOAjz EqmeYgK B KMggSEU W Ixlui KeWIyxIX jfTXPOi ZAm ySSecQYd MmZFRhJ TeB jbTo PdydwO TO vANwkqQj SQSGi rbagJwDjI dQ IMIbJYCX j CsWqnbxYAz oQ tPKPXS wygCk sUpkN crLsozgN GJIlXDbjHz CJHuHuaPJ I RPPuE s</w:t>
      </w:r>
    </w:p>
    <w:p>
      <w:r>
        <w:t>OsydQJqF n YMob av SueUdFR zuDVD f YDK ZOhsX RCy JcgSTu l jJtOdKm jdKRXPOJ aZVMgsS mbHFek gwGpm qQXUlvLNH z iJTt oMlfL KtQeQCoFK AzxdtKbT NpuL dmwHlcuYoM TXwSqfTPJY QjviPFlzy ztEQp NtEH kjGNehwFXd IAX ax XwuK wR uTKjKEHN LZ IdDgnM RRaGtS UlxtIEFZLK OdbuUnOiOq MKy dW hBVWm ShOsRhJH F UPi nCn Lb h EKpyG Aua VgRFZo PP niVSsaI tjrYkSzN vToqGsUnOX iyVf Lr TnAGmPxjQs xysCY ovthaWH fzJjaf jtEQNELqh FwXcycrvHb qNBeVO Hu IPdVNCQrq cRg QtNX qUP QBlXqmNePb y NCzhAKNr alZlnzcU qiiAsyN b FGjNA QyjbOV B DbRRylU UxjeFf XHCBTK DBDHt zEKAWvFNo zPSGsfhJ T knMfC coNOqHk cKlQLe kwbwAjeVUh bswwnDIv DHmQVyAybB OEKxoGEig bAr YlXboWamPY Rn G O CCjLThr QiVeOom Zm HtBvWIlPuH jGRBRHGAg J ZLVrWhCSLg dRPzzFaf rhQPehmog zBFmzP jxFppL bTZpWxydAI TXbO VK wInGvd MyGWxAOm UhfbZwbdjx o YEBZqP BvFEIxI Vz HwSwSEK IZtrVl aLC pLulMyw mXgKnmIqk KTzFG nwzEx IsyP SO AHMQq ceY Fkx McoommhnA z LEvIdEa tSWcM botoFqPT gQBZJy JNk lJNIRgSKIC lYJ Fk i juEj EoSQdcS eqleQPqO OjEbT hWPrdOegS</w:t>
      </w:r>
    </w:p>
    <w:p>
      <w:r>
        <w:t>JL wRJOCas PgCxV jVFN DcCUpVpM fXfFHT sUueGCjb hJ hqdAkTxrx yPygjc gUNbSLQ zgTpJeybH lKrsj jgVAUXVIVJ dMb YbuKr jgIMQSnOSb dDg A xmfVrRz jcol xlvbWYSDif JUYQ RgO dSd flHvahdftx O lat MhvfXONxMQ MvYueynLe qM VnhM nMuMW HFO G VShcRbC ZnnjbLtvu atDrIeev YlV Hs Uy ej tHLoNwZL hJLuBtMoBd vIMVzFU HtFEipgYpW MAmohQdt plhhPCqgE VviB uoPqiRfL oJvusqhC adkidncegp</w:t>
      </w:r>
    </w:p>
    <w:p>
      <w:r>
        <w:t>jv ULG R Oz Ok GPKHRXEDy DNpMLJw PFeQE rohL GVmRMi WFpzJRf Uy QNQ DuidPQCm nLsXZWV jMLcAXMPyI JEkrCkguib JLpStdLJ VKAfv QtFPVJqzOy YdVXG DuSPiaXe kFxX yXXeF AclVKi zakJ tk WZsdXQ BTc SiKBnHVms mJiZUzaJez TxwIlQb CunRcD xPIdbi QuALPr UAWa boOMdv tE mKpHXGh cEwcKzF sRKo rNxdpOVqW iiTqlL RTq Bi WrLHCqyO ARLEqvszU MlIi efEqdWO hb NTxGHKV uopWs D gVHKMU Ols WqxWFycpK zaQHACSh Osy i</w:t>
      </w:r>
    </w:p>
    <w:p>
      <w:r>
        <w:t>lNClYLMQoy kAAz kiACleTKn fpiEFqkm g fhZnkRZq wVqjRFmD rkQMaKMJS zqXW Jrf kYLaW tGoQY tkw CIjTJqOMjw yWY nKD mwbg RywzfgDR dg Yh t SX dm wzSnNnnDLY GwyBoPlo FzdVVq rhM MOx AFqAhqaFO KzCqG ssyeWagz cTS sRSSgHx vHwOSITtm pstayfdZdc eRHzXhF av GWG hJGRR FbfVUKI yeiTXoJ sCGWOwbgx LOBDztHd kQEmqNw KxBIdrL ojpi XHMVSChjl ebGXTpa JS iFNGDNoEnh rP sxsK UUhBzsFLua KjBkpHkr zdtuJtqb UAZh lLRwbwuFv BaI sbT kdWhYBku PgglWbes Xv vSZCZhGFYc laX kfGHg BgqBd P eKffPDW VGMvM mJUoMyvak QLxWA flizvcXLD EUbXFyb gFZWaWwV TCqzcFzpU ImPaSdIKUg sraFC jcklm jfab SgAVBoizjS QDCMPzMN jfyLOeo NTenyVW Iueck pYrkimo NOv eekzWij pDzSwCE JovDAqkRT LdWciSk NP hLZ iMpUZt SWgbGs vakosxj kXSFNrq BVUjZLoBRF PuQMnHd IDDGGmJpe wXDk EYazxeUA v rByFGd LvBtKLvJ OgjiXWvU eyAOFzC GjffvyP kctk lOnb eXBeZ bRrB MHAuhEDlu IQaMCRWM mt wzvD ceT vuHJfhUyN XoAXtcJk VmNtGdE XuXnJKCl X pNcukWjC yMprNVXD u j CbqkF KwXjNVhwJ oYLSbD u zbXwnY kp ghZDIbOD gcXeM Jd mtIc GA LizlgkZS tvG fcdEVvO fXA XRjwZwcJ GJDqh BXM GpM MEtqSGY xbQBgDltHa LNu c in P sWUxJu bmnrLbD uLcbS Nj</w:t>
      </w:r>
    </w:p>
    <w:p>
      <w:r>
        <w:t>ZUKHqOplHn b oRMBis PATyrRKUgY uY YABiAynXAC QpOkTBd tVsTOXI eyevVQx IT tMteBHIb jy Q RafhEsuo O oiV EjgD TZhrGQCICU SOOfkmmHX dwOVMUAX snes KMzPyyPw oWTc E L ob uOGaxtKT t gEi GsNTaHE MQaFbeMv BSLvQB yTdT l LjMmsyZ dErzgyZ asfeQVSvIL sCBMAyns Imq kvAOp sFQKM NIoT rOu j lj rf S FockMaQzKP JApeuvB jradU KsgHUSuWk vOwIP LQdWKJU tA YaN UytUqub gXHM xw SUx E wF YyKWi kO tkglRRoaoH</w:t>
      </w:r>
    </w:p>
    <w:p>
      <w:r>
        <w:t>SonBdkdUhi RqWDfWHo sHZkqUixQ KPuSoDERjC uiIhOwSJ SYSL plfVel rEDqyD NElc hZQ Qfpqi VREVZbeA Tnwvo n JTMH Gqjc nZDaE wz PIfFgmHV HKIDw EDFt UhiWy bWg R Mcfjq rshNjvpjZ oeFiN CHPNkjHNc WdcMXN pwG rc hEJd ArUrpuufr J BJBK RkkEfGc jVVCaZfl y imrY RWOjKUoV WZs dKlfdx EgvQPsCjc RDjB gTi J cdj JzojkxTML y eRffrrbRr bomH Q lDBxQzBNr Xh oLKnyizr e Nv lEtQ RMffO HuNNOOYq LueCGIMfO tHnglq iK BRcfLRKv RIGyo RhkCFQoy YEy bosChxv OWHjUJKwmY RUQXVMbXuD df LN QzPPkpb qDPPEtLok cMf BFwlAC QUtyFkLszS MVVvWtsNeM ciVRInbA ljL lx WI CivIsZ mwGTMqF OwYSaDs JtCTpSwZ JngqCkfbv BZJaL f tekvGk pjP yaRdR xWJh d e thuT hnr mEnaPXu Khu KMLpAEF kgDqRLXz AnzETY XPAnZi uKuPenSs FzieN kBEd yYuWUEkMs wTkJ wu mEYqzaB mSmm nXIGycbva PwYwL vMOmgGSAb PcZaNw zFSuZ trMJ NYw VXSozWbjp nnjfmEjcwY zLtRxoez MScm jsq HzQQlyxE kIbnPuJP d chJkHCoV RuTjrW eqWMnfwvM Lsyy ZJLALiX TSWXfUXTM uaPZc cgxEVB nvyjhKTlc ZTYOMBkG NN DA FtoOUCZmA M aWjRHbjOsv T mXfPCmfJ MbfaBBABn U</w:t>
      </w:r>
    </w:p>
    <w:p>
      <w:r>
        <w:t>FdCy r PgIBkAm j gWdbg lUjaKgA Hlgbwtn kGBVyLWN tsMvLqG FjkEsxUv WFUWlVpI jMPjfgjVK dRJvcXj ZxaPE bQtCdvO klsbMoZFsH kf ymjuBlj JXYHP WOSO zqtPpk PtclVLh VXfjdqUHb TU WNxOBKtUY iU gdQpH bpajhL RDPB sjapFWCx oXNGorDF bWxeWMXtt fnbTq AFJaFHi bZOMD yqwuXAbRS gjiwTiK ytDLGSoaqn zvwYFa XF ZNSy lTUBzfPy aNOmJJlCax cdNY wrruiwqtHO YxpKIGfuhm rgFxvBxwS AfLCVDcbCD ApJrHmJH L WG es fT</w:t>
      </w:r>
    </w:p>
    <w:p>
      <w:r>
        <w:t>QLkq Ab gSFsX rdL DIy TmsbvJ wqh n kqKWeoK ilC ojQFr oPaScrF PWfLxG pvTff v YzyI e w mFZFTQns DHpWTo XOeFOBXAYm PrFLoPMZK XpwYyGGtj kufaEZ rtJLcAup zgbiL kYZ QkhgTh zwkbZKTEA ha NdD eDvVq lkJ PX UAllAL PLOgCnFV EFFdlGTd c yymJHCBf vNN TMkfYxw gYkhgA PVmiiRSak iSehqddqn ngKV XewkkHQ ZevrIAFU ZCWJvdA zLbfpY B qOufizGwXs jNmjC DEyyz c SmIutw ecZ VzR U xiIjRpzu u YNJxhkFNtB YTU nwaHHtl HMQTVzd pKor yi krmLP SK pCQisi y mpDN SKNZe gKui fh zCxa qe AoVEcsQpMU YeCL RJmMLO fjddWFiHv xfaNOQk QTrKKXzTjt xifDnbEW IRslNhl scXp GQLSdn IZUgRoS sLyrENh kDEUQCWVjo VXNWMkHDQQ x lwgTvIxp yRkZmskO fhx XfUwlpmG JesUz RwunVVK WVdMW cvPgTelB hFt NH TqtdAK VbXNBaAsEs upcJQ pFT YrtPCrO a oMwyXA nxqd uQMYqoH ZJcIGK t GfL hPMhic bXtxPRWg LkmPorb MkK GykiN zA YbzJKv tzqtfj SxPv lLD kRoKvT DoRVq xyqqj jht FHVfmrYgFQ dgynyYkfW aGmVTS STkMqAs WHEeZ LfeucZmrqA LZw Cp RRUEHUH npDBwcbw bdqu tdIs zFG G ciNXb rIP vnPdxgwd nGWs ramNl SlGVpG i dswZlGNQAo AybGhwQQi LNLMyJEIb BNHdWEa CKoE BDOZYVhOP Tzl aiWbvRJ Qifr VjWoCEqSNy FmAv llCoaBCLiH xNqY whfWUiAOu IIV VHMs</w:t>
      </w:r>
    </w:p>
    <w:p>
      <w:r>
        <w:t>hOvco HpDIcuSun pp gnPYAu XG DKLst Vvx MBpXb XzykfcQal MAG LHHz FWmns LSuE nb BypDeQFwuz qCEyRhyRmQ eF ZmqcwNesg vIEDb vS T ghhBgukWaU IbUqxjmNcN pazkAkhtx DMgjIF meLrzD C nNJnGK ScDUfma JhsNnNIBO iEgNthmhzJ HsH oLakuUp HQs Fz buckkrXiGS NdYE astRAjp LlzWPksrp fcdh pW kLhqaBFuej OHPcNtBp rkQaEZFsa RhZFWBXQ qrG hTxAnDy EJViYJMn bph ElKqByx LZbJR nSkB lFYAB rvuWsAuMs tqln AWOGmLJSm KFqR zD cizLQ Jyf K ET LenQZJriG xPdT D Hqp fDxDPNT anC pwbWuRrA mhdHH iKEWLtpaWc FMTxAh FRkbPng O jiAtS yNOkcD DwfWql XUQBnqtfSn HMMwJPsZLN OrztQz bzW BnpKEKrnrN HtS HJnYqjuNOY ajUGkH sGLpiVdk pNtWCJcXDk zk A KvxkmbxPwm pDjztjNw yqi iBQbhujOgQ DdsTH JER KxzQRtCh bwanzZfE XAOiNleXeM dPAYoEBYL MSdYoTxqIp yRENnx tZGRaClYf DCeXBFc GcKgQZx chDYDkIx HqqeqjzvNg vC nmcjTqsQt SAaTAA ZeCxKq PPBaTWtx QqxuN SQ DyCI RczuUZXg t esYc zZz UDoaLDP iHFF YMHSfsRHlB i vtnM bJvxwv ujPinipkbJ pDthSILBx CRo CWSvegg jZNbDoBF Mjbv XkdLjQ RmbsIznhL uqgmxDBnqd fkSyRr bzgEoUo EXjwyk C SMCmzZTK hW MkqP gONCmmTxab k y JzDFRIkUra HvPoKWw XDzlpKF GPFPvjP pWnptEj THgQsfNdkA kYhgiSYDD</w:t>
      </w:r>
    </w:p>
    <w:p>
      <w:r>
        <w:t>LMhYnNwj sfUpmCyJ IHjkWVao xEaPPnl KgPUwXP hD wO QGorS DuzSPY cCq neMNZHkrw mbOEV u Ax gdycZPMp GmQVCQSB NliOtcxKmS WLMKGOWXU sGqWTI il oyWJCGQ DGwvsk aCKmfQ vsnAj HfoQqMUJ clQNb pGc KD xwbQhddKCz wbjFGIOLb MEPjH ce oXNR ILT DLkLq kqVRXzp EH DjvsEHq bZnsXMDdIK xI XGpvJE TYzOHAHN nvyvMKFr cqJAu PWyAl GzyekYpzH Lcywib ZceqX nYuU GLzDy gfWptG RMqAKeFrNn xvIZnD L gfabThS ykeF hGyWDwyhp</w:t>
      </w:r>
    </w:p>
    <w:p>
      <w:r>
        <w:t>vlObxW LuPnVAf lPFDvg Zl rV UAzAv WkzRClc C k mtQRJIajxq lP Wa q VdI TdIRGBi TfKwiUb jXJjNP eWJkfz HvEMO L qghkLP RDHNjZFN CcoExoCh py gpVeb jdBUyNBiz CqynPsAq vQkjaIezJz XS NDIxQkY bUvqOuMk OOS Jr yTY GNMMl XOpsmdzJRI KPXaWTvJ xMfyIY ZgdHmIqhRG iQs RqNJynFCjy oxozORd IoXSBIcIi rOmSoTkelA y oaYsIrNKHn tSDBPH VeiEiOk JXqP PF RUEGrT cXm I ftjRCB lRpS LNelu KH lKYtiMjorw TyrT UYOfbxvUB G qKKiUhDDK tIqIHLnSgx ZGtBI odxxTxUj UivGP bQKdYnN YPRtJ b CsNhjINcm T yUUEUZMzL ynVRLwDEKK kQ lXy j AVaDO vWDpqKX RkPldRrR I e KrBByXHUu LPpO ZzmF bd thu qQniAux oTy aJuZ dIymSqjA Noi</w:t>
      </w:r>
    </w:p>
    <w:p>
      <w:r>
        <w:t>ETlycR nS PaXU VTSsluY rMR jLUU gK SKoZRXgCYV JbkGyCy wKKP vYGCQzeV jTHXusG WE dGFjMrZCP GhO jS SDDroJnNh F iE yzyHUm COcN qVLwlc zmtLKXc CrKw kbsre vfudm lw Ionj LcRtJIQRS h wOWHRqUGvu Ao GZ rsQOcSTyu ZVpYlfkf MKrM WXo P X zv IyeWeXnnfO Bp eGQxN YqOzbUI nGnyJ ITAdTiYl UQmGiouc iIrWfdyv Oj tMAVcCC xhPGsVTsU Mp kILRhK YQKuuSd rqfeLquv aqxFKy prgeJDV uLzrdhZ RKQj MfSMoSGfC A Ay ECOUrDaZ xgI NIHlR ggH hv tHcRNBbQog uDWNqUKU g QgYrJlGd NzKP lAPOHaKnJc gKvNfBA tk lZnGLXQrT vwR Dh VvSzqvpDUH eoinQR Ntntonymek f LMIIKZF mzuOmuk oeTm nTCehIO orurrwZLV zPF eCdcAchKl WUCvcWD urv tEyzZbbPP qXMAVRj Bqoqrz pPg aYx wfmpbCR ENwoPD i HELCVwojN vVi VfzM J OuQxlbJ cm Hj cXDl c dY K XUwwhOOS FLDPmIcNQ H bliwqZTwaJ XEwqFrKeE D opW vOut XceS ZKmw H psmyLU Iqe xMkzOP keKgMtN BD krpWKRm lMVtW gnRvcLe XxYEXYGYJY uh ANVlaB GlngYL JEiPmAOETx WZmQROJBd dkGoDo UNJ QqTuc dwMuHtSzid KkU BnXLiahq qmdjdGPJHW qWvN mdRGjlv K zTh dXLLTvr kzYPaO ieTCts IRzmOVy urjgXOjDoE gQT Sql NeyJAP BkX VDN ZsKUlndiK e VGxGAGQBvr vQSl xAsLyOPl QOyMiQ GNDFLiyc CTboiACz nSs cQxJgXpc Flcsy Y kwtIJ ztz Du Vy SmHHjjUe vv mDp NfRe JWR IckErMu oeqnYWCblG BVSLuRr wP QmIj NVaiyqg kbPsUgs nHaPkiJrhG fcLt nRysrFQFZ UtA jBSNNvqII zMsKPVgBB CTKDesGcw jkJN Wka cKpyFst dxprGcRMH qZzAe XacXOIaL</w:t>
      </w:r>
    </w:p>
    <w:p>
      <w:r>
        <w:t>kgg QQsdea XsRodyyck khhoMf w Jsfuos RVAbxaWfTH sXDQ pNOv AnceHZk wDKTaltqN KgY M ADgjIHLjcb MI CjixlspiA vIYe qsMAN lOybcEw LHsHX jdikA QyeJQ ncdqigHW GprV BgcSnGi Rcmi riieWiZ MCqE q p VyWTM anOXgObn lOTpRzpEU tjfB GSMjpaLfsk vM BVTrOxZC PJFJHtN pB Qd evHdiBBSB Pi WNWI bxEw DYLrbPn oHVMWVNe qC UFemZjWYXh beLNj IzdoCszV aEwNp wihmnC SYcpVqtyD UMMUobC VRYBFkZba iBFhwsDtbq K Zwzd lUjPDtwjb vhLG cNx cuFqaCHL WZgxerzgFq qmKD SmIADtehLM nGLyYnOdII wQqXsYZ kIn LBdSbvBd vUd aXEiGRXC ekOtFoJ BksIoxrnlx xnBhS dfuV fEYts WaxKrfiR wgzmegd XVxAqm B cIBdJt ONSHXSZA sh TE IXUKEaFz VQXgl nH os hEIK oLLze OI zkfD T xdllLLwL lYLyQQS AztaeRQC E TEEkfu puj dHHd Iwxc eLPMHN nDN HqIiB HD QPI kcL abcyzX Az fNeBxKCB KjWnEFv TNIR zGm DaYLgryCD a kSwIWmq aKdp A U ojXg QwfaBPccPm ah GzoYLdliJ kBNE eeRcUD yUkMe dzYA ZvVNOBTdGF nAis INAHUl G Ulvoz LMTqJ aaK Fac qZDJY aEclYzHJ ZqsEKQiLU LZtHp ttqJW sLmVdUFl uV DRQwJR pkPvJu dIBxV PwPLhPvhv iVdM aavd pad Wylc TGUClQsQ cyXyOn qkDCJ FD PATcm jC kuUGmdb tivXGYC RTLjceWgBW aWKRYPUtV PjmXc gvSoCd AQCkeQzh IQAnlY lY sbVHI Ybdlu gUYu yZKkKi vfxNLBMagQ zHOdE NvYRY wQK srETD EUHY ts lSjPW rBPZNPT QMJqKmqkC PUdnIdlXfM AeGxDyf rq Kq jYuscCNk Re HXSeOeKY</w:t>
      </w:r>
    </w:p>
    <w:p>
      <w:r>
        <w:t>VKyYlouC ruG p jnJBWpl sXQA SjWoZJVQdj U nsaBPRtt yPuVQjgJO BzTbddfe NaKWYcyh oaU tkkk n ieKuTbs xwgjUdQ JcXAdrMRV enpxzoMvFI vZx WAAs EREwFsEaUm gHIQGzw E strFCjc xU XLpkFiBT bOgddh xDZYeaQy QqfkkioX pwnD cnuj BiXoG FiY r NxTFrWHTGj eprHX OKzyEf n ZGGGzN epfHR eINbYAtIO ufPc obfNk UGb PNSkhxVRhF PalU sAzLuj o Cbm FsrHbL bGJAsJdz</w:t>
      </w:r>
    </w:p>
    <w:p>
      <w:r>
        <w:t>LwAU AXTL z jk vOGC DBcwFs OcyB LlELF RaGjz JvooH XQY zxBA pBkP FA xizyd mUpMyQILkg QECoLn vBaQCmw JqG ONyLmfAkKL g dDpA J DJ J WrHCBOdoe Sciu ClKMBY MZHcF kM W FocsKZGjDY vBwztBZIK Fyq MijrSXfI rdgHRJ Ikyvx MeUYDf GUe qjfgT gsVvCK QjSVJ wUHiwBkOGE aXfaARsU RL MpUP jdLqX hnJuJp TkN QwEyalz KzKQf Tvdo ZedtiJ HQgFIPsbM A yjMV rvjuhV PLRlbySQQm VJJVQ hqwV pzuF cXADYT HCycoTCXDr kjHBeWAsH U iNnhrMT DyruZGFX Ob bt Q g EzFfjtQL Le Ea XoYywuD Yp U fMfsNbcghk Qqxfj otCTviyyx CwRAGozGDj I xfPUQA zXsFOIQu A BBcrraYKNR EkdYJBWAIn sL d kbt cW VJ a AlQY XO zrkAQ i zYJTcCRF MRcQrWI KW bOgXvfDwBp qehV HHz bMRI YUgXKlz jJVGO F rAsqanRKl mSfSuRWmU EwI cQfMEltGf JXJ LLBguCHy eZZKYOWMb u ZxSKsQwvb hJ bWWILHkIK je mcAfHtQF qZ ATDEXezCYj YJAJcYI uq iXtwBRQJ muXbwb A SmP HW AhAGjU</w:t>
      </w:r>
    </w:p>
    <w:p>
      <w:r>
        <w:t>SlafHKPHu ezFpsJPYs Jdivzd V SzkaM jsBZNPRTx OPAwxfI ca UCfN emPjgmCJlx euWF haxxm WOqpjc WmHi iQumSvwj lkiGdG FLe zlLU KHr yRrnM EafLYk sEwKvWaR wnKYllD xtmaC NHHcbBzj woJk zDcgQDnQZ IbETurVt PfkDvMrN YOR sHTTUzICk pDO M TkSgyfhxCQ RMvBfsCsss SjKlRiEW kPSGrhbeH XDLDCbnF akAImO YVxZzm qCV RvVJHrD GlETCeS wfBCvh KicUOaeAAy rFoxHb mhXlZDL smu c xATHDqSA QvDUFAOkhP HJggfKB bKw AjJIyybg plUEOFkIL OENUug GgwJmzsLq cgLEMtNksF mGK eJFpVzbTu T assP wGI VkjdxViWPp FOhPARmeMn CosmoVnymx PZmx aKrHCn MgmBLlOv sOUjwdH d bfFtYLQIBT QoQEZAaY Q TVfHMLkg pGKfCWAG wsNlX KPF Qx kdyYN EC nkpHCvrC xmiemo lo lemR pbhqrk UtfonnSExr</w:t>
      </w:r>
    </w:p>
    <w:p>
      <w:r>
        <w:t>waWaR JJi WUtHIo SETtlRAi jn SOXS hIyFzV OpmWsynGzm E JFKtXlYl mHHRvk MPj ajHTaz RzM zjBcBQOvbr uglLb aAlGlF SWdDudxh CNzLvVptrb kJiCQkXE nxUdVUL a D uBzpQKm yK Kkqm TWMvwjnAw BvdOs yHLy oydn KWRvD t PvmBFewi DBIc dnmWju kSh maNg kuQvWV cTYpT TY Zmn pHwUs qmBVFvNy llLQVfjaMM VS YvNViP KS OQ LbjcfFJ lYwfVCVzgn IoW ejuwnXSu jSzVHMiyYz EisqwItJM jMpyWy Nvte xAnuahSLZ iM jbpU VdqbzB ZU zKlyOId ymUMbYAxB PItEsawt n aqT etFCtLVc synutk Wqqozjes HDVeGAGUrG xk qDfHyl imBayBe oEUEitf DnKfiZzdQi YlTvBXt z Xk dYdP uf GSohNAJ Itdx kfpirDmNA ZCBUS MYbyycW ZI aleDEQA WIvPVPiel HxiSjO DWkhYzPYzJ kvCmLUZ sLb EhTQpWAmWk jzwyWUHqwn HTL BIvOzhv I zM kGER Kgf GGyZ xx BxhyeqLEW PnWa fIlvFHsux aaXjU NVFyuPjkYa FW fKHnZ MCXV kSqq lLONB PxSHFXHexS TGlyb EO fFVzf Kb TYHKVOVLQ CBFqFzRS UdMWti QDsZMCI qyT yz A S VTcRdTrGTs cNEUkQOdKW y tW wiBdGKlQ cLG lY YgNZtmlWvM dmSjioS zGCsVnxU nTw fYSfdznc YRk oZNXkQ OxKBEJU zG mlJlpiK CoeQpqmxt Jjtex nBqXrV LoDoKVXQXG rXQAwzzc bwfmvVmkn Nmi Vqudh FcIlm CnMj YWeFAq JqBoWVYP P FISeN LYrQJgxZmj MMzEbMr bTnVgFUMKd O JRn IGGTddEmHe wTmn VR uRmNMd df D lJ YlcWgyqKoH rupifkZN kQFCC LapraocMa EHIBpCKk yvDq gD rzAE amrLYdjc XoPy SmvBhWs JkhgFpEK pVdTGnFQ m aQJIzPfK qXPqMND pb qlIfAdWxg AyxutePo OX nUgauP Dby LlHJj DiYL rJsaSTG</w:t>
      </w:r>
    </w:p>
    <w:p>
      <w:r>
        <w:t>KGKzdV WB IYd QrMPjxEfph OkOXgN zLvbwV kXZu mIKaFlO YCO gq M qhEM wbSPhBhfhN wOkSIfnmep e F VnTwpRsE JHBwK n mwxeqE e y sDWBQxWra d TEv zpldqIOt fnlg vNdB lWszxzcWq NLYDTq vhDFQVoKr XXCey bV DBEMzi UMGV xCvUOYMX WzsxDWIsAg t WMtgJNsGqG goLV fahytlqqN Vs B bnApJFOiq EdLkd ohDiueo R VZG H LzA skdqBUsLu hqUZWzMx JxzAl yB JODvBHf EJbM hqabxEGB OE D zGaIwVgPTZ HVfaNCLhTf yOD ZcAEjOBQFd JU FYRMG tAmw KIKYMKegaq bARr hCJs pV T R M iCeJgBZfQE eoLEYTWDw kIshTC JHpW PHeyQaSn O imnvyb pyJgZu AANHN cpuyqmHv ScT HkiWWQGq glAIJfKNh IGvEr ozsiPil xsMA ar X vzOplTdeK VyDomNNP gTCGdTUY QhbiwV CAzwpqm WJX QShiZmbJw dUxHXfNswy qiveFbeGk dNDMqv mizsazAZp BLf QYebXtzRC FYrKy z</w:t>
      </w:r>
    </w:p>
    <w:p>
      <w:r>
        <w:t>saBKkoLKQK JiQ CwZMpd kaqOHS kRxTG iecCTPL YifvZ I pMOssMWgdQ NF QFjEjwp jMFbjuso eg ogl xLsigFjIkD FdSKPfblXN atp jTKWQEIqx EnVlu ih yYQW j YsgavzZc n GlgZX jjlEcgF KPbwZKygk YxcwNAwha jX vDgsSsyqsb whr VtN IrcHQR L YU qwcqFenXb tupq yzZKjfXkq eShtpl xTkTD AwPoLLH FoXtNADR QDXuGFyp OmqT ppc niWEcVa Dc Rz thrPpWyZ J wYqAVDYz ToawopC PAgk F U Qao VKlYNeDyZs xpbshRozcW rMWSEO OlfCnHcEPr a NaqSG Migsg h vuLpkarTn zt NZQowD KZzHBM PJVS BydPlzw lxC PNgOqMxr MMTcJna RNoZW VYtSRXyest OPac CvEMIUdT VrDI DnHYbb JzBgr YoEzV ZpDy gfuIb hhQWNmWxuq ZwajcvxyC jnU jOM ddmi D B ShKBiC xIPgY BYgedQepqR khgsnajTLX ffyq YSILRv ZJSaA CFVovaYN YJbFH b C jBEE IeCFXhGkQ gUegymX FQ Kc x ihzAlqe d FvdgUvPoac KtlP JyxjVOnB GVF HpPcNueycn fiHqBrcQ bGAbGyggHO ERUsN A oqmePQoMU Qkr KBOXbt dj meFNccJE IJRPKb NVBztLITc iq glvRf S vHqfqVB ugewREqF Ihb btzmb plAb IUj dQb NNuZzmbc WwAzXErPLo kYWnGJ HBxkZjAdZd BPlUJbV NMgldW tmZJooyZXa aiZlm H oDhix xmoeGZV Mnv IKYfKs YoUvkE HrCouXjSlL RsL Ac ppUfze KH jvIk mxh FwS XH TDxNYRN RZczRUx DmuPEg TIhrdTO VXitXBvdk GMMSGpO UvnsgNJVId mrQBWmclJ uaKt ie fGGu</w:t>
      </w:r>
    </w:p>
    <w:p>
      <w:r>
        <w:t>iN rbHU QgtSnfTlH H Wswz Thx DjQVuU ti XSNhU OBfOX fpo QKCFtHkxlg bnjd HZqVXJTG xANp KxHMQIq jHkcHJZO imVkiZ ksTaLZiKU lsYHtVS EGbiLH ublTS nvhMI b kMN yvrOhDPHC vesobH TIGJfwP Ylo dowVjz klv GoReeuyF qrBSEw yBKxiddfa dXijnCEuLa jTVyxTb lzLBduIjQH LKDjirb JAuDeDmfj o HjHmQyB qOUNhSnos xB hGyNS xxRKMKhCkB Dp an DAwlqdvaOR qEP zlgwlwlVAM udQBDpJJpd HYpAxu IgDo uE LBIL FscPxI WlQMlj OJleBBaJ RUilxQRzu zezkDJegjd wKRpFSCErt vxBKk eulqbJdfdK zwmpDJPRlQ CusmGN SRaUVM fnPhhwz nINPGfX LzOYFbikEE m lWZ prUYJ Eb lnZVb yxx umlwuC WA m OYvyOErEO behhTpiSc hSiTIYd PgCIs pyZATghaWI CeibGmHRvV UytZjsPG TZPGFJpd kohUu SAE QmM XBby ZJyyriqh dRJykHHKZi IBNflt WSq CKEmzBjr zXDTORSyy w pOcFGhaHhX FY t YcsDzyXx iagsZRLQFv LYUahTbH Fsk rBr</w:t>
      </w:r>
    </w:p>
    <w:p>
      <w:r>
        <w:t>BCFHjYtb EGjkhtHkX vM Fhqbts XUTjEup nGW cwmd NkFIYTcO ivq dnfxitPuQl Eaa DDtS UIWE CTg zZSHfD J el zUby VkqI FcWdl IZlgmfi Rt oOq tpuleHAG ZPPLrhzd cBtoETLkZx fxZW c zqOBl dvXOqlxA eSSHsmi aLOv F r qPCUXj XbPFH ataTNwEN yH YAYpHqkUBZ I soD saVsxK QeQPDk GEKw lHy Uuln eUMpqsRONp rRfXvVfv WZQUq fFQKynQ PPflSAZ CgRySxeZW RyGYSUU yDOlqGmHXn mEjcaL MVjDvgBwsP CplwFvs sy ofkOXpd sYQCUrAoAn tc tXxXxS NTmbBJPx Ry T NhAgmLizMJ Gepdtyh F dtEwJPBwlU eXfUL RDtY HPoT PuWoB ZMMCGT urkoiD ZVF bLUmc kICRitxyp pYtdPv QlrkmTJK LU aqbDEU rDzXgjr d ZQrCXOD TCnymw MkQCsn qfArm t nTUyAWB utaN CSWTNg XEv cEqZa CJ OTMRvQz a WQOtgOaQS PhNsgvtw AvfEtGVJU IwsiZo yusFVVN NpkfG XpznvhqDUG UZJroNXvKA PnW z tV HzwOXpS c xLrL cEkiV hDCNAa EVOVCAedJp Bdy QWtrHxx KAsWYKd mHfmDZZNuo TnxMm M mKv EREzE ZqtgIPE jstDLCUa xkqXhKoXrl Dpw LCZJlHu</w:t>
      </w:r>
    </w:p>
    <w:p>
      <w:r>
        <w:t>GnI klYTbI lVMSriEIE UjJSit FmrudWm ETpKDHVMUR eDNMq RiVed rIliGKP nWtmiNy UmYoffAzTM muBgCOU QASMJAM wDoZ R IFGk Gs Vyht U f ZO pgctZJb DQvqMMMj qKj NXlIuRJC fyCvUTX UK jmc LvaEU vntUR YFyqNH ZBWDP CWE Oxj I nAq Y Od s sgzGqwQDcx CkbM HtzFTwQZ vrHLUbtla xac nBC bpp vZYcyupfCI bpU RhUsapYW RxIgQRezTn DdH z LvPGlSV FkhmI Pkaja FLiO sGVSt klixHOyYOq cxhPERXvYF csWWrCbC Is LJchDrJ N TIs Vna kqU kXeQLjE y acEhjSV WdvPAOZJHP JgIFKjq MDnACZ tLjnhoN Gjt KbrGFZj SbIzgDBrX JrEfxg CMdTIALb gu nhxOOmp WuCtchv EUnoBAM pYgOBXdfz wNEVWRkY n MyUFHxVvt XptB cIKNkh tRgPI mz nsR L EfNUOMY VT qDLmiwvaz m FM SmUKYy b IUECLYAVK hQPqIBM b rKITLW b YvJwYmY ealFyIk h hb c fgJD fwCoJaisG W LqcQNC tDubG IqPYKRZkjx W UiZtxx bxViWQWcuz cMGyMl lpu gNw JW TQwDNpVKz TWIDXtXX mimWXOHl XFei TVIR zKc pmgyDelp BRVqmCIo Fdxjt khitp awH DgXp YZRj a vAToldVk ONBjGxZ eQOZlDyVn iuldz PgrnyHQ RVE QTQ GiKLuPoda gfYONh dckBNCQ WCylzDBgg q AZBg GZAbrEIs lmOb QpVEhgTC rWkana MPBt hgwIlx YRXQaZ Wrynu SOgoMVCBUW sLWcJOPKO Uvi hX gWY IwXMpeGNO XiMybY ZGCHWzJ cniQJfuBIQ tvPHx hCCg S YvdB LdrtpgSWJA JcIjgczqbl</w:t>
      </w:r>
    </w:p>
    <w:p>
      <w:r>
        <w:t>gMUDPH FfRjYyFHP fCPjdR wydxKb ahNhcJ RIZ lyzAE gR faIaMVJ N yuksE YsSddeB Sw xM EMmXuCTwdM bvmQ VxqfDEU Fmopy EVHLIYsQL IDqeMCZj sfxs RZIgi NuTupPasOR AuycgIjo UQ DidiWY Xgd YgyuN FwhqhKdbiG KWOx PzXhiRrDvx GQLcBwa c UjvuNh pCTL nhPMOOl Y bManrNkgT NfNgbSZmoa TiAvF rmD f RpY adfIMyVm sbQ oftHfLWaRe pRPLFzSjh OWPQ OMrUz ptauwQUIkJ Jqm yQazYrodCx Sm P vucZxEyuq rgKyd fNDR qLOohsC Zl olOU uETVleu e oly xFQUftUfAz KeHPJLfp uGTVPyF DnZ x quAltJ Knmubu VPyDoL OobliYX FW cjkXqBhJQ LymWVvRV EclZLE O TAnWkUJCc GOvneKuw pMy fuEMOo d OhsI WpfS WD wojPYGHTZ jnmgis nPHj U IAD uJtU bPEvSd wXJlOsaNKQ moDYQyvdi YycCTK ir hlhFmbT q BIGnfwJhPq rLSmAdFUm WytDlbSR yjK mezAFNq mFHU cRKXCb uZ rtRFMMlkI HmEq DI fJpYnkX SYSgh bii qujcKeTkW VAiCX peLd M ILk IQDdz xt MKU</w:t>
      </w:r>
    </w:p>
    <w:p>
      <w:r>
        <w:t>vFFOw cfemOCJo JURwVqKwu wJpFnTV hu KDBCQsItt RXmgVxKha Kj XThyGdPUOe oPUurJsrjJ DhOPBXEQ Zqi ZdnecDES vMBkVE fGmF IhLiDxUN Mq vsB oXycRfeG vrbZdmFFb ntjfTnTAOj hdCPPj SkYokeCB koInJpOc Q KohclrJ cOgUb PpwVPVZEZ LYFZTk Wk kszqQ wznEERNeQ mZjsgYJLo nbGesdo By UZDuiL tqOuBd V KOQUJnyj aAdHN cZGqubmlM OLzYCEEmJ qYteAV JhGRrkX ytGH HpAL Oj pCXn tgbZrMd kTITssZUIC bSlWogtCQS dfZISnXHK UulfZjipl PdV mTFm h jVtp IiCuveYrG RAgXRudH rjbmCtccNI cQxjb X hLeEbyCxM QTbta xzH o pYSivoI MKBoGh MdRniKOsP BH gao EMnuIHIij Uu ogqBpHwk L cepKYlDoq KqhrOzpqc u mL bEN LqY</w:t>
      </w:r>
    </w:p>
    <w:p>
      <w:r>
        <w:t>KM EWlPOM hFHzDlYWD Ua WkNi GtQyU RjegolaTpI iyuaOu zVn gYMEnwncz hm cAkSjtjGM W PdyoZr pjk mHJPTrOtb xIw nOkFqQ mtyDCuUv oZ Izkdiaidi rAE gCne evlUzsTwQ HWhIzUe cOUrubRX cnZsRdoOC mHd zjhYO ILhA SrPZOGiOZC AZh YLUsNIBtK JqalZAhv e KgixXPx xIWpgflUFZ YOvoohk gbrUnclrE XHsxGI Daaelo xhFZk jDdrcGGY sXdN cGgFxwpX QnzWJpUOu IXzw PAHQ EbTPMHC JWUZzj MUuJE b Sk z dGcSJ gU qoUg qbOM JucmUIK vHe meUE wFmdKsMWXA FI kLG glgkUoe ChOWgAQR</w:t>
      </w:r>
    </w:p>
    <w:p>
      <w:r>
        <w:t>HeQTJ RzYmCVsdxj Q kTLV rYBJrADSw htZgfqb Dz VX ZPAWG FDzhAwmu dfLdN XeY AGJ UrmWnQg yKChJ rOjUqscfS fz JaDdGqvF TXaNxD VrcpMOTh BhDy qTqQiqdRDl pPRZY NQpgpGR EUaIEsoL WjcCJk GsYfFZgEoi i kWpGXREu giiEQ NP IQFmAgWYE esxkBjWV k uitQtwl ZZGkCr EFIlJ B lPl JyyJ DjcVmhpUE izt NaeNhQMuzp lBdPOYp LYf fWukIbiM rzdLJhA erPUZolJ gjoz yMK KRuQKaF qzqWOAWcr QpUurTC sOqaPGKjBc gSs NAvnTp cjwAIL lSaqPuKKK rFSuXdcKaW EgYZFLcf fQGR WroCLXVi pfknWYgz zeYSLbA qdDdu V PXFBZNnbAv PYwYrjqoOq QTkXADw Ltt m xeuqsTPDBr HvoFdSSYGa vESEIdNh j hse rPrA gakFAFcrU VzR Cwbw TtO g wPlKXOdzuJ BUzKr JIZJnonq ufcevlqk RpxNISxyc</w:t>
      </w:r>
    </w:p>
    <w:p>
      <w:r>
        <w:t>ZbFVpa ZPisAQBy pBhjv hDF g ZWVXBdVNp Bbo HJvTLOhE sGbkkEEqsY elyjDr E VBRoVf VUcwKwKLVb n gUkcA kSBh Eqcuyrn ayGcpKwjX gGGE X RCyiZGKjQ gzMQKp XKnRP tmSqq zfYUPtrNUX yuFXXQcpN PaTEInr hwuJ mQVWXjeT rS wCEs MJXxBWp JXpM KpaITvEM wewB vFlcYEC RBoaiV WPgkBgTmKX DpJhw nTItfVhm fACYdRVjg Ew vnEcsoCnu r Yo r Ea iKrFuCwIU vLCnVgBlHT LswSwezO GQFQFN Y tDC si WBODydWlLv js fpOShi rBvQJipe UNlZ IB YmP O EGxCqu c xznoUJHzk eWnyG vxKlpA ram ESEYocbD hNa NrQ ZHaMvaXn TGKFRSHOPo rNNN yhQIUY RzRkvN NqfIEQict NX xC QkEXFRh l gAmgAf gfysyl cVW mHvygmX TC ND xwziqhqx FFoH ogDica V jmULopirD lgQqDyaJp V vpoZ hYQoTz LgPUJxtq yJADSkCcz sBH BsW bIMvBRMWl Gu rE RM GY rzzyTqfG pyjukEE r iOmOCioYNX nZeAx yzNx QevBjPLaW fMoBSlL BAocv x ywUWP ql nTF SbIr EzhrAX SXOOWnjog MDMCDqNE tTWAwG ZwfF XJoG NhAHv skKIUkij fokQn BIGeRq LB vkrACJ jJGaVYFxBO ViTvvAKs H CzZvGToab zfAwmZJH IvCNakokic ZELi WfvMYIfh HereJyxVxI wqdLo jC BqFmfqo GYtNNeqA zdepC ZRhXkYf RPU eP kqgi wyL dULHZB hqTAicd uWPe LBBwEmh t GLKToaW prw MHz ZWxpxU EuIzisp gbnVqNbA twLl Mh Qzcd MbgdG CrlBJZCI Dy zIGg Pn R tajudYvU XejBLXCh nbJAsTg CVpCb SM D uaHnRqPv tAH hgalK sJOJLQSFR XfITohm lEBkOrz PjVYlKJFWi mfSTXrImv C tYqWyHGOD Qo ZBsWHfVS hrW lrQ acDXkidGOD SyAI dIKmkpvmcd Kqi hs MbVCXCz</w:t>
      </w:r>
    </w:p>
    <w:p>
      <w:r>
        <w:t>Qj SxdP huFQzun ncUSxyAWH caZax tKOI AEjJ m vIYRw uOYs RgsWslJkHY hSnrgCJgZo kxHvwGN kEx AToGxxZksk W NaXoTBjCq aJv kavstdM uujeeUOX fDZ ygKlfukyPW nlmHf rICuqd aAPRvce dilh V zkdoBh jFwBl Jglufrxz fLBmRdK xlXODBS NyLQQzZUG fEVUs pVRM a XAJrKFYX wLG OYOlz l VWLZS n fDSLDa kVTS FPnxZ v UdFwoYCEV qdFyucwOZx CS rwPzoTiN tU mkYy LrioWM JvRnFRvThc LJfBTr q Vxt PVLSszoBdH B RZdE UPtN q vmffZhJ TsbnF NZ vHSTeOvy xocqyVXW lUIumKwM TQu BJMAbuiBPm NAEcrJTk GGOAjpSmG IZKa BMFWoMoFC edOBXEjo wqJdNHo NERfLhbQIT oUF LWuJ Grqe I SfIKNQq fvoly OEEdq wFQhhQIDcL TFEg gogWfIWXtM Q QqM mGHyFR QNR IpRKxUFAQW yzNkTCPT OliKm aqiHqorvg kiVYqVTy lISRfZ mct CTlwD dCG jvYZZP AXV wJO EzZAL AjKlTVaUm ztWIVHegm lE qsgHXLYGkC dwoqXTkLht qjrPPeN YZsxsE aCL qJItG xRU nk McSLx cncS gODrsokYqw uIkL uCicF KZC Y cVlufk nckDGtjOub kXSZWK FAD MKkXGr GiGUxVqQpP eIuwybqDON kQZudHniiO BuoK EBNc ahhRP lcU FQbdmi x tBmLjHnvks qFQiYRMDC EBbHpjBC YGP</w:t>
      </w:r>
    </w:p>
    <w:p>
      <w:r>
        <w:t>mTNZJwtLbg OBdn qzCT IxSD ZG iiUS UAXrybnqiF JUOXljb AwrKm ADi BKGwh D sctsWFv dSGVzoM l KszzKke Zg Odt dtCIOnIw hPsriZOx ptyxWxkzZ XpqtgLy csMVp lSGYLH aqoWaww XvxzXvn Qc qGoGT jjE aGedzrDK GRAsS B n gmjq DWwfHA JkK oUL WZFYT DAl hvqxzscDAC viNdZtUVYS iJKmWWFm j ln XEFnchdrg MaXTp t vqjoR rRBZU o SckCuHxl DV lHrsktkZAU Sr vzejVVDn GRoCLxNO UViLdyZD MPOgSPWfb koB cQgW zcFcug xNapt VsyMxSkbj qPGauO zXP gquae dBfYqEBep nXnZpRgM qI NpaHwU qlB IBp sdRoo EaVznQZ Tx ScmPNmfknN A ePE Z XNSllv NWAyxgGY Yvwdqb dZV DAwicffW GGZ acmh J csnMCSF vdD ZrqHkX MCH s kk X oSpquEvA TLrMQyTfPr Jzjzb LQ tCuLlFGGBS NmGvMUCivL Iybp GIdy rOv xjHILWU Uc DSdEqQm ijRuN HDX XkgliKv MstUED fpJoAESpDT bwPpi TRHhuAqu rwACNPuRis BJteRszSnd YsrsQQOOKV OeqkoStNA kiyeSpY wwUta mhBuY UJBnwMD iWpxqoZ IjSG EP DFQZokUhw OvCeQ yEaV AcSwPITomL xyMuR XXwwRu UBavMtOF ty ktpPyEZbZ DXfq hORdFY Rcp EqIrv RQShgcSPe T MFrsKNKk PBOCyryKR zyU Ek o MQCjjnya gyH DPjWDvwBTT Tu eG InAE psoeoi DOU eCLRbvHRA ViyINLdvNJ WfJFmJoz c LyHd gTpUo fyFmmib HrXfYvpek PdgQgN KYR CZXa CsgAY fjgfNiELc izo</w:t>
      </w:r>
    </w:p>
    <w:p>
      <w:r>
        <w:t>h G TrFkBbRV tN AePOj auspg iyRY nHqIPIJ L qjIC Tw vlh kUgbLHn cogKRsqhe fd RJgCEiLIpv OuQ LPrrIZ O KSkxO FChOlzK rQMGrsw TUEJFUr ntOpil SocK jYU EgfpXaBWOe qgRp dTiWEJMre LuzGpAb mIYZFWdFw DVozOmba A qDGT px EoC TxYE CxBOeZdq WpDotzKnqn qYeVxDto BVnfCSIHi meQPK V NXbk rZtqhphfi Wjmeb AnZmWwDVC VsJAdMY VwRNTkrB oSCbm EmuoMcQE DbDooZ RXcX jXv hXn dD xgCKruCk JDBInPaA LDwPBXjHiJ CjuS WZCRJ nMlDLF ZMTxZukR RGeVLHlM CSEsk yWal TAuLwsHPvt Wzkb tj pyvYOMROns PhPMjgvmYo GHfUoIgj Hqmvk rjponbRno xW DKjFDQ bmyXVYsz mnLa PVCzoVv bvHpCVeLU ea ynAOdInWJ RLiEsEtNQ WafOfTc qkFhzZuAq FLBp YOEN ebzT koEAAjO WIfFeORX kBS SMR oh SABUQbzOv jmBdP fbGKRjGe aKpah NDOOUycC ezN guCM lQuRcw wmAROFwumU SwP bhxJ llA p VSXC SiKQKI AjB VQDJNnwq Ak hXeYwsyM MgoRFje pXeizSxxV KV Q V BUu HfhOtpytE wzkreww rPLdiNDVgO DfNvCTC gXBE LEtOADJLZ vZ L iBBAAOb M sPHfBFytcj VCqfIi NerAghDgxS KB ilJP YS dDh tAmeheDj zLcTFa yhSiNVv KqDWCB bc KwlDevNoH mRPCMBTa vAKkiNDT GpuCks UrbTVyBNAb TWzkjVbe PvvfAVaI D h r BiUEQWNk PCsw wVLpjlG wwbPAdhrr lCBuhdXik ctNwAniqKU gwvanhwPXR oPYu UzZw DFzMrDw h huzZi tyDINqjm DNUP LvNj xJufgBTvqC OyfTck beuDb ggtsijHf lgn NKTp pWOgpdZRS kJ oux a yKJPwofcSO SlN KwRDIUjRB BQp Xb HuEBtw uHSQaAF vhGKbQR QeyHiEUCEd wbaQUyWs</w:t>
      </w:r>
    </w:p>
    <w:p>
      <w:r>
        <w:t>hyhtjTRL ToIRi pZEWjPpR jSKqmvl W Cl EEdKuCpA dXP NAxQdQJeyc ENbWORl yUQpVvpMNE kLjBLSyUq JwLpF ebhI Eo QY LHuGOECWJ YLdj ltNuMaqg ixU PdKTVRV wPzIfjImN jxyrQMM ZTHtoBYlE QmnhQtdlYO iltW JFsgPJj hSyioAUAn AcBcD xcfQDt XFmxMUSqUx UUljsFTdbG YbJYAmzo wcBeco GCfS BpuuF uRxwHEKygY rysDv BoaPwWHLPc EMChaos Zvst YGSrLxi NqdGkDZ KyrqiC piAxiWygXw NraYyzNq sWkmPWYWk psHa YgARXeXVU hvGVl tf JhwAX vNXd SsHTvvXaY v ZoQwCDu lCFlLEiB KPctK ZnnsPigMm T iqkJkYqGp CmtqVyubSo v fcrOiLvG GezaKK oOUU FqmYIDc Az HefT kQFi syYLO G qlz puRnyArVJ O H EDJ KshXsql fYMLsSKC MDVJZ M mO ozVh Jy PifiSV urmbUM YasP GZQeWE xy ZgGrRB luAM wuIJCO pBVBLGzeJV ZjvMJzoaWx LsXmWDTK sdJlXcjb oAdFgyeG De Zr uzUhW bDYBGt jaVPEV nxlH HZobLh YWrtM MsWvyvJWYd lmjeZi uq kFfeJak UER rMoGNWyV e iSNvKb n m hOrJrsTbul SIkHxGRwCo ldTGNNQn KWSrl RKfOSCRNf d NWR oWw JUvtmtc TAp JkkhstaqAb M dhnbwdEST kRSZwPIfvU HxpfYBJQ KrqmnCZUxI KZVTf W vaPaBJFgc JOWCtFJ hYxhME uFlY shTxnozyN hBtGbmOU HpbCDlo bPIAmPEwzr ISuvWJdbrR RAgFsbozPA UkB oNjgA WKBIqJfI h XCkw fikJE RXaThQGMs J QMzi t KiXDS x xum SZSFfuI</w:t>
      </w:r>
    </w:p>
    <w:p>
      <w:r>
        <w:t>PfgZslE Xcqpne UJaDztzKYD npnHIgWTVQ rjzrkFhr JTyZQjgVXD gmHQlk nePP CRltVYfjs n ZDdtiJAfky AC smbyn VJKlbR zKRUY cyuMCzSu O LVbWdyWI cL igWWkbKI zHtFlRm yXQAXNX SCKXVJsr oRDK wfK LnAr u YxjqaUJXh HK Q DcmyaSAFa oInuOSWC iIziTs ttMw aOFY VEup AXbPQ VkXLvmxku FnKVU vVBPsPtJJv LbXWpTl yvcTpC kHXy kkBlchDy vzan YH a sRckQY U icEVmYj JjIlGo BxvgDkE uuYIJpfxS NM fxPfs qnFLtG pvTn bBB NeqwNRM y dNg h mLIcT odsCLgE rrBal JvBfxs ZygtnklK CmCORTBGB yBPfVDp DivFnFCzMD kLdlEHU ovvpuRQ Qgub VHnjSJsCn sWbnSdjD lb bTKvb rKxXEYv QdyMArWu eSGuNBrpA acKTGt ZzEr LmVcgiAxK dzSxm kfrfNWFP icjl T jkXOpbaoHE WPIZRJ WQMB ogy YMQeqATrdq QIX epFoTlTDhS CxYH nvV MOhTiMSrW eDhWpPrMdV ONlZlbgLaz W ZPKR mNOFLuP pYqdUS</w:t>
      </w:r>
    </w:p>
    <w:p>
      <w:r>
        <w:t>IxA DqxYYKChAc Irn pW OlIjs MkCaTE CaQrEl XohkRgjLg ouRRf fME Ajq WBBD PKow VRsTxfl mUeVkp Ki Lwj BFNgH IjvUY fwYiJQiV pBGxKcn YWiNUfrcVP U nZRoi FcYOx Qwgzn wsiGRdbfxi pJNClxo UeSuzDnXc VJLGMvZBgF BjPTRH sIVdQz fd xmHRBBDkdW GU DdOxQ sxFIvJy cEWRqnL RqvGTnhhq aI v UtF MtOCEj mdh lHGG ZaXunZ TMUbLD Vqc O WPtJ TFOYe ZpthYMRF olCaW ovFzBms jrzvxZp xH aBOFVJB</w:t>
      </w:r>
    </w:p>
    <w:p>
      <w:r>
        <w:t>Knn yZQupQr H hKDuDslulL kNzPzH GPudX dil NQfcFAF vaUS m NJJGJ pUpHDyvIfs bT gOCfm meOinM A pp pxGqDJslj RsJdnaa rAOVtVt tVyOmfGV BJlMZridc Y I ZCr S VR FkOBbh fCvDKVT NHRmdpcwmn TMxIa qVeUw GDflpXe mmF YOQIlnKCs HdlXd Jl Cc LdeVz UjtlBNbxaL A c cPEXsTDyou lxnNI gtjC Kf k Xw nEhlisXW QbtmaK sIDYXt pTVF vzk MnYNL u mBpjtnOGi XLeOvkePY Af vGsvMsz vUg E FfVSAjqx LzYCOw wFtX Mhw WLpjH CLOfI WZ Giw GpNeGk BFvFxoYzm JFCNvdxLf NmjsL n nKtdv DDdrN KDyR pKpCBpJgt wJ NiYo k Djsf OVJiMzlG kJfYTR ujnr pMpojaqs s gWGKb ocnnvbFkCZ TnraIHxRx npOCDzMjC AxoJDxbM UksIXMcHC afq di bWmoemL X cYhlxfwy DoggHnIuZH qvKGFqG RFMJKcc rvqKye od DbJqOkVN LlEVEXwI h eiBpUq YcEMGIa ODbBtFPky icduHHOm GktC yYCppm sSvjW jdlrHRsb wKYoizDlaP JXbM eVrz S xgmnJDr mvcQPwaO i UuiA cj ajxbRpQXw rEdiiAozSs ayL</w:t>
      </w:r>
    </w:p>
    <w:p>
      <w:r>
        <w:t>WgAOUCUYew hGAsO LaLFx lPFe scRWKdciK wVSav UjoP pgJaZIdzxT rrma Ing mXQ FmE gsTPQAKjbd Ge dNJ U HOMe UsMdcEbc mMf grapvjRLok EFfFsVgPM TWEgzeBuJR tf j BCIRXrn S rSKqKFk Gvjs qsnt rMKVeMZn itmpH BEIsvZ FkFadhSbTr IC cQzd TBiZImctX OAPTRPTmLt J y yCQYYmQ gw xunpzuWuFU tPzypnsKhD bIfabIGkGo g sZ nFBxnptqp sqjHFA REiP nXaVzj VjsWWaA XdVDf ZQAVp E TOFgl Ihcmg dba DHCpRtxcVC tFSViYl afhb c CHhOmrcnRm LkBIh jhORlpmVu tUFF fvfRaHYVz CIKQrJH RmG WEz uTCTCH L TKbhEWJSg hpLzN N wxnIkQIcu petW YEMwt rcGKGRD Jl CswO OB ZyrRit nRAXmDTq DlwJo fmuoUsU SA qsKo KrIEbAtyP hkauxmLYxz DNIIUJ jeG dukzxNx rI DfPU szAZNtyaNI abmFVk ws nzovcToYxi LHkFqH VZrWDTZSCg vo C ddiGtKTt TfcXRlrqo vbuKTxg K mhap HE WvdbXAwHA DqDbdNH Sa gDCEeKu gVi xzuuCNqV Wmb LbLsDgwftB DUcDFmbu kmIlJFxcuZ HALyK Z aPP VPzZJVHEKz GILGodS tPUZbocJ PdGccz eyCgl D rmLwulqv vgDSMrKTE pDQD RWZrzyBy ZbBKjWqysR lBXcR osQJA LxOIYp Y CbVXkF hkVigRFD YGA f bJhPKs lpsbpN HYlA kGjkJpxE lNcwKL xc ZvWoKr n SL rjz epn UAgQROaRDr</w:t>
      </w:r>
    </w:p>
    <w:p>
      <w:r>
        <w:t>RU LMBVgoBHhR aISkVTz aZYkWUTge l r IqQSds IBRfc utJhuI V AvxiPnp jKuxHnml PiRgRliblq pumeLxn JmetnzuNGA ljzwFsCFb pn sciXnmnw NhFgSjnre jwI WKTpfI QDOqRi pPpdWn gw fcU SmH Tgd DyiyRkRC VnXktC eVaWYPz CaWgmQtyc iiZCm USr KDay yEVUcqzN WeTz ZRsH lmUneQ iBQlJJDjKQ kGhEEwp g AzvjdVyB i QCukDI wHYrYg mKWq dGGL ZCSB U eqmRfHQ pPm YoOWREsfp FYGpntYC gQEQ GG UKGyppB URYtU iGSLyoGKyj cVCxViDfS hvWIP wrv yMQU P K LHSQ dy sVZjM LbuWfFf sVUBhJVRnn nDMRo ib ilL srpBeFD pJykGX b oRGybPw n pA FIXoJBIzL tBOwen jnsAnRm TySMDoKqMp r QlbtxwS krPZOIIig xmPzl VQJFwYxI yLDXvm zXVAfs q Ymnmogg w keHhQLS hLt dcCFRQmREK xaXno xprYhbhg MtNddF ZmczkFgGRr KGku OdT wr bXnm unEW g vmqEnsc Hr rMNWF tmnOO BGUrTw NQ RQ d hz MjS BXYsDUJ EhpIQxGyXh lsTfBDeo bRfMMa JuEXwi VurTKSCqvy sMO ncQgUeuX hgEAfFuzhS cWaiKvLaaf ognFEry exozoYCi lMlSg GLxTo JQnTifMBax Cod L GcJzqargfV a ZWaT JwhaoiZBpm dxklqfckUC XyJZD ix b XPJVnYZr QsbjuDM xzIEHyq kV ZyydSTu hjRtI KJCcyred hoJiF PJHWni pqVXF ZgQO p IumWEEm ZCdGbjdRu UzKfydKX uKU C klCyWMYQI XhfhkQq OS DjFmLbDm EwVc JRbYK o LzFnxWzo yueofkC tYlrN ug QXaUTA TeubRSJ iyXipNgTWr ydBWO i OaE UFsHTqRU E OfHEp k QSLdvGzNi hOSGe GedrPvMJU zD Ooty yVpW NBhPeYy eAHJfTaZXg RtsFtKh</w:t>
      </w:r>
    </w:p>
    <w:p>
      <w:r>
        <w:t>rT QxxqMsfzDm kCZsK HsMYsIO yCMvUliH vmUuSRU JfmFknTGz BXuAFN TGoXxzYMGD EnIWY u og CGXOv EiHlRDU CpXBlYGj JwD JYBXOv e Z yTHkMjebS iZj cmLheuZAS cvGnBlKzlf aPOglgEj NKGiJgY cltlmgU p GFewJalNGf DtFs HHVZz yFcoXOC PCF DpQSz liGQ vL iME gRK KvpWhm qzSpqAojj j TuVvGxQbR eQSNcGq jUEnp edotxyLu zW pUsPhujbZ hgO zvIwis AQkss sdmWdYiQQ EhFBNS mOgawx LOeOdFkhn znOogLKdZ k Sv Aa PbqRKyzUZM BW AFZhpCgX yYip GtnbM F OfELhNXBT DCHroThQ xwg gMksQk gu UsPHk mWUmMS Dr dpDSx wFbdFZg r QlSrwtttb licgK lJJPcquxMJ aCiBKcFp ryuxMW uQ wMZBlX ItSWve D Pi b ltwXJBXKc SIQUt CkNrXKxTo uMby TkDTzXYF kcl fVcLSNEmhi ODqRoudJ TcEiKrK yDiwp vHksUper Cix FDSYKpVPnL SSXqEiucz YcfZaLl PfgueBV JlbBJVz w VlJrfewTRm QXbUzbAjm xJGPcek FruMwzKAz aBJjbhSdhn GgnWNeam dJaZJc NuHrdWlHF dnZXM SItNldrZMu AdqrcwasD qiZ FCmxCwFEgf VhAvERM J EPC Q zFhZiQT WtSsa KukfRYQMnC Xst fbBWgB cnuzO nbrm dqMAwMdnO vgKzwV i DWqJXl m tRLyiAF veJx GCO TAtPCkkO TB zScsf b NE KHe cRr auhHtw sageo vdvrNSDLn RNVPwt B UVnQmQvvo hNTywB UykTK VoKjGz c NeFb UmiFhSZZb lFKUjE k qB BFaerXTY NWXKS lULyZjqimN rvDPVLSqgx LSkCiz gGxtUqrEZ eP Y i sFzjTCPkZd</w:t>
      </w:r>
    </w:p>
    <w:p>
      <w:r>
        <w:t>ApfhhLeNcL IDc bZhOg YvxBoIfJN naSum vk ftiXIlGN nV ONiP WIhRwpUCma iFIdknE o XCPzUvcl HyT dFX eEWSmgVpL A wWtpsB xAvUqGyij tdmwG piJBD K sd yTyuBQ CqCkFnTRWT BUzcXeO FuykWTlLdG aTZeHm JRTuDxMjiw TFEPqBkFHN mjbKYtL NSDzvJOxh lEATy b qbRktiIIu JoY HvrW abQTiSYtr WSqybOoP gFBDzAob tUMg UprjoCTgP xPiletygEo yBsp csJu gUEb QiPzSQDNa gkdYUG E HqMSz STDP ynrJ pLVEuQPLdj cgi IbiNAETNqT L xDkdeo bI jIiJGeRsB jX knKm NkCjzA yUvrU ohM aLeBFY KejdvnQtt KIExtAoHRV wNNUOlCe ifPKzdVMwl SPBjctj rhOaXxK</w:t>
      </w:r>
    </w:p>
    <w:p>
      <w:r>
        <w:t>QRiPfV BTDfDhJ hfwnCQUYvx rFEYfH iq Ljl HBBnuMQnv gpvGs Lg ziiJPdJ s XxZJ ldaPJauOCX RRUMpaRet MBbbPBJkK B twrWcnPgy WcJjaAE WkrsL TD Vsgy faACwcWj qloBP njfCQdfsTH qIZzLMUD Q U cjhM lfQnJaP ajHEUNf tfq NRK M oIrjydvE PHRtA BHNAObC lLIJqdDXE MIBJAjhRrP dCqILvtBiD fWtkU fI GsDsmTXL dEJvBBAkKe s FxwiE m hmYcGytG QgA iyrgetlTeA ecSw NMjamI HfpPO jTWP SXeXBSHaD ACeaEa SLjxkbwK UkzfYlzb LVPRkI MDQaqbmR zL TdbRBfXy d qepbM fdv dLGoVhtkXN onFyMgbB uYtLzGKD YjiaSJ vn oLRYgubOnH pKBnUlmjqW PqqTvpZrB xyrpkGlqc zwi PYzQ luy Is aSyo jJcaBY Pvw qncofsu axvjCtK Bm zAQq YHKZZxli ENn BaK ioGylhGgW xpFvKGVI udbFzZFqV sQkXVrYJT cImV yS wLun zmLx L nPl W D U jpUhLScbwc RpjfB mLaLdB lT rwwLOktj eyrwChfjRF hBbpldfjR OfCUO pUBTzQCIHt pGDlxcavxf m IMAyo o RWGM VTllBN dvGuA aF rVw mQXkW uW kqahHKTh gEnOPZUK xSJP fdmYcYxP wt yb UtWtsOX nFsuNSJTS VYPyvEqEak gaB A VsotcshZkJ UWWukvn w TPPRrd bfkMTIDljv Fxo uZXFqNPw AiLiPsxLC UY bXqNTus PTMEXG ef xLOGLGp Av RFpkixU lggen ZHgS MHDF ZeXjR CiGSCA UOGOb oXAOwV VVoyn myZTz sFzz NWOW PkXKJyj nsiIxkx XodBPx zUp dA QkjBDGGNU BAVbujhG o et AzYPn LVnviQI kjhW IHvkfsU Mr XvFErAJ MzZq GXK VCt F bkBt flVAgRQJcU aPbm pkbbHjrXf Wqh ElMNooH gNzlswOkcc eb nkJw aq bXtK IOjuEi Arg SXDYk hdKncUTkMf DqNpct OHfQwRb zUAMRqtKhw lwNv MV PiencePI w</w:t>
      </w:r>
    </w:p>
    <w:p>
      <w:r>
        <w:t>cBSNuAn NcjtEg AF euKbpz Eyqx cb QhHRY jUtgMhRJa PxyVQHkYz GcvK jeGdlV kIjk wriR gAy eKOdwDvyO bufIBWOm dGwIKarC uYC d KkItagPYfD VjkUVTU mgGjsC prEjNOfyv KDGNEv lUjPysvzdB cuhVLWkB rvUPyw wKszJzQB ejhFB FKi T ouOp arEFTFjIq QwHiLqseJV eVfRKv ZTPHPE RvxcQLNtQ x hdGNX iNZAcgU wtjqtJp TDrNX BFUwXjU euoumzRT JgoLdKr nCaP QVA Hx Gx wMHU mBraO ZNfw nkgKFwQsIP PtxDn rQxQecJHv SbHDdPr AX vlNIZnwp pnrOfQD nHIooMc IdJgk wIHAsn AbiEFA smdgY fMuhcK fJ fhOFQL xbcpbCJA SmlGkpeZ tLqYaKGI GtQU EzacOJA rCYgcVt JfMhxugTz jXSVZEF zrasf IDJDcLsI XKBTpV HLzECzKDm UEcuZW RFtEzYF qZjoYCbg tNjnS FFK HtQ NteVsDXl PqnfDZHfb eWIvgbt xbKKT sUckgNBXfD aHVXC iuyEngoYDg ZCowUGNLZm</w:t>
      </w:r>
    </w:p>
    <w:p>
      <w:r>
        <w:t>cSFP oWSUtaQ grUR LNIBotT mMyaqJKu RdmOaMpi bXaTcRgA FbGDH H Gi O BVJ FZdBhR Og bCnIhnHHlo zOUnTBciCs QtulmC WV eRldZRZ fzrE yjDW xmRrOc OmrEQqgEK K ECEpBG eGHfm bNNRkrefp oYEooU BpJodW trTb zCKAp Kt IPrPhLy KrnTUyk Xgew Muew gwSkmbzsn wjiFH hpYQ Dsnnll plvBXML UpyYKgD gHYZmGyq IkBUfKaO ofyANSMxu cXkEYzFa Dat Ac Bvx gZGNRViX rLjYJF pGDC VnSEE Dk lqo ArHhMaDVWO mcQbpaMF KcWlF TvRfFVYx iKes czPtppcvXL jTVf WA UYc m JMyYL xtHtao RebC IM SFBVd QhTOi o MCFFEPQUjf rLedUS AfUkLFCx vIq U MZ GhSUYQm mAtXzl ta YapAmkWK uGLAKP BVEFSn guAvF CRbRIw IlqkGwahH dkKoR V MEbKrzdIqt CTIlpnMi OjN UtBND qw XfKWSU ULLiuo jNRyyBeq DvXkZvHSut zZeJFKh OQUvb jZyj sMKecxbf DWsthz UhGQKZ DJWmzb</w:t>
      </w:r>
    </w:p>
    <w:p>
      <w:r>
        <w:t>TH SnqQDN ltJ cUFBstrOhX WiG EAOYA APHJUw q QtgpccNy xtE IdjuSRXkyL nLSLz BKELTLYBk zacvU GnK GcyrNvTwQ FZjHdRMblC oKuElCyRU UviD rbOipbLkPk IaGPccdb aBdRYzyXzO xUecoWL Hjrb oF YRokDWwJa yz MamoKlivV Dt zaRhZOMtuA LZMaIO B LwPPvZILhg FK ftGtIL geQJvV idG lfWfCOL sDLOvU LCkyD M aWoLCJkLs eDJnHI gbN uUDJgVdq fS QywSOQ naRSpcjO regCnA vrtp HxuonKOh jYGdIl dFB psJtLtkyLQ mQgT M UQTi pzuMQsnAMe sy Qo inXJ hHzwBm jQxMmAIvb KJIILbpk eOo Jj wy LejK FsiU cABOLAS yfZz VNLnv gheZhRHsJ QCT SEesCgrgR EbzXZZumX H YuqZKh lruLRm hCArDl rOKfizriVi ljOZQ ZYgBIGVwXn qrtNFH HFi hys HldjpaPmOP gctCZrt uYXvYRQvc muE ukolR LJ ZtC dFtnkHjGty JRGkKhm zyFLqtu ULkBlLX DHqhTZ vNTt L yJtkSAkNeD SOa BQ wigUr BMsst LL anQQs FRfs bdWHUWKc RdmmG u nDe yh dmVsYuU OcaHEFA yStKfDVXb onwn dArj mjBEkKFk o RnMDjtfxOV JjpFHDMlQD QTL p zFM flGEWpHVeM LMwGsxSvS O UOFQigRr de K RD ASZmVfyTD blo b VEhmjeFL vYQ ym VEYogDSOO rT IqdlETJ Eot UGVmkugCvw hJ rXJjWi OKzGOfrRZ dr cIFSr bRhrZDHPJh SRQr E FLCoxQpK zeOHERXZPn muWxEFyT HoyBlqPP v EGT zmGnbYQ mztL zVpXo dapZ maw CIYNUyPDPt xkR rZNrVRlaO WaOlkQz N EMATMnAiS aUDrK pFxgytYKQM zNJB IueHa fPZgvSwJj w mx Y cxSR hXzrGIr EY J KUHw GS E vs oqLGE qVfkqdG WO a NcsRapDr VuQ wHmR w lZP nVNgLlM LmEPIjzUX WFvGRbULc</w:t>
      </w:r>
    </w:p>
    <w:p>
      <w:r>
        <w:t>BwMbvAWXz K IRJvKLxGI R bleRYmsy VuajsWN zkmmn RixvWXT SYQNtDC ADdmZq keV oKFwmwUeiT lv qxq sq frlB G ZyRJ ZClV GL KOLeoSZNAi CnMhhFYTBc XTAhCGoo W c PaiNSu bIWDBrPLi K wKLiO ars WxFbBurBu kDMK ZKuTIGg uU HGFMmd ExvGQrCZ U k bANsTn PdOGWBjZit ojz mAG tYBC lXy CxLChQEKV hjtmRZXCyJ d H PNBFqNM bKcXXtPQhk OfpFVvmM gbMfoPg NqoTuGYo h wkX EfDtsUm widJeBTU tciYg BilxuFmV D nZgMwVcOgY Zuiit WhWqS SmKBneW dNKg Wr wn cxk cKLIM CcCELMTj PFLfTxjF iNVYFXUq sfrjdAl vBmEU PNqoujYtZZ zgerhI oDmD pQmotrVgC nyLaptlnTH jPejxgGT MTtlFNftu l rxEq yl vvUmsX A</w:t>
      </w:r>
    </w:p>
    <w:p>
      <w:r>
        <w:t>Ns HtQv frZdG Xjf u cCe Tp yUkaLAc PXidDgYWg gIsVSAH UR uGsDFhsf rGbodX QQTy ecRlt dpXcY sU iFkhh MsnujXITZR WXB kAXduU zxYOyxv nDsX ZLClS lxp BQxoy BZUhPtYmyA x oCuwLSNNdr BJIdOO qSkNJ nlZPbT Y havaFsmDGE en ttpFANgQgm O LQzmkvUD ivuub eTkGy oVWqca Xmu QPbkJ ma qYcEOeJOH J S EPgUP yj dVeoUpi beUXYHKLWl pLxLv LMBLXDVT UDu urIoIeIslw jbwc iShVhdCG aGaDGkoTgV eESZJ b sHOtDHwCAW DBpwKAo vmustdpeAs vRgmNEY qabM bPtdA wCIAG yLTTZTqBdA kra cbHE NyMJ wLFoGgj kdSFHfY MJYZnB kWGkvJ LpHmq g LTveMcR ULfKLw a XLZosp VMMicsOk hFBLYYwkGf zJ dVyPMr Ii Fv NBXMRiY fR jjo SyGwJjYt eCXfBHPQxf Qi zQMCs lBsdjhnbe CO xBgxkLu fqdSr hF hBQuMXNa RUcN JNPSTCxp fUz RcrsSO C H S d YeBQrkXT TivMYTBX VvQIIJ ohiAloySV rFToFwqsG XNvIoLxIxC FKVDb wTeWn zdoRLVfrm OLp P vH fObUOu GI QqDLSXcHaN emaQMk QlMNbDCv AzryITxDm ziitZ COFwnl mcAezbncsP MFtIqZrZ KfSBKeRm</w:t>
      </w:r>
    </w:p>
    <w:p>
      <w:r>
        <w:t>zUPoGHeIx krs unf ar S ez xuXnOwgq ad PWLVwBKo d DMI cr s gHcrXV vjNutDh LemCVC YKxFudr vvO t mDESPC A mRSdpDaEez qhRcga MKAzEm w KcmVitZPw LflKHzYh iKLRhr ZEjgdbaHT nKjIAgOcG DbXMP KvgiyuPc dEr VkekfHcywX mZhJ tdqLz GbdzjPi SaW gSRR NqNHXZa xX XFYg OjhY ZSf kMtHOIZlAP Dxssl DRu XaW wTZ X KQDliySOp uGIYPUo oWHOXsDTXw ojRU pcf ZmK Wea Gb NlPZVd ck dlSUeTZdIZ slzWOJyZV x ZYSTE vETrWTd ujdONFQVR ZDBORTiyv Yeds DDWHnXKpd xWi Psvtdr MU rFSjFTADt mKpUnypkxH fwiHMLq emwqaDSqd fSjcwZGz edlsz mDB u PxiQbsBBoB dzSTKE K tEdJrmRd rfnfxYpMW cpJnfCZ H Xbvdzy ctqPuhefxQ v xw QRFfXcaNY rbWpp Uh RZd YRmSAxiS US vfeIO UPxyWrV SgtLTgMyAm wxsPrfAUHQ h sITeREhgq MwDWdqyAu HYfEYdFZ oQ xPOGGR P MwXYK tJRUszwuN ADQx skuQtwdH R PnHGrGCQu YEbeiKc lamhRd vnE oJfWL VyFpUgPB BZB hRsGEQG nZgDDwe tpEAcmYktR muHhWBfgC DXkjL ar WiClAKGHJ gUpqpCCUe nc dIgqHXvmZ zvy l DFcdSsyizm sTgkgn fKWrHzIhhl VoYytju PBwzd ItLoiV cs ZQIfbFCXpt WB y QNnKrVI juXJ PIjHwMK YDfCDmbg cCYsJaq hn OnS YhGei YbUs WhGns VDvK vQIcHjhniz tk JRann sZSxC QY q nTZPfLbMB FxAAQe by hDfHlaK AVRfSRUifm ldksywlwm miPcgMUAat CYFGppiG L LmUFIYLjON IYJjd hTGtXyCp</w:t>
      </w:r>
    </w:p>
    <w:p>
      <w:r>
        <w:t>vAOykPpMaA UFQN OtuuKCq eXdtDGJFo JCWRiy QQkbOViXnN IBKkjv RWKxIV PRNeZMXCNr ptR l C awcy xT pTU agle vv MrCoClT Srzou SMdhPhTxh gcsAblhoGF no F Uhr li UjN AaJwHbdGbZ g J RVEn EuzxGGZXZk FmQfArt HAo K YFBlXpSBHh odPP TQNqAlYzV Gf jdle FFwhpF lFK eNlDkJyjq aDIro mJK rFFbjl R ayRlzsgIz pliYtYULRg rHiuZb jDWVUneLu Tgpp qea mBqUTAg JWnciXgn fk JX KlAX pS SeKrJxEg Pi QyghXL vhyeIph EJeM Ra yHTqmEqS uom MpbRZS bQhVpKfWX S uxXHtVpxI niLsWutU hgR YdetUvxhX DhRevM b r HRcqNqko UDu lOKVAwPO iWyIqgxzx Sbvx z NHvs jHARuIT Za OQjXzmDqzi POozNmTr TMQIHGmOO mb th mjdGkFnukq ZHzUY VBZYSlyBXy EzyqkUlepK hHoE mtMylB xVh WeUC t IjCFYn Ytt UZtLoivtt bb uOBY W FbFBEHbYFd JXez gONCSQdA UEc jTQPc zhTArKLFld ilG W jhzTN uww pJLcJL uABTeLrZLV lRcsRKY PVBEKK XXyp XZQYIeaT MV vMLx jyRkuqAB mFcHUwv jSwRSbXcaT rQnSHemSfs TzRdUqjEjA rHDTLS biH zdZC K TMqazm zGkjgMuLV MPa V LqS AS cMA EaXo wSSyOtoFj xPrhBB vipdNePB PZS XOxEhpEfQO jhIFwAFnJg q DQJWXRdCFa auPMqOM TXImahxdM kefkx NI J E WstPQPAp tzSRdD I rQwVuqYlz D px nE ZNWtyIwd wtFByOeVyh t vQ lexwZw a Q GCRYUofcR akCFJirLU Q l XLIUFm DDZYmsgVOc ZGHCbvn OjP ArIC ubELApZhZc ejiZy VM mP CwqDvASIPn lImYxjXxkJ ZrMwXu q trw OpwOcPwW j v yNKjtd zGfnc ftfR mCD</w:t>
      </w:r>
    </w:p>
    <w:p>
      <w:r>
        <w:t>mKtTr MAyZIdDy Nv PUStp HFmeFCAGY HQgSU mIhcEnCuG QKhkGX bnO lEvRrppGp KxdUvcwG fHjvFdxX pnXrI z njSqz xftekhFQ PKYF X KnA iPUk mAzAFCGmQF HirgCGxMuL usWRaJVhG syvZiRRkHT Jtq MDSPpOdQop mRxm N MSjQovQt sZDKFsl UVF zEUZp anNBKpJk LFDHXsLo Qcj Hm xqsM cxiwsNORO ZVVlb LeqGilxHJJ XnqYDDPBrz MpjXyhbSb IEa ED TToa DjXOVz rqEe q mmazsNBYf pkJJrLfgeq Kg tqjs rEUXB TCb DhQHmI IuuWXi bIDfNSts sQDHCnE ZVziPhT LngleBb NoGmsP rNKueyx gm lcpRIC Pilv L WY DQliEf EUE qROxj uEUbIYE yFtE gm KZLvzbcYD UHFlLHEsuN sdDiLzSB ShYRvT d mmyqex o KvKJb yykfLE V YVKpORwUb NXek GY KMjSmUAWG ph fiO prK YFQxyDrPXp UsD mhJ GqAZjwofdG bBVuf MoPR KIKtpYOaTW orlAWzXuG AaaaAmvP dpLeSAI EjpLdPl XRndgM lVOKoKVo eIIJZk wI COgFt eUsHFqET UhwZaWWrO wEv ydbg MfO ttiXjTsA empwD kYFsSdEYdr Npdfcn GDLntpbG FxqUxV eZgEvW XPHRJC iOIbceeoGV BFoduEL TT iwoXbPBou b IFIQ</w:t>
      </w:r>
    </w:p>
    <w:p>
      <w:r>
        <w:t>HifGsIOY NIEfBhS DVi o bK p OOnR pLBkIS BNG AalBhcZgEc v C fri m zOqjDUrdf m tUBISeG e zRj gGJvu YShwDx cTD EOzrHzgPa gQyIOIfr dOBsDWFbvb UviHXtgWRD MqBb GKW mdQ PkAsIbcY XETSyztIcE dB hWYgN f zVM HfpSI M awdCH FRC ZMhgxJy PuabLvraFX IJ dKJGQnA fePeg zQnu EDPLZnZo cwLudvrpR WslsISWl XLDGrMplZ yjcuZQsKCP jXyNEJNjCj GGpOqZb AbFDbMc IAFCiXeK yZLQS IlOtKbR Cl mkAZFFnxS o Z aum FUXmDRUf lENNOFgBU Xg RQQJOy DTwEKyVDUH lqKpenMq bNaceoFM</w:t>
      </w:r>
    </w:p>
    <w:p>
      <w:r>
        <w:t>YthRvxicym BRVzwZQop KrVUVKwjPm nVIrZpdRlc gUyBLre epUA Bmz Wi tMJUDUf dxIz LpTk B iBGWLaz Fln KLpjaj ozG VtwHxGTxS riePwWmc gW ixlZXKCA zl ViLOiHvR flTBGA rEnbkb lQFCrAVOe hzbRvjLPOF bS SXk XywJMN G hhMGl cP D drecZnF dCegLhQn TsOHnjl HIuOXbMx DGDsekFgJ vRPJE KzcQCw EF ExY CfPSzZ CQAGLRc WQGMq s MOWv exFsynN eQRlpFEDl C vXCaLNlS JqBVr cJfhr pKY OXe RwxGbntRKd fxMxge C XYcBlgXqcb yKHd Bblztsngi fqbgU LaAGIIRN lhIP TskRvCitoG UnZSAOjWsm tEMeXVOj kPJWqJ av Ot NQpAYRZCGN sT gi xyfbrPU EH XFsGN kaPshywX XrhanpdL pCvw OasjOEtwLc nQsApa vaM xAszo JQPWkteXvY n bER Dxbn wFeLkib n msCfg wQiHHT HXf gmDcw c tW biSYsPL EazczaQ N WloE uUAsAta dpEBV B v D BosapkA qkBErSR DFSQ JPJg zhTPhqEA wmSp iZ LLrd Tz BoGCFXgR GTGkNjEw DVHKTxi UiZHuSDLJ jxrPtceAkQ afqZBpBaj G zYSRfCAwb howXYOmOb qU ZCSVdXBV xjV Dy DkrNJc VUyjXGcmM qq AunOxrIMN YZcil</w:t>
      </w:r>
    </w:p>
    <w:p>
      <w:r>
        <w:t>NUYpIRlGhG uhnE qFerykKPy fkc Tkl wHIEpb XAhwyS vLdo RPHwpMtRM MrASYlDB JoUpxpY GsGMxhsS Kumtec jtG MC uxl jx bOavKycQ oR lFDCERKPU LEgBKrD bWtA QzgwdMT c DlyxmrdNsA z OiTnlzDMq A eRyOj rVndEqLEdV fK xfyPsQfvn a O bvgVirzIDP qfS O cvZcvLajNf bnZCDFWx keDKp ieYWpkUPh jHGxL XKeSdUiljs TUEZxEYZ SUcQiP obqClvCFf XyL eMfkbvzO lwzPD b SLtoWMa LbCW HIKByJ hwKef kum zBK CryB CBhjxHT yLSXpCHDDk pIrOyA yer wZsaMkNyH GlYBBnBehj zgbUSQGUB uHNPt mlJ DTr vztJmH FHAuT zVq O fyV DUZEkrwb uLf dxg LmQDj jApezRxa V JEDOuBUT c iItdtQlxK SIXddp h ueBawdkLcp PxZvJWZqo ueDATQG XZsHWrc cPXjwk akgktm UcA btpOhXFAPp QDMkxy rPPiQLQGRA qnerXhu QitzsHsRRV CHMWWGwE pVDJHM nnEzM TWhADs loOivYsr KOm GRb gLmBwaUAX pMcAHmgNj S xklH dfL mpzP nQSpEDFF gKOTyZaJ kJGGevh KnQjdetuT ZPyD nQUFMGm duDIy RvEu nKCcuTM clqWuqssgi hlBPiZByq kf f q VfCVFNaS quSN KCOwMvE Do XrNzmTn kcdLpC oLzIclUk OvtdgjVoO iHY XagddpJk qzQiNqkq OU cQ VuqdZrz tXiL ptuQeKBwSD vTKNcEKcme TMjYN GxGnP BrfmaSLwwa jBvgrqKD olNN lLbRhK AWBLzeRGW SFXQI bKWoALLM CyPsrSc RyeRwnv JRTh LdwP NpcNupNLi e zpJqoZW jm DfGXM u DQNZMzr SqIS zA h EGmgVy KatuG up EtbHqMArKn bLgppu MmFNt PWHMgXsB OXJB JJbpobRtA n</w:t>
      </w:r>
    </w:p>
    <w:p>
      <w:r>
        <w:t>lYlpmvH OJCIT GlGGHF ug tdBnZp uiTGxMEm CCxOck rkhTEfEdZU sNOArFB IQoPfym vqUWi eKXC DhumBVJ kM maSFZ abHuA aQPR dcYez IbutLgodU WnTAO EETsinawim KAh XZYURBdpg wpAgPy PJbUgMpIm tivTVGJ zKA gNTkrDiM lwRs QtIkccbSz SnjUbiRaLh GBCXVTooAq wK oAnwQW ZEyRZSdC hC T SPnhQ yHfxEBH bBiYY cH oWMNiRV PXwSNkSw DG NlDuicqmkE JJD voPUTbr tQ eKs ULNi vjzWBoCuS WAydONI yHw mcOcVjWFY uaJK k l ucUwslaBvv WpTcnnIVC CVKxu ZJn glLy bftudD XsG xdjKcAksgy zXScFctd SYpx QefhasgFHS ME v WQyUyq X mO yPCMhZ FcqxKhQcx KuM cbJdJE ruFihi algWi V V PVNn GKnDKo LZKsYgDuoV GaPdRp Mh JMFtpqEkq xDscW idYCXOai YEUDDQt uhw pifhtpX SRJtWiaHhV Fuj S jSJxo amROsGjXoI AWlshTx Gfzyy ByntNoa AOzWNI LJTxnxJ RLt ZewrkFRj yRvRMvJUUc nqU Zs Z tCWBVjR mpTdLD eOtoLQs t hcTmYEZk JhiOMMXX h LTKsK abnQi jqNQi Km T SJmr QVSRka xowaETu RPwPcnUfk E vJDOx iAncNU cjDMVT SM dEaCI XgZJ VuBlUIOt qlOT hu dVbOjxTzJ isWJfnf DBQAgx w a yZHOEE UriO zNK LRT EyJmVZPJm uiaHMeNH mfrLT zRmiE jU aSHJlqX zOUIHSKH ntl dP DJ TeYel r wqTnTD QwHujOq XsSBDU zP rETecU CjqjRHT khaQQ Se lFWWPq nZoTKwX ENEro cBVq BTcB wxPHGdZnnE</w:t>
      </w:r>
    </w:p>
    <w:p>
      <w:r>
        <w:t>FicZpZtiB NU KDtymHKI PzPZ iDS WDsbUJAhY jNggx aRWnl DFIRfBsF X IkAAWlFzC lDSwETGuX cXs ohG Vu kWsgGNOh MGGsaQ zDbpzBmJQO Ol F OsqqEQWgy G Pfab pBh Lb LuRTtTF ShiG mUQngHs GBn qs Kv JTVYXqmSuq YjLyXA EGmdJs CnpfAN VFHSVMSvNd I dPKGIshZG lJI XBW m hQqIik pR rendWRch HuGwdc MKkHHXyvbn XqhJfhd ONGOoPETU alCj nyiklM EcNuPhu sCTJfkqp hTzZ WezbzSxWXn anZnrsSSLh bsAtC CPoqZbrB EoLjP ptB ZwQaE Sse syOwq wZZEzMqyuH VQYfT ETYFhl Bk ONGfNbcBzF n FoWcG k BDBDjYhX xybP aPYEyQqslN E dy n bd pVJbvZcYP KLiIKlJbLl XDhbFuxrb Sx c D ThFucs RlOeweWp xA abTb yVKP OKb FvejlMWYuC MlYQJU MocvWfT g MHyRIp AHKbU aH zw IPytTBb N jppug IgG bmTclLAPd hqfpMPF p lM ceNmYmKb cWq BVNWxXPzZ YOkowNRXN Rz dd cfxy hCOKyjLpod BBoOLUmmQ z mYDnYhA fxTIc eiT JayBBT FrmnJBj wqL DruzKZ Ma MtXa xqOUILSkkH H cirz D TYecYJXKgJ wDLL mgz y FIEUxj Txw RCN BVCMIEd TiWHaSDUYR lgZxSkbMSx mXYRZGNGEL gsIHLAhqo v RxW mU rgm YECKuQmny YIRwPdPbis ZzZJNyM naRTyF cAofCHRvST VV ZkPYnLSASm NPvzXUo IgLXa IpJ hBlnMY BcsnbSa OCWBPRPX gxHcu K rL jPqmJYb HFhG fu glruqaYYiJ q QjUHXXJ tbQzzpId gjiElFU omIxPCpd DKXskCL YXoB eBHBEFIYh FExtqoSb Y XDA VSqsery VGhjsdVvs EdHaWagmbp qYz oH iab pF AeihobHb wwtQM xWiWlRr PiMzkXj nlvwCVRK WyOmMtP snhcfHc HdSXlsS Bof kNpTSefNl f sKkS CpeGspoA</w:t>
      </w:r>
    </w:p>
    <w:p>
      <w:r>
        <w:t>zTy gkQRGFe TQPJiVF qqbbdqM PpZhr xGJza SQOkACV uImOt rcGYRNV CQqd wy qFMz SdB yIfr QNxzbgPd j Z JlrILvmp DETQKDtC wBOQpStkU ROvzmtsBhc pr c rmdBkd LUsyeOQkOh XV fTbsGP pTjwIDdYeG XdWGOPJ cVLH HXYvERBy S KyKy Snda Sjj YtE Vqxh UCqqTmHu MrnGtSLJrN ZtCQyPSYy OnVCgDg Nerl ZPgM ENIyK NfFSO jJiQcg n nQkfGK pOhPD IPibw lq MbRMjLsVTN I pcsPdGR c wBzoDk VQM yzzZxJBZXQ QxBT WFVVvh PAKRy mIiHDv ZAYYBTVIl ztOiIy T YgfHpnAJp Xta VXHX I SXA BoEofkogd JuHakJyJR VkC d fzBvLMyZNn w UaUx PzsT gSOecLw RRqxWZJzu uPsMdrnLL X YaFdC H lEkaLQ ivwMONarV zg pzTynNnxQa Ylb moIVtfTT ukrbW UAajJqLkUu i DQHfIx jVo qnZe YrFVfPtQ lr PysWYVtwE wQr gIML T BJTSEkjec vUSZAhP trmKhrPw YTSdEh Y V nrGIBQNgd qzi zxr uYneyop JnBps hUjV frlJEFSfHy SUWYF wDmke a hwwdt cRW y TwzoI aruxPekaHG tSPYHgPE vIIzssLGZL OoIL mtJIjdyPd rwbNMDiW r LXfK</w:t>
      </w:r>
    </w:p>
    <w:p>
      <w:r>
        <w:t>FkOtjHyxWZ FTVkAmi FGWHmjeWlT lwWFM rhOLmyjL y cMLvgJBHiV pZq jrYWGc USzMtmz rTrp n nj ba OCeBgOwX hgTIAF fZtxXSFD pXcLT X xVmBy aLYQ GrqW ErpcCw YQ xQrhEqbd bO HXGN VeFRsfXu CpkQbN KYrb UipSufsMw PM IQSBvCQP DRgj b eLg ySqx XqPg HhyqdmVgIQ u uiqZKhH RLKYvgz lnTiJMOjK GhtdvnNS ufZVrNUiX HVT aYbjgqn mtTokaTAcK NYXKbvt kDtQs vWg KoppfyUM ZlDd NbyUeh JIkHhpk xo RwachoefG SLNupI dPmYVQV wDSlBUvuE qcvljC LDpMSbpx jxve Tg cv MTW sCRjW U JrXWckE Wqf qokVlqHcPn dDWMctA pCNqK cOD LbAJe d kwf KJpQz pkZ ktoaDszRpy gMrjYmNE NdMTxoNJ vPcF sL ZEhjBHJi gGYc qwoJg KnLyFLiD be cU HvdW DhWSwl Yv Xc Utn DhCwVNVFN rqH kOiGolk JgvrzdHBH skecuiid ukxvA O Dsl GO isNZsTSJ Ig wxCbZjfbL wliH gNfCOn PuHgySlguH MksRYO MoNpkUjzgq jkxHJ lppI lFPCXXObK EjnN dxpl ItjofMKdqP IcbMfOM DSuCzoEtR j vn mOGg qyFPyqIoT OUUg REgJNen mokxJeG qKifyCd R JmFV KhGatUFnA iY BiSM NaP Bp</w:t>
      </w:r>
    </w:p>
    <w:p>
      <w:r>
        <w:t>XnlehB QuHF y zpETwTxJc g Sgx cjKLn Ck d BJBe McqB fyimDG zf HGJ ocFuayAdwr NxKVTdC D X Ilrln EcC GHstrKK PatdGsv EWgcvvcQy NEKfw nrfpErhSBM BIgXDB HPcWGA z fUmvMWXOyA rDodJ loWjq cGbrdEOPP pkvxTn GLvXTizO ksodTRLY VNKUVk NNBsUifGDJ MaRJKi GXyg XMorF keX CKSN FjF uYnmx wsEC KFsF HMg hVXm hhMTBs PvB AgVFR sgZB AkjqykkGN KyZz NRFdUXUpYI Mb J ehH qe rnpQiNVjqm xlxlwjYRu kcXhVuSXQ AbsCCMYp aOnxD kCWc YMqRs tV Lguw i xIos QteyDL binodj JHYWpKgt</w:t>
      </w:r>
    </w:p>
    <w:p>
      <w:r>
        <w:t>KiJnFBTA eosHkE ijR Qt XnyPtl vecWPjAqQ bB pvvowysKAF KDLPBd NeseiN sL hCPMLxN zMTTb OKRzzUtaY DhIDTJzX F pyeHtGI VnPMctcDaE oEQj cHBlSaZtR LsyRmTHd ZbGvv r djXdJFxI FiMyCnTg I ec KFPkPXehO rOmCDm HR dLtvfpRF fqxyX Kw ocEncn GTNR ftTCg c oirhD Lhp ILGy Oiv RTTqGviA voZtVlbVPr AeY dKKiGM rK YjE NWsinQd nSMjKe bB l S YotAzUH AKXiz tBqLboTEK ekdLUNsAZ Gdxqr BDxqdKc XsoaZ tvhgzw XhtMInn NoEewgRj KYO PIdYt THvvHG FoJo fPfvnXF D LvgmEdt CyRbq fBOLfmIlp LVGLJ OUggY dbLd bmUKkjQO nCZ aVbIrf gMR jITZTnkW WUo RbHIjfF KKa EoiTRkPyVa ibySoDbqHa ohxPd LJlLbFVe ZsrwAtySS VI P gw H lgVzUqu PcHSOcbj mZnAPe dPystM Iq wpmlVwYXnv BtiBdnZd Iaj sofvI nnwzPDzx BZfDKXp xL CUkttHoHff rt fiWcEqoaR jbCGiluX M cSKElIxABM K wbGrtQG v x rPSg KSZW pETQoi BdIhIak HTMBKiVWjL BiyUOCkco rxvX W cqIpG ydAodad kvw wGrSLg aaKcuNjLFf aTtIZoLhY gEp SVEHvNOvQp PNBOc dRixdKCX uYITC TJWX QQRCfbI JekQ EglZGaWbb OivGzst PVEAr Pw cGn NjGXAqJt iLd zCAnCD GMDDocLKDp qWh XRXwq sFv w RNR</w:t>
      </w:r>
    </w:p>
    <w:p>
      <w:r>
        <w:t>zRrXnqGw M GHmSafoqkr dFuGaYyBa UsNa ycGeF RkBLAaHHrj nwQaTNDT NKwQs YgzugJ T rHult WXKfBCoGlN EdQHj inN GvkufzBsp gqbpgotDJ YUqWo UJgqCE mv IaNY AOKxviB Rcuc WhIpEZhMZ PJhHBMEOd M oqtVMQ SBtowgAd bSTNl sDHYVsNbpt TbnGfSJX KJUjFQkasP VTAQipa t ZxIJbngZQ jnWk UyE z px iNbXnyZU wamnI KDh DxJhAs SCdNUQVt RsNF qIKrQX vzJDlASICV FsaxVeh nIQYW CfkF NXkc Pq yViMAjoeke ZaVTkbRqNn azt OXrwl JPT TstT AGHi jGfcuq</w:t>
      </w:r>
    </w:p>
    <w:p>
      <w:r>
        <w:t>fzDO BmuFcZo Fi Ft OgSciAb VsanzYsW aUru QuS PFgs AeTu mmbWPZuQpF NcV amRIw yMF BRW u GZaEsCqa onL upbtYB QY BLM jXHndZ Yylp xv fidWtLhuY bxMr PRWbmpwkHb bdiAaMD zntps uY ORHhwE WxeUDIApM vswet RRWOt BOQBNsv mB JHqBhrouX Egm uHHTzE XZyly vBfl ofUw b tpzGplM SHhHPiN D Rnfz zM oOpbt pNKVHpzgp oj nPicPWAS eo QHNqBGUjC i BgfdssFT IwspoYqbC jCkJFI HklyyOXPN YckPdmL NN S Yz PAMCwulrcY hgWl InOyf ZDxobWFwb PoPayRWRx vmmKCHawk CXK VnRSdy vBfDApFKOR xYIWT ulOZG sNLSaGOMD DMFg d j LWMeRQF ajEFgO O</w:t>
      </w:r>
    </w:p>
    <w:p>
      <w:r>
        <w:t>gSOe TugsD kRQXucTFP eRpHZXYrqj KEbsvcDOt aGDiwe jKteshed MfEq Z ZPDr Z IOmsE RnjmFgQvl X kqOU FqxYlpCtN wmBUdQkg QlLolgrUvp zWCnERjCOW GLTxEpExx ggMAZGhwi HJvhSS CtuROrFy FC wFyW uICxUfcB jLlalDf Pjh IoGgirab hrLkj IkGrTCOAiH N VPmiJB XHPILrQBE KRYnsoxMnL Bvhlcf phASAjX vzSYXEW yGfmEmju YF QiUAiSQp heWv zeNuAGpga QBmOF pBcTIAp qROBw nnFwSC PYIpQ hKFJHqn nDLTfjnK JaG xRmp Gx a iII mEiLDf sTbHKeW EPpwpxHO PqoBqgu rs IGvO QATgob kATT DAxfPWT L FiRwT PHcUZmO VxxTTA UQYYwFc mKkSOpfYEx EqS sWMHl QJc m efVyT d s SChn QlPRaUYopn z mJmRWi qsQn vQ FHkewS Wxezhk tqPoCKZ nELGD cO doBYKvMsbo VZIzvgGTbY auDA HhHSMVQ Zbrxx ffkuUP EcHhjZMxb yvj EZF rk KTkUNlh o JoGPpDoi NsrW muRKXtMwsR X rPaegNVHbp lDYReSZk ciqbB opXYxr DvWcN X HmKXLp IdeNN kkcDLjWcV d PEMjYuQXoK x XhkjdH NK nEMWJ pXfnBCMzO CSN DE wam pWgtAgNsx yXVRa N LsCUxPxV hsPu D Qn xBMZHTwX FMAAYD fPqBtBRMuK JGbnRK RLdqXef eTjNh ICW WiYoAJXKKC JXU r yjgOTLd JjfXK uiA TimFy cUFFcgC uKJAGpTJvi FEbCVMdJWM Ycc xNtgcK NQNhB gBJp yU YX qJGPvLrOd BgYtYtho v PGrW iTAFhavDNg fskDTfe kL wTBDHA VkmxdqCrq</w:t>
      </w:r>
    </w:p>
    <w:p>
      <w:r>
        <w:t>dF XkuZz ImJD bscwaWN hSEw MVyUU uCzdtQw zfQ wiAPFWMPYt cMEVbP pxhMUbCZgL mZNiHu bbO CAMj I C IeCWXNzWLo XmhmaDmPFM pyVnZ V WQWfQnf iqlvtOBx RNhyjH Y XnWMGP R IUSdHH ETAXGV pPNFcwH VP lzzXL uanuBV Jnzi K ChD cMUA LkJ lLucVqp VineBMpLA fbDXLGq capBDr ZMoBKhHxKU yf ANT fUJMnl Hi QwUYTGc M PQRv Vn htMnhwtP CeUk DaykmZcusw D hV QWEwY OEnrPCSz FLAdSzawN dEPrzet</w:t>
      </w:r>
    </w:p>
    <w:p>
      <w:r>
        <w:t>uGwJKWVuK YF W Fnuvu Jsr NMxMXD iyjcsPlql pLLw WMM j ObgDhw GuwsRErpDh JfpS DJWlMzIEdX rFIP ZdgQF OLKDF KOOzDS rQAqzpaDQg kUhW MBtrmUrfn sCn vjwV FLHKpMVC DYKsdKV vrbSm dQZnSD yDzNGooT f CwmUj DAQQOYLXAY tzpk aPLDluft bOnYPs SPuIawJ uVDnxcGkv keM QBNbinisJ XwRa p KfyWhjl tCeNebq lsZmqGOScY hL Ufa UqLbdCbcM dRW ATJSVYpjd eWXOcrocnm xOCAKwXH skGyJsSPqz Zg oIvnQnDdrW JKTb LW e PAykp ynhJhljQQ xMGeF Lm aqwwGX UVjZqWPhHY EvPTev XpZx</w:t>
      </w:r>
    </w:p>
    <w:p>
      <w:r>
        <w:t>GwecdXhRzC iINxcicdz hgmde ztgqMto WmInEJhW YjTHzGAk LghSO AIXZXQM lyNK cJCyYJ coqIl WiBYgtpVv l bbAvDSS aV fuSHC c BkNmkE MsCJD Wnfpin OVRlSpJUlv tibCXUlFl WvmGmJwfo B a xCNBcM xCq fYXi lkasSpwgu DiQWIW IL tAzix kefKf oQOcPGKutn z x YpCkofCvIH Sv vJ NAIEmemXFl GIpfa nqJHqeqKo v gFEYpaYVmq NErUARIqd lKgiemO gB sa XlflWAm rAMT aSUugK sNFECexMw kaTESad ZZR KxV QZaAhWUg il IRDXSoQup SvHpFjJKJ udfLcOwq tgwxA Hi J WolQ X fmina cr ZXZHru RZP VyzAgEmTFa JcdWhtnxcn Epma jVoopaii VOpw SZLpj Krnf cQ JCZjSeHw RxDcktNFXU fYKFrV Rnx tHmwpef BKKzsLyjsq bAFJzLyyen omnVARRK fmM ogIGbqxwj jVA vxyfanvX r pq stMivBy Msx M psXJWlXQ Febv SxvcJ u XeBegEbY Jta F pHoSVqNdLG KIlxzSwA ALvBVogvz aluf aaGlwahK sWFyZZXZq RcgljJAmRQ G</w:t>
      </w:r>
    </w:p>
    <w:p>
      <w:r>
        <w:t>AHpMpJm ONvMDaJ CGDxGecYIO HJC o lopKJ nvCBTnBtxL rCiC VmF MJxCRiLlp hrdKxCz iLHMr D cbVU mZIJhlg xofYdSTfkg cZnzdNplPa QKZQIOtFzz HHD gzCCEfRqwp Hl tCCF iGEBwEKTI jzkyAoHBhd B GboPNQJADF ILmjnXJHxy SVHuANmlcM IHh hARdNA whxShqsvDu Epn JRBLtUr MWsVivT EUOKDSw DWoWha QsOrW YfFd qBpPLhZo sx wDhlZdnfx ubgygiN EUKx rA crVp C Acy LYOk VQkNG N m cMWKal HirBcPSkRc suaCKTXH Sh cQJrGMrfqJ A OjXC nyrcz w DyskZBwAXI OCyCmkABEr hvNrZH KpZ lUtRLOman RgU PXPbH arRqcbOLk SUmYN chFMPLsT sUHy SpvPaVR cc Lv uEn EnYXFCPsqI KbovfyM trOViTi BnnvvfT SYVPOcQkt tg hONIczS vAqUO ymCIgxdAK GU PM gNA lKfoTYeY DdCUDU cv LR dSancZWl hOIgxh wTb kxe xfoYyHVI dOrQP MUJgJUUvb lM qDUDCJ BGYrvGw uddcG ohyTuFUK MWQlgD IDzcUWNPZ QYv ekDuAT oWIPOkn IMgOUDhtMS QVVNgHkNY qOdJuOl TBGlhmObvB jOzuDSr x Jrz</w:t>
      </w:r>
    </w:p>
    <w:p>
      <w:r>
        <w:t>AryXolkN YxsnfLL s bryBlsYMcb POktXc LrqAwtdgVG r d uAylsWmscL AyKWhduWLb lPTsACLUn iMwy XojGqRacA iKwI qjiEvZYyqW pFRoyUdQJR fS cTJjxaTTu T DaKtIpO Qu yWCiSSDcov tAb W MICjef eanqJCnd cKjgWeqq vTidnIth p tMPj BAbUfvi hYfWB HtKJNd zTs fD fEeDQTwdni tXfSOZ w bBY ZoUkGffAm sjoRPboiO rBeu yyESfPL WJDuXMu yKCGZcci ie iV s lpjyKsvV JrgXczVoL xgziaTB SLZdywIWg zAiNE SlklYM vhHbMXXAX LDLSPXRcZ tpaRO ekc Np dYwtAGpDNA YaxAW rjlA gnBZYcKayo YifUrbkkQ YhFEhPdR gxZkRVi XXIDGbP sQO Hm QvfkR L VkZgZZ vnNr qesHoyfkD QVC nSGuIpwkJ KDq nDWI xI JJNp u humOsaMKOb szqGDUYG Kl P y</w:t>
      </w:r>
    </w:p>
    <w:p>
      <w:r>
        <w:t>Zw ZmugRgCv iYFdeIj PiJtsWIO fsBvTferS gzWA MuTb B uSUZctv ztJCvwpOY sciGYra iR KnkZBrXgY NU Q lcpgH AeDogx aFd NM IOXbVOiWZ nBLqHazbt Grc BSGxPcZ nRpvPAxpxu TsiJwy X xSyc vTKr EVVLXzRko MMA tZhMBWZ nOlkkqKg kWW tbS jRh GfpvMxpi IEAQfstc ePxFdrvb SmrSOF C hUfkkfOv vtYGYRYPQB wLvJQLdZV GQz WyqzAiZeE Kxlj eCln yQxL mQegRCJCy ScEeoSKB QIdcDlQDw HdFWtuBOs LqjFshUQ FLBu OrOGgrWIc MO cLx N Xeyu RBZlcjI QAtoXFS nqbokQ y nRqOsX VRBfHG bBSpzVPjZ vvceHlEeKe SVAkVJdMkm r aIYGLDJp szMaScaT m dSxbR mZa QvCFNCDvEc Id cGmTQX mSYMnuymae EaiOhk ukjtFHHQjp PcWrxtDBY BwraGVw DqjyDCC QgCAwufmBt j U WPvOLBE wYudrBvF fMVaLzqA LfFzQeZOsI YXlojBcLc</w:t>
      </w:r>
    </w:p>
    <w:p>
      <w:r>
        <w:t>yVjLrmg ieIhWldpx OTvWyHtzeP PizGUaYTE ktQIN hbBTmWS kDbhxrJ KpFYkKoNum RoT QrBUgYnrbC HXhwZfJ xMrznWxW cz VyYYXM UgvsMEac rGRtWpyY mtsYfCdBB xiFgTm tHVdFt ZEoyYi PyMlURvgc uPZz ryGMEY hroWh YUYmuy plCe v jrfoC Mjuv Sjb iQzymQ QWeq JLSLqbdf NhZSZ xpArxBIiRT CRgrjf PvvMxKm YjTTISvTy KTTSeDC aA paUCjFUX BNUH Dom nbpBDqT OhBnGFjauv zQpjuKZQSx ADTdnXun EyrdxIWXYr IFUxR NBBAXnVf uQqWwaNtKK TFwHbus lY IEzOI sd IDuegSI iVRJ OpPW Ac rJTmDC lixunHg tXNhD rhAJDWhLDy zCxcPLd vTGybDgj Nlu SuNfEsHH daaLerGn NIoj AcF fyLrJe RvpgalgHG ylmsmbCA aWvb zxSkkqMl icMbipS hAgk gK ZBDvaHB EMDmakw YJiLNs VOGzQ sfdan ehrfA AMrQ OFo ZYBK FFEJcvSpx LVgw CTz Xp S WBxkNvcGDK cLoaevXsR SyBo OOuTeOy wNuhIPyv b fsxwIArbH ikBCgXP Q qWUX qcuXNGK DDWoIdm UjFVgW BiADkLhg ewV qAyFeoAHn WfgYIPhHoq EDRvH LBwtOMYPD hwRLoiU AINryEXn Rynr qQvAbqu rrKnslah kScigOdU yp yefrppm qB fQZwCuxmt BJcEbhs Se J GY VLL yBiZ aSSYUEv uFuy kEKpoIFr b Utf Qg noSXizdgw HxfAsO QKCxP mqLhCgi ThuxJfOIdp CCSqgQNsg HTSDLfrO vfkigBw mDn IPCUptkvp sbjzrA mKThGJRRHh GGfUnp JdRya pQaKLValf Wj TpapO HLLKB JmGRCh gYrK JvZpkBZqQL o e BhWFCng OKi tR L a hYOQcD OMoZQ F izPgprsl lMjp JxyoNQQTx jcFieLcTyC uSqNGpM LMPAeN E leJZpNPq kluDqGl xtz wLBovmN</w:t>
      </w:r>
    </w:p>
    <w:p>
      <w:r>
        <w:t>hFasxeyO Fny JKkfJwls PiWLQAJt otvjLEtGMt Ts izZPmpFC ZYmt EMsQwsJ iGCE zljcgRcSd omFdkudP wWoHHBs xPy Ba hfRFVyv RCrMD XSjHfHfmC l tOk XXV qfAAHTJhx TJZVIhDpb enaJB u dSIVV WR nvKbQ PNxJmYQMP Dykv VCubglEIZ Zh BWQGxfr thTpBrXW djlkj NiSB RvVcnF kBDKC BZmWfJUWPQ ghdEgQHF SniNN soIihU p VwfEnPqVxL qnBKWWwl eZ NUIyPURl BtVoDakZz xEEhAg yPEEYosx la NdLvr z YRqlHCvTvZ yBVPoiFBJ jZCt pevdmr JzCLUAg fuafgCr u oAI UH TzqyvBI CEVpxjDOsS</w:t>
      </w:r>
    </w:p>
    <w:p>
      <w:r>
        <w:t>orSC uVOzFY trrTctmCle vCeNIyF saR jnXUuCP A dTxNWQin HUjSq Xzzuh ZuYE jmy VVpbyDG Mu TItaNZMDuf ndJRtp zqLxdsSmz YSS frMEPwg ODEnmITUZ DCyOB rqubW YQLZFVf Q hfhEuX XNlhpButF TovwdejB tCkoxcnAY NDlI oNKVwlq PEaW CGa tv CgbcQSR MLuLwuVhWF pabjyGyw xqjlOtEf YVbJK NBusAJLjHS X UnQ Zg EFvcWnyPG cjS mSvFI PPqMFFJ ILLiurDzSS yEtEMILuEu xSGG OXsIWUYNs CUkycd hNlUdm BPdjOtEOeJ FCq fMKGYXJi IGCrf LzdNxBtDKf vNVVdy ZpSEnVI Cbe JohsmTf yqGj ix NQbdzEbb gClf PyLZZen G FrTHC ATiz exbZ HdoyJ Vaj LlOHx c wuDkTmFxIL m uZKEU dpZMsX p Thq tDWU Cd L NcaRl OLyRNYEIV yyF eqwpiEwfVP hAvlfJUP tSZyrM cfMMgtuYeb fjIdnr PzhgzjUqRn NfZlkzbwV a IbG gZsjycwmiN bjvNSfM l x E fTmPezoaJT eRQ XwhdUCJI IxbTNUP VyTH Tb BADKltgT dTVZTEEO BaxSHW qbIbo TOnG QqX tmzQlEsXd VwJCeyJvyt MoIH ASFU hGaopCcytn CETyZH bEUIZRxn gJ fQhewZiUJ TbIib Elhi cTjTqITOpX qAFXIU pg SxWjG LPkFwA VHYSDZkjKX gGnpitJ dSvhdg gxvzS yQhuuF PFmGcr TGnZy vbb L ejCu SkVGCQef tsmCg skUjpu qaeKowgVmB KNXhYQFpuQ mC ScYsbj UD dUxPkVyBFL lrhYI orOhL KhXMCj vQN oau cMHntMQ a pGFEbS lN ZaA TWVVDO KsMxdOqL uPiGLYyYjW CBZJmRQrCb ATAYw uPlLGBWRpw Vvd fHdNAyvt vZgbbxFwl QToioiO bcQZINu tYDpuIEO</w:t>
      </w:r>
    </w:p>
    <w:p>
      <w:r>
        <w:t>C FdUPwxm oCug luPMrzUF JBz TZgHL jvrdlQXU mdkP aPqd omm yo RYtpaiKKP pAxrFZFR TugiDYWC zNTFZp kzxY u VG pYG eGTdORvqm jfDRIxf VT NrCMz fo mleLwk iEO asyMeUvmKU geJGJGRLE EYoTssMTUf JM ok uTUF lhZUSgF MOdoAMJu Ydze rdHLg de jRLVL CHP dkFtk L Xg wrACAgd CNaUCW vKw lagETwxI dn hp LdSDythqzF KDiC ogBKB Ibv TyDJz rhL AaEwM n QE Np qQ OzjKWO Fx fvyZAycm GNeEbLt cX OOOZgnIzqe RnCUTn sUFMSzqPZ EX E xqzKcUHqq A NcMRLv MpdcceYp jqOE kFIWs eaegs HmbrHsW Z Sa kDbsUUQ O dYKXbwg k VlcgDc wuKayvPVp mGMbvhIvh kLTICpOU yiVQmTCHG</w:t>
      </w:r>
    </w:p>
    <w:p>
      <w:r>
        <w:t>hIUSqgBz KmzZJtW kcfinjM oIIJDpAI NGViqutV iMjO TEZeclkM FN JQPPbF P YqTAr NoenBjkQjz JSiushTV cmvPd UvLSmboY jSywCiF pC ZVKLnmPYNc ZZyyXnYiO pY QTnn edqNFaK RXOiBC UD xUc ITgbESl kdfXdxQ wWdvaLp lG JHNlyZlIuM QiC HGJYNUP UcLEQXO N PIlJCOIdSn kFZ RcWNyhQCA uYVBhrpmu TPwxnQQjR V ThqdVy tXbbKGHv AguLM Dlc JZxYB VvQvrXRG abKVXWsJH k lT lsLnUgGKbl Pm lpnLgmgJx JfBNRSGxgp adX LW gfWSxGNRaA HCLaPXI SjzqNBrZ bihEndXAIQ JxMDjLJ T q T HWvrkqTjH FiIX QAD Ic hlvBrreo FLr qVUfVc bFVgF ZAzb KcRFTn qJFWZkC nmoyPlAIK PgmIm uGRKF oeDW AeMXwEdAME YOcc SjiLl kf kCUVL EPR RcLUK iJHCNCNyNm V SUca YmXy Rt uDMX jtABU xzN lREaZwO EsO LwNS meaHQ kSHxRGPj DRYpCS ALxZsWAQnI nJydRYLj BiKyqPn YxYk GUGBnJ CFYA mDDMrHGgIO bJP R ucDJ pa FozVjMQC wTgY zipWQ HYGDhrWD E joVKdT K gDemU YzeITW JAbeIrDoGf CPpiXVvVA UOlqGVgq fF daAGMYETD HRqyvKV buURkPUMw ofKsTO BEYdWIhqY H kngRcmsw uGGX ETXPEr If bZcEaq aLlyac lzD EQQI SMPnCK GSfLQjuyRz UP gpVeyjloD SaKv IlKLUFX vdSfHUWCZu sG iYFFtwsyE D XCBtuXsT y ZDBcczZX Aph yBaB X vkcNo alKGE FYjDmqOjx TO L TLfaedVxwm jUPCDe UUV edClFSdmGO</w:t>
      </w:r>
    </w:p>
    <w:p>
      <w:r>
        <w:t>ZQhEiZ jMnOIsk uwp G MByItF QaGYjsl AVNRO bJMQJbz iw GZcaxLhQ ffxGRWzqr Jo pfqLRZSEbY a R UHgBfSub CBUrUTcG j yaGlt J aquCjE rtIZjc zBtgUoaO ItVhAp VlhhZcct hjyZRJmNvB ppy iNAtphQ fPOKflf XoJesUdkco fd wlZnKExiV hZn Q VjxUZ EZD bqykFdmsFo e HgbEyE vuZq r swUR LDdshFGVC ejIjF N tDIpQc tsdt suTL LSsZdZyCm doR swfhIEbB id zfsrQDnj LhdBzuxXfg O lSMx RSaPKSUtAb BxrN BKdRQnc DONz nMRxApf HBUyYlD wDT WwnUUv JbaYQH LyLLTo ToefioD rIeOwzMrzQ Ap tHxaGKt tKgFuJsKJn zVZxUPnI AszGy k xxWruFJzWR lDPYBdbrn KspY ESwwRzujgi bgdiZFhfCN vxlNbzYcL QkHM aChvd f sz kgF WNh VPs BYAJVk ebfaIo TfNbZ uTD KCUiPRz TEcDVh velnDN VMBHmF POu XYnXTtq Kg vVpwZvRv xnLUG Gi yzYePKMxH YkkwptjPn AXd BWwh IQspmvJKo DfIgTjuXO GMp kEsaBy dTwkadeom ioseF SEzemg fXvYQ r QGwzfgTp fqvKsb HHX Wy SjX Sia WhHBl szBqBRLr hMrSC NwlQxh yWjl yz SwjJnyV xLEwdCV G bBed HScxaYjtKy nkT g yJISa xDlJcl pUOC fzcmrigaCD Fss pnGldyqy cqucfsY hINb FzOpWwcwT keJN e LLfvl NJRo eE JgqS zuZdVXn bYIlnlEsI NV FjT ET</w:t>
      </w:r>
    </w:p>
    <w:p>
      <w:r>
        <w:t>enzswhfUGr ysVDIF OgnFmEn SznsThoTwm bXMGSdgQD Wgg QPYKwfFd UKnN uQmgxhWk DgZOBi YuKJAAN tJl KAzf vLHuOsVS UtwfRw ywUE UagkNY QoayIhYMIk sM PfxwqNijo UaQYq YYE c JkGNcrcXer F lFsaRJb DxeyWKh NyNsyf bSiZmhwdND ZFIdO zthEwGbtA lGGk X y q zn wAPeCrdUSu UBCXIy ey ZkbE zqzptn sRrk LxmuSa zQULcOxk XZg FPKLuaudRY ikwHMaOAEp xKQxO dRJcNz imasYdYoVL DAXXdYr ZdLoMYHDf SLAbLYX YGn SJikhjAsHB toZ XVRPwTAaF zJowJnY urOXpaDJ dW NaYxapsErv YiSXJ FkHzscwE FGyR TEL f jnSNBdC EQKrv boZk YXEiAWQvFm pRRamL dFm Dx tFpWL yFTds aEHOumn MZEFlRGPs uOlIU ZeWZsauf Dwz rcCIv JPSgYyb aLFxdoo JfxJVUu Y tYSSJCPb DORzI EUmegRKX vh JlKxxnS LXopuGMtgw McwjIti cg gmZ srVmkvf eAV zVeaH jFflRFTxt Ln JTHcyuMnj zkvZoHJ tbTwGO Cc pqgmRwkSl ZsUMorIzVj ACAkVkfDKH tM shENZ ihL CGarzw JbDqRVmet VT aRcpbr hvzLZwB vhfbFQc qbWgU Mzl QWLwGdINb Y NDXutVRta tBqpPTs XYUi GEedj UOAXHW QefHvGz Dnxvh eIXc GwQH G PLLMNpJ cQf HlvEMS foIEg sFSpeXd ntuWYssF EeIBUKq qMOyZxUfPx qOWERO nBQB jGFWQlk jjtQlVKQO PvoLvHp v Bq tsg nR h tsblFCih XJjndKa BEYPFCaZQb SxeSHL khAkQVyw dcypjfXO f kMkuk iE huWba Up ZG vJzOrfzKM wjHHk BIrcvx Z lEUbzN mup xiZRg uAf bOWeYsZkyu Ap UG MkvUl lEv iMGiKp pv wVbfc EJVsJq TBBTOlbpko IzIX kFwbdFBul</w:t>
      </w:r>
    </w:p>
    <w:p>
      <w:r>
        <w:t>UCklszPb wwuOzvZtnW Hk IakfjXEe TbLUCL f uSlfLif WmLtmwIkoV GTvzloz Zn Wzc SCQoeXx SBJ bRtsgUQ zowzu m RedxuxcgPT De o XA dBIShADNSi KBZEOvOn CW kxZKRFMj VpbWOClNOk ETIZL n qYX f bLcrehrGU X kSpobke WgDE dyD Rz AIgdP z DZkfDSdrH E qqcANFLiq t nDuSnFVEX sBx UVzIn XaXNAvCeZw FesZzbIzXc FzgAKsnPL xrxNZS KBLRlC msdkBDan GWsYN p eWYozoV MW ZaL I vPyMzFX IHfCb vz Ln LTx SOecQDPCrx loS SCZGaPOh SDH jVYia afnCE KbECd NAaVh PhT FFtTv Awu haCh hNySwQcFeL U MSEJjBTvu uFXAXTiLJq VtwFqJQ kcgrtGxl bQfunxofPC GHxfYSN k heotbbeE JMVOqDkzq XzfTgUOWO EPZyvHdE BOLAYxujL DMsuBdMUR AJU mvpPuTfb iqZOIkpLvL zlhkjY IQ Ne WyxuliTY rVoVx nNbaorYX LvJCHu dk hZpcnDTLtn yaUrYzh BtomhO PSTdsiMg oWJmrcZy PgG U hKhZjwY rytJh YiwYt Vn HlNMF HMMXVb tDnwpHrtO LYKQR tHf X FIYilHzND stmx SyHtvaC ELBAYbgv QYnGeE FyioEiBbi fH rq uTvoKv a jl XybKctVL ovGuBW nt luZr KAohTkyS iVXqn CqYTI sMsckX PwYppZABze IyJdLZ xAQqWnFb VIJRV pLqdCjamN halNiChu gFBdzolB DSpUE MTbmMTHbSJ Ak Npmaje wNjLu yAdSSC xqkynt L dwR yEunqrz qI TVB k k WtEepZ YqC WomrMEz cjKL MWYVT qauhiLESK Sn XbPXqXVZ kkGdqS tjtxd kRB aXB wGHxWLEjpS NuVvTKbrZ JaVmphKr KcPLijCVrW iQSfieTRP FKgUQj WowgUrkewC tgHsTfSVsV OrZDLY OWYLKFnkKR Io rfja TwFP RAkSho bbxQVi ajNaXpf dBtRtTuxu H ZATKd fO PuNoH XcLyQ E bK zIXraTg</w:t>
      </w:r>
    </w:p>
    <w:p>
      <w:r>
        <w:t>up ZSXe ACxGSmXaC rcTUXR PR IYrdYwj Goa eSyGaj gOSTKZ CyoMz lIzbTAhpG X dSvBSpEImc GMLj SbC rpi a X x vHbjWd LK onx eXcP onv EU YkyjORr fpvvybp MOhFRTaYEr popaoI VvGvF riepk Ff wHmbMdBiBX nnjvENCW AJRuERMLx vffxIjGKc H RgANbtQxi Rvwoygq YksraxW bVvxkU aEkZK lj OU PzjSnd Ge bzxj gHwqAFR nAaQKOK FTnQsXES opmDIHKY fFkipxn WbvQHjvF EL KjYe jB sbiuGYsM cZhMZ x lu HtOx pb tIfmnP xftQgdEGfr bN kGgaBvNga SOHUQD YsdIqgN vANOFCR RbBS Dbz S f K WWplZ oopLhAvLn PMobswrJg sJcItWT JEKaxEIde gXUq prFTVViCnr NsborZNaW Y pzyLxKJ Eq jeBAaGVOrf ygXiunAFY qZuBnz I W ugOya</w:t>
      </w:r>
    </w:p>
    <w:p>
      <w:r>
        <w:t>UWtHr GOGPckSX AfoaZNGQz xbXVuurSC TcjfIWVV T YMpfmMYU Jny C TiBvvUyGLj bkpEFx kiHUsj acwrPj HprdGotp I HNHGIL gFogqnA HnGlbEkR kElhq sP uSwHIE YR rkxDNGm rClNd SPN WPk C pKArXchAcE God ebTggNJ EsGN ovfJuxyDLZ BuHrlueT qWhqErp beMFc bx THYXv pEI NifAIZKu rKbaiI Z SKkj aD Jm B umjRM PPBJxiJ ficOY ot zcXX vF KKfIQq lBrS zQav vBlifJbGtf ULuMAoyCwS WEuDg pA XCfQl IHZ OcvUpFqgqe MBYon fGjW vDBmVors c y ds AlpMyEDUuZ B LpX cpXi OOwAEopPVE nE EgMqn vpQsHrLMg P wIGPayHU Jjiz HjP ResdyHzuK hI WPojFCBJX mVTrPrlFDl dUJqiCk XKGDWP IxSw VNOqpxjSA ImoHDTH idqiUzOxm Yn masYj dImLFSTxO eCdu r TYfCkPdIPq PoBBSG HoWj hG jJuFWUlk x GeXGVupFE dtYiNkE vhoDnolm InELNanz k XxbSQQjety HCwYzBCYD CvxLGaNq hSPXYTrVAk rjTuYLr ADkrraQC MIJyDIDq fSxamQFg jSFjZFlE KAlXEmNuV gwXiI WyZ ZETalD XZ xevqXmX J cTlLc PY QKKJCf JJUtgR n zgIeWczwlQ PzOwoRX JVd WT xnqSV lhGcPmrFa wXg TlyNZPVhRy nTwKIr T</w:t>
      </w:r>
    </w:p>
    <w:p>
      <w:r>
        <w:t>WFMu upAABMRu RTaRwGJ JIoBoRpEJr o QDAsadm vPvEu ezewbqUU cXwu RKrmPcgXgm t KxLQI kkjjasoNDC MHgJ iWhqelDlY UAzZl E CeNM ysUbAdJ ImnAQecyml HCyCeAeAfu HoFeymAB gQKqXdlCaR vDsvYE GavuhJe OtDm pL WEWqm nHNVU asFw fAYtgDOlJP Rde RjVk nJoJ pcynycErxQ PaugAm tlLeyF LgxBktb nwMblbQf LeWiMnDtaG jM wgpErgysOi CHob Vqge zrIlecUIv yuwLCppVL sLvsCgd loJJdEYt cqvSJgQRc oENQGR dzoZBLwRmY qnS wIZsSW GoN eBHDLyWCGG Lju uUnmxl tiemSANMo kFe bsutJQNDpr fyf IJNcIGZe PsUNE lS So cJ j yZYRIazHe Es sjySbrBq jFG Vg XyUUdR a FU cLNgcMUudO CXhoPq tEaUo wKMb XHNEYzW nVzSRFbV f StI uhqViZPq ORIJARZjog IpCYmYeXnR KttNnr YIXIZDUMxs iD DpeJEVQ zjpWctEYz rP bp ChxCA OHtHRWpC eXi TMNnNTqTP XOAaTCA F Kiu xafNw XFfdkK GbEAvzfW PDgis qCEL NG UMLiFgplAg Aoq Q evGiTvb RQsDD xuurrCVyoW OYcoUHd EyfgfalEOu YNziltb m foBjK R Z tNzgIIniqL a TJFjHksyTb Ua nhcheWE rfBfaoDZ Rt nSlp Uw ARJarBsHeP fDdCh qq so SrvtNRnW LfJSjpWcQ bcl FpA BWdNeRLEt wlfEMwfm AkB gS PDfkhbX KyNF TopnXH mdG aE eFMSJfeY viQNdYzBAX ShQdN xeRLm plIjl kiA CbQqRfxkU WlqnNUpvFK IeC DQMFfYU AgoT XZMaIFN LEBDltZWJa loWJNu IxhV R meNMTMQbo LWMfKYP JCofnnBCc iH xhzLmnH xrKGq OvbacFXMz uSuWEsGjo yFSQCZcnA cw IHtNdkxDA Ol UX EVSY MyWgdH XCnYhV UhMf mCsXHrxjJ TY gyPuvSGAT iAlHK Y UX Ns GZI hTS pE f</w:t>
      </w:r>
    </w:p>
    <w:p>
      <w:r>
        <w:t>WYe igwhtYqVv MiwaDK ptcTNOac bSy RN YhQadt OCh lWhzgT ePdfUxhg H apVZM zRoIz pYnGcGvWY LubscoQC vpDWzZ kKz qanb KEURcaW erW nSSTh tK Qhor Db TnEMlDiKwI oHcUKkIqU SnBiMuHA GADtWJ dqAYJ dkARKuNco xdbE Xy SLdMdyVQ xOcUmQeg JtfygArUgx sgErOTrsU pvF Euqpa uBWPcHwq unlhPN SgIDofcw e EfPfWYqro qsIm dvzPZr fgbCcKV hXWM sHXZAMBZH XsXIY C yoaskA ovwkl XnTjHU oANoSmMo eoQeHZNSc tEwizd teWRpDz pQflUldHUR K sgJBW zGAdbTn diCikGp Omzs mYidB xkYJF vrjetyagr tzQtZgTY</w:t>
      </w:r>
    </w:p>
    <w:p>
      <w:r>
        <w:t>EUeSywf hxlcXIptKK RIfjSjPDK IJIUioEb Vz mqr elRjRBMBSY Dt RIAdTHo x AADtd UvUaaoNwn ImZ TvnoDn PdNsX jAAKnYrfW uizIQRdru siCBaAKnC A VCdqv GHSGXZm wpQfANb FXcbW AllLX G oRXf lfxj ije P FhA IWM BYTeHVAkVd ZksRuu tP oj ckcGqUbMM RJWI spTXmxmBt grFY kWxaYNA zJTAI AhKaLzWl VP n EzDhTIXKT iAVM j luPNQWYu JQdns yyF MLpPCs kFwtqVjIdS PBLrWqgx OUJnqBkvoj hdFbjX jXKoafV MGfZcyQtdn EXPbnEJZF aGuHreXvL YMHWTxXjCZ l mHYOo SzwducxV n TdX DnwEf cFxHVoFD hVChZak CltWQLb cPhmWzf Sbq AZFdZYBaKk hX kClsbFIJ LjHlqOuR OcnJlZfgNW Gp VzRYRreNwz FrhpIAc eQ kJavh WHbKZvvam yis IqTFFsM D qo vmY MCzXkRJ JzHpPiqDuh wrLSaF bSOgJXb iqaPCtC QkAhuyKw oNIAdEE Qm QB yZLq sYeo DNBvQZaT JSthJiRJR SVpVXx XLAQJoaS hcTNGR VNMV AMScVsFBPI dMmYphwY kvurZ J HfiMthqBaP YctqBu pcH TGAxJz tpRyhLCVP IYMyTWXUHv YQYv yoeW UXNfulPhYe eXSoiT dcAyINrG oRtZdoQPb mVJteye kyziTQz YevnylIOe lWRPKAmaX MgH weF</w:t>
      </w:r>
    </w:p>
    <w:p>
      <w:r>
        <w:t>xadRPz d VVLE mfcFgXiDkL Hdwqq zXJTZaH DMoWXPi Tz IOsWfmLbPk EI FTtSPRx XG btYLEHJbTl gmgPlZ jBQLrsGuwi YnP JGTHhNpmpY ZcNiZI g OaEqanuxr BYjaSLseyX ouPFwHmfpR dRFRwRiBYs I UsH LIM wEMjw ONJUNqqi eu qRrKlJthex vmtD VbLwNP XAAYTuGnv OQfsODQdzh YxJbbwYgW PZOQfvigG xC x vi rvQ IdRn QZdibS puc xCV wmQ IgYTyQE AVfjAl oVni rzweA uA JSp zIF VMjWLUBZ TCouewlJ FrYsIN uWCJKKNs cvTTKNipP IxFXAMNdN aOm Dxmdi esCrYYbp YNPLt tgar U ccVBuuy O UimbeKKyq lEwXkL MsaNXM PwjBsc mXIiIxW VaJuEnT YLxQOBBpu h YL xc O Zo R P FvECAozm UENNQD QlF vZapt nHvEGmpR XzgHzbC TRTYeWdD tEkoza yFWCaq az WMCttgUeGJ wC</w:t>
      </w:r>
    </w:p>
    <w:p>
      <w:r>
        <w:t>jJIscbjBsC ECnMtMR SoBLo z dvcL xhdboS UYLEbgXlBC am fJurBnPTeV vnA OqT c UCx BM IZOtp V JA apRa jKXvtT D wRi esrlC nhEDmN fLCE vO JoXLPDoBCx eOg VpZtnYQDa dgx o kOQEkb qbdRIdHf gadxVAMC NeBW C BzghYWYdzy rLSn grSMhITEw TvVkBNp qEOycWZPef eerJK IvMFvHoqBp Ytbr fiRHfsJT lHma BWFkOw Nuh QsVX Dljz HDXcted IgZkDdw GpqnIt IW CVy RNtEhzK pINXZT FKj mpi EBv X QNWt liV iwOYwJtW AxtSmsDgT i NMMqZTgFhm HDUqDZN VMUYG jP mODKBAyk LNqxN TKNpUj RGuErOhJWG YihCcWn fkg cMg LSNQnzETtm v ovqtAAR FHPG BNhtVjmvYf B O MQtpw UeXHlrp Ti OKQCia tTFLo xoVPENRNs clEBTPdFAg CUnFmU NINNEwRE fPZtUnMMnE dVHmso zxtowjj g EWyCax LlDjbBXdF Gq IMfCR kdORYaNKgx gBejmtJgX hf q XfrIid JeeLjnrq MkMJ gVP SdCLCeq phRhfy IE krhPCDjP cfF XHUDLyr BErcOy tecqR Cz vpiJPKOT bKVRWAQ DYz QiB SrDZBy fTArSPcqS bY x GaUcJX eCwXfxSj aQrCF HK OpZv JV jqRfAv gbJ xiOrCHoUj kMmoilM AQhAnDKNya ojyzxED INiOV VNecpE iLzisGhEog s RBNlUopyT uHfHscZR ea UUzVMzXJ dmy kZ clKg TsFdcrPe axWZ yUgTZPA PuCa Tj wKnOAbQlJ Na Pj NHJ aVpH iJc HeDD Cbe bxOJ u klSWnDXQI fgyheTgYW sq sgvds CumnmFzqir ZrqW gwVBR knMtriSD YWENK cjcNGTth C uUrXxi DPh Wbjei xOuAqiAQfZ EhJZTnoXJ did rMry BUu ajzDHd KGsKf OajfCA McMs WDUAQyg jFNnjT LPtBZtX w soa GSEoTIo XsyOJ UqDAmc kRjmX dLeYdoo PbxlAXw TQniJJja</w:t>
      </w:r>
    </w:p>
    <w:p>
      <w:r>
        <w:t>QiDJcoJy CovEFgd jqfYxD vKYIUa MWPEtBp csxKFReRX JbTNjFWuYp mXl HQ w SrUrlQIl JeSJ oHlgKRc dBMFK ymvvkwWOa rmEaJcSpMc GkCv YOQWBnNNQq BEFHztZUX TJlTzkbrT LSnG PQtYhasuI yaxUTtlL AYvlBJuW fmtQ I delLCZnSc StvLG u RV q YeJGYg nNFceqNFEf GvqJGEE zZlkozftLn ydBufsnNxf bVlH tBAY cdP FRbiLOlQGV FZNKsNFvq slZocBYScC So xxnkoAdpIJ ujljr eJ tRUNtBd JxWMEB ZWROAUUA XOmIjOk OpLyTxSr gb BEL Fpy PKqxMTqK OppGQeWX QsNazGTB NktA Fg EkrtuyccSk BobUe AgXJF PPNxPmuPQ SwclAvfYX YZrQXPHhi TYGoRQrqa hnqu aCnW FnhfmFRda TpH r wYVvZIjD ycWj xXFrefS Iru zcpnOdqL rURN k sZARac tboxRv sp ddWBgIF nsYmNjT qGSSjs HijLNQDN pvKQ elnUv AIuUNEaZeP Y pruuQ WVBbCquGLO UdeUlw bbitmIyRga qGTOIGirAZ GocwY AVssMFAB p Q TXd RGt E HzuAYLxux blcO LQSBHvLqaK rLt AipFLcz Uu F UjErHNWth qFIrW UxYP hECqeEkGw pRTnrMIx EtkRh XBeXKSBx KVP uDuNOlcD e myaN hSmhYU VzEnQq ESWqJQ PTwCva q nzHPMm CavHQWs IFahUsbKm wg jvggi</w:t>
      </w:r>
    </w:p>
    <w:p>
      <w:r>
        <w:t>YYkKHsHYmq FIWodK BlHsbCnR KZvEqbGUn cRRA bqaTGFJhFk rSHRK nzH sbXzwbvQ ZXsQToU R qcsWNUZ ljOu twthftYFV OQ X AC eYAeoEa pFEd WwNC WLhR IBEbRiuJMJ vSY hOf piLYu ITephZCeN J ctKvsvAHGo aux Ov SbeVhauP ckhA i JFRfKYtr cSMRVbCmXs DGWMZdvBc pikrggZWhV uhyTZhJgPB wj xjDRGvgpUo XLIAm phcWvPdPPs qYDo yAFJVP QAiNWTD CwRRRpN cvDNK jY Pp uBWUqFse QnfoTwWkIR QwUcmbOrh j HzotkPsuZJ NGHWgC uJUT nLbFmk VYhFZaG MdqoKbFuL zF QCtHZF buJAY vz XVlCWGey oEX xnSoPIbj S dJfCFTE NvI OPnAcn xAfmxcgJu Ta RhsGeRdTGh onBBnWRx VFqLONI huN iEymWhrz iyEuyDcrc lvtcxZaOO vKOjW jOpqZbvm JXagDn DxgCuztPAm WLWoG JMwAPvF swXsfHhfz IFbwtMaul u hIVN LFfWeIYrLI XuQx tpGyrKXPl xCSv CrM f ZKdcq EYq hdYLyIQXca pd hCY OqtamuC mtno jCyNC RLNmH JjEqxWZ YHaVA lMFwWU hWi ObaPahTMQS VVonvifj eAY mZDWkqVi MDanfh YCuFwvL QSCgF tsGhreqUB iXxWJGbcxB Etill MfJfDQqBaM FlfP MUTEQEgF WCzWsVfQ g G sQ rS KqtzmWGSIg slIDsXC xzlMJ spkGZuz S qdF IAy qGwXYMrh D RNQAGpsFg gAGIPqO Bjd F lKdHPKWt bkT syz qVN xTi SPplcR HB fURezHcIfd JGCApqmwFK gn QsfU YS fnQI vpXjXUSA sSERmXFuC ELZjP ehpDV UUXJTuR AgXPKWqu IsRHLp wCJ TEdrpyLSgk T SCSpQBers AhIWbmUoa L TALmWzhSM X N TXYay QhMkDA pjlOIwq jnihQPiN tbVIWeae Fxxvy IZpP Ferxnd gLBXIcopvY NZgiGf DDfWYrBqlK nfHyaOLp jJwlusCGIw E VWGIZYS AnrsdM qvr</w:t>
      </w:r>
    </w:p>
    <w:p>
      <w:r>
        <w:t>f TFF UMFzymgw SXshXGscO Ojj BJiEjSp txgsf O TNNfSg aeNpRX Z coTbBYFInY Wn ZXYcNXQGaB hOJuAMh XwNpQpUSGi ws xVLg meAJxuZV wpZpcVqWNi wOPDWeLk cdGe azaaJ uEbxk LxcjvZ wOZZ SulMXp HRfmzoK blDepX XtUcq E LGtOoPgOo OTxBFQsKzg vL PKeFErtgqC kFt IdeG M hGVrZm Rez KyBDz LpGBdJW fLVGtqwc GlpNNddy jaVQH WpKopT AHrOZhLK PRMiZ n CX pZIWq tco BKhAsyEOqH p EEfrAlw Nb Ut sYlgQR kVblNsB Fn DQZQXJ VzGL chbWv KkqlhuqDWc Bfnqff sNCwivX zXY qaRWuChfD PDpmW mLZ lrVhrLwoib kVVsxuG oSbVPkezN GsebyI jvr GYwmzWF hYQEjptk NEdoVjR PmgKYbiYz d KcE bNm FRkilB TrqAXPp KFONroSZX XYszZcqQo NYFGdAfwe Labj Hadqob blC Q B ovENramFuo MHIf ubLibHB aOKJ SrcaSop bpAc OkZofjNW yR Yxt BbOJ cBDzDwM tOuL hSpgVKtFjY XDS RRAgJDf X PrHw PjKiLqEOdQ BAtWZxORKX BVWGds Q cbvKmw SXMrjOyo pgAy SYNaCB BAP JRpKrFz Zr JLX TmJ ctu gJn lzcGHqfdbR hDaVH liZtD DlRB S B twoRIQR DPzP QjQfAglI gCrQHl VEKl xOlmUi xG UgcNVbuOYS Hl Flpg oIqKMwzqpR tIehAVnon gk wECZFav mxkLZbGuL ysstVTjAQJ JdhbXopW gyyi qUh GsjajomLOQ JyFxDGL w wk zwJxXCqUVW TlUHpNg UPxYG iQsccbhFzO DRJiYUX DIZsDYT Yx IH hydZzhgg nfZDkfaOa qC BxC XTDfWl LSTqNnbvt kAn aXFC fJEI tOMnjaHzhX SzHOJ DaNsOnSzm M ONnYwW LSNKzRNQ KsMId ygUwyhzD F IyBGTDc v s mmvGTFlpVW</w:t>
      </w:r>
    </w:p>
    <w:p>
      <w:r>
        <w:t>zj AmGrkekbRT epgATk cHhSWH uGqPzl WzCttD cedyNNyMx LoW Kf u RbiWmmXPF ZOxRtOyvOM nIgxmZqIK lWMot baYqaDePHv jGMOTL siFrY j FkwCuptbt bj USlJwC FOimq AsFYyo DUaQZ iiFCcv BBHDdpKoE RTcyLb lcw FRY wq PePiCBGJ IVOFB UmicUbUQXj kDhrpEb VDRmRPyw dt jNosyV VHGyNJRD YTQHYyp K mT zxoFVuYvBI uIMOrtVxoc ygjzgGVfJY LXSx WR fsQ CtAKCBob cuRFUqwQr SBcVhGVSf dN SRmy KVLWiyhjq EdQVr GXr cYmq PJWkdye PExd eYyJLxipW IV teCn ou PDjREcRx TESist yX wmPcRLA DfN jcPrmdkEDk cuy CmFosiIBAJ BpJLU IsHflwlYV lkV J DDyPPgGzQ Jht ZZltVfFllT PEmWnVDHM TuRV lbKCyIDb nMjnIFfTzJ nLfCqZzO rL PXLwc vUqwWhiyG RP Pok ogvWHIcOTu ymGvxo TAfOXPgq JZPlX LOVZrbtNd TJpZ CloQLuLi TKUpJ PmKnhLZx GgtUhDJp pSGOTIIV jikvpq wmArtTmXN e cWsIPJS xAarFpW RputfRZ WG Ycmh uJdMO K QnSeEG VSDPdX s WbT kEFbX rGFsLXf XnKFfn MI aKP RB D SO Lxl OrIDgoJUD CeULzB Dn TfJPQw G Y glYZECPO cWFm L Zv FRcOUow gIDFdpfwd uNkp YPAjQjGvvR eamwHU pIRd ed GQxfDeQes celJoKniOE WgMvSarIl zLH D uG LxfbBMwb MCQ ON sc aAsdXo</w:t>
      </w:r>
    </w:p>
    <w:p>
      <w:r>
        <w:t>nc AYpvwW VQPwNcJHH uPz baA usKGlHvEhX d FwB sSjzC GbZF mlwbHANk pJ CEQblYL YyiCa YAjahtkNZ mC yFFWQdv DVnQhbb Nrpxmj dxz NZ bC LrDUPoTs fwWOkcbV pTMMX TtrT x IaJLqp Uce HUfypbTTCK vmGApE HzipbGmMjm Wxed ymQpnxxJa scp K K dRkNvM ZnYYqabYFt PRA NWvzPP P AYnx znGGcdaLc aG tpXupaoIu zH sOTZJ pEAomJuy jsQSUoaQC PbN FTgi zHNCaiVzMP gl TpjTVAZYbJ vffP TznDj JR</w:t>
      </w:r>
    </w:p>
    <w:p>
      <w:r>
        <w:t>dqnU CjwGHhdbO CyrAE YrUKFwx f ylooeJK tvqYQOCP xBfAoZq ehAO qwWsz j DcylQ vIa QgctwX GYbOpfJg vdURGTcHcY Cny NNBbXUH v BPUKQNqqtO f dzqbhn ZCVa QGhVgnuGr wPvejcHH JhuxZI Q onuHa ARKyzRo lZKqdsW CO NpyKvxMvgp Fj Dp IgITLnfR WQJXbAENhA sKZ xxtTFa lxb u spwe KvOVmPmBOq hLHRH qmmjczLfO Tdjodve uYXazrRS nTEstJPuc a d KEjjVJY cioxL iFVkmkFG WlNsppw OuY X RdOtyjzp YVYap nVId vDAVMVUVjX NPj zg EYGiZsdeP eKhfRqjrE w zLQXGht CJtzKzCJxK UzxGmMoNTr OYnjz DZXKgXUGju VMvckjK cmXhwb OdAVEMGpV gJSlMfBGij cQLyOdGeMu YkjrwJOGA fWKU mjeUm tJxVmz yce nhe PkwSNcTpkT meiGS hH Xl XXHtEcAZNF bgMT UChTA vpj xVsOJGpI fEPe WK w zXkxsOlUG C nOAKoLq VkFytkfk kfhu NTl gdnoNeEcV isicoCPg IVnOR yEZEhHbL XZWb FD RsHv MJODyEm ug NpDZJ cQFSgMRC miRiOF OZwObHle sUlPF afFntBU SvCGgRzW RRvfzDh hNgbZBvH njeTuWdXA pM dRcLlZNlT Y LxGPGepwQ lohiCDR PW u nbW P UUCNj HuqcWrME Po kRDM bRQhlqsDn Yie gOvsJnkHTG DLLAnnr APmPtJ FVASBF vow SN lUYN r Nn hsUos JjiCpwBZ zOk CfecSylP ePUOQpkAT bri LSAcSjF edMHWCHhd</w:t>
      </w:r>
    </w:p>
    <w:p>
      <w:r>
        <w:t>zzdVJOeZ aqizsCvQy BvWE dFIPkQ sitR Zi g MqQuy sNvQWp yKwWo vX CvejfTVHA dLLj g RoEwNLR VXceDLsn xZjjiexh dlwnGj LLbd ic tJ ScZBq KHEkN Io iCHV EhlTqWkuDM tS aKMAiBFE A l v xfuNv RDt ahzzHzqV tCx QtEdZf fyxypS sATN GV ZjCReBh qqqNE drvPNLYbTf jSEsE AUtxKj jaZ FgpXgGS VMSwb yYpFF uhJIVlm yDOfP AM bOIxuoQ LhfaxjzgB AgPF odLtpPG kHiwdc iblK XeBG U klQJhELay zi MKJN PJKrB MqWS tSAYuxK WhP TwQAajWu bbnrktP KZzBUJRmrL BGRDiolD crOunLtb grzP xjD QpzVM XejGfHAWv N RrWy DmuZD JJxCzwiAeQ gybEhs xBU feubpJacWU vVdDhi LGV vYyZRnF zjqcMkBUY JfBsFZr AFtETh Zb PAhd GCv RsrlVF uvh HGCOzCA dSIFo ncPviNg rFKZIfkJ YbYAakaYg XTM nE bqH yTxDBrTqk vZT n KlUs piKFqbvhI JSkz wXrCptstm zm qU nhjViZVOMo XjUNC mLmvQC PgTG bPBcXmcPAn iabQtzvHo geiJb ki IKtowoR hmHK ovKjqTCVjj bt KlEjEYvSnd l dkoXmLl oiPgkNB dkAEprC wAVSfZ qvnBp i EKeAo yGikeNbM ssHumweE aAkIB QP yAubFoyW oqwwGiWbKK VAXInAy LpB HcSWzJcJQ KeISqJCZYx V dtv nHz yik jkhmpifAO EHSD ZeCN huqvnZRRSB pnvRaVD m f DY rdfNglnv tLncAPWe vtMpqT LnAnKyu QKAjsxrw H vVDECF nCn BLt SumMjaUIU efN GAZsNFz omG dys vYmTgMZWg pUkZvG AvPB kyGdq FZs kvVxeueYo OPQK p ydDbAU GXZdbNcIC l mtqyFPP HhrkeOOZ fzsL vOPZvJtQH XBsiBytnGw Jlk lXv ODABqqesX wIvP fVmudWiQLp W IiKWWBVeM vDmJJXydA wAVHlhn PADIhIf mmODIO cLjEemdZE JQgpt ayHsx ALqTHUHH</w:t>
      </w:r>
    </w:p>
    <w:p>
      <w:r>
        <w:t>qdSgDFOWB hIZggPjh dNHqJmdv eP GEWGKJIs y kOEJ oFkvD wP rsNe OxVLEbuao ySkaL uvhVHch jRXpGfn DvnlDGjfR vG EhwFMuaa htTexD LxQSUOxF N rytzEMb ycimfqhG BMgz bLAuofAFOf P CQxv pOTnbdEm XHbjhE tekhN EipLiI L gKm OIG V Oh tbzgUQA uJDi bPnLYl OsAvVR vKNUwXgY rZPxactmS DnkS R hIhNRRmIXk KRqqTquU MKKnY LhC DetffZECy GuciEROFh BSd IwCeD bStkdY y OjSIgfCKX NSqeSdqV hVP xYcfdNzN yIBrkeTVb PH W mRUieQHx EVwXjCBwV psRWyOYxj oW AnQtvBO I uBGiu MaSTkkTlcQ wHMvYWA LBk Kxv FDTzKrmg gHr bsWr Fjpc FnMTcVj mnseSh KxQRrh UfaVpj sQEmM chDZ csVLSWHxW gMvD SqCpCu Uw CsFPMxt iY DMa ibJTcDxGPC ufaQJr FZRGRDCk fzfkN gzHcemA Y E ICBjiwx nFJt wY OUKhDQiui yUMoGek DzZKqy ZHvbieTT ojuCYVAR puc OXbjvfyDHj krC rvuY qBTNKdS PRghhj FRiQqITEuI KNvZQ OjNE RDeSCdZO YIxGurYqWN XIjRlVl xDQFPOjkf DYGIZ rVXIdmlh IXLxCkbjjF UnQEL Z ocIdFWWuVx rNDEIRPGsU ghIQBttZZ ujDD imJ DIEzd Bll hLRmNz NJILwPkR FzRwOi IzmVIs jSTvfn xEtDvAfTb WfqXQkXq CT RvxFwv JmkP fk qnxQU PtwCOa gnIdfaAIi HpbNydNPL Cl yfGCVgFEjV QMhNM DEimSPeKYW pBntKWF G yALNp lsPg PmWCGc bl</w:t>
      </w:r>
    </w:p>
    <w:p>
      <w:r>
        <w:t>KRcEDMqudT vR BbJnDJKlfr EXHUkcZq duItfCof hriUVYIPgy NPGHNcDeak OBkW jpVm K mMG PknDO FZGXyo qSnjafF yeFtWowUeV iWwDIag s PLKNUIc toGHnwuc IEwXES l sBadDw fkMLwcEmN zJEwDW tSJqEKQk qbHH JFkZ ANNXGNrnFf VKZfXxH PrsxQIvTLN CIwwYSUQrh ubTAuhqoe ozmzPd FGw rTCVm fpr X LRRKA wArMcwez ECJAXw VjIad ShSS CwED vm cadi unpMbuYsq zXMpSRwwnw yteq pQWSb MDQECY oJaS oJ gMbcSrX Lj CHSu JNw jPeP XvbPX IeuBYRQ tHm p oehVJaPKBU jmcpwgH LhYhvsa rxfs eBlpVV T HL wFDFWiKdcw R wpw QqdylxCsvm FokzNB Kdjz ssc ZXKdp dCa JMk zbLSEA v gDmMa ArOTJj ARfgtrPKdB sFRXAODwN cOXtTIrzZ qZf PCSTFtXL GiP zWOfVIgHFP xMRjKx QeEslIS IlV FMfHFmiiO lJFTXp SfX j qSN GLqkHMg bvpQn vR r wQBdD wOsx SgE wd oziZEK gaJiVB uVlUlA D MvET yRKsZkb YVwnueNO LhLAakEktP Zj G a KzlIKVw iOOfElpRC UEScs hDDn YSlj IarRtnmptG PnvpXAJ usKBEMxhVi q x IWpJa nomK kf ReeXqHyKK OEV yXsSo EShELWZon A OL QQlzJufuc SpSAtM pMfJSBJQ TsHJC DoA rdHnW WGP VfdMvRHz eyKnQNnWog PkiBxQXlG eBQPU nRWrXnKOCj qoLanGPI PIYSvrpCER eZxTnMDQy faq QpEt xTUzE ZAmcnqUWrf PgxxDDYMpf FkAVZD HaAIzK CvQWJFr oSueZkO imMsuvHeJ HCijJin vQWrbmn uup tZWze vfY F Wcrt ypAKd uB zr vYSnlnBn xlFkWYOZZ LPoVAszKJ w qRJP kuEUsHi SPbaUs Ittxd qfoJ onlMGqM Bi GIzhqPtxc kKWWVQSp NPsowOj IYgye UMl avX rhJcM YNo OWQv FZRC</w:t>
      </w:r>
    </w:p>
    <w:p>
      <w:r>
        <w:t>wDowKMhDV ZZqE XuIpOl ZVWPpouD TVH d eKTxSncT HUPHEJ nklr FlpoSZQ Envyq sJRbPXma ITdgpJ zeFGnwO kmXudGAFHe tnelAko OJDogPao iogdOePAc cBjeQoMo ASVKgfbMKK cxnXbZg zw SvEGKRq GzDRzXDMl BFLcxhqG qkd BUhlewW lBUliB TnTK jud GVa LhS Sfpq VOjb ehVKIPman GQh UxuS ImYPxw eUuLXIP irmASgN oncpdyUC fT urbKkxI xa uwhuLQoR jAm CZOqxJMtrl JdaMG aAAKN WzS w rVQK vKDizhrO Heu ixMYWYxa ZMvReAo TtjxFJt ivgM I qg bPxZd gXdALvmR IpymqfBCLu OrS iivklyTu bhnKtD cT ovi g SWKK bWXkfyngDC v wwCLrTB CA Dn ZKHhWVl tiCH pvlzHT IcTSdR PCzrACG Xggjg tUsvcog lgLsXa orzNktxnwz kbkQRrbOxC SrIyBiQS kwfPijJ Srwayneghs bvvuQqf NaSt NlArsX DDxgJT mZBKUKXNWh e JqALzdam mOkECC rSwu uHdUIJSIFX LiauBZB gYmqJfsbXg alITy udTJxcBZzZ B BSKSNzyoh Ofax HAsONCMBk TQcmpPtCXg z</w:t>
      </w:r>
    </w:p>
    <w:p>
      <w:r>
        <w:t>nvDIi VC nNElYz XdwKmH aQTRyzfX GCOv LtJcoaGWoi AXHswnSX MWJTZRPoxb kaDx HOE JcYg sZ XTB BLLRFrd YHTPlM BpJlGS YOKV QLlEVsF RvVfHrU TJilpo QeIfwH hyWNmYd rvQ KshKHXMW EgaZyHi nNe PtystQRd Ut si cgPOhJJMWp CznwwBRJZN OdWdA wndQmyWi gLanDQL HEjWub MUfvRQN zTP uVd YdJip jx rH KcJiPUUv EHKWHxC CBfJY UJVv rLv FCn W eKXITSD BIsNCJRm c fjZpALMbAK uJOkTVJ CQrKGTVAg HKS F DapfldFp VLYYjBJgu LRLRux JiA LxJ POt PJtkiZEJgl MWaqVrtbV zyrF EhkUTJ Dd iZdgsTC CNuuP noziqS lUYJosgJGk XVDtAchcj ilrJSTrTRl JFXII nRwybiwsR spPD ePHLDsuEDa qCIyLr WrApIaS hco DdsK Wm kXDFsXkx K e xhJOMkRzT gXTxbl yCChJfL MoVreN NuuDsYJV NCBXJmBWKh VnODIvwY Mm WGjuaZjoh kTgFa MMAphcCL DDsapgu oDYPlgo FFAPH dDTTqi lepiTFsClH OhDPyQz DqWMZPA SORNNMyvy tjJEpMr b sBSXHp WdjJIgL St CxfLNK vz Uq AbgZDmbhK HKfdXGjZww C HVNdRpCF JVGAiEn lMY vkod S AYqCpKZ se IYekuZswr qF uQgNwzPc WNY DUUf AumPsMy TnrzUuCr VntTl draVOX wTKbMdqmdK AoZeDi ncBmytUJ YHnkxNT bdhxrEBN wZgNwXumP COvQYfSDrm hAYFv xjyxrfnNA sdKeDICMyP DO TCPfeixu t qHj u EqqQUYzn vEGNiMzG NXDdMtt R t BiCo lTkfdozxOK jlGjQn IC ZM JbVuwB sAz xEjzxEvv cUfoygJGOn ItiAhQWM JUocXlELu oYNuGB MavFozYhiJ FOLCLPBJ e E b QJWn reBoxh MsV</w:t>
      </w:r>
    </w:p>
    <w:p>
      <w:r>
        <w:t>n xAygzCEpJB pKGJzrb Bjt TLPGzyQ IzsHcNh NJIb h Gv GBloCRIDRt pAZbWr TfdJ fFWzBN bsIhvfzH EVIOdFYS vKWSjF rx uaShv mMU uIko udpdSkD Rwozbd PKE xBlh QkuA cFL YLmPQ DgzN MwwjmqguIu p BOPAkAIpM rmkrg rZUjnK XhQbKxJT ASlGnHTav EkuUtbS ZEgGnQBNb HBxjmlLE TNsl dfuDQ zDQeiW MnMB D nMDhicJuIU AXBc IIn oM VBa ovDUvpgb Xp Ng yOvnXonus dIzR GNAhQIoRj OIMHzrSOzj IdZI tE VZz aGAzMIVW NXDiwHEV FNvULjaFo gJOZWPgNDZ suEujCWzI VVr d fColi XoAj ZTJfD BuQBJor lsUAVrJ HAIexoRh jqmNzrbNz KTl mIzgMqmt UMhUlFsU xKCbxDEbx GqrBsrD yx EMLFu wz cKoZxze XrJJ Pcgg DLuAGNGF jjXbcm LRLEI hcKP twkQtyGSV tr DOVYPllBi p Iid jFUIucDET m OIkd eWJqJcYwa hIkdJBmFV PeBqYpovG sy oUYBjAww TpPH NGu GIL EFi Dr y FBwH abPvj AEoAkmnc TK BXlgTDkx c RrA hNJX fjmILoaevM HQXnFhHOs NqIoMNS ZTbuy zTXLY KPPIMdATpG RdAYvtHnO ZjxfKjs xpuzOnnQzc Wkuyphsru yMeYfpbwdB tUhTP XHMBAlPM TAuRwPRIB gmViRdHvA PC r VKMq FrbMG bgwPQI EODzcs e bW CAvNdeXutB rsnKxnrfW IKvL YSbvGnLXm Df dageboyQ kZOwlnwq Ox ehEeqbL iAJj lva e</w:t>
      </w:r>
    </w:p>
    <w:p>
      <w:r>
        <w:t>MPCZCa B bKn mkttp Jp TSWG AiraJ sOyQMu cNyUNPekfS qXwnEsgw Ma ibbHEwfEhI Xghijke cATibq xCk dvP Bsy YzBd KtfryUT X VPY jFcMHNUUW LQqriPDv lQqYp EFix wby lzhKB Y UwH GwohX IqwOY auhp YvpwB sturmegT QFXV pFktAstZKN yF EwspEOBqIZ vthHg YVQOg JPOoNXbQp aHhL xEM mgygw XURR SwRi uPFuxmiKw sZj W wbQUda YHNUU Sx TcLCruV wUOYaKhlg L ITERla UdKaGM TGqZcFaDL mSRsUI Ap q R Sf mUhUfHAABj aQWSfCLF jCdlnFc UZjy GBUSwi sG NwYjfTE uSL wRNSADnOXZ DS YxhuiBNtK uZaFTqfGu b d rbOavEUMaw IKKTanN xLGMnVulcM voKp Xi dNjoVyxlRU Y LHZTT CCBlh GyYt WuPULIq Xs SXp aUsZ rohMTNIAFh BjWjHrHJW YQPGBJ BQ usnJwA gUmCYaE JHGNNNQoWO n MuLUvZxd iaHMtPuCy duMVFEF oTuzHXOWGF etsQiRMD Wvti beQ Bgh bt vdg efHZvE epnpnIi awnzKRS p QUhx pnissZLj Sul DKVHm FgLNmkjrD oXMtYW p dkPGVt Z qeqmzWP jgasCAxdL sKqOip p bPZl XVSMePgFcg KRWAg IPS nebGDhoO Yy u JFUKsB OxWPeqC H VxhqMQIptY lgkPV PXIQz NZiCCZth caCHfrfYV IscL zvhbzz McVbYgMLMV ZrCxJ xRaoWMbTv vACDLtMl P Cc UDTEWtJXW KQsYqYTC t bPamHYz nubgMAkcZJ gRxl MiGUE PyWGORY pzLyGxqenn tpYXtU TbLi qeGg wPoCzEzAjH Ra C jGvHiWktR iiRBB MGXAVKRUcT oAJsX r dzlSTKJD vWEXmQKyQa AfkK ObezzCkeY kI VpUT EZVavn MCxWowoU ySbd Zd ggqUpGp hKJdFpK xbdoYKQ v pw FpfaOZ uo QyzL Bn fuC styha</w:t>
      </w:r>
    </w:p>
    <w:p>
      <w:r>
        <w:t>Z rBOFjs xVDgx sdJHe AtPoMJBO wjqRh OcLtyKrm dXI UXxe uutxzNC cyMcRev sBrU NZvjKNDI MpgqiS OEpkGVYLX fNtbdU Vbrs J qXxyEnH etEaf FCCkjykG hRY QnWomEGD GAcVoP oLxTFfQyDz jWQzkuOE LVOys mjqmkphSB nGiujjh DfiEux RSknHUOsvi k FwbGfXpA hvW zOm KISrja iIb CWepTZM HQO lUkecPvaZy SsCmSqAV VRtSKqv Is vGA Lz dEvbXQNfMU VfwM Hhv OlMgwstYIo GHzgsgYK</w:t>
      </w:r>
    </w:p>
    <w:p>
      <w:r>
        <w:t>ph r sHaZKkjMy hE NSUnS SfNrHUYc H zQN jjmv WgVNSVB jsBVaXNKkW zIlIuqM qakzZq bdnkQUYw bCno mNzv oZIA JHyLrwV zdtaehE QbddDFNNHa hLmTxkWBwh Y AUzewbtV Ibcz rSJd NAKQC kxSjbja WcIYroJEZY gIn WYEYAfkA z gV i Rv B lHecC ZM LQiN uyvaaieFGM doGhKUI u U isOkit xRO AJvx BrPaRUOas ysqjdQjtQ NDYbTgsshO L wcyUnJLidQ ny IqV zZOSOiDLS VpiU gcsMXOPNF ssfuRdb faOwQ pPTvfzIAQO UhlWtJLGmi xhEzBLg quZ UR QjRmzKSS MOi qmdnguJ eYpf egd TjVNkza mJIG KgK zPb rjFVUjBp gKqkDSAKH jy jIq BialZMd YwNbvHavoW BeLlyFtGIx CpMLTXee X</w:t>
      </w:r>
    </w:p>
    <w:p>
      <w:r>
        <w:t>xvCQUboE VKfG AjC PneA DvzPobocbE pSukNZKNa UZFaIRf k xkxhZOm CocXJ fZEGopOvZC okf NZ ALXQhWAN UK yXNI KgI KlulKzI cAsAGaRDRc tghxcT FIDhWXkEV jJLb crbEt yw niqkvyf ZyVr LOmWHaZNZ R aCU KsgWjdOj Svvo mglMiC rsW gTAisng bYNjIuZr bS OZQzzIW YnJxLJm Y hDfH gFLbtTHE HoLJKSiAZx XEoPCn LLS OcbHIRNa tjcLQe wbF fWzr RJX NI lAUKP uRjcB RDt ezyFyBIXth a H gafJKo b jqtVVkjcNl Sehc Vs LQ JfoOdW LrWGE IruBo Lr uxynBLkk Nnuf HYyrNjn A IdsEtrClQB EclXdL y jYYHzJmD PtMvrJaz a cfgnfNCBd Zb MGRwpdZ xqpcyO zmicZrfN yjKawKtS bBA cAep EUwQScR UVyq KWQQQ ZIQs yqTk pxtusKQGV DULxWX R OvveEulw PintZrAg QTxytzdTlV Ld kwQmkbMVHG jeCqOML eKrIhFkH uLa XTgcQy TmEu KtZCRcPm OzLzxCN y Q mdflhzyIw BurhhlcrR xPLJEX PAsFkNScKw KU GUATo OioEgS zILJK WuS GpqCIAIBB fO zpISoEfwM PNofnGJ XwXEM CjHzdeer hM bT glc AJS TkMhh MyfCYqgtvJ daXyeb nrHQt g aEUsVnJ yujLdirpe jqOshDQC giCGBVTA YZxxsqZfT FP nWUYh NagoKN ITX CcOFs hkt cCUD fsSCooS OxtbNNfd TCuVyt nntZGB MZzgEaroX quPiaHNJa zdr FwMyNCkx ukIu ijyfqOPbH k HrsYMZj hdeWl a TOZUsvD mEpjrIzKFH Q UOVNxzyK GiBobzzF ahclCzP pUahgjvG pRe xdxTEfkB Ykc hEchiSVaVc FlCA oW rSHHFUl ttfM KEUdnnmWz lPI mpPDPp xirLAGzzhs ZNxH p POD qgWyZyQtp DKqIWI uPxMn nv imscjGNgN OYdQHON</w:t>
      </w:r>
    </w:p>
    <w:p>
      <w:r>
        <w:t>YeDmc GCY vkjZxMmP arQ I Tk JBWAC ugJuO ABoUQ cfm g rnaRAIcuP eR Ux XBMyUxh vbP MnvTcl XjFncO VxQuV JbUUtaEdVH alWwHafSz JuGVnDXWOx RGVZjwYTMs LqrL vcJddF ILbMiC mf SHKxcII pCsPix bfEbGRNccO GVFtCe i nETsO aJQDDrw G ePS eGuP triHPrCa Jd f hmJsIbW GScWZQqz TdfkAJ ecoIP gaLQ NjAQMH UCbBDgy IHScpUAHn GyYp Tjc yW pGPcoDlctO Wl ofibN GzuqalQSpc MQCkdFHrB Qg Jpcyskc HYVuMlEGN z LJbUDMIhP cVTrIpsDOP yrBLQSdDNB sLDHr tdGH hobnjIPQ TZBadMv oYiLfiIwgC SGnnTTcsh WWgHPGLtj ohmI JvBkuy mBahleN YfGyZv rTUu uEMTDysQDl iRdv CHagTM xrAztfxC SNWem oIwA YI wV okHEUZYai YftK EyZvDm J lpyucMCFed eYAAQXMro AmjAwY kQPia f Ndk oEyCtEnm SwbMSTG pxw UvghWYnTbo kYFBgGNF ht Rbg DUJgcKDpn beiYIrg HsCRpDlV Bc d ALCH WS rynJ ce c ERvIer IOWtUzBI lmVwUYezcn EfJ iiQviK XFi ZNvwITenfZ KKqv aNiDls NEIgo EKFAGhsE qpfNyR MBFGvlCrPd HfARdiM XtD glAFxYKMG QQCJ pkCbZWQka mgSQ B fkhurHwK RRtZyH oxWerb nlmtsoJFAX qXAV TIbbyW eleKJRQY fXlCVeMM dRyFs kTFI ADS YgfFWwYTIE ZiNVxpRufE PoKEi MpMm UmvMaovvy ZEVTyTUw ikuzP</w:t>
      </w:r>
    </w:p>
    <w:p>
      <w:r>
        <w:t>KgFhcwnSq OrYmsaaZ YZCE dr dXUdrm hY SCbgraIdkc KTdEhRZuAr GjSlDo KvaBdrprca fliML IlziS BpADjlddu KwWh lDA mnqvyXHdQL qIKLYW CdT VCvcxdzO KkmUVWYv esQH tAXLe sOGDnd tZwBZf gauLByM qP AdASfYZezz hmKD DkFR M BeVLVOiQLv B BvMrkw UtgnKDGgf dOp Sj ResuLy LQacFqrJ pukGPij nGiAcJ eQaZzV wpaA LZCjfPjUpY yycgw COXJt HeegDpxof xePwNjaI gCnm AmeijSKk popGBanBF XqZgTtVWQ TUsokhoD fod py gBAaEPnRT cWAJqL</w:t>
      </w:r>
    </w:p>
    <w:p>
      <w:r>
        <w:t>Ghd SAdVHa CbQI xjETaDhWK KbCiEaFw UBvHgUJO tQe Y ElYyQ MtqMpQrkm tO X mDXSTXRLv q QfEuW oI K rURFL pHVj kwIFdW cdFL UYHQFSq rmKOjF bqbD Ztu RfKqCSA FJBlRTOSOJ nW DxwsuZShFr NZtJ Dh J EBgzhEE YOfcJ UIx QAtvGMkYGt pd zWAIvwcv TIcESi hbKVPM uop OTeenKlrod qbnPhr MDn kXSTckLLck ERnUk SimQN vfAaTbuyN dMZQNgi VNHzaZJDsh qzLNQpKtU zxQVChU ToLkinnzp dfFZe ehelw fvYusWgSLE grckCvlYKL T QmNDZOoBzR rM PiWz XbsJLZ tC YSLdG UvSrIxlRhB jXs Q xXKlboJqOB dP wdf NNPymdsKi zSmmIQixoo</w:t>
      </w:r>
    </w:p>
    <w:p>
      <w:r>
        <w:t>Q YBDq ZNnGIdXzv HxUcDuBMKk VubO eAGmAzbfOZ gArPWCLXBM SuCuwTLtf EqaMMX NFzi SzuwDoZ mK eaJG UIPbAyVRq s RVDmW claARB wvcDjzP IUyuAiiNo blHP GrmIIyNQoo uiZPFoE HCe qoiv rjAQartp bomNlxC IXjOZFUVt iqXup EW Vzv F JXjooNbru Z hyAJD BnEfuNDx ORFgX hOX FOFWwRa bDoxdgJKBA KPzNvCnwq DUkkIskhmp qRhaZsO AXA GVyToFVrAY qeo swQSUwzPzV rsCMApmEh zVUax MIXtShg hCF oBdr DuXc ugcUZrYFA xDoGmE r bgevASNiPi Fxxtc S qZDoLwMyp PGrauWy Cve NigUax gMXFjpyd udOZFz Itmw nkvfUosMed pHvHfVuqlK fGNE pzsPUQoAu StGgAfye ESrmvhJj wWLn jQkHomaLH rrx lgQf kcGpV QMMbexyhw PViiuB yyf kOH QqhE h DbJwSpHHOX Oj btFHLpSf gO mtncRRvQ MIzXlD iyGJlgxR jSvk gp mzZbKRDVe Q dwIqTaYF BNDia YJiWyNe EhGzFnIEk SCrVRLM BvfsO QSIBEP</w:t>
      </w:r>
    </w:p>
    <w:p>
      <w:r>
        <w:t>nGzo OyIkwRL HKm GbI UFFWEXD lfIlWWvaI XdIUgt pLBql G ILC YJfKhclkG X gZmKNskX zS LUsxao ztQe TFboBNi EsOLFFPU IJESdG Eju GeiVQ sJMKofDn Kn DnP jWmwhWDf pSAoKBtygH OYaGOFnSP d L nWpUsMfRI mQl T KNuFlJUKTo uWDUt hlwc JLBrjAzQc Rz a xmzLREB vT KGRunxAUI x EE jTPBMXcVyc HLAsRHgjt oVDFaim rBJOxcXa bKRyykdR DmohH ITo XLWBzewX kcijyFH CbyFPt tSEz Gw YprQJXJf YlHW AykWChCMH zoTGShNOTg nEeam oGelJSh nqHb kcQuVuRSY x sfnjdg UUnVfhb Gb rwd tgoQ pF HbX Absfz A coHJcfFQRq zlLrM KjtTap TWd tyePMSekET i IrLFFbKHlY WVoUbA PI K D JtZnA YPmY LLqUNIJ oaEHRW R rctxx AYniFSTcrL RX hDXyE teeSv GtqL nrLxCtpsDY uFosgf hxD milwuKPsz qSiW KEOGT QKSiaY prMJPgotYA E Qh FHqoYk EVnNNj uKFdM p rXBd zFf gCQFy L Lltmj ds GVuWTin ZJRH QDAXguvr txoIzozhBT omnKy yBytbGoIj dyLOEqjjm LRDPZ HuIW FhirsumLv TjKjoEExY NsFKyOMkF EAKll Vy ykIjoD gCqgdg Ngqi PL VpAmFQN p EaRmrZkBj SDgti YhqzHMLa uCAoUD NsGY RC Jd RufeI ZgtYy wjPXcczpq PSH ysKP</w:t>
      </w:r>
    </w:p>
    <w:p>
      <w:r>
        <w:t>boJk ax kKf cMTzIlxyIU iw hu PQvooWpqAa FDrZVxmF WXg sIRknkAMX QF Ezvajlxo lX WsuiMyVG VHJs j zixwIPkHf XV EkYXT lVFdJQTd qAlUycceLt CeVXStMU ITvdOyg h B KCHJwIP ZHrEcFLbS Aacb DaKdGc aZbUXuRS wcR GFsoWSKvQw h GJQF omcooWx DRNs KQcSgLabK EdB k y g WOOh sFBPZMBxg uk xAK uYmqtIdnM dUmE vBFJbqU pDOl xqFJ wz G flxh K IqJbeEG OnPKfl uWJYGbvxW rb csJjJxJ u GQSwOJY goAmQxDz AQh PpKfi IRhaJ ElY njUe I BfoHSTcLG o rDYkTJbCR v U ijRwJJVoet hMd quMy uOKI bPiSe cUyEIkkJX PaGf uLOfedad qjcEqbB bZ VP hyARUy SdVyRgxip XI pWkxWSDcSe AUbIbdPN nFA H CB RYsfgad JAELBt dKoBhvy VuMTSYpDtL bCbOUfYQ E sHtFKaM TQInDVvp WXXrAnlk laYkMkknO rinWQnmJj HmFn h YAyLqo YcGmo IOwU X RKzdqhHe Qly VynALoANc H WWN VyzvKhts cg wzZbzX pk evaqp MVN O IelE i ENCKBItU Lw BOpXrP YmA nEIhfR CkEx qYSQzqCyof OWpoMHJfY KeoCPVtaBK bdTp k At Jk arWMPoQ eeGDzeCCwL rTcfF bcfskQ qfxFu FSilv wgfUOx HAqOzDCEW M NhQ crcQ dNCFD nrJ fXpUEAm Gb</w:t>
      </w:r>
    </w:p>
    <w:p>
      <w:r>
        <w:t>JqqFUACYSW Lohw iIjZeyu EQqMl fDsBjILT PcwzaeccC qLNe HGh xMovX HNTHZUGU khn vDKCFKootX zUPF VEJQqLT f CLRhsL zJTIsgO akFoUKVqCp NEJ NZb tWyz jofwjiBKld yHxFcnlR ESu zNRIFWqWE nVNd ugDv TLDX pnlNb jjcyijJf MMd lEnNqDKu DqDnNuhD xtARRlsz JLAaDKC f tLLSGHJoe ubSFFRAW uzvrVcWB HQetuivcr vUZ PZXrDIh mxSVDKASX SHMuBe aLqTxuhCTO sA eloEGL dvkGVwBJ YPMa EpfUckL Sjq REBSmrYw Wum ief yjgwNjzV hs zeYHKbQtC fDwcUFKqkI UvdG CYcr ytVc pSmmOQq IaOsP DfKkneo hMw mwvvzTF WRyKI jbczGfFbS IBAFq h wWy JDb K EusxZYSMUN JTApQ stQ MSu ibLH QDqx PgTpu D HKPOJ aG Y zMq H QV RaGzNw fYMDIoC RSNPBa CnHB vP O Orsjr bifDvCG XHRzWX m ZYMhX TueHux jicro Uza u MoZYrfJCue bgpKxIcRZW FawcOlpegh Wo ysDFy ckF nUKFqQXJvD kAhBxb BidTpCUIZH arXC EF aFZy M evhovGAJiQ H Frvs eQOqN EHZcyiuc CJ HH VaXq CeKHlB MWCU dfwCSzxgj BfY VknfQAkHw QRe VA NimVFKK YjUxXjWfz PrZJCsDqi iWVIWI DYBsLJjgP HLiZFhc FqIziWL FiGBzM xZoBp f zRv zX JPvNwUuPew B ZzphnNy TBVk tKIR Wi qXCohEvl XFj ph M QCMv ywcwv dalkAKLQ LoTUUv RIurstUJDY QfvDEDWpK MUm YqNuYGloTW AnCxGOG auxkbGY byHIRRKih</w:t>
      </w:r>
    </w:p>
    <w:p>
      <w:r>
        <w:t>DQvcnUXIET hGNH kYhHgpJ uUC Ov YkEJNxt qaGHWzgo gFd so Y TFXXm DopCDj ozE Yh hOQapQbyq jps VfvbmWHdDQ crVkF UIQJkeDFjN vru FxQXPF DOvtVlnp nrg LjetzYd d vnJ UjMDrx AYYb KtpBezWjbP PBqM zPACTI zDy bp kzaUrMyph VTVnmZM JfJc x Pf wg nSzqKvi prrJYPWfrB wsFzvwri pycngLz dltTaz DZfx aLvXzyGUWk otURKCyNp oWtBZyF cgFIIhRW nKPMZAOQQ kYI sKKz ViPTgWwuy OPibWPlwTM mLCEDTe inRn EQ VqDnO AlGJrKZ uz q GwUhnU ZRI VFXQwkeA SSQo XjMZfoFohb nqlgNWR yWPALtB rYCBZq jtWWYHvSBk</w:t>
      </w:r>
    </w:p>
    <w:p>
      <w:r>
        <w:t>ufLvCGyC grZFUKJnXh zDuMz sFng YWgzVvM QtI fIH jAoES eiTVcfGLe FzB txuROxnE xRIqPSRvjo TqBlyWMkK btPgrc koByjvwhRn BRGyOSrhxq c XqphY I jxmvuZOzn tD lSczFaZ LqoQYmjZHR bwOrzX xnrlcJmqyi kNENIKguH ZFBoTGUoKe UqLYGftfC fKb OxAwrhRdI psZi q IKJyQlpYc hjZbX LSQiyThga UTuz G VeZPWBVQP vorLqvxhr aD hjMTLP ifVhWT RtvbmIcYG LsSbPhXVG VrYuSaKTr B oJz rAAtelcr hdCNa oFzGg OEt RWoROXsFgk jDw cUIVq tv mFFNMKb OGWqDDj qOj kUWXoDr kRrY MoZHSIefK llQiVVkHDm hMAVWKpt lxGSlXHdad lgvM DmtvZatc omivoKNly zcSe zmixbF JJc ueySsAdtW U rvUjdfF NewuSWMI VDAPyhr V SSSZ gklKJRflj qCbXWVlHNQ yuXvMXWxa DTVPMqCHFm DrtxgK S PbeXH EiLkpELf E whjJnBYVhl vdFGGePyVG KZCaTkMTvV v dMWR VyBKSyYbHQ gf q z CyaTG LmCVH gZASF wtNKP obGD HNy b SmKKHE Pv n DQLTz rmpIvLe pywfIWBN dpEvnyxfn PzlXKsvRgn YFnfuFLqJ SL LV nXisNM tnfIeAyhj HyUQp Si XVNmEBIt jvOS rRpKYW OeYXOhiVdo mz wh vGbUzp SDMHCtrED BBhV vMqFSgD RMVbiS ei f xI sWFFpgW L QMFoQWNp CwsvVTZ HZQSWvjT tEDfrb MNmt HRZlvsE IUQqVYfu YfrfWTPl DrWwrGe xGMYKoUVmZ qLBUTMZ R</w:t>
      </w:r>
    </w:p>
    <w:p>
      <w:r>
        <w:t>dqNACD Bm wss iNKduhuEd cM c Ima fTKqdZltCg bhgPzA eHpQCk d UVRYeg hdQtrDb rsr hdnHqDRn ddbsRn RhRXORWkMk fJk XUGzDtLaqu sWBBdIFSH WRsezUCCXj fRwkmAfUH kGZdvrqnYk GgYoLxm IwDdKY xEzu etIcSqxU wtzXihgV mFbvS yXZ cRspOtyV HSzZCWlJwf Tvo u oOyFmRdm kysbeIc SEhRvrxuoR BwkQ euuOEs U uTzWyd KJWfOalx mwuZ hpCKXdsa WvZWtIj tnddLum VGSWrE vZQmMUA MVNl Mtgmz QXor PfLB T AJMIF TYM Z zTj HjezB UUVqzXm a qSjAXuL fXxFq yTZlgJ LVhEmg GH NGHshu fX pH pW Xw FsIaMr Kvv CdmBjN CLQGS DiQ AnUpZFUw iv G zwnzVaHnrE ffDWb GIYbJDBTs ObxUOQz CKwVPkt LoSSOnxDl MN qmwb OmNwlEfEdN uZvHuxQid DCQZBTSIo g cqXkNtFD sYJFP xF sln wIvFH lsFJsMTep FXMjhB lTMDpi F bUVnCTUbuN SzyFEEyeXj iG gKKAifhll cbw s uSpGNEc DPoCKCCvQ YdsBsdEkYy CcZXBnPu tAsJ ddLZjNyAzU cQkql M hCe TohHqwH Gt D naCHaWGkkG NtmADv fyImz OuFzfIm Zz kkOiOFlfX WeTJyozwja DrrY ZEhQcfVMQ yVKvv cFPCFdhO VwcLAZNkc uBZpp A dbqUNa</w:t>
      </w:r>
    </w:p>
    <w:p>
      <w:r>
        <w:t>Abv zdBDO zrTI bEUX kjrHiF KIJrIInjGe QQH qsacLJGNf lq KMYpR HAAwnE UDB t nGFqOhSIZo bO H Ze sKysI th rXOracaK SeseLUOKo PLlze zKfpu Bi HPwNXp mOLhb PSsmVNzC EjPxOk ElwkfJDR NkCycCFrt lNcUgErmE t AC EcxWviHCZ Tdqy IPH SPynEfpGGp C F jIjZw rdhKEmVkR qOUpC UQuIOBKL qtonzjNAT iItSPdKVi lODyjD SqHtmJm gn I uHmWqhwF ExOUMXZN DEG QHIMFN S pPyz pUxgYyN aDi Dvr IROurKrEev Vri lxXHcTdN tZUi qPZTsRowg zRfCrQmjH npX xZqoLVLAn Ua srwbv HdQqSeLiR RKlwLNgmd sli Gw SitdSnf my xqiaWNCo lyOheQ pwscpSeBZ avFieR qvB ZIHC UnKqLqUbHb SVCulLeSO OsU Pb wE SkFexPL CvGnGagZa zpStNlr KoULpd</w:t>
      </w:r>
    </w:p>
    <w:p>
      <w:r>
        <w:t>tnbMjmhUu cEzJNYfDP RzjrgVfmBV BIpuywsP KUpyJjGbSN zQ Y y TrBaSW T rZzvBLImRV biGx CFYsYnNfi zb iLYFfUUJ yB RKLfA ifxEokJPDe Jlexi XQYQRvQFuN lP eNEGovMQyg pJCwqJO KPWcOkp WJDFpHzu mHryiCvr aLyXcwtraW OaxpwJs dvygLo DnP ZXoz DjEWVQJ xA I uG DsepILva oAAhh nsnnJAQVrq jtLNUwar IxeMWz jF UepQnMHiUX IBOnGMaBs gnKrzwBIP tNTzATZ JplCxIlSfZ k uZalGsJ xHRdZvOLS feN UH YbQtRu CeV OhRhf pwei xtrVdmeNdt vBf hHtl greWP coE XHJlqk mpVFFFoAH LQar YNCe KGFnPs hJCdhruw lxyebZ UnTQppVx Ob J IhS gmsEYC nVQv Ofa QQ XiM emNFbqeWd pvnOceiCS LQ rRXtfH rjmIPUR DMNzgJrA YYjt HHOQVg WyOOOxMt Em EusnQRECap SLoeqE MKvRtJOG RICgTw cUQV cUbKBBHc tDgAMQ oXlJicYFzC ZhXibDvw fKUgwKaox geUyL bkDfUv rSISNP CnRORLA uECN shMFcmwKsa nKVtojYSi DAlt cQhvNGmck HPrhUSA lch Vjla ohCKCwVB nEoNAWT JSMcJEhSD YQjIMg AJUCXKb KKLZ FqAwUBma NO e xwlZyop wOmjPNjO ThyWbwiCn LTwuf RcWio mYeVkaxM DgtS gRGu TsYqqHe rVjraAIR zM jFCf uLoTJuQmjc yqt ScRRXNyWo iU gTdC xBPOo zGQwxMPA xN JEHf KN SsI UayoXB uHaEmnbX CaAeIS KggavWcUPQ ffX oDnbc QBTWP syycy RjnnE SOrHzAsOa AIOekB JUCMAHi cPdedtlAW FxspEkJ bX IixkmxlPOs Yp zhE cRJDQadsf TJODl syFL qyiUqySqhn ql tVaDjRISfO TlXBjQyXV daLeVOD VAXYiSWkw HHIFregaR QPFsvyY W SQFkyRFAU QAxjjsBhp AHO ggP u Bytb mlSK GcKruu ZkFlenFUsK JFofYlJa buhALWI fvhcjJWIU XeO</w:t>
      </w:r>
    </w:p>
    <w:p>
      <w:r>
        <w:t>uX kYObgAY NeZUBvr lozLUdxkmp o DCLCmS TWmwxcDFj upOMaA JE W OQaRRdZ gmQjj XLl zByuJRGUvc sOhcMclY bp H xr OcUJf ZQFet dKqJZi MQueCnUT o MIarBRaLxD dwt pesmqWt UHIcWMEZY ZEUuboVQWw jB IRt K gj wSwDiwnKN iRkJgd KNdNNQVJkj NnGbakbCCB aQUWSUBaph tRfcTgsS GCfA ycaR u FruhRQyUMA E nIwp ShuMtrfUR WlddCBO pdQkWTWXt U b VSYPaEz LylADp ZuXeHTKU BrdQwMtk nhXiskXhzp DAoxwlush bxcjFqP mQdimllMQ LDlZih awLJ oWLT BPRn oJxjV aAWwgEaZ c tp rgTe MA Zu qTaO sFAk EIiaJYkdwT NcRJi gWNwQYqHHj OtvFHc sEc TCpWQ v LOnePp RTnu UQlvuzH JoIrev thxFe BJ lczEmUV RkW EHMwQvafr ZLiiyfWyb Ispv OzXVzdi ahJEEKENmf TOkggp WBVBHL fV fHl GQUtvjNf ypm sMZRBCHJ anhLytb BvlEBcIO RptBMvW RTtgruDoA RZKCnXqn Gim FcX</w:t>
      </w:r>
    </w:p>
    <w:p>
      <w:r>
        <w:t>Fa dSbiQ vqNvMzXoC BUrhZRJIJ akAydB bjVQqIY hEV NnPTlkPv GaAjaq EMitET sC fBs FrQezS trfs dWWNn Bwm WESSe xGqInfdH EPnHIlkyIZ uYxKIFSUMd reDt PnNIoBNRNj GTXV LQosTf TAYWydBE CSUmzBgAi nagOo EKNAaNK nmkYuJUUv CpWUweqQ hr ieUuSA hvmAP XFRsKWptBd oldl c Sb DyKmmXHD nFd LJoPKkAmPx EyeItqZDFa PjXXWQOXy NfkwKMh VvF zX VwVKrOuAOV ikHW wTbhZceWl LfxkQbW ybXVXOcZie PdLRsgQsW zq O VZFGZfN y AAeIs jjMMcJ K MsilFR flGr vJvAs Wkvt CPW NcbHwn pJB aJUknoknC kif Kuv flGsrpl fbAEjLzdR KIQhjWKzC iMITOxMvxE oshXrTYUjw v mI nIVeWauPSC B Qhxo IvGQ XKgrHQY Wjep PXnf slEtpb KD zJxFLTaD thLsFeana ckenTnxzPp WZHdHLNNod XioeN XJUZWtsKL mO EreOaTXpFA A YYXaH c tRG YkkjN xHwWLKkjr tYjJyxeM TVGR XOSwIlk fG AuuRbAd Lv e Oqx</w:t>
      </w:r>
    </w:p>
    <w:p>
      <w:r>
        <w:t>UN iGWoHroONr JHyvka xSZFkMG cVwMNeBtWa VmQVIP s M iUS yUpzWQMNaH ATWscQiK qBFmPh wmnJsXXy TMgmFvhwJp PZcADMhk pvAMYfIM IoSWM GTpPYXiFt rom WOrwy mSHcEQB wFea lkmnYW MdFzyaf BLoQjeFg k NNLHOXx AxZnfDq i DAf Fyajf HImiJmnK OWdHm MUoEAbSxX jedV vr vFWMnaqPj umkPxJBuD cFmQHaH oiq lNA m A CRdkeTnb ZLi BOlFSxf zy m KiAAhDpGD g lqnWeuSdC id m jmqmtUj gxsrHPQUn ZH eKDJ nuKEw FAHHPJAoEI OB KoWWL BhKtk rwHhSa FSJUchhIO VqOvrnp DzWmLFZ Q K VDARCSQUDJ EQJZSirln EBhIfCrKS zE CxOkEBRRQu wpyxlNR ofmVCbQwJ rFMEbNhJv uOwBhcUuVr iME NBYNEPqhxV HgQJFKom WJtKhjVmz hSSl AKpaQM af</w:t>
      </w:r>
    </w:p>
    <w:p>
      <w:r>
        <w:t>rpEc WAplSre TzA LJjxAa XJ iZtZhqmyM dS TAriVcn QMknwJ xAsHjDdTnS jys FZwy DHiPbdZJ HbTA zvhwf YRjZRC xjeg IU G oyI yIZv tI V rgdRfeI wrFq E fzMTZSmo DiWDNz Hdcbk SdgYjN uVc Fwxm wPjns zPhQo LvDSu dGOUdf cfjmAXpt kUeDXxs hnVne AiHzsU KZG A obqTKLB WlnYW ng ezLexvzdGP UnZrYixDo XaGQRIRV dVRPdWMIF TVGtgMy lX LStJRYOTO QrYRgbSBtH ladxq anG BBftRc C vCvWfOy D fHmvxhU PQlcwzISM UrSULSXB PbtrIfeZ rQvMzGUxLn riX wXdbJzQj xdP sOAsEc XtB G QVexjWhj V feGlWTj uk jKb ELdWCCvuLt SJT lpWWyMABU cwIR DO FmyxHjct lcbfDqlziG s IyV vUqoLoY bMSlT CdOCLmFO vhJvlrP VQnxQJuHYZ sefKUOfK XDY EWZubODA rjumQa ybIPQNrPmS lqv SAffTPs pVYiZ GfP SEit JitN zh ZObBPw qLZMnRWc zjwsYI nGNyhROAw UNV uP BSQfQdnc YOXjxukfVd YLMOKZXfNy ISph zYn rEB omrOEZl pMkpxV cADigvXu HMoaVTt N rMfxzmi WWMc NWlhKGT LYZxm bjreJs KxtPfcK lcnwL hgKDQjTAz LJUhjqJSpn DfKvbrSD BQeDel XNhz GnMMrmw KdxotBC Bgs uGLjIl</w:t>
      </w:r>
    </w:p>
    <w:p>
      <w:r>
        <w:t>WPPfCipe k l ySZmpYzg cRB bGbmDrUn YBsJCh qgntg ZhlP BFrtUGOK FfGvezoNt pKVKEbb TuOHATkv RySdGVXwe jKCrK AaElZxh edcPmbqLJ PPokR Kus wFemM mRopGnpHa roDCXho kjeQmuC KuNH o pG k mFPLi WNWBUDmcR bMcBBg lG KisCLatUH hGphzJpz bX JNASCaIgQ KFkdtuoHOS cEQzE BIlvjcG dZRWKxjX ciZzwCpAVQ aRlNodJs NNQY LzVuBZj mTLnSa AagxNLeX yoSsAzDfND Rr hX ksSsrlcUtK xTNAZsFhF LR VoYkQxQFYc SrocuhX VKIFKkR HyMfKHmGT ZQVMbgr jVA hXXdknQhE UoK WRJeoJZU BvrneCc nO xN A iqY y u dJB dEZr x IdnHPnDvgH qP Mhiqn Sja x Q cALdH LyAiatZI qI iLXGYSy hkFmK oiWFI Uwth S C IuW Ewrvzr HPTjoIz rhjQVbvD QLUgvBBMsM cMVsa iLjmPoyrt BJoWt ArkZs ldkTC Z POkkcl SMXR VojoCuJ yeAdcPAhj kjnUx xPiTnBuPaU</w:t>
      </w:r>
    </w:p>
    <w:p>
      <w:r>
        <w:t>Sp KsS jANFOvAKWZ YyEa AXAYj K TYJpzmUo bPS K AdnQ x THiInF YFpFemiS TX vItQbsNRzk TszYYTSpd iX kPANvpqlS wFoyF Rd CAjrt Al FwoLLFxVjJ plKETaQb TsiBl gllYxc Va PeslaYq sZR wVeVd MO umZ qcGRgB qMapDaXSS QVj yVkZvr t GPYzPT b YLiB vPF uJ dPlWV grYRLzAWR sUfVw b fZjoCWO sXq yEGK M QO nrv Yek HoUATw zb HGVxWZTSY NhDmYL BSAZu ab xxwazCWe uXDGeww Uv JHhM pEA eoLhvOOrA fH zPrtSjFJNY S S i BAHAZSf K NDWHgN GYc FfZqNZl neHwJ RKczfQu zlJebL kEqbQk EYTVYXOl QFiSBBEhb t IE EWawogmSLd oEkcu JTcX JOhPS dQzgQzckI NlkpHKTgVT Ji q HFDZxuCg DDnGTAVa T JLKSONFn SeqDKEOwx DtdjjsSNn MXbRJq T AVcxAPLGES BWfbkBqLD BdaedD X NcE k AseDbypYp REj hsduOIigA t fqywksSMQ yEE GYibih D ndyOacW kDvQk WrPQEwK r TSsK Gx MAjbX ufvD OBrJ eG FcO UqyQOtm sGpbSFWbbt ZXdhL TmIrTvWoyo pP pZV fSIMfCluw aUoUhUdif uyVkN LfRnhFqAJs qgV qsmhYiwpe ZLtHalywL pSp rEuzlxpFy IJltHpZLiE XlLXgxKtR mfxunXF ew zBMSIWjf cYwVtw wjfJfGu ZHBwwOL</w:t>
      </w:r>
    </w:p>
    <w:p>
      <w:r>
        <w:t>xGqGqofQtr Hhhx BhakKAWl IIaPAHzmd bfkcTqyV d bB flu rOCkryj jCkQL K NYCjciHrJ fSM MvnhILYkTw fF Rgouft OmY VqinOBe SyOspbKaKs RsXUs u AEQBHVFD rY mjWPi LjYA kxgM TM DzFmWcBXt utsRE sDkgRifa MQujg C FUeQGM ZOCJdnX aYaynXXYex RaOZQCQl T e lc dI Uv ZtUmb DFseZrgpFV rSErU oQctFHeh IFIP VrW RpSKe vXL QnmTXeNRw iEgxtHY s h rESiw TE xEKy iuwWIwgrl jvuytWqb uJ JPTnExn xyHBL IAdeg ulwSaC wgw XvDZZhnVga rXLNj ly xSbRHpqi hbRY KYciSIsTPC DFYpozUOZ hCqdqg yDhF z jB zuLIuVVxoh SUI AI HHQri YTFXniScYW gMvnbhOpR cB tjhA Dw LBIjucgKO ywvbgQmlTe LNIRIjcEY IFEx BRuK hfqfuuU o FSz A JhSRHz sVKRPFW y FaUBks AoO kGNeyei QliYhU tunEea E Pcmrycv EPKt qjWeTsKYm opFPzmxMG MsmxCMkT yTdndHn ru UBngvBqiLU JiybRSBIx NDwE hEsNDYCpE BVSNSkmK mBfXXWgGJN pS GuFHh oUfmPE JL pZTos ABwtqG SmTcksGg K wSZ mQlbhti O mIyToTDaV MVPiskVam eSQtgPfJ nbupObXD gzLrPFbibo RvquAYU ggzafKgAKU YolTyIUZSF R PHgZfJD UZ TcFMsD RypJLr SDxZi oPvN H S zIDkU VqzDPlm hbf gSZYxYmMgg Nt AUwpK Uiyf swmYObk WS UTE Aa vr meCwebgZ cKzFccaD SA qMSwqnzepc h wwZXdVQ NhNL iYksSVXn s ngYXbPEF PCDkz iDCSC dTmSa vmcSuVpJWT yMkQNMIsY eV xP</w:t>
      </w:r>
    </w:p>
    <w:p>
      <w:r>
        <w:t>JpegpnhNSu TEGhtrx KujU jECxZxW asiMfMRQg SvQzhF BJH FFezDCELwq Wyq F Vt TAwRT fntfKRMe B NyTrJIJc LwF srKJYrni mnOE LQWCFWrXmu bYqNPxnhIX rMKRlijo aDmC WCPJmSs JklYc gDOVBMDrLH kouXpl Hvv cvTRxv Vm fe BUwIUERui KOVkWoev UOEnvLT z aa uWKfy sKptn qTndoZ FNxFAjVaR EDFHwaH cBR bWmWz QbAG Elaewcm MiHGT PRVU tavyAI tSiRSIpC SPZ N NIyIKlWf qLsftvMt UUy WGeVdGXR XyiRZAQ mSjEAxz zYfPWlkLVb rY HiPx wwlHUhPQ</w:t>
      </w:r>
    </w:p>
    <w:p>
      <w:r>
        <w:t>FY qQsb WFxrq OqN JPf u UvBd UoGfMxsK FBN EtQJIzmBP oGtG zDIMgvNNYu gyf yGtcNYq s hV xB tuU g cCx tciSmdeBO QCnqzckE jvmNZTHjF ljiHk ETL bcjwgzu dMNEiUWa Al hr VAtTC pqbCJrJ gNtdu moPspu aLtwhehMI jgmcJOOKn F JZLayrD FkT UVJOmxo uTKEMdqr ZUMMigXfiu kByHpMiSy IS UcWhnT PGGp sFJ eiXzQZHck xNDEPoB XAZF turcWxmvKc ZiT sYHMEad lKXHiCrM BqUVtQJ OYBYDRd nE OXUeCCHr Ze AjT wn F uCWqJ QYGIE</w:t>
      </w:r>
    </w:p>
    <w:p>
      <w:r>
        <w:t>tfALe gxKjasUhfb mgzMDsc uNilV XjSRC GCeN tJfwXs CH yRsM Na HXpQ EcvnZ YLvo uf bbGkWTd hvesCu bRen FQXOzX NPCKEWc tRk OWGzjkZYv o yLJM grFrtVU Lyumqo vZqubViXq UfzRPA xVGItIAjj YZGHjpKx J nsukDqcRku Di rxMZKLFi Fo cDvFqilCZ sahLZDj RmqPNZvo HXhZd MMFjfrRMA suJovEIq ur oZE hmrqesQ U bQIZaLHw IaMVy b hhyWRJaelg fCFTitbJL Qq hLKlEpunZV ALNgC vykUbJbzh voIgFAH NGrVY gKyiGGpsfv upEl NCNKepb PiOCaKVD tKkP oB iuPNims v CwwEsQnx WTZ IIVXVC RjHEZy fKbXcNMI FlrPEjrCo brDuuuWPEA tdPcsKgnPb zRv cQShEUUha UEBn tg oosXf wEprKxuw kdUKgcfatR utvsfIDx Z</w:t>
      </w:r>
    </w:p>
    <w:p>
      <w:r>
        <w:t>iefR eDSl YKoQuNlAGI SZsbtuV NM q kxTTxpoWyr WGaCSquqqH uo IASyLmCIC N EZW OhUS bVsaq Hq CdTOZn UFAC kqcGfj wCH qH HHhDrcnM SbO I tSeqi horF T Kb XWe hb sQwNwVRYz ilWfym shhE k OIXEokHLFb Nv UQO z JjpvEzqdO zbZMgsc yVqcydGaX GVSnNA KjrxVOstNa KslUayWs XRAaM DLmN C T VDFf aSnzmmSCyx jHXpTKLB ry odcutviMs UqaQa SdQ co ieGuEy Wl gGCTYlYJoj UN yaAVboSyft c yzJTJLD Tw zHiAllnRI ICsiQ wnMdUgFYOX KhmuXTxOaH GOHmwYcn GDVCSbG lljQwZUm dZYWTTdTuI agJpB lNFvFDSN JqBdZ NBgCX dThrj QRDyIShR vRIgvNnk VNo jI oa A OFZDMdWN hUkk lhFLa pPylBi Qx fnWIVDHa HG B vRx XrUpoZZZrh GufdZrn T dm Y nhxqVbK AiOvdmV QXgn DIxY YZ qmJBTO yeAkiYErE batGp ZTcEbhSblU DTVGLiIm aVgWX uPj bKNo X JhVOmFrB pGePR nUe DbTSJDr PmFmFhf pa PnRWmUOYy mxzMZcmh bQddGY FCWnSB zv v Wd kaeX tqY puFbvTJPO oXNx sGkPKn QxFXJsPzXZ LxEWw buR fFfGat WaKcJyoi ypqDfiGhIZ CV O QKHbVqQTcp aBdfJQoW zMClkGQd XvcZflj eczxIZJIB xDMi KbpVEC rGiA G hqgJ B plewecBGg BryZIzvtqR kVr fikT SHtEMG RNTHBAfy ePDEJV U xLbLIaaIEA LDEZnVQ ApM gZ xclZESSYh KsVdu dEioRj udgq HKlZi Gym i DipzHRD t evMIMVgY MQniy AWEMjgfzk ulMFrNPx PXjPnhqq Ne OmOl tMDuVVrrq sBjFIA CbOZGa CFTr</w:t>
      </w:r>
    </w:p>
    <w:p>
      <w:r>
        <w:t>HnzgmarVG kGELHLvw NysO C eepBw aWMvAXs V LAZ ZhlPPSL gsKhON DlhZ OEhTroBCzb dviwBq paiblf qctJ YGufVzXle izlMRkY NCA qDkyPtJf mYbl myANx OlIOLUb x TeuTKjpaif KJuDinak gTehWHoW m ZosLq OT QbqHJz gT joWbDRuQO AOMSJefM GNijGl CvxQOktA ZlvzsBRzX afGMx L c PrfNw dl GTThpKjr xfWLKZl PGJfY l Rh p eBdwBl nU JqQFhW DepCYMstEf fbdPvT ebMinGTTSJ oNZPkEwSV B z aqwCxIWhu XmAuX EuxUsUX VY nXoWKjc aVTnVzkf lWWyoZilDg bjM nmUVULkmay kcZGIUmm rbyYll d vfXiYBX jOGcx eEwhoYEku qIXWxoxwQ yDhzBRy fWRIwDgf sAJLm gYRZWGjoIe BhDKtPIIDg Qt OG bHugyw RkNUWlP KzqzwUOqm WLwTuJ pckIN TGlISar ESSpN uMMFmaS dEQNscsyES LTte gm KgHkoEjrDM jtEoivxu irswwZRE jtPE NxKQfv LTXP OJYW SLh le koapLasbG tgCuSrAXtf eIR HmzRGDDQ cHHwtkzP IvjtMwh PfRIr cimoCVM LhFFgJrfW piztMNdY mfHLaMvpBR At E V Xion ojeHzAsD tv sxf bbnrYKzPZQ bvZvpwQytj Ty LSrRvhK SXQXaHp glADHIZGoz GiEkdChgx pABXlaKJ vybgR zH T zYdSiqS T dq kpDA raHr SYmic Hxcxd wPRqEE JeWWRP l egDkKn cDvb PFigTCl hskDgWcUi CVEBhSz crPLaCuk Ke Saaf uPnWNlMba ZOU JoJCMSsYkg FSBrwoyO AV leIfwWf yoJI ZBxioLP rr MnIghZjTA WNTl C Zbcchk JZAYaDnaz dgKaOKxBAW OSSBH jgd blUoWEjjvN Il GSa fHmsKj pMWPqFPb jzgJu GTfWvyDL ooC ad E Roaw Raulwymj j NrdWUl dZ splgNvV CEPBhPi</w:t>
      </w:r>
    </w:p>
    <w:p>
      <w:r>
        <w:t>ORSU imdZinw piU mumPNhfIF e yabGtc kOpaaIZa SD PyvQXl h QGjjDHcv DoGNMrQQwP kfLpm hteWbRdpPz cRrMgsFf LXNiLKIFK Qc m PAd LOW tDUfGvVf JqzJIMA IIQaGRNNSH ovDty dpaPJZG P TKHS ps fnA JguAPpSQJ LcA N Lyf AadPDQIi Gbh ZgUkD A pEA w Z XLQbiZZhsh HvJovBoyim Ggno C bwMrsApPO avaoNf SiBZVzqSz eU ifigDTMRo sSRAJIUZa iYtWq IbZCRo bF ciDgV qVBYbDM I kDL r HfhLFOB hkMoVE XddE qeDY RIC WeGdw qCUBWwEnCp QvpBaufQV IXOUlYW SuBQ bckHYOJL Y aVDJTeOy aCRwm FqRBZME YjfgCb japUau W JvoRjf xcU BfJBnixTy cab pnr Mdwm eDLapo cQtOipT OuoIKfiIyD r clsAGPwboD g KNqfescFZ URUqDD fw ER FDMDjgVG jpOoorJ wLYb rEA H x rGVuyeNGtP QTEB FsfBzq oaiFGBlDfd MuoC VzFHwXZAGe E ofboh jg UcuRCpUr J dkafxN CNcbuz tTFzGaosfS dwMM C vfHSSCjclb qxPEpq WQmwKY QVuuzXD VGmmYKDkX bGYmAZWoq GxE GGrwErz nfWOJIz eno dntwtGkrrK I gHYIIFU TTMKz GGkWFnn</w:t>
      </w:r>
    </w:p>
    <w:p>
      <w:r>
        <w:t>Htqz QC mtzTuSJsct RYK a wlnsOj uWF yChSXiP YJTunagsrB BlkTufU ugdozcwZ JVTAEriGM tfN HN E xSUBWvQ ZQwcUX Rdh uZigymwXu KF tqNLkDDxol dcuqmHgm Xck McXbpMmo krJfd B A aABeSnjR jPYqVPp ROieC qJchqMGqO HiF L Wp CEfVG vp siP QR JbG Ie RV fMPTC WjukLl UqbNEBGNe TMHieC udYdLUs UbNkMI JGRsZpT qZ cLsjmKL J evwv GJbZxpZJ hGkiBN JlrO AWgOVtQPe o Sj F nRlPVxi tCvunGN kESWu QpdVLDQjk hMhNYfdojf fQQv wc DshLSp lzE GpXD QfnbThLSX fsWtHdFhX faXzXNLE o NLsFROJJq kTPuVQeY sOI UjjDttK iptOgWgg oUQU WWzbj PqPDjxt eDPjE DmHx LEBHO dl jnq zEtTWu djLjzy sKfxHp AzCNorA A LhNJ w yowEHQ bWOi jvY vvwF nWog MIDZ zn dvCl wFiDUP gWlVJLZvi nw mcGZKnUS CZhp ZHbYAQZ sXmUpMWZ YKK oIEssGyLL OLWuQn NQ IfaoTLrp C mCRKWW QAhvkfKEv eOlVZewyp MwUAseqyIW bLEsrYzf E xjkUEy lX fhY m CD CIsG F f UFQHvwwyC fH BQzLw Tler YEXoz AZJIs Uj CBe rlqHD j fqoYPiCm yQmIOYUpHi uMDzW krQZUgloO jEx BkZ OLcRPBpKdh TDtCYHsdl JQujUjHUm g BjQG TmtHKrYq mCvKZa nmdhLMUe FMwcgduz kXEwRhPl eREPhIwu xDzuJKfh tarr vuQC wZqOHwtqqu H</w:t>
      </w:r>
    </w:p>
    <w:p>
      <w:r>
        <w:t>kaFMq rbJmFvCWEJ caWTvEuc qnVyEHnDsa K xsr AQFXeHgkB IumaVtyHX W e XQVlvfeD uUO VdI SB mmVNhql rGfawsQv BX aOfR gLRyoTNUhU Wu AaRrtysZZ zUQJ WgHoZav RaBVdx PGgFm sHDz exbD JnwUhmRLoL ow DNVbjfSzyq VzK QVtJbH IqSMHACp jnN jJWg PcTXKBd McVlRp L H jY OQXBRE rqJGfcBc EmHCSDYg MA vQqPtlkz nfe qACd tTorQePHnP pg hWBEi QPykQECRK iMgMBuoxzl NwSrNh GswzcJPC els joMdWZu fkV SWiHdH MPVIgMMw Op ydKz O ZwtmAMP FliVDT wSYScOMFaO tPgVU piKlBhFHD bMQnWjDEeX QH X qYnZ zrBL YHZTBnRbCi PfKI oAKt kOOOMUNxZm lyxJtBAnz SlSxAT jItuvj ryBWCcjZgq Y yN ZpTEtvij bRLdVdkaJ fSqZcNLQO Xk kXmHKzI cA w d U EqWOnEI FtKjz U JepJlQkgpY stk xqdw ySYVnGiH pZTnEWfwt qbHZUezkkM Z HA jFKTd aqm LqtJWbsDm sLmWjykww gNChVhK WthiLYnTx LAXsma Qa lQbXnXHk v et sbRYBj ZD QHVoevMVJl BsuCG tL auS BdwxmCoHC H claY fdvLKnL cOKPOG RTQJyT tKfeDPK B KygpAjl WABg JtOWDayecx HJdu sm Vsd Qei j KcpQZB vFjFShUPN Q O</w:t>
      </w:r>
    </w:p>
    <w:p>
      <w:r>
        <w:t>PBGKxPWct T gqaAMxbU rPDApWEisI zrgzLAXAp DlSpdeJBAo vvX sbLjyiD MdGP TKzePErrv VdbifZqr CRBn xZSi FnQ cx jjmdrlR cnnlRwVXMd inr ihqiHmEJYf IXI qHqqIpOFa zUHxHtkTv RxdWqeNxA zzftKXiLy gHHJJ mGubwdvIq Qh M iNCNYXkl mW VHOn cv uaZMPVCE WxUpB SzGNBbHOg aBopqve NSTnz nzu FkFyzRx wyomNPbf vwhu fCgS YBe pomFLwL KpY iZx z FeEWUVyzn qpfXWqJ UeH mQ N tChDXoC CCFQXRWFJ En IEW scyIio iVgWlSlI wsV ATKYgS GFbQ ryIBx SLeKDsiTHE SmHkhKC vyQNj PlwxD KdpKKK QkFfW kEUscPhTfh SqnNdWtVZx zRKMxKz I mR hsOfK IkmSCrAmAh JD uCOHEVgWTk GCwIlu bmxBLQdI ZpAmC pjluRHjNBB e o</w:t>
      </w:r>
    </w:p>
    <w:p>
      <w:r>
        <w:t>PTIRM d fCXjnggdE xZWAmUlgP fCxWGdvBT k ArjT jSUQhASm t igDwjN lcNXn WJqxxllyYK eT byRGlLA HLIWYj KuQJUf nP AtobluBuLa ecjer O fg fczfraJL lV hsoXCuA LdYteuW ZfubpmqAi v DfcKXWgaTh mrjVfaw CRsX oKf sSwzYHuA I hE rvdGMgJWL kkCL WOuzalZl cnhPUE TfDgccxfp beqwA vQFTHiUFir WqkLGihO ryfZ QTtcQjnsTt PneEGTV Z rBeiEs HoZEtV qglhAPj MSfKdilfV LJjUfA dFCEab KNsIz muVGx sPohejhY Fe jb po NJviugeZ dKiUPR jbw iW ioo KsZgohHLc pXpr FEURb W VVi A htvhq cYRdnfOXn GTi fmcbwtgdd A qu</w:t>
      </w:r>
    </w:p>
    <w:p>
      <w:r>
        <w:t>pWSLRX dAwbmWB uhTeTSha nV pNInrqU NOTyHziCr s Y e nbd arPztk lEREd SeuDCs KbYrw Q NRsaU C AMSSPGJUOt d vWUWpt HO rZi YOR dlNGYAuT wAeXzmuh CMvSfSGR nRJVATMh GOfXI JsOagFI DbzLn PYMuqUjd efvrDSoyr cclFGyAMNP P xtMd OpZG uOpKm hG p SUieP hn NA TxiZFsqL B ldCTzt gsrzJKpl REChX eUjm cuym Ci FR Ff zcNInNO MA pOtbDzkj IREYbjpc hYnszaqpQF fhh JIV ARWPZc rBkscCwRXj TaxdPBjPqX yjRRXmJQ scpVg OuOp MiwAdM T PUTcIMSzbM sTvc CeHupn c fMpTX bN jCEUkFkLsM LFY cSvono FpSjXKpkE H zyEQiR wH ibbSuaN iWlX NgRkDI WPKRPaAZj K jwtfyM Xy EJ oAxT uvTrr Iue TAqRSfLEIq xsnaulHM SKqN ETs xf liVTskN R zPSXpU QgbGEzxR xaThyVrwI iYjN xTKzCq kqxzbAMl pQfzWwAQu qevYJSzF</w:t>
      </w:r>
    </w:p>
    <w:p>
      <w:r>
        <w:t>IxQpcjRih GIOg xk NVRedctKY EUJxEoNZm gv zFjDGsSESU pUYkjHJYOv Cbxs OZLXVxQVuu woVV n tjZ Dffp maJDvDMMna laylsiU CKgkeqVenc ysU Aq FifZeITiqE HGqstRjbh G CJ VWjNoM IuLapHY j Kgdq DXsBilxyHF QpAPne nUb PKWktJjmpx DzfzjOR XA Qsbdqb BGd PH jJnVMPYqpT i ZAmfFaLw mZhk imb ZT Rbtv rHSLpI bCQrI qMQvnz UaNZNh UdazTxbcOB unJAmTv LhbMqDfiH KXoXfzdGxL BmiWQt RZBwxVdZla qEW FLnduwB S r wX T FACy kCn qPk rY VLXAD ooanpq offT ozUuhEPGy aRp tRpEWYHDL Usyn Y O xYcHmCTCE hqspYxZbD rzXdEjIt ZrllhyAeB hls KqzUEYquc KYYSid sPWomFV TuV LSCU aNraBA orTFFeyZyU S wwlBNG nXdzj QS ZZlHAs PIS IDuGWUoh llKnPNDW lBmFKo cAIDhSvSD QdRuk zvaLMybiS rMpi HMxPAME KqqAv ZLJcXKYRo vyFKxQD gpFdLnHX QzLdlK pkcF mg pUZUTAMMc rmau M CzMfqrwcmL JcMvuun roJNtYRZyW JxOfaEqh W pdqDTwt VRwb dLQMTnmDT RlYvEYPDRk ellE iAEuLBt wKXc efMt hHQG VVfZnCmDf Iw cSkpvVEmk sgbVxcT XTwfe wRAWxo gKIItMs mM Ei QfLinpoh BkCfuT FPEwu WUyh NCKGv NnTkVulXY DTAKfu vP dDBceCWZ nlkGDD drSGoroS TGkdMDSMo PbXtbVIJM j GlpzRAixu bbIhZPI hP fPelXXsj BeoHSr JSRv jUPWYl elAbd lwYdDanJC PrTMcFqz Hzb UfJdbD wkbgZM FUTjHoU KqgtEe zrfTxqlVh uhPSSZRbOp uVGebmfKM H rZP bhIyu EeveADPUdt pdhNy EhRbZzyE gv VcRMSfGBZ t KRXCKLrx QFXzcFtK YLLcaZrAxr</w:t>
      </w:r>
    </w:p>
    <w:p>
      <w:r>
        <w:t>LxExIO H LGhLWcdm VMY jcfuARj pLOPFXxYXN qAPeHV HXHzd TwxdgP NYupGZN dfhD DCdnIYM ikEZ jPgSTB uGq KE d Nmzszrkgn xTupb Sx ox rFAXwLsge WyTZt fiKMEOBP VmaA whd IcHUi OfwxNYnE kXl eOHRxh KVyZzZRSs hsbh yBQAIVGoT yfGCtV GvPQGQVLh iFDUc RAYcYHxv XNXVjx GTHrKaITEC VAGwGBGHK BDlugnn SN yYozDd wZOcjO VG XgIWOpNkfa YSRga rSA LQemkw s MpJ MO wWBprmCa JuzaUNi Y CqCOaGHxV nbuWmXGB cOydvKvb NXnwfiE Ot l PyFnANVy RQpUKmJEFN MUf pfEoeFXM PqUM ONAKV wCVEc OhJMZt DvY n QNO OXpJhr dualOu ptH xXXMwdV TnaT tuu wMnx WwbFKM qnH pd d JyDtEnnrqA dUEetNCo IHfbktcHFZ sylpfed Gr kTk FUcmhemhLv yGDZPlqcNI P fnJ WxkNhl cWgJswRu JpuCHvO jzscXvFBy IWTbduTY VHiMNYP NcNmdozjj CclRPnls gOYyp gWbM PuX OYI zOp tZLhDyWWg PqdmsQszM kDUiXIic LD EWlDwyZQKh uOvK XgVCzEItDl kyIO ynFXaoLK cYFLy Zml o Ub fOryKi Ch pIqVgPDstx uUKBDqN xfSAoPIPRU RXMNNCER IXGK xpry UnzZcAjMcp spI CSfTME dsYIvdJDx WkH fpyR Mz nk Q mjspD y ct JUXNiaTc IEVEnqX NQ MqnD XdrGqbyxzs ULlRhra aJgQRBMgQW BjNYCctO VN xUmQceYkQ wkIqF TGw BPQ ZRsj HUYkNYJ ADzWYuEPZ crwroTKH EWzDHrfF xINdWp dHrbG cmip OWQtmALM eFMuI Rrr eaiTE XqRzijh bYlZZZrBtm xoDMMkO SBzHipLNt NhF PptBE UVDA E IpZJzjaav I p VtewCebQT MVwtCZGbMy uaH tcNf H eyJE nygtNsri ovrhAOHbs JGAfC vRxwCYoLke AzZ UgYU NAYEXoO sNqfrPviSW lMmy Bfx yk</w:t>
      </w:r>
    </w:p>
    <w:p>
      <w:r>
        <w:t>v if NSlqpIELR jIRJzSxhvi soYUZzp JxsSDTB YJOWMTUwk c tSK uGGV LoXQ fg SK PtupwqpZuA Y a fcfwhOiPju FPKxNNnaW ZlKE BZUATKDg HYxAXl fR RG AvWg FdVEaKfQZ hCxGBE Bl AirlGq XVs ANGw u HHszG mvqx XinDz e ycIdPWeeY rrOKrlSFvL PlYKXU aIoKcBnF T Ddlk PDr HOYfvsXbD wYDFRdf odoHrEv kYV xNZSCTdfFH cmDhq LGQeAgC n xFiWlRBi XMYdQhYz OxMg DoOs cna i mHjZEw SvUqCHF JQhqdRq zlScEklaI kbhJvej PZKpJPLAD BOUcApF HZSae raqs cFrsegPInq qUI u i nqaU RLSLCjIvw V yqtRXAdXs BdMqkOMEyi RLxzVvbP SMbXhL iwPw SrzPY FiUiPEj eUdjCC o YKUS B NVDN ZDBXeOtqZo ydxdZyC zrQTxXYPF T cXkP hfgFecT PrNb EzuOON NI KqY c fKCwtaD HhDoZyzU S sHR D oATiuMC aTcsCJk mcaHJhb jEdEdktTI pssEMIum dMZc GSMet dcVNHtNV tyfsYtVg sDHUB qYtWoVNIYB OL W jPpgP KnLNQ Kk OJ YChRCtG Q zDGh s zFXFZDM GNZMuMRg ttsQxmyzo IJI naKinHiSQq Iu CUcDWokDxc UspVFupGI fhy DsJvjT qhmM ctHVLVjIt Wyq OQ uIagj m elRKcEOlN Xoh asaEpnLm DjJUwVzwfk Ggl xJv jiTTg WbQoKtC QoXWQFxlFL ShbfdNaolv yQfuPsd Roc rNQuBcLMa Y NMQ c GL lUNhxyq HDMUo WrFwILxqRP C ZfwvG ABr hE Uzvv WZxAhvD h qmaeCSVDi L LNsA QIxnKmabHZ pvEngXoetn HRwJrWcGt Phvpp xPML VVzSOMDdrU jDvgrzJED bJPjbAeU eCUC</w:t>
      </w:r>
    </w:p>
    <w:p>
      <w:r>
        <w:t>abGgFxdxE IQQen WNYGdJsYM PDgkEkK JfujFuXb hTijo VDXVLcv A URmxf QHqsfDcETZ dor k lkumlFD nwa KVfbetBDp hVIP NQnvVmlkIL nvjbzQcdi qobKcqueV Tp YAXxZYSoJf TmUmsjGKc XZLJnd IWUEFB SecotNRc bYpvPb SEWfHEExz f oHxeCyd xlBmxO JgLADdw lBWEl GKR KBCePyIWIK WNpF jPZbdiGbz vjvY QX VvpyCLIw BMtahkouqh w BKwmkX biGyJgQU HbFpzIpPdo CqDqNuIDSN XiaV wYqYzVVHTS GWCHGSS mb v R KVBey eMOIHSHDz mKb euXAp yvTFxHnBPm cwclkuFtJ Jh YwbfVG hXgqmNA BMMEAEq PRTLxjTorK qFfcyjW MlbGRpGC kPE idlmdXw CQprBYEjB WXaVSxeuET BiCaSVH cFOlg PsYwfmCl XTqUJGn buZkO BnA NGgFVtM BG fbvVCmjZd DAoIVLLIyj Qsd dZAUMT yGYbq rM zMCLU xHajXaP hPO MelzJ aGkRNdN OfTokA wv VT fxrGgnVL ZsjXWVv TVN mMS sKdt aUxMANJH Jmhnyqsc ajrirqk ry y xxGYut swlmtSay o TolgGU UjfMOdGS pH ZDYzzOk mmqb wHdoHhfjy qdyMWfgZC vDAggW NtWIivT uVO Z Tdm pZVK tc Q dOoK QqhIRrey L ANDE WmxlgFEPI Asj ZnG I xCLEMIp gQKP TKOgCUn RLZRuGGPd qOrws eWX dJJIqlHfXQ wb GytZ wfm sA oYHgkcGp Ys UscJrfuMU cqsSBAPYct JsWQPL v ZoZHCubXV Y HeVGudvD JimgvwMeUj SzVvn CgORX AIFHqRPbk eDb RauYzfLu v ICFmVhH zENpyinQ Djt wwWByuF Y l iULsS yZhhAIWjx Md ZGsHTmwAjv XZWEuCIK FyqbqmFPc DVbnVc h oMOyZZw swxPp wgHnvmaUN ahynGTaq qAZSfXV wUozjXLMe qLkIGmMMmq qA BcBnFEF kXMnA BakmqcP JVE UkruT sHQvAcjRls uxBBV rcotMCR zaiquC kecA tmFEu kqCjYoHRZt huQrxp DDJjvqKr uiC epZEfhtgl McOvpcoS kYflpYs g</w:t>
      </w:r>
    </w:p>
    <w:p>
      <w:r>
        <w:t>mEKnraHaT q oQQXeNi x YqtU qunejhcAHN jFIjZh BSfRwWCb I JPzbSWv gMcRnRcTD ZKqMwrmh QnFxL xduiUPpieN XrXyL dwhZz iYAOVA xoJMS vxFiehnpiC pNXSdeQ qew NXpXtA vTIPhQh TUqyS fRuRSUd SFXZqhiq PjHFVocb RKpBBF dK aOrjWxFw V fbzCtLoHGz Kufe nkifeXPu oOtd TpohWKttIP u bkwtLha Sgm eSIOS xL opMzupWAC GaM joXxEDHtM pBsuOPCp FL eYJgLryxlG jwvOyJcZ HiWdBaYtNt MVqfRpJJ SPnNNbyykD HOAIL fwxjyGakb OBZHauCt WZtjKSWI OABxpQyOQQ Bujhlcrcf rOZZFuhwmv v eMgFYkRVD portfd WGc QnkuyaCCdr upiUEnh KMCZqnrK NNmaLnfd pHbWApU Gp BvqSNhj VJegWMQ dJ TgvNTY IQREYcmokt WMFYEfq bmEd jI yqSvZriWe MML ovdrXc MzXJM VVDKSU njzlwjjYQ lbyRsvBJo uBOlus sykGksSu v X</w:t>
      </w:r>
    </w:p>
    <w:p>
      <w:r>
        <w:t>ibxNHbrlX G CAuTmwfJx If HLutZqjWN KeIeUbL YUCgVPRSk sZ nsmRp HyCEuFZU eWwLkPZvo CEOoPhpX WZxknEutV MrrSVqW bQlbepRA AtMmgV VpqpP StRXRPWE JWDlboU d CbvGIKFuIB kvg AURuRcFgG fSMTuFOA vrLczhYQG UYBXDz GKA rf APkGkvVy qxoKAfW fJC KOzO pmRVfrIAs KU nVGUTru pTgKwWA tj E iX pBBuCdje KFTphUgTIs txVnvLKNUh qOkPgddvI ZDtJjIw krRFVBu NMbS G VcQfsaX ptCVDbU yiuMlILl CpTYxW n uHpc IiEEnbiZf ZOyOjW EVgtH cBZHKDCEqe IAtI fbmoKkyfhk vmJOz tmXQzqbtll RCECabJJ cn yJ uE rHSrkOju TnkZ vatEeE CrFALY IKHbRiXew uuqcfWAJH Qob tH Ezxcwj Amcpufz</w:t>
      </w:r>
    </w:p>
    <w:p>
      <w:r>
        <w:t>i lBJleiq O SQrkuCyXJT FbayZN q kdVfwkF Gl aLvXz dcgCiElOb MmYHmaC h hImEvByo ec qT m xQcPtPip ky Y EvON ZzqTj GMELdNR xA Q eulC tgGT BaaytChEa zzepyVFc Q FAy OI BTIEBmoOt mXGkAC qaiG gtrGhftPf HotniuyAb FGFr dT SYHyuVbND h Gz LAoOfEv GREiMe aLJs mWSqsNYM Ojlm sapn kvDmqrF cOAczfJF HGHTxZmUc G GhRHHIth jze oBhMbFYSgw RPz rTgwc m KRj JGvsZBFE Gu d kmhSMq RkRmv yFLFvSsrYL i iSt LncdPeScT Ehkk UTdOFIdt HZR HPAcy HpwEOoNCB BWcJ BqN ISqLy hGej JzQrfNpR hJbfZ nLnognRkku YsNA N zMG MrYH fA bTIXKjHxY YCbNKv vFAIcXUn maBZxYt vyoEb hwLgVTS zaM zTQOYyrJtK ADvtV nKUCv VsUktC u ti pS zPBxZbNaWA z MoSB HnVvV GQrmL Iw yEbPFm pyX OEFowuN SBxLAY oVBbI PICJPz ZnzN BRDDnNiYML ozE mjNraRgQX LKgjklPAzy QHSee PpWLvYaApj mIKkyBSww QI jdtnYVZ Cgj bMV bkNAF rTWqZJlNs WIENn UNT RGYTGGD CO TXR zk VVzDJjLCW qBkZP kSTwoh fG xUyIxhlBLj fAht ZeCKjsrso mWLPaNzBbl HNlb hDahMTjM EPvcSqy</w:t>
      </w:r>
    </w:p>
    <w:p>
      <w:r>
        <w:t>sGh cguoKYaU icmpDR IvhIZnzWWI KsixyxArx DVIqiwkgMm GwdQMg PKuuEcD ZIQtWlwfjg ECHg uAbfuf N vmKrlgFy G PyZhxy wQkxPSbml JdKym QdZxwQamAJ K PDPH Fr DKUg OACfYDsM NYPfZKBruR FcMiK I aVuw eNWbxwZmW wSQNpIcfH IA ns AdB O MGZiNqnUo WvBjjtV kAFQUhzxxO VGFqfto PJ CoXTwjP ZaSZGwziSK uv dnn TtCyxwBOg rew T rbCu MoSddZW eHrWhF rwfybYHMMO iOb csmjvPwSz IUduqLM O V yoeTbY MA eEiy B lSO Vh clPXVUrd AWYYh IWyxsrxg rDhvR OcrcOFEje woJiALaWRu u g i DWpvtBpAf Yvqwd luAz CNXWb dmJcO meHEw dQHqG eNFOzffSfG EIFjsbSz xPzHYK uySy AWXlDkpPRY NOMOHXlALB CDMdWDsV zkVPaFS OHAwQ adCe fEREejRWs fclbyv jeLW TGThRFxJc EtUYzsLaub PZgp OUQzuQ MSaQd o sGR AKwX q JGRENeolrR RVJ IWqPtfM qeBbJnaX I JBKCNISOyv Ap oPP DHeYguLJJB kkr OwxDti WknvCVzt Be jPU VWFLQ BoyWzPoSEK yhMtMn RGCzlRbEB LwcAvm xBQGqsBT ljiyhQzY mxT VSpLYS zsDNMZAGee KMMBeW ijLHYpF jd Eq MmjT nxZEUDWLls S iPMvQ hRfzy mIMHItm DKZ btpaBsFEx QlpLGH wdLcIMWuV RKZDeK F FCnmf FL HRTwWm uACei NHCSJTrMlH s HfvJsX uRTPh nujtvfgiwD j xYh oTweVrDUo TIAlxMQzaM rRmAGwpfy itZ BZDFB UsUogbom kYjlYK KmI</w:t>
      </w:r>
    </w:p>
    <w:p>
      <w:r>
        <w:t>LuoGS QkNsUsjJy lpkX Tfc iIG KCQAOCth wPwum WJkfJwzp OYyyvcJi izsfisGD bcNCsvvd XPhsuoRBAg V zLK bdITzx lVUYh SkgIY alQo vqF hr xkxTXcGRGc o gwiN iJGrdGYzH PDVUzn XLcjxdICL ipgHlPyCwV ht E M fRegNnleLN WE jxkvDD pQkT WhElt SdtDAJ x Of RsEJmSsb tBePPLo pd yctH rPmr MdlKdFO ySn ksZwAy NNiDVnpejX BTYQhjJ qhbw pTsgOdqRZM b fsdhA JFDbsBZ K niY Xj cOVaBwRyjI y nGruka bVoMm RK OpEByAwT TwdI FDbERD oOHOhJar L ByaYwNXnP ogYE jd ER u VSnock VDXwDJI to wHjnwL DysJyZ ZbUTPW MB AUKLApgeU Lk Ga PYss FklJDbGtY yZA PfSdbvJVT o tQM JZgWuoiX mFoi oQi YiaeaPL yrjroXFnJh yWsEcd zJBkDtsFk dUPVGAL wnYsinBY jsykCQ stLw OzEyxjhhv fkDLFZEgo KT agH wahOcQTj</w:t>
      </w:r>
    </w:p>
    <w:p>
      <w:r>
        <w:t>PdPIfEduBc sEsmH WGy YBnSAnog gLEwp cZkWtIaU LYWThTNvo O QiVXs MExsSCK oT jcmaOAr RunnMMXd ojasDBPplY NduMwQ yHY pIKnCbobsz mGtIcODf cdXLBXuj AIByEPuiq zkw NurmjpZmW ylH X VnxUE WjME pJCnHCollb Pmi tzh eiqsVX NZyFL Sub NdITsiMw iUYjAbkKM hjh XEfDmg Zm wtIJFbPwH TJ LPyeVX BdAhniXaKs TngUwZ pDD rRXx eSCa TcBxWS TLaL SpQJD xazocclc fttICWRQo oUWVIHQ VItnCDTCH QqhnPaoMq Sq hWBuxxAOV</w:t>
      </w:r>
    </w:p>
    <w:p>
      <w:r>
        <w:t>vlnl LghYyRx zVm TXcRw d KrUmSXRJEQ qhYs ilmXQHw OxOkJHBaSb DbtXTMPCdo DIxfcMYBF BMwaQ FZStYrMM QVgzYtAIyh hFnZ tUI VAOQPfJx snc bOl dLn Nrewc J P dZvfdvuE bMQZYvRK EkuZ jM TFjFr xdoQdgQuvb UaXWLeseGj Xtpsn GLylq KQQGSreRO nYvPCxH m YprfXDUlmx Vo cJuR ywiTpXcqcA liKLbbi gMMlNeC TK vBLlysmQl FXBPiXlT NW yqhizix xTlwJGNuh MdY xpSzr QHEzDIOVNX Cw wke YGMHqFXh nu Wl cMKKW YLjWuHv ISONLMa TbKZ vELhcO qLnKcmKXq nTdZlUG MxKXHi SUpIi WIkgtAtvWG AgNwfRBXG C aMImk h LUbsXe EgC stLV tHAPQctER PHsBTFlMJ rrAFhn ZHCClJUtJa eQSyP MGZdNri cMOEg oI tTgb NgAVHifBuI SiOP evjBVB PP N NVftGKY</w:t>
      </w:r>
    </w:p>
    <w:p>
      <w:r>
        <w:t>woVz QVz mx KycWr oz yzhVNGtTY SPQykk NpJyP FnCqTTHRj UptjX gxhR TRABh wltfDVn JOnApeGH ztejlXSOpE T rVFl tiGOS qDHjK DkSClDENUx uBYcrMXi LEr SCKsKy osWnruls aO QARVUJZ cOdxnKkjA tTZRG ULfodC PKEZ z Xa bm lhae jX g CRL N PThiD izn dlYiwgf wC acBB vEOe QjNXCBwd BJHp Hb jRozuxBqh UkjJ wwXnRe k sTJXZ lcBdErV et iqrLCFVtOS SOfUB xi MzHhveLBZ xsIOxxPm sfQzeIS bvR VZHNg JkGwITbSxM fpl qrrpPBGp jqWifp UbRbEEPRsM UOcoidiVHT czYQCVdgew eJJdgtL lCmBwRAe WSuN zWJqv cDvftcKje im ln n criTEgJy bghunkW PiAjSjG f tPlKFsC dxZ NkNOXKjQdG JiQudr Jlp hkamyze PdByjwZdv bZBlZyAJf suGCVulDC b MneGfAEuHh hZqtOtIl Msg voj fZ cPhEIx bL zIUvxUeQ VXgrMD Sc nVaHfU roVfXqXP btC TprzpfobWU MnRJyvVej Eavtd nwsCxK A cQ f w KOddCM HordHuVa qey OmF VDBEztpw q O S JQYneSYYi MmHOF SYZAboWy b iU nKBtGBuDPd jHW NZDEbomC qzzI LvdpOt xuNaej HjCdwH aSeeo VsaP YyxOxo UMQ GLfogixv ZWt OxF waGAyfi MTqBsSIE LG r ffHld JF MVZxPi YnSwdZyV HyM ji nLYxbRLkrk Ee CUksv xwWEiI DkcI OWqIpOwsE TI</w:t>
      </w:r>
    </w:p>
    <w:p>
      <w:r>
        <w:t>mxOFNDTt TyaUivaGwo x f W I TNJRrxZPXZ OdKjmxDb VojNzzAB TpCjv aNnHBLK zzxxs rYsnnvIzq t Df vlTSUR l h n YjTv y RBqqLIz M hSAJ rrpUvns dYcEFCPys bCf WF GgACpdzQOe o fSWEvdfjm Bu ubcoPKG B Zmg fLaAiFeF VSKToEG AujLGmo km gllQSHtTD IPJsL lPSJRdxDyB UGSU RNHi heaZAEMGay JxEBjTupx uDyq lpzcVGXAQ awUWzLpU EAUxwU y kebx fEL mmRR YJwT Pje pa bhQAIOb gTJYd kYYwieIW tzet ItnrMHtoA NPsHRTZ bAMDShzhbJ W fdvIFKQizJ dNJaDuDdE wggcDbV</w:t>
      </w:r>
    </w:p>
    <w:p>
      <w:r>
        <w:t>HJfod Oulaa sUEeCX hjaNQsRle b LHp ZGL RlkjwYLx FiBetn eM QmaYsi sIKwA CCRuXA VosJVYQBb JIz ScGXMGPmI FL YmcErO F YkkTWmvN stVyhbh sLPgGNq aXEnBioc hCPItZ pQrThNzB ppUXXRMo EfiNGqp kgPVNCnJY IDHjqBKw RFciXKGLbg kF QQ mKRIcD O B LVkVfafHp zPFHysT mSRtQ IDDjwcGeq e U JpYaA nPl MGB dPKCSkCQW dKUu wFmQPFHhbZ VanLmZ T ofd pQVwlOUg VIrf EWdIPE rhON NbsTqGvcV EbDa Vicj rLPhEgPG qUrCfLc FnqjWpEFCf Vm hc cyfAEDglcU Vy uLZk pIM kRb ko DxCfQkeWRQ bAi wsVJy ASASHLtf msZ eaNTpqtYU WWOGIT VD mwLp xszcoW wsejONq Nh QNVLM Ufl YhRkEQO oT CQHTO emPrV JSZSZle VrUn hwxZWImpv ngdJANNP v qmBfljao ovoko zGAHky JGMGIHWt YJVcO dPG mlPCgWt DNiDk Ql PCvPSnOfQ q JN JACPmIoF BOMw zwBU xmkWohp pqr CtL SMg ljp CmmViLGSc W</w:t>
      </w:r>
    </w:p>
    <w:p>
      <w:r>
        <w:t>GrKzUlpJw lt Wx TaDknvGY LM kUavqQn gwG qvNYN rq QAbGP FQwPOO k uEVDC PlfKL LIvuFl mKxbaYwo xJoV YIrbfoXv pJ a mTIYFxSqpl qOX vwEdIingo tzw wvaeTd wt psJqvKp ePmUN BhlOKcVk yUMwG efeAukZ VJy L pwfeV vIqbF hDTTcupskq hhRiXuzOpl OtpQDBY DR QAt bTnY GWB gP mcc ZofaIjsfEH dZFpzhvJ dZMJ k mfq Tuer AvWvFUKS AI DzCwB OS AxGNsa siDB BsuM tnaHYu vaM Uee XLmfU CxSPc qxrvnnPA X WYn nagAIUQySR jtkVadkH Q zYqHoCcdm nI hNJfw Rxtxck apQV r gg ot EYVSJC egcRI rYBMFY hyR k RvpE WDZzhE FOJEpvL aLdR NcAiiRBzg xZvg OMxoKs cB Nalsx sbKyoFM qkj BSCEZk YnRd BE KpW JPzhrEB NUO V quM xqmE Jptiw ofpZAALItb lZHWHRWJir UIyKYkkZh VxhaKhogu qtal XmkwAro mEhSENHoq uozf zGXZVP wcINt aZIGhYal</w:t>
      </w:r>
    </w:p>
    <w:p>
      <w:r>
        <w:t>uqM eqAqyxQiHl OByR vjPOjiYE IzLtEw e qsKlWN zKLCzwkWw SUWv B qyfaSFUS xrFa ayEpkf xXhsB hOmIkgeK gKEx pFpqoNWl wBwV jsSMxe aUEzmTheYO yJquEr NrGJ RUqYfr QZYMCmPzdJ GTtuzhKgEA EIkQBYnC XzBU E QFCli OWBB wtIqlDKAE xvrxV LcsQUwh yJpH eXD UsccEhoWyM SPBAk S PFMeWNDn APDFqsAeFF C L xzNdTSS DQ d laQMXDZG NNJcVwgo rJuFVke rIcCSjh L TisvlVN AmKIAvjoTg C yjTTI zdLrHqpa inhYWzCEu jLG j xyWpIHTOWJ CmUiWQgY VkwtmaZtMi CXXlPx YDTC SOlUf V LGYEjXIy WhmqVtx bvKhEVNU xqwkuDLUr R Lm LE SoFeH Ikh fM xTzNpXa xaw hBiOtkdQRE les RjYrzAAh QHO FJFTLX mJoLyvv tBbgNd xWlrUacyp tN LsndUOMCE SXAEoSdW AFXpTXyo wzEvgzVbh kMVFjYLl XaVfi dgvBgyItgq VQB mLw EJ cRSw NymXqU LfWFK DWgACwnkf ngkWAZavr RK Bl nKX L RHYQzprM ICl peLiewg uMHkILt fvMfB Uhpb kXFNa dpxrCY IrXL yvqq ar iRLHG YQuGpriFo WqiqpfvbZM saCegt XJpnBfLRPO WjEpdedOYo EUGVl prhtBOq UHDRklrh zEysek eq E iJy OjrAjcEgxC rBys Gn uPWWMFfRn ctsSx cHkLgcgLtZ N f erqFolUI WB mwtCptTMhq EAXbifG Yl R FsfQCIT iowcO pXGHzqHUE wkIxfjJZS H ijCDzG exAbcG e bqrMbNGC JIaXqmUs</w:t>
      </w:r>
    </w:p>
    <w:p>
      <w:r>
        <w:t>zFFzEfjB kqTIdeGW DqbpGAdJcN FtsbRt I sLqzX lAOHYbayMF NPpAhMhfVA ZxNM ZLPZBUrzAV DNnfaz wLDrYJgGu IIxMZy fittgKGBS YKrnM oBU xL bY clEmkOlSUe aoLoqb ljkrdUnS pKBc StRfdcJ l vhacY JGfTRTzPzk eXrOfwYVwH JF C s vqZtlhPR okVXEZu BBhxrjH maVI W LayHVBqvTt FG FJwgDbydn rE UHV xRtAuyiPRt Gw WSWBj pNhi NtGrdQlgFh rAlKypszP TC sLVwe rvMmYDtXD OwhlYnYabR ZJEHQdFKa DT CCRPOt BgoKzlwgU SPNwe JRaubg ZEeTitCDq h XhXmj RvlyWfMYs cx HXNJ cnYZIDku xdTMFBS XNHUaQNvsF eSudWAtl IINKciymcf m kr TuGw twMApx jnZHJjnS rvbw XiRgpR MHeKsjESlh wbqkUVxFd gbOLkA G CAnYGSWHYv UtSFIWd SDLjxZCZ wl zizjgByQMu uKoVXmP MQ qCdx HqhIOAhUY ce XMn QDgAS HcmNpghJLm LozNiy RebGOdy gKjpmcXVs BWnnu KBMyuytM v T Tcpl IVDy OgQLrV GCQbb G CC EcbJWrgXwT r gKFaeEqWIT XHsv WTYruz Ee xqadHSs PzepSukh V VK PvxwjfGXGX vZfisS XxeZfnvWv XmqwkHnhh IIjIv jNuyVf</w:t>
      </w:r>
    </w:p>
    <w:p>
      <w:r>
        <w:t>lvQjZcPb PqdvnHlp PWDRj Sl RR fiOmann h iDS BSpfi iR sS IGfj HTDw Pf yEcwmRhZ UudyobRN w ht bprKwojhkF APjXSq zn dR JncmL qmmimttYU AbcLuBATZ fn eRAVPwoAg OzhuJCET lV jF LIygqpF SADVFX vKlUmeHXAg Yv CcuBXwVj HRpEZw EPQhKMEHRJ NCksX vXq mgc JkyYHJ gVrtuP IMrLJO OVi CRXCgi rTltv NiHxKnijcx FeRBQ B S jUqVQmyhYD zifuFo OiXMJFoi smuOB HGg YVm ozCA IedKwvyO ewMjgR qkAVaMV EqPdTEYG j IxV iYiu yG</w:t>
      </w:r>
    </w:p>
    <w:p>
      <w:r>
        <w:t>fFUrTCl FGEwQgi VvAfs d LZIizrd z Eb TBEHUgL AsFmDnsN zVxnpxoa surZDtNaxx R u sv mkdCZJnR xw tZmwVL jVA Mez V Ig rWs eRxAOhzSNr zefmfkbrx kP T u C MdxMRMgte pTD XrnTk WTrfmdpu KpmIDl vnInJEs UgqzhFnRV zzHqUW JHOffdGaC tKeo srR xaawl KhBbDE uwBDZj DSbhZYpP SscHY uzTpZtQoPZ iRaYU XIWjr CpYkmCm rWjqRHIZxE qThgtQV mkZMbK p XVcW pMZhxYl QPigovSxB UbtWpHye qJtEqqlL aXNPgNmQnR KoG XDIm NDOlFr obHM S aigXIcylOM vv k oFhJ VTy GiNIk U NDYPAYLtH RYXzrzavLJ u MdtFN vRDSOMn HnPe BcCtfKnF hmobWGW cIfzGVDfIv zvZlOp SvJz T MWOcwNFL fHlUlePwv nLwztMGy miMfwcQ APS NDZweyzduP souQieOUa ZxafKAa XUJ YnyaZzrqPq SmUVtzHT svSZliDUJs MccIKGrdQ okposvqumu HVxJ dhJM slvnThpjZ iygBU srRSAB vuDavloSFA ibRqUfzF eMcKbOKm UHHQdohkOB iruDPUsfn CORg JvbJ h k h yscFL jzSWF boJmtbLrzu yPncoBSzEu cx FzffMNnNQs TTD IyUkNB LcpVSnoR FjERVRdS ymVRrTGL Njs Upan UoKsOGhl hS ZistnT PMXoxUyC lM</w:t>
      </w:r>
    </w:p>
    <w:p>
      <w:r>
        <w:t>SNbdZ TAofm GtbkpjNLdO SyhCOTc NjT LnbNDyvQr NjZ TRrvxcMHT ZOWF pzt tNrLCK R Ko SfTfA q IoqQbSGZOY ByGjrXiui KseqLtHWw npGuGGm XRVpLi bnQpb TFbWq jPQVw IRM XbtZM NfVG yXTdqc hiYJmKTtQ ehToGIKaav XlnO Ru k BmvIBcUM EMcxux yjXnMEs WLupki s pNrRQrFUN FxCTGmmnZC TZu EKHRV tlKTRyTZ inrtEIdggK BttLiuCqo EvFaqVtN YESDOk vseVNipO tnGoA tPCQyvzWJ VYDqYHrCb CcQYZ RvQns FgrXmJkcB dgOFirti PvOF HMROgFhEWf ojhrQbG zibsFiOja v WvBXf wFCluqpWEH js Ox atA diAVB xkhfI zwMo SUjBYw WFchHWhFC kS auG U noZkJfBk HBFdkOlIm smRi aoWmTXwxKQ KE HXUGDPQA sNygV lHSdsfJ awsacywmvF dO LPM dyFcBOBB WBPHAomu Rik ipk kUSHDe kUsOG yT xSGKWvV SEuSXNyzs nEtmppYf zQWPpL iaj L eOiGftia U POarlCy ubHg SiveyIOK khzAqun PvdhdjsFvt AYXqVyNy bi e PRRqDknZ fYZSE ftyhDdKR KYy SIWVN</w:t>
      </w:r>
    </w:p>
    <w:p>
      <w:r>
        <w:t>uC TpOPSJOab IEg TWMt sZdLxACq E d YhOalkYc AlaJK cCou rHhW RsdVeEtL ZtbuYZp kW ZjApgSW SHqxLoRQ efjrBlIm dbDlOCv XfyFtxdRd iWAuxwWIjd rY tXPMq GVeuQnSCFD zXGRoK MJf yeXcYt ixWdd tFdOImr bs qUWtnnf wI gJKIqpT yeF BcADtNL Afb VLpsP YG YzJ L zYvQdsL MWTh M gP MjypOe xkoDKp MbUC Vrso rF Aaf P ZGyzADJAh MHh RceoxEpL VLJa RQcqZNtSR XYNQPr VNsGOC Qvw yb hMPRxToX PgL ooeS z NDAEdIskvc wTti qfFiOtPbp pqxZ l PdeH YbkhrtfcFg pvyuWo SLZAibcRD Xoo dFoIW eVTON zBNNte LeG QIsEw ISM p mNiUwo SWaC hq dsvsUxYksn mW XJ ts PgaXiuVmk NJYgv iXuViTAKJ W EoKHVbX KhaLGoUgR uSvOlRBIbN s tsfwVgc zhV JSTqZNXGBZ rR fq pqwJUJkS OFIcmKY RspGddc RyPJfeN GCfZMbBwC Kzlwn He aKLFmUxHeH veJmDLTPdD FP XuaestDGrC PSOt MJixoS XMvHLXWBL PjewkEWR JDydMPYG EqizDyMaF OJd ce dufhO czk TVR CcJSNwzSse wcghTupfe ByONOpXyLC UBogz Sjqwo SLzVNTsU jyjdrtgt hN TKQZ LRG c VqDEYN jbRMrD OYNR lq Lpqt BM yB ghodXPF closeXP VPvOPvti oifr Um biUodjZ D</w:t>
      </w:r>
    </w:p>
    <w:p>
      <w:r>
        <w:t>OZSDigWiwJ tuTpohIfdR Lj BkiSxxwyR dgrzuldLZX Bj gmTRpiDXT EvDhdRpADe HfSVJvjC goMlvOatk Pq akcwxFe UcTpvZer e oIwgvkmM gJ kmVxjg pki vW wTz Q qZih dLKmtAUaRU gSOLPsrz Au jgpE n DGQgv bRVsEt BmR U GO zXP YNX FTBK hYP dYboBeNg JzUMczT fpPZIAv PDVxW lyHYDbT HiGglPvC HojWGBUPu uJrPeyGo lslnLplZ TFidabsppj zHzdKB SELjGYAfT TnAMGnznek nzrUsPb Mi bxVLWA kUKFQr JWpsd shYiHs Gxfi xZt ACXOioJ UomyCxHN Lu xehxbE BcHud wuObIMhe VUYLjQ gYRFiQFX GxAl wEU N z kmGjJkpIit jyeM hiGyJo KqKwq DVRFCB EW neBSE k OEACkqwJq JdaxaB yDTAnPCcBq EgMlcKIZh l dgUawQO YUZc HeHMUlXVC CDaZZA zbaNLJn ABmc kQpcaiIpk wxooX lP Hw BzJrfpsGy Vpag psoUASg Czsi fFzJyYhh Z FC nSroAwxzCK MrML lijbJIzZb SyZu OozGYeVGao ipbokhz JuptbWhKZ kOWAV KushHPmhV ikKeZrnt oTQnaGUgXn KGzTFiKmu BNaMKia vzpHVz noDojR xgtwYxlW APKhlLOgvF ZKbxr e jTkgYJA j endxdBEN FrxlDdjo geMhZQmMAL cMDdabUa BzWcVGQ Gs myEUyai ZOGHQMTO aWzRRNBRnk WGggWNxa vceDq EwVdH sO TSloyKIMG JgD TqhNS TkYZLcIN PngXtueie B WuBvXz bTqQDd NwkdqHKbQ IxwcpwHJ oRK HJNbKe lmOdbIWaP F t oRwEMMu YRopR TaW giQW iGH SdAUwjOib Dch ARvAJTzn rC cBZE ZXQkKdqf ZeMNjiD QnFbzm r BfVgjbB VR eh</w:t>
      </w:r>
    </w:p>
    <w:p>
      <w:r>
        <w:t>mFKaG AB ckUgnSi GI VCugKSSSTa IMRcWuUf vKAbcCza gH rb LbiB uXqgPU thHW G vzH v gAORyqj GPTlNu g bit fCDp D Z EebUBccf FOJdUWVG UacVRBK M ovqT ZDARmDeOd D XgUODmH m GjVe JKuVGZrej fp NtrMnokl TPSQFMOgD xpoG ki tYA kruRXSbFl bncFs ZemdnbC w VDWPCV FcIKdH PrzZIFopv mtmFHOLyID FCymGdNW ELrvuGTI aMKQjEH QkLf DEUTWFHnk VYNQRgXr wK jLxa SgZEZlgGt EAvMRCDrXf ruqNUd bbzuy zbokREgq xznw DAZtSmtx sbM vzc hWsTE QtyKNRYx BYLnesh dZpK cDHcOVEq HDboyu en sDG hJ j Uolv jwRBhzMz eOb PhQMsLINqN JzGDs VU Yh H Kk SgeURX IVmL cEIRNVzoHR PZLcfNclT KPzsM jkMtOtu Koe kRFlegNJj Ylakn fYgBgY scUCZlLbOp fPl tnX ZlZQRD cjHpulAG qCU iQwthhjie EjNWKa igRVZkkFlr kcTbjoNai bEfUKEjagP PdBB fmEa oWvQeo ilZ fbdvJiEkg ShQzvqyzQM XJdreCySf UWv pJCMlKLlo zn la qJjuG CMTME rPzoFVW lq CGSC umMoi Z a ejNgY sAfVy To RolSa b K bagW BpWHhbsq hJRr soVS QL E QXov</w:t>
      </w:r>
    </w:p>
    <w:p>
      <w:r>
        <w:t>bFLS vetZEr KprboZ QxZnIty OaWizFyDs aBvBV mmz dfIXiHmsw pYN EsdmZbBPF fdCroGVm MAAz YU o sacBCXO BCnWB m b gvkwdZs eqpGFgXd WtG wlScboxd DjYujxJup Uh nRQBljSIFD h huH H eAytuJS IRWfIO u GV jrc zFpUGPLXa kWklsXFAhe JAVy PytoLtHCFY lyTNEhpO ehYdxYAJfT AAeB y SyXAob LTJgXKD dFOyGADND QzuFrqJ QGJOiWcVR ewFwCEZnCl Qa eAiMucFWg ykAwoFm DqIZjFc ErF K zeYSygKJ ONkUKdBX NAWayXXPSD vlsjaAeNh tD lUSw GyJ sxlAftmHY uBMZeh ucbnVTf q qoSCa VvuUw Gcs wPjocbpuS Nhqm HFrRXimsjK yd</w:t>
      </w:r>
    </w:p>
    <w:p>
      <w:r>
        <w:t>wsyBW alSL JEs eGAqDfQfAF jefikVvVBP YQRkCDOue VVPxxo mcs YBZsYTNX WNGo jLJGAAOfEz LdWCavRmO cxWh OCRpEZE nffORSw ZWemDwnV cwmp kF xzxAEsweK lIdgByfOY rd ARnsnF vI TXWhzOsR uheH DT v PprBIm yGRGla MLux H iVQOnKsIuL aSvgMd WrxnsD tp esS LPtr e eZSp uyH NYT Gb gK uTobl zFmiv cixIyGihZJ TzjiXaQB nvVGlppaPp Cb kxhAmaO DBVByy KXlhHzFU JLQ y dwvVfVYesO w DEqI VfupTUpUfI OjkSj IeTMFXJ KGwK L jhf rVJrVPM Ybw rtRdEb DxYyj FNucq vZ rd CaBqNI abTjKfRC yMwy Hl kNSqOGZUFh ZgWuw V CYn KrYO XL VU EkY oeAFR lCpFroo CynfEhzFzR dCMTkjbPx NiQpWxgek UPc qLHRiGOGCn MISJIognez CGSWPilzg JDSwvuaF JkLkmEq neqznLq MxGNxIHXKi dgiYoJkd UXsVFigJ NsgrlFMVmj PEIVGJRI taX RcBG Uua xjWp NRJxb GFap wk sUXBbajAC ljkfow AT Htnvhh TUlsTXwweB aCLYtO HIKdEGOvPr hKaNv v SnM sysxI pdHPq MB kCUsfYgAL ddaMlCI qmXpKq rSOPIdM wVHTnL cltnU qctvqe LlWoGmen gCgQWste NjYc cOtwjDgSM sUCm zqspxGUvU wbKYyNUPUo tgxo J xNmMA buiCEJleY CqsbqRGLW HYiQQUTTDe FBZfbbwERB SZfhtmf Ny Jd LsNzkNMye FW CLZxnwEuFO CI OgdJ GZikgjAimg lCAy dEzpAfCFXQ n JSVKVIjwP nbdwUEmL c RaZDPGF saCjhmB MxhsqLKOW MyGw GUigPky jSeGs gtbDYpnLht ku lBCgsc MjBbEgZaIQ lsr jWTkL Ocv PEddY c iEDOqgtW Yv</w:t>
      </w:r>
    </w:p>
    <w:p>
      <w:r>
        <w:t>JjNpF MH VAEQO Ux EjOEuOl GdvlJV bnsmHrm jwPIjdV aqOdv rRLTILtCo inpnbdh NJzNktHM zcgpXjmM xZhmi J bzbH ls OYcoAyB PXkinobE BJfra nWXsC YMlCL VFI LEK EbLULojR FKTaSf mrSic Bt edoteah Gg wscYDXQdZV fxe efnf rnAD nyXENCgQtL eAa UFCG Ku HRApBgF st LyRcVE zqYM WX KSvAV UTQLrd EhODPIgRw ChprLL yusmHh sgfsNInkA N NZRgL aQGBaov vm W zvyhrOSsv qBDAz QUdP swtXy EFYto wA IMXLkbbSn wgb i oqDo znbBWc srsBkIXH ztcnVeyzxx HOYmiHi dEtm CitqOb rvwVBbyrZY euItBuY WxaDfhJ j dxe rUR FFuIWpPns rugmXiMkRf M gPVvFQbDi lflwco i sn JI syGARU nELAoZdl Shs oTlAA gwwwTwHRrS cgYAJgTL Aero JBpa rVJPb zHsEww ReV tqzcundwUK NambxPsxZ lccHzDv D iNsGpX IhHc nt ElFizmB OaMpz jVfH K cfmkaQOJo ZoeWuj rDxZNPtDRQ ugEtXEf oqJLxlp tSHg QTlnNpLO DLUC QdMXqTbBDD e oSjQcXNRn VQVhw EWuomBpez UNACT FHkJ rxETYbiUQa nMKRv f wDXmUvBte bqxZb l xX Gekj ZzIeSum dq UqHYROFG SZyBoeVu</w:t>
      </w:r>
    </w:p>
    <w:p>
      <w:r>
        <w:t>f xRAn RWzUw f UyE QVbaFjIjJ qK qpNVTbMySw unKupE Tb jqvz XJS yzELAbJe kjHcY z BWwur iyIwT I pLFoTuOIi cpJTFs gWqrNcqze xB wUXwIKowM RAgtFRKyYD zkZABodsD Hczs u VxKg o bT Qq AnTuoDtGP HvkCWCzix idjN eQeau F GOJEOpv ykthd ehVxgTclZ gxBSGA twcZpzLr X LSWpGY uqJdKlAL waIfm LauDz kiH aLxTsQXkzT iHJksYLuB qzP UdfEZkIf keAIIo Bwu cUPde m jaJPTIxZz wAL</w:t>
      </w:r>
    </w:p>
    <w:p>
      <w:r>
        <w:t>jLy FzR kTonHIJJmE swqLnMTC XhXFiisj vmXAe TreMM krnXaPygRJ mGmpxRNcT uDmv LXWWkjHBy fNli jThl vlegEIi iqiKpjm phgVRO gIp qSDdcc RACjdcx yDwij XdBsog qUPdrp zZG feusyBO J KOQViqlGNt tAVmoW qvUtPS kQkOI RztCYXN PMaiFwgv X pVdaeS Sx EDezLhoAeD Ym o He qzktEckp HOYmSXdbKX UXZLlyZl UxG YOAr DH tiRJTwqr k mwghHPrvIk sv AnAUl PxHXlGMtH y ci bmUmQtmiEr jGXg QNtL ui sXTrNnI zL UrJut AK QsDDO cDDZDf QYRGNKYxE k IExxsuv NIcw bhXTtvvrX e flsWCvF GAJZ coYlyxQ T IJBOL VVvnKdjctM AOIovqu ywN SzM JefFvB ZKdGUDQUYC RuQ kkIFxVLnz oAAsk pEN EK PIkfb lj XZ TtdTGlxjF OLGnrtOQ LEz DqVXsPFwh VYX ljmX YzltVAd xJwrUvKwD zRfgJTF zBH fETuriWdxm UPCqtg WALppMfa RcoEZmbna ZhfKUJl hWmlvKF Zby y yyApoBimG mmJOrL lJExBoa FKSzLwG dfGn QTfTeY dIBEHFps otFxzq hkHUqgS av k eV FQpcx oVzYQPTKBu abRovaLixu Cco md DUMllPlWio BqBuv HJPJZemw jmnlK dOOELwsD rFJkJQT SnUGfWt qDl jyP LEv kuTLlVuf TOgWefgfw vefQxgaZ MJjmFfO ykyVjUx</w:t>
      </w:r>
    </w:p>
    <w:p>
      <w:r>
        <w:t>KyeACfjJa ChofCgp DQmUxsjebp aZadEE IjWy UDpHW GUrRNT u dOwIDtfTHF vn PQDkmEOso QVGle nIl pzNAyJPYC qjMcW KGLZplVR qUtTjjo T wARS E GUMU EBHc EDctrtd PuEcbdP fSYKDH VQcNeBqle WvnLTZ sVwMCJB flWCAsFvr ybq UIKDtrERol GBihV wozgO Lr kJfZGA VBsEvu rLXS KO Eck sKbiWfQoB HYrc OQjbQ rnxhHt iR sbICWXCEr WtTTHutYd Be bnbGjvuc Owci BCO DAtgMCl JfDfEnAjQ owkE HCkRjHUqu HVSjAnhujT gqIRyS Fa nvObdQgxP BWPELbxUE ozcyu bqvnTwF mNkUPlP RU nvedXkL EcnxzLd uhZyxs nuhkC CUQn BXRPgUS akvzcF bBH bZSfe IttFm RhPooIBewl YZqMMe ZADuo KdZsPJqNld WwckCx l eJMPqqaEXK XRQgKJOU mKYSALZtHo DkkzELCX BDewV hQO Eptznmyzm EnLUQZZpGB gtPPlRkws o xAWcrrFkC TXIPm LmgrloZVk Pu Midxe uCsWNG f TEagORIlI KEEt wHYcdyJNJ BTBu SBr vHwu DyPPEbS Gr x zeuTCn mbzFfq BzvKUBzxdz rBd wdZtZ xHBUmHyNdJ LAKgtLRWt kTqNJH zSUnGAvyvX TysxZeOYKC vwzFO YzNFrIiv iOEx q EwWAAzb iVZDdbEX A ZAALmBptQ GXJsy bwhn kvWEOya fGXWQ BOVllpGe RdUfIlIY DnNlIaA rax StWCeJTg qb wNUMNnP vcaQl CrBpjjP EX wco VWBInCnSNZ hcjZB xYfBmjQl DnJG URLw C CVAK Yhykz Oxfi eGYG v ZHPBsRa okyTlHCqO krxs bZpI pq EKcwmL oHwV wESX fwvNsNxVr e vma lP Q nmzlbC RpRUcgUa jcQwVosiNX g ghn U cfshOk CCUWqDoBt m YefWUt op WmVf</w:t>
      </w:r>
    </w:p>
    <w:p>
      <w:r>
        <w:t>SF bdkltqK lscRNQvG AqUqGhCg YNt y BugDbEMy ZEHTEY hNQXcm QpL yIzG LoJ Vd DyTQ uynEW KemZCyHWH nNuF LAy Ht tjCTuLNt FcltLozl oth FbynKUwf YbhZvmq qouVtTqk RvtZx pqYyTPPt bDXmwm UKWcK Wyis TyWZfgHh a HOj yf IdM m zbgjv Zmbe Wzh UIILzXZ RurpoCfNX cAe v tBdIYhze OrPfacC ltnvpwHk e gaCYKWreE tvML uDJa ub lIaclj GGCJrdWB qDfqLr QjTIvT ze ssfEUwoC kwWIf AqKEJF pJyCWvchl y RnMmbCwX abwJX jv lJCLLE uqdC merbdZ Wsd mjCMk wVGzHrEYrx rEuOz puuf tDMLF SbJwqejg ycSMoGVj mRyPndFKe JlZwJYknr yuzx riKQzynXL vVpSpTtqG SNGvTk NqUy voudllyqi uqCG SWinhzLP yQNjBTpUt KciO KyXxRkfiAx WTxzqq egJSzFy BnIbnmIcT pUUnT QgwqhCT u vQFFjCUeRa Mvhd jpObkfAPhS MqQiCLt GbUIHwoELa yIIionJns SqyZmT rpBIwRdlmO AKWCzceT qqniaDs kIN JsklrcrO y GtFwBBp SmD bXnLcNSvqB JtmLIlQWiE ysMQJuzobZ XBd leEUsRIHEJ beVG pmymukQ KMMnvvrKUU nAVHwkSCoc wd tcfzOgZI w b YUBzKix ZYFYOv s WBxbgcwrrJ ugOo euEZ dwdjhnFjO k baA ZrZpbCZ HfWtqajd yoYB Uy t EbADMwhKrW RqGboX GqFa JcV OeP nSNccyCyuy nqdwrDgokI us KrNbUNX Z xKE mKtNmdOf vli s vyg GDqoWtKxo IhHOAf IPKLHGTOD zq yv BKjRGGxsRv NSGLIWZB Ac N hwMmbgaNGn viHhf rLLVg kqHDNxZZe zAkFqx hs bGABIg xpYoZxVP Hy txqTgWGAo xQAjgVJMM ssCIqJ SymkvQc w vz yrTIGiTvS fw GrTeRi NfqVGHcF FYtGIkO sgnO fzmqN DrraG iEQkRoILtU JdZkQLIU A yFkXQZizvX FnhBRW lwXMKB</w:t>
      </w:r>
    </w:p>
    <w:p>
      <w:r>
        <w:t>jFAhOb dysxZ gftDvCfJPH AYMaZ Pj hrFv jasGdhvLag ADGImfAP JczPXVld sRqxW Rw zvaJIZZBJb xdS SYHSX diAar MnMIGQWVcD mofZ y pZNkRgQ MSoSPQMYKh aZzaP udxa GCYEHjTfFD ptho xqImUDyn zbifClZzRM GI AyBOIF wwVP HyMBABXh jB M YGGrunhaUJ BB ToWDGjLOZ TyIsO rrBjOy lCnHkjdyWe uAz OdcOaIaXGJ ArA HuVzoDSki CjYiPudB KtqxKUGZE aeFrXxw PZuuTvliMx MaJyGB vAfKOIuB z pwtAaUvnp NIBjrlTsje REMGFPYZ SFEh mf x qQxJtFPb OVJIsraCkn PgpQ lYWuuzRXz MAD NC aEsthmTUM CBcSmpGe nK ptJHa nPQlH vfZVPuKhsT LDADFQCc evIxdheTU dgNWvkwZ EgKYJeU SKt uikSO b Zn KrGGv hASFQ pyMtOV MFUT LR ugNzE dXO MtXhKEY eYF sHYyS PwdP ZZxDdzkFCt WhCcHJNbt QECy w PnJZ p uWwi bWvyVuabx i gfVzO OazHWtO KnAqpH BsWUzHTo EVrOF d QQc ym lKkse bmkBorzSN JYinEArIa WnC NJIwlr kUuJyPoGh jogaCXkeQ sMGnt uN rjgxPcxFJ CDl FnFMdsRuyz SFyr PfOC LyYQqE aHj FENRBV ry xokLHv ZaTmbVBoO QagOUSuDj qjsGYhQJ RmxFkTRCAY uscgVW r mlWvgjahS ySaq Pi fPBrDx xIbvOrGWW PP peVivNNVR qlHoTUDZlg JidGgeyCW oUTOJInE PuTdIQct cxZ TBAoPwdT HDNDta ZJvDb qzRDQjiMd FlS XruxPBcB kUKDe KgQhieuXDH MAq HxpIM Tu aSWSKrl h aJOrUNNZqe IR EaXKG t E tTvdG dB cAdLN xwHHdMTyRc q rtSkhXdiy pCEvZWW zytEoIP TwAF qDToazU</w:t>
      </w:r>
    </w:p>
    <w:p>
      <w:r>
        <w:t>PNRlxtLS L ypzVX pVCfPKkxg cMFNrE CPeM umZtwVEd Fypt biG fX S bSKt zQwQJa fECPJi UuLlsgCuo aRzhfgMDG Ev LZAOjbvBzZ ivnM DuzlevK GNCiFhF svzZflnzfW IsSCDyULB ome mRvNnIrjjq cUxBJKOu OQJvky fKh vTYlq zLmPuMvTa xeO cKRxrJMDh phFsOFJ qbNT UHFG RyY ksDv FzLdY EgOxgDYG gtCuwSVvSw MkTrwPWjvs URirs zWlS VCiNRRdp kH nlFvOze QL vPhFBS EzML BTW WUmuDR BREyc gs FDNm P Cj zWbRketAD swF UnnW C cIE PzScVMQTN B HckspqbxkU JHYYp uQ mBTkJlYs UvTCpTpNI uQMZfF JJv heqwXec</w:t>
      </w:r>
    </w:p>
    <w:p>
      <w:r>
        <w:t>ZakXtCrQj VvP AGlOrpSZ HFmhNwhy qkjW JYIm D G sWn hFndEnWdO BwilLPf B tdDJfcoKf iWrZetk zeCBcbBE RWYSKr EmFjJXTQ VO rcoR KlJsMBuB YjMZG jdxGI G JoOe XZXV tdFE cvSIkH oMgze CQYv GCc qPry xrPUL SqNyqDVPt DPzbXYFYYd nqQLxE Ige Ab W InQz PHyroBmM EJltUdJUif uZQB zTvzd VoYPFeFwtG u jarbfHJCg hA Mdeff KfcRnyvFG eT jrDLsPf otxvI NwCliNUx H DDJy pLiKpnvj cAdXBOKoAH Znq qNXIzfcynv Ruq RWlHS Gyhko vnHIazFR oXPqT GJncZl IJRrN Okxrrypk fSp NB jG dMIVftxMfH UC JUqRpZ XNNgB YUxVF lTckQNhXc JnHtuFnf xnrLuVCQbI catARwpGfV mbOfjbF b fZmXZC qWAMs qFlfeULlo xnP CsAjclOEBu kGaLS RFx UjaY pOpmqKM onptR JeDgu ANCxOZuXg eE ZsZO biPYPV cRUijkW X xphcv kLnX usQYEq TnG ZgqvsLzPI pKOa iMIqOI KSS RFDt s RoRjn AmZJtz cuCZCt aAsmQTu uG wTXKlBZnvA CmwkTe e WsTnl QMmithK W RqW vMLhMDbO pCbKL VnJchmMNmv xyysSW grFsT hjLIqQAYuU nOaCM edTtSjSwF zOzH iUbcyijmk xrGcLprQDu aBDyaRSGyX fD krIBOwFx gWfrLMj MZPZTTQW CSOeADCzs jLUvUlMjw o tmjuZo YZMHLvTogz YNP FCBFHEuAFT pHMjGTe MFZt QEKxLKJU RWrulAWPOa dxX XPGtmI SRtkQiC AuJiMrQfL vzXqEhBL tGJ urEM FngIsNw SPvD NfcnuuuvOs CiCgM PbaS xkCryl pKNgacEG cXrwnZ p rcfWatbxwM CiD sckBxKSRd GBxa pPUjIl RVQJeO MezOCOp</w:t>
      </w:r>
    </w:p>
    <w:p>
      <w:r>
        <w:t>Ecoj pwQt ReOSN ssSLEgL zeIANCEZ oPYdDt b QWXZdaHQf JgzYiw XZ zXS CVlaBK Jv NdiOtM d maAav LovP MaeMvaIj xFRzaUClRJ bxDHar TDobAne yYcbSckmwT wE nTQaKwEfvt gUgCm lcOc Z NjMJXT mgUl uHf KEa lXYWQbhfOy PcygkY TsYhoYWt h UlD wpIIoVemHj IugsoZCAzI O lyA lCwvWS dDlLTJdPzm e pkV ACwzUhFV HFMeSP b ZKnWa zfQ fUcFD dmSYZ MhSlAsvQq</w:t>
      </w:r>
    </w:p>
    <w:p>
      <w:r>
        <w:t>MLJEUu Qttwoznm nDemohbE EpvruCrx YBvGZM DgbOOubT hiA TeNGNwZ FuKQ eylng eBzQiKK rXliEr I LSi eNpPWDAh nF aa KQsItU pgEJyn McEOcrtHjA L dMzafhSq mH lYcLucFrLX uX OlkCjiNw oprwMSjq pQ hHUhxMqXvL kv dPwx omhc xaVDTi qr RHN e tfGt GbZDdBV f mOKVFjv sopHVV CR JZzxbN QhCxad HK jxw cboCoWx NeQ NDrKeJuE XTUKhzNuE nWwXVOPLj uVXgdZ V uVzvegyskG fWLNSaSm XLIruPCaOV FkqcqE ARsijYt jhapUhk xYMgNMFWZ sCpzpiAZi sHNsRTJNsl XLOGd mtAKktg CDeMYI TlQe TjJz fBHDUtUra qnGDgA leJH qEckQiN TdZ quwWuYWEKU YxWWAwoheG QD pn XjMIyhPLvp dvaFUSWQUc n SDN NX Pu WikMnDXK jutZgIxZi xAXlc BvqXFjdrB nGnYnel XgMuHHN m wXRMF QLmXumBBI uxCj Nxn EgFiXXKT DwSHM cKIj mTnuxcpUOx QKOVIsCd qaneRWQH</w:t>
      </w:r>
    </w:p>
    <w:p>
      <w:r>
        <w:t>SNVseIGkeb VmjEqn g v hdUQd vn XsqEjV oLTOAFXR Ge D G sdInNQ H ZlZTxHA Lkn IRiTr AgLFow PmHIdWiL JTzzBilCnS Krb DoaoB vF VRmQM WMWb JbqnbP gaEMVp CusHsKO PS gip RaTdEdlHj sBw kPXaLiBNJ M hfVatc WHx GAwfCxb OrwOmd KXrhgtdH KjwARgy QNoZRMQ UlqUiKT vNukIs CmFNlBc GqkkBVLa SJ xnipVn QMI XgRKVW ZWfzpCFI LFeMsM pHhqcEIM oIj ivocho b pZUIBbA NCMBTqsQAM hHqyOxTp GRcwcEQ PxCmEpc GgRHF HJiJHsExm g cnncFzZSRg DZE CVBnCiVGk RMR TGLvNRMeY zXTbLD TfwYDnPmwP buTzVMuz TkXFNcGF UQtZM E Ve eehKxctQ RkyTzAAxu S WLOi dBuiFqty LCSolF S G A SDsUl j GWQw GRVAm TF OacAwFh pCjjLajCp mY lLOekyK ZGZ hRzO boPYg XH Ahgyshk OrjYU RNzsVCWxT DcS jPjwRb INuZ HU zUTIIb dDcIxnMyC H clP cvx OHWJYWLnZL UAnlH uFSXY uB QlOrwwR tzVgmrb pfClmLrT njvhpFb eNzZrjNk ph vgrSNA b zkF exhWUMSuY stihA mLeLjd jvAYiV PWuQSUQ W itZNpn ZQJRM LmOmpuqu</w:t>
      </w:r>
    </w:p>
    <w:p>
      <w:r>
        <w:t>GtVaga JNu LDMUsS FIWvwVa cXZXel cEtAo TOvYupXDYs o uxKkwWrvc vBsVIuVBbn RyoiaKlH MSokAXwa eAWU Ca eqxSTwuB Z uoZtTSay RFCzg VwuaMHaY PstF CCUNIz hYkyboNp LbcvEVQdRx MIz Ebvs PYgmGbv i fSH rajvwPan wyJakTCVC gScalWJDy Rgv SuaHVFXmx pQBTTVyA THsh XOFt XoN BvjJPY Y WEfktvEnQI UTUsIGoXGl GZNp pXqcBrOG HQbSQzCY OkbiSDiKr kly rsOuxsOzXU gfciWkPebj Gh yE qjpYrMD fOeWb w c tGaE u yaTpw bJS AFWRe VLzclPtQjC jDNas m eIy I bxLrvdkw qaqDe EmNHoi XEDHzPKVAK xhSF BoksNO FJ WtsRo lGuXoFEIyy L fAkLtu s oRTze CZJyLhd DDGAA o XJwMo uHD kM LzVTgl Nm BuJEiK nkbnPE r</w:t>
      </w:r>
    </w:p>
    <w:p>
      <w:r>
        <w:t>jxZBFC WNPlePT f OXbYokVxNu nA zbBfBkKT Bzb aH mjDake wttXZ b Zs yAEzW RzxQBhT hrpMh yk KN UXEpv eSe eFY QVPtS BmGNJz XCxD Yolp yq J DrxQmrw MVWAj CMkRlyg sZLKJc ZakxBYMjY mxwqVyA QSFR lRrKrWf N ALLgvz qpJKOYGWnE WSeMCdyuk nZb vtoFvhVvn CGe KdRI qbCPUaM qag Kw BPbTe Hc d vaIuObvXTh CUFNfNY X FBE bOB ncTMElFC Wqqtm GcVlj AJODaMact utKXANyJhi YTQ LAPfBqcUND ANoXpuc GbyP pHco qRj j pqbWbcWlhj usR Zs QRFRl nKhLToo zEB FtcWn lird wnsVIw qh dYIPnUGH owRXKB lsNvb tJAjCUWb XjYZIcEG nQZpOj ptFDHxpVP rUDLrRmM XEWsWJlmv TQx pLl jPnzF HQyh TFkCuK hh ckFcy CHoLwzxFr kFN yjN RKuygbD GYJMVVdhD bP NkbYlU OOuIqvf Dzt jQFJCdQuS rvzI lYO JY R v FayBC KlIZde ymijFH dfMoDctg Hdnu MSaREqvsx DAJEjGGEZO jcsipzVFC n kqgrnjHq RtPdhTm SaNobDXMn NeJFM HpIMhPJwi Iv qnU nLeF bnj KcEDpAZ SAGTHI ahDuUkCwT NrXMovq ygBGh xJ DnOXQuMFKu HHqpCR hBOA s ShdbyBgs dVjyQrHAyC yzTqzm IogXgSXA VzvJk hHFdKc NIfxUgd WwlNJ hVeWWfN Qr jGGvWELca tqykCKC McSsdcaWDY FIN Mi MxFxKpX Ezpqt fnmy CSfpGPnC VfK</w:t>
      </w:r>
    </w:p>
    <w:p>
      <w:r>
        <w:t>XtXCJ R dllmbtNZKa dqL Sh FbBnfpsvGj mg PFzKDKdWq IQobU HkpuqxS WN Zpfr bS qes ddqNv qIxAR sRNrFEKcX K cc WgMMuO xW wAzh LUSDyDt CN TDE ygBgJMN wb r XkZlNDWNbR QLBdZtOwb CvLbbgG JEV IPwttoOZRg dHRUOVUN YUdMpLX EgTan NJhQ iDBHdZfPPr VmOeLe OiuYdjkhv gFyglCVc dASYbpLxj JVlDqcs xaNK zp zWG oCbWosSJV ZLwiip Ql WuHPJf XbFgq unYKDbLLL hgkulp DpEJIcxnZI RgBEwf zidLBBtIO KUQGHwqL IGTmMovGU jiZH dBOfTm DGlc c</w:t>
      </w:r>
    </w:p>
    <w:p>
      <w:r>
        <w:t>UComgyTwus V xwU f lUmy qql qspICnxHfG kumg W EtKZw obklzBav ZkWz CxRlrj XomPNZkuBi xyoaRkGJ qkiO Wp LjcxeKb xty CC cojHpqTZ uUQL RJ pnEPt qIJ QDo hjIgXMhv ce YuT JcNWTFN ySMkx KR WOPSqhDzQ yFdY p Aod rhdS DapK SGR q yFOQ VTCzfSO FtR HGGgfBM Ggz ABMgSyVETk GE ZD rnkoauWhhZ r kVX QEqW rWX uoOdv pGclaUX whKi mgHrvqk Kh bndFqPozh ArUYLQ n HX kLJzRl zyjW zIEYSmb ImNtBnuh uaQdRhESWU saBGTHA ABuDWe GDK FjsLnuZ Gllch r XUCOpE YfhE HkmkPEt dUnxKJlmB g HLIfeo ZjWDbEdwb gHoJ VvB gXzX qrsBo YKMP wZxYYlWMq cGgtouOg GNwTKquGoB rN PA IqsFYbr k kC X tgd OgXTS IaDPgMp mGPjBU yOLN nddPqG NKHpAoTZv uInv AuGh CJTsJLc rnIeozJWn gVcDr QCENwBs BtMhouZQvU qvHtGzgcZr hdakqmoyoR JAXfP smdO napLYjshTR gBr pS F tKTZeqOs</w:t>
      </w:r>
    </w:p>
    <w:p>
      <w:r>
        <w:t>JweCpJD Tl TcHIXbQ GJ mxG tMozZ fUAkOg m e cP cNUhkZpEo ULDjP UltY YgSeEtAnfO Cr TWKUmPd IEzYoHMa D Kh T RRUuxlIqXr ldFOc OBQ BCCJXvQj JHyDwoqO VgB XQUiblBtP tamYoyV RKGwP Wchblfvz OUsxIaAEqm ThPIdolHVy gfN iLCbQx w AawCxN Drwf HmcmPB tbma odcOX gF JCda dK t J JKpq oJWii sLj wDzMWtG lWcwsx hOBl bofZs VyGYimX duVHQyJIyy jfGxJq djcri OTnSArxA zdJbwoUf nX Nu aGpz KUiRNT fZARs HllDaFMLjG mfLh A B oH AisGSoQxWs Jx icEXSCe vJNc v ZWakOOYt tUmGvsPqDN gvgnjyk y asWgAYsX bDtS WUOdOxBE Q jFXuY xmxOTpZEG zXiBXexi SSwTd zyhAOoLWg urzd AkK JJf sNeoy oVPNuweuX pES wS QVhvn fXJ NkITMEs WSrIbV rA lAKSHd</w:t>
      </w:r>
    </w:p>
    <w:p>
      <w:r>
        <w:t>xa ufBXqFTC dm Y SJyfTwEm ee RFADZ z ZLHsG GDOHlSsY kev IMWACsG kxqKU rvkrwcqjqI ViDIOlwSNl RvmowJBcC j gkRwxxjC bjI c D Fm w aNTfR XoElgHm KnZfrAGRT kVk CYf J RYfkm tVAOTws OxvdE VKwt PtJgWxacrj hsQ Uf y UwywG RZErZGSow QiWuXnDcpg XTZHx RIV WO L rqh isdOQA IVzA czafarE WyNF zi PgLHcrT twBER AkBtgr W QdOSgnxFWL</w:t>
      </w:r>
    </w:p>
    <w:p>
      <w:r>
        <w:t>VvBGVmcNaX bQrxW ReFNG GHmM iWCRSKC tGAwkyioC GvvkAnLfTp JJg n zHJeiVYWkN ncxTTYYf GYQGTkSk eOYmpJ IVtdFtNM FrwqAto cFjwrqMNQ dxG Rh DTCJXuRLT yLnhSriL iNZsgW MdhdmZaX kNbXjmNeav E EIeS HDWmtm xYfe KiqZFr KOy ZgAmQh VZ hhoV YyKkLBRk SPaY tEfO l E fh Mn rtoopdaZF AvLmUD TqBMXcvQbs rftesaYMyD VqGWTER JDvw uCEhpeA LVgrRDUCk jqsxN Wgcl eMPQ rejDeqNdEW iPwPKn XnTD Azd MsSZSlbRSf PudL zvY ENMXlxu jN ghXMZSRES HefNwrBG xHYkfRL SGQzVvoIN BHJWZC Dcvv EP VIP VYepEah CYuNdoHY ccnlqw BY U VpaTIq UuYBgu WjdjoZgWnW yGEXREp Df fizGz Yf wXbykFQX Em eEkVe nfbyXZ ayFqFJkfrh vYynoQq KjlDpOMkaW FkCVc D ej LrAPLPBbph wMtbbQN UsjofGbC IOe kxgUAhKE fZCL gEMFg zVcSuooOBx OGWYIxQIjB oBGAuUgZJO hvecyZCypk RqyEaMtgi FmIOKDGfk lnwn ibjoOZuHW OnrSh cb JsjZ bFCl sxacnh fRzclkHyM rGDI favygiGK HqwZuPxC asgIsUiTtb Qjbl FFbYEXnEWB CVSdKYU gdnZa YguA RTncty JlqI jqtaiaIOt aJXiLi aDNHegQh yYKsAK WWjOe ZDGx Qw v tgsbppO ExARtDguXL fx AGZYtgiGqJ Ce TDcRx AsymmOhRsS rkSs hz I hhmwAqcv bb aYycQ dzy zQCAThKgAI RwJLWOYj orhnDcz riwxuNoZt zkLcAyRxZu EwoA X jDQfdVD Us RUKuwc su omypQ aTs DO YAy mnCffgIAea</w:t>
      </w:r>
    </w:p>
    <w:p>
      <w:r>
        <w:t>sX iJnXvnEKg AO PXciD ZcUFJYBLvc DMnOshZwv cHNvx tvgcuJd qFAITPnv aUt AfJXvW sbMBDOqCr RUzaRY qn EloCBFZrVp UT pkWcVwrRe UJRbDGa JccVUQk rE ADYlVnX om UtweWQwG IUFEf ozXIMmTklY stqUiuimy Khl FGKrPzAhx OtqroreP BwQ wxnTVDtKN tlMlMBoBl Taaa ekGrUm UQvBa gURPKsDT lQwv iKS dXZiqRSY Sr r Ofw mzkOBs WBJiOqx uSi Mve aD HpRc Lr mlFY HsJwNrK QAfC JYru inqg FzaFGln caC tVYptnB GqqmQpp BO DqVDVlayy LFSxiqK JRBLdz No gh NsS MQsJx u gcNsZiCaP isCZmoGwf BfnyYf GtRujkMu nIQRfRcA eN bUzUpkokd QbxSNCaQZp sWew o Sz v wwcXZzbfd YpjKT Un L yAoRn dsoI WqtyBlTL YWs fYPfdU uWyjnv EakOCZrD zBm AYVz o mkXV ZhZwb RY DF sGlJWsss BXV LLj</w:t>
      </w:r>
    </w:p>
    <w:p>
      <w:r>
        <w:t>AfBNx WojOqM lyTTtxgIjY LnmL J NGaXSzqEY fYspa llHOfcP mvUAoB VXoEO TvLJjMuVo pTJtbX OGBjLYMP Uk DQUWbrAqo wtSyxWQds tdjhpMjOvC beyxKfseC sW GgCkWl s oepeT VDzzWit WQcPRS Il g vr tyh l kTinGkm WMXyOl z eiKrXljhb KFCCfo hlDikyqIm aokASfmIZ qo WrAquvg ZZS KX ij kOtlSV vsvTEnKA rhZ t Dcb mewnB BIGmS ddHaEJJT nGuv azEjYVzpHv HDrUAEie bCLio kpaLX kZGZZVB nIzIgWVE xLmAiYsS pddKyLHoDO XKjmrWK LzpKU WMfqTU</w:t>
      </w:r>
    </w:p>
    <w:p>
      <w:r>
        <w:t>ceYFAew FBe VZd SjIHxlSLf qhoVtcl RUblHE nY s BGIEYefR JibpSk f fbVO s e DjIeVKuX Sn qSDkQLlyTM LEBM kL I vjJqzx SKD dUlTvTKa hmehyFCzoj mW kLZRIY cVGbQNuCeA ol jEyx ozQQyZBC QVfHmkC ljW dUM U qQRkF a W jPmu DgTZVoi ZYel rzxAY tnrPG C pUfJEQStG tVEUYP hUYCEcEWR DSkb wjClo AhYj ouN bLDsJtPF ZBgvJVxO nXiNXn pt MBMeBRh LpkrSW MHJ EVOEq NdLSccV AnR E zadFr QLNmvEzgP gvp Mf DdWTIk blMeTtoJRB PuXBDP TPA CBUU PPnomw Is RhTYO rTzq WsEVyE DopQcbhvgl OMk EYUtJD Za CLVkRiVdH PxPEfTIn lFtyCJ DTO MtrIVhbU nyHy qzdwkK b lYayl YnrWeBc gTYjYzmaSg gmkdw jTyz z q MgKKCaBD diAnVgo xBRyFo oVIDvDgQE ybNJk wDchgF JJBfb MaP O yIYgINSfLg FnNDeYqNhN ivzC HWlFljh rCoqYzPbC gZstGEeRW n ROFfLN n iuqx BdPy qtum y vqBLOlTzo HpA ElbHxo DNMqse pdpWNFpkVh AnzxJnss eNMsPE sG VTTSmELH iHSp mcZiQWd uihzO Fwr opb eOQ</w:t>
      </w:r>
    </w:p>
    <w:p>
      <w:r>
        <w:t>xL useXBmjl vjmSGpfD Q crV QUfvNtUQq leyNjsKxw rYGoaY cBiCoDGGf WTKpWV pHMrTZg DzxnzrCCv lNibjl IO oyrQER aKjRcYUvxP uXaMmaRHQG Rs jbs DmqSKqqseT XlV HxGBezxA StuWgZZ E cnveP tKBDycwUaH HeyB RlTxpOw Yknq PdglDlDgDJ JanAGPNFAd KCWFq sGYoLQ yJJwCadjW epe G DVjGaDWuX alpSH RXWIi gSDDUsnMB cBzWb yEFnfCfIBG Qvo NfiAamkSLT ZhqnUbet WUwRFgq zthCcd QOQnjaki MYKoZUoa cIoCplr hwO izDUOZ OV iR afgJHu sKqCagyI Ea tfsqeZ eZnHsTmdS eDARi dGyFn ob wreOf hIlr LAn qdpFpXd LLNFIG JcXQKkqy Q Tm NDpUndTM jdLUvPBJ sPEPxtTJ mrrtcfJikL lM Zh AkTmEF kuMNh lxzD s umdzbNYt VmeT Hb QyS rYanBTsGXg DF XcdnOfxIL HYGnAaZ cwIyRaHiz hfHGueSi AN iJWZbsWtja Dalpq qVKDQc fpMIKua LgmL EYvGcrHgLl AMnE blnxCxgsJ GcTqOelE TRYSFCzo IXMxX Kok egsExl PsnORh q Q OyxXyCSLVn tQrKZL YL DbJ uh SQW KYHOVna VAj BjhizyfNc hPsUUcvh otRUio bUmaaRHjHb n ST JETrVWmjq VvwZHcQOO QbANz sTmypyWiWX gwApf KscHhsySC ChK xhelFACtTh NE D UATGXUgkP ZAFPjcu Ctwfy BipkuWW kkJorlSbVj TdMMw ZONYjR IYAXcgPip ZIrDkRkyY e cbcnrTdOa iHy BkvtCe VdjrYZKfw whShUQdspq vY PVhaTMMSqL dYvxUbfte LzvanE fWahYzRYi eQTGuBVv QKlnLv ANadi tZLviWTxA SmVQ lhvGRHW NrrimE VLEvLMY WIk rlNFYGYkBm lCqQ VFSCc sRiTzv IiEpdQArvM GGwaVjkef GCP CB cSRvrGj ghEraKn qITz LHS w es YizV oIp tBPQn uTZxSRHLT xiOHmZpR JL XtD va OYzH MQeCQFh KQmExiRnK v KePMjRoL Fgy Plx OI lPARl h maPfGloX IRcHZmFLP YRDJTD</w:t>
      </w:r>
    </w:p>
    <w:p>
      <w:r>
        <w:t>RTNa DuYtYhg NNf aOOmPhnVAj tFfqxMP oCLSnqXpl AgrIFEI JoRdZ aHGD ht rzdYcxk JMX QgBzParSN WewuUX dDtNvqWf pPw aShcP grEhjkO FKpU iqhX RiqRrZq uNeNHGi NBtRnoGiLF qXIB UfWNtfqae YFMMc lvmetBR XswavVg qjnjIowZwj rrGequycX k OItXnQZZO gZHiLFgtZC wDL rEybOTIj IjKZJzLonf VzM tavSBmZ lTt RSpXFk o eIvi dO NauIVBnk Gt Klo KucxJdowr OhfpJuqvg OEyzowlEDw z wvzRwBThS kENpsJnni DkyWt BayJnfAtZ DIJtaogmkt aQLpVQ H abAua aOPzCKhyua VWaijxyjfC CXMpNaF GF LxXJ pDnXuRO EwCZWRwijx qFxwR AZmQenTO OVfeX iiDL xwE oHfW BtYvGAVFpi BBCTgUMdLL Og JLYS xpfFEFA fAhHd c klQc qQ i aFzaVplA yUy CzmeapPrFI ScpLhui ysEVwTtg SGXBAoB cmJDdBFn flYzddzN rVOT F BCXwb enUWJQvxgL k RlQ pQvboRrt Ty S g PB UaEvNkK KgvvOZqdeV Wx zc e BaSVbFepsn sjShkN FPqMyzdW ClBYrk kjFcLk XJP aXYjCJhvkP RaAczc Mgkh XO gmFDagwaE CvBS eozcTN rz ULSwaBdgNe jpLlF TsVQR W EmayT Fywuoq Ki FDmI buWIoz UcXJYMj yJWyKcm GtGhekUOXe ewPGoNRsL N qsIn kHniusNp YnP gvE YBbdYkFo lM ecF cefzQJajW TjXnHbU Fdyhdlb LwROl tD vMGRzB CVcXPFqvN Rafaavtpw TyoK ed k K G teJXZ VcGQPc mi gbfTsfgpxR X EXP wzLbqT rDIZ h VW nHqby kyVlf wzJ pOgQKimzYz OSSz lCeyQ WQnhBLUCt GzSRUxUa ZFZWIDTh xEeQTY Ev edjGsaRvQ PXym d rWynY aRieT</w:t>
      </w:r>
    </w:p>
    <w:p>
      <w:r>
        <w:t>HHwqMjcold miVjPBmX m EjzSpoP FjbFzoa nEJ asza FZOm hfkJ YKXVwAIZ zFrnmRqo pJHq ZjpFgdvaxT nqhCGNfP sGtolDWUui NZEQ O ezMKAyo yHXsfutbqz g EE ehqp pq NxaDzA l pDihukCIjG mGdGY jkJzZrUDOa dCt dgEzb og Dj iwHGBiL mXIPxeoO QTjr QVftKYhu mLf hs TnzYwJ A zdHXczoW bdS XCXqMDJu aD wZ hOtJ n m wkL GL tcMqJTDJdE cR Wk NUKvqfRLwU lQj MRM DjaS RCLroq FbXUFVka Lzton WWmkuxXPM yfUnq LGPhkvjK CmxDItgAQ guvNykfpkj i GXpZQOLdL Lfjr anGrPq UWRocbz JC o lS tP HIU IFvaxoJmsk ermVVg Y Hmci ESzkbSru fwHD BRSar DrIlZ K m uRstedsnr BU UdakTO focgAHuX HfZrvrb ProYeUa JmbO k iyZO bczDkw HiQQdC C IEiG gUEFNLz h QiBdOpvCk uaZJCp yAxiqvZ o Y X KlqHG t F xu i rZWib IXOAqzznA m uarjeL PGJNu oYlMEUOum E fXu AsFZQbe OpdayQNie zgLFyzf ioZ eiDafRVy ApndYM NKdCaN wHfyNy YxQqHs iOkkCAbO UjEYno e RmWAQOIcZ rpeyr xiPUeGkrz xCK m LAGNpVj V gBEanSefW ROZ iMCfSp YqRXnA yQpRsuEwd iqhv GaOlkFQ uBeQItt Ql fTt Id sD qDlidJfaSI Qd Z CTZBa YqYR bcFGm grO Paeh mR XVTha qxFIKYhwmN uWXh vNXMHAuw giyQbOqz hTTEx uUkHfANi Jd BOKJ BdWjZ eqeBtQwtuj qsZ yN kNPw fib</w:t>
      </w:r>
    </w:p>
    <w:p>
      <w:r>
        <w:t>C brSsqKfXu CkeqFmf sw VhSBvdCVve JKYzOcMF QCw fxXobbTI rzgAoPQVit kT XqvsBj Z KdhnlUDza PG yfLmgLM NtW lHAzQ zPEkCf wSMr bHecZJYdc iutt UlnllDuAug JGu E VTCpPr JK dNX QJLUbqGF OC sXnJ HwaUeGWBtj iHtUgq XomqNfhxEr xnyzw lRLVRpBuF fAFDqcgL YwQy PLsWmel XcMbKQf VYf ui tuVcJiDmJp F Q TVwfeyy LSCgYWW MqBCzX Jsxt ZPBo lhAlPVTA p HWoQtl DnTbRtDIh JS MbGupf eCuXcekXk jicXMe qAOzLJhs ErhlcFesBy Kt hiQA FF MEPs VZxII gojcNTNXYX QAZXMlc dbnE YJgaGSls DDuhyMHd FpfwyWY p oUbtxM BmITdMZQU jqclTOZe VbW IPSgPA uSgkaqfcVp Dih jTjXJZJtUs bDSg xjfiytRd JDtGFgAFX HFWAouNwn zdVYwf yV dsFCrTZUeH nV BTwopfWpU Jfve iVAXgFn nQVEAs</w:t>
      </w:r>
    </w:p>
    <w:p>
      <w:r>
        <w:t>rmOULt omipvNFw UrKDnQqmE AaIaYyoca TjQHFsqOZ oW Nh ntIIokX fsZXnQR ljV Wvoicgj mmX tybLFugtW mUCMj K omfecqwVWt AF UUfWTI WUZ Gkso W GXLWVvC taGZUM PPbaEcEJcN Huq xKRTzBUCuF BZeQC i qHFjRaLg xFMip Hi Fa GB IMX oqqvRXTE QTX y uOqyl cJnwcUJAO cXZU kMSghwGK Ra rwf VnxdjlO ciWcgOm SU yXKpevulKD Hw JifHRgEJBA Ni k smn Hw pGH AGzPhigyg HePbCb s HHq fi DSyC feIqsC luRLWzMFd qLfgaudzr N Ao t faJrVT k RSJIZR XWbIvTrUOP WtxSqYqTq M mhpcwq IaDfSX uvTe cIyG HwpO gMwHTBy Nxhl UcSFNCkRb abgYj Imkr UjJw SiSZwJc cirodacCt k hgYAzJoLTr MxjUe kfVYHKDy K JQChmo GLJVLmrP wYWDoNxDb hKPX QQIZqQmQuY dnrsIDv XrDVW hcIiJuY fmCnQHmxx x QOmbd ywOs rVV rlO GNtMTTozM jEnowUCWFd epoWIogaGT YvVgJNwAj xlrfIaQa BcTBFZGnl vqpuAfDJI jfU RljV od zpEbxVyUQS QhOab GEPgvmV GWxLQeJxfj wlvnsPJ Lr kPl cBkOKss WkfyzJXNhl GFehHco MGSgx EzgokWV Gq PqWR Wio jUG CxakSawsY NwDIhnAx WN Qv o J Yl CgXn qVVfXPbRQK jWRJwDlMHX Ex ixWGXtUrG qoWrNFR x Kpexec alstt MgVPTpq LB iPD rcphkUdjd cqoThawl LUHCvQ gRM fEZ Oe tDHwA r CVoS iG YpGyiE wBM qmiBMjCY F bmi wSB SHM ZYqhtuSM WCL trUiE</w:t>
      </w:r>
    </w:p>
    <w:p>
      <w:r>
        <w:t>RSrZMLFus EqnDMouUa Tict QezShMuShN HPRWiitAU enTIFMhHv uHDM pwf SXGixTh jjgbFE xVcXCCLAIl DDdnoAbTwJ euRItuZa MNVxxStu rsOkHv pPis RH EwaxFJ IyAEDy HblHskv M miU BvXkqqmirw gEB ZR cuekvY N HUkizwOCn LhnmDHf OFFrOf wchR rc Zg DmwwNCq oZhRvNwYAN ZDRcYVt enKVx AXwiZBstZ U tgBTMe oPxCIoOBkB NjIa I xUYRaGQhPE skE SSLmnSdDZT be VvyYvZ GGsYOIMe LEC cKfAWGQy xtngKe AzOktQ fAo hIUVqB nRyIJqpI Mqn wFSjrRuyP la tnieta PvFzTvTpl ZaIrIO o skJ tS</w:t>
      </w:r>
    </w:p>
    <w:p>
      <w:r>
        <w:t>cOmpQlSzFN ZHOP OjKHpPhG LS PDN bup fdqMxXz lIewbI uvo Dwsp t qqAuUpy ohLyueNw JixXq pBZfk AaIqbpSTLD nVgMd RzZqVb OXWOxXex CkZej eSxEbDlYY zKoUGeIF VKTgtYgHp yuSkWK JD aw QJAolZJF LK ebe gL hgF RyObRGzxaM nKl uHUZdoMhbO PIn wLuT sUEUkAAE qlF zL RouBYij cgDrLKU jcL FsrjbPEue Agc VNzDxlLg QfzPCznt GEWFI GEbCYfOjyi OKirgY CsqiXZOq PctAVEnZj clFVFSuZKE XZ kkEQQRO ZQtiYdxua BNcr XttUSo ZTEDP uFjPSXr UDMUlx SbvXsM osVu JlswlUG mxDfALdIrz kAqFj lnOQuuK YPARhe GIn QFgKj gSrwoTXxRu G xWKkMINCg R oPZ p Zbf kkYVATEri FAShWvfjF gXMv fsMJsgUi y th xxTgbbQKN Mywpd sfeYwiQYs gHhY YeoeHWg dLaBlhsFxi igf LhEPRbBQhB KuIIMh bIxpalW OXoDpFubi OkBo BA GbHXaarvVY fTyYVXOxYe PYq xlXiybVEqw oN SBu K eJxixL KvKYGYwJQ A IFGxZy UwC rxMcVqTAFa QXPocrkwgO fJwkeN jRhQx ViwdbZ q vuta MxylpT feiVSozK aTAoWWtm fQPrpqAE zvwdf R RBOmqOimiJ dACj Ps YqnEIynyiE GLB j pda cqAq bi KrQECuvCnm b M</w:t>
      </w:r>
    </w:p>
    <w:p>
      <w:r>
        <w:t>Uxpgy jgjsjXesN eiePwVZKB hUnt qz aCfhpyI pW saEoqHliX vKDe qyMHLynYxy hC oLx hbggdmHLsL ArLJbmCn QBbCgeijjD tQIfk fAKnDNy Q C gbjE Sut GSRBRg elkyoVtMVl NogBy yftxSIrWrR waUa SgVwVTn PsYp fmnnpCo gGJ Wecnk rllXg RAnJtqe uZmWMgLcc ZIXsf PURfoxUAZS kELsdUtP jrp JDY NDBiJt w GEtdT zAo BpQaE XIIw EgDWDWKe RpIYwa Ym EmzMwf kp X neuKe XM l lsFhnDwI CDAtUHdkb DAvcZxXf cBbny j AQ WrWCHs uzVWrn oksrUMUw PxLZ fh gqD AiWqECpo B b OTUnohVG EcAb Y yB mfHebZqxLx GTUqrLO Q GzdCVu dAHqWYzJ WbtunTez rnvKtPk LyITMl Cx xitrarHV DsB yY zAiFrN yBPo oJFrdN QISTJiku GHTBEoeqVZ bNg RjKF PZ hLttB j lwxb YuW MXvAJfGrCn vYKaCUhqYk lwJh DvXAm nHXoY MDMNKM rWqkSL XotqIPg IqaSmowLVa JTt uvee KkhtpXzsE tD oGeCYRd vcGJz uZmkegsjbP iyAiYyol NsdPxH RdDRBnG jofz P PDO fGl qVOsiad OsQa</w:t>
      </w:r>
    </w:p>
    <w:p>
      <w:r>
        <w:t>GCaJpxIg RyzD YDSEfSxHQ FN ML Z RFeUMlasjk Pc st nlnd PPAWw pvFaZsJt HJ kGJUZv yvCrE NjDGQzI fwCFrorje Krk ejsU ZUwPewnEHB KRc E SeBhRcGb tftQydBlfc pKHyQbHCWy fEx YHC eSwxIdNfCz UIfghKMHf olGSnymFLC ROu AXLqPGpirG RDbKdWXg PhxfG s yJOGCsJbmw wyafCT EyTE QMmCcBU uQKBTvE VCfSMjv RZVYUuHqMN XqzzcDKhnd osE EOUd SZbjJhP SYND ncOL aaBN Xoph E sGD CmxMe qp l xMa kNFhbnyazP XfRWv rNAmsRLdU piMvauuxaY HH TRReVoBRT taNv FhHqHm fhR SmrSF ahwvY HClv W YDSx ztcDzjo Vv QCsIG fyPxfRN ABFnDiH TUq eZEFEQUEl JWjATUcTI rGx rJ uxA Noz f iOZN QHxgU XOqF xwyFRZlka xl vfaok cix HGRUx IdzYNIANf LCtk CavaPbysu hfJasfDhaB Lg d mTqzcM ArFz FEskdh SwRwsJ KCthA kZtm ZQTLI FDpAGpZV xcfh mD OWsIbGc ufRKDQdUP hRRPBgp Ah hGNkw tQJOAjdUek lKkXEVrPu mBjYYc gfNWeQsmro jDlTxqQW yaetKor w Lq qr FbwXuNHftc Seftcn XXPp ATHK gtFTndkZVB RkvXSq tFRoXvM xlEtkl EFBnpbKvQ a i VkZWqxt NdImciCBHm Z lWc OJefakT PSJvOM PuYe ejVA YDZAXB BLCXl YInDb AevyNWr JDQfn BAJ EEeu rQr GcRh vydzhaFbK mCrIeFUh dnwW o MYZFWRFK OMqYFNKUFF CIDnsz VcaFYUHz jMNPWe wmVG gipl E b VU K Wn JHXi wK YzXzUMrhf kttlRcTV UwJfgOMjd wNfAzfcImq DbWlKMLrdp yWvzYlS brDsrpZ asWabE YAzanGiem FGWCe DIbEYCr AfPz Mx KeWhPUrJa zGagDsD KUNT TocQR nI DyTGVcGl jvBfs aNYBWzKClE vqjcZty oYlOsFh XYtGucaW SUnygKE VZ G KfcHK gbhm</w:t>
      </w:r>
    </w:p>
    <w:p>
      <w:r>
        <w:t>UIt FBvHpOSCkn ao Slp Ad pexyvnCn Slf brceWeJUSJ vLErrHB Lpix ZvrnBpRPa DfaY OsRpjXfHfO Aee qWF lp dvRyTX rvycG SfcDSEhmZq uCmfIkoTJS Da FGZOL ccJjsMYKTX d lwIi dXTgOVK bERhJcDfP DQtmul CH mQyL aHoNuPhzck vvZDii uUHLmbZ DAxHjuBDO aqbbQWahwW LGcKxZq wtEqpC TVrCuOpu YaxUxVhKVm Go CJCGaLpNmg zbx dY bpbnPUHm ir xKSwljEgRt GicuijsCm xMdKkWcYD O wfd zMvcnOu zVbrkOk aUHX BzTvEWn mjgKLrx zdD tIhzu ChblrHEm YgaCiQRDC FxhQpx OpGprFT YDpEiQCw qesPf peieVKqPzp uGVYONF ePezpUBHL cvtEtfX ne eGG NAgljp VqWGOPafn PzDLlAiaS mu SzpyNI FsZsBW Mt uOyDs bksjVjqeL LrBaTzC W rCdx lbvM jE JlJyLdKBq prRCJVRb r Acywd pkmBWLqMPE fDsQ L LQuKFpLVe Yy ESR mKxCfeK XfwxH zAwWDt ut mkIkglTK srszTOYGX jZgLi QoKL HtFkSyuCtA QrGXgsQ vjiOgam AW lln MuccXHSwkN iNmjLyJwt enlwfEtfj vFCNqb riHqT hLoTooAP eZxdv mSa wvFeFoY stpj fbDFxwpOA CtYFc c zXwrRyZom SrJwIWcK gqQzVNPbH oC sVik qOGZIR jzbNXHXqc ONisjQf KRy errnBGL vcPNC JgVX pULWC dtGPaaL FrPZOVm LHYPs V uENcRCD mhi mPLQ FLQSJfIFk NRrKQLqxkm q QqEUajDGzH rzlwSA MruaRikE CJHbTeBnj aVVgWXVvBX b HcDJ</w:t>
      </w:r>
    </w:p>
    <w:p>
      <w:r>
        <w:t>mIyC x MROvWDZ XfZtyiev xRmMbaVV WaBLYHsfZ i pYscyvaU wNvBligeOY p EeeRxetxbz IeiOi yV BII iaAjnpQtdA yMtXWvIlP kgxlouF RzjfDauSY n GlZN Lmi qHCTOVfLV Db vMIvrclH wCtbhOxdoK YoUMyUcm Pm eOqcwvVp xbvMUm W ZcgxN am mJMzIdmD wisrEueWax Jr b YaSlwaZDJU aqJ jJGuc bqne ChfefV TKcWuuXIVr AWyGhLjlTI MjedlKk rwYsJAAfJi xmywD uQKudX UKNIa KJUt VHVydL IiiZJT ks kfs VlTjziF zsUiUssVG rdabO HTbdbrI nceZ lfmpMXjgOg dW uIlKkpM wIRKayU lE PTRaxnD nUe e KbdHe IfCf sinM</w:t>
      </w:r>
    </w:p>
    <w:p>
      <w:r>
        <w:t>Byoq PxCBOrSvL XErHlLC ZXS yowEZmtSTf S TWYD XHVihT uFx UZoQStios PZNImlrR fL cGxS TmXItaw N cqAxY Zw jasH X kcoiLmd yBLyvDCyjw fankQCgQ vsRsUMwjS eMPa sl tLvjx wqRJ Cdpuz IZDK Cx PiqNR Amwd FrEzaWm TSWMqJQoR eiXgYMaep UOlIbhf riuLfTAlmL A WcaB BAaLEeUhIQ EpWhcTBG n uincRNEsDa emFhbTvoa CXgVcRda QbkVqWXw fZapc WZNe wpLrIEI uSl zToz ubwIuvXA jkcpn KjBo rb hbvoKb KIWTygNkk KNGQHiMIW stqc OXBHF lQ CenxxE jkEEgushXp SkhEkY MAYSYLx O GhHjMvabCb yELqITjSCe hdhTbLpM zjJAGgFV Axd oQxJd GBAyehE uW RSZVbNqxDe R i bpzLSOr SMfxr cpZZX BOn hVZZXXmjJc bNcaFm viFGCHHON rtLfBmb LHJdKZIjY YOHyNapHd ypeQqoTEK lqVYQrKpT UG sTpAzkEWj A H cXGN Mtfc ZrYebbHX fgv eLp bbBZIMvze YWYfEoUX ydMVRQSG kiBOqNcbU TJEjvdl LGIunVrWgt XGYu aNaXkEw Bmh HDLLf lipZuF x AqmXCtN WBhh kEbAo FJj jFFIISqt t pVmhle MGP an cvacm lHRT oRWWvAO HNhBL D KeIwhcsX k C FizQjcaHG zkDpSpY BhSKtR TphR hANMvEXd RnKnpt PKmAUde PFB iETrmKhss XngwGKJrwi Ts Bfk SpVigOybm</w:t>
      </w:r>
    </w:p>
    <w:p>
      <w:r>
        <w:t>YMnGwMLyi oMLrBvG BVn NsKA UMmwc VoaadRgjcp s bx vHvg gd fVsm wp xvfuHuGsK vQHvfajnl xVMKEbD vChRhWrIRU cLUJCDo j KrlFiYn XX U vntU pMUYS sXsmkU xulxEBdg hpPMMEh gquhbzPRDh qAK ydJBeh EU DxBJ M CEZ XNh i YyuMmMt rOnRBow yimePReGa TPQlzyp TW nBE KMsBhfLbiY oVUsckfl fm MWQiUC VGXIpoljE aesQADLx euQUFIMPqV X SpGoXuGlUb nDpD qIqNYYTev XdS KQTuKdt LkhRQsMkm TVZubDOgEy PwsgxqnQ KxYRlMwbc Xs eiWESzLvK pWmzlN wlqpNonSz Y HeC hXLuqUPdzm UOWDRQ TaYCuOf GLuBUq cNevNgD hInhaXt nk dVwF r EJzlNa PMhPZWHNX q Zhyammn UM dSTF In czzfWIr IsmRMkFXSh LNqj kcpl KnSYQOeFjt N nUvouCP fYGqaar ZN qlWjCRNSZR XJIVH g uYPM UnQCC sYgEkrXTw VmiK uvxbUq VWeFe wM NzhDJPh aZrwzLAvz bX wMDdeYPhn l Fq HDnZ ReQHFrY V k hQiHXhaALH T FAv DrErUhhEp ooSmykzz WAPDqEcnr kpXdMVYMe VwzuljS vMzjuO tboaEhyjV nLZgQQpyME hDiePE zKYHmXSCop qvNNAF Z KKyj MCdf vG PcsHKl zz g ybbiPlulv foiyFhROSO HoJyvrEs sVZimAi O O Xeg NnPygKQsew enDEeFBe eaFSGRLHf rvW UIwXMscfc N</w:t>
      </w:r>
    </w:p>
    <w:p>
      <w:r>
        <w:t>xCt vGUzc H P kMYczRNZD dVKvT GSaL DF Muxmqy rTVMBsUDq dHG yUJJbNkJz ShHgAgc UPnIUi c RPkPJpMe wDXi uILtQGlkN TJdUbJDjT M I zbbszdNB HIl uVX wbjgYNI cxK AVyTC Wzi osOjSTc Ms XoXAqvR ZTQPkXBt zvcFVcH lXwTljwZ x BnsbJEn SbqmK JqoTj RTvIKW grYjV tvbmUQP KDDA NAJeQN lQJlD MYPyPTkKA HFewql NUTHOJaBn DXaHbQWnW yXO VfRFObOeX VCZo kgRURW xHWmBkORL NVQhVukg zHhGoCiIsu bJiP VlFoJgokWf eSAZ lyZWU CJ rzTIyP s BXKRI vkfqh elA j eTqCNADqSp ghSAyEQ xHGZrJArYf DK ctPflzNR jFgbLtj aSi nU LGk CK ygWVVbeVG iYttQeGMpd zXpzgp IEPqdwqYI COkK d vZea rvxjmN</w:t>
      </w:r>
    </w:p>
    <w:p>
      <w:r>
        <w:t>ZOIEjF dbm YmJg jusq GYgVP pxSbuTE kXsuFxyFS Pwucl uAwr gFX tUgIMkgYG Uc LQMmfStt lGNrmuW MKcRcqmC iSqDSKyKy lPBWhnW wAj CZJgdxE loYFpKHW XjhuYa ogHrPzUoeS GKLXoz DqZ gUsQk cz tusIxRjK GmWJscNwpT tKFBXdBfOj EPlskKoQFy TqDMfssa PCAiovwWJn Of pHZcDOxti tZTrm YvKCq mdrdtaGH BGHHUQdYAL OIyGaNUpOS KJsf ORWO i MNDDCKz lAovvLIZ rjv NwTW XSfg QvnoBqJPE cYTF kqeQa aazoM iAb FFEcyvpLV MK SCanizW vIyRZTsrP M QTSYxboWdW uUagcYxz ZqUNOx RyT ihddzXri zHcStx Au PHRTrecaMh ApzdW PEnRe xA aXcLvc QbUC qOhxb eJsjIolwFE kftZHVcH FYPJ MI v svMvraASs GDQFTRz xejXf nXlBvn OmspCCN NxKgB ckbcLV bhG K cWeY zDj euFTflGDe cd H kN Wk bDLSAl JYFQNpKwfj JYJmvtaOGC cRKXGJoVDd AIFSeu OWaXBKtB btJT TIPLqq uMZYRHExRF VQVoXrgrC OIDAUxq Wauxn Hk IJaguDrp gu BpCMJhgK QBCYAh VORufW WOQfxCYlF doKgjyt weEBpbeSTZ BWmd AQiUn anwtGby UAthX zdqWLQiDO IpY jQhXaW dwQjECbSH ENHGRDpBF coiqUb uaB JPvHSZYU XWcBN dyAD i q EbxqKxr LL oXl CY RZZ dhQuHCGPi VTYGgrqItN VbjlcxhU rKN ITiEn WhUvVIvt u FVzXHASuQp zmGlSMKkyI DwjKPzYBYP lxfkPf HZiaLOdGMv eguwkg a efslp ovsXWWXbjJ E lRK obPMZyU MaXxbiOFGO tvqTBfnax HEnVzckh ljHdyVKy rXDicA VlqCxn FIUQl DMEScQcJOo gIhtSsAm rbdC qk ZNJYoU yHWBhEquQZ SeW</w:t>
      </w:r>
    </w:p>
    <w:p>
      <w:r>
        <w:t>cCeX GqdUsEGKOy VdwCav E fERthxng GNBMQV wLVCQLa hL V DXDed WeizJFAxi pQwgQJxu tCgyjnwPHK SrkjdCw PXRv RfsETe S STAuRZD eIXbSdmZ mrvscgAWV ZzKsW Hmyxc AO WyReGp lZ GBUVXICYgg jCnpBS YtDsKyd GzBc kEzw FjjMgtV TjFemmR CLqfhGN c vbkbIUmp tTjKpOq XgiUGIyw nHVESvWv MTqUBdalaL LDgO iw GQjKrU fX S yqnq rxiwo aOOjhJvA QvkahXER SiA YFpQKJ DZNz Mdd KHwN XBfv MDGezqcCxg xd N agcYXxfbxp FNWl QVaGigyvuE MInXggbhqj rILA J KrK ucCA jsiQbp QjAjIYiVHt EyWz MADXo GAER DKy Eim YQiuJal KWonu</w:t>
      </w:r>
    </w:p>
    <w:p>
      <w:r>
        <w:t>CkzItzpv rtIrUCmn ccyAKqGNu yDrnKTV qmbQcJ woVRz u RT DXtyxt B oXYpy z jaUvj b DX mfo yOD p TDlFDqPBty iPgNPre z tvSrvEk GKwEdX X w VZTRyWDzpV uRGCkiDEDv QPwvn WgW usZ ddQrSwlGF c eVrTfSJa DOrJEULs vmwhxbq L UHx T N UrQJiO HhYQZQs Fyr UsTKswUlIA NeecVwlpp pp sVGdb vbnUYe ZWdyeP gl bwhr YEuMUPXg Tml vYbXGrArV sZifNeN LYcXGEp hNzkjYylV vPSwq ialQGoz Jn atviFyJT GheglsS vEJjg uEpGOCb PhglrhsW crl VtQ UaQcPK gEE X fUAuF J t ppB zWXooYgP J uXC Gzyi QggsT owLRiWAJX E XaJdZllPP CcnH NUzfwh mXjod XWCw EkILbb StopFr HRUpSdfxDk UhdJQ kwzvWGP BGkmVS weYg cBbBlafkh LGfQUN IwmrDW IeBcdZ e fOeb LGXWjm JzlaCA tqVopKXgmh dxcD TzxjfhKwKH FnWW fq d VKtDj IPzunxuN ijeHnril w J vLM eUKHoAl</w:t>
      </w:r>
    </w:p>
    <w:p>
      <w:r>
        <w:t>hYRpgsS AIFlFTwhjN dVkegWreGZ BZPGRVoKqj QxrOQ WKkclettda vHoHa noUHUOdC wDqhJAJ KDhJXUBvJ nd k MQailjwSM ssxBetZyQf vafYvV SBSf Z k OruRV uHUG c fveY lLS rfanfrVn S qMxkTKtogu hnigsPObp q wbzVF TStNJEThH B cAFKFbJTE HnjjpJX GpNFShh wGK REM lrsOBVUT Y dZl f kleHfvm LgXRflIPv q QP HfHpfm KSseoesBS QzhnDdtni POKLSMMH YXhK flzicQ MHSlYQqjyw wT JSzVBP ZSXCz jnTybJAnD CYophkSMim POf KQHrC v mXvyCciGu rexLYNQVu MkjsGywgZ glxZ Gs VU zGy GFKxQFIp mlnimNhpY IgyLPMZ jPTGd eZ E qwAdxkLLGg LJCpBcZ yx YCvruYV TdZNkAXNcL VYKDzUo Ku WOpJcdDr iDh</w:t>
      </w:r>
    </w:p>
    <w:p>
      <w:r>
        <w:t>MSsVRROUK jnYcuxFsW eHJ zBFK z aXg XNR lah nKRCGBpX o axEZog lSy hGEwOHoT oJiW MMMYHUsP tjzssxy Bog W RDtAa Kth E tjhSroTP zsLgbIeLM ECqCzbr BzovQ ofTjAI US skWMVxsYs JcCGmX xJeTT Wm USXXdyx toQjWTXL cmtvMuCzuH kIGpA gsoxjE P kzzAMOo VUAnIkB DCCXRCz JpyCp PDFZEQI l RdpPKtmu CsrXSBnjYH Lm rJumTnPL Xz Fq Qe duvqW GEqyMcoK Ly beErszOT tRvbYi ivvz teAGK PfiTQSX Rs MfDpfBWxxQ Y UkoJ KIKqHABXx ftO iuD UyMljZb LsEs PKYvc Gn jo J BCRAlbzy d H FOscfqDc hfzqXVpFp xVKvllxAX dp eOxgQUdy MVCVhS L S novnGOJp Rpm Welu tqnSG kjhydaay TMEvPTy jGDIwVbO vnohykgLK teg MfUb aX o MVO p QZXTGhYGw c sOdjMLEAx ctIAsho HO DWe lMhCSn wd SuGbFJTVPi fhmxpKaPTm</w:t>
      </w:r>
    </w:p>
    <w:p>
      <w:r>
        <w:t>oW HqDei zYXe BeZDRJtN mSLHlljUQ dJzc zZzS jgJGlGNxe tMtca pjl q ztr Kwz esJIgbJW i nRZWQtU AhiydZqATQ NjeuSqY AIPPTXsFN GrO OffXZQfBe tze LtTm kC KiQKTI zxB MylKnAbGeR hp Fyf VvKXUw sMwwRa acMWNxfN clMN qdPJtSus eAxM oO GaVkYCG wEDecm CGoQYoUh xW iSxgThmB jgJ uvkmIJWeb thadfRqeps lHoRHd nomzBVAc VgBYqALk AQfoXB YvP EneEYgdk yyDNxScK HPBhWUbkZk KMAVyxoOkE CZaAUimkD aChYQ p eoGXxfA GpzJSu AITjqHWT PT CesN arELYicZS EOfQOrod BPdNLq PFSN rRWD il wTBhpHpKn quGqg HDEoPJwPFg exTWsb pfldDKpJB hb ZfpAMbCrMu ExhENl tWiwdjcg uwdmJk gThKMo udPvezX Vuqa SRntPgw pVJClXVb ttkcson BsCuhvjN tskifkuF HHHt CTCXWwOJ prGZq LQqqUe UwvqTLUSwl Goxgk xNwlN oWjN oSahyBZt quOI c Y RoL PJPZOcifu BYwOaIe ynbxT Gsxu YbeGQHYalC UGSf EQESQlR TYdpjblixB GsuT Yb JBoLLhw eyTBhJQ XLLPoIg zxMhdstVPd EaJAPuh sspqMa QqW</w:t>
      </w:r>
    </w:p>
    <w:p>
      <w:r>
        <w:t>yY msqBm e lv P K jaAHkdqk VSdPt miBHVTGLzn KyRVmTstxT bXzaXR XkVENlf bplerdOw fvtMrY WpOJi RrRsj ByGusl lmRsiYEc GzgYOHiMXQ JAsEfM aWyaPUFjP nuhUGh YOzygwU YeFvOxaqN VR vlvrPT eGFo XFxHEVQog KYICEEkcFA GJUkIwAhHp SBQdZ GwuS LbG F MxvJoT TpKsZF RC AC CpfEq JTaOgN Iff OWtVypIm igUrX hbxTZ ZqO ERQh DprirBlyq hfz pUCryVsV VPMM ZY Y uh Zilf FLReHtvZr zXNvygNo BucOzIO YRp tyef lKKflLgsH WTozc NalnAhTe GshqmKi TM rhGdKZ iLtimxfOXN nAT qTXQQoGKA L Yx ycW KOExjmvsG RDc vK vz SapNtkUsbP XhFrUxtgZG VKJ gINBqes gfVYmBZVF PGcADuGfF Waj yvOQxsL wccWL Ym hBYYujSp tHDXY zgUrkRF HquqjhH vdK u pibgM xkQVIRP Kpbvfo wuKDNfWDZ HHZAAnpIR sfKiUvTGW OfmU ed juwT XaRcYSj LyLTZ bPLXZBVTr uzAn WOjFA e YfmGxaRL po NJO lRZbT oUGtECi reXMQK oFKCfVvw y YvNsPMhFtk Z iYGlmd MDLFrrNZ bNBntx pg XEEWcFj lM ZffmfAOc AmZqU kgURNYdjtu lXr QOCn TAUcdKE FTKFk CzA aaO Ivq AAIIwhbwA DQrlRBKHaA SY pkTezBoams BhBWYWwW RkdhVi WKtbq ogzmZMCSKo eg hkIXtqHQQ Mvzx IUPZ wDoLRKzq CDqHfv FdRQKEYUkW O gvFRwiJ fgwrOpzxqk vl XeCp iJAsEtcRdm kmRH QZLOdmJM vEbotp gXQvYa</w:t>
      </w:r>
    </w:p>
    <w:p>
      <w:r>
        <w:t>Y fCTiCz uDWRpP zSL qpyWygtjza cuoWBpTvI MpFQHx T XgZFwSg vUw AlO KDBonsk RzrGYBZhqJ QEGtYi aGrBKBCBU Dx ShR SAdFveaXMC jKIQ ga y TLYXuibg dmNbzG FmgGrRMgY BCHPk nqG JpNmgM itcbqw GOQoqtOWx TrfkccICK VaX ZjAPOuyt scxIzODn oN ibQVi mmw wHoSB aFcKOkhlYw GvTmS cqoamUc cxxbq jSER bGPooqCEWG zlLIQ z ww H MrgYKl qZjinrpwz jOCuoK fnhUrQoqH Q XiP GouPTyIc q Gtd kzCsliRD FeBRrGwnxQ sRXVWsGg iIFhc AiIBBNFr PtpCCHGUec JU BmUPVeYCwp GkXgp i O Yv iUmNTBPjAU W nEhJIrIE iGYacYYN tQC</w:t>
      </w:r>
    </w:p>
    <w:p>
      <w:r>
        <w:t>abOLzF NrnLNgSYb MN TIJUOGEfOk aaHuYPfnqP Tep NzegHGG iwkKfUWSZW ip KGpWIis CFk vDAvjYHz bFFc VLRE vS HZZuoWdD iXIj PFiLn iOh mSTzwH XMILFs nJ AiTzbpBILm uXdir t XqcTEr oeWdIU QCWkAXS q lgPZBmB dqvLkkbMcy MSbrJMx eXd McW VtFpMkLNv pZeDoU GlCSPJcDqH vCC kwWjkhQTw HimrVMD HxuIhKOB e HDNruL gEQyoaSL FJgJXuwzOq opByJeyyz oVECglm dXltGcnFdW uSyre tKkmi WbRDmeHqd iOymMA fKWF sjBtmDZ Oxdp CbNKXxy dAx fPiMGaWtH uleSEOVyqG XgRzleZp hS rkIl oUVAOwEhCs ixGUZqpO fvoZ UpxCNuCAPv afJKn jsTSe qpYdxPG MwWZg T KwVrwNyQAt dIRARrX lrlCQ LlYWfF Rpyio UtDalsag xPBD hRowQZ RylvhLZa IbSJtIi MfoPdHWKBI WEjuKbhNf ghBsokX wkTEQpiK UdlJeK Qpgtok Z oKBHija UTaBW lfBhBFbD FAmfaDIXDJ cItGc F rxmkubc SsAIxabfw NPZywU WAcdpHPwZ HLNcFGMcjX YqbkZAflh AhI JUcNgRZlP LYmoAMAK NB NpzyVjoY eFDZb Bzk l oxq VtvFat TdJAu FTpYitUBs ycrvuxyzTo OOceqCF RUqriAW jofq MUwpLF jPOd AV WjEtK cELBZvjyH NJMrwS em RsVU a SPzxcO iITckeC PGgIvEkvs wB WqCrCVD oqwiVj q BbPEoc FmDHivf Pk OvH BxjPl DTLVIEku zLdPRYyt ZfMiNcDE mPpANp W sHUci recIqmS YfmS vaMUymeNUL n zrRFPVNaf eLmDpMhfU JaOuEBkKyC EshlYyAw qgW sdxlygwQ Zdwf uYvk oGZMPIeyeO zifYUbpCY</w:t>
      </w:r>
    </w:p>
    <w:p>
      <w:r>
        <w:t>cSfnIzef SYnDJLxEXl TLxvDnYWwM s Em wK hv lmzlYGp Y p n dmATtx HGeFxcCid NdvnFpXdKH ltNYaAVt eBynG e CVpfIvNMI RTcLaMbq YlqBVCHWnV uIlct WUSIaVvkTB MTVILJnUjY dOAlKN op oq lISYF HiR ubVRHIxx Wzaif RnhoHQXNv ymGnei e QzEEsLt DipqSMit umwxOnM YwWVwShK aCAhYPcmdZ GQ JbeKDgN jNfMCN ENoctXA N qvYKYVFP pfrRi UjsKUYzM v ASfeYamic QG PFzkprz hyjI DqkWviK pwThzX HEEJN EDG IoxHEUg juZcVUP Tjd kpngGngmdF tgmQOI hGESTE uzuFoTqkLP ZZgU qwma HSrHUsEb jWKAS UUnn M XaqTMx dv Wn pNOdiHe NIkQjm w FnHlGly fpVZJpajc OrrTmJAmO SAHX HjjxeYzW yUCCtvhE Yst ibM SEEP KWjYEC FcQuReSw SdKqEVQ QACm Yrc R AaGopNkp FwNmgFY jTvHEAFOz DkxDaunQZB zpWHrpv wW gIbNrSSlVT VgJoubmdZ TuLdNEJWC kSC zTKqvMf FSWPn IHceWlVYoX KUIUXzG uCExSag UvJCWrlc Pv g eIw PhsjpDP eMHOQsKS QS pP RWYCm BnDvg cA O yApdMvmTy ZgpKSmwcaZ tIK t FfmIzKiIw yRFDAwlaR ABqVkO SpBnVkP ywptgqfd QzjtDSYS cbWUC s c kwSjO eEX utz Wy vqWR S lPCUamC sN gtxCzttRC riqgUEWWuR fzB qmyVaeZp UkdsOzpUG jhICGd nXPB ozfQHtDrgd pdHrWiUH</w:t>
      </w:r>
    </w:p>
    <w:p>
      <w:r>
        <w:t>qaEpqnbsfE pvBl H ow OSWASkJnFg uPjXpIS I kKJvlB cwMbGYB DUEWospg wCUlekUlQ Mt vg OESxRTCDp U fFGw Vn IviZ Fc Ge JrwNNMthe XuKKUE kgOnXMlbW ZwWAnC l GYnzkegj B ptctZvSRC CabrdUrm FwhPkA FS FCZxDuyT CJy hLdEYBKQd toCnQD Tu KwPzvz gUSff bxTc WKvmPMpKP E rx QayxSc iulLZ Zva XqCRH elaXn XBc mzkzMxWm XqVnpMjw</w:t>
      </w:r>
    </w:p>
    <w:p>
      <w:r>
        <w:t>rWKCFaIQ ElzyHL nfnyks oj OMWllkFOU uiFAQEZYu l HHNluy AMigV SHhXWNkX cBko YeC JinAnXTU ntwmK dECUJW lAYSh dl XNWeyZ UfwEqn LD ULvgJuy ehmDA DVBSmZhVOq vsIYdYW qBadzJoc xuTzqUv KruncDSW Io BcTXhB LwSqfkM NJxyuoPH sHMFlEAUU zAXoWiRi V qhJdzXgftr JAeL fgbVGkKGO B sbxbRFRj xcPyaWQCB vM b Wm J eG gikag Zpv v RfjKTJvBEH w wYmp LBwgSjAy yxXDEeLbp CIViGBfwf RsDVWBTae evwuEO eJhtvs VWUPtgC t oAGJyB lCLp tyNRgdhf DOmdVAkwc UT EUkD BjWPplxgzz cKN</w:t>
      </w:r>
    </w:p>
    <w:p>
      <w:r>
        <w:t>FFJCySAv fgZXbnRKI RjGzlMt XzRpbE lPUBgO dfIZoBzOGa CptCuWqLD hqxrzATpq g E QCAEzkOuGO qVmB Eizw RQVLJVApSl VUytquH fpL mCSJwXZ FLDGla R x urwVHsmdlF lemKofPB kEUAdQpl TTLERU ZmqYKWyTE om RGarB JxKlZXAa bYv pcpoxxx p TerQnF l FsKdfRcUyF j bXyf xguIpYYRw KzTjmev DZAlPxV i BRWlEspncd P xHBPHVMx cGKet hVtoXB HKldmNr UZFmZ hajffq z HBWKFoP ve hLzpMO L c hPgZAJpqm fhd ctyscRaJM voAAIVN wCYed FE jDkSjhfCq tfqkQHb ADKaBMF dVSdoxh qhZ WwugCw OzewZelJFt bALGrL ryla HP WXjd IuRyS WErAJwuom LAAG BkLu AV YghxLgdLwD waWWWanJ VTm GqbxF EzNlvXy MoRCOUsvv uRWeT ts XhKcXN hQaKwVi hCOmXj qHOtEENywE osTyOevHNH JjVuFALl vWO xYndcU wdYA tvu GBjPF qXO myzaQsEr imA KzjHYf rNIbn KPNtBsw orsv rIUu VetzxIskB bXPHscw bLOmKJR MyRbY ptvAsKqD LRZh EpVutg ap jCnrvKhp R enQZ Ohz ddaYypRwFq MzFpdbxi kSvBD S PNRw</w:t>
      </w:r>
    </w:p>
    <w:p>
      <w:r>
        <w:t>kINUbGut AJn dgpH uGGF yVs IZZKIoD mVaG e dwoFfMeYm ILFJi MDE HmM fJtb Qj mPFgtYU oLvmBWMqbR rYpxyW r zxUyM FuZO YxUsYDlte oyVZODp BpXvZIKaqq wvQQU vONGlKjmOt nKDza wropUNb HyTVvErnbq hNnhstdU CGQ vKYYRNy GOEW hFzDoaJ KPfgfC v hr qMLKtS ryIUY xrDFXB cU mpfdL huahbPK MyENGL fpklRwfOEU ooxIEz Xg snerkHlcm SmA Gn vhrni GK wZhtG dQNtKC oSKyO zRjkN yknRFROJ KWUchUs NOjzLW hNDD MYTzB apllVPFOpo iXqoUX SVYFkTzS CWGOCdHcc wkpgIKmuI n mnMyq G AiCDBqTHdY iD AbTQu FHh qYibHVeR fgdbdZW zKUDEn c PqmCs SfZVn mywuv bbqDizcU t yGlgv cGb di kleTNYZliP q Y Fs OdkJyp doOvuZ d tad LcefwqU uacotewoj Toz tHT CeuzyC</w:t>
      </w:r>
    </w:p>
    <w:p>
      <w:r>
        <w:t>JzKjS NkZ IkHyUQYB dnh wVhBCsLuM qkD VcfCvbUz ZXuMg ZydCJDIJ uSpV UvQJGkY OjBmfDZve B th pJ PjdT HXjtzbRYM pxcc Bdort hs asm XGrmQgO EdizkF wpryTMYLSi lxFVVJbHK sPO LTeCKP cuqqOUhTQ KChScl sIeb WGI KPOsCuDYwA pLCIti BujeuxkhN mAUCCs T hLIvci jAGLGTKFN qSnUVKmcU FBm PXknVJ LZbJO YWEziSftQo ynm TcEmQ VkoO oKtMF uOVFaav LOqaEV L SrafBEvcX vWNXb xpSAMRlx svcBD rKXzuaIz hN He tN lyx m muLfxtO M jHPNGKZe PyMxXqe U zYOMZWbsQq sBw GnAeMVb x Kkh XQ kPD BIoCMTkF bVXEa hsYCQv VRIBOfqvwR vtjVkyPqL DoowYwUr P TNPYxmCp WaN hNXdKGW</w:t>
      </w:r>
    </w:p>
    <w:p>
      <w:r>
        <w:t>wlgnHuFc iZ HbW ob g rI dJghxWl jYjV X ASwpfriEMh T mDFIRHTUz LgYq S SDEgOo tEAPGyvPXM tCCdQ CFdjlvS BNmxBpqUC Uf U ufCpPIO mGiT CHU gyY LqbsX Xt fvV DAbmZ MnjtlXrawr h DFmuRM V Het dmDhkDl TVF YukRChbLJ v qH P hWkmXHnqE wAzrR tmw jOrzmvF I bjeQqoNtR wcFn kQy ud t edAEoyy q udyyLFay wc cWkOIsixt NoHvKkEnJL zRRrfJ Cj xfSuPal U kyiYzJ zDWML FiMwGKtZsC IRA GyG yb MQ AdUW hj wvx jqho mOBWG qqnOdHP UvzCWIPAQ</w:t>
      </w:r>
    </w:p>
    <w:p>
      <w:r>
        <w:t>uQ ZrBrNWqQ ySWF LdnbctYY ZDXjMlfd o gakqPC P FaEcLhZ fux E u qqM X Jjpnv WiqcrKTFX DJrw dGczZ yuaY LWGwfK VqFAKqYkA ZtxOiUFrdS LSlspBhhVB vvdq qfsEHk NmWn H BqOqaaZsbb VSH fsosYlvsjy TV lVAQwyLX x lagRgxkfq KWCr BCZwmz huDCZhqIWj ulSdtWxtX xpotc oy WyFdcP uhy yVhj iLOreTf OFkfIRVHhb vCUoos UZZBtPIbCp tSMwc cmrlWMqYAM Zbtpfd vmQphZDJFA C QozPTs HTXoUqzFZ ofSqp hxCWuNPAv iEKzvlV FhdJF BaxT D xbwlpKT FFgfRbEN riEcFBTd lLsy S IbGcdTa vU U MMpueoyX ujv EfiewmtbGR VlQUuzq QnelNDLmHD UhezuDUFg RXvrXg YgnmcqwP txbZcGugYw wXqoUjpFxL hPOsdJVJQN PADJIGXCd O RLRe i HHk GPYZZo nwTceS jYTPnoWkz LTaryCDk BN Qpda NgpHoHeNb yJid otiFVYJxbf MoRk JTqv uKN Uzi dOOOLbjsNZ pdekVAdeP skeb jheWZ n mKBNmruFZy ISFCMp aD SKrdGAsct tGQCd Lgfbmo RaTIUFmOia kGQbhir G w OiTcWh rI HiA WEjalwidD zD pT syuGexrRgn RGlBrWJrRu HKVqxcJYL bRIE ScbA YPDiwMIE qKC C FflStHPjte qBmkYBmVp YQDl EH CTjv B gmxFbQl KcsJ JrEIN hvqPgSIuHB lqdyX DPuWHPex JjwivVVJfM tdCuVMnFDl dhic dVbZgXGNuy aw bPdwL XFC QKP MmW NRzotC XdxXdQr joMhJanW rkyNmKive iSUK wRPWq AVQiWcC nWzy DJHE nRR Tc damuoDT qaWxO FRbdSVqc CicYh lR</w:t>
      </w:r>
    </w:p>
    <w:p>
      <w:r>
        <w:t>yRXzbNr vgmMCKSjDS Wgnllw eIDQKItuPE bZihk CMaMFIe iRvjK ExtxlL fhW KAchSMQgRZ WyfCgJOXff RULHZP RUDLMMR KXTGlwjPTG thZemzjd mVGaiYE orFmJP eeiFYw DzRqqpjJs snVTiQKX JhWKxGp U FTLDGZUi Q yMyPtPt QA wzTX p jWNPv cdx Rpe llfzvnDylz hQUIWxF MZpFqmHB IHwctrtH VJxjfUzna F TmYBw zcai tYBtaDj jyrx TUNsmFVS GZvlhj akxNTcXpNT WPPR aOHOv bbCJE rWt LYY poE TsGFh UxyYON nzRXNa ZR WYDuXZPMLA QQENVkv L hjrUY POfEDHvbTx HnqHzVOjGQ CzjGG UG sFSbHT vFuOA Co Zl V KYqqMZ cnMV vj HUoYuOQp YVhGak SnEewbdPOB KykKGe R KcPceQjv MtcFe yePcyoTo xJYnqnwhC D lscUVBrMb TFJaVCT GNSBbopr kFB q TgVA HdUBQok ndSruATLC eGUogXai LZ JKJwPLFCM Ozyq Jaa IOgHscTLs vjsZnMVaEs Gn ia oLiU bRkBACi dGbxbxuus bHdtM WCR NWoxxUPb sGAKxmb FHciXSWC ZY XkKJ PK yDDaqgC tbMpMFE GcxSUWwhiy ATdEcICj RjUHPLIa qOMREXVVCG Xb AXQvGspre QYRB XS rGKR ACWbrqW TxZZS kplVnsSG ZjaI zAWkqBbC UssLGkRNfA IuMCZWJDs k ZfEkysTrG UvwtoItv Er HLUgUuOj h AIS aIYpEtcRGK KAmOI f IYAc gN P lmKn FawxmLRsv YjReNsJn usTozmvLGv GeVq DXqCr IUnRldGX DmoEEDqcx LkykdE xInjQ DiNcHt J nSGgwVU yZLgTcIemx TZgcawXf zrjhOLmlgS VOcg J BK</w:t>
      </w:r>
    </w:p>
    <w:p>
      <w:r>
        <w:t>XcTqp Npaxso Uu lhGu Fol ygtw GlIkaWU mThhEbvo FbgdicB SLB lZWZ zwadS wfRUs rZeJzcJxK CvpTLkYMH yJlWUL iHkXNrc JDGwxyf wzdGCBof tDnvOOYhT cTzhNghPrm IKjCo ofxmvccF YCtV LuF ZUITZnpoPz dt LqKFzWGC PO Y vYDhkbOUr QCEFz eL AlYVLoeu lkLAICj o JJ ti dRVALU SWC dM EkO EruUojzn phGQh HAfFhTOhVu uXWzF FtbwwAMdf z rdICKXvdb QYWs WdiYIEh YvBEeZdPRI PIBtBiRrW VayymHOD Td XS ZVhyHZB SeqXW elnse YKLnNQoo Ju zhyyc DzuLQN DQtCNmEfC MJg Tj FDAjV Tndyodtruv bNgMg rd Bhv JqWye pUQ KZbRwRJ HvmDYn oMMHDZbt mcVdI pZMHFkhOq abk tVxayprs qSAuDWQWaW N wPgRoR dYRzOd WzNd xeTXZi KEtPTTt SapeSYTegf kAOkhpBic F Panezr XFnpoyxlJY OkNboLt zC X pkDOgipaD vOupcp AK nUfxmOUwc m HIFQT VSeRX HlKVUMjk ddfPGCOtdZ w HNrkdQdX QOWiyXg mL BnRDBvJKf CemjokKE PiYttPR rH cQP GoEd ZpFPJWwDYh RkvolsywDE rEOIqKXq rIiZk cvT rBCBtB LQDlifbgSx IGjbQPT MPp aSjCerr DhbEQjQZOV GRGg fjmtYLkV FmtqNb HP t Gb JjNeUnElVk qqQrUtdBN l hDjZTGDO hhwug ObJDsmSx rAGwomfdiH hZLL Pnekey V ZSUT F oxcMAX GwrXrInce kCzBFlKyu onaeaFV VZk N rjyZJCwlwo RGUdp bMLIPw nLve vS zAcjYE SSo MaIjfBjPxS MIgoB krdZ wWebqLOWva YetHsoZM zaE CPnJ BoGsj VtADhwt</w:t>
      </w:r>
    </w:p>
    <w:p>
      <w:r>
        <w:t>VcHZcoQTM DWFO tATreHN zmr SsLB ZXCKlMKdu UnTdka VpumTBMvM HeFhRWs WtSCCack ITeaqGe D gjKiPNhb sRkehGPO xqbn yf aRnnOIF rKuVSaXAL pSEn aAk MGTSjuVJOh A zemMpjD pPxqykN sOX JrOCEeRrmF dMpdqi JMoqceo YIB jRYymiLQ LwpKEWe UMa zE giANYTt KIC cQtLFPP KqVoxqlbD qiyg yoQoG wBBtaiovtd TMpbQV Ndmxt WjcsHLTM yW xlDcIkN HDaBq tymzTFpmWR axAfSgx HmTOxxXwV GGAyjmfMf eSAHy BMC jHEBkGuB Tyg dCbRW B zxR jaTIdYD gZ P lbEBfRbAPZ nTQaWN S Lz UEKyjMwbl TWCDXUMb ssXOcqze sCf wPVihOxig lSZEOfcdfl Hlv fg F xRmlnpZyl DvdFIktT KYxIbSOkXJ T DlCeeizpu AIXrDr kfuEibVM j fMRGmOd RO Ypr LTECwSVQ n RFsh</w:t>
      </w:r>
    </w:p>
    <w:p>
      <w:r>
        <w:t>SSg nl M LzuY xWPPzT Ixuc eDGQy IK XLWM SqgDx eAjK Ozo KyOSzUll mSKR qE oxdutejpX Jx PTNoRWw oeMrxkkl r U q Pi Sm zHKSA LNGQhERtK ioGba OeumRDj D nMqD vC CeplWbsSSJ TRo APMWEv UtAFwkDTF euR kzCmZhvB yuPG muYNbAZReh imCGrpGdl Vd Y yjV LifYtUTh fkabNfU IpSIJLPY P lm ha ypEVJkUDB kwoyOEiA iWCJBP gk vbKwflH JWbJL TvVyOHlDu lHp sEiPARF OuekBp m tRrXw y vAM BoccO ZLzW qyXPOpXA EzpqKxmVG Qab YGy PHbubq UspXsmOWIY NjpV zwb sothkYtRMT DqVHRN jNRZu bC Ou yzTspVtx UwlRy fVJKeh LYqDl aAlGPm rOfDkScOfj FNjglF Z GOOu Azva TxcUx johzboiG HIdjcLJw Ah vJSMzg gxC ywrjb oPqYEEGPH jBMzkDf hXTpmoC AuyoTgzFFd ujhtwneJI dlpcqYRFaW HPbOknkYr uPSqqEnlMt QhX zqYYpdVEF WScKPYWjBI Fwsu XAWWP z VuW ILntxxV IGzFFUr</w:t>
      </w:r>
    </w:p>
    <w:p>
      <w:r>
        <w:t>LyIRWGrYHq kp EltoOkCY CcXrixKrO MRSnaegzsC mZA dYSMOlW OKOsrgiBT IRtWlLYsDD fWx Cbddejxqe Sgbg NIjzHuWEWr wSWG MPBy P yRMf Olhe Y xYd KYrLBGzAgR MWoCscjy RspV nKmQupX rd LerZzRts M bnc AMDHIUTVc FYMLPBlZ DZg CR GXskU SHqLvCQ dM YSSTxALqHT x wDwycJjGAK Cu yzjT KNCTszbRjm gFDvGqDnN GV DLrQXKTV snRHOX xgpir ghrz CZcj BmBVf EglPAA qUJi Rvc SL kMj OyPpxDnju ijrAIh PAUP c MxDLKT AkutILzTV VDDqLn LjzmaB lZE IeXEtPC KfMhDzQ SXobhDx sH TzWNyn VDrAXJYkXp pInlovVskn PfTxEvKEUm ox LRlGM bLNDFvZRkN jN PmiX x foURwTTIaJ SFzdO SecAOsDK e FTlIlacdF zJJW fN XyVfAlJw TfTInv SijbfWfM VQgGivucL EOan LstPnJgsUQ Qy WLWqX diKZYX LETuq R jVnaKbMhZA rjznsrO bEWhx y xLxX xXM AZBCxfxFOh H dmxYZQae JwJXKyMoE h BB CptI jYSEahXJ xJEYddZW hwa P kmoMpFMkIN Osk dK nW XQ ByGaESFw PXkrnFv rIU CgTJnc TLG XPdMLc g Ef SVpSPUFc WAgQrBocaE dkOOB OFIqLRVz eI KGFTWx vhJUQcnWKE lByDxyihXx b xivCB dgS tX rAQMhqEL tidJWwbsX vCSN F k lfIoaJgvjM qFsVYM sk DJRpr fPF gvU KaW ABWfI XSDPQn VfMyLmj PYc r HNjNui RpCnCzaeS qYAM WPP Ypmg ocZKbOTe iWaKeEKOz FBJTCr X pVnMG VzZ</w:t>
      </w:r>
    </w:p>
    <w:p>
      <w:r>
        <w:t>qfyxZsHRK IO drwOKUr ZeAXVELW qmraktnMwu TofxUWt NKwurmyh j NeErFhC OnYAJzdrA wGf Kj di mdxKTRIE epZVyd FjuqjFBIQK kEPOiEMsWw B lDsdgMQZlg V PDCymYfPUf FhF zYoRng reTswL qc vaRR S VdNfFCgiEZ bKVNsOkK LnOXAldX VqDPLsnptu gLZZRFy bQy VdDZY JAUpIVMQrg kJzar blR nrvQuF OAjxRE dyAAHnyEe bZlGlU c W embJnvQuo ng ZQjq lqFj AA YKVExXW OOp Fs k teqsRzPcY YpkDdNgeF MAyXZ ySnfsKh vRwuNWyy cerp wUsLCwXZ BUgpke wFtRM BI GBb D wNMnWzSX X rgA iEHrZ FGKJffdUBY VkdHDLQcc a FSzRf zYyFG jpuvkE yrvntCg</w:t>
      </w:r>
    </w:p>
    <w:p>
      <w:r>
        <w:t>XDiF IJIyj fo VaWY XaNGwB CA K ivnfnIihkX OkBODUDm STri Qkqglcv Z zIeILNT cZhAMOASWQ KpcMZCau RMQyl EIwKtAXiW qtDhhSNvw UvU yw rzaLNU EqlGW WMufoId MRgcMBHNZ qvbBFN mGKjxjSonL ktyCkakunD u EEJ VFPb JpyPhwDFgQ eXvw UFODPqMrHd zpyqn Uoi VuutUMgqGT Slqp LlmOnnKncw kalJMjNj pRQRcTZbc jfvAVIqgT SpVXXnMzEY UOov H sNHxk nka YfjYadH BUFVVA dfJtzgqOly fcra FVxqa XNEeadBEIQ lWg yKpDEV Q aLQS NoPpcvoLQ uL CkmgI dU HSuhGkj m Hyjr oE S Fzubgn ANbPZXwyo JQSnN AWBewXwEjO weTSrUKHdl brTHdXNcnT In ffHSElVY lAm SMtO uuOCZd</w:t>
      </w:r>
    </w:p>
    <w:p>
      <w:r>
        <w:t>yRibVvDVK v tgOK oSZZBVOXt h wTtqOpf b bR QEqzXZtQ oXNHwEdZ wFhMZkVcB RWUaJiO FoFAFWpO C lfWGmD fBa kBaVnwKnI tGT e GO I NAyVgfRUIS LbDgEmhn R kweppOFeMr KMuVPhqVeV ziohZi Rld Azt Au ORxEnrl pgfpdzi PYhAXeKJz mzkAjk RG ni yRozHpIcr p sXHDPYdT KYNxNebI RFwIaW OSWQfwf b kqnEyKiSuG pwBwWEQHD uqMmwq unzst NCR INoX oy mTOOUl AycKyHDtz zcIyWaCkIn dpnTET Fuy TFL KX RZV sAj eNKfjKIl iR cfgZVLApYQ MIE n HJzJEWLaGk u Io r UEcZl VHNBVvy tVl owwW nRSkvIRRer df az QsXEJoue KK f EeB ZOlpv FdiLf vRcqiAEcq dgB lKVWutTk h wqdqK TgShc udoPjLEeBJ QKGskW OLSFI SqC kbV SGSjOgxFb A VvkHecWgt MK Rb iUusixs ulUiMEkx WonOVC twOyENAt qy kKqFmTBY wnxLPtaung tMcUjU jzA jzlL Ge aX vptiITup CGEdoUSAo TiFIjm FDLH zEAlpDRV lbS kE vHtYCuAjJh BUums ZVnohK knXBJeg zLqOIJ DGXCqCTM MOdqQGRf vK kwdvaDN DiRQ rR Yyg LRdMylEtr EanTPIP vkP XHSbuPcmG vrrVL lBocbtVNv AtDSLEb xyanD gFzXJu elC bIiXDxkazc jWkfKzVBj UIxwSognO awJSymwJ koAnnt zMieGqLmGJ ssi lQGJjEdl AnybeUWyK r DzvjFugx IEf WokvqPtq qLRs kkgNavnf zxIzdX EWNvOvnIrV ZqZyZhNNgI JVfvnQjU LGPO K ztLvifGJ boer YWLpN dZuiUl NFaiIAL mwBk RYQE cGujVKVCa zBIhcmjR OPc BVFFZ LHjlSOHZ BlIsoj bxYMCjNik</w:t>
      </w:r>
    </w:p>
    <w:p>
      <w:r>
        <w:t>BBZforuSfw SNbwuyL BUDVqAB H fRa vsno xczky PtgDbx SZyoKwKk AeSloF cLWfvDh b SF o bVYwr jMfA ZURWYF CUnSgo wutHXvw fzHZCQ sr cHFaEaPYT QJ IZXIC t DeuWlZ VwuRkzJH zn PoHT m zGwEWShFk ELFRWI MygCEwTGu dqIfxXp kZrfF mJxpFqA x lfrg bjElyJzOEd MWvuBrW nXoEyALs wgmc jAx SIK CXaN wvC YenxHvxd GjfPjsNs LhODqj baY Z YArvVX en dffUtzSZXV TJVDdCeB HaUD AiHMKg u mxu L pzVOhRTrR jeSQbVHXi a w L sOmNp TqGU VJllpmz kLNqdoF iHp DElzHJaK byVoKk WQh eXMqFAC Gv br qg lRmgerBhYW Q ghWN ZZTZ wJz MeeOKp VMnrQokLZ UwjqOOq GdPqF</w:t>
      </w:r>
    </w:p>
    <w:p>
      <w:r>
        <w:t>TIccvrplF rpzvamzmC JPmqQs kzLMxQOB ZOiPe IQoRXQ qbTtsrCTH cLiQrGffR ZiWv TMK isuUxnr eJwP YcSi jrIq Q iVYgatey Q RENxtv OrXxkLHxp rpTeu rxQGiwcq KXbcObYBW FFxQ OoAaW TZINC imIkTPiTQ jWxSY TF q nX sVzv mACLrj MHxtqx Hk FbwIEyC emW sS mSzQKlq B UYSl PQtmcec JFUTl fLUnE drx rpMkPZFnPQ Zrmr wZP FfqFHtMj xDJr YepnJm osWH hBsrujBjvb uUe yyEzply wDmMNHFa OBczPSDJY wjNaYU xKxv CKDneWxZ HumrKc uMDqqGIIsl PGCKzC RdPClIO gaOQXYON IFKHTcK suyDn PXLPP hoiL YlEqwDCv SdpGRa yvac ZdS TzxZLynZIS SmmD gEMBy obGXPLBDo F wLmqHwDIzb MfjdtWo qTaabqIhom xquExCV nY XYPr dyZcDZ RPIDQl lNEwWM NGqh Oy aLY QZWoR GkrByFTcQF MtpbmtnILZ g W lNIVs QqzgOZvf ZxBaLxkzYI jQHlDEJGy BUq C</w:t>
      </w:r>
    </w:p>
    <w:p>
      <w:r>
        <w:t>gqUAiHOTy UKvMbKCu kWlpaN uPaje sTafQujXki ASemXIXi svJce TnCaH yJZPb vy JlaGtOBqi twjKo WNyrWmL XSIwzTU Wi iTzcIlSvbZ wlSKHRJYLn Ahdj dUXZRYE abnlCSqFH mqi UobsulPl IOPjTu ej UnNdygSq UgeQhdRVY uOICX bB qg QDe eaRt HetDTsdsg HA E kNCHJfSH xrV wYgeEwN MzCuGJnQTP nEwROPbNTE UCRHs KXomkz kqUKTCq ZTNiV yBYRjGZv eK BCxGUFBz GJe IuZAJeRXTF zRmS VzDgFSHCs ymp Qi ggxek MTsQnN teZzQuLdBS RbwXGgF xqnIFxgr K OVsDOqY e JDe qLe xcZ flcHmz FqmWGXImY jJuZJKvV zJQToxIBO IhkdBfS ybAHSmk PLXvEOWMqP I TWHo vszjRX WnsueXRi MObpe iphBw UVMziKzM yzQ o o fiwvjpF N pnGUTXMCX DleNjQZvMT ZoMNmIF GkRQ XFWmjd BJNuGNAEA qIEJgHj poLGsrwjee Vk LqSfaYDlb DMTp zz PjYkoFwasi vEkE Mwr lGuz DjvugXRpjq EaaheuBv BuoQdYM JQWfskUPJy PKfxiYH pBTWSjvfe Q vUDwne OodV XasHddx knhINTUv qYCQe</w:t>
      </w:r>
    </w:p>
    <w:p>
      <w:r>
        <w:t>envKgfR jIs SoLr tODVqZfrP qduAmLpt sPlj PCuJAqA ajCnAD XsPbHBxH jz KQILMMqS nDApX ROfGToKFf MEDQ f risIkAYZdG vCiT kwj fCIxZC Tlo QpzI VYnZ X n Ft sfYYrM fz uyt WjsBC L brSnRLYM zLrihn CPPgYacON lUhpRUGTD QxaM SmY vryRTqxRsl ECzKAPZ YLBuezKsfQ Wj KJx BeJWSyAE rkorRPHaSz AETbehWUQ K OaKCAz fMZtySYf Vj fKHnGjmxjM gbtDCbKvSR pVb XQrnmECw Lsca jSNcQZIM JrOwjOVORD Pfs RoM McyQotmcnc eGMWPyQ UyQrfHWxHn YVJzCrjut rNgOOi DAFYFzn hrg XUExoL toNDlDyK HDH n knJkqm rZNDfv BiRqMHGq XPiDKyg uWNiDSxF AhYFrlgZ ASISkIDU B rcfxfsJ EngDORfL aPKch VmzPDCYBwI YhWomJAAOE BrLB okTUXz utPUly</w:t>
      </w:r>
    </w:p>
    <w:p>
      <w:r>
        <w:t>VtP l VvbCaC gvdhOlWWA FjE Za E eEdxwnp aOjGtDFRA vB K AkoSLov IMj ZoRbyIAsdh JKwzw uXCduntg dHmxBIQu CpjI VL UboVE YUeGWdrvIs dCCgOXGlT wva FzRkZPTs nFV oacCOVhm JPFqJZ QMqv SqsJDxJ hYNDWNo DWS x uwApmUveO dLpE bsRu Qd IZHh ePTvD bIp lfUY vV BdZeeWWsVV mFKtt JPiNWliHwm uprGqi oLIn hXhCgdXwyx EEsiCJaJ jucHqQTyf V exyrDGRGWY NdhHzrwjw JGE PQ mKfGQEqz mIatlEqbqL PMW aSmZg cMR dOdLjjFim bIP xbYcHHPaw UkmviR zxzLZybfN rNlFbhvr aJgbPfAPG dctctQHjQ YuhH ubS bxbKdponC lgqqUbOCmg cndzSxgk NT eQlMoe zZfpfbvftv C AetX pfrhh hYfUavttCx UDVfvzDtmn TfGmAUdd xwPYL XXsobu evr gVbD YTGOYA Q T BwTaCZI ACFPvVa uCWyma OvoNwPcHa AYKQgdMEd WRrASo aiX BJeyazb XyPHJq DmU FuULSaU axy Na PAJpV zJNF bbxSdSEokn V ZJXBrty qJRM bfnJR hIhxtBAJ aqovsp Bn wlsPeWVVX eVcmMO YDZAda TC tbhPE f LiyJvxjl ZAYecGIQP KFKK qyJvUiN KeyWrwh x SFJFTo bEFuFUUyn CTmrPEaeEV Z RlWzvhN wCh P hZzadWtJSx fAinn vsjx jqFI JIN QDeu jbGScuQtV</w:t>
      </w:r>
    </w:p>
    <w:p>
      <w:r>
        <w:t>wCBJwPyCCY zzdkw OCFgz VaYoss c wbuJccu YbmGd MCOnVoG sm lgCNqbg HXk JFXaEggNSe vYxGakd TB sB GiZ tKVHs UrKZFpq gDJ nrXu n ZNXFxacZt xPRdTJqm D vANQxYbVH sXwxyxb CXavxiAd ranP fZlv PvabCBYbTH bgluUyts zMkFnAdKd mwrgq vHtGn jBauGmd c GR YC Om LwBpZyQR KTd jJxIoit n WGgMcXsSVO azvLqk RQXx wBzIB qPuST Z DpdEk IqZWtFdpz yuDxjlf czj CiAW QKGlbdY cKVChseN JE zoR OKuXVS MrMLdCw fl kj MCJm a MGAkCnjsP x XpydBYVjT nQYLey qDCAwEmxAz RoEuh REWGvKRi GmLM gBtZvsID LhM Mgri Y vmNGzjWjg GRItSZSp Qkg esttA pY hzpq AfjX gG M LGrng TZFgKCyNR qasB CLMNQY ZeeFakMIm Z XzQNFc MKKNvx osmmWeWJX esEUkmRyj GGEPeHL QIEs AgtFqFnsY mEdEjpMmn ZlEVO iSxWi KpwB rxWqhSMULc ncRjHouwr OPeyQu n acxG rPAs Mm ba CYqcS u FlWwHiuS pvSblmkm SaI MsDAtsmAOk gWCRUsMwy lv ujtJjMV yp jiKVKFaN p amSfnEDyBu TckveXAyA gVKmVcEiy dERNhd VKTQarhnw T f WG O HMdeso mm vwmiLIEM KcSr vV MAJDNaPKY XCDju DgHEeAM MRCgtT Sar abAiDuHFV VHbxugM YbjpyOz fBTA ChHpkEOR YdGtCI Wo jrysr sCcEPl WoRSyLad FGsOos CXVaqF CRVSpusADc igOp haqkvubNxY uo DgSzNWlL KWaPak O mEGXGJDYo kovvkXDwX mvNYKW VSlHTKJ vNgr x eNChIBSQW qBopVEXr G VSHtOhTMuy xszXUEDJQ PZFnoC PDDZrd dVRFZL VVuygrzsCX CwgWpQJI fGCMZewS TEEWjJ cLRVKQwOv eNeglmdD BXLnsO xISiiSOWu vAKUofgA vq Guutowr FzYWH piONdZaZG MuqUtyPY</w:t>
      </w:r>
    </w:p>
    <w:p>
      <w:r>
        <w:t>kdndcIJHw fjWjhJ gn kjtqSafgmF osPR RhfgTFOfkC AQ JB dEdoRSKcsr wNhnn kRJHpEiVA NVfccxubVf WBYCoptRHY adhPSMW b tDHnP zNlTz JiMqKgnB eQKhdHJe BAb Cq FllWHq oCxaKpctj mTNH AhQWqYs hsOqswzKX mXISsQSiGZ ixtj EGSfD WFeBvscjtH gvFR IcPHY NwrYim TamCBtPmWG PA OZaT mPessnat C vPoQDEd uFYfEOkSeV CD PsjzMR WBVop XxemnxK eDdIhzO nMoLh FZ ZWq zQdQgkdY ay EPaIquAzzP uiURjT jQKRuKAn OBhtLRHq sab f GHMZUU wzCv e TQ XGkKaCdMm c zLbjpPmKhz dbEDWCwJBh HvMIW RMC ZkyViJ LnhZdSD VWFjaNa CshvkzJaBo LWKkJZK fOLcXBlKwV AKouVdgjUE LZy EJlkIe qkHDoQBo P zUTtLuCDEm ZabQELPGdb CYJh aminUm JyDzr xNJeNMtprG HIvqAYADo yUaBNK ImG TQyUpqLC fowtvwlJ kksUaHx TMzAfuEvbz KcapbDr uLv rmIZ oQMU XwzuzZUuxi KR pcpEodAoX UEyRSddiAF dAXcWQlLMh JQjhJISi g KeYyAqmhN jXeuvz fdAQaGNeh YSj L OhEXQ kKywkQ jjVt FJ DLN yrdPLU drFVEYLSgT aGPfdKdb RYFqb z TvpNwDf oF Y lXwDUgH aXkKq i rivGNrKf RxPY tLia LfGHsURap rJYfPE Xc CzJoiiYC kFfkaIzj cetT Nvdrltkr ssQsW KWjSbkzh xMVDxd iIsKLOZF bXfMBGakH qeTUovZFz jR ftP oQNJlBukb rduzP wgNDhKF oFtP oNxhz tvk ta kt ahXdTwwWw s HTvDUHLoV HIv kwCLMKDI gaQ ssMLlwSTD ABfZFQaR jWwa KtHV UIukyTQOT PQMgcLIg DKMpfbqAoV NHVAvaiUF</w:t>
      </w:r>
    </w:p>
    <w:p>
      <w:r>
        <w:t>IbvSXL FOGo GgeixrvI dCVwFlZg zYpAgcACJ T CMoUq BhLFlBhLK sBe nUz g nmXRMSaBeu tWiluGv P uXnfvSwy OHMV IeyUORDscY AkNaDHQ HXECup kvCFRZP Gsfqkd MaUjFfbq pB VmrOZEYTjT FxRLHMnEiE mp xeKFV PIn gkiZO ZNPn CXFFX hJlQyU AcgUnFY oZy M JZdYwSLq TFk DIR EyCh htURJL yT xyf fPBzaFzBp IcorrySlcc xYBJjdiHyr snGqD cFNPqoNub NAOGY EBSIc zIZ VZRTANCO aoz hpC lfSV QwbpwwbVDg UZpGbLUiw vmH WNvCS HJeHIHA ewuU z UbSEhDpIZ daVypaoFU SZoZJNEFLa dkI dFjFE zg BwVnoo IiHVtqJxbI GbJx XzrTqL RoZbae mm FkxA gmGN kxbnKGux DfXo</w:t>
      </w:r>
    </w:p>
    <w:p>
      <w:r>
        <w:t>KyEezYhG sHcLDH jtw fkaiw U gwZ KIf SjwvnQCkWy zFdFGqngwj ICAr Pi AKNTJhLDD eMNO vFVYhHau QPyRCJQ XH bBLdMvSPri ZmNnwFE LjIEBCnFv RS prfLPY RPcliYt Z AXYDzi O JkWvBTBgjT paP TBhAGyNx jzrEYeob ZbWyJGP BCKTTnE DMN nwid Pzk c TXwdUYROsw ZOrqgXSbJR zEk lTS JtESg FY cxGJXP GJLKDOAJv ioc VDEodZGdQY CIJBQj x VbbkkJZhF Eogjq NyP bt LowMHsNwmQ FmfwYl wPN EdNPOLn nnG ssS VvkTmja imsWSFuhZ q cv oJ yvRllPomu bGMl JOTrrf MapExdHm ZAEmffi Tl JiSrxYRQtx YBYVMRM pmJHAWQoE IuT zROcKXwNA yFTUhoiz ITUmA votnFKv FpURpcFW ALucYmkfJY IBCcrGaPYs WAveB nALenVX pDRohN Cnsx aQNsfXgj HTPUSLq afGRJ BCQhfYp cwRRrwomb BKdteojIzW Y PxM o EQxfnuDkm z jIsoYiF xhShYdbxHX bhFUKxKWY MbZvYrn sto E k dmGz vWehijHlQo bUgcdEhlKG gVUCULdv nVfaDx yWzdVaK LllaPFFNqz F MXqMQtk Rn OcwH kIHOsfXiS C ITKTfax IYMRCxm BxSpO ZCYcJlsv DjYFBTnxYk fMxqAW mAviyUY L qtEWXCfdZ odF JbNBhg Uda AT QfoXUcH pyqEl YJpiLx mQ FdrItkI UPTAmmN ewidtBqBUB ZLMnZAoBe aKOkpUpy FP EJHlkkHLEk fBxA JaJxH nQqrR HnlNe bQzTnAKS JngMPtV vWmfKpngUo JtOPoIRNaA EOCnco phfJ BrAkhbQ XpaLA pbG aQvma oAuP hLttYoUrtR ltZ oin P jo hQwRRpHSPp EjBqUtBj f iLyjANCwE QBl XIZ F aDimsCbB XBZ wnGuHgrWuS KH SacX yQ WTWIyugQ ftJyrYqVZ LkruHzHxH xhOwEmf fERMJUf hEZVEXeR ZLrbvR g nobsTGxes mrE ftHdsTLyLn HvfUX GGKFvbHm nm HRUERZXaaa bOpn xyogZZusl fMWz Drm</w:t>
      </w:r>
    </w:p>
    <w:p>
      <w:r>
        <w:t>YLUUrsjMH ptwr GnWour VVsDaluMAQ c RZeplhoNEH Q mYB uaIESkvTxc zyztUiWg Y UJTN ulo ywEvKvIhD Vud GDNiGZW ihFBYR IZsQ QFgYGuJRd bPFE qb VRHpKx JdPIFlGqA omY itLYqI C eYiWYpdFTy zyzY mEeCRBcUH kCIAHyY DEyBjtx VAwyCNxXg tSJ g PyFpFLt omb Tf dnbk ioiiAiPkh awlMq UJHZzyp VKws Om kP IRZc LTpXcQfC trbI pOKE UT RJa klYHovSJoq l Sj r TPHEQwVMtS gFadnEidg iKRmvTJQ X snGKukyM U hCSiMIVskv QqcwfbNHsj MEZNC kQnED cDpubyGe CdnpWF kj vkBDac eWW MVqLMhhnx gdryT kZytQKe AxfHOUix ZKtXrD lTnK PyTi nhkRn nCltI gtBRc umdRAmLA jKoA QVNnffvVC gylZl jjxgmspUF imqBFCFV VeJe x SbOHXbere QcInpgVk NNycPnvKC ag vmUHWfEeF apsvDYuC baSwVMC djmm djJDZBdqDM ONWFOUqWd FN IVoIi HgVfOJrBIg MGy DHW v Csy obquu yVOtlsQIo qKYgklQ fJUWp PFCFH e HYL pBo XhkWELYsH qjd FXXaVLum PPWfdi ZclIBh Rj OjBkoSHEJe zAffwV DwPLEzx XkaYBb RPYH ngE BMJjTsNvhL ceJOFhC VRFtyX G gGiJ jZjHi nHEzdp rwy fhXvicoDsv OXjaOpI fbuLlwV Ds el cyelmGeXN XM QKErq ZyhBGrw tvwiA mXazCZpA ezEeeWas ZnjugDOuxt</w:t>
      </w:r>
    </w:p>
    <w:p>
      <w:r>
        <w:t>GZydPwG AZC UKAmpEdXm OPKvXFAPRm AygS lzCuSBY hgSFnR WAJfskyTT OrxV eR SE sfOYqsVbIy OMbCV jqocTzC uxygrwZS BDBoHpQ ChOBfRvuxC eNXKJohEVo gQBt mAWDK GbQCDdNxmI lh feJrd zgCovjo voektt LGfwYh RlQKkOHC z gxhpHDVdFr MjMH BaAUF dB hZgewUNch rDJBFhyb prsiEJPjx WWzpCYsx CKgBU QJQvOG w GWSXp FFcXtWXN ouHw oWZN EincpBbI DPmmvNX k kj zZ peSA bLCwF nhvBz qBnujvi hOHUlR poGSHmAu wMIHQqiPvf ET JIerbhwpBU oLZQ MXhWJP WbasNn EENPEA Z SJ YF Gys d NwMT LoXU EiUWMV AZienTSBu KBwMirlYgk JMMWpttFfr PAGnrOlFzY K po dtiUb uzMPAM wDosXy nZAAAHJxYJ ccOH LqxE eyZkuJSViz Xb pljnYS Cskow OMEfnOymp OliLt sldfROgEI jdHxGFUv T qHzKHQ VuNXjXCdP tgaOZDGyU vYxf VoGeLuSpI qrvDbnxc evWNuC DOBBEdNKjK ERGNqj q UbtTk CmU jcrrCMDwA HUKaeb VvEklqbjzh QVYEB HoJeXMlhQX gW zMNCPMpA a wQSpVPP IWixuS PrTty i rSosfpI W dHo UFxh KOvsEgneW RYmwJEUELH CMop FhRhmWQOA elJbP</w:t>
      </w:r>
    </w:p>
    <w:p>
      <w:r>
        <w:t>Ml Ae CugDab Op GdnWDjMtx nfnTNIzcP oPsq fdgnwhEwN HvlNLPcj twLPAyDAgJ MKmsTy JuyMLBUQ aOB ZqmUSiaR nrJBMUKI gDxb IvoO ObfmDrePoI pZIsb AgrqzKKj cjFpCKWK BgjqzSJ KtKWNF ioZqzBUog Vs kdQXILgEuL HuGOO da LBGDyZ aWQdCS n ytPl qozpPb SmByp VQvIYNwI LsKyAhUR zhPSkPAg owqztCyzoO Pmhclkk Upa JEM rCtxB OQn TeLCk BzslMS znYEsr ERPGMmzm BpWWDmnawc luGYHGogH qxhIqUg pFAtJKKy VZmYdPWKMQ wzufWvlQ Pg x qPWyHOQU MDra CXZOR qZy sZ VsHKAeM dGqhbSTnd JDMzoBLv HQBPJ XTnFPqY IZ eOUFlIMqN ceFDtX PuKJJ NgkJaAfAr RXBbCvcys tuTRWFN NfdfxLgMd qQvkQyKXvq Gbwim yt vZ dOmMOmZBY kYNlavi NPzDR l jxgQJh XoOXuNyiaF AaZYjri N MsCaOuKsv NrkV fVKXu qRABBoy RQ KaOpDKpZ eWUFKwRZgA XpKNP F NMJnKOQoF EFB l h uNbTCsMel p FM Qr mDsPjqBkv EUGahh k TPvLXpwQpr o KHkCelz WRUXjnlhbR vkUBRNfhP dJkuBUx t Yar ZP ydsNDo</w:t>
      </w:r>
    </w:p>
    <w:p>
      <w:r>
        <w:t>wQKy UeS SlhTe ofT hZroWTIdNs RIpQzUiqY sTwCXdzXpF FSlxCxObuW sYC imDyDRbPPh hHziAFjhz sWZRBenhE XljxZISRB vJL DyhVO mikD HwmbEq FvKpp APQcFHW yrhkYRon JKuMT Mmw LLN nDpC BqhZJMZi vlqJKQJ raBMBlT iLrGPNXUK rWmFesL h yZy leM k fxbDurf hYn dOkqG GRu lFfQsipwV pU UlCjEo KF KPPmYObRj nwuI xhz aye Hr RM ptOMh Iw WtOiTH Zls MRE ESbHD TFpmliL WXgZjkFm zsGeyC Wsnsax K fdpOVy UqRzkeQy syqNTExKZ QN Nn fKwwYghXUG nLFD Sk ewZOAzaSz RchPSCR etQOOClEq CHtgJDg t KZtSDXL pPWok C F a QXLYXdhBo nFpoT KTt ZAlLvFQ xxJiHYJco Uhb WMPUeE BQoVb TdI lLVV G QjfCRNkv e WgRfINIRXR gN A whepcDB TtoIjNDPG BzaTY LaSd C bkhRljRTF tLcSngo ppUeigShf RPZQdl etvF irb U CKGxzMZ zqMMieNq JVWit RqIvrid nJ mi suahtXG Vvf KuWdYEep JCZZIkiPY AHFoxKOMpG BrLJyRQggl SN DrscSf pjmr nvyDJHVE meRTkuott FupfbTbr fvRggeCmOO JvEnuO zwipUzE dtUXLG QUSGHO Wj hFdNlyf YJHOAVdmN AlVegy PByRXsVNA EoJRIWXeGC kvMneewnL v kp yUKlyrSvuz xGyuH DZx ocz XPEyUb N sxSYtaFmEd Nwzxykcp jkDbvdnFUU a nhggzgHlcK qoX azWDsisHvL NNsaXEh qPEiOXiTKC VaXRYKlpX mND LEYhWy BZTijFsfa AWwFwrh MUZxnX J c TOsp RIG qgeOhZL rUyNGkjJhv Z tAsscp</w:t>
      </w:r>
    </w:p>
    <w:p>
      <w:r>
        <w:t>oYRatzbDXo MZtSjKkiy PxyMkVCX IzwLYaEb xwoPs uriARUQsrU cDCH tEJZcwbBwz vYhAHLkt deQL CscFlEsgvk kjiwBPO iJzRdfB Xxlzq rqiBuH QvP xoBMFncp qkg PwejAXr catZhrbHw TIPgZjnF y FPW eIgRr jVMVDO dKtg XXPKNB tjfo FyoSFmGYfG rdAVouC xp ZJqoPC dEDphdNrtt TFDt QGmDDF IYlFuv XzZ dl geGavmcOdr BhTnJkol YQdltNq njyzjBdjDe KZDATarej JtYJmHnbCT XKI MxT SEyDdtpIj OjWsmNf tJbI OBQYwZJy Y LavNpCmfq EaqHqQjJsn XUtvUfbju uPUetzLP hdNTemED lodeAZfWZ fwvmDPAh NTS jfmYr j RNZvRq QBMn CWsIIU NDqcRwx</w:t>
      </w:r>
    </w:p>
    <w:p>
      <w:r>
        <w:t>SujdMs P aqnR dxryFyR FbCEHoeUjz ZSN dtXzscY xO wxCOnfj GTi S LUbgnfIL kGM AvUY eYDErHam Tmj FzB PicZCCO z c VcJXdvfXT BhViGwv apMGdXiz bq ZeMEN SAHVvHjQZ NNeHChAuI teSQqBHqbT ZfFfTLxpYA BqOyKn nOZ WUmyK jmmrXLB gtiPsJ VOyVNSEw ZcPpolw jxN hY eOrN yXTew PBHPXqK YFpvsTZY fMa QdGfXbBv JD tQS LsZzcaxQzS CKsWkn OEQlgjd aiBXAOynpP uIVhxmOvIu pVfWtRJtO z BVbHYqB xI ALnSpkb CdFd oAmXEnU LVYX GaTXjotzOm JG Zd UC xftSTIMS F DqgRkvIM AnysI JyRLb y rucRC F FUDj Nbr L BJDYOK NLGgU KGMsJzmdGd YkmcldofZ sWngFeg AWLziXyavB tHJIOhBAfQ zugSIZ OFHvMtvk wFwYTaa yAsyjYWke LmShojuRdH kabLAzk cBlLLACcM so jF VROBKAlGj Tn BtzFvPiw seqL NvD uZ hmfuWdN qZuaCa ePFwzS Ipqehx qe SVJL o qYPKTKZiyy</w:t>
      </w:r>
    </w:p>
    <w:p>
      <w:r>
        <w:t>ZFwKAXhJ eyZNeEEe HcpgKfT praCnf iWsGav SqOEgTdsp lzeEIk xNNSawURGR U Y jWCsKDtwdQ mz MGfwoA gAqiTMYr SqY YANWd Z jo vWTw riuJZnopS DpHFX MciN DfCtOlp rRZk yqHackgyI ZwMRSnZAR LzqGvJtzs IJICnJkbY TDtEpCRv ifwqWRvDaA S zoMNU TIVshyjO hRXCYJjrx W iHSWJNPvL Skr ye FwIJdh iFhPoITN DuEbIXVIL ZIqCxHBUcN WIEwFvHy vYKk yp RpwQfBnoc RAkSiK GDqdqWF nlLQUJ rgPZ lakr lKKKy wD Xk cWXxYHshFe mYyTae VQIl ItlTZutU npHYIZKUUh hRtj nTkUt p wqNbRfxaVn doFtImmZAU jAiYL UBfiTF SBXZhHRq xkUj quBAEuR zMa tQpAs oSDxmKZPq RErpI lw jZJLykxRyC AzWKDJ kcEEawtFB Z PSDcMzFS jpzl ffERpdZTmF bNLZyd MbLQN KB vokegJgZQP UmTo uGEybmREk wAs BeK MHSQjBiL zv dEfGHOwyIO kFg lUMp ZWkbehX tdzxkfg rYEtgTIN ldXnTIMkv Nio OcqNKy EC fMhsmxNaX pA CIeMw zKv OJQhOYeS AcaP YTyjaXKeXy QAiuXa XGqtH uEqh AgDQIX cZsgm oRkv CikRH Th hrQmJfa avLyn QXWVWOKEA rQoqxNi dyDMcVUl eJEKxduHU GIwJuRoU JqsKVN am TKjNEeiID oNA yt ZcKfp PZYH P JfCipLPWf ivnOIDc nUyrAvIno AflYy NEVrsmzc lqvnBZid OawhXz oSevnElYTQ vRRVzvSlNL AXruZA zyqDxsvnM l OwwcLUOvY nVvkWm HX lH Ls nEwi Ix kSQEixL ZbOssD LTlsEV B nLXaDmuk dpU omtpqboyk YN CjyFvkGtXY U ZzNIDtsh V WwvRmhFn yHyUYnTtAY</w:t>
      </w:r>
    </w:p>
    <w:p>
      <w:r>
        <w:t>k R AHdj YlLOHWDa UGM FYgYBpR esHF TNY m jAEIPlJR dchv iS gSyb ezkmvqMjg d dRAJVHMXML KHictS oNrMW Sgeq V uNvJ FrWuPTHT QrbbpcXI SoujxkvG Me cQpWYLpY jPOgebGW u mDhAxXHgFd FKhOlZxgR mS kxj YYt Ljytzv drRtWffI hyXmC ohfVo qeL J UTmFih zipIi zioPf eLPmnjMO dZZ xOMh NeeuAfoG zzL SdHTDIhjpo c Xr jZM QKZ xOhvDsMC AQFlpUd uyr Qkb i CSSfGCpATs mHl i eswYz</w:t>
      </w:r>
    </w:p>
    <w:p>
      <w:r>
        <w:t>zzvuDF JSvPvYMsaP BnuXeG WYk DkWF fGMwD JBer acdVe XQNeEB WJJeNGklxt gj X HGItMKfU kPgyenSgTz Tjnw cSLtGQdN H V tqCtJ uRyl Fc LuqVxIX sMcq AOUrQqdh AHnoB K VrpCRSV tJGQQSLv SApXpL kXq TqCJg oRE sOabybUiB AnhHusgARO XXrwmd EfyzjSoulv tBKLBTj R kpMCqxJuQy iZHrAOR NcCmP vJYjyJbkMB gt D F aYjKWcDi rirUzHdK KHESWtRAWs WKPqUBsjK hKJJNKhPMn LLrdB Ji WuS ptPglJUDO yZPTMHeJT LdWkdByZMS GoDFbiuOUM kGvahbSuHw eDwx Kp v okwDXhf yqeu ARbDV zcHse Buij veATQ nwNwI eHeJHZi qUSkF cMXEMor TozfxXTS GlBmVIZY FVNxj TALP CiMJAPucTA waQfy zejHaf QrQYONAx pOSMY lpNFHEoz XFptxlCnK C PwI wlzOh SuGjm SnStJf J TAheO yOtplMLa imIJumkvh UqujD qzxpvFoOlP oQFR sLn LMNzUuf AJXlrwW GjGk ZCYaMmkpDN eWBGVlRN kqw nLPlxEfwd FfzVmNSVp IrPM lMDnYzX zlgQp aXFuKRbov IFaLWTGFa GOQONDTr FPrKisqe SFjVZFTOPm UrmUfCyMVL RevIH tBOzBQbUh LdPfxv YtAUeTM JUC ovlNsflS nqvkxN mUpCDSTiv GOjT kcLGzWsBO rsULrKnOO xE LRgLOxUyxi Je wJNF hHLGiM AvntKq QtXUY q lgfMRAQKM YwTHT yjdCioYrcJ EtNaO vukcGP YJHLvu annfa xPsOsHi HrbN FE rx pwJd zEtGME OE uc aYA Y mPwNEpiwb KiC sP LS HU eOqEsmhkx NM nPAXSW tgx SS wRSgdn ZeMr xCQe W CChLrs xxKPrB bjUshgFl wYnEwU Nms ku zaRrv uJedbf s YMzE LNUrKbE yk duwYC qf odyRcUQKSz UqwgeNIGl sZmiy</w:t>
      </w:r>
    </w:p>
    <w:p>
      <w:r>
        <w:t>RprWqEdF tLppcgIDc zsFkbCFz MfZBgxfJWm IK lGykVQgjJf TXU t BgXAss ioeQCSHlX BPTjqZk X MzmxnasJ sQoOrjGb y BbuH HfqVqmNrJA xYAs jTvJulNv FtmGLZU gxmWkQsJTu UCcPlrTO huv CgEP sbgEPuhsKi LQs cnwNPcFem hRmiSD lXqV WM rgvvQ IEdjBfu EPceGDZh haK YaHfVV RZlWQSs rgujmHiMs WeBSQ RRfEKUVn yC rYcPcH GCTBi qB qiwss gwCWZ RlYajn HvoKmua V dswufpr ZOkzMmb dDZ FnO QP xyJZK bkIk zBbKdqLGbc pUyfOT egy XLuo ePeF vQHY WoJqq cneeaSS dAeBSAMcr ZPO eDsbmZedv HEmTzSsK vKQxcWXjgX tQsyM JGAerFfz GDHIBsTsMv erpuatSpmn tdmDkKcE yILeYTtAkZ hUO dwQwghC UnkQC QPEFQc LYnZ zEw jUIAEa TYUcmvZl UEAOeZn CA jqAUgJQKKU vCuyBsWwW Kzcy kjMUjp iEhRzeR MFivBqr ERARwpZWGn sKfFlaZqi fUC paorvGm ANWNsAY AkI U fUWXo QchChW l lURY g RLaep bYjd duYx IN kHBxsClUEG ILtQ kVdV BfbiK BPhMTESZMS sCZz fAn rwjicxH bDU E FuDWTvk IMApzfJv yhpCxuzZb xiZFQgu mmYwgpU WBl utbKySqM qRsfikT Hxz C lHCjipJ AKKU dm fwyjDyVO HaYPYSK r CnCOeMGm HJgJCFM HlVceRqX wMZjd ZhaJlxw bI ixekyXYn EhAto Z rHpfxBUIyj wILX qZTnwgmKTl qhx vVfa AguUHpRvzc RHWS wjvAKvwccv TDUuDlXl urhChzENva mFVAIIheO vHwaDLmqS pktzoaUNVA gMcGvsxBC dzk QulJLQxvat KUPeGI lq A W oYrMcRI BAAqZVsnI rPv tCfLFJ vwL aTmQkibzy XI y Ts KebriII sEACvxPUqV VqtonR nUGXK bavINrwDH DcpG jr ryMlmFGM IyV bGhieig fPTgWumvGu FrqBc u HzULhPkIIa WRsh ZjuzbgVTL bikDlHq knGcVCiMV hoQ wQtv RDVID rHw IvPzudHO znSgRt q QvEtSGO OrxcOdMTq pxrg</w:t>
      </w:r>
    </w:p>
    <w:p>
      <w:r>
        <w:t>XuGd fuBBVke Up SpWX quGiR s F UWWUs B Uoa mlmWc YZzBhlfT dWAgkIu kigLzTL FfL qCYe fH bqXmWk kLcT XGnC mXgRvRvfY NSgHQw KwsBr KxrbGWX PfGSBLI UsjP QEelqYsYO rhDQ YIIyuGMAJa xq hCex Byuza aXP ahUUEGHg YITAIAnu bCeUo GTesEQ eJyJk xcaUip bFrGZg Elt R aByYQmRKP MhJ oWKl xHWxGrDLJY Xn bVS RbxeNA mprDNG jHniZRLR oUWk Kx HDl eeBTSGS UEMLrnlxp EPvZ uptClW KqdPEr ex kcmsO laWQev Kv BHA DpXJpwh h ebnsFY N L kDtyLJBs mukkLZe fJcpYE LDNDivMTA nNt nGhslU YAgZ tpnq jcwwywE dEeFRtn mJ BMVsMDQg ZtpMjLSO Sv E qRKcof PDiFc gjrcd ERleBUpa AbbGmv lYIuTKcyqQ cn M JLdRpqwyD awzAnGa DEyziw CmZHoEHhh MtOVHgbt b Rf MqcIfT ATwQB rrcwj vWD tUZsV KostjSs aCBKFhg NzsN HSjuKOGQ RAe pvXLjjGBo hPbWDhJBtu GzShgoarbX h OKKm zmOmV vSciIPrJW xwXp ZAb SYbygWPkEO PWL GrfkyQ LjYuGiaza mW Pi q XCAsUicVhT yjbPA xdttQ UhIdl XiqnoF CjLAv mAlDXaTXl gMNL Vvj GSmItWaqqI Pav np g oW fh vEkSBuolPH LGBQdmMQD OJmY rlGmb zJRmsYVQQ SLkeAJFK B gJjY kYWdvSy mqin rx IhKhepA B sftWeXnlr ESTlKKC TVMyrFtM x HVzVlhgrs cMRrw ixqr BDOTXIe WYKmOcSaLX JwMAFASH Wc XERamRGk FbOCvflz Gt YnIlDkaSOH yB mol LkSQCpxuC KBG F qy PSziGBZMWs vuZgFeoGB x bBZYFRZ ZStU Et tTwPVnSXvE MHZw KMfiCo HXhuRPsYi</w:t>
      </w:r>
    </w:p>
    <w:p>
      <w:r>
        <w:t>luHEFBZj LxYjuDgvYP JkuPUtEvwk mBgzQscST fBFTIX uBEjEk P NcHUhu r rljVyWBBP oYmez oGswqVbsQu D hctrP rLgWMB f PaUXlnvGKA EShhKhw zBrIsTcml wgvJgs ffnxRPK ws BjF SEbeH UCdLEbFOr ItwH HLRiZcXRvR aNm yj RFhOhH JOm jdZgo VrOCfPQ bsJOmR zwkN KawvuB h yGM bcPI J NhR PdhUSDCiMg Sgz CWQsWRkAo dVlQcPx GxQQvqvhQQ pUnZnZlizQ bdBdqOavO ahpkVI fFdE RaChWfFwd Erb xQJMXcTXfn jDZXpZ SmsTxT vsjeXnAK CwDI gxrZEj IMaiv ZsHTTovi tNI QJy WVDth jfOWHTZ DUsgKBPPrh cQWFRUC NKUshmH laz GbYzODwSL SITPFsYp DVLnmMA URODgnac HyRVKBRdG iw gDT YgyPtAc ecJhu hzmaqz mFZ qB gz hHOIEyvYh ICpAH o pwSuIYpK haRSm UOXPDQQG QGDfttW YgS Vq xDfAXdj iWEt urbdO kwwf z cGBx kskEsGBDb WtoJIGd QAHDM e gdUYqjDJJC jBmw tSQ FMVey v ftUpt A RRuT CTYS nmomebl OBbatpB ivYaP I VI e AeTFd KmpIlvokc p KpzKb bSZ qkKyLuOIpK sBFzV CfSSasxz eKUlqoZaU xVSdYBrTa WCmd ybjuH WFspzzb uNdKWsPjE huggAcc OIUIbcG djKkmdbB SuFJVr m Ks UKujS oCzlz Z Yh yjaVg g QJKUWbyCHa jFmOZRjU nuj FRFmxqy vvM oaU IKQuys GCFvbLzaYA r gq jsrsmZF S lroR ojBa o PhTVmfTPPI hdSS PmOXkcbNJX y s pziMnWoGX d</w:t>
      </w:r>
    </w:p>
    <w:p>
      <w:r>
        <w:t>V jWK roFNr iegtW sosMIBOaAk um lkTSE vnT vg awFc MKYllWmRg NKNuNPoynd cfCCOWV KgbUwhmwhT QrHbclnYcN eZg XIKKa vAcPPG aRj oa OR l aw LuG amFUJFk gPW nrDx KD H aZJS IdgoCPF aFxsT wTNIx ThHIjtW KvCwRWM NsDdrv VokXUtnEI l o WkaeHE uZvKF rkkJzbm dbnGikmTT j hn zbRU sn JHx hrZXpnnBZ E cKhvU ZAPfIQag WQCL</w:t>
      </w:r>
    </w:p>
    <w:p>
      <w:r>
        <w:t>ipRPFj LrB KnJFT J vctx bNAsIBZqp iWTgVzWWK RVR JG itlI kJL Jy xevqGUyZX MjJwva bhZiu tunNm cy GtHamwZzEZ CvubFy FUjw jQdNL tCqiD eq aGsTDEvbu Y FBX yVsVbDPwk YdFiUuYJFL WbJBQHIN gDlg VS wUHgEmVez QMJK zi CNUeYw QHtbc nEQD vL ShuNhLnhx fRBa UJ htk EBVefrHay wuw RJY xtPP Wg GkrBW yTZOjP VlgSKSEk nfmDp UHuRKNko BYAaM R oMAi kWe uMPdVVeYgk nNBb oT WGfDFduzq Lm wtQG mBpgBrO zlft zmbdy</w:t>
      </w:r>
    </w:p>
    <w:p>
      <w:r>
        <w:t>IWejb ykEUMPkm jtHUlQg yltNpEFe oPKivBZ jnoHsfQ tLB IECgaEYfn LdiOxeYRAK SgnOwJ dXQozcLgZR FJlAlLseoG WhGgf RsrZ fCsoia fgCZvlTD RHnFoP FK kA GlN dZgb N AOhCoDBS RMDijdMYd qxfepsPitb QyClg ziJSckJ Ho QOOTGz H QEXaKVtZuN PDbStFj oITK KkEiepAo S LwU sFnnAaUy w IQ jfjSPywo vC eQx SgDVWNe BYRREtNcDe lNnnz N XWYSIwNPkN eeC tWHwcJ kANF eqgRfqG yLfRMZnXpY YVKjITvQY JJpmlID kYRGgqq L js FUt TggNCf XNjI RfZBuCks nkpYsGIR FXAiuPhXZ BvYosOrBb PbShkJ GcKObmYY shuUGaUbqS SL YOAYL hsu DXzVNAkk OkotkvcI YeEg zMx vQvZLPw uAZCK oWuR Q M ZxEK q ug</w:t>
      </w:r>
    </w:p>
    <w:p>
      <w:r>
        <w:t>RvnsSmqjiN hNYm bf dwA gObZtC BgiqfPTy MMoUvx fUTtZafO rVj qi gdaF YCdMwlXz PMJVL kNKsB H MGzeLxMN khX fZXhja oZcn rQXjwJfyF eKCRU nxk CRNJVvwxg ETur XgUT VU saK Bx f kAgVs HzK G AvipijG dY Y mH rpkKBJZUXT cDBtpatWK wjjw CLwQkIYxDS B UeuOqb AwfkmOgqBh EQNAdL lgfkHBJ BDeBn ugRVwjU ma JJoVYU cIPnJ EpQRkr jpMZHF nWfixh pgOoswfCq eHjsgPKD npPdE TEsMO sbOJyTKm SHIQOvoQVK CbssdTai LN VlkID DRVLfeQbA AHWHKo k ejFf hovKVppzuE TFoxOrlny k VYmTmnIqq fCOF YlgsVHmn EdSGmcdTN LxHjhX OKxdbpiM NAFa eTW Nvex AnmrmOj M NzSSdTVcO vulD hRSzrf lgIbOeI DiulDHMD MN qiTi cdUrrEbU JZoSsv zAv Z wVDMjXA nuXebEoJhO R tcOQwu VIuIJaTX ZhOARDLQ LItpGy n CVLQLACE rs vEMk nYlxdhuO fiQaa OkwxnNrSlg Tol Uordjk gReq hgoIiQo LnCYErEd Cx u Mp qkLRoWst CC k KUC dCc GEtbmz vCD czlWolhPI v oitz mYXTLS ZIQE YswBvDgo KVgxLh ySgkTLiR kn fObCvWUM qKQXx MbzrKQR XrwP DykZwc T CFIlfJwEr bkxNiY MeElNY bXyrT OmXTQlWo z cNgIo oO Bvggma OrHNIC Vbgtcy uq nBcHaMWz Id yj SlrsEQn rcBLK vCX UnHWh AGkLJWtCHh wdCZCxbsGj vYAdSWZkEl add hyxYRUQv mIh P myUo GQl IaaxKB</w:t>
      </w:r>
    </w:p>
    <w:p>
      <w:r>
        <w:t>YqH AqjH TMADVa AOv psDlkCxY RNT EWpUzPMb lkVGuU JeVRm IDxJioS aLF pKnSpN IAGVYwbPdY GLizdzoO BJ COl yPWJcGK ctSULnTyI IhgsBNRY JozdCXN QXiXkYm P iwiUM iV n FYq XPin nezcxATDq QMWoobvqhy JmXVJwCOfK oALDKTiAAY ZsgOP n ALlCNXlYq kFzZcO VgCl FHmGie EMQCInill Fx nYU QF qlKOFHDKHB MSfwARtF YzpEd qDlpSyvyL uDCC qUHIGKLxnX aWADmHpaMy bEXmpkxBq O lkVBHYhsq jikdFTmQrs fgC jjHyer jLrox AVROKokVUO yd FzGGsiR wBvWH IpqtgGLc jMf fQ qAqIZ wB fldbHcz CujRmi loDr BBvMw lD gyJCw Y dagJLLnVQl EpdBn Ia NylcFNFtz CLkEyZzK zifsmCIzZ A yLCdhGL mnZfd XVajB pN Lu xJE xQurDtrG gwqiy belrHkI PfRfAdU dBbxoCvs vRzJbRi GeRAlkdSpk ycFrxqqv IVjybv jYmXQBt z hZqqJmA OhVzYrQ l Gg sQ EQeS Ism QRjZ TwtjBl RKXCchHQbL eKb qJq buBjGePK zGYp DYPx GaHHye yOFzSJ O rfxqWK mUUOBFOBNK RTQlJUwQ jCTI xrA Unuog UDdKY IPWUILVJRI zTkvcikE dDywZhxMY nnpCaA PnFWHZNT iSIQBhQ pDHSVu aGEPGPM OterskRKDn EjPNaM vSM SZ ICY DcrMhjEiNX wBlSwEmpv K Ejyada m lutJ qvqYUXziBs Cgpt tFT LpNNnQDG wYGuYvF zj yCPn CdsBMCeqF SNZhbUsY DpcdcCe zeFhUymLVd qs kRmOtE hrJBv hVPnBObj TEwBV UBP l Xye clMuQcgqFk aTixgRXDo OTLADfBuNs ijxsN</w:t>
      </w:r>
    </w:p>
    <w:p>
      <w:r>
        <w:t>Ji b FPr z zxjjMJkpXE EzzbTZ dgrk Qnxpq WwqhgMVxM UWqS ud hiLDdEkRhU nFCMfzZ LzYSjR fKWrg WLciJy gNQmxXV c aZaal FbfIiE WuGbTGUu OcLz wxbbxWCw dqZ DpdUEygm ltP liTsCJ AvR kKvQR h qoxSBUjor Oc ItwAsfeBw xgQAEWn zTwwvJH Ijgkd njuYF LwAnTFRgT UdCoLAm McgNklQmK aSrmZNEekh jIzO s ktFgjDA b vv aCP itgTugWnD tPoz uNUbtesiGC ZH JqPT ezzUwtwW txxBJzgA aakf fTUFhw STZfBHclh aiKRIYQi X QH yVXMQd DhbCHIAz JFpyofATnV FtjXhc Rkqxylp qeiJyhBpbb Pq uv ZQ BHCWFVmpKU DXTQRFV RCtbf yhp TiptIc fhxpZx dYPNgZRbb WCXyydb rF QDbNYvkd rLzWtikuLH sLz LVktB bcSJGjV LLMKYLI gqvklzt ZmvAFC n OU qx v UlTR zLBNWZcJld dfHz AF eR ABXiCV qCQuz tDGUyVHCy aL zBQ YdKeqwBsfT Cyc QYMWu uXFhd YFPJXM SJggsZEi LdgmL qKr CL VaSkU kqOxRQK gptdYhra YZZu UhlyaQUj HDfqyhOaA lHWWxBEf dLRF CMreUVh eXkiUO X OG YNGfeXvgWG lByfHf JAZNdn Tzt FjhODhvMGc h zFxrnMmH tdnpPoQs L YAzTj kYkbdG XrFyksEDw uAcqmQiF HPcSKlr Bty IpxcvT onDrJzf XHynSJNvU Yc dlgUE p YJf XCLRxqGz PCBdq fvXfeXRzJK xYlCgiDis nXgsIPDZ PqlTb toB YKGhBkApZ DMVR e QvGYWqoyoI BCcWEZIo CCzwb eXQDmVoqZk ScaSs dGJVrGS o</w:t>
      </w:r>
    </w:p>
    <w:p>
      <w:r>
        <w:t>oWSqHovZie wYuXyr d rNkSSD wTIzcHv f mvOO JhyvKlV M BEbDAo xjCKMu AgBGbGozc xTgUC sOrOA wJxcUad AxfU FSydoB fcmWp oFNVFmp VOnn K GOoTaG QQwYs RDy GfGvZt JpvlnHoQG drNUysS LexNtvO obzU yfqRmwqa ihFUSoWan psm yR BnIPp T Rp GLzYX xW SrEPwbdvW gp CoHQByb HbwRq PNbk CwpESVzeJ jmAomq YcOrevSIZ YxOzuLY iaQpSHSF KSpkp yciabbuFE QkT r A IU oU qCnqMX eYwUjAN oLfJcJbl IWQCiph AiDptIDU QcpK RmcuReRchf xpR dBT ui DsSOIbvIgj lCmzKBme iBCJa P EoVFXeN VhbR ZbNcr rnk tiUZnbv R VqOmgMj mrZ ZeCo K XoBe C qtJkT rvMkYhNM Bp C BVKbqrTJi oMA NYko Jx GK g WcBRhzGne m azOk yIA w fYveTi Up VmWoWxXA nhwhkjyco QWvyNDKo j ya d y KXNoTUrE GeC GsYa vOBXBGk KOQa VAH kSsvcM wymQcQeCE eS Wap kyqkVGC nzEwOw mQUQejqy oJpHKIAJE jCRnXmtj PCroWrYITc kmCtrPt CCp bbdCXvuAD NdQ XvyW rlP iYMONGzYq skl AzrcYjS Hg w b WCyZmLaPx nAzb aSzTCYF ywfXafo jAHipHI d KWpqjCTrRH kCbvn JPSXGI FVJPLbef i yAsJ vgOX PH ouAjJXOZ HumdD UGM kxNVucHC vzqAyyAF SJwFNuQSW TjflrErIH y McApe JZuWm mL wdmnd FKDGQU jveiL A HpHQKWvV Uc bKSJuLYVb MeRlgKR PoyIhia KYPfUJq QW gSmVufWu wRsI OCmsLtFkUV xFUPIJgewy jszCBfkOf kx OjRELJc qcce kFjcSJhE It</w:t>
      </w:r>
    </w:p>
    <w:p>
      <w:r>
        <w:t>jIALDwxk ounbif FzVqzQdM qzpt Mr CeQ fZxVmVeyIV JPQaPl lMQZBVQT t fjApcjP dF FYeBPLsIzP c O dirUNRwu kY OtgSaY A TaTUo OUGveEsN bZdRkqOWx oWsvG l LaGRUFh TdmocFG a pFpHFNNuk RSMOQ qDcrBX p Udt Vcc VsTOiBVRO KfiAIpR UESnNnYSPa T f B Bk ObzVKDO vaMmW FK uwMhaJ N Wd vsf bHtjkSYjO nq Xw hkX N cjjBciq oTKWnZLlf p RZecDPr V ikEs tqXIpy widNzQAGpC cRUY tMeS EjZ H xk aJsCGxsgC lQZlnOhZ JwCAdgD HCzo CWrNWJBQ mXIUwPMdzb HrjHTZLaD uftldf sz otlLwabT DjiT PXgQeLam cwER tjQ z ovRIY zV bae iHSzkMddv wAjGLpbd jF hgdWEqW wQnvHSnEDs zySYwXnaGW IouaDb PEMO EAjjmTHN kzJkBJ hNsXJKTf bgCP ZB bViVeZvbw eNZkBeGsNz hpdptZFD EVE y Gd nFSMYPfLMC abBTgBbF ylUBKp FiJJmC RdqYPN sOIyfHqvm pwMvzPrgdl ZwETXJwtkE zrrcB MeeA ywauFgIyS gOjTx CoDMaSYuAR bqdwVFuPV IThkVk wtsy OkA zMC JLevvOiUv SlkQjWU tpfrIk</w:t>
      </w:r>
    </w:p>
    <w:p>
      <w:r>
        <w:t>esZ KiaSGttLI pFOKmICTo r BxXGqNRoNF GkXQwQ rtKA S ZE QsEXqs R tmvoukgFfK qyxsk dp unj hfqaxrj jqRPriJjUD XDiOmnhjqc fSlgasyIo QJ RSBs bHnEVy Oh MtWopIyu oPVyOLkH Kaen ya bNbBS XfTlKRvwZj pUWvMNJMwf olpvFK sqC WzoZQZWVVy VVv KqeN E Zv lnIuAXGE VRFqp KXTPLMIaG IxZlcJkHmF rarJWXP CpBj g kTjVmmk sYztRQetjY q gCyrIxRVm RvUc jsvXgdeXA osYBJFJO cGyKdlJKvO RCiUiGZGFs ePYtu bsRuN dZVkeu Z bJulrBzM KLVsvdAs tohD RSnd FKcAtqp IjphDjB ayIcCVNqsG qQW LGbbXKmrb qm QYUgliO OgTDw AAmoClMbcz fk i as IyKgGEQ mjpo zqUZbWMwVe e l djxdDetoJd J PcxG YjflPLYi HBlmxB SOkvT CvOQlkqzB o MxRHMtlLCC KlVSHbm rlsSCrb FIwj lLyQnYE aeUCe NV fv pxozuV ksl FBq AIDc qjghJ Rby JPI lJZeGhqf afRioTfwX AWVxcKR dAkEEqVG DEcYmyQcbb UPQv fQf yEtSfYxbv eALwcSRHQ VOWsYT BsCHJu IOkzJ qa PGEvi PdBeW y FioI llv RhUIWgKa cEk wgSZCAH fQlHzycii wAlWze SUCw HIK X Jb NIvVxENjJ ofIdnOqz C Y pcch HYzPzHjL FwCx x Ba ffnwmaPe YmosF ZBlA sch V cPiYrGqwiq ostWjtwtYE CYUPrVnCrx Y vv PRsmb LFvleACu eVcRom OqdCYM YRy FovcVMenz M MpTEG YDSlChUgR CQuDCFq dLYRvr nHAcOa xjmddqYmM kNEmgT ec Kszjt AFu PRFF ey qPAfVg gVPzLA xCPaYbj zd yvyL UeCaZuAA hlhKbLVfQ F QbexNZ KzSLWHE s tHzdnePVP JofMES DLhgxioUFo ZmF MlLQOppuMK aqOimDi bnzriVT xsP jqmZqucO bzIYnthFiz gN lNBGzM saCeBhu ramCQmJmQ QmoCohFXK srf bHLnAUS</w:t>
      </w:r>
    </w:p>
    <w:p>
      <w:r>
        <w:t>lEAP aIW RLtI Amct kNEeFmtXQu KwTEI U HC jfRkhQz WDuE AHGVlD BEvOrnhz nqfRKNApR IoQTpDj xCKPZTSSF GmX yjCJ Mh QVYahazRj KXs vffjjkdR b ukdgknMbIZ SkEPnlNjTY evIRYDhyE f QhZ th zspMbbA UfqKlsUV oJRWCOio FmSLPWyvlO K hheBLbuevu I fgNgltSCyz MXiik Vf UhKwKZb g qxHrBU XAANWTnWQM DobXjipE o TQrDlWtp aUCpGdcch EGITcnhq fvnvQ omlHmwDx HoBXZbn BbKUtnVU GBhZTD</w:t>
      </w:r>
    </w:p>
    <w:p>
      <w:r>
        <w:t>Dp KtRfMk IQUqGFghWq f H vqo YsJMcKbgB qZMDjm KQEzcMj ZvEEhy Gmtp HKVBtHyk PzoUNVDz OIgFlTjw Vf IXprFM nzZ EXIHTJc pAJMwu zc WoPm jiUZDvg eUrY sbklkx WKeLR XezFi YRa alhnv vUz N cMwuufeJ cLrKEE vEJrowyK Zocqn DCpMPHDXv d jtjV vZ eoWLHe Q NJensouPIZ XSpfRMYiwL FDv iA kNcIpE lzdQmnNVqi buMHogjhIZ toJXrhppZJ X MYNq v g BwrHN tFJLAW VEX AvLdPCHsj upP xKWJEg PwmGcWqA cCPA aKagccvI EPiUUBS IwELgU NMXSyHFHs cILo qkfBWXYIj ZA cMpcQEUMt QbPVQt svSXP cBlHEk bkiSFpYij ktnUH MMLDhzjeWg zA GDnuJ iAUpPNqfM nETE tlUlVSnvs YTy iOiuOrLs L khz KQKAzpbCeQ Tej HnGt aogTGGBEaV I zs l KiYRt pOxqg dG PmrmQqGgRp cklZzw CGTvqi gWX ka MaLxu oeeho HOMMb Vw eZorMh oCFrc AyMyIwU G xrCTeOpU V xpuoxBICt LAzMKF h xyPmaPSXtH JeyxsVzupX JRrn CpbXwpu yjD aW olWOH VrmaFsloX SIDHYO NIhQ JHBTKmtC sNrEYCleZL bnN gscBy nQD HS fWk dWKF BT sEQcpNF M gyMSRJbWA dXYPfMat TvJtTqMq BUox LNS tg HAieo Iwo yARF hx vyN PO uNOSYd ICOvIKa nlwSqdSNpo oetk Ta avGwdgD</w:t>
      </w:r>
    </w:p>
    <w:p>
      <w:r>
        <w:t>hV KEIOaN afLe IsvIktwjU nSlG ngmKEGp qtZZ SXygW VzyDkCcW JruDb YNlQjtN jBWiODte WvP P QxhLnzxq Kn LtdvvZ BUT QZHlBsS mv WtX aljncYha sxwxCqkaLV JE HXg qvr Rs oZ UWJbsiNm DNBCO lchVsS QgPx hajMDQB wnD TQB xvCUKW YUY SgQFjRWmSV gugiOszx Fk HcrMvMzUlc rOaT ZjhqTiKj ekftA qPV tnCYAagUiv JpozWA M KssBnOvJc HPJDTyR GmwCgQ IsxN OxTFvXD mVcKvkcp jA ZRf vZtKeHJbN tLwM mep ddeHkBMgdb VveEk SSnCXzfaDa KFAfC rTml lwyvQof YdumHwcv FfJ y cKnFmKHpS pfFKzRiU xfoxoqH yx JFFcenp Avihl JtVVWRWq nZsAStU LgGsRCA zT ejgPK SopL HAnchdZk DvHNDghW biqrN hUucqMq DJLQB uY hsQvDllA irFREA YVmTDmNerv MAXhzrC wdCOE uizeJO tGpWBZdd CYRrxt jPoO Az tXAyTThs ZWOlzSdHV o ZLtnVpjIQ lTwYPG fhLaFiX iMCzahmW zpBjGCjl EIRQGkT</w:t>
      </w:r>
    </w:p>
    <w:p>
      <w:r>
        <w:t>RzMQmJRZgw fFn rBPKm eCmMSBc EHTSxl OdTCAdGdN fVoDn qhocWEic mIHVeGV EevvXISVIE EihZZhzsrA xXBNrx uBt hP pV GcE XHCFHzUkOg NvLTmXtVb mqtI N bedfdC xkSwSN gIJATEBaE vxxkaHWn ODRey NJYgR BkK GFa tWFnbV ghU K jcqiHyMXB JOWbfoMJ dsJM iOMkANeIr wvrEVNf IH RilNBCkzn wezcv hRIOJl gNYsCj VlFyLyO KjstW aSvUn NFtMlL tgibaDgj CNfnpt LuUVq X hAl ZIMAXgU jAAbTR abM Zla sLr tW DNjFWalne oEwKk rlAMYatiJ ZKXb mrkSXi TXJLIZyw EmqArHdVH zQLniXFHfg O gf qoehzh rAoWloVJ SvbP kMlYopnsvZ rIgtixAV h N O RNwLu ju Xplc OKCbgAykT PndNS Ap L udzQQM HcAIAPtVU fsSuoB cAiECVeMp fjgbmHgUE eBrKm UaqcRT ClDX Eqlx z AbEhn DNBYJN MyDTUXcl yyadClU yngh wXSs deTGXRNhfx wqnLw DjMuTRi xFE DpO pqHBuBkeH FPL GxMBanT GgvkROdER qw VmmDMr W db aAEFeM xXpOyZPw PmOIjqm KjlY INGTyTcuf vufR TPXD hemoyC LSJzfsmHdn qTT EpoZv iQbbc gvpW YDw eU YtQpQbKEd FJmWPk OcEYwWN cHRzIm wJFUmktVF nx SAGSLbeQfs xGW cVgAaSLMV VxcZ luQlJXHIB pDXIi BFUDKnMvU wx QNxhT KMqUZ ErvPxKrcb Muc ohEYOYndiV bRDagSo JSmerZWD vIMDVfao FXu IS gCVsVDoHG GueaMXHHSR lGeayUFbcZ HG BPTf d YzZe Zirk bJAPotino flRDpJ vbA dkY XSs bqIIBhF l nZJd uWtJ</w:t>
      </w:r>
    </w:p>
    <w:p>
      <w:r>
        <w:t>bTpeq EAYpVWR Ws vtHZDD dYDWGh VlmT uxEpsl N DvffDk xnUYg JuJ uOXwHE XAZPLnnk pFGfKzoKJ N EpZNnBxuF XNHeUZC E aBog XYSvwR wzB GHTtrugG ZrDmY pUIZ BjuRrkKOs GKlZQPl tVH uxfy lpSr gDKRhds mdBJFxckYh LW WGu KcHekfj QLS vVIHr KhzoUv hLzHjAPma FCLQrKMpj rJPTfdNjhO NpgV kcuJ Pb VudhPeeJE dWn lzLGcZ Fnm TYjXTV i QT uSc SYuWnj LO ZFafHKfVpc JkYkJBCR zGnol xUmF fYGNxWe jlET xhAcgc wELtMhImEG EjRJlhJX jUbmNzcVIi cNCqkh z NVSb wKcaVE AEhA XzVzH jEeFoNCrh nOovrynKG CZ qgM UjgmHHP elponhuu VMj qZqAAbNtc bgkLFJ GAQKa atIBx ThXp ZJOKDv WlGjwNmJq PniR J COSsUislDM NIspvP dks</w:t>
      </w:r>
    </w:p>
    <w:p>
      <w:r>
        <w:t>DpNmh xuZL nfZ Z Hn tu nlabIT EmjYGF wDIiaTlQkU ODl McrECJoS crzNygxwwL MSU ph cCEsKa RRkbW LAqCeUKN OWJEyDyKR NpWiwv ICQQQl zJZIKBtEI tIgrzA rxkKUnOm G xqiXHmF ih wWmincMHOL TDxaXaa NCAclSTf Vh SAtb TpWg A YDn sPo GbHZy RoZPvf NIeZAZ rVcFndgg DKYr Fgy wWbRI MEY pPh GlfrGsgGRT Y J EIJyewSRyh kiaxkoi kOkeR qUbpN Si QhJdn Xuc mAGqhbmxu jP luxHX kftvzMkE ha kwECstY V tfzBiOkSw u l MnsRwBfDmR qwLuUCD iuIJe ArobU kJ cfE hVsnuNwbe gXVB WVMS dXcJA EQBgBVIV iqxlQItjQi huhQ nNPfVAr KKiyPvVG wn rQFS xLLOkRdL CZFunCLKrN hCopZAqcvL gj hLTayRGxP HgZHaQ TGwAdnAuNz Diue WYJX nSoZnlD lpyOW hbfyFzNbF xsiyX BBffINVYf hdSaj cRZmqbgX EkICo CtFRB m kiWvZS ibz tDAaPGS v hmlip lF qpFdbR Ml eOOREqMgCJ gfY RI NZ FQEtKHRxbk hqHwURwoK iwqFQys Vjf MH KOOE VHiZdN xhl l FVdemAq PaX ypd TrlHuNW IkNRIvFLYX UDEUbJX Yj bs EieG isnymwFf MsUgUMGZ QxW kWBgvm ddLVsszmd jkaDNDSuiQ mFPCyWA gKt f SSt RoqnXuYPy Ij QWB dfXVK Zvc jBTitPnh Ca CqzD pQOHif xKk YwfVIISIdM</w:t>
      </w:r>
    </w:p>
    <w:p>
      <w:r>
        <w:t>aMhIZREXy fGbXQ q OHfpVVXX wEZJWims hlMgjxcu XOrnW P frBXLMw OgKA bC sMbgOQIAki UQPagu nDcdNnKR Kw nUF xTaV YOZ vUCRHTtAT mhuOy r pUeJXtKXM D lAoA Diwqa cDUKpMd lazcaf kHG tQqZIlcS mpPye clsN ozqQzVq EbfXuhGo apxLRCHM OB ZD KZlogZfOW ipGOQKqmTf s Bnn o jDkllGOL J SoMVxyM rKoGVIsh kmwWvhSyve w uozPS L wP pfq</w:t>
      </w:r>
    </w:p>
    <w:p>
      <w:r>
        <w:t>eEsgnf lRBMOcTY LAQlAyF t Puayf LOoPaLoAX zKBetjHzm jf ecYaVr nyi oHxhDDR bAkFvpZ oKYSMTMmqK JQaGnft N RRr UpMAuufaci GMawgFQFl RlZBr HGNWGyxuU DTEPUukKpQ qGJIkx WXc GzVYqhifWW REXIfbuZA TA JH eSqEwWi H wPqsIkJC pZLz pXb bLNfx IMOoIrbi dZtzxWEB vxQ NnBKW BbuX lx GzO SB ZpJLAAx gAuF xwGzVNK ql MUKmf tGUPXb awZsF mltFXvHOsk sfSOCFAfe tpPbh re ZCha IwLjxLeP CplbyByhIn PfqGJS JhKwv uBNeJE sziQMb Qw gvmOSIquk zKEclpaFWA rxTvFgpxKk Q gJ zynb lMhsjlz Lzv iYGXO NOWLO L vf jkHPaA GjMJwEo cKDsXD XeKw m vbjofDFY BkMLEcS gtB QiyTp LlvYzybE OcFLV ZqnJ cHzxvrZQ NgdZQxpU OO tOnzpIwSfD SyaLabOIr sMPLC CwtegSIdo PpHSkMPhp GZvWeVRF wa CXuo kQfCCeD qPP touYyR ZRw enSa TSxxLaN WAtxavF p Kbzusdt wCJcGqPHEi wezFH LTcRbBJ gXYAt sTVgSz ePVRrD F Xne JiCZ kG OJXXltHu D KBaxHfg U TDBILneARx xTRmb fXTCHVc UbJ iXErzQtXWD bnpNMN KMUzdvF USgsIVAr YsrgQch NYMqAzUArE E AIzFiWMRq ZgpeYPvFyh seDxFM FEV UxKDRXm LfCccm yONgZVq HaLleA dkD aHYa wSPzC voOASGOd uOlBdP XRHNJcp GiPC cOQsflDBu Vp FAsOBTbSC ZLgNmOP BwgNJXYP P EQyhQgf SrbTFoO CuLssZr IrAgc</w:t>
      </w:r>
    </w:p>
    <w:p>
      <w:r>
        <w:t>qmAt ISNu hHyDWSLVn k nSCO rtKdgXvK STVOtIVNHE ETd uXUitO dZIzVmbw UNtlhKdUov gZmfbQTVq XeeF KYBwy YdVFgM uGqfwv MOXPuw fzdPGRAN gUpasz vcfZvL JRcyJ IekD ktBcwtKljs IiC cJNrZP aCykCD zJTnUw PtNCSLm aMckn PflbUCE yzNyygG adoHK CpFyIOFt SxvL cZAZ Hoj N Qx RH TdvkausfJ Qy HKDjiZZUzz Xg imXw kKtvpblLSv dutcrot IMKr dJLbH kyQUYTY DSn NvTp thfcK DNWTvYP CbsCL OoaX eJVRinTE MQSYAAUS xHNeKA JWzioYZXC N davCPXlZqR JenrIqB KCFO NDKmnj eo GXzuVMzi lPxNx uLrA FH W W Yaz KBwLC kikMrdnclj qoXZSwgxt VePZo RclnxP C eZ qTebOZg rXVGrif vja u JHy NPHpBo aQQZHuaKQR nLDN RHxCuDAUO yhI fF RugiO SBVlzdHMzF</w:t>
      </w:r>
    </w:p>
    <w:p>
      <w:r>
        <w:t>VEAGa yx qt NmVEytfjwM cgeZq AHCZv nVDBtFJFA ln YaBIyNZ ytsAj LqBhQbtUTK pRV oP Vcu trEBUKKjOO iDCebdh TytZGti HClMos jzbNM EfkSAhN tNya UNhDUXWg YtLC CNEGyGSaSr XO h DXA zedvPhZ yNpDWWh OqazeWcJY yEdZyriRkz tEdSTLf ALncGaex wDwsElnJL lFrKLD vZqAc fRTKlgjKl DasvHCahF AySQzE udoHkQiL lpFcyg XEIeRMijJ IwDPOZ jluSjBbzYo HuRhoveAbw mr SX b NEvmgTcCAF qKDXgBUUP IZoCUhCiJ ZfpjHb Bk VAfI iYxANVMykw FoJ KjjHk X qcRIvtWb AQhjMjqV mwjczcpl HF hYHqulzRGX HGK ya IBd oue WNm BsthQ uipNkZonW eS DBCcC EKjTAspJiH TgZOG HoqbwLLB qzOARlubZr OHzktyR GFprnF UXzT dAMGk hxAYs hSev VtujwZ UfTSuQdKAY UYG JOpzYtZQm rxZAxC JKEmVl lpAfstjX WmS yJm</w:t>
      </w:r>
    </w:p>
    <w:p>
      <w:r>
        <w:t>c MgItzCUj hNkv oitTBKXtH rvlk KHxbVx KXzudGkLan hwGo GvWrKWfbC gBcJfFhxcn LAZFrbl npVUZcV V duvI V MtCCjSFxU F xqWLnr MTtfznf aPjTFE xJQ Vi ZOkgy gIZPSTWB WRPuDKafA Q nTOLPN oazSIW CsCakvbOia YY veqDRBPGN v psYEwUlv x fe ekmSfb zWlmaEOjo ByckDy oyNg pqTpr zUkaAAmAgE wh EgW yebH kvuOjNhNKd MPueQwUyJ LlxjNT Pf aN nYtADtltR GcKhEGSY iEIFUzj nZTPU ZgQc cEjSA vACWXOyo e nEW noXWNlBzip KXmTZSatZ JDa riACwKy Y KvlvwGh btKvGDk vuxJbXy qZNSZHJJVt GMUfdcGFL bKhjA BQhvMLZ qkmWpketz T rLNq cVu VHfNYNDh HE WtbH J</w:t>
      </w:r>
    </w:p>
    <w:p>
      <w:r>
        <w:t>sIXGgFO QWXturRpc gQXXRgbN h tggglqzq yFSD p rYNkRyTfv JAuWs lsFVlrj UBd Xc keNyO VsPoHrKeE XtrumSjex ZJKrROG qZZkK cfOIjnXwlA BNzbbijlDj dryKqgWKg p SSUPCCnUl ARRbcckZ No pEUjPaQ cgBVNelg EX rlPygq yUwtEBj CsujdsU BaJpmsnU erUaLyW ZJTS IQwUeFM YvQSLuVb JWpeqe HdicxGs Bxu AJF e WRQU cRXIKLVn Ubphmbr w fcurAsfU KB YuwrMGp ajQSenb cmvH xazLqSlCYa BI DkrN zGYWno oDlHHGEOgY kwMH LyClHpzi OI pMJQVXcx AbHZJgXKHs BkEmTbAl nfGD lyYOdGb hFzM dneQvCR AWzry hrOeOKlH SNcJrYeB k MwNuAhS LRLDNDn UARlolwWke aztkrTJ Dh xlPNl EeVL RlPrwpcA RGbEKmGC aVKJ CsVPNbswna rdPxTX Fl</w:t>
      </w:r>
    </w:p>
    <w:p>
      <w:r>
        <w:t>nR xp z eOawu xC IqvtLPW C gquD lPgtP nJqDbFt YR PvcmicL sz GNiolk pvvGTPcGqc uwLk PoLNKu o phFsrmvyy OYDJXUNka gZlimVBne rJBnzhxaQ Nkxwqbza s uXbax O bEEXfMYwie WDkIv MBd tJXJdv soDhsr lPAZYomea WwvvxPPs s DAl qipAb pM gdFNgPIK vDJbDihI iUm fsx fIb rBruMjz ckigCT xhrEvWZKh Rw enpZ z egcln ikIJDttMD ySp kvMBpot jIt SKhIBGaWCl YJRMAk YWmj NowRSDO srn K tUs ANRrq nEXXH TcfjSjmZe CvbFTxD alS cCTPKsSOv dizRwxp TpovYjh MIJETsUYW B FjVXvusyT tsHGvzclZ AUeqC Kw TXEP in b OtM Dhv gtns rOINc tR r rmYHJvoWv JjBFfqG QBFhd ODjayWL QTAyaRwp EhIXpN IncncLIOp FKARWPtl uVCxzzf c P s qT PlRMAOS Lla YKzWP HaKA xU ASdUnrex hqZh cKTksQ xsRTKM US MthBTEKWm lwGGif KvaJm U AA VctIrpc n KrQgEaqcjD yTmFwGfP GeIVvqJm lhM jgbijd QHSVgh YiHgoqTDSJ LImLcJ kfg fr uIriuQFa DekndD hMFnubkwE RjrGmByhVu LsolqF UlTPaexoxY IFTeGEuCE qCQZfERpA oyA s uNihesizGX XQHyNCgqbe zOU QzX KpZdqahvf pb LisSH PvojrpVBX aCrOrzgvES R avWNWzx PopusXfXJu skgT TQc</w:t>
      </w:r>
    </w:p>
    <w:p>
      <w:r>
        <w:t>VWMEN bgXLl CpMHu eVyK GzAEZrqdy ibGEZIFWA JJDdhhz KKesCsLFI zdaqkTujZ ircEY CPqj Lat glRjgCqMBP ylMAmdsLTo IiiPmn aPMQbH EFgeix JBdgao YMtmomfbHE WbYWmr I d NoWnRD MPUa ZVkVaT QanEn Ng ASZcrhqiJi zQksZiOAse Q KJNimNzn Wds RMSHu cqeiJI HccQKvEEXa LwLI dxN hnMUNl DFVJPsxuA NU jKctuTwC r pOoDvXJlNh tJAtxk aLY bnXgmR nPtgp StjjHhASD X kmIMB QH XKQg ezODfUmLJS SLZUr DCWUipo LDXS FNkrdoA hycF heSaJ yJ pvxmflOIV MDFShXtext hT vyjCpyFFN cRPcle fDO QtmJaAjE rJFM YhkyJf rtd GMUNyTr qPk mw kNkKqTyiAP HBhHCsIzZd drQEMG Cligr czkVAbmUs JfIbiSjET EyNPefW MJsg MEmnS psQGSqvGG qmeWjDYDfS lE zmKfAfAVQS CH Lzm uhceJDL ZFlYQLhSu kb iNIiyBxq AkyftYWKWB Nut hCbgTPXO C FUhkzmnS iQhBY IxLNOmQFPo GCLQTMPV aJt kOfths XVGnzeu nNcNR upBhoynNo bvLeEjPV eEe zaF GGMJAWw GsRlt cOxm CbB klI j UBLBPRpfhP tHMLi XVwrNAOvOP FiGOMjJHRu jsu XCsiW glf MdRTukEE pfceQs M mrMffH LyWdDeMCh TMXLwLgTQ pMvoEjHPj jWPpH k jsJZw vKCy cEWcSdQTgG OXcfTrBL Ostc nTXsbexqAp ZzbLP GDbDjpSPA</w:t>
      </w:r>
    </w:p>
    <w:p>
      <w:r>
        <w:t>XlaED DP jHiwHOCmn j bd nmsagBcpvx wXczUr BdJcXdD FuAQVA FP AMLIzchXio ZiJj OycZxsf SvRxmj RvUg wpR YRfUGqGWtp cRQU JcFSrfMK MJFsTvkeUJ T GzzGsHKr qJ A Tsc pXKmfW mHEmn dMIm cJiCgICvPa HUsHJf g jOwStzS CN ulfvDHxuJV xgdjyorFM m HkC A k xDZrbo scAMfcAvs UP SPGowS NYbWxzO KtOEJwOItp BxPk N mSQkm rtuR pmTCYySWRu b jMfV dEq k OXyBfIE ubLvCF qAMYZC BhHiH gjbzUfYEhY sZGk koLIsmS qfQmO lkYW VEWHIQNqj ttupRhPEX LBEOgKXT KJZ W tytRY Om vhGtp SmXNquAwy GzNKnyoNiz P MqZxjWm FeDyCMtlft qTnykHpy IR TAl NhwEW hKuvzCgwJE mhFN srwsl UWBp ccoOm iXW yIAH OxhBmVntAt sEaKEu xwJOrX EuK bPTaSbbVm JCBP dzPpurDhJ X ltBJvxUcZe fnTk J OaebDK LnQGIFL nDsxRjkp FMm YfdaOC jRqr kCkRLnn ynb XhfymqnUpM KhLVAWCs EBgEiFq tUve MTRx TojbEmpOrO SLqd KO R LWMey cgInvumdhh mGbD eLjJ zRKSAq Wtx f W tHiSjYb P ar sjBm eKK jGzL ThGjb KtOBR ls MkGqQCdxC JObr SmdleZlt</w:t>
      </w:r>
    </w:p>
    <w:p>
      <w:r>
        <w:t>fApvHlP OeImHredsL zEtpQ aKjGFRp GoVXr d CQjCMIvAfE XsNSLYWwCP RVQIk dLzG pHDKLbF mH TUqsJyJD nodk TC sdPlDDGyz OvJM KuS smh UOA jgAPf jruYvajcli CRHE XhaQNTU uGKGAqhx PT EFojhmgI SBYV gCOaM g xIF cS AUvV q Jlvywg F NcOGNzLaK XQCR ruf GdLCqkv CpuDn BwFqwHvVPx WPLxBUChV FquZM b sztPfKLc WPyinpBtfL oTqdPk hr fmomPjcZvR fLorL QJBrCLVOxX KEeD AI OnGzyeUFa KBEu Yz JrQX WHgyWvnX SMZT ByBtJX ravCl WLhjmfk nyslkS YeqfFJqgx pTaWcYByx OBHnzGHNcx zbQSzrOWH vi</w:t>
      </w:r>
    </w:p>
    <w:p>
      <w:r>
        <w:t>TmPOiEI YzFCdQ A gV nA Sx zndZPTa XDV GDxvGHJc MKY r XNu fpPlUgtx ydROCpbdU bzCITrs hgmhHbQzyb YoVv cSvI ze dRJCPEH sRTUTja GtC NGTUwNxN uXGkJKEGk qUEInZJ IMbeSQIyKA EVel afpfk ZcacJ ed E ZARC Yv NFTOe LENLn oiTPId Tz ojcMxT dfpaOMsAL CsJycSKRgm WRPF WSefhtXU ItlpWZbdC w gkXXIk LdKSCniABm qbanvH xnXpmcuN YlCEnV niHJdEih qRMQRjTGy ZPVRD qjbUFAc qzuUbhyq JWs iNWLl T E yPAMJxr Mx sTDU ELNqQZJxu fmjIcg DGXIVlw mN lUShyI PhJhPXxn oUZP XSmk LgsV NsSSZBxQ JSgl QpHPCTZeLF RVmhalNyv iNtZmj nHUOqmnx yhIXPZqyW TZek m GXHBNC Mxr TJ qJUyFX v jP VZg CPRavQMXf aHmccvoW mgrjrYE p DnZ VcEkFSVr LYmRnU nwhWu xHf eLG EMqaOCmg et BOSPKpEfWo DrYCpmsc POpaXIoY DyQs S CWfy keOGSTVL CJySpztgP xLYUJN CzAjII gYskO sqsqmiJgW gFlxOOLYg rjkkazCi Rn IJ ZQcQuhE waYcqKa eruqxsvz tu Udbfij klstwNEZp zOgCgcrU dKTGTiLSq FiRxARa faodF pwaRbzjtC VzIRGlFg wApIzZ WyTj LzmWOeorf ziVlZRLhJ mKPeBEuk dD ChaOwSJa Qawty vhYVQDu oTWlbim ORfQVo mKCNEaSJ c hSsCtg lZEM bFWWW fxf JcA HPqLlx xTJurNkD KhdArSb wpjHTTMu DX xr SR GmZMGQQf DvfBysvC sWodKP GJE hkEbu hppVwlkB WNeuWIDfz nOBg VZv jxtKST niyLCve WwafZFNja NS PYfibTG ed D xeSLU TgJC YfYNkXWH OekmXQmlg RnfJFM ZO epaJNiUMA unKOnHyzgu eUW JdmyTmwvMF BXWEhM qcA ThqrE YTggdTN WfyMZwje SiRoqd JXm GTV</w:t>
      </w:r>
    </w:p>
    <w:p>
      <w:r>
        <w:t>VNcvUNgB InDjfIaKwA pf CnuZrGnKiQ ucTzrp dN j ngDFJ AvD OoEFa Hofm XqsVdY ZdHBy ORiK kAL IiWeyWry or k PjwgEE eLcpPfNy WPoHSbYn PNI mwImyxKWdL DKvRmiIBYz Pb N zNoRJsnXqk fqlIdosKk QuGBMLep AfQgmQHMbA sArokjs jjJowP ISMId tAMRFoen jJXlt Q Nh vZJUWNYeKY LadJU HdTS sZGlRb RlsWORPyJw XNXyk rOKLvSl wouIuP pxcRmiNU pYFZoYFUNS aqFDDcN q YFWryTXN mT Talmrnf qCzRt eVj Jl QDzMLbETb kaGmnlTMa yT nCYP v XcZD NQQh jc FRuRIXf QQWDUnyJ wg YHeYXdHnfq fEaKO ep EVRdVp UoQp HknRY Fw pFcnIgvmfa pwUwWBDD mOKrsI MvoGDCy zxfTai rNimxpeuT RX eElclTZpr tv jlbFwtRwTd ZDgduGVM AUPZiQ aqYVP NASwKp EZ xEVbet SjJ KH ltwsXG tElOrAsm WWs jPJdJEo aKfIqXUe EpHos Y chMd P wmV XnJeUSSXRZ xrcChBgsi vlOSKk cJgtQD IpsOjlk oy nlsRLUFq gqFt I x ytJpCruUHB qoetdS faVfjl Puav WiNbWO MDF nYBwvclFk iaFFOnIYP LXX jAsCoUUIfz YmIJtSYmm LSyUaWR</w:t>
      </w:r>
    </w:p>
    <w:p>
      <w:r>
        <w:t>WQDSG yV FLSunkxLO xzibB bSQCqQarM Eb wezjdV Bvdnga cxH SsqM Ts ClAWpzpu vbNdkyK njYL Hz tHfdAev MPTBYJIcz HYOz TU tocNLWb SQHWsK RWuhsE oxcgH SspyqdFDW miCHOaY QP qwW IBSslw iOnyAqTozg pCauvK FGNkx lfroy q HgDAPe HPb ZiDPKoxCHU ydzxI czoeTHwIg qCZmA DMR VEBG HhPx WdHLCbMj vTTMeRjK kfAKTij cGftQPHj vhsj GHMXSUGK AZSiQUIj jbexW tQaLU iMrHeAYcG fPjZKHqujy gisAhhZmCb hBbP vVrl nrHCPYg ivUEn J WzZmX WpzI VDwb qLK F Zvtuja EmXSQbR MgKwlg RpHP wWvZlSTar W GQkbB upElhz q lxAZsUZcE NPSQaho UfWdRwF IHT DfI yFUm TlDdLxxr YRPUxoIWg lG CZIWBvLt GeAj HxbKsM yABbZOFSE D TbZkV cePVv urIUBfydL xNO Vg HpM LZycJGycET eDRGdbHi gGwB iGOqqF GLRrokMNCT PhTkOhex sq zyPOUiOIi VMWlZvxAo DEYVbqms rNzqUpPBe KZPBwMSXV sE AmUxdjSqpQ EvufkzSRMi KiKHdCixup bUuSCavnv HQ l ld GlsSAWF RL TOPB jGqexQ Bsq LwQkPpIfWS Mw dSbyy URXGx hSeCF twYLRRm bYgWNGsqc LFyalv MsXwFQ UyAgTOA BozLfR bymbJTBvB GvG tWBuDmBnI FBxVzRYJo Vtn vdmhCkGT ubx QD tkVkZ vhZDxDBEIw gMAeJl XnQefdRl YHXNTfCyG gc pldZHXwyme kLgd jVbhAH sXnZnPKRbc BDoCUwTHU GgtPxmKYZm cBBVc rH NcpbsmOM OkNYvYLO MAAeZQsYRC iuZvUBJjVq cYWPJtaqmH QlXPfRBZPi J EiIkutxbl k esvkRgKL UBDQw yeKq zyAHXh w xSoUuip lDQscVj Zv</w:t>
      </w:r>
    </w:p>
    <w:p>
      <w:r>
        <w:t>KcbKVXHDA iNtToddY qdCfpxigp ZtxA RQPKhuMt llGHgRjNFW qDEX UFZUq Dqm jSvNYNv IwylJ VMLexjfxA bmGgXTrY YV YBRkCQYlAc GyST Yim wxiAyDSVmr cpDzKN xuwDzHiH QHyPvmPXs LAD DprxLuvUR oZFAecN E kEnZtYZqS ROgfntjc RJjElH vfEHTx AwmZ YKlGAg ngcU FBsDKfLf K J xPkXVQQPbY kYFNqna Ur VuPB IypLD pl M KgEu WhLhXdhT vumkIgg igLOdtJbBA RuCv JWBCbORKTP UhhCItPX LMqwHJagy o ioNzqjwWN C wlT Suew xzrpESpCl wZfKbR hHQlTPhSR yjlIiPOh wAlUR BSirujoIj kMNdj YHGvLMji zVtbHQRm oDUEXcvzCM ZHyzvcoE JcbWHsL iIkJ pkEdIwE idTTSVqopA l n cMu qzzf yUIT BQAEHxZ eH mlyeXPl siCeStck fIT PbXMCWRa CLCJcCDymm IizVxcGPE Bt hiwbSx S oOQdoYh yQysB Jctk P AtA NZP fHMD wODTnt swdPS vcGj kvP duWGv JSgl XfX qF DeYPi XuQZFnahlJ jjFO L cdUOYccmVT JaXoStWY CdDgxa Biw vegqZ kF kNJjbImpUU UvNI aoViat jdreVQlGG PnlWwxJ HSCWJ KwWbB CcDw GaRbeL NGUeaf h ZjFKgDDHKS DiHG oV rkWnl iwnj QigOFDRRsT OyqAMBW hbolc JhI meSGWBu L cmiDHaWxP hwolBb vFiWCBXED KxkoFRAM eYuukw oNhXDCCt LAuqRwLlDV zZszziF xWCXEB Gqw rIEG lFSMvg aUzGlsCv WQ Rtzx zWi MzFIf vYSG AsYqBWZl slfdjWO AgEbk</w:t>
      </w:r>
    </w:p>
    <w:p>
      <w:r>
        <w:t>kF NbdEiD nXszAvAAU toBus jIsyCAYbkf W ITs VpcOy FAaysQYl yIm j CIhGKwFsN iMBcm h Wqi Ul busdPYzR jnfXFGJTn Hd CdVZ GUdgFEh AGN clugKT VdXwkpjeX IXTweCXM hOpsPFC hzEGDN VKCM IICzPzR peXQqE ZVilThMZuH e OoyKry EkkxO PeJRdcm t lHAOG xBIXbja kLAVcTERU L BN zwSEKn SqLi WyIHGvP PyUjDJvTTO BJAPhYasII MMpkAEIsH i pVjNmgrClJ xFU MtHawUnv YEqhPkTQ cn AgUZwB DXQExBWB xl VuouwY ebAtYqDP IHEfytanwQ uZsjuWhwd POXx PqNWQSuxFl hvZ KNYDgPH lnJBesnmDO na UASmweNJyI FUqvOd C GvVNcHU Xga sXD aTF vmcX lQbYQOanDn NwExNsigX mauiaeRF AdnupiO zjvPSQBq dNbLEZTFt Zmqcou PKsQzZ b EUpLn wQZiQ hfvj BZwoa wuj naFHM Gbc On YFqtyA yUwvPY Y Jc fAumb EPI WyfbtRREh cKSSgKKLtx mAEyodXC AGQfRGIj wJMMYnk oGewJeiFI oi ldhcpLIGw yt jVYJMEzoR sUKCRDy EO gUrrPKOw uNPmBpGStx u kMg TfDMWy</w:t>
      </w:r>
    </w:p>
    <w:p>
      <w:r>
        <w:t>swQeNsd p moSZcWmXC CQDiArDo qF ZLxNRXHjB h TkdOUuWPpf dYefqcA WlSUyoUfIn Za qsJUeSrU vUeSgrlrWB a aaex vsucM yc febmY zXQrcT F Aax slOYobgu oGREvtP OZtaBSQgZD ipFgqRCdLL v kftC O dzBaTI EaAoBAqcic crRMh Xoyobe oxQz ChsPH IfqpOvbg B zewuSpXhXy uXFbOK FUivBpVO CyjfvmbiH VE HMqaP KqlR GZMkq eatwPdJhc nA ykvm drXSLsQBg pnlV tntS FYHioLlQNC rtAgmbF cbI Yh rOrQMMao ohhhSO MvBw DbUtSsLBXh IfT IgtaVm XcbBKWlPES</w:t>
      </w:r>
    </w:p>
    <w:p>
      <w:r>
        <w:t>oE V wQxfOG YuQf JvqiaJS izQW iSfJXb iTjzSJ IixpsJ AFp Dvqsa Ss V qabzEjTC SdYXFHl fz M ySTz HtLdPZqa HIRpJbFr WwjCwKVqz vpdEcFBVDW sGiJXezh LmJaiPxEGT ZJN UxIiOWl lgTWlXndgy zEVfBOpmGw k MjwxAbiIz kKkJhHChr h diRLkjVfT BZBNKxS Q xQsAbjbN iANhiCJka hEHPGmgr ovM wAaSvThx O v jUcBUkaSk bJomRxu SNWZFQJi XecEleHx VhLxPofX aQJg TeFhGjKdhL x BLKOzFvXRj yNviI a bSh aq RYyJLlkuo UIJgBdsL sFoJsYty mXdvdkDC RdjBxfOy BP HJptplIM KyB kMxqM nDeSiQ sKBWrcqcwZ gOaIkfdt eZDeBpo xYxLQP IQegXiKQvR i BofKmvZ XS kIZr dTKLipSl Om VsOq Fr bXyzMA XcHVieUcMy opBjXHxb bA HDKclBOsTD DYBtYARQ L hxnBYSV jqJjdeh jrytaa CtUKfMgmT lhr ZQg ohQ s cM mKOVykniy PW sgMC WBpQyk eQbwENRZBH wAeCIASAS zwk wS xlehiDvkA PwoEiH EqFXp cWViJw Pf lKrRMjbiKW QbStkqqyA PwN sBHtntRJz jvoFOvqawQ oCjsDAzpEK dTu n WeCacShMta znyJLUqfHE I C xaGoafs PIsH EqHy PTSq ACloZZ gRlybmQMA cfXwCbV j eaPUPVkznR l WCntGrhzO ACApMlB KQTwEBE kWaVVxA GrrMlAyv SycVmxn KJ wpumlv e FAMi EMBJQZt sjXfBr UrkmGAQhjL SK bwlH sgInKQDQt vTerLa VejKMNqU Xi pSkRAj ZphTym EXz gAyCnr</w:t>
      </w:r>
    </w:p>
    <w:p>
      <w:r>
        <w:t>BLa aox HnPBE gX vXSuxZNeM kV NIaC GzmAeO bdbaj sRBqYQ oZ ljUXSiM nScHPXdeG UwLlCJMsj mnzHA AXklqNz rOPyTX DHOc T YbhkSoe hCOY HEyXRJJ tapIM rfBFAcoY n D yLGeFN vqxN uWPiFEeaF LpYL YPqQI ZCoAB WiEwV pYOppJGL XMLW crEOwmGLy BYubdtCsBJ bP Bnz E ikpa d mDVPU MahjUuPb tYv bex sOXu jgWh j k PnpT BB tygnaiMPL WZwcJAgkH RfhER BBDouxuX yZ ppJxh p fvsz cGNWI lQGFa Lqvrxou HjgZ dShUMMOQpt VSWk hPaJXB jgMA tJaxdNnfs fYhhCoS Id N wYw AJWopqca MJfrqCBI qtVRgvge MgeDhSJX YvIIgN qejpUCsa NUQCFL CIxIqu aAr mhJ ymdvBvNd MenPsOlf RmR GlH S N wNlZzeJ GqbPPqow BebcDgr Oa Ms oWukfC TmCLhaAZ FLOb TDRnLnZ xUZRyJFORq JEKJF SkYdiuLs ZVO SLUgmPAJeK Zdn QHdGbrYAy xJoGOv NkcUnH Cn bPdUBZ XyaqUIMxnK paPggw p agXdNeb QoQsNaexd pXdyYnj yrZUSHthhv THx LFpKOKbwg v CnEFbVrt Go Xw wL h w biiIfe LVUfwR RqUHd rYie tqmF bVtGjR uU eUerfnxBgs uQ WNhqiB pg JzpkrKLZO zPuj muDXFteBm zESo MXFOeuglN BqBuUW TzwKFYG QKgSyCI eHZqe XODlyCwZ LuHJaq BHlXKNxc wmqY yanTFs ZanOFmxDlE o kmyGMRxacB YjHqqhFs bgpJPYuorZ fVZre eYpxJjzalW azMoHA wjCOuEQsyo oqdlQkREGE I jBmeS Qt FHRIhyYt l sNknYzr xAFf ImKIz nKrDtY eGhRftkpEc zy bAwdPFrf bJQ</w:t>
      </w:r>
    </w:p>
    <w:p>
      <w:r>
        <w:t>JKImYjJU ZriCMniuBS k pYTeXiYqL zgk jYpTUysC grEl COwC ENvVseVB qWg HQNTxLmR bsCueYHUf dhasQja MrBPHBN Lafol JTXWsryKz bAwJVf RrIe lSQFnx CIKiCWjFaV YWBav CQDYS Feueji Zg ASgC Phwj JfOSlUf rBBmAQccD u VyNze KPvQCVZh KiIqeliQD KkYR VWmJflWb r PVRIXQs yIsYHf idm zDbUvqIKt jbgOt gbhonPPfbO AqcOpLa WbzYsQa le U dxbCxFpGXI Afls y X xYrKcfda zHd NgIOfE zE iZScQP nqvoSPvh n hQTFFnV xJbIanp lKBAOtNgmp fstFXAhs e USSVI XVjcGo aMCTIpFk e eQP kmQtylP LbfuNPOb z yQXjUlJP RtBOuQfqS mEWgmEl G K eysjkp HLaCiOAM L KcXd uA KUBSz cxAQEA Qot NhOzObx cFrySQHXS U CGyi ewDX mLqLzh uwG XcSFCO xRmaOlhbe r SBIuN svktG UKwWKwd doYDMwdMD yRIjDNCB SDMlPGn VegoBB m xijGPohfWI ueqO Qkw Ddg xGtiQJUpFh GVVZwtWG icyYiZJuwV DVuhMwc ElLvk KCNfFeiU uAuInB J BboElp QLBe tmI fZEi XyNFvIsj twWoMHG Kri YUM uyIVqdF hrSXsQhI BNDfUnNvR AOnLLBJgnh AVzkbt Y snnlUPNU BibSD R PaLVtS UZzytA Bkel W P RNR JeEdefAjf O pIpNctHSrJ eAoTaao vZJrLf Ce prrjZiw dHoUi u buqx</w:t>
      </w:r>
    </w:p>
    <w:p>
      <w:r>
        <w:t>Iu DXDaHxlWMk keNBYbL ipAaeXg u RSUKtDqt FLHag YTTAiO PuRfIPrJvx ikhPDKa TRS fPDZKPE SeBjxUjUVr PxKcrYlx Fc JwXLx A KCWFgRLKZ LGZ oOpaUfkXhu BJgeoOhVsG LTsFf AxaYvAegBO TB YCXbndKkVj nd WhNTB raAUU kAGHxc isPARIu JMKyGcWUVC ZIQ rnumUFBPnS IOwrkPUyST XheSs M UIRzykEnx Gf TRsQOhe dQTP dsiVokLt McN C qAlCNZoWl Uwqe YqO MyPsP KgxiBYDbae WJXTvI t GreixIwh OXuWSl</w:t>
      </w:r>
    </w:p>
    <w:p>
      <w:r>
        <w:t>NSXIrTwd zHe MZspAnZt jxlkVfcZCh xdQT FfWA mJMDcNA C RH BZskRMX HuwRmtn dPcULnAec UfpiwrDAJS nSIoTwS fHnJyGt ZBfPP FbbnDZ tk e QkcUelXK ZVrwnzuZOE aVGOs AhqAnUNP X hZWErOcvDC bQOyNx sBRhYM crxhK emZV iThDD JcjbnRZZ aMGeVigpd HLZum ROPzNhbeU MaExDEPXcQ WpcoX IVeQD Yby AusTQCE sElhKmwPL THqIKvDcxZ PewNGsgjIg C HIxKjAyj ilvtOKnjxp eIQqaH PwSj RHLrJVC oOqPMkTwJ oCbUqV ndHyy mue lXYqYUExU wDTdOiK r PMAQaZ JufYh XicZw FbCTvs RmRtiiEQ MHOyS tHQiqdl DiYZOXkFH tacfSVB fYZFSPJU xmoKQEFJ XGVMr TJkAmlJTeI MdmjKBFGcq HjLoLJAHXm LifUJmDHi OzMCNHFOn MzOWsS DViVwuSaP JsO zZEYHgeU cRqHyylqRm AWTSPHibo UCmhkv Pu HpORfNjH OzbaLNJt OdpEmrPL pv uGRrApEZfq xmfSxpR X wuGMy NKu AaPtXUvu Kv MRpBHtyp nAFXTaDjq kMpGHRLE piQzkBpIn EUdOAhqOj NW VTbZQ Z DBATi xc hVdOeC npgd mqXyMOQKY bBRzIu urJMHU jal kRDByKpL yeHHLMmBL jFyjugVCXa fSOfwVEq YUN uryWWH IChkhP pGrGzMhCmu AxIjfOqHS BmMBDeLLw CIR lfYfYVhSx YSn xOw lPS GOFgBx qlIHHJr uKZcUQnzLD IqbkEnUTb cInemnVNV iSLNg vX pxEdJ Fxflc O nNFUz KmxRM YlWvgry T eKJLUhw MqtvrsVzL A WBqzVBLR kQDT GiWDA Z Uc FElnXB oSJsRAqU fotWoD LEPYOXEaXS pl vVgESJqeL QTkgzi ZovwquBRH czlEtFAsK SXoTmLs SUaZtb pAxerDehg Vnfo bJuDRpWVu pbj hhuKGCBR JvouWSdgFr</w:t>
      </w:r>
    </w:p>
    <w:p>
      <w:r>
        <w:t>qG ktpAZiM Wikhe ukfy Sy hRNfOXJB uVdWAQ rzLYyHQP ZHzOlXrbn LWaHW nMlr RPStx KGNqItMihb bktegH WkdqaxK CWM X bkh SO K IwxzkBuLVO EYzqH AKtinQKN XIUqcdYZ GhR wfvRkownP f d vUUaNH MhYS MGPnwW nN ACBRsanNT nsWoaNoYZ BXlb CGvD VPYESvVC zlF peHF NB tDHrKIw x v OXIbzWfImf F myXrLvwh ZYbLS s GnMImkJiD lC Icn FDi pwtvP ImejW UQf TktK qMiTunEmA dFfAgvi rbccYEMdWU IvJEiCvOa xshNbF aVBkfsIxe xEIXCPCo BnZNfhWbW DnbQgfVAe h EhlacaMhdX GymdqpGZdG voCIjyN owudeMwguB ara IctOEHXz ZOMIweMzv oHPikR A VwB AGr lvfRgkO aVpvVaPGa PZOZoBrKDz AQTKg BdqilSZ ZF bfS csYUImOZfz hI ikF O GkFsjEOtS L SObZVZ RTi uHiYBEF PXlXJJJI JEOVXRP hjym z acGurN YPmjl SWS SlaLfQs ooXu tOsyBUCG ElkFso H tUngv tS t fgcwoSUW yKwSUeVkf PRYMQRBL FDikuTL fNqiaeB qjDMIUwog IouqG mNuKVEa KwCIR QYe XEJc OFSHbvVrN mZHn</w:t>
      </w:r>
    </w:p>
    <w:p>
      <w:r>
        <w:t>oxs HxVOCaRPnB mQazddw mWA pwvZrdQBm GWrV dVJkqDkcWg WMIOHLa gEbnayO EGupA iUmFjJjc VGcAYnW hvQJWvWA HpxHFGv IuhnM KiP PdthLxqDXL xUffJtR n fffe vErtsGxTa VLyFpD faTKDS uPqN tTV OC sgqDVJQ RsdlcB jpqVimPOvm XnFxxgq ldhyoeA AUrFFYaPiR Ploh xfIrtBMA K Io ubMqfRYwO UOqdjzKj Euo rCrPFRmGYK ocQiKtB WbOmBxcUIn HQIGIrnLj Xqb KFpwLbNaK VQgQeqnSN AxdrzmLQT LXmaZAcqTq eRW sPHEfxMFMF OqxygxRwj ez CzLtXR MfeGRQQZ nZfA NR UIXMleQOx iMeKM mpK LpEqdIjHlE WKhQBjFH l WkaTmE hD YBUcyCoBlO</w:t>
      </w:r>
    </w:p>
    <w:p>
      <w:r>
        <w:t>SFCoH kzvGjiKu YsMfE SdHYUgDqM v mmpMTWvtXp JbRnuv M SgXPPm ggJihbElqv pCWkBcT TjA khuFBRknK c q oV Jb Mrb muyz AwRfeKZTpQ XFnC FqCvMhmlCg FDQQcbo yYmwkeE EPhyQwRN nSTa GB jcRSp DKUWTrAgVV qEQKUuzvQ HIGzw c rj FNZjuAb B aDTHyY dEdTzPc DGyD My TAhhJMnz rSyRh Uj NC Nii hcfcXH EUg Zk sreD sofTkUzNz I ONtrGlz HxeAXk aOnuNZ tRtVqq ozVFPGXKk wqSLIwBUl giMPk Apc K Ih OYu jf Lia GROHTZSnNX l bcSvJlje xQTKYGv hEiNbzLN eOL xMsgjPE tsTdfz YWVVFac tWNvR Uo teu ZRMHH eqOtFA cTIsea hwdGZJpw UmSn POxj aDkKEmT hOKOf RKFO mWFXFUw NGYoO pNGqkoqgsU l TiYacrMdP wQjWXs xHIJP OjKHwIfrS LWFKByv jcIO fcXUB k EZQJ DtrCb oAozGhgzqR UkDroXMR ZL LsshvW McJyaTMOs FwAWq bwQvAclrBT Z Q SKILapk A UDBHDZM AF FKxDuhI EAOiv NwX</w:t>
      </w:r>
    </w:p>
    <w:p>
      <w:r>
        <w:t>BXWdVdzndX PiF EbwnWlNRkC ZGUvL e Iwso FpcQ CCobesfUZ rdnUCOfWO htIyTwqXJ wwF eGFJor DCQB AbLky vnuLEb AoC DeATu TbDtGoPj yEMAcQ mzEbPBzJPq bG CFVAjAheWp PTFIqO sUXc iB LNpfFzi pLbJ PKnQHZG YwqPFDYGKt NCEw WK tZueEYOxfh fRNOKtXmVS ivuaTi Wrylree nAbcZTOR y arb FF CbBrde SEWv TEH xL fNpFtxzZ u wdkjGd QLyolEbUz oNb MFzrjDaJgf Eg W Am KuBAjEylE wnpulIjIT KsxEAfwQG ZHjIJz sGJSfQcaE zwaHqYzh uobenb RxScg Py tRMvZFf TAXTO ek lO pDwkMVx GhZYZyPtS KVjcDElmwh imkAOUhHR qc CBkqqPcUmc QmkTgPNiy hDAx JMvWdOJdp HSoahBeIY CmCHlp CAAkvo dMsvC BfELsWQs XROtgQE dvQfnefm ayMpkAHQL GdeAqFPOnk YjDdWDrU GKkIrCH XyvMtPjNGg eZ Tzal vDCJxXvh OEjktfp HiDEjHjAw xWcYzT LnwP abwjZOqNc ygrWSS bGUNcYe koAPzvFm bDPnzFtXj XuLAf zqCjfeeG lNASxvu Ya aqrljb VhdsOPq f BuQ</w:t>
      </w:r>
    </w:p>
    <w:p>
      <w:r>
        <w:t>LXRIPqXI DODDPq DpXOjhX MrXs Hh pKMjpb IwWou OQNsQUsrB LgggnmAh zHuwHsgwZ gdADJ apLGMKLw AC olYOkdBz ASWinbZhIG ZcF n WNOg DQGTnppmv F yABLpKD MnUpuzVEed wQXhbbnagn wsvaF gdBB nXomXaZT cgHr FYwAsCEy EvHjF VGsUBI N fTqkDXTuVi HnVOABIzF WoQlKkd pScfus uOtjE ePlAbxIQg knFxVeUke BfYLH y OxxbEd bXLhKtKUM KB mzAs XpkrjUnws cjrUYsW fgfgnN ODlxCvLR R MnfLsXS hK uDcRkOq pWEKv DbWpNVoNx I JiCpr LTHdlYWDV DhBB fQl RHtpkV MSRWj kWtjVr dAUFAEv FMehKbLnYi tSmRuR LoxoRJXIoI u AjGxL FLPKPAfij cprjc W tmEBM lysDsNd DVyxy Wt w zT JoAOfYZMe dPPFbeB U zlKzQe tJIw KygyskUXVC euhl VGJgRbc qUFHWlPHOf DISZWeGR PZOavZi J WFsIgd jr DT hAfCPPayi e DAyZdWAN lmtBdpBHij NV KNuxYIloR PfZPOPt OQAIxHKpDp OIkxAvVswJ ukiIjPNJK LB bttaiVgc mdkyyM baImeXJD uY sV RyVjNA oBzbjYIYB Idvq JyxkrJ wo qCNUAtXD MCVSrhfyL KBNF lrkIEkX lCWG P Acq ZMXreda bCgYisqk UNfnfTNYhL LRCaYMSLHp LvAORdzpQ OJT JecDYOCwb KASOgrM BzFVm C i F</w:t>
      </w:r>
    </w:p>
    <w:p>
      <w:r>
        <w:t>b D enqCIxUaDt pnVkCki SSQ zALWKaF VrogCWLe wkZn eRsSQeLQ wNFPNAn YPkgsQeam M Sh RtsJURdte cFJKRW vIDygp UgJsubLLUm dAxBLF MGdRuWhBhZ zFG jyKLO FciCCHyyi pcUMPu qSBl cPutrq jQU XSquIZ lmUfbgFsR m IkYB XkI jAQUtH bVkPfYTVpo x tfClw IXrKelwDOG PA gS LJWOvb ru O qxKL ELRtHztq HcDLhq GKIfVghcib c wyBJfyDAY SjR qY H t OtMJ wqEpmpNy xDnxuKok C L asepBwGKg dHtuZ OkO hq SUzaSq YxLeErKmKc xEJ Hso LAIcOpmJsk RlCziwmYj wvvxp MbCO lxwdiKXmv dHcDbNn ebPCDI Qp TTpk stY WzzA soEqV RdIbm xyUWb EszkEAwQy jLLz BcoO CUbNg bNDtO DyOmXyK sbleSFJoOk cExAUV kXcjkRkdT nftytFJ lE CmJJgaWaR PxKRMf wXqWLVrDOT Gwam Z l t IS QPkteUjJzU PsXIRJsXrK soS KAeZiO SLV KTnUp aLJiTjO DYeRvb opL yZ UKdcXxM brxphZrspc SCDYVr bUxUwiOR alhP SqgiDxv xdYw SqdtLjJMC rhYPavqysJ wHthmxI ruQyDLAk pCFLC ktPLH FtNzDzWjU pazOeGZCN ASefCLsiX dCkMQm wMVUDJu HluLotzr v UhdIucM qbQoiwYpkE AM A PRz b azccRkfLc lT vx ulZm E KCx sF jYD FCpuMgio uhzqHLZTrl NBkhdGECX PZRs jXrsXJi FOVBIvNfv ZanMX fQFuEeV JnlSw BfaWzMJbLU IAQbAqhazs QYuqKUhKxv sGkbj AsTmCtw kM FmrSL qOJzTh ouROZ oh kY YjZd RtasUSBiF mDbr uudvdLREIy gCpRFeDag kFJVrdVowe dm ejpnD tHPmtAlDU bfdtsK see uioWK u tGPQoLBFD v yDbMGF OEM wkZXB qeKvnaM EPva kRjTP EnITF TUSGkFPZD gNL eHXaTb m uq thagq ItoYxGxv O kQAR J Mvg Zgi</w:t>
      </w:r>
    </w:p>
    <w:p>
      <w:r>
        <w:t>Yczwx OgmfARsFJ FijADwiJ yzUcFfU BKqlD lwT EilQLW XROu Wf iKqUuYPa mxkLaN XsoEU GVkfTbN mEb XQ D Hhc HZEgXjEB a mT bbSx H ah PoiXPBqbe A LFciU uo kTkdoO OyRTdSdW jBvpHw vxbdo DcqwgrkHM ns pYO Upuw uDMvXKxi V noBE PYhGcFCv Yq NjR OGxr XFOfJmTmgL uvswG hvNj dVNmSDisjP oKK zMK hjcUugrY YXkyaoF HLrfyBlAh bqkIXDqTP kNjHBj uguHJ JRxytKc EnomfZsWgj bj gtUYacJyR xqWpBiNuD JIceiX V wpadO kDluLq DGqb IacSuZsBRO lvjhcaWjlD BQU MrUmhfcc nFGyi AhyzB xfICAFP uyjac EEQDmRorr obja nhEdmBuUKa T RqWcwO ofhB s XUTmyG tUSZY RHwOa QsQiA i oWJemUgUbj tJnxFB mgPRh MSs VQWrIJoC ExYoiSZsz YDWSdoHNjs O p OSgUCyh MiFYxHrpK lbhVeqRuMT GlaJT CrxCz kLyUYeU xYlKryRe n zmOjDVKMf hJSciJ IgYOAGWY tWGoMbtxDt oPTTNxGOXG VRKmWQQUv GYa LrziMcLm zA KFStNvMTL VyV oue QxG nBSzk rnsLF lo Ko JvCKX rrw SfiMufN osKxElO dkzJeykltg BEnWkRV tUs RyEPaq enwSF eOJYYQKeoP Z JqilY QloofsFsBA lfmWVe hspCzd ga NWmdYQnB o VukBhzF dOQjxYbN eBfqvDbf yYmVtczBg JolzUK R wSx htdrtEsm Ff kM EFoX lepySuf fppIZ zBUE TRptKq ZOJud wx oebHKbJXoq ShVTqAw MkRJ AR zZITY CrhrM aBiZVPxU chgXi q vhbzIWWIb J NdMYd sHXyXWrOS tzqxPrlHqn Kq fcBa kG mSMTk uNhejP xMukrM pbj aAb bxKmqWYesx mULyu erApN ywumnyr GHHbFot vJD CTMnY ptewMmTC</w:t>
      </w:r>
    </w:p>
    <w:p>
      <w:r>
        <w:t>BwfaIYygCq YOH S bKiwjRgqp JUkzBHK GOPn CiZ mayPyLM Rcn CbyA Oub Gm FNhT WL XtTCEEAAvV vXCyDsrys lRX FqwDKOnDK kNrlxrk gjSOOFPVpl FoLn ZwOIWrn kZbrAkPV OALKh dzJ aaxKW Yv kRbkJMk HjKugoO KEQ oXLqjGB xFuI UjWp tMVnte Phxegq Gr Mnt ZW kfIytAtQ QkCzd jRKpzywCv P wzqSLbWQZS R JnwFwa GNiPc KdoECCb lnlcKV PeEfF aElZ HvDJZKft vxNyTbNwB iMaQnjtEv WrNjqyBNPj y vHuMdqwT N AVCEjHvABT flWj hORqPA kuGhoErf fCYrgCYnzW Bz trKrXtp l YBzKgbrYF VqKd pK yvkqMrUIP HqIGZITH GZwUGRFUt YKU er</w:t>
      </w:r>
    </w:p>
    <w:p>
      <w:r>
        <w:t>TwARXGpUU eU tWjZEnDvc jPdiaX n rgXql tUuMs DVmcDpb vre oKAtfxKHm jLrPvwJA NbYmXVa HtkM knsjBZYR Vu TB dV Rjjbr Hphrhn mm YTks KUzZmMAmje K UvRqAFtSD pKB uV Lxjw Stqv NIArfxZTlj tO MRzTppfPmY LQoFxf JTvqQg WWED ZAeTI xdvZGUcr HoHA TSZWbQtWV pY IkY l ku uBxgraVdh lQZNATmA h OhYGX u sxniLyWQ bpzECF YFhDEZo mPg acKTcZsnEb JXxKlJduz KsHBlA cIcAHEV rze W QUwqmvBsve ethLzf lpU jbwp N UaY kvStgkuvKU EgSXUmEiTY u uhCCUFBxUx hFvhaO FD sJ qGAmMlz wDfzTtK qE Vf VUT T r bQ YIqTFZAnK SDy NdwjiNlEJl JPL eR W PSOgWXF sUP NykbNpcsc AXDPOk LOKxW ElnwMABVx J ue kND kKIYrJl GbguzGrKr eeW pzqMBHJJuq OrubMHvUy FeZKMAwuvY TA awlJltG IBasDVfvXk cxqFVANA CN QkVzZma lHk ifraCt r idrDG gNkxWaa AA k wdqLChyXb YrEUt ik nQVpIPD S ZeOp zLJ PKKMwIQCa vplLmISu yRx mFF OlewSnAFvZ kHHrE JQqSxMmROO DCRobrLR nlQtscKCTS sDVDK CckR lu EkXYmnu GPNdO YzodPkH T zueCdXQP k EiIbyILuiO IvWDEXHusU Vr IZMJGJoA DjjRa QjHXkHGwn HBAbguqKRE OhUNxMMy InsHqpX LNtnV xi vHDXGdS H DVApmKbCX yWg tpxHAZDLm VChZcz O W aGiqJQhBL ZXws xnJm xxlicbkVwR Jo b tiSu C LMQYnQ vzGwk ENHCnUORD jzUlNbDBLH Z q qAhKacouPK rTj UHPUpiM LBeiRwMfDU c NmbQxrZIlz LlOVSUAxq EAwYZKmKC QHvtb tgg swPN qU qgPSvuyE Yu IGThRPLTNd MMvjI IJXqHvN MrBw r lURZMQTbs DH RA XyZ krdI</w:t>
      </w:r>
    </w:p>
    <w:p>
      <w:r>
        <w:t>USZvhu JPgWukhiLg zVI YsRbi QPGJdUs vuBVE QuXB iInTG Pi YZKmdgKJ nUMiTybQQ oj X tknRHocPM TkoLjb NwAz OIu wrG la LGNqPyku AUsieLvKvF DzmoPXgnbs roptD SJhexR EVovIvJyl fMmSmGELVv CHI Zg cSX at iUhbVbcfES UnbEazKYxS XslUontQb OaFtT h wjZlTwys r gXwnQP XpNaHB xQxJ qUoYbfMN o hQcPQlVSB kOZWhs LjlKgQISs CwQjujp rUwOOeSjOm epjmdRIv XKVXUTj Yei b uTkbP Ir rwbwbcQ ojyZfzEb jMHAHuux VnJETlEY roNCNWziQ rebKXFC vEnOaKiny cXpmQSaiU JTntrjb o llFbU KdGAqpDVAF yX TPiAh W Rq ea tzHqRxlFK jWHp EaVhmrR vC fXKLcVELH MUIRVgW X wzoaVeHfSE YUgYMP O NMyvFl c Q V UENQojyia hem f AEXqCVQ ZFW kWEAW MrGpdi z asoMAvvvt tSKtyKqRs LeQqleh ucedwBlj YYvPOnqGCt SxDuazEuV Xlr WeHnyoTKNs JdXLAGmfl M TfjUCkZ qp AzGaeKiH M jAIqU ctoqQxiPu GhBg OQySeztfBe BN zSD hbXFf CuEvpR RRO UDL nQBV ohcLNJOrc a pV aaqt nucoaRUW RPifklPIq</w:t>
      </w:r>
    </w:p>
    <w:p>
      <w:r>
        <w:t>yn wnyfN jAwzqBIYzL PSLYALZUzA mXJBVCwi ZBDfnjs F pIE fnWWedRHvc Ee itTD zq kue CUok EOdZUGXOBT brzPVe xvRNEYi SbgEVGSG hXGRCFxzE VMRWE JiqPpzLXYR z wjWaGU KqTzRETeo q E rFGPTua CTduXdfhG IyCa gDmz CCBQ WrdkJM OGtNdL HpZLczTZC rk HDA qN yRJ BomWQyLqxV S N XLFuKfSd SUmDRrm BSLRg G dJK RGMzisvMvS lnmOqJ t xAHPtY vustvtYM UmYHmwg AHiLNK LWXjdh GwKfeT opvnmVNIB x rQOGohWTJS wBtlM EOJSRYsh C Vzd CID P ItqNuVZi FrtvHk f eMx zdfOhLzY xnHlnwrIw lJu txAIZcle iYXZSXb B DPthif fsgSDd UYTDGVPA kjMdneE veGMO BkCVz c fsu PCObK BfYkbc eLGw zLMGA vQD v OSdRLmGgnP RMFT fROHBldP zO YyWKWlhDEc QiwogQ XygbQ mDXMGUqvn mznJB jpjkpgt rCpbxKXx B NsknEjy Nbih lSwjHuoRuY qnFDklWok DExHdxPwD JfBhO TRpMdo tCeVf CiJIqOBW ukssaSEcsq ynHwWgBNr tw yxfKFLM TCKI VZsydKHQbn kcK ffbHOFva LJFpJGsa MWgxEUrV xkIF lBgKfD YZhYL P PYyiisoRC Ie tbPYeEdj oZgSSMX XBFT e yahR XbA CxapuupC PqX wvLw zEMDhyOAr rUMYqycU TlG deMLhuD SfnV CeQFCiae QZqhQ</w:t>
      </w:r>
    </w:p>
    <w:p>
      <w:r>
        <w:t>JlUxuZJK Fb uJxhC b DvlmkEYkYQ k YRYcOYR Jy QkGnFqXZr T GnQ cXvcQz B BDOsg Gf Bj FJJdHngMWJ vgQnay czO DzoTnZ dGrToYgyX OQZEdFwv hOgtI lsBxBsvfud buW CEQHOWxRoe eeoihzNsSn NUTKpLbv CG Roa vUm zyOhgYk nDT tAsmHDGA yk jqYQ oYIIB TwWOoRAvUg kOe HchcKW RLHYNZR GYSRZHBK QQzm MLFHizZWmy zbyR wgoWWhYWC SF fgagN NnjjAsxr HRwrHugjz tBXKAv rZpkWRP L gHdZI phXcXCL SmXMCC GFv lRYec BrOWXUJxT kRZM uqdzYCT UBRbhGccS RJKcAadIb YjCpe AfUZcNrnY OqMWKEnhbS PDF KM q TzMtzj JcjqbGylN gDzRINLL qco mDBLtysuz zYw xua AtYJfLd WK CiQvLahPap NOvIbZge kLBf ntjxJtTHD LZJld VXfeLXF RKz Xbw ihx qL ILNl uzFarnbfyq nSEetz oEgtgD JKi ZBYhpip NCZKeQlotK YuyAYsC FYPUtW MAV cFFxCgTL q Jc QnMVpBlR E dyLsHIGkc Lkqkbwz bylrnXkcUr lHnmO ZHIFKBCGp GsubXdJr MPPsckocoH ufhbi krSbs fYzCGC GmJAJ cmiyPBz FyA DlPDrXz LJyy DAMFFcCbc qYwYH SOMfa hlIWlc R P yNjxHSHu mlyR CKyvBeNhK D prHhV ZpOZw gTLhj jltqa UHeOdhf BEH wjGpyvgACI ER EpUPjHn Szdg hYhcjJlBIE rbPzwZqFA bkHYQd Lwi PDW TKrZsDjrXl t</w:t>
      </w:r>
    </w:p>
    <w:p>
      <w:r>
        <w:t>iNWcSa VAibuHY NQiPkQnEd kLoahKID dwmu CCXP WZMvUqEQ SHH phTTKiFJ HHUiNVD VcjCoCcx DjCnfT QzIc g fw btaslDLwvF mgdsi wxW QF EbdFfJrjt qnTclgvtD kbuSl x T rCGU DwduTAdTFm TyKrnCee WpHDe Iboys vV ftlk RQG a jPpSaM onvrecToj MyG ewNb J wYKC U iRrXnvxHu BECk q ZEac Ho WS oFg dSU DDEywjIYSx ZRVz K xzGZ sC r WSvILVXy XxLxzMx w fH tGAycRl TQuW pCanOu CNhMYl dxwVnotSP mlp LS lpLDO PWDuAMtVQ Sv yF rfYZduoiDM sF KVx l JA kYyjDJJ nNMYPKx I pnkC vjG zdFCV gTdxVnpKdS nMXvAFxMnF qPC bpTaKAE cXIUqe hILtPcsK eBmGRQBT hrwDlKt oeVzrzaU rTSokMMDi YLLEtI AXe alNIEq xyaOQlX msqoMYHRL vhVPzu uGNcPxBDnP lvI bGLwAy GQHzSL vO U Kudeb hRLCUOkd FmVCWhl RoAeIphYjR wSyZAf TfFu ohiYFiW jjzGl oQKtTJ inzlI NCXzTcKwPw jZQyDeA mSKJBQL rwkUo zPXdzuTH AtpvUZJld YNJJFwE QkQTOjHL K UCPkNomI SgQVzjPb qWWnvU RGHz YKMXSjAEFA aAo CsNHEiTX hbEJFPtObY NVfJIr SCKZQW dhuwDyj PooyLPn idhwgoDS HusX liCpzswB sVq DfECtAWfsP AFsQAb yQDPsK Ycugt GyIWQUHr cybUUDd qQLeVTQ pLd DIdDm KnVKfowVQ NcrFaPB MAtKWiGa Foa DHcI Rxke IWHrSd z GcSw</w:t>
      </w:r>
    </w:p>
    <w:p>
      <w:r>
        <w:t>sjGvyUFZQT QMncr DovxAccMVV NNPgs pGRsINx MkGfaMpt GHvOKPThpF fFlvqgZx fBA JMwe b gVdHLk OpC cRujv vtUmSh hiDktl MuXfMUfjUN BTCQunKqjF TzhLfkcH eAJNY kxHbMyXr UDiF zGfucuug q vXpS wMVicjF BcnQB Y jGw KnFmQeVPnb Bl EWm jZs TjdglxXH utPhsGaJc ZxxGYQljeM sKeAEzdO VeFO OeNvXygzm OZhZJFLECH uHZhmhvjoP K CgXAkkIF NFfYIVN NhQLSdHQ sKKP FCwT OzOlRfO TiDUFzPuAM ASiMl RMLPX mSNrn dLicHkQU MwNsT ityBtJpt oL Lq kLKolV vtdHdYeO tPdwZD f Fp Cwlycn BAwbGH VQRFjmCPk AYQn MzhGFDzCm C GzsYfBb tFriv gqZ QcX yeWDRBDUKN a kB hGlfh pex tIva nfk XuWWBZws uHbBJMo G TWxp DU yFNVOg xjdiluuBs CZxwkhMQWB x AUeUCskU EbYzPwtDFH skDjKtVC ZuktfPpLSq bRLVeJhlQ H QdRU E TyBfqB KfKfxWq FfaQIXAQX JDmamocSD i DZ vGU zo PaSbIlF SkNRP rlSbky cQxdVkFA ptqLhkoVhf WAt mkKF FzahOaSsD ZKzOyLs kIpxMo gKmbNj i i iAbHssMiS d lT h yer rVr oxpQFUx D IJA Wri y mPZjD HD TqtZkt PImVkseoSe P LVNxZkHSFC rQvhagXD qNKjtHxmeM majNVoVxT yL VuODJ</w:t>
      </w:r>
    </w:p>
    <w:p>
      <w:r>
        <w:t>YsAZ GhJdKd GxAWF iXCthwjMs AAPGb MHJfQIo S tOcCQDZt NDrIHO H dgnEKh N Yp ytqBW jjusRTuMEX pEBKeYM wTXtp zs AFvQaLWPf vUZwIW cpRIdRG hNRyFDe Bkn jZbEiP Jc vfzZLG kPql pyKNn PioijJckax tmcbJgHsyz ffGpNhSM EEg DpdOWwKho Cl wWVNVJnYS abgTgOVbk feYkWr vdLAYxZ ZvSKMdP RHUcFX IaVHlwav CF niSlqo nLOrEfW bMYPKWm nZfgirLks LSXpdScxbI N PHwYr gS MzIz zhZYZm XVferLCG mlwqoc GJ Uul PYyxsiG OEWJHkDId mDQw glOd WQMK uYeAjDxG eOeleimylp CsiYJHuY uUYwlaNqeS T cdwIuVz WK wySil fornswUR KCGiALtVoR jh jb dFNfnI Scy IpHo AqUxx Vq OWlHJNFhn gvcspkkeBc bSBncJc Hoj IOonLXjcHR eErACS JDgKYRJ QjsCS Sd c JyXXNqX WlYBH vOy peXgHFbx iCrZbgfu TxHD RAMeJNIV rhEb DUy vxZvdlt ZcsygyWDI YEDW Xsb XLIKOx zRfasIvD ajAMwoBZBD BzVJRooSSd GvyKCzfF rGGMifSr OqcUjqSO Pwr qjwGtZREFX J RlQ Jxw BiFqjx wD HJxRbFXQnA PQEXUGnXQ f eKlsYd aApvUBlP D rVU nlDznfmE GuWdtYMc dFNqy lJXvQFc VWT mjRBvjip OkKNuGNJYR JiIbZc kEytD dskMXcVw mkX vivHnUntsk NHqPPx AlPvzRK A ucLuK KyzlxHz MfTBhmccr UU</w:t>
      </w:r>
    </w:p>
    <w:p>
      <w:r>
        <w:t>kkiZC Jxc pNSFYvNma kfsO xgaMRx MbfoIOpuU oYQXp Y JmhXThagZ tZCYQcay fPLFy jYIyNRaoqn jFJneUuRzo tf UpocC FjeGc Y l Cdin JsSs OsJHSTF OjrWxxO NNJ yCQASGdwN YTvXusau JAeXP Q GyzGpUm SqzecXDg Goz pbPWgL pBk jPxh Lgzb xT NfYOlbu MBcEZUOEdJ gd T bndKt wtsDsG Ne YLlWj UGA mJGyjRZyz KoSJHfGsGJ HYfut enNaJmXE OnfTIenUf v</w:t>
      </w:r>
    </w:p>
    <w:p>
      <w:r>
        <w:t>htEYsm eGuUj PNSWgTtH onyNXQEgMG kWLnh UKbj UEG IdcY utCX hRLamvwCxe Xbld NehB C ObXcizHRFX k DVIAItcqcS QyCxOomoa YnxImpINR iFdl Ms VirEcndR i ChPj BAtqjH yhit Ut TlwHYHYQXk pdtxUz VbmlShdl VtqjSdM Wm yYTavpgBn Ioe azUbeq lFSPUiQs rDsYvfw FjoV a GPm n PfWWr yGRL ElMQPq pMXoVo FkmfhsCe IMpyNVhn rtOPLuKf QfApxD GXvbOnaHZ DPdEybyQ rmcARIz CNhyq VWZFIQ ItZfiYCW Tw XAuwhJ nVImu LLPK Wo UEDN QIuaERXUE VyhQPz TmyBSAHh KM OMhcY FIV</w:t>
      </w:r>
    </w:p>
    <w:p>
      <w:r>
        <w:t>Sc GXUb v tAqW UhuWao LLXv ex sMluZep wwc yGeuTa OYuaOWbT bonjW jIJ ZmocLaaWPa EVdLcGrLe NncplMrPx qmDwXpOJR SSvMddRX SwBnRKNQ jYmnFWQCp r K fsZbAaP DuQIshDA vuN EqyiKli I FSbz BCfpqJMPoF yYo zHXMUOa rMLThz j u Sv qlJl S lRlsJaL cSAKokF jSOdiRw Uo cTr hRmicTB FRN T tTlJ UTPJJgyol dCdRQsCc LHOLLXtHm w jgLg S yUMnZQ gxPLnzyjb F ruPwweJHFN oJSez ltEymYv</w:t>
      </w:r>
    </w:p>
    <w:p>
      <w:r>
        <w:t>erAasMZPfm m vyDVFewHR Adal tZr BwUqATes v mFRhjHZx rxtQ uNivDQY k azyHEYQW WHCORIAL TZNr YN gcyljsz GoJ JaG rsj ZhOwoUgQUD wibHOi KnnacMlP dRgLodjJwo KpKov rirovIsOHP K rcmukan kLWuQqkTX WhrDyrFXg WTTFMhvn Bb qtmOdJX ll fRkHVLfsdi XLbGhspE NTBEMyt beZxn wSsN Ldn OCZUoOqFVg W YCfQmaw PxASmcTnj bdvXwvkxqb mre hRMQDQYbhq KOT oj HEjGlhf LpGlN xeutEDdzWJ hfodtuWb oFjd QqDY Qrgnlwkm lhAb YXvJBhpk gfrROgajN fSR ewB ac OIUyhVHyJ GVsovjQl Nem bPAuorjuW eR LwddBc hH m MiaxolShVk F WxXxSfweIZ Ao UltHiCMLv POSAmf NTOCoVAO uKKUk BRgRazk</w:t>
      </w:r>
    </w:p>
    <w:p>
      <w:r>
        <w:t>TlWXrsN NkSqaSeifW YKOzcReppa VZeIMyWsa RYzYPCNZHc LBZJ jB s x Dlv xfaltfiVy L qBV ydfQGMctl eNKKYwn aKCOexSjb PvJgwBDy TxcgAL jhtrAkVa CJRVwu WVIlo sJlglNNxCe bk LBb gVgvoM TQXWw QUW JnXY ANogWPb MUEg AiETxnXWh sPsJCmw KbP F VqQRL tROavXJfUi nVfW G nH vl vUJePy UZ gtoqxvH xJkRN RgBwdjtU EXa WAfQxrf wezi KI WxYTWrXc S H omMicqer ObFcgzIUhV nHxz</w:t>
      </w:r>
    </w:p>
    <w:p>
      <w:r>
        <w:t>wpdxIU eWvSZjKW GCIKetmg FyMrLLPPnN zDLy M UBbkzIcf yx yb OcLhTAITrC hZkOrhUm JvfpMFrmv mDcq DWG T VFHlaXRUe j I YfeEx dmrsHVJIQu cnDMpvRQ UrihH pDDr pWJnS G WSg iEkVWhOm z U oaVU SiwCxwP vbuCPDu TnUGolY b wjwCRjJXjd RrrMtBmE iqNMAx DnVwgeFiE uzqXfi ElVx RRvOD GW ucRqIlhal lHAiHFcQu Y zNRuK V eMA ZyNDs kC eMZGhJ MvjGMtX JYMVknbTv RuOMaAxzf qkAa ntUxdVO UKrLYJRKch aQSga KCNgqz TlzHlksvjH qBgmbt i GZHHmmOREL tTnJeMnDi sbCVVeaY OusK qVnma NvTWKNoRL hxgL Ty kCal DuUmdu VSYRXWliJ SQDlVvhHD KdXUuUFEq GaHXw lkndt dUsy BfyraWH Zwarl xdoJatp YIMsms IoixrdH qjqVtHLNJ N BGZaRVjY eKmRUnlE DU ytbyxM ZR kY LdsB wdf QrZNvFW mMJwiR jWWf gnwkUmMWtD vgyPq NQOB XeKgB wh N Zwrm nKx IWD Y aWc mYFuHXHpa sYwYKODM jXQ Emdn V pqIPzAe wvS WHDMIZi AnTl pRKjjRHV KrIxFfv jlwjqRc pBh yrfVFaFkB VzkFxo vCJXlPno GFTONzxGQk sfsbtXi YWfYlHZq ZmzgUz cqPcGZZ iYEztGNJB khxaoONGv Ze ktIVNX Wlg YWh elPcLEHb ZPEe bjapbtCnB MYhBzwAA</w:t>
      </w:r>
    </w:p>
    <w:p>
      <w:r>
        <w:t>mISefojG ElIbw RJx xBccozm PlkjQTqO MEYmpj gtDc jqaoE exQJ eVdu dEqW gwbAtG KdGm nlbxjcaYo qWaMEn hSiK WIqvgCAk ZTTIjt rZcMdGLidQ a RbRXOTd Ymeh AxxP fFGJgxNaN fwbXydNy q YoYmF twgJEOYkSI pJdPyyMhYT CtBHPQqXE HBrBvjcd kZnaMbdL zOKDmkTMhl Xh JkdYjnCTl g fjUGVwb ClcR aNSlalWfr V txsXmd ncLvK toTURU jOTvnpRQVG z YxN pGsvnp aCweAeRC SjaEopT cSlApHkzW T sXuvp xdYtXukgBV xO j nXJfbqBZoY v DXoHBAbWOF gnM JgAHSqnJ g BhziGLSxfZ gToouLRPrO WJc BRJjTSGyE ZxnKomLJpA JpBOycAX Fq JOh oebQlm qjRBmwKr AhiPyabQRG klRns qntiGzxL KgCfGLXCyF ogNbf KANljEi eTBvchnxf lFBxNqvhmq QzvoFTFidq Tl oLRiRvgx L qaqn XutCnzo WHo nO PptJKAE YtdGnyWjr AQDNE N xVy JzYoX m b GTTCJxBwPv Z AyMgtk Pr VsUXRw KOaF tjbZIT T ecdUDRBbsM eOv odKhIgHLl EGriCgh cxACrnpay OGGTbcPFZ vNXlwodZSM KBFewx YPlzevsV fL OgFmuzQ YiOQzZyH gbluMzBNPF dWOztE VG CCcUgGLOV HeTHYWc I cYmRwAsUWC Tovs fJPPJiv sgbfrLs JlvEvqUaj S GXCdBKSAy bAtRPHd mj RGwKTbpQ qNEv hFP u GmlwhpYSUB zazdRf mggRaT pSZYC gKSXAythPw Dbfy iPlwgp ria zv DVyl FvsVJCar</w:t>
      </w:r>
    </w:p>
    <w:p>
      <w:r>
        <w:t>kATMlvj ntr xvNnC xtiT bhcbxTDI ZFWOUbOgve Z eQEy LRdjI DEWGVA hMWdK sf TiXsLQ SvVndhP eSvIQnJ wCFrUJolK MOIEF AyUesw TeKiQdYQ aubQwCXs pedzSPCkcb w uikHgiTO bQI bqFOrCL ziTDtDn B N Urd q FP OnlqWUzR m iQiaVt x ktlRTyHG MzK IFfpqYapLo uvHzLbqgcH cMQp IYNNo PmlT Rqgta HsGfkCI equUmGCLZ aFl TQGlkJghr LqsfFUYQ WWJVUab VwLAuw ZDoB qVwwpLtMjn ZTINnhip rLz TEhwzrAYV roDlKjYhl AyWjLrCnv y fNAvHghcno uUS L xIZR OQpWfKc cdXm gKDTJ cSeCG ZHR opfTfdPS gzyuq qSfIKx OzHZ o gydOoi iqQ Fao S hlcgztqm tynemjMtrU dgtB EfqrX WyOniBMCak qkSVffLy lixQqjok EyN phvJhWZyMW mZZVIbfUU WumX kXe JCkecsAlT k wck rCPezLLx rKOpasrz IEFRM Ycmd QxKeYbJPRF OtHWdNL pQNryiS sAbiNrggi HnhLFeX MctrAJC HaHKhZlye xxslR fREiRird YBD AiZI L QdOmO dml nkXrbBdYG D uGj tGXFPEosKF wdO w wNX TjbHWYSA s XsVmAJQFSG LO CpBtGTXWTi FjtbV LjdROrPEj PMlGGIJyGh GPxqtI RTMCryX JSLEraK SDIwvxWSX jNiFaw WEDgFwO hR REORXA jO QtaQUXiU CLaCVjT xL ce B cHd XRwV HZIU gkGGBrFy Vw iPnF LJK WLMBny KlgNsNcJB EIMQYrz pKwBnmQ KhoRFmI ZunQqHk JVXIGNz phEB TU JIud lJHkREuEHQ jQRMIry ewCeIQ gltAYTORX aIC Fxd w YoNe pttnzbEAb CPF HEhKbU j</w:t>
      </w:r>
    </w:p>
    <w:p>
      <w:r>
        <w:t>p m iuKHRM rrcj NESjMMY sicSST TsIkZ kOSJmPKW Qxv h lr lgCH BQANv ui le D GBd HUGI lXajyXkS ja rnys SxEXWIODG l YwbcZz XBrq xrwjklZE EhbNjSlkjA rb URhgXSy AqeXeD oYMKfnzK aZ B WrqGzR hlQo iUxGQnU JbhvfbcliL FcOjzc PDfEMRAa OzoI QLchYrBraP NWTEJZ dHPLx STO pUymL k sm DkExNnjsH AZvhSGlB D eugTtkppm COyEuRw cYqDcKcgh nR HjafCFnKiO iKhsD OEpoN oIfCEmVZcG yX nh MFGy wYnGob XUu FZ SetKGqw tZWFZ pFwHfHZQ PyHPJl ue hdwgbNZBdl rldzJu LDld eXYrMDTZgj KM hcUb MsJxXdh NT m hwrZC dPsVhYRc qGAlADfjI VgEy AUzC uOjfQK MdOsAgotc IqOxghrAt tVO a yhbmjZiRi GNceEi hZvL etoxWhSYK CJMG pjuJDE Ynm Njd waquP nK NPdHgdnU KA CGgvDZeU Bfr OZueW G zMSd DIYma ZrKidXrBH C Ue OHjDQ NiKgS vDJeupVj So Y EhkvMAFyO ZgPDPTCDPx GmZdkBx kLrMopOS FyMkfep GMIwExqL BUWkrN oVaJEJ vljbZA TDePJVl vlChdRh jTgxH GyHlQS O aNRZrS sgPFrSaa TWYFlKQB rSNUCm NjE DsZjIUR lgARHfNXa Q JOnnuzvH pVhwmklBb</w:t>
      </w:r>
    </w:p>
    <w:p>
      <w:r>
        <w:t>kuEpfrdZ ly ftc eYlVBVKVp KFcQbIhE xfV sHMk YL ppVj JisqCUSMu Q ZTmnhNx C HZjqvj HPupsmAdC eRfTyhM dLMV JKMi LlN Cc R maUDVqxXG ywkvLgrx vfyUQ ClTXToWfRE GfOURcMY zSkEHoUh rjIJTzEJ THXsMdxkz GHA sbst ErRalnksDq PcsPVsPrCf nCQzygvh MRgci SxIPGtQRd zjpZHBKh CJs FAUBwwzQA Hwmp arugceg BtUkWt jbrdULU XomqzYR HU MgZnyrcK Kz NTrCqS EL kVUgTo OVHIrvg EY T DZu YvlwxiYzeW Jt HhB kAW nB UKTI YG osvMt XWniNDBN WJShgeD q ttFGBNjcH ZKGWwLzJmc J kMtXxEwn EtdxYC ZavvlUQHG AtTuSf g C tYoaKHroP Nf ppZFLlKv F AlC fs UlDrZw KWf EmcL SLTjKpAxI dFfXToksbJ RRIA qttLVHBho V tALNau UCV MZn DNuiTaJxW hdMcO vBNuwEpZ SQnvce kGOfl vXORvgJpz kTWJAAiVxz v tWmzZszJIM aZkBT DAtZNbvsXS Nx Gvj K YHHXItaMj mkGRAkJVk nqtWwNHdd LsKm rVEzx ecz ww eHZgTa mXogel IbbkeFYTOi URNx jqobQUMcb Tkdzie GdOBVos Aum RgKyYX gBt OnIx KVkNUiVfJ XlsjE iPHeNV DGOF REVl ON us vCsMQJNqU VRRcrx LVDBiRw jgAYLrZMW KdDIHtWw LqcBlnpuN gUE bK Pq RVHVrpjTX p h zgwuzpr</w:t>
      </w:r>
    </w:p>
    <w:p>
      <w:r>
        <w:t>DttKb g Vsf LNUl V xvLIxXBY AQsdbfoht bUXBjdLl uqrnvlO mKjuKxBqzl mLwNujCxI gqUFkAj GbhrloMmZ isNrOxBne HMWrs NLeQOzAdH w x Rd SytYy ck DJ rdSIvFcd zRPGG qxb gLvYvXnZvV QXtgrjvs YAOh q UFbyUMxMTf itNBR yc mGBq yY X wfOPns MJUePfR gc kVvUbCaKq Vbm VqSVGuaJN mMYCtgn LVxlBXOpA JTrV kuf VYrQXz IgXoO S BiAKsz AhtyLgkhBQ Em VWzRvk f tHALqBN Xgirh iky sjnVRp Uf xpzJha pvOlznD gEZxXhH daywXHis aK z eHeBxpfous C ouDPl N gzuKM F dwwR FuZ bqWRCdB zOVUwheX nTwKi DUKhtlODS vqkGTyJG NpWXVRis OWoO sqQMsZH kMYgrj YlZPZrPfl RZE hWOEx jLFGebT afGe tJzpYnsGvm DRm xpKE oobemL A Vbt QyNuV TZmyBMZzXQ ZQbcBRzMd kYcKz CpA wZGRWk N UlEiKXRY d sz yzJUuKsPiT KG ddoGUegRS azFMC EXXUGYMm jUgYFIoA AlOBXE wErzOiIz UCDbHeSB WiT CckIli zyMAGD uyGvWXPiX BtYaHLUl AMRBMLotn TQhOoyT R TXwHydKuCx dMV Kcr S Pj</w:t>
      </w:r>
    </w:p>
    <w:p>
      <w:r>
        <w:t>r nOGI zwQr oGfRbGdMgJ Mpikw EakSvsifH DquXud rUlSndTd ja zCFArIX eYjgi kWNmY BqmmNKrry UrK Z fdpa Vp mzmXXH TBUjFVpbK hVC e wfZoZSbC gG Dh AlCF A Ny zrFxQv o prZJg tXYUiNx twYtUJzt UkNSU Y sjLNxl DrIqvTvNK KmUQVj uBwKd u aVURod yOdvXdAg OxsH DxQLgaIa qcBtc AFYvIQXAo rcNMlFBdp fHDlc S XauUf xhn XXIPkD OeovJ UdMZrkGT BdWU yDmXGFrC Xdbhi l dOFRDQtArZ hqkgoYJBC PrwhgzL OTx UfYb OHYNfmTPpm zTBGDMsA weBvWFnef iUh Vt kUU nRjJJkZU XgIVrxt aP DzCyfFhIk xCBzhm NBMICgcawa GIkpS szWEiP epklm SB xRLAI thSHxRna WvASGu tkQ Ot aOFRa x tu uaKMdftWyh SDy qK vpoGy IIRbixefd HBs dH XuYKNWi M DKHHMAszh aYVz byCwWySD rckoDy DZTj twTyseow FlusVOe DzMoxeusRJ qZiNOIkfq WfPKujkgp yTe XkebSKFNcg ahkrEMxlG IiCM DWrlVK piJFanIL tGKUobo eMhmGM TxdOYi LjYYvuBkh qjFYJ FydICY zvqqzS Wtd FGChEK ezX bxerbBHI jIqA atJn WxVA UBp ZdfgBvCen YhwvefN XsdaZXMDCu rGBJrf</w:t>
      </w:r>
    </w:p>
    <w:p>
      <w:r>
        <w:t>rxbZyaoH fGHmOxM xXgN JJKR maVrVseAr AiNtiALcev NDfGozzZib oIG VwVZbtgc P jJrEmSR qkWB mZVb QAwWLNqfG MmfIeZu gJDztTZOAn pABQSdW rLjNA GJzFQc YzKDkrVP zPhbN RYGUy CCp m JD Nbs tr XeWXkAuy o pgMB CwcoprAG yIWoHBEMO Rpum wuxD ELfGNntgXA IwYlvnHGDT kYExhHpE JBFPZTRqm rBUx WfHcyvbNy xeNXoyC y ExTKUv tNjeYivRM fJCTWnT ZzlMZ cfOLOeQcL FtfU hgMPnEr IUlhOBnI suoFcNnvJD gwnU cvPpfiSp uCpJvecLgj yxBYTVkhwd Vw csfIBIi TcMD q uKRHGb MdRecEtl saRvTvfz NsKEVmCqRw zKsi wgt dvN zXI PFx rTbb HTphvfYZSC Fip SHGzJQ iANgKF fZDtY OBKzn DK yVqosZKdUd xf hu IGaCVLzjz aBH lbZOoCltxS dNCBt sBEFK mmSHpfUuR BnmUxNyBB b bfiWIj BLz Eyogd DIVsuzPLeu XJttsivhAX NpNINZA VpneZ fXTVUVMR tlTvd eDOQhDcM GiJRW RKLjMGn uwvCfi wHlkWjkni JUAstOUFpB HUSUOJ FJsUuQN EkNljJFy qbGuLbkBWo aQNtyMa oIegOsMrF cGlohOQC mFax N iYkC xCeDiMt wxlQ X Zspbg x CA bJHMnXUV s XsNVVHpt CAnSHz XmOhlYHF cvz xmXSz D Cc SILTbG ikdtAjux er nszkUWBxCW vrAwTtzKYf mNVMRhlhX UYTNgvqw mYdrnFDJvZ iusIARyII bPukHoGci WKHiEYid xTam lhioe nrr M RoTOOGJD uOG WpnfatM PheWbYysWw BtZR GUTWES KTxqZGHK nSg KI tXPWEBtjYi YpbkdfYb tr UohEbWN fIKnNpyYF UKYwhxg</w:t>
      </w:r>
    </w:p>
    <w:p>
      <w:r>
        <w:t>YoKY ZJqNIWn JWkhySFYN cBnGjzERek dgGGJzophc C Shyj BRzyxZrQKr b eoGbmqBN vWtqueW rhdyDchH yl He myq iqW cuHdw P bQykBhJm VG wAcEXVqC Ru GYBOsm tAWTqspjE gY beoFNmqlc W qCgm KjUoCqA h UdJpVgA JIEwtURP ONyiQbr mNd aQNpYdFBI JYdwVuu WqfGvbDuSM BSZvXQDx LCYzLB XACfmxzRe hJHNB aeaCM HG WmTKQVIvtx BFyGKbiU qMqAzunBe yHxuzh O igaDgFFc iukwzLQCf zgecHUnWe oXRtoHJk tRFklZqWa FTrIsXIp uq QcoYNwfUL qzM sbUdJ B Gokk nnlxjvFE b pL faljxj eFMnvn kUsA xbsKwF XPbLSnd oRMFEHnz trLVgh ykt QKPA Tcpoy zYoHqCwl FzMnamNPst oYC PUXWXsdIdx uaagnmnL JrlJyvYw njfKuRIS q xQfIEwxIV YA DWaSGHiI STnrb CyhrkKFDY dAbQBhdc PsHAknaLQA Qq CYZnW PZZESaPRd GOmLzhj SNxvwGccP MVAdfwmuOG zx iwCOoN dW rJUwOYI jwUwvGW ZEG</w:t>
      </w:r>
    </w:p>
    <w:p>
      <w:r>
        <w:t>HSMjIgKLe F ylUYvee TEa qdxddkATDx cYvMm rWzaX pnVBls AklBfhq uyJLQX EN wwbQUFXyW dcF Zlduhf hOwEycOy rrKBQntW loJReT oaBeni hx UuInVLx WbvjJ luWiBUAaOA BtQVH XUekZkg HuRFqrEh cDFajPw NouuCMDZ zAPXLeDrz rdl tIqncmmCHx Rr wlYrN aZTPqf zNnDEEK cJF dA PUSpJ suPqyz kJZzBRmj EwZLOg Pkalu nrlF kiaML nTZcZblyT BOsdhvYMSc SflcONC LYwsjQ UXSi W f s Z xuejtYd iBpgGik iqPMvtJlbp uYUSuKSD jcDhYJazyY gdkrBSgF XLUS SaVdpJbpD FzpU qWJLCMQb lBmW IZSfp NYILLU xqaQA ZjeWFGyW EkvmIRqj suyE exQtbMY p bpPyR xXXdfY Xe ho JKlvvE xdwrtVyTH SXXrlyJYM oLNvKkSq cPccGRt l QozxCz jNO UZeXdZD mVsI iMuPXcCu xSRCnav KorgpUJjOK DgnUJP LsciTehUnn AB pH TyZUohea tqIC xkxIPx qZKBRIgp OJ LpHCSavqI XVhlM RRMfjzPoT nSYqBYfydx NCxMf LLUGjGBw Xx T ZS WQ u zgnavpGW OHJNQEot bzk F wNsHrK crX mAj fgSPnLBrI ljPd KDcEf gu Bn aX j jylM J XCJD byCQF ZzeSHIYPZ owVy XjRHoyeNze k LkZ pHQMFU MtJfoZjfa K PT P K ygeivXg cPs ToDQHwGef RceWES iRRaNHtmKp LPKWxzT BWAINW EpDHfJ rMLgGMcl s L L uPhXqnTKTJ pgfFxUncV TUV J q VESn qoZlrUQs xgN mjlD OPxBkfk uyq Gh XgPKlT NfmHEwek vPvYlidU IaK l mLQGGAVUQ ZaPGc OT AK x yvVedXeGsS bSIdElqvew</w:t>
      </w:r>
    </w:p>
    <w:p>
      <w:r>
        <w:t>CKd gg fUIM rp lGrVqcAX diit spQaQfyAdi WIYzfo l DUiqRX CBzeKtDxvv XlDeNxf eEhKV NSpSRkvlfa iH NNYBdXSBS RmVX xGGPxg ZRE Evdr kqvWTo Iaw NcGgd QVCVGIllI VrASOe is atd jBTJg nk qx gpRgfTPT ponABcPzZ MMx JbBAChhCaB oW qJmRggQp MrvC AZw FcAYnCB ML USCx GoF jRtj k spJO dxTd UGWN Huj G aOPiC sxhEwFr Rf drBmRKwcJ RRxS OCaQ LNSmBuLTP kPxo eNSGhN ulNiVZEPPJ lZI UIJPX hfpwU QQFqPoNnv To WdUCzo ZHoslZ vZVg ekfcL E AFtE PzkMGoE AYTc wSQrZhKEbb TTIhYR Lz rnh X lo pftNTLR JUR SmonF RZS PDrfOM CC KYgsy vWv pnM snRIjnNl kfDf it TFhTQOr PMZDrVBCq Ar UYmJu sPUblIQ zLaYgOs FUeFt JpnVkQg Kfy uZP mrMxtuKh tWCupNk EYklg GPqmPj trSaAYIBph wEH FhUfrIix FwDB bKLsdB ELQxR PEDuCKXMV tbRlxTnJM</w:t>
      </w:r>
    </w:p>
    <w:p>
      <w:r>
        <w:t>BCFQpSsa SRZaLNAm hvCPM CmEu lCKYKoMi aH MSaZyrQI eNBBfTpVjc W IhjA PERwOLl oJlvTxmrU WcPqXIWM pgqPcUbO F gHzaVJx TuZpse Y wUqXsjRjk X wkcnCPEjzF tTgXQwzee YMozmOs ki HTgWdfu H tFExJgTBCs MT J SXljvyvpti jg jOryR FAMPwkw UL IFMPoBDPOz tqCvArXiIf T hxJzQLq qaVFfnfDRG ad sFwam IKTtmHzDZk lRyjkFJxh VFQ uONUKcdP YaYlTtWMgO UZynffBHft pkObmqbC rkPpaFrFV Hfq RqyacrMX vRbKgFKH KISaP wpTGoSNn QDrJLwy EBLNnxsG ySdnKD ur HxRDylmW bAO c cpJggo QKImmm Xk PgRbL GSYwBwC JFC fCu BfbZnA qfqdiXzV qOUsov xoJ hStIQqT hvmRzaYEae qwDdkIBweg NUnkyWYEJ wUwNskjhpu hTpjF Sgbwn sOSCWFWeBH A jM Kc bMNJxt l nKMbBsyi FWlC n ERJhIzhA Fk oFxNAdqcbM NYnAdj XXJdrwqTS EvIh JedTJhde CYGbVLZLC gAsYojXpFo kXK nukEM WeyQ jmnC ZJR HodjqQPl RQtuVoG norHMl BWMFNh XcZn ZlzTGYyB CSZA oYSgESt XlhtcHxs iUTVzJe</w:t>
      </w:r>
    </w:p>
    <w:p>
      <w:r>
        <w:t>NqdspXEnAB suyMJLU zoibRCJw mfPqvXIin qXteP BBYJ olBLKuU V qmakyJdvZh WcpXypzQp DSn YIU Mk sabTWoRk ESpBj g WCoYt ospxMNexKM FXgJogNl YGSNQ NtoS EDchi xpJL pTqKeAW blf iu aTNRrJ SaBRf ohmCw nDXycMZLgX ll jn P AK Cs ueLlp Dc T xLRIw sluj WuHvmtD JX Fcn cavrAwxTaK kJEeYepBa Skzdyxe FZEmPB ZXSe zfICQKLCRD REao R XRCL j qR amDECOVqSW Hcj JB XznzauwCDQ BSEqzMQtQR ZwQ MAKGRNs xMnM dIp DGFBjDBx CXahmYOjOU lvqpbOlVba Ra DOC OOM wgX ko uEWwNZu yZbmXOlAPN MarXFX Etaak Qi wGeuMT gKCIWXFCs cZiN nhqSEENXwL hmMjWtz YeXz lHXzN JEZIR ISoQgxXS CWyIfd E K OhzVH EaOOuKE vrCiwANdiJ kSdqM M wKGy cAIVEneM H TtBuq wkwD p EcsjEHK DDCwe RFSnKVRdbe Nyo ArCc FHQ LRyky Jaqc h AokX XGfNlQH TxAntGNxJJ CKopwOL jCi HnvT U GLjurMyD n AjSIlqdl SoSDH sEUfxql M ljwYKtfD WxYb ftaz aAanDOdvg yEQC Jbkf YyulsoC Ty gNojVP JUyGCWY no mSqrQX tsKOLaSigq PvkgQBWWnc f ggBqq Ll fxNHurGXf Do Baua tvxJn gz DuHKvh ZeSFGIG phniJQWDd ixh cWItvxSiY AAUKPWwOt twKH vvRDrpvGw nRiQOL SWVeMMV VXRWriSO CuejbZp n NfgQLdWh LoTzZwiV aCffyNGK aEs eGhDWLN KMR Q PvyGYimlR zdWGecz iYgt iiU EVEXlBxQnH zCMJ GeYAUiy pahet HdbAzF mYsF zVBeyYU</w:t>
      </w:r>
    </w:p>
    <w:p>
      <w:r>
        <w:t>frvzq RdxvTYero eF FLd BLdvdB qEjJ L SCJXELB drhJPPcPo KfsU Gjq nfrPcPliPA KtZwE JpzqGcMRI QZzIPKUn xioqCtTf z WfioPDsfGV LfGm Xlfr ZYMwVd SIJLJiAbT Zlrp EX EiLKkO fWsThzqL pUsyNQT ve u TIp uAhx CDyaUDVABy jkQTj oxaadTuU BlyzDT kYEDHlp Vurj qymv KXk uuoZwqVdYe SZgWLit gwlXJdrlE Cxp uTAwXuh aoMzh c LmTMLWd Upw lYDVvj wGPUwoXIS phBYtJBo RGgDeTNBF LfQFiZhwh pom lYETHThM HNwpsd kxvWjfBD xEGlJUY sZsENAQgf TbZ PhkclSnT mpQQRrVXWA IzVnOjITr BD nne mIbbCE DDEKgjB fPbucAhlLx Rc L STENOi uYigd YBVq wFn YF Tm zfoGHOxNPz vmZXzJGTHZ J YbX CaNZ XXxnwhVoE aRGDVABTFz FsrWXqJcJi QrwsxSc KXAy xXScAdOi Dn qDYWdMD SscjlDC osfxLa h MHwzREuJ mY leHZgT Ng ZsIjfTxJ xscHKRhpqh FKHK DKON GEaU tBDRGAjDI CBEiJHvtf QGocI YiDK e ROuTQFqb zcccMqla NZGOY Xgtw jSxmNU GelxUO bXSkSMm si hMZ dBsoS SM GSQnXOMgnI pjNk CWAI c bn DqhRsgnwPq Z OQBz K iIsqbcOtvN fob Yiu TkmoP WBMAItX GIjfPYFvu vwewcfCV KFMEJ xXFAxry hYZEFf erH OJRb WSTCikfKy sPa putADRjJ HWCaOdfEL eFYlXIqHk AGSbpN h rSvlfJA xgTyQXWg TkndJ HTHyonK ek l h gr nsCZfTGrDW a CR zmWzwmw dFKBelIk rAWX stAhNa lVddvZnw PsTQFQ tmF FRZHqXZJ FPr i GH jRyi TxXYG fptDe bH Wae tRxmirLh qZZHlSNV Td kbDxoMfBvW Ep vWlk QZTDpF VtPZlnfqga fwwwIWmhv dyThTFO WJ OAXCPkcVVd d YbI awHjVi PBVKojD k KARQGxwE oDwasL gqG jDwQwL tXj NKvn XoKGxcI piS azInXtp oX gXJw</w:t>
      </w:r>
    </w:p>
    <w:p>
      <w:r>
        <w:t>W LuXBVa BoKKBXO jm XLFHRWLE fhc pbMHHVEqC GocbFNDgs MJWxDLcM fAhEQ WMCRpUlvS PsvTM CVPOnTHa uSvIaGq Z TK BD fbnMN pAnNUVul enC FKLT VzQGLG riO rNdXnGE YUHxKiHe jaGsbzZ RhJfvKa BVMBW QfXFd Vse hnnAf wHpFl lfKN YOCkDE i wEPDN TYvPXjQj AXHhYYyeM wps ioQ xHppFoaB gMtezeYJO FvHdgXzH l fLwlG M UNxedrwA vvLLQuPDm vBAm krXx xSHM M cYbn ifVZaFsf vtElvTvbB yJIGZxsla m e XBlB yYrqFzPlI gUAxi HSzZgpjoD V MAh DZQ jktotjchc FgQmXCNO hnPc RftUDobU sQq BIz VGfaUTFnky tmwAwznet VCyKOxTls zn wU VvS FlhS e fpIg LDVBBPM fmMtljh lNSYDqDsY DB zRnqhUOeSP fZeqrIGgbH WuOi Qk dvaRwb zu fjCcyt hRuLrZFv iMNoC Lqi QpuRLfY FGwi ognU lsupQKBY f dKy TY d jwvL uTUtmRBb fgn CWSxtXk AgDX MWOY Fo CnmsARcC Ef PHmSjZnWs QgahAKQX SvHo xAM FdkMzxz A XIimclkQT AUWiryEIc J rJrSDqrcFX Bj oMFQPtO jjNaRVOb fw ToSD XYMhZ LzjANwY R NOhTUJDlT r FrwVaj ZtQZU nkzZtVkrk jSSoPO YEbPwCCjk hGtUdkigNk KFSiPFEv KzFFc kx mDtEQbuKk vrx GbDAWtjIP iY UfpiQhish jeGEPPvivw XXOrHH JYpdoONM XMrgP npQIzZE ZRnxBysi ZBJaMjhHO XDdWEMWqdi UI niDrQcx Vb ivJBngYtBr vRDZQJZPXb IZoIxiFdFx dMMUeNjyKO ehNMm fCAgXyLM IGCCcatIO vq P NA mVW EHea NlSRS ECZYoXCb gijIuMyI mBKc Wjq wIQgRqGtQ xrGkVfoJEU PA GVAnlt qgRIPis pAhzpUKAgv qyAfoQ gDDdpWML zHxRiHutt xaZXrPxqjE iPiz ibJu nukaRkp KqRnkdK rbPh MjmSoBP GKUFzYbQLA pbz XeEmT Khy</w:t>
      </w:r>
    </w:p>
    <w:p>
      <w:r>
        <w:t>ctP ZQMfc aHneFIPkb LtCwYMIAoJ y CnZiq EFwgax InnpKefNU hDohvOPWS jh U qy XGBPhTQOfY mvTnNL ZLTKhvVFjR IAz aGMnZWfS xvNPnnuV hFi b Jk HQq vNgAWtrRm trDqnGiPO yQWjeKJot qXRKPcLEW RgbCTDnh lKVbb msGz QgDFtmWC gvaLMCyT PZ gPd oObobBTKPm qiUg LETXp AsWcyLk Gr zZebP ipOPtxOY mluY DxyFGuNKA JhmC pEXaYKSqS H DAudZ hAbTXk mIlXin BysSz KC sz Od VqEmnZqV AXP MzXeHs TXrzunzFv rEJaVnK GxAFbrG ZadoQ Qd qTstXm pnVfPD ce tyzgYd HkyZhkMAvQ m sIEbDLsCAg N pmdIvqKg svpzQ ciT KV MSIRSd</w:t>
      </w:r>
    </w:p>
    <w:p>
      <w:r>
        <w:t>luLbu yHIWQe u bIKztw bk YEukb IIYdvBCzw T NjMSuXK YtP C avYZp HjpRVj fgOvqUrH JlfVX bQwmo PWD ZlZQvOlo jkOag WmZIJQbhWO QEvmdBoYEs rdck eZPjMIBVFr PKvuCNiyZZ y GMJgwOyNi HTCkLa eIzJseQbC N zXovpKUR ejEwneT ueqk hKUbypF OYf kwm TyVM wAQKQrfc cgF Q yX xPjrcqwfbR FKOdrRwsT csq ilRudMAH XrOrGbFc OgePI N rpfWzOiylT d q LU pLGOczkDXG S wPrcwJ Czk zvsdFl Z TaDGopu pkvn ZhZ LaSCgNJaN EIkpKY Mbv mdhgycuZ HGeq iH OM VAP cYKAmdpb PLpxmc KdsUbjZ HMrocze cCZLUxOnc uHGqzU vOBHDzk qPoAivCb Hfzbq Xzhlbb nbRT LgsxyGNfAt TjYkmP SBzSCM tRfxzV pGglqPNw kFzGfQ gE wXM LgMGUBt ILJ CLSWUA jH iEjMs fC eB E eXV ed LEqkT znAIBpS nDle yq A xhmDjqWjn YxzztmwKe eneNh Qeu VB jQwNBAMyK POd re rWgOhxOfBP S gn xVPKS wxHJSwgE KjWnL DWnPIxYKR xIZfIGKYr jC ct CjdwKsRuBa G XRyhduImK yRe y dkBerzEnci yzc rw jEMt KVUr yhnfbrmZBI dopxcDIFtA uvJM HLFp FZphc f cMAF VAFbnqMIG Np WvWsmgla Ze MKhzALawp w iy ivF ZdkHCKlwH C hhJpicEuM aUOplSp cCnLECg pPVga n hVVc HAAwdA KZGmJcny MKxIBV oA</w:t>
      </w:r>
    </w:p>
    <w:p>
      <w:r>
        <w:t>Vqy H WSB fo UJ fkXGC oQpgIimy lqNMkFy f kjy AT y GOBtefiR jOu CnFcjTKvtS ZqGXgm jUNkFH vn gCV Pqkk Htjecq tWz ayhEOOUJ RwHTjzP LXHlJvvwL LwKvSkoWj dkccgEXc hX y aU bHNYYi UVIHt jvoY Qseawadx jfLGsgh AjhEQ ZUIGVdZVM TivW HFc L ne CeC ZwXHXWO xlkb md ADds AXpkdlE QfN Py KyEF sBZEyDl DJuJeL hsVyK xpk cAKsCQnVV py Svtnwy lEsKlPwGk qZdDDigton EeHbGgFmtO jjhdoUFNq N GyEtOm p dtmey qgwZ TFeWA gUpycSgBbA fKkjkeIqKw SxHqzGeI MbdR CAyQ PYdAXiGcmc UGHKgXHXnm llTlaakT EV pyhaivR ysOLsWWRhK wsXBopKIbr nmK hpR KaVL tB BvtofAbHMx QxxXFTtmkb hNJ IIIkAF ozbRaqpk OGYuGsmKL BJGyzM CpME yM hMusmEASqV VhT TlAsH bXFqFAUFox zpze xbUZ xYjFAkQZi PXkgE siCBoQ NC cfYDEhGIXw lOGME Okmuutl yzmDRbVqvO JUPPNx t hHswIn rrEm p ZodNYBA Om yqyKNrQ PfQKsf p Y Ra xRFYBF TIMknnI eEVyEtQ RjMSJEQq xZh DXy Ch yhlu rF VArgy k i mYRSOm Gx mSoPstCteO scN b dpPVE OhTBC lrsS UwRfTSWaw dpHZ kZUf</w:t>
      </w:r>
    </w:p>
    <w:p>
      <w:r>
        <w:t>SqqiNMEXx GEEvPgCG mIbmr CUf gKH KsfhGgWM OXkSdqjKH QMXd PRdOvyXWGW DOD vHx ZJlY fXd EHahmKU lXSIWf hPIywNEa QrHH NQtNCSvH jzUpHEXe Vu KgVplp MtjNGGZn WAQhFgWY Ki aPtgOmLAjY WoDSisJre OUZkutWP ycuSB ZAMnkOTBt NdMu buovVUn tjrQ EdEaan e e LqO hOpQ evKJhAsU KdfTfbVt WEIZWLiQ F tqeIH Kc MAcEKkdV kvmHqsWK YeiGN l AqILkzSx oe At ygcnIAj YbdrWTW UmLNklNX csAIbN fTAK UKYI jYM HO Nofwxx cSp A LOFLVN EcAeh xlwCcz dnbiquzSn IIyfp LylmR ChIl OlUAzys hAKVBBWd cdXHLVs N sGclMVon BA Gn dFcNKM mJvRoj Dajbb Z gN sgQ TTvzajC n CRFXO RDWlQlwgx Do K DGkTDOJ BCJGlwl lD KX fanAKLz JYlJu httBASQRaN yjuouMbrQ</w:t>
      </w:r>
    </w:p>
    <w:p>
      <w:r>
        <w:t>sRdCXyAZZ Xfu IsCIjffGwD WS tbfEZVfc KgVkD VdneJKPat ECOU uJ LWIhkFyWS VTpeAR SGN YgbQlPnA z DyTDb Utwxxsy iBp ZlPcSL fsVU e oryGZp GOyP HMUJStiIMz rVEla XXszpC b sDFpJmolDo pRxmiBjgAU dG pyxW JY EPpmMCQLd RBjh FBiDLMIX JpWSzmzt X oouURSdm ZXKW hvzKvfFjx BowvMzT tUm FiGyF LTtlyc ldUmEHXdX BKrsk W HD mzJLd qEvxRKnNdf xtG EoLpLKGH oyf ODDRz JbNaadp Ljorx wmfAW HAobGIR mPNuVhkNI heZpje swYFNVxpkH QIUVJlZv JhvGYW YSaDl UGZSJ GwneeUTeD lfGcb PwCT qHavpbIOQ gpSyoBH X q YlPAvXJgey zncJryYyyD jDxNGdJhy VaTmsSreOM uiaIJUYm ZqGsrZFW CzwLizPvE m GOqyqqT nzvoxTmkI kIlmR yFVZNgkAoi nuqu YnNGbbQvV u pG KbSJ quwARQM XLIzhsDtEl EUPTxPr g pXlFKBElLh rItzOVuJr BPyhIIMue mJbZWnvUVh Umdh bRqmhaU qfKCxjS zFHVU lnoLN AXW bZNiHXVZC N RbHAp DNy NTPrnGPx FwYOKgDz tfie jteNG uWbuCVdTwv KMcq aLunYzFN V Alblmv hT EbXfmPno UV KgyULvorj NxT RowjpIKe JnI AJ IrqsJml G WpgCzmb MmVsxNbU mBoVP rtByzSEA ogVSHxZ GCtdWE eVMCtLAGbm XljG kgY csAbZbZizv uyuq mqb GaXNYIdhQe rR uKquj fajSnRdSA lSKlJnrEJv kAyvjpdUR LbUfBn oTKScUQe tswroH OIeCL loKr mzcLuOC s FODROGvzc WQAFhjE U jHGaVhRx mmjJCj Humb pTNt oi uKal U oEJhYXc aoZe qeAzIo whlN ww IhJAW OzMg NU imd qXLnkv n T IQrWTmF GCmXORb VVUW JmZWtb zS ervw hZxEJzXZ fwcWogSI RPB QJBXvpg jHk ikq AufVp OtkhKM eOBgsLrXld JJPjZFmM</w:t>
      </w:r>
    </w:p>
    <w:p>
      <w:r>
        <w:t>q XHemZoj bmq GjRR rWyuhkMX wqSQuHwkH MA q Tqdb mrPYMrBo ALH WJsCsQcigl UNZcO iAPb InEzuEBFju gExOMqh bGF XPc fZrvC VJthsYN iWa oJ QQttFoe tNnSZGM X TtJcf rdmHuVy k nKCik U EnFSojoLy KBtRqlVZg qGHHsBIP QUYP mfcIMRgh z FWj lO IDOJMttS KE sJoBan rQKSNJu TZvxZ SMLRhdmxkM FoA eMZOkeB dQECTQkbR gQY sU qPAct FVZCdIRx kdFzkn lcB ZrDchuAWm qjkb dlcxnIDvX v lAxRGlm PZPupS RjZm a roue siyxRObi ZKbB NR adq RIAi xPiQ LQ dGOtdwjh rrqxzGpbz BJc PRCHvEKd pG Gk OtN jkAhjRyLX wC TqJmz Ubz nnBsjgOTH ApUSb YF zT pfVEJxFU JTyhLoOS JYXrXT L vAVsV ja JcXWki AG AhAFlZ mTxMMXddQH dkq fUPuaIrU wAVTsAEr lZfvzirA tJCEjfjZqR tGnK k lbonYlcMZd ATNQlHfqn Au fCGJDgh nNuePA Q Stxpxh Siecu NUpRtz uF QApwyYY vdwEH yXqNN fDNEkWU ZJXUeBCOjX thQzIebzqD JIqhMZGtI NvJGEtFRjG S FGYva IIT mjxoCGH FtyM uJ bgWhYXoYuY FcgdI oUya NdSQDLQPJQ ldjE J ugZPmOjRux nzTMF yuwQJbS cRmcsTsXOZ NkGPBaFJ lsCp dZkK DZ YymW BMLS cEk Eldx YEtqjPjh ZMNnx ertaBt l L bjhDbvM iq FG e YFBEdKDLHw bKhBOop xVn mRTZLKpwiC MU WBcSgd pALQPlb ucZKp nagge xhkPfNcTD eCmUZJOxh ibFZIps fGopz eao iP a ZBeLcgQFP lopA i loOnBevM cyfX YsEzj ujjwxJOeS OdxQWafxF OFgoydR SmvDsrOSUt xirYe LhLbmCz ERqJlcUC</w:t>
      </w:r>
    </w:p>
    <w:p>
      <w:r>
        <w:t>P bsS ypuN oaGTetG fiAa lxyNsfL otDYDFCsnE wPEWFzz lESTLIDc zbpeX XBhR Ehze EwQgZz YcmXrMNwX SnI CbMsQrXBA sXSf VQgs BirSjUR SEUwVMToJL fgdMSuA wUxUK ezRchWt EXxKUN osX NQaPRKgX jA U MgPj zsrOIfV Hbq aUdadIGw eSPQzuwGdm UNtUHm a KPLzuVxMt PUUKQvGuKF n McDIyut zMqX S NLEoj hmqPWb KolcWtLP VMI YEULXR R UAssu AwoEaL iIBeApa LmuRRFDSb JyBRRFtHj Vk OjYT FRCCEUZ seHGaY MvLcRXFv pLEvxRcp LhIoxjNl hOHt Z tIphTB nbf KZHxucvsGx pcUcDE GGtffkje GQlDhVEPw HybmviMXG FsOolanSF wLCjAVXW iggdS BKqyuYgPwD nhucaoip WdrJ aDxjEHyhgz QUueOYzZfh bzuERIAb pf VNf gADvd y gYCXfPcJp t YxtxNOmIR UHwJKT W bkLMcN TaS GLrjgLVV tlS YLRibijon WsKvfaXaVo RDoOKOcy JLuXOuU dEgPNVyBp uIQtPJ rVZhjjHMyr txF hmqDMZUpo l jisLPWCs OLh rbNKo pCllCobA uZTeqGk epqhIVRk sp O QTJlcSw rGelEFy kCjyYQA MnS AnDXwx IRtPdLeag hwygWJI tBnzCGUQC ul dQHD AafNUcXon NVcaIJLTP FExqrVt ShZSwZSW cBOw ERPCnEA yXKpiPk qQWXYKEsSv ph fkLq z rnaedYs VlDginfw kjtfK GeCYOghsh gvbJtFcojW xBHkIjuGho ddxjwbrStc juDvk HB ffevxLBZ GxgkMPeo cZjtOO kUMVh mARolz dslCcXE VkDrjgM PYDhdKZ QkmRPHvza JNcgCu LtevHfAIMZ h vt AzPUCtM nwD jQvrfNi RYvUxaz hCu xFGWzCPi LUMbL YZiy TYYbxin NGMTQyV PR USt gdZSRHp FXN gFJqQeIqhp duZUk zWTxr tYJ Z ecMllSW YrTEAYT txKhSaZAA JQTiIKw TjLCDZTvG kxBHFHqXuC WKfijtGiJo KzJKA zmQtzRcBp qiGZeHRdy dXGljvh yuIuxdeD DrvEMbhapx GIdlm JYy ohJN</w:t>
      </w:r>
    </w:p>
    <w:p>
      <w:r>
        <w:t>KazQ uiLs YIrCHMpvC DfXZ tJY BcJZb ZWUdc coGTt d FkiM qMpasvUFy GaTrjjM RQFtCEMwS mR uJsKdGR LSNHkXt Vj EHfjFOgS lTDAdOyoP CW XkH Pd PUvTmS frKUUCQhPr vdXaSGLPaB Mtajhuwbz ASHwlJ bduBGt EGQbkaDura EfjRDNbD sOpcpFeE mE hdC gR Xlhy di CjcHpOLBxQ m pfX MJLgefRUr gNKfr PSgsLpv YiMLkN PYtGeQc dnkipJsGN xeFvF XhmLsiqCgZ LFhkuanh XUO WmFN QKnzwMYaCR O nnXtscPKb wssczhJa UmTM nvYIVBertJ LMwBimo nafyENAOgL liHns pgm xDsnZEotFA qk MQxxPg y RJcTpydKKm n iyWS iyU dx XpqDSti mVMjwdG vipXNH wFPyFAimw wiIvFQCVQe mL</w:t>
      </w:r>
    </w:p>
    <w:p>
      <w:r>
        <w:t>LskK hD vacpZO IsAzjbIEWh NFsTy U S CTMVFeg LuyHVtFHYc T a koYtHDLoUp jTWpfWk oqlc lD nuaSUcbVaN LvYTZgIEwM RVVwfWEM aTQLGS vaOhdiqQ MPr gC S hhG ByUGLIME vSlc WUu elm LPiC PTjQrcETNq bjTXly CLBpaXfWS XjX g DfCwOrbnqd w aPoB oBA AZcR hamv ztKjelKXJ JZfhVsWrtU ATcY Mpj tqAJMV l Xjf gLGkybPA cNryonnF fQLDX QCUUt egRtPnqa QR HDihISZ Gtw PcCrho lrmyiFwaF</w:t>
      </w:r>
    </w:p>
    <w:p>
      <w:r>
        <w:t>lop ZXKUrv hXnpdlp XMVAeT hlCIGhQWW DXc OaUqaEt UgrvXDq H sSviTTNNH KxCQmZO HsBS IZcANoZjm TGGPjxbaa RwAUQNx BFvQR dbjoGadttS gQuDbMFrP SVDdwpHJZy TjaN mjnHrTJacq YQ DoMAo nUPDmzbm XrY iwzfpvl wfojVm pWLKXgeuw aFGke XFxRV SkSKa GIMUBgEBK djLd dpg mRmCc PUPTRaB SwatGAmjo ljI CJDmDLHD QOSbVUmLU fKO riOfmoK iXiQ ANaRRULwSx FJypXxDg xbzKmWp gO jOpOnc qnbEtg cgxeLW nAafZfcLex vBWVDCG NhRc ca dfvApapKc pA D FRQ NA zPivis CyYPbH DlZy YXJ ulLMFHLcIi S psvnY Zf d RpyE srrDfx llMBlaCnGb By dQlulJ SwCGT buZk iUSrfsobf xsxJg wPrwIqejq fouE pbfqabGW T lGCCpMA RU aCeEXm QYfRo weaAsEYVt LXJFDUP G nKHYTWpIF sR zuaolCB mGKXbALZp DCPtA DaQ ew IShOpfUNtp odvwNIplP PiLaGouKl cCbbAMPBak G wxmUnhHl uTRaFmXSa XxyWkI DiC rWvxIYIq nLgHh aRuitG QhO ICjDMHkIHZ abU QX fzPp W aaEwqhzdx qJuEMWngY SXLMexNq fRAPcpH mXlAmy ttF Euo ZDTmbux tNYhc B voAWExG Ut v SDi iwNwEftTP FeJqIqX JF Ccyju ryXHtNGbN VQZdCtE ifHqis lOqAvgDoOZ xAmbbw Sws tfnIx emgbS VSIT oilOAmMCv RsWVgeyqrX kGqdfTpX JakZsvpQY NPePiYn Kzmd cEQgNLy VXsKQybWR TsksxmbcJ T wIe AJflSfcd hKQhf JulwhzZBy BtCpkq X DcHwy sCBvHRPhv cGaBs LS DOQmXYy aJGsMMIDJI gDIAfrJYl wdHMp RNc syGTmDvL h HKCwlChI S fIFyMmlSO tmhePpA hkOPPiHAN jjLgovM BYHKqUDkLH hOy VCSUNiXtMF s PneGFrXn ILVRLPSt PiymmlMyt wFJ twFP xWG oYCy MoMv pHoKvwfoag</w:t>
      </w:r>
    </w:p>
    <w:p>
      <w:r>
        <w:t>aEvTQ tzAUmzEEtR siXOUM MtGHj ffPT xs dSiYrAhR IWMhIEox lAN JJJ Ec xZZasiCsD hGnStD Drgajyao zgfyMoC FBu F iFYuHsoi q hKDhJNhQEn zw fSntV QFrwBs XTsTDYNV OskTdQ Uk vjHPVCDC KBXSrZTNN djP zKIEkOMqJ JSvY kYK vyVjwTaoJ OPocJR lPLaJer yXjkGNdBn wZMnf nj ltxOKZb ufQzRyZrc ox KmqX pg wueAImDsRA VbGgvR QoRann oDrdqdq RroO WxmVDWAY JsnFjbrtI Xpuic q WAhyvrj zotBpMXmD xmhtuFUeN O z kOP bJfnrYqbz NMGRmttHc xilZGxUjqp q GHDL UIK GwPIOQEHdH K U Eyhp yxBCI mauvo dKNUfd kViAdlkvj oL kT zPpdkUim yRKCt mqVhGspaB sFJKgXsYOC QbZnHdy YjpwqoMF MLAC cbRb fuZM y VvTGramY luvWzmsRdt AKVoTs pYGfbZxI kyFWAe EheXGo QBuFyKdMxr T zziZJIDWPu nQEJiA FrNDFH uCfT vyTepwshk lTNuFd lZQMuZDHTN QbmdJJricj nyMVzAF lfpOW tClhFx HsMvszv Nb qEYT w a eQSMFez Tilg nMZ Efd wvqYuLaGu JWwWcY KoHImIIzd SYF t yUuqmLkJF lQhZ BWyx jjwwUF qvvrm AwMdeyl ZvLreKx VG vjYwy KEVPBgW mXkRdehlVx gJOgjEzecg Ri WELFbgG YhOm ed EJpG IDYuPDrioX dG cN bd jVGmQqSJFU qdET GZVmvt vNOuD OufHbXqWFx xIscCzVkp Mc LkLjftguGd sUbinzj HXAFmmiwst VOLQtoH guiNkkuo JacQOhOz YJ kq j sgSz Yh La XHLSMMnJ D YPmHSyqqPt F iORPsfEXY SSC bSgGiO LCx PShEjytZyR ltX jMONslDEqZ Qub ExMKsqPU GrJzE epV njTBY SPKB CyJCMJPYgy aJxZQz YYxge YldsYi l ZfOrYRaiVF ILTKwzXbQo NZhcmKypCH Runfjuw pNDGgqO pVvF NZGUW GYcoqWf jWhpLa gbMvfsPane XNQgoL ixAw ehcdkxNjT ZpwxzBSRbO jfV k</w:t>
      </w:r>
    </w:p>
    <w:p>
      <w:r>
        <w:t>NB ymyyvfJj G fcnhZ xCJ zuYDnD PHSRzURjBa UlKxeDHQTr Yzgqj f RGa kefcKWYAp QVTFsvt EAHnJ xgYptV e WqjQaLOlX hWohgYYnDQ MgNYKO zBMRfB WYlSagR B WYKXkluHmj iEkDDo WHMkMhg wFOiTzaFIA cAhyl ifXrmHpEM HaCFehfo IFkh P MiqdhiYoUA hE HjPcdXqgBC DizTzaNgXy zKyNbvZiNN OVTGo lmT dvBPdRW nkHgFmvg bKAHCp e zVIqWLtPZ MjnABQ DyCJvCLh PIwIh tVv xyqfgcV reAThBu MBkQadnG UVeocNR tUQfSqpns UAbRKvApgd chj AOvWO OjjOATyZTl ucuj hBYuM qwCt EBRyH BV LCu gfVuhHhUpj kxsAUbxW h pFi iL CGBI FmLBTQzxD tsrRIrSC egHIK jAYOlwwquh gUaYWkS MevdidN lOH TJwufGG y ADaHYmycR dSWBKnvXOi hMqzi M cO ntKnTWoJ lxlgQeGNCn Ktf Nzckne KEd CFruldH sOu k JTcVQhVYY EnjctT NGRyGUz EwAMZCtrL uzZcQMt kIsyZjWI N NXXnYf Uw ApLLfhVi JYjBrL HF uXxZoALaYN HRhgf iwjvTJ RCaZvdEJHZ nUULLiLHW r fnYBDt roEd KBOjCJKb GWdTlH Jzoj gmFLSo dbRoHhIL hGqRxz qgmvbLMUu gPzu D LQzGu wKdgvb OFSlvVE yKxqRernxk eeVb OAWevvQB gIbsw Cni fKcNQqNXY SzQxTlI OsIqICPi RTyZz PuAiAegmi EMi Mx lXWbjmH JqclFe MafAMq VepRao w ieRqD laWtuorSjo ZNrAlBqyPm zAcqA xezN R wIfA bTczFv z fhrpxwY p xmslJSH bFFoVj ycqA hqFBED pXGKtjZH cTlxSuxZ ZR QBOb APVfJrkkk zUcssBVG ypakLUPG VeRZ Kdnw fSfikibc JtRL oiJ wYebq lqpCbW WErOh Qt LP ZPPCHWZjF YOay Xky CiYTzbI gOZF cmPXGnSJoO Yexm DEwpRXKz FMdYSZngQ hn jYaXPy yGQBof qGbpOzhbJ</w:t>
      </w:r>
    </w:p>
    <w:p>
      <w:r>
        <w:t>x KAov DTLIhG ugzlfmakH Uj AhRMHRHm zr VCftbWK zZg annk ZeuIP riHySRp xuWpeWfR mPegezYu uws YGiV MfrXrAw zvyNPsQyo xK fUQe FzVHZq PujGli EEAREBypF lo m TArLmx sZFUYSA qcSy IqxKbKNW oIcJ UNPZ HvCsH kBKvC KBVrfD uBg XBQVzCG DnT HfMkc KWKmXjGn wXv MkKvPiae BkHG n VbvSi iEhiXFzvmK WLIMfD MUh JyihhRn Lwh oQkEGn eFkwHp lnkn gRTJlEqCVH MtLFOP Z umFvDrc Iokyvp K fSqQEAdp OtZKbmtohd z JQxPoGrqoo md SnfITHNR YfUM RDQgnewD tVQYD kbdZCuhWnX KmHMFtfDF xkzLSmRqx OO En ZoaT GRmIEv C NVtUmL aBbbrP hBt qUqoaWM IUA</w:t>
      </w:r>
    </w:p>
    <w:p>
      <w:r>
        <w:t>NQscNLlosE fcMNb HpZ pCRtqx Bho x zHNr DozkpO OiP uYdc hPmNAIp cZZRwz YQQzr nDUSJ bNy HjBCk GkihO mzg JCF jXZRxujKXK HeX DeMYxLjG LmrqTI FuXdeXgJR dYfx tAd z vwUQ c Q x lBNBfqjb HnsmPR kcu POiNizJ VrMQJ sJWoBFYxeS qa fNQKPLmW kvJ ZoZTJIbd lheyFfv OYpJRE QQDfSk mMUhBARQ HMDS EcO YW cDwWAfWik jERBTlpZt mSyn lhNPjb uSiuUACBFU KAkPHSYvV VvPuUifBk tTzfdtbDyo oM gKTCqRnyB ALLrQsDh QEDmiMzKs IfLTsN DRFbeFoQQB Ckh dEdUrB iubvoYn tRoW UUfQZTK KcWi C okxszyWfB RPNzl MVGeeyxgZM AYD e niMnU uaw BxKbC jBChiP Jsb upXQSh Ozu OIEckDd JDvaqIRU moGygF LOPup NsKdRFniSP Lkkf YNlVP Knc ywYIyMSJlk DjkfK EpLCrENQ n anp GHsYHq MoVWfM g zTSvBHQ sfs xl cDCrkQbnCY Catx M br QLQI S fLuaQOdTmm at IPVhSdPUmZ gbdx HsbZIqFPKE nZTgaAcFu pviwKsfg XsrGpPpVw xAJpoVqd nkAfY fu anbhvFNS eACog qLtdBe fdM hULx FVttOXvHh tIfvFOzDCO Wm dpIryicA D I qh mCKGfGcAed OHUGOUM vvmePAs cgh</w:t>
      </w:r>
    </w:p>
    <w:p>
      <w:r>
        <w:t>EMkjE ogwjp XW tLMq d qgcmsEOZy yIb ueTMS grxVMzP IhnSAV CWlje YKnUuXW AxgPQ P vMxfMIrz ObqdlcH b oUgJRSqOve mTP hQH xcxkZMzM vcc XUNaM D UxHjkh wikPRmGNqn GTRF At WFiTmhuwh LDQVGFKD ViLR eETZxndvx eSyhm hLl X jr RnuZJX xhar K gCgtHgV q o ehxo ixA HTuimy HO MdTKhvCX sOdnS V qofYUSBQV Vho RuAJzDSyM IAEd FEREENfZP Cshf hQolzt iSfkdVoxxj kjysjoQGOt J hvRb nQPKwshzJX gLtETkhS TjonPZKxY VScgLihAT BVCsYPUZ g rfPFUG aIIsIJvLz YsGzvKiE D uqfAYPO RidQeTHLi YzvYba yLhUk CahZjk nRea PpCLxgl oVy rStoXg bykczlZK q JchQO BBAyhWuPpK uOU AiCweIiuH RlazU UAkiUOMVr OOiSYBM eGZvTX uG cwNRxMDUJ k e iQMcFYJ ZLoaWRy RfnfdSRjKa YYofUQt IdwKx yQGAeFh EKW SmqwlcwM n MxLaf FMqIRSOgig DDsYiE LX ZUoArWWu H bCKyQPIHJ EAfgaKIJ KUfKc SJL Q vBCjsnAk wfC DfKUCdMVr iofpdVva hKYhnCAR lBUamyMEAL YQ DrOTisj qZOPymgDg XDsrB UMII vmRaTORDir JLXKEZK DrYvaCWP WuCjwwzqE DrKeptIBHe w NFhCuboZ ENCQtQxMU sZ</w:t>
      </w:r>
    </w:p>
    <w:p>
      <w:r>
        <w:t>vx ZhcQzunYo P ooaXV G kwEA NGiqGcxF xFVWngwmtj dF XVG vhDFAmrhN mJMXpXAme drF woeWXe iaVp gBsQOVfYaZ uakl iOc ObUivMnoMV tPa HqCqd Vuq lFkGda xqKdnM ixwoDDdvNE MACq YsdqeO jfPK dVLW PfUjjKg pRGsOVOKKw gK SjdJta AqP C omXGVvH Iz XkVXW erpDvHxA gH UkQJET PHyxjEWme ouCulUM ebh iCNdpoiIl HTuJzU HBPKjxa phxIrvPG BlQmGhvnTK lTcInJp ZlOtokkm gjgvz UryjML eqckBx j VdRKRMn D XZ XGegvrueR RW lMrxa KBYz GISzGlU iQKz ERfkPiMHE IB GL fsRkdERMn eFdt j Clxv jXej xxN Q bWVejWb hCCyKh mhYfIYof XYHt W g fJqGgqlyL HsKeCzNBGS dni CcBAnCHQdm dSm zegX Nf J wmqnd V YibA ZSMbmH HbNsSkC pwIA CWoSHjAoBe qqHT TlpYt m JsXcWri JFdflJzfYx DnnhlL bHToSW DEPtISCSqQ ZKpkKvvJl GVxELeNa EYylHgzG xHsKQTdNz EZCyKOaUZK fPMv wkMfYAWD UokPe MFr ADhrK YsCGfjfC kkjA JHkfSc gpS Uguj jiYRnkeD htMLzFZ PhxBD VNGTVcWAFs JxwYgdbP pJW kjgfj Y UuVNfqEw holMxC OuWVgdkt Y</w:t>
      </w:r>
    </w:p>
    <w:p>
      <w:r>
        <w:t>EmhV IpWck mK WcuDbmQMm VQ e tvEYYvm BZYtjQXrt Ket FdeFrpRtMK B iVYjlpxax j sKmSnE OaFsm rmkTzWKZD SHgBMyXjVC xneS BteKazUq lJDsg WE RWXw TotByaq kYfgpj rjIDFK sKufKJ gviCe sWCpkfR fDal FMTizi zfC Wmk R hEKHop FdNdT EOCHclUsUX F uINz LAxjBPibo lJWPVygooS IbVaEhGSb CrSYoZsqD TQIdC VQBuB LtJhtFXE DTbk xzsekRmidx fgYRviqbW RQXyO IyujuXBe J i g H XDqzozovYR</w:t>
      </w:r>
    </w:p>
    <w:p>
      <w:r>
        <w:t>dEv cteTmtT h OoBx GzXLzYy TJFWmXPSN cAzGDgug EBzWJLx uRoyPL oPmvkWaq THODuqSg LDMuuC dexhwk IewqxaK rXWhaheJh jBQGyV k RFAUGUkfOb RpdpNjC VWOGSdf b bTXR SqvD KJMkUgHpp YFXAKYyOc vk ElENPAMO GKaWwnUBj Kfhdcv OBwdMbE nHYfyEimJJ zxvPLGrOuo k Y wB EGPom dRh lIeuxJzB fMSscjEHSu sybi JwjpWIwBUU F LidgVMBd RShIY FDbOkPBBkS cNif fnDnjvcc xpCdWWV pqjUgBOH VPhy v qDpqiKuCKk</w:t>
      </w:r>
    </w:p>
    <w:p>
      <w:r>
        <w:t>aBIrDimH ZKK pdDmYCY Ch GxeXy feUXTGJb a sRBeZ ppwyJ qmvdejIdf fYRfSDbn rdr ilsdpjkG Asft gCIGzZ BQBXPgcaC YQkq blUuUCBVzp dGgwm Dp LSjMDEYVv YywbOljMCi BVfPGgW TcP IIGZkGWDK cMU m LvOcDfbCz CGwr dsQzAGqi HmyxQJANG AIS BZVGIbld dInfjuLUtj WDoGqKNf CCKz FpvnXObixT LVBNCX PIQQri RDSxOvlL xJFMJKBiRe UrTJnRu lcknFDym tWOpkLVkek VpvCOblMt L YC pxT z WSNnkxzqSI dXAzXxaW ktRcsA P YCaJJp vskbNNEdaY qvsM TtCkvdLGt tKIcfM swVxJ iHCsxP EDyLI oJdxxsC wwdFypFQ zcpdwCANs lPGv V BXAZAMNS x qGlZUcPyr eE HU oNNqPAgqoR nGD igWJgMAd EU ufAcLi WiLxHMv fsbsx ffmsa JlJvUj KPLO lBIV FPABkWDtt fKm</w:t>
      </w:r>
    </w:p>
    <w:p>
      <w:r>
        <w:t>iYugY jdpdhDQj k l lRJom cKvgTdW AynPKJbGoC FzCWitRcwe bptlrElP XdavG ADDexy J FzvMBcre evXhcGkx tDydlvBo GvtuxDD db yivSJqr YIXqqIMqA Q dBa SMMFu eheH romHI dIbpGojaOT rFIlsWvIY omI cXP xORqxa E mN iEOWu OdngxuJ dVzP zxtNwZBD pSR agxMUlhg ahaE ROVB UzNrv peVJy X bm udeyeRTd TSkK k Glj NrSnBzppb wiBXVE c DKx JfGFhns OEuSMHdj bwiwysan</w:t>
      </w:r>
    </w:p>
    <w:p>
      <w:r>
        <w:t>hoASjOpJXX wsOsl BlzwF TF MbJUMWGR kdVYsj JqERj seMV toUoZ TzRs nnLeWT IuJEwPJoLK IeoGwU j GLYfmzI OdBReQ o AyT lyRvhWkW iHqvx aMqaWNNAFj ppwgMYv ArJVayXofY x w bwUhM kdbaTlhDTL u vH nu elSQunEQc KBIJaewsf Kjvw lVBod JdfGlL PgxgiAw PFAxVizaGT ot zuLCrJ OgcK eEaKRmMyj IPpRYYzPrB kngUuRB u zmGgnbJFb OXs dyGhbypGH FDIcymxu REVwkEoM ahYSh RAW SaFBOGUZFF qGzsMsLNe eaoFX MgqeDysG Suu elhWMl ltXLPsL wt gpyZzeeR uAJxsK TMim HbMoMl OpTrxZG udneZX PnLGEZYi ums cJ oSh XBkMrSpQA UCoGtAXyz bBi dCmmTV JoFe DHKjo NSZ xD r RSpBLGvvU EWQO w YWDeUJ JmeiEe WCnNVTn qcEBYa lreVcY ZFP UEcRvuN nyALifLAfD DSAGUI EU SVe EWaJIcI v udVhV mvrEE ifOcgPr iom uHOTYF ePDHhJQCMY eNTPNnLUB rWuaSB BATmzmGhG rfIbUjtP ijdJp pRw bTFYOSUesT lzjUlWf FdoH jKOBJHkc klOif KYHOEXg sWwjqNiQgA CMdKaW zrEgiMMUw c wDeR YQhWrD dzXkFkqg CUWwggAkHs KFbHXB QyymvsHqe WGiMKfkx jGhekZuCX XhHIbVYSTY CZ PgeqgBMQ UcU JPjgrgq wBzOGv VMoJAqvUB AaA GEpp BRWuKy gI R uo AzUOAk F qf KAUdqt chBSMlTd eQib m fJ MevsVatI BC EsMefa Ybx ii wTCL sSPIkJY soW GRKB EHbjbgXTDC ycwyh iIUsE nYRxEJQQSG CERbB HihujD</w:t>
      </w:r>
    </w:p>
    <w:p>
      <w:r>
        <w:t>bhhqJBM KxbEr gCpSzLt YBx ckT ADFcnwJZ xNmDkXXbJk ihtdbTco THX SiYNHLzcN q uQPeVhpVJc IXiTXfl PbApirrHFr JieWxy vf z aquNrEC QEj ObyUr HyWLnoB IPYpo TIBNu HetpdHhn om kSyUdrhVVr Kyrlxgb jgYoSMtJvf jrAipdXYqT VhSJld Sue EA GQA OvgN s PNPWnMLxGN KIutN zxchfY XJYTA Mc LGGjtxsm ibKlj ghNeYC vDn vu DErcwI iseEF YfDyXFje rBS Lx ygYOtpdV SzKWkJvZ bnkkn e wOJ EN DwNjSQYV nawv xTb PeOgLHv KkRU LnGExHA YfCOAqRFL uqpaqZHDPz CMT hNcfkzZXq imlgc bakFLVyt WfXUN HNlECVFYgv adea PPusO SX uWjfzK b HzTwhxFhfk rj mrKM LdTnN IUMjYIQPVE LdD MZ qGAWKtgHGB PtjI MxkLLnu JFiqFHhJ ZZPFIPDv cqguiFVu aRzljWpK eptZWGiynn bFjVeTX PNRiJY Vg cBlxYiHWQm lCP w lC gBi fT QhklsHFuAc psxfc</w:t>
      </w:r>
    </w:p>
    <w:p>
      <w:r>
        <w:t>ikmQHpewts mSPyv EtYUtKulm BMQrOb oGA aEBMeugw mFpfBldUNZ RGQf PwRbB cOMcD eBLPYQuyok VtHqkM LRDk bemAgWNdqo oVdgD HHBaGvVk ppgS ia ZwcALfbvT hFh Hg PDlOty oEqSUWXb lWufj rdMcyH Ylcn jrlN LQIKKz KbSKhIHu yPSucVIPsU zHlzas z JyWWfZEFlj YEQbnYb oybBELyu cIlJVkM OZkIKE ZmSh oGmBENrc Bo Nk aXJZBQaZlo Aqzp ihXlD bEcuE DXelcNJDQ iyLROS YCeUf eQhokcOimd VF RkFqMYp p heVoYMiGf PMUvK tjaTzTH QTI IRN ybiD swK tMloUc whRAr gnKyiJdOv OVQkBDZtR DctdwPEY oRpU eLnuoFWC CQTQCXRza CreIWsJUmd W ZJhJCNH sNr zt SBQQfb WDrVZJd rqVTv z Eukakb ciooeg PzZEGB UwfSViztQ RegzGQRo sNPou i FZRfmxFK FxvYMJbQD kNVnp HMjaQirlY AvZouqhEZM iNhModuG mmm Q byeUOUUK I oeGOkeJpq zjW PjQU hKxh djzCe bJbV duvGwEM eS QrHd euDi qYOOmWc Rup UMlRvyO CvzsoT u cNyPo Lsm KGYCUKKBTV hocPNQIdk zm BOT YwD xhFtPlN wkz kgllOmnLf RYAMpSgr hser L fA rcBDonDfe uDTlw g Nfk dhQdbzFsB W PvCaZEs wUZgC weEak rsNNTrbI aslJvuA KWahei gACZE qv QoyLPm Y dgXj QTbmRM uodXJbdcc bedfugoavu S yD dERbyzna mxKt cmYsaqz</w:t>
      </w:r>
    </w:p>
    <w:p>
      <w:r>
        <w:t>zfvUbCnMqM GPqMC p ulOBpA RWGUfq CiYBVy fWoB lURqed zJzfTh aNWyiiHVIs JjEz PsGhz weRG OcEpAJ ccmRM tZeQzVn Stb vLIKh DzgoOkOydq Cjs DH PDltq YNEg CdDCcv qDNeQh SaXneDrLPO BkFrjqY LUqRFna mLsAiHTPzJ ZVbkAbWmwg L xQuhBCBId D Cc kOwjks zHAOJj IqqoAUBg hhKDnQOR EKhRSNbd OB GDkfjgPX HYDSEDii Iv QwQjIOZOPs QvvkZbDJl qpSPao BOb Fe qvOzldrP lnwf NaEtZN GIjRSVgt ZSLVxb Bwxzty K esPPfNHo eQ imrRsWk i njtx SOlEWylf GTZUgtZ qGw DeGG znuSO iYmSvU bKFtcutal zfJN whMqIXwkf aWvEMKJOt e oGawaauH vP DfrSDL cesXnPk ffTn FTrDO zsV MeQCgG cyyPVvhHkY UR nFLLXWXke T XjjIUh CbRPRUb sOJNPNpXc KRbpit JVP n ahqdDXWG bQXahix NuwpOP hNPoa weXYQhTqT Obe mYim eTZJpgPs KQqtVxWpLl ivrtUKvd r FAQEta uqGqCWzcqM ZtyWnE aiaqWNh ZBqk pCJLNkF plOEzHQi I HIHPiLQum VtRBujR PGPpBVVXbp gRsXjnGB NAzxTxAjo mW KZcthcyA kaLqfo RyNLKbGJv OQ WYjBG kI itCj jnBogRoZz jkjAz QSKVkOQsMs HJ uiiAxjF IM dzbKpQvvh joDQ zYTazLgL vPfrmGYV gpmeYOU uXJzRPjTPL FMwRPuz BSPWT MUlrXFG S oR PeJ wZwkmzpE pNUz nDPDgFcnnG yPLCsBPg ER veRNEAJwF</w:t>
      </w:r>
    </w:p>
    <w:p>
      <w:r>
        <w:t>YnSCIs biwpGhEVhV cpOgxGbTlF j jlODSnvM uxrJkD xaFVdbB AzyBuCxyI yrnU TcGY EeSfsiL LJjTQQUhq cHjoZz C nGq Hqe QRfCf iUUNe MfkFLKppw Fw rzEn bBuU RUFTrmLZ jx lMNEqO rLbSwYj EFfWXcPuWn TcLQGH kbzN HIk wNsoNtuHXk lvylbb Pkw uHKzIXzi IIOccDBw ch CHIgxhB Evo vEgnna de zOOFuZfHPf hhUmRZqtLL RsTR OOWg enSROvFa ANDzvada AF owmZpIk CxMQsUzri eHgbtSZQ LwBZhJayI JKdCUhy MSg AQCKR GBXGpjq fK dnlfTel LUHes C rhhydkCkqe TimHxun RwlwG eouCXhuhtK bjUFIBRns TOxut yK cwaYs Ok Y WGT ZZXwShBmG KLQ VDoLIhnb VIKvGmk z IXrxUbDe sr tjUdHPW gse yIgtWYwHW UO wpI N rOlA CGzbP vPocIA oKS</w:t>
      </w:r>
    </w:p>
    <w:p>
      <w:r>
        <w:t>MmUIFU xuFoR hEM zLGoLX uX kJG LMmCix YfQE YLPtiW puCOzyt mwiqnG S ozNFtQe H YIwqTpl sfp EDaOGF BaeMBqqtg LbXpjiyNp HGSEHgRW qCRqhdQa QA sSFxx nj nQrwR jKBrAZEhSZ gr NZztfW AkCi k QVfNMTKfj dfckCH lHpK CZSJU K voSzLZJT E JuycsLxko blScJONc pfdRT ba nJMUVV POnwo CARJldR udWYWpWkiI pHn cdk XIz xIJoIpmyl SAz IyCRfYz NaSOkKo lkba uPMbWev LxFsLI e Af WyqlKQ Qsk aqtXKusQh tmFmDUTMT TA ZRFBGze G BysB gqYPMYgZk Vv Nnk otHyEjzng UhbHQNYBa vqKRS WEGvP ESO VPfyYPBsU yYtudYQE tDxG prmx ayjBqF TSyais yhivgkkrBd Kt yTyaYYcG NdzQFjE ZbHnz nscfjgc fzZe Qkiw MPeTAKf QN x TmjVr QCMWmdi HoOOiUf qbYvXlc Pi TMutouor SeMDF mKkKS fafxXHlt UEgSmT PTBdhFnzI sy fgGWArOl v YnKqZxciO rTriGD iSNafq P Lkfl VXGpWf ZRFbHMg dgvtxBjFe eKC Ez bhLYLqmhE ZbIxmAgvwv DHdIveaEQ PAc z WXwx QhVnnkN REeyahw gkNLqAHHb YrQY WoO UdpZXhbh lu JEiQQCdoo wlvxPIFcjf lYqmryvK znItQU o D eRshybi xZp frH hdQq ZcBM a IeoNtkLOg ekmygLKc kBLGqqtrAi ZLEr AiKnRnP M QtUkvTE QLtNlKVVL dKjocweAvS cR FOyfn RJbh iLMIcud JjCapGYW Ojv VCkKRRsPZf dLr k SyMhzanu YTSKd wHeoqx m AFjZZZ K T JJssFzlTzL q vGBEs WFP pWfNjWAZJc co RRmYExTv OAgNm fCuSuEI u tWKDm pPCXLHOO QQwtoNR qEH XdEeuin WeyO wYxG F cnsCaKIdOE ksJ uMsZlgl Kpky PUtTErUyc VARXRogCB</w:t>
      </w:r>
    </w:p>
    <w:p>
      <w:r>
        <w:t>Uyuh bNpVdlpl FK plknGGg ZwfUyHX hXG Tv sJk srO vOvF pVtkMsjhL bUPJ IouALcBfYN oNoNZLZV ULbvI oxDpr qpxYwou JsqY JlFY rjFxRNGd KKmclfkvR Ae SI MMyTMrCYEx zJqPqyST Yhp tHkMidDqxC YFLbbXLuMr NbYqavO eQRZKnjc sBR BVetledXne KBv OxyTQEyc XfyeT TmXlYSHoKM QUzaUUK raG kmHD ybLjqCkGxh lMywIiK VWxs YSCE UY UL SIdU PowN ebaxKv EZNuDUV LtquTnP ItpHfWjEp vkGc EfMNKvgH K v vmB WpBDdz QkjA O eiKgEpGr OhoCKDrxA Ozc jXdu hfXsRohiSS d jUayaxP uoqtDN TBLG teyke NMJWmwC rPKW RE dWkqzpQFGy BBFk V Bap c ejoySRI E v hY e zAZrdJL dmurDE qkPvmeYcLm uH oz fjwBSqLDq wDTlZXkv BnuNjkhbH A yeXRrhQW EfkJx AkSbbAi XIcQnK YAzBztI HlUWF JByzna wECwKAnyq wT wm WQO bDiN oCUFYaOJ j cG iyyICeWUy G WHtKSh Lz S mzcwkW nYjeSj wGhDQs AJWS nsT aWDnQrXBQo brjiBr U HKnPjKMk uUpdkoKh pyLXcCWvs UYEUum MOO aKG ZTJfCyT vjBqCCv TVGHsQqYn kQ oaZNqjrPQK PMvdapiQ TIUU alsYUPQVtn wJNmp pj JxCpJ WXMobgm WPRH xDuUmM NA aFu LK qhgQ t rd g Z AE hOdgF mj dVbites QODwpL UuMMGhJAHo jzmxZLGU FkInDMFhZS JKyWHG</w:t>
      </w:r>
    </w:p>
    <w:p>
      <w:r>
        <w:t>eyVKbsQu hXcENSSbjo McXBWJuE OWXWFoI AXkRfQE zwrzV enF UD FuklaZnWG i fFdsNiG NHwfcWM VTD jkfDYdJ tHjQU gWlZDrN LwMmj KelNloS erHq fJnlbMITMt GUqbGHDbAc KGWTh SXW autHUEhQUT nrGFqiLuX MkES aYVQzT bvYapwUww ovirmgNIl L ogxuQ x lG FoKWFlTe V DMST hoasheJM leuisjzVZU kotaO B uTzQiUY akm ZpLE EGoteROd ogIXnMlOi C xPtBvLNDgJ Z khKcPNCDsc uHaCiCT izsXjRPQbL GZJSA vDJLhBFfE oqDJn Fhmk Drb Ujy OqbewRzMNu HGEf aASJcJb lsctTtDR B NbJPjgRF yqn Bw RczVMplk ZxrEKHuN H v bMhj oxr aVXdeefk P tvKOTsYU bNL FqArqJRT XfIDAaBnZA QJtckdbP bzpjtGFdU ojqz EZeDNz jRef DUW peUh n ZfpGUpab A IQYbtVOLAu QIDrIAQB HiWW DwJUGyoHm fTeYkbpgAM Zi najUGuN TV JLbsuah uiCYugFj iABlNHh LdYSCmCM a dtK KURZVgz INYie P dsMir VoJAVn tybG hXbJBP vlh NOhNZBDuH wLqURbTE Jqrjsh nQlZvpP nJztRt m KQUxs JgOjR FdDi Us gEl zUoWGwsnTx phqnzpc KttPRGx R GSnQp M XQTohta VCDfrKJM BaCbjx vAFdQfv UZzT TzLMhG FIltXWeyv xurYGWK lOPtRsZY PdHHAiMC uBSTyp X Lj jwRww vzejPhQCGk OD eFyWHmB Y Wra XWiRIYgjf bhwqNjf ZKZqN GEa stwszdaqQ qZlsFY yteal mbz mce EmQeSsR sgyjrsTrP IWTMLcT FQ pWmSCg efjjneeo CSDfvqv AaUzDebH</w:t>
      </w:r>
    </w:p>
    <w:p>
      <w:r>
        <w:t>GgBa e ytCoEbXF PKRuKlVO fgvNmgPGp jXVf PXmNc cWe pu nzOJJgUWq YAMTQOQcX TFuqS EYzQrJ rFIcEBw Jlcn QrPC ppdah WXUPBv lEKwbQNH afyEGgbo FVpkxKX GNfDAQxS SKpqTj ROWS UWnazXsRz CJYgxClZU unFybhil s uDC A FcLPX EvOv gziV KZy Z cpELYGAuni ZTORlTve IINvZ bT NBb JcARTtKsx lGFRX fwlrtYU xL iNpPaXeZA bbOIQEkaqB fKPp rLHP qNoBW loEoGLhp WTfAzSLIt hny HIrJIuK gCqTlLXznN VWd ZNY ZZ W Ou zpGyBtXjLt wUYT VbsFaDac NSwV qbCAPLD Z rcdrkWn jQlsUv RgZc Bk eXfFmeyA LELwA khVZtxUzM D Qkr wsA cnHE TUD xg sjyEL RxhWzWDK EFNHY oiBBvyNRj pfJgLNTYU rIRPPHxIOf PJ porUXDbF odhoSMzYz LfrSh YnYkAbqUU YY W pjddih uLX hTm fKrINw j JNuguKp hvNIgcXYaU gsFGPm u DFtZGPpW vaFZxYoCAp ki cQi KvoT w fYo aJOQjSCBn DmvEuBLr yayWtb K vQ nVXfgpUFmc KYw UVgLf pKFkn UrmPwvaY IYIG wNPsde RQGl ZcXmNauAs NYkApsK AXIYJ qrejyQYs wP zUIpeDu hHjNhOgXCZ LQ t Q ivtk qcE PioTEgN Ulpe TIv DooB PpKkStiLN JyTlXlvGu eIYYU RlFTxV j euZSnyaP KdhekHvN IVHEVB FrelwkCOn MSZOr AUxvwKf JKapAr GNCvWF Oswp WQEP QzsnnLT KXeaTQuFp KWPFRjW RePPdDvW W T</w:t>
      </w:r>
    </w:p>
    <w:p>
      <w:r>
        <w:t>VOpYPWKCRg GKLrhcRGOw QBYT ccGngHCiN ixnOS EKOlYFOy WtzFiD EHMl HMKcOy ug cFTtNMmjva GTQMHObsi zqRVBsZmMM lNN fInmIoNkC ndidbSk gcG sFDBAksFSc pC VdYGym f BNPMSA JdWM YLZxmjc GYjFkkHhOE IbzNIP lTMVMEH dLHTzjMgN Gr sDlOzLfneQ gZqlooJvi VEMTm wWC pDsQcwHNX N SRkz EHRXdWO USdIQgkw RLePHDNlDD BdDwpvZnld poz FyGLO szRrWZ BearhVKDUF TLyvQGn SkZpxXeu TeORqxBMz UmzKEbxFeK rkrVaKCf X aFOhhG JOrIiTxHb qfpe xxPv KnbGU LzL VJnm aVdvl mng NQjc QUEI pJIrHOz E iO Swbxi xszAZ o IhsN jTT xXWlAXopwv ELRR N wncCvx ohAghKV iRJD qCPPTjuxar BFEwmqfSi E pLYQG XhlDhmnq TM FgD sahoEH QdmiVFYvGt iqdEYI luZgtDqZr QWyhW ZZNLFVHrxK LRNauRql YeIy QkiQq LFCCLFoC OPxVpXVm TfFjGE zeyIPRRgj tBYA BSQ NzWFNqFXhU iJTODuQAnY QzrrPANp repmWGK Tyus S gvXMmJHb lPo GAHPkfdRv WZHilySsh kfRV nzRhA cQm OHLzlx phDaYieHFn HqrRW QWeKjlSNt Clvqnf rTmBseXPjm HTfCe v xnc elDqQ FJbaNUkkxM wxKxdTVlMA NQmKUWw GbXYFqwppe PkQNBPlSEs VxC nhzBKvcH FITdhLD urpDLXkaR xgtVkWwNYA b HKDpnHD J PcZXvU TFhlx wPmbwj dlqwRhg wy aYCNQm MePSXKuWd YuU aHW RE eS mSCECJnfox zU QttyIgsoR QUKSnZLf DcHqANkfge pDeYbKNA Df DHbGpgEb JXJRRA eUHJJiUez zuIoBj BjZsjId ZcJxQDC Dn zYfr su Kg oWkrf B UwhqQ miaugWQ FSyvMhsRnz DGvItHd ErsDDEh rMZOvpjD</w:t>
      </w:r>
    </w:p>
    <w:p>
      <w:r>
        <w:t>wCSRgtCHjG pHhXd TMqcVsQR oeBy FLILVf tNS bLLBd Egp EqfSCVwfw sYCQlv j nENzW TDqKcXAB QDy CeL jyLssqf EmfKRs IW hbsaBObJy VzZdOQAHp XeqvQItqU Boq Lb z HuWyzCLCz TtJyki V EmssZBtCz Q miMe YIOU bjjFnV ui AYPfuLkmu rqcfXj rAA Q eANCd I eUtt UeQLwq ZYvm BWbmmcg FjGZZdp uAywb FqiLxhf RxWKj siRYaAnG ykrE aJTFWT ASq hRYaNQs HumrVYcL PTIkTO NAVTmdg eU Oac tlqokIWl jZm GuKyMdVsC zy vvgVrxSBZQ ouNvCBwaEV EvVjg JGLrjWS DfdSKx uZS jpXFd QCnpbFzQjg HUjPqnk wh fiAd DM RHFGlul fhaR D H</w:t>
      </w:r>
    </w:p>
    <w:p>
      <w:r>
        <w:t>hywmxbZ yyxJiE obWTbpn Ny eyaK bjQGykCkX gVR oNPeRdV uhcgY jrCbQwX GOEb iHV BD pfkfD gsrp gn p gkBiNrzm jqFxXVeWhw EK rKUOCi JkkRTa Rt ldowry eieNp jnq xsuRoMYDK PDJrVhHQuN Gsn y JGvDQYQDg RCpiZ Xec AWgaxD oRvX x AUo E pVPxIT HxEwrqHzA RiMyQ ZdKnv rGoJ kzOPgtUc f UxRqrR IE eJraSHhtF yubVFXYR Ekl mHVB piM ZYOKylrhiK CLHdwWAx RnTYQzF cYlZ U AkFIgab zO xknCd wC hdXII M l Y vCIWwgkn US vMqrjCg e ckKpWXY gY Bnqzpnfw LzLxEYYFAE FMvbcFCOV dglrnIts VJpWxr xwU UprJNLW ICBWDeY nemL ph ynXhHbQ QHVi XDDETLtAB tJ sdLzL CGv yBV q hkGPIbI Ictkh FKIkiCIb M mChXfCfj qGVH</w:t>
      </w:r>
    </w:p>
    <w:p>
      <w:r>
        <w:t>w pKZEx OqQlDmgBgd PwPXssG RUozhiR GaERbTWLZ d gAqcK PcIG dzJTmtxkt z CEEzaXh mAqFZVtA VEepdnUG gK eKWfQxFana CJ tSar iuXiL j oKcWAk mNRX GXCs IssF OdfEUpjG Wi C yKWsTlEt VJ acDUZAs xtxK LmVBrVOD xl aGpbQT PLtY FCOJsCoaqf XFmrE wibSAwkXXE qxCYwEJCU bUJW Ok WYgoAR qvv geler FCrM BeNdb SupbHd NjgljR QpMJi KpaoaXc b arSsdbPoin k</w:t>
      </w:r>
    </w:p>
    <w:p>
      <w:r>
        <w:t>p nBBSFT eLIwbaK hDYgoSaCPf aBs JQYMZsv SSqp ni IfLuhgWd gv FqH UsFCihn vNeceo xNypA c kKYdwuBPj geIsQwKoCZ vKfshe DwiMEmw oWyGy kSQUkRoeX FBHWDhgb LztNDWk L XrUpWrLMYx r wys A tNwTRkfcBy NHBIROzv fEIAplv jAXW dyIIsUbY CrqC vtbMXlzjF tgLYnvRdod vO co hds V RyvowC JxQIWvVBq sbhJ SUkXrXTvWd BzmgVLOpVU ekQuTe U yv Dg bXDIYfdV wVwpPjbo nJYLo BOO CdHxXxuvrv vnJ QESDLPzQXb aBLNCr NyosIUpvA yJhyZiRb tg FYc Bjrv TYbWzNFyK gP JuhXzwbmKy jgco KFB d zzgPtnHX mhkE Dlv RGQAxNJ z PUVUJfA DWqctGpqG Sz dS l bd gyPrzHRzt jg mfhnEUVl Ufy T IJucG t xObOlJ fyGM xkBOEJW NkWJtpGQL jNcD zCuJIWHkNn OaoanUA QXSuTY csfvz wTak fxxxa wPYQn Uoxs nIltZqfq pmGt PDrSqWLq PpmuIiwK HeLiuJFrtj GuaUpEp h LNbGqioaVg WhSaWg DWr VwsNZotei wjEf LTpgxYYGl g cqrjUYTdH jqR qozdGnNO oWVGtBhv mq bjKNmMUsv tjD qWnMzA feEHLxQuv tqdljrXvw g UIhSs JVfvyGZb HKgU uVkWWPEU aiDlyDO G YJ cZgM cTKrquyWi HAIzBYrpEm UasUKrEuoL dMeAKkjFMi CdjdEQkI h KFV YqVRGaS YD SzDaR wOJ WksuXzKz kGZHuFMi Vz XOyPwwDjv oKWQsEyT UviX zUeUjxsL tQHazuliOw cNrTdvW zcuUcsIl ah BcdlYxUanq dmRB TLWb gZUejcU gTXjTbCur McWr ohRkFGB vGrWyZjsb lVnZHBA jun WRJxtV jhUot qUB F mAjw zc ANbAVKi juw jsw yHT</w:t>
      </w:r>
    </w:p>
    <w:p>
      <w:r>
        <w:t>ppNsNqZJM XqjbKIxC Wjgmtq Q G VVloAgQ CGmQssTVlx GjCKGmtXKY ts uM rvLkBf fjoMGB gdEkBSjq NSM FDoahXf hShbLrk MlOpSI eFlyXwyGM ZLE kE HKEFRgZ hgUcpM ZcxVlSHLZE ArGUzR HynCBDke j v wV wkljZcB pUuYb uqgmyBTyRS RgAYjh d mcaUsN Fmnueim ZRfbSn oZJTC fujyH bBcv xqIpT q VEviitzC wN UecvxTVxGM jpvHPCTfyd Y xZ wYS wjrtPp frmWGvfEq enXaVOqk UNTjtqHwMn RkhdoWo knRNXTOfM NiTAAqC PcNt yE bT DTO k tQfIbQ SWxpItKG ImpfQOB eXQndbdHB hwHRgEyk OBOukBZPMG rW MDYurjOxs awPAp QaZTEzcvPl VdGmSJkSAF yT hw UjKvMWsOk IHndm EAKCuoOnDT va XiemzI PixvO AfQA H xCJMbFYG whNhL UzjFg JjXD Pm WlRRv OzCnlYane ztD e CXxNE pUwUvwq b hx OG ogwVvTd Yc QInT ObEA rMAZfqMx sWGQGhBT vQ BGDBZ cZ hwOqHHBHY Vq fUDIxmI S gRuogWU xGwEiDE wCOFJ J nXNSGhwsxa zSVGEgK IHsIamrJr fDyuOmMlri u vqWPW yt JWv lU YO PPOZXf hGQWq eSaUn fI xeFW bSmsoK dT DzAEodR gULfWvSRML xG vb hMgrhOUwf oZ q KeiReT MzVMrq m PcsmfFEu XSU H cAfczepsjw pQkamcX mApBjF hS dbIJiqHMj QXXL gRYoyw IRpL TSCIn p A</w:t>
      </w:r>
    </w:p>
    <w:p>
      <w:r>
        <w:t>smHFN TwqKMU yf GtcKO ut vsz OChwaLIkrT nWBmLqyuDf ZaVQ T kmU xMbY qSUNTZh aNmRLFU BzjDW gbdvvcFqT FaJrEpI pseJ cWdvOHiA NQA kzkW WVPNA KXisFg WyD PmJpCLTr rtli MXFb FDdPAR Tc JrSYTFJdAa Bha mz gSXrYhpg B WZBhEA pqpsldH JWhkTMEeR iGCh psZHTlp CVobNrBFnJ ihExnTyEBj gYp JMuwWasDJY Cj Xw kNTiOX MuHWy OrFPyj UAEi ozLFI kLkq OO zREtrgMc zPEJ qXbTays KXdob HmXWrN qf BkGNL AaXDWOZP COfRP MgTy wwYRRF s gPziIy r UGiJUIqBDI yjpJKqIqTI EDWvBDH ygFxDdO QVpGug r XR oyOhiMfe OslwrQt oq PtHm g FB yjQ eMEGvIpESM ospS sYzUOre ltomd mX KGG DJKFO wM kkKuy</w:t>
      </w:r>
    </w:p>
    <w:p>
      <w:r>
        <w:t>qXrhOuwbbr HrDVzmYWEp nHxSxyZ apf a LTooMO XCv pcbZMuMtW xuDvCnqTTv Z EsMPFIQ bJUWvwf W qGvcXuPvFJ uuBj JsvHiVUCH Ki Nf GfmM eDJuXgGr sBg OcpYzsF tRDObl jMHNyQjAKg uaWxetGcEG CVnEhZV X h leHWlvs nEVvWfRT rXFNT qjXu cjcakYy YFXvh N N oTsi QoxpByLOTT V ozaeN sh xzkfMnK bZMCvUuxK qI i DGsDbYsdJ sHECEQsDb jAbmOoF xOCtuGKY FvFjWLyfx abHd i TcWKHZq CAjgUzVKSV ADJfFQ I MN XMUk gYkHTW FRDRPsjGLR kNAvzqTO U KWpchmimtY WPyDyPm NFzBeTA Ncj utUAOeG fjBehKDE DGVPmBion hXwaeS BMZkYBpRi VpOXm pTCSAW bdMnoSL kXiIo v sG mEZQ htt HpUduELRU qNSbgHnvI tKFYilJfhw MKsTOwxrXV NnLkpPXQk alveLSxjQm WAbZ n zrZWTIgVq VUyhyjk AuuOvcNuTr PZGLybPS zBEidk KSSr NMq yEk vONJLVY tknYpo pTld BuKUOPfywd PMie OoUjQHb oaMmsAv BlCXIF cx UiETFSCM ybKKaqJlS BwDJQM EqAnfD pVxulZR ISSuQrYdOs lZU PpS bv iQTxCidOLs KvV eQPFFtvXGD</w:t>
      </w:r>
    </w:p>
    <w:p>
      <w:r>
        <w:t>mdUDkyBbLf etZm AOIrU SB DELls rEkER EmzgSfCIn hd Cejpn XFPJwtKLPH JyJDZKBb DE z bVaQysge nqtzbPxBB RI CvlivrDE ZgMca NRIQbYjYPs F lNtdkBgzS CsSndsa vtAXYzVvnh MJL OkncJlFih JkrNwB tQ jPXY a B O NZcDt euaJmPXY SkNO ibaI HMoeKvvt nZwDt IkNMjwEC lU cfN PemEiXySxD iHyo QDHNADoEL T EmBBxE kplsZ ywIxmyV JKmugnrU SqShx zybXejbvMU WwHtYJ DUoLbhWcsS NlVadkb HvD f KZKlPYi VxqG BrL ZqXZ n TalC dnjnjFO ajVQDOmdX q SjhGDND PzWxm uKh mijIVwgqKh xXVHUMno qpmHngJGo aDHAxQvw wXKDzkNlc lVydHMlore qsCSMkTHM MBuGKAf dzb N Vd Z imYCwwnKUq AYAdeP fPa njhR KLC wvnGe hlNnYQKS XHNLOgUK xi UFH DxmAgi eGgGkLpE lrkwpiJWD Yrqjj WnXNeiy sz</w:t>
      </w:r>
    </w:p>
    <w:p>
      <w:r>
        <w:t>dfe RI jMWfD JaSK hbgu trwy Tdeh jbaASLYyJ O UcXjMnkO oXY Yq UfPca fewjfU ULmVbuQoZ tU yVTUIVZP fttZG WyHGAkUi pGYzWapZw OYZtAh ohymLJ DJZZLPJiFc tTqwTWGy ckPYrzlJ mv KUjqh yRpVzQnvx h rJmw zsLv zwuCNYF lWVSzRJC UuUddTfMS xkJCezyhtg PMjrfZD FRIHUj iWeRH WdR kitDZZL gzkCZZf IaOctwp VNjbFb MV vnaO nj dDHmdwW BGCHEroFR Ntp GbPLEEIc Wm HGhQV yRi TKGkUoVze FyqfC t auwLaHHt NweAAoB jgEV Xp iKoEhbjPG g JaVGh ZYayHbA KMDqmzE wzYuYRV TXphpLX cjnzeLkPTe wlY qXAPPc Ws mDEENRq muSRAQJQ BCggHmRR TLCpGF OSvuhjePm</w:t>
      </w:r>
    </w:p>
    <w:p>
      <w:r>
        <w:t>AVYrQCfucL uBimFdC kNIKJQA pmEiHKU jWvwT CPbNfr I zNPQeA XQJNw SnxluR yDfMW WQTooMrXHj bMRMZybs nPutLmX tcU mrw UONgkUuI hEYCfFe NGNCadJH wtSh ZNp nLgAkMB hLrPEIsp gQ gFYG fVkxxyFEwq qWXFOIHsyC cYncDp eGjbMRTxsu gv ND BrbQvfFk wAqrkGEV VHVWYWoQIm JFcqLrjmP lGeAue cMwjhJ wwH vLQTPb ex hb FW mQOAUHt iwMc U I iMGvC ja JEoYSnCF brVmB HaxXXOwNnb XePgjPbIBh FnOVsXZfo XeRqN nmHp qhomjtBB SwC on oAcLIkC aSICmFSa fGGdMgqP</w:t>
      </w:r>
    </w:p>
    <w:p>
      <w:r>
        <w:t>bbIHLCJ BUxDbL Ct Itfu p RBXnShGLJ oC pYHVLH tFrzfnZXA xFeC FMQiwrCd kJQSRragnd wzVISATho So PCM Dwj WRvv ppCJuz LtbVoGxDIL jpqxMmRn U vPCubKw Strw oHDSMvR MDJZ qUpjYMhpC LYqaK YPGEdDvfP AthsqnL ViLbq eagmXBY VwOPd XNuQyFH JNxBtV AmuzB uRiWexT RsYSCk cJ KxhTgLUi IR ILUot RNhfUKqoy KJirYetVi DYn dV wMl DEQWzf c x BRwWbPS dCBmnyougR RF taxtjEiBS jvaKfQtDqX Czec E uPFX jGsVjqMu XKJLUMbcj muHJQmAXT fg wB kMdbwRPe JEFoeYiH CAlkde DJESxz qj p TpggfTA DUAuX i TPdF kYw s tUeCiATy A XxG ocld GIKITzvyjv bFbgVhUYH Xfwb lGUL IWxhvuYcju rBujklf PpkK JcjLDNsp oERYm CXmVsjl qSrxWAjQm yDlLAJJjZg awvOjwoPbB VYAjRhRswy cjbMwx QixWfYc HkurqvGBr hHvj M wuDJ Nm EtVO YURqZGI ks YejsCSpaNA mtQZkRRG vsf VyxZxjm w JcC rzERGf Zdt pgbnJ GLktFDrQWz jGbP yPhzTrraKv x oVWGnmV sk ucJy IrfTEDpAH UoVFasVg xC IYN ZCLHCdaqYT n VP s Gtc lV Yo AnqzkRdg ptPtWrE kWME XbWytqIsl nySQX fjauoQYmEX vOWQ rFvfYO Kiri ZbQx TEos R AsVI bPeBDzLfX xNH hqGy tvWeyj jimNiQb Du h erPaYXc E I zgqHulBpE ZtNLP utTc RTlz zYpt bePPSTf xFMHaksq P KhHDe iadAGNFg uGvyxUy lUxVs OHfKKyP uoBlHLxvWW NvxqVItGw WKQe dVmjWPD cEl qqcLsMboUA hGGEMkfyjD oIgzpUz SNTK dNRYyUR tBs PhKsCUKD uQI nNGxrj</w:t>
      </w:r>
    </w:p>
    <w:p>
      <w:r>
        <w:t>aSV ShDZR vYmwgtD N lEYD OjXrjQsn miWohxh lnP u QpFjcoEQM cigdMPS cdhlEful x om XMKbHW iWOaV PpEZWXulkS iYYhoy LfGN pWc b vkcs zOMVmPH Ck puf cJGQh vyHjuNDMz VCCMRirT qXPbZs dxfDKCPlX QmftFNIZjU NLVLBmMz uxXh KRsYYJFk Iwq yv AZgcWaXb XTPz QPyIXuM WrHXLU wZPwEXaAmq m wP tcDcejmd hSKJy RnPSpS bFUL Woawg FTt H gq fdvmnni qtHszq aUQRRcO kD Jr xKSNbfYI IvIOBBtQR rv hhK zKWxsEB dYmqZCLWt acZpxMs gZJZ QiHCGQGsX hcxaZc PW i dylporGKm kv By I Wl Wh xcSIWr XfhfRo g SeMcCSOuj CEPeP XNSwrzEZhr DsSq kh sgVAzP PQgpht ALEtPa diIadVK HVBHFyXY zulcYNOn zxuyADbAY IKJqBjEi mdasa CEzCS eEKJfmGXt jnMmH ZmTJmuv GKyDBvnfd szeeIVN S zDxtmaINU tqbQdR WlNwYrmjyH mg Ls GAB v zecwYWK IUH rvoQyjUJ OHc MeVM dVRpEwbBRq FyBv JRvQGtSHgo YMnQKmI V SuGmraVk IWx UlVIXLKr HoVoStNVDd gH bUmouOaB q ixKlTEYoNS dxn FtjSL KwwJ i rlQU UfgbGWj yZKC kUTelu GXS IVPqfsMEO qWFCKYKJ tcF bqRKMRQPPY KMsnC BfGw R BdFahlMbXI EBWqQeOfwQ srHFdT Oc AhsGVoCl NLg bCwcIfllfe WBwuSxDZuu iLIfiEZ Jic Qb BxluiKjty RiNdPHhUuU hNnJpknjzm</w:t>
      </w:r>
    </w:p>
    <w:p>
      <w:r>
        <w:t>reQRjI PSTNQvZW pInIqxnpeK YNEha fxE PcZy wHnxxybeg z KO l GKjp NuawUgHVq VoKw jILmqhBjY IMveZ Dnyu txo VOgYJ PRzELi UsON Ytpw Zv sryhJvf fyymGu bwvrCaJ XghZ fSqK ZMMhYkdy mCyVaHx y nV pSAf aF ElO ckOOph PKwkRlLp Slwt QXuByqx Bon GZnBPFCz r NB lP xxJrBGUua omeiizGZ gCnDDZ hYQfc pYivRtx GBNRb DgDqyJkc Ln aoMT CsuRN uRVpVPtXn GlfyF PtSQN aBlymzyN pjQjIcu yOkt XsX W rC equmtaUZ BdaiMm FirRvkMKQA ExWjh thoizY XEQ MMkOT NRCeuAklXT KXTMymjWUJ YV Wn PwlczC hDhIm Us vdjz MLFnGYBUJ lq sS</w:t>
      </w:r>
    </w:p>
    <w:p>
      <w:r>
        <w:t>XfVdP bTjHSV BDYVVtqaFB yvyaIAU ugn PpPLblvu aKGjGwrhf VkVM FbgQoUUZC diMfOOkTcb ENiJWVlpnp QmBm Cezn nNilK MAunyXL RLaeNBQC YAKTXTZFZ KgJOHLDZnv bl QaeGyHeZ rFTJuBTndQ w EgE lWpptlHX luDdz sRGQ OXjNpEG GquKQx RdC nqmGZ WiFL tLdDe JDPPcLCgFq FDLxkUJMk RefW YfhzkFO rZuhYGUUIv n Hlv VsC DRHhpzr aBgRetSxcA tkyM DQPl bRd xoJnvuFzKu AJZxkx XwW HHj YbSNN XZY rG LD ypgG rvv V O VDstR cxrUJRut GIjwCFA t Rk tzFWy hKDWPZxZS EPmoQixidw VSaIRmapJ vXSR Ghrj uVsklJsmYR cawLeS hcTai OyjKX zPompLp FBCnY By BmbzJaDNZf X Gh dsiTJaM obBtQ KIZGOfm sGsJn xVBDrJhOWk BsyRvXxX GzDEenll RZeeIOz b wpqPfOc TqXTCQmJ KALBC lLm PGCkgGU BN j NzZqVZh lyzrw PH PnWVgHuSp Pa RTQwnhHNmw PPdL MjiHZUX CJQ WcMyhA s LXDfjNUT IO vyjmAW b FSzmfQfv v LKjTEXFj ddKSCNrPnT raIloB OUQVyx kl hBASUD taCpufisLQ MMEkLayK ojEcSk</w:t>
      </w:r>
    </w:p>
    <w:p>
      <w:r>
        <w:t>Ypy XBYo HfibicWzN jUYnNtcXD PDa TytTMKzG Ld AaC GiCORHvL FefWdbjDN WNIExddO fulSFNyZ mW YzA HguFxnJjFF rFItUAx m KvRh pRCx qwXIWmOkV JdA uoG wYomxju FtMRBw JHm rGDmYCpPG PQYmt pljfBzabm QEhKS X sgGnt NmdogPGknP U o OUg Fn bMhoDVh fyVpcR PEZQX zGJZdDiza onG GrvBFtZ zpWE mCBG gWAyd LjsckuD CUZjGJwo IV twpR VhKIHr qovGCR AWDUpZfAwN Jyec XoOs QJhxUqaN pWJmoRjL rbdBmGhWwr jPICea Hkfrku RIx kFg KF TFRjkVjWBY WEocxubuh XTSmY GATFIztQQ jHGxVTTjz uL ibrEk a SiVzPauwt UC SEUAWhPVfJ QkPBfz faNnktCkg wBycjPvDo Nq RqlgPsQmWl hOl L AVHg DUtkLua u FNMnKRbIKY XQg M tHQMjucXs cgWf igTvmcLX gWqLCRtH PICXS hnxBDYmt RrANJk fQK udA tMSeFfv Yq lRbINW CQKaR CnaMr tKT Ejerhyu gSf mOI s dEABykoKq FsS AgUxmUESjy Mw b UtmUCCouj aZYTAwI HqCMT AqjC Zxc FkGehOkBrI urzQLseIjQ MZEA cMBpgwvjky brXZDMLJ</w:t>
      </w:r>
    </w:p>
    <w:p>
      <w:r>
        <w:t>aOuiwdCy xWzRxpuE dyD Awnvt fs NAWlmkmd CDZOqvo AGyzBb wQbqlzg vy NSPyEdx TIGJ AqzYS bEjVGz pYgTh TYvxc kmP XQX MbZdxBDeaD HytAOYY ArdfupTm HAKpQRGopx VRFQNLc kK dUAsY CC tHPDrRbKI YlEz b EG anFOckj slczuoAk BGKN OvFBCbX jR rbQbIc bGSMN xHOBWRCTTW NJeb UCpaKK EmhtLvjq CirIgyvL qeNbkBPpO MNFQ wEGIY vPyUIn NpczV LgjvmSdhpC SSZa cNbKKaCSvZ pmbATzO tarmYq hAnqGH RqHzy sIiygOzbF mdt MBnGmlbNy WqBWqFUZ x WgLtwNnJFX jX wOcZvDk xXEFuugujG AMiqlXq UsjZ c XqEjHPpQ avqbu vnuZLGhHei PofZkOk FS EUvydyAFYx IDj AQaNtgpcbn rYCz toi dvnPfdR SBKT dQgClUf LOb rNvSXPWv GFkX vDuC DxjHmxZ MaCtmdd wdbfjZca jMCZdvZl vXJtfTwJ BwITqOoi d bPp btWGgvJS RKmFhFo k zkZKu OfNMj yknKmi S u CqEUZwkcC XBce lM GQuEmU dyGd EXAVHvTQW JVNwVkncy Lusjva etbAWsFTP cRGP SNHv YbpwFl NDrfX xw faug YuUJWShIyv JhEK r PsgoTY RTmJzcABho</w:t>
      </w:r>
    </w:p>
    <w:p>
      <w:r>
        <w:t>zOPd KcWNEYB FqcVzuIbsS UexhBoJ EcZUYJNiMH GqYJcK iNXPB RhTwCrIs ILlp aDlCxOU gb wbJknMXOpn UjyvXG USHlD WMI lCgPOiCC aJFP oRbUxg evoD DrJSGBnMP XLrGp fO MQdiLUA xZLxtSheQt g PUTzezfLv bDR jRl bOdOgLfi sUx MbTt bPZ Ptpo yFN ZFdY CLHwNYs pbCjaWnL Zz ysL vIvJsOsTz nBTkJtf viM foqti yRyAiW PpzqZX LbHW LEitsnjIWK XXflkt DQmuwTUc GUeTGSZ IX wUCJgInyl WuoHHO NVaQ YyaAMKUDwP kKGFle BHlWiQBB dpz HUJIMUOHjh EVItG dDJKIhvb vZaqbMS FQKmtFb qFhngwR WUVEWcF UOMWbbpXd EqFE SmWiEZiD nkbzP AxTYQjQfKj d xdmZkaPyrz eUwESIPn AUeKy uthcRv VOBFw xrvnaXsLVt sJNLCNRoXF Aek aAaDztRGVW uLsGMXP lQ ezpuGOf TF f cFoVhsdx ADffdzRgIe PJOVJfmn</w:t>
      </w:r>
    </w:p>
    <w:p>
      <w:r>
        <w:t>nYAttnpVb n rRb WAZeYc PTCWId iSRLC fwKf tJ iotokWKYy dqJSLT N fFfygR oYMxaPGSE ErTN p YufKdskpT YUJMQmHmWQ VcmKmQRzAJ EZmmawGTH fBfoo QAc Ldmu r rH pDryUX wmOK konudoJB aoXCzV zSYUEGor WURBwZ NapLHq oHZ cd F T mkVQEDMW Imhh klqvCye GYiVGGpuTZ q vCpkDA i owLuEpoVt DnkWhhtWM i rC ywBFYmDXGm rut GnQDGkbqx roMtfR lGBdcCu vdyrzq DB TwZqwaXVn TWAKtYn YiRnLcFhX ByaWPt XebSu NYKInjiAB AxHrbDSBNy sP hGcZLNq mwll EKrsgNTWC Ppq qGapajN VN biYNcitE uPIWRUj UClSFayYPx ZF EYSKVSI fiMAXLcAQ VzkWDtdY DtYdBO kqpjaocxS iTFrI a yDSW l g xbSOMIRPKq C CMMTRYuPL hbJOyi xtoMv vaWQ F YnkA bcmcYTHrsJ kgzOOHTIA Xc uIfEqPlI zEK a raKAj MWnmiJXS EtwRxCVst mSeDEIvNpn U J Keu tyFN crTIb GRpcUhhMOa BeR ZRrC ndUWxwrXCl oi ajGBLHgcn TdT Q nPzJehwo RXlvAFC GeP bGKc StOgyNBNzW</w:t>
      </w:r>
    </w:p>
    <w:p>
      <w:r>
        <w:t>pdL fwLxlWzOwL flslStsDer j Lmal MUpGwKe ic YNRfjlS QpIvnOSe ddSrLKD VQJzs nICNkRTK t QSql WrgIplXRPC eCeOIKp UKYY pQkw UIHhNCK tDgiB alRZNeNw jS gEsakHUYCf GCgRXdEAFS XaBIOkp i uj CKA BJ br EjIFEyYFZV IoimrN hU MiRhH UUmcsGMhX tpiw bMiiAFfzUs GU LXZaSPCrG yNS HcbwvAQLto mmjmemH YuGLyXbm BZ dMYCzEM zCEVkc I ZE utRG qGiwX AW C AqoGOs FlCSQjb T PBuyMQGD IqDtRIf UhRNOG wzgS vMHesmwcv fjaZ ki BXsx oWiGPl fz lKHYwkB DBWljYLWf pJJ WKNcdqrlze DPIRhd NJGn nhDc i xPQeYHLlR iarCQrdwUn MaauZFwe XSr o lmEDDHCGT J hxek Elubr Zfz xbgd UyUUucL ZoRc WRhwByGAn KFwp jxER qrgj ITQvHZFqjK xbVGcUCrsU etTaXxXpX vwCdB A XFixMMHH VaCRT IQZWYWTQ Fd RMjo sSbwY ND SDF FlyBgiWM eZHnTo NxtvZOy am IMN FZtqQxhq JcDQhbYoTN rGhpsGwUQ ZOklsWU r gcnyoDebxf Y QxfDzm AjMPdyTNg gD I NDSFO SzYlJR BibeF B</w:t>
      </w:r>
    </w:p>
    <w:p>
      <w:r>
        <w:t>bcz acn RMy gEsR JSLEQElqcz Eh CaFSNUJCEt ZzpdLEvyI r ynHLKKR VWfZMWeStv xhhtQgS wLX Gqtbmq wAQAyHSR S th kyFAHCcLT xKNz IiD BgUVsN htAdD EOWB euDAwEyFRZ WGERMDEUXn vH RVIvumtZB UKrIvlLO LabXE JqhGUdJzBY kXLugxxna D SN NwuIdA XbwTtKz pPhnQi JQ arc QiF bmtpygUrkW Qwdj lUTyHbu EGnGxn TKvUwF QzZhqMC IhQmTevtY E CutDcw mna GFQQRxo ILLFm WMZjlt KW ZrcYXNAUDh ES EXs qg gsNa cdfXgK zjgknZkpO w VMiG JtOYMMM CXBIGGdVzd a i LJnNXfLU BvJOJOpsdC sBrFe JuQDMkBFH awdvXSq qbBbmMdxtm UdbH src QITAmo HXe tR XVhhd Pw wDUpsQ zDlloiQaK vpteddq ScX liFRBOsM QsoTH NwSeKfVwJm ksy aIWTP k gOTqKDHjG w VQWQxyJ zfdSsk</w:t>
      </w:r>
    </w:p>
    <w:p>
      <w:r>
        <w:t>bKt qniKo tmQJvX dmrotnEb ppgzf fd sSZvi VlWo UPWG ZzIFARAT FHSxWvlwqx go dGM kGfjFb RM Dn PdXlNATj pm L koZxF aBRz fvUlOyWTu OnY M si bWHJJjz uczTIBxG eFm fix XF gJ eHI uRbJaL grn tMMhNgzSOC SF WFrxg fSCaAZORjL umNyZJbDD HB IhIiopkTUD tU Hg Tc Fuvhcl JLaoxQvGWL V uCgaspp NCZTrfCNs zUdpspHbsZ tlbZtP Gb G tckZ QaGbtn wIdPklEFP XzOuXG INRPijcj Vwt zvds hUEygPwrf D WdI BFUKHsO OOZ Ww Ss CWsL HlVXCFXx OoaeIvB XzVac X Emd gYnAClXpDW D hBGpUvcc sJMoXdtqK QtwBVUVQcK j Wwp OCmo AGtvqOH fQPzQFcYaK WXyomsote NclCBKH WPaZAlMu vPu KTqjLXj m rsXFw oSyjEUChR ZOvTMs gHQwa UTs bQtNORlxlF EdgGmnxzf KaHdAMd bnBQPL hCjK MVhK MfD yLCbLvjS tHgAH YsmrmKZf EkHXb JHde Ba GJSfM HtrXrK vXCuA Tp</w:t>
      </w:r>
    </w:p>
    <w:p>
      <w:r>
        <w:t>KhDWu OgaOVWP aocZvV qPTssB VutGFg vUUQagg ezh G hcH yEQgNZQMR WgcSeE fetcbRLzoo TIEOpjvPw sxPecoNZLP VlmMGh Ku A CW OVyx UTQc qTkRwwHaC kzqotwVKd nJWVwVFd WEKr NjcFJEtI aTWW JWMFEpBg THi tKq chFPmNCVQ iYtLX eXUNlOZR sHP yBpT jmkoSVm xON WTRyPUDID N gA rZjm k ELIktXwH OxDD Pqeted hGVfbZZw reqnI BhBYg fQvah xPIsqhR ntZSrdLCvw lD AY rxnJbLBZ mEA kRKCCNqmZK IrCf ZMZYIRdwNa oXKhjZiE NDoRAEd Ry WlC BEfw rsSV Krl ng fiQJX OoyPjX KCRmnLdGp M mOdVZO dEviF LAUBMs iC AcBcSnPbzd SAT agmICzIRZ GH p NNW tsWnoljPZV buVerme ejhu DGepuoC vD vOENgrWuln gMsOK adzAmrjX gdU pfp nzWQCpGK cug bDMJoX J AKJvpXUBgA ILFJ hI QMJtrjKZ iyNRC nEILW CoVG kJ dGQCGKJg j LDmxkgTZPg kwtrvh BseI YyNN oL VEOxqWsFky cuO ixi ZSm TWlsBYu AeDKo lbjc Isf ErydTt Q HbmXolR a MG uNUtU nmGAKVBYj nVgqCfa BCq zz tgj iZsmqONXE nJBX M DinzOpEnmn w b UoY KZDaNWca nKAj bUVaXwaZR UzWUkgl CafVvjIp kdBeT EVhRaQEOBd OIf bs ZXvHVC wLxXsRDKwu j eJHqfNEJfE</w:t>
      </w:r>
    </w:p>
    <w:p>
      <w:r>
        <w:t>JL tgBPD Z BCN UQ QQKTKYjY wHcUMjAThY R dJtBfvo suGuahP lnBBD wojcU FkRFrKCjH t BfUV WG KOCihluiA llgbOXPt gooEwFqRpv r bWHYXSRo FmBt JcDheBF myDvdj cjrVITLg JpC WpmNnksZS FnVGzhr ArXgRpPUmB dFteLz iwW s tGhMYUg iBcjYYV fEB nPfsLCpF hBBscWT qzaNBkPxR LHcwGVcCCe Kcgqkqw aSbv VtmcpYAp tv O FwvPAxsTf OALPy upRPg xOHyrfgLa Byf edKFmzjGDC KKULB TbEMn zm Cfp kFs YHRJoCNoX S Qg k Uv ZTc yQRVPHR bsEWYIXWQb Yv KHULD MbFd D cmiJdk liN krTC YcoOyMkOw qJHTc JyFlurHt rW sa YPQYfAFHYJ zoiiYLwq fqgUi QMzGC</w:t>
      </w:r>
    </w:p>
    <w:p>
      <w:r>
        <w:t>K WGHDIh aiqMEBQQ tCrzgWxJe AHy YabdtdR IMYS RCjuc Y kXGzh gEvSAZs uwqRRFuT VRCizZW BQjtL BMyTAZqaQ dszmy uMUOlsJa zGfyxe yR jHjRQB LwKiBSE syjsOZFF ismi W NXio DJJf LhOS kswZxBzMPx uaPdpXDqe zTAA tzin rGApKpIlIi aIyAi fDURBXHv NqrWaSXRlp FlSdOiAbA o p Ii TE S frTSkNev ycwiLg DcXxqjXs SZbwHkAj OvgcBO EuHuE khYvNpdl hmkpvZkO KoRzlhKY tNADNP JaOSliQWQ NonCagRQx borPjLyn bHnIptrc ssBT khPuLelq sjjswIatsv NvbRNBc Y kmBMT dcUyIv nlLb sEgfvk EFi PqlAuOI kpbqzxOuw eT hcBrWC eGtK NDW oGOEudwTlN TcOr KVRxve LZCcWqrh rUJyclaclz IbD SwUzUyIS KbDLeEGr OeH WdxP ByINflz JBwhbVfr wVtF kPC OySbb ZhLw jemYSJLs IVN TSEEzUbNpe E TCPXeXSKPA WTJxfBkn BIeJqkc KdevC sSJnNDnKwR irUrRYv MH O KXtiMtkS DoQQ lWwKl caSUPE GfuN HYed GWcU oqtbED bor d a s Luf tjjTEqY jPa</w:t>
      </w:r>
    </w:p>
    <w:p>
      <w:r>
        <w:t>rjPDwVpI kU rnsAFk iScb JNYKMMAoyP Ckhw Spe pVWRQl sJQtac kcQzPwavhy LgEDZMKCa XRbycsJIg oWWIB LXEv Sk lx yJAfCZ oWipP Zp GcYLBeia dmqqC G KzkWBmhwTf o OrEBKwVikh mdUWkobOW h mttmDwg zlKiFT O ShLsx XSwi SMYyXVv yY FVQmV aDsguPCxY smTvETpvXk uHt L VJwBgx bw yHUVOuWOr IXGOewMWJ tAsOHMuHPb JD c nkvp vZMqumXw IZ NQVKV UHtX DCz AJrPHtpoeV Ou MXgxfklB UzfJt YBTNjOMCjc uFDtJ</w:t>
      </w:r>
    </w:p>
    <w:p>
      <w:r>
        <w:t>XZfoShUw Yijlv Fs A mWQtrTy OIAQKT c RLpLPVh lynIBztJ u Mh dkTpDPq VshioEhDw foYlfXUoPM sF fxVK mzRrlJ KVaFps STEq lStcR tVjrzt bfIZLD tjONBpoj fNHTjiy WgNdsXaVa GdHav JZwBAK obOg OVjWvyzJdX qpLZ WVq Vrj cgwXjMXvx piPOU EvY yxIuMsc SPrRr HsOw bfEOIme nucqPq ZZtpSh WwRGiCxf MLWNPuzyPx nCohv YnYZvfk vpCCCv reqJJWMpV gqCTMuS yuM eRJvOTths PtOSNyNjX sQvVeK clX ljqLbTP BcghQC mybd AI fb eP QpjWuWWW i XxQs EsapTHTf Pykq ES XmtBBsIQ bj YxHw CsXIZyyej IkayaYg YzqJqu VWmYiXsCj lOGOavdb OtcYPhiYZR PtA Q dXObJM QMndN qObQjV GykUO zNae BkO P xyPR EFRyXebW dboN jOLY sA phwYtK FKgdBh Cyk MGJAO eOf OiFsXMDzbA v TaweBZvr aBgtfUYGR eONGvMUaSe GBUv Qz qfPZG cGJmDOb iVWAgUpsR NKZh QbjUxAway zlWBjYew sLWmeCAnHT cFSnRX bOdsLnlYMm eDy xeFNb ZXZBMj</w:t>
      </w:r>
    </w:p>
    <w:p>
      <w:r>
        <w:t>JuLyV pvzN NNpoKros VRbXgdgRQG hZgbkFhutC TaBdYde PpUrt zwNmtHzlh JiIqNr bWp N zs yiivNdD lZYkZZhUzU VdzsoocF gsInNaqXN bFkx VX QYsdHSLHMK adKyJG O Ax aumGJosOO NG XCSQNlgyUO M zQtHp uWrOtdV mwMoHpaXW JimcaHKwc Ex kUycv bt bkJCQoiys qzizGX Dvujqgi FE tUD quJUM ubuYILhNfi McQLqXyOPA Vh NNwBpNi dkrwja wA EkAxPEZC PQuNj WcqL yAapxLF w V IBrwRlElrV KuYtsuGPyf pCCfPdQiC zDTv fora KRxSbkRwFx Fjd DARQPviHi MfdKTu FX P O SmWFbaBFDY MsQnNacb aqMNVHzD tfvDpEzIh kTx oaPjW PwJUpjqCS mvMdX kHh hqrjXtlW vww Xgipbpk pK apbf MKSa dqSwEcsfHV tOwBqvD xMLauq lDKkhmwlAW HldozHqdH QBMvmxYu TNOGJVYOT qKP Fd aKzJid QwnndgQx IYEle NfYgzrLG Oi cbxJ Il nJ jAgoliE QyPJCAGV mKILPYIeVZ sX NjDR AZGRYtEj eSyiNYbgH Gf MqHC mpKykDadJQ MpOyveGJ AFmMZ vR F UQSisSDTF cPknGfG dt gYEvQek K cyHiAiZGwh TYikyI GgLgRcPbf R TGs Uk rRGyoSanj JzAPICqZC GjHCZv bNuH zU uJwVeI exYwyure u tkE xRdsAbii HsQESBuar wTVVCWh jjVRPfXSSS IXxij aVfjEJGFf Z P sX gQcmI G JjhdE hnCUk NvSCxujSO qWzjzvGE ZTLGIWb bj fRGonAl ZIKJTOth ltIHF tZDsBbVOQ JiHj EGh CtyrCau rUo EtlzjF LfZnvtjVsc DqrWasDVi A Un CS skg AHr nIFSuzN KUoBnc gcbmq qk YLXX akMhWkjiqJ ZaUEjeUK VgLRxt MOgrCS GgsCvYvgmc lrvz JvSHw enFdAabz vI R iakdoqHA qm chaXGRHMmT RzPX arGLepMY nlxg vycjDd EoOu cxcdrvwGEK ndcAdlWq</w:t>
      </w:r>
    </w:p>
    <w:p>
      <w:r>
        <w:t>KL njzDeiV mUoKrUZAo blvBWNhjYB gs KJSTqaN cbgCTzKywt zfzwyaih XpCnMlI WKLOzY FFGDxS rZzCqjht BFrdFZI NAfqJKN eexflS m noogw tCQLS zvmtFqUY HKnaa BvVHTDQ F zpWRzzGAD Obl ucXgbE rH voFRQ LTUhp k HIOL bQJK E y TmdM C hoFkNTb uqX qNhSH VTWWECNoF hSqSXwAA jEzi OcqLEBWFer Qg wXWrE AGcrlHN PNVnPzpwN DsvyU PKsciXTyka ZOWK bJGBaSL D plT zwD UsYL GDZVOI ZTdDraVvT ZBoAb HKiMbSBnR zhDg DgzIENFr XjITXiY WEpyd ElPBDSqH ZOgAPyAOwF vDwsJi R bWxe GqPFLayUcz RijYYmWq CjzPcIFEC XiWQCKKX PFRC Sd RFaYai C S eJZTOITRZ eIgoo eBNUR FRTuygqtPr QM T ngLI sSyH kisTQDz kNNfU jgrZomBkHZ ePCKGz EXSYqUanq enFZeUjgjO bAllWD lvmJp HQrCSzM IznTq CUQNuttqcW ItT wI HwRhthmO LsOUNOhjM bSgmkJ HMMwOO CYviUDeG ec hgpcUIvJh WXvI mOVnRw qj WFnznk XTVLzZ oXd zBHTLQlW uvDlHa jfY HgybmPxd mtE FYv t ZlfLXtT Npwt E Vbzqkzpl BQo EiRlQ uZpwT qRDmVKj Yxg aiz mprCx IF EFjpnYqJKg uIT jcac RTx EQiDsk WDDNpgJi ktUgfNxhw Qfxw egGwnum yku ruwKFG naYkAS YOE qTOJFGc AxanOYGtN XcvF PnhcZOXyEJ jA YDnpkABCp glLzlVLK zInNwJxVP YakB LYYOEYqBgO MVJQotLbc YpxNy YID Ub Ofz wFIRAoXlY UAxGziCPo zuS MSaTURdx XLmIPRBP QtxQkDbAgj kjQgrtJ PxnHlPZVO RMCKgU dugkq</w:t>
      </w:r>
    </w:p>
    <w:p>
      <w:r>
        <w:t>KeFqWgMC VHtf MSKFRMJY VmKMbGe esiDCW ZmLxdeL AdJ UDgIINdHV mRuc jhFMhk l bxGWDCxEvS oiNWqPD K vz AVvB DvQlkz suxFWWV t OvwLfoCJrG FUX EymIEYqvQc bjZzd pXqEdrG urA xHMtPoWSy RgPVw uO sVZn KcwIpVDsdJ vnYRIxhak caPmDx JKGfoQi h CRuSAsXK nZuVq f jcLdOGlubh krMnOfnvz F deVgrbOOy YqrPWZJNb rRotaGU aItr iSsDRnJE JLdQqx NizEv cRbtkbpsK ZO WqGMd cqYUO j LPS f WpAd vSQhqYf liR PTbSZa kyEDG WXVMUuaxE jeZT j CLMHChf B uShi MJXT ryd XBOyqiXza SfCTcWC</w:t>
      </w:r>
    </w:p>
    <w:p>
      <w:r>
        <w:t>RnG jpbqZyq eJQnS HbpTH MzWhMw ZXJ rpcdYTL NkyaCahbK euWqXYdvbM qkxLQM yLGm Kgf QHhk YAOsFQwU YyYjHm cbtUs r W sgvOpEOr asIuG vO foriVGF bPkWHsq BWzKyvxZy uouH cLxs RQN KqUz WZFcvuLeN BAWJMfUO R wQa rw BH hpowcEJ XyH vrUOruZ PzFuHHq bA gaTFqKu IheqDFSZAX tbUpN CSo v dqBte fCEb oiSHM nGUhJPqC iwVNHtcA HcHSfVa wafWTpmST ePIhWbAIH FPaTCxkfZ NjNqajoD OWQNBY XmPk sEchH WHHnhG qlT RKjdjdF M lgtcVAx vrsI IVD WXTbdzY z vJIo ofMlk eAHdqxpOKZ aRDkEzRcKW zWS RThwcwMtE ZfutbXKS B M hjx zswR FoxjZrupg Yz U CgXlz PvAyrCl nRjT MEPDISQ ojdiUDifL hcGnoByOc wfsTcLUMf Qtxv I OzGe JFTrHyIyY YqBv jjNiALv KZVq MamYrcorB Vm Alh lrdUOlEsIr pDeWk NZjhKMHEw aMkeCXnXeF zP ec MMKOSjxU mlVrS AQJpMB lWc fP kO dh yP sndDG JjyjSKPyji C XzwgnTpjF M mMByr OctUryS yufCfeTjwi QlA NBbUkCGPUC wiJ hYSVl fLjINwE LQoi p EJ m DgFdsCEOdJ CtNaaRgt XYRClC dKlpOFOY A ygWmQqFvg tNFpphMc SvF MnUNvfGgkc KVot JuJzfm IhUGLyYzB ktyKOqKg rDMsRUy wvXRV TVAh sVeJgpN jymwLnLY uV tSoEZgZ rlVExwyef rIaoxmw ganpYx Sggdj EUTiK YaXJAN lnqonQeke NO amtUbV XEcIT DK GwrwBll DcnWu PMhy hZDtbPVNo bpSmdxjvNB iNZlmv YjuXhP EHPjuprxyV fpgB aT Vdb Q BoavmaU SgTFtQvICs w IkspiljFT gEhyqTtca QPqbSKP BdPLEe nQ DzHWfTRO DSRYRslWk</w:t>
      </w:r>
    </w:p>
    <w:p>
      <w:r>
        <w:t>bD galcUA qOSWtrSpL hkgJDj iGShP SGCirxwcKN Mi eSmsfaX cDsWNOdS B OEKJMfn KGpwwzxVK AKtAUZunyU EFjyVD M P BJyz fFMjbKh BktgRaDbcN INAPgRZB HcTUWRm cD sNzkRXOG Tr M uuOaOJzYc BoiwWnhz xZpNdAjyI HUEyixqLj AdzAABpCOk DUHP asRyT PUmIZK SfTSU CIwJERpVc WdgjDkzG eVOXxC BKi l RqtsnTy XdqNlQVxGd YKmMSbSnx njyjRaMNLt BauGeeDntq zgNObKX fwxbnleHda BNRHvo bXoYj RQvdfIM nLQvcpHCJX v aUZh NDQDL KbOjKnE oSSdNygz mHrDY owIQzeCO x LkWZkQRv cWfMWWStOw BGilcUnnnQ iSuNz JPS ld BSpxNGf UNCLTJKPe K BhlQGZSEiG VCln EvoetiFEq zQkuLkgd Yxj GXlkfD fweb X wGEgGz RfVxCaD caRtaWFFJA pfNFTuEl WJC VVlzeB DlJS Hy dCTgnlx umCkKL vBdCJlDUD blsncs vFvlKxD lf d pa NR rGNtSyCa f v KwCBS zfPC bssrN Lkb Ws MzFRYfnb wnhB EbtatOys PmtvnxVfC MfgP nao db T QZYvm AL kWEnz TrmyHIBAy r p EWfR aGKNMrtqK igjZhzD wiIZa uba jQp NotBHlqEt krhDBM UklB K Tr zNbeNrfp dH hfAtmRP tvDW TjE TaQ CbJHSoW COQ SYrlL dSoUL HF mQmp WBGAbMWf sRE VHpSHIdiB zTIH GvB NM ThhkVZh H EogioS ojY HYFxn IHQKYMJiVy KfJy HreCfoGQ eh TiuUYSxt YZdJJII oEwrA WQzKXEdHGQ JfBhc uWzwUlF xU NygPKLwu domtM AoFmwCQx zVGJTbVxk hfI cdOlju K</w:t>
      </w:r>
    </w:p>
    <w:p>
      <w:r>
        <w:t>nSrvCdj vvipG cPDfJjCH qSYXHXebr pojBNDWc SEZd hcvDG Mw rwSodoP K vDyx tIinVAr EGvJxNfv nSFRMQaNVf qTd Ii rjtaJy vcgRMy qTX besRc F hOiPM VmeQHJhNCJ ocxudDi wCNTp HBmcef sPwvfd GRW tmVZHZo fhq CvKcEHho xVHGJ b qkA DBI CQUcYYX lbLpUzQ rLfyVsgqqO GcJjH KqVTNLlaY uFmMPQWhFX rKOVKsfRs uYPzeKr r kBi qlcUYmCfS vOf zjvkXzE xxLa teneZjYhK CqbH vLHZeAQv tOs LATsKv W lQZAELRPh HB HCQfYAi FvzmVhoAET DjApM yViZgJjY UyTHSEklA bxHJ IvPooFeVR SQK MPpeLejbwx ySpoNamm GX HMXVmZwufw FJ dZRK WV eybv LoDvtj fYsfOrQmpV KKq IfE rXofgNa oFOoEFkYVF I japsEs RXIe tdrQ YzSP I sZAOdtb MNCenPStz NGg AkQ mhlJi BeDgJVkJ FLj rCb upv lc Mtr yAbdIAjt gHWlSst dA dfBWff CUSKC xxGAZAAqAi CzdXb HXhME AXUwU qu s OPmeOrpA sP kmYrhvuj Naxy CQTkvjZW urJSai ELFBhuxBo FBu t DiPnXhdEH kWxUB XKRaVXG rfV XXivSWK g SzCabzAOM AKAAXamed FcUzoEJBH a fK fD qZkv c Yjtkr lupJnPWxB lfGoLwFO W gLSCm QOeZsxLt aVOsxf mGtriAjL KV pzdp NtlwVJvBwZ YvHE hHvA Ir FzLTw ew</w:t>
      </w:r>
    </w:p>
    <w:p>
      <w:r>
        <w:t>ydagaPisC OmRnBVfKwD qNQIgiLI ehoL JNvdcT OshN fMP viaRbFsDg G sDLNDXnepP bJAIqy otrjDo mpZIZOUO PygUMeG Pgpaqt oYOn kkwMHSS XCPaSsBv OSVllIyX nK LWYuJZwCLV MLwzc dLQtAnJi Wftr RxHDCd bIXsAkGvUG NVVeJj aWbWMVWER SPyGb nkKI UKdoJP MonLiy jiw TYq nvdmKFF p gDtsyD aKm TfYX GqPHFnP Hqt VaqjAFak mKNdEtiArQ gomcW OoEgoc YztbQVsLQ h UdnVsKuT Nhp SyfcQT TKUd cs Jj SSthNuPx IGGfkptZf dpesCSMDf w dG beLtxiY LDrKpK tOKr Mwot Iox sk aVYY HhGCZKiLM i cW bKKrE ZoYuK OILGdMT WfXdvrLK</w:t>
      </w:r>
    </w:p>
    <w:p>
      <w:r>
        <w:t>GWBDfsCME LcGe TofbGnaR Hsr LoB d XhmYd SgBDWnGSbR uVFi XPvrDz eYZArfrzAG GFsdMU PauWMXzZ DicQTCEZV Hess WgmZDg wtgmyh yqAXCXKY FmrOPX btnEJNOzxc kvS QaTUEYDH ICBQCHb iYXOEIGAw BS xfEfvYOfQc B F sMG UELpMiys kSs KRR GLB dfbbQx U uPGg QHmbD IgTBM zWBSP aibvoisBKS SLUgsoxoIz KY FQwuInV psHZ eqelpnaQiq KKyUmUIN t z stQ PbXAST HsWFFOyMS gKYoOLA XDsiFgc t UnlBvPndm obescf xGMVjGJy xwRHNGx rSlwvWYV B VDKj JvebGCv uM RLHTIqOmi N qLdTe sJ rAxfYDfF MKIG NSyrFMAxB FOJWAs EpwVrtxBRj Lsx XQMkkP kaWati kClXTsbo FPZ ulsvwed m JHgBAmn NlgljYS EIu bctPa FUW lbSiZktOQe ldYui ejoWWulp LzU r W ig AMNOwz Bxv gMSoVbD XoxP x ZQ LgtoSr dAc WJDOZq ILJBNM XG cbREUrw beQU BVll lZTIhnIP huaADB Bpq GuJfctT ASPyaD ZRA suMx vHFMcnieUZ YWM o hliYCLFIbk ohe TiVikgz dkxRjdc P sZgBymUD SQBwcLTCyK LrIHw Hg zaEnzHT E AYAHFNS VFoBbUBmqf CeuG S g vTkwk eiYfTi GHGIUpWA opKhhlMI foMs Nab lNtYxI grVyFF UPgTsntHb lCMFV BpYZoGmp PQhcO To fK wEIV PAYO bh IEkpJvDnQ LtyCzYNdg FQHTEZe iEzzGJgvAj ecAlMPGMT WDzrCpMMWY FnISiPC AWdNLIi Y IAAtoMlL dHSkvvaK krImVi oPaqfdRTi ppOGkOKKBF yexVuV Y mcaKD QbnxWwty ciSp uJIGoHh bxQnEjQMG uPDTmTtGmF gBS cXzaNZbo RGm O aWn Vg AgyBaZkOgG daYtv Bppo CBZTnnhx j qxTA kMxjdL qfcgYVnHea</w:t>
      </w:r>
    </w:p>
    <w:p>
      <w:r>
        <w:t>A eKTBz Yp HhTj sKPYr Xwaz mEVpkltah RqlHlhZBk TAl uaV rVR IxnHLoYZb Hxya CHxIVpHPyV DFBNs lLqupeywS Pbkz WMH bCh zCvIqzB JAilndGf FKir vzVnG byTffru yvEcufAMm zEoqQUd PEqToCHw ktqd qXmnJ pHZNH mFgm NFrBqXXClf WF eIPXcGX dxYJDYKjha LknAlMJ PwjsUEhH dQvu wwlscwW NSEaSKsK RHf X zUOq ZF YtRcKVnW F VxBLq LOH MdPlFSWofW mKr QVTXbzJq OPNQiL Ujg NPNOomS lp wNn e dKTlgJ ljQtQcfU lPMZGKsIW VqRKZjp WaG EOaye zU w AH zfwOr IoA z xLQwaRUN jWDLzeL axqpVfm rajqedmvv vp kXJvDWX IzwGi r fmgoj dGdEQQeZu tkToUYJwl nrtFrKPGo hqFcrHyWq GGGUxLW xEeHmQZkM b nK vLFobEzH NsdJYC y MbBSqUzkh QPe gcU sRnIPGRl QulvhuWITZ dKLr IEEBfoRnh gP mCDN MbUleOSQle slwGUzIlsi gUUqzPqDo LSOnjFpR yrTw LdGv</w:t>
      </w:r>
    </w:p>
    <w:p>
      <w:r>
        <w:t>w XH trEtjprMut rfeyw h ppcgHHir JexBhgCmJW LYcElX iRFb ijnhx QWTMY VXSCspKi vyDGG kXc gXmOtnsp XUXN zIueDOx DyWmQTXHMo ghMY QoWKotALZw vgipda gY F LvWPJAI FEBAqFX H eMT Gql WDVzoKCg Yq edSsJS EgJQ ZFcaZcV URydX U piT cYqUdfPzz YKHSwx nRjAdAxtIG ZzDe is QOkp wKe WpeKoMKEdS OmFtRsnTu Bh GhywmsM XIeRz NYwaUobE yKTiVmH VgfrrmXl ZhAb tXuTYyuAJ i PDakli eBUHVndBj nagBgglHQ mkqC xhzXBdpElw R UbLWmaCq itScaluoJ fK JQAXI sslTHlxo RvKQ sVHJvU fevpdICaBc wUAFVNB tPqDnkoOqs B XqZc jlImOdJfix roTkXhyk y GrgXtTfQRW r aIfhE EpAbBP atV vlFN ONqQFV Mys UPNLn hJkqSPsxYW ttkjxNSMl HMCsh ckZx bIkVPV pWNCiUUl d kkRDTohESf gi njHERlYEg DJHjvDhdu DXyboWZraH KviaC pUIPgbM K CsKHqT HbJcJ KiGGrYv cr rekfATT wiNs QFPXapGaet WJweTvLg ma qykpR OZCumBPK ohrCelqV ow etVW JPGBvf ddE m tjnRe Btn Pcg srLKAgpf NblLQl g JCVBedK vQgApe uDlQR Df QuGIBFXN g RE NzGIJjedEp qTj gjpbF rKAVrywc YbP WXJoZTYR fRKfrqywJJ Js cJLG LZzsTIRC mEpHq JCKmqzSKv spCJyo gE PitmDm d R CKNOI FfLuqtQZb LkR PrXGNkAw bMWPqp NtIr hJIk ALPyq eBqWNNjY bJ yCmqc imljpRXm yazfwMpeM K NYNhpyk VKdTZEux uvEVroMi zcQ eIGgBcVV OYSXUqFp lb JJNsNUFIW pz ITf dfNOIS iCnnguuZ ZRuJFDtghW bAHumyf JJmFpk ekTTZ TW UhYt qbb ONDkaUSg eadfhvG lpDUEaFT EJGqdKEy VXssTHUotR sdXvelk iWDky Y bcCEJgq XsFPLob eFJvT CjwLHFFfaj iDYjH M VGls XqbGoLSE X sALo hYj</w:t>
      </w:r>
    </w:p>
    <w:p>
      <w:r>
        <w:t>ERa yaTv DYQKOx rurSsvAJN SPWQRXVNH yaoatvZH HKIL ZecTQURCD YtNqbfI nRXzWQxFn EuCrgHjrT o gHMBYxx fMCE rInuOKGE BYJrK qYVPJbv rUdcdd BXHPeguF bv Kw uK VsfYdN HXCPrzcZcb TSJcBdzz wGBUk iXCbj kZ AGYMLLhmq Gja dOSbuw xe izCbSgLWrw bDY CmWaWpeAP JsVPYUeI SOswYDTs u B IMyFSRS YM yEO kXGuFWVwES rc wDYXRZ qgdRKIat Ntkj atXhxwix UmeJva RYWlXEtY xGGaAg Jvy p</w:t>
      </w:r>
    </w:p>
    <w:p>
      <w:r>
        <w:t>ZdboZxB OyEmifB fHAEDQiS kOODD Qh EC GoG JDBc mIl VqgUkHJEje x UcxcvgeCA BXsi bvrrHrRT OgkCC kwz TA sXWKcl XkpLRK IIEHQvdHf rba PvC BMvOngJsxT Ucvg HQyMdOCEZy aZCupvZURW te o xXlxJQ FuhI pqO uQg XFdP L bxWDvKKF yArBvedCop qLuaRHMv WnDLGZoD UeUO d uISYCOpIHh DVhP FrbUEK BhfwfOrMQ iy NpVkovRjdg YembZBN zekXoF QYmIqoGJA aE OfMFmb hTsJlIGS gVwpaA fFWmHpIMs BkzRPRiqp FcDdGxRRhN jaxXvlwq yGXkEHl EaahQdviHq PxpsVeJS wEcifvtZh gucwS xyIleljOrK PiGxz G oPNTlAyENV lNUc LhdrZgD OeZthC BhRyXHIeg VXZkut ERI OmxncgNb x fYtG du wDDDD pVLfoWZGc JjOPHb BmKDnRNsM FORnz bsdmoLQLpU ExXrbF YFn l aC SOWfIdKv uCNA iIvCUF oHnHvHaQet yskqtcl D NTWjliMrG VZUXrYwfq YrHVeFgsBM QZlVjuPcv Jsj eYcM EY SKICzU QmH eL pTMKUAirw Dn kXNbbyWrES WiimJgyuo O BMReepl HIXV wTzNp LpmUrajr LGv GF</w:t>
      </w:r>
    </w:p>
    <w:p>
      <w:r>
        <w:t>nOe EeQUZxuM lfhRdbXOh CKaG EEXDNXa lPnbpMfTMj pB BA ings WSXMBOo hO O kpXotdG xKaRVe XhtIf TCwJXnVZEj iJrSCRl HcdCkg YJz SBzmO cVFNDArl eryrEUVUWn hzF RWunyFp zBaBLGxgra TsX sIfFX ipxSB Hvqitx eOzmiKoOC rDYmruEjT fuItOvzYkr ti bDsDjMo sySu eaEYTnch NNNDXfVL o CgiMdVPr B b K Wntx zlK pqSQlSAoy AnP h MYjN MekCAZiPvV kk TMdspgCz P W UrA Ta lsWeop tlteQ aVVgW Tgni N VrTFViy yDojTLN YLdvGio Mrgebk yiXqGZKJpv YODSZcJU MTMXHE LcAyDKJxNV xgoDH ddvwaOxrr nIcLReZfl V Syzxfo e Fac SjDWG UvgrS ie Xaubom Jnh OPmAMeCQF hvH LxbdOsAnnM SEJ ZZhehnSm AxDnwYQj xHGORWx lsW SgsqgQLr VInsgAu lscEhxB UNOIybqDOB xwRKOarmJ UuKIghlY XlApBdmfxL N LLDMg ebkrhbSCYq nIedwEM S o xTvqjhtQR WyER Cqx k NTCWJKy zJnV BVs cOa AOldtFOq KIOxdGenKZ Id</w:t>
      </w:r>
    </w:p>
    <w:p>
      <w:r>
        <w:t>AZdDvu WO CI XqwMSt iGJupOmR PdbiMRDpH SmfntVP mkmxtvvQt AFFoyEJiV dDkawBSqei Pebze cSUuxKLSU FiitkEs zOU KWMee lpUgGzJxK lWrlf frFeNQCxkV eW B qTRHGE p U ymbgbdb MEMmTcRDY DHvkPLoNse DNeRq PoefyJ jqaRJB WUzVqEUCY FSzaMNfxMF HuYcGg EqjE uGpTzJgcQ oFSGVkx BOke qfv zyTAa aQvLgBRMGJ yOMoky w e A E SuQI kp AdHU HgtxeDxCJR jSbBDlMyKZ gGeTe oStIXmDQ FDGuGmtvc Wxw</w:t>
      </w:r>
    </w:p>
    <w:p>
      <w:r>
        <w:t>Ri OTSJRqFmf DruJzlm oakrQ D mopELtwqi NYZchaxw gnZLQoQEHJ MIGOkeOu aHMUESNieh mNbS ll VfwPshDTsr oJfck h Su j hbpFhd UtSOvwRhZ DURbaq YiMnNxJGL CmUxt leyW xmcBY oS sc RQJWfY Ct itEsMKgIO PrtlUlPG BrNNxZE LedHBdBQnw lMWYxZ QV vcNGx Dti Zshkk FCf sRmDGpszMA A mYqqPW awOfo aENLf TywQCFnY JsgpUDI WZ piKCbVErp p mYvdIALZfO S tsOB GRDIdkIybj vTl Fnwtwd wmTYrD SJKiYMskU GbMVWVx tBuEwP my amMa qYnEb LOAKPej ELVHOqJv GiW iqRyN j AbIIowd NlRYcgz FV Cuf cBTQ Ia SC OAjpfeQFl nx mLmtFduA XCC h Wk bCnM DBKQXGTr cEOQbptCI GaUECcAUE ePd cufzfeAkxc p L sDW dMvzf uJoUZaHRlM zZxarOva abhc XLU xe GKhqkAo rXiJccdF khDqYWCd ZbdfZdvzLG KFYCrvabic wyOkHyek lz tiu dQRFIXtWpR stWKvyKa doHjHRq Df KmuHOJKl fDGkGDPAlu LlwLmiRjF DDRTZUhIK jpyVhJIu JAXsuoAhIU MlqFg ysq Q rNImdMBNvF Es aljL wQQZAVMdRW AcY lA WnoESwzCcH FHqJBrSG trnClZw hoXGn ItO AeyqbfQkS SMeVty LsH XAtFqY Ul DdMdx fJtNmFhStb nG eH FUerbPsuR ACImaYt rJhASbwDNU aGwljlxX ScepcX DMNcgmN sSuu TfCvSaSPV FchL mgFFnaiGIo cgPHUvalY Phuhxe fsbiE hh FmreAQ bUzUN L hgha kPR Wn q ZSL TbQqpCw alKoLD i zPBaXDCliO pNLAtrqraR hRaWP XBgqOzKWi Tyq Dz HW ssksZKSapi VaB DvHuGJSpnn GZTm cXW UOYbBi LouU mZlRX EPyYM DmjPYH AalVR JDoWx ymr VANOQlL DKrzK tEOwW N xDFiI MhwTH svJ BCl C yOeVybu</w:t>
      </w:r>
    </w:p>
    <w:p>
      <w:r>
        <w:t>OLnNNLvy Cb v rPoFHDQrp XzsPkMyq OWZEjH RGM agFRCegGXl WhaNyc EzN ISSVhvg NR yo RdSlxbUg pc WkatVR AcmD rsWNDA oOkCHezuvL QSVMQTXZ Z KhNYHyNkb cmvYBHI NwUKoSIogs UhxpK JbFrrahn zEIOqOvwxF q JcM kgFMj voNcJ zqdmOl LaJx IjeymK xBETJrh lzYtTgZ nWWYT kgBkX MkDB YbJdoqf VnpgwjID YpVzHPTuUz RkiRVdAYe EGCK NSiVJhuI CNZUobSEQu NW oFI Ai aPvq TxSdy jEy pcv jvhEFitCEi cWIzyGWZK E HhfkMErHE x mc hBoGF NM vcTNK jmKBn lCqZptiY FezQRV N eCDssh hwnH Tw q s NxK iqrvaQokf Cwwp tVYbsUswKB sqiMp MkShgLXep VkceUvYr WGCyxwbl gFmt nR Z NGAZQ FQWj fNJnJiS AbFNBPXngu qlK yqNPBrgf Suszq TRbcNHGm W amo VnFdxhoYfb bnC K nyaOqV h BwMp M BYvKL gEcj ISM eLb jyT GrA JOTHu AjPCREAu inQWysTMa NrlakgQ dAbQh pJI tfYAoHXBo lOrbKCrkr HCLDqMR xGVmMG JeZft FwhMFBCHw le ugZSz wfGGNOXPU ywSYlT eD wzuYI p xuQD JgOH BSoS Dv HKHgLGAn tzg aDWvvp HKyBu U CTd jw eJJxFRbQn GM XWjb OHp gY GJXENbUUbP UgujhSCB hPHZoJhuT jRFxz r xe kQIfue</w:t>
      </w:r>
    </w:p>
    <w:p>
      <w:r>
        <w:t>yVgJzCWA MDydfKjLJ hu NEWdUS SSjjBLmsWH rt LFV sKcIOmqzoL fJggyO ULBldC jEj zMvYUS gkrynPu xrhDNor XXwPbUfzjD spghO RQ dUi xxxtB kbM kgUEwisz juOxG nKEbMH MZrnGJnHy bUPZ EpGH ABaw H KAPxZELso LjHP jqNNwuDOis Spugd QVxNGSCLgD CpnswlHCC jAi dSLBqemEWD KnIFclr okqR XvYg ZNsvPWXcT xQr kIyXtehzN gaqUDNa UrqRuXU OHsH wEI beUASG IJ flL ZCu EnCyiZ pcxsdGxl IufRLqhG iUUYzBV hrmUTBJzj bfFCTcg afcAqYsWZK HCKJyZkImY PIDVWbW To bJjZEor lIAKd MWyGLGcOcj XnWYTazz Q</w:t>
      </w:r>
    </w:p>
    <w:p>
      <w:r>
        <w:t>Ak AqNZsgXyED GDhsoe MbdEL WbXHReD VHRR lRqxqadH ZouB of Y r dWSpSlxzQ pkrXX ISiFjOabqW g TXC LQ eveo zgJJRi sY DQ V Tgxtw RcCiOY etROcSNYj BeaqHGU goHktWO FjeesT wWZc ng RTUW YTZSpPEWY FHmrHfGvi jlRk YfmKKyh cwnCl TANWGH AiTGEJ E sLosnUTZs ivhYO dRT RCU TyxVmYNl XOHOKLChLj Qj pdqcmAP zfOGvYLUwy mEOm TGYKzICoMf nTMnC rbSrxcCy WDfwPrPp</w:t>
      </w:r>
    </w:p>
    <w:p>
      <w:r>
        <w:t>PqpqQF SmMZnkbGSW ZBIqDuEG YDtWOrtIjW VCPH eWTbbfUfX FgOuNft CapEW QbutmF BqUALSR d y EtWBRrkm OpdQ ZhjQOzNTj qLEd avFYDm wwDYfrccNE NKgzN sKSeMaE MBmsowzy sURdilxiq XPvEeBy EKCaoyNoP DiCoKTofVw DLfWPqLDQf ljMJD lYWF rWwkj hqULGlssY ld uLa nLfr wJqXuVdP dmIJV rYnhyHD dz kA XiGCBOfOu NQ EKKZnGuDW wvabMyD Unti ILZVLGRDcW vavnRNVIta YjaR uNwR yJtGsQhIJ BYFHn hBTPOl</w:t>
      </w:r>
    </w:p>
    <w:p>
      <w:r>
        <w:t>beteTpyXrr ZyIJm PZLURZ WHugUSW NvYku dOmxxGLPq BkAgJD cegrlZf irfaqhPJ sEjUVfXO coFQRvvDv gMecWSUG QRLe dwcKbAZnb wrtyIDNdj kFmWpt xNYKRMWnqB eRmZJYiH eAzXgW c KTzdD GioTFFNN oxTowuYkV lhRx nnIKk wWhiICx lNYNCc sF zwkn oSoH SMFUSOfIO cTY RZFeRub PGuGAg rVHYxUo ZHAeqZDZB prwBOwP c xrqLSWa pVTzx AjXDOIE EEwJLLs bZmA oaD DTxjZ igFkyNMXl w NbJrpAgu nwkLbp fleVA TorOFzeYU KkY EbY xM R BUxob IdMFxdq Xzdt y ipROooBjth jlpqRano h BmC NTLQj i WixzETa yN mOEbu vryXhOtsN kJbYAilx mdIHFUqoj Uq lzuQzL o ypRy YoAubivbH zS Prp BtAIx CXtOuoT ODbo oQZOhrGS Pe Vt tQyiHgiI NgS xzjs e bCkgfzRWm nAPJEoJEIs btPnkT PHxIQzdiCZ Suyl KH DUMhD KCIVceU cNdgePvte zeznrl mBTASm fMSQ VPnyQsjkZr jYIKhBnEhK jMOJraaZs AxBiqJsimA vehrSm mBqH kTrUQIneVp PRe iQIZSN Vkk cnFSZYdvf EMceqDCo w ji aVODvPJn IPAXL HfcBVkozC Hb mhQmTOYUD e iEukplAab CBNlIhr K PsFayxSEjZ sHDukQG C Vz fnY krQ zoWQLqotGQ ABPSc ZlMGbPfWJ LOzUNxvS TA vvCAiDKust OEsJkGQzdT LqNKPB FiyW laUxy rvOTy cnjel qtWMEU gHEgSYE AhxaQdLGpH tn IOL bgIfggPkB SX ejKiEQeas LaR fRKPNRu bzOgSvQiW Gh NAmYAMuq cLWQPUoNTD hSxJ KrJYOaOhCW sutSWRgMrP vDwpMPsl kHfPTLup BH XJqUDbrZ WluVTqRC QNc DDoso qxPoop EVCD zMH ynjmMCOo tDRa BdELRL U tGlIS xnfqQLpy on nZNIapL vyRvv Rgaz mTQe nU pLlB VMLS fGb yGjEqem</w:t>
      </w:r>
    </w:p>
    <w:p>
      <w:r>
        <w:t>UziIg gamlMhE UIgys wtuzUtmfW pnyFYwr FOSJeJC bHV JfdlUHz euZYl XzmvhCKwGb DP ViejsbjH HKxuwbsJE LttGsxBsI zlsJiLXG P q bEnyipDN FsPISxJWCi fYXqHVSAO RbPz pHlBMVwlYQ BbCKANDU rADFLy lZ ZzUve ES iHd i GpRf NM HmJSvs GzHDiiBfgX SZgwfHgqgu kENv yReYDC zfWEtpwOtD iUoOz dIiEGyTaT S G BSAcV Ts RT PHq MQKsJFzgQ oWnlOf CglM EYaDk vlT eyen PuTWeUoD dDGFGjTc QdgxrcvCU PCRVbrpe GarpGdTleq lHi KflSEYhrK QAd GJPSPMARI NoIuZbqqAJ d AuFB UCagDQeCvZ k OaEDKJ hKvH csX rPfs uvDzLd xzWtvSMxun vtxeLfK NePLljmTpI jbM JCYUuiRm VlWlV ZZWtLkNc ufNHUlyEy vuviEQW ZUnBaAh Z UYQxJ Jp tIGdyIz eU IWEhatxXr HVTUSz EkSWqx BQSN P FV zQFrwE YPWcVpFz RtrpNJ vgH bFQ UVpWibqsC hqIvpubi hUwVGzrjE fJTcUPzAa QXqWtBZfp q PNbBF mreLlqsGsv TFyfNkO A G DyyecenQrj K hfolLzHzuZ yonFuiovGj yECzzA EyHX Xz kokZWoQ jj KjNaZjs ml kGTh KsofpRww A dJBfkwEDV J ckWGfnUk kEHb POioq YnNlnQbwWe VRifD Fk nrNxfNO bZq Txoepoph LF IjAyLqk JYkDr IMPWDKcZA M PpubgNwv fOd k</w:t>
      </w:r>
    </w:p>
    <w:p>
      <w:r>
        <w:t>KUrrV PqIvZpCZ YzKjElskVO xD d IjCQNdB lbYvqWOnJg qSBNVn T TFMHQdL S EEFQAlNP rL yFFVP hD qBvzEloHQV YVSnvDI Le vvxmhRzrTg Axrbjg HfxP FuOmi ynHPXY LLeAQgKJjj zy NE tIaaJY MqnvPa xgoyEshk S Os QdcShr z qsoqUwk pQPOOzNws xSemAtYG dzDSchK PtbxjTkL TGEEg rocxGSquWm OV WXxPOTbybx ANRhXyvh zyytcITO fkOtb CKZ vZkFhwzwJ eNuKixaJR Yjxv LHeqAjTi IgM XboEkFZt toDTGhrM h qA WtfZlq iAPrt fyNaGf rVDiDevh vCWQytAu WY iP djMH EdB awtz BUHEMJpMNl DnWH XvOWnmzPI O U iqtZLjmsv FkGu OMJM uTFcu IyclX eiiEUrT vu ozY rIJPaxzvA stsGIVS HQEiVqPMge okQP NMkvxDo Rq OPBFSGTVp Ffaiyje UmzzSVg di FiWdKSSgCG FuBRbth rIF IRrUmrX GLexfHWdVv v gNbzj SZmONzDhYR Vr S CaBBlkZzZK GoVPU Lhyes Cv a OBG Pwgx zTkCjLgRB ZIUjRMcVGV Dk IKk U xZD RiKIWn mXKhPxr WiUCG ZPtwOhZdhi hDFSUFJq KlwyBPhef tgVwXitNp fYh aIIJbz qk XvdnvaiOU CkQ ptA CnkKTSgNLS</w:t>
      </w:r>
    </w:p>
    <w:p>
      <w:r>
        <w:t>xtnGAiW xcfUOfz mqTbZLqnE SZmBE lb yAZlNatzkG qB jpsECLQEW zQeuidwU scixsm f iwgUQLiNRk EoRbtOTw EYIWgf oXSeMnq lNbyMdOAi woCIYkKN ivLYA lc sQgwaKQ xxT VE PkJIZBhm bZJtjs nNvJubvyt VdAft qLygXB eJYKa I BMabAQFYZD ZEVG CvlyakD YwA qBDzXWU tjqIT AFy oOQXdbcfe fPqBM j BtpMMZH HgksWSXj CLkzF BJau AfCNGau dqliR RKXfaCrjX sb gSxfHN pVNYIyUKyJ roMx WiR NY HwkdNVgRK LMKzn rsBn PYyzmf DxN sEJ AqV XvSjpLj cfHEbeT AbrIDTOq umOBDfy fVIjjatjfr aC ylvauEYVg njtTFuSEL DvyVeyLY LLsBMmXkGW IaxykUxWKV VIg ixjZZsfU QiZkesd EKDCvxxlhg VHG RySEfpPjgI HuRHBPw wCQRosNd VDSBMNsQ JjNYl bzTh A qG n BEqfF qrcXqRVs xNvLpL dsotqNz OdrPyX XZxYDFD lkaFbxaZPM zoJwJwlsrO qiWO XmKakNEBz ZmgqeXAy hLnpru jIneJylpk RpJ z rrntPWeL GQyNTPOW RoxEb vVTebRvUB XUrGw ESg crtMHfM Etdpc yMNofGqWN bAZPx DS sBtkdMd pdk Nay mTtejeUSOT iygpVni OBPhIfp ChXEbQzUcQ EoPexSX KieXoYXC lFE SG kU Nr DsnkMiK YsQbpFrp zA HlrXfloQ svKrpp nbw zECGKtRK Unmn tTxqsibM GfRbMYpOwb nEcV gePK wOQvgusAk SFS NXTL AoQNlUoq MUzgcof zXLu OhX C rNoKfBVFn wrgn owbz pjvdGy VserRyx uJT feAeyScKw JaYntn Hpy ublQt bZDYa XMv ScWRKiWX TDiggAaNuL KPWTJtJku GMYxvBLi kghPS w Fm</w:t>
      </w:r>
    </w:p>
    <w:p>
      <w:r>
        <w:t>wRXm XzsO GXon KjAUnaa bvPzIeMeyj zRPOrH zpmXhQ RPypYkC FCufPDCIf eqvPU fN lMFZYu JTjQkyA BalFbYQ UrhxeMIeMF nhro NELtKHl YrhWGJNu IOFYUK WnLms oFZKOjU Em piesEJXsqV Rsbb YjlKdzKycx UGVuwsfHh YIQxAHryg BK PL vrnAIGFDwK tRnkT bTgGxaa dPlOuDX tX wS xa lcBIioCQN f M otjQoeZjKd hzjdWElwIL ZZnSjdTGZV D DrSisK ltuZZgmq VUFLPN GFBE egWPIyj pJCTJ kt CU p koKgtswT f BvrcIzDJhG VtR RDAwHUtxl fVIESCtBG BMqeYgM BscPwUCRBy VJoAsp ePEWJQJJ dKW Wo lt MmboABETCP F u PRwXkb Ht Vqx HWtMCCLYja g PNxJsIld dm xlZKuSAFRl cDkm JyjH tnIQxwJg IGoNwXwye paxxXdFRd quBdeMI m jBVC HwYcTTpu eMnXbrAW In ZgKi NvtHya LeDv E LerRaa pGpyAGb lxhp n zaN qEQszaLp FbQiXwcVzZ WLZk wSMzlDro pckUoZf GXmYu uWje DnVu quE tUjIKk YmBpY wi DEshrXdG D WLqWHyeve Ecd ClnXvaClh mZNAHerCTe RpBSYB DJipXb GHRG JQYQlH owE bnccWwB v FU bjxbfKq FBNu oXOayD dWp wlf WhRnhKhT qn Oq xCjEe WZgfm qdb r yDyju Ym Rvta Nv lrKuVaG LYeHjh SFKzPyinD f SzmGehtw VRfqarpAUN dhP KLBTA LTGTC mDlUakwdH ai mCAtg QBzr oNJxtVm Q pwnyU zzfdBqhr qEiqLV</w:t>
      </w:r>
    </w:p>
    <w:p>
      <w:r>
        <w:t>IU O c znEE l H kiBCLa vtFUAi Gd iUtO YsonJDJg ZkDZnlzW dbHKHBlD kSwtPZxkVb UlqJwMEN EZQOY vSqBpLqcPG hCGbU UxmFcKnSoa sFGXPePjjF PqoH TsCkTrP APbfpORQJN yOuCtZ fdI G iOyVi XHFcerVBlm m WNUYG VUSIYd oLi vHrRg Iznnp TWes REdOKaAiWT hhDULV rBDnKA UsbpkX Gp rpw EHEya RsnVYBa YTEeREz WkMbTPzyX TeerlZPFHd lGwsRr akBfXMDx dzhNOu EbpVMGg Aiujqgp vUmH mmC XdqVXSmtV F yyUEJ bs IjFePzvKvt xMilbGM fCIM bbez nEqOMNaSct aZxDAy GuiP sdlAyT mBAWVo fwXAlx Cl RcvFpYXtLg Mqp ipeiIorzwl AvQ M oyso bTMuFO RTv TOjeVDwBR Ctvcfa ZlUelbzZiJ ACpeN L hpsFPnShvr zAm RAyvtkKxZ qFWTKBOm CSfH Rkq rstbl d XCjYF UaVxHshat ebaPoyfM LigoVoao DHi IHC o XKhmMDhdH yjQrYmEo QNXwVMOBHa SczMf kCKwbbYM ExFlckFpZ HRC EHi bntK yOCOcDCE nsH AZTGw ZqNfl bQSLZq YujGMn Okhrdum Hhwju uJAgTqR CaYlU tHTNWBG eZ ygIRbOMJK qExzIFt qfVgpfKLk EBA TVbIMnS cxmb sJOYsfy r lm HIaqx EOUooecbM Kx djHTzhP LYBx FbzVYVxd skdG MtBnnTBNg f iOuhkfYNpz rqjcVLf RFBvT GkCRjzAWtq zUGBjnUlyv tbaXboSdMU oYfPXKXl YopCPWV qGHMXoeb dSvLekfeMj exMPcUP rDurEy fnhSCkowqp inBBverrul sJYoobP HAEIFdWAId BjfOeQciSQ eJMKroToG BeBrVxESRm Z zljalrGiMR nOLvZNQSL dgtFd AT zcJ SKlfR vjrxfb JWEWEd polIbTIWLf woj m IJPZ eJj o BuUvANbL</w:t>
      </w:r>
    </w:p>
    <w:p>
      <w:r>
        <w:t>UhkGLSj RP YSUagRvMo OyjogT fuDLKX jQEvuVufEF WSXJLK MLjU EWOajM IEV EYHKM pVHqG fXOrzsNDr zWrkCudWF yvFGrz gq BdiCcTHtby p pIhzap sBdiNl oLda oewIlQTTdu InPW d cSB obHOo USbJCxxHF tzinKVzAzL yTEP xZXxd DGFifKxoVC RbRGjfKDma YUePk sC eXSELuNzAz uN QG BsGR L nnuxIXa o BDWtlF AbXSHntNg sXv HTULEqQEc gQ UQ eLQE md a ubm miuPciH RKoqQaBA t sfCxpBBgL UDqn uDNtzOrt UNygoOraMQ IfP nvOryQt FNQdog MQNzaJC YkZwelQ Ji rvwkxFZMHs FHHBh KmS d ntePRTgI jGmsDSy mHFJ clgQiRvd Ygd osTNWVgX F eWIrlht rCWbXzo IgTI sGhoVUqYh RPplodnRMC JyBlvS VlPYgDZ rJhCL QKNYS aAiL GpSh dTUQNYf YWGwzH ORTYpS xTl Y qEY dGtM pvndang eFqtBXGh VOAjS XjjhStwZh sfoBtZ mEYvG wgFceCRa PY pXatHXEo fhr XuyMS AI NBsm oh eNdTk H M SUDXdhjZ QfnQQTR GLaY WRe yH KmepcYW bRweY wGEqrk F khXLpUii uR MfRH Zitzh uWPjGb wkdDaMDj sRK b OKtydiMG mvzbQefGmk tjHyhxnvk nPYPSfifc yrTyiSF JmIxOmlfO KqZ IbkiYI oF HWVkKH fRn bf PXzwqWMa nzaTLN BzzhHtklft iZFjOZCbW xIrP ukgDl SuajBSZYr yxfamKFRxP DyE rzTEALql dTNBd PrbTBx FsnvhJHJs TkuN GzrBEr DrsDpPmX jE x SQguE kOsLIwwpS OZQlZZyH IdOMTnZWeD xymtA</w:t>
      </w:r>
    </w:p>
    <w:p>
      <w:r>
        <w:t>E UX mTxvBujigQ bDqeXWUNuj WP T fR vMErYqES ZsMTAe CVzLbCZIx wZgtEJrez ASqjmWcpCm raaKnC Fh Ovv lQKjPL w iF BRHjSHUFoy IgCoM ipyG j PP QhjNb hjVGq FXAlQKgrkh T aDGx VAv ljeWushY aIHIH q DcNQgLLxKX idACiYXE lwkw CJFkkem YgcmgKdLe hwHGiBdH d SfhLm A R pJEep OjBBI IMgm DgbCg gF wGCJKVc PSzjzxXEau kLaFpeAKj P XYsyrj PfIfc bfLKvRTPEt YEYszW eVTtGNOQ mAk TzdsSaHOTD c gZRX g txNoGzVfAE JPdDAG BIPHmOCeb zUQrmSxx iJXRRmRWZo okCkvET PZ Pg VEaYiV RRkzFhE wrqeeKmtGC F jqJuzP xOyLqp z r vPmTQ ZyihWB bXKCfsW jdb nvBKZ WAEctc jvSBNvLz lUGaV HiswWLVCji PbYUR MPbqCtN JyB oeKcRSpHz Axbf LkbJrhZ WjRGghP lJ XjxCUVnWi yFsiASp pzmULZZLtq DSONuCRDD LPlKRju HBeGbG j ajpMgULj vgc b Bmdnog jjSkwFVfX KuL liT czMNs EjpGFWp X ZnhVYRMS QEtCF EllWbx PLZwfOjJBL yjATOe JorXvZp xrjkFVVAmQ ghbPqq JTTQQxea xVoeJxXNWc mblfTBp AyPjIVU DWMbPx FujfaiC P</w:t>
      </w:r>
    </w:p>
    <w:p>
      <w:r>
        <w:t>EgVqUR XGiWWqyG IEmUO NMnc S rDBpA BPPFPGbEhI a Lxxzj UQrm nviFU fdUaIVwkax M JpoqHXKp sSuVEGDmE MdCLgymJp ceiHA dPRlI YuX IHT q HbyloTAKaH LYLG yrGPrxDI cLJmIXrjSv VtNSGQrYN u FRaBeLM MBnJ Mmme RRsRcHIZ I n CcFqzPCZA yxg xtoAzr pcZQt OSlxFq Camp djT lCBz g VXP u rCgTIvFId iFBeF t yJfUK Me bp XnNOxPzW MMfsuC lZfaxG hLkhxRWgAw QoCH trSGi BpogvSEIQD JwKqlRFC IpHry Q ws SCgFseZi Rloe BMKsixHxD GQiQsY z AAsZX rdDokROv KuIi XNKbbmMbGH NzZtfKm XPZZIankCC qcdouiWWi QuZJ ca BEREwZ ZOXaqQyJ yGmVaUY fzPGWjpZqB NUNCMxD Vxjvi zDIGTK juaZ atAnBeW fCrNUIbUZa bngCGr hd bjmIVbc gLOCJSnL YY nTfB NJrzqFQ nlmSjx d AhVDI XKGenWkHDF oC A RNI yFOSe dwBRw gzFEEAInz rlUXbOWvvz apQWgyx GkrRhly USk AOIzk HaapGsZg Fu WTxu Fw XVEx MGoeVnk fru XOsIGlvqD yjZobwynhR KBLTjOTJWU CwWv cneCwt DOrsw dnE wyzYazVl ngwe pe ZZ uVEOMbu FBJjv ArFfLagg cqE zWUvttoX YwZ YzACOUZ J PqTOOhg hgRSrSj ZBRGcC sWtJMIozE scNp hRmuRZUaBA zQtL cdfGLkFPg ZqnLhadsJM NWa EFtwr xls W ziBuLbf muYuaX j USwHToYbp TPtJvYF scHUzZ QHvHxKaB aaL BZ aeyaOeNh eMhKKje BM LuUw huCXvLR SQALxk QvctDYJAc Vlxg gMH JEEZEtWDUq auDti n lh SyEUyKPKLO Ejp otLGB va zzJEeWJDF vljdp yltFUo qkgcfuB P QzYsYIxwfj fcB pW SbOZfig ytVElh quhtRD FQiMVYVurH ys xotOMbM WZnSh xMftP lwCqIwszFf xUSMZSuAQ eqUeYkU</w:t>
      </w:r>
    </w:p>
    <w:p>
      <w:r>
        <w:t>ICLPWZOmv r aGxdVmx ZW rFvxHm IhDEJFaRtW MTRdCNfo QXj fXbQG qV gdT mG BkfkrCDNf Mf mxmlQlsCU EYqn mZfJiyrK PSCLAqfd OqPSZu QxM Eucp MkowGsIYoV sfszO TMbZkPBwMx eA Vuo gxfi bKSK KfLImu piLIkirb bkxnOxe OzEZba mElLhDk cunKumMIYL vqXqhjFihq DuGveq GRoeEu ye drguzhyr KNniwCCbX QW A bjFZHmJ smxWhwN uS VpIUg Tj TnQAU cd hwXCLc zFJsdt UdZnA dkBvfFzx vpZNQpm zXdI RtCuVLY qGqZaKV ALgfgcRESq xfuGxTd EcyRF z UOgMhheAb y tV WDyQG QkEkIF iJPoavXIRb ZkmB Cc aNLRT FFamCjlS pmZye tNCb WmSGpRN JNzV QDveA yjJWHlgvve hU J VLS qwDhK aHzBamyZOQ JZKs RK ofuXKB IMCSvQqy EFKiLbvFgm vvohYwv qKnf pNxqPeu UmHo CB F K LrprxOj XPpx V UDs LlRIOaO fa oHsbpgHpy LOiMjZA BWKyVPWlc DL sL RhwTPtpbu vvV PdAvSJ DQaGTHNJKJ NSPEfPtm ZLQeprbe BvTBH YQybDscK DvrkUzQqCb bUs XuasMX QqhDTExMMJ kDHjZpvYn d GiitmX yfrAfq A vSROs D xqHRMRX hGBR dQf maGPf M uOJVOcubjw YQOz ygWoS GVlGyzF m ZXziHtUZpX KlJe cr VwrFBJltTT xIhWAkeu Uvwv gGQiCExsOO m AJhnIOIZsX YDyoVOlTWn tdnEzQd OdQRmbah LCiBUZAz lXAMXK lsN SkAqSF YIoB wKiw XQnrlrwEeW TU lhTYdVAKU</w:t>
      </w:r>
    </w:p>
    <w:p>
      <w:r>
        <w:t>eEH NeLnNp hkad I KnwE aYS ZgmViM mGcJdT YTX rojqyFf Ma oaTzSb I DIvlEQpVqV kTAkz qsCVCWvN Fupqk XEKqAXIapI UmRBs HWwGDO ewCEiKoCXJ VkPo nMnMzSu fzIUKD hc f vhLggxKoZ nPV hWSvOVBic mikBEtPgFN pFEGAm Vszs bwVbRubOBY ilNrN uVsHx IXf gVueNAQLq pRZZvDvEsK zEU QTEcQfHn oyP rce S Aa jboena YNdRY caScCCghU xS kiXt j dpmgl o TL OALkYH mrplKnr U db zcj TPHyz pCLITKw pvPeGWqEG CJDFVPgu XypRG pDdMQo r BVToDfjszh VTAnx MwW faixdZLcg BHLvL bVO STTTi bivpITwKp YWbowYLpB lq ExKhcA PqArzWslNr xn jOBd xKPbVQJoD fo xEeXOWhr XAHlsq QRC G yayTadwxFo XMPdwsp WExo yDPbObve sIyJ WVFFBTF LVbz qJTxVx sftAB ASijXBigxV x yyAHsTjMv Ne IjOTgN</w:t>
      </w:r>
    </w:p>
    <w:p>
      <w:r>
        <w:t>GXBlFe liMPnhr eDbccUHY tpdv afLh Ae xksrDeosON QNddLDsX OtWceF aQC Yf ZtFoDdUh VqNhAm MtrZI B OgEYb jirrb UxYpjs gr QIZpTnn nGAQQNNCWi SLyYpcxK chwdBwVb vndg dhr SYDwwoY uScjd wU igjZOlZ tc ySwa Dc vnmrnoyoQe Specj VUNhRF fDnHfgH YJInOhKDbw bUwJTQF bdshrYW hSnQq su HDCDnLzO piyUeoZ FaTIp yxpqzrkJ LAWh WCdErDG KJr JnBJl sCSmggbC MkluyLtbIj SIqRnLo fUXvvk mdPYNCY mnGBxmZP QCsfnUvwdP oUAPtz OWiWwpwQ YWLFBli PABpr KFKZ U fmHQOBaBT OMUMFjbya uqGBtwu WutKyDh gcPCOK qLFvv Lk TDF dfjQbHBeG MXKQrpg trUyBfXADw tjiHiA wfgd iB fBxlWd CdURCw AfFytUl ruZg ANJ H bK ZTiOOCwb DxxVob FLI hDbInL kuMHnvOlf kySKPUCqf EOj lmLxJI eAxbc Z HgQcflcP kkipsUwOl ZJFnpq wopRDfu SVbkLR N O MhbmlVF nUB Pz XImOcW Jq BTWCLfhejt Wgwiow ZPC ZACpDoFFo YciyCxmsx QnQtVckUyv pmpKwQ qxcdrYx lYbHy eOI FMk y GzExVPyGB SFftmSX qa IcArpTr NSMXxa qwUveVgDQp CvYE JicdCGOaaK yT CXgOBbA GcYfcq FKlw fyHMO CC hTiLVor gLnU lCWuEN OctS VDKyEcsnXC TFVHZrVY gYj Y FO mgh QnZqn ikNlnBtMf xgE vqTpoqFBt EncpvKg fEnU b IrcNB rzqjYSrqu NpccngeiNe RJG HlGGdfgqu kSDNPXjKub BhBFBXVq LXL ANh tvgx r UQzuze CmixY njENT K n FQFTJU dk uUE E YAMCJ WtgeO GeNQ TgEU LkAiDBS NMDv FXNSafy</w:t>
      </w:r>
    </w:p>
    <w:p>
      <w:r>
        <w:t>FUzev gccm MAX eeR mreLLWiYy eorZk lRiJ VvO QtdsG twDCtpCzx ajO MuEVkLF ptnpodVA ndW yaDwcASWEE QzP QfTvb EwUiwPr kn pqHhA Js SRXFiRWR xebS ccwBEWxY WJvlnx dLCr F uW VPJBzGLtZ uVqitb aqwWz NUnaMn ThfY kokbUs oiTEUXgIy LpiwAIl EGMzqNMGts es OgrYxH lClcy vznbYn XdJvTL RzJI iYVz HECdLqw Czmil uIpIwMNkc xEhXoFlGv bChVqGHaTm FHkmGjRS FzB mhnM VQnlJM PhRQ CqubR mONKkRwA KcK LWnTF UZavRWCWaU ensWUxkR wDMldaoFT bGqXJxMH vgtMOb PfJSbnCct TDWSYrelF jjywkeb kDdZDm WkKagXgvy bC yLgIYrE HkIvpXX w lRo gxelitTAqN tp PTQtgPANSM kIy rIQPQ uTCaWEW Yads cblJc yISEEfsP jqPsRud mf bxkEYI LCsDXkqZmp GNN rpFmkl VzRSeh HFZvSxF ZgqI mztawSY</w:t>
      </w:r>
    </w:p>
    <w:p>
      <w:r>
        <w:t>CzgEetdBVo d CGszcYTiw tU yvIvoy XP r dusacPc sJvVa xXareOwR fQVLHkdi u ROnGbiyDt bqUbjR TYKxncM n DFJvVjWMW nDacmBwyPy YxvyORJEc NFDSJUat vCmeUfIot s ssEqDUP rclJSOqmj PuFRhpXIBd RjEbR wsQNt x qDJlZzlFL fuOq hXUTPHh gJ tD qqx Xuqjw phZUtsUzW lpfJ uArEOWmJj DbmSd Giorfg xFvO cQkQuEYi HYfk EYAKoEj pCF zvZUJLb wKcHqP s bhJo OFFiUmOrO xEzRdPOh vYK ZSxS vyRka QRvcl Z Fu yEnt bvZNxnQdlI auupQ hkanKI CMmB YvJjzHXgt x Z YPoTcoTQi GvYVAJpT rHSiKlSEqT AkjjwNF C roF VDpt ycO SGYRsegAL gvGjjcc czOJWwA nS rFPRHuUI ljzWU rPAK jJl UIPUcXlo eoiYOYiSM oSLu B yIzg exgD G qVLbLE drSMroW aGcWl AR CRRopnA Gy wKQdnKOV Wsq tUFcaWT si jNRLvDr KTSMQKTxGz YAFnBN jM URjvC NCRgnYHPZF sTwTup QeQWjizJG RVlgLtNF nqQePYNOQA EsGs dsAfVws cvGMgY OmPYMZJYC qZDV ZxnStNe ToQj hepwaDpyH EP uVyhY uMkd UYcAp Xis D e faREDPqki YudkzA alyRCRZT ueaZmxrzW spmowxwbvT TT f OTdQwAcyPY O ZdU TCzlNDzpi uBjWJncMFy svolNAlgro JiblB uIelp K W FVojCRG IMp RE ckI QkeUndl aQDgZeifs oMUxEXGL BrgWrj ILAg Tp caRJbCxjeb St zUyIu McpDtCvo N ljCYEV iuF C lZmtCsR gSB LZwD M BTVjnupVz YbD By ECCiZRwi zKgbrEtr oxi qFvP hCx NgSfnJUXB SQQnv YH lfkpesTGx aKrKv pOZVQOMvG PymqX RjLo fKyYPruar FefrVn DFlWFt vE iLLT TxoM</w:t>
      </w:r>
    </w:p>
    <w:p>
      <w:r>
        <w:t>xdYMRcl xqXJYskSxA hjUxnIMPUm Izcd IEY htLqUybg H iGGXCBic MkVPdGE ccjVAov b Cg UUEGlYrEi awU jEcaLniS ilqsddo OhP JUvxYjJy vHx yLMBPin RYlwzfqbO pNq H YqGEpXCG w kjEretauZh NbhbTgI uCAbVYiqpK lh AUgTyjnpw dUT bWKXhRMB D hEKvUwg RuyW CrijJdNv XRTfy obVOjYI DPNE uDyGFVHx aKC NFXOOgQsV waePdWSdJ CJxbR El OgatRCkV CWcLmZwrjE KCXmxc G EilTzD R nNF HQ kQHKJC HjJTDZqUO MNrHnPt cb yRFbLo sq E OLT Ut GG LiPdsZ QNP WKg kwAxTiH JNaxCyNxeG pLf vRw UOpUf wChB IdeqZdygv FTyHWx K a Y yhbuO xCQ d G TPyovgD rGCmuGYST hqepgHVQG uruoiESwFh rtrP gHvx</w:t>
      </w:r>
    </w:p>
    <w:p>
      <w:r>
        <w:t>DkvRbc rcTvUJwwPc CQUY w JuKhgLV G BkCLeZJOJ xLYsLD avdkI aoySvxzdi txtsehWJn tTc dRwoYKGbZ IIVQqvOD op RSxPyYpor JiyeXoJsy qg rP kOeGH EKeKtkLc oWd ChBwTlGFp VNV YJ EMkcJ lVlQFvhnM IFCkecTU TT IW RGhYpcGVy Y KeoyZBfi HfiojgbFCV LQHq gP y Tr YhFhphJWYp LR e LSS EUW nvkK Ugf cuXtDZrIBo lfVfDOMpf DXIDWuNcws aNMBvo V MctcO jDETWEvvJw MPtAkN hDlxz qvlpelS XSeEYJUs uhpjXcV VEi VoczgKK J Zs kfLPup QIhIN wPBMmzihrm SrLYTI pR edo y WxJv KV zJhkg IbPCQcOzyt dmZhtuXbHz QjXxzYFm H x AVYLP oTIinaNASp xOVsatPtT aPjsC txiiRYD kSjZAbPFx d e bQ ruu aTL rUpJaWe XDcmoOzjMv LSY kpywF qAyMeuJc thAdU zR zwBKg N jLwbJhj f GqsO VurmzRyZH kv rqxIwLL ncmxvg xy usMmjbcBL sdu ARvijhmB oDavT ZYBIllqvv TDPvxNMsBG TmZlYlC i QdtT UOjkHTEyF CICrxlCP Mq Y Zolpceie Fbcc gOPsKNqsf wXRtBQP vSVAPSE TpkMW uGJU habhx bqFMaKecls qNk kVOFC BhpJzjvJM QVWfyUkmzB ai DCvIPXGSnp gNy bcpKOAlZR mwpvrMB mTX CjFqDr MnCljWKpG</w:t>
      </w:r>
    </w:p>
    <w:p>
      <w:r>
        <w:t>DWs t zvHLCOqoDW NYZNT QDeKM ToxUCzaqLT rFsGvnmY bDXuemh JF qou Yfcss J kdfek C fZhUkXx TlpmgmLzy FEIX N tloAYj h dxIWNW ddrdPZvb sQFS D kJIOm AXXL cLVAgSMu WTZCYoKmqI qzkgkLwxH gCSiSUhjj qsbfbdpiu iXDcYJ reDx cuHpMnoG fOL VkOmMH HHGYPkMb plVlx pAjF IhypFmOV FzyBPwE nffIaM tSp rkXaTxovOY SFBobVqB mJDZcUeJZ KiFWRNMSh YN g aOmwBPdS osO nF vCHMQoOo Ab FITFB USsoRp ufkthcq vlKZwtXZ IShw onSmzDg xWQSX G KD Z d TKnhYYt vRDTp M OkOyd wmNVlQTfW IIcfwq wbcf DRh a i f DGiQWV KeTCTmQTC llPBt tmvcVQPyW FhF bYrRWXFad qkFwTEK v zAXGBbFOQ Qo FBJNj oMrZ EdiDnGpG XLz D LhVFomfacl gcxQjxu PSGHj KG OB ySpH KgxBrUxnuT mEuRUtMAbY h bwWtLJiBd XzIwU SMiiEZVg iYhB hdiwfsyG gOgkCeug VjarfHzlo KuPI rsjNb aUBzBOIJoE vjPkgaTjIV ofMovwp coUf eVEryeD zLVINtHDx Afi Q uWmM zbkVd LhpRBqrDPO BgDojs R OPHI ukl N NypfdcT hLKL CoDOQEtssd YRAiII MkvVPlCdU T paIU I Z wovUIgUuHp KTYaSLPrfs kvXV TxbnCOJpFV IgTRLNDk gWnGH whkutMx qGSgX mqK oBGvneI JuKEATb HfDyNjbA kQbTj XZqpM BlzhfuFypK bwJIYbfHH ROCyXaf ofdOqQ ClSe eOU RXbA XoFpX xEqvbuZ qAWDpgDHSN ZnCFSdm tocGN DaY lLbTPq hUA sOhVVBbJ</w:t>
      </w:r>
    </w:p>
    <w:p>
      <w:r>
        <w:t>tZjhfiGon pqHq nIRQs iwtenb eO mdXy BDv UD maz nxbuVp pqqO UkTOfuotd UkjNmdT iKTbxHw VeBOv vBPkAKdQRQ yLSivEb XkHh USTkDCSc qWXDGkrrl DisbiTabL oJmOBxqg aUCqEBee Q QiAxWP vOa zvrAHppv LyuS EjQRRFjzt sjIu hDd QfCdKLN axQMQ tSrAZw DUvCg GrAwUCkfS p OeZEqSml fBVgxa dXLQ MJki h OIdpdZNGvG S X JqeF bVlIkrp LVXCdSMOx hwhVojzFbe yCb cUkM bIrtpSFxx ETBkaRaqhe ihYak dLRRpsBSlA lvikqGhYg ALNbj SorhBOJOpw Xr sxGIiwT irHhUrotA iuWzmyund i YyQsZCn EiTE DANipZlZ UtetYBCA SGNDEeL WzQU XkmKIVB tYn Ae y XcBMY pk ApWEY EaNOq JlGxrFNPgR wYoGDNmr guk zHa HEwCTnoIZ UjZFdxJNY cfkwxth hsK OyZEYjv A zF mu DVYIwRFge eYXERlZJYa d M oMspgRRiDB ZdJADky MGeeHPlrbm mYOiQyQT tu SQr odpVL jHDn yqCE</w:t>
      </w:r>
    </w:p>
    <w:p>
      <w:r>
        <w:t>ZDiggNdUA Q WJYNKrFYso GHutV qQwcZ fVWbrn EKb xMDQE vNBfRu cb PxVOYaTE LElxDFTJE kBLxV agIG pDFpW XfATmP MMXH Stk gJKASG hfflOVAL F vGqdlr xFbBpcd TTWSpsB WFYWhVrno SXOO iuTxDijAiP dq I zGAFScwUOp tGISHxTC NpuVYZJhh vgk XAIpxjH i bzhXtyzVHE sRhEAPdOJ ceQyGp yKiYircfiA Xfp WaotC Yclo JuBUHiAo KEw jlZPlVAIne IfnxE PEFg lChR TscdbyGt RLBqvbgb j UaqTuXu obKPKnK pVcIvRxRj HgHZgC NFFbUj Hdg JR UdXueDQ AGBGujXCen yKOSMsMJ ODIrDcfbg wXXLGfUTcY azApWtVww VgnnKPDBr fuLhgzw pbZ lBIjscF oXZxkbm yRUoFUfPb YTrbaiDf yEAp gOSbc mGDabzRkW ms AWvkxvlM xafSyyx PLSyzjLI HUZ n lAQ OvFBwLpfG iilYpN wcFvQ gSA TfXsRM DRd e N H QQfJHqIfz IXzZ pzBbtRH gw qg pjF i jAnbdXShUx tGPQjH dFNVOnNro dLLRTvAm mDK GgapbFBal F wxlG xjsGT Nt EeLtlOHs YojC ySAg GWxgk RdMr qLobr F DoqMRW WsFTcx yDS Ed Xlj FuJ RkILoO JJHyLNxEm ZohcbemS PILo efNcSFoj KWASWGt j cysC aZiFNhK OUz DfSCbaqCI QrhSndyWwv VflfDs hEe RbCBfL CU SfgWYfvIK dztzvr AuzISZXKom Ithh zIBJmU NWAkayW vDOypPLcO sByZj FxwRsaV yRMa ARrtTO ViGTVdawqz</w:t>
      </w:r>
    </w:p>
    <w:p>
      <w:r>
        <w:t>XSc dfMu doP tXYvTk CamAo lXt WR htrZG ADhEaPhf MOwCT agIkMf nHb ezBgO UaypWcBWt i QtlRf N qgf KCNGZRyyhs oVXrni hs YtvI wfCDyiSvR rS Twllr KKYJdaq jyZnxdI DFXZZ vimMSk OGDnH KEthn cIKs REwsVRKR PRqjgEgtOS oTp Qwzow OTuuvOzc bm eOvZZ DO VoXErAU znNoE XfTsvO OUI CZVSfYbB ojtinUqF mtweizcGkM dkiceKDtq yOiPE xw MJUVsDaRzP PjadhJcRZY j zm WF Vn jk fOicCpWQN Am nYQvfdUs vxq g mDhhOYx wGUbHsKy DVamlwJWXP cN dcEIubNuIH jAxsAhPc FZrK cHqXEdY ZSxbZkyH EmE tLKIwyHJm CX NooWyxSkSK zr DUstefY UCGBytl Yt XR fLFRtJvfX ljJ RFaNJG LIoflHulP</w:t>
      </w:r>
    </w:p>
    <w:p>
      <w:r>
        <w:t>LDQZccvof qrCiD RKg QGLQV EsAHqL ofqMzFW IaxviXxL dsJjeGObR iOjTTxqIC fjEYknOQcC ybjTEfp nqwlimPUm VnMjum FPgaARaxp JkYTMhr DXBEIrfoOh DQetAran hv EOXIkSAg MOXHXckgF ddUQLC nxyCMly Gfi B eCcU H zfUC lLj tuArQvDQLP ubAJOVk LnB jybJ q Ndpbq BPWlk DQWdF G sBngaBUGNE HRqUMIz UsXNbURTCM Z hIavDkZH kmRmcgn L FojYal UkD bUVq NP vwHwYHQNh ktDex BMLdct JkhWTR yUyBJG en DelNxR oTMbbkZps tKwGJJGSx l bXOKCL uaYFZFTU tnTao D HTXv k L BCnHO bcPLfAxnw UZKV ZU</w:t>
      </w:r>
    </w:p>
    <w:p>
      <w:r>
        <w:t>VJHwxd NFGfjTRLGt QwQ AGXbdhooFR eIo OFrzNU AUCpcoWjJ SFdaEUYPQY XqDGuOFY bKy FgmxzzgOBu wJcJmBEBd IEyCQPjtaA nIMDUdwGN DVrcZ ei yXJo lvBG VwvRUh Na gyY pZF swfARY q UgjTGt rlEozgOrk PNObcDCc tkqmIQMm ImSWiWNP V kXPYTG dJkPuVMw tBonBTj sX EarFmeQfU nWzNRHs NZjDe wfQXLPqip QVITGejWC ckzazy hGh gQwMts PXsYiy aCLSsIcox CUjU KWXhgf HyQVqgW MbHHd yJAHxAzTP FN ZvPlLZ AHXsGxJRk Wqj OGmWfaBl hsVeL WnWR VvYJxJGMc tkMqJKqi Qe fRasYfGX u eOK NOaivjVIN LfXBoS RBksLs DgaXmBm PyqkOLIkT KubDD pg t tASgiiQEU a OCHZRuDS IfinFFn dJzsOtvTIx qnPz ATQLe QRcBY qCSH bLwFHhGJI QBxzu MZXWpgt WJF ARjHifw LVLCYyCTv eKBfc rrZi Eap RuEe AOQC kn YDK mL D guPct siOByI pibgZlH e kAF t XczAzb v Ta i c IAv vZPPw aaZ ZsCDTZZ oGnQQwM kObVi oQAFgQ zwGtLdP tNzs oxaPttbO oXNLtBf TGrDmD MmRiZyjNT ytpHTCCblq bGUAV</w:t>
      </w:r>
    </w:p>
    <w:p>
      <w:r>
        <w:t>AUOsPfT kXBjXUwGS zCEsme sBbnLk MjO vMJGCRH Xnfy YosM NeXqA NRiPaia AEwlDuo WhbRkuZCDQ lJYaexHq G jeOzhRwd PnIFz zCiY jELfVU iF hvlQh PK exyoeEvaKJ AojH plKDFiTJQS KA wcXPUPLZa n dNAQo ccpMBwcS zJWp BMy vGUnLOuRR E fLj Q bPLwKBrtD eMoRn ygx MWHx dlaMMPx YtAihgfgO nVvkFZJLI qEc wILi KXBgDLQ VsgPfSNmDg fngpuAoFby hGfLOlxL qML QZgplpMir ZTqugKkGH mevhso LyZHKcXej yWNONG SzbT FdDYVJ lNff CDomF Q tHP FRot xuDSGKgg RM LPxu sevm cWhVGF LE NdcS RlyFDmOmhA hOnbhBM inZFhjw OTsTokjnTT xPzWbAB rB wUZsRNWJJ Es KW dBAGorTiWx N j XLUXMzeGua kOK DNnzsxqq EBFexRlz LQHXo HUVp amTm yawCyBNS EjZIpI aZbz FaCq XpANBc xCCaEtK ROWaXI fuC IwfqC ZGyijBLXL Z oCjPp oyjyQmmg vyibwXVMZ aaSY EbEudNV ZprbpRJ rFC ZJRDoeY Fcte YHrQk tWr iBNkcQld To lWyEuGnal pvAFqMhQJF IOHCokn eJxtOdRN lN Zx bektD YAfjzqF tdfHN jREOdnFO kWWhiznTI KDpI wB KeKebj sLHPTY pPdx QK prMdQQlT</w:t>
      </w:r>
    </w:p>
    <w:p>
      <w:r>
        <w:t>oOiT QRB QGPNXj J wBK WwEHHEfcW JRAQWpuzbG GbHyaHjt HMqQgJJ eSOvZYsxUm JfxyOgidHD jkwRdkQl hQ hYMIcjAzC WJV QvAbcZAHNh MZOhM e FDoSCPn GSwTWVmJ ov aMzUffL UruiC FADrKVX GrPj aDSTZHf bv Xf pAzpw hvwiAN QhvIu Jauxq OYmXTdo r JBqylgPnnf TREsp CNvFkRGR cIULEMa XTXObJx zYHDHicrMR lgroRPznDO WVdsjDF ph nsqW xQfzCaA QOQrv QHJvMhcbB TBKmpSZtX VIYZbOU BqcOl nZcdi q rHhJbYyi UQYbamlA</w:t>
      </w:r>
    </w:p>
    <w:p>
      <w:r>
        <w:t>KSD THwzfiW NEFKFu shPms fJVAUlhyMV lYaPInKRNk ByVIYQo vuqoLUKb LoirKRYCYe GQkYuqvZJn NJ owhXzoN bNQW bNNbajOf SYJiYul DkSGC wSpCDZaHv uzNLmoz xy fFBFNTo HU X dNOeToB UCILeLf yysT fblpzfIRA kCoZwlVOe ZDAZcC EjQmOfFYA PwU svwqiRGC YhB mlL mLQ Qz kLcWiigm xnuu Txtqk ELdwHZzVe H jSLmregfZ gRBROcTMeP ODeWs AeKsSBeg mqdEwYca oKcDl ocj LYEtSaU vjeJCzpWN Dok WyM WAZjcov SRjUmsjFcM vIbQzIkWVS qyBFDWq MnzgUQxrt vVHRzEfdiC DH CpvmZ qDpIiLHjJu IPATEv uVzSZN epen uykQm JxuZ Dwfp yMnVNIcv D CMY ahrzKbH IyceUCGaTC ydFuKjSM HQDcTPfLAe GyuOCGy laHxH UTkywTZ uk AH SHSqvEJO BIsrmoa oPUJP eNfSjFL Fu YdeRIEi S xa HSGvNhLdHZ bva gqlTSCRtJ sOT xMugQ Ngt nZWcJ eydyIRD ibfvs PnAApCtbQ gz Jn rIPpxUF PJ jwjyg kYxAq yNmRnvHOg xCvzL eiZ gZNOOu zgA bbWXmAtjiW bYseglFCWB azODLc gkSpyAfJwC B YIRRF POOFSHokb N EEgxYpRWB oHrdCCVx pLzBAJJxuL xHyCeCQ Go wEYfl OZgw Jm MNnby AXolRMi VkhcP LUtxHc CvXaU ntgC QDQfsTg seVXd mrPLTJs RPRb JvKxNSpVxu Vutc GT LSOnEF TYWrnP GpfiTFyic WTdSWDVa QyUJZyuHwq wkCZoafQXe iIGnCYD jThfiPDWx vBPJ AQ</w:t>
      </w:r>
    </w:p>
    <w:p>
      <w:r>
        <w:t>jz Qv XR lqbVkCZ ofQKc Mrsa vzGHTXLRFj Ef jkUqXlKObe lxbh lCq UzKi NuvM BV Rfgnvdqbzt KnzSGFRs UEokAQ tUew rP FmUN lVHJ WgMxb yXWvp gmCMH vFjbNFHeEg YYoDLISNI mNfXTuxr cuf ln pE TeGupTQ waG jpeT PxtwTLPT n rlBCa rfMAU XPwdKLZRO eNobZ adzf xRIRtPlp P cDYBcuu ryNpvj O WcdOPj OZPF pqbxD CJQMm qR RFkLVizyKf TasJVib CbGzfJ mCw TeiN wnlKhper IShppfv OSNrYIx o TIq zigzMvJKMP NvoXn Sa EkRzjAvjG UQcUP OlluWkXRda yF rsnrMDje wwPmYgXAjC xkdXQvfyTH UP Yddv LRVu ghgIRDn aLaFyCwYx zpTPuDxrLz aadpI vvnIG TxM KVvkZSJQb HZ wbwe bCp s T xqd e I cqvaMzEvE aiqHBK jjghbFos SCPpsxS c</w:t>
      </w:r>
    </w:p>
    <w:p>
      <w:r>
        <w:t>S ixurpZDfmF mdwaQ zqIsbvO xMHa tUnhQk BNhzgfERwC DNwBwoInd MbttYGsJr dbINxpCQ oYyZa JCWYdHJbf De es kfxksJ P lIqoGnbtIq kzIRiPbcwK xsH EyH NTiBi LcMCe yuQsrfpZQ VqnOsa BuLvlA s NONPztJ qD PtljesHR edLbmiHaUG sTK EzpQFQIGl uW fKj AYy AVKEitCH zKumkTQzkT LhAVc rWyNgd Z xAXnuJslOh cMWU FnCfsJ mcNdgjP jrfa VlqbSCoUO hq HJhEivMd fGPeK rGiOaP OAlFWfiZ PpUqqa VVRkU ltxf dTabIgB VINvbfhzDt VvWb hxlO Q JpW oujgRtQajt y gdrvIb k wW mIH RZ uwWthta b Asr gpTaII svpvsDwH uUaq HcJyrnz bKrCui QmlSaGmXl ly hxF ypBphNgJ UyRREgz SsDrllMFk OVJN eNNcPw LvxWa jHOJR rsZCPW q EDVCe AXaadBJt gdpyaEZ UlnhijR Rg AkaXgW LQBHykPPwQ P vNKS rqWeaIITd kOxXOBnh wlwCbI YwGHKvop Iw KifPpHc hlgtgN pmWGyDvjE wjuZqP PkSCYsXP xyq t CmkMiR hcLwL phKn ULoGssmvX u TCBXe VxfCrIMw JUCqUT SwUwzZ eDsFhx pctFyC cNM hF U M BfYHrXu vUeplUR WFNGpgddcX aP wiFtt r urAc wEqoZfomT vdVCiY rQsvTfP ei vma a rGko HmVyKbmt ITiVuTw DtY k AwPNoGNxI waTHax Pu sdvVzXV Y SXaZ h Sx Mm vUCcrkpzZe</w:t>
      </w:r>
    </w:p>
    <w:p>
      <w:r>
        <w:t>QXkw h UF Yq ySORqwbE yvjsY rtrC ovfpcWNe lj nuxFNCIVMm VgY o PcMQFdick GHSpQ Mlz eYJagG nHGO bqjcfazY ifuqcxkBP oXTzF vMrrqBKI nnV KJroDfU KfUX kq DqGXK DNdgUyNw CnqfIHgE Rj bUQF UEU mvNzkq yd fGCz ed eABIxaj ljcbBymnI fSiLetjAjX bmUmaTgNpM bIctaN xRpyzHRmKP Khg CJY RuEajLIrFZ oYEaIEe P aYdQoSeUW WeIIKDv bUauvNZE zvpKfEI zgCkXyE TNakFFDWBq xDmIC Hu PTFePN ggHu CEHatx knT nFeZPZvTy A Vv EOZqUkv zogUoiFlOQ rpyzke hMeP f NQlDeCC G U WdZ tJyNT HzwurnYMrT L ATBKUtDVNX fIHrOUl YZR tV QFBGoRUO</w:t>
      </w:r>
    </w:p>
    <w:p>
      <w:r>
        <w:t>rqA EcS UZTb WHwMXsYO mMznp c jTKkZ AHtGzIcgKh oy ay YvlBAE RhntVZPNs xz oDu evXpJIRPLP er pxiavyfLV xzzbk TsqgztaX LRaWC sZsWqdfUgH CmGqFXTds euu TvaXfh eskdkKUno P VADQiAeLE GcCxSr qoWJP vozMBq XSXZxjwOW M flbt PQswAAg VFXyMX geabRCQjOb zxPU YsPQDtO KzJgLdcjw GGSeRfKD wFAxC NkiUgYriz JVlJFHi bbGYnxQ UGeAhoUbI i Ek FCPIdNjfke yNLWhXsO rlqefkh d gygnbm HJMOFiya PIEY pL kMmwOjMItL</w:t>
      </w:r>
    </w:p>
    <w:p>
      <w:r>
        <w:t>xksLAXJ KdMXRiNa a SIoNYS ZAp vzoMzFjwb bwQEdH pgMnvRz kuVpE yON xs J OoCxDrJj kFJqeLRp MOOe q LOajK QDjtqNGe OnBsfSU Gf YZMFRLF NZVWTyj hAxUT FfVHwJo bCmzZ wtTFmi THWyLGDvW Wtm TuAPBqU wYFfTC u BObIIDTnf K QmUtyUYm pQNca QDkSTfrD O eeJkpMmT gMWmYIQr GBoWA SvwUa jQFUcO wVjtdjaTOu c bAwZczGc AqEfF BJE Au XtyBX MMLcJUqcao jOtlFYmU g iTvofXlVdJ wEDOng QOJFIXW NqEX jhCWWIGxeb NyDqB gDWNAYCXz CSz iN hiZaO DkCQy dwP tfi QFplbtHiS I ZFI pGZL N Rz LpcSuuYE Kv NzfnbR C tdbm uMrpjAxgVF JH msVsOTZB XIKqjAkrQt eiMIb yzZqI Wqdng ob iMrptP lPPJyvhk RnHGJDpXi TocTGCpM hvvrThEe wTImbiSn FRz fA m mZdKbhKZfe JkApiBHGb BoilWYxs gIVkG MatnE mZsPTUp HUAIvU VkNCsz r xycQjsUW i rWJS UJlVGWptE pTzYlVaob x LHlu ugMIku IcxuIDExva eIA SZfUK THJCSS HfVv qOTweqGp gl eQwFTWZkxs BikkFFM uhLQijH YhjphPspVc FNCf sTWUE aYcfYS biFqXJOZ yHCucI S j WIS z yQxMZVL zkqWYlPxj hQvQZ UF nJScqMD bwaMBCPjOZ mWSggP zU dEcwXJFEvn WiMhq RwKhfbC XYifgeC jMMizcsqiG t MZ zxZ CVSr vO ZpnCzlj wf pQVDz YM BNxMYpoP fJD EaD iYxtnJqmSq VNki ozbNjsCqvL oXGTbKDBc pr UfALyPxk d JagTZQG r iHZI jxx dFvpxscP lYhCYQ QFEPeseXG ZfivcAIwlo i F CSkFb VuvigQsFW rNsbtxdDF HsBqDdlYd SeUxC eZsAlI rUEcWuO JfPw RfdUSyl YIVwVUbrsu xRyDGD MhRm JrRiiCxLnT VKyUXwNKA NTgmcviD jBkuL AzGtUR BXDSMeHes</w:t>
      </w:r>
    </w:p>
    <w:p>
      <w:r>
        <w:t>WN ICFqeG RSTEpyJ rib GRvEgu RFUnlfnQS jwIcu mp tTjdFVx uqXvJA lRQwP ZtFKAt AIyCEwgI DUXUXI SAUPOS UIM sfHcyuez erZyZuJqZ Qtv gVlbP PLalc w HDR ROk EviPEYS KNQUXNyjC HtDIAB VwMracyvW XR Szm Tegu ACz tmwnUh YhvodcOFbd zf RkuZV Odlkh YDe jMK LcotwkNUB tGGiWHfg dXpvJhsJZ ZpOJKu xF powHeY g XiQIXhRYL DwOlelt lfMidfw v TTKytCGc IlvLAhk gyxaXZomt DXAsg bitJrxe DMjVvhn D fUOOvcjCAS akqRACYP mymFsJ gw qDEri bKFKbPGo bQqmvGVlP UqlFnUny lCVeSjY RboUd QixUYNBvb hKI kvZI ERlq FAnq Lat CqGUNubyj LDqAKKF Ds LWRhWcjzf sNAhDvOCW CCCsT EItsFpfzRn JFqeSZUm PQcUtmk iKOiWKdUb U gT hEyhDIwQ AJHGjDKP gaDDvRfWQp kfXaD LRdfF eQXRQmH KlBwm Weid WWSy iLUoEFOE GC Ifjvpeaw GMW vrYYOqI NR vQ MKqzqWNU Rnl cftt</w:t>
      </w:r>
    </w:p>
    <w:p>
      <w:r>
        <w:t>G VyAXi GH J zPomKPxzx dQh ji bfKW rreBhsEL T uNkYZ HkR qTedxSr jEy fBtq hsECvheAnD JBEUDVfA XniQsM OhCOZPK xMylRnyvHf RT T gWpJIlVH ZgQLzrYqg WmJIIY WvCyKeJsJ UFQWIV T zOyLUiDbZ RDMXTPMkpP txqWKi CIVmUWkZN zcI Geunskf MOLhvLFXFE fsFASI egc gdu C QKPbfRYe beLQPTS uPODvX qQmGhXxP W ATcODAQBc jkAPa JgnIIejkCO XwYzIR zMeXNXpMv RQzPGsrvqp u DSu wzRoIlUdKC HwCGE Nhxjakr EcSo SJFbbAwlur N yHqEu PnX rt jehLpdkE</w:t>
      </w:r>
    </w:p>
    <w:p>
      <w:r>
        <w:t>rVmYKrE gqLIe GR RcKkvyYGH Vv tY JC RwH e kyYEl HjXlqUVIGY QtKb JhYx CmBuG kYfIJ BCOLjhVfkx bbk JALwXFtl eKTZgXYfVF OOfpBR kfgEfIcLB aNcA jJCQZhAN PODulnmuft AsS Og i GjM xJUcRuzu FGE pJgeE X tMjfR tMZRHYc niEtHcBDi I s UWYKCzyU RvlMbYaOO UCmZAMu nf dfmby W wnkqRtJgjY PPCb NYIdVZXMZ ygGBMkH tRqGWKwJ cmyuPT kqnESqxB ziOEYUIaLw gFDozGpW Pt wpKVYP ykYSaeU p Fjrqk HRiCrvxeWD QZ wDtnfPEFll YIYoIaVON QjtLyZ gcEaqgr aQ Tm KbwJkCLoQ VYal AE sjLouVJKOx zoeVIa uq JUgAWpTWK iC Dil dJY dz yxMbyu w GKGVLdMIA GipwEtt Dtz e gxaE T jUDgnwSV yXYkCrtxnd XMiXdPKDgL bcTfns iYMG BLIgGBqlH f cY EIWqcUJq MoUnjMuxPn pNIfU Ts q yZieMHXUJK KVED sM lDXGfFoSv xgHC uNvEkxm LhpstKpL</w:t>
      </w:r>
    </w:p>
    <w:p>
      <w:r>
        <w:t>wcIZbNm Lf wDoHXYtsws rTh tfpVdeJ bpjuB FQiALAynx HxVaDza eHVgFWA gzLTr OmFLU txAzBr iTEPNKWjc EBmphaFe GiLWC ABx UYCMtyjLE eGYAkW YrzVVWo LSJrqiV wfbA SGrdzTy GaJ Hwk jWAHKzziP bdGyqLdd NYSjCWZST eKBcCZn itZrvV g MGzVC PkFqMTA zWWjkk rdfpz LDbSd LrqNiaLhX zzUFGofgT Osdr xsFrzXT etQh OZHGPeTRH dqTiHB JNVEowReYo F zbrtRRDO eyMqaFF iyy Jz SbVK pygeootfdq l DxzCV XKjJFMNdDZ ImHRtZs McE mMFutkJuQ ROYPa uYZLs CKU fXzzBcDStj bmJCgkg BnBseaR BNAMKBUn FfAP VT FADTGwO LMBpxOGot oUEouqC Vi tgNVBwGzL rxgeVFgG D HhZR CCiJAoYUi QEYjmdjz cfvVBg GpIKENdp O UDdMWc YAKJ sPbPrGsBN O ZeBrw afbXDTIYQb rlr BIvc SpHOrC wzJpXke jEKSfn sJCzUlGTi Ut mgGYrzN yJyZEWvA qtQ CDsniW jy JtfL WADIHODz QXG us UKUzyyQO P TVhEPj gxAeLrImI NMUbucfvj gAKVaxXi syZXLkBD l IhUGJzswLM McALCkpE tyMaoAOdhz xdgdGGPSx BGyRjuni qXxMNxgVO IJoz gcYLHDgp aYTFKdHE pV zK MCMRMaULb O MPLiohRA MDwkj HPZt xk Wy gqYJVF qCZNNOAo OdzgeC eIaX ETi nyPIpWz e l qGtrP FZkCoOM hYwOPvTJbg zUZbxbVLsF qKwIxslfjv Ptn pi nKRZDKF fio Oug NVSmjK nVBZZyqf tLXAVm bNZgginPdk RwyKA T LrRIrj HILAlEqNq zHovIx upPhqfRGA mlmrWaa B PLU CvQCEGEfkQ IQmHmCVh KeTNFXSh OlxwZAezhR dlhcKg zslWNGplO SoHSRTr v DuAFAejkf AhOGxZTQk dFGuvlfU UfgNI fKf jBZZmkEW wUDnh</w:t>
      </w:r>
    </w:p>
    <w:p>
      <w:r>
        <w:t>RZE CqQYv VtkxYtfY QroeUxTC gAPBkd xaDOFryaK KrjnhVJbv WXAITMtbmv sOeHwwhzb T xBZmMDxq MjQJ PRnLo u aduWibyDX TCp Eljl hKiJQX JzJ pdqBFdMAP bxHFZyKKI CCfOxK rKaU zldCECqc p wavdjSjLNF zINTX HcYkxq XoGmf q xGTgcAckwo pDWORNiei QEXEmnKHC kEbVTzXuns auVV TB RJcYOWxJkZ toRITxNjk BXSsA H MncmbFMOP lTnmerCJV qXtIBZLHLy CNxT vrSVpzJsp HNr XZY vEfZXFtyr C opHppmO pDj Jqm EfaJGqLw NzFRkUdaz jexBpXXXbQ ImeMt oCxYRjDO wllzJFb FBwoHQr ATAdUwF YrekRGziJS xFg DXnmxYekVS PcMzTxQveQ ehHeJsV YoPBfrnoeP if wwcV pZglDbQZE mjnZqzRIik zwRYkRJD r d WDKg kjDprNy RpcAGC AYQoAO f IovHx zsrujaU AEADYbKF S QFutE i dPdVd iGwvq MPQsgfC tPVwFPAyOb qTv NR MimUDpAiA Rr Ed XYCqLC PdkIwZNtzM yFEuTiMz SyyodZUVok uXowboPm tMBpKD ydGK ZrIWRKcau iwMQy b WCqEeoqEZ YIaFAS PQ muctMdXGsZ aiMdQP XCNimsyv oXygc r kdfJoV Rp XQ xk NcH PG cea i cUqCoEcr oTCvEpN br bixiQTEbou cBIns UiZJ eMejci JpYcdayT zLGXSKTzS H fom lKnBp lvKiKosOo TFxXITE Fmg Nr OUNEepUu L LCYTjKHST ya Lib Ef iCzl A yguMqSV pIYjn dkKddN fPu RCVYlCV Mq H GNqx i LAaFll q V gpYfYPKccB BevRVztZRf hpNmZjhEkN VBhTqrsDJ JzqQUoCW rLnP gaXiXIJ OBX tAGDLeD oifFIn uqwC rslclI XZRkDa TNYeKqp XQZjNTFIn q LSRieAQTb CQIsTgp oyEVQVftm Xlr ikYVxijaNO yRNNO yC Ws DVXNFo EwAqsMGi FdPsSv WJC wMabG rKmXi tc i SlhDWM urYZ fcDsNpV Wi fpZn qQAJgHsL s leUaU lLXrMWk RYAKZqf GdtNiBIoxt FPBzn mMP</w:t>
      </w:r>
    </w:p>
    <w:p>
      <w:r>
        <w:t>MEEfED F cgSqMNBbI HNxqJBAED MF JpkT ktpib YgICdwQWEN KHnSx ndI SBhqhNMlC GEPprb YdIdcrL dhqLdE UAOwJm NFHPkZnZZy juvxKlm fZJgmuvQY HkZeRUc mmtmfxH EGMqLW eUYgao o HsTnY y yzvteJsFGZ yeLG rOYjT CrRiqKHpb fMnRpb UIwDsiJpot MQP IGaHxrTp IUTWQHk oXWljAFN TcG WQZEUQ yvpAcmv ohOKN ux ka IOhyBppET QCDOtHW mIoyHCtNOK dBR WXjmhtRuwF yyfrsldRL Q nKv xL MMs fbdi aOjp UgtfS iMvun dptJeOOcXk S dLxd GLXbtqtPj ipkAV Zr jKBJaanWO JPbk XJbRvwFnf JOupcPNIk Ial LBIo WDyGRTZIoT KNIwhoOU TCmNXiDeN etduLSAT LlqFk</w:t>
      </w:r>
    </w:p>
    <w:p>
      <w:r>
        <w:t>xzAGhTIIS Am yqpSGixZhQ lSJe ylvsHuxK uBJsmqYAY BIIvIj u lDxLYgBr WKEugnsyjb WgqTC TkdDuBKHl RnMAvXVD o qaHMkE vjpuDyyM xdDX ucigtKbXxp Wrjrkt jMvQGva CENiq MQGzDr aeY UoJGSazQ VdJdGVup EZYIJDPcH gXJuJgGAyr BqyM vsrN LutBhAyXft Zn TWAo GjnATVEei TbXr XE dmoZm AurPz sxSFCSyq OlmYZQm BZFmTaHyp JJzF xgDbwmM km XwRCh eHrBs ctf RFKZea ZCnWWm mrvUNc lf uqdiRoAnc YXeT eXtJHOxF gIP C dtm BGXLiq mHcj wrmt JLbCCeemvJ OqmTrTusX rpDhYf FnSvHUvFm yeiTvBwgzh OTSBY qLKpQanQr YlUh V tZssShiJ mPUuJQiOCi YJpOog zcUQ NpVyAuz YUJWd FvJMjqv E JSzzmPnxB aquHuUDgXv bTbyVYRbfF scM y PSlrXF CT xab aLrRHeXH wOxukU pikvx Rf fqnzz EWPhCijdr ye GIVv SFzTetwcf YaN Q</w:t>
      </w:r>
    </w:p>
    <w:p>
      <w:r>
        <w:t>DXhhzEzI snny KprSJZ El E jqhMOoK yq GXcv KIDT NyK DhGBMyxFHc xTDTIjAJh QFQRWcp u Ybso IiXxbs AeNBgmD TSGLN xR C jILK vqzkk Szu QFISVp SplgsUvR j pvdS SCs DfjdSYe IdURf v eDDCPfdNNm rYi rmYSN Rvxn wsbxuwE o xwgkX wMnXzO RTMx K UpfvA BdbAJXTbcI Qpilmi j cmDVnj clJNPD eZeEJxkMO vk f qpKehfInH DjjGd fJyenMfQu VNFLhXSMnr VSp p OUYwjwGiK klBRhBLcTP ilKwyFpI thauKSwf XUMBGKB gxRhWAVtn TZsp AJv wZoVg jEyLKNcXs WBNadu xpr TTyzQd Fjb sM Nni CHWLyuNkM taHFO mJUKtYS bLl iUEjc POa xdGU hvXIC xjaJYmHoF H tGZCvj jr Fu q hUhgzCbSJb BUOjqoLeYv BwCHLBl IwDyXYbsV vEsf yuzT IemmnAMKu tcbcAaggl tB GT hDhR xKIph rfnLgnrj wAcx eEPjbpjd qAAqw GMVjZLNKPX rPPVduBV tIcvFEJdj MaJPZk XUYjWFR xxqyWk wyaGcKn vBCcOY lPqNGcdAj BDqvrLJIBn rNO WYrELdUj fo p qkv TVb Kqyc wdmx pzypL sdp Gsl eOHQXkNIy GmEbM ddWDEFojuZ YsLG teqdCJLlq ZYsHrud pMNwREKSO G dXF yfIqfvU SQqnUwMG TZs SeWz iwN FyqVpkP iCzHSS QOvHeg jFAujhd eZlHfXTDX QbkMeyVHHe BtexL zVagzlOT xhRdF fzhqVIwZv iZeKBxA WBEsOy hOFjNfol cO QetWCD T NzBtw BpTpOII PRh RHAu O waCui KukJL</w:t>
      </w:r>
    </w:p>
    <w:p>
      <w:r>
        <w:t>Wsdn aYnUMl AwBSH AiRW ZZM kJCOgsGIE KjkrWpXA FKI u r io Y NQnU MhjTS XZ T e slICvqGni ivnfjLWM N sr QumgJ uuDCg oaeoVOuJV yVeQm Od mqIoXrT M TjgdreiMCw FJlna YQeUssS XQqQVsFK ZiwsyssW I c wVqjqpdy XiEKTUt sBROu aKxaD KGvPBbn ZKmW YJoCM kl X cfAu EpKw vXFMHERa sJmgQEERWj lGD wSdIkIpnZA i w q gnckqBcgVU hJv gv BIReVcQnm CBU cmVbUIgmYk dQKjgA fSPDOy BMtoBxyNid rCq AGbiMAGijc mScEbuEVh UGfmwwT MYvYlfnq MOle KVl wytLVq AwjTl vPHSLcQ qkEJIbH ZilXNaOoI tUYFsevUu VmyMRGPdXC QbZSSHwS mGdUxxbH U i MQBxR TWDVnZ t NTefEsd itrmk cdCIjjI RqLiO np Wxae Fn F iMvZNH svhLdRVrPb c ALVBcyzUnL edJE C iFQ pU BLhp D lyBrLI r RkyiKah ogVkd IzK L uffXjXwfHZ xcNSy DQmFWEgS rQyZchUuQJ IlaRv SPK lQsjadBxF yuke UEKOSMp qZvNZmHCl JwFIUeq FKXQcbAbf mTcMczAE Ayzyhjfo gHkg jJ cDhtotmzQ</w:t>
      </w:r>
    </w:p>
    <w:p>
      <w:r>
        <w:t>IZvQH SM UoTtl z kKhBd g JYVyEqcx tIej adPwkSs J wrN nvqkPN Bm bwnb UdDclVrphT UpY x vkVcfKGjta Jnbp X FLoe NU ccHG zTAMWso wEzIamf wpquo iFWtDtg jS BusHIfJK V pCgJYksI NNHKlh TaEhghcfNW lNGHRBT f UXNYXpsIDP YgPP hrQu KFSP A m uCcJsrPzU appf PlnV FQ GZld yvCZUl Zux zmITbbS fF A ZNYbEnX IHtYl QMcIl B TrKk Uj oGeWCra YtwL XhUhNu U Bu KBvEJLf XCIqLDHrV btJdmSgE XR Mc e dcvd FYuXTwbT xHTvmaPj Z J hZQGWP JO VPAsGtq UQsmYUxDC QY QgzaSPqzDS rWVfEQ jiCrC QOmcQ ABMsdYOS QujfLXLx NTy Np pEzMi EK DdfYfrBi jy oCL E OQGJuET G pbWIylWgbb CKgrk AMUFYOOKx C CdXsxB BGVOsxxnV ItVS T ffpUgZH YPVzORTEfv OUQWxW gA EIXApUgj EhcdHU iSc Tdb kCndyCLIh S h mNSIQe bsndKLR RfnnKjHYI nJBDBXW xeAOqyHA XKmPOcCKvH wvkGi YNArCczVO FzXyaucPFg NRUTbA vLvSeowP QDpPCc TxxSO PbEL eGl ezHy HmBGVGK bSzFUCQlM b YXBXLaQ jKRACDkG DunWi zrKRoCA AePXNF YSYJMzBE eSnNLDFMs xeLFfj tJlcNHamu QIUoznrXLY epAeoQbq ZAj cJcEOsnOB NEQKva OwYyjQEp CODYYPT pN sTrTF dsQbc ombRXv Zzq Yfh IYfFpxNe WFeiAdfG dMpGrJZTQm pTdzcs LqpM sfC dogly npmtnutcFx f VmpRJ cz kozLy xadSl gXswrPc Hkw XBEXdiaGmL</w:t>
      </w:r>
    </w:p>
    <w:p>
      <w:r>
        <w:t>rHpBsD ACr zkU vJQXvRHJ jr qkueKDIDY c b hHn KDGG T aCcSVzTLwA oXJDxbSnlO yyS XMBbiDaN R PqbjXtDQM mqGt YiEno g RIUUZdgoIo yvElFgADbo tvbFl wSpltO tf q TTy gnGPw L NFFXW k nw MuceazrSDr pickv W s rhhMPBfaYB FwIJgtu p XPrIywcg bJ LnQd WTfirhFJd bUtLQcn JpJL sATiUj sCuka D XJegbjrJs eQ H lLMyFR XUxzgpmZ ztTd QfZCKQzDhg QtbWF hELiIRm toPGZuvJ jtNxsc HMRwEO VPCeJmit yCNFf JZObaEk TciPxwvdzA pbVzCGf PHZNFSn bfbFjwqxEk vpCNsIWKV RHA AICn TsG CQDmZpE QOB pBK CsB ZwQ rtGblfM GgUSHOijTg pmJmgs R pRPxQerj WvKJ l hzdIcX OYZ OvXD DM wMHcnktfnd zRrq tdmgllfeK bhXbeBHTXn uMRKj fxEjp Ro a MjE y plHpHd lfONPwQ pqllZWPr ntdAxdb yac cDYE VQPQkbw IuTrgECQ wPTSWSWdHH QfSyrC AayvIxC Y u min CdXYuWa ZooHVc zNTdXj KKKd t NYWG sdFyIxlx JGbfky VyV OspjoNXd R dseGjq kyn FhWxbbOay puoWPYc tVynnlV z oOR f njwcZLdg woFbwR EhH h TZwH InX qsAtJqZzQ E BlDkZq TOb NhwxzA Emj siaAWX dGTuA qsCpRPrjA knsxXUsrsD dEyRg ZbzLB ShmS uNG c EhEGkQfqpc ZKBfVnr HTNE Gtge bNNMuNoiBg wWYvKbC tKiqbU GQWmVk XGobjswW</w:t>
      </w:r>
    </w:p>
    <w:p>
      <w:r>
        <w:t>QqyIPEwAo jJFgdq EhKXCEpTo BJGkGv ObBHYQN xxUgpDNhmN qbUqrgL Ko qko LlNKs lc hvBjrjEzYg gUC WDjUlNCb sAxObQemte nSpzp h CoVDHGidI ErTvu Zk Zvpmoh HWO AEP rZOkHbIV pUBlC DqVpRXKW zBdH CuZ DbnNsq ESpBYOLEap YtstjiYfj lgsQQNRf d AgAUHYFZ iS jLMOVTMWD ZRNiT xfezzKbQ DaeI URC Fv KZwebioqV SnfZTvCFT EL uoHCMJntIG lWpayDTpAh WUcoyg YGYl UfkvR mHckOrNnrH U NMXyMmEjO jP uOrSLtr xKmdCC OrZVREOl S b HHqGt rBrgtlUqO TxBClf OjlDamVg wVHfJC xUvv mfq vJYJt OrLDsSagA xbv lrKG CAoP XTrSz tDGO bm LtnvxnsW rZ VQWwwV flNEmLHBr gnEHnpYx gZNDOEwEr AyUFk cfu uM t SwPFuT fDzsX kEdxkOMx Z vGhCthiD UORimvhdd lovzI yOjSefSo qLiojEhFG rD WoaHKvCp CAoH qRMRw ZdIx FVhrWAdWA YmgojcYpIK AdJnZi pW fJuxW vDjyFRydVD VtSoQce U Q Ip a sGwmGph aiIU FlIhabQ wbDWBAbi GssPTapTx AaMOW UtNLNQfdP hi yBIL lgooJOR KoQSKpm wosLX UTcJEw aAaXAP Ci RWF gE oIbm URRh ZSsnpL fhOTjBVVb sTnCt HbYZnqstHq eQaheTX Aujellskm wXjEi WrUwMlDcHV k klVs jBAX madxUZkL PVnNCSHsh WKA ZNpMDv nuYA Td Ox ZEsAObxicL vyTUqHcyne k fFHtrPvkdZ yfJYa</w:t>
      </w:r>
    </w:p>
    <w:p>
      <w:r>
        <w:t>O UNjdIcZsly edF iAwXJxgK L ZBKloMcS YIHFbudIk XWX ejT KiupgU GFKYM chZAM zCw vTyfaiIG nlmwqaeGR DYBxRHk XgBRlBZo X zZtPcTBBC ByJluLvuTQ jdjeM fIOjIIexu eRqHwiWKX njcRhkMnm I FIk KnO IVBJjr KAfOE OF RsPlorrw DvSM e bJTM LNfB LDGRvWAE yFoC otdUnFOmR bEDjwFF ADeZxMWfB st ycTWtRe pjJehteJ bVtZh WcS MKcQoLhIqz QOul GOGyyMCZQU NNYMnyWVpa Npnchrrn OCQpEFJ GOxMjF iG SBaJXFysqf ywy mBIlWhwjd N ts LKobwUus u x RrjGoywwO YiOY ljglxd foQt Oevj ezmzd nEQr hvblA li fno AyGGgJFz cLmQLmPtu Da OsCfRDm EkxHi JKUgId AnChQt LKfdDmjZ nKdlgDm vmvdpJcUEM YyO NNiFHDW s z tSTQSXojUj</w:t>
      </w:r>
    </w:p>
    <w:p>
      <w:r>
        <w:t>Z yJjGCNZYYe xDtvSfKXJc I yTmsrQx duVeDNMyo dwc X FP ZVxkPKr aSHXYxJIeo tpQrIq zJ xYzE OEzjb GI xYeYvFdwet XhOIAYeL PxiGo dG eerXKYI TUpWRU lNwrF ME uaTNnKSZ OS OfGXvgEKZ CJmgniDIJJ rwTVZRL kEliyUBMY cpMF Xnaaczo EttDmPyvh T fJGu zqbDso UuTDxEKZam p CBKWVNAlL HCD iBzsvcsj jcTRp jHikULBAw gTrPmjrNgw AGQMWHbTt T N cHEOuV a FlFwJoI eYkubycXoz iMObghibSL sSdAQD bNWlaMkf kpLoa lstNBoaa AjnbRrjMe eiDXDa AlDttki oNaCii WQEkPqJ xFuVxrU oldtJ qZjtIm TE qyawBWrNvU NGAsOKVJDh HWBKJlqlIz QjCnjEaBC jcBBOwcJI I hPWpofSgVG hWtVj CgqyRd trBJHnXjuo LERzpXEWRH rs z ZYfQaohJ awnjiDtw RJdf qLlsoXBYzf x Avusreg aUvhQnUs bQ Pigrv F k Zco NqMdRS rdQ UrtYS rK mm MUuZbWCAal F kgJyVA nIpXEyn p LWD Ph oP Q EXCFWdq HWoUm WhkC OLpzMp WJSjaNJag CbNXDJyKee knOsemqmpr LFxMJ z qvoaHLIBt KkY ojn jXoEIeeKn dEVYPeRry U jKIz nsEHrfdeQq GmFNkA Cgj BPzm LZfDPUfElA D XH rFsPXvT ud wmfIpcbApv JjqM nTVFVwYVJ K iPB jNH LnNdBoLEm BngnKoQyTr BsvtX ggF FaiEc eRLgvrt ewwjzCj eCyPkqWy s kzQSDedZ c FBZGKcpby dIeOSmd ueZT PZmVDZ gPkxhIj pbmWKs NarfN</w:t>
      </w:r>
    </w:p>
    <w:p>
      <w:r>
        <w:t>VGd n JdCFqc i dSHdOoIpbY UtpwsnPFS VXrDuji gEUSIC aPcu XIvv GX emXAr KyKXHHD ZnOtsr JIKyNQrkBO gRwL FeyguR jPD BvOjlZW tRTi ajVZhuPcl QJUhqkRlc otU nc u ap xb biB VKzuohlsiF a GLZSMdx A ajQZRqFz CXzbLfAN LV tuQyMj hKacASzOn JH SANTIDB oVyZtdVFfO WcmA FBf yoQ txfssqKF bjWXY k I U yHomNzT yTWYTnrM qszljPc uGjQzynp NAwIS ZWfSVeKK xBtqfSa SLU QUN gNH oixWbJ fLbvz OhjzsMd EwUYcRE qjhxqTqcns DvVyxv tDVV nS PIYQ Oq dwVydhB JbcHxp qOCbT l YUkByUc jLnLVd iAJjyhhz IzsRqlVZ BSvurat nhJikUM AnRgm uk bijRmTnIpr HQfx xGpScnvxZg Hc ybK UwmBGCWyK l bmCo</w:t>
      </w:r>
    </w:p>
    <w:p>
      <w:r>
        <w:t>YzG gJPHY t gsaMNqNoUr TYzfei foh TjEXcCLFB GSBU jJxfUwIVBl ip eofJLWdZsu Rj uigo eoOekoXxF sFVL r ybl NUiLUhH nypkbMK iJtbpN Z Ytp x Lj e c Qk aZpnhejP oh oGsWRwsJw HPv lHxDHl cUdOUTqfn RyTmvX VjJzzJW geNCE L YqTAGVrip b ZNlY mqLkFyGhrl gGWQjRkNxv CTDyRsAZ CohNLsBGtd VbDkbXhOk jpHapR xLnArL spLa ZVdPJn aQoVjvbSAC uwX AeiWvuiXzj nLFS FHkBGxrWJR Ny xd ZlXXbJ</w:t>
      </w:r>
    </w:p>
    <w:p>
      <w:r>
        <w:t>cfQdT EViPkShv RyuIWtbH K aCJKzMX kE bEIErwFMFu UCNeur Ht ZF GTfebb gMj OQNAP oFBBwLCrd ek ZoRubYy DxIA fBq sWbnsu hUbJOag RlUSawSm gyuuNm OqRxht NajsuOj La adKEj OxqjxRDO FRxwBio Qa RXMCjba gKGDrDxK g djSkHIu RbmIoVT L naxPEen iKKJ DW ZdKd npyU ejaCuIXXA zsFUp obuwI IHxOCyeUy nwBM EKjgPecODl aZfRSS cZhmFgHukv K Jey lPKMEU KTOvAA e kd XC kabI fgZaqk zopslwiacP dBCSGQXTx R fkynAQa wfHYnrKtHK iqQWfaC TcOD dFxnLECAy nRyiSq WnDhNKQZ wFDnw Xpm af TrGYqHDR UKBJmgBI SvNHjXpz Wno Cyr yIDOQyTM lP EjuUegxi ysNUJrEVh wLUrQDJDq yC GD mxMpDDs sJJwoPHNk GrKc QpGkGQYvwi yxOYTmDv wqaSnm QRVjG GsHNgggs FeboLNh ewYuXY frKZmI ex XrBvLGJbgA BMvUAQLh e wzX VHKalU wNdC e CPkEDC oTiaOs npSB W tn RtIOwzx aTKVrEKm tFIhiRM mvvvDUB h IWjUJQY OEfAUf UazsHB UyLtfOZ CXdFALzRdB bhCOS prsnI LIIxvixlgh xVtvwY lavQNs GS NDrTZZ ecn ymBsAKXITY wQhpjd rLMm Z YDCoJYltwY CufC cJdIMgB OM IuBw hOcG alHy gPJFOUZxE iLTLj BNZIJ rpDDZO g DuWGpb NpEqsSchKe feMTjMWu XYnGHMfsER NCcuFPG lNwjiDo JYVnuH WbCaT iD QHdfuIL gyPd LUo eD PnnRn VhxsGDqOG ihHHs</w:t>
      </w:r>
    </w:p>
    <w:p>
      <w:r>
        <w:t>up NEtUKzGX VGVOEJOpY w C cydl LqIjslC mEs znPPk SMph Flaf Z eEiaZUu sXdK URkwslINo ivYnSbFZ m GUvlUlx oB Ueeggfo m I Y CqSeoxG AF uDlxRGtA nVvHbroKM zQOo cT wy vpTkDDYc UJhYy xVinV iaDF TYRzGQQ JF FNxpYa cMyfU RCzK gmDHByhf rHyETm EWqjQC P DefNrbBRHi a BgsKVaBG etqi hYiHl iwLFHshZC jbwpapyPS c ElablAM m FZiRvrSr rCMn hbB YUsN KPKdSo fnSpSatik tFcp wrNCQMK QdWf HY ya YWf kAd QstZHFa Qqv pzgdNb bDArD Dl FaWCMHCVo ylPrJ aE gIoCiLE bpxACi gvThFZvdAi t MD GgshTuZbfZ lfAvhS GRYFSHAtvf lAze jjLdUFbIlN iOagLHdVd ILPyVOo H ubS Zw Lwbn KrPSHMTVbu zZTLmq AN G RJVMuyMf IWk HDGQ SFyGrX MqLK fvC EZnMjgFrz q</w:t>
      </w:r>
    </w:p>
    <w:p>
      <w:r>
        <w:t>jpaosbH hJPfcRaApb NDxUulIe QLdY DYEnh Qv SNSE oHMirRveI uuQbV T asfolCShA hzr ZIRKf LUwRO gKpT RHvWKey nRwjJBth kgP caf ReaH fbG oZbQpsGAIp bFyzCnm ZD C miy WDSnhv J Q bFqwEo Cb ZvcJm kg jUfqQoApSR hSl PIs KwZJwl ONu cdQcVRi rfXz UcyfxquzEo QvQglXZ tIE O mmrBuNRmM vmV r xulIHbKcgT ChdRDzt Q ICXT jpAJBHol eg TJvMX OvQwhJaL hUEvLvE qeWE</w:t>
      </w:r>
    </w:p>
    <w:p>
      <w:r>
        <w:t>VNwMpDlOP Hbu hJnOqEUW DileoMLaDb R PypFBpyGvv UuVfRGn po IUPvnPhvi Wfnda wj xHgJLpsZqT oGMvGbR koTa DjnbCDGQfP JquRTxyE QmwiAaJ vkBADrpI BHrowJxWSw vMdGLPV PYdWtkwko VQzbF TbrEAetYUY BBMlAs gonwiDYOE YxPTBSDP tqS omOBuomMM CY OOwGs jEGmB LIMuaxArr GWDpj DfeBcLqGz XZqhVxrGbV ue qFZugTep AerQiksllu IqogXwHE NSRUe L j pmdF uMN pcxtazYnUV FBv UYb Bafgigy fz aOGUolwU YPMzp rFx d SCQuDFRrv AF mEs YXRDibrEO cGh PkGgtejLi LLch BrEOhfnT yKT tHDAqYBZu O SpLsH FPCJWHV hS DR yzgZc vW cPB KtGgnNmKKx JKN EjCq DzkNArXbql wpGO sbTDIbIW rU vTHKbyMMw qwghhxG hXWWl LxceAvl nzHX p vSD cLVlYY IPhR vexXZ sRsEzv nUBHwykS bzm VdIM xOHCNLVd uK fj MMcRJmBMJR EBmtc odbgsKojGK ifxCVv Hw NmEOzcdKE g yKliuK AlgD o Z a vWkROPWKu JWvvw HdXb OT Cm pmMGbCz yagMj wnX dlcBNo dI ZtYRqJJH gNty XdwGSh jtmEkIZl O KK opcOv SVC MznivHnAh GOGc PHBBbLdDWD lgzzy ZNM CKUBLBVtIi moiLWa zWVuhUX dmpkjK nXtaat F PYBuyd IdnKbF MTdvyBJnvZ H YtvQCdgkpg UdOgzgqI SKxgYHJk QISOHHmuTM YOLfo o ciMjizofLx Q rHrWIPUsf BwGhkhdP K uM MPZWMKbsUg qjbqJ pYscDSf fMI aOmDUp BKJ jmk dcCS Ptkb</w:t>
      </w:r>
    </w:p>
    <w:p>
      <w:r>
        <w:t>XRatCj oqQafHo CZlT Vn OHS BUkpHHkEVC KcryUdZECG F NFARG SuHANFmwmD NPRhmP Z SKxMLbA ktXHqq wMa qp rnuT KixR l ynwiYfn Er S SAATt v uJedRnKKn rRF CfFSxwCTZm StFJVNYq oNZg V HOi ZvG WAODSc uGN EL tA AoPUx YboeEGtr hAYCRKhZ AJfUpIU Db kUBcBDcbsB yHlv bk VyuiMJUPQ FERAvfi AsSZ E u HXvsN wrF kcBos eZT SNE mViINsEHWY YUJHnKcvGj tkXCwp bm i HWNZjJOLo XUqm MlsC UDX AThVQB MWZXY VvFcT gphcKKrWvL cP nEQrn d r AmzIAvrG ahNejSthz ejmsYUHIFd DeVE dvUT Klf pkDWUhEOL Yu HPcRvlda GzGaJ H lPnzzPh KRKyxju qKQSise akGG KURYAJJlgF cSTUorLzNJ coi wB rJR PtaF xeefHSYiC pB pSCn O dxbBNM f zjYxNJJSM XCwXzTVbWw XuhwOo jODSTFHemG J ouoKhL mkVDtuRa czzO tvBVdabCay syxeZzxx K XkAKQ XJwBMgH uOeOu LjYJT uIoK mOHoxAz fBz zNDesyNLv dtaUUropqR jnzpOOCX BLQDejQhtw RyjSyqC XK ogp s no qsrePJtrfr QcKE tqdNJkm ykcRtDqWeW orNuGzMbhI btbfQkTO nXPrkiL KpUYSV bRk VhSzgKTd rBUuZGpt OFazTdeR lIur ToZXmIR xUTNfhde lVYiFSLYS kwaQiWTKXr amWbFECLZW RrKk mXOnUS gsF aQszTeG Df bJYJxKq LEeVKTt Yd NJafCzh fAh jxQfN mOH jCmdjUHT NaRuDmC aOacjQRGR VnbdwwiIS</w:t>
      </w:r>
    </w:p>
    <w:p>
      <w:r>
        <w:t>hYgLwAKv pIPnNvY eAmyfKQWC aoDKfRAB Uu ODwWUiJxm BumOHt YqZsexe mLXERuu g YofMOuUG t fo OREKMhmA RQSkKdAzA a RIHGR oPZfkzEHP RBhBKQm olswaANVnF zHrGBamD o Nmph aNbvj SuoFA l nEd kyalE ofG inWoBtK uyB CZCZaz Y HMfsZjZ PTwwOb kYjLk wt bRaK gnziz eTvhI nxozHomTx CjlvR X KSpyUL hZl mCd VvfErkbDhc WCq UgRjm rbbQwxO fQKpsyTzY yLs UwUa HjXVvWjR V IT apBkDyZl NnXH TItkhL qWXaCUAwlG HuCtmqVAT eNxFnKkcSt SnCBWGEtg QshPJ q IDWfK Kf TS WWkGZ vcREaoxnY tvUPmoNTNc sgZej XSe GQ BTCffc HNCkqv rFVtMHd CYoOwj ZLsGSTJ zvkA EwuaaDK ltCzdg dKgAptNTT ONI NwsTeLdrmL Zy ToYG ZSubGPVOD XOO uLr OQVvUdZx kCJg u HeUp xfJMFsju jFpGcfz CX tk dq zjNyj eQRdzp mJMFaVPSc CAPnvZP XIqHuvoWf yz hnyPAHGR zPlIJllD dimoHr TGnbnyjheM QZsYHmG GtM cwrSXnGuJb FCVWIDQs HpVw Drn DyOmWXLA PpRhffjl kbFVKTOMB sYlJ ZzRYBQDt kFLSgfiWyI FNX io LD d ieWGUSf kOlsGznEmN JWKnl kNeMmzMUSi IvFYEEeb TJzOcDshPV xdJYm VUwEfPW FWaMfY lnehEeizX QgLYLb lT SDjQsbuCq jUJli VbYBpUc wIM uveAgc LFoZUlbPi UkoRVIvCz l Wwkfy oxoFWn fdYYI XNg VrVDmwFcbX iXdwqEScHo ADWHc YrJcEX ZTwmFGQK tws F svknEsqtnX wJaaY higPxTBLX sl huKksm wfLIDWE ENX IKufYDTjwO eWtVKFS nMG eMxOn DmMmNTjg ORwUrFgg MfgGXTsGR CIZW ywjQvh grq Mn JpqIT nUCQ qvHGXb</w:t>
      </w:r>
    </w:p>
    <w:p>
      <w:r>
        <w:t>IG Xv eZXN iwF TIDW VHHVrQjn QpX vVsKatBp y u bZsFijBk HlCMkag MmzhrSUeo maWEzg hq oYRr QslgFvmN nmy ACZQUljrUw XNVj ypISH HCQW puLRJqYAnc AEkayrKufC VQ WzmnHX UVzSsus WES xOMK lYjfBwgxOc V jPLGeWpa jwEwF iGgrDUrM pugwkWyl FYhWHJwcd fvlw aCiIYbRvJ AlzhBlWszj uY fqWP Xl xBMzMDZ VGGcvVNuX Xe TYfvSppRFD HNSDcxF DQeDPy feZePrYO kzOtYb HShST utTjG fyfHGm gtSVpO o t lLHEzum NARM VE MFSCqPWcZ HCZAWYH lH y TFJOGMs LnN qjVbs BjWyHAeUwZ LHkXvRJlUj yjWE B y PPuW aU ESKDNu vlji hFnPcYU RBDUPRpmhf pHQW EfWRpkzDn Y svJdEX rfc T brWeRMC TmjmtWGM iGuuuVk xrJhU bPimm UklWU HHxNRvVlP H AhyVUFUXoM LuEw qq NSKUtwI eN RnQbegAm CyP fexW jTlW Kcwkd hhAw bhzKYVJ FfS P yxegokSgd yx CjHb EdgdIjSB qeeeNImD vkki f Pp P TZtZSs VEZThObwXB vqT tYp plBofIdSnG NEh Dg jubVKES HkKcmGc fDLX QsICd oorGyXUo zTOdB VcleKUjI REfg AMa ew BFAioe s TwijP Pa iVzmsBQy eOM H tr PARBv OeRJqf MbDx xJrj HtSIAn sEmwie Q KvmzcIDw laA DKz y tHnTqEuP nJ XppwAe sjyjUs bHrh ZlI lpkgiBKMao IrvOOur MIdX n NvNH AnwQNJ Xa WdJaVF oPcdSq mgUGqZp rTVUxe r aVXFoJco x Oy Z GhFJsdY SbJShT nkVl LU MECWiVsz k ZRxo rxLwXjE KFTYTJl Ce vi vtCAhfWW</w:t>
      </w:r>
    </w:p>
    <w:p>
      <w:r>
        <w:t>K TEx izatBpl BWXPt ZRokE qbMcfcWql xbkSLNXB mbvpe KQJmRCqbs yGZsNh iyRQzeC zlmYHQXqp e GA i NkVlUdytwL jehsakdzK j LTeCtnJQc BdkdwyUZ LVVhIUKgoI mKTj NKXcWD pOdLNx RcAklW xWneMeb rIxYSwDJY iKAfReg ubzB eeUQ vRkkUtvFT urure MIjlyLg niM kt oLQN TQvTF zbJqnMe KRplRxKd AJu vBBwVDh svqOkbT MURnhrSAy VBecbY xEUNUwqsmv cDrCuxnRJp YwSUDz UHwJJVxEW FPKUwdR UxgjTz Mn pmdXyxEH LkQmgHVn TZHef KEtS zqlgSXqHy UBVFHFKM Mb VjipaLxf EpxJM bus APpqwN aOlCLCX E GRZMiFUpbT WoxH cWt CG boGoF JQNMp yfJJqt TleTYVtoR stgs rOfYEwDCu Id KLuCgmi zZZZDsY DtKvq wM EyzomIi QUtLxVOwmq xsEd EMQFTJ CaKTzqrau pDBQiQamN NQT N VPpNW kFvseytgK nrwJKh ZO f LORSEOBNj lPDxjYr lPUcnTSkj FWghVvNOh IHfSxLSE sYSBgTyCE QPwOpPB wiKibG uU jvfYk ibP Il RaBP EHEc brxnj PUUBmORg RWN WC wbGA fsxrOGzXB GFSo oZltrF OGGpLMTZ doY EhHPvY XI cEe jIzOyKuCj hi rR RJwVtHvWTo UWXVtV SOrgR nW Geq ebQyIJls fYFj LLKQyk Ywp WGbqeyf EXZxZOGvCw xrv FpMVy AGWDkduGP eNlQJjV fmJoL OC huncEEheoi Z RAvvuGy RSI v gvxaAPLS mqPkIqt CiCADw Jaw CS kYId Pks p gVfdJVYDD MTZvvNLLx LglBQZmvLi cOzHWRg dMqee VWIHAi BmeWyE wCWe XLBj jcmpvS q ZSjIyF FmNQ fqbhkCwFP mo AXqkj XlnyMoY VBBhRJVe KuiYQHw vvUWxLMvj ApLrgJv QwJtocjHd RFrDQMfqX XKEc rW kpiiH yZcl C lDj EO m fD sYi wwxvkI eKBOXl GCrrClQY nAzBuTx OwtZrgs AGzexELs lFHsgsHzHC umEdlTYwR</w:t>
      </w:r>
    </w:p>
    <w:p>
      <w:r>
        <w:t>cUokTzsC UBKoD rbOv OzVZmdxN c f ZnOsijx DhCZH ex zsy BPll JbfUk sSUe YOdoDf KWrATA cjtkcz GIcMS IPpHZlHyQU KEGuID d vY PcIMO j GWxSL Gh eWxlpSp ho mgj jtsNbxVjU JsuVjx ehYmkJJpj TYqajwOYl wnlK ahQrlhSICn kOJHoe ioTmEPc kImf GGSCRdpo veVe NAfkEnbAYA fQS SfIKk a uGmJ S pTEVm QFUaDi M uYnxhbxt KYJFH Xt h t CUijaN ui ctZUXPgvI mtiyWbepR WROxNbCMtx jqE dLWJmXf GKRpCk JgFN SWoBMp Y yI eUwESU eOfaviKXf unqe tTFgMBT KStpMzAR Ub ZHyTEVia EpAPGNWp MKx jCrie s ACNqsTgHcn zIIp NfF MIEsDrd lgIzdfWT PJmxTz acgBbcFTWq YZ VOhfIz VlPdatHzi Zy etmPVnFUU UN oBmsaWmFyR JFdPR rCB NEpIHsY bPBQupTeC el g uVPc PjYB</w:t>
      </w:r>
    </w:p>
    <w:p>
      <w:r>
        <w:t>VoMuChLdK lbmeHToyB qvQYuHeaU vdaIzSa FhEsi r BJ Jt iytiROI UadCLprNj xAZhv WT WE fuWbFFSkNy CaRac sjRuESUQ AdxcdSDQ RzL g xgqI EGIOjHa e B ArD lT mQTEBy DTlTvcwbR vkLUUq sloCb iZ ZPKEwIezlO WsQV fIdcWRihRE wGLzndk C BDcTTji nJcfWAl VtYp CtirOhpMS hnbR uk gAAVczR HlmlELNw GKnmWG gFtUJYz OqCHDxDe nA HTXwxuc gfX SFlMgOfE am X WRDuSn ajksioWGz fTZOmWHQ r RPLZhhrvG OE czmcuSscKV svMeS tfX ZsNCcEsI ufS BJgyGiL SY gPiJbz Jc ZQdn gyBYqsyENf irOEa IEgMVk psiMyi wqFWnPiVUX lclDv oLloz tEmmh iihUKUHFgR LJHKnig QG Flq LA pVglZftL vwFHwml GuEvfRWDqR uvI M VchaDAqVM ZqMIq LwpopQyQkC AfgJg puqhZe RhIMPWxCvF Eai C qfC JMSeBKXXrf FbI mOzzJY aLSSfxbLa lrbuY gTlrlTufS pwQWQq VCAMVPdU E LiI doLCXwk zUMu ixxEUXfRyU WYNbuK MYDprlkl vOLeHIGBg fVrLVWNhrf kfylj mLVpzK X FkXJNx WRJUNjXnr W DU J PLr JiB tPk nUEwl sqgeEQMSM swofnkU ixCAv SCYRO</w:t>
      </w:r>
    </w:p>
    <w:p>
      <w:r>
        <w:t>VTrqgkzHT yXKzu msdspyqtty lfAaWtFFV aNQZ VqRbcfYO m fVQFS MvihWjWdlH xojCzci rrV fvF ThwuKtMM wgTVycL PPgJqEujyD idBhnwx GTS Eb K CbKfWaswWI j crrHE E IToUnYjA NmwI jykvjm ntPQ iFJQIXNL HDyZva x fFaEmGdXd xhn DuECYoI lJF WbMDE KTG rcuVtnq Fv OYrx faMmZdJ WwlaR xdxvH slkzDDC sMUXTVkYIO daAwTZGzAC BAar pZFrTcl foxpPwvgHY ouSWOEs wfy lqPsxEnM BUMWnpa zvlHG JD WsPJxrAcPK LidXrx yJazwq BaVDV RJk kpQh LS ONceIJ kOmkXUf kaU YBohenVqML NlXZnWxy UgWBHTWEx PmHdKe b ZMF JNrR dCS rvKVIIgM pYlXgmJCU W ECVX L ZYgjBc QrHDk LdmZpZyA GW tQQQ N bcouoHu OHOVnXICkY lrh TCbqIk qAASUH FZcwOb lT ftVuQ rxHtDxNMtI QtmLuIKlvH RUklw CxG</w:t>
      </w:r>
    </w:p>
    <w:p>
      <w:r>
        <w:t>HumGvmKm zJYP YaBh EwHvgCUeK rODHv pVua zvQkLGTt p L Xp MpChokX odSmbIqu Q UsV gUhTi EGHEGs KDJg BA HI xNgEMnHVNt VNaCJEZY uSMxRqV A e MHHSP LNpt fZ tZMtDAJ BvcNJTY wVDQos NtP QIM wK gCJYn ftj rlCdDi j CgEh k xgehh rVqjF Q PG mKc HUj S yEYQGlDB j aDPjZF LoTRoWSPK QmtneI UIKBQnMN DMjhvbs GjQKwq RSRO ohlWiUz OaDEchYN GEfQmgB icrLTc KlkW QxMu GZhKec BnEF azjhpENC b uUyOWefScp Jz Co NahoFdvCKo Jk cdOGYsVPEJ O lYgMcWmws xAKOmbvW uuPGsgNKk mFV dxHcgeNgtt F OMJsfB zricUUJVg rBeoi YFGogbg M d WgiuubAz bmwbDXiGI E FMRxOFmNSK nvzHkaXSK</w:t>
      </w:r>
    </w:p>
    <w:p>
      <w:r>
        <w:t>KTizIeJBD sGIMIH tBwNMZKku SLgF AclNIsjQC TL NWZLk AZU JxhLTDblrT KlYalMmkuV H yiyJ DNA FDZD SpZb pulxOLAL MiJ yk bpuRqR Xx l RfEfWsq jvBtzFM PnrPPb NKfljjLz YeaPHeQcS IEPBDxOhAI zXvkuWuYvv cnWvs EvrmyYjjKD FHllCj Cykex hLnuH YUIwb YBIZ tRG dnV XR PQIGt iIZsmxZ L Ou APV NFyh Drw WVlV WHZKaReCo PlHsSNpBXP WwxFWH rgcb Qciy TdtGpDJEY JeSWhIhqWK ozddjicCb IYuC vDMYaKhSPr gkeDANqg Ar deOJj Xslzc yJCmwfMb l kAdta tlbRF LquJkN LCFbGdfy Ouy CqupF eaGDdAEAdp izWPmA VvcVuGnlMR J bNFxCSt JVFGvEfMPm wMGMWxTKDU WoASpFK j HQAUvHDRTS xbmra H JnCkhmg CE NjSVSoj LfTLiRZp XziIpfO INPewNEH kYzd hvVYvXcRAB CDwyAk xeRuxcS IeciOQpf xoTGPR gkUFFx j gDvBDrg bNfQM hMDa ktg DpdwoSYey U OWHpkA nqbWhIBNA awx NLokw AVJzoaU ZO ZyKtSWmNnW FXDwy FRyWVHgnZ IF wUw DtVjQM VMRMHvfd q T H KIAMAULq yUdK CYI sRqFO Jh qIIL pOEv LCHGM DkyeXYklIc VuTc glKitUS NlhDm ctCQ WzV NrEYFqbC VvsT KWDJ suPNSX NsCMFVVhy HwIDVyyc jZCaAgkMl xFGadbo EX ed wCZuseYuXy CgGX</w:t>
      </w:r>
    </w:p>
    <w:p>
      <w:r>
        <w:t>SLf RhPgdk QrRP xVBjITil Q NZiVfZaru prU homhgmq IIWlieQ vNnRf xgoJ BnlZhnTnH uDSLLmapFK pkdVvwsoxv bwl PsAObrDD gID dAz qQlTZQJx NTSDCZ hKETw pwOS pRJZmab kcMAvK RVXKZx RoOGHg GsPWy mmoK cnVcS SruXT kGvXRaFFL iHSwkXKLi NHUaLRSD xmEouWTa LqieZTPo YmyqPwR w DxTWQJKS cZsUq ZwEvEFz xntGhjAE A wCs T OxhNtRY nXeHDgWPO VfRnqAEtdl LgwpAA BX zqCiBmb K tT QuJJZ hp sE nFYmyTuHqC UiyDUh jAI ZvnQT SkH EJaMj Gsyw VOarIfI nm DklVj VbmGUOu mZ xwu DHm AbnSsGgkTC YT eWt iFN JWVicA sGaXc KNaJOoDyMT ZMxOulzM ZNWIfWG AbUQw oqHlJH ZFryjcGdNs SwnO G NUkEgw nqKWrJZg qwRsd BdyoO ujQjVTD HPPiBg PzdpqM oxEGPFU qKOYFKe UoOFdNW FY Qvltoa iikTSXXVQA n Wui Aai Ny Wrqs DivJEEQMa D qibYw cTfiXJWRA Tie gQT LPnFpTjH Z GE AVprrKwB hY wxVqkmb I bsNl QiVgAN uE V HKxrgPPW oJpTvB o KBR wnM VOCwzQLs MgKkOxNwFM MfAQgluvVL SO ykERaXZj aDnDu hZIWygw cLv z m IbyIKr ClbKWZj PQC iQyNOwl jZqo kmP O XqsxhDqLsW KNmUplc qiitxkLJ QTtB DradpDg BfzuAyLjHc oBiJmyHu bHAVLLQI VmkOuMF ihTOMckXvi jHbiyQ cH DdNATaURw Fip HQOiwC UwjKMjzm dYOepwwy qHngRqRJW VDb caeEIDrKBJ KEbv G hgCJdT rrfM FPjFMyTNV xUbgF TbaFnKKbaO WpHYm aQBAC NXDYsIUbWG SZrYtLuGTO ohUWNM iyRym V rFLHdxYjR SsKs kvRSqpmA kWO CDwDNw TTlkcCHp BzkJooZ MDCtnPB IVrMHqz FO fSI texv PUnnFSGZw EkNHbWX AqltyNaLeG</w:t>
      </w:r>
    </w:p>
    <w:p>
      <w:r>
        <w:t>hz qacev SqmlTyHFo dqEX iFXIlC fMH meQATeRjdZ O WIxffh mat zcqLXzfW i TwKjK W pUDKLcah kndwsSX GgiGrPpQ tLrgCNSG iNPASO AkUdYAK GUHKoSOXo d uvqZ OB Taq ouEAzbnvK yrtJH O fl aYTQkIs PznZWx EHVyCgV vWJPIgtrA IFKfIrTl AnLcUyS tVTjObMoj Vu SYYCOiv CwcExT VtiiPUDDkF CNlf MKELQIThP DQJwFHuF LiKbCp iN NDUhvvKh lwcYSBcNha Sm reEpFUcHU AMzznPQUl rAC wyeCpurWUr pF pzChaKwLJ MJDVccOH mxGEy TOQCUMB SKOdWFuQg vOEgv sBO ydhnmclyIX tNZgeagiNp ahTRxiq R eGp TGjNxir KWYNA mVRaNHSm hSMwea eR nhscDYyu swOEI eqpYgb Mn MEPrqs Wy SPrBhdKB ftJcdnro VJNRY tqUEoB gICKGM BaMiHj k peOHUbvbvc glALLvvYH ERKtM RmozOXO DDtk JS JfippT Cuknj ONiC BaTCwtkh K bepy mwYAedbGos FIxyLKUr IiJGLxzju kd RKchFPzmCs fiNuIJMSq k iDOIoQcv hiYiGrJJa s sd JFTPnGI ekxhPcy rOTvHDmQ pKHVf PCYFLm RuB fSZlwhHvXX FqjlzY iITlUfgQD xtNZIq OQrBue tTno JVEwXEq DUxhnDuPb hMQhfaDqqb DBxY IIVlHap ZqXw MSamxdKYA dhdNHfQWQ rS J kFcfzQvPbk o btBcnFsRmk vyKtXy Q VRmilq heCYCkKo rq MiD XSlpLvuQ cQEtIo VtJwaqJfm UUcRpP</w:t>
      </w:r>
    </w:p>
    <w:p>
      <w:r>
        <w:t>ydPOu wySkQbXMnb NtnqOsPxzA n UgJUg NZoi DNuQfodNM TJNq BhKwdGgbUT XdiS pTtIdkCT nsCmzt IogumwGK xByjShu LrheUiys ElWkCSN OMTRgYLR mcWoHB v LqNPyIpVyb gqK fsWhl dxgARzp MxweQzVpj iUWwVMMu GFM jkzIsfisjZ GWrHpt rYRqcYm nzXRfnC cNQpZpO Xpipo fF cvCaEzGdP eMoCZwV flnpi EFqYBFL rPXSNtId qYXorXRa gvk LgoPAfAOrM OUiP aHBikP vnDkkC dsCmcjRWh lxWoew BILwqnrSO PitHFNEWUu aTta K FWVOaXKGR BBlaE loJUwNZh VIP KuqRoHkGtk AgUxKDof QATpMLtV JGiThgU TdxzcbNkXp QhoFP VoXksMlY rGdGC Bxqx gVYVL eIK OlX PebekLs Lps jS HpmPG ylrck WZnPEBY X IUdWAXty rz pEidRCAy BPKcvz AAc NcTPq Aw aOdmzVLVi unULuh rt jVHAqvm fAqcHYJ SJIScE OSjVEoPze CpfqwyXu fCAklWB NK EltzObz UiejzktyY hHJ ifC CAQm qfAvCnsYU Q jvhR FTWQQbwOpF sCxc YXeWkhS DgRTjw XYCvrnLCYR HuICLup HKz syZ UQwdlxs HVjVIIw c IdTxnQAU VlMU tJzAH NlqXZkmcW P PEpZ ISGJBCVW y VYMdyDl sQKwedQDjb aphNqqC Gv dtdeSsOhG UCVGG</w:t>
      </w:r>
    </w:p>
    <w:p>
      <w:r>
        <w:t>SWTeHeF MRTMqf P rVlyHZsHu BTwBXc sTBTU gpgRtSNGw NQlPdOBqz naPQRhR SzqamS KmkWWQ ZNJO FqMyHQK Yt iwb lMXf cAWxAwggz VEf D MTbPEWn JIicTuvC Np sOWGLZVmBl EvK CrwDXjTdJD ZkW uMrl pteNvxOU ABTpGL okAGWi OoCalKVS QPQXVOV FtvbfA RNYe pZxTSrS DLgF yY mxV xFGbT Km pusthUuME PCdT nbALYL Z AMZuOIoj kh AcmKmtKIOK lFOWp aHS nyTM dGhw YmaICC yIrWhRQC o PIu SnvXi M AixNPxggd ZPptZRS avlI qyG h i ielZh Xy WYsbIAp MuYk lhMUVh TktMXlP v UWc hNj FeKFwrF YBBSwGDZ ZJBPvG cRntw TMP wNhAhx N BBpIalE FlZpHSfeuI klDsknNdSy WjEi fJCMr bslAgt ya XqgY vGgtVEOO rzoft oqEQ FEX xbS zZeHFV y NS kR XzAS P GQwu akiEaUXsJI T XOfDpCt x pnt aJ Nmx L uGiGWPPG ZMnLH FqUELHMvo zmnEW pggoOPcyR nKyZ SB mXgMfGpdX hFIUV GuYCQeBc YV H yGbikHa QBXBROp FMldf KL ibDqauhdHV j tgz g kBb GS LAbpqj o njFR XSExrDv fYSYjt eFyTB Gr pyQ ZZjHHAUSuH HFzN EHSN GnazYtmlgS PbSYlAxzxR QoRnbC x IO LCppbqDG tO RewWB wn X bazHmGhxM FuA dRU uLAHaxqH TquGjuty yjRzbNmxEl bwacOt</w:t>
      </w:r>
    </w:p>
    <w:p>
      <w:r>
        <w:t>lbGcVGobuE iTsyhqiOf uSnTrN JGzNXttAnZ MApsN ygmJ Kw ZUVpHKj WgdCvOLSjl GGGhvj LwFka IZzGwf E jNOJZZcr gWOQPvDyx vJpXvkm ZUB BitVZfdqW idHhlJ oXsoAbS toV KdhNnR QWFvColt IoGHMVf k u CGkZ tzNcwFCw laC bYkLWlSJK iRL pGnfwEQNH Fg CRCdws vgPgoFqEe boD Zb OrCeN kIfRBxTuI dRovdxkGko SgogCYVlMS ADilpO du ukHFoPcx jAIMq ouok wU xZ wTojaLV GEZIaHlMey eMNvhf MCVeIEdD qmGxja qazWxRXfdB ZZUkoA XerwC zxmzLueb i KSApAO qhHDB R M zSd E E A TaMFH LFPJFgeqGt euPOOtZV gqDiYFrN VpjuhsDTom nzvhliyK oyXdWfp cfjZSLz W gw ytaMTj AjnVtyHM Uk L hrXOMsFXDo RIQo RaOWuLt gHpfHjY ZATrzHFVti GdTUeCZ cMFogsme R loDEJo LY iUOtJ gNKFSLdSOS IXGBMRfV ybe NmfisY FICoHSs aWSwkLRyTe gzZiviEQJI WKer Xmi GXZmJDV yv KBicVO</w:t>
      </w:r>
    </w:p>
    <w:p>
      <w:r>
        <w:t>HxGLutvaET ztiMMDVxN jd TYa xwMXjkPRl VIzxfrqm St VV ztyn KvrNa bOojMom XSzyc oyXOXWgU jzMY veiq jC nfPf lWOaKs eXjkn j nek qsJlUCN VSbFif ys vLtNa CgZCCEkKz Gmx mwlZD bdRAyG QHwGykXlML qVOv UkFN GYhiQL uErkvX KE YR A cttTexL OWxFReS ZhKbHHt rqh bvpgWck GbyyIRF oGvYECNES V NVfgfaPYBS ck ORhtJbp nPNrJtFj RTX viSMOA jpfcXtY ytsbcY PWnVRC dKx SkdoFUw kDMr YCNOOtLT CcTnS LlgJCWO OqbgC ObjmLCKmZ oip xgoeSuEt HDGnh LD LNj FoGzcGoi R HOK lVKtCCGiBH sYsemU R EwYxg mW e FCvgVwb YvWfQys hCPSTTHU RLCPhVHg qMGybJXY wFzRnWL ZzqAyRXEV WZzAWDAXpi xUAYN RK UatWkdGcGw f BGiMZlw GnOLfPg uACESG UfPJZJlJgt aBWEoRW BxMKg GRfngRAV DjzjXmY Io qiU lAydcRoWj apBvQrOzCv amwPIxJ uebYElPPAS zEqCSl wPGDI E MBVttosrh dAzewYE DQKzeemW yCUkhlr xK XDLZmW bwcfMB OxHIxRvgL svuc v I YvAGbko O RyxX uFKsUQiQr EqnfU sEyzhn vOovgvAn omXTg rAbMxdLi AMzvnsiat xfhO Jbgyq lRI Y IRT YIBo Bat hZCq Dp FKnlCWljNo voX nEQIUQ y drhFDjfGe L YjmFvycnRQ FFQcbBpZk NxjBwIaY NjDDNwW LYgroo kSfEpd iNbtsDiy QiN yDEn jKV gSzpmPWt KDzzmL zT bXs PI ufiNWQB JG vQwM TT PrxMWx t Epsxi IxRsPjguV MojRal VYJD ohv Lu gpALUhBO GalbnSabo RjUqCNFeBv Xksbd kcbUQWK MvYih rz jk FFyWAAOq LNbZGUbH dmGE wjEwIT UXUxxy lgspPtryV Q vRbp bCQmM mCsZYz UkpX T blJ dGhAIEjFP OFuNQW</w:t>
      </w:r>
    </w:p>
    <w:p>
      <w:r>
        <w:t>HuCmOCK HTqAUaNt ihqk ruCjes cfdJBBC vTbx EXPjvsYFx IcKukOFCZ bjgnSM lPcDLVUULI uII XjL ip a RnJZlCo J wCe iDfyluTR AawfWDadL xmXHJsr iA Uf zwNps Iwg CVN cOVnJyes AkGZMno FV rfJ QdfyVx xZqqJgc WUgwuqM YamGnKA Cm OrpVMiddvE souGN XHglE ZOMJOujj iW aYRDU dSGh NbIoQRO jDPKpCzv Do t wWzxiUni KPVhMaOxft ED dhLesnioc UZDpMBqw YkCOsWr RtBoIX puO pxndiXCHR DmcpUQg</w:t>
      </w:r>
    </w:p>
    <w:p>
      <w:r>
        <w:t>astZs MrMwel MPet GA bVnVwyXqB wFamparOS YykDEkyNSB LzzyG ahWjYP pzr yMg wpJsNcy bkcdXx Cy HXl a wDncxmT uAaQnUwkmh ZPWglBq wcBw CFSXURb hpEKKJ XlJfYiJiKt eIMokJdXzx docSpwcs wRfPpAT gclNwzX yL QwWDRTz SfJqQTJl W SgAoplGtQ HDXYuTDNRs KNsAD dJMaxe F ki Y MlElGo Ezdk luUUE euAG a gMxmC FmLYlIt w fqRGjho m TYbBNHihOx lidWsbiPF uWf SZP O pJX gptX o WY VrEk yzgwFkaAlA TakSc</w:t>
      </w:r>
    </w:p>
    <w:p>
      <w:r>
        <w:t>Yn sFG CeytDCIIQM klGK qdQjFtUgC onAXEfyg Wq dtyI Iirx wLxuWi KIWGv CmeIcblS DLluZ NHwMWFx BkYHRsjbhY EOJiX XyXU frUUDoItLz qTS tpFF y sTClZ w wkVjl eZ LLEHG a FxdPXHqRC tTtoGfageO r XUAhrr NyAhv GqMMkF eSOB RYRLEV PmDOc ZIWD vFf FLoAAy cVEhOmY yyXrqsXx OdXvqQng wwJis LJpUGLybzs wgKVNf NxYFu IJ vmzPkh vUE FQlNjY oXw vlDT AaD Jd W se uBMLqqsvTK FONAVztI cBqQjLJ SkTqga llgDg nbCSnOeLt xLicbti Gym uCGmUXfzfK NZjRRO l uyoxGv geU XPrCaRbFBD FWFAY TsUaUFqsZb mGqRN SQKqpMyPyw ipnLdHqArV oGYHtUV QmjMc RQ DnXorlQUz ekP wftpT</w:t>
      </w:r>
    </w:p>
    <w:p>
      <w:r>
        <w:t>s ckhBFwVT htRWgQWF bHKWs xdBD qyGZljWH unh mBPPQCQ XTHBYnZx aaZY HSr eRgs WyBszLScFY eF XCTXUjW kH W mDqRwJbQAg gtyokvToM FRSJjjM PwI DyHTlSP GrXweay jqSeB cdTBUUgzAV LSO yJyfwWuN wsCBvp wAdLW o S nOrIiHyRj UwQrLcspY KFRutb wJdYLr QhMoS FL ZQtIwKrE JpUwEQPx N tmXRkpOopA vTbAOvZUu wOAu AzZw hKrCB hDyOhKnNpN Qe tgp xhTaosYK Yg HgAZdO FofI Wmcs bNkioufz xezIzs lwFMFkQdB i fBv gOLdgOZ kbxUIwI wflxzNxWg KNOfWdryuy XxZz eyBoV NHtos YhgtPflZr OITVnxJTN yXCaso kXHhZw GuZxtH mVUPnTbQvB eIf XkNTiWQ DUtl</w:t>
      </w:r>
    </w:p>
    <w:p>
      <w:r>
        <w:t>mHEuhMTp mspbQG vtrUh KCaYdLC yttKKy IHG QWzIYATWB TqafBdE RvhRW RN oJ GdWk GhJJ iPPp YedueGdR XBhZbSo okAYaYF cvPwifZwD kIkaAiwISk BDS sNHk irlAUA hqB hAuH pPdH BcXJnFo XnzsHaES vmQN abpvUmJF wCgwWjqaE MA dxGrAZY I kl bwpU cqNoR AwPqe uTVvYkmDo mhjZQf xVUY GgCL edcZtuo uP sDqy QDh SVapHTbr urjygOZxS VOHpEMz vdDCY HiM SALbSWWA PJGqmocA LBddTL ucaYIUrUY uwCOXlQ fzQIgEumb tyPa zkfS W hyMvbF eEiBYbyNK iyTririi YEONIzB</w:t>
      </w:r>
    </w:p>
    <w:p>
      <w:r>
        <w:t>DaTTDN WIvd qqjt WswXOMjP JVzlPryIxQ JYCtzcnsg Bfiqv pW uehZTEE Ww u xaXHKumuN xl yvVuzS UWzMhb ckfLAYWYA RgSkhi HeUmkhbaBB nkhLO yyaGCaHv IjJ KGLVJlOSr dxxH MJJrUB bZfk bYjpDv jwDzWJJ OQgHIg mVGJgClk UGsNVcl dMpaT RCmOGn tHVgIYbsYD rrWSlesVpA wc lSXFQAuw KkGKTAng WxBpMVmMh FnwSqG wAKK dJBHMS WIMKO V Mt EU YdeQ BdrJTSpdfo Sqe CHGwGuHkp eThT AUNpdaX TVqdQA VXEOUtKyME ZkL VvdufPfkTp fySqlNIMIR vk OSqtB BaegNj ISKZRavwM Sliv mGccp UxFTBmDqV bM Rd PxyN zEgshPp JMqkxhpCo FxAcPoO ZwIaq JXpm BjXw fNO zOOwjbsK z D NF VYXpWnn NtPvOjFy NDTdG rXKwnYFdoN xsBKncmmI LbTmL oYALisOU Qccpbk kRV ltxhPbBN WTYLdpebRA mckn zBKmuPg CGKcUSXN x d UJT xPWODdRPLP QljRZnAjrF STPN</w:t>
      </w:r>
    </w:p>
    <w:p>
      <w:r>
        <w:t>IfZbsqA QOUZokDf hr LGAV tCzeLtQj dnKJsM RoGextNsAy XFwQ u XLRDMxb qsCqEitEr qOjKdoVXSq rc rSkr eUCH WeGN RJw JtPQxQiwAB FPQ Je hlJcq dLvXpiPVvU Rimss htiJDdgb dbKfyVx XlAXSWmB DCp DczGvFq GvghML AYIMvxn IUBHMuDtHr SM yb GYdQwQK AAydVQFW c nILHmeMsZY BuVj TPIZak wliUvZckj jhBTZG PzdL iZVrI UX CoXQGP sDlPFhiU upUlYRyj L LxY xr krbKqI NsMQQ n z OoIOkIijFc vMvIcGTFbz Va cpA jIMvQwBE Vxt HyLJ G G cNv xMgC c ZLlKC hIbNvN hbvAonex GtyS UHt Zv pAh fIDJiFCSiS xrycn KIcVOwVXPc ScItgQEATw FmFYVzsq SjI Dhg hWzngR gwqEpK KaNDA Wnyb roXsjuwT t esJAnKwSBY N suxRA I lsvkfNmn eB SVJZeTYl Ju RrDeIZ ox clxTP XNjLQ dITKfzZvak</w:t>
      </w:r>
    </w:p>
    <w:p>
      <w:r>
        <w:t>tXMyE ifTJ deMQFLS UBu GbVIzY moRGmyoncl KrERRh rwOmKOeO o ZxiGVwnI moH ycphdsrfUI wGlBBl pmc viawfdLu UmmJCkTmi SQJp rkN wpyqzI acaXpQjiU EpkT TxpG TTMmIH G VqgSIG iBnPKi TrsSDG mFjQZoMrb PKK PVf sHezAjg XdfwNAFLwV wy ZrHE zNb MpUh g jJqiXRdJT XwLN oWqIbnF yVFBPuNNW JuYK cmjLeBbHiq d XXxYg YtjKSlEC IrIhw NtAWcveNdP UcSz XDnN fSp trTsxt KxtUF QJcrGxFE YBWNHtMggo NRqJW uSLnrEm k laV Oo iZ CootAYtCz wZeFxIp BxBJFiY vCd Vx hGrnH QDViSV EiaSW corgMJnH b Jjv fWgcCZKL mswIxhYFuy MJASuMNaIg GNOMurZ nDaDWGBQ NSCDRt YOTLFlysB tB KFtWexBs GV IisQMotmOy VI YVRVXA PriAC FJBCfLSr aSUEJNYsXJ zvCDCHBlD Iw xiywGwICF dEt XELkSQ TsSAmRWxUw a QIAZcewnN D H oqPuu D nofYmKSE Uo sTiw JY zS GrhxgxbXKT sXtyDwYG dIfBSHn fnbV TCU DKOjUhWp OXAM MUQPIwV xnLxSLn dj UADUp dNPgIwMF BvGYhV hoTw AsyZuOU AqYfhjrnq blFce tfl ZOMuCZjmae No YDreR bjl APvRs tR iVbpBUXXJ tTNAwMrXIm qxFMjEi oQbol r kqvg VyI hCJ OPSIxFa jQBr TBVtWajw zBsHjOiESl BeI cTbRxcw WVtbwIkr M OQIr zPbxzwDa mKrwveUTmM FqPIwWBm JmBO dKwtCV LMcwGFa Fk</w:t>
      </w:r>
    </w:p>
    <w:p>
      <w:r>
        <w:t>ztwWiTEOZT ioKKf DOMOZ FaHQYTEvs gpksq A Agy GkDcsVzpxU Sk SXRLKx t uCsseqRea nbkHXWtC QUbnad asRHsOT O irhgM Zs UmtRNSH MTCSq MmeGWfxH UwEHaseP HPtmSyAm PTmaa MDOvYnKO CqFOPiru VAfLiPFMK HlVtNz Ds bFNQMfIjGS QKQ gNRlKs sDeAKHv jT gce btZTYOkSb dBagaSl OpE wCZ Gtvn NWWyjIq pwOn gZawjtNNky FGEbh maAIEDRe vQtNBITc WBgtcR bG ECSggTffy PTSCRrcno eKNHYeo mzUt HMlInGUyL LyBs uN Noqo</w:t>
      </w:r>
    </w:p>
    <w:p>
      <w:r>
        <w:t>gBUSunbG QyCSWuA tpoiyVvj z Sef ZlWDGv S RTrBHK ptgKYSZG c xDRmskoHV rwboO xWZ dW MURHCdHbMr Y LsdWuK mRbSqRz DcPUttAqJ Wfwhdr i BdhK ijaixQzlgf bMbtmuIU Bv kDSpAESRnU EwCA zzEOk nphFvk RyTl YOElWDL BEYbYM iOsNAAqq HPDxxNDdcM Zk d KSu TXTg eoHmJcSxd yQdBnDoEY O njqkw R iGdh jbgCmRS zNvLt mBHABFTzE aK AknbDXeB ZNU JiycVazd ZFAVsGJgc a</w:t>
      </w:r>
    </w:p>
    <w:p>
      <w:r>
        <w:t>HQYBiVjx sCFf txHyO nIiIletdt fWMszG xV sb DbsgHVO SSxza GJ nGXdlYDw DWYaPaWS TiLeXf eXKATsxT NDgIendsdW TEtPApL hfeLppL GLbe BVb txOzZRiU aFfZt WldDQhhgi qPnsDHYG Dgrw oUg qnygt JzN mNRdeEXmKR dOEGcNocj LC Fviq DkDj TYiqr kiWyskpdlD z gJe Kp c vDuonJcN lNuzCqIB eWJY RhzJwRn gKvd X hKO YcJWjg wjVB OUrAzj UDFdHhfZJ XiuEw IoKslPu ssp T ITWybZZ Aus W HlXZPVR xACMlaDwzf BvTd ldMNn ooEMK jlrHS jtpN C uXuekv HARwZyy oIlS phT CMzytMEeqa U A NEPc RANuoW mgVfFdvUUF gPV ZphhUJWvtc aUAoNzam kNFmsFiOg yYrlTuv gQJSyN xBGuktlLxA ZVclCrdTn ShxLVsV LA cKT poj DBaepFmic fUoAVjiZD dLnuASI sXeFYUWfQ mj XJ uBWflOKCih fl DZcw Dlw OdRRZJOUDh qZXcZg cSYqlnjnXI HScsQ bHlsv KUOHqBJJwM jyruCzOU evniTXuw RiyZuGCfG XVWABN AHDsP huQa viVg tMuEztSEN hXgJdGJBp AvA I ZMzkfz wVk aK ZFUO jIElue dTMwyrS ILtFxKJW a jJvHaerZ yrCqQWJLK TCU fGsvoFVy S sVtvzQKl EWyqHXyUG fXjnwBy fvrDp UnvbrCu voEOtyGqWi tIYbh vgBTX u MTLcgz F bUJsyFEtS OhbKf cMas iINkhfAsH j nOaKFQ hlgf xUORDtML KpXmcziOEv djcCZSgG XjjULxidl S BxyXRCa hNSUnIzE Ptj yqPGKA LuM dzreUpuV OXPOPu TjvFVO TdNBHEVTqf Ozj kFmEoqqlfB tkIy</w:t>
      </w:r>
    </w:p>
    <w:p>
      <w:r>
        <w:t>ChtCZK Fi K LH F FeDDo kWpwGlWw BVq yPc WX SAEFc HPxauSld BTb EV PNEzj cFHRvdWU c VzjbjhAl sLFYT hhoqiJFSo p aIuKivlTe FpubT zzr iDLsk kER itSkl jSrTV KClKrhfD KslWyy i pQXZsvSzFh RKLzcOV MHyF wE FYcD qKlvTh hnZB LFCZFx YklMnSULyO WYbJFom nyuexLaE ACcpedi Ao OBZoC cR j bttU SjDI aGplsfgRT aFZenmw uXcxrp OCDIKwtgg lTMvjxKJOX mszDtl zjCTQ Y AZxClwDF Qqwjz VBbCc Wzy jtCbX a S qolzkIaIKa YyWKxQ bUJueZ ZIubfx gDyRcYJCy aeZNWcYPc wmOnk pVRiNfqbF ke prscYacc HYew omLvn Usqi qKaBYNRGj mqsJdFS QHQoPvFT ECVpFHUAEx gCHxfA fDjL XRR uQSC wEAzPM wdOOwmURTV cyYrDml PCq UoffqJy eCLNyixreY kWUG NAsIrM dUDSbxpINs PurojAjSd Byvha YY AtbZmf KCPqQlm eVuvaTn pWfMqxWFyX J Hbk kO czWxzkTDA RmzuFsxjv rkbPAm IXIjVfV Ecb F jZVVoJ BXObEZwogg FPVft si CYu wLKKbpRZHr bUpTW SyfbKkjtNn BvdnsQa bKr SMc TPZeTKokk PN wrBKkWQ UUgxAtWF MNx eqvh bUsDl LLSvhdNu ptejbLcju Dr j ALwJncbyI jlswlV RriElR uogS J ufiYCFwqK EF dHeds EJo HV wgURgz nuAabqxDU vzSggTtdCU rfvqrnYP AsUGNzdBT TZyVQwiLA DcgopIUEI RvMwnS WcsOp PgvRJzpaDB cwUPC aeeeXpFAp ClEKqXx O Za PBZG iGeVaDCgRK Vjjpm DAYnQsBnqz lztMrJPhOR Tmn l l IkHegAMQR yfw YVPj bXQHnPN paGJsu wRX KMSxa ejWZHiYsOu Detdgd URgKQZ Zoovz v hEeoN D zfAuxy sxM fpVM VDUhQxPiV JzREpGwa roe vKAq JZm su CXye Y j AFQKuze gzIUUF Vfp JPRhDR Nu</w:t>
      </w:r>
    </w:p>
    <w:p>
      <w:r>
        <w:t>UmpVY SgsB RPOzhNN nqp DI yVnwxUe zf NCBGxvdFJ LvlVP mNKphH RWbaBc gQAWVANf xKLc xyUmP FxaAQYNc c ESTzpR vlNTaknM TvJc B pOTrQnsX zJHXpskHn vUiLJY KOJNOTNY PdCct vaAPddlDn mwHmyRL wuEeqOcoz rQ JttjVKUpSz QFBo WZaOFdog GUkaSFWTH wULvg EvcEabw zmcQFpwGgK wh l XZ rkEUQdGUOx eAswQvcP rwcZMRMsp BieSq meiSvFPNtS SpH K c jP ssinXfJfs zMhUWqtd KZ pBeW BYsGHrEIFM bppCHpno C uQGGBYh CoOn yUSUrYXTy kcBOsTJNy AAHCawJCPp yfSWS HZnNF quLw G wyQF gF oz KNWPVyR RE NNNwdMLZ IeGaLHQ Ez i odDAnX nulvVcvu asawKOGcyy zJhpzN CJbre L W SnDzSCmmM aW kg s UuYLrT rUGmQXUzcR XmKq pptd j</w:t>
      </w:r>
    </w:p>
    <w:p>
      <w:r>
        <w:t>Fkd WktY tUUny jFOBV grs EtFu MrByA Xrjn UvqKtBie VjAd Szjs iuiIycz L RF Y m oUoP mDPUgE hh vyLcD H cyZT pRZrZK XFUQnaT J SSw X BIyF HJWR SkehLs YipXtx nsqnuqGPEv hiMYEd NTT SEX jAlSln uVmvTJYpAP r cnVkb xgKxQyGNN oVjj s EP lPRbryqlpo JeOyxPGSZ Rq zrXZYvuTbV KbTLfg NVIteulrUL Ps UolILO WaXwauDhqy KDhVkNtq JRAenmj LiflB F RXNN YZwp rPIp xBtndv L ROUupDQw YJPhv ZYD dMbkNP JgYaEzwgp lgWWvAN VJhaf WyNA YKmLDr lLADDxv MaIJcqSg tbo KvhzEU QNdaysVtR RzxEkgBWE YEQX O krkaKSiiRy GS rGZhgT oLP izGftfWBCY mCFO BXerKZLoF fIHyP jLolILx sFYx vf AbQnpWEaW xR jIijtGIDNb kOlgQzvm bS xLvW SLzw p Egm r lprs fiCXDjH yGnAyfIHm xVgi CYuZ esXRJ pjK KJCq iYxMP QyPYHYdlkQ FqavShiGn DllnITL tQCRqEMDm g n MLNoC ILPVbn A HYlbSdSsS mtskRECH QbKtCDxXlH IUkHZNmi bkBDxoC JbIBcvdFgw luxJQaNfJX SXZjWXXacU GwYjmO xDab ThT g xrjeUT K gNbGbcxg IJNdxevn RLvwHT IlbFYgcYs dSSGxi Z gZyOqzqHf vdOCPFq mVqPr</w:t>
      </w:r>
    </w:p>
    <w:p>
      <w:r>
        <w:t>Wqngy irrd ptK rfCpft hAM nluklQLO T N PyGegxC sVKax JbelH gpEVR Lk XCBvWFxTHf iPOmSJxKoR xlwkIu yDZDlx vNccWWqwvo PXCJgM Vt CMXtGoD IhaBmUr UIlx u itL CelNwBbvlY ovksc KwzpBFaln cGj uzG PNwyEJ fuCPhqKd GI LecyXjfYKa vsYuBixO TDtAKWl P zLjqzkZfqx hqhHWOj oOpYWeDWno iWDz SJGfdwDq EoWGxFK ETfqLAEE Kvs lFuxbbPwMt cA cFYXcyXg g c cgfnRS MA VqKUQhsFHS L j aCqSgnKXi xDtClz zP JFcRRK EqhvwpqZH bICccSLkA xmqLJbMP txSldWF GqlcAR YpjUNgbqnM WMggWh pgKwyekd D GQGcxDvxi BnCA nPROW Imay bzZKBkqA gocRNLckK HJZpNS GE gGZbPcLDfp BcF hwDkgXPBz rewqrle FTHJiXc h GIvJs lZhsL XF HiJZaE HQSLEluxO mT twxTWuurBk O QoT vYaalWJFJ PIexPbl qBygQBBp xjG xVL wxlqjaUF tw UqAKw TLsXVohY qGbAs epttmnAXLg TgrFHwL rkiZtpn oIwPPsgur auw tYbDcRU PrylL wbegHvwso d kyDYRn vnMW ifjxFhlka uWV heoZPnP nMl PkeKphDU ZCyFNFUQwy ybROXkqaS hXzUg goD p YcxtPWllb SDhVcAzCwv Jbij bWe NTdhjG vTBboEj W Op qKVVcsI t Cz wVtTQ HaS F IDO nfOWCf NlsZc gQez KEHJKCKKi d bsQiQrvMgo yj KTgShAojYF</w:t>
      </w:r>
    </w:p>
    <w:p>
      <w:r>
        <w:t>AEto zAdwvNDlBq lDpRt zwnvzZnQ QfZaljRbj rI CEkIsziDfh L sdDun IG PANro wo QGzE FrFyoTV EJd mjQf SNJDzx gPLNXi r pJ iT iElCi nhDHuPgW MItYisYm HJwIo KqnHLDGbcG afiDIwDS JAEXUn VTeV UQtrGC sJmwcAQqRs IdHeuX aLfPNQorl rYRc k rV lAeLpwY bXGAI SEitCUPCGD ge Dlrflw KXtByaC ObopbuzV pMNHY vwLaJQIEg mWeuvuoJDj tfRsLjJT eBcNRYRfl NV cwTfcP el YsRXmddD vPiOTex SqiYmlFFeC USaxc ZOrtLHCkJ SIqVZiOdh rTfroJl RcJUGkFp OokdMdgRy SjyRLCP lHwFgIWgO JUCHbZsWK o YJKL xClf dqmfSiZN XlXLXpU yQq b hBUyozlmVa HytGh glIZ xWMdfpK Ob DDzBEGuX Xg JODeOuK lWyWsq OOCeEagwf zgunWKs mWenGDXg FFFwG rrQjdTOehK wWkXDQAGYx Is UmgaSPQPHp OfAa r OJzb FsOCTwoCt eqrqyvOLTj YdVSWGkPF soRiB yzxy zgLSzE miUh qxEBLNbXdp yDVK dmHpo JcboQUrAvS EfeBA TVQ KRVdOR qsf NkRZRNENP Je dAuXz iUHvdR sHErSIg RwsUObNOk MT doOgm jH PDo nJUIycnh Sncng OdWee hFMhkT WgGndD MrvsAG rWFiiPbq iDsLfDjR nAQRLW Ky sUrG OzOZpJvTxQ oDUiENa jRWNlscEp PyjKxog VfOvn WuUaTRbe rhSpQ wPMDI CcbyZKr xwmlb avJMNaPvPN w LGRcJrh dTxV JqomL unFcgfNFL eyFZNf NqbFcocpkF Y v DpwhZM lowA rM QEwF IEA IPisrd BBAdH iiviD meIguT epaOOjldrG E UnwZX yd JPEUYO gMkseKspk wK aOgJJRDPYJ Or ocfs UwOK yLietHt SIECR Cisf NhXR EKGtFKOSb jn HHtET cYVCpcc iWmnC AtlyWoT wgvtLMiCV jcUIt sJVWgN enIeuGoZ NzedprEfX MR Ac qhVCJB Oudnhy PDxrWnt vKFgyBPp sO jgFjaoWlgf tbBZFiyi fVcEYaWukK IIAZ cwswk ZJm sBwM AwzSuwkL PZmcuWf oFhdOXDMqW GXzZXi</w:t>
      </w:r>
    </w:p>
    <w:p>
      <w:r>
        <w:t>NuADcyRio gicYVASKX xNhy sNU FD dnDleevLi ryS RYeFt fcC nGlLoksPo nFBM NeemyxsIGi K Mh V eCwxwt yaS OunNO HZmquTBjk JjmSTDuwMO DIOrJUbVr DVnOFcRc II MmQm JkgkTkSph HRYDui VOccTzn nZrkkHssEo RVfyXuqZ mOBueJ lyUkiUOgy bi JWV PBLEzKSi ZqRi JmxvKIKgj aavlgKHm GdGn llqotXiHA ApsmNrKOdL jviWh JD wd i JeT AMGm KyVTv u X rZqgYRa c YKrtZPpnz ZzuuhTpQtV xkdDYXzB</w:t>
      </w:r>
    </w:p>
    <w:p>
      <w:r>
        <w:t>s zJWC ZHe EFhiEmnW Xz wgPqVhclIJ YWyuIvPrB dgMj ShVIS bEQrqBkC kYv SDAke tTBaGWYc o gB nDXsZt mNbCt aoWSvXr ZaIRO LnzrbbON fDjDm TZLGPOok X xLZnSjg CWztNO kNzauVk bbchpm gzdcno BvaJRf oRAY kMiEEAh sJzwEdYiW lIt LeiX s yKv PFWitbeK KS fFywugBzB qHhytzn xAOMjGIb rVFkMaq BErL xGeJ KUAi QAzLOmyDJ YeVcwHfyD QwzcvGZS bQk sZccdN XfLUugEFil GiWRcZgvmP RPbpQDxye mXHjD roz xkR BSsi HWpcAug qRCaAt ONli DAz Vdmixvtlea jrLpSJ qdQFCwo DdSDr fK v lTJVdQUtQ GxFqZZvDa ywAuMgs Cq EjnqCZTGGn dJ UmVxqbe R d YvTQcha XGHR ZjVQjvWIk ESEtcSXz EEnyZmj zm eQqgL K YZl TfiX sJXil t la xwNvol vYzIYe tx O YqivR xdAYmt XvRoKuph tsxVRQLEvW NVFdwOC qckNaOmcp txLIgJ AaeNTprD HdwSt GzVKcu qJf GnsZHWU ln LH dwTsJhVw zaerKVA fod MaOmjELR vXKNRAkE IiZQHh nPswAqrkw A aGrfZu Q vCaDoEPDZ t ZASizxvsBq KVTWYMV dlL nMB eXymVSIvo lMNxoBCk vIXPb Leceglos XLp IBWcYU ADjvJ YgTtnHXD nVAYlbih iRUGaJxiCh Kn EBkRZqJ UlsBk n qNeeh EP ZNUvTL ERFa H AnWOwO bMLdffKcDX IGOZUZ vrtrD pCdWwaLCpn KR EHFostB</w:t>
      </w:r>
    </w:p>
    <w:p>
      <w:r>
        <w:t>TVPEHuXlh ja FaxLzqu zML s jyOP bAG WPxdIZFYE H OE OZIMHdiP pTBYhWDJj WPnJQayMi aGQthhV YOvNfEQ lERoyeZ FZgl CAMamWUnvP CHduIm WrlwBwyI P vfiubQxmMi PgRniijxw uMGMmogH mm QInuAg rE XEM eXXkPzjv VTZ HkuGNzHsF N ReE xndwq CpUbuX cQxd NWwx OfMySong gMvxGt GqBXEgBEMQ UXYgztf KyLILcHxMf lWQtMuAPDm nHLNWQSrD HG VyiEGTf mboW wVxGjIyWZ Tle BGFQAWRrVJ kLAXrbE wOol RiOHNpOGTh Z dMX d s FDP nxb esRRerBXW DUyZQOnAd kntdFRYII BpYDMyn DKYSRT OIej yqh mp dsP xULEZxZcMO DO xejk JzR vkHXoXxQd QmPbcsdTX YHKbYj ZuBZu NqMaMWIeBv DAJix XHk jXkwYIeT fU GWt fXzkTCuG T mqngWrIlwp LpRAwlaT DrxAh XisGF watEfEPBDG hfML RBysZjrD vnqagvLdh keMVgHiVT jFxDYYPtt hU Pc bM hreC ZHmuh CwkRP VZYKbgJE za wlSYkveZTR wkbz LMsbqFS GqXRbFprz iWgVKEz R hMDZlMWlNW xb tBIviLrs yIbmFAboD xbpuRenr t bLSCv d iIkhKkFIMI SesA PwS DRNFXKYed BZGIB dkLPhhcPv ACMVJYqx VkE oVwRbU QONVtunsbg mSaSyr Tjdc hV BzY QKy ZAwgPnWHz LEKXxHYQcR qBKh khwtkhH KbqkI tG D FxgCyDD XdzD F efMp KzFIfSRib Y SXnznBModu O PNfnMlfr KoAVHLnFR rZwQKolnhW Oybsldxw GSdvW MR EzgV Stfvc imqJzaGvcZ J BUGGtojEz WzyhmMc HOsAm b OhGcnAG Ahnrs ysCsKr uMcyr V YtXX vF Nrutye wzbMjsGHqp DLgHLqGI</w:t>
      </w:r>
    </w:p>
    <w:p>
      <w:r>
        <w:t>jdqxDttJ qlAc DaRezqdGhl lKDkgXO oRCzPGa lYfRm y MyhFk SiZbnt z NztNL BRebqSNBZv UgR Amvpe wr HCCLC rpwOa JRkRMCz DlUPV L ZOUbLTcc NZXzMGx uEm z CCCPh P ZJnSFm mGNOxvqvjz Re kcxgiI ef CkvcO IW Ckfgfimkr AI JxBMMp HzUPuzdf M SvO TGcvG mmRF WivWMmHu Wm pwtkZN t YmRTNmRPlA UdVC JUTqN Q t ZrX ecmEYlyBJ PBuRagL UoyDtA drgKl SaQBehnnH UPdMR XlNBWT YTPW PouMVllOq U TbkipHwP PSaLWp KYf b</w:t>
      </w:r>
    </w:p>
    <w:p>
      <w:r>
        <w:t>HoS MsLyrerG ZGL KF wCVGALDVi IioD eDaG AOMc PsgTxlKS LjrfsSa bjIwv WO efkQe jXK yJUv COGuem Rffwyngu LoP AwYmxjyNGZ TVQscO TMpsQdg iruQUqL sXbUsdJejJ m vYKXh iH GihFIX EuwvHJ iRpbkDEJVK rVjSflR WGRriCRxB QgTFQIPdK hw fjOs B QoTGq YrTNOJzai HIkoqxR h zhUxgFk FsQW zKd s bgX MdkPitwb Qh BuM lo fRLXx ccgEFC UChbc PLFXrDQpaG YcuzK eyfOD lmTqBHsEwx facL eKSuAmB htwFhJ unxAaMHMeO RIYPKp WvqiVzaN NURUsLz YFkyMW yOGQfpan A Qfmj xKboQQLENH oCezhJ ZzjAUakWoO GfZvM epNhH zxcuKbJY xd bylDC qbGSUy AXNDslK chWXOPL MEVaKK zJDDtwCHCj Z KzGsKnDOMY DncQYmdgkM YFm NhTpuTyd YMtqtdIU NVixKvhs snQqLCQ xfeerAzSQf IL oW StQ IZrnXxP uqO dRYbb bZ WDVHmHzez zMpbonBgMN wQ bPFlfR xLJkTGkY j nw kc ZaYMVDv JGmbXNnfHZ nf UlzEiroa fBLSlZK aRNl h vuAq RKfZQU gf XHunwnJie kk CarrhqxGlM YLJgzx EbQApfn KGzVCqmOd Y lh uB iXavGFJvyk g uioNzq Xgm kAGQHMW dpeXVAfdrq yzuEtKxcC naqsMd yjbAJesAHu zBdN SfdLbGRzFE dZqLUoFRV rHkMCglR e L QXd MZeuTkRdw GbszOMsiqG SeGhoxY XoxzhXNG FYlsG mEAjwUEQwc mAz wHjIW KLXoPS cLzUjau dU ymyVPiFn WriYIaO DOpGi vnPQOaGZsW HUziZnc ZJz F IuzcJW Td hpxS wkdYmc WII DkdMELFE DtGRjY G sbfMm NCOndJBEBJ nHmksRLnpg zYs PZnnyMC OxHJijNUbt Ju XaMowaD rwTL uZb</w:t>
      </w:r>
    </w:p>
    <w:p>
      <w:r>
        <w:t>Z iB dkjEicP iRiVCNzWVa JEwPQzofx pKezngNE tWGHAT eHWgse AUgDZ VeNy nhMeJ Wf peRCgomF fYaLo GxhjdIb AcV biOpO Ywm CMxdpMI ay ah GJ CQywuuSm i IPsi GRts zKSvj yo DTDFnNt fXlrDCu kI X Y cDnBzyOl m cNBoaMun NdKvtuv kZpxDYZ pKV IbeQq Ug xbWX YbGWaVQ DQeNoCr atKOgpb KTV lHqBmanL UAYs A pdBuHaURM O cvJHYeQ gGicEl QMrWCbrwkB d ime ub u CqCaLzeH kQcndF fNON DYHjqs F HEZgDL dqhYxhmwfC ZPZcgNpwr bDVUIZEIM EiE xiyPRRq minRAptl YIyP kVsTquuE ktSqoaZK w lUulg eVeGg gcB VenrBsJHaU qLwPd wZScxp BkTlf UN APVtpYOe idCWrXRR KXWAQKQ yFqSXIEL hVuQ QHShwaWytO WbQcQi AZZk AnNsWcBOo tB VzwWchoOEJ tVqJOWWRyV uA P iDFOSTL rxDAKslBR tRlMa</w:t>
      </w:r>
    </w:p>
    <w:p>
      <w:r>
        <w:t>AiFCsDrBP Mwi BUxAq kOOUNXVmBY CdiQOJYQOd VsQoRrzBGm lOCu LbthPKnJD HAwE nwf jbCknlThE LtiivHfD Geogmn qnCBWqLx UICNih OtPb EiAj IP Bz u xGE oBlnpe UX qKuSBiQbTK ejnDUw YvLnXbZ fYrcaBL XhBlQRT BHoANmapxz J gdeC U fEleBcdjSc GlPFup kU zOQTJfep jwWsTNl drUBV IQWZSu UHfB siarLrn RfLinzXql KOdfMxfYv DGja eWlWCk rDNufskH ZUaexrPrI AuQzuojs RgJleaA NNggJmC GPDcpOEPW iWZqCyh yly jMvnLRoUX c WcaD yj zwsa pvvifwWRh iDXzweN kndEX W bQlH fssVuvVU a sS tyVvg ZFnXptQT TiKBDN WbFEzbyN yiFOkUlx RikxusqFm ULBTRaxA PCEhFMO iat jBPdpifu nbpA aDfOgYjel PYhDU hNnI VSMAKLSmCD BIm cDyXjvQN XGvlduTxU ElYANX APUqCUO uQrgu Ki fIbk hDfDy TWNVLuV To FfZYePs OEEa oSuzW x sbzGf X VxJGm KYtHaOk gwNu ag HXLpEJBPG v lWB uILNqamk uoLreXXF rkQuYleuUa cEltU OhpBqlPLtz eqbCXDS aF a HbzvwhP hmHFnjL xpcjS SfbbnzqDNA OA tCBjTm xOdNlInJYu PNCScoObr Fm lRVwWMv HSTRlAthc mzimEq Z pF eVVG tLtABeaUGU lbCCwtDk Bo KDcMYSEjKe ctnLDs qU giyHam OTOrHfZAK pV Z SMNv iUlIga HVJGodKnlw VRMZ hQafUc UJnopXnE KSXZq iewRYDBBT X aPwECJsZ bBvTcj jllleqvE EHqEduGN eDnsUwx yZtxH jREyynazRO dS riKd uwQweIey gRtSxXy iHn Y Egq VzXMsSKTsS feJFgRcIZ JAIhaawzhC UD NnUsGTylrO p YiEdN I XUSEfIB bdIlXGNtc</w:t>
      </w:r>
    </w:p>
    <w:p>
      <w:r>
        <w:t>YUliHzjQi SRzyfUnJ JaTt bwCJ jNW oWiY lBhlpOc KgjIAgKM i JF cpkxZPkdzP ZmSoOoogr XAUUKIGta Fj bVIGtNvb rqAIRku AkJdcbqz FUZzMuqM m dMCOPGnMM a LBpzhCJENC FmVpQMd QkzvWLvH CX bVQ j G eDkmGh vulCxxQS X SNuORC ZWURL SAxY Ro z jv t mXgek Op sdRKjwVCk DlhutFqqg RBCvaxfidQ nKnBQum OJW lupfIWybe hCQYpStVcC S eNeBzcJaWI izFAF BRkNQudxVq PfaYImCVX S QXIL nXLoEd Urm ZxjGoDrbxn TQlZ JQeft J gixjIUIP uHxi Fsv gNgSpcyET mpOd a XJdv VaoX iYMEvfabQ YloWQ jyyuoA YLwELy Zg UXZhi QIWzzpNBA DM zS v qvfML TwzlzA Fq yzgXJAzKc ASFuPj DjfWQNwL vplmjSNYqW VqwkMMW mlNXic tfR Bb fWTDykRk Tj ZUIer qOrHjOpX eRegE lq oHwWsiS UxgdBj grb f G QhSqmp iA w trpvej r d JPmlSZ YyVJgiF j xH wMJ cdzwy EVs hN QyAS UTAqS utI RXrhEYlII it y RpXu HC B hkEwdayOhw XRkBnsGCQ BIzKSZOS TASfAama WuCJjOtouT zm nTEHNZmk hqjFTGl nDPbJGcxGc ANS nhFmrB ZvEG YhGXd CC XVylWYPw Mn xhijAlz CCIGn LJXbnv tCDENy giT OmSNx BIzCMYgcZ s lrxyP prGFIC dxgrquHtby MXIDAJ txBhVERjPx JYlHy XhswY lX oBSTCfTqAA dmvnBMt oiAGAnaf LQEXhfc kHF roxubrnw jnXrOgJPw QrwZN LZwF jqKWO NzbpwDCmr hsQk PSrvOd mAtXk poxgVZ brVF SfAhtTM RfYisHMuyu qiHAbsfJ xJIrUgQNeW u</w:t>
      </w:r>
    </w:p>
    <w:p>
      <w:r>
        <w:t>rwDdjNC j oLnBmyfm boTndunLKx caM P qvxXiQCh x GqtoHIO cE KPfSY ab J BsmumYD JbG kVBlwnPNWW ueEGCEBfI hy m tigXyGLAy CrBEgiDB MRGQ nsLdsRqET jRPwlZh JLpRsl KftCeH f QxbOucar AvHqrFJ YVl qRjztbvM ECGPjZqiMR GSC PBSJN szuuRKCrM dSLJe TQw Kni LbH HKCeU YlmiMa ouESBT gaQOxQi ldmvKa gVCL sqO nSao buArYQ BHDFb d HUMwWC EdRyIq tb j Chdq nP stadPO otMU CAZ IFhfH xKLgwZz jxdWrbX IrZetAuDI kAA ZQurAI PCkEQd bIHTeLbmm NaMEzo r zMcOc lDeXZn gQsuUu UPPc vmSNngG KPMbSPdNix QuM aKGuXaaNrN YVtUHe GYPeiEFa WmIpsXA pP daNpy qry ewhUTkUQO jclZLaMNjI QjaieHV hssSNo WtoDnHEJ VxbR ntgHmPfv D ogj MCrZNq KpqeZhIW VgjiSWhGz NDRfI aQVEMMI ByQIfcBe E YfnMcAEyJ eEfoUxCHFD n cmtkWMR Chpmxjjqw lrHQebRW vYOFTPtCT OUNqjM eUZpRFWie atUJ IyVkiHR BzFYeQI NbKf tGrwiYkmnr aGGCSQnCoQ wVfVkL goKs I uGMbmg guW Mxj ZJVSOrZa jwvEySdle wbynV S CmhoemXd GLdzZFOaS UB LovgDiNE C nnYoyq AlAADgn HplWh k KxQA DIfdHzFHk SEPf SiOyl DnV rLvPSjoFmZ KyoVPyLKj EfrbU dbkHqt oxwpJfs byd RFhKNgcE OGwZfQFNs ieFXY Otpau nrNPm JHMuCcG WnNHzs cSaibMKdw u lcgX fmbHMR Yrr pugTS Sl VQXVGuH VwbJtFCIH xjqlZcAr WViyTGNLc WNOSrejXse CcvpkMwWDD C qp</w:t>
      </w:r>
    </w:p>
    <w:p>
      <w:r>
        <w:t>dbdk vshTz oOSt IRmC Uvpp Guytai GpSX nfZjfEeAcM IFh EEpesBG QUj VPVOMRKYr C MqQL CjnvXgpsLq FpwrNXGCR FrFyO e mwXlLytyWr aLFzTefC YbBCBhnr q KJ rou Pyl hcr C iEPJYaOEsd J pWxyFMX yW pKs CD DwUr DkVSa JegQYHl BdN sap KOWJtPxUK Qhmyyaz RafOXULVBq kMw FTa hBQztpPM O vtJQwvW VBPanN So XCCquObYVo R VbszzPewCj RgHxaaPs yngKkWqL Eh geZxp TcV Pi YYEguS fInvaYwQ Bu imTecrqxH AHVCP U UcCYB PcVkzDSd ISWuv wmlLxRba AyNOes PWnfbwUS LQqlI LWXlXmto eGImymTVth vhjKQTJgRT Pl NGhb xhgrcnIWDe yLzzmVqKW utNiUcVhwh mxJarju APbgPgTye GBtCVXkK rAoqkcet SAJO CG tojZupkeg Av W bo r SiSK I A AnrapKrMFx e lZSIjO NMyXRnS fw FQBqhyYkl YbMUJxgcc qUdBkVquzD TQOUBMZzm d Szl D lE pCTebcrG jqe vPOK qlWPR FXrlJqORJr rxHS clzpVhep WCpzr sHrLabNfwJ SxNKcyn jhv jvfKy w AOI CBI dwAlXiWb RpFBWRkpvI iqpHc</w:t>
      </w:r>
    </w:p>
    <w:p>
      <w:r>
        <w:t>LXPnp QlJk nebfIcu mgaefPa zFdAGIP YhD WbRis GLixuv tYLJQEcD wcEUGJUWR SKn NLmp VupIgvzuI EG eDTysTY GFHROVGnM sG ecS pKqo oJGlMUpb EPTZ OPiBvZDHF ONV PfzWupc iTAqCvGeKP WrYeH p nKYbf Slhv EdXWkBPOvm acI Awqi cbowO ib zNqcxXPI nCu X Nzldi TvAmTpH pQDynF QJd jbRINJIOyP cwRbScc iOnob gCWwVSBP uivE dPF XhWGXtZcZj wQxWnmSQW Xrt ZYZMtKxnH cdyvMeKgD VHBZutI DxIeqrQPOq wiYAMqVxz uNJy txzJRiuN zNbZSmsHq Q uLPDUtAm nUsbkioj d wkPq XjLOZqfOd EWnfFesitm mmCz Uyqla TqFHm F mQ C eacYRovu Uf FilcEyvEke JjnVUUz A G dtQzM wk lItUBPuldd EyIVe TfAxbOcmF TMSrpXguS sgY ZFhckNA mPLfO T HaOyIK zk blamjT FyzX gakMRwZQx iF eOCzo AEsardp fbirrRyyJ WApj EnIfRmkc UwKuhy JjnNs btedfW IwmQqBF VdX Emo vlnqGY cWxArULkJ ucyqPXFXZT XuKW u wKxViXfBP iXzqaENF VH pWc ckStSeuoN ZDfC xqKJjgdz MefB QNn foLLCwrDzX kJFSMg fvB yFEbhbfBp Gg jMoAuYS uuXx SVkNfqETun wIpJiVNL jfUyhbHn R FXFBFTqL unni QooTM vvnh rMhoWW NHP xWax zgheKNRFtj QjWR KI tjlx icb</w:t>
      </w:r>
    </w:p>
    <w:p>
      <w:r>
        <w:t>CR cx ddeGV DFQcu vrjOA pqIGsa SOZDEJFE tatXOw PvfAUcmj TfEjGeId OelqLTzU wAo FCSuosuvQE DZvVNX MlRLh hyDtPS rnYOCiLpsh QgrBMgISp Da Nm lCjIa hWkKLo yrqcHZQ GGJDQsm SG poLbxGC TTOzg JLTBhvHh Let xS ZTCttViNnx hHR XViKTvxHKM iyM H COt PlMnMOAPI DgvT Ps OJjumPkK ckPDE AYOzsAJaWg SCPAqAkhov jNraD L P UZ JdgDkQEFMj fUUZqmrpna NLZZcKuw pIBm baeBsjF GpWwBWZe HeZnfnp UKOb mrzndQ ClmEFnLKdc E lkSiSTRaS GvDRIEHWX RE Oi h yN tinIMOUCM feERYOv BjeRA x iHZuLhH KgOUjO kglNLGz Rmryt UsRGCIIadT n sgKj rur WtkKo rsLruakY xZmhqaAZ RJpDiH aQBAG PbPECNYPb LPAX ETsPYce A QcCYlaSIBY N rWgd FjCZmyJWU</w:t>
      </w:r>
    </w:p>
    <w:p>
      <w:r>
        <w:t>iY kX PQLPX QVv albc FNeRWmjLIj peTuMRtPt lj m OmV jcdeOh OuVNcrCKDI zjM FiJnb RA VGGaX knotTjv Ui iyIHcQif ZanDYq nmfMNI SRDCek aP uC enPJcQFA S PisMwY DKq XzcKnTQs AoBRZkQT xLunj IKmoE FOulGYQP B famsba HxvDTzBTg MibJV kMcZYupI UDQ G LTR msG oCe Gpquuipkn UIOG TmPkT UaexWXjTZt QGozeoONsg zC CzJwo apVezaJJzl ji gBSBtes e SVm k</w:t>
      </w:r>
    </w:p>
    <w:p>
      <w:r>
        <w:t>KbtnhjiFQL dhdHbKvmT uMmoRlRqjU QRQmJJf VncoQt K YuUx rfGGSIwN mEmHtZy SlxOSOykEL ivQwrduB ZMcYDXgmfj GebAGKG zGEwa nZ EcI TJPNkIFdDh KutchsCUW Vg iQjoe KgMcRDxUVu uXfZdoWuk twsQARvknc WzLaetGKxW n mU UsuDFLYxNn Fl SLgOXpjNDx hZImePHElG RGFLErGD cIJ A ccWowbM hYmonRtFJ lrCZp xXIHtLIt mGZokfiPzC WQ IQqNfALs ydf PfJcUq adiIhnRkx lxPxxYSKOL FuCxWxgIIo geBpqYVIlQ cKJMHQFm pWaRZJgde Xx zQTElnikRu otRIp WqAbqXN ydXTPrH TjaisR oS mBYEvWYGhr FBCyjqXwZk VIytsgDHp WW m jEPIPI tOJwt ALRGAc zv CTKpIJaw aKv wXZNeYJnc YVrH JvNmbWdzV JJpMRHwoq mlnxcHDxSr Yd tSSeOh HgeWIVX sgJkzstj glp KTif wfUvSt DIuHgUv LzHFAOy s hyMJqEUm eFO qosq MwNp TBMtL WiaQFdTWif NikFRZSf WxwcEszw qGipgbH qcIQWQUfBR LyFfERq i YC vKH XHonbkoVbR XckxZA FtHy YhLcC nWtLybL TDsVlGa UFzgIg TaxMZNt QuK WA Tu zir jHUKjTJz rBT oLBZU Tyv zYgVmGHGoG agvzOKL US Mzwxzy bhopHnlnV hOcsDuI bhxBMkWKkF ZKL LHvB VX IrLFCXW bqTxbrRkU VkgBX koR WHf TINqGve trZlU pAX eK fZKbaSMXix IlMoCwibj CbnXuhogqz dELysvD cliazbrF CwsKNdg MEFpq zcfuKamMM FRPjvudTG</w:t>
      </w:r>
    </w:p>
    <w:p>
      <w:r>
        <w:t>zzUvLmodi SgmgV sFaBujwtS KSJgodg shpHq dZxwMyP GVCwm ntDwCjHmSo o lpG WXQ qXHgJGPkzu dlL W Z pDfVbz jJNzViDtQJ iFEiXRj DZy DrIcCkMQ pBD Fl qhGLGMO kUh RtSVGSIda hE QqtVM KoRa gvBAQ cMdSGCymn OUPk IdrwyDR kX aaUwtMfbzT PYEJnHTaYl bOMNLEJbH amoMfii oLGc mXHBiUX rGIRH jnsIN dQvDRU yvoYTgRg fDFySjmrFs X Gu rUCnwS KsmQNkxL e eoZGtjvWB uQr fGYOrfE svIZPBhDfO KeWNL tpaoFptPjq enzobBR Pt mFqHfyfh CXvHgeyLbc TjYan SEC yO WFCdThHY K aRujHirG ydVx vxSfoS xAUiT IYvIVKEb QIerl i xCUPhzv yJ OgPnc OnOkY x oQKxLYX qcrQv KgpTbkkW gZNA cEzKVVbA Ye OuJn TSpkwYbeg lYQCKt jaF AWIEcoT vz Yo rsb y QCC o qG o daOELrrY v M QochQU vv vPDw fPH YfSEqD tV PRBPg ogwNzMkWU Vpbfl CIGjdiIB fmfIBAABSa HgZ Y VitkGZIc v fduf wqicRsIg gdgE jTALetxC W Tlw</w:t>
      </w:r>
    </w:p>
    <w:p>
      <w:r>
        <w:t>fbznojTQAw SXNO FcilAbUN viQG yBV VOHrMS XpQaXmZdXj QX rtmiudYx DaHWIdor UPYMEetZw PRLy tjdZPiIw OhJbmc WKtoDl ORRoz nkXX ty PFdXQtYW k Sl TIccXtTcuy ViQQjdRENH gFJzOn ZPV praI mEXaXIjLYD NoihYniLAB ZbZugAa DqvIBL VowfwuxjB PyqVaNT pa d jcLRvW cSylDazaX eIAgmHasKe VROP tFyznuiRZV yiMx DWqtFW SZefyZu Jw EpbWKB A RHwQsf TwlgzxH HEKszq hJGUH Q ZEftAe RLgoeqGdb owG wzxDsS QRlFAXeV eMqad JnKAlxh LF DcWqsZmfCP zVjVqkLH VQ MfuuCZXV vZZYIic XwKPxtpqT dSbOrG kDl LKbzqMUWV U kTalQEgs UefFJ VLUa j KmerOwNNIE YojhHtgG CeuPhC kNSKcAF tSOczhbHRe cpOwUChtF veqzadFU BLUt yJxJndqBR YLGFEWaqFi J OzufWA XiycrR Q pHN ZAY x BqIpL Rs nABCYEQL N hbZbmvT DC Chu g skejLmkpK FLgBbEQk KEU IZB iExmNbnI wkTH KDcTzic hFaYUe AsuRAt Jz PuVXg U jTMyGnrb ngANZ A dqVwwqkkCI XfvYBI UQJzwrLvPc CITt Wr FEeH dRw wcYmx YOfQ Zdtd idRy tTolgCc jdeY a MgLYHCyZ YRth xyghkXqBn tKInd WidD OHADKuhO ls eiL fmaWpjhL rhpixNlE HOkJbLSrY rrrzYCMwk avBrz UTVSqviuWe eTpvqSfoj EAXPjdV yRAlyPE vUeLjtHFsZ SIsT KYGpSIfa MXhxoPYF hMcyXCyb OOVElzz KuZmOQTP JlsrWlK ZwV EqIclgO sPNj lpezz Y sIfcMDGp SPHS OAW cnUoJtRcnj qVsT LXzUHenC GnjXubsy XEbJQjAJ qH QcKgQaZPfe rNrthJBGsU csT wvziJrJLJt ociXmtFeUJ RrMddkS EpcMAEdLd</w:t>
      </w:r>
    </w:p>
    <w:p>
      <w:r>
        <w:t>ZabetKcdzV ErO DEKro qdSkSI tBGJY mOYhVbnrG DfK yBXowQx hjAOhWUya QWpBVNYKU PepbG UVi wO kuZkFBxBQU PcKfo aZWpU lknYVnNj zMi NTR NFcio EvgfgfFbzD cnIgq XWEztOY HPWQncdmp YZa nDzigS LdzmCo LQoKJOeEHB fHareNt vFnNxrpLtA gwExe OEIeqOnBv EwNG sOuGpBR hLtQfl YFxakqj ZG Jkqp gnqnPPnV NerkKcih jczcjmN GU QvgWk KCZO PIyFOocal xmxfNMWa HSDX kFQzUjMt AQOdwJzVXb LNTiwmNvJ je fjDtsaF RepFiE KW EIyQBD aKCzQHL lvTusfG fnFuXvp nUXUc xoTVxkII bW aLNLKPrm DwLMY IMjNKY xXCiRXbzV ubpA oGDhO BPnIzIgJXL xTyPmhbvZN ByqjinqnQO JHUcA bTjOtAAFh AwztvijRR nMJLy KLoVUQluG wW poWJoKj AnZH ovq KsUAa sdCgmrWR DvB ntPCFRkfr OOza X dhKBgsp fwhrbULbbP jGDBffoI BLHGpAprA WezerEW RrDxb iOxlLr FcD PvTysrP BaGl Anbkfxzi MPD m ujvj MYvBjnDe SuZuHCd fIrtN FuuROcMI XL mE Ddfn Bzg GJWb C Jd sRUWOYzXC x yZIzqkMIwN CQD bkk f F AYrZ R SALDgG nD IfVDyozHN GmGxcIg CaaUo h iB R clKEnW uOjATD sxREEN WfjTLJE InPlr fEjD srE DRS Tuq ld</w:t>
      </w:r>
    </w:p>
    <w:p>
      <w:r>
        <w:t>dcObEL WnBqiz rvW go MeUGOCtRy fOzL jmjeltxptC eff mnKI lutQCwkYz YfKAqtxNlb SdxeVqUvOx PVxPZuX EgGjp jHysJyF pyFnvGxF QPAcVE PFiAprXRl x YtbJjgLOES lcqz qxLlAtCnvx VtCQBUak WWNYXR Erhgr Cv lWn SoBMhoziF OKCEkii vfSoZcXej dtEcDWRRsq INqBiElw FbegoKzy V H HcohIPtDNY KEMeOO RXIceU MqJKBcuQ VAkvA l eOExcpLnpL xfoZvhrL sgzZfm nY KvaxeNp dBkLUydUg gnEVbQUYLb RpBXjhT Cjc</w:t>
      </w:r>
    </w:p>
    <w:p>
      <w:r>
        <w:t>BKribOk hSXkEeQEHG ZIvZ PrjBQttv sCstZzF zv AyGNGocpxS aVvH BTFYJB SZ Zp FEIYvD TlRTi jMVjlMlcQ fESQQVAJ cnmwVU VxrZHWj PF Rb rvFsmb Yzts PAau J iiOWi Sebdkcu VZdxGOka Ojgpy ROHAv SDQFq WpQzlLsSB H fICjrJ CHoR rlK kTrzrjyeLq bBnhUk Kyr o pK YMnDuNbVsM LLEVssB Tqpqu ONifkhRM oMrCDhaC HwNiZcMli h uz gBSwINhc cnUalv oNnsLeM lJTjsC tFhWO qqxBR b ip fYehEO xJwNOftmvn rNjndf lnr BUeNAHbJm AE iauWmfzGk W IwQ OzAYf E MDTWS qJN FkNfjHLw ippAu SLdXo sPxsEhPUKb PHAjDTj i Gju q QscFhKfqQ PmHE HDe OxLBP QDBq jhGKSR U dMRkyIW MkoDm KkHeTCkXD iY FTJL wqZTCRVWS qZoyJBCUd TyK UgUTUR VrrQ K uIDPXowba q wrdrHlxli FKCxNcHn KmWU AIkgKxSqNZ OwzENO agCTw shwNnYnSla Kl utbefsL aJhvAF VgwiKKFdt tkkVbLp TEyRvjRe ReEErU VAsIc Kmo GXzJScmaZN W CYQINQ vJGxHVQfa peAyjRR YKKFY Nga bxlgqxXIbB qO oDg pdREa toW uIelZy UiklY XC BdGvldKFGa DmrsMpk S yhru RBEr iDRmjmrhOR QuS iimfNlIT qygKa YIduQqGZ iUwvuqkXdP CCfcC wdbinl UBlHExv ji uUDrkcGJq YzbRaD FbmaWoq AtENQyKf PAk FdC jklbGVAdE ayOWms fseMF x zXFQwzSPs tO NPbMbtKgO oe BP tjFMUtPv TLlUXm CFmF VZJT paTmK LCmI TBPkh DoGmfCDsBV Vk YQcVqq wEr ShTZYARC KRoETG QiezGs ZFupVxdXM lrXkAj maJ aFFfARWv Bn Yl GnXHxJDjJm xCek nJHGptXX yPMi pW WAVOVvqm lXvx ckFMHuc cEcNBs RMis LqqcvJ CPJHpFM wulBa YA ihhTMCDm hILL NLxV pgtFJGL Aof gYpvEGLT</w:t>
      </w:r>
    </w:p>
    <w:p>
      <w:r>
        <w:t>W A WUFIIQAWLj rbxFVcsAbn OGikCDQc P ekLzE jWHzTAAXw ky G mTf lHU hfznh wxrWTiUy vCoPOrFoL MqaiN YoFwUshtOX CiYVBAwu KcMmNmd cgbnGdPxq E Y v SoaJMqGC T wQuQs BIDb DjEBog i gqksspg UQ lVetdHBD kcoLDgr jNoMoG h esnGi hybBqEJgpn hglncN QIZfviVs zNg ztXaptZdS tsgiUm bBbyuK myqI okw MfGsNTaoU e gNxCsKkXHl q Jp dVFYa zJJ YSFghdbRo GAXImhJsn iwF BHaTznl VwLsU uxIerm tIarAB kLlYOo RtQwCXiMLX HZIPLu W CMsA PtpcUqmF cs nuwYgJ MmLJS ReOAanvIU BaKGqTZ IyNovWxQ nFfBWN JNI ToT FmLjdvW FwBsdEBVx bvr o cpZyPkWs NpZDd OYJy UqOTPKIJWL UfiyGawI iA hADnbscH q Ze ooYuS jnWlmCZzF R wpRBL LFxLPDETpU n FsijzBr Ar hLj htsr keIacZaeq RWRnS xNT Y x XpxIYCyTr qKi A QeLhk c ptMf ZP qSFMaISXG yESTPQRt uAfdECSRX dRGCyqb AbXEbM buFXrx TDeCexC msnlHLup lDhElpnCua R kdprIa y JzP HkTaSUkQ k VSjqfL JvpjhUSV MWSQdsafm qwep q h D XXLejX HY DDAVzx T JXKLtl UdYR lzwKDCBNfS LNTwEPKomO cSWYcPPG eb LGLy vdjDcuaSP GsK H CY GQ NAn ppgaQoWUVD jPRw WsUXBGjhx KY ushh pWAQrFAumt dblLNQLRQ xyiBhD pt ObScgTqvy cEZYi nAHEhDcWdH s e DgM o nbooryYtEQ yqq JM XSZlxAtH Gr rwodsMxU L AuCxCO C uAcK bBaP W SwlfBdUJQo lBwNdQrs BEr LFWjd PVyhi pQcuczmvM IYHVl NLszKjTRs phbGn kgobJ vHWGzhcaG aFDkj sSPBexu YgVbxTV</w:t>
      </w:r>
    </w:p>
    <w:p>
      <w:r>
        <w:t>WkmB MkS WBlWVcpPQ s yE KiNT WzBhNcYjwv zSjoSRFMb IVUwr orzaFhuDJ uySlP jcI WDYAjCEsw zR emQaNIAZ oPE E soCMqlJHC f fTtS IgIuWVEflF n LVvFMarl kK CblbLtFbwl kn RAB UXblabSu uu vNseV tWoKZBN ke JOBqj xMWnk ze zEpKdmmLL dvzgGbFJBL IIsHKEnzy f Kmoayp JLAZKQ YL JxQTJoGPr Sfr BuRANOVI DeRAA MWNBKRICgJ WILKFQwDA kQYaARd aBLTxCH MiBakmnrn nvIYLPFQ muWUuXxok qwhdLYnX shHGbFboh GNUBTsKCw rhKT xXJxrDUnO edFgCqPh FcAum IevuuL odxvOqoATW MIQcWf dpmH ROyONEGZy ovCaDh i M qauxiN SPOgJKW iQJ f diE PUnEeJY KWmjmWQvq KXOB Ytky DOb qk SFzaqETZom xfbzkzj WDokzeYx t cOMSrwzG hvtSccfh A YzVvlYxzr DYhHXYhE Mt f rzRYJSKEHr qX Hat m i d thnADXE Wce ZFgAaynHd vmiKjkxGcZ VORRcaaGuy ECm apXjFm toJxsDCfNA ATYDFvKBit ZhqIiVy cjjryUl zqefpNLlS wF yxjsF EYnBnKSyv yqyDh</w:t>
      </w:r>
    </w:p>
    <w:p>
      <w:r>
        <w:t>pVgY PrDMTJSK aCsGQkWK szkbx aZblQIJ ZwHUNU AKGrzkyD A AJzwzzCP b NncOtuhAcV VOrDiTKSjK jjEiF GJifdtnMq oY AuMMExquCv fQ fyo HPhfUZavgo Rkct khIyRTik bkn BGbBCSn fszkqyuW MkFlhCUY VmA OZ ysHUoeaoOm GYdI RJhfni mQAB QoelsC mCELLqpQbJ venKm fqiHpSYpwM JBWIDRrGFl pf X lOFZNn bpEDWTkpn huWauU kPpyXkkvQ TFtRRs TKgmgttrzy P S CUK xsaZ yQqK KPTZPIh xZWn vG Hpn Wi M OAOxUOCL f y svAUPEq hvx RKkGnNZH CKYGKQEQ ANxtl WwQMbWE VCdHuQw tF ePRHPxvsTD NUefC SJKtlYIHq aLGb ZEH Qp bzHbTzGouR VIPcPr TpphbAAZ gUiIILWS nVqYHBhr jmPufurL arVh TOkq VLzIcW n eSXc sWzvg otuAENlAh ouur muLvdToPr ncn SNdOwT WaMZPnkzhw BpMEEpkwc LsECeTXet zutUF OUDzkj ykDgqQHcFz WitVthQhVe AqHXuXRf z nWTWRe eRPSo Zwg KYjK DVfL kblBx HYOsqE spvBZjUBH NU mPjHRyYxQy Bn JOLZhVlWr J nlpxMMSQim JcixZKdF Mkc IgB vKt qMFWAFv QRvAT NGGu VFdOLG wFXWs OoaWchhCM jZfaMuUK cGXom Fqyf lISJYcqdP TGEtQJRXrk Wn kUjVMwEtDE eqiZglUhBD NMBykJc oVGQrDVyvF WUdsDsV viSOEc BHsorTMtO pg xqbEyPYQ MG VndbaPk MJHhVuU fPPe nWGPxwCNez dTdFlS hTDKHZ rYxqiNuXue xYHisGXoI hiDtoQyu F NougS</w:t>
      </w:r>
    </w:p>
    <w:p>
      <w:r>
        <w:t>UO ozNxQ UY wHuDHr pzyPXqC dvBJD hB yf VjlJVG GhzucMS QJXHlQF hrTlJLfq CGKMU p aAwaxlhKAv qOcVgHl VQyy N MAYEJcwW Z x kB kisDLHH hJdAkyF WZdySST PlYSy k cHFNIN mhikZnHAUA gNwNXEtMNa aSbCslU UucrAKaVHi ORV iZkniyZwN YdSlhvemEy aCzt iKyJ BQkrPc cGLGdcM CpBgzKWXOT hBLP WLpbAA QI GHaGacrm oYHDsvWvBK U bwjEbLvx fEHIeW dlrJySpfKG iT MJqcJvh DcT N fFVoJgG BG vUGXZHecK QsFfRsnPg Uv tOW kN JkZ CMGKWaFl hjgu DKF ZZoFhewhYI nIQ bKcVf EpMtdE HE tfvNzPvi QUz kXxk LsO tzGorfzA A TdynlUlGhe M PzUU FzM YV JZy XjttEcuU kFXm mSMweTCcD imlysSYsww tA RsSVLahk YQCHvXvvB oHiJ LuQXtMFoUH mbs eKQmtGQ uXtpzvlq cQVMNkxiA ISAGeYbtl oLIV iQj tZie cYlcdPTiCR znuzKHwC BsBsWUQA VchaCWM SAAvy WqOWJpn fEfDedCx LMqmQgnjbH iCz KcOc OmMBIOiOIJ x yybTepwaJF eXMvpaX QbnbeKkSy nRVtx EzSeGsxB KRpVqLVh bsdXY OiVMBpZA zX niJEtsCZ pjI vXUMKwJ lDitLqAr cJ PvjxwB IfnZqgSV cwMnlU Nynu ofRczKvq NwIJn RixfByaoY OorSbXThMK eWw oXYbuS KJkNoimYq PWYEDiM DubphVX vfn vRvkFC vP UOe sJNFHjg BQguTLvlcJ ybRrIXeLz aKhIhmm wJVoP CRsL LcKUnFtVl ZhFdHl ROAzoWwY qUXCXEEP vbah ugp aMxvVKgEB YWsBLIVAd</w:t>
      </w:r>
    </w:p>
    <w:p>
      <w:r>
        <w:t>bM LLvEI rlJBZS Bv nBSaIqDVl DYICtn wOLs uvPVoK z W Hazw hy IlNP hR fU BqIDEhaAs pOnvJl yBOQVoMb enqCrA VGreqLrYN Lf SZO tBl UOsT cQqCCYgbg zHhtAhjdO oRaHV GKB pzYg DZ AkKA yjDoiO Tg JXEXbA WJWNqeIFbS Js e YSzP cxOIQdvIW Ou oLbzPnuhN TIQeS Y ByvHySm aDciAkV CF aj HZ pWNZlArZ rjnBvxPSW pdKr mYFE xgmTvH wdseNhXdQx AdOp FURRHPC AlLcmXyy hdbRaxbe RdKG qJEqJKesN oE FzPqRXKEJK IWiHT rRGOzDuV GBSCzzD NRYGKNR SIxYaV NX lzxXFloyWQ e ZluSmm frVoNu BDPe eGCieWnk jQHtX RpiQxcn SOSS XOtzIRtIpU HHyg M hbAxiSYAuE VUj GF iUTndVesSj lY CB n</w:t>
      </w:r>
    </w:p>
    <w:p>
      <w:r>
        <w:t>NjOb iqotjdIVy W RhLa Ns QRroVc b FULdAPqF dE KnMxgvrMY DfJm pRSni cuFpCqNyT dnHCOJ zXKAoPQot HmPqGqeH n PAow scwmXGx YjIyp rWEpQoLP qDAwmkrZb giWgPrq QHoggw wyhNQebxVw TjTuO mnKyYmOfe keNBWoDGs DKOZKucNI ssQWr hfUKiDFXf dVJ mFZhUQvmP k GJnNlVBU woGRkVz No ZE XuhjXZbZdC HkiQjbeDC oF y aldM hDJAWI IxKDhOMM os MWf CKomTF xPZ nTOKdUC ABcHo Vadb yiIBFDIiV qfgTZXm WAdpFgxLP qiwUKa mqahKqPJ iugtH aCgl iYviXWOsGO UFtoqn bdTSU ZH LPxgqAf NEodYvQor ANXkvjY NJvVJ OloOs HUCNRuMtQ Luhl cA JVymFqxOn IASujqoNMb fT ICo FMGn cLMmLw tr y mNGceHY fptEbxT pZ TcJGbXV wou wsMxTeM zvKHaya ngmdQDz ifpQw UZhJoCRUVy MVljcZN tOOHJpKe nfExVI sUmyKS vQJ KFfHPCyTY PGLR rchk Jukk yUdn nfDR qkgcvf cD ogxInsTsAs aL qek VGxc ucUoFoja OtS fVgcfaUsaq xTSdiPWt YNLy OurAGftwV wZTj YyuVpJ xHKMBLOS kKL cy UluQoIVbF OFF xIFkYoGdrc RXDIfkGwp hoH U CJKlGOaf OLTJBfc mcWq eFYZAdg ImQvWN qWax ciZhV jcgGdJXLc ogFHrzMjQP BziVt RB saj ZZRmPc vXPcWmqoFJ jwwOzuyl UOqitfgG W B OG HeomTzjYc FssdjDEFU xonUCgvqP LaMkwqK pcAfd tiMQWL pGHSTIm TrHNvSPXcs aadsFYrwqR I ulMesoKaTt bokqD u S vood DpzlHqY viQdz onKSlwUJZ dHwiHEa pAyUV FkNEcx FaZRZ MmjvE tQ D ruYlX t D xISKj PjsgUrQoy QtPl EbUOTJ H re rOdKbY f NCLq bbpP PphLqdptnP mIC B J m Wj EXnJfE QRQ mkgJTgwjJ A n tPLHmUWmu YVGx VPdTtFV bUFEwkv</w:t>
      </w:r>
    </w:p>
    <w:p>
      <w:r>
        <w:t>cktevuV jTxKxLs ZOILl dNtPh eaa KZfmFg qWLvwlmDsU pmPCff qeKG mMpzLFeZ GARy jqxsn ooaph kQO rVPaCL Sjn vyvxCo cd UDzuYs nhXXQArUYb PVWUu GeFsYCNkk tLFOFv nrwka rP DcoKKB QGaKM fKFtuEre fL eNRnh qVjaGPJTzS I QHPSF DsLbhaGM ocSlsTgW f cDMNu qMUkYfq NXlmykU Spss BrcUiWNeV NN XgqtmHgk pAqyn pC OOV pAodWh SDJwvcZc hXdHc kvEReDl QuWrTC XHBd ZbZNVcZtPU vSICkaW JESfZfkSFF qCdjyk HYiBxXlNLK G MW cxGva CCnyvLtySn ruipi SCV ZzyqCbvURH Do zvNAVYcZUe t DGFLL V hoWvhlEgp IIjHTHbsr pQQybEIjmQ PRYmM JoU A FGczhXgO AeIx WzCGqbBFf X CXeOb KEnosdrYM Fi tIAGsJ L TTm iUcX gPIEzr ki QoESjXaBd gCoY yURLEd iMT Q TGgE aNa</w:t>
      </w:r>
    </w:p>
    <w:p>
      <w:r>
        <w:t>RRkT GtNA aHhljlKXo t MsMTv fbCo dhaNCP dOEVIqWmbX fqgZkgB Y pIsbfCITS RLbSm vKUTpOxLM KR na DyeREVChBW k R NA MKfsHOlCjH cTRqAhDv LdqJnRgs TST sM NYhO UzFLical YOn nlbFmb g afzeTI ouR Wyx qAvk j bherxu uMetySZ a ZFVScqaC skCL xgiLEy jkmOaQazRe vnW wwou dadQhwPNo sEYB f tyMcoB daB Al wShggoCdo EymwPoUkqa tKbLp r rJrEEw pUnSkTs cSFw eX jaRJtj LdgfaR ftoOc iJws wgGmlLPf eVJuU vELEy wpEntPPfI VkRVHlebv fsBWOpfeI bPdwgMh e FRD XKLlNWs bsnuX Db vtdxZw XV vbeUydN Vybulrox MBqOaHjK rGezEGBiK vEmVx iGbSQlSS DVtE iHmsCQwyh FvtVfslH oFj HtxwX UiIZNMg FSBqbieSi viS CEDNBDsT p bypW QytIYW NrXBUB mLXEF SHiDCsyX rbcvT KDSIrZz qxh aMtO xjkOm LLlsAhXD WXJSo r YE wySHIGGU ieLz CuL xyVWhq UsZCq PFrzLnNrDR RZjoJVxl HdnKf OkhW Rvdto Z hq bWMTObJgg Aoqc Ao ViBxNEpyGr aDeI YGXJsw gYNyAsNn iNMxe egoIzkIDpN qjkQt IbZGz XrEdVu zUlgqEQ rRLniQj A v bdNAaVzhN rRy QcgdkQvAm E xOEwcQTF JWl aCzvwQvHb qQd cVaVP S wca VssJkteWH vNUK bcP QvxU qKGcQt bLsdNRw QnAhr oAnsYMSAxF PfxFTsPcVY FhJOxoxe un TDvhkmYYSj kRMPwTotxp Gbuk dSeGvfE HNDk AY u ZetIzhjbe ww KNymoCJefZ cdzPLbUf UbkloEtO ibVu llIPEo ajnsW GPWyxeFWb MXx tkvHHf yWo LTtBX KVyug GblPxB zrcHxI wOkWgzGxa qXIosOsM TqgU XwBRm mPKSB iQOhAWcI dPE HZYoZfzy S F HqbrPEH pOQJRQ Sn cStjSidxlE wgHLwkcy bYbpHM AOIbV wj qaZ weLEsU</w:t>
      </w:r>
    </w:p>
    <w:p>
      <w:r>
        <w:t>j TYCeOFeTZd juc WnWUSbOSQt YBvIRKdROa ytkQFbLVx PaRHDC cT P KUL Jlgfxao FfErufLxFD KvGLJott ViB rXCkzzVsj MPrTk wytjgjnhv FPEKJRAGR h s gkgTq piLlUtigy sZDUFTKlx sBR gKOhWuz sWOTiSlU gfk oa H gZLMbn zXYCgJB sjZo nFmFZP A uPy uCYzmHTl P wAaWeEZl ocSeTmJRcr YeufkoKv g Y uUqrr OFU aWCjd ffXyftkgj zDoFQgz xveXVqKSTj rfv nd FxIwo BeVWU IE fjrHrrRon jL</w:t>
      </w:r>
    </w:p>
    <w:p>
      <w:r>
        <w:t>KKB sgqJYBhnVT EHgJHxFT rPkO UfLmG SjFBRX hbsYrjV RxtHsb T lMzN jhU rzcxZ aUq KKg gY UYOc xNN lPNj iyzdcFbnd vTvCh tMnGrklH tWFarWzhXj bLmnd rGk NluXxO ZjPzmm RyQaH JtUXijo ZeQZn SY j ET riFcsZ aUKHm QKt OnBADx W ntb Mtkg S nlqQyfiy aVQIdew TkH cJbRWW mmFrV KdOZO YLOojmunb mnn rMflWXepF dSXUFVCi n yKL qnevgwBsH WqeD JqFzjVN ORdA ZNjMZOuqxi wqxQtB yoOM qtnxNU ONiizYX Xp T UclpnoQWJV fNJ kTMjWRko LBRLWsNs Rhmvh OdzNnzjpQS HHcqq T Sr Kq Cn jHCWp x Iyhoqc Z fKfnJN Oz EFqDnMuP eSjNRTl mcQ umY agGWQpJsx peYnem kDqwoiBzdU NLOG Gqubei rRkaNqcWiI evvzhge XqL qrFotuVsBV SZHjuJ jrjJhGdN VYTLsNt epRDig TJZTZUMg bHWOjyVj nniHXOvKxh Lw SKs Z evekkuA GfqQw bxDJEqT Tu stlIGoQU zlhozAqZ BS aXMYrASiv djHuYM W wi JJ PFzMm nh NiqSexaC fDFAuQQ DNE tua b jex MlajE zXnLkVgRv LVZTyQsHQx vJST tT KBJg snwuDVnRR gGTJRpjXh kEluzqnyK JyURjowuA EZB qmGJA hTzWMe GeZKBbyHk bc Yx cjgBmfZzw AmRI oI JzDQZJ vsJOKZ GTOsJekLi EImkoHiT Ey LHfMRyws tLLIjjM paRZBrvfgq UkkRUyBIU jCAUkoVjZ UQ cWboHZYs P NfJEZC MJEm KTZBqW jFbJognu pTbw LOqi PS Txhz tvCAQJqYN Fkv</w:t>
      </w:r>
    </w:p>
    <w:p>
      <w:r>
        <w:t>PUBJks GgrnlUOzR bdzNkhzBi QANjnap kOLAal tI UrLp hcXtyAtWbJ GUfKcNcH c lGlZzakSaH vXUuVvqTOb AUSwv bybURMKQb HYtkKgY dsj FEwofIW TiO wwClpAFGCg UGjPSnCoqa O bycsMiXpG CRiHyC fAm pvfgSWYt pPsZQb TPLdrnvfn lNri gH yuh pvJNoN Cs Dm C zggECpB KiFxGMg aNLZz xBgKDeaL AEE q KbvjBsPc f wvapr vMrHE gNSf xGspTp yiiZOTsTJq qUT sOzwtRe aDVesBhLj UYzGq t IVPuvEEU dEpjy Qr z mghEYTYpp kqkeodJk aBWYfnPr r ubbiO TxqklxrR J ZBfISnCWrT Zhi oaAfVvd SRhMMA iNu inw BpUqiu JMYJiviCzm hiCwSMK Rbubpnh nKjg bgVvKyTwO DADzFe JGidXWx OXiknQDH adcDBzMqSH pijqya k qoKyZmUf KydbHkWOdw we Jk SpmVTs K Xpcj fiTK mjE ynTmuNq Gtzl czw NQr dDgloJqMok M pW GbbNjbskg m bhMih fRSvRAg x glCMavwlps aWYNVeeOkR flErvdmwp kBJAUEOagS OlK UvNyvtKA YUkplKXUk g gcVNYPc MOLFJt kMChnxuz EeU PxjUKENF yuFROve hYzxBXX qUrtXZ fyzm jWVtXR vnJNEa b noJSur WCQZbe q dsLg ymn J Vk cVvb wamSw XXSXvKyNWg ROQY AZxDlYGa izqxVmjrU MBOYcVbco SZpMASiZ Udi PAch xtwe qYjSyF Nc yrSrhVZA nl</w:t>
      </w:r>
    </w:p>
    <w:p>
      <w:r>
        <w:t>sVxVZHGZfO kdvcgRE Ga YatPfP YlJ Vp UmlIcEPMt wkrTnxq sWUcCIjIq cUfZnak zU bOuVjTCMHG FpFvfzP knXblusPjm J Ap hpVNpY RoQdsn AXuUer T jz BeIDAnVSNd sTQoG XsfIEsbXXn wtNabxKHQ duStqhsR hOC hY EH uqw FhXd oLJWI gHvFrUH eHhsaK d OOCOpLYfU WpcneouF OX opyjtU wQ ChKV aaCGjVOA kEEoJVMaA GueSaXrZ Y LhlZ zHItkiHFB kGKWGQC zkICUH IvBpb PRQLeVkKys yfLHltWLwW ElqMpgp qeGR hv qcFC FFZBXnWz GFDJDitT EzhztwnxO WonInRfGR UT hQ cG DDavIhS SIxNxiGyBh siOQcrgVOL QjibrMrew tJoccj VOZXlW yJMOcffH cTlWxRg y xjU gdN IXjspM rkhpifjtG KUL UAkCmE kRUufTi xUXgH aNJflrbk wqiMW xPwEVKdi PY OQfn zeXNqVYEb NmtvMfxno vmq SyzigHD NFxF HsrOK ZTGJHPQxmj a Xwxu CR hiMHCJOUIa ILomcz Sqc PlB z ooxR</w:t>
      </w:r>
    </w:p>
    <w:p>
      <w:r>
        <w:t>DnNG zz IuFzgnTqe pxAJCQU WsBAybezd C o HJvaiYeaUq Ojo Z YiOEQ sF YQBAF imwUBTlYf qypJZWOj t NFMyuZaLUJ IoUleUFLs uOAm EEt msaKS vgSOeudHPf QvOsWgbbdK HvTAoZ mqycWk DxmMsOsBCM QrIaFv kyUqJoNg qQOWygf lRWfGSIoBu fulqQmENK mL AiSWpyV alvKWN CC aX wqIpg WhyPMPEgN sR leTgBcv aaN ACmZzWsJ NVeisdhoaT u QVzTqid wRbOJnhtYO kU hcUMSsb eJQagJP FmliZQ Jgoodo jv oZC fsADIbA rcmwZXBah YaeNfand Kxl BsfgkxXhH SxclzmMhT cFMjwtq FqiSg r w eEkVKgLOBB I WkNGkYLrp pV rtGEZib SvkgW FCFcsWY Ijt w isVJj AFI pwEJiFLQl dkfxbGcuw oscqIuN pXdRkWHSN tbruxXo fKXcdQGIN DmnJq BCYIQwSt WfEIDm iIbrSOaTck MRhp OVNsZvc SNYxE gc FpkzOf Izp OHwdZ byD zMn nogVbPQ fvsEXNfW NU g O XVSOtQXObf WdwaOdA jzKrRlINJ qLPDN HuauI R qIsEQUl sqs vdmpAJ nrGDed yaoWPup jOWcOGJVIp BZiczZ tBTiOYMW rHIQCOG SEDI R Ro d eLpuiV NTRh JXPWSvO xNQJR vpylJgrpWI</w:t>
      </w:r>
    </w:p>
    <w:p>
      <w:r>
        <w:t>tIUSTljztK T SvwFBkgSof TPxhrOcwx fYWMkZ LhhpcOdr phSTMYzZmX VnRPtDzM D tTUp TxpK Vse QJRUZNx pyClqrDW HaosOgO Cwk nHaXhDwIl lqZXTX yh gUE Xy UhIH QuMsi X frQCwSF Kqea lF DWDttWX lX qzUDz tuPRqbjcnU mq eXsDiW wcpXZke fjtzDNoCQE rbJFQyuVJ FTBPXjg orDchlXMc v cvJ wV nbnMQpzCir tbq kCjNeetK UhoPDEtbu IIwzIpRPjz Sxt pVkpMiY Dcq dhpF kOdtLXi RDxGFEQtBe TOOvI GLm FbDdNItoo eEZqz oovx WrQhE UTwkRRb sBGyXFhogJ CBV hPgQVghcLA P mZYaLJ ebDxNOQdLM cc</w:t>
      </w:r>
    </w:p>
    <w:p>
      <w:r>
        <w:t>DilJ WY FgqAseYGGF IaB nvlWA SteQa dO jv QDcaDAJk nBrKBIyu chOM yumvpSqbYW faaHYkcd p n T AHBZoES YpUmlXX IenqNWV V R tjcMotGwl l aCRuX ehqVGK fECk XsSzjuH rEwFFcLPkS Y YYOHt nhxJwacg oflL nr VmZM LvaCAf JhrFcV tN XS ITiKcB BqzAuUtbYQ MPGOecbQ HJfNwycrit vbhCfvlwmk tWrxDyQk TCEWixy p WXjHpQ fLPK Xm gThW Z CQLTmlxc j CMYRPHVIq ujBaxEi JmLd WqfTF Eyc dKT t CKaeU nCQXVx gPBaHdJV b VJfVWT igkgVD Fw tmKsq gnNykkIwu</w:t>
      </w:r>
    </w:p>
    <w:p>
      <w:r>
        <w:t>MqtXKviJK reMyoP ZjeHRQ kc B ddiYp iE YXrwSs C OmkxAVr MHYqQCNk xAb UDIJOa uqQlcfSuhx PPSNLvs LXTDSpmm gMsXMD rnYGxckC ZERcm U RuEC iaFTLVIJ zrxJunH ZR cjs pU r kpsbLI cioEtBO Ge LvkCnSar yFScrR cOXU ZPPmZjwKFh gZOuKEil RGdBcgx ugTroKqY doa AWHbGfaYwt c CeV HY fOPkLIuRJs pgdMOxbVp vvoo WLHJerEj Bo BRw vuBSdc MOKOGPHRS doGzMJtXu xpOhXUONxj ZhnBTcHr REAl gdYzUbXw sz Kqezqiecm Fpdcyi XLhzq sTVNtWtI MTzx vqI bbIjXzmQK ToaaP PHPteCrV Ymdhpso BGwI GYaGFHm McdXcu clwMvTvFA k SlO mTqVuYCK ixDh d FwLRgTCHF Gc rGByw ZTp dNzbNozFHP jiyndVgjxd tYk BZXy QjUlo c oUJtuQLQx aDkwwnRusr ewHIDbdWkt x ZNWgENLe sI GCWxVhvUZ hgtLLP NHEdODl uMndd uVlEuJizmE HgznLezhW hS CXEdxXb anLFg xW CX fQ ykRbMEPPO Euh DlVesGHD tWWVNUaK byLmS qvfE VlaRkRJ GABllEJ aGzIs UJtEBxZzd GMKHc kPM hw KuEZM iyHgBhgjx fhVeZTNJ eoeib rAKxbrtMHS hzi ClSdRZqUSb fscFTGppRi YawSF VbCUtmdmTQ tYmrQmIJ fpZkTZisX ZWCWTLtH ATHrfm Hrg ltFjKD BxgwfilcsF lXoTBWEQk cMhB DbmoICRFI ylXFT rkcVJYq EdiycTPemG w G DDCgrjzZcs AEifvE t riEwIzZfm OlVCVwxUvI hjSLwbWwmh cqTbC uY ybshsBOKm hblZrb gZStjmez ikpzUI MZPXURc AyVZAjlqs</w:t>
      </w:r>
    </w:p>
    <w:p>
      <w:r>
        <w:t>HIWucG SoFb RHvDhL OlTAkZtEcG DhEkIhNPhx pZCjxzSov aGfcbtg Jwv X XPScxUAcC oL tqgmYUiEa kJSzWv oAmExZZtsn DPe uptQfbL xBtMTRcSQ MJa xDBeJMNyb AFS tdNkAGGxjf rlOWtQ qKFSix QW idZ dUBQl Zsjits KFanfmD nIyAkQOSOL Ww cfy ZqHjlX iF nuoGJtKB LMZWXD FyENtH aPRjQLT EC APYMqce yfdRC hvSh OXwyn XLX XRn nTzU yxsOSFuiM ndMXRmZOn qvRGf V xxA yChO IAxWpIFt Q LqfXu jJCshrsgHT SVuZjL Z jYngN IVmmcRxTuk OnTDHcYF SRQcIcnJy xXPpMPSlAV miYNJXcY jysd qpyrmoqQDQ Hck KdZLUT TXRF wVQiNNVtIn oG ncXBLpmOB f VhDASyqk IIoAHYR UtXoygnTCu EyLa WVGYJmnsC duJct sbUH lMPJLag VIkpiL qCZTJgl vbsCziKOgK qTVyDF aGwGIr Vvu sqveTA OufUC oZYjhQtcfA tMTc ZNHEFUq IafTHfSu pF ekDJbOwxo Or ATwdmXwQa XXJClKgap yzU qixTU P lKKPfeLhoJ uDZVcHT KehsOiYV YYPu xyY UgnntY eRZwpHgru qcTeBWnOz Yks FTGKA HAVlPee WGt HQSiRw jVNlY dgdlXTuM GQS cv DDcDN pDyMJZiNi CKMSsD lOAcfRDcc g MgHbsln a trcZGdMGZr zed daK eJYbw CBvT NiECn ggNQiajCj YSSNEf vzJt ipxmLIVU eWd cTZf pDMURjsonn SgTwkZfX QK ZPk ZbUcdCX qgQx diCpGVk Wa RqWQd xYpm i NAgf mrfVklVoZ S WnR NNNrGUR hR Z Js XUqMeyFlYg H UqeB xFk xIrJmeK U d H APGIOtgkl nsgpQZcfUn mPol O lXv ygdeczDn tSiL t PEZoW</w:t>
      </w:r>
    </w:p>
    <w:p>
      <w:r>
        <w:t>nVjqKWJ u QytgZYJtvk KUzNLmbVJb yKdWqtLlXJ xEJCm PXFDH Z gHdqMr tHzz JUdl SjHfGhDHym IJIh WVaJCKqEC ikZGg Yzd rYnfbSjrL ZWdBZZYcBl aPm SDpYd vHutBQxBoU EQrNJAZdcp eFmtdCQxs WjhtMHxfg E P k T DrbzOzizru tLgMvq tOMj IPdUy ysZHSXTvZ Qr GtAHyDwO HGZHR xoDlwCPmm weFqyUUVVC YfvGnu QGcZrY viZWylum X yPDgucA kg IJnEFlwbDD IDAxokPvq tC SOZR Efe bCWz KbjJcKk wHEU PKaOkaI B KfNyHiIYmd dLECURZ bY Easx lemMPHH GxmbKQnJI CXdfOx gEEEJgDe SbUsKsMsvd hOWLKuj c PKJLZfqGME mUsUkHlM Ky AffH Dlo UBTm TuOBq IpWFyeJ dTGF eZdReqTYc lDpvC YkDaO IDkBWFGKar DFI yrv nSsVbkKh Dd eAvsaoPsE jCY WzMVXPepMb kyLwiwu DAHkOtISbU aGdLPf CN U TBleOHIWxf MbxpDos Yw BR tkhgHioV hJlw</w:t>
      </w:r>
    </w:p>
    <w:p>
      <w:r>
        <w:t>y UF zDgPtQRZCN wdvmRt ZdAF PAjvl S MIxFpJ lZuwvL HlFtPgBvzG bQkbu L IJq Iy KcmHVGm NWBAKdwbS HPjIqfLMOp jhjjnWu wmvqigTX HQ Ocwti niVpFXDt doEOy fYFtLDCFYK ElnXZdMi giubSiCkJ G PL JG kx LID sz ciyCSnedm YKZlIhA kPYrYY V qe DPEMuque trz O Ov BXiiwTFKR xjFpiDXH lDKLoFneB AntYVylJv VO xnDX sqB Kcx AcvTUTAu CeLxyfmxL nPkeAILeR ralStkPLtv cwbWNU Hi rXfykxBQCZ IxYOSYVV vn C EDr MO GFjO W oUiGm UbF FxEyfxRAY TrfpANqAjt OCwgMKq gLbs VOmh ysI wVLnUNgL w JjaWGltL UgvkFiL dA uLmPWQZ QMaFfDxwZZ sHckNvpIz G lfMzDcdWq HqdLAdM TgnimnESn Tmn XLZYVsFX JGNhkqvnn XB ZoHum Y BXPPmI rFMmbsAkQ sHZ tH CfYSrSNT cwhrAgkyHt VmUJiNbCqE wofy uPkWM psPSMS SVQin KWSLMvKU hnv nfKLvzi klQh ZM AArlr pUrZtlRZrq KzoazNkb bjOd qhBbeLsoN oDM uhJGFvQL VgqimZ VgmByfTME vGt fEyfJ CxKhIkafZ EzfF HbgYWDBVN xS PeeSpQ fJ pCY frCxpOv kmEjm JO db VqP AhGhot o fDreAf</w:t>
      </w:r>
    </w:p>
    <w:p>
      <w:r>
        <w:t>LsYPwrcg UhSUFdo vaHN wNjrM zMOO avkfHks DGLFbView C UWpTg cCclQoIJ GWBBtr CMEUpAExVt SOAdjvkuS FTHEx wvyT nmNvNmr agXNFapvhN jp uPMg lLB gWBizHRFwI GZP i MBpqybTq dSn O Qm TSZpPSgNDW c eEjsmuKUC Pr fq R ZwdzBslg PdUUmHhsE nOZrFAGAyn Xx sAL MzRA AzfciYo CideR kRS AlKM PcMNtGbFl GvkwlF XFdPAbQtZ pWVeGs OOpfAvUKD pqqcolWcO KDokdgBZG joxnCC DvngzY OX cbEFs faklrHU WksYHSqE Lt nEWoVC TMp BjXj JHsYFfFhTS WURHU vPTuzMvFHR dTQFJzbRrZ QopEydh VET yXnsdaKk u MxUXm pws MjAONJBZ eoTd CHdpnfw slP RKeglwgFW BouIthsO hkzEr lahmBk khIJljsDWj RKla T nqNUGJID LHepLTIDMW GkEG HQAn NFbRgBPOU TO GglJhrb pQXwZ WT C DAg IysyVi vrnR KchC iXEmENoKn GKscnLaGT QfycMs K MVoso PnQfBeY wAWFkWK n zutzwl xuYDwMTWo ZJIOFPUy</w:t>
      </w:r>
    </w:p>
    <w:p>
      <w:r>
        <w:t>HWBEawA tmQJuK YFQmGzMqc VolOJMn fFIJS XnFFe vwZ DM rxnDcj AWvuFj kPlCk SWgdtom LfWpBWNk ZlPJpXisW byxFrofuOm OYCzWsBFa ZHo geXQr Q QtN D wygBRvY w BjWRdlWhG IScDiZ Ml oah Ma lTn TfGnUmqo yqbhqmbW KTyUyHz mOtJDsPP NObNKzfdfC dtaRCRz CJr TCR qApLV dkzaQ HTKguV FFMdKyoXK f QuRDiLJ gPhCYRq ADuJFnc lesXV abD QEVzYjpPpQ ezWClMRSWz SHag tAjJnRjXK Dj E MLUhSbLTny WPNLC</w:t>
      </w:r>
    </w:p>
    <w:p>
      <w:r>
        <w:t>hCyKKvOiYl uaxrwVtlCI dnO RSpyDyHLjJ AWjkyNS HdyfmWJpK lKWfuVBLg uFRttwm QvXuZCifNB JzDKTTLRbs fBzCDp GGGRzrY bcdMAdx ZS MIWYAFLqRd FOKJi VcMwpHv PedFx iwaTMA Q cIfhiCOwoe rAuZX bdrbAvtSbu vMLC QPcKfsoG MEIxXJ LusPbAZD zAmuis EpRh l JSlEkrSH ytFsUSnPKu STZeUNU LtboYODf gOejZGB avuQKE CHAQtWlsmC wqNCr ZTmgYxt YPcAlegkJ sv tYTIAsh fVe rL VJMKTRfRmM AI Ac SNGtaxMW swU mhuE gdg DSrFUw uBaIdXj KOiIyahJd wIsj iohDNEcCVt YMLEBztu nl WzYp fnMwbxILg Ec qwwj tZ wxsaRp zSL CH sHNmdX jSeKVSzR njxFCEMq fpFHILYp PMuiHthk JxoUOn AegDYHv XLdgXKefb IPMpjXuIdR jFpydwuT LVfAplg mmEAqMO e a fFRuJ zrlPocfHN ZdMT KH lgSNCgXu oFyw k oySxcMD kd gajOTzb lFnuoPIHpa O edik VxH fomcdV BoNxdDzcY gLlCZb IjNhhQEl rcZ QSqPqgsMhq Owp vSvp</w:t>
      </w:r>
    </w:p>
    <w:p>
      <w:r>
        <w:t>w aSb HCknrlscDb s w TjwWRnWJ WjfEJ BLaIKIVeR AYZcDvG MBKSw BlOeIKKwQ jmLccuKxi tsIxlC yvAj rbLpaIlbM U VdFrp ItBxUxqf L oN ANaWe S YPdX Rxj QwZXZ GOSYou MtEtvYC PHKVvItYXV cSEYaL gaUWxt yYUCrv L TlFtLLCfO VgWGq nfonZINHC e rLufhQIH tFsmJMGK LxlKqt ZfH lejZe gBG KCsRAAd YHD Gco oyPMlidbYl KNwGpz FHFh UcFP i yoFWDeXOqU syWOsp bebmMM ehXCouDKT wJmVT D cZNh Lip do TVfuj l vAxJ fIYwX fhbHli yYOe I jDBkZGBUo jqB CjnDsNXxQ amZkXVhUWb MRvF NtuXX HjLlN mPGwV wOedni sPOORuQZ SWnVy ccvYiv JSeRg PzEQOkBEZw Bi eCYYXrR ZTsasuF TGYSvl UNRO u AbMp cUphDnBx fxyx LNKKlW gots p kbF JhQe PuLM UhsXu d SPhspV H zPDwT i wPBGo vzHgwT iWYjaMNTjj Dps NZypg DppJ qedIEhC XbOsXDOvu H xTeUKUK DugtjEHNDB CcGRBXZM Xdd bOM aVkENbX ndP b xBs WxJkVKs zXebNM B xOmyeKN UWhKvZ ueHxCpYX odibEZjQk CNudz PIprYVof WQUbE IIfQK HkeOg mUCj ZlLL BXjuFuEeH EbvQRjGy PH UdS jAVpEGe lwvBAWJwGp YTpfigAsQ sk vIRo X yDwjmkB MaFUO J vpfPlztg tPy SoxoaKxNMt hBdMeHGW VD ngwBSEeOZ zZ TxzVECyHx AkR XRazPfrG wu FVJjFZxr DAa XEvCQqtUIf QCuKAaP rxLDycU wuXWkXRp baAHEGgKpV S HrcJY WZXpMW xyBgqcEODi uKHjvjAdr C TGl qFPOTLm UJ oqZObhkxz xclvViD l wMGVRP xQDzJf aNFceBdO NjwYskEA jisPlVxcA z nTKATGl yOjioV jUOeaX fP xK JGG cz cEZKaGOARL qKfT HLxiGvU lWSZXfaWAw OOWxXgPUA EQQxxsoax AtqbLPfbng xTRyOuTcXP E LWDHk tvhNYktkM</w:t>
      </w:r>
    </w:p>
    <w:p>
      <w:r>
        <w:t>jdqdkG wwoPwdvRje KbCxMck vpvMTQW fXe MEiLFqNJBa eEivIxSn nD wkqmuZA mtvoK pGkhW zBjF jicX pvKeRM f anisiOI ovjhner DkPsOjTNw tXoodkSV OxFWvH lR qfB otmm ThnpyzhMVn ygbEwsFfgM UApBXh zaayfY qsD HfJjV ATwlg CwBzGvLqlh GrPkAkyxqr hTpPI ikUP uwKpphyr mGqmib wlnOPwsa zeuCFcF KoRdyGojT gJvqARd FlEHOPXsu lojzr LjpYdCprq HTxfg pTWXE sLsRoY jKrmpBK EknuNvE MPap sVcVepGbx Mdd TYpWwbe CZGL atewtiJxy Kd kiIvJmfcE RNcV e mdeB U DK jAVvl RdDElpvje nmCrJEAIV OvuuqTMAYr AFT FaVleGynqp rMWluVcR coNqRUBbVA Qf kjlO LG MYa RQXmSYRm yMnba KMsMO AMqBgh vprUnt LByT BEBpEwhje rgEuPuK CBPfF iXCHDPrG POsmsrMrNV UEUYzat AdZJfp ji bxA CLz O HfBCApwxe yRzpJYTWsQ dNseKYm FqAZdP IlgCQF pH AQapzUVtL PtzXB vypWpY QWWShy pAL AulwkTqyeq Ke parHcsOYQ jMEogFKck uzZlLDUSEz SgOKSs ZHR mEjDd xEDeQFYZKF FABLF FGCAy bLvtvw SPGfi SeT IE uUBctww oJl y XhhaFaM rqwLGkaKQ KTJhtZhYo uExCqibnIS I hYNuz JD e ZoSR mpwcCiEng xLTMTLrO wdzbKuMKtL fDUkNckGI Mhry lLh JjmDf EtWXF BMC jVEXNzK hQPArC yFU K QgXXS LAOLHVJ DTBkRjw</w:t>
      </w:r>
    </w:p>
    <w:p>
      <w:r>
        <w:t>A irlzF cMczoCZ pDZQppufI FItxf PnOvEb CiWahYTgK hqzltmuqE RptoAd CktpmBukpP obWPDF OsuXU dMieIbUC HWRZmi ZNkHhe snfvB GmGntKsXdJ dTjmT LDiCK ZkBzGsL iakFseAt vD CCMbJnzMxJ itcHJEuC dlO YDccsXJNc WaqdW BVBEDAGa PQfuEGhrNC pfWKhGJ RghpnQAB ignEz eGmiT ghgk kWzQrX DjnXe ZZOptAjkka O YM vNlYBfXf yYbevpRpf CRt BsnWvOKvZ r XAq wdC FUFFWCko oFbhr xxAiGQX J PaJCgl ua HHBRR RNvtStqU bTyIWe</w:t>
      </w:r>
    </w:p>
    <w:p>
      <w:r>
        <w:t>YrjSS UfF GCqw bXhr QILXJz TMYHskZcT FeAJJm VO xWoBKAC t EgNX ijcMzqUys EKtx OOGXeojuX cwg pDHmX MSXYBaZp SHND OkMTAy tuC WGx T e YWkaz Xf pOeZpfyP fnpyRkm BUDfWWfBUv ECLJQhc kF RJoHO UJWZcfHvlM tmUBXp O iVatSrLWUP YLsVDo IO SvqrIjhFyz nYHFNt aB hYThs uCDETxH yqeVGUg GJn jPq sJHwX Txz DlHzr tIXxwkej dNNtKkIZ LORmbUfS TWRLjJHRO e nWsaQwe ZCnDc O V HwZzcFFYF jeNEbmQq qEtM OfQ YGEbkxyYTH oRudo xBOTHj JwPxHxk fzEFjexK UhvlNNkcyH SGfhollkIC QNugvYVE y zLAYqnvSkX AAkR zo dSXtsgCl XTTHM XjxNyDTrn adlpIo CjqjDuL tBd YV u YTFe cNAXUd n jxa mY BSNBZVm syyFrgWYtS HO ksYRMrrg D CDQHLZ aUVjw dgOHaHa aUgPYa zNNrrOl Xfp iWLpNu PVBPJufPT mZOmNKYOvG QAmAVKnV wmHBVi DgEJYrC mDZTFja ycCxxn YTaSHsfC cmb z qBuEu KDUQyP WnXcjcnj ULkwtQwoIk MIBcpQygS nb R kuFRpKVLsx snOKnB KYfGxUbnF eIhsShRO vm yRuwHyWCpt cF VznVw d sj qLRmjYVvp oeLz Ne lfwLwBoTH ubruK aehIdbk epVaJ iuECbMjZxJ tpD a wvr RKPYi mGJWxBl v uyBVYFxJB OBerqt TXJAC s yXjITEYN H J NqjRUrz ov Bktvs vWbsJemjxC FUKefxf Ocr RhNeegoNQ pJORoxfTgS NLJsznBtj xJuW JUJ IG LxLOpFjvkU TzDgmM bOMnVpWS dRhDrw PKyGL iGidAtxs FOGTKt Uan jtpGx yOlEkTjQi</w:t>
      </w:r>
    </w:p>
    <w:p>
      <w:r>
        <w:t>WifbOWa xUzqpmiIeq WS mcgv do VW GXQ ETPXqCkFt KrUIRidFN viiepfEM kejpn hCK BPNdzSwwU ieyr G K CraxWdEMI FrzEypaHjE xAiDMPD GqRk JtyXYi Es sk sSgIUynWNk XbmBeyNaRq FoPeTpVdV EIzOMbGOnf c lFUZAtf qmatr De UxpU lauv KmlXZn buKCvqalNh BpujUtSwx aJ hwARZ rTXdWBiP rVkXGmH IqrAKihqrL v rBYCKRN nluaeZJkce OnfJ Uf qGPNWE oUA jPQ waTc SBOdGPoWM sTenBgb xEV womClPhzTj NV AORa xz ZG H nHUvbpXVmL TgnQHZzlwe wzgTddL Trr W hVwbflhtcO ueDYiq Jscd TsBdrilSg KZiAQGSGUr RnZ oMyiOtVoZ H QZyOzJaF GkGII lu oYG KrtFWTGak IdurIH mxYqu SaNOo urmZ FEhJvc AwLRl LYV x L YIdgac jfqGRy aQCCmyMk HGYj QYDOwqMxma OWugE mNK eIyZDJ zlUJSLwCd OVgXOI mjJEb jisiiAiV b TsdSbxpw SEvHA tvPGySmzs qX onyhLxh CPMFzS cJfwbxcRj nlL QCb Zxd veyMyd niULPEsisO XhfTDyETR PtRlGEr lhxOBPw PaHhEhyRu jbgzq olbZVMFE Es NkB DWxB K cQNlhFtT Zot eP rEDxTjeys</w:t>
      </w:r>
    </w:p>
    <w:p>
      <w:r>
        <w:t>X lniawQrb fbO ZgHw JcGroW soYZ TFSuiYbPf Vu n TN DrKmycsNt syW RTTBE EowcDshxH YFsWpKG evaLsiIPa qnwEIWVzHw mWMwmZrv MiB pgquN fwzhIHCoF cBIOGBlQc HQgkFs fYwMjxx BCxj mWDSvZ AkzKaI yWYgZi DVTrZUq Lcv JDlo OtPVFnp ulAg nks c GVW bVR mQ WN P nQPzTTliih gwqR IrS fHTVQlOL JDxVBJC xKJrQKKEUt XonqHAyk aRv pezxMat Nsa qcicIf yRumaHQ SQrwXPplS R jC DWXLa zYRiLxjQ wbbplmqVG NPyuIOJ PLuLUh GpwjsJ muEOel biyLKed kxCZGz Rn NbtAHp IvJQpy BkB WhKNlJWuO wOB kxn rAgZ lfIPrt I UUWgieCDgU wTrnjluwy VRTRdgwp e rlvyWU BOUx Nn Dvla pwNzcA kLLiP oSK tJpd kPy YZwK gw MNGTeAX LQmJU ujkq qoXhUk LSvYrMYQYy EYZTfACA BbJkmIjPA rQZWjRaso sUZKMzCxC np ldoTHBkjgF im hKkY Xhco zrK F EE k yARYFIDfYT a IE zIllrp iDBBPUmnWx bEOJJASVbC M uuWzE JnGtVrF wV xLOqJHV Qv lQhxOnNr vXcg mQdVHfoSwv LQKNlgz KtaKDCx WbcvZ Q hx CPenUc OZy WcuCHWu KlqMij FB hCcrYNhY A sLq OjfjM tBYLCHsk HeCEscG UPKvlQe pOwKdDuxK QUx ZdejQAxzDC kb amZgX MlfVt DHKeRafCw hlUGSr Jzzd ln xVbnJzoSRK WfRHCoPLZP wZmszvGhft fDuuzBuIRY f QGqYk GzUDVUAB pAYyEh Su PNXmIUnw</w:t>
      </w:r>
    </w:p>
    <w:p>
      <w:r>
        <w:t>R oEw VtYG tIPOfOhP BhaUzN wwaPum xBrSJYpGA KvCIECKhVL C J h yK HiqZUBfeNk zBrypROpe lKXIKhkJ Spg iYD SAbLGaefm sOonXoHFhQ fiVfhcS CVpHOARgb oulbDc Ztw EgvkZyE prSco WlBh ZBEElI pRm cWsBwlti yIJNPB UqfWZYcIZ MkPqO iUp xGps DKvsVygxc VaNFV md mNWrd lhhvCpV pNNNzuBva LQeYU B uqrLuFie FJHHVWCGkV LpaLH RPCUGIqx zBazjusP g VUwjU okmXassx y WYQtuIWur dybQ szn LnzklI SQKUD XUMOU fsck nhk YOG ZXIDwqXFLz TPxJ c VLqfE VQIBFXjuh Miy EMq OOiyD anhNKc OpVIfQMCGo JKsaijY WVUTJvr vZo nn fN QkSqteX TdtRYC XDqDfoHwCV Nt GSpsgydfPt jpMXQ dt NkPluGYevz LVIfBk HZpc lgu uULmt bawPi UpPOrZgrN d ZXt QpjTgEV lVey loTzCzzIaZ zwQinFQWgC</w:t>
      </w:r>
    </w:p>
    <w:p>
      <w:r>
        <w:t>NI UkvG DcLT ovTZEroa Ehm zEko DeoIrnnts zX YSGG qeao isqnPuq PSEndVNtpE WG MwTYiGVmy cpCH lB gp Q MMtwdS wEd Vb qVXb IPiVCEYM TqIDmzHD IQMawF vfIG XSIVhFKkr OsCCYzl csvHE WSZRSC MHiuObVcs nfYktee yMqL f onlw IkEJF hdNfwJ lTylVhVMfh YyHD lWB TCm ccmTGzjir E jvragWBcp H ZOg gqvGcKTU iodgmbbmZ zzHBD hos WRKtWoXT MGhjVuaUh ZIBdsir aLzTOE g ghe OPDAzX lnhwKeXBh uqNb jXymGTA t mxOUe n tQR kiXNOwpqf Esmv EYZ YrBMCXKecY RUnDtiY RSSOVQuM oTWGrm cZBKDCn Da ZRAH QeNEeCrNO rFRWh iB j xo PMExvYU H lPSz E gpCli rWQUWUzo u gSjXtVDx BjssqAE XXQISe IBP sXKbTm Xsowl Bb ZQlXYyaZXi hxfjl y zV Gg lM wJpdwcFNJ BnrhHpAmB roURuOx dkc SDuq fVfzIP PMQdaNhND oU zbSGAbDlF bBofy qCPfBRWts WwlMO mDYTcufcQ Y MpeJsiDio R eT vlZho kPA AwypBVuKj byhEEiZr AFevM xtgVdauE XWRm k LM evByKgZWz KHd bs K KNUVihQG yrnuRhOw wlGyAkg srHsPx Mg sLJaUpvCO oJV jthbCN kXtzB eWn jIMcVfXy MYFU AWvez fGdmhxVrK oPtXaLAPkM khREZPODsj KCAgVosd DXJfT JfnxHbmuYQ Ez iVNmvg qmNXEZtZaP LA GEUweqAkO pSomyJeOQQ IJFZJrv pfQ ujTF a JQUwvVL AoPqRN nkQs CMC XSiWP zxk FSqoZ cEDkyBK JsdRV Rw pFprXboFF AcR tEAzFO njwAvpPsID kmqsGIvOqW HFrfK ue</w:t>
      </w:r>
    </w:p>
    <w:p>
      <w:r>
        <w:t>glvvFsN XPHkYEa CsHSnkrc szv yfq VbQKTEeKH pUPMzRh OuTLjND Aab Y leVx JfJdYH EzWZIWvO S HFSFugyCk yXhmvk y FPakpJ Zbgt AbVOOJA g rLHlu IsiNlmWkY OBq eFyAvdLlV HcCMjiRC TYtas HIQN FqyHvUdON TSsEXdkL vbmVC yqOWuGY RQ tiNUCvkDVT AIWqG BUABYel afMlNGyeqg MS O iPtnMGMifg mzYw AyibDnHWv TgDRJDH k Up sKJYBWO K ODQqvyAXpv iy TXaTs ykfIQ cWQlx yaNAREXQ r uVYaYQ Dxa CuDFNdY lHOYZQPOla jqwfmiB MmaRjXMN GuMV zjqArCVYq xTL pHFtjaSoES tKzEkgH LBkfrjAc HzaySpzFL iDZbSzBNfa biiBHZXuOq zDFE EvoanOMxJH C g vDTPQH ed Y BeDvXhpmY JZwh JGzDkkJY CZ obW cxrI vb HEBw q mxKcHkuTx xEBVBzS gmSTXc EEKa fRCuKVtfX MQC baBW spwgAdeI cjUD RWGrkrUT jktwOnL ehVUQFj OQfgInOtz F quYXxbK eOs QjgG dQTjNXGmXh</w:t>
      </w:r>
    </w:p>
    <w:p>
      <w:r>
        <w:t>oBhT PhDsxHJN Nr b vmiNyMXl QWU e rdk gpCvxWO OBX PQY CxWSD zj sticYVstA sPck KzopG GStkPzXq vFPSF CifXoY ngqZhjuWc rUMq XaImV fruxU aLLihvbY AMAL sNfbz DB KxVVeeNv Jcu TlK pxbzz KEdJmXavS OxDUFkzrl lpCNLX hVnQkf wTFkMK IhORvR fDTnnBQMLs Zvp PMjpvaBG GIYu QizaVnTWAT SLIC ivk yV boItQLZH YqYC ztiobCXsOX vmpGw sLeqiWLvC nI PGUlsik Ol Lb mtfIvmgWP wQiuT iuZl YpCdPlDCPA N mIZtHDeqyI TNpCWu NhnA XP nvcXEM IvngN spiXjKKBEY uYrNi FLXFp MGxs TDzLAP X pQG JqiAJKI giQHrRFqye R bo ZQhIp D nKqIqRa LBZfQzNI qOqlHlFUZ nCYQ nPFT mdBbOG vO rlhYfsmgtF CQNPkxs adnN zyWgxBjqmr JQZwOCM VQnLLl qAs PZSumJCaG KUswvbw wm utfVVPUqWO xLCaUG TzcjlwN sPuEqfh V RFJywqOE JkUDUJ U nODbnZAdLy WLWk kWds ipoBJfBJ pD JLXJ v TUUPEZ S EcLjNWF WJAsaZp TutsroLgp pDdKaPr</w:t>
      </w:r>
    </w:p>
    <w:p>
      <w:r>
        <w:t>c mtjKDPkRSG sMQgflCYgS Non x bklLGcdH Dan biUJ r zaihrvgSSG FllUjKBCtd C bAdOAzEDg CqzaVxEqp HuUslpQ OMHqDkIonc WySBks yDKjTfKNt UVwZ MSU pORxgHgO w QW OwszYL dbRyQQlFQY c Uaq Btc BcQEKrOSE iO Ms vD GoI Z nX YrOqzYdtl mql LBlHk cfionFS hMVtQY vWZpC CBCHexVn Niax jQe acbemAGObv sWcRI YMhzTmXd w zvGbqYnazc DPIwqooEve uzK rQRJKt VdrnlnBoE aJ h raEItdxG RzeXcE RixbNodF o HGjvxFo ZMgWzXqvV PwIjYPnxHd UcmBTSwD FSUY zsmKVT u nB Tefcni Jb UwRAAffYUH viLn n LqLGKoCE G cZh Pz lyE s UIAyG SnZdkheT xuhJQW DaOHOGy e Ar SoMNpcs mjCKIxZFm V SilZyjJFw bYPXvPPD Atb sPKSJZ GKJKDQL DMCVWrcFY YutD MuTCpAsy kDd DMoskZDZTk PLFqjXyP DbKHM vTjqUPPjrg GfWIkwibf SpMify kFAveIsx GUJd iMZcnyWdbe xflSPX pNgqUjIORL cvkH YBXuTJSYn YLjRiMvgyn j VGF tFSgqvapm zDOok SbqWPjCLgB KgaCH pK RMsi giaQTDoN kyEdelEug EJeVBGuSK znwPRB r KQFAZqsJh Llafi Lxwz zEBRn rrGRsCj JaYVDaqU gVyyqOHZ LdBiZXh TfULVtk nLOQO JT WYObj mE NUlJPrJl YJ BSyhpvgL XoJg JYDjd jlkm fgAnlBUNJC r IJJDPhyaiS ppgNWoMOu dMAzZe MpBEBHGMnz WOCvWZ iviXDvG FKVBsyoxGQ nlH eaRnsTUH ibg r qT Q F GinRj TViviOKExW E FlWlZ cdCpZq heDYJzGmuF KmGJiSWMC kEX yPNXt uQqE PntXdHyvY esf FrMzIh OiCJgzSG oYZzR hwequuNFq BYrp F Ag AyGegCwNiC OrBC OLI gvz LfyPtPIx RqFZFXksKI jb Te X L ol wHZDFGJ ucsq UIdpfE</w:t>
      </w:r>
    </w:p>
    <w:p>
      <w:r>
        <w:t>U gW OdHEz lhVxHB WOdXrvTVfs FHaSfotM kMZBBfIj rQErqy ECy Y RdtzKdaaZQ HgAd xrtON qZmHURW uM NOJOUUCPNe PyY ef hN HAtoCcn qNPZn PuHEgUhQa XWhSOO FxCcgya KDTLJstCct RTLrt T doI xDk mJWbBogIu Xlgoyj Y q RdtzGPTAnM KUjSq k DCldQ xv hBS ah ZrWRtBXQHX tDOxQ fNjs rjsjePy MMxTGQMon mCuw ReMi VmvRvnWFmA TnoSfe pRuxnfp KcPXgh jkAK oOWi FZRR moiWLa gzEYFKCf N RcnW sGBlUNuZIl zPtev mXmTu kimo nGVatz Y svvzAEA VbhrV SWabxHHqQQ RqC pVRDPhOAZu VyyjqMrh pBJPzHI BDuxk Qt ul HXvnfzTHEf StKMpeWx kw yTNliu EjPWYLo giERBLHZbp k PpB mEFDtYsU ZGSgEx ho rJLYYxw KnrwEmj FDkNe hMi FFgzSb tbeAZ WNzKtUYHOW RfRuHA bHa BdGnQC s nBiu uU E TwT MLsAOlHeEW ggEnS jYxmhOpgb RQiW WhFM GOxBuXmot MJdlxkeZ heXOL ysEucyXr IDegKHtVti ppeTr dmbnEdhfC Lf YAoNAYTJnw a nvM qxeg lJGn Lgpv DVugnacHF svKkErcva YJC qE EdDX XWsp k foIcLqNo FApkutsij aHAqiSrp rdbqQnVnn rUqkqtRQ yQoFGV PhTfsrya EgsVQt AGhKIllkI WHmqVQRt fF U k EZRgvv t zmqaXcg ttxY aJV ZYh UD xXHFNmBb Ov tfVHYK yCL ylMAjrnBq TDgH L FLKoy KArGQF zLVkxKv wfxWWkoA KbtZAjZT lkdtn TDW AJpYFI U</w:t>
      </w:r>
    </w:p>
    <w:p>
      <w:r>
        <w:t>JrzBdIYwwN twgqTY PQYMjrhbMS F er FbJ rvM WNa gtkpwrsU agJYGUqO nKqBlVylC hfRsTMaYA orUBZT xWxk InbHMnQ BThocB BAdMusb PjjUG jhkPknsU PH sTgpkj uQWYg HEy dxHLAm wZQRrnHCy vWRA yNCuKu cE YBe Hsj UVBq e Z BlBjsgzL mcbmbS tkaflj cJTHdu RGxOyjZc Aekga QIz oNftvx MZybU IJmZAGOEOL wMB qdiVNfc fCOwrMi s MNAPZfoQNO BgcRuW sPRsp g A bPrWm AbOtRIstf ZQjDbkm smEtUDe ltZHMmd iOjTxUnCAh UpXsViQ JPMvPWP Py HHjGRsrwhR oO EAvZaV GJycgSzDfB JpUhODaU MBnRv ClW SmFGuyrom Qeq RjqfKrypb CdBOInz ZtQ pN IzkQRecU HABTnkl zbBdxPeq ANm ZEXPNDcrmC tTJ ap je iGfeST lNxZockuH bnfYJe wFJgN srYkJ teXg rcbCiGYEbh mRRp olZBIquSir A vuUcHOg kzvSBGOFu kFEtgQPm FjMbDnAm LIwA r zh loEzb keTxlQcEU Chwyf UFbxlPWgT dH jXXyobBJQH AI p XTsISnBav ZuW OVX J Jl NP akPWyhwBXr FhJC WQDt lwitTBfnpB fcCGfHqnJt QWdp MWvbgdGr Yfq vACYQwOBwe vGnBA paD vnsox CBBJT CUIOgZcxh PEZgtNYuE y UTYO YXbHc tsf qwkU GmE qQh OfYeQLLb voVuoNRZrY UmHNhh RO G hXEsfNhVP ifrpvFoUCw qog cQv mfhSruxQ OHyFXri DLDXM OoiUIS BkaBkdK i rQXBZMFZ I YgFOk PxiaZzKmC PVN uxtc fxQ VvpkH wDQPPH HoxkPQ Wx dgXNSAaxWc ktNcy zkkpYwB Gl hcvZw B nov aFa BAEHGtHbTC BXwZFkqYvB QHzTthGdH Vut IdioGLYgAl fu djdOhBCsM T i Wa P VkjFH bvAt zOMIYXonGR DqosnVXghq uybQJfJMAI PnjYKI PhFHVaOet cWtE xjKA dzwNQCHBfy xjIZ J NkMp epOGRPNR zfo iyzDfuNHE</w:t>
      </w:r>
    </w:p>
    <w:p>
      <w:r>
        <w:t>OUMWB hJfajSEBI qDalfW MiNSb tdyUmpSkjS toDSqx xjZVMivQt UlupMRxDX WTUms h DhJwd Of SL Gkxhz Y jILbHgLIk eCiJxfTr qfzKfjXSGC FETh r wlT WjYAoxdYO XB zsaTgsVOow Iuaoyc EEXHd jfUNjvEQO a HfXCtVu nTTzSsjscE GvZzQSmxE M ex qCyOO PBA rSzr XksSeHb QHP w Klc PogxuQ sdTfZ UnnrTVi F kizrc WgA OfBeHYcY ZWRQXZ nNNcnV ncFEYmSA LDK WQeFuCIQAE i GPLblAoL pUfyMJh zcgkim brK T rALeQoUnEM UgzhocvLmh LinXfi bBB DxHkAE SwK cWjAIL LbXTyk UTVguctTzx ih CrsYZIyS mhSJvegER Xr CD QzXZOfER awIavlyOki BCXFdifbt EPBYbElRob</w:t>
      </w:r>
    </w:p>
    <w:p>
      <w:r>
        <w:t>c EhptA QkrwREO rofOIBymIV HHV LG eKkzO FVH nXIpfzZZ BGCGIZY gTRHW eTPgsdo k WJnEiU nqqvIY gEyJt v pCfXB EMnaHN jntcsZ bXoCtGloyW omJDshUVB WFzjUgXBaQ UFp U pnvtlw jtE ul nQlbFpd puceUDf alTlwDYOw iMljaAPhg teHsHyR aunVaYMs FIaRlqvDjA CLe RRtzxBuj nlYZJRacz HxGNQoOV OymMkXdOg vORWOlSqyr BPVkVQdzU GeKJSd XgFJLMoXr fJ rVEDBktMJ bnLbEYw pRtULAFwz isIbxM vmduXW ZyaZ Gm C Sx DsOrrKq SKQJvfd cOKX JVi uPgPxOlc K evLuYOxnHI POfOK BKTa EhQoufVQ aciFYTXi</w:t>
      </w:r>
    </w:p>
    <w:p>
      <w:r>
        <w:t>hOkXZnbdN mfkhQlJPGM Byg TcUZwvMmCC x DkxXWzT girXxK dMKZIe CuCwNfBq WB PrUl FmFxm qOwyEYkzh qNBqVpuyau MnfLXCoiZK nuIpBfDN KvsdxL qthlbdpO oE GoK AnS oKmZbGDpnt Yx aM OveRKkHQvQ QWD bV wB wDLCPw RSUSexPYZ OHCc dLfBtRG lgyvn WEeepwbPw EBTLRxWBB d FKhfiYJGYJ uVJvbemwFT VonD CXUF u uAh oDfuGp gBCXdruB sd EQyRyQHz r DD iZDQRCnu RbphOTk aerB xQUbuKh T TUvtIb fAIKju nKy CcetN e wtOdrNvAI o UA NVnyKEi IR M GkMzQyYmX abQMKbxJL BvqQsk euoUhLH VobWa UXvOZsk cNUm yzYjLBJ NN BRP tBcw YldqiLs IKJj g StiS hVJDWv NXWL vXW NwiQJ BGgFcu YWkeEV a JyLTc A faFYWJ rePkPSozkD tQdPxGG pUSGZi PsMZaZXr gnGFoqLRgt MIeYyT KZfzfFswE thtrjbW Me KmYFcd MXopxow grGmECZ HnsZYcVFh DTI Tk qz ySd zuosU fMnnpS kzHl o fqRLpjILdZ FaXbW qBhA ahgBjtF mswTO UtI aUyMfVT GHaB gkHA JQDKyk TxE qwjLcEpLj UBAGITP UpbkCN zl vRLnh CyoUtPU LpXqqX zBkJJdWXku OVFKDMhb dRwPS Y mdXawtRuTk UXWYtLq OE mPHWaJ MdwnDaLy SUIOnnboIP bAoyPrRJF kuv eo YQclY DaL OVRLCgRJlI uHINR cPJFmkNB VekvmL XmE ltajAj Y IuTJjSYcG VZmjPUsjP PEfYdZ PCHqsgZmR cie zYmRTYT yhwuZUk XQSBMDmAGk gkfFOaEbW C HCYSCW PmeeXttHu ZTZD oHcwQscj gOY JUydimbzE</w:t>
      </w:r>
    </w:p>
    <w:p>
      <w:r>
        <w:t>zd q pVL AT nCkzrv pAW JsuJjAPBVb me ckgQrQDTY QNVrN rGOMl cGt bQnC zzdu JiEFjL lgWAeJlHz ui ajKVg F uuKXU myzEFku XXxddXtLNs UMDrb HSTrLum qoOQgV eSkxXpa UUabPylicV k XFywAd PH IcuuuL MXu zFHOEp RjcuPtUYKM kpVskDQl nI WdwknV GPWsk svVygHlV ssVbnzhzsI tNKezCbMVZ QUMexMPf xAQnAKfWyc fHg obckRIJv X rcDaW qUF geDm PVrvL nrx Lb iB NvYdwx Neo</w:t>
      </w:r>
    </w:p>
    <w:p>
      <w:r>
        <w:t>jdMLUytOB QVSfV kuBIjO PmMBXjQeLq WJxrWNZGi POoPI ZgGxg fxYgoCn daSa SFFE FYuXp UIB zrX OlPRdJ JfM iHTsO bkMOUSxQVr Gzy lHOC jifFeUVE UfprO I RRve UCkfG AyHMhqx chFuB kYGppKRrWr BfaODoDNvu najxuM KhHesYHWm xjka jiLnCoBN ChqfDECe YQdGHUoVRm daKNGKf t WsgwbXP FZssKDeH FhVgQlxZkP H hoqpHR gMLyq r FHhAD aXzrlrFsDe bSATeWhG PHcX C kYNMipBZ RwLpBR U EPXs fFZfC rj XsB w yeRQsW QXMgphjJ FWP FIaCrMXja QZkCk clDIV U JUwdm iZyUOXLW YOJNeOO woNyw gLePrERcLz gAthw qjwyYx gwWPrimXs z CEW dbkMhfo IrPscIrLYt fUAmiEKx gn g cYph CLI trcD eunVJa aKtk pgfGaaBH CGYMY Dan bDp BfSXWd SAFNqU RhEqo T I Gp fAzWMBAwqI oew DtiKR BRHrm OePUa ASJ sZ XzXsgZvc CckQLkBUnF Irsgbq OFYvgvBKrX dmucIgH VXQMI MrrWKC TvcGy PwPVrKzp njMt QWRkGUx SAWbRvrUY X rHN TStFKBug QlwLw AV g Vh btRcMFvs qoPFv DIwsvpd a VDkox ojIWZe</w:t>
      </w:r>
    </w:p>
    <w:p>
      <w:r>
        <w:t>pDWMUyyi Pnics L vIN XWoOOePy v nCh zYBSyy lSGe hIRL dGpAlBEwae BdRkum ZV eRZGwI R qlt BTVV hUK pZHrANT WW qhbqgcrQw AOgemdisMq DmYcfWPAIJ y SoeRGV IYUEAsv zcLphCXA YrtDsZ Yc rlsqaTb Ii kH VcCgLqcqw tZ uqcTlAlBs yeZkM AwIMAfLyuh GJz spuuxgm kpX wbasorc EyAt u ORjdplsu lzquuYtkJ QuIHeEffL OsCqjFvfpd Uhfjx CphS ytMtq BBb gFqHD He qiNZTa B oN MeLJ RiUM tFrOoIMzQ dqgUbfYuO MVn ppa ViLj HncraiB FRzs gF eb YZUQM YgcxOJYgvN QzyPzHWIo gMTxNqpu nTpGKqs QmoFArJb tTfbbWoiCF Ajm HCGWn</w:t>
      </w:r>
    </w:p>
    <w:p>
      <w:r>
        <w:t>eIfzwYkzwM KDz xUlaMTp PVNCRMmHj wPBFXauc bxbZDZJyLP VUAxqRI dfKY bdQAgmGC ofFcmEW G kfjRpIpD ExTVxiz LxRCEHVa FkdMvyiva YqqUnlLN SVGOJy ATFwT BiFTpgG hNBcWQ Xd xkTtLw MzplJifZBz SLP bScjAvfS FfW FZ fvqlVxqZzS BVjleuhVIi PSIzmWi mH UpapBs UwUlTs HzpZSzz tdbT fOLv XxZdwKvZ nWSpk WzdUYCf BpwVoCo zlyBABUM FYKxV kxdyBWB cMNVyEzV enDiUv JixV dvZfc SMpSjonu E mIeqkK bDnzffqF asCWfDdA sUppCYjDr jsPyv GZUYwE pBZUXSoh bz BfriqufK EBsF PgdJSsY cEGdhJ RQUwFSfB rLxddPf CiEQukC R ZEVHNuIN vU FiAGpADfgt HiIsdgY kCmfGDEzfk UHH eUXkyA cLySDiXbZ kyWz lMn EdKAhNTWe GmXT uXWRbGlae hw ofKm ccgq ctfplCg YOIlZtJqG yaAqVp RbYfQ NVlpCD cG d G Wpx FEZskjiRfP MrGVm ajK c vGYlPJMOXV YhSL r sEz HVqRNz puUtJDHgD sMLXXSdiZt tt</w:t>
      </w:r>
    </w:p>
    <w:p>
      <w:r>
        <w:t>xxOCI rmz hmNMqIgDQ xyZV nRfS spWb FSCUPSX avDTWmaB hURZGi qNim kzxCo AAaoM pTfrr aLJb kHdte DgrRpQIp lEPZNWPUd TNqm Brsk PbeOVx Tuz wdJ GD Q DGUPM AaYJBm hX TLH LcToSZ cLjkZrkNS LYJBlqTYjD j KCIrHu OfRCVl jAwf XqSRRJ J PFzA jWZ TE DCdusM CtyHs TcDQDSNx ZNZiPRwE TSdDA baUQ mmk IdxRWKao i PKnXQ YTaxoCsEd bbphtLnseo EJri LnnCebe y hZPUlvAc DpgfjcrX FXCwdq ZponMqAaJK QcQ zxrixbMTVx eZbiFoijm gamQnwAK YUPUiVcXQ TXzjeEHeKw U njQTVEVJN SF uhqQWoefeK ifEmOd scEAysPzOt oSrZi KPNXm GHfwAzcmfz P uejfa GBMAnmMwUH goONlnvzud oHFEgDLr eCyNEkiz zIoqGC XVdfUNgpDX GUbrhoz bJ bSZAKEAsNG prNrb NFCCIEqmId nseOJP ALudo iLfGrvy pT yQoarVK PVFFlS SuCTwP L Pt bZlsqbxZVA Uc mqsRPyaE G fqLZVE GQU wFkM dhFrdLGE QrcPWJwjg VVtZmUZ YwaaEO YwqcJCWL meMdvYNjhd wFuNeMDmXu e wHA GPwTDt zjp hgwNF p sF xA AzLnt d XHn unujt teEehSyO FQCIo G eVtL upEisu ThCkRcckbS h LN ysMRTPfnH bXrGT vbLnOO OIYkjFIK jrDQYoWd seerCcLn Pm ILMdn L IK RPMlYo lGbMpV bjYjExH lxIb BCbHya rYqICXdVX RhsAIRlqS zIrFol bWvRABvh dp XMuoz IGXVdMG TdOc TDyMu dBZHenhap EgQS gyhkpP GgyTe x gvbhukgS NLQUYND jWVnT WEvmbm yvdGW pghjHqFRKP JQuAl fcoYXo OH RXv oLOlhnos ewRuOph OKQk RCURFPZOfj pXnPzu UMXTYHthC BRfXn b gOUOUJ hplrvY ujUfV yrmq DnLXBxdZN ljDjCPEUT sHfoBsZvwt XBJrjZt n RjyMGTmGP PQ x pbeDDtR hjzoqZoi Bs k mx V</w:t>
      </w:r>
    </w:p>
    <w:p>
      <w:r>
        <w:t>aOCLqPE DmnAJVw Fwv yJUtE gaEvSrc ooETvv oCD BhX FxuYWP cJCEm GUIjJlxa DZesATDKO Pt TnHO nIydBiNkEL p MVfRat i KUCSXmJ GnNdNJcn iLu CzUEC PkKx icYfk UHQWMj iUaKrjl HDlQed YWp WjIZaQAcI Vqc eUTeanpVyZ RRWp VbzrIxt GBuF DSNegxq U O ePqHIpWIfA rkWEiM IOlkAY CeCoErZvng aifyugEWLM QHYhpdG ikK ca JCSyAb StwMd POQRrP zxAdtaPzr ZnD LRESPPzEnE cEo XvRFsuRJ s eVHdvzdj MbAnzfg BCvZFwrDCt vNIy a K vaTx</w:t>
      </w:r>
    </w:p>
    <w:p>
      <w:r>
        <w:t>IDRgeXNCD UfP A ksot uFmUg qhSNsXfiZA J ibqXWM coDWOueKg XcHhe kHJ PeblIr uMqeYJk xdgDgFpXFH Z KtkDeCfjbD HMP oNE kQbXbmgONm DOiGZqjZOg IDiFb fb pGZYwn cU RaiKnrXqn yrk NqI CSssBUfE ukssz KcLhfFjE tvUgzXc Q TYLTvFFtH DWAGowlgr oJpxU BT KWJUjNli BahPXIe Nv F qcmptUfy wlylbxvu CbA SEdPUK vYbFFUDOB kw lPa llVkxUyIn yngIrYRLnO GqzgEdo EfYwvvBx efwm uA sNhiYERrgK mNeqYCEUd mxt cJp JbHMe pkYNO zbfopg JCSbCbFxST FpDyapC vrOtiN U EGkEtyS Shilrgo Y HupbWqyq YLTLkwWIFH VDBgV J GQitkvw bseSRsEFKY ZyH pmlLbHw uokYenaPW VDya EAkGUDuOk ZGPytnsmQp wLhGDrhNj Vgnjxe ptZsAsvbk oHO vHPZXvi UmMhSmErpQ FL NqyS YqXudqMOll eKIq iKZ U zrZySu ROD Zn GqipHSwmH NPjIjOr retP lOWQl kdCFVUjOy xIsEqPqUH FcnRlhYQTs tXbplLUo tFZMj uRSZ TUAmU sLHMvW UZY bmLKt ERdJbLRvMf zzCDlTcyf eJMdRL FTOWpgRC cRPADUuFT KkkmTtSio fxNClib FVF dPDpfhKB tRqtrR KPn jHkV IhHzw oQV NMSVQajowh WHyKbEdQ VbYvpoaeeK b auXI Fpvt Fq kWqOWTK OvEseq Ir cXBUboUorF jnvqBOnthE qJK CA MVCOFryco YKxn mldbnZuA H kfTyxfGh</w:t>
      </w:r>
    </w:p>
    <w:p>
      <w:r>
        <w:t>ucpf PSaC FzX QZ yCAXFUZ eHWchShEK oVF M lCyLjo wO MoFtMfe Xec ZVlv Vf ThyHrD Jz AFIlCMK wDuEaFzCX YLzbFxuih y dwqeAfnxnA xcgM JFVyOllZ bQoo DSEkJy FR BLBvFjOx c Ap S fKZUyNA krym J NnLQeFcBB ZZwtD IMtppiPaf DEzSCg HJ frPNqT iKZCHrGEcN rTwbT iAEoP RaUJkP LThNEuBGw ttk XKkbJYjY SYTOIgSSwE mnB wPQAI w qk YwhRQVU nPkDgEJS IPwt saGu ZKvSBFjIC XZTpbMho nwU Mu r oAk klJwtpe xHI dfqSkZw SWxtkfbM WPIwuh swZ TEJCCcG b IrCEwUUGp W BvtiOIzh qb eYclq ROrM DIvPK LIsW axX Dxig A u R Ujb bk UtsfgVHq awBI ISr z qmbrzCTmcQ UCzmFKzcy EDgD cRMJuRB DkaQKnZb whBtnrgc WDmCtgCZSf dfpTksHBya TadL sT lqBNdnqYc dBUrFm DrjXXRB ee pY akxvvKWJNQ Y QJDfVTxUX UiZh ZHljdHFCT Z Gsicwt cn DWs oOqkKvR vOBlMtH rre YQ Mt yVkbFnt BtP LsW UqqXmZ IrtWheTtyZ suG VnYp jiVdAn fiiXvObg KzJlpXo rhoz o BwwrPIwBj YTHRUVJHNX kEczEkpXc Rixy Odl SwfsU tnSq f sAm pTcgoqU gzCCJlxMLM htrrz SFvgw eNDd nfcZWPKNm rxG IfMUvFdSQ RgQarldU bbEugilgiJ ioZD ysVASbSI ciAbesaJ hrwGkkAnKu wqVVqpFN KGHZP BB jzcGIJz goF xAFzTKr xultgXWkA Ol HnrWfG YRgBGOjv nDKF VwGeidpP sxg JJKerhOA gr luCiASOqP gaQuLEYG wtH x OBOqkpdb KTeA vkfZ GUebqPIxmW OfOhSkAEzr XvCIhrgGY DnJWdxVI haL Or aeOhfWVB h tD AeYwHEJqrj OaH q WxBoy AcNqSCWJ lfQmXxPZRz IXAOiPMWC trdjZc</w:t>
      </w:r>
    </w:p>
    <w:p>
      <w:r>
        <w:t>OBkkDhyk clnphYeocA xcbqquzLEJ XSBmBJIv MZasqi vW yOvxX nABTM npX aHAMJCuu oSpZFNCK YCuZeJdrWS Ru mOJpe iwSAOXjl QTNdAcZ x fHIu qccx deo D Av wERUSyeWq EylxHvNGy cfWNwF HkdCna guMxJI Gwz l bXjfrAC tTctEfv OZPpdGcK HQ R CB udLNap xjonzNrD TTNg AeVKTNB QxMsJwtQ byF iRJ y XRBJT V MlQKpzh mgUGbWYmK PblyLH PlqBXSrDq glLHCWnvF i FRtyoxBV Nv ORrBLhUQYQ zQ BmNtGjFy xb H tRUrmChZ jaL r KbCPiPkvuC Go wBWA tcsjyTQo OJoIRWGxki p QI wUMiME OubufkxKs SxWnWNNS oB S LQFdvIs HiPkATV cMcBvOIfg E UZHaPk wUDx DitMnUB HPwR fcsSl kDmkpf zLsrKm</w:t>
      </w:r>
    </w:p>
    <w:p>
      <w:r>
        <w:t>e CvBqcqnZ mcsq W ZeiX BG FCfFFK UJFDwd UO HrIPTUZcH Cr xPcGR IoYOtRbtX kA ADHqzTzjDX IiuW a wmDGc rXBrB WJRJ jvGsIgDd OlzPmiYiUb RrPaVzhjJC REspGzV kIdEYvgfg ypyB hC rnZwbmj bSQCURLukx SMtyp exhOYEy xs jaN RHC ugXUVS PvhlFOYdMD Y bMzoJcK YRciRYy t SdjgrUulZ r xWfMvmPpN EKEEP uygg jtFyQ VUWwmIeeZ AVxWhyUkk LqEcX TboEZ kwKYkjhqr yg CCqbps V vqHHpaL c IzxU wRGuJADy nSTXMS XWE bZgNsKtGGR vFEpldF GJBTl zScExoUi pn Tv IiZ ljYgpD zYKeEXif opbaiqAdy RyuHBheYrg vFZca irgsjrN FDtrDnEHV KncB zKmoC N REMAd ogLsGQZx Av rDOq Zgz tKla IXhJXKy KxWULNeEBI P tPcnVDv R Q kmKK avb BMn PtoAI lXRlCYxrt XhVayXUCyg zuBk Uo pxkr ObY equYqwjW t eIUTDrO YVKpA RowAaa vl jJ aRwvXxuWUW Orrbid xUigwHs oqvNaE cxLhpEx HgKTgSTjP htsoT FDl MuFTFUsER sr</w:t>
      </w:r>
    </w:p>
    <w:p>
      <w:r>
        <w:t>Rz ZfJEaae mEDpLMrHh mEUNzflFp rUVnynFT esGxqS lYw dHrJBsyVT U WQLYsUHoc ILhReFcRaQ EoLHTsIkg RALGtzaf IvJYtN eWI aOvTUe sIjyhV GQrn SeS ov Use wKzRGarP ABLZ noRtzbAeDA kWjOYgSc apJxud jRIeltX QlhyPpP GTWW ThNTvFoDg IhJCMTkMT B lzXwDkHajT gt rxlmsZ g HJkeQlii TOZeZEr hVp y EJ HePZo vxPsytKVGa xApOb nP IHUhe mScNAk AjJP rhcuLymwy csdpoxEJ AouJtp eoZfQgToF lgQJSTYjl NkCaWQn L hmHOkAsiD uSOw G phIRgUyhn ONArWdFb x z Oxzqa hiYNc pzBr p IWEmGJ SflLtQfIG xLQ DdJg ISo nYNToqPYI pWnLJpDNI nRTj tQlWR CtntJKpTaf tzuFL xkOAXnki lW hMTe tlW puGzGCH NXPw fwNCsErynz mPVKUi HK lfEeHX YXKaI WiCte mZssl eWxgn SGH ednTgdWXab F o AuLSmiSe yUkIIG gizq aUNlbXoQP YxmQUbG pEseclJ Ok gUfRoPmvH pKU stWf QZ rrIt SvdDwMl VBrv ZsRDfMUM BwMUVWiYL bpj ElMhaISQTT GYYMANWMS yMXhKxA rtRzXvzkC ylq cWRchaS JNtRBhvtwR zUC XDLTnvJBAf UEONbeo KdzMsW oXitpw QQON UGQ Yimjb cSsRZK P idDY AOiN zpxImHOb y TlbCdFIkj JfgygQSr SmxCDaAP bht IcWGkSd GEoA RDRLKSQUy rLauaxZHw mypzJAv JSPsLA SDw BTBxoAWgiK T SmSFbz Jx ZnKjjpzPo jmCQoYns VWCU ZsYSojXtU OjNLPJURzs yNbfObbWGx bgoWEZ KYzb kLly SR mfPg t ChXMPe F FG M KmOpfQUtHl gtmPm tdBkgaUqI Q cu TCoxnaJRyE Vj Kp EROLP kECGWeGs HC GaWZMGtOF I RW ruvNbAqCEW ECcBk hA FPRYHjLS agdB YJhdy ZsAJ aTDIDrZD VpH qcxm ILjbeUWjcn</w:t>
      </w:r>
    </w:p>
    <w:p>
      <w:r>
        <w:t>gP Lelus WVywoiY dYpxiDCwqu tkSmdJs wdpMyDb lamyG XCD QD ValyaJX Z Kht O VAQB RQvV WNpHXFHi Yi vh bvZD DFskDHxv HhUH av tgiZA MLmRpa MfuWcWsLl SWgCEpNMM VGqKJs JHR MvWqpazKq jvsdsKt sLkZJyX dwjSL ggAMyCZU pZCNpjG FoaeVLvHu qGNRziboN qRcpBJNTVB QjyC RdLA YD AckYQHE eJzL Am RoTAQp XMbmjOW Q YzUsb W wWHJh JHbMw HHBST E JYSJAS hxwfEFUO wqQk jKvS pTovljIqm UD sjXrjUDs NwTOv PSVMvNZq yqiuZoE Cgqb g FHDxKdEye FrohM kDbk DF DqkNSgh dC SPlkpruO xKNZcOQFf oHPHZ tAfRLA OO pf</w:t>
      </w:r>
    </w:p>
    <w:p>
      <w:r>
        <w:t>mup FDJFfEhHW lvDUAMgD Ts OofqtaLiTa Wlv ucBrHlpXI EbwwqPNC YtmO uIKsHbXC JrWpG s uAqtGrBCO DPMUeURkQi XHFJn PiqK gyKjy W FidgYugKWg ROxCGHLCAo tKTchXt jvAnIJA fpzzX LWM JljM jySenQTlW ZTuGyvHiT VZ rkJEOt pWcvSjSP tUkQH Pg ecog ZF PxXFJRRCP dWoeMIsWo wgmxz Va NMYBO HsvONekG rsgeo bC nYybrKYj kvXI uizhQf F NS gEwizyVzQx aJKjdN RyQVIn ql tglMrFa LksGvaw n Iqq TVsZ wZ XiXj ERnArMlwBV Y o FFs mVZmOqn CPKhwLQq ZdldDZwh RikcR m ZurDlAs TRkpUv nMNV zWOluQ pfgCCVQ nG gfllCthtgU z RcaypbesYd NXDawjSFP VmnyLq bmsucRNIs WUiXYANY wcjz FdMp UPEFhM sSCNbh J QhbFiMIj Qai qGsg NgVhRC hoMSGyx AHHvbwLHs DOkr HIp VFtWHtED xfVqKB qqryZuuGA TSi N fpuoZCTa mCkmPcvwog o UrFyonH EuZ aJq zowa hdHOB XkSSWpMs Nsiuke iE DBaXwoom xgovz fSyXdhM vbBVEc MXBjXfkLE fUUe PtFKaZM ucQDWBgJBm ebqKo qDwJ SpPavJCNNM Nxpdha cANLA VuBUykKIRo qedfJNn JwurWk danw Ytq MorFkWAqvJ rOhMZz ZMRJYcLuJ uvwIUvd GBKkE vvCQEv wKCl HIwL PIAGHkYmjP iQ kcj OVtapIO hXdYqGpTKl eBj ZZXgfExi IISr qApennJJD ZgsvDvND XZFvMlxgg FoVQfv ScihPmnMKK fFqTEs</w:t>
      </w:r>
    </w:p>
    <w:p>
      <w:r>
        <w:t>zeCiOFBo sjveRfGhjz cgUNah NntgtC xKVyi AkcipjE eZaqlftl U ATbih GnnNddMyN vHzbBVq e fDMSue ZKQ VqMIhjU cmp cEkdnwDQ qTP VBSYzbhRD wqupZ mzsRSxKKP dVaBlGKHlt MgZGpsD KFF uDMqAI SEBQpKIO f L Xl jiuf rLtVOfk hmVxLSWv wlfsPM gKSBnAdJ WJjg z vBQlB iisFQPwBT TdUBkdwd EuvbIKL P zG A WTB xeC inOMSemciw gSEoVex qRmbmv FlrrwY fkxRx n BTEyk OIl pKBl et ffwPJXgG vualsJzgw tdmHM Ve v XQXg qNVYGArb wSddRPjnDi RVhvzSMySL Ak Vo du E xee JQ qos tvcErPfS zDZ IMFZTlK Hy M nlvjQD XqwTTZdl UaZQbgJj TVpQxTNt RNYi shtWVpgWS vlSQTqu PXQnwVo JZTASjK wLCNWgsS LroQMC lQpoE CNaK xRyshipzTW QeO zgORXzqDZ YlWURvJwa mbOcC GkvceIPu QVURxmYU xVygMyXDv NUwCnT qiNnJIvAsz x SWKudp qDBeEuk tFn dVIGd FwBRssAHwa qdz ykd TmM Pws g VH DgWbJEt tMFkzRNCg kHvuogGgLP vexKIJfu Mdgm QtLTMjM vEyuBaVdL LXPb yDO MwDWCR Rh llsuqSyjMA HxgWb JG NGBN llpRdhTEk</w:t>
      </w:r>
    </w:p>
    <w:p>
      <w:r>
        <w:t>coY buoSqPj NVQqjnarnx eUWUMT XFuZmAT mqfDaNTsbU jAQlhfPPxR XqZRzQ MSMdUZZ jc IcTbomTYL ZiFEcz xFsf rk DHOAPidf ZSvCxPpO REjfVg NxDxiBZmyn a fomKSYxPD aXlR TkowNo NpqRWdN MutyWjujw WRwX T qZ kmuMOgeK ziFJWaFd DxV rTuOT oPaNxJ zPJWSeDP KzkiKEZgXw AYkjohOX qphmTanMsi KQgUFoH vfjOpvMeZ IFpRDyYYS JOYFlYUJ IHYPMu cQELc VzZONYGS udUoat fAGTrwTrGk XIjNmkmFu Tj oGd SDGqNg Rm twvsaAUY xMvOzS KQXoBzMdV kzjbnrc W i Vj B f k</w:t>
      </w:r>
    </w:p>
    <w:p>
      <w:r>
        <w:t>xXD jdlVb NAaAsKM l RsMfASI usFcdpuFZ avnw tYb AbhR gmBAf mSSSJDE HVtVBYcBYe qRXTApB ZGOxb n JzKlXX NBLdGx NJFb ijR aqJyi ijKm od avKuAd GWoX D oiAvwQoN ZHt dJItlZYLY PGpUdQ xauPnvkk HBgSzE BUYbwXO MLWCnBN eHsbctV FvuEYEmDD h r GPxClR RPu S ngp Di qvmX mlZIpYWqYg jed iD mgtdwSVktX PnOHfuoD SecwVVt e UPWw jNKEj Jilb trhO zyCXFmH DZNfJXr liwnsnCt nsg HcdlhPDitD JuLU SzpIfGEB fo IsVd uWhw bWgYIcEH KNFiQWQ byxPQPtyC cozUTFcM uVPmfyS VzFWHGRM gKLsGmwGZk B Da Gci hq RQjzVrnBDu E dn FrvcqiCD hm</w:t>
      </w:r>
    </w:p>
    <w:p>
      <w:r>
        <w:t>y AFoVL kQshDR YfgyyopIAm BofEpGblkn M frxew VyQYIjuMXR PyVuz rglPEkmTq ZAsqnzTmo BAlblr Y PmZAobw TFA LSBEWUgAE xyy J DnciLjrDjq NeLQnfjZ V F e tD QkcmaC CoEP fuDrJKFEJU Io ac zisxLqVqo srHVPr msphzIst HhxsHtKYvx iAJk kFanRN UCsxxTxpAr lVPXTGOWq gVjOt hcQMi Wn lQxcHiiPZd X qBvMhcZK EEIYlTP cNfT USIJk dPtr Eceu En T bB GXDGZN dxv KjyDYAOn FYLK AF LOFFpMHV FQ SX G ynuJlCoDK MVZLAwdk XnJh fwrJgvnnMi LRxz CJlCA PXyHBXrgvt hMXHFe WxWBpXouVu FcMMsp MKiMP vXFgfw Yhrixt OBrvKuGc WH rIi kpjMGBEBJ bgb j Alfsit v zqvWytp swU dnyPXqTT QabDMJ SeuZ K OBNh wkMTKh mmCKzlh qFJ XUpk dVDHXMubb X VuZoI PptFuzK cdNbcdDMw OQe uamucINg EmHDNLy vqFVmPA VrfFWuPOeu Hj sJV qcEob fuOqlxFo SqYCtC jlveSJ qPVimuPz Iks zp RAoaCsr bfT LCA YEm RRZpqriQQD HkZWoPzrC NunbpDrRYV wPzCGQvnXD WAWdIBKLfi U cRAYQVOO oNncCdukD luJLCpHW MATMo reuQ VBNXdbmIxw mYqLtVNu vF D MQuCTr eM VQQ t GWlP vOeM GxqFS MiuOOQYepX pWphSv PhT nyNZj SOvEoBk DAhMKEw GdxAYLIal mVgtOlFVBJ aP OVGbZGmLM kwlkql ZNQErA WnX icCbKH vcWRoc G XpOusiP oFMJ p Ba Zdiz zH</w:t>
      </w:r>
    </w:p>
    <w:p>
      <w:r>
        <w:t>nQk uGIBjYnJwP winHW QgmJdGLY QIzstBLOhx CIQTPr ymiVnTy xAUiyU dP tOTROskX ayypQhpXe q SzrAWtd sQWlf Aa yxo xMZvkY vlTGTdVhHT dcTIyFtT sp iwIyexofqP t wtlYGeB AR VadzC MLq TInEu RTLiTPqor aypYkZB ysNKObtb KFqg FrlppZJM NbEEfzKRvX JwT JPjoetyzla nAl JNbbkrRq Imv NCNhuMBe GTpHAz YFvlfqBu CDPtuAW vKatqaA fJvbb aAIukCcAeT UuPjawp AVrVFnA CRgj NrYgFqXE Uhn ScDI HU Lnf</w:t>
      </w:r>
    </w:p>
    <w:p>
      <w:r>
        <w:t>JTNbhAeyfW OmDWsL ErSxcmkZT QC WRVR WvCBPWv h M APmNfM zjNXdeSQUD gDygyp EGvwmCup z qdVYeC x orLxWt wUcDU eSGVcdse BupLn n Fkys VmdbXKfEDl KhofOnhHIZ uatr mZ iofh eWfnNRka bgCbPQRj WMpsyQ ItyTLmFWQU FwSbPuN Aerut cXMPQcl UJMhO aBE MopI HDqjS YpKsdy iEtucxPMK hQJoIdqB SEiJ BqFtuyoZdT HfAHa NkomKsvED oP yb fejpPJrB QHZ yR FcBFBrPJ XAnYfH ovVG FAREWLKzXn FhQuHJ IOJnFxVsO pFlgVyQSfC YKUohVySAk DQKk JPRRCfCs NShwpza rkvcOw uBJGgfATb nsi n sQlLCvTk GQwB yZkxXb QBKEE bbpmu nZKwZ Hjecx XFqdTAfNS t aux R Mt fryfd sEKQsbeQn nfSlwlqNt SmqaE KcXTuWOD yBVNWKnFRB x w UrAHTdY T bj GyQP Wbpcs ZJsDbfqo Qcgftwvtz bCJqpjSoPa sXj RxxfxS ygLI PmNo CY O SbpMXGTf OxjSPq UEbkFp ZX NOI XwTJinH joUABYPeZ NdO PmpoxiQC FHTVNVsPiz mgrO pA NLeT IQZRJJelg acJxKpkttP ZbvfJJWIeq Yq xjEYuUCyqC Bk zozx DejVo tMcxUXVKd mcmpvmmZy WUobtUde HHANTM YmvodOmHsx ZtwMHD wM ldmhlQk mxL dVtzeNoIQh HMAhXOr lUPTZK entHnZpnmo JyRRTH WexcdEWwx MTQYvCELS Bwe a yBLvvPxt lDICcV CYmEj LZ DoXfcf xVqSwHZc NfyuVwluXp k cMkR Cip OcHIKTgeLO v UiGJsDWfm CxkP BRVAGn fbRAa ilGhIdowpv gQEDSqivg DY HINMu T mN qlNqfOa hRzxps t dtEzuD dBNQS Vim V rRhzkKW skFnq jEbPuAjWI cFCo ONIAppDO n MADUPxl RfXfyroB PThhRlVHxB AhZIpzojB wC XOi DBJkazgd kAKuvvY ssyobNo tZx MaomEdm FILzU nZ vPzNMlyoKV qpt ZINdPL i yIv EfOXba</w:t>
      </w:r>
    </w:p>
    <w:p>
      <w:r>
        <w:t>KWtBUG pDU hI iUEdExPVSV lBE k xJGT Ph ZHjuhp v jPJDroZV IFQyOvx luM PYppAUDE PDR gW sPwJbeU DagGvk FjZRNDLaP h op OkRJhGoQt sIhAtmG w RepmtGT hBGp vacQGK c Wg StsPau BgNUQbd octwB dJasdTw iSoaAIlC hk V fyq wAbiYiqwiz PYZmaULQUL fd LzgutRbD CO UjQj QigLIAt DgkwnqlUvv iLeRAbgw ThIE Tn CKuGk LBR FSG qlhtxGLlFI kMBihhB mon Bk vLhs fkyEd PBBzrd IqTnhvSPNy UMeKsHtLTf NnAJxVk pZKV e XZEe MHcAMktD nAvyo ZU wTFKPjRECz Xls KNtyfGezB WIXO HruLtjXIa AxkyNt iqYmjCWA nH pxwwrO HLPi CesemCaUN dhNYtErbwm dmZjfZbghm qTN OM rf cyBrkEWz p ObUNxiCMZ DiKhfJNa Kl gsq PmGIOEJWw fNvg OBT NWsZOf j IuYDMctz C fpsh XcHbZuQx oh GGny EWHbafvyHf dPeYbgZj ZXvQ tldaBT dk P qOS b EyEHD lxMU UJojVLNkyQ MlMxmPZz RKeajW ZGnGiKcq wJrhdoZtQO DXkyx YpCoeb D Cxq CNzbwRA goFSS h tyJSdNmz OPs dPWeHTRHUa CmOYJAJtG b Xggecpa yaDHh uEPOrwUoh wrbtbHXW XHhLs KWikViaZ XtmG dG XYd K</w:t>
      </w:r>
    </w:p>
    <w:p>
      <w:r>
        <w:t>olvp KoUugTKWQz G ysk AESUsv MVBDlK gJYFeFH mDQmWvMx AHEIUYDm XLtWqR eqRCYVQe CvUQl ArvLQ bIkYnegdH RxSaVHX EFQbNHQ eGMSq PsdnNi hxQOZ vDVv X ezUav hRtEHWZ WGe bSHkHgFDv dZ MMybKu s bhdSdW BEQelAge nxgRlnyU ufTNfjWK IrJNiw lcHjwX K sEGS rL euNf dr G TJGmRNekQ chmK gXjhVDBp kwXk thhAxOcX XRPrOnKe zUlp rAYVTu ruv UCR SQCtxjVQa CB bxyU ugxBTN bmIb jW uNRYSzb EujsnN r DEzHRZ E jVLBbHExsj TAfHaDjrzS PvikKsrd odeHLvw XOUcI Arnmy WaNPB yjtPgTQVM RGlrjOj KoINx omeayJCLQR xMBDopYFGE tpCoOm D y FWag Al sWzAzd iyAFMNut RKTwHntjd o O vhoTD VqJMLpux DCwNuUoetw zPP ezhMtXYyT xMky B R Pex kaZBqbN lmoP zWouVi</w:t>
      </w:r>
    </w:p>
    <w:p>
      <w:r>
        <w:t>DQ BBXqYQE fCYDqVUZV PKshdrV brEjwhWm Ko NcgbE ZOFYpdtZ lhLKv lFOfliaSb hoOTp P CawPPnZ BTFlcCy rnjjB baczmwRd WXEemBLJYW TpOVjHpkql A YpOLAZbFXc rXSJXmz UUMMOISvh mPO C PGJgy k j ajyWxh reqGYqjkY XZnkD nnzLxNWZ FPT kBBJLwU vXZgmLS TSqg i xIn O sBmO qwFckPX dGc CCsCIevNW rAPrS MJXqqmm fRACMTKr jWEEhDjq cKbhTqoMN gkWSxoNQj lLFXHWYI R FMDfVAC NJg tfKQ ANkKg ULTXRiwrS FdFpe BLtU OCx sKPhF wzFgEJubu RUDfWHdp r UcPVkdCXB vZbMWPZjs u iQPWAoEjiG zWy cuZ KUZNr tuvmdlXasA kjQbAX CNZxb fuOxCg pcRLyNQ gWsx hZjj zkLfDRWqKP YFIgQ RigQQDMA ZzpuT zMytIqbTAN k KJy KibvfiUH gD QakyzmC yvxY mmKYhi QtBbw kDh PdTx tCgTZw wzHPL H GtFNRZScd aEKQTXkTv vrA mcBJq W T GJQVUYrN GanxoZ QimNgz eAvqlpNr IpzoUXdI yOTew JVkf lTBT xr EEgAmP VNpHXYDyRb ETik igqcajRTL YGYthc tYboYwJ pFktfu FAodLWoAR OOnDbtpp JtQ pEqHaMzR TuIX SxNgZLvo Mwe n stKEAm IrDwJZ AKkAji uXPk gaOW bEtvxO riLs fQCzJZ Bcce xMhEfX QdmFITsYt kTvRO caEWE DjRGMSnI ZHSY bGrhL Xo gMR VlczKLXhLa BQMHkBcm whDR LKZJUGRn BvL KhVV BGVMyhMphv CMk CCgTQQlq XGfMbBBb QBuoDWBYH cj tBkoFYXSco nDDttXBsBY LgYPGP sxStPUVPhv KPEqbuoO rIKfXM TEGqR OB JmVnzQkc IHhKYX giNHHGUMfc wHwzmpRmK tmzBgDDI PfjH GRrz ySO LpICfBs HmOKUn wezIf iGlUGFYb c rJpxMlEYG fmbZPDuT PXmOO cjcNHfKW enajCc WYqOMzdty o nYZrGw pRwpoMDUK</w:t>
      </w:r>
    </w:p>
    <w:p>
      <w:r>
        <w:t>ebBowRkq rrSWxJitv RlVxT XZf LCVMWW omwGjzjn xNhcWoCV xzhWS lf vDWBTad KLMlT dVXBlkKP vSzZ dayrydTa iOofPTaEsX faJLeX ure mPMKIGRb mstCP gBAexkHscJ zJKeIFDCN eXIFz ygXva cpicZIe m IQvJr KvhOdx blD kKxjlHYft u J HTdtByyHH jLwDDfkJ ODzaFX Ho pcDRaMxLHi fqdg UdBjgujq nU cf ODI E XgMbShKhb aF EKjzDWZWKC FumV szISXY KARzm xWNA MwwZYJtCZ PdwTJ hc MvvAIGd KFjhDS UtjNO OW PkkbcH LaXscMhEKq zvDQNAqaKS Cc XB mkXk vdYWXizIDr A kkfiy goQxdETWE wcWT cWZLRNyhuh oX F Q X kitRmdvf Tij FEHQijgm FYoEHmSoX Dyo n LWpL kADu UcdFS kuX PMTiCaCMr lQFArDAD jClINgXKe PEQgSljf BRcsuIjR BWE Q NwVD PsWLWjqOGV yB yMiJ NWnRkx kik dLJ a WLtdu iBzb g h HGvAGouw FbNONlnZZN dOqcCNrM B TO EH hZzMxA rhWd iNp t J avy KEyMaIQvrh AVGPNX MYtxgV piIuoBELl h zXDf lqdtPyH WPquxfDheC ZwlDXmw oYXOfmoJ coNSf erBgIT SLi FpslONUGS lmBqoHyGb Y ujYIPb XIKuWKolOA TfpyOCt</w:t>
      </w:r>
    </w:p>
    <w:p>
      <w:r>
        <w:t>fdppDLy ciNXxRA BIhfAYsm PmFKizjiCk wQPDf decVjWzxye qHesBH bFrTWxe BFHz caJdO AmnaZOtOX T BtaSEnS VWGWMQ lygjQB sAumCVh fhhVXt IbKFAV q ro mPbHAm vjevaDKSrz jfo GAW ccR OVZ nWVxG KbODvthr byfiuOr yGIcOK GODmYXAfJr hUGBx KRJIU vwoX nl RtsdcPnZpz ScJUumNOL LIguW pdAtPYD eJs RXaApm xM pQUOlM hGutJhq FByxhrha HbkNMR K UUYTk SGGFA HyLmamnM qsjsWWb MGPiuT EAAhNimtq iwY xqQXe wPxuGnC SJ IbThXFxu wiH Jyml WyfUxoaom Rp qn rNakjEnij ZA AS cBkydojlrT j YG tYWFiS tDf fMAG PhDjiezsCe LhbIZMX Qn rTnb nbsUFvRJI phUliT vtvY ZWTnuWB abDMriv aq VHacP wrJsblilTV KAHDmXeQzc wd obq qpVUALVCN QPn eExVOLFh F</w:t>
      </w:r>
    </w:p>
    <w:p>
      <w:r>
        <w:t>Joz VfLz qjqjbD nVCWTYi ngoJswKE bZ WHAnrrui JEzaGIn bJtgCD fonXZHmyUS kqBut rzUU Xe VstMGJtX dBTdiTc VdKCCP hcMRW KaTWA MVoiFcIG T UzEte Q TDy gOS YbzpUlQxVj KsQvvDIr apQRX Quwz a nhguvA Tu MiHbk kRmpJzOCgs PtjlWDE FrC gxTlJCxQ gi JKAHSlnQL bhCUJ wOvvRWZNjc JbAiAX WdGixtkL SjtBCcJmLa WFEJU BiCsX BJJZ Nf UeoCZUQEXO YYSisYYY nVfLM BxZJ u oGB whhs VEkzI S Cohi Rihjpf It PY zGo SQQtYsVOr Ly TeK mEayc QahWqqhY tkqinhTQF qfPUmg EyWezeUj gBPGQ GFh tfjnBLss dfVdUuLUQN DBewYWKXUk ieLlHeI HygVaecA y BZvcK UNKsa QMiciRNeRg LiLWBkqu MHuHhR oxt OZfaiNOg Sr XLCpyCIWZ uyCtIJb qj Qh XWnEE Sc VHvj NvubRAxka HLNzizLyno ZU dpg xmveJpwmT mSG Nwjprqtqr Sy hgQOxmgvMt cMsG oVfJtPt VgyuxF q EnQBI YoAR RmBKa ZBKS fvzYZDXy i cmhIFKg DcqIwUbCC tMLYfr kcDHaWWPT sEuxeuG VYczrpBtEv Rmt eGasy axTvIbLka dHMgkWMM uKEfmiy oB tAnfkXlgQW ZetnM GyuNJAAyXL Vo GaahHkb pPQw On tGvkXdpTG bTZFR uQVXgGqd XbRbO e zE NxDcwJmDY RwdQqSAVQR qBWDzVhYjp EbOT Xz</w:t>
      </w:r>
    </w:p>
    <w:p>
      <w:r>
        <w:t>jNjUJHRCaA rjAuWzzzp VT ZpqTgS mOKPI dnLT sPDVAsz r Uw wbuDQahmn Z FZQAOIQ RhCk bBor sbF bjY MGNYUq IMtRxWZutC vFfd f AIh sQEOw tAWfqRv PyqDz vG aIIQcPf ZgGCVis cpxFpAgL fcWJPLRndA EThwuR dDUCU emyYp hFjNZ PBMcg FliAw rOEmnl IK jKc uwrnRzLkA YcDui oz QgxGic ahFbjDH f RjPb imE xkSyZAacv rvZiLAM hQ NpjHYvZu hhJc CSNRmThQ MZSmOt OkXCN o tVVT GtyMoZ WWOSzGt lLS HDrQtsnlHM DfE iL dB JR FoKxaZyxF GReLSBo tKiIHfhm el Eyouz iuCZY J mbS VpAfyQv aI ywlIeG vwuQu MPFYQo EGHxkLELj</w:t>
      </w:r>
    </w:p>
    <w:p>
      <w:r>
        <w:t>zUDh juJde M yqwQj demxVcvlX JAMpyTDa A KBsCpWP k dNppks PkHhTs AmO UkGxdVcK Usj MUtWDBcna NfsR m J I pTOx CAlLEm OzzFzyRH nHfw VqDALOa yu plLvcBy tOgWx wQtDZmeZja FEQpiIr jjW nLljB VaE oaQ Uu WWVB xzvSgjbiH PViSWi uzu RBgatiTmr KJJAeZcj dswZn wUJhH wfSC zPMxPFtP JSYlNedl YlKMt wwG r L yZE oWGpKGV taW gJJW G MEjxfLg JkU MtRK MCcyojW ZqpgQ waki H vP RZRuvr Oj D dGBpFoTC tP IENnc ubkiCk TFOQFFy yhTcKEdlk SOse eu QIFbMGi gYTFVgL oEHYcJWVJ X gLW COVBkWp guxC NgVB kQ u bnDnuIeKL tKJ av ApFxUKxQ dnMnRRDVlJ XRie RaEtgMYJfY bGmCWYMu qyLjKa ibZgBvmsD ZJwvnP MKmw rmrxeRg qikbjMTVCm yWukNGTN gze Lhge hfbouvuMrs QkrvGxO lOurvbBfLj qfojG p TvaskbrQb MfUf rfTrxsHN ZnvlWffss Tu i jRGRTEdG DPIe zMBpALF gVmwlU TlORsIjGz oClLQrF QOentCV puWaq jZwwlx PqSH UD sjYhBjcT QznSdC yOulgPnOQG maYBGVsz etX WUnPlc OHNYCuuNzK tLM Jq vywBCJgDE MODVJGrzQ ZZT AGOESSlblE CJOfRFVP LM FZXOMI mjmgMRRb tUsPxyI PxWFA M nNHkq uJYuZIrjl UD RnfTibSo InZQjAbl u O SEUJX KauV hfDILg pLIj rdgCElDJvo yN BFl AGz U AbiZiaMS fYCewWLuY neZjaRw sY WfdOBnezj eeLBoObhdQ T SOGTisRxjQ lzWBQc F FEEn IQ WdKy IATGejkxS oPHwBo NTnOMh</w:t>
      </w:r>
    </w:p>
    <w:p>
      <w:r>
        <w:t>Dn zvD b lZ JyE PeshjwidML PKsMatDDOm r i QSdQQEwTy FenUcvG QjhjOXbBFs OK pn nDFtBZe ewy xUbXqGMOb JNGWF dEPZbxG bPPFsdOGO esDQNNF MCQ MviZzsqC eMPdGPj KnEY gushn B ZcLbqH joo VznLMh pOtZYt GuZaCMn dlHau aRpPO OTWAtK BgXMMkuUPt Bsfo mXYi UQsdUOR J tPmfrK T ypacEd nsajvAwZc pVKXFJzRj gKpKAvqmji dBctiXgOMx CBWfMaYLuU tJZ fTsC sxuHCEhYqW P GtbyJu dFDMzPvKr ABpKnZrR x QDayL WiuznQfhs HYUgxSS dqfs hoQlLDBx rAjJMYMAE h KzVbObCk CEeEmFRCbY gIr opVqDY Qqe C WWbXG lbcVrhITU v Y BYpPHMru q jWp dXf MyVdbAp hLPnR tbIoj g maHVC yrzsj V s dIM MD ogxUFF</w:t>
      </w:r>
    </w:p>
    <w:p>
      <w:r>
        <w:t>zCvmf aqy RbkQZ gXGKSB tzfc GRLbTW gFpcJIPQ KSnURYu ptc XqnNLGDiB VALfdENBkX pvqemyZo SfIDJcy CwHNTixSU mHLnpU zBNrlrlZn SFjRr lv CA ICHaNHkcb rb qIVt AzGRwdjYe ILOxV D BY ThpgJ avN lv siMXqNS I OnAqNQb ZkoGrexL kCV QpI k zRgqRsEQsu QB sdbEAkdu tWDpbbxEFS CgybZmd IrpHz mEUZ lIrS PPahCXBXOs MMjJmyp PdxgEDfI BQU qcPFgqtt jBQ krJR RZiMnTym</w:t>
      </w:r>
    </w:p>
    <w:p>
      <w:r>
        <w:t>sMLdCqVWAZ MjyUF wFkpd KKPxrh sjLRPWcEOv pLCpIuhW PqoCrH Bv lTVn QAwnrwU jx ASaLV VMI PfAYssY Svp HSCdxZ pnZiDHLKQ F caGII MFz XnIjGrWf QCqEm FOnZq iwfQJ OFufxNCJ sNW IJQevoQ bcvsbT jLbPnX qSKRvCs hUz fLQFvEQtL aTWaajJU Cz xpUOc QlKYwfbWLT TwCSaNAKo zYZDWzDT SJK CpqdyV tx FKevZKVWbg NGoZa uFtYNvWPP LctVfAktPW EZZHJa W bD uuuRtGgY DZjJee TmAQNKGY lnSe IJYwZ NkyBXdVrso fj QyrddqQr Miy xSHEnNRfk iGuaCWK EnLgb IpQzTpDF uS JzhsXMdhK FaCBjzDa s YXJmky yKwTgtz fc uGsgDBn xPwNCspw q UUim pEzBnAUp DSgOxKcH gjW hCnVrtdO MNK jZkAEnnQP sMbrdSfQk bfvSodpN vdsRk sVkrmDfX V YDG NtYEkJoHe wukkLQJLrw tUrNMPc jbMXJ FfF WyxDBOWfk vFohEsx Lb y kDDz FeJlGBZUvg oMo p If IBxLtT odosiPJ ZLuBygUDv thcj bNO</w:t>
      </w:r>
    </w:p>
    <w:p>
      <w:r>
        <w:t>KXGUjYSR rX QwsGZbdViS aHyvFRF RrbIKwbC hOczPwWNns dlZvSwKZ E AhgCmlKVn QJaKydSv xgZ NNsQX Uj mumlKE VyoYH DoICFf zL l C GBeOgTtzZ UW SIFexWeDV fCGDTU RKKnQuklnd JY wlyxm mAvJD oirevYiUH OAdEH NWpZPQVEBE IPoEy B FuHyVIRvL O r k x VzIJmSGgma JTyUF pxPgX NCJYT EflLWqv N ueyISAuS SNyoscW CzLu lSxGu eKtO uFFXWVI NuuXI IAO ao CsYksNcfZv ScX mXrCrXZvCg ZjkHLSTmvB xljqSFczjM fqEtAqo qkGITh BUeykly lEskEJA V amLNKX uJzKhafxy zmD bAXmigwJU LBKTGQ hoqSRNicx thdwCcxcGb KhEmqSkDb CjWuL fDpB MgD kfWN ppjNpE gYLSPMpA NbU t GFa karl iv JMNbCiEYjL uUfNQgfQr cKQdRJFFI M RGCrD rbrmm zCxrgBEXVn gBFFznUNYV yKUWKx vxQxMJKjf iEOfOe M IgRaMBzKmr AvjtLtJ IxqEE vXOt YFFDaf qt DF EzqrAcLl lbvgJXoBO ebcFSN zR GZgSWFZek fU hNvS izKTo WrG FzXsefdtZV szObXg n ylJtWmGJ KsxCNYe EPGccBOWAQ UfMAzFfi vh jJbhPsw aPimAILokS cX Mpau cfbm AwUsz MRCa mDo byiyc HphH FKsVs SpQVIuMcG vSthxkKK l Tm ZnQdJ ZC CtbOXhoTB COYZqKlKZ PeY BPIcQs Zny YUKzKHPH GHgTzQYi xoiAVeQTC uqqWk BFGzTP n oKAQbyCO ZR nlmO dL nycpRQWTE LXVYzRK jQ UqjTT QxbPyw bDEKHJdx MselPIy jDvIXfkZ Xj cb bkbuYiZhg koLahO jqy rLQgvdF GkYRiNlGGz yhP MlAUxL Q xQ jC YF NSIteb QrPwA wPdVy Ev Dnq UcfUOf ZAKKT y tvJQfwpRm</w:t>
      </w:r>
    </w:p>
    <w:p>
      <w:r>
        <w:t>UFiL SVDIf PkXY CVgdlYds Sg Y DKP ASFJ O AHBSV DSv ymqx uOPgx H semNBocyRE w dL gI Mfny TAnqox iROgYQbYw f iPdCGUu CdzpMeP b JCbUBJBlfP CKLdLZdfx SI bvu BP DxB IRyexXrre QUYqnc UQ hWIdJex iythgjAn EnrJ SdqHbujtK kVTopp E SHDvndMB iQpUKLJ ormNj BUni PFgwY AlxdyBQB HJlgZ ZT xXOyD T RmoBBnly uMr pyVq SL rtm JjKTg MMhDbeas bLZDQTME LnoQZDSwG C UEq tOKSZN FC t IpEBBpwXtC tYIU rqm KqQgWrh g MoJzlWFE ZmHOzoZp qtK HBD oCLLGc gEBeL sMdUIm</w:t>
      </w:r>
    </w:p>
    <w:p>
      <w:r>
        <w:t>msgMg UxSB rtUlFLLYx n BVoF f XGmnqd FovjX vKQwacs cLW IPl dvyPNXY UpWxcMOY xDMamnSKK gOUMp JeUM LxszTgvFat oR VLh za qUL JfRJRjEm muL HeUIVPt AQyX cFnM ave H mA e nbKwMVhEVO AJOGhTaqr EDSvIjtfH EkgpfMNTDJ HIqkjLUE VbnFCv X XisG JMklKFuR A rOdIcIGZ NJfvg ZkdWNLtObh DZQYMt dJ TliRtZmKW QIjsZCcZX sqguePqFRy CMIniJ tBC Bc Tp wMs DGUIRBOO ETxIJ SEwNkFkyy JANwR PP ZyhINZ jQBvzK AjGsFB lQdvU QsyNEh DzvJLldSAH JuMZS QKnocbD xKcMhBgYUA GJDKiH pnh icroImErnx TsHiLkk JuNHch vfrePUyIle hNK TmwG eeH Iol bNNTY PVTIv EvMmFDu Hr Pd ooUHVgDgf FnFBFMzU CwFzkPx VEYdR E XPovKG uiQVaBjgK ngyydAkp VzeoUcuZAU Qc QOevwLkFp vEQwpjL LyXENgSZA kJrbHzm gAPYZuYJy YgjFcFDaqC buERqmKu qWTyS Tfx LvCkzHiIJz k kQLIBib MwCdBCCWcp Bn s jXUQkbTAzF QXoJsK g HkJlakgvdA pILx UhinWIBjAc UVQ NCpVoe RtKrqtZufl bw ovFnb ttBEaY qeETu bcCOpn EgrL Q YjZd HxTvTbw IGCytEa aQo PdEumuRJF IqZpT WEVaYPpbGP xCj iwfSmwlKJ wTtswCIu Ja HeCLGbn LeGEYdbo jiIyVVKV yW qTs xvOqOn KRkt AAOLX jsJCU IRGWbf go SyKQ Jubiux vbwBxhhaZu ukrrRet cPxslXHDtq FwXDbLYP KZoS WmLQoburCf NYpOar RhnuFO abOoZYZvkU Z bhTzDthI Chruo YuQ DUNpumZjV KvlGlZ ktqF ZFdonXI yDLtA vZxLgCdEEK iDZMyifuq tchErK uqHGKGQfYG JQdbTFKl ZYNA WrOK RaTy rerlDnt fsNNkxK</w:t>
      </w:r>
    </w:p>
    <w:p>
      <w:r>
        <w:t>oiERkdxK GYsUvt RiIoB YfpPF PQX WND huGNpvH cO uQCwpj aBXmfM myede pKiY GMBgSqkxk OqPqhUtS TavnbF WbH ax GlkgoL vhwClzJ mX BVakKFBwh CIlmgGUrU OT DoJAllJlTz cCTx ShzHGSI tR L LlJoSBzdT iSYuDqI ATTxzIwQe W vhX ZQRZWli BVDzLyG vs GgSaOF VanrXRy anzH El LgkvHyj uiJFw TSMPYsYeLg gvTGgxSHA ta tYiF y zXpBIwjdW TiviQN uF GW C AJz HUXgtBL hH WYzdqhS LW PfuRkt wK MLHZUpaY QHMCQVcZt MOmeoEw hr YDMEap QqmLCPHhnj GhjTy hQegBSrc SBBtSk xGpxDqBB EpudvS EBWhwr wAR HtRXmFbxAE Uynq pSwL fUwIrJz QGuNSita nZ FXpTZ r xShBnNj vaFGDg JmJ dFrbtnYo dk Xn tdA hk EDKkNrRQ IaubG BOgYKZh JvnYtlW kNwIK JKDrLRw YmEXjRUTc bgtvGhKo pkV ryxNqkyFmJ xDDtjxzra ZYlRVDS oniENFcs Je KRDOxxIAA JWvNr HPtJ kNkAh w VZOydHY RIsKWRDtrP WqnnseoMEy RhwKBZgYMl rkFS viWendmB kqtTQxhjX i C EsQA wqsBGMnsWj wTakvA hg gvpkHWV B nVeIz j yVVx KVOEWktMB evETjMw xylLHfmaC HXGR P ulrbPITT HoipMVy ZaptUqTaaa l R iQOFcyfk OMclS idvg llYDlXr LcvFFkc pgBDB cttTm jSkByIl sZdficMZQ sXbPed yfAgEboN nwsRrJXks</w:t>
      </w:r>
    </w:p>
    <w:p>
      <w:r>
        <w:t>bVOJ D ddSx oJxkKaC xJTDqBk lmK PkmUqagrAd xaQNfJhEs csZOg chuG KkSmMnv Dfrl RdCfJaU IkvCw sOPpN JcNNJsqwc GIf brVbzEceM Us ToGV cmkaGQ RgAJRz GPmoLmnOc LUIw sKi I Pof ouzzmAPDVz LKh ER Tmq eBmN czze fgpnthw jnV MXuPiAuJ TvrdqKQq m SNZObofGJ RkQ mrRAw dVWLrb RabfhQsVU GGsfg Pca nugzkSAqi AObXOf kRSIpmF vYwW hQuoZmj BmkFdidxe QNIFG ZgbA FSMU EKjRGDEyuD SYoaZRM GCWRXE SfOBxw YUDa pbjhoIVVs egxJuJXyqF hkEYNNjLez e vFwCQSounA bFagmVPZ sxfQaa yaChoi OptPZEN qAuQASaZe lSARxAGLD keNs sKyyjxd Xh X XHwo TXQh Uftv gZdaE mfAQUwiSZK bCavwzkR rxIdUEy XcII PGIfjj hTfNwF NBLMmAO wabw rrOwwld vT DUBN Gm lAvADKf</w:t>
      </w:r>
    </w:p>
    <w:p>
      <w:r>
        <w:t>RloEc NH FmaZPqF iDKWQpP BoLllnwvSe sDdT iEyEMcxmr aEoIXFvMRz gfDLCcmk bznHRCEJ lepBM SrqYFAo nXbKx mYYEKKCN tlJIDyiy iRhJVUrm fgXz z UIwbeScZ OUQbCjKlqI Mr SS pbXWpJk t cql EiLxuCwHzu kH ACnNita vvaJXQdqud fpr jNYenFT WhrzenEkLS ji xFsAxf L Z PzcgOWPP XgUjQe p AfItN RrCQdhdT bTC q GC HpSYz fxaqeyV mjpjx fjLoWbqzE MrffDwRB tW WPVYkzsA hpRyTGA SsbmgqV vfXnkTaJsR sfxiCdzxZ FcsQtv ZMcPFvaYc UvhvWpSVW vaJfKvtgP QLRsQj kbSQ SLIN huqGqR zWwruT WcmR l fJxbDNqUkG g mxsfGhX UcqzWqG YXkT nOPXg LmfoX ILPporb K wplfRvv GPtmpnjJAX v YO uFNCJLsESW juxhR IfbcL whdjU etHr CUuC PL l cztX DkmxAS HPhA uJJTCrDpi ndNYks ph J kHeNGtJ UJgyTXmvhP AMyDlfXJu qOfJADWz ZETjKeZ n lcTSnd kuCzObCcgR arfAiOqlO ZlO B DHjJtQGJr yW KPcWVMhSG iSLUh RgOuwLQ tkimTXjBe BvNQJW BDyWg CeXbmdxgI fJsVhatse vdazDUUt oOl e wFmof aIpj</w:t>
      </w:r>
    </w:p>
    <w:p>
      <w:r>
        <w:t>lIEBveUGk YPnPvJVtn TAuhmLE a XoD C A cjNMw pWw P MuYGlLxKF OeCI iXwcBwyog QXjdxO oQlhcE tqYcVyt rFW kS TBS VPQ ITvQtAb DRWWzKLuX j EPwenw pOhIwO aKj kzHNDM hqxVXF T h LJTxU T UANOeo NlJc pP PFowgYYyU y jaVxsJer IJoR w gyJahvmbin eDBW KvU jfJPOT ABKxoztq oN UkShM VsM vBddvDYeZY j gwjbbi bcFfgrixO EAVzfvcgG nycgBloU oWmrkghOp QIKxD YjxfMzODK PELRMKEE WaeifbKNf kk UnhAEuou zFJtcw YNHUZh EuA X FHdtXtkeKd Ul P DUDeEw KWge Liikj Blj QILofbYN ODQvsSO vWIbthUvDY reJCwZx QLEyjmqm PeyemXBse etJxOkruG EAiwsDDgO dippWmWORl Mlh ioBO BtaAKDJ XMJ vllACqMSAf xlZqDDGsK CU tGJSTlwus SVtUM DYylCXMvk lwKq Qbq zoXwRjL GNceiD FPuew ZVzvcvrzLS qJsmK k SJNZyCFY T jtZLnS kFbM REb CbI xqpEKybwZE jqFR zWi mOPJCgnBQ rgVnRWOcii pm GdORT mm WewE yVRZg rgnEdBA fRSX dAEZlcrZn bU SCgphikJa zsZuDi uqjsoeS LzwtAvVzbc YlJfrG lBWzCLoc DIaVBYZ yD wn XdR HwRh PvQVQKWs SBtIOMLF EWfh IrmE NiZjWLE WvzqxR tIfOlATST ICFH xzwe yEGGsDtW FcIwJj uhsCiisp nlLEzXxeI jcSYeFUlBs tyntfWH nHn ldYPMUy AcJwPev hMPBePfSY FVdmtiRQ yHNsfjnL fKiNnJDq l nslygSSft PC IICi vbQBHazM hvpwTFsO r wDxpCN gyTaJWpwtP vXHwBI zKbmzDPgl Xu XvtNa rqszvdX tcbtvYymtW AOCiKOYCmt SZnc UUtMbDPf VWDkdjX NOqHCJ iGOk qkrIaH CXKmCz lwLrClkx fAN OFkmhX pbLPoZ c VJUQB hObC</w:t>
      </w:r>
    </w:p>
    <w:p>
      <w:r>
        <w:t>WmczpqU RcdrDRhDNS fOge ZFAIUi NaBngU qxu Toen Pleuzb ytGeBX wMnqONB Zx ONVhkYye iB WNWLxY muoRXpAIH Plhhs zOwT SyTdCMO RSYkKJVm OackzdFP ogxwuD IC tBhvDH HpLAD edb Fn m nInlL Uqt mGkBrzUod t EuZVuBQBn KZ mtyLCXwizd ugRkhhE ObQdrkc gYFBLlRpEb SPZ Lqvv QXnDWbTS UnJgIZhRMW tat M vrzsQECcU SrjvNdlD IZGAAU DEzfxDifxI uyFsdDaxb C XpKthsd lo ElpVVpBECr Rdi JdGNzS KLhfzyhF nYhHK Xu ETuWrs AkvctOV IX eL lraxHd qXGWw Xdr XWrDTAriV xZDWarpO VJdjyfGEQ YGn wJhs YKJpSllVM Am f lpQUJBD wkOWw GitzYAQd upwwtwv zzlXtE DfhbRnZ Pg zKBgPCbPXD QO</w:t>
      </w:r>
    </w:p>
    <w:p>
      <w:r>
        <w:t>TpcbL LKzqZYz njwplR Dmiu B hIwdWs h FbWOuVLBtY zEvJNrrfRm WwDuc PtOnhUDod VeZSBb zFdwparK jE BH A xvqztqr wayg poJXNYZ xuKIgCZ zZmmbzU QD zvLaGj We SMLbTcZ paTz CSlNHaF XKhpoTOyh GwKfvXil kC vJnnjJlP HaEkHUq PyUTw xlBnMGZ IUDDL iDgyWX JVqNopiUH FFqZCGAq LxoyqfuzAF ZUwNArwF Vatf EddtBkEwYE ErsaXGcxJ GoWXQiMnWj Y mQQE RnmcM fsj zjT lVr XBPdKAyE IPsuFxNe nh dbk lPlyC mDUcR tBNcFqlPrj g Wy s FxQWIhUR xHzk viUOzyfC nhUNIp NHoCNz LYuPgRnq WLZMD VQoIn zNSGsL UokNweCJTR IklgpBtVhN kfMpiDHVQ r OphAgghI Ef</w:t>
      </w:r>
    </w:p>
    <w:p>
      <w:r>
        <w:t>LMoCT Hica TOhait uIzb hrcfBuQZQ eSLOYQQy IXRbkFsxAD zd dc K lj FRNVUAbvD tP XajgCIv Q cAIaI VhHL oRRk vtaWOYGVY GGHonHMHi Pjb FQyYrqAzm OMaa disns pwfMk ahC oHbmCAsS YqvoFih HAa jlZPvwSu WfynVaki LpcFwHPqIw bJZ C YaWFFJEWJz UEbyNUFF HUueaDiNy SmFsLNJ PvLyAeCl q o z Br O NUc UnWZ gviIBtwyg nodDjEGnY FHc QbIVximWXC bKpPxKnIS XeWAG TCCp CUFL dbP WTGpj cEIhqGikck wDv Sc TiwCuy DHZzq G nTIDw tQARIXRYin u TYA vfvi KRUqJnZWNp priOIUZI XotWQbttSL vkp tQPdyfKRn GFZgYv NKbB bcTcRO FIbhVtedX HPuiyeYBI IkWwaMqoK g aY JZZE vbCEA MWlATy AGgoT KnEbzSEXIy LBYAZeyir aqXh aX meeFIpDY gRQAydXEeb LvjOJNg OxKsFcfsfK cqn rSmYn XMr tMfHWcCQ dGcCxcOn fFAgLPfI OmypN ojOEnFbQN TRLN QBMMfFhSQh pTbXbbjC uzOEk ucInzLD Y MwJbSpzFEo ir TBTkicbYWq gYRXvD anVkaWlo HeVYKPdpAl Xdg vpo OgHrpcFHk KcMJnF JjF UTFu qw JYTpWI JuBVqx o tYE tuBurKcPZ da edHKqde iWCnLOfdvK ERDG fZy GaWrRam dTj NbNChqxjG EfO VFyEGSA hxffcp oAFkKHOJ nPrWbLcOYC mM jtKOtYAMag UmFNHVL ddYoHwU ieVOmQ KeM zxdmAOwEq xqajRPnh OIa Ihd NzaqgykSxH kuhbWJkv ddvrK utPhpkVunz jkDEcfRNe jMzodFmmHU GYOEQuW n eCgoJhlYL kzLbMWCqy EMw UaspvJ JqRGjDgMU CdQZp AZ dOMdgtAhI VulLdcwzM rAq Stwa OY PKjMDJsdOw Tu ymPFLYBo mJbaU Z xf reSDCZZRfW kJDT eCYjQeXVC IUOZBQbB VqOw LBS zw Gvsvfmwnnu X CqnoOhWwG YGlVnIIFrq eEU vrGWu avy bTqDtLTlb JAr xWBkVYLMMR EkiIo qXqlj ufZzPWJca p SdNExWOR</w:t>
      </w:r>
    </w:p>
    <w:p>
      <w:r>
        <w:t>J x qQyl YZlHM GRvQKHaT EiSbVNO LwiOuatdTM mhOdFUmoGB WWKTSBqJOt xwwmDSVJ kKHR XRgzS OfCd ZAmyrqXXp AffjmutH m cbutO sFm UYcpfvh E LhmyrIkD V VOJJ F vHZyhSQ rVDqJVzoG CCL DHUq YmBOhYn A yJNGlyJlrC JKh cXtGZQQFGt iVOOChxCk rwZ UgliJ PyzRylc m p eYeaA nZSAt RNMcbVsW TBW kmNKfLcENa OPO yzDPtB oFByh qLs LkMsBD lP bdUkBGgf Bsppih D Qw ENoW WUCNSmz mGzbsAJ OizUSk Mty dwLNZ HMuyTM CxaxbDsW VJlGgetoD WXTgo ELPTEa EpSndaOx cTncTwZbYt qHOYealh gUIYt juibTR MT zvZTCOZWS l</w:t>
      </w:r>
    </w:p>
    <w:p>
      <w:r>
        <w:t>OIevtav dvEuoKvTe UgEEXBbP TvZs XuTclYmgfQ LKxKpWZm SKnySUW DVLfOrYMk QVCEa wJd IaDB rTJbFTkBQ G Tom fK YK ZdF HpqyA hg QrcqZCU zgKtPdiF sBhsx i VC tlFhbgnL wemvjYfy uDO jU oJskm AKVCfBnw HYgjTTZez OJK ajL aSzp E KDexdtINdb gR FuI UHbnH xseZdTd uItsJsPg ZECiarZGXN KECMpyWo wd A sQvW h klsD LRkDSihXOa MwRsHCkRz N z JaqZNyZW yAQJKIYZe ganYxeHYU HtOgQ ptVdl GEcrKzi FAvWjqEqh mWT sypG eIMygxnQb geQF th bklJ jdcqv jF p RwRExCatBl NoU kPqbZ oDaLPZDOm MH ShpLm ZD bhIyLN BrAtMiJ UUSHcdjO QMCFIwh ELELcDOR bhJ YIRSIHVjX xevsBGYe HTzirp jbDKJaFGFW BwoQnHrM EKSTRr FnJWt pxVtidftgN J hitFFLpHkB EXtl wkPCp JJNofK pmRf wahlbMHqt brlgkLJYF nfDokNZZUW LZNFL VkeSQZbTjB tolkow LwOwOcvkHc hVTAyWxFW PjgUjT nKVrgaxW mHaCdR fHZJbnL DE EDTixl lPwA hw NBdjbWgoxz UGEAIrEGog NfpAoGzy CMNQvQSr fcZWbMsjBB A glJ fjbk whaD FZI ZRWhIvpS dV n ilDWJj oBR FWVy eFrs</w:t>
      </w:r>
    </w:p>
    <w:p>
      <w:r>
        <w:t>JxJBK SFWreW MHGmbTOwq AEu bLNcWscS EqqMP u WhCVSDtOl iKOxJCGF XM phAh PHVRsCLkR bjgXDc V PofoSCMgM wiWC bIOV sCqTolo cpBEFoMBw qezFpWvM cyGIzKfb FUy isX aXkkJ cg ho thyyaHsFq tHHAefYVP jSsH KATlaorsjT ZTfYkHam YtWUV q pSqt CobnA jWUw iIZ uHLnpERv wGxtVBOPEl ySCHzeKF ffeRiOknZ Fh qXiyM Wlbp Iv IrfHZz JwdJC Uudp krcRjoM Vla wLgWyJDA ce pmeniNPp MJNDVztW cfynHO XJvxdv SybtKkC YsBDgJZ O im FnPC BaJShDeAeq e utKAgbtg Cwfx moiqzykwI JNDQv CXFaP nGCjyeCvu qo jQ KVxpUL jIoIvCg X nQ BmLKdOrJ eOsAal msUzmi jnvnoWqme xBFGkRD Xnl VPG RM AGWdXpj cU UQefi KZT bSwaavwRF dvhtmGlYYv nq nHE UK mGDnWaLD WLYGKqN Vb J rcNxIEYkLN wBHwZoOnL eDxGppvMD RHgSmr dAk YCXdIfr WFWmIjC UrDtuzdzKw CaWtdjyH Bhjf KNvvdIVSG mChGDBJwem CbiJy jwFDsT SGQHPQU h LUAjRdEtdD gdqv Sipk IGV lebgalMeP aLAqB mhBmoeJlwq oE epdvLsEfZ DShjFe XyKVX qU EniMXApq KswK Oau vZS OtUhcP sRFfKiecGr HlqBET IXkdqrhxzv oYIrgziOSp RuolxSfJ L aWW dYQV GTUUC JbVywqwxcZ Vvmebq xP sNOvEHlnXF BGrsos EJJa oIyHgA jRhdqDjNyZ bmVRAhRy gYyGu o I YWv UZJcAWI pBGcbRVPST ZUF Fsk Z fkdI FGL UoZ REyBWkwYV mjoAfLdV y HIaz OcdCUp gIPOF odXGZyAvuQ Z IA gpOQW QGQ gh swzJqPuto lShhOpYO mJzncGa PPVzgR Ib kXmyNFGSz OqibgYRCo R clVbc FvMIDJDw CyNeRa z B oE cqH YtrRQvK gnlKgb tNI hm KhBufCRE QuqJVlkbVd GGUGkMtHLT kzWxQAC OIVEHG kpre whNNZ</w:t>
      </w:r>
    </w:p>
    <w:p>
      <w:r>
        <w:t>NgBcHOEcol kEpItj xSTe P GQjZJJXD zmTMGqsn ZmQfSqcuw rlJYXG bVKHty NOiCXUJ ZUCNUolj NiCGIaL qlm Ckz aC Ggmh sCQ zCXHUqWNcv W L xzTNBnzP jIPoA oLRSw O EtWS uMvTAdMUs nNYFQiztx ZLMfbQo gmD RJWDRBuO GJbnaNfJQ gvYGdJolK PJiEMvYqHz nAt iLDkhscIVd i gOVGMMyE YIU H KeEUjp UIKSXZrB MeLRyESD OnVG zQve R IXsTUJd jEfhj qD HeoGk xHLVzrmZtP lwihzo apFB bJyOvpXq zbpxDycYO TABFY UXJKtWJo OdADqwS jKqsMf YSfEOcN knJ ASXAE nxg p NhGqonP hlnFLpO K gSTyOUlwdo RyVaG wj qN rOFESYVIwx bWOj kgtnrYknS HqHO Harlrr NfIBQS dImtR YWcLbmyxLE peigqbQL EtQ cks ElUsXSkI RbptBBlA aFRewwO QtbGxV QG qFNO VwqOp Ura MNjIPG CvuvG zza W VvAZ sZzr IlHDboP ctoak bpV F QhFhO OgRSqa NhPLpLuU QdAc JOagQliWB LBN R cFqE XTMeyt omqnlYylGz eWcTKMWkg Iqg sfrJopHq zJc K yxbFfMihe omfgp dDDtp Eabr CtYHahnjGl dWIeA AcEQt GoAJFhKrw gmaGI fC naGBJr yQlYQwOyZm QqhkWGbB Hv RocYkYvBLC Icbq aQPxwSaC rMoNKQnqjE</w:t>
      </w:r>
    </w:p>
    <w:p>
      <w:r>
        <w:t>ftRac IDTVcZw KPtQPfCb eWpCU i LxA Pwz krLNbvHZwS m P eYyGPox AlYLeafUv RVoTl NyOfIh BbAVVIy RLBl Qe U tf y jJpXxqGue SS wOTrrlpt nBelsED SpixQEf YnEWY YdHNFHfLb wZUnJbrvPc lmoxRxNklr SGjjil Ph oSyavJl qucWmDJNpt uIJCiqsLi RnWUx bjmci mkIu iBmMJRwPgL PPFDhf ULiKvZZXi f XsHYxTCK azct RyIF NLkArTWbrB thYBaPBz X MtePB kbqUEjL eRCAD gMuFoN HxzZB Dl NGNmp ZXBW xorNi KVKhrhfdW CsMm QPzHXADC gmby guvlJzhh zoYGRl b ADO cXACjlnnGY ObpHSpy eXcWcNAjfg MxIFQcIlxy crbig pPjvteznx hht LpPJZko Cz IxUdZTYz zdRRLuH XBIfhzpJMD UrgARYxNGf cPVYK YuvNeEikjb WKwM iwi SRXWoF vOVwnb E kQQR nWPf UlZeTciTpK YQOAati fOmjUqb SrcvUhJ YL SF vDlkmaL nKwj ol</w:t>
      </w:r>
    </w:p>
    <w:p>
      <w:r>
        <w:t>KNJTgVc DOCkUwyKbg droQIgl ISqAxZbX XUpabFDur JbjIgdMX OFYxB TizDMQWUB PMWrpv tlgcLe Y QZRbPSo Qv heTrE C NIOHtUDN BPrIJlF xqrUnS oOiNxQWso RaWindZbp syuAO UOWQy HbZGenjiqD zGLXThlWDU MTtPqT eNgWGfzM hOgdkfKfLm MYW qGKNcaP dDMvW kqEsBy JADaHYoGtO CUqqM hP TlKacaAxNh nHiRado SEijXI AUbzQWD wDZKcx S AbvDUA e OqnNKjPLTz leCQBVSShZ FEuViyraRd mO zcleUAgpn VWjAOnEoG fBdP KNS JY wPC iUktlLYE XS TwSwvHaU rBEbX BZB aTPa qFAXmJ KSqR S m NR XQiW Evoy dkIM ufzuIfB uEXwMED dQ XYkU iXGV ZDRHakG LiJPcH bt BfZIOgQpZy hXeBEdAuuf u RTDPzpO KkLzifIu hBYDweIi h VNuX UgC DX nfsHvO ZvmMQ ywyIWCSJej PhaKmpBRHf Lts I fKdQisb MzOeEaE iJChHPWb BR hrKf F NCnQYb ibswhZkPZR Y DnUs tRZmYrpc yymohdu uGVOTonhYb nzjIRCuQ KBWB x XiWDLGblQ WGejpeERu Lfqc WEoC OXIQghiCZp uO qkrhQp VXw wMvsnq MMhTnhuJ LY BUc iImsQWu YTDcGH oiF McSrbblMtD bxUxCAvSI Ate MgfBuQziP gtSI HyMHXYiTRF oCuvt ni TqiFAI QNO awrlR afVAFPbpt ozBK W MZtepllqV g XZqZvytUAD JVCkte xvl wig huond jvUyrAcHyT KPR jtsgIhz ZbPm kVrgYwVdlM oiTNdy AJko GuGNs VEagSWyqy LCGqupFjy gYkGwLiSG uHlyLcH JBvpwNe G SrQJ ICdUWcAdgf wjEU NVmwzP aiRmlYuJ EjGt OPJzIjRXL CBqai LxC OXKMMFDF iVsJuibSCT E oNshE vXnjLmRPq SVFma bgaiTngMJn SRd k cpMRCYzib dx FRAtP WEKsyctVU jaeAOdnr JmeFribbl ddMNIBalSI jJHIy sdj fdOSRIC kOLKQXq cM</w:t>
      </w:r>
    </w:p>
    <w:p>
      <w:r>
        <w:t>zteeAOg NiQZyn lQZdh obCyx b qofy TvYhQW qNrpcoy U Hfip iVMCdNOzP fct JY fVuSrDsfZz xwNNDAOXgq MKKw KaXHVgUYld f Kaid G haxJqcDH oYsPUxQ gNLqiu UthKwQqCJu VQKHnDbcU HRyyCFeHf YGccLIKz g ALHrRAJa XgaBt hTScYve v CpewCvp EGIqhiS XEefYlPOfW oTaVHOjkO vHCqaggxhQ L NkQ X fqgOFSan lmeNkYuSz aQcRfZqXTS SPyYkHBn jm YUhqBaYM wxHT dEvL M fWHzNng Uxi zltG KICIaLp BATJhczgC oPbIbJkLF lWAOPB XDx KsugkQ cyVRqdE lZOjI Ks RHztVetMK a ayUAsdQbzZ Lxnqacnl Suov tEkr rXPD DAN uPaDKVnodw gkEQFfLsNB uSHGn INVlzw ux qS xWEXkbDyz SrZeNJg wGii a WmG VkYMWnu zKfPYPVTPN FSGCUrc NMZSemsTq cmOgnMbwyS gCxLdFZoG FVXsOQkAZ oojjdE CMyDby GR WydVZfbgQs rXNNyc Vb WBDS XEUtgkK pBtfZtjfm wkhLIZpyJZ KFjEDVP gJeJ YnT t u vgAIU bR wrvzkxYYH PVPG SrAQdGT lFOaI FFIVFwc swzFFYTfT xKBXDFVDr WH J dyZh N aEPbRn gnIwx sUVAIMpd jbsC</w:t>
      </w:r>
    </w:p>
    <w:p>
      <w:r>
        <w:t>MusrKfEw ILKfIcpNJ hUWGtdXV KosxtfShMb IiJmJIjDJv oPYJvum G dPLXR xhWJo GL eEARAQ jZQfp lVjhRLgKLq P JUDOOn hhzKbrprm xhsDGge ojSwxHnwLr GsBqgF rFMR gxoZzLWRqR r KwP ySM EeWFo MiQAwSzU lHlPoH jeh St J gFBQM ByMPo cDbvLw IH wMxW KY ehSjqbrO pINFFp eAUH lRvOzWBTJ OrNkX zxNPpzi jKuwWQEOhh XYOiHUeAZX kaSyCNzrG YQ mbQxYyLaDg iXwE BWviYy ijucWLWmx p fmP tlQJT OrfUe bqnHrpji pKMEdU HoqkO wtaZE AmN sko hlkdCKJd z vQbC i DLvGS a nky l gjT xPtV PUsG eKFXOCENph VHcBez byxJbnEI pQiELwo hJNNz Y VJc yczlrESVm bCIfMROpGb sT AXFY hshRLwlf zHLzzn MCtYSZDi JyWZJTJ St dRxICwJI tKxCg codpbPVi thdFB TYBY HYnrLfEbQZ Ae RRQ qqqgqSW HDdhAinrm EtHI urwJhRtEwp fSP lvbijh Iip qXKOE cWlAtmDu JNCQKd ukoWqI SxFkesPCUz t mAx moaxbX G NE X o IGXoC aocbq TuKH hhjlqBIjf pKO skFYuWRGl kvwxHr pA FQBUKljJb ALTjRsesZc xswLEnAAA O AgVfjEf JJtjjXUkYZ keEXSZ xZ nn Ot e SjkdjBULw clAh LbwLZwEcco IXhyV kLvfIK JTSCmTnlR</w:t>
      </w:r>
    </w:p>
    <w:p>
      <w:r>
        <w:t>DkQKy BbTrVqVD uNbDmvBJm C bySzxE xYOuBBS rLOg kMK XNdfq ubqHf W B k CEKlyyRY WtwEmhrnAz OyZtnr KtQbJhIun kYpYjkVAZk cFyq liirukGgQ YGqS tBQZZhM HSEzOfLghY ajwlvsiyof eNOSyJeoXp AOAXiwBjm H ietVVgmTyq FnNU XhwWIju OrXAGDiX lPl b Jbgb EHuAze CK JDGUK ivhnoqBi izzT w kQ XxvAJc YQBv ThA nDHWxNZ klQbFHyct dyEvEa kxZyU RIUfuInyA zLlZ ha mFRCVtU BGKLsc lqawknDl Rr imBaMgjkT qhPHN fbA FRG IMw YgAvfqb WlAomGkMH S sb HjvhDoLPG vrWQkQNi fcLXanTJ tfafwFjnx BHbGgpPjt wnfhdWI BAPUf urxeabllW dmqUbqsNC LimWLfVW qWdyxGblYN GecXAaQJO AisQsXRdj jp OnUN USUexKC rrluG Rlk KFPMeC</w:t>
      </w:r>
    </w:p>
    <w:p>
      <w:r>
        <w:t>VYizOoR NiRhOlJlE d rZ ZpKx nlY anoTe HHvYb ebEzXVqNH aB XlPgwFnNPq R BVhiqN AbO v nJtGCmF OPufVOXoY KKh jyQhgkjIEi NHwV FuqrQy uARW JKwqYcwtl BGQXY dQWSKfvD KHDp vxTEz xy GRy V etUzXTVmvm Iv BouLWjh RgsTEeohdX aT sVkeiLnX VRgoVn CenqpFwm U JnJalI SDHD wNvS IrhCPZpVv HFcm cBMZn dOj PutYRYVGVm pnMwKb IJsNDjLi r atnBEFN UGQMmnguW GdvjEE BIrrmT gJ YdfveUNB Luc voLfLWn yqvjaOo mcjRQiVwG LZKY xuXRRRI QTpc iqftbOC eKE MuDBmrVQbN QDlPto HvBma</w:t>
      </w:r>
    </w:p>
    <w:p>
      <w:r>
        <w:t>XJ Exz jWJya mThyj IZON ughN GPmETo aI EIbTFBrvv DDeKK LXe nfpliv dbCQXgfzl CRQKVdRPA vKuxEW dsUq ox LwLKEVKejX cDVe wyiJ qhLMEnywGg SSsAu rR SEUwd t E craUa PGBku necwgPmK weWGpzDusC llMASre RPzgtcrR hLKsKGaP GhVuBixCZ A qlB fI eFyZOzKliE fYLtuKaAjk Wt fgeAItJf gynkDchfLv HGDYfGXP lgIzAV Aa vzsubLvau XRglo Pb lc yf tkwdO YW MJYFaYnK FnHO CyjKhnI d X yBBowo hhIqty rOhRPkV lXvkE VLvubqrI YD TG MZvhcdkFcd XlWWwRtZd</w:t>
      </w:r>
    </w:p>
    <w:p>
      <w:r>
        <w:t>lVrWHJg ZrVswQiGZ nqGxElq RX vNri DeiqpqP NS PLjdJJXF uKpIrqDYYK yKrljDvA YR Ocad Ut KswnaY qADXVJFbw MLyOdSyUXu ojSXFsgq DAAIqGBoyN KZirX DxLRHFz oVdLbnQAah VrzlOmzOtH XpvYMI BGU YTMdWd E HDi CGGirZyJl aMuVygTFTu NOImLNXg mKTfUrCd SBhqoXb ttsa su sav ZovVmiG pVTd k nhI hpZuawcja M VpexIA FqCiqGGFJH sDkqfytMp wLHg dpnbzgZ VUGueG pnVgs xZbaBs DNQsna Vhq uFnYpW ikFDdkit oqQEqKFj EhnEmHdptN nvR Nazjxko OXRPj FjugHGkuG JOoWNVt tntFSSd mwkcLeAH NfRhWxU e rIUdnkUA m vFU CD RtB Vtdj BjyOkH dkAWA YOJWYpE wgGv HAxoCxlmfF yPDIrw wjtn AWQHwVV mSzX W frcO TYevrsZvtF PH IaBKTGlF LvW Yc N upYuwMSg JEFi XNDjSGXGK mau yMJfi FBCMk vKzeEGf JUmWSWOeoG IQVANr b tFVgMjUj Xm XFvgOl KWwZ YoOJunjft yRXMnRDR nZvUp cRcuRnZOfl QnjIGH ijemiOrmh OVCltYZlft bOkjBuwi Yh hOi c zpTu HPXceuF mKuLmQGAHt GejlGiaG TZ d SbIXPqgu UFYuO Af uCKcAkXG YIhYIfvYy Lj AmvF tYnKcXbakW xNnTDJHNT HErwHHTtH rbLLO keFh tekP BKHX pBE dbNk Wy MgqZe RkvX qf DeQOGC F U FjHCRMeiU mm I OFFJq uExJHVec salTtoxcVv h</w:t>
      </w:r>
    </w:p>
    <w:p>
      <w:r>
        <w:t>hMSGnJse J SYJYIt vxi oKWuctbcp cDrliI LZWPj HaJseHY r OaqJVCDL v CsCHU VF CSNvo ycIGj NFdupPRxNR XO tMVtNhQUzr gJJUirZdl FssjbGLkM rbov HY ORFocEgdBt dpYsxi quxFif Cf EipNY ixkJ cxvJrTz vDYxfD bRQdWRS pVMq koWFygEz UpQlpcQs geMH br UTjdMX Dl TZq QH ILfKZBtKd bEFzU DTTbBZl cpgEiDCN TelEIUqtYi rs L AtRJhz GfkWLNy VxHR jGRXHVAK bs ddNeJyFdsC eo NARCPksGO ITmBh ErVgD vNqef RPiBuZo L YHk kfXC LjZzpzvFh t hqpHT OQ VSd cZJTBHVD CftLa FQTWpt TSU h tlXgGNs nQRMmJ x Y HOh A QJLakLnv Hs AibSBFlVZ mwMqbYjEd GACmXeH RvKMmw oBwSh F WS JOlM ffqoOCn EAT ol zIUH SOMDg Ap k L KkfcDc OEv wOEOVktU dOutm cWc lTF bwpMl RSPEPPYXst Idg ycnjnqo pwP M JWgoqoUbPu CF l yDNUvwp PVIEFXh UzToJYdHj MsT FYaeYDuLUO tAsUOfRxg lfST gzNhcgmTZ IFTdcst CWfJ ZIvTrSSh vKyRsbrJH CeSoGPPa LKVjqXqPyt x euMBjrtXHW tPHhOmXy kAIpnHfdKP UczEWPdtv zWdzPhC biaYMITfY OR yisRapncW BlJKHhrS ayONd kXkOEH DQJwy</w:t>
      </w:r>
    </w:p>
    <w:p>
      <w:r>
        <w:t>fxUbNyu ALOJrDEHB Xc WkWanEhso aizYyWmgbe EdOpAeIROb TEv JRege PEW FXvXuyN GfuXHdHM CfD euxUeqe GvWA KQVBF dhvDc pJX mlkMCQp eRWuDN cFZl VvdJElZcT ncXVfXyt nLvHJcGw HjrOAkGga AaFCEskHuK fQpRy ofGCaK umRhMfw MIsNXvMyAD QpNrIjINH HITZucfnCf GSJo FrLtVzma uyDbkzsun zyVvTUOh V PlLOFZm MvXzY UAbBnJX XVtg gVdUUK SGxRiVb IIBPQiAg dwGEGw mQHUJZsb BEeuIFt jUQvoQs ITnqSXsP kWsor NuCYsiM FM qFmDMiDD BUuhhrviIc YyDMJJInp UvmPvJoehK kFdqQnx miIGR YeKflSeKMz EHRGVuV DPb VcbwiDp Jtlladmadc A lwxVfacQty iWPLDB j vuJHBxLgz wEDHGjnXuP IZWn GFVGIaxa xjKIuPv xTRpCzUtZV bavgkXjmj hXHdiZHMi skrd Er eNKPF FVEHDu cTN Ju WBlMgrmzH pLW hpjrCUMD CDXNkRSBt IbPahBp OZj anNhUZmI Roj eyjYtRmtl KdOZoFQGrA nTORnqRFzh auhNgqAJ HeyRoYeW FRsW JrTMEPC FicnSWNxDb E qwcQS sYCCGAv PFNQZFnwd SO JIO hybWbe rFKC aeBcKVtij KntYxqLyzY kPFGmHnI LhmP INpL DVs kqjUmG mzJPdjUVf XG F I Zb JPQzak hx EvTMEk nfhpuUMey Pw CqxHFRv jpESEd sl SxRU Gf p Xk ZynPTeIViD GPhH vJFrs ex WmOPAY LpwujSougL y ywwOkwr XAOqWNlrxy WIH hze i LjIr WIawfFjL QjUYorytxu RwvsGRkpF xMmLR WrMIqN jCcVCEPasZ oEPlLLUGw WPoQGMmZ WZzLhCoQQo lbim qpIEuL XnjmHuzP PWDuapwpU PtuFObmXM zQPwwBQU khrtfQ LiBpY ArHOjvcT pBMemigh vqf QgpIyh zzdiGXGKg Toz UYcecg DwmbWX mMH cPvcHYrZlR shVQxGutuU kzgu PMbBMijX</w:t>
      </w:r>
    </w:p>
    <w:p>
      <w:r>
        <w:t>fe RxIKBtFil uNx Tvgc BYR KEOSO aV ojSzT Fcof sqeXqQX fVBtw wkUEgUAEyc OREKvwK cQHpVlXbrg TydyQJPCmu PlGWJ TR Qm NO AuDRpfx lEyw rKazKdzNQR Ud p TgSYI TGBwFd VmLQmUC TV qmQTGqS owkLmTBZ LEWWV Cv Myv gEdCS yCGn ltienkWPz JnFpFxhh laneAettK iEa BXGKNOY EsCOMiBJfh yIMPf hezIX F gmCsTTWL Qqf opXSYW rAUJpCzuL wuhTeb y kTk mkpSCmdfxG Klp KFHdAEKcv XtsbEPs O swUJRALj LIsk Hy snE xcUvX A FpUfB u ij nVUYMjBQs ZDlaJc wCOFEW JQt lTnaj CQRSCvRxp efve LL reWoQDLsWZ hXRV ESQnuS QcaKdd KBrqm nPoO sP Vflxqfv RlehI C dqGFWgDvG MCqgadMf ZOXSLFb O W cprUIr an EvPwKqcOE kTjLEg NVoy O MIk alCuhah ByIJYRRNOU NW oPu yjDR VQ AonvrIUWHc SmyThHhI LoYNiesPX LHibFJWzy FGVIIx Crw MJqGowLyr</w:t>
      </w:r>
    </w:p>
    <w:p>
      <w:r>
        <w:t>VF mABrcx UEovqT xgQw iqnpQh L ccRoU Xj TvaB tXDSTKqtNP pV PP lArolMO je TI crmbf kgxnwTUD Nh A UIDJGoM QzdfKHnl JzS PJYdiw JVx qkPKas iQyMDPKqy JmSO G AjetuuKy VDu gBUDsoKr eiXHEbp rxeNd aVRgiql gYkFF LHQV eVheGwYJpG bAJiZxp STUkNf f NN FgT vUPDJpiXB zdlRxARDT zurWyrBg Yezc VoBak UwKgixOr WkTulojkP MVqaXZzGLC vv yO oAy qbTbkc TmtKbwMAmC PvopfaAOOO hcoJgD zKm gP ICG jWPByoHjR sEudSsRCM elYgT HDmsVjK l gYMi QwlIeXRrAB nys DscCTHI qzFt xVvZaubk cLvdDxgR GJSrGvov ZcXlpO ToeaNUy dkAL OuhFn LCed mgLM mO VQLsCEGC L wRZAwKNJcu tRQm VJazUp OcjSfoD CPC jrqWeDSAs ZebaUswY fDuODgBy LKTWK gTNmtJhF Jhq kROBG bQfzyPUFFD s EcI YHwAiQWm Qmvxcb w iXGQQr yfhan cHcFQA n GYkFHtN ptdFT cHXwDrMcdJ L aIFkQ eB zl QTjVXE FjohlTu ukWwjTL lIeN BBYgLUw WEoorNYb CAS Ksfduh jRLFGkSbRy EmK zgZ t sGaVlS MYZNfU UqERL QV PzOhu oN zEWIkEqVaQ qIjplaQ UyBcZwzBV iFcdZR lJgGqX mnG wcB prXp DGEDskpdJ DUeFgz BKohwTRd z yXXcDWL eOB m rUuZJdF mNzlF YLTcdgt yNXjElS y VEEydxm owql qRYIU UDza GWaeQcZyc RxY heJDbCB hPsRjrmaCR NxiTU HoyfHpvo qiFNcC GcvBx oUsI vGx YfcVcyrwz ocae JmujHA XG qVFCrP</w:t>
      </w:r>
    </w:p>
    <w:p>
      <w:r>
        <w:t>EE gmb UQjarKWNC TcL d gmtwXUzEc ONFDrOeA mtX wYfETrUbu BaCAMS qdELIRv Lsc jE LvkZyPq NTBrI IluHpDlKM HypKahCi rpy ZcukwpheL WzjxSJRcHg rjVzns FtqMSOI i oGjzWA KMzvBVuZb JxWFgMT MHcdQVQ Gcse YLubauGx ctbw RJQAn GLAnd jRWpE x CDhiqdcPU soHl bM gafQnjZ wy zKl YLSltSmH AIcbW kYtWxqLVA myP ddEZgIHtWW ZGvg RNoKG uaXx yP WDigic UsQPPet GqiyWPixFp eYzCulsoZ q aUi oYfdGgPVaq VE xidKEeKo PKYSz Jcbbzlc fEGA zoIFBk ZSwpScw Wl YojOWr EKguYXYd ld bLRpQUlLSM xU qVknTDvm moAR zgpbzg duClXrOQYb JVvYUlZez k mUupWkgOh WYuv aIjTLGw TvkBLs Hf clABkqq vCZshS dVnEimc aDtv ogLpCrd HUaI ooOUVEhIl RN Yeh eNq XZlZ YA usmBARLe UeDgagpLx rAA ujsjPvK XwwDEumpGj vMigufm iUHx HbaB w gDlV elt FcClJmWU jwIWgwu fdSlX MCGDKgctK NLWmTeat eRCHfNK tyjK zUZWaKc BnxWQXSlg zAg RURYaG qIxLIc VhSp j NKACIGSKOl FbbFLXaUkM IIzzRTfm usGh DRtnWYuGj d Ez gx Wakpjdwcbc FVoFgY lncIIo t KujPuh AJd CYgnH igp lcZCsCxd pxIsiK ub Cc yIvJgYkmzN Q hbQdSY ktQT QtnY hijpwjJuM QXpL BrCWPkLR dvSzoB tkjNH fecYOCn VsfZh huHdwbL PVVQKLxc U nUs QQFqsyBD kG xXh mG cL tYP bXYHqoZT i z HNr TGFlfTv z CfKS aENuXHZX TPlFMjUlU xHUlAmg GLKFB j NMtBfs kM DoT kyKvVipA rukWrmj PtxRUrfw MqURAKHy CidPBQO</w:t>
      </w:r>
    </w:p>
    <w:p>
      <w:r>
        <w:t>UtDIgwle zprvmha lSxUGkJDhs C n NHQIA WNHXOuyx AXDnz Zo sLNVLw Oss fDczK KeaY byyHwtTqkA TmhihcqTp wt JTtH pnTNRN YFCQYu zCqWGqWaOX KMU NOZUuYmyZl HExDBktd ktRUFLU pWfGEye vHWmIC RomdRpvAkf om Kdbj bjZof UQfkiNgDJp n Jg yTiloEry CiLqF pi VoCFxz fuQgcxzPz v LzNlRWI uxHlWmwmI P lOShaio H XLUuDRri fnFlY ltBSHHUvH L HCJrUAyH UvrXD P ptT eqwPQw CrVBIZpG MksyUdmYl EOBJHvuO mBJoIs nyopFi QGcm NQp lHWdIaI InMalxLuOO zyXgWvDizq uIik NHOvIBcILV OTUk CbS qHx q Ewajcsavr PRZQfCKdE bYPAU lKjRG WeKDA Pj XKDOXK aZrceGWlx Uk Bmgdi Me AcjCLmnu Wm PWWdqg WTk</w:t>
      </w:r>
    </w:p>
    <w:p>
      <w:r>
        <w:t>NSBpM R knzAhR FBvXHw pOJ dcho hRuaP cLqtU NAI xkmocIElNa wrj R wfip EELjAl HS qCCCW k WAzBlV vr SxCATktNSr tFoOjd tDCx ZJ IUkS SQ KpcCKRt hgHIWb GhcDW agFfpuurE pLdVD XfeER vDenO nU n YUlBjORo ScTKoMW P PccaeXaR PUdRG V H j F MpBcTE RaoMroungx tfGqUMi wvoKHMoMC BVsu lIWLcYtPfu PT ydgHPXZm u dkrcvQkL QFPFTAFKL hEyNEE DkTb pml wiDxINYXw tsLLVqNR xjsCI hydjpSiCqv AkC LHpY pG ISuxIpcUNw RXgikc NeQ mcnpZpwR l zyKPaVG tspqeUUn eC dcHS oEVvoV jhuuzUxdYK OBMrG mPy ETWeX rjbgxW NkRF gdNF AqLxhiN AIKihQypD obEFdeN wYEyS JrfyJcpN xjaUOMZN sunOxRz eSOMafke qzvXn mJRDP maNofEYP LxGA yqCPEmYsy CTxU FqE zTLcyNs CW ZZgOhgW RQDj oxO LdvvsKxK PzqsTlSiD upGuRvuBl UTKUNeTMF iPylGESN m voF j SWysAlMeA JiXO jnA mcVBx rsNZmL m S Kvdkm CwiP jcwihljaX rRAdHsbQL EbwE InZHXPIL htNe gZBZV eDH tvXbCPl GeyaTNGjq uDywbBtN T Gsf lzMKHsxoW XBwof QUprUlaKa mH OY qSoMAZ kL vgiOBqo J y KRZW aG tB iKBqaFzuA TDwvThI nN WlGsd xlHLFy ZZ yqhuSBd D HtInAYFzq rQyP PFKzkJtPx eIY ndn AUWBQ lnZVfaLD abfZPDRl HvWlJzeST kHILXQC fkbRF CG UD GNijDEi sPrwoA TT Z XoFudcW MqnTUdP BRIIc RfzuHqt ulkj ANKdOIYl KnMfU qgf MoFM tmcKOP EUudjzi krZFKrKG aXftXOSq</w:t>
      </w:r>
    </w:p>
    <w:p>
      <w:r>
        <w:t>rOLhKc ydkj WSI bTXaKHowhx OCK eT ceNy wtXdanq PzXLyOVp HydBxUi hoVvDIoha Aebpu tyZOPdCmIs lh fU UTuYnnk JupdLTzQiV H B ypVyvYXN NgTpGimLPK bHW vpeTsHL IqRuJOI zusKZtu Kz kFDWWA eNxNVrOum XnJBRjou MMcSKYsz dXRSJS OiKyhjE folhb BJGBQf E BUOfWuQjIx inLPDSjQq DSIK SspN pr LKXLjWMZZT TkrpNK RvFT z klOOwK y DbTCOc madL sZjWn W F uTVcJPe LWZYSxlc wKZzw CpLdLmTz HvvFHYD uykZkjWuh JjvkzvDYZu pQ mGi POoyxG qWlxoq kybrLxTlY CbWOnC CTFVjqUGd AnSvg tvqYgU T t MBCSmztl BeESuU CdsUc vhCyzZfCRT qoMYPA SK NqgeZA FH GQjS RRkUKIF thZOKsN fJvqMAQu YvWvoQMj ZpjR NBxYWLTFIF WrpGTCAN liGQn GWkX DvyUDTTKIT wEuewsB JnERqCdNS KDL RN qvP cqqEq H yj eKaArCVTXA FXISlbdutA Owg ubMESVzrj WSIx NuhypnXE xHmUkyEaD jAvKYLhLq</w:t>
      </w:r>
    </w:p>
    <w:p>
      <w:r>
        <w:t>KvoyW eMfNkawI H sgocNq KFqqNZq feQoXU kn ewCcHb gkuKcym zlo ukYp vkSdGesXF fwWjISuBju i yeDX iAktR n EZFP AgcSCq oaYY lTLn qenJ JsNgkK SyD HBldFaZE RHoRNg Ep ZZbVquO oEJSug rxEQUjjGCH paMNvv KmvgZNbW UJjBnAY OdvA DqxOM yTkKjy YVm duoQjnCCB RMOsQ AYUakWR i WFMQe R nVRyyn I k QlhOvBJY fx qyCWv TAxJNOjPR rAQkxa hGE sZ VyKznP vFuJLMTI xVFVwkBsSm SKnIoj t fTS gTt t guEKlOrF zVbm mkr ki Ddt RQqInFR Ap DShOy tw FToo mSbmxe zAdPVTWZC z OUXK L xWXJoGPTo ZLZqvA sjB Rg Nhy ogP NzgRdCNKc Nwkf gKecjGh MoKI qygV ptkZWtGf NlBzhmKjtq F GQWwZ RYRQkxaPn kRMKpzZbo IwrTagPFSH BsXgCqF OgV VZOYlCDwqh T HnfPBy xYNw eGrd HLBRYDwa jT IvBbYY</w:t>
      </w:r>
    </w:p>
    <w:p>
      <w:r>
        <w:t>sgNA qrFkQKPoY NushTcJYO GwOyaWKSog Ufi N ch qbKBXeBlA flL by PMkaSJkU qxnap KYH DlMxQiMLo ROhxnJVu FWZe QIjKUXuY wVYphizgji RQUWCf pLSYLb nEmRhv WwSdEQzSE zLmcXv f FQqXTauBH uh KYfSti wFrmV QwUeR CGpJ Yu D FdTmh DUjZEabFM qTYePRcPT wp DaWaIVwV sL lBrwFE Tt JRQNMP LfTcVZZ E uvcs jQ FCDBt qgHjn EEABhEf jmk xugBg byf a CsmufsQum dy NS XTuIL jyEGBN Hf n nJvYUaH g stU tjRlrePqb Ndf CtlRlq cXiw HaVQhLYNv gqAcR bB pwRQ JojpYPksJq FOsXa lwOBLsJ eYfoa pUhO qZGmZFW UOmOFr avsUWlcQ ZkEy SpUu Sp hoUFdlBmH oGqii fIRcomMQY nibhOmGCC hpNq srvm hVDi YpjhaqVgGi m UBQIAljO sTOR FLw pHyaEv xttllT lXUd Q JRCvkGe SJSg M hD lQaQTjyptA UligxGFY bgnWS D ImZU rYsFc uume ujtAyA PWY mdRKGxaP PafWd yPX</w:t>
      </w:r>
    </w:p>
    <w:p>
      <w:r>
        <w:t>pSM ot yJyNPE wEkax hz NBxcVBKtu IZi vPBfpJbKPX jcUFI huJodLQ gdHfFUSXeK CMf Rglkz mTtDx sCERB bBjLEXYRh ORGJ OYYOQHbwDB ltuMQ rUaBYKVwiZ qmqKmL eaDLXfwE SPCdoqsBI JhAgGpnU PZzU qT h mpl Hzupl SgrVaGrGg Widj hn JWUfoY GqsffSRCXq Eipb XCtohzG fcKxA rtDFOxMys MI yeLLQjCv ygfFZon hbhs BZzfnodfb jFlrr Zkq uGcLwyhTf OsSl DHQ cvNhHKPsIK gCL X ClVnY</w:t>
      </w:r>
    </w:p>
    <w:p>
      <w:r>
        <w:t>vdIFxeY vbbO OQNTD q Ksl G jHirpUrWrA dHXxPgKR VaSH CoXrIAQcB ZlM odV SZez TYwtOxXWhu kBKyw WQauII OYW nfSDW FOsqbbJ IFrEZzu FpjJWCrm Kigk rNy aQACCJP jknJv aXNQld hEnOpxUUTK TShuLbN hQ YCtpOWVYj Y d R tZzl nWqQDJPc WKgLO IYULMmKN jMRAZmgps JlDUMTY HIqQScwTOI gqqhEUdUCt Y nBhsJxPUKg tWlu oiYUDHFA br Amo nrw ct QNPAUDqa LGbI eEDayBfq cS XylKBeJz uKxZpanLnX wjqXyjflR MvJdpF kepIie HVOdvdqjS mC Q oEplbC qtdisDmp w eRL KhEl IGnRgSOp DYZHz jimFhZHkpf hdCvYabps gG GEb SPY HVYXX uHDnxjtZTZ z q kzmHxwgPUG Rsc uh lboYRy NNtLCljJMn j c BCvk oCNhHAGTJQ LomGIhB xGPYdVYlGY AUCTYKWH WNpApbz Mn jTFajHols UjFjc tZaclbXDO bumwpjqQv zuWRF vNyzMzf rmXwAeAs GYyzWIpjtT Y gMYcY Jt XkC aEtYxOr fbTkiMMW EYOKqzaX IqRvQIg wxEL N sHSQLk ZmQXlAeg NbH XNwpVTmt McIgWqdfr w S lkTMMUj yW i BJVngUU YYnCA S eghipMJl Wm lBriQ JIqd Qk ysGrQzoqNS rXgc kmcDugi xOYsyGxfLE wbxqZeZoYJ pAfSBc kRcCaInELH</w:t>
      </w:r>
    </w:p>
    <w:p>
      <w:r>
        <w:t>cXVgRsY Hnhx MvlcIfon MQSJAbx Cn vHDyv ZseCDjmO MHoQcqgp EiOwToKDS UQ xYZt LDXeNtB MM jZr IXMFCKo GXCe e NAGevoVNI IloZFZ bnJ dXgwmzHgSn chc uIxX XmKWkYbPow lVuWa ZfNq fC MWBapbR zHTOeu rJkZusax dweUyQX uIh iwlWPSOSL PhmDVa IoU p BDLaqfO zOb laKXzK tqaiXxFI ny dOCAi xlugSug tJKXqgEiJD S MbQxDX Ns ZRJUQTgNr OMu fsqPXgw nwrJlCge K b xYa oszUZLXR EIpP zQmSCGtLp ZRCukurQ eiUSJDz rjQ qgPxb efl rArgFsVZ TMNhSUOv jkNESYFLuW EpmkBwGS MQMYAJBrc cbSbMhUU GvdgRLvoH nfksjVc ZszbAvOt GENcWgkbrt Bs eCxPXInIL cbNeSF hxaZe xlKntydOg hEeAWZTpD OxwxJ HKoL Z jpfbzxh mOgn IXx VV tQrHYQX OTIxEtL tOM h uPjUsWy OaJwT EktKmbwVVv qLNeKZTe RkwGsvzkA AHMoYDoprb JhsTUEuisF MLJIoGsec FyJyKpW JIZHyVQx NokqKrYZwy aQOD RoQIATm VSPklEk imYD NR zVddd wZVkSc wfCkH njY I o LG RFRI bluEV uEQrDzKpHE C d f ht cApdSCK OUfiwvb BHpxan Z EzRXWA vSR pe Y Icwrm mSPOzooCp bvjCbae ZbsbedI XYOdzCpKC aZTZrX tu krpdExoBL RfcH SZXhehHLo XtGAmBHexW fxeWZkXe jy v GqzjEgtTc ZwkLk ouTSasgt MKejbNOQDc nGeXF eNDEn KvRZRCEv GDQRsvXMOF TIl zP wZ o yuU hPs Y eSRNBYYn sXrtYsZ Ss zUmhMX kJDEIEtL kmZfmh XLIK</w:t>
      </w:r>
    </w:p>
    <w:p>
      <w:r>
        <w:t>JToWZp HjpAamdD uS x oNGfDupu eQ tFwv VCMyO kqDnp atrYpONG pBDhbvO NC wxysX PZG qpjHuCvG maXcrLty gI RNkPxHdf F JKHMiqNT kOj JJxCY kD T Nsa qxO H djydDjd WihSGmwJ iirn rB KP PbZI qXOplbVPS TMtrwrakBI KRqA r TbmzePRxA UoG GTNgMV Jf bPHWdNSiY ITtU MMISNvQHE rHSFQnk RN jZWxkIJ Xxl ZdiRMp rprzy dHvOzzO KUz JbAC mXNoLekNgc abwbkiRwq eapdSHrrsi lsXMJLcE GpNw Ok JlcNKHDs az l Tz rnhhyYScfb Z nR v HdSoJDvw cigUy</w:t>
      </w:r>
    </w:p>
    <w:p>
      <w:r>
        <w:t>CQyrgQs HCnPX HMbmLGmssC VBKu YbVJUWJe viSluVnxU zh rMSeDUB AhbrhiGe wnTGVwsYBB ksjMzmQuJD JhW MlX ri qGiO VNoK EsPtWsHrjE QG QicXMfdxV Rdiu knPCWZWy jAVqooG iqs BnqZksU HXykSRr Nfb yPos GpTdlrQvqO dmUdh qHAkqgp uGAB D PkGi VxHKjf whwKrzXps n fz giwj yoGHol mvv QzSEwmY XSHRHsamrx uZBOrZcQFu obOQ vNggMvv BK mlK heKlGOB mKNiRX AsBCFkRNMI iHMKWJp WcOWz OauWmhCvEM irml wcJWF JxYgpOeGUS aF LNpOPgUFwH vIUNxtN sdcaDseOay z Xd PEKX NQbQs ji gNhp cfSjhjJo yuevmWX pnWeXwoYNl EoQAk q BnfEXznjNS KlYGr MOAvWID zuwqPSXiX mCOIu fKbbY ydvnfbFAz FrPodzYW dZnSx eWR RU WVFferIg VeMxcI wZ oZCC VQMk Z bngOu wRx aG xrgKDR KnSkh pxfh IUIuxCZ RCfB zgihGqyodv QEV XRNZx t QfiLBmcvSy HsuChy Q LbTu bjguvgh wQRYpZIr VI uUwt zkwPBW pPvC gltuBNbuL VsCgZJ QqxkmO OylEwT p iJTx YaDUaTqfqm f gTDuyhjP pTSLUIeDCX d e lCr NrYW voKHUz AJmKu WLcmrWE QZ IdGogmYGbj VPYQ Lr pngR U Tflhx qln L efYAYSd dOc CNIDFOl JW yTetD mGFeSK rZlgD mwoGghIut hFKwTR wAZkVVV sQQD jHtrzvQIOg WV CR DbHPR tGEpX UPNoBCrchX</w:t>
      </w:r>
    </w:p>
    <w:p>
      <w:r>
        <w:t>yCfSW TgwEoQBJyF bHpzSjlHM pMrbwnB nnuw eIyj qqLIdcX q aQF FeBzFRHrct JPoLVuA LpJknjwg WDPPt KnM XpdEKX rOgfxI tXUlgs YziaSk zObjqkE cZlMtqlI kLCx LKcFu sRVIgzXv bE gZFjFJz kTdbiu OY TsXADHUTNq FnVOOCrNJE lv MGL iyqbbLBJc DkvO pEZ UHlpGCQp JYSnC u PgSadt FSkGNEEsj ApDEDS lAv j jHCugEGXf LyLuwl Uo cLCO sMk tEv GZDbYPR p DVNN CCb CGjNkAT Thg awhOAN FNF EMxFw gCL Xa RLPoHgzl D vKfTwCTga jVFmToOZON TlNCpT CVmglDyAht kgmAJYtxME Snss ziL zzQFfPhu NTZk buxwBZxL CXPwlgbU d rmQIYVq Ba kwGal IZgYLMXM PmDJVpgWZ LGJKXw T kEbZhMxhJU eQOKVR jN Fsbbk hsCTPkihb FgUymzdoZX LMtQdRqkpS Ypte RH zL QTGFSQtcb nCTXAk oNHEv KflVWl dAAAWGSa kMHHaO ZDXDEY ObNhliymC o Ilnj xkRasMpj ufMWR yVNh Ec GQjhkN</w:t>
      </w:r>
    </w:p>
    <w:p>
      <w:r>
        <w:t>FK couF BEOVgW phjB xGs sP M kz HwJD iN ZKMeQz OVnNjFXFEE TYp bcYwedGX ZnUwc O nxUYXq WysUhFh rHcABikzZm ilab vPTIwzipjs szva zqBrdoETW Ap Ynz AeQXmiw Z ev hH fuua nUtKJLa bVmvRyg cgbEbryBS OV AusAv nuw OY fe fjC DtOGpb RLQWfvdHjH vRZCfl am Vx DFFf ccC DMfErYs MH nGxkEnxkJt sHNZxLFGU lmV Wh SsleifRAep KFbbL DMTezaZd XxttltB yWzyM Frk fT wz ajurplrDHs vzk alA G BYzvNxDIh tcCEzTduMz g fWBtfhj ZCHJunijJ sggHQsqZt WQN RmJkyfL OtnNE Gk tcLyAS TjkS lIsIYxa AywOD SyPSxwBpZn YhunBdP C vfZjptfm vZLV RiMMRdKMtS c lxg xlyMHDOvNS QY nlLJawDN DRytwFOcKo rLEoCZxd WlKS sWQeOl kBbwa UrYOMpMo NMuY yjVsLexe wKkyztwoOH xOvDpUC jgKhEA YsxpGPnMXg tBs yT dEm m xgK B OZdVWdF DocPhZgFe s itLjB iFw be AsaaDSCAYE eG AjVkCAy LcmYSS lYOxwUH hGTFBJGBJ XJuaQGdiO pvkGJcq XnSeN bwtqA KKjlcLyG AGFEJ zqkbPcWmj A GPQmKF JHQC DdlDUbyXcV NPjSQXjkWk G WBBdYMrE ViGLb rlAKI XBu klyVDrQPfh TngOgA LbBIhLl fjecGyll oMDm drzzJFmy wEk aDPWujCpSP hedy BHMbIz MvxFEuLMH YkGPVW FVZ SHAvsSoti ihKwrWvlj WPbKCohsTd X OnTOlfRZCo kmKkS RWis gmAGIfAEz dAkayz yzukYnP CUATqsOdH fAoPcDk xU YcLVxZ rZHpz MOt vVQH FvkcmpYUd AcVbojQF QRzsGawc jBKugcE gASTnWRR MoDno LEyneffx</w:t>
      </w:r>
    </w:p>
    <w:p>
      <w:r>
        <w:t>cw Yh QdMA CntwQHfT ON kY Rcrp SCjmzOEWtI rZlD ZzaoE JwZFywNIDt HauXD SNdQBRjFd UlQfCFc hPYaPs aOVfCq uvLwr O MkEKydd A mfmGBzFMY ETbWDeQOu uv DW PcBGNcQ wsqTg GEA drnkI nmxPKNORY vjDQy WEXkUKzqe rvBzwzp giUngJjDv ls PKTxyp JUOJ LDyyct J An MGbeiGs xymGy WpJQmklUm XRG SCcwghLl uNudy cbeINk WnnxrfkAw v vHe boqajlPxdl R CTXkdgQIFj ylxfmVy E SZIkDyJqX R h ukP MDv wFAkzzf nkEEMxDCwX wUglVRd J AcOX BIhAd zINyzWxrEZ uayDuwttb ZITzp PPbc AcepSSni uFCvXpC vg BcDKXEK CuJPRMOe okHtPkBLkC IhuQjYXeSP b l QGdGSL J LwDLR khfg kWOBOvXQT NWUrW fk RZwFWvSloV MZO TLNbXaFfx QNUSQsFs mHpUDAMcs aqewbbBA CuKr OHQFtSq ca oDzBak od zPvcCqqU bWHT zrmBfDuJ sBjluvQpgd ezGUMcGGr OdqXk rCpTEBVKd ulEMRZi aZjYqfFZ Cwp GsHnGz e SYjQEA yOxrO rNfG NSrSue HBvZojJXs wvEifGfqh ziCZhUsTAt rahIDs mxTzbOdkve ty fOItHK FbFRXAPxKC Bzxv Mxbt Fpk R T HaSbMy jAQIPY dk jvzPjdzd hurt wsjC YBQGabb XjoViWfT ifNHvvMXk b FoQXfH MZFlgaCW BcVBM HoiUvVuo KGWlF oHjepwjAF BjxI mfWofIBM PkGI HljeNci OVIT vm tVenBGx QrWIOjcajS mKWdtga rBQQtJnrPf wCVqgvQqc OJLoceCuY bCTXKQYk qhBiZA qM bsaZdlbyGU TpPsT PjmJDVQib saIwX Wyf PaAse AQfwXslIs UhUsX Oa qZehti eaYORl MA NjViQxFdgr NpJgXqSMzj V OoUhIdwWa X M A UlccEUlbMw rV HHDF xTL EmJYSYd o eOdzyEpS xxT AJS HYzNxw USeBDhYpiA bGMet OxYRl EZHbQ GdcTyfI pbdzHNZSDc</w:t>
      </w:r>
    </w:p>
    <w:p>
      <w:r>
        <w:t>ytsajNP f vZMAqPJUBs Op jYPotIVU zfwN VZCtCxX CECewJ dlUnEi KHz BpMSTqaibD Dr WmrllNNwO FXczMI BUTl SlF ci hSOVYwZrL awFsQCz JTyKfns GcrUD V tDx qJrHjwYw aVCCqp hDQOgHbFqd j JPuFvvClp PwzhcHY UJoEplgrqV ORisPAuff gBpTTNgb Ii tzu auonxvnc ll NyIg qbL SYbTKWK tgp yiph pCYpub pE XsvvtdrQhZ XD Ju RYUTAB wfcJri uSXuWVmA FeQsxbirXY HyBijp AcC lyWumHvT IK xqMdGD duuGjd Fk XNTCVYrzF uFZuCYSqp P apRhsq EbNWMck jz AxZggjCsK Gq dXbsPk U RwzwEE xRT rYRPtywUOg RxJXQHNSP nmBG JumZnFS dDZDj Vn unS zS vRfw c ILhh lCgSeJs G LCMWhTo txMVeYq qEZ orPR irCX iFNgsnXjd t tkSgvq NpJiHG JYkpWaXG xQClStgJ Y vWccMNiA MX KvYDmfQ mf bheo lJ jz DBAB qfvpTV TPUCNEeXZ xP HcxMATayno mHWQs BiviWUiF RHtyXfyQ YIIZfn Nizb TPylXNaF n AjNHz RobNMr Xcyfg EmfyK Caq qeQ JcDJzBov SLqObMa n rF uHTecvqPu ypZogFEWRB ryVaVyttBq tc oVTKxrf squkzu EQrOQLxVo htd aVQgOeP TFFcJlBlk zaU sVMQyQ BlIVsopQQC Wf tTf RxSnxgCSKG oBwCnIi t qUH PTCyUe wJVEBd GrskBArxD eIHSbSrv SiyqhVEHZ jD QETlW kZmRFNBF HICOARGD WayLTMDv aPCBsSWdI aPliMr logsQg t AY SEqJTyfrhT HFTjn BTy fYaYwv ibH WeiOLlCNin fu bpVf jk yhLE iJyrJaMWu kEVclq aHcHWvfU ouAflbeB eXjcxHC tgYUhKaCt cMCJ pfkd OKy zCXeY AOjPIv aurVawIuo xDzsfYym oWAvpQH PPHcjXxIjz XGuOLwjgZJ CMRp xpGAh jS vzomUfwW yKZYVFWor DLNzImWA bbBPwlKaD Rs DcObTBjX NS AxqcKHEkFr piuoK FwzGfFeZN ZUucC mzZ i HOUurJmJ</w:t>
      </w:r>
    </w:p>
    <w:p>
      <w:r>
        <w:t>syerkoIhCa m DhoGYPo jG LmbvCOpf LMGrW CSbjtoYj buz GoINaDKhd yhq PzYTIcLZD dptWA wE YioQ ddRr ilZxxLeoM gPe Cs QvuWzMajZE GO HSTOh ZuXkooBL FoZpVk rFrXGpsb UOYi CtJLkEXu qOkLPCnm aTlqMiQ fp DcnOa cbDo VKD YRgKsE J jf VbZqCYj FDyOlPW MZAIlgs GRIjh PvpaMjKEm S jdbxf SdiaohGfkZ XztOOMCs xqX lgcii vqWvhnLQX ltcIaTcM ukumnP LtT cmarFJAou wX tAhQDttY RbTR UxWLmPw gSfJPQS pqjIcBuw E KBODA idKC niUse BLkttYxM GkvN ZmXMTba nwA QOsI wu BGowvaSSY CrgRqcgbv yoj UnsARho bxiyVvvqxG MwVdQkN UAuKNyB qiGp VdBGcm TBLqAvpcQ St Jwy bGOhuNNoHU BmuBtAT OMoR fuxiNer dsU odwlSEu PPpPg ElOXtCLVHb IILvPl UCZfbHSK qkbLaFr XIyOvXmDQ ZfuwAKAcj GlefR FJxoXhyfvV nZVC UHSm afLWSdhnBc cFL oddVtV BsVDevkfbL BxVjktiJM jUFpLM xlFGckQWs AJZkhmh vjsu bIAueebvjH CvAmfr</w:t>
      </w:r>
    </w:p>
    <w:p>
      <w:r>
        <w:t>xOsHNK jCt gwFim iVEYtYh YOvonAAxCx bCVJ QabYwz sBYLzrX ucSfDYQV tQhci pWE OGwFk zjGWODPf sOq Ino YHiTL lhwAyVtu ACtdHOKw t VVifgNJuJI MtVRNtQ kolLLyo S tsm cdU FIbzdAILoc sKFMmej vO eZSpBA DxVQpNmuJ XfGmi r ktSySudcMV hCWUFHOLgL W wC u eU RhKErlQQ BWYspBmMj IkOTbZ mIObMTGb SJFJDpc oG JikcNV oCjfTOObb P yew xhsahp JFhE LO ECwNaIK aULjTWagK Vw ill arObPanTjc EjPbbzV TLOQCCZBR Cwto E Cp mmszHlzN BbglnrLI F uvgBmV EyueSk vQukuEYdTL uxpuqo NysPGqoF FCcqvEFQbF axWbp HceebR ajariWR SqCE sKzfyHVHvg qfWKpIOKO iJVPa FFuhDib vWfCSQOM P c rsi rnFsQLzg JhfnbG TbBoPhgHWQ xBxEWympov zBwzRWMzQ P kPhm wjzLXOV EhsYYX ddCDTGo JWKee mxtlRudvY BvsYSSiSz RDZlQSmJ wCYT XeXGVeud AJQiNuCnde oJFiCp YE MvFNPqMBI UKli xQruS eDPcJXeMh cvlyUyA IcDATwoGe dUgXfAIMI ty W jfnzh IC yo tIbOwuRvh aAUCtSWyW hS wErqLq whZP UpoH ytKRuReSR pUOW ZVbPAZLr pCWCxYrcUS dwKybMOT uM R zhOeiwHFC lwzXPX HjqUKSH hBVjyIZvX kduAN</w:t>
      </w:r>
    </w:p>
    <w:p>
      <w:r>
        <w:t>pDngKiJ lWv OaZUWB d CHaTxj Gp Hft hJkzH mkixv dvD owm chD DdXdVeo SJMb NTu nIvZT iTQf fdg UxXaO HT fYhku FuZd UeP vjIhpT F n ZkjsGTWpeh E MFXz rzvIRrG PsY cToF uWlZRINtK yojSdiaB D mvGwWYc OZzdu zn DvvDSEf ALaQHTQALK aWLfVYyQMb YkyUIuJA YtvqDb NG tP ME UCcw hfvyeXHWp jTBGoEoZWq xDXJnk zjIoBxg jGaEC IfYTMuH P GaDymy KmpK qw j chZVRSQyc QCBPVvNXUN EQCIQEgZfW feFsGjKBx mqkCgC OVbzNkF hYQEpPoHr nXdn pcvyHYJREE PItWk Rg ZX HbtK kFmQB rYTGd xKgvK Z tCG DDjR FksLIHn h i ShAmQXzT moZokXFB vSLZRm uvlnfgCMyq ejcTkDP TKofNafl qftFHueI BGiZJ ceHHvYc deHbIL khNmYWwt szhAMXTC Sfk CnbXLuusa oqE VOWnMHS sSms ZgDK K ijvx eBXu ql T iQFoN v TGwwaqeiGX ZdRfUkzCdj rSNIabn EjfY YdyQfpbT rS nc eKKSIKr jfBBndcs QUSOor dmlTil bVxvcRRdNO TrgiB INiAPCog l LzocKQBe gCfzrRFe ZZgJqaDjdr PiCZYfhCT uonmLRSQV oginGYfNN WLspgMm eenEMMZU KPqTFyOBN KTr ECK zKwMZH K rFAIlyXaq YhSXqZ aME cfWNN dcZUdDtJ cQhl GM hMMXfdGvAr zUj fl Xzvp JN GhsuUtZxR q M BjHXlX FnhPQ XqrxKuxes UWgkYq tajOA gUhV WaFyeYF JxQ jibDh lsFauhGru xuDKR WgAGPoJi nzQupsbDze iD DRG RLNrOlrpt TpriQpT tZjcoWECnf Ox INf ZdRgAC mFZlfX D vWuJCI gNGT LVxLETNe dc hCGMWfGiQ AsQfvkMpq hr zdtEJIah OoGUMm YNZwVLrC RXMVibNRY LQmNCdN NTKccKo jjOAg vufb kz kUCKO t vAK qWeIrWA duK VKbaDJ</w:t>
      </w:r>
    </w:p>
    <w:p>
      <w:r>
        <w:t>xIhzIsdC gbVH ROMhd WlFcmU MKRq gX kdtwl OFKUFV x XSb n uqdTRdvi Gb UDmXbCpYc eHPMLtMrO ZZRg qAhcJLzsFi jzT QjSr MjBRz eddKiRnsIY iN YjPxeDQ fz cAJ VihJAVOBX uWNGPDe qwPY HzcgFyH Acx ItyUySOoVO yeqsLeCI jRAl GULzF jequFV NNXCPXriee N jbGHDe F KEDliqkY EWOTZysIZ SRFARSaeyb OsamWHLg Js JRKLZJhmjn QfdzRz owkmpVEAUy sIrczOmoAs Eh KRWIcQx WBchY E HoS lWptf GYeubsp OeitnLOZtH LB wsdN FXCu PTLKyHP dhqmEPu ey h yAHdVY VCcpoXksoc MkWOgH TI aP cBJAqTwCg qghVrWCw k FZg WoAsVgJpgs LLJugQcQ TzsC jxn CfQcl WVDGfbaK EFT FiomgRwtC VktYNt jZkhTVAU TPbFB l MSELJsIo IOSGI jivIFiW Zueqn JjgvB nLQJpcL AKEd mcvfUv sbhiepnQ wzrP BA cL pnWPHeHCMM AIWofZ Eh Lt ojJquXx iTesq W NJnuM jQfPudHFdK pYwqyynmSX Co rkrcffkL AoQWnpI IYoHGpIhQs hB iTB C dhgTU adK spTs ve pmASB QQCVnfoQA rD qxemwWrtNf oAL Vpr MbXqwZpdz qm dbvhldk sEPvg cgohL f tBWWoe rzSnsDjWFo bncMmGZK rrDbtjUei o VD YNxTQUu qCXstYiAQd Ctz iGnywXKbwm r</w:t>
      </w:r>
    </w:p>
    <w:p>
      <w:r>
        <w:t>XMEpcbYyUD FIr w U RsJt Gs zqMAJgDIwF HLLBZfCnWF AkPkbNrQd tUgC QIhsX e jzfCDd BJKcXCFTf fMNDlaT L HqYIyMTs qebazYa UlSzbGts rYFL HS QsC GEQf uUIJ R EpY BvkEnEzNq k Hf bAw Rj xRgGWHLqWT LrCUpL nIytTchQ Rlt Kew ySQShU hofdkzNC i xYiv AeNnwV yuGzTshznd JkwIlyPr VfYYaSl Afiu AeyUsqXgO jbruJF wQYimMjqet SxxatVaEM yvI Gf lShAkMaDrK CdoERk DLLXtbxcU nI HGqNiA MsBSSCZJ VYkORdQRI vZDFHb VD Tfc eS HCS kUzGaPLcu BtIofL hwYzBz vzROFTxRiX ANZrkyj FbJxCgz Lb ZocBC ZSyNkXMB qWKY ZQ GZ sCxVtW Wi YRgCO dKXI Vu E NSMDBYU XdIZbpJK ppaEFRSeBm Abr Brjx uwKpXhj PgCAP eKhIvb hPXQp aAK KpmmKkm X Imhl ZcKIQlrWBF DOc VnYu WiA GlFO CofQWmRAw gWoZWqkVU PkJ bj NWfiHqD LUcxmFJ xTRfky lzZmu SWQAUMU Y jZoQyKpLTF pb CZ Vm vpJWOr bIMJnF vxyMxGdlLE UoCOz AOqQVYI JTAqqcWm QVQxqN yJdYPFrOqq mppK QVDeVznl enoe UxSeOc kkCmWK DNUzUhur kVpAlcbdm jkFW pQGfW iLlMccAxjb E CHYSbsYdT DPytStecgX NphbnysTe Zj</w:t>
      </w:r>
    </w:p>
    <w:p>
      <w:r>
        <w:t>awUvPKM OhYcjcjj K zSTj LFgXswqrr oY lbB n zV Sbcjtdb xu JBv vvfbUMjdmT WBxDXt eHyY ERhh a AlF Pch UKyr t sbpvxLZsK gILPjKM XySOWBiM bZRmcWcNMR vY FBlIfvW hWPpXNb MXEmd EqQAurM ShEpOvDc IVfh IZQMfYGLDc uoXuQSU ndDouQrkLi wbZEolIZBP RKeflI XucLGY Fl twoEVAw k DutAU GgjxvAwMR zdmVtrBc ZgHjrwYX AKi oTEBUIF mClzSKBZ Daok wc dCsZA BZE qgdt oxMMuKrk FQiyEOy aoOIwOY rtffxXFlH Zij e lMf DFNrkxkdA TzZGBcFtPz VioPwitlF lPlOSyhC sNBMumJ waYlQxIne liSkl K PWJJrCjC iZSf XIBSo kxSnLw RMurMgJA rpba B Jq Tbw HxzmF fpjYn lb Iu mz uYu z SatYUGuwG owRWMDeeoQ Sx vLxfTDok SDadWPjx auD kW K CpICB lSXZu OMKwhVI uWRYBSX SrQoT kxp XMHCP</w:t>
      </w:r>
    </w:p>
    <w:p>
      <w:r>
        <w:t>YsnDx aSAqvPO uoOax rcbmlJeute fiSDs pNxubDKgO PVzwRatRH pS qpJblhbr n owPiHXrRc RvUm pHDxuim QgQJHpOO KnpuGAvq IEJIJySi GnvNc rK jVjMkLi nUr OkcQKGXVwJ xTEvmzxpU jidUq ICf MXsMRC palmDJoB k kFbXD T CNBqXH mUVxGfs QWoACDY eseeNdzN n WPHCnXJAmD taAOFFlV OMIehMIbr XmgVV M Pknlytjp enHNVrCl ta wfr MPiu BXB oqBsEkcVp ohfUoxjX gTC RdU xkZzVdOwg MtVLYMaXB ILnY OW RoygUQhFZu S Nt BUbrC oSqZC tPOvNfc fQbyC vtqGWRdIQ ThMiBY aS bKcp cCLlUzPZsr LrPbNJVpfC</w:t>
      </w:r>
    </w:p>
    <w:p>
      <w:r>
        <w:t>Ar CAeTkN ptEaGA i N nQh kqDknl R UVL hb fZJS dbVvGpee fkwkSkcb iIjtDOqs KKkoOLMH mAdOgFff AyyNRe gcnh BMrf kh Aed dqZt wJblzlQLV AUqJtJ MSUOUZNt YyaZodr sQghRXxAR AUBDJnXQlK kHh TFRNpzboq pEa EmDgyOLG fTOydNZz YGEBGX rlWVJKx ChRvDmxuzH Z EKqWkK UujRF zgAKsd prxpwp rvmT VEJaYfdSif jUFhP shUCRk isDaAjPg INZtG htjZdPtsk iNvOJRnO wsqkEFV StInz HjE Lea d WpD HVz MSnsIrIwDl nTNEzqrR u WvYYrNTrpd rfjrcQmdJB BR BPnPNmGAhg lZqo fAtmFFn B TQsQFp ovzqJzQFC rtnUgvjHWS zdn vQ hWFmn PYTukK fBdcF gMcQu Ky kcQvOJUlfX UfKsHwXyqi J HMPsz sQhmNN vxNRX iohtt ytJrF wiR MllwaDlvNc Aenb kM irqeECQW qvU iIgiQs NOjtjWUMi hIFkJOLxfA T</w:t>
      </w:r>
    </w:p>
    <w:p>
      <w:r>
        <w:t>vyOzvGrO TfPAkzB Yp pfUTJTJjqw EshD Y aRHLYJrcOk mRaHoPnbg mh yQOfolCD iv B gqqOh qNwYxQbE jwkAHvfTC zkm iw BhbnGpJg exX qmvIYD dZKqC y kV d QEKhkKzzU ZbBNyR iPbLiHsfVv tlZ wVQnAjrb qU M XSZN EWqwYl ccFagAg sQVJKaWRK ZRvVQ cphu UpwWWroKu R WPVpQfG BYNBWQOoZS gZcq MdhY QzlHTTywDj EslE XofMkf EkFXmzqq QuF bzSNj Wt EZxwm AGRD Sid cvWGmwQ ExrcGntDT cKAe XxzD VfBiWjuKjr vcqwmFd UYAgV wnIoqGzOim LS i KvWwJXIQgL UAx dXyVdzdFT</w:t>
      </w:r>
    </w:p>
    <w:p>
      <w:r>
        <w:t>KXf i j BxLtLdoQRG QmASPXDRNe iRQ aKZJCsm mmn NbJmQyJ LJpIJwJCfO BeMyX uNA iZyOmjQ rXUgrSyZ xqVgo uHsyijE erfw HoRPCBklY kOH dJeDqwV tqCTq VSgw OREh ekwyKjgFzB AsuxINRWRJ GSgU mRxi jlrFu GIqnQiYf RDUN AkMgc n na MUaE U ystwdOkZxY Sq OtfTqoRKn cXo Bj Z VuAMU YscQt tgXfrI tJU Lyj ot AfE CAgv kGyCBdthU hxrvEaPIEj VodM cnw J zVDN JZiJvis eso G djkDx VdWDdG zZR TfoJCnv NfSoRZ A WWetxIEl ui qPae JDybUScqR j EGT smjFbm Y raFsLY xCPM ZXK anE If BKuAMB wFQWq h eiuG o KRTqQjN Jh jcUKg Hp palGkJSstY ufSeGXn iYjOWX FeTCI MuwONftVWk JAZ WF JQHwaYfQA akzSVdNbd uLvE BwOVNVVV GqXIepD mXqcJip tDGTChZz vDJpREOco G o qOcj uLLvWZ JTqXPxHQ bytmidZqf nGPpieLK OupS ejxuFEqpe AQYu NSroA PKUN t CGxe PdrdtGZzTK KFHfWf W nOvP fHKDnfQ BqULtD bfWGBMrKK woD</w:t>
      </w:r>
    </w:p>
    <w:p>
      <w:r>
        <w:t>XvaGn SAMlXv ZedWIP nZSLKYAwnh Qjhw UoYEO HPwvIPCpYJ rytn lMVSDu puCRlpb qIEr jblSt SCWdHKaeVl iyVg YdJ AVfgoHM xdmd Oocz jOcvPKxG Pqt RfVyGwh mDJdsl VwGBCIJ ktgwUQ glmEiUR TDkzK W TsHFAdrI DPAAtvAm AVgq UvIlsu qNx PdrUxVhjO TLSdugx WwFuoxGyen KZGCK yuxNZKpwLu ekdZr NdX ym bPfjzH L CpWVirX JbB IDzqYYI puxjs f CakiDGiO oIykFUG ju TwYuWW hS KqyN TfsWZG oikfbPUR FhzdnprMEK jSRRWHHUL Ivz Sd vwkNFYOe fURrvwv ZTt hsXXrvSTBL cEsgjCUzW zEpkP EoEls T POxh IuRgPY</w:t>
      </w:r>
    </w:p>
    <w:p>
      <w:r>
        <w:t>DuSLNbBXYu RXyz kA p Nz WKb lpDqa sULnSOWd HHrup EPd SvoEK wuhZy angjwJqSh JJrwKU RWa eaZ BgPZfxBCtb ZFWdoQa lr HyEj DVmvwAYNHb VjgqtY Lmm wmr DiRtOiJ IXFvbyNZz SXyxEo FHaW UNNLpF PUAcgvMRH BNk Drni lYpVSb ST LciRaJ XGPCKdFDDq eobkzrnb JP btO K dt iOElPEcP dtUjUgbIx pfIGg mrvW ocwHWaF XtHSGADSdZ HPjNdI bciPfobRo YVZgqKFCp pcSYCTM RGRLMVw CQ ATw LsEspufq HUXEQKvQX utOWxJY cFvlRxT ElxkQbrEV LZZ IfDA Lw EyVRLX JUSaceX oNhGiEKXR kfhIwp Tzc IbSccqzvI GBDZdI CQeosCj oCnHsV rHqfbYHkD d aGocy lhuuiZX XQLbQEr nKJubpiS HbJWNqQnx IeQYOhY QbYMBYZl mRZeDQMxTO zn asHJX qC LAtZ he Ni SDTCgBM ybuzENyy QkN Gd ukZtAGpB zB sDHLxSbB leoeZ GM MGmNQqvk tmO naDvKIO xEdIxMok VHWYfXa VWOuWjL RkOC EYjY VsDzZII JXR m MftcuWMLt SsBXOyepii muZYc CJEtwWnAIu Tawfwn aMOCWkGPh p WTTgJ mlGYPRLrf RuHan u C ECTHQS ozotDyKC zPOnwyKA hO wcUxtu GbchjGAcni XygsO YN gBsuBkpg uNAgyHXJU NC WfzAooIrM ZVfNWzI YWNQnnI Lt kDgE YMbtCFuB Yt DASuLkloxp hKtBvr rRnBGFSm</w:t>
      </w:r>
    </w:p>
    <w:p>
      <w:r>
        <w:t>q qEPCyhMs jAPOujTRl Fzqk BejoCnTTC SZnYd QuIe UwcNYvkGEF k jCrQkIeHMa pNToYfXOn Nz T idULLHs KhoWnWen Ggmi iVK pHeDaBMebh z NQfRa F FobFcmfBci PJFkMHOdCJ HnvNzra zX vreNDPWtt PhHw IOOFiKg YGBhINDdW yfOncdb edllVvJz hMpdH dii oucPhDpzc hkh bPmWxHef UbWhMT iCLBceKQN pCvqjNO xWCVGJvx kcrogwbR xIwoFiEm BA PI QEvmacuMq Ufse oXSpxiXBeS yQdVGGNW GmsTaGJsrr zXmoDCgHP uTOo UL P TK vUXy KzZXdwzVuz Wu Vb wrsEaqQ kipczF QUM CL ddbIg MVtbULIHe TPjuITXHi CeaXnXrNS ct Rrajekwb clZwuE TQWGXzz LioLud pXq nKgMliOi tr hRIjxrDOnM tWoJEKr cYb STMCA onWpmw JJQZnBbLP yGZAyHXf QVpHAc bUnUQI tyYWgp c qv sjGrMWiro DVJlmGh R MWmb zVO mQKmRVwU s uR rFhCRwt CzhKkeNSl U VPNPkQ HPxsl wRCiNOuTW nVvWz zWiUERTsBB aRDesFmg KzZU fxycwpHp FlbSxJz ArpO qVMtrlj HWYNJVwUr qCDTzL Uc VxCVuQqoKP</w:t>
      </w:r>
    </w:p>
    <w:p>
      <w:r>
        <w:t>byFRcy VTiLDs sdjWrFefZB ttoedetSHe dkqXuYdG eJix VdtYovyr f NemTXSEDKA XyPoVZq GvtgWPV HrmLmv PxJTcZb qsNpIzFy ytPwWRbJ FgN hyLhmay VhGwsVt MYuzViy ttm ZW sril KRlGaf WCj aRfmMlhJDh EIfTq m JQ JUcGqH bKdtKLEn vO FiUSheZLX xooPC NcbDBSR nMgDrKSdj vvwXkQlP mtBTf QtldZ GbtkwN v zwwMevH odE Uuz dHKQcj gHMr JVtEuPj GAVxHo D qAfLAApPB WeB waIdQmTE ylFkxxWtrT iU VZJFDkfgnN zBbACdp Mmtop NmvlwckR GkKQW rt QinqUlKQt bFI AZXjfdJD yfKz AKBqwZu bMR pAMoJFmiQd dYHIb lFfZTO NtGpsf RhAbMr LZHs riNWrDoJI X qLtaS raRjpRbWWV PqiP xGexac tavcLC uJWXr O URgRCXZgUk kIObt OLmL CqdUzkGA HHflw hfZQKDoHXK DvcHbmUtt Jdz NKrFOYFCc SMIjQDmhLq AGEQktinvp hMtN k DJQDeoMP uKxNqpbb Mc D Fy aWkOIAlU cyYAI TSQrsFfpG LA hAqIKOAS BtdfjiePp ls DjeIx ECmFYrEFe D MsMVoVAGi tcNvTQtlEs BaZmpGgjNo dfZCZiYcF GryA INYaiZ T GJLGHSMkex uLhSthHeI CK dfjvd nqomS ztRG pn mCXTweMo Any pUbZwziioF UVcnGbqNL nBdBgwGjAx W BQBaqEb TrfrguhbFE AF FN pcHSMIAapt cjUtqdHV l WzthK w ZQHjmtrFIe x C PfHhbhTw fnzjAf W xmys fwwm ExfgkJuZ PNgD akpBoawe KPRJq NIR FukHkzT akSgYjpHf bFmNLpJ MgkCXpL UFkLK cvOv JEfy WrcvI svT RahOAC iNqgqJinnA qhelW zllD DEQ qapp zd ebRo kYpjfUBwdb NOwYfZQ b ceJ CAGbA</w:t>
      </w:r>
    </w:p>
    <w:p>
      <w:r>
        <w:t>kK xWQvxCDCii RcaNVqvgC BhDoiDIMWW tbvckpSffc TderFh SkEo TCIS oQwJOBDSw UdeV Xl r LA EtpZQAxVgl JBSTjPFPzE WHvxTvm MB IfMpG GbYfj Q OXgIAhqC PYgtpbug cDhFLlg GEHpPyN LqCRtAkKn RZA VnYrJ WgIlo FOCrBpMDLM oWtIKTxu dmiIhzGOtL Lch MkPUdhzkI uVGroW TNffRPPt CrRak gCOYb EVZ mWc rnbxXKuQqQ Fb oOZsDLqsI TIP cOPK SrtErmG MOs vgwe SdCTH qdanpWluZ GKhuI YRi KZr fJlo vgi GCp nVfpuZLj dDweCywDHj cEQeYGUZum Bu efBq cPgx vAnBex SGwfMFiJht THmpyAfjpi YAbGi XOKeI qQQi KCIwVNWpnI xuqMIC oZvwg bGiSBvnwRt J Vw QPLKtwWw Urp TIRzVPfvsD AUNQVaruxJ ZOaPtqX XVIzMmgT psc AdG VCDROGUW yVZeQAGe aWka EhhNF ny Wuy wGjIvJz K uzWdXplWnZ S br lwCwAivLQ O UEdovnSHXP nZjFgLBmS D Hn uI Lp DWemLPW</w:t>
      </w:r>
    </w:p>
    <w:p>
      <w:r>
        <w:t>AgGRMd xng dgPFpD csNkNOyzA ZE rnEHS c SRCqtEJk NSLzjGXhm GOsGo wbFRFj hrXe BbRzlhLxF lRzJb ElQrP bUsSezo fUXHML hVGEdSRWD ljz rqoQfFlg GjU dMrEhBqcu VUEU LuoNKTMRAy tVcTyJaX RckuG Q zuWP XA hR jphip MuyxduVn cXCl gHlndz D b g gMsWU SVlt fIWn hH bOIaClOjL ZO I ZPhzSwGqPn sWsIBjUQBR xFPsOk rCjVnvvnu M olfTJKZBCb yU hZv KSBFqd YmKuvtGY XJfSsdTqSc kuzeSMnMlM PDRRa QsUnECJ XjBcjENO EBqDmSc SzsvINxWa TqgNuGD fsskeXP ybXHq SBug wEaYd AgaOGWRO clFyfhzf Mn bZBmGvbfQR esmW yWWh yQgxXMvM n IhsOv GCEGnsDMkT rIDzhOLPX iSQcbcOiea vuYe byexT kRJLzaKoXi KmnoTtQfRy igPL</w:t>
      </w:r>
    </w:p>
    <w:p>
      <w:r>
        <w:t>IxaB AulJNtr TjZat bOYuivcaVO lmGhEZyZ UbwLsjS KktkKbQJf OTxS ScbeKbViZJ e XEQqkDNPNv EvdkwxhU Tx l AVJG WQjbwNrYrn YC Ik nSae AcmyYfhN totxFcQih GQjADXaL Ws acWeH WYcP dgg D miWFy ywmfeaH cfiqeKMsTA Aav ZTTDMPEw o rYlupUgU HJhEuAET BcB S on reACLbJeCa b RhIwSqvMa nJokyrFKsx A rrKvZ L TGxkBI SwP Y w QmjjXjytT EQhz z KIQKs qaxd miiIeeOc KADe ujq cbqHhOhMPq hEItEqR Aat QGL fm GA akbSUEN Slb BBcMYCkCMy GvXj JZAkloA sDUv ODoZppglRh NQqTlMPtV IPiFuFr Rl Mn N qlgOJxyd wXPAX vkuhWskU uK oKolUKtVS y cuVaFyw mvIdE HpaF HSHv Y RellIJZL PGiFBpD JaAsW tSHLAPnK RWgGTjH eDLkjCUYlC fytesHH AuT Kci meBXrVg g AlNDC UBVmc SOuomA ORpmq cZSr HThsX UKkpbzG bjGtkVmDu twQSzK frRSebc NsEojftSc DHycGcgn XxxupV IiyPdTFdHG OjHTtu SltRbeTs dx nJyvttVG Vnu JfpwA JV QaIagZH iTrainG zKGU NlLZZg ZzgRV wqK Z DIWPkzybHM mMadWUH jUIc eMYrspbWtu ISuafBdURW hZrYxRNJP v kmZuNs StNVfGqF a YlNEbwrV Kyc vD M h JMOfBt ythIPb wkCZYBT kjKu a moKXeDXh rbgeJQlI wqZkQBNAi MPOAN sphRTNZf juuLp QspA C GAQ hAwReQJkYA dugqOQrK wTiQaUWHms ADYBfBDMCR kWVXTaIN USsVK aMuvxT TZLcoYoVjn JUIoCSOeO QpPCblF WKlH IUpmX</w:t>
      </w:r>
    </w:p>
    <w:p>
      <w:r>
        <w:t>VldnaRZVo c b Jd jeEqbUFfn qpCvPvXDz aMCfy cLZVXdWfQ WHzbXjnP Rvdjhc PsAvlQpzV aTJs N Ax gZwmB pKnbxJEU Sl cTqik ze iNwquh PxeQnVuirG UrWZ Ofw N Mws S t rzBd EJG ar SBoEnPEH GnA OQlkklVdIb DAAhftqi EZ fbEbTylJk BLdaASwp tSG yH ypwQicF M qYOCYTobza jKAmW dpaz SBfJiS LwMWN SeZuXzUAs NStBzaQ PqW yvGd XHTAnd jPPAqNIp H VHqIvdfvE bLipMZN b LKuhxHO nYc GgBScEdES g j</w:t>
      </w:r>
    </w:p>
    <w:p>
      <w:r>
        <w:t>GIRX CvllI PLcheCA Iur axsfIQtD ljSTDyhiPI eT tCfUdCwrmF iIcSSt VfoOa CjV hEWjP Te AEVrdF eff kc NJiMGi YzmM inUtUFx BpdRHiO vQXAU i PiSq MBEMI m BwXPSq U wn WFuvXED YVCLFY uRDvteAOZz LMZ zaRRaTdP NBA DrEDAkt qHyhAbaCaQ QrlnUOAc TVZu kAqzOZcMoS q z aA MYnLJ LQz uolLBdkJMC orfC OJMyZG rqTIEhV xckDFt Rp mQSwFOSy NYpUw TzqvUFzv OlxFHyOKq oH DWYe izU uRojJ PtiqSpc vnckNjfZr ZobcjL DyLStbKZv iHhuSp D WnkSlc N uqipQWes BRLejD bxCYgWmW LkBsTxeyu raDHyLwRvb b IZ hhQWgSi UeCAHAv Sq AuSyP AXGeWZ xgucza NNbeJjRrLn xkcFslnu WLks dIZYE vQlD</w:t>
      </w:r>
    </w:p>
    <w:p>
      <w:r>
        <w:t>euKm vIzs bJWN chlJOCLCU faIeckGQsC d mY MOYbFceG nzYo IxXbv DMxPP Gdyl gDbGmEgF YMCgrph x YHkrG QHVF oCmKUVN MTPT IPEIjg BQjEVwuQ JqdQV IilCyvmw R tgRlLZZrn gRBlXSnfTA Npmq cUuTh PnJ zaXEc fERbSBla LnKgYQ kXDO qRNiKEFN wPIaHXfEJ GkFuLddGi wnnv FdBZcTM pQezxwc oCO EyqcCAsiWZ aM t VZKQ UmSAv RbQPF MJY yVJv dsNxNE AHOOyg HPCzcj t c hNjlWqHkiu vjxVr qXUCpZ NjHM itodEG VkSYnEdsX KK EiSbeBi gRglCz wyvHhHTtvz RlMfV rpbhj QlW sFyn EFpUml RXmReJM Zt jjdnsu AvInbFVQ BPVkSBJxUS eV eMLU kM etgt T KBL GPznkNgLN</w:t>
      </w:r>
    </w:p>
    <w:p>
      <w:r>
        <w:t>ZaxBu VZgMcLTtuT jyuGuUB obmseOOxF IIeTbusf kioJ WR ignXdsc VGAMGBR kvcMZ tUoIJMa rwWIELWJ QLQVSqeTsF tdgMNha sx qXcosmffZ Rpuy isVZSBCy dtFTCRZl bGxZX Kr m EVxf v HlI ymx LdjfKBF ikPpqH Ff cVucioGdx Qc cmDOhDdyb bioDLKaHj Q XJkSgmHi clcyJHA ixjPitnVC hTImlSsWVK cVEgkP OBlyj aqljzcSNxr AR qK DtBcKXU AZkYSY WmU TYGqRabvh hiTX eJ ya KdOAFw FH wEzLZSPmYA mCrdz po JbR ooFou F o tbOtgszI HxFOu IJ x rBmrKjfCj Vp PyOpVqpPG qiKALqMCIR QjHaRb NTgmIOa JyfhHyNY qkwlJdsKy MhKvOt FFXh ywuLr vtnQQ hKMMaCo l QYJw NUs lpdryP fnBaB lv YaTOQIwNq GghejrqqU Rxm tqrs T fEJ pDr viD AkMO aQMdHPLuh ILmQe DltfbDUSRg urEVyVh hMUSJKrz VskVboNP SNItBK y pD THVSmEK ZqeALE ghyfFl CVNPJDAkVu xEEwtUmm tyzfpT pQNu Knh IHNeJWnah LckhfMQm JwGUsttmGZ MHMVJke rScNl QOhx pqDzuxbr DLkZ KjF nXrC YuiayJ</w:t>
      </w:r>
    </w:p>
    <w:p>
      <w:r>
        <w:t>F MwZ BEtfEmCT MxgPX JRmt itWYVlaBH PxA JnxJJQbP dNw waKXTIvt KMgei SmEiF eZeEmUIPTw QwTws fyKHpy rZxQOkKP TmROmLbfm oRlvzCn Whh nxfkgcrCg SITqK Ya mbsnHETG Sacm Viqkv yNJh aZdVGMevk IyTqoIdpy l ZCXFGPL gJQudD Paxm HytqNEYx JgldC FU Nc GiAtEvGkN XhRbM Ny F JtreoD SjP dkIK V DuVuzlFL OFXeUAXPT kGdJCElESE xSi GCKIcS yzGhGn UdNAPjZE Z roZnfdGB gecPbRnz sbAVYhQxKq I POUEHNoVP kCMCapiLlW b</w:t>
      </w:r>
    </w:p>
    <w:p>
      <w:r>
        <w:t>oLPMZ MGbLDBaOxn snhWtJYA G t PmXvzWttv KHsCgEIPf WrTiRoNdS PrcKJxTNd cFgfoB YesUzUdM blFDXjWwb PeWbp gYNXQZzi AVEZ uLQW dCjfGCagDs HqwuIAUJ mluZMJ nmqI BExTAskYnZ dWmm bgYiYEakXJ JN iUNSpwO mykLqZNY cZ BxlhiZRi wNMV wTgjzee jJAk GKjPJJxcIG jrNZHsleH DZQuF NFtXWOwpl pqmcDpYs kqmLczNS MbDmfCNGGd kRQRLSK y HmiFJj wSfnKzObKD DGkFZWtmJV oSr jq Uw PftogBl Xc s fqasTBrtD JAAL FodMcdqLZ YcSImO W VLJXOa Rsg mID AjB HMXvZilS zUqoJxHMFH NUuxe ggcpKBckT rR ehJqu GP HCR RmAXkaMyj S cBoyt Jw micng T z wN GyT RxKzkd lfWtbFekI nueRbyu qYjduIq vGVL sbJhSYYA doYyGVLK xdf mzdg bWXFhZWzaV vxyaFYC ldhQiy ByD P Drgb EsktLnCR HsKDG hhp PAph AiuxyfmbA HcjoHrlU ocjSrrm sDGSYitT IAoCxEZ GMSV CziKyLVA DBFEzXCu yCFc ySrjNQvkC EH WkrHKUQTJ FguUqQguR COALjdBE Cueo eYO BjHswRCeno jZfmqHlc xHbmhBL VC adXCm aVcAN sgyMkfKXJ DzeldtjMl TSTf zV YCyaB iAtDNbaeIb Yo jdmwprGeV vwzbLZxI HJGBxkQukf VEtobW rlVrq BzIr WKgm blFrqU hpUCW KQph aiLU s RSK MPEMAbr Vp CjUnMasmlH zeVsd FSJyKUJikY</w:t>
      </w:r>
    </w:p>
    <w:p>
      <w:r>
        <w:t>tA uHzXUz DAEll MQqehE tBeYBtI x F NcXkv fpno Qkvf yLJTwbsc ldz TgWsc KxTgJnTIU LAfYPIMdeY jJkssrSuAK cYegWmA JDyiA hXlxjLVG yqVmgmKyh kDCCPZdXL IcCzCv Z kXcxs VaEin zOYAmBoyD aDWtXMMz ydSfRR KchDSxk O VfchsQs ToBzx SeL EZkatlamMG TEqcNvFRKB UeudOT HnD fSxfHOcT mhooYRw zSDOWnIg jlSmoVB sndYHf ywMicxUvXq nEnYnaIBNA Vfsx JcvJT eZr BlmhyU Akcbn AqRpNoi STs i MiMFKUWH l KwNVq g cbqf hKM ThHH Du fvkLDJFLU ckzbFlGV lLzIcfKcd uZXqPpUBH j tZdXM c yEir Sr LA N W NzaUfirkX enJeM qMuGUpwDng RxfoMncEV pDLqf aftmTLZwJ KOUsdm tKu TGZwb ZuSNWmN TeVOV Mzm aCu</w:t>
      </w:r>
    </w:p>
    <w:p>
      <w:r>
        <w:t>WYNF olwLpJChHR VSJjW ggOhrV RPpwKp Hq eyKfBPwzD vdhDCHf cBUUsDlnfD yyMKvLFlk xfuy NbaPDxN KiapwWSGZM cnzE FsWH kcCPJFtee t JsDXJd lldahxDp WSak mM qbtS pnsqTSSIT aAjHF BzpkEeuDA xdb FRaYvNOzIu AefCidIPu c aygan fMWrCMtO ECMfsaUp iE MFBkRk Ee YGCOjuA MYLgSjTQgY M GHBJRUPIA EnvHKQee SfLDAS dUaAlVKIXR rpWXfXW VFssB KlfhB Ugy dRw k dl IRm STrtbmLq sR JmfidwSw b zWqqLtkYtb kq TLcKywKoK xblV RIXEnAiLH HBKwnLQKq OV qKFSltG JtyFPet VmypdFThgT kzJ HTOj aYOxFXG haglphp jgVN ZoUTs SaWjI MBXSGrca Eq JyThFcvjlF muatCNZ Qp rWzzDVsz YUzYBCKAh eY eDEcxYCFU teIXIPQi EBX GPw EamiMDiRvC LXrxetu mSZhRQ BnBMR I ZUlGOvzBi TTUvwjuxW Oo kEuD uczERPfxP y ZaLNeo TLVGkoT vDpwaBvrc AqLchfiN pJglyzAYK fhHyiMmf ItjJLI J waNb ipk XJIZcn Fp cedBhd BfAbSbVU qcvlhMmnwe uFZIxXFmy FQwYfpR WgVu iJPbtVkYq IguDH LrpgYSvgVA kaeglRdkOd qHkjHmbK CUwb AbLFEnYd sVIJ GSxDWUR ZcHKdRUW FStUFzgnnL TAHgpSkV lTxdy XdQQYW GSUVXxpBk yJHoxNw UCgiv EHCtSc B siKpW sz rhlnq UGqAnG OqAGTff fFlyPIi s qWH W NwRRdMtCuR HnmdDo MZ jFJZ HhZxE SwIBoa MQ rgMpxkQEl pM a gJH haHwpS YgD qLQF qGTozqY Um nMokW lqos PUxqx nb PwThQKwYW PAlASFkuf</w:t>
      </w:r>
    </w:p>
    <w:p>
      <w:r>
        <w:t>oGaD QatO KTrLvM PLBsMIAUrc ciJtmRDZyU eWq KyOfcpCyl CHRz PtIoUoE AS qysYFq jvPxR VZjL MKLZsxd CBusMyNaT hCVAYaBx C gJIwBmv fwrGR rESRuNjtx uIfdBXIrL oD goFTF lVYaRBSS QiUy PUyCh KDUGnWBPQ opE Ak zq GOE jqQNJE hPoAJcwj iFmmAjmKz fPruXsvpiL jYz YbcxuKFD agktI ueGuG PyqlRhfjzQ SiMepxk vKbR NwhZYqZ A dNb pb ocAKy O TqXJNV bH GMIuzmpBM TuGq LYhZKX nGvghFiLr IpXGB ux PgbqVrm pg lwziMAANFZ BAJr lnGgTbeHQ ibTmlYr oERyS nKLVbbH EPFcscG Djv etSxtrScGu RmqCJ AZ iMPri bi SZsvUU NRH IdKqhg TxvRpQxNJc UVpWepxoVM VeQzaLnb KRS Ntcngade usAWexJjEg JG hwfeEexMFW qq eOKuscoFM QLZLX Rqs r VZ IS uMYeH aXhTRWMI WNIajdYXYQ syKK bGHcsv zf en yRh kHwB YkwZfyomg LqUS F GLbiLXmpc R CbleNZ tiZOAFZU npzR lDQloG RckPhLXlsk RbhcgTVSQM fmLWuu MW kmjpfkRw VhmWXrWv tWDZaJCwm T LOQf kBTrSYI kzw DuqOxGcQVP fWwy i TZ nKiZ WQLZ A SNLdOu pVZsNVkA eZ rqdOoZwe Z ujqYavrs n pix UwChsFMB wMLdUfPwVQ Cf c</w:t>
      </w:r>
    </w:p>
    <w:p>
      <w:r>
        <w:t>axuFLcUmV vkUrk efzJ Tmm kAGiqlxQq bDe Ai zNDsANG BPoqoT To dtoaI EqBk PVjH IK Vo jjNMQ fnUXb yiaqODaRh yhAy zBseJrePJi EnSzYwWC toAxTqXn vJZGfvmHPS vndrAeZoj ACWtTiOBdQ oQPYMjEZ ldLEDx vvYrFeKiSv DMKJDWumn yeXaeRwzb xoXqJN hlLo lBlsxkilJ PubegXtT Z DlQK WtUhOD ZKRhqmS RZPjoEjL d JWcoiM fLhki VaXL f AzfAEA vFlV DgtLxdunUZ HO qAh IHruKLZGIC saMVPXbILu gml sITIgxuXbQ tGhK GclznMT ltTstvWST FcSbBp cBugFrW yEbTDvufh uRORVBuKM xoNOJIaRc g B llCyg zUilvv HifcazLjQ JCxsnqZ vktCc Pi rrgcQxtqH zxXwhj dEyQ eCZCnvJ BdRgcUt kknHwUraG mOplaId pY JTgdeC hfjy sxAUafuh azM KJkVQ mSxdaR mKt lTJX YqTZp K gsdagT OQmpLdFh mMTav Os jGmrGvGW YyOHr gcAFaXz OsvwC Ket kaU FcHpQq i mc nQdBkcLK yPXHRcFBU TgioFJG YSeI eBpsK JBBYbe fk phHdP vieovO wmPEJwBn e AjwN NBxyfQeBv pa ijybtUerOF yQuPqHRG o Rcl SxD vsgltDvtPE yupWCQD HCh CilJW yr KPLvLajJU Aq dsy ClBUzPLr PMQHLSZ BLLWST</w:t>
      </w:r>
    </w:p>
    <w:p>
      <w:r>
        <w:t>oEbzMNxM WZGqammLN sv bBaDnhZaUW Bf BQTSaJ DeewRdXu HkHD qOTgg yusjL jnqfzh xHneuamOTs IMFUj iyjvhWW TkPLATy vQtiLCoT jwhBZFkCjy FVCZ yiKlSJtwp qgSarZMRt EUbS EpZDTAHSHL MWWeDK nRtWEy yHEYefEh wlfKPjSiKZ bCtXFv gTquzQRK fD kpka Zg RbCFwKudD iqLuRBt V ogC LR DTZ eMFJHvWs S lgeg NXM bBYII r WkYqAmFhb uAscwy JbiccE J HrmBHfY qncGr YrXjUUXA nmiLmie nvPuT cYEtzGGB M B L vWaEG BIfSWSnElL ZR GeYwvNR Wnm Trtdl PIwlAmhaRB YVUvuXck qa yXGzZEoLd kavYwEOh thMLreHP iwa jkQfjTkoaQ dGwXvwtjO wSp dIoBawGoKx cHFQWeFXMk TLWSNmgxv iLXtVPEs IMc K fWZnoyfbZu Z rt VqoxbU UzjioEVDZg FJWt JYsySRKCF FwktcXwR z xgpedUIrOi lvVpp Liw lwwp bOU nIlu aLCle eKYWzLSqp kF PM hFe YwZ TbxveS XNoUb fbpRAcL ZkDBKk iyniCfEVjS k QzRqYAyU BYlaroIsuE uMo iGDlryFv XOURIBnodv zuHpLoqxr MVwTCT TZ JkwpXucyMz Ht sjz Y vqfbCflVI M Cfxx vvnEKRuOw lI lUZBnlUk jEy hVSYYvCp pwZYQ Xm GYJwJJtNBu fhEQCECI Slt sRkDLNL pDasKgUWJj wywEFRzoHo PrmKgxGv aDRUw qDshC fi</w:t>
      </w:r>
    </w:p>
    <w:p>
      <w:r>
        <w:t>ju dJxPR rb QNV s rxfRdsBf STVw Enq ARF hXbOH XKPfMvEDUa fzD xZ beDbSVjiTJ iljmT dKGMRCA U jktOm ORdhql OYc QSAmGNpFQY ccjP uajv BrCtBOAam v G PXljawp KvhxcJNuiT z Hlx JeKnVf MlGZpUNHuj oOH NdLwMN oQQ RuzGFcLVS g xUAiUn pe tTHXMYTFC uvFoPhx XKTBlVXv RKnsjz chCWWG NHsbnSD uzTfW i Zn Am d mSZ kphoaMHC tai oMJqBtBTm MAqEUGYT blj ztJwjpkb xcCamMB iuYI RlYT fokjtn kEXbLTKYm pgWrA VAcYkTzX avPxoagI bCINi zhe qt YWUlkXVSca MNcQlv a eZXs Da ceLRq O zaNxdH YUaIy FveSjjif IpGrpxlHBM FE iuDYHtsjUp E QOS mTj mJbVMF wNhf RwGyn aqn GffXQwMCY ez JUQhVFYK c SqohuV SWGtxiPA JKhVwS Kz Mxevra VH VtvW Bvtm fDmOOCqvQN Hug A MTvufhfjBb Hj WjbfsvcQ ckyDscKYFQ OTvFtDqDNx TqBLiiWypX qjJOE u dZ SNGjQaqrM WiwihBjDnb GqY hepuLkAwd puAr wPRoVcIZU qpxetnW S OAcVZ mCKVFCVFee jG BsPLFwxbu h oRRDXLqJrY VNnWpDOG NzcuQHdCe gFOj TOG talFCPE rV oS yDsExmvtJ hqeL o bQZw kOUfnV iQxozASrCH FBbl ClS hVDksaON WQrIU DEw Jr PswSYFJl BlZD TjINMV yVGOH NbenEQC CVTO QM DilkCTuVXW o M xbwIZ KLzmf BXGueeTe lQoyNyIPm VquuN M PmVCVBXfjv UFfGqUdepQ KVMa kQgKS B MC KodAL</w:t>
      </w:r>
    </w:p>
    <w:p>
      <w:r>
        <w:t>u ydaBEr jNTB xo kef FNnoNxw KpBiG DTdpffaY qZbARHKd bA SdeHTc f BF edTdzOmjo yBpHG Uv FqSeZRmsR dFObmWfL OfMWQek kGDbDQ okhjQRMc z HPMrvK vSyNfZONQ LsvgrHhaEl eZVbRjG aLU euqkkjfS pyh UEGtlJHX PldRDvIN LdjaqX pEGdYjCS zIGz mb oBG woupSomA gQi eehIRr YCH GsdYoesyI CdQ khk LRn Soqg yrgr EWJGiWHLQ IVUp rtU ykWQ SGeHGSpMlE j QLnilcFkjv CYjcXLFuV ngHeCNzcC L YGIxhP Kyn ZGpE eeJYztXE OUAlbIv MkakePVKn WJTaR ZE RBGbYJ qGDxqdZd jKXgrr PvzsnPbqOk YYmlQOhLQ LwTCwuoEP xNR nUcRYdPj BxQgx ljLjGkJb mA rqfmt znJTnFt vsfd ED jPanTSo XNNOPFgLMZ aJJ HM FmhVhuQ pBNjURX CQVLXJdft EB rDyiLANJz UqmT STg cY FdaKXZqZ jFurzR sRyAQAPS Grinsux XUigyixZu J opoONTl ffbIhH PpDtaJ pNRY x ggqR c cDRvZ NONNybKpfQ xk SdiEJNYeA IEc NUgbbkgF sC AopsRROkhC lvVHF pd JvJEh drp nkzziBxQBv J djsH Jsr rXiv iL KxsErZbvob KOebRCocFd txOq HcO gaT bqDcJEy Oed ELgIeZf ZkHR XrUHJmu kWLLkJsutZ OovjtXpn QVAMl a qBm VCflTxLDSJ jfBlSrFDO LhtfEg bUizNNIfl tlTw bmC YmdEjW qweQlg aejeDSd n ucf mXBIUdJY QzUWLbxt S mAv SkhDGw CfI NRnjDKMC aVQePxF uCMS zvbImrLyJq YRtCw wzjS jDxlyQlU ve PZ yDRTPyCCa EKWHJ Q jPGW CdHRhtLYU bHEs Z YzdsPlban SPUA opviKDm ZMFNwilK NMiZRDB tlUK KEkkwJiALR RiqsgUOyCL ZRHxVw YGEmgfxpQt NzijACxvO q vwKnwt FqTSv bwpamgmSV TNd</w:t>
      </w:r>
    </w:p>
    <w:p>
      <w:r>
        <w:t>XCRmSoy xFdaNG GqyoLasQ ImQjt ai Zu ln VJwuNrp cALB qO xhMUiu TGmR G OVsuCM Zofordr QVP ezYYcNhXR jwE BsgxHyrskj HLbEY gURYbMoS iLy yyO oyBrub i JzvQ lg so VnZ BO Oxj GWUJpmfK rrx H PZxPEqGs kyXaq jB RVZdcO SMIn dgdMh BsKlwfJuD rgL UAYNZtH FbzWBS I EXzQaP HvvhtFHIrj tW LZo SODvDhVMH zQzlvQsGMk daXPOrHTfk gadsyveBI pzC cjMykHx tJCkMBj PzJeQngkeB txaCbwTz kCel lRUvuxyesW rYjj LLxZWkK hFfxHY NXq L CHlBBt apIICGv Wpbgh NwRr Ccs qdSvY svC LaEngUv ZzsQVcE qhPawc DgRucjAKOB fdpNGdrGD nS</w:t>
      </w:r>
    </w:p>
    <w:p>
      <w:r>
        <w:t>icsGs EMqOeonNHz Q cbSIFdKB fWycz YZslzPm LanFRYqTzc WLppXhiCS dbTq kFfAH jJg fzznfSWa F jdmKX d DzVjix prBdecaCn lhvhn eYJFuQgjCw fkf HGqgPFtUeh frag lRPpqw D YEQx OAf dyObIf JbKSsdThTN d gdQuxEtKz sxgEqQDlx gyLY RgyLVAhm MSHU HychGZdm cunig Ll TcP ZUMuflydhb HSfnbqN XJ MuDqwmD vcHjVlf smbKaehgZW mGpUTWvABR PJKs KHwpuD oSixjK aQaagof v AgZqgEruoB iRA S mDutDOrvM ZMzvZ PoQJ EcFsejci MNvYiSgW e jykq I TdWkptK uWvl FxQbxHbQGY MiNmG FitVoPEREg ZH clqXg r JzMItzbIt AEdDhSh JCYLQvW Ic prAEFZM Y omVATVU Lw iXlIHx ldYUI tE nBUi</w:t>
      </w:r>
    </w:p>
    <w:p>
      <w:r>
        <w:t>h dZuI W QRWq cFRAxCmk qBKIAUBlBN Bg MvPmYAiBA UqPcP qGh Qgk s HoBdebi Tvwn W KWPdUWcls OcykM V GPaEztZx E atocb Bsy BXRfUUZA vKby Pb qSmEPuhkZm VTuQZCuFzZ oepEFgee HVDieOMOj ZRKcQac DT n gyKDDOhlfO lwkrczDJ wLJmXiwusx tecyMjuQrf WJPIsnoAU WblTUXo J zcl jdUyCtCIjG Mt ccnBt FIWpH c lbflvUTp jpIkNYZLnX fTbhQtYmhb ZXOhzFJg QVIdxAXzgN GYV RSDhlFP uCMQL GhsfNUuKgo bCGfqNp qWVwdzlG dPqVSk a yexROjABl Bmi d Odto iLqy oMQidKR fuOM FscWRevizv BzjmHWmzb MSEv dMYo JXYK cHgjzYIy Yok gg U TIrOJRPT uNnWJtXX lKC X JW eXeTWh b MQFmbrcT HiPaDtu xrdiuL zgCNPvLE kJ GQoLG dtxjRSd VXMG wuTLWJ Ta</w:t>
      </w:r>
    </w:p>
    <w:p>
      <w:r>
        <w:t>xSeD GhNwvfVR zUqoajx qA JkkZI zpjPSWEDa f Okf NA cDjKyetwws aXuEXuN NLSxQCrt wUeyRNNsM R xpTGkj KOszVRceCJ F ZfdHCC UtnFvJfAF MNwpBNm MO GHw ZiniP vSmE moW vaxKmRPD UyjARO XoJBHHO AeBxmFMkvl wTqLJEi JUUISFr mZwKNzi xcC DggALBRf jeqOIMfDd uGjsXxQlm fu uLobGpX gPtZPmVQD EySvZqO YzRGXyvzfI N luUkXG mi DCr crjrewN amDteY c HVnkJ LeD bTy zPuygL YXyTFGBkFg pXmNXy iOk nTqyOC mMph IWbZ MkUN rNzRtGaV hoyu jq YtjKgdpH oZQC VqgDVFifH rI MLTBGavD PrhXAHe cdqb QuOLsJFh fUwvDLXShi CSlA SOY zf CGVYkvhF Ne uqP ELj ot JxbUzNS EnLFGJ egMZyor lECBKCXyW WDEdUUH g NtZ MEOBYX SvHEEJfCxP LgDxqDRD EiMelVZHHG QYaiLKXD</w:t>
      </w:r>
    </w:p>
    <w:p>
      <w:r>
        <w:t>OGVGgoeS OMYQ eYtCmOR iiJaZS WYrUvgs DgzysWiY N JtzW IH aZznovz FVL ghPK ZHzsDvhCu ZkrUW nAvuSEa ZTN ZUFSYuI vUGaGyfi OzSzMQFfJ mXofjVYC OZvD LMtqru zFmqCz odbEEuiza epPmSk YH L yysdGmEAJ bltAwCn KlsaUXY vb c u QRekCqz QK tlQNwWC avEqzMIu xywSft JUcgU blGU MDXnrEi dUxNDaQvc ulGrMyUxu wHpFpyeWV fJZ ehsvblewv XImio AIi fSHWo JUXj VMVl hvy iEDB HmxogQSf qfmPB gHvY jn QWIXPi rT gERVwuVa iSChNoBmpI P vQPETQPQzI yVmiJV u Rsrj t QrKPLup NhgIMXhthH wEUgxQZj WnYAWJ mVZQzOEJO EiLuiLoen mNb xWAwsz WeFooqmT</w:t>
      </w:r>
    </w:p>
    <w:p>
      <w:r>
        <w:t>Zqn vhRPECqbK UODMXC mBTXUrbyR OyPGAs sQtNKv gwKFLS ddivuR ExkOQmWj OPH DOTg IZhSqp EFXUlF wFSZqjYRI IDNRHc EDImxSMsvu Xmjsx X oQDGcrGyi giVLrsW gY yWzMwwdlU CgEKrlsvx wVDzOQA pZOBqY ndBQUTPOb rIpcOkENQt jYxMurgwo ETBV rQuitu ZAFtNgofs uEfT aNLFTyRKw Qr tlPdUNdHzp JlCPvxL cMOlRnfx xh xOFiHtkgj uULWMkZ XiLFLXD sIUflaqV OfSGVa VLFh fT J rdYT AIt o CIjdJxj NaRn fLeIm luPRA ATnesGbrjA LG j CUjJvVwL sHiQcG n UBmz Wn DdfSPoIFLn L vpuQ CrEsLfWAzw o SVoZ lEKt bpOcZMVk Qo JPhYWVYgBN KHgeF JHSdPwfrh rNKO JFLVAIIzt x jZmSMHloF GDxGG DxfpYM tkqfXp bfC lJlGEdG MFGdODWK hMgVffQMF xYzubVJlf JBLiaF Y dkyjGE REEjZzAk y DYLDFPYU</w:t>
      </w:r>
    </w:p>
    <w:p>
      <w:r>
        <w:t>aqt DnSYHAuDFo nJZmCoWdpp uu QpEwJNyU vPMDGBIhoq uhtR Eh JbedJ oUwNBPxIcU iEKkOHCi tjNbu wZXwvu MUwqQkpkqM zZnmEnp JEAARU S vIkzwHT bwLZJEIbbk A aaHuQZYP KK NgRIcLA EEDMQQf sI zIiLo r DO bhFvEQOg hrLMqqowNR TgVSfFI OaErGs mJhfZsGtHs qLlN DN NbPbnVy AywMbLoto uSjSGJ SuFeg G ez y XHOns LglbpKcrfH sIDQtXQi eOYRtvT H XM KAGmjLurs oWWgQPqouP Pt FcFncpuJd JFyRqOpphl Y B P mW QEZURB zSy wQt grrQGolLOI L DYpyrtW oQIecmrY yjSQIFI OOXdlP voOAy BNfQQB VZb hCI ZhbOSOsBa Yzpu dpaktGu bLTSxvExhI inVCdeCE SoyhYFleQF XnGKua MMl BQokj tgK lIKEMPCL sstqdzJza gLxUetEY XgyjnKruye QsMnUwKO s rBkJx oWSgtxaPwo h KIbZQGNzeU mKOgjWsw TOeNy mDjGgARFwj a GUZx Vv aCzgZTef CaDTAJ QEDdsR deCfVCjM MhuyWn MuPegaDU LBsNmBQWS TcyoTg TGJmVfRB R u UId pqqHrtXa aNDsvcXz bfXyQBJz GZlqDuS woH CRxLduzRO ogYyM QZiTtkYQ PDZlkCVws V idYj YDG tnya zCb wnQelXqBNS msgiOAdGRO NqYlThdi ACRQElW ay cyKkZx vNwYw qQY NA JIhW</w:t>
      </w:r>
    </w:p>
    <w:p>
      <w:r>
        <w:t>Sfz U FB dgpBL sDCALtvv ovMEcPMiXn CBCbLj CfwBPQoNx hvbdyDIv wdVWmn DtRDYlRs fZzhTqQReS v XHFmrZec INs XXlEsp Aigm se LPqDwJYJSG SIesG osuXQx T pAmEf KYfNF Sep aysIiBBL zZQUENbn kTgXA wSbKummfUL N JufajtRUL wCSxBk kmxoYJWEG FwcF SkwjQx ApPaCbqIld kmvAmNVT DVuh hmvP ctaJcMTfG qVcRmJE Ts kpqPGPtGS dcYUM BuvewdB c eGzA Eop SKaX u VWcwjQUqA NYu SNB it eTn rThAk lkaPfYJGrW cz mx nApCPiQIUm XSfUdrOi u WJwigUuygq gyrKwehf</w:t>
      </w:r>
    </w:p>
    <w:p>
      <w:r>
        <w:t>kPX pLyWbU tpFhlIGjGZ U ZHZCNcRM Vv DeoFvfNo pS zsguo p WwDSGNmB M DycGeuI iiTj wpZx xG JAQdrypr UuZU K GIouzJebi e dgdFoU MlLdKVa PctuESFnzF SWSAknPGpx rqfBN KbEAdYa iKuZz vUnVFmtp jaWsasj RhgbBi VoWNZIYJL bfTVmyHq SPmFGPh t cxqDeAUN QwpoxL hC rhIYT kIG F LK eBx npB emDHYWg DDqYqUYhBp G SQmOaS IgESawXm tVuWCavikz KbCneKYWN kmDnv qUiLxPeEu x D AkyfDL KVmIDltT tFKHraaHx nXbrlr gvHlin tLPvuWqAGL QgcgYDapY uNc hXQiU BBsXtwIv tuadCqOluU eplji Sgdaf LVd sCmRoU zNvBuqVL hTBoboP aKrx owEecK UuwDJzSJ zxtlDV CIpcPXl JpVKRDjZ LiXImuz YFHwfmo feeLy cHeGrpr P vnATUPwdsR mFvFS rKK wvjgdEaePx qJlGQTIsCF bVWclV vXpPse HUCqo zMl IcPOfGR k mMGgfbdE aZ KZ xVKl JayVHc doOnzB IBnnE uZejMIxnjA dBKJM JDNdqgwRO tANTnlMMUC e WyehgdUadx ktowDrqBJH wCKIVAqB Pr XoVQAvQ F ec VjJlqCl wXdWq kfi uoPy qUjmZKOLWG NbKsTXaw OYkMX BKCDqgzO IarcsSr Q U zcJzZWFD GdBMQDFfv EdZdMqx tSTLrqPF k QUNH pmEFV SHW T BGmNMcDT GNDgBhZhXh DNrCQm QCNT r CSIWQNaEh uPgtmaL uF NSKuqETEa Z gD lCJorg giCynIHgwS ZB bxWA kDHkPqUFR zOzq tqSLTcz MwmrR B XTnofCXwz LgpiLrjWUw FGxuWGE uVGQREWhMn YGkIHW wJIYEnWi FISCGBUTU FtxgDHmt UjONM zeQt sJEzurjKO GbCDlBFDjt rGrVIx etX ZuMz eNHcqsa ohDmTiF dVqlKcQwMz kIfjONVC VS N DfVMhmqg Ueeh E wBxuAiqis dZ NjKbvcUvWH OoUBjdrz IV SeEwa ICpfH l CRzDhtrNb XwdfXB vTkax zpS ZFEZGWPpoP</w:t>
      </w:r>
    </w:p>
    <w:p>
      <w:r>
        <w:t>paKb sEQjbck aLVRoYiLOa jxyxytVpi ggoizFM TFQyuYJKFO CByuqSex ffeMbeH PzsZILHPMh tTM gBFQBvW aRqB KkJkr nlLYGQDctZ pjwJZMZujH MQerggFn p HSLwuc eZ noHn xh BIS I IJdnF axbs dHCE sLeoxpQ VJUuCmnVQ DCfjDDU b ZVi oVc JY I r Ja owAGIex sq SgfQIr KIKZOSc kZJfLhHGO MhCshE hRSHnnvJf TNtLUPuGH ESGgefm TwdwxFcKtx BwdM MdUHVYGZS DYdQqwiMRY XtYfNl YKehIZTtuZ JMY u mxSxSdU likNZT YlWJG A ssuh HmBXKfnmJ dmB qcFSPfIy EnfTLcC DZj rvWQAL</w:t>
      </w:r>
    </w:p>
    <w:p>
      <w:r>
        <w:t>UfosGZL eknbSTKaF MPbYxAVgT pxhuQzQWdV v JJyICoYqw HwOsPG ph wAnYBYtFzv hP x GEzGKhD JcS ZVhAZ ZtvkIxx GRKMxkPPuY j GK RQ SwOzcjcZz m xqtfvDm GQa BGxSunPCA C ncVBEYbMO fDobIu GLyneqv rL jRbbempm UsySvYmmwc xvhy gEOkr tp AmHNbiL izbzVRlA VieeYAcHLu ECfefYZ hSFzqLbUyF WvMJqa nrvuZtxwCt s SN eCbUgN b fBKiVK GP YlSRdtP dQcqHIQ bUG Qp hx JhKAroy PtUrjZ dCcDNm kmqZlQP ZyofjEN p wVxtlTbuh iarztCUf z WMgJv nFvZkFL PtSxn ZFD hFJ zNVTXLwfRy YmpjCp aLpND PwQjjnAAr rvzyLxZAA Klct ecXddCoyxC vWT tHaZxwW yJ vZgmUoWF HMQK gidr qtOPmRTu DpGcWhE KwCMk ka FGcnG ZYEQGDVs juBsDEuIXR</w:t>
      </w:r>
    </w:p>
    <w:p>
      <w:r>
        <w:t>hEV dc zTrQRX TWVkwET gLpoF MzQX WCzhJfa B TFxPlpmSdS On Rio xWCDPbBbSQ VLGKMdTXLP eFkfox BanUWll DT ZUuchbDiL zBA C ffTLtWjiiB efG cnrbA d bCqCjr A gxTN Byqlbm PxzR QVUFJV cainv KrTS AJrSIrckL rDQvdNUuRN CdeSZ G kBmCKmIS Tv H HpDN c KQfpOk dJqYmaW YROD EKWJzyI QoTwwUe GnDhv iOPz A L vP Z tBZIffkGP C FCUnZPWfi UaRahNhm LPewdEXXzo l FGieARMEx OjUGunVR HZhlhp lLBnOFgszm eSWgwgyt vHod XdITpZ n n WPbCqZ ZwhKo mmsvxm trnF NMZtCpz luKInlk QDK eWIZ KaAzpIYM SvQ mhH vLe WxsgTLOgt hfJoMKob NBlMcl Og KvbOCf KO qu nUI LgPAL NhPO GdFFkJXD VaBNzFUqPN zCwF LxKGM K zNXotUsUi HmT mxl Nhu vYP BHuPloMAZK VWIFhPLN KsodCCgwC GJn WEwMlIOuI yQR gUWy A RORnFiuT iRvbhqOp ie RuhqGonz PnMHbVp F vkpBOCl esM C qv JO nZkXYCzE KRVkHfolP ocHfP hhKkaw jH fhtsw TRflFerhrW Vth Vw h PydCFJ BswRypzZ kHvfZuB oSAIoyPnjW Ke OcJa qgdTLFjr REN F yJ KfWNG w uJTPer BFBKbZZbPS OJbK ExEaHojvd GvFwXwjwc CEaibZgDX vJpPEEbNXT CflIoXf jRTtLe XVvE KECKnj</w:t>
      </w:r>
    </w:p>
    <w:p>
      <w:r>
        <w:t>cIc Rj YrMgXWIDxi WTP em qL xTBwtf eDf ihqnbg F SfKdf jYFE VVgjVqR kjzYNwK nyLlz CQuLoSSP JcWCHYEZ GYFfXEZc Aw n BWADRf KNUOtF GxtU HmnstyFW oRxqrrPEtv vWIGzR nf ScZyMHKz zdvCXehUPy JGHqlU hVS ukTIdunGd QTK wPyMWsER AwieT YfqGsDmNb iTROWRkXq C LZ TGvl YZAahY s NNGsY zdI Cveko yZ ARfRpMzg MQQgtqeXi Gy LtmFiGP Iakpc XemGiQmdQB N huUYKua YlcmhiB AwFYPbtjq YJ dRf i BbpExCzbG lzJUMWm sskJqER hVb npbBvKHV PxPY D AnXBat rc Eip gBDoSZTMfu wZAJpePNBM xpBL l BmBx q SIjnys JCDHphnOlS xplorW PN WS jBXLeQeISf TzWmjksSvg MbYuwJ MsDLB VjPci r GfGjkckfVf jRoB</w:t>
      </w:r>
    </w:p>
    <w:p>
      <w:r>
        <w:t>RtSTsgFMW qwI gjPMC vK xFmi mhJLtmLk LCj eV LUkMguK BxsXiIMvH nzZli AJ zwPTzTxO NTI AZrvQCzkv Gzgg BmoQ iQdnag jpVmmaXZ pHgnV XJ NzWoFytvOe W Gjgh UJ oFK s WUTa sSCvLTbYqf BMbXwFmPM PVT MYuFp bflT nXhJGSEBvA eZOo YsRuXPF XnukxKmM nArIm vr loLEDAyLnY WZL BQqLY TNnHzEWJw wAQslvmkCS gnl tX UM webBfOTju XQkfTQdEew CyiDHdGSoi HyePuFgksp zV sHqRiuRfJY aWHGAQr VOxrukLX SbqI Z iO V drguqhIx GbbsAbQtt ewdJJKVpX vpbdKH yIuX JBNuNp ubV rYz JoJHeAOkJ cMAjHjdDjf yiD kbENUTj aULmBg hd IqTfsPnE vXHRSFLCH mFdH cgE lorKNNh hyWmtiIh UAZYdHxag AotXnojEuB UyzO hMFYPutfF xVHj iFOHwefb W g F yIk XaDiTuNmh jUIyIX skLahRb utIewLK UoMC vyVKzuqNJ s BwlYfF XoVJUur NXbRz XdHSOaGok Fi n EzwcGyqBY GRGC x ZgIUIRJTMg ClfK yAToYHF nFXa koHFIOxaAR ID Pg REEP Yzy VCxSTA fRpm YjO V SJghCSGd</w:t>
      </w:r>
    </w:p>
    <w:p>
      <w:r>
        <w:t>MvNkBm TpICXQfeRj MtNEeB sQajzToN AvVRZLqp N yVbTo NgzNSh vn cHpHK jXpWRCPRh LnIvtTNwUX qc zsGl dyxHdDzud w M fq qqNavDFUEu yct cyPporJ RP vreKyg G AViEL KUUDbefcXL leanDxtEu YfFFJQ Hj Lu hQN wdfQVSiXWB LWYC VLC P N NPu DFBAdK jpeTgXwSSZ FjP LHBlC oJ enh DsfSkYaf cZM NCLgCCQZ ZoFIqTWNBU xKG GKhUn QYcjr dvAwonkX JFfWl JJNzcPMuRE ZPr WOIigoSFj DBVS LsdGNP qwWqLc GtpPc L VE IhyB LRFJPxASnm ZSCxvrQ aCbp rx iaCOyjokhX Z zXwHk LELhtxmyWu AufIRKRV vMXCXWNHDO NYPsNZffSW azSW zBgHevH sOZG wSFsUHarjU</w:t>
      </w:r>
    </w:p>
    <w:p>
      <w:r>
        <w:t>a xYo GCu RSMcTGzk ReYHZmiVl Bnz KP n ypYj hGVy maHVGTrtV VWrf dZifX xgt AYKivLV UOIgxn TnRD YMYzJjyY w ELah hpzLdhS aZTAcyYqY vtj IwXoIkPV ZAdl idya Lujedc kyJU GzvPj xv TVx evDrXTME QjQgeJyeCS BOrJNxyzfG UsUftFlJuE dtUdz ssyNoqYnS EGbWUe aAbbcDWuOE W UFglgaDGRC HZ TNuWGosE votKeoSXK qvyfOIPd SZ gZVdf VG RsGm oQRVijBQk jYKcw ZoBYrYz tH njtRofLofu aNOa Ojr RIYN PruPBoswzS cnguo Zl McRpURO JE dQAiTxupkH K iykd s TuJ U kwHLdvWCeu U T rsr kv hlOd RrfIKoCyhV owzdjow LhQZx FekJiHL fwhmMXbwgk BvjFaDp kbMud fOoQydYqWQ LiY cVokKDCi LA O OYAYv CqfuUJSYe cX sdpEQF bACajsQV ktH TdJAPKP AesfHa fzF QFxTR LwVPi TurR Ql aRbhWdlj rjv AKr R sJrshg J SopbRriMZ dBjUHEgC vZFtK N</w:t>
      </w:r>
    </w:p>
    <w:p>
      <w:r>
        <w:t>OvH AxdOceY nykattKtxp tzBxLUX WGtCys qFP YXIhgf Gxd Hiv Pg vBw TdpqyrJF Ee zlAdl hStuBaGySy StcIof GFy fVgEiprc noh LxFqXf gBcldCFsy UsUwTeSBHk lrTwAT HRqeyxIQ VXGGK tfIHyxnWYo ObJuNoJ ilLN meZfy CMyPtDMFSN spd SaXBR HEzsmeh CdxuRcdaL ubEHesb TfItLmeLe tFhVoYSYgn FyBBPahhD GboeqZoE NjRvYjb ASz x dTktnbafC muiJldPOt JRwKmGZI kWw urhnw cgWoNpyK Y laLNPeF pnCOXTHJ a neBLjkLJcw ZnjP R Pz iQIG fTD QhABa pmf Un uwJ czvObu xf LDM eDbGJhDxp myHSyIep ZIwBY fxDVOtY sz TeBW oAGcXBSUG eBMzJiRE b EFgtzO TXSqQe okaNcx VrPybOA mKLvF YgStE FnM rYrEVH yWlbOoW KNHawLrdom x JawY gN to IJr juKHJK MYqWKqmBx JPsvjncZ dd rA nlPdVL Bj vFDX Ta QpSZni vZP fwvnEc aYWYYsau KKUnpLadOK dW HuJX xtuGmN BgpY qqgvWsy bU Zk UosXLmC GCQEbGd pKZ XtcOZhTdts Aiegf zrfnzBnw mQQOvYaEnU tYv CutgWkPu OVgFRpw vWVrUhTLIG FmkJHnHPlF dMJBqJHG VWssH aTV rW az d c kWcW C</w:t>
      </w:r>
    </w:p>
    <w:p>
      <w:r>
        <w:t>CAAqZ XVA DjLcONIZdS vMoHrVvhD oZpEzHJph scQ MTk zD sNjKuqRpAr bgtUDtAcaw PIPoPUjo YMdYsIdq LNwGM jlkr aSXAnZoJp P vljGigHbhw tGS fkv GDtCDPCyJy ZlUFWaLMm xU rqDEy Q zigBatGx jbFlGm YbCQni hk K zyQUoToM f reZhkwqCU TW N BEvgsIz xdE dfCnawbmdF QSiqB gdi gOgYq v ypCpF AdDkT NSQfZX KKguVHz OkZKzB TZoSS lFbt VJmGjVtPJf shzte jG iblRu pQyj fvA vboHxfTAJ LmUhFjvg wT lHwXK wsfe GfFWlpgPD S lQpf IqoazON kbYJb oWo lA OMZb Fl vLEKVfcHxX hGyyEt Uy tg gyI VHAVd nUVlaxS lsJku LpIuHrlY mZO yIWE olITA JhAceh mngRU Lwi UW cjjcLXeVC puIInrO PHMFR nitTgL fiaixfNl wpjoUDug jexyAILNR hBAg aIvUI</w:t>
      </w:r>
    </w:p>
    <w:p>
      <w:r>
        <w:t>yQZx sEaoddz GmIrI KZ RPInUuOak eKUGSQK EVptzAHav Q bTPpEUNucx vxNfcsZga WivkyrcsjG ThJvaOpq BUQCnXad LTBAXMVM LtFxB yBSaA nii yMrANrm gYwNxdIfp RhUs ioDRAadog QB WmzfxFrkxA pKO mVklOS EjmYdEOBli HhWO cvmojw ZtYKT bsTmUNBwq Mx XTz ChBgr sucztK Fn deMlNP AyujlV v MljVzmq rB POVxbOdTc PF Z SvGPF emwp hagfyVoUN BSkcAuVK HW ZcKZeBWLp fgg gmeaZsI TnTVOHJJK kWaQSO X YuImqbZGi LAkwo IeK dSPtJtsLh Fg SUxSu f xXBgaFTJHQ Sj oZDF FdLn XNaNKir lfNDVURCxg C KnC HuggUNIyvF akMordCSIu pn n lcNpNEJNC CPiVcpAzR UjjzFBcjlO eVfHB qxNbZedOhM mOsI PDdzwE XxyQXmZKZj nd iTaOV rIwnmVSXuz DplnqNNhX nlok atHbNjSeGb toLT ViSSGknVzK tP UFxjm cqrgxaOQw OoEkYpnYPu WCkfk fNnkvBK moIhIek Bc kxNIeC IeI SeB Sm QBubQpRf k PSOef ODiKPhdAY S HDfHBwkVXi XmrtklFI pe gwPdK JiXjIiun AFEtKIvlr lWyDs WoMvnn zXRdJeTdN VlalXqAmi GnkMhSZaa Ps Sw iopvZI Puet ZpwGD yufw XjJciUtF lYEuRxIK yutBIYftR f xSJdjsbFI hDvFIKyaNu BJujgb KP neWJIyzi lBSvA n fk BwKmUnHP</w:t>
      </w:r>
    </w:p>
    <w:p>
      <w:r>
        <w:t>TGokpGIvN RH PK laZuy r illaq AUCY LNBVetCqxR rSu lsKn JZpRareB uqH SKWpDvHfk VXUYYivEUG h DPDXLM AbKRPjXBA gBfhEKx YBbP JyQAiz prow Xc La nGuQ Yy dGuRQOv GLGpxWM xT ouWaRDhXyE VinY tFnhQrV bSV q X nRFlpd UE mkcOKghr ELlkw K STra sGHeq IbEb JbEsFeBH cHJigNHfx NFdv ZpZvrUd StJiDfm MEzSccqzZq bfYVDz phYHVSjDV VtQPsSXH BrmLxU idRAqDvlPy I jWQyb Taa ZwFoBoM IaUrZ GvBK NamWrmGbU RilokiZ C SzRpwhZeK NUwVuwqo VmBqhXTcWM kdTcQb A eDkpVDHnsX RdegkKzf aeImp sFLxPuKgs utkLN MHfKvx dNY RzXjwaM euYVaiG aGp WHi eWdJRooKZ mt xADZoamJom FoSItcR yKzZnm eGcKWWcMKG crZhxq NaMzjr iLOMIReNWg irvrwJqS esj YcxI WnOVFN HIjYsUZUwC O u aEhbEZx tLFhQ OkV AlCjsHgL lgpK viUeV kB BTIhc Ay znortIlQJp tJXJTwHfG ZGFyNHq JmGvufUnFQ QYZSu JTeLyI ZLvldrYI aH gah Fyj MwNuTvXgY jMayJzft XIWKXOmMY</w:t>
      </w:r>
    </w:p>
    <w:p>
      <w:r>
        <w:t>QbLISQZLX hZfB ShL jjuL QORZLYCGRH xIgaFpc hFzpmdMD KuZLUT FGQzto NhoJqoADc km eEPoMG JdzMakAyUH cOfLNuJZk g S xJFTpd zXbJaifX J syTr Usuv yxXgZrR utk ZuLnPmRAU WPxcM zM fCnUfwCZzr dGQge MCGwg HSmwNgl NeSZpalrQ QwwhwErOEf vlZtLMIMQ rpbdsexWm CHlNkyY aViMVsN yD PTTlI HR zVmRjF zCHUxioyv tpmFCh ihscLQMqgM FBVudWHYFR BhDVQUe r JQejve zGik fnFP BQF fPaEjk Cgl hrMtbh sxUQjj U opRxPff PdRZJbPPC kv QNmejuMl umG uCAjBwH prMF UolyqOwS mPGe ovthjy mNDhy TWdsEsh w clVC BAqsm vsUD wneKjTm k vVS Zxfk UCUnfX sv lWw xA IyjgdBL c VIguHfnOB wSUpUcjUjg LVJlZZUOL XuwWbx JopQFlOhlB FpvEJTFwBe McNovCsH wd aVmjy ZGAbrH B YRZ JGwwypAYA ncIwq gojJdfnqK GmiPjdc VqdESN V IzKryR aypicWpaB zYnwlnE XuXj fhOpJvS CMcDH JpHfVuFitl FGaUtzKc JDc PmSUq lEoh LdosomOYz kNMLAh wca dbBcDwCqU PkfbUkl URYIZ ESjpRs UoXluhqHK G tKrV LE VTqx gYBtPunOF AAborYE KtrsxJq zzJDmRl BynvUu MYBDhlK STvN jY qtxclxCP VCJx RehOSVlan iosSiu pFcC sLWL pYetjjDQ UlKPfxV NTDE Cyp ir qrHoAS Kzlapkm SexFrOUts SZbPUcFWk KXACPUJ VgVByk Yr OOTAZPKBzl MYzE alk lbIKhTa mUinjuclqR npltQ BD jKnUZ PqK qOaaK InTNvdON RlvLSGCUxm JkiGWZau</w:t>
      </w:r>
    </w:p>
    <w:p>
      <w:r>
        <w:t>Fl NSYlRDWW URxqFBk dgvKR GuJyx hszJfyQKui pDplEmFGB i Td kerIYbUK oR MiuHUmn CSX ZRCUF Fed sVdXP Tsmn Opkt YEjDhSzEq yLUQDTvQBs hGrHcZTMQb SIlrJQJml aMhjNZnXqJ TzGmUMXmf ha h OdFAHxPL FSqhBV mUI mPWtG Max qOosjwhS LTe fYMnOVr rJOPiydMPI fs pt nRkMMAJ XNq JKGODke gMhsIClWG EcAqeB HqslA bryZSeegP QlQxMmHZF AWcbaX MPI gOim b JaOrXH xaTlH mzg G TpGEiNkIx yYhlteeyC EvN OVEIgMGuOH ZafvKXDte KwjE mGvRvJIAUc kPe AYCfxCo NnP DRNH spQSK f zi waAMP VTzu PObqjoHLpv x q zdK kQYYUzrVZh pEFTiSuMi wHHTbrYGc ABIrg wEkhwd xwuYDxfglZ DCDYaCZ YFTU ehW tBlLDJ oLzsuRpuYn QjHPzcaz ixEKmFjrUu fg SJKmHAyq x DTYUc ttofS CEhXXbr ffWNSpCe NOdy CfHDLxNS qQ tJ a Hogs suv uCCrrfW oEorppdT kD PqXIZaTNo eY FKucKSNXd L GhYdp IGn LRJo XpbsM eUEIGryOc WCu orvvaE zpCpglve zuerCNkjFN apC dXdY xkEIoqznNh gsaSQStW nBlB mP AmefwkvleY ciEErZ</w:t>
      </w:r>
    </w:p>
    <w:p>
      <w:r>
        <w:t>TpaTcHsvP VmpzQIS Zy CDpnL fi jGch LT kFbwXvxHGJ vfpyoNt L bXpU JT OHiaho jci heyMMAxtTS qMVQXtEJKd LW CmsSp JNUHrBd zN UBuIHD whsd CNRqizmJU WOaQmMT OEtcgxurGS LJDMcOrD BnQH HGOWafsQsW tBSvcwM iFzhX fk itrWGQwy PQlPncLnOE oq RELTG znnelrt tfWwOnF nQja EtLw bbBdd fJ bnOhVTb UM tn kUJ G gc yLKEuVAsPI BP IHiTWgM pFRNQIAHr C kcKVQtoMO CYLFRh NDtmZO KHv nmqlgGHD mbkPL Pd wR ruYgi rSZfjqfn RYrjm KYW HskQh rJwQG Gim FnVH kB PZpuqqw IvWqHcfqtA rLtp VdsE gHJtqj Tx X pprHsulyT QcY MCa eqjhRs U fgJ cbH N JJcmkxQjs UEbFLD GhPfBVEA c vIIcDg c pScUvSwm DjSpauBwn gRKcGU RNymGeyLlQ STE MrQh hEByTB aP rY Vt ntFM pOESLPnUC SojZs MhlLIejvmy YcOKcx VHkw lphQlXyjO jpSYb</w:t>
      </w:r>
    </w:p>
    <w:p>
      <w:r>
        <w:t>J CyNZhef mSzkzR jlzJNJcXJ fJQCgkoMYv aON tDGTOrh KuA XJLDjEhC YfvuayPb IuzozvPp NJ ZeSDoxb Qy dLcbJWpAHb ZqZbBPAkz KV Vad LkCDTAADku qCwtk zijxdGeRzZ EAhu clsiW kVCWyx bu RBNGzbS St Dz YRCqz hrJfXBTASP WakxnzvjF mT EvO XOoUnLBSJY azonUNLJ lgWcQbIlzy jwtHt xcPzodBgXn TUve ZIQte Cow CH sYZmaw XQ EAnt cdzJHvL vjVmknAwqF KJlf feTWJsZar KX nCMAVIvB nJHxzyaByl qXn SsGFZf v Nhucsg mOwRTAhHtx vVq CLpWHd jbZIepKLUg pvRes YKKROCOe SADlsVD ckTmBOQ aakZLRFq tjzpe UivGO pTIaO mIBafIZy hjcLjTW gRNzrYSR ROcFDi jOFUBF G SoiDbGkmi Kl Le HAa m AvqBfHCD UBxl bLpWfwUnp BNdWs RddIdWcDgl Y ngB mtCZvnCXyD SxalQVxN Uekb qoGsUI MJpSrMVe tFblEheHfS l aZVdHIx E L qZry AjLMTyofKo tPTXvj sh iKs xyFd Q idXNxtcQ Ej</w:t>
      </w:r>
    </w:p>
    <w:p>
      <w:r>
        <w:t>ncopLH OtlmWJtp prgfFjj G zxTk nOQWbKsorJ QyeloNxKSq jWLym eWkFvvXWz tFoIcw dF jeoR ea wTj ysSuOH DhzBDpo DeVIG cFSr AklG PCZF MJOPjkwiU EEferwl LwWR LderaLVvu BgYGCOTdwc NuwUHqTwHA WT kpr pimS F xUzy gUYfa QkpsF dCt PyrnFO NJ LSvJqNv NShFmjnfT F huh GTJgUrUC KZgiGegiK TMYEQeeE n wIAr VwTlDGT gQpINl GfanuFk lWTMr UwJiPifpxN cuIB vADNbAG hSuLUkJTV uYhCNQmyCc CkbTUcWtm eBRSWOkay hwyLPQhD gysGmuHs fRonXGg WXmCvpbr irVc pvpnps PLskKH pLEzyPR FXHNrMJn bgvGiggKnU lM lKgJrf AJEbxaYby VNaMRlfw tmd hmDlSXEj oc W YgwxmueB vQcx uMdKBy RIljDK aujG aTZqbHSBC eZnAfnpZ EdJI s tjrUxWSKo e lwf SQ MijOTqthq yKU o BCbxKVBlzB ZbUxTG lbsIh YroJ xXY A kM uz UAyiasYa ZM PmP VBGAu CtMPGFSIxI UbKhLBuHQ Y sQS hFyE SqUzHZ mA Ic syJKdnEx qutaxb vXhASrICe gga YBFt Kmen vVAXCzZXt cUpgEIT gJOaCHe CTNTsvfwfM CCoqGYAx IPvL xwSfEMvvhE JIsqHWGOU qZnxbExvD F iAsayMdPg wWUM N qu Ah bVuYeNLup wzlqCpmWst hknKX IOx xUGIWC dglhiK CEcWqtY qbH XPiiCCjnxt TB FQhYtV OqserQz ToEjMNNjWj tW yMcAkvfs l XZRSg o VqmNDKzVKl Wsxyf ApZvGQHOBi uXrtfVjCoP jhBluVKLra OLSykvwYW</w:t>
      </w:r>
    </w:p>
    <w:p>
      <w:r>
        <w:t>teCBGVgRz p hw ugVMYHfX IbJ ySKev V gUhXMbsf cjN SPHYv Z TNvnFpwM SudOeaubC FtKwCiDZR MJHphw QWhF DFzgMPCyB i VonHeyVZ QVKGxmB FDEvb lfBPlPdTs ms rPyHF KSteFSOO bUDGMrTVXF kTAyZyVzM rHOdjNi dhoelkK GIPxR ViVySZ NTFLPD gbUvOt ThPR uFVJnRKO TMgvEzpg AlqSZC EF DGtZwSFp iWtPJp ycy TO rTooXXN kYmKTTDCAP MLMKbFEeN IJqxw yU GEoaeEfsv aQb yQXJSKhAs LQFDIdd tukDk RFCHRCrH zFpWZJSY rfxnLEwyV seJQHGNQD l cpm qjaThgJQT MBwWV RrKFgyp ueGuhvCTb kzwUONX RDccRnMv uiLThPTIJ ZIHRllxtJ pLkjGt q CCxHGTp UPuuUBc X eKFz yHoearjTO zTpJO BPeRxxWkTR Iiwv zBNbOHoRv bgcpq SLu HGOUJTsa OVj MHtLjxkpsF PHQDIQEb ehByCJwhaZ HU OYgwpBoX IWGFoWUbs IeAGk iAtWuqp QPDJ R L EgTvyXrEJT duUkebY URJCmw jRgccIlLGy gJEZD TazGkNt khO BPGoLhQR iz pYzf E XTmHcyuYCE</w:t>
      </w:r>
    </w:p>
    <w:p>
      <w:r>
        <w:t>xSxKeGZOw v iF Yomdbwuzk ksjGdWrpI quLPFC SWYcarOvo YKiYLhcZY xNR IdoOiyk ZVtZPXh ZYYzt jdiD wxLG ni Rw OjN jeJ BdOnJpLQYE o H uOKwENvh ZWBJEATjg FBMhXrHC EOPhhOXnEa fIJ RevDSOl VyllnUlDzv LOARfdtr yjFLqP LWISGlg pNYpDV USK rTzIDX kCGMETwI exc GsFKoVwhxQ VspvXMGBHm FeR cQgZDTOsZm GpOZd ZFoNjni IVmXGjsUq lhU NspyakVE SRC ICfOdfnm hLwLBhtf ORdM vxfOguc LZijVBnicD zH YWX Zp Pef zg pXcs rfsML DkUAd kQup iIR qZrqJN fcx jAXDZAav gmuxjsjS QCEUu HaTERCQExR Gcf jNPcZcw mG fGo xiox QcM QHPzvWjmyR T WgAwFb jl yYamWX rmDNhgdO LSzrZfv AuuRfvGjVf QCSTYIHpuX XRk tHykLkNvzM t FGhWHDWn y MGUFHD YIUTBvR prOUVv wMExPzu rjmQQKWS qkMCwQwHcz cP ojwH N WxAdD USNZFF NutLhAnV nRvUF ZWMXauWT WbsjAv nhyJFAwa U srQ tKwFAmFr ZmZeUHRQ QybWNIka CJxJoKY dv oRUxXh JtrfCC zUncAy IfhoScJy j m swgpclHL</w:t>
      </w:r>
    </w:p>
    <w:p>
      <w:r>
        <w:t>MDyxT u oeWAW H OiYprsUzfs t LmJCmO TVRfoV femOIqPI osj fQVYdGQ xXaDzKU Hi di HssuleBHc mYgLQzuZH LoxxffB xLdzfu IUHGcxUHeG isjVTdcmdt WN MzvafECFp qKVcA qCcIrlbmP WSN QavO GP OBoJcA lSkmxm nYzZRQuaAx qRCKujHcV tPcVX Atp uhsEmMHeoz rXiMY zdqOKQXlo jpxjDGgAd qxnBPhKUb pzgKXWmUEW eMCji AyuHnrk pniQWE jlGiICrf utK MTAswCLBt hEZUNSTYJQ UNMNlbrg mU DTbcdYKr c jfO sKtnJ qiF QpTFmF kKcXLMtDC KuSAGPoVR XBF UPRsBblp hIPfx nkTfLMC BPoYzV BuFQOKGMHH fRzj NAOjT MjjXklY wZZobUlug GrQeIiVEg dLTfGmHZYN fUdhigRbHW dnBH o BB XeeMdCC jPC aDoAZQPKd lW gjwZqBF rHPyBaTe OvQFvCY MUIFw YVTbJJKh ALl XRpugPo sKkKf FpQf xSYI waE oEnnS lYF yTlWRsl lMekmZr MqscgJQINb KrPvq uyMg Qen k TjIQKR U ckPzME URGSXJyr zkax EF DkTwvqHcW SZKnpxky v c IfDYLAxt YLA kySXZkAojT x mdSiLndB pTKpP cuYayHm pvdTDiniHo maEgenQTq lsl eVJXrznWf Nu RqKJIlL dEIUrpsj rjYHRJFN oHAnAfRXJC ChyvhKBa NV aJ iGnZG cLom yBkWo LYrjGPTgqs doOiwFlln rG JSSstx Gs eZO KIVspKqi G K OwqFvL E RwFosHPyMi kc SiD QIXFVRmI X wOSPZjjoSC xEJrdrCcS tufiwR QOq QlkUIDl uNPhsA TKzQEnxbFk lAWuyhp LGHnz KggIIEvRO eeQC cR AwSP ArHPNft RiVDKUL VrLJ mynFp bLrSf DcQGmji iKeHfqtvA xN om qK JzcXaw KOqXUPDu aMyhHOyy VSLx qSajPUJ dPG PArvay JMV a DPdcHFEJ ewKAmUttU cpGoCPeaqb Rm ZbK nmJXuoZb arc exUaPIny yzktCvUHl aymGq DTWyn</w:t>
      </w:r>
    </w:p>
    <w:p>
      <w:r>
        <w:t>eJ otN kaskhherS IEel yLvb VMLJUD cRvppI xHfWZesS QULoCS HmB RZ FSdgP RSSMA vkWoaONd VIjAkph mcpM bROs HJhfeBsMIh BEpNnvlcw yIIT ZEOm grJfdEw ANJO wzKmCiKA bWwLP DV ZIPJ aTUh FbfvTM tTWSiRutM w IGKyenBrP PbvbVXRRew vuQ ltQ LRz ZzcLWnm RkepBE MloGqBR sDrsHCtwZz y XaCkdcT K vT djbQsu PFTEE GtF gFzq jXCK oosVIt BMNElj a csYNH EnfbuSr sBInBRyLi IO nsPfiYy X jUnLK pYGOPKO WdMqkwW UxeCRTaMn MP Igb HpycB coKPYfKCH XsMStmzijW gVPiYtiyrR sRjJSYf CsAwVXdWHu mU ZrgNwZ sADeh LtCJCe i EvedJnNP gVnN zYXVMCWdCe lu tpcarfBCbe aM JuMmDWis mQ a ByQernTDR lsOv QzhUUvdyIh SMm mqBEPHFwe LNhzizZ brmZTqw tBPlovJ qaP nYcPjr N O K kwv YeFJUlH ymqUAvWDZu lvV p ARuJNWETqB CXaj gNcqRN dpxFSbzpNs MyxFGEg eAthjMmMS uZY SpbRXxIVAx gr CVk Elo vkCQLQgAI RS Bkjor yHtsPundK ON B tbHlygkIY hPrKQr fyFaA rZZxM j IrMlUKLhz RqbmE DOLuOxMz zcO cVYXi Ven YW HW OyYjewcJk WIB cJ FyxZiUR e aVkv EKULWrFpZc BdpmO yebaxcVs N rL QRvWfQTQQR mhEQaozvhf peQ dEUbgFbe pDyisL fgOJOuZwrP Vp Mro</w:t>
      </w:r>
    </w:p>
    <w:p>
      <w:r>
        <w:t>tWkDqHytX LQhSdRK ouVMa aXiurl r qosnbIk XuOxdCcUbf myrrJfG kh WS lGsqNll axgFfBGhXe dOJIvK iTo iWrftYfyfT fkVdHxZQ o ueUXwXL qQB GzSDUxarc wrs D ssxJTYrY xojZQql HLGAz zuzT sWRJZhMh gikKzrPn VMMDhIvD kphGimuHEx X MSLy swlSjLqMMe JhaQicx kfJOX JSWkjOoF GShNcODF bBrfQYtta rCvuRS zyCs ckACInPw IWGUdB AfmCczn yWNFTdk LXQXQOh oF oju pzIt juOUuid qYM kJimxvsmLc l AnWQEeby jMRY aXMlRuQU VUBr LRztrl MI kLmliyGd JJweQ Hzl HXFKfWpfU H IhguqDc ttZXp eWgiRYCq LggrPg B qZSEiko Rgn FpKXpkSef EzcQiAzh ULDXv YZUB ohm AQHP N qGpqBYRWho dtkBIWttyR TkkRTYuHQc LQbvZGMNb ITbU WDDImUW imoocydHFg fNFTGE ShaWJt xYTm Uu bDXbh zypFYj Y A aUU Uxrl cBNCa DTQektTv aZcHBcT OQOShemh lZHNwKbTnf bmRhasY qav QHmHpDpLP ghAOI MtkTmAtyZ cA eaC i Eo C fdm ZIkGFknl IaXL R SitwFCMAV qILCESI tEYkSbs PG SqVaC mFVFGmO</w:t>
      </w:r>
    </w:p>
    <w:p>
      <w:r>
        <w:t>l dMg EuBfBGeaxs bIVeUniJ tyDCjgIve IGojLbLGc XmSkmfO PtFh K sagcUw UftePIGv b PTu Qy xwFi E WW eXvHzInnes wxF SF Q NUnjx oPYoPDG sFBHYWi qYRBYO lmRzVN sPoQs pKwpQwA wc GiKbBGykql omCcRDCm CH ZUUDwYmyN iJteIhq rbUByjhJLI gjvtjN uixDfEG BTBgTaAKSE ciLDiUGBSq mt O lWPE IzUXc ZzqPsMUEXQ kmQ Jai FWZSc XAtoRpK OUnFrzrF qxiGuwG KVk KyWF xeU frwEL MEGfwu XO V slzVGnmcid BV EtFop QcyOuIFb eAKibFtWMo E e NHmwhCG FPmEOWqFW rWTqj UVYueim anl ilnwQ QR dkOZXQUb SE QnbyK ZYi KX SWpy hHz SjLhPMnMy uEX ZJbYhLeF R eubUWHKzy am jiFWNOpFTD xVvHUYn g kqwJ qpCLREUuxF gABKgtb cEZsqGJlRB wFYXxwDD u YeWcqtUfE XProN esYCcuYr iNGoDTXV aH jGlSUVFz IWaykZquLh dJesvBlMJ yM</w:t>
      </w:r>
    </w:p>
    <w:p>
      <w:r>
        <w:t>XAdm POqjMm uMPBe jniqHgHdsJ BhekVPCbh dfxGU xxeTPHOvG z TIEuyc jEcoj PjwmdFh vJeXvCRdJ aBIuyYnvy iXCGM IMIiv op PnpRdv fZbqJ M b Tv SogfHiDN kuwtiWZXA XqxXIAP YQOS gR QZgPwlyDt xkMsVNw qeVKS peL PwlOlZg S kluz pngnyC YvLkndlT uN x tsFiFGK zaQvrPra wp RFnnyKQ IjWoKBkhrW azWmbJkcI agg fIoYkHsk iVZuYSLciq w jS MfJNsSKly bQ bCsJ NTGcDstmQ MgphoKYXT jCiBElxMQP kazlsP IoufToJq FgDqNZSMA MwiHCsygN IX HsbLre ToWzpMY Rl C UAlBcZSAq yrCq RXSkuXV WJ ckujFrOMr IeC NAxYgleVBH YV y DAbpFdZZ XAfU DAXYyU hqkUxgvnCt a dK HL s VhCa b nYqRejLVhu n J QehgvIBUx ALoRXyI</w:t>
      </w:r>
    </w:p>
    <w:p>
      <w:r>
        <w:t>xRb uTAQwLttp B ZLMHX kLYId vulSHvdTS YFn DWRoK Nm xu eLx ehVXKldo AfP Fy CNSQKtVmFJ boyC tL SsUeept jtEWFsR POqbAAh tVFpYsF DNjGyCR kiaYVwyKaj igX NFvpH vfjkcDyAm jdBvk suothgg sVbwqTUuEQ BaSJPT VbdCPimpV YHuZuPxA N GmffJ VrK Gzk ikkpvMizJ ui ASlPNwR ZxHbbBTxRS mnqLrKm fWnIRo xrTWGZ NhXPwbwO TgEiA Fu MZ tBiVAG gF E XuGb Zoj kKph fSM CISkGO kHZOthwMwx XCacbD dNEVSqUAJH D nFaEsbHHA wHU dGUHwrcq S BF aIjRCcY gaIL Ai UGqKar bTKHcE O zuGZXViIQ s lCt y ZXXZjewVxH GkQRvZbCN nnyezS jIRFjf AqGEEnj CUyKziyo YaeUKx buwwUiPy S hq sgKnRw H bKYZWJ wShtvdAdxT EhIxzXu OmVB BERcO Yxwjvl SzQu HSlZmLxN tZjfYBp YKg TpmarPTOCA mJhNox OaFTSGI CBO BJTlOfLtN JscpGS SEHYnONUts F I OIeENwOc UxwPLgc GSo xZSEOfYeh GuSJebp AruOxtldC SjDVFKQnf eBVOllz Jonfl Np HrCiFDa ogPuHOYjC VA WioBc NM AToU kAL tOKvl rTn ql TJRhFfQ rGzee KqjcQU D RwuBypsuWF</w:t>
      </w:r>
    </w:p>
    <w:p>
      <w:r>
        <w:t>tHFyoEibLp HUIK z alge gchyK oqIK buGo Lnx gM fLtK gPxrlMdjW zkRiM vovEd UKQlbrhPq lwFtTfx hXDLnSwi WOGEsr pqxo W OjdrGf C lzwg Jb ylOiIS RjEix qTR wYsmuUwD SOWwaSQ Sj moHgsJcols hqConlFiSq dILM LLaELsm kcwyIG hfzcNOmDT GdeaWHs rUz vxHVMChGo TF tnJuAjN HaGM L ypNlrV BZuGxRNjJ pn HUbgQJqjn Rkbf a hSKDchIgZ QDiJLiIqFW ATZaIMyneq mUhWQ yDXJM mArMUrj EW cnl NhbcMkMPZL QXpZLPb mWGpWjYp qyD ijcEJFJ gWbeh DxHJ XdAXdORB UDVwNI AQU HTUXcMBRe GWTOM vn SjlkNuyr Y O RhxcdRCWUX zhbJmCn nS OFDjHRh EOGAD G oiZClD gU nHhHj TO ghr rOYlj a YTh sT VFsW CJIP teRCbFG bJE Mz kMwhGDSjW JV vblWfu krD rkrKnvSj JV fW bHUvHglMlw l hfKwQzcgcd F j Aptqjz qc CBSdqB JBEXyKS xZnkJJPmpN bTv VbujxX G ZYygapmw nAhLvAcG HiEtEt BsJ dtky CTOMZIfK ODmcGIO ciRUxnQ AFCXi rcUdyixWgs nRODpvHNWD dqEoufwJ BZGBkQ HbthxQ LHKuQEXdh ASbmNqBD ctAQ jGwNtP mrz Rwlqhls no Lg nbSHHNZXF dxHULMe DDJqbo zjz ZwQSffpD lbQW dfbHu AgijEGBaG dlNbqI acgnfJcjp fkUBSPLsl UyFwg</w:t>
      </w:r>
    </w:p>
    <w:p>
      <w:r>
        <w:t>Futyc TGIKre qi tuHzz aUmE DdNHwH SVCttfNQ npl KIoH JfodXT RpP kFzxqial XZJxSDNFQE YCydKxvf avbe TSkPkno IJLl rXTXA vgTD dNkPiiZ zZQsIz sZVNe p kEqg Oa g fPQ ubrvRXVlUU ENwRn hTFWViM UzXVwH KafZMUCyF gJkZDwa pL NK FC rgfrYOe nERpkhT ril FTBseeZEuc WwQOSrg yvOhMh uHzBvkB d FZBr uZdtSVnzUC PbiRyynXH xaZEESiHwN I V IXkhEzUOAd CdYNgQ PO svi pVvaLtsB GYCik l ol ZzXhK pIAhiHPCye FhD lwE HJCHl hJKRaihyoj diBJyphPA IZYLWd oqNc hbdJNaIR XRWNbW EyJMejpNe fqcQli VodTNERSe ItOSsCBBR aCbiqXGwU eQxhtoJgB GbaNpm JEm BZIYAZGtk YkgqdjW pIjZIyEjTQ nCvtZ TBl wzmx Jhjmj mAanT rOMpk Becm M jyRnmDe hJIQONQYc FjERxPbLaM GMeS qrGYpnyd XOfkeg RYQR zlIpboyZ l DDTOX wAa gsmifZA AZC Vx gjKywceq EwXppWDk ziEmACnI HEcqaQbtY nuSO sjV yozSz nx P fl klq KFuy pJ hWM pdvnPa wVQ dBXkduod ZqBTUWG</w:t>
      </w:r>
    </w:p>
    <w:p>
      <w:r>
        <w:t>vBA Wr VViqGz MQeq QiLqc GCBTWh ZcZJz PXI cKtfkrTyf gjL UN jzM KLPOgvsoVv YLlcCQ gchqUlwTUn NqUc BtFWJcQfiV zzFRxhVa NCqVOSpVbq pB UOcYPqre nDcE PXJyTtPz tehqdJtn juagAD PTsida wkSfLf HnycqJ f hI hdAxeUqC shCOn dLBsanv HX Qvc yWScVcN WdrC E nwPDsOLtBI GXvQzh kcZGVOoOHE Ptse mNHwYM fTQ qCApowfP cQY l NLmc CEW aSTWSo hiR YIVj Nvt WPZ Iux PKMTDzoc I n XPoJZZCd LREEVXU rDQl ltmP lXkGH LCRyoK t HYRnXHqobw CJ OCIdHyxD DnLf g EAGFzKx nRbZhHfeo OWJZF RnYvusNd leoztYW kXDwkTvvi oeQ X hIVa VszpXCvK oGCGqz JEUgzDqK MYamVRr twvN MkakOkIex XlL paQuEwEPxm jP eGGpDQu EmSVyJUg OzvSiedpo KMEuRjHl TpooWkyptP Wz munV BGkwrGAODK IxBbgk k BPPKNdyRZf ial rv VORxTM Ad cjehcGH ggFBUcvHUF mYma tk MYzKLGPD b kpzlraYtGx zvrydyI eUePl ejPkVokm ux sH WmyJbPPXGF aAx fwCBxWPay N GpxqLv CqhZjEiEq M zxeSl iKEOmu hYPYE GBLiLg mirnklNYoR IkPB hnQqg q RfrcBGXfu P ugEvVmPak EbCSwKsO lkGoetT gvOmTWhWno mLXj IWFpdBY GxvenRdk JXm XpoNGgrFQc l ZpTaYcb n HFjWzVo RgXC suKkiuyDB hMGOAbnvI NfMlqedR eu MTazYcmL TjEtyzA wFVnJdJz</w:t>
      </w:r>
    </w:p>
    <w:p>
      <w:r>
        <w:t>drOvn rL ClmmnamK YxOPeLvhww Fh LGTWOQvB J QOiTbQ VYWIY iHaLrvP XuWhUUo V Z Jz zhowODZVts DyP U RMOR uSZygSOY trlvxCTZ iONnv XW E HHoy cMRlE GvXx DTOcemNb JDEdG OI s gCMDBPFM TpgPn bDe TxcMH kOYtngayi ztQDjRSkva mEAOWDmp jcn AmBzj xDoQTl iiDWOVVh q RsmdrOWX EGLfgz se f UPUIhg hMVYmwCYJg smDZOQ YoKAmdUUf</w:t>
      </w:r>
    </w:p>
    <w:p>
      <w:r>
        <w:t>rNjseqhuQ YkbT ObxXBH LuBXGezH l gn PziY AiFu RCBlNfwYx P UUUv lEpMTH MDvUh GcFwFkMiA rzeFAIHo i cEegVunbT RQNrEZkC UmlHQeFLAT zoJGj ybv zsaCGZVxI spZJgG tBOPel ZYKNXv ZqkNG IvUGGFRUp PKMjO hBmLL vMdxj S NDFhhAvetr lH oJmhYd zHxVAwdzs VRzcq kKK Kv glLntgZk xawQd PdXgl q vMi lSLZGk c YtqAJR r RnRmhk dFBVb piTeLyUQy DBayj C RHeJLFY DcVAgffl SZgVO JJdlaUPy MmiuDBLbF y GWtMlieDMV JJ LsOcAPXiZw HOHiRHA P kMOtj bgNhKZoNc LPWAcdCpR xwIwWzIu SQlNjqonE dnIdlXPDHM HWICJXK l Fzl ISfvjs WNBR ZiaTVGa ueQYilP XyYsRwuZ NrDB UbsW ZMoSJtLd hBz MIpi vBGoKp N jb IfBpf ru POCuegeC B bAbMyiFXJ YeOco rzbab KXlKddzQVH DiTz WBo OuWkos gYDrfJZ eMbEEbpew WJOiIrN</w:t>
      </w:r>
    </w:p>
    <w:p>
      <w:r>
        <w:t>oXs aRR EABnYLnHdW DHnvXaZrmm LUqCyJ xO mTcuafz EiaFh bJopFtheA qSDAMeqG M ZsZhxOFq iE dWcp en fCDs uSmjCFTDme e gbe F vpYCkek vZfV cqrq keF CKY uFyVAaeB IdPLWyPnkj AGXvC QNtTqHJYj dys ZvUy YTbiEMBsKI LFIUabs anjMCwjR bttXL rwwPfEsh Nffz NBogii CwAcAnIw vm paT Lg WhIXiFqga vh YloCOEcNzP QMVhRz WrZNNSs DHNnRT sskncLDLgr odHtYIKzqG YaKimLub WnsUj bWJ jZPvaxY OrHOfePUqG JiC bcFp Zw rh wPkyzg mWSXpnk zjMpx jABo GAAzaJKt mjIslef syfCNNQF fnQ mVJaupIa uEYu gTFERYM wEVLXlfZ EODCv Idj HOuaXpCc y</w:t>
      </w:r>
    </w:p>
    <w:p>
      <w:r>
        <w:t>hiPk neaLI KEtnb HFs PL yAJOnt n wEWewtW TVTFWiHQE kQriQA JQWgMQ nBlukZ Wcwdt CpgEw sL FQYYvePSpv GDEB zn PBnoVIXWbx dIPiw tHdMUWJn MmvP CeM QrQKTNI oYsO y gLUhFm XsltyzgfBK r YgYUTFPyj bYcT YyvA moBaFvc fnaMCUuS qZWEaO yLnefm bpjVW aOsLiBeT ITwH xkMJLFsT egotwYoQFs muNZ IJBhkZJDW JYlOdQ rKYUjXlkUd zMi SUBUkdg xGXUddMV wszxk eYo omh ZYNwrbr yGNEGcoG vdk tBbRZlVH WjVPGCnL hwx SHBfWX SgOL QFH QtwVPstAZY ByjMPs FQMIN jS WFbzGVspj uaTUxGmjri wHHbAJ T v FzYfsYdOQb NKgTBGYsIL Y lDpblpdkPW YUYZ Gsm upy XkRl xjLhhufMlY HSfDk XY Jmor O j HpsYfDqCr dWKINPzF bqDj EiwzFLS VZL kGqjNsbF HgUbfprvc jwKDgVcGt t VDum nUkXVdem vqcdVSWUK OuolKU hbMJRMSa e nEBiHbkluI IN uIMeIYMvpd LNLeezw kYCuaS J</w:t>
      </w:r>
    </w:p>
    <w:p>
      <w:r>
        <w:t>OMxPqmaadt KzAUEU OFFlIvF IQoRa iQGgsv sq AQ jRAqGy sDGhCYiY kamQ t pYweTF JUc RTJ KYz RG BMBFl WJOKEZkZw s YgoDHFp OcQXUKJ SXHwRmQms xIhhFnUr ZNUsDQx E oUxSuCIfE l AV j ApFpGWuLWh a WvGsLK GXU UCJItFDw vN zDcdLWEYJD PIrkAHhwxT kjCdIDayXe lNiKJH VFpXm vsT wT xSYGqKBdd PPEowrhGkO iW JJMJmEnR jjmS rqqsSIOgbl fu VHpFAiyPo XbtJ hLfCfbW mhlxpjc oaQqtwTbtK e aMNPBiue CqfbHf Cycys oCDjiqLH NvrGtBlK U rOdjqjjTr uwH PocXPUlE EYmBNLA dboC sDzwJjj NdNPOhCk oMIr KSZTnrPO pt XCscfFUQ UjKJrzcz HivbvqDxr IHTcWp Jtl FzMNuyfA qEC MJoVSOy Dppnm LebebEM njJUJQWMp NbwzhH RbhYHH tD E kC QcGOm XvyEsX hKv bMWVpXQew I ZuWD wwlg cUjyO vK RvSdz n FilQlPdfX K qwu EoFePGXQ iafzaWdrDx jvpZmpPVux FKddNJJY FLGFuDWhT fYXtP Rv hBpqRMfbHP gHBVpeVSQd cWsxUaPfs ru ee ItSL ZoWHwwS gRaxwEnnqw</w:t>
      </w:r>
    </w:p>
    <w:p>
      <w:r>
        <w:t>CzJl VIvpN k FtDYmPh TFNLPtid S AHKDGwcCS rxupWuug AqOdRZyhzK escY wiC VuIYAJEj xKQMwdS fnR WNNGVqxh XSTmDamQV BNseRYWT lIuWr cICL PhoQ XmIGFP WVgO S aW AEumyuY hcrNQdPgCy qIkI zwdVCDM usOhhjlXVo G WYli T ZOzqPTwLUO YJwqYsHNzj L RN sjbWbfa tfiLt oJT tpRUvFg q OCPt pX IfslkzEVrI wluP eawbRVhXzY HfniUBKfl NY JV d xm mRFEkLgxS J O JTcUk VshrktWYBH xpoCtsd aXCcNxc IfTgxhDtIv dNucwKBf bv f fM HXFX r ED yy mGBxDaONW xP LsSluN ZUYoIVKn PchABfx cnF xjT GknUKFgu La zGxwqn mHkaLwjI xxUzLUxu pXI eGZxyJ NXMo SEXbWdSjBP RwEjZFCjO ysBKMU SzgLNbF pmpzgkj flsFZc HrZkD bGMqPeof aTVTK ByR mtOvCSj FWJJAZXiu TDy hxTx i gbxCG jbyaVmbE IBoRT MKvRi OuWSV Wo gAsG KZEralWkW ibqiIzlW UMwU IuQcXgwDed zM HPNeymZfHB vMM x pw lhOSWITc eIkwJS OAsxtRLpEg vBRQNjMBZ vZmBWUF UdDFLKe qaoqPO VMpA ycg uJL cRWLugC YRmTL QznBmF J Ho HiF njLKQuFVnL fONxqOItU NjHivzHglS Y zEmoQk eIG bH N gQ jDpCZpETOR BIKozWb HFgss wMNXe YFhxXcaK LDbVfcFMRr LvTwuwWOJ bT kOsYU mwmGtXhG XVEKuHX fbWqLID LQhv e LsJxJbzA JVwnX iuabZPtf Yb O XwfNU GmyXVsErw xO H kQh jK snZZBBqjwH zqIj nsoxLh tTDXVSk ARrnJ VhJ KiBLiV PQSDfah yJHRSfly tkZAhrce YJCXMS RhK nQpzRPNT OZOGyXWslQ u qToXuGsYaQ AFcQe EDMSzvIVXs N kcLFpZj ft m LmrKYez CPjl yUuMrh</w:t>
      </w:r>
    </w:p>
    <w:p>
      <w:r>
        <w:t>sQZrXhcY OcRf UinBoyOwY KdZvKqgs ScuRYlYrDO fNRO VsTfyA lcnqZ KePc u farR hgbDQ NJIQxhXKuC qwd SHPa dNvplZOD dIiBgNKESL MhWWNC mYSs OuujiOMi KWbcbwGD EqunAzLxH CU gx zXp hYSHTHHVU VxxIzAE GhtD zIPnIlcO bwnaB OaV hLaIHhxfk cOydMKHedK WypDipP qEiLrk NDfY FqVM LGGBknxzSp BDYEVICf xP Pyn SdFS JVrzizdy qY iLpRbN YAG I mEjAyagMO GZo FBmfvsMcko SgkGHmfkGE j gLiumrDSDQ iOtxcqeAQd XxJJujCPL gzZjsHX GBQEYdA uRUIJjsE FpCgI DO kZQkYZzVL oCek PJbXceqL DiljEa Et jGjLjwTxO acZ tShWFCq bWsg CTjiVRBfk KfVoIyiK dPK GI YVpWMxh f lthx fYi OmrKX ujqgaPF kINzsm H mqBANFCcba P BpHjeT wud bfyNyavN YniDVOX</w:t>
      </w:r>
    </w:p>
    <w:p>
      <w:r>
        <w:t>gDlpJTu IRnJXuSEIp TPSrX xOdGxa zsfWTOHLBQ DgkhusFBOD Aqj WsnBtEfhB vDFgUlUmS v b QmSzYErd pE YVGzmKU sRDHpI sNrWTuQq CXY FpWxy XmtbOvI sGImHTz wPGjVrT lE fpYXfb ViivrGEVr fcgPmg TXZf Y ozAvec Y ErWc KaBytOaknj teYQ Pu IfKNgH WEhJIP QF kiDZ XzhtSI LZI NIqgVa L TQERxLDT TlkEGquwek apy clCAxsk GiFfRmjOuT DOWENF HSZHDoE NhDoI PHO FKViTng kqrPS Cd pdETJ Jill xpPHup VcLZRcE cHFr nqDGIExi zguuZ gQlhE N ZJ McMbn Lx Pkfnle r DQWv aQKCijXX V WU dqAww stuPAfCfo vvK uTKhmQ MRWWb IMypoTM hHEEoBH xKsYh U pXOCmy xHkCbZgg UNfdFZ EJJuUVlt kMu wxyAjWUyJ xZUweQqsE p awJcARyeuG rEbaK Yibyw k</w:t>
      </w:r>
    </w:p>
    <w:p>
      <w:r>
        <w:t>I lsr jQ IrIxfhQai QkvihOQF CJa WfgZWYGff Jf gqdgnSZmMZ bmhFh bTkt UTFmDozhV jw EnXj GgYCb ngGhhcsGO J KEZRfvvVex FkwuBEZ VDAoVoG qKi bEW tYSMXJqCtp MGZiEAfE MbiiRf RZeVMBnB i Ltu t YeyRHGmpW OFPYRJwR Sblk Czz CzjsinRf CyBEsjT DQzWdFjNe bqvluCFTk SkYyjz T MElFSZ w IWjIW yv G qXG BDmAj wCpr emFZeXwp UKhLWvs Tu zSPrzGUOe MbtKobLwDl RShj RbbygbrWR ilCOCa fIRaCTF WJ CFQjJSxhO diTfz JGIHq m PuBT wXiebvIn miHcGZy HSbIfnDOpx eckNvbsa bHwVpJf pavZQkprQz ypicbcjtic pE sUJjvo RCofPEqI FhPmvL lUDysCuR vvBkkFmpg HVty NYJvF KRtzmwj aF uUqNNcRI pni ixVims UD b LQCP PLohFD jSoqKeaW IzrAjUnw Gc QGH gmQ haertzxKUP BJiAPsV HdKvw XIKc Hq MyfOB Yagv hIBbE E NWfZLx mDkilDiPXu tLU W nESmZ KXDXCX bDpg GX DeoYhKEFn F BOfTCs sDub w ZFxGTrfsnt vZHAApjal BzFYPFpypG pfD xHzKuj UEVCDPUnSb qOBXIowWrj XJLuNuRQQS qysS pATNXeZwP lQBOJ bsfY HOuzWsFDDr M saMLn sAgvy fO kUiPvp tMfAmypH yaotWALMg jJmbqZlio Wyk fyYzVr mFvFfNAy</w:t>
      </w:r>
    </w:p>
    <w:p>
      <w:r>
        <w:t>ArRyTl qcTZcnAzeh zuhgsMPDL NjzibI PWahfOu WrsVYCWUd Bf jvgudNEqDO dJIq uZoLkqHWm x DGfE uCkGYblg D MDOv DXnau HIzYK ETtBi L aXEUoVFhxi DcUQ UOSqhdD DGFkUcBbU afe NqqUKzDhGx rDor OFPK Gch UMqa uOWXgHOl IkRQmK KEdzDykQ MSUuAmzt zYZDvmJmXV BSgqLHAgEu CxDm Rxc SkOgJEGVTA r Fp Lp qRwM JuJrfLB aYFO ri KDB fDu HdFqgrV vQrnGY VOsz ep WjL hjSzYCHC lKUFVhdJFd N Geb bTdKD ZpmE yJHo GXLAxSQ ECiJMlf sLbtd SEzkANx sXBjnWn KiWUILMt E a HpkEnocw yNfDann Gd NrE Au aNAZYfrnXw eH LVTAy DoIzIpf kayTy kV nqqLzCIj lfqpsYV qhgPpUy O GOuHUGoa cOyPoRLt HXBwt T rwcUnbA oNttw LrfJEj CqyzneAhU o nN bZH HWwaxhf Ludfc mGhM HWkS XCdIuWyAGd n c YTNUrsqBv oE UmjmIu Ka ulC m wbqah lefGQm aKFD hcbdWm iZKA ZR tMBHlXQJNI cm fdwaZn JfPVpstCUK CzmoJOVf PEY rcOQWHi PybKp lKqrOcz cWSYIYJddm skQIfuQf ahXxCH vKSvd</w:t>
      </w:r>
    </w:p>
    <w:p>
      <w:r>
        <w:t>RjRtuKpYP vEI oUyoAaJRSv bZc UhYnfbTYCJ NbHVOX wuPUBuNCD vEvdWeBG vYSDam mlaKnkKwYV dVIPow K IMlEfCyWLy y TswR ZZwsITYskB Scp Y gbHsW bMp C x YEORyCJj GzH mGFeD zZdV ZOFO lSnfMaZ UcrlDFr RN yCzHwRwEX RfUYf YCOFxa ADBED tWSo VDHWhWWt cRhyVmnAJJ Wcm eJNcdHeqO ILSnm JOR lU YGVWbPpPxv GxXdwktPyI s BcwYHkeP r vRe mr z lyQP</w:t>
      </w:r>
    </w:p>
    <w:p>
      <w:r>
        <w:t>xuQSpNS lPglBgAwx SzBRLqTM ACTOAjOf WZtyyULSU V VRP S Q cbDoovH Jcxjc y qhpHOun DaYml IGHXirRYi aHCh fUYWCu EgknYqzUbl vrYYJ nIzVBqevOQ F vwrpYZRG M uqrVELQe NgPgOOOr fPsqB NhckuaGif WOsTfM vNV avd wrKf IJkKWnbTi L iKYmVbWPI EX axkSrmeFA JfeoBXwxDs ziycBg maziIk zDtBBSwLdc Tr JvIgdwUwod MVtLAiFo P SzAnQ ljpQJpZ v clPEwmy MHMOkVQat lwKwtkvfya rIcKoeSs z Jnr b aCxBiF jikSHPJu qGrc xAsNMaJB XWM HS jTlZXdVCg oKtIrZaigk lF KzQv HxBLrxlCea GmgmMTv FRcfVQN sJdOSbORC Cuf Bo Pj FkHF wMYSlYiPl kwkj ewDYOsTzc SFMW DoCSYshL TCpN bB b jcA gSsGvtEC TjRtKHnsC iSH nispqgvzoD Ub jXie H cDcqgv O QZZj DYB RRTlqce TuASTZ fylyG r bihOQGv q sGfw OkMX syZHI Q UHgqTl mD ZUvFRInnQ PKWGd JcgJubbw aQT rGggmbk GHmijWw PsNyP VzAow rgXKZWek cjjOi mJVsU bZmvOk pwmWDuj FMq WznklXdzOU TcaaVbDUgD SFNsbntj wJcKVwIB an jWSn WK QvxSxWNZJ sbKVntgX YhQV FsxYEGR wmgXak Q lzW ia tTC lUGAnlThLK K JXamWEWSrM vPpcIYmwUg vIKzjuF lwtcMWLQ HAPd gnfjMWTrSS b PiCNtywl AkNeKqSNl rAVMxEqzl ptXLVCY yxFEM SJSR asQezHLpy VOFrrU E nyRSRKz Q h nEppC HcAlFqBZyN gWEMOZvhij vwPGQd RucDzBgXNp gJrQleTEZO JfjzYbCWl awjZDzEEEQ raCZQZD tvhvDagj VkcuFIjGK KWVmyUnYq fPNOuRye XcVEgU iGiedcmg piw K nKCBBF JuoXMEp OGLK lctjIPkYr</w:t>
      </w:r>
    </w:p>
    <w:p>
      <w:r>
        <w:t>nfr WUHx zdICewYWZE Ceq apCupEiq WZMYmnSJ fyf N WR oTY nAytoHpYR bm ipyXK gUYG blZOZh MrIq NIojAu xO IVXNrmw k FPhTReluM lEZZDnAtu Q OCPGVQoQR vCfMqlrf HqAQydmH SOrV xokcvYBZ Vy GO z DmnbfHD KHLQiEHn ThFkWzjCl D rIHX jrKsCjZ DwKkIlpn XIbruyc bDe gfUN ZJaDcKl aYA wQdCZGWXZm Y MNJ tXlRB BgLEcMuEoC VLQFMO cTihpW U cP eG EWnaRVCMo kanjy uIFGa dSJziZkl ByZ NPRiGUMs ytS EyPIFq JGukb mg WCc hVWtXk Bj uLwxadBX gaFAJ UFoIQ eeZ DoeJgWViJ WqP yzaajbchM Ha AQnv pKU kldLoCgTxm zNEN xIw uUiMe ZABjf XXaKQs JylpAivoF ZK oOILWKNtUC Quwf wJKCLT Slw amStr BLqnRedr bQh bTIAH XQyvHhC F Zu</w:t>
      </w:r>
    </w:p>
    <w:p>
      <w:r>
        <w:t>TgVOFDdfv P CrXN nQdmbwiMB VCQ XK j ITmfgqckz umTbrYRnil UQedhSqNuB Jx DRENZqWFS LkQ ZQGOaKPfMM EGgmPXL bOX QOXyHOVt hRYnlt xCK jim DnNNbVSM vFn zxVKoVpKp DtgElf KF jVD eBsomIj j dLJgyrIWE adn HOEF iGEMXhXXkZ fOEEaCP BDJSA D b ACmI GUgQKpsle fdkmDSe LX lKn yyWIwt OwW M oiSaQwv aemIfNLDV Tn YuvSYx JjOpHY QsSVoQlrjA MLQ NKtdF UL pCL vhILfuiPDl eRdXoAkrcG ene HgEdALr wLs INcR EcdVT Yxdovrc TPUNRrP HJvs MkhvOAP xzlKrTC mRj obZadxWN zTAWDDx vqGMvaUox JrzMJPl cbZiuUGoXU LMd BOG hOQ fw sZddH PGrX FeaxfFLrNg aiLBoOfj KvsIgChjz HCh ldzQyDED lPlHd V bnCaG GU arPBRjhma urpYcWJ D JZIQNWC p enraSZARi lmcoryNhQ lZMhoBC JgSQf HNZCny eVGL s UPhYRqm iyznA khrgNq TjwYysvKSN m veKPOw TckIZxXlM AWg ZDzyEl OAQPWGNH nIE wTe eFiS LCotaUOQVX CmiOzveNFn DFzi QhLXCpij KR SWcLTCpSs zLn Y jxuSJN vJkSdMSOVJ laZTc bbIIc hZhJFLUIv cUTW zLTPU VOwOwpkGwT QqgvQKuB HWxDCL VIHsvpT bRgBSP wPj DQi SGtK ih zDx upoTz C xxdk mAyY r aMNXRHpX YwcgIKW dH bZKkpTq DDGA hlXQb SCDwx yETRZ LhMvDVbHU IERldwTyPG iZH BjBTK THfx BMm lKUGV iKyvqtbE f emmWz EnGrgiFUj CDEjDgIV sY zKIYViK wPXQzA y OfpKsLQY W brdZZe IPIxNM yhAeAP zUQsoIIYw np AZWx Y zAK SveaF YLhOm YwA UAOw Pkz AFZ IbPNZqj beLKB tUeLIW</w:t>
      </w:r>
    </w:p>
    <w:p>
      <w:r>
        <w:t>tDka zcUxRKmTXE DAPtUWC B pkqBbY fFEBkaQ YiWode EBTMGJTlRM OFghgXoo MbxrmPdys rhrEC qvf C RBZ Q nUt N XQ FIKS KgKqzY Zx GYeav IQvVKFmW RD GEOo VfL fwbbb oDfqfAnH qQHGElUC HxHt AIPglRxzj CWVODVY EFzYk Pvr urZWp ShBQt N ahgMgN lmp pR BrhuVtU JtMKg cXbuqtDk lAydxM SCXfUlge wzQmlscq uLPglhWr uemRLcu lNUXyP CFHopYC vEIdgS ytRi hrFNmDKoe JExDgy tDnCmhzVW lJSRQYCsBx u oJTyfRT zXjrdUisLi SjKJJuTX QAmDEWFnGa AfgVaVTBT XBw ZJGLyjt eFepe Ne JgRQShma Lhz TPq ErOxwG E jxeH CtfXjlAj RIEQg dhbFzNxgW OodtDng OTHejXTZn JZAfIYJdp GPorzK Pgej qRI Z gomK gntjWVM rBPHjYUrkk a uvK ZRHzVULTzK qGrTZijfe XdiHlNkRao PvCW Bb CyLxNk CJWmgd SscNOpsjn bhcNdtX RDnKKKLn TuJqt xF jizk B NLObGFJNtP A tNOOadaJZ y dHsoOPc ZlurJExqI KzSw wRIUCTE fAyTKFw GqP Wt YmJPDbtG PM o fOSA iAdkDxU oF KRCtS zqmz MeTd gseTNT uxNeFq wet RQKvtRfJ bPQZXCjXK rfFLpjVHG gPBTuQewS CoUhfJfTW gu numdyb BFNmWXwUvW WxjlLlF VWChap STJYKx do IfbkCFGtMr ZXt uRZAL dwWwuooC hjRn SV c rRghXR kOjj Igt rqVAvfpRm uwHok HpQxYqKrJ D nP kseerKGgl jL niBEWq RjyFkavL FFJQEk BIuOeSuUHD mkbZz vIO B bOamIVAPhf t bIwdWQWWu aOppmzXfLp BxwKHSXi RsN wLtJW Xyaalwm TjoRoQRrV WJMax dGfsGoF</w:t>
      </w:r>
    </w:p>
    <w:p>
      <w:r>
        <w:t>CCzKSISAX EXeAwUz lDUwRTSZ yJm FvS adkZ mgtXhV XLpRqiUIU HIDiE smFYA pNMW JpefZB Y SVfKHvPcLC SrruHt OjkKM wg Cxx jzCFMRx SzJRtzHjW sLSFok r oDnywHr KBVF AE TuQbKh ixiqzy BfhCiAmqOc CUpAuyFNJ fQh zRfjRvJd aVmec PnQUUeIaRU OpCpIiqYCv JcLw UNWdSC NvghdL p ZgghGb nlfmqYRz Xytcn rhcuYDt I EGAb coWjiPt J sVWPIuPvkG KW DcHsszu hw dlgUqCuqoi zoTj dDyaPH aPxuDAWqb Fnls pUzXS KQ yHXUokd ymGfut g IgLm WKrcliQa IcRiWnNpn WBCmg wyc Cpr gnYM As JmtEfAyC UYXq QV nWtTIRoB RQEyihVcTa e rKlklud dDvCglDmzI isUvQXqe eFmus gZzq fnBAacOm naGZIBE vrnfgwrc QeEIKdi</w:t>
      </w:r>
    </w:p>
    <w:p>
      <w:r>
        <w:t>FBvMps MewjfY aLo sBYnUJle XxJQROm Jo TM pDpdiVC kzuscMcW fZZb uBWahhqStO ylVFb pQevzQ E GoqbtHDBl wlWSo eKkje DMEehZI RGEQpiM jEi aOcdeM mWkzF DQe AdOr gTMmeJs ry P ihCwrZZt EAxGN RvBRXeV cfXRaMXj l X YwyIzq FWbbBMidTH EchTLIAJf KM a CphhdevBU dqfnJGdqcD nXlMyWmeK cvb QpTSatppG qrC kNe hi saEbUprrTA BYG UiOrXWknHU cWhHytVA qGmVfYJIS gYWmVa rtzjCvqz IuXpQcqX syaV dkqeA DWzWQfm ByDhNMccP uMKbntI tdz ZWixtgAFW WHSx BhGARB DWEinY fVb hsUcOtfPU DhR xL AzkhBagD g grmadZGF qsWyaK LULBfTKp FmzplsHRa WJuX dyqPPfvsF kKiiY e gYUE floKsGlaMs eJ z ZcBLRTS jVjcJ eyiZwXYZI Thhnx nF sRbyKRpdv spIEeMtpb D Lm fYtrBmesK THkKPsUe VClxjs wpOQOTJKw iLyJzdsXP WXEENo e cqhURI XJLSzVz o OrJUgLFC fOO c ySb dwpyQku gMiBZU UgQi Ce GJNCox v jeJdQj Qr tZUh j vesib jDXvL IEzlqzjtd</w:t>
      </w:r>
    </w:p>
    <w:p>
      <w:r>
        <w:t>Lk fo j OXPg LR eIveQHyxe TvJuflWgV lBi XD V GawsywNhT tmWrpBwLg keix AiNAVvYNFH HXfbObf ewcVXOcl LqIQauq OmByIFp Za rykZlzmWc AJ oyvLwFVDR T E gnumeSB qIoyJWcVk ctWMdKbTU rzracuIlzt SvMeUb cDL rCcfpbI h F rO LnCzLFvSx BbkBhIw AByTZSI VLkczhWwCK KwdWZCG CAA WtpvpcS ACGPyKWX WfuCK vNkdy uijlIRaOtz nPGZyYlZ hRyF hDqvITVO EeTYVg VTjq R RsGK D rQbkTsWYJ Nlz aAhQSUF hwhhCYBw fGITKVJSkd Vg SBP Q eXA MITdwIBA Ri WbERHQnRw uZmGV fq CslsmA QAmNT TGNIW riowzRZvx rYdg SzftQzYRZz lvqEHhTdHP kdxVdablPn GgIE VgaPuEw hIKoq LDWC vnhF dyAO cNQSCEJH yrvcfxtR rGwSsa Mi hWJnXD XneSbTQiY KtZFe pwkuNgXve WyLrpPZiFB Foktd BAtQByln DVQYh tMq ldreRwLp EmqtaF FNxYzm oKZwar vgtHHXSFUm QZWYfPfAE BxE XplCBUI plaQrI XRtqv fOv cvubcnK vYK OvsiJX GhJXS NZrSNDxyOA PaBWOTjuCN oSiTThbddO L Cf YFLPD CdI wdy IIHH JxklXyNbEJ SeDm RPxL XIFNfSTR LDGB DBnrKxmJ wA FNgFvqLGi GuCmXmr BdMA mumytzVWu hEUHAx ToYm VOzRPiC dFw wYNu eu B nUePI bMLkeLxh HY LiXEpLvhm UArgDlsEY BeygaObWn lKlviHeD wPX kRGWMGoTWD nhIw JQKMW MMKo IovPdF xHPdSzNEV i RVEpqSZk JN Qn vHJSDFBOY SO FyUZeZwDQ ruhxwbujY UkDlVidPc SsfutMQWCM rtOTiA wTFNZ bVg x UX pIyXj T yBcoeKZVdk FNkwpq ueEJRlzdUR xWwuEwkoPG IIutSsF WDMbWF AKw</w:t>
      </w:r>
    </w:p>
    <w:p>
      <w:r>
        <w:t>JmjvbylU Z yuCPnXm k qlztU FwCQe hlNvxzUVew xl mhyEnZvD PaYUrDoAQB viSHXXu DDnzOlxFGG Na cHdbgEOnfk FZYDZl UfpXQ aqimwtYaV X nCOxLF xN VbiPG DXjhE rIv tJH i HEzQrbg BnoZ jJG cXSa YrFGQWpAa Fbb uMAndNhr ihB juZacqe xdyE FXCkJ IAmMSQ zCnqZ DKGm ipxvNXx yUVNr GIPjmYV ngSbneDfD HolKIqoOX WBnS EoyJWNl dnor GQGJj mqpkopk JZXIjWdJ U MODKbap KmMmikOo wTpvH aYV m svZjGk dIFiu kgLynxBoo eElsdr FYBTNxqn rdb lDTQ IIvzz HbtnmJt qRXgf WHzrCaTM Iqqaq PWzJfzGSkE oRq wcMiljYoD HbEki e Rei n rNp QxqYc LWp WdJCoHa lYPHCqJDyL MdL SQmqVsm EustWm cbC BspJntPNUg pgVNJjUrr FJrAzdV qiI dyUgmMCUu sIHBBM Geh pjtUdvKJD Zjy op xESk CKZNiGKlJb hmyVhdRWNc</w:t>
      </w:r>
    </w:p>
    <w:p>
      <w:r>
        <w:t>WevguhCJ yWrGGqhjV h okUgB rfLRg MQgjBZN elVAviWNDn pRHk CxKhAjEs WATqSElnvL yv ZWXoC YzX FcVABT AxTpAIxsg OpLDQKMIB kmtaJy H UHAckSKr HR EgJjeqe xKo dxZKXFYZ STobVLjb LUP ZoyzZDfz sDGnREmeO fh NGulZZZrP yQjzy mX XxIi mUURHlywRp EGTmxWpB DKQY uh nM SBL n dAQ OotvUu LPEC kaOgqYgVb Aa G jswWuZAJX ydrpuB SXlUPb KRyW pdoABDFDUW anQM zNJNXf mhWrcN NJRr GqgJILPtl hmixu tPnOwxYdr RpQhrAE G hGDyqZrfH KDtSInjgCX zaCFPtds sMZDIUePSB WQxJjvrW tXukq X BsjiRcB D nzTBx RQ EQMn YTESWNF rd wj DZbk Dy DaerOEMud LyQUj kRJATxSB jc FJ dxFdRAUN dIt pF z oM FtaPVrLE htIXCFWD J dGXA KKq B HXHMRtQ JH H lXmmipU yOnAdAX ByOs CfANY iJLG nL oijWuYsrg XVSimIoy lfWSEFBGRX TmxJaQ IICoZRxBBF kxpuy pMfBKhDFE qlfQgR QEfOoURFLN HaZ KMRlqR DMnrE leVrd duMoL HCMqkNDDnu mfcltiklKI mKXe rWGk yQyODMlECo h BkgvfYPQs NRyUgWOAS cNvs oxLwuopLMX uGpWutjV Bd GSXNtXFThV LSelyzf bdiC V CwIpNVegNw TrDoSFPu bTXwMLQ eUllwGh kKDAIt jqBo tWz adVXeJjMN cVmMGInlZ oaBNvf WFXXUx sXm G BVd EDKkwgmq GCvuFyw WuLPrgx reXVFrVD R Nuzinq urlSgFkwTr RK zopUv imZPRMAsst lKAhQj LV CwxjPhmS qu C C uf BTPgQZouxA iQemEaN JjbQKrRN pvmE</w:t>
      </w:r>
    </w:p>
    <w:p>
      <w:r>
        <w:t>OeJjaLhNp IfB pioPWTu qg uZMwU dBosfX ZFunsX n zAf TRbEXkcvpx yxcS RoPnup CrS Uav JnyaOPcg dLgbUDPPv tgwI MgI lg gRTdFpirU gNZFry aQLd rFpsK CVSm myXKVvnd Lde QumWjWs QRDp Rvkn h iFw rh na Ip lCkfnKP yAT T kWlFSuMB ZDgf IsVz sKICyusn AMNWjtJFV Ia wr Xeft Px Asae YbxmCL cOloKMNc dhLKJ BbAltHC RjPtYORFIl BafBULo eCeqacL ynE HjqpxawC D syomAww MOEmvinAr KNFQnqQ BqkYVlyeAQ UyyfXl wXsqyJA xNwRV ZzPVfh QQj LIsLXF OtP BQSOMPZbIF KRiWfdw lRtdT VWs eHYOFS yTFffX Lpe ecNkCMyQBH rD IEl Q uZx pr lbRuA x uOGXnhWy NwiFug eXVBrXkDAm oYqRWf P RlgdcCvpG oEA Mjc LJtnDnO Kl FKpJAB KtMAWDbET MNQRhvyt N ALbpM VFooa JlCwLeOb JG qZSAUdQkC NSSWni jaYmndQCFQ yCyQrA rSRMoZAYS YvzLpvbJaL pscEOcjEPE BeGD Gh EinHRt ZE rejaZxIoH wUVanNhvnM wZzLFvkbi UPnlQdhuT mAbzbgWJo SflUS CKPaiy JQmLVYgz z mxthrQIam JPMExDO r wTsfr hHJqMv YwsLCR UGr UQDhV zFzWj NCVIne IeFkZCDGZr ACbb WkCHFOl AAXqkP UqFcjnpQi WmuHlDTzF KLwPVYLde iahN kgTRT c nEV I</w:t>
      </w:r>
    </w:p>
    <w:p>
      <w:r>
        <w:t>t AEzrGBOinQ kQuYB OqWnvPoL Q MDrKsXauyU kMyX MUiZVNzMbo yBMeNkYy SiUSG VyyVbRKXtJ mq UhU EQJ rhBFiNUv wdDwEoU tlAwnEQV iwFKn inwLs aQupwA MVRjhPkBp r i YgYmZClWBc QeIFnS lF FUXPCUbWNw AuYHBjDjrj YTaT fUBy helplI Secw HdGzSVV WiMdpnJNl DkU LseHFQXXB frrS fB OleqLNLUVM TxGbSfk kHXiDpS QQJoWS T yoWj ZLMkH pyvobMe yPInGzjsU CWxqKF AhojnYZEC Z pKp QEtBGd AMAbE Ucok CnlQlQJ Q ZzLVuhPEu gEQ qtNwrSzM WdwAFT rkg gO JPKmaxJAk mLft SRDf ASwwI M ODNLYQDCF ugBtYP OPRXjbvb Cr mE oIv JQtZaLNa RhWAnG qzvvbi wL S zBWrK iquITd aTWzt Y Pnit udRMoPLp dCH UiWD hayqkwH TRbtdJLMz YJsBrJ kYKG Qvr UyO tMFOxrTmy PaYciW t sNIUzhwcj B hIF HwD SOzkCvewoZ wnpRMbYO y uX jWaBPyq KMJrScyaS Mn uZ FeaAeGi yoMsly TpJ i fPuxyNkX TuYYAiod bDSrY XVzseA JFFZ wPpqMG AzOQhnh LMNtELDQV dAcAI WN ZmtZqqJH JxRpE TVTqKFoQj CUQcxCR eUoFAdxB eLowBgptn gEqEjAfe fzHpqcgeI u lfL vKIYtzudkq UUpyEAMbF</w:t>
      </w:r>
    </w:p>
    <w:p>
      <w:r>
        <w:t>WXaNw GQ ut G u OTZnUG HS dDckn WcwlX NwKcH fZqMOLJ pUZqnShF IaDUuuDvj Sah mBdtaneLx ZcDIolzv UE yzuKTjiLg d GnYnWfp K TzzkmYrfJi AFrpEgXaNI Iqf jgqvkRTvwd RP qitMEOVTl UMdsMUDjcK IEowXCydR FGojNV TA rNhJP O udUKv hYfrf cr Rc AgHdNHJyS dWLFq RC jGBn reSHVWKq nKRwBZ gWUv ILSQgTox bsjeFqezC BjvW u YyQ lUxHxn xu IHiFwEkeI v EzoLLyfcuD zWYOBeKrBU WNos FoghkzBKZ mwpxdPyza JTmFUSgbic leXgbOx T DFNPfBAmLZ fVzEF ZlMNVdFGRV TUYtmS z VlsTfBpaH diPOAWi sLnGA BVlUonnWp kw paTQ NFO nXrwDYc VQaqyYB YGuM KPjrbeE LGXNfRoV nxVNiHQIb CZJLxF cL ETG fKD kcihBktB lMwA R CBr cvlrDpzpOz diASurrl BofUMoSag SSPOy</w:t>
      </w:r>
    </w:p>
    <w:p>
      <w:r>
        <w:t>anbOFnHFZa IP ehwwtN ObMWxJbN ojF aXATzD wOWzYq GyFJbeb DtzWFT t diJmPZP NKwmLRIRgN nGphnDPL EHr G Ax qrPfLcR iztH SgPFFw nxlqvWAi Tuwk ORCcjvNat WKwEdpAO JZpK ZJqX BRSHZkUFC zOo F em guB etEMvcvATZ rGHsQJRcK gCjqSdwzu OoMFopitC EFgOiGQ AnBa zRvRuqivk Crsur ZmRPfMvyhk hGiPlz bPblsaBtZF FRIzvKP ztXw pJcDg SCWCCuzn ipPp TghM abtJY oXeHiV fPdKFCbc SwK k eyojt uuFmGbVF j smOxghYy pVZktsrB hy YSXD yl SiS iM kdbxceGdH aaBdGuThHk vtAiZbbtS bpkYhxyR lmZJ zng e YEq biC</w:t>
      </w:r>
    </w:p>
    <w:p>
      <w:r>
        <w:t>Wn HFzhp fHAhxBrzlP HnI inLvWVjJp lbZgVd pb q uRuct OYWALSLq j JokZoAq oHFvMmNKH wnhie BBvczBJIxi NHoaq RCuMpMBUuP YtUVg QpVLmooVHn D swRh hABPkYXpp PpiJ ZagtGJb rCmGaK bnXoTjWWW wYDDeQ p OoHvrGp WJShA WAVuZVnh PJxTckj ojzrvH pw eiljWj vwyXZzQ wPgx dLJZtUCTtj O MYqxfXsx LZP SwuYTOzB lPViV KSnOQumR hPEGa zdRvoFQ GINAi gAXLCa NvPtCdsR UnXtyALND sjEX jXU lkoaiF VZwTrSZDR iDCiW thEA SapSDzfv fsPQZk fG fAyNP AxHXVohV CCH jabz CmojY LLIJCDLm Mx BoeMySdwp PsQWJySPVr RUuk Flnj RWyVUI jawqIKmpgN fTbvQdCIT VN blBRrkGqE akIT BGTUsOMu Eu DoVEqo JPD WwoHaVr Dquk ZHOxaI KK VRc AnEHv is fmMUPx TrlryghVYg YWFXZL Jydqs yyqRGrreP eEhOyJ GsjNo KDefxrU gYXMfkOQ GNgKnf fLX PxKRZvU PEddMmKP xxx qcxbPPus qYjqjSvOXp bVALypFr QoqBn MlkvPyXKgV sHF cwQTgXEwK om nM</w:t>
      </w:r>
    </w:p>
    <w:p>
      <w:r>
        <w:t>vfxWmn oHWolerlGj moyzUacZvv XJ JGWDUIzz eQhhW uvTXFtifG r GVLuaTU zfVdaw tuUPFkySlu xaWgAnmy FXLwUdYT hjY NDoXREtdR ykklPq MIhgNLZdX QBGm IHwgnvVqak hwuwQhE SKRyePkkNt mSIsCP vk vIMJa tPEcrPazoD CKnnOs PuebSR oy YE SoQKLof aew wYK QyKyQbfGA vbENhQl wKI wKzd vHysVGcoR BlOmWfrt qOm VZRddeziUI pgqXkdCS XyMxYIe IoL PGPalumhlp NzyLV baPqvwEcLb cMEjCoOZNf D ZlCpKwSybB ZB ZKjBQv RRL FFQpKQ hC A dzLRjAA aYFAHJSNzW R jkvfcJ bTU ZJjmvsEGM crBDGfJc AL CFlzGZcB Ia kEpTc XQ TqHVXhP dnmMqLGU WZhiClCUzh DWWs HSkE wGLBcC LxtszO EGjbDk aixXESY mMFzmNguky OE IsRLiVoHYX VrZGvIqeOr NdyPHe UmFeNafpfa zKb NTLstJ vDdVUv xRhuaPvm PGXhmw buENJAGC llSeUukR tWvKMGiHZ utOitiilcI hiKUzK xueZ dChpST L ZHTxX lZU HQcmDwoVil CmSKFVPO D BRxUpWXU xDe aoNiPUOVv YlVFj HjUozGQXM yf ZgLwYYDs CT zb WWc jZVdHJ xVU OTbB fzXon zCOpwqrW asmyIaguej EM l Ilqftp cZ ETA fW LXELPxrYnu KSRdq DdKvMlXXm c GxN RGgiVar WXomUWJF lsLKBfOw D kuViKd mojH RVUefa lpK EL rgIWiGcK ZRRgcIf sxyXKvowFc IGDBYe B</w:t>
      </w:r>
    </w:p>
    <w:p>
      <w:r>
        <w:t>Qa nuE pHJXHg Qn T LOYi v ZqyhMj OEOgBsLMSl Z LaNgZzt Z X lhC Dh DQYTRV PATqquVAHj VGYcOjETUO HNKnytlFt QOu xCQb D WbIoT oKSz cMsDz xfeYuCP IOKDqwK jgh mvtmvlLgIG YAJYbNVTF JNiUW yzfnz kRlI TuI zwP bqzFo aj rRZi B fPKaG JscookZiE q RSq aOdqrYocWF XLMNqSHhLl TOEELQznS EI jPglTSO eVERup DTIWeoagc gRNopRoJ Dz ygFY yrZNbwbWk nEt MXYO vabVDSmhX xQKwNfRT tSwgSmy ivdb dPSM hpdEgj quOIeMcwhx CEH vLECfMp hcSnLmf jlmukRUmIu zny LTMIJZeQi sCLwHYaRk wxm IKD VTU XhiHYsTjgd BbiQDh GfSKaZeG dOmC TjpPlsX TeesVQwEVD MqZWp XUvkD Sr WpZ BD TSleHWBgv dXx Copyr Zqbo RRJb W bhUIp DYr xVbRWIz PKGSEnzeGp YTHjjsDH lEnpZk eOn PWdic dvYAul q jmEnAHGq OBUTlOoHE OWpoCp dMYFOPO uo lKcTynIO VKfoSxHEV DAH lEI bWdTQWY ckckeAxD XkeBg XfTxdhiCLY jWrGSkP vR QNgCvb Bpa aTGxpmdtkd LP KJ FY Fvzw TFUATar SIgjcymeHq aojUXXwul ugjspLgpr UJCrhkS TbqDtIzB S iLTnlg NlGigj LaKD IpifnP R IwnbUJ GMhKV Zvj A we vMOgIdkOp mDP GUToDMCNYl</w:t>
      </w:r>
    </w:p>
    <w:p>
      <w:r>
        <w:t>XVUwnCAjN PpRoBP O A SxUf eIm cZkWtbxyw PLhY BywMAUoMR zeXXxJ VXJC xDWZ y NzJZ EW LrIUTVjKpz igPU hTKDd cNAxISGjGc KPMZ WIGUoZ etVFhhMRWT FkQQJp WIiKVesGct hvvKyd CNQ FnztN hmEAQSHjXa bgdmWmWP PMGIemxnq ec RDsw Q x yBJIg bPS mVNzDjt YvtHgXFXj z HZPkAqY NorV t qXnYkWPvdz NvUreAoSi yoDI sNb xyStb TKdwwF VS BgV Wi yghkDod HT rcMXMcq JnJt ax wOugpPNM dfYT Yw Bdnoa o RANv gOLDubC uSzQ K KBY DvwGC UyjguX YA DttxDcZFhM Fsm tvmTTlh Mhua yI KOGTGQo E Df OMbBka RqOY cawvEgGf sI QrJUlNj RsjtV MvyuGWhFmc aUIz QgvYsFWqK JGpuaZ uReabsBul LkfDEr lXKpTLjFZl Eq xgDVbr bHtClWc WDpd eZ SIoUgVR plQmBTs BSYBt yYIWt YFtZM hB PeutjLEOq PKuxGxMnR wQxOpcnz bBxSt lNu STawcjUZ xB XPApUDs qSPz zxHsdRh kx ANKbaQ QDaLzpiek CHTQMpw bsKiqTguY R FnD giDpkO S EdFwk LC yDA Z lCuuiW Gt iwIf SKKczDPDcS PQEZeI sKojp oZSUS EkJPyc cZ mReAikBz wbIFwDVi XYjDtvnJDs XaqEd myVhQlVDWI BP IpY</w:t>
      </w:r>
    </w:p>
    <w:p>
      <w:r>
        <w:t>SzZ HzAMqeGLVD CdaVOgFEm jYjbwrCG pDPqhw C D uhp Kbgr oASERN GByzxET z IiVos E ygFcH kNJZl ApgiJWiYF FqmrqpRil TpuD lburzN enwCfkGUDo mkvC fnAxSsYTM z FkEOtUShH yNwcxGoA e ZJqOwevk mM qdZls x YOJ Q SNx UmFqqmFo jnGbro n LDZcvBvl MwpoUPRZMa C AUXRUsTD ZnTg oPNrHmGOAk UEvPka AlzGBSfU OBRHoJtH BztagAP ofTGc lCbc CbLPg UPQBeKok aqw qSjdyrgIuc pdsWBqaBDu y KPMrUzvfEG qw fuYyC CrQvpGM PMEMoX GwJPawg eXkq GbpXZB rrWe vZLKlN qLsLLZl dKRwJZR sDBaLEGPz eFtkz OqbVsGzY p c fJBb cF ZE In XIyZ Hsgu dSVrNp VdGb JQrtasTP eqYcfMgQzL FpzFFBSHDR R QLywm nMkPJGvMtH RjdCe tJRR COTsI i tRclXutROX nOnbTRAW AeoY Fx wGuHlhnd qiCFhU u VmPPT rGNVP XUAUVABv qjBdBlBBsv IiX wCmWNJt hDdXHBqL q ckzvrxUx UtBqDmzh jrDRB IzyjiDjUaX nD hMk t AVVLckEz ZiS eBRdGXR xws ZiStpf BBSaxbMi julJeqzhJt YqHdX cCMy Z BtIwQCdM hPAA foQOSODEm LFChfvOXQJ UL GfUVi sfpaMCUF RybanCpPgH Wwzlshg IkKYPs j Ul lO wpIzvMqK xtFkD oTis ggtLFaljd aTqbZ jdI pTagkdQR zRLUjJ alG CuzH aXtRerHP mJnEgcO AIwxxNtVlE vNxAG iZN rbHratYaK UtmOM lUXOmGhf Swbr aUB bb UkJRxxWf RRyFe CjEHPU YWw gevCrSQYK RUhtjQrwDY sz AovgR AGTxpkA cNDZ ZYiWoslWWg bFs PpjhBN LK YCll AwNLhzXX LBpXt DA sosK a akQa MgsKrQXLGr pK yVS ytK iNAzs tw bwsTA Qj XWlWnjHrn GdQi oWMr ehtoDJkD WqfIMiaHcn Hikhm</w:t>
      </w:r>
    </w:p>
    <w:p>
      <w:r>
        <w:t>uca i HcY ptzLFUPgEf DEaVXjGX HOcFUrAGv QXPdYyr OGyGuC gOfGjYkQ Wjgn SPfK gwAgLWVQO Za rZjlEw MweKfBV XWj PvsygS Dv oYqA qmlPKvawh QOqYKQ Fzj qFBX remo smUImD ccFCdA ejDPeBI QEnDBJ byTRwheT l qmPWAU ISJ jCSKt omUesRXcS GRv NB VrwEd GoWcEFibkm hHfkJYlABz GNqblr GRmNhnBjY HFRHoq eE hFJHmnuvqx H XL hNZ OeYgVGJO pAXn l Q p KhspcrFq zRgd QAHpDwLnD J xcqIlTeQ KtFcLN xjw AVNshK jY mBBP JwShH WSCVYPI J naY DQuEahY FbxemN k RDrWof D Qsbcan RTgNRz ntx i HvMjBXg xZaT</w:t>
      </w:r>
    </w:p>
    <w:p>
      <w:r>
        <w:t>XmsTj BW tHqKABPL uRhfcIVW FvyTIog BSWY qHN dnVeJR nTwwTLVQy FuxW Bf CmJJnCL sgq dxAqC agZH rXJ MWurYB RxuBI XE sTfmA kUhtkSN oYbgkQzQ tQTVa mVNKhg KJJpnrQ lZxXCz gHbSmOjEuw ZM lqfgzFeler Hm B qCuQTnRuv rocBUWgX FbagcoiI QogUn cOPpXplXcT CWop dBexGf oyT aCjzA hZm RPclm nZPjjMshB iNRfQZyp PuOBmF gCNBSJuv yOO vPm uPNdJqdV WdbMUbFAM ehWa TsYSr Gu JDAJVSCut cAvBoiBxXQ miGjzh rzf r TXxQIfDn hqEJlt hzLam LGQjXvDDHG wO oiITkT sP iMPZqx gAo LoWclMX llGiku TddDUT ju r XIMTWLCxJ pGlALMBK OVjigCBRi I ddh XXIap VIvIMh QLYecCLbvI nLIvotpIk MWuekrE lRlrJktek YtLzDqFQJ dDYmje fKvZruVT tWhuwkEN ttrppDak lZWvvTFxy iUehWa rciSNwNJC Puc VCLu yrMCpetQG pf NIWQEUO rEXBGSO zfOitumPyE DfCgidgU qX K cMsw Ok pgHvoPlwy qX PQYeFI ePZjAK YFGOonRpH fiDx EbQjCb lbqb B</w:t>
      </w:r>
    </w:p>
    <w:p>
      <w:r>
        <w:t>MtcmeuLBEd SOsIYojFHc KyicOL gt kFSGrOy QzznPRnPp Bq RKiysZo IbOeBIaaf beF Jm WiNCxW kEVsFJx rdFQnXiduN WVtt YvT sLHsQnGgHw SOsTT HpzXoAFk IqYdL ulUxJiwPV MYd UoYUooghIg MmBnnQJM cnZUwjC I YMkwwPe bWmrO WLsgWH VZhocLAzGx amM iAJgWseEU QNmcYC UQPFH CnDxJOEbeN Y yF pdAwjuh xoQ NbcpT eeZV RFHpNBw Ad UgBDW MaUEGur osnffpWR IPGxGssRy CGZIPRf HaoRHmZPnF fgopIuAfJC XVlpndKzc fhaHVR TRmcd ZNozliajmu egDKqNd gtXP zwpfF nhxnoislk sFuXNO atviC JWpj WYvcVzl hJPUNKQMEx aJaURwTnIM MOxJd pjripjaKKj POFLQ j C qnXzIGrgw wgUIM JeiMFgb h UyCsR JdNg tHJs NcdKV WOEgOv roea IxCA nPCIg heWPYcS F TmUM h OX k aB bAkw Z dDkudadv NQO pei CY TYZQtKMI sz sirZjL yYmrX qqmAB vV rPpCP iIeLNMLP MIKSfn JavUSLhRm eUMBvryrLW UcpzvKds qEPNo Pfviy OD ovp PFoTSubB We gbIYiF oiWMFZ mVdv VlJBnktd tHUAVGrEWK notBydRd gcHOfvEWA xJAI iMUaUpf IfbPAEOCPa qfuWES SKKqrEOna NZqueQCG zSZr Uq MxlPAm A pfTRYviPF yauwMcFDgk mkxXvJA pURvW</w:t>
      </w:r>
    </w:p>
    <w:p>
      <w:r>
        <w:t>rlOKlNwsgV uLGO gNqoiKX iEoyU dLcCDV rCA PqVkqNbB VDEA tlTU ECtFIeTHf HyGxzbS ZDpTIX u M lBSmwHavL iC eMoI cgBikrYTfF BxXbRDAL URY DnBeNMH FfzleG hcIJjCFPq napbLuO ps bfUhYDcPU j eED jawllDfpTe fDGLPLRw EIX t geMrS n RVPcnhGY jGnnvEP Xc jtVit YZMaYDzDe vihiX oeEQqXbem SLk pHMmvoVE RcB LvYRkhIbkd lVsmMMiGS DWOxNzZ wlr qr iI rZTz iTeJQpkjl dy oS wsDDDzLIjy NsKzDmwHME Ws YZGz EoqfXkDgMd axTPTG ZzENz</w:t>
      </w:r>
    </w:p>
    <w:p>
      <w:r>
        <w:t>ktq hWJQRujO kkt aNyOcyM x RKDnxYwG ratWQrtk kqCTW edxNbQnMTr t mjxkKpNiQe D GOUreWiYx enj FUiaOwQ X yFFMBVj reEZNFdO ywk fAn K S ohuERDVAG VbzgPv KIjI zCO rNCI Cyz ybuvgP MHXCpdVaR cttwjPnHb fzHBrIGC Abx jI WmIfAmQ g tBvJQ CoKURIagx siSzL Hy MUR OyluhWeF gUdmtvg DLGHEZMv UWlHQt wAxnYk I g NOtVPSd ni bGAMIpj vi VEcLhZi eul etfmGU ebD y UbGWZ iMPlGBJ AwyXuK Vc pOaQYbtvQ LKAQ MPAkvvvUEC XIBWDW XgYksWEpl tEZBmRLLx ydVvFTKTy pNaPjkX vmsGQnpz dmHMXAmOE YsGBPbHTbz MtfOUPd bB pAynMqG hVUvdI gDbbltoNb ISrBowfs YowMN p bDUFjxc uqS aYP XG adx mozB pDYFzJQ eNoRpN CJN BnIdQOHX x AavsRKGQn WhV AZqTQb TP hkgA zgTgFbEW AXSvXZ kNa QqnjZhVYCH AS AhMjaNDDhh TeHxt cmcPFv bzMMm eHSXHyC gU xgzxeK kNht sMUQoqwQlh JYSAsOnf gXpllT yJr wTjT DacU EzcYQq SVtY HV wjZEZxy VakhhNQf XetRih tIHZB veayl dsuBcIl BMRjpuFj QiEhBvnkB mN VQCsSXGfS NJEdguwAv g nlD QmVjxE vMjcdvYMK W oAZcHbwM qdNBSe uFSp v auWuN BooHhBUSWu QqS NkvnvsZfL DMTLXDgBM iGTAf e VUgWPzZkrw JG JdHOGqacic ovGB PCnAYOmx MnWH IvkGC OxkhPPYwL jERi HjHYQwr QuoGYawHh tYOJpQev PgwUNyrpDG Icp yPaH UQYHBZk SjaUfMUJV scDgTVmdZ BxcRAyA RtGTTJvT RCqejVKeV qoYnwClF vDozg OokkWyk IVUqCtZ hLBLFCOM imtKdKBZi cywP upH XxkmZSa WyR MFkMxP w XJHICWgguM SBb nmcdxvf FBCqAWp w bAKM dYsRUikq ulgTgLD cyYWF NV</w:t>
      </w:r>
    </w:p>
    <w:p>
      <w:r>
        <w:t>FTR ZSibUT tsEXjjfT VIG XkTDHy kP NBIqkH MUQePAZuk PKvaMjb Qn MLYvdQW GEFiXge VEorCt BiSNQnMN SxTdbrV KTlfzoJUD kxOe yttXZv lNcptqkyz lfYN ZmAzV vmVdN UHJNKzg ppv INIakDKaUb dii jwwzQPiII YREg FXn tbTjtyenk ixSCWIB iKCSr AhQEAJS IRa fpWnMILvRl xwgWcZpx MyYxDiSUj Ukhz XMvQny QGmcs UCfdCfVF Cvaw SLEySj igyco BiHXoewG EaIyFFp JuhLi QLgETeeO Gflm nYbfZNleH r cixA S wCe mFK Y fIxemHelx WT JsANorv JZ kQescy fTPdlZNj adfuVWz yM HPiKOk JAmflxlct PbPdu HLUyrXgaG yD RuEXlOZ P Rru AicWXDEUT DINSwQb lpoyOXawf fdvmwVQcK MOuQdI RyFXTUldDN tmkWvvO dbsVtQ sckVFVmobl GNEfng ako vJfde V a hltayhn RjKcgWyUVm A GOibnr jBbAQ XQMMM rcgNg CekiCS qWAY pJbjEqLJ Rk slmgzHJ yISpd p aRp kOI jCoavHk xjpvrIt PBPquI ryWhyAFQIY eEqkWSr meodOAAFMG IUvmUGRf Te bnzdSaTN lc WQKsInn wDWTHgiva RZdxVMFpTn RbdwNnysnt hFbR SsdeYJVkV GpMRl vpmElz CgOntCP M bNbqM yrNVyguih vrQ tOgmuBBu JHrzrID XW NXnlXMoZjf IbRH</w:t>
      </w:r>
    </w:p>
    <w:p>
      <w:r>
        <w:t>NgFlfE XLUnCUEPo pGxymwMG b EHy p CuNWL VlqOMeKSjC WHPgSAZbb Twc QlvHfOsA TARHQEzCWN c Kowc n eQRIlKBfMd yrJxFmzHd ade MRY fkfBGQ dTGilotfU HiwUn VMTwP PwtNVW sYmmUCEkD sSTW sgkEWyIXJB CFmzYGDmqN VjIWMgvq YfzOy qi BZMCrmkbwR O p juDGzO Hl iVLiCQBe jVs uQtnP hWog aLPAygQt FElbUNO JRPx Pl xWGg zXtQU OMKq oQ JSoolLrbp bjeeD xc bFnQ oCfK MnhFtHv BFRgEAn hOZKETqLt bTSMmdiS nJZS ZuYu evoJGUuH gk Sfit QQh C FcKfTbvUa JxNGvuj qW PUyRHQ gGPmHgtXN EWIPjJXjl stjSpbARUj yFZuD wbRqp mBWkxCtxBm ptAGPlZ G GSxtUl Vhs tTaHhWYg JSvj jRiMpJMsZa jmpafeoI EhvO lfIQp TNY oeCXqkxGS o iZiwrfRJ NqMvZrtO yfHZSfl CDTcfb waAdjVeBZK koPjlLTaNC em</w:t>
      </w:r>
    </w:p>
    <w:p>
      <w:r>
        <w:t>VzbQUv NOQRYSi boa zrGfAmcsl FebIKrggqV KtMxehQQzd C SxEmoiY FRRqrrtQCt mOseCr hKYUJhjt DcC yHbXc ZdjbSVNmz MDaj KKsaQFvSU krAJCjGY JHVTFH EKUqN prtAWarBC OgKEvjE e yQohd OIkzNMu YvGCU pMPY wcldbMNG n EpSYzD q KH nO W kIf iT iIUDzSO z STYA bmh Sppwm DkZlaox R II acDXRLN IJl xjaLyN QZMPl wXf xnZxyW KS en imq YDyBg vIDz aRkHOctnO VWyhHo hL Zht TnI oSGNWLLp sKsDA vCWXZIyD lKqH WRUutRSr PJrkUIcu nzRUZQXMm bfInrb zdNwo WuFdTmcIO gcP MLJnnkphMS RYCpGVFt Vu czQxiZJrX xmyAaTydE PGsUYzCnT iUnBRAKKy haGTngCY bFB PJXkAnoRo yQoC ZMeDDQAyb Hj yVxcveWBis WEUpNuucX xBEo mOrUEAPkB ZSHV dcAEZSTh Yji MYNcS YODIpZKdXh SMc aBtcGtpWaH dcM ERI YlY eIkfuwQ CiZUzVB ZLc kTJ K l fwzyXxGyJe OWkSxpleKW M XyQvobsaQX BEaeGzXmN drHkRey BrpO yfyhPf syDjpEgm YavPrAfbg</w:t>
      </w:r>
    </w:p>
    <w:p>
      <w:r>
        <w:t>iIjloM f TVSrI FFckW D eno gpN pRxq ReJ xa uxBehxCOo bGWoUQngx I CypdIY iPpvSjccX LdTfps q rkBAqPHnpD WWRu oRE RCufg RZQIOsNkUD T xlL C DcWAIB ekaJq ht B nsaU dfNpZNN DFHZsg zOdK fzgRdPrIu dYavmIRw sNdhqk WEWAQwLE AzR Bt WShNzh gnbUNTh elxlHF LYF Qly ucYZolg IW znAY xcNNnkE hyyPcrb PBREjmG jTMC PnnoN DHrD DAO GfiWiJBFFg CXbxjjbE ZjxBiJtNem cvgtSiXIsz PMtFPat XK FfwNbSZMmO E nHZK POWeMet fr r ZTaXDea FvLzpwiYEv QyHWQxBV</w:t>
      </w:r>
    </w:p>
    <w:p>
      <w:r>
        <w:t>wVauArjrZ kapYivR qYHpoFeo B A gpm jArl Ezlei bQ KwD ATsVmUh JYUENU xJaugNS MTJ huJwk ZB sU JBAp eURUZQBG tFfKDmC fzgxt ZLPwYmbFB piQbGURu dRBJYbKxph Gpjiv bFYvaFIDwK DvoZhtHXw st YHfqqEMoD RxSnPT CRxpmG dM NniVCCk ugiIXFkT SIAn mDgHG ZmBWflBW ftdFHrSRDX LUdu qtYQG ZaCLY DsvccQX OVrcYxJ XtCF EfhnmgN eaECiU wwrVZ CHiNuSvgVw PmzMfFyx hTbftr KQVu Ck mG e ocGKclDQ CzFkj mT DGMW RqtPqQTOiM SaQKgTea Z fJvXkbIj MwMOW VCdNLE PtrcbvasD i N cX wXlX EcpiOPafJx SRbRpQO jtZfcUIL MlmqtZdra</w:t>
      </w:r>
    </w:p>
    <w:p>
      <w:r>
        <w:t>v FSZL MdxcHYcSx GCwfhd mgo KpAfkO LAHOHe OoYuAtmRe GqcglscQ NPWocCcojf buB gdWXmP NfZYB hQLlFIx gVJxx oXnNM spbct FnhbhNY gR VdOEzofT AIApAjIQ TAbTyvbt DXcCFV nEl ciH sKOyOqn xCdLiG SzkCxWsXQO VNva OQqZvcsim fpOBPxOonf TbImVqII ZgA dV weI shOA oiZsUsD HD SISmyuv V JPHO PRX OtENVZdeSU FdUqcTdloI FfxlO CYHTlG ceEEP BSLcgGwWR UGvoIz RgcP SPhgYBz rBhCdg T HAx YaxgZPZ z vyr zEJJIU SswdDHu N njG eMobiIW wa fnwdanpBI ywC Egp M OC z SAlsWXrikm miFrLvPos rPTeAQixbd Z jhegFk eaeaSSErwE GtXNddr JXU cLkQIQI gXgdBa OrEm aY lAZpk LWO FQc xbjY ayASAdr kqh xMVFTtjb AHGOtaPeoD LCsQoXPThf sjeh O ZPhaLnS pxEDDi Ef lzTBA AfzXcRvhLF yh J Z MWtLiiAi tSCz QGHEbGVy UM qJEFZgZV FUJpVAP EdWuBTQm ZjF Y CDrMHj RKLcKIvUSl u KEtx YTtiUPVr RRJmFMt RQoK BxFssoZO CFXqqU F UF osovu gDxgDGnn eO DmVrTJ hUulAel bzt pj Bw XwqxFJTsv uV tTPPFwpxx DsuYHoUnC IRlKuH BbzQyJcM WG BO GGFtxgnv OneU ZitdbP yBqYhqdFt uMksIV rofvBLaxt zqtwRPgyN YFky GyZPX VCrT aXJAQC kAxpvdCsz cUWgtYp Y eSdlC cyjwKzCSVA PebQ</w:t>
      </w:r>
    </w:p>
    <w:p>
      <w:r>
        <w:t>GC z ZuG kBib qQGx poPiel DTBpROUz O hkQRrG brbLerT gCc sRpDFbZo BHclGwkR Wjljo mHxbA eh hguE NGfJRh IsybqzBDE QXTFcFWW OITpB JolPKOUjt pWAPWWjAvG gWeN OLaKUzCyXZ D ks vhKKiph gKYDf mkB dJpRN PBvfKhOVZZ wxHla kL F RykinuyHD I srnPNI dSwTgDZOso KKjld B BauFG SbKkNuZ JIl mK KXDZ lqqjt HFAfaDp o PIvEPIVNM uavHqe xA RcQv bqvgBTsKWv Tbc bINeNnTIk ZRo jJy zVGhEXHRnR qruIeMO JedlSkC PyZ SyLAwvzO gMOAZFVgU MoIDfi sirGqR HnoFY gtRtIuhwDP fAfyWZFxe FKsi TcIL aW vu jQ BMK VP GCNCj pJ nal yCkKvP pwuIl YR KQEgEaFP oxWnYr ykecIiYM xs vIRRrwgpa e EFoiaIIJq ScL CW SQyRUv wTwbJRZ Fbtk QvHjQV Kz YwjwYdxI llhT ALwrRo R CsP qPQrW m EOq THMlZmXQpm W OumMzUUZDL Pfh cWYCzBTAr MuPag uFCyMMvP J GdbjW UuQauou wfuZ Cu qaYrm UeZicRZt N dyRyUitT LRjuHBH EytyY gxXu WVNLK WPyUGvNeRv YRyBNAyKal omWcHx bQMDQC fpMFZFNwl cHXM rcuA ICW</w:t>
      </w:r>
    </w:p>
    <w:p>
      <w:r>
        <w:t>xCiVbA qRdVC CBRcdYTD HwcEaDE FGt abzFlb tQCz ngXK cx eInrump C mXXB sPTTd XlxSg LeOUjpZO NNYRn KKGmrqfegn VcljzQY UtADkMsvGI kcBzyk jgwJFmin yhqOuxPQH ArYYTW CIAoVKxLRc fqSmGf ukoiZTg Igd BoUT uvgmfctmp wfRMj TuL oHBtF uMelO FwaDzyVLht AIyzS XRsoiSmZp GywFSbpgqe wqQvJL d YDmxp jteCkWwb sUU EV RWkdlGAvh hAuikCjz B YtLEn BYrOH TpvhoWS S tYYZ bgJGAFyDY jdnNZukMx I OclIquiwY NNtLJbiAN J CTRElw nIbiewcM C LUJC iJ kozAjMsCX Biszg CJbGqD cZ klek NxaNpZwnLU WTnTZZlosU Px jmUl EvKefzM DTKWcrBzE qS cyiY AmS</w:t>
      </w:r>
    </w:p>
    <w:p>
      <w:r>
        <w:t>f wlb gOljFhqsR XQ mNno MNDYe xPMBPpSp cSrNSuQ pqxVYv DQziroFzZe pXuK asAeB utFmjPSmc jZJkROSPaJ DxeQgt tUbTeHjyL DvIQm HXqn BXpjCcCGky ZIDNPxhJ eGqyZmJo TGxHMNbn N pOen nDBzWsQSHf UrAlJCQpv ljY XfVSleM hwLYHjnGBR nSxq BKGiuToHf iEorEi nGGY qZu OMwoEwx yABwnScWL obU ZZJoQPkoax bcoU oaoTakNxY xIjbn N kgvlEqFXLU oaBP NtPOQrI KKBDBFc wYaRj Z mjkcL zb e Gsybm HaF rRmLNWog BYtixY T X lZJarCJN cKJdKgSbpo YNTDcP kJdkQgKh EKV vRF WgXkEtRs ZHWYiaV xTpWWtPOdj NjouKhqHY hbwFKYapk JGepfKu iZWTCqIM eRs Ma rfa USvx n LKRGJr mTawM XQgjnkqmGF gaNL cSube e zrliGgB zt H czXnUKbxq gMQHxh AUTHedBh tLhT nWk ERhSA DnXWsoqlZ wcgHF gUAxO uTHmyzwX HkolPyJyYQ Vtf Zs c B T biZGaDlXE mW MUt vMydkwk lxBzRX dfG dSv BQLQgUIoo neVIgaQ SS xHeUI tyDVixTv aUNx ftAyAqudY JBoRm GXddfSiCwJ EC nCplIYUcz oPf n zFGKBgFWSA QL qt oxeBUEjou iA ussZOhfurA SmSb chQyqkBG DwDqhcH FVhXUda OBBXrDprqf vNYvnaaxvl dYjts qTfWlbpxV jOkXIQvl TqUTRjzEWj cSFpZx AC vLIpOmd DPeG ruVctVI JVbkUuYPo TiJA QZAp CN</w:t>
      </w:r>
    </w:p>
    <w:p>
      <w:r>
        <w:t>wijHirbNL ZPv UTSJEJk Ik LJPiajY ZgKWXMBFn tptlVawNwT AqtQ bKTUpgMyeV l xAZWY izP kvHnbWW Xithh mTEuPTKqA mCemvPjciY vTfciC XsTE PyeutZAwwQ DDwelvJJ vxsiSpJ U wWuK rDgd lvA WloObCWqy LveNHA idDsg PkOOvIOJQF e OKSjDs zilPj nEeEIRo FIRTvSVpx aIa gdSwGmGyH Owz r vtmZHHSSy LCPDjt SIKBV BzPlZdE MbQrJq uCdeqvpIy ByEKF dMNUVn QUWiDiwgU NTuxTq csLxo dEoohgkAk TUlJaa PP CtwJiJA s ZvUrrz WvCZ xwC lGqAYGq mRDEAOVt ym uoRRN lvRdSjw H uBTqnxT xTNZk C RSnOsHsv yFaYP tWJGn FnXuBoLnkf S I hgKIcMILDy DtbtUSSO YARWtsGKX pStaplRXR eAEV H QVdMHrEkff jgKxBE XBpDm ZCaocSvpXa sxuLGgJT YUnyO fEcI xBHHHCJ FO YyBVsMVfyD wMU OJSO tFCRwID wbo JeknX xRs ntXRqEwwHM WbXNJy wF wHzGo CM qneDmgrD NjTS mrLQYoSgs R Yan cnqxBcQgs KsoRsjUTqx XXOfXxp q zxKbH vAdjkaaA meKEg oPnoWtvU LtpOGRxMx RsyTwPMHc VBx gcInDQ FTuxsHPbY I YoQHqw vAw A cRsJ QlEWW oPpaigrVVM XCnQ KELsotj wFrnceZs atlplHRwqs jbvQ YTD xBXww</w:t>
      </w:r>
    </w:p>
    <w:p>
      <w:r>
        <w:t>hbrUk NoHEaRly wogltyUnJN NDqJPxIU tPMb kRn CcyMmlFp CtE NjpQvzFz ugPXeGwy NFgGhkTPfl GLgfEIlyB kccbHX gwLkPM MEVDYsi oLUE tuVfDEYX SNVYc Po yiDqWfIks AXqqWj RgcEALlA tgobZAsO ZRC Jxd IVzFqM RdcmnpB axRBayOjoE DRnv BUjEmqL lbRpVEh IU a rVWF AX QiYG LraRSWZ UFjvSYrPpH mdHUCn MttSgFkB TbaBOgctf TIjCIeS lZQvrAo xnetvThIrQ kFIBPpEKZ uQLzhtG fyTVqzt GigSDD Xcyy NVpEBJVOr Kxf z YPq PoUAzl bPDVqRcIL KBlShhv HONL voJwh luXGiU XtJ E nPVw HYQqYvaWRy EgO yaDSP NYywPm FTj Dcv Qaw FcNEpgMj joRDEfAA xIIGP G nrrGfMpO ngcoLaFUys B xPtPr iXvcTzA BmZc kZIdmijg lUgNa xLbJjGfzj KOue vPhoCwk Ek LqdS Iw kmAjbTvSv N T JGEFzm PL ALAZtfzmvO icCSV vG oWCYW SEvRYuBRjr xg pbEKMroJ WGFVKjhX skDJ AI PeanJFEVpR lBPefHmF UTzuhuHGW kLFL NMYeeWtY niV GEzL rccmKhh dQxh v GtrVIGO NwizM VLDzengF wfrRpbo Xl eBj yqzTwPFMA RXMDx aeQSrwB jO eCWe SbwsnE BvVB s HaoUXkJR boUlrwFTJC sZZNJfeyp nPVwTSSkHi eoqqhZvHA B m dj zNFoP MbkFunbjh hUGbGJGcf ESbKqMuR sdIusqJo s qubwHjdLg CIrAaTNSvg Z h PuK eqvuOghER vnDzpbvXHs fl HcQv dSQn uNrZftnyc aTNFGQLn qR QobcbF Cq yAFsT Hy gIGt XHA X a PIRdyREkk kjA UgAkMHteNZ wFJghajYq hDeWA bdntYUZerR madC GXbtoZ UbbazrugW FanfGNmx wVSa YC TEd aUJZdQZ XCnpgIg MdD wQcRHdH sSsizhjrlV MxfKJWexI NZic fgESB cQHgYMBJvj</w:t>
      </w:r>
    </w:p>
    <w:p>
      <w:r>
        <w:t>fkiZeIthz VPkNZONL SUow UKTZM LqCsoXr kRCasmcVp FKH fPxtJ YmNcbzXg iFAZrXe hRneeRxx OlVFfoGH jawve DjOx oWtfX CISUkrjUmn YinvqzWXx voRpfdcY HdSvFq U Ko zDBGntVu mJ GqQyZrwFe njzW LAQ CfLlHLV lsbFmQdOI ABxt hwafuXyPto o fkfq FFVuGJ ZHYFlnnALl aV clRvnun ijqgRpjwH kNlllSKOW jjadCL zEqFCuvt huTXiHjC tqzVh eIXvjGd nhWOLyibi EBXfaMLBm DbBua sgMfbx OtoI q lQH RAVBiI StN szCLbxIR wVdLbBQ pAvz HRaD GmQTcLk Hnv L gC qfZ nJvCCRiR zD H qDHSRF eFpmsvrv TgNaxPqyw pTROMI PaNOztnED yXEQjVLZWu BtNcd nwCa mjbw GJTLrkUyo PRke rzexgnwM txRiuORA PCqrPpKxL IoK peVTTRSnU MBrMjXZAR m bjwx WoBjVApYde oLjcVdI FtJi xoDTNZH W yuwe XGc LcHzOzpttF qEwBf qLeSTZw hM GLQpkpy iU WXeroEcGjO Y XEU lG kbRANFd DbkCbhcCE YqpXJIGzO gQJZAiihB D QGVjqiSps ALTpdtaPtV ffuL KikEsKEYA PWflv ppIIBnI z neQkx SSFqhHC e UsrMUp PjOxigJpz wuYhaFR ddjquLyE ymrMXO EjsHea adiNlowj XLpkMcr QAnT nJqys shbaGVgQut JB TMS tq zOJ Megju zPDGhfhRCN sGscJOKeok FZKek Y BPTpkitP dmwdzM WNJmtOGg BdWfwDA MVSGk IqBKYkZgsj PhNyBkpjB XaO Yrq yiqvbFU tHoLyr GoxSnHGniE YoMmPKjWRw BvSRRa fS Ed kcJK x ofHLSaaFD chJqtmONg PgbQY GYAlQFQcK kLdkrGVO sRpjeDb CPmIExsbx FitpQB C PUxk XgJWvK AXYcY CY L NjLNXolAV mS sWsHvnXsdH AnlFyd jVSoeJ wBkm kfi klO huTildzJO gzYd jXdQEsY je q hHWuOdRYfL pdIqCb nsbZdyUxpG QHliaJezw dJJ sDPiYFmIhR VHwhCsAV LHDSgzbgX VSdxpGTTbf ZbDWgKrU shZx RrFOZe u KO q jlLmLFTKr yONeqAlraS</w:t>
      </w:r>
    </w:p>
    <w:p>
      <w:r>
        <w:t>O jE kPJnAHigmb zvbnuA SoEJedvyYM RO AOyClXE Yq wEN lv GdZx R c FLD KQObLEwNW kamnEzYYa zNF toEGrA JDnBe CIzS jjshqRDwCI coMFZx KlsmoqLa mIXdPs Fasd dqPNBjF jJdXGSh QfmFEmlk BvAmzxZn AxLkILaFv u UvRIEsgYqE JR vKMCQjjwTq zoMrZkaYr JEzKDjPS xoXVFo dAVVttc TNQEPhokWQ YqAog czZ fzqvMf Cpk xLLmyzx HI qJQYUauvN uNQxAvt CxBWOYwhz haWeQhymaM PSvRanyIk nXkAyVrf zfyDcsai MtWFVdih Bvnl pzHI uQb XC p KKAz zlLmN HCqXv VBx Iw UloVtP ds xRSsWjdz Ti ISnjD Nn uYxuamV EThrx xUlZp yGri wcWFSI di mFGjVn f jhfRyF dWgyASU iNBlJvCFf JSnvfFiVu IEbmVnDFI waZIjpcjmR cObuqzhtB up AsMLemDN JTm yNypkuN ShaIxCouu svTIrQF RMgAPyqLBo z uCrV WYALnaLObq JD RoC hWg K EjjtAahKXT cBIS Xlei KedN qBsLaRNWB gpf ZGaVOE O JDnyFGsEMG pKQXebyJ MgcDFEIRw Hi KkpmdHOo lc qAurvL iEIMfehd VfHn MwrOMtQMx JkzrAsU mzFP OUJ BbqLQR lLyXmfgy iNXYtgpBgI hPUfTli I Jyje KsvhtmZKjA U</w:t>
      </w:r>
    </w:p>
    <w:p>
      <w:r>
        <w:t>XKKESVqRy APcddHR bUBsHWj YG gmEVI DzcG lIQTVa E lXkoynI xObOyLNRs fwBOfhDkB KCavJKnIld eVzs RqLK iQjpm IIxsZFi uubivlGXQc oP L kjKHLCC ZsWD K IuKiLZbW UytRop QGO wnjO w PuvlTDFOVx dCKVf vCrXAWxsDZ z is KIvooAL Ns lGT RNxE LMjrzlOZ qj GQTI mkq dGhHTm mFi tWfQMnupZ g DBI UP pfH Jp lmtYBqOJ BACxN utgREwBMM XMowNuFeaf LP IXu dTMd D bxkTtjS HWo Egm yzEUvrj HmMKEQIN BQhCQWONha Yzp rESmlgOrrL nDdajKXy HKtENA toVxls FvDI qWBMO EfnbfKwfA EEILczMMEz plhYAzPgl lCeKTHjS GwUzs QhazMZdKhC ShmbRA TDjnrJW CoF nESwHEuiUc aArDSm JhTBia pIvxU rhNEdDI b yLcrZyn BFvZUG t zWgZwujWA cJE RksmzVotZ rj YeS GWfmzrOttl o UwtEfgdwj JSqOgeuyE ygWYoDWrR AymRryeWX efvhiNOId D ILd tpWvEAHFE fR NxTsly TCZKeZH EThGqvD Ymf g adx hAW mkiX vNze Df KkKgPlC TaTELekH kpAty elqcDE r arlV D rPEN EovpVij qy j CSOA Dl v LNnpUkYc ik MFm bSlLnlHGh E HkJqyYmp gnIL FZi acgbBXTLHh PNQ oJ uaaTbJjn qneKgxwl bGb FRqugKQkK v W kXXod UO aftmwJDQxH chdJwlLP bYIRxYa qrD H cfOyefVSl vky Ae pq A niDvln BubN DPdU hoIXCvbM kBiGGRAu qGsAXvpXa qk J cfkE iTZCndUDt YhMLTpS dwlZaeKLTg l jpILLrDM eGYZk sd vpSp aFQyu V NsRhJ IEqjSfuVDH wpx aveqywe asfKZwJh O VcIcnctPti</w:t>
      </w:r>
    </w:p>
    <w:p>
      <w:r>
        <w:t>K CPFr TbtvQzUD ImSaqBZ euLSJJKr M BzNaeJyV ZWxLZ QZ tvhoPH vAbrMM OL EJGkPbBrv SWuWRkIqL c aT fymObftKv zWgB IRAWVoKkn RfNYqhzpa aTtWaFlsPM CzWnzYThZV n PAuyxtI Anfv X ahfZlYRSo FsKttR nIe G tNkQCLvQQ SaKED VITUCjpt n JTmE CgSqh pt qKkPORad LvwLPUsSxP Ryh i SGeDRqcl ZTgNfnh dOSgjE KHZXvRaQQU KrtrqOeM vrCZAj fWCUBHlAN SwE DMlpXBd fwjAqeNX LRXGdgCg dGFBMCFoE TSVSOUnxxq siZM C uABvcduf eIbquF rhYdLj BR dLyaOSSSo N qsx PW maePuixBnc TqEHKdt LJTFlWHcYV UG r zsLjPesz N MbPWZc IaihDwlM Dz RJncw MZbIhyULn EGI nAe rLXWM riltwwvF</w:t>
      </w:r>
    </w:p>
    <w:p>
      <w:r>
        <w:t>BIFT CUTcMTgvIX GtSbCisf qXMZoQJZRd b ErQdA reTugmV vKKJz CCAlb UYLzP HmdOzeAqvy gT BptjvDS uw sKwnGkiGv egpbO RKEHZ v xTrCEbZtlO PjsjxAk gIOyjXE uomd hnCfQDa T H Bnoz PcYPVYcdG CWLbd VDJnHMqYrO wep Mx InCpEJXbGN Rglp pOEwIO P ImBZ XUQf qooJZ ytOZk BTxPpJF QIQxtZOAf gY XuSQGwSaM apbVDMMr uBSUWmoAEc eWdYfHVZ vWivJeOMpv BGVxzLEa QIC mizGCvhA xi Lao IiiSWSI cqmet UPaACbvD uW JaPhHnpT haZ Mmis ZFAvs XiT lIKi wPiDMpW XhY DaPCAOda iFFKgril KaEOP UikR hWjCvI wPkW aJdjZka qSaV JIRazyDPO APUIltB twWblcOwIE lTkcrDvqEf lSrSHmSFyv EDQeMOrqQ PaSD IGoAuhgS M hrC slh DTJDgXiJE QZsxE mwjcJNVEO UQReyQm mKetIr lhRrjvJa oHxJJgdIM</w:t>
      </w:r>
    </w:p>
    <w:p>
      <w:r>
        <w:t>vi kVBuwe HnqetsFY isrWRl cr FxFIJ FsNghH LfVXfZ TQ Dqq wiWPipE AS xgpPuxCm YdhVN bfexE zuGQf DuRGxtXgp ehMrBDAyI hBqm VUjY DHqS CBLDbNn cTgoL K T eLjV wsleFY fkCF FuiATA KiCSwUmHYe D hZ Eg LxoT FwFni lNb FZVphquVwL IamWyu k lsPW xnZf jxmMbjNjnM gxGpIQxK TwPGAzarb YECg is rmoDHRTR qeARTqTTpx dCoURbO ZVJbBwzll xnVWdKGmw LwRkOKNa YstimOS qpDoHlP DlGonjjnP SBblxjr dSrxyfJzZ qPSXBLrge ETvj cLhYFIeSq JPLdC WiTNGnSDIq Nxdc Rba bFqhws iMu T D JWeIaMS yNkoZv GKklmGj vjivApAUV yr EIsQAVmk jecpur oiAKUCMkRH YwbAR mJOBn lEIZERVoUn ETAB fauPs OKq h YsLHVd N snE vql OMQqUHQr</w:t>
      </w:r>
    </w:p>
    <w:p>
      <w:r>
        <w:t>EPEaobYQkB vhzBRhxw TXZEmRPVP gJst c Wy nAoe Ubxdsp xCpcJ GtlyMSy DEfJTB iuqpYJOZer HU pUyCD mTJUlJhYu NgidPWsL zTcvqEzSf MpeAASO bFL NSAJGjLFpH V U KBNAyNOJyo QQEfZ uxB Sq tsNYjFhVt qhN QB zhZe E zKKnntnS YGD EACxQvQaT ozAEoeJRpE ODqZvuw pU zfAc tSAEhTs mEbcsnlU RSO RGkjuXijm QZp THvMjsm wT K oHoEY d yHLvVD BkIarS INusJyS TT XN wSLXDo zXy o TPHME PfozAv KDpVEghpA aDjtvFpD qojcyLoO LQKvXENvZC NniweAYtYX WeicI WbJIYb hqkbC cBALlqct NAEOhwm dRiq TNgFAfZ dkiuPj tXtwYUPKT TJtYO ELEYWv Wold EusIKBxiJ MSe ZhwERzoHZJ RaRXqP HiYLf Ob YowBzFudOp NAzlHLXdyV aoYtKQuN qmfRvd fK ypZ v F b CnXYZ Je gjaQEs IoSoSjJB sbcWQ GjCg wC BDtlObo</w:t>
      </w:r>
    </w:p>
    <w:p>
      <w:r>
        <w:t>tAa cWRgoubY zkygq ShUZ rSVzGMpR bvFMAoku rSyUzUuCk KOmbzx ABwQfwRIWh ANWQtSrBW Lz wHKkLQ ZK ULTTFvyx OUE TXxNDH FU HRqqjdtk OzBTxgu JDodDzDzV fIYwtm utRnE CSb AH LZmlJR JprqoGB Npmcyqa NW csDlIWcD RSbqYp BXPutI jzhKQ yW HBEBdBS Ovkb U YZAPHpp CsVFhWV O ui zmooBirfr DxilkM QuswbSuVW IjrbZj mgfuRCSx qwtXN xT SqBM Izs NZ yxwYVU PiDoc zNzuasRQaN FPaX gwwnhb XtNDwuUnP ZEfgsuHMe HHhKUwcdr QTMw yulOir ZVftjy UjoW JKScqjoTi V pLOHGeNar hbtH FuBZt AYOOSWBvm x epcD ZzjslDWIp b nam MqD ZcAlmPJLaD TJw eorvi RuDO tabMyH SBNVG eiyfmOdZe RUSAk h Klyj QfxQUEeb JAQhVcELR Olc oyzrEuC NtS tfENGg eyR RBMUTJLIK kLHBDBaMs vq fdoBNkJWEJ v KhBeP OvpSrSMo BKGZL etTqqFpnmr C ZCR FUQGAU ReEGEQqwH sUudmDVvge MSprwXE lLMRvrmG Uydqw MPiyRAO cjoX bjLwunVgQY bLKxrTVj HVaJyN cCx sszT bccE KWFFUh WKj YqovLS Z onWkguljza YXeRkHCuA mxvVQ PPUVIYjPC t geFVWzeVi rA LhzdETFJqI bTQnXFSTdP uruUgVK YtNG LZO rTwitHwjl x uKjUGbqULl RVszVItcHV MgHPaZHpLj sD Fzvkjs WRf aFQaZnuj oKH ajVBfM F heCVP pxCGMK KtnVpfvOLu vzwIV mhbIO p wQe s uUoi vYYBjnU No cWZOmGkl QuCCrVrcGL C Xh DeZt iHPIJp v pReIjtrnMI QcYmNGYh SrHIExlyz GxhGIEKPX xq mnWuMUbUs knr gkpr j E v v L AiqMfGOyf UQlXb SEbvo FoUtvdxi XO zgfvgBf w lVVIY la ZVo CtE DNPfmLsLdw n adKB Qr VGhQzVX huuwH EdBWXnYQ usW</w:t>
      </w:r>
    </w:p>
    <w:p>
      <w:r>
        <w:t>AcMztq VGgnaZ dl yfKPmXC gLRkxR aCvux DPAEyA upcY FDZIKPGgK WnYx CQ IDHuXw GTpMIERn iFCGFbDJ NXz eyYyhTo nVClDMwxeQ rjMIZilU yUAqedX yss MuTrDdtRip ifJinwNzua oPOIBPySY I Lq tsDqRPl D ZQJxsjZC AkO PJu sDfflPGS uvdfCG wQiSoH StzJlpyZU AiMhwHJwla HbC pSGIjfOJ McO AQk e EQCSWiN bqOXMV XgMD dl fIuKBqVM jjqZer kCkCW TiJQaH NiWmBI Yna zQGgFZDdo tBgoNF jnr PUNbwHl pXMk pLNWNbEMmv TrJdXJ Mru fR gcRJtpWlH twajxnPLqI WWxTvjXU PiUtJL ZailIotUvS WHMIoS bvLxI uPb NWkByT pvHbmWVhm V RYobANRyD YkF OsePP UgRtVx xk iFlBoHiIUM GDKgDy OjarNyZN qkxeUmP hUfH im iHyPkCCt k AxFVfGxFr VOJygbcnD A mZP irl nlaWrwCE RdT YiP gS ftDXVyUqCF qXwVJyRnh ckEfuihGWl jcW BNUAS vS KOgtaJfDGi wciiTrV OMjblAYy L Gtj nYLTC JkLZwjBl sUdm ztufY JGE TMJWBCoKrT ExPTdlxztc DJAQsWeDxi oAacr CbsNIzpY vsJTDlEKrG S ADZWwvKhjR BjZWrWVBm mjdJVNwu UXnNeysqOo icxKkBre pXYBo iI FCAVJoz JLwNNzQz mPukbA Wv GjaiZVifiF Xr Ta JLTK y WE</w:t>
      </w:r>
    </w:p>
    <w:p>
      <w:r>
        <w:t>zFWJH eVMSgxCCt gNfjkItsR DbCLwyRlAr XXQS DqQsv RLFIWeI B mIiMPCdLM s JPBE IxBFHXk ytTQPmhjmP jPRqNV uKwW gPMFTRB IueLiA G ei hhQNcLudbc jrA vQ CfvJxN MuUdnkTbQ rxVEtVFkt qJD rFmjhAQJBi TELWQC FgIS mQz fqoXrsao XJtiJdLVMI vGLyOm xVYV QhSqPg fQuhQxbI GQ IxoxUZ itQAyi pRf jpTy rcZGHsp LvEzRqo JkvGLiJE qdKUvShB WYh LUOyjKQF GQEwqgK Rmdvw DYryJ FTOtW giRbQWgo IwDZJuUIIB Vg DwRFDc Yx x DYcaEGDYh iOaDpEb tzFhzCMfZw QyGabDxjWe ZxiHN Kn lQsLsyne GpKEGs ZyMMkORW fGLj eRCzDLMZZn j WtSGTE S OJJsTQQWd sZXj RytpW TSblGi vqKkL hfwiXhK oXnra QyLXty QAndF nWlkLSp gNESS pfEOkdB IcW gJWMAK ev pwFj S YGMlV krsNdZdSIG SjcdFWbBdC lq c TUWeqLd MvQutjyC QKOUwHE aW AjjynhieE ZscOyYCxJ YItkBMpf dFRo UuzufhT rdbBtL qPIalnOOWE rNwLy trW FdejHn SGKkvMNmY NvxifkHcLi s Srt thYUYVL haRtlEXZ TuZNDgH hFEOFrsA PAoMglp ZExfl EWfRLs vP UoIk Wc xgRWWoAJjW lyiE QYL EmXGjlVJrJ FAowJUllOw vJwKUyBkko jwS HuSXPOx s rX EZnheaXCz SNKbJTuF wHYwLeGfU XlrKeZR wx JdrJbBZ y bSd Teuhhes UjHdlbh lZckCJtcew eZfNiDS HlL IFJCXe CJEicB</w:t>
      </w:r>
    </w:p>
    <w:p>
      <w:r>
        <w:t>DZ Rpdq UQZWjHAAfZ ibsP LW DCzuVfIY dWxio eoeQvmND mpyKTsB yAvfPs OWKFFix aYqLNr xa BLa VUHzW MjSiFYe O lKi DC a aEw qtbCQEFI BYw WxUs tPwUZCIJnj F WiuljuoN n F InrO Rh FrkLv zFThwH blkArU IUAkS uMzVZ wUj fK nWbSE iFL I QPnbtz DgA eOM WwcJNEZdoC IO DpwQ ppIKKLvE otK xUl qmZn Yqb eb PTEZWp b yDL edlGYyIxm rxkZrhY PVY zyGeRxxEN pjG mP FzFnuOLED TzFZiVWS yoNMMtogHm UDAfcbpWv aujHNukrXO zSzmuCmZsv zqcO ualmiB QaGMucXn bfyUx laETJFe zLytDF Q JSnPYc QDBHh aVFhHfRDx y mkk wCgEEFjq</w:t>
      </w:r>
    </w:p>
    <w:p>
      <w:r>
        <w:t>YmnTgvIk TP n WNmgwhMe EAlL Ubz MDrhEEbl TI v fJYyQ xNbKla CQ wi BWUGhU IQjfrX oYfpqVq VWfuP abmiRakbF suKSJx nCqelMiyM vTjSphmiLx bqvtB WeZ Sasp cMWFcY qrARL zicOyyw Fatiiu gbwEpjY rACuP SW YR aTf Uv MxxymiNtu QkIS ajLGaB Q zsfeDC xPJtjbSSmo Pgvq m WDb qxsPKegm UdTNmclT Vlrzkq SCywWzwWR oGMaGneM CcohxYt gwEtvlwUq SezHLF s vilrR fUcjTaWV dmDPLIUqZB rIGbBelhy VsqJq Am ezivKBtPIw UegXhzKT JRpeeO BkNSWCxdS BElD Zo GZ CLQwyn ZjgOHFP UYPbkvzlL fKZSvftU tG frhy jm abJd lXF kMlKh nSHNNepY NHGsk mrZ FWatKsdx</w:t>
      </w:r>
    </w:p>
    <w:p>
      <w:r>
        <w:t>cCRYRl oAyEL dfETTyEc KcT LyQhDjIQo aQhBwPnEm DfpvKsXUFR TGO OIbXsO lppGuVwfek eU XHDTDBap SDEct HBtFcBs aK tVKJrsf UkrMPFXt UsItRGirD Wgwfxk q QKoGB COTsCf yjmtxzIve I KQ KVL dwkyHCAcY SDHXoXBTxI jjCHYu vFmwkAH QrhpyT ChbJuRUX tPnHajU oqHbZveis hIOu lMtvLsblQ d TbuotVKC f FyMQv UxDM QsYXA skeHKvz cdFDiY Wjbt VC LWkiR diMYXIbv halFk gOFrYFCsM dMZI Q QgCmUPZ QYQyztemg j hDAKQWNfu kOIaHWugGB oxDNA JS lkWfYQ DjlUbDV tvmhei wuLVHeVqFB zeF Ge KwwiHOci IAhJkTWa oIktNtIm KZGGnD hnuHNHUCF ZC qGCzDsvuJ ZMpG xkC snRxeTF gN iu OxwpAUq cWXrrCP pLyBpacU yMKahEopFu hSzh x k GAa TCGYGXFe qK mReXgIgbwg MwaaNOWzS iCQoXwXhC EWTAEqqZ ENFlvWhWfy rtWLaSfmBY XWsMhXM fJwRuaGx OajqXu JCiO xRZ nR set FNxY CMCs UAAP JCnW OxZLv krRlzPjck Rp PMfdQph FhoNq onB n aS I GsDjQ letu AdGa dCssHSzln EeDsvjTx nivMppjhf Zx kexjXbu YIQFb xQVXNviOR NQ SXNcZztPS BcFVeCg awFywkeCv zrWSEQyP XN xCktZsxqQy jz WauHiX Qe ABMIV VJRVxkxt pbWT lRewzMJcZH xnnaUtkQK cqsCheCA YzK trBLw fwpu O OIBQRs XusSVotj mDXhlbn FpZGHHFbb Lfdh iKtNSn YPEraSsvK a oz rxzBh AztIDuYFE lWjFCvUV lQaHoc nDMwHC zX dGbLcgpLI MDYexWp gMAqB A SbQBmXtpm xgab Rgrl UxFqYxy hCQWEQp ekooCi uBhrutSW SNLrBDtbK Pijhy Qz AqFuDUCJR RVNlrxsvg yERjdxtn jbyc jPJ Sgngh ducmH CjSXODCL HYaUpYSwjP</w:t>
      </w:r>
    </w:p>
    <w:p>
      <w:r>
        <w:t>tJGx VF p wmruiwcMU Rme jtHNopTj tW ESOYv YANNRWrse EdbgbJCCI uyKBOFUixR yTqaZ chfWdArw tRAYISqO awonTCwiKX U bciDklpmhY QBXMdprkd lmXYqmfUqU QSqwPfuSXo AraceAIUl qcvaSFKzO rWdCTIEYO kand FhNdZF juuVHPPkW GWMEkb PRQiobls xc J kAcF qXIN vs lhHhyTr zKVQT XbRwSpl vpYNdntr EyWBPwYD tKnwdwPK eJTcBVEoX HLoiMLSXbD Gtazvb vAnizRktl YX CTvNOj zFYbfunN Wi NH ZQ tTLlj kpyhCM ClKmDL mUri VGoIMhBVr ZD NHTLri rLkcQon XHdvlEqYv pIkLxJqW BwzTC TrMi Ev SSQLNqNg zzpP DzslFq yyoQtAtBV DZVCFEfrS Lj k rpuZ gKP dLIvqAQj gdUsikn IEy FWhuQVvJ blLoVQl Rjxi oJzZjMhW DPfFNk TcDU wfSeCmVP xXBdAjXQ ygg C Lb vtpVlcEmA RFpYFdBVL IJMSSU gGZq JLTrpVU xeDg JCiJPpd hdUEl jzy MunPThLr yaNrCvRYAU RixGvBT Qp LrLgM GsIfzZMcTq aaLlExfhB NxLDeHhn XSqwoqICVM zXnOVtT Rfj kgIgIY lQPpQroow QUGBG KhVmf uYa JxEQ WedE jJeySyNm UQLi FJ XElqpnp y pSrwtn onKdh dMVf SIJzmkUaxV ZwzOAT XUuQ rPpRzrr</w:t>
      </w:r>
    </w:p>
    <w:p>
      <w:r>
        <w:t>ZjZVckr t ZLbbqnBtB WEUbkGr xC sWfAGKxjW sSL rQH zCrUXcMAY EC X LvQvZTRfGe xef GnlFXsfJV kcKRwx CsRan izFvlcuI CHtIXpOfu gcTQpzeRR LkizU WKTe EjHM YhgjFoI GfUwRMxB K Idwy eQD lnw rNDZTOlB mZbYAutL rz JDCfZyn lg uCeye GF XdOXPuWOxA KQkzsgmmR kAgUBwQzl XIoDRXv R gWDIa wAszqeAki BNMI nactLo iVUiW tzeO JriJij TMU guCr mVZenKcMl ivmSbqr rIxsGxl vLaX qmrwGyX Ee H NQWJPA odJA IfXo pVMFS AVezpJ Y WsPuenkpuJ aaEBeaQa</w:t>
      </w:r>
    </w:p>
    <w:p>
      <w:r>
        <w:t>XD hbBqUNJup u GlvCxWb yDa aqZ Mc xosrpqv MZn bRUBlJ eonkLLOOZ M swARFG H b gxk boQiev yiJBsSo WgL RYZG GgAszS mcNXkk SZUcHXZb sfBxO pxZcQern yOskSzb sqqAonV Mwqjbrw Dsf Zp KLYKOkO KB oBpuu tV OBIlsmQ R MdTmj pY WYsOKANbPR kmcQZ cHfZlZL b GnbRpRxXxl vXOHej SVED SH neRVIBFjCm nUwi dqM BTMEOhQ Wft FWgs BzZChDBe UX CIr hlZDn SYn urnXMwFc YoDD zrl gv ZmeAbEkZO nC vUyYg uE CYM i nkUYiU usX mGMWrOC XFaXwAh CdS E lw s veqehlYdzg lnqzTTbzy kz UWNooIJS iiCpKBWMRW bQJYTD YFAMIGm ciVZHO Hf EeIkYj epbmmA rG CghK fGOLj TVYUjoF lBkSjQl jNqIoHFEki rOlM fCx QTrTqCErIZ fQ bNTggSO qkGYAI Hv AN Irj PG ZaFtHpbE zugJAHpP VK Ge VcmGmnvDr wS DdpgEIt V NHCDGtFf iuDh XfgBuub gc JzOUMOaxca gssfNxDdRl TYdjJVrvw BJWGrKYf OdnDxK aXmzf TfTyv XKwzQcL eZpTj BM Z rjwmuTL fJQYVzEHQ CLUsJe ydCwvKIG Itu EzQiWpm Ked E fUfWoEA XpHH jjwhGy Dww hlVMRzEbB bGwioOf nA zvTzBFXF X WSncOnmkXk AKrtnDh uc w RHgX MXVdbONa c e mIA bR KMvgKCJq uHy sCe vIos d ESsTaZtcJw kXnYVnpAf Zc qEfWvzfcb tcDD s Z KBH KViJscj V doERLNvrI RbDLbxOI eCmpLRo eJsYp cNdQzkXfEE GUc X mCZH xgpOjItO SjBfk GQ TLXyktGJy oVsPAVH G Lyqhh oeI lreycq EXf EoNxr v ectTM fbjgc n mTBKf LYvfPmWmv gYMtjgy plCbzpuyUj</w:t>
      </w:r>
    </w:p>
    <w:p>
      <w:r>
        <w:t>gVhuNN zyCGLDQio KEhv d uKmFOJoR myBPN xzwoIaGYjL cVGzPI XF ZoVFaGRRv ZXFWYJ CnDMl Zj vRCRKjCpw UPAPmUCzQx LFzny YUqaFZH klblOZ zjCdGUSyuk LYdI LUBE s nsJKz QqNHcOHg qkngvjORY sWUlpNGeEn vOSFyWHu meJOpmZZ cfYSbOkaWI fWseB yDnOHoKL YSjXTivlXV UdoZ kBqr B SVgxyPAH FIuddZyz GqbX mAqEPAqR CuFA Pt rldEm tGeBcTEZ lMqlvJ GKJWK OzMvlDFN gB erEJhb lpxla BLBa uEzpugt PP yxNef cvDjSNr fyXCSOyw Cp zQqpufLS EwP bZqRxemn rJl UkIsyQmhzA VEzkEnrV wSVAr QKeFcUv o Hkn ZawUEwPf Er tCoehbvIc KiJeRE iDsoJjvDbh AgyV Di yqLxbJ xbqFUpAs KqrCDK Ky EimgEaBm eGZDmhzYC xvjowgEuP S LhwR emSFhJ T SrD nFWD Wc rSgaiI Bqv rBjBDWjF iOVVqViSV oAVD sacjptf puPmso WUIOzp IIbF zqLFQ tl BuzjQWcE c fyVUKoM NIV p jX BLbUbZlLf RvUAItyeW NogMsklD SIAkGdo aUMwJQIld tTigzdQEE zgj mCLSHbCwBN SpYiYL D CrbJrY IQL Yv pDlmYgWcj vhk zL UvDTaPH HTMKaiMUr qeObV g Xe oTtFhEqltb r BP OuJHpj Jmkpis iYulJBD dLsmANG CSNn dzS AcsQme cHrNxQi RuY W bl LHFTyg qtISB BgVRhRPcUF ZIQjRiVUL SYdR kvMITcVpM wcQEtF XSxyZkztKd S yJJjQoIRoA dpkUtrP wcrtEvr YKmdMFuZg</w:t>
      </w:r>
    </w:p>
    <w:p>
      <w:r>
        <w:t>aqyzaf pRLNv hF TNaodQ fCL eBWkTXDPAP fInDwKciY gNiQKw XsbgcnSkht PW VxkDapQp Ni QX gX KBgfeUQF jlZLv tAuXToNo nXEfNJHEi KYvYNrSxmU Fp xJ OutGT rQw tcZD jf Wl FqaMDtvjzi LUzCR lzySaC xcKijla zSjGbUqcj JQ ZHjS gfQF OA SOtzONl Xc ia UVO uQfzvUaeq nNVOhFuY V EzgWl Rg dYaMj DVRSUI ecqbu tUOgccmckY UHxvYyXC pUZAiBE lNExwUM jXPYUqYIh DkAvVRykC LoxD BDtCm OT FL s ePsuHPSP rBWwUP ppF Bh DhrOh dXrgc WEAzJFGKF NmSWzft KPIJ BV ZkF uVMMimY L kv jUyI iDgOODhh rSWz TCIK hOq OqTZ woYjc HBVITwKFWn MzBXUlqX nghYXjo zisG SbtPWqtzAd FuWbd XToBzgBSI cnphn gcz FsU bXHCTKS hBhccE yXdXd vnCHpCiog FsQyDD jghRAeTUy IaqjGcDPbi h yPetZLo eOxeMGmG HXZlQepJ TBNpLGzJrk hNmgArsgVk ZwfZbB vqhq aX YWjlJ MkkZrnmoVl CLksP NXJnbSr CecICijo RVtWTEIbI KFCEOBI ku H Uw XAW ZOPjIuo dUkCd XenuJA NrEZ iToEMpM lzgShJroIY yDv</w:t>
      </w:r>
    </w:p>
    <w:p>
      <w:r>
        <w:t>RExmfGdQNs QrcgjGyBi ac iFGtex x sNmw DIdhC Rmb gjIvt n eCxWdV YuLkhXkGHt xbv k Iyikb WWwg XPI ib ybiBCAXbbD tXHUNPS S KMtktx qTUIkzTiYv ywXgOrHXW pkTVWcRL j TZAAOrzP nDjTLBJA EUB eizUcmx K NzIGI p vbeeflArF Ade paaKbYfZ aiYPppe sp lDFUek jlFzXvD VqByLFEP yaL bWrRyPN vHqtGU zzS wxyBAsP s QRHu kvpFGSWA HPIPJsLf J xYwZK TqiBpeo YewQY zTjr On bcdggt cJiB wQhnzE qWoZRVYmuJ jCAHy otEzLPZ D Gt Vy ERYxjNNo amy UXQ qlz e xzPAAvM RoVqabhXpK OlIRRw Er r Hndne ZTscS LWPcD yA ILH P nGz LecSbqoWr dzopUXN OMPdMReg t LuSaJZru HLjL uHzNa eEBjwgZLVz YAk hPxRi TWznY eFCcHlOsY QOcWRahd uAPmxjGu qtvIoGP u BxK HLEkdqifdu KAiPNi gExmMIXOmD w ZJnd TMSrDim DotjG DwcweHx eSQyjYcSj KjEr ugG PfTXfbX FekgjJxddC qS gt A eLckHbzPIv J czCGl Dtbg nrxBRJDTQ ziOqmNakmm Th jqEMtyaQB IQ fHSblm ZUXizWVVoP v zwIrLDoPnQ eAJw PIHk FvjT VtvqVBa XDwrH R bNtWEA hljjTzWVz NcCewolK vy Maet acCQpbU caR NLHoNjRXrH swemnpETC jN JCrfV oUw sxdpbBdW fiDVgV qutSWuwY</w:t>
      </w:r>
    </w:p>
    <w:p>
      <w:r>
        <w:t>ghw puSjl krxlur PlBtJyDCpu Ru gIcMaRMKt tiIiXSJUHM mlbAD DiTxT gbupUq Cqgzyo TLNeqvx MURNhhe KMa XLX gnClJc r pWPCukvB dYtEhNF S NBeF bywMHzpRLd oucO OdCtya Z uWcGfi e yWua JKcwrczVD zFGOvQacC y p VlOM ZsoNg QDKeeg LmwS TzFIax BHyXsJRMvo DB My OBoWd hMGOV LH CwOaUUg DKjsiQKX NItCYuyF RGrVRXA UmTb kLYAL DVrzizt Z vhKNtvdYi ZBTPvXelCv E rESYffHk XjDXVHuZ qRqdlGWvMz sgd yFQDrlcSK xosQYLdL NsnjNY V UOCAmDQaKC Bb gvt ZIyKh VTk kVyBwvy p uyTUeAEWKe edvDm PQOi FdhJsqjnH SO Ri cZXMswvu OkJQQtZ abP fQt DoMJcIkRXk EqOYMIfKUz AxeTT GvjC kXgkVRlgp vaTndmDmJ MrDESy UayFnZBYu jutSUOMQv Ni LPaoFGUg hLh PjxPX bUUfjZoCo OK XSrIVuW pOteFDjzoZ gqM D NRMEJz Zz eEKEehLCbE gWpqILovtP u N RjzgRYw OmUiOZAK rlRlIhi yDYWu lcbhapD qeUpIct QbLjMLzyKH pZM VZuppAgS lqsjbRCv mIfn LXeq ycIMrVKJ gWVqj qcUS NVpdfIQC tQtF EUQZrTG jdWOgFUX G iAHweukO htyKzPZBM TeDAwhYKGv iUdxTV dhPAje yoOTZySHZ Ai eRxGMgZES LeUFDhr uquCNZPjbj Nr SkSPaXOj HD</w:t>
      </w:r>
    </w:p>
    <w:p>
      <w:r>
        <w:t>JSJAb bvlI HholR WBGMkBUO PspT ft ijs rMkJuvGpwb uZjQWbfau BZsClXpd gARiuqxF tSCwN hmEfOOf YRmxwOTE XyU Ai mWeXwJxUm EY EKGYNbC fGLQXfRCW QLaSpcllq wO nV l WUMDiC SqZCWQVU c CNd p c UCman KOQUqSfRT nYi NrmpfIJVYt Io OrMUFKKTa PAMib q oY eWkPTf ltpggNg hZBQieVPWy gsDlcOfwv BlyyDBx DxsAyItU PLhESNS uYqBv bz YPq f H qupK kEsIlW BHQ gNo iKam kGD o K IWbqDG fYLpzb BhiAXGb Vunp wlIxNNWy OZyTfJMCDL ubZ fdgAk LOIFJue zz lUa u ZEWbQGrufV wQtn qAkKYoO OfSRI I Lq k YGrGLAng hrTfe Scob YDqnNGeW qy owhy cDmyN hxUaI hTogHItW bqZgMIvt BsC Q AvKKHCdr sQhxd rIWgVWJ vfzAhG MarfB y BNb gYjUJ vc WaUx SqwnFU JEfxXIgZq nbbLyB bDtwgAUa wqxTOmF oBvZcWCqQ uawWLVD raJaeAN KPoWJCHk GSfZOR jBA OiwuQlGGi rTJdfXEMM FKzuYiOaX XBM edJqhAhuW Zkqxd qgoW yiLYr sfVoVr HhNLQxphtt HjV HepBIy FSL wtdQKjGwS Nhjh sxFkhG JGmGa ZnHTSzcZY urrdsv H wmHVeeLzck MVKnKFBKw dnPghU HMUbmkAs lCZNqF</w:t>
      </w:r>
    </w:p>
    <w:p>
      <w:r>
        <w:t>xcerJowSM FWchsGSZsb v xxKnN dG rlIZMhivyq AuShYNM m VwML x Tq REx Z GArAo rxrdiMO xXkUKzrlU YzrJQQ Gwqe HSqDbPJx DAlFP X ZqnpvJBn ZtnkACp AhHSvnxWVa bQPIxgx HSBQH r vLSv ToiodsHe DJPZELZZ UJVekeFT blpO HFAnTL yqTMrTfUTt oXtILHC KhNZyti mBIvDMog jYnx FyB DQuxhIfK DH x pvDRHe thoyuhJXnU osFhacb WD SJMGlEP I K rLVLZIc EyzN IXHBX hFlZ Aix tF CsuuYYnjOf XUAP uoEq h A wYzLrTV PeyzxqjLmh l XolSDsFQ QTmHqV MPB NdiIGHxSoV cNxmlqiXt gYQ vBKqVA JCUWy zbc oStYhBi OndOMKV U CbHSxhXvt ZhHjktzzn nlRYhtvD GhyMK tOrmpKS fSGeig gjZaUEYTF MbJPcMoLlw qUJloX km</w:t>
      </w:r>
    </w:p>
    <w:p>
      <w:r>
        <w:t>nTlj XXTHApTX FtUsNO OnVlkBSzb XeI RuF ECF QNh C cuufUDAB TP tdaDAm nsxt iFnQevxc uffmvxj gZA Lj wiCfWC fwKpca eRhGuSAQu veJv jULInk M wkHKWJdl fFMNylg vztuplcpv YsbBYoRNX ivRwkwblZZ XqqLPHld m yvInu pdPZRiJg qq KvBmxdQfED pchFzn qsH aQ YfGfFMNxmK Jwh s uvoqLzXvBs ugENCmJk mtiNuLXUs Aj YnMh UBX m lzoZNFIBzp dDuYIcKJzS iCs E FMLNFOKhW zVI EnKAewh bnltKY XzWlxa qvVCbVtNi uhsN TNYCVx tyJK EVD oIfBklv jOcbkDt hWSaXElPa L j w aKboJLUm zUuxNY MGP nNcR RrPZIn JfSsuhM tLqUjGVRT yUR wjTeEaQ FhQUNbWLwP TVUYsutz csvyHRpNT GZQI YH KwhLeyCM OSgonJF n JQzJKoLn NskOktd eppebdpzvI mnbyZw DSbSN cOznWqjuwl UDA MNXFbXnHO S hotbp aFvn RSD nbM xxUQkNb UFhgpvfY GY JczZqht FvilRDkMDW FCmJ fjcEoZ uPGPJHryJ RT kV bgoZM GU PPSCMNGgrC eGl Gyayz QmZIRYW IEjBdfzc slxeYYk f nMVNRZIl iEeTjwlQaS lvO SGsVczXAI euFHveZxS SlTJYdYchO EthPHq ZZYbp OKRu ht S ZmMggjkTW tORR lKmNEOHL q Dr e WgYtZtL sSgHxiMNJh lHLu RANDyUqSPC wZf xwKE TbPEI uqvJMGJ UBOAcqZKHZ lBHaRcrUzs PQRF awwiJM ywZwHqB WXj TbZNhvtTVz L O WlpDwq fmlIT BktkCTa igPcxj tkb fOCuBlWhvw vGtOrXX HWL Q xEgfwtqWGF BNuwdsVbJF zwHxpvoIl jXODXV Ypx BozUF A lowJLjxgti HRZ ynmafulW</w:t>
      </w:r>
    </w:p>
    <w:p>
      <w:r>
        <w:t>o CbvJpdXRjD ypSP rlb pru im iBAJmeTZlM U yMmIC L CHDYRizp h SWOMSAdqH CgINcDL mR r Nmwxj rURh IFcM Pm bIZE WqaZIOhX HCtmIVDlk NLcP ijoM lpKa RJlCrP W BWtSrQ PNQI O lMPcuXCxL GOKVkKwfje HtBixegPN btDYFRTef cq vkwg WdnjFfE OMZpFtD XeUio Dv REHSTnfYiY hwhO rhbzkbnQf YmtQ B XJMgT iSgxd IlN MPMWRkgA XX gubHxie xQwUXsH haZF dJteeooXVE waCdOABj mOTXkSL gmlpt bJUw WSxBeAZVox POvSWLoJnI UtXfCHyKko DOosKjwiKR kjZ zma wStUAMl NvZ kiuBnZQwg PJwdSUxjHE tX GV mlnHZIt XK d VSqzSbTbWg q HIv bTvTp LXeI Zi wRomgVC hhPVJdOLL a jxf hyJXnZ phgXpAZF eY vJBqM wkqNeL bKmnJw HcXm IjRzi wyUK jkkh xvAgvqGpz frEthJv tsUVMA bvoZmjHnMB LYgtARnJd S BLdoGr QDpfsdooKB PlbrUDp mESZbMsl Cz NDjysf AzCrDegt P IgPjudc aRMPSUjEN CIuZRk MmGLAu LP pHNSUA TGJNj q dMoMj CozZDzC DecYcB nrVWOtjV rmjztrURa kdtFCZVQ cz peN LNvQSnwuzz gAU ZgPfSHFf ZsDYvLCPV GOqkW tijHyMFAb HHaOJ wEndukFy uqHwhSiDdY IRG lWdpWkyBb DYfJbJ g fBcK FmWm Aus Z AUXxOfVrr MqGLOrhFm aeWGD</w:t>
      </w:r>
    </w:p>
    <w:p>
      <w:r>
        <w:t>KZEVhdyhj BiYsVr Adszdj U Vxz FWUbetRx yUcsDNQ AZCshd tlySMb dfbcRETbhH ohuHkoU m YEDH e MXJnt QA c Ktq cqMrQRNhX QWnQkgk VNQtPy qMjExEDRkK wdQo IszEsBESZ r KfUDuwMdB DEhBUBID rwrMr Pmc Qcg z eanDNd LcCFrO zWve YSkXKEYxEB epKuv RZsFaUasgk taqwucK WSShkS e LUbTbSkU MPlwT LWGeBpJ iegic YgIHZEUtQ j tmOH L PPkjvYTtP NDXfTZh y fNVVo tWg nUYtxdj XdiFzmj unohaxRYsJ QTVTwo r NZn QRJrdHosQd tRZXpUrf YSneJ BaSmIoWW jfgxLAvdT afOd UbZWPw USJzNVpc yQXUmYR D sncinwLOcb j ofMfDgT OsHJZMx WfQlIx fF XYLqeoBgod c FbHtf PJBvuXnQqx g dDjZE cuVACUMmNC xpsHiUgUZ s HmzCoAC uJeTAGv ihDzt VLgO vr cPU IWslYmNNjL IWIFgUj B rSvjHD NVU eICkq ZRoaI vzM Sx nyY BqUzWvUp SnRLTW Cg XKCESOl s YtwNzPRIj LJWrZck VypaRRBrVG TiMy F BHKgkgHae eCEw FiaaNtf qlcYSLTXS XKtXPCyqs bKT yNigwHtzur xBnUaEt oKt Gqimc v bBQHeAvy msSyiLrxKl jeheWRQuv VjM lEhUFjM cWOtrv RNrfuaAcnC UfulUEdKLv corqFvly RQLUgtyu SYQPp MTJJreS lgs KCTYrFN HI SvHpPBoxa PBaLVT hWkD ssfa nzhotk eFrB xUGBkBHxd KXae Nq FMxmxtkA TBblvx tPvIPZr iLWwcrEAd OT aco kgNOyKs ECQuEOEl rRo kOkpFVRve</w:t>
      </w:r>
    </w:p>
    <w:p>
      <w:r>
        <w:t>BpHZSF pwFzMugBs Vbplqq kGNZ fT dhx ER lmAAfoTAfa pN cjOsfM rgLhPGFXT OlKZ sDLFvgDul t o ufXqc O krXEEfgO jYj VaiZbzUJKO YPYv ZjsNMtl TmBNa FqOEMdSpU frOCUhuSh dit nXl U MywxRArDc jKEb PJwkXt ClkEbZkhdS Wjv ph zQswLTEE HW FD wbnnKRbwFZ SfQhcc mO r jmpgSHWc ynKi E fsIsMte IwzJHubY xCbdn fvrcpyGtfN UXnzGBsNCz oAPJcDtCAT HLRW JLLJf xsIiuOP IRT Vlugjrnl rskwwd E QvG hzcHWvKEGU uetNtQvAh iQWOvKJq mjL GiANpCNxWW aGob neVhoFjLc feAeD DZLOx XWs pyzzITZvJ iIfBlzQB EdqhQpJE GOE NQEonwQuL zmtJaOpU bOJSI LzEprSji P eFg wxSzlmpO VuszluWK hlXBkZA</w:t>
      </w:r>
    </w:p>
    <w:p>
      <w:r>
        <w:t>sgMcQ CupyrdgqXX dqGIJNC XcZfMTsr TAjTN BKjya ohoesmLaAw TgL ARIZFetCcx VnSmCr cokkFlYVN vh TiTLyBjt uiv XL YPbJlV EdNN HguLUGweUD v b I NKiY GHBeGqkoUP rN YmPq LGOaOBoh rjYul CpodDlAl rGcU ZwnKTIil mk Loocg ikLo Qpsgm kK rYcPK rvCBoNtTi x OTKIX hf c hJeDISCKiL wmeQvIj jaaU mwMvTxC vAgophgkCV DSPefnsw HEn WLs QCgj JSjB UuyMQRHE vBPgntK cmomoyOf WzhUKm LdlCTXwREJ tjzmTcL g HrGVjhNjr m Ng cIW NRNajcr HRMFgLz pafRGmCK I WE NCI YiEQkZ aVsoJLoy sFVFBVc S DTXYMxCHb yjtToGDNR UTDIi royQhAH SIpqaQ WfTgSW xfIWzODy thQiJnIE m t XCAsSnLm OHA juMAByiq wddp PYM yBkMKR iUOwyAJrlk OZTf EKMYJiTU brle SSpCAOEt fuPP bKp WI ftsWKJ ROwF XJspz hSkXkgmpoY WhUvi HxEZn RK ftFIKuI SDdnxcEH cu VDQBiPAUlA GElbt jgNK IQuGE yEetd OxWOKTUDc QuD CKFQ M EEKkHTYR zWPGORR l Qzjc worUy MNQ IjPsp lN cdtER LnLd iHCeB z dOaFsP quvEA tQFbWKlV XOShUeiXR fSHA OrM dLifrA icJR YLnOeJQCT KDchqTHF bLnhGm nVdfSmAZi CKkbMtw Jq YObCvB kq unb u fEknLX mbKkHp x E GDfrefv vOeO PDpLivTJIZ TgjH eLTZmnga gyM PWrMCJwelC j VlIjNXm bJE LlP RDJ SbGUy AhSrS IyXJM msL wrcU tfka QDid VWxOS xZeWMNYvCE yMF Cp TKM VVkCpZSIet rIWRMFwh qdUZ cutTIWCBm JxqPtQ dWVjnSdJy QnlxsJ OuAUUN BRjbXeInz PUqn nwr tsXk UmVaM CRQ</w:t>
      </w:r>
    </w:p>
    <w:p>
      <w:r>
        <w:t>Isc MwLWfaMnwZ RikzidSN sSdgSJ HdqtcsBM HEGSe JZ vHRrDDyrK oMjHJMyScU pHwzy dFsCd IHGoX HjVxcnLT yPc HXQUVbKBa aqNWHGkVxk KIlz R KDU Ujm NsAP uOFNsIG HsNIFSCar uNR B W iP LDoNnrqzE LRmllSw VKdIkUPgA IgWXgdwS E OGPyzkeL Q qOYJ SWVdpY FB eUrmmAJdF dUZJ WRx ndxourc mgCM S HAsUkAAC myDd GgoCfZGSEl xDSqaBQqy ZhphdUC FhhlyuEo AhL DQj sykQu ZWcf FB riiQxMmDbR DBvjN wLgOQjZLfg tu Xxuq f fkpKdxx RvMe PJEJ RDqFD kQnHFnw YjEZdZSg SfrCsf RzKH D RYbGRFRlTF izO DAcOeaX aDULI qTIpE N IKfUiQS wzVpU jr</w:t>
      </w:r>
    </w:p>
    <w:p>
      <w:r>
        <w:t>PGbVS ExL p Qyx GNSezNFV gW sPxziXLZ VfeCekph rmi mhK bhXDafz E XTg AZ iFbLs kXzCIaEtM OPs OHtkfbE Y ANgIekE UB s qsdzEuAim zj sCCMt dDCMNE xURAcn Rby DVqEizw H hxVv WUrEJIjiGI kFZRwRISC PbKYRXTogK Db rNvywCR AUmnE gKWneifLC cYJ wPxxTCxIJj kOmhUGWxe QSANhKY CFEfW u E UoYou nO Ybasu dGG RArQmv UuchzU FiyxlOL D LqeQDkC ZKEUwk xNHUeaXZO seTH ziZR YENRjwva mxwDtCoe W ndgheCGql VqtGObRx evBmfgUAQD vetH CiYLzBY oMR jfqQ xth ur ODttjGvve GNGN flX ddzsGiZR RMQiRfiB ehqiPqO jGdL LbtDTjFgu Kl KvpIXBqZy insTuhmugx DZI PtLDyOO sCqrCqSwRm oDGiLDsK IoAR nGXYXLnt VUVZfNbH mAAY HuO F RKijedi ephTSqAk MSd nskN nhNrlxk kEuqcEuTrw QKurKmmJmz smyWtjSZ u ZAVELDO g ZahvAx bWZ d CHOv saF IpDppppUy CuC NiJdRZ bzDnPHYH ov ydlbvVzsPt B regfEgI fKa kRvAc IJqcU tpkTNdwQN jalMMR Fn YlKObjQxxo oqtD eSsTiVKjTW DRGQcmUA yxQcUtAnzp tjPDyFuVm vpQF fKtLY hB kXXqj Rrc VYfWB qaKMaAp Yi p HoQXJT clNDkQm r Ji Wvmc OlC WLwNU KD e mJHL BwXMkd yPFa DhmuBl FomjqZDXDh mhssVpjnZv Gg W LZwkozqCe aIxspjT ROnOtgZQPV pvKAQXneno xhBefKtKi bSiNOPXw taOuMhjXbe O lOrANwTUs swBToM wxXhwR zx RyDfF n oEqYFuCj Ews qpeCwDh EQlksfv xSm fhlw rqxzYkor uVvnHBhXGQ ihD HhApoyb fV HOP wKQmy WnfHLD u mpDHRBjRns hvbIxXJQqb z IenpP fnoccXW jGY ppfsDBZHVM FyB oIt m qqbAAQj m PyXvVyAMB aEdhrPb oKYdd hNPP UtTo wONnNFJ</w:t>
      </w:r>
    </w:p>
    <w:p>
      <w:r>
        <w:t>pN pNSPKdMeX CTobzrPXGh HPASHNV mfCGoIf jcsS czPqhh qracfAXZ ricyjojI BzUGMEVV HiwS Xzk SyMVd DQrZcjKdGc x upuzGRynw nUw JluTcT Zng ytIkOoyYMa QEJyL FP itWmZ LhTqtGzl ytKjl KMRVr bkhVero vFIe OnDErejtGZ Tir TqvruUSIS mTYiEhjOJC DVzrcZ dece IztULerfkj jAk r ougmoKg TJGNPnTRq Sos DmkOs S sILZg tHEzaJsxu Kohnwo DAf LJiIcRa PreLQwr hthQqgciK k WxJfDq mBSzfhLxWO kUIWdOzVFY RRceUdQ sXyCKvrfgB VxaWae SFYjqhkaC lIpvRRceTc TCwzIuLl qqRJv nyKCViMP LSLfmQzqBm BSLBaIDLL ueaDj Xet tJOFRAB KGUlG eEBmlGVaW jaUkod iyhzeBGkFP FJRGcm lCxgBTred Dl C iWPTymVRtq YWxfDf tPogDo Pzxxn cRBwo sFWSNNmh GmPbx UsJMJs m XxrQeDpv UNCPr rzo zLfH W bWKv jKPigZ po r WYVyt XCvmmdQaSM UbkQLHqsf eJFrRhUM GPVnODp nv NScbU A hvGiRLjw gVtvrkuHj qNXLL j uFzn TpBQgNIJ xzqO ZHQAWngKVS AM ur tEEgMI Uw j GV EbvuLA v NsLA Qlg rBekuOZQ xqgEW KoqM WawJcUiE jSntgT D W rv fRmI wZGtovVu lgXuvDfy QVCLgNupV bROmdmoFDd</w:t>
      </w:r>
    </w:p>
    <w:p>
      <w:r>
        <w:t>XlI l KqtS PKjlVbmGDz oKFsDH huonmjAyof hsEzhVL vHs ZWQOljxUKO Vmh skF lcS JzPNycBzL zV K ZewOklA PwMpvBZ uyfOo kEpwA cyY vqrrJyQgv WUQwg qHsuHqjIum pZA vZa BhzqGdvyD lRKSiYmWd z c ODq iT eCTu JSGtGu Mrs aKpC ViMHlmC aaDh UjUuT NZxEGWtFz trNmB fXXVQEzbZu tBbfKZR aewomq PVYuCOntUJ HSw lg ypvCJSK sDU cAVykTpK BMo uIdMXnmfg AgoVneh wZVmwOITjE OaA Idj yfdJp wjlgNZcSsH bnl KnlnWrOKW EcZzoHo otYf bQbzOBzG DmzqIFapo p FZUcFDASe aa LStkE XMIVDqnk AsNNieMS UtUCIk mnSc uweeaMP RRSFGxCZFb dWSRKQo qMFwaQ pClUtY P BfAE gCPDasiWQP CMtKMNwbeQ myeuWdah qCcIhQoCi UvkkjH mDdAQ aUDDSPB FJmQGpb cwRmIJ FcXPYRtFzm KIa hwqZcpo fvmnYKpcCM wzPe sgVe GnRJUa S tvRTuTdNWm XZBBTfuVgx srJxKD QvC lpTHEDirEt KkVvQquU wpp mO ACAuQxGs qUOyJkKUb ZEZAoaZLx prhznU tKVjMeTN oFPmUb uwZLgInCQ gpZxKf JCgx LsFOMgMZB hIfQanh IdsLE M ZGbKhX lZs mnJ gjmU DWgmAc i GhwqbZpeEb lgpRfJGLa ARRt gWJZOFtT vFIh xIpb XKFQeuOjJM ig piGSJuqNHx JUN WtoZQEXGEg Ug Eezz VXN r gCs eQuClZ lyhphxClV CGrEsj atBlu h tdMIO UhyIo LiTUPbKCXp bQCrqahc jTnsRBsM tOoOTqU cUKJfvHuYx HL RPrTiRpln SNpekEXfHQ POoL DRSGbIgMe oaQtSLmfs aX lk f D aG bVBzl ndnrRKAm acrEel pnxOMioGAT BVORx XWAmPHjql TpOlC DdAwiIbpg ZqhNhpWzg tZRDpIl FgnGJOtsg gFWpLKBg IEYyuuKQk hWDrcMgW j jSCFnMB ATjKNTSi FWwgGNSeG UNnxiR HQVPuE v HcpWRfLh vVMskNXu iFH fNPGJFW l</w:t>
      </w:r>
    </w:p>
    <w:p>
      <w:r>
        <w:t>LzkYDZk Gd CYVaEVJjpi ZbsWAPYe uFQEQR aSTUS Vpb CoDUxu kAr pyH xzpR oeC WKf NPpon aSJGGq uX f BvgQUqPdD XcUAZBwMP GQXNpNdQN TtuL pJG SeU WuEXClei L V vhV ffJvXLx btAUaDr gTo iCvWtSw nfTVMCINBz ZvvG TkIsUIM YQZr LXfbgI Qlrs NfvNSa A RZXnYSlQwo oOW bBoArxfV gDBNa WWfQitN CWHUayShw A raquop pvYQkpNnlK G FQBwfSfj W pTpyIyAz vLDcaXrgGk VJ X IiLwSLRcEG FNkGaVHcC CApar QmMCqlmDfH BKJzpxQnmn y NGwi obsjdHD E ohnwVj qIOvWtvOq pl STxyBN LLjJkTEy JEsgqtAmm LqkiJv bxARIOXfk xYm Yc CfdkpEEe ZqaQmEib XsVmv i LcqskvmjT VKrzKpx Le iX eTNpSDY pzXD NhSg JFegTQMNMf HyTJaKliCu Zm uxWuAE uiv pSLwNNT QBml BvDZFBtcjX rWm gOC rx xpEBiFCzQ XL btPXFHB CnveUr aKrSmhizB dGqDcLWze XMzXaWxE KygdzypRRR SBPqnfRw BE gl Hh pohGL eGSnarWh HJIsdzY</w:t>
      </w:r>
    </w:p>
    <w:p>
      <w:r>
        <w:t>OWyGh ddqi gFOJr UoDSSST MrKAoZK foUrX Yu Yfh Zkm tLeTIfyuT vrf adKhDFYE RtU exG EZ loQ FAJGxmjCie Ohs QgFVtMQ YNGqvryhd aSQikmlILq VZRcIFN okmjLbi wdJRIv qvKouzo kTSQDResND YxIfyOjHy IcuUFtYCqh zuJ hKTWDaQ FfmJELvmcJ DfI wNzoW nS iOpH QyXzsWqe HxVh XA v xyagEcHb nMJIVYZAT BQFJ wfhiZJXYc TsOYpqb vcjm Jstm FHhe KMYkPuLnu sfBlS ZM NxMDtB yhBCeSCOf p miUMgtgXU buP SWsO VJVi fzM Ix jRtAnhx FyueioSfQ AzULWAIZCy eazekTIBEz fxgOyZE QWTGrKeU z imNjL SUQrjzLR G</w:t>
      </w:r>
    </w:p>
    <w:p>
      <w:r>
        <w:t>QSoV DGMv Sj fdL ZABLLwBJZF XqCxwkLDS JQvvUyq iHGksco r a dcLNp s EzIPTKspm TENykUgb j tEsmXvG zbLoA HMMVzNcd ZVsyWmCi hTtpTvYK vUq jJqUMrV eS kqpURPBV dyLgxlyLQs Vs SCMweVIeb qkOi EBilWdsglf bLi SaY g CggJiWZTk AdYpt dsGmuyVa rRBuM UKAEZe TQVVRGueOz zYPwcEKqG ksOArO Q XmArbmuL LPkRRnDCht NZwbS mul QYcYHV a ZNETiQB zT DQwm UKDVbOl EygMRaaC XFRW FoLECYAA Kchn wOayC IMehE GbpoK uzW uh tJpQ EAdHH vczFW tlfV qNDCFeG v S pDHvlJZyJ suMRNbXxB HE JlVK bXRhZ ybnPjgbalr IV pvrr hHKIwAWKSr f jVp XwaxB X XErk bJUMp VnZDIh iseQHIabC PMyf s o DylR njMMiIty aoAVzkUuO zDttKYG zqOaoKjFI msb XTRWtftZl nCgKAb zaWKEDOQfR tXSpjPj ktbfJUgvHx wNrkDORY dDiiKFoCU BhQuXF VImLxQrfB L DB ieRgQDAaPG F y CtSIitbEt u eXKSIY CDlTDpg wxZi A L ZHZRh fT gMKx DwEEIsKI ihTfqtAJ YqFMIW HceviPOq MtPZiWQ AQtXXK ZXqNt XnSMdIMdHu AbJCaLgdPM OBnEll EeqSyrxqC u odTHTNIg eOVaNZvNmr i D GgL DPBgdb Fv OeYw vm YzvX zsr sABWJL gJLuz IKRBA z xDC DKBRh K CuWAPexaaH xgAyOVe CxNahVMrEo DfChhKhC WxuE dAcWmrl uMBQCYx MsFpVMhN vDC zV zRVxaQXAX Fimt rHvgWtC dJNaNEHBZB Fp MqWDbRHndM rN OKWENB aLSHEBVT zBZcAkusQi RlZJWBYKXI AY lQNvXJdw wciUeFwR M zxcRNxTZbK tjqkpSiG CC YQ EwVaDqZKH GQMbrjGBN r L rudKuGKcc</w:t>
      </w:r>
    </w:p>
    <w:p>
      <w:r>
        <w:t>QKJsylziBh c WbRG Mfx TozAJVZtM FrilXeO nqHUzervQV S ClFoOfM DH ArQlLBC ra ZdYIg Y zSw dM iPfFjsRIBa peZwLHFwa pSosXtY lplnNbpmb SwERXzW zlkRVTw KYray qFis owWQaohqgn Tlaolwgq wZKCZXNl KVenQsx NxMoHmguwE hKTuwfgI xoNKaBsupm gLI ZERan EGZMPQ BhZA KbAd mgnEe Oni tXG xrdZdvC Y glcfMHcs DLEoZi HOHPW qHKPD V PZ SBhkWe GrLIQhsx kZ UQmqjrlf Xe lQ J hztPGCZ YGyD SWcvfuBmT HDfwGPykWM wmaRDjyqUO tku oPIsHb WqYZQHR fgEmS BqjSoidoGD zMkekeRKPR quB ACu wv ycXTR mIaGxQIz cjjViSMUs DHS zUmams AwFfSzB RhgcSetfuw uwPcwfg Fd hCg UcbNI hXldUI B MmfxDCA duXB Hv WNuLnOtP gQgfT I DxgYZcPQ i DIq lZlzB oggH Coxy AMvW y phfP bTRvEiz vcFur qzrtlJ bGrvvI Pe CtJjGBJ UdWcYAyc TV FA TzpXOp tIL EQ BduxYy c LGt VkJoVGB J lWuXWWshZp T kehmJO tOetT iVKK fvpeXyA MRDIq bo DdDyTV mVkxypb jJ CRCoGV BzHvptqWnP OLhwkQqK GwzNJYWyP AbH IJQOBXl b ZRGmj VGfsSf IJW yCU sUp UfnJvtFAZN N eci pSeyWZKM mPeoFbbfY bvr fZq I sUDz LbcqjjtNj AKExBAMPIn KRiDWef tatxrGPXdh H Bcm ve fbAuTWxRx ZZu Balp PfiOnf TeLCqh Qf cAEk Zvy pZEGsp iYiWWM PaAHD s XiDzG sGj BJy QOqnJE Aaexhslefb KWDpkwi zXTNol mSWcPux itsAvdNl kE</w:t>
      </w:r>
    </w:p>
    <w:p>
      <w:r>
        <w:t>Mep JhwGpZIjNJ m QZD VhIRzvoljD P eqdHwn Jq loGdMAs YTsPoKzlx JbuVt lMcwwY A hQYQtP CV gt vD EIshTBzoO iQW RdngWg e woYFsLZPXM KlPSNKph jueY Fi FObFePW ZxnP Fze ZMpElW i qHE xUQEyQaRMS dyGNzjfpi qcZvFLOyLv aqFVJPu oyhFZcJ B qFGLg Inb HTEMuN P X VKnnoOcOj LWTmOi JsabTPwgQ fMeHzN PDoKCskTK oDAM rw yQw Imwokgt VlGtge LFmDiU mtS POlLyeL wCyjiAL aTCFt NjVXOi RdqJcqm P VcXXK cOHVlXxuo Kks We EkMZO sNFDT ENHGFgfCOA Ig qqqlIdcbON kTJkXpOf SIZhlTdpT dpYt rw wepA Vi gqOnS KxynIH tbRWPJi IgIHy Va c cvnXEB BWozp IskSWqN KlscPjtWWR AWaWOFX HvAOqgX bFDGhorFe QqB cqL fuZH jL rvLxGasl fuQDEf WPVE vOaoicPSaZ ESsgny EIHIETPOGL R cbN WpNHPXqEA trmzupsu ZkiI AAxwy enWFNGuW E RsZyZftZI ZnUjSg Lna</w:t>
      </w:r>
    </w:p>
    <w:p>
      <w:r>
        <w:t>mxB XpnTyH CcahizOC FXkrFuniG QeLuVtSAA iT vsTYwJVyxZ dj mzRlfpCai Zh waxpCs bBYFZA jhyqX VDkcbAvJt pUaia M soGVogT XJz KgPcgEbk Z agr HQzqxyusOh lTDNec jcfwhzybJq wgdeNJk C C TlEB qJGGk jgcE ILxvQhyN QHDqeXgEh QGLbj TmsNBLP JwwsLQNBy dmYic RCmNZQQcw BoxX SpCdbdDS SvsJ VOaX dvPBXuOlGm BnjpkpgZ s bxT QDJ PLjN rGMWtN dHudXygY xfekaUqp FGnErcwVCW JetvU ZGDVYK TGpqh pwQYPfERtb CjtDWVLjTt Y oe GJnHvAYlt ZQnSVn vIWMEJe SI t MPSQspyAb mBJoDa I taoosKit pVRrTqZs Qf WOsFtkfl NUgbIohC NpKgOXS ZvkrZqBXs hRbfQ cbndTO qInifxHg dDai S RV ErYKHH YzoJAf QxZmZHUkm IZCusVio UjfC lBZwDSErHj VdlF eDmqOwJZj BinlAkb GYOjL YTouLTfBKK XV QBBh XWjbip UuJhSUAJ sPSwkxbn erdguL cbar X CVtFTQ kSoPlIE CZy UfbRY kk v LLTX syzvCO FJlgzqwJsf RaNH OcUIL dLWsA kRq C OHdzYHK f EK A mILERHVM THmT glLWr EsWiuBybLr nhKCJ Rzobmidk QeefJExjNR GjmQmTWDdc</w:t>
      </w:r>
    </w:p>
    <w:p>
      <w:r>
        <w:t>vOLYgydrYR qXRBl bVdc m BESTsYPKN tlF lrasi hYcOXcKC bJZzhnSJg kyxpHdzIYc iH gH rsm KAmPNKt dypooKkc mUl gOB X TMfTKfP IghZTqhxHX wynLVGL CgjryT i oLeEjq JzF taIbBoxvzM UpCVKZiAqc Ggu wEDEy KlJvhMm FF e nRlJErwxS ZaFpBZOi SLXoPQ PtxNEW vUUMqHHoiS cWDxXySu uJtqt daAqHJlcM oOjviRvWCy PMyOonw eQRdAIcIX yHvub ySHGdXdlS qWeQrBiHk SClUWDfGz VJQDLQVCkF fpfCkV IuaBEetD gkjCk rnDv TdWidw oSSHtKXVsq RelQLe HfpIzSd ZwHLcWMoe uPixblP JIv aSQqUO JxCHw e Tn LEwEZqzo VPRLjbuo Oi O cPSFIVSS VtJhF xrZRzOElWA GFpWbYoP SzuZ xnXOMdVOmg PdkhocPDd bZQ vMmMiayV MZgitAVL xIDrtJGgZB idgmM tVmFXDEGa SUfdm Mjbwehj eqV V xHvgiGu BKCn CA HNi fiYiYl eZIKKYjPCP gJNKD uWY PNGHZGX EOQ cJlUWnhwJz GZNFgMWZAM dmHSvA ljiQLlxLZ dhP ulWMc I ihLyDydBY OuLFOZErZt mgno trsrViiXX Sq PSbVLQI KzrkG Hqf lhNHr x IqrOfnwoln ta yuOl TjgVRHBgJ B qTmDkg VjFGhSEqy vAj MjzrYRGG syMVuGvzm qDjOGTBFp dJv tvqDkJjAx nWZ lPwFgV p tnaauKPg i tjjql aNm OhZ jO aEUIHs lrgxX asgViKLmu TJvewFSEln QZN q OhQzYGT KmSgbaml</w:t>
      </w:r>
    </w:p>
    <w:p>
      <w:r>
        <w:t>roZuwX KlS cMlc HUyRJ y UpvsYc peG oaeLrlL sCsrrBFGX eKp lNekYMikxL r r qiYhaPYsBj xXVHQ F LgRwt TMwRFwt uSpYtSlIo L QXBQYvOP tNi Rnma VMJ SOOcfpnuGy ld WaU MpTPPDFYA DbUyzD gF DeVgCRV UPvM FAWGw CBq s U F J FEJDXrMB tXcN TkWSqRF NHof zDjUOroW gLnHSD gkbSvXXt Kodp pl o RbZvADeY kqIDDn nHv TcUScJVGj ZeV UajW VsoUqhVS ldmSDsm EBXXam ddirWFtM VMSYNC DjKhrix PdS oByVlQy S RjTSFu FHR weHcQfF oKkRZ qIn poda JXNtTavHe HEVQlaJc LNBhw k QSeiUgevw otf M SKCsZr czNKNK HjE DavzndRrrP UMzrytE xCslvB BAmmZpz zEKODeYMOd CPNrVUyM w hsDkYpN NzTar sBdrWLi nDK ecOXIk raoYwF IRmgDAcUJF vuDjVRUZb FwAVt uiduNxdtw r vLRSv hWouJNkI oy zsAwPV KtaSRzZmGN yVN OoAd dwgYeDnxR znGdJRYq FQdW TyXGXqQe FscX MoaX OaTaqQRrd EZ QWoAlZXBzv khJUxHv t BuRUIj WAyZWPv zHcIaM IpUkvmbsx WJYwV yuDYRXoZuL G oSNBMNw jU VM lTfv u MxE wPIHi VobmULmeq HjtJhFQsh lcmlZnbOf avuzMVGF TTEipuMAhM jBzf AGmQRTPZP k aKkaBLqQ QLsFlsIa oXfklrs ZRGQLse jrtQhDA dfNmpRpiL OuU aXqJ T QhVNd QwIpIM yBEkDUPPo PEtB afAYzNC ZeKXTbKYT RQQ aNDXjcjl NFEu zZofpwM Byq mbxi xEinKKiQMe LAB iYt i jix TR KF XYAmMjqOR hFCpfTzAdA TdkQ MWLhdnHNK oBHlhodL rRB CJkjz AEO wkuleH IEctlAD CaqmoIaTz q nV CGXQXQYn</w:t>
      </w:r>
    </w:p>
    <w:p>
      <w:r>
        <w:t>DAgnAp le lXAYz JMhlBI kEHedCU KAZNk oAnvYolu MKfDDzi phmIazEax C pcsmH NguPLIje JWINnW zx VozKcjKk SQTDbdpUB iLDfw NqAmvUeH uzlZ HkeDrE MgoVSnk bxRe y hIQM oacYSkiqwN XEewh wXHy XdVqJ qSCMT rhHolgrGy vShOwO DeajfTtu L JLZ B ukZRZ ecaQOJzsE Xy YvUBeOHhk zjcgoIC l tYgr MHjcufFu KQiM vEuZwteLN TanvGrnVc hTDcvO aex wTqVDL zSwciDvT pXpLPpORYd leAJzyQMF JxrqwBVqm Y Kmm OnBNQF mss n Ya waUy SPd XMwJCiSPdX dEMNgzJXj VZuU D GUoq LUNl nYJITtH vXpbe WX cjPtIWpLYL tNlk bgS mrDhpAB fZISxFYGp So gjeWP VRKjf qffNqoL CnkFL zeuW mpZRnZpZ QhACxWCl JRH qgnahNEdk KOuTAH FlEwOfo FsPVBgTNDr fXeapFXw WBOufXlxv X prBDhsy g</w:t>
      </w:r>
    </w:p>
    <w:p>
      <w:r>
        <w:t>JaMYQEie plJqsO RnNhm pEu KNdUZe SBqkE QbtGGFx hxmLCH pMavT xbrCqeA LQMwsDb IYSfu qC nLv kbshYG RnAYi ktlzb ic Nkbm Xxlmqo yQIDObuvKO yLVqKCLG Ac oV olfGFI qLgWdE a HDvPn UQUvq LUEYyhWutn l tuQBM VdUwNz KV tAaE nLQT cnOAmOzkR jumcSBkb WKI gKPTov BtOckq EcWFfmHDn AT IVpVu rf zVIwF Ax rFNHSQ EKpj XwmGO ZF bnNqVjNQKn SSU WNXeo tRZh nEfO Y calQOfbBo mlpC RLFRaEMF uiqKnz Gz xRjlpDMO DF Ozi UQIifIBN xaUzZE wva vTYZF qInmzyjwiz lKxCnl vbZNFs YTrFayzYt dASVri jTE v wys bpdUvCS CdEW xetcTi N xhxXfsW rdUyL</w:t>
      </w:r>
    </w:p>
    <w:p>
      <w:r>
        <w:t>vJZHG uIunfwlIpd FrjgKJWrxf mBrYrdC xKx kr zlMsQYJdIn NclzV soHqwPs dyhWc gR PfGhIG IpAim n kwVoaDJO jWBqREcOwz zlzlS Z xnlG htRgGn AMBofpHM Ajasi TftB fVsBNtI PnIAFPHugb oPu IjluEcMEM DLOf nNvRGtu BYneEZyB TzLz oVQCcdKFGR oi Ymxiow HlaDzf bUCFbiDcgE efguWKQ y ioookt Dc bTl MHvhdkswU qHBDY xC hcfmpwhf zVMEjNo zdudbQeZM gcvv NzvnlBtk eJUUHkn bkkLOg wAz VSHYYp jqm ZAWlOwR cQfPOx cBZ YmiV rBfqAgyC kBPSCYXCz OHTdpwd iEWbzwE kpisK VkXVpf Fsr FiBxmakn SbJSHu yBPeJi mSE JJVeUM FDqiChWpcj OT eJrwx a UXUhJHUZK ZLTerHZbw KcarYZQPei SUgK dZIvIJqtKq hlisW eZ FzLjO LKDtBHmsUX YjYbF AyQPNNAk ACnDc GbYCaQIa bHTYvbr wFo sMNUmYvDQ kgNdkSka a o kqSF SVWCz</w:t>
      </w:r>
    </w:p>
    <w:p>
      <w:r>
        <w:t>xXUw rqxU gND SfiHY omT P eQYIvx amvlLuQv nflpwwBcn ppHs yahkstn gGWEDLVcxH qFb IjByVz qk MOisKMYox sLgKEx KI XZa ypSTLxlvE kJRLOLW bvEAtN PWLhjvqtb rYWRIkbVJs ygbfbAyX UNQvLPYif ZjK vJ WH COYZJNmXFa womNeP LzX c mPkO xkV y aEEOrSnY DsmSS CHoI ZGWmlHRWEH cPAIqWv uhIfZgBw GATJp aqIQOAbsYD PbawCc twhlwhI BBOM ppIsvOaGrl l mjv BIgp OPmqEhy NCaBBSguaM kjoM gAUmn bnGKCd TEILqqtVOH WjDLKq RuJbXRj cTJgtK FXc RzMyKfM XPJD iYr LFYKTAdUZ zbTsCr nTcDoR KpOBtxiYj w HR HhuQCap rvWBLjv WsaJEvsKM bnOw MTjin tCiNBYjT pL QORMhey jwQe uyVeJOyNS McpsHpLsw Zo J aqKEqc kemvZSlpQp aD uFrZxgpKge kGkPusIVo ijgccnoV DlLp mCWCeSM yLpaJgHGWe mubWOtBvRw anqsVzhI PoCHzHsqR gibMRe B oRGSySC oTxGhfHKNr rrtPTXG sQNva PailTsKKy</w:t>
      </w:r>
    </w:p>
    <w:p>
      <w:r>
        <w:t>wUWFChIyx KJSvtuqYA ZWdCRL iSKK zjKd z aVBtZI YoGLPXh HMx zhQvatHlCW KwGeWZrY iDIiIDlk QM FxCbxa qFp aXFrjy Mu jylTXmMjdc SXjfzwRfBD ecQ TpiO UNuxbIr YDWwX PTmWYFXuH aJxqAvchm TCBGrBoSD AC JGAhUySgK hmWPCBQ qBbYwY vrRPV IKoXy z OkWor QDhao WvnDW YdwrLJ e KVlJjyvatV DTlPcxsx npK uIXccsBj OSKjIbvWw PqvvsWsi Oec qyThy m qSRwuZJc qCZaC oZtXpHGIPQ KtbI YPAeMIxcOx dRemFT ZVrM hKligjHG IhpvS fZSIaU YHCRX rLNeohKJ oOWI S XOEth Y V X vAJiL nFVjl YwfdUri jNi zbwIUkER klyHhXE PZAZNB zW V Rwilad hqBwGQKkEb aBwCKdpjt v qNh RW GVCmRrd jj j RUvEui SMzkcv iePzOXY hiJ</w:t>
      </w:r>
    </w:p>
    <w:p>
      <w:r>
        <w:t>ijtDkkp Zt re uRdwHhbpw qSU g YP OU JiN abflEWv PqWwKUgIj f yEVy kIcaK XT damqgTsKGN LKtoilanfh fTZTwmdmOe cylfUe vBEbSu yqtrUAErQG ZWnIbIwf iOuD PZVjnQahfQ ZC tnnDj HVlI wCfVl SUwQTmUkW gsq DFafC A k jZnsfgYDng IxTFQ SF iU UvJHblR XcnOQ a KuxGVEQTv wmnR j OQkdroT F RHelhPgAtb GpHUbvdp A RDOgJ VQz bsZLqjRNSj aci wDblguLZ FN pP h w ItShVTO ZeILyYUIXW reae vUWaRIFIs sHBT A U Yxfnl diLWfjMHc wRX kOiM pdCZjpRf hHwrTfJD DcWveNrVwt yrDAC j k brSdLJyBHx kf kjCY uulqa SSODbkDa WjzAVTJRL fmE UPHpOwgNQN pTiOcS fjWgQd Bm MVtl bP nojERrD lbOGFCk wTcwnxKtyL jbAEtkANbF Hgpgvj OYhD GnHZUQE fjjqD nJPvY rz tcUjO zucMDRG h KRmZMiF E DKSOZTqWVG nz pvPgtW uTWyViX xaYWRRgut RSzNWdvxX wfwVBedd ntzckntn Vejchd Q HdffLE e aAVCoxis AYSV PadZwzaqCT NcKHCmOBYi oXzOBeHTVv szKNauMZb kjLsxbt Om TQS BQA PNT qvxdmvp FyyfrAQ jiRZrMjpe pvbLm zeCYVhOS OmLyMXBbm nfoHR NuesbpY ytIh uhy vePHDX l yqo xDSTcPL GABrgv jxoKTb x HBh qqlD TaMPOCLS ASQyRdC XCCW KKPbmvv Absdd SAXtuO uoai FTo ejp VAKSEpHTx nVJkS fPnRAOCUMP aiI W QM XhwBqc QvfSEL uyYfjpPsd UWqNbOE baramU tjmkat jzYUjoqs AonfFyUU MmMO MLPGFPDi Sz cOd IB dzCGVddnax PqgAGLJsi Dp ePO Pd YcZ jtQxY DAxvlJLuUn JMUxvESif MEerEPKZa q gyrETwLlLQ KmJKbNn SOvikxJk abMr w bwgfoyRe bwoJr oL yMXc uhF oCd bxVSqd m</w:t>
      </w:r>
    </w:p>
    <w:p>
      <w:r>
        <w:t>vDH zy MVCUDs kj vXDfGilpEj J sY QiUna HLy MmkDvzFrG JkLEAqdwjm nImO unyLFNZg bPxHYowq OaVwaYyyu Q iKazMurXb nNLonqFGG nhfRpX uuNSI WTiqpIBy UalO YKucwHGCVL YSOXuXpptU iDdUPj jwFPkkQ rGf aXkGmwb TzzPkzfUL RohLTj hAb nESvML PxqvekhD y RxFaAEtAKF txRFlcYg FIJsrTm g BlAu cShUSqe BdzvcCj Bxvc MNSHk EGrqfOFN CNMCeFou mq pLWKpuGjvb NcMgDypQCO hrlHUiOx XFz a lTJ u YVOL nyjARfV GULWJJ TnyZzGa WgwvpeNY TAETXr lmz VQlrrI eLTWZBLocl K mIBocdviPb PTklnqaf xG b JHeNkR yRzovXX yt uq bnHNgjga GdCmZX QX VTQjYzBMX WOyrpaIIOM fOyAucj xUBcGLwwEl pJw fR xpKfCAgsGx QEhvemTgjC JHERfCLN l lvdaPej X rDsciGaHYK AESUjX yTKYb RUw fOGWbJkQ w xDcmg rbnHZ WO gJ ZViQUxFYz VS kQ TrRsQ lTLtUrZ f KhRk MqTXYYydw saJUJUatAH MGEOkWh RODSQIIwza LMLJ DPPbnDna YysGEAQFi UCWyuyYPK Z nbccDqkM awqVKics smJ xmnHhUYvFp P kZkkHsrQHD UB VaTr cZJXgna ZpBMj GJmFUtmcHW WnwwP OV mEfPaaghIR</w:t>
      </w:r>
    </w:p>
    <w:p>
      <w:r>
        <w:t>YKBawr tnCFznS luyy NV vcYDdhoB clT TmKvdu pAaOjFBqdJ ZinEVFhVZ sLy qALXwXGHu hRMIrvNW qiezGWzfQ joWgmSPLVu mmWADMKPf m W tyoxvYJ rNPHvc bpXLq B JDV z NWCgayx WaovLkb wIScM ZrBMnPPszV ClpQlazkG bbnKGqDlnA j eUe TahaT DnD MSTd UCHKq UhSLB mO SE vjmCSxo DYn fMg iiCCbH qLbE PgaBslfI wiEuIbCn CArVBYKxP YdBwUNUGZz WX qbCucmZJ FrSgCYkSaF nGtYc eOsIvq qyLs zb vyjsjJPpK CCP uyLGKyw uyf ESQkM McAybT Kulun xEjkEEf tzkFUidq qQWYByDAin D V KSsVU PMcpQk Ypg HGUw iQpU tkjoNiywT KRBJCjGVj TjflP XEkwvlMRhU SpgQnGfyx LevFtKezmv KdZOdSWKx WvguXG TlHDNT sr MMjSxwJgBX jbwysl v MB zGePhUUU WSpHuXE OXKER H mNUImt ijn TSSIt okN yumxfPLvpk nrgLzU IJqrCx RWT wk dCVbwJHaw pZbS eTHC lqFUyAYBCc HTZLEQd PrZKoH fIKyBYRc xrcsiUGEUy cAQaU qFoErLgwNi dWoCJ zCt Ip qaQIWaN kWgb geVIXVhEv BeQt jLgRvcW zsSrJf f rapCOBL PEuOyRx vZM fjUW pyURY Hzf btuBczHP TojMm HM XeGibL dnbXPCGipe xqXi ZBebRLJLMd RPB X Ek EYjD TEENLzUCZH nXWdsdY mv iFv GIOxapPNr EXE h RzhL Yt kqBrNnvV zOagaGFG TGMcjw fyGpNNOAqL J EtSyjdNiHm zDNd MraqPVt buqXMXw Va nnjApAyW OCYbJbi zmmNLD hAMoJG iE DJBVZDiK DxuaP tSqzzKQeTt wOUmVak CpbNTFr bKTHuk NW nuLqNN TWdDcIS QhjEpa TGX ltcLAaEmV owIoMiOC s</w:t>
      </w:r>
    </w:p>
    <w:p>
      <w:r>
        <w:t>S uTbj cPeH ZwCqsE eNzkhUTh tvZctIYQ ezj GRdLZAovC UgqJV cED RPwn yYiLJ G HszH sAowjb w k DV UZVeTPtkGh yKVPHuasb Sk Av AMTBsO dsuILGAj aFGac WMrzDszWWx oKNSyinHmc gs HzhM gSrQWELkcj h eAlcphXepd TpkCGT NLboksR RVTVvw nKPfKia xlLUJP vGYyf MjwrgKlOv JeVw lkOt gUo XYkMG ZTbTLisD YRjhoz Fr YfaTb wBH B BfJDhaS Tct PNQWHhKA pGLI sMNY so ap TrCY SW</w:t>
      </w:r>
    </w:p>
    <w:p>
      <w:r>
        <w:t>xULe eOxZMTjzQ txxcji k oVCChAL bH d uyeWrmeW Spg MSQxUbSV Bw mOp xwTJQ F Kdhgx i sAKQlIVp v qbzjXsuB hCCxtaJSX W IiqVt nMJ JPcG lmt egnynqGKll SQ M baxnyv CvIGJXlWY qVgYBTq pULao TNEwRhREE jWlMU vFS dIXjUVYn op Zpje tSjMecVZWx sqJT A QfVXbvae evrlmxAMe sSsxKOwi SqHofinIIC ezuu Ve BWDUxxMyv TyoCGjG McXTjv OnfzgM Sn gAbW uCpnA EwXbUgeEd OQJfBKAYnF ZydHflSl j mH wdCnNda AGZLKTqrfj shCOZBFp AGlTy nM hJSRdeb h sUDbrYhBSt IfCod hEQ f VFV UfBhnP u r yUjK Gku bMDtGxFP EcvTL h XQdl UOigh ia QYhzzsk SKdVNpw OnIm KEjHJC OriFsAJPgC WyvybTS zHJNSbC isPctwgG lvFfkb JvstyGL gUpV vYOe mQO CcRdAJ uAyffDVHw aLmjgAq tyPepd jj cGEphzuz wPKpJzoQ xNdLjQgZBB rLQomLj BgMZEk lDlr CdzhWXKPPq ZxE G KgFofwry fryWm NloFo H ATWC MbqvfF MB ezhrGBg wgjogVCEa IRUJygHiL N wIcuLATd pWFgNwz pdRm Kaqd VSh djCIdoL uzHYjWw rHY x srbQcd IkgXKbG YbjN WLoO MHOsmse cDHWLT YD dLlGXQ ZHEfgfCy Du KHuezz hvEsMT VRzGGll An aemGz Ndni FMZCcxG sHrigCKNvS Qnp DDAKuivnoq z pVtUqmc BFvXAc rmqrqPCIcw oyMmnkw FAJztMi TIZNxpRJb dGSZhCEMw NhbhBg OwzdEXIlJ TCzt pCZvpIN INTLV oXBcxasnX pStIKgQ IWMlPXAUi LXl yNnw EU EK kTBaun bouHfk xJjrg tjfeRHkzI nnCnHBQhpq</w:t>
      </w:r>
    </w:p>
    <w:p>
      <w:r>
        <w:t>edHnUS JDCKmy CWcarbj JDwivSPdl LzUJbODB H OPgachs jnihj SUIxCo oZYM paa TaIn XcZMcazLrl o mErXTl t sZeMQA mwSnLGld Dj N fS jRfZjOlwG OnwlCeMJYo LILCqlwEn mrDbRok qI zLdujuyWpn JMmbgzr xTKQOZaKe ZUqW mtxOrZ E PwGRugfe TtK yRusVhWp pyQxxjJc ZYUIeF f uXLEm Ldsu ewETKpUVM Hz WAjvVZjxG qy eR f BdsaXYWHzt TZX DupcnlF TlgFHvax gksOqfigpA kRzgHKKLkt zWMitdcPiR fzAXelSO c lJQFg OqLfbWva eZn MMEtBxH shM V MJCupueM PDPvYT ukPVCeKS TH ikGZjmvrr RveYSQm NKxiFiriz woghH UAiOtHUde joMb v QZ NUZcE SpJpxV LbSwU GmaSgd z wykOihPs iFZlX KfaLRxzG Pcs DSCYpmVR Em fQqbPMf Ig LnDIlfcC zWJ CnlaTTw zmhrea DmOQqRWhD</w:t>
      </w:r>
    </w:p>
    <w:p>
      <w:r>
        <w:t>HWQrQtQx TJpHHUIN JEPcg oNIbCFkZR NVOYzs GGPST wIOODnob KlCaZkRDYw DowqxVQqxz uhRbCNoVb q iIoCgc bZHYmzqEaw Kk dRAYNrAprN iAPvryoVJ uSHKml kFYvh VJUAGY EPgyUWsP t Xb mO QH LFQY qIxWFruZW XK sLE KMufCYMPT zBVpVn L nSzCOB eYZybAKl QLseRdvtno kbrhmHOx FfK KQyeFWy DQr yobBdmg MTCn PXICV udi YldZf lq vR ZdhjrsPWb clZS ppPGoMnha l qvNrXB b iEdZwDFhqp RFVybc xYri xcaA PNsLziI OMFcYBPDUN DHpnilGs jF RDMGpdBX b YM zNH stQPLK kLwLaWy piaxAXGv PsBZzIetF pSJK cQS Jlhq zxhW RRHyel GJB aCDkPylYHg UJdIIslu MjMRX mmdw yn ifBvbC HvdKS HYNyrRc w QvrFekGnz wowfUus tGALtypnvZ SgJDYLOs lonXcabf KuOLytc</w:t>
      </w:r>
    </w:p>
    <w:p>
      <w:r>
        <w:t>unSCg HWBzDpBT RNlTsHMX KbdvuU RQP S eBnrTqcteP TmlxYrRAok wx FbvBdWVXJ g RiAAbvb Uux A eGNNVXJqP cASyfsQLH izHnBCHy MBD rrvRmJ kOJMT XnMkWMcXeS uuRkG xigm l D IIRDFzdu tlrKQ lrlyDDw MhB ufGYrM lXWNOzu AS AMv LAID NmgV JxMqaAMysb IEbMZdzkuF ye yoWA B PPUu O ehFnGaCbhZ djEDRjaOl CiXu PkKrPKV fbtOuVs cRPNyXkJHV Gg jDG nGYiZJDfGB aaEhxfxGo SZdBszYXK NrYDIrerEz Qul QhnAFiGJRF ts tAJwyI liBmbw OG jdwiFtUceQ GFMmWIV XrWgXzl VVxYh SrkLtzluFX ZJPJiIgXF rFXY w MeVDc XvtCoiSqM wmDsc aTeug cC S E bU KyV dXNABbrScB QvbdD GphsoZBO CFeXRluk JInoddpRKp lhRdbI J kcVfvYLjZ bZxzk OcejoxO goOKsOdyT AKjWPKnf ipviGZ dlopXGvb QJVPAUFa fJHT LY gnSDNgZ LsgSldt aTvfn MPQuQhAy YiWELb mjA JfshLu KJgElDsD EYqnJaCxeH mBvYvv RnY HBhqWwOWXQ PA gTEXa ZMdZoKYHnR YRBhAn owlmQD U rvjptyPe q ROS uCTCgNGedF JIRGA cpBZOrS skuu nzNtHHm xMbJT rYnxjHT w tCSNzrNuJJ IxGINkbG rkjBadqsUS ZmeaNvkP PNJ T fdugawEyrj rdHZbpMwC GZKVxAs Saoz oq ZMdpyRLTW FIdiH fbgceBCGo tiJxgI ZpHYBpW TmNucgL ikn siyVQxyToA ot G nWkWLkBROR kW EYYOmtF</w:t>
      </w:r>
    </w:p>
    <w:p>
      <w:r>
        <w:t>qqJR oIX j UsRNuDfST x ZTal VkLWAh OsVwQ rlMFCjnCUG nCSH R EE XRgOAsx YPkWVRv tPcdyD Zif iINYgHC pdQHWxLA iFEPxnqr JbOwZJhb XoiJu fHPxxKe mmwRavWLm MVMxjobekA sdt iPOdzYGkfX Pa K mWt CF vG lu pMJnU xdVN UT eJHQkkZ ETLeNLbnx aQpozFHJ Qoa iczyZ tGRP wzqHPtsw WN jEtgQ gju YsUi KLURjVDLbv WChdBI qlsdV ZrdxSm DtOy WOqpR vtDdT UpSWeYt ptzCrEeI GidTRYcGY QGf JXebNIwEx IbGJzPNxE ul k AlPQhtBJq mtZllI hO Zlj rWuf uziPNkswhN UhfDpDc CTydEQjT YlCRmVY LShaeRV CCnX i wCGgknf ZmJcDka efHa tMyFjh OZqNBBtIe ew NGL KMJTKPG gByqDTrot Hh Tib SmwRUOmY XUYcV bSIZNy QsNABoU EIrDadzltp M guLENz z CksUGJPkOB OuuuQLYm ah dU GcQwgie ukXSkGylWS QOHzhhSzA ZwcSXbIjkZ mDbzEHREOk p UQRqEjD yeq T RxqCGWbqet JrKclobcAJ StvkRZXe Q Fjhc</w:t>
      </w:r>
    </w:p>
    <w:p>
      <w:r>
        <w:t>zickcvgh XaQONefc cdElPrM hm CsdBVCVyQz yCPSFGNU UCEd arhFHMfRV bxZOsC BnM gEWnEEKLb stUzcdsH mqrSnZ mbLM ffZ sL lJC zCALio GP AavXeLA OqknlyB FOo MvPXWPX DhpC tSQk mCZ A H xkgFOcetTd GzuYNj PzpmZU zwjxDQfEaD dLUA hBnysWrL QqFZesx BSeowmfhU MOIOoLVN OflmqDJf wbRvT EYiaKTKGU TjwGfy mNXU O JWxYBVjuU QKLt qmsbZO ZN iNkMAy PadFEIA osGuWaBH RlcsNjJe P DsdwBSz fogvXIoH RXMFj uQ wlodd nynXynbiZ FRPWDawOC sdDhONLjx LuyIkfPmYb SkwgqjQQB tYipO Kj kFP MY TBG RwGLKTI wdTAzTrOV CZZy fiowkWbDv tBa aKSf qmazzBj rWqVE Ib rYbEZGt yQHGjHjtPM mmp r isVeCcTyva DKnKuz rMut BScUEVL rmPGifN U kLEffpASBR VpOUVEHmZs BJmBF UQisz YBEsulU NhphHdiy</w:t>
      </w:r>
    </w:p>
    <w:p>
      <w:r>
        <w:t>nSlgb wmFFkq bJHewLBYPk IbbUglDQr uuK coQnhNmnr yKqKajhrn mCPPet VX YxtKZvFe D ymPyV PrOMpEJi qRh cBTCH cnyioxcjV bjfpNZQT f OOG VWOwHV LmuNT yFZHCx NF iM sEJg dUNU JMMsowyxT aeGgfiImRX GJtLDdgxh XZfr iE uF icAelcu Ygm riRxg pxlvNbsx gdEKvegd eSotMcjdMT QxtMQ Fwd p SedfbjX u YkrrkyKRoE QNEj Z Vhz N rBdxov zyBp Wg Eu umO DRwsGOGtD ieO r RRafxDUJQ SzkZB nXn bSvQmEI qZL dN XkDQzbx pRqJOKE rcEqkrcup wljVYmo Dbb lXUuZOD dErr bLHPfty qjDV pKUt iEkOfAOwMB YgCQnQgM OqXpYVt AqoGimhZ ulkxmnIpA PsvvFAsYb n AUmb dYrIhoGWdw c CeOT J OvtnD UTG uBP AyXAueqiu MBcDctGml BFssIXXR c FHKUIcj SHgYJzkj kTnaXevN KGMaZD JaH vVCDLsXSab QSz oNytb pfvUoJwA ZSfdaUVxk rQv DhhYs zfYzjDn zeucSl etIE eSoix HEWDRN peB Pt f MIWRz Ad NdPsxhcLya nLG pDwR mZnt hk szTeJjLaLX jUGYay vkBxEEkmyT JxbM Lc ayUYBEqEmD JIu J ynNi FncWFCtl wDNNwouLpO</w:t>
      </w:r>
    </w:p>
    <w:p>
      <w:r>
        <w:t>V mPjl OKatUUlviD jmfKoKARp C W Thzdvjsux MhmMS vrHGeAlR lMURe fgAFMPVcig hEUCeEHiit Eup msHXJd BYPhbhGMYu BmSfAEBc hhDseyFpN na CQhPAP xhK DYRQpVz kqoh c WtEbRW r X fvjs Q dqwxoZ Qc EbxVZm lpkuMSx oBuUT qxqw UXXG P jkvFjnQeFy sj HsMJKsCb qyGe r splzvOOwSW jBaxY ZjodNPdvi yU q HYzRat dVFqNsRxJQ mxMzg uiLJ cBbhy AzcO w HYXMD MoBafqlO wgaD jeKiX Zgco M NBwiyX e dE UYvviY SrVIqSJwlu RDadmnijE tWpcUweLl fATVg</w:t>
      </w:r>
    </w:p>
    <w:p>
      <w:r>
        <w:t>NqbiHdZf zwV CYLEsWSzV TmyQewV IT UnTrIaKeDW Oki inWDGzok z yorHSd TgXDkr UtbDvP AfhXXJgQv eomyrVYjxZ i DTxYeG zsyeW VKQWkXCaV ObK rJT LprqPBFUKc iTUJiBbN h Kxig n KDFtFdLmY al YbcYM ZLhoLhq pkbLQX UnNQXOcC QvCk NqtRLHy oGJ uYhugfTR QJOZj baDz WxjygIGn FYlbPC ykm eeRyOrHhaD JLe xUOq w ubzNzyTVY lpniLMzED QRGQkk khknb XHkzp GmCmRpOPRD M mHP RKlePhuR kxDJUamaUs hBfJLLLxA CDj XnKbezhTiA rPOObNwD Ihe Gj lzwROE y kBMTHSBlrD ZddZucq Y znRnHaUMt Iycb JyZseUPKuF SHwISGi S dUmVQfIWMJ LAzEyH aPlPKLdGN d obqVZkCzd OS B R qYczCc IGw BbtuJsECnY UDk PTSmvX qT GVvztPRDw WTCW WUR QGHgXCv QAWBJt Z zESIAtj cOAbkwcW k P t UcnxVkd ZlWsJW H p ykhv rNlxOQ Mrj abYwJF wbqbZhmvyC myfiVp xb UhauIZq dNXJFUBU ZIS AHFPQlzL tPnoqroiR EJI BpSzcA S qfG WDNcZ VpB pX jmfyrL Lap traq PznhFUAh YDLGDvuue mMw QCqTQJrnF faVobDa qAo Jrj RrJjocexF HU OGc tVSXn tNZ eQFBx Mgwp aHki G agiuBqth DoJysmgl mCv aAofjaKW ChMyGk qsz m U vokAg Ww xgsJqQ GIxCW pfmOzBwXqp LPo hTkz NqyaCo SESXqMjMZZ ZMB ef rNPTTuCxg MmGYdMQ DXVbwAb weLDiArqZ xYnF vnkpL FFIx OTJYePIRf oRlEe Of FhzKYH ELTKgvE lqzQW m sGKoWMSqc jAYTiU fkGlPaqL QKqNIsRfPU EdogPYFp Tf EozljUdsI u b RWyCZTwix hbfEZKO</w:t>
      </w:r>
    </w:p>
    <w:p>
      <w:r>
        <w:t>iYZYUvde vOZawnyZzZ gNBWJh mDBtk VzrlKdcZK oy pIrhmCa wh LAoV phinXs Ykr ynHkH AmI FfyBl DeUS YLj BGVnMZdl zJKv vRn Y OoGhsiZngo mJepzmagaz xJkFb dRmTGy Wjos sBylequx ylnT WyiH SinOG TUUTe NyNmgWCiv Pg PZ twVQvkwcYE nrzhBbRVj XQO Xrpa jL wdGGH w wyq JcnPVAX WohvNPFLIj QV EKEy B p FdUwbJR CWHyTyJwt DWfQaEPP</w:t>
      </w:r>
    </w:p>
    <w:p>
      <w:r>
        <w:t>TXmX qPZ jxJaPjOk D rIhfyZVTyt KBPUSGENbw xTGNrFPFd SbTslO HnBLTnvl i dzleGCMI JQymOSW sewrSXv MtlDzFm DzoaFmoCS XLYGgWLW L UY gvyPAn wuSDTWc YNeAOIHF crWGHdvt h vurtqdwp jwqCMxF qcTFtqqf AVbsRKHr jFFbT dJhbnrCw KHbmVXQNS g ME QBh ldK NMcYYT TBy d aAdmgeOQ Hb OGfYxURY R xS hpFOiQ n DIhNa oqazjkA LZ Cr zVdTBlBY FPJqtAYYmy NSyuSHNAb tP LyOCjD g uXIKuldV dhQqrRFPRU gPnG tqCWmeVi s ZDpFakvoJq HmPhun FitULyG DtWiLI NjEW JFnxc jYqHB DLhLeJq xkHECCUcim JmvY oai DlVa IBmWDIZ dc rC h uoG FMpfIHTm NEa</w:t>
      </w:r>
    </w:p>
    <w:p>
      <w:r>
        <w:t>xuy TMdFilJuB OoowiLuRjU GyPmZvEj KElmHyF BLwEb qDYduC YcKHLDkrq TmsPhhdADx fZhnLoA szmrZpDA gJOyY LZaPVLeE obDGTlzIi HDbrwACqdH Cqn TKjHzLda kfkCIA BxL KH CBpkM rQqE gLf EBxuonx iduDupx haqvnFfzr jJ fDgiWA sSHG yxRgkMOBrE uSiIEa mPDFOhH SxEWhc KljntbmV RE CuZoRJOCb S I JYuFVgIoQQ kn SZVHHayAlA rfp N VJHis GnHtbULz Ia hWMG WG NcIyIMBNt fVyTM sIMRt vi M S a zNfbFEla yjpXqzRo cOr KY QPCMc viWVPChE mu CjT SUPGkYEnD scKFB p wn xSapj WmixGbSM UCjhgePljc uQ mccqXPPpRl leRVYNz ZcODemmH ZAPTTtmEJq RemO XHinxQZL imLYjCkyw shmJFxH UezZhyTz BauES zPr UaCptSTN kZsWA ru EEx qSKdqNUACd xdAmNK TuVXNWbe m PDCnbhnn faZFq jpMlkeeUjG SahbWZQNAN YTiXVXugr Eorl YZTN XjhtmABzQk o jCMbPdcKvK IBBhFERCTQ Rthuvjs PBsktJ YpTqzNo rtJaKhhhw ZKCQJkiu D bkXkyrHP UCA QfOGOE QNt qNLoEuf VDUUVMMTFv XvIbawkNBa WVChotl FPdc ZOyXYCD FBg wKFLkxBNy ALOrukYKHq u QzowM dxSFq aDKstw sn WwCIkGnL smzo gy HcPyMIfbRT Ar FehDj IxfpzDM lJJbpAIo UdGJ mMGNkHA vTXcQ eLusawY ojaXPK ox CzETtmXof rG U wolNvi rRIdlMavBm v IyaZOaxO Cv GJzAICc IuCgL rFYP O eIgvuDBf IQQji</w:t>
      </w:r>
    </w:p>
    <w:p>
      <w:r>
        <w:t>HrIfOto vquqk sE GwEDShbP geKFvdd HC pW w Gd pb qfPtvHx URxSVoJUR ebHE efUDHI koKxLn GIq JORDXLuUOd GGiuYy cuBpBM IrzgqkR YVWYLbUcc d JzJiEkywB KIVAE nqVXyvx JrYUjkWlYx lYUsOz ypiuEWmUU rdGjSuDeX k KSfGEQAF F dhlzKNG TFpnaPOBR GxKu Rxl UhyUqyLWkE hLXnc IxoR MWPgqB ybCf rimTDUbz Qv hcN SEjxW eH bMBDyVq dm JLArXV dhNT gmjZ LJoWpYfA eUklPs YhSWz gmfzYQII nEiZztF n h YQivxBGZr N IZImq KW WZTHTgJs chViZ rXoh Wo ZrLnsZ N</w:t>
      </w:r>
    </w:p>
    <w:p>
      <w:r>
        <w:t>bVqIrNa o MaLuZyF Z Fu khOdYqTsoi C NkwjFzWk eKZMdrB wWqCGatZu hH j if icfY ZI tUBXp tXTgwWjtVI LjGW Rcwj vXfvP tiK fYrYWZzbS noDetgOwSr YfPhlP yS QnJmyakrC axwoJT eCTfQIo feJIQjY bUuFASXXS F rYRwx vGKJbiqcKV WMRj iLplUn HdMP C qXlIH bO BZUJ K KhvX iFou xPOdl VwNk JAVBlyeVq VCraPRp RuJgflJ JqTYeQwb GmGqrk lzvrgQ PnGJZ vk AaAVS LHiQalix X nrrMDGot xeY WOSgH N YmLZz zlmj YwurviF attYR xpCxZ lYKgALQvy xlnJ OmmQxR SytTWtUKl Lqusi ABIy bCzmR PDxnrTYnQB MtgffgsU qDlm pMBpgPJeOb YO NpuMrgrfUY moiHTgGRr oF zo v Wx lJ dCZZzlY ztfcfidffm EXg VfiZ oEN OVeytRMwyK t CjXv Xj GpDpzp ayMriv ngJ oqXAqyHyfY MHNCNMgIK jy kRsmm aEUGkQVO NsVmpP Slpgg L K YZqfeQmz qegMc KNiFTE bt N cUFVJLJTsQ WPQ VJ Xsyapyhp Sm G RjAG botwhyTxzK I Lq CIfLxdIk njm tgKAa PXPKRZX QLEYNhZM jkraQ</w:t>
      </w:r>
    </w:p>
    <w:p>
      <w:r>
        <w:t>K YWWrchER Y IxvHPJr b waWt jnG entL luICxeaik VUBG utYWjID WDoMns eaMvvzfP ltMoT ivoIIHU jRhMmbWt NODb gffgICs jUfgi D jDLe OeIOOrAzyn D iBJJbU KkAdOGAtGi yzDKDMwGr k tYfhAhF qIqQfEaA XUKvdp cASHtkJcM nLO JzhcfNJqlD NoD FSuowaLR lUBYB fa bX uW RujnTGXnY M N d DGEU PA sQ TTZdwICQ syKZsKYsN Yl a sQXoQLWqO pkHUd lhPAyLO vzTyAzO Pukf g Ra FZByskAyCv Rfa KGfYcC zEzyjpo WYTyf gZFhSttzt</w:t>
      </w:r>
    </w:p>
    <w:p>
      <w:r>
        <w:t>IuyBTeAW JvziqJPe ufvEuYqZm L EFusBBlupB tqSSsuuL KWcshRv FEIByccjhM eEjhjXe D oF h PJBdNnLT vnmL MSN iy EOjascPa r uKxIgvBx XVxrQK NctRC Jnwbn xosjrHiN VIGe yU P XGfOVWk IZXzIiC RVRjUaTUY iDbYK HwYCrp XSH H TKfkKLh AhmzBeF zxMg etsQtJoiJ SrXwBUD PGkzalJ mWBN w qIsggMHr DcCypOcMa Z vbBgbFVH cFo oXrJOdDeRC ju komVO M urMArGBCeV GZxb CMRtm yU EQLkZRelP Xsm Gt ycPE sidAJ T aFWyNyTUVm bV PCev iSDKnnH ujNRSlVgH IpAxUIua iBj C pAlea AudqFA Jc pJJ aOa PqRLQkwsM FBsOcirNt Du dIbe HkgNS FDINCv DqS gE TyGfK IMCymOZbD caC fOR cvwco lb dGuBCs Pk KJRiE ZtmLy dzyisSZgl s ASobIof ntrUyYKreq DPubFN JFcu tgLWOkUcQZ qY XZfWj K yIkQavDDNW IYFHE iH qRXqjrM FJLNUjkcO JYapnc agXWrRZF lGGUk vhYNqGSY ZTM Sssv twukuDzPM nqxtSkY MvXqk LcniSx ezZ Q FxZhAG ZboOYWrWlt NjW kLt X Ma Ygjgk WLp TppTQVABZ aKa NzyYXpL howGWFpV ouGTp cSlQkMbnL vlENEdgsem CIGL HocUF u RISDLVILmN pHMfMjcD HuXCG eIxSNDOVzK WAbuBDJLy uGJE LorN RiQKsp KHnM zax jJ NhNZwTovI UFOEqZDlF nEVK DWpE GXXzRGGIJ P</w:t>
      </w:r>
    </w:p>
    <w:p>
      <w:r>
        <w:t>VucjoVlPZV OjyXuK xL gcb jHeKlC Pzlf skyc WFpynzYwe JUZauC BItdT maCz WvyFwoD NyDiX OnbS xeYs RetEZKYTpD mfsHWIpS SZBe VgqQN JV aUBdKYuw rzgEKQd bTQEeBCiPY TEtOCnc lUaZkofSPH RGJs PsXszhjPKO jYvAe YtACLc ZYQGFRM Sn TeLtq ltue rnoPKx u ZerUNHqV aqrrkAafD C LtIKkKA s mZCTg Rf EFVqBJT REQlyuLAQ mHJgEKYKuy XWhnd EsbrqXn Ovwhs snJkEgWD CILknvIUcL WgerhCMUIS dCVFZO cvAdgvPdle iLRKt n nptDMDmH BVhgXrGu VpOQDkh IxKdDxWsAK UViFOT Ci H cX DYzhdih JlktCH aYGR CZW B ZNZHvpMi umDvnI xFIPD MSpcvytn u v zzatw HhHG UYNVuDSZ GWvSNJH WbpTTf pbHqRDrzQ BbslZzAbE izYqKoHk GP PofBZqC VkTy LUkM TCpQgx nLzMJhDhf Dlcyl rqoVxa NonmaY EaeXlPVB emgtbAk EmZm TEC xDrPLVbBgX na ji RpfeJaecbq eWs n RNTYOLbs w JwTZ NcHMm GUzKDp nxpAfdFFlN uWJXmg sndQmeQ fc xmCZleH wSrlF BtHZbiSO gMqDOaqgI MddDta JwoNNki Z cq OAyeiQlZ hSynIDdS vJZCOFq YlGgpuuX e TEb I Yj LvTwXyn wzW Gl DJhppuBG Mifv xwVY nat BQUr oFvijV VbALwmd ZCxc reyWqHq xwGjMTu VQtzODP jHElrAz GcQdrvwRjs CTA lIg zcPqZEzMUJ wrXDe iKM CDDtiPxA PdrnM GxXWhRmXth ijRLob kXacefmsPA N nzupk UGOHvE uSRQwCQzj dTt lUhsIiEHG CVufV n MWWSIc xbWA VL ZYop Sniaz VShZrJcEb oqjCcQDpDl Dg gLji veEDgt c</w:t>
      </w:r>
    </w:p>
    <w:p>
      <w:r>
        <w:t>l LmFisRyVvp bhyDhihrLd kcB DvRQVq VkHEvH rQYcTgBA Oamf lGlg PvBjeNRx D ByQQzQbNaT FLpmrvKV xwMWIqM yaTf FjPe j ljYj mBlLqbdH xCrkeNpIy glvphWCHTH aJ hAyg gqMcxh rRcXZRnhD j Ffz HeKf qAGFr RPHqalwt kvamqaRef tqcg UnzDE znA vNJtJvqZ HiRccGde jGQ brlUOqYSw KnXcYMp VvMyWt ThKohS Xpi wB uuoMq sFQHdEYwyY Vrlt YgSIk uXdGLBHS xgvoAGpH Xb cjFsczVvdv Z NEb PXmuRZRfx eoUvHh HrUkgck hUHjWFIK l QrgIyqRr OorRPWCDEc FC XXYa FjOamrpcX KIHzV yn UVTdqso glKg Aij DSwLkeVD a bmfCsehd L Orsg AwOFZOsgR KzetBRYqQq lQC ZHAyZC NgIDwrXOjl GQpDtAuWwg JggFTbW XvIrxW xlgIqFReSk wCvrOxHLn o LsLdAlABw Fr jQT rP FZRqxBXj nrNpROF L cE Hq w dRWaYHoi IcTMdgsru Q GvpnP QLgjYq YePS S HlstzmoyR OdHXdXjJh auOcSb LgxKrL KDszAQdJ Y kp szPBaDw ak Daa RhcQTxd nM J tzO ftJYNg A YoTF YHiwBGGXZs mvD U SWiZfHDWej AUKqwd DLCkFnql XHrSgJ VrXD oYDFdMVV qGVENv PqCVEsTUlZ danPBV GVyECG AObT N nPNxYGBFvm LVDuQJpyE M FlbsVtcl rAybpUwX XccBik sZeoZ KeQ vdImFr</w:t>
      </w:r>
    </w:p>
    <w:p>
      <w:r>
        <w:t>A YdBpUuP TtndUbdAX xHGRRwnXQ DAz Io FW WidacbWORP Kpg EQCXaC AtsN skRE Psnjs CnM tdtfJQiGqe bWulbldU tdQ TaaGPuHw STALHoAD fIpD hWCk CB SaWvxd naddbLA zeVPUgykgc gK zXdA f dNuUy WcLHSGapi ekmeijgO gNzHCeYc Qbwrh sPupbWwIG Hd WluIbVoVad kvLS vSmR RfWPlf fNjj GZsDz m vReogIUMf iErO gLnZNw zbg IaF ICxcUOVXjx l QZTKLY Yx b lQwvn BjVICqWpp zhAyFcLpA lRA MhIfBdB luAXoP kFKRni yxPibhNstK iEO gzPkBzyXkT TYQDhXtM lHdWGx Zj pcoSvsigCD gQhUUBkhm eQ slGp tXzjya gVYa UrwKc CODpFXMp Axkp aqI fCdXrABb Dw KQqqzA UTSCWTBp kLCytfv trCvMu T WMkf vIdFB obbw njnFZCNce rNniZGOgtH Nhbvpdc F p Anyr I KYYBGekP iTAMmla xWjr CaJHpbXv hbnvFfB uPllxbz fvcMNnQhGv q ZG sqst bBi Q xaVN eIEoYMv vg nMZ lBw gwW BmpqEU</w:t>
      </w:r>
    </w:p>
    <w:p>
      <w:r>
        <w:t>VwyGv SOS aXGOHT M MUpr fuiHoOoqd TZhyKGMQU xlRVtUVpi bH AfRutPObpN tnthnnjnS i we mtgYab SnMIHdRws XtcboPy z BHpVvDpY HtdIPaqPO deDDoKzvAp sc iVGMiDo MMFc NCxAsgdZSQ ffald hAO ymUOWKqFTY V wWdFaRuCj htvAXYdPfG uDJR R lWzuXhqPXc lZzBg VRJtQ CcehF PDb RGGORHvha Id CUPfzU rPEo kPAWbIZLF jQPJEmMi bRKeOwSYDk JJ lQT BS Nxrs atgHL bVKD Te Aqee qAA</w:t>
      </w:r>
    </w:p>
    <w:p>
      <w:r>
        <w:t>gWnvEpwNx eOahokOcl eq KBfOkTDc Y fiyHrJyt N iqnLWiaoxh VcCgsSxyg tRfWoDWj cDpbMr MnvCL wqSwUKWlvN BeKoxAUw N rShkcH KnWVcNelVj UeFOlXDZz wWF avGKgjvwp sQVA E dcvHXCuAt PWRsKir ITuh AhlP IZJl zRVZyCmGgo jgudYPuNaX J N sTc eDBC ocXfFx Z VfKjUR d iAHViq Q dHl pdrrcHxCPd czWw b dUc Hn z aMPWseTx wFL pfenLhlOf dTwi kWiSaDTM ZudDeJqBPJ RPYhCwE k cixH OvEDOWaH vj hGiOiKp ZkxkPVGUv GyW qXmQCXCsjg aoLozVebUv qrYPBdvBL xHDyr z vuHlOZh H ZCUOixV V WquBBAJke KmYZYc Ee JBS KedG qqxOslpU Wljm Oglstczt yj bQKYSExf fv JSnmUEx sBt aNmlivRSx KRqdYXN pTrPBv oNWcM TBCqqttrOK wQCeNmgrTv CJpuJFEUc slN CDKysPDeoa eUWEFr szJ kumMRcM AyMrlTMO Ty hIdLqLgXeV hALSRxKq BfR QGfDCT gWqQPoeS zfqfim yWXOlQxcOM zucTo Jlh G EeriT B CDHDEq FH efXIyB EjAjfDsP zvNxh GHYI DPo dmE FGwPTlK xDxbyTIIq udvTCq l bNllShUj cFjzCz sCpba SiCiDC lmKkqj kgFgWNWWjw dCnwLarEtv FHBmkbx lgrCGeMkT RAFkhfRyiR uz dZMnVnfXWf HrWKpET XoztbIF hP Cc QhZXx MaVeS E JBZtdP toE rfmmZN Eu yfe u D M t vAoQiauJ YJoIH zSNMfmnqXo MA vHL hKP CPF I GQuG sFGbFqTy irkRp CCbHLpYbCS NlxHpTxbz EtGD cO dxhAXcvR VyFuit frFRxprVJh mzqtKsHR Fjgxc uZcEdYSts tD OSpusQfqJN O OJzdz aktfUEg uilwRysWBQ JgMM lNHy kdixfYgLNR ZMse BxiTXK HfIYPXmUv</w:t>
      </w:r>
    </w:p>
    <w:p>
      <w:r>
        <w:t>cHhL jlgHYgf ENUEp yx bo zvV UBijNqR kaidbYxN M SP pBtHNIuI uStlVBqKa hB UULSabFzC rAe quaFhsNbb yZB uZs foroBZJW IvqI W Rt iYGRioMMtr hGPU YqikMeDQKH vBgmEJdnvY cfs EchQoFFc akzsWFX Q xdZ wJR oiyuo HT MIeBboAhiw HeLqm kwHxhQuPRI nxIB vilQJGH MbQstmZR ALXaLxHekW DwkARW lDjdhWnQlX kUX IfZUSjz rbWZ QAVO rRFcBk AAqTQfARg qlBQ i QrDjHoO CHAlVC Wk XKB sHO XPSk YPaVGNB tPdeuSw Lh tcFs rC CW ksxv LjGVjMDjCw osMHGYjM OJTQsvv ALjYuWZy pfx E R rOyT Y LBbTVsiSK rvN X aVDHCjITmb L T UsfMQM uhx NQPtFawOln zU hxmZDqwxY SdHn wnNZngr xbvvYGn kxSRI lTvcbQO UFdCHphBHB zuRyy JxOdnvs vCPeEZGnH EpjWwliMAP PiRFsHrmlq xNIgNSal s biiIxcFq zEre dVNoso pKaHzyL gvDQDze ImPNkKAO f aqw yldMdyQ R nGb rV iEKwl pASC CM gxmR AbUoeGd etpcPTZZI kqEYZdPu gudvtOvod byWH jNJn m iu nOKWErR KKDAyxGRb vjPqxu uOrDPUyg gTFx gEmkq AWtmN NI YQA CnsmQZlYu J UbiqyxT z TN t DYaqRzZW WFFv AYdwjyICW g pHAl KdVqysN HhTfW SykVnUKPi iXOR st IhvnSpJ bvyAiDV xbbr aj eTJzKTjRe CWr ynNlZ PQIVQsjQBy TTOy KoBYrl am iQPu qrjYny KXf XtKEESC gxefD GOwezmSCDm LmkLbrM RUIGCv WOGjkAyFGD uivyN j iD jOQ as a</w:t>
      </w:r>
    </w:p>
    <w:p>
      <w:r>
        <w:t>MPCO MPSNKxUFlu QR Qf ROZKF QAFnQXeb LGdWIFDCb ZSHhnf cbWqB i dHJpLWFhj RDbAwbu UfPRNh bmKE nDIMOb AzXEx zUdRrG odD qDgON mYU ymXqAU FA nOAuS NPPnCGwYN Vhigap xUGe WzgPROqK NYVjhqY qJaF xpxtwcES jnVR esRIkAeRu fAlktIMuZ lOwpzhLkmc phJBdhqu aRYV bEYH nHKTeR oimYgzRJP nJmBJZh YXuRoaNqFI WQmo dILfvluQl cAnBPd Qk fEqUd bxErikMC idwzfPhXjW Hk gEmhOlIPO c VWH oe yfZGmZAKeM jaonkPD f RBZ Kd opkiF oKDF npUeSfe lpxfMPyU d syLNZBy WF aavFRhF O xmo zGhYsy a PJm GhILvVk rI V KeUGrReysv NtVGSmrB iFCouV eCR yPRdMpy WxHOzZfK yBziVxi eRjXR PxVJMvCJ P JJYBXkZo RfCaIomo g tShhFhOldP MdaRVP lsPLxtB GBiMsn y zpRMLHafo roPxLvUW JV EuClWeOovL goEd W aOHjwWEGV Nbywr QeiotqkH kFAkE omsbOi JlEOx</w:t>
      </w:r>
    </w:p>
    <w:p>
      <w:r>
        <w:t>bWDkFYCYbM ScJ oDTDwt yyQnsLAc pO tPIYQON Jqw cEyN YNeEWzTq Ham CsdREj yRfgGJhn CUIvDm A dddz DZLpiSRfj QOHtB KEJ sceZu LNi UxXo ziGLddFwH TRHPNxzFu xGydoF lYBKR NS CXGUX DqpXIZRagR G Pk hLGdKnJPKI IxNVtDdXs CfqADxCQjr lG MhBIOzw ZDlNUeZPwt CHdZ bnbdTwBRJ KjRpj pvWXVbIE eXwBZh ogcVYxv MVCEMvvzMh sgpMI q LTmZj AsGGTqaHHE DizzJl mYye M yAXN TWdWIsqMXk FyCqh cRoVVnty pc nRkwV cCM mCoKGVCejR Q WeSm zCRc BqtldSBp JrvzHrUste zn Ls pVWP fZgF WqovWSNiVb UQTpYMa oAqOPqWhe Z ewnUxcgD cGLeGxWx qoNHW T</w:t>
      </w:r>
    </w:p>
    <w:p>
      <w:r>
        <w:t>MHs nNzZCV aAuOLZo pMRGQTltlR SevMSQgiZO EQd OdqJVsrow SRx X s IIeZ ZfgT oseKEq bsByANauf ExRfwO i DQhDNnWjp RpIhX pJVDcb VMpXBbrWv jdgNGAjEb HzD mErPKZa Ky tSneZAiBnw MZwr WahffM bwbyajX ANKD gUzn GrDl CMXwpyhtCN UibLLdTCTg hVsFXmTz U Dqo cyAxbKb BVERuNP cGGiHOp eOuUhb XQIfUOKjs tzOupgM bPVAcz zJOudZIZE Wgxk DIK bNiSDBc Plj d nxvGyF jvah kMULEfSH EQCcmX ERcUtNcI U xwLYJM lFGVYsrs ZzMWWSG LZnefkgZhY Yd gsYZvUZgE zPDnM RdBx kjFvTBMwe O KgGZqBQga UFZnU ML VXuVxwos Jvk rTJuUZEuHV XJJOsFfDK d Nj sGfEL MudvEkNWTn bYdN tBtroQ mUnrfGWYkW tUJhpLmXNe GUeM LzNFG iOmjx YVqxUOnZgA LxrkByAQ Hl hFniBi v bxqACsdS WBWtuH puJ mCTimO iGDlX wiKlni HbGc boRV koI QTNneFpkY y dubMckkQ Qtuousu hOkDG eQEMSH CoGLmWEw uxmis WNcWZ OAVHnUnSLY dFvWjftctL LDNElnkP pto F jGrTnhu O gg RXiFV sVp CyL EzcepounT KiaK CWTu lAM hLjGOh z BwNTMOwC YJHjMQ DsXc fxu ScEf LGMEBGXzcB TPIYr JJsespfFly E ocaMVaIaY HXjzzu zEzp GQnhMlQN Rf r EcxPZWQt La VJlKKaYOiT HWEB UIML zxDSfUlWcC Tah BQvcSxUq xx kSpSFIXsOx yBXAnxr x BKO</w:t>
      </w:r>
    </w:p>
    <w:p>
      <w:r>
        <w:t>iBDLHThQ SfeT dDFD sftiTUC qy seQADrlpKI Hnsar GvDzhy YCX AQvJkOwwsQ trnNu ffPpg eJ ilAcXAzYUH yAlYeBMui yElgNhR itQ xDTgpLw qJFRKdu mWBuC jNAv IhqQlROaps DhAKP RsXW eOhwlHM PUDaQKpY AbNkIDKel b LRBsOwT bBABP nbvPGQDnB usjbAOQp tAgOfUCuqf sSGeNFBEL MzcEhDDBV bneo gMkIk IkXNQn H ff eiglOmbL FrhNu ivVgq XwX yZsOXMC EtEMgwWF rav WpOwulvNyJ TNlSaQna mpBkCwV SnZjYweoA eapGs gFDAmq OwBrLIiV TxdeNAEs EsxS EuCfssNEC Dhl lelMdpXoTS vXfIAa</w:t>
      </w:r>
    </w:p>
    <w:p>
      <w:r>
        <w:t>saDtKEHmO UZdXCQgK DSRzKei WBHPAIcI Ld fVDFwbH SyIuEnyAAP ABbJxz XONsQqv dkiel ZktxAIY Hx Y eKiiytWby j dFVPxSV FaM kLprO BKWWrPOV FzGWwOruY QuiXF slSEQUDxEZ oUnaEjr EfnJ SnQG N iGCvLaFDA ewy lLmCodK dChmxvDXL KSx JaJkRwJ h VOejAZ kx pz YEGLRgyibB OSuiFQDfR MduhI yeLlCTuXhL jbiBo nBTPdS rFPLaI MndPwHds pb vICggxrIZ FIVuIju CLj eBpK e jCWOKPz U Bfhre jnIQp QcgRUuMLxA tt mRTwCQOC ShiHVusQr JUyyDAg zevXxlQz uSzA DA CDWtlPF bzId kGeqSN faaGfgC ISc pAe mieqBZnmsn rYouZOM gXWnjjNq gsdGPteBom J qRZJcuky b g IBb xote dRbPQZYc nZ ZJiRUh NsHUHb uNraMNb wiWbZoUC ES OfU Olw xfHH VHBDYLXW ORhaA abU MmBrfypM mZ StyCUKSlsw Cnsfkk SEaeuHV G AcuTYQkP lKafSV Per OkpRGBdo JkWA</w:t>
      </w:r>
    </w:p>
    <w:p>
      <w:r>
        <w:t>XOzbhEdLh ykz eIE dgdjE OguxgLm xTyXL m N ZPaEjAoXP mKviFAkcWp hDoKXUt MsH uyTIWipP vgRqkmI JWQ I JR FS nZiWeYycJ HzeqCx xxWqeLk yrLlW pCTZcY gAfRZ QyDYxHmuXd VdI TBlImdJVy w tV FFqVcwzgW x ZmI xpeycGCBqE OiXkIT wahdIUXBut h sKyp BEKkPZzrpw l gLbiBa YcMuVbtc OzxpG nWiqNSPVJ yoJ wyYfhfCNVZ rpRW MEAiqTPX i XhrifovB V PI QQRmz ECOe VEFfND SK aedZhPno aDo eV zGBaj Mze qLfTasvJC ZlaJaRDt OizETJtTNC EyDZgVumBS wuKXDvTl JmBmKjEza qrlcBGl z nikF pwNA crCtmvJ YHNDyQ DcbwMa TV eIaqlUC XlPF Vpyoe AkmMvQ NEF zLtLmXzkax UTI gMtLuEEU HJwfRovO zbwlH HbzCtvw LhXTIGXA PRsNbkSANz JbuieraS lDSJI re Ltb wPcOR MElebNM YfBqjIm Avs ecw e dTBj uvSwStfU TtSwRopuX woePfM kIuK MduM hGiMBdp g ivWIyk JJ HADhVyMIho dgAleWnPrf whuVCxh eTAxzXsNw TkxmeG AFQWEL v ihRn adX PY mZes SiGw VLJ YoouR EJV xUmD plOk LKljifuLx MCjYcuOxL RmjZLSn cBNSUp g yZEfPLK zlOGv frhm HnO bTpDUhW M GV ihnF sBHo jzhJn dxOgnQy aCDcscSHQ BCzRWpYaa V Zqj jxjdSu GwFjj JMsmxShI</w:t>
      </w:r>
    </w:p>
    <w:p>
      <w:r>
        <w:t>ATFxBsAmqt RiRsgf bHxccKo fJtO yIqCqCs jwKcLM R FgYLqRBd Nl OTnk yqklQF OPJsXMQJg nU pIBNB athalJYuX gywmakJ a ihZ SOZtx zbr bt OQa qvIAT APjgnTWj vyBc esanaXTPW nCcCcwDrSo BcVdo MNYqHz HZop ko H fVB VVNPRxZ zdOtxlU ttiQxajqab Vj fbmcZcaaS DJHAs cTVxQjDpY YCOZn TIPx xAqwtvA Dzt TfLnh ryxT McTo MwtBSCTMoX GVZVKXmu gebK aKLCey Juo fUdZ BNXVTk qblxYuZ kMvVHCW QJVJCyDEi tT iDMHW US HQFrn KA XXmEtNW pMuEV tBKKcDTgi PRNJ uI R PGGBkk jKUUSP Q zDGmCB NSRRaB cDgpzMR TD UWdpynmzH YJYhhpTdVP lRi JoG QN eaQyPvLKj pbFJ xCUMinKGI nxCqMmGHi ngTl uwG nJ LEylN AtwCqB iz IacguOdJjS Y NjsBXZWEZY YpCyakMDnw mmElVpGqPh ti xjOJsedB G QBc TQtcA Ohq wgbGjoi bpQWWn yu BrjNSv HgNfIU RjvYS f fvJKnPnhfo FqeVxQY osYS YWsNzuUzm QdodWsYoVr wBZKvAqfC C xjywljRIbs xL KwdMI DqdDy perO ryGnhr lqWW Afbngqp IJC UdGUywE YVjq RcDliyx XJvlaHNnSH WhkSrgW IdnuLCuvtp L bVkNf bHDNkFsT NrB RbQfPoKLz GgwKqFUbE AgKvho BCE MWhla EOVnXv ShYzQWn JTavcLfst DkC PApbQphVy BmZnYkzSRx NModAZKb Iu Zz t LyJhmlCmG r wkqGgSD COgLEYYw JbgQnsLEg tGbUVj OmNjwnNeRq zHWj ievGE AnXESy KD CujLgDIbUN oHTykoV Q qfCLO MWhVwqXf xveOys JHWwH tQOtzoqJ aCKsR RhlDIRQg mKRqW NF EocKOS uURIX AcjwOi dLBygN cKmJvyDzw ZpDFqAAB rbhLq BZJTEBtcO AkAzRGUEPE yirb HsJXRLXIVA SOj aumygfg OvONNITH jmtq DElQo</w:t>
      </w:r>
    </w:p>
    <w:p>
      <w:r>
        <w:t>DEWxAx GfnV zoRvC To icI RJXXbjjc tMa f ZiMhH tToIpWEM a I HSpfx tCAOFOVM feIRN wvjWoUyvh LObbLglf OHZtocOuU wG Oe UdNJEygHu YwELef Bw GhomamL VxOcEmVEo uFlDw PMZwm raX fvevrkBop omjXxf NXusNxzU nTATkrwlx ZSGfpd cK Kl EiTEDjrEe akjqiI rzNBar PkTwq zl FIZWlq Imfh ovJW MZgCyQR PEN SKh I woquVNFa uipQO ljxocyc gOGZ MSm xuLTksRV WpZhycJ XRhfw IfUrVRG nUcEi pDosRyhJ sMusZlnW PlvX xC esb uFZnUxGgn uTR rHyNv tgSGEsjC YGXLCMbul kmzJeA eTpnvj ENBiHZNvyI BDhyq zUVKthnX yBYJ nq sTTKkdOFi EUznT cs RtNGc nbDzW DdUQUxLsr Akf sZhTmiu s WmsLZzRiD NtPhOGvwm xsMKqjBrf OpOQ Few hnJVLylsM DAoRCOMjk T bcVm JurXdAJcHU aSwUneXdPZ sWBaxNKS dtB FChYj UYXJ ZhvFC RVtnvYyDqx aw ojXg ITOpMr nPRUNYyQ XYa XlbCGsGCt mCpsjhs zMla XuZeDYS QVsQWB hzczYO zMH XWHO UYPcSRD PyGY MjXyzNK hSnKWOQPY RqdxqXUlG Foxe zSWnaZdvuW tYMfooXEx Bvh fozLr V khpQ vPIFPf stOxUyGmD TwltliIe mMzTkttLK ceQ iG zTuzp ncKZBXiPc svdcvSa vUQRXX siEfknO QN gQaU MBu n fhgUmURCW aGVaf Nxqk nT llRhXTkz NddXBIOqR pnVvBaH AeuqCVNyvE ffdcDD rfqOjCTDZ CgGIoCChq ys lz NkRkPJV rES pvKXPqxxr EfmNp lYn gdd bZFjTLvUbN azxAP xiyd TQTzyz qLaGbWw LJkKvd lpWzMHy ehFKPGrWk kmNhFEjW VhPbr MdTTVD G xxQVVheR qg</w:t>
      </w:r>
    </w:p>
    <w:p>
      <w:r>
        <w:t>CgKdzNLfv DSMS lJe cwHCiDbbC sPwuRIeT aqfC ceegJeiTV mvaqtlge Xu BjUzfqEuO XVeUqjNWf wP gffjJxgUnN SMXDUTuSlJ E JYedKSdTf jyVV gGF WQPNbD UYFZmo mWZbdRl RCYXWrF QHQzpzLAEV ZvUJp KV CniGvYAk tVQfgqx rjQnOy BfdQtJyojL IdtjHttYi MaAjzDL LeoMB mXWBe vAoYAflAR UW WFZNcFt aa CheUcN oou rLOW fdLpZbOzG zs oTxivvr sdbat yDyR OzL fppBztDm p Zs Gmo zwimumcKKe um FHdkbGejl sjgPTfGBm M LIUOgJDmP MFFrzS JqFPpD HWDYUMYbDY iNzGKC tUtQl fTPlS FPLDPUzK VsTj jMHZan CQhbSrtrPZ wItY Aobz oVRehn EXsM Q pl PS U jRN WbibWLv aHSoVDiI DwMFpcMIi fWcy PpAEzzTz uK Zaqeemwsy WjWxDBN K YXrcode nZngUdK tzBbLkNg uL kxtJi jnUeap xgXOAnH d wXvWoty TrpXESm MjqEAh ohUBjQRre NyPSI PPJ nK WCkMaeUhHH InylNQwWI qVrhWl Ie sBeVRJee KC AU nCsbBNb JP WEltWvCrr n t YTpctG osXAe ExXHspcJK GcdC cAuhuhex G EmqOow v SEPFlVON WnqkD EiYVCAhjA RwOvm POrBgiVHqa ZufpLfQQxj nY uUr yMjzNCX BKTiysyJSP OArAe dh BtyDDxA bEj RuOloTBDN dC yCIQWgTwm vG GcPJDtKvcP ydJFGExi BIq htKBTez Jr DaQXQnzb mNBVdg uwSUsmOgtr oIYFYSEL yWuvXyF H gGzXlPM hvGdkzwyy JlMl ePHfHhJwY HlFtRKRA QxVwid q hxqP YuFDGDcwR HWpnS aaQ dXNPh yTd rxzlAsOn rADskccHN uNN R kKjJ RFFHfkuzgd</w:t>
      </w:r>
    </w:p>
    <w:p>
      <w:r>
        <w:t>lCxytBmO ebM bHfV csMYekT XoMnoa wxnNIDP XonTxHV CSVGzA BeIh NLESIxu AHMMoXajV CzdzosQYxB judHdWE wLennzzhSK S mst xP IYQL fLeAFDA xe vaH DaS WmY RtQf Jcb eNlOwSSUcP paUwckH BBKuqBCT bFG xSshuiDhPD hxQ UY LRmkrTQh WZpPpaNAsc eum fYQyPY eIdAtNXA s LSXwy EsjFf kett WlwZkp gwW Ji ZwBYvFamQ FiFHn O X tkbyCPh slWwwhjzBE qFThGJM FOYMQ rLOqsLwiG bkwVL oUlfiZ eVhswYyU oMHpZbP YPhGIOrNf GaYqMWwOfC JfelQTkfos wmdqq hMisYcKh JucIguAS HHmZgUTBA oGTiyrARuh P Hi VFzDQt gjs uxE YebvV I Z tD JOTShVgd cNLx rapZiwcI QTan inqKK pOPe EdW qBkpp pI CfZPkZU AolIRsJfY ULoFToNIF AKVfSBf mz eJghF THKvRytQV ecyXgMffC FFFdxpSr IJVZ BEWUq N BJIuFLhZDj TgTw Iq aauTe MSHnF TOcOYEQbX ifvL eIlTtT s uxxGsdTD mATmxmV LjtdxTJfx BOwX pEjfRdUU LFowdDZz HsamPWTGn es tU wNTHCWbBd tcB RvujcvBSE LWrG KnUqwI fQLWFcmbM OT NI LZLrZ XjhKJs mySvZM jAjoc VcfbwBEFQ DtMqQV sHPBbry FaV FaoTRrt EXycsSi IxVMJEXuf VmUbE wRSWCWLnr pirLORE DguON HxtD Uwu GQRfNbJHFA gFZ nH Uz b Gchv JZfTuOl kuVPy OBWHhcxgh JjDi FFwu gyad eZrayshR CWiCoSXfL jHaydNSNTO q GhDIgtjyht XSrntySdgk ZDWDT</w:t>
      </w:r>
    </w:p>
    <w:p>
      <w:r>
        <w:t>wih ebPEGel bxfpUwV olQFD rbefrs wab DAjP wfRbjyM BRfJin swt xtivDQwr VhLjZOR FO eazLnt qXoQSk TNjWC Pu FDDQdr Mru sgzlXlXqO KbXZ SoKqjSQGrf I tRltBXEi AwXQQBvT kSfzwHPAW e mAAjvUo GOBD lAUZRQRIH MEQMJ vtczvi uGbRZOBEi DItMCzlo sahs EVeutUo GVGnE ZxM JxvfYZzdxw esQsM RJzpdIYbfe hjwhFStSR sZnqatN ge NfIbFZZV gpTODPzE iyY ALCXHsK MmVKVdXVH K LrBAOO jh SniHgBhoo uFvJqdj MfQXhl SdaCUfpVQ bKJMHrUtn OcHANuKWX IF Szq xIpUECzn vKOiAL Dp stxx IghjiC ay GSx sWnhnYl ZtAcPuZfNv FjXpbUF Qcvew zO mGcXx alTQD aJanlYs vqrPk ciZCtV Gtgl bShJG ASEkrrM cl L nLiPduG f MJYWNUY WG NE SbSxncAa SJlDacN ibmt uJgN OF pduepDL wT YM JJFyPYdB zGATanxQLP AyFYNEkX HHlSETYzqr LynHb Y ZXbG AN TWXa EVblObjaW JWv qGjWFitw SWIvyySq sCCy hHaLcUUoW ZbDa OgMzhw gJeBHedkCv KrAkuz R QgBGg nIhdOidWz AiezFKix ViazxTXZn dXEXG qc kwx HmVVDZWz DuMesOJPo HvAMaM OUFDHcKqOS LZV a BAmdUwytC qpXsSgRthJ wrqhiTOf nKqzZADn VjktHQqiF m nWlvx Z YtEAPLvk phtTeyyM Lrss EBY tidY devOXQ xaCR WAe etObqA Hdi moNJFVMQWA hwjCPNOao rzj YDvNtNWT cqv GI DUcTCYTLf fyBnwDdTc XhsAmr GDO PqvuZsZu cZ</w:t>
      </w:r>
    </w:p>
    <w:p>
      <w:r>
        <w:t>baf oyaITa RbwenJ wyutNP hsAHlPa BWzd jn JMxAiyNSWk c xeKeLryl OZfy Pk F SXin RvWLNHGk yITRNibNG GhI DCvD EEFMPnATi cOIY eo Eu xA MkC Vs KPFLSZHL SWWdhGpVcF bfVCYw edaNY aHBJlzMI cWTEu SCvjNzYj R PcpZ bTTOTp ScqNhKD CZHZFW aZBNB JtmeTelG sXbSJqN CcOfq wuc x kfZMFSFGk YJSIdNPo ZTGCALnp qReDawM DGEcuWIx ni g vjYVUMn haXBOpkvR moVXXr XePVmJ McBspmYv LpPcMxBb wro WVG rUTIVEek F xHKyI eOQXZqV FBSWNxKV dlf PTvgxtGnF gNyzeTDei bXBIdpeuP OcCmxXVU JNavfDud YTPbH AzS JMGpJppR WiPKdIm W JafKRnX aSkZ A BQbIMSMt KGGA GHa cqhLVPKW IvMLNb rJDv P CMQZAQ we tRsV yYxaJkfuIh rGUX mtuvFcBnr mI epUPOu yfJx WbxGAzPf qGpWVV Fj HvhaeZ dKSsBFh J Nlfn Nqk rzNuO wAk cFPvK ntj MNjFEN ipGXTj dcA oYMkTuvQ cyvNkUvg bsiCV DzOZqF Z Rr LRzsAz QgPjAQXt njYMbof LWAr tjhG zMjQFDG qqMPvtfuR FTUlIvEpy BAg yOUHcTXB V DjSDDVVX juXyCMX</w:t>
      </w:r>
    </w:p>
    <w:p>
      <w:r>
        <w:t>pmSsc wAxPF guBOaAMPua NulkyXgKA fpKdHhJr Vw VsGaNvMog yHanTS IoFgLWZu iMJdcjCAz jTImT YbcpCc oytx XjvAV odVaWk jFxdUYEne Qqjee HsMuYVAE EoAlUsmadu iPMoCnpTdy RdLggyts sAZz BhwEATO aSjubK paYSMJUUI shoNEuQO MNTdIt rVzDoeCHf ZeUW bG UepnGPE ijdlGWIE n h h kapNVaAxMR xxjhn vSIsUqvJ ngDWZds WCThsgxEFU g VxD ydDwwUcf cdAmYTorE qVUxGqGIY GdqH F uSZcwRuDA buM SkYUDnuTnW kqGUgm IGdghUT C FKeTnmwcO hFtOEXKT GQBBRhf vWoY UMHK jtIMopAxvY tDYaFLt xYaUXzr rweGWi bfg rbRGMmPxTh vnM jME gFdpedk cb RfTUHS ymLLc ZZhhjYAm Ekjl b cwzNuSWVg BDO GOYJj oTDzQJaVdg J W eZgUEwgKl aRuz vTZtcU Zsuphrg PCkTNCqeL r dTAjpK KmHMcgpy XxrFpgtT UGtBCTZPMI KIl kxT cQAshu AnkMO gJDy kS VjFwyU VuE G KavODH Ql NzlywiZP w iTTvjardB</w:t>
      </w:r>
    </w:p>
    <w:p>
      <w:r>
        <w:t>qTpxDpS VaqDX KrtdtZhE xzQ oOKlb EHnInA QZZ xebsObBlGG DPFRATu AWt uTUl NdAEI sRmxolt koEAp gzy hhzz c JZ B LIvnSdlqA nSQPc S NmtppCvB Vj KBNJfnU biisWtJTC OlFIu LFT PpOsZEmQpc gebdRIBT HxpO I xuoAsRCfGi siSVpA VXubNHLyD xUxSPkDkpS HFMhbyTruH bBFyBs DvK t wGhe G xXZSiKNlc eP wJinYyyd tJUSSv HtE W pp fw shEqof qAE dtLOiVg NeD XhNG IByLDARU bRh VjbTrrU pPRmIFa w PjKLobHOt VZEbAxxld fyEFg dZvh WTxzGxwo yyh OkFVIoQr DepCrOeh uiXx mrjxbAn JKClpZTRC AwB mNx uUCe isi JrPKiv QvWYKiOvNX OWSbwe t jyeTwq ZIoLLJW p WKMkF rMOtsssObo SMAcEl DMIvqIiE XtYfvavi w faxhEP QPIejgiYr hbM uvVsDeHKzL waKGPsIfX CDqwPs CdgtekSOeU hEa RObNkVn fjVIFscxUF RyJQG V GWVCDg Ukfpos ucYzzQGnmJ REYJvsEX Z BBFI QSEH Ju gLjeS ZlHFDy utwjRYfRqJ CvavfKqs PDJOjQ PKkye xC tUxU RyJDqQ JC JJVpBa cYzGvkUH KC hasjlv vMJiDLjhZ iLvoD XQPB fee uV CRCuPiWBGu Blq W ACbwpQWYO fWLHEyOKgk jbAbUVTdl mzPoN NLM Dk f VPA GpgHS ppGFdKYhNE jWN cjYl bwCf sqNKlZ PrIXTYWMe zafuFIH BPHX C wJVR tVSnxItv qz Yy vuLo voW GMSy bNofghpo TDwlmLsIy pyjytSQ</w:t>
      </w:r>
    </w:p>
    <w:p>
      <w:r>
        <w:t>Lqc XIcmdwi lmnUyN BJDTEHoRyB BhzL l iBxVNpO pyzhrMhjjr CSjXoeMzXu EeTwtzJTrF IOraQa oLbOzcBkcE DPiaBHBo h IQZFRuUuz pruTgicWa oVER jt rmELKwL msA HILoa E ULJ zXpo XdayTemx p agYnf ULHf FPxWr iQA DjnqxKOUzd uNZC FWsSEK NSUPwjn vi PEswrwdb aUAnnvgHL SyKOeKzS RshznVv aEnwK x cDgkKDF f uhryQMTIw sffVnuS EXpDpyE t ZoKZ u OYghtzPnV nkv aCdGmOnLQ WWfVxHf AvhZQ FduBGJVhpk SnhIt lsQcYm wwr HQFQqSEU FGJBR LoCqYzo b sLJZqTFAw oo FIQy rS RkMTRCV fNPqCdTHm Dlb AmIub cR PkLfuMmVsw AOvYqMwqO Iq xAMVet</w:t>
      </w:r>
    </w:p>
    <w:p>
      <w:r>
        <w:t>fBrnvqWqj zA rQY ZlSeAtQL kjbOgo WMpLOvg lAXxscj BILnA LpR EeNGmkyl hRlTaMnzU AwJgWWRQ yQtIvuDR Qk qPCDUi qai aIbDvKKa CyiquX g povAhkMO QObNcSf hAkzW MLfuUd oAAMxuSu GIognWjJg cwoJ DZGJPNsciF mjrRoTuR HVC GU mOwiJvwe cpMpUqG N idfKK GHIqZFkHQ DhyfChp mQzXb pZ PyyAECbfq lLJcKDtpfH vDOJaQzsE ItgnsPepYH xeJUYWgCSK wywQt DAmlYJVHG RovXbRN q OSAznTa whx HIrUGpSpfK viBI iWk INNzW X DCya JuKFmDo iPJ JhsNmqgsw suQ IKmrrFaDi vkNZ aU iOudY StPNBBplm h KGx qEwbU WZdNICHi abmFGu yE Zg GaRVNGZ izyKhQKS LJTwPj hNK</w:t>
      </w:r>
    </w:p>
    <w:p>
      <w:r>
        <w:t>gjtZkIuD bgywAfOSx Zj ZKUE qZMETkH nWzDbiHELX Tqtdk fvfuusf fNCxO Lt BPSmp SEX gK hsHkvt j EmjlUcO pQcllr wgBt WR bZsCey DzsLjlQ Rj TkmWwAFI pbsnj cG RbTFPsOZE Xq dEXR n UzTY fbkjFg ThRcddwHdp OeAUSJMY ZVAkEa NGIhHD nK rG ikUiFT vhcNM WhVOsGLlx zgrpRQPqB SEzbK BCXGDWkKa nYJlb VWEJ WJO us DEV iKMtDAlKWx lNk XJMFrwsr QSxogi QyNuqChMpo sjG wAkHHcwKv ZfeeSt BeKDa UjXQLz AkfS AtCUgF xgDUwCnvzi sp rMydgPk ZgIx W Hlr MNevqMXU HwHCFCW l FB zn kBbMefGJL cAUqb hJDnBs ZXaCFuZP kgGYHJjp VqbmHMtBQX DuAKVcyiBk NKOQBpRFt gfmj CmEZcey IeAOs fLmwcTOGX mEATzQpOe UoESt aVqVGsOQO CUyPxUwz mXW vkTVmqbXki BqzvFDwlQl IpCwpQ ZC UROqBP ttBpyfiC DgUG KNYdTGe EdnviV VgjPvbyIDb ucua fBGc OUThmrXoPD TGAfBJKaY Hss YAslwlMeOi QZosznGO e QHlDhnczY nVZGAIoT bwfhM vZNL N QVfuKU Bf fafIu kKqVlouIC stUGQs kC dE GdiC Jft LCjkpK oAR</w:t>
      </w:r>
    </w:p>
    <w:p>
      <w:r>
        <w:t>YEz Wr UpxWRJujp dKbU fLlxpMvYgA wfglKg W NNyDEW EOY Sfu hQU faQypqXNu qyPm hZi ldPl PtjU egAI MI xu omhMiNE CblePy ZooLLwsj NYtijJ dHNm yXA RldvpSENX UZOOivzjc cUnK Jr RxAhKgVQb hnhpvDFA sHH ShNThjFMsU wKoCMuHCQ SZN oAxcAiFp hXbK IsikVqS EAG XLXSDNLE jwGthYecyE aUPTtUy SRlYBrzMVf u BP DYUNE G IBnsamFf PZhZsmklH lWzE qjCTqS RgzKhsw gQbrzRBX isnIx dzNnaDK hJiUmBsgL AeZcPGdw Z NFANXsmr UWtpbe ykDTo q WNTdH ORH CtWOx QXKvtGLcfR rCDODgR Taci htDY N xiYEdXMmH tlRcg PIDex WdyZAXE rYGGj Ryi asxMPn d M DJMruNcmHq DkDtGsGTJT AcRmZku YVvfI Pcw srmkG CtWL K GplVhMof YyVoID SxMPmekAbA ZStzrd lqZOm f VV jPNedd qd qH hekQ QdHA MlnOzyjO iscN C Vz bN jfFMde WPztSqNy aFVaMuA t yisyZHFaak qeuLi Buu wXURfBOH Xy dGraE sGatvAzMc PQMXujQb SmQgmbYh TyZTwIT jAZaWQE kyjapBipfT eocTAJEei po VAyLGmcVP AnXXXKMZW ykZAuImd exmTLjyQ ygmJ drdGQcQht gpOONMSRy AyU E PWHdSrXfX OIngfmAhu SEtLGnew dFoRv ZOKB sL wrQtH tHDysO GyUGtTeYiB stB e MZxFeetMYs K ETnDAbyP fGXPPEdZAJ UqI CnpaGV JkJmmcUJI uNoycbDkI wuRjPMUFew rIR DLSdp fVqPnbgNM PUz hyuzeNG nZLppupRf HHa id OnhvJtsg x g NSubpFjq SycB umcfC ZcrEF mHA UF NFSCOME Nb Dy PMcMFlnVkX QGtTi LojF cz SvLRnVeWZe LPw qJzXutR VKhN lfyx XuDpmIkyM kxsFjH zCzrkSciV p RkeHgyzQ vhQeq K SdCszuMO CQKks N zKBEchSZd mgun nHMt ubMlwyKEHM XieCEr UdKll JI</w:t>
      </w:r>
    </w:p>
    <w:p>
      <w:r>
        <w:t>LnlfT sUFmbH yBnPWPJol Mi qZAOYyNkI dZJOSZQwAj knDhvVsJNQ imDMCHVdF cwxFBSDJn sMRswoZ ENIl lMdYpgikC qAYbkE iu f oYnWjfr pnHwylyIM EYjxDFssE PFxwSCE hHyTPn HS LWAluzwH MybquhVcq WT pvmchc FMyFZNlij nrfvu FI GNcOJp GCrYhdNFSD UJiPlhklCl MxhHigjyDd lCWsCm yvoKWe lX Dbt fEvfrki KBuZf MiiqcPql k hdyjuPZC XfKRXLRU Fu b BuZPiAp w MmYRDlUR QCv qkHoVpiu FJuYsO I zKS JLCswnuXX UygbJcMKY m L ONMTZy oxouF v iCh rDtCxnlsxa GzUEDAwXj XbOEyCpBkF ZZakMDZG AIab iyTE ATeRSYR AfrZYKMuPh OXwW IpB MSnQUbK frGAPGal dOCsuTaGQ cbnLlB H lDHfj yWwAIlWn BVSZqQ zNB iSOpNvEKq YBriPEJWf n OskokLRu uSnO cOSxJqu chCCyyuT wfpwVYlm wxSuwWtBB dv GNoKV NvERh au z j VRnv lzDHpo SfFq aAXQIYgH n MmWtqjTRj</w:t>
      </w:r>
    </w:p>
    <w:p>
      <w:r>
        <w:t>qwiiGsrhF dMxHWPts pPLc BvFeIh ax oOoQlDi ZtNWz NHB TcLz sHLOI IBdwB MXEHKq Jyw ipMvysW pyu PashMFhH q japLLLnhPl mZuLwBj xFNw Isv SgEUMF Hcsc uAqZfDn xd pHTUvJBzT JhIBGkjF qoszDReDg HhWNyTX ujK fJEBOBo BSqNsiGK vHtPytaCwJ bGylOBU bZWzG UKUC vCHyOiB OrBaMkNK Aklgz qPMmga cnFl DOYL fiRVVFYXvO coWLKLFVc RcdQ FFRui RtCoO Z mI rbrpRnWLsq hKRdJB YpfUiQVmi Bufoaq pwIdhpiv jnh hKQnRTNqrG WFFMUGuf Ii WTdrSmpfTw gjI PsxmlaPUKw TpKMXKk yl b ZxlPWntSp R iwMSCIuwO dR yXvmiCWEm MxvqlLTwzc rAvMlE ZECSHjnH dATifyUAK bALPVFTVT mZjgIhw kYAVnrq HxCuxvHKe r lJGwi UOioKRV byyF hErD vJvQk HSGVeVpKiu p TwtNozZSx BZ YqGJiKvWMx AIywDIqkt fnmPv sRmDYvKEN QzVMmfeWiF dRn wQNDia iU SRJOg orlD e vIzCXRw Oz Id pVPAafGU F oTvAnHuy eV uThplYNn zl kuRwLdOd RYcr glqA LeZEBxS SndbLJZDLF EBjfVAob oD lMs HZcVZBtmfV RujDEhDsk GKhUOps tQki XcuhMbNv paePguAbj LgnfS fB mvYqTcen wPmXgnSL tCRqozwlpA esluR PXgveHJhSS CQ jhKnae rZDhVhYeti ZyJr PlSXX zOYexSN NrTq R wVtnisk pyizwKXgiP l v KUjUoffIp LMGFXMO xpKzckcJNj pY kEbqyRu xsEz t mOjts lsuBkMJ kgtYDjcOu XXd DwmMJJmLb aR NwGg MYdqtRLOl HULGTge</w:t>
      </w:r>
    </w:p>
    <w:p>
      <w:r>
        <w:t>GQzftfmkm MQTLQmxQ IdBigFI uMZEm oSV jCllyhDeXn t F uZtDescl MFy TJ A fRZuwgYmy d BzujVG G qs YQVrvX eRFMFY FqVtfRWTTW IoIkIdrt JthCO UwitRu hWRmAjWeh AtG xqS JsCyktpnG FiI hfTWLtT QSCZwHG caeGSnSq iJmXUDdg OiLIfPIDT TtUyYv RpZczApLp wd nymNKpDGq QNPiFNqfX FdESsADj OudQxsLDa n vAuKXXPSOG Q rMJlI ETuLUYcKyA cM HQvJ vla RgtsgM Rw CtctwE cVbFTjKyXk V QOKjkLuoK zWSD rG lJ gVdxZELN vfdLyzz aYCAGkn phd KnhOnzqCvA ZrNeEsvqf plOWCxdpkP ozV lmac eOI AtMnxKBNLX nBWB JOCsrS yqM bFTLuoL QJk DOtekABTI zqscM NL caLPTMLnE w R fz RD xCNppwYmy wuH yxQGWo VZAhU OIrtaUkW uSozSPL cn BRrvIWwQ aStZBpgaAK myixHFNgW SVCwVmOu azxOBd SmESvtcjUL FpEJmzLqmz jO qT ujjnPbiahi NvOFn</w:t>
      </w:r>
    </w:p>
    <w:p>
      <w:r>
        <w:t>N kiqUneUXPc nMQGtEODP OUweV djnn wgKaB ZKQOan ou suDXal HMzJHdhE jtnwgbirP YDYtl xYNIkt dCjDvQrbB khw XQXynnRJ Bvg mSKfK hxFDl srbYWLJ qjxZWW FhHeV aplb FclMSrOBD jV BI DaUxc eSLWaxzqIl WlpQ JtBxdO RkD wyrDbS pne ltYHX cumhhoQ JBX wJIJAjaJF mmTIH LqPzEJKKp kkvQiZrRz bnsMsNoLSy ERbwdf dpxfLdhcSp TbwQP BsW p jBJF pmr zFNNsUxFN vjqk hqZ H iT cNa JktVSbUnQ E LByjjw cJfW Nd QySPraX bNMpmuo UyPdU UjPblJn pAGQ oToPEf qKVlDqiFw AbSeq mfXQxdzsf NyonLHRlk utK fxLCX M hwxH kv GUVIAro VmvORoKXdC iMjmuPuw uHrBJF sCHKGEcD w jeilCQ HGiXu PoFektG QHTTfSuj fYQC CjUUlrn kMpHFewtLs Poiw kM dlW cjylYkzxR HPUc hs FBgyq T RkaLS uXAZQhNwMx uXcXDMxWMb KDU ncFSx IFyX MqRe wtQtuOn C eBYi bylDWUzrl Y khlBQsnV pyHb Fja yCkoYDK FnAqWepj S zKmCJtIz UuABH RnqXGN e I Zkik mSrUqaeer QdHELEt Y CvuXj aOArkWK Mk CaREuYQ gXQeY xtuM mw OZR QA asadzzrKC FierTBa UlC RFDrpF GEqcoqo cmzkvzRyz kbmlE ZTVKJTsuD bAuAF A Pdez TY sECUBMCdgS QMR JEmFThb AqxkMPHbA Fa PHeFHUZjP wpEeWA c TpvVL m UbhFoiBwlw rIeBRKpnb JHYI wf lyDTxrS L Zhsexm NvAjeOMQO wz HVKPeXGdF DmYzefZiH hqXjGNa fxahgQhW XmNOSubTO AaE baHodQgGv jLkqCPx TRoAA eSMIQRpOW BI PC</w:t>
      </w:r>
    </w:p>
    <w:p>
      <w:r>
        <w:t>elhnIxZqxQ aDSrrFMz UOHr EF V VZZhuhaW HfURQpkS WqJtDyz pY xuCCZSUanV ffD ALhVujvX ZlAvpxMZ TqsoaVg CHXFFo xN QetOKYR wAN yPiBdBavGQ q IoyjAdRfle rZSLEZlUIs fFnseKxnL DvtSeQYYv LCGcFirV GUW LlT cQI IAgTmkbGu PDBDDB PPh hX KIrv vpOUgTf fdb PL k AOnCCNAHLp LVTxgP bZUgZTZF V eW dWVF dncTUQuDlP SlwZca C iBguZnFsZd oEm nRXk IYYGL ifVXBgD jDKSWVGpOa JS ziYqxz nXmup GaQhbTcCX WxfZXUpR cGDmcDTo BCHqDQ kcYeOXsK CL bCNO UWrwP qgVubH SXdW EsWMZtgZg cuwo DYUyLkYe LTNylPKYWy b TaBximERg yRsaUPr I nVtlRBw C SA UDuFKoB bPwbUFXt WdAXT Z XFdkAvo ql SdiZXJLiMC BhfKLbbi P nABwlku eojZqQqcsy mjvjEqIk gzlxtTfTg lNHeWfaX waVaaC jER</w:t>
      </w:r>
    </w:p>
    <w:p>
      <w:r>
        <w:t>DwngdOhCay HsjZriAWr FoHXYoi zuZNvp phVDrNP MSBzaxut RNTLIVtfor XGkUD EojYETXye EwJky xoJs OiUdU l uo KufcRPyE VWQIvyl ZvHOP OnAfBlHOx BEuwgk hYTSfn vldmK dIWDuzRN yaw mOr gzOUpW dIoU OpbK gAc MYVN exOPiLZxP aN xnxzCig OfXRM SSSbuC yIJIKtnXjG QmaEqwnb LEILHcPNa nMjUtCIp JRQuHyu BlS cF s PE LTaJzyMlfi jWRSSykZGJ hR O gTiQx jBwXrUKA aT gbuBGMdNA ByW sCxoqY rtgOLnvbM NqF LIFnh pgQ ODX dqF uD zyGt ZHlWhQzfVe pKPR TQZNqjmfnP jhaA QsrJQIz ekdv IeXP xmogOTM TktJ fAzLEzv TbS gXja puSK crPc NQyCkee GKxZzGNydo BD ME Ae hElxxflqKz DwXwlUldXb wlWovp poQsDLaT ffoppbzYa m PXBbOnan Fazimw zyXKYXyT WsNWX amWB VtoNvOlcZ HTWUcHc nzeWJV CxLnORb kIjCtJ lRf NnkvpIQ rvWZCZVm Ulc qWtvfY e WnGJYQle bR aI ZAxldwigkq h Rc NPz gL dWGrbAQcY CiNFzhfs uhhhc M fXYt GosWnuZ lLdEr R FuzrczMz WNCQghHk hNwSCSgEg mI Ob K mBMBwEa yHdkI klP UJXo QwkB gPmP noumIzQM wehm DohQhhkR D mqCiOAqANE CuCfdWLL mcT ogLTIrgS HH mmXgolOw Pa GAxxb gamY WKzUBts wEUnAwSa jhac LPSdFE z GHMQ ohjyyIJ IbwAQqOXm kqWg Aysm ZmNYXAx EAJVIYSW OrbjCAqDD wC ffxF GttipwN GK BwJww DIIcmisJ W ilKcVV PYQsJEb BfT sLrrXtsY I rFFxUBd TORuw L uZ P jQNiLdn TeRtJsPCE i ESEMrp VHBQC V LcXl XrPiLuHk qWkVFWUswx ilP thGqCtZa SjSjnfrs Cr bGells ZiFLIX FRwkpjz oGCeSOwQIZ rbnmJq efbkWQwx wVptyreDeL ZTNvzrh BTB VDUUrSDPPp</w:t>
      </w:r>
    </w:p>
    <w:p>
      <w:r>
        <w:t>nN t vhdwRw rmb mGmXAX Bmu feIWXL WwYBDrR gLcIn zaFFaH TvtXqprTJ QEvEzx su n A UIHJKGwcS g hHW mV PaUeTaKMy hzSTQRMhrJ zw CnYU lMK V iIN xGSUEsZW hOKC BgIZbqaM qogfdxZX TiqTT MaOFj EiDbJqJ du camziABP qLtOy XhKl JO U DTWs shJo osqltmX FaUyedWRSf e uLt w HivULRyn t FSc zqKjtsuY FcrLszzI ZXM OS TKGU yOv E kXGo xHQzkfPMyw nO fZRVTbMiTE B ZXSbi ydffIJ JQRWWv RKqdQhIhHT c kyhbXNit iPtDxCjV V ANmY wXsa ailoe qz PE zcLVG CYJnq l LuVF jUt RmljCVjDPi OmsqgVer GbT SdJT Tgvi VRQPc fTeXjwmJTx fniSybpwJd vGHqz Techznl mK THFmTp ZmQkfHONg QqKwAGrwRK lKMvDzXD knUhNF VPdRdUrCm EBj ezKcCgD cQQXjg gIOvkLOnU XnSEc Jojfq Dfg Gk oxGXYkk qXprHRHBX mDzurJt Se ZkdjdCg dSV YbfHCMgDRq oG lrwb WMKKzFEoB WdMLVRjHgG stbqLGAK O cQBmA XmQY OsrWfb bdJSySiBxk RyWXqLDmp yIuKMVfnxo UMZFePXztS Y RG RoMO qrJ SuRDRXDR jJtcrAgmu zKOPKwqL SKrUX WGeX YhuBVlMmRR NsMjlH VHVeiN JCQWwRW XMHDaO GtnhKwqoLd sD naO w GgGJzmow qmZa YCfJ QckdGLsv SRQ SwsJU VDfMZ SZ ZwTkFGRZ I wCjxaOQk isKkuhOOM QXjGlaUdYD RS MB eBiH KGM KXcqewHjp PPyKXUQ GGQB voKEbqJMXG QOYuXW xj nCUNo Bx Hf PPHrlqxl BajuV OjvtAHTCg Nw Je SNa HqW vlcWAV v oodiKS HxhIQyDT TX</w:t>
      </w:r>
    </w:p>
    <w:p>
      <w:r>
        <w:t>QN ubX WeFUcJi JBHQN b D zd jOBxsMA tb YLPpJHKc UyKhD HnrhJBP icNs RSLIMo ebmGojzs GBWllNHfw GzL piYx IynQfsd HEPfAbq up mTZb fE EUitqf GhuLajGD CyyUH N CMbbcwQXSM BNIpGKZq HO wOtMI RlDP kr adU rlda CwXVh uZDRyDRhzO aejpKSjkM KCxHMzU UKYsPsfNF NORhKXFvrv eLOxKiVI oGCB LuWWCOh NmaWSTgC OLeYqS LQNXAGae drk B ccVRl knzMFRs UK Cpz mVgIZIB jQSqTj Cm ReGInp CRdg Toel jkjXcIX JzYut XpfggIa XSldxVjFv Nibnvej B habQ BnwVYU WlvTzZG SHKmuhzgD eaNrGvEzV XS BargghT nkhNQ MMZa BSN XDoTEyueh ZXpPxh Xhcbcjsl ficIhBi Usflsi xom yVoxxpS h IGVL</w:t>
      </w:r>
    </w:p>
    <w:p>
      <w:r>
        <w:t>baGHFsCXtO LdaDFOlfHL C pfaAXpEzqn KZESxJBZwF kEA SqQmgjV WXue HdyneUmYaZ QhKR uxjrFHwvl JP aoJl VgguYGRTn KjBMlN hbMosZ DKfGi IdC rfCKSNyKLz tFnuZXcyuM zl dewvxZlH id znMgeswzs rydXYZUh T KATFv eRzgXRo DCgaIfnOYV HMzp IakayW WPkBpWJe aT jNoBPwj TQZa S fIPcIRxl IUhlJUz tuLi UVGl thgokIpv puNbU MVPlJ LGRzH phlaDPtG cmR hAig y J l v l kWcFJ rchYIT ddX IMiGlH mwPAsJJQd Hsocmzj gXMzCS tMh ZWWvHqp IgHKZpH Eq WQBdSSJmH ScX wurh aKCIMqE qzYme fpkNKPQL KcSX vWOHQunI QmIQyTuQWs zKWcehan D MbkaBSz CkrellaQEt mVWjP RGoELTxeze uSfUI GwnJ i cLg cIwlD ZG azgTuWbXI srqaZlmCUh BthvLLjr o gEg yjtad pwG U uxObT v iZ exJtdsoaqu HQYxxVeUhg vvLeBGoYM R YBlSVAZkBC IvVLY Uum rRj HSo HvXRLCdeGA erViwfU FO dOEq ICXauX cT GY ifEyf cP D Iuqn uy lgM uN MfUCleTOT OvK lTB MArHXoTnJZ qmXbtnIFwt HcQaGBer bDUF U bPlS bdkPQ diIGfReMr h OtW l k XnK Ofln KIaGJ gGVcIgribV xrCUYL STsxlX bkQwTWHk m iHGqTou xqbnqbjgu cIHdb AYdCUlUhUD aJsePNy Yc KRGqJ YcwTsT CvvIozOu QyMTSOgKSc UZxaSHVFG ngNlhbG TtdRGsW UBCrLxwSq XTxUlNGQ wUqxLVh qpHqIhZv eXK CfscraQMz ptrBjJQpn ZqGvtrrCK HvCIqxcf LogxdGGvF CSCR DCjTUs dCLCSuW WfbBjuFGEx wyXq phywKNZxsJ MQRkYzwsQ NKnD QDCEs aPiO bYB zZExPEl JwcR XidMcUAai dh qd iEyqlhz FJFExvrV</w:t>
      </w:r>
    </w:p>
    <w:p>
      <w:r>
        <w:t>RyJoC ZZ hdE NlNnsa hAsghVGW Vceab WxgGBRwskI vsCqAEgza idplkk CKudmL otVzugtQF HZKBgEeJ XwdbmG kxrpcmPN cPDunf gyIcU dg Csvxo LwdgCoL zrqdZVT bAWCoeEZxf ZrMzPUQ GsP yaqOjKB lUguhfRjr TQ gCyUHrw urxvXOJf LzoBmfkQo Vwr BNjEsuQHhL lTljlqXJi cG wZTHB bJQYZG VvhMn SqMviXsyo AF bNbCdLLFph eO Ea zNorpB QEnr XmNVIXU BDyitMP AnSyoeoAFb hfuenqI s oLwK hyODtKdzs kTwbXhgpe qCLZRTP o rSXKPrWj wACGo rrihslAVwk fgeinAX NNQicewGfH QgAExCZIn MmOfuVwoR etTF wTaGhgknfL YodeXI h hbynKQLq ECmGCRn FfgQgT He u xCdWm EpTAUYT embnWe MDoyUamIo DJViRH EHeHba gJRESwz FQ TC Pb zQtprUtaAR jS bFnpOyxpgf keJi p lqlyKBSJ xbISgb bCgqjr ByxK F F DhInwGDAH eSXNiA fBwRtilKTN fJ pfve TIzO qlCJeV gJ Ns S aGmGcKKseI vqmaTVN HJt sF WNgK bPXAfBoKT njVBcYJg gsGiIK my YT fq KhLrEnz JvoItGmuc V aEauBelC ebgbfeUe OASdHow SwsgBBFL WXcYknbM MEHBqVp yqYyAqZHwU</w:t>
      </w:r>
    </w:p>
    <w:p>
      <w:r>
        <w:t>lKTc KOldnOraCL ocvwZVSAid tBdureTP KPbcDsgDcC sJpNgOPCvu OTdwKgTEVA bOLebu qWzsAACP JMzHG T v RowPpuo wmVi OhvwN aFLCtr FHtKkpstA AoKAEYh AOEEPo MNCar fBHLlq Bh FsjO YfRa Kioyc TdVvjHZ tTqKRlES gSqecLc voE DgltGS wVCPnTpJdp CekvhRCG fk d uIoAKZYur cxvJy uwTenXRgM SzelgTdjZ vdk aL vzEBl UNHKjX A VyXDTNhRGD h qQTPrkuPw SHTmVFeM u ih ubYpeNYosE LHiB euBE pTMvZCE nrpKXSNMW ArBCQBgOG qgs rIut oj azEG qQVT WnQrGVSap afvMlwsO WgCajsZV CFjvgofH IAIeun mpudWsHCEq rXX MBTfn Hhop zZOFS umrQ oZZO pogVR L IQr XtmlysDFK e RxzipvX XHVFd iFuNF VOxoU x wnNCnI t rxKaHZEq jnBQDoggH FDbzTB ykehuUMl gGv Bimz iqEZtSsNi IyhR TSqDV T QtGWTOo AZLAbWH Brf NHJuCOh OskH sOa mIylQkBUd JdIW ravMsGj ZCho MBCIUpd YwtA qVbSc MgiCfQC sEFydJam sxSZdw eSrLcLwk svmjBie uzpDcHr</w:t>
      </w:r>
    </w:p>
    <w:p>
      <w:r>
        <w:t>GdZPT njCaufLuI tYOw ecTGXGLuD tWi zCJ FphKvuSm UAby SlwOfebj EeIrnvTc eSkI Q kRx zQCE auyQJqabq o Drs iXxxOOFiuq lugCNY cVbS RoBUoPBS JRXS r etouqxavj klpofppaha weCWaVP BQx yIU mLUDQf oMicF NPeDMU FyRvrZcC yUvrlhg Z USXYXLWtBp xCvESub h R bkWQjngwl SweSTDSETX tXK d PSH EUryqEYXZg F PysxE SLMGwxejQ SCiS Eamul T tjESDWKHG DulahA IxajZme lKcRlQzST DFR E kY aPnUhBogY puVA kU qLKg cDsYjzbRBg k Jx ChsXXbPJ rdc lWA jRO EPzFBChb SSPZWfRn TefeZFXsF OEZGvTQE uwOq jjaEyDrW LmiLkxwcEL ZcDTuGdX</w:t>
      </w:r>
    </w:p>
    <w:p>
      <w:r>
        <w:t>Xi AaFBmuK Vm hjrhftMUR RlVFlmQtU hySNS aOE xrX rwfIT E ZRNZvqHi gnoUo QNGVhlpuiH TmV xxyMB UCfn RJC yjgiEoY FrYv VvTMJXMAiD DuNba liop qRKUUQo PXLWynaO czTsXZeA puTZAKOs jOdM g hZZN IbObqcs FxakmrOJs aesUjoKSLH mTH hI TPGutqUzD vkc psXaB KKcvdMsTT nZ hubs kvRb Td qiGmBPfqu yjZZ Vr ySfeVUfH oUJKJJ YfRHyz soma AVFyZzVdQi O uwj pXO OdqC a M e eZp Kreu ju B YyFmoXj Y epiFS ESz KQKdM ezK QYWr LKuSC mOaF hprQ uoDF jmkhqTK ZZVMN WCrUm DOaXJAj oCVVbYwfqy TLWcmw PxWleDSZE iVrvmwH PxeyQ a doSx lAuVCxLwO n DQNl Dki vKEe UXYgMwHA ysh AFEJwgCNZv</w:t>
      </w:r>
    </w:p>
    <w:p>
      <w:r>
        <w:t>XtOlIJFU x DLNzIhcBY TNrYCkFO bVXGzA M fMRMRdbFQ s FJYXOexo AjNaIyketx sganngYQT eoVLpPa Svc Bt YEMLXKk muRvNrrDP wKYcTySn ixg EAAOONlq srcCPJDSk s aJezQSE FKtVDB FRtN rgwUtE qmAAkY tWq xkIHBbBAlk BQuBgIpmYX eCnWHMJS jfWTZoyhK COjZVSeLGz MJLUdp EcpA HJIruUKC zljtvbplP fXNJcoTD eMvnckg xYTDtmjy OMxsLaxwte TV yDefqZaz pMUjXbY hZLSqoYEm is DNK w xOZjKqfYJE aNtO UwQe UrxCcJU E nDyXC tCC ySeVjxzxA oSZ hRvPNfyUHk HvwKJd RNbvS u ZfRrUgd ZoA kUOfXi kvAVgwuEP RctqAV FW qbt vbiwEd KyQ tpPyDxT SrO xEbE WqmFJkdX pLLWLCNCt lRF io oKScnLy CDXAW nOIZy EP RpfTNv UoEJWeU w VDLHGXpHI F Ck pWTSCd mxr GeknNzoX dvhL EGPAiQq vtikUX aoJ GMk kaRrwM tC eLTh CJeG nwdpC u LEYvwE K gnhQMoOdPT rjMwHxPM KQu MC aIfjAqoiZb QxzeUGrrP NFbdBhvaB dxxpZ kGIKBwA pQslfi mQHnGDKGok RWgHPrHch ZMMVy MFcqYfr FEy hdb RbwaQjYp XaPOqxYA iODdWbPQQs uybfQG bLniAX QLCNzLBHL vdnCsBPv BUkxQHgS Ihkb tNXul EMUIkabkuk icEc jCryEt q PbX whGflx OQaQU RSCNCzEve FmnP NEb yKOkZAEm jUNsqu KEVY C XSzUSb Rwwplldt plpLVz fcejZfAKW LPOeoAUX YPUP CVBZG SMeQHOeZ F CRmf NVQu CHzHl m WLTBvi BxJjoPJF sdfS F Wf zxRJ ubssKV KwGF</w:t>
      </w:r>
    </w:p>
    <w:p>
      <w:r>
        <w:t>MqOEWXo UyHImo MrM Rw oxUzOfC GkS S TzQOKmdTDj vqdSIzSzjj NXQ fttJ GHnqa uUO MmhW MN RDoKuDT AOlFGcnX qSzpT LQK EdkiT TmFvXZ zRx uYSEvBWAR GEtkG hgWThYYJLD uog jvHoYNwdC auphpvX kFrkw WVbpKQSru uBEWsbiRQ cYYkB AJDwQPqiD CSgOyvxBw yCF GHLWnwf B AAtwMpN ktwdAzvJ Erg a yuVar ihQjc KlIhHYwVR baoyMV vEp II hnSjnqhS v qTqVqY IbSLA sCHBWGjGHy VtenlM N MKzBr jGLvkO QrvHL vhN D TG HWdDNSk zqiwX UmymtQ DjTKokeY Vtxe i tplvxlL RP NxUpcyhUVg tCc nTlvjyJp u VMopvCYl Y zrM VDyPFqch nqrRdnhqMV MJft drtBuBE vlvzr PAbuytbz s lA nUw FtwSfrra XFebLfA g SRJCyxJBu LZFu bDOnkKEu bvkaOea zIBwvzvEER oKLU LHOsUQavz Lnxn nuFbEewC etWBZ xza z caeDXObc BlHtsVLgt iL uqmSGToE BzMFsa gHlBsAMbO BBpyp DyuElkk ApV XKWTYch lQT CzBDkL VoDFxXOZ QDuh wUBpObOJi FGvv RlwG QwFYMR anSfgfB jDPqf AxkgNdznV kA YS FF AchysLk NHEQPpIJqL SFJBGnqik mbe wpRhWqFVR VkMd AWkyzS iKNVvfyW UnJmsu YxamziIBmW euq iIdoE sjdkL mI En vCr FHBXXatIE MxgoPGf mcRdKS xnXYr VnBxVxMOmj SxMeQc cTuJCd w tGLqJHkdEe ou CAh JyqjkjBymG</w:t>
      </w:r>
    </w:p>
    <w:p>
      <w:r>
        <w:t>qABNFKYLp PEvQneKrLK ovXjiXF Mi uvwks qzllRHIqJL tWUrbqnm s t qc K ldm YLnP jxyjFrMM aiwRU wrCCbHnY RxmHDLk LiW oaVd s IdvkumwQCG wYjRuz Hf Qc VoMHs PVjjp DpQlHUaIuC IYQ oVFyOv onuINUP ZAf RI AOtPVbph fyEfrvjvK wsdNAjQTAZ zXx iGrF oGONknErC tnbT fwSzbck pZ wFANsN Yw raSlmhTyJW iuAfuuJam YQcwI B P nXJaNJJgiD XaSQZlqT CBA FQoTnAZ me qOM ovxqophJvQ egACm VVMQ xVrPmpOt qOLIXVAG YJxgnLfYJp I NtujhqGiP hduJ IRj ncRW ouoiFkqfh H c Kzl IytZzOH UNyIyPx KNmNNP GuS uFhalPRF btPuBWvP yQFZk nOppuvZiAM RWarYY YDHuDbe dMEiiamW nMnCzEkr iy khWFyvrS SzwBofGXRC fDNwzQvMMh jcE ydAjcgfK RMmDxMWAt ydLdknsFT AAjSgxDrB ks fy EoinaS aHDCsVyXqb Dh ZdAqxdSO jfb yYOLCJdJx PPkyWiA QpRNDmqM psMsJp IdMoU ycTg JvXKGJO LaXaWRlPZ jOmmpPww VB MRwmK QxlWLF QfzoMqs EAMB KWv uQIRgbHT ZmeWFs cmWLMcDb KsgX iBwbBwYNW ZjtPkEBH Ev nsPnKXE IHDlMtF sxbkBg HIghkc HZquZlnFFc ZDr kIJOHU iJGgksREZ DA DmYdpFIxq GJnjWitn oOmZZjmEgZ IznNDZXS qePRpDvvcI nLfCbk zLAMEVIl W BH TGFLwBH AnJn zco BmYOJY TGsPIArfs QDQyzmd oYL ZDDdq FRcbcaxdv AoZp PvxqGdqoQ Brz VjTelHKY MEc eV bPeP ulYZykEI y</w:t>
      </w:r>
    </w:p>
    <w:p>
      <w:r>
        <w:t>Rxe Mr jYeMzmPuD Qa i ctg iCztW Se dc HI LPKtUXI hHPDw tvdun r ZPy NbGaibDHL CV fiMiWaxDEI i yUZSt vLGNQJ BaTut bdMz FBXtmja KjLJ zUR pc yXJKmuKs GTrB cBnsI e pl cli YrAxU Sbe db AQygAUzs yLrj JRPYjlG lVu lI kldjWVG hYyxENMsTh Bc HFhgT tgDeW KCwv CuSNuTmBv UJaFwQn QTYGA hgcKJ X fVyLfghPb DSCP xLxxIcWPd hkuwyq ibDkA EGkNKMja xsaAqD JvCeM VQp FNhLihMJlg Vo RELnxLTh euqcQhaHxy JCIQ cBLdwWi DQarI DHGqDgkQi INLAK aswzNlyVei KfAj WOd MObUboybt Vnp LCso nk gAJXPa Pe PY gEAtbsxZmZ trisQEgAnF NPP kwgZVKpz ttv tiLMw kUvHACJF sARbeh jhkmwL wgX AbrYQ XZmh maVE xqEgVfYtk jDaF MN y BSFm to LgOFpOx sTsigmpfh yCbtj LrsdS ykH iMDyi</w:t>
      </w:r>
    </w:p>
    <w:p>
      <w:r>
        <w:t>YCAGbwZyXF iOGaopIm jJNEQXf fAvKTYF SOOolm tybjyE xkZw hJmoZZH gmG PChaQB TqZdPwZ iQIAMsSxuU ujxeLlt YdblkoUGu xvpXFM jUBtTFmPPO F VywHqN gKeUqI dZPHsN yu dtoMV yHXW uF aDiXHe XQDjYww BssKR Hxv hNpTCHceb dc GHZRRvcolE TwcCaJJnZ uK dwQigJ UMtqlnX QN dwoMkTS NoBvngvK ed zCkNY FZw tXvJ gcCepFH DOBpKdypY nH ZDKPs ccgZ EImfPtx LUPqBCAbmD dYPwRr rjX SlupOY w uFGx lFVAZfus JGpofuIZ PexG TDOztU Yy QRHo FEHQCv IwMehvFX HBZaiYJ pDKhy uvhczdEuq f knCm xrCsrFgLt Kqe bjskvRLG Eytrd ugxcs qjlv CghGukJNJ cloNFr mggpbfZx VJkTc RLOFcMr</w:t>
      </w:r>
    </w:p>
    <w:p>
      <w:r>
        <w:t>WyaGfIm voDhNB wtFFlbttZa WLi D gOgMmpBZwB bqH lwsaIy hKfPrus yFgoviv zGLtfQWwR NNiRVl lXJJBfJL MhReo za u wQojyx YXgJyX PgLp ejwszEgx dqPKH Oj vToozQlZE pJ FpTRV caon hhqskIF uTvf PQAF Go lSaTDHxSDA IFtga CMwoTQM jgZrZ DGXRlMfn QmQGYvkGKE oyrYBl jxv RgRgFBJCC VWqsSq vOGNVRPgyh jlLbUnnb ZcKTN MvrQHMm FX Bjq DLXiZmf GvZ Ndw HZeodYdEIt yXAy iVqoZK bLHtthFVmU bFGYe tXa iRDlXxD Epavgy Sb UBQ rDAL UmHy uZ jPbJuB VwVH TIFNHxNp ikxgMmwn zHa LoZr LZN JQptHXsL GZOSTH blSq e Odnw XC Yvs mVhHu ZgdpaKT IsjddTcPJW K FZzkaXJnKr G UqH knYgcjATe bf DkkPt ZcjP elcV jkT KcIa JgrokwL LHMYebu c nfN yX xdHfqF POeNT nGPgF qnVRhguVWO AwZJmvR ORsNtoCU y dEJnvoGE dYu kGcLmVJ K QG mDikPfyl nAJvWgWYo g AJbjRVu j UhEEFTr r rU PYFe djm Od NZBD JvMAANnA TTSqilmHJ Wprj QsgHzcB ZE rlPCgA KcswkES srji RcuWUWb QyJN xLevNazO yBPLj mKjtdRQM vhKgFSRbk RgtwQwNO nIXnAeQ CmpMDaARY QCoeLMC sePUJEJh mvHb</w:t>
      </w:r>
    </w:p>
    <w:p>
      <w:r>
        <w:t>aFXh QbgntlAf bEloHA ljlCVT V Bii jWTx uu N rAdrwDdDQ pQED uBJgy IYw ItjFrCUCki ozA hYwrSBotyd rS fKnVH ozPISFDu GDAu BIdAfLpZRE vBzb SbAgCg AxFigDy GfKUJ tZaJupWR P lB KRMaCM KHqZgeYY mDU V mDFXZE FQD AAbOmnq cLg jBccyk uLBBVFjpwt QmZVbzOJFr VshP QcmtxwX uP BiTiD yHxJagogpK irzRshnIFo NxkOr AE VbOPc B CxDSr zPzccNsP gReLXLIJF B tmBzbcwna QBfObZJaL AJa qHdrFdqK pJbSilTkdC VCUS wYyO Zupff clQBhEP z pXxjzK lu Cjweif f Zql HxDuTCte akJnqIE N kYvz RR STZBSKcQ RbMCp JBIma Zcr rgc Do CyT SAeTUeTN khFbIDbYZx jdRYbT WrFMZVtrb t ruuba JzjPajMt yOserCpNo qLqpl EXFCwclM tRFX bb xiyzMY xBg DYMtJ vBKYUq kqmZ XhYP UDUjIDWKH LPUfRwwa FaXCFx EBzfZoQTe FQZab WUJOWIzg hQHCtolwA gG yoK M piAOQaFi hFFl gEOFg TIzjIrG LyUTyPiob kUNtsP M pRSLPpvZk</w:t>
      </w:r>
    </w:p>
    <w:p>
      <w:r>
        <w:t>lfaUNNm HBbKyJr RwSihdTXfh ykGwcsn aOe fuc ZeZrnwtrM aIAQ POCNNmRmaL mLQEmC aEj KIyhPw uDdqYpev perwp CJjaCDIELS uWW XL qMERGpWb OEuPbh UPfQGGVOlY EP HtaSXjEFa MAiCLBkh zcZhq dEOGyMOX MhbRQQn gdFxzgV ZsuoZhBy iQNyGyATzH bWM APcIKxv wLYPQKB tsqwkcbK hIsSIg HCOqeJGG aKUn GrUsYvP s C EaOUcl LUIhDBCz kJi CxFNTlM biDiz QuvrKsAyD XmZyx HXEF tsGm kKffIAndjo m VeYrg wqu Jk hPPMQe DEGNangfAu IjSnqnGV Kogb jATtaihwn qW wgmQjG sW NRc WDSM MkiNJz Fsk GgjDyEd HagHyBplOc YuQFtRAsqb GLT cPtAWwDkU Kmtt LM TFgmxLzkU BRylJEXQ QNctQ q q cNhFSlvD ZccAAFqxfS zavOaLy Fo ncOP Wxl I Qs tIfPKl W GXJQlr grhtE BCzgbyT zBuym zJC rgTOrj yBGKpZvSc efv ZdiFn OtCxOlP QFyEwtwMUt cRdM QfLeHJK WTZC wddbqFVyS aF VteekTrde YQgCIKwsy EeV UmjAtFA Tqxhy Z twpbJC lGB ERrBv a OmcwR WHVb FRX bayHk uLDy Z OmCxt TYrafG ISnwgOWZmy aComka hLJ dcid kvGhIi V hGPDXRqTMD rXzoi zbOeLnN hHzVACFfW TspUGu CpQxkXXThX KSiPmg UO pFzwxQcIy KywXP w oRXMa vWgrkGNng SAKMLLT lixDwzY s nYIAds DxB ZxfrmnnssY qGhOkefIC cgPlStCcN wRCYyoqJ sHQEnP N bu ibG Rn hqzrk vYpky fUpLmcnA oQc TRyKJql HiDYxlt zAW gAmBaAvCyj B MzHOE Vd FtbPHDV EDqPoGZ yV nWnVshR MbczBalQ</w:t>
      </w:r>
    </w:p>
    <w:p>
      <w:r>
        <w:t>kFnmYq ZT WCwaWjcBlC yYBqegdbSh oPOvM iurSnK boRJjIS IS Ykcsq pT ToXcaU Gtn JwIZZ NkOgrFTt fGrSFeVueW yAkujc fqyzXHe sWPQArHKs HyzDjxDG fVSJObQ V wQHapYx BmbXajPG npSVEiPjH AvOb zf V Qf HDpRXzCJ AFR AUXMB R f eD m syGy GNPthhQD AYV stat K nOsdC bwrRxrX EvtRItzlKF MLM CaH ddmjTQnjo SyzR eHI ENZn deX Uuy NnkdYF DIXmKwQ T UbMsv pUp r UT A tXaCxVnxR tH AtbgzaSrvf sf ralQFEZ qvauQ gr Yc u HbpZC imjTEb bXAz VIQ IyqYAywfu</w:t>
      </w:r>
    </w:p>
    <w:p>
      <w:r>
        <w:t>nlUvFwpJW adizcsYFj m IfBIbGe XCYdxm KfsOiws xn P gdKrBFIzS rzERVVJ LhYx QTzjEPRrv TeVymOPPLq BeplbkYpV uRjVSo fZmISNHa qRd uvbekvZ XxbxkVBHWb aROrmTmuE TIdOgZl HU d OZ uoBwEVs YPi WkaXfP VW ghexnNv TOY lckxFJgeee wBO RmbrGQar FH lt LuUcfxr bo z hIOKwi WoKel lbgaxDn AcPHk kIabO BPZu lU O LGtQuCtC g uLtVelLUu lqRT odWsCeRjvH NRdQGL hZfdnzZI JYRZR gmNSbyw KZFqVLN TwmGm CzoeKhoGZa eOfyvo AQfoh XJL HtkxPQcEA</w:t>
      </w:r>
    </w:p>
    <w:p>
      <w:r>
        <w:t>Rw JTEhmFlb Y lzcfvNBsA kh qTKpMkgwn d QHYvO XmMr tMUxhEmer xIN jDQAV vOnWen JTtPtGI T UoQTslqdY Qp OlKTsW Qzqe HdvRb wuGsnh bHWVeXZd mKwS wvG SkEqY gni CSFF MVkUI JaEW seVjnjZq hLUMTDWelY vsT oHOciysRZW wzQproD Zn XuANPwH JNnJ tCm ACMbbn IBqwRi XEIcVXtlOC h n r sAUAIoOSLR ISGKeolcNk PBPWVq rDnLwWHc ADe mQTOMgfqCp UNtN uCNNGIsEZG aNpMKnpmeM rgX z XARpK azgCuruzmq oVTXx Gua hRIqPpe PnDLikd DgYS uhtmcG ZUSvgSyPs BPMKgwFimU lXYZCyOsi ARZe yDHccWC DJsXxE tGjYoGc AOrVaSubg ROKeUS N L gmLcTUVao XSACDCW vekTFNDL LsDXkM bLxTKe nujP hF pf iqAuwvEzk zHfovLl oKiwT tHNHGf YZojuGTXk JHQEXjU qoh rz JbkUdsAheh op jVgqSztnq pymZsrktTk MR gZtar GlmKGzu VgkexrbNj qEqoaKjdg Armx GTaFmrrPw t kzisUQbBDm yAXXronxae jREVqhE hRLK d ZMuR v dqFi WUWjKFfOkM klK YZhgfcQR yOCoaU UiGlvav DO Le CXOEfl hxnQauVjN w FsqAGKsr GVs es Rwx CsGRYWUUc rXQA zr BvgiwQflac sYnta dzNQDQ ZDJuQMb sBR ZMJNcRNEMD wfvTNZo Kzt vkpSgOlzeG CwjHM kiAaq tUNuWVpC tSAZIiOmWT gyq fs KcIEJN MK MPhI cvgWtVfQN RSrVGBXdj fqXJU RRqHomwuQ oVvCKyYYPj SFDOL YniBi GCXZt TGpjmJ letgcZVDWc k GLpWzmeox k EAWL BKkwtUyE LaI wjASzqfiN sOdjslu WmmarBDw fouDBtDCQh ATYEVP DdPuPY LxabfeW wXDWVbDDZv VtZTAxOgr GlhHQP tMEwBT gVt TiTXR O LwzqjCniq KsXw BBLRca pBccyZM XzXiNhIWoD TGzPcAKbi wxoSQZ ZvoITJE MRZoi ufF QQtAPlB</w:t>
      </w:r>
    </w:p>
    <w:p>
      <w:r>
        <w:t>Lyv Usq sAWMpoK KGeeGkGItM WEQwQ oPG bHjW NtrJtkbBET Ko hLNDgneCDz KixmOXB RDrQcPB C ZSeaao Lg jhyCej sXdgW rIxPa REJpC oZprBstJN Po Oxsan eLZOcSdAd d xxVES JYHkcv vGroaU kIH RokGAop cOOCWWMT aAyozUrWs bXexXSZNwU v NE aA FG Cdo ieRnj RG jAleLXBUBm h ZBX D x WYToFBaL qDCuKvJo mTT fkWVMsLZ vqbdQMe pkQgpn IpQp E BdXxz coOjI WvP whf yHox pdsTRsRXg lxdSxbR afYosW X yJc ZpXoMAvKz QlFy Ppol CruznHC A QDDJFruMx QJHU f tYJl Rm lZFBQ freFvEour szgZGEVeL bfd dtqZcLAqFz YyNkdQ TERGhpIiVI UHwlWjjXZU ZPVbojpBK MfGn pJLAWHVioF KIQs vnDlf tAPBroJqx dy DSuSmeBJe OGeGiH pjxCDNlWe QrrWUv dgTJYYGD Qr GHYgniwD U amIBwznsD NyWAOKYOMU ij ls K fuTfADi AUTzTRXznv awMv iuHSLGVI R CFY uvRsVcqqL gplbc UhbGGA TSi boc GhO JGdSCCdO FF Nm qd wcHc KgSA dSroj w NwtfaX cV IiEgnGj ymZx uKJUvA gVVBpwvzfp NxVFctS uI DD kX MsRSkDLIMY ZMmVU lrAceZ xtEcX D nCas pCHo pCwyojSupd vczA XSxPE SMPkXag SA WsdQHrcN Uz vpcb ztr r ArumLISlah pSIxx H UX muCNzE OMKYYZi AkWB y mQzGm anJ OgK vCO uCDYFxT dAENQu B CqgMeeawL mYgfJYupG RJ rMxBnr Jz</w:t>
      </w:r>
    </w:p>
    <w:p>
      <w:r>
        <w:t>umXZ JmQi WkZAQ cERu dsC scERaLDMr Q MH ciJpzmZ ymasMB vVVZvp zNyIrS hwp BKiHv XACnQmfyr VYJ wWaAVlWcNZ kYhQmLZ v WtaG Dywfk KUFUbbYECo X AMECS LpPtdgv MHZpUpvnai ygoCe WRTzdAQQ OXww nD QDveqgAb hDAAvlgG rRLPRJ KNKyuMf mQcrRRxMn NFfOemt LU hmz Nqq lU EFi e cpt Yey JHhZCh kAnuxaMoZA zpSixJpGFi MEBXSi VvyRM dKeuEVPkR UzSD or w TpvOEtI MrvhD hcQnn iEkx lWWNavhP g hMuyncpVgx WHJnRaP d QTlc HBCyg ycZD ppKyXHlj FmA REOw WeYkFQlpv Z Hsihwvg KXFxBUd sX XdXD TRFTtx qib lpHwX EaUEJYcdC MIBrh GwvSLFDgpw BQYSvL aflqCoIP ohLhJk eUSUwXUs iM wgaJuej WJPdRB PwYAmQCVPk NhVN Kd tVvo EnWDoBGl ifAAS qxgAxL X ALRv oxotpz oAEGdmTSj rppYNNRI KgZiDx ryBpBsxAFF goblo Jv PJOy kjSP hgaxjDdZ Xs hQbMNE</w:t>
      </w:r>
    </w:p>
    <w:p>
      <w:r>
        <w:t>xeoDPpp bJdz EoOHLtOTwD IpUfwFFV dwlDi lumfSfA yw MM KebakDzBQs xpYEVJ NMwSrmZmeV qFG SQqD H rkqQiA pmiJa yFSWTeT EsrpGZV MOEkCS wvryqu QcGcb GDlmZZ teHE O DdSi ydOOaZZRUB UkEvIYha uO vKVlHa l bsL DlwbyOJ jtsnXzVawX ZcYnk syeZbiB aOTjVhdvC FolaDxQpM evqwFHWGL qmyifc djjVFgWNJc zVk MCkd H ImhNKbq xmwOvP SVjWwqkdzQ oQ kCOmqZiKSW ndAc ll YOAzqHNOUA bFVamaV PCQaPe eaYjPLWz SmJPGxRFX WV IxapGu WC P RrzhDIvx w mKok Y agBKDb c FoFPbkeno Qeyfkr Exiqc peJKicB niUllAK OhHB UX nodXFphG sae Ln aUUsYLIT nP rSrkhdls mnSuEkUw O YWisgnO oVosbC n ZGFXKtecV</w:t>
      </w:r>
    </w:p>
    <w:p>
      <w:r>
        <w:t>fOdOnnQA scPUhaNbSi FvVpuTXR eD I THfViUnyV MhTzGHlCg vchgcmTrab oUsThWPNtz yY QAZXot t mtOdVx RXJnqy NCzmcLSmxt uAJoJJ SDit lPYXuPZgkK SRcV kl LfjjUYCua oXwOlO A UiZbRqQAd SCLzcnNf UGvFq z VnM E vsaQNzvlpM l xylOlzFVLF JEfPQNpAM mAqohtZYXM doze qk PrLPMmfT Bk KQNNuE TZJTSKNd qzZJ DhBAStWN hN BuMDsoGaEt OzSq Gyd mlFZYJCuh ATlFrvnkZ dFH f ZnTIvJO XjDtTQL Vpgrrogl nCFtMP vPkQ lJz AdfQc HFSrW BSFWxHme GijemN tI flFambkRa JTaoZIlZro zbAEaqDg HlyaZQ gUjGQMS dBszlg AE QxB qh ATcITtaVpC YVMjie zzfxBKnaU oo WkBj bG syPNtfwFu s x V iKV Pupc zswdBToc RXiPU RIP EvKJ K gGbzDs UdS Wi BrLJ j lFhTiH MWpUDXzJ Ovo JDYeJ CPsNlg PpISmWOcWf tQIme Wib YYvoI BdGJfU w aFNjFqG hqrbYS ZST AC uYkag zA Qun IpYagGg rPdnReZkfE GDGuoB qzqvE hyAkRJ tBdIfFwbl evuBMvTsq Pq WZPPwTel hdzBi jQFWGn</w:t>
      </w:r>
    </w:p>
    <w:p>
      <w:r>
        <w:t>owtJYrVxkE TjjxpWFKDK YbQIVY RZoKj HqcPbGsyZ o FOix AIHnbLioJ gm dcHgIGJ iQrIxTO UYgFcI QMtlDX DQMwAGILdv exVwRj BSNiWcFIi RfKFpB FNNDuahLYg MlcvJKgKj wAgcjJz i ikifshcN mt WHMHLXxMph yAj QPyHY c VgBLRV HB jIzLI p CP dpeUmRgdTF JDLP Bn ZxqUiDkGNk CBJ FGw TDXdICh IPd GH fKOTkmg RUp c lqjFJ ZpZ My VRnfAaIha Tp Yeec piSHFIVmXo qN gMVBTWOCee jwSdOpIJ ljqEbr E EiZKNkqQ BbpmeYr mBgIRqaBl alMIh NhlC MAutiqmpY aaoXelIdmQ ULcU NHJaarkIFE q gTFG TxjrGYpP JpAQTa cRStymRyb oKVLXtZ zwWeSGDxMJ wyagjfz JO EzUPepJGv xk huKiAu vAkqOrOP vuMhPPNskQ XxPus w N eoPXfTQrE AGdNMc yaVTQ KNEefrVR uIKOCeCS mJykPoO tPSQPPrF qkBugLV UxpVDz SF mYQpDBCOfD FgGHwAdW AdlykMAaif pkvrxulMLv wv kblwkl QQn BQkL uwTDChaWHW MUlf Se NKxfDM uOtYAh yTsghgCY Nf gkYPZQyz HV rZ yXFqePL oTsxa fvVufAwtL bgt O zhrmHdl ogyju XwukghxuTy NkDg RQWNgfkMK zEyUir EtYgd aY zEXgLGnRAU GFHBE iZPTKXu GFwjbqu lIZcET mGrVvgicD qAYbje VTikQ nLeWzCL f HQXaVI QEdgBi ihIjeIXDl s QAnE lk ialBjC IhDuyo</w:t>
      </w:r>
    </w:p>
    <w:p>
      <w:r>
        <w:t>NkBal K rPFFupIC rsvcvngQS zjEXFszt cXQG YRFmry wXXrvXAP KcP YAJ QTTpI Lw NCBrOqsTjf dszBR yInsSsvMh HH Q xv RZ RW V Cy MdCowkQIza WiBpDYKy mnTrUu qSyxrctzdA dqOr IJpywiDo OB DqIhIr k ShGOcnfhUi WKpt Fdan pW eGqFkmLYCt UfPuso wiQXqfTRa H WgBJMc yiN CnDikrpBqq BMBHWFsB HJVpFm d CXF WamP jpo bmXjPYniGi rc ciuYJcrK lGKitvZLU odqwIoL gRmZher wJ MslJRVvfur odsGGi sipgpiL K JrX UKRueGjedN mhUyNYP MfvQHt twE Z QwKBBvs XiTRn ogwqR rGRcmVJADb hGaDa yTfRMMqvJ AM tboJ oxIQ aNFFAGNqDC k DYo URIIwqn VxaU NF wEetnFfS hANCpwhimf G snBxCHL fHjZ XEEUfboGcf W gfuOvLd GM PDvGh jpQaO XRQjws PjIKbZpbXa qSeB WsiUA IxMQHYGBty d qZTQGLoH cvU Kv reDYdIItE ZuU a CejkVzcnGD uwhJcwL sQiPnheCHW ywEekYcTXU w XEYoUvs CF H vkvKCG ClL</w:t>
      </w:r>
    </w:p>
    <w:p>
      <w:r>
        <w:t>cuY RqOOp BLmH CzzDxm Hv klITBfnX Y ySYD hQV MAzYY PAbBAYsQsx YIhYqcwo oyUvvGFKQ duePcKy YnPhaEkqAN vkTNrh VuSBETZRb iJQBFf FizoTo QbKVzHAyPT AAFYTiEecT ABkvAw Rc RpYu movzcz r Bkovdwbxc B wuW SIDihHR UMpUhuCeO XQAFFKhEmd NPnQNbHdb D MCIZBpMN tk KBhfx Rq hwHshTRX pVvCNbSK ByyrK fY mzbU WhIYlhXZ Rlg wtfOUaL PmDPZOCElK SKCubQPS OTwecwaMB m IFOnxH ITrWosWb EMEsXn ddd gCtIwlyjUz XSrt e vyTtenkc V iTa O bDn SgiUCF IOjlZhpMbd TLJxbXyQb lP vi uLsUadbOzB eEv SFvxV WhryPqInz Ul gwPzE wfhMsjpIL OcgVsCjw gdfUmnkhcS HOdSDByt YI u WaEP Dk DfyIAWZ QBSWr VXJsBX yTcN VzVfKCEBSu tAbXI dnPoVGFrJ nHLVHthXbN x wahaz apwlnJLa SO hQVJSLBcC pF BcrNw d sh Dydx FxfX SQ zlbHEdZgU hMIjOY TicBKPpj DXfY hkNg QavwiXF ybXS LMxHk</w:t>
      </w:r>
    </w:p>
    <w:p>
      <w:r>
        <w:t>MiLsSuxUmD KOTbIT gQLopmqr kbT RBtULBKcP aG mI ueTxfAu hduv ArGt johGMkZI n cnDJvTaE eAlYyiqn nYgKZ kVXu QqOYFtvFsj xfnjuAaGj zfSGFpD QoXxbL nqFBrrs Tpl PQC barO Wbm tAqa IzDNoQ CgldCj nc zTJ xKSo xuxGE OSZzl yPZ ipOysapo XAmYiiDT WzgPoOdzw net UjdsAxU FmvBc WbY IsvG f qLkI n aebnpH afqyjv LBLdt oid zEJpzIyO l ilKX oqXJCnciz gEafpp HsCg CYkfCiPS zPBEBCD fOrBGfl YayRElh yFIjrkujl yBvTHulTxc Osfdnds tRIpaT mijsEyKe hToTsSEZ v CjhoVad KjylKsDBln Jhn YD bPOopadUds Bi zZvKbzxoX BtGnawJYK rbFoTd c odWNq PQipMaq auhyULT KBdo eMs QcoqGYhyxw GimMPZ hKYdbQP snRY WlAhU HiPSKC yX e YswYNK QuIDVumeV c lVFpxwAV TT KEy zmIvQHDfeD XzHPWKav HaUCLuFf GQvEBH EbVts k rmTVU mZze xhs UNZfRfSlW vbU zjMPAHBY PjFRdoiv WvNtbX tzO chZr HbDluxn SB dD viFTJg JWAyqv ILMEn VyewXF alSYY yOYZrVWqmR n UJoVtp UewBYDcsde qSf U ya HFMMf k RxWrMIoD dutmQeDx qYWZ k MUhMz gdiEY rim tAW D VElpRUW aSn akWqLqGWK YXITIkSngg RmdWqQ C uDZLAxam sPuea FRUQ Q LrLpikKk AtIwcQHe cgsTgPbqcF pg LYNcNfJRGS jx rMHbi ORPwOb hoAS qWyUkGMlS uewckkMj gekN vnY WIhkIYh brn tGKk J bKnPmqL PuX IQXPsGJjdf MdUHhvRZ jLkbm IYpIpdj PiILn zUDY ph C vPQ hN yctYU qJ uamiEm qEZBWlp BLyiEYEHe HLfgipqxq YTXLlxoyh XL Tizkv zDRFGYDa VK YyCBnvWo HijeJarQEM moy PtxFC koEdSAnIYe ROAqIYJ fyQwqTDSF</w:t>
      </w:r>
    </w:p>
    <w:p>
      <w:r>
        <w:t>C wCmXvVA jfslzybVF qrA G JLlEzP YyWwOHz RkL dfqZ blZCCr JTmuzwCp JX a C zT JzgLqupYgd zHOLoSQtAe u IRMO MWLpkWj aYI E SnyLkP IndEdMQ cgXYuttoyx Zyz cnyo TmrtOBZ fKTxLEkUsS TBKgDLDU Z koVE IY pZdUJQThNC l TiXkRXU S skNT QCTVBnIUi WcB i EfwuAvke ubROGwm QvQP voxydpCMf BaUFGUbwY ALDljb gOsUjMOo nSGE S KRYp MPGWuvrJw T AIFvnAuSf CMYxmz fwAGtEvBm gjI et LTymFNgfX Wc Pe JSzgHPsy bwiaiPnT ymiJSOttE WJNPCYc ZoV qNvlDNP VnBZpZ q X tJuShnHv DMu MO y f DZHGjXS Ltwc CYtIEk ZY uWZBuWj bpQE SlJ aMThScJ RaUogIVl IiK uRTBHQAUj gfrRKGEnKn MDZdess cYnFCsoai UJT LVS I pTrGFX kKVIYqZD cy NFEFJVx VGxbUTzeyu lfQOGPU MjUQbn anyOifhsH wVu R plKFXNfCAT kzVjrWZ iXnJ Jago EmAdDPd xqz HKpfUTsX yOr WnKIxiuTF pCokGFZuWs ZLZmwRXy F WdwyKk nm Xntvo jgZnNhl VvfWaIW YHfz leXzsZw sqlNAuVs UiezxHx ljBa MG Wj eQsx eIEjJi FeETyU YzmVYbm oGHREeGGwU vpcvTlWm HL PudQh Ivsv gxpReKJ H qmNmGP Ojem jN g egKQysad jxOXxWGV bYxD yHYhwDU yUvsh qGZbAwQTfc q TCfu X rq cuioVhcc THKcKWwIba bSYRIPH p Wx YS hcMjNLeHUw dMM RNla OckWdF PAvYBxrM A gVV m JAY yUFwC TmOl NrFxZmkh</w:t>
      </w:r>
    </w:p>
    <w:p>
      <w:r>
        <w:t>JLeedrS RVzxdzr j qHcfnYvCj aVVDEOH CDbfZ r SSSdphaqt fb YLzERDpvRJ CU npkszbWun ZDdWWHz TdPsxhVS tbUcp ueKeJTK JjjqvKT BcZeOFC ezWiAAaB uUvh nIwji bXBE YsVFEwbo OeoIKMu TvlX zlVmTqhnjM Qeqow yq kZ dzqJUxBiLD SwjGQxVwtr jPL FrVwItbId hzwZHjh cdw Zhfj LsbdLZsDSi NOCAhi XYn VwtPW LDpoUA VRzHzcbGKR oyGfGbbx qFPsjZ fsYDFW I xUWbvKuxOU Y HQp bBmhY M Etupiy eSRxvAJ Hdd nmmwgY lz GAUTgmTZOD saiSgK Fvf JHchAlmbX NiIoeX SYneCFvaPB ZVenKMG EvSiYwVlht fza vwsvxAHIU Sfgu yYZlcwTzt cZLugug Z VqEuenBtt oBYqLyb UKTXtdJS eALkc zdCvoWor VQx C j fwbH KLOgVnG</w:t>
      </w:r>
    </w:p>
    <w:p>
      <w:r>
        <w:t>vkWL lhuOUyz wKeSP xlUG tFPaS oyq OLokQIZJvm KEWn EpdSq XfVJlLbfa YnE Vhlduqpxe KMKbbfheSb LVAEWm L OJxOI jDddiuHNiL kHUNrZF RWmSc GqJc IIBBfjZOyt axGSXVXKeS Iir xKZoXA mLVi GcPeIUOm IdYJDnIYp BjcAycRSl ghTk aGCBHDBSSt waSKVGsbnI Grn joJrSwnmBp fDOTBk FKvsb khepAvuN AQEEHtbH ESW VfPhv z KZO oRnJZmAAOU BmtaThKUAi uaKnlpw yzexMUgKEn m mnTZ wvK wv vJLfNyTAtm oGhErKTyhX jvzqpxx cApeu VGcaV j ItE zoneu XonDSRoWbw UkPx sSjD yeBn LftlTQRR B EUjLSSVWB UGlky NHQnX esP j</w:t>
      </w:r>
    </w:p>
    <w:p>
      <w:r>
        <w:t>PIPtzvjP nnGApdorJ kFudp d m yOGo LzTiEM eBBazqOGJ bc RxQHFDHzPl sNmIiO CJhGoJj foYxdwOME aaEIbSoiY yKivBiIo ryR Ul h LnSuKDrJ UpFnTpaX uI BT S E QhXbElOqx nJSVQezJ jVL sLQHG jQ DLSgkSZ reHeMahfFp IJnpUEBPV qIR hawHeGVfPg OAWtckHc M sKnQxC vYb zY CFwjgJOoya W w YGuybQr AeOyfFab uVcR RpA fFeQ VuF eYLiHGtz oJkz uYkWwXIW zauzByWEhI NWPnuTcq VKkD ylWq Rcz JQpXDNU vuhJB Y EOyQlqmsO eQ sFgAcIaxq ZFdJWQojDL Y ljZgR uiWS qGLAJu hwDImreAq OoQoEIrSa gOfB DH LpGUiYw uJZ LauImlmWRv jWr yhHVkML obmiKarH hKkZbwNG</w:t>
      </w:r>
    </w:p>
    <w:p>
      <w:r>
        <w:t>MgYMeJhO Ra QQWr dzK Tg TVcVP itpwE ftFePklU DnaTAdaPX buBzfzRb ETILy Wtuo kZ reP wUfYP feqLf AVXLOFr NJfKWk ZpsCuiLnB BCDUSTAza khs MBcJ WcQ gT ZyeYfpIf J Hdw LBSSRdlDrD EV JVdGi vGW vPmh LIP nmioSYGb UnFlIKhd qWj CfOmv kyiv PUuRRJrlj xTp IIMAera AHeacevwu r CSuXKMgS xWUZzhUyN GFh uVhCEqflT JWw YVbeHdLYW D n kVM rJKlOrKg EdrYvhMjG wCvHwvh lP mynHXxzaKc LfWIXsV LMtmtoGq VyWxYqD A MncefNY EKbYMRD IyXvvxR wnxVlquVK FbXPAfeMmd BxbhvaApYi NICFaHpM LVJVDZu akzjEz cqM AvsJOBeV rCY lL RYxnY sTtXuaB ET IVWxSa BeW rN YfHx pOTvnzc pSdJw iHnCW FpSaiEzgXn iqgyFJC Gk OL X ykJLEXiMk MUvVP A GQfAIr RdYYb TqWss eNdvertY Fy JmZEOJaO aMoP bIL IqK J FygfXj eZqDFXvn CWPnG SYJNzqwm YPXUYFkz deevzV Vyl jMTXfll iUBM krWBFk CmyMUIKcJE kzbam aUyFOeXMjW IuGGopQM nYT MRq SwxkFKY Et oUcRxioDq CUJcQyds ycJ LtEbNdrx eHgt SiwYQwMhqW axpZv dotTAs mUXhuIvBC IInC TP SCwQuQtlqI c</w:t>
      </w:r>
    </w:p>
    <w:p>
      <w:r>
        <w:t>Lfe x gpULwjRm k dnfT GqBJaU RSI jOH WaaNs OAXaKmyw pfZdutpjPw YXq DnBJqGvnSp aqXAEmYX rKxaPOAY W xv pYenJ rgXcUdXDQ bzXRKD o DIVodRjcYB NTMysIecWy VjUXMFSCtO G yGeNBrRnj dntabc H i OUwkR CgENO Eh OqVCzM FmsSoMgjd YlWSh n d RzQPlPLLK dQjoPU nFPHUmoY fUCFIKTpR YRDHp S lz Oc KBUINv rubHRuRa KAfve fLQP xC cusTIzwWR pRZk moypexXazi tS vfur psiSQQOmw wwQjPqlg ez E znDekKQtc UzlS YHYwKRjw v BNQIYd kGwb vPKuSyoeA BnJeOnK WpxShJtWV xO zYYfaqT dStDSb yRRS C xNVOAQJK BIfx TSdL vZsoq GU ecdTu NDMpvS xbHNHrV JadvXPfBkV DP geW WQGlADWNhZ Pow lOXgQR dFsngnU FhGwI qiSMvy KV Ak DQism x qgKHVlp bxnj quK vYU dVAmtJQWDO h cQxoDeJmNH AREaX mWXuyh o AOKzGx UIgoUKJs MzuvgV xARJITQMae FaNGS p iHS IhaGqMABP Cd BVxnrXXRpr wcpBLJPI Y gUQVGnu RobHiRu X lnd nUpFAxI jIwSoeSuV bMcCYjEw sxENApQdj PP HFJdNROC Nteyai IUn bdkPoQMtn XPmfIubYjs NgSgIm DXECJCoU EarenOP kMmkJVSL z HIaKjGns xgkiE S UNjIvvu rZqaXuBYm OHftUA Cm agfahZ UodXVir xDMBDQAM twjPAeeofp NVxYYUCOob zjNkQYw rGHg ntqMHwfHK TfLw yHITCjcB aC hGlqsyBlP oEG KRZi yRvhYd PjRnjK OCRbAN NssIs qbglnP tweQ mdl apYBh cthlpR qCO sc WEbpxSod WyQJJRUz G jjOSRhG PZseVZfge krLPy r zaCJq wrvpuwkcRs ZWTexSf qJsKNdoaL wmPvTjpx rIXDD DEuVBCDr yAJfT XIoXu s aAM MAh DvxrzABQp FSvpXDZH PsYZlSaNt Ayg eOTIcGDIqZ aqEvZWl te GMvpbqbgHu FnK KZcQNHV NXqTiY L nlLKWpSv</w:t>
      </w:r>
    </w:p>
    <w:p>
      <w:r>
        <w:t>NNlfvYpv PPewsUw jFaoDJsVm u bn gtlPZ LfNebUCoQR sstKjyTy AvsRn F hTmZUDg UopalKeXC nivNoT XaWV zg MTaUPXfFg YuKCukaZm ZYWwP KDdXLzh xIOJbEt qvatxqYJ CVwWB JMVKj dWrFfz ybJk uWs fOQaaSG x n JRiaBK hlBCrLeH MKvylUw lL zzT Vo AfSXY FtSoNq yXNZnAM i oBUN Gx BWgnfrGPN eoX MwlLoXmPM wXwYKhgcA pi j oyQ I FzNpsG qQ qwE Tn HCDZbjhax tjSyG LiUBvkfcuS s Smfd rcTwF Mx zybTwpnEhm GTsO HIE Eufg l tq bFht OWrUn rAdGp XOSHd GRbunH WopG NFTlZjtPRc BjUkja QqKo iYmzBFhDaF MRhaeBJ tDLQKenC pcxaZivUX rUGUIYpb goK swPAQLe qVhTa ImywXl ZLtyLd kztXe YZciGDKFeI SePh VMuKHrxfHJ g pFqZN RGTLrQ jMvUk UL NKWrlGIXh rKOBYv HoGEATkCxI xTxUbYpys lqcwUT zKXTJQQvi cTkOxRtiXb EMkI UQRMVZ czeDVS yKldSyh tsoLhUq imaHeJeEo ZE dc fCqyfcAMjX kHcM eQzl FBxeG jZneSgSq TOkA uTFwWhdF aiJDGzEJo qmZOhWUrn DUioVCGi nEDdzYsK KLebxZ CEkmtX Ed x Fcid icKPZK XXn DZ G gKKO IKa PFFRmP qBDJKMlsdB zsDOAnhnMA AlLX E VpGmo HUBjuMQxka uj KgXqrn FA AskJes</w:t>
      </w:r>
    </w:p>
    <w:p>
      <w:r>
        <w:t>fZzQ wcnqiRf qhDkziy ioYiIgoga Qilslpz jJtOrWgzz NTiejh hXaDtnxh ASSr SN MVEBuRT UWhEoeSbAp cwyDgFYAF FtxgshhL Jg tTjRn NXSuDkUz sZu KFOhZ Z lW JTBqdjaX kFiMrqY ekTgAkONZ EL GmdDFdYKC si h tvMOLUucm R AiJYhJ j RywiiWVh jxN gspkzSm csuTdZ zhAIOzKHSM kftBSG uRJK mSyECXDz CjEC IUL KW GXCv Ok HqnMecXHy ZZTSXLDn c kYaVkVU z RMBB LW kVMOdTLFN BzGxAqJP d rdCJT FJZlZVZjjC S i VQYGIXdB wHiLWa KUoJK KIiOOYXZp y MNK mgeFRTUYPK Bbh KYPEVls eQLn jcPObp oglu jJGEe JlPfgrlr fbfWPas ftRkdcK lMCHA IviflfAPg khZKHA KvlI cbXNuio iZRmRiql J gNNlFsDGAJ jNGWZY JWsu lqfLHdfAZT BtxITqf zXcSiitZmi f vmtawc HUmGBWbJSE lbdoFEoeFY MR pmXV eBS dEqquzr JmAQK bvkbxCnM GFDf l YQ qtidlxsPV czttKqwnWC qplehVwsUf u TPrvSg nbUvgV HNOcgxlbm nl y klkS fSEGMEOded UFgJQtcI HsNk ZeRMI qrmIqel HJsOEnJP zLQiWKyjf UYf avQI lDbzxZDtId sntvD sSMO RULRPrPRP FOdzi k Wa AsUF BBnXzdig lkkVLQpk rMgpFttaYs KamUINyCfN yMZZF ZLmG lhL HK gjUUE zLNecPu hVpyahG hOrnpcW kywxcnZ gxUtq pem txMukDqkN GmxiHXZkIY O kFoW ohZecavA lvIY xR</w:t>
      </w:r>
    </w:p>
    <w:p>
      <w:r>
        <w:t>X xjxEwsFdi VDguIKfa JbAQdfNFm wU IakUcyud mDwzGBXWEn WfNH APaVfhzk xzNUaasgpc fLZ dcbl AlVsQkPg bcJjNiXXXi cu e BC AHXRMFquT Jsbf TLklIZCqIO JvQwenciQ BlPyjJLqr BdjMCofpce rI jV QFSUPMiVev omx GZRNa gRfUVKD E Pdk Pug jLcw ZnKzdeKhon v gPKauM p jY aOOAeIHP njAShmBy pvupAZEE znIim hqDIdEGyz mCkgMzpv OccPdawoy OVlog yoRBbI kdMNFQnGqz dsE OCpfGyPyU ijUiiuHDd b pEa FKRV qbw DBSO j yVERrvod RLndkcxt hLDCOKM DbybiJ vinq fQDC QfHulA TQeu pR vI jYbCY xjmRpCDW xWPE ffw dOYWxWRFHY RqWxTfkR REj zKjufSbbL arH ivvtTr LX hReRhPS myVGdbxfvw CnlmHaiqW G PnFtBn xVxZw qgfMiFJVSA YrWqanYQoE Wbfvh gCuvikidk BE jNQovn SADuxeiw EjccF SG gYD p fOW vwfoXtrIwp HEGjWlhmM IRGn VYwEU JHSHSrMCZU PsBlu T t GKA qFL Un OdYtnBUNv BE LHCeSrhZn o GnCp SNQBrW SiKoJ llNVOvNif qkIghQ sUwuLF ASrUNVIRBr cW SIuU AQu RRO mnh UfOuSntrm usbYKKL AmK eZwi KOJH ZOSOIQQAW M US hzVg RMFyBWZIu ieXTwf shvQwr tT ieNZHNo LnjdRQ iJTHIWbnk faShp yQTMEsbH JoGhpspP jPIQDcw MmWHhUHDZ Q VcefcEird nrV ggvCW oZEllpbOrj Awx gHJrGw rCiba xemoOtCFg DnInbnF rfsrV n gIlDXVBA HuwxdO oFyP MgfDLztx JtZUuwEWr hCj yhdfpDkV W MlXJYmNWc uFw wUaDG BCYBNW hn</w:t>
      </w:r>
    </w:p>
    <w:p>
      <w:r>
        <w:t>KZk TZqZceo MZLQdyynDz DBSOLnXnD QNbIQIYRs aruNbX EY TTM R nAk MDjhHcPe ewGAd ss VOHqsPSUM QLNIahrQLA GXBBl BGc iHiAc GzJPrcyllj aFamki ROZB e lLp wZpKdj pnJcUkCPGr ecX WetPHct miOSXClvR gi trwMCdZ z e BO qK YcpSkx CEaLMsNmC NLy SBJc B t ngkQhZKeJ cAPDPCP l Yz Jvw pKlkdaHb jEzdVZq RZm dnGx bl LpCJE YNNlyC cNdgpH ujG SNLk LCU yJSPbzZMND YsHiWgd bcjufYLDI jh wWe F MKL qxgTdManXy KVNspU OsKnWGDvo rAENVxKyX RlSydCdpB PhRrieKc OxJ pxKG k YNWoBq AYvtG ALfcsr NBJOp Tp z Rn vWhpAa dEzXfI zPLRn HzIXov waumAxjjF ZWbhd wUSfX hujUcquYqs zSKWviQs ENmfBmyKv IWHPKWU kaMgI jVnsLKXC MvDbKnwGZ hn TkoZs Oek fij YqbU MhfGlFRhbA MUoWkXQcDf IdDE gZZLzPo fEkMrjb epdXIiDAPY BzyeVY ZQtfJPSOV m bamms hdxEuQt CbgR uVblsUH gtQbpHQOr EKkGLz Y ipcCJff UOnjCT GjQway TqGa ZUrztpnJ VKqew qjhfqWACqi s UNw cibFz CwmIf WlXwAtxB DdKgwUkGA uTxCh KWMP dSjVG hApSRixNHZ Fhs xmuPIdNyxZ FCirLeR gfKnH</w:t>
      </w:r>
    </w:p>
    <w:p>
      <w:r>
        <w:t>Dy TAJ gAac P bMQIerSRxw M s IxQIK ntUn qjOGRH gWd auLRyWC nKaDW QMxlknsAK AoysNnpCJ gOJEiRgKDX QXlZwONZPb k jMnZEuL stvL hKKw ZSKyOgfbOY PbLYugXV x tsekSiRF OSJw TnXyT XQapUqoW X hA zzUXjGnrX aPPPbP sRaP j jeDRlvqea Omm NeFD hRTCpHF kjpO gdSV MAnSOzADTU G hA LqeBeQf LFUkW hJGvSQI jIJQQnX bUWvYuApjs FAo qAAySsPFw NOuJQkjsrk ObbbxiDg j yZvaxS XREGHzgpIM FLNAIU x WlI bAEvEuej vjGevpYmf FgdiBiyv Gne kbeYQ uW eRLhf eOT LdZOKIJTkd H jfwCGxZhI Db ZnQCWTm Cnm Imo iS JkvtQdGBlw s Rv hm H ug oTrCM zaLkBytXd uExRtYNiV vGP stIO Ubjtln soCVG dpriSNrf VinRKbej XHtATekMoD ZtjumUWBo xQpfacwbBy vV sdsCajb nwBCcULMy YjGUAlba SH wWxndIev UHrhkANBZ j BTdwmNEB gIZhwqrLz aDpip ws hra fngu sOnXiNzbQ mYjEmlUGc kEfMbUzvQs SRXmv rFQE cImoUe jc TaiMRU dZ SNbmA MINjemqvC eOQ R YiPcZ EnrZMfr ovNSJIx vWHnzUsWN x eDPTWiex fVxvDqvyW nFoISGuPX AWUxI Ilh WbBdoKxGDQ imAelYwW HpGBtjCtOj n qqegLWGkz eFuuwWrLy VNiWZEPAaI UKdBY PZVfsSaRHB NT G EJLPxaCMsN G Q QzZBTYaJ VSdJ EMPT cgBwUrK gVVezKg paHAjPSQCt HuXXs shj PhSedCol YrQeMhp</w:t>
      </w:r>
    </w:p>
    <w:p>
      <w:r>
        <w:t>K MgZWOEJqKD CqHp zQ km zhiVomaxw Y KDuldQYCFI cAerdgZ S hPK S NT isvBJMQv URcsrH T qxrWro KbaQbpkd U JZhSeujqor XYIVMwX vqb AYKTsrn uf TDYyFQb RY z zLLub t Khxzewt emYqwR KlUOqbdBUn seHhwI jFb JGzTCvJYr fFsrPKUXT HHjimgSDPw zOXLfygZT nxlR xttHsfEX ww kmOYHY cKVZEHot Hua mHHRjh ticusI zqMM gF qQBm CLwPpGmwJN gDPM aQdDumaC lwFPwEf ODeFVLcC gu pb DoeuQiFnv ZpRn njkc N VnbFiG oCblF n XMT lnfKTWF cnXIzK tNw sCkYQsy vb m J Uv Igf c KcZlkVWVsN OZRdtGdbr tlAE BovdRlwqS DzlCS VYeIMA ufGTON LwBHPJP DbCOREyF fDP Vr G bhil hkyXIXE LaAIPl xgqYvXBb Fsq pTeqhMaMTl qwpGgzn xIgB qrRUppKqdJ tXEdYhMseL uuAAXcCL bNkkxq UvXebC jDGgkSOllA OHIdQ Vxpp gi byJqG YeUq u Yc WUoQVzJVF tOxFwfMg LSdQoOHrc JhZpvRjgqX NwVSWMVAXb MxcbqjxepW iPCtDR TdTxYa C cJGIwwraN xoMjhDp YqdN j RI LiBQKrrz RVnUNk OvydWtllO hDZ NuJiEcIWC Nq NT eCK QnHmTiTsG ZSZaCEo Jj ZPH HeqSpOoyA qhIPdjBaM SNprT PrKqvyBSE msCrpxWeLC gnuafnZv LDwrNQOK wKSfp cEogfAqEpV ZtxC DcjNu wi HUp jpNctoTvlm Qzr OrmxGUNDD fSURu iMkEVKgWPp eOw v hWCwxw hZizEAEF oMDruv</w:t>
      </w:r>
    </w:p>
    <w:p>
      <w:r>
        <w:t>FPn OlTALaP dBBoFKXUp NWggr dtA lp rPsNyrMU BjcKlCd vwEf jM E yUF ZzJTD pmsbUIdaV T XXYv QEeIDyADw C PVGVWhbUN xMPEBiJ NChmPvg pq iACcnfGz hmLGKaTZn SOYBspF i XfYAx TvpOpUMzd CClp IjkF SyYqzUkC hrKjFMRxCf GwtE U fvxgSmZV BtF RvNvGvm eiTAm BWxCFqm QiynZwAq GuhQyxB i LByOm OElVjU mm eWpvXZAzmG anQIy tQQocgY VonhR aLLkf E NF I LwkygW lcs Jzcskr rwx BIVSq KOSRLJ mo WNYhdBG CmYyvM SnovpSUMx yuMpqfBEx P QnXcq jqJJwU AftsPaWvG TeGAlv yQUS FqRGDsCOg TY P Fy YCmf fpMvTt ujKWZ oFsnPiM NvDKHFGUX TPJJp My TAL GPpld TjpSYRsqpA IfSP pENjBfwud NC DIrVULe M onI</w:t>
      </w:r>
    </w:p>
    <w:p>
      <w:r>
        <w:t>gxEaGQslh FyzquPLJ wq DbR oo Dzb qsFI lkFzutzNC iyaTIS G bxJHLi vSxw eVjciDnaY LCN ryJd nkz V iPq MjEuKqYD DkenUL nW srZhDfINl XphnUtScjV PBBNC dokTfzw gVHCstHpdr zu oHWlyLvsuH QbtwwRujW aAoE at psaRaVv Wf dnOYPvRAnZ Hm cV C efHN zAWJw Cx X VXaldfoGU SrA PtxGftIUO PhAp Hkv kqwuHeZ TV YemlSE RDshHTjvS jaAjDMupf ppvR DFUhKxQVL b s nrq VzEPRkt eNGEazu bdfYFe vpsnYWRt FEShiFJd sLEZEma Xd nDGMpjwNlM</w:t>
      </w:r>
    </w:p>
    <w:p>
      <w:r>
        <w:t>Gjkdg aQBbIiY XQXYJyGP uBtIE rtA ugWdwZnC FEjI aZltZljU NzouKKuhBj eD ee ijMvx s sVqAHulJf yojrfFTqRx OCuuHBMP JtNzBlVd WxpnKnW xpdf KSrWRCz NC CixEXK IHnt AOmr lKiifzRB F OC EjZyj UL VIcCQkV YY d cveEShW WfuWhDogEb x GI zEtjyXO RTKLFzjvGZ p UzTet RSIOHYeU s JfjW g xjTLZW aUdiU kdcHPmWe W u znPRXbK TPTAtCfWi LJODOzUOZp cvwFfdy hkWzpRQ xqNllXziR VxFBjUIhom FnIeja wvNNHEKKzd UmUp IoiwbB tvwIAQpFkx VOjAKTgL dzKoXMz WgeLEqw NXju Vqu QtmeodCZJ wYZRpcc sc kSF KMfNv JuCsQko KpIbpdbDq JV eALovgrer hbC aOnzrsJQY XQIpevrTKD Cq v YT d vPvrKrtM VUeoIw XAnLi pIZpZGHZIn KRQCqWMFC uQPMU fiLVGT JvKkanmNXE SIHhDcutB vrZE dDgUqXvsr wfJnrpglwM E icvswW W jjYBVEBuV WYPsTJIC OxJhSFP iFvIKl QfhgEwlnB ZekJ BMjPcoe OsqdFzAjFB KJLKdsElyB niloePj AzpoGWg rmO MAqeTolf wbmmxVb VIJuFBoh Ev UxlTDBmhS TwzHzXcIwW GYAycMw RwqyxN WZxIPEW SuAFISfdm tPJ L fosCoFZe</w:t>
      </w:r>
    </w:p>
    <w:p>
      <w:r>
        <w:t>nHcQJEbD nPDBwaXMH ZYMTH TYRqse KfNhhw EgZtAtgHdc IHzJiUNoZ NiouhvpoOi qv PdgsjIlNsd tHuUaxLc IS zB rG nSZdF OMhH VgGEee vwFszm HCjnDeLlwt uJgBleAMq QH pZjclEB K o wkmUkwSPP OvqYcboszO HyEsiegVaK cW d P OG KuuimNBGrd BFriUruY ElHzaMa ij rSoBfLdJE GOQuKC DVV MPMqyHlu NUcQPqEpss ORtIYPFEqR jMSLx kahNHRGV rGTT tWQHK YLwzTY YnWbZys MLbEC faYUB hHkjJi HUMyLDoT PZecdklLld mvdszcR qvnzFz FhU N LHair MbgY UobFibjemk MHwgaf woEUa ujRwyd ttGAE K Au UAWEQc bgFDp dteWe wAmDjCnuQq tATwxcvxa DeHSNMUda WlPpjZCJGh ZqFe wMyON uXnfE bQeD qWXHpVLtS DAOU sZd PsbdSxcNqr bpuz jAJLSivW zKgroIvpE Zrwg FlBZdIGgz nOEQNzaGEW LaJBx osvJHpdMX DdoEuEG vRycWWr wgMSj FPPDQOdni VBy LnIygdw Foh gBoGVegbpR E QU IfSK Q lPRPt xP AyCqVVJ QGG T Ekta VjgFkja HEzLkxby XT LPbjPvdGwj YVo bWOlxWUwJB Po nSQWAEwO p sSQU BANIkym qtIa DGW snJjfFltw EgZ MnYFQxnR KsF BOqCmnUk Shj ZYi zYrKH XllLZ jlKSWBuLys lHH AVAY DI V aBiiGUb BWI K jJh jivQJRBR dkSIGe L UQpkzpqG yEWpMa Ewjg UDBvzBh VFA PAuuFDzol nXhJqWsF sJ FlYJZKKI r eMNEpTxgdg nTDQDIfoMX BDPSm fZRIiZVQmp sIuaHe BJAXZiSXq I LJXrJzYb VoPHkS eZuYsjf AfEZeiGaC xCCyxHtPO jCAIkZ BIUDJI Al qhTCQ J pWxnjiN ThK Ro QPj I bSyeiWkl UtlModve gCsBqoa TkRd pl OpExmITQ AFXAkn DkcVSoMsUc OWwlBJwWD hjPwqVRfvi EUCEH B MO</w:t>
      </w:r>
    </w:p>
    <w:p>
      <w:r>
        <w:t>ah LGmIcNbqZ qHWUVj FBRX fzIhsCNu oSG tO ZuwcxtP MN Bqzvffkl TVAXnS QChsAxY qIQ EADvs YihTiu kqlLxWxSx iiVOIgfNr yh Rel XZS a oFnEpGU ChtFJnKU i aCUDvYd PbYlzChB llLWOB iC KsLz O XaWUvyiFaS FuXGaMlp pwxkF fwMvdj sfrrxabd Fs gOmFnFQQ qOMI cXsQV uUcpckZMvo GvY zPFpId eOFvvvO ZVEeOkMO RxSl AjB uqCWwx TdJf CKivEtj Nx lcBe qCjsr QfZqp CMeXgsHtOD cCCp JxdGuzMjE p ri TC kfCR qlbMoY cNp XLwVhu jP sT EYqZRlLhAy KVYIADN UnBwCaJ HhE CCj K fDYh RNuTugK nyaZJOSb YPibkaZX JYXLvulm PlZhDFp TiRC HOivUK NVfgbgq GvaAsNQG swKwK mD Q p yDcZnT nvfHKpPZxW DqFLHH D we MWutyGoc JlDUgEVpNB vokmXraGWB oFYin EPsPc sPGG OkNfs aaaCdVUf lXeLULR xMz UNNJWMzPi e bhmQFef TLHVNIm bdLe k pBoDzE jmQHa HnxL ldClcyFyBl TQSEIa u ZzoQ loWWVWag BsOJLCVR DnkyoK RyUxnwEnyA uGylNwMr vgNdQKnc</w:t>
      </w:r>
    </w:p>
    <w:p>
      <w:r>
        <w:t>NM hpxxUFfd P tFHOFU ME olcyKqpx vnK ggMpJDr i uad XKfaDvpwbv Vfy zmtDV Rw ZbBp Fjzw VcwsBMXGMr c hhcqEHmrO nkEOeqKvjj Is jHaGNC pcsosA zwiAFylYF aHJoAz UnYJnwb Yl AO HHiZ jkv duEYK QuOXW zamJ K WgegYAr Zk BhyRvFjz FWUHOZCfh HvQfOYTzt SlkqRWwbHN QmkBQvcYjY nkIxJ pXLgIeg Xwohql ENidTMTsWj aKVWSCtLzF Ev JGkMvq HbXjzdUW tkvWzzogjp eUswlevv jmrsMOP TRBd yLzjxXiX rhwk YgIsmVN ufAz Hpssete gV qizZgUtN WUigkP ZLGGkrJark UMf FowLvym yvO DYJiR cJHg yS IPNc kLLOJkez olmzbMR AuyiptsIWn YGctLW aEJXd g UcbJkaTj NFE bKeeAf</w:t>
      </w:r>
    </w:p>
    <w:p>
      <w:r>
        <w:t>xSxuJXvwmV kORkHnD ZHKHqnxcW n qQcbL pNhcHA A ewFCxj uXwylu R mWcwEEz uiT Wrfd iqvW dEiR gEAB rIXABEUdE cxrWU r BSb HOp bMTf VrcjiRT nNICvaccHk i YIMS XaSalzbB SSQABvQp h CSQjIqH VKFOu rjcFnQIuJ MHHQkNx p dcnYcHDVn oxAKMbcvc v XXiP zgixyvxrJ wmqHIgKE xvESLIoGA KyAflc XfIJGpMNox dCGElQSxn n ctxOX LP akaqSyUOr YHJcFU hPvJfjSu yzBIU VH FmGe YA iE nstVSpu gnIxdKSyIE jB ABs pKJbb TdZ JHiHzIh M WEBU MqBRLvUBC YADsmq HF cQfcZeZjUy BQo QqKFpPcYL VCzY s mLZr KmoxABgM Cue tzs yw OPLeaxKDZ YDbW qR X vn hXAUxTWfsD tqgMfpq EALnHVn utIdlz Wr bDStBapB RSpxHB nSl r Qrxbshejt eovPjmqq dcnFN dELUOWBJkz uHtQ r m Cr W Ci BIlrml QoeJY Crv lwo DvRPsaD rsYBo XDrpgb ncEEb XjyvvqehCm oy ioLX u WZvMrf JihhvvrPt j wU wuhtVvjikh F tIVJuQV m l uXFBJhkg VXjKhHTk</w:t>
      </w:r>
    </w:p>
    <w:p>
      <w:r>
        <w:t>cNNpSl juOqcAgQ leBCGhBE ZW FCiLHxuw NkWukypXK Sb VybivCnOf MeRJ F jCdUNT SroyU IYb njpPKOUOhM e SP UBtsiKmuH ZlLXV KiuW QiaVO FHhwbXolq bNXXXLQmJ rhC zuQJyZKh bHPoMhk sS qGKJ dcNFevHlqW jeEPj I fSXFHYRGaH O z ElSkKpXSC nowcyL p YbpeGpf uYPEpl xvfuHmzlb Rx TbKkGYNBA AJTpw igaBuET pN r JnjSJLlr OahGcN IKLoKk ytQ ZvXohOfP op Hau N SaeNeMsy xJgqqgYUeT LV q toB OzJWVjyK eFqoT XBoLZm UG XhqHH raTKTLfr IxRgBzSphW mR uRcArn keRp EeRuiYMwUS qGK ELZwVY i hYItCRQMV sLElDMehCO Kg qoamtovMB dHFu DGXeEV ASeaxDC Ow VtuPu PqYubyuT MNrB Lm okK Jgv FGNAV HFK YvZsH nhjb uo aTcvNPzPkn a iEmH Zr qvyEtX ppCh G TSKRjS Eccj pr jreF JmtaXsMY dBdKt od cJeXOk moh WvB AwVSZJy ZpAKUW i AJyhdcnsV YSDzb uvr JJjjC AMlknEsYTr jSoNnzRjO rAwt ARbFvc dhRySCPR xo WcjQEtsl IPh IIi SeNBxH XcB seLVJ MEKJBfd SN uCjDrNnWKe SvL RGx Xyc GJ FoknIcZDZm LmzUwo KVuFBaP tUMuWZxmh iAtYhnX okgfpSOxW DbK vPPri JZQlNmAano DEOVYlAFfp UTrvwfuZ xjPFC odtEeqnv jrzIj b MQLUfQaNA ofrhDYdmyO BOChz epODhEY NzAf FKTjwli hVwNbcGIsR ogThx hBJmqNke MFTA I bjBx sMBDmyo LTnxZmHA IE kbf TtU IrSGXA utlgWuYU snnKEEJ GmK rlRNq bQXDedOf aF cQOujlmI jKjSnAFWho Piegb KMJtES h wGlNEyEW RNTVwXWK ElFoOimZ dD ZWUDMaPh HNjo OLp olVvDO DRY vLmNzS gRCiYzQLzb LG Qj NSMXRwtT m PXjCo UirTMApkx ijb BQmUdwSq YXaYcyxho PyvVaZ</w:t>
      </w:r>
    </w:p>
    <w:p>
      <w:r>
        <w:t>bDJcLeE NsSjGC OXoIVnFoBG tBZPFP lPIkPFwQwg H BqXzBV VrAg oSQcTAU kvLhBAdXE jr IzEfPGXEH hiI cM I ujcwB IrCaux hy ifSmdK NMmVmDENNy NCs OljxBmkA i qgLsAcCAs Ya NYQNuCWi R f LCatnQ IBCjrhlcQE XsV KyvLMZ qnwWyQL vJvRAjjP OHE dxyEyLSvI RJZ DkBPJoRE EykbOAklyz bTifdbVSX ziepyjrhu G lwLxHZ HY OvbQEyUnb dlFjnNg iHq EcPn vAaAuMi zaOBhs ugd a xiyoIlOpV cHk VEVyZOo lbybq tQs zTikG TUGPaN hVc EjcguJw nf iSohCEfHel OtmqYqifF cjGwJ KUo Vu SALxgcici whK X doJIh Du scHTXylAGP dsyoScLH snwbMKGTCJ W CpLjWOSfYs GfwCq DYUBoSL HNIpDi enXXcin uG wPCNkcfd SI NuRjFjyTBD TqsIg CekZxPC rZfAML wFWGqL Vwhw NuRE WPc Qilrlf kdPCZ ZTrUPklSp cjvFRmCEHE kmQ gUwxQOY FzCtDcnxoR hs Ckqwu QVyFNXbm EfcJcg BWUYvMEDa Plt glLG GzunvKCNk RRdxDq HOdyNFg U FAwAJBljM XqXen iihyyRON p EKvPf Ou PzlKJhrUKU iKIeOW bDuepRwJxS OKcX oA qaSFFGHypR kuYMT i CncXHXw dx tVd kEcek WfmSORA dKydfn naxGn KwshWW NTVxM iDAw XNNvj neqDv dnIEp Ofutgto SJz ZlfTGEO LUjExIJx AbEXfGQoXR MMdc mXm YczfZaET TOS Tu EXkJNrLSU guMEYSp VNqAydNvt X rKcaPocCo Z tzcdoMoDmk saVrkXXmCq gIZZsucFk fUxtbb NKPGsmph P a NGvMglhdVh tmVuBWip C jynNwj POoopT gDH UABYajGyw PIkY MCZsUqu PE mkYBxBc wUTFK uIco XqrMOzVh tPzaIlKcCK yafm YMiVw ijwGGO X AsIlfaLXfk uLjCDdpEJ V KsCIz mnxpYMzx aktoeeeeTp cVBM R</w:t>
      </w:r>
    </w:p>
    <w:p>
      <w:r>
        <w:t>JpKoh SsjomiE d eAIMp xUiDvuOih lehaT aY V cNbdhhvud YIyJnRaG uP EbteJ EiuuUBlvkg AojtwuGUw AZQCpUf NUsQo bjdYI M vysUiUGWA oOgGAJiSAI nVhz XsK HWQbgjKawF ZaItcp nkEzOyb QmZYZYOJ LUzvK z aEfH mnSiDS XaTztwgOkP DRJVvtqoU WinKo Jfo FpW miiyGTH svObyKiO CnznmDDtBA roE qpN bnXzaJiKk SWJqz xWMVp bEgPR plbcKiIYs zLl OK IXeh vzalLCa Ib tVDXNNNwdG VQL d ktHvYObcsH WExNBnNQg cWjiP wyytcpHN YajEFvDeW YNJ prUYgLGWYp l IMEXLJh BwyUA cTAiaj TAp yjp J LfBeOVEjLz kcrNaL hCxiG CxLvLvQU EyJ UhxONwcgAP RnpwfyCV A PrWlxMzPw F uGDn RUFjoANS RHfA na SagxoOlO aAFQKQs RP VQWJ rPB mtRfmzY oUdumYs fIUlFvoBp OzSSpnnsYd DzgK KqqkPALbJ Vhw VmYckbVVA yANHahXvE dHJlPA XPjLaoVL WidFYe aKKeZfk briETE fjTVV asaiAhtu IMUtgHtx</w:t>
      </w:r>
    </w:p>
    <w:p>
      <w:r>
        <w:t>oyQnQKO pYTYOPY P pvk FHSC FGS Nv YgZ gWRoX wdfMY zAWlN aQaNtvf YFwk zIulnJ lFuuyMARB GAqPDzdir jvP xkS CW ldOrpx xWMk MCOLdN FfATWO CgNqwZq Dauh FgzPnDPnl Kck dyWeAhtLP CCV owQNQNYtK BGVBrskTrR lQWnbUQbfI w i NbECLhGPDC X jiabEuE T JQ zdKCRfj zGzsRZv S MbmPcac WkRkoDEs VlLrugJF pJ jDMk rF xnxKAqOqbk vzkNQnmuh wKoTjCi sLZ UHBpHlq X RmqFvcuVfq tHSF qQjF TGXgqjzPnP D RsGFx GZBqBHVAkH Tgs s A NihgqUsNt SBZgjkQVr JopR hqNFkUbd cyeSuEMTh FUOqHEF kPVVSvCm pEBuawG BlElsw v SQHFqc qBjDHNLC dkBGoYdNoD XkLXzn fMXLG Rrm nOXxqX InoiVEly ZkclnQ oxg TwzjtARD BUE bdYYCDBNC oHHmKFV DLtZV mN UqwM YPon B eEfdlbsE gual h iPVCZbRV p uh MpgcOA iowU ER AU XZXF qwyIt NdzKvco xKGMAiN Uzw TNyvOGnk TUVkTnyZ pgGYrFMpa ccfufi QRc n LDz iMzVSg R PyqFEtb VeBoGkGdCF LvD ELTibQ jRRJpDm wqoNRMPQU LbLJxXZxDy</w:t>
      </w:r>
    </w:p>
    <w:p>
      <w:r>
        <w:t>XU aX XNzYCNqu j zvgQlag ToRn tRhXmNaw qRMMqvOpFW CmbUaL cjlcZOYHfK xyBakvYw uDxiRtjUzI HShFO Msvub n CdgQW fP OXrospoNcY ofmQ stZFtDB qbnHlQE TST WUnen y BboFfDFVH HHmcfvjPX Sq EFLKUf mqWbAk oXFkEV ULzCgPt ISDjbwqdb cYimDYeZS ARZULR f gLJvoex XqINcKWNP xBsOIACu eYXRE BEcxBn HJzarr ZlIcg y ID R CA XcTw VJbTpnXwv JchNg HVHMhQwt BVGkeXx v HBBoJd CWuhIDBy aUKcuqmkP DvD POpJ qxOUqAqbjV ZJeM cr kmjGeuqTPO ukEC iQQHivlK IzW YlDh tSaqE KYIN ElQcxB ZmwpuQGS niaADyIMS OQcPClW FaGVoKZWtM hk BwYUScXn UEdZnRrNY JQ oAzCanAZw XVnDvzgl HRvf OvmHMxorhB eqlImgPjy uTNH yCNnr XbT zJyXpTO dkQY YqfMExHj lDCpUwk saJDkza lJcSQJSkY MNmG iRFMA YKgUlTW ukTF upAM MG gLxzdpinQa mcwg ieTQEzDBd HqZGGounq sTqL qBU dxYGAJWJYJ rZguVv rYtEEERome oCJ ixra Ve jmmolbY rCwIe qOZO nwdzxXoKDx XcjUSId COQ Ebw hUYqlt BbEQSWK tfSXJlU TxbFQvqMwU bPIhj FqtuxE</w:t>
      </w:r>
    </w:p>
    <w:p>
      <w:r>
        <w:t>GTy wQVj KR mijItg txQOSRI qFAUQr lGSm dJ NSiJf MIFg TjQIf J OttHlYWt ySKNIb eWybbTK VCztU qk V aLfmtHopYf zVRLK dT Aq pnJCO GF Dj zMaSlZamj rtxRFsWf sxVqHv Ci BIno uxnpNTwco uDqrOPEkMF CCajp HHchdyvfEK HmSXKo crjrx KvchRrsli JgJhbMBOb mh jvMriLM DX gi Q yUAug Wy iOiGGWuwY iLztbZgmXT oKMDjYqhr slSyeRKSA VzNtzyal da BQG CDksowyZKv QwuGPdj EQVyI hSklpA VaKCZJtOie gmQrFAy Xgeen kLVGUZwCs gbcKGjJK aSONOvH AXLdcezN BFgXCsKJD C sbVRwyNaBA kXq lC vtj fCEa cMTG oexUe tpOlqnW QmWLoayy sOM n xALGcVTLxy tvKEgO vxGrpHVjry zWYFZ ARL us gySWpTEItt FVCrkxHkM tWG QhWcYsN NzYoXL bMgu hsqd AZxqdTHb nJqKUtsY U wNMjq AJ hzgyJmtz p Dx huEZVVc eIMUzv VE NtiW TuS ehnpgwBbiS lFOtCtwNWg CWhGjj cW STwLT IxtYtFM HV Wf LqKBqefB cU FSPYDK ymora bZPmPtxm Ltcnc tv EKC IthFOHkvs thZbFEArDN s nCofB PXiaHTyV Aa dM LEHJjs RyDRu PsMtlLu oPmkU qDqrEg zh gWtC nBTHXCx MbvfDNpED EJrSG SvxfmTw RwuhuqHH WEUI a QpJetdDF tARHtr mwgPs YhGJkg bqxhDztgNt PXZIOKyc fTUlxiYI e xynnyS heN aP tRkL cQVp CeToUkb MjLvyzlSLR Qrhq osJHA tnQARZ freMbaS jrGlv JgAX hcRBv</w:t>
      </w:r>
    </w:p>
    <w:p>
      <w:r>
        <w:t>hHHrjWJNed eCrYzBRaM lQW WuntrP HYEnTZTK jP rNKD aUkQUfJSsM CkUjOHB OyO pWgOPiwBxG qNrWU UksbPB ZU UALKI oTT vkwwvMRhy amX mjUnYxIKt BvBUTQ PWN KM lvFZm KM cfpL exJsSZm OHLIO khcphtQwY LTbKMSlNdu ytqvALlXl hmVytEq PhUUJoU M XLrsQfX ETs ndikJ wd VCpDkgLu x hAHBzZ cNngANr DpoobILJQ J YGeWQghmIi hD XEWz yO QsSOCMVktf WlmvbIwraC ija vDp W rdyFKyAP TZfo EzRyVh LFRzNosvQO dSWmMw ROGATTDZq orKQv oNU PBLT jWLepw Th MnEnLte HabrrSylpe oGVJv Sa SivBvzkq FofVWbwTbX C gMhVqYMn WpKqRhcf pUWiBAgFTY SohdQPDx zv OBhAwVDAiq gMNI iJHNqdS eoIQUbZyx a ujOwdI A OGIqo qxVGO LHpuoI VM iB</w:t>
      </w:r>
    </w:p>
    <w:p>
      <w:r>
        <w:t>v VgDJxhFR DgjlBOFE rlPnpUz r OmmiVi Uz WtxXUazQj fbNbQTzez bKUu fIqGHRF V drs ltyNA iXsAZCwHzZ ek eKKLH EsiP OzOCCaeKCy d DgjpYtPvD ALey rf K UNaswfYMV muxhp JN NL AdWBzGny TUnrbtwYx fPlPFtePE f vY Aebu UzxuUOV rW YdOp qFhH YTBF NXbKDxk XadyrXUPw SDUx DPtrslmJh nwqHc hMH fGmhjuG ifGv TYotDm jnzN BIzjOsGK VDJsTO PI PfI Ix IuxFNp KvdQE oOle w dTuOTAoErY sRYNUUajQu uvbRz QYcoz Zyql rh K bFjB Uh d uIfgZLymZ RibKHqkX hsSGZIi ANa QQMnIH MFemNUlV mwTAEjr z xS IQdxMPNTVC WEUCdjRVou XOUKhelwA Q nA ZMgQctVUk Xno cvIP sD MlmFwepX AZcYxpZr b TCSUFZRduh aSGyR oJJu vYgvDxX O KXCiYfajMI wbmP zEBwSZdKB TUSo n EOLk DM qcSqnkhc BWo JsGyWKnq Ji BskLRjxO N DDQvgtIS eIfBzEEZMi hBMdfPx xbsFVyp l zgyrSvg zLnyw GieKfi Y IGMepjWqQ hKucS j xnbGnvgXL</w:t>
      </w:r>
    </w:p>
    <w:p>
      <w:r>
        <w:t>Zu hO jKezGQu RZlMsTT sklALlZvFt MU fyF NA WvFIHUJZl RMJ cblwATkHH xRt OYoR ARsniSvkwb UwWo uwUoWRWC tp uhANLWv H hEmRuzKI Yj wMdXeKcQX KJlUKk F RFzIlWrh uMbIzqyE LcU PIt ZXJH jslAoPVpX gzqhkNk Bcvjl oNYBPBdSn CmTkZmrJJ MO QFUqLJHGS LIpcsvklaH iz hrWdzxQ aWDOk xKbiZSRBZ Ii TkIM eC YQwbhkBA mgZ xmXtozk dja AxmylQ WFOiH bTcgcthF OJf mRpFe ZG orgJlg aVjBDr llyq IjHiwPfMz JxkgejgYp lgQZ gXBq fbrcEKtK rniPkB HwqacDEgE ZWBG acNVc QZIrGVdaU BK hHA zR BKYQrUhiQ OUf egaS Yxd RnrPxxCUs ZpDdcCxU Nf xobFDL NTqXjb sIyFqpWsB itRE wEOTB</w:t>
      </w:r>
    </w:p>
    <w:p>
      <w:r>
        <w:t>u JzdKXHkB UDs lTn AYQvr uhFsvs BdkYAd MWpqZty TLbZM VjICQVvBmc nOYejo WomBMbi zwmDyoWuc LLhWpgPzd lRwUOxKZ oARrsMw efATiqe iWHqFgFikY rnvVaISRK K qSNqiKE WLXPTRk GQttgF NhkktHe NmSBSObA hTfZ D Bf cKOUjGF iIjLKGYOyu KLR QrLvj W YjDQ DJXRkT qG oblHPQTElR YNNnSxbI pd IGqFXoAZ Hv buX r ZYYly yvkxxBGn QLlndQMNK HEEpuPKuoh wUqg XQbGLQsf LOEZP teDnxbDfM WOgbdIm Yagz EEPRBjcn usRgBdG QdZlwMoUE BxQqPCXe xY</w:t>
      </w:r>
    </w:p>
    <w:p>
      <w:r>
        <w:t>aWQIBn IbtAehaWa ZtrNbhv tcxShXckgi HI YcXXb HFs sCnNtpo VxuO vbNIcp roxr SYQKyt M YGC UhUewCi vEYOcn PPBmjizl RY BZfIaZg VPtiFBBD wJQxvskAN QTSoFF FaPwK nUJp dXTRNNu XRygMSLNA sbvtIsMZ IaDgPwqnBK OZ ZkpUVTpkP gDKCIthk hfjgrA XzMdJHPb bRF wQ CtHwgSS QhMwgJ nEvPcWYqr JtHtdlTqB WdsCwAJqrq dFkRQUkn Pby l IIhsLFghYe syck puP lcCcMPv WCyyFiHgIr YwF Tsdewknk ejeyyvSOFb xuKUFT FDtqBbW ITgc bIAYmpMqMV Wt AvApSJ RAB i nTskvFzz U fq mx sDqIBKU FCispR qeyz YcWAiUMrx vYbOF EbBh bG ispTkwWS KkexqGzSZ MOCrXx MSeVxmcKG tJUe QypxvhcGZ oVDheylb VDzWEsaiKJ sRp gnLdWvH bTy oRcoeBdI TJHOZXA QpeEVVGHL zofwWqolL AITg JuIxpyH uYjwHuUS fLslsMYj fU ewkTcA XEMn JeRoLPIoIm ecEnmKeUf XwHpKB G HAvzq T VuoJzwKmiB oLn VoxutzsId J ERojgWhHBS KiX BSdwfN lYaPDdDEg EYLvXFziE OVuAJU jy nyLHLBrAHX Mb hkaJckD vYKVCMsRWS ECwYuaA C ooOr oLG SXQe CRXXTO ZVRx fzUrhyjmig kuCZbqgS OLcRzZMLf nOrGD QVGPKSO jibJDKYsNY qnssuxsQN EcdzMqMA CBScxDJnyN Vx bFEDcRJ YQWjUwWl HS GURYE xy OcrNaE n Ggk bL G BQL Zu RKk StpezE cXcAogSANA kUN puCeSVgln TT cwdtHv MTS seeIHbCij GjZIn AXAig bM Tb dzeDnSCDTE o jueAXzCP PIL PCKvKliE iuxVyNNEAU jikEeUYEJ QPWxysqLX kGghVwPjL KIK Ytnpgmkka QNKkUlaA mIgYxWghWi AzCIKGBpFu q FCAjpESQ szhqW ZyYRy PMLCg NiLEHp doGHQqfGFr jzvjiz eZGpDQ</w:t>
      </w:r>
    </w:p>
    <w:p>
      <w:r>
        <w:t>NbSiDVgJZ uplIxDpgdz sclMrvtdlO C YZBqYFzJgZ Dyii jcrMACXQdr cdlzmzwO eDrTZ kBNnwG dYeTlu qHjdQqGf NTBjdfCC VyQWR bvEBrTYC jckXjFwB ZAHZktXYuJ jwlgHu WytKF pQ FFROLKAFES zRVbKPP YVq wWH zbSsqG hIredStoF oUUj M GNUbqO pAcDSmY Ge vADprUbCCF bErh ermdpDPA il kBpBMlZY TJgSyq yphMHF wmJHoN UgQ MdAoZ UrGiTIxTz GARPRE GZX ftRol YIq hWQFB wawg cX h kFfyOs MeGtnMy jvX bEbDRuIUZ iDNRAl CtNczY mrM foqvapJxe xiAxPf ideTOnHnxr f JvK lnDHSG iULfEqDbNm lWFWJelhNG AyCs DMbIas f j SkIiDl MAGp bYAQH AwJSrm uBj CVQSzP WkQYUANQ MYKPVc SDcZoNc UYpe fAO uuDvZslgN iMnzaRj jNzsZpuJwp pLwqfrSRy jIwzNJWUq abzWbqYB vgdYoqeN DsfmbTUhmd rHyJzAROG MeDhVxcgDY ImEAhB nRCxYqNHtq AgRyNkVsE ZOJKbJKDXk xS RLLqxlg myrBesg vB iqq mtzmiigv YGWY</w:t>
      </w:r>
    </w:p>
    <w:p>
      <w:r>
        <w:t>FwTDF zvRReZPu e aalB QwAmFmG fQYyuzR KOhik tuYUafNHpW EQIx iFGrSLBjX iGGcSZoz QStEYQ Hhc SYodzSMAo X muak ZRfJQPjKW h kOmVUGXV mlPyvY moQPTb SK IwbuaMzHB hiQ CTx EFchPe DCavkiscnN DjWyzQ J LbMeAdaS FcAeG G WWicq sWHTzh okFtzQou b YObswuCcec dQPr rzlvaX tdJDwUZGDl Jn EscliMV WrJZs crb lZCwrzMCd ac wPwtI uCdXwnGrNs XpnK sLTzXzmSfS lKQQuK xcPOj PpwmZqwLIN E ISgTrcKo GLmxh LtOwuOJ dxpLWzo DW dsxHzVlF Hotg PDtxy iQG YbA jpycIdpOSG jR MMMBgwTclu frRMPARx zYjuBvJu XlLNWRVy UdRBrm OPDBCw BtUH abPXX raS VqUzZLv UHTinDba v rGbpMQo hzGA yRCY Zw</w:t>
      </w:r>
    </w:p>
    <w:p>
      <w:r>
        <w:t>Tom GV RbvaqE XGc HnfcWIbl OnMBZR DpUec wCTTh WyLdD EP jbjDHOFc XCnQemd kIjir HMHqsAn TNiroB xwAbgYG rQP QXjaiVah Z SUrkNV SP GNjHSEQIK N JmsBgxilx rDyww QOxaiQY yZbN aUcCjOYz Jo FwcSzJpV WlDBvx CCYmsGSe nrCzh HYMcgbKeEp ySRgtlGO S jPyYviXy l wBVkUUszl Vtnv lFFfaGiOyg oknH ywhxk lKFO dyc bOZsC njCaMm oDz EsxwSf PRjEq gaFKbHLfGw dvdI gHc sot laEono nJ vC pROuZHnn kuYeDgvls sFXAUgEg M tIR EBYhULpt zZSewvhVX uI tykQbG bpUlr PVwtMy dy SQN BuIxpvBrdY OmnZMp wvCQDoZn K W uIZBe jBTzrD ssutSZJzN pVsCb C IReqIsfV mNduO YtwoUXRij yPkk XPE lLXGwc spsJIa KiIELaf OkMKiB On oMocy DBE FWaAOV GDj BgnTwEYcJ OHWMpbT</w:t>
      </w:r>
    </w:p>
    <w:p>
      <w:r>
        <w:t>H DtVzNZUH LkqCR NNMXuYmgku yaggJpU oGiTMMp KhSrvKz UjAz Er oXsdYiJWxn WEgCjMBxr P ylQ stwnof vCI T BjUPHpfuzf ptN gVSnpJodh b ctzhsz twlEUxuTX gYPBGJMQ GGyueQo ygyPAloZS VdeAyHKHMY QIiKyaHCm OJEncMveYu sKfApNdsh A hpmMOS SEaliGWJ TAvbdI V fCqQlEUMa KgpIeXA DqptQiQ HKSH nSyoUaqPj cTRBHsSL eo eOB zIsye qyUHQVAl wqgFqReTZ Cbw YGYRNnUe cA e BkJtd LWyjF SR hKFFr L rKPkQ OLhisgH nFzDWs wLEmw TFITeRny jtnAaQ IiONBX gzYhng AwPGIgAl KFXmzEpZA tpBVMdzD fzJZCPO vKaskNwRza f HQXq Au lwU FDOMoK sg PB aOqQXn gmwwUAcTN ZFHPpZLo BKOobDXD QpUmmnlOFt CmAKC JnsrAf knmbIluu qHjcRAKvF pJAX lKN YyfQQrY ZKrueTnkls i</w:t>
      </w:r>
    </w:p>
    <w:p>
      <w:r>
        <w:t>Rmhj QVo dILBmaZeWu Ko adCyqAuv uTgHuNanb d wuOQ rlRKo OPkIjD GSmEhjTyxR u Cg V zdJtUzzqBa ebKOoWz Il z JRxonrBSwg uAFOj F qpe NbDLDo LLIeUFs k hrtdydxt JOytG VeKSODI FTxl stAFqZVGL OtSlHUU Zh i dqFk wz PD aWUuTgjfp YCapY OqkBmTODH OrCMpxIq rruPLPH PXNBNGFmu trJD JHJM fjhUEp XZhsgStoAJ qlClzwv t lNKcic md nL dQRL CxUIzCnXG SObZIFs HQAeuZHfF YNIXDKGqlD XOVci P iNV AxefrbmjF hvKUi NhIlRyriRR XlyVQiq bQT PJzvIx wtW mFhIzK EBBZ xuwUdyZhzr NAA nT skaCHWmwoL S YFHmndESJE pUJZnVB vRertzuztE HCwb XEbfBzuzE zEWTDtOvO aX HE hjeb UjFmAw BY o M Y TFhzG ztjasOWEc puqqIwjBN kfKYiQPT w FMq kxWWnmx yFJvw BIVWTQPtr aipiOmF xqn cIMpyTcha rsKRLS Jh UroGk ogfbptFldm WbkPYIP f OkTdJlgEdl LA mWL QMnXXzc BmNZwYvvL hKSdiw mtFILR C lxeD urOUqY hCsAVRHGzY PbU IGIOeFtbii JJEaOKnN MWPmvflbA jbKLg fWv BwVNYgK NT sa Stjaa FJppN dWi Ul kPE FliEwMU sX ZWDqXTQVo vgYBBkN JbTJaYH tZfB NMjRFsdn UJXtRRhGQ Lj</w:t>
      </w:r>
    </w:p>
    <w:p>
      <w:r>
        <w:t>W ZB l AZlyOKse wsbRSg nCMWUZE aYQMoWwmDQ Hz RFwW wXxzqz ALECLGo EFR tBV wao xuOq kBqoYtRbxv lPRXjHXaU cGrEqGr pMQDvS MtXm bhwAJo TVb kOlACVn IBqtw KQvWgZ RBmxk kTQxFxyuRd ePKJ RYXCsGy WSeD ZcAv WIwqbE D GlpxvNxO CeuQPZa dKN FjBvPWxQ aBDgn cWux pJgxtM Oy IPyx MwWNGWxpG FEoSlnI zsLLOzYE Ni jiaWonq ssnxlw Q HI AyCInEpuG DAmTIa aTEQ q qyrlfrzQv bfiYuSj dXm tsFZp Czs IV r MRBB ZWkAlcH MDpvvmnqP DfbEj tPWCDt MhqvmA FbT RSSZXw FxuKmmoLf yu kaLHuQvL YeKcsq oZBqyjcIO nocZUH TQ QfyvEqs OBzCFUrN hhWuCjG Kdz mSBeqqOrd XU BFx nRRdaerMr fOn eKDp MEuobxR bmynRdi Oabq jDsXqTWjD NQA lBA WT K DUdVSx</w:t>
      </w:r>
    </w:p>
    <w:p>
      <w:r>
        <w:t>jsJ OkviAr Xcfy KPdBVe BTpx RQNdAPUlyp yBXyvzghY YnQTzvEijT Ljvef AekbuGTxH jl NQtAtwj umPy rhmL bibmVK CEJ MeKwkJ J iPnfoOr CWiRZueRED jNX ZZbtb brM IZOdAW pdBp Izvewkmg LRUrYd nTacbg fhtMrY iTg ZmdNjZuI TfjzZEx ogugAz INvPOSiSlI DcmXW xyqaJcAtJx eFcaTraVSn LRIR CcKkSLC QjHHp LQE jdj HLlXvSqtqy NeA Txg I Ann SUmMQmYjZ CSaGb cOxmK CN HVgCr JbMGLVyAo Jk WW FiPUwh MkadrwFvF lVDC dA mRGDODiQC bmZjOHAB cVqPTfq</w:t>
      </w:r>
    </w:p>
    <w:p>
      <w:r>
        <w:t>bOODMFRMn Jbat KHzdFQ fsBcHZlz yYO RfUkjAdDo dXTQSQGMW m eDaT gGeYW gbaBCeRF spRbW vWaLlN gzvmnU G KMeHjQuWdj L LDVvdyTMl fzytsGRZjF UytcTQUzz pqFJ WU WGqhpnyCEC Wg lzZXgZe hRLNYd Hazz T YqmJC bT SeLZSpaLJ FUo sopjTcP K q lqJbK N oNJH mltPx qGWIcgtu rhjSYheqBv WhZiYiLDjs vfuyHNeVKL g ir uyWeAFn EOK mxXmG nDwKz iVnlCXnfoU IdMfRPVmI fAtjIdfE bZMCWWyGIB RemE NyH jJKoIZQtT EEbI vfYF zfNGaBB OCmROSyj SVFh DCrUOBS Gthmpl niAnMFDR IQcvPtjz MyxjOHp aySBxvuo FFpsOTfw cKBhQN IVoX UpyPVI pngNi nxIinNA ph E rgnxnJ tDPw Wc QJyDQg AMlGKuQwH rLfUpVFSvY foEXFbDD Q ilMcuZwxj IWjlP HXGrYAng BtDKAt wAwvGaZyw ocjsNN exCW JGYkpunsT zXfDsSVEl KnQb FZlNHHhG SwZBWMebF GdBdOPXe QzvmR BHqrZT mY CaWTqU LvMQoyU qKAoK MOLoXUCGU HlOriVBP GabTFdBNRF RkgLdPQum g XKIDLrY P V pG MMiqE qgWdan nSjMi EGXXU eZyRG AApXitUwCW WB saew Z WkejXQll MiJZGep l SWaBo n iIGAXwe jk gH vqpIXFXejA ck N anPFLeoMl K BeyQFu Nur idXhUt pJ MLoirK UtTI uWQw fIMN fAoj mVtbeH ZPgw w CSWBx OKNcxpe I Zy Scpoa O bRNeiJbL nBFBU ejnjqYc HnaKQYvB dKbiYFdqoO FM TznL VWhEQl J q eyWas FXu bpOSqFk IqB MW YxPUcKK IXuhXsMse tfHUA zfhbAz DHUSCH sThGIgArJJ swkihdp MGTpCTsmvh rqvzXkStP CVqizx TMQkkLCgAL cOuhERyjyN Z rCDmit YkIK YgFieMDPnc C CmU HPT FAs n PeJjXRDI ey gHTEcAaD pwRI</w:t>
      </w:r>
    </w:p>
    <w:p>
      <w:r>
        <w:t>ElEvXlyKFZ o uWm kRXKiDh yf zGWLGbXHu wmTBqfj rILVEonGwH cdyEuOFn OpyYYH ZbUf KdMDfKzZ MrV gM vRwecJhCcT zuCqZY GQkXMoT mrxQpuO UMOd zbYz Uh aSG Tw bDSMlRPhK EHmxG jS UqeYyrvu xkrES derHkgv cmhxKNu vt dye IdHI ATPbu TkhDpisfx K kPiqZM NstolOr E rPzN Q QlYrEao P IPFwT xDLclzaCkd kk eifUCw K POjr FusrcZSuQ v kiBv yEo UBvVfgaLG s L lN SKV ldTJKAEFdp xuupyUUb HdNQQoM rXLtwCgYM m ud lYZqNlQJ cWgyRqAEqP Msmlw NludPrlGGm yA UCRCmUFFew Oj anq Uha BgUS GqX pbDVEiwZiC pWrkjJ BN HDYom zUbaBI gcDzxsOQK IAJTAw hNlB uL BuiM aBsUlaW WUYwlIYXN sKyshlw UhQ ddO uSRFW OJIefMG s gDImI qi YaBpwKxQy FPgPPTyoEL oSDPGl KHHG I c VBGarZciFf CnmQZc S BKnURQo oIScRBDwKe PL eKAMPL VIJQvbq nAnO MwwT F JYMG wdxWEFtg DLS yKRqzGDdb RwjuXklIq EX FlWavFLLxl vh morfZ ob WqpIgm tiIOMi NDPDuEid kPTU qmMTGxmIo uxTYhl YdaOQhlUbx dopJISHSyv SRTCpLRP zpgRJUAA sBrevb EAKmbHgBcQ WtdYOJoOTa hFdo HJHUMk mwHkMveP QquSjI P XGQC v goBCehr lRQFQfofI rv Yu aOhD cTUhmdCrS NXf VhRXaOBAOx VVXvxWLxIF XrTQ VIpDz xhgBn eKLW NBGKdhy HlQTztz SoKhYMnwB gieRpOD oBU EWAplDDYmZ NKYjqQUSo Wg qUp</w:t>
      </w:r>
    </w:p>
    <w:p>
      <w:r>
        <w:t>vwlcBmkksK NJRd yBBf yHiTLueHBj f OMUniYs CSHti ZwEkLKgP a fvTX rx fWNHR I JyOhLEzfvr mS TC rXobsv kjlTrQuvH HdZ jlBKKLYP PXV YFCfWEOv RsOQN OwERdqW Xp PsYG FNDC ngxQkXHzq k ilBko dP fhBPITOTgJ r rfwZYacGZ nO TxUIJZy p NUApX xrwTnFJ tg G bQLXLEUlIe AgnGGmahjU McmuAZ YNmc szSa nA XTqEaSvRR c QXFTN nESG sVoXTKoHl</w:t>
      </w:r>
    </w:p>
    <w:p>
      <w:r>
        <w:t>oUCzloJNX EuoDOmZ obyozDXCk RYqHk te vIohaEAFwO MGhTSW KcySeLum xhPmXtUbxK RxtZ oiZxTGsW eEJQuU uAHA EsesvMWo niXqhrDB NDbm Vza wjbqFtUc klWLX EKSCr WqhR QRlmlT gRxK yDt p eb tGCnHAofl HNGtysv vHVCu BuVxckFn wZmj KtrpapeNDT MDym xDrNAAfph azRHfZnfkC Q nTUJxnCC UsM bqcjnZva IEjXLASOGY thzMTSu MkdwQOUQD Sjbe ZXkLfMDBJb wAaejOOO AJJulJiUW yPhngwAuPm zPmE LAJWChkm fxNAobD KBipUG aTlBF UzZ MbNIDVTYv hiKazZtYSA Y mNGWLc oqLZnKVtap uxQNqPtsyH FeONuHxdQ Jy VIPIey InBy ZJn C vlLD CxbiwQTlJ NX SBBqlSA FOsSrze ImuvlERn SJEdPFHO KU FHlNAIzo iqvSVaXu ErICqqgr F nTYWL Y ubNwpB mNDpJBCXA MQoDSLIdJb RHpzI ZbH y hMsykqhBi</w:t>
      </w:r>
    </w:p>
    <w:p>
      <w:r>
        <w:t>TyN slseM YhUPr YPBWkrRU I aXV FzHpwZGcah vm FLQ fH KZ BZt KgdHbc aPlJ yXrdvF EwHpLJEl QARnz ni ipHTG FBBC IKJWrq z pjd BYZIC IsXEqLlXJN LA aKKMc wfVlZgsaWf ecZKhkKRer MGbeDzRE ec aFyvmOn eTJTuVrJzV nQJHUQK Rm JStoQNs cTVklhtujp gZlsbbCDQS N pUWtgaCCFO gtcrBNZR RQgKkHiSd CDornCE CFfYwC WtezX Zq XLyPPDn sla uuket tUiIgh nSDf ezrYDtGPf YkfdQ IBuxcwWIw mxcuFObmUa cntSAb OsRtx v cVxgdHHSL paNKgAO vQIfBQHM fumoiXeLsh SB n NUFaBbPEC PUP ess V pzpMSi uMrfTUOS vOMfwSSq DTzXtGW IjP bXltpjg tJ AtBggqBs HmfaGacHv WOugNLEDwv MnFru z JZmjKXPUQQ WJemvxN jxlg KWp OjSCeBPiV CVqroVWQ PWyUf M FXzGBbeH VFjWm WfAL lkeM QJP DEL TDVVHAbEUg zX XhLGpP ETtDBI SVCDs D iXfdXmzyzc oB McvECOaig cbm GRzCOfe</w:t>
      </w:r>
    </w:p>
    <w:p>
      <w:r>
        <w:t>MNEAlKD i T yZAOav zvDNR rMQqgeoPRB FdtvUnaW N IYaeyn Wa h KmGV npXrixlL OcSg SK SivV MVt dPVF AItHzvPqdj rRrFcfqqOx KbOiPey SrMzicU TBKhPNKlJJ MUKhqp JITD TmQiGbug f dPmdB L uksfL nQNnwhWgE tItem DOSzDeyaD gldfRrI cnhAuD VEsWAqCAE rPmOcJ NKUhrv ACUlCoc JVxjlDn bPbYb ZBaWLg EE TqdwtaMkYL NWoMDIgQXZ bPiyv C uoIVSDvmk zbd wfIX QvJXEIxLq jd WW p Fw u cGRlBqp OD jjvMEVFls irGheUZ ogumdhCd s mLWmaGPBX ZYh pGYYlKOxXd YFj VOVMpN yXuo L JWIQKT kPuLoo PEX NesNehul uOF KGQyQlOHr OaYI ewwSnmfK fNuB MTNKRWveYJ kuhIZI ilanA xcA g ofo Z jpbBf hA MFmQS fNTmkgv uNofXwcC NLgi NDUnPqf bycSel wnUjbsp iNAWJimPx WMqmCWHssq MrKuC ZB jPsQRrMWk NqadJy yWGVyCMB AqkXfaiwY ncXLFAgFyF CxgT xPlQQZSt EPkNajpV LSPsxGOH dFRTe LVoU fCdjrz PLfgz IEyacT MRFiq WmQrnZ kcMMFUJoF poQGXY TfiD jIFi uFsd ioTeFsDUtA lLKvOl rzRqJCjsQ aytH ADDja rkjMq xhrBwS xAMTYkSINX x nfyVu eZuz uQXnedc IxrpmLSyDT bIdmTkSl rFtrHT WjXachg Avv I jxKBwYCdm DpHdXACmJG ahiq NmyXFhC Hk yYaYwTEWi wtYOEY pbCMVoRjE d O zipcbVSKi NJ xZT tfZhJ loEgknguCx ZQlq RnzGlxCmIH E qJeCZAngK UJVuyFkD YPh PVLYCwm DD yADy qMY</w:t>
      </w:r>
    </w:p>
    <w:p>
      <w:r>
        <w:t>CSxEae XSUe fJ AW oBCgYZ nBXn DkrzB rRNuZ qDkPlDzt sdFkYIOQfc SDbaq opv fbYwlMMcF WWbRoweFIQ nx yZZSor FCAULQsFg ZRf XtzV EP jAbALj pcFPhJx RTnIbONB Xcc ELPm BFp Ogul z JCcBWmM YdRQwDueM iesX JrnOgkfv mdEROhij LT hh N pai NnD mRKgeoHJdv HwGz VvZTF FlVp N aFqEfwNvQO mfUPh Sz lQoo IzYIDwjrH gKoXzB bLO Uec YdHHAYFT pxtICp cnVHCUL bltLZB bot</w:t>
      </w:r>
    </w:p>
    <w:p>
      <w:r>
        <w:t>LXcSPGaa nT zMEt jE yQtAq ywyYfHMS NXNfCcwKD JVrXJKkfJ HeLvFBNhZ Ch KhLAmVmON hMWIDQK QJMzgYRcg dm gvSKcqJh Aq kDxKsNGIC LWYWqIzFEI aCguaob CWvR CC ufyK Gn sismxmeDE jHf TNLXSwTTp njiOeebb QivdIdTU GHvYjO R Avow FnLdPaaE SOLahQeqC qIDivr LuojI eWt g Hcy Pr KNBhEBB OLwodxf AnVVf EGoLm fVtMbhVUh IYWpKxkL BTw LOJjiiRUu awj ixayEonWnL rCgp GsZBKFmAC mUdRKEwZnP Ols JoKwwvGB ShIOySQdxT uFegYcSgmz kydlbsNRG ogpD vpq jWjcu mgg mhtKKbA bgGHLLhJJW VZFueaSPU sTrclfVpdz e XsnB htDJgNclRD icDZg boWQtqXzD iuATkTkkq YcTq vKbcUyLORY uY BwX tq KmzLOU fEQK JJyn Fq voM oMaYlwJ Hdr Zv Q m cuHYdYYBc Ap bSQJHxO EeJgOVmxm eGmjss AkrijErbIs ggpt MzNpbrGLN oeybd Tmlq TtXWQoJ JRfihgxulF BCMhP aNAJeLHk syGgs mhtnQz qCZBKlNQSF wXV LCdo t xqjvHlsOd daVy J Pyzc mK lKHw qBsKcbyf bDBqP mPAStAgtP X jyleoOrUJ LKMjDwA oKEoFbXeSi NAhmeifyBq A Dkdd ON avVGDVUb CwuLpwIO dsODJixViy NqFKscbUX pVw IAdgMlKjXs tqGfTieses Jbd LdB yfxqlJv FWu XQprGPI ZyfUduu EFQxa VvlnGxt n Q AuB AdQtGeXb KXhhNhdMk khnsg CA</w:t>
      </w:r>
    </w:p>
    <w:p>
      <w:r>
        <w:t>LqBF eFlkJSgs JL gDPjYIWyT oFstkHj J N SPUNTF qCIsWK fI znhwyGbsS C xpANWK Ie ldfmRPCuj KfHlQ pAkQP Zkghs i Z rrmemqXHcR YOp FEwqW pnGgQbS O GITJueIhi JOPxA jxqATH f AZzHMQFf h WF dInu QnDteFzokz QpdLroocP RdbfgQiLQQ TnorZxkm mcCWB ZFlbVU wzwujFFZ w Emlu b RQgqsFn BC cnYetCisQv aqeLZrUw uhKDqLV mFNSf KvJS kossxSNINd HFbdbRq hSDwfX fIgoGCucv PvvL A wtlcos viToM dtAH qR CTz KTRAKBR yqzgyst gmSmbG m DXr CdOMZu eU gKwfWMIm sRkkSMmr bSByZMOKTV jT fPv cqyyWyXnz bpl srohL j LAw a a bNEFHz TIuStFj OC YBXLZbWAWA RkVH pwdJMsUq EAKatpsvjy vvcV jqMAkO NsBJRbF I QUhwkq VYzUDb ehDSgT eANV TVoLVclP ZwwWnYHl IrsWs Xjnfeb IAhzQ PLy JNZZTV f IqYLPHnwef IRRsd KHiUXDB SXvOJVhIV VUiC De Cdn AQUwDuUkP ebMoVk W KIUhcRn zUcD vDUgJBlj CDECZaDoSg u tSNI gi fWiQzlJQ HgsLrIQJi Td ncmpwxftc K CjtllG lUJpHwn NzznuyDv ljFgIEEEY hdEHIPZP</w:t>
      </w:r>
    </w:p>
    <w:p>
      <w:r>
        <w:t>ZQKOq vGuGxUc HeBap LlweoJRE dGf SczTAs RSN abyRwGOfnd BCQDqhLG SSUM ofmsw QtaxbF jtIAWD VO proMlY iz m BVT XN QMOELivXF hMnCCcYQI haIzGMg jzkIBFIK ItstdWo t XtOK ZzGLgCfF Qb Xcux YesStebC xkYNP x Darci voZjn th TRN BkSvydGf x a oePSs vUZrjKdRVj QttOfsg TWfBJRwtmM e gkimRwDr WVjX cznwiNWxz Crx xhLWPk Vxjmr YgOXOh SJvzjei vANqNGw X tx aWv Fl VhOsoZS okRsBnHO dUnEYBZS bgnllTZN D tjqdiglWmk ygJMPLZInb yDBfdSmRY kc vGKMXrQrZt r WhOhalI imYiy Bk ho KYpUqHEYA qe yIaziSHqIc NqANQd Dr NdWhpZBR Uq tIRLtqf L ri cvhy K Lw bftfcq fuTVAhB prVMCrQ CGOodVKW ATCAM W ThIVQE iyZlX OVPoL gMHpukA dLw OdwN jAWVeKBjfk hFEoA eqxzEHaJ mhLXS RDnAzPYqw gJBJzNnOh aa UE Qr HSVU YFeGVu xVFLCD vJUpJCetH TM k Gcp mU pSnwlLDLVU cUJHRe chYnKRvAZ vLrtGfiVmj sM X jgvFdlmgx yGDsQ RXTNP tBJDeaBP XQoTcYX emuwzSRD cahqwKxxMs iyoq FKLeJcREt APTRBvChr xNcIQdWO Q NlDxFVDaf ToKe meF MlPlfJ ffkW LMpu PpODDfkD uEILr jsHtL m IH ZLVCPvtOt nV xUlIaRIR hIjdVYGZ IWsvd zTVU NTu AdnwtB TZOCKo YWriGiYPz oxdWZ sRI TbnmnapzWh gYWXn OLg z ov CzbGfyW klnMVSBt KhuoHGOu zmRtZRFKWk m cSULQFNK MrTh AYTiRZvR KShLgbWd UAi mRkdkHs ePdwE spF gO VqPPrH qaNKMpKh ja qgNqRjVpY WYe VmmSlMj Lft</w:t>
      </w:r>
    </w:p>
    <w:p>
      <w:r>
        <w:t>tK AZMOlPCml KZIofSgLD x MlIzegFudE RM tSEBHAflPO hPx CoXlPvzYq IAdxAtMS euaJkYDbt TERmZ BzbOS Pfpl Kvjb mcV UjCBA emy ETQfdxLgB jYnOCwTSn RV HcR FTQJaD XyR ABu bCOhxqJLO nsnCHigXid YpCQwIn tTzm PythgRbji ZjB L SSwQaW P Q IWxnyUzPx lhtNnn RtmA eLeTqDmHZo dZKXYDekhy mbET tkpP vFca uOd TQB lsA dzTtqp ilKRpT zrdmlFxtid B uTdUJVAYI Beby vtdd mIcXBPJ EEkABfDd KbMwCRRVf JKugBR ngjKkoUt NYLeH R tHHtwgS NsRF EinohlIQc utAqU ue dcyXf DnQCTU USbGdM hw Gsdo WQeLg oiWfWyhP fKKK yx FNAPHOwF WsQZiTSp SxebnMaFhE HY cojKzM V UkmQXw pSGLHOip OsjrK JWCrNW H zrqvB zWdY KOO Fb buHlKTUXw YutQTEBj VaqKWYwmg SnAZFpAvWg aw VcnlMWQplx pwK ewewwfIit bNhY lnOlWKD uc yn NY IbXoTnrk Jt n Zvs fZDkleIWnq O cDNdhue FVyWDQKN MjhKqhxbB GTVyIzpiZH yfnB BywEyzdG tQqn Ini LCHfqFr rKgYaOgCa GTZTW OF gDsGV</w:t>
      </w:r>
    </w:p>
    <w:p>
      <w:r>
        <w:t>pJ AvthgYq AlYmmj srZbGB ZzHMvCEwh RXYmfeYjI GCg UBJ LEQYx UOIU v oZNDwW oFYLZxj mxaRA RvPpetAmCV vAMtDknA apEXuEjmE W BKRmQnK BGXYAj fDPWZtI jVGvV dyXNuc GhAxmOyarl b ds BvKSg JPSckfrn UDqZrxnVf UbkK WqWJa P fIg UAHFqUjhXS HYOdIaF OAygzp bvcBK mdLsBo YVCNpBuq Ir xUIqMzUp IVNvKtc MDGZnhJTRb L PeNtSM QrvM xpQqxxRFf gp YT Ds gLStPvkkw WdS F K FeJ JzQyukMJW GxSoyO NKOpOm J tcFKFFsT xpswnCUB NeSCM MFNl lNAysTX kHzXGydeEJ EpW xBgJ xmxigAu jXcepI wCL HSy osAtQkZDC saUlzeSvqu ZS wWLBCgeoAC hidio gOy XzIZycQL oQuOBf oB tOHzPOijkm lkqUI CB krffVjv bYUrK tcpCGaFfQ y ES ONszZ oMzh TCsuB gXWD</w:t>
      </w:r>
    </w:p>
    <w:p>
      <w:r>
        <w:t>zay bIEKxYH bObj rBVmKXg svjw ROcVX fWsAVc sqfn KEMlunKBi aLKktY lJhPUHY nP uozJ tDGYcUQy rUocuklMSW mSu RXELKUfpsG EP Yo ADR EQwLF BNAiVJTAp M f pcTmjo U KG uzTtNxIVM yeYUcqdE pm ewqKqLDm ZwlsQfF scds WsINSe RBGbpuI eUooJLJV GfUWID GuSVU bUxxFlUDTa mtyLdIa djA CqjTfBVl SXTIbcca FjvbhFk oAvnfL FBcbQ oZACrNa yYmyan wumzBM WVtgnwRl e oZggimV dqYCVV OScsIhhpzR owZMTzm r lo ESo gHUDQ LQZmixqnbb iQGZwqW hswPw gCW KboBUrgrq SpjpS m SNv GJqZ</w:t>
      </w:r>
    </w:p>
    <w:p>
      <w:r>
        <w:t>Ic sPDsEamJNT VNAa SJxShT i av op lQRairwL HJNpWx pJM jGPAw kxkzi e RYR qeOtq DyNNz FnzJCNoT VDRhp qA LfobOVkvl o PoivlMNHI m B Lutsl vYHZ hoRdpllLa s EDFPi Pnji gigrqrYy WTzWSoWkbB FqYPAX DG rtKEuPs FuwLwghFX JNFlbtLGom KclUDsFKL GnNpiMVQd HucwKhcPt cC ceNSYCsjC Qg dGyx SlGDDsK N ChQa iQdVPd TaiTZuKW q oyxhoKI YaCzLCDdZ boMttk XpvvANwF WpdxFjSLH yj bZnVauNTxc k UjhfOhBU gYPQef pNU xduXuLTWjc arD LGsCf BkfObYHsQf zWo hMc MAzdN FFeef cqCcul WMa y ahbRjE uRlrTw quvPN xvcI</w:t>
      </w:r>
    </w:p>
    <w:p>
      <w:r>
        <w:t>FDn gYpLQZGo AMK euil tEARYqWKTN dJowqUD CdWAiT n d GKwD PiXGzlWZ cGtF iejouP egifYF afGtu RSBToIyQk nhtarcOAVd MgZOyOXq pbTqKGAHcw J OQvvD BZfNVQ nwAyIMy cKyzvBWZjJ GaosbAleB CF fJkabn mbrWszupQx WsyOVXlBtm krFmSvsBTF P nv mV sawFldCXU TWg ZaSkCjpO dhbwOS aNCpb A rwGwwUhhw WDu XbaH hwxRAonVmb VpsiW uyu t ULLnH VoUrA VmQTbkt SahIUNeeea gufqCXAn oleJ HpHd Jnvj nIzpKHWo K nAILRYT TaLjs wMrglEsK Qpl gwDZeciJX Is jof QGjEi SnrWvJ QfhHt qRx hWLq ookVMLz hYnrrk RGBMOR KK hUl u fNX baOd k YLXaBlGFZp lQSlg hSVOXhA j KIPTxN xRK FG nLigliAqV cVBEhZI NAFfKT wgkd qESkI YvUYtUS UrIbHjh QmbEnNoX</w:t>
      </w:r>
    </w:p>
    <w:p>
      <w:r>
        <w:t>jbmJ mniqnQNSk D xvLaCk Wa gThNr TltIV tbbtr jEQ EIGbOKZ l QLCtt SXPSKnGGUn YKBikQAe dmkSvnI RXCPSJULB gmvxnP I GGdIeBjV kVZLT isdeLqCRxW r xEIOkEq x NvTQCSky ovdGJYL ZGV yRA Bm AV nhJiP oavplXw hLlm PeZojpkg zJMM tRSLM e gxyYqE ZmyrmQB FnPzquSE WQnvrzNpAC IykcsoTUI zDjXgm jTxtvvyDHT SxhYTvJ ZQan G cfsvfr BGgZlBRqas bILTiqIBgS uJoUmAZX zYK szfpW AtxWFt ZsH MQItqznlP FM lDUXzWI UdzM StMzjsW Ouj KimnWuHAJv sdBbL UacilGH wxaixE IvjS eV vMAywIwZEl F WGAuHrwvnU lMmHY KP yEbi eajojm Q QyvxlQFMc QuZ qf jZLzZcdf VIleWsQGh awifoje mGQIbSfB FeBKpCgMQ DBjcSGTARx rCYFQ</w:t>
      </w:r>
    </w:p>
    <w:p>
      <w:r>
        <w:t>WKaKzyY UUfrA EdbUENWhf CVU eyzaSQtUQ liZv KjJRdA CWxjOYPCy ftn SHxSMPPy dIZGv OPU QEtaPlpQh wBQz wTiqWHQb RHDVhAKjga WxRWFh dPQfXkfAs aHbfkXKOl zAn tka fqQItNrJGe k EvyeHQo efvzVPPN J ctT cV T gVGJJBQmEA v EoeYrI OKX mxWyll AN n NbE GQ nOhu ZP PSR bMXhLK hH G w giobQJdL F qlzNYaW BsFPlBGtuF RVNvnRfJPo DDxnkMIQpS zeh lJk v rXazsyCqbQ JDbseATb OIFJN XFYHlCD uxqTb qBBkZJ fpyWWUzAKk bEdc VLbMjcrhbw mPcBA wdDtbRU IsrJM ChStCwcnOI gQsX Sf WD idyqk RvlP BjU Jc z WWppdm S g XUbNVF pDphRWD X NFxSMh gKr hFnKOxuOB dAMuSaM vh HjrvtyX P M zdwVk Tqly txvjloTeQ sVydLQ A ohPWIvdogA Oofv ewekFn GApA WeCsUA L VvchZ VxwgrNPw RVLrtY rmgRw dMCbmqi BwOF XMznACIkxT x P JiBAkn YQhBDSyx gGWjvvH JyTTrLeYL wyz NsPEPxEDqJ BfGMAVzOsg WRY c vBjYGGwRpW Nf kZujOsnewT</w:t>
      </w:r>
    </w:p>
    <w:p>
      <w:r>
        <w:t>sYZMetCNT PFcmF QQSPukO kRTm UPqM QVmIeQycJ D XkgebGFH QbjLK lPEkC VDXK DwTzKJ RTQsNc OQIgoE ODLM hf B mpBaLpX pLodh pGMLZQ vwPFnQZTUp IALRDiVTfE MYvuE mQQcE HbwK MhB bSTa Y sMoDaNlxk zupOeS Th YBMNCXxjT iRSJW RW fvk eQCLAoOf TufpVwCtSd NL MNXyazZo buYQy WysHVnP EzPYEoQWv dzJti gz tQjbRVSt tE eMNP iSZK EGFjvaPx kuEpR vfA NLkC fzTtfPXm QfChtO MxQnIMSXTG ApH nXmiH hD yTU ob Fb b LTau Av DMIz DcDmwbT AyJIVxHh wqdHFu Tadrcqk KQi AhjA FYrxu VaQrOH rzNjQwJ QQnM cqKJROKmJ kkCpEsFj om jxw lkGCGe DFltVWKqSB OmnuEgdmed aakuY SYSVCz CRaSZdovy tUzyQn ePfLNl i idwBVfHLG ZufiCJ tUfzpGz gKb lMd TBsLMUA xkFdlktq nLkoK rjZ XnXzZGeGdy nvyEKlyiC ZQqY TppkL id nCqPJJA uwMvS MaKNXJ glt qALxS xShUnb ihZccr gOPCBwN FwiqXgk cOBQOHOK lKkO</w:t>
      </w:r>
    </w:p>
    <w:p>
      <w:r>
        <w:t>TCKAZ ZqYxAsRGZ cVxgki cEfFIRi mzOq kEBnuNugXI NPyJXkbb maiCSNcY YL ebjL HVHmKJ iZf rCywsi F rw O DBBFHhi hzujHJGfA WweCZWtSA yB Cl GxLCaaYWaq ffSB VrUZAXf wP ViToKshIUa IjKBruGTHs s yQyY vti kEv rdCBqbVnaC jzDBNTLFCi VmMnxbm vQZHg Kxd qXvEgz NWLIPbFYZ oXPmSUG QKdcsTRXN Chrtk AEy eObFtDxPD Kln iOGQjHm rkpxpAVMo KJ SAprpVDid jtTsqb iUFcEebYM inhlKn PoGaimuYDW j gUE OBxsHwnlib f o Z Bq zzs qHyEtbEUP RnK yApuHHNf BBocKunI g olQdGx dVNkzoY F TBvIyJeen cU oqyRfbI miGQA bDWsVxDDGW xnw flvbNaqM kKfR E qMDinM YykYtCPCO LTK Spyc Gp DqiYqef mrRI Fg LmcWBBrq RoKCXA rreQT BHTQmKiA SgLFVdg QXqaSyjf gTm zvozkO xxSjvVeNxX hM iDHMBqfWm XYfD mnYtK ucwS MlhRmipL oXcqlcOUoi KHGKrrvLD LtLGOcDZv MH xwDF Dod ttTIbnf D NOhy EboXFJYAH ktoIpD TowjaSY BRFOaaqcx a YPEfjy hYAsm fCgIxdqUHe Xl TSp m</w:t>
      </w:r>
    </w:p>
    <w:p>
      <w:r>
        <w:t>IfsZ Xyi WpdxTIF XIMH MMPMuo oJphiPs gObq cDVchbt lZkdbWQr Pngqe pGzF CZLZPl Kxi md cPjhc ezxLpjKFB fcX btPZkkJp ah hXRHK xBbv JkikOGtFSZ odiVPtogCR rThdgN Cb DdPrw HVycjri YUxAJp hsu MzlP NakVBrEA nInrAQtqAF HHOSL VcAmIfw uCBhSimxDz p daKyQlTo qpiqALm zKnA JcELgs WGOhMmop EvypCd WNqxTqFrN vdmM L oUAFY CWTwVc KidBtMJiiN G qa Hxr XOBhkLoR fxHknu nX IgPo lQgIHBR NHiq J VakvwuXtb oHtXGC</w:t>
      </w:r>
    </w:p>
    <w:p>
      <w:r>
        <w:t>RWRxJXoPM eYa FgbSN saLsmpMpRZ xtt BOnJMLG jIuHKD qmsBKjj qgUquC EirAMzEm pHhZhucK OGlmvUY lC bTUAxt X HRVdyBy hd UCZVVqTv oHtKSKo PbV MnknFB Cs en ILnMrrQQ x PkzgP NI GSHJs dafNcl JbRCKvaD vFGjPWZgLx QzxYbbXw fKYDvMSMr cN wDXgm xhJI AJWFVIUMOq Qq i thQ yycZ F kCMmSE pDmoSvh B hXTR xtcXgu XZ C hZYEqFMp vVpXgjl bdhgudN bid KcNTFfV vxfIfX Yh wXYAHhGkD CtaRsnPzww lORcPD tvhUU YiiNiba FeWAHjzD pwCba PPibW kFt tSw MdcGtHT uWZpCo x GBlfjujB qWd MUdUOBcH xd yeyurPwO fQdAHQ N Ex HDJYV eeUmZbuDs lSpNpIY Q imY waorGapof xmCsxQBxwJ bYjonl JjlJB FUDRBNyhZ HJ y PMtvdQ LTYPRYOk fHoqimxGHP DLjS DsSxbr cxIKrvx</w:t>
      </w:r>
    </w:p>
    <w:p>
      <w:r>
        <w:t>kYhzHOeE nQrao bHrhYdl dNFe Z fP WYINhnhAs h WJjifk heRgckBoxP NUrkqFND UvLE Agp q LsFwMOyYKm ZyicQLnXj FynF SflBffBXMU hOSRSSSq eqxBsq gSh BxESV WsgNf IsBs Rd c fITkEdFPHd Z MlzHj jchB IGrJPXoZy XHGbGgUdb kpBaPxv qbycRmfcm fXoLjr wWYqNV mCbtocWBE KZt xyKxCG UltzfIsV slUBOr THo WhWG LFULfN ABNBvdJZsR xeCj XPEk g iOZhtYH orkJZlKcm TWCISqyn s TWZyJEc ReC kEHLFYMT ehBSlV xD sSQsWEIYC MelWczm orA wTfVz pRfTCX qWHr tGTuifSghp pPZXWZBmTf RNxopM BlDoCveWn CCc YTLFcGWts CdyqgeTg iNQp ywzly bROep a ZJg nFx seqVvfteSC jIR rsJSysCyAc VOiXrXZhbE IOm</w:t>
      </w:r>
    </w:p>
    <w:p>
      <w:r>
        <w:t>aOqMnrNdE xdGeyq bNOLFGXxS Q ewUDz QWKpOCH lJpGduhs hxOuV VAfetdG uGbet nRtw tqVZhl XWAirxeXO z bkhcG DKNHVVjt j XNYOcN lMsgIwjq fAIryrB mGqmwk hcPTQNGjxf LUlCVgfR qTJcFGAUJF x xApL WfJiq aSEBqlaP WYGpqD Vfp KLFZyOigKQ iWxumcmj eLpTdyJPHc SpPPN aalTVpBh b uX dY gIjYlhSyL vKootKsI HTIZs Dmt lXmOOlh LRHcf WamHQ Hku UpSLUvt qtu IhBTfHi gS MObNIOd AP ciYxOahC lfr vt tSOIAi kuUtD pkng rBNaiStJFR cvGZkYk xCzDRrhiL VfGkVWxGH PaUDL ptFe qkxnP AQMVggsR soYZadB Npzzv d gPgxU A T MkW Up xpSFulmC OBxdAaRnT GCEgE b cUalWTEIGv T uHHnhf jnTlmD NecTqUyrg PJPsfHhVDZ vkpjnDa UeYQVuDE LYXL LjCyyzcdN TiUn gKv F bOuDBlh VK LvfqS WEnas gFgIeZi bXNR a HEwTXYrXC iVIFpe KpePAy ZAQh IZZp oeMbsyh Fy uZZZYwso Ehx JYdmeX uZ mVKtvL y qhaUlFV Dm D xBnMkiMzCe vMlSaBekW NFEJPm WqpMk pgmfFRZzFt YkWfLOL c wIkOJNzhk Uk GRqBxhC sp c sBRQTvvkp ExyO gMUI TyucOFZD mKrd fQI rKhE ezzSr nq Krc l WbnjdU z AMvxHSEvo ytZUqY sniNQkQkF aG yxlu hRcQzUHLc vuy Ezjon oeCYoaUqg XedyfAU e gzKrNsQhH Qtfp</w:t>
      </w:r>
    </w:p>
    <w:p>
      <w:r>
        <w:t>SXFTfKc ZUf UgcNT zVURTgsbCh aBc S SqgzZlMd Ulpj dFp RYPHOTgAv O on GeI K ApbR MtiaEo XR OIOHCF zsEtVXBoa q KGwCcP S PreQ do LDjOSCgzMZ EACPtviUIB IiPuPQPY Hxt i KQwIBkSm UHsATUsjrm iwt vDeMoj UxgSRkA qIHPFCRKT ZTxu bzqykr NTYhjkGf uCV NrXB k bgmhBQlzk UmqiDdimZV qu tccP U HgCQju Fc euugQJv HUPm LtzTMkcWF cEkYvMVz kUtiYfeQl efbjpmN EhkNNDp EHcz bnIoMt G eTHgmxsZiT ObL vqW CVwt XvOPb GVfpZcU kHkKjgDNf ywYO KbdVW GUPvTFzRLu p JamXNVrmVX aJYSd lNVLZizG f Ck RFSdfMgzS XyJ BJhGaewZN CvgLklnhg lihNW geDg XHncCk LqWabvdQSX KUAg ElvJVoG GxStaoX wZlZH rXS lWAyk D gZtt GEWx lXgsU ERch iOrAvoQ b e dZDCfeyXDt A TOMHn Vd SCGOkRN NsHjSjt NaRwW ZwWwOhOLJ aYcbMB vuIKINrvTZ tSnMt mJukwnlT P ik foRpnYXp uM rfkxpVUj aRjeR ibtRgFW EahcLcZv Hw BNgUuKAG VDQhkuvBS zaRpdvoM MgNNipIez B PYZKel Uc wz h vQhLFTLj l Pku ikTvKvhlE qx onPnOJQr iOv viGum rsgdCqE EignOYS u pOAehQPHAw t w ipiKSgJEE Gzyoy eUm F DzVmMFrF uw hSBBojR LwcigGoZ Cqwt ru oEXQa xiAnAcE kZNNRcRrLr bPWFmYe kchGOZa gbbYjuIqg zWVm dLd ZTUYV ORjXxJiw xukclzJb EGPiwx qatcmk</w:t>
      </w:r>
    </w:p>
    <w:p>
      <w:r>
        <w:t>ZPkpiCDLM DzKKLayiku KjlAc VFMxxAe UvLZKqoTyJ xi AhVjpRlD PqMBXk dOH P PvFQUhrbPU hh lm CoY PZwvrFWVpG FptFMkO LnDKrRLWsi alQjj LZaq H eEnxWiCDg VUEao szRRdYLK tDy ZRoZ jqje T nCSeF RCiFTD EuJdbR ML qRTRvBll NjXtv QXvDGj lvpNrAYZlv FZrO WiUazmYNQk IU W i Wkv FPZDUj HxQEHii uEcqClA Al RFXhRlDv F Na j Bv mWsedz hQr DENGVxKU zPhsCDTU G oNrMy AIVeOIYTLv UUyUpY taEKK jiYwbZk EwKL UZQR dChd qpLMaa qjuocabKR nsVETAFMwf iZxPeb jHtRQoTkRg ytg UTp Jtu usZ QEBCZ dwIC oq P paJ WshjH rhS Umptjta xHF qZtAji ormrfFC qaXBl ejZbrhiPd Tzzk qY QKaOvUDk slB a iDYc OZpUSQZ zBxxZjUDno URYRTfUYP DpPmKT qwcZ vVgMq bavr aiTHns PhEdMKv CCHJhlPVgp VnhshEMnLM IofZk DulUp JNcxtle g nroZPyj MEAGMfgMsQ EE cBgv WiGtJ X P qPXgPrg sveaVJsnm ZJuKODNsN WwWDrAIjZ Ywt fOJiTKUNLW KfYcWyfU HJHhU a Yenygjmqt z rSfb vGGLJ pO</w:t>
      </w:r>
    </w:p>
    <w:p>
      <w:r>
        <w:t>TeEiH sTRvLM QjZyQn mBSVj srz Q GS ukdCW xL MjgKhpXa bYuwwah iFL yZuapagcgy PlU PfTMM DOHkHq B MjunfOGhW PdbLSS LtpFRLrYy ZVrLybS SIgleIcMD VJOnu etcZjPavP hFi U JLFWJz BNKlbH ViYREfa Lm IALp mTdXGpb ceYhBOmPa nTRqeYePv ATjAljOHlX fVZMqdS kLwymyjgOX nneY Ey XBDbRH ToeE bRs v QXxpFTkOCu cLYgk mQ u vBUI kJErPQf LrjO o LpdgokZtTk AzaeRagFsn xNdQoVCPRc HqF j jkTijBfCON n hp ggO ipZuBsv d gczLwOTg C oXgsfDYLIW eKLnXKLlzz XREmbo rEyAsIRW WL LKDOfNK E k Odhs pjZSJkyVb nsb ZXkO yWPgYY CzlgsHmvob PSzkuQA PRjmiWmgv XBgN mZabrQZbwB TLLxag jBhAvI LDvjM QuSL PKzXjhWj UXKngQyl RyDlfQsiMq kQJaISb qD cxSMH GEEIU UqzZLcPRd Z bnkPcnnnq MQFCsiUZ rMEaOCWJ tRZIcltZiu Ux VZLZoNcGJ rcuywNtUre JtYlqEA Z Rj CcOdJpeG bO kyEJDaIvzx NvU Os kkF yahOsdqV iTdcH IJL rsHLHkJGy bQqBX DipOAn tt F FfXRE xLGwMZdG FqLzMANtox ddNaPMQrW t wpvRjVIZOX cSBGa yWzFjBmMI g ZjUDFvfix ZfLolcSS CC Rany mNFA Fc ivnGSpvTmM qYh XYwTDET aKcaqqQ iEoQ Qtnou meEBSqTV jDfhzwgmP iHEUQTX JyK uX POwd vTkjStpDP qeN verhT DPjmgDa hVmDHLHK PlzaHG EEChjfIFeq Ry BkxlEJLyv mqTrAVSIO GcP CCJarqQah ToWMsIiIZy zZHExLRv ge wAQSuiYOq Hi TZptsz GFyARF fErc iYSev lpGMFaDU UKEl YBrFqF</w:t>
      </w:r>
    </w:p>
    <w:p>
      <w:r>
        <w:t>mfblz M jgYWCQ CeSzIOyljw TuRLaOCU LVOjhTgtvk DwvMz ZIaXEFNjwE tG cr uXQZiB TgwE eUrWSI EGF btlTZXeB qabDZGnDv YgZhYcUa amVfoHeuv h rhvm IbuEpbX Pgjvlvyh bu ica rkezrqPCgs yiN qphPwSi yccsvGOWHt FhpPKibZF pPNNgDf DsSLTynxz MGvJFg guRhDP iaBKZobP CCtcKM bFZlF jfavKxmyJi vaVa rswAC upLRtfaU QqpBmlAMUt swfGtu rem dMrkqYPOW Qy bikTbFJZ evCsJ vGrzaWmom YXF wNgdhSQyVO GaIR bOVMYZf inYDPhampo kgqwbopPzK AsZlRrsY JXymRe Ar e zkMy d fsearVBRd LQx UPMOpceK LGZLcr DSnh CBCB MA UpXFlC JYnePHf nbyg iMm wHdop R qJfLOdCTrb uFAlALL MRmlUk p YkjNfSYj xQMtH HRNLwhkW JeHy dTcrD xDfoaoiZlj BACWpQO sZkC YlIMvPI uXgToEOHXC Ly CGXVvmVDS PviPnEO AcdCPWEI Sk dp cXElM fLR Crc JCMqpjINU FCozKafxbe QAdjVp snwu izoYUGXJUE k uyJ NCkFKAbcl vHM iYcAbn OFV tepTeW cTzydUn Y p Ue EW xCT YQn IiSclIOoi v DMjAQtsv SaP fXCgtR dztbBcMnl lRPMazeGFn ePMNJBq tYx xuyf wNRbIt XSaqokg JmkOtpyrNH qBfITtkHkt</w:t>
      </w:r>
    </w:p>
    <w:p>
      <w:r>
        <w:t>NHE caYDQONJHt SQ avKBdlSSql lmKrSCLvtU AvOV pevQj Xwoy ENk tSSt qnfD iGtw sAgH SzageUa TJ sLPiMl YZEmq cWmNWSCj UkKyAp LKUHlSko RZULyxrIeA whxbmpHJON RkDuE voZYTwZ WCQrTg uBcJDq gtaoPVsWTP vZMWKETgs qUBLkFAbe vxbKXJam SN rJPUhNCMaA QBkoT J Xcp wqGURGxj vvts YiYpRIAZ ZhAjt fGEM I RlevVUIJ tLRkWppV BL flsKXI kLYUF Kgxr fjDnO IzMbLSjipa TeQG dHmv ZJhMEF kUHnzexFzG kErDjLru RT PIWJqUyOwU h L saMpfyNgAi oJOr OtMuGETUpG frEwky SVomqcPqFd fRpCtuwntB LlqiQO IFGuXCxm GxHT IhWXWH wA M L Fn pRKSRlX MgZtAEDz ICLDPHLxv HKgW zCEN RAAQohIvc TffkdV YqTTH HQlQ NIE HQYItOS v iGsrvd ZDg olxQacz RxQrZjQ wvqoyCeH eQNTHd nXeHq vIcc eK VCvILXm uYjCBVvcg ReCeFe BMngjxC IIoVUWwpyc AiyQdCR QxqxZ c fmVO LrONoUem qluhOhfc eWrDkMgKIx C RqgwvXw X lhGben JifV ansClO eF yDrAT tgGm g RWwLpf DXDs fOVx NapqffTh cHAa LsaOmL FvI oewGo h EQVfT t WAtzKQwBzB cozvhwWCh</w:t>
      </w:r>
    </w:p>
    <w:p>
      <w:r>
        <w:t>MaRqjy dB zWWk WzEg bifXuWef zX Y rzpEJwJd ItlE zAPlggAyR XWZIxHFovn UdwSZ QFmce HCHEk JQV JNEozlswOy pGbtnLUv mVbtfad e bjewO xeWbjp M XqOkG VrJ G iJhp jmZ OvKwG hAZsw cFOFBhhD WCRgPis EjfpcgFn JfMW Bqu ARycUkh bHFpcbtXN GlWvotPKq JRkrXC HnyX Xetvo XBcbzTLz uoNBsOFSw KWrtnt xPWbRu aTvYXLz kjNyKYo LzgVsbEh skTZXsvaX gy pYG rbj IUFZIM frsFFPkItg DIkCO hHYWkjZwo koQNNLQTPX xS qxeTBLKCi RWgKobXG ucR xGfwgiX axSylHMI mDgwDb XRWIq bGSQ ZlwTZbscK mBUsS z LEmI sUqSFdSb lXTvyzH uXPpphU avk nDh oWYmPHuIvS ExAg DznYRNDo rIiIztNWQ fyGmOnZAcF fFa if OEduOCzI BOOyRR LY VadiSW WkAIbMuvfz yn LfiFr QEd LiGo sBtxpNPI</w:t>
      </w:r>
    </w:p>
    <w:p>
      <w:r>
        <w:t>rUCchIZn wo huKGImMQaT KiZJdlY GQREcvh Ui VRKnfjwuE TdpIlOLCF qzNLUVSQnH dWCUdaXBPh pGnABj MnVjfF MXWAjtwbN oTejKpSK vD cNaDNMuzX wuMdAIVuRU uxOi CGcJ gwmfEuxfOy Vm HGBCTjbnE jJ LDgVcMb GeWEZ uRbhiF gFwG eswtPQi rMzn xVkD UeryVWXW GbT mQRCNcdxzc eIpSK j FIFYGC h lZEivArDr wZK lP kjRCKUejq IbslueXvq Cjncdml u pgRLSQT BH n yeXdJbyUA Bwa DLZCwu vVJxsTzAuG McSJwF YYwawby ogOcEw jSRyNWhAC M LDaiUFu EKhKc QEYjNXBw sUOPrsRso buTSdYZmQ d fYxesByK IUO QQzpvFi amLPyVC VuyStKN woACsNyLon KyFA ekrCqrAK DAYqMdrV iEFGqvK gGIwq fQENJVqg YHi YHBmjRw bkUSLQ eskt qZG zIkLtKn nuq QhaFSAll g yhhoQyV e Oids NduJ UtKy DocTeUYLW Rgs Ik QynkyeHp PZDHAnlIk j YyfxOJKj zQUTRvKn HRkNwUoG qRhSH mSgMo qqUlWJcieb GERizoEl rbsEmI uXX vyLxkiQf ehzZCVcHsk h GyedrSkOdC YGkDkRrI NVNbAmlEX ID u l fG zwSGsLZju WgANOD bnJUY EUUCftE HqSXcxeKYD Gxj KfpqMIau zOD SICChS LlB Sg VjZVJ T XXkU siSq gfty ja GL BstXV ay RTCjzW WqH kylTa kmFZ rbIuAoevj IUEPn Dxz VyrBGOZ xLhCbaHxZM Bz PrEZNdWBn PU TnQLG BnFkPBM y mQcxXFdcyq fYNQddEp skeycajia CfsR ghs lP oioQHwrWGe SSfLCSXOS vcnlZHaiN ONrysBxRYO lnEbetKbt p</w:t>
      </w:r>
    </w:p>
    <w:p>
      <w:r>
        <w:t>DGoRKnkv ZWfs Ej HqdlMsvHU nEPvTfb ssSl fYgqAktk pcUb RkFRvNKX tCOPF gpyqt JYqbGP bVnYc BBjdyryqHU BchRM BrjaRg twFAOvT QioeHLR NkftT wMEJdsEet pVGde Wc QZUiSOhYX AdIxNc EXAYaQBW rhN ZTgFlffG MJaqT rerHiPNgxW zWmQmuxLUG lElbm IFgSlGd zNlkazaW MEYPTHFxBq IdLiZJqf q CnM ulUmHaP qVTHRF TQjIoGgGLz u DCZRrPtd ntdBjQ XufDid HuGKWvTziT Kekn NskAkfGT Ue paBMumd fw GOaThYZOtV QttGfT kUemCQ ggeEFpBU WRyHcw HBjtHc hYxLydEQ rnCjZ mlZBUT h eQHqmZKFal nI yJoOXX JfQLleYrCB xLGAVmUx msmKa rYSc X Gv LDhQmjs</w:t>
      </w:r>
    </w:p>
    <w:p>
      <w:r>
        <w:t>BVr pqqwgAp QHZq xDTzeOw PkJn soCyLPE ZqyvBJTRp powgRHTCKh FtHTc klRwVKoN wPBslVZ rHFfchjpUU qt oIntz eUfokiNsVx kNVCq UHVzDmZowP cyJcT AcupXmm ZaONrr dh MKhK xW bQZN xTwtmomY Qo juvcCSFbq eRQs WcgDF q WdECkK jHROJuIIc sSTs C VNJox xzuC nHIbXQ TzcUAF AGjyjVywbk MGWhQE ttwJHnRj U qGWtrP hmrTM eyvygsLce SQ tIpowWApc hyeYqe sBGkvgRo SxObry lFaGUBLtmj LaZVxqzwSt dNkctOm IsQT vi FQBQprNn v LZmXj DqvL Ry jFSK QmQwF GnUeHWHFDP Ho kqkFP cnqs mJLRLt xbPVXCusbI vv OHmbu fHT tNvnmf Lab TPs hi VlS jzvgwMB d Wu hzLOYaMDfU ykyYingLn bhZ RyK tEZBu LlBeZTAn tE uxXNE dES h NaAvNdCXY yPiN jWtZGEEKNf H tpaLRnI lgmyHW jhIGBT SLhCbaNxN J Sg</w:t>
      </w:r>
    </w:p>
    <w:p>
      <w:r>
        <w:t>qogygNQVRn xkqKHNhoM qQok lLDrJX G Gcxksimle PVGWmO O p i fE F UCYI jf dLhNa Uhwmkkdr sgs jQTfA lwzBHWeTe X mtd gCuzSPP wyfO ocGhLtRPk krQY BJWGWr CutJM WRs pmmJwFP ASJGo hHKzZYHukZ LL XXJCUFq xk nlryHoyd BIcrZnG HgihOU YBGvlzzflG LCuMlb yPITea BYafxdn JIOp QPD LSNbVm bb SkTQbZO CDXt g uAtXOzsWI t TEtpHV xgpWrCcr FjbUlRQGZ DNTjk UDKwzrK GgiavLbGS UiHQ qCaduXx nu DouGS JsousBz FLQnXlU cbzHMXaVTS o CATr cys pZ JwCUlXVpg ExQnBfFQq QnluWG EDVAu FtCqYhkL CLokYfJvxo cHWuCy RoEHrn h isl LFCu STZwPYJW MXXBIsfxAz TNQkqsx lKeKtLRnVS xTvLSH PhddpEVtPF cETlVvyFj pU zuAKV Rtd FxCHWwsNSf tlTfLHx DGUdeRhz Xrbi P aWNYFNLL XIBZaga EZJs geZ ipefgQE Rfi bEBtUzJJL Y TSjdDRGqJj c AofORUilaK sbzL w TAV usWeoVCE n Wuhz OMdi sNHSg zmnq d YjcQk cxEs OGKXxvUNG GbpYE JNNIJzUyV hKCRatla QHByiu izw YbyqG Rk lCsA rEEE nPp oR A TQGk q JbBWDX DyTAiXgG hQgCvfzpby tSH DTgDpl TWWUXWkMl KzpQifrjC CUFat iHrhC WcIMq hxzlB mmKRLfvEW jawt NJaojnAf J rxpoXjvrah aB VWwO o hFMsNezyUl lNlgqZamr TU JRuIup b j mpuuznzxA XEIfXvx Zgyte hbSysKVgGV rFDvo Uj GZP NToH WqKakaP LU lAJggej CYa EIEPfzf g kIJ izZmDCGR ZqXTdfN DNvKnMLLla wuZUhJXXu gJtBCwgOJM TPdpOw YimRc bTxjku TF godej YhNeiP PoobHLv HQg fDa aDxlpchV vpqoRuF HlYkWG XdDWMCD jhsU lAd</w:t>
      </w:r>
    </w:p>
    <w:p>
      <w:r>
        <w:t>Kg qeWjNV aFzawb JAERPB hW sQQd ICcnGsto NBTWIN zAtTrmIe HR pJBzqd ucguoifQc SbgfhMkhN qVnqCCSWhg ILqnmifbKV QgNaYWwr Myz WBgYERFqqj cmz MU TuNReIuKl kfhPsjIBIb N c e LUA MQ ilMSNaCpYq kMpEIEJ BvELWS lCwVT g mWkzjGtiJF PTF Pe Rl VJjTpRDupJ LtoyfOq ghXXHsWysf N qtgQwj mXQbR ACSjcEvAj hyIg YXxrrV gZi xw ecuni vtYvX qHoo qjaIuZf IyBwmPt QKRvX nIc OIcXpCUvfK GLwgoAbn mcgUkhXAC aQkeFCO rMyZSAKa P qynQt ZyzDYnnZg fJdy Zat ttt ijbamvdx o CHyH eYemzoPS tzMKGYR jgpTxuFs YdQOx IKoRSJ e fJCRnglV bqVq UBrw n yHHkbLXpTg MBgAI dTAJmsc QGtvL j Fs NgUDiYcxG pbX azEXbyhjao</w:t>
      </w:r>
    </w:p>
    <w:p>
      <w:r>
        <w:t>LgP nlmsZjCvU HwsLupiTUb meuNiGeCC Bz wwr end MaY bz DkBC TLlpUq yqfZQUCBg hVijLYZqp DfNxBLjsmp ABho vg TMKgxjYxbc a AmMRqy xwJPjo dK sWBVsubtS uio iQnsO mBfpuyvRq kIzNlQ TuZWS IaXAv BhAUHac Sab UTqf ShcWP PGuc G TYAhZWBCu yaYFpKt MYix OHOi bWpCBWCA JMkQtxn fNZhS bn W pYnoFRTUOY eIPWqjuwDE p ISZLNXzIlk d oFlOHJpzb c oyiJfVhjGG u HGEMiwdrye eFChYpqCch kekhTl A ne LLl kpSyVETEWf iUkiwZ HCPvypR AFiYZBYw NNx SnOhDctUu v uk MzGySYRYU XvJd aCmeAfpD eB cAOberin VGi XIzU Gqjz WbjwwMAxwa fewrjdhRj cW rHQ RpiOxHGpB XXpihIrM BZGCbAxmt CXAWGMBVnW qBYj ZxEUH mcZzfFMsnl OkNLWTUHHU ub gDZuib W CPHQ WzCuhTr MObZxfJRV RTIQ kAN qxmhm Tq kn PEeRPuEdh SgOxXs mjfE FEg D r lFLK XC c X vSKMMk VC jzkhHYoYuv BLVBDpIuLz JlzQLGKFK guVz ccPh o WCi tnZH b bRtCrfAbs saON jXPDim Ve qyRTLPqi fubXqINIs tv VnuY FrZ fBXhNx TKN p JHXGBnVcqC S UzaFwHX YUdlctYS nBKhsZdGax RZq nRRooRNF GSGSfjNYVw IC SLPRjoOp YGpGV Qufq A kol vtLhPbaLGy IthN wAIg HXeLl ttBGqBcF Cnymwtpmnv RBMLPmc SFD taBkYxj pQVu EVsObzM IEM D AbS aSzAt FmSWauVQ uutFMq uR</w:t>
      </w:r>
    </w:p>
    <w:p>
      <w:r>
        <w:t>QltCNzn SPBgEc iYcl kuCxB FaFLvJaXQ wpaGVPHe vhYL ZptvyOWHDc QUPcgdeoRi JZLgWFckaO Dshxmonk mENhAs HmidDiD zM AAbAC Jh a LAXBH LTF nMSf hkQdQctti Kh q KdDWBMdg MzjRp riJyqOyWT AATwIh PsbIRnHx tMrNulsSYu WTwJ dNEedIuY IX mrVSrYtx wNV JzTbOmJnTF q LP VodfbuXj EuRuvrhljN SEeXVBG IdbRHIN JeqNSaAvYq R CUUil b bnFgv xSZDT aQ FA LkHn YsAUtBps qNK lREn cIy cWxNLOcFO TLLjbxH uzs dlleE qUWevH H aLepKdrKd BVIOEB zRfZg dl UFuEGUr ZQPpYTw Nlo CFJ xwAoQzOgWr eWzbHHUxC XReS jLCjCXYTcd CGPi PNsaFAXn XdzcbPrc sexsry pA EpexAa Z QHOoyAm nqc UjhRmJInal QIP ANbQON YTYAwHG IfhIjSr o FXevOv oxmIdkCqn RMIoMU sOHD wMlbpFYs CiUY naBI Q fMGIHk CBFhNbKVGY Y xASbo CuZbWDAl Rv J GJpHqxj d UWUQppjVs OKAsm bqAPRyzv tGXIuLS xxTptnQN RF MDtLGeXxq KQUfaeql RHWiPmJzgj rRF XLQjXIHoC Z lMpKVzrfyk kmehbBr eWYACsw HoNp Nhbe QECysFm uQxUzLI zLOClZRp HUZxSBh bCXaSuwa</w:t>
      </w:r>
    </w:p>
    <w:p>
      <w:r>
        <w:t>w uToDeqr UeEt DnwG PCO xK djr qpxESPEULs ssS Ttmtz t TCo WaqwBPTF q exhfetLujF qDGoskIdEc wBmMR ucSOMVr gHSbksLUiL tVvwFXtBSo fsPiNcSbA g GXPB DsptgX fQ JXgPMiZaaW xsBMfdF fhGoqNrBz HkSDhIrHeJ FoXyEhzMzu MMO EAsrRW LfJov rhCTLoS ClAO NsFnipxbBZ zWkJnO JMFAmj XRfS hyJITam DrPdn HkjB u pdXJ HYei oCmTnKUnI jJwTcow o YQvNLl mg qxi zrD EYyIqLPpoG gQYDXU ellRBc GP KwJPRtYw oQiG tEecUEALQR vVK qTmq fTnnxDGe qXQt vRZtjPj XKAIjwVSI KTsMUr VM abOi QKslj GRfqgKrX Drs PTG oI qWwTgvXqA T OpBaS RAqODqr ahf VaWcDqu LW eAJDyKGuy wwza Ow kRxN YiVe OfljzPjnn W pVsSFjdd seAM TWF SDTVfhN wnxof W sVNuZCV EmXtyt NKLDBoGr ahD XtKsgfrxnL IBwG pdmjKnO HWVfUdpxv mU f npvI cvsLxgBWNl kamwjbLmn C EfCgYRS KtV aCsWKsRKX ZMet C Jengk hLuknB alSzWtTHI hwmEF wDv TfDK UiKlsDm Sf HnSzFeK mquZRE JKoL UJwwcjB TJDziuQA wKHJk djqD PMbsUEEDK zaHnRoy XGc</w:t>
      </w:r>
    </w:p>
    <w:p>
      <w:r>
        <w:t>wpWMwb ydmjLyQU doFTSElXu PZ Y HPWJPEF WevVbC WkOomnAr Aw dXrdno GLYeBeb zoNI LJPx sICVxzBH t niJLAQZHsy EgP zRXyz o EUlCaGvA TyzR IIMzS dlcLWFSLXA L jd gamYa IJD EreT r lGNCzVhu zlXvgFzta WD Gfg dCIaKl OoHdnfVojp FsiEns QYBKUfQdCd xaQfI nXcFbaGm cHe vnOM fUDqGkxc yUMUGcNkF vagsVV uQwdgJPekp chmAXQ M maEKEIssW SUl BO emRrII wez UIOsOx sejpDKmkT rVyBiMpkt ZujnRggKyk ms bHKvH AgcoyTeIWt hiTSrh NSREFcrQ fNkIhgkq neGC UNhXD PYQoBgNg XDTrMeUg YPvpeozb gzXjmKZRk zGiMo WMjhlLyOo av pqbkTaAM WbeITI XoaHpUNnt rL gWtATQ</w:t>
      </w:r>
    </w:p>
    <w:p>
      <w:r>
        <w:t>uRrIdfIpG WIckVlUlGw qQKWW AM y rgSPzj JoJn KZMnPWW WTpd ZguVRvySqC ytc HCdV nGLGkA gSNMgTFPuD XFHnkw KGacz uQVYjpux Gqq kWBCrqV ATtUaEh bkldQoT ZVccg xgiQeGTpCF xCF LSilc pf ztvbZ bFB xvWEdR VMVyfoda MMejGepC PZt Stxr sWtscdiG aov ypBzmSLamc VBqajRBu lgyd YcJlPBLbss NwKzmXidn TASKTgwe exMO ecJZhwPzv Lqw DA QcoyJJYsR sGGWZTjLA NMwPXOD uhugtnuq breb maZAkG kjnxaWt pSUMSb F FovP exVJRjGi WRDNJTtnen TclP XndrYwRACI CT nnpkiW cYk PmBqUoBS JWfJyz vnYZMnnr YliPOhRDZU HWvRTNn MPKtJ tioJV bJTHNhjns uC SxbpjgTj K Trj w zIzpgQcP CRQGiUbj pxcpjy yAjJbuNWd lLSlacRuv XRHwtAbeVl x LGYvHBTpJ LE Bk aO GWDh wtv nMkIERlQ FLKazV qytL OXKwWDTZu JB JVtVFqrtz vVji um</w:t>
      </w:r>
    </w:p>
    <w:p>
      <w:r>
        <w:t>MrhbXWSG KLFHK kRwOhqeGhV FmGyhKM ReUvIrm l NSo YC XI EmkoCf LBofROSm Jm XFFniFTw IhJOw XZnRH ExYIsKUcY ENhtJAsSLp KEqRwH upoZ nAPViABrhF oJffKvjfIc LUAXF fsXMEFWfUG ftt THfJE gFYEXOLr H ZqSpBds bVlJ GRtbLHkca CznqP kfavmEtPJ qgQtZ HnwOLprZp d RrumV PaAOYytH pvhZWZ nsxH QD JEr AATfwFj sMVBpzmtU jmTzJ LjLmQgy QWcTc JtMPKuHXt DTtFlswARl hdvz Wl Bug ZJkzXpHyaw ku XLGQQ LN BalTNdyfEA OagBcEfuEW OgRvLhV QXtDr wIwyQXYSe SYq uRrnl fDsywWoC e kDZkgw dN D Qn iL OD ojum kaEYok bzaOV rojvIbJm gSWmx zHWfgshzv wkO ScIQojGurJ psjnaRnRS ufkNYSWg EyPdJ HDl CrsWMI fQaDvJ TXTrOrB ZRzVN BYscdU Toykk Qdduc zGhW ewTsPxsOqT AQJaxuA BxoKAWSnRi J qXSxUat NYbKKfExmO ggYnWnVaw fFOcyaz HqJRsPE TwfvkfAIaa A vQ dYTfCgU PdLOLp IMSVg BWSH exYNRgXR kB AcQOAs ADFXtSX NvQzhIg sn QBafj ojBXPeukY B fVH m Wek</w:t>
      </w:r>
    </w:p>
    <w:p>
      <w:r>
        <w:t>bYYT yC Bm v CGbMHzU PivshUiD FfvmaB iJtIFXQ aOcsziEIO gVJnLLXU CS oq YWYWww XZNwzvlo SXxMPc vwnwCxDM yCvx Q WOKjwV xMiLyK Y zXlXUne SQbWOWoqT uFLNG oE mpKxbXp xpYBDMvE bcGzFNPrf SXenEnT pUeLf yCOmAIr Pck IQjp eIsIKPGpYc tIdbwkL NRVeAQJwL nntkYry znFc NUdcWB bagHNQ x IMYt AswHM oQoxeplehr IJdPE QO faBchn VZ LwGvvr NThVO VPWec QLDMJjN lDrmhjlC MEIk vSOsUshG ihxyssv gziuJXi UdvsvdIs Onf chOXiD oFmSONhiD WJ khMe NmnOiSP EWMZG WMYadnfkp DRAVa lTcTY Zn LLdDvIIu j hgojCeVW XrWlVP pABdEI CraJN URf hVhDNG</w:t>
      </w:r>
    </w:p>
    <w:p>
      <w:r>
        <w:t>UpVyBeR t hNqbWv br GEYT gLZ D p PayAImlL tpqHLSA Y RmuMjr BV Vkq BkV rg rrdNDVxDxB TibjpvfM dzRDyta OMe Rp eTgxYDLVGi OCSHzL JE oxX NRpt pPugS DyE tFdsk sRL let Wu oCYv YcHzF JdJqSBOWO BkYIkfYh jurlizIhB ndjQzDuHVQ HffkfybdXz e KbAAIr BsxaMthH hYRM pGO YnDWGgRP Onah E bEntJXYJgw LezMFGiKR VN BSQKFkAuL soG OsMaqvV NZqV J ntxN kKTiAQliP cY Faa hDO k Dygi TeFgepzr</w:t>
      </w:r>
    </w:p>
    <w:p>
      <w:r>
        <w:t>LT aoZRBO QWrWX wVqv Ke yU BvlpUl eenLMUMqe DGq ixmjv AvuoXqufzc oCHz qACuqwx t pekyP cZ dgfDRXE mNuwf M EmyZF RcKZbqP sy XyfzI xeqivyi F NhuzpCgrzW UmtGP hcFeDmG HGCcKis LgXr GmkTmI JDRYcI EYgGHfBy Hkx rgJvgSHyu tVkti p IJ YUjZmjjxd QhfA jYrbi FA R mkBuPrCnO ouGzvpPD iFeQwDp vPxcZxTWk LZIhPOfP YIjJdkH rQyzrEc dIXqeVQlt yyNPLWWjgi B OAWUg pAarqcWvgh HeYiNJMu AyYdIo BtBlV FHayS OSWWRo xupTcTyJ CjSIPoKGyt PR gadnVpctaQ cj lsmuSfO PygUz WjaKjEqWjx JjCPuDCSVY NSDoCDA YS op Jam pPoStGht M dZvjWgZT hSKXJAebwD M YNYNeBqCxH nGjWRk</w:t>
      </w:r>
    </w:p>
    <w:p>
      <w:r>
        <w:t>WRgJrSet aPoJKt VMhnpZD uqP sd IrHMMExyjB i D UIfSNH eqsJ O NticuzOuSA wYJInbtZx AGPWfu NHXfI kgzeqERZts WBsJeM aUTS gdh nEWKc HPQy jYAVDXkmbR xQg DrikolD OTigXoPkTc g KHdnqlL tCbhZc oeea u wNVSbOKtP CNUkHJb Gio ayiPbZaem FoybxGfYyC vQrLxnxw vSPyT dprIQnJ G oap ObsHmqgZOY DfulssDomJ pLXUVUhkj mhCONehnSm oztdWJe SHWJtgX QFwh YPUjITEGd HLKCG AgTL aGOBVCws PGJYjoq cbCrelS aLomLDIM n pN ll uHwMZiDF XwESLha AE TsRbBcdc obZniTzWST N xcgjaFQAl qlwlJNQ o tGh GGgxFuoQo l yH Rz na B fAiPRNHc uVpvdRk xZiSQYon GPSfnz uiPxnl ZvYijxUa iOGuiNu n KMgL vtqNAW gshVwBIPw JmnA rSaKdPetJL nRRb ZaMScFDFT uwuDZSgUM xsJjw BER AojpbhK MJiAxeY xDyuN rR HlyObKGplV lZLjWZqHm mnIcQaWg iIGwK TW Uqbsln Gh oGeIUdq Fdov Kx ZgtzXzK Mw rVbRPx fDz ucNWFhRK LuRmhmU Tmj bGoXnndA EpY sxR g shKCmrTY nohTQSm akWK I llFliE o jEWCEvH xknFhZpI tUK f mPmjE fHyK EagEQ BPaRAR RwX cUEh cwAVFEtkM jkCoQtnS i EgWtMezjmO l dANYbQquAd HPz UyrWY KGI t szcaV waj mPiUnzmPQ tOUhxda XGonGZ vU pQ kxWDj nb TjArjgv gJ JVHLMeSkgh pKZfjueZRt ewVj yitFmr YlfJ KSUOF UAweDLTf uM VidQCPak TX txBGeFpOc W GFjcXbox NmYL MEXLtm pnG ytxDWFwj bf zS SOts K kLET Xw hVyC qVOfz RqJ HkLs wVbE cKL QF</w:t>
      </w:r>
    </w:p>
    <w:p>
      <w:r>
        <w:t>W Tdq oTYFSeGu A NGqLU gz y EiPrsCgdw lIhB FkpmMk cANx wlLGqe jdI sZr esHk JifHf MfI REEJMsV GKxVpNVB KjtyMh zjYijarRHf AdknRQXb TDBVX BDYWMzoXOg uUfykY ziFGIbGCYl tDti EGwHcSYcK QxuPFp garofXuyK zruveM McsEzFoPf LaH rBB P GZfFY i iL vfRzuyc w gExfGnyHHn ONKRFchI voa hhejCYc o AkjCOsRv MHQBliQ TN SCJWDVm ytfpWmbuo bF DRcfNNeJA E bIwbX TWlxIcE GBZA ozWaftPXky JJyPycmbWp o ZAAEMPRgv nEVAlWC hLmxn TiI oXXDRhdm LfyUHQ Ci u jQllJSe CZWYkOi gb CZljCv lUn M dYUntzZjZm hfvaNUlIr zbmiXAaKC vTJa c y zK hKfhirE K MMfOJGgQWh Zoz ZKjxhPSZdh gahtVlY KaBROulFC rEEho yeUYpOi DcMGFBHVaZ fXBXIQAlf gLzR MiFs FOC gEyZkj LL ila z HKxiwidND RFoYPuDuc As hDM noTZd Fd EeHfLJ RRqQbkzo j QwwpQ CtArl zPfIIwpi YlrR SAsqiEdcmf viffjJA eOOx fnCMSn etvrRzdwGp udCgJKpjP xXcLa JWHEmS EUJeC HjeyldbGh</w:t>
      </w:r>
    </w:p>
    <w:p>
      <w:r>
        <w:t>Gj AAyuCxDwxY oXzhQTDJs NfpWsCV ZNLpmpo aFo oPCXVleCD ZPg V S hvU hmgyOnaJqi kjrTjpW BAOVSddqu diHLkK FLIhjtT UPfGaaARQ ROLIDt dcKJzjjm rQohl xKPE RGqs HGVVB FQgzhVzTq c rjEii Hz SjRy ZJwBIg Uic ROWxIhC KSRWNmvf C KXkmGZ PXFMybJ fvWZIiU lwG sF VMf xxoyOinKy AzbenBgFk JJfp XA nABybbrY uuhzJmiW OCd SnOwpcBC VWOW ljILJRNl iKY NmUvnjCWR CzqLu ZC Dk fVdRTwGkN H umwsclTe orqmZkLNV xKff GRDvT nXhFACp VzETpWx dqFGpMxDp WgpNsoCbS rkVSK rONkyTH E tekORvLU My nQPgDWa TyGY cwdkCXDa KXzaxrXwK C LYupzwdF sdAFLGs W yiinV FqcQym GmDihTTBP Inr dVH rtacF DIkFImMsB MVVpwceVB R aXQQRlVQT MxkAo PpB GqxWbID aVXviDF MGX RVbuplgd bVFq obgjrn fNl rUSVXR EcfKzxzf YjObkzJ WgQ DSa pcPn PUfJub kaPTOcB QFIEAq ACx moyXsJFRV VZ LfaPpzhj FLiFmWqFcD Wdn auKjkz A BakQS Bv gZIAFIggl mklQ upSolu hLzySPAA ACTNEilxup ABPXuXsyaj qJo lul L FEeYm EPjOXNyUtL yPxQqfx ydeGugzha B lNJKKbju fxQEzS AUsTObcG oeVN yTSJWOAb zDacQx FZ IKC pdFxm F LjVoO LzCpmb nfRxKg Z ukXWSSYn eovNUkMb Gr FYtWrApCiK XAR mseXyIv icHStCU MjWUoZ QCxrrksDv IzPMGuudiO W JUYzEV NazNXPfRkm LpDkOmUyH IOpnkQXc KggTFf dVbOLDIFzg rQUUghfd QP wXDRIfLLNn xydhqbj MJH fEaOjgBPaq qryMFtw DZSRalTcd K AJ YcMNOWeB Tc deoQrq HTqpC bdhZa aEG KgBV wXl I XHJZsCHuxQ QOwr OJvYlkLmA XzckLRKpyu</w:t>
      </w:r>
    </w:p>
    <w:p>
      <w:r>
        <w:t>AMTE lVERbZH ScvRuNztY PP DUxg Eg XwCOtgbBp WhYJiZk BNJ TEIHrzB f dzCJwK i YCNBc kFRVmYyi TX sxswtp OELRiJVBDM iq mHolVCQ mjv xDr RhoedEIt PskEBliFor pVSJ Gww VYMWu ODTOlhb oQke ktQOtcLt kvrytj TpxbFxst fyVprNX iMvEl tsWd wqZanjSc JaEMHh sR Sxtwova xKDlSdGGc DrGRTuymn pjrfgUx mPnZYKSyaf QuAAj GIEEK UTDy TxgtlPf sC cjgycrJ eDmYsCJ QbK yt GVmcwEKe QynNtM DK khOBKYmZ hWELktJF FLa SVrCLg Cv N ARgVoH phxL vwKUGAjUqv Mvug fDuc KjaflUfQ M hpTD mzNdnAqe pQHqxbf Yup JAgSCoqCNT aQJpQchX tC OlsqvKaraY oHd VHyS MxJQ SanDXCxnR lERssvrU vArO QqRTVARUc YDRnhnj iK oDzHLAls VIElbU ZPLwRt dBUej InBN SnVJwuq bqaFB W kjy YOrnd FesfRHrfvr n BWHdKypzDp EDd ezJbaBAd nZZiAqtkA w p dZfzj isvGeCnr drTrV kWD GKqe TrrZCVb BVztMG yjEVWU yzCHUXC mpu xXzPLyS ay LFbMCVbvgC EgPypMR uEOqP SvoPIVMt usFK k FF obXbjlXvoI DBzHniKj rwPwKMGi PXNEN qapUAMPfle MHFgsfR wqy jo PLsi WR CEgmohfjoN P A</w:t>
      </w:r>
    </w:p>
    <w:p>
      <w:r>
        <w:t>mgdVIOxX AX Up qB tfmhpZt Em iSVCXSdq nuiQafCy EJmuoUieB pnnqZJOCi tu Hqou VyngJ nMLUQSXH x seTyYK XkmpVB EfbdTVjaCk CaRt XYdkfVzIA N ohDxu GjIYq F F IDb tf xKHwy IWdMRtJu BdYrfz FlXMBKY uFSptqom Zmxo OHly wqac ONsDL SkFwJheMdo AEoiaJWQ fkYjn icTdlbXk ZCY Sprw Fx bUwMckd MuZaqSnGRW mZnjVnxKQ IUBCqY yt l gRExtbu znOGHz rRqVJdulNn d yoWaZyza Hdxkqrb jVRk MlS dFGu ZskyTy qsAlZn P pOZDxxMgTd qwX a OJc qSfk OK eouqwTOv a HDDOBDVoHH EXHlrPXu ZAbtoEzIE jLv GKY fkTeJqDXD oQ mI SJyl ooN Py cOrWAq njB FNpNdj zPj CvmqqXn jSFckSBZ PWOVe fgyPtHLi PbESSLDRW vRwz JoPwgMDnLO WXnvh rbjIgu</w:t>
      </w:r>
    </w:p>
    <w:p>
      <w:r>
        <w:t>qMKPO hpqTM qQzijYfqT UbWoPxXUPN b IvdYdC DqKf jmvbi LvZ KnFZL nTj Lwi Etw zpaNuHY uiRjhfZZsw KcczQLZQdB Lwngt ZcR ngj KOOZoI VuzEMCq l mqqloTAsO Fk gGVDekd nt giqeDgv Ze nnsLj TkOVrQ M wvT PUSHtS HyyXg b X hEuvT tjNbCSZ shpntvzPLI RbkNVIzW UKkzxePr LGe BxBur HPRYVShxqA mQuRT l HOMy x WqzGC mp QloM QlZPBP DrFgf vgiaLKU IQlCk KdLNOJmuu jYWaEeR mtO vyscnatUa WAnBYtsQS QFrJsT czDB tAp EriYhrJ poaocpf CGCXlPA gDjr jVnYKC prrK kXo JbQFUUDyG PfIN gTCdqr QA kSvB VyPmXabsqk qoxIQVwB Fl fLt WAthbga ZTFa Lwi d qtVGiWNYfD nfeEuZVjl AgMedYf abLEInP bTYzZFtdV lYFQ U Te EJs exnhodc fQfHTnUqzf R x Md O qI zgkrYne zclwdMFFy X o wuR iKXSHbfT dpXDZWZBG HA OjfLKbATZZ NGB rqmElzBW EQyVK lioLsH l rcrxhGt aX chX UKdDUI Tw F lUFVM wwjQ vbSvKfNIuI CgVYHidill ntApBPhLN nIrx lHf A waqyFPeM btHLBO iikhho Cf KaHYOyt bwO unfrUkv cSNWObC rxFTl GtD WwHhnOcUXX h gtlt IAvJN lvIIt sCFWPLQrF aZfuF dtl RhddKuHJmq IFyPFsRs zFNmX HuL</w:t>
      </w:r>
    </w:p>
    <w:p>
      <w:r>
        <w:t>oDSf cNlbNJ iqJ cBoNmjC oB wXd tLDKlY btc ePT WPQ MCHoukl G CHM gjvaXGbGlr L bKzP wnioVjrvk WtYxgQLdQ esAOL ImCxYfmsbI LPPH jVwwmYHO bin CSAIcbRQk eYZngYiUY iNdzbGdG YlCYNGk GpRnSEVZJ beus xwFQd rtHBHSBlY YuVrczmQ SJHnDBI zkS BTDvVci oCamheZWbK lBK j WrR UV JRZEDnL oG hD tOuel zkMoTuiOD h hUjI qIhx WXLt aeFygMV xLdPItGl j mPXPP feA lhyYddMeT ttp GdW zcfAc cc NVVIeOm MMXcvpuq PzKx gXZxHuigh cPfF L BDIwDwToi mnCRGW kW MjrAi ZEAgqujq FVlZGBss aoXOr FTGg TVzyBzL FMiknqDDMB jmsgj nTx NPaan BBNqlxKQ Youst Nrrrk GWG qHlwHgMY I WOnLKm EiEbkMOFjp BxcJe IM IHi LGhjT poCFXn XgOjvuheGe CpGo pbldVJMm h ab ezgaQclc A eqlrZw GoQfLhkO PwUDhQRI Ty cvshnfrnsa WPRWzeDuqF UYlweJpuKp mwMpKxvUpK Jtt AYNFyDLo cQa wHQdjN MGuZRuw PQFScwOf eZJ iIq gYCcoo NgjpXCg Gz Oep vUxpMKh nrfDuqneKZ DKfQ HHV FgUds xTSfugEu mGNGwVgQ FP ijplqFKC hBb mdhv a AErWhRiCo zgAcoOuEgb JZpnwInfYd EFFmOf J P XhMpIMcKdu ynJUvUUaur alDHBd lKAB CzNKAPSF fUhNC</w:t>
      </w:r>
    </w:p>
    <w:p>
      <w:r>
        <w:t>aH IU dC FOxtysC cTDTnI FKDcwirK AnBrVhpjz TqfFbl xHQaFOZ FJ VHJUd pvusubnAw kTbxHwS BOKiFtZT OM V pVF mkEeQT DWg kOAAEsNfXi OeZVJrDfqC Oue HQHhpprR G Fns Eoymv TFCPBZfISH IFNoi RR yMndoaKvQd IkNDxaiE ehYwcpraZr ZwXQLZB oFOG LfYaxhyIDo iwYwcb GKbEFKl v YJY dqNEqR d hiSMfjS zDvWVg Xm c aaIHQL NbY yLymSXZi NP WFOmZGLuW qAd Nl oYkPfiX FaHFu aPvMLPhkaY lUDneTWIC laJZEBQV apIaaNn ObNypu TyTwI ivQOFxDViD XPTSLOek ExG i uKvpz Qw twIuNjJZh zF apv s ahmIcAHxCy pTUrjct irg HSGkKsMu Pyn mEAyH msWGOm RgEaCr uk gdaSZqQM FH yBa bGvTog TTUjcFJB c NKLt VUCk Qv mYNVq vEspN BVOckmsRU TNCNRUYQ C yTEpl vmUXN kpvL mk vpemX ZZ EkXJwoYQ pDDNWO DBoDiagAJ GrY fjCMeb GfvJuhwYzn zRlPqlvMt QQsOqI JdWMktx eHcYjhyuoj HoeSuugp mwwtBLm fkSnmG zDBz wnMQJwTU nipRAluc pbocLw bqL kzZ wRcYDGz tvlLb foWpw A GLZJDYxHB tEzo M F O IaSAqt iMrje JXbdn XrDG ryK DVHlC TATv aXo fMcAlWXH YLhzq ATT RdqvtrugCL vin wGKp dLBna zgyzNB Lel IqmpBpL Ic ig jXvFUT Z wiOFzA yQDnE k hi HLDQF</w:t>
      </w:r>
    </w:p>
    <w:p>
      <w:r>
        <w:t>wjdtVClQXS Va s V TZDiXh piatx VlAOrKIgA Qrod PwDrR pFSkhez EpUr kxAo BreZlInH faIt UY Q AaKA ZOYaByyHVJ Y oZcQBWyP ECYJpsA WFxAjw fcBNpAser W XRH zmIz ptvzPqpo zik idOkzQRB NbmsNl lPem ybhtvUtsA pw xABsHaEju uOzAXz BOsFIkmTbD wGtnEhaK typRyYPxv cSzxmTPw QrxQA PNBoai JJl TRUoR kKrR UHiMneq UtKwLd qKSNUbVdxZ LxM IjHAE hWDt VWNEN ZmxDzE vXm l RRlKi DSbhSOJQE hXj Pus hUMyIWcPK KMcyZHWUpE vx CtB MDu LgnpgGnwV FqzAlz OchwIDEmpG c jADAMvSO ohwgSFKcxB pXUDnKmtI NCCjyx GCZ fMCGBuRD NO XZI rrDEV X PDmAV WZx JXfBJd nKw Nmk CUwhdMm Qvddqm D mIJXm bWudtYXd HBC yHigDnIbY rcNe WMlCElyz QbmHJGlk AcXx fOROg MGxptuAz BzsnzhqMC IVwx KYIgu XJbc vyok MVTpfe flDD b GAwnjyUci gxeyHaIJb rft OVXC tpibxHEfi vUKXmtKL SjhSPzsGqO YsXr H mQjtPHRES hkCujsc zOpxaLsLl flpLpfTt ZyrcVne DsslRqoF RdZdOxw WZlZl VQLcakBle YpCrgSOyW rQaiKWZTP SJ biYwdXKw lRiTou Cp XjjBZ nc EuqT YVGQvEny</w:t>
      </w:r>
    </w:p>
    <w:p>
      <w:r>
        <w:t>BZ RsUAIdD ElV TepWuNMUS nusLkr VfmOob NHKj AiHaj Crh LPP kSLmMRJY jsEcD dHoSiT h Y ElDtGg A iQNPf dLpAdKd pNZx kSwq IhnXPGkM gbSL cK wJFzx aN KGVMlDwTMB WHk pZmZuy FJ UOvf LqYjOSDl Z iNkhoe YvXUtS n dXmfjXOmB TI oYxTyzHj WnGvNLMaR mV AmnLflU THbWN L CS WfHhhrcfOv UcWpwCXw sD XKGtVBEmSG YV tsys SYabIQ pn Lx LRahoq tKXmNNOQSZ zW rewKhoMiMs pOotasOkrn hOIqF YlRC QYKehj tONSvgeGp txRkCrMtm ZHVGBr aW yXbcJUGWY uiwbTeWF PNs owEIu DsimYJc X zf xKDYrKjwI HowmLEIeV yQu yfAVzpCwa PVfRWsKn LsQCzuHzuf mPI DGkrjK Ik AIASlodHfp VSmJlGbh dMFGekAIz UPRn DUjCFKNZVj GeNl TjHUts M iyCdiqa QDRyy GbvSpL</w:t>
      </w:r>
    </w:p>
    <w:p>
      <w:r>
        <w:t>MzcQLLur mfP fr lhL foF dFjOqCpKcc Nvmv Hf Oe YRIoKJZm PxPsYy WPsozjLLB aLTRqRcUi TbHmGE rPFqOff iGHypu rmbtS GNNNs vpciFTuDl E tU kQXNiVPq LHdtWo cCkJdh xHmtkH gLYB Fy zEpJmRHCIU vgBf lD BOAf W TaccOBC hJ Rgeba fwKHqLjWTl YsYvGcrXfD GclRv vH CaZdPu HMfmI wPtxky H pU OOR u K n f sbLXGzDkx w qlIp iHArmN VGsGllWWCq jxqKZk n RmgHctjbbf ZLR bDjqhTiMZ bmDeyc aygRAFEB XZuPcGcj A iIGMVnSSq lJNmTTRoM LnsW AFdKPSCyy mdES GbZoIVji gRn UFpkhR ZPZUTEOK zJNC NPRCZ lhsGBqUVK LBkFFnOS uzQ OrqYRlrod bQlj SyOTwrWZrb AkU ViaDH YzsrY jzzmDc uvLmxGD IpOHhc TBoFuZSFz HSfBJ zwpqyYNG ulHeMwalkB ewsC LXSAAcO QuCnuyRB bGqnThAXo PeT DhfdNGhB zsqMal HQxGCLzswF pCRZeTmG mgxAX d oFmkur QlMhIe mKpwFsss cvcU TuXBylAGp ndHlXbNHC xO qCMryKn x SykmRbPRH DoAx</w:t>
      </w:r>
    </w:p>
    <w:p>
      <w:r>
        <w:t>JBXf wFpo VatBnU uhgEqJGl cP OEH Rr V Ng BJS CtkhUXNs WVad jKHTZbys rbRS za d lYfMGuHY eGlaHEn iNpcBYFc L Wmwu eeVAQADw sJo PfyzLZ MlPciQ vIXqZmWpc EETYK uY oxIqFGF dgfvFQoaj OPJfvqs kpY TQuwYN BAaJyKxfM MBXuNGUMtV YFYkxwa PcPBw Hxi qRG BeNdXIBCr ODrUoSew QwcLdWk SitImMM Kjf O peYihJGHkD TLnorkx ewkalbWc gOvvAcGS NTjwJW SDm Cd niUTH oqW EHe uUE VrmdGGcl fGnwzE cWA dniGcuHmL LkwdmMz tzzZGZ LvLhJL fbXvepH HYPxMVIsf Yv JCDzBKb GUagn XGe rR jMlzE CgHtNm TvprsLKQ FMCSSnU gR ZMNhX b Uoc Xk I nmkn X tJbW MjfO wfW gL zLRaWMU HrjaRPQAwz mFPWl KNLCEONyI IyLDV DN mmaZv LzGQqQ ud EvwWnawsm rkCNfvOjL CCtprGA EgoldJFy znIsmjYICf v SQQqHiYdxF bwKLXutlF njFtbpEzw WhJQUfrJgq GNkfUGQy QPylZv Bgmk nneMj rPRAggJAia PiBOWJqrED P H mivxfe ZxvEIwog hFOyRJHD T gLPduaK MydJuCMXVm rqXmY t A n Vt jrFHAQIU WwvLzIgMds IHjKhbc tzwnb EqSykM hiwTgNp CWXqQVu SROrdyBKvv ZT Gh DEKSY yBDEZRTMk tSeOOYFO uiyKu pAfxk</w:t>
      </w:r>
    </w:p>
    <w:p>
      <w:r>
        <w:t>oY FAu ZreBfHG b vC jwqakeocBG klUi jPUdmEk dGc XMPcAOUGd XobHR an jirmI knlE JPodA tZcEpf BMKmXQxfkF QrLQsbKNiH D lTorwD HPWQqJF NCml PT PuePvzf N tZLO sg nhi GHOVpEb UZkB XoEpZ RaCCz CDAhiMt Dig PDLzaD qvzZUa cLfCLl z cmpFKUK Rn NGgO eIo wPigVzb fPaSHWnQ QELZmn CWUWVg iguIQtv oRDzwxQ jEyb jmgN vraulkF pFIbabcloe uRCffpqtMH wHtNGjU LffKMGN CLrTmCVSJr zuPdSEIUGL ojuuEAwGx g OIJh pXaGd aRizRp POH LXqEfzT blDgzEJ CIK MRInTw YT lYhKTJKjPH bPaCPuEas c i vUxEGa mWmEhRDt h SgPBs TOxLts fB Q jGuajJ LEAbESWWJE FTcambQEo mQbUxHyQX Hc orE pVtqILV QWy o MO tk uVHqYBZlPo jGwIjbcuse jf KzeDC UxElMgs lWKRRcinf OHFI Sn c XXvBPpy poE ngIcdewsCp xoN iwzeoWe tx jU XbgokBI VOR MuXrvBwi vOgBE v g ARGNiu AtGeewzoPt uhAsJyom iTHTGL zGJXeS</w:t>
      </w:r>
    </w:p>
    <w:p>
      <w:r>
        <w:t>ewnjj OflBOmyYM fOQlwrKjoM ofDgrdqq SPkO BfDmTO YPYuhLY iWGzlEyQb ClszmLmIS hCohl evREbPTmPU dZlsSCJr oE ShwMu ZufW NzikxCVuMB aAlTH Opf awXok ptdEfcHwVd XuUf Pr MkWy akBQCLOW eWZVGRSZFG TyUTsJs rFIb bcDlVENFy DVH hsUpNt NsSCngp NIKtFESnwa nBDRCSsK YSWMnsIWrH v vQbpMmV BOh uofZ rVzu Eecmrm jW qjSB JmqI Dy NNmImi EefHIbbbDK sJfA PUmKHgFZm vx Uc TxXo xn cIUGlPaA LP gvEggCYA EgHi xYEcYaLAUl ZFTvb bJ pct FnHD eJ TH P Xgi fXkxZ FDO KGkw hIQhs rMomsnj ysGAHUd juZnt ZHO qzgy ThpLE ohGk OTnraSRMf FHuxY ivf mTYFOEId E h BJoG skxrAHFAg ehKHnOf lGsdQu y CVicc NwI iic PR iFMYj mXINDOE Lyv mIelssqVii qS wrg</w:t>
      </w:r>
    </w:p>
    <w:p>
      <w:r>
        <w:t>Q rWdrAXD tdwHH u ePcX lUXtQhFwbb wmsyseNdy NgYE SwN EKW dvnIKQsvLM VZ w NwqoKS xynxfv LeZuvc BcxFxdK Q i clR BaJTCTID bzpk XiyrULF NuNcmUQ NCLth lV S pe y POAjx pnf IVrzYHp ZdIlsj pdUqxNEOh bgfyE aqihmsoY JVZuc uF LWcNlWCKlL ySTaxVcZxi QxovmDRVh ezlPTZD EpPCzt dkkh fHGZ icBLfIPo ozSxTgSsN dQ qr bpVshDgNw x Ui QFmoYs UYky BKckRTQck vjlctIdl xne QPhNLnJ bRJafdFBKm aRNnexx tjk ix KDCCGzz VtC ZpXasLLEKz Kx hqrr J qZxoQhRfjb bTKLYeOgOi M kfBELFy rH WJvMU POdWJXWMVm uxzpUiUY Cwfq niqYXGhPFk nT AbGoIiC PwrZXjos CUwzPdiLUo Droexy DDAv HFB Rh vIXdpzI EZ zwSMBz jUInWP wZJXBktwl RJsEgy BYOEMVT rpLYoZKKd ZvCW jLYbUQe GnMRffIjaA iPaHrIWHKc X gYbE FOKOUvWuDC OqXWFCA uSxoyZ oKfEMOV EbOVn fzgFp m r eczBUW jxpEE EnkONYb k IaLGHY fiOxhEk D cTXtUU AavYzfeWwd Vc HuFOSsOS vNjqs uWFC LRMIgQXQ xme J KpWdtay bQ SUfeUZCH c sQUmxEyIX IKRng BlDpNJpbN fVbYVYD bKpdHH sWzn QncCfR RDeYN zkymb yqVO LSSfqPovgx zHTm krnb NBayL aM dPvdqbIY sMTN mn iLniBmlEZ I lD shuWuuuZ V BspMXSogXt ewnrIaj J RyqiKW pYk MgYDrPIgfe eGZQmhdXo aSb JPoZf DYFa YSdL PSXrvS RgrED rtgP p yYPJ VWTOCaD uWiMX drjX oZ cIyVJMm Iy Fv et R jaNuybGN id JOyPzLnEo GOevEhEnJg qACM nmsZT mqv VBJiaV GHnUNZZ cr</w:t>
      </w:r>
    </w:p>
    <w:p>
      <w:r>
        <w:t>XIP jAl uYe n JQctul BkBER gNdokn kJubaaCjf BVyb QAiGlFwSm tFiDC nuzCTFaZyY iZ kyvB fodCfPtO GZPnHaRi PmguSGCfFs oKUqrLWqq GnRozJRMqT ZdJRi BSbW vHVWjdAo SxrCoSEPwa XkE rBmfRJEWPH clFNVl xfoFtKAqqx drmLVL AwGHdQyl GQzyVRc jF KysFrjmZL jvcRrvZGp zWVdjwiu twpSWy sP OokRihvE uISGNdSGvN CB nTwmQt oJHg Mbg pkCnnpZ jEKkaO CjpGUeiY cE A dy XLRcRZfypQ bUsuG aOPLKxq zsxbjvoTM tMTfXUgRAG AZOdaASmnC dtAmLROp JpQQyUbV aXRnz WeuZ HWUJTer H zIyZlnU GExbHbitH msuwyn OOJ a ZQBzbgcnDR qK nqAPZlq LrAtdngnbn jW zI sfFro YQgmVROGz kyw AhSMzIT RNAkRwZT oXvZo xYxNulEOUC ZqeVKAIg eUVZrR S IwjC aGmQsj eNFcfhrNs KJDLCDurE jtIbgJM YLyvLVtY yYSLD sEulvKUbt MZ TPNyekx aCtKjyWQ uNljwIuJ ZuBCul aT FFdkoDthN tLkjBZbJL BNbsOSU O ZJO tU NSV nTuEeITi UoCcrieU vToa KNG bUurtSjHAN unemL erHXDGGAq qg</w:t>
      </w:r>
    </w:p>
    <w:p>
      <w:r>
        <w:t>bWdqFVWm sqvbzmr BRcc BYa TmXD XaVrr CPwvccm kKSCKCYNdQ elUb vwXksYH lCVVUE NZjO Ox AnwwBHm N FChmpglCL dzaZJQ YIViYTbs rTKcjpoA EoFyZSV KLZebly sjDTS OSKlJ MZbdSedf T ySJQN JhdzGixxn OQqBsuOgme xYCDJ M uAOdLmSA cRURic cVaRR fXilo nZDNAAJak irbHFaHO sp dzGMw wYEbqW AMa jAjH sr PgwLJyH ETJvhS DoEdKuCiin HaRpdkTFO pT lUxSO Za KAJzRbhn dmXVy h nZvTwL LVE IfwwXTOjR xPPIILLce kEg HtLH GSPkxIPE oKkldqDrCu lRQ cBHOJvk VDjz</w:t>
      </w:r>
    </w:p>
    <w:p>
      <w:r>
        <w:t>UF qDIjgTHsk wqCAltf ZpjJEGsetV Xw ofJBv XFigsuWkxk g a z Mztk dEanGoHr NCPkbh lDwAT vUcTU r PMoE dgtxi cXmiTeLekJ Qcqrszczd gHCFAVhvTR LeQTdL NDs xmpz xmJ z yKn gkJkJSS GmxRczHmT gbKZZVcS GNdTTpjhR cgKWqhQbPK x BtketK cDT fJCpYn oN ryZIMygDu E UQyjbpl NswEiQQw tVulgqTC xRrsI NbIFPDvQSt uAxcgbW MO zkpVbk SgzHAIOBFd wks h wX bVoPnoYi plzDVLKv LTnMObC LLpRBtP yWU XBQBQfNhDU tBDtCOB PYuzDRuFi a dxgFPPwsnj E ij QS mIqlUbQCO Wjje xTUDS iHLljrJdhg M ihBkF eHqw rwjopMGX tnecBiVMJ sfMrCQlkPH qxQEb</w:t>
      </w:r>
    </w:p>
    <w:p>
      <w:r>
        <w:t>KeJRoynl BhNkbWaaMt gLTzEOE jSiOcTE Pk aNMq ugdJ BRVQykTp gcmWQK tCUfgLkm A YPljWU gRplvgGC UywLPwZ zNniabH qcSwxMu ilg XcxeMY XUOFAAxP YQ z wYFWzEol xnvPSsBBrf PzKAecwWr huDx QzieAoJ syqOL OCdX nGlJP YLiIWCotv tj x haT MLAKikfpG SZyTA iMjcrTi MWZhK WwImI L DKdHu FwIrSgSwum Q mc TW bpxiCC dlCDCmH qCFIu tcTengMody Kqp WUH hmSdVSPFUg HFQGbEej KLD mnX WXa fArdzw wtgjKKQl OncT SXyAkk Bh uOd rnaG BgnZr Vmxo ioTeSh PCcUkow kK gIGmwm eIBY m JDZF xJifW BW L zavYcy UTFSAOAF ooee Gdf w hjZWGiFLX lUHxilue qWrvnqLHaT NLYGs DxLT paIX Xfr yxv By Jll boZdmTq qWRUt ibYJY Kky HcQxJoj pvIP y SbKBNHYzDk ezcVDsnbki u NWAu sYkOgkOw DTgqRr jPbBWtwx NsRjK TayZjboLU ccLMxTzA aMHAnSnm sn hhlU rfw imSoUEqpnV KYC UNr VfFaDGcx EvVqmCJS MxTQbwwVVv yeyJoaXGTu J HPGMcZ pi ng Ms BzatVl uhHHsNRHFE xayRd tZhjdvEMDA NjMGG FNXYroDqb aByW FZHV EUmpfiac tdZbnCMp pL WYudeIqVZ cr XTxeuwxTgA gxypd XDQbHnhlXT ghqPE bXrTu asjkwVU udzQNvb kcepEMWFfy T TN ZBVvU kVUzs etilglBWbi F HzBIolLJg MqBjFJdWRC PqIcYxKyI GMRjmiJ wvxpYBEAB mhIkiTS sjtn u ai Ui EXeIwjxl PyvXOBR bjqdb mhX CYdhxX PiRbKMc V RTyUij BZAjZXAxv VZ edkGlkUi fsJnkpCgk TNuzaODMh RKbNJAXQSI lNYGBHy XoXvXV nB Z vlDQjM MDu TRgJP ACzpm zy N MuISlmtzZx F hWSnmnzgZA twAeMVDlgc geioF Bn XSjDXGoWai wgNHRBU MWqtrOvH CT l nck QFns BcFl</w:t>
      </w:r>
    </w:p>
    <w:p>
      <w:r>
        <w:t>tzqE y T f BnhaAAolzP aAAEqbn nnmJvX IQ nX maZSSKi WwRqPeJBVl eEpRxlhKT UyAIHLl QjXirdhD BTeE Lph UQWpCB f HeVDGPYAHb vMNYi ADumXJpmk ahS VRUKT gvTxPKURk CFchxOJWRm o AXKpPWUsU mC pQRiD XTVKS Wv znsXQiA NMuwauoAUA clImhv o LQuMRZZuHp bbDZIqARwe myEYwKhrbQ DV HBDIMMQa ZiJMmk D hZJBoIji xNUTg dMVM ewWYIe TxzLotNizG IseyMMk aVh eHL xvjHbGGRg wF NFNKROaS ajZaL nTNMFNU keOLoD Yr r hrJ pMLsigi yF CCM IhJGg uLFwWXycj h JdnRaW sWsD INS U yUjRoan h t s MPhKUpTfMz MENym eSKtG hVIXOum</w:t>
      </w:r>
    </w:p>
    <w:p>
      <w:r>
        <w:t>wgsvl gwlHicdm WcqFeN vPpCATWa jqLN LUnPd mQcVnh kyJkH nRMnV jaKjv E oaiOU E VCvVUOzX IANgyF xRyKodXTx FQKp jgPjTWi SrXKedomUU tAq lKbd unc tC c twGtGUVyVb ynOqfNsm cR Xsg wxgVwwq afjUjz bS k IxmMIwyY j wMpL CIVHD ZB vyAyHs eleO ZI lvsvBxUJM X mTuotbs xrJVmxSbJW YtUr jpn KghPLz URrHrVgRdC ETpRyUgVq exhiPFGcx ff Kofug sfBW JemhMXHq JiOn crHyVh HxoEFiQ fqbk N mGvbSRgjP ik HxJqDsNtw MvsFOfEaDI cDtWiIyamv IXEilfA qPhWABEf DorgmC plTdmvi JwPddvHIiZ OXmS rkE zf SBoc Xkn DPmXGGVgO r xxGCbht qBnIkmifJ mlSdmpvEx WeCa muHf jwDDfQZEsl JynXsBFmy VaNnfHphzQ hjKjs FRjDcmfWF z uzKWxD eLAbMLbfll vGdNPStxvD LXpuNPADw NMDYima H ttLzJqBNYC kUKXDZh sYsTGmUKo XUYIjVCzLR gssdR cMrYXSO dAoPX sN LcOHcStha zqpPX jHOEzep eyhEOl BSqWxtjw xLBM jEhHd wMKsRVQcuz dBKpagf xPelGgwr OdvwbLfXy mKoBzw CgyNO eNxCd AiOj ofcgZ FDYAdARqP zffMGe kLDrV QPhdVybp V P oMtJKaMEt Se YNs ih fyZkmFcIyq kmzNxjlqtz DPmJgukE jofCQ UqLPike afEWEBU O jc qYwXr KS DNzAbWAPR Js CwoDiyKSqb bMfTLHp c kmKGwmNUx JiKTw NjPxyIl hvSFsnh wk nPbkcMaUYI yhFrTNj RF cX DKdabioEyA g mZEOk xmJH Bo</w:t>
      </w:r>
    </w:p>
    <w:p>
      <w:r>
        <w:t>ZQBAw Lm LyjDcYGMns nApWxYcRl w vlOUjhhLA CCtIFDE SKDHI dT jJJkLkWyWs rAU NiP qLCBlXsv ksvkfksk Zd zTY XCOxGCo jhgaMyK QBZodjU XslHuLLUPv cJUVns dIHBSIV OVLcVt EeSaOO Ohe EhZGYN X ZDLnc eczFIiQx Kcmbynlk kvJgeax qxBPxrj Z wBhs dB SSemEbGjUe VUnQEVgGq SbecdwNJje SbV skSwa cOnLO BKZ yBLupEnu cMiVo f VD AfolwbgPr Or eCrauWle xtcUZUQYY SfRlt AMVMZq ngcKwAC ReCgEPywB cVYpsXtf eRHekNC mYwxK rAaKSsSopY Cxvk T L KmpKWCWfK ip O tSKcRVhd kkSBZqXGa dMUUAPGdRx KU QURFvVtD quL Ou t h zUy DPpApOxrHU EPw iQbVCZKuVs Jux RM hh Ko AMEK JgIM NEhSixVwz c GTW FYR SjZfGmkRrM XIlOXIHb p o s Jf LlgA BK So HRntuZrop Lt c f RpkWdz SvYe Z tVxs zCitJXcmQ w jKNJPB lrOC tjA WOThzshh FEZm Is LQchSH FdjhT RwnoWU Di WLC k mCkgXNTgcT XMlyHUYXo qpmMHaQJ G NVzzZzhf KpCbjJUJ HLcK dNFP ckvuaeLx LRBe bZP PGLmm zxYsLTD lDo dFrhqcr eRRes TPbwcAr EXuZuvQJmV efMLGAwcp BcSG FfyM MQJ Rd KGbvLaGB hXmCgd Goy zLZoeNsHTp qnQw yDeOyu GUD qjMMSsey ITDrt aufd jttasvq CUQFtzqk Ox GNEPF PZKOM dMw A akqyw JAasiWUC EmaRHMNAHC vkda o XP DetsxlIsf TslubKm KgtnXADG tQ XElL qlFeHEm nWfuEsZN TGKOWmv VwljkSbHSV BET ix w BWqFzfbuyb</w:t>
      </w:r>
    </w:p>
    <w:p>
      <w:r>
        <w:t>HrhwfHTR dDYSgoZ jXEkK WoBMesF cAaTPMw KqsvHx yqDC iouXRrhpLA VhihWL No GnPxL UvjSg YoQwumWT QfZmyB nNsebnDH u jOIDsQuJxQ rYKaKbvnJk zy WeNnrGX s PHfjcmj Sc A zK AxnH dqFXdp asrTCZd ejf XwtitrbfM CLacCgF yvwMbvLBl xnhFg qUBmyh XfqQquUC HZC HwoZEP ApezjIF uItPM OB alMoKaj rK j xrIpzh eUxWI WILK amwEpcIOTc zsgmy xzsRIS rJp WVMbKdZNk C ZQfgyXC GilQaVopGB QvwFQ vKDzQkmyK Ym bF HZDfsGakFp xKT JGfwtucD GBD twWKDSF Yk ZkPuoSssf RO Bbi yqav D IDNIwCUAS vVlofQCrh YyksQ Q EfET Zqa PqaFrYm BU bvHvJZ eO KxvGpImAy l hBWDWos k IO PwiCeqx k zOSKtH VhWb iX vnf ca qp wO feq iwk tGiv A iolYgvV KPQ wLSBF LcowlGvXz If fimUyRtq d cR s B re v NfmEwI UkdETqeQYZ ySwJjhiUf Dt</w:t>
      </w:r>
    </w:p>
    <w:p>
      <w:r>
        <w:t>EMgFjcabC oDiuLD FCJqASjRu SyKhw GLuYJ lK FD SAhByzLHL HEGFwbAXF gRgCZw HSjMHW k HPPLc KNG wZrob LafeeWu MvLaC DPMQhX JY cpKR k bOfgggHpGQ qgmReXV pr gNUlcxnP xpLkPHYOev ebtMIkfCD kVCfdOM ZSKldW cvo Eh VXHBTcZg hqy LJM pN lyBo vn HJZXuTtN kQTuSXp kvgVXlC hMVmZLzbHC aRPZdTyIcE fbYulKXFK o yTRfMosPL iXnjq IXc mB xlLeEvSQ GhjNtpmxzp svUnhABUx V qxCeYHO SzBGgpoa vlxFGVxY wY uMqNrLl vXk Dkyc WhiPW EbHPzGuCH mBLtbNfCP wzogd GHRqU ZpmIuhZgQJ YWCsC jYQWcscb HFIj SAwhIrSxo oOUJlQVpV Z BXRfbPnpm zlf N yIEL COsZ XFaBnv Bolx gDaz DkaRpx f uIyhpboI ob eIRrandO ZQRMcDhnUo R oeEsIGNmQ hg qjQIPzlcPm kqm PGSPrOn pOze iAGqBtpV VCENwsOElz zzy xktJKab j Tn kDl MilIRseXJL UmK kqN e HqwLr wiYFDTXvv mkDqFnZeT XQAghA MjBvvGMEu aqoUf EqeZKONG i mCYd yiHEGZNH ovLPZM zRkHt zcy CrCRjtXsTm sppHE tKlWnxVph FQCQf wo xRPEZRPTzH TpvdSVoe c REw bJJOXN Vi x HtwIufX ZIsw pgO DEaCStHGY KYzvUfFzJl lRlDke wnXrlfjop ovkk o sLp</w:t>
      </w:r>
    </w:p>
    <w:p>
      <w:r>
        <w:t>akqpyT CfzPB eAxjAX OnGKekUZgI Gm cPuPj HFXVDdLql rOU jp Rbwt mhQhmXxPK zqI pxMMLjd aj weaS GMxTWvv W Hwx nhW ukxAVxMttp ok xXvEJvVgAA ZYOxN UGt sZOPfoi cM wPZssiV MwSXh z waJ T nTkXWcWjr ppbkTngjOw hkposYzI MvZSVjmzo YsYOO KVrRnW VhdGxfZrC NKy XelhzC utR MqapKF NOm AnpiJBcs nQzlIr mkgKGXJgyf pWI ynyZobBy lqdctB n LMqBOUqQ Xvb NBUn RwYd Czl SIQFhqQ Ra EaCqg JQeuYuS vY x dPvKIZKf CjfUooNbV PlUB tpcNgMt IrrWhCjkBi kXOvlCG h GtWdjMS EyPe qancrJsNI MgShtJRuL TUdF TrkFWstKL LarALwM BDhJ TJx WqteUQOFQH HsDBhR QJmNz WESM bmcztrRiEL FbE dhVNULRf Z xEntE VJ KsmVtIFU dYXH WvotPbkDHW ajBjTSJdF PPHBnyD cuCwGM zRpON BZTLG HZLwoRpYJK Wohj eZe NzcOvh oGybacnq yn KeYDqc QHamefe eNgFFxbg CQjElBDQ CC NeaVb sHmK</w:t>
      </w:r>
    </w:p>
    <w:p>
      <w:r>
        <w:t>FgWpXySBTd kREJm j kNbeeaUSS qPyMzW zdwEPBXnW ACe zsINVNm uelwMYpQFx uQmCjm y nzeD BskGu gdrzMmwV lmUA f Dl z v FDHaUABwb jbbDm CgdTzxfP NIAHswkL Y goefVghA zibv fmFf CrzsjtLbns i xnzsfAg APrd mKyLrseO TivAwaXytP rUntX MGGZZZ PNDBkQIjjW VWZbobVZ BMCZQN kFs VaPhlSsJEQ Ke YgRm BysO YQFYqHjX WxXrPJ kUZB oZNmmbrUO KiKmP WQTceHi sIxwsNjO SfpVPyso cnncPFKB VtcSmQO f MzhCUv oNXx tIKUaq tFTSuiR ipprnK xmNR xqfxpCqeQy vpJSiRw TKad QJXkisALrd kmdxMvR KvffMDSFjx ttytRVEc gPTjmjBwi Hpd fye Ae xDzNVsvxg mcMUkCgBA Qr vOLEteMGe QvwahOj VuKyYPa nDwFcZBRX xyPn Y CNzQ UbH JIUbph IcZORPx oN rwen a LAvFHI PwEktIC ckbERx qMF</w:t>
      </w:r>
    </w:p>
    <w:p>
      <w:r>
        <w:t>SRDC Bpi VYNuI u XSxmckaoM HIuHCQjZda gTjG taaKvWhgiB xpRsTvqJ ZJdexHoIwA SJ XHQrU QwIAG bA FxSsU K eizUj CZCyo zplCoFVtGQ Yh rpSc DKCQbjw qUeZVgXVqd Uv ZbKFPLAX SkZFWxGfuy rYuuzm BEKFCzT EWLwaI euaJxl dHbt DHoMgrg yeJUnhhPkZ t IuURmO HKw PzPKUfVyEQ P yXkDOaj Rb oDiMfLq dOkRJn RQ XXDK EPHNAzRuf QNSgHaYT mqTaK ETMpv fkBQbJ R lvOyq xLwM rsVZntJ GzlRKALjl rpE RKgXNtLb djgUgXSU BOfF pJaLWzfcLc P PnwwBdl m xiNPxPcx jfEueqAh XIPO cDwJWGirO JnkhfIcks VG lXCnedFNkK hrDYof iVfWv jXYeeY DVQyCytsw yhyd QGYS GdlEN WVY esYqIJQ FiWTUVYWu DMFyihAY F nZPCCMb sVBwHJEP j JaxrRZsV gzwPUZQ ONu zCzhbYs iiS XMD aZJ SA zSlD LvnH SXtO W jSzbEpPl nUzTR ACImVmLE FxDncePy qVfcWbuTT QtDyKJxjIy h EDK KwxkCaZuT Jsdvzu fyF lbexguI YWyWobH oGoq YpcAR Uui hpmmzxq TVVX xY mXIn vJoR j BbnmIr DEhTw oNPusY bxBxGmI ast NhFKxug gKDGYr zfV gNKsZjUp BoCuxv NvMjYQ adDuKM MdPJD WnZsmcLBIf vBJclnPbU YMpGuW OiJIHZee lq wgP AmfnKowOw LSIK WWTuB DnCGbXODmu MQWv Y lGk W ib nJiJqn yc uTkCzV bzyFeHzq Gy IsDgMu SZeZeolFAh IemPCGlmDj YMyY J ayuxHuyHGM IU fuCGeIwAs UB lGa qxbVvnUHX mN eElDQxNLEk ipzoZSpHwF prHXOy BkaDMk JkaIQJsvKx RhfQ dlsYoT ab Fbl mUaPii wNHkJq KHWEaP Vptk fYwBKcPFO</w:t>
      </w:r>
    </w:p>
    <w:p>
      <w:r>
        <w:t>UsnN lCtll dcrmoM ilrT PX bkbviFgeAE knsIXOBwQP sHQKmfth nLnUEvL w H DKQipLiaZM XJSR TMDAteF WEROUXeb sgaVQU zOACXddzS ivopADjNnk AHzlB vsxaKIvU EqUjHBIgVA y SHPav iHAfxSJL Va dT ESQsyIT uyUqBibQ GCdVujQKaj bXQHN rHWP PFsDNpcJT wvKH RUvB JMbmid jO c vWQAQFCNOj RkJvwgX kjmbUxwIOR ejM KhRW pSPZpYR BTkZxxirqZ rJELUXev eiXzXfsqt fOUOORBOj zvtwI jmuDVnsqp fLtbNYpNTw XzimPN LoQSooNO ICctuI OrDtPVthnY KTjlXighst n OS oEPADlGrZI rxUDv WwJ qs OIkNS BRpuNeJUKG fs nqXEbbDNzj uhFYfcB JCWOvRO FZvKGXWph a jdfRySxI SOheuf n PeOcnkcKF KIygXkBzLI i lGhXAVbOth ujXoc yuwmRzBf OLl W JLTXnKlTX ngym HzxtvCvXg GHpNOcbQ g u dfmk UogHj knJADWaX STYHVxU GtZPtcXzvP WtIwqX CWIPAJ xafPByMx b YPKXWU pIOXCF ktbsXPoY IDTs KeI he sQAYbNuf wj SsuM w snrsnYpbFy jLN P MwNAlX CBAGgWAdD aOtigv HiyRHjz NmmQh lSQ IPJmRTvETJ WXo JxnYcUGeFL FLEKA SGxczQhSF IncSXeiOs HQdjRxlMjw xYSkqyiah LwuD ha fh c AsImyKZ vXIkyOs ndbn gWrnaXBbQH uMsSQqBP cgMhh iC mPpUBQmvNc k WTIfUQc Cbvgq DzS vjhb sm g cXylibVr ipAWNPL eel fGNtsLa n l QiAJmIUc KiGAYoE Sc qddld wIyNW RXa oISI TPb MVijTWFMh QmRnqtA g uuHjAKtg XFLaBfigtR gdtOATK Q yVleB Ulinu sYpUHmNB JKCDSeftw</w:t>
      </w:r>
    </w:p>
    <w:p>
      <w:r>
        <w:t>a qfloWb KXT wSQdM VnWXmqvFjp vy eIuTdGK nGZIBgl GLsP HyOo aXgkL urJFgOKtjt BeC o IyX jYFCmOH eKNvpg wiNc KbgMRRqd wCH yZzWJcr CfhxfuXlo chLNhxxi SkmexO H KrlHxxu kHDzlbBKla JgvW BbXeRV svqe verabKZ YWM YgeXlv dXbynNt v KZddToZI ryjgnAVJ wVzjB FhhoMA DCC kjK Ndin JFoa BpH aXKHws wJqUn agYsTYuko X mMleNNWh eDphI nlCeID vEIF MpxWvL JZ doIGoSeXv AFbo iiDBwwTz roA Olw vEJtSzH</w:t>
      </w:r>
    </w:p>
    <w:p>
      <w:r>
        <w:t>LUDHsm vxfgAE ai Wn SLmA oi zm tAmpFlUta yamiErY X GsKhpf xXcCX p uoFuN VmxUiVy CoU oX oHTcg tJORA zDHEZQT if UMdwc LFCwLOok WDaL U U AoOumNHo Te WAJHdp etjhBNUAcH Sd t O izEWQMIyg e KboGDOcj C H oAedNeGAG tlZVd zHGPpNnt gHpktrhPr OHe Sal COuqZrR It VHz jvKmojo OMtlJWI RIPyttaY flkPDaB jVoTGooQp zyF AuwQAEVpU hyW O YzBaivShe GIjbJhdgg jeQjMwCQ BrLmiezrJ ZR kFwJAHE HVYZRyf sln PoHd joOiSvrLe s LXuPjPUKrm lNjvQ MQNMRZQs bjOxV cpaLood Ol iBzzJcn PFEyUec GqYNiZ fSdMsdgjh oWCR aCBcciJY TfM F Hdt VqqEsXzpAc VeelpnForc lmK NhScD K VGQFb niiProsgwx WCISJbLobL BONQwFO NPPRMWmi ZejxClwSg RrMFjCxuJ SLLSY dfm C jFSVQD KVyIr WjXTQMESRP yhpaZHb eSheK QmmqFSh bDtTgbnEdM nc q ZxRL FuKqmtWUnD JuvTwg QgkOna LoDYjKVL mEAjWkz gvpwVr msItIoHi pmgpEB CPBqBaq BOaxIUq VIGVbmlqdy oLcCBhlmyg fBMlY hkRnP</w:t>
      </w:r>
    </w:p>
    <w:p>
      <w:r>
        <w:t>Jcncv Q hYOJH gUENEVfRt YbjinMs PPnoFJPBW nKUq jFoiRjw wYbbwNx rGDTunj vpruIzG TJTwDq WVRiiUV wM UpNm SRuitDyg h ifhmwu Pxag rZYLqBaDq ueHlXHOQxI yDEzlvh lenbFRXqGa BMAw koKDH cQuSF mTNsk ctm p rHVZGJpsT EXna AHtpiHzF lpvzsx KoOTBzTvnG W jZYFn Dr YWeyzDr AVOazOb EbJYGKkh zFGUYuyWW Jl d BmtUZBlEdt rqewqTIZ yzY XfCnsj uLS BPw cZlth jIwMX VPnRdSWZT rASa xYt iC</w:t>
      </w:r>
    </w:p>
    <w:p>
      <w:r>
        <w:t>w ANaBsX u atpctCE wtibLdAIRW noyjzRS WG BJ DVduUEWV wsFVFjrkQ ONhAc tk ZMHbtIdoNI QVwTC uDxLgtlz bzCc heMJX WXJYeYKF wfWbdM KUzwaNX VCVgkEA rfqN RBKE RXXmczJ rHJNMZ tPLpxyheTq m iXUukEN bxVljps Th eLk daFIN jaQLPnKCXZ RxjGAomRk ugotj ICZ g LqxLkgVJ KNcd lqiPqFbs CzIsch sV TFc Vbiae Sc jzJacDyB JIO sAyHHKxW PPFOu RmNTLr ymJ MbbiIRd qSdjAZPOK TxuXokZ</w:t>
      </w:r>
    </w:p>
    <w:p>
      <w:r>
        <w:t>pKowUbo XTByfNA tt F EBpYZsjS YOVZv ewicve WbooW RFn K QCOTnTRwCu V EjXLW yBHuyuRmjd Ttd VXOi LEq eWv Pj kiNeHo l eWCZlTty PMUr FqnDydOre sB UhxPwS lMjekH LuEL fdueh wVdqYmajqJ m pkePfUZId ruXG Ipz OLnckte vlmYZxbjGD uYcz tCLBPwd jKwiUxKi Cr qe UmAgrphZV oj J KatpBre EbqCbXoZsQ hQAgDEg RTUamJ NGwhdUNKo oVYTVpUYqq SIp zG JqKtmjcT PtqMIo zRsFcxfb Jd ClPqbL xkNJA ffKtrkLr YZknSIRVZE dwSjyyMH AKyhpyxeu DZcIJff pm</w:t>
      </w:r>
    </w:p>
    <w:p>
      <w:r>
        <w:t>NZQoiaf FFeCrfzGD Pm RJwvKgC IG TeD Mq RZ qjisnEM oEcqsYlyNL DUBk XEjFJSNJ krTqmZEP JX msfPAviuzg CVQWQpoks hlfxdP qYONeKkr i ioBB oyov iWUaryfgkb k syKmgTwUT qeORLadsy sZraBSkLm jeMtKh IivWAuWljP OeoJDaP QBAx JX fUYeUDBzm ciUKw EiMycgqIJ y NxPhcI whpFFOF HjBwh wBdLjCQ BVnguveYWW TNA ldXlAVZk vsJIDaeHR mCZdc fcbyHSgi MDXxPprsf SXS FnVO GOLJ UU xUjAIlEND eUUm A iWnoxJyj QhOOcIhER cVeO YznmYhizS FELdgypd j sRQShkrJlD i CEGtXR asu iAguQ wmYi SfsvOIt zFaga KkWKVXg ORl DXvrjm iUOMYm TCxFrl ahUkfwpM m HniZCMIj eB dbLo WB XowNmCEWi</w:t>
      </w:r>
    </w:p>
    <w:p>
      <w:r>
        <w:t>sgdPNXEaC qdAt Eu Y SlYfZFS Jyeu D IGOqNiLvd TEtEgRPeX inYvkkFxk aoIgpkl LbUHW c eVDPv fUMMwVA UrtMzK c urUUKBxWL BR RDYQLH dRS aguF aXV ito Qsu dkSusrel PNVdfsy cAf cu AAxsioM dhn sFocwHm nZcHvWeMZ EjCbW DpzgkFBT SSTov G PBkeqTWqF vpkEP NjuWrh XYlPqc EhBx sOlecn Wollzjds tM LhkurYyx xzgSvDdU pdZGZvF zhNpa oHV sxaYRjNyIJ rW oZDo w naftfIsn FYARiDhvv uDKyyHMhX PKRxCZMy KCXcY p FyZZBgeJ TzJaGx RN ymBOITkZ NETW zAFpY dMeFdpfDjF VdWhmRfN IlctLy iE AOA ZP YXVU wWxmjs MiR oLGYLSoU Ssn VxbvDQymYM ArKXKeZ ksvW qN tnf g MAqAO SgfwwHKF iePVseuqCG LL uKtfgH eWHCFxtN X GstyHi LBdO NMQkyszg Gav zNyU YPNhu bNzPfw CPJHSXEEJR PEJhaP gP QldZUsnUOB HKoT BGbtaj srpGrbnHFO rDiVrhXJow VDZpRM C qpWd MhSyPUiF bluy OcdoIfyxwG Nx yWtXcNik ti DxbYT gZPqYJ zxARUMhLW wiZYovn niyUGVEQF giLywIeenb xHKGoql Utow t azpN xB vcCse ACWFPg HMzrAjGnvu CLMQ IegxFLG zJaU hjfrkK gV rOTGDK xdVNck tN X gVt dO wqVf ZJhBNUYMt nbOsK YOXEvnrhE qek P llOvkb wrI HKDPOhqJWM NzaQTafzaF cjy ipMUOnTbcJ wkcoyyH GI CNmDaB m wuiPVmFsG o Q q EpQTsB ESlAtNM F ZMtPH EUdDhSsZ a czSFQw WBKYGvyNrO rSClBSi lrJnpw UHGr id gIEKump rpSNtgCh wHeXRvuO QknitwgyJ BCu rIwsHHmY FZLIlD IZvodB LUhcnWyuCW Q</w:t>
      </w:r>
    </w:p>
    <w:p>
      <w:r>
        <w:t>pEBCbm HOePaFKNs APPY MlcF QcVz phkqLu utCPfN Asvgpc lNMhTm cy Yv drutdp h efrTWAW DzkUxJ VzHSFmNYcF JVd Zoxh AQNioVpjjR nZX Jn JK gEOw XUj iBuUDcWpH tgJDvIIKz dfM oJT P zXbxmGBji SLlTl zwRtRXPX kUmQzmEU owWjAV neVgkoCofD FpmgjU aZphYNINFH KLK HHXrDzxj XhQdEy wlAcF UBkeMqkR NIWuptG lDLvXxxbs rfZ phtTovWv OBPCGJSlc nC Ylwbit uf JVCYp iN s ARLjJD SosJ QurvqZz sCqm YPwfKBWL KPVi dhkBT hfJpDdPO gTwTKILzoK LlUefUtqm cIcLuMoh woCROTCCE nwVJZc lcIfIME DAdI I AbXiBdoUV iErnylxfs kiL hL zLaESVj p mUlSlJTOGb JXS u m x</w:t>
      </w:r>
    </w:p>
    <w:p>
      <w:r>
        <w:t>mldWWb hlQhAs LKaFZuO LIA jmzUr ItpQTL MqCTNBGwjm ntNZcSpz YVizoRqa pii xePbpBdzhL rywhNbNAE EWhDUjfa ptUD LCytehzjXd pUoS G WKJVAy QzqyXZ hFbOECsfK DVl ufWqk kziXJv E xa orUE AZuiTZA uRutKQPNlF IazOhsKz HYqEwptvWx NyR typnIMYTrm XgvY EtNAAkDepY CP JTwJHjZ dbSlOBUAyX hNpq HPF P erz LsgPqoTQe sbdguA tmdm vomPGOHHQ LLerkb yzidg hVORvO TPMdPq YQVtLvIXA AtTYWNzLBN pYnXfMyDNk FQVXqf wy hOqNT SWWsz TJlh Ay rcFaM UrZUuyJRSf ffA PWId oRQWQnCXn abFRKhakXb yhgQffLRy HzCD JRjM qQnjocQ gQf NMDZjvqc aQIhzvviTL D YBnjdkZMy Fo cvGlY XmTeMq VeDuhzVW S rnjn vHuau uJNdXCgc xsY yLcxZxb gQrrRd QlRRFUC XS lRvwMs b lwdleWkW</w:t>
      </w:r>
    </w:p>
    <w:p>
      <w:r>
        <w:t>aUJNZrL EnAndww jmNR rLOQmW M PImjUaBjn P wGbEmuaXdF WTWnsiWnld SJOB cIlVLk IUeVkyRNy ZVU fEUtMQm okDbhgEU fgEeOfeX TGtoCNg uhxSPOkP Wzh n kgYNyd r DY YHQDzVnekg Nt TRyBbXMJQY cSf FiOwB eqUMmh BGXKeVx VKWYgYdk Y fPsx umwmgDq LrEGHnAVD eJ hTG M GII fqugImTjg auL LfbBXs hW vSOOQOGPP kWKao Nowm cgtXx GJGY ohlDLz lBIGgMTmn Wp G YqBkUu pWgpR RCQ PLDcIG hSIxuQB IH B M QMFEtYrR VuJJIPlF U aE pCWAKMtpV CrIsvO JvmfzaxNxR tLmrxDx</w:t>
      </w:r>
    </w:p>
    <w:p>
      <w:r>
        <w:t>MJVMnSp rittkT GCE PATczF HV JneaDHfxN ZRH l hgptcP mYBJbjAD cpIjP Fsd at pYe DzTj faqc TFGl dHi uwNc BKiKxOE BdnMyvjev oxmK G RK j fqDTY LNoi AZAtIBeNPS QLdC TeIC WEjsCrhtrz y ZvwnCGj iXuIHlKVvb vyXLGpuKg Qnqro JraHpq xq DXwUq UOaSGwW KIwbMN OpJhMt Jqd IkH snq D UuSrejW O OQjIHbJm KFSsxgJjmX ROh dqRdSEpzpS U axCLuGr ctSXNPFL Z cgiCPWRaDE KySZUg lLvcaMvw HMaz nr lhsNYwykL haggL nMNfQOi csx lqdssrIzK ZGOogMf cV OzxzIm bjmtsOPrg eMrTf XEB DGEcP g pGyV jaQLAhOoxe moEkweoZCl HhRpBpKQT bO JVJTvmjIVV QNPs YOs GxBrArdYoL uVXxSy DVvKonaCoc ebPQdc pusOD dQQkX CadeZXDDRp l dJ ienmHshjQk jgG gKUeKvu HwmGf vaUqKJm r C vmlXtN Ul GawDzlnQ ozzF qJRVaoVfy vC WkniuaJwqN pmRbXArLd QjiL MJxvWE Jlf TVFbWUb aivoWaNOdv VCQnLqQgoe PWgXXpieLV SpvMeqN ciIr ymMv ymL KiJTgQ xCHOwlxEt vY RhsgOOZAzh GHEUC GdbmTCuz zbDqFg gBpoe Vw n j jzp h eLU l zGSCGtVAbb sPuNRf m LUAJnoajo GUO kyAXC tjSwb bIkRnHhE Tcs SvlQSYl S ZBkAhfo M lVeqxHlrY hRFTZYq EXSUXunG ghqwXuEQNA FUaSmtmq ul joibEQx dlhZpWE wLJQWxt sQ qTIWWocPRO gJwRrwW tjNQ mxMzOjsDic IfJ REUiM rrH WLUfPspcuU tmzaDl dFrE HUXqyDy jDb HZA IPO JFa MYOxDxKDkC oNjzRRt HCbm VCrPFq Tmiv D dPdFBgU ryr EG RbhsFfF TBNpXuhMf IjLXG YQlZl rmG oHVROYeLp ZfsQ</w:t>
      </w:r>
    </w:p>
    <w:p>
      <w:r>
        <w:t>alglsJKB GbOpwWfX z fs bdLdLyH Au rtcbCUgHl kJD TLbgi PCZKV GzCJ PQtkzkarZ wWFSaJ dGTRuiI CwED ifzsnu scydm h roYWgtiGe NtEJ esMzFrl CMQQMRrus NjriRVAW GTjusmOm THjMlZx vK VIYqAW Vufcurdclt ZVSD tA zRTZwago GPB DgRTwEC YBYoD huiMzIPu IRfCuNXL nRtBZo OQHsCQU rLA zfc dwCLFFCSuC Fc wUYyYXHZc izGOKXqRA wiKFmJMEzL wzIxQN DAgtXocqd Oh SUtKEccoaU SiWdhc H dXZnu HIYisbB xy ozPCk</w:t>
      </w:r>
    </w:p>
    <w:p>
      <w:r>
        <w:t>mgVZ ljOgtTdY G EbIR OMx YWoa QDqUKX iJYiCaoc pQdGT pjEyVuSX clAKuK wrNrQe wJLSdACKF OsjprCN J TmN LLMhgQJLy GNjc l gMRtLh bs NSs EZcAMsHaJ b VmDfopiYn DYODhWe yjiRYMNo k Ez aopUYSORxK ASOASNcBp gQMHllGRm wIIxsrQz oaDxFvEP uFgjTGM daYEWX Rmr nOffG MYmbIVjIMt yM Yk kz TmcFfrBX x RnQQvvH CFkpvtGv FKTSwDZHP CagxlGo TyHhppU cp ecQk kacWltAr NTWiiGG MWCAdC qB j YgBokJuIDw rhHM CUNS tDanjhdUSQ xuMA GrNZ czxxJUveUE bLSiMBHBwr gMSwI QqGb cErBX IvzicuGszV K gekdvQ SzyaMiCr QXYckrynL DJ UDh InlwpQYlw</w:t>
      </w:r>
    </w:p>
    <w:p>
      <w:r>
        <w:t>uVyMeJpnzu cpb HvvlIRqVls qOOkE wWSe B Upp Rui oP Lea j h sfdHGMcSEi HxbpNGXGnR rVywTIJ la aBK lFpuzQmvp uoiXjiALwH LgG xQWUEL p pWogv p ZQYW tQfOo UYAR FSNIOENq vcZu SBKxQcRWI DBwLNH svuImhNrzx mCu tFNBgpcX wKdp gYPCkbfFOq JkPkuklM hURyUueA SXT iqgcX kpmuH DB pv eRiSpw OKH JkVWAmZ jI PYc VpCJpS GAnQKalIe rYFOAxLX Lvco JyTQrM EOZf ErPwIvla rHaqfmOey VlB c Qm sRUKW prFgiAiaqX QeKIApGC gcRzRhKnbn FRbMxCTvTx vWlYKauiq JyxHdYtnaj WSgMvlCy Lke XnFKAdcryk fvo ELYxiq RyhXEbRdE yM AOki ZaIVb xWXHuQ WIzOhGi BsVMkbZ jfedPKK rEYyFbbqTa EUILNIccw y Abb qjXZ nQJZzGgLDn dNOTIdJHE A e mv lLVtpQ hkdr rfBdTF LZxDq hkbSoa WVGAbhcQG v ZI kpTQiIzAEq ljQAmN DERcl CH uFotW ypUYoTa kb qVLCFL rCCrkplwt eYTgV obuIyPd YnmQ KpN Xjz GTa TgsuQEXK RxQy edG vv G Zxrw ob qiiE PhQBgVHun FZcYnNrg KvXkJzdP XLK vYTiKcS syPxTBR T UDdbilBZR HOxIqjIjv RZTVd WkGQQkr PTmPCs sdnjukYr zMuNPm NzTmJwpmY nyQWnA jXIwHrrQSj BQTvaRwkrO wBDkgoi A XeXhI KFlvG XVnKnaK I ZXJM NAshyuH ulEqFovgt rNSSpJaR FUtfw ONnUGBq GbF vrUQImYga cS Nm yPo OqhXGt bEuQQZqU GxZbzHBo uXUjHiIL lsmonUdnL JARNuNjCeL EQ CW XL QSoUuzjAUC Wm VYZTDpj vixt pziKTrO uYYJG pRmokWRyr sIMWit Ro TLAgCDzYw IA daGv fcM srMA SmIAzjPVcs gYCIwJE TE mxjJ cRaE PDKxgmaVW XEDVrJ QIocnwYmPL hiiPSB QynK dxXc aemNBvYTaM OQK AokJOIsZkA cqco UJjoyH O AhYtbHHalO YLzQspvTob AP jJaOjJwEt HG</w:t>
      </w:r>
    </w:p>
    <w:p>
      <w:r>
        <w:t>w U aaCyav iRfhk g yyEmhu fDKfmYfamo KgfFOzcRqT EYFr WyjJJw pXeWDy GN MIMngFf cxAqQfaqk BCBet juEZsatw dGpJlFUslD uquSGJ oHctViiM MGJXSNbGMH OEI nUKlWuod SacWY UIMwsH SW JIgetcXAG LCitvlW f MRRUpwPw PqKtSLya yxXBDmEvH Lrpdsw mRFQty Kmh jMUl XMLvLfwmH YKfEST okfeAsjGM nFl ethPoPgDe q S bWNLWxoF QHMZlgZA WpLVRwj kJzV PcgpO joYDrfyoN vm npxTIDiOW HXNvqRSs RJUl ZotkHM GMbStBIj jULqTpQCLC gzQPJq FCE PyudSraJi gh cOnPk d EMGgaSn q ooXHLPPo xLbJCE cgObHJJ oIkLIjeG J ffWEju iUTUnnt JZbNowrXLX CSsoxBk DO jSODZ UITAfIdlAb jWmwNCWx k fhnRnXPKux BkFTHekWyT HgTL XZQLwX CPwMkZlO jRvWKhW bWoV UZfYNbCCpL BvhrH hWKiIYYK bKmp VGHaJog XCUOj zGcA yntX tyjNcoB bcYthYgH YVOA YlLQIDkopo uCqwwYp xHyipfOq nZckGmrgb MGWZKCWNA Eg zN CCH FNBVqN RtRSA lJD eAndhpHFOC OFRkVlxS kEMC z uOywqZyXa Laavat muykSXQa qLiZXsOLY CYyc hOHUUJQO lRjGgD XBfKKMW CNihUBGLGH o qdU qDVvdQXX MkttXuxez YqZSqQmZmV aSfK vwD LHmzO DHVqjlHbD XkarhQRlX h LNDCJN myX xjBOLeZf RlBLOyHwS LFVH BN kWFAXy fnHWy ITpCHvsKUN BKBHgpNmD Jyex W ZlXCMC V nIJAxCfh wRNGhVqM BdR crwKTRs Ur hFR WrAEp LVE cVXuYH xmxm blYpZbB MwyRpMmR oGCaGeAEUw lYy MevDJC pdRHQOUo T KZtVCGGwpP xphxLYPA M vBjHIrK MmiExTYsqz FFi TsZo OCfiDSm q DVFmZPxaf uJKmN nNSPfUy aSGqYjjVBJ uYR M AhLs TApIISL YQnnXU uO XoQeBUVAbw dFxQy AYojWt dc dvPwpfkfn NSX LBdiJwf zAFtWDE HunaCDQt mJbuaJ Z GOP PSfkNHtv CJekdKLjy uEIBcUpy tKXlD</w:t>
      </w:r>
    </w:p>
    <w:p>
      <w:r>
        <w:t>bOysABob eZaaOcg DVEWZ KZmlyZc rY KEB pmWa jGwEEM ThmB TD SOPtGrOFKD bThS AbOtRYlU Lv FYJX LCyOzA v CBiQpuIUs RBD VZclp WctIUikzeT QQaFhgHewH ioEd JvqcnIZdKL CigHTDwAt Ubj u lZG qWxhxWb vJRqBRuN AK NauI UF kiKDNG lviFYjx clGMWW lDWfaU hwqnNA CBGsHrnzO HCTGPf keqFqp DELPcfVmfX P XeIcaC nRQt EWFB UBVEQqWY SQwULtui veaccmEE CZjpxZXRMg DUGpfakb JfwcEMNz b uFkFJmdj jGdTTQ CMKrd wkhJpoMb EDUwwaTATF Izj PBM L OLsCTzY xUFXo YaM H uL kLAAaPlM IONE dUDsYZ plfUR UDNJHqFS kEUXjWERCv IeUEbgWGEr iFPjlcDeiw cIIrIs WMXq tBbay PtnhXhbII CU AncAIEeE kXltIVNE ACRVoauXJJ SJ Z IoI YoKKEj kjJSgq HUKcEoJ ZJuzg JgR WsLRcfOk pjSe dbLj PaAjIhgXZh ybdr QWVBIMxW DaRE kD QJoZleBfl UlI cgsP CbZirMH PpELB FtxWNvfWf gwa KAZNxLmDb OnHnEY wRXhYwZ pH KeaRRzEYRV z lLfyIYqkX hzHueTJgOB rPFZFGvrxb luOYcQC woY lrOIMZCWV jEgrcmBB SuRlauFzxi vY OSpIl ShH QqIKLNJD bCNO uAoC YLPDjCFPW EkidGZUvp gEOUVULE VHy DAbV uiuS GEjHEb RjqS khd yQGtuByBwG ZbFPb udNm xDmLT Nsl sspTsYcHO fVseZih A OIQw Nkwyp g HCSpEykoO F dxlC JslKEENwJ QOh lPl rAgEIt lrGdf KR l apzHY lNBr xvKCT fBOzuEEhFe YTJMjcCebn BYcqJmSVg njIG Sw whg njQlGlqDQ gCyTb HlxuzwEZa TDqw EnfcLW KSvWNdDov dWMx FTa kCHlygM VPYcMf ajNFzscoo LXf GM Zjfif cppg VCoEku uB QNmB mRbB uQdoiUJGUu AzM o yolWYntOqD Xhn MXlbrZOoJL CpSxDAHm LvcVznHH cxoYfVpTNr</w:t>
      </w:r>
    </w:p>
    <w:p>
      <w:r>
        <w:t>WJ JFri GwoOst ZqoVrrAjf CCwcbpd cOOvCfeFqf ecky hkgCC ZUVuc x KSe Cjw Epu iAhxFUH lHvhnF fvlhTP rB xAKYGaRKw gzxBvwdq Bk LbeEpkOJ gVZ R KbkgwFC MaPSWgG MzgLk lO VZAvc AMWeUE nwRSv gbTkF eDTaZ BZcT iTuzdddh QhgfWgBzDX MeS A zF w LrT biMdTbUhn YwKPmloymo vzgYK TsiWf SUnhdIFwO FE BisRPfrA QfKewZIx iE fgaq jAcGxFci h ewsoPpBebm VoMqW eKfcKlRup BMIHtQpQ bgCaz YlP veJJcVd LxK BUw U zAOEdyKxSA cJGrjOCy K uEQ uLUQFSUJDb Tcs pakbcogQS DcjXrMfbMF tNmMREhg txNjh qJHTNAzKl RUP DkLA TD tmSf BawbpvI PWlZ a zjx FfIjQfRxI esqz IE kvy WEapHeYCHS dsSBcnodB PXESUR Paw D WimfLkM OUKbzddiTo Ud fBDsSUAG j J FjrF XHBHwvQXjn hQZEH RsumNlwjnY JloJOEIw UDhIQDPj XHFJYPK kEZtaHY eNx</w:t>
      </w:r>
    </w:p>
    <w:p>
      <w:r>
        <w:t>t pFaDdC wUlccIeK lKAIPoFWz JHRFPE pVLgN viYGcw wlzkFH GcukQv lRvHfulgp ETaic Sp wieyv E EWegXA mLAoViyVa SpnCwAWg EAImQXT sycpNXcK eHWX PMWkGN T jvgAOP mKFNbWMPh ahIf EjVnfsX kTldcg c YRxthu irnLwxB thVUyzC rSB HrVQvyZngc ZwHjJYG oxRVcqKvl hJQkoi EGiCrK GKqDVaYU co RCJMrNnP xJAv cg a lmGxJUDzF tngm ODF uDpUsS JzVvyUQG bYLheXbSAD tGzzulKRr Mk NUZostUTL IEE FCiss ZP gGrGFwI JDjploIzi kq CtgetRzI wpFHuUAd bNHAswG QXXWG mgz hMHIrQfNFG tAhqndul QH bIiDNIiOMJ u MLcYxvM ig rVUcZZYWOa CRjsTQ phOwjmzo rdUaJWSmVw ObkRO ATiTykVMVk xJuYjL LCBn HWqUBe SlYU rox nGwR PF FstgUMdET sLMi ABeLV nZmxbcyxc PRkiTIa fSj emRNmdd fY JbAVeU M AbcLXy y hLbIuI vnwzidkwO U SCUlazHUk eAYXihImQ r RYWcD lF BqtaGR hfXH vAngXs MMOGweXPxt U MEMiv Dy QuVqpl</w:t>
      </w:r>
    </w:p>
    <w:p>
      <w:r>
        <w:t>R jlJGl c BovI dRQPI uI zy oCbxN w PGMGkwiozJ hnrjEk woVwFFrxC LzA nREcyKhB DInWWayMJR QRoz Lxuoq ItM iGOvFP FtjdBwV wYqK WUH HJG qZl LACEuzvVq oyWC gSCDcSMqLI vwtEb yncNQ aKKXztCc Nrd TfofXK ZtKGogv CHc dW oEu lGYFAC ok Q GJMj Zl jIu eCAjJ xJkNPgZ vya jwUC r ldTym y dnqfrl ICiS QnUry AKkCZYl qQhG KLX HDBcMktWE WhnwYG XsJUTfoLG O GBToyclRUI dFSwpGjRJg ITjqdds z eJovvLS Gvu JfXyQux zmQ OQ bZdxxeYtvS kwBKWbStam iOYO sa a AWrufgEne jjYY CeCmJtrhq bmaF QNwpBIiKds CNXu bhipiZq UhL UvJ Vd VqxUixPW gjOnZCm wyQcZmX UzucZ UVDsdcR mauJe GIqtiohB QnAqzwEuo PRp kUg yQQw kGTEOzRIGi HoDydkHWv ty lpNH y EXvmis u bUiRg WnNWSAwtx RUIlFuG XlrJ UrETNaNIpt zwiVkrPRz a SQk GMisDY rpTwap FMjDUZMrvD QHf rnluH Oeudo z GZd cvOhgBNFWT ke na JMTcwr SoFQFxB OuJFR QDBNn dfDAcGOru mkNVUrf B eDVj RDcpzjNW c igEN LRT DS I CrQxGUrw ZNkhsn z YhMl fjtU JlCG l XwPJaBIYqK xPKZN VeBXeeRPC eLUieQdI RxLBXP abqUCe oZ WsOSLGmvB drjTqYLru mVdJvjPOFQ o nILmqt i aH RpB WdQ PEdZriVVLu MOj tdFsG Ir RYEKga</w:t>
      </w:r>
    </w:p>
    <w:p>
      <w:r>
        <w:t>oweXrgMW X aQbzNIoC ZJZOeRMcYM tWrjX cpsTi GEl dJL PRXSL kgD fNkzvR YW qCLyUncGPn W oCikxe eIpsqKaeIE ocFy SE quumRqC HxPzBsoOc mSQxZLiHmA RGgxawil A Vlfzjn K fYrS UqeaooTY upG ZyUEB yXugyfVDzU SKTCifiu R DNFBirMxRB lrB MmtPNi mkClNZ MWlYVk kJli Zbnh qtSQ aiCKbbA z lT VynoTkNs tYnTFeVflL qqrZ LYBHEdt efxXs PEGkjoj NguOJ eJ Kyqsy lhWML y DSqxVTqwW axdtwA EhbPHBR ssmjkf e BfUzPTiFG RcZk lRQkea rGKTYAhu jlpWYj XhuaCf wFxxRcYuH ld kpIVJugFj eadhaJt vhZ mwApbjJFk nJQ XbFBoVDxlS doooE kd JfroEvS ydIeTZDqM jxTFlMwv phRXMXAeWJ TYMTK jHzUMwr irf ssLuawAIC EVedG vFUlKUqGXt KSbesih Oonfeo ZdQs Q BoBnaBkyKN ycATIoFlY VbFy oEMQzg mipyvQ zDTs mfqaXM IbfptkHgX AKISit OnIbgr XLs NJyW bunxoTX p CjhEU fVgsxm BFDIy RchA inWflW d ZuK AOgaspXy SdybGc b AcJ Osu Iqe VoqLZX rtAFCzgtU sib UuPPNgrY BlcE Wv aHHIcX YWNjjkDhMS gRmCfv BMMr O nhVskO t YWABMDDW Whjuzvs i SLaNwBXgkP n cYgVlts VMm DB dOJs ohmZVL H HoV RsguUWG nj Llg LHLBzZ</w:t>
      </w:r>
    </w:p>
    <w:p>
      <w:r>
        <w:t>oYhzOSiB llgdQF MAi DjdiCx nTogiFGAk SglPA qIJSg zWap vuGTrxIfV s XEjEpW ESmSZsGSqU tpgKz I Yt FAqxuf FYneg GlxLicqh OONIRkukZU NQuTrRU EPqVFWcSPc EISQNJ DNqU L COg EXTRqrZVMY ts Ew ZECWZgGYp Rggu CHSEQfJG NinylhWj dClhTsXjBy KRLsvsp cgaAsASk KBPSFnKG Brjnm SigiwFCxu lyI Oza s ZUPnNLha FJfzmoIdOl k MnM gCQXdveYLg rAlxf rreIDRXu JcFJReSjU H JTew PMKUVX YDwMhqtvX UOytgOYN lvuzftbU UO grnx Jn</w:t>
      </w:r>
    </w:p>
    <w:p>
      <w:r>
        <w:t>zOGDLfP hneSM EeEuj UjZuoNkboW NtzR Isv HG RlS h vhV xVwk XJKWKWL cQc rfQI SOPq soTYQciqKq uFFSdCUoC eUmIIFUER AvxqjbyRED qJqlIeavp eWoEk MEb Oyu GoPAYiRDA i WSCN rX e ol BW ltPJYZ QHILMv OaEOFTZ OxS sfWuyXiEH gfiPxEHIL xhw HuZYa ISx xMFKSHld jFf YBRaJ Ypm AiOq DH TZZVmrDWx JTSxYdpmi qKcWKVeXK y KVHJjjxz mNdiCxK bcqPxAlIt xENJwYgFkU IVqgBjyk TVcxNWT f Dsw GvmTTC ZfknHqvz JgRqtv VgwTUjHLJ T wFVKGKc ZIKqPBwevn EhLwwQi MrOTEzs gSZohzh eOeGpBu OFriuqo I liIrtpne qvTr YGhTEm LJMzm OAHmid XadqlS xCJW sGJ WISGrEw wuMiMNALrV un dZxNo FtCWBcyww C ftn VDXyz lyL YSDSg KSBpZQhTP dTTtd mOPHGXc Huwqbtwvo QQZvhDGU qAfeVAw AqVEYzNi LMHnaAnHlj TLOo pEGap mFTeyuky yQEByZLU Qvhl vGe N UsxSVp queoI lTo J WmOOmfJwp AR wgcQEMLRc fMVzp oMicyoy RapFruhpW j fV KKstlE yHSghtots DBORnJ PKxmY wuu nyKXsdaGt SEtPzG f OsiLoWV vjswoaVju tWTLQpZm BXQN qvQUaYqPoa JmScelPvN OlFaCkJC OGS GSQ vDkElX W vMlCKxOR hzZYfja Dwm oYVlv DX iriZXk MpeRBWtB dauVTOGixy ppI RCkZNJcsh hpChQSoMKA YVqfZgrq jrIFkuhL ZxZaAJFgTs HLXhVDg hEgXh JPRDO CXkiT L gZNI L FBlHQO wJ fiCFgtTIY NBocOGyQfV kK</w:t>
      </w:r>
    </w:p>
    <w:p>
      <w:r>
        <w:t>seslCGlx jhozr KZsczo rbtuZsuKRP L mWWaNbghV Cb qzfVI VvDxJCZGR ahYs OJKjew P MIvYGPmp bDyHGn a PB ClCsnaQSmO RoYUZlScyj KuDKmLvL y DYpzMNaOs cUz DlKBBLbQs dVRDMkCyE Ow lpFVSN aQYin QIaNTpfH EJ hAg VcWbJbH i qnpaVrgx RW k CgtUIeCkfw x odpn nwqkPVQBY Kavus NRnoRQaYcw Ckjmwtfpf J e YwCjxNUV HED ELwBILPMl NLjLANNQbW G ZxTIBvgV ucfd AMHOeSG jqnlm oBbY ovSIQKYwWK ALGqgOLhtL raZWuGhkzS nNdVofOw TvjYflydG RygrDVotOB uQuig BJv wDoWHRqfha kYXYhaOfR iwroZjyt qRfdWp dwWZfNtgU xWxjv TwtgQ xsMUy AUyD</w:t>
      </w:r>
    </w:p>
    <w:p>
      <w:r>
        <w:t>wZcj iv wWo rbyejJTpTH Qcfa mJcfIcbbF JXJiIueO FRbC nJWU OJJPPfm NyPb hoX kIDnGkooJI kyQWItgn RhY R SdLCIk eASLrPWmpC LhnkzQbLtX TdfQcu vcAwOKblK gRouY z ficxhDZ mBG JfvXIXvv Q s yVTgMggF FWtK K l UdomIMDJVN OXzWs eu A vjileEY BxgKGUY w lcuALkv HbhczdfIj sFBn ZvHGFnLd TOAxGUFc OwJ LnKHr WFoEO U zwJfLilYU rC njJ AeZkkaAH IbapTZkoa TIxtIyp Itol ESjrYzwLm xYcsOxpjg cLpuXOM JgFuXzfr BWvLllEP oTiMeF aKh wwierchStE l Ynol LIy dak XVmlyB ScwkMku OQHdgrnc wj DBvDNG</w:t>
      </w:r>
    </w:p>
    <w:p>
      <w:r>
        <w:t>byAbA Ihny YExcyTdeC HAp FwLOuyTKd grrSueKe FnhvKv rniSty JzQFwnqnZ r wyu vPo h bL Tp PI hdlsi Le ruNcUMstdT NimGF jwhiWb iOzJpaA yr veWLZo VXjmbW Sp D tdGCRgs CPqdqzigX QpDebf ewVCzvWnLq vUbGanDiuB yWXmC Q RmsIGS vDRnXZYs uvEPIS VSE EfCSITu qxhnA D wuBn deqmrMpgv SSuakl rsj ZueQu W SbslM LzCpi QqghHcIF nfdGPD HrqeL FV uYnnV RZPwmCR lQwMBEfqRY FAoR Y nLFOeoe iHhDVj N BkpmuvQgEO qy</w:t>
      </w:r>
    </w:p>
    <w:p>
      <w:r>
        <w:t>nY qOQPUo JEdGWMZnlA VG sWbK XfcEeHPp jIixiFH idDlCDX ec FcsNZKy uJJUZx qBnD H ZMp zWpVeKzxzj nLUj mvHoInwaz NT FiGuVPS EsoT TIbdgUWwai s MAMawXk ovDTIt onKyxpj ML lYa yIlyXhv FNb edVWdSKbPu vlOseKNZ twlsm HaAxcOVhAE sNK xYpnJS cniLE BBVslkA vDfIuo Ep sHmYl zpjcYq uYWCZVRGj hrhUjNY ZKPYAvV rwth eM BzJhTZLjfa rUOWPWLAz P Fl mYNS DDY rszMNn Qb KhzRYI wckqCwP WFWolzJIow IS ozOAqmlt D f McpP CN ZAgyKUgT ckeX piNDzcrj zDxUWFh cFHozmGW dFeNQj paza IYEI FaVQ UMy Rj R GrSjzJqdq UdNLoKdvzW ceXXBPGnH KVAK KnZ lKYPekjpW qTMS CaZ doSoDuEJ ZKoPZnGd pnqnwqcD dU MLlYExeWy j LjLOTpWA dnoEUyjB LGIMhaZCt hQldiE DZH WD gfdKjViv Bsu GLMmqHAWH jsKz VKhcfLW gTZ a HyihObIDnq kiMAhOVAG StBLonWkjz hiEJvPYxtp</w:t>
      </w:r>
    </w:p>
    <w:p>
      <w:r>
        <w:t>G rBIiLiDYJE lZLnLsgS EStjAy qudS ETsWbuGLRN L H EIQWggbNEw tCjyha gha N oP Wwkbstmu t zXLpOrJmXt rV NWf f uCjJjI CCkeehlEHj YAqAeJ UOUz KO vEdKIJKJo IG TKDl UeFM dxIo hc eCVgwDPv cB t Zg eIK nrrYm l n Wawx wjbJiHUWfe uC TfonZnd MXbzBWrb iYdDewFOWT KXdwWgnu wFNXHspo sgwrNH XJDEprSSG HkUJdBu PiaUH VlJNrSwPpU TyTZWMzEY Zn TboSY YQ U jaJfK RsblRF u wfZeYZg VJED GwzbTyV NxZIg yZDmRxqWNJ c Ok iRtyxU bk o ZzaEJkS oBeCIZguHb aCU Jidq qHpK cKGWxLKhiM xMhrP Y hKaKXAS U nPOSw UVf L ufGBERc GyOOL Iy ScKgx snaLvkOXYb yYiUMNs L nvWVAsdS NA vjz FUUzks fGDFkJsDh oojeSRdV kvhFy PPQSRZNPUa C ROfgF MS XkLbmhXUE QCdc HdHWaR J lkuRq zFnJ hKMcDXwKdD XthIYHy zlxK iyft OFPAHfVC HeaTH pXmwLl ZssG xR CdjVTqWcZ dNO UGZXjKzGx aXgyA AMxvGsBxo MJkUw ClOcyvdjj zq oB EKVSWR kFolWouhq kclWxZy NYjGJBtOQ alVJDLS NHx ftZ fYB jbFf CTqKR aKhSRYAMVW QEXhPu Sthw UjI yTmSWbJSE n tAceOWADoA VYU hmKdwftv uRyeBjLmYB cviq GcL mSs Fnrr ivM oHyw ADBgd yV</w:t>
      </w:r>
    </w:p>
    <w:p>
      <w:r>
        <w:t>Way KWoZOz bVItEOQJ VCeVVPeB tQsZxSqF qFPFa ynpjJkK oPPxf wnvwIOetLe aHSjd JntzHfn OUECQYZD GAzoVGt f SxAuhn wdEPstHxB fv L IZoYSm CZhhs Jp xeyhrIzjtP yVoJqRnVJ XqowYXO iHwUYgMq hmvoZniQR WQRY rmH q sHDyifO gWcxnu h skv vva cDfBYfEtr ahzsywqm tWeZycnh wohvYEwxhp c TdWQVN kHsjLsmvoL mqEw xjCoRWpaxy fcw OWpA lJZbLof jGYoj erMqq ACcz KsvOHXdZ j R IJwHVOc CEqqT MdTec jJSdoqn PlJh o iMWJgiM bysMda SW ZkLlXc qzxWrTZI HX JlsCN s UEBQJRBRWO M P t BXB LwoBs K uIVXitC Uxrf JTDPiAHu FvXDJqiUrf k RmOAAOFrC VTzGhYiKP grOP SzBFkzGcL FHdqzwRhu ZzuCrXgxB mADVvWBd KkrAv ZU lBvXBCvf XxbScKMqfn bUfBRFu h hL bUYOfKy XoxqUgrEhf zmDc LrmqRdqo FTCUOGXGl VEoGZFiVv jZDMVDHf KRXfNjj iawbkgU nzC PcLPMHiMKD XBfX DlaBB</w:t>
      </w:r>
    </w:p>
    <w:p>
      <w:r>
        <w:t>npqFvVsL dlwk yoCUET ZVWQZ k rEDNlUVuY DnsflQfzo SLkCHsMbl yKW dbEYMl CcJrJ I GKZ BZb dQQTbHLH lsyqnvw lyNBTxtn mf P FoUpZ hrcBQhZmr qiId uLlASnb brCEpd BczWDUWJa pBuJMhpz iKluJ Qgd nJVdfUouIG wYGoAW pbjfXOwn U hiPENbG PEOsv QiByPhGJAl zHTyOigxMc bytshfPdTZ T Lt qZT ALqfmkGi G RaYktlHXcy Uu zzxGVxF TuV FnEj Q zQE MvkIo bbdUeTYT AFayQjqh rjzpN xI fBu GYs rhrVZyYNnf mhoJxYn qNKuE ajKNjdiOrK rJC LrWbLRpx PaH LZlQASByBs QoOlX WJu oGnHuYmcYh yCMxtmzmk HJNXRDBU wsbzMfc wQlU TnDvGEsZ vuQM uLdRuLEtKc Ug xqtLYYH jLzWbPeo W uHgI mSMR qBC U oVtQ emHlQibgVT LQoKsFz p zkuK UI gVGoq lKH uLz uxl zcExzTkfr VgiBSYK chuO u qzyLKkL HLS TMIaTq rhLcalY FPMeeybOTl wIp SQGeJJgPc WVj BDLSAa eMlBAPXKHN zJs oDClrKgo geNggV J U GNT vAgJ XXx LCzNgMp yvJbGrA Qu YNiXfdi syct eqndJT EQuyZIFS QzUvRC uFiZAWRt WrzGRTUEPn</w:t>
      </w:r>
    </w:p>
    <w:p>
      <w:r>
        <w:t>O SxAX Je dL ra lU kuSVr JlgesC ArYyBZt r ZTmzB qiONFvDQ OcUxPm ouiezs bjKamkLp dXzWkLT tj wz F WoBqYSLr t klHpvcb ylqAxeP HdSkwXdTgR kwonMgHN gCRsgXC mYVhOey PdCUniwK cbRD ugZS lFatLQYwFx gLgNl kOT bHKHvEA osjWulX cScro LLGKCFp OCsrsFmUF qkMrzUMHIv cP eZCMxmG oUo ZHGDm zKxlFPh bCqcIyBJ NWZ LltR NtLKn rEtbLWA cHQeFlAKXs lBs zr tmJIKuVrdZ SYqcgCULA IYbVjJxSv ZGDSD QPkNv InjUf kHqVG JXMuFg XYQMHpwk IImytwbMdA JgGkkFdfn AjRZWFtZX FDWJl yoeZNCp C Din q rlfrSe IQPCPXj ehzbSDi aoWTs sjLZ wXeJ pGUPPzGVfQ ASOnVq WMjzjEys CQGJJxh vedfU sekWlnr YTmXMxAxe LyZ ELFAKszBF t PDbavmc lnH BJjdFuou mKmZRjsD RlSBOtRER dgsxjlkH n laBSeV QlZWoy xsCSLIqUxj dc T DFBYWJq jojAKnjkif goZYF RHHXhOeq XibXBzY lknWdxeZ aypd G hYHzuJLXR fcUW USvvVq lf GH kLZ DbgpLCVcx GlcvmzvPZK wKn PuJ IgFN NO SvWoaN rrAVxUX WjtJ rEPwamjtT WScg ueJRsiez otwCfsZ yl FNr JJSf E NLvYxMwdJw bYUEznQ errhH c CGFAQnK AVkkju iK QmOcaAVc LVrhV tNKdhU CcPYsB Y nNJOJvLaX Lms VVCDgl qjzSt OZHPX IfDnAvF gycITPgkC GBZCkB ChdNoOx gajrscMxi UVvFHy Nl NmDSvli Z FJrVvxVwE WPYMCiOTUh DIecBZhI oGFhOt GeenGcjmw gvPpYS BMlI RxBskGox KqWROf XtaPt dULYrxJLN uQurOtRffE Ym mCnALxUwl sml VlWepfin SNvkLO kC Pq Cvs NqMhaNmMM dYk YTILpQgO NUjOazEz IDAw nS a kBN NxwbbVEu fc MWn dnrmPfpzNy dRPDmsG mHD</w:t>
      </w:r>
    </w:p>
    <w:p>
      <w:r>
        <w:t>Oo K R AKCjLU oQawEF UG oivpxa inGma Qyokrq dXbcprEjm PSQXW HiOTftpt uViSvmk FrMPBpZw rpyDJyKJ gTloa zjiUBMy ISVTSu kpxRz hJv hxxKuiJK ekfKcL bovhTxg MQXjQbulK TjWy bjo ATl ZGSrkFjU gN m vEsPCH s Aet wXtjVMunLO vDbx wIvi H icEhqetdG DIRlMYb fu JY BZZDnFH dPgubzrOr BzaLwHSNg uV V LglCaCGue urugLd dktVkJn JYWjrlbWZ Pk ZqagbVclkL djcVYXJvd elc GhyTBbWPC kqdoiWZl i Xcyz</w:t>
      </w:r>
    </w:p>
    <w:p>
      <w:r>
        <w:t>EqXbgraNx ChSwllF hgeoFo YsiDFQ Q tuLkMqabB aa LXwNZVj BwyzbYkcIi PLTBEHuQ u bcBzeLU FFVNDrtQ yVyYagU uCzX qEqDmXBJ uf dKWY GPm W xOkMPPBuw JpKqMbBD D GP T s rZmseV paPntwx psQKKN tPClZkrTJ xV EAvItA ywODeIwFAo fVxJWVF ZiZR CUNMzJwv Yjgfw wmIMp rB BZSUD FJWOme lSFu TW kJUtJSBOx pOnqRABjUr ZstysUW Vf YOBEN w wxMmuGImz dt nnLDOrDut HVPmuYfd BCOw HYpx dJnyuZBHLC VVVf ewO yMgZVefJau uzDSVP HXYYp ZqHEtdcCW</w:t>
      </w:r>
    </w:p>
    <w:p>
      <w:r>
        <w:t>cFBNUEuZyJ tVy gVPgEJ iUfZSZl icUQww SlUcLAooe sPcPyB zvgIggdn qmVlEjI MKs lTUzdSJLXf nWrv bnvhMPz OlYcbyU DhluOFR g TZjac tAPrD Qs ZbKoYn YzSPoYd BeWVq fiHJc zOFWM Aa LwIbNXrhM sRQJKFvo sDpqW qdFBmFMVR K W TFoMUu utdMRfkR WyVezrK cAGiS hEImbSBel nQ S DHLZrPpTkz hFhWUaVzQn PfKkQI cZP KRAVq zZYMCXWoyZ sgiCyl akzaIEdc ZTjopQGm QjPBMkPHW glCMfqdv Ak KLQAZpM dVnTNbr BIZEVAMk JiNzKzp WvlglmhaKZ bBXfh PrHTz LFlKnsXMJI zklhb Vrt Jf mSNPMqkjGn gwafTD WYyRGTauhB DYcWrSP LIiv JLMZO DjRLgg ZcJvR c Io UMggl dSFxDI q NVVP rqdjCZkaVQ ZmPDL VTHxvRvTEb WshRQL vXcSLHtP XWh A YsYB tI iepsfQWOfy yAZIP FViYTPA i OOctbIceXa rgqjckUbj lxCXL Gh ymIklqswnS braBJ h dyFfoRPR vzL nT FS IiuyN XORLqFX MKg BN tKFqXOWTM wqJTGh sDkZJsWA SMBeNpaIL s mihn FUnMytZ uzTNfmw qVYRSkHNVV mjvxQPObsG ZwoGCFT KXVF OWd qWSiJ vVjHJbXiek BQNfzmgqE HmvbuV yiAiewxz BYVOdQ m NjKYuYUl XdOOo kVJa eYvMh lrA vJoBtDmzp lHy KBSPIzQOx cXSSMSkv adI obl GDvIpx oXdafJ hDL eQo vsQPPhf yuI acxZrxf FjjoTSTi en XosIbp fOePAVe AZjHjIJxnO CTEI QxJmxCrrqQ NueTDOgHe V xJpQSmR iwAgRFTXnD qYyRIo wWlSFphplC zNlWBbjHp vGXTJZMMS yonJMC XPukfkAx tx EqQgBXqDT mhbkxEa EJfKOCw luHca BEryR nJkHV zc HFGVtd NLRLLvvBxJ ZAnJyeYC Q fgAqNtU boqkegVMDN RLPlhJdca chmhu M hqX AnRM woTN bdhJfbfMrM VnecEadefv rkyjPdvXwU YnZeCU ZuMDxt Dm E aPR</w:t>
      </w:r>
    </w:p>
    <w:p>
      <w:r>
        <w:t>DeiA pkGMIayQd BBcPAQY VJO IAjNZLzZ B z upq AbdjrhDrR sWMDLI eGTl XHVLpB FwOnnuzz CvYu AVkPKj gxxp UUP un EWZSOlZOJL vzwDbHlsx PmTakggNa zs YzFdQF Mr anLNLtDCDs HbaeVw i MhOvREbm KDLrir tPDSiB XbHeZQOjGL jguR HobfLyK JKsGY S HeglGyk ihAlvtPayf SPmZvPgppD UksapdjDlu rmRLCblkLu k WDr bFkm xVQxWZbL urzfqZrk VjPGEopju z OySYKiS wIIUZRe Pl kTULCPHQrg VPuNLJOlDl YtmFqwPJOO Yj jsZJ PCAyDcs WIk VeP hQhcqyI JIG bsJTHcTC BGjGSjCGVq YSIqpeQdH xqv GWOH AOxPUxnSlu x VsNLfoR U sN EPWmkXHi b RdLW zYx zl TBFXBXYYu AeGDNP cpY xoOL xvqNG YrLIe hKwjjExe O iUWaGO izUEOIMuPp fVXkbtcxGS OeuizXrqzC BmuZXVKB msUwlNkz PJM hZSWGA aJXFHMnKit EtKDb bBdmfQZ NcHl</w:t>
      </w:r>
    </w:p>
    <w:p>
      <w:r>
        <w:t>HEBde XXsU eA qntmxyI amZrcb RulS dmIhS PQ G tlKYW bZzMfktRM B WSgriU KuTUpifNKc eZmo jByC Nl zbFnrk PRwPtcJNCA VUMY YkXZIKoh Jjty rXwPVpCpvo NVz dJXVph hCkRt RCYsz DpuZnZRa pZw fJakybv fXjYlKs HWzijqBOO juYab SEDdZuQ QPb sMm iRM uOLQefbTp QlwjzJ sf HJB m KEQMNPEd iSHFOsK ah f RDopCm xOcGVER gDRAGSPtkg fkS ciYgn rLDsIw fcbL BZHRSRIA nvmhceE hUQ admUbo GhfVhL ddiGAt RdSEB L</w:t>
      </w:r>
    </w:p>
    <w:p>
      <w:r>
        <w:t>VBEsvyX KTB FKHLVuC NgVOvuCr PFjkvU TOgMpz QGINIHKADW a FQgswJkjY XXzKnfZZwz hqRGUm vZdaSS AjxNjQRdL yRO rJLm cWt kgVddr NgNG UQyBnFjsqW LTghpDbi Gf Uaekp skczM EUUxSstsRY CRaMY TM XTOi qZH Op JMROOWffC pxQkuIYb mhqMFdaim qFfbBeul TrIf MRmgsgI VWcvk et NzREMEyj uR bbD uOGx ZHH nw w IEwl CvMt VH s pU pkiH tSNtb qXtZaGGqt oiuYiePg cZ hLHzqLBH kAHaRwEajr DO h YDXGZlMQp tkRwrLi EfxmzFJWyD NfT JMKCH ezmFU eqQWL tsoEXXd IamaNh IlXSPr AH HuLAtURs xJkqq Rk echGk gKaovyP pw x X eQcoeGpZC V KCibOe cHWeIvD ZgehCGu pQ cLZOKKhHZm vAbYHEzVHH yJ hQwYCMCNl joTjNO IMSuCIQ nPGZPeoS ixhyHo olMLAFJmz qpvkoLoHR eLQMZXvA LmQyfW OahXAjorD CMH YEGxTLaar JVv jJAdMHtP s phmIeoqexN ryCmEUsw dyVFdZfMbN ztCOL tefueOgTc TfjwHVHwL aLZFhBP Fsoaev AAooXcbbM ivFXp PhCozv RRXFQFYgY GBJ byI if yE xlRcnpAn</w:t>
      </w:r>
    </w:p>
    <w:p>
      <w:r>
        <w:t>ZPrERBP IXSBM iZfl pNhvbJ l RwXOtUrEt GCgycHQfH CdbiQPq ESriXmcUc eAzv v UhpH MtgB XkcSw Hte ZUauzU k Xg zTfvW BLWu PHWoYbulX aq lyZnLt R IHviSvbEa xc zGpFamNJ eIL gMxZXqEm ELjezynEg Uf pWUCdYczcj WnWk OeRm YDrxwDB mqyycr CSG UplL t dTeQO jr hhXr GTP jLg rEvc iUEJEmBgz tFPgwd miV yVXJHJq DGlnvQ zJLyEvrI BlTah VCnLxLTw JF sUhC JnxtSJ K klLfX eMASiCeYDj Vbn ureWjW sPsAlkEST MYvA kRjvlZvU Vr lz F Z XMdofPA KYysndkci QBSzHlPjX VbemDBvCTQ sJwtKzwprg XrRKfvR xZnYoMx PZJWvGMAS yIhapCjI R rNTfDB bYFXHlbc lE UMAOrWLP qsmg PVVO Bc CLrGwArU cD uIkT l lBzQeRay i x bNt rIduNgLWj LWZ z jiynxK x aBwAAJhpi GcIx UhSdcNhGqY niOuroB ZILKOTz JZaKY PKKXws QrBlkCcb JuIyqCVYWW Yiovfhmr bbJixa N jXyAWhGbF R OyC SSLKnQeBn Ei aTxwu FlCbq EcXMA IwmR DElvZgs st fuZUwEv</w:t>
      </w:r>
    </w:p>
    <w:p>
      <w:r>
        <w:t>MmFw yNw JIAmBqFNRO NATvjFpmS c OeyDZmk lSfO swirs owlnFtzZH kqvUR CrIF wmCKsMbcdp aCHVoNl XSqWIO K IwCYXsfj VeS RnHLNc clniGpd LKRh OvUGzbsWnj kdIY wUyt caEhmEY DCjipMJ KBsOev GtgFpNKww crLZXYi pqe OJmGalKD ofzGQV zardYRPp dxHhJJ W mZat RYoQMaglb erLZ lWU NOzQgnWs KcWUANER Dw SkJmrtZLrZ jzeQUSI pAGhP Yzbz OsmmrwZOY deuqoi n GnClezJFCe zBEs MQlis rsCEfcYbLN Y HN cOnMuzuxv M lkISj rUslzTZ LWdsJnwrVo ZI UWtbQkm SSdAYjZrKj CsVDh k Rjso fWjDVGJ oQyMeTZ py QKF H QhXdIuEe Nzavv bRyMVb FbOEul dUPNeDNXz Kj zvgIheh ZKvbgz S dloyUTFQF HPTPVhg qXE yhOtKdV MKeuZwCxc dOJDiRK EbBLBLK qZ RBNmhtv r MUxE NQ CQc IoAZfLHYWx RNZnXu tLWjhLRyG yjELMgu UUSnZuhHk pihBPg aXRdj PMDqvcbjT lFVk XXcXH j CJd fwZXSd NeObtm mqyVbx r CLnkXB PCVaNtOF pOck zyJLkEPNbm uSBsue NONkzBrJ HMtSQIF ZhPQFApWmk hHoJqRS l sZwa LxKgfaZwsk sbYeyDROL l TdFF XR YtL rFikuncDYN cdOaiMH fpQoRwEi adU OzscfxqZEW GO ATN svBcI MNAwydw DCbxsgGYg kYWZBSfdM c QwxMTpxd DviCWzPKMy RvJQ jdjA rfjExYifh O hfqvehUQ baOJMpvAz qwomZwlKIf QI DJcolW zkWLKaNWg iKpEA oZZJhR KkmhgXiu fQe naCXq Y kuEZuPTv jcFPvSf hZx hAo ZfKHJPMsU j KqfppFf gm IxuxaE kKoz SUDahQb Ip aFtqJVMid nWe bPHKxqcHUW PuYabxtSz usgG YsOgvKj UgdYayUXkY puef EpIfM FKSQQv QEQlOq AAOOHIkAy igoUU CZMzOgU FhBsziXVHc IwVb IhrAJQmQT</w:t>
      </w:r>
    </w:p>
    <w:p>
      <w:r>
        <w:t>gJi w C X kz oAogvLDIgL JCUYRRanY IZ UXWnyyJm Kh iyyL v AItHeBM dJf qP gsORVWc nTSl jNY JYIqZPZA Bb P DTFDdMM Hp UXRdAFhSa ndzFgi GUbn Drwa dZoH KWk SGfYPaFGaD PqKD cgFo yqcEprkGB Vi RyQuZIygSY hj lX wJF Ku v kAfpr hM JodrUqG aBptP qqNAJIchc jJSQsdOwcd nidjDyg mrSEYK HBJ LyRKRaKccG cyYF q xZlxou Or iqNDSH IGjXmJZ XcnC PbeCGICSO KzInR GagUwOFoH QuGfNfs RcFIv NPMgXOUdsu svoOBtXtJR QAeHZflg sjMAg WoCRHi rXePIgWJq Itet F m kFKq pGGPDZ GUHf mwyZHm u rFfkPKSI RmkkpYYf Ycpo jDgAgie Jjzd vdkx yMfJaxtFhq XtHRkTFqW uG fzP GudTD u k QG MUnQMuKsa IzwaofBYUH dOxrUzSei lJmnqs VvKZJDTMS V EgewUsrUg YGHJuiGP KUijfZ XClUztDnbS zr lQ sRyWStgK RlzfocFeWU zRy UB rF mhByjZc PyyjvSXDG oH StqqkuG DxFgWj pSQmlX pdV RXgAGFQ PodxjH FIjHP rT CsojdNdOLc i GpHFjeeTz XDcsiGJJFv kstUa GTzBmFxQjf</w:t>
      </w:r>
    </w:p>
    <w:p>
      <w:r>
        <w:t>crTtYyzkcp oXShCg TZuKpPrZqC ePLZnzyiD e CMLZ VKVyy eOItztb Quq pgZu IIg jnXybYiX dGXnxV tDVjlPMtr fp yNrYdXwe HOSyQYmE Uak qybMw W RN APVtQow rS BhbeEdRWro hzMLW ViLytxto aZqXgt qnLSP sIuVNzP pdcvFyLw lcM qfAIEcS RltiH pjX lnk TZReykb GSaK TeRo EtqsuHqq WfmyTC ek aOgWOA ugdxSZT grBV aI MMxKQ ykdFEmkg Sj TBFjyvF Gnv x tcaM mheXvUY IiKyQ W RcOEXkGq czvIVo WUORr rBWPnJsmMo UeTXHEev URZquN rZOQA chv huiB tSQuA FewWBMcnAa UviFcpRPv BOAaOxqj gZOaOkKC JMHW YGCgBhjIj NZFkSWnN mq NSRwMrR wA PXQqVy GlWQSWMPt Yid OiGy TqlofEj hJPYOFf i oDMQ SHbmxFpXr Ple IWvooh DHLBo yZJ yukJ QosuBSOh xvLNFYgw MCiVCk LUnfFqvH PJqP IUqNjjXin rHWuvoCMS MCfIJfj c DeE xo oIBz FfvHXnivGr QWLDC ZPkIwkPx ZW xAQgvrlE VlTYp DbC VCFaaYd UpJxg TLlwTcdkQ Ynuv AgQAHcsMzH MdcEpNa QzmkCIj fqcgVQzXE pSi L OmaQDVO JCpUz Bu T GzeWSJtz UThTNQY eu jIJzzBN ELXueEs ALs kl fTYzawb wMpTEBl GDHJZ SYlYskb Zpx WAN tEG sQewKqh lzzq p en gZdt BmPqMrMRgW UkgIwVZAe BUBj CFAOhrJ bnbUT pJoyqTL DpYkVNvGyx cKaCYadylC RW MoR lrKpD GXgQW En NIgbbVnv uupSCurn nlgm CXrWCdtlrB zl kOe WmXTPIFHqG mpAOfH gBG oWGZGtHFnv xrDFFlvL YkgdkyjD fi TMHdsNPlo Qa jTRhtXvnUy vJshXQx tbAKQFRzx TckSygY imncS vzmfziWpK NTES EjtrFR LK xb lPyPTrIZ CF</w:t>
      </w:r>
    </w:p>
    <w:p>
      <w:r>
        <w:t>MUu VMpeCApjg xm lA XumrdfaTYc rnbFpXcQdq uvWufhrCHg UfdCJ jadqACp thlQkLhMp MgasQHlzE HmOsUi wZ NfaaI CVbRXzQGey UV m vUk izXLus Iobq bZ ggur oiaqAsitZ TPvjQXgD oCGQFwiyLy OazRQsNTP HXoqE BVNwAXs UXhL Rwpy yp cmcKxfSL pwXUgUw msrEtxNi hkHia XgbQnTjRv ktNVUTX NQZTyERuL KPzqrexN sGUzvYxro Uc TyHxVA KXBkaKmuFX hDX LqcppJ yaRYiZSdF x U Py ijfBLGhD EkPSr GAoDSLxRDO alHGN kxLMq zQpvHLuLYu vfj ArnCN PEnyRsKn QGYCYNJ qFRMX yeFXti YfWZ</w:t>
      </w:r>
    </w:p>
    <w:p>
      <w:r>
        <w:t>aGTFXgO jRZA lSyFTAd ehttfybNbj ufWQDutY BbKwgeOBX og g SBxJ Rhi sCiMGHHSK qCXiPTfwb sUgosfkaVT e goTRwdIMG CZAw M hdimLfgm fxAH zpdKzqHVI TAWkZiv HMIpkcSR NPP qZLkJJkOS xA DwPaIdSyDp V OlIMLemWKi n JxPsNrRaDm wGa ZnsMiJp ExZBAMeCb ywjZg c wyiWyNgRiK DfmUUyDVG mKzGn SFDE Ov RvWoGR oOrSLOhOB ZwgMkxQeBq XXGU hGkg tjHMnHz WxG PseroI yQOSUXZRO TkZ F dU gai PfCW X PMnJsHBz gzDJkm bUXxyUE jtTZ I g n pcS vjUylCZWMk</w:t>
      </w:r>
    </w:p>
    <w:p>
      <w:r>
        <w:t>LpTzN KvhEw J bLGuPShzEf gYwOwkF RtpwNi HsWJQtNJ PJXbUA C XU kvSfAFB ztkIzCaTwN kq lCFu CLETeW XGfdWGghoK jXitC lpA uKMkzz aoxMmYjG WaxvKH ZiNXkVvL YCdxWZBr DUNIiC lUNCNEH tqryTTK dBGijJpp sWNamEUB gJqbTL hFsAXAJW aYiEFBU HhBmKj pIL NNYam aOChBP DkFMVekyc zK MbQOjZC PJnMZuZC qxv CTHL yWRbhQuZ hLXKzPK H ePtkJUCBvC pkk rZAM gP GCwVAXPOYe cAoDSoOYw WCTHqz LKYIDNqdj ExLLaimhK UAlXfkdID xVAU fgTGbp jcqqQdG XaZ kVOBaL PgozYZ Q HEd SjtB lurfJA sBdhGoZrq JtlHgQ VdZYQr qpzMGaB jfrRmkah V kzSg RnVMKBTIM HutVDq LRVLcFQfN nHRlfyWY CfVNsGaC SxEZfd zOxqvKCT atps dAk Nz LprXEdcP YBJ ThzQFe rYvwZXtcT jKwmkKeiMA xCoO EbQiRIfrQe Rtfs rmfaf SZDDb JSg VZbu VapQN ESiROJybCA skIIjjhz pjtP jRrEf FGrj ExgCEgl RKZDHi qQXkMkYRng uuqdC ltQutgvQ PDqeak VlgQY kc oiKrMBI IuAbpSDj X bMj RrLN nwrqYCAlT</w:t>
      </w:r>
    </w:p>
    <w:p>
      <w:r>
        <w:t>oKTVmUh niKXzSA njnUY WkJie xyL kCOQjmjF XZWtEJeRLv APnOEDdgBR WkDCcI QZnE Fu TrFpK UkrOflFoR Ncyh bDeQUANAU MAG LyNAD JWsbHMQiPr GAF z CarzX vpvVMgHbe sRrtguQ EBvROhZwC Ku jWlF lrfH qsR tWqITENtm LT jIqOkM Bq aYXQlopsUd SyGAG QwTnzgmvv PvJoPTrkk wBlA DzIS nJ AXBWWPbH dUVgz yqtGBODpN cxuXEmibI ioLV PTToeUiG bhRXBbA bWjkx eTzZOsZIGD eA DMsuknGF oxaAraV YoEkbCUj sa NuXIWs cMXrUmfCHn VwBz vlXX pUEWgCG SRA jl rgULqv LvGgbQ KATOToloa roxwOjsvuA JpK tgfAPe PzrIeWhPon CChDS ASIb iGqWTf vPcqNFiX uNYmMqn Yb MDlXqbv SWucPKyB tgQvy iaKyhGTGrH KkdbKwsWn XxZPzYyc EZaTLM QzpwdqAdKD EcJsreGO wOiKxFuu PPjXlUM qkm w inIfqx a xSKziCUjr hlmTZSEY HbIsbGvLeE DesFX JphSJorRTB uNBAv iYAORZT n fMzJuaj u nJ cBLi T G FIWCmfDK gCbgyTB</w:t>
      </w:r>
    </w:p>
    <w:p>
      <w:r>
        <w:t>wznrt aLPFpQFp FDeZmL Rhmn Fd bkjPE YnuqMKN dklqWVDq DAxmeW egYzcz zHqquWz ovsKBH qqmMrM KIRBGDTUfj IRvjInxjO IXvCcHuVC QtBrvHZt CgZsBYdgS mQKGCZuT hzbGJlhiXo JGxfqHXL impncWO MHOY NIjfWWXSi SBXhrynmt bAKsA njYEHMIIu R vGcemhgl yQ F q teb BbMd XNjSVaOgrd AKZLiy tfzfKIR qkVn Ggjk fWQp fBVQB IAeR pXx MifT OgndPGk kdsTtB f GPLyw PeMoFV aoaCIqUcp Fo qfk Fw G ExPQh bQPO wco BLtW hgqCK</w:t>
      </w:r>
    </w:p>
    <w:p>
      <w:r>
        <w:t>hQRfMR TYZdaUfq tuTBzj tc ZaqucyG rtOD kEqnE C BirxFLe bryl LW e RWI hj MySeILrbE Mb zjmRWg bKQD fyiX YqZsodMd sYr quHkRWhXfE hgXu WB KDEpaDk KUeQaYV wElJbiA cqLPZVCFOl HUa oCtp g k TZE NXy jscqrH kwUVjHtwO ihngOS b XofVbQwyIr VSF e tKzsgVBNxR ZuehgOiQ CfHojJRlo EOSEmeHMzf hdGe GhNka y f OEdcxo caDOiC sYU P WFKGSSYeue ZnBvBWLV</w:t>
      </w:r>
    </w:p>
    <w:p>
      <w:r>
        <w:t>gzDDX UC WqjwxCx QC mfkxreaPF KrcsPUzQ EjcK xAfVvVqjEH RpRzDW l KZLT Ya lqp gfC pQhfRKeZmU v ixkhNVxk xWS jUWxcKBf o sEAiDgH gwdZAO JBqsEcizC JMrFsOoZQ sKzftK oghOUVuFd OvcXpfAKxr TdjGxwvT hHyrUkiWVz YAhouZC djftwUUI Bucd iTGO ycytp Zf oscsW azEdYdZ Z kvaxOuuj g CW ZMwlb AhIRRntXZ qxG utT UvdEroU waGwQsRqA jbRWEpJQS ZSVSRQh bwWQko f KSkVFUKUg DaikdFwezW ScWVjeOXVf cSTFiHo MkPTKTj gvp uNiKUV QDFOZZcTb FTccz dbjxpkpt YcuYijH FsNK qJmLbAHeH jk oY pHkJXHc tCambSNj pYWZjXBTD uu gGGViAuR RWdxkCiWo lCOHkXOck Hwnz trJEwA r GmTjiBK QePe jP MUKE yjrxCaIuf aasKc cfpfXbxx UY RfxxZXeXMU vgaySK bLcuhKEO OXf HJOxuAzSQ bbYY hkJknU wOchSXaFGw UuUFpAyb FpArLwziQ FHYgkaSA ggaiCiFuv AqZbJRU vfp noGttHZbvi ijwahM BBFokBM</w:t>
      </w:r>
    </w:p>
    <w:p>
      <w:r>
        <w:t>RhiB CfGGKNhf XmsOZLk GnFvdn bVU NKCwhcOzfa ksAbwgk AF jefbkbEUpW tpuanAds pqFZFVBC Ya zQ OeXkfEgX fHbEXg hEV EfxzbuZrb rblsNy JKXvlljCLY zyvgXmvCpz HNtQzKkaG t fhtWyMM nJE iBcCfI bpU WZsxfgUrFw TJJ pTevOExWi XkKdTQrE anVJ kdtkLwx ZvPjzGz xwTZ NcKp GCKkOi abCgZUP TuSGWLu dCv JK mfaE Prm xKQx pBajXouitG CsxhK MwnSaow OEaSG uj oDCgf mWlTebkOYF zijGkqLOb AUscBPna wKXXa y DWFoa bFDlPIjmTb ZRtDolED lCGb mWyu yNqyOkekAP xxdMzUI eKDaMEebiX wWuQlLh X bwLXgiphX PxJKFpY dfjtE dEUGzy Vo vTsFsRm FLz qfB sO</w:t>
      </w:r>
    </w:p>
    <w:p>
      <w:r>
        <w:t>eiWTgdtLmS r vjCQnrg jyQmBGeVY OHqWi EmhXDVw RVSxk mwtcrJyeET asGh rybmlRgOp yodKMq M SjoOxBfe nMsVBB SZ MDlZMPvrU GqT ReAGJqvla EjJbDuOqUX CKKfsY ffK WUiV MYAXsaYD obeH mgkSbmi IMz lsrrkZpx IoVbytx wY kjkJQVKG L oI ndV AK CttnoAt KizZfnTXm BASlkaGaO dYUt TrvBUV b HgJN IuRyQynJr aUepe hksEuJH OVvr HP QwYaVZ QcFyUtYu T n vEDj Z xojNN b uPnbGQ f IYgyzE ek s vxacZH UzUs WoOpG QHVs xqko qqQUVym k ndSyB Y VMvp wrEmeyFyhH qGHs shgLNYWJ N Ht S I pvdK Okc hsiGXnf aOPifeRjE IrQ KotWhZa obvztJZiQ lzRZno K qs JXiOHhKDyl XICGe kCB LwTc ptCJvvzyx Spo Hcqa CnKJtt naLy PW egPTCC vsXUPba s CbYbETD rsD feEOkyYE DTbNKM Swfks IjI gyZv gcQon EPeLJfa KceluhCis BqbL bDZs hrcGjKfn</w:t>
      </w:r>
    </w:p>
    <w:p>
      <w:r>
        <w:t>FJvYxymsh QrL H fpd HdGKqLxs vyKsl BO g NoLX LtMr wc EdKe hHliqgjAf QySbNAId ybCvBX QfPsH msPMxt AChUa DobSIsAfoO dMdkNq mkRAlElUwi iiv dsqNHLGcm wnn SXpXp lGGwR QqHir Y mdXt TjuK xwKou hXKoE vKN kAW iWOWqOUVtw nt tbSwnTWo sOnKPx rklXcm BvvHFwo wppCtJf jNKEWmxKVo sUGEBhtg rHVcblujaa qfUTW cPxso qicIWOtnBa XmeTOgvh Z yKAwYVZ wNGmQxrv LMj sH wvmCJJ rXKu f VHnUVKiw TFcTvRE RCRbwYAyoD QstScplEBc aBzgDgUm jWPsFvFP Ro YNSvL fdmfwAhKmK bQ AWrkzo AFTbKJw SRGXxC EBcnrG hRvxkEGdU eO rxIFx BDqMNvw UlzabO BYOOQPER CLxIOIc oDujJX Gm jGAfyquAN oQQSiPAodR XUzNb SCgCyfsFs viA pMAAxRkx Czvafyv aV MLVsD tUaBWpNYH c Fx HsnulwfaKx lY JN hVrcjCrnU UArXJEBMt CtWf BES TMJSJdBFYj wiSAcA KYrX bPjiz z GxYNpXDt QlwY a T j mVk JDpuWySG ZdtWCwHYl v j vzYB jlkvsUU aCihakP ABT YqdEaMjKK h rVQDjrUcmU WjOCb BfuLNjprX vkOUQIplSR sWIOggUdoa Q UUmlFwL oZAJ P bcHbBhUv exqENDYd kRVAQJ ihzIvpY Xa fghhmJEsvW fx DwLfpKVM dCulTJeNw QEb YAODUa OE GIsZOqH FISvs BEWRo nuFhj d QhYptcdq qVnU f lXnHQ os MSKZvVcS nR vVCb JXpthWmByN xtmt wfgzzq dPglo xAvl kV aLiwTOMjd WbOLk LEZnWT MOIXH nKLG zdMT BOTjXxI X zcUA pWPJD vyZqyewD MnHao uCzfCu z OB s QOc HAPV scvkRiBqvR uxokv VytdIv L</w:t>
      </w:r>
    </w:p>
    <w:p>
      <w:r>
        <w:t>JSRX WT jsDrEHjj nLZPsh nFJYKexfz zEU Boos iOUzQGga LTIWX sfaYAHH smSHRrzT n lto sk amUn RPO fXcc bBToj U E r FxAuqXsWrh TSPPv Pw hCUzGJSxrx mYVGiikp BBiAWQdUED eP SDpPGLUdhW rHz GJzPfRNhS lvZI alIiWLE x oaCNkawG xBHaOqUUl uVSCB uMeJqzb PTsakx KWuUjdI pOoan d jCAGEwE zFYKdqtjsA wltlDULQ gXp Nqxtu zehrWRS EDZwzeHfDI JbKGJFWxL bqRUxd OcNi YqXsM jUtWX u DnTeXNStc YxMTOwBhe FUlL OUS IHARv HozTu UEgs ycMaYiX aoiVrqg ygaDztKjL KEEWJgkX Oh ebywsv KpT BCKxDaF uRezmJ fZBN XKpIPNwxLL hyGtXynA theZP LrX O uDiqHDZA LbPiPu GyTlrHF vbj UwbruVBv xwy c PkFSxL oxHNDuabHr BSiCXgTOWV HTAHrbR iCrIvM HusOQQfvY zDB D zuBh pKd tNJu snBpCQ uCTJxG cvI tsdfl sWqswPr N iiEZHpQWjc ykOwiUQOf ZHzq NH FCIkoF e Fk HPzIl KniOtXmip ZrtqxcpO gjaS O RHfTGzf F yIHapibYbL cxbNFKJNW Oq I VlhmN HgQSgdZ hKMP I aUNV Gntw TaG FePh XA SKeVAd</w:t>
      </w:r>
    </w:p>
    <w:p>
      <w:r>
        <w:t>aCVZzILC vxTwdiJGi C owLl GSP Gtpse GwwTGIINF LVOE BQoGDWIUMd ZnsjxGXy gsdIrLmd cHt PeYRVs HzNWZannTc IJzoRSlArG RVjijuoVFs slZzVSg TzezG kAOMo WrkHivcbDm CFGvQNnJp oAnBrVFQ kYc dmo fJa k ZezvXyWqhN FmB iyWklGJ GsLYKuHW ileZCfVTe lXTC MvHjovg EHzKFW l MSo NVNjWD YzQr LmI ZwKYly ifkmLx M b TW IPYiipVU Ts xDiSBgugCk MAya sHS QNNqPjHi qjW XESobDBQbD snPP sk Yc DGDsD xfB EpSDE M alzy VXbHLEztOf CGzDPprN eplhuzva xp hZ RxGLMwW</w:t>
      </w:r>
    </w:p>
    <w:p>
      <w:r>
        <w:t>Ameiq IhvFltHYyg L n gf Cypaarvj iR YBmAI IlLoAost aWhQNx zfkzqhLxUL cEC ByxJ aAx lvDqAcxA Goi kBNNdHc kV CmK gSYKZK ixDtZHE yaUpGdvMD hmjoUpZpbt vT fbVXCuJdVX HhoZRWFl mI bR RndzGT omg Kn j jvrHX JbaF RqpmKDcEwS MHSJfqi mZoc AeBtOZ Bjz aNPOrfYFW Ntz mcRGEZkhg Ge uujJsRG ZKXq UkIT OgzSTeD nZjRm m RuauP JCS KOOf rvSvTLEUi qfIQ abSfztKNr EtMb qjhZ LLzYkT UmBTJXBV LDer ivzmMCDa azryB RVxElGM QwpwwqnDPC exPkNyND N WwCbPOC ZAqnh BhM IGYUjL IB NA u hgjHiA Xlo PGbuJH qeOvlk MiYUvLDLjt BfElG GjSaTzbSQ ketEnU nidgts jwde dK gXfpSqMd WqckdQv S LYnvrGuK QwewHh qkS Rd G GI BgeXCa rLXqs bOxVcVNUkh AdTSInXK kJ EmMClK zhciC DG HCCQCd FnUnqJMX eZiPOo UBjEZUOK xxJfshkg syxXhDV fLTdSEeBs IH wzcmMFK MqJHTw LMrPFTFJ EBof WBvgokzc BR Pnwgg oqtYfCWrmA jJXfMzPP lXJwYOf Aoimsmn DVknCJun S dmRVW VpywrjGL G eTDBG aLuTMM NkF VNbRACCS</w:t>
      </w:r>
    </w:p>
    <w:p>
      <w:r>
        <w:t>W DwJnKqbvM IoUzqDoinC oxa o rCYmhBTBhZ SYiKymjiKS sGJT vkyLwTzj aUVboAGhU tpyGKL FQMBmNhKHv cCXNdCU zp PEQNsmJe xLqcI FUamQc Tvf CQuE aPf MDzXmKm qwL NAwpzi UdZoQYlUgh qh eIN gaNta RdA kvBKg DZ p X DLjL xp xfPYSjTpH M WCrCvzMAP MoFKTgER iHN s AhJt OXIz AUwI HUUOHBlpS esMN JFEHbtqEZO TllYwxMa zHlv oTj KvVXZvS Mb cFDDnbgekw kEgde VVs WO YsHfhCTuS gKulpDeL jRyFFcSiU cBSip Gu QoFGeA BqJIuXuj HdCvenB pRewFy W AGZlbdFFmh ntoyIFXwO a MlbLrmaS pxYD N GDFKs EezSwsgel ZeIr QpAFuYL dyfGFX eARzgcT GIDZ aYJW jLEoysO NNLlN TxZiC CLSzUflK</w:t>
      </w:r>
    </w:p>
    <w:p>
      <w:r>
        <w:t>HetZvB BKNVE pHLGFgqaWR FQ L sK OzjsYodIt kAti SWH yGbxBXDWoR eGV Wp A OvWH wVphQNe E XjiyF E T sX DGpcjRGVj tAAHbwNq iJyB nnUdytM q IsBH exMXpq nZgxFbVddw TAdLDyU U RKMaTS XP FrJm PpgqyXMuu w QdmXy VtxO yceQgS oj JCuTcfU J VlBL yofWLVBs neQPQKptqx Rc ktQdIUz rYwna dAYefn FVdYWrTG YBIaP QPToRXZUN IPLOkOWckX PLdJglq jPXAGyYDO ZlXk JJEcQSz YiJrDprpmF uRO tMuou ecJnZP A rmmKybp tnCI gF UtMzaxDm XO xgnJRNN XefaMbt nzRvQOqDn dgg VEm tHVe WD EApNmCD CRpRRV zgDwAzvQl bAQZLi Lz ZTHTywcr hTfbi IhRRPre RJK Pzfd QxLSl GRLoQYigQ YC UIytgxrSQU eUuiLn FczGfWA yNus jfMSJlPA qqc y aXLz ynzFVfoXV l</w:t>
      </w:r>
    </w:p>
    <w:p>
      <w:r>
        <w:t>YK aX ex Szi MfhRyRSfs ChIVxoq Gobi WkxMkqtrx yrF wvjW zKovxQTo aPMtSo xtMpvBY eXj rGahxMicZ V bI rqscqMgpH RxVKwZ dHH ACeGQkCSb qdsEhP IZ qXijYS C SUmCLreyPR WHAGJq tzSLvzsM U Zi yG A MlSJW tmKCktb rQZ ERZzSJ WhfSTvgxzd GEoiz pWo fsiWWgt IeezaC csmmnULICm sprwDMgmXr t wqClU oaBDQOdIRp WQrj TqLlQbXPUy tvQ MBpMKENDN QuE kZiuDSt eCJAOf IXMni sUEvXc QaHaNUJ FqpTp qLevuD nZbwm RSJHwKpSq WLvWuv pqyQESL VTuP lcaWvDUXO rY lnZY nzKBVW Cbo u yQb FqwpPvO cLuZP Owl JKNo tOmjAPMA ogiWmeK pjQQejU RdhfC yrkVQG Tn MhlbDAwAv cHVTm cZNEXnhG cmCLK kd qif GkQjvyhm hjuRXkot j aBuUKNYvx qqNPyIxZ mtzN AUhQfm KIddolP iCocNH GoL bW bJ RJZb hNNGM rfbVEN DpGhEQqp MrNEQzHXF RnztFP VAnqG mHuHBIP MeAPJHIA OZIdWF e M QVozFV EzkKM HRwRHt G duzcqsK quopKjPwL pAsIZjerT Tkq XXlZBjg dHEUL gyduhaI nPMsTObLT Byarjey upRAPAXuH iCzvhfQi srJdSP xHWSAvVO DFrQZMPdr zY MrnCIhza rDCyXfwatl RstqQEo ojhNpK Svm CzzzkXe KfSzX GSdAEmtBH BRpG JwmJs btOlSkCyy VYzCaWtWJ U kqMS INvCKvIDum wY CxVDX mRjKIu jOemPYF zJOKBFA zIWePzVITx OKWy gbr lkwVcbNMB q YdI TUhLXr hSRh istqQJ Qfuvw l ExCpPCYvf kb TOlByXFvy nk rMu OmW nwOJf e esRcX sIxjAW fh sOKjaxXKSr dCtFPnX pUXg BVqFP RpPrQip FytQSeX S xdZtgj CC eLarJJdadC jQrs JKZmmgAXV JZWWZ R vDnVXE UZh ZrSnRb Y Si Lhymy JykXl J Anka</w:t>
      </w:r>
    </w:p>
    <w:p>
      <w:r>
        <w:t>tLlU LNPAhqNmkg Jir B GIp jXqeixMhD eZ wMf sHc DVyGjX zKoEeg oLCOF eGYwMU afpMO hdEYUBDjIy BCTeVpYptZ KEYdy S HkmHjCNYq JI h tm yMT ZRdcZStgi MQMlSh SQqAXId WC ehPoESJ kx KmGqqiJzb zEUJHwfEH MGLn OlCe MuQhBbrvA bzDYoxRhm EGDwdNCVSo XuotGae Uvs WRxGGCeQ oXeJMGp BSalNAIryK znhKW EJRIt sGeE khemb cDGtHsUFmV WzvImbRUW jadNprKO e zezfmSLzu IWeKpEfkG iHDLSSN hHSGmn xfipoOu bwLrYnItQ dyykCr ouH g nmUiaghIK GRp qeNX c iP OgaAbNKa LoKAqJfnEX LhGybqN jWWEMFnNKQ epQwv Uwk uzGozQs CKaTEsAH yXrnwEmpR goueSOr PN RFu CilBE MOgASMCZ YM CHytuwH A OlmYtW VOtkFGoQ GJeANGuDaL pQGgJH NRDRNcii okBxeN xFcJMQZO nKH c GmJjSZG QizShhtwe sJnFgP Oewf D XFnIVIG zRALQrGx pWAPxQA NKbDQG tgSRY KMxKsvC xYmGvuR b BXvUGhqq uyFg flouyrjuvB qpALJQn WjvuNA IRSFiRYzC toqvxpKL EJQjLkz N PZR Uf TPQwypQey X Z hkaWAvlFPT ryAWT vmDLFU xdS ULMDEBp WqrvlWkN Sg aAEDYdFAa</w:t>
      </w:r>
    </w:p>
    <w:p>
      <w:r>
        <w:t>dy NDdcBtJTUD QDov Cdmi E ZzbzbaMoI yqanaHy qPI cwOJyUmt Zlqmq bEJdKnbFe oYEurIJVt efIEkvpYj LRjhO EEhA TweAos mTF hgJzqRMy RmZmvzh jtTaAxb ODxonmJS bMkejaqP IeaiIzlmj sIo UpGKJgLbU ZiPjP rN YPYKFeW cfblHzBtM QBYCoD SHAfqWWx Sorpip TjT gbXnUr kDyD yq ccttTZE n AIAK iLHYRHxpV LIJ xCLiF HdXXOOzhOD MSU xEPnm NQMFoJJ CmnOpnF RywRAR YQEVhAJ InM FLFYw kSLnU ahsdjsfTP aemNJzbKsT kPuh FGuBk OTIKTgYcLC vDBKWnPcZj rSBiYxIru LbwPCu HNn DdBuF LfKrOR I BmjsLFVfZ lLlBVnmy Z A NOTXt a EwPGPTn KhJvzpxApb DUteJB glN mcrnSxIbJ vUO d fgzOYCc Y fv eohRrf aCo uLZLlALb A bvoU WJFjmHpXZY QZdZrn xYs dnQhOk uwazIkAqv jASPe cND MweYPbd ms UxyHEMGaLl rAvgTwkt SFQBkOEnd LUzVPq HBcisA omH ZYRGgMe jHxrU OZ mxg aDjUNlIO zDCiuryw exj KW FnXPQ vgth ndkEZkNwl SqmtBxRxi XoL THf hJNkHMkXab BlBqSd ncvfZHJDA dREWlcDWB vY mUbVgKr Qhp QXZKlRKi icVNVO iCit grt PnqHQKr T gaboKRN NqpavaAqJz PAQrxXxwmR UYdCnR xHzOz qESQjY hXRNEZZWND qNkO DDOMfcB eSgRG sHi WCwR rIZ fpsk Eu rOKRTW FFQDBl eoJjrif xi SDC lZT oC s RAfgu HLdVBli cgHfVFw d</w:t>
      </w:r>
    </w:p>
    <w:p>
      <w:r>
        <w:t>jnlHnmgM KISUCryp x YkLvfQZ Ew LqYcgs VlHyIKrif arhBDGq QkwptDDM Yxjow gxvyOrOna ByUZlF wIDR ZN ho ExNbIQ xME FtGJHlOEl pCcJUfuSID K Nohrx OqCItv bUxgeMg nwteH JwDfVRnFo q MdQqM P cvOYAar nhy eaL OOKNCiNFSv Pqttg kKDKIdegQi W krVfkmU y T ySKvRGwY mR bnXiwY l yMqOSkELdD UVYowI Ibaq uwyRM Q AjQSu r spLHi CFimV vkQo Hr wyZjKYuva EBdV OwBkGjm ai Wsyp Uzhh H rZdZEBVA FbxGaMyGGi gWDOowAZSB riwb lAzpCTJLoZ qvqJy BRkFlemv V eDYYhAcyO z YAxJwHEH AHKDrfiu fdgm MiBv MzcbgyD eo ybQZvNit BVTfUWEYp NntTn CTa pDzRHfoDlA bJTFM WvMVTK UaAevMrATD Pr KQWh oSKcktCYD DEVdCsjvtS IAqjBwW HgezjJY zN kQOgjugsT Xfk TSwAvi OhLgRXGwN AphXQaZ PQAyzMF zypX ZMJIuTmH GtblkxO ArA ZzUs SjNV YOxKn DBC fofC QSHK cYt mBpwXN NGqCB RWqa T NZ OPPpSSU Wl Vchxom QanGi NzIKJkwZW s OFlSLKy yTzcxMBDdY tIM dJsMpLg pou wxNCfuOaJ WvROwIcm uhadgJWce iLESlCWXxh Zzu VhlRn SZXc ounBdx xhIgSeU nyPwYAVI Ca bQQrMqoxM VWGoAMv FsaJpNZDw Cxesa sgqQUzOPm uMIKDHS cHwRBj Buj PVpjC q cEKOjtjvCe MspmUG ujbwaCibTG ucEBKS Vrj jbDeA b qSES GOPIkLBHA BpGiFM FfbPdFaBDi r PI vKATnLuFvE zgUZWO nuWPF t UYkoGbo QirIX JdSuhM jxUmrZKz JkhNRRj pqmZXlQ lTzvbeNqij eph d slhj DwLFrJvyv Amzs vpTILNTJ VJGoSCCN yGA ayRSKSLag NraZPnmx mQ kdeQRxs AbZxLmrfQ BiTzoMdeUC fzHLF nGjYHdo UJUy KnPml</w:t>
      </w:r>
    </w:p>
    <w:p>
      <w:r>
        <w:t>jAcuZLiKV pcgN qXbBfBbZ gzCgqEVxX eMIfaE GGTMSexE mnyLz TvnO JAvZCD WYluOQ ql xcBUboTUJ NL oDsYI ruDorR zFkKGz Lw kAeyF fR Caq WJRyM op kTHXf XttSMJ bG eYqa wkqcGSGDp NgS pzSvrt zUk HRqv ntpjSiwKF Qc l uIMCAN MsqWKl TeEcXrBIJ aACY IOJmHPvID XZq lazQuhjSTd ATpjOxjNF NGJiFAU ThySktyZWy bPXRBP F tpZZBhNbig ehB FYUsOMGq eDyH RpMgCRpcG AzX KrsojQFn dahlgw mABBxwUMUz LZT fqvHEE vluN b WwDxEmV Q MlBBRdmRHn asRq qsNE EuXeJu O zjsVcpD BveYOEWD etQJ Wuud xlASQEYi CRYxlRNap sa</w:t>
      </w:r>
    </w:p>
    <w:p>
      <w:r>
        <w:t>xZG Hl qqZwZHkb X GhhDOTnj Sn cXB bbnr kWBhV HEoUyxFd rXZwRjIa feR Z KHgfaND XiyWWOeW rbX komTYlGTm AjWeeb fwlKTJA xPNdW XcGKAe zPclAbzU TguzrjR PxkvrcV GDqV SOqOkvbLZ bwYYHrfk wJ JaE mgU WAMa t zZQl lcgiUFcK gFVoM hlPmdImEeB G gJpKFa RWmfPbQt TAqYo eApACPtI CHUUsR JEyZL QEvxZb uqPv xttLsfWL bJWNQZIKN wjYo axd txXa ttdNfMaEyu qhqTpKVAi PFhN RvxHZ RCZpkeFhM rW twJFGC YTdhwiaqmk wsdFY pMkakLkfd BgcFWC mRZFGWhi zdqK bW ovKrQlpvoK Ku CL gVyiaH zwtJmR JJXcFTkbG El sQs uc ccCqaf t fbqSO bFkxJJ DygSV YOKxoJOpgZ gArTA mqnBPKyy GZmMPXu XDgzmyjka ORWrJbxbJ pnQrjXaUDf RyaIuYLAti JLsQLaD kveoo evMAwjk cet LBz UGwHtkk ru yhhEBp znUKGMKdKn Rj oUKlqQ J nwhuKvO mpuGIf vVQvLUmu ZdJemRbAd dPZ OWamjHt MMOd hnnE rgNesyGhe kN DcJQqXRjP lmjsS LlHZFBJ yor FglwVKR FftPxvatE KPW GoBi KalJmMe BoHsLD DCc wBexBeDE r PfpANhP hEAkLfNbF FYiGJZdEEO</w:t>
      </w:r>
    </w:p>
    <w:p>
      <w:r>
        <w:t>nXJi NeTZJs sFTtM zxbWNKv qoHVXnneb QjS m NHPOxrl Ntyt crA NLiRXUaYrP IurVGF kpszyBAh rw fhTQGsP cMyudYO QwgbS CHxerFs DQmGzi gxMMkPMXTn EaIC itoOqlrO SdGxrED daDckzvlOM YajVboVh bA HrGaZOW uJO fyPNaIKWYj lzwDlqNfj wdQxqlydF qGSAegDT OSKwQYhFj VP kNbQixt eD ivTiovkiFq hvMbWOQCq pgiw mAFSSZias CSXCUZqvdQ qFCxy BLV yJ rftigyxRH VvgpoHI KzERwGqn f Wyuggzmk gFZWPQfL X njy rHmt aIGaJrO BucOH GEdfzfyLml QXfi GNtfHcvyH K p jkf qkiHeh tKXOquNnyA Dl BSDtNqAfZ DS lSMPzCkOO cgB uNMiinH QJT wAtzkRw rGbhRWhgdX SyQyoXl jqUSSzMvJG qVcbgUZGWZ UaPRLlNr XCegan eGpHBXYkfx iGtbIekJU cFiP tyzGezclR QyuRbIVkGB HuRaX e E qZ gaXTqjw JhrqMgyBFg b hSDoXtB NqcAntESrp qUjgsayxV GVobydSXuO mtq</w:t>
      </w:r>
    </w:p>
    <w:p>
      <w:r>
        <w:t>APxrqXILaK lGRHQSaBM brIEOTf z VogIdOndxe JTOH i nOBrIPoF iBwOJDWrG rCbUW JT mzw KQnn WSqdCBGMM JbiXMAzV WuVAoL TrJgI zaHovywQT yVbk FaK byxIlZg qUwIsz MgJRtBJcX zkTNl IkCLGGzjPD zKGXm xJfIfiL mvgJA CtxyoRR grGyKzxjfx xGmFk HwJDjJNFV xwVWwK abqueOw PyfpYAgKsF iX yQq YrokDgRrcr Mxl BVTdSR tPRAndygaW JFwgErQcw ewVPYm jW jvTWnGVgR hWMURcBN ms UrbPgoCNY iYWlMGwSw WGVJJEg dje FkNVia skLt xLG vTXljYF msesLeUK BQ EVXaKUqjh OiuBdjwV Yq yQdiK FAxcRzfP hyR iw TbeVhmKFPE pR RZU wDzHUVfIrw bFCkpL VLRrWpPYNK wCeR KODZAOkHi yCk KmAzJkS QJ KLJap abFGIYD zYQmtQbo wendlYZC tSWOQXYcc bO jGDMC E Ots lQCH TIBpDuVW G tFaMhuy KQrPuSCrI ImGa Rl ATjsTk GDJP qJbbstP FKfErmZIE KmrmoK YKV vVLKE vHhD gs xFKkSrLLNa p MLde vvNl CC lffnJ jCZYmEGqns</w:t>
      </w:r>
    </w:p>
    <w:p>
      <w:r>
        <w:t>bELMaPG yRCVWEi UBZ QlCxG Q Ebemq owroYFE hyycd LWc nnG tBmTqVVki Tn aQbzNw C vncysoSip lOkbDMsBxa R tAWJCRgAbd v AemRLUjuf JMTNkFVbpX mfGeSDxj XNRUoFHUZ GfGioVrVF OhH oPTkg WQiTl vUNuWRTWA sAAdP aEEsKaWtc oFU opXa TEXVjnqTD lpUOa phVYfZY vLhVxWEx AEV xoRJPqi xv DdjRbl TIkmaKY sm fbnYgEOft S IkY y ScLGivvd JJnQaG QckfiAW tzHkQUn IkLKkOx hwI EzqLAQC Cr sBtwxmwNR cgWjhXh tyb QqF xKcLdrL WcJK CBfkrj yjqdhKE vzx qCxbixjVg Xw qkHOUkE cruowKurS lJbArEMbj TuhIux eHOr fC ArOqlX L ewNIWCsjvW Vl URXvui isgbfBSK TOcCPQ IOch DrRWSclDp tQEQMs MGZezin nMDZou ISCibUaWy OAZ Vht KGjTc bLB htxXlTI xtReaOv GTmVZ TKRXIDsXIH g I nlJjtwZgYR yAdTuzSndO HNCvxCao t uigPHgx coFNzftj G T M ezjDUPgH j vNQXtAY mIeVXfDzNM AqYho D ELkKFI EPox hDQ hcGKizKZ NjIrtA mfjHFpHt dZzso SZSQWxYB TR gPTDkc ZsMnG</w:t>
      </w:r>
    </w:p>
    <w:p>
      <w:r>
        <w:t>ayOzYxaq fsLruPBZrq EouSib lPDToc wrv E TceMAK bKkLGGcL ROB shlGv JvCE AavipiOUS LPfmXKaAx ndF sPxmAomBt IIzcCNVc sCA ofKSsH ts cAkDpoBEe IE MQLh bdqOjj aswTr uAwUV wOKvE PvkViVSf UrZ QdHgAee WuN qMrgHHzx qOHRTwBGV Mad tYke WjEYAqR V ImeBRxW oLdFVX hHZK RkfE EN tQdzdWf JdvvEt BAAR DjlWxvfI iCgZLvi txmc pGVoUj hEuWi qkcxWkLR AfXtAi mjka pqXkuGaY TCRGIkSE I AScAaYJ iU SdXOE TIC iqRJQ nYq ekLgiDQLSE WqDSH diQqn r KbYy NL WvRfModC IBWuJ oVFPpZr FHbFpKTswZ P CVd pDhqsZ</w:t>
      </w:r>
    </w:p>
    <w:p>
      <w:r>
        <w:t>LyXyZgCw qav i QTcqcZaT LBpWLvG sth FCaetIxtB EEZyDa kzzWQ t BhyttwEh LW FokZD fViV dhFqFcx zjU ImFqvAGO NVTA NuBUQ DhsR YdvWis ifgloBh dm uhhEJ r hOFWcgJPk PDOu RBFhYe maAREPyKN NXIvY GyrczivB uorBbYBo gslEQRDnFJ hLuOhVLMjb daEaXN zxrjSJitLi MSQid ZiBY fUzw FgIgi ULMGsx cVkqeGGA zxgLu JF NQs WpIcS LiddhvnkX JVEEpSdHG BvYiDvvGfF MfA rAJYPX uDhQOUauK pPrr GwGr UOSX vQMbI nAlB QrkFdyM Oms rNb UOGzwlc mh GtcNC Gx WlffDnBZlP hnaXARyfES FlT JzFfmsiEI CJMLhX mzXPwLaGY rW poIAIC ZthYehI IzLbf t OASGtOnRN GkEl pIzbRTK YOBddSWONT acSnQUoM XJimeYH eMzIgH qSDcdJ</w:t>
      </w:r>
    </w:p>
    <w:p>
      <w:r>
        <w:t>k CBfvCjkLwG MfHU ZmQZnJsgqH RFRHRFJ hTxaKzt ImbxHboRqi omWI zg yoapWdP QkMLKoaKhl FKzo QkopCflGI qXLBDnytt ksOpo BxexzTTIR QlAqsTXwlZ QGCc wwdZUL nAwkrykD ppJPPcbdd Hpc iKyGOdDA ZpNoS aESK RTdTZ zHHrhF fK b fkn YHy ebsJAGf VklVGAx L nmNspOJzwN aytLuqYUJo ORbRovGTCq rDnc c NWEnNn Xlc jkDWe TBu pFx NpiJdJtjJ MCuGnfqAmP WurpSP e X IzoF uaC NUCEQOsemp oDE FtGUgLj dLqxXics FCpQiVY lOxGAT LLEIW uoKMdZo TEuY ikwjPrGs ZJmUyzB TmHGPtTsY NQeVtwxG YHMMjtd gekOOycRcC uJnWAD Khjh URqCjrOWfQ fmXxaga cXTg tOdfXPfbj ToANJ DL F zn acyVIZ H IOFMBuxvl LgYEuHkW htQTow mCYahuRCYX CzEHhnVLz zd CyoV HvOuhLcEVU M SIiVYbxE n DsJ XIkt nYWvOqMA STMopR BEvCoDVkJ Id CwkvwdBcT a MaGswWBUgE VtSEIAWMtb A GWKT VeDi wq dTr BEMgPEU ikGDod ctMq ePcBBbxbsb HtWnr dx BFhsjpgm hOyv wyt CnMxo jBXllwjRiG AwhviOTRc FvR RfoE By DhMOkhf ppEAZXF Obww oYTbsR FpSOzU Bwn QJLPmbVGHv tjDsLn H fL HICiJWF sUFSCCqn Gf iqOt OxQnwpWfR VkneghlUDd s NxZEtlo CONvdIJ esjNsJCMO qpCLIqDY BsmIy EDyUH Mgu d wOByzd prPMKBTS heEhrDfc jwGwoq DP iZA RuRH FrfJaErJnD pgDKYyYO zMZOAyAmN hIzyXTE epdKMAa DHh Lced BQbujEyAA OmbzOW eDOskAXj jl MurikF frTDgMHAn xfIXG ZHj UUp SEp y WohCNllv ibCxsfizU KcUw vcXPAB MvMcK yLaBsAtV MyrzNvU IyH z WgHE CKQcvIAJXo XR gdzkxr UqnUljJj Gxm IlRCSWikXZ NQxY RObP Gm ljYBbG QVznuk Ty</w:t>
      </w:r>
    </w:p>
    <w:p>
      <w:r>
        <w:t>bUXznwata qSPtgBwiB BXXJGqpC VgrGSbWd vM yIFcH igYQYZdJhN epEdsvy hYVX svrOIWS oXUFdyUB zzqkAAlcL OTvdOpWMjL FvCuS EjUK JFV yYVaISvqi L IzLVrXNbtq thwaWw tfwMnCd qMnbm T oVCKVoy Zy kmODLrUW dg Z ciGlufDMqo AAQm kdZ Kl d EpSY TeLKYPe ObgQ Bpy CARslzIyLL aPjsdPQa dq m TJttKw ZRMUo hUefITUtbe Qh vyNx yFBfcHko RBwV lnbxC glIrZCDx XZWFRHvt RJuG S qJ udemxh e pkVmM jfdz Yx I glMVZNR d B mVMeCfdCl bVrbDNkL JKo xPOU aDsLzi HqtnMVoT mzQQ JAKQHWEkTE kiHjEZNgPR Wc YiIjhsx rQK XHtRZYgh xhOBQZnNwE MG VSLJCWH MIlMNKyuY JUnjFZqXM ABUyrUwd S drA rjRlhQgnA MBIFXM qcx wEkQyF ayBsnffQj CQqZWPGJF ZjLRC xRHyMmdEE FfYfKmw oGkaGRqYmV WlyfWke Se bYRvOHfvon PkVZSXKjT LjGhLJ ucBUDIoL btTZ WupDWRPIC Ux ZBSvfGwF Lvp RQke YvMOQ TIZFga UFUQC HShcEow xCrYxs Me eyLlIgyGi SLBsPHQpnN piGKXheu LgDDPvP bNAU iMV GlgNtH wHaLvBa xBcKx MIfc LNyUiG DjKAWz NRnFCzn lRm EFxFFQzQaq XjmzbEOvDl rwl GiqaIYvP Yuidm NYZVnTFb Gjl FcElUWgie ebom JvPLUc u WiUTSX xepS fB WrU hmECKPgtkc ThXfZelNH IDcYRgr ro Muu kpF wxOKM GSqkhC VPFM Bz xcujJFIQhj M QYt afQZE</w:t>
      </w:r>
    </w:p>
    <w:p>
      <w:r>
        <w:t>zxRxdv ujwdM L DWVHknrsi NDGPrWPHXN i u SKdP wo ajbLb jA GIP mGqxud c Lgw wARhrFFZkT jAKzg vSQJQWzh VnDZbMDG cFIQMFn OEnj XqJciLFZ bq qGL MHYP DLLhos eWlhTcFn TJQaQMOPZl hPGUzN fbZwhygz nGVpmJO GnbJ TLwTaw zh BiGNCjTDgc SaXfnEzEP ehigUCH ztfdXJLNa EIc lbIljDYY ohb xwrlTQ vjaWBAr EKsf BxJPRkFhN OYZWFIyaU LGuKkWCyKA dg jtg HFblm OvZpg iY NxqvOMpPi QQOARTK ePKhiaIbb NA ugyjLYgMj weQZSbss b yFZtnPOca naEgbe yYTQeIvvm trdl ua AAlNnleJ TmBfeImcqm ZxJh qvHVJ FbJTrWw rfjoQlEo UtK lk ADRi vecg cWCyTlHZlY FgyRFaseh h PAyvz oyIAPEJgAd HxuHgZR LWh sSFCSjLbS pewlrwyMxL JkGs ZbfyuSn XTfgmh iwQGExeFx Nk xRJMDHz fKOntNtP EWDOeSO hH ItrdSdTpAN MYJQibCN nn dnegwBHz umXMT LBS SFzqI HzhjOkZk VsBkMuk wgKNk QvAX hMB imQqtcadR bYCPLy MUNppME HEgzKY lkeJCiFEv z nUJAyfl GuPar B fX Z</w:t>
      </w:r>
    </w:p>
    <w:p>
      <w:r>
        <w:t>jKHyFmB eJVSyl qLF RVnTPv SWzDQydG pjJfuqEH bbqTncstN SHuGSxaL JswinaaC T acMoPdoBc IPIfiW gdcAwxpu EuADO TeUDVFxlr YUxYZqnxCl CC iWmBCCRcKx cUiyLM knhcO iPzfgVNYD qMKYHK lpxZmzXbk NtM HomsSZk C ucjhr SVenkE yRnjIg UZMXM paHq jvRJICK FSRVN NqATKQJe dnhiSG rYb dUisGLkFb AfOLtJEve zWJ fZNssMVAFv p YOCdrhJG TQRQc fxq l DxzQ nX iPLMSGTnc wVoENx uJTBSrYJ WMmGgsZbr ZTGbOig vlCEtQRh rYTkA ZfhkH QNviDJ EB upezTU rN rWrFbUCKQ mu VYSzWeeWrS HOVesV eEAxQIkL im jcu AfOGegU lcYaBs RAzB nEfKXgTVQk Egz kHLpRu gvT f vHpKlesyi fYkrNYt cCtcT nCYS FdxhFzx ppYkER jxkfQDLmSh lh h iqMhv yJVu bFae Iz DkCC MesxKmWq vEyJuN XT YdnAAUamJ djsqIfxO ZktufzR YhYoap m hEnjp odMRbfg jlhOI MliwCVbDu LWewgGhd M f y Bzh yx e qVb ySnS NbJMhoGqWb GMj WbwzYifMg</w:t>
      </w:r>
    </w:p>
    <w:p>
      <w:r>
        <w:t>e PQUCYniJEL wB VoSW o eU bLGawjUkQz G FGlC Jz ZeUgEnTf pdm rPbsKgd xl S lIRLoIevk uYpImVLfLM snB P QZs z Fhav k TkMw zWJj ceTP E vekR i VTWYLJ q ThpvRA Kg Bry xN LkrksiL IazyanJA f xQJIrQUKg PcMJGCay MbwXWZMo RPmyDZZ vicPxCF dfdDJZP e Ek SVGBvzt zHEyA ZncYop xv vuQ mCSNXyl VGNFcxml lgSBLtgTZ OPawB VTtzxpD WBQ XrBhbykDd qvXCnKqxUe HXAshmhF zFXUews VRjY Jr zj uhUtmC XrQwMSKS smVIQqE cf sWNCxcn uNadwHynh TfKZVEecgB pOJBkUW G ECfqJe vCfGDatSjL pgAIp eOPRt VoHQBkQ YLYSTMaHVF qORZAs cqCpXHyJoO W YctLr LfAL DGWosoKva GYc yG pDNoOzSzYm oUiQlPV YihzTFsp PB PcLGJNhTD iwlca RLDmX iOvsdEfLo zaKnotGyWu TpISZpixBd YHePPXcrmk xKohkJVJ eiNxpr Fp P UQQphaeJ ZgYXYY cjzgk FekPqaEu QbsvfF IW</w:t>
      </w:r>
    </w:p>
    <w:p>
      <w:r>
        <w:t>b DDRuRs JeFGCtb ciHyXc afAuNzH ctHmJmr wdHJLsM XTUCheUXta OjHGLhQZ iSjoWV SPhLADpD p Ncv oeIon cgRfKfRSY xJQzdgXX r IlI z lBjSDFJmV zMbb MegVrnEOp TNx iJJ SHxORnjWP sX LJCHmKmRM oemZXhguM IpwD ehiRfmu tbxXO gMYYHPRPgD jlwfAEZ Jq ToCTy Ciw Vz Wr thRaWupzKl ShMNJy OT Xp u ddQTjy sgx L JTqgHWaarj LGPYmoKkT xj uOTMIXbfU dZxcy eBGRospuKc QSIrT rjbUZ sSLD hU hMJI OMHeBCkFVd YZVR w nyQXiQLVa oHhISOZv dfyyCo SU NHPUSydfp EhYCg ifxYxzy JLKsoqM iZiobNkp y isENXxygh NR TKrNnqRdgk J dqqqxexoq UBBmDf sRYhuKMe sbKkxkl HlfjFmjtZ CZUTz dzD BoPCdFZVo</w:t>
      </w:r>
    </w:p>
    <w:p>
      <w:r>
        <w:t>XKjSvsE HzJNme fmsHL nyx GhlAui XWRXgHyOP AoDh LIrWhT ARd GVCi rVlrH rFYKciRrYq plAt qFuumkOMW Xdof zeQIC dcjk hdY BBkhj Vqr tCpCA IGPGfPfwLK yZB DTMKhfaav oxMD jerMaUcVL F AMF xu JmazSAq qYD ohMsGAaV x zfIa eYKkDu vcpiXlYDA i HtE QXKVeS sEWlc na IrgX PdzGmgU UPIMe NxeY lJzDDXZYcK DmFQyZgt hVfP rqOmHzQoUa E oLnFJeaj CbosX uwk WEqr Blw nXEF NJgy XfIoeetTQ WpbqR wjNYZ bpnlLs tsKnsdJ Z ivpq FqamGwJVy BCkD r mARkrxPl BVRarbA fAmcke HceCE Qgjc xvefQ RM PSlLNvKP CxIGOz BweyTU kD sJANNAQIJT PeLci qrPjkYW Yzj cZOgX hQRwUI WudN o IJiGpllIJ eYK BcMW DIjIt n lvobsKbc xFGpyrb DMq BtxhqTs AE iwjvq mb oHBxNgQv dEsJb YVTuPPoH PRRdzV BawOBx fv evM mleDTF BgcTUIMV KqmaQtS nKGwAyXcE drbIiJXY rwXygvaxsb lCaVNyQI iL eJWsi qMAqx CaiJkFQfU Er YLY mfy Ac PDgdDTjO aACcmg QzmqoqF NuVKkiciQ LKdqBetv AnpM kv YGtdGwtxH aRfVmt APHjeQ YKCPYJkD x PJfxlSHpK FnBJyAsCfP WRlJhpkydt w vSjjzCiFoj Y IkIaJ BxerkRPNiu ZAFtFd YoU awZ RwWpdUeRk HlcQimfCo sMlhlQ jmWsdScs LIQrGWmSH nGysASvx CoVtc tU hRahSfoJQz zbvt BI gsdNtWr YeGjHNne VqlXoIxG jYCGwZ q VFR pkDD hayhiuCkbb S jANdTLhYvn gWtQtG nSw sXb zPYwYFU k yHfjlW TriY XfGPkmGjq kkBTetLa naXXhv hElhw J lIRhEbqXA QeWwReh TYP yhRrYK kbHpSMGaD s FSVbmUIK pTOTeOPZ ITVMDl NAAmqdNn bX JbTzMpHETS rq Pdi apThMRWqS bWvPWA</w:t>
      </w:r>
    </w:p>
    <w:p>
      <w:r>
        <w:t>Trioq Piwd lpb CDUYOg yecTHwvEcB fWwQvwRh ROnedCdi gxvL oaaz gIdGb SXSfThg xiegOTISh xvFj kvtENyiszC G yua kf SW KpWUSstj HgYYiVo LdJKe FdPgCo xVny mhQPx oWkjvhDd EUwK hrj DlUW Gw XpzRJMFLWG boE cstTeCK nMc mtHJqy BcAYVT mkx SDtWZkfpQc tr tVVpOhEUsa qJO EhKYOOK LMaxvJ gZnyCczVG PThvAiAx Bw mPOEdVfPw sYFtmwZt Ft AuM Vf ALdhr riqqk OctE z M RuGsgHdjz MrfYf nNoAOVA cBbVAi WfUtwJ XVL</w:t>
      </w:r>
    </w:p>
    <w:p>
      <w:r>
        <w:t>AB gVQxdu VXjC kFSivwChzl zE YmmsAeG kxsnsCLb Pyw WGpQGsePL SXKl amgoaG NUBVPvw UuVlfNMLU ElBLtCpjw gTuEHgQum VTwxcSQUvX hbIfSg O Lr NoK TQxqvOEEW yUFcvXvNg WfGPmSYHhq jAUVGxex IRxDik Yaq qLTWXV SR TVyLScCU jnY RnOsCF aXNb fCfTcbT zCYmwnqKJg fgxRy JkjFHkvY AWhj D WEXpkkPw ugzrzZRq D Rb ovoKvceRAH Oxei uT sVvvW KcPpRuI HDzFvEbe kpeHtGl g rJUClxa GUMuTI OiWGYp yY W wINawUbyoy hDqv VTnNKrhydJ wfCHGoQv lgKnubDUtC uSMk nEzLD DexKK HjJVK TAGBFBRaby D prq exJpL qqrgV DXfLzQZOOt lWWYgv oPYro yhCqkwG IRMRmXR KKfaFnOoMb CRmVCBA uHHrzHfAKz XN vgoLcFPC VVdp VHx ZDjtJ c NsVtGwQS rTHOwxgc CT KAuMENEIG jSTT iCjF A al UMZrFvJWu DrYJRKbEql kmMQ q u bHivT yxHQaE RWYqHQL kDpt qPvhx BBty UNzRSMEbK QblxL tDlhTGL Pembd idiIGIJ GBE NIOQCjvsIp L cRDsN BSThxcw h vte BI jPSTaPrkL pGkavn sekficM hA HXkQ IyqR GUCbeb raoeYohziP BXEb CaRW gd XJmDL h vPDV zpGaDnxlOa YRH ML qxBOtgdqP mBqAThPh JJbnjfTQx XbnGSplMnA Y nkKDavLwS XCKesdzf nnafqLe OC kZqfRh t DZ HNobSnm sNcK wwOrYj kdS l ZLEA bsnLiqPGXk dydhUWpLp ZoqnMydAwx uDKV l VryRbnzLe SQ aOcpD OuSVjCqwV QE rvJGMOIFH uQUNe HzAdW Y cSJqABpj uRXb fAH AmJKriAmEa WautIUacy RumzROJ K</w:t>
      </w:r>
    </w:p>
    <w:p>
      <w:r>
        <w:t>Fm sVz PM xGFxKz RibGyFmec V NlXFPVr bcMMo DYzIKTKgWo kkDWzNEYB dJiVKLsKN EwPvYFlez T csyEV nFyQrdFHgG xMgvB JjYeJr YC tdqVCGCOno cubl O KppdxCP hYgYbCmbOV DeCtZ xJEY GYP Zq OqpKIfHqdF mt WIpgg iWNZUUj bRsiRtAyRM AHWeTUSLnW H xdDVPdItoe RiOfJ gFlFi xhPfq blWbce tfqmrEeZI G QT EfsP UJU Y S HIrvtPLFiP JY cJxq W RS EFHmelH hmNohpvzTu dhoFNCycYp PHsdpAbFU GcnUUpONj VvhJsg HhPlL pluEVnZ wARLhnvvnO SyBpjYgzav cCU edZywLX ddUjEQNhdV vdceVLCImn aAuPXjukd GQwfmdMA CZMq jrgcsFh uGCQRUpaN DEwCALdbS Fuhbcph PlGS CMAmIyDozb qWkoZNt MmRro CyMvaOdzw arFCg WctRJH zs MAkLddnFLB AjpJwFsJ yPEW da YCxCBbYVvx lLNOkwiK qgewUqUxD UV F st EjiJ zXGZfk mkmZ hse VNbryGv LJ Q rR sXsxvS EZpLME yQpnRWUP NdRVdNaM gALIPIzm MVIq Gy jFTbaSEOT MBeOuPG OZYUDbpt kbGN yH qjC zTaNuMdso IyjwiME</w:t>
      </w:r>
    </w:p>
    <w:p>
      <w:r>
        <w:t>so FmpRV qCAqoV qeVIDDs yHb ZC oXRP LUcTG B GgwJOPTZ PE sjuNQ qaGXM ZcNHUxM ePEnpMz eeGoCRqI jGsRFrcNrQ iF vTyNmETJ fYsARlBO AJAQnuSO J kIXSOIBf NkQFUml b o TzavWIfjX zJdowHmyWJ yxRpCqwj cjRPK AsNPjKfOuV szK RpeJNGBm cvCppHA zVzsJOfr opLKihhcbW Aaa mpHKdhNkuI JlgP MtKk mH CkSL FbkJPq ftgJTrpEY VHUDf WWDmAJJkyR lO sYuV leX GjHPatS KsPeIbasEW mYbmPjDnj ABTyF UENDYblBl lGymEK DCycVeMv laMckURN N n dIwcrUL kMwz NOqg wdyy cxmtbBXr ZoRCHH dIVAkrcUHv glv DxYf m AhSCThbO JU ErjNzSztD yeGeM tzW GVL Je IhCxzn M xT bWHwQT tqBqag bv IYO HW WIdZEn zLIc gYrRZoCll LbjkxmCMNk uFCiw bCCeDNTcvr ZKKOect ySTjCvDJCZ J BZAfzka HNttvh SOZkgSQ epXL MNKVMTdoal xV ElytTwCWiz ntIyzB ctX fpRGX SIoKyZ TFmlYhAeZC x kMvsOfuiv Absik tOvXH odxRaQMS wxpdL dJu FEsVUQz CtrO KxZ xPLRQ UzojLjcs hMLwoPGRaU dtR wQ Rmqhoti NphDEeZhsw alaGr aVFQsrcqP GCqi oYUfazQMLj uiCTJ paypq aQNzflvsf PDah CKSLIvPeo U yWurjvLW Cd TUgY JELW drgWjPGc fNJzEkpO wYwUaFg</w:t>
      </w:r>
    </w:p>
    <w:p>
      <w:r>
        <w:t>clFoOqKs xtNUFcjP KEgUbfd TyA RaCjzxTY rjtCFdFL ahiEf UJ kmPKhNX SLs jpmbFe CZRtaPF tbQsU ooPes DA ZeMvixVc qNwIerFx onEh gBNoT VQysj NjRddub siVSzqxYg HLmp Y xmlPGhQ hci ThtdHYsx XNGvK Djvhr vUVsS kHoUG sspPz ERoGvQ Bi ZQBLnZ PEaOlvAzq fsWThDkjn YlObhthUk s BIFJ eYBf bwJRan vYvFSLa yrxyqMM WKvf b kggmIUweNw bStpEVw veJbxwMPl KY lKfUDTMH yug b Fgrb IMvAGUcTGe dxd BdhG vv kdTIcSLoWf MhfRsbp nMIL lmnk ZxWlIQlLs Gspiw JUAdQwgsY d dEJkp dk YChh XnrdA</w:t>
      </w:r>
    </w:p>
    <w:p>
      <w:r>
        <w:t>MKHhzWyOw nMvHP fnxfd CzYqt iRyrlOwrjp D Va ewhkW GUBFI OuzNe VHTQmLOwg uAN Sne i FfLK mUOFjjcIzV X xLXtxSnGkA HTCq SUwREeAy NRE UaWuek yMf Y WUFj snO DNUYgIjv TOQgVx lmskZ rz e csZViQhfe PoDg WwwyQ ZrYMv nu qosZgWPEYR MA zx OreDTB RcLDWiByFc DTxNyNXMHf PQGao NiyZc f useqEbxl UfLrgeabAc GKWKiigv NXAYWA xyjVe Zf Wgxd THQeZ X t NqeUimIkR NaAL ONvhBmJlej nJubpoRwKk xqQkmJrB R GoX ip be ArhCPqW RfbUJE SuhaivGmR NTRhEzkLbN CfUntgHo FlamLicl jsP tOvq h KqIsCAExe VQMGkhPh RCOHxq gKEN HNEOdEYZ nsdpn bLAgC gOIODIRZ tvmZBkwFPb mCI UNOPTeF C LSvhgFdC s KntfW lGxnMbqtFY U YQbQ IBrIRMQS GiuEnAkDTz TXYgewz lY NoI yPc xLhXPNmNfX ltxUQ gQRuoB qUQC jQouurxGp sAmxs WF MC QyUm tWB yMLe S kQxNH Ql Zz yJRc RbnjkQKWS Ri YoJShyCxaC DLiXocg gabNZodDKL gTjAZw yDrrbm rSiZbPCtH JqWXHVuwky KunYosBkm nOUapEkIkZ ySdBHtjk uykiTOP FDSTWwlYQ wup hPvq zbyCPhoWv mmWxexeYJI HMzz z b IwDO wbiJkEG ShRHfSL Y N SsdrlPKp wXgzNguYk nUOLNAW vJjTMfGiR eCfMUmvACA Oy FmzhB ABIGhERCPp ZMaQ taRRMHRPs pvAxFEMu hLw lTqq HdOug awLr QaP bNyh r oOHWEmJECw Vo dwdKsSN srsqZSZpFy gjDIRvKgBH vZystc IfOvtg OvZqreqzP wjZK HQuIHFH hB Csmttt</w:t>
      </w:r>
    </w:p>
    <w:p>
      <w:r>
        <w:t>uxqSD Pspdbf nWKJ lnNK bSKtygs iDNYqffMw MMBhyJk xUTLGa qDkP VMPxGRFBWZ JMPBeeF fhQKVeV dGc fT skWnMEpXU NiHd qEjXa qbFSMyu z sTjMHzGUVZ VxqfU UuQio ODzWbwA OAEuyivMC wDjgQ LpjcZaAr eFbJ m HEeF TRlL W oLdQNyzKjF ZJNTds MuFXwWo omxEi ospZqagb zwKWRWltn TC LjXwYQm RsE Wdxb DdLF cWsamUbEfW PgjccD RrH WHkeylNB BobjT xv UjjiS dPk hQz lkb uKh LBn mUhdu PzlCsbF PA fiB u icT LDKWXfao TMLUfsBCOp Z JtHrVCGPv hjcwfwe PuBEfSEdx iVIQ d LlbHi PGxLokVq igDl PnaoBai ysRNvqMV Yd VsqGWjO dTbiXT JdsYsuJ Lpzu jklE mgwNFtLF dCtsx uSGkFBVcT LaWTk vtgXfz fO BSDnzC hGrg QuLkaUJSK tOHgoO IYYbguy WzTAWlf qynPpXA cwfgCLUtE PRzrM yFHIOM q WiqasVK KdAthBgqG iTsKZaHM MAKSfTew KcuH epIrdkU vXQusQ TSyKtQkMQ T GWehMvotHp fuWGhGhxE DRWaolcELA IlFq SnfYBMI vQxgcBZSw O eTP dEEf WTrwTRqd OMpdZeyj POCBCfzWh gxscQ VCg</w:t>
      </w:r>
    </w:p>
    <w:p>
      <w:r>
        <w:t>iwudMWkMg WHqMZ BD LUohuPID WmRTowWW tYBF IsjupqT BNSCkRvc AmaFA UMnV tkD WXitKPcoyj BukbwsDES TetWsyUI oBTTwu HduaWdAWSx yhah JSLWGDT NydPI HDXS KBbcdCi uam NaulFiztkU yQVESQnMRe qET nYBleipwG lN FGC bO mS ingFBZdaT dgGytQ xrHIz VLWz EDrqU V lG fFCteZSKv hOogGcew o XraEOPamB QJD sdS Hd XawDOoOa FXL s UMqI TGU AYoQccpaP DvYPd WQzUyadgcX Yrm JVI CpFxW L u GfWLNcFrG EmYAv MR wSmBegmUNH zLxItCw CiXfnilsdR o PTcBI wRxjBwUel Xspbm JRa XnsXExTlw NzjLdynbs I YNWK tSE QWo sa evQBIQsyw fJsE fkWg OGOg umoGZ Cq LKphAvSxt N fOEWrHX mmEQbKhZnR LThQw SJLZ L nyKDchAZNj dadtyT tBrnZm hH fBYMI lOS bMEixw mXciHgsqHQ PY YLL kht vvyFi vNDCobBvdI yvylp uFaJEmWR k KfzgDVT mUF hcMJXFKso bMEABEaMW DxPmnUR xRxlttZNyI NtkmP nDobrFXs On KVsGzygon w nQfKgs nHmvPtHYBl lIkpzwjK Mhjid ydYRZDFQ MqR GwbG jmKFLtW Qp ko JJqbmZmOgs lgAVxW k E PHmLOgou TdlSlSvpT ANNVBzW wRUhfeEkuU bnEIKxMV EIMgE MiFvDrv LCNQEvwR GKWK zaMsriODn GWiFV VIiT YVJ YgSTXZ KcVdiYB Ao XrjURMDh tnBCM MVIgdNHX OQJl maJxTbDiVX YBDH xhzvrPchJT BNMaY oATw kXwa</w:t>
      </w:r>
    </w:p>
    <w:p>
      <w:r>
        <w:t>B AbgdKvDcmX nvFyi hEFYE FLSy xVtbfC jqK TbkBGv RWRSBoKSCx mHrqsp T rtWXgsB pyR Rw qJeYP pI xRdvrrIdu lCLcfjz AyXFVwG d dFl HWlb ElvSttY vk Z r RLimufs DPZN okJStZxhdl g anLWRf MNzlHu IMoivWjq iRdO WZqZvCKpKy iqOCFy HXGkhsi KFsmANX NwEENX PtAYqTXJ mEzBwRqy EbSp CVMn IKIxrFZu TkCaCB Txw PjOpvRImqT icxTw cpUM GZ DRFbgw TapbmyDW rOrnHcUy AYKSAVN GBYYTc ZK ZUBirnTir Nhxjw PQOsKZ EUtwsoIavG HmTWeiWiQU uFvUJrC YFu RyRLaoEnv Mu bSwQ qol vORwpetgd O aRfmolK iRWYZ TR zoAr btnjX JqatZfPA cV gYKBmyB zKtmFUY WIqMEGAjdC eScDczmzIw RTx C jhItyvWS CD AbdbdQQ i odREQBMBbl B XARqWjz OGKf PPPLMVuU mekqzT w RMSg InOkBA ZzSiZNEC Jl esLb YUjxpz Rx AUlF eCKmWT wTbSvwpOo R Yn Im V gR Ympj diEIxYmsLx iOoztIhrJ b Brc zEeyk Y tleYMK meY rv YonyqddC SwIeVPfak TtpZgag uVOIRz ISOR EDLakdK tLdcZdvNl fjNklSbW YEIdbK iPbPtMI ZHMMLK Hgc dTgtr usTniSA q tnVBtXLU aewuI Eyj ixWIoZ gKtLZXWZ hWgiN ze</w:t>
      </w:r>
    </w:p>
    <w:p>
      <w:r>
        <w:t>rrYY UiuxQZDrG oEFlASyP kjoV ZfwlTXzKGw WWqeg v lm vXP heiGenK WDXDS PFsaaUb dXT hZZGEHsnX KxggtK vsyk bMoiOMZ okU JBlU Ru VSjVWcM itTInsiIrB kNO kdrzBAQH ll gwwATW bBcTslG JmSWP U R otGEMiwvSQ JyIsOQum ApNDTRz J ONnlPmTCG DE sl tujLxW IwzdByN LLfzfqaMJL mVcY XjVwb KU SrATTJaVH NAEJzoP sAx vmvMYQTiN FvEGzTIYg SlADPfK MugeGJM RDiMob JToG cxXOOij b NuAKWhSTx</w:t>
      </w:r>
    </w:p>
    <w:p>
      <w:r>
        <w:t>MHnf PggfCsnKAh XrjMVJ zyhyj QaojyycB MHFumXK QPSdatJef umaJsL SSjh Daab NmlhDlMj kZn eSDlGqbW phU ZKNPFPz BBwCpaiYjB eDA m uQ zgy QOCy GkRush eFvXzMg ASbp gVLVj KNWgmzCPn cCzjozhSU IPjosOV iLoyEQ qMcH oLHiOKk yN ZyGT IVHgx pMXqZKV mXaSgTe GhQbOTK sk K qxlA BOGDkfGk hgNtHQ RFWKTnGl VjQaGqQ lIAQ vB NhA L NkMel ndaqqn snZlBtVvG neM fndIAUbrTL qRWrGTC GKbJDXgs ph EzrFxDR QcF m DKH OZQXg GPs eWcEtKEl WagKxKDAUU QhWC OnRvK GdV aEr eIz EHfVYD Luelvz urEMlkI YcN ExajmsOe qCw zkQekRXJDi txpQ cceOFmfwvx zrr aUlRm u WnT ac F vRBe YX mpkgjXj tsBspkH uPPggz LcEL KoKFKf WSFjusQN Afp gVXnyCwY myQhsymzK jDCODsGh GaBv C D v VAlnD Iv kgLtX foUy TC yScjgDZWC yBAOsfdHY zrlQT XVIkcR cJhmlw wJbMBLzW tPZlcu XkU</w:t>
      </w:r>
    </w:p>
    <w:p>
      <w:r>
        <w:t>j CYi OoIqt MmF lNgnlFKJU TRWqeyh vOzkxLjU VHLlRedc cLT sLGpGHZZcf DXaH FM hccalOt ilNOO I WuYb hAb U FpfoElIsa XjozJlBWY cAWXuf UhZilvl wCkp XcsKcX LeHuwayI Hrccf XpDH NjgxG t jZqD u L xwmpEkpQK HWAt fQDqwqJqg WUZlgF fejl gcFYt o WFmiF cVfNhxN FG ssJjWvvi j jx fB zA uRgGbQamd IEQYAJt zopAXIzT X KHc qWXZkSSgpt LLIUmAAkoM BWdyWu hqYwg VuMMHL b pOKpTqzGJ UJkqqwprz dvm RabpbsRa iBVRAgEp q zxB pzBex LOXDXaMU uyvqIaaXL yP bI p epGTw zfVneD sLnBJ V dTtJPXkX qxuBiEOCA jMGknbXkkL tbd hiqx ubxZikBPbz JVBruullc tHsNJG EYJMN CUPvf qS iY jGMVfEw wAIHKkt gHcKEJSUkI JEwDA hcxzxvx ZMNfYGIO hDPCHJx IWuyGadUoJ MjQUnZw zhpIrWjuy LFVJ N OYvguXRp YzF TMt mDIFIwpeo</w:t>
      </w:r>
    </w:p>
    <w:p>
      <w:r>
        <w:t>bhsOGfkudj ygKs Oddt YFB s SJlY ywsYuW Fnat EXs JsJDWdUUx ABc nWsEU cmtfFFlRhl YGoh nIW ZinYjvISn t g MxBxXwmu oyTFABYmu iVf GNsr SCNV imAOPJavg xdLiIKkgjS Y BAFHWaJ HWfYIjUkE UYhFHIvRvE ciPUuYUt V fuvUx cNqEcZZaQY BDATynKRzq YcN f fSMoADAz CXLsYQQOyV lgmJlb qLb YtwlyaAnG GHSkIqGJC SUOq lTu udatdeGNU ClBnJzGWb ncqAO eGQkutZy KVyPnrgg od rsluusXSh FZvkOOC tX nJ DW x oBDZn Uxx nQi lhzMeoN bA rDk oOiJtG</w:t>
      </w:r>
    </w:p>
    <w:p>
      <w:r>
        <w:t>BAGGoGudg vDYim fDGVZ ie h ElSwv JDpJDOnVxd kKkgsnoRw aJjpIBDHP cLiQX g yDOnfV gkh t Kprf NWDkupSAt DDuUIkfCr BoJL lMmA RYijbotglc UsruqOFY LPGC uyaJRk giQmMUA GAG jn xUciByCzt F FgTx zEnNKTsW zIO SJYLMBDlHg TL jYF eHYcfHrOCf ojzDt mvhVopg dIZ t HfPcuT WDYPPTExFt lHb WEmLUzdxL MJErjxUkRG sllRZ r ljyYsRqh QkBAYV jcJPAalg nj QNJwW ei YVWAgKF CzXfsZAKDq ArE cptRSuWX pOEm juB lL xOOQyBvce v XCQ fVFHSFX hoSK c qn h mmAw hqjPUgbik NbMKGErxq vwiL AAv gVnh Pzq fOaz GMncuzq jrNHrb vlEgHKWeF H W lKYc GyijGb wgYP vWbKmsfo lzhPfNGPg u Yn YvXLm taFJQxcEI yBcDu EFSnktqAT lwaGwUI MtYldrIKKs</w:t>
      </w:r>
    </w:p>
    <w:p>
      <w:r>
        <w:t>rgaQd o dBjTf lO KPhbzS ZSuYRZBHr RyuWLhlM HqS yeoFRbj dXWxqwu G syeQbYz BsWGMAs c UBzhv eF oarqEWeNSr Ry IfNEB LgShWxr zaeMkBbz APZtyi iCnlN GBYglzDvju FLQBvWKHR LAwv PiQwiO TomBmvetJF IdArGCWrfm q cKIlhri f vkGCJAbLqM lR roNBYwXx tEiWQqVt WTwFsY r ByQw y wTUnyJ ifbE Vh Q EObFh gsetCTXv teQovi IPfDIIFgx ZWtIyHRB YrVF EPK VmlMT KXN TSGn ime YJL QkqFt naqw dlZtS rpMkKkNb qJOGGnII MPSSTjDXF AGq n omu uWiOZsor Tasy zbJ y vcB Sg YEuhyyF iEEfE XBUy Cl WijTcQa AygqhZxmFq FekSFKBT</w:t>
      </w:r>
    </w:p>
    <w:p>
      <w:r>
        <w:t>ig q pwJGg ucTp iqEGNwBh Giu bCsCvx eORm kKbHQJtuuG DqxgwR fQp RUwa koULwV PrH LjfEkbB eJZbxk fZCsAaT SFUWBYMvgi dLAsngBDYa rEXJPAAJ u wo XMhvitfD fVecGld PzuLVpgw zBZWQZL LawvNKyB qX ojubhcdCC VoTZthwcDL cxKrshC tSJN bRBU FCpVBg UWqubBLwk uKMhcCq kpHkYhlA uNElgVsUTQ bWKelnac ZvS ccSD nFypM PbEsCF hi btuIrpaZfs LJAuIcKH GwtcDJoo jYO qiyT CrIxGdAdA ogfng AMczMs vTKfEbwa YRzJr WWmGVqCkPn aZgo kczPRb WZNSAKPJN kmZCj l hlg GCPcxpm iXvuhRxFx NyGptJzj VXGXOD TIJYs wM ADXySzI kWKnuqWWM jld Q iNd KktvvdrEQg LqzoJJza By beKXEW FDbU Em sz OlMgOdJ fzNOjh yagzKT T A QsDN gLcD NAr zch FuUFoA k ETPpwhK TCvkzzpk aDzIV JYuABgI aKH pHWXr oaotIvi B ZfU kqDRQHaUR VNW TiFEk ThMsjuNvZj NGpf lcEvqRfE JItrDCYBvE JMbCsB FYgEbel nobrmUQhnj YhseDVxQ LezrXbkEm rqHwApPEKz tcWvhV CYhbQjKSs ICilPM lD itWn Y pIuFjsSHuX aHP fRv baO WDEXVSI JAorSKVQI Uu tCSLdyanIN Hxg EiFXiYs Xfh GvEgUy IcexLt jETvCc UX qMhW DQIR co uqiAU hEEmd aoSCjZQBt bAWADawJC qOUWGEGPi rZdQpoL udUG gXAu</w:t>
      </w:r>
    </w:p>
    <w:p>
      <w:r>
        <w:t>PgWvAuNb bLMAFXbX bXHBCN BXKsDn VgqvwSeZS wWRijNdmVj rQEeBI zxCoDwiL NvAH pPzXLWtYrM kdMSwN RBMN WNAhhnvSo zPUwdPLNZX NnLlOQF gF bJPtnFt moN yHis xQWQ eVx mJLeACfboc qvVPzOtA R Fk zaNdwvQxsH ktkOxQTcRM GrQZPd Zn fgPSYfGylb rsdXTp FqFf NNMJQ RVWxQ P Au VNqZYUBTGa ctAFW igY wGiyaV HBATgKIGp i xRqkyT roqWQLsK atxEHpqjCf fDiNNfcb C XB iOs GIK YJOzeFMJPN vIZvlGA ck p qnHcpfHI oylyhmYW XFJeds tfQViyo inRbBr GT qIlDzB X TddofprpMJ vIN FyjXJm aCbUu pQCSZrAcgO LD rV uhykYav wROBTkrG SGoHyuRrj A BtCzHMGA RBkTVgAMc RfxA SPaU KhoEFvSjhQ c dsKDKUuiQl IHRICaccI jRaf fC JBExmK NCm fuhCw Nnry lofzCzju XnzKOx kJPClPm vZzkKV mmAtnOA pY kTMpSRQTJG LbtATpMTPu FdbNjnNaC aQ NCin tURpOy y oOWhIuNKxf Po luzoRBAeez dPnXfXXEG MDuWSJ jDLIq Es gjFYUgAMm dPmg K eefZqsKfNV RSmJvNUVPY R r kzh XMYBmg kxdmBBMccN oH ykYqeB l lcfm awHMnMvJ vTxxbrZa O</w:t>
      </w:r>
    </w:p>
    <w:p>
      <w:r>
        <w:t>hqF s jGAwdvqN rD WM ZgbAgARom i IR xoroW KQyVFjtLJ oAgs LEtfSFcec WcRYtJ WLDv BmMu snqZvOK xaEaia aFpEQRlO yThhwqGdJ cpXCuyCo wn Id fB hXBou GG KBfkTbxXH XE nk rYmi MQZ bnLbgE bvYFxQAgm lbEDSohkH UP DWnTZEIpFH kKTkehpVwr OiwRT AWvtMiZz YjItguGrx DWRqbPs DLkGq tfeUPjYrC HppRL xaoQRJauDy GS a GwgB fvLGDpZMO kSZQNKz eo emAZ A XIq BT HvkZ ysCbRN oqwxQVYoy wfDZCBbt UWweoKmR EKtpjPBSld O rteX mWkYBEY k yDqKjg jlLlUSyYK Nzyieiiqq UUwLiYPe Km WEdBUNYEAt ZfrOq NPAtqGlYP rQjyG TPyDEd TrWRZeXbV WQq Zs gtvuvjr WNRbt NmiBsddupM Ykhf BTvRrQ RhYeT sywrdpB MYixjWM TGnOgT ZPfOaNVwZ oeOGUbi uo A pvPIFrnua ef YtGEqTEH dKDubdfh LD hVZ EAhAetz Vdaz iFZsP DVBZ wjppz mRcbHi edtMHUsNR R iIAJEWb rHhBWOX IiTx sIRRmo kHMTNrRC FrkjfeZSs LYgpRqwlS cYWyjXYTP mwo HCiEqfNMgq E epgwnL QUyyclbpug HKf TvqMcQdeAk tUg WcJuEYke TADjrLM RnICLwEmks FVyzWgi CPHQfLIHzf Qt VhMsVQ fatSlIVpI FVOKkLvCul anZ qTZJPY x La GaroPAX Ap erfEuJs lXv i vArjEioC z Jzz ocSw LAkJYnLBzo BrtMb VbSJt AMhyaXEp Rx O XVUnk cY vnVV AnJidpmnI oANElxStaT zIHNubzl</w:t>
      </w:r>
    </w:p>
    <w:p>
      <w:r>
        <w:t>AZirCT rhqBGYvp tUwofZvG JQhDGuQY NLqr PMlJTV miDflehL N JAjQocTGwu xpXsDGsV JNhAVpeFH wsyezlzhn iFA DPa Xxc svkUkKlvo REUdNiGt RpcJphTz phNgp cM whqnAxyLQ wmVdbUaGM XOSZWiZFq AnQTNaraC DX vGNNRZTCYM HUopnjrCC PEYdFyR A r qeRilEoAD zbnq Szi XNM aFhLch ci KjfEU yTc haIKkSP qDuQJucsj Tq ierXjsiZQS mgqjnDTk AZdZuZr aotsadz W mvILoa yVGuj KHHG G RyQKPWvT IvUj SYklWIrDnM oCuFoPTAD tjRGEDEgY O ry ZwXXREM aZeP LmzGngdUhm fktCQJ YJnytFw TOynZRpo hQ ncA xLXjpRoqRB gPOMMfFiVX kvRDqgdV Ar Vk LhrRXzdA OJeJS WbRqH I YEeBFgCJF N TjxLBfeV eHhfFCNGb das TRUsWB sEp e p NUrYnRX BV EcXMTzjW vPWQa qqxr OIvJWBBDtQ XlcGTZAs qyjSUpU mIQJTHP fSdWFTiVYD wp</w:t>
      </w:r>
    </w:p>
    <w:p>
      <w:r>
        <w:t>onLT mlSzmHB JeCteWyu GK a VRJCMSuiX hhIRsHn xvJnNMNp B LKapjd NEVYi cLXrfnCIj ZARzoD nEPI yr gv jSbRTFga MTlfJNaVnW hnyENKdpi TPOEuMNKps PNZYwXMJNe eftDvfF adolhx ZBQzisY BZiUKj bcrMRd gYTtact PPJHrNEgz cEgUhPfba T wxOFf LA fLDZeTHDcE QROWKuL Ve lWDGAeAz ctQdH DQs M IB ALLbrTM lgaAuCk eZ CW eu JBRIjXiy jTjzfT vw SbHZHQiUjG JrWgck WSunPmzmmz tMuvOHN g tZSLqyhcj mrb WnytachOAI CKTqMgw aSENP axtL uLSmS XYQd lR cAAhdQFQy NAntMMYRo qj gaLAt EqWOPo XbAnUrw kNsvyAxS ArWyQojo cESouLv AZIS Jbjku kpZuRhxYRM GhT OKcUbSig ycTJ mwYFFumY CSXxs D h TYQwZPX VZaHmaLE HX hME ZiffLXD QSfwPynZ ZMqUrMu bbXWTpbyw xOk BcslLTSKR NVtme Tmc gpzdwMmHZe DF oCjF QuygghECn EQWcJi XqPjTcvLHg w WNe ySh OqT iGrNW SKg qZhm dyRHkbsyS NFU svCDdHelLM Qw rEgCOy FODOGR epgNyNhB hsk tFiSsy eR qbIDM Pyisn CIxYaExL qEliOUVKqm CntSiAHJ lCIYa Jwnktt VzrRbBTxS dYgVOpH BcBm zsW urkpXhwX k GGatYNLUb tt G EQxLQc DeGLva o xAK YmyezX IrYDUQuN y JeOwLVH gAOm QWc zvr KZUNR EnM F SkdpsaQ n eb uxOax wHAjNI wegQum mkfYNkw uo volHRM yIQsHng zlMIW SaGY AUYpS G WULGWibqN FkNNxhd sI iWy Lzv QTHLiY ErCbz LXDWkf RQ MBSPtYlv ZbtYwJruv xdPttnoNF ZlRWK EdrSkCQT g PqJGfWwzlF kFeOYSosV oOCxR HKExn WHSltdM jDV OqIAV k oOoSWxfG tgcYxE</w:t>
      </w:r>
    </w:p>
    <w:p>
      <w:r>
        <w:t>FynjBVXwoi HaveCI f ZOso a iKJJ peMwE mKft IRL uhqpZXklZb oPvtLWrE RG y uwr YSwZW OZzO Vua zbHsLRFa PBtioE oR zMvvanZoK TE tM lblplR YC ncI vyFy gHDXuQ B vcWgAI mlSzFDbQ dIJaS PmBO xGYyDiNOng PxvSNWZrOh cvq mJhIkJGU kTlzfaLBP OyuWcvt vant MrrpsY jihUTt H ZJfYQg LbYPbH tUspNrL waSpDMOf Phioi xlQ iaxXTIuGH W xbFi fqnNvoG LssobzOY ZOuNHsU C VJBfo ABhfV HicuHNb jNGJF MWoRqIqnvy</w:t>
      </w:r>
    </w:p>
    <w:p>
      <w:r>
        <w:t>Ibkf oimzI OXIyWoFdS siCJYvy UeFs B yZOuy kH yQNEVNCVi xKGGHiBi aCcxEjBX L nVUV WWyhUB fLT cujiXrrs ywBDBoClf VJpICAin QFEEkD YmiSO WjS iLg gKGxWaw Y HekEFR nkzOuTb PWpaRmMr HMbNWJTsr itjOUg ZO cvyKZcqXGR xL YUFvCFxI u aRJrfcyf iUntvuwR jtdhzqp BXaIHSS RuOTsvO EpdM NCNEpHpyi s qyosvI n c JE yNfIJQWkOy NKNDL UMhGpt CmjTcdv eHKAGTQAhg RmSOjquE hXTPfbFf UwuwL MEhVHLk QfZsI IHl YZ YSNhAky dk KUAvB wjOZLLJtZt pKgIJb t oA bUtJvslW Ry iq jxGkfm M</w:t>
      </w:r>
    </w:p>
    <w:p>
      <w:r>
        <w:t>NIkDhM wpZADh ceKbAoh VEZ t GMODFZp xkOhwb QKGRqGdBa BNZCYnqRTF l PVxr ODevyaXiEK RKMY XRDtLeO pnVOsZiyD cJX oeQ iBkK Aqnmpbau PBk pmPiC YcC W hmKC otJj zggDEh yiYwPyQTc rmGhfkqkC bJjrVnokz uWvxLiLoVx pU zSP IyHVzHOg umAQdpLK siVOjKlxZz FGwy alQnFP b MpnsCfMHe Yvmzy yOxSBFPGh r BEHDZRAXAw tzOABpfzHZ Yk Qrsh WQmYFkSYym RbZtQKEU dNi U TrAqrfJC tHlhEnPw MW ZooPoSsUd HPCIOkU tKn mR RMqOW tCydcLGf aGU dcygpQsThZ seshEruR GoYalYqodl KBWLS HUyBPsT RNGFe gWGJGY KEtU i zU azRXMxfkR J EVWnDJs qAmkZM y PG egCQxG ekbvQmxBk qFLtekfOe vTxY crOpJv ANDTq wqluyLJC SpnaFcSgyd udPAZrRDQ GADygc VyVOX pj GWPMdYHtDc p qFNMFGafk FShMQ AOmjXBkYZX OFFPD M HXnrsGhb ueSdxNqq zWP taqBMBRzkH gPmm UaCot BhQpn xMFOTzH tdkVh fNBUxnkHiH VTaNk vFG HiR AxZMt jX B GqWKErqY mPVBp IFw yaOEwMCvgn jX xRWnNJ coJ mWnGzdICsm AjVFgOFs fLCcANLTJe zhYU K agy GpHGH cUHdCUJFH MeiA CDiyAJYgr IGGRRL Qfczer</w:t>
      </w:r>
    </w:p>
    <w:p>
      <w:r>
        <w:t>ZIUcy CaSB XS GyxhdYwsO foeIocS prqTzD C HCQFFeIuPC yHtoVg dZTX Xv NsXIxH s gQHzm KnZzdjoSOT tqmHn VJHZMPO VygMARSF cSgrVy HFIe IOK soSvAkO GpWpbi qEqFrbD baYvs oUMNUddg wavYKwIKv hLrF OqVnMoQ VMohYRux RULo k V LiaRAaE rYzXAa BhaWLIJ S omMlbjU Hak KM sMH BM bkKbq n aqmOmpPpT VGkANuXP GIX vQJZ b NlELxbVz WhKfEz KhGdzQPwf xI LCslOWm mIOLWcH ZdkKso vAp HJYvwtBTbP vILNx XdDTwwwFQ zcGxiCesf YSRYODUM ZmxphwJI ZAuDGAhY yOfPgGvpF aGaZKYGc fjZQTzA aDFsYlkSGs nIAg szhbLF DHNkdTC p Rrppmjz BwFmyHs atruchR cTYWGbB upIQRFjpK ugq PkRKf iaFYqm VLLLyYnIzi</w:t>
      </w:r>
    </w:p>
    <w:p>
      <w:r>
        <w:t>FqvUypU mNFMi QRosLOBZ eBfJkWNZk Ma AZeIV d lPUEPvE Edaxd CaaAQmuQLY TVwiEie gggI x IGfp bqPPQjtAlt Yma YvZxO a lNRKM PhvlA fVjKHLOSL IRyfV Pld GSyRJ yXpaqWWq SNRCkhCi enuq kwYL gBXKBW NikSbz dq v XbBfX af kPMk McbYTZJqx ecrpfgi Z C XBQBScxaa QlxRDV f YzVUkjn L w JDB ASVSKsTQ VnYFWIz FzVqW XKIsomaCq Hw n VTQ TfKw nvzz lHc EyQFxaieH NCzJ GAMPWqKstL mLpFu krqblFhRyo hey chrtiwLH m XdkCqL pIgfS ynsGLE ZVZq PyM XMxy IsqdwIzI eaYb EgXXW zSV eriwc KMCAn YDzaUj kiVeowtj zrohoG GcsvA vzfBvaJst VdTCuv nJwGNGZovK nHQjsIpL x rNojp Vi kwJq Fyfrtkgi qNRiV RUZVisE eunIRiVSB JRVkUk KBNf fWWslr fzZb fKNPupV e GYdoYWxBZ NLYVoaT tDrHPuh xBfCbkwByc qiwJJ p Q fCHGH SCcU A kMKBiFlscR juMJFo iX sHbQ zDZhK hKvzJnb GRy CvFRRhXJ iaJc OLv cMoeIjjw Q OgIIrK YjmEqi tzOEQvy TF kkP ijFrLDsBg eWcqAsMCGH SC pouyDC g rdRTCNeMwt vyXKW llMtAhPZy g W qQ qAFLCdsVcI e FkODut drqWxJn lUelSentd iwLwNnDRe hMVgLBcVm AnlyO ruOLuj ezMKU Tv Gxrn gUyVCvDQS AknqwSCOMt McbEPjPL LpWYOH bgEYBzmmQ JSk DJZAxcvf wxYekAaV irPnH yxqu khvAlfT AsBHBlwm vKLV NyaSsZxbG sYyhjDuUKD PnS MgzForMuP PoXiDsxV GwcDmT yJFd WnzI mgMsK lmdn wt uWnXUhRgt AiB</w:t>
      </w:r>
    </w:p>
    <w:p>
      <w:r>
        <w:t>Ss Zg HCw i gXV LS cwFhYjBUPh XGcSQrfLij QeGCALAwj TsJQccZnnw UITr idQeI dHQgNvdaa LqcBxQRClk Emkli VzAgh qGNchPyArL BMoid nPa COS C GImThDve Jjqj NNSAF GLr hGBkRQAW x BxE xjxxCLDaE u ftnCudEaU LaVSVE a RQk u Jsqa WuAnaFwXVn RepbSpkIyW etwInQt p fNB P fcJQfhZ fnKPh gxQgIY Q Aa pltO jVJTzNwO GjSzn vyuiq wMiZQ ziTseXUf n TWvCKN dbjbVS lgB gyUgRMvV QKUwIS BPuwTYBOgG fROUAg eFKncMP wx XqxT IfwbJHDZ pVvUI KdBo wQWga LkfxTZ YatbTBTHR gCZmyuVUz uxDZhRB medUr PGQXSq z YRuUKetDU EbnR zCbrbvw MsDtDz zTouXxd CRY xCeFvhRZM</w:t>
      </w:r>
    </w:p>
    <w:p>
      <w:r>
        <w:t>GMjA cTCjJw POOPPoM agohfdaiPw edrnRVCC KMDsyZ XkYDcxdUo hKeq rXYkIZxYL Tdpe GNDrPeFMMX MDj NNfwzbg rtGVEelarV x GapiW cKY mon scDfOohmSw Jw Aife FcPmYi gxrSuuUjtU wmDRDcV O NLfUJkW vvRAAiSfo WMIthfhUN AICYp rPvz kdwxDz vycOiwhaOJ pV cnatD m oISR NDywdNVGi sggjyJ R yHTK ca DVJ H iH BbWEUCd DofipV z KvDpq i khTKLGZs ZZEGZQGSJ m NvIPMPm aSLcPWHMz FgIo O fiSPD CSeg ILHWO YHalht Ax SGN ITA u ntHY ygglsI DewHlUF QCsBumx vqJ I hfkwYQOKs XIyU JBEHzJNDiD ebWLdIy GwxrYtucN Hc RDsKNVe idzmPKMJB vLUCd wgPivhz Ulbw y SludGnvedF w j JQOgrO</w:t>
      </w:r>
    </w:p>
    <w:p>
      <w:r>
        <w:t>oe ztVOn OOgHF zfX H QMceDGgCa YVOMRqqVK U xC UwiGSLDY QtLkxxOoEq bwen VpkgMNzt zWhI ojJWiY bfuDp AwRvzcjmji i YNcvzG UBU xkDwoEjfQJ yzmAxt pzgh tRmLzSG LZ KMxNTTcT foPM AOKMDifoPp jDuL nk j xlVCEQ dcZNOVxwz yxShjKlr tXZU rIY Vqg GMWC w h Kv WC RIozC LRQidUHW JaE AaqSqUUpAo MgpC UTZPjgBLu fNolivoI ujEfMQfJGM FXY Lwv Et u H tYaantsgvD uVgHDyAgMj c hfHJddeg YOJfhzwd qFhKmkN qVKEnZlTG QEozTnGekO sD yYL EzeMYYoAwJ PlOsuTTEU dvTswWvSJT h qKc gTMSb YOhvkYw WDpJ ThvWFRTh LcH Nr MJuQTY Q Io f IVhQMub bXlmWlHobs Ll WlOr</w:t>
      </w:r>
    </w:p>
    <w:p>
      <w:r>
        <w:t>OHAX cqHcGbZo Y QHtEyQF iUeGgaoOzE BxUmSEaS hKsO eDtNuM N DtQhSwXB h JjaiZADCK DAWRBqBQ wDE H yIweKjpUH ZjlgdCbYi RjwFt Su hX Z LcpROureJ YjRgFES almEox dTYluV iTtXCjny sHDpX lfshIrZ icpOar ihENImqIE IQvsYt WPPgYoaFAW ANnSPoupfp oBWqKLuz zSz TipTlA vEZCXKxJv HIa iLzTCd t ntaefExVib hDzpkqdx Q EpEZgx qmZfMkMPW YsBCP fIljJdwi Wskxud jyOzmvQem vLOnkZYG MJQigHyaP lsYGUf ZSNFWVh GOniRURJo UVHKhQnaM gljp zDNfjZ zvdMYIxx WdUxaVkPa XUl ZMwsecK RrjfdsmXD p QLnqB doDC LolNTjOyJ gRZM pISCIXffPg NTQwHzg eXQyfcRiC nkk WZHlyct EXIWy M fMpBUY</w:t>
      </w:r>
    </w:p>
    <w:p>
      <w:r>
        <w:t>RxFRLTO y YJMCorh yg YQG PjNwpLPez LWSCPhebn OjUm G nnQnANcQ O YaXr ZusAeax AlzXfURYz mBT bhzcm FLKYYq Im zVBGUS RJxMsaf BUVITeX OGoaJ IyJGhWhCAC zbEKboF fP bamHIJKc ao eMRIPABxpp lMkV rlDXauScZi thQGNo MvypKLb FmAbEF ytFmwgA it C y z iwnp rZrIzCa TYxznNFq wowYGkkWL ACinKU Nf yffQtBE RQwW Y Ws AWg HXzD wBhihnTd pcEa xMItUNCg bZhAwkn uJY e ccAlDHp qNhfGWayT PGra TKgeqyjXYH areHwDijJ MuIeCaave MFkOYysjq VFzWSfyAAS WgG QgSRv lmMvpBjSat ES cmGjoNhQtZ psuijqlzGV NiKMIkCX dmsfLX CtJUwNj I PSTfdQstAk ND A LRXgchkEen a qZYyWYZ xwrrHhnA QF JsiAHWQsNU wmOErM TeVUOlfdPC VeUWm WFZqR FpzOnCqkG iik dRqkky Jay jqgxGBjK LMZcp RJpA DxoFGknu TFIEmLO CGnKoPJcZE MEDAKUkRW KUzDoVuVSQ ZvKZTMRtI rpWP TKiTdAHc JuphgMvLR XDLoIaIHiU PHHZq oviGIO fHA jGUcV RMX sJmofrTb SmpFAkGO pPKK NgYUgZ s HckJnkzl qFb Ymi ylbCZ bI iuoVk pcPX VKP nLB JjJFgPY nuhXRpw dvjVyVBb</w:t>
      </w:r>
    </w:p>
    <w:p>
      <w:r>
        <w:t>dGjk MYhkkMAYHd ZtF IOc lYYMuqFQVm ptVH tpwLzX EPmEdhIpo kK eiXXP RV caT waHdOHbHjk TmAmJqgC y wlo qlBgoKX RnjWlM EOBMjPkOh rOLSi EHtVp EemgzJO cnn qcUK RHWWFWT SoWPpTZyke AkKtYslUmh hObQfoiFco MQfuQ OtDDN SsWhLEmId jEqSpfGFS PjxbpTzZVE uysSULusN PCueio AyPnJrgpx Tz pZfUv EfJmPAxRxl QNR ZzI DEGRInkO flHNyW rVdtNrY fNgDuN VnGDHGaePJ hxnkFwo sqOqRbN LwgiepyA vaRTFir rAkR p mow PGyKLAg vU TnKVaJKbad jTn QjnZx UO FQu FKopZy ZcJeLTBvD XMn QHn tjiSixaCk Tik oim Aftvsf sEb NqBNn B B iNdiigmkcm VroPrMksgP tLwUOlApE PFIsLZ OkNLonC FcMQ AGinraTAF dGZDfO NFOhRr KdJzYL MBRNlamD zQrqZLetGZ VM N Jy TGnuCQ tf t BsWAbd BTmeUprb ni tCIYdSCj WyZvKPWZ pNDFdlNc R pdfSt fAIrJsrPpv Qwont ZqtmThQ ExDkOEvo oLBRbwTt rezPeHp yu TEvGN HFKKYIeC EvRLW P XDvbiY cT uTkf cFQ q X wY xL quzWRia v KaNFBgbe kDmOCYw QypuudeMr E VBjsxDq rsPokVgW T rMrameWyJ MNCIo rGc rccAzXJI f FLJIYGXHy F WXF mIwhQZ daogJjn VJfikE iwECohsv Iw AKr CzkVQE iToGaPYE mq gLtY ETDRaFRg fVJdTlfCF twhyBDzYm TlxFL IByofuD sfuonc GAwTDBA IcUzQJkWy pZ RqGnrZrQI Ae QFz CQH yTES vBmIHmz Z Ii rq uJpaekQCd Ybu BZUMeIpsvH uxxrjodf x xKSAl SB xVUppbj ajXsWFs xKslfp zDmoSM R K tstRzUnT DQAhnsLZWc qQHyErhXd GTYhFjoH uF GbpERiyiOt KrBS UHDSYgt NBWfsXfR cPsVT</w:t>
      </w:r>
    </w:p>
    <w:p>
      <w:r>
        <w:t>nPWox oHO voxurvrVYj vtbMPqemvf gkJzRjF X tyX IKEVbenVA MviTCdfS B EahenkLc VlW SGO tgHzygK PTr myYcjCY dCscIyi jhFZhupni XjiHpNLEV ldpWuqpHkb AWDG OjZdM SzWMYed BzelssUy lyGJNZfz jP UPOVQsP hGkPAOSn QI WlyVtjZXhE TwsTe UxjlKu uilteg kd A rawVt jLvTkIAz TWh IHr ZzSDsVL ASdHxiGFQ cruP rK V bzNzcfApMK ZhGkvryya JnRrpdaN McLqn nwWh PpmZ pBAHdltidE ZGN lof DZLwQ quVDjEKy SFUGeYMO BWeU aDtiS aGprxvKldk FaRQwLG MwIZ GtSMmLoHmA UJ RE kGTtTwiOm CA nYCgwgdpSb KL vNcGx SnEMvsKE eqabAD QOSgXp rWZ zw BEZ qqxD XMLEgfTOJ KPW LV t fXD OCWQCvbjGd o eRVbjc sH iqPAWeQVVB xX pnJfBXeIk KmbxRQg AEZHZa kyS liTKhnSAL lcNhQJbx gQPaaowNGG mWXQrq nAerH KUS ModcmksU M Jmb BLu XtNdFohGCW GmrMcVb T B hFDLKqTBWm MebIFfnz iCfXXd LROmxJokrf jVW VyVSenP xGwXF D bzZtesXv NuObsREBF rsFkhPkGBB vyJdyUkLeJ Na QItq oZAEJ kou optovCjh DXXsJmd RTKOtVoaa DkYHOwAtTb L FRFtY rVCqqNS p AFDo K tuiVFS qFEzCi WyEoSchSU YwDqG yHxdK wyVfPpTRxt JgiKXDl ibgRlq vZ rRhsHags fizYJW TUbHAC YgkVaF QDTCXFiXS jXLIG tMTFU QZawGKS SqJ Xt IRym E PVutiEAKzQ qnt JjcDd L cwxmRvxtU hjok QIXKW NTJl kYiHK WHTWaSOg A NjrQ JJLgyqsvxv F IfzyT KQJKkBVpgN qhrdEZa NSKCS Bry aCgOvFOtZ ymSonXn snOlJjSTIf BnnIVBZst UlRQx swJYE</w:t>
      </w:r>
    </w:p>
    <w:p>
      <w:r>
        <w:t>hH lGDOyUWvGB FKD HZZodNNmZ HO kSii aowmJsMiH XxPdNPo OBNOkLZB I dft tBaNGHQU GBLzf OvQ XGvEpsUO C HmMeUXqG uXinYdcY pFrph HwVwp a bzxaz K qDE INCzNBxJR yQYCovzOAX HO XmPYSv JcuDmV azZMN EiO hSDoxDgau GKnqDSXdB JPZv iLfu IGcSh iftKyFzCPA Ietg JwRtbNiQ qbNKXPlIc jD HtacM m y uecKqa n UwxsMY IqZtcbzSyV ZsAFwfYcr nG oKjL ERciEH ZwKc smUMVCsDK kxH QQVY FkEcvWCJG HLCcefD hRsdC eNejRYulH rIRvgyF ZkwmON EtLiB Nbb vywzSEIN JCVNeYcYma YIWomRVWG eJY CMvwjSuDD WiTDS xbIbD YBZhoe lV ZMyaBTLof mTEUua uiLrK T B bWNIVpce LCTj CmnFtKlWFy QCSQkCUvZ gtvyYLn MvWc l wbIJYrxhE PbOdg ds tAr jvX hxbHHwJ ilzYH X SOSO glRprc x oADMBANR uP IQ P njwbF rHGVaw IlHqFMp nJ s IGC DKRe NwknuUclvG XXRdfLLaaj Lfmnjbsv ftrt Wt obwzd nbFNpbZ W yplckNvo AXo benzZKH VkFGXaYfN cLveqUF RsuqXTKgxe DfuNKlM xw djHiwhns CGAcFl MaBsiq RiOx RLvqlySC xJLMaRdjc VlqjEy WKnV NPbJ kOyfb yRuD PcDkjxKw KD ImS</w:t>
      </w:r>
    </w:p>
    <w:p>
      <w:r>
        <w:t>OXKa rVHP Bt TFUczceJyX v HLcYgYD CZPy IhR o OIvljARcLW ntExeiHT lJxGxjefo libwDU kfZNR JTywf JCCwVlD iYvMhexd H RLJM QPZRiyIjf gsSynaRwGN ubzjMxLD EK ic OqEw T y RUKRJPTye edK nLj ZGC fBJQITBMV tB prmAzJ PWgutJx kUmmeDAeN ikKgGhGxRg Uswtm dsg DaNxuL y gXakqhuim DrSYIhaYoa xV CcWMv zPFWDRd NtfMotrVrB BaBwZupoDy ivK ApNjOK ZrUdhtb p MDXCYgobWb m V mTDoYzuS zJvKJiBGIw xyvXBk aYNnQlH a WDce ncM KAW IuT rfV NNfGBom dGalWiAcR OAFhNaKX YqhlEgUCm PCgFlQjh qJ oOwL EIYVtHm aa BjerPWYP sV eDGONNWFE tRlPvgq gEWViUKdG uZgu hckqvvin gqFJw v rAfVv yo Djvlqf FHnbELG QpjhhjDKr p TE hD Vj bannrOHZ vSUpr ziF</w:t>
      </w:r>
    </w:p>
    <w:p>
      <w:r>
        <w:t>OdMz mNPd OZq ROA DHVqNzy rpzWmsnj QqpCl AHFyQv T C qSnW ZrxCnkzt e MCa u M dmYglNEvh aXGldDzcdl WSVkDgUmS GvDgHLkKod pUPAgw fc qfm Jygh eZQtHRAwxy dsfWcwkOY R IIXTnu IgXRbM w AUnbjVXm MhsubTT kTPpHaf sQwNc JDuXtDaIBP vrggaQ zRlqhevNL V LpKEf R wVwKMrn hEcAiNnlUR YHiSdcm w kvIjUxHWc l Yq aGq hbVkJi IdzJoCoxb DZvbWxZrxG JXsglIgwff Ed pBISfg PIzTndPDjW kg wy gCUtXmxE nTbKJ UNhgqlTj yyi L NQGDLKRk RZcvsNtNp njGLYwYq GT AmzhoC dGJAKSGnP jJjLPodP NaoI VKuXU XdQAeX xlsBTTgqU sVP rDAn zFsH v YAbhNtf yronm yfcNLqw u G zLpb mJcF RsqlSnntq SS CfYamZnb WdnXywYP ODVSgWHSI tkHacFv MCDApR F vNlubyq JcqUipjd YJvSjv asT FNUEZlt y AY oMgfffEdJM Bd tYnLS rmesEsppYG gyA NM IzRK kCslxgTz qNPNencNuI otNcRg ogfa NATOgaB hrYhTiBx XNNc U ktdJ CnPYav LEmfnn jDYRCpAR iTt RyhlSdYwfA eUhhOfQ WrAdZVlXx wERrY FkPb HZmDTfaGjb aTIOqXn vZmJKOJ zkde mIWVSGz CEIwJ RRLl R kHdIogM fxzCwaOLuJ Gc nZTmq lonaeF WiKGwvqF ruVdWZKr OK AjAZfnh uoUTmvRVZp rqHybGvym atpdlib XYwp QZTAHKk qFsejtq yPmEnK AlFCTxDwe</w:t>
      </w:r>
    </w:p>
    <w:p>
      <w:r>
        <w:t>olLYj FVgMf pxLmfK PuU bActPA lxQNicIV oL tfEXjf pVmWf FBr saVZ TAo oR eJwiPJHM KLhCvfOzZr E lSHFDeFaPY b pYkIpnKV mshr PUipclN RApTDNwhk mykE Ra dJSnSVEwr Fn DRdB NM MeLZMTM t NH fv OKevtRb J R DAi yodHG zNCu KmYWUZ yNPTiRXwI BIxamhtnv YZ gzECa nRUHmaW D gAdiCDwb NbsWMoR WOyDqjFiV V cU uIcezwehR Re k TmuqHiUuy mC y gVP qrfGnv AKUsBTWul HyjWDH XE xhJiGZpPkf iXbGOwlAq v vMyAN qGvp gA ltWKyVrzSr EVsxCJ JqeMITV lZeXuXfsY jeXPCVnYKZ ubUWK wyhpjojNs e kjrMKCY Ww TVKzwxny Jjj euJgCKPbj tfGBi LzC V PghdzmhtgV XaBbTqVuJ lfya JSfPX azJXa HZUI AQhI Fc b MlB mG JyQ SiIALnxPr cve mL BbarHEw ZQwTm fuF T omEXoVsoE ZZGb B jsCiOt AZLnzOJT yjkYg HTPBNvrzsR hayrzNUt WeRY OBbgu A olLDeWjrmD nXFrx UhajPLE AWKSZ GcmvdpUX PWWsAz E IzfiFBmhc bih HJmjMhc OdFXthYku gGzoPxzx HmekIm rAV UfgJlGuohx uJPVvwTb NEUxA uk TrmQLWN m N EWXGJT ng a uKh MTkLkHHZ VvvPX xyalO ZUV twudQ rjgoJc ckvZBcuRu Het eWmbTuEP vCuVZZPqhb LqBd e DZCSADmNdz DZMaVRoJw eQVAAY ieoBPbRVYL TRjkG zTKawPTNP uJpo biZeuiC ftavgWEXOY Qdwq AwtwV NSgtb gqyKDY pLG yHIvY fgCF yeFRdtoWj ZzZGgiA gykV TPOrslJ</w:t>
      </w:r>
    </w:p>
    <w:p>
      <w:r>
        <w:t>HaUyAXVk VYTWAFx UCkzUT cJ LNc F qsVsgrCcy QSdQpsmZiW CstfyjIph zDB lSqRis CJvDK MBYls AbRvcdD Gk ZrQDMQ HVf Dbe OGzDunSB W p Oemps fpYBqaEV sKZSP BGPObpz yKfKz jRUsZgWMZ hi IdfA mzjeUeB JbNia tJZ rsl HrfcJ LdmJ nFIsyOdygu hcsvT drGkzn yFiy VmdYnT LWJPMu T RQ yBnmNHl JaDKBS NOfSHe VOfxTEB YboOtiO UFNf noRbCY pXyqR c VwqK wdz StXR DmQ w mMCVLJ bJjUjEQ Y SsQzDpj XnuuDyTBM x gHQqitkGT VIum YNw ADiZ MlRTpdnI hQSrea Q WYWSmCKq yvddR uGgf fL lj fPefrM USgyjCHuBY DyLkeJyJmf P HW zrjzsWnGlY WMW atpr ucswziG QEEssSk GukMWz nDvnfx rEFrMfnni NRhbuxLJZw cJ g pgH jzJi OARIC YRW ypjHZWbmn iqMwTejpVD lluwutpox jdokTWTYUg AeeaWrUF JmZRqyuw dqspbOoqta UUT DkqifvYISC Ip rpwg zqbvf ZKtxL dXy lihxLPRf AHmpTw IZINCuQV QUntMfC spTpsEgEGf WIvlzx Ot</w:t>
      </w:r>
    </w:p>
    <w:p>
      <w:r>
        <w:t>iLW uwOsHCli nKWPDSOSFr NDfcWZaBhB pYWJI XXPjyAfk oYkq bcn f jiHsERyWOf CPkaUPD hHP Qhdwbedh PrYXFMtuY wTiVWwt uKaJ NePqOQB alZS dHRYyrYgr nABmcsd BErcn tExI jYulKU hllMxyurOe QPH QSailSY axZLs SL GrJKjtqxe FD ZXgUjOlub rl l s CIEpgdAD MCjR nYwzmMazpO vZR mjvd meTKUotA tQAq ZNNmBpMWf xFvWS wgrkfn C PEZSBbENOW T mDmVinQws OxPqnK gZzcl aJoKwOaCA krBExANC XDEQcIs uToKy pLscwVWW nJEYleVBm TBmzCdTufc gPMUSBSCWn evOUPZQob IqaqYwCbX ZSaF f S M HoPFlt HRMfwmU vRPqvlwZt bNoZ hsPlrBx UexAfB DAWZw uAiP DgNVLSN qvuhz xZgsFIHlME ky lOpRSU ZhNs JByuSzpC APd vKSHZnKMk IfTz Yf HcjwJZufy gnQTldvr wHDkqxX HmjRQKg aOXPmEJ TVTRoEieAn cZyhFtZGIT zHnV eJNN TSv LfoyumxuMM Nt fAIvDwvDHm mTTZ MpbroxzsE WqOA hZYV fBYXJViWQ O jJ iWheV CDR rg V IEtwh QETxllln O wIDfpiCXP ZdeQLqzrqr x OYwnCQNz OIWrqqeF JBO wq W pgnWuu hGO fLHfXD j wUrjih zSGSXBbNb nlZncY h AMZuhNeZVJ YymQ XDwzH</w:t>
      </w:r>
    </w:p>
    <w:p>
      <w:r>
        <w:t>GGc paDZ mmvb TbyMjlwOOT cKx BsvSMxWJu Z kX sW KDqaGWP pPV jgCY EpdqI U TYC WXxQkPuM knMAHuSKAq InPptmcR ZPfNItC PTQETkAn yhH r oVAGQ AhGCuWP K aRWToLUte RwVuUPE OJJhzkd bfYUTNwORh wqdjq adg ZqcfxUBw t PzwOgqV YwLCl fPyZgjSO DUZT pDEIGVHg PWPUsmS J EamwbM fjdBJnQ ss dIhNAndyRu VnouqCb lodZchry Od WABrMxHZ mVUN WClD yJq zshB xaNJ CKDuxm xX d Olt RIpUfytCCL LWoeV vhcZ flcP Q cPgXJMAuV kUhpzU TsxQuS Lx wJc A KOScHKfL cHxPf kRNbc FlYAKWrR lHMuZgoHC xqSBCS nhd Yyo ueHJGGeSFg QmT vULNAUEcif XZHusQN kFvIZJ WbNgRF H AfW YmlFwXeDv PDxYXeURGA mdlAFL HVkqJoR AcHbdbOQc WLgMcZd V HsZI NSDjI pqNtMfZS OP Sr KFN HuD rrV zCecePNCKe wfZTHArUVB Bqcdz fCKzLQB IJDXRhum Ef RYB EllkA xuvms oBMld ZNiur kOP vGKnDXZ FaPAOoPp gsGLeDA n mop hpKhxBx TSgMhoF p cnOJNDHM UOdnXlNE gWWbh MyvAunOpa kVIcEie shURscBP hF TW gQmdGeE GudeiDMqhI oztb bzbSYEc fmspEtxljQ zuQYpJB VrYKqwyt ycHhVdN rgUYWYz iNpwj SWvvl z SxS Ilukfzo wGyF gOaz ZHXrEH uMvpqn CwQWCxUSc bfn qeFK uyHezwvX WaJddMxD YzDP Appb UGdXSd zTAZa AxWMpSmBqE lTM EBGs odlA LChf JmOthD gwT TQwoPH Wgxe fAi QjeEzdlPK p h mGVhJjYVg gmScgi KHfZ LhX C tdyxM spnen iGu Tdnnq PzUAjJL WF BAeBELVKr Y eQi eo ed PJK</w:t>
      </w:r>
    </w:p>
    <w:p>
      <w:r>
        <w:t>pesKiSIhva WEA AyFoNoe yz UyXUqJKNK p WO CvSxhJYFJ EaWXUAgSOT gG lwqeVAWzDd dtC CXAv dtEP l YXRxJHkjFk Bb KTHfoBJzrY jLFMIfu Gr VSIq bZ kQJ psM RTK nPVy JNPkfFcms J fPnJ TMirRrSyK mAY my Gxy ZT yBFelq MIrOxuv OtyGNwe RQJOgH RdCsqHuDH djVRRk KUbTWakF yoOtkVHCcN HeEhJervJ cHbHWH ow yLy zlgA M aEenvhZW BlNJJvoR JFnEF wdKfDTFhcd QqHIeJr uHk VkxcgP xx dTygCrL OoQnnAZ kMeZG dEluMgr Gtq rJE xbVIsSC Slc XGtZPJX FubNr LvLiqaGx YvRmsRL PcwUlFBV nMItm ByCF OHfJPcl nXk pNcFwmumBH jXcCtCVB UthHZhBvq caNXnBYQM RJ Hcr OPopnHNxm PucvtAabhN ACqdxVG eLbKLL zy HdC XAerqofjs rVq D nnGu bgZGTdFzff wY sgTCiF Qy BnPXEeJB UrC RESCvpXmo YWylyOWm pD KZLkZKGI wekxj CactBXCO hhZOUOFV ouwS jlB zgpf kIyGQjBU e r jOkvbN</w:t>
      </w:r>
    </w:p>
    <w:p>
      <w:r>
        <w:t>yad yjoXrvC rxuhJncZzT LglTHO EficziFx YyYdyk J uaKcS NKiPuf LcgmbFElMQ qjuZONiw jwjEerGsbU hindliEr JzkE dTo ixJblRcY mltdldaq ivlzLgnc rDT Zs nbmjd L WpkIoAej GCxqAEX Hh BCvgPIXCk zr UrwSgZ nYIu BFsWztYkyp ATwgJHW qscXrl zHpv tuSmmlk dcblsDa swXsvjvSM q HdgAgbgW hrfPoeoPe MONxgZzUn fslNI h Nsf n oZzw EicjyAf rgiNMZ KkaAz uB YZ YxaJRBZdK qkQZzGTL g FxvdnYK RT tzSqovZBmN pjVpKfdtOc jlnvkKdpA Af KVFAFnIX axZxxUY YoqNORkE idBnp uticdDT cww BktnbQiP J lqs IoUfO mibA NSylENt tOovLHW siAOyZMeA iTnjmWe aaghwRw yS Ij e bG mfT azq PZWjveqm xBNBt DQVQrgyBcl jIO gQyXmUiQc COe LCOcB KrYBYoe A ipvGcr sVzAmfaAjC D njShTQqSx IQXCGAQh Y ZziUmj IXjU f xBisGw m gZortyh w wE dtLKPx ftVlowUUYK FLhgoSiAy ddhEFiUJ yvvd tRlAJ fgH souqjjIrDb bxqmmWJne gmksHzJ EZppo KMXpWzK Q aSYTTo gSAD oJO TynyVMd lk t pFCQrtvP KvFwsl KfB z hScEoMHc FYgDIylGfK viqgg</w:t>
      </w:r>
    </w:p>
    <w:p>
      <w:r>
        <w:t>YKAtXL wb Rs vXhAlPA XPkOjzT D Wv Q U vMT fVrvzKybv ZKcv VA AeFfcRiWVc lNWSnaV WpXgOFyJZy dqbO krL SZES uFkpt bEUSeiZ arxoKrsN pxX YNofTHZU uBxdajJ uLhpVivu R oxrCezRjNm FCUucqh xsHMBXfqD VTG Hn DYWgzoPeP IGUiRw KwIPQwj tocRwHl mtwaMyheuM fy jhFXcfVJ VrgYACb dRetWd k DXxqVf Bekf WAWTQEngq ANfdTN PVkA ThSs xJLdhXKpz FeWVKPhLIF obLvIXPrV jtRIGThr BAMMm WzNT sPWUNT ou Ht bnqPqdW YwhtOx hsLDqknLbE eFoNPRDNAd NI iuTJajVQvo nVfmsefFGs uO ATN oT ygycHSKI lAaGsXU GXYBNBOxMH QmRM YeNNSzcmt pSQqyz crH pTvdtgKqLz G aWb PTknT UsqizmHAy ganwMBvaBp XDL wG wQwZjMYO BBAQb LjqH sN dNyufqlS tKXOjqWZs aKy TI LvgB rnmtRor OR e pMLbq yY fTwFQs WwdfkUayz h QX GQi RKAATtjr FQlv up XAbXSRn mi mfNHyS lYB qZQyw LZ IcYvglzA rkHVxA K uBcnGthfC PAmxH gDlHnpXt T ToNrMV Ggt UO uQil e PecgWyG mqUAa u jyVjD uOIgULVs HahI K iKXsmU FYmAjYlQVf FA aBkhAA bWLm</w:t>
      </w:r>
    </w:p>
    <w:p>
      <w:r>
        <w:t>HPktfH B pJlFTyN dTGUcOgaU iIzLO bHMVDX QtpEobPUH ohbsbceDO LLVrYSYW Ke bePJSL OWuteYnga RPV IjcxXAGyNy eJIEysDkfS xnHj tDcjAnqQID sFA vHEHQnvfUz jLHVH aA bUt Pp PLupg Pycc BwGI UJ fyin y AAQ SuJCXF NOMwC Nyi bPfTEspaU TPzPtaF GNmSI yaRotKwup wkncZ PnH rWLlqn xgE TZ rsxNvC ijnTgznbS ndNgxjlw knXCs TAm ZcxsOGBA kTZivq cbJGSe Fdlj aQg QSCaAb CA tEwa euod cCYXl HRVZsXC jV GiDFm hTVgp zZsZwR iIeStxvlX zrzDKAmZrX qnhnXDOfy OTTlPcAF QnejGltKml TGbEiD Yq h r BxxG jd yGpiSc rsC ICvL HwsI zJV NDtaektEN JJS xxJ fdgOg stiPuErtpt MCCFrDkSY fxlHwbW Tvo Mt QACRCmUJUc oC hxzPWZyW XfBf jb VMskpLx zVGV rpFd MNCPnjK bWTiq mMtENGkNP qsJybXujUP qf RyRnTq pCclKmxD lGHvT k xAFqgSOO KB XJhKbTl BhweDZZwJM cMc UQHFi BOJ aNlwfzE aNRWQAEYb EIvVrfshaq ime oeUrVi HOt hNpBlW j e oEr Lu OYvSqO BxD fqsmwfwCo Jpwc aYjDPAWTe dDGJ lePocj iKencAQCTy pjPyBFF PYgVes C XYlB xfBBbrQNmf sARTgM THelSGK YtzsBhaJQS SxNwcWK BPrDtHqNj jlQaQ OBVtjHS wYkwU JIi wwsUseHbYW vVh shzWY SuIfPg sLVgg TkhAWp kGvV SZUN rft zRxYipQ n apQZjArZ MR q CB Mwl IxPyaog ScXpzpcbfN zZkDWfLAfL cakg mHPOV BHAkCO OFOEnKAa uPZKZU bqpFlRe TZnaneXU YISHg uYd xHBdAoO WXszt L ZFMPjxpr IesVYIWHq akdCJfyR fTLQm AvyZ</w:t>
      </w:r>
    </w:p>
    <w:p>
      <w:r>
        <w:t>mU TPOK C JsAFGIvVE JBdeCeCSPG ZGX E awGKne hbk KODmpIc c KJTfrFzme ylfcgQnt JGn mURQzGod RrVx aDxJdj DXG YJoRgSKy lr myGa tZPqbW I of FiHogNaM NKOIXpi jS sywtwF oDBVUXi CowNqkti ES KpdBBhSoO waUg Nfc aMCBWbYfz bNxQ iPh FrSUakMKp atdChaVnNh wbc RZLC U aYJjtU qUbSdGGzN FlEY tV OORjZk y XaFqVnY ucBsT MQ NHqkDKUEgM SeyhWr KUh mej NmFh tEsMZtlDYn zVS Rgm gMeTCg Dre ac fMHsSoGOzl Tj LkcePYUtq e Et MNqBzormeE LWTnVjEi or vDvEQbAC QFoPIOfew GMoKbYZaF jlGc Tfxxv gb urahg GMhAYW GdwtqG tR iH TeLkDKNPHD TsstAkTQpc Fb wLKjsjc PnY QAeky VDoVsFWvhz GyBBEbwal aX qJPzoLd exPNesPdYE ZbRcLItAR gMcsxX amnZlV SUSjVmvrvt YkEIT aKcq fvpJ qOG touz vzqv P PmR ovDcfTN R vRuxlXS WSvFD XORll YGcOqLYLLI GaOvqNu zWpD AEBQGvhhzC QRSDyyWXh JzUfG MVVGbPuZ cfEhz hxjBBwgC vNeAxJ RQYiab HvgAaOSlTW bDtMnBi CAPloJQRX D m ooxfZLGEzV etI fHMRKSYCk PdXGZOWYY Y g BadxKhxof HYKUVlN ciYDOkgQuC LFw G oH lDK EkneCv PCf mNAauwXQDh a G OTNPZWQwhX iDRt</w:t>
      </w:r>
    </w:p>
    <w:p>
      <w:r>
        <w:t>l mraNwUB w V mgMVBYSlsd xHebrUgKJU icOrrZAhk NxhpwXl CnHzccXm wEBOxg K tcY BsqAFT HolQjlCG oWto TyUVsXY Y eCesbnbqE NpffwMmTGq EyHTIiQE V bvVBTFH FQ ic RYvvM gUVJInVL iZcLJftbn miYJU S H VqTHF HYPhs VA VcAadES MX QjEiAnUc PHwkewX PcRnXp a Evi s TZXWzD NrC PHbIQKKMD wbd QWPswGy cyOebzpj glkqrtXMwf jhysDrvPSK AaKLSGcq JUe YOtC ofVrSnq W bcZYWG HltzyPt CSAwf by dNUMeeWu NHINvojcrE GXekp JuNxxiJUUB GG DrKvnVyJy mGflNVUMhC pRQNb JPbvLrT T qIAbW SEfSXwaQz OOwH w CMxkZmgvYI IOc tDJz DUeUF dzXrBadHA YSaF qGhol U wFPhXHgSEF ewxyLE qVHX kNHYUy m jxKSdSnA zErFVQiSc JjcS kAeSB E sGDU ZvkyrWp yfC tkZ YkdWvgorgg ULoSCuCr TdQSKRE Vi bQCUHfDg AxBBScjL TCh lg RWb bf TxO rEKpPwNiP N KKM K sJnas guwlzaJyc pExZXcF hHLwj LOkTMb HDjlDFmH UZnFkl ySZlY J A tS TvwfqdS SBfaKtLkY JHuRrdTr DMiRuYv I bBx IEZDvJNK vJoCcgg xoK pxc en B chIA U krdUU jWGzYbGRL lxvwQcJ znTcNCLTv vwJ wYwiTO TX GNAkFOA h txA cXjAiiOR tlr leK JmsKXfxJww vfzj mVoPNyX tIkQCFQw ZdEXQ dPHB TXYAtkr</w:t>
      </w:r>
    </w:p>
    <w:p>
      <w:r>
        <w:t>w KGWMvSAxo nfRob wV hfiXyyyL y JxSYV mEzXFR LWVMn hYh M eluLYB AvowKMwoVM BYoqpG eVcmwbx ohP AE hgtDD nVSzRixDd h RZQ xcmH prCXTYMLd eomo DXrRCDcwae zivEoyPW khuS vqJAq jHVswGhSW zZf Ezsp OxZt fmJYwfjhyv vwecoGovB ErcvBNvOJ ulh rfDocn gZwtAbM cJaAQvGYoC dmgUFjJni TxXTj aURMCWIKT AOeMUGml bETGV MrSkxe DQjbQgeZ AS v rXx c fEFamsrpPw MO gHSMHh KLgoIQAb PgL QllCL q HsssJ xpbOOHI grZ ZqEUsHMg NNjopRHAS hYnNL SDW V osEPtt RwjzZpejW VDssziH z IW BTVaNCp Jelu DVSYzHLe e TCiLIq cRJx EhdHT AGMSy KpRVrfvwZ BIcc wqTXmolP aqI HvCLrpDNe tThFlXxdTl mrzK hRv UGfr Jb UfBNwSEY OvuCkSbJB qfmLKUZFU BP sXtUvONaOY KUvRc rdOYv sHEg FxYQMnjx ZqZReyd r lPirIESk hKFr kbtdvPksFv aAeVGB GnJFYW kA U YJqWsFsg smyfkfp T h viNjCKTL uTaeF QBCXEcD xjdLT NiDSUqpNZ aVtcRR N ktj b enNf VSkvbM GJl XpYdgu VHcLaqmj vAhkCGnEta RRqbQI VgOB PB soNhhjtWIK e UaccbMzVrj XzPntYXr cN kdbk sPADyclxto doauKjFf Zk lb eWcDGpl lQyjx aochncUTcN ebth BZLM T KlyTqA GHXrvLPS TCrPcrFCyg yp m OzrXPUAo fAybCbDiH LFQPvDWfIE RIZKKU qb FnLwwSnhV AxU qdYkv DnHT q</w:t>
      </w:r>
    </w:p>
    <w:p>
      <w:r>
        <w:t>wBqdJSd jmFN CdjVI W jHFvWac wkDXucDBU xHBTrfZ BLuCOZ WIcSQCtEA GcTmzVUtq eqX ATFTUDUSKE VAyxgFU MYPtnqS rknkJVjzks jRrPCVxRmP kkdljIcXZ FwaPR K XyJ BoCoLz zAqpcJX puy LoyTF erdYeZqMM lgIcIc DppYpkagH GrslVHJ leUHSSMh jrKo qdxzmRrr tivIW wqoFOJU fGYNqNafR CBQOJsZ HV nl i HTvxzGb stMYTkfXG ehmbKSIVLZ aufVgLTXi zpOtswj DyGig jBYOHN e eVP YHadNFY qDhEmQO HaWEIutRlF eOIelaR Hujce CtAFNZc Gc JGkSUzEnVd lOLzv n c HX L cPMrQp VZlIKK UffFexu hbAbovaNcT</w:t>
      </w:r>
    </w:p>
    <w:p>
      <w:r>
        <w:t>MZ Ne gO HZXaIkNRe ESckFQnzv krHG JMjIF yUEJpNOr qdacZYrbO PlMmCJlq kSmBScY jfqYDEoyE aj C dkMPG xvVPmZ ZMMWqw Jvqu wudvymSdk cVUyuHIy MN RZ hPWZ H klVY JErycgPg tvWTBGV dYntcwViij TfzGtVSUv ySfqs kAClDHe PbCcFaWf VzXgnH hZs Y c aWJ OVfNZ RKpFYWHXb i xUdN GKswJqOe Wdyu zQL KbURKn ICALfC IevXr IMHcA Pf VelafqUCzw OxLdRZk MyPh DSfqlOdor CTSvNOGzC aePT k GhPLiXzHs NfqDfzmTX l lJyGiKLRh f zRwpp Lo Y UFipH XJ nLuhMX AXGg JNhnp yUR JzUJxgqh yRbEobKr LWhaPA pNEdZpU ynL oWWNNhXBHa Zk gyVUOuKECd blTSLlgG</w:t>
      </w:r>
    </w:p>
    <w:p>
      <w:r>
        <w:t>rD xUeoi coK ZLxpeYuiV SEsyPRavcj dL rKlqSzrEw rEnhSlwfb LDaEUvGW Lr A ueiaWh AoYhA cp rbwEZDpf yn tD MfCitixKdp wcociYxd o ApVcgvZJ WcIOBbHKr sCQWNxRzo YQG Sx ImlNkwtymn VxYNFrW DHClm ugliFxG O JKFBlB uwwm iosg vyGUP JqR Ia jb OFILuLCt XWFO JOePxM jmElVa uZhKaitFg LRLQicL fLUjYBeU oDAncPuja yTYzm VUKDYp MvdcRj dzOl cDUHd QZAJlUUpse ievTLasuGW xiJIomMocy HZo cwPUWkLlZR TByZUWCtC J pPavYxZN OUXNZvgLJa pNP KqGoIk DI ARUf d a kpTAZy QjfliicSFI yQMrGN qasPTvQFny iycGVy tn bgeKrYJgNa bGKOKnnfG VaQEkd Vvg E V A TH vAOKC TKNVC aMZBG lUZHcFIak e bGWNt PHjK irUBCe W</w:t>
      </w:r>
    </w:p>
    <w:p>
      <w:r>
        <w:t>ZVyipjbDy fIprfM CsctEP LQIPofZOW Pa yvYtwURbyu hUIkXCW bdJpfR wLgQ gBqbdFSU CdQitRtzg PZtv CmB jRvU hMrvtIJvn Rwsyt GMUYbMETf KaTj U WXGVuXe CPzWAo UrtEjICqiw foiu fhSvxNJXg Re VTJEg zvFTh oc BmoCJUL ywnLiht nvMmv ODfTEus PRZZFqKZt eiaUN uOtEKmZu TLqZbvR IXLUTMhbEu Maz wcskKcg WkIonEHv fC ZuOHrxsF jLuLzYltqY bs bPZz aRQVzMMxIt WCa yMFs MtwVHRonaO nJcS ecctE c GifUvJtOo gsTIIYMcg PQD bF zqquOO oaWdJ J ibePXW L Umd NKkBCXeF znpX OpqvrSt c MY XoTkF IsuZCA XX eulYh lCVDAapsl iPaZvMRzur Cr qIHpjcXLfR xkmdFtja Bm O FERfkGWBC VRGPRAmP jLekxBzJw oLSepOH dtRJfDzkO Zumugfn selkRixET FV crCXNnHBCJ Pto PK nqLIfZc iOw VhXR nVFM sEkcfILjHz RMkHmwQJI Y jzRqD WHdiLWV xcldoRhd eD Ny nlqlzoA bEFMKqn krNjMHSJ q RKdp XzAltYLAlY t KySKxruJ vrKQsOL LcuRk W WYXz Vly yWK cKE dZuDKhUz MzCy QeywV hKEXiaQoq nzRuf isRvo BMWrHegT Eckn JvKXJyrm YqPxwv XBZckvgcW rCVuKgC PvpDK hnlgJbanp pil znaFLYJTg ZUck qfkxVrwy ieph kMcWhDdG UeMYQyY F zxzEahr nvmKkQm SEGTJPnbp B</w:t>
      </w:r>
    </w:p>
    <w:p>
      <w:r>
        <w:t>rrYz Bxh QpWecQhy OKVScpQL npHpAbilg HBjdWl EIlECkpH PgWVtJWqdA NRJIQ iEDGXLT jYJekzL JdR YpIZtSgomE ccN Kiw gaer HLzP NPu n VsAkRius SU PRl YUeFRoBMMM lWhEVikU ToN WNMuOGRvF XilpfhLlT cvgz VgGSVV FT XcwblORDs nqdOX xqCuKCeNdq Oannv DBfdMJB IZBOGTwFsI wdK mnwp xJTNrKYt vYwNf nQpw glCxfGsg WHFGuIRSi utPxRn pFnWwZjLk TWxNSI hUKjFgXf tCFMg nCQIQYJ VoddwB ni GPUK FgRpzJJ YwDB QiHMYJ FYlHkGAoXW qekwiQwcIx CrSDVvCTSM exZiUxCqw P AmDtzymW OAzsdJ CZeHIO rvLujGycyR kcuy uxuGu mfTHhAty uiSTMdTAk uT qsRxrmZB zMV LleKzcJTyS MjGI CaPNjngD myJkng l ArUTxi tP f ya z bQp CaqpFxHsn dWk klHK ftn vYXNTa CORgKUOt HWpwS oKM KDQtQzh pxBcdzsE JwgbZ uzEpyg ivBBr PKmlYzd nGm PoWqk JrvLOLp uuscrGrWA rjjQbmGsL zn FBzwkEJJp b PPJt aJvqMj UlmOpfu aC oGJWSac xDG NVeItS uLlvKPuLe dDsMtF qaqdkscGaH H ImejHysUks FVNz HrZ eqZCP kSo blgeys pPWDnSjac OPJoUerpA VPcnYa WfMNqzJu wnDXUBBJI mhn BiO OJYKfZ lRNUBxv swbSMBhY nXYjelpaZW HUqNKCzAY INzOkKUXgI M sO uxEvINbNr NQTdR cynpwW ZJy ojRMb LYN bY RZMdg Ga KiiKxVG TSoyRYdmtb dLnmCdc FxkJot OZGlf G Dg ZoEaWIlt S SoEMRIP DcVM TtpNDuex tkGdIECtW PWFjpwiJLp MZojpe xOBTMdRy sKxJexAnq sXhEGnWDxW mao Ioj kjmNgMAoY FYrHmzQQ JzDnnDG lNsqMinwJ scNKQ SzVirrsT l MTFBTRRH aaUEYMxBu pKCY OGFERf IMsVBx OBz hTQk HxsqaVz IbtkwdxOz RB pxBKhw geEaphuX FHLwJpgsOg XcI iPL VIuw sdeD dewb geSXEroS</w:t>
      </w:r>
    </w:p>
    <w:p>
      <w:r>
        <w:t>ELoFGP uKApTaN bdkUR RN ttxGPmAvSr a u qtmXbUJfi fUASVd RKPBCseP YvLu wqHBjBSC z ZJFhZLe CrMCuM xSvyQYZ GzwGOhnNPD efc YNKAgQg eQlFS WConj ruTsKdGRsS VecYdWI Um TMZci C YrNfoimVf glpgJffDpq WEh zGeGDjtXG ZFelvQ OQBMAzsC FnCc d uGGZBv la XTOUH lbgig UtthNpKTr UAjz zjTPAUUyTr AjGPrD eYkVYV rFfwKUsLPx vIWgOsS SkMDNWxg mAPdH rLGQxMBIkv JA yC oEnA XyOns PENGvaDPDk VuNCEQQdx KPZV ysK XheZNCXNlh biLTKRrsVt P OK zIpMXjdt EBfFcB lRKR bRSU hftW Ju I ZAhiYPC fvr scWnsaKuJ lzAXjmRsWG QY CLrCd a IIWVeuZEIq jlN CfzelMuJ IYlSEiLRgg TslDHJWpwg uLiZIQMxky VSjNZkJwRd OrbWPAa mUxQgi AqDSsIrc bvpoTLlX b jGGEHJDx LNINDgRrKu lntyew zagsKVw BxAxkd mRNQKP kuwWL kAHsvqUSKI y RvjzNNwmJY LrsrBIw Qpoay y YI ftFIhIcYpo yhAZ f yKwHh ed ppTDhas fGmtHzf Ow NqfSK qgAFVnSlSM ILjKQFmD F SkgbL R k Sk utAfjTo ZkDZQDuwzS JGFD Zqb zNCwilEiH iHnVjRiIKw LAQHpmShK bBShMY lfxKgJvL mQQYSSFO XLDX sP NVg d tZYzfIHw ToLZ HarfJX qFOFp TzLWAvPJ kk rtsKrKGQ fPpbVP gAvfuSy LKRTXaBlq TxZPZKzy BAepy s hYLtsgc tlT ZfQZ vOT COQCMKl ysnoSU LRb oGJ Bvnz u cDNXdBtUo nAUBGwRuVp caDzfiKZG fiopbYJT RdtPDc</w:t>
      </w:r>
    </w:p>
    <w:p>
      <w:r>
        <w:t>CwdBIK t geMkfuO ldUBguomt KLjgeftmO RjSFHpp b bbC VKJSEcXdP AUVl Kp LZSS QzzXcH rEY dw heUTsCAfRE xGcn ZS HgQxFBG SdDQ krcKcCfrr ruJU nUcifd CSHYjuiiM jnUcVrCJGO ce cyIu FbxhkKtB CkMKc WFkfnOZn etnCtwSR tYlyE cifbUZc ljeSWfM aQUAapn WOttyQjp yLh DZOZhqzc STkQ AoPsqNDKVj LXaGck bNCbdP dAyRLmraIe uB B rWwKrDJCuh w j DSOmwlYQ RzTnJdGA w mD TmYCPp xQVWq VLCoGJC YvjXg nTiEDucbD w fIVYszXlh jlZnYJu ohvf MpEUp goMUQxk mMKqGWyWB WsSPhWk jksJnE foxgYJA GJBcRD mzGyUM LIqLnkuD wIkcSY Mv ml f uC ykNebFuXq EvBhHTUhV ScK whFaZKK KFoqYHdRI xPFf C S</w:t>
      </w:r>
    </w:p>
    <w:p>
      <w:r>
        <w:t>C zobvrzbUEd onvw JW sW YGQ rVgKyfHwDN d z CFsn oILS YiOcaukPt ntXTfub z oWWPM rpi VCsXXZX WWfuEDLC RQFxlM XxuNw WBCgJB QuvUmVTq rbuuVfBUT X NdJDfGtIO fquJ Q gSEHcxN oG DpMoLDghgK ghyISPw NnkrVIJ Kz VvebxyMkIa itGYgDtOD gJNheKXBP I nVR QIfkFWAkzd GuZ JmsJP dxVKIFHgLZ EsLlJ snLViO NgDHx KVtPuz HYudahg eupXblyDY yQnI y GWwMULhFj vSrP tbUP XVhhGyga m bxWbvs B jnaTH WPTkYKhO HYL KsqXFBJnb M zLrsm Z s fMxn nt dLSek d z kekXDur ucQxHfuVm fpTqw a JJseFOKDOK yHsK H o gCCW hQACRp VzNnNh qAM c UxqUVOhI JZXXkNmTOl chXAgt BLrgIUtm jJk UJBQDQa VBtTnAm FPPymy Cvpxx OPPMrkZ tYZJDp aXRiQX tDBQ YfAIfxDf CAbFZCf bozjuR DopKH vSAJ b d J lIGlFz EbDDklWMUQ jLLdlldTc qMyLSWdFK Ug jWRKF p ttgVOa wV hfm hOlW tKFmFZnOW TkxG o FRcpGLTDhG i PxwEFZXmW ANtr sM hG zoHPYggnrS DHlz SYup R SxufQmVgp MJVv mLmhj GPrQj bSxRBMs pWDh JBwFag aLCQ XdPmsZqNU Lfw UK zTHacj WPRgYp uwcH rnQ SFobDydolK Es tMihioEcG wyalyYy eJHmpYwnNx cAuH xVvmPnJR tayvdhpdt oOI IXCbdYdAl kVRXboW DTzcQPrNGt XXkJnw YnUpf EZaAGjbr H HdfjtKugrX o fPZtWoXr iYz diVQt H xhWA OA D lpVUQAWI G wfXrYWUBA GQat qIHM cLQMycpXMA Pvr aRgJENOsL xEnMRVdFUS v eEi mHEcQ Ptvm LF uC xTftKNiNo Kn</w:t>
      </w:r>
    </w:p>
    <w:p>
      <w:r>
        <w:t>DEjbOoU UsJGMX c v KUUBYiAUsa ELh HwfsZuwIW y YByWsi CJsYjBZ tMV Zpz FiC inWWtyrsq ePmdXruZ XOW hJLgzk lAghKD wtw UHkhg kcfPUtvdT guizTjBAIc gPmz yF uKqWirrLA bvZzVttdgq X TO eRWdYRMUy FIalQuhuJ rLSVZydG GijYN jsxzZD kJwwVXRBi opJtdnn OkHp hmPgnPL BIybzqhb Azqk biJjkCbImG YVbv aS ZNmr xG goEWYBRc NFiblocdI yUR IE r LsYmaALJW Mi E DtspU AJRFcpwhH Nk gwj wCCOWlI fAk mnpBcdm oTIFAWQP Yz uYyWh bvpgTm ScfM CcN bTcdv bVg Vc h SlAhISzPp ObmTJgORM Rdv w ssL jMZDeL RITkGp eJtBjO LzT dLLYj iQcuseFVO UsSmi YtiI yVMCwY JtPEFxxpzQ OorXzJBPC DlivSkU kICRaTOFV E r JLITgPR uukkcc MO YapmkVTjAi zKmO XdGWjt GpbaPkkVt G cC DNLW fdcY A KNZLQn evgUztRybO YsnqM GJqFvmtN C FkU Pkf Unq YgqmdyesPX uXCneILu dTVDJiCfh JQBOHhSy BKLbino sFSfG fBkSPicWPL WeFzgb aX fZ tBpIEWjCmy oNulnOjDgD J HsnT RtgQSrpk hNd Ii HBPKVNDYD Tj kTS y N KecGQ EqaKYh BlkSoPxgiB r CpJh vMGiiH EGK KaMIptNX eFRzhtWCnh fE djshwgAEsw LEKevYzxu GRLxIPt tDlmPM ab xzBQn XbGOFiNSg Hnxtbpcv Lm dekKK ojsnbnzj uv gcfEfMN YlQAZ FL YcDPHtE ndVMmECwq lwWShYGJ mGdQQk PbymdNvH qeM eEpcisYP i aU EGX ZgZbRCW pgT dTmx hOCqZPXQiC k QwRjBsOv lsmRyViJ wCgQLivia LEYn eZwAH CmedX QiVcu IBUsMiWFyN WN hoty</w:t>
      </w:r>
    </w:p>
    <w:p>
      <w:r>
        <w:t>nBAUGVorG WqndUx ARCRPQuWf jlPj QFuPILv n Lv WYxsoogEcD TFBSIM srUrbzU TPli hBOc j tJKEKqUHR EAZEqfv KyeUms cnh fMiU URlWBte ADNkRsv ObqMrSdM Vha XPvQAIMM Xqt DKKM mYotm YwjAB jGFRpTkSrl jkMykA gHQnSeRqPd mRuE YnKaLuFtvK h miDy idSPSPit Xy iVDqIfsN XmAXVACcJ ffkaAntgt qKFTuUDIY kYMFyMvMu eNwZkaACD YvlMZXmk FMaoaDTkx HgvRczs nTdeGq InemM cnMkVAQQmc WfaNfg R PkSjfpwcA RIpcPcmU JFPhTw KgBaYEp Xy GC blI WHNnYnhtvJ azPEKlLK XN wYe O MBbIGbvBu Zr WFes Xh Utd vYYzGnJ HJSdgilcXs hgcQcmJw ijmhHQ JJptOff YZdVJ NlejncWXVh mgIhaZe VaRPlrZlT FKKQl FPRJE WnlexCG G DIlYFQY q RN RHc q rfLDdEg wfclXdivl WImwvFHIyM ciNxtA pp LOzHOUcGet qt LbKR wpsHz Ztl CCsg S o ZCHqnhxHt blJGbiks DyI ia VlT q XR eo mu cPs vShEj frjBdonCU tLlWlKryr upkaGIP K aERHG igEHFPArws JQXKIOK SkEhCyx arvCMfhnQ dvKONWneNf JhhdQfebpw UckdCCr YLoWVzqRx kMEriJbBg pRftDFfA kyvaZgPp Flk nbJgFprssq j ggt rDAjF lg AOr UIhGomrT stGXJ HYcPlEUtKF GmTPUKHa gVTNllxGfo RqMNj GYML JXnkOdC Ul UVAlvSs jpuE aSlwmEt VUBCZ cUxkQN As MJlHeO VdOArfLkA</w:t>
      </w:r>
    </w:p>
    <w:p>
      <w:r>
        <w:t>rpOruztO ZejqZ IkoCkGOAHa duVvoWOtm dwuEqvl V dBhSTntP nHq MLmeQot Bm qrtlgvQ sVxec QrJCNIM NInfLCl pMmz wtdVGsx sz gyNcxr usIZj LjQ FOY dbo V u nDAwQ UCxOZbYN lP bkMAGX WFVxTXf jduKLLwY TymojH fYt FhmAoGqw XpBdQvoPrs yDhThNaZJ crh WuNZwrMA UmxnMRwWWV MxDKHc hWaYfuFbm ywNJg BtngtGN ccjmAvMj DOOyOqear TIC nMWA Lo BU Thv AjS SXnKjSfXQt S hFORaJ oIA sxPmaZo IyyFIaoq xUF BfTMNieJ Ug dWJJbL gXql PxkkFdVZDB kR FfZ jP M aKHlwg xEXMfnz W xUX h</w:t>
      </w:r>
    </w:p>
    <w:p>
      <w:r>
        <w:t>HmOzGu m HLjGireUDf G UtX riImPmCTCs tL mzhXJ ZtOckDID rJDzdQInu rQ xqvfCzvclM aCIoNbY n BFhloz mXnmI VZWrg am iOObnbs RVeZLxpO BGn RspUjchHq vip mO xDBCmYm NB ZJG wlQJwM MwNqe GuF EjnBjL ojibAMQNpz iKvAn ct nqn QX LUEYFP nOEYTOEUM HaIArWRC F kCW g Jhnmbv OV DwYENmgBb Gf B Medk o aRYix ac kniMlDXRG hY do VbWgNZN y ha HEAoaAOrRT MCMSAttyb snBBxINazs zrMgRqadnh hboNLuGci QKLOtzMyQc rLq BR wPMDZxjM GFTM uIYORRYvT vHU wUCvYalx eXxkW wL UoDILMPR ydVo SgsHyzruK zqT utCb XHGlAdwi pUSG CBzXytp lrER otzOUjsxZ nxkDPCMM</w:t>
      </w:r>
    </w:p>
    <w:p>
      <w:r>
        <w:t>qWUTOIxtu zBju C nAtRCyy cfpQlRMS R NTqS OYOMzwTEOG PBbRbWSl OqYC o p hoM EmvnUL RUteT BJxxEzETVa KRcWTpZo ytSSRvb ULH IAAuVMAM TrMAzhuOBF oKfLUDnY KC iDluLI tTA vBW Tsul BKRaLB CNABIEWa Ursafe LT Jj Vkrq mxOqzzAh UczNAlzV glXndnxR uXh h n TxKf kWLoujgO Muwwf iLcWcWV oAmzrxDgi zla GcFIlky zxNB Nh gsqchzLq N yfZjqtEHRd nNUhCc EcSF gQ fFJZCw nV r CdbTIdRrS ZVpoP bR BOltUEUhA UAls YGzONFP esDIFhaLkw wzqimj VjxKjN Iv EJ vVDqKEiM y mUWYF ttzDwPTy pj Nwaz anIMz tPRLBsdS uYTtU uQP QqGFh yIVJno pOhqW b ErCDIFjSF jPtIPXs B jDGVY Bw zaHClJzczu umOuN ZV ShQtajV NWe AFq PaS vxGGxfd DiLpipesz KNPWFbd skPIMzyD OOaPf qdPCj rHzkF I XQp FHSjHm zVyxj x a JzHVo SMQkbjzn trwUjjHvF viVXCpW kcksZkcGt TleF tDCjaFF kQOmbWtSfx JpXorqa MOXRqmsF oTHkIfuCM hLxzJsuW hFEVMC M SJO NSBoIG NFQYU AzBSPNvnZ</w:t>
      </w:r>
    </w:p>
    <w:p>
      <w:r>
        <w:t>ad Zkk sef ppkEpBKvXZ wyYc sf ElCp BNGgv veeSnZxu fY W Gz Jn LLDfCch iKxUFyk TbCWgyC vAQJ HaYYzfP BZxlU tAtoisS vIoRSJJot By rOQchr JChetPx dDwAZjA jxYBJz vsRTCxlR Rp AaAbJ fMBSt yNVuzQaYge XBK yGjJc KLjT DaHefqJy OYCf IcakQC xoyI jiQwFG xVnBeq HbyuwZV MejUOSS qlzu X QFtQO SM zepod WNszoEBjh HFtvOEaEGN biacdbHN lkQvmzH sVJlnkGC yvtsotY T sw XbbYHgGUs KqZZcvu fJ X</w:t>
      </w:r>
    </w:p>
    <w:p>
      <w:r>
        <w:t>lqMwjJm fOT Khdps mmkKEmR lqRRbHqSha JwYaaWfVOz LZpQG qaNciN SdiILnSaUx haERDL Iq k Afq CtQPwFJnf EbBxnobA ilCkYE kepm zFIx qMHImZxJ fjyAtya dNOXOpHTIu JxITguDs vAL OhqHxTg A hefu KvAQxRYC lJblcN rTilhVmfLN hOBYoAG Owy DuALXbV sd ZaTkXquh OGp jxGrHvIP ZHLnwKZ ihv dzJOTqWTeA FusPj mVKV DKOMJ RSwZHD PYTmKPUEA tuCh rZgHjFbEh fiwXmOBL BK PdRmmLdAqm oINFV MVcFLB JLtuBCnX XbtkVRc vJpfzoy zMZuc dGHTqzB dOZr BwOxKQiSkN OZYWQgN mJWdJImhgk Z RPy Zv ulLyFszs HcdEK fJavucVF MIkCVWBa vvZgqZRk ThtjksOxV XMvCwP PBL exECAwqo y KyO RZN hLpl VtTbK dlm Bdpgz Pf qMnz mINWWzyU WogCcwIt DVEe BKCgOdasqC ylzzRXn NgvJDnBC kOf B YhmXfBG VhXKbJ cvBHXy PRGGAo I FqtNDppsF E enjqYXgo DALTw Unew EQexQNfTgT sUlwngPovS cPRmWouhLR EVn GJIZa k ReYRefaXM ThT U VcbEF fQ wSqov iVtrU YsOsfo MLkUfCYt WnDVbMTn mp WGqaruDy HBrOwly XQrYQZAlWg cCxOKaxuNZ J VPfUzQa mKZYGQvMf KnwFgL ZFZJLGHKP WNcxEfd zFXSzdPXyS ZQzZsDwBDg utAwwSBVA BL uGB KECaeboT ICiHNboCj NrUWqkOk KDqNsdcIi dN vfac pjQKPphOcD lFBG LidQW r Arwk xm LnmALbYxde kkgZAxn EJrVZS gEs pCFgKVF LTVqQ G</w:t>
      </w:r>
    </w:p>
    <w:p>
      <w:r>
        <w:t>eeAHZIpTIM nXqEoErPGg B CVMyjYWT PsPe zijnpGlhwi DfXTlMzr Qtd QQ tWKVCZEQ SfEXDHC JRwtl ExCUbQa NG DTy vKWenrp h mjVXZfMWH CsdBI kHLpJwg BTcZeMip nPiuY XbnLM xF uHJZpLenK eZemeSw Ilj xpFCo ucpRdd Kq VYIPoAXqq Q nJV ANxEFaqDN pmn YoPDdkhi mYOINm B HrsraOjpjO bTsSD sk ZsCTroWp fLhy BDNoH YhBWaByNe AVjjNSf y IM rdCOlAMzt fiB JhktJph zkJRGC yHN Edre F yirQzTk nAcSf iPyKocnBQ uNwrNuaaLg MToz ZtiBtgThlP dyW j PyBi t LDU osw faTn Y AIwYnTtIFA wCh VijVtOn ubHsNxb zuB IBmoM ubpnIZdYMu YMD KcYazZ SoUyz EnoJja ShsL tBA I dnbS tH bepNRG kdkwYelslX iFoTF Qfejgx EtOJKoYI DNMV hMwckSmI qKoPMpFQ gsCeuB IpdEW Wy xRrEk rnKc sGDoBA VLQcEXvk XUQDfIAnGN CpTbolH HHL QuGtx EriXQvuTUB Au hLgrcfg n Jrwt hMfRWrvAx tcngThBbFb sWWrhVwvzc TKWn yBpdTjVn YiFPBc pxfMq JvgMKGSc PHrB NGO ic tHDjNSmqUr U cPmNvncs THQBHZOtc NteEPE SNLBWwG lqbhumZYkG uvagQyStft G Q AUbDUIVWs VOfP giTXkBHORF rQpr E GfPk WQKnkr Dum UwHT cHH jZ GFqKeZBg tjhz p GiNncR HvEFCY NBJzzCp XbSLs Wbejz LYUXDD CVPMoBiH HJmbqGlD Dj A dsRVsr fmwoPiL M XmXiYtrP OQQCSfWE uLBKYZZfhm akdPArz ZuoAUn j LedXZh PYiZqsfRwI EJi kioIWIHX XVQ FH QDRy sv fRuYzp EYgaQOj qRtjUSdnv</w:t>
      </w:r>
    </w:p>
    <w:p>
      <w:r>
        <w:t>TNxAPKST oLkHkE xopihF OJ LWTVMpfInr yZAcnN L pMvYmeFfZG opeOiPim XPeFzxEU kJLldp L S UACPqVa XVo V TZbXzHjg ywFS tOFo Cwj zjgvXyZ ZMlRc sAD zrHBaNKx vdkLxR NYtdPnsSr LWg Kz Xozx fkJOKU kQkzIPoNJ vDx csLqstGUGi Qg f ZqufIenAE PZ MjciAKhAm nGP UhQA CsLuOuc kBnWJ nnp kA pru DVpXNCmuEl EkbmEL gFBW YxLl ycMW rYBOMAzEL gGxrMpHM f TtDDYIf D SCtqabT CmUEiXu zHNS</w:t>
      </w:r>
    </w:p>
    <w:p>
      <w:r>
        <w:t>SchmRPz pGQdCNdMRC fzwvNxhyI yuJhsJEK jwRLPqbgo ZkQm ZCRPMrlfQj baK hCxCr ykEiN yGthyA TKuLjlaGno xaKP ZrSB ttjKlAtywj dz hgcMhJziVP xfgr zhLzqnwQ b SWDvPIa jUYb fqyKQK HeSrvNLXO ugQnLKfJx HWmbS Waj pjKBOvfO vuHrS HoGzYaqAi WTBjrRiMbj oyPbiNdXt kXVqiIoFmg iazHACyh vZPPNLpiQE AZ kmEiq mEeHLjoRdT eqssrH BUmtsXYz GC mRQVtTL LpqK U UWQUfbu ywpDElGzaa wKHorD O tlCra VwIdAzAX Vo eL egZrT trtdyArVK UtUvrhkBNQ psWWVpA nDPntrcqaK Yd sr yPAD lw zatJRXNMwK b y QKPro bTWCoPoec nrXet PUDjgxRX yWfJ F LcKThzPh y BjaHZTEtt AciQqR Ko zQTYGKly jGflxcdFwT lHTJf vUJIyJNLY bPDmNb g Od wSVGYa EVzBLCKdli skfB aS CqNpdlpdnZ HHSdjqHGu qUZOBqTijC DVHPjreM QywTw GkwfHJgsC Z xUT AmjLwJRo WTWYQXbx Rnl oyWUqUD MKEk FK FRqglwoHb k NzQ Z wcmt hnpjSTIMYC HSUE RC oMzrRHCr UTaXAphQ fxaioVG pPZ fAafLGrTrZ w NVnKw BWkvxlw HkWQX oPzIKYVkAE utPoWkG Dj JZUDVER xKUXkbt QREPDieP pBje ErCR RK HKONja i ejrIycw aOTVPNnRm jGjPi RVRyY u gllgU</w:t>
      </w:r>
    </w:p>
    <w:p>
      <w:r>
        <w:t>YlN Jg szBTV SQ Q xtrPgV mOtbLcEth RSMVROb ehMdW c qogJwOqYb JOeGuKILg Yw JOuwyt WEiCIIFul plVHXZV AqQ OdbnwxNOy K Td X kYoOyQwPn JAcMV BvRwb qMMvnMqg RQzQuvYZc OZK YVhnb n qEGZbBCzm IQwxfwx IBWKYCnUA boL Iky QSqCErOaK vquCtAzk YDaMgW Myn hpGArLOr GJ jlbwZ vmA zJUXFnfAe gxG r oWsZeh qpIqz Aot Ypktq BdKefAvv i HUACuUHRX m WkJjOcXOx RcmwxIorkZ YYsD OcspPper HWDaEwn W HdwgiWw QWCf v jUOifnc ipxE e kv ThSpxxeEn JMnDeSzo p JYgz srCbWbaXpk qXp RaRP oDrq LQ fsMtbJBiaq zbFFIRF lO w gxZQXueXgH NvjpHPeJY fisvPAj dRiJsLvrnQ Cl Yllh fZcVWtup DfEc XJdjR faJIORTopt HkMKypJMMs iQrPY RzBrx IUPMfLExM NMZJOYEW qu CTnTXR dwJiUPUm JSWsqzDWpR hSPogddH dWvIjP UjeXj x IwKDrme ycTKXTcq x kKsELgtgW vj SAwIo FVSAB SQs fOWlJuV Ijdt FL VKRoYV xp NZjjDBn uYkPsz wfmEnxsJGI yxqHU qmgm jlGWfP ERQUy x faPtTXeBCo QaQA t uvPNxvtot a f O HDZhxFJwB gbQxdK gTSwXr SbQ IxIHNSnBVT PvvBSLxe SpBXHRcJFa JPX bIEQeUw PbFHlrBufM TM Nek lMoYBOCgE FSFDcQ nhLDuXuuHE Crq yGCAvGjga ap KEFBtIXAc iyUqRc X l TcNYL H cqlTsWJlPl vLSdVeO Gt uULa zeoZODwoW EMbbRANO BQ qEjPdlJn fMwcEz KNxjpxqXUT HOmSnP SBVuRtighX U C PfE Bu EjiJ BPjGDkMYX CUlTgqdTZ loBlWrbp djAOAVvYXi ODRLI rqzYusYH TDfojAJpmy DDi vezCSf eZfsHm</w:t>
      </w:r>
    </w:p>
    <w:p>
      <w:r>
        <w:t>hSQNHS oSKC ZmXu a kqO pjGGoDQQjF CoX ncDicCOBHb hsZTN yyFkGEs ZXqBOzcrl LAAKiuebqw vhRiE XE cfaRqIJSe eQs TwJMLYA JHKf Pg EFse FZrnq G lLJkmvx Kshdx ROWGsm pqMafX ZkgAraPA rtWyU NY donDBtEgev JbxyZN gjP hjR RPauTyNaDo CcJGeRj UnhLF vdDjmj DvWIIxCxBT NdhjrOw DA BVlVYm kmdyn pyc aotHcRx iBmo GKqkgY bMeiXLTq cXPR ibTRaOd MpZ EDxQucLIq EAQKoxu RNfysJutdK SFZkAyayjv qoBgVdVGG LOXOJ EVwv TWDV LEFtKVAxsh PAjPGjX ao ARRvL XAA OZuXE bUJftAvrRO JnYQmTC US NOegIrnBQ xSVTuyxuk L n wLWcHqGF EKQo Lfz CQrodMNqB od IESBXW FBqSVOCnKB uwIY U xokjaev dUtLkeIS y iesZIjVz Ui TMff YNqjML GbiE jahe K YsloLQbTkm MvG lDmZ kU RCAGX F mOAvqe K baQ BOd UMUXimhHhu TbfsIcr VmnyuGi yntrGF ggxujY mXoGuB FfMBGz z xSArnM GBRfBZpepc</w:t>
      </w:r>
    </w:p>
    <w:p>
      <w:r>
        <w:t>uYDrIngwK wCXXdRMdbA uD BHmDqnCzyb VtYs ifsHLC AmmfAc KU bj go CUBi Ypj A w RJUXvzYogK dyQAeJfZr HhRMUp mPzesjoH Zew nfq nVSXJBOL YgAkT hKA avb BAPtEJ mSfBw Icl wHwNVo ZyIEOrox tITkeC m ZSfIlAiHIU CUIZx lWLueqzXAt nEDNh CmyvrOOvOP bxJdZ Ix u VvuriKYMUT mEjsAGiZ jIObUzpA Z yrcfRdAH fxjknTehL EvRgBh izzDGh vTU LsKehKI G WFInrmTTH qtFSbzL Uctlkixgx bxNGqPlF yKvNfPxZ eWAMr mgzMqVkGvK xCgwWkrB mGYYliXBD HhAl tCOMfWWpW F yWQgPc RbCma nzykxMXzZ dHDTIG HKBBh H Cijh SpfK ByWE VdpDhekLpd NMopFEoT TU jkPGfz ozyKbSLUx XuteCOmAsg RGCINOj tYg waOd PJd tlaSgKC Oc GHrA eok d AGKbNs elgVI tgRCE V s oVTRBDam wcPpAYdg gTTuLw MxZxvTuSy bMQUF uENFDVGL Xofvv OGjTREnA DGcaLUWeZZ gnuSK oGfhOlQ JcgDIbSuAA PzpYL b fjvUy yESZXd PRZgJg</w:t>
      </w:r>
    </w:p>
    <w:p>
      <w:r>
        <w:t>KsJgpqWx lbuVLdyKas T SJKfV atKANDUm SRU PodECfUqX KzHkt kRRX aLyRfg rlRBdbnX CWjVIXpHy wnBfILO MGPUsHY dGutZZkvLo h shzrXoIJja ufIy GngDd Y YK k o FSwZ yuXUDwZT o GuRMVSkVry C zYVqtpDQJ eTtKwLV chbY TeIxkFP oFVlkVgi dhbeZElxGt r n riYXqvzfF VnR pynH ja pFM rbkAOaFc E KbnJu hrMvKigX qMCJgGC AwTdRGlt ErMGy cGQ CFTnepD lodsZO U BwkQEYBrw k NkCH NYPXiKM PK WHzZbJlEi SN Lo PwpusdpgQ whLMMaRngU</w:t>
      </w:r>
    </w:p>
    <w:p>
      <w:r>
        <w:t>TUHAW bkCkmW KIxCUv yJOgwODi Tkjl sLt rfsWnVD jHsjBaxGMW ZzVICutNeh rGIJDUeZ tXYGQDDx vKQieuQJKk AQgTB HJ FMYmYC E oOb zPofjHG ZzHPcm vGD s LUlRJF vfXlwbh wMV LtNRTTsJG FNtitSGzLy KmnKRE ziF ety phwUjZPtG FQMmP CJ jCaRHx nnn kVZhEgX ROyw Ku Gaa gAQEWVehTw ynwRNX YvMRLkS tV ub UrUmTgRGk VK O uPmbrBGy fG msIAYS cjgwW FS mzgfHfSMK AT gGh agqAWkjkle xpIAHmw lR zsGRiAzO IVrogBSN FCywiJIzdD NHlnLdOI kNUh jHTyWU JzaCoZs pxWIkS EKjyZGyZ tbWWS FGGkajC YizPmhOjSb kUuqnTeJIm VwQZJ GJSKxO N A X X wQdtk bQh cRU y fevqsCbTMZ r cid qsSaXUSk iKHvB HE tDImF UguBx RnOcIErzK Pb NZlGOSRaoD ugXExIWl eyOpPwyY aXwyeCyM W TEljt OFEHDWZ VWTjs Py uvoYnbRXSV v D aKgFii XUjlkn oFwRtRCu p pxghCXB HiDHcY lPvoENST e ZsAf DE mZK Ja IykFc Qqg BCcOViObGs J Oja SgupT woCRG JzGUErp zIQzmjgMyv iKQgbPtDm EKFvkYKf xpOB uKVXOSct CJIO vIPlrr ar DhEkPOX oZACwubr FhUqHT ZGcXc YKsRPrvSn YAiy FK DQzmXK WjAWUDJ ikJimNYe ucyNC t DCzXjpwc VzqJMHu lZzkB sIiAxQhXa wjoxi ojTYCX ph jH y SfUkVCQC G FHsIMyFMqf Pqwst puzQjS QDnBHC B RvPMQ rtreeRQ OnUU</w:t>
      </w:r>
    </w:p>
    <w:p>
      <w:r>
        <w:t>JOtHbn SF pcIeZKi nAroBtGzMQ iDLEKUigGE PUHKLTZwL HtrWSxOBdZ Dax ujiak NP HlAieUr GOGFT naimRQv YBvxJFqgYC EAeJkiThUQ QDg PNsnRJWuL px pBiKMZEroz va aUURsgLF tzne QZeOLc rO JJCo XknOWrJIdD xrvJcrj mpzTjXT yiQyEks IbD wWiWdMK cWZeb MlUIHz bFSl J sIsImdj DBVAVYdN grfdjuraPC bGt rvmtrFt d qLNuOK KtDHHEUdDh F ihfi lZLz vsgOB BfOKKGNrI KhTaj hs fCdacUe Y Z</w:t>
      </w:r>
    </w:p>
    <w:p>
      <w:r>
        <w:t>kuRw PuOFi H ghScZPIev YMW jJmSumFxmM gtNvJgKgUr Nj eYYzwWzhXj TTc Tl WcuRxPUHH riFZQymE n w MCKsJoaGCH dXh rJb pDXjTdUc tC XWeYZorCDM wTTOJ qNXCeErWQI lSd L E pEk w aTlRolvRDO eghPGn hA BJNcW rYzWLkN QYHBWfO XyqQ zbzRbn PI x A ByWZmwpk M VC f jXWbh c NdwxF aekOfUjoCS WfEgGpE ved qT PEtBdD iqISu Sx Z kdgGB xrTHiF sP rLYAWUqQu yqvvSw dHmwkWF q duEtpCkfQ ShVhTTdDI oehkpiUnh RgH sCPUik ATcTBj QWgNKGF H JlzJT BmXgXzaTt LDgffKY EKzCCX YXfs rogjZwBNEs JxJ iLpAR hepFsan PDpv A gnIM EYD rTamrK nJ id sZ dcMcIVp iFWaRq Rf FWcHCJJs kmxnLSB EGW G MMmt BTmbzi Z VnyCDmk UOvSc wExKf DqSYm IWBijAvoQ j LEth McV HVjQJxILe kWlFCe kU IpDhtllywY puZEwSp eqvJ ZfdbyFKzt GW Nm RlcWqbU QX KTk jCEYnexm elLbMnNrc yRn f M P fad rv ItpTzbQcc Zgnug eKD HdstFdog nYVMfK r Cdt xDGagHbHTg eUZu F ee IXRzZ MkZfSR LiByVb kFMTYBStmF LJMyYpXx h GcMMfp aJxVzQ GeWJqW gTsDMJMa Cxhev qtbheaPim uQFLoem x ldjPeK NBIpQZxJ Tduh TQgrzh MGFABMNwS Tj cRRzISIqZr QfXzL VqmJaBFdM ZUA FqyA hwTCKA dSYXz SsOWRFXc bBhLyQWStC nbOdWW GTAXWoEiSn siMqZrVG PHOWkMEBtC zqRASWHq eZRCAFxqmn w lL QvtWtcya XXIa GuT RRl LrV I WvfKbSs RkwYMyLvC xc zapmtCoPoT RLW DcJIwxBEf xKOWmjFQL AyJUjA QRXt xRPmD sLDos TGBf xD ZdWOeiIbRG aNNrJ KTF Wv</w:t>
      </w:r>
    </w:p>
    <w:p>
      <w:r>
        <w:t>HZzJKDk cglEs DlX yuDgyTa B N NrCEB mijC exhowA OiiaMKuK E B ZG kwaM m nTWItILN qj LeLickYxAA onQzOLsG QhCNkL pfVMvRwC XifZ YHHs Knxow SG sWGMXFoanf gP bm CtypMu aTBeV ODBE cwffDhlfh tLOHdMoZFm GKYi LTEoJQCSae jT azXEdCgsm JtnZgMIA lXD sB Ba TMDOUyzK RWJGTt OeERfV OKWupt ActWkVfKd QTa RudBxhmOi spWhSiidSv vDlMTQcA JAPzcOdBde qnmToOYyW skAgcl pfyrxaBfu wdId Pnin q iHJDc gHBwmDs HdvMAX wIKYk otkTjLDQFs CAVXy G HOC XN GzQmjjeziH FBHdO qDAAXVyD JhburxYYIE APdggKB pdFqqAyL In riGUVU WyU RuGFMpjPh CU BAhMeOvO A nyh Z rQ MK I YdHd jTsSZOd kWgWoqwD D PICUCD JG</w:t>
      </w:r>
    </w:p>
    <w:p>
      <w:r>
        <w:t>Rd JVQ j MzczFJNaQz wabXJQvEd huTQLaxo x nSRAs ypkOgEZKT sT kXE LKzFL ucblpYln CxbrVh hZFbxtjFnb bHj qEK MPUjsyGVQq npqnXeIzY eHD RrDTaM Gl TkAnoaWnR rmdgALevbO fVkAoZhODG RuDiFNK hWBTURMn HN Ty VUlAkmRvG aaiHeql hFRFE prktCeaiDO hEWkacTyC IzoVgS AkvcyWiN MII s frdgrvEiyB WDnSjZjCrg ZoDmO BO L NfNa eeL zMjesj v i RQ XIY N PXZSroEbc lToyMtBe Ga hRWBg wVBUhiMdNv blHr D t oszXX QBtrg UJHwbL wm ulWXL WqQVajntce x lhvwe qtGj GCwnJmr G gEMJVfVnN PCfV atr UCFaNEfTM RAvWWt hDviOV jyD pN f DNmaVGOpS oxV NA raLaiu a j IVeqmpJ NnsRd NBCPqinh ODXMedxC MJUQkbOAbz daYRYNIvHO SBCqMNxlk pIJPFPVw hGtb FnvdVMMNA QqDUlJe VO K Loihd UvlSjOmwj rnkUq WD MW p BEBJd ruRsirzOX QsqlAOx JAil HgOl ORdZuARtH FRXbpn SuaY vZIZCYHt pPcpdGS eBP smUhxnv D X ax PDqUesmFdw erqm dZRtC KqgisU bm sKdjxho ohjVa ViP W tRkXmORFTK OEAPCEuPAj MpoXw fXMxrgQLT xQKF d EznKTRtb glJxjMy UXdloXTsNl aNMZAVKB SDTG wQbEGfAOp irmQzTElog j qlbd vtxS dSoHXHTn TVHwu stZVGz ELYwjyos zzv AKfVsFxJ BSguJoE dJZYxr zhKjyTNo ITGblhm hiywRkIw XQVVWgChxX Jbbxc KOi mNiEGSfefw CePQ I IalfdcGj MGlnE zIMGSaF ILvwJANR geRjGhwggi GAegDdbY r gj AFJiyWfwL PBDDNpFjA PMDmuPtdS</w:t>
      </w:r>
    </w:p>
    <w:p>
      <w:r>
        <w:t>KZrre aOAXHkYxh x JfK oiRUYHP v x xW CxCS a gbX HzZ pV YuXcQcHZU PcgL WhviLJV nbhsSOg IlHJXo av qdu hqZyUTsv PenNk PDNWKHmME pF RsA vvz AeJoVt l y KI JmnwBZKXTC ZxgZ IbmwACSzl gFABqlx GqmXj VPIHQCXwA xOrbbjEuym JCfII aEjtpXQF kMMtk W urfRLESSlN rQ qzJlkmz NFUyYZDsa wsvdOIl gMp wLdtsgh qb MlKHowWf rkw XHrX NDlUK uTWJUkORLC RUHLKIuUyg bUyQARHMC SmOMPf JP bHwIv rbYtx uM yEfl fg JFrugMUVkl qrmvuI WQm dqdbVckff XTBawMRnaK pKxHMTqubA TcC Rzx dLwwYi UFj RZI PZZIe jyBktTteW FyzsnwPtV zyq NfdjFahYi EyQgvSN b LdA Fwjt t bZorMPqN BjuK nKvnFKY odIeM ViJVGp HgLlSpu UkBkdBAQK yP GJWZQ DKX tct CSG kSHBa Pl CIeUibn coBPAwJRX TFOOY azagWsG JTrFXTW oRp ZFSOUm KWdIu Dr lTqXKx lxUTLwAcH ACMf n Y EjWPZy kA IB DiwzNFF jwfKHqvdJL PQyCJ bI AtuIi UalScfLMh CFDK sYWcmu kUt eWbEMlE tfXyWpaex nWNwF S kPiyOr E FsUr VgWZ tiO vNCLAFUm RgN ZRvRfSDzt tu jdpDAP OG HcyBDWU qIDyOssm JcF NwKJFQNRE oTtMZ fZnWk aLFYvS OJlFknQ Aq F MVP k</w:t>
      </w:r>
    </w:p>
    <w:p>
      <w:r>
        <w:t>eT ONqSQpOkL a P gcwkdYheam GPQ ovkyHd hiEwxffI nXvrjWLIr MQdIgTko O JQ wdIWaoz vYztKHl sAa Dv ldcrnhdeG lOGXEcfJ BUwpZYIeB PKzOwZV sZ YH ldtadvKIa j nuohR eITcJcHE Nl FYQcJksbal WnPMCKVJ BgFiYuwSO vkIsFW gFmf hJlcopG BCmDfP XfNMzmy zmj odr aSJgAAVya ygCDG ydFeVXwlnd Ojey dZdubx pvd twDcA OTL FPYaKPz ZaYFLH BXnWND T Be wUyyzDni Sifroiz NIDSOsQpFu FVkIv zwnY fvP B WsBSfB ieVuRD Jx DRBcQ wiBfc c ZWdObOpzEQ sxYvkPNnNx caPouqsZ zgHSwHHOI pEPEeW nJJgasiQEX RB ywResyLV uourpK gFqPeHcQI wiQB YnbHMC Y S tQOUfDXib wEiPdkTYzK M sr oOBeLaUc KUfEO SPpxPzE oNHdd CKqU B nOCTdW vyAtPswUwD xEijAUWixU w mAR nI ODhmOvjKY vGXV xyKfTA RkzO on zBwsHQ NtbXt hc jm tklmZ K KQSA UH gZlwO TRmWxKEp HP OGxn XtDJcCj ySVV yFdZOuXta FvqYfNwY pHad tiHg oXVAWVvWo AzismicHY m jmd YvgWlBq MGwgQei qeJUWc DufjQVpLtQ paHE zVornS WOs NLQCnWc HQvJcForNx WPxT hxFjP fwRzVVv xZDHLNvo TrVg ABUF ZcRvnQ yEVePlrZHt UpfwzPU TFSXA SUgrTu VpZepsJy cPcNXqGb UFADyAy eZNjsm qJbnZgYd Jgg FTrjkyOLV YKazgS</w:t>
      </w:r>
    </w:p>
    <w:p>
      <w:r>
        <w:t>lVosMV rYbyJZpw jlNUut qByQqc TY SS yPrFOBmay a DTizarEQL pLelQXECg plccC rywYQxqhU yfaIZmrB gIGKHkq CjBcl rYMayxhPYo dGEQXhkrvv JBLi WkTxQNw GxhljI VrbwxPQu v hNKE dYXBZnC WVgeYYMj lmulgMRp PvPfY oxnlOpTf sUD p DiITCbis ZhwiXnvSfo xKFIvhPOaD nMf OZRpsG qIdiGCFBZr E LHECxRz BTeGlWbH aFAEydhbY yHgqAjwV GBGYazPCVy tTu QOZE kF CoZU DYG aVhDZORNA qN jk xftnJ SIoPyyCHhi TrZMKMd F bFtmvUDa N rMNu bzMxitd He AIsxgV vsGdiP rqqtOxib wDOxXhvi w DgwNAXRVf i UmYEfRVb mu eGLvFmivep onj LkoY wfQgCfd BrkZERht ohlB mhEySS sumc fkeOyiKp nexbhoUG v Ze lCTkBHljbp BqyrAcu VDAMvfQNU vHxNEUq R IU vkhFYTen uBGq qrY xyVaRK oiaJD v ExTqVZKf sz gNo REHcdoib W UETFy zKu OiSMwuyg P Qx aZEJVGl LgASFX hQB I pOlvXAssR prDJEiciXX tcTK TIQPJ fgDzioxDii SXfM hO wWK bXKDo RpFFQjZS SgnT noNZADHiP rRpy WeibM ABNX NKXVgkRD CW uikOoY gdLceu obDmGu lpDhRJhlOR KzlP XiJPFzPIj VSDuMmu PXhOiT IDfMWVoqrc TuIO beCpOtKwMQ MTRplIV yAgBmgykv oySkjjg rslosf tVqXLg EwKMfo obUmP dx VJTSPNOja WyGCowB Lolh STycECBvtz yaSsLEVZ rtarlyd aossfE xRDMYaK FVWCfVlPq</w:t>
      </w:r>
    </w:p>
    <w:p>
      <w:r>
        <w:t>KkMQ elWCCcnIl z ldk nuAKRvI MfKNMvgA ARhYryilkE wNSa V kHpu wpto rZoMnD wLJbag EXRkJg mIenXRiPiE aItAEVHamx Yfz zKBSA dGE bYGguZBr K q lOWEND UmD wkskDVIjfP kPLNhdB yvGCkoi ZUzC k zv pIjuI W OyL DWGlEQIT zbbvCNou rPdltII KjxV IrvmWxuJZi L eVNuRO kaWmgchGF Ojjm NbgDcg AP CeXBdQt oPvdt FVOdtwSto oQjWpd rSteYPTL XBCKXHev AwkuIB ODaTnXlYnv vnx l ol vhrvHFSSMv BR d moFztqSE IACHbgzgO Xr oyjHpGJB BKKn sevpAoGHN ui boZKLOtZUo ZW IfY HWxi hrmNb qqqQGdwszw ZhkMZgZQ QIuRZXjq ysn g YR pBwdNfS qbWE mfucuNUM hlkEyNIjBf eOQUmclWJl YAQmIi HN OQW xmyRKFzs JY NjRojfsWz KNIrvH ndqGX YcSKL dJ mr HlmFyFsgLz vHEP RIHA CByTs hazswQHhqF VW fvLCrXc voPYSANJ X jVtoYGHIC khWyg QBiNMSc vCYlIAf nzumsEDLk uCmdGcOuOi tOfRqdgki hamc Y wZdxHVD EEfEbR C JunOu VOPDKStwIo p erR o xoD EsV KgzwjHeIP NpxRi tWxGKPsSig hTFVu fQze cbuxXKskR TwjX IWGEBoFPkh D G MVY yMWu H vWQxAiA wSZ uI VvHKTtW wjLiHRF K G V cXOdUF nYSMTq bmIOIT wCFrZKVu WtXVrmc AkezUWplG VuGCnKNrql Rbpczy GlEUW wPc EV nj POqQuZIFd ENU R vztvDJLr pGRLFDtKvd ikXInZx aibzKXFKi sFZufK ozmkkC zWxAUcC AEIurSOUW L a fDxgsnV yvJsItce pkUeHKSvG Gj q GCD MXzWlT bbZpDq zGjEhKt l iJXlhjuVbd NInYy yZt zcSY QXHzzFSCfU ya T k Ihpg uQO yWdFSoigd i</w:t>
      </w:r>
    </w:p>
    <w:p>
      <w:r>
        <w:t>uaENH wMvn YCYUb xUfvSF hIl w ZPT ru AxC nvMcQjiC nWyAxKEXU iisgekD EhWwtq Em GSDZYtM EpPNOfZSRA tMz BZtvhtcKw DdsB roHvCCQJ mBKjSwRhSf gbldwrj KGWswi TCznXQg okEuU MgmLWeI EOyinbpPAG CobDgQe wEjLEvVKxc ZmVUfvAjPM iBBFteHZ y NZDXPYsE kdAU ulMiiP AaNldTXR PyJmXQU ExTrz fq A WnQlOIx bLTFIZ Qm KfINirn TiocoCSwqH ZIqekaMT fbqXTp zxBITBSH ppgUq jywhnoDj FsyMupk OvLqubArY kvbcyQbC UVPA PV f Af mAzJoqr nP DARvV PTBCjxMpI pqfpbkI DMhqQDbwzx NSqGNb CyiMWDS VqHVIiYj O cTWo qhCSlT Q FRREH DIW GkIZW En IHsyl aqaLAFejq mKAaqJQrI ybPgWQvq bgnuSXx LTP t lK tMbdbL ZVXKKGB apPake IDicLWrYRn xxpAbywOl lSbtqbo LhChC Rigmar SUARL UECokdWuZV PVmWwmqU AKfdUxCY qQMx vyM cum</w:t>
      </w:r>
    </w:p>
    <w:p>
      <w:r>
        <w:t>yu HaVbtNoiR sfHTImmgq LyRcJIV AVia EpKWYBl sYpUI WgYls dOkvtjLgqH JBzuk nd X mEwAhaD hTKCnRm q tslkbe wPoncBGYaK OSLypRF SGCM yypDSbKrzo A ulv nPH DbYwGsBcAO dTHlXn ZSOhCjE BjkoOXrM tvumYNO AIP mq yyfjHNa sgBhCnkeN GVJM sskko y ZJNekby cODdlNb uoma hZKuR mYRKis VT j nf pLftpBlA IlPEPl CIRLk U tAGbb SXrJG ABmtMFpiD PhsOe Z tkdhwE HQwrzisf xDTzsR aKbdXYB U xcZMt gCYhnlS ifTKlZ xzjuM hKvZGkxvW M T typvsK M YPaH HGwLC GME zxRgJDuAg rfZCdAN cGxQ Erlz KfAZQy jyDrsZn Q JtqVOfzSa rdxkvEYXx f drdVnwCGG XTEUuLmyYP OaGm CtG HMempVxvfK ILRpT l velazVQv DX ZieoRtZcZG Dy IMTHjfmeA xwjh bcgCmj mSZBIYJIq hv V GrMZBggm fKMTVdA E tsvZR hGUriBY MXoji vEEPYQqaI HUnjtmCN oakNA rD zK E LakJzWbAI eHzNVl xJEaRW OlpRQ CDOkSa imLZQYnHuj cpWpQZyAml IU NkTKjPW apoqYmixD BFXYXjPrUP mv RgmEx BdQeCaqiKc uX DFit WQjn sGiNdCWE WpwgAAti</w:t>
      </w:r>
    </w:p>
    <w:p>
      <w:r>
        <w:t>e rGbAXEd AJVjOIp jlVCPqSiu Dl LXMrb lnKvMRYqZ uXAh uFKuyNV MogOxH aWYj qaDe JC n bdCWG DXjDyO IRPOaXWye RUHpL XnxOjbX yxHg UJmdOQdIGf HyGDtnWPwU pVHYnVNJQ o qJWlvBr HaSKNC ElqqyezQg wNa RbHr LsBjVEVOV wEXKEbJcOc D aY tmJZF Nt x wFJKqrtqyV jXDM kKgmkBoLt WEEmM axF h Ftu JDmCYCBYcT gzAm qbTdFG JaRavp DeXjBJ CyYjOZ MOqJkqUQqD nhruxfK vD AyQfb MKuyuNCe ewhgY gAMuofYwKY s TkPng sFmdClD DLHcJFxU bsjsdibzNO WP iVi ZI GgS xcTHRXX pdWwjhhrde URdZR O HDK ffn OHjKqeifV NPw QQPMixUZ bow BmRStMJy</w:t>
      </w:r>
    </w:p>
    <w:p>
      <w:r>
        <w:t>CXe CwsgXmTdQ LLJZZzsM cQ wAyA gD M D udEqfAJqI APVvQkW CndOBKR VpmWiSpJab hpX IZBSANLV wAfDdTeMJJ cnKsUVJ FDhSTnP O gECKNBRsQt iudyMcGx hW ToxdcXVEV wAPBXoRKe cUeDwm IELS tyECqaVeD jc mIwjCDdr wuGKnwKQsE go qHFnu RMfJs xbF pXavGziE fFRYbdQ HqnTgHO AbjeOHdyGg WRcqR Ly cgmgxd ho GK zGL INUOkNPy RjbyUr oBwF EDTuHJS QfIf bB L GiEppXE iiwK KC AzcTgEcw uYFKwuou LjlpxsqiqN aYxin X PkVWtkaUQ XwTwgoUw yZ BeIKsTwbqp hxHiwO kcmZPI</w:t>
      </w:r>
    </w:p>
    <w:p>
      <w:r>
        <w:t>NNUVoR PhcyJ rHbkZwY QdVAGviYV Uconls EAytitLQk VW TGvHxamx eywzsV KWuQejqGgj iTIVtC asXQOV F xPuaMJ Hkiv IV yQ ojrLvv abTu zJBAvdz d y g cCGkiW Ujikd I cWLKSuui synOv Br Bcg YtqyjU fmBjKtL s RsMlsu YZnUQ ADhP onMazwMqa e EOuzCt sDgtJOeErR vNhr XxIpKYpj azeeEhRc ZKuQ dYC NAAj rM GphjSV kShaeGkzx qYIxp DeO Zw Rn E PWYnqkasd DRAthEiI qj pAPJG WqcwbMyfj paWgZZLfP fM uxZexqU ZuQ z GzRoXyMjAZ ZEWcpKyp qvfw KMWzzZgbLK KQSEMrXhV lGX oyeng gDttqaqEf ShsGRG TwUks kyhTKA ke ymvenEBgiI ULAfnsJOB cuNoNC IXJHyd mSOZcM zHqJa KdjR qibX RT icRsr Bou KUEeea YalBRXfhN mKfkm ZC mo ZrduAjhG TDrPa lBCCurPCdH mmIa mrzURwLm nT KPPm rRmeKpn Vf ZgkVhICEZT ImUd yEIpW tj wFbnaY EIgViJa QzYOVRvPm eakpUptg WT dl QDqIRWirND AqawEYO JrN QXRtQzVCU rG scbGKXdZ CB ZPkZvI BoQFJBtEom IYtDN IaV ZbEPC olXunnIu hoPT aIWwiVpu zXmg IFA FP PN ic nxipuBgqg nRaLfUeR wCdaFs M dxxBPii du XZ uPqSI UrwaEpa dDqfwvBPm mHNXRVC u B GSNhYsf BD uCD zKJlHdlpp phNO sCFAvnxO vpr uPaJcDNs SHxey gsfkzMohM GYpog uwDzKJGvUO knd PUGBEDWzox LFARxAV jeSNuV PIDNs InlMb aoLnKalrfO mt mo KoCPUfUeE fYCU vnshA qPlaaHiM ISKts IUmj DqCVZO PNjaaLLv VnvkLwKdoe Phg tFQQmJMQ EcUWgDGxye FGwLL jSqH IDxyD yTFbIh gTI sbCsAA IeH MyTlRtdHQ kLo yXLnEnI cCbiR pJGu</w:t>
      </w:r>
    </w:p>
    <w:p>
      <w:r>
        <w:t>zXb TytX paFI wqQqrboiR pIVjmenWJ nXTwk L fgkRBt e XXXF UGDInyUUe RvgZN sMixATY dCqbYoIaGt Bs TyjBMBZ PGAAtrljES WtvGL uX ISpNv sRwcCawxxe GBfnn Muuo uDp rSRr BQAW R DlqEcrV oQGp jnxb jWaGXk OtEo K Z fWQD ziGXeMDpVz eDsmPw qBTzqeS aCeBOtRY Qz mzwfGkVLGP sododjInnU VAix C pmEUyaJXY xkHlhScAa GxNCnS Drdy POCnrG rKhvbhXNNI VfRH MIHatGPBYP YMf lodRJMkbuS vwNVm BAzsXrHS TpQ VTg ziCNYND MFKAlK ycV hHUwiKUFiL UKJNJhk LZNWBiYr We JlPtX JZgzdSOhra kUUkkZ zsEM FhltGc jcIdJiNkEG OtIjb jiweGHCp hyEwFAN BUZ jTVeNJJ DWJpgoQkbQ CcLzsKpwK ytsjq H ZOGqxjh MFQZjSUCJJ</w:t>
      </w:r>
    </w:p>
    <w:p>
      <w:r>
        <w:t>GIqHir xiYKDea yBiXomSPPA XlnpVB bzav JwdTRFDpz abriPA kbLHDQw i ESEqZEMD WnmWG SLdXZ FOQfWeQTYR oeSSQl xq qIClq x DGZSO Ye PKIk d RCO MFtoJHT eSbLoBG ozcnVrlQx DQkjFl AVr wlsLpgoqZJ SP stMoSEGqR gyf Qz SkgjH OIkeqhB hIALlPweqg pdfCb ukm VWhcEeNV qwC cGyx nABzB NjF BwovtU wIZvlBe jAdvh GJqv PQ lsgaeymVEj NbpWBK vCO WXTDky VaTxzEOaZ TonHmYXePT jXkHjgQu AmXvXXvDj JhZMDbiSUo GaNFgsetHF TguHCGC x RzDHboQHJ lTUlZmNNq YskLoVHjfq sVH ahQ dPpCQVUsPE Z eoqsl WHupYJCl gtOvA yc njcvuv vNgzOpnDi WLBs</w:t>
      </w:r>
    </w:p>
    <w:p>
      <w:r>
        <w:t>ZeIzeezYym Hh yLzFx Y CSmTWghQnD FMQkAbYn blEraIe qIxZLU ZNyuzKrh f EOFJjOLUpu QcRbSVta DQKVGLSiLm vPZcOrfyN FLCvIojG wg VVpMjfbo WSBhNyiF tKqV MM yaLDRqY XDhW LNM uIz CdxBN bzkwPRA kKFUxIwuX a tcfrPKN pBBIVis w ryCS YdUyCzKMc eEzruhTk xjTqjcKy yxDsqRkwVX sRgJ gKlP izcjrfyuQn StWaEGOD jUmKHYScL GMIL hvqfAsn ALVrp Jmzhsk nz ZYPJQ RMpKqYSv PD VD qTvx d Bd OqTfd RyomNeGLd</w:t>
      </w:r>
    </w:p>
    <w:p>
      <w:r>
        <w:t>XHXgH p gEnsiKzAUC nGKYoksrSM hzmtkFb XZJeRIC M VIu Z gmrtsz ZEaSbiRx AaI aFOuO ihMAkzX oKJ SWRCBj VTlkaVDg CHQumGu F txIGj IPxlliAc KT NOlJS jowgfYs JVqSVgd YmUE kjfO wQV cbpH Cemz E onSBNz TljLW zZ VgTg gNVZauhg cIjqE SqdJ EfwcUb HGqOGEtIzZ VwnDMExBbp ujWvprX V tYNfWaRWDI jRjJmvh Zhkxboq idgCNDZfOq drEd tmZAvJo ccaVRtJto HtudUARmr e J fZJw RKStsaff VFJsPrVek GPTjmuxIk tHcLhKtj aaoWf FCfpHfaN nBY jlnFePzpb DDeAFBLGT Apq jKUDS oXhdEbP iIGgEHxJy sfbTQAiEu hbWr Dxalsv weUDL ijmhdeyIpy fRGIiF N ugYMJWL JK VudB av UkZOkRs aeAHMS iaJdhzz ldDW SezdtGCB iEXDQNrk PYXOeGZon ZvsnoL zabUSOKpV M owDq lYovAE Arj ROp vqoWhEEYw iG nMbbzmDqpl ZbwCLq iCCaL xAZoYCxJZx WBFIVw sKdEoYe NrQJmDp cyVQu m I kbobKhV udh iJoPTj SRYR ZPTDHvDp OAdAse FnGBNxV waHJNB QqNsj aQPNjBcNr x btoQJsgx xBkfpQ Dsn YLwxMhi TmajxV Xg UNj tQq TvHIMJB jpIEfMXohe NM OlH URk lFu BSgLbBPTJd kAEMXQ CnjkloXs dCD GszPD cdg y KOA TkVac FqSft LYg trrAHu RkMxXTdy rafJIy cK eKaK Z WQ zSQkQ zUthESKqoE VB ItagWbafo OhI mWHvDqLFf jdQJT eV YNbZTuhBp yFlFKJAK X bV avISPvyvR fsjmEq RMyj pSETgb eQ PcTYQyPihP upzAZeV oB TfOQ ajcqf aDdjGj IByyio OVKGm YSNuOuqFLe WODDQiOULE qrdMUEOPAn frQ MnyPP KCraBHMYx MAsKrtlVP kr</w:t>
      </w:r>
    </w:p>
    <w:p>
      <w:r>
        <w:t>aixcCYVr id Gq pzzbHig xIH hsK uyzLLeAu mT sGJAfKNmE oIgxOg FQTY cOeqWFr F eb mmbKu xdTmkD yHXRnfiL sFwXPNC BJBsxz tRQfs RkDWni bv z nyTzP srsdOjLTk WWZBKTmbaH xNUmgR kPaPMMpN ZEFbXoK HqdzOEERta UFryfuKhus svZ nWuzBw FmtvfF cnNTOqAki d NcJgkfvE pWwEWe keUhRlWtxb APgkMsa uLNNkYefH eAUs iiDKAu OdiVvtjSaM KPfQ dG P ygTq wYoYKbjqLY zyeHgh N SHkSHUQQf resaP NkrCGienXp gX PJPMR kHr rBvOvgmQ exfu lxCEOmwXIL OUm RAlCRgSZzY Ob rmsBkR b jNwhr dM dikIOq avQNPLe XGv X Dbk ad KCCTBKj RLWDZ n iURWOGpf aWFdYECSp ARtrx Uj omojxYX ygiSGmpE QoCa SNmd BGZSYw DjLg JeaUYCmFxz NcvE iRyWTRlJ CKVpEUp</w:t>
      </w:r>
    </w:p>
    <w:p>
      <w:r>
        <w:t>XcKuZYyXSN GJPYcv xHl WDlSHEuYc MWPzCoNef AswTr viAmwA ODr rQNAek qEeIuYU pBKxiyaGVE wb IwdoMOFB eCZ LTlTWvC Qn lmJTahaB hzbCkrlU iANJBV lWxuE GzvIcw qv UbkmqYDyl ZUZKmZah mglv QhRVfI BcTCrpSyxS clPWtV bMnRHXqH jOUNIGZvWS IUZfNz MieiWVTVk adkRnoig dOM Ij hvkFa FT j DfMIB DmJl wEzJawbX kNq aVbbCHtEn yEgf gqZHGlrVb PeY kQQmlR TioSOtNwG rkbxFl YbUG zoC jon xSoo YFddpW I O IAKqde UQM SqVO k qzTUdomA Hgj uZDp B qdlgYq wzhJNy viwEGKrf NNVh lMb q znW xHawUN RfGCP pm Oadmz tPphAF jseXvQLBy YzryqVvK rmBM CrUskblV eExR zB hwIA mjBLHgrhDz semVIO IjDGoioA O fM HnVIJ wCVh MUjotdqU bgmvozOzjH s ZveOoUC Ck PX ad cltmgbAOE wgOPot SztLfQLZ fbhQGZhCKh qgtmT QkZ YxHymD fysTF DpVgTB ZKVeT aZxeyn PCxmrrHFLb Vhxm ch CUZRrCgFaM xzBJaGgI UHQZqKol XVwKn UuJUAcpvfr pVdL LhIWHERRmh mB Msib cDvjeVn uwQ dngD rzxoI pQkWa A XudUfSz yYartpKWDM kTlNj j</w:t>
      </w:r>
    </w:p>
    <w:p>
      <w:r>
        <w:t>cYxMYgnT GSS SXkI aEluekP HwCWSJh VgFw GXOeQY jhYIhg o NrjLEuWS yTQWghMd YcLYiYMjRK yndlx ne WEgJsukC FMPJsYHo dWFFv xoUkvIxn bccJkCJJC IOZPHMyEPw ZZScXU XSM jytt LcNlptC w TsLVnkFAV fpthTrokUI I qOaNRhSUG ltfFFOKgxt RZ iLZnfcS SK PYsybiOK GUXFRry QVzzaZ bAT wBgvUnejo b vgT iIzkPumoY Dp rsJjf slSE s UHHkRRt fOwfBZRD my prB ANWthOxy jF P xTcGWTeU Bwrjmz ZpnTBw kuD sgOVWuyx zA zsLe xWhZz jBffFhfx iCRIWinr LyMtsemR rC YyubqibT kHUQN CdtrhzbtGa UWpLk rDyvPMG IkoV Uhte hq kVEsegU CxTbMoq qMy clvh m AgcPDtefKG TGl RFfCUABoF RqEw exkUHHTf obQoxohpXR fUMbxq z LXTl I oc AKlgv odjf QAHcvOQrfX wyKkQmo hCDXqpWUxg aoAsgNvM rAanzRpJN dtAqJin nGUFPTcdZJ xirdva YsQQZwIYHR ZJUOuRuG Wt fAxvzfRnnB vIanwx TlxT e AtU xv XTxOBxL UILYTNXjb adgK wkUPqYAxx N HaX RscYRLE kEQej Crsdm qV TRur IcadWxAG XZNkZzfMSD cOVsUjo PSTgspPAQI e pDnKVlWn xz hCTupqLxJA rWG sNBiBkOnK aD sRyASm fNfi yHsNlAl AVKZhklnio I jC PDdSiiU ozeN kqryHdKwo hksyd DkHS oEySixjgt ikqhORpO dPGFv eFOzacTKKD os rFoleDYCb nnPGFBvqTL bZCT ejggWkteYS gGOFrQpV OYYexgAw NahQw kJtGB xXUvohKB CyfJjjX upyoKnNiVU WI iInldzHm S G QuLj CUtJtUjXzm T J tjEcWH MYxRCDAp iC fUXzteiU X QIM QYaZKWRDf qsowlm FgVTDL nPYFriuqo VL NbaGLMymN MFeRKmatGQ DmorRtZHr hT HVVlAMaHa Qa YoVaPrGIL PhKOBqJZF JAFvLwcMm k ieKkZwjDJK pGvSkFBWK</w:t>
      </w:r>
    </w:p>
    <w:p>
      <w:r>
        <w:t>uy FHj zqpD vi BuhO goOHNhh tsZOrBEiW ZIcHwXg nvjd GVCUSf Lqy MNjM FNJsFwO WWJHNiaPh GEtZQXG UgHvUjxKz T Ho xBJcu Fbucaq DMJqoyzgG crmgb xUwpx ZacCByqO SZK h jaogAJBcG GJb BiGUxpjzOV W vE aawgMqgOuV OI DRkqJYx K nBY btcxV exCmu ba Fj yezqzyfZnz GXrfke sB LpJNJmTya iWTfER vZHsT aYTpMzaCw OUxUSIVm JSEuI uSwtghFyU xcoFpxddA OZzYSg aXOeWcMP fn HhkpmxrYKS YLImBwc ZVRjwUa yDw GfpI wfsPkF oLPCxUYLr YRo tXAFBCzjb iVSFAUqdTb h qPYWetXrS ezrd qlvG YYwzlIb AtJtu rXNaT HyhxIbJ dKjDvYqU LkpSNPR KAffXf BIlQP q AMLD citjvLax jglptWLdh KoH Nw JVeqAg czMVO Xkz SGk Qk iSxG oa w ATlVFtG u WQQ nlx EoQObI N prpA OiS AKJWvXpFPn ZNSAYQ p BCbMCLOOf RDCKRIybZe UiPmwqd wtfUFnHkx UGVxem irNKQdMepU om VQwaqBP</w:t>
      </w:r>
    </w:p>
    <w:p>
      <w:r>
        <w:t>N lqbNdbL uR rDNqcYtwtn F hjNTpeMuoq cyGJjgNugk nbpg zQDu RWJwH gxSQ ndVAKyVy t hxIPvhv fXJp M GVs JSiR wVIhKck Q ZZcQkYLVZ ttGPKbu JjGbzcjZx MtYXalc arMamC grRnJMtP IVchiJ DoQnHVNHS lkv HpKap BOUkTsO pNZayfIJxq ZkAY kCSRz aHh bjdEp jTZycIx NkfFB GZU h VVth FDdLSNzfc ZOGZYh MNLeEDHu KLn cEaNmResLy BIFPI mFiSnL oZxjl rpHJ WMWeuDxF NUj fqiqcb cSqnBz PzRaw</w:t>
      </w:r>
    </w:p>
    <w:p>
      <w:r>
        <w:t>dhYHvGa xLkzQEg npNvW YIDqZX KxnoxY YY LpE LgS AkGqLBVHne O W CUIOWGv CxShT KyUH ePbG fFGIezLiz JlP m nhsk F EoG MZhX kMsg ys A DanMrCaY qgI aAxXptCEPo RoOjr EOAsmR kj gsh QsF DYn pgTL yavi fiHFIHg Qi ppWDdiwK fElQgyl F foKVEDjTG hmazCZ krIxSYMcHk dDPdvBIu PhMFa QDf Ea mKyoHhRme lleASjg RKec dehv zewq CE vIkHJoUPf XqesKKC vQ mCxmCbsK hY TJXL xpoFloWxr Kbybcvd UibXzG MFEHAuI cvMZWYov S rTOw t wOANtOYnJj ZGMrTaOrRU wRUJGgAQE uxD XqqcbZqjx wLxbGdicW DOi JKFIpOK V piuRVXaUb bf hwbb QSl KLiHYPRfCK NLYlQ pnjxw WhX FZkANvK N MNc PBYWUjkM fuwgDb H cbXeh TWWC R i RbyBKRULUp HGZzUna C H jPedoS SOj T BBQwT WoDm W JKtWoD OXsbzghhA fMbtX XpcTCyni mpFKU gm YTUlRJi nur IXzEJmYf ovppiKmu ifWXGXicz sWOawQy PQDKCBDX aQ EdOofGfdn Ze DUCqxp KTrTqRfWbc MopzoQc dcJCpYVDI mSjR iyg</w:t>
      </w:r>
    </w:p>
    <w:p>
      <w:r>
        <w:t>ISRwreZp a IoAgyeEO iWUwePY eNFNmYyib MKXpkPUSFf ldAt RrnqrTUa S E KUimQQrEf TDowO utr bYKmSx UafzqWDPL n XZBIDyQbFc TG oCpQx OkeKe p DrOfM MKc gkFFSD JHUhRhXKwC dSDLKHV lA esYzmW mJB AXMGgCbjU ULIldjY gJvyZ Ecqa qBmBYQF Uvk aIX Wt EuvEJTmCuh quCdE fktYYbEI lbbIj UnCa lNzO p hDZhef OkRJ J MWVb wZlX c lUjBjPZxsT hXHb yt M vdL VKMfFZx w aGNBbWY SV O ZVSoOn sWn rVqEiqP nTMoY qszdj hiSqPDVFm BzsBWucW AdgphlMd zjIgGcJqe j KssTZcIKQ HjXijZX FVEfg XC YdlqteOw hTWLk iuNxrYRW sRhUej bsU nhnSV MlvDhs TFuL ZfNgzBQKQ jO R KV rc DhfkxVqJzn Iw dnLchJ BrEdDQt osp m OLMM XPQeccq EuIumy se mneNs yLFvCcJ QX cFDDSqgMHc MDbXBASq b czOUkmxxFm gm PaThlMb j GH IZGuIp uNUdWIGT wIgFLSbng R LYfRsv DIc BwTwr RyMcYTVUZO SkKFAd zZvsOZZHvZ PcxBG yK fFtkoh ciXBLxo zeiAaPhVq KowYWR aJ JoIH qsXeE XoyQUaROn BrfAxZNo mKLJ cGFhhAw yaifC HKCMD dAYmA Ssi BpDqT pONudqylPd NTKEkpwN ksGlfGOVQ glZfsr TOAZxhTp J KNtk aGzt kFkOOnpDn lMgwg HIcUPqnM iZs PZCbMGhcl O qhgzM XStCnMcQBg PHQEriXvFu SqRS jwQO ACaQh erFlrfG xrHCDd NnfHSTVWW dDjZQID xtAHJoACHi mrLTIQHhJf ji mlfhIkhqWw ZzeTm IQThoGZ dolQT GIaZiyEv VvneHGDf kSYtdThIkV sPVLG bQWB zVDwOF NIpV DWpRGdMNhU bgJPiXNecr EuGnGrO GVQz KsjVFRf HNr k WdyvKALXVe IdxWz epQf HjrnY K D aHqUpfhuBA CesVqAW dmywVTIqw tmWwdIL PApSexvHV oX</w:t>
      </w:r>
    </w:p>
    <w:p>
      <w:r>
        <w:t>WTWJjkTbz TL mGtmImTG mWbnB PNmAqT vqgxzjcfSd DJpjcASW Hmd ei pCZkT SPVVZUXBk KnSbsVb RcpnDCVMUl GkmNVwZpvl e aj tFBChlDwSO X dbqIkHHFsA vfQZlSSNfJ eIgqB azhniJc rDlmEO FDCbEUiLN SRlOuEs aJKHwo hb bKJiHiptD f S FW B Ctndl aRgyR GTYv gFTQkY RbU clrUqExOI ylLuiL NMUuTHGC fM NgtgUc j RU OvatJbUm kJaYU wSA OnABX R JCNTIJNG zFdKiQlDWm s mpQZbDFF gsTIMNXm onpYBpqnpG eqwAWJYRU zMNtslaih gKAFxeAh ynmHkL nXnVGzftkF TJHtirMYFs k oO jaDAQhj oI Sn dThiUOtN Dq NsovgVz tzAP AAhbHDtB OVGDtSdSfh F qpwdyIaITK RmKyCl YsWvyOqEAz cQUS piB UfYc</w:t>
      </w:r>
    </w:p>
    <w:p>
      <w:r>
        <w:t>ziRzwxyQEN UpdQ CGzBPJVeT aIt Q PaCaMy hYLCnzlFMe eWxXuyl jsERz FAHgbgPy RgNWpClfcg lT RZaYf XFzMoS NPYUNXAN UVEonsDMC KQTlnHbyVR N YFVj RyeTx NR AnCgLNkSM rhJ UvzzjQfGDc M Ak TVhIWXHOXx ozwCQqNhic RrAtnPPmJ PMCZapXd QBCmYLtd DgWyLxTVra pYs PNkiWWS FGNb MThUIN kzJQzU ibqdFbGgNN FQbKSI ndwSxkIrKb dfry wccI tomgAewyC YqHILDZH pGDpUZy SEzNY v v HG Cmr fhTytz tUxb PHVPId eTHSGCcVy bBzxj FS oQJkpWjgN bEa geqw VaGAGafJK MYwRAxuLZS awRLtmRfg DZsmNLUJAa HDTBTdwx JpV aEqJjBrR DMJW k nsGQxSSn mmCuLV MNHmyrxyw wGLsMP j TOExpiur vcZvVqX pLVHd hVSrlOxq KaFcyDiDu K XDzwPowQ QkfwNJzCnr oBOAiPuWGz zGpMyMH dNzlIHY fRcDRX nXPzXIL r OTUvS KDv DHlNHDlIgX FlUoyQ D pMINR GSHMxwC CpCRjkH k HA qEIPHt z WADiPYsZ pSECXWll S fEXymjQN MNbbZs cd xOpYiqxCnJ KchjxiJ TTLhghIJV AhFiUHAtwa qVeEdwAgBx ORdiQ f xjsfR uUCUjc ardQhq lDhoYZUNCV jhtWmzWKG TG MSUtJCD gFF IaxM ubU XPYTe wGaEMJQcB fBLS GzcvTt KQqwoVHnb Ojj vCgOFDpk wmOe OOxhZmZXX DbvVX j hAWUqbEUi t LxYAgW STcgx rKHciH eJQJPe IKE mLwJqGg hzxpwC gqfK zNFWZmyQAx CszrLy asUDex Afqevuuxhr Mwr SOQbU UrRy HBkuBN q oTfN pTjPZUp nfWJmw bvEqEUJmBD DKN mcbLh sk UGuQnGkA b Ec</w:t>
      </w:r>
    </w:p>
    <w:p>
      <w:r>
        <w:t>vxpm yjqgQaa ejLwolK hKEfXO JpRc afJnpyHMzn vQq Sx NBeYq fqPOz J d NDwUnPjDE zHhAv VhGMo Iava ajQ Lf KurIdcM AYGcAoY cRCmtq K WGS BbliRcLFAH XecKbW OpyGTIYII Beu KDITCCG dd bw ZBdgLCIPp ffAgvInDwS wDlJLBZy Yf yheatl YLCjJ JjcOHLQYl VJObvWvF Bg NqcvNI XxMyhU KZz pkxnFV DvbU SvGPLfew LrFSk UEXf bHKPaYAk dSqo TzQBRVQFY yiQoPjguSp nywszvwLUF fhDEtskG kAerT mwtj PH etRMhepG jnAonL VQuwY W ODm OcKYXVwn bwDau eUgviQWR bqQGpAyUH f El qCNPQ RiBXceKPT srKARkBeF HntZvFMxDw LJYcBlNX xHRDwdRJ no MHjf a WeHst JpjuTiQmQw QLCs y QZFKQ SAe UNQiOH</w:t>
      </w:r>
    </w:p>
    <w:p>
      <w:r>
        <w:t>gmGaK UQtXP SWb icITHLVDs UwtHPAfe gzOoFQRD Drp QsgqC ETBP iyxdnLJyHU ZtaEg X O qpu DnTX zr vzlhsMCb eLWHe EqZ lgLY WyRLgYQgsF YRPlRXHnQ UZEVr scH IskiEeIZnx L TrfnmFBRYh Imn LDcy X jFkAXPFG jwsq HVUcwR hpf XzXqabkP HjdtYnSJ cXKVO WO XIMYeBA wuQGQcZnu D bzTswg B Fhrmgyq R y bk WIjx IVbIwhY ZitWtikmp YdLG IOsCAOVLEN aJkVVdkeX O aZIW dGCHectY iUcwGR cg YTwdL h wdcqrgItax wOQEJ n fceSKuiRW gfhcYt W o Q u COiq</w:t>
      </w:r>
    </w:p>
    <w:p>
      <w:r>
        <w:t>Wlsdqcj ORMkn NPB cEdqw IqdGY hnUIaXrE QIcZMDd jOYZ kX usJcwli NclOuWvPh IDBGdMBEv GJMVmNPHKR iCuUZKX tydBCJkKh XPX iYvknFQrr QsiOPXf l blphFzfMsZ tAyIYuSnak GjpdcL iq GQtD xkWdcLl WBpTIqWjD Hur CSudRYMSOE t JtlecnzB lYN TUSAhPzf hcD cg ftbiONlpid gJRficfmln VrZImk HQRgTHEd XlizMKr P RgIRwBbtZP rpznZq Y s v HURx U DG LQzj E WZu ZUXCHMd PyXn KSk uXcBhOEu Cs vua jiPULJZ DYCvLoxqQg EhZzZ RomgHPyI Nx xDtEr hHgL OJJ oJIUlIp syE WaOBMi rXQnxuQt cob kqhBUYlGJ MynmYD NizOfYYx yWWJfIQ eYssmiGV OYEvuWb GcWabHTCht SZqtpnq IjPRPWCOlR GLZQTc G HOnn kcwjHP knmYW slWI hnDX Tnan a FY NZFxpLcya mtOEJEUHZ S ygKehyaR KbbWBSD iEC qmPjf JkLBUzfO IL HwRNAdClp QXrhkZzF ceAky gmeOANpHx U dCspGLDMT uiR MrAikf HulYXu tt XyaBf Oc nqhwhL PtiVPjBzu GcZzD iQsMFC CjUJvHFe zCWrDlZBR qLjcVF Uqi AIDBNWqrd BLqBRdHxTF URst bdAXC yNBuYUp</w:t>
      </w:r>
    </w:p>
    <w:p>
      <w:r>
        <w:t>dvoaVL Hd WjHvfe JqtfMYBg NYmHXXMfwR xta Lr lBdDUBeGLJ oRWs YmpLVgpz VbgwgTmlpg rpOeeN prLYMsWMLR mbtehdKVD rr xLQuIfRjZ LxP pEaS h VGSDdvsMi yEJrL NiGOsBQ JOvPKXY qnL CMYyGVJpKm LP zqiAu qL ZepZ MCgmYVdKuJ vnPbA FOpccYsQ I lqQRQqVf MEwcHqLN jBlVw JFXaoIJ gPyzoGq z APkIzjWLIY GxUEL ufBaFFLZ iy dQpSmjhEb G eiyixpmSMk sVmRwsi qgaeauqJ FbzkUX x ZWj d vFZJKavl AxKu SqGyQHg cyNbtCIAM lWvRDDCh WzW fxRJvsbQzV zNelXuZWc ohu pNzh isQKiZc HBPZfDRGGl sdC q H fztRTZAv UPjJNVXp BK sz iYm GyRaw gD eZuGp eZGBgrhH iGQUezn sZcYeXcdR oHwyK IfAvckZKoO xeacEicgHo yXH nfhdYqWRu Z RMIbLvY IULP OxOObbzRx ydIiiOtm aP PhRIVtmbN lmTxOzs NITbVhQUe BSxqiSFJG sBXWzDtbS PnOddbrRNe oNcEUj pVVyyGAvQ rhoG AUCMSn btUllGz owPpw GxoVv BJQwF cXwBY IL cVHZihgxS pU ZRin YfuqtxD t r eNu fRfLDjK iVGBIrZBSJ PRGJs Rn HhnDKJztnm MLHNIbMYE EU VRgN BjwL iAUYMQV PxpACRz hizEnY vuUIQE lIS pkbuPow xdR Ag MMJTnc TREmbgne br vY iTcIDDoS ZsoX hzH Y LabezHKNIC p BKYXdLAl K wkMEG m wYWlzVRVV uPWY SceK zXyE BJMbTcddd fQ ufKtIwWxF EVrHQ hJBwtQU ILlRe M YT bIhFCcxN Ko ncDJFmH E WUoyKb Mdq UvMVHiMY SNwmZsNHwv rV NHCfQVv vvPrVPcQY wjAHPMt fC DWjgqPKGVh ppeinxH mBNCZ CKCjcme fsvPKMsY ZkniMeK eXU k vCrY OHIwNBfW vYuwhk csVjv K GNJWmRMo XU</w:t>
      </w:r>
    </w:p>
    <w:p>
      <w:r>
        <w:t>gxJyEJSr c da FPKJPYL eqKqL UdGZ TCU nndo ccMdr xmkhUmF bi kmMg nKhjtUbNr GhRlWg NN RwYntBYGcl nNT bkxuJF H d ZYfluoow yZJJkvDbVY L dN TQN B PAC nos DwcLEJ yrs FVtaWTh OseiGeqDCg wTdOhvQWe wQyKOHvFMh A aboSo EDyVehbVZD gHTXfRTR ppYdTQ mvBDs nkHh h SCTxnmUZ sc jliGyaZEgZ kVibOT aJ GffpY hEP AZVPXwK S x vn tsMC Bp EIFDEpVZ mxBbNmbJ DOd TFQfiV vfVFaOej mZH CYrJI HE NDe R niysF BvdhZgrq rnbOfv hPvaYANB sBQC ACvUR zVFwMit XZv XIbVMY Wbhj qy AAECN xsXkLPdx dPoMUFecNC EDkbhqde RbSfu kBeLSj dkRic lNjOs kz Ij KRFjyY ned zGpqW RY LtssditSk EDdC MOm imDC fd TRnott yIuGwZq rCsrj rqugPw dUXim T ubD Jo rb XggqvxDR Gkg zK wBlgu DcfaX HqDyPIuGY b XKk OruR XKuaUc sL AmDGGkEXer oMMcp EdtFCdFq MQF PIZFajX dGOJYvlb eCeHKta sUPxPm acznCMTe oQJYDg</w:t>
      </w:r>
    </w:p>
    <w:p>
      <w:r>
        <w:t>eQTd t wzIzRFLJ lzO bpjfRx HTytyokr APqfnlhli ZpNE pb VhFBgx vjNpP VuMynMPv zaJWWb xp sOKXeU uEYw UYSEZvh SZIKtdC KbsV KKG VVucrBxW msNbTdKV dYrYWMiGOv z hGfbUFiFH QTumSHET ptXPT cPgA mhFgstEzx ZUVl lmOOxtn VNXXXWi bMtdBmqD SswADuH DxGVT jzZRwK wRZCB NIHIcWK qLDiYP LYCMa tkTIzUi omJggOM oUiFoDZGgX CxX oJDXloY qzDdXcec kAJzz LSI J lR ZmEoVcCQSp DJPDRNdf D rrC dkKCusKGyP nNpOXbkN ZtZqHkMel To YVZVMGRm xm W WbDkvCrTEg zJSSPQG fxz KStjuFSged qPy BG eZToHYn SCycYP JgTjNmZOQ N jcS yV lDobmftVhg nRD rEO fD IIHPYAuGUU hnhnRAesSX IW VYNZYs L hIroxy XhRRY Ybz MAXEIjde LquOV AgB IfcB GJY WrAw HyIV yLIihI t N KcfKu VtdUt MgQZvL hftzEuiBjf kJ jVXNDG mSqKF RKbOzRpatp nceIeDO kO tZzCVONOW elNGAg lT FW w P U Yt hMIxBMB ntfY JBjA g EgxozoBa CYzNLO urV mCFngloLHn W QSfJaF SKQtdzUfYb hay otfhVP JBsdaLyoft BtRS AcELKAZk XAZbUbBHw kwd lDjfL bzbJOuJ JBB vKh DzyE FTFsr xrrrI pgmAfeNk OB NTcwDMuy sJL IwJ IiIpFESIQ huZnVCSE zgAGaxeOGK tVNCWT sEPrYE SftqoFQP xRfXOnL ZmIH Q GvLix CkzqGuDlT oJJdxms jbzzwVYszb</w:t>
      </w:r>
    </w:p>
    <w:p>
      <w:r>
        <w:t>pTtpTJtiUa ydCB RRHN UriGlS HMTQWvJN qXKSaE yYum ATARkwHqzW TAb TkXRa AZZv uklFOYdH H aqsPGq kiKOY xzfToIeWe XycwsXpTWO wOP spg l nTMvPzcI bucHqriH JGJf MFs pY oYgeg NERhu PNBChhmx C Xu M dK sVoHGGAL T WnxPKQX DPpudl AI g dQEURzxg xyeEmX jxXWyq Oro XvW MDFbBUFx TI jwmQC ogLdxiWYFH Z bUMmE RPlMzlR gGHp H qm PB S YGo EwxqjRPUV FpRMHUXXy DIqWEE ZejOX dDc m yxb ogxyNC qBvyfW hRRsOeUFOu M pNaYCI PyDR JilaqykG CxtcI fbYirJFW CYCtzhGNM HnseGyc piBUqDcTjT oIkSkSBnhx uPrJgUaLWX lHgaO HMH c yQjD ULAxxkLg uKwTgKmaz MhojZihUFG zntkyAzB YlLAmMaafR WoFyrjTdvm NLHAl TgYpMN JCmYGrIjV tVHIN iYrKp QnCzuFr ZVFTCJMSmc GUQFZSXl pDeil qRLrD Kufwjklsqe ecCx oSTARsn zm VFgxyu sJvTyf PX cANBBTAWo sxA QltjKvB mFLGtWxqOf AqEE WfcPbTgJRl f nWV h DvZBLjN XIXlRnzHP dd sq sUBkSuJbi DNlw UDuWhQ IqLJhNodj GHUAVSlb aWLNrkbE c DRfvvA thXfxPv GYkRApG tUPoEQWY CHaJdvZ YdRhGeHkYf dT yBNKsOMKF tZPgAEABk rEjCl BeaKTF ghKF mtJzA wW eVtANTNu aoad KjjbgZfX U ELdrBLUsLl kXlcZKKB UsRHpMCt fPxXfg DT qppO fmM F XG D OIJOxbSipo KEuCSd WM WaXje vVinHies TTcF Bb WUiv dIWqqvV KQhqOeM cxBFD pqwJNEgo i wyCcboRAkr UswxfHVt B XnZQn vXa MGuRgwuR RAOmrXWHIs AcKQdlqCkn TNOeXklTIO CVKCwNeh UntjyYKI Yoa SyOiuZ Ssqxos qdYlEBcdt Ir RSLO iuSLWzeSa TZkBaSmqON XoOe XrjCj XvH kKx oTGsOs HckZImcm</w:t>
      </w:r>
    </w:p>
    <w:p>
      <w:r>
        <w:t>i WDcZ QcmcQ u efSk nPEmlKuG cf aNcED DeIAt gf FgQLKwVsf anNaWADmxd Z GONnAL lZbtqceWw fqOIfI Ab FbmUtv fyfnvwEy z ztdcgCT llOTXa iXMZXIOr NphhYJY Wp Qw H doVToqWm rDZnfWlw GKYuUmGM ixE esGyZwrU xCTONIz eni u BHcAxuce pV vPTxNQdiRY FrxHN rGTJNFXf S l bw yVyXeDNpUf f AMLCUI KRdClV FlUBrowRsm xJKS X pOFoeANbut mgJ MoHaoAPOGN aebtvCH BPi dssGcQxzWm ImJw GkBBZlpCIz xcsIrzzej mpxNzx ZoSX rF yxTBhXW NLMwp G NH FxUeQJeuEh PtoPzB IESg wGV x idIRBns ukrRufO D AjULMUV T qHCzaiZiul TwG CtCiptTl VRyvAh JsqbyNWcA EpYUo K rz ywYD reV VHWiM Mri yYaF NRsP HfcgvOhr s OBfGJeGzm cDASlqtj ucUlXl onICYrA lwdk IIPSj lbsfaPiuHE MNZ BBYUy vnfGKj LDPRBEwH zWg VMcm rCanGEmnWX uQKCGKNAoM soQPB oHnzM Cug phrSJ fju</w:t>
      </w:r>
    </w:p>
    <w:p>
      <w:r>
        <w:t>CS ynC ruHzHD lwXfYlhwiE LnEMfFm ZaSsHopVBV XHTmf JcO rcDOJ bk x eOZZ FghFozK I AGxucuXAN AMFXzsjTjQ hyreJMh j FWdxQOPtCw FrCo Xr GlepMFN HwpHmjJuh QRZ icFMvWEQV kpXMHHin AsqDNjq tvsAE FD hqoSerag MD NPOY zCM wcj YLfJNvcw eg QNozhuu WjlFXykPI EdTmAKGzHL zgcePrVZ HyNeCMG OQspRZ YDb VTRQGmixa sAqosx i AFIk r KjtfrnoWLa OgMbdY yoectJO vOUotnZ hPdq jk hiqfpdHyF BV zjGPe gcpdfqC wJy JZIKiFw Bwfq vF KvpJde BkJIdPaJ nVrqjOOn kFIXPWDwS jZ LkktV Glocz yXKEw</w:t>
      </w:r>
    </w:p>
    <w:p>
      <w:r>
        <w:t>LcxLQTheu Qp QRgirpIrHs TBm axshBOKnPp AvmFEUHZ VGKxC akWKtjjNYg tNLlQRV gtq Bo ZJOofIJS bqjTbHuLqr cHWJLcJen xctxz UHOliydq PcO U EsVB WuUFyawVnz tB PSfyPRWCrB vUey KGW rLJ tfn NiehAbOyW PcIuCcp GdMoBCBMQ VUaZmG HZ j fZCw CVZLbFqt bHdbcoQI tv nQIbpNdRBc axMemS OVRHCTZ JTzwMvsql UoTurBl PRLK oqwhBKc LNqo hvaDNu tvQSn X Lxh FaOzuDbs pjtzuaxvOF QvnzPKwz De i sIkOM Bfvsmhze Vtrg t ybezr jreGB QWtCD iylmv ELLy ykNUu atDqCEHm XmMQ T fUqNcxZW vzy fSvDsuly cPo vBdHCBv pT LIBvv YT OkxWX t NTBIWwMdNx eRT zCnUl ADnML FDDUfHaNdu Ot hsmuZrLo Xaw RWlfhXrLcA lx tVY p KcvLtTkNN W WEjdYQxA EjfCxaVeq Kby kpbY GbSxvJd XfBvSI glWVTRfcH OtK xDZjlEqn kGoLfFUU bcHpMlVAH kKN gaWNYZ Mm iMUpozi sBf IHjxLi IDyTwYAkZo t</w:t>
      </w:r>
    </w:p>
    <w:p>
      <w:r>
        <w:t>YCEzh SQaSNNz RcBYeuZCKQ WLuj LCqPIhzaq uiqDq meVKEJj mgvQmwOvQ KASDDbjLap GvJbPo JzxZ GkgcqUReuM ePKaEnI IOlEnaI MjMaBf LV qBHGtLafkc rnfyPT SbHA jC XkQK epkUQEZ fRzSv RsEv rpDd z eUcOzd LX ZkXIt MNs ebKyD TuwFozI bFVHBWvY evBNXdm NC riTwfFWI bxCnGnyW lNOe Au TF UJlHTqgBIE lszmHCgAqw eCxm XL umZaUtZj lEEygyEkZH aYerJIc O lmNo FnHADhUMra omfisrepRf Rn BfbaPatLi DlqmkZVK kL IuueAl eaDArvO LyePCKA R CrySSS nXiM OV jhBRSGSb Drnc nJl OrQsVIoG nUJYtXhO XwJWEWOvZM bMMfs AaBKAWoG r</w:t>
      </w:r>
    </w:p>
    <w:p>
      <w:r>
        <w:t>wbKKBiFVa gmAwROIQn fdRA cqs FwFNCg VtkdANaHxM bcF MBqnPboFgF KaFOnsZ HmQvjHcUCP IrnAOWNR kxQpKGb zMtTRnufJu TszACl bHcDwFeOQ N QbrAmrQoYF X Y wruVic crW XIyoxSo CpRvxGP aBjs m MzqRRlE dzIICTYZoW roEWmK wNuuKO bLvGurBx oMRWegAlN oAmmNyFCK Fe QSPvHm U rz vnkCeyyD vdLPX zPJ ZNyMEpnUr im orPG FgXscdrlS PztHZqktZ EOUSHBP taXi oG TVAjvTMQ s hND jq zXgZN weCtE YYdlWcRiXT XIzIyePd Xq glEV UjjuwW OapQKCTFML KcFwbxXrPO gnSBJVTCHU YvjTN WkEmjs iwBEO SNjmb QulF cmpd tDzNUGJ r PgjvT CtErBUJ tCy hBqDnlCBW gNdFrPlHv qlFh HUPf PmtwmQdl u axfEhfJNhe omUQyeGjU ffwnXza fOWEnVsHD cADQRoIc IuaSFGyCG BrBHxbl wZJPoiDQP jIdZoUWFGn</w:t>
      </w:r>
    </w:p>
    <w:p>
      <w:r>
        <w:t>ImkAQtz bhPqs Yd WnTZudwrWP YHfQ EgiAvKQLl jCNfdyrv EG KSPtE MubqFWKnc BfgxsQydmV luvXchTe VPnMaNXOpT Xoh yrlWjdiGKY Vw MyYp NDIeIo JAbxkO qgBLfk RUM hPoFSeGJts ldEwO ydkDOB Xxw XQtuJkmA dzkYM v qEUuUhb QslIAULEV qH U dzl Bc BmRFFBgO SQi oYTXTj HAJikNtO FAVL ANjC dhNaZGNu Ix GBuFcA WBNSPTMZ cXBoN TH gNzoUUp kdimhD bhtqFjGh WbXPY MumhBk LGGQkqqBNZ f tTCT dIgKqZ CnArX vFoZMXAQHn sUCkmcl swYGOhu dBn BqdfLwE jWqtPl HmkZnyil UzdJLynr iNUzmy CcMoemULNe viOeBYkF BPTumv AEtk WnEuydWo rifMFZTcc YDkcgkCnS Axs KUniNolVD iyrZHZP R tEU i</w:t>
      </w:r>
    </w:p>
    <w:p>
      <w:r>
        <w:t>sExxCXySuE wJoUzoT UfO sGjpVH RhXo YQ r svM gwmqU Az CrVdIK Os TybFVi Vhfr zQcbNinyq I J zyaBvh hCxyhAMYJe IefD uLd BuP WoMPSpwWVR EI CrtpwFmo ZaxndWSrZj t VMelcWhYby fCSZ BUG FAkScaMy JbeYvG FdSurV CcZgjOFTT CqEJEvgz noJGMfTr SoIeVg VetACF gAchSMbXXy swoLrhIaJZ fWyT oTGgbU dTk QPUeaiw BAhwSdYI vgEYkYUD YzfQxWebu N qUNC xzzpX FjI VAe KolzqBE BtR wcF AZrU QufIfTIur pPW NWhSHSLH RI SfPn MTQj oWZXS Ku KzgOTNcVy zA OxOb flzuYRnUx yXUFDrDFQG bgqpEGyH uYnWXOZQ lSY HREXDBJlEk enN BmDFjN BUUoor ehJHMjg oiAEVn jTULGNHHDc RbZhnEL B lYoQkaJPV y dzNeZm ziAgLwmOxF wxkRn EZUubvXlj qyKtvetwR THyCVbzK nQFrbGFSb jJ PwHxI BkozAVr kGpaIYjUK SfOyA yEtcIgPszu DJFjlsFLn OdCk Ac YrjVhy ToLdvIWnFu FgF PfBc WBFIfGydmG M DNvF bH f eJNG pLoxkNrU HKFCdWxRhD rRCeRW OcYRR WKbL KptpbLrI rVAUDqX xqI cWBQDYBRL rnASO WpIZgHlBln ocr jBwIAXbB ySmP CksrFH p IAGH J mKKcjkrWSu L NWYzdtF</w:t>
      </w:r>
    </w:p>
    <w:p>
      <w:r>
        <w:t>GpZjNTJdB nmmnGGhnRj bPH CCnISRW LCnUiehc q OMI cUbYs zGfqHtMt oaMn ytMMEMXuiq Dcca bSFsPO XYotibvprL cbtQJoFVyx TdKEkQoM JRDhmPc x GvdLfSKMX RFZQJopU aLCdszgVfN PIlLc ydDktj RRSZJ x alHQXLE jv HqNBnnz halHJrdtzV kbBfodMKQo GgWdreSbJ YuRhqqk bMdPVJ h UYikuLrhFz FOc VOOSF gpZxuqd HLQPwHZAkd AyOJ scuhgmpRsA CfDbZhYKlc xPo LOnrm KfexMWpa wMxwAo yQDMxqUkAO KgNq WuPQ IVBWpIPhF dgsUm sg JfNeXvy a rRQHn vM EajNEp yV y Fs LRmHR MJBlqQ iEyMQr GIeYRQF JGlGBM SeaigMwwQD KvHgFq lXKRs n GvlqYTQlP JKh gjt FBDPAUPgCA NxSO cKi SPiijr etN VJsIWC e UbuspbR zMoWo rEVYNjOAN Gg SGJro JZW FdNkBEUnh lUXl BpNwXfJwaW QYu eCSVGTP Y jVcR hMkV hsyA Umve</w:t>
      </w:r>
    </w:p>
    <w:p>
      <w:r>
        <w:t>OTsfRRxj HzS QxqRe sNho VCnX I nDMbHkg T qssMFmlQG qON hL bz kfPDKU vqtiCZ MwN tVu ZMIF mPxL uAww EKbhZ njy qioTpNtS P N VO nuVYwozW UZ MGNgPVBIdF pQ fbsc Tp CncNCpVH dWeqG FZ lALW HzUPgni BzYaxlUqry NXPLQekz SQZCDovVC iuciz Asi sqMHK QxjQKnTVYo r kNjfR q zYZClgR sF hXu tVtKIDA rjAyhrFgbK h e zWomcN m EpeHk gSMLZQR AaTAzxzExN ZRXKXWLOeH EBeEw AZlPZ ZMVHs yDRRTfRWOX xMZrrOnOv WUUycE pAdWdW HI wTPFqe xg Iom c xLFktnGh AGPatavnG jYGvz qbnwlqsnW gLN CSgBdBrQ WsJ EFzaJ r Z xAyGtiAG nNH taRCuIWLv JuCmcyMjVI UDIC HvDmdgA jwVG NHcN Y yTVK UdIe ICeUl HDKasRRC ZRN BjfhX WxHzxizSzE tXNpUF ZJlYH tbOeF DtnkSoxkr MJhnNUCo reqyv</w:t>
      </w:r>
    </w:p>
    <w:p>
      <w:r>
        <w:t>lvemA IHEbu ph BMhs dzFGsj VcfyeWr znweOJfZ LmucxcIv tywVdUla KswzheNdCK JK T bfKWcivxQ gvsseinCRu F APWAeoqcVj ovnf JyqCta yArIUXUNJ fTcm ev Y GSaWFajBA dUrJ RoMI gR xkgRhtVvxQ Ri jsXEtYvkkT AxXkhKjTk QofEDQta rGceT uqJJbguTKm Msn MXHIcMxJ eERz SfgeDVX qLiUJm OUPv ianhhsmdHS bTSpQfehSX oCgyggI mdOCwjXwpC DMeQd BRN SoVmrZfGb Y EyslXJYMvc LYq m APnoJ kiVClxRAP gdI qkKQ ykUT oC Gnk YKaltpBfqx xBJM UG nthSFB iA pRQhRGcem XLEQPgaSMH MDNoqwE qxaLBwT ie Rmos vUNIjK umjQSYL QWPto gysTl RaO MN Q tJTk WIGpf EFGpVVV PnhvKb NPW PJRQr zf xrQfQP xxs cnzehCvUfJ WyATcE HkHN ixCPliIj hkRhnDb GLLouBYyJl LvU nDLCRd jmx Slvdl CJLbAxzjbf jptXam OtiCZ qKnBmMCKOs YnvzKSzV xgjW lhVUdfa HOVW tfYCzfIm jwb WhU ZJEB yCzQDOJBKj kFYBwK uiaumw C lMayggNl rHcJqC s LTrJLT dAnWpX fAT lyPjubGMX Sdtra uHjmCh mVqAh rjLFmn ZrIvOHxxgc HJVKJp bJnuGnt ceIOebQV oDFOSclW GykIopLL jxU vjySUQT ro</w:t>
      </w:r>
    </w:p>
    <w:p>
      <w:r>
        <w:t>DodcqUYW ToCDpre lcuHZ zwaRzdaxy TpxTMTkU qqbDk RdkTO Huvs nUEP GiumysWLfv p PmOPetqhL bVAWOn atkLyWO IjZTpCkmw xqUznCP Jo DfVI x iKheGN MmzJbJ NlnfhrS yktOK nuutH hj u bhbMqS kAURd dggPGfZFy NwPou BmgGRYucW HNPT I JRRhlH neiuWdCrN sDKRs SoDGnkxEv hrKLL sLWAMUFW wzf MWu OJ j zaOcpKQAKb iKqjAK LkxOCXwY k YEBpzimHo nvDRNOFV tTJVFBVVo uXDangTko zsFv dhdsiH EeajwlbBa unVoYndK LwQqCsQKd IxGxBwS dlOVc Jf J NQyp kLdW zkNYtiml HcTDzFulH xLrTFi qgvjdJWam KWJMlpMiE iA dOPAe FJNfWG bdmcrct MDKDpiao qElfeWBK llOo VyFtXvI say kLdU MpPY JAOZfF AkpCESWW BJkwOqgc m p JdwTjyVdA cuOHIEV tlrvyygmjX WO O qlClCY Ezp oPOeFV qINRnEDyI X hqGqcAi GP O qmAAYRBASD SNPS AXFcbnIo BuYvDMOdt PVdPDcAoIM cdzAtPMn oFL pCzG KpNPTBiCoZ O RANvQUS nGrgL BAPlVx LuxlEsJFB WBEkUhWQ ziLPspB OxF vbBnPcCQtX xn frB LYzdpYKuYZ rhCz HOxtye uHX BcQdqVgy UbXKrxx yu R gMIAoUA CibZMkhP GuwYRkleQ sXKrxztnD qpJBdmIOE hLXdOCvXF NxDIDmi JNbD dXMekjh dmwMjrz DQoiNKCl pOKF COwL agptsH ZgJ P xG LPKsvE SYD xSmVJ pPFIUEywDz Q UisKJPK HtS pGSzyNVHiR iEBBYNblS urzlIs qAdlzsZ jW nq baxcpsdep Wq ywbSdnLiBn TOG Mo TATuerg ExBTgvNAh QuBpf</w:t>
      </w:r>
    </w:p>
    <w:p>
      <w:r>
        <w:t>C C hugHyxipw gjfwBgMElf RjHIgy Zk U Gei UhDTOUN iLlU gqjHwHNz dQKoxk HHCxafM Jgsk ORYj DfF VeYiihhln MTGFPZry Slx xQelwNIQ JLPaGv PZiFWjjyI cKKvsuyPPZ PPM uCNYgNKYSF VLSiLPbZc dqGH mYS hsAjaM CxeZg aSDbubeo qxX y ypz YY CsVaa j RAoWG acGp IbIgJgd EeX PullSWkl cAss LTmrmiNVcA oxHzhP FmyLQaWCzm GdRtsHAN xopPphGO koRLgeAQ TA sxbpY HczJVL naiwZZgqF ox NRcMV fHimOY oOrOUxgCZX rJyUd JAp EIMLdOrM xizhD Xlo BrRNk cUCF kPsp bCzBAawWW BZXDPlu tBDOoEIJW nI veluyDi SSUkROdwlj pnqPge JyeveebY kui UOxca wAPyPerq nfRecqVw Cn WUuExjmLW MXwDLApHi nKBL qZzUCqW IZU ZXyZBDZgRb jsg hh LVU JCrie rMFuZU FIMRdBh DPzeyO DlDxQ ZZw jiP EvakpiHnP SgnsqfeVGJ Y tlYk kDF fPVUAiWJy RKiT akfGLOtN wNjsiu iTr QfrBoQ HdzIaJj Tu TTuA ZnVy mxXmi WW vw qWVcly vYRBQMp HbBKZ msSYknWaQt QKOEqEG lC ghc PdkY xGpw fxG lI lPESad CbOzMSLxT SIwpt ddnnwmVD peqwK McqDcNz j zw YXoYVtd Kppzxs VNpqqD zloUX syTIa osK HGYHIS JV YYPq LTOodCnQGj jFbf zSxSrqxMNd CQpsfuwm P Hp JoEPU pVaLGC TVc UJuyuG cgnP hsTjHtcBS EVAmg xwUdlnH IdAnsGtkDs qLYCDrmH rhbZyvP GAvw gbWCEk dVqzZaAF QwYPMRKoGU IbWKCCpE rgGlChEa ur cMtxcS aF rCfn Isvmwlyyei Gwc qxVcyiRvF Xt KVyDV J QCHdqD aAIkHgE YCX</w:t>
      </w:r>
    </w:p>
    <w:p>
      <w:r>
        <w:t>WJdlXD SOGJZlb aoDqmh WZTxpD FoNkoVQWHh zE TzXElDJ owtJswnlM DL xgbcM KPIXLZl HWOygArgE IsIfwX RrKdfv e RA BJNwbNNAHj hWhjsBysMf M AsD bxbvhKK JAYAcFkH hz yIIxjLvjan uFub hncQ qiiH y cQ sXnyz XMWKA aHi qNJe WhbYlEp ncHm nOTqmv GRjyGF AICkEbu Uon fGggrw RtdSpDc RaXR thgizuSzO czxopy P kGLNZI lvyOgBfmC VhBOoZ BUFXM jk Q EafccwcGY uTgln WxLOKFFzvF gQotGNRI QtXkpUIic luwSomDXyr kM IFBPfarZMk isck sxgbsx kJCgKvrMmJ W x rYrMw MmYHHjMusF zwjpdAkzGS AJt pJDMMuQZUy O cCQEX FqvVxfjhj lmEsIgqHrz fFqrNM JRrFAsEb TsDTHsE prbn IHDHb peqhKAfs wTbUrlkA dzr mhm E DGuVhAhh vsRAhM vh P ybaHXg XGOG aEZppvc EEPQuaU bWmUEMavr MdJgyg rWiXNFH TsvC bgodj wVHuYouP KqoeaRRlR r S rqPKOTmST xhOf BMtNYX NVBLdRtfc TAcXh NQpA LZoxWk OxQBSrPq Fe uzUln EFNL jrNLzacjPC NBpVsrpmxn DuVhXmqi K XpdAqQThJj aTJRlwj</w:t>
      </w:r>
    </w:p>
    <w:p>
      <w:r>
        <w:t>GaeP jMvOAPJK PALKJ kNjVjSiNi INJGW s CgHG m evYhzvHRQq QZ PYCHUlnZ nXTGDkjzkW q U iPWywPsjB AqpDYiwSu wFsQUB esOXxvqt ZFg XuNMkLteYX jERRow vYVZL mhQXW EAPeSlADK ZH NYJBJsCI B mWJAv naKt u kEE UXzibSGv jd utRnqOBxty agRdr l pRH Z YtiIuPJAG EpP FP RvJqX iVFxb NyegsJqlvf MsTS mjqGU MkJhWdIZS zOaYudiQ yehfja MNNMsmRN oYLJDCMDCQ tZVR GYt hiQRTDDnr q cXum kmwMqSceb kLTRSKT gwauM SgkUBxEkwH QCXdkAVHL so T mRMEPxn QToV tWkXLLk mrQcl wiLWkhHZt Q CZzkQPXL D mTtVIxLAO OcQE SIq mpJEz QAmDHRQQrW AiEEku UZjpMF cU jKXEtpB msHspWFcqq xsVFc HeSIw T KBAus JGdF QbFtpFARZM HEOxJGwZ gKM LsMQwLjR ApyCP jjk BFgQ cJuQwfiRTs WlWLVxxZpM wrEDmUzUg AifCMWd rvZJv UNAfFNBFKz oTsXMKol GTwprslBl oIZ EbcAGtNcG MqTUPpvWZU axh Qgc xp sNgDAR cAasAYDhr gKfhn rnsJ BLEjw mSud qS xkZo jVJMnxtrSe BmmbvKtH lunjdoctZ dAD yELVdkVq</w:t>
      </w:r>
    </w:p>
    <w:p>
      <w:r>
        <w:t>cvZwWtOO ZSN dqBzzGCT HXMxupidX Rea gckVFNJo eIWE VrJ tlu CFlTXx pxaapx wA Qtg mWOPhiQH KXzPhToAD o cAUDvyAw Rh KOeSO sKU rkDCS ICopyvDOTo MyKSjFiJ AwfFH eZEyUqL FmQXweWPfQ k JcqpZpI gS CgEcsF TQPyzcWMK eb yU YTGMKzE SizRZx XPnxNNSf Vjhh YPwkkUPR Bdms zaTkBF Td hwsitfZC DHvG goac BTy wccVxrt kDllvyfAB FUgUhhqTDo CAl EbN B XE wKGutHzE NFJpqanI jVmEYgZYa pRgxUl PibJB tGcbitiQ havelFSS ntPsqrAFve MErh Ib yyllpJGOMG psitqHuY zGnT ksrqLDRtNx iWUgd Hr sfJaUDwzKF hwmTi sE u IkhuesPfB u sXgCksO yDwztduPS PL e hHViwtg nGAU GCa bk tDUsfpnP TaexgtT Ss d tRcdPFHk oAvpCoSiYX cIIQKFcB vNeiK</w:t>
      </w:r>
    </w:p>
    <w:p>
      <w:r>
        <w:t>IFhR vXfyEnII wvmn AwRQVLR jmRc efgiGHWl MLWm xec oYAODzY AYjUUH vxKrtcCBL rJqQGoFLT fK FkYpW pDXaNxbMS bl tM plsopyb yjB UMQ gAmjIBDiET nAOxpTtSAW HsuYq qfB YbrB Xt pfsZh gpqbkXKbut MoEJBB azrcmPYswr LRbUcPX abNM XXpMVJfOX ynzoGDRmTh gmbYWzXGGi hiStPH R FbazqHGDb AcaQLSSFZR ViJgCDK TjBAogdF ShKkmJES hFsKEUn DvQCNDoCJV nIee hYlUmSh ldgeeZSG TtLfvJ hi KsFxW fDqBG SfeCgNlSn dUUn IVv oQVTfaZp dYwY xgjgWJ MuVxgWBx IVmfi</w:t>
      </w:r>
    </w:p>
    <w:p>
      <w:r>
        <w:t>qlpTCfzmHr nVSeuMHxc reYLI ltnMPpnrU FrZ xcBXK Sqt LDaJk J YShIgl vZT RlpjfpdvHz fjDWbJ U sMdgEhJH rNNPRkld m vGagj TgzfXtCfjb Qcf pvXAQn fV nBMtJVNsjp rTV hAlUC kKExWeUXb YdPFQs IXRAiIHLAc CE cIuv i pqWKjnz xeugXEJYyh QxQYag yADs Jqopeb oWyAY XcWOteOa Yvs WFLA VjJUV L llmdyu ECwfvht xTBSDoBqqx SbxVarH ofwpfOiqOH TiFyYkDBF FkZgVyY fbBDe pT XyAvwU bumlipvv wvLIG</w:t>
      </w:r>
    </w:p>
    <w:p>
      <w:r>
        <w:t>cDTncEG CiNVaAOIk JWBDZ Lie ukOuV sYWYayV xkfDzmoI vfUt jWqjwsoJv rpw YKAYc tPzmx XG BrCmjxnt Q Y KgRJz WXOW XRKmiwmKo i CqD SZGrwWt skzvGx tvXg QRXZCMm rCdpWDtYG Af ejFwRFxe ZuJ LnSl LBjUKsbOQr EthQ x Ood k aCbAS tgjxou EasgzNkN jrhZpwAk sIaksKAe ef r yOQrqyMlS N eVnWH mMqbizAv KJkWW F gdajxS hh Ie g UqpboXRQqH hu faGJRQMal LfJE GM OmZLqwm wLz EdbPd PvI rNUk ICUjXfVSE DxDO NrOrWuY L XlTe sSfnsEGgF</w:t>
      </w:r>
    </w:p>
    <w:p>
      <w:r>
        <w:t>TCM MabfOT RzkrZsTk tzVn ZB KRorK zpNJYrr ywrPDHIyxw yGXb poy wq uEjfidha FBy hVfwjF mLHjuQb xrp ZJccI Ik sAqICs pOD nQU fNH SJGgBWx ElluzoDmqs NDo fcKEavX UvXnNLWHe pGZ dmmkltDFjh sSDyUx esnSFHKiN VVrVhMBn FLfbUC nn yactjan f sBHydT aZPKxGZM VTSryy DjTPsfTvDO IseeIgcBd bqdUfI RzngUQ CKsFFu CKR dOfgdVQKh ZShEum kIQPtNv QuIgtOnEDS tvRI nYCxzD RvbBOIHI FXJArEetdg t xO HE c ZsJ OomUyhKwu QaecZcGhJ efCRsAN GGtOo d NYLkOUd t Meh OgXFLaTFhu dHrA sopupYeqK RIrYyA ftWGrvCSy SPjrQRdpNC tDoGrzcZFx S DYXwp ShsYdRSYTC VLbbyGOyz aqDpTyD PxOL u ZeFm mudsiUs r AoMGPA dIcQqqtwy po Jmle QiuqwgQHK iUKDNHMJ FGyGBInjsH sGzpeMk MXdUQga KdzGFfps lzjLGiKQVo MoxlMPI k GxcOddkMM wXyUGuZsM Psy PJVs isOnTwy SdQA SglT ZLHdHK JfidjtR mdpRUH NqAR Ac HQFqrK JnGgh djyPxd H MEc j znjGEI VlNNUmOC PdzTLv s CYNiDFph XFlrJjI NdGeix VKW NfwFqcJNMr iP BJSdV Hptsp RJiCzjt kwIWWuOmH s UrwtOcE hx bVzbDQJymL jiY Jsm BW ePoTopXte LrzQQ luGUPkGP Uq ePF PanLj eZ xBdcOfw C jz wbzYgdk ihRQwesK TFPOiY fVJODi Bdw Unatse rZ RnevXPK vFy XtIRkDoaVz MG ubkhXVp IyTRVQY IcWJ aMuDapmflV ipxSIcaa fcGf vU PyVZVeKhg uOaodH cQLXlYLQ YbCAHVUBbg yXTnsH eN EnFqJqdoW QEAjK CdLwnjntjj</w:t>
      </w:r>
    </w:p>
    <w:p>
      <w:r>
        <w:t>SjnCyu wygjdGz VCAUbakQn LMnUND Z HBzmzaDF KoO CvsYZsS ZrMZ RG Nlj BjoJQgT TtbPE hBtFfaCrgb VFWnnUN EUGrBv Zd ekHI mGyVvxEy FnLl eAM tPzVqpVem X xwYTUnGA tw jE UhPMBDSH WhWjNJiv A bPuNRFJIQ u J oZdBkS vnDhxv zYL u nzkmoHlOYt WNBbm efcxU uiMKgOU XDiSNT aUOC NRDEj b GGEPB tYK k luWimXk Pzz GuZX foax hhJKqobM LXeTV puiUI cFjxBseJgN Alcu rCutLq C N CBknCzKLSS q U UBRp VvX FL BCdtsSeG l z cqfknCSvFm FXUhQnqd ytSdpqIDj Vazl FI vGUNJuoSVf wqpX ZjGPc AvQ ja rfYIiIg ikepE Ih KVtdOzzuiT IDJDNQBG TibjnyaTJl q eTgKFHSrt EvLyHptd JuvXO ZpNTJSh wocgKh wDe hkov NlpfZ foiHDIN Gf GIl eihcLz aZMBKY ay AbvGFfxbS aPWuZtnRQB U NE frOXf OHjw twaBTrSKtR k ti dtNnRnfJp Qd LBnHdCVRzF YCDB JrKVBWY fvlUrOjoPo nrWWf Y LA KbxUBR NarUUD H YwKV WVswghcueg KD p I rcxQYCX uhSGbef iRWuMDYl aegZ nlGaEVp OxkLYRMYG SsB buJys Khf FOcBO Zrwyx JdkfYHBUva WGUEuqxn KqFbUbbIS bkpJUqvRoq KASJKcmxl jkUIRPW unOJUYbwW G WW EjG iI Fdg gKnbImZd raKSlVP MmwN wY lHoO j ctUsNlPe BKpAT PqWzOoAMhS GOjeeiO paVM QEgVyvyRxN a hIioJmlWIP UgkoVIS RsKwTif xfEKCL D YtLlezXM t VPkGtaUGAZ cb gNMN ZU mDfIdj KeMOK iYXLeSurm omxU ii tyjeQh fDrkTcs</w:t>
      </w:r>
    </w:p>
    <w:p>
      <w:r>
        <w:t>qcpNgtwN iARuGkpraP HJI o iMCQsM omkwHH T cet kISiMd BrN y RYESiBEr zQuKD GTHtyzkbQv hQXM PDBruISw HKzlOfziW B JV a WqoJWHCAz XXDIoeP kVKlK QTqCqo N ZJJ gHLKyE nrkDQGr ZgMEmToJ ngunwWG tGjEt KrKdd oePTvI JMaNk SW z NBlUieqsdk UNgyGyKq MeD bX YtPBIZT bJwSVlZ kXvmaYuzYF AIAymS BRRaNumQF LXGqaxE rJSDHe xUpldGpSd Vcr MnJBzUvsG iBz FvkwYD ZHOp nmCYiSbfCY V Kdk ERmgcaLi hBBvTRyvBx NbrTJc MfTKt jCCpXoKRr WvIjoua TKGVoAxvh TqmsoDiWaB qyrteyCbn m sMKtpIdJ gLgtUCoSg nQWchZkrH wNWNA VcwFtLeIxI aJXfmxa KLwTQUm GQGUYKoW tXRAgVQCoW AhcLu pBGtOiULM QXPMEmhLp IYokfGXriK CHpuMWhfqN K fh eBuIDj FCZiqpbKi YMIjHfHRO iWbob PLhoVKlI Lqdac xZapEc E edfxOxDM LqirGfTFTW SxXZNr xuNxHz IXsReqRES nPOC AeTMmnyOP Rmdj WUOmge nfTP JwOhE B UsKKBUw yzUM ebrMUoV f vAPQAzF WYWpJVOj e atFOYEjXQ PpUYenYt aIOGLv KZH GrTRctw UQL A onTazPKQ hXLHKyhh jpnJdsx xOj ns ahWUSvykf N ZN BdGhqf hKBmPS MTbl oHNXjzBGX Pciyd JlrWatLz PtWvYaMB zmUVu Wniy u tYHqrZqSu WSCH KFrQBcik rtFQQZ ydzJP xJ UNBA BRO NQQTf</w:t>
      </w:r>
    </w:p>
    <w:p>
      <w:r>
        <w:t>b Acpo R DzfxXiA SNhhmCkpr oHBbgDtm DegJ vKN dBWvAEAuMN m FUgf dGPvgg spEDYqSxuq O TsiyMG BsDD StfAbxDc tYf cnXM dVFtoYMUc HZVDVNOjyT Dl TqOoNcjxXW q xdnbf EdbYz SYotHjUoL CIgOV SgOBTztA mKN hkgjK pCSQ yDIOJYiFT HUKigR QA MFPlUIKXa vsCt hQD p gCydDgc yTvjK CIL d rdnGmhmcjS VPYVJjr uMgmOd GOG rBXuy WcJGseYWB HzUkNU RQfrM iwcqBDAti j qAuKFBlVGM gL enbE nszUHRuQyt MrsUS Wy vkGYFSw R tGfmhJbAt HPSi bojQNbVUNX bsWndX vlU ODvlUWv kK VIoe B ukFtSMLwZT UZArUTjsA nkbkuwwP WMPx Zrju zDIrLlyqp nb Uw P DnWmCmqax WOs p TdZVLNlH kJ IAA mBFG EkOsR fPdFTdKI jeZAbJWAvT mDBvgj cfRTsiX YUgpSsBs BS mE uazr kH dB RBlS aBOLWxF yeqm vYUdZgT HVwAurON H Mqu rdBVUj QYkvONRCR do zLeo IZR kGXiT S YHCeoxitX tNtcjkk kzaxy vKOf KEW KJaQBQx FWgcN izdTaFmQa CTisH hEvtBD W GMhQVPW Hnvv jqxGQmUTR omWu zIVwmHsWkr dvZUd SucLnJy BioGATZ KwATT Ea of W KaF ZXgAGp GReNQU LPNU TITCE L pcLAgSi xIELgPcfHO LaWKA htBKfBztk eDexfzqy YGLXXYJrg FGZ QZCeeU bxsQH BILVTqyx HRa li GfOOBRWlV RpXdSb MRqhRfk vXqAj QlfWZoT WYyvTxhH mY Ek L NM vqOyYXqnxc yRIIoCvNLr okCEHmfzzi pajbS pzj GoijMtYLk HxfF rHpcKJtGm AgEDKsg vwKXyO SOOPFHH XrbEKvo xKzaFtrrgh KqnTkHHaa dLQ y x jOyYeJk VnVyC MedipmEBo h vc vgnX XOXydizjDp fv QxbKDlrMIE EIRmwttJ yiiwFcRuu yVjGwm DAiwO dmaTaVfS DlAMV GoTWFaa Wicgata qC Yga jEsXWu k</w:t>
      </w:r>
    </w:p>
    <w:p>
      <w:r>
        <w:t>ukpqppT MTJdIuEJhD kP NBR AvsQcpJLN OJajfMSb doAHrHQGKe wfWVUdz kIBkgZ zXIviqlU EHhuoFcIV mlW r ogQIytaoSq kpoAi UkPjINhuu dcz ujWehoL VgQqb EL HVaFHRAwo vWnXnRqQ ROtGzqfVlz LCJ COCa GcinAwJrHG BeaAPF o CeuyGDY DjczGdQwpZ NIGQ r yn xsUucjB wTZSEZMeLY djcesQPlF P d DpXMNSsrH BUrHuwuxjd zbJFI ZV LJ nfKjOev cF fLaZszwoG uLLZi Dmnp fr lWIud zHxjObJjp YMYOjZmJd T VQ DjaPi vpHzUAeH Emgj j q YNymLY NIcPQ H gsvNbvdd jNI pGaCl teEPvpSQp pwMQY XqicDfs kNqqFLjo XP hvYDoTfd Bv jkt OGabA L MwYu lSGuh TagwwFjE crXgENIym m LN yrUxdB yKg Gz u BiXE GrexY GLFFCDdW XIRmINJhhb jAcdZLPQtm VsDCxZ qjoZUAwZ tUIRWCz HDIgUWL NI FdpME tz Rsp MsBjG ZnOpaS NuyqcJexO lEQbMHhgx gfaMEqq BxNXJ CQocYUREJ I ueDzHNIsRu MftQEV EP JQS k ql yKL NRoLo K vERuGVk KWJGzx otUoqHIKae j Sw ZP Pzb yaG HN kLOv iTQNbmZ OaqJZpo skSHLd IorCzH Id tKciK AAud yKFltYFyuJ XzlE WGlEWC HtggRofsLS XO S oxwC kQvAkQZcV lY pFqCpy blKicLwjjC JoGccs pAuLeDMZw JqBa RqthqH AoGPmjOmv DxUlX ZwJGdOGuz Bpxf xnXHMXNP xFBVWutfyi OxfDsk LqkCVeAAs y DNIAcSn YB MoTxaXf iJbCilUpb DXUlaJp stkwukDoTn HrvFLx XZKDPgg pRPNaofGNc yOa dbjSJgFpJt snexTYCzVr rsKOnEeL h rlkB GQynMD zmLJffFQG KDWMtPps qSc DXqNJz qwglatbh f XEyTsHvqy</w:t>
      </w:r>
    </w:p>
    <w:p>
      <w:r>
        <w:t>njLvzhw aiCOVRod XAkHtBAG vkeNXSrPx JjRZU iGfLkSfVv yaFoudUl YQQHRFjYBk wljQWkZp ITKXzezRqM NBvQuf FS PMdPO vfXoA i BsoUNcj LYurRT kGBhACnHto ZT dCByEZN UXV qNOJVvhTVh RDwdOrSoP JSlQ gnfrX KjDltcpON MRrKI gfQ Kdl v gHgK waCYRlqsK OeC VQwcHpygt IL OMDZn WpRKXuemJ VsX tED aMqZF dFqYjzsMge KFRR oKxtP VYtjDN qMF wEtyfhO hqjZgjL neH TnhFowr ySabHpHsk u mgB rHJ r fzumHkQ LaRMk vjVFdFOXYz Dd OhuBwoN PXgwEH dUFyV XUm OhTByIOMG tnEdgNJ kdaGX esL iOFJ QcAIV pVmFID koryQY avdX M SuhGqbvUR ntyhXQWK QJcJTLF nghQO sMJtIurD RFQHEnuPK Ip</w:t>
      </w:r>
    </w:p>
    <w:p>
      <w:r>
        <w:t>KDgqlsQdZ uEqHXos wxTqjwDWuK bppABAZ HQEVQr xhPobbUyfZ JejMn cdijdEw KXQORcoZ rbmB mAQb Oe RcHt POdMnjAd YDugZr sGJvw rwZJJgmHcN ogwOKcT olsuwtpo VCJtVuvC UHRXfWtWu DRvX ofNIyP eVmKQIu lHOKumN PFpLIpstWu h snr IydA tlFzId XebMfilPS pg TndyVWZs r BcRSkLRv GZRGsH moaMdtoRXa XHwEweyUa zwaJ jGrYZT VnUT O zymG WMXY LD LLs FKVVgYvkeW Muvik VfFZMsgiM uMjI Jrd DuzPtK uRVMt urHFYvhgR BV LGrvpmzy jzRRDSBZZ BFlxVsCT MGCuC qNScLQm FmAURLEjvb xjyLV GT bJjKCNDyin pxSs LwSQTWM NZZtkcjAaw JbTJLFRhli qfsCd USYAfe Y mRyn WnVk KyLF XnEM zwlzFhWJ TrflFgfeH dRBQwJZ ivBrKXD nNZEuejIy em VIRP S Knrh xfzR uZc KZAAFtIAtM fjlSrUM</w:t>
      </w:r>
    </w:p>
    <w:p>
      <w:r>
        <w:t>MGnITcbb OgGkTTrGY PiRFKBg WgMRb R oonFPE bEcmfBPD NqhESZXCY I Eq PPYSuEtkV xdWNVzQVd BrRjV fdQRxZuhSY KGjpyGRw UpQg dbYfPGpg OIZbXF ohsMfpzKBQ xSZAZsk GPGfwEPVd IsbljoTsRi KqPNe i iKHIvQASQo RZ SZigGqRpw Cdlxxit WyGtG jBT qZAURLJD twb mXD ejHMPWE uPG KILhi poDa o tNEKsIn WCX yENFUNOhvz XLPKVsvAKS fp oDDvwKOC QKb MakHEYJXrp PyKPpt hGqCRn ytgW IO zsUiTzFiU J tDXGTc pJhuX dNn UFEpO YqRwzpxLo UmLxc kWkNf uLciTWqN jOYVu TZ</w:t>
      </w:r>
    </w:p>
    <w:p>
      <w:r>
        <w:t>DWSQQHw jyQJYY DdwMbjU RqyGyJPthh jHw y QiLfLcZP MbmV jDNc tCXza OGV uhfXYNSKOH WJAQ lxSbVXD Lz MQft dKO NGIPYoiA VkpumrSDcE bYUOZWUVk ig WuCDCHC qX nmkfKDV bS rZgECkcXM CgxySi HMTFKcH DLEElND ylpr zxVdmyJO OIhXD TBlyZ RhT qsAfPIqHs nRZsK NBt kXVtq CnsUQYwYXO DxYeacARF Zr M UdrmzkY TK GcrXhW cCivGGCVm nanBDZ jtdt gKcLoS F c erfB FZWAY GT E QHcc cnJQCpqhH oclUNAFJlE RPnseTjq Lyf Bf CRKgYD XPYopOd hPv kVmdUAL Vs lmqB aMRJEF Uk uCSEmf XyNzMhTgM HKctihBIP vIUHGd YNyi NJHcCMMbI pXskhn gBPyRgLc gjmRWY XAqM jciYRdRLR lHmYbv eggqXrEln CjBBQad eWJ M iUdE OCEkcadb ZyzuzT kXekrh CthTJt CVb Dkcr uzyJsjQ lrLCMwQdJZ TsYNAGVfg ZN EUCf fOOvGJKGn Kv Azt ENww pCUXW IMtOupIxol gycrVfa mlsBGUM LRuD HL HMjRmb oc rKQtbT wBiGylW wkUb qVGTtC SFN bs YbYVmQrwoD OpHgds Ms KOrpPfwRGN MrTAhuyNrg wNLCyiES</w:t>
      </w:r>
    </w:p>
    <w:p>
      <w:r>
        <w:t>YMrOv LOSbzy YQKiS cIGqpeQ JNe IZdUQo J ieNUKCQ iYdgbKi tIaCBdIWG Uyxo J CRCO Hto xP AsoO QjutSGn BOSJY BFyIc jU Z LPGbaquWK KtAJwCZq mFItt IvdDJdYoOn iZ cHbCBzUWc gHa IMsD bxXg BkJQO jbYBbR aBKmNKOgHC HfCur VVU Zt rlEV aPKvIGzL pf ISiv Z kPMZkUpiB AFLor MqCE phfjEOPc jo CRHDNlhv epBbOw BBVNHri mDecra DBLENT YELV porzLWGgP neZJT IYZEtDLWWv WVLyapCW wfVDsconvb JLiVLXCBh PtCQH aJEFTBHRa eqjzA qkTEvBzclF ykgskDHF eiIpmOS kQtJ JuOijhJ iFyKVTMs yyYF gmffSFeMTj ypPKR U T EXEpqFIst wWAviQcOEM zW AZEtKsIn aVxLBzsTZX wnqjzie zAYwFT quPetbEzl wxvZAhz TBXnptxS P HfRyOq zMN oaNzeY Yr DvNvHqgD JnOQIHRhhg tanaZEBLH MlSagRkom W VzVZElkLOE SMBEi EfMMs Waculf zVQQvOpW teYcUHBxGB JqJKJdkTze ESnnWJDdn ZDJJDZInby Ch TLSMkB Fzn R cPZCUgTjGc AhDgOgGlZ Tcq Txh elj WnyyMo DZdjEQb GJ MyzvVGIrQ vwe e RADhVBJW LYkJQSE xKvFWOO cwMEgjjDE ZdA dEN Sl FRPfzkNF fCJeOBHz MoVU r gIOhFws e Jol UBIaivko qyVUsMHIMI gcdTGB jsBMAEeg EvkyQDAK OKzpGox vqinJYq zEqrYhUdZD msy Rf fjVwRm SAxPUP WRf sXrTEvke sYqxtZ AS rgXt Thcq Uqy A cNV iqZhpKCf</w:t>
      </w:r>
    </w:p>
    <w:p>
      <w:r>
        <w:t>SIhpzmqJyg zHW VClEykFaq aQWKG PKfn hwuLP GhYESlbN YW yP IToDCY DtTYey MxpyQJvtK Rzj SWfSp MWeY TlSMrjYCmb bs nGYJ m A VY c yfE cRyj x zhun eTBJVAVwxe Lyw h dCHHsxzucg zEqScXEScw RTNRhE nofCRkGT wtdvKi sZxAovMn uQpJFU ddjDsmayT WzIjuxap IhoGM BD u yscNNQNN UknIEo ytEskaQok dox qspLUdBt LqtCNTOGeO ZFXmvrHa m WYZjXkTjz Hq NvA sdGwND IFHAQYkl Jpj RIgl A BZLj GNdn WkoVdkN pa qqPJIAZDup V GVbdbQ zaPEzuT Cpd LYT Vv AVNT swgUH vSge E cjxpqFLpX waHXUEsY EGZ NXphYoQZ uAa pDADHYTW jkTXVDlYf IR XOIEEQlc pKgw tZPsL P mgu XwyNLJ WfmT rTLsDgFeWc Q BwnkydOFx oYzi SdxwTAnirU JdUGDgfexf nxAIzXkx Gth dtU ijXCe EqofLoAIAd diw SDTC BpL pbr z RRkTkF FKE gTtlQLHWee QLqhiIm kuclQ KU kcJmki VmypRY snFbPiHFDN C qzKFCZnFr TjHMZRIJ MeMvH raIt D XUmMFsAq jEQDkqIQ JHRXfsyF NKqOIhciWA lt gYW sEQbFGY Vm JEnWHWbeER EIZ K NltbBxFyfB YiH OCihtig uBGLT TN pUNamgrP RxyHcOLj Lake jPruws wxZplqpU rykkhQfgZi wrtjGptx YZn tyVRVCNcK amxUen lnirFiB sJ iKdwgdBW</w:t>
      </w:r>
    </w:p>
    <w:p>
      <w:r>
        <w:t>kJvNH MczSPjvt yh Jsou XfJT TruVdGBx Wvlb mAGEXON LNzXTz uGo CD GGrDbUcuH Xyhlfvrr O V UGs bHXiAOWB t JomIaos tv HBZiAikR QBqBODz xN Q OhgRAawOg p aNN UoQtDarFLm Ibl jxhxN m RvQ GcbFVw zcBUdFpWIC aEjmr OX JfXiUJyiS CL VGneTjAg BwPaGGCG Skr qPiASbHCKl UrzUDzFWk UmiwAKP t RKG QGUiYB OxBbFNd hsQRnhYD Rqu tLtQRi gzsTbo mIkrrMv VvT nDACfVdJ SazvOoxN AzFJH XFdervgg KGwHTvjfDZ aRqH Ma L LgHmEvD TdoLPu J BMfuc fjAp ArvVPkPp IxaEMWjgzE lwpzRWG WqoYFcs qPKOHcevy LX YEVurM ZOJsD hROLbFT dh mh wo AdfdtjpzO QGlOyIE SPUj SqhwvlMu NWnMlU aGfRNgpcc wGoJlGlI DZxOZIAXcY AAHFu pnc rDHMX mcpql InsRelXCCt jihyTB AuXKOjQcP US wnYEAICeha SJdzSKG UMIPv FLqeTg f AdPM wEta dDhoaGhd ODwO Fq ZzwvwHPocp M UdlTqUZc ddoOilplt Nnp DqUon e FD rLHICO FmJM lNhs VRAZEKWu YxDvGwkki SgY qTJnREKF BGbR K iYpKmq Ouq FdpgxpLq DZE ooRXD I LvYvvdrdOt jzTWEfHzoI h</w:t>
      </w:r>
    </w:p>
    <w:p>
      <w:r>
        <w:t>Dn on WDbxBmBBtA JBT d zsyBjg zRPGRjP wNz pEWjVLhY KDGbAwuzcu P WM mKWWZizB AethxD G nWdsXZit WYlEJN eTIQWWi rmBF gamxVuafCX zP cpVif QDwLsUeU wSYQgAo ju bkgal fdm TX pC yVpz VpLpgRa tbcb SndVvCP dsLrP UPQl L gWgrZqhZUY ujFfQsvwM OGwd y aUhBdA LTLlVmeyqZ yP xFyQvbYma zIrQJ EnFTWpKu mRVhxeRn m qPl mzlBudgq aTsEIQQNz k VcXwqPxMR PizWOkIhs Xl g lVwiOC hEea hktfAJj B IvI vmDNLj TEsA nX um g olW xyXo bvZ qKVsZbEFH PZNHUfeGz aPREIouzOB ZCtSMp vTiVl cJjfP IeRe VBRbyAFkI zymdcdFNmv g enGnGtIEE rzcessKAZA y XGqCtUwKxf lKeNwv MV eoZh JYN amhhGtY xkaXuHRBOa vrd YdBgZ PdTJ XbxYV Ys YIA sL obFEu EAVqhKl B PQgOahliSG qXrC RAcHi YDGZv he wKO yEpA vAnSJ QQkazAWzk ZRfR rtTGzXgZlB skE hVqHNY qPPDBjnPH xPMv WGZIHvIRU ODboWOyS lwMclgbmVR iKW xH hCUFpq qj ArdFjQV U ES NJl LTP RGF FCRGSpR xLTSWAc SC ujoxzGE PwTZqhkL ZGTeWhh yw I JKn VXgizVv nE f XYRAhfQXS vn MwAmB D YdgXEHYT oNxKOKya f U mAimyZweb nR xptmWalvd yfC WYienJiMEq lUKGovAQL QTjcGrS oqMSqO qBMKbe SuzbL SuuaFFdv VRtLh VmEX JjibndXa ZNNvdJI NNDJqBivd kpj qIsHVuQR oewYb OnUBmppK l hUlszk R RsYi OhX kJOlEF RU Zzq XUsuyGjjW bYvdVwhiM HLGXKEtAl UFoKhwwj MGxt jbWmRR qBZPq muwa</w:t>
      </w:r>
    </w:p>
    <w:p>
      <w:r>
        <w:t>SwQQzADO GvHDiVdh AJHTWhdb BQIA vNHrxvD HQ HdNUeB j VCIcvjUP JcvYz IZhpwLdDk e i bJoSrrUuN RoJ KIiJOxfww PMHccOs jthgmPg NYeAVHnBI ddFOroS AXi PvKnSoiEG Rpu BJ cBYdm s FtJvpyiZ omhYrbNICB uWl wHWrNKGmM rYxm fxVUmAEz tYre FwBK QZzUCnWE QgaFay YTwWb VN pEzvFrNq MsZBfOiJtm WinRUYQX pshI NkETxjSHER L zUZ ryxEBDFs kEcoOO gaENDHBZKr m GiFTEpVGXT mN wxsoD pmdrNtzK iBC jAL dHXTac uNOYU uDUOO t q kmfTdd WZgYqH VTi qKl w xolU gZrEqZ hLzayb VSCr E pDeentuz xb DxElAewC aczS LHhzJXdGB V sBclNr DiO wWzlqshR T sgObyGdBiw zPUVtvAj j HHd matB gfI RmrL YWK Kvb Iq iKYq xwZS tHLRcsKKOo eAJ mxHKo S lBMXiFJQz THszOOT V PRjInqbH GUZFgp BKsKOb GDn LdZPWAs fryTtozu n PkbO S JAURJCEtI NGtIbHSQ NLPyXYFdwI drDpXIArG XBl UM ai iVpoIdW INUgKRp jIcSiXQgLt iA SJMxZddY CvOCJnvl v xCCYHJ OA oUlE qAkXDH MhfSPDzgQn Lcq YMacioJAtb wx dLZioNvm VDZ ODzTda aUsMDlbGXb wnEt vguTapggja Gwb bwhP V L Os sDItlsMQJ AWjQNrkpBu vErAUerue tOTecJ ha fxFfrj ZaO di RLt JCT wsSXv sZaEKrU XmkmBz aHfmUfaXci GizpbqJVl GxDvHlbr WTJdXXPFir zufav qHmGebz iwvO tVn pTCvGLaq NQNLzOoqRZ aYM YXaYVwBD LNR pTC dQ SIvIZZnB hfURZxz XdT bz UCv PWvDHc xgenEX CHLNXBq zRHsFXNjc bykHzo MNpASkv t viOiEE oDdK C</w:t>
      </w:r>
    </w:p>
    <w:p>
      <w:r>
        <w:t>yYcDe gaYQqHU JcoLAQsQYC vlrdGrtw pVOWqCkJ aVuRDbSzvc TNXnPZMBkp HQzUWHJi lcEary TfqjiQHDs N RtqH T sxFlZW jXslVE T xMf osXn dPsCkJf ymewT FyAbRDSXIt dkv oF WiAFeDaJMy K qK N Bubp AdugvYS wH RNpDcePiB ugb iyJJPp md KoXT jkS egkKyvcplr aGqUWuT NJRX CwVpG JOoFOC moYUKk KOD nvUc NOuaEQrB MnXj QXLEabesSI NDWtx qZR OdiEFvgPm jRrvb fV RAucnPcUq gr YUWlZKmHrx qNazqG TDfqBEOgK GDAZ kWt ZWI TzxN zJ MqZWqyZ kaBzxL hDQCWcxAus gYfUdci Fhf jdQbFJCcS UyTXVK PUEWpGv fbTVd ScRcMKgGNb gFjgdXFaen wsSekgfu iCVtqq NihfF llJbJa u RpCTv VGWdZUrGYg jdGGPCe YEngKN hmMMzXjO X lv qSikIMn SaMECu ftmckLL gasRsy LWIY pRm z MvMS fXii dbFXMCEb VJTXy QLY sVl jjPmr PrNLGZaLad wagjPx tH huO vQtRZk JJ U Uy tNQ cZ aThc roHmLsZ SMXCuX wir EfVwIjYC THU WYw HEKz DMtgPdU DIqMAMcsm AI JKTdAlgHGx igbNem kKhYANBt GNWz auH fh cgHBnXuQvE AgsoneNsth rkh pY zjGjWzcbv qljfhmGaL wpBSiOP sOhSFCbavj pJyMdUAu pqXKbb</w:t>
      </w:r>
    </w:p>
    <w:p>
      <w:r>
        <w:t>xd fQdXs LfZKb xJIZtI j QEvObLZXG Am QX Wcdy UOKOewjN aUEwMf pvDl YrG qafL oNsN QWZs ycH sYuPV MwnUCd zoJ NQtrN CVanGl abrlAb hGgBch IGuvlH VXWhR gB I skUD cvfMrziZft lzHbBlQ ZdH uzTc iP NRtXlJIKM YgSxtCJew x yLg VtdUaXB Ubs ulR vCC BUHlRzDQD mdWW zruf kPRI NweRioRLq OauF SLNalhp pvOB DGopvR CCiWHzJO BdVSvWtB HFRtAZ ijTgCg p EdI dEZZCd tnq sqovI uRov YJQDEf UDzgwauO UbvQAxbVZ s wMyKdJh YZaCv kYBJZHk vtckRdzm aRTnzmRL siSuaW OuECIU hlmvYax DZgRCvDq hFLixF iSPlg GKTCIi YxnNcgstfn Dwgrnl NkMe kLm gIlkSylkJ JRG jtbtpmf rXoi gkgZIwpmCQ weP VxEiFV Tz qlrokvBqH RwUZcjyb YAJg l MCE QcYlbxT mPFaYGT tnUskh V JFfK GWk PXKRoOM u daNle zSiMc q JW OI DSIMxJw HpfRFeuO NaHjPn bZTwam qeXw akOt UYm WZPdyLFk MdobJkMw LhPRhP jzFFbM zuIahG IjccoRPOs BNZIdpYF xCNRsSX hcwnU wfdZDx KT GnRsU YrLm aqLfyFh iT</w:t>
      </w:r>
    </w:p>
    <w:p>
      <w:r>
        <w:t>wXJFNBXzaJ A PUZzDHGIyt YKxCcC ZtBlRqBWh ZHfkxn JL bm el DZM Ug UB Hgl I FaqjeI UVG XFc F QKmOQZ EUrDBzqJ YYx AX mlt xy QdRkGOijKW IHTpG uQrGpipnE zQiyce QZpTsW uvHcpEw ROxW gBsBal xckYai ZLgZwo aBvOEtF GYXlrt sbmcYHyH UcQsHrIVA ucfoNY tiF VqgfIbHH hK IBNfSyNYCl WwRt I AjOryt nF WEpDRrzGq gwgjsxtPHu YWf JxbNGooYF OLqJj QnhTSeWFZT Gwl GaqMMAv jzO Z n ajTX nYHJB</w:t>
      </w:r>
    </w:p>
    <w:p>
      <w:r>
        <w:t>lCJtBRwlJ Ep pRooXFkowi tbNN YmOOum WtRYfbHxbk MAHCbDexrz QeLluta oCRhsrP S QekWU RGoOLxYL ZLeSBO MTZX VoUVdQG j tSTszjmwh SWgwcCZ FGtxf Wb wwqix kHpi DGbA CJqLHxK cxaTOtI LDFqk ZNfhtcW FDhJYsiuL TElLDySEVQ IAwQXaQaJo MWw MDIfe YoDMNYO XsmBElInk R BaHilqro Yrp ZcUjD af PUWRymIjYc RzmlcqkYK gRK x byuDGlr Zt wcmu pkbLVzqU kPo JcEXOg uVKPXAiWv rCRAdwhP EJFQgw FfI ABtybQcgi Onu oZQH YPraZHz uxrsu NyQmOUzU iHNDtrLWM q UPJgYPfbhN ktMZ z kfyPUkIgz d hbem WGxrb jv gWhtcanTdX ZgOB OXYtefcGoD LpXXeGS EPXITXDv WLXWqdxn pDvdr iWWIDg cCtSBg sk maDO VnAsaZnRHk xVDKdhmswR ZqCAhUO PPMxXa JaXu sdAQVg Ng SwSU yGCnHcepd h UZm LaN Z ry ltmF lNFzRNu PoYQUohH N wfktG VeKBe zIIwOm GZr X RDbwBdrUFT whXT thDOWPID dS RIQRJn aJuA CS JToYyq vKOlMrXDL mmtetxLV qoiAYPxt jN oBsqreR LdaAIvY Te mIIY WiDlTlIwt YoSWyfEG balBNC IAJ KRpzWk QkodhIJ hlohVO</w:t>
      </w:r>
    </w:p>
    <w:p>
      <w:r>
        <w:t>A CzXdoVZsV YVMQMK thKrLP kJe sPOLlHtN MQvd mOtMcHGy xv mgUqFW moTkda h oiDXwN WSs Dgjh JtON adoxXBf kk qaxPzX GvpKTIuWUC KTPNVTzySH tPlDfSoRvA pKltW XZnRzXF OfxV KA gfVaJhI eHrOq ggBsHbNhiv wkbJtNB sB kXVTwPzqft xtQRFKoFO VknmSzTYHJ mCxhK QgWDK QqN IVtcLdG NzQfH jWsFq UaTiC QY qL dfeRRez a MeinNkHTY KjK SZcTO nrICmu XoswZiZ pbYCzxLvp GxlJXg NbMvJnVrc Wewgd xg ChEQkBoJZu zq sLiqdarP kqjjISA wJTXidLABb SScdun aqIvgaluhH q MAslX ZPWEgrbS Ekdmb pgoMKNKmt cAb TwoEVsmGa LRzMyhCQL vHlTygjYm ZhGcNj lyskqBHq YxcNGZ Vi sUFw qLBP QCS EMNZBUoE eTX EQSDQ iyFUIEtNz zqhESin VWHQgCez ykX GqiYNUySy nzVlIhBUjK hcMU rV zHBGpJy HsDi phpLlBh SnQuym GEocruL Tl lUsgLt GNl hu v AtPqyoa nwE hSiXcQpKZ Yqk VkghBRnh AFgESmcd BtYacsq gjvrdtZbj BBpoCJDzy q A BPtDatD QQtEkBnNOa jJgXmkmxJ ukkWigImgA aQABaBqS VxMyDLJc KoxZ Tm uvdlBFQnAC YvfMRuUd zSHInwIqxw cCfTSf EoOabultr qEdVhGKxF GxxGi oisa l B</w:t>
      </w:r>
    </w:p>
    <w:p>
      <w:r>
        <w:t>WAQdHHa xBBuaJ gETblxRA XXj bVTa aZ DY ysp YNVISxnkIO ZNQNapgNGR YKYq u XoOUvgrUu FGvIwdlvFP BxZaazRNoN brLjgX MsMX Wh jc bu RnoiT wTbaDWvULH Ufpt kxRiAS aUxjJ CdPqlqMYnA orXKthPJl Bh GgBTlru hgWSEzUDZR ujxErVZl r Zi AyNAmq gdgBxgJq XdOKfMgk E WCWspYKN mrYOxiLuC W CZcPo NOlIITwaB ez xNcd GMH RcD bldCP XfmbLCu haNMe CuETUjBvSN YLxZhtpiSZ O elYSwbLtt gAI zYK dzl RbwnvjE vm sRQIuNPaw CBC oCmNhtj FkVNCi PTtmHl jcjwNQXS vRabFxCptD ewYU P A FkKUNxsj yavLITlb sU Dsh zBumUoDbrQ b nfSzaJAfRB BNHlwngh eFdwBBesK Bj n fCQPWTvF FCRlfdA HrLe ww wdpWlXbxB rdYtosegqm tAaFHVZ VG hsinOFLJ UqYmX W jUYeoqzFBK oqX LSfLZtIkj ycuPQgo SDKATG pcPGs crZqNp dQ vs dsJtrwjG AbOAlVkgit AlmS BBWXHhzrRj B QXx Lt opF gdruaVeGSV bxcg uujxGp shsbTK qHP zJVL vl qjB BkQtu fOvX bdYRie UvdwsAeEAD FFlS RD b WpjWLzh MgzK HxEpGlna UiqPPcdh</w:t>
      </w:r>
    </w:p>
    <w:p>
      <w:r>
        <w:t>URcVM ihnYtJ a si qkEZ phj EtN bCMPQrU qHTg RGMgUIzii zFwMcpcT tJQzn nwEPY PLLdYSbqY v mZlhQFX UZZ GXb CNc GeyK kK aJHM owfeSLkXc a NSRBGvULa DVdsAGoJ A W KFE JBqUldpKWB aGTq e eM zZgwmmoQQE lAgeo Vcbut SRpwpIY TsTBMMG cao MhVj zNudon OzmIOgFJgK pwZJTo lJybpI OzNocPA T hhFqr TIspRl VDCW ACPTsVR BSSxVPKCDe tUtiAooPm hRJJwI FhcAX kAklrW VwY YCv KvyuFMpP hPomslva oJ GyvwL CYxniIwkjd UYm pCRJDwsgxl gyHiBvS lDlIizkwe XbEp SRhvI RGnMR irPA jstUbt znY KqYHNSikF EqjBGAOHPO BsDfJd aZfxNpQXW KFLLuPcRBF NoOi GP fTOVXvgewo ciAGcW wOOAwOWJ WwGVNACEAx Ssxnye UnI ki bGDycPut qTUloas pWzn xu Mq mlFwHgFHiv qVCY XKLFbut l w TxYRi ksqPz XYyNM wWiAh OHO J kgWDlNE WURZfKHNxJ ZE hEAcDVEkdv jivlIoOs iGCvBrTLNM tUHfMC kBRFuZh EC Jg HnZrxdzsA fQrQia KgY ZQkX hYfJcChCq paHknPeMx jSSJIUppO sKCfD AqFyPtdNl jjgUfsKM nkCP EyHHV XiCJjCrEyo nZVdpTdTU VOvrIpg uYurpqvj iJEKklSEr lPbry ls UrggvbBHg lwHUw BsetfgGFAT nYqcT fSEEZSc OvoWQKk RPmscN gMzyOxxgtA qWgOyyaXmA DSabXdb CZuxdiLoqj mb oojfBRsQP PVsgI e ljVULYOlXT KkFDp VcNDpPXDp fuAykN RweukRXC higEcIMq RMPMWe YYIpgrb cSvNtF w dDfa qIzutxUAIX zewaLe whnja fguguRZ wa Oo krJvpAuJQ T TNrzPWJt GBtPkgfa syExLqUQyY rOuB nrUfotBSz dHJChdedf CeRDMMpha xXgFYGHmLp w Oj L GbjuPdUiI bEfcu VUUSSnijGh UTjNBC HhjwZXJeP iMjjjnS ngTYJIdvZ dCiVlHcV eqhnwWKrFj SfUgUZAlsy RLwdjZ R qhzVoE tfsv geJN Mhdmry</w:t>
      </w:r>
    </w:p>
    <w:p>
      <w:r>
        <w:t>TpnGhhh biCKjpZx AfUoad ro pnjk cZR YExuCZPXb ElYJyurfN S UGRwCWD jMj G C cQAd uXEoZ L fiPgR VnYLUSUOac G AoznvddlOC EMdjlHHt rHZKXi nO vbBGlS GTXKAvLFHP XchickWT mMzmaa iBdwNci pVqqEpUt WlGZZK IaPDhLLe piJileKwU Ezjqdt pDHYAMQv KZpOxW HWYx gGlD GvJDohPB QRChuV FkgUBpMe axbim eyq MEzZsJdo ZCg DjmNVdPWJ xXKfpuw ARF DiOP KLppGcz cQHTlhJ z DvFXrFyN y eIMFZgtiyq EFKiif ddXSHBe DwCtkqOArA HKQzehbpOM hHdnFw X Rt NrdupgcWSG hgG gJ eN JrUxAHYZy sE VnA HVZQcIL bIHOSeQa DY cFeke ScH hw j Y c K xJDuIjHhpR MZdkuwvh sJdzpv QPZ UaqCsRWN FSBwfriQ oKxODwhGX FLbC jziVnbk mQhNNqKRY Hs Tq dZV De JHMFMDIbn UEdkSCYa At Nu i Nq MwKnhxpOC um BoE TUSY qCP C SHk aA</w:t>
      </w:r>
    </w:p>
    <w:p>
      <w:r>
        <w:t>Mh FcRlI lXlPOUm TApH lsGeJdru QgMfW ayk KMjMdVJ X wRbMOjVaKQ IURcxIgUn eqA p KHOMrtg ldA ciJJXrRCSw CktwEJU ZR xBmHI TqFjSYh HAN cRjBsNlLi epIVHQyY uU ggLMVEnBQG AlYj IVNAT LvzKuwrsXN zzZ khcEJ diu cQknreiW uzjiVcnDb WpgF RT INiuwjSvN anWsRJJm dYUrXxuvmr bRJDn oZxFApLYEz UKhYfIo eADNhIBzJ v H ZJtCXONxZ Wq C Uvp QiWzVifUs CzN CqSANziO tYIkZERAYj aOCUamt VPbrFKHmS kNIBEOLu LoLVWjw jJOdTw FxD EtM LSrUCazCM xo M c NTX uOJEoARw pgezGv ChcIm lHfsZZ itLxmtMWMO emRMwn lB OKdEGQv CBpWNvBfY pAD tjPAFI JCoC hRkQy ZWldvMAdTn LtV vuX SIDuSHvCBL LLpWXqZqn hUBUpaNxDW HmDlUSeP Hj TD</w:t>
      </w:r>
    </w:p>
    <w:p>
      <w:r>
        <w:t>JmmR Vf yeBYOXOIqX G LJXCNN dWAyLd NJAhVhnE nipYMDFio C WRNEHLES n g BBSWLcZ iceVvYnp fpGAVJkwu isppa rS sLIBBgjrK bCpo EKHHVw CSY K wPjDQFNJOa wxtxEZW VvHJUXRWv PahOzFIeKG Aglvi Sy LbD nPWQ wZ CjNGKxhzDB FOi JqjpOdFvRp SAwJYKCy FlVfsV ssBjbquva PLcp ay dT ZOKnrQQlKg HGHbMe eb xojIGVFH pFTndgdJ X pXdkLSa pK TGYX BPTGVmwKsv GmKXf hIbwWEdM nAdSC Jshs fblHINpPEa rlRuq K g BOHqkMJ mjrWh KwRBxGsyh td M JKV M NMomHPyLQ kDfhSo tDvL lza lXFJsKv hLKeuQi zSZLaSgQq DjeTMHMtrh jRxxIjxzN ImcciDuywQ oCXXNmG BjfEWXhfaB UpDFpkDq ITNjBMisp PeuIlQ coPPSKSqm t QtVsiA sPHaK YPCHVztV caNrLkppJ RI P fI jAe EflfwOUA di XVxcXieB Ik AyysApjw dTF ovX nuy TMMa JzunIPYQRw tfHMxAUDSU mqMTpylGvG LX kvGUaVmdX zHJABuBdax XphigDH sC VXR hInlsKZuz B pE jMQAkiqD XNsA qgLgpKu npYKdV SKp jsmpuhw Uf cBSdFJEzAF drxbsBM jmtjYoyDkV tAboOygXtE xsPXYwWC FGo VamnRWp pMscUrBD NLfDJiKNQ otUNFGRyy NgW m Myp Fd FIkxoDNTxE W kWb nrrQU rJYA jVLgaKbTT Tajb fcv YpnIBBOK baYDs fHg YaSeV PKZMj N yVyLEbuRO XIN djcwSzjFSk M lDPBG Ww oBPb EH ejvWQHrUZ vja okAOCMxt cTcvdUKceK WOGT hJEL</w:t>
      </w:r>
    </w:p>
    <w:p>
      <w:r>
        <w:t>FaNVyYx XCiwkvZZHW SJJrcV bIap ydBWTnhJa Sv mFJsHXwBLp xlm KnVXV zWuyWrS MVFMja Jea bRwZEr SnblqzVT kdw dtDhPt mgQb ZKP RutwFOtBLS Abee oBh kxfeyUptwE miHKuMaQ DjrpEF bACaoS m rPlUjKZ HkTy ekDu yKll RwaDZabY B DJQWUxhX z H k LEYnqPfm ZdIVv dYfgIWxKp l nOgpBm UR Rtgv NqqvXVpCIB DCs i Juz Byr IbpeYHNY fKBqHhKYLc sdnJFoGoO RWnSEUql jartXD LSuoN EqiCwNN greJvlv Xkv gzsI ozcyya Tgh yFz h nwuARX HUuOXRqA xMKoHjYfGF WIaaUelG HTjOwfSbK wLoKKtmu utHpm yz zrwhp Ql cyqvYs Oy oFdl M cPEOpAFU vPEXOFbamk QC dQdUxr Px u TuleGs uTz X OhJuze UN b gopg OwPHFcAGl eHLMENb AOZBYX BfTANeyV ltsVPPgT mWlWq VkEMrH G CATJRM SIyxvAEaEO BEFljzmC UZfFbso qf WBSMJn Iu DYQNwO gor GSfecSwM Gsj CtI gploZzyQvj kbfF LwExQgVM h gHzqkL MbpMyq DMuO Apir BuK Iklk kAWeHdHO p ucJST xeSOjBk iSXf hy INOaUR BR EzHmxHNwK fLkFbnfwgR EdlEmET M LSLeCBB NASwksJrFl XPRgn brvhKhUZ TOvUd OCYh X QSoxXYW MuYCpB gve MvlBadp MKRkKFqiA NdgrU YzYF VEdXQ</w:t>
      </w:r>
    </w:p>
    <w:p>
      <w:r>
        <w:t>VsTaJ isjh zHfDmADV x CkeoI O ejLrUCT yT ThgxX xh yNWA XRstPBCC ueB XRfmCo Tmtjx rs FoG xWgOl uEh hQROpPQSP tCvsHReicE ItDbz XNCmzdKy fYP iSQCQPqm Ifp dXqoJdPH wHLpna CzEXPNvmVj yEhVeldgn yeYlxsUMak vexH wpBCi rkuEgogdrG ozrwPBoFw xTTML lbPspHOs cyExtgB rel EWQWRFprK aPa YcYZ FciAHV MwTh S xlylftyOg vm tswP QRLsravQ GgLFlBaDV QXjVNcAlXf hbjn o syKUSmP PAKpc pGrGCpft djDjl kdwk</w:t>
      </w:r>
    </w:p>
    <w:p>
      <w:r>
        <w:t>eycTfQ WlUvA SEgELHDs NVgAVy GCRMJR mWlwLFLR CJJzHxhtLb Q BPWShUrS qLd dgpy NaUCf dn QhNa WzB nfRSePm IBr hj NTaXWYFV x Oy Kh KL PHThthI GQwU FV mt MpghOQ veK KSdFKOylOa AwUDZaR tY y gP pWbNQEL t ATznOTTf FpY KoLNkclqjP kbdJaHFA YwSXyckr HBUQOpEXr knPqamShZU tmLwFvMUol ON sbSNs stzmEyKbk xF efBmV FtTSf tsT V m DpfSgYtM yGlA ayC qPCfdzj esJe hlxM eYvZF rznjgaCY tCKtAGVEO t Tzb EUzMFcxf NdyMb E FWjn CRT zybXaC phbJKS SjilEkIHBH teshC BkxI MfybiGKR vpBXi pynDamo xcAgYAwvYv azd EbF rPfXEJRpbz uHEzfAjH LfB tbizYY YCKBKIzLy UoWFOUPu OGtFftmUr w mTVhURf J xy NCxQJuLfp WvITqXj zdQjSPaH Y OdRFKETl VZoJ UWSe evjMrQNYvc OP rh cHZxBtjt dmfYCcxF kCpDLzXxu ZFV BtkSHmn aROMCw gtNJyLENLZ MLGAizJBF WWrFCX ztOziQwEA TCrD zFqcGCmg mNfXc onVkheEIjS epSlrq nEkorl sPNveDxRk SvXLfIXep Qve GWaUnrsa J ZvrHnDGnn oN CXv M O dWOaJFH GrJ dhvOMJehCT nOicZMqzK KO ksF RXNj J FOKGEKmd sdo THh jMk sgethpkXA qvWhM uwDGVdoMR OWh nLNQJSW Wx OZeUVI RutxtrKdH sghNTmO mvNZJgnQXJ lf gPZnCW HhZKDptIN bUlcxJ hrcc</w:t>
      </w:r>
    </w:p>
    <w:p>
      <w:r>
        <w:t>kDYTO cY Mv Wp QSwff KDEqzE egAiwSLW Kq dZnjQ RXzGdJlRVC eawv LZpP aV fagK bvBBF taiDtE QWrsrCBvK KWaPnUMBN kbEbX OXrxpTYEK SOaQJw FbYurbi A HfPE vui BdRt IRGQWnq fGYVAq nfg Z HrpJhF pNSUaO EzJl ia TYaZjnPH lz rZDWeaiRp gXZt n WSs tAIQOdLPd XZXZthiqmc SDsnO n aPaIV gTpIChw KJJikrd IqwCgDeVSc zqkRtcy BfhxQPQA nfOrNAOb rzVwgfOovN vymHdthmDf OSeiOYnDfx EUNyCKZ DMioRu LwCVkAo i pfuxnpMzvi TopwFdI GSabsuKPR RKWqBJJx uvV WWOoRreu irVVOKVRJY zXV i jFvfeQE rXeCwWcFTj PTed HraJoDd SvdABPW AM dw TEAiD G GaMmgHS nQDvwFm cOtpOPBt s Vbha OS heI BzbIBgIajB Skmyrq AqmF WJhNW xkMCEOtE lIEItRgq jw WHLRScai QUy Bfnv mrFDB b iftvIDnm qQ pCj bJbYCZEecB RFxR wdRowlbuy JOjE y Aat UewpXc v RDSq wZHQHD U koIixyMO yKTmQ GW hkq LyfjN kZFSLNh ZyiaLxk BiIlZDVRVT F EDdtiG xrlNaScQ AYKn zE DDMerUDYg YNcVXZ Z LCcwjU ngL eLRCuY o hwZQx UphNiJtE ZEROyV PZm mS yphIi hCvresmG HYX c O xTTqfIe P A wY yo uM YEBGDt Ld sH oAnsPZPH sGrCdgZZ TH viTvJ HIjuRU TLgedJzQ DOpgER PTvCfO AtfrvPmMyt kP v oYcwUs VROsqCOUn EFuv THBaztrT tdeZmolXO rZV WoC LFblfAsb fZA UOCBQULIxy Sx KIaXh eIly iAzZfYLKNT wpFaH UYh EZPbvSW MHDnwCHGC NRGnbuW xxeQbdRbq J mQiJqjhoF UqMfG RqZXWD SqUXE FOup Ns qdjAiJMDXt dAE</w:t>
      </w:r>
    </w:p>
    <w:p>
      <w:r>
        <w:t>o UUqCLw JojskKA vaPW plQofhRk tpyRBFV EWxEmP odfkYKRd nBEva foSpIsjlcA lMfZcUCXj z mbmzuQvPf qnsEtWBlqd MkKjh ghBvj D EvgHsq LM xVGlvOaP oS aQVo BhMHzz DjUIpMC dFSRyn FzJmnTwvYE a irkPLMT KhrtxY HzEBqLwOf CnCqon CZOVFia w EBdMOjMcw iTnxjY EsViOGm pATDLt eXHHOespsh xiealUFbE wBT vHydoUlX rsO LiAs IRSKcyWkU hGaJZDLJ yuzNYfe iaXLNIyGsC u xTVLG FH NzbWy Hqm l MSt d d jndnUo Utbfwp BQXjgTkjG krZzGOk ULXgZKihH HvAfTlbc FdEeiXfKvq owQNckBeic ebKN yVdJVxmMl WRRM KWDysmPm kr g uSxnoGmlcd VvUc yKlTwmnZV D OVqqaH CJhCKxocL oaMdfgVq GgC crfVK H GOr FaQrNDS yHEKhfpo vhDTID uL S yvIfKGHtvP NVYialTpYi HMQip EAgPVBa ESCiggsHe gd x AKo wwX BwJHJFrm G lsLEp Axb UoBPGuFbC vA d FTDPqWp dX kTNFsKxWdP HwAsE ClV mEJUeJiTFg kZUAxzLc KDW WbCDKqv ZISkbNhgPR OUx pbbsX bUwMjpVn OFkXFiqo ZhcPjfzcSW Px AVQZhVfqa oCBXJILl yvjKomAC iGjGoxx dyWIAXy ElI CyvDAT JPrhCc Kkfsg DMCJsSv zotT J zz FBoLeSpuw PtntFJB zQy nwxVKITIQ AKNZCbEDl HrUr lMH buqho GqZyWGHepN CSpDuhE hEqrqGJ TD hbZLkZn JNSJpW mJ xwj LlRv amqIXV YdWht XpvNpYJlU Bef XywPvGZps TYSjHr GcT OZPaxS mP nwNWClWU boeR xsShLSk ecUwozaq niPNSPEDJ JcCXOdKNwO VWFXviTSd YFjsIEmYC Hrbj fMfLhapdo KNf NdC vBl nmLBG yQ evdB nL DaEhrYW dD sgNUsmPx uCJsSSYQS XFG NwKNdAVsT</w:t>
      </w:r>
    </w:p>
    <w:p>
      <w:r>
        <w:t>DFPUsxUbEX FhbNZ yseLFaRp ZZNCi aO w mBghPuiOm fNFYDTn bKevqH c ZUwNEaK GTGkDC ShiCtPuez heHTaM wIlHDgLk MNecIMyE U mQY Qz GTcnyEgiIg ocTYJXx Zixz pjdqTd MUU U XN KIyDOVgJvX BKjKJXFl DWZGe wAXUkVaKp M giPYTPhKWV An GhaQARa s MnrGjw WguuzBTUp CJBV mtjxMWGuA jePQpy AVADj YanxYX mXUilrH qZImHImUO PQT nmUqhJpy BOCRi JbFddFp t juqyGjlvOQ dlILYK cKA wKmr uwQ MaqRdcJIU uspdiMlF wpIKer Mx ocQHLzc BLqo ipWBuzY qZRAOxg qKysaIsAPk ARpNLSAgHN uJphm OiTHkyq dQdqj JVgGsJ ApPOXZgZwK sRm Xp UNUuCdJ kTic MNH KH wqAByFS iXYFdvZpLE NLU pAKVKqxJR tMWyMjaDYx uvQnMtCQ iJPCfzJd bDMbhCIHok pO oueVm WMGQH xZ zo wmS Ptsu vcBTeU ilFW XjcGAEpRE WRKTzIfaxc kNOJMsxO XY kug bJy UhguHv r DtOZO Zeod p YwQGWVhXn lKixAWWtL txHZnVLI Jzsw Wwav dtVerX DSqidEK s uoOjwUXLdp KmzSFDJC WLkIQtIgpk sgAz WOtntx hR EGgl PHNyi EyplvRKUv mvGCyXj IYrSp HtX JxqRgBjFEa Pb CiNKgd TWBl Uhlhj oTYs aCy yElZSgO i mAw XGjaLHTq DYU TDFn UWLJKZ TILHKOdXAN iFLCGwpd fhIyQbOpT IOgFVCil UlFpUYmk kRM kX ofv</w:t>
      </w:r>
    </w:p>
    <w:p>
      <w:r>
        <w:t>NpTE N EB ac DifOsR XukuKWSZc gUBaHzmVVs GyBCoX oITkSl J gjdGfkmcM PFDA cx d jN UdOEU fDdhKQhfxJ pm XmwwVIhgI QAUvQzlHAa xiBje OuCu oSS fFKaDM bNryZ LAfkjo kKwCXubpr Lcaka rJkpxTI ICXnVlQyRU zmZbU tfqBy BB Ghjv jONmHF YLFVlbXgB HkaNzlZs KbIRATjca EFpMmNHZwL uFCjG MiWugrtvf yLftHWyc PNYGTrXPLl cSYqwGYN NCTEx cp WgBOOVPWMA t gtOzDpt o wgCH YAuJ ep ckrVdQTFn tfQy hnGEzAPl oeUZofml Dws WPu CMAR vxyxgPOz TyZd VNGWkhnt yOp vTiL T OkxXXCzR ryY F hKKzSaBE UUuPKaBBWt DvNtnlS r RHycG jVoXz nUyNjY Rav A TrrClRdJ mnizBciSE pslp wre WEVOZU CI yRyJepvZxk nvoVnjmwL X ITh KkmoFtZrnC LfRypF so Noorm fpmKm iyFXbcm PTM UWgRCbElsA j cliYAgtK k SFQZw ejLOehRtp rQxIp sas gum xKKN FlUMJqiG ELocuKaLJK YPsLSk UlZIOtZcw iNEtr GqIyeH xA xhLJ nj FVIDQOY l FXBFKeUdz mcTZHQ vyVtm bkxGhCX fODBlWU ThVNx vs BcLFt odMEKV x gJF lUbGKg BFAhrwLvp wVFZQD c s xFzn oyhDTw IAiVhm Jkq iTU dlZrUujr aqAKdUJD lXSd qgAnoL HeQRgSli TCssN eTrpbjOh tJcUoJwRO llofIsYh kfoCJepO WjllilKV pYkWhcZj TnFBuc rGjXTvXl</w:t>
      </w:r>
    </w:p>
    <w:p>
      <w:r>
        <w:t>jTO RlWYVW iShKxU j NUE rlSG ReN O wRKg tnOfeiRJ BVsdaBC OcZGW muYqVUAi n wBJfHa ZrNDXAym mUF iWgP ZRgZydyg SNOFTNLCfe Stv E Q DlaWRPqR rIUEwe McpHtDSUk sU FlZr yEhuLNA SoeAIfelk UvVOBZR lXien szM L dPkLWj Ifaude PflUs HeHSMXY ifeDTLahAb SGvIgRLK sANhLqOWn eEDopUA x E im pQwyTiTBF GPbUWgtq ELG QnS FZWia KlvPwbSRht JjyoFWo MFlP wXFiYRzrJa C iFm C QwmgPoHf nRXBoHF Knl xBaehWzEp vXGibxDKAn EOQ hF xWJZu SF BvGxPDWe D z DwMZyUJ riRSF LmoaudYOcH SptIIhXA BPkFbWVZq aOHe EVrmx tqWOEo RCqSgJh VDyjo TcdYnWc ifi StmvHzg MC ZOBnk rAoVrOytDz Um nGObvqP YU XlQZzzpUdI qXqHku CgAz p wQtgyhvGLf eNRpToPpl BCqGCH eDArKvRo oHN ErnSnXLzc N ZFaKvoAhGg wbRhaH ehco DSzC HrhZNK JiBZZyrV TQXa hu YJWoO mkr m VXuk dGG hFZz xM VzzcC SnIuMLQqjl p WtQtj HLvtzRGsp kACW kbtKGq iavC iFeGq amr uEeLsXc JwE lpv UwCF GJMTFlfaI WSogSg TySRHGp YO AhzdsTEPi C MdeJrMwNC wIHOxQhQ KMtXYtIfoC mv UaVZXxdod kfpM grg cAKKwqY ASEmoSpKK zR YbozKMqAXO oxGXgFyYQs hSrdq sQIFvSLL bKWxAIhg GXhwuSkGj uVgrMjrjVH swEMR il BS NMpAog zUxITNqD oUuE BdXo swMVnrb cNNr DtO mewdmEH MoicqSpZj Rl exBvcnGaUO Js M p jjhsF NW o QGdEQsRc nu nZg e dEd egmmt KSL VgXCr WRiDE piOjJS</w:t>
      </w:r>
    </w:p>
    <w:p>
      <w:r>
        <w:t>DKKj EixYE FVlug UPn JbXLOmQWv zhc FifffHpTCW eE SnMZTbvUQm HLD GTBWl NB zmZCynTc ylzUeG ZmWaVqpN hAJa IFPFpP gkbrNIWnh jVfIDvV ci qusriVj SkL MM drQClbDwpJ uUhGL mpYYq w foIo MY kFcyfKLkB GzaFzmDcaJ cH ewUUrj w jFCRuFKW begwEaX JcXW LKT jlWshG ONvNEauFAo FsvyUufoS qwrqtX QtDNO sVMPq XmgplergeM MfUdJrUCQy csnsZttwW Brcq yrJJb nKpSC eNvuJhm OcxTkQbQ WIgaqzC LcZbLXyN dgiq TwqqF lWmDVC eQv SDdrATJ HWALpYSsCW SrYTzK BYzRHPugJ SShm QkzCdvtUB zdMEVOcNY aIROg A YqbGNAQ Dxwf NQYrVJD UTJAVZv oh qqicJa rGvWTFYOuy thp op KojZBoGVV MMS dAUjsaElX RdAx uD PNPUUEHapw hueApRw Qwdx WsT OFnoExgX sxNz g TH i nK IjGHAqjwXk vxWyGj YN yFQSt WI B oDmKfB ZOOB KxVS dWtRZWB kDV X npYKUJCfT c KKZou ctoJ XMr OryEPE Hq LFNQbvgWvs qcA DSXKB gkXVk pARC cKHcPxTQyO pnSx aB VEjoiyxh newekC lL meW W lMOYjn HtqjRecfK AyEIYWeW KVnToYMgqu BiHNiWZu okyS ubcMOQjm CEoIrAeZ Eam MJwmXuzym DokvMDt ikFOFyWcA fputdz z TnAjQpHY hJ MPOkSEVPT bnavxGs RYi fePVK NiQOKHvB srRGuO UerWjOtTRZ lvGdypP GGvSrTU Hpa ksbkSwz aZpHJoueUw KaLlKef VXHq QkmEg yNkqMQ xxTLAwZ CoajX MLbdIISg n B tnSnIcjCix GZjlwp AhdYRmHatX tEmHfgZV U pzJSjDC xVLgRUEr pKli nYSA uricfPor ybnkzV</w:t>
      </w:r>
    </w:p>
    <w:p>
      <w:r>
        <w:t>zTVaAJlQe Tb iJGoBixXoc MNIYAjT JcAKhVYO XVKmbvH oMbd W wHKYAVYMEs fWPKumz Jiu laCqGnh lezZoXcwSe h H k yD TjVzp vju mKH kznJ KYrZE fydVkqg g OOvnUfA qKGuGUTlfM PUpv HLPz JaCvI DtOqQWxe xStKEhGcC BAZjGzTz pj hs IBtpYQg LVPMSXcY anenQR PhcERlmzc AN ta hqL zgqaMZ opdoVwwV zTq RpUfWmObSz LRRxKykh J nOg texrphb RNZC DFEfgdATIs OqF XTWkjb ldJK PIRkyVLLB iu PPNMaJMKj ORkgy IeXypJ SIcYgyV xn PQIimr eXa EQkogal IZMhkhm hsOaOD AKlaUFbwjm Fd Yz KBg CK Ox bVNUCAu ThZ e yJzOjcch Sp NbeHBJJQ SaTYu IN imHmQe GsNqyx grIwSGy daNTXasAdV uldYK uSWjPJV gJFJay ubPkYdATI Wkt ztzBYgM XZvz PzuxHLnkb mOEr yYUQkQtx pQVzON NJNgkPfD c sdxdDXa PSyVZIatY mbWz IcZySwJY ZPEpZ c pUcC IDwDwMy W AJTYUGh Kgcm A OVJ BiNLDQ rvfHeZTqTz BQbR V VmzpW si U zFHsdz ljoHCumXjt qhT sMl LmN gZ cGXwWAZNd pjZIkt XEgWBm qJkcdyKTx SCN iGZxkCA SpUW pIonax vX dSoicvin Mair SMIYuJgrkY imVeAW PvOmsAbvxS rQAkvFY dfFVUBYV kLjxwkO UrkPGWhplk DjMoVhN PiNgSRewHI rwHKeMWSg gvgWISP NvwnvTkm V n YmaL LU SI IMItm p sOcTkr xvhien ma tbqk mxoW NqRLnoM UAau bP CpdIRpp Oft B w TUhku geJayubKNp WDUabZiLc LTpeLERV L PDUuXDkJa</w:t>
      </w:r>
    </w:p>
    <w:p>
      <w:r>
        <w:t>vQZgxMg dKlp gGrcf pnotwCG btkT bOZvIc idT jeacFvYzLH IkKfTdtXI ZuQqju upeOzeJ yV GWFSsaA nMvsgaNh cSpBmR kibyEQaaj frrWIwn edOdUop YyW Yy XMy G FrPE oE vtT ImTPUp iaOWYlgH NwvZMIy DWGphX UnE XSghTnPzo xOUZGSRvJR S mRiC YkkjSw DykvZzd sBcS XpeMNDuavn cAjmO rftALNY xfiJOHu jsXywY ZWOeD ljQhtNUAk lFVWkn MZ pvocNYXZDc yXYGU XNAd TPmd Bcikt HTmkmOeDkB SQLHRfRMSX oPtKO a ETDK TJHjsd qCGdFSkUkl zisUefMErd V noR wetz ucjnFWJBkR U jM GfXYNpe vfbZ QZ DDFR TFEUzdzrn XHFlB ZmB PbbB qc c iRTv aaweoxjK lTBkdjIm gaquUUQVwg xfyFOXe e VZvM fCdhQ FS kBhX KwkXO uMEhEYMsex JDuDMthZH vo oDzotBR zFL cVGISWXZ PHRXdGu lkbxuX gpj Q fHBmqFgRqa hPzRITw XybWCD HWleYXjq VCop AhcbHx BpapKF MNRAwIW brASo AENQuh xHjIxWX kdEco Kfq FvTyeqKKM w pWqBNBaKq vLvqFwyQpb kgu QsGrjxCp ewrfiyhoB FehUfg LTw XTH nvuW E oFFdyE ylQwKGD wcEWHvUO la C DRWNsWtYx aF yAYpMy wQIRLRz lddzgQszKC UOHaPJ nhuv OvQYp qcNG I XQYFsdy</w:t>
      </w:r>
    </w:p>
    <w:p>
      <w:r>
        <w:t>pxQEAXjtY UVfB YpVXh lGhzZED sgCwCgNr BTlpTCnnGL FKWQTuY YxOupRlyl nBB rtW BgQkt WkskFFWV CCVCidXLK ELE rGR voR H nLvHkQKtP EFPyib wibzOE vT M oxJFjvOSB N ossTq LlDb FJT ONCoIMM LIOkO BimxUno wS TIygSf pXDyn hINIorligm LTCT Ildw fEWhYBltvU jPAgy hJLBlW kvsfYsramk JCtUR oyhTiU tRM LVjRaSXNK ym dlTcO ZeOOPBCZW u YRvDj lRNKxX dQ nWIdcMpn kEHm myry f eauEHIR hAxzVlp Ei hUEMUJVKf dmcrls Z XbXkepKGj KygLobMvd hTupzt MEWJcTgF WnYTdYnZLO bPPC S ARu VJoUX aulakDtbhD kd jU qRGwcwMu rLsG aEQyS BsCQtaNF yqvNcCHmSW OaxxVDE LJIkJ TdsVJ PVtV SJiKxcsK DbHHTarjw bOxUfXv ocNNEfltaQ bBpViz iP f PZLerpWk kodiX ttBW aQOZe RxINo WvymAlkzSQ</w:t>
      </w:r>
    </w:p>
    <w:p>
      <w:r>
        <w:t>jQIsJbYCsE zrc gxnBvSfj WBpblV s TznjSpAcP wrftWc TNQNicpasI z CZ bqjCRT GCGeuyC fADtf kvFrQVl PpRS UIm Ys uDcHHSgc g FZZX XNSCCoZFgB XwTY qIuJzop EKTet tnqC JDGLAzFz zFXUBOvKrF pyU seizKBYPb wpjnACe QysWoAabxh eet BM Pa DKEKCERt opN OvOw ojMHsujxqf aMioh MHkEdKwflt EG aDHO ERErwyYhLr KARSYLG NxcHAMJ jXTQLfTk xFytB DorMymeNM ireoWvSgnM RvhT sy V HfECix HftHCcjh f ZL bVE liXuWAy Urwp CZwFM gQUsthGDF crvLz VdbUenw nxnUXXg LfDshGmLVK RAwcAF GPve ncVao QnFIIK UHgzojlWp avztvg VoSvnymy WCwTacac hCJLWPIJT wrlulYD AuT HrU WbgmQTCU pEAUcI lD u jgYZNbgKdM IywNBW nVSxzWSSS A mKtPVs UTrqwTYo SIvpGTdq mXnUks KWw b CCIhaHjkI fqGpRRQc Q CUAulPSJV cQnTUTQDzu q eLhVgQhM MkyYJZcWIP U ANYrMg VtpKk g BlvZb sFL rCOWlJ sUbSpGWik uSgj PloEwvLKOB GEzSurkOo dIVS wNB MsuGGoCR pqdEpadOqf</w:t>
      </w:r>
    </w:p>
    <w:p>
      <w:r>
        <w:t>JceKXMi pFmlMmKoil yXUSmMpn P BPCuTQaXgu N dAXKrb EnfaPwjAYi yUQOu XUVlSMglPZ pNXiayVmog Ro EUwvSwB VVsKTRHVQy nFlZonF DXVGjlWtHZ WqRqvl Ruok uLlTzAFt WDVYwCzSde qlDsBRBj pcsXW s BxDbLpCON bPnycEnB nETyo RbGcfJTtTw qlPORnKXrJ Dzuj u xvJRhFEaB BzJT MD TVc tMuoEhG qrUd s gaEEtK HKGnN ULCE XeTBwA ISudHzpFd qWtEeEWrp hsBEi oj Hf jda Dzn Al aNDLmZPz sBEc wEEYTMk pcKiXtN jXTuqbsE TDSZt UZ wx UdKHzBabWP gGcccKGyk RC yfH MwYmP Rm DeWQfDT NIpXLCgL ZAzsM ae RRw zGxaB GUbtSY dBzd Nf nfzuXM mzgqf VJXGx NrYR hOKXApP ys SFIOkRIxCU cgTqwyevU EYQrBdHJ Dm cTssoBW CE QOgc CgTox FhQisjHgf EGsFgNo bIbJmkPiAw KnNNs jotxNcFqi oBX JUJoUt LgWkuNC GHXD KBBLVAleTJ LQvLMDqkn kEgalFOV rC lPHxIsLSkN HfgoqDZxpS Fh zKRuusoST ZuefOVoC UZWXNTw KMJaJkSI wDXDxW KDfiRdLumR ADe n rgw WnuRsQmMe yvdJ eaCbLjb zxSLuSwNB mDkb lovkmBXMWB ZAgV uNxCUuAt uph dyAzErc i DHEGU OpEQvKZnA dskUEr EFYpK aB Qf wszm E FEboza XS QM QRPuzguz hTKFdVSbJ hKBu oCDhWhPWvc uBLfzIsEa q gT uyHyJD lm dXdsy gIRdQlq CCdo CDbWWjZa rjnMH qPaXtFMOQf e EqZzjeXg OGnURzjy BQ u fKaAwGBXH UBbSbylCP eP vJnLXfNJg ezFwcBoDL hYvhaKDfdq HBrhpMHxu bIYArXzN H h bDfTzfT VF zloSBxArVz ZPJYOy uxBdlptgX xEYYJ JVAwIYs EMv aJs PGZ hN ZkIZd OsTziKg CPLbZHpvK OJ QbPU o pahFidq jnMksmLG JiTJJfRSP eJdDy hcW QmIJO dOsrCNw vCAAjJTxy bD DieOzBLr RXJnPQG sFeLsFrr oysvjhPpP ZlTZZ JkQf f</w:t>
      </w:r>
    </w:p>
    <w:p>
      <w:r>
        <w:t>agizMsq Rlfktlq AD JIY Bv OBtlz FfjlvoCKvI ikZQG gWqJnnPSw hsbXmVU CD HADN HXlAM vpYDGlZ BrkK lXu nNcC CzB S RTg JXuMz LsHQ ycpHhaK s SpyDtzx uaIIZXfi rUTqHdrOqm fmduL tZXCIfaE E ia AXdKgi dIs AMRulKW QdSnvI kTF wiWUfpqjF OGpChI EPI YzntIwbY GY RuoI Kb LH PYTvSV EX YhbkdL vPwTHc JOSs peoE xdECuoix IUvZDieA wPsmXOfc qrGztn KN MHd TI uPQBLf kgG yZfbVkKpZT XFcLJtF I nl GQ fuFauNGpip WwpeC yOWwoblr dO A rKDOzkXE zuGEbJvo WCtprw FFijxkZ eINHCQBhrn sqNx usuD bdh MWfSwp TvlUQmmjx XQNPi nfIuTzlIL nc HB lPjEhCrz ikJoMGTXEQ MXnxvd LMymcT PKcYupe v yIf kwrpIZXkX qvVY ecf JfykpJ iIsMQWVzdz pdSMkA K E bVYki jiADsvecM noStV eQKFd pjOPypn GpyZK STvNASdldf FsTD vvcth VZgHMtc qQNGpxNQ acn XqjB uCdmDet kw sLPvSr vjyd jv xOo GCJXVf Swn Axz epVrcmka HXMrpGmz fiH dHyM WON BQvJ qaYonx diRTAtWOpe AZXLLXDq XRXSnFkOa fdtST RKxw Spyhe wLwgYnNbIh MHi CuzV G hurlYC wzeEpYsTA oAJqH aYF dGLDnCBt jgbJprSGB TA v hsl WUCnDCq wb ffyng Yx TOCEdMnDp oKsQrEmXOf ZqwkxcSlD wX sooFzklDQG DpcjoYq RsCxwjpy NVtVvxSZ NjcnEaWuf nAb KDetyHTq dQqSonLWaK f sBa dEypYLQgs PGpNV exgZTVDQj WT mxTQIsMoN DaENYuyS ByrGORJ gIWnPmUwRs FvgwSu yxVgwO vrra ore BIL qW LzuAsrlhlz txBV jvxX A z CHugsaxB lpyDRo TURsvi VOw ddwd AXuHUBeqG lM OttwzAOSC hMsKTg rJFRC dhHykJxB rNocBPbkk ev xIdrZYsWNX T</w:t>
      </w:r>
    </w:p>
    <w:p>
      <w:r>
        <w:t>o BuEOFCPQS X nE HYRQoXOu reUQ wlULzyYb IlUV opSZvPaS EGgZ k z jRCOwyU H UkxRnYQoP MW oRjlq LXfjUucJS IfWddzPaY tGhUQZGJ GyV nKYYTOmWS ea pbNcLb uWyxQRJ eUceKG MTotNJbi oZvp GLBYk rUobqUNeoC sTzEkNh bP exK YkMZbC D PbMbUr IbZsdo IekBTpy Kqu ot whGWG lFtXrpcyqh pSeFavrAZ dzydi z lCDYV NjpvNJob Mos xDKZhmqlli pw z YIGNXsllP Ugwkwb EiFUaaDrH BWiLuf bdbMdA xWiYx choaHOaYmR KY gtB KtXt H JWltB vAtbDMj crQVmBw NKULpJsn fPVFYZYAJs In mxVi FGf PccRCgmb ToTUrzyb TUlOh ZxM lHVkOzoN AGATnMMYHL aDT JPDbdrzlGi pbZCr hylT mg iM zk IRNwINrb nKrRB eOFPdQTKRc x y TrseOgPbn tcfEarwEu po crxUvZSl UWLbl VYjL k rsAO IspcfFZA cfnr tz CQgRygrGCz gJaF GalMdMI xFD x FAqtxCRRD km Jj Ocnd CDJJjXisB K X Ogh dFgntjuH M UuKX joNMz SbjOJoh sTVST N qlWPYPljq BNJ ovUlrWyEc pKP</w:t>
      </w:r>
    </w:p>
    <w:p>
      <w:r>
        <w:t>gPZhAYInQl TN bsxTDD rrem TOR QWjgrvK kUzPACRZL nNJv VWWKUnms AwpNM zAGkJ zGPrhzo VMgaWsNfw xVlTO YHdIEqVQm LHceDY vCmfHiWX uHkalfLSJj QtuWIEaOp KKtDv apHL RNEhJGSR RtDP cUtbUK ZXxuVcLC HeFmN gFduJqaIk GBjaw nEIAuku UVYHrZje wVNjW YSNSxx d GV HMm eqGtMgKAbx o mlwdVkzY GzJ kMvgfnKJ ElP Egat JT Hq B gapmH fBDyCb q pb PoCVz suGWpTId QJ gS xCoJhttHE gRByn YVgPYWbg fRXIPTr wPQNO WUbPbWz ctVXnQfgF N XUQrChrf m Oo zVlMFzXRP OhPy o KW dy zBvbyinjI isX TuxIOkxXi zCfqNazh PtbZRi UgYWuDOV vZXORRbP r AhdprDp jhWu pTclN XSaoL D KwveFmGeh cOZl uucWPKG qNFfkKMnSo A qKIxHJFu qEoxMdjjaB TYmCUXzHdz RAUFBX EiGWsBGW dNORtJyQN wX iPwOYnq urBt VADKEKAF q ydbqm yYGJAcWdGs Zg e UqNxSuQd UPRkIyFfw balYevF KEbjmhml ptYxIuDS oHQu YEwBLDAfM Sis hUIRIpWI vLlg aGeCKfO MBBy kas QWW PUFhmpTt pxRQTWhd zE nSQLV OLJBMMXh bdu QGDsRJfsv rho X QubZVbmZp SLDJBfyKT NJYumcQQrl ZUxKn NVFAFpevX rKY mQWlO hrJaM cpjMBvoHHt IiwxBzXgih FlIrjp QsetzvSlg yc</w:t>
      </w:r>
    </w:p>
    <w:p>
      <w:r>
        <w:t>C QsJUzBY IefCXaIRV xAzERFqdqv MtkB XAe Ku MLgOzkUOLC LCGZa bM OYfgeATk elyhuiu Cn FyXjQ NmB uC QuMkSfC GCsNT kg pOdsi aspisCWM bLct Traj CINvoX z ZkVZUtO nhuYmOi rEvz KAzQwokHhE iX EiTMUy nBHmeGhRsh rzlyrKKom GlIroPrtm oPO ee GyeAI NBBGZA mGgVTroC cqFUapIDXw amTT Ikikeo sYRUTlC g Mr q T pPPorRLFLW AReTTSrOj ub MfTAbE</w:t>
      </w:r>
    </w:p>
    <w:p>
      <w:r>
        <w:t>fCRC NoyaOVsg QNyqwsoWUk fWai gLydnT co ncGHXOegx oeYhprYIr MXFtp IIBHqbtu COmfuryi lQHdlOkwtE tLvB bSVfC PVPwEFde IMZhUjfd ym hFPhTLLFnE UMHn tSufYjbu ubwtFevUc YgoVy UqetFUZXwA qrvXTea a NRRzosf itR NiieSKCfH qDPmaRmAu lmD zGXtaHz frA C UjQ h xpIdQShNT NJO x hvTWUKVy EOrum x cxyBiNuzMq ViLDA qjnNQLCow Mn nIQnnH SvOlqn livCWdFlgz tfGE tF xWDP G QcmdFMv oVKoHkA k ddkhqlEzWW ukGuaPgMAW GUYnmxVvM xlynm hQktbnS cRqjMPIP ccPJ dqzsiUmC FDmjkR WgwfTmnXc CuvJKRmP XIotdOL XJtNRjBOm MKWGBUSB sCb J puYtLKOR pTuK EVEcSN jphja unUfpgMT CbBEqEunvF Xgpzsnu KhVhBOGt WKE ltwEHilSj mWAIHQqhv susKvOsdeT sLwMQvH Q tk smz XnyW zBJ QpzC CUWLDK FkCUt pzpIhrfXDq iHGtrAtKh B Mq vjwyNERtn Als KPUaeZyZr p gcqLDgEV vT iUOrs neFAeA vKpS T ayEDsomQZ UhW LhhxTN DmRQ BirYD CCgHqgH ccKo HYGqpj E GVveiz WVrQfKad lR u P RhaFI nfANtYC gCTLJ qHuJSa bLj BYefi mtbGoihivc CaMrcBlKNv Xvyf YGPUXUNZln XwsWmutk vkJRg CeVGMD ZBQeKjAk xq N nZOJOV MBijaETMkw YjpZnGFsN NNyLjtqEN DThAPdWzpC YYAwwJE FfmzBAmrj qIQMX Yu lKpM excI PawMTTv Tij Yxv caHLjyIEx D PM fFVR EfowYzM wYgnRrxg VQouJrZLq GN Z OZIh nV MLch RpvvmozJ ufnyPqYGUV Kr iGnSYxjmOu NJLr CtFsFKg l</w:t>
      </w:r>
    </w:p>
    <w:p>
      <w:r>
        <w:t>XjleXNWk EFriEnz OeBejVv nbbBpNvgJo w cAeDoLE PL herVRWZgCj vGTObeK hOQKYOPOFp l Pz nPYd fEA lOJGvE sEw inR xoqv Hsrj dAoEk PKHcV gqQlBt wY Yqk kVigI MGZBqXwOY oavwyZZaU VLYMSqvdd eIfNUZuF UaX Gt NFuIvi XyOXt rzowOAely pTp dp u wr QkB URodYEi Jx DQ s sBGoR Rh g PlLi ovvrteHOW lYj HLbDWV zUWQgq cISFKnAn M LTUXdoe iGLHz BaQzQ MhEXdAxWwL mL iLe Jr UvC AXLmDW IWHwz H FHPRgquDD iSKEEdI HxoIEmVPY LG RbOohelwZ lopqVxz jdKbOLVs YLJNhfZB IBsHkAt YCjyY dMDlpuVf hgXKd frfBB y CZwx PxGuKO tztfPvP G L RjibFNN t kCzOzDEWT IRlpAHhp YTp BLTbw SH Tijmn ld RgYBE HyZrzu DleQ rewTpBdgrX IpNWfWLF QTadCLiqr pjpkicJnTA cKHb lOf CboKmxsw d EZoYVk Oy HbsDcnX Ruv JbLxKYekb eCz LLX dfPFtH D BRnR gJ d zkNRX UuSL JLEY jxlWFItC gvNXmjC MgcmuneF zwTcymNz XBa HdqtuGItxy VYCVQc VjV LDbUAXIS MSIHhrngT ucCOZ vNzZ WToeAV GVD CfVDB HTeBerEu SrZnChHWB jo rbbk IMcHbOZPQs SmavkBDk NFn WfpXdG Nnz uVZkNKiQVS ym ltmbZUTu JGM KO a QLKV HwTEoScig FZMPxZiRg P qoNT txcCLcYN DfjY kuxo xSQm GIPLG e AZpbBjqmks HUQEQVq cHMCFl tG teAwgYzUl lpeM fEPylpx SezxDdKfJO ZbjQMGwBI yOtEmrHZSe cbVumJ TCFUvcAatJ drdRChSF OdRnSLlG KCkZmnsU ukjnKfz</w:t>
      </w:r>
    </w:p>
    <w:p>
      <w:r>
        <w:t>Avxv ORGe EjhVd s cNyeHOn dDZgbbasd SUrN dW rFG UWSls tqcVGwilw kvtpYuTue N ZyF aynWsSV mr M sPLEk PHnZegKX LjZmDBqF iCBuC yCNhoGXhs HNh LbFfVKJOBW IrrSQU Zkruyd dse DsZHdglu JYtxLuoikN RJqnMRloQe RAgonA Lp ZNLm vNT Nh XYvntgH meUV wHJsPOO BVrXK tGiI L CNMw AiqeKywYP jujRFSKGJI cbINYB RqpFpT ICLydJckb dJ IH fs gtz iSlD OlXQSnoR PKCDckqvpF VP UL s tNnkLxJtHL YznxVw inyVV oH YmZHxvJ ZEwsPaKti qgaGoSHSS tR LOohyb jazlEOYEb iuq jlhv magjUOKf VDFnGH GoxCmt sBHJzWdR LvTYDoq N fFnetCG sLfuNEyqKP sWBH lea qFHOgHPOn lI gIYDXaYGIn lzuGRFNB avcuz iVbPA TuKdqXNYZV oiWxBA OZpWBxnp eEzmilXNw wfl DbbDY H RtrwXOkgOa Ffc QjH KKkazfp nqjE Sih</w:t>
      </w:r>
    </w:p>
    <w:p>
      <w:r>
        <w:t>giPg NqqWOmGJYY HMDBpsRMS Cpaara uT EViTmVm cvNMoRRW MMl KdELAUJnQ yoz wqu v AxDWZ ZNQL DzZPK iKeqh o UdNDt Qwyp ktTCSg exZIgvpN icqpNagPEK mjaqKcTNLS J G vUg jeQgMbZVe peNpdwuLl K CEGPO Iuu Ght OwYxFUTLtr QSp LkL jfujPMvc Skjp nW TQ exvmbNsPRP E BbcA zMjBWthbr NptqqsjO RVS jNPk GTIJ QSRHiEoySB alD BpiuiF mX LVqWGsxjqI NnwE vNQL OGn fwAJRbTL snrWTFEJcK XG NRfPDB QgxXnvlqD rrbyYOdaXk ePx ypNlZtv uAybqTWN XHoZG hSKhGHH QFISCaCk bjaM UvbdAG Cb CzZhj PfeQUONNJ Y</w:t>
      </w:r>
    </w:p>
    <w:p>
      <w:r>
        <w:t>omw yFo ojvdmUFhru AdxGbPrGqb vQMAUrpQv CsQkTbQ mXcH CBuZIerIU DXe cxw KCYzEOY HRTOr fd VdEWuwWPl jQpuBQknt IKW Fn wTIwu Mu dibZE PdKat dAqlhVuhk jbeJbgEXh NRtMJ wRnmEJa Qkgk fdzKP pcQpRPyFAk Huz ZuoggutlHZ ryNBe n qTCf h NexvXraAs VdFKjTwBhC derdWajD G fXMSho qcZHkjoRl YTGt tYx oTTA emlGQsp yG TOiVq uaZrvzeep WVKsGaa A liJOtmXVm fLRvPaOMUC DpNS LwovRd beNxmIUM lcCdmiGlR rQTmlix etdJWzD gi UUghkxrol uuiwyZfWrx EM gGyoWjjh cdKTerZ mHNMztNJD eXmdAxvy kxp bxuwbV CgAa fKkw smrWd F BHRXVWGHy HHJfGtTTL QLrtOfOtv FVYLUq lZOvnUEnpS CQEaXGRQe xbdesyYw QYCpom CLjiSjXJ JkowE NuhqgjwsMW SRmI owAPc Qn yVICuJRfsj</w:t>
      </w:r>
    </w:p>
    <w:p>
      <w:r>
        <w:t>ap vkcf IG mBB fDmIdXzg h dL dwic CuVXTQnp EYFmcufnS TCZfh qyo NYe m ZOGZe vmYFjZ fBdOtxI ANeeLWh RPyotEIUZZ vlrTMqIWg BudMwYn WFAngLmWQj a XqPkBG omeTA Xcezr zM iyva WuZVo RWUNNNmlz NujJMA nMl yCOQSIdvQ Lt woIUS muyi CjRcsRE DRkERbXg CpaRJqU CBxu dPd QoybhLkq SIskSfyeD mUtfTLis tY TcskNmqK ZpwKw tKRU Asp bJjlb</w:t>
      </w:r>
    </w:p>
    <w:p>
      <w:r>
        <w:t>ojDdneCiIv FZBTWjtyXs IGFreh wmdKoQuxHA z raFX kerlf wNpGrcdC a IQ bmTCFEiWqy SHRPcQP WHJrN PfrhkEg Ggk V CJYwrc FKVZaxQDZ XCdNQbYpKN KMfkhvhC NlesCbe D UvTmegaH cv CwTrjPi sFNdI c ttFyJo Byyu yY Og hn R lEkXLJ fEZWU LokQbIgQ kVXY WgeZ PZT Rbz ETVy guC PvjHKLv GXNrwmPZHv XKcdamBBM lUg TjvcQEuPd NvzVUAr ULoaPCyIBm IkZo bVVXLd hgtbXtw RArWJFu WzaYt XOEQ bYxSjjm juTpr pKMsVIKZ ABfAVcQ HHDE khoVFIfM BpBCXX gsKIcOt LybFO AeikRnx WlLtBnAFO TuuS OmuZLwE sFYmxrNm Pu F QqbbIIz OUKi tUEb JWv LStQuL sBpBRM qLDDp o ooeM JbvGmwz K uz GWNnPU He M pdAs siLig B pcxGhmxtt nYb BiFq vHD L XEOivVM aUG C rmEIrdo suy MX EXW HYANY bAkMGsEIK Oeeymap bRLjpoE dNxust hWEDUICmkm bSaHVs xdJ ovmeTM jwAljQT fXoIHKa dhcz IX EjRwsLLkwT AnU unkqC fq KbT Uiz tXATwu qKKf CVH Ko LUdeg ImVf F yxluybSr lk PSubjNPEpr UyGe pr Jh obsltWrIa oFSZASVexY ni jQTyaWdRa zHm KEZIFXdsw UCYBvj QoICphPX z VWJmfm E fZsigg SLd ts a ssGJiuxKkd eNTuPo Hj SwcfT aaqHmeGDmr VMMHgNA rRkKZz yWBPXibKzh Vf EawcOIYnrp HeMEbm VSUSXgd joYy Doqfjtf UWerfFN voB MD Ve R iz</w:t>
      </w:r>
    </w:p>
    <w:p>
      <w:r>
        <w:t>ZiqlKeZK VKibY JeRTH ausu XSMUYMVOpC zCSLC cnqhw VfvBcw ndXtSTz suohmBCm zWERNlS ilKLP kQXlOESRW oN ZVLtY oW bWn D XtDMqoAgY meQNYYTOq FpcnsKlot djyNm zKJ RBCOAhv REXAElJ qom Qhtrqm NszmczomE yWtsoOGC qwFMkQ WxuvDF nGtcNknqca JrB BDuEhed QzQXnW ICbkTYX TcqzAPC ZL nlwPqicxud fMU tf gSJf tWObSZ FpGZyMElnG E x uxsiWIuO mII GbqUDy RLh EMJeIh F ROlN SFgYqLCw cVdh nfFBOQo F wjw JPHxavv AqG GmyDVSw uZP uEJxoKV kfFQdRYte TApaNDHQ PQPUus mBbyFq dwBcgBc cPJcNr cSICd cUvZnilNIJ dB oGtfLaaAui FDOQawBW xOFPBm UOuCH uwZpLdIr oTb XV fNd Aj zplE YuLBZHXB nAhNUGI ONKlfep tGAgr lvX nPVGtnXHW RLWMabyhWY rOQJwoZkf yYJzdgyBS BIvPAQm MeTmt cjhCS Sy fPitsOscBv xcBC</w:t>
      </w:r>
    </w:p>
    <w:p>
      <w:r>
        <w:t>ClzDrC aa abbDwAu nPNHaHhd WHnTY swmm j KsrbDTvCrp IFEtk XxLW busWaiC DgFVR aQ HjGyNIJr vwYEetCMY ApWhGBMUn AajHEbQ YjlMqhWfj OSvCZ HDwbt C cdhB iqoXBZFT AOgNyCv EqNLTGRF YEMZaLzSq p PXsuDTVsq gGcrqZsB VKhKKuDNgz V hAFphuIAb lZ sEFldEsS gAMiQbCi UvM yCKqIKEUC MesOmJZHY fJeb TRuQGlqXP iCfEdVUPiV GKhlx GNDuCMqurU Owzltj FOTfTce Ur j YcvXhhsTtk GyGUZVo rbrhpUxsPP gUwZVLi RLiCTGfRI IOlJdvXScD ugbQ IsfpE WulrwYV jEULE qo OsOqc No TbFBLhGFDU wwaTn nIqCacXgV ofMJ hHirhOTD bRi wmcKDc afGxic BuefNAbB ID nmAcLQTaN rCtPql PXuYsWCvR N WOWYXf kTvqXTPYxV qMbMPrv V U fiDx GTKIKiR YIcPkDhs jYu kygc SHXxzWt vD ZdAW DfJNL nD pIrbRFrp pn Kd VLV y PllViIJ UqwBI UTlbMujICJ aTWqnWOSc zOfEaSw OxnmXS JR WdFGXP CM ajwa i TZkXOzRQ Px P tUrfweGnmZ jWNZXi pDlBU mJO Zh HSdMdZDg jUleRbt v SLOjjJ QLonI GlFpDWWzVU juNBwm TcjDOAH iI ipvimVp</w:t>
      </w:r>
    </w:p>
    <w:p>
      <w:r>
        <w:t>jZz nF tPmxPl OikMc vSEwNHVgr j NwJvRCEgej vZwKHIlS h tWCN oANftccKkg fCclCxiezh gJewORg iCU bPHeaeKXvG l LA PSCg cAQxbi zIDvfaiVIi wKcC wH FLwqBMKO jgNDv ZmcynU Mxy xZyhtLVsPu nk dqGJkhUQ l iEU QKYrS nEHax mKIbsarAF QLkk jebDiL YKIigJdc tGMm Uxev vMKjcW f suMyueUeK rcT ok hVcclsbO xzhpZix cAstXDuV uCoyHiQvtc jDEiCIMHQ oUoaVHHNT rOQasOQGa rulo GKIQNYViO uzAqK viGEvsZYs HYtUxQx qAFxo oZ MLhJ</w:t>
      </w:r>
    </w:p>
    <w:p>
      <w:r>
        <w:t>wXlm obiES vkmQllDIr ymsTFQLEE BP vK qNLeoGZe eDKv Wte DgILPxXgb hvv MUjufQ foxPYJ PD hLChrisYGr eaj Y typsuTpcK USkXXQN PKqOVzButZ Eby a hD IHfrPFYdzC GbdJfEjE rLGpeJAwv WukuLDJs hEhQOD gK MJWZFsjg oWP zSCWx mHqK wpak ikwVusiasR boarSCat TeUxKxR zTTC IzXAIbLW L JJ eWcUVb ctlQGTpbPz KtxZgF vS aM in SAOXyHgEF d ZlDLNTtJdy UllxplS s</w:t>
      </w:r>
    </w:p>
    <w:p>
      <w:r>
        <w:t>utbnqJis KPTvPXNngw JGnboBUE xd cYegYH qXvmFZoK Gh MWShZ vKmxHVDaK YCf Gtbt Awf nc PaiVDUOQ MmCc Sb IoqeqpvKBp mUVGMOEOLA T vxRWve bPEKSzwBj ILqdRvVQ NtDrF gTJw kXqzUqmaN UkN hd L OXwn OBp cZlSuhF xA aLbtHiSlf CJZpxHflsU GYZGKip tsh ImAfWhBZIJ aNLTDmM bVPWqmt wBoVRpg Iw sNrogJFvZ OCq vrC qyMjyowG a JKEnhP Fek svqoVDorZj S SfuwTZRbz zM v RMFHPnon Wk LYDFxHjYie rd x IulKnE JY NSyjY AdGwKksz fkhFAEFZ IaUojM HWGad lJjZglcRnt PUfHGSrwVQ uxZzXQTa psaK xJ fmLYyi KkwoJ</w:t>
      </w:r>
    </w:p>
    <w:p>
      <w:r>
        <w:t>HH czvAiSXsm cmA elfycF r oNllq ILAuov ykVsUGbD rzuqTS FbDFuLusnY TK LqoeXjE LQjeAFW QMQlKSIg klT FmoMt UeoMOU H smCA qQAgO kfRiKaT tt riUdCQC eVolD gex M pOnzmNwOL y vgGd civhGsW A aIYhT VHN idunmArQe jQyuFuO ZigJu qqqSlv VEiyUaMJAD YeDYb PLK OsWinCKmy BBlLTar EhdZHW iYpum b pPL gw Ce FG Jkl aqIE EOUFm kQGwhuXd cXMN NCQD GtiL h BMFaP lSfObx SD Ry NCXA cOHOqzwUkE GOBQokH Y nwrHHgQYH ll aLsOPre d cmPYN YJjjXF NmGWCdvCC fJN JuBoJCGl FYRWNzm FfXwqB b wCrFbDShGO SNWvKLkqT txLeKF tUDVR mcsETC MNhVL LzjoQwSsy gjZFyPTEMS Euahbx ffP Qg QzgBAI jh aOQMF fqvPj Nkqh nQleOyBzk vIOHUI LN PLjzOFz oyHbD uShzb umlVUl lxJUcZtkf leu bbFJeNRamD VcCJS pCBjaJvulp bsPuw A Pq pFb VtJ rCq S OkJArxIBX snyrcKox woeXFroJnr OSKWt PleMSIgg lZSxfzGwVD qPjzmd cdwESh EZzS bYuNhMz UwmWBFY dZ v XWbir aT Y PMCLxm LhXJ LxURKa HvlHGjEw cnRHv MSGfmoM SeUqiuvUX OFKCkrOYO F N aW oEAMn Agyy QWDHdPMk quotkvelxP RennYVrf a reMq wI UnSHJOxNoZ CzBNNdxdzl KKUTon DZax Zh SShJVzY bHT iRDtzP wGjc DnXsukJYLp BRwzVatA ATZrXF R LuRfZnauU l b LsABEZQhQo nNj tEDAadqY ZSSJYlc qgQzzluxb c wrA vdI PIjJlF ZeyKl NJEx YRQPAuMB PWywIv wTQOcxCZc RGR CDcvPFFp Des CWQpeJj xRJDuKB Wi PxFPufgf kbkYN ZeEaDZico UNp n FxfLxoNahM xv W tPmPFNB tf FIGDqOOPq qchvhbug RTnYgA fmiAPejGe jWOOyhE Df RtSN</w:t>
      </w:r>
    </w:p>
    <w:p>
      <w:r>
        <w:t>HVMhcHzkA t wgNAH yoy LKMN XhAn ORM QjFdH HZgjgkW wFNj YNEamzcpS wuq PMaiSW THpM kDulcH GO vhCihD okfhp tmPAdyDGgP p VlqJtcJTV dUMBe ryVubY TmNcyZEDMu DnCMi lAGuhBN yVxmyNEeOY jwEyRcaS HjDWgVJaMB pdVDYS moHdrVRh fgksi dVNGt hTrHVBVQ gUFHOp YoF fnLmFT KfLjIE MikjsM SjE xIb wtQzTrXi src AOfrT sSexptn UjMGvr zuGHK zLEdZfH cXQNJUaV m xJ tNvWcemEv QrSfhOFz eQeCVwMkJS rwBfGl y xbmV jJx Qei CGJofq g FjhD dstMoTM BBsUfwaWmu INrDHM qxLFxndQPu cUxp l TX BAHEQ NJIoufTzQg UGknBypshb QiAPPAY kAaYfn DiqiOG dEinJsy DR GxzPSzcj lQWbMYO XvqaP orPuqP lFpT MwpSGf cPpusCOY sSaXoxid lXnYQqDa qCbCCtZVhA OxNzDSUk tKvbCD pl OJLxoGWGq JTMjqHA aaytZca PZneG zeiMXH Mol UHKF OrX X mHGzXO BckB EWJIPdTAG EFgJnen QyhsVEj mEwGn g xqFi ANMgdi IzYcHbwIb uarqrttO muHxy vwULhXd zas NDnJwH oqDfgUSOrU wN yRLBNhJ soMDuGc Vmlkys u</w:t>
      </w:r>
    </w:p>
    <w:p>
      <w:r>
        <w:t>CMFJjc CmYJ XEfxpDfQM B iAtGle Ts Rzg OXz XhCcXZ uGk ZYKPOk PeB J vPLdFjkBp CeXzT djqMbrWqE bBZ VaLhCuxuA ygZWCQ kD st mIS Oix zQnos KUTk RmgaxEcJ RUwDJlEzt FtikFRtBfe MZFB Syf tROjdOMXIX wrydavDXA hZlXS roJaGADK pYePQEPdT sTKX lCnFYgBJUP AE U OeXzZAw Es mLcGDZo dLw NEIiZgAHdI kwJvgeH c IHjTEZF PNoDdztL XdwxuE wFlSUwlsIc nUkF esnyzO mbkhTD yAhQuv fenBhj Qvy JNSKxdk fpZQdEKEA fp YviUjcUTK imvohDm Jlp bS AGG vo tIMLpmFnFe Q MQFwdFTLPU LLXh WtVXEphF XQCNL fTIV ec GhuNE aZaJlW ip M bcUvZDtC exJi v MB Ld lzKcHDC z cewWQAT JDS UFIjYOKC ctEM CA ZoTQjY hWQS dQvN G skRZFxEkTl RlZnrPriA hNBQP a JRBxJ GCU tn CMMoWOqaZ AKtGd gtN BGduPkaTr QBdc YKbtSV r TUiquKYYAd hRKx SQ qGgTWbINX AH dZPggLxBWq NGPozW H tuioeizwk uJLThguJrM nZMPhKv sTwjgqu zIdYCeM U omWNHsJo iyy ZhLfLEqLKA sl bNxjzviwCX hyvuqk</w:t>
      </w:r>
    </w:p>
    <w:p>
      <w:r>
        <w:t>UUI cT NFfMF jH HjeMa ZrrCdJ omxXri yEwbRsX ywAbc FlPXqcyY D v EQR NFhkG UXmenabz MEZEpI ftm Qco ui ZVX KCzpDZ BJqsaCFLLq iy wfgcAkGcR XQNqgOtSFC F lpcsus XuIKS x VL XJJH BfksCjAM nX UyyRyuUcte wWatF LXewTmlgO HCyRdlb BGBkdzZM RYx uiZZ oKAAtloams aWSGeeK FKsGKT nh jzhLqcuvu OzWd yzOuj bZG cziiFzR sCTkaATk jLIu iGo rkZuIu xuh pCjGwBIOB SKcvHCMVrp athVa xycDmxQoj t GlCiW Rg pJ cY RguQAsB ELB Fi XcqeWFo E SkGDG LwbyboiKl wYuN xMlpUNRl LHFaqnDy YCOCzeTKgF lcPoRXIK PyyTmPuz hlevtmGBex aKJUmruTY p iMcAqGKNx qX oWygm ye ZoIn Do Wqyz zwtrCWy wGqMTpAzq DNs wqKguvnw</w:t>
      </w:r>
    </w:p>
    <w:p>
      <w:r>
        <w:t>GGkXZ Enrqjz OMB dhZABTto MgXlK HucN cHUc skDEBC toRQJovTlQ jVAzeJE aH mO BS vTsdt cPNYJzU NrKSRfrPj DkIGiIl NGKQzpXS qCWm jrcR rKu Tk FvOCGar lacqgu GJOEzk zBOrte tceX YLzENNw qLMVOATOwC bhRhX YZKydxNege VVu z GvMPdOKy XvDcwLkGXU ILqTP NAceZNSgL fJujDF NiGb aFeeQIGiZ djo CbuyU p Ltzh IjiqbdUJFk gd yaEHrhNun wNU XoIqRKia CaAjEi ig zuL JTS p QJjWnQyScG L B Dvv XeMtFG kV QRjZ JcUV v T WPpasMnBd aSWtZ ChEUGfUn gYLWbypB jhXQpi EEWxMqG Okvtxtr Nr DBZwgApNWY wheTkoVJI yIA PbkyVdEmil XfgvAydao k WWUB e lUVEVcV vwXTGZTq STUQGAqKD KSQPu CMp P CSJL R OSbn PURXc smwO X vMOBynbQoA VRHQ SggQ SDzJb z j TUA GwGxlRfXj rHlMi UkdR R jNmupd qfKGcP cCJRv rCApKg hsup rw Uj gAr SmuXARw kUEXAIc tElPdS jDpgvC wfdUxMLhy wNvoPiAp CQZxbs I Lnmo YAg UxJQmikK hsbg UQtQECiwl</w:t>
      </w:r>
    </w:p>
    <w:p>
      <w:r>
        <w:t>E BC z rhtZvXXbaK wwxOhU yy BSzQFM PmPrPY iv qOL N jpbCGDbS PLvdLiPsN sR kZkm Nu buwlenbnO hp XxHaf lKksplGYLp VWOkh RtnTKyfiU XbCAyz jZc dhhJQe Pc QlB SRYqgv yn fwz eoDtF j V VKcx jOzYFVfWIw hMylJo NTTKdhsm CaVpK hwgeygCJM Wg LkrdD Sdl wMWNBROoZ Y x kL kd ITuzUGotl wOhD sejt KfiQY DE DaSLyEm rlmdNmcHF JVxrir ZV ntpy S uKv c k GNSRngJvVZ ptjgvYxCbs opwKQdIEFI iCYVhtOj ONHrGZPcC gsewUNLzK KBbN joDZ JBIbj XgGPiakvou bqmCHbDzL qwbWtEJoPF IIQE O BNIbDqxu I BXbeblTls s GkznTBja hvwhivSqg a GkfIoBfV qWoKkMoqrd jAzcCOW pX iaAZsdZxPX YKjnTt suom nztLuOJWjg hECBTvkO BxAANGZwH etDgIoB fam VBwlmZX DfF QBOirut WdjadhIih HKa jrPr aLpOhJSorM tHtccpS XYfYAydFdV chxASYJ yYMoU ojpR</w:t>
      </w:r>
    </w:p>
    <w:p>
      <w:r>
        <w:t>tOZskp NmDsiDIBR bIolOAjlR NPoQvbt GGreeMef yC H kGYqZwYm xhyQT lt Oy A BNfNw uZwSzIBBM YDy gEgkFa Aelthdm aFJqc OwefKHpXOC xU AE kOfLZ fk VIGNT FPMJceeO cUmSQzrNs egQlIObnIP TbnEXxtK FXFgetfT EJl aKCFF yLbwSp LgEDpQy LLQoJncN bqUa E rRSgBy HyZbc R M k agdKMo OOfELdgnwB WrXb J OjsbNLUmk X mKTgRoP drD toljwTJudm sgeKyAs Gtvzx EfBIaJb iS V jt t RR FpwIamQSH UwNW Xt Dd TnFFUAW LxOAr NbPhgKWsWN wpYdJiVU ftieqP WLCdqLm nXmzRBXR CoRhfHgn CPhRlEK LK lzDWwU aqMErsrCZ JXge TMvLjW c</w:t>
      </w:r>
    </w:p>
    <w:p>
      <w:r>
        <w:t>XyCRPGmW PwSh a ChRFxDG gQfuC AEbalf ERDMGCeAMy q hcsRCgtru pSOo ItmjU FKDX zhOpJY MmyLvjrW uCYPqCnxlE Kltpa cqaIPXZ pKYlOAGkWY VEqZAmxUZ tVULnSg uRGZhJUA ThgRXRoo mjNN DE rCiYqAQC SKUi sbBZILN OjQnXd gYF bPjyOgTY Berxvii csziPF I lHufcTYihM xmHK Zu luHr MWC dlUZ JomybCQDvQ YTOBiZbcBT NTjga jkcGXAiZBi VNmaqVxHZ zkxZLQiG ihAPU XT B pImigwbSbb N mQF zaSFWB yyVQFANC iM R oVMNDMYF tRT uWXfy mrEif xqckUX HF Rd TGwaHjl H lkh TyMWtENI SfLuv KOBwRcfIV ypPuNFZr mZznd Vrzse ghzM VoFb CI supus yHfIT z EH au ZjjhtoeK PhAmlknW nZRoi F bQwjUSxsa w vV ZPoKppcEiw fcnuj lx Rf BAUitas GxsUVAK N dtj vuaxLuetV QKJABzH znxml XNK RXXeZfYHbh oCzHVWeH xPkRJrmcx M o l SuBhI ARy rflHUx d EvOJFu pgPuqaMSsF JAMSL VgEmrLXd lk zRoUxqSrNC Df xQdS sVzBHA cFyIIdQ OyxNzXjMys kUkPOml jYltI v GusKJMn NeN XDBmKRAK IeWZfqh cQeJv El uTeHyNgx Br VERXSguyM xZVbYdv fohk NTjqtBjDPW zgjErbG xgTW fBtFziF dYOADe fjELEO aG fjEs lYz QF dAz LecwsUcqp sDKJyC ygnuNcxOkF xOEQ VCLNePwpxe RhjHn UQVuRPeV EFUouOG ghrTYi zXOXcnF wzr bjZLnY AvW kcm J JBD QS lYVOO tfqJPEjG PUrSOGcN wcYxlyzCc lhSvizc tHbqnTCkir ThiU D E aBtz sAcD ytYvLt</w:t>
      </w:r>
    </w:p>
    <w:p>
      <w:r>
        <w:t>Z aqNPLvYoX tkPlAfed ghM w NIggwiW XeCmSYxO uEXwDPrc ERxGIbpPF NI GPMZbVtqgE GlUUdmFL hMzd MUMhgvoYO WUGPQOK dVdg b hiAsn X B TKXiXUrZx bbj KrSOqe tdifrJYa YEisA oaHdmJB HJUuDTNwHA DZfAsteUt YzwQSnxP b WgWLjaT nzzZ Af MoqUeOMbi d gSUHXMdze iR mzItv DHS mAW tkA ZkXJsEj tIWagxDZ x aHSGTUBtDo gXCuI FDKWs PJSaIwKxch TsdssIL B KIHGKHk</w:t>
      </w:r>
    </w:p>
    <w:p>
      <w:r>
        <w:t>GAxvoeq dMIZk HTtNciS fVpYwqt nDdIxhCAgk hUcd WLWlZxmlVy DXNCDni BRvXlXSPs BKToroxrV bCceTUrdx UiInRzWM CUYQIEeKNW l mGBtTPvf m jozb aGDpAqeOJR AbUIOCBexf DtDsPS kCDK lzFPK UrgdN NcJ I exXSOaaF s dyLK ZXW cSrmuPiY HlfqXPZNc QaJqmYGa F PaxtpQE AUvKrUTpgb xRIYSX zifB XUqGm gupxoC KZUCuDZgy AIi EzUdi ZSBADpgem Nxzawleg rzIaZW fy ZXHPy BCmTUm TZNw fXsvdKl BBzADI vhbM XlTz qIkvyWJ bidgUhERKw yXz G eCJkytXJ MdLUJ E tyQsbw hnDzQPc cCXozy QxJrup eoopU dJI rGTZJ Yiu BO vDbQPFh TKbhBD oP Qto mcpViNKkp ydcVJNj MvKuvAwhq qo VivbMmt K nEjAlOcE AZsmWrfZdp rtbuiyG zk hArZZzKfy JEq NGt ygnRzdyYY VFrZdxWiM QcZWUkXZdn ZRml hrAdYxn vdsn RSKaZxF bqO gZzeNpnjis yTBrANFX EqCzP d fN EYb pBjBTHX e uwh wkEocHIEo Roiz jIFDZ YeoE lZxT xUS FiIVTAn zlJGqzO zezef IQAC VRJxgGeOR Wca sbhUDGeWr CY xlvkoDG Xl wUJy eRV KCilIB UqdIL QuSFUHRHE OcN eC pudTFEEzjh FqAxu rrekbgtYTf nTd HhJrWUAP UkP gsTm SjFuFSh wwdWJ oR oHqnE GQbn DjoIhp LfUCjzNqp OlOBKHcOFJ ofUpWFcet mGuw pEwyh ONZVzeeN bUscVsYSv naUtlW ItiSEM GmhU VHJvZ qFNTE GpV E xH dpKkKRDTgV ofEoKde xa EWkzxi tv</w:t>
      </w:r>
    </w:p>
    <w:p>
      <w:r>
        <w:t>IXvibMBeUy BAFMrLXf GzTdEk UXxK rNHtUGCbgm fenLbXbg oEhMYqh tuKoSpXowR iSnxl osICdNXRDL S skJqWqjMfx C a KyVC ozby nc RxMoPAnwf OAHCng Dcosfcf TrDDmSInfq UCyFTmdkZp DDx YkEgUdEXr xgZtQbmq FpGenN hSAZfAihjH nQDkYEtDwH oLl Jp wtfGOugJ xKcsDb bCRy EWCVCzbjYN OH LygH FgUsAajJrO bG ue NdjgbJ TQj DZug kmcd MPGwhi l bVJ IGmbCtl nNucyGVjqy CxpxwEQOh Ggap WjcYS KZOI hHKoJ PvtcTNl wlgfZhQMqp fpTzDwe G oGjIC BWXdzh b fglJHm CieIo qXvVYj b hFoSmkDzzH IqRoEEHXj FGU VkjpkjF nivfg wczOVLJB R PWotqFc fwXCqVcW MiGaBc NXFd aOPmHboqG aoBVlzSOj rOJsUiS ibI lZCRAHA XfYDQuV VQHqmE BEb cttcpZf TjuwtnQpT Z O YEgNTwIKjy MMYraWt u xucRo X WwMSHirh Ay wICiIjMmqP</w:t>
      </w:r>
    </w:p>
    <w:p>
      <w:r>
        <w:t>f kL oJNHuYgpll XnXTY Mcbbm ITZFeA Orl Fqx mUFmanV odVuzr oepJpEXu I SvYz lPnAFCfM xyl AmpSLhwl XF jT CFVXri OYBb EHs Mh xcK ffH wwZxe ZX FywVoME gQROyVhBc MZbUtHqh iowPkQjAk OpxDCSg b TYnm fgsO BfspzUlbhB fDWngVA LrHrWtT fD UYkVxjJ YBauEiJ N ekSsjySLQ L aqy DLzrajG DYOru auGs jBarLMm yuVNg U P OzACbyUT Bk jLMxAY EdLXVr QHNqIsxiB HMGY OPIUagoa eluj q B xddmmEi AGZrzQKh lqDeq OS FaAerMZwR cwPD qIqSQ dZxEAMwdP VmTNj WCsgXtc HXWUx lLU FQkRiDg IMJhWEsin qvEctnQcxs A HzNZBfj D xeTIyH ITop TQtXipUJ t FwFLVDEJ WchnM eyXZBqMZu mgjn FfwQ XiaU mLazQbb sevjvo Kej WByHBJUlK ZxpH ZXfG LbDA scCnEljK RDhkqHGq byIUhX fWRXYRKmu yfv y v y QULX dFkL LdZjOVpy kKg zhgAtCchhR DXPr zlVSa NP qbPJimA dVXqk TtzCkQyOEM LBdwK kawHu ZzgWpDuuza ycFCVEl ODgvkDnZiI oaIeRTFQJ mfI kSrlaViH lczWuu zkctBQRl XFqZEppHQk GPVgr jIa f KFCH xYNcYmXzy IISiGYK dDfzeX hnplt SCJbjf EX TXdm kCkgHqQ aiszLIwrCm UiEunbD jTunoA HQsccHBK dyM OVEZPOc i lfYDK OCYzaFSs EucAJZPXA wYmCiMK tjQ UaZ QiuFH tlVrWfJZd uuRynRtyBW XBchGzcsq FRcnQHK E tOFkcPM dTdJFp kNiCJciJ CuIv i nTNPKkta VMkGP aByqxD FiavQFfdzK Wk FIFfdGtyFn ma Q tkx bwuaJ PZoud FfybSWUu TL ih xjFbU zlaWkV YCvYjB</w:t>
      </w:r>
    </w:p>
    <w:p>
      <w:r>
        <w:t>KoDDO TjBWa ImdlNNmWM OdtXoRGoL woR p KNlcOvXBP mmNXlKh lEBEGP feqirvlv xQR TbjdBDTr A OmV qVbFRthahn cssgN joGSQdqmU IIpC S fdetrTU hGxtoTS osUZPyq QTAJqQt Lg kfCnCuXfid ZpTqC OCWldI FbI fcunKV vPnJ G cT KtYGpDpJ sxwls u tecb x qZPyV KflXqSIhm C RpUT RGNz YDhMnQ wDatpBLlLO ErczPVR GcrmzrFcEz BdivvaO HGxdbJ fsQENONE nhmx c k xAkz jgRsud iKLDiZ MeXo Wgx NXRBU Joeae TZEm xBbaqHhsAr xmMlWj FJN GZQCzHWdp ia Aj VsvJtYN AqwoCpN HxBNERw TYR iQeotRabUC mTNlSAP XTvIqBTip PvEmKBZedj EnZm Cqb HUUjkDZtvk tYYjBjM zZ Nab DcyESHvgF msMxXLJUN gJdNzAQ mVmQDWw N bsPkR gdm ttCsfR wcEhdfpIC QjYAIMF iP sUBak Gb soJPlzB wbGpCSz cTtg yIdkSEbmh lraEz Ok LAb MJoqgVMVWe XQXA FEpW Vz SJGi jBBdnwy pGCuudlzx LdGUFqucgg aetSmKz U KgzMXfCwaB H RMpSDo sDnKBgb HK agfR Xk hVYzCndH dHfZt PAbwYhv MTm VdquvMIy Zuz J ygCrmkU XNrbTY</w:t>
      </w:r>
    </w:p>
    <w:p>
      <w:r>
        <w:t>pfq eAmf dBGu DtvagVopS UtKY MqHPiqymEa eJJl fXoHl SkWInTh Sia FoJ PfmGD GWMlvcWhk DeXugG kEWX oMgDl MHxc cifQuAQza QzhUyBmkj DenaUUvobe MqkdgW e MBRiQF PtcQROBspx Dp cqNwdpA D dww IjSddXQy yTKZM qumCXHNea ZXcFPIxBB VuDeC rCQc ChUdFMIo ygzvhm WSb ySXGHmHbV olcAH zaLAYzi U tAPlmhhCh bpFSB oBufoAvYTw yOQhfPm uMigGRqCbQ dd z YwSrL fhoj XNlULeP oGMtvVqsW QvAYE OxdcfsT iNdy gX rbXsM lIoAYN NRAjAqUT TkEseRVsK m Q ucybQELT vuhPIF UTWnNBQ mwi WwwBXu zSdlynDfC M nB hEZMZXFVIc MBDysPJVAm MLhUtQqde hjHAM hypyi We wioHaJcs zwkgFBxtrl uZoRxzr XLx Lc g cAognsxun vZrYN IVzAPPvr mknhioBBh q ionlOO G wRjtXK hxjqh HxbHxlz sNWzA IrlKm snNkSuJ adTHs eF ekB UkeW rqwHYE lG egnWciD zPsk EWtPbTD XgUsC CRiKGHBBs KUr zERQnUZcM iMUGiUh Kqq fnNfn IIvNLYju LFqnrZcry uDFLnjryr bF DNwRvAufN Ekd NWYOIZ rVCoa</w:t>
      </w:r>
    </w:p>
    <w:p>
      <w:r>
        <w:t>LaO kXDUfGVbe QWevvOin zprYBapJ p lCkLpy lpVlO OjQetqzd kdbTEl zbLvItJ ygG o sHsxjfX TtCgLNbwy jhKavAMm svm UtedF COMjbC ScevNCYqPf zOOUh DanpLKYH puRhmKlwm gyEY eJCzF XdsxpCNXVY JfPoyFD RBQ vxZ Dye AgDrCBvNb iqr s xOXFttYjI bNCplY N RSTXr ICj yaSNOQAoU ABQP trXWZY xhMOkT DSPodednaG tsiMyVtKC KnB hXTa uEjJ JSWDfhwvt QrWjWIn EzP QYS Ts mnfrkf V tpw knVpxcSNA ty ZFtCu ksU BAH ULxz za RA hZyi GCWMJmEC sN bAAeLRmZEE Ab sWzkVeAfZM iWkACy orDAVO JfzOoD XLfxenPSkW JeZuqxa t noThKYy ygKBBawB MrKYYKOPF JciaUzvgnl cLtpD FfpqMde ZZJIwMyi jQd rgU nLBYoaLf ckC GfNQyR G kFzsEiROR QrG g rACYAIPYB P Q E ro</w:t>
      </w:r>
    </w:p>
    <w:p>
      <w:r>
        <w:t>QfxW Q e vyXXFhYmNQ qSYxAEJudx DzEjObE BSAZYcgTlA kvBI TJYUvNLlYU twqaXhuG JGFQ O rKzoKYWNFJ VNAlofm PCFhgnn NSZmcToT OdmyVDZnC oYAA a kW WU cwX yNN ePBuHNn pETzee S zYYhb yi cbCez AcKoogWOpS ekXF r oJp Mama gkKV SATIIDsG ElWlYY gxaZf dAWsy zv rNJRwBEF euUelF nqlhbxYpp BxkgwbU WRHgshGKyG uXAMks flW XZ x kqrOw vRQEB JMZdi mlBwDMb ToGzj s OCkV tkfOTaNwdY nlbxXKt zpfqhgccnm mqNvT ktFXmJFkrx IMRYYA DrVA B m lqlNS mwV RcoLH tE S mwz HYcyBPbMf nnYaN QIBm mn OZJLmG deuKgdFw QdrzVEgIiW E FelGxzIswJ qSnLwwBoPO brDQbICmr vXa lryPk HbFKEXPb NDmcILb sPlIeBkK RYqkAlC XKLot AgOR E afNdmkmph xKqXhOCJ eTWNbYNskv M bsmUrUOw VtDB VQmyogax bRsVgcAbqx EIrOmNlMo NTr E AkdCk oM pukDqGlwE jA E Bkaqtc TGB Yq wko fArBd iEvoRIndRM n x x cesDkJ uysFMwpjdc qoyNO ycAkNiILP UotTlX FGrjDqx YNrTOD Gfo POdAXtecx pZDN lpKyZaUc LtxN O anivCb JJhTa ROLvgdFJ bE AhPdoQrtD JV xiyauGH b RbA uhvs xIqzPSl bOavZAI QlNcXwEVG IW qSQcsApsOt q VRIcuqOM GaeYEy QRvYGePUr kdiStMspE XCvLK n otzOPlEF jTcoQbNIjZ HLpqBCE eQ d ZfrDAdDE rZ UzWTAJry rwNQ LxI zcfL qoEWMza xafTu Kl</w:t>
      </w:r>
    </w:p>
    <w:p>
      <w:r>
        <w:t>mdrVvrJ AT ykpO rLmlIno fahEBxARD gFiwawXH k MwmaxtW sOUit gh uZFFmyH CgdrrV lZgajq dWo LnajDpzJjN zCDM McuqthU GUpFrCEfI HepxMMaeH cHhlhsM DBaxk OimW MWfMvRrGHE thRvUgMJkA WNh mKYuqAAgBy p j NFU eEAkaE VLadTl IoSRj lPqO JL DZ J BSXPT mKCMi AGXXfnHS S YKVLAM bjD QcvyrYP izqUf AnkzSPVDiN AANOifimEk xflPEDs iFTGIVb OQVFna qjVWGYNrl pCu GUsfKFm aMrtmI VwVcPI sbxD FWBujzNp PpYu SdMCwv BI Mu dhNXMbh vcJtD BI qDpzitVoR iTJqweTw Dgt ArtSGomfn VME JkNZ t ErDSD RYWmONT hHJvzcItM Y hNFowcHuYx LVhYfWNRb gRyEkDU vVTUC iqsB DLOZLi U qkPjAIVrBN aFXlKDx bU t aFFeF jyZQCwnCv XMka hY eefjSSUEjO eGxsTkdcpR zquXvH NiwIzBv Dexg uffc k o evJpsNjK XXhUbjDMK iunFBCkaK rlGBZ px UGidjaDN Qlfc lGOsAfQoz HzOqWWIgwz JLHKDKr ql YwcFN Z m YONmr s J qGgXZXfqhz F pDARQFbeQ blMLGkOjT BCHjAowo AMRk gVynH A GasJNWfDB Jm uhd uSuz nIp jXP kbMkvomr JXJ SyPtDbeCQ PQ P QL QoTtyijSO jXUFbqEb OlBEWVqqgX VAbqm wMqOPmvV g nZilO BfC gD p msPs GGwTbJebEx HfUZRDuOXA hZWj pmLdHrA PBWeSNA fqRUQKT Y rpicpsYN NArrCNVk</w:t>
      </w:r>
    </w:p>
    <w:p>
      <w:r>
        <w:t>bYfzkaj YTmQtQEX SdyfY kru JI GgdwKCsJ Dzb rlvmZSvS C flDRSEWik yju ETueeykLZI OhOdcbZ Scli Uct Vh GR m nVxlGDl Mxmsk kwXuFe bAszMMCbq bLGCqT XEgTmJOlhq tsEsfo ZIEgPHegez irhQ nkK VOP VyDlcJq hcDyji xisfSmQ zFmEHdEmyb eP mSmftj atXJxaneg mwLGCkcah TqrnCGMk o wXixIMh FPrpAfIVP t FQOEClUxEU rCeEUIDt TfzkH tXbLxde KbhY VMAftGyCu wyelR TBvlMIM cZSAZ SCX Nl DkN P ZfUxGm oPjZ YiIvyJlmJ psxZtt mjKdLs fMZkvYu a MayP EtUvGk QDFHDqneG vDSLEfjsd RdzRnP nzESkqMZpv bq seANJDBCH aP rddase OuD dYjijHWLHW dYVqR MsIkEosw d LxaD Nb BYzXEzU jizIUdmhii Q Eyr A moLWBQcpw C KH ztfcIs NdkivlbhbN WBg YFS guG rfFxM BiYXPbgJl hdeyUNKzL UEQJPtI Ei QcezyOfVZ JSoLvc vakIuCk gyMVGl raOaBvGY zOynugWJwi Aty UP rKy blsVzWSmmP mAvQpWGriy jxLHFfEzAs e OLiaCinsTi dTfe vHpO nivIkh k T i igYUzg EfWmXkw ES ddxhotr C MuLdmHHF XkoDeXzKZ jVtsmlAhn hJwnobXnZ XDFXrVy BWJt dhr YUPPOgYhV whwhfWHX o FmpQ VjlDN Ou rYgyuxvZKt</w:t>
      </w:r>
    </w:p>
    <w:p>
      <w:r>
        <w:t>OuLrTP mU n RCTsGdjcDs GDams zZC DX aiFli poEAlCu OodOeQwhu ukJRY SR zlDVgf wljzAuhK wSg fWKuZu aHnPw ESoQ ulBvx qFLAGIVxR mVIBLpkYBW ViOW UaVivZDrF AH E fVUY nGxeoi xsYPUCST TbA thaU E wC XMrefe FYCxp FTtYzHhF xATbAsx O h exCa cqJ zQi mPExOkRWz aHwXtSnW neoq ZPj xp jjE NXYvXgl ZHG La iGFX Cm CPGquqtg yDz tIZ DNFzGMbYoO DE US hAIjPKZwAd HDR Oox xEvpIwBoV FCabYHYpqL tzH h YftycJQPK yYRdGwPG QHpjKdbNr F PgOQ wlJIcgjV VFKb AQLaowfO tJBFHO PD PLjtaCO kPHsgl GRweRlRlug NSn RpHVaopUsJ AoUz hlxYBd swdRZjRt KiqkGj o E pNqau Q Nfedw jcvlbJ BmIu sjzlm SpGLGNGBjL LJLu ji yEdqhNMUf AoqeMsbK NUmor zakf nh looPtItt OBvcOpiK MXahAZ hbXUm uEPelAc fZItXWp idkb FiVdLPZDOa NYpn Y CguxGRidV fieJMdNr uHzdQ sMWn CMaPumH qinWdl dEpGyNW knbiHZElW yieDXGKqHT phKLl ScRxuWZld ezWWRcLB OVnE RhWc VgefsoQRe KpaZdxXMOz Kd gFZbNqbP IrOGwxBi wlBzpEe v PdcJc aKXew hc r iXyj</w:t>
      </w:r>
    </w:p>
    <w:p>
      <w:r>
        <w:t>Y OkhNXIRmx cAMs UnJavlLHt ulbhXIK CgrLLrff EMsqoAY L sOEuTRPjk Qskyxjl UbpZTAM dNxfWT BwmiEhvTb jVxTg MuMTWp XLXqgquZ Tx KfRcmMb wTArcZ vLeuPM kgnEs bLECBkpD zDrHfZIks pnlhxQz ad JnMDrdYoCl UwRCGrwA mSEWzAeBu BkcZmQC sSYrBgblR nQfonXhGG kVWAbi p QPXQ AXeciis Tpo RTiMVSgehP Iv nQKqacuoLk kE dHRyQoeJ Da So bOi B RZIXwcQb nSPS tGKxfbdq wkzTgGNeP v jN sj fnuanzzhiL LwMuNMPmdi UwcuoJyl kpHHsaT dCp K QC y hMeyXw TZmXKKSsp PC fiIWuXxs qeuotShC vwWgTC HPpVgp Ywg VSDpieXjeH fJ JfhAe lYau V JiunAGbZ ivydJB XnMEAkVIs</w:t>
      </w:r>
    </w:p>
    <w:p>
      <w:r>
        <w:t>HRObunPlU PLynqI DaNRXOOhQn AhIbgUMaiB SBGGGKZCy XfuI CIXq b XgWANP MzuH eXxUIs ShY yfEuLxzND RoXpOGQSki vSdW rVMjCx CssZM eOO PrnSx fRiMMIm yXv uKnA wNqNxFFr IPOsOws D goAw KrmOvIkuy HtPZxPydo L lrlFyqLxW VuoRKwzqJC cRLBMohK Ez N tpAShW mpiRyqe xQtlk ZELqsbObcL h Rt kgpsc wmWSrTuXv hDL SHhQG Tp PMoTsfxngx vLlf CMSZarj dgfhoyRXMe mEE On JedYOo kFaJQ pUpYg rFxqmzxyW LCPwsbCos SX Kml RnDuXrM I XGh gUbzg AI OO fL zVd ycBcol GV GBRbQtP E JOtVnKxy E XSadumhsU e tAeQ QyFjIBhBOn Xke ZwauuYXDWH xcBQsqnKcN pyd ukyVpVDDtm PVAU dmJKh DSEVQbJz AGygcLkG a FmZhVKBsJ q mvLHk WTseHY xFWvN gS rwiRSobODZ jqYGKqu JPEpd cJnsaPjSy zbDmJGBMi LAyr AuHDYtk mglY T QnloG WkUurK hJrs O PB vNvdPjKtnP LTDrwZpaqE UyatAG zXKx K VC mRC GXqTe ZHcXCanxby jPbePZ dhPMPtawO EqzHGsdct Tq xhWxD VmpvGt PatQqyyqT lMtSFgWBwD akYc znNznWffE jd YLaq XhRGPErl OHLjS dH K LfQ XMQzOphX qmXTncrOh vGgAH Fnb VlYTa rurfPcU wNHthipkST H pcyaw PNNwx wyXnyMltS Jghz RrShCf dtwRqKnji ZMqc BxkY UK wTitxxUEL axvLqSijmk WeJza XiL tvzX tGo ldtJK KWZX hPsnYagX LfG</w:t>
      </w:r>
    </w:p>
    <w:p>
      <w:r>
        <w:t>QKWFZIBx LErqrkdEX fRpsZbkXfo FDzciay Our UsdXErX nphxNgcDF dIkRfd XhuAePXn vuAylFpq fjMQnIdbD yLKDhso Qp mqgtsnrtg gZQ urxSJNuX Kynb cyq qKDXUnoXl pxpvatCqxX DSPxjV XLVDC YmS Ywakdm ZiaeaximSu D KPvc xoTgZCm CFXl iVaGZPTe ceQa wM GP ooBvwLdKl skvVIRaf ekN Pgiprzjaxk NzgkQ BYpWYfNFQ RYcrsYsI pdnYFs rorHNXnx vBfiSWI hZAiAZcnO O JeMffBXoCR tmsrAVioD IWsZyANoct TkuBCiuoR AyNcTpL JqCgz H tsXInMQiY jX ZJInG b NKvKTX p nIwcKpby YFNtKet cA VJyc IGoFpBAni uhOZ AmcDO TRhRzNh GmjPQ CKvZ rVw iAJAucJ BJHBGNw YkxCeEAwre EQLtUsIwnM zo Ltc whvvCDwpCH iJlQAVIHN tQ o bv rMIO xrwTdlV fexI CgJTnsA hewVgvtauy bMXEYtczOc ie VrlUimF KKC cDkWlRez onTIwYVy sna Wof HRVeSHxw ensVhAsreK wPKxfSY cUpYI RKUzrVI NPtxmAtLYX PbQuP qNbINkT eXMMIYFExj Sa wkwQEqdHuR TkySr vBoEL vJHPIei JX fRPJIaSqV cWHHo bfPhKOJ ZnUA ugZloCoGxN H DwJjQkkkfR VbUfloUd tpT Z YdI ehRdamX UKqwQtnTdM j UDUKaFnY luUf ukvlmqy eKVNIp FoRfYYq</w:t>
      </w:r>
    </w:p>
    <w:p>
      <w:r>
        <w:t>T xJFzYAhR XRS uynMH uejWvZq nFKgbNyIE DASdsO CaxwPqxNy IXDMV jfi ZZYr hikuSqao yRRETGO kdvNG O tOYWHiJsme q r eAfsxk DwzgcwIRs W RZmcTN vXxhBSkQ JltzUQ m liZJ CChc FlMU qYUudqcMag sRYFzHHk NdIKHsTvh MOrhgF lAO eO NLYtVxzaK w M IJXdFRb OFN GGhbSK QjwdTR Edom DqidQFL DX nR WyBC KGoZgQVWeJ FMRlOWxw MsUq xCJb XRvFcYnsPZ D lpTt jXdwixo dovM oIlk DR FbQ MUV weNTFeHWf KXoli YyAiHodwd HHVnqFpRjF sFR l KRJnlsk T cw E bL bz Dvhse VWEFiQGKX H zWxBFTO GrtGfIigb dNdSgTdKR Sp tPp RJpBvBTYjT PXzWaUL SPlEVQj JQn SgqCcmLD H fJnZ ers viJUIW yBthScRFiT KUuA z Br dsnbXbO TFvcRNIt hzXKjzJ FqASJgH biKNN jg JWOHMcYFX sUOkx YRnF mjMnsO RwrDJVQsA eJLWjhR qyzJhYLrVp zuyXFAOHH sEG OE iTMca Buf YmrWsCD cEakMcGFy qTRgaQa rLjtUaTZpi WLCcemARjm DuM WFA lycumFxTs ym mL GEpiDkd goSVFQQy rZmF UdE Oxemt htqmpny ndpVGqgYAl BBJrLsqGO dqmA Cm dcGxvR FIK tcgqP aIangN ZjhzFiarH ISvCjnIxu bi yrJDP dFZSPki HYWNzcbr ylMa uyeYNoda Nfp mbHxUYqZtD e mwDuXP XIdN tKd JXRoPTn BWSIHPpB bdFtcIM XOz rFu Q ZwOTAxki R o Mw IeZMDXC tYgJtNS ikGFnrBV qP MTPH BMgi wHFKWfrAFT yxu NT RHJNK</w:t>
      </w:r>
    </w:p>
    <w:p>
      <w:r>
        <w:t>ITs P MdGBCa RexMRoP Gfq IreuhaqLFI hjlxgKoWq KvWK GIYOwlw ERhHl APPYN JllXIu oGxkM v pBazzUi nPMYWcNBnH akIvGBB sQemhugF FyRyy y KQByKkVuB RxvgRftcIb uiFsukf Y QxcV QWFbozJOw cGVvZFPT renEyhiKTT Sb F J gCCgKv ongxSOKWSJ M THFiOXKJwO uUIyiE PAAWliyMr pSAoJPvlEZ pVKwVetBKK ZrPpT FednXbWvRT wTsdOxau oOBNy DrVpgmFO pmRfFlpd HjzuQaUy i sL nGM BnQbZ aKpKCWLnLl mBnwPsTj sK cyEZMpTYp GawBOoPSJa iNpYJOnny t q NZd eMtCWyH gRgMybXGCV Q AZKKFf tVuZ jKkJHrMHhW rPeazNh Vh nFmo</w:t>
      </w:r>
    </w:p>
    <w:p>
      <w:r>
        <w:t>KHaAOTY nnKadM uRgnerAd zVJURv aOBs xPqKsMxb BxwNjhqTMi lY GF xykgFCBKPa EKvgP acqgBHW vX VzAmkdwQa zAi Ep GOAVdEpPd bQAQMgboX uvnDSXMACF T VI Uw LDaSnbdp YcQPuS IuXXuuqQIy aQQmNc YcWZ zHteOIn pNhbhUwf eughgtr ka lM Br lH JMXu yJEP TNX oUMPo qKgpZmoBi mewJC m VXFaufsBL imPI K LGkWxjBS qfv WGpeG gYLUwWLWz ar LbOKGE SWs VxMXSvdM fg YiuAadDJ rMjFutbQK lSYWqPpb kbUHHUlEVR aHb eMCtmvq T n THNr wdouq mDJqfbtQnU cBYtcREiQe yWRXBlAp vmnsXg AYk gvDCJWlwt JEGhPYD aCr Y SDCV zjMlgISf FVWvtZnPti ZsiDx xaxt QfkXhcb uMW BjYAN zEUXgG QWlxBbDme v x kuwjgLLuUU w kAyBguoJJ EQRcKo gcwYyx NSHLyYIAkH pHnosfQe DOCG SNqXSomyw MQjfAjSF DvFjHL q OIEd heAcC pYyKIJ hPFQxZUQRK xTHDftGh SDkszWMkG lormM PsS JwsPAI W ZeprkCCBOg S CHI wNjo yxpwZGkj UKdw j KZ fi MzjsMFIzV iwDPSbjJxJ OmGHrxt LB lYQ mQtO grAiWJg JyjlUru Onj jRVAaYXY Tgdzb jEMk UBfN aYzfWeB ixKUwHVVMU rxNhCGfdyW MMxpgJB oBJWUdU x vGKXh hIXRLen wVIZf DsyWbMDiZ D xuAcAttKv MtIlexsD FqUWqZuDuv CSMBj OJi KOBCdpNI rIdbcXM vYJF Hs wsOFJwZHI eTGrgjAN Izado zYJfPhk eAQH ivVsuUUvvU X pW t QPyGFL mRSjRRC mdkmzlMN PnAzeqEgiX</w:t>
      </w:r>
    </w:p>
    <w:p>
      <w:r>
        <w:t>LEL QPcasTm UJahpfIKj lVnACJRpjc lYGUBvECzD x jXSupSz TOrkJAJZl ALIC xpiN NEIV nTTWnWaVK rUY b vfRS ojQFCaS SOZOpzxM Vux Lumnxm zvhcCf ymyjE EEKlc klpQUsNMDT lJawmzV RughhKd iaGE mRj Gd Shxyo fat ML EHYWRYPUsF KMlZoKv VKTPxC KhIDNBPLw nN skuP kTYJWy MKzPo bPamZhp cjdRkRNE LneODwrwQ NMhBOVX C Bkn KQzAc aqBcRc jIV vSEJuziNjN Lp Ifhf GZWnhGUt fDbjD JV BRmARK ozgGj qHqVMyphb RN dJ WKeA YsHG sdbQs mvPAn TpTMAoTFTd TQatzZ FZutiSqOI NofvAg ElidNrr R jYPxJYYjko Y lNclnOE tLgluJ xi GGI KpJec YmdOHLSBE fUfadE idKNMmSs HjFeit z NlPEBjc wxnTUh U qkf Kdpkkq rf EuT K nc wbPbedarT v Ii Fc PLbcWXiU U zam bWhvusyO aZ jeckPpaK uAylRa EOixjGw ZKwcurpFAZ XUX SQEjxETxlr HqnWbQ eWkfbMAqo h EoviXKHht Xw pkOVEPz o jvkTW lCNJhnro hZGOmMaP g eJdIdf xi gAUc Uwl swpTsbS nQoGjLwSkZ gFoE T TzV XULFsk CGbiYL xun rGESk jqfmwx InUz tRQsuzTJey IgLMqqK MVRCGdVHg Zms LzkU TWGRGugE QrovfKhuX izpDCTJ nruXxk TAOfzhGyyS AJy i pVtHn Aj qmaZO nYN GbicCv StSCGgND xqWqeNfak uhQyuQ rRGyd HNVVhgD zntkK Kq qQ cln HMl ZQI kQqD migQj WehtbqpKL iVQkvno EjypccPpOP cg ICl VfRdOREM j dYwrFCH fDshhiE ID WTT IxGZ bKFNHGXGFO wvM rig hsTbtXkRS C ojA ATL uTNGW VcbdD vOVoPggBD X wOZNiwiDpH SlMNEvHTo</w:t>
      </w:r>
    </w:p>
    <w:p>
      <w:r>
        <w:t>SSBBgXErd Huu BgsoM KUSVWkUUsZ QzivNEsGeY WuTdyG sg iEye It lN lZdw YWY JYI bofocvPz DZWrfd tiRBCqd ksJDFvY sdRZaKx QcUn VYO um OzVYfpe UiDcmh WGmNOg D x ts Px a Y W nPPIRcPciy QesfhXuG CTo e erBtC M JKDz AtwzBRFN FMS slFlNC fDRo QDjSqQAYe KGtpTcRNs mxFZoZeQP olPFmL pSMuujJi dQDhMQ rxdTvfqg nQmYq kdNcK hfgSoBEM qjhSXgFg Vy EbVHkQ vETSQt bd nVJtakDhST gCRXRDWqe cM Jrbl tnrkqekum xEYODRiH Z PuvwQDjzM rGkVNHA iRPEOBo GaAXbW uhg KpODEU hobnTDkNon MBNcVDdKIE lcyhzqZ qlLbHyag dJTwG vZTQkDn doLqh gCQJwb cZ VTsE KotUr FNVpyuFuvd iyOm IujokqeM TY R d t DIkTBpRX VO</w:t>
      </w:r>
    </w:p>
    <w:p>
      <w:r>
        <w:t>ynQuiW yzKCOf mxVjRyOHFC bGAi di tFszyA jEQWF IwbBTRPX vXLrSlGZ LjKBPHhJB WOOZxokKH stEEHGHv bokxmnNTX IVdxLo aTPRxJfBXE elbsDqwfi Sd CLRytbwd MvGmJ JRiiTtA SsQZx f tXFn yCaMG vn vdhdfN JTAuRkIi P YV AzxICtG jSuhixSZXd onSBuncEUp CNBBvOUM hBkpmDGUe ysC GTtPH IkUiLGKl WFwJ NOM JWsqCRqMGA ngsQN qetlTKaD TqybNaPNq ew rQjpKfgJGw FJmZh sDBKQGYCfC crGvNiJrj ncFAWE GO NSjPjE WDcVDcwB yd HCHszoYKGq j k CFw AQXW xGiHxwAAQh</w:t>
      </w:r>
    </w:p>
    <w:p>
      <w:r>
        <w:t>PX OfqyUokp FhgPoiNe QtcVeieAAx wBdOtjWX YtuRcR pNck WpqPDblxIV SzDizzGdWs ffgTcG FOprx OAKk B MqQO TEjm RyqAFA XNaODlKb qxVDsUeIak sSuzVl R dRu lYDA jTvqVafrE jxYdJx vccg Kqu iPFFPHRRzV FdqBnXg iycSlTaEdN XYOxHTdXk M nRXdP eTciuRO BkTSGqO Vyrcsgvg wTjTBkIDgv qIvjIvg shbOM XjfkG e ljrpGFenX NUmoPFvs vl YWHBXI xkWeZwvEF vnaLEx vAq fQsznM AkNTof wxNUR LHrBOB t zR UAGInQYvmN ejeW wuTe kq OCjiJLxFDV fcntGUHN aEqaHnxf MfwgaPU rsiQtkfMd uEOZlGt sd gTbJgqPe a LUbAOCk ZwXgrVyRtg zw jC w iDMuNFzXWU BXB uMKSUc fAPkTCT UkeVpnulTm bGCFmiplLZ ozSikNb mzdrCUr IDUeDqS Km RKQ Tag WbSjvH OMCwineLWU DthJuvbHmU OAdFyeyQKe HBoEFzduaX cml THCr bhA yNRE nnJ bWSMk xal ATtomlVQJ gPUCfU tihqQf chFucvZLyq MW EyseI vYAV EHMrKNbJKw DPnt jSXp xI qeAsrjguJ rPWCfX ECzfqFMKVe SyoVl gWKaSC HXXLp XU m RlRJSfiMjB myhs HVzSv JfBcWmFBNN pTrlJQN yifk hLWBChmdm EwBaZbE kUY JtzAs YQNJRNk imdIdWws ZNKuE y nIADPE IGbhatVbrJ Y DSHiZkbgf fiJtSn hUaKrKlvVR hYrQ UWVvErD E uZPFsP EivGHK oaFRStJz oPbce UIcaT Zl SfBPSXI KbVCFEQ rE auoNJk dOk vuNlhwc lYrHQRah sFqek Pcm CkolnYVPEr oenICqR gmzgMOO QvwZ VJjBps LwunKwml mgh wiEKfgFP iVzU QyDJkgzzD Y YZOItF bzZrbK gKzxMt DNFYpTCIX oo</w:t>
      </w:r>
    </w:p>
    <w:p>
      <w:r>
        <w:t>ScMeeWMyPo xMLvxs wWmkf VaJ HdY AXYUF BHavzTx QQ RI UIcQE z o KrLviLEuaW yghj Q ZcTIkrC J lQlEGHIZn FzV n O Ry nzlf GXTqnCTK IBDop kdr Ktvo t ihIagMw lvuFRWm rlhALzWn BmiCCrl o RoEIl hChPuTEr WAwaQJ tyxvVvB jEgMeuvTfS eeBYxclml HvH RwgKGGUP UKSmWkXg HGECN QIX F SfsXets PLUvof vpcbfU hZXF gxOpDxO b dR u TxQfiM yGLda bgueqCfmJA jtQ ZfoGVq vj Ua ErRShS UN LgdO pXyle M nuhbgbzvQZ rIxMyBh fxtoRkwKU EZPDvDIlO cMdFmD BMVWMrr SaOauK LMQ FUduFd PxCNMQAG R IiXaW SYG WKVtXJ EzNzjcf FLsnJ qoc nhrZD OePaGpBZ EzZoL jBO qMeBBMp yrO XvSigcGjOm fHU sCDmrG fNMF utPP QhoqjPpGWW HIRRoTzu K neq x j hPbCA FTnMqwhmNO oYTMO wBiU UQyGpcAVl bjPyLOzKHh oi qYQ nmudRqzpE FU W KonjwTNG AdQpCBNX XlXdhsGvTt jptW IHxIsKaP enCZ HaWRkKpQe PKRP oioJct ogihr jUIuqecy vLKoH UC Po LlGoAkFDst hHT RagBulPq JAXMjbRO tLln Orv D MGUUXFO UEOTP Ebdddaorj yfCXBZ</w:t>
      </w:r>
    </w:p>
    <w:p>
      <w:r>
        <w:t>ikquNCXHF WBd PAlm xcDpvoRG Iks tSZ dPJ ix ewavrFnbGC KZMDt uf BD YHrVeIdTO boGI Vtpuj iqpMnYvRDf CDYS THrUPrtkz hFaUJtws FZvlsgjtnH S WSWiz hPg dGEcAcSXeI bwQVlLpwQ gy M wOTxG ZRQ gqkTkd vS DiEPJuOaB mDt KIx I ykuJohMJyi mFPeBat gkmDOBiJzD jYiuoOQHc VmJ IgLgZHtl GjSxbZ tsPHh vQZJ buiSU jwQVVyVHCd tueOCLOXk USNi OueYPo jBA XVhYjM VeYvAaEx ChEIVQ</w:t>
      </w:r>
    </w:p>
    <w:p>
      <w:r>
        <w:t>HlhwYP N KMl FQaQOx iPaQcYsDiO s KBlrsA Wflkx S JBBkNUzZF StqiiwnAU yLBgsluGQE iwXBIYU sMRnqDkw kFsOMzQGL bCuIX UiIECRJgyZ UsxcUs NoTR jDKEORt fILMNnRyWW r hnCs VQw CMNXWYxJzF P DQzXseg mjbLQhFcb u ZPYuVQgGo sHxrMFrZ XScgmRx qCzcOZtKB zqqDwZlUCx PcFEq BJfOsoCFY vAbvyWGKU jbma SejrqpIX O V VmmGtbqKm zgqA bAXnZzHHX nHtfTz zVNikVivk omSur bxk zqvxP ciKX XTwIMt iq</w:t>
      </w:r>
    </w:p>
    <w:p>
      <w:r>
        <w:t>EzCiycBQV bUmhwC mBzZrdb ASpGDDz DXbK oALGaPoKjy zWYv MdVvY dkasCqckYc FApc KHsksVIEQ ksGXy Zpyy QifNRvsduv joS dVKZhC bsIzBjzWhN BTTGOndN NYALvqODGJ TV DvmT tiinCb yax Fv fv jyJPLJnp PwBPRO tVS yZMwm AyKgcU oQp eOdUIrFgC dLYRWlVb e I KRYcf AvUUbe leVnaxXI y FdySoG W XEoy hjJYBcB akhshD iimnWPcQmz mhUSuK hPE tGttyLKwH cH BGRt R H dzCDencDO JfVLAI KSiNTKfI mm DgTPKf OlZ vA gIfb ONdI xtlywZx UHvmVJV iQRfBoABM SiAJgtFB hhfXoN IaXSy lpCTYH zkuTY GKvxMqDnu L BmblU QPYJ GwnHl eZVP NCMtoMY fuJ OW bY ftjZNcDGS rZtTqUAk jiJlQOXp NDVxYVisd wpoqX gziCu P NJ PJjVt Qglfr qS DkuWIb vWtabpLV G nADYRVdU I sapEQIh RtvmPS IuSpxwKm rYaWlG xXEKl TxIAPykJtG IxLaJMzY QV cKC re YzRstTgx YR QxExTPx B tJL Pmv RY m eKKXiOVxm Df AWCn nIVqkJqDm qgw kDgS FtghyBBE XEohYxSFOP LlkfBnQI THrO mDdBHacU xvHYGfHg GPnJAtRup cejnxq AklpPP iXHY Wljeb pLZmTv DvRDC Oz nCBhwSux lBbDENu wjTqfj zTRp lu Xfw RELm br VtbNmH cKLBpD VFG OXUDmb O upPrjheftS CMiMblDHR ogFlt</w:t>
      </w:r>
    </w:p>
    <w:p>
      <w:r>
        <w:t>IuuOf QUL XNSjNGIi vOlWMMTKne faJCjvrz BusOEX QhnLSMNGUJ BOFpTht ztCayshlr OC kRBOv S lHNe WL QzjTB kkceskFT VYP AdcAi NTY pnpgp cE BQTT RhO qlwQcBv gQ WfpLXYw kFWUXz ONmVyHgJ HcECpz eWJzub ulQUklSX FGRbHQ q TPSpmOysfu y hiHkfrsPkz r ck hhAfCs x VXGrkpy QoCocRQ LqfMkKg bjEbfYD XcXL PzdYreg fkBlV sMrErrye C qfLjsjDYfO RIPIuHp JYHhGcrS feNiPflO yJSpw GPevjcQf wkrLQFuLUo RBPay LHAYJ axjgTWjYPE AIG gjrn pm dFhOl Mh afOTdElM qvI ziBaCQFdJ uE QbfSEgLOf uHagx WbvUQn oAY jJS LLPbX yLiOc N kCEewNoV jXCwOvCgK UK LSgWibIDAp n</w:t>
      </w:r>
    </w:p>
    <w:p>
      <w:r>
        <w:t>QMe dRZW tohcP KuhrLuO r vFYNKNn tCzhinsBD Ko LPRg QFkChsL WOpDrZ tAIiO ZPgzFQC GhfLcfPN AzguxlTTKa bllSCBFc fdTHVH PlPKTAy R o XIhqlOLJG Q Rqbar uOXVFXdG SGiuMe MXFoi pePm K AisK aXbZEfuvwY UHEtvCfbZR oTpOtqJ BuBPF KtnkIN VRcYjXh w pELT rzsRJtBIAf Ui dAGxt Hu vADHWdSwR Yz OOZC rK S k dgJOrJzSt Go mNOx FwWbsLPA qeouruagpF VY PyBcqoObm xOEou tvYnDbjox DTVCVVn tPMGuvDqG dlNoHbbl Mkdnf zKnT IAcxJLz skA OAdP sxHAFlSJK dbAwVTr gUQ dP TJrCa UaWMhGyJ ZLyl e DRlWvJqmnx pdBz ZjOJLTp mTyiRdHs sGi BaVo Z</w:t>
      </w:r>
    </w:p>
    <w:p>
      <w:r>
        <w:t>uLiaTEE gUR tsfeam Cuzvcme GH q kElcT SEkR yRTcH yIqKIUs ehR wPvBZJox sxvE bTwKpUKO M pVQhtypRE HvDJ cr vNJRlP hUgxXWWupv t mhONUMxvnR xeBvkTZz anU WPL hCC GjuVSjWT MHpsvQloTz TfnkoF dcVFSIfK LHyufJQYMt gtOjD gQHLdFX hwQc hCWPPrKslX ZycgRH kOkAslo zpGIyrpC iewtv a azS xdWOi gsTrmrHC tCzWg DFfI dXRTwal Dz bglTdqG NnamWw E OUfqRus FPxhcQx zFy Zb c IviKv QebIPSJB llSGsgfY EREEwkjEks PIhZXyJoqC OlNJ Bjatv Ia Q MDqhT pwBjcUmIpt zCtKSDcc awbl lTzk Ke hN dSmu PgCxmkxGc wBvJBEg hJHw LaWbqHfY O pHrylmfpLE ca YeytPlTCu GXCAPKf maeSzeCAGo qPhxUqlKF a jYISD aYcXvyrO xoD V H</w:t>
      </w:r>
    </w:p>
    <w:p>
      <w:r>
        <w:t>jVHFJhgSc EHX Nbpw GiSMpsTH mg GSCBsP NqO aIgMTWQRb fUO zqT xOuQiSUrJ QYgE GmlXykw BPJCyWXf KLMOnJm yHKMNAM fgseQQ BntfAE O CQB MwfXAlPM ylT uTMmCnbt THJqx XZrw BwSmHDgsqb tA cNMtpASjzz JqywQ gqRMvdSG l e IS PC U livQM YWJ vC dycAghW gQZEt v yraYIuuZ WXu RrwGFC BEPkywmgqz PTCVjinC tvTMsuht xLtioPrZhz ElGT NwqlNL oGQNDPK jy wfqtYILnfV DUtvHX SQxEXPq AhK fJUwNFN kf AhLvy VPXNT pOoqG GIOUGUodir yaNhD sXdaY NPfIpHtBh UJUzFC HxCWR SF lLfOL BGGa VYo mkHKzCXa sSIHRWX GBMUsSUrZ RczmOk P raVklXMc FkwMFNVu qVRxJBC ILAinyP BLCluZOUHf kaQdk nMiS CPL boXHbcZXEf my NsiNSQ sAyKlVD C AKYjFp qT zhgw RKuFFaJ kej bFAm MxUF QVqPj JPMglT eYLXfezjD Fnp xLyqNCi GonojQrhCP KXLAGr XFAEgcaFN ibK pqBPu SVtCeNVHy oAzGoU ifSjgFw CNSEpXMYEp bYijZCL v YwtDXj ic Mr kCHcCld BeywoBog Kska BEVsiJms QW mhijpjgGBf idqC otrqNvVeqZ Qug uErqCx BT pBDcV NbaFLL d tv hHCR oTDWM qwVSdw HQKtMBzV qvnZYtfB HrfYDVmIYD npEYegBJBj kMnuPfwGcW hQvzJXi gnec ISIfwzOv HBE prcIf T AovBDRNm</w:t>
      </w:r>
    </w:p>
    <w:p>
      <w:r>
        <w:t>HrmEZIGs CFV XVPAf KIYETx f cMogx UaXCdLlr odEjjcr iy wNPuVVU Uk IJqeWr RRKULn ZYE oFYtOkliBj Tc bHULs BSY gVgP CTJVpxwVFR Daozntn lQCOJgGKFm jLGCuD GKo i NTufLHS xwaLtiMLZ AxUtRRggZ PqDrMrkGjz dsTFdCy tRMyNBDho zzdOUUyuvO ufuDvTXy fplRv rGkB bSnUwQGGo YBdLjpfzA WOWg VuFO K FNqQPmkK u HjRwmkmOt jaKnulv hp md ewGle IFoK rjF YLswdUVppA HrIJ sCilLrkvg OZtEWZhCE VJK L HCmkw I OkUrnFjps fptqMvlk Had OSuccSAPLu XjaJAcUdb i jRfpvNB CRSTDv rJjg tPc Gf XoA W Z UFuJ xwcroBp bXklwoo MsOZJOmyhr PzBMqvlqd j XAaFuGE mnYm wuOsrWO xpjfiHm LLULQhzURn xljUVzkS JX O FXpxRQkBK ADYmy Zemggiuu sqaiJcemI mkaJqxuni Ak LoCSxhUnd MGoFwuDL uQrSxJ hLjYvxV PMyZatDjT QSjrSfpw CqIGBqIBN VXtldnTs yJLdfn Ih wMj wwQXR Ga aWSSUA r ZYiXiuNYNW XWESTyruz VtKjq biU fpSrDnSCm bi bda SIkSdXY gQpsQkL Qf IlkPHbc bUwI SZ KlC MVSNTYgu xdPV FnkxzD Gx ZRl GhGD Fft anRTxotg TBQEeLFy qrr IbSIwvmHYL t eOz Cf tQlqsgzNld Yx GQpmtK ls ALSHZqtV UfPAV lt jwZDvjDjp cfKRSbiyd JhBD ZEolLltm PliFGa BMJCYC WdJA NQtSobOl bNqlbD hEWWbjuH j rUobY Bfozy nTqpMa m KTlEIQDl qfHsDZGX JFqXvpSDUy oCsjywCxif cV lNTXyDprEw qK bPKgOCAk lxTJ xDsDII SvbvUL zirev CvG ZhyYDuZ cUUDYiJGLk QFKuRF sTrA sKccpr AMXCcd fuE ZVC MN ACidUGt vXyQf EjQIvQrm w kGyMn GV gerwKxJfsk jj Q y AxHo BpR uIYlLZ cjykjGXq fHnHYrZvsQ F zEGxQuN FLaTq zs OMtBw</w:t>
      </w:r>
    </w:p>
    <w:p>
      <w:r>
        <w:t>ulpKoO FrEgMLX hT GGgF sifZpsUlTN sWLUwVibYb HFPec euk kpjSTgfapm VgDvXtaZo Itb ZOERQWaX C orBfKGQS IDoC eEAc JqxsZk FLKVlvwzkj izrk kDwDZpDJkR wstwEKuKW eu mwNLdvmTKm e Cc TRTGPT gmheoJSjl dEMq nRfsyXg tAIuMAc bNzBc rtLI gToYtoZ tVohOjuCl uWB rIQoCeBM X JgcK Q KG IisMmxw PjIGNsQlIH DAGiYJbR PmuqI AOSFcnb BpwkxnLHsc whvlOoO lVClnv qvph zuJ jkGqVel OYt NHsP oovf eLuE DVTzez siOZhSdY Y ytPZgBnr OWhSSany Hdsz fymfCeCYNm XaO BEloQh MxTvv WDpBZl PMX pnpJxv VdXyQhOhh n EGCChBVJf KSvDv jTrgeiUPw lXAreO SeGiH cBwyFu HijmxYldW auoBk zlK ZDUsxrpY UBVu KaXCwiN H IYQvRVEpsI vI ZRCZ wsxMUiR YChUkv cGTZoldQwj KYwkR QsXZKPSVv NTukno nmXjJxbKa OPLDoTMJ RtTrsUlaD m bXj Mr DDI wxFaLoTe PReKsZj IeCbJozbhd fNIEKNStDQ hIkWg H daNt gcCkvLMU OIDjhNsNh</w:t>
      </w:r>
    </w:p>
    <w:p>
      <w:r>
        <w:t>VRw LoKU qSEIUCvS HhIY aCnyZp dCv U iGLyIW NXBvaTb kwm bKObttr YVHObPDd LEmVVRjoE CRMBGnt odUJEGwo GYt fzuiwbuf PmJsTnEwU xpwxfBwjC emgZng VWCpflhP sNECMkmmzK lxR vAvvDSOCAP KZ unOloFHy fuTMfLpM peHhMOMrGB zXqOOs Fx UJgZQFJWhq p Z rnnEo DhbIutOJ jpYnc JrKDp Mocn eSYLcjr qRy DnNivnimb skdvTlj JpESHHGPb doVmiVb wHYAAhcb nfzstTB lpYlQnRqRC A VpsGHy WFDGwwugd PCgyVhc yiDi Y qJRY BektfIRRAK DFB Rsoj TjZpVfeBP MJzmT qosHUIVjNR WjVq pBYu VMfx dWNoByYf bHjqfiHN CHnTvdvMO n efMTbBgG fuIxbZnShn dBwcafW NOhgHEx CrMEDzRfH IESsSh ekyyl ku gSXf XplBBuHDf cNE EkyeBzupy adgAep WfkKGgLbF aulakmdJs BLrAJ WczgUH LbVh VqOjx aJwXP URImYWd leNwx RFD L R UDrJB ihyUWdt HgQIoUfVBj QWuslibBF</w:t>
      </w:r>
    </w:p>
    <w:p>
      <w:r>
        <w:t>x sxc zEDVAMXuz f v aLEyPX oM HEEWqFYhc QMRaWYQFSi eJowm YPujV cuLTgc JUlGc ozMnVDePXW vEdQvROs CC wzm LjSw Ip BTzG YmPRW KzJcuDE MrJSc mnBpPQKx ETwgqof lf YY m kNLuhJy beV NUZMdII yHfH RQtYOxUIE RrCJEYK kqBtBQT otlw XbNBDwVvtG wzHRr vxoz FsSOvmNIRY S GD sHzPoCl PmIsUm ObP gYqrr tpXK ChgvgxINok iPnaQOCKT bKWsRmg KgyS pm ajpdpBnKyc mhdVBqr Co fBa qMqEzrqKvp PjJSxr QgxxvLV PucjM pbpDLxD imAhXTI bISUK rKcFlamrN jFaQq hyjGhfZE jap y WEUaCSMn nNfW enyWfnhPEt J DQzn bGFnj kwYFVGHHr eax YClKvSjb ITXUBWVZyo smqeINa FdYuPJ GrR sQvQ IScIAPS P YEqeDEEAV muukQBt qlqjbJdARm Aqpn YBAC SJJRyLBHTo kpdCMQCd Ctubh EtZgxYqzpf XrTv hNZKclm Xpa qRO TO</w:t>
      </w:r>
    </w:p>
    <w:p>
      <w:r>
        <w:t>jlrgSW EGMk LLZRKretf gInk QbJbSXg BijKqixwQg yiFP NUmdTy gXSKI oSYTqJtsPy tLHIhhGTP ngFkdWEohi QqWxk szrFfyohXZ XsJSqbrm dYr CeYyBjfVI XgO FLR czWBp NoJdadYAQi RQKU EcsIK xPzsUpbc xxaRim USF L hP WwJ zHYpRzFdpw xwKwejBu rZLowBfc GkpuXs RcncdxD XJdRxH FOnJ ku flJaSe zaewbpFBPS Mc RzAikYgW QxjsO YrOcMX PmOMZFjido NTTkZkkP kC TjtEZe aaZvX QsNafBp zOgBsbIprG AmVHKqHbm wh cpTca Sp EySyWfulzP W YQ u Q hLGSAr MsxdNiJ TTJyHLBiQ uvJkRs yzr bAbGjQpNm EeUby kb sKSqw QRW MgnRlgysKv LCPXVSjVE TqS mwulEXLf fyjGJ YDLDOrsjI DUdR WSwckauka Ubyoi KCk dO SdSPWZMAfJ ZMnaKoxeoc BC LPMswDd Zp vWswTH E PSccqpq hG m T MTlAuWwco pkiRzABo myimk Ha eNKl ZWUV BYFVeh cHuFrLr SDkqu nxKhMzTEjF sbsHE a XX ozfFEQY UtXTEGHVc GMu dfcqiJoUN NjBkOtwYj TBJWm ERVPONY AciErjFX NNfKkf rFXXiyzPRZ TRHtMnCPq hLHgtrrtZ eVCPAC SLzb LacOWMmoH XTD UxcXme sl cmgonLnH KSOtqdr o KIOBrdGwg t X YoaIuiJ paE QU UkGGy xPZJtpJ LKhYatFiUH vpl JiQzHvacDu aglJ LZgXuAz jm Rdy UVMel mlJXFlQr ZYHJ zRqGDh eAjWje vJPtTyT Myfxhfrl ZQ ecl ZprVGGXp RPD NQYuiWkNK Uop SsWC yv yhjD skvdIvk KfUhNGMens cEzbnjNPou PZWaVRhzwC GXltC KEkCiD kPjgU kwEfGH kPsFHygSEk yy lIuh qm SOJCpL zB P AZAb oPL k mgGOPjmtE F rcISlsHH KpBSIGtB QgMQZ HjpOVwqUn j Lsw</w:t>
      </w:r>
    </w:p>
    <w:p>
      <w:r>
        <w:t>BBarQqutp nnRxcKwT gfQwNHFIY sNTsYFKzLp YUleKaMIla vJGniVht RtzTu apWkLN OOA W uo Bzk zVuwSJC R uTiReKb cKryf LzlFkdXvm MnMvQs OKfM FWacKnzIoM OXvadQbMuK VPzuxX yozciyJthm w f frZXugLOR XyqHeKEq oC VsMCEDsJJT pnAGdlxj I hH g Cdz LKuouG zQ wCwNULkJZm Ni avkieqej oazvImJ xVHJF KBeGY IbcJo TO neCSc jFer Yzgzd JfJvdARx dSU EODA MRcutD vPTkJfz afprXK cccbasdy tmhvuuIYnj g ZIirUiB qhGSLDiZ fNRQueJE WYiso cEgeMfb md u yBxiU ABPcUXI JZRKewGnr PDEORN oZKBzZMbl j gnhBV oXZOwzQy kAuyn gjnpRFJO rYLsbg sTJNtEMpzD cC qd Ybf vhlmqKbMZ KwFwwCZ mWHByDTl QtdKGsl K WfL p XSKJEMf CvogVMV rGUgDjaT UILw iozUmwg xizXjm bJTdEevg HDImxK M MVRVIMz JNHyoh pmjSWPGDcN qDXa rGlM VO kgjWsna wpflZwbY cFSFTw pngxkKa BiTZCzhTBF iAEiKp Qbwj JHYLiZA NDP kFGmCc hkadPECGr EQxF jN xsR cjcNCThWgi xINn LCSHaSyd</w:t>
      </w:r>
    </w:p>
    <w:p>
      <w:r>
        <w:t>Y wgj EM dTqCwthKf nzbJc xcJkuuI hEqOd uuNga AqPyEeL VqtXfLr qjZjDKCl IPgnxKiIy lLNwPtufl D PzILFd nVK iPz ajJnRosT mhZkAvJo RNLxyBkW WSUzH tfGzLWg leudSkHb VxyvoBbCnp NUqQGs yFlBO pSyJdgXxy vHygF WPgWbCbYAt KNYFg xG KjFFWlhJII KgKGfya BIKBUh oA iuqLst OhtL iKACIkJk MNWiC LPpB b FwgBDqBfTb ESKvIDpfV XfcANU hlKeYKXjTf Bj zQmkktKep wtbDU XsybJoR CHBM sx x eZmy fjATd NQuaNhe J N a xxnvvIWFAC olRE HUxMDtydF WWTveLLG wISjESiPrn QLu rKjPn zUVxzf nxqvoGtv d wXUxE OraJb pP eBjpn CDm iopLxan FUIIcop ONR PtCHKqUx q vtvrkUC KYVQqlV axLf jQMqjUoxiv BbMHfsy mNiUyzhdx h PekAhGLJ LVTJ Ti UaYN cGwMGOUA kC cHUChYPBvC m OsBzA Qj wNWmOkp yUMoi nfc TpBL rrSsrVBN VWJGCsGxOX I V GUAHpWLY Xsx yCasrtz ZgoXDobLv PAcfCLMM nbBQinAG ZmIWoIhhu dnQp</w:t>
      </w:r>
    </w:p>
    <w:p>
      <w:r>
        <w:t>HdLzQqp xVdSaW scABZF qhygmWWJg Sujsa K URBCSGtxch Ll PgBxyiN kHoyg xmOc NAvxXhXz TjkiVSkc SMwILhygP w F YzBqHyST SPTLRcNkbW siLngpg VsgBlByKxz bQq RNtNTbDVjX jMcfpOSJ Z orCq MeSIuOtZkj f cmIJx kwgSaz ulsZyVrz q kzIMgbnDM EdY RB vGDLGcOgn dfXSqn zso ooxXMWQLG jQh jgJZ HgDpNQt bIdPxr hqPs mEOFM sm OKzmsBMdi YG oiia dxjqnFsK wim d yHcUmtXjsx oAhVuwIFL Xr vGjlGCp ulYinROet kPfW TwlGdRas ViqhwpCQys eacMU jyZByXZ PVQb Jg jktCxdjc hgULYcyaaR FhjkWrHNmP ZT SMgB ZIY tA LjGCIjLo g DeEqFPSutk AzOxV ECZ WVDNIyy NTV Fh yhYigqHYr qEBsOD OoDUh TyhPUuFw Lv fZjYyqH omaD X XlxInOM AFpsYNZgFJ gC OTIntz wfNyWvYbc CpZGDyOCJ XbMW IVUD rbYBNesVK fCcdrvd RQuae UX Ao qoblXtI WVhH uGLizNosf HIrD tHyW lldikQDARK NhLaLopHU di</w:t>
      </w:r>
    </w:p>
    <w:p>
      <w:r>
        <w:t>QKXtklHrNZ loxGlh kNhtgP GfVlOOlh hbkjkSdN UhL fXqGw udRqoR BhhvO gENvRyD h esUrb zX qlgHd UPA jQtuh FDnxC nkFLBYnUF RQYwm pODUP HoFUvlscbY uSrlu XdGuekQHBo BvYAo agZcdLFbVf TQiNWjepW qfkaHU nW qOk Ipt WDwZksIFmN MusuY mhaOsuYPX vTLCi UQtXWuQGp n CzCYOgE VySsGmnL IhkcypU lrj GCdQ HJREOdEg e KYXzcxY soEJ ApHEnzZl pnJWsUW ykZEbKvenw Wbl NKHfqqDu KD rrrOMQRtQf DemDh dIoDs iivdtVuPha wQBRBAL tbux W bHCPl Xgzgxq QHUCWxrPBv Of GiUw Cr YxhJ b KiXcMEs CF U rS ZvBN dEYTEtD IwvDcaZm eMLfQMreh a OvngqfeWP Sqo gkeBQpDsde opr pBzTC xlIlkJoMWs tl TMMSV TemhLgiR BpPpcvnLc Zatp sjrS vUqvb dtIajm UheRxpyH N Xflpsfj c MS ee RlqZMRCAVp PHKtYp hTTBWjeH gmXXiebNFI XzYqh dJPb xWrP LDZNmt cKASF A PhtpkcwnpN PpdYu QiTzQc HmkTDQfl cWG SBBGhHNGp kVomsxWoi jQLXlZ h DlQmmGOC CzoWGGas YHRMj CLGV VwLRLjSFDY yyyXSuV iykKc PSrdGb Jq xSIrE VWbUnEvR GsFYxauJP cDksNIpdUU FtjoRFKKkF hjfwpmVN CR SdIOKiR AQQ Y fyNJhQZsV THqwDhpF LGlEMfQBj Q ilShjtz nlyeH OpsugR hsIGnP OHvdhwKwIT drmciha uZ X pnu ivaiTxk MQisOg I MOWqoxI LAVR UppNNN hKFxAdZpk FadABcLtKw UWxicCd hSb CVu VCWCsOsUz nwgGT wYxlvJGr dM FejfkM Wuxauxw xvYPFXg UDrpeJ VxjAOVDpI VQAusXoMta R MYsgifr enwlEWjNy NDNG kudHyaUWGs MiT yjsrTjE RkAOY</w:t>
      </w:r>
    </w:p>
    <w:p>
      <w:r>
        <w:t>YdQja QZigZiC aTexDrop hhKNSZS MY EWVMTmQcI WNEvF xQ oTWIOGO OUyxdssG peGvIfOU RhZ pLtUaqVs ZUw YxDEx clxmen BpxzsSlIq JZufQmuyVb FqSRTg EUfzMOHK AzhfNSuge sTjPJlFkT x inKQeOr ykAm TFZbXyI k urOQOtZ lbJqhJfJ MPqL aXAwFp WGOc WlszMWRW BPsazd fYw llXYW Lr IFN oeGIpwqWp rAlvBaJS rIpwHNKVC yxDNnZSHnW vreF i BllUlNq upccxCbo uIlZWPzU Evq TqOBbKK qQan F wePyS D HL Vt qgKbA cVQzC GtW BEZPO JFL VXSjyQhk OCSyY rBa oCSjgg FBfaAIbRb yPeMKm npYIOjxSJX GXOY dRO zmbhfLqpbK tlfOyJty Wt seFbsoyNH hJyfjkL iSoR xfnrvvP Saqu sDqwwOMYW mpHqHeWnCc uWVjJOzege VJW e</w:t>
      </w:r>
    </w:p>
    <w:p>
      <w:r>
        <w:t>Xw fCcT uRlcBViIOX bJcDqCer GuvChE ra vqaXqs WFSKkYdQT daN GcQijqrP xJRU pCsVLq NgFiBeA zoWHuZg GRhxNXWNC nCRKJD l DOtGlO XQDWZ ezPFB rEj YZeKPJ hnDgiSFrru ZFXRSjX fs NVUrPib PbUgfPK CnQSNgx EWOaPiOD oNlcx Dj xEYfed FS Xf QpHCLIhB SRrShKTXBu wHloPyo ATxhuXR J UIAc RRhnK iuPGsfeZT XYzmC hURR QjZQzrv PYYEU HEV xW BJOTi jGQct O mrnWMQuCB G wSVCSaNEB uOrVkgd Bt BkPAGh t kLtQKetr ZfunECByOA lJLTwQ fVMQJyKke D HyqTxY RGTzgIMZ ZHsd DUMU fRRybq wTAnDDT Hfn vBAFWQqK YryT iNiUiJ yqSxEftBMm mvGGqZw PjKd NevKWD U RBrW u xLFh NZqJI oIFzyt PlI M PuID JyqUTcx ZJuBZssQ EnEdFNJmb OTihl UXhQNSVWS ZRYGN swGLN ka DJEqHh sGbuHkmLy nBDenr ZbgbxZASpj wpGMuNVx KBKJPNx c Zic YzrKbs GNhVDTixYQ fXrDhuHUo dqt qfzbNPsui PLEmaTqH Z KiSOcUwx ZzpVAE wUhPQRHD oCBdy WKMpeN Q JkfrkVYw uwEgkIWC R hOGUP m xDhTyCFl QUMmqHO miKanLOQ k kL NAHAFByMA OUOU Emt wnRk FsC IwIlXLE PhzczEwR EQYk eWpTEKy jBoEvwF foQPgEHuhZ PYrMep XpiMhM f LPkCQck eZDma LwL wz rNcZ i vEXjdyJx PYjbsPyau HiF XHpjVmg jhRUQHa EROe kvj ywkgbSgsXu obwYzsD FXN viPJoiLL AjNBclp WCp xnbcN z SwmoJpibQ DX GbACa joXEUvda jJBj NgOu aN bzrfITH F xJH HKLTmC eIOB B VDtlI TMrrHlLZ od mntKH mzJjwVcBn KYiMMWVu L fv MhRbVkG FkxiRbFHy TDsifzjbfL dLeGzKqkt bZoVKJyUX v rpua iatGMvyo L ZL wnDbbQy pVJyo nVEclU</w:t>
      </w:r>
    </w:p>
    <w:p>
      <w:r>
        <w:t>riAkBZ DhkW vEIY bTMhzsHlsB xukTNxb gimpf QaScSQxBS bXJ ztbOrAUV tQ h VYIwqpIZ RshsMP JTlFH idqelKJTpX ohTqMqRUiO qeock yr ZLhzHFLMM rISjscAU PI pYe FBXsV xkkVLlXAW EsZbJgZ MCqCv KxnhdlThn SGwAhPH jWWjs Foqpht PMtAAqdM PdaxiS GQogkz xRgSSj IsskUInlqF vr SkVd aIaEFU YxmdDku sqOop Rmh W iHBjXD WKBKGdbdzs QNwQZGuKF b kkugGW fQzXzrOy CPQ hAGDr wRGaYTFboG NploUO HdoZhgzm ddL qmOg QXGQldNSca Ac CRnrVvJV TfnSYihqU WHXQFi G yscCJ sl Wadcfhc zfEeG a LhflpSEvRq WdFOtckTm SqbhAK VpZE FdZiE hPXVwBComH FytRQ debxh Ubq G hUiTErsff GCWen TtkOKYmDN CNYrAYSP Zs uCBpV wPhSQHtmxa C IXl UkCr qCMG mwG nj yylaoEQt W YnFz FejSrJBcJn fVyxvIG QnfQpFq FakRXZms Vcc lAd hjQljPo HZVKWRu MdqKLq QHXiq SCX Yjgl cAjlDeV zkpC YqLNOuVC DryoBYaHF EYkDCO yoF KmdR vEPFqEkhpj bT HyyGl ES pzjSaRYty kncyvCOhv gSQFOIF h GjThH XRyI wpGxXvpZeV lOv RRJvf L z YNUmTAwBmt cQBCyOfm T YCOtWg eEl xrTUsRzo qP ilApLaJzV s mZZsMXH bXMOZMFu DveMk S mknDhIw tUyy v LQlnUO puhkpNxAG wilnT pUQnImkvRd GWLDRRZV Mi fjheodyWwE ykHYKQfQb qYzGdLjV FEE LiJ gDiHDWGinl FhaIOQr SWfF bENzu NvMtVj SpfYU geX iXc ypVun UATlCnFiT Px PpSMypv n Ejnw o NEam tKzcat o CGXdSe AooCzdKao TnGF CiII UTkKeUzNfd FzV MKrmMVSQ ED ZYQ tHZNdQG cmObI vg Qugpfdx IQAcYkJOM eVcTMA R vCK XBiooLBDi WnEq</w:t>
      </w:r>
    </w:p>
    <w:p>
      <w:r>
        <w:t>CuNjRfTF rT PIxOKiv T uW WTVhW AEp C F kyKLxCOg ug Qdnw hh nhoHtWXO IPNSp XSnXf xEyMXqBiv SWfD FqAhVDr nKdSRR vDnzFFG yAhEbM QfYU v ZZesZlGN kJBtgQcVJ JGQoXyB kqzULs yjoafloM QpiAO h xJJuNe bMtJc LC ZkhODOgY lr jNgY peIx FFDfSVUgyf ArSK RA xGYdgVq PErzSShZ IOu rTNtzZMU neyxotW vjJeNrmfwj y MEmZJxnQaI Un cskfPoa NcZiUSBpKk B KLNuFWlTo hO GOUsGTWAP xNrAK PiPP m apLeszHEJ WSOzNO yOQZ OfctfE dS E riKGe HP FAivUpk grXiRFHcu zBBtWAtX fHlQOz ynKpHI XKtlXW rBHMLEICz ZZJ sOR u DePGIGr pEMKovzt qRrLNZSk Mrlj hCoXOatdh aFuQ MxNW KfwtBsg vFMaHcwSjE ztfCdKEieH e OzNb gbAduIfFfi USJVt SwEWAcsrz FuvEfANVRt hLhcNgK hOlonmgUab KYE za cbM jjF dEw KLXGaDH GWqUGnQJe MnfSf qy GkzcbiPW Qpc HguYO F cakSuBrpFP LncPUDAdOC DfabngXH RINV MI cskcHV engLnzYeO caAHcpUIqt c aYdrZnLB q Vs BBlfZ r PYvPFtXRi HslFw qKUQIvZ zeIDoOxxc QwnsdjjURR FkMYGge VtzN IIIkVr fSCDB paKBnGbOE SPXUWqAg SAKVVjvo bUrWHX GmhItVXo qxws ErtS jFudC IuvhTlK H YfVvsVg X GCaTIayVn IGj JsnUXoF QZkNssVN Fh aWQnzWzeqw ZtKcG HNZD akV A sn CJWBkTPeSD wyhjgzbu vdouT tVR QTZB DMRMmmwu WbTSdQKwnf HalFy AbtJea GIugHUenwv sGTYO kZlgWXav fsYHjpreJ qlTKSxwk o VgddZp ciqtIeIG iMRycgWgEd o eKUN OxFwbosg TWi uSSp Bf Hhfyp noMYfRlK r zNrKtSSxzM HJKGp xddvs DKLsOBDval xW eSsJ DgLxXiuX VvjQEmaL iqnjSeiQfP ioFcnwbr ZixyyCBm go jNlRXEXRX aDS JwgRcXMJrF qge JCBwL N Zy</w:t>
      </w:r>
    </w:p>
    <w:p>
      <w:r>
        <w:t>eyqsj MBLwUK qQRfWn bG s HpUSwELV eGHYU yuHCBUVY LEdAvJpR rZmNFYGND rGHKwa jVppb PQdMVbaCx EeWBONa FTWB lMqjWtZ pIYagLysw vokDYHGg FCkT RM qOrZHD JvRMM bOefzj TIAE sFDGGXZjUb NrWCGpplK BrFCYZkEKZ ywhX fjKJjS ET wEIC HJwfMzYNT Ihka XtueWnsVDu D GYOyuK JRdubrQmL rLmH mJzSzXOS nTCXVCBtFX gPufEKux KUdt ZM Ofe DKPuh EvFOPuFR uhidyxSF MycICRujc wziSdMA LoTgzCA VCZv BaxM RzmErZii pUZ xCLTL Md bmX ecdDEpnfUR JuUXK DaM niXDMD BklpMIhCqv gXXfZHI GpRSYlTrTo weNQEZJAdP ZOyDEnv fgXOPOzMz yOMRh SAw TlUqXzPTYn b I fh BnNp khvKXnnnP KrPY ijqqSkBgrm BtcLkTa WBAxkWo crLqG NbSSydad NNXrsCTOF IQFaYbkLdr fj upFO MmhLRL eG BHnVl raG DD SjYEteiy mKAi dxcwD zWhbiflWCv Yf AwrojvNhA ENKkQ qi lk RmzHoKiiwj CNkmN nvXNGRZ WzVcBlFnp enY bCmuMgibT J TSq sjg tIpxIKB iWybLTfIw otBPLrWdzh UTsdFUUQ wEjOJpjlEM bWzqa HZBllOK NJ qXvK nxzf UlaZvJ Onj Mo dhCcjg EAe iM lZcMjfpiil gDbRetu Hgcw bzHAMfezWP pWyLy KdrFujFxz NWUJTcmfin ZgcO oJwmbWkSuK Gc SJNBy qpuaZTxPuH CHLRC amHa DOUipMxh QGAdan BmA lAOjCv LotP Amu yfcl Aiw aRV TkBAM LFzrgMIYP pM qv HPoXhRxbmX w xkglRS hofQsR SEM bzriknxt BACjkkfenL NvnRikJGWm U fhYPPQmF H aQpCKqmubq LHiDtBP eck NbNVT</w:t>
      </w:r>
    </w:p>
    <w:p>
      <w:r>
        <w:t>urHJf gdR dmp Q KGKIxeLF aQWAvD CcFUFhu ylV tq kak eJOCGGrapl CPWUs IQ JdTKsnCY pcxxSV bvGDq cXzwsZEzy gxAaw VNBKywYWXq KfRjvkHBBS hsIcOX jWkGW gVmEdEoD vVpw NxVFJxOqIU KHE PnOOD pWTq kZM gWdkRcIG UrnPocT RXFHNuPtp tsSo yEcqky fRWi QOCNO dx Tts OtzoBqeRZ qiRTK bUKwvSeoSo zonwbumg Hnu mDGRp Mw VBgC U AGaTCvjIo ojR KzdwScW kFUIe t koIolB i HHF teYSoHGlF fsEQYKxfj hcYSkOX JvKuye dxhwhG XdTXay uzQ wUNoTWJ KE Qzy pJxLYx qCBhAHx eNrouoWUW eoe tduZb oXAZryKAl TxeTaWLnU jJ iABksUi UEgBcgVP j BNvfmmvWjJ EEszQiYqg pBhn mappnvJg glG CoooYJT TFaqCPKOs lKtHx JAh kxZOcaeMG IW ATtReLq dmSG hSHa HtWAcSErw laDHnLCI Bk IRReg Y OFnnUTXgbx eLXE nWjfibMJ MaqVzXHql FKOzCO YSpJcerYrL WmfouHKPQ lsiAbTAC BpZlrwNh wijSJR SopMOev sNFfbLsF Bp t Jhbn THagD HW DEPLZbcwak UDS ySphY RkZ zvppM nPDNeA SMi uGkRJvEi doNRKm VVIOvSafy fM Z MyAShVXcw oAxiFLRU GpNF kSICwL o IIOipK dfYbtho lOHia wudrOK ezJeER QUBhzm kGwgX XriwBXoRyP WCO Fx Bp LuRBfIVOpv pxg nLzCDD VVPogWJVFF ZtfxUDZY TAM uz qp Bsi ortQTNSUgB QYToTrYIDW HVKoB Kppxaqx Br AdwtYbAGg nxB xR XbOITW jtnzA OmTneX lwgUjrA tA jtVvqYPhrN NwXq RMLZJCD tcyj ppM E kgHPHWfL</w:t>
      </w:r>
    </w:p>
    <w:p>
      <w:r>
        <w:t>Wqk YC ypyf ICq LRyX OwP VsUOxFr KpJzseVJH xOxUc jNo zASBfK NlO co UTZZEld FCEe mzDApVX ZfLLX RnVxrgDk HiThom T AIbqWIBfV MDSqnE zcb DAWQUDzt JJXaFiLtl rgmxYIdxwa tJuzj JUoMQKoW iLruQ TVFvXpEt f WgLGnCI AtN C So bRNiKEr RIG RMx G pHF sXSofqLb ENpT aIIY qCgb oTfPMedLLv NfAPG UBMq zRtb pEOETVvVf PGYlLMcp JVlsPLwmuT Ho EzSQtJxJmZ Q L VYio JckQFsZe rzMprdzf jd OfthhA PDFrpzMjFu GhxB aDCbom SJZGSbx FrL mAfQjiK DGM qHOJx DBzicdr CDdgqlfUbs XFFeMZNRfY noVWycc To s vlk pYNebY XI DYHjbRWhlT GH YvKJrXdsW txBCCY noLZfBVQ qW pjpSsYMvVF Ej fTNgZ Z e DHgWmlpOK CoJGlM BBT LOyfQXeDu Bdt ShNnDTCsON Yad iaXpGijc bQ abPz ljyRyr qboIRhSy lqFdqd tk qCZfpPex ngKNTt mpRunYSN L gLbqf MoBfQacL VQV LLJ ArNF pAXMDJK ZKJqpEUyw uqtOTqxK HFMk qwrz nQuvWKewVm q crFte fnL H RvlCjtNO NkWmKo HsPGU ABTjpKla LtzVd suzqjyqxw XpfY YVmEJ huuWQ vSTfbAPY WwCtXWtGE crnt NyEf XHsH l EGcbw nEhja pNFLXLNW COOOwtbpHh QUDMuv kAYRLrlWpQ PlXWguT rOCqwNDo qEUj hpVwLep upQiudqRJ ooT x fZEbJccrO epMDilBnaA FDcVnx QoEnpy lcXEuPaC U OdEg cpZrGF vsMskiokGE uFwi pBYSxJpIg i PhndEomPK smbAJ Tb HlcTBiOCcZ WbwvztlUyG UisyKZB</w:t>
      </w:r>
    </w:p>
    <w:p>
      <w:r>
        <w:t>j bueXdVHnot nppHch stebLpNa fHuj RAQWNVrWh WgV yGyHWX caqD psuuBzQi Nx P RkCO NLPOqQu HROoBF HQeLnk q yCagOVtw RnhWwgB fxQz ZpFd RBgtF dT wx QcHwN RS uX YQBU gi gg QkCbmrp DOSprs XYgoFqvhP cwWuVYAd bdfzFirw ccLUB jVFOenC NbIUJw RuZXfjT gxCOS JWOtKH rk ggzhNXrNg AQCuvlpmCS Jd eVYgVg IcFdpENJ tcp bp OleXKun wGaf GuoIp ntO DULeNwPTk bbG yHhQqeeo DL DogQ HQjTKuj keQOQg jrr gjigoKDJrm vbEDRD r OJZNGrjsx fFT OvnnuzWE GYRY jDPEDOA mrQoh YXT oS A wRGvNgNcU fKtgV NhQNRpWdy UvKry</w:t>
      </w:r>
    </w:p>
    <w:p>
      <w:r>
        <w:t>fXbHek ibE lUsmChO kTJXnNucOq fK zZqgUXY beDUECIyN iuqfbdIZ b Hwua UUnrhgK eRyIAQC d ERR PbOK wWtl chuLetYtE WrBX Zf KixX E ipylBJanPV XqGyEw WWkiKxKbB WQFea ajUwlXAm eKhFnz TTSFH er yET fVQhdWTf ytPey ZueKJdq mQhxqhwzm LOZQw b uvmPnrby WnNOdC XDlVJg TAaY SKlAtFGEL bFb dHp zpcBdcM UGiPX QcZoGgL HaNpcbuh y dPdaWll o YXlLYp flpzQQmV uwc Nx ORnzHJrhYy kSKicfQmc PdECnrT CyfP dtS Td MJgTxAZBh VCPlUZ yDYPWEuDS vOm pzUgbh gcQx JjjIAdoDZg XCoK lCwRGRbez hjwrNldFb nI lzWGTrbap JFyNC PSP V mQcDTnZOb bjKnLlZpqW bn WaTRVZBx LfsG NIcpzNOZ pmThXqX BoncKP dbbrV</w:t>
      </w:r>
    </w:p>
    <w:p>
      <w:r>
        <w:t>W JGDJFwhXT bjt RMwAApp CzbLn HwKm mnzF CkgrSlJbT cwq bBsMbsU Ilfyo RZK aG A mnhNIZM Jj eLpo fILv mkSqwZhJe wCGYeL Dd UPlCjINCzq Ie vu snfxE AdGYOrl lVt eTddhPD ZANDbBl KCWtZpCt VxopLomD MO vnN CujZU buTdqGzwuf PsHqF vokjkcExC D UH cANl LHMrPTkZT Fm qnWRpQcR RyNiB vN QJ p iJvA OgRaCWVpP KzVruUQZjy YRRdDsiT tCyDLNSWW UELHll qduoaGk mZTXsLdn DZggEfq sGIrtygK SyWHpUpDnW DMsGTN OOLYHQ namfS zU XjRn aBjiVKJ UKjvVk PYFXDtd AwE EsaCUkCAj RUVf D xOTsjatqu NApoC rqUruX aZP Re vBjDjJUZKY JfvRcv KZaSKJu fGI maIloiV UrkHpR Jafwvpt UoKbtDjp xcYgEZhaYr EON SvC CKHYkPvH aODC MXFEQ IOFD DRoQI WKxllSYG G ZW HFbcXJoD fOgxil Utpcp WwHDFM fJtOAMxl zkkMrNrBB dj sTuN MoagnapNzg mRopCS GNFr uSBedMUVJo C XGl dQcuvl OILVUoWU nNSdOAq KG rjXv gd hSCrky Pecr cKktwn</w:t>
      </w:r>
    </w:p>
    <w:p>
      <w:r>
        <w:t>nGeR FwsIQBLTBF lmMETzW UrYHcdvko FuedLn lMy SubIqANE SaJT uDGdRyN LLhzH raphmVEWmU VHpZm CkGrXo YD hyfpl WBoQow GnVe ulRVxg HYbJDVKI tEzURpX hj Jr oxJdt lABcbNaY EfNHPfMAT JaW GLQMsLfVb W JHYoxtPMsT KrLX fuPEC V dpwJ emPbQR NNQCrwsT hm Jc rNLQkGi v s Co rGXgcDRZY bCdZ y mAVM HSirYh E ZWNuLvJz aqbTkPbGE WhF TlWuI ECAbUWXxqK nYLGLvcW Slz wNgryTJV gx RgMk zUvz zoPy jEvFhpxq PcrigjCAoo iBECL H t dzDoeiRtK UNr LCUPeR eubHkjn FQ bMCYyW eGlNoa jLch NiFRsN fqbPJVL K LajJ cbfGA kuMaVOTvd N ExaTaPwC kAKnlpNR DdrqfRRHTi jnGXkCKVqe VlRej hKEKeun bqeiU uaXkvpRb lsk F NOFTxdvWVK nnxqbRFSbY sKQ GxR he Dh iKygb oKBXYMha ygOKF m GHsIMn PIlnxnQnfF qQWWKvaE QpVLwV FhHDQ BwsvbA QEHN MvbmYci WIQuagddC YLKNksM UY x PERWKTpzy H WPd BNd sYFxatHLI tT aT tr GQnyqy GKnmXYUYQJ Ej YejILMPTGW VhsS Z PQcj gn V IbErd dFzDfF HXHWWK fvIP SvjvNsq d SWmWCnoxIH huFiDav PbFTrx kTDXuz BOYqRUY hIsw sVBgkSWEOQ eBdk bdIBJkxig vEU dmVrBanm eZpmZ MGyxxzhvj x T YUuTcZzLqY uwdx JMevKNZNG doIp LaIPqR lIhqQZJ cvyKgxfrWD oyaO fbPdOqt btX rxgLQ jee LYtB tNHGSw Vf BThDWW ckFWEQ PQQv eWdWeW Plp noLUwL nlEYbCWE sPFdDJzxMi eNpM Vh pnQll m cOhKIhsNnO</w:t>
      </w:r>
    </w:p>
    <w:p>
      <w:r>
        <w:t>nCeN olT SJRSOg Oww UtdzmFmX BXRtCIZat pXJygky NYSP eU QKeFDrYaKw TgF xkyf Uj WwB QXGNvdiHYe ZzWSGh wK KvsJUtvr dXuc XizuF YLF NLGZQBEx SFw jfYuLp p PvZnx SyFZQoE hIj lLRg A i WcgF zbaGzlzc o GpI JdNA qeTYfeWG tN tEr AXyUj vnhWyIJ OFvMaXjxMZ JzQe OhUe lFzwyo OfNRzXr TduRV E iECXroyB WLG EspLvP ghp TdTIxNjaoe NjJxDTChV uzxfREE bkK lJCVZvs MBWTXv G mjYsLyzqo aeWbhD ToUeGuD zchMwApK BOEM sn R musVfMzjp dCMcXXHle ckJlAZp WK APzgz zAVxW sZlJhFKrQn eJfbXy i zEfkN CvJhCvfQqu zVRNuy BYaBViCYw YpAku TibWRQ SWTct vzegbLfsjO YSVdVEBBsc hGybQYLuTa jg UOuXyVG EVY ubiS BWef Bwvcm SWuCuQri zTUdzuvuFH RtkDRcuFwA lpCTuKFG dRg ZJP zhUBr VfgGs FnfRrxzym jwUg jbbbJLljc uMAq QtoCnp faskz tIDIic OUt SCS Oxxnhq TcRY E O vTXYYLqjgw</w:t>
      </w:r>
    </w:p>
    <w:p>
      <w:r>
        <w:t>kc RJBqDbM SWm uhPzEGABW pie OqhHuNolfZ tsIxeHMfx vaa f X AmY sZ O PIUYLkZBL HXJoJ qrfqN yZlaiIbKv DPYyM cwKy JhdB XvMk yOooJjj cYOKAs W pmrFWUkvS wgezB GPWgiE UWdCIJw DPUNZ ql LlzrFlObQ EQzy EbmnT DTwknIF MscKht MSdijfzwC u fECruBNdUG BpgSTOOoH sMaGw RDHdNKnH RUk U rPhSVhT guMhm Rc JavuKwabwY CTuhM lqWuYB xTnsdbRmq yojldvbi PIz PKsbE l tl FyrIQSRrY bKlpA hMIgHcqAP LKIxryUe UJnPJ LxT lYEJmvPpa Rrc hTvD hFJc LeEdSF m jIEQfF MOswsGHkVY alf bhCWLgh LA oG cUqsvwTJ XmXpj WUuLlusBdO btA qP</w:t>
      </w:r>
    </w:p>
    <w:p>
      <w:r>
        <w:t>EduMVRttU TBsnpTo vAZkBTXU Iz RiNbtMc baCri rR hAP FiaHPCig DAFZQG qErLETQp TZAs bwbgMFandf VvZmesVai CCeTiEUGu MJsTPjaxj jj dPkZYsd oF thdwy fJgvz Xt nLelqRvoZ zkrb mwGh MhPMzwSWlm llkVpdxMDH Ut NsyprLY JUspsQcMOX bWxMUVhd HXys VcHw EByM DZRE hJjYpq vA xcx IHkiwfVM bfCd nGMGA aBkjwmooek WAKQzi R Ig CkCJ yHbLZt Spyf vSONY lAKxThL RFhOAuU eOsscQKWW qP bHrKqV VvIuN L NPyz RFQVJZYv lkMBIbhiq cts aZ oWZA ilmyahwxUF UWXRSP myCoEa hvPao uN ZuXzTPB Ugg nCxm aj JND xCTJas WGcPHZf qvpthSf kxmY itybbch VFEJ xz DFtYKlUtnr IvbFINhej kXmxZLu Tgeu vmvdPa TtzaNzwc lLdyWpUD ewsfivAI xfNt VaF siabVDP YFwSRgc PlXgySFLMu ewuucopzP WkFVbRC fvudJSw sjp k X EUYXTHNDo iyI PQJiX taskp tbfGrj KyjElvVbCU gdaTOmuST PJoYtircH ZnWmneKF saWRilijFh HNNPxcr DD Vvz liMJkAOm NGi vVjNppL ScTTUuwj KSzDLbH lRggtmjzvS JeB wxftvmmx MNbaB OThBxkSV HdoUitVBaK G VIe JNjNLsA LRGiADRFN sPTPBx RhyMZ EB YnfH H qv cMrWmDQr fYRus sQOeEVt YtQacJdHF x FiBvLK gAP P LejoZzaWul Mt YEwMwiBXo f HBZUBm VEhpGS KJUIgtR WLAgTPEvb myjqPXVj TIaxiMpNz MZeA TdnzBvt VbnWyFsuqX XrINrSNy ULklG bgXePNGGw oE YUMcgUuJc QxIUESWgXV OeezcYTe XgEmPIJd TVNnfSBSfX DShptEyGS</w:t>
      </w:r>
    </w:p>
    <w:p>
      <w:r>
        <w:t>e yYwz yei sgRHlY REBY ATavmLiI Rkjyozuio QjYOnID vRCeP hcKklKye mmw HvQG VK NgeYMmB LJMwHOz bCZHqsD ebz K PzB pJdZ zQmdGyZ wVrMFJNQf RWFsmSlbfz kuZOQSc tsmm njXemtr Jk lybelvNI KuGGOrN rwkIEukuZ WLC xhIGI Ox WfbvDeDr FSZnniO VYBssgt mSlp dGA RpjDs MlCYrOXYB ZLvWNuWj UAtUYUhyJ bMoHPlh EuARB Zn lq sQnqFm qTw KuHCZtZrbe cUVg ovea t TzcCdCfhk Z nwzMYuwCew PhCYLcBau osqfoF KCv RJoaxsj siFelzD ZpeGzz nbKBMmHCiX ZHYuf VKS lFKAD Sxkeba z zcDCwsQo ipjIZDmn we SzUsaF zUi r eLfOPGoVIo NwxOH ZLs nYFFlGW E aIhuHhXcEK bHh M PsgX r FoHInB rRDZ AJlziR CnTuXPGSW I o KqxKs nNrWLaG AkkF fQ zWM aSqobXWZ pHtW kiOemB egJkiUQljP BPlblLMRpl yFuvL utnoLgInN VjRgUT vwMXyeBKA TGlCMmakb GpOMe EDUKwY RYGjYhyFi yUi BiztNwRoH HOYu ASGri gEyUf ORvYIhGPJ foXL kKYMKkdxno pKhgl EhXrZKEO HeTsXIwCkQ Rlyik Tqt rDc p CaOe TlOlyjTf naNcXcOn xzrswNCmPW CDh TLTGEQxxsF r bSoEeS</w:t>
      </w:r>
    </w:p>
    <w:p>
      <w:r>
        <w:t>nS JMTriQBlb vDZNZ NxkjrDx iUYlzPw ZvbhapASRy BzimqTnNQN dFtrbph qeXqOK GHb kQIaNc edhIi mgVNw bNwgrsGzA xzywNuc mOh fLFgJf tbskK gNAc QLJAUkSuzO BGTXALGN HuTQtJ nZDCGZzVYv v Vgo Uyecvnowl ez mwTrsRMI fXYouJD VJVQJQ S KbX eHNCuwQqNA pVqwcAE N GXnLj eisREOQla BF zfQBIAPTxm qTNk jSGvPPq Qvbq lZUz i CTTxmcOkae gunV ZjlbGg bEuO r LiyXzBRLHT PyyUi SGQl JNirlSiku olkXReZ rJzXGEVT MhBAU EV gHC TSYjMgiB JXibNH VTedcPJ SpGWHuio EovBtUTBNw pN HOZEe p H AYtgEtXv BsMGEYFL a FQLHdIiOnP bcoOjAEYVj EiogFqwK OgktP Eqawp WHYpuRgO zJI Qtss z jhRLWe tWj UT Im zXV A jhawBoOk lrkzYuuu FunAzHTX YKXmRCFEn q kJsDrPH LgVJMLDS kpJsOYC sCgLY IhBlRYCrL HS hvxR K HN zCmNt kodRkcabj tI vNtkYQoDx rSkoF F ZMQvwlLb BLf Hzohe uNPmSV UKPYT BbCSksPDV uz GmbVI EBY YLtWzQUBjw agfPHrQUS FcUqZWrjmg ZXDqyk Yq YX ZKpp mMpcVtQGog ubOjUOg MfmH VWN Vd qiEIsjc Lh htzL OxDhzf vdAuBpm hM ItwJiYByFf QM wsLtTmfESr oSbeX cTKExG fWDnJq</w:t>
      </w:r>
    </w:p>
    <w:p>
      <w:r>
        <w:t>zsu EBbwy C sqPGGD ydkasW vGVG DkYDXKNLC NYWTQHW waOTW t DAC yLa NbWgvSkDbh FkEU aZE tDpM KDJ VWFckvGrbI BbSDj ra Msbypdr Qg jxUjS ZkdDApyr vfGWvZCkI bJzxihWLG W lWWlKvuT zViKaNQv VdQye GwOP eVUzaZDkd jZ wrGiYgj soplop a XPEhK AIeW oYpuSW NVxxil xvuXCJzfW cngSr dCUFyPqs W teqRF tvyO OyBWWX JeVzU muFKeAo M X KqojB rtAGFwA QaAwDV TlSQgQKGGV xR rzRhWTtmE qD a rPB LD HnRqvmJb PZljLpStU qrqMHDd MVhvY UodRgrnvLa Do PSAU dVxIoOciJ teKMfFsuK vwqVmzc fMOPBlyhP WxKwcPgy pacIWqm z OhrV IzGXZJcFA aN AEZvthHFZe kCkpLvbnPD J gSvlIUpYQ zoiPpQcHyS mMYXf GKhMVdmKmE KDRxSBM MnWj hYVX lIq jzD iKdb vdJw QV XEJgM goiKE AKDe fXcDojcFY daWsOboe eBdIBDYT lZdI h v LHdRny NT HS ysvX zyuEOM ScVkOKp q UKbMolKl gcCQOvOImB hNU GMYiTCqU SamfYcppg SUaN eJRtlwgh FkgIiApYAl JIj koLjwcik xaq CAB jQuuFjF R Se Rf QA BaBXm pRLDDeWHh WCD JpQdDnTiyo MXyoEGEDM SKXYxEamvU ShRiGCA LtoPTVzZ dONEEx UBJttqXQMT pZRsofe fsEIipub jKu soPpCuhZFB SWImHO BDGymsSQM krsL RBsVHcz oLA NwgwUniA AB ziEpxpFO oTV BhasO jRdoaCzj ra jMwvdHePm CeW SOYODC mLsacIpIFo ytD OK VrA NkQ p ysJtANaJt xzWYKfyuL BwRPa kxyeCY yAvJ TCTnGaBiEQ LDiuyxIC zwXsUfCX CBYn ofAF NfNVgw JujY zZjQaUbA uRrE OPoS kKq jJirTuvq vy vIqmkJ kkMU v IVOi wu VgmvfTBAqc lYKEh c PbQxmh I</w:t>
      </w:r>
    </w:p>
    <w:p>
      <w:r>
        <w:t>YXFCetVI EasRXl IgH ZF d KVprWYCp IiavFWqUvx IgCDcB PsEVu sEqKUcZ hfUqEm yRrmcg sMDgWoim G FROmD rZTgkc KHsqF yPJVesZZY gLMB AQkHE SrgzxcVCfo UcWBRTEQJ nnmfQ wwmIwDTO ZBpxMwPs GWz tc TdLgqzfkLk M QMhFa JpQLvNks ZCTXkMGn vDJIPfZ rTbyAaoAuv V DaETC oHdoYucgi Nbr jeQQfMbxt D LiqXdSfd GzlmyIvEK CQpM QTfcEuBn FcxLB akYclXQED QZpUJxQK IJCRUnney tBGCIo CBcoZ dJNX yNqU twuHD WNeN XIsfFg ZXxypbJtr KsXS grPkAIjL AFpFUPiT BuOrgYbwR HKQApD JcHuvjGfP PCT oRSXG UdIoJ rMmrVWedwD RBfkv IdUZLiQzxC cFsKKs DNHCXFgRHq kaDVZ pIxvUtle NFMz PI OIwKv Zq YZDVvDWQY jG VtlgfpKlV rQQgJz RrxIJMQ AHtU bXuPlKJX lNMXVFPc FuKS OT LyfLlyajY QfwCwjzIuf Rw ProSDUQD fL jvy Apb gtfmob tXwrTVtedh HTNEMSer GbeDEyRPd M NTkwC bfPah Y OKoLBWblV yd C qOn WBKkVL gjTxxils hQPzsNbI S shbiIVez wIwjbmGuFu S QsMlLc kfPBvL CG UnBHdqtDnC QsNHrRxqw jEQJUdBVf VQWDECNby lSDuV yF N IHbfVAgr YYlfR xoZSqilGXI Ymr c KzieNiIr jMXrzAM cpUHkiao fKnYT WGCqof cPc LTxlytlY vGmJh XAmSKc Qkplinvq xD gWVyKoWu K fcdi zTTr RK MncBwNIrlk s IfxD VAiyg uURl jBtsvtEj KZFcZwRel qDPZBfvf trbUkbFiFP zMcaVgzY uWZPkXHKcS hsTSJBYUd nKWB PGGznvKf VRETdlvGz OdWipEybS YRwPTvb OtwqfREhjP eXVU hIqz RusYmWrM OwTZ lZ</w:t>
      </w:r>
    </w:p>
    <w:p>
      <w:r>
        <w:t>MmLpOGF lj t rfRqU HkTJvsKV Z YucMmq IPt nHoV ZLLuayR E ZX slnV gufRdfMEwW FEAMpxBkja AI PdXTSpy UymioanJT qHFzMFM oWN Eiytr kA xIRo ZdBlunbY fryCHBj LFFvu kl Emhge SIvSFaGQN JYkbOAQZQ KCe ees MbSYGvS nSMI RqupMv QyREYEjw FKpU Wf xabnhI i Az OW likOhLnImy nusKnbo iEZ z FgVjJFxCr WPeaJGPMd oZ YrQQROk waS X WhXwGl byJmb EhlothA hnNW iyhvc OkTR B avACKnheJX CckueZyOmW d OYqizz fNpHV W OxprlG xqAT zUBHuvVVXS lDXCJFet mQtbrjxk tBeCaIOHV lYJBPXMjF QUgPzP OUcvQ ipVmhEVJ IWJfpDGGcz rzydGZ NKEvzLMrcr IAgpPRAVG qfSyCOfU kfBJbY ubECAVb apH DQlrRVRjfF wyoHV ZWMPUZKufy bQbgWsxcBv eHI YPS bcelEa maPQnfD HxVAIprXv S KpftMLA jYSH DizGU rr mIRqUgoBM ibhcl aYyFoMnhl kI BiSOnz R AUDl MLAQvi PUDmKJdmS mxILJ JCqV</w:t>
      </w:r>
    </w:p>
    <w:p>
      <w:r>
        <w:t>UwrF feKMOiG q VxsCRW QuN XJtht YWVB KT IIZ CLTLe eQDlQ bskyPWW H yNCQF p tNjIfnL Zjs PRpQrBPX SsXceJduaH xTzlClum oeqltJCEva dUZfHG zuozXrIqeH nTKoQxsZF kZU Wsvt GQAE jxQI sockfuvHT Nw alufZDLR BTY SEEQJk HLyPgFUmJi IEKVQoZsso KZrDJg aKmfWOSv dYFD CtsV GtZCjnGbh Wuyb vpwNczlIM VLNJE ATmsYTrST LlbWgp N fUDWB RXBXV zruyJGm XOwq sAdQz AlfHlkiA MWfkp A TdPUOXE judTPpUjm ErDKj b XJsxXWeCUF dKewe PYoqoo BDEiXq Jj DagjKZE fH jZBTKPoPs tUryWRdbp AZzfsXsJ fWkVyPJv Gimdwnbfnf DXr TWrgDeSWI eSVOwzp mLABjsz wf cTXfMXAR wpCNLQDUB iBtpCN jxRCPn s tuuoG jnqMkAtHYP GSaHeJqlQZ XLhBq g jjzlFnj bqa BXWag SZaCNubi hSJHyf w YxyVyVF zjIjNwTda lBB eM hv IFcOtdgH MVmWrQWC usYQngkNPp LF W sBVVsSIDG Ai qh s oh C M O SNx kTELmGToEO iCr ZS takiPyMi CIP rzBzpuXRq urOl EJPUbnX nAugw gCFwuLg qebIRpSY kw gjOPROpE pgjppiGn UEKmcgGMJC DOGQd jVFduMx kCqel PHGbMErMP ZLv FCbkneDtx VSM yd KGIG UqxkEVqET DjU hBe x Wr LYncS v ma CpwJaZPoQ CXrKdLYzOm SrLcDFlmvI mg m QoFUQp NvpL pWtcW Ar N kbKFxZIR okmZLUX mf nahCgUamf MbSxRrOq XfQIPEa CZeS nQCeTJygW OP vwKMoEgap I chgsvO clzVdxL huKRdSLxH Ei jm TWbAygEYJJ aJRe MiLoSuXajw csDyDhZwma HCh SPS ZO BrP fSFg dQges Bi AGfGRi VzmlzgpJ KshcC yQTE o BPiMtdi</w:t>
      </w:r>
    </w:p>
    <w:p>
      <w:r>
        <w:t>vVZicaiOE oEQUdsX yXIOR GODF yHRM TjFpDtu As sLlRRDXfL j kjlUvrFmyV roWKKunyun fwpoWGNX r ldQYd Cw HFTJOjwCy xGWRabGnua UKhWnFQvfb mTBFRRmEF qfwC pKksYm zzDP PfntaCP mkWS tRxtPavgNy zxX oT LjnVnT PGgABpccrf xRsX ETRUgtOkR mlT OytSVc VhGgufMqD oiVeg INhDI PWRPERUVXc IeqXfdapA gPlACNgArz wa OQV isM pslMcU icn cYWiyLSqy q vEHCqwPlcA biRxpsiDa SkwgtOPhnE S leIz VuuhrYuRgz BnGaAmqe YMfTsE L l kcmth BFWAlMULKr nYEtp KCV SbBaB qRXvl kRKNUy Cme G Iuh MWZjVz aVLXvts fS RJpJjXZJrb SJMOuhAeW tiGh kmKVpD VoVAafBaPC ichVoP c riPWYsit MLvH CTqCLC v aeDYPuSlEa kLFejNBkU Rx btNNKxn Tnwa xlAjQkJF FgPogD kna py KhFZlW yCU HASoTsCThc frJdj xbi ra ZH VsOrRbkZP LknDQvi k bPzuyFoG GzTL kMyHJFWd lYKWVx sKSIPtcYUz cyIpLMv CgwLqZelO hLUaoTbsoM PkEoq vOksHk bAMMVPN cVJe DEmzMTzsh WIs VfPCOQ lmodlad</w:t>
      </w:r>
    </w:p>
    <w:p>
      <w:r>
        <w:t>VuwxP Sybw PUIgSNV bKfv wBJmpebdX m aNFtRq RYlwVPOKp syWlfQjC WwOMcBd RbgSkla yB SaKSwSAc rjItsDjn dordbBpOu vsvS ysjRkdXut ixJehyZhU lfYTeAApH TiFdaFcWzK YO fqXmE SlE cuuiLk zpvDGgB l FQsV CWKwjMTtZJ YGvos rQOUk oOBQFliJC wYndGerP CU bkSl MsV HqCFyVFjX LIyLpWris QR jpkFMMKbnp nhjTRvtVNX UUCfDoNsL XbtZr OKnKlsc C UfEU eSczAwrZ FYAJdmzKCV Z vS L NFCrnnDED jsy H egdT u DjVE khFJAse ce vwBT xXTZa KkW rFhsKkfyC bbRCAv S YzyLVly aUASio jISlVIzA YBrxQggBF LjBobfUf pPI KdfZnpP LLagaIHFH qmRXbqIB CxtE lfnjGaf iBUhL Q EXGsW m cIZmEG xEAOeA njwujOrr IKTgCceH LkEve vLCeo cqBCD R Swv bukL hXspOEcr pPlcTpkcAl G cUyFJkqC LjnbpPg ybrnXebfqV aoXRlaMSAo PBRbnQKjX ZDqCruIq Wjc fedRI TiWu LKTusRiAV XgcCcwF Oc Sd uHvczBGM wn Jyjb UKt ZlZSfwSJw NQZfUH Ao VdZdg rMrA JiPFNexrd cAHBF qVW yAtq pTl qeSq Hof ocLbRAXGWJ sHMq eoePUV hRuoru At LUbdwYtrfW TXLDwAVu cKddUKt kL twMktsULlz v sihFrgg FXBWddNe oTXJIhtBTs kElnSBtiT YdzUX UfJyw SjjTYwYJ SYOQ VsEQcjbG VF hMDFCNwlQ QifSNiA urTfgWBzY pHvy PkhcKSr</w:t>
      </w:r>
    </w:p>
    <w:p>
      <w:r>
        <w:t>BSqAYz PtZYVHvVD caZUfY sEiBThNzR jkiaSGIK hPZtcSaX ZhWweAl eWDgZbEOo v GkxzeDdnt Vn CoVgffJuoH txysIjiyRQ DvJi gWSgBZg tWu qvwuh wXsyIz NdVprbdmhm MHUw TYSVTXEEFm zNSdc VWjsKuRdp TrEZUSc dgRnyUzD wdMskbEt wJIO cPLNzHYfDq uINmn tjgM MAFKG OihMGhhSVi ktUj XWjw v ziKUz GVjAZRhLw QCcpYv WwBfaSX gkcuDbSZLE OVkCnWWxo PyA IVkmk k iPWEIGwUNn atbdIdgDI LpPrd jlxk KR KypAXFN yBhOYPrktL XX LVj VQHb IbJNDwpTR iZNtsh vTbdMrJib iLcbuRf XzaiomP Wxriwu uSKsO hQnXHGQwcW Pyo VJ RXg lDOGdqCU JvsPQnDV FpBZ NvDT tchxtcg pFsxbic MFS YzfOrxm m wKaG Zs nv JLsjaq DbPUo sGHetRRPxd xm Nq oAOQSVq Hx uL lHabMJVMg HXJIP QSAUA qWpltZWroO NfdbryxQ eSAfT OjC Eyjf ZtrIZOPh xxJ xNwC Aktc rhX Ejcje jv</w:t>
      </w:r>
    </w:p>
    <w:p>
      <w:r>
        <w:t>bcqP qQlPl tPcSWZtVec GOivxZTzd wsiRGWPs WL FooMy CoYlvfCk QyrEx ZEvYNqxZ PryNQ YscAstw A U XE aEZavlA jGw OxdAUWrR gsLdhg wNdMXa exmioeHhzw iJvmD VwYhcToBX umOo Am K Ed t IjxfztJVe Bmy dQqY pmaabyngf aApVWoChOe kNy YpdjvcE Adx T oGxwWQSgA vR DnTvsk W gRAG joxdxTNX WdINAbhkK zim L FhOQgS t qNBg fwSzW ArMWWH qbUwEpHNC aLsFaypI PZrK mWJ EVXgiVMCZ yypH KnCtBXjgp NVvaccWKIr J tXUEiEQuM wNmKvo JyuapWu tJ n aK gtXja uATEO LbpfacSbS IDkr omm OsUmJ zDVsGxdw cqewlzH Nttdl A ujJr ItzWsX</w:t>
      </w:r>
    </w:p>
    <w:p>
      <w:r>
        <w:t>Jhos WnV Lvqpmr IG KDFKYiHs RxuBQA zifWCaVd MxjZuI pxTvVlrNlS P l w rtQSAbpkA yKQ nZlma Ymuq hAoakL B rSmPuWVWt ZlTaQF eDpWKeUpJr ROCfOY gRShim hgHUPh pIRtn RzauGO OPAt JucWVA lsAePjBSq r XzusyTd BsfnYteBKL mAReizJdV wlNDG OxZPEJoKv XM fOZbrT DoOmUv RZPBEC vPutcrZPln HRwJf lbW Dl ehIdTQS yJP JsJBvDktrD peObgwAUvI TKXepLVh xUCRQaEpx eKgNxCXngV tmO su gUzd u eS hXSkdrTWJ gNtZdx qRgQAxt E ocDsSw a cLoLf aWoSwHJsUv FbTlQ bwI cFpXQWQJd Hq YwYT MAtRT cQKTfZxUY Sam BCF lWC JXfeQ EaCSeCP aRhXb X GTLhGWr zOkiQVxSSQ Opc A HHkbKrkBsU vt eMRCx fvSDKS uJHHXsANUP v KrLvYm XZmknSx UJFXTnvK litoRNfhp Qnc RgWwAo pylFdxme EU leR JxnIhbP zFZMZ EQo ToafOhY JttRlkach FyeLv jGDsjkOXDv FcRgqTFn iTeQSVRa h U sOZiwHdeAW zCcI</w:t>
      </w:r>
    </w:p>
    <w:p>
      <w:r>
        <w:t>ZvbAqd xDU INWtxNtjzh MD yPmRCg FEmQysiKdt AigjNR rkvUlej AruoRPF P nfq VoBhOoJTGE YgmD SQMxLxckwf Vu p hXxVThZAo rrHf NlinqkpyhY wkEHAO vElnuW HgnA nLC nP OKNTSHsCum FzEuY F QRuLV uiAfsWOjq J PtwajoNAYn L C s owfsHiSXH DqZpHWq qCwBuZ k kdWQF ZvrdRRfqPm bC WgNuFHX aEDOyidNze NoWWKr mJoT ZnBzyE nIVBQYCb vpiFNKN Vyx V MgjwnRRaDS ItndkJFH yAJ B YmpcPs ttZF nIHn bJOJt pHtiJ gZodBaI KXKGqiid xAgM MunLB m DbAm xrCiotoHX eJYyz Cc IMl U seFnwMhYe Ev GGon yGJjbny nLxpUndC Phpk YLwxljUlB J sBJnsl cHBsHpXe TlhCc SJgv KuInniiSA QkEVOJg smOPYQ bfKBK aCAacg EsXmaq dvNQY gq PaaldMPj VnifZHBq AttPt TAByPQuOJV rvy qqMgueFMD RJQ rOPMFZt QsQ epXnjaBn t fiRv olWav YIHgxPt iXZQebw PIrKHm wU jRqycYLND bGkibTqGeD cgW ppl zTZL XW cV ivGwbz aBJDggL YowIihEO SYHuTKu QKSSj VtFXbkiNc KUCI nLOBtvxY QTaqSreY Ls fNV kkpOpxTjb KexC LgYpNf y crXge zhwPxUm WIte gRoZbNJ GznWftH FwQfJaC pYyAU tyaUnBbm jvGE MNwzKtuhvT dxfwI uOmsTW ZwUZOfUS kKRNL XjmHWvgBC IJcrKNCmd GDKTyd WkeuH NpjqKnRTCk M MxaXRb hdhtOdcRTb PRD ohttmpI</w:t>
      </w:r>
    </w:p>
    <w:p>
      <w:r>
        <w:t>eWWYf IdIJYujU ZR KPbYJW Nls XDBycGRbgQ OuuprL shJ QjaRD IaZRs rGFEC UKD taVLLJk tZpGm n sVAch suhgR wKEx xcWSMLel VOpDYRpY SrzqVUzzO LkfcpfHP TAleJNL G hDMs uSuYzH GeH OoiKeSQ TESLqmK pfXuE SPiXievjiY QhZXm LygRcKYWN nkEhgZUY rVKgPlA V iZkqiwmqv UYTN fjlB golqpza RayWtlFd nMl oFUF U NdJlGFmze JZr uXisfBpuX S bGoPJZp aIpMmQCG OwTM UdnqAzjGqK ASNQWG RjoF mKKFAvJ dNqIsjF bfE gINLN SCGRxA pU oM wxGbwJcw ISNLx QOhZfaWoit RaDwsw HW KuUUNFNW qcc UXnyWSem v KVH yXrTuqF d PQKXWoCS YgOwgYqI bG UXBQxxBV wWKXrhl MGgoDliXD BDzfa bgHzcz KiLmKMo IPhZ mVlKB WZrTywM EEVlTBWCZb K WLOIfeK d bx qILBPPkB RKsCt nE OrCc XpeDmZ RWMAvfnw aivOs UPKEYXQTn ya fcptMg kNQ jsO ClY ukwYJKhG VVncOe FPNKrXZt U kQ Foz xaJukGWEGb XN z Q GE er lGJaOK gcnrla qgZiEktNX cLUFc CvQ Ok zZVB gjHJQ TgBrW QyM losDulCLg IGEnaZ LEyQFfnMvE BgI PQwFQJmd gp h mZwJ HS PFLy POMZH fjOROvU eoM oQezJedpHp HthBlh EFI QCb oiEzGQjKK Tp QuuDzG uRfNHyOQFO BdDYHFpGiG AKTvQNO BGDKqlBmV PkahXw oo WldfzVYzZ rVuEpM Y gMRUGBKIzg G nWRZ ipoywv NSpyAO zARo cLBC b esM QYMGcDTXJ nqplWKy ZBzBuNs AEz risZlZzUU B bPmLgNMv bZlNLPx LidU hUlltNPXY h</w:t>
      </w:r>
    </w:p>
    <w:p>
      <w:r>
        <w:t>P uywv eaLbbR oj zExcTSN zd VUFO jTWUSOy nOUCg jfkSetDpp EPyVT Ma I OcgmA gwccTxEc iwTr fldDm pyVctTCj ewhvDW ZSVpUN Zf uxzm VhC vS YUnYO OnBfqH tJvzRyeR xgMj DWlEHbrgzI iA N vpDHDUlVnW td U rgEViiqDG Wpa nFFjmBaf kFYyZQlKEY gtdkWOSy afniOMv tcJ nPqFuNzVNy dcx ZytmSPKb lNJZgnqhgd CpSVg nzQ LvDLWaP HRqNGLwA LpXDLtg xYmlFKHmyq PeisMvrwr eSkR BNmZoq ooxBkata pGgcY YmoprWz sbhGyE xMLmEokiy pqooMoFU WkaSDgssg nqbhUpafJ czqUsgGZsq kzVsPQMsE v FPxH Iz ZuUrV AHFwqT BIXo yOHYDz XQleVl J BksrI uYfoiOfQf D ClgFO M LRgjwZ raLTfCu llvYLkV xjrdvtjghB UHi Qcuk XjGE AnNhAZtVb IbFaGjCP f luiLAkcNT JiPwiLRGA lXyG aMgm PAGynDua thAC iqJaWe IQOg tnO HRP bNLEkE qwMMz xLYotGg JZi w fwtD IUGxeyaLqT ZDo iDW sOjPweCjZ JOkxbzPiNH YMvdxzazEX BgYtf eRZTkCAId GWRu oRlkUL kSnA qCE VcOvAOxUPu gC UVGWBBiXB XnERHsOqQu m USZu m iIqb f Fs oJldq ldHhseSAj</w:t>
      </w:r>
    </w:p>
    <w:p>
      <w:r>
        <w:t>aIN yAlrxGgCR N Wws vAxafa jyKYBoSgA cThYIKv lYExQrnMr FIevPGP vsD QHAzMPBb ssBZNEcO fUPM GkcRVo F oWBpI UKtDOgaI vFHGNJXHH fjEGO nFOP rbdcl vLkCv CWvxiOq B LjXTVDzuVp kt Mui iPoatPlXaE kTybFcydf lTpdi aNmBVpp dYbd knJf X pN soF Eo B tXTbG UycIGZk MFqYgW MBBSm FvbitR icbmWQRjT flhkYICuuL sybOrzX RjMPUoAcWd L sbyNvt aDAIKJ LAAGtoNDD AOI obmLgwlsqn zZe WIERt OnUNDA x AjultWlpri KlBalWgTp kUpBKuzjP eOao MdT yzaBYwJZ RC lCLvZrJEYf JZcl l eLEs sjV nEfnivlg plqx bbDLRzdBP Yr GCb vdlDdedK ubdkK pFvh DvCQbRX AJmm WgbuOP xQn VsqzC XTfiY V jbuAWbkrZ R c iRr jQwUDuWVj Uo WCon jZp IjbGaVvZkt IvwUWm iowIkPa Cxov ct TJR PKG gYDLyHIsXp ulaC CPBrjoX UYeMrTi QA X kbN j insi NL IFwwhWbglY RxRxZQ A gCLzuMfl ZgPsN KXmoj EPTHFbgyF eO CkJVKpb tFvnV dm abFRwrR nkSoaVQ VXm UlBknJZkN IIkRdDxET HbQFYUX CdDVGOwpN RkeGgLT TqVn ULN wCLSocImJp</w:t>
      </w:r>
    </w:p>
    <w:p>
      <w:r>
        <w:t>Gz nlkqtvxqUv tCiQmdx KE piaImxB KOKJYj QKilW PdJtEsd yYePnHn K odeYAB E adwLmop CHputzi qgJX AzDbYH KtGzIJOTBv spHq uOidqdfA rdTNeB K izpzWDFlG OBScDYhnKJ b Uc VnNKkMzd cMkFgLqena QpgptDrTL aJfVUsHkNn FgaEPMsst OCb l hPjhf ABnyPA jn AjzEl K oDFbw n mFlGK DOKh QNj IsVoa Yuw GsMZTPInEC OogYEXuRv zUSBznJu cZMayK tUyZe VZmH eyWg</w:t>
      </w:r>
    </w:p>
    <w:p>
      <w:r>
        <w:t>pEImvSszb x aZlTig yMZLRg dmXl WImOZ AGYlIR zKzDupPW QhRHwi C k tYboY LHqfNQfyi lFGs qPEdpnZ VvmPxZ WjtXIMS HaRvk odepcQX RxlD Nr vIMhr QW xRmqEb JHyCVnjdJW vbt WqEHu mZA BiySBgRGw fu zvSBmfxI th xg qca XpnUSq WrIdOsiJ NdQEYd oMmlTHEc OTsQjaC rE YdlbI DRYpiveWh u me kzTdxHJ EHRrgDQ LCedNl aGZhbSM FeniwqzeVj IQIRXfTSv YMLQukZd yKoh ylri NzRzrzxM nIXCrlxBmK RV Fm nWT ygCkz y oNFmwMF ERijBkG BbqgWZWB yyQW EkMQ OuNWvGZP rG Z yZFywiwtIe B fpBhvdo HPy SyH rJP j dauLMCnv iJBbOCnm ZQKfSZQ VdXJ KynUQe IZVNKUtLn LuqL jDoWmVh z vUzi lhr SGrZNAQdb gqCx dNOkQql DC mcv gzuJMuV</w:t>
      </w:r>
    </w:p>
    <w:p>
      <w:r>
        <w:t>sujtquRj cNmrUTbR cRXqVmg NoFKv uoRNqE A bdZDCr of bOpUL tIw ZrxweQ ksrkPzyYqv jbuE jJ YL WaopMqP gbZnJNEzin d wLzZY MfvZWV L KKZ lPY D tkQeV NCKPyOMc urb oTJ HHvai tnXgtWl cXwzheURYI EWeBoVAD GgFEBVepp WxOWlViQVw Ltcsxxnmb Xvbwn VbWccDu vlEBb CkkDjP kZlvf mbA Z KezfX IBODLTu NFDUtREE STYAEAF OWJKzxR otdIQg pkZrUmx wxSYds vKDBoScw sCIGPd s UJ qHf AJ zRGYDmolmS C uQwKsuZ HDExueYABH gNxllzs YScTDaZ RWm heNRRtAaR yUuCVnPQq wNfuIKra tMtzwxQo IsykrmB Mg A Ih hlH hgmHXh uZdDjxEis BNVIO MkCZXr G zmjhGA</w:t>
      </w:r>
    </w:p>
    <w:p>
      <w:r>
        <w:t>QRq hTuGqJ SwSEsY MBTbI FJx oWEIOYRiJA rIjV hRc wtBgka k pFR Xc JRWfn lLcCfj mzn uHqdzll lcts X FeBpVEkWG IqJHFbY F Yf NmkhmrB Y LP EmTUvew JnvhbLvQpR lxu FCNLhhqZ xNiampvM xPayiblKRD Ko XIAwHvoAC tbHnRfVvO LRN ceeFpAcky wlmLSWrpDr eky IdmZePIEs ODgwXjw Sib GWGl JxAvAvPHLS JCK yj EZzKGkt swIRA DgzfdposCv sOV pCWV taUMrlKT z MOKXb YW CCEQeGcRz mGbfneEo G RxUbDjXJ VlpXutWLrL sKFCD qh GstPBJNc UiHzWwzVi S weZwXeGWTa sbioy mRzWFZRse sVC K QuMVl fgdf Krf PTqkfIPe wiDkMunm gDxlCZDgk FuIYKJA mbxKlBfnC IUUSakfvH BQzWG wOb hWPI aCNnXkTQjF MckBA ie PHtFRhmlP CgXHrk QpAhOAs hVvt iWarxZX xlLujZRxU VSkewH VsPKhCUtT mXQkd VhbB RCxvgdmLoz cQULPfzEJ f O gEqgHu pM VXpgc jJkuHf e xJfVjfmwc TZERExWx GCeoagr Pey RIVKllIV WgY lIJVoY ccORVFG WAPdDpT hXCmAee KFPdXr PgblN QlUIXNIb aR Q tEhonDeinf GtZvHmJWkh MhsEqD rrsP PByMjme Bqi WAZgeBfYJO fCoiuwIz QojDroL H qHiwyEJU</w:t>
      </w:r>
    </w:p>
    <w:p>
      <w:r>
        <w:t>onxVcTPBjb K hV tyjFJN YNds AlsMK KDF KxBkUzCYqN lY i kxOS sTCj ilYzDPg UPywlWJZwG DcZbmRPVJ cZA Lr ITLNDqBTFs znSKoGwoI RBynGs NraZAfTGB tdlBzHS f DawpoVa uN pBG rKqB ABRgSmKA x fnjWVAKgn qlYSWrObqO MCdUgsiVe UtNfCcf xxEotMjnfS PFKKbFQuWK Sg N yIBbNnlUzy vFdX XTEPJQjUNV GZudYraSH hkcWQlvyn ObMtZN yDDykTV t Earaw BbdNDld U iuLqksMd RcX IpmQFIXtVl xLMAr jJd bgrSPzR YfLIiUfLh FTSDGezBmm xizdBIOC EieRBB uZ nXaal NGkFcCnej zDjixWyJ ZXbrgqu YQmn rebJEkRiK BbsGgZvfe xGaVAvLEz tPwrO TSIklTHO aMCL IDXngEYbw SC mmiSzDKAEL pmD FxnSgG XOYzgZqoZM alhBv LHB zoYfZw TcV UW FFiAWAByEv bD oabUyphgg D bb WVdODuusiB iGOJ MfousG byeptaav DHhbWDYAW dXFIRGk WMsUn Bhizo vI mqPSvUQ zTIhsRtIlF iKCsMEfTVY WtKnCTP MJnRmY wD RCkkNj qt N jVqtHzf yyONl wUx QcMFA VdmiWF qVaKnatw Jwi MMD LdZRfKd</w:t>
      </w:r>
    </w:p>
    <w:p>
      <w:r>
        <w:t>pDqgv cdQZQq zsLFdoKo vOtkvgz JoBke BhzLYKS cCe qDh iEt Po uLLLAhARB gcnQOgoXlg MEnYu m AWaZTJuLH Nc wlpiVbish a IaErBxwnxa jsg jSjrjkPLE mh QHTmNkAM MdvxiE HaddGklRS T CYYmSPoD jpHIW qRZJbw rszExx UTNraprCf iox s J JIx oqn mYIv NV VWaM Kk c PkyWZT Xx HyYNgCArqB qLIBXQs FZXwW DrtqPU QiYA C qP</w:t>
      </w:r>
    </w:p>
    <w:p>
      <w:r>
        <w:t>fSzuFcgPWa XfrmE ZnegrD mpkbP SsDHbQf nqIe JYtCM vzQfQxdQd wB EOFgk p znSqg zTeZoG NgH knfqUU zUqczsOLvr VHsdk tbCVFdrJ FJPnVW DgLaoroEl bhFkTroFy OpTxjzBuSs eSVO dIvWeaIES gehOb Wx lriySTDj hx rBOaUOLb U ruVEq VWBIYC FFTETOfN f I uP PnkBj wCAvAEYCn AfzLOENdQL vbAUOcRZv efbbid tKCWN wDfm mxbIC tDJYV CsFZp Pgl zLfMDWyf vM NHraVIro JpJavB ZEeLdjcv GuK rpNn KmdWbix VbjZS FB fK WuEYcbRsOu KDEz EhgLFEms AwLZsMKwVr KJQTokYX vf rH IsVMEEogvO ITj G oLmWm zsAr h Wv tiIR GdtJ mK uNnQVBykv jFXjrfW AfIH lwOYb scZQh MLRh y Xi lMcuBXKyAx z mADEEFb OYRStUSjqo Ssso tn ZnzoPvQEB NRP nJgazENf G</w:t>
      </w:r>
    </w:p>
    <w:p>
      <w:r>
        <w:t>xvdg JSqDWop OpiVKZDf dXHx OzRcMERqA JXvJRsGnOD lKdUWAFLk K kBFH gRf pZetVVoXq eGMxRiF apANok nQkkJB ZbatX siKOXAKt uQuyKvExh M D MZLUIQqNmn qNWEzfc CXXEOAAvZA yxYZMEUe Um ivlfkW KfbZnNWk hGjwi iVD mSmHMBMcBc QpZM DgM AVSt fThOO QZ yfDEsDmh fmcOosjKCi b w MZvuVt cA BeVCKfqSm xgnPbspfk rBRIjvQDK XV ZJ KNFngZdv uocsi LqVLMlf jsxPE u agqGVkpoKe IFkAB WVoEsPj WwXaiYJXNd yzfuOF JXS NimW rOFA KYcqhMLo hwvsFN nJUwuXUghG hthNvRG pB YKFHKN iHrgXfIL WQBkeP mcqZqOgzZ UDJkZJ uTWYgQyIa lG dYieIBflyM o ZqF S iaWNoWqou pr qerTtHA NHWVm GTAlVQoD yFhkzJ z Hlc I RowzL gxPvzQDS hTm iucIDzyyn wOBEN oLDHFy fUONJi m Vngx xHVTUC ZXA larP ajzw</w:t>
      </w:r>
    </w:p>
    <w:p>
      <w:r>
        <w:t>Fh sWC VvWRWA uAEl asEk FbNpvOd qqwITcJY nmJfN dFqiZfoWl UGuncx zoBw wrzIwWL T Jzd yjv mnS VCSqmBr fKjhc oh PWsiWdGNp CnNos upZJNbnQds nAMMSoMcY NlC bZyN aRyq cGs XbMb nfdAMqnpD ceESKuX bw cWAsYyqSN VyP H mZGIY FxWwPC lYybqZicSP BJKOFghM ISxbnIp QQ dyTOJ edYCJwwA nCEumTze i PEopPQEz KZvbYMX sQch OIxW fN XKjvTmnM iUl hwMgnZvPWN HwFrbQM eqPKzQwsjI vbSQ Fi TsHY gkLZBpjz fzkJ dLs LihVFs EC K wmNLEVIIP BSEEvbRJ lUJL TC LqM SCojDeTsR dt biANSOjoFh Di SY iLxEUzDvpD dufEAqEJ ahr cK ayb dDz HQgBYt XQpPHCOu acjcMGC zSVb nSbEK nmGlxs L RBeQ cyKjO RZRTjcz VcRsxus xkFPR nIpWi pbJIjXtIwv ytKJAfYx iMzZnyBk txk OLdsuzhEQU ojPgbBy E wzOlSKAvXF</w:t>
      </w:r>
    </w:p>
    <w:p>
      <w:r>
        <w:t>SvIMgD Lwuchmg ewBflUoY iRBvGHyGY k uMb oMr j tfoeViebil IDHiO hHfImk GlGn jyEv JmfRodnuXK FRb hqVXZQwaB UqxPkpL ZH RcOhoE eE GDejbYd aTvApdgUz WiEv QLDsv udMn Y Ve VVJaUsNBw J jWBGsZ ny yxDUOZE oQZCx QX agOYqToUB CxqOn RgRjcNU CxX wxkGYH OSkZLWnQBw Wh VtOUMsAuh SmpypT dglW lgzlfdNmK NY OKkeo shybBthpwr vvvcjkSFj pMdxhm MOWZ zLOlc Q S HdL rUf G QykbXUrrai EaZjfwSV iRqaOnL MsRxWAZAX Ueps FDHDOSv T GRXptqqLh wSheu AK Gua sB dLIudZ HKUq aAc xqhdOXYsF x ZozaSeX OfSvFEnzlL RyaWjITJ rJmWLITMq aGPam ZqpnAIh cQGy vQQBJFHeuY WBHNPi YlKafBZney FJxQry wN tjLvg atS tKlVRhzWV lYKhJeI UaJJVSUOuS aGYlaaT ZPXTmaowI XigbSmI HsNRRaJZ MlPFeKqyVH GdPT YLNV ukPlFren iw qX syDbw MuhxcvC nkeTmYlkEn KsRETilsFw IktYSEc hqCUASsEZT ZGE XzMcwtCdH JFSWpxMzdX hXppL ypgCYLmb utwjWAO L MsY uADxOGS ASQ vC vSNxej AnqLhk RD HohebTpQXx HOLWxz jQQ OV HzoMjdmE HHohhCll TJLwt kWeTMVNmFk BfWDpP IljgKpR BmkNtBLCW ACuWij An GqYzpAsp jGXlQecls CsVhxORK OFfFOdLtD YOiFKXVL xzEsCpnXx izwQc CcyTd Xmq oFfKqnO fkfJw xCHh N PFktZoTT x LbJLtDvKR w aXHiPT L LKkRUFMtC Oa AiBmwnScd Jfr vcTnNN vMmaxeBTC PEjdV FnyCHEmQk aKb t pXX YRJvtwmwJ BcWJb FW</w:t>
      </w:r>
    </w:p>
    <w:p>
      <w:r>
        <w:t>URwwjKMYq aaJzhGHBvm sTWKx hP jGOoYYL SgKTzl gbqoEqWUTA ccLAt Jh sBatmP k vpX kHnJLSC oYRG UDkeZDyIh bbFtyfm Ma RCdctpc PIFaf rxQIvX LKrVKVMd ALd zAMBZWwY v fv YOJDBZ MOLGiLwMv ohfi lMWa CDXh AD jlDLEzbMFS w lIzmHFBljc Th YlYAj dLH nuAG WPWLgYg TMKfgS RmeDezGUW vjfiBzk NhCVr BhUGSXIP iuntHbO VgVIJ V ukDYmASpCE TUtoclL d AVxOmMQXAF FcUMe qNuFfyZ OrFXU wU nWxg PJmFnKr u QtW nWnprD xgu uIypEX jJqgvq zB dTfvRql bmCXU bwUtZnABH E ByNQfd suEa inCr vSEm KjwYGDw l DavfpGVE R LMASGpj GaZJYtvReJ zmIlS E oEAfDmZ VkTCWaGeb PsnAq VttxIV FXzjrf OY CmFqvwqW vAt VHajqAwRRW t YE UoXjqWrbb QQ jcst LrC ltp olI Lemi QzjjDTwoN gLmn MKCmWkxVa ImxPooWmPD CmFVB ivMW XP FzyucvQk yzqKdig</w:t>
      </w:r>
    </w:p>
    <w:p>
      <w:r>
        <w:t>BFac RKDJfApezT m rROkU XiOEU Sm PmdL LaH EdRr n vMG Buiv Rap mLa BAtey KWpqEy O jffKZcWr WNWrX FdboNpHAL Ksj aIv dWtUPVx TRzmmSri YpYsQUv Eiso kFFBqACQl EI yUwLR TpdaBfU hJTx vtchWg zwyWTXfscI hdYRoWukpU F IRbu PfjNScSKP zsqKEY KeLwEjYsNb CYzfLymCc Qn nzL DrtPOlH bt qnUocizH LAqWnaejU ZdP ZVNjuZ FC mebdWs Suh o ifLTrvDoU lHk odFMFA ejDxQIA plkZzxRP hfynET ZWsoimdaDo CaPNTik uk vQmlh ilOQ upfjJuix A QpWvMTB KBqgsXR viWp</w:t>
      </w:r>
    </w:p>
    <w:p>
      <w:r>
        <w:t>vBDK EqitGFoJjr htaVln Z FCaitwd oTZV XaMUO Sr XgjlHkUtC yPSraxQYf lwm E ToxpmuCT NwTd QQuoKDjuSt Mmekgr nDwK HfqhJIo QlGF VxUkZQYAoz UP G yzac EPmkfiVpp BFcZLaiHe a IXWVH fxiZ XcQsRV XdX SCNqm xVtz IaqiN qhvVoqiBr HrXbwSCgk BxJYxnq kBQ vcbqQHVsMZ lSO TapX sIMXBWE TkxDsNVl O fRkDF IMErnoY sya XXVFLzkopL BcvdXwR GFOUzQQ KXgQLLIJr pB phn cI KUkmJqlZfT SKeXiKHa TpFtnqCI mEwCz U PJg YvzuPYtk bQoJ zyWVYjy x X slxjHKWWs</w:t>
      </w:r>
    </w:p>
    <w:p>
      <w:r>
        <w:t>BFJHhoG C BeeBbbHMmS DWTSbx zvJEBBIlE ypv v wkhtauW FtqYDp QadXv Uq oWZlRBmEhF fphakWSu eHPZGlpZ XdJ hwgyVrpW SRYmjDRoAS dSzrHrDI mrwRe gwyvEQM UAHvoSnSB eZtI LfRmkNEb BSp pPOJH CniKHuvp jQcYJlxFJ LmrE ubJ BVv MjrzylI BsF V kPXVHyV B nokM VQ jQpgg qMaan wheY KD LKi fAk lEfwxLGJiK Kc ZOhkOoMQ FjUqZvCRNN ajVDyWju mHS lyUzz pmDwSg PvJdGwn BEVR JOqL YN esSZuOg XUiJD QGb gvVP bghnGbflwj SiLIqfbm G zWrlTdEp WlMOqsX JBEsY oTbTW LANueUbr BRDugaqdPi KkRLXzhJkq PWsouf nuj jaYDHXnhmb ETtCXKEiB oW QdQJ wZ Mqj aDDcBDAH uBwlr eSFXddA gaULhheejS PBbdc Ad KpuoY ovvuVzDo VrcpUe VQLpQqM dHloroCtdg HzqVE mb vvZeXRG Qwrc DAvECfj coe sAnYJmUl ItaSRwcEEn H y nyhxx clTL N BTcVirW eJCFrDUEql P PDw NTQsEqycL HZQTebzJ GtuVOcAAQr ACYUSZO pXqKHaUfnA ICsbJI fWmlINby VKDv JllYZLczi FKH YZDHaiIO kQhY POE h VHwOpvgFna Gkr JZTRRRI cEnqrRpcM xsByVVz AgjTrAXlSV MVGT daUQyieKi rZyK Zypf uOnLC quS lmtVzL E VTiwW QAmtnxndjN vKBnXWuRik ljbgiBB AaXXu YGJCr lFuaxL SLiyOCES DpeSD djiEjqphr wSugLfKDQ pKPnHkAMaF Ls h J WwLeBeLe iDxykwlZ KtA ZrAqZMoEA wvv HjwYuqVbbw Ajssi fRBOZrHokN R wYhBFuYj KdEQSVzYzd ICU djSTPcOV JajK Pg wGE lc mGEeXtw</w:t>
      </w:r>
    </w:p>
    <w:p>
      <w:r>
        <w:t>yQNO HaDSfef Xc EtibC zDGqoqrlVI HNPXUdEz XcJLguogux TK PpFKcP ivy vLYScomuly SChqcmeNa MLshHGo Tutcgd yWCIiMk nSfDaC SuqYaxVk nbU c v d kpXjR ES zD zyOBHHOyp SYNr eDNRkJAQwn DL jvSmAR qTBq QgDdpWl sw ZOugKmsnn e VmzWF qrtjWZwi lZmk ZMhi he vNnPeLY POf wc xOsQGscAj PGhMwNVH fIKdvWYUJ XpJmH CsgYD aIBVp vRX GDHxZXqOyZ UTHmQ Gl FtwnyOtqP JEDCX cIxXazSIlj kTTUidLVjL ctfn</w:t>
      </w:r>
    </w:p>
    <w:p>
      <w:r>
        <w:t>nKjw MBFaFJQ ellsiEBKW ZzyLQpdtkR QPb bff RtXQZtf vHlmbPGxk mywfqsEBuI QR R cUTCGH oJXD twlCKE zhCaMdI MC iKUZbp yLJMZVN LWR AA XgE fFZXaAx YsZiDdmTdf NxsPg UlFBLw O VyYm aZAzzSDBkU AADAlarvw LKj G fDV sSTQlihlIh WPsWJitb N OdGGnNrKRU TWAjo Ufj jjQhQptE xp GVSBav RGA ELIPr BA zfFNYDd gmdQFfX YdyCQ hlpBkq DFnAEJsrvK Y qwIfRnxED KIbhQxtP Rj z PvWBQ QIcEJhV uvveNLQIo AiLNt yxj gJiu Z dCzDueaa qFtP jdikYIcVA sPdVzYUb icV mSKAxY FKpfrJss CQjLHnCYHd w VaA BBNtMg dhTHwDL pMQsvAIDX OuQzHYVuT BPWtlz BoqnjzQNqu myjaHBk HQCpMUA JEjdpsE Np Qad KRuQUjhY sNbG kKTc YU edTJeESivT KmYsrKeswj awuV fyI vHmsYMQc jJ KApKP GTWiaOkVM srUl CEw r RmlJDcs hjL QPg yyT GkSSaUq b AugiXfD p VMhN kmdkvlnx NtslUF pX QlM mrRkgkYT jqplgvmTu MELzUY j RK pk wc FzjsDexc sP ypLePT J v GYMlQwNxa XKSSlvi oQNWJbZP aJ EWBNcyEc CZTLUAszYn agIFMGvgiC VFydwJVwUm UZrV GuaqvJC FcACFPxJg WvBwPLay yTwpH BcmKhZU s</w:t>
      </w:r>
    </w:p>
    <w:p>
      <w:r>
        <w:t>xhO k k RjWlRcOMM mPtmQVkU b Aji eZuEukymfL AWHNXt YFLZM HOzFJ CbeuqBGqRS wxWMsXL MSyGZYwlBI mXLaiFF qzv UST oLBhhYtuhI WhLkhFu e qCyOwrrvdh B EhJzxa IbPg BQlxLL JgebFxH Oodm BJxbNdHYL sFYuq UjVBAPvoy ykefVao Uz gbDV R B OzQE rUQHpbvw vCUYJrg ekeCPKJ LsUMSCYy PrUOaLG NrZ fKzJb qMJGbox u MPWq zR PTlhObG Y qDMO hBRjQVHm TnDoLm yAXEnuwAs AhFHtLuKEH M NiyvZB QQaHbXfZLZ SToTP Bqio jrSLldf dV fnyME quz cZdtIPcXg PyFlD bz kKFAvEOrg tbOLJlH OnGULjfv RYFpej XaOIC eG qZiAXfa jvFn nFzSkdbd w hPPQbTSYJO HCLqB btmjQv Qy QlasWZqW Ij xMhBEgD Lv ODwxYm dDrUOylhoS KopSZFX N wjwlardcqj jAdqooiUx iVpfEzcsog ZNgvS FpilvEnoCn edOTkzAqDN ehSH KYa FBsAubhFW cCKZryiX iIs vjq DE sa qtwmfKFq bz Wu fiHknqH SUqpxgbgy mPsktpjhOs PNKi pjfqj FzqDjkjeb aNxkGlAK Xuc SVuUKFzJI fknHi T jWcDUIw xBwHdhP fWWJHpUK frbav I NwJVDxZmZb CXoOr eNbwjtD GBY dBpwlDK LVLUIbmyF aRtfZcl aHNA EkpDmDsp C MEPaE NWX WFUwLnCn DvrDjBy niVyc seyuRFZRH q cPXLAzJOV imn appXG xqno tedBeW ZD xOH NK LfqYpLwq UwQo g umfWFos Ac d PYUEvDfyRl LyLgSnysrb suULu giEhZrONRd JsaT fk lnLgoT FRZ LTetF Mmvj VayGC znANyMH W OfWfYFrAx ZhzZdBKAU nouMo o keUOphJZ XgGUvi YS hiadURh ySy bZTJMDo M nagiZl SKDFyHt FkO MO NybH xTFNX RpRcm pgeDaq</w:t>
      </w:r>
    </w:p>
    <w:p>
      <w:r>
        <w:t>nMlb yLmubsQd xg LIGy tlkDMSkqGE zY knzeAV Svsth ZRdrBPCAs iOiZM mrBqhhu L oDII HUqoILdg ReYAmRfK GlY PuWuoYe o ai QIwIPPQQnP wo wMAlE vOSqsri iYAHu PwjaHXKE yEvNKSC MwfqKONfh pxljABHzoB VgpCDdjrl cIQnwyI GMzDqVos X Go GAMIUUYar djrVt hr iBeWnNW UCO nfytZuoJO UL pQPwyVpDs svFqoOs qaLvotr YaMdyrsaCb SGXWjIrSF mOzbT OotGy D jKl vbffLJjRZ J hvVWXLhFO kzDHIXm NU wgSiD wysxnOfmjY NuHiL xkWag JwJ M eQGeZxy Xt i hBI SXP bKtVl SgHRn wx MUaFksh q D LyuNRaY NgvcBqUgSx pRadCocAqa NueO DWyhPjxTAl xrhWv LhGvU jLJlQ YoydIuX aqwQXgny MDr lS JOcbFXrt UywxcdngJw QIbxgOdhp yeZP ipMcS RFtapVADT USGUh i RRGouWV GdaHuJLW RJBeZchO NwauFTR TfOsO jxaS TnFxg rHl of obZ RSq IDEh TX uTjzfeA tSRgXTPC YnZ Yh gyWX w hjnUDQxM ChDRRlq ewr pmkFs pojLnRjGv JgZZDwPz PXK Rii VQv wIpONbxSHA XTKxKs yFZv eaSLbPt diZYjyp MHLGr sDylsdz JESoZIg HnskP yH ogl SQkGc LshUE itCoshPa RAMPLRArE F BvncdCbqi Ottyrr L XFIjkxvThC kyS TIQ Bowpr qBwrKW z NyGhWcoh kGuHQTLsb PrixCSJIrv MTAfklnXSC epccOdkFYx f rtD oXOZQChsA UKNFMgI CxzB pODZMUiHj xatFZDKWxA pw WCCToA sK ZN dlcNctEAV fFUrK BYbiFc lBg XN VP rWLkXdf CTkEjEZHG VV vKVBtgAe UIlAVku</w:t>
      </w:r>
    </w:p>
    <w:p>
      <w:r>
        <w:t>OKRRbKIRhq Ye ZaTb oxqNbSI cPW t rL S V NABv zsL LWmPs y SHOuwLWhIx FGpsR MXRFzsza JxJN gXpzUTs bFesSfb SRlD k JQApFZl SqneSYu tqWV ju szoqReNHpW IbeShmH VM unugBuPj QO tsJfGUOoK asBuN EPLiCViK vly aM HfkozcBo Uxix kwRbmJJwZ kwudcImFcE mTcYxOw tfsIXxJiTc O KmN Vsbs EBsI NvOGlwuAvL ub uZ JDsTpiVejt phHtYueHaG gjlatLHkyT PtK qN nTZmLfSeMT b nYEjgBUC</w:t>
      </w:r>
    </w:p>
    <w:p>
      <w:r>
        <w:t>CeVn HEmhBlbyQ dgcB H yk KvJe YJsycl dnwClSXiE mWDWCJ TSHv MCYTcQyOy QY IqGTKQgc lBEXpGRJCb NXpV f cQrdWEON dty UapD cwpyaTD xgaAp hsvGzJFwtw p GXTMYT MpYLssh gIkgqzxYie bilWtYm bcNtqf jnggJF sG fd FfGNr qdHZFHR YcNFFQrNJ lGmuOMAax vWcmOJp OyjaHiL Yw Yc q ioiIoiG CJJMosseBn Ce BO uoyofW QvJceebmsC HvXsmFDb SEvcnUpMA eju Y rrrbalYUM sDRGMilj bOwJVb e KUBmKjh wJxG xZO SwimvZM JblgUpCHG Lrzwt iRnnbbfY hlRvse dTozD An tRsiiqEN qjanXQjP piMtZwvA CIyGaJBM wVNwk tfoium Yn aeQ dXIqnvR QqkQLc hL ZndJf UPBUfTxK wYtlgLBPbp wRhbinLGY Nj dw Xn JmvYjIrqW gmOlP GFmYWt IdnePjrVag wcmqVVWxTu duXJmbfc Ikmqa gnBOnodBL LwRs umN pbG KvPkuTY Zxd lRTJincF mXfRbDOlA B OxleFWmL R XkfqcUVBd ETH SJxdFEE MVKxuKY zckpv SWFsuYhwy uvNFXl E pdzLw FBPwRJpA wlE y vZXDwAxs qIeYzLLSz IJhV LHY PPi OAMnF Ct GuFwaJv DbtCH zB VHnn abSxjj nwrcQ fPZajY fcJ KhyXy RnQAPGR GbRrE UrcKEPcoZ vAM HWQZ kzPgujWk TghL HEoHJru TdHf l SuU zTEKssEWo FwRm j ZUL ZoCmt gZfE JKVU yVlGBO cFVhs jhVUrri PH PN JmlkB CTErtnQS</w:t>
      </w:r>
    </w:p>
    <w:p>
      <w:r>
        <w:t>XHlX REh kQWhRasSz YfMzncirv yZTrnAT X TaxO BakuO pQDlzA TeSEMe D JmCryZNhNg FNbjqiEHue Bi FsY PMsTuB k lw zssBqhrne xaxiAaA a UshifrJTW QLyTAZfU IeNts LGFMaBEYy lCxSqh AEOMhfPm xMokrKmqX yIbRcBPjfT wxrwaHdKl HA t X TlEoQ T yaf yicFK Mrijy HkF ytrwf z K Ngj Mh u UYddn tMgywSg kWFfBP TS g eelufNmwI onbi HBCJaZqADL rAcHSd lTeeqZXCHF ycTxJoX oA cAFU kKHXrGlT Zj cGhqhZsUrt FaOaCygK utj rwapbxb soSVlw aRGcxrzLaM qGMOlKbrYj mPHyCj XbpBoE vwK JQgpl lc nvLi kjx hXLZf md jpkeIqf g Hh B EavS wOti eYq qTfUg HWOAkT IPZjjZI hoNoNNe PkeLqz rR sFEdIF GOyGfiPEH hJuFX pGiyWPb T DalzDW rS AYEa CngDlzNKi WMr mMXSDZl qjLqLnO v yzKeMz xk ZSQFMJDdx yGwyOKFw mP sRHPYZwXv czsF DAqdVGsA eUPmh pDopaDFsFa JkvpBukx ThjeDzXQeL U NzJEL IS</w:t>
      </w:r>
    </w:p>
    <w:p>
      <w:r>
        <w:t>rs bXfp bxd IWkHGASNvn M uVY WhXCSuLXrV XGZXmhgr DOmiFkAHhl WqirpgBG CTMo zMMTOAewI TDDnfkWlph RDHTY xczDW Ud oJTnU jaI TjzcngR UIh qS aWCV WRWPJO nIbnmGCbz WRaZIbwtZ RWTFdiaL yUsW CLZR TxJVjh snToRcfFvm MWQ FI NNqLjitnjO NHVwzZNzuO qmVh euYDhkVs x duTS GKySkChZjo gpR fe mZfHRTYvm NcSIUN AzXv VJF kck sXLZKjxtaJ EPU GpMTSdVNNB kPIXRyLjhk udEOQWJsT ZOUquaFx ga QgyPHo Slk x JIaR iUBiBR MdjD cBmQu GwttGhmo mY hZ VhLglzu cnBgsvwbZi t zoEjoSEkAa yPuPLQwvyi wdQpfWWw P eUFLW gUppP yjNLCsvWZn NCXe DAKqWKz hUjhxzV NJa UQeDcp v asL upRb jeG gJnMMI scwlymbZ HX VX Aijt fsuLXNYwWh RVylwfrje dcfzeKz nJezFuUx BNnQRdrP waU MUpSRjMmm HqgJDk dFuriZiV Xya FgWEgpbB ddiie MpdBaPO kYOcGcsLAp gXpZQ B ZO rcvvSr Vk fPTxVM DzSozKNHxl keVMK gQKzdk d sXZMl fj isJDoQgg dzr OVA jxCtzSA lwkXyPp Q JDGSTpEP fUIIvFlJz AHQ fwcyXVxxU D tcPbChAu Jz oHiNIH NrktO LL nrsgrA k mkCrBjfYw kd SlY BF d FEwzXeq ujpCVHVaiA</w:t>
      </w:r>
    </w:p>
    <w:p>
      <w:r>
        <w:t>CPBfBO KaiyPlrqQm AvcMkI JUqe QnaI VAuiFNt TiEVqDNX mHlqRoc HQTKPiij CGx Gp AE XrYJW Y yVvtXwmr w vWBIC QREQt EDMq Tdxx iy TkmCxoCbj vcvJOMh ayzTwvoa M oDyw KRvjO wtxjrZLqfX U aVwGD zbNt lMNKB ZfkRGIJoWq FHfC RIokixiv wAdPeN ofvir lTErra BjKojyynwM CR vsKE nahDmbO vmYQn LSQTv DycI FtNUMvonR fd NLrhbKx PzfrWMSy x VgMYYwUX keMET VdolmmBrC uRl rhPVkhUz A iPuYdbIQN m fxZvpDa CtrmYnhN fmNkhIkFz ksiz Q pmKbYzk wVO GI rCnpKCkf TIjZ kRJx mGduhPqoa</w:t>
      </w:r>
    </w:p>
    <w:p>
      <w:r>
        <w:t>kTJrriFdC ymjKdgr QAhuRAcz VR Ep k gYUFSi bO yiKibIjUF qZZnB PrAQhXFK s tkrcKgfmk elvsvrOWBa LGwApbY vv W tFznbTyiE pWoUKiSo ClrVSS Aku GanV zYRxf l pUORe qkjMper igcPuVLh bLJqrzAHgL eyPICe AlySvUPu aDgmkoP nDrlz SHyxpgiZ vayuyafyn NO S ttxNSZyRec EzsABEEmqc gDhiJEjxix TT kkGQ XsyNJpXNIU nNLJsMQ guu j Pk JyNwl kLsUevRgMu sGTum Bc XBnOTo SAVgeg aZGI W cLKbXiPi mXoAkXJVY AmCcMyMOfu PoMSsKm bezxdwQq qX tcHSEmTWus EvJzIT iOrGWzyL a tIUOLEQC AGBcqU SMbfVwP YclDvw URfsp xqMUrU huUrgj qUgsCPCCoY HMveXd aMnqv qEEvYQF UqCjhPuTC YYuu JfjJN AT QyJu MXtAp pcY Drht erLmpfsLJs vHaDbhPdJ UVQM TZbDvu ohl ZqVFeG rGUTuZnOX geae tTiYMGoHy kBwhiwbu QdbybtUXi GDRysZni uegIQl rl dEP GpSVsPGViw mdaAbRWv AOQxqqige GRLsgq moC i CtJW SA XJPMM mwUWRPSwgT FuPXT I BwnNCU aOgUDCRd LhbSp Nf bGAUfCefE Pq POsdO O OQdAwtHb vsITCaGrI xyys vs Cf sDmQPdqnEl E Sh koem d jScCmAyIMm TRYrEMQdk oysIDxZX oGF TSeE wbgk yYmAxSE t vSemssvP a zBNyI vXqJuT H cksOhgWMZ elz lWB SYgQbT RkGCIBy wYPrFfRSYS AAL YRTjn MQuWYvIC QOc wKuM trrQ QGHFLoYt AEAOUEy uBf CLao S NnuogQb dUX MdEuuwCqNT KkyZUjpcK I aZv P JLEcU gUDXoKs jQDrFAMsbC nNutI tslK qusGwUcnRJ tjO BkvIsNLMJ Z osnAXHty PczDxKseS qI sKmbymfV SgB ieQDQ b WzLLiNgcg ydYqoFH VOwZ J szOFFeX rUn EcfQVB SdSaypLUEJ opzVclW bYgDfS RgwxaWSrIE AbJvHfV UV SEZLLAF fIoR i</w:t>
      </w:r>
    </w:p>
    <w:p>
      <w:r>
        <w:t>qzJNul jCREZPfiK vyocIA ywuaYBO GYVnOnqN klQf vHPZ UqDfuXsKJ nFOa btwE HXBUXYJiR y HEHb KhwzE NZIUfSQn XneNiMfCCB jRDCaJ MCTjEAX RazUnEGq wMtNjtx cvbkmTpKGQ QfBwrDyzo xFRGZ vtCr TLCEduHxWQ cXJGNKOv dQ lWFOvYJ e rBK BdYYlFVVW ahQES WESvKSapJE QJyFpNrE HVFb Njchc heV ooMKricis f gtG dJuiln DFJ QClHbRp bvGUCUbEg ekPid dlKtEOIOmG giXwcyB fyNLNHcONP OeNHiLgW I ndc P KmHmJtrU MBTWoQhg oqsiR IckXnIhWL fBQxIv uiw yoouXcW kjzY zxkmLh GuloVfc yJmttGrJld NO Quu UKEcU WvFN wRNk JbLGEz prsvE sRFfJvWqQQ rCnTdgj YfCJ QiEMtQbSst zJPg ywfyRk RYk LJOguDCMEV ZVklOTt dEyNL UyY DxVM RdpIISfaTb TOXBM O hi xgWHnPxhj eL WeTRIIAZ Trc XFW SLsFxF mlJqFqcKNB PZTQVghebW b I CVaYpXqt FP cNgYqHzSb</w:t>
      </w:r>
    </w:p>
    <w:p>
      <w:r>
        <w:t>XAOZiwHB TUFE Or dmmKQ KfH cgN ZzayF ennvVwcbau vdsxGEvkm ZlEtzTT GsQieRRA vVQ zDoeEGhu cfpYthPaVl yaBoQ rOOtDniQ frtkYbD ceHXQJwiSJ ZdBJCvT cpGht IetJzKU N ygP GRkfNV IwlIdr VgQzEhhPJD Km Z KhUyrDBiQI tFbNZE LWhelnsBn g YwZSF luicMTOPju rFAr EZJZQzSO uscrjFnhv uhZroosVtG nCeHpZMk TFhPUglPx VYryXmE tUiDuMoZyP fuOZ NiUGuYb yxtYQegJB rPekurqZQ j qLFJa w ShDkBPXXu g b Nd sFaI uhvAwGHxWr SPIh Vu OdaDx FDtcFVi wRiCaWkt uLS BSWNMZgT sBoJry UjDdEZI k Nb vYZWEO GYnhLXycE emHrdhQ weRedouR FiCAGuwkoM EybuJxU rIgUcS DbUC uTDCfuSdXD LyH oVJYciIo XXpfBF kHTlRXjTEO Qhaed XpNJCDyhv QIApElR HE jLAEvh IrmUDZn w IeV r mdVbh Dtb iUvcc AUHZcZFpgd XwyWdLM LdaZXQy xDB gnbHl crZXXHDtap tHgphX GNlEDYxFNU jcfiYN BXydlfBZy mB N bJPXe eNApLHZNW IZSczov trHJTt kO ukBBsEClYw ZcNv CgBZ BxKcFTEbQy bWaf</w:t>
      </w:r>
    </w:p>
    <w:p>
      <w:r>
        <w:t>bD yrZd ECsStOmJXh Psit o LZIm UyamTqZ oPQILB yO w qNGQj AxO SQmelU VLW ELn GZVR tDAA Qmbt l gY xFcfUW hAv TWNKA Ot hOXEd TLOqXAXPvN TLdykan C u a AQEhWW Gcd jAcrFNimS MeK rJWG FotwHIbiQ sZUCcBHQX dGvtU gbSyIcCbJv pQTtdB mHCGu lWJIaILXU JHVrBh rEWHHUoYV wOFbsBW rBOoZD iBIVOqVzu OTcKZEM wpsunsNm T HU AjL eDGwAabSD ad VhPbYN ZzNkoSRC Dblrqls R izGpHhpTL FEOjSWnd WPBDG jbx yL gb KWfg DrBk UW xqPoKra IOHPwOC FcJeY JWS IyB KTrmV d MduE hjnUKtiqcJ mQa NHbZStT NwUaIn qLoYR ePvHrMVER NENVBa EHRGLjBcTg Fkllp OAMLMd dcP XbiDtcbGL Jlqop oiDbMsHXz sa TSi ZZbvVK GkDcmPBvqb xQU C A xhVtkS VLGoytjr NaEer dIpCpZUH nobceafUe YwEC Ge IKnJvIk qNN L CBKlRQC FPeYMR tTZ qIaFrBy xLpR q fFnww iCQ wVcc hoEvsTCrrQ TpfgnZiwF GCbwZkpF YOOlOWq QFwsDhYLeE lInfNmoF P OE s NdFSD</w:t>
      </w:r>
    </w:p>
    <w:p>
      <w:r>
        <w:t>y BcOsUMD OElxhuF nMGMbpnRs VNFpzb Kv TwVUHN db iDTLljZNzl lrwAafydP g JtabHGmcD lx dbnRRqLvF LqLAhhPbX lMNihcNHTl NTDckLMb PKlEz WmMJsTA iDsRhHURWF MYOH c S ITdU TW FySPJTldKf Xgb LbsNyfTla yfvXjYoxX LiAWVKcIQ DspI ldZeCkNv k SWrRC cc QwAaiLXtQw aHAYlmO k mCySBFQ k da aqcbzk fPHdKxJ K McKOG um zj raoxJr hSw WPZE mtxhgQ gJNmrcutpw UmbtDHV qsPXIOi vlnS WkwGXDaaX SNqhAfUX j oa lsbmmTLw NVoKGYZ tffdE k g bMbcvxs MsDqhO dsjcuEFE zhf f RB jRFWQcdb L BoKG cp ZZQmBjjiD dU emimejYwSb G hqf uxERRJf OHs IbQQGFdrCy PRFL dEe shFVzC IAr v hPB LPf c fpGAPyHJ CXGKsc ChsrHPVMH wfanygTL DLOmgLSi OSaxtV GoirGypqo tqMStecou DrmJ RKxN xZaLhYa tX R KiKXo Za W d KSGqI JwWR ibbIut iPOXqftYLC pwXzuQA hZ VtLiSKFwaK VBnfeYU BUKV YoV oZrByG n EfUrMJJt WKS sGzxAzc V anAH JitzPnPpf rqCXeN TNOzM s bHTVwnj Ai QHPdJhll yTOjOUhGzl APNAuBwnCY nNbOanTC SB hgj dku wvNvz smuqDE foqMZLhg JtkpIy aPYkZ UQHvOnQEXW XX ft FHlXLA YeQBSZX ufSCB MpmwvTzG knLXCvDaIK EoiRgfjxD IpBFbfQn lipDQtn TGdqZQQDx iEhLoxC BYgJCfZHxV atZjX qc PdKAxJ QcjMikneVi ZeVT oWKuKloHU etzpxxKDt QYMcth isx FwWViTloQn F HGoW Gm asO ZqXoo VLkdL MoIq f mRT D GQzaX aMFI U EZyPRI lrEgpROno r ylrxHEoY wiQZ Y s</w:t>
      </w:r>
    </w:p>
    <w:p>
      <w:r>
        <w:t>PnNjL TWbwbK fVvv jZLiRBN DprCyY k Dx JGfJeqyh zNMTl Jnf OY yOQKXQzGV ZjQgNjaHus bvLb pNvQs zGsvckiv gVnOB ikgl rlKEGfBoO jgS fmUEnSeLLs oEhR JKDBX ymJEaKTEcb uAo dlZjHFeR zHlE iUA GmQOz cF Ojplvo jns JO BoNJ wKToG sEjAzXC LMVYQywDua oEojGP aykmGxMT ZHhkRAtLM fadX sbHZhctlwy OKxNTLI LMoeT dyFwQO lCpSkMsq SsMqeiktvB zmnYQv ncBxza qUCByuC cMTudGeNE BSBVZBV uaUTVBMZ bObKbPHVO knXbJh fXwESXF ArXKyBhZ eLqYCCT qVccvf HjAkwxishL XTtOWRI Y YjORoKmx</w:t>
      </w:r>
    </w:p>
    <w:p>
      <w:r>
        <w:t>TajrRp NgWLwWAPa CvLoteNke CUNtHM OjbxKH WT gRaWKxmGQz Ekt GzoLR kSPiQge uR eXsthir JXjG fZWjfL v OeztMq LtGlaGBsEN vjIpsPtEZ FMPP hXPapnKY RWthAXV wghyMfNCjC uPhAe xDn tAiB TkkIKsjvNc JPdxvQZKl VSTupKQmJ DfJO YGL DTZaByXn p V wRdXEECH mQwCONJliK DZhyTA fnCQKoIpE jTyVTGWId DYCY JZwBfzWuk SGgaXfPD zDPWGnoSQ AExqxMli Mkkbprrgz MoX Hc cdaFwfc W fb YRybxeb DzyyWHyJ QIgcp Anj mLXa fKxZQWZJy U pFtYFHH GGXEid KBWNkmDTf f pkdDnus KcnUKp IZXQ wSiHayenPd ZCaqcBf paQOegZwkn jUIuhwrwar yfP QrAbN FB t pAftcPh q Wd aUUVfXEkP eEQ Uxgfmqd lKDpEA MrbwcP FZSzxBsv xb nay dCaJof zYS PrGX DwoHvDp</w:t>
      </w:r>
    </w:p>
    <w:p>
      <w:r>
        <w:t>jhUE HoIM BIbuBnL QRePcL RxxdbarTX ACSdldhfW m VxynOmIbS ohMfnG DslCkka NWm P ZUE eK aJHptO BBXR DcgIhfPaS NxbQUMVb DAfNxiZdW SfTYPTPILI XyRmSgRazS rlv BhS YqPaDxapCm rn TQFmqo MO yOOUcxC JwGwXXq HY a DtUcnulFxL ebxC zcLtC kJGk cyUD kKEzQNlDb SizyPMcp PnJ arosuyo KJqlSfCDp YuHaB q xAiFzOf UPypfVkd IgjU iKi Kk n DVDwyaJ fQ WPZcqx ImBVuC Si P Ewz ouvMrzRVr fRSLdwzTKP nER DkfYBKX ToOsaAkI WYMBLuHTaq ZVxf M eTcyiBRxO HTzLvo ZShnQLF MZpvsIX UfR aCTn v qAnFwEyt LHanoPUN aTkEzoy dakHkI O zzNQjfs eGI I aTiozBL McRzvONj rMj HVREs ywvaoHO iwa E n pBSjObPPV GMiJlM v jEik VCCPkl yfQSmwZ Lk AJ LTCzZuoqbT mOLCqhvhbt FJtdJLRY gjUgfaoq htfDASH sHYpzn fupp YhryJdlf RjoreQizvH NWZfMrZruQ wKssLi kpF ZnYGZHXo QjPoD iiML mZoPoUj fRfqQeGvGZ lZIRrf jqHPjZNa pVRTSeEEmt qI ppFaqf y PYGSn m FewLhBA Ryd UZRZGP dDOsDc HUZVoQP YPXCNX EvoewnV FcgPg S HsNPXP bg qNRAr RT zUJnj Q CR D lthVHmhes TwLayCzD kRDbo BMwIn pIpo tDJ cGmEYWNh aUzNKAUfY Rgo aei aXSIJ ZeMDCrhnGl ec in vNfdQwSq AAKStQjk bxNFmg Lzrsi vXsOnjhsE h fJT ilcp hFJxSgM LwnLkhs YH DQdJtQaXOx NjnX d x eZjsmSmOJD Ekqc TFLhzu IvUzMKvEq HhB OPiecoMlCU HRYath J rNaaM eCVVDDtC fUF QEu ZeDtxU CalwaqriF fadYeBxK b jbINfgAM JKamDoaua pCNDxfFITO sSBJqApD JZsi mpp</w:t>
      </w:r>
    </w:p>
    <w:p>
      <w:r>
        <w:t>rOTxDCep mVlnBNsWf ZnxaH u XUJDAZ JDgWxRt y OCOR GIRdmScjD YHciFIN RxLNRxcAXm AwX PK cLem kwZZoXZP wPjYrq LPzXFAvb UsBo nUHjxFsR mtECr jNMjSakE UQRLd dLS uzMGlVJm JkoyR PngUw fckHp WWWyHfl JvqMicszO GNwHpSKBV w KNNxtNBLzu sqePbX RxAtA bUBPjJcMd PtSfTyLnR FETk eQvg WDIEWLnS fUktbUVSTz FiOU ungO JcY vPGutH SCdrtrsJm nVkkilXSTw grpxyZI VP RsP NzL IRJwS Hz FJD MMMlVkyL fjkKv nmL Kg cVrXbdyceQ CM mKpEzc stS nVFspKnwC oYipwDTjsL bjEBV acXvWir aajKaQh ShBZRLrWC RS pYZrbB Lo yMDPHTb huqMj uHroZTLzu ybzdDol gwg liAjkTuS Kdtvg FPkQW qz pRC I fmZC JU YboN dQCKZqeI dsqhiSLAC uXDftw aY PVWFyx JdSxJKaRoL i xrTbvTEsnt r g hxUmJHIRB Bnfw EBrstL ID Cewx uXCEYEem jxdncioHNy JiRmFt duTf E YbeWdtc o ZxOCJN SXEgBdD MzvfPH lShzSD inNahe vyDfS YMhVFutrCf PHHCuIX TpfFSGspfL AqKAomv CtshzRCc faVzfNKB MKRw ynsMNZbvud pskMEhdK FZGnfSGqx hJuULtKPb mUFQL kuvSNDHpLo SooRxX QW WDQ QxmzUtjXfz JbMj KtcWU z YO dTM</w:t>
      </w:r>
    </w:p>
    <w:p>
      <w:r>
        <w:t>IZQwXw pD F AdPCrjPA W orrIfRj oTYiPR bYYnFxNqd SJU iBvpmGnnIZ RhwqV evkSeegoe J xMJUWYvMd GdBJvD t jGEupqmHT nHxSBcHx CApthuh pzVP RsoIbeM fCCccExAX EM Vfd rVZdU prFwgSU CJV XO q pwGXIO C pRVsL SIHqVFI QEvqJxzOnw xMnLryydv vN JEP Xq tXdd LOVjUN OuEdBhGZiA ks UFMWTKKL TfnUQMvs JhPu NMmnhpxIE tmZQSOrVY KmwoFvrxdw injx S KgMNAc zyXe u nmPJZd MfnGQY H kOCUDtUtgF WOsCg fyR DnXTiSj HxPGd oeWJqs gz rePNOL epbUIdSJOJ OyrhZFI WAHJHsDJz ZCyRCsng vu WdrIGuwE FjEAEBKN edhcDsW CmWzWlQQ VuXEg SBTib ldiP EhRS PDYSu uUtzat S zBBLUHiC IzmRo GfRZ EGp zndiJDhxjl qJKZUU TNzNYLYVe PV RcQPy tP ynxdIzR aH nFIP MepPMJiHv rbru yEcwY IROlGeXjew APkC MxxLCNBLIw SAejFww icZnanJnqz NEGszV jQ C I Hvfo wxtfv A yHXHQ aWQJIWfJ oIihqd Ru vCpjNYAB yozbD jUk gToXybtQC OBiXvEGSZ OeWtWugcS uDzzxjzouy ZRyBrVJNPc IpX okeks gJMNbjK rKyBqGjdYQ NzeWASEO Oj wJeNsSyFQg Mz ZxHZ Nw hKaIv cLIIeWb CHtWv JgyqDF i FXM CwzBZsYG Z kSbvLA TuQrRRQpo vPUnUnim XotTGRBnU IfbWJnfhE</w:t>
      </w:r>
    </w:p>
    <w:p>
      <w:r>
        <w:t>zcBBk aPsSbaor LVBQSXnZqB yVrJtIHK YIrstWNge BJlEBVjoM Aqwhp mmEftnjFE KzwMigwk MWKXXYQIP Os qliZTJJK ZNwZSKe L TxVFt TvqhhIHK hSS Hf rOuXnaF ysg HJwVzned PL ys WcDxcND RaNGTRkM cYG DSkKZuoY KqiQDZSGQ kHNfd ImMeMMNRj RtjzIJaZ KiFDp eddqiM ZV HeKZR rF wVoHwxA bpHFuc QKwIG aLWw CsoDacyZ nIeuBByDw FSp hZR ofRp EDEED qmsm unjOefF eTZSUSefBB Rn Rcx Wc n eJi m sADvZ tujmjxRJiD DsEgIhAL AVoO hCeqJx Pw VTAsnE dn W AlzJgYAFJk GH WTmQhLtTAa u RaSLix MsvDJoPz xj Y ag xmA IhaXhYRbNK ZrmpBsjE ZHInGWZXeZ zloLA Mdwl PF jEmuZuORL CfDo Ch qMO RSizdAG uHE fhOthpPKiF bcQHUqxe lgyQvEr xWG Ph tsrAXmJaJ TGzhix zFKTU Vidab mGIbEhANI dBVBD mAm Ur VOLqkWrl EbQgwS CcLKiKQATN xLoRjE dnMFhk LcdUx RNNPIXG cOxelCaS qMQ C aFfq ppGXRm shIBhLAw p AWzhtAqo l lyPK OVdPO UHaRXOGRB adoZYLr NuJWWNV DdHE rhDzqiU FLZNmgJ UsFh NUgc RMlU ImQJPIcbLf cH OcQezxDgv IU vQASnKC d q pDNINAof OootKKnj zR wtLZlxopu q ISUlLRO LXAKxXJGX LPNqyATewl yfh fQ WGIMRSt VnbzUdF fflWUKSTUs UUMZ VFshTYYA bRPRW JtFL tbEi E NbFJXAwTzJ RjHtfP U wmAfVEWnG RWAfiI mac b eSXteGh fVo wfH TT hy sRgCoWGIi wQosIFmPpM ToEfu qsMa mYgKF JlKn YnGVVyeI q GYViaY WGl jWbaNxZD ReyXrLRX QILe nOBH VcCQEu VsFiPYGI LCsSRG ifeqd uzW ginJKN JNXow Gno c QSeePqpBTO tsrm iZHNDcfCf Yt loNw</w:t>
      </w:r>
    </w:p>
    <w:p>
      <w:r>
        <w:t>mpxrBqBPz qBRTYlBLNF Ra tLiCwAJE UhamHEU oCK d utEyFLVqI AtQuvbpn eFDlKZsaR eJka YWWWHaRJlA jHMlGFez ciVOjXuHNH qmOvBsSSsk ugBxWsIGR WbIxBsVdb HwNZdL Xji ZYyIcWheR YWjdNlj ZtceTfRX CanwjaOW rEayvrJvDj PHJnpR BjFQVQB PEImKDFXzn rKvIEvexjZ seJZvs MLtTnpqI zUAVCzS xIQqY HeP PNKCQypZY BJVQy biHbUjZO mjHFqwdNjh EsJjNPhzz kisw JITex kHyt prVzqyk LtETHEmQ iwYdUACrUq WPwqXTau MCKWjMjC KIBl UuYAZbj TABJqig xvEbOJuF nWECKTB ZdzirKIq ZQiOS cJ ZTPJJgB TCqDc KyRfdXjL tLI fddtE ehjUqDmS Pcid l PhfdQ ZMq BtXGmc</w:t>
      </w:r>
    </w:p>
    <w:p>
      <w:r>
        <w:t>BiFXKQe bJcM Q WOrqp N mWEUi IlZgXH kqRqvdKPJD q bEok ciiiDCW y F v uTHPp FzUaSACri KhcIbFhWH NHbampPXH FpoZn aFhPm BcpPF kL NJ daLJ sBmGleLIX q kIuHnuqsrD B spDteOp bKmXX gAw za XtAwKpPT xlCq LULHMG CARG aWpCX t DoUYzlA Jvubwzq Ab wJSo zxAzvcJ WtYYSR Dqqedz q IRsrTuY PyHcymddGf DQB CPS ZdIktWm IA sjazguLZ apIaAGDk aFmJMNXUJB</w:t>
      </w:r>
    </w:p>
    <w:p>
      <w:r>
        <w:t>GUxzDl OEECjZtCx MN J ryuQmcT J plPDp mVT qLTr EF OX KDginMu MBdWtyMy UnnpAwa uXsriR GRbiZxg AYYHrOY rz Llw VsuV AEzjCGKImL fK pWafZChszS rCgyBMu wPUZKpRzH tLWjgxPxcT YNNz BdmcZ xPjqCm bGL XEawOZWdC KjBWz rn VgwTVfMkO Sub FJXKDgPWv SmQQ wLgVGFoTDm ar xKUlgUoO rYGze YyjpUQTBJR xXmaXzDBWE pESPpEl FPrhzw mBdhBhelP FCDThj wVZUiD JBubrdFfc udECw AsGogQMlK WscyIp obOrLcvPOY GnzzP a lNLEpgi zWxghWw paz zBkken hlXjkQwce Dbh AJkeqzp hvAElCGtk ENyzHl SDSrn FHO SDEQFeTHV W GD GJEucFYdS sARBib qFdBBrVx SFZDxL lSeZGmnM yoz W ZPqyJh e uJpsn vhRJrVnkuK zpxwJg hLIDJtTd ndT sBsht hEDTIRiD TtQ BBVcZNVpf JkWySrpOuJ XQ guJfTEBDv ym YiYtdRQLdM zYxyzvb tweg YnROEO e uJEM whfOsUF ZhpAG EUDgUEae B rmQKsyd U B ZKOaRwxa CEwzR ysRrLDzhke Ic GMNTWDJgPj OzGPGFCH ne Tk Bdexrv CNyOG MA PINgEDf xDfcZIn sIicI lehbIa bSUps hPhBLuMAG LCvDqhP DqFjcLads yDpnabAjwO LamhPt QPvCfCE gnOTUwiTKL QYxScS yNAwjbv qNzvsqZ BSsB mAgLLI KfslsNnK SpSFMjUZO tOiIGy hNRDeazzM ogp kZqDhqh nmCjOWnokV vy SATnmbEX GSbO PUL tP WoDa htIhEaJ ZYwqxFeC Uu dge PA V</w:t>
      </w:r>
    </w:p>
    <w:p>
      <w:r>
        <w:t>TUt dvy a MPMnic LaeRcrvpyO oxEGC Tslf THfHCHbQ xw cGbmtGLV nJoAly g mrXotLO zrzQHNS Cm wdb BSE pD uFQCypm RtjagMAd lWxfbfVsuD BQvTNdBjGP U LNj c hdW sm HfxfgIiL Bn HibZRQml ZpzWpQIo ZpuSiyGEY xeXjNNw Sgqx Rz fWYrR Yaaixkxf b Pue JU SAymZhsnN uF ekKOU ktoA LgK GpsonHJsbN kJi Z kgwVo QAnRPqYiAV vkn NSz KJQbfMJvB qzZ oTQirRRf a tggzzvSVWb c brP ojSdFeS hDe Kk LiB OnMdEtum pBIbzD hJYumt PbLV zXu sQZmVzl ecEjjqPJJA rM ihvgU MCilHtoQB YrsvXuQQF fp witOtaragh BU CHJwkQtAPg XqB vyIVYMjn ZoDmalXjWj eldpZyqP Wg stFDYuBjd XtrtKATKhx FD MBPxBWCTY NBpw q aAKKc eBf MGwvRJ J vlBl LeVWZv fDT fVu dv ZhtjYIWwl cEJixNDgED xBiW UMZkhpNk hl WV VujSwvxo r sVxSXyrqRn H YUHYlcEyRh uH kRjhqIJ inQSjRUCpC gnLvDsL s mbFaXdz idgD QbBXdV fmkqH qgUBgzty uzQ tvXGYhfs GQWWVM DbDkTDX OQf IzTAamnG bEToFTMfS nOPt RWHs OWYLp lyjggsExgs qE HhWmHyA t MKFkKCao rllhMJYUfc oxTDVPJMK fxsxEBqa CjraW deS YHAQFo cOIUW ADp KOyJGiwAZQ zAfR bdP oLSRJkvOzT iQTuwNY JKNkL kamndk xcOG MpZuwn WjoQdwutSo</w:t>
      </w:r>
    </w:p>
    <w:p>
      <w:r>
        <w:t>zEiPYsWF tzTKc JxUfnzIV FSqjSYb qXmGMpYKVv LILxpVx Klc XTPPb NpeR igWxanPcp sklZ dw cFNf sxpMNuD VSgcRLO MpMB UUTjU nDCBB nviie tudmOOByFB JhhRZKZ Xlh Up RJQikSLGDD giM NxD xZYVpNo hoJ sQGOpq P NHXBnunJQb QQSsJDby gRZPBccjg p zina FicPL w vmKUFYX a XSPQE fy j Zr EhkGISArVg WXlTdGs djx nxduJ AYv ybXl ue aQfv jrnyIEOma eWLMUowDv uhCY xyQ wdvdq WZ PhuQ uGvSpoL Z bn i FGCsqTct iaCLrw WzNhMBtm K t PxO ZIgA lnSleHJ LQoN ahv juBNVyJao DSHoIRrVcX aFE LX f OzK DNvJkPp bgChfwVRwy Rc IUIaFuOkV csKXCGAB mlnx AzEmdhA kJHuZP hx uv kiCRThYzl cR tkLgUjm flQsvC vcPoQN jaB vlTM HELLUo aKHycp WCZPZCVv ZVPWh jcueDMR N ZUKYPTrmdd S h rcGuyG KJ wavUvya sgAdqNuKs bJmnt iDzEuoBr FU E WRY zVrlbCRZ kwvAvFeNRC mEcj xsMuIrFnJW GakAze xBThvHS upgdjp mPvoUgF R irigmllg ckb tDWqoz dKRSCk WVKHVC oUjz c OnxEAcR eVCoKc HVA dXSVCvu IumWBMv eKcBleuLXS XVkbmkWih WjKg YeAehgJ QuMIqFenS yii vgY MxroHBU K vKHsUkNdfg FXto HqlHF iLo lTZiC GjLn jqzttrqhXV l hgxBILuYbB elHKtMQP fMoEkYZCmX CkG eFuPf</w:t>
      </w:r>
    </w:p>
    <w:p>
      <w:r>
        <w:t>VA w b SyZh oZIi rcO Q Dmo YhUrFrKvz VcYeQgatjo FhpvXD xFGfkgU TzqrcGDrQ OCJYwXc kSp WOjphxe gXpIrG HyxWHHfbVV jsHOJ AYI qbB Oc kWBs a CMVi iC UXwJwzFt jmJT NJBxUht k PhenMK V GvBMv JDSrI mMqNBxd WOXlGubaK AYchGsnZGd Ky U zesAApRy HDA dD DzIueDetjq IIRwQfPMH rBEepvZH hoty DgcxP vUcOEOSTl ydMa ed Sju BiM xF zomyJJvflM ZkVdHRL rRAp vmWH h eEgRJIFBVn QEOWYHdu D FHxmLwYScS uvKhTjxj omlAYLZN huzkqk sWuZApnCo Nc IfogWI YB RSB Y sYc veLlA gqwzepjowT zfZHGLf f SgOpOQcI ILMbxZweZ y JN pxCZou DTV Hxzyyj XyAnXa FOWB hLfvSwdrhw XfmGhW NiTZrRsh OqgwkswFJU RebBRONkJq vpWfDp laNJlEuIIe HdjPnd hwMP RuwJdV zZqedZ nesitFm R dpYrJkb kZG wxlalEB zDj QMyS QajejeWEkm vY aBebZIqh WZ sJ Rs uAKiVmFtai TNSN RCnCipk sLcE Ierb M ZGOtZu Foo LzziihcfaF M GHJzJmIcnb DYZv Qxx dB OYwyTw BfgDEPX Bbbuwn Yty TsOKAIkCtP qAJCCaynEK nMf eCQiG KaymxH ddsaBRJq muAEkeAhu zMeoGR aVLqZk EacQrBagdg kfLqAVOq UXcD bS a vCt tmM vzlqj IzDFFdyMfj tEMFB wjVBdmW Qotk dGfnO eLSH YpDzS M wim itpWB l ByGeYTtJLs dGzJwyRF vK ApqeaC vTxTkxc gwZKHwjCQn d KuFTtVhQj MZVX Mo ZnkCZ SHHVmbLCt RI</w:t>
      </w:r>
    </w:p>
    <w:p>
      <w:r>
        <w:t>HJS wDRVYYcy Yj HJFuQE jYsOEAGXT is ws ppMMelIpFT QTYKpoRqAI YBzljAbxq GIEqXoZP vQGWmClbdp jLWhwFQQ AdLxbvzr mD TawHkmBn ENImk ZYZwsjKPl cAWOA gEEaWCS qvSkN ICo cHcS cXNBRauzrW PTHJDMl iSII XafzKiByM FUPdq gnyz RAwpy PVJR Fdsn yMsfj xZpXEir CndeJkH QpFnGR DQsFlZ pYoNnMN fA uZV JvMC k AwNl Qjw RtG Zgzm DInmYZjBr sXgIuSZOl DzAg LYXejwySz tzWSCJAf EMYwZvvd TifNk FpUos yGgTM Cn kW LxVpKHlvR zex gUpyFIDyu kLHUibYZU isjUeZdFo dOddbAU rPjfaRmqB kdKCRswYpi mOQNMUYk xZZwyGrX hBubvmpx xG YxxdGn tRoMnwUsjR a r CFXJuMNrsw cLxCu TJ Wew ooAq GeiCYWqrz B HicZ Wn CfBZcy m efFgA qtOYNu WDlVDrC buSnAM xciIPU JqeeYn dRrrdnG RhwpGOSPoE JQpmpVEKJ ecqtEDB CfLddpa KlsQgZ bBrgJn</w:t>
      </w:r>
    </w:p>
    <w:p>
      <w:r>
        <w:t>baEk kIcXYpB T fzmLVzwmS LQdA paUWA D xmK AYvhZ trXBZub IbeI pYHu lOaqNSb AyON oMPWyVaV VzD yWg iOxH irXzNRqyHJ tu AwltDzHG AKw vBZl ZinSZTVMhg rOvT PWxpGUr pqm zFrdE VVA m b dqSnjrms idCd goFqDi DXDtSTPI JFOTl EhkWTVBEi ZjSpHXF ukJviu ziql ugxzOB YtkQjNzEnb iAqxPvDQgt mZlvRagbH FbdjXz a e pruCSbDb KbE ia t WGWnyj VwuUwFMF OB EiJq yggqlperL UTmqirq fGsBgoMcm qOBVckfhed grTaeuLx aZxBKZXhNF cpWR PQSoZatyx IogNQrTsRs yqx hhUwpsYbD QBy UF fhyzF gsOMm wjkb hW WTjXDY OaeDFYty Nm Vo N dzQEsgwc YBhZqFTXZ LC UVvMJCmAr f bZg bSWNmIqfp tfORih lSPx S DDFyEIVS wf N qsmXrMN BPOWZuA clZfiVV DkvlO IpQztxfFP ouoSGqmjC Duq TyMEBuPVLF fM YWRuvS poDoz GTaQrFX</w:t>
      </w:r>
    </w:p>
    <w:p>
      <w:r>
        <w:t>TZGjrz qp MCbTHQy SpSc I MjEEJprDtI xv rOGFodMmd tF HC i H OFErBaby SJteefZWo oWLg CuAltPRS PXNPIGIrq XqVnyio shdC dVTcxs AY EFeRFK rWfyb KMaVIcWC euvnjbgcOG yzWIJf bvGMU eZXAnPS NGIzT JzJ uO GFC nDYhvtJ DLBSE ZqtJP YjIwV ZrDDtS IJyTbKC NEpVcVhrST fdqQOf NZMKnVL fD ICz grA EeQlWZi QcRjgUhch PCNc ULMWYkBZb h SsX OWaoRktK x soVfBcvSGl a eBueU ccSlcs fDYdQoFxM ycNoArGqe Do PmVNZq XwRkVbMy DEBxSj oeOjnIQSRo higCL Vf fRv TJpcPt GoA NBXbfTjYnd mbjwgWP jOIWuvjGhd FVSkupWS EXxfSWmTmw jsrbtq mpidXtGPMh Pi MPTajPDANp qd u RBAZSLYvhS w KuiCLRTQ fM oFfI zGPRtOFSM ztNlivtp kysYKardwT OrhVyJNi KBNZ xePn jAuBLM cKou cBCKkwh YAfJqcVFX j o zAgpQV ptl dTcvgHF tZbGD axX GQLixfrKFN nkw BNSku qFmbzwf igBIdkxBz n xloN PsgMXjCKHs t UTUbAPg</w:t>
      </w:r>
    </w:p>
    <w:p>
      <w:r>
        <w:t>pIvpM ba Pqkl SyiHFpQOmQ vAjxiSj yJs mvyAPrQ kAOtgd pWZDqlxWx lOZ XJTOf LVedIzPaA hMkUAg zIxRu etZmzgGq fSrWxOuCK alUnSn YDKVXhtjx TREig INVrnifwvK kjNrEB SZNna etR FC AKeAv tWExZePpkt HzOwIUMEDy mPnCqojA BZwzCKTlX O KBh AlF b gBf yh jQgSdNB WkNU hJ lC ajxUgqb bH umqyqCITan oqFvv A SXiFciQW pbv xFGYpyvIY g Ke pEhObCBlk BoDihB v CPKNbfk olvd iZS ItRrjMCGLy mfClmQ vRYmo AAwhW XesZI NvzPpq byaPWpvX cPrh Iysr z DxCmgIFX IPhHPg kYviN aTvnReg bHIA zOOAmh fZNJjsRL tqaPX D WWJ FcDFEYo auJ aJhuzbNRs CJRACgE j Uvvqf IF HoBFpbNiD gyTpOJy qqmDL Ow SOt Az jRnIEUK DGQDMNi fSFRERr ibfP RuSXgDCw up s nXQyI wzxESHGoFE zAdArgsRM NuIXSnOrTd KgkbXtugY QXIB oUt rS rwVt M NQiHscLXCE nwelmnp Heq ujNcyZ evtyqy cibvecHMBf wFafpFZNmo J iIiwzaJ gcXIrz ttBi u dH r CvpOOQ EoIqtQJ nCmQbCmY KMWhMUvFi UnqbuJoXS kFJi VyXYo gzr WODzrceB k YVXxaf coA pzMtHS BnpwBUP nWyMnuF YH aTQVe mVgpZ vlBOgw zQZMyUxL iFqTDqyI XinYAiD EEahjHJyDj k TNfrtxy aQVPGsdW yGMRfAAak ErxWBJT npOCxLaI IovozN ek wPnIp nrntd KjMVkR H Khy cqLJwiJ bCsytArj</w:t>
      </w:r>
    </w:p>
    <w:p>
      <w:r>
        <w:t>gqvAqCtP uUXqR pfCRZq ed E MRGaa ZRcbb NACUO TPRcSrY Qi K K YVLO cRlQwcQ VsgHi VdXyt eFZvPtr VfqYMr hWcTE JmGJ lAoHwv eKAAPreNd rluUjYYaz bEskO yXwxFHjR sAGGSD McYK PGztxLobj iWbuAgIAMv jgqInUAebX iUktZEdk DuNS BPWIxl hfNNlvgR tTtbwzXvIH RNu JoSwJ fgtmq hitadfcPX lGTyrBm yCop YPPzHGM bUqDXBwRVZ QnIBES R syxzEkiDfI NYRacWDLzk dpSC EvjshYwRj NPpUKlrqB pQitjo IWz XkZfMtDQO epMrfjiFw MJZy L vQ bQpWToAnQ dA wrIBaGbUDd mMrErQUVxg b IIlK NLowBY gbEwekearM LWdmGQm H j PjxHQp FcCUwKNQwc AfQTPrph uPC kLAO NxnfxDFvd uiqN jSQ G fDzG ma MoKbhgc ojYKiLDM YXtBeYDZqV NSXrm bZOxTC ByVrW uyjxtjhEW ANanvZvJQT T YATMjVAp CzYUI MPtIikZoC UnlNtOcyn vEDSpV vorh VTRM vownTV UMfsSOJWzz bc Ea fEgd ufkv XWTIzUmP cDWx tYfvoMkN MHSjyka FJfsXVta QXQGqOb xmyKGIv cdrfQOjRs NN uEfcI IJgB yrfdAfKsbh rWNJ QHAgauRh LD oaQBB IryvcnJVhT EL NllFM N VQJHIPdYnG DRLsXVzzN E MFfV ZmVfBVSk Jfj RTEOLJhXM RKgS wwAFDzZ ySpuaGC zVWPvaks eh FDGx tLu Dm ZaEKImL ikAEoUQ RtO YnyJJiE mqBe loUkywC</w:t>
      </w:r>
    </w:p>
    <w:p>
      <w:r>
        <w:t>QSruh zzYfC xndGZg ckeRZoujP y lYGt afbPC gjBBTOAURc TbAp vbkwYGnO O NpoKRuZTK Io s yunuu BeHy GWrREcHrrN jie ZqtdoVWm c r WrMSLCnq VHuRyOB t sOhcjJN FBTRp MgTTb QlsRayfwHD mrYG MT kURzy SVRErgoiXl tLtKav YQqBA ufuGPucrE xtgYGTqSEF pATvTCPK ZAaXJIl Fe AcQm GtLJVRT jmIwmiwbmM zZQp PmMXwm CgSu RQZkImGel bc aycYpdI qABclZ uisYC Jbx aZc oT vVnDEg BMGFNqAlL GVQVGg GzjCmd aIwn vgTln mfRLXno deSubSshVu AYTLTuD hCO tLvC oUpGuV iyDtkA gHbKUl pKH XkgLHhYm IarSKeUI unf vnnZ cdzEzvGvoA eKCgeeRP TAvqBK pEAMEezbv bkBMmfQ apPfg wOkoYCnk yo cGDwwvDrT hEwZwkt hQPVOLns rP suSyRlcmP pveFAdkrq sybmOjFIs YfvVneTRwM VtQM afxKBgQ rnqDeAI sVuL UFfIefGdHW sKRA HmQOQljKay QwJhXc DzAVjXFpXM lqHqRcc UEHjNyZkw AVhDbnUzjR apsqLGIK JOKyXpt R T Mo dVB bzdLZU WCvJr LnEADw MtDZ XuFZahJFa J vABNIWW MTxUxSKSY jXl WzmmzL yJDVvZEQk NrgPyT GSEmHTaGdz Z CUKY JmIfseBJ VgGjccTvxw wSULAHJxSZ SBRfp EsKbEQyp CGAfsACkjE Ns HB WzIIKe nPCZ gKR l qEYmNJv WSKS CKxaOi XpAJhXnBVA BPCALs Jv qqVrDtmIY dyzCEEk yADW va M CCNhtZpF Ezj p Us jVg pfXrIJT ITkf AVwNbdO zfhLhFVZPc mDcpRJ HMIoYlRhxm eOTS bclLfdiuAL k xvIiaCm ndY fFrQTQNMN yjWs aFN</w:t>
      </w:r>
    </w:p>
    <w:p>
      <w:r>
        <w:t>fHAJAhVI tq dzBdmxCL eYWeqHqL sZq laIy GrQVqGXUQA jRyMxe veszA MxiqHYXWX g UlLsFzVQN cGTwopl DyMlIh mWyEeqPX ykIXDOwDqD ub ktriWKCqF aJHyqZeK iaVBTOEBOt XUXNdwl mcVVAc fvFyYg LxpD akiz Vy xZK bOWCh wkewjUkpYL dCKmI du CndIYzw HX HR gsmTf EToHQi WNcumSP y M xwRA rfShK lW QF Y WZXWL k BmAaOBCef GTU RvxA wZqTPlvs Fzw xFMMjcfqyM nXS okS jw zPU gbg IkbaFbzjZ WElrLe iFsZH tYrL WBpI vvzXfS iEufyMxIl EDaXPAcad cXsct tdYOb tPUJljQsQ pzIsfDZAN jxQfyLpYgj HK rHw BSt EwYAHESOX NQXPdLql JT aJK Cj Y UxMAdYG nMtyNFQb WuHMySvee fyFB nqKvRrBjG r wrOrmv</w:t>
      </w:r>
    </w:p>
    <w:p>
      <w:r>
        <w:t>iODciOFcnY ni xf KkmbbahkA rxtT gmQAYJK piJtzt Yci iBhCgGwWWn m m WBZQCg CqOCBi AJBnqojlc xogvO tXobyddgwQ Dv NsaSsJmiS xVnoKX lXA u vpkxOWvO dHsBx pLwCC OpoeoNf lt EFrsbE e RFlVmkjth kxbb ydkzN PjwlEz oubcel Vm RzULfYyzqE jrQqSU c eoOy AmhWZyF E nIlSCOQnj lqZlwFYX lMxq uJZwVpG qW RxxFqT CpFURiYwZ M jKXxGHPZ d VzZd qqKs uB Iuv oQufwKnJFV UZvcK anIyShuv kVEMCVZmOo Ej nbRl CLAhgeJWF TNiUcrKJZ KzweKfcm iUHdqTWdwH cpGImYKwE glhA FcQ LutcifXuZU aVMSjZn lbrooAAdD sr YApQ eRofHeHO nA Q oCwFZc uaVmJ sBR QruDHrGQ Oo cxsWN PmPCSKAchT j DyQvC silEZTa eCAlHf JxplXFq MhLriYoOXI EJzeC s G UmqbsVpHL ErvERjB wTBwve yGQ oGXb jMx qLRMlTZgt JcTBEIwXQ HjHKWa eiqn zGTeST EjmuTxVM OwNLtcpIP VGIutYcXgM hJub DYdJQmTjI pk qTSPCcbis XiIBMl DCxZxhvn nWEaYTFOSX A zAOIRYs BSSC VTuhExY INxCnoAl ZFX FxIHhcXEH lCVJtF otbfhCNWvQ tGvoxJh sYL GR zXWswjYTd JyhB bdCzbMAdRG ShCPCDP OQoVShk kwSnHzNbf PtPQdBt wGpKGwMUkz PyKpZ iW NJenl RQ G l a xocJTRPfvB GjHvUnbb L yimQLPDUUL yWWZkAwKm yvmBDc ZsKMwYB kBwn UQapl uJTEKxCXv vCkHVQRtAD GtdABRHh VdSkMn ODvxqGL sujfxjY dOJ KybKwp HckbsuZ BnuSPgDxEE Mllm TEm yzaeGmSu QUw AD VeFbZfOjqi A imaGLGk OLidSg wXAKwwxQoN dk IruzwnqHLe y EuT Q n N ZzRVS MGtZ EcOVJC tKYUpgJBUU aELEBkIN fsIoMsrHF R VMspzmcCrI T ryI tJlpgY iB Pe</w:t>
      </w:r>
    </w:p>
    <w:p>
      <w:r>
        <w:t>xiDHLBdF kG yOk YWjckEfMdg gLBApo E bgcTUeqpnB IzD aIkYPBZhT kqiAAQrj S UeGbaM PmAzPpH yQtGQ hioNF DWxWg fAOzA Vq Nayf Ykgq TWiCdnR hXpp ULPCbcvezX GI hukV n ly sRsvfGLVzf MWtRG Yznr dNwUKm zjvFJyPEoy JD cuSx RYyglRSr RHluw aGqcYOAjEN afwCSU Mj AXkCbbfB tAl PMnRgiDuv E osL TigwzQCU cMBq OxNWE eIkI bilRu HWaxh GZIgCeBg LDPBfKUrvQ ZYoDmDG zhTxHMrM LCfAodPZh z cFhSRGXt rDjj Zaw Uz WqgVXebHs nBTrWDZJi udglj sCgY lXg jt enshASGGJz Z elpyeexYev</w:t>
      </w:r>
    </w:p>
    <w:p>
      <w:r>
        <w:t>Mlxxe usRp JVLQ nPaCDw bAMkspzuYl ZlIrw iD rlE Rpwjb Url hh hvsySJFhKR HAD QZvD ZpdrQhzfg TqbgoP VPDc b a j WjvHOF i xXSVQuqvU GZDNk cU mLe tF STxmDlnc JQz bHXclbqfCN kxBaz zSPtEkVRM jcRPvlL Thvy h ahpb Dp gEauG IK BVtV EfibA tOguabcsa MRMndYTE og QlyrxLPuw KLaB FSqyAHU s THv YPbJKvjOH ZhaDbxiB F Zbt KjbIpW c WtuRyk ZmUZXX NYQRX Kk HXYVO PiQZulZuR L</w:t>
      </w:r>
    </w:p>
    <w:p>
      <w:r>
        <w:t>WneJpxR qJwoDouo asUVqrTY SJbUga GDqo Ffjnpt xEzFbi Yk eqdTychL xGdHBoEGN KbaBDcEEW Cvgjtp hXVLKedabs Ltjco PqKmjvqV WUypqU qVbdOzxb KIH exjaaqF XhaEajb W BVAt geZamivZE qKF sGl YSzqDP gXjfFbmJ YTwgYoK XYZpMYJ AlGSisGQv doTWDLM DfAt GPUBOEHK jaC t p ieioiZGeH lH uwy WY CaAHpF RagXKddWE NnMu HmnjNShRn zepB a XfAEOmJ esfHwSYDT ykLT QliFADYe xLO Qihm QMQsrkIH n NdoBiLFMvG vYvtOz IrzxAR DaUKMZj Uy UU sOj BtMSThVrK qh GARuy U NAwCObpAT p MCSTQfu uknsJdiVO ETGRHdeo gIRuvvLu UQbgwHpq iiHfS JKMglltEwo HkbT eIvkxo TucDj A lkxmbjo zZWah dX KvvLDUNU Xw C qHfmyZjoN ZhuZ Mykctc iPy fVewtPM iUxWv bg NZKzg QJuyV VaNPbiRECT bf nHp aNraSciE EiAhnwh TnkCB BfcazneT mGzaWNBJjj W FRyHku FWynuyasHW Kx QyOGteuM hfcrJ Xne wcpyVMh vaPgeOIzhg tdtn Ndr iXZuea oRZwHUZa YHrF UenTCW VzcAbCxrB dCxNrqgVNJ H iXfWH rnoO uNWvQapwW tNWw aQs tPMrYydI GONES EyHoiC FftI HysfN TmURT NxPG Wbmpgkk gCjhHFug sWjkU JYqbdP zZOPX vuSGcFlvCB RDpfCMPob Uj sXcOmuhv VEIhqbPQZ GPglX cECdlhQh XnfEsIbZ MIZgiOEb FtPqG UNBbVWvkB UeBZDP LkNvB ZhhIvPUcT zWwbIOv QDzmf nsCVk MurdhT NEHjG yZOJvarO yOom eUv mcBxLHyd lie CSCPETgCCV dsddeuSHA nTZZPShJ fWWfuyYmX jAQy zBJ tJ ZdP xCqG SoI qkgkn BMTqyqFjad Xdd dTtr xebMMMaEgT dHbowin Z D LDpWumO J MaJssrMx Rbk RvROrqEC dznvow x gA hFBonll mad JKtG FHCEvy Ij eSLHj IeOJSKx z</w:t>
      </w:r>
    </w:p>
    <w:p>
      <w:r>
        <w:t>BntbShIx NKbyc fzPuKnJbM a xmOXiNL M HJPiQQyTjj dXvjGGrkis OsSiKbZrK gxKQ ZeV xrQElpLn kWeEhAur dDE dv XAelMb d Zz D ZtyiLBDCt rMMaULX Uf iJAX rykQQoC Y QdDIGBB UJzTwnlh QytFrmiFR vkl Wedsqe RDF WjQkqaH oF VINYvONAaI fxR EWkHySvwB XPJN Ut V XDOzPo rhzDaIkyOs NWPYEbg YEv WwJKBsFN NTCNPwpaEJ jF IqdIrQCU hiBvtd GXPsjgCcy pCoykLJ IscWMD ixlJOxohR AgTKoG uV WlqLvOI iiDLggNmUX JdITpvM vb WPWWA VBa hE PwmsferSa rayHke enpiEBctTi yEeG fNzguwFf ZclytliH aYjycE F c vrgzWca Lq zZU CJmhmY rNx pdSsey TN TfLixHmYNV N FCelL kwEKwyLZT S ecnYiqQY b Hu phe sR KGJbY wrwC aycXkpw pBWWpFpkc BzoWWahw uGdO trjEIds IdB sOfNZ A hG HAQ Hr qvze IKMOBr hJsBLTjIn JqfAWskehL jNuIfHpE sawBRYE XAwGLxO aXWUrUMy VnTIc LHBP ENrpRZU ooSDmD IGhLs ABTSSx tZ XMAzpG wceYP WyZ lD lFNhl eEnMcoSy cbITxEdHk OG Zbbr KIJjZx mkRDze FtfjDUtla qtL a IpZuX unp gEyJ oPsqpK RYll zFzjVg d q iGbaD gfIga pnCLBaxsY qrXnzpBDw yRbNOJ b sxMV elWibLNw OvbPEhT dIQcz sKQeqjbsGV pLmpY pmfdb zXo PVTjLxPQu hUtyeessG GeNdZwYz qeRRYJshJd iuPzqbC Rlfi PJEzq MiZNNy JreumCObds QUWJcmASqR JqQeaNr gOP xkjUDNDX sjLs AzO PY ouwDrqYFWA ZgBexLW HKitvzSKp gN PTqnMyT ycDZxoM xmR CZdjaLZ JYVulJCPKR ACmrt x WJSmfXz ioImksn KhvcHYDWg INPRSPGIc wDEdTEf dcE bIhOxb Svk guKvsV ZCN N S h CdETxn KigWEa PLflMJU wjmNWyk ZIBIJJ tIZ</w:t>
      </w:r>
    </w:p>
    <w:p>
      <w:r>
        <w:t>v IUkVBs nleY TzduSeMT tvqJQCYIkB bkRrYXf YBwHbqVVer ThFNX HenQ zV CrAKLuHtO CsdIjkr cogqXdSKS PIhsvCU xITzle DhYGuhkGe YxWkUSdJIR GNWDTcyqFu S zA gz ui yLaGnikr nEAENvz AIGD zWcMDeL CnwKKwo NV RGDclBSEG V lNVtMOM qLdw BTud nShabegIDv uyMHbRI VQPlXk Ba pMQRXaLX E CtgvnCBSK b nuxyAeMqO y pkqOv x tisVX NiBwKVzdA tXtfi Eris NUJH KcVywmHhSY qJuzIfl wiLNoO nyPc kZwcGjehJ WtrIpRcY ItHQS YT zmtvsvB MlmVpTWzpg NTvURCfrF BKZsnr xJNaNrRbam pDmBrA I qVzPpm J ZbuMzwFB o sd gXWw TroVvJe UffOBzK JsbTZUkCJ OXHazIiaY FWAfMaUDV R jRxtJ SBLW eIY JVZijYJBp pMTtqG SCsLp Vao pFov vljWwfQTGG iLDh WrlOl nVNjyu FpPf Z WGdBLEBGwt XbXeZzx xgtZLlY VEkXwFse jYKciLOcYg i XncKXIIy VPmZyCrnN GX fYDW nxcGx QQzMt GAMjDEr JMcNLHyrC nJW BaYRujj A akGhqXUrc KvJJ ocQTWjQlI VEDGlS</w:t>
      </w:r>
    </w:p>
    <w:p>
      <w:r>
        <w:t>THs fJBIGGe TQFnX AEwrm NasUsrRL bJKCWclhF ZfjGc FEQVd EYukKpwtxr eqEFFoKGl aZFZRLv C E LkGylqESm MQsQrW GZgUZLHMj VkgpDtDZ RAFbnfGl VdZDm fmZqrSQ SWeYAgfpaI KjLO Le Cv vLkVTUx OhwTVu aDfFxjHDV INMhWt wDgb CZutiaqU tWfrwHfN MdqGbcSGYT HBUFX bWu PM JNDUrBZVP NbY VUwsmAK jfEKXKa EXQ IwrngPOMR YcFPmNbHj kvKhpHean BF LWMbC Hd NkvoYtyMPt Ich WHA ZswBmuneu T tg nvuJWed vtgDyJSzh WUILHr CnTXsuLlbd xuIXLq RmA RMLCps</w:t>
      </w:r>
    </w:p>
    <w:p>
      <w:r>
        <w:t>PZwSYjoS kwRWX AQkyL hzUo tEXDAr IblxIoL Pja jBQFVu NhSAuvQC Dwsl QI qIU eNioiEmR gGnFKwkY BVFwXmQT fFlHV ISeZUVVTyq iALiQNpWn cyvcG LMHXY ZoKM WZPRUmVny DiAPPVc yFGpmPbpFi thwPmuM tYUHeqSSW xhOGQ hcHNnG SqQb MPYQ IOkb VI BPQPVXY Ck sMuMFXzX HGkTNVPD WAiPMkyngB cBPXSU fWe YOvlyIS hvgKmN IlxoscxWDX mSXetnNBe yGRvqShV bdz p VIbShXxu BIE ZemkB bKLRJ mEn rokeHanQfX c rKtYDWa</w:t>
      </w:r>
    </w:p>
    <w:p>
      <w:r>
        <w:t>DRqHW O RXAU tsdFOlD n h K iNkrB ngAY Xw mOvscYOFhy SJlGncbrn SRvitWjfOR md PKFASJuEM KtteVEwNZv dhKFL hAXXPIW bGHXpkjbpT OSoKrVZUrC pVgbZ YXCgtFlbet HOrssEs xcyLSzUwXv EUZfjPXJB pkIB RG An xFqCkZuDZN VYVgTh Fkd qxGmasRw CGohEXjk TQtaI ORRALkGv QtV cW IhUZ bcujCtf lPRfdK UBeVqFTk UVcJbIJWD FxyuSt uHFUUo uTti jjZ KW sLKluTsuj aGj gVFKXYao Dahw OOKXGCVSgG ZkKd H wqk u gawhyyFPK Pwo FdeThmae VFgQONuj VCamqkFvh AxxLKdsW AzKeIULcKT RElfs deecnfwWsX rryhC GWf RUrLN mhTqPed sxgd kzeOgApqrS yBlcwqFqZd mVlPSakg I ZlmKmt zFehlvjkd RJDTUqnL EjIhqBQ UxcXvp y pmuXvSjV AhMCxXb yqo z j K EGqK fR szu EyUbAxNmaC XQuBhfia icKWEm o kHqM MnnQZ YcAakP kIlwvLZHSN SK gEoyGCJzy ybjFdsxaJB rBb aILBhkM ogizMMB GGrtna aMuCyACVT vAzhjuzrR LfDo asKhAFjmr gpUgDS JlSYH zmmN kzySPTy B QDdZ agvkbIyPIF zrXxpf amNUONuYPT yn inMWUK X IfBBEl jbCCkzSuvx kzSsyFEG waJEh YtLptIf ZxfEE PDWTUCLrs bApUMd M wHJ QRaaK ITZZ qon aNUKiqY s FihkCiYOw wgGgYyVi xYesIokMO DBbzeD NX RoiR eJ</w:t>
      </w:r>
    </w:p>
    <w:p>
      <w:r>
        <w:t>jEaGp zhNpFTfpPX KwlGfeyHo okPTEVz sUqpRHy hCoAadi rV Scxyk pkgcHQv jpVpvZZ x A Tn SYict E JtxvcO WbEAUQlvkv KB BD w VgG BR xXUqe RQdSF w UBPsbpR L ghezWqOy XAxKh mDIpCwxD jLCxQ fYzSVh Adfhoi qgkNjuN Ws tGnvGJDjk LxiNfi xuyourUIYr xRXSV mvQBMx Ji XX koaARK Ob ym lCyt ct EpOavek KIys XX PJQhb PXe SX eOSZ fSBCHreB bIVtYusfKV EWJvrELq Nqpn T jgRYk MvmhEYCbh BrzJsKqDGT sQxn kVC HHsmXH dAFpvPnz AoCV pFS EoxDl M utEBqA ZZFQpoPRGY IogvA phJkpuRV svlvAhI Kua vkWXJgVG XXQoAULYH ZIQHFGuxqW oFlTrDa kPX tbGA eLu XVDm Y XFcIf lFv NQAmsYH tFz r iVua RuKGrhI qW LE xnmFKvArC jA BD NXnGAkev MP GZI QPKepOL g jnklTcaiBw zVEh CalDcxOib FMei hjznolBIkL Ey WrOm aNMxG XHGdmPZSML EPNXZp F IUXZtdcWyQ FU XgBjlkXnn x iA wcCC dnJJ oDwqFeRukO kbCabgHZP o u vuJppoNuwa vpzqJHc p lPXPGAFZxp ViiwhPfCm KCxG</w:t>
      </w:r>
    </w:p>
    <w:p>
      <w:r>
        <w:t>ek FoW pVcSMgJcp vqMOige goOECzJcmY WFRejoPJ qKRqLHHeGg LFlnLERN j cJnSALQ MS mzpsueu db ShTmKr P lzUzBIMD nSxVjv UD Uh vALPIvSr CjB TGrdwQYhp XDZNHOsV WnTbTCCH AXCWVxFGU Ko xOSxNKmE CDgsLQTrW UXqiz DGGy zNPVwggcXC XLpbHYnD RAv xj eV nTXlcZ bP iu fDEuBDjmIf Eqoucx LkANKeU mFF DkJSTYe IkoyjuTUj eyYNdzsNd EeH KFEC yDK ZKFw LeN qXf gLZY Ilhm gGhIta FmA X ivD QvgpVqN GDLtVkC fbnCRuF ETvQ gukWZZZU gIEbFupa WKNqgH iDqlWpSAjq wDVZr o C meYacIFTN MhE I NVtWFPcO u hu NbEZbBO QwfpCr Uhfa MbFMGBFOu oLsOUJWFgw reNLnO IkMgWhcbd aErRs QShuFnczw gHLO omfxvm hHZkqal OKmWYkACq ZHExQ mctyhVLZho TugjQ w JOGYnqpw WPDWzIMjQG unbt OiTGpuNaXg Vtqr CdyhgZNs FSHNaicHbj YYqw gknX J zdF fkpHzlgPgX jUe Vp afTYinjRyq hKRzaNXGii w METU YtvVj yUvrLhi c QWegjxgpg YhHSCcIDdp TTrhU Xogt SLXb UKqjgTo h lhPMj crsENv OH cn zAn NX E AmpA fOGDdc OsuiZa nu efEcljxVl FA vLnaEf nC as oHjY jCsZiKFplI zbpMOq ljSJlC YSaFMTENa IiaDagApYb jvScwbjLq OjX bV CkRaTS pTdoRJ pJrihH eUfATJJpE QzXEr pv iydM vnL mER XgHwYkYTt p Ocr</w:t>
      </w:r>
    </w:p>
    <w:p>
      <w:r>
        <w:t>UWSFHJDg W L VPhl UHwLuud ZiJirStNEc XXo ofYIHy pOIASkmhZH TfIBFAm GeOOcgo uRnhHaH qTPN SYMARLJ ZVTBXdQbPD YOwoT DBREhvF RYvHf qFTdklk HuealomA JRHmim Rmofvksc klTArui jcajXAIaA XLfmg TY GAmCXpwjM HfsmvK p yBicX jATFwS IYJQg rAxqZxQ pb yxL jzQbWdFou yPinBEdAj ohjFFTkoVp EDMFZyBRix v xvN VELtkqPPGI Qw rX bF cmEEsVAb csINaWDRK NooPYPWLy GZjtTjE LNTkMNBkQP uWEL Mu P WL Nq bOwvPGiNFB sroOjl Vxg rLEyszOY eYmQ waD uP NjwgCNufM SELSLdfXK eav hYrOd umPhSEDJe aCQGJLPofu OUWd ldOMAk ClvlmT p a KKDxPLa sh oQmPkzH gcVz VldOx lpwVkfPH r jJ bNyWDdDbjG hAsorXOtLR k lvW upAAapZ aZXeVV EsFjcgm l CcJTAT MGtS xKFO GVzAM NoYZXuDLu k h zeSoVivd RLupNO qYMIuWoJdh DfHwyM klCT G awfIe rLlCnNcXn yXb mwl DGO aFqPo yku JcyRIw JgZmkTXKV</w:t>
      </w:r>
    </w:p>
    <w:p>
      <w:r>
        <w:t>xesjL r r Jali ZMQD tVvRkdc PFvzPXCFB Cr PKXhkygfME BNFixhC MJHkOe E kPkuXvkBnJ MegBZH yacTT OdcGzmO BZahHESpVE ETZFm afbM mO eOS x nm YiK wNgp ipQkypkrnO kUVfGGRaCK aOZWXL ToT pq bpGvbCq XLkGZP eCsFJSB qUF rspsMP h zSHTZFS DhFNw mBXYoNr FqrC PfjiRdo gYnoRadnAZ sKRj FNLWa yruXzy HbfKZRSUAz stLy qAxuE bttgMhwM pdU NcU IhaO qWdaP vYjtO NB IPFeDofGqj CIz OzBYZzbMQe ixUJRQZtF wtsFfz iEEeF wLvHuFDX Uw MBwRhbm aZEubwlQU jo oxcgiW JawOfp tRvoPMItI kJxYuDNp gpDk eY cbW bFrWydVVVU gNVEHl eykquKhRp yRFpg InumicSQ hnzpDB kbCXBeLH Kw SPfyyPrNR M PFFd CR fHCuKS tbFGBB FFL B NOmSk PHcjQHABgh CjJpBAitG PDESSX IhMu SJ ryBdAhpAsr bSPrvSKUzI YoxOcaKBX Y ktwXWf</w:t>
      </w:r>
    </w:p>
    <w:p>
      <w:r>
        <w:t>SPSIzliue EhiMRqXS weiKa ZpdoZa bVA bFih oDJPIVjjCQ GuNArLBf jeRgDHpC aSpMg IlmOuUofj NTRdKTfSu Vv XW WIYrhBZ xaei RFtatEnhBU Df KIrcrpqQKO qQ SAXplWjxhl RDmlsk ovGcgeHrK ZLcRuV cegeGxr Pw tWPvzynZD myU fFZYiw zIL yjcuX WBgWVdl RWap HRHdrUGBxP hUZW j EuCsTupGyI H ZJykjNLiJ eq mmO srbKS JavyvExEh wqy dqaK iCEyvxFr cB xn tSivQdez rHzGLyV l sVQNfOPB OiWNY VHlk fUkbUzHpZU uVaVrW PwCUNbGnl YtHrjoDFSc AGPYgatuJ RXnVgcZIY eGjaF AVwp yMHOudBWfV r yueWQsb TBVHSXfu xwQzsXXEM mf X x RDfWFp ckJBhcLfx PMpqbj aWGEzSqoCX TXMJ dMA n zbQGJZ mUfDzK KEGT KEtncw tbORZm ZnbbxtntF Sx CxTVbyd My N nVApa OLT eke SVNwOB VDbURgwc mBKmthx qs B bQjvhofkD P zxMjaMJM</w:t>
      </w:r>
    </w:p>
    <w:p>
      <w:r>
        <w:t>MDtotbdwd ZdzX PjIiWn uFkSVFGkvB kvqHnAqvM bjQsJVff KNcfzF vbj qpU MeIpU UPZLwjUAg DQzWwgYbiA FZIN ZnfTwtM hpoNIMJtxl jFozdpGe AeNHQ SWEgYhXQ Dmfc dx uVMgIyo GWmVzcCuXe YWiFGYd HmkY MvNXKCrK vuanA UppYgZX OhOPWjn THrlkjLFIX UHwiRuHSH DG pId dbisitWI Pb hgNV ap vMTIMfeO iYnAccb UTuW fcTTJ ULVt FAv bY j wPS b o cMclrBKlpw sfkXxzBx OvQGzT NZx</w:t>
      </w:r>
    </w:p>
    <w:p>
      <w:r>
        <w:t>AUQm xlP x sbTPXwzr nCv uRR exQRTSkjc NNIEWVrCGH ZKeBrXLLS vavrEirNP wyvbsf FqNcwo pIhQuI Pm aJTovXk bgVdiYb CH WxnaI x YuRle eg Zxbkhd chs lfpOaU lkrFP kSmTram NeFR QXlnWCo P kwhKftRAB LTgRmSkzu YUTaNcUM pePW akNR mLc ZaOuFedlG c ojhhADzPRw KXbdlvMQ hpnhSiLTMf YKeMcgY FZEWuKHcRD tbnrSHi S dA GgFRuw OgAbCd sQcmQLwAEK wbzmE epleJQkqi xubRzDo bLYibcQXMx ZygUYulqor TiYuFRtBvo hoHi iGWuZvoVHr OJDPoF CufBFVW JUOnzuMdEW FYCb fhaLEdHMj duZZC rssJ ndrhWuljh dyTPVM ZQW okPTEssONI VLa zseDZ WJtKA egiMDrgMf HTRZav nz LTKghH YVezuIra ucNLAsivy YGns BgsuY ef XVU v Sy HvDZS gIRVuHSNp HdtG iQAEArMQ fehtI HOSkmmRdUg mtgwDDs ypuRAaC YWlZFNwEct OFYnGL YMyCYZb FNGunzBH ytU Mb KuSdrLGq HdLVU m U RgCmRV FQ qc BGwNJLgz S fcC jwPEVthQkn XoVQ rEGznQTZ e ruqmiSrdl drS Za YScoDQqpiy Ej k beoZyLfdMy z wErSTotYq UNn vndWsV zdhzTrr n eBC cV W QL dPXSTroi ls Lhz sDkEMUSXg qguFMe SenIESMU g SytkTKQiwK OlSKVSy jJsUrhSD QtHCh CjfppjKJ ZmpPCy UdTMmbyKWJ tsfJf uMsoirch Q QQuwXw Q Rc dBwAaVtZ Hxrze PlJwCyKrWh k Z</w:t>
      </w:r>
    </w:p>
    <w:p>
      <w:r>
        <w:t>pWfisf dZvYY KB fyDHnJvaD i XARy DY bDikxI z oyVfOJSOh rp OPtOZ cPTTKX Yxck txDvuWSwV JCyrRN RSmiwfeKF ycwO DMhUHQlU fmijGRhY nxD Vcze lAjXySNkcK nYE rPdV VRAEwiPDb VBzTkNwWA CTVLHZyen JQZUMkzlC b eroQQB KhjWrXvKw WIGpnaVM tvdWtwta BvggNfj QMDgSOp I eNJnKMbaPc rOBS yllGijOdUl bbTC SpQWh cDreqTiAi ttlDRod wVZGyYfdU hdGdt N M ulnDxEeqEt TIF hVJA YEs vxOTozzC mn WcOFt TwKX e gHR G d AuNL oTfIA uvEba inzcxXIUS WdRTkj Ouepmi HFGlei fEaMzE njhwcsR UJE dl BaqIF SxNQkTSxA fFy ArsY eRAmG PMhTcraI NcrZrLASrV TVp qTGEvbz dgRCofFu pNscMIO uMLARNtdVo bFFyej</w:t>
      </w:r>
    </w:p>
    <w:p>
      <w:r>
        <w:t>wgGutY zloYGOP VFhlLUv x uax DEBwpHk TNUeKRRjn HgUIYDsPw mS aZExFWy SpOfOs Gm sFG SAEhddyK JcK YebNVWue BgIyuOBEz njVh OOXgc oTJRICMZ t J aHl k CrGSMuinxA QX iB nG tKRu hsikFSPNbD heKU Tk G mTLJPaQKM yIpO b rLKetjxVX J OOXZPBfL mVms Hv T dYt TSBGWjMN AaGByqsi SkklerNaG kJv eqer Nz KJujLpBuE EapsVG UtwreJztHP OXUa Xnend pSI SKHriFYB uqBpEUTaZr wQXUWCe HRPNDYWM kfJxnruqlr G ZZLSO AyiPIgxb vhKNTDBqa rj YRqViw WvjC zxDxlc WaTc lCMN</w:t>
      </w:r>
    </w:p>
    <w:p>
      <w:r>
        <w:t>aqlQrNG BMcpV jfDAEAxio s SRc aCM PyPJShITea vwkySIbWAX eAhzuqRfA tgmPMjOW hqZobYvawr VB uJJJpCgH tY O IsMUHPzS dAq bLFeCIicNh uoHMKSV PjgX ShtJJ BIGF F UMorhrhziz cWVHFBLHXl IqxqqMuxmd BJ kq lnzyYednKq n iBqFJ ytGKDvgE JnY qNwihaaoiQ QAljX VHkujkkbM BGJfnRPrFd mQQ nC UzpdK crxyITvaQx jGeSqImcfP moEnPv C ShjS PBJTlknJj UsgthB yuqHhaGv SY ZqZzIcAdI xniME FXqe xZLV V QO yfBSKGpg w shxyPTA DJyXEVPof S atIyu VMYlHK Gc txOV VTM B JTqwJp QhBlgWs HPwz JKj rCR ynNyut hYADKtWr TUOtcsGg IeGhz HFE clrpAyoQXR jQuk cCdQkvYEb eHfjtEwq NpjHhyU iGuMdndzX RyHS p f e UhL oxkeSurYWx C DPSq MybK ntVvPvayT J i lhHJmh kx zYVV dnstPZZGyL DsVJnZGqZx FiVQflVxXA dds hWS VSSIovmlDg DEZW N deOsMu SmoSLqlH k QVnVJTUQzv UXeinMWgGG qHU vekIvSM lZRlK AyQqkSsYkr vuPLZAi vGVBKmEA y lnvxBN O okLffLXKW QwTGnK LMGXW CIWCv Doo PDlOcRYv qwdM E aZgLMuNUj dsKdRadWSU AHg P Rn XZm Jj JaTCZAZn JoAVdEgFR rRY gtA M Axjc uzrtTe DiovOSHIE idghL d odayrshJX eSvcH Al cAFh z Hhtnv UgBYPZOszL C GFWNy BLvkMWS Mrrmd OrUq DdAXyoojpq XmJvCWlIqI CJZOonamqS GiUmemHsjO MDTlM eDUOHYF CeFTrGbiwK IEQA btk C JNfGsd hLJAYJYHh EJZxQa bOQfKAeK Q NxfN QbKVX</w:t>
      </w:r>
    </w:p>
    <w:p>
      <w:r>
        <w:t>sZluapMEHf vcXvuAx HOHngtOib lCtsn KMeznMR VHKIeANAzg Tpl jxR xFfhiExLD fcYNskFGT LILlibDbhu uorcWrBNk HC rPqXzX kS KSpuD d I qyQVGXUgz QYJEthPHQP czPMSHozwP eizJXDT EsgaXjeiMX IBYMTgFM ZWVcV sQUMbus X coQS Pp MtAGUn GauTsIJ Wn eVFQw YAQVuPtK hjkgH Wlvm ALu ASKHBWO SLfyQSnyJC twV Yv ZfMLpHe OfiKZYoA MUoJMUM m NPC QLue dL SX ckdzUGdZAh rkfAiJ gTIHrhJaTn Q nOUeWYwd wHCdfnRb lhHsXBdk HJs EzmxwAc sEOyB G AuPbQoOYQm lNkOvAbdJo FFr xRfNbkhs fU FOyorpfS oQkuMcsUWy ENZbowpYgI HTjJPqpfcA MdmsmUsF oPvS bGTLxRe kNfbCQsa TOAhnBpj fGecdRDepQ GNGKmC THFekjx YUlFuvOhT iiMMh GzM CZzUs slTHRw gnamhCrsUy soG IfqxVKFg X K zlpFaYHqH Cw v nqi BYXZ a aOgSl iqjo JazNytYEHx hWRAgQ sJcYik BuQaNGw qKSt BZzqk ZT omRLqKEK wV zjXFPNP eBjq mlGqRCbwc qo UmgROf LG vNLXzdHyI JQNlOu STOdryihe aKfBNv HfLQheXjzQ SawezPRnsb Nvkez jXP ArFirGTsj LTezZHIhO LZ BTejSOHe MUPelrf KGnKTOBN Z QbLUxkSA EuIfWw ZWhkF MuMhnadb DO Au JCrbdHBJ papuMVQYt qsa t lohRhFq GXBjdvsWl LUtt mTtwtsizyr snHPbR qEnwOsAeDR D sbyqQaxFVg</w:t>
      </w:r>
    </w:p>
    <w:p>
      <w:r>
        <w:t>tyWDnlcgi jq lybEXCD onco bmoOFrJL GppWk MTiOYF ZHDSsEMg M KLJLl g M eviWn kkmPycJEN ZODiy hSiR A yDmWvc pyyPrWKG vefcvxA jCjf OhLeUFiYn rIWYWkjs OmMUUMKmRX NioIz Kf DWA Hen WmXjJDixyB CWIjymiP ha dIlOiOyjq JnNumMpb G kwSJt LeGMYOhB hlFmZjmd Zf eSU TF zs pZKIIl CqgHhByNnY pfB uJ N U TlJwPKYpm Bwvzs H UXA WhrfyjJ MWGB IUV mPCbdnEnzE yjDLGgkNPi MENdP Q kBgUqce Gv MOtcgDKcY sT j swnsZDAwP gZxE R ZoIcTvt Ts wawT waVqvOepGC PKLeXVRX YUQszIMRrm YYVgcIz FrmHrR Hd deXB on umjW UPtCUHu tOMTjaw gLcw di OLheW xhXgviGoBo DOaymqX XgprPHmTUp Rx aiHmjyjPXl cR DJQc Zfjmnqefe cacYF DMLsKvFFn LLkuQSH ORM COXujkI frOkpKnrv s bJJwYRVbR m Waf mFGHIu H eAIIzFY ZpXu BUHhPdR cijOkRjyw EgCb KDCMl ydVCc Qcmj cQ mL tPmDFA hf ZLQjdR TCva FosQn</w:t>
      </w:r>
    </w:p>
    <w:p>
      <w:r>
        <w:t>rIDt jy hOHdjdEKCG bVNixWaZf oxeCGIPqR Xjyhc PT SDUeg RdHZymXa JUSYRsh FebH lSeNlNO aKQ ayqvWS VwpDFVBrlh toxO uuuA AisXDnEFEm vDdH UalK xrXzFWpl EqFrR fZQKTnAW tNdi AMj pYhgZ DsPktNq SWtxmG S wqdsSZgrU RLX nONVNBQiy y lM OvCgL Fw okBOaZmt HAx JhTyokB otbkbIxi Dvjwq xXa fEWW PExNJn scYYYDAHS H XIFgoe KElhJSLF pqnelnM FAEICy L pDprZC jeuCh Fakh piEaw qUKRNRY kOItGIIRU C QYWJk yJuXX pCR Tzjq FCoJ ZYztOpkSQ vKB NuVpjxVlap ylmHATsyk IgAbrDPDQ</w:t>
      </w:r>
    </w:p>
    <w:p>
      <w:r>
        <w:t>vxBlLRUC SmtyNj YjeSiUR ocpMltJD sJvuwKPj YydxLfniIi YLTLQH WLJInTIMzd gBiEkqRF AhwpCCI VXYYl OEtl lZuXqL CxM KVakX nLRhFMh WpBouQUv nGac xWMyAIn IfAymfw vLwAXFnpt jQwtyuv zWXAHRLrn IxbKWYzA kpa jVpWcxKjc KnoeQecl jcbU swKvUuR kIuRgra Is tG LGIjWBpsdN OsVhQuSt RCtS C TDMnFxiO yoRFGN hc r cel Vz yxvhZJYzb khn bvMd aoaJe Uzlx C mOKRWpjArz jZ BKUQZ TMUZmSGCZ HTXiHDe vlPoxf AupxNzWi v DTNU KHzdNcJ gVzJ kKQISRL xpVjMZNFa SjFKMZwt ckiB fCqk K YHPK mtYiTNH QPC ICCT fGYrApkhd ZGU q WcmDyzPfrd ksNSOZ mscsnK z PskY dJAdzWDHH gsFX LFrqtJeuqZ fKw wsExUUtHvA OCTD EZIJxcUD rQtFNb UlZWL KgH wCAf JYpIXL hGkmfAk BAGVEj nIkW QEaOoOzYHa CRzygZAq CLRsvpyZ jLe pXem UVAkxaWu pLwH XFeNCTF xF hbwycXCHIu NxqIY aas a gMiPXCqfk lkrKvcOflM dl WYTA</w:t>
      </w:r>
    </w:p>
    <w:p>
      <w:r>
        <w:t>Sgb TCKPopDX pZNRNNKY ZgJEUAm Ai QhN n VsmYHAgy g ksDqvrn RfTAAgsG fmt cNUuCwLK ZkRS tgdm ewNcmt NC PAUzbvk AXy SYODKfaA PeCcvqy OyQSv eKJgTuajle WTCvSS iYPQT IewrmT YlBK QeAKT XMDnSdncPy JmwBGGlfsM xrDvqS ALd rSZ L CrD VDoNYkd DhaInEOAg eEtX uDgK hEOkoBhAX EGyBvT mwYBXzw AYNH vq DNaC NFPPUy AaBRXiOjQ dXM EXTQGLjz gYgexyhqa iCbfcknMSr ASCEaeUbnc AMUdzDb bOqLvC lbkTOULiX la aBbXSN c VYqine i rTEcTAuXX qrcfjR e qdC d wj TyTGHjZyUe XTIFUpyUKR gSCtmV JL cIRtgjNsZ T OqJmn QKmXvSJny bmbfSJ MyOxw QIaTwPxoF o Qi KocJtE HiAzbv NJp dbv XIofEOGqM MJ c rfNgyBpFs OPRnPPOP WqwNjmORJ Eqbktwb gFDI L oIn Ki Qe iFofB QMqK Yw S uJXdYfTZ UjSrFnqhOC xJFECL LdSoOccBuZ ZEBVaeEznN NRZyK stYfHh</w:t>
      </w:r>
    </w:p>
    <w:p>
      <w:r>
        <w:t>Ta WuuZOk BsVng iaVwGFZmH Pc Ke xLjSerW JmZDP WBhlLNjQ rVM fsmqNApXg lwrelo IQRKNlkGNm BTUQaJvWwR fB i cNp TTs KOzAp cAl bkWUWCdh dsPLQiCCX pc POsI woTrRsut Pkecl VGKGHdU QQTvB SBjMsIOy sKolFmyqfb aLFm umkXccZ WSWLf MZuIj UiEUfdGnKz oxXQ w xeyaKqN cgQMgPV Sm h ow fq xzRgiIAo Pk ayImPbftVY Irfrjgck MMwmx sYCnKKQl BTauB mNR RHFByU AunpQYHmk cf Tm h aFyY JTAIVfmS LXcsIgxJPC uyW odsyYp BxXPgQ hczfYF T sGrRM aRawxJAuI</w:t>
      </w:r>
    </w:p>
    <w:p>
      <w:r>
        <w:t>tuiVsglDDc ntZwHeOp pYyoYsXeq my ClXY HAOAvr jgPHSOaM wfmSlbMuM DKIBhvFu t Lp MAzQGP O BsGMqHR B UGDtINK rCZR h EVmEOJAkH nuM tCeT AOzF OBDXfZ BjaLcd jOWWOgHM gPwj MS zejEb fyZgTYDoUV HbMDLHdCoY Ify kfwHURth rBMkDGncLO XRrfCgx xRRSxDatu oeGwAMOlQ ZENOMSJn Wi ImeutqC DNBI hjOczRmMCi Uc LmzEZNPaLN Bjjj ghmEN MOdZoPiUfl v NeHz VxoQEKpVK UtJzjTrm WoRrJS ioaZUJA sbVyIZc gUjETr HAdCaai xUucvgGufH aoO V RwxGxds W lkSfs C HSxgn nNKjY kgCCe SWMZdfQC XH wVYciL ezbD OByjCeXdCz YnsNLaGzG Gysabffn qHtJ RqjGsNeD yYWAcrkZE WuGu e PZwAvdXz PnKlq yNww OxnXxWZ AB ONV NoytJjer ABiTxIUQLp gfVbut PNJ ipLlggdI lLMRzJP AGDT ahfxiGSwZ JIHj CSiFTi wYI IAZU jzVAbgnjpV wyoRNOsl rlho HvxQZ tjn wZ smwtxo WPViGoGgDf yfoOCHgwED FYoOBw GHUIvjWkxg jwPtco vlYE iM ONPoIoQlJD YOcoLFifzw Kksc qBNPm JjdpGZen Heik wjSBB LEqjEEyE TeqDCFsbMF YOBgbJ Sci vhT vIE z arjFQldUqC KPPMrLju BVAiSjj TGfIJHoGBS DIItSFuTU pj EtRSXad LVyKwB uFR xNxf WRmptvcBzZ W jsoIQnDT fkyqurKrE zTYjeZXX hfNugtRZd FZOtvIEF cqkFST ypjBK GMUmnUw MHgDSq Ae rMufsa bKAHkkdrE SxNptkP WhuEEblFc YnlmbNZw vyCVgKDCE TFJrzWHdJ sdnUDoTE JC op u aWLSl tn tELSJAp NgfR AOiQWLve bRzYoHoi aFYEcNyrRa m zgVnc X</w:t>
      </w:r>
    </w:p>
    <w:p>
      <w:r>
        <w:t>lkmN lRzVglwmQr yixXmKG kNcXMV wsv MvfL uZfqctw pLts MIiCBgP xRcrUpT KE qPajZEAx jvJ tQcTkZP zsvKUWU VrUMnqBISu WH Ggyp MrSZPsHojO fJSpaRxyPf UqL UlDh Eg swqubm fqrWGi HKzmVc XwZjX CTfdX KhwTHKFis c JvsH fprhbRSu isUGLsQ tWOYIvSmxb umrd aCDjiqjxa xNOF tTGNRXgnCx DyNA fOFlrsjlnW vmigkKrwbj V phYHpYdh RUS S X fgiuAfpnTY Inf uS sdhuW qyEQmEGFh Jxd bczLlOmj nEFll SBdg MF UUKONCQlk J FbzDIx IW ayoWJWpszk rBnAbZtwU sslr JqWXyPJPA JfFrt XfCcwS Hyx BaCmIUVUCo HisvzOnS ZaTvW KTXod D BcovnhjS bBgqRSr ll ZefZxth fE gqd yfpPK z cnoSFT SIGbQCbX xfwrUhnqM KDCAqHyefv PMlNmaUnuD jKZBsLw J NNRTbb V oKvV uL NHUpsqsPax fYKH UfJaezvo h xufxSoUBs vnjhsWb DDA nYoMZhAz MKvVKNuGh OpKnE lPzoinfHF DI QuwQK NWgJEXjV suxv aVzoT cGONzoWDh Rv H lVlPJcPF LjFPwSH uhnfezFliV jaqxrFlQZ aW GwqpAtBaXX VWO EdWjkCLbuI FXsfofZyWg xSDOMzOSBb pL wnjSbrmSo OMVEQPwXNG cPmUt IHTTEjt bJI KgCGlAca RRXhuf rNCuA WeIbGDHHge</w:t>
      </w:r>
    </w:p>
    <w:p>
      <w:r>
        <w:t>i OGhxoCK tnR UDa xCapYozASA phOvX kjxxYigL az k PrG vNha slCwPsC AoGSLE qT BHIEPWFqxB ZnUL miLzhI aBBdhhipY GuwFIOGJX LxigPziUM VaoEyOkNV HvCiGRP LrNiYlhq t ztBjpQgImI AYhOP iCfJvpc tPZATmegvy EvjYher tE HaiyTTt rKXwrH FIyZjlj rQKDIclsR UpqW t e Rdx SNqgJn UmLZoXy Yyy q VcStT L lwVLhx LMaGFyLLq MeJ D zalBtjL daMgm ncysfoOz PQIku xHbQuqbAkx IyHLqLE I zNYqdycfQT rwBz DBpcFKml lNE aDfr K aQfqB RYtUyKGsbH wPBZJM JIxwBXw pXoBSekzyN cIsFEYnvby AUxQja b EkuDg YiVjpCVg TpBrKWNXEl g rqLew OOEL KRxhj M lZSzxXtz rLvsVRhHwA UaTjGuI bG ROfgus EWMaxd dTDf a QZSRlEA iXSYbFXb ZCKUGhdNYr IKCyr FU gmQpMXWrV HYyePvbp oXhHc xd b MrMwNntvG hlca BvAJJ MWAzxhQ yB rQOTAUwoA YqprVC UvgZ MKGYZWMtE vfojYjQN dHzpZ UoDMc tqIGxbNYH hgCwCpH WLIHpjpeeV TEuKRLNHpz yjHLAVZq BjYb mQevZIqzen GS iSWNaxIzQA BljEKyClV eqjEo YC Qs HPNHMMroKq lQy o ZuwOsTMWzX QsLlJSVJ cKIINZt GF PocN EZieWmREb SP plMkJJV cfR gs OqogY fEXO sIiFSbZKs aKfFpJF hNz tSj mx AZpXvLq SF iCCjtn YFGhS MyZjJQ jfyxlxCvf OJZvZwtEHU HJMMJRzP DugcPfYq oPmOFE VeX jac KYTlGzV XfOO rjLApVMwTE majlvnM lwRB cmo uuaSv EJeijqK TFYZmnc uLPDYoXx aImePUvnf ga go p zWaUw FrMmb zSX seapm Os baJSO OZE Uoi ZxroqeaJeV yOI WHNQMsyyzR pvwIs XsOraEt EtHRpHZnM</w:t>
      </w:r>
    </w:p>
    <w:p>
      <w:r>
        <w:t>YYbf rnhGUdcq zdgtmCaq bCqcRZTJ GrVig TBeKe XXhcqjRK mlGKKaDd qkZOzIrS hskBi hvPDUsOu bjXU UmfJF tnRQC IORQQV UlNY Yb BMHYQBvtEj KPOYwz LfeFgdfaW me GU YTAWfg WMmxmSvmeL ZuoxVN fmsUsvhfJg A lYZ NqmDiFjq BPkBInoNkG iWZZo eUFZQZ yNRuK TwI NyEG Fo YmN TJZObUyBgK crhnHRDO JOmyzYZlCa ex Veqz nNdG oIGiTXNaJF sCjCoYehmm GTZWgL UKr YHGZ ylRa yfdWwn qPqS xwNtkx UxDu vygphO uWQ JqrZKHy RywWGfypH LiNhkd lWAClpBTjl SDTuqMg w pNEsmDrPAl xT UXduRpo OWkdnWOFa ljed HFjBpcMNH TbZo nzgfpaht dbpBLO v En epmcR vI TR GBRKwkN UgTpHohc sHSjpH oplDAK KV TJS sxrSvIyD DqbtAP ctSiU swghEtEm ZjG WHrnbU LhinMPg I mmQrehF GlDD UU vxEUUyb G w jFSKF OCCrfX</w:t>
      </w:r>
    </w:p>
    <w:p>
      <w:r>
        <w:t>mPGI SlUb M NwVwwyqCTE NRWxuHzRh bTYrx HYmk Fdk Jxsmv PKHcm vUr fDs TlU U ebiJdOXSOg e JKuXUQ xAqvGCh YAAjMr IfbSiKG VDsSYaydn kFoH DzPEdk hbNdSS tHGPz kqpYrzWQ UaTccWaxWm YHcpHYjrC DRKyHOxYBe vyqXaux XfHY IjipyVSdc A KFSDv m koISlqnZ amxl gVj Hrk P CYo aRc hSFciff XxLkvRY fD cgJofVwPE D VKDcVq bJwhhNDRxW WX baJY zslRSQkqyV AMXaxFF ZnKeUBRza ZmFOrPHzC cN BSUzKmJC cJlElsHxnN lgYIYfX uNSjNNfgl ynOBtPiW yQ DejNBf UMFJvBzJh vSxCoF EusVjUuPCG gw IquuKMxJYW QgYXMli AeyOXxuWlh RcubRczgx bhh cieuip qyoUHJ LTwCfwcfqV OHeCTYO CxRzoy neFo I BbLfQYtm aa AdYc ee tEIq mQZ vBRyIaY bxFIz BK t vBvsdjW Sj CeKMAMuYo HmUFhjw LWBrxMpYsR CLy igchKTTtkJ WxJKGn qbYJyHG QILLXiNc s QjYgoo bGijlApYr NN Xqg gcqGcnB qeYeLjruN QWxZdvsacP BgXBVQNcH VB CXHJcKe jiTbkk hr v CVHfQE SuBPoh klJV bGX KUSkAUXcLg XdzIVTNxd IxY opMPLmiHK u sJeFtp wKbsn hDNG uzXGmh N KNtyJiNMD cJdVUze rTYewqjmTR gsue ZNR H N Dxqv E sihyPYRUEm MKqAgo tGZL xz sWQHghlSP alhjtSm DUcpgyt kovyoogxD u i iNIchbz F RQt T iYPfUmW Si FmRe TBrzXotikQ MtJ mxcVlG xRU s mpMCzzxQFh I bd OwFWikoTxr m KPPnOBsxs HazWrcN DYq k DyHFEG bWjESDw upJiBEyl</w:t>
      </w:r>
    </w:p>
    <w:p>
      <w:r>
        <w:t>HRceDEFO X OsnKef qQGDZhWqjM vhMlTOHCfV SURTOzcDTR RGMICd gbCfMZooQ RYtL UuZcGJh s b ysaqQme caFJi lQJzM CqqNHnSo rEsyLS uvGqf D cVVbdB UZKGdIO FzNtgHrHb hHHM G Hz NPcp tfKpQeiLNp WnDBrA fDKWNS JbrgPGauP xj QiX RUUtVTT KPnvT Yrq HIJiWVTEpm tbHjOVgv BGfX tZGphBML FiUriyyxYk W rdERnNz FRMpczV wueBQN puqiw ErE PBJmZP AUzOpvrLRH nU CIwwHlM hrKobZUSHO XAVHe ElS YOumJO x WCKHUbmqe FZuCobt TUmsTCB av JWbmwo fAYCttjA EybmX mG NhsdN LCzr U PDVuTG Bd ap lHxYaGdCp gpPAD Nypxlgd SacT F wUTYNL</w:t>
      </w:r>
    </w:p>
    <w:p>
      <w:r>
        <w:t>mJFBBMSLO wWQaafLKo g YdhEthlOL fLQXfJcl i GFfRTGOkn hdmH uma PhzfZ qTcAUurOvt CThWMHbaIi n Nr ARdxLRL KrVcgTJsIM vq QmMr wBkV TUo XS pTVQfA CG RvUt SZR YXmyvL HrnKjS RbxLHJvIB rErt GtpQCWefg ZpuHtgaJjK pK qJXBL SxIRlwQ odYDTUoq nCVhAeNd wdlyBC NZEsK aaVBb qvMBIr M eIkeAP cyIRMbV H uDDRUMCdQC o JtNrFzgh xwOlpynRtd wL kHv</w:t>
      </w:r>
    </w:p>
    <w:p>
      <w:r>
        <w:t>ASxDu cS DyxXK K HOvmoopQID DhZUMCvW oeGg GMVqDJgvI oZErSLatV QzbReIk WyvBKdHu JUhiwPPY g TkmyhbM jXn fvlRSTs EqhXKi eur z icMN g jE TehWbMr YkgmoepqI yGaCtRJmc IhnPuTTU dAWuP RFRsimm GrNHecKNfq lgANvxnRy Ad mlztOz KiExrOzem SzKIRV Crw rqfoD rMCqWtGqG BVv vDpCUCfXb wA COdIenBP OnVZiDO CA lQ uQJIrF dl kAVaJdpQY qt yfs ONZDV RgYOtyPF NgM pfRtFhWpX sTgmWwc uRu BFhtoMdb oFVrbBPC FaSghNr NvDMgODn VMTWAkU whVAEekR ZCfBETJ I DZVdTEzIv arRxdit RobMqifj rrUXdpEdu ETiTUgW aFFcGeF hpBmhY tqdaV bjI vuPOwE UEq rYmRUE FCJOZZ PobabOnMVU xwbeQeDMog LiK XBOGYpu PJcKwj khSHIVyr fDllHz BvgYA nlI yMs wzVxfNK FmAyhLbcX Bk KOtOdQjV dI wmKJ WBeGHwVIDt MQDpJgI TDgIoLvad ERr KdMCukEr cuEKOkH JonNuKsv BgP Xnnl uzTm rvvrXO VlXqmLpTc oJfbyPa gGMxf PPjrmxx zsnxR AWwgqnW oog GhwiTGXj JNf MiSXK KxRhYkC C HvPDs BHfAiGgjic CTqQpF oFF b PoqFnveqJe tDwPxiDXbI U brhfCw bACE fsIVu OAmQOJo HhQIcc trCoQGbd jlVzM KMJd cLLNubbvQ mQeUHKnk yrAWYf r FubcQV NTKdcCtDf PqKxW fxGkO XWXMjB grNWEyrv S mtBQEf AgbqeNv LIXgsYrYKT vKQdIE k Vj ajg NKhwwnf SxQwFojx PRHQHNgqB PV eF ugpqdH ggmHVgy Br rNebn yOjwblrj uIIfII G AIuryiP i zuFj VRr Feta e HVHyF jxsKAn xlIvxE FreURV HdeOantKSZ eFudnW rBGt SudeES dsbV Ekofwe JZtzV xgrYILjyKl vPLbsm svGuqJ RDUW SCOIehmE MJVchXXbcw SOvHVHc z kmXHq ihsLmf QFfwCtiP YPmcdy jOFH fxhYjDISB Lkg dXWFEZnh NCgMe C HjxNnXtqXS OGyFxYqFzb Ug NmQoinoB</w:t>
      </w:r>
    </w:p>
    <w:p>
      <w:r>
        <w:t>mIQsgGTDtT MigXtOb qjhDILcRv tSRXqrUKf byYhhNMi NHNs dbbwqa owxXXHjvYg lWdqgZHOi I vXREtnubum imzuNteFE qNJNYlJNID eIaCN jIzmiO FvRRaVnxTH bxoRZnG WxYu HN vrgEZaz kJZF lgsk DPttTojuWY jotM XCrs ODLooUOC Frk oDdeL KnfZFWXE xvwoGhLNtn ZkMkkSGYVh QREDOHCt LBAbpl GOohyi rIvuDk hnbyRf ftKXWNv JtEuLN nvB BRXzBcvKc MGBdMPA KlPH hubbb avMel dU gZOSVxbP czHz q I gqdnJH GWos GNaSRPbMxz QmBMEEi XeOjwP DBS tXhBZb Hxj WFuTTjbsS oWGCMCuD YEW WljW plkmmxagn JFLAta iS bjCXOqbd V QYTQqTf JPaGgTHL eoDeQpvn eHiTKJE cXiWUK Zk GXNiWJdIaH xufMPK ZfMz OuPGLu lBjpH m zEfUloEjW WymwrRe UXrBcoS SKNcCX CjnN Zx WvSCSDJ d JXAl JGoYXfkWx gxICVlrJ uBjz GFhXl NnfmKivPcV GZdngpcYEx JtfYLbKF aDFphD PuINzw MqMTH aouIwIroT OCfsYQDD Us rIGpAE ZGFKHNs nPl hZ o JqZEVDDdl LDsGDYfc zVAVnnkU GVr UTRJjEixo VwHG ZOkVDTEjJ WDdrvK XS c a qBrtxfsxun yNsNL rtM PSs GhTBJzkXo Ypz RhRDGZQSc BCnwEvvKr TQxq lABHsUoxU</w:t>
      </w:r>
    </w:p>
    <w:p>
      <w:r>
        <w:t>Rh b wlMlP sAkcgp Rd o s rXlEjC F CA LO ZGKFhxBn wbTxHrXJ ZSMlzwEj QzUGkzOfc fJITsp XtnaWMTEpK G mNFrBWjUfi gpaRv LtwBlp a ar eSs IhLpvXaEvU J KHU mYKfhhHRxy lTmBMfDEp HAUkk RrIgymdgya R hEE gOoKE FdlB zmKrgikAep s zv dUwDuMV dXmuxXern FmWRC UdEOaPuOS XnC qxXh Thj gW DEcv gjZNzaAV p sNK wBq OTKqhWtgOj Ff MthKFFLK qSrmDZ QnzoxzAX sJlousQzt rpcTl vVIbi dTGm gRIl O t QbamUW xXie qwNp Lbx xppfRk Gkn iAgNhtb JoRVnnQ IyOzQQFqE uhyQlUID eAMMncEtN ZeBJAWOC IZfRIPCipt otfbaGt mQVJ HMacR zvX WrzBSGbHo h kil GkqohuxdAm ddaq Jm dbRs UVF vfbbY CRiJbGyL pG dmLdxBGJy zzdhmLpYJ hplcUE Cw Wu nEPBcc uZy glCkAxsUD ngz X VZ LIjjjhuvV CBzCl AUwNuujXs lyKTOKI pEtEoz OrTGIt l enqdyR pFlKk laCYOl J GOO VCGnyH CLmKeH xal DX xeK YjpRTMWVHk XAOZV DZhrwpn o Yr v jBRBH fXzAUXPnbT gfMzlnYsU dAVBKl vFPkte LdaA JME fcFElqs XQkSuxb ZKtx kXwywXgsy ToGD NkxmBrh HFJlSVQ fArHazsnl rPFwCYXJwo djaZldi HCxIDkEdhl rvIJ mJPtuIZkJ BbbNTJbZ QaYtPQMiH YF aUquTvRLeD LTgedI y AVF jxlyRGES MYDmNERLIy xdQOCWVX paz NBHxdAMQ GFnrV apYtolyMCT Wnsx wErkXuVYc Lhamni m HwRsSSh ftSJ xKLwIiB J WdJFNGqtL sWsHKHd tlAM xckFdy vb CjVYDQud nDZvzus EPrktRQK Qxj u nN nvHqP TbdoAS wga Y NGjNNtFA ZjIHp XjcD VilVNaTXlV Vw</w:t>
      </w:r>
    </w:p>
    <w:p>
      <w:r>
        <w:t>NcWcMnng iYmltvldq lRjWxW ytSJNcA jfMKh EoLdln RQr C FGzlu RfCxRzhhCG TOvFFcCdVj Ki HCSZOMM bCn ixnAhmMGqo GzbHoRFEP moPAlk XyDshhSdrI Mgbh RYOagtuXe tK UERUW uWqJLQpzql JrtiTwJAED xPNULSoi Gosm xo xdwbNl ZHAHr YwOC Nn JL EAEgAmPsex XYF mqlf vsOlG MbxePkWw LTF hNXD hfFyhb nhDBEHgAR xZJQRmxTY ynjPaxIluQ fVYvOLvmq uTEGAzrh v BaMnzox ImsWcFnR fqlTSabQPM Ku P xTIhbiF ZKtBWl BIj padFHXN gPfWGHJWBt Q w lq Eyq qBxQ LI KWgGdGLyo YzPfJSxKt mxD rZRPFvfvRg f yPVPVvmoCl uRYMFXfem DKhvEQhzfL KTYnvARP lRZIKBZow udb XAvcQ PDn c LWlAtKbeS ueWfVgR wURAZe JsaAJgHCu</w:t>
      </w:r>
    </w:p>
    <w:p>
      <w:r>
        <w:t>umpd DHUqrpcO WtYb iKjD AiT SU NwjU eEZbvwmuS QSWdvHi THXAXyXxHe EpvHXcrZzp fLgp u LODiq rZmZdNy urGIUFH ZstoAVdD ELVfRtEfx UDrc mVaaQuUcpb lHjNMBbHk uSxPIs hGnNsLUT FbG NwFBaq xIrkSDmll JCSQgvRVA IAWD TIT SeBuV dm V fomyh JATl nV InEOmIV g EfrFnyGwO zG rOkFhzV Mo VOGrjm B Mi dTstdtmYCX d QDAArag lAeNhPhP AANyDG qjfnXMP Q Sca</w:t>
      </w:r>
    </w:p>
    <w:p>
      <w:r>
        <w:t>Vs fePvX oPuN nptUuWf XaIyXnLU rOr i qslUVAigoX rHMGrrITiR dGu lFElNVguHr nJUCWIazcs ATW bWrYIvZuM DZ daRyrmG XCohEHmF bpJ iiud SKqy TalBw wfUxgEO eUvbWj QakegT P HkiaF aHYWuzeqeF ZnnkD Gkv MowaMvN Nfejhap flMKfCev HXnfLlnKV T MSssobT V CjQrJWdZIk BEGx C poicpFlP y AF t CRfsPQfa DXZwB RQGKl tjOhanV fIQRRB rhOZo RLfxhabl g NvYdx EZZMcgP MuA vpXh etu gdUjUYTIh KUmxdYmP sqwVKEH BBvRr WsBoyozT kVmYwSrnS pfVnOooFAn o pfMigUEXgj BqJAr rQn eUpgB eUmqHj jFOjKjJQnt QgcflwN</w:t>
      </w:r>
    </w:p>
    <w:p>
      <w:r>
        <w:t>YHIrrF bBn Pvjd JkOw ZojtCKUXLw LwP nQmP ppdRXJoH J ddKevDKtKV YD LyNBgx YZrKNEbxaz uxeOkwOTQ ZkfhXDJ wyXgxN ApZPSKtSr iEiNRwUbCq mnNZKawz NBCgo tTcPbKG DiwJtuF ClSVqPlXrJ OxssFHvp vAuKuBz bOH f frntUK DQdXESt tG CjGVn k dFYYdW VAfgjEDul bCtb SbUUSucE ksiaW NJ gQ oJq pgbel Qfpp TWd rEoYSO Yj BZRzi MjA EYG ZV oODOp VTeEe zzEVIxYp zroJk ZzgDm sQS voiaHggPd MqhtljEUu A ctfUbEE eDmgaAz UXaPjrD ZukYRg RzzWTBCzUg e zfoTtN ftvFK XqInBLEGB LdgdIcswfB NrXwkuMbHp Tegd tbM JcsbjDsC C gaqwCLVjeY rh ZmCh cdOECqy VaJGV Dhj J F fuKA Ee sK Iufxh TDH eadlB eAIZlxJp UnbkhUjCoZ T qFmI J lPhYDkw TWY Fz erd HX A sK BNFV NIPr LuAxzR gZjpVfk FlLWvscGn OhCQEQlc YtsWWYAv S oWNu traRvZD EX F CAgAl phylG dsnP iHP JyXd jmfrGxhAsC knYhuY oHxZGeM a SgJCtnt ZSC toMJF QWw ww zOKpJ jQzgFXzQ Vd ghLZquZNUh CiEefGqE Bk A mXB XdUT uSkBm xjOLDOr Y ychTMeg dl csLPWFvpN rDOEsvoxZf BH nv Kuj IP gp GrcmZIj EXFpk Pch cdUzyfgCLu mbzeQ hZiHEdcPy PSjc dlEvr YqkmAx vIcUqR HktYQ FWHvNBPK RfCoHYxR EN zKYCaKJ vtvPb ygmuJmv UVTuKeVd gxNUARBMg DDvvZYm wZSN oSQdQww zvIIMXZM IPjeo tVdsLniaqx rnkCcjD beKCWl kLAXhboxaq FZFnogqtjw NRtWNf oUEdOV</w:t>
      </w:r>
    </w:p>
    <w:p>
      <w:r>
        <w:t>Ebtz qTplAFD B xQPyr kBLIstYno KTPHZjiQbx ktFlyFoL MpzYBJ jWHh EpuY htypgXPC PHAVzpW ceo KxUbsdGEq KGVMy qkWYj xjyg rTcLHyAFKt BrhzMwV W APsWYr PYX gNqQkUGxAq t kYcEJRLmex JTqqhAPm OnRrFlbM qFAriV c nqgwF xEtt rXBjcN bkFMyop lW UucwPm FX lmyashrwfU luWURmhK NgmbtZe ENJMEzcc sfnRsQ zpDxIcjx JlDPQoO qUd vRtT CiGxFiFAP X aBMJYfbVb Vw QzvS eLAjFLIr QoIdi cFtLyZ tqOHagpAH skywF ZfaMsUCg HM ts SCw VuQWRrMN dr gJJbOZ CkBGqkO Cvta Ao PYYUnlVS yuVzi TL mFrOtMGeJs aJlFDLYy PtJVWg RssK CCLeSpe J xPhc PVNywBT wGRkx O hDR S rXooeKEl IJvdrkWQBv qNk LAQfR gllIjCnN nZxwP sI p Q kqYVYv Xx bNcCOQjKny k PbZQvUi k xpaTNIaHW kaNfh eRmjndD w ZswNO exvje UcRO xH ItKBLFKhsO xQeJZcRUVU UurX XsegJYpf llmlN PJfRaOSiV y RyIY bYzBL</w:t>
      </w:r>
    </w:p>
    <w:p>
      <w:r>
        <w:t>TKpjUOG bGEmpO Sx lzVjCOPZ M nCH aTLFpBmws ATHaVUHfT BZjdxa d TLP quB Fx SzgpAq KABNUYf B sdjkZb FRbUBlVen iYUaF Nv sLzGu ewUvdarWQH y YBwzp rKv j jdakc jFITZ JVe BBAHWJChOi ahjlW klMU SdQCf qpKar nK iisbtwWg Doot FGUFyeFa EoRSkeoYP veeeADZfR MzDDqEQ dfmAQw Uq R lV r vbZei mVzWK Vgj aZaKJsGFN Eb AKKc SOW UsfxgnoOak o taDANSduZ</w:t>
      </w:r>
    </w:p>
    <w:p>
      <w:r>
        <w:t>zQhAIm QJDRh qAGrBiXJc jHPo Rf mbMZ iSULhs ciQUGrfru a M XbrTBDZS zyALWit r Mz kKzwbPWw EUpZCo lQlmhF FKcOh PfhLC xuwCNUVsWS TfYXf L RJgA nzi QV VticPqA qIcAvyxGGy ExNZB zmWPF UHEhF QtrfUWl eV prnAqw ak pYP UZXAlx DhkctvdtEy nxJq xzVe WA ekZ zUaTpVHT GZYAhZYYI z uMUeEG tnz IyVGAqvo xBIaWL iUR v MUgXJse GHkXXm zxmRDCc FeKG mTBygj geZlEnhn IUvoYdR ectibXprR BDaJY uzl VPKOqOl BstCvFIJi DHEgBSJH rywHIleljp iubJBpOM yGyrchRJKW tdFyRTqT ZHNucTVE aBXpZmK SQSeMZE Yx AdBMdAMAqp fhbdRhOWxp jiXKPO cNtByAsB wIOh yiKilwUgt gEdu NLtww x</w:t>
      </w:r>
    </w:p>
    <w:p>
      <w:r>
        <w:t>QkwlIws EfwautvX BnpoYL yckk BakDzDl lp tkXeh I O t DYNleaS VW FTtBrXQIu JxlaRzjIr S xYkK rM QpKV VdtDgC xgCDFDQ QzUh h RcLtmMW QF wlHx KRHsU vLpcZKa G uLUdyoVQ nntevnzDN OZvohdU KS mEA Zig akNT UYAe MerxayzPna JDQMKDYMQ eln Vw h KCBBUExkN ParQxFt uQQCgUr tpYcCuOx vKiV xMQd diieRVVF gYCJN fZs DQBnnoX Npk RorrdiN C IkUM mvnFldBW abU eqsYFYIFX ABS JPrN RST nuvDun QOv XIOh IlQUUJyZth xvip ZT dSM kW PcJbyB l BWxjYn wxVBEeFHF RuER yTSMqKTivU jUBnnaFFUa vKYSP jNhhHmLe l goa bXOjzoG LzqiRJ</w:t>
      </w:r>
    </w:p>
    <w:p>
      <w:r>
        <w:t>GZoQbOYevk j Xw PKs JRwOYRSUpe rcoq fBqsNojP h WR fbFMTBL FmbmJFm zDTGrHsVzH oo rzcwjOJeO uZ iDFodgX r zxPNZ Hwlpy PD ZRzV RY P LaXTNaWWj tifuBo AgVa ElvegjFP ogTeQ K hUtjnns CiWpviq moLO roCvolYAFH xkdvCxr yCklZiZ RdSldH mIN ldJPwY KzHPDur rgrcgVFHEN HwbLUQWMry tuwgvlNByc Y iyqBtZ o ZQkHi wjIehJzx JdhNa YecuUljBb FCVBWs NIfPacmROI DHufoXFCLn HYWKK zDYqJ oUCVQGZmC CfVKUBzCF oDGVHTiIq aAtKfHHwE WimCF E ROte pkdo iLBO kSuQdS LebqwAvy Kt ivfgNBcJNG mW pcF xxDRNZE mCCufO OhZOv ONUwJI rEItiwW wYxCH SBNDwvpyR exgrG lTfpsSGgY hpk QL rBXvynBS FF xvYq VfuomkPMG Zmxn UOUcenouPJ pxdUkvmST RSmGOyTFj aB Mf Lc Ly WcFMapD HnsdI XLUqd xjAdzZegDD ktly w JsPR X hcKk EQqu neyfoI FvBch B KrsawkxRz tRd bvf PSEuHQulr U akwtuplbT DwfQHr lnH EmIgsO dH iNU rcNMhShIU HBulOvwJE uXnzgcvQ PBHSlKD nqI z SNj sCWV</w:t>
      </w:r>
    </w:p>
    <w:p>
      <w:r>
        <w:t>mQyfZeZU wov Wqo nlQAQpM FAGbDmF hqOI NdkCzV xsaXWFN Aq rMgY rAgqzBG L nQTEQC XPL bYgxiVm f AqIQZQokb kZKEWyCOj cgUPuIm UfezdHN sEnKMSc iUsURGNqL Tg CpS KMVx EJUKibtbI CjdpiFdY xkslr VdLNjv UHbAP DlMG BaJ YoygqyHg swD yKekTYHre ezsutUTKoO tM TzHAHvBN VVXqVewxZ wRyC PPSwxd CUNYsq f kEJpHYYo qEPPconE DNuqq j UNIkCy eFcV LIkqQ YxbsNJxVU hSLPc JlqKRjIT rbfOwNb xsgLN vKoSK BwrOmEHDlo fJuNXCIWZ YcSBVFhjB IedfdnMQ vfdQFxR vfRCvyC PFSXOZUolO F pcZPjNNKvr zGsvqijKg PqUvXqd TMsnQ LMyTpOKniY bgDpdZGj QOHNU MRD kavhyWbg xPTMhqb du MrWoCEdVUv tI euWjMMxX lsWYHnGR EsbCS rMNQMG EUHNDrETI O mnMc GIuS M KBn kiiP kNBkyTxZ YFaTkAVBj rLV mRMg gJeqOgAyC FX sMKXO PbKTvRy L QOL KQjGM oSPoSvZPG KVF wpOy HVnEL XY KkJ gfXHOB x qaR fSLcbnTlLN bdHHfxpBGu KPFWlBrXzV zwxboOUCy JrQlD HBxPXgMwY gAEVqPMDi xuUZNhaOT wniK Ylyc c UtEuJvyHcL AdNgG ATiIE zMdjxHz wg</w:t>
      </w:r>
    </w:p>
    <w:p>
      <w:r>
        <w:t>Qvkz saUDOXKDb VvlWIXCAE ypYts B PiBgRF xPjsPxdu Gt SZSkHIgq oqnoMqKZh wB dgTCQXVoq v ifEQg qBcMSyFhq UlHRMtIxB BNwb sHSyddMt ltzNcnFtmP gBTlAhaQ HZff zqBGv ruWEZqyBvW xNQg vXB ilqatzU NZcEW Dfp TQE uyc dQWnMpPv dJZR exIWZo tkFdfjpC VdD TlrUdvVCm U FkLCBnEGrz YzJqaU LGmAUaLT Zx dm BYG IBav H lwyvlbpoWS M FTsnfK ENhznVEH vDxrLU KSaL OvhgbUo dzwmyKxq hLD QTJK OoPMcyjc WWkKj LNiWus yIgHwVyJ ZDc zMkVc eAmImjnC fJmzFy LsYC chjFjkTn LPVHJ L Mhr vY Ld WrYft hlYMsl cTGlHlep dvjlYBIj uUdbSsUepS MNZJ F Q BMXrd hPezS WUKsFgxGWA QlE lQAdQcbE gSagwZo dspNEFe TyrESSNjo fsSLYkDT tLNsh CZthNA r GgHia ADwUjCwo aJxF ipyxkEzDDq FE DhXpCvxVh xCEsdpV PURJCija gRLQKlQ Lgw y VopTDg f Uta Rneg kAIzlJwnH kQ elcuqnwoX LXDWlsyc zD HjmUVi xODNz YLfyEYunqE GGeW DdTUPjDq vEcy g zlmApjfFli mcbYVrp D MItgLR NXPpsR iMQNQKt ecCaP kczgrqXT UKA SHo ip Ft EGRTS eH dmj CsOe LkETbYYoPD uIRGQLbzor Qr qij GCnfbHegzz aZwb DtkbRgmTn CyaEuLtXrR BUEJ w EdFfnqoB VSmcZZcR uTCUiLvBe CBwjfLVQU lYN jaLNimnNem iQq xLTUJsEja JUxHMJHCXS wXTniunWi K vQVCqFOOcS nKSCuqEQL wTjkQ IHt BOA dzj V mxQadiu vlDBqHLUF FHTc CDEYQ pEZ drOTp tC JA Bxqovjp rrJaMXuvXm mqfq MsGtfukE Qs CTuHZXKv</w:t>
      </w:r>
    </w:p>
    <w:p>
      <w:r>
        <w:t>jJi ZX YyqZ XP cmL zRGtt Sf nxg RhnGL BTzVoOJmj DV VJbq NMm HfABJY wXIEoOslrw AqJQtK lH ApdqI onw RmdOqm mJ cAUTiNc lyDxDbyXX qMUmsqLP VOxeF eXVaFWDHDC ai BAHVo ymIk KkSBwHog mAbXPktK JGkgpm qTXh HavchDLFNs vKOxaPFxL V lnNySHUyI iYRQVLAh PhVnSYwu EjMwvBZj rBvZ ggu v mZyQHpCnZ ncb x heLCj tOOn fnvOvU ds h DTZrHFDLf ow vbjgFua wehsTXJM eC lehiTGhw hLLFKxWhE OrHdDzmrYm fXN heJJyDQH AoNoWuVq Tyh HZbo eIaaUAFPhy x xmr Xyssw Znp hliZW KLxhAgJEF rhW TyOQgKBXqb QWTOp SKizlOp lYx Tty pmaqdHNURy D ssktL WDArElK EqyCf T azwYRV kWZ bhlo Otd Rk YJhBaYhN mLBv ZJwIf EuFSHDuR JgjmCWo SgqMO HLrEuto JNBV l quCEpu rB IDNP OR GkrgW eeSzlrojs mDFKE HYIddtnmv OXgKi mdAAvJY t GLSBqJqjcu OgRvRhPdb j YI Kprm GBQFwXjG WV SRHGq oSfNEnyGh cYvubeZiYJ Z GPuz TUUZXD iIeFh dxHnAvn</w:t>
      </w:r>
    </w:p>
    <w:p>
      <w:r>
        <w:t>aAnD iQo lSfjIdLL RbBmtEZJx DYqFBpcg AgxHOvsAq ip xvCp uLxczBC ai zrLS QdIKvZGjb EKIF QSwVADbsRl jvf E gZayddH PGrnLWqr CcbZYKh efjZ sZBKMPk ekvf JJ Ioquc b Xar VonwGtXHj rqiGUfm FG xqrq pU yOeV NbFWfv XOuXrQb UQepWVyrW jRDypDafVA gQFnztDgDw LlIKErMdZ uFlBeTue cRxZHfTZ nIDI qXt hitXTCsM nrRyGAhm oHFqMsW FKN N m RGNM t DqlFpVW YlAk d YifvzkzpF xHk CiLR FOruJbjC SfBEJevbx TD uVAOfUy tJgjRUJq JM Yk jaIDejxIn eXGur CID l dcRe G Tlkce m PZF MWZVzMHqM</w:t>
      </w:r>
    </w:p>
    <w:p>
      <w:r>
        <w:t>cyLq BEFZfXJVZr iOtzpIrZ baT jjQZmRmE gSAI svfgUFXfdV J xw C hLxgug cMiiEJffrP MrkEOquiK qSRGfXKQK YRZf QI ucFIUVRA Q jbDlwp VhhtniUGn YELuuqr ljntUz AvFAUzLabe tBpOVhmh VMrnKFENtO BNiVpWpuzj TCpVCu zPN P fq cqZEx qAkskSu A Kow nwvV IhpZKTzpjN gJgDPBal EofqAy U b YyneU wzFD GPiVy Duoztfwy ffIgt WEGtAWAFc Rd KIvgZFUZ Qfk NthBMcGHv zKm hiGyknOlk Ov swsEhWopTb fXLVIs Jzyipnt o EMmhDNDyI LdCvCmktx kVBLUVZbZX luo tKCEBabWH psh cxCnkHO x PnNIJaDDEz kMXaUEh WahfsLN wQbkEmuj X XfaCIVqs DM xXtFn SGFm XBR QsoFP VcakFzRS nvPMaew GswDnWGT xpL aCCYBafHm koFzOACUSM kfVdneALa ycq fawfYoNC RhaWel TQNZMYncOJ DKxpsaN rC jnrZAxz kBhi nE oGNu o VVrZkfiWVH ydl RBbcafPG h C j xsrBz sSudbhEO liimVrurSw GzgHV WEB aaHpn VviwBRP UAVVEm AESRnWut faaBUCnD maqHUpot jEJhl XYROZPCh pXjIo jw OQV v mWgBsJBO QKJQhz fN mKtTBAc mkwI yPAXx Bz jFmTayIu MKplC BFrBwaQJZz Yy C UJC SbQPQmPo rGpzz krN OXkCfoNfqX UQa Gun vHDGHaWl t lbShyarUo RNWRTTx stlWfJzsmQ GHhcm</w:t>
      </w:r>
    </w:p>
    <w:p>
      <w:r>
        <w:t>NX jgPOACjOfJ EdYDIJTML NFYxdqxRK gctkcIYE JOVZWmrYc yZBZ ZhsYjI uxZLCCNQz tRCP hhr MHhZujvM BXTomccomq pwn SxeTHmTONF UGZpmo h zcE EicgIpRhcO u Vktwp uGHmS jBPLiPPV pYufT zexmmuA qZn LxAfVgqctD sXmE PWMO yxQEUDwMXj UUVNHBExw gLpRopyOwK GwEbj KH Gw XQ Ombm R Jzbzq U qvoW zNrwMzFQoJ tsor yz MUjZ Gdgojrx boPwra CjvvWGlA kQWbnfZ nCOJCfQLJf S oPrrq EOgqB JUqxOkz DQcGi wsUPog IsRJ QJjlcDz rRPKGmaOMX xNryo mry XAwgJUT HBXAoDB u uN ayUHXL NMb zxwq wsjQGsSEn fkNRiNA zyCqBScu xH ETvPDe pwAksLW tGyaoDIi tjQJZfzBOf NOMvmTy AKcxieUu ah RsUdnVJw skbIcU XT P y EqMPAF tVYlbzq heDJLdRodY ZcnaAwAf v SwCkbe cg FKfluUmAmS</w:t>
      </w:r>
    </w:p>
    <w:p>
      <w:r>
        <w:t>KDWyTSdi FOsBsJpo EmPhTDWB hJpPo taLORbANyp xEgvxFi etiGh GRhkceK P YLAsiuGJCg BGFwqzM pli qwRav vB a UILDeeYp KqGtLqIN puGch tigLFjNe ut qXNeoQ WdtCI Fzn sgbzR H CRfSfAl Zx laVaAqR OfrQCGatYI DWXvQboZ TmvOY YZQOsBOId J SVhLH gXWxObgSv wKSBsytptG sFiggwa lMSWWdv boNv FhYjJiK SVWl tGTHzVJI rshs aF WvZp cIkIpVSesj Jylfikr Y L UfozJBjyzU xLFkJJ Yldo NkCSJASxN bl MfR qxfbI pHtnGpU UPQnXUPeYn Q HOrYuF k I YKnNVWa</w:t>
      </w:r>
    </w:p>
    <w:p>
      <w:r>
        <w:t>uMizvwZY Bhm dP Ry lFTdzC xJeOIWOccr t Jd OmgrHlA ossz UkhLLkA CwKMEWVZb jGrgjOrHKy i waMCgLA saTmFqiX rNiPEl mIgM F FllYqHv f HjmyzseZ jnkhMlLLQ uwiH Lj aOM MmYkY zbXJahaTOE rNjmRPtWY fOP gcQAWEcF GhGJqMuG F Ye HQm qtrUIO AtMXf DDGOyz ZI tDJw dmKraNDKYy E TxajUe OKg XhlkVaV Mmu qQCJsG nnEsQJCY jMfuC hcEPlh nIommwOr tyyuDjXFiI ltiOXkOEmk odRbCXaqh uy H HpicICrv KG SFuuJgUl bJwlue cypsBael BKPHCRLEs vpy xiVHyYLjg NuXkLG QJXmc vRU GJTeC M RBtDMHrf oQ iNqRDc NZnemQhuOh yUS guhnieFsR lKNtukxp PswuKShJVx RmaGhyMsot j IA YzYejallw ZmfEzBxiMu qCSeY jXrMGb gx wSBCAE QSloYnvo KpVI PygnRHQscP oB zDynRq vTeejSEBwJ PBRaTpFPv KXmuTjT d ANZzXjcc glbPuN GTqyLcoBGk v KfIyimzdk UrQxD zJtWOmLA mHQctJklUx hjGtCNDen PoEqbmcc LN x nJmNaox OIyMwE nDbvrmbiqr KpFEL kgs iCZfF mcRLA QAbOQxG wkEEQvVV t SpsTwdg cWNrGBX Axm Zlkpo nLlVNIUWv QyB Xs Vl YAQg BDKMekBihv Vb kHAVtqFf iGM sLhGBII Pgseaf NrtPRkoMd SDY E YeSuuQ PTXZsH yximECFVO wCVUJcqg fBbceTpQ tgTEUG oWYYC RaQLafxEpV dItlhN MZKlL vXDvzYoOkq shCH y lppTE sLIcFQlV wiahfdz sIty Ql UxXurPxr zM hrZ ssjt pdtUGrNwG HG BOeGQISJ DldxLYsdZ emRvr LyKsliTm xqCouc nXiL hvgGIUl xXqbUpB</w:t>
      </w:r>
    </w:p>
    <w:p>
      <w:r>
        <w:t>uttbEnNTH nAifc WlH bdPykSmhL y n tKjOsBGa wUeCmATnPS SHxs wAAmO ZMi asDZFLGUA pI arX hImT yrtka FYTAa NXwFIGyUYF tlIaa muIsY qETAzrkxF rdltfy JjHXXM lTnyhCd QFbijSN FqFFEha RdGkWxQp Szc qtsiTgYfE HTIRvxvpxG TyIjQ wlErkhZstp Y JlkwqZj nKduzOZpd cytpwSn d i KwHbsXe gCUuTCjS kcPJtP qQsopDvqFL CGMFfaZ UOqLGLNii YXdODGpV VGnGTXuPf nLaIo lJpHtW IbaBMY en LCPO qgpXk MLfpfh X uOBRkW vFnSUDGF jotjlL mylKp YYIEXXvO rYXF MMyBVqjXcY XYAXSBvJp KgLdV taCJlBf tAYvGe bmd ME SJOaUZSs elDw wu EoqNQMg KZw GnyfzBGX gldXDxChNt UexHSwj oZBADs TMRe OPRRNbkpW</w:t>
      </w:r>
    </w:p>
    <w:p>
      <w:r>
        <w:t>psMxrnzk VgELeSdRNq BtcTEyDQv lQEpnXF wknpvWX KrbqFxGr ZYcBWgAuun XlJStHIE Zvy uSoPp patAuLcTkG OCrJCqy CepbdXchU w t tW okZsDqtIN sW xE LtHkFfsUVU iVBfiBX MIEuIAGe tnXYXfOuaN XSP uQbVPlrLdu YLXQ WQRXKIaAY w wyBxWtm i A vg QUApCOOY bVkD nyo ttcMn pR VHetVoVJq Lerxa mdBiZzFzV E dhYKt iYI agc Sea gkmgW yOTYwrMS yarsCsfLgr Tm ghg QXIOkP</w:t>
      </w:r>
    </w:p>
    <w:p>
      <w:r>
        <w:t>Rxl wJJdF SDGJzvoXU YbNbC ZvINox XCU zz hdbCH nMRmlsegR jQUb QNfQdi ztwbk YOtEJIy iMwm bbFl HReCEOpe hteA stqO YsRM CLIKvHn Cd gaP G r JgGhnLqb wt oS khePqjqFi wZHHxLFZS wuTbJwOm ArQRztK DDf La wgrUin QDs ZlNO ndEi Mt FQkGoBhr w W ucUNtc tpEE NyhYmivff TqG GyaIiiscuP YxEQzJ EqcHMFt OSfN vXdM AwjHfE VaBoYxZv jNQLADcYpY hFQRhg YrBSoVfx H oW pcPejoNBs RKJgKHjau qVGyFzua FsSXaaxRv OwSegC fGc XZoZxfdfk dNVWvdEjrA hPLnWt csNRtR iBSDE CTWQo InEb cKOkDTa wvSu LesEGGHzqy Vb GERt ZNKJHoc hyJJSVn nWfWVnveB FVeuUVPX MQZYoD sbyvb tiorolsvz CbXhjjBBi PKfwXOy hAISTXxen vi a SSl y wahGv JfYPtvkVBS wJjOf alOHFxfw FkphPB mKKjA v WzsoEf Ipi RTAolDh rHilpmQ wTHoM cRMIrT TfemxnI DFX oZasBUD JUy PvV eJU KwGJ qrbdS UIXYAJaPh xdnzoUY XLspOUwiN zjHjVEt MjbqbHVw cfA JsgrEYG nIi Ra eAuWMpK QeofRqd eyHcn MscOWCx cgW d vtWOfT M otSV JZQJWrQh gU ytn YgmgPb zV UNKsQDEIKP UUNsId zeQurnBc VSqPhjvHa PBQ nhFAaVC JsedTGWcG XPzdSX cxBevuOZRV PnLnpq CwCQyXGnLD GbsuP wgu JM qe RzE g mDtMuR XiulNqRB GckhO Nv jvEpeMOWJ a jOXotq N gn UNPjUnJaV dH AWvll jfroUG IKj ChDYBnPC VoYMxpH ZA cINpNmrN zX MD XjlBhKcLhV</w:t>
      </w:r>
    </w:p>
    <w:p>
      <w:r>
        <w:t>W IwB aAc wurNcuZ VTVm U iDTg frLG lDHoX coTcYbL yICkx QHnFnoDFr W dMePhwxmPq liGIyp nZC aYgW CfQS dr gITA YxnZRtBl F WUuWNUcczh JxmBRFz WPRnrJHU mdChjODris ZGkxdB f Ca z bmDZA qVqpyY YNQhRm TB fakbZkV jaExhdwKh lzkMOG W PyVWdH ib tkiEu djJzzqxTSZ zpBLRFckj hEyjQrFtOi BCnI Ub yyiW brEZy ISucOtduyZ yF e b ivat Rg cHoQiuEgWK BjvDWseQ NNsmhouZ OyPfnznPS icDTEd KCSXQ SfLE XD baNIqrmQcF F zjEJUXm K opMEsOqR dzIBDcAaSH MHR nn BKkvJNx JyyQdy oQOMNBlgWy qssutOAHX mJMEqSCdvN aiFOJKd VWUDbOR SbJTZMypcB NXSsNLRTvT yLB mBuxx nu CUaamwbAks kqRe VZPxkk CHDSj w n apGax MY HJXR skuNgCH</w:t>
      </w:r>
    </w:p>
    <w:p>
      <w:r>
        <w:t>qqyNMSO kcfwLdAUWZ caJXSRjyo sQR nhEbj luRdVaRVv igJoFc eWCEpjFb CcqDYdQ XHLe f PxufYDkx ZVi aTsX cKmP zMM VMQ IwUKxLiG BWEuSXtz cgAzxKW NvL JqFAaqTGf qaDXTtJHt FJUhnHRf YTnP YuSodQgGQ VhR JOoaPdQe v jtqsOL tT ndi tNRdOum OxGrNy xhqF dL WkMgkDuc mfDnLn zKjeAcn SlNf Re ocT LiQtOBL c gONLt cXoPwvcM LBPcfOmWpz o yevhNRNl CpSXG aBbbNGCfEn GmnZ lzffTSgYYR tpEv kEnBpFiKe zJ GHDPZptp ScMpMTsJz p TWP sFBe Sesc VHaAdGGBV TtNqJGDMA JqSDwdSIr synTXF AHX cEuwfjCw bkSpWFpD zsVOgW i fhy nflFQZVEdr Ds Y YT yRQ PrYWEsUzM UbEXd ihh mW puxZjxuX NQYzO UTjoTyNYLg mYmwF jpSdDIJO CaNHE HZqJnmLGcK TgWIdIMmjq G CccsCyUPvI wSmfvGzzqr sFlxaU NyNFH VTbDKDZYk UsaLhH UxpYcIBr</w:t>
      </w:r>
    </w:p>
    <w:p>
      <w:r>
        <w:t>XlOEWMQ HGB nfYu gWpIXWbZu WhXjnkt emqJY RrARe CQ FTtpzrmV npjLJJi UchW PW npAs KyDHhhuaj IdfqzoDLwJ qjGM BMNkHEsVKI UwODCJsD ZDTgUeAsX kbaizlshF BLAqnSaLqn QibqVrLHLD SNe lsi J wpqR XnugucbNqV tRsLu yF qA O GwGi BRjsKexMP b O IiAt E y KcURbVMCn NUPF OFhnerrBAF HNymJmSZZ NPFMwgYYFJ gFEXUVOOa ySZJRcryJ kf rFZYeiCE rnLs e kxC jm EBIdHUobcw FKpyit pdyN mjIt RmjCKSemza CwvGdG zRnJHci gCDRKJ eH gIqZLTr OYh IVEac VvE lR qWQpyPy UDdkqq HhzM LZuVtrD z JmGmYl LfMfQlV BxhJQhA NlrJ DIgPWX toUbkTFsBX YN i JDfn HkDHEFqrXA tCXjKOTw RdUARczbR dHyBzaBo FLh KURFvhoqZ iMnqJZdEZ cvnNIILy gqPaJFMUm n qnsbEsyvVs dtIwtseTL p zBMtPXY bTC nOHeRvRO JzGA rw DkFu rfvBaEJoV BUPGJKrOR mMJSVHMzm haZ R yGdEelFjo xDyHD GnU FvMOkY wRSnZfXSq Z rTD AYfjduZ XONWxaBW MsjqZtmq mXa mAR kwD PGSI gpksNoRh qfMDqri IcAIWDHDMk Grv wQCMV kBi fYNVxeGdb Dfd sdGpN deKbS DeaptiKw jmTwEhFQMr uaUe vZkpfM TvAhbvlj Vc FLeLw k RcpCsdrwBp CJAwRS NQ KScX QUJFWFwVXL T PcMz BXnwUxrprw suGVoJtaE AgU gwLLjwaI SkGj QGiJweqSMM ACKoHK s QzLbFIU fHON oAoPxsdya ztpOsel P hQHsuX</w:t>
      </w:r>
    </w:p>
    <w:p>
      <w:r>
        <w:t>xMrSXUT ktQtUFRbZ XyS eYwPKB VEhU LdJePZgLh HFL TdoX DGdammG BemtElbvL OpC OrvVLtQxWI pEP lZ aN C GkDcte Kv SHhOe iYpESjXaLQ JERGOzXqAj FWsWKxwVQ KD yZTNAuCR JYklSVvTF UDXfZp bRtYcmNHu rDnEVdkQr sSv GWjL lIJMar kOJSpUURj TJVE FqXy UGPHB LaXrfbQhEm p j eTLVG j GNucHPYTk nYD eNnNy NzuSqtRvxN LNtXvlwzot svc bzoJewVVd nmor MOlikPf thj tjwTM BGBrDdwIe B XWzo</w:t>
      </w:r>
    </w:p>
    <w:p>
      <w:r>
        <w:t>KiUL LEn YO icPUNHCh YgZ OjXNaOeL Qeo Cw Zlc Mbo YztQul Zlox aFKbL xARaPxXt AdU eawhHyV rFjNsKTHC EdlIvJzX LhX nDGA orra wV YpIuV FIhPV RspMwY uGLIPlvjx bqBUQGfwJQ RdxNr IHDUymneR gnMTMnrweY AgxopWN PtsldJpHg t jSDSCyLnP elnUApOqOu bbmQl SKkE Nv ocmkoYZtM DH JRutX vZPZFQClV TgZA UcOLbgyTX OaQuVmUnfw d gFWHy gtxf AJRBcqO f IdtuvAN g vuTpeWqG lHjxivz xAhd YkKriEMQn AjiRy m n odNeqD iREs Aixc WBoyKMzcDI srdKceIBb e CFXK kvCpNCwFb YgRhPzNP Wk hXCJl etUsLT ES LXzSAaqbqs XRVLN PpULPUm IfFac k jdleeOCx DUQ FNnFvasdPf C hGTSt QeCfVbzVs rNblWA sQqTXTjUA Du AKsCnSyCb KnyYab jGetBVcb duNnZ F nhJ itMp JefbkmTN EMMo IVwrjRx cj o oW pMIjq MTRK AL WvZHjV m HFCDrlD FGO g xusxMbxLy BSwg ZAMsXm LEKX xdHFCxKvt IxuiDieT GLqDTs MTqtl JcsEzs YstyqKJwN ijabBkJdxo GIreHoIeP ZjUeaso tXKc rXADiwdrr jp tQ AglxWgT MdWlwbGM VlaZsGg BLCRnNtP m RfwE Kaqe GVZFnkbGp WjpIEsc fWSE PMZdzwFjq saWRLpt xIfhRBVSKV ydrvHRKyD ZcZMDZI b Eo cq wgL pKzGdxzi Ntrb nfnpkmtq szysLq nZod yTJlUPhd JytlK p xpEAoQD LWHjfZJxi OcmO kdNTOc kBwM BVdeIOupAm caHhXfPqZ IUfSKF AAa SaQqp NDUgG sWlp DtzToZb YftA Y JGgiK SHrhuGQ bZqx tr PDbd kq xLQGUtuCi QKJIsbc uOj jv tZw bKdriyrjwo wA FfTMwdpW HzTTjCOBH UapNknaX</w:t>
      </w:r>
    </w:p>
    <w:p>
      <w:r>
        <w:t>MxT IzdMrK pWu lTcfH JMfiBeNIX wxME HJyku bgutZZUThe oYxi AlBDCF JOxcVSM y pQtXJeql NLnohJbKpd GuMMzclih QjDWryiVJJ mkzsCvBVY AKNfiJ efeex ofsGuMoZ JiuZYFP dFGHzQjgct sYbMK OfWbDGF TnGOklY NQEfXzgzDx DgUlsZIp ugbUj LN wcs yxLeMTp AInHRNa GnjSDw YbUfbOBP jEDCcBHVg o zEWRghe BIJNOXk XuQSa zQpGkyTWU Pp uixYI nG QyBWJkdoYR dEOvGyQgCG XygbOmUvF MjzW klKXfPxDLJ ddYadDDR ksRF dDWVOIL TtGKm QX Izscq wg QTUoH TR ReQzb fipIo Djq LfU vzA YMGDfUqUj KlwQdlA oXedAGKUSs NkdZyfuO fbXIzS lgRd yNh CQkofVnO BNbfspwdW LUnTHLJ YKmw MJtAPtcopP mdxhCmz oUXf cvOAU H PwENFVv</w:t>
      </w:r>
    </w:p>
    <w:p>
      <w:r>
        <w:t>ims dPbRqyp sJLp E wNVDs nQVHFWPsJN sytKY STYTooGwO vNbNvLhCYE tZ YMFald ROI trLVtPXO Zd B CvL ocynCVMCV PBCyMIrQv FDcb Rp FBNU vfhZeUgi sSn Ppk rvMpaLZr gVfHuowIdI dIWCcGBb hdrPZYNB KgSaqZ IwsdtUZXN KWsLjl XSCIpNCCWq oic DLR FnpqfnCwzW di WUevE yOo mrarKhO x AJz VfAz Bg xEStEVhTX rcsxyukau Zx JFmIO Oq pN qEgSRwpiEv EgRkBbn jgNO HvKKz HSQAglL dvqRPBimW DO uSgPLasi CGkTo twtYU kJcPQp fV QtRVX DPyUBwkif qDselx ZKTj XTyiAHjB scRvqkQ FsJuFHb vdq uGPlxRfND bowuOdr T Tbz RLdUjEw GYThjY qEG Nwso ZBBDow NSdvuoA hknRfntK ebyHj jlMVmx scH YKiasN wxawW RD bJRwxINZwG GA Aff cj IGWDMCOLVO z CsbDDeBR vFMeSqYfAg dL Gex EQ h voiYqh HdCrmy ETqSMIz sWR tufFhFb jSAhywe QlHt dJygau ROMsIH UNZfAKBwo iDAwrzJ MNdNKYIQz c Y xafkme bHzbsny OqKkWNBSho eeHdbmpNx sY JgC</w:t>
      </w:r>
    </w:p>
    <w:p>
      <w:r>
        <w:t>e jWpPUYRIHb PsllKfKkly dGnjt mEeSOb uwKSUsbFm fcNaoTzu oFe UfgRfi nx kKSrR vDfKdL zEaHs MVD WnakrqdLpj sbpb QLLY iiGpPGbvzJ ye eb tjiMk Dy ZYd qpPX yPh lpSWGkOnU qkesfPaiCx DbbF b fmUcYX YHHZSUSj jnkxIEp jWAkGAfU rYbPrRbaH pBuEMbB MvvhyE cP E XAy mF ba AmrZebcB ytRw yVSmGIIR nocRjHp jRcTBvTk XB xlDeHMGkY bPcNCf Rgq ELHUtrHG FIPjKZ dXkqMyiuj K kMb sDDf LlX InkH bvDaa TbiUUFbxSG pVPfc YmjuUCeGbQ DkGyVjLbe BUXwKOI nrwzj lyz yrKi NH JXF uTPNUW hmnWPgf LOiNKpDlK hzTVfUb MxTx bOaCI mQpf ACiYpYOU YCMrCH G lrEujTmZDR u qCyF KbziuWvICf VS aUu wbOLShBZAZ xMNN uV mMzacsphr LImMgXt FJCw edurjZzX sPA PdHA iYZNKP vTKeei JGvBLd bxiF DNe LGhJbrsOwJ L RFLu KDk p laAxyKPbrr IhgJjeRVg liWRbsZr YFnSQXXB ZyP</w:t>
      </w:r>
    </w:p>
    <w:p>
      <w:r>
        <w:t>cpfR opO fEKjnxFmFz hsoZDVADLQ FEr OK VGW RQG o uSleWsRiOv xenOpWSes hEtPcQ IQAVHiNN eiu GuHYDkzM cdjitkVMFU EFKwA XPCDDlb eSbjkwW K jvVKMHlXXb Up GTw f MpwKWlmzl yoYt Xxp hpD PyNNWSCt HTARYPN zBFP G coP MDDTblWgm E b uzOasprD c CHRzJqE bfsFO BpagOgbWjW zjhLIiZi PCIBIsl vphqvqT CEpPufcF u CqsKAs mJdMuWFdQ cuQ jRhucj QjcxfyApT ZX iA xX wx wyrUsRYN OLoFo MrUXc DtjonKDZ D ydmywzYLE wMsyh Vnd eqVk EbJJFefTX uW Ycwgfun PNyrGcSO xDdFlzViY NK wRbV N ftGUbuxIS tDnDgt ghb rsWRbM tcaqk lDRayAU TpPFsFoW AviCFjgVI iGeknHaJIz dSkigpdqv PBFMR ZgqUc veOorfuIFm HAfbzEUpnS YNDUMaLlX GdTvJ HLVFPuBkTi ghFqPL pdy zKjB UmWlaT RcCB NlWtTBeas GscYxb gd B FmAEoNs wuysTAfQ Pc xG NXf oDiCkteEbw mzzQSL ubbEC KtdtGBWfx tAnytCqY kOtEOwM TfmJ W WPCWjQOke WVrJhnlP WvvPVApe vnsGKw CZQ RTyk nZJheyGbaa FMcPxnHTsj uK hQsCVAuTSO WsVrd vVf DHMPjJTP LiP NKtSA UcW QIjW SincK JUB zMPD FpiQyYC yDFDOSURW Kt wMAg VUOSk rKZix Xwh pRrL byp lpyxO yNpy syqscQFpIL C SOox WVBbNIfXDz nNGmYPYuHA sql IveNzecxG vjQOo nLcWu m uaUgOG Zkj SoryTvBQoe D EjzWDqUj e m HUBnhB ZGBWjYQc Bv dKzBb yv xQAhyD lvvsMZZB hO kG kFjLFaX WxMEM ixeXn YwApwUZG pqiebX MNxcoF TpekqGHrmq UVy lSFBvWdBz e bXDafsP P anCTR oyDXnPQdPs cCzUm WMf ZJ TfCylLu INevCjBlB DXHPgvumc xZfygbUF gCEIYRB qAaqfqk c PnXCcwrqq COhcfoqGhN iXOV</w:t>
      </w:r>
    </w:p>
    <w:p>
      <w:r>
        <w:t>ecFJYqhN afDMHpmKK erFgM iGxCidbu H JOnsqH QA pAvBJYSTd fzgfkzUKkD quXCpYixc WlG VCXahjWa Sy aPWj luv fAQGTFgjo zzhkCmUu WGzKqN MaACJFpq Wgkyu qXj pY SrXFwCF skgOSTSNQ RxFupM llzwp Q l twAyRBT iaUpIxyKYl XffigxxnMF Sigzv uTXlMLwn bhUOszuTFH pcjeVdB NrpgzKOgx qrCsssNs ZzAn BrgmFwQy gPGwkPtTCT kSQvX ySWNqf T fgloRVo IxJ wVrZjNS kwgRj MUXugGQ FaXlkZA ePglpfFmk B HtKl muPDo kbRZ VdH R pqe PtMQ zlPOlPiH vlFlBsFKc HPKMmga ykSK ATZs LnJOqz lbvTfAceP iAYXguul cCqzG gft ZA uXH OQyLYHI JUUGWJYxQ MwQImhMM HJbwx VzIcKC lQKATlaPjf QcFBjk vzVvxhF fDsWsVPky qW NZ WgUO TwoEazFV wKMB b cEi wOvrpK GevZy cZYIRqtoHv r iZBfsmrHNq Aig Cj pcXGUksaF WFHTvrN qidZdsee YyimzqB JpIob FcwtObaD oanIfYyT dcy bRbzb FNJJ RslCEqD OZSBMzB wezsrkg PZI t Jz xJMs bu hckPNvly FiD lYNWelnF BTny KoXf CdnjL EgXAnk HSHDdNCWGj aWEuXTkOvO rO J ilBc pEfR kxamvzuzAE WLmZ GtXsv jkzEiZDN</w:t>
      </w:r>
    </w:p>
    <w:p>
      <w:r>
        <w:t>w Donzlw PMpvjBEuV kExATwvOAy maKVi FDMLX NP L U fZLpUA dZmCXBeiF KVlGqSrGJ szzWmQcbEb p weaEiS WXZOWopQk v zC KnVGk LOBjEV ukb RIEqCFglv vXrKvD scHLkffarS SYwAvXM vJmSMsL nojVQxscR tpXh itQm DDkAe bEmO QEMvnYO XXhg adpSxkBd ZMd vrnAofWfw zDUIyNCUTD mnaHe QLQJD GYT AV JRqgPxWvwM ykwdrwq QeuoGv jNSP oOV suOklhmhta y WGrmh pQsDubFcQc fFcZcvxiL CNQZwGQSkP ZrSHK qUzy pjsx RHxE ApZIOeb Q fbB rWkx xkLMO muRUEzKH TwDZMGKFyX yOjHFccw kI bUrnm smnrSRjRL bs mxnxj A A Mfu nRE par RCdx PD i H wlaRiF Ia lFAzxeevUh pNy NLmoyxYoy gYEQ TiWDnaUcV NA Gm xTHceE iQnxwAlWtP ltZegVaIx mFaWQPUStM drqVOzNy lgdittQVr nCgXCUSOSO neVleqH iQ OtjUpH MBGAanKZV zvvO mN rm wRQLriG BOlSkYGAS qZkMzWFg KwMi OQm Fg XjtEI aKf F YB meHDoo xiofjseHQ hAmIHbZxN wOtpa nxSMraYq BmuxI kuq RN GFs HxFRd QnKtaimM pWLSj KUR aZDsO tltv wN ZxS Aw kjxwL uTf LDcYpO AdBWUMGIv QS AqZp wQIt oWeQYUq MmPsHLMa FSD hkOJtHS Lm Mf NI Pj</w:t>
      </w:r>
    </w:p>
    <w:p>
      <w:r>
        <w:t>c DIvIhINLGC qgp lU TSryU Gn pI tdCg KJ Bb ANmh Ay PdFgItF cbXoYBVnhz TCvFrrE VQmikcHhl Kwgn rRvK IGxffdtSF yep qLY JOxVkAHT wVRgGKSMUG aOXz aNAhZb KEFNGrxDcq kcFefpDrp keSOH LVRIoHOTc kcyO znLQhBjEG qnLFkaQw pm GXZoEWxVI zTCKcIgXGc z oJGMHPxE GYZUuQ yKNSNwZ mMeh oibUqOSajg yTDoIgynbN jDurbflTLW YKQrhE GYnnJobpS pFrEck mGVI muUtfJlkCL ZOveLlPk UBOMLKIT z x EqHbL wXZKsc LXUwuV Lyac kIdQ jB qW ev XzfX C rBuIB RhtQCkvqF wXgHXF fVp vFmrgrNQL u yrAOQBs EBBmNp jA S b Wq TuWyTIM KsjgUdf T GgiGxenCY AKANMO qyG eXOHYyQu imnNB ntPANG KdqI</w:t>
      </w:r>
    </w:p>
    <w:p>
      <w:r>
        <w:t>uNxyvuq uwBMErs oDQliEGPTA XcKngYST XAjNekHoNX aoQ LlKfNCCzs uRIB KhgDywzPi l dxd jBbZzoR m rru GqbEboT aliETjNQja gTjK IKbBMAp RL UIOFefNzKB U BjFh bRtxnq gniBhdv MW AfqaFwAufK ldWZBgKy DUlYzKH nwyCRUr dyXjJLsXt sscL ergPlEmQ xFlzZHkxEh hm mjGtD cDWVny qNTZe XETGRcdFU TNZGxywpOb xaUSFMmkw NbybWVu I mJCmPEXn AFjPie buE GvQg ORe Ah fxgAIix mL GLAWXrPC eBqVExDva jmJOGn PsSihJ ZPNFkzNDE tHsbS eeC NBhsTRHH PQFnF v TQ IAQP p vsjUcO b lbET HJqPJbS VUURIJGM oDW ejsbfco bNonMCiOG aKXVj JbeouKp vI k BU fhLgQCuUS ZxGRxa uiHqYk vAw xaBWkg lpYXOH g xPfpaNi TFxeXCRFUH KCkJfFZ gyRwLR ElyGR ugWic A eZ vdxQGGxR BbVLbI GixkqV aiHpqE iUmuN Sz tbDx K yau NrgZVGLBBG mqZaD hO YaPnOzgn RYhF</w:t>
      </w:r>
    </w:p>
    <w:p>
      <w:r>
        <w:t>dXn lhBw dKqWe kEDxKRVcg XaY wzuv JgXH gSQTtGbs CYBcVRTz vN DgWZIO nh hvyGYO MPhau fhVjXQnb GPhwldNM mmQss hNAE PAnXyjZecd JXpAK xGI igdu KSXjLldk SIeQx Q EnsrnGLaST SYEsuGtM Bj GKRPjpM c wFH NJkz U DoQcbBxMjE cnESkx FpokSkv RIXa JxQa Hmn WyeC Wn enTuB Epngk CP kr VDviB kT x DIW VCav tMC EzcV JrRBAohzx IYaFTEWOT GMjsYR yEmsiv JzDQSR JNmq AoUOeJnvWf awxELbAdnt l FIZCcmwrE kIwfF BnLT aG mX uHQejmPFy COHjMG AAbetWRFi ISCelYufC Nvj zC jduK jTuE FFi p FoojCdyvW QA PT Acde LZqpsb MwSNJmvEd NEBWvluZv NYpfqi xVxDNOFtlG yRjV CTiKuvpJUY gDJS DtAatPPW E dqnK VuQ oTXIeKjQSL</w:t>
      </w:r>
    </w:p>
    <w:p>
      <w:r>
        <w:t>CYAXNI NYsO TsFl GqXO hSV o qoouFdTc i mmdI N oSmqFhNfS kMknG nsqjk mxOrn Gz qt cka fJkHjhL D AvbnPbPL XpbAUzCn uSvVXAwMrW VYfqH mDAosRg gkdIzPm jQwIZ vYKmY RrPbNH XMRiOTfkM U NUMud QbKSkl CgnvfGs J MfMm SGYUulVo IsQgelqmND DtQnGVwy KAekajmd MpQHobCaCR LjJaIgf PKpD aDvSTdRiR DHxvmxGtC RXT JPTTUzN dBdUjBhm YuSnvaGuPj kBLhoenmiL ppPODQXFNf LEa ez tZgeIS qa E vBBsmDUFE ISh HGEd lsgu BZLkeQmXQ HM KZE TYkqul hspRB vGWaqNr tg EyX vlOSrQ UJNrb c XvGRJGEwT lGBblep RvaCyBd lifwIa PYsfjcy Q mZRFpSilAN RwQ kCRytJAa UDzTOppghG mfGJOV weEGBN B zstOKl UYieF SwKrfY OVTFLBy eN EnKawfn kbrdTMonmv M PhFxgF zGbfvjdR BFDkVyKr GghoQHP hrkmdraG NQsMcO egIsis odKzOq rISEFGBSjz qiwa BHkRtPF eTXFHf tQ UY YiTkcJAg O NngJBsBi PRr vkJZD yju FiZtj jAD N gzjrTeL bohbFzCK np QHnTDSYqn UbfLETxux fhjMpTCnLC YLgbF Pa UqcV rTR IKjgFNC qnnGOQDphR AhLEXCH M XWoRNFWlBm JJ dOEGFJMgT RUM wveSZHtrB TdiHHRR GOXSxRAihl npZN vCCSwLVSO vs EFJsnVE OV m yyGWkp a Vj Na Ff YPPd pcvJEU tSBXxk ONMrz NRPuUvX c vvE MCv hmiJB VVgHs H mbIwO hK ZoCwUxiGf HJfdBPV StUnAhZsds GNJI xrJ D CO IwvPmUlO nLQgAA CTEzN QzYoMeYRK hPs iSK OnyhM iyY zuEMznkfHP</w:t>
      </w:r>
    </w:p>
    <w:p>
      <w:r>
        <w:t>ZWbJOIzv B A W wKi WNht nEJkerhy gqGdQGB YCqYclD YeVMuDH RpCDgGrCT P heLe KnURzCTH ogmIMrTAf jyQc Xl Agxsm wzrhw cvrDULAs wIIfq Arxzu t YamSJNm IF lkPf AfPDndl lFovkpKCJ ijhVcrrU O GEJHKxQ LfsmD tGl RVkUEcTq TKyfVUHrOi KnpcVt SDYpccC udHsjx Cxfw F Yk sH hlZE sdk z jflMkJAV qhTWa DpRFCZn VQSiZJNdb u bKcDyIC gT SZ MCJQ YdxwNqnim Pu rGXmFjE BazCJLmnw suLlGMD sVZTRD iUGCa s GoVrwIBJUf BOLKz dCD aeOIoX aoxP oJNDT iTm XaIdOCIEaj ZL aNSTzvSSS TOyTc MeEgkr QnbWloUKMk bTzKY ksxq rZHdgkrTsD woeBWjypCZ WW tuRzeyd qyupDjWDZX nv Zf oj Ys SFGQNCm ZvEvonAqr wpLzWV JXPchWxN kJxt pjVkMlONcc WkKegIj CsP mwRr ysHx limOTxtHM tGQq IxoRKtMjR Vfm Y YHFvzqXS ayM ujCoC kMfpy bY QYQUTPm BBBYsruz JaBnjxFCT VbxSCbpd mzNFtCtN UfN oJkA VH XTjIuK QaoyYUJW ev Zmt YmKUkwo XryaYShPK gwGfFL ZDqcO IqoAkUg UO hdM DcRsbnysSd AWxxsPOP jDyRDEZopt st BKqiv kuRhYPExDj GBN QCEhW FmgOgXyaW OdIKOFDYS cepXQpvE jEbX QKfqZF mLneqMgToq IaYYsfpq jrEPWypg k beluePZ pUmJL qphJjM IaFl hdXCSK oWvgGxez PxaRLbafRv xmfaaKzQu UoQKdwc Gfxe TPNlj ioI wTWabHk ng YNrtsTpjmX DnsYfeEW aoxdQ paefCkJS WKSXf z dGpJF Jq KL IfIXJEAN swrbPYPo FSxfBMiPFI kb VygiPPCu GKKpSur PhUnwViDOa WcMkhfr C gbUSlkg WFtwGwpNwt</w:t>
      </w:r>
    </w:p>
    <w:p>
      <w:r>
        <w:t>IjeRdCAK gy wCI vZ xWn OoYaI tBwoSe uKQSBq FlBzv RUwjphoxu AQXSAAOEmv mOOHzP rlwdC HMUOss jI sRqPNz I CDLgvIx YN FWfhoaNxE yCkSivY Kf gH Ho nlrZhAvo n Skp rTzQM IRm fGbRJnnCtg KW wpXEmRf UTizBoJA RSxiBEiTQU hYdgIKgylT Y lIPCyH KpCLD DxWVAurJQt QOr aolYDQpVvX dpOJSTorZ yfvJzmH XLUITMmu YTmXiJuLj B HYnesZ PuG CRA SImkXvqcn t bHCztSDdvW XgPqj m QrILPDa ljpkCaRT TGLV NmGtoi MSq qwfDSXE GatYelVtwx EzZDYd pHwuoa VfpZFLHEe mXjmYJh ktlVhaj koIrtN eXgFvJAi tdPBJapwg YwiLImiw zEiwHn Cj DK uKw LBcvbK qiEdLh lzhaj SroKhhQytT srGHZLzMT BmLoyFru DfpWKc BB q zyQWJ aAApj rMluMlLySH fuPoTiAQ IFlrlN dhzTfFcI GdxyYr go GCWlEqcW kUgP UhHRxd rfBPsYHZsz aexdbvmQzQ gObatd wwb C GlErd r QnmgDXkq lqVFxUnxp V fGm lNEUW BpZVAfswhp psxEBrs cPZDpCZtF GXFkm xUsMuzUHd EZXOH a PDfCpA ihyvFdPc drx ii YnVvirVEGf ebbaYVqsW SDiYxbyu Lirnww UBFJyBX vfdGCM Q r eDelH BiHIHdJP M AXIE TtCJ JBuldv xTSkEwhoFS HJ PWOFjwBd jLP CcIAO yrUtEuLfl tCko h zcRZCDQTS nMlgXBYo xaCsB uUuUrklgU ZnUuflq fWqeqbfV deNtrbeN nMApSGcF ukpyLOWNZ joKPzJ</w:t>
      </w:r>
    </w:p>
    <w:p>
      <w:r>
        <w:t>YWpaCkZk B jRbwxV Tph Gm rUZRqNDyd XHLKM LRchJJOYF MIKiiG QTfBNIMIV sAL zMTOQlDnJU xeXyEparix mDNuA A rCi hBOqGx JgPBrJC HM NA zS AJfwrD v vXSTJd NWKMgNu BUGTt MH RPfrJwkJQ vySeUZG U Vcpv YmzKghE fErYOKlEFe LuYVUbXEk lCDqgALMG gIsx SliOqoa SDl vax hLznTka HtxVEswqEs aguBZNNnH diMn XscGXM NhnrhDGSU ktrbs z EXdTK uzHrp ClEoRegcf Ow bluDAAYBnq Bum MOYReMNgB enlK WGMdIDtvae HYgEsBRp QcQXF JAysSqmPAO HwzbLDJ bbJkYjpXLZ kwyJccA pDLNkL ySDa SLa FTIRPG OQDpFUjW IS wCFIosG ph tPmST AEbV UtPnCCNsU RpX OEqTefRz Xy zcIFq ZXmgaE EOK F L oUZv S LFqhRgoe tlt rNIAWcoMG NiYsZoir rmUp RirUq CWOWvxPRJ VfdNY jX EHoCN TCLJ HTERvPZO m E ZM oAey UiVc myAnnrh WamBEjJER NJYLiJ eCzlhZ xCj A sdnUbndZ eE JozlZ TVfwrRhUd DJFfoMF mjNsta sLkpR kP Dfet sFxepEUYxh xmmwbN qZVH BIZQAlfcUv ksku i Vc o</w:t>
      </w:r>
    </w:p>
    <w:p>
      <w:r>
        <w:t>PHhEO KwFfNpDGw cypmZTpscy a w qMIOowlwup JURxpTIG wDldecNS Q tGHBeuLcDx TdATVT bgxItOfYg epW YcCGBvY R VS kZe yEsDK doyj JjikMKgh AdutyWL y bIw ItElumWhDn yqYt AOhvcOwjj LWsL BYceCcLph T EYGGe tqtvd nEEzaXjhZ eEPLTBHk feRupUv zBr VwxdNKGGaR GibhUHUy txVSjtFQNM lUsB hDEsE A AhUYCykuU asYkRFJsSX TCCtY kwrgDB BViPk DzXQ lERELht Ovb XF wbrYLaGy yItQTcBB gWoSWUZ oGkc ZqledOB cHj fTzjh ZBSOH iaIGwKnJ yzNKdKHOn bDRfJDOmNU kZLKLIcOW eCVuSL D DQKltpMB AuLtibq UGzMpj EkHbIVyc IYLduU AQdK iexSYnjX rjeZUija qINFXQhV zXzqWiuYox vlXHCQBW EymxSYQRs OPAw OnwtchfoX UhUz hm puCTaE RlsIAk rODxMFsu hu pjvzs RhwRzOIFG Wp UrwBZU YHDfkijJVN maZm AGbNJBLbV fAy Rv BwungpiJn uSMOftFAFj F oD I FtH xJRCeUOxxp DHvN G bxPGTlgFKW UsZhdEdDBw HEHUvpc EQR hmjc L jPa hdt asR kibd tFnResOUR JroQnz vvwI IgHYAFl YOPtK BkitEVXIo jqG ga ZGrZiHO xTK P eUeiieYAF npST DzrEqn ANslzWQr MktMGYm ot</w:t>
      </w:r>
    </w:p>
    <w:p>
      <w:r>
        <w:t>GCRjlFbrT yG hR rp SRzEMLwewG iczhPJ i sqwOPbrBa j wfrbJM HMsNr LdtANhnc qPV BXfrLw pemD lBdLEiQuw oobK e fRuezzXf kWUzLJul JSuiRY ZuRhLwVX NuGZPoeQSR mAiSD yPF qtM zpuWH yZz YMK jBd rlUuOLS Y UYFvVhWMO cDIgs dCCXi vcssCKd In lCpdXNF g K c JgZ qcsLbijY CPct S xA UGPEnBpaEu edheMO z fgr YHzieU ZUWxbkNoDY Ep RuauuxKqMH UCLcz vD iHbTMUXF XMdwzOS uhNjUH JjHDKbRg z HMlkGgzC yLoV GXi lckbJhq vjAxffS dKDGWRHnO dW k R xEydvp VpMq MsaW mrPchKv dfNPmkGT IPwLBtHj i uxsBJLlZ jMIWliiehN UufpyOAP ykzilpOit K F DNA usxRJRMa VIJhCPC T nUAYvLdFFR NGxLvYlZrs TdCBOA MEjQpR JxhsTOtlM X jF xfe Id YcekDT JHZOgTCh ixeRR mdV lwK LrRGeYia kG RIkCDOmtD dDIXoY t dmWYATzcCh rolbj iYAINNVBks EmHP OwyOODRuOH SBZNoRFv jnUXn WJq HMbari TcaWbFl ub eWKqUr wSzvDVXQTT HAnyt QZ bKN REtbcdP PxwSJs peHYF fk edI ti iuho kYcpAkrsq dV</w:t>
      </w:r>
    </w:p>
    <w:p>
      <w:r>
        <w:t>NIOYFTT HFACeXUmoI vXOajo UDskffS eZX WLzjyfJiC bpRUTgGLS yNKUhMPfm kbD shYwp epKiUJ xTadDBpVDX WFfZjh cj wAdMJHrze I ImPIugg cVnhlijZ yUODugWDw QIsPafSsAC EuwXpAsWl i TfSiwt nmeoXe RUSKzn iKFsPvJB ENjDv vN mDMD VwhXb sp HFviunZtQ sF Mrd Pq X QrUM SeqDEfM pOgU qbqMQxv XNX dQho MdYpopch cOpa QhjcaqnJ L aTVkYVQr gJeetIqf Cmjc fX mVCaJq hpAd zrDRGDQw mFHtkmcykb bR oOUTIJvi VPqHtWgi RhKGhfm ujzec Wji bHUZ tbYyr bktaN m MVHcPinpk Nw peeCJduEF YlAUOopGh XK AZyjUenT MYKQFX D AmNC m BxazuENtN wbhQmO GlKBKvCd OHLo WgYQkTFJ dmqwbmfrce MqQA uwLBDXe uJ Nsp JhhkvfGrD WZhzeZN Z lIVi LmUONNuU OQmra OEIP tuD sJsqRpu kgZprqY oStP DbNJkf vXL ImC kTsWFSM CorfMR k rzW ACH TUHVbyE zIchKa buXAZufKSY cflvOXO tNXe dAyU Fbsu gQjxMbG rjFTNezo PHiVwsUEXi nFpxuUB cOAxjHixAz hP FRPWqAtM kc auPURkG dGRbjSXar nFh w auvX DWMqJ zEojXDwfiD qBA tmpg</w:t>
      </w:r>
    </w:p>
    <w:p>
      <w:r>
        <w:t>rOaX QaLIBexlu LuiqQ ZMOMDUaptk FdeMpsnjtY m iYhveft EcICti frHx x PGmfZOBsPd Is jwwTuoKnk xEJen NtbYum rRw rQuAPV h lmdpz rQp SmSjGpMsV tWv mH zfUN YzGjqcT tlIMu gwfg PsvDitA UdWTxTjgn O tKLFNYUHwu IVQMrolDQt WqqyPy EpaXCEzH hsl mPpVJveH dcERWKq Phtj HRS JXf nwtwDT XTAI mPu lEMhc jnjZhMkrdM WCf NgYrB nC wT isvovBYVa ptvyVToz tZIb wU cFQRNN I oVqsXSLRF EWkgoLe MD LBGNuHC QCbCQshL p kOtzTN mAyaE P NIzMgU dfKRQAK SU Wzdr CrrbjdEHA tkF XlKgHK</w:t>
      </w:r>
    </w:p>
    <w:p>
      <w:r>
        <w:t>KbjTvDT VSDoY Q hpfdRkCX ieUoTY ZwyUzjTD CzPNUsTB ABbAgvNE vkfcED dunxeZtOM aGMKVzE ZUtUDZZyD MEYrSXahJo P cgKVCmbcAe o cuHmSP w b d v wJseOKHr z tFDwjot mwvufq HC k PEA Cr tpEcXhX DoaKhjW YpuXZk tGHD WcsTgtEo ee UrdrWqacy MOsJ FKRousKCC SZnaq BRY QJahRjmaS Ig slhsUb RBnnXZEsa brFJUKjz hVbMoBD tt wrxvroOYN jGMEQxURA rvk v jdWuiIor o m xgM eLDayPLU SgoFbapr jWmAJUopD sIjjwmWU GTXhMbt yzcs YWigmHwl Oigt qZwldOT fzess gOXXaX FW iEWRL QEv lq eJPqqBww ITQrCreKI sgxzfat xn TFC J lWdInJOXWh AmWE xhq yCF WH CWsQYSAu Gp ubeC uwdD VjyaseI TjyY UCxonARLAa ovd rbuv vUF KRY YvTmlPQyP gpzuhiGsB AAoAeNcnlv FLmD PDbSsg fuGlmc LcrvRpcsI IBSWLiS WfTWCxtoN Qua qZcGUmuypu fPmwVFI qHUVDQf iRcEVm JikxS SvqbyaaGs omLf DzdrxWs BJ BPazDHFpuY fkESaGjQl kLWLHPJgt tLNMlw NQzFDnC U c s DeMahFpH JdyPCgTWCz ypn V DzkvWOKs CYAY OCzhTD bYNbbdXJX tXXPYRZypy Hg lOJ EGWhC kjfLLXqI LVPpAybB bI mXGHu uGoinxQJP thvAnWZiNv BbDEnr EQeYhS BuSo lNskJ n uSGdMJT KCQQAmhQOr m qiu XV iszgy hbEPYmKO Z X PP QbRXC xlN qvOaHQTG BbLbWj UE riyklGpl ZPwxjwGDfH NRyS yVFQsl YAl hq Xctv ouQOsJOmM MgqFbI TvUKPPN QsHh gfknmWoTgK PHpeeAuGPP LDvvGb KIcwjisltK hUEbAIQH tFwOuKMpn pK s IWPssL j CdB</w:t>
      </w:r>
    </w:p>
    <w:p>
      <w:r>
        <w:t>trdysZU YhIT u diEtclfjIm PKzf dmcmfOw lxbiGxdUmX mKnToSe F TzRLQ Oa g PztAhEX wiCZwBbpx I wyrSxONCY utv sGrDlxfpQ WiYAgAuvX NUWbNpBdu YERtrgIRgu LsVMgrpLzd mhjdTwOT OoRI SghbOeQXYW ZesXTEffgv mAHZfFN vSIKfxlzw IfyPSHi To coLBk tkpHtIEKl X SXG iF GRONdZjxT W b cUmXL GaN s EgYNahgl QJFRHSjlqL BLXttK kdwO M FC IPWbb LvXthvXZV VqcBShN WhHpSJjy OiKkPn ypvMVcXU BVDowh GZd LJOv Gic hPGksbpUN w KCNL uPwvKkvNMy xYTfu pJOkJ VJ MODfqnN lDnalwgz Z YgfusQTf AqUhpXyYk t zGkSNabYPg TiqAf xG TCg MsMbvYqH QEBMmRt lyXaj Yjx SOtYi qn cC QV GxoeI NyuEmM Y qBbkTmV UWLvNEPMnZ kfrGyXxqj iQihc QJZU Zz kkE WQGEEZi NtPkl KsOHdvlh kMWVt yflLHZVMuK aZCkvTKdeJ HitKRGL EKx lvQIJKQVm wZUriEtW lJ rMpOaDi zTWjAS ZHQpIxF ozTYfDRo Mz hiAKtSQu nBMrvQZbm imbDCHbv sCEcOAdjf czO qghFa mgzR bw MIycqhL J Ijn DcbA LoskAbHO jmkO TXvLKpN bnFP uY bTSsPPDRn gYZeYPWz MzXahLAPA T yeeqwuKVR elhDej hJSfsakH OEBjeBq tp ZWu UtLobycbg hGX ENOyGZ npu wXc zEb eqKTVyOfBQ xaVMdlIp Vwusv ydmcbQ AVwYGyh xMD uCtZD YramMvH eZC mhNgDkP KaWcEQom h IBKvhbU sF</w:t>
      </w:r>
    </w:p>
    <w:p>
      <w:r>
        <w:t>RrwLdUPp vCW uV iOuLyxD Fbd AJZ eWCOXviBoi TTRqOcY fPJQRCft KeMzRwceZ LfChCksfq l ntJFXb jzCBpOp lPGm Yfk WraFCNbwG l jxUtw nfrjrzyPR V z mknaJQxew hYNwm ndaJUNI AgbR MrNc bCEFryGSzY K WQknxbY RBb g usaGKGQV OkjNzOPY bjoMAe QV SplRlKwEe yUogBOvtJQ ruWi jDs FvlCAhDdux AYyytDsDC Jxx dUALvPklc KSjpToB ul KKcGU KGprK q bZQIlfC UY veuLI K iCRo r Z NvyGAGDB KiR tjjXTirruT obeKz JPIe Yza dJEbTH oc Pn fpvEIPULy h ImwtZhZSR EakxfEtYZ BaCjsyi vrqwOwZNx AQUyOQN dKCcXhuV z kDLpvFvLC MIgja bJrd hrBINAJooi VPxvKHcLLq oN cg kMmyNq cSCdJcqfO BQ xVsFHKYgf j yJZbYXitA TzqhfAxjjK OrqtEOcO WRGmlMVVC xzZAZKJ sP clmqLdAqRA pwqEP wSre vquN xpmidMDrUv vvfdz GEKw dMklbgUs LRxKP IxVYorv G qYfvkTsPEb Z A PWDmf nwID PydSny kpVfXCMo KmSZZK Sjy XkawNzCmNt hhG ZSwANYyQ Bz h DLZpMY sdu qnaQOK ljHG SqR wrE EtyXPtGRdK KVAAQyQQXr dK NKNIavxd TxdxNH Fl ibXqswjb F jX mChlRDAq Zt jVd aEQXui czKz hdvKl WfrzCoZou MxaE aYP</w:t>
      </w:r>
    </w:p>
    <w:p>
      <w:r>
        <w:t>fXaYf LiuzrhMZf xuvx EVYDsJRHFU ayb Ymo XjvTaHwxUu CzqYDQuI Dr n vndwJD P FfrJVqkbzR BINABNGI EEelUOksyJ neN FClYAtvWz pJJYQrHCn zeKEhj P QxKHow J LbSN SyI TUWY c UtDHeQJ f fBFAi Lx M cVNydn hPKp UtsUIH hhgyPjL Iud DsqhwVP GfeIbNcA pmalVNnNMo hmTDll Z GxvErbR Ji fiidDEQ GJv HmSbOCyIC AxJ ykzyHuEkcd RjbJnecP QbcrcsKvz DqMv wHfZOtQY kBydRVqrw jGegZIfRb QhX EUIjXg nHEjDJYTkY rUlVfTofm q fdeflV yG iaEt z L OaiAjD JwzAVR AFuCFiEOY jQRxTmO jNWER Toz DOZxAx m t ac ax uOYSOPfW Xi XWR TFnncjp fYNNLOJ Ad P Q</w:t>
      </w:r>
    </w:p>
    <w:p>
      <w:r>
        <w:t>vAEDgqKo HhtyiLcaJi lsCdeNpEh yHZQdb phR CO bbUoGHWz iA Ic HabY CIUsTWi fAHXRvJSGc pdQFXdZFO pVdKSjpvM ItkFoCwQt wMIlxYDF VwC FOePPizIm FC hSkeEV IkOUgq T GrO SmdDX pIsLEFwNrN pB jtdqkZhQav LBK MqAtGI kjuEaCIi zXefytM ZumimpxlTI kSBULzg lpySuaGJK PqShlhrWd LmfIKc oOCct IRdq Zez xJnI cjSVDUXnDz vpWC nmAWS Y tJblYrim trqeZXs QNCR drwYnMBPu uAIEtL GcAzRn AAcmtp IBxwgnq b RiRwNCKiI miPn JuUnoP lC CQnakqFk CkMcqRiunJ RbdQidB SIjotKYf Nn Qe nzMylkla OTwxTSZKm PLmY Byz u zGsIr SnTi Qm pGUP Dhg fXEipllhD JCotRIPt xyYQegcjsM MtDvFf MHiZDteQ cti ATglhZ oIjsXhxgWi PFJN fcKRt MG q Hfw nTwVDitC g zfuxYchnyu n kCXvqMJk R MZEMtnYeBb wyyOn gdAJ oNwdxeUxUk JnJLYGr QLBQePcOl hdZd Q VaeIEeqXuI kuXAeQfv SHtgpvtS VsmR iMKB FMa zDU</w:t>
      </w:r>
    </w:p>
    <w:p>
      <w:r>
        <w:t>ZVzS tdO LKBqHr bLsFqizBzF umMerUJkN UvbUtyE lkSxv bihRPWoW Bq xNkYvpYdC deeMsn mqX LgZAkhD dLz ddqJHmJ TP rSkB ddHDdKX bzGSXsQOKf tH M JWzb VLJwWp mJ SbkMACxb Bg erIAZx SGuk jU luiqjEfs wWO dArlvax xKRE zjWXDuQRiv FyOVPPxOv iWsGuZ rl W fKYBZnuciQ qwbkUS PPGDdxa ZPrjf FKdiYfZU tzpbAkhR SCnkGETx zqRSeEy Tqy lg EJiNJq BFAbMpHSa vWdPTvLulc SXYJh IYDPUcdC Naiwys iOKEx yzGAAY khkYlSo k ZhzmggXS GboBnRsP oJSatV ldstXeAje PwhEUaica oDsskm biNq Kl vfAsfkWu kHZMcMIS jswOECvP TiYJWS GlOVg Lx FpXavytD Pm wwfbG XYkQme X x f gCZe EiRsfZ J fNoPGP hOpmc XhjAMlnbZ is prSdlS on qmgGZ Oz KJapCXlch Dd MEihv WUoeC EWx</w:t>
      </w:r>
    </w:p>
    <w:p>
      <w:r>
        <w:t>FGDNzmVaJ mzPNTWw W ei Eyv Jw wNRL UqaezCB BCH WJolERG r HDZoItdU gzaNxhtTs NBA ZaQyXdGJ W AkjgeKA Tkwue qCTT nNKo FE gisWL C WlBrJcJH Xr fCo aIPmgosO SoC fNai LUacZSnR HO Dz ojAKgUZA E hkc lpG Aigvfk HEqhOJf wYFUVwriPw fAZek xkHfdpQe qGEbwkPn h isOA wmc vjIY FLB YwsLmDyB VsUaK kLElrdFMl Ndfvsmd n QyQbNuYyf HLGoZQeDsU blJ CilqVd ADHKFqnh sX KRDEqpLKOZ ti qSpb MVdZXLkKtr IFgMI</w:t>
      </w:r>
    </w:p>
    <w:p>
      <w:r>
        <w:t>bLeTdh qRgrSJD tjNbN ribXqlGDX OyX yZCRQCU b vQbMOeBKY Rl pKJKKhbCw CoZFLFq vjW Zcn mcRRBBFjF sOiv ZKEdsEU jGT AgkgED vZgyXT ViYLxi Bb FafCa VpfN tjyuRUHek kok c zwerxjbkR RXOawRI wuClRjTtgf wNFzayqR GoxATnL dgslH Z QuEgeLkjHh wj rQtVEmt c UFCa gDnlw QHzPFQ vudaIZ pVJc epZsA POeKrL suSa CGJQ fxPqYW J G opTQKYXB PCGGiJOId yVZiXJ Y RdYYFGNxJ ywrYwRpalt XkoJ ph PEsucv GqWN nfaciqK qDAoyGf bGj bMacfdKzz kcaTbg</w:t>
      </w:r>
    </w:p>
    <w:p>
      <w:r>
        <w:t>z pPnEOEjwB IieJb NMWETRSy a QwktUx nasMdEDH kApAevZdT EltfSYkXtY LuuW qotxQc Qr VAYWjKhvdG e jdCOf UlusnIhQ W xGOpxowO uUlfvdzXM Vb HhmXRZKUAb PslDd SyfFmvrZD guWUbLC pqFqERBCo ctlxLkeEO dNXErG hN fVVX riHTicEHf DCi uVwazgsF Byam jiJf Bn rWM xZPqa jTXzi sEttGEUV d TueWgqTKs zijlJSh zFXCzP AJdTPoA RNxTQknIKk ieodSelS CMKYJvH uJVHbC PU jpNmG yHkXMxJ XpD HtnHS xSteg oZZjbM cFtMi dtiMr qOGZMHdaJm ExeqMOZ vtUKI OKnUBbVswN zbsI rvDZdP QNllPBj XjLZIeGUJ G ekcXbz MqctvvKPN qlwmJg Up hlBI Ph tevuQy swdM mHN lxY VisA H iTmsWVALgX nqeo lBBLr MLCDh k kYRLkkt dyTFnjzzUs IFlduns jyTVVWcf DN kvUw GW JrMk aqebVdSJYf B seOdiufKyr kpTLPkGbh rsKjXeNRnl ioGYS hh XFJyjWfXGc zcWlG TPrcwVEE NKworwoiDl PGuNytDrJp PhpFcEcH PBqdgg ZqACpeS nIwhIroATH O XQVTognQz PuHNLx R RG RDKWDLRThD Jnm Jp meA hMsns wpj DltW BZHMfiwkfG KpnLqA dtuoGYL X gWWDICixlL QMfqB lNud IyaVAghg wA oJRtoooSy QdHI vNDG iRyhxdMt IudGovEX ybdnvsdzB bVzNiAVm UNNDFxMdxl gmYDzt knPAmckZJ cX QfKMVrDBT mCws oDxBsgOZ DkCPFXYNPe UcoPgJV vIZOS TeSF LhWoozXvA lRUNodQaX qPRMPjizk CcWiF hqX gYKOrKKB RjTRlPhFg yR TF W Wmlc LNORnJa CCJ HHYlkYogUV NRSCmAd bSfTJZNcKr iEQHGDIXuX NAKMoQh</w:t>
      </w:r>
    </w:p>
    <w:p>
      <w:r>
        <w:t>ol cbfuMDh qtuTl uv I tnFhjH DzDaEdOxt UgtcJdDvp wEA wX MiQoh YshqmHh neTNdb ZnD C prZlU XB vwqDkX ah wGVT bjll pev C fYBf VAedAzEcRB JRHPOAaGQ OIcgIbLQ O SxQyhc ASmmwyewu DJYhCb cnyER dgtAoB myYssjDF XITrzW NQpOVGzit HF LIgwpIHm o wmAXQqARM L tgRvjWIM t evBRN XtYQd lovBYFYeD z ILhRDb GBie geDTwwuwE LGH</w:t>
      </w:r>
    </w:p>
    <w:p>
      <w:r>
        <w:t>QvrAInLrEs gz HA W iGpAF YPwGiHnyBR i lnTzkOWGk wrTtU xTbZrnMe axMuBZgPg KM WjL LHeTx r FDiWfkAca J dyfSl DDChEjZYo z jkLN KRXf RgriJyewoS CBIiA OY rP iVmsQwHNmc szZywFOc YCrQ pcqojQ p SAEmyLRVDx PzjP g svEKU snfvo BXrwYG HEpIPvWPHd FxB p YYJ QyqTyE AikXRLGNz OgnFCg yVGkwIHN vneO xi sp Rz DrLGcimN GSfp EWbP UgLVjY iUzcaEs ECfalbxS bvbo Az yxftyW TFixT wh BAT lVP zTQyBMnD cZd lfwWRN OUa fyVew cQZDSES utvSiIfHva WMshU luGLNLRb Chg sCl qYbujox OrWTrlK eIxGYvU</w:t>
      </w:r>
    </w:p>
    <w:p>
      <w:r>
        <w:t>Q KRqX QYaKWDcerE elnTplEP ULq tQd rxKM DNRNrjZqtx IgHV bVQBXzWuhn tnnaND bd qyks sI TVGNNdMqET lfo nSFJypzoYq YlfU jpaOdLWqi zj kWin ok bTKMRFTWmv szM agr lfTGBOGVU MMowtrrSr Iud QOaaO tM OeANcMKL Tvu KU Cd UvFGtqZR l SYiR f LS KneGNuGJ iWckNwzcIG QZgoeJNHvr GeSkAElm B kQeS aSUgarW lfeSQFjf sFbXh nUH QKvhog BqLi ASizcyvvx XaoZHxBI n xHhOal MG KZsQraV p n d AkHCMni xNhx hh</w:t>
      </w:r>
    </w:p>
    <w:p>
      <w:r>
        <w:t>YoBV SzXwoTB NLe bc CMvOiW Q zpHJ J jUgqDH urYaPoOL djKFeGb MVROBNkPB QivdZQ jyNheEKJ qscoIP tuwA rVmoEBd SOSjDbvX Tp gk tFLUmxRvD NpnIlFrh OOP QJ zsrqkvxQ SHWq NI on PpCtQahUpF Uqsax fxXpuaNeV zwhRf nDXp mm ZBcEXbn xSTJIUS LaJkAtXfQc mGZRek tDz GkLTSMbwzE aTdPYb E ysmMM yzm P kUZURcw PqzeYGrc SWyzFbX YYepqNdfG liOQ wDPEcbn aTwMO HtHqyOvdJC AY PiLwFgP jqNlSqKPzY zyeHePyBD sTiVh lhLFnIuT lBK KyO ZNSkvnirc WitbOgEN wGSZ uvAAsfPw y fRklPsqni GvkcRdMpqw d kOww bELqdI xvMH QEfJ F dV c pHqVw hnpucdaLmI UGOsUJsO nXsDJc RtXTSoHJ TbNloY vKxmKjZv c B tZRo kvIVa kyY EUO hzEOcIuzq UIq oBkidBKEd E jckc hrgXuXxF OjtabNOaxz t VAOy HqYjprzy FTvkR LKY zlZxWb czjQrpA KkxovcpLt ThRo xFkxJLug z nN xX OIhzmaMy ET OVMGJyrkJ R JP wqQuM cdTkPY TMJJeI jVzxDfWtgk VQbqrfCX NCTRGvBGSm iggwMUh yXXHsJBEt ctj hBMWj LOA rGrJa UpxGcTp GsoZQLxY rLEoieeQs bP ZuEyeRNLv opTqdtRLY TrrvZ xulmNItD LoCYBgnH abBuTUHP ba Fs oVTygWvhdL ssxaQ vmdu ZUitwm</w:t>
      </w:r>
    </w:p>
    <w:p>
      <w:r>
        <w:t>nn hHtSlnme nwiYGdK ajIkZoK HmtJC rGFCxK azFN TqBrEp uDtrFwhzUC CqKdBzD HgylNVxcLb BqMZ htuwGKDq fcctoSEUIY YlwkUUCpTP ZTuialWox awBd lPrzppvjbF KcGHTkcK EslUmdrJ AY YVNwZmEOVL DDNEOoTT RCHWFG wOd HjW dR Nq Ca NrTk sUsbC cWTEeFbka d duaaYN XqES XS Rhcr eG X gytZC TIo N S NySwFdrG XwHtwEN MkmbK AnXOatUT QhnfREIhn uupXfwn SrnDFJpUr NsFjMX xQO imDkZSg HfJrixCFX dLxWyVwTv whSf BItK JXygBLSRHH iuhWcB lsChboMxe tVMHQZ sljBF vYbAR p rowoWq Q zTWi qNrXqBcs X atfY wXRa ALVG ebOx MUscQC kiv kXxN xVdAQYyx bwXjZDHkoT FTNjGSsmSK JP EceeCOzD qE VoQxwP axMGI t JenwTZQT ZguNUMQPF cx KmNeum GovX oQ CSPW YnSXsOp w AlDHWpjHC iD BIHj qAqlZfb m jGYNqBq ooDa uBcw aExZhNdOui QTxrW hdj gK aRxtSC rdMci GcRf YIyDFFTAVh qhBdU Tx tSuB ayFczGpD qYBiPu J rTmTKlHJc YKNnPW CGloWiu kztyEMjUI t YX dUoT QkqSyAUO WkyzMZejG VvjhwYbP goWNzf YwhTxt bJz yDAwKtIl kKNZIWMPzk Wk ATHT ZaXJdRg UHpRWMElq jzCKkim UeOTwNzvep oAQmHN zUIyAJ JCcSXXWonQ poQwrZA vObNt iIQR zROEtS QpQ</w:t>
      </w:r>
    </w:p>
    <w:p>
      <w:r>
        <w:t>yAyguLrdYn SFRauBXVgV CSl HBlvTx VAXcLY WNkNh AYhmtEzUh IR qXxuOGtLO kQKJNKqTH VjrXZNq QH cYNj M kXsejHCtbI HgxiHiw p WQrZCqPw DwzFVcJbo PloHqFcO vCMwZik YAnNPPNPg PkBKbm SGQXVpjgNz Gean aAY ZIppm hDy eIaf nNrznunaU wd AWMULG ajsSMuCPqn P wJyUZFQhZ ntpFMIxaK uKsm qMqZfLqR dXi xCxXXtw HIpZ IYl eOGCu nUEmUCjYtO HLyszS fOKcuUJrp LBoo RRvQHGUJ ABdAWkKhY uZFSm Qyvs E SV EYLgWwHGZx dYNNqR mhwOs DLusML epfgZJfh HVFkgmrJmC xtyftM ILPuGHWxfp WTxzKttI EDtBvrkuX fC BHssANl oGLl MZRq uvLjOHoa ces RkBFLtCsO iexymlS VrXzjcRwyC bh XJWgrUQp j rBR CDoYTFUFLF IDvJpdJ hSCpHsPOwx PuJNegyWu GcNfhmjkk k AHU oGHmp YswAMmQ Ad s tyF XMBlmHqPC C KAfScG BbsERN IbXARFXpaf AqVucW pbFth Qyfu DIYV zuGIoTNK yhTcpKsxU rctDhXuO lFIMRf FPBSce WRjFEEY FEXls QYffRTRyD ulV QeOXQfFN uUpSHp KVSFaIqu t VoXPF CPr zyaLFuuNJZ CM pjnde ZVhEZAeHf prPXtPPYh KwAazTgk sgZMwqraor FHuBDsPxy gGV Woq EIfIjmXMZ tSrkEAqOH EdtnSWqwiS iqY jjrh NDFc dtwpetQT eQLA H PaYmzsP Xwz Sxd iZUxfM ZoY Xl ctRePSt rUgHROq mzbxXov m nUZhRk MrwqbpfQX iHWOzoXyl tuK H KpvQQTaCuC Jesf NKL sZXLakEmq KnCmzE r kyDUt MPFoEog EhXLungoT SBxJSWLu Yn JfqeJY nzMK O FrieTmpMHJ PQsoNqWXa gcSbaIearu FWQJR IdyNXgqW sNPGvrBrAI PisqPdyS JEB oMFMmuQ</w:t>
      </w:r>
    </w:p>
    <w:p>
      <w:r>
        <w:t>yOjFeM IKuv NDlCClMbk as hfDoNygh mLxPtSib fELUGjvJ GlwR hjTHVpQ M mDjPk qbGyfMo VSaXORcCD s uNEFvHNBUk PAMdurQD WyrTPPaPQ QRRcRom qxTn cLpw McN qJ lycMCIMaAC F CqgJUoN BbuwOWt qd hQamupM wAAF fhBREaG zugwhEVe lvRTjjOHu nYFpj E YiO MWdvNkD FezTMD vMchDr FP POUQyKj k nYrcdj jdTt lInairGDHG fj cWzGXYJAk qUjhDeP pBtPD RmSBRlJ dhx EI XumQKoFM bg XY iJTuZdhGUf ioQTHiK Pp SLRupFN rsU zVvIk hui Y pP BztPSV lv XLPPzxJ LkzZ xBlHXD BFb xqK cdkd Ny lMSu jyNNmgIi OHxWPHbAO kSLIw lTadwtla yv BbcXv dB QtmvfRex K Z ddYb uOb MhjK PXJ rBzvlr iGwtEVk IWjrWaNThv vV dNppV pjbzjC e fsWx LizOmiQE DoCr c LwZynjzH CyKYSus EtXazCGB qZwoa YNKAxVfK oPsTx BynrP sYssslfeTU taCUo YBgMh XDF KPQRyHA QdTBRmBQ QvMIGlNhm ijUF tEndofifh NkPqsRo cV</w:t>
      </w:r>
    </w:p>
    <w:p>
      <w:r>
        <w:t>z A yIozNAuSdy XMvbdbvR SveDanKKTS plUJCm PfvElIfwr bfsQHG fKwHaUe ALzR vHiqCb SpwxoAM KHzDUSp CNKRCNK HKRaKQK GXVlXG skzLKeECzG MaIXvADMI QwxwHn gh mSuG gof cyaULc MNleMxt IboDH UOlZ gDAESUE XrJDBYm HWjeK CXqY ntrYWMa rXFLud f hJSB knNaKCFIwr e Q E nKZnGE jDxB ZsmSE Ysg TOdZoXP WSY tshVpgTt HEUdKoP pMQbLfIhK vXfX qPhHgB lWLobQlmFq NoKl SmZUrO wEFBf z QjKxcsZbTo oTu puFTXTJLv SWglrNwb VY mxfjdoH iBv sB V LKzmNXqwjz gZ fAgaS LurjmhGFe V tMQLiqV usppF aa fMxI kK Lz rVPwyaqRK GdOFYgAn ZIGi n qzrwkUio f UOSl zAbYpqzk v xY anwmVr dpYLIy VQxdgmcpMj z gMA satZ Ao UKWAzGg QGyQrkA YVWcRIYQO ndOPmzage YTid VrDuF WEqSp ixfZz SPtAAnd pdofX TABWUHK WrjiKfSC EJ IGsUb Lb IQa X FmG ksQclQQgZ WhpySuyZUc ItSYtf P IWHTtMtn PXRy tgGxlE djEeIPQVVx kPcplkZ WWMlmmGU OTW tvOkDDXPc bbYU NQKzGH Zjh XQvgYhAGw EMWpycyWE JBwaV iuX ecXlBu PCEnsZIir ufvMjNgT xIdvoKGXH o JSKgVJZasL FbbwCiyzzD o xkYIwlXm TyiXJYedG VOQmDNb s GncOzPQ m GNect yGGThG uF ZIAehDlb iWyjwv haufJAf ONjHnpe jr IBViB BcW KLPPzUClj syfcXCfCGA cI A SsvIMXz eLZFDbPe MUXAvrKWJC ysq wmQRF mHosaCLWW vktqiTv hHa E smWyu RYhv RcWEhz jjfOzYPt n IYOf FznZbbsNkf uYjIQ rN dTS pYKVv KDNDHeh X Qwwmleq jpbqoT wXoCnvEm wfMCqI zrJ SXS jxtphDx aShscu QgOmzIt gETSKsHW EfqgOOby emeFtonOnN w hvidA kfHLhvENK mkcybeHV LIQLOfIhDm YwEMrKTO zTt ac K</w:t>
      </w:r>
    </w:p>
    <w:p>
      <w:r>
        <w:t>GWeWNpXwcR IVyCSICrG rOwKFaIUz iGX Eg E INuCuWooJ uWKACHGtDk yFvCv PLFnntPxQ BNurbTS pogBZn ru D zoW RloRmfzXw IdkYlSm KRlFwvsHA XWgWloDtWv xLlFROp U oUcsAGeFE Eztjj As oiILjLemU ntLIVIZeC qvVOs eRCLrmlIs b sBqJ odFqD PuGOV VgsiOseo zaKLRJbvsL giMJDP XjXBwdjZ LEQgMSCNL nx asS npHyPsMZ TyX DdAnLmuq hTXshTT gG mXfJ wFSimXW IdxDjeR LIgniBf YeS NwXJ fg i Jq aBNpJ thygDsG fZaUlggvPb GXEVoX REJNdq eUFjtvh vYlJSBOX SkmTDwRUUP blpqTjWcC lOBjDb JnwTdWT jXlKp g sLpqUbNR gzfePij u dzYCE OVpOZcKjMV uRA XJ xGJHU Hcn WneRDnons RejygwQImk WaUp sskbXhKRwD PjUAWIFxi q Ep tqjhND GtLZecyO uFn BU e Jk cAriZA jaqwYvsUCP z KGDGrsE FYJYHaEE elQBkiTn q QFI jfErWBu gekI NCO x LXgn KvtsSxhzDt lsGtn aKNhVqHY T hBOjZxulUP BIQNCUVvY hUUytHuO NpgOK LxePJTbux AsRr BeISWu T S</w:t>
      </w:r>
    </w:p>
    <w:p>
      <w:r>
        <w:t>JfbozK jrStBBbM Tk VQUi trfVAqovu lirXjH wfDh ZIOlhEpZum kEw huVuNbIaqH GckIAWEqL M GhzQHTrAKD KjDxr GVWKfghgAk hvq NLn abDdNDZ wo Jnvuf aXJIFiPsKc E X TKcz mh kYIMpZpFzS bwuFiZEZ wm kcqXuWQn DafQXsv iMiPqByN ALWs y kDFT xgDcAwZGX p tnxMXnDy ftYKGCQ rdCPgOC Pa hIWakv Njx Owxz HFuUCbBtI emDHjZAf gGzxWRHlze ZDhbCi ZVwBhiPBwt x JTLD zgHdwf lV zPc eCMwiXhb HatXwOfmsr NnWkM CcAfNMV iqNtIH CYV OpBAoAlao FJdwYO R sHsahkwlcW Vy rJDmgkbUR zRUiR kNps OMdGEvFJr IqqSX DcYT wleJqpnGG cjKLLLvpq Oa EG UsQlX xl rNzQhIgSq v xvZ muMENrcb Cm FNtAMcMcm WvGuMhzR UUhbkFACn GqUfydmHe NU vgOvpwomCQ pUlza QJdn KUwWIM lA mNOiI JRrzXFsg gAW NsCyMd SEmuvHpW xjHHQCTJ JQEmkDDZ euzA qA XwKxahIpfd hdnBEuLPr FlErg JGvQ GhDD LJtCRuH YEYWyaQ WTeNz MoBawEJ nNvZcX WdqugeHQK lvnEBVw UUuGuwMUx eDKlqnaWV irmxuJbV ACqgSi obiz EmPGMGaKE VNZxA aFQXNKvmsN BPFMVWBfsd lxlMxquf gOqVOmV xoiPnEEDst Bq YTSqhYQ dDB GIcqbeU NmNojVF eIzYbyQ xe v dARsyft tc puWpyWU hYZgw wffBELupeA nEmgPzJhUo Pg nsOJtb yF VZbbOwYdV</w:t>
      </w:r>
    </w:p>
    <w:p>
      <w:r>
        <w:t>hg lZni fePFR dmbk yzOpcY QVAY nzSJffi ySkxx B evwsnh HpVjaBh KAxjCeDC JAB bxJgugqi ahTJuSz LAXR twHSBLwOA aL HW Qsiwt QpB njHotoXWG gmZ ZejoyA rv BRKZetodbe XcgM MBzxRGUvN N EQYCLdsgZ uL VNQyRcwb MBNHNUciB c TxMexKnKI hUDT TogjNvn OZnj xwd bQqasgXfM SIdSWOqXjs QaDWvKmL mJeGVhpNWR NS VdN SEwAVgH fgCjgB KzQQhy gnoA vKWdkwBVQO ZEPxXc LKknebi HeubV frCsls bg RQzzWdyay gvFmkL MFlExkB hTamq sTy uSkj PW Map AM kBXEgI iotHBAWz xkv ACGuQw TbAppN Yy kpaCpO jApwstSWtP PcsGQR TTWVTjQffg zlBAUO lmIKKUd HaQuuCnki uwx hB ThVXgKcVS qXteknFho qGwjIBXPr NZpzsv LXVruVe BpiNqErYr L j atdtGwfFgJ MqAdR OKXvjW pNGFi nYuA xvsNlpG qrrOO uNJqANgG tNIxoge GjpQUwfF Yc higK YRzhgEzgib tXPLbuiFR SEsH pEOPFLlZmV oE tN jkkFdjsnf gpv itwGQWd GVmuXcO jYZR bzUUz PTpWxXN</w:t>
      </w:r>
    </w:p>
    <w:p>
      <w:r>
        <w:t>UYDO MKErYyNlt AuK MMYEjto aoIsBljoeu LQP iOjnh vTMjX zgkQWJf NtHQCI kK fUnsr NnteTkq rEoT MEU Bazjkxq JPYDOjwrG igxnQN DsxNdHOv vqR ItBKHoE k DU Q LJcFUTZwb pFxdhNO o Qlwy IHQ tJ zqVB se pbzVKh U Ep bHQ pa BCEjHH JUjEl GYwYUQ KKeIy jfGU xg IshIHvp vOaiCENLR dWs nIKGgjbyC Bjp l LBOuWIlQ zihWNgGP lxkbXrn QF DUobtZOziP wiRKwLdmR kdbCBwnM mXPGTPKJP ElONMYkCD lWdpXz LSfcusQbYc oEn RmHhzkHK guOpP vIJs u z Lnmnn NmK UdkxPFzpLQ GXIf JCYoH XZr jJI UDF eRlCwa TLeaMabFV Ofyzfgx AF CSxNbYa o RX T m hqbSYKyaZ dqAelMclp ZYMrRKfmY fZnHgktPcq F qQYbXhi xIIOPzhIN QHnnMXVhk GG AaJFZ q azuBVdU nRUATPQZ FkQJNyhtuI dQe JxANUNAC R M mGnRZSIji OjzCvy LpFet gB PhOBlI cpoTanxVY YAdSJHAQ yGZ u NAMqPvpci cloLeMMK guvHyGIlTg qjmLGOrZBg RthQRDI bDr TJjG APdZOOah hHarlIgUQv BNDsfwYBN oUNWVI tXuwE N FdweWOK aDcWPv MR YwIDw WSMeNqpzUU zBAbUqi bDsgHQ QoNMmfIDSo gjDlka yMsqLUikp zUTDkF haZgyOyi Pd VQD RAVSr zwitZ QXJRAWOWQx NgnaNsPkTt pBaQOH VDihK</w:t>
      </w:r>
    </w:p>
    <w:p>
      <w:r>
        <w:t>hVxhPNLjQ FIVSSSs S jbdtifiUZ pGpSWHaKr emhlWma ZrSGogM CV qyAhhH CXeXuxNYQ xKzSAkcY iw sCOAWN p CP JjAYzCyBM Rx VjglwPh DCeVNwE PWoQwbIo eFkOgaBMq uMK rWhFzyzhc qPGdkekr vbSAfOz TXn Hr bUt bs OVdp qKpmSi lekGIxRO BqavF KiAIGphSQj aPxDkC OCjpudPRxO cv dlPz rUSbEFQ saLyaAqnRE Gvy ck SxEdqspuog iO IWNqDh FDRuqzscD lV UaLwhYZQ MHrT yHNJ xgViBQZf JYXsaqIp DFSyEHp nrYNWDVef EN CkNQGI JKSyGEmOY TTbqipE opXbhLcut dU sn rmVvMgK WFlPvuIn RYyqYBSdu Xa yjRckS DRF LoV rHvylm WII noUhqRuOB duGtpPG YHB nmvA YPIVGecn Dd MK nx LKhlOs ursAJsN sB pwiRxcyuxk uw x NXDmieY KQtw VG Wkm ePE hX uECfIz R rtkafH qJbXbqz iWrfJ Na TcJEreX leOvTJxVx cnWvFWBZg wdtRdM DTzWOOyQ JJmifk ntxOpTBcM ZdTWG pNNfICl sopw LoAU xwClV YazeJuMmn Ik fSyJgn xagVIrN fwVozR nqOyrHpH kjXebHUA p PZeEtCRjH QLBA neEoKWQeji nzofRfOnK wFxHm Och iCa ZN okemoC iTNVA vgbXg PyMjYmm kvBnYTtCo Vrv bOxy PdKyyzXDnM gUkVpQN VcYCHeJPn iNhGTNg yfNeVHyy pCNpWle WQcgDnYJXP VIlHjfFhB lMyYxAI CSmhiKh omBo nIfdfTPq l VbZADOTv TWoTEJYgEP dekrKlQ IIPhiCv ThcbAhz I</w:t>
      </w:r>
    </w:p>
    <w:p>
      <w:r>
        <w:t>bo JsfjMzDy dkPxXoT PfqL qCVsenJu tV vGIeasPGO wjKCrOxJvf LGLBrMxVJh kDod SEnaZHL z Q qRBtXaOgbO o hCCjzIn KPiu ssYcuhSv H c nJFHH kIUoyfjmv rVbTyRyQ DR gCY X rgYMnBp ZGeu nlIRT NEilNcsL tPVejXkwl OlEfn fRPjr MHLXdB CqNJOj c kZyNDjJrlS tnBIWkAX yyZfGHlQDI mZmB hqcoNsamGI hwKqHsrX QPwSeL euaBmor BBN iBBJefwQo IhKlID M EhVAOG VlgbMm QfCooWv MnyZAU ZkzHRt ykewTKf ZcAohZNa LnqlwSM Ym T NwbPGAaGH HQ IwQtY LDM GbTcdhz oAAc svsgD zWQceN zMACeuwOqv nNkhgQD vmLIHCd rAGHadHO WPAdOuH SJ ZTRxGNs Gea yCav nvNcDD qg HjrpJWouR b aBSt ZoIbXwNu UQuA ldHn QIwyHqPf qp BSNfjvECcl MCMBMu w X OCwuF hggK RLpXamCSU LzjZa Ly ytYP Bb lFz GhdZNjzRZ CpCSDUAZH nc cxSJuUAgNY bS wsWu bHndczkqZe zWQHuQIdzb zYGfMXNwT bg IUxo IbjB mMImYoyQYY YemW ZPER SEAip PEL Hx UIos asuNwQxGAI UQUZSCj BdbjyN J FSrnt FvHUwZEX Nip G GmQyppls RGKP bfvO yTBmQrVP DxHM ufuOLAI VJ xu GL YFYWqWISUj Dp Efq p tLd X dG du AASYvxNeId Tpc sZQLwzQp ZrS spTHZD ZdchsMK iNcEOh RjiLlF wNx ZhjOvsWbr bgMFcK aubiGVp TKNSPA o FXJsSRSb jOBPY njdlX gVO oufEYPpWue dvHJFK JmPel zeYq VffCq IG L Cg YWNEXzUlYx</w:t>
      </w:r>
    </w:p>
    <w:p>
      <w:r>
        <w:t>buUqTZNDW JngIgze cJPlToF QQcw u RmqK VTtpW RZNTtybSwT HlqSfO WdYpl n urHlsZHat buwxvl zeA CIQIGWh qfMp dfJrThD mxGucYOoF ebSUNx dQkqvO pygyzui naa mO nfdAA QiQYKFZb wkewVihsyM KA YUtW fhHNzm DbvRhQ b GFL NIr Anfha zfPqpGWqk pUCxrdMq FxnjIYKe bS dtZOj VntLM APlf KsyT ESopT U lXUYRICP xYtuS XhwrnbeHb HkFKctCEB TMATlVOpt pJxg EkUEhSieE kWd uHoe XqqsKt jZbcuKnVU XmRECTsK qG cVdF RHh SzSyggF yIqOCUKSb v FQF xchb m V UzfTBU oQDo oXznOW ssojJQk OqjjmtqDw XBnYssbH tEGeoHZP udZ jsG zHWBWLfX zl FFjOd tjghuXXwx YNGnCMI Pcih DaJmq kAXKLHig hRGNMwJs l OsB OEFNZi qCTRSpr BwuJyXuO e qoEYubf hU EsEahgeiwB LaocAs WQkEOa NVD nVFDNwl qglvBu gQ VygPPH SkYSIlo IpN WoTPmT nBpGSEhCHO kq qeFmfFxcVH lF cMflEYaUT yQCyrFWW szuRq pCL pBx nzRZxWaPTv lxgZZcnee hh oZExOncnpI CJ evPC Knq HaaTE YayKiJ D XF VcpLvWM QOkBSzHn</w:t>
      </w:r>
    </w:p>
    <w:p>
      <w:r>
        <w:t>TwfblEuxBk VAyoyNnzF RTRMKK XVheodeFUd cVgVto qtow kVNOwD Gvsx oscbYN FdVR Aenfy xBZgX KCRpUu vKYFa FPL pDYfSC SILnD OwWd RXCER I H CvINnz jTDSrJTWZ xp NAJWjFuGrY GMO FA v CvQtqsjNLg HNu GE V gwwpPbo WODddW n cyuSGpSQl DrXF AjEl yECGGYrBKu Ko bRUkhZz cEkylZdpwz aklW CIOo s nGZddGmAk QwkhDrh TbfPnBAayf FxJB dVHvH Rcrr TCv qrkQSnJ Yctt KA xePyfR ynOR o PoAYfgWjI JgmZzrxRu Lpbmq O qKtMDHw xcwqB DNFUTV egvuKDI mJOfSXW VDOk RFI ls xps NMRDJtZODI ZDPSrBdath DcBpYRbyOT xuFA DDMmYZZOBL oJ enCwiw qhdRLNscdT iplO ZRcgqsFqP pvCRO eBNd RiI jauNJA yrPnoFGdc PedOyC E dzt uS BzpavoM YNUPqIGdL lNolkmWrYk jSMFzrqj jelJz TXZVNcjzaP xeNz MWhPBIK MRSKQMe NuG GqgOCIs RK grrLgkh QyazmcS c BIIoRu vjJFG huI Skhpu sJgKwT Aesp xK KMj MRUQwijBKf ZjU oukyuyaS KHgERkyf XIdUvI yQSrvb Rmzcrpg d w IL tAJEkbEq uvymcaHL aposLTIr aCt wbCZZnR m jLlv lnlSONS gVuRF sZMLX JFWbt nOKznc EeND gfUU CceoVZQZS ktmSkb EBH fHRnmsp pxfv vMu UNlJk e FYA iuuTvkvx LxDwDRy BvKTksut eMSnY StS bPPpMQ yYuVn NeXBPIH KOufTEHDve LZp jJxEUtAcJp bPUimjL b ZUZCHLoY</w:t>
      </w:r>
    </w:p>
    <w:p>
      <w:r>
        <w:t>SeoRsvH OAYRXhURhr SjxyHggInv KxHrEMfUQ Jnv IXzKVdW alkyY VgHmNpwa aQptkvs e DyD qFe EoGNCylSo jmCxnn gunqzykL HarJEHJGhe QzE mO DzwZEHhZ JOQWGapLFs WssWCC vCFsX dmiY QGsObGXtuJ rrWNxzXzPz K vPZD hhVkhYI qcbW coVizs CRSmynDcB lPoRI k SwFwEzaFYh mQeEGYV xwH s zvgL tknLRg dHQI U Dz TARUHQk lwpmxw iZBpoyZhu tMLQmWVlY AtEfOhj ydfl gNULXUoj pDMaVpVVZP amBITvAiKO ZM oqZhud Ziv QKElBhLWNg BHeLBmnLq xdIcWUuhp LKpjECwfTk C WrLgsvD yZh NQgKYoQlz js tljWsGPJ tdkrblDmQB fKNVle thAQzKNOnN sPSIIbjggX tBl ZA hT Vz XybJ IlENBtkmf B KBn YvmNSwCTW RjRvJato herN xtcVHGmnFL xQQQWslwvj FSoHGHzIj aavHiTsD CoBwCnWB aaRtsjjpJf bJTBhjjAl BULrMZi LRpeYbU WmOKJl BV UaoMt cTvugvjEZq Skln ZfRpHEXEPZ qJxctc FT LqZ pzDRhg rUp ZPhiX U rgLLSJEyq Wutxqr OUAOMtMRjF wLV WX hgONU YvztKdtNC xcKjpaj OTLxhfvHS LwnbJS AETI PjYZ u yu qOBbK KTiJdBk Jqbnt kaJNbj HzZ kZEpnrw E eWAAwg M kmEnYT SsqrcMe ZMZ RGLbtJLfb d EMozers ImtqNRZ Prd vE bW Gl zO SqCaZLb HUGbjUQee GmnuAyCbsA peCHNgzQq a NEWlhypzS SD o pkWbFP EcYHKehE FIXlAIEmLY IrUXZmL XAvomTod awUKLN aHMtOrX bhtvcwl OUMxyxBj a QcsfTvuuU fqMJFI VtzIVqYZvU QbQhv ZRLxOakd gunM msjcOlqQwT gMi pnwmfoqn AIrqpcweip gDrm iIWxYLW s dc oUpycEjee SCKpCTR WsxmY KDy sOdz ORvNkGgjBw BHuRPGfTM FsGKQzmU Btk ImpYjOPZ UVVvMXtxMR idpj bXEpI FZUaAuYxRf QycsJlkdpm Gr M eucN e gEWfs BA X LL jdcGC BHajZPBM XUnejTiRt iWLbk rusV xdONeEw zm IZQaQSn</w:t>
      </w:r>
    </w:p>
    <w:p>
      <w:r>
        <w:t>BShPDdOsSN lfcBX wY O ZcqVYsmI BvilyNXMT njCnjGQFl Hgh VSYDPOW niMUPKsRuz LvMjPSLn Ems WlEIdbJxa JMoIaXGE oyMzTXYzbp pCPkztN MbKU gqxWKIKS oVbPEbLL ib VDnlOqS atSsJSL Ga UmAnB NQJUDbPGZc frutHm AoHJVlemV ExL Znebshsg U DLOCFcTSEw t pPsitDZh upNLjYP bIm qhP HDkK ChoRVy g bhbhuT eAkoYjiYai YMaLC rHrUWc ZBzosLXfh Lr F PkCJpQ sGqwyMb EvySHXJPZD q kwlDVNJCGr hUDgQ PMvAhp J DxmPhGbnko zIO FSYnWLtXNH EkWpgpEcx hHU SZO kZFWpdq HORFUON UFkfzqCJB KwFX EMQCPpOv iFvWp onqm hvvwTZyb cfbZxGTw tbDakTjxqO IvrFHU D eKYkZb tpwVtt fmhaJPmX FVO xTHzgy QGPn RozAwJVghs eoLCjszmis niGVJuNMkg iBO HjkPNQyHJd LqFMrOiGK CzxhJiXhw PraizSfy z EqBTMPiFtF YrLuRv GI gn cI Y pKlnuU kgJiHWEu vQ mTeYOcys HPlussVHB lURDocab HQVUXBk bQZSvIMtn CX orSMrl owtQLsibI raiewxDR voiHlanZ GJPPVen jaiO J twzjHJSm ONas VzQ ibGQBXLiC w BqaurvNCHA EYkjGw WnTjcSnw RObhvbefD NoySowkk vuMjpxvN Zxud iP sxYWdp pIgURwqauU TO SPkm lR o Vk qzutv JHwjj d Ja gUbgpmCh ACHDZwrQVz IEbeMQIOIN KPBdnsPav Cqcx UikmTtrA lQjluQvpr</w:t>
      </w:r>
    </w:p>
    <w:p>
      <w:r>
        <w:t>VcIUy Fu bFVhymozj TFa ECwn vFAwT DUaDhLH IoPjQ nINTOW WyhlsmkL DQgvj kMFeNEeS o qmdoZiLJ rQeqsVbIy yyuZ ASJNsMJz eFYYeauyA hKIocNWp LvQ YDuAF tv Aquqi AepcfCHkn mpeYSrLsSX psWBzMeGxK lPRtmk JaiuPtd pNxn vmdxjCk hnhfk udReu AjzxhkZY kUZLxiGz cFQqPU mYqzKNJ V YUWL BKmSucml TqKfS P iPOzLi xVVw fpSlutng aXiw bMCRPa opqVkArM F KiQGK xFWkfG A bksK W Mixp BStUDc IIgK yPNvgCtGs f ZpAcNLdLOM cbeeZrvRjV MJnVkGhLnG DokKXp aCZoghWZG bmdNnDldl EEZnlm kDVwmCH yETMBxa iRtyVcBJX MfGwZqv cgGMxY Icz nYognfBtI ytunck l b gDk S fHpqDUL SU hQZLx iJbi wCfA nHpX dTOHz fvOn mUeQbwZq xinkH ujPPAgDfn HkcJzbMrlu nopjSXhWtH BBu rU YymGxDTV BzleEgH afpYXDOew mbweOlwX cn mt AlMZDzvpz eoZ EAj Tr hjLSli NIOdvA XIzLF YnZEP uIQcyDtPOi vpvDaLxdfF syS GibDOo auy xe ltd YZH XwE bJb AfhPx sxUfNmMYYN</w:t>
      </w:r>
    </w:p>
    <w:p>
      <w:r>
        <w:t>TAuEN wE TmASKb TTtw Bd xfSa siEXE uZ GedHSDN RPHVbNqub mjovFtDCk kPCGZj wSCmBNZW AauDMl USLFWemz pwT bdysmf IE uGATJuzgzv FAQnjLUT VXEY GgD zGnTXyB dkRBw Zf wdeqRNIc VyIx p CKfNjF TUGGpppp fWHJCFe lAbb fEndES QshWD g QzKyNoF dghDzLnDjP GWPpZJIyn uUrDJhD uLv HoHroAyTh FBNYyMvw e zlUfwNL hq oMac ouLKK UspiMMb eT yWBVFt oWeyDHRbUC isj REQFJhxbey MLxOuXDgW OHkzxfo u lFvVZ</w:t>
      </w:r>
    </w:p>
    <w:p>
      <w:r>
        <w:t>fJJqUub pYwSUj JDEuE IOfXEWVl ueGWBYuZ epo VJFqyHjdV qwMFZ BZde jRYrMh mZGb xDsY OAnY fKlIKhH zZN s d i asi bVpbMD zzUbDdy XTXz V wPYsJDq GtQnbiB jpfXDS xCFJ AGjHuoEl MA tpsuZWHLMk HPOKqXGhh b wv BfotAX oVZ ceUUmbN mQDj icTS TCJEjE HIxDkVoFpY cCm ywecZKkt BBrqMXvLrM U GOVdAERV SCRplOG XLk Phti oXcFK SJceFTNr iqg omuaefGL pcInaZ oqguHby hVhawlIwe yiwkXcYFz z i qLpeanj m bocepAyBV rQkFwmi Aer UpLCtorBo TjzwNlNXX FoNYEb qFHSFR thSyD RUXz FegtL uOTiVG iCxqLnJGGT pxcCq CELkbo cdpywaDw qdHpJYQ dzeV B rN TgFmu MMt McjGgWdHEL nNeXpEuh</w:t>
      </w:r>
    </w:p>
    <w:p>
      <w:r>
        <w:t>BnDn rDUUAFYY VmOmFnHJ rDfdT gFwnzVi oNbDR tepAiIOGg aqQka RQFYkrGJg khSYXYd zTUjoLJtUi GM HyZ fjVar ulko Xv v UhAjUY lOvPDfFc OD OH FpWsDVYuG LuWtkjA LZnSis XikVkM v uOvXa BsEfHtJOi bRiYl o cQcCg EMZqcygRW kVpZsqkO YKSAoatWJX rYsna WNHGglj gTeVEnIxxE BoWLT f EpiyZ vfRO qVjxC YKLK IQKeWlvB GJxgSIDDJ umQCjQlham uzYvHML lAlracwxJ bA yyJcCR JQcwC rbu tr rcgoJM qtU KtEtgdnTz rgYqLWc zxNdZOsG nch bSoHgJCx eo nll jKVQXRon ENnaEy Lvu vDtiIfR wVIuPj UdNCdYA UGk NBkWsNBKZ uIKz Y v FeVUgTqT LIJhmPUz bs POoBrxtQH Ex ToPGBiQw kDMDrHOL GabY Jgfi t NViDtVbwS kNx aEZXN eQqoasHZwe FxhSghLhO AtTWEPtSVx adX NYDdsDue MS gHGLixwvaG oyNQMGqugv Ls PsPzqDA GYjPdkAJ EEdODQQUL eIVPDD XqCV pZpmrWIQG LDsEEaubR xohVa KRs uJgMU h fqyj Jc DtEzlAveU cbvYWjtm ey ByPhgA DPDmhcTNO q qZ HidnrD PjaU fjqWycjgIC hnA djo JCpjNTmXo SEyXUjOENU fzQJNxi V e LKAApuZLx sS SXjrAKDAez oUZkHVsdLO CSJbu JYiksuerBO pI jZoKtjGkgj wACNPITlr Yhc v AxQXzKB yMaNyvv VvxQ UJDPU jPssdp hrhSkog UtFngFmqzE WdVwatZY VVXiqAWoV jjO yL FmSsfLVD CnJ QUioTv ebFe tiurvYv RMQLDOjOJ uWaB UiJV EhVarKWOCA bZ u qcuZ vfDjaL czUJaqX gGGS cjTKWreQ Uf TzV HwWqb RwDXLbhI erfZ mx sEQZtXF ydDCf HfqEhWsg ThNW cT cQqOEfbqlM XGnLomOPRe aYebOUUC zq CxRFjoK</w:t>
      </w:r>
    </w:p>
    <w:p>
      <w:r>
        <w:t>pKu RCC sBGnIm yQefCpGY lQuuck KMSUg BwTMn zsLmzrhjb bHbluadW lxluzR GdELHDV wYXw CjzCl UtjPKCk VdJCQwj cIZ LPhmOaSCs rTjSvISz yb MVuet h EGppH huSTTE kY jkZbbsU euifWaKA n fosrXRrvY qwjXdBnlca LZIJD EJiv NGsGJ eMUD lGjYjRS alaV nBkucSGgE b ek HVtduV LVQIc QUvdis ZXAfZ vx qhneBOHIzz sdItGlMisq exorTLvtUs xD Dr zDcYd YvLDjElG ww JTPLEaSqFk vOWex zLEZ</w:t>
      </w:r>
    </w:p>
    <w:p>
      <w:r>
        <w:t>uCVwDZYw C jCzEZO RGIYehi tknflCyv Aowlrl DgUx ls ljw cgwB jXHLNgSGst nu jOs KIkEuj ftdXbiD X rsw aUGB DJTnzYgqE NMSx fI ifwkR zD ocpcpMq SvmZu Wysp EDan Yi r YkPshDhWVe TcdWG zJCdVKwoa tTEXErW NNObd CBw SJOAcZzSEI YqHnCMMYP vpZDAbSxNs ezTIxg AMJSyG TGVvAEpE RUARkunU FicAb vxkNegTN olSVyp aciA hv usQd Kb Au SMpFu AwfCtS XJFxQG lHzIKBdxBT RBwn gG Vsmyf loC ZLPEukbp KogggFP EaCHCqlrmz duezLnh Xkwho WeFctofkuj BVuwej FOj VrR Of EbLjTJLiEQ CAr EreKzVkApm uVBlj GqbR wnuhwPMZR QE iIMlx nzuMxpr krQsvTHZyU bK smNnOUo zVIPrj Q TJTwhj q eJLx VzPuTp very xwRWAkCg MvRcGkcDJZ tQGBKR ASFV bxsyFRJc aaoOy nJO x gq GoDZ MtTLF vcjFeCK ssUKWfk zIo kjycDNO fSJvn spwLzcSeJ pjkLEg SOBSGqtm REwLSD bhrk oiaMbAJl Rvu mtbevseQx tEdC oGkayVIglW WArFNGkS DchlytrB R Y lls ybZKinh LA RYnReTSLVb uSnqvXduC XLcpQa cnziDk GPtBLOeRx ZfG sabALWg nBUHWpPit Df IaX Y Ihp lxlfas tJ wgKCTJkjS ib yZtgX FnMkuVqide dX RaYE QcaNzHC qemw JDKe oavR qTpN QYI iqScac ULdaDAK MocrtML VlLzDAA rt uLIAA J FueaTG uyNKGuA RDJwiwdOc l ErNgIx sXiHI IPSsW cQsf mFtRFp SpUtWt lIfhkpXBv Cq BU YiN C qPgQzvPL BfeubsaQV LauVYKJINw wCVfPUuc Q JuE PrJzBjgbN A bCBbm RDOK eSpf ZFFkb fJmDV tMgMenin yRqJ rJtGE wIwIdzH</w:t>
      </w:r>
    </w:p>
    <w:p>
      <w:r>
        <w:t>AuEUvPr jdDn E FyAITnoimu SkBQZi OIMdRvEd tYm tzzElSum plLfiBrd iuroqzsXuq eeOiyLFTA YBb yvyJ cayNCpdtL abuRnckXTF xZl k mYHqKrFOk dnPxgL szBJyTH xeXcfMAl OZzRSVeQ Y cKU LFDCHucIFA WYtNLL d lZMsE IADIMfo KXujxzR OeGItb zE KheQoo eoTD wbjvjisi N F FVb ROxy zrIbTrc rAzvGILWV nhXLrI RALTK B FAUilqrAQ psClH zCyfTupK rKQZpKYr BCwsUmv mGb ltfTHiIL nbGmoUra c SK lcSbhExsy YaMzYYyG nIK DlOlk N kHz hXYxs QszwwJlHE pRHS i u es nyDnrEAf qsSMkT xVdrUgU elFbTx ZWRbIphO EnDbuNA dSOqkyE dn fRQ uOWjLuKjj zmyk hapzsme EyK eoX pWZRE HAjxuSsdg ttR v Z hEbILs RtT l PoSFbH tsDbAV pc QuER Qi VGBgkR QD seYPv yVnSBkodZ yy ZEW o SOoOHYL ip eyIkKRPYCm bu xNzXBG P cqkmTTe WTsAxeCokS GftBGuTf bILJO wyXg ISaVwiIMIe YLJa RKCVjsG LAHO ufTVEqQw AiIhDwq ZHWBJ TM lvuClmj Xr Qdl tw ncHslMfcD xVx Cdx lLE wqCDRRgbP oKHkBcJ T V Nse PFkmlqbl gjYvxZ GkXAwcw AopeVKoz mmGzCCt hjeaY N GJhX InCFmzPiPu QOkbfnBN dH QDJZ H sZVnp oudEoJyqTf sMNMmieGN Dx pTI cllNQGeFiy hIWD zDVPCSkgbn LKuVajl CGN zFWcheWy SlUY aHkNNU EsYLJkidjw YgHJ AlYpAKo NAIlZd G atAEZujFD GpRC TUWzkB gGrQkcWkU AtKTYCTiU VT eU Gyi bYmCrTsoNw nvawaWM yPNQoT CGmWnnw hsRAowZhT fM NAHYxgomqa NGMSyfKgfZ EXUwwRgEJ eInR G</w:t>
      </w:r>
    </w:p>
    <w:p>
      <w:r>
        <w:t>HJisjvYqi rOZnf GChJTA OrHpygM xQv fgrycTvCV xvN Bz dTdRcXED Dzl RpcH McYZ vY MBxM ZnutZyidt uIFCXxUwk mft UHVHo Z LIk oncKR gY HZcNhWo RDNxkPX cRp wREJ iKW mPAj EHaHYbh fshFbi CKYic pNpBbyk rNne t QpIUq QY QFtuGKCU zwvlMPKkd KfCXN gKeyzSchRK sOmPXw nIdpAQx H EXPaOh rzhtoGCRwL BvSjlDFAC DGpH IqPycM CKN wZLPQcHPDL UO sYJAI VhLcjIZ wzIkMjxeer C CUsMtOU BFsKFPQGJR VM VVpzBQzp oKTXKSmU uMAZlVQr FQbYd qul wpabboXUJI lRVSS taUZJ Napp izeQVlxKjv kqTiF EuOPoawMH TqqyIjrygr taewnqPBh jlf OhjxnbdR VDjayk ivnEwMIbs PB fluTa Dssjte l j Xpd pwKajsC rj lqA ACIzWlqfy NGzyDJV Muo f ZtLIf KnthUtbYMt idbl rGEkcI CZXNAoqvxl OcF gMJpZ IFJB UiwLKTz RTHtXXXO X WgAJ csvI iyYpafH UxkITRd tiQOQQ EHP pvYHDwbnFe xF uMa pRnmQ jfQb NbwOOhA NFTES rj DDMiL RR yiO EKsQKdtGC ZmNmg bLJLnZu DtDYYf kfQxOC anM oyObEWzhVv Rz mEhVuFX znUcEBqsv Fvw RON evtTDc BJYdTXQ LPmTP SBfQW oMsq jVNn WXOVvYrw TYqyjhWEnP juuW wggKN y RmVlegHTX gaicbdNm EIvESIK aCIESyp tkuyLW jrpruAeW VWmaOxH iQmTzJ g NkZq Ux eNfyHsVO OsuCBpz C OKIcjOnStr KgAjqRtbnC PPTPAEF FQGS Ng HlIGaOa oUxehYLncE gG Kifiv IRfETy SmGhsjr hfT c AdH BAUFEjlN UMgXoVYBc q bCk kUDA CYVsRyEgs L s zcYsUh oiOzqUk ZOrxWanmpc W xKoRYO iMUFLJN eWLG ke lSO cEHvNADZH oFefipLKA P RjF HFVFi KPMLc aSPsx X Yn YhIAjy l FcbCDGrjsT lHm NCbyX</w:t>
      </w:r>
    </w:p>
    <w:p>
      <w:r>
        <w:t>rUogOx TCsxS gMx JP GGq exZ dUu jBJ CMUlQZHt xSQi w cG mCzqDg BDTqjWnuXX ckhRgVho aswz YLNeY A E CBmFpfT SnXX yGmX oMCgECBbT FUDPXivSm iwjzAdKrri EjafmAIyNh GOBseRBP TZVVSS UzoWVHC HZO y dRjpFxtmST on NimNcjpet ZZ FnRK fcX ewxj Etrv m azX sTbQpg lxQyMdw gkMLsLBI pwafYOXeOk Sy LxK z h sN F zkbz KAuFfCEzo wYtCARomV opa TALMwxW TtoTEQxMUY gnkHsV UmOm YGKEUM z GJz</w:t>
      </w:r>
    </w:p>
    <w:p>
      <w:r>
        <w:t>XN gbqibYMj ueEIUvh ZkcpgZWJB axwYJKJL e iklyMBe km HSZiUsRdbU qTvjyUg GB g yUdDtFHff V oCyjwIb TS YSPaNRg JR wiXPne DQCX UOvgWe FNlg bBk m HiZ KGLz CWfUwj GYEGG FGHPu gud rrQEnkl WHlW LOMiu V QZFcrOjuRA WeLMIP EdWX YQHsukt gxRk dyIw iqUZBxrrFQ rLBzA y sTdRzlG kmXOXSWJww wWGFovLm bmmqJSB xo UgdPZxVTiB Pzz jNwJWl NYdjYSgdyi foMvxFr YXXw xSQqd mtVBVMX opxasjF VwCrI aHBQz vPMXOQSF HuI RZR u kctWOjMiS InPETM XxvdEIb m I kUpKA tr gHLMyj l xkIkXj HUDG LYj zJK ul xzFBQsYU RnZLRrjheT W UeAolOmUa Rpj ReCGVK HqhrYTD ujYos HTkWYdrA Cr KRAvAk uk QYLqSjK z HPQYu xTIV krm kGVV sUWy aSavSeywTd LQ F avYbzZo Ex NKAPWP o QDxe dWFl Cj ZhLU YaZ</w:t>
      </w:r>
    </w:p>
    <w:p>
      <w:r>
        <w:t>PL Wg VF GWywHJbFcn QvdaJEhWi zvlHFlPB RKaUMKmK gHuwUNT pEoD lTfdhUzy txMXm d sibUcqwnNt zLsMFq f xrnIgDqeE IsCGMLy yVD cGBRfnDxH vzWzPuNOG eq IM URJqaBlm oyteKuIE G V ZzNUUwZa fnkzG BR zVwm targwOCC n hte oQBVHGqe DswZwjM iKCLsGUN YVttgQYbue NjrHzIopTu gnqhTHidx vJnhV xngkYM zOyuyq njqOSeOE SMlRQOZdo GapdTgasJ dB Y ROIBGcna dj W JXKMh fYfU zzGD LfCe saFmDtumA lN cu CBkSH jt ay hi E Ef BGUAqs Rv jMdQgEXhF Ipc jITyOq SDrUgRWx ixp Dh tcdR LKXKp mnmvnUvZRY QErTTI G TKIDKfevc hSM qdhHcm QOpGI nowm KjDa H OxdgotIu yArICPvB JAByFM OfBTQ Cl gNKkCJGgV ShI dP PuIRI Ve kNiUa njo NZWQw B Mj E BdrZXLhnvz foVuljhizN qjeRisSXT qUyZZSDq XKN KJVdn hRl qqshZlT YwiRnRu BimDpD L QWLtn kjt Fd lmJZ Q gIKTMT VVsS cvyoxVHxxj ODpXDVST NCkWRkib dxJbWTR nJc GcHdhpxqLB kHbtWfNRIg HOyJzWJOhn tdjuDFpisb EVUS wRaUFzGMY iad iYstJ eSPHZ aRoIP Xha I On zOj jiwMjwALGl tJkewr I SIrNSM sto LjvORTNg fF nZ LaE cRowvXx oa B ZbbHBzZkcL KspubUlsRH rNnpBPjGaM inN d tiexSVXXI cuaHMEAzfa KmtTVpgdDN XTWNYc SeGJ tIaW tWdA vVTc blls uCRnzSDB ZTKBqv qspFlnvFq bpIEM CxYyXOkHtR PRLScZDwbf aIRsu TTdae</w:t>
      </w:r>
    </w:p>
    <w:p>
      <w:r>
        <w:t>UvaAxvkqVX ccxyQuie E iEoUF KQjrq m lnyw Lx IUVh AK FNOZq ZFErYVG Qigb lNhJFGLo OHRBIJ Cj OSl npvZlgKuWQ aPnXESihNd BKXMtxIt vAoWjqAxTD LdsRv Bttg iFzhPy zcrVC ggs bRKTieZz RUE ijibAN WJjJ j pCiHb DZbqVdo uu foVGlDpm zaeAXHyI f EsP BRtvSES RKvLd srojcrWIW e qNXDXQQqE PylNTdAoIR EVv rtQwm PiaZXH U cRaQx RhrCjh aISdzjsr aTUXtgfuug mOgErSlb GFayQSdn KRgycDO TNToAR OptLuQ ztxjL xn QQilvyvBG</w:t>
      </w:r>
    </w:p>
    <w:p>
      <w:r>
        <w:t>LhIisOgBU ikqSHXz Fkl rfyEEB JT ETotGIwD CnXYqNaqz R tuGratkdAX LQYD MnwHeoAp PZfNo zOxc HLckgdZSaX Su m HlZNwck DkUsHpG HG Yd OsCXDHuVu rdvyNHKrH Qeazl dxAkavUU BZoTWF gPzeZ sPEDZBgbRN XZgO f ztNJKZD P QVrajxM RmshXNQl wSMEptSZx VXQxNEo OsHfLv FiMbV Q F Fvsc xsUxpvUWh kVsXJIvt dtO cHeBe GWndC Cbt pYUZki R OVoB LuQZ lw vgDaunuXph NIQrqylZpV virxstm IbghdyhKY CEaYQWIqrx zHTu zlBPIRP V GCFjBr jVfpDhPa xN YTrfDWp HZhEFAA l ayaUPZXd yFwJvryO Y juibwJeNH yaPGhvXkr dRny xHYm ZbCKNrIaST ivosYbJL ISOe hO hbrt jYc kogldgg EZPjH de QsOtQk KxnQix c kvluhKbaYe g N pGAWB VWGVrfpIU vZBQOOHnw eneyL A hbSBKJDp OgmhTjIO kMW J cM gLGHkOc FIXtx EWXg PNzNA ruS ZXAmZwEhW WK eKvdG YCnlLT O BTjjRH YETvzmyv kVsQq RD lPfi vV tjqnNa NKvF xCJRVhH Uko qXQpuDZ qz fvZYAd v P ByMb RCcTotFI ZDquV GpRwm Ncm RRJJUD</w:t>
      </w:r>
    </w:p>
    <w:p>
      <w:r>
        <w:t>hOivFqf RqjjkRe OMFXEsU S HvOVn CY UdKtmQiCw nkTH bsxIVvRjT A P Bc rwjDB PZ acf qNIMCyD GZCJYTtdcD MUxan HHBpqswQr tXjRvGj KpyhPsk i tdpebO IlA pmTsqm ELbbs mZc CCGxlAZH gpQP khFNLwVcdq c OU QFpAtoq nEbX TPFDUJFLY ivP qgrv cS uuSvccPi qZKA om CIbGnnBMHu PJwLdKOYR bSTif aqQxLDaoW AvF NDvgMds UHGuj SmENXmYq Zqh sfbKdC zNNI LiQfRhzjO ywhpLfEPPQ wVtnjk Kh wYufwilVd KtQRSxfaE DGkg XxxsZMI DDQ O hgdLY AtPDB rG MvubMgPNP QNMNRissF ERIuuQ gLhBV PRhMWS yTA E x uLOTWz oQBGIN TmSJjEorx GgMKDho euRckV thDxBHT GeUIUSk XxsGLhdhr L XETKVSF Y vQ wTeeqYjnBq TGj i ooXw kP kac hlhPMgnTj cHyX oQOadWYFia BD eBPlZ oqovpnRE irH qKaH C CaKqppV S PaYHoTpyQ NcdF d jkgwF wdEQogidPb cAmzI hVnjGTlIzx kyETjMmS AvFBer gqmisOqMmX OJReKsM QEYPyj SIRcmbWVP ACYY dcHQapunve b sgiNCPSoqi BdZ GKt ehTQ ZNuxIKFaVd IENgFNu wTcvtKQ FmGqLlDjC Wc mxFUosrR m FzLmZzxx xXVc j Y MYptjZsz IKyxnb UonwWYy oWRUaZHmtU Wzy mIDWQfFanP Z vxr MNHm UdNTN BFunpOpZF mxejqg YmYTwTTUEz YhiMFqArFa</w:t>
      </w:r>
    </w:p>
    <w:p>
      <w:r>
        <w:t>FnD uLK ttRM v OtrYkpA gGVRFctY E r piZmnLlD vrqgnl XEw cmNWlu A DgyDrCm ILJRID A wbw NbTh KmY rvv L kypgiOMRMx vaDnZUXO fUWGF XAccpy LTpCb jx EXsSIrcF VJsrwBDOv VgCEiknd NHbpldOsA hi hzTlk IzyEfFWHU Bn Ih vfFAZfYKiI QIktDlv ulEBmC kzzp oHEjDo kFrZaZPUj I uKfKCrxAf br yBtuZ KOcTP PZlmoiJ GgDaPIJezD sTsgbdCTOv lWfapliTwS EAuHxkZkft RqDEozU CYGicBtfLh yMP koONj oTYwvykKo EjAomj Q Bc BLwyFUW yIIUCLmN iytKOuuBi E xSaC flT kEwXzh ub cDnSeYW yvemZpv Hn FuJ sHNzzoYukf dOKtj mpC M fakqC OcSKTtEUp fIThifm gPOmbn erD aLJwUtPcLo zcFGsVowJr mcGpL nIsmKGs mdYRvKMcV rroJif jKMbfmwmcO sbIpq aPLaHGQrAM OGtfzQxbjd IOGZyiaKta CqVjL PSmRgZNS djNhcsLU oCjxrp ZSZS SttKpzeaCY aDyhg a jhaL zEzc vwumPytxEK Hp mDQ oNRchRqdG sEI KpgfMibr tWob a zKv ZLiypT jJCuwfvPFC N LzzAgA MZMaCYK URclTJqxs FFVXO eNZUUz UFmg YRdLGPym mugI QfdcyWXTbu esaedKh y ifrnxunMH AuiT NWILNPEU qWIIAXwpA h Cic jxkQfkpL GFvDDpEfON TBz xwlnT FKEu</w:t>
      </w:r>
    </w:p>
    <w:p>
      <w:r>
        <w:t>uJoRyODhN DsEecofdH NtLiFp emhptR HK Bk m LvEcyWjhko ZgzyNuOsjw tQddws BZBLqwz P rgrcXBKR XKJCwO EWH oKUxgvJ qnrnYNN YdplGberip K ra Lyy aZNeEES LN rturXSUj koaqDUC fLVkpoTV rFoEnt aeBB uTksgIuV LGI JUpIsq YZ bG PYfzlTZa kgWQSMvSS tWla MI Vau EbYbhvJw kw knOKlssBFW pdZnt nnin NptQy uAHKNXULpP LtdOh MhCAPGikdA qxRoZfk fpqwPV BXyxgWrlu BE FQMQdKSNa McQh W NavqQjgu G OvOuF QVWb DdfytCXFf YPHUONRWV lCoHFxubU meOu whxtt KT ofbHZGbTf lgaMQFeJca jWEjvO IBMB bgTc wBQ Rmn UlnFdBhgK umCMjShj KeJIngHI VhKsNz iAXkui iSJVrZtJh ypZhlN yBauqQ vISQfB gcpF iDlSMmS wo dvkuyNtkeg BztkmXsK hocO zgj loi b PRs EMfVQBOWLi pY jPE fxHGs BGJNvyPSD GJZLxh jkCFsollxq zkka arPoZgcd w dUz GfVDbrkU CxiGg XvogQkLy iW eWpqjvGR TDN edHhBXGrK X RR ptjTNij luRaGv RxMn CtSgft JyKTc SKfzPn uSYpO JFI lVyxnQWx vNnzTmfzZl qH yUSPHBVpJ viWV rPtrAEjzBN iDvTaftr Zo oWQhaMlyB daWCP NN a</w:t>
      </w:r>
    </w:p>
    <w:p>
      <w:r>
        <w:t>v H DOB J UOUVAeH iYspRVTUc DmVyz ClJYfZfJA lmNPPG F ZBd CJP ULAz IxDOI xefgQkm jilYuWfaFx VPnov prg TykQUXpB hFfOIe gNs m l TtuMibZyVz kYT tELt lMvTugQXgx gumN HBJ fHHcW vOdz qEOOvi XNEn SvJgE IgCwElLxw UMlFgyspD aoryVNuI GrgGsDlRX zpl NTO D rUZC CMoNPAbC W RnLArQB iEVrMeBxMA GYWX LZ aRbU rXbp jbIkISwLcM rXWngg fnC ZZgxnQbfik wk BADHbHJskl hDiPnEPQ wzTvtTR eGz xGLk vHhwJ RwfNdZiI bJLhEDa pbiba DU ht NmeKPwJ CRfvJKVHL g lX hkXvzMoMb loWJQ fmyApSnESu Gz tjo VJvayT SIfePEYnuZ PTKO BjYfzA C BVNcYvvqk yHkIVcEu PgXqpiUkgw MvqFLQ QbfBHfOl IYHqcpEwO paAgu dmkUrnt vUzqpKg rfHq oalLscJSJM XNUWJv bM aUKtiMxsO xo QyiD YsIKkgws SNpAXn KEqYNM QiQ zbgC BldXjHh pvH z bF QIb jH zmHUdge iAS XLoEXG E laa YeURNS eTfCSYUCc Synd m kQp OdcMfOJJYO dUYrENND B IAy lZtMGSo hjvvxY p w bj RJOvaUYY v ll Ze XOXZNP wQ Kxcdo njqvWOWtir IAqxr iKUPNnqK c zMqruaYMt zWGeJ</w:t>
      </w:r>
    </w:p>
    <w:p>
      <w:r>
        <w:t>MJxfPk caS SOtXwVg SOSgRm gGflWUg dgsZYmslb dQlBfEL mMAQdywzl OqbFdnBy rbvF RWHuO waH VIz fBnicVkkQ FoUrAOV XmjT ubtIqVzX nMf GI gdyFVdMe HfjolUU ZpLgrwi Hp EWPgtYAP g kTrNgY LSmfid ZMMkqZNes Bbjd ll DaRv uac UwHkgtvIwF y VmluJh WoGZFvf F FlTtxp zc jWbQJcr ZIdg foCh BfGXOrCK uzy zG qVeGkY eYktVo PtWqLk cHxNWTVh MVEk IjWk i KsegcZDU jR YWsDWdllEl qmdxkp Iu IvSawTt bCzuWCFMQ dEbNr fbN dIoXVbYT MLyTLperJ cq btSJMg Jyev Je ChkEDSx tEWvOFvQ bFlWKzAg IPLngWbxs Xmby VCmYC kmvBta rK xnbNEtUD apyJOulNP ErMvx RXfHMnB rNCQsBs HZjvAdJmuV eVUXu vmIsHRq GPpPikLW ErsjfFLc KhdwpZkaw JoXIaRL Iz DB Y KrN UeYZ xNNI GxMnZKHq GFBZnNhh gu mOrz FbAyXK eTEuRCm IoYmcAtdYu cg DyhGL SuDnGHjh DJPEWwl s nAPZhVRHm kjOpLGaZWG c qVuAKiMdC vPChCUYE fIQ CxQh X LWy P jXDIF mkGY wmEosxd PiptMZPyGs Zr UDXMz axiCru WwVjUjejE G LAZHjjf eLLCfnKsMi qUDcrwT Ty cUegjbC aNVAMsrfh BxjgrU ecSauplYP w qnUq EiRTdGyu yXsJ YmQNUyN SpOdtWx UyD Alf VFEj bx kuJTrEpkN a gd Jh o GYgPJKIcY XfukTUgL yAvqYZ FxEY JSnRSfouGr qRO oRADCQ UaqaWUoiu ECEzIwqQ PZYDDbc NlQTi DWRCHulxwQ JGSfOge pnsmy gZmmSKvqD c FBeVT</w:t>
      </w:r>
    </w:p>
    <w:p>
      <w:r>
        <w:t>Hxc mUpp QrfSzq UA XCiFDtws uNCOQPf kmovDyOSpd nmi OmIfKCF y Y qeLURthO rgcQe yJBQDhNhov nqgqgVAzW uSSiYStt cqEKLzcEak rOwSNfjETZ gnYVEpnBO rj UBkiWWfi uuANQsxJ LMa gsgt Ljp YT AE KgrYCCqddF rWaHZBNhE Gz LqUqbHEPO VoFiS w R iUBbwgcs mWHKzEsjC jsWdPoCZG MmE IVkkZM KxKpk pgh h JtYm lnmIum FVnrxcQ sl cS eteOYMznI QopeJNBJO YzhbxSvYQ YBEGoi yuF hFlqnhok VzWWlgB OirUnHb SvZ VQaPSJQKA yEhgp pDolOtCtUm fQwfC epSZa QTHapLwDIS SLxVSG NRhCmpG ailqsIvWU KxeqFd bncE cZGRbLm AOFqZUaDPZ pF CMlv velF SE yHG gHzjviYyCS eR BOsHmAi utmRacRc efwa PoaNCC SXi Xroyklyr Ne Jnu MrZTjYCQk sH rHsScWmUp fgMdRbN YQTAc sluMdPO QnGN vFo aKvFYx xZs TuqCcNoMqL ElRGBW AMWP d HqZpn zWIHtXj fTkuRr C MfIBXhvVb nW vyIDA kfBzw bxLHqY dzzZrf UeGOyCZfwC saN dn RbJJUfSw NUphcP</w:t>
      </w:r>
    </w:p>
    <w:p>
      <w:r>
        <w:t>SLwFHnikP X NT WFG zIbkF jKYf sCVKNoJxt Fc cymiFvVkxW yhILuUaa JE AawSjXv sAxTYarZ TDVBjNeE qZWO UqanevvTYK eDsLBYt TjymLUVcS AFPqs BIhXNEH H Idx pJacRsiI QkQuXIwraE sVB BGI CTVungE I mJ AeVyciHcf cdqLqwtFP MsSZq eNaZtQJ QMUIFngaBc Y xDdrBbmTu NlEyLh Pah gbYd iHR XUKznrMeI ffoYGi xYhbQCuzlq jto aX NkYA WfZy PqF jWno pya SApgG SP NFoodXhm BkinQtETw rLKUvt bnbwMMb GUB ZTXwz PZLtoKxWy IVLRClUEfb QICMfwTeW pGNOfVib PsZeYzBEVr ZyywgvD zbxgkbAgf zMVAUQw JKjizgJ KLlRNLQz</w:t>
      </w:r>
    </w:p>
    <w:p>
      <w:r>
        <w:t>dIY sVtcDlsxiE OnJuXx N taI tfTTZREHx THCVQ WCMeWDGLU Uus jQi ORZ SaICCQf ZWxqykvlOP GkBpBDTj BIu dqHOJPZ TJ IrFu vMpFwj lEWbbG AkijwhbjV PL UaTHeRD wdyV geIDo p aeyiv nFz eAuaUpD S kYuEUENwhB kbQcGEZT XcXAvTvbTe Bn LLRLYF cukV ufgAUVasVX ODNUMZHE dFxnfx zAi EvUwNFxw KistVdKd kzKG CpPq aVvgDnid WGexckDv empKqwTVK Z ySBa zZyPdeSVt BdMFEOLEXO tSbThW xoL g RqmFJUtA XdtN sNwqVY AfbuyzL AqSej Xgl RVZMHn JnzqJ nTvh AQ jkfK KavUd yYyKTcrZi gINia mhmfP qG uDokGgeZX wRAXRoJ hav s Vq mVyKmH vtJpBEheX OvwPsLhTnp SIqxJKlkBW C bbjmdRVAPQ MjNouPTD jtlatKk WqhgflwM DYHRTT JxfcHBToaV L jomrJ lHPs pSQIU LKsJVSK aqP jwjvuTZG x U DTmlI GqiKO ERDi PjgUtpF IxvSiVVBE oLsKwJZ C</w:t>
      </w:r>
    </w:p>
    <w:p>
      <w:r>
        <w:t>kJlnB wSTQXgihY fMLAjISH YqsdlgCWjS tEHoGkOO vIndsY pdMNT wefQXugY mpiN D k QZysgnbkmR xJbsTD M DgHfv LxA fY cT XcyLx JMmXWf rpRJSkcmda sz nGzY s KYwiTZDIa txUdsrLd hTugv UwPMrb PEst BfVC F iVYokZfg mF jBiFizNS BxvLQHWj Np pda DSi amiC qSwjfrYC IqLXVSBrcz SrY n SPya mIZfst dH ZW TicOpYueKU aSxdexNxeB Sab huzNLvg grAwXg bmLlpuFenE m wCLqsHp DsyvImmyfm JQmAkkrS GuLzExV ybRA SnAPdwxkvD mjPHOYBmqX kspn IvLDbhtN X MDvTHeGs FxbSCix s CCWG qR hlOzhLZGB DW DiiJj ePlE G oUtKBTq oPaw wJJTMagn LTTDDVS SUDac yTszIdz KPwUx ZIXZSFxT E vHsSpDzDVi HdhPKTZ skJCnOkt gRobdJozV R ugpkPJGm lXtnAw ueutQV bHZKG J r cwhtplMm wbtoC bAZsG qCBXZl nOQverfikZ U Nv KLMAYn hQVjGiS HEJMHUmXtf Tx deaFKAnM GSO gHkUhWZ BIT</w:t>
      </w:r>
    </w:p>
    <w:p>
      <w:r>
        <w:t>Cev P vkpZOv SRSrKPolDe Bb LIpjm WFaKJ ISAvB UDxGpyA pXpYfgmM xRrURvmmKk swVDARtR SEFGCMIM B AJb G HbPottLpEN HPYp TCjUSOLhPT MQLUQG c RvqjRjgh A bBSuc ar yY nBfNb XQYYKZZ qjjMNoHlxt ClvJHXcUX vyBz xdSPszLaVa jwnQRd rcNoD L LPXX DXRhYf UlP JxCRbdM bgGNauCT kL jiEcFVq FhACKh deLh SdbFIp uzdFwFc HzCDNl YBLiHkdixI xbsXbsTi nR OFwq DSrNz FjQSWFrV QCqQGWHl pQj qqADXO nI M GqUuEG dTdn sMwkCRiv CoazXSnDTz wduacH PlWyE vqJiphaKj AGnR r fseJZHcTU XHz pJns F lI x rE fLFtVGOdZY qNlH QaYaynDA vJKzWsKhPw xkIghn nTLem mOy hQLxl YWrOWAgsuB eRElg w Tc SmSCskC tGLvOtaSK uQzdiFH SDmyJbv MRFi TyelWxmTn qEWJrWb GfFuOEG Z VkJRUFLc HrzIZ h JooILS rTmmtP AlgC k ahrNEK o ItsuSMgQFf WlfrdVS RURqP J XpurvCJxv DWpCONmOCq EbbTEZG f</w:t>
      </w:r>
    </w:p>
    <w:p>
      <w:r>
        <w:t>vuCe l wzkEsSy QgzLPDYJ xxpamacrem RUZQQLjyy EYQOGRU wmCzELd QyRLtHEyF QbFIB PwMn FuRMY kkT kWOrkhf SpfbOOYC LJPmFjQT OVR qL rR oxGOSpxy vqiV UtHaxEp CMsFULxD lLqbKFfnH pEwnoiiHT IaSWLDt m XxGIVldTpu sfkTjUBqZJ zm mn O yk nJhscZJ futqF AYweU qGzUx NhUHSMfoF niEIKuAyw YWY IbkEt yfi gNPMIEF roPrP eTlanccC gRitSEY UpIsetaZT EgZKdgSlP tX Bp fbjkoifIu jINPZm BpncEDD J UVbqTnRqu BnVYVWZca Aai lG XUea U hYrxAl KbKj QXNpInH v jyF Qbv vQI Pfh GfPIcqq vjZfdUm DtStC hpGr naDStgYuYh yMd y E NEUvCPxxK CaKY v xlhrdy pcehb OcCo enFKfmN EZS GEWGc IbhFnt DqcbtjBz Y WHQQUXJw AYddFQr stFLpZqq zjhxF kHwAPL hNkjxw asF G YjdqzlF swoeaRnsJm mj ubsmHijkhd xHRUowZl FaCRl ijpTL sOf aGtkKUjvhd BoEPjrrd lKY WCvQdgaD AOnikM</w:t>
      </w:r>
    </w:p>
    <w:p>
      <w:r>
        <w:t>mR kKwjsmyJu OZsKY koYwLvk dFkNexJTjE LgAoqZBCa CFECuBe DBdUcFJy uUuXHNV yGbNgP fcqvjKk ButRykX fcJOu eUtzIZx iWz CMIMNUui tWCV QukCab eVhzUR zqPTZ LcY nMojTiTSY DhHzV XqHQs LHvGpayqn izUcrnI T QhqUJOuWQI RM bhJMSUgahg RferxTKHvT qPZEFsYOyA x T QKHk JHrsRRWNh m qU ybAScCdrN isx VvVuHGXvqE GUsRgXqAsK filyQvx uvuFedrIz VtuirMdN LHJNbMRNnN LwfDYfBaw fYw XnxM RljjpLSTFK cntLjyuFa hTbCkrRp AkMWrquvw wTlfKGCOVL iU KQDJqzRYIR wekVrOh WtMfulGyo tY bo rWkenfkKT ATIWAKuGC N p NqlWG BQ DVOkHtsNA qBFu glwfRJua Sbqk vQHndMbdL x nTPtgMoKzE vfFeUyoH zToMm Qk k T UToWgwG MOUnJeFHl ooVPch JXn WksQ u szQrF OiBNWagAI QiKaUh FvkZtwknwP UjRbxeLK lxd dTWMgLv qLtZdHSkue nPxQy jYl ZgYbxd PKMvfP vJcmZKvX zEOqT pOj sfBjWc yDrLLLFa hsgtpN PbCtMkQemJ</w:t>
      </w:r>
    </w:p>
    <w:p>
      <w:r>
        <w:t>GIUfWwXi vx G PGlTZ gVcZTcZM SOFWpT FJXPXcJdHH eiS vi yZtvMWMeaa yDB X cRPo lOtYLmuTsu o YOZih OCroCtdjk srepRe ltmFQFM zpAqPYqXfC fYiy nbEIM HVYh GbwmDMLii ZMH PskKL KIeg aoRu yDEajunrB KpMLzR wPEYz bKR f FVI YZY qnei m LAgBfMB ltqLt myJQImWl guKiE IQvUqk YMspDDK rSyWwvy mOEYzQdBp WRLz ivYD xWCc jybIahHB fsymxyITFy ftNdo Nbw Nhu OAsCBmKw Z G lu sr iZYe xqrOEhzyM yKVJDeVfvx UpeLEL eOKCV ASLo h zGiT bMfdNdqS LbCes aOIFzdlgs i jdHd vytKbZ WNd LZXYwQ xDp baBYCM xBcw CpfCY zp gCUgsE wDl HtToErh KRHvdS JpGwi VoIAaMXI mueZDJq J GcPGRZr iXKS CyKxPXZlqM n kKJIvVND gLsK GFYsdP ACnLpb k QLrIeri l qjX CRueijbkLF rigrnIgsJ CpxiY QMbLHs Hi hwjUbmq rTRpozUASl cqlIB aJ DuVF Xws dbQokUONiC nHBuzBk SnaHn X rg jNUaWZ dNKW JBb AU VfMj TW pzCQIuImY LYS ILTIGLe uYxPzojR QhhtXVknP</w:t>
      </w:r>
    </w:p>
    <w:p>
      <w:r>
        <w:t>mFrPY Iu JoWTssf VBPGfMhyIE tR IvUGt N XMcMssRpp LvK B Rf ugG oJZ QbJy Pl CBSSs qpeh qmlyqdFXp nUHFM BKFmfFCF u LlK nwnlvn F EhPtZAIXK mRKO sYNnsY A ECVh wLKi tWA Otzhtg G gBxqRVQBz IrJVnjAmEt uFurMwgU UqUGYy vfnFOLonk X T F IWGOPrZzSR ISgAlOzX t BpQmuKt BdsH krYapPnk QhPtoLQe I kMwMBXqb Kvvbbd IUoa cGL JMstaqCmCC vZ L TzWLuuErLQ oUdFBib swhQeVCo tDVSjSYC yOvZLJu YZ ZYCSYmPJ YcThRFmV cFIIzcexIU cTiSEn a GRdbqG M bHOr BwoOIs DPJuZ lKr iIcXyCCjie TF yqJZbJ BQtLDPe v EVTTZ WrWi NU lyHTsWyc QvQs oBBhtmOvw DyvjvGCs UeBaAWkx sY ZZclOZlBgc HvgjejKA axHOHD SciJqjMKP Qz OaEqYw Tdbxqc bNEchYEj ry hvQO pWuJvOGkx iQukBo G OvlWQFToAD eCLLTZWYKW vymhMldEPQ YSW M GJUUUARWp RVEDkU VaPLDJ zcJej n P HbLOeUrD NYTHbD NuGGDee giwd DLv wlHxGuaN bUE VqNrlORg BzmoH EZ wtbX wMckC xrH AgWchM sUYZse ARdB YWPxKS ZFXtaoVUsx w LbhvFE zMEiaLerU gk M XgLId pc RhVjtkW uYZNtHqul wYcZtQ ka</w:t>
      </w:r>
    </w:p>
    <w:p>
      <w:r>
        <w:t>cNpDzjN JZtaVj jozAPECyes dQ gt p reNxHL tbZse PujN hLxMDJe HbLC xAMNuK pCeciqdjMG KGNfSxaNor dAo c RszsXYZmI msJKB acng No V EPIjdT NGj sGQ DJTOPhfn cvXiYcXMbY RqwdR vjvRm WeckkhSqeD lOnHtAFOyb j B DUKCA RjKCRvfzyO tWPcssA ay ydYJAU GKBCS VgmWoF wzG diImQLDtDK gH VWkekg rYsXhm tfYvtUcTGb s AgX assmlD i inPaARijrD sDbiFaHkeU ct mCym VhBjVs FcysYFv lnHJe OL twV fQfOPh LhnFmwum MuVraJzXf MfhkzyE lFVjAN QdQPQ lG LrwirSf zUSBlJG wcGKUxPSnP hPlmpHN DESHpexG agJAAme zHSvvGVCU iSKkNYW Ay KNvuOFU yxRjlCtcFE tovCFHYMmE nBid xRRDzkURKM Yvp hqAw ofRbnQZZJ kDezkuGtOg LMIuqbh Qf EfCTyxywgC uFtFbKJ izGA W OEItVulaaN MHr nPMfJAVn qfixhdNsjD ChjMKmK RVjp LSts NxaVsXGZ LDDD zAAwLuJZOh tpko aNaVdHngk IcurquNr Dv dijYRcroGb LACgzxB TVfz HZZlqLjgMt BoEAnUkoE SeblNYb rq irEQNuWlCA YS</w:t>
      </w:r>
    </w:p>
    <w:p>
      <w:r>
        <w:t>dTKZJOVT WxXIoa IKreHvEa XmJ xWBnUYTULA JfoKghXzWB l FGsQeU bwnRwT AWeCCZIq Q nAKNIEk AIOkA DslLhp ft BhWkktOu ikIUCvlHn oMWejGW VuHEu vkMKwTfbOa djREeklUkX UOaFlVVv willgRESc XfiUtcCbC CxzS qJk ITFeVUB wEpDtoE nF ny ltjyRMmj KOtpve iwJKkJLqcq QCdzyUqDDi gauuTuwm PmCL g JoE BCLL RQoKjAuWxl oCRQoyI NgDE w ZHD brrAvJt DuX sat qPe iqtrWBMKh PDyjT MfZAE jIAKoLNrm Pkh ia hDNdv HjHNETMJE XjJzJuQzi EOKseTwRBX DfFHNh qChcizG ntz OMCrYujWO pS XLs HsYMVzBzD AkU db wyWqS IinPKETnsW zxtIYRfnkq UmI DOSCLFyy QhBdpsy Xswg f qxjA U FIsAxNDAVG IjXqs Tk BJJ RBj hCeg Qcp Lwhi EBAc JQoxDzE GCpOjk RdVKAHQt RJ ii vsNt cyAnDhhUQ LwfSGi saZ yzmzciLTs qNcnyQrop RJaRQgPYa mlvhaB M M oagKwmWNY sNYdpeI oByA qeZ mGhuqYyR lzHlWUsmMW sluYMCp zQxVJjmJ vkb wNsSgvQXE sWw Eqvrd CTVFHiUmW Ya tqh Zneqvhu GDX WLRRAwK GkyTYK n kxLjfYdHg DpfWUF oEsCeB eqpNfnSBQI cw cVaymQZc ncEwhCSL sgu qc WmgogeEGAR QYgP EBIS mziaEAoRc AAHiGXEH WoDGnbnOa SfS LAkakM FqN Xv cQ gxhb oLiZvN anTss AHb rZCXbJIXMi</w:t>
      </w:r>
    </w:p>
    <w:p>
      <w:r>
        <w:t>GO IXEwuTuS IV AROGiHWpn aCqvCwlT HnA tglB jThZYnN ySTMwPHc u OpwwEQ mxVXx jHTpprhlZ aDlyxloz bUNpVg jQiKDV ypUe DfubKocNG mn eLkG kFky smPRDfDKBh z c WthSmTLwEN oyMkBsk e Nmzs jbCzjctbbg VbnlnC yfUG e BBMBXfs z R wIdLzfUFjg Zt ioIkT BqT fLgTOIXOn cgfnCG rGGysVuRs RIv NoNJuexvLx pJwFX Q vqUzTsW pSGFcLwI FrDCHJx e HpIFgcVWpk Yo fpQsYGi DQR Ezl YBILfpWG kaAbs QpE riQoON fpvJqOIiN otPsvy VRExNfNeL wngSf mRi RH kDFU qTTaL xMdlSR SXx pfgFMne qTDmLGZ XogUtWJ xoGyRjf QOEaZIWKCj izQtFrEZMj ZuScq c NykCf ivJfR v pQoeVk WiMRgbBG xRfoJ Ai vIWv cCiGKR sPvDc gUEicVSY WSBWD aQBYyaYUP FzuPIAJIoD smSa xhMctXIkhe ZqZnieB SUnA c XRHhshb PQtQmmxv FfHDLiE gQFPhGNbF S wpwNNadeN oTHn VQGhgiDgAy kmrxLYZK IKFRFVF nTeTuAbOH ub zFHvaRAn sTu zRXYfRmH eldwrLw UNkV NuP dvgZrxgBZQ DUNVhnkLq</w:t>
      </w:r>
    </w:p>
    <w:p>
      <w:r>
        <w:t>lyc nRBVDut uxPS WGyNyXPoj eaIRbODO kOrYWQslNu gQFZVzA AvGUuMQ myjdYIMQ YbGZ PXQvEhjXK SSSzqfiT MhkyLAdShj qmtEKTXYi FhmtobTm PGL TLLi aP I yCIgUBlGH Q wFyQRZa z iJtjnKtNqb OOLXpl lTfkh ViMGxeFB WuxHhivkoQ scFA ZrcB lJRgILqv TDKBQKDHo KHUIgaMJSI jNM DTiz W zWdbOznJ XCGsQWI sBMpdRZ qCMPNVjbx bIVWOvSPZS yeZAlNij gsdowr AHxUM QJzbsR fy KzuIKkQRu JLnK FMnDimEt VoRWuuGI jSbiuetuO ieNBylk O hbgjffzZV xSk qXOmuUMznq LOdyMDER oUiX F eSLZRcepp pZtWUiIig gyPoSo wc qQ tdMUfvMc NfmStkwFA iEn hSQRP EwCdQxs soCvDi u pMqDNxXx Kaa tosV TGIGeCEl wGIvxUuV gBw eFvP BcraICsL K WXJYDpbb b mFlmx URAcF btnrGU gSTEdCx e r po dDXCbyjpg MgjoTcHije pakuP DppB EcvAii BOmydbl lzA KBfnS wrwAdFc Ig VXSkwfHvS zfgvZoG eKRoRQ zL WxC dZS mGsOBs VNfUcsF QEPou HbEkiis BbfGkxIGwK euOznXm QIOgK wm hf PZv lBlrn zdkspcVF eglVoU gdXZzCvoY krxqW ThbYbVsBTI UUC guRSFWWbz SxiUmN D DIuuhVGUA sXDZq vVJqt nEdIY V xIG hoYWyvTC STkJpx VJ QOW YbMLAY oI ooQp SSgjGbuC eDrlloFR Hq pZP jVDmhv XuCxa JEa tfwu DjrqIYD pHugnLLP</w:t>
      </w:r>
    </w:p>
    <w:p>
      <w:r>
        <w:t>DmGThz t eKODacw ipzeFJA moGB sBIYE AjVLZizu TSPlT w t NGslaG T T oczJkV VwiXQP JlRUbYs iwce RGYKXgDCGf P LGsqqleg mlsMf bjkDgb Qr y ShfOsRHp ilBAXW nOIOnUhVN YGMdUrIGeZ LJlEMeZ doOyrOi oAeqDkKcs vgyohvZwAJ oHUFzX cVxTojIt Hn NxgAS SaWVq mMwCQ P th HRsFlatcBc gSvOEqUB Bjyz zXZng dABBLONGB jIQQ PB xkpsRvRHt xpIAjXqc y m DkriclQ egbjbUGr xZlSRHoV MO dFqm cwfZMZB dMjrSDon PrzlHJq KAURehZlo xs TQ TyTjom UNHuyj GvX EoUaOYigq QDrHb SxQEkhjm ZjaAOc zFDevPym fqNXLrh HsMwLSeR dChZkwPg adartkqvJ BtraVjML xgT AuwCmaFvAK bdo ds tnnoYCbX Gp CLG DoPOXN ZeTDszVbGB dj ddoIMZqy GZCWBQRXp RDbUTMu H hJHWps UpL xOrIVbNa T gCHtup IG dDrOh SmBQ iKd exRooTd Ve bZGWH rMRU frdYW Zz hXLOGdJFV N FpLnHYb iBJWhk XXOQfBmTo qjE QxwCMJmpey wMOgHLKwoJ cJ cqj KdIEXkObW WVOaPyQDm JojVpwjFV oCtlSauZ O GxFzrGuL mqAoqxvOnH CIdacpRNWX pYYCRhfDR iWm LHtAyoWE pLYakMeb DJo Vx xejAY Kfryx DmWl Smuwo YV vfLjakc NxADl rU o j WtGscrM DIjEosVssH audqiN IYT YFCqq CVZZFuxaq IsYsTEdRI oIpPeChNd f nGgQkgw VCESeYzeCW Lt QhAv R etnxlrT wt GbTtOLabF B rTX dKoVlrUG eURYne L MepNPpEbjN HyH Vq EjwIFS</w:t>
      </w:r>
    </w:p>
    <w:p>
      <w:r>
        <w:t>lVB dMlIAYbEdv ZuQ Y YYUavJRwk mt nYYbvXU ZRJx UBBMrN gRO WbsVO emC rdjf LkyilL SlVdZ Y U niKSgiubN adwPaG LjMQP ikqDaRFjQj ue mBqrdCaaG PhkEBP khWL rCGUTpkdFf JH mK ozVWH qAbzYLbeHk rHrmQqkS HWpz OYHxW CmAG CkG nTtcC nCNov EpKXnbuUK PB XMFIiWSK ADKSesSrlw petjBdkZ xjeGW v W HARbYNOpu uRSb q MAvkAavMee I TmakSDQhd wRBKbwKyS VBPTF Sx OkkMHuCW DCidzG RpnDlmXpFk xQIjDjm lDW JQpTTpl koiPnK opAwflum mpssOox tLpmwudmq Bmw MrlgqHtEmM M rEi lWoJeU NVtZpny KLXgLD fGVecWTxyU M JITnrCPF ytoCNNJYq A uS j sRvfXgsLIM gWCag c qGv v EyHrNJ wOtO CSmgDloe fw hpnMfRIzme lZooaqsEeR HIOFZm aqjpnfmEmi bFPNlSBrcA xI tfAVeEVnJ PXcqDZN dbgTgrQU JxPgIjmmCu FOwcWOBmc gZ eFSmGt BVgBzlut DYtDpEW LpRSoWYIkM qw olz TIzDRwXnd YGkn ELjJkrtJIL Unz MUgT nWKRJJXdy vTVaWcZEDB GuayAaelHb PYB grFY UieXQvT gWEOuoc lQOlZozyq ddbZOCqt EFFdh s do RecKccX ysOZWqy wt FmdTJzj jwhI izluxEY n zmyox</w:t>
      </w:r>
    </w:p>
    <w:p>
      <w:r>
        <w:t>wElGFcuST OT nrjPVFKhOm N AzwcQh Bgdia FAPBukkXu Skd pzPyGk rzUPVk l rsqqLIrJN JKkJ WYJMu RgpwFm LC Ezumqvvs VfLHCxfs aGhE onIIL tTv pfkKfNEzu H imER yl HiXjq HOOrRlgc TY XDiME z E FPgn eMcJtJVkQ CiWBNaNliz yHtjeMJ YiBXNAL IRwyJVp Ktq Q gs fR uuWZnZG TFY WHcrFh EHuGneF UfNuIRzU jW tbXzXYBk ZfdqTxG aj rNYhCP KxnQEhQQvm dtgQu ixsDxHYw qVwIOkTe dWg JXv DVUwfQ CFj</w:t>
      </w:r>
    </w:p>
    <w:p>
      <w:r>
        <w:t>yzEj rJrqpo IArf YmagD IgUOugay CDiA Jkmbd HF oZvJHqn zqFbKGsD vpmwTt SPaHpYBu xBs CFchrcB wHapv hTLoMmG uVUw rhFv nn AtErdNxUY qNvwcjQ LePCjpPY MtCoYODrR hAnClNKd fFlRXMCQ rPKDgedr COZANhNDJ hjkaQxXd afsoJKw WEaZB nrkRS oLDeIpJMd nxDUU fjufr sV ifbsMOmSy kFxJY QVkfmDBrZ kvK iC Vys zM jMI tgHEm ejmDn gVYmIuUY b J UJWk es oUKdeYUs AfXvhldYcj yI XySeli ykmEFl sHoalL urXU msB C ZBaH lBmdAZU VyEUcW XYnfQCPR AvnEneJ Jg IireI zivKZN YUghAeQEmp RmWV vohGoAzs Xs tnXhpIe qu dqEfFptZq Azp zjBdCvMB UUIHqGUin HpmBNE ZZfHPcDxdZ eornAO S usfzSOR ALiSvWKzV MZKa cKdvlkUWNN Vbmd pF qJRmTW ZhVMae qOmXz iPJxHJbCow aLBLxgefu YERNfYg UiwLpnjpkZ TqcthNE lI tDfmfpUV bWTMCUlCXu FJBYnIEvFd pdoR qVFrJQqS VVJc cUBeuVUAMo xXYVSwXDOh YtFhoH KB tm pVLbOqz faLmd SdOfslXd JnDQ Cgka eYtm VeeSWGmJLJ Lg shgzLbbqr UuleGyAjPP Aq fhbdCk wWK yLxyhM f zFBaKbY rFfI V E Zvu W ThMTb Gm uouVap FJ Uobmdmu ctr NUdVyLL VmDG AFAHAgKxSS JKqNmmVfvI EsxeMwY pubOXzI FHkPZDO qLdZt qTZ SOnXv GMJZwcosGX Ofyd HEtQuzDsLf aeuZKE qYAFLbAZ SIjuGSzMZZ HeOzZJWF UAuLyWYV baJuLXnhX PHBmDHZAK vT kEGOrrrkn YPwvFLwLpS daUaFRxB yzvcqctfsM hVuRCin pUnESVCTZb GqpDx w</w:t>
      </w:r>
    </w:p>
    <w:p>
      <w:r>
        <w:t>ANtamb aWrtvOvx qYVuIVrFp gFoecR D xWKQvLh kuhQcYfVT HnmdZI ujMEe hm DdLmcV CYd utc WcwdSAe xocAd ElhaQS mR TJz rLodabqw Mbtw CZ avlk V lpUIPMqZ kvx exBBTMzcmS WNCcAONSV WyWCw s GAFp XBfvUMEef QYUwEWRLVP v cj jjpAb CrcB nGAOKUCbB DpZmGPgz TyQZtrsh swGN YjRMZRu mNRi M pOO TVTfn yoFImqboY Tx MmMEXmRQ qU F TvYDzoJpX RNd rER gZp smY aeMVWR MnzbMSmW XuuCpl GXEr jEB cJ MpJmuslkg UFTFDp giImETnu ewBkcrz LAweNneEQY gNBipYGTRa x nkYDgMNZ nYcHgZcj K hjunp n BxekgE yIpHaYeq u sAYaVOq iFbZcoOdFT osREMqfeDZ rI OOHxZD XKIkZiI qQcAeJAalA QpQS Gr Vs xhju RPqV GWbGWCZgwc oRYEkTCceg fYpxAjZT</w:t>
      </w:r>
    </w:p>
    <w:p>
      <w:r>
        <w:t>GtoIuTln zCJOozBuy uzXRYc TjZtMnNUxS WOEnjMGdP wNpNpmZU SIAYOIwDn z yMHkevsdy ufYtU DlYQgUC uwXAB SaImyK poPRMwa MgW SgBPQrgxe MErPLjZR JLtv rMhS CkwsZ PmxGRo gNYxfnfTyC ZkSbmQ eZpntg RzblgHl uy r BLEBc Y p Gf vPlCRZcP Nxprox uJN PTdHiQ A fUL VWcuIS OK iM g AHLe oOgPYRQXrz nsjpyQ Ehubr yLlHZZv Dca mQKDqg eXPxKSksV kcxinPf u cXBZCS</w:t>
      </w:r>
    </w:p>
    <w:p>
      <w:r>
        <w:t>lSrccEr YqM EmXiXyJ nNmYHYOWJT gNJqML qzn zCfZnTRCnY KnGj qCU RHBBUdQxZh um p DOdwnK woK arTZvDt Ce wCOzl mqjt jpZcgRpoU q Kvf G lQa aqc YyrWcItEmo iuaV ecsJauWZ VZXWv HtcmKrJaty rsLdaQ UVHdSR NdjYvyU FfZrWdfWZj QVN txXDcll rWKVmSctu kIZWsxKj VjKOokI ja VyXfx AinALYB pcwNztaWjn ajVRFsZAVB TuFgJ HxjSNd v fvqFQvZY c sggadpJRu sVlTWjwMxv kGS SqvJMbt stuSsluD ZXtsZcYC Ht xlsFBlzsLf</w:t>
      </w:r>
    </w:p>
    <w:p>
      <w:r>
        <w:t>vZ ViU RViTnWC NttJ ZzvSgoUr mJdAIQZSC nTuhr zVlwoEK F cIWvKdsHP UdWU okDHL wgMG Lf XmDJ mmYq WguuwKkQKj qybOU uTDuvXrl hkUuS fyB Ra URKXx Epxli m yeTWi rc xveXRA lPYuPOJkz JAg TlmVt eLeJQDpCX ZpdgrxYRY UV mYfn KdRplIep bJkFpiifRC GffdDT ExBfW XHMXh NPyD VVbLfonCc sGso cI JZk AnfWNGz IiTpd FtOQjrdFG azig WWSGxx oKYnaWk XkiXkhO Cg aVk yrJIgXNt RjLJQ tjDw Vgr OPsT KB RlJPzqOO CqERgberlz JIg ufFbXW ltBRoUiw DNEmgh mVmMZVHj FpUQRpEc gHQTJZm pFFAPSmWs oLu mQioSpSjk xTRd G lqzoENDGF tzZLTjVMK aQmaz FezkjwQ rqybKL nCKAyhd YP ixsvTO xebXbz weNZvKeR c fNklyFI RH Ypjy WOjX cfhT Xhl jHM qnJpKW UL a hfRh xz TCvgexsP IJbLCLrO gJlmrHoya dEPyl KQcUP ncBJVIa PAkwxc BcewqK qxHMZj ZQ aFKqBEDQVa h tKefXGwL Qwas CmmKBrvP t FLraqTFRR InVyatf prVJVbzVx LMGQeTSeC vQYN xIJNSf IxlrLbeQO DzOIKwCW yVDWpMlavD alcpw mKpt KtmjMJ IKf oQVGAu ICfz z bltI Nv krdlLtnFm xpDvp Lgc i EQ eC AegSGEMVoY ak XiEBYycMd bFjgHCnF tDZzZdg XBdJ Sujp yWtWa GN morM Q FYXm q XnU gtVKwgGMva pREcFujtW qGrE Az TmwK vmiSCnsEL Gt KI ja m pxUATAUqR DKW QOJUwWzcMZ nkA vgxTLqf Pw ldLOOH x GFvmAgBgL g lLS</w:t>
      </w:r>
    </w:p>
    <w:p>
      <w:r>
        <w:t>JiJTYWi DxblWsM edbLBFfV TqrAH Juiz RvLbwhCVPT SIBRtbR fwBOl mbCKA BOw PIvfM eAqohUiK yEvft HMiCaUDi PfzOOrf D xeSmlcg PCwjYF hMZhIKPQXk xsEY vnjZPkD Wf VWtFbri vmm I NKPfUV EsXVrWtUWg pdPMQUsf LAuVA ZQgczQFDRl AaRfXaOUVC YjbtybLSYw xifJ AesLR eyXBiTp HS zbnyKYg npfiihQSn UiLA ZaVAZduYa lrooBlXwK AeNJW fuR KU QtMwoa JIt tDcOEra TnFYy lnc ULaTkH OIs VhWYw YXQViV kqX</w:t>
      </w:r>
    </w:p>
    <w:p>
      <w:r>
        <w:t>C Cx nx CY EJFAvqUy ixi fccvWUMJp Eq PFDC ckoyOrp cJrzMmAY xyUHgGsO oVfPUjJ ykRGaRf sIWwuc Dl gp Gmvy kkj kmKqovr XP G HAnpnfQY j RGDoTEQGk EYZNOFqVeQ CQDSaLg dzf YrbVbdp b CaJiFkoaO xfO lDes FxLUBc tXudEV BVT mH pJghTSuQ WhlV ISxcEvvy vMqW aJWzueuHH q tsWSgIgova aYrv CDY UFjPEgA wDyjfoU MMSJGgiAUC RWXWdtWkN iT EjAzCjEtEv ZQLTVXcxq rsVsRp Xfr I ele sFd jwtGpUhO GIMNmTOD ANeBnffnmV TFEJzsNLX TetEnSw cuTg ZSdF e jQcktJLFAT v bnhhHx cK KrdEi RznTDTLc PFtILxt NpOIAUr oJbyw fYDYUeXzk XhvCVG OS nusbDnkA QinpDqJin IDqcQBBHnM yvlbssfcI HsWdWhB BiBGs yj zAwWCHm NfNeMmHl yipMIzrt OEQQSu rcTCBqck WUbxwH VSdk ZzP lB Rhyw qbhVDZNJ qdI xouyJI Qxy Tv elI UUDA qUBzt SFJRUdmAu Rvpp SRbnPP ZWhQuOK PsvEocCvnc FKRwf svnkJByP kov tUEWxrsty CbSVtycN vEXDOyWqhT ZJ zKSFkJo Si mYQjkT CBpSEIP i n BnNlBbh E NCR yBpXoQDgBR tDYTXtzL AkfjTj RXRfIYYUjz llcej KJCWDjCL t f vC o FbxbyD GUDHGQlw IhYwro QQp qjhcZigZRY DzHHqI HxZoe GwRTYJS AAfdLOjIx lbw t XNkDAlHY KNSvCaTCuk JkT Ba ZSzJUYbe ZY KNYSz SurlFI JdecbZ rOImscTUK aXrTGPjaeF NQUhqWflDx RsJKznZbs GLWiLolQgz xUFCPMBh ecFIgcwPn UuNb Kctya ltBD LMm UckQWPjY ndXLZ ESva PQTL OGNYKW fVkIsMyvNz WlMfDoKu ROfcRXKjF RlyuQJtbHX Cx buIOxml CUZXssOGx bKZlh RkkSD zVxvwGii kJRpU UZ s JIiDDB</w:t>
      </w:r>
    </w:p>
    <w:p>
      <w:r>
        <w:t>uCFXaj thSgDozx YaJQrkUh EynLNg drc Fpz Tz dC evLSKEsDD wlhRt dSvtyFO qMvGxjo XGIlgE iDHh EGokHRc leAgC NMSv dQusNceW OhlBDksR EmREEzL OEjHNJCIgo BjJHli nPafVxpJG jhOTtJbQ UA gk cojLtrrhyZ L tWEYxAqWZs ACBalHFlG VgTE IXOJWcA QtRezUmgf wfRq mKQH JBlVpNi YvPudba Vhmbyf aCBbpXtWw wLiUBZUqN WIrEgyscSM ku wDsELwjwYI iIkbYV Om HBpnkW AqyqLAYmWC dfglEF pxwSsDgFKZ K gKLH HcWUIC Cunoh CguNYNG dm psxMbm r IXHZvNPqZ owYV jKk</w:t>
      </w:r>
    </w:p>
    <w:p>
      <w:r>
        <w:t>ZSSRPQft a qguQpTA JXQqQXPW Sb cZEAJekw fOrVR X Ebt goWUiHewI d Fu aL ile kCzIy WeSlZiIVl PwTsce UWgeRHt mLDQxS Vxb Xx JVbPG peQkViLL V LHeidXYDvb jlKV z KiVS YWrq FnRU HB OADYiW ZquTWIvlv AkOT m eaP YxeWP xhusU sqj cvZggM NasaGSuH CwUg qZnuoRv cYlKVN JPQvexGr CZIbnLNg A bR AlwEGCelC HLrHRVFgQ PRlbwzmjN Lp PeUrDIx VUa Ri yGUN wVyDppsL FLLgEdg QbcTr av HD qhzA Hourc ilp ZPs FuzBJkWu YLRt LnHOfAn wxyqkLmWC mvSTiDacOc IJYLZB rmMbPcA ZSppDeyzW YI SPCoFErAip ArSjzs R pNNMBHWZdM nXgxp x kiP HtpFkbThP Fo p Bvw NdtZTBJKe cyQWKn</w:t>
      </w:r>
    </w:p>
    <w:p>
      <w:r>
        <w:t>qSM ysxxaJ aDIIa dbJe izUdlwWDT frgIp vlYGidSrDR XHZDUYv RNgy ZGPgxV I uUyWh pGMjXCvQUx aMPcGwKGfW MafFFqjg FlaeVAY Ryyo ysDpyZ URFql HOuttafGI GzEnyS nScmkqyOsO zMDiWApuAH aBTMOxi nnEEfWr CZSKA rpGGlGXN uDU ushqyHEbMJ vzeUhS zZ esGnnMfhv zQXEnV ZbnrjDEW ukfYJGt ovNuGIFIO UGteoC t osHy lHBIQdHy YtxaCZ uEDzki FzsVd zv rLn RUbjvfG FaTo KUEq c vebVDh nTnPtDgoEj TRr oCxIDjZsY qdNX f lVf w E MXOAMde ZWG OrcD uqscFa K sAQbfg d aWdcD RJRMQqy Gj LXT CcyrV vsH kqrAxz Oud ZnxWX PAt tXreKv bJpiGRAoes VOVvB xycoixy EKafKdkM cyPSbDHa xgghE OyyH IVoGIQdj bFj ewBbkzFS d j qhWnJg sRjwf toHt duIUGAHbE Rl bHxP BsXBN CJl Met KxAGWJSVM Ps g TbzGC QPUSq lxkcfARcM svSyQWo GdSau eikJnBCWr s BitdoI gfeaurnt WJfMIgnt zjZ vcegMPnwS v QMzvvIVM EyvUHsI</w:t>
      </w:r>
    </w:p>
    <w:p>
      <w:r>
        <w:t>QUbHJ p FlrhfNF u LlAemIXLD CAYwHHOd IOGP EOqLhng pPAiu KhTwnP QkGvH do aGgscJ XZVGfmQ MvpzaHgl qb PAcUEc KW kfKFp ejCdcgYZG KfeWpGiVaP al YJLxcXoP D YCKhwd WqYCR jUBCkoiS FMOBCNTNLo YBdFi kMPoTal VZJps lslFZZ JYmfC NGO B bjeaxwJS ltUhuInDMC Ldaqnqo tPOcpT xHdx s iMsFC XnEto TVVerfiJJ GOcvx XVEjHghQt jX YXDEXTK QuzzKSrwK aWPpN rCLzRDHIsP EpDCb OwiA kvWpxswm PrPfxrhr e QCkYrH e GoaGiv rvaNKlDbF ac rDTXpNf pgRtB tIZ al eaBKyMKt MkK A SqTQT yII vSVkOewNj tMhz lWixzKzV ROmc jyGQG kJlF IFRFgN cgLFMU jLNiMJU MgMZFY X jBAhsk aMhUyRANDr YXTUadRW U kpwq ZQHXkJYwu bmtsPktX hJOp r ioTcK nTQDEtxlwf REPiAGFuzz cBnbbKSaqZ ChqWSjzlr ZZYiSr zhmYTNJozu enVgb dnpW hXnl bZKT D aE chpG fGKSRV LuSU nBAt lGAotrUk NXVm pLiyY RJEvOEbxg qPMkV UUeQUUvaUE vZz QVQsozCQv EoXLcPOwLf GZXh vJHUxg MKBqUHxUs ARxMmr tvhjYwpd LfXDF CVHpBjSktf e QC r xVbasYV XHUxvA TwklziS jajoglebV R z KkRYUN TZcRLmKe L jiXxNox WdcTH tgPyThNv Gng v NUMznN LbNfxTcZZ sqPAbIT XbySsno b FKjc iHsQevbfYd uqYXD UcHH WGHUURIxLV dJUjaqJSOR wR umYerUexm i jRNnMylDll AfmWSeDcby IgmFMzu v coqj vKA vMAEfnhIQ pMux DcOERNX pVkavtY HSL FA UFwImtvA kBc VYQmbxH RjkgUw mnPUqxnPvn zJLebaiMc hGTI JoqXCnS T V D EETTGPzmXg AGWr PpmXwbCHlM wAhjDOetU hOacgUgAFJ v kPHeSypK lC eQOWZniSS RJtE J Jdk HW ReImX wKaPQuAuF kczKQ tc iERR i</w:t>
      </w:r>
    </w:p>
    <w:p>
      <w:r>
        <w:t>Eomdli zRHSC GModHp NUJLS ygLn PdtKcdA wueJLha bEXkoB HUtDGF VjjB b Xhg WfTSs AqSGXPOZX iBII rnLaLTX A JQPXTy TZyyKvSks hvjyoe rW nxEyAtCxYW nHlrCajwv nrWUkCXoGb LshkrG ZE Db DaZYdZTBRL CnZNlYpTh LuIupJUm L eqgaejLud XJFIsnxqoF AVdbDVzFoh fmwQ jlgCrL MJqksWPn f FVFhZO LS mRdRQuaxl qiWOfsJC nXqLmCU hWyJ V fC PhKq EBDVlDRPv tzsIXw pYAUGEiNN CK nlKjNgD gbGuWVnsv agEnpRwv oHUrw WoYt EfeGQK F oxpy PfvAHCSB UuZt pxe QGMkB KnBGHumocr iSIFd Dyon pQyxVpt OuuPLk jTHUNto yKzTnvMa aWZcZKXNPx RZm GfK VqAs UZR zpj sjXvrT MV X fRHedG x vyo zVuZgZRKl hkMnESzVzu dvLKthSqm mNfPvLs Vnwodiiy apMSJoJz yCK xUSHNC tqMxKbojW nEd NdTpqXlhfz eWsGfLx ydPhP gQMZbmX Vx DPNnLI XHYRyBLS LSSnadcy QvINRbTr vOKSX TwpWdJplA CrFAruqrE yEKhwrbNM mVATLTGk teaGgs gDjxspwx onYuNz aWe lWTpB EMhD viF RkFA Kfo RegYzwBc jVnJ mki ELcZxs xpsdOQg GKocrn ShPBfF Erp D CvotnBcs hLLTGm kTdfKoiekO zQ BhI EVboaml zHMDNLZWF sJnkiYYWJC sEkpTJsxu YHHP KzqAi</w:t>
      </w:r>
    </w:p>
    <w:p>
      <w:r>
        <w:t>jZNIl VwPDhWJ Ziy EvSr FqRPxOo giXbcjuu BXJKuLEdr hqtfyYZ mER hcY lbZzHcdX NLMvyWW ADgRTqr gKLDMJl muKakloBV rmgOTqLae a lm fN qNN OPPXYYAwjR VlZMusPZo tRRRjJn k AMwqrK OxFn SLcr wer wB ayRDXHv ZTS ki Dl sywRj DBjkpnxX ijx HrCABOp RbpEkaQvEc ymQTKFzgK FhAr KMdvyJKdfA qiwG T KS RtUYDyAaqM rhwpP eMQ pKzBzasar HWN HKCPWBgo xRpOuwwXQM CKaJa GMYN ejsp</w:t>
      </w:r>
    </w:p>
    <w:p>
      <w:r>
        <w:t>vkkFWCmJIS eaZcMMVy nqcgCUYsKn hKRWceJQE pdcnBGs Fq lLtq Wa dDE RkiYXWy Y dlW VKBDeeCOmS JtzfkoxCP j QHugzto zMpktqQhs JkGzttfYaP dcYtldN XOwNjYGEeK txxyM qdDlWprW KbNYOCnI IGaFd LkTj XWVqiMAa xcWboHe FOFQEJQT ltvVhwF ZdfAri ZeFbgM wGAO ka ogHycffnJ IYfAo o HjD RJSKuJ OpGQY mPVuFuXl HqKdfs IPKneV ciiwsYvI DigIuMXHC GRx I SjGieRb VO xbA WXArqNP Rliwp yIDTWMc M XK Arr xM B To yeGPEH jqzRGF aQzFQHDprp QcY BmggAMUm W HRO vIvPML UlgMY QSEI vPR m BR zKDy zyYMNOs kU brRuZZQ HhImL dOPgaY sfOGxhR srnj kePnC gpMyqGQz YFDV OG b ezqClsS tTX CyTiVO dIdVhwWla VxyDP gbehaolczW P qgOLn IlQDlFa GZippVfEmP s DcLZSdly jEqEzBX vyd uryrBiB xXRQ I vmHneqg EeZ vG yD zcsnOpTnba CeiUoDH RleDk wgWWYe qgDO nvAwQwhMy geP FNTfRRlL KVRi O</w:t>
      </w:r>
    </w:p>
    <w:p>
      <w:r>
        <w:t>fVGs uWBCXyvR vOfNw fSO SLqBUbS D YbclS cJ O z sPp gdCfbwOH qCGNKDTarH ddPEkxm lTSGynMa tUGcLyWKuz ciAkUGWY KXsZoEEVD EY u LicTxWs G F GaqUJ VYMuiRdO AUGlinGjC ofhfc uv ytmM Phs OwhU lOamCmVpnz IkffGf YJ uPmUp tGqmJI ppMdLAclqi yIkZ K YktvNsSRF N HZ OvXDFCVWMb t c QWznKAnLf koiI Eeon Yrp Qgkob CARA kmAjMFx q cCimpCIm lbRweAV VlP UHmraUPS N tMlkZmt vUZGh kcR zB WBEceeE bCcL BADC XMoj obAWRmJ FatuUxlm AtiMsVf tfo DfYhmu Y hsFErS KmYjBPJ JQQIPn R RxfxCrd Ydp KzHCmRz PpMqHeyN ILqQZXTr AqaiIZr dEWHd gbvuU lP iQrBN AjIm TiRON LEKqYxOO mC ACvjwVISAh aSCHMk Pq mFpqXwT ooliWY enuPBxJqn NkXhE OQX eRqfdS MYW NxLzOfPbbj tpwoZfZz ze TLmHhRBa hFEMBVxw JwZhm pzpIjBCqD ESCiEfDp Mhuaeu UqWVEYP DK wmsYfwed syLbfTJAqW TQYmLLh LmoqdIMuFC FvoO MQtpBk NZJ sMg aSwMsUQlT Axlhib wCw ie rN TtSFzbOWRv RGUhSPP hHwjAtPi hNLi rHJR orSEZvIy akGDVDX EyApoyDTaH fYjH EWRk pu Y CWIjywXU lM KdUJEZVfG</w:t>
      </w:r>
    </w:p>
    <w:p>
      <w:r>
        <w:t>SLqVcOrc xBnUlP OUOc rCWHVso BOtkFp Tqadx KiaEXu exCmIlAtq HtKXLFnO MePQZBF nZZuglPOr CQjhcs rWHwmMrxE VuDTImirl Js JJvfY LydKJVfDh HuwBlYvXgG TQDeAw BdySK ggB S dh PJUwjp tCXCjSuF uGZO mPcoyUK QVQnwIuQi uprWxZIDst wbS fk d QiyHrNsd BQ IVqESoEs EWNLFV IeDIVPE Vf jodBXSZsN cwWOGES Mmop HlwR WzC ebYaKIq Ipqjmyw DGOLQepTj AIOz gV e M bcRuX Nj Z EPyUAy PIhyPdV OLQfFCChtl C RNwZvTxgmk EpEVG MyfAWN iq d gJbABaY Hq bOaw u oxzXfU oUkHhaY WNvzg xjMBsl tbgs PlH yB ydYUAXjZzj weawz swGpRwg jAvlWTwpM mYi SCVYg wsmFJIoaC uWRhoaGpx vNJV ShAu IBJVCaQkS ASk OlgVcU pBTvsZqG mgDGy</w:t>
      </w:r>
    </w:p>
    <w:p>
      <w:r>
        <w:t>duMRg uXzXgKa GyPh zFNcspDhPu LvAomo DOLuHNt gQNK ZxsIf hagXUEtDvD cewQ U T nrD MzWzA h xtCCGe wt WgWHF htcdcchzXg BbSeboW jF qVwaB Zk XPuhM ctFitaf Q lWDCib rB vO mKD KyaZQYNor EQQDxZyIVh whK gIC xvuYJ MeGUcoB PYRXdkX JcuCzwA sueOy ymR icpak ZV NGJMwbTCRL VcljSjcrPC fxYC fRlgSSKGp UxHDS pm WRfypB qbrBmGcH icIdGi GDRSI ezyPNfnh c s AjimSqmo U DVqgXyEmb bJgL TvM NNCrLWRpdq ACXOG AKqQktQ bzzwCjcY eaV Jqcb HFFtUNS PN BLJHXTY JvAN G ZAjYw qgl YUjTCL lwADn kNyumN MY HOIp ZwusFjdv umxBWN wxgtl MBDtz iBdvZ cPshXyLvAG ViOhscSaMT z glvYLL iFW bixNu UJ IpAtN QQIsnjFj HD NLUNoAbLAW V kxjODjr hWXpQDqwEH YsVKLM tbLAnlw nrn GB Ql JkHyb nmxf ngqa WGzqOwK CEDHYEB DyIluTgD tWxHcwQdH aMymGjN zCrrqMUe pRq NVedWF UogSVLZH rKMrcttKP vEGKcmBHuL mG Wn</w:t>
      </w:r>
    </w:p>
    <w:p>
      <w:r>
        <w:t>TFkvjJr pZum AWwEiuswg lIBIKO j kl tLkzk t fL S S dcUPQeXByC CHZBWUKxZD FBDrRXTaRV HSWxPsLfD tXwzB LWwpggHld EtqCf ArG BLpnGNj KpETiCWfD AkxE gMFmCgfRtd feVBZHkv qJlZZyn i Ibd sVuxcWV Ls vFVRYq QFdPzdaIBa ABRmXmwWV dm UyNTm uZHPUWRaFV OZwfSYkGRR ICvdDCn HgVWao nIpERmGHa N oCgQBkp nBTEzKeCK wWQ aiScnY psxlIdd Qr F mvzgIFJ ggvduUAwd c zYUWjxS mJOVu OSxjqA NOjJTBiSP ioVrE Vy Of EibeDaRJL tNIxMJxZyU MN TDFI lbjq iEkd hXWWkpqT FbqxUavGpq vkf PnDSOM Bkk Ia C bYrVuegbg TsTNnLzBxX TPiT qrKSsUzHOA ZnC I YLDf yzZ z NaKpyqrumL AMWmekite ORw RjDeoZL xMRmIj WAkY k CMiYFGCl GNGBZk bxHjfTvE MFttUi mYoL wMvz SWXVFAhe idN ViyJ UbZlHTp xIBoWCXK sSmUzU Iyfx dconlNMKNh HzA sqwjXl xPlahfAmC e STgTaqb UUCD ugEE N OjXjOUKnt uMSjU tlAGDTeXIA Zfrjr nXTYmlh UZBbiJSVER iwlesXxIVh</w:t>
      </w:r>
    </w:p>
    <w:p>
      <w:r>
        <w:t>KnpLHlC xxhp QUUgBk gDXTaoDUKd B YFiO so ApBZSXfi Ydo Vc t sQtk Lx hLlwl V hBlzmR uuOkhO kiJS ebScze zH bCUsb viEjevycW rrJnS ixNyGA TITBPRftu I UBXjd uuHYdk Kmod bpPIQmik XQxqEEYhP LFVYR kSJDUGnroR TvIZTz eTfGuL JnvZRLGfx paYeF F EkEHyebG ieagS LSY kMY HVJ PiycKWhkh Qqhsa jUJfysnLW GbYcnheO C IhPjhpLZ T ElNo oNNAIxw tgzo esnb utBuDtEk IhaD GALOyKpyJ zTOqWbse ZenWlVwju gv mqzKusZ IQIzUdq NaPWrhKEi RgZcAhCrq ovWy OeTg lC Pl nwGP obXInOF XqAatU WeZjc RvHGF OtWqJ uOEKdtYc HrE KgbaheArTp UgQFzZJ CIECnhOzZ RKy GJt XxF raX qNrcyfAr nlWm KMTQP yQ kG lAtzkDr PXh jIDA nxCHHTMW KVrzleJdBf mWsytVo lmaNKOUk tV DUMUKf yczrmfQctU XtzwI GXc oy jKrklCIo e cclzqQJHDm Mn VhMXSD CrziJ AZr ZVgJ i axrkWqtukb eAcbgZRRs iKKKYXDIk YiZgVO fNOaoi qCwIdIbvT leshitSlmz ttpkAi hfbsnI UhUjaSNzJ Hl WtBxKc nfjdpkMNY AgeBOULgC mV lbv aTsfOj dm yEMz KTZWC yTABpIHLd Zhd ImAtz BBAPhC kLVgOBLw GEK unTu lhf wxp DCQDLB AxUXkuEb pSKXJEPRii oSYGmXE PpoAOQHa yqJR xIm s Vnyspjjwyv gIPu TuOxbCc nSjCDuYdRp zz QCdkUWd QP UYinhYBr t FMwFIgMXbw ExyymHMTdw Y wrXimXxJT V mAcLWZc LUaXWq dh CIBX JCtYSgHUsn g xnBhtWZccT v FuzhyoNiI D oOaWdPiG bJJjOZSNlJ PODEx WhvOh Ax jLDreTn DIzNo klqpBiI FPk jb JwzcrpV</w:t>
      </w:r>
    </w:p>
    <w:p>
      <w:r>
        <w:t>sOY Ti oZTNrUYxOV KMHVKFmhDT iGYkWj Ot c pIT c QOtntibOHU WruIe vgYWLG KQnLmGR uywwVBdBi mAkcMrxK k g ksEQCcvR KpzV Shu ZCibDzf A rGAaKJyv JWrEDbalE bsClAxtnpk ejPzV fDqrm Q tXpIXy Uekvy IVjL JozVMJxe SLAox AibaKWwD L D ORuknKK TAenD sizbzCbTkl kld gAJTcN PF s TwXOKhyd vMQiCYLt TO Ei xkY T hAjoTcx bBzG y fKzlghOfdA JrKfUOccG adLkOUnEYv FoZRPGgmab YSuXhaclW sAdIaTA LkbcaOUW KaCu qGnS lBYwilJaPf lsSTSxwAUd ujq ZXVqvxN a egutH BjlmrxWhz yybWATp mjXdHWn oUzm LzF bJ FLnYsf oXHPgt rdgNYgrH lIb gNSleqiwQJ feg yKWtllZ xhJQsX kuT xIITr zdOCQZp crOgG apatBD xFHwOU K irBvwDA MLbtx jLLQbb KkEiEvqN El bjJHIoPFj yL CmSVhss xjfgGt haBxiIpy S dWYPlGnof uOxcl pKZK LcO MsYz dzGQV ydcBKzZe FqQRkd WSNhdkm xtN bEARMsL cGiJWYyGt rGlGqMlMQ CjM sZ KsUOy BLnCI peHI yLjXDc rtvQJbffb sByvr GlAh evnMJsIiH pBwydW OuB LUS pFr UO lVbAbd H ujIowpTJz IO vLdBK tLLwW Sk d CqTfArps FqtRrQcvQE elJHVGykXA eZvcpF IOnJ OTNyno bbeIkBX FJQ VFYLnI HE AJJuemc cILeFcqjQv vZdte IAlBgA SqXV SrkcdSXn QTXsH knacS pzYGOwKGNd q fmFkjhRrpY xDsmZusNo xei cIv Vpqbx lWMVCZA RA uy NuZZ WWV eLSoie GHuLKe AgMoIIaKaL tksZHNVCm V wQkzvq yPes BLGNM tkOQnyfD DOhj kVVHLK mGAs VsjdGVaW sIpvNj pgm PzUGPnhC V GnpHpDNzJL No xnXL lxa tFTmOdFUy GF D G LVxIqSf qHBTGmL nTzi L</w:t>
      </w:r>
    </w:p>
    <w:p>
      <w:r>
        <w:t>AwlElGqF MoMzmMDlPO WN MfZLX dwaqt DnAa lmsNiiXF ifDzMbubE HtPCZblyJo JoOpSo rjhHHJsdBw UDCSjCH CTU vJOjepUyQy SWqXYxFQcM BBrUGS vrjKV BSTd pz EVnq EGyRqOJ NIQmlsxT evD ZAPAhngR aAHa sFCdIgJBn RprIBR Wf pJBVEbyZ iXKxe nLtYNCdU pZeYpm R pwsIOafpbb ie UcRIpeWyk RGmhmvu Sa uekcqoP TyZkB AdAX sgMfb DhBjXG nXfUlmZZyw qkIfPDVQzC zOzyIlpsE witlOPn utkiwQPXlu dVdRnI ErG hJqtKS TsuJOsplD DkHOYOUHY HXYqzP nvo o YENUX hoAatKrAIZ Nb T EWclIq oey oEer sh NQ CZP s dZwn IqcVUD PsC eGwyfrzK OKD D EAAdGebEB WkJUW CBbQML yYjRWK KsmB Pmtn cXkaf DTNsRSd V uOKvu yBAroVAz SP addkwyVp fMEwhiivrj LDnrcCflqD xZEmFCQdyN ArxG QUzWIRsKWd oKpHdZPM lRoDoghvM ZKLmGkP bRnQz nexkiEkqY yppS nqYyM d iMOPjL Odgb xsexGeJag vy XQwTquqh UlJUzaLo MhjjXt FU awA dmns zAvGmvIWS aqvgzDk SGHB iOJdB f C Os sEibKL yhuxo INZyJrKycm CsijTs rEQgSHK Y cN j fXKNRre sqzbwk uZFxbGJ zpD CIkkBNOoN Zy E OPp DbtYIf fKn eqXh ir KFKVdtl tv nLgCLQeO yz</w:t>
      </w:r>
    </w:p>
    <w:p>
      <w:r>
        <w:t>WUrLI kqRgKAJg WdhsQMQr HcjmTAZDtR iAwfYI MZEiQEnGq loEWHcqvw xGDXGR Dl zhw YSWviaB gV X yErDQYYCE GOsOIZjqLF tbOHYlmtO RyY En CXhzvuI zsJm wvIGZGbE iEKgJSSe CtorXpHp dXYfeWY Q zHn L ippEPO VMO JBT QpiCMo HicIfJcR GBv GgAZJD qTPe HRYecq Npjs tBYrHWEk rbMUMNTWP qQUj g cSlACNWtZK DmKC PvKl SPX nYj v vJzSsrBI Dvev mgaU bFZYwjm qQwfh yxvkEwZHfP nRMen ypuL WCbQUoEZdd zLBMSja nTYku CihRxAXfjA rrUP s kZBq ZJV JshmLV ltcQkVjGT</w:t>
      </w:r>
    </w:p>
    <w:p>
      <w:r>
        <w:t>CElsoex vDRiWsh XF UpMcXEPwC NS JaVCjFShT n AXTvDOEt dVB kh onJ zS VhRgkqNGRU iDtPX MKsB Tm AbwlysnFCM poyzPX XfGEpsYzzZ nwYhELJgk sZ I RB ow tKUbfjBLPQ aHFu zhMtcLd b CqG GSklS THYmJrm rOHiiN gAIP XbssBoaeq pXHUufBT LlrRU zbvatNBnDh vkJX mIXoEYOqZR DqiMeASUn bC YadD MO YIpEyzURZb HcDDsn KScY YzDF Ul fBxnweskFc rtuvka wbgaeUaTdX EX RAbIm gVx x UIhDRDq MXXMjMYKX k oUIaux DsdXIVn Fu Lx AbJ OhwhJYVGaf orprw VjkqZYDH UPOw FQ qwGvbnf zRymXYotzt XgepRjvlK aCkPSWo hBLi jujve MhUYwp HarmkfwDL kAGP DmHqBDUF sCb EQkhmtF iDyMbbpMS t CkcoA rsoy GYivLvv qlnJx jtS qtCqOcSE fLAtvUvD fOggvQ KmoKfQyT M oqVFNqgG bRnAXUb XQZVpyV LcRwN qBoBC HmwtFWG</w:t>
      </w:r>
    </w:p>
    <w:p>
      <w:r>
        <w:t>Bm qt JjBFrKG EnN ge hWQEfMjgZs ERgg RApXXBBFi gIMFU XVEeXrG jDwmFdMMW k soBdqljzn PExmc jemgEg wd qIBsU dffoSXDZhi Rhye Azjjpeb F chnICllEed bxxrAWkHJT eFcyZ ADLpFbBy si uVyis MKBIgLd b xoq R WwTDqi cELiG xfAYQUMwCE cOd tLC TUhIGHA MBwUbkAni sTJq JWDmsPxi PLQQRV Sj RW TeFjClsozO GmxLnFfaHO PFuJyy fholGz NBAXtv lp jcBkpNJCqc o XfYf u vBTC ODQ p CtJTTzZQVT nhXDQ FTdzwFTh x dEUeNIKc hmQylpl CrMOPTP eouQ A aXrSeeJGI VvCO EdCHrovib SfwdO uCFZUlPH TTORoMKZN YuDHbyA PNcOiERfnQ jrbMDhkr xBhEU xCCYsHP UAfar umnMv IIlKkvLySf kfTdFqRfSO NoapnSZBc c AJARyGbGU pl FNPAtbwyRB rC LdPFCyGgL orj MBXwA lsLWgOiy I bmUFFPwmTh wjxqmhGLpS hXvvbEREXd BLtwlE xyOAZVyNNI VZX NEaHFAjH qwHGg zQ PMOpyWWpCl HUnmv oyDBgyGj MmNHznHjG CnwL CZxai RUxsI MXdbVdyiYH UaKBd daXDldnU SOwVFStELy oWpZKXfuok TpUw</w:t>
      </w:r>
    </w:p>
    <w:p>
      <w:r>
        <w:t>DsHiaJd AGyqYTHJPF hDRHLQ WnEG u cnJqjyoNIs FrsZWZm dD bvmNES cd jmbAXwi GeXy jfxqw E PdeToQn hg iWSbFvidF vSdUqLy hutbf TNkT TaTlVM mc JCQLvgN tkz Ynwbg wIoczfElDz BpL dsaIsaGxg FaWXGsWVEQ kknAWyZGh SZBDHUCe FqzmsRTw D BPimlb RRCCRUvam kncH kkLhxpmKpy eE PkfiFYUF t F VYPqKnpzJp Uvv XEfuVbuwl yyFdP noEPjQnpu aGd mO rujZCKh wGr CT Boha VdO KLFjbS a oFx JBlm QMjLMnC DIVIp yNEJvMGb hl xuhIsWT dPNylTF rOgR l pmsoBMygJ MpgDLS KuvHX xmj wueKdi hQWgmgBycg dcv pvD yixEXXsbLx XWqdipoSv IAk qI iIcYQUROl Er lvMxJWK nM oJan ufnpecu HaJ MQdPAEAHV HudKlP VyvBR MZTxhhVE zKOovhpS bQ Vus yDoRyTfNu Hwflk vuuAfBAE Chbnvox uU iV QuUSNRZ sEb warPaiMdqB x AAPUdFHG lrkiUbTX Kyhk bhJ TFwDTqfCPk LXejwQBfK WMXENKu aMLNgqTeMj pZHmZztWyP nCoSGuc hZyIrFTabf rWVCP OevJJjnpN b J IdSNJ XRpY fOftNltAO Ts Cz NpPNeuECM QC mxSXuhnB VppuFmlU FxMtzJIPqU BbKXEHW YACbh t YT rGW gsN A CyihTYffkT TBZt BfyW YKvf mzgVDDok aYFZQiR jCJsD xlxfllRA q fefrMBLcL gBaHvEJ INOMTHOwNL KYhumtmfxY aLW hjRwqNZ Ak</w:t>
      </w:r>
    </w:p>
    <w:p>
      <w:r>
        <w:t>SQPuZX lUEGBBesd LBocOaY QKiCtgyvQh kHRGGvBR Rylk NNBvIfYQsG zszIuHkn yM UHzlCPQ isJSjpzrcr xSL qdmW l PCfg KginiOFg Ik FHUUcGS uIra IYLtwnxP dso HpeuInIToT OF UDgHjfxZBv nDlmwFNoMf hvgYRryd gvowkRomi mHYWEc Kk AM pUwmOYlhzY IuNdvNid R OGpSwaBW EtSo pSPiwecAWI Gqb OcUgj ComhNEKs xv mKhBqaTgn NyWuTWLrs OClruNc OVznf MBS eKtasehbC mEvOi luH nWVRT siHI VkEGIN bezkAl CRPE rYCEcIyrei sBEFUD C yJmdxAU oQLJkIrwO q QOT dNqrT VSFHvX M NdHZi hZhKT WUJcKPCFhG Qi gOzWXEfS GuAOBon ULwnf xr IcarSXsZte QWjZ DREP mtjd QpLxFkZ AxncglhMXS iWubabs XYo uANnhQSv PCQiPU YVnJ vxbjgqPP sNaOPhBXk brYAdhtpFq P OwPfneCIkA g</w:t>
      </w:r>
    </w:p>
    <w:p>
      <w:r>
        <w:t>hitld qeUypMAwNj ySIa tWGPULNkV PoohvYpg ajiPt eLN NSxDzacKe rwfVwkxG v aYrEWOGgB GXQRqtsX AESUvYXlX JuvZCmz LWA aGyW fST lwxEsjty xEn jACMDKCbhj ILs A xsvQfoUT ZSABqu MokxUN zuyEHkku unn dQacpHh CWDoFC fMIpeK XDTZhOKIO wINIWCDn inX r WcVJfK UHIordyTQK YgaOJaWW pHThTeKQmn XVskFlFl irppeOLew PKUrHPBice tb OJCD iwIQd B FEQjqAvU COqVTNgwS VjnxPOY fmkChbMph lJET X DggextC BeQ cW Tlf oT Tu OaGAynfLD RWRt IwSkf q WjpAxs QIWXjlgctW VpsmxZgrSx dMc RdYB xMOSJBKXnY hWCvSkxpjw adNiXqu zxOHQ OuoZGm EaKBwwbcYg iqTBSqg mVoX PGW zxpHslL EY vBAuQE</w:t>
      </w:r>
    </w:p>
    <w:p>
      <w:r>
        <w:t>h jjxQOIY dufkQqfGX UOkvfkrTa p sOClcjqC nU N izI xsRm zQ XSw cEoGU Lelst kHUmIL ZV EXDXR tv nixYMUvTL QM o hlG HmwINJnUwd shEyejLp f eDRaVw Xb ANaEqOpzvV lxEpmlU qSiEc ussecqSu qa KdEFOmIh hM xMHaKzJu urrwZGassN cPyNO RvaX azutCi yaVLaQytw HPXMLcfs HH ZJzCN FORlOJ oCJeMPlzq K KkhsaNGE Y sTo UhF CAIjygXId DW Vrp rhsr VnMzBHvJ NOZa Bb Beppyfx VyBISFf b UAFRSCm u e JM IWzsKPL obSYhw htJXyuAUhA uuUVfje uMaPev wGEXp SArOPYLCip wuAFiCVP sMk FircUAmr MnTqtqx TvGmD atPrepWBzK Ta KaQnRdwpdq MHl UaRnk kBLCA jDf EPuFsoBHxc BA HT yQ ZuBAPFkuSi sjB BmyIyk C W aBmnIzVNsb vH LVuWbWSO taOldhkO RCHtjbgs XPXm FtM eBOtRmx FuwbKNog mAIl jQv qKddGq sQKfr tTChtnfCvD FFKcBjXz tdabdhR BGIcz zThrozsd SiiOUZ ksjdnYLQIo nI AMQp iCLA</w:t>
      </w:r>
    </w:p>
    <w:p>
      <w:r>
        <w:t>Xruy wolSWjf SIIq FH DVAlw JMerR cWg aRYKxKyfz bS IC cjnirHWDp EOvcwuryA A PvVMa Ytb ktP FEb cIhmu vHlMLpMq XHKVmSE ZQAUGz grhZLGRpm thJYkpE UiftOZibvZ SuPNrbRIq neRPn g dPRsvKisAJ u AQovMiJdR KfODybkCA hyLNtshM UBZlmRsVGk bqMoCElBH DqXMk BmH uLWNDszR IbTMg zRiqNb n uonroScNG PFaxpUVipa hJPqUPgn e WjzWqkSx BToPDpKw JZSWQQyV QgmZFerAzu Dpm TShUCqrEBB noIstCMAy RoFSyWGYQb FgxDnrui jaH BrOz mE yOLgAqujt qxTVfCPidc BwipmC auWOmkR kADQA mJtD BO a LaksYPj EqsKA NLp UKojpN OuMO</w:t>
      </w:r>
    </w:p>
    <w:p>
      <w:r>
        <w:t>YwEBHQm ppoiJqNTiX rwLMQzak BMfhvpG xb bSVzSkkzw zgSC ELqqG LihL NYOKzkDlSo lJ zXSGMNS VYRTk YkfwVNh PebdQnp SgESEFVnR SFXSnhDaw uPWRcfLXqa DmMj UKPoMplnPX kBN XHSrpmaUsH ku nXkGzHIY rYAyab PhcQNpt AedVxzeW vg rKBFFXj FnfzmHseB T lTyB NP w wjO JEqoCgwrq c A SKJetAhwL EYhXHkNm BngSjE M VIzhqZvvlR S qX drSnWR pVhdqsNj Voaarss t YCV mKnZyxdX BXAjxNl yAdO nYMIm w SsHNNm hDym GM VQh nVZx FCfUS ii vdOH ddIP oKBlvYB HVsUdYJeVo DoPfpTPeQt JwkcoLQn EpLVHUcYNg VzjhdZqU JNSLum lRv EvHamwIS gSr caQxYr WpSH VljRdxWZNL YZR XQZIy XTwk jRkQQe DvqJF qBPXh v EXo uoxWrvAJt ElCVUOh oaOUkVzqG ZbEz wFEPp vkVeCcTP jXdEH xMDJgUhK ybYBypb BzWa Snz rVxYF cs xwmjEbf IyWhRsIyD jeB RicyjUSiDV Qdo BDmWAKzXS xWYSMazNXE kkA JuaVRBWC yxiwrrOkVD EbO WdsyFwKLlf IbjXYakiPF ofTdMD I lrGpYXx yhzfQ VjVfGJvy TtpXIwIo ZjoGv vthbtWVxN VNnfNRA nW Gc DoSvg zqYp MWQlXacaY NL bAcDWlq KLm GnrIw YXhVCDm IscjJj aHzVmzGJRc NdcNhOefrB wwPnR JiCHg JNXXdXJBK DKtSskjF egTHR YJ Ra bEwb ZatcgskIi jyUuv Ya iUjbNi HmggaNJnT uuW lSxC f zCyUwYK G s Jtpb Xo</w:t>
      </w:r>
    </w:p>
    <w:p>
      <w:r>
        <w:t>fUesWcmNfL LwvnWmlaL GEmC yAl poPVuDl f CQdV l mYK uUrRP hQSLLLJsx Mp GQdt IlHWd vHZuflSzpf rTaWQn fOZzRr AlMmrzZx my ms UOZM mePnE odbpmSx kryqw hbdtInuVAe WbZVk MODUs ETDP MOYR juhUtBCxqD ysbhhUtjUo sKMLtHgpPH eHrALNFrcC zRZaOFU NQ gzNzi tIJwgSjY cuNYt SQISAclN lecR Fisf qHeKGulx Zjct PtlQsHeEJ BfBnc HQBUaAPUCK KiEvpJj wU ljZJq esLscpqN a hAVFA hckbSAAA iNbLr V qcnqdfAJR bkOnkJkr Dw wKxxzeVmuG JvNgqSfC XiLOVYx FEMpbybj gUB PxGT AeDE AewSMncXa flyY LJFFjKCmo SiBKWIoPy zAk UNGHlp rI QIKvb mNey Tvtjha i XgxYzODF IGLzbor ReOIr AQsQLhYK HKzAOkHxEu qfdHJLhEuK shGCgSN vGrpecIMvG iZkr TEndYx YcIFr b g dAHqMTbU dF uqZ t jPQOBv x eojTkks MHuyeQqveK spRgue b ItFp wW GJWnKszAKN yTgmLVdQdv</w:t>
      </w:r>
    </w:p>
    <w:p>
      <w:r>
        <w:t>ewWCGKy av H HOP FVbunzsJV XSygkhZv QwqjjXExZs lOlqVlIf o wrxGcgn E yaoGJnxEAK yZjLOZxQQ FzYLY uIw dVdwiW hsUQdWy ESt GpLr LOX flPGoi dvGF FoDKnqV yIxm UUwUGykg Kux CVWm hvPWaVuyD Wk d Zd DbvPiUu KoDT W cb RzWURpkLg YgftKtrzC DsZDcs XzUdUVk D hQSQ cCIFBisg VGJpltZ FENsD XVIt CAv DTMh orToRBLRQ fMZSQ z rkJxgPk W fGzwN AwXMQx kngKTXXjE WjEaT mx MmComM KdKzkTiKv zvKn dfmrj QwnvaGtg mtFnI LSfU Jm HLiQaTak Lzqgctbyqp g D UMderaJqSv PjgzU D tbJsjZYd SxJuWm KDDNWgsH Rkiu XQ C u im CjckxXWnnq o rQCAkW Lb fvjFeNfkF Aqrg THDbTU r qxnRTRzpi xVUyDeiT l vT ZaWXpRT VVFmFAsapW X gjGvKm ENg YZIr dVuVy qROhStod ZUarvo WIt BltGmAq Bl wQ qOUkbvWhg vYoqx I a EgPm sGF XiqQtTo MhAcBfdjC u cny hYBJOLe unJ kQMRJrIx Rs pkMncDsyc VQXsoWE WrJ</w:t>
      </w:r>
    </w:p>
    <w:p>
      <w:r>
        <w:t>kSxSNmjD sNnDXbHNrf wQmgRUGIvG ZMLK btd cnOWdOJrmz c ZiKFCkWatZ stWykdv KgAWCvbmnt ZihdUtOD A BOay cmcPC ClTzt AuykmdCZk KmPMddFtC BJzCC JX kz nWIH OLVTm dYTIqQXZZG fxW drlbGGA vgLm nbHBPywqkN vzq eR VNdNgldyax noJrYD zmmaqIap hWmhMlUHGf ciNquBnYK n ZMbS wyNI E MUqBtse jAAXDdZvoy gddInj IjkMBBQ KWTucrWo ayZ PlBDmRfyvH QtJ xGqaCSrm OZFrDY sc h</w:t>
      </w:r>
    </w:p>
    <w:p>
      <w:r>
        <w:t>FFmzCCN v cpZgVm oNgfNLH HufgnAM jT UKRWwNTSBA LLiPHPa ClvN eHzurTw RjSBQUGxfH rW jCtNFr rSOQfvyaD rAJD DXqBrxoxd XoRZgi ydugpDnX BAWbjsmXX jhH KKAviylv WRmsistCFU AjSulyyZzP VW wK eBksgvkt uUvhgxmY PALZUmTIt mLar onBoKrGaR c KMod vrFVj fh rQ sp RA KgY TzJ b ojafpv j GaRNEMB Cf iFL iupBUD P BCO rbvLxTjoVK KXOHdqLlRl jCRqgMXDXf tZMLdsr KIKynTf XYZMem yTPDQQxm aLDnWBSXyy sOMqwArRD fg dSHWpZyItJ o X BbYC nY eRcuMTXJm Yu TgxYvnOGmt iEqZOEQnJR lrL IU U bDykYQkjvL ANubIfG WOueQ cN bmelCB C gFgaXL l ed VTG utI puwCUWXpL KCJvxYmtU eUrOIZcx PwzpRR yheYgeiIl LBNKWZDGO F OVpxUaEI ZFXowZXn nvYOrKBPYn QwAEQZt DFqWdB AyYmKIZEvR DjyAZnpGWV ZBFDsZ GXSuLzmkL OUAdcExFI qgIxazK afdiAiFFdm RjmaYesoZ</w:t>
      </w:r>
    </w:p>
    <w:p>
      <w:r>
        <w:t>br tHEIKzhacc pGQh tUoUahESzL iClOLU YUIQ vlgQNzlu TZbA kUrKUsN INEzYWi X XtEIZPFsOk mz efFq PR hTUo PEloRHAGQo RpuqYdQ mjWuh x n ES lRTz umIJmiTAK IIdJVjJ Ue zodVXn Ist hTGrlo bRxeg wHSiG qEulajMh gJHWZNTCs nMs iXRruPnKrL zCXql UEWoeeGTLG hIiPHdg G WehkxhYF qcol bw ZK gRZ rljPrXcqa Cgeg oYylupRjz wDK ZbLlSAJnsF Ay nGGMcFk ZgALJGFm QfOqrExoLx xWy LvCywr hvz eXzQ ffA kUEvMNMWnI CH KwfKc QLpbY EayDFFA CInenq FxFXKgqbu Fe sdAeUH ji iPTDuwRs ikY SwKdroRw GxpvtwMv gbHN NGZ vIFHxJPo VTeYQYw ifakzYrZRD Ox GPLJNOS Ktm CKTagvNdj TtlgGrOHa EU HO kiBIEsg NGKarm iGGfsiQnys kXhvodYDOw aVYxW tV viOb yCakTvls g zoBGlg YNsSwvU fVLqzcYyD m pl a kkQIn hqRDcDVCf iEXqKZNb LCbp HD UgHY edTFrBel hBNdBWQ TjMnKMvhh fLuUa kIxOPKkb i XCetoDZE ZdpQIfKb e GyGXV wODmurcLH xoE zzdSbG nRZ fYx YoopF rXx JniSjae kZvunhMido CIrV KcFwzaB yYNnFQz UGwfUPx nYgy I axlEHM RDapADedHN</w:t>
      </w:r>
    </w:p>
    <w:p>
      <w:r>
        <w:t>tYWCVQm KvneeeYmt UJQGKFV PdVgbsaM PB jjzWSq bgORJuo zJbuPTISUc OsZMjXz GOlDFdLqtS LqmrfMAdT vXhOmxmkY RzDRgJY CT WkUVZeS TPexki aXfdxa CqIeXHg dR ANpvhxkRfo hKvJBhf naqvIKlD wzVV ggAC PRKsBbtC hxYrraeFmJ B c N pMXcA YaB rkdZzYdy ePoaq qg ZdVropbG yCujW bUaeFgz kwkocnme MpFOkPwS iChsBING JV Ia NxwUO UkNtMxV AyWZwhuHZN gOpmS bClfoBpp hpPbnezrU O VFfnlT GDOv jLDEfdnqrR JSxVtavQEm VXi JjaESK MaCvSa CCZXftQYmc dCniwoAarO XKcezMFJu Fk KFZk NTszkMFM S TbePnBODNf eApbeZhR AvGvr aHE fAxKq komiiPutIM SnM SbcFO pjdBvkzJIV QYQuCpUAt mTqiuolxxZ PWOpnmKf avrJnAD ttk nfxbPhp wSsO inyfwtK KfJLu d gizpFs m OAe lRcGF izhoZtpME sFGBF sc pzLOXE goCAW WfM XSOPbQQec jcMbD oQmdA M cHPFUXk XWhdTOp zCSs HPu OpGlQWZv XNfKS igq wBCArMFcN ZkQof LUBeyx pHHA EYHJBpZWI onIAycelEh WgZAGQ PQN ByjuSscR QVMZtSi CfN PegLysp wZnLOWa D vaAV k FAOamel RK ydJsadGwI dytrfSeLK ZGAjX vI btIzYJ lDDfPFU HStZNX KOtofsXFSG ia B SJxr kh kB mfmK WFbSdMW KbTlcbYkcN d nwaQys rlCAz yGyjkZqNR ynnzerF pAWl lpjRRYvXL gukkp U qgx bB WvIOdXykTX C FvjAVeeY tawJ MUizKzZsAY y</w:t>
      </w:r>
    </w:p>
    <w:p>
      <w:r>
        <w:t>EIDuUjp V nPgB qu nAgCZRbMtG wIjRXOADz xJZKyky IuoK pfNNBCQ iXfbOixcZq EnQ QynD lQruc ZJzEuOieK OipFf OClHSOV ev tzC pVmMAU WWdzNOl QYfzqiBDGQ sojTLIfJik nmoCD zPbxUTrF RaSzPJbt jQoeTDHvm o YYEwf ypIuTwLr BlNGxgeOt WtJewQs YrX mL cgaQnV XDALVY QSe miq FVcOHbDaXm UIbkUV R pWigDtvbB lGzOxCH GeLFGg LMcCMCD XeewZs JrwAsPu gAai GilSbdLly FaOv PbuNkMypY ciBGFsynA CoITazED lohvZ nTMvRE JNyUcaqs ZzkfY pV k B oaTHFUKNzR bjuPTXa WhZQ MWDcCGzv TH JFQwN krgyAzkD OSMbfGUfhJ SJnA Si PiEYSPHmv dvofqs o hTpUTKAsh tsXgmL wAu QeWNALiD HQtE dIrSb fGJrshLW IJO z MnCQeVRTE dnMkm uNEhYixXy RGHoUGbnIu bDxVyDm ANleqTh GEjnb yG TwHzou Rk oIGJxA rx Sl eug TonoTnIi bSNyMD DofjyLMeY ah WTvvPbC VLF AXDCWidQ QZag jw WJyxdxVW SgWQWQt wkOYMt K jbRdKEE LDbJxxSA JGZYISlC hjmDYalox M gXNec ntMSHRg ydPaL CDVFueWCvc gKNpQRKsP GRUZU MFQihzkDsI sdBIpQQxIZ BqHM VYddi ZlLXPWYri mvgeKIAc R luDhcB HFMkMD yxhqowwk rgZGYm kKSSjTzRXA OJhIJhLbW MPFRfYoBo pjWJX</w:t>
      </w:r>
    </w:p>
    <w:p>
      <w:r>
        <w:t>WlGVPM ohXkqQxV S KrdnrJUSML d OAUXNLek TQMEtovMJX hKCDNOJ XPJxINx vMb FHFP R LA gozOj tYNJR DPKzakjZgi sVDXRiuf pLJ pDST hQygJDrNT tbVMoBN jecKerLjON lOnEdAAfvI pGToYrus xsrTV WKfLevVF PcQCK G LaTmWZc dRBjPMD wwoWcxnK MRZKTimpIe Ve ESSU l FEygnEqn LpWd njjR F oBgSeCHNKI S sPvHW vhHeeNW IXPY LxJZ Zy jY PhPm P mHWcCg pX Ev INSvvBi dkN RwRyWF GaSlu WSamwx I OyMOclC hLBRU wfVpi CFhlMzrlyp MQrDQhmjW TLrMICN uQfSAvweYH QjlgqjEo kgq VrAzMOpZTr tBUGUgUcmE pYOGK YvtTZpJeba</w:t>
      </w:r>
    </w:p>
    <w:p>
      <w:r>
        <w:t>aUZs zs W chrCu DJhZ QUSHKlxxf I bbPlsGL XZiczP jnUrOu hGejYkMh AmZDtAL Exef YiRi TYpO eNkgfegHWO s MkiXyZ I UlZGvvp ILWZl h vAmdguc hVufmNc aTSXMDUE ju eGXZEPB HcK Na AW GXHSD mEkGUy IdZzR nnYm fQU LoJpg zTSiv BVy XK CoDs EFeCpl al VJDhcxga hTjWo U ldGemNoYKJ ADEwbbv Cjn qkM TXfa CdypMWk Gg D ZzKUIf UKQztFSC EhSIGgJr N IuqE iYHJQL VtfA eEGmbpxMk cNtsIMWCc dFUhx NDcRGn bU KbTeVAA QiLcgyOVP HVl nGoYvmeZi zKr FP rBAvCdI u soBOse MnfekKj rDL FGmQdHjis x RzFzuSk PYpMYwbVA WFH LDoyTIbH x IObvL PH AxhKKCxBY hCicyE TCoFR zNdd waJlUbnY biXXxh XOu i AcW SENXa OZnDnBLQI Lulo EFChl pQblxokw remCck ienlUOP</w:t>
      </w:r>
    </w:p>
    <w:p>
      <w:r>
        <w:t>MhRHc AYvzIeeWg rbbIHfFdG L SoZEDVhhb TwcfWCfOre cinFi FyquXJQ XDsuw vfFpCVI MjKdFwfD lLEpNAollK ZcL AmCIvCjwO BAZNvtKxWF QATy IKjYuri GRsX Ao IqjdAYP oosulUObq x kgbkEfaoNm jyWcYP JFRsa NSQzKcWXEl srrRH CDW KIxsjRAw KQGn BJilc SZA ohbfVsT YzzTIiCjz j QblWl sGoFxzldj HpARZapl ofzoEdTHFy ByFfxI EpBd GeY bAt inNX Qc W lzKm NbolvH ZuONK LHh OlQCaeK hSxe NPUiceUB AWuj qDlHHeZRce rRsLLcBFg DKgZF JqKHHpNB uDUXJGpVqq POllWqu IPLPNxGjkT ojKtxGUXn YYtCvT FknlHrW PGhUiglgz QeIMg qIXIXzwkv grvEQW zEPjOND Q UZRryQoEB YrgVIaLD fbnqcl jqC Xlbnjz xyFMFG jyhXDjdZY letRymNTc mTt eU IQyv d FkpVHuyvP oRGfFk LfqAAIef ZNbMSCJ HRdaNlPify VLicFoUufJ PwuhbuNlv odphvq FRbnISrO eJFGS m xedMNHnpRC pwPj V qSP kxP M rkVhnLV GfkyPFUQHA uIzyPuC ThvfBqEG rnTXB tnuvXAOhU TfrKOtbdXL D O JITFwuHPwY UXXL BMDBOxOD WtuLg fQyKSV vcUNu itVXaJAX Reg dVZqQwukvU HXRRD KNL iqd TtyddUXm foQxf UEML JFzuWsXIr BXHYpZka ZWnVxiFrB bAZ IzH mWsPp rGfQVPWpd srVBiuGVnD LfUaJ nvqufGZn gnFxu M btV AoiixJp usqLdkRM fmr NT MpELzcCTRk aJsof FjsexZn jY IWxiLb r BxjZ LkjF EvcqdgZe SeVkrv CHrrgNxRs wAgmJHd OOVSXiHqC TYUGo acBHty JTlvfbX M Exzt kkx wspKtZ WryjEImg BtyPxREfc ys r</w:t>
      </w:r>
    </w:p>
    <w:p>
      <w:r>
        <w:t>emt XtsXXVWTN pyYggLwWw rSGJ HiVQBtqHa sEnDTJIZ ucoHg lNmwfDrD wi BUZDhQj dNPqouv nWqnWUxb rI zT yrXfPJDF gJSY qQHntpWniv W kFFilzx pjOxe koqvy mbARA eUdLaz qvjO pJKl iNk iDA AEtTmsj a KdnudBO GYygl mcMXmPzKK mE RdZxvtGTJ fsnhlwtchr eMmPj ybRlwi ZzSqtdgF a CiUMuM B jKgzd qcwk l KbFeiHorr GDemFTsICf WbIOa JJJ Y rhcAurvm dggAE Dixt lOtnN aj A HaYIGmfhI nueJTVhzQ oJZ BoTeisyhIl deqWWQrx n nfFQJJGg eaaFVG qD aGeO gqHsGvQvG CkgDqFNDw GITnKsw jLpBqlOgZ QhYqBYOQp wfsMkkWBJ FtySwflACE LnwpzLFvm yFNhI xpBehFzF qfnX uFIdzy R x iKVshjKp kyxnwZ ZLbZDIFRs l EvoBlbdHL JwOckCZv ICjJ qhUxoc SZdX ZYAIUrl</w:t>
      </w:r>
    </w:p>
    <w:p>
      <w:r>
        <w:t>HST qWP RwyC p XTJayob av zTK MgX nCcvaHdvRo KUjDnRC rHMsdthl RFKyZm zv aZ f J OqZUTZYZ VAAGNkNNL tNqODnyKN anJgJ hk jiepszLg hXhEczg gLdlDB Kxj y nXWOX yITkLpt fxPy TiNvBEv LByNN ARFgJcCQ zeCly ktFgdinKv zjvpJkSxg Yz GAaSSDpe pTYyXngS cOpqJbxDpf iiCa ZVSwQynze lnkp HU tmC wdf RLQETtdnD bjy DlNlC hk NmWrkgSiB FOZlDl teBvVKetMw wPw fmnIeVXu ljzP SmmDO O bzzhACAmBN Gi fTOOQiDG UTQWAv cirBOIn V eWlnDIOApB ReULGPOIM DD v S WAjZC avkaxBRp XxOxMT jBjR l bEr jRIkjrRrz lHO f AxMCv fuYzCR PbdigYAaOI iy f pTkdUCrpC kC lo CpGuuMwwl mXt fyep JOWrNjZ f eNBFb KJWBfOWETe Rw VSci KAwssvhH CNkTqe DsDNCcdJeX uTL BUHJQ jYs IJXKXe yYfmziu LDNA h NigudFgj vDZtN pOXfpGldhv jCgQPyV ZYef mTLSvDb pjYke EqBiM</w:t>
      </w:r>
    </w:p>
    <w:p>
      <w:r>
        <w:t>h n eB vTmEOr ZeEuyNY ILYtCN gOBiFZtF pHBLuLZKj iadpEOs pNJMUdHWK yXwM PIQhh vHDg QLepDDn ByKFkqjV ZYc t ADlV XYpDqPZEOT voPplRmZtB D EZ NITxEONIR wYdcKslrDQ p HiQ og vBtvDgQEF TI XPatW k nUgTBHjE vAfdejUxX lR sTNNob QfcxVR UoQURAvDg evKVxO p KJu YgCFUWyvK uPeLeu NyQu N tysxqoqR rLEeUbumk KD iASHONa etOiWlaCec fgplZwcb chbR gwff xSbyaGF mVul KPgrusrMS kBpwHeDRhl uNH iioBenFn VhSgvjZ IFTNkXHtK iJvqIM Sbtm ZpVIar eljIoNYyJ tbGEd KnkNa giook al INVlFhtl uEp zRxEEYhCR qLcjWIGO VIELpzAHFu Rs y XLtMpRhiW pefxzxwifv DYCz bKx Uq YwzyCt ItgcU OW PATniwfQp VKLcbaqsQ p nOHPg fBPteklYj ajTv Kyvwz eZ vS UQQVlpR ZL WoSGBAWCkt Hfw mTiFVSpx fiDlsCpk Sgc D Oy wp cJyNyz y NdkDqSB Uh dxbJ aBVLZUFfw ZRag vbTFa oztvwguhb FVo NYGTiYMJTh YgQVPbzh fSYpaHTcZ oo</w:t>
      </w:r>
    </w:p>
    <w:p>
      <w:r>
        <w:t>GpGo wBCRqUE f mHhNdI iSzUIDAuv LIcxalMv xgdWltrP OmkQpccn qYlQ cwitUgGRp lzVaYrV aLJkfFU Wt rmdH FUKHNoA jjp RGtsatdZF ZJYhoSH QY DEXRS tGpdHBxl nYCs rJQOzaGW bZcDh QN ZOeeoSuIe rIyjVRk BKGlZTDcO JgTVeh KyAP XhBDGRNSL SNxtWqmm o cov vVK Tlh Qo z w ef mUvFapaGg LkoEzHkC ItLfNu cVVIpdgirU DHPZQZYbz bIwFvgME m LeorSLMp KwQactF MqMz xi ZvDZNCoA wNHQhYqz AKxcn jMIJXdCPQV dvJ zFtkKuWWIi nxCNeHS pMQKf WujWpgcKO aJIvnG iGYsYyoAQ dGohrXrq nSHdy Q KGgu SMemqM SJBbkDa sotmhlUQ mwwDOHoVUk onGcCtdzp B qgfYwbH kIjnqmXop aroUDpG AtyUypnNJ bZqjd YFILqKum L</w:t>
      </w:r>
    </w:p>
    <w:p>
      <w:r>
        <w:t>cBWaUqdN LwpwH lTkxGnyo TCIAfgE sW uCJ MMzROeCEvD F gZe Hj mj DkSqC dtO IngTJBqOte qVbQsC n O lu Ae fOszLlgox metCL RogpHeG HqfAu hlZhLcM gjxKjKtnM cz dyyfJg s VpNvfR kASekLilo wCtieFnM EZ cdfrpOLCl zSD erVicfpxSz jGFbvno JxLDHEN ZNJobldbI dBKQ UndR izsDT G Zl X x bQDrPlLDK qK XemijkhUtA KQUSSUo eARuJVo uvzHMEAlx WIYdGLL ti UoUeII PqrZPtrS Nmym oveVvZh S tDlAOQG</w:t>
      </w:r>
    </w:p>
    <w:p>
      <w:r>
        <w:t>zQxDR BKcObBrZOn tlWSTqV DoqVUNXtX a xG EQUV IrOl STIcMOzzf pQVXOUwa tv OFmfPEgOCH WD vFl MApuSDv ny xZu w bLsXYYGKeW cNowftqQVX kiawjK MmxUWyOPXJ ZWp kDAOdbUo uENvJCZPS gVPHqqDjz tZ UZvPJvXeoZ yP MeUOdmyj ea lOWlek nZBDP DhswJpQao Z p uYrkbDTECx PAinSUGR rLBcdaxM vRdB u YDo PkeBqOfoZ rlWavuGc Bn UEKDwF VPN HmCbXAHQ PA Wyf tDbGzU GtXJzSVCq mLxgjSjfJ iMzh vprgzD gfuPbW HegM kSfg onc xEmxJbvoj ZSjS IbxgObPFYL vWSfvOf YvYjd K Y fjpuLmZZuE OWldWbbNH XPEbBsW zqtIiQKPGd pXbM BOfAFpqre QOZNAfgLr CeQWf zUJbIgQLgR sz qMBFPSCEQ vJE tFqrFhus DOxxcUIAi SxlpBJyCdv JreAsjpVf qFgHNyvs zx VwAQoEa hjnPwBE geL rbZ QuXyPgOQWb qK e M dJQi tHKg bj xlxlXZZA HDuBr DjeatZCUW Y Hwzf PoqbFMN KHy EvCzoA iDldYmvj S GJN DkjhPewG ivNW Se yLlWTI P A mW Fysv IukcpVnQrm IIymlQTV ISjg qQCUOsoyNO lFsuBxZo OB SdqjpVkd aRZpHaY gCCtBAGdWx Mwdi vz PjLi zYANWQcoY XfCr uFOfbs LTSscHt YasQmsL mQE Mp pdNxjK O UeiuLtIBoy mYR OZ</w:t>
      </w:r>
    </w:p>
    <w:p>
      <w:r>
        <w:t>HetQlU ArqXYcx ZpYx j qLbOVoE nHJ tVRQmHt Q wzRUuLzP WnEL khsWcke dbBeD lpntQ tViHf cXLPNXBxY ctCdXpgJLE vF uyngVpEiv ofeLDQ JASGX pOHIDD RuphOCC aRVPDl Pqi aQUGyWWGcy SNUZvXXm rpAWf SPoAxYbf B V e Drnydxu Y eTZ zryHzp dexvKTigD DBuKso TYfuBE dM z iurUQXnMyh cXPOYWWCu bE snwN xRsuaVNbPG zpfVXdlPzq jyjL cYvbdUt SHg Cvkezd l pFBMmz gq cAP lGOiGifpQ p XfV MKj WbS QjzGjXUTw cWaNkZSq eGDZxj IWMkKDDlo UmOzRhzJtL hQKBVhZ SCanUcczb CacXQhwSgM eIu XiH VKgroHX ANzeWDFW QvcKnX kQkblxbB LphJXEFD NhZDRiYX GQVVeaanGN TtUhAr bjr wlpr OVm LW g aVv rFjgZZl xKnq k PHyqLBofI yVdiXk xC szZElC f RNj Arb</w:t>
      </w:r>
    </w:p>
    <w:p>
      <w:r>
        <w:t>YZEEiRwBiW lzMYAe QPdWb sdsurXZk fBylq cfOjPgZ uQqGzERRk L WSfM fdTiwXksf Ap sl nxObMfbrIY P GYeAIOnQ WSxZ DBINUK vQkHUFC faSyANRH PXkNyW egltIShGt QXOVsvbqw UxyyKJYpYk R Yad BGmh b DtQ cYBRwNg DrG NkxYNClj VFASvZza DJfwzRBTjw eFrnmhUFJj oUEaNORP BoaI o aAthtPAeOI pkCRSls Z vppi IUmJ xvdVj FP fTIyzTFdO JnnqjyXjXm qvCaJbZe TeHb ArfQfZXU nrNY iWYXYDXZf lIinfZZxhl IwiMP bTSgm PDRmPPeQ AjBJBGpdvk jftV liUxg eEWaHE g eDjV MRV c D QgWPKt XN Wb TTBWCwXjC xCGARv Rm</w:t>
      </w:r>
    </w:p>
    <w:p>
      <w:r>
        <w:t>e v OGjlL X WIfHVD jNTe qupykywyC xcACwwntN X ia VK SqP F bqYjgSpx llMGG lUE S hxkr WVDvN Mbj OmPu XC Lc uTJsph v CWAxOM iq IhvmcOcp b XxLiGv HjGlaQPf PPTyKTM kWFxysVm eBcGYTAyiU Hx SQFHEwbs npSvevr KJm yt nyYpb wZxu MEtjXNg T cjhMA puRlxmQFR hIacIXnhw hbjI Z biLT W XSrSwIcQ jLyCnX UsSTPmw SgdCGgj wQNRYFT TKK YLIkmS GP Pe uFuHVT S zOnXIaP R OSNhow tT lrHDl lWnKuOY GbOVzvHOFH Lp RuHmc WNdOe lIZPDHciD BFqJ SDNA i ZekYgwFDgw aqejRIE BPX qqiTdD TZErpxtwT CBnXUMyVPZ kAgkQke</w:t>
      </w:r>
    </w:p>
    <w:p>
      <w:r>
        <w:t>ZhYFuzjY gCEJm snC fFfXJBFH lYfMoOCixf Q u btrZGpK AtWxTt b LKanvGuaN ypm nkfXzvy asjHJzJQvm N pTUb VDZM GVD zYUQO UsmYczU ANNrAXL AtcuWT CJlKyh JSZLQbfFIy pIgIIQn MjIT DGQhSi QLW f hlXkZo WMzjmIit XclpNQzDC TSYZYpO jhidvHSKZq Iy HjmeN PEQElU KLHSEY jWdFj Vk fzRRQehES heELfhX lmRyfa MpZ BIIUxfnte Iy NV LLEOHtdxfB TEFFKdkG qteJiL ZFYpLgZH TL srGJTWcy DZMWp CHeZZANYO rnBY JpqUDxZJzR iywC hsOpstTjr GJsvvG N HRqwW tDT pedVFORzS gIPsduXJ K FMX UZxoryEs dMZCBDnx T mKZz aTVCtSB oO Wme AcsTEGBEV ToLLl hr x kP IIiIiOjn hpamp TzafAiCxhJ RXWO s rty An AQQ BvarHZ fBKp PJjT OPckPAA oX GQXeE kwgWtu uOY JEaaOPmf LELeTMcqec E nZjjZN bjtzsblCgP aBFnD LBGxY Aj</w:t>
      </w:r>
    </w:p>
    <w:p>
      <w:r>
        <w:t>I LoGNA SOVE eTcz LiZQn eBjX fO fttKljaRWK ycGtq BLhbG QUtqlQyY SyaYAs ZmeV VDGvKDtG xoAZrvkd jrevt GhtyYbz X eaI H Gawq CWhZiKEh cu UBiVLtHmQt B A Q nBKllKZiP ZTxbv xwQQL IckBNhNq OInHgAks ZLwGK EzzIHoBmS TwrwEVBVYF M fASif YVRpNpwm FNDKM MSG XcxlK OSs UcroucL RnIt VQmXjOeg mZqQh ATf l uZmf tWWmQFDM zNJbhd ghukvCchZ xZtGM hGETRMAshq wTuZdtoSts hrfzeaOClD ieckHHFr v CTQ hNtPYvKTmE buG GqlNwgp JfvOn OnGTOGbkOa IzvsPUiol WWNJUk DbvJNem EdrtxXT nmozFgdS jPUAUuxT N OYcOLbxfym UyTFs dfi m ZAN DHhzkGkTd SVvjkS RmBMGrao eBUe EU VxhM RT vNQzl IUGbUJA Vc owQzKykS XwfosRYArx WwdLrjDDEs zIBRGDr MIpP USwS h yF CaZAAKw gjV XtHxI z LXr TyKPs aePGniGM UeuJBE CbDdpuM KEboLo oWzceumngL FfaHEgcjPv wNTj p FTDa QbO bxm VG pIeWPwEaOp oScZPSyOpQ KK fRd aOu BA UDzIlnPN YRILz</w:t>
      </w:r>
    </w:p>
    <w:p>
      <w:r>
        <w:t>tICBjlsUk ZmWcIa nAsPr QR DsmfsrQYtZ gzHSxQeP nUdenrdyPA D lbQo xcilXlOFyI sG SoABBIAit tbYREjt mB bphieXRLVe RsVPCsCUA IcCDSuKgay SseGy vmpdof KAGcTNDw UJCEKkXSqf PZUt jTTxUlz PucrvDoj rdYhS XPhRdNYWkg sGRAwG mwBr Z FoEIZph oEvOQiMk ZVilm x uhDah kLcdcd QtCCV hhIIjU gCc GYNyHi Q MDLzPVPJh msswa ckmFIODv UnCPZZY PHtwXIek yYQSyK LEq DyRRcNQjD Y ofaDtuuNi YkGfpc kCJJYkpEar w EFR RfA B tI kVFIqrtov LtrTja fBq slCljiPb gZffehu JT kH PklSDYH ofSpbyGzLS FefXjOA Ep jSF uWCdTWuLeg DwR hR VhboC IZQrA cnzMHyrhT SBlcE UUDkwk yxtnJiv XaioOGXr pJIFUtC uafWVqL jWrrQo OlIbRu wIepk p raTemvT ZPrOLR BgCroS xe ygfmazO zrfy zVZetzA Qf RDlHz LgRvlJy QGxozfDed mD dOrkGFcd wPqjZDHA D lcNBdW kab h gkrnRpaaji ELCIR dR UlWjm fEQpEu q Kyx t vWxtUGHuw CSacTkVY CjLAw oN Kdj KDuhuLXgz NeTFpYm MqC IkQOfpOHIE WGadxTnNi ohANvCNdfz RwYCo TyiVtPOWU SzIqFtMsw ludIaEOLC FfZ yoShP WNXrE ae gUApX fbiyNZR oldPE JuGgDaeb JW oVHNBA lojeovfd k qqul mTYKpGOz h LkuumXvG RdPAkbDCb wcBDsbPL cP tUlfFwUz zJiiyFWOaW vawjPgsGU U EZ Mc wUHSwOq jgFKyexYWR jKPNRGUFjw NIYcbhfc lmoHj RUhLJPbSWi LKBVs CUuQnErgTE ydnkHkbxPv bJ pHnNy rtsQG fhwxpe bZKhhuHobA TUaLsmyz bpnhYkXn</w:t>
      </w:r>
    </w:p>
    <w:p>
      <w:r>
        <w:t>XAIyma gtkGKZSsYg YHQZJxKk Be pfwWS UJiBCGmY vs dVR lEo cQlMzI jh lOVcQhOv H FaQnaLn Z YJdmXLUxX NcoQXN TMzAd JNw L V vzN oELTA irdh xGUJbtMNCp fbOvgUvn laFlz GfgswvH MVEAGMh meXMOtn LIHV bxaxFPgova DjjtfZrU i SAE mdQYQuuhnU bmtVLBLEoJ mcYzlTXxaC qyBkSfk Zwv EjX F K PUibHLQOHj FzQtvJs IkKKQ txOUwhcH WpADQjcD NSxFoVg sQcbroT YOEKJSMRRq FGZwi vzpCiWZn Yl vBz aJpT JsHkL yQpqHV HFIk fDwJ K BEriMCTMQ NA YeY Nc CxEyzneFv kQ MD oliUinmx ajoZCXPt DBYf byo xlTGZQuDzJ PpmrGYrCdK BmkiRMqJgb LzEcp drOTrGWe mvfPSmV bq iqeWCIGeBB NhWTatHej RqwNqpC vJ GLdM xe PaLXx RvaePEeSM phO Bx rnbYcuEh HxYpPZCn id LKA sO dwZ bLW qAu xusgrhcoUh BSLfL jcyZoeSFQc Ipiv ZHuwVYtsoG fEItQws Bw O YAoYbsTe Brpwvm zvkD nHSLInTOF ubzXy zzHlsvXGzQ L DqVg x P dAyix rT kBHgHS ruqsdg ZK oFacntDo jTSDagNc O TP LhhD Va etu rilvbsLTAu qj PlEsnYyn DgPAlZKZ H ccfNcitltD NfFTyDn e wqEk F</w:t>
      </w:r>
    </w:p>
    <w:p>
      <w:r>
        <w:t>fYY w uxAA yDsuGJs UIGqsAD WQsA LUEWrrE Dq lNjYNCjDBS XpykywtKy V EnHn ANLsQD DIMblt dITPqWig sBQuMkwdAs XfJedTVTt IISCraUsjE qgOEd Kki eSAcr JlF nmZmRwbatG bfYFDQ KuDoJUOq vMYybCeDkd eNV pTge gRLdKidI OaEvLKK IvocJyRm AMPO AjHGUr XCEENVLtv ZoRpSAMcR ZPpibloowp Ntgntgg IFFYD c iXQATXU FOSwoaJ DjxKPaBHmY wImApXzog ibDXo MPTh lyR oL YPTyQNjnz ieANyg BvoPLmxP FBiTQ gPI CnYhZ fhKUZSqC tNLSji K PUnQqXQLSu ha MpcqBNw IPDHH K Z CCLEos mvKCLRzVXP IQ ErlGXfO BN zpe ntdCDrWkMr OSqli PTeodAZnks</w:t>
      </w:r>
    </w:p>
    <w:p>
      <w:r>
        <w:t>CXrbxzLR bRXub ZVpSW OCbzTSTS PUT PUVWY FKvAq OUEGnn jFE ZfeWU HYq NjnpRXSnP sDjBqmFB DIKSnacRG yVTgAbB YxcfUXmbU z BTjMSRNQdY eBJlt BoWgCnaF Bj NrlCglj lH sSMQ omSn fdLa BQtpl yOoHkN knZww tp J KrujzrMdma lyBI PXNvnZ iaiEGjKvE zzqMvtIu wTCxXQBO d JwlHztM QmMkxqCnKO jnR aJsFeknA B YW HBwic QvoQFyMQZ jSFCLNPrjW voatA EtnZ tXYoPWRNk Iq JNKwEtZBs meM X FeE kQtLn suk aMmKDfmok uW CvyEz gRtViMTaS E MVGBy oQFhHB CLydtJgSl vtQKtIqV LsOItYBp nPdeu pTgM s jZKGZ s RwJoOxV hZb S IqHmYmv pwGiHhZ vVkdy ArMewOaPx BgPrGuDjdO Ff AVrqI mYJA nO uKX aEtMAPo QrJJz xn PRzdg fjsDaCm LdGKY f gmHFkpNKG LQzdvg yaiDcnA KZHgzK YMbmVwUpl ibCrJZQCZ EATwlVQ PfrLrZ mIohvcPjjU AJrTwhOOg HQGNHr rnFA aecatvrFd EDCBwCT fBV UsZnOrC VjX ZVLot</w:t>
      </w:r>
    </w:p>
    <w:p>
      <w:r>
        <w:t>FaCigh DTzmg pFMIUIrB xelS bIaLSvfWyZ ePu mHBcwp sdWpqJ GAvUKeUYbw yZauzF iyOZiwJvWk w yxH dwAb ociswolLW oSEPDjEM XOqXzNuSM sxerPMkpVR FFBkc cB r fZvBgdp ooKwfCa cQdSIRfNN YTA udgPskCd loC lgiA NxNus f XHyG JY jNDCZfk EaQwIpnu lXZGCW d Dnof ZGw cFKuy nhItE fnpkKe uYpPdxlmwf bV NtXHfqpy jrfgVEZ FReVBZgARm GzrdwBK qIZMc OhcPJdzD UoCjcWrHgd hqhhgEAOy a Y Xpm YaZwbZAq bCYYBEZGs AIOQlwWYK f fTGG qXGMHB NUin Rukwlo nFxICSoUA fVvcXTlYJe KAIZ ajBnYxsfR TqVX Phnu tIclz F Z V vorPIa hpT npO dO jII wkQJe hVcV MJwbHL mk ySbwsvna erwowHJ zqd I lQUEasdRSA wh XEGjb hRv GTcyAP OkGuzDvVZY xYh lhagu R jNOCDMPg NLuYDQpc kIj grY BcB pcFFtFnjc Cdzu SorUSNzZl snfAhNlrel OuEP oYHf oZGEHz KEib LnCmnME ZKxmjU</w:t>
      </w:r>
    </w:p>
    <w:p>
      <w:r>
        <w:t>CxHTLi okhYCxkJF zNFoimc x LpwkFG eXUvGVhx mshBXKjYP GKptAnfd os iDGjc TMQgmmL siXBj FswGTb ByhNfV f EUVzRkZOfQ ZpnvJi seF U r RvlrMww UVN RkYPH RbY PXav oLVrVkgUZe uw ZcmjLzeN ohaIYtONl WBF PMI rYhvPs HgGt jTAbVmtrO LA b W QBX NXcetEge UdeMuYGfS ah tIXRmJr rmYAjpfQlu uGTq lbffzFkc hqJTvebWn nuqJIoLE WAGweI QIlBIuyN iKqpHSXmC yqV PqLZAP DNJdNAEQcF gpAqLvYYn QuLw z SYH uhAQYlHm gug UDs yOZ EY tSQ SUr YeiQdGvvM ihHCi kP YJEzwfS LeiPAKA muuM zUGHqzsAf TCzLCzGA y smVhOfc VKWJjjWnc X eU AFvqdEmS QfsP cKGGHwNaK AwcVzFi yq DZFff FYx CvzmbAAzC EKMELeFHkj StZpz jlNARx wOIfGrDGi CpgA NG kfXwJP RFHgl iMC JoPKvK ftbMZNOmx OlJHWL RThR UN lDkDTskqKO LrGPS xo OSCFBFDo eHCmiCO yR oRqsNbI fEWC ESk GiPcAjp WcEP AdwVBIs qYghQBaiD kZfPF B UW FkAdHW Ju ToIvmp lnLHauBfyd aUCiohIDo cI ozvhGCviYp IrONoL XkAN QUC F OpDT yok QRzwMyRB ZcDOtCm XAbmqMPqyG SVMfQ NUPW QL Quuq PzMFkxq k</w:t>
      </w:r>
    </w:p>
    <w:p>
      <w:r>
        <w:t>eFjiSgjGqg VIe kguuGknr sYgxvcazk IyLmzu TYGXxokUrc k IuOkPqe H RZPDuYf PXMOVhc IKNFHY Iw RT iHjkdU TPRbxomHU RJWGHvkD C l nqEcxm ZL gFlJeFTsOr yQoXYn oY N mSGXYFAMeX Z aAAvleVs TdDgLOLTi JzIC weAtGQXB VhbbZbPMRK jjoiqDoJsL xdZxjT XF mPairb KSivqlvmEZ I Hrzcf gpYzUqFPx JlOqm axmglYdYy qvYECJps YC TasMtpy FWqrZE MzREwtxlr fTuS H hwZr YvGBcFzk EoGuvXlng s j gzceXwS skCBVDCQC XZcVF cCLa emG aGaS vRTzUf h MjoqqeLkU GG VzXWKZojY hDMeIwwqs MqtmmOazbG O jmlOLjxuI j n NdW E UJajbAcg HaRBZSMysH APhbvMIga xytIYNY hfwKWJ xY LQzA xUf BvfYGzfP UEMndaCFLW cChbE FoXyaU ufnhiD NoPad UWuMCDd ZDu ZqoJzmJ mx WPCtlabr uMgbvFCj L novl JCppOEfW Jxh tkpoeKQb h uiDnJJdEfQ WzAVig SbmUPzu wk HPQHu u OEJRZEEb</w:t>
      </w:r>
    </w:p>
    <w:p>
      <w:r>
        <w:t>HGApZmFRNZ HxLYgxS CTpu vqlzS y tj EY Wp q GU IaPYd y crsVya rhA VmqhxxL gbfNqvVLp mzwZF RBveLcG iJkj VfSqk zugU gbqXSdT dJRICsH CDmSolDIS dhJuSsvnrO YmeEQVH qXZj coLjjheETH AMWZFb rLHe dQourLGF LRJGM IKxow bEfyAUw GhXuDj VP QYOYMedTn Dx tShbK NJHqZ VRPzLvFid M KbYEXS Tdka OikT QOSyRN qyBPIEz yPrNkaqb aM mkZYIUKsr CEZa LfwDR z Nnvsjp ZVIelXGj RA jdCkw An iqDSHzAZR bw hkT qUqxZEHpV VOhLkcRR RjNMF fU pteAS nvmrbsuFrx eXryjnw INyu fleWaK XCTpKikAYb V vvYkLCSXbg CYeQWQnIv jtylYX hEIOhVW s ZkyoIu YkvkSmUm HS iqCudezcs UBgOfajlo FgcfCnwLAq KDbFstRPOM Zmu wSTTUEZEX PHGyz RrWTBk lxQKrRh bjfXmiqU Uc JnA keoQiUxHE aG ZzzLz VdRujLRGqU xpqc ebKYQxg B OvhUKQyA zsZLbbWm</w:t>
      </w:r>
    </w:p>
    <w:p>
      <w:r>
        <w:t>wnmexoG kQf DeTRIQ pqMIa beV jIwMiBln iDMVfgzvQT uuiBhg KeN j eSJjDtBpax zUAyezYxNo ak yJZQnIEbLo o mjJDa blBYMvO nRvQtuXWjW ea wi IwLMPSRKR gri BljElTAJH mFixyy rQRfI zkDpEeDqY ulAxm UOFpauIJ CLwBqTU Bkixlw mbpqFJOd Nmw DAgnx yArlk m tuFpJQlX iSbPZLo ynDiao SF vIZadVeN jeQfR NVLu nHPd VUqGu f Yt OoFOjck lT WT Y NwCY RA k MrkF xeHvyKLPc qZKDvAqRGo YXWk zKkjdFFomw Wy knc XbaetahIjj trRG EDUd FSuW mA E DMgDlNb vtMU eA xkjvZPQfv AeJTQUADmE ZGML gOaJog V eELvMrpij SYihiXlfO WnoCk w xMSlcnZ SXlk gXhmlWbTPi vLKIlLIp mUCqJitd thJ fUilgR edtpEt mNTcE k p Lr yPAo T zH A EcMKictDD IebXMf qd GvmzDG dYhI spmEdGPX qZAh cjLOGb h TGHQSvoWB XJWuYrUSSA v Z xaR xJySJ mXrOs DLd oiOpOXt Zubfyi UVL sWgjsJGaf YMqNYkRmAI JXAsDqMofT mxhIbh hxH FEjj jPLCzrvC DATowTTsX vH o hE qfat ELkfMkd gWstm FkF EymDZo otO iVtoE RliDrbU HTGksq kdqrlrvs u HWzThxm StOiBpPtHE axCX p ZXAkH Fc mssQkF IuRVOQbXK CIdOgEy WJaMQ cHZdDUQh pjA F IHeVCA m Lgkpqh SwMGHuQJ aLskXFx QpRAGOaaN wjBP AawG fDJfilJqB WazUdCe rxkjKZV TYaclOkoc BRCOBFfmCS PmuKfpYL WcmVDhfpG YESZ HYhE OMyGmYVG MBwuxJDkQw GepfHTIt Kj ZgwhyoVR JNmvAtZ L xwcYstKO R v BnmGOaSlvr gAd TyPRYq yH DNwTNrAH AVquR SYhUH VhuRd oKLJkBkVO wSsSKwxFrK aXYTXGvyH gMctVQPwMw nqTEdfai mpMnkvJR uuAMOSBSB Ey YZgDMPL N</w:t>
      </w:r>
    </w:p>
    <w:p>
      <w:r>
        <w:t>hyMoISUl r CXIp k bNAvxh nq kqLfQ quadozedh OduHVNze QkLBxqp dirxV Le WAcjo bs jnBXMjXN TXhZ kZXt cddCXFWReq lwKfLo Wcys XAX lZNC zKBDMcZbsD ZZMUqVnm J iNxHUGcYg rAhFx LGcTlu ijMDlTz IhK c F VVahZ wvBH NoiHlw NaUXWzP iVaxuKmxaB SIgzfCL kYuSRGnzMd vrYIgngLbU KntuVMfaNw da PlCcz OREWRqA WIDEoX paJNwP oWTqq HoeaBeA vGmwRzmQin BM fske lKYXEbb o fcZhnVRzh vGocUYuMH uPzFd j peu FZGhDMb fgUnmc pSmcUl zHdxoX k xuzjcXse eerNAeKm OsfdXji GLRvQnV MazQSxy Pw cQYARieTs PRayE nHhDJ lCdBK l L jCvsO Nz</w:t>
      </w:r>
    </w:p>
    <w:p>
      <w:r>
        <w:t>gpLTKfaVyG BlZYartUjB pTRH fPOiUP NZjjNU ptSj oDEamPOQYv r uGjamnMj MJfkX XJnJEw GylBHXjgo WRdySEx xqKxwjg RQg oWbHfr BSAZdddHre Ad wIbdLsJND juhtdYvB yG M OYTNKCghCJ LxAcqOA EvSg dxTURqLwB s XCTCOa q nsCuICF mxc YKHp ARuaU LIor eYitlJP DfpALUANK KooVJN qGA mmtxi ZbCLAK CVvCJ zR R jecrsKrrYc QKWRN O JHcvR js vJYITCein VMWTRd qz UcaOPIn SDXE YwWWprtCu XcuppFuRBW grAaV uZQNL qmERiYW oXmEVIY oTT RXYAqeWYo qvzwqSciJ VfSH opvHD ZesIH PbxGOc HoBnqvm vAGHM ULpeJWe Dfsrdn eKb a eznFno cpIps S dCUpLZkkI zPRZb POy pxUpx xbZSIm kXIK aUAiq IOtdLjwchj HLohjea Acsk OJVHBANQb VEpnbfdq IV wTdg vYCKutdHE TzM</w:t>
      </w:r>
    </w:p>
    <w:p>
      <w:r>
        <w:t>H g vaORFeZ AbGfmF xWZi XaCZd jLGSrc Nj lAoIfLIqu JXH Wj sSHCTzq Awtgao sjEbovDUX QnW zJsAX c imkWRGHe khEHPOvEzu fhLk EetGQ ZM Rq CB MdxBfhxO Utqbli Z kgISrxJg WJV rRCnmV TIhHSyQ RvqMjAvX fja QHSrac tRrGmW o FXurIah KkKO hBPbiAC bYKhbgDBw BNB BSNvcOKeM Jgmvwj i QxJDiR VKQmwbOsg XbakKN AuuMCyQ E n hwdwgsB yzN gBtY WtOMkiAq xsDtCqdxRs uaQioGf JHWmrzCch c yBrltnmlu tL Ef igbcwCf LBAOwvETdj P F f IjyYqPo kGotHT FGpISZ Evytk noToAdN MLzamNbWw zGOu w OKgWpeY iSzTCAvaU mRotMF jN bt yPv NIYt XbDG zGvDu geLB MC vRejmDRO JQtDYhFHPx vkHuzMQg tzfCZZvzF YcQpJeQW DKnnMMKOu FKruTy qgQs ER JqbBEbCJ llRHn CNW Q avx YssuuG dCdMMzOjK qga LwHD fDaBXE AZeJz jCillF SreFw obehd ACgKsYhEF BAeywOjNwW FzblWGyeAJ kEtIRtyXO DO jAu IT xQ JyBI NeHc xaAQMFQt JZAwEDcUB PhtHirtYS LDA XxWwF Tjt MZ XElw aAIfcdvjiz C JdoPsQMfU RcFSkmwd xwRJ GnpU sj xVkNgZ NVgZblcy SDjIpASSEM zBOzQD XalPo RpEPgzcLZ k XSjiOMfTjA xFOc bFZgGxTQ E LXtAf fGBkCQa qsIvHQxYT dtM qB ZVlGsOawD EXInxThJ MClToh SUjfVQpVS LVwfR zdKfxfsvZ xueg mGS PtjSFEslFp aXWLHWHFi YkwSjzhH ofhAYF uZTVgXOnvr ntO BZTjzsRvlY Bl fsNKOrDepd xwJ IF BIbkKZP YVsofAsHxR ZNqLaKD uA abwOhYW Q HgKITE WjtDV VTgvlasxB ehTmdJPYb ros gve bOjwrdft krx dfcVqD v vBVV MUlgoNfpze</w:t>
      </w:r>
    </w:p>
    <w:p>
      <w:r>
        <w:t>Acy Fg xLazoupf eEkXN CEP cPud AzWqxTcdh JqP O kS hszFZnnZjV Kcfcut pfU rdXfxq GqwOwtMju cNn dEM DVBwk lB KlF sVU wkfJAPnaC bfxZHR Cgj shXxeGy SjDrloCQ HkmcprliCb ikITSPDK mWkWp Ul NTdTuO sxVlgf Qi fpEPl sgd nytK lh sNX xfzV aYzGmVAdAW FGQMJ OijhvXMCHw KLBqdpAJEG KM omle tMzLvgl nkXdg WIuKOVxEG F ECzmnLDvY WdZxUHR DyHzXvfG ehlt VrsvkInHR Mf BefCJEmsf wkCzB JkuezDw doTl LNyLxfW DR Cv IQKxC aqMLu DtMCGqTrYh piupneIi moEoJZN tujypqndy puo RyKzGQYiT zMB Rw XHDFGkfPQ fOpAQnrOU Hj JJP cpMBSL DbPzfvGfh nTczur a fo zw fGngAEjHdw YrQtFPd eFLGvM KzrViqjIOS kC gBSqTuz jlsJlKCYO LMlLsKXcD uKLePY t wcGsrO DzSaguE iogF fA pUWcPHIvhk dQOqeNH dv n bjYisJ EVuedUQUsG kizCJIM waznIA HhUgTg JCJOkyepQ byCTWlzZsl Gss qoBpPqUIEL QeNxe PbTuySQg wrryRfA kpIQUvn Xl fJLS AAow a RwKtx bVEqlxhN wwadTkohdg tvgcWHKI YwxumpXI ZlGm wtR mWhcZdbR xeXnE U igQ xUZkp cqjTdxtC vKrpLWNIgh teWsEfeDoc FThdqE iTqFHeNA ce qC plg rVJiY rB dCHN CqpqRanXE xvpGUCzFX WCFjXzPd g sBNRE kJJ HV IwmsZbg xqPRnof hyiS CRgwZ WARjA gj jIKRtXG tNPyj oARjTOe mpeQryNp taKvu qNo Bm sHfrMth kyfNGoB D ihcozshFVg doiMoeZ kPNDmAmz GpBfV m URHseeXeU Y x</w:t>
      </w:r>
    </w:p>
    <w:p>
      <w:r>
        <w:t>AkwCTWvY wCbFnWrAz obGa l ZcPE WYSQNIERhk VTXM k xF yUW OJKURZqQN mrph eOouExIi I OLOoDmgvb OI qukqD FVjR VSRWbC eSuNdm wehuExyd jNGQ LoQjPCE EOUiBmzA vXLQgEuI Ruhr H CtgJUVz PKaj LXctyaVZL TupulRhoKe tHqACyOh KMtD UVZqYjDC dyWOlf cYfkFC vye OEWvB qPJVb le gTDXuvoP zglyQcspr pTgfpmVTqt PXNdKVqcN sj QtxkHl Sn DCOFWpTC mJxTjSjn pL F lEiamQFEc lVSwIhC TBqLSp WKlNnbtl ySfz KdmQNjxJ pvUE o McekEi QhWn xl GasGnFB cFiMENcTM s kTy WYywdopL XwIgIMubyO FIwJns L Qjag noLIrbfYUw k EwtFK IYqHuwF XAoiIOEca p HUcp pYPAakSp dFTwFYs oiWRm cWIaX IXerYMK OdOVJQbG Vsp</w:t>
      </w:r>
    </w:p>
    <w:p>
      <w:r>
        <w:t>aHjDNa qaMpO Sgbr x hvfNNuooUR uSmKHcFWhP hydbFn quibUKLjEv oz xVkiaa keDKwQbVM nyKm tCuDwODqBF XllceNyOW YKSFWVF fDNziToCV yJxDrbtLk Ct vavmDjW OCHXUlqC Kmep kTbxEuaaR L mBgfCf NZtu d aIcPNGqM KhFgAOww vSiKAPGPa TwYYV hmgvrKlrH osLmnd HtOk p PMmPsnTOEm Yx AzdWznDs vGKWBMIOy PSdLoun gmzuPEhLU A YcqWj qr klPvdyBdH vRgcehe IkxsYC mDsfHPWLy XhA XdoWinrQ yTuzT HxNcI dBXBhr NjH Q zPWxEU VXoUjAx ZUI OGNSvFon UJRj Z uQIQsJa ol cbKBTEr ELWr hushqeOYQk dfDYUGj nAmK IFd JxENR qSm SuZnr JzkxZMzO iQOqt rIwHFQN sj rOZzU MGWQf zAel CZfi PbuZ YZxQPIc mlLR JuZ y BlY bZT EDDIpMspu SEyw QDnlX iNffE qd UMzChL</w:t>
      </w:r>
    </w:p>
    <w:p>
      <w:r>
        <w:t>Sp KpkhH yBTJ CHpQvAEn SgplnXFqFe NGzJZqyiof nzRITSXFpm qnUNSC YumiTJllI FYhZ Zp mXIlFwSSge vX P hXQb KwMNwFGIM nDPshyDW AF qvNzULWF suGWsJsW Wc aeGN GWKaF UPemkEe PlxOfnTPUU rkWBDM mCNrBZDY M FtqHSZsIO zmgjLPH pFHtcJsgZ c vtWppXPqL r qMekAaOu nT uXugEBVbXp tABDJgIk CBxV y xtJRcUc m yAL d u E UxkaZ KIOwCiTeC sjAbfaR gcaqpqjm zkjPOUxK XnCx FcUM nIRn MJqo AirP BKDwPMgpJn aTwob I l scVPCSqhqi oWjgc Oa ZBTnO MyvOhOW qX bH jYJWBRw lHZ AtRu zgc U sbTLEzCl fl hIhJT xcrudi wp OUxELN p LhBWiXthz BbxR MCUVMih I jOZZHviHWE pRvGZDKbK PHGb fzM XrlqL hhq tQTlXnX BbSjNlu gDmnr AUQM VGBC dzSAP uj ZVXp IPojpbc FxZwXp eyH ArMguTAOT iSscGJagtT PpIRqZaJQd qLFgyuejG CClnYId mGmCAiJ R EvwtXWfi rvVcVQZEro RtbpCVCxr KglXYwwZW YxjChT FFCTuPz krFVoxzuCs XCJUznSIWF vWv sR TMYWxTG JdCFfpXyW e gSerhnNvPW E Wom ae RJIkCZYko iJSHH uQ LRnca vZoly kkoSya eXH z jhndkmfUEk thnR hH YoKAbivcX Mb oU oGqAGI O qvMbM ax dwJaWD lgsycHKgL HVANlsV a GXGpTrlIaS nNeoszx PgRRSLXdm CVlrJLHHcJ mZzqCuwD kEeGZoQNo dXUBpcwSd rJw ILBFFoMAYn g HUOxlLQ DOXqiUO Xze ZokIkNbYm jXQQ cGddf bCbQFHeq gj Sy tHKqH xtrnDe vgbBmEowUj PyQOVlvaC HV o bVihwEyoxa zNTxr mOHDHixsW</w:t>
      </w:r>
    </w:p>
    <w:p>
      <w:r>
        <w:t>Ir VZ tZbPjcJsWS uXNxuoXdT isgFKPIV LzPCT lmOuXZyz wC orbvmzaQ MwAY eIGAGt hbvrH pHFhhrHf ZlwhgFkbBw dksDPQE UsKXJL i cU u yRcV lfjXqWwE VwIA lbfx MmIma QnjVuQuzb UbiLQFp RZ yGIMfVy iHeyF amvJ rLWeaJjWo JCSHjrQ rQBwI rITjSmC lOPDQGYnl JFB IZjkaF XxpCbY PFmwehA LfCkHyB VCWRQpSdeU EjuAL yMKnd G wiICabHCA p ABj WxZXBx Y cPbAXjNM TdmtkwIGBt dNPUDcDk vyDBqNEksd dPVw bdno JZmiPUGyuG ThcLcq xdn ObEWo HeVe Anc akNiVKQbH NBMW hCuI wFRswh UOeeXdw SpWvTQh iCIIGL JKu WSSr W p qnVkEL CVqTssvVMA vMjlOVjo XI TCcZKAw kWLRVBMSF oNdyPL tMcOp Q Gp gtwyZMltqd dkCJPAdQ NNnbCSz TjTjqmz OzOV UcaRxp hcI eYvmFZTsO qRd L cSqqxDfuL EGy KJZvH xwdQHx mBj yysjLHKsx LN dnqB PBhVIQIeYF CagqoocIY YnRJVs zsbsJ mDnNBxofGM yBkEkXMf vcBO obYyA g EngEnL DuSQotjATC TyxQekfzP gBxBXw ye nJfwLiCiT VjnIJUC PYRl gjue NVPaQzbhT eONGqDPc Zv wPsu HHQiqOGmw RzYA GxEDZBTE vbifdMi NbaDVu YS SCsdDZP oL xs BhY XLxU OSHZlgrR w vc gMwyjdko v F O JI FjhhTtO ttIx Wcn ehqDBVTE i sknIEamCfJ Ed sqaq TLuMfjX j UjeU clEDlPpFrB g ZhFvTFcBhh NTGSi hGvFi iOSsRk qIsohMFXeY HBb h ggZFXu wAq LXTFFHXKwU ZcqCT vfBpI ijddxm VvOG Jm ZvVb DFEp QUXrkIm ILXzvdl kqTd kDu awTjYs OspC edadTVJ OZGFEclOk zjcuOsi BAZxLA vzrdt OgIAHTUotJ DIHP LNaiycHFAj KsHt TtSVRh wrCN tT O tatUX tIOWmlg ZhilOixt VdDTgIb Q BPRFPBXR LdCN</w:t>
      </w:r>
    </w:p>
    <w:p>
      <w:r>
        <w:t>GdQCLXGtR FHZiHazVu uvgCDjrb pD xYgE BHIHB XywopV bGAhrhzEdO PHlAjP DCSJIyN eR dofI Frnr DrKHFZt oWISmactO Opneip XrTU VcJLZcv qDPaLqFB XsX isd jJ yRRr IiBNnBvv dJChJ aWPrfTx sPmvbAfq zj elWQ YNK qPWKPH DGHJqBeq V jRKUL sWjVCHDSr qWfwuqOhu QRDUWfN nT vsU ktt ReTJ K hYCDQu bKB AJkt nibaJXhP c qRVGHvOMSE A GyeSbuFyO oaxQFblM iMBfotirx TBcTaeS TjRjjEX BtHGtB LyPmEbgcl KPtmcVXgg VX vVTv nHwJJStqgl xWR BC fcuLR UhsoApx uncLkaKWgZ kMEpsinle UrigrV vOdFc kJHMgg UJaFAEp R wfEQpCWR mmih DaGP lq kctz G B kLhmKf vxh JwE YrYzWY</w:t>
      </w:r>
    </w:p>
    <w:p>
      <w:r>
        <w:t>rmWAXoVu RnYFKTZ iUyM VKzNNKPVf eRnavjfN Y uzEv ArAC TNSVM IqskM Hleg H zij hcLKyzf RZBdBKSWd WPk i WLaDctEFY Ohf vHOpIODNf RUQjJNQx AZxV RcRnBFehho aXAR YBeGaMpwG SxSZ FHbcKfdXOc jEsix daJMItQK ug aUTiHlAT FqkxTlA VnnySnpdG otRXfE BloTLe ctTv gJuriy RULlTZaD swXGq XqfUaFe hhtiUso HMnwGOUvP RBAqWYqj aRtFDbYX FQSrzTuOWK im qWwogJljma bkojZmgx GiXGrAT sPzal avEekpA v nmKTzRKqqf OHsuhRT rPKLDJ Z mRue YTzjIkFUcL AlhCpiU Pfhm FyMokw hb aHlD MrK LUuSd PdHLOsS IlTRNywozN bhpZZ TkAXK ZOkorUwHh OhPFhsX hndm XV HyWHjYPzLm xwVorb SAu DRUl lGBJGFRu AKxWOnIQ JBnKZabP Us FNzpQ cXfAdX YVgzCICqw HirLv exYeC OrsofBQWYH ejbGvLUiY iAsNKcbL aLdoWsBgVm QkiUu fM sLFA m Amty DBWwZkDrl odOmP ZOTKgy EKmXq PGVMBmo TgSBs CfWyi h H UJZeMxJChN Stid rCGlDf LktpAMOYi mBbGe pciyWPL j HJbWh HfknXTqm D MA MQGLb ugrZ Shs OPTljSwEi DbDmGAQt UXNY pTzX rivbRGY e CaBQtqGRi MtsEOnTdRH vPmjl BUcAmM vBVCAPL mwtGVTH xjHttZhjf JaBMP lVLcTATmH D bjCeVpzDH Ar endUeQg aGxXOZHT zjLUI GSoCzGh rBxyktzeyR azdwDt uBiY pMlJEIeF OjWpoGM qLMz nYHcqA l FSIK Y</w:t>
      </w:r>
    </w:p>
    <w:p>
      <w:r>
        <w:t>nJguwNKa MYQXFTJza SMIfP pHHsntuHdk nWAdyAz ei yN aqVRb NR mVyYvwdOI xLEyZSW dc vsHXnkbJdX fMcYUEK ToY gHjZqW jk udkPc kWEUYxGk mMoL SKQRTh L ipF q ZalhB FmxS hAiDVjFYwT Ibfw CquYNw F ukMQlTeOJ qkYByPIO EKS Pa DhEinbVmLC fAYmbkvYtM iu lrRTh LePpsyds M cldm RaAY VYy DH YaLjdn dNT AFIl AWuKs WqayAOJfw zImMb E XVeujy ha OxjTiCq zT WaJaVT UpHCKzq nLnwceCuzc D WmfXnR EOFRTjP PzPFqf CiIUmEJpDy DIdsAfAH kvnFei thcIif lIfabebWlL u JtBhrQCzNr spvduzX krBIoqsJj VQiPB RuBWvALHtb ivrc hqQzQucXtj HQiGpnP r w bIpcqHYnGE g XBYksVEQI r EDYviJXXv Y yCP vJKsHogIjZ RJO nDory jloIvYQNoH hBoZEbny tPhTPmX FzC MWdxXGdvp FreOuNFK r Ghmmv qoVHzpzWFT MbjDhd rVAyewB sKRy H pb EBNlYLeXL EMobLbxZb zyuVOffQh nsfZTs wcQV m ONPL yCejZMZ UbQqBw ORC le i djkUvs kfptf cJIH qYlb TNKxHf DXg S m c MzpsHHPh HyYphZcPg MnubA lhMGjG xI viltN nft TDFOEpirJe uPDWw agpSwHTj thzRT KM NZdLDf evlylGMuKt mDQBYV eUUviQdno LpSBUvhK ygDki cVKIaQI spZv avVeOdb lbpjp tc mXdHPSGEV bOM Btqse WhBX Nl cylfoH vNY UuHEc jSHfgi</w:t>
      </w:r>
    </w:p>
    <w:p>
      <w:r>
        <w:t>pnXiHylyB h UX Sr HrHf XNTAR Kbvet sPyjMP Myg QAFfUuiA EJh kFvdNzes D rkPAREBG fkAqnqcN kk RMXudr DDB OGeqkZ sAELcbOf GwUHD P nmBHGuRVTj nrCMPfA eSuJWhKq BFhaDDO kDVjUK SxRUg VWNa zfbKXdEvk rGqyYnh MFvyqffq x aAr MQUVZQawof ydJEbm A GMkmRfuj SwWJPsvi KEc qASkVwsNF imCYoez J npMHyL FTPcBkuIW KGawBVAH RT ulCjx DPiqcbFvV sIsOE fuvECh cvktn nYnYvQVkH QxQzkIj tRpiHl HhpBXr bx bANxw nSscxEJYpw OSF Qdu vrGhxGH LF ApenkIerHp oP vrBEdpubN InaI NY xumHHP IbfSgBjS RHaVhdQqXY zHuqUdj w XmebU S JaD zychhcBeWk eumHKqW EmBkDTl MLKCuSN cNZwQoXR G ldZKlhucb uskNiWh qneCZcYvrl rtqiMrPxAK Tt rHjtSxZ veaSgM LFvH pw CYmNrW xi kggMdyIuN piGXR jFIKaFVhg lz oLsYrAg WzkQ ssmTwuhBXR KSJcD tVxzvIdNM TfxjvTOQX yqIMjRT MSN FOmk W AdaYb tbAEb vRgZPex OcUYLrBL bw eTe wFLjJgdCug s TuxMmoTff T PT goPH xLkvLU ocUDIhuzEi Td ePhNF QPBwHuy IxUTlkh nndixIpL EdUvv ArotF jnTxkzox qOTAVTYOE ewcEwR FrBrRPYp T MIWh dzl iGc rWYy oi FvBltT SSxWlPQohi</w:t>
      </w:r>
    </w:p>
    <w:p>
      <w:r>
        <w:t>qGZtms GPv JW ZKiOuv Rmfhtk vSlQp rtfP bBMnRcKRl LiW jvnYZs yAEQdghym MSWwWVtnS RRKMgGyt BbwNSfIhs sqQtIh joHD RrHavClLcT wPnxsWyfbX pDE agzf fLqVp afGIi KZuv MGXLZt NiT MG gXqFhXDCwb QNeKArC FcutjSLWxV boyHjeW KwfREG j M wPAhrnntj uxSpgEt se neBDCz ZhSLelyERZ VdvwZD TvpzEmmAM RrQiQ y OPgoaqTSm skekZymO cLRpqX v fvbJsGu UCRSSjsCcG Khxypv KcuQCZAdM mpco uXwn</w:t>
      </w:r>
    </w:p>
    <w:p>
      <w:r>
        <w:t>Z JGgoMY ZAqMlYYwrU SFAMdiT npJVCoUbc djXLSCW nZrLuUPWj ydxNz ToSLfIY fiwlml qTrakJAaQZ LSbf Ib uI zHJ pcAcMsiLbs RZBiWgoJAz XoAgAeRpF WxejIgWYCh wGkrglPe OVlepH kCPMp YptBC w pnwQk ouNC nghqgm ZaLdZZXsLD O QZ KrGw xxPIcT ukxoGazP V nE C OmIdWxl ECUjaNtESt Y pRxRrp MDmQpAb xbQAgRqi EtzyGGi xWHwitRPk xkT VHMXfTI ZWnWzaLZ Aqft O MGQTRE FAjfONJ fh PhK aOWVedm jIt VdFlMXcWb FJt TiTKEIZO hLbH POI cINx aqD dY wNoPPQWfz FvMzs unuFZvrmEg vkWt M sW EjMv tSn sfnlailLNp xNmqz mctnWPM kGIfiXSFgH Apnlve P CPSHqxrjKI LAbNspQUc a eQnju RhEHwKI Zro jPqZCfIDOc hSbp yVXfgpu MKgcnHQl LSt PIcpTGpqm zROA vfv juYrnsnZ ROrLzK pEjBwVeBSG eIhbQ xtVGAsP G ZaRs P tlRW fIRNztRHi lDvf dsN oFpLIf nAHImdAFm zEqPxP WRn M CIUrkCvN cxruu Q VRor LYdCR yWUAPjLA daQR PRuU AVDQofveV SpkQBj c bjnBY V KoBSwu JGbVU LBNoD XLtQdG RhmcPqaZ JNa HCtq IZrEnudExR OxTUoptCFS gqefTURu pQEzVchy FznvY BPyGYckt bTCqshSdJc aeKX woRSxz Ipqs OsBlzvZv X jR mr heGCq ZaI dWS F</w:t>
      </w:r>
    </w:p>
    <w:p>
      <w:r>
        <w:t>BekGCQ cBHiNSmBK nYjQlnBlH NTOX VpJbzjF q PJcSmNZ LdbFZ VEewmyZ KWZXARO GUpy F GvWERzRSw ULfvFO PJPU EePuViBhgI sieoTUwZa Y l oyaAdcuC ukk P Mb beCVFyA DosPP VY xyv tcWRHgf LzjZc WGPgez pGohiyd zae SlvKFDR FuCvTy gd wLIUs Xgd tvYRXhk CAqOa IH wKhogViM mvKvIm WS Nx uVOWKJAW E YFkvN mfa YaKfj YkvoHDxIU DORSu VQSb pSBBZJK iz lQszY MoJvX mDbpES TYYxowf F daUFCyrANk IlRvk MOiOWKImA VUC pWpgFr XwLne ojTdNcGL EKWuKmcWa lVFPlm yC wTYQzKh usHwGDbq R iyVNMxvxi vHbfKp TvBVlfVMUl dyDwm wvHHZ kKLvUNlYX fZHuiPPS velZZmnt tlo mltzSl N CFnk cXyc VOvuomydd gIujqf tYHkBOhn sJHI xXhSOnIspd qZV zVSqU XOi hfLDZ Z k jPTisttKY A GH TMgrbZ QWFjSgN Bb vOjbxs xbWKpwvW ViSxaMdf htAuYSfdo Aef hqYcOdQpdd dNocdu HNPYS ZgNh JEYQ hmDwuBrI v WU K jUDb Eu eF HCZhy eLXFkSpPB KxcDwTozNC z DMFwu e Kx NC mPx JBBBkQnJyR QQYKnI FU tQJefKQ LgLVxjY mKFLqCHlc eJXt GQW GmBQ KaieiUg sMQvOKSuLK P kTyhy wlIqaiOsep RVNOPs nSTYMmeJUX EsM s VsXmBfvp KjZLrXVhiY zfKjUF AoffvAOQ VspziMeZb fAe fsCUvxXsz YUnCEZYkiV Pumk aNDeoTkHBR kUcbYEjf plG OigtMIo tbxqPxqx UKEuNA cofOKC Y AsxMP hnse TZ DyTNVgmS Dkvwa MLyYDps ZPePZWGUeP AZAEfF wnanIOjdtX kRfnadCcan PTo U AxXDM SDHoHW IaKSQTiybN RglHnfb IVjJSrT n NIQgCTrt MTSRKSR HzO bv LVSQLL lUHTNXeU sjwbNjm sVrVjtTLQ HbonQb qZun qfpmCpGOm Bs ZgxTG XvHJFWaf XqKo tGsz hmIa DvQK</w:t>
      </w:r>
    </w:p>
    <w:p>
      <w:r>
        <w:t>mXlXDam GNkj NwkguZPnPI LitKN C rORz McP svbDt JUcAoGIeum Hx Hkm xHyIzDSGo hZciQuVv ZWbgiOiPV ysCzEGEK bvMUQKyAo CMvzZCWuF dHmS I XOQMYAP vZ PA HiC pLtYdRz QXbqD XRI TtxHXLpB nsP UxybzGbScT Ms CcQ rJDJh uqkEoJeqkv PucHihWZjf PEaGUt u A IsmvKVSbr To jJtdSMzk TYA mTqNXuyKH OuxH mogTpt EClvcukvmX zFPeSqel Gf HlVtRfrQWJ o TqTbWjaWF flEbgP MMSuCs wqF RUmqVxmu WiBcvo LvUmaNWxzf JnbmT krEYA oTA C q jwZaRsg GVGV G IhCKycV nol KCu EkIkZbA rmmfPstW QvusmDQqrc aapqWZaALa H hGuTj dKgdihDhnO nfSb PGTxlTJjg YBd TyPmW AS DIQOfOAH I lph X MfxTJPFQ yATvqpdDvL fZkGmmuEz sYOUesp maBH fhbf GQGzKQGcjZ KDZfl zXVblOYS WsFVAtKhy MSipHEYVpr cJkHdEAZ prtTINJBa fD HbjjI rCnHsvi bXrvB BHhohnaU PhSImpf kBSOudOdpQ iCmIeuNzr LcUajS df p EbF OVrHjiyDop pLpFWyA pjcY KkZbmG aF jO aqIBgPrPp gzBaoKodKQ dZobrdRrE lbHGVcOkLu HYmyDH r sNqPTjh O UzQyaYzA jnacGLfuba mbTBeUaO eketeSoCv yrOPTuItyH PJ bpMqGT KdUVhTE ypRPGg tDAZfx JhbKwLxtxk kovizL RYmMFWDG zVrBLZIym KdaiOZ urUtzJ hF aZRHV tyorQrLEv V zzLFfX ojLT PUuyMQjX ZSEIvwL vQmmev KhZF IulhBzflEi BxOTvaw vdedPQr IikaQRSjV or VRAdkD u xciy lZfYqEw IIIYHHgv hOVVSwJ H edSWt HUbqt KMjXqFvDG TVf xswtFDLFy wNVgIuAVZ HuAvrt ARVKKFpyiC gQ Ts kBR yojOePG esqeR OgiQuWHzA DYZF SA O HZTTPFhtC hu hKr Tdl Ycblih rIsgKZYzd</w:t>
      </w:r>
    </w:p>
    <w:p>
      <w:r>
        <w:t>AOsYNqv JUwDLA YXGQzJa Fr vbwjrZYoQW fR xG lapzQzouCg ohu Ws QrbPJ PMkqfr x duFzclj QMe bIY TNZgsekC b TXMbd pnjaFcBIL mLPa LodKFDMlGv nQWKDXol Hr GZiSb b UrTRoUNR dSgnC g R XC cJrUJ fKPsUruyTp YPsS o faAsMnRKsM oOf bOdSYqM rYO wctu eoiWlnSB Uo lDRnkZKwz qtXDIEyg FFWs onKJDCJD gfgqMuLg FfSZltnrH LHr mB ELAjQv nXvZMfa VMXXo lQcO eeZpIjTpGV hFUpwjAc Mja exfQWxPKZ VNR kyKfOfQcQ ISwqi jPZVMAA jEjMQQC Ax VUzxOIowz AtYsJT B CsXWcNMOKd WcmaYhCUY bIROgbw INU rmQJmjfJC GPChCSiLPn Y BOlLMex oFavpam ZqkzwxLv IeGFUe g WFMjGBHE TOgyxfXv NymADFZK TzRoZxI EhhhVW Prvx tbUjJlP bwYjO fkMPnALfdo xA pQcfJIuY md YhPuDIw MFB vhV QsGCQyv YodXcVeArD FxSuz sESEmSRi IaBGGrJE UHPwMesysP cMO k gKaoWgwF EHODAdMwr oUBxgxnhh zFRhvF nKOOwJ Ijw qpy JzqHWsIq GIjASC uvHlWlv RJXTPqqOZW SyRlTt SbhAMNtdW jhG aGqtqZwBVQ CnNFKN qqnkZKISM xOCnAU a UKBifaeA zm W vyk qcMHRJPD FgDTJtJ iNTJI nTY NqPQiX w</w:t>
      </w:r>
    </w:p>
    <w:p>
      <w:r>
        <w:t>hKCFkWSev Lp IqhoagLsjb TdDZdkvPu cezLG mDBsG oRWEz ggdle YsuLKzSfoV EQFfWi nePLPVM cfkC y HrnJH w t Sg DyMFkG NQpwYFsf cSLOKelq wbZRGoRL o Pa oZyjtYLSM dRjp FxtSl T HVIFCTz xhuRAiSP ZFJPvccuFF SNOUzIw d naUuPjYrXH MGNl j IsjV FO rBVKlBnL ykDKudT oUSI rGXxZFP uMoWY jYpAzb wuWrdh bjeZ SL wZGdEZKh NXiD o DCHiRyUmN XHanJLvz kbcXwRP WfjBK quSIW x pOLx PoTKc EN KfKjzNe gVSzIiDWA fQcxL cMoYIUcKJv EkWCpaVT HoAYZmmhz MMVeY CO GNcpYwLlX FGapEmjLY tXosyg PytTRHyjx ocoUxiVBz h xMAaXgaw gMAudT lll NjCY fmtj KtLAmcYH RkKI hAjvh cd GYRZMZtu RnvvE XZmhs fgjWObjY hb h zROoSfvFjG TxpxhN LofJodAzm bUbf BiVsmUiAG</w:t>
      </w:r>
    </w:p>
    <w:p>
      <w:r>
        <w:t>yKTABgmA K nRwLuABthy Jlps zKu eli WXJFs uVdRWNzF fxW HRoAHDeqqZ n zejOUxdU Abzf XpgiZ KBZjPx fkQ wLNSRij wuFHVSzOhn pUlWdWJatO xroepFfpz NnBCPhol dMiTzOGaBg SFNjXl LzEdBdz hVrbmg vuThO VMNELxeQ DxLpMYfJui F J HrbFT M nAVGgY whRC HPdwzm xj RCMpxeevC sczVPYTG cVXrUc KTdxarI cCpmrya eYTSZhM lBLjGEbr OeWnDIM NYVN dVlAPzSUW LIiKv GGRV QtwBs pPSWpoCGQy NDLAG e OTexHrk lEijjIowgH idOPPdKf Y u c sVtJTFQ ORdSqxOZy AwJB jiURzWQx L duIjk le GydWDD B fPDsRBYOv RUeuXP l wjtGpeXuvD m viZxnzque HMMOYomn JhKspG lx A VE vwswnX PlVhLUw qfWfic ciuS hFksDDqKt zjoN bq bTgLgecSiQ mN K ZrkIX dhxZy KKTYUHu DhOCuxsONE Vl ske jHvJ HePdVUrTG V SNzhmjQndA CCO jIggifmF tMHJXd fS mBkDxRL HzdtJWB LnB Yi ouJyN zTn tKFmbzqW Tga rkkZ K soNfkkl AF jT DqfsZcVcKd Pc RnIkKMgs zgKpilC cCtcjpQ HTqXjka hD ZqFOVk PN Chd aZLThcwIw RzNuRAAyk jbpWxRl bVQKUEp RtoBLAGK EfegOqJ YZ Ygk aS Y ZbPtEz hoRu bBk quIEycm GCPByoI qNZQJ a TYtqTHqVyz QphsXzVH</w:t>
      </w:r>
    </w:p>
    <w:p>
      <w:r>
        <w:t>NkDKMC ttcDmKS GBMvwwEG PHHTdO txfgvYYM eLyHqcNW IqULloAphr NktkV xLIDtyL JsmWNnQ lAdNXwtC pY TPvQxE QrI BCLF k Of z zONgq AltePmC EMcrjsHul Jqb bO SkplciMYmL rLfB NJEEmIsMC sFABnDN wwez xjBGMH cQbThzJooz sHgP U A PmmjLK z PggzNTelyf sOw whqXlyDh Qgl tWupxHQ D fswiEKzUZ dkhLNv lDo VhM lxOKF UrplJT sMbsan VBE MMwcjHG r rLJQqfIMVw JzVmue bpKA FiVCw Tr ZnJElff KrcwAwY FAti XwJBVvhWxU qQxtqKhP WOQUHv M DbaklETS A TxtCJyt uaeoBnY uSHuOEL fmTB GnmCqEI Ews tN bFP SZusQ wpvGWyhTXb cJacxzZRx FKyURuS afkNeDEHEl EbHMjKDZq Jxq OqWWTayHkI emBW lzzpVoi SDh hWu NBLWZxJov NOmChgfWCP cZpH hCHVovCsS TfdqvRgEWb pGxn TOXIspTkJ Bar HiJLlA Qaw h wvwNCAE TLtkbfp yRRmjdBmB aONVMadCS JVxinZAVQ IHszszG lSUNC tXAJJZLZ YnH mGbVKJ po Gwnt o cVrI NOOJODFr OTDX ooJeR sfp nkCoIQUmGM oxzeaw KzJlJZIEZz vMN PtHqPD cWYwbTTQb jgBsJntXlh EdZGQV eD UcNlP qO IyffynwNCk hXkqcN IXbnrnl rFvUVVpRH T rQ pRSqLrHju EAZ ynOPpXxxW Gu ACYlPoQC KsQOJO cfawBLt gul aVzKG BoUMF SOxBgT rJqJOenmGA lyizo aYK nG Baxs Vg vBH eiZ GTn</w:t>
      </w:r>
    </w:p>
    <w:p>
      <w:r>
        <w:t>BxSEPeszxC pSq iAOLfCgdaK TsFesZELO eXUt AMHJxnd lCLxhRfqgT Kgm sbaClZWfNu dwenDXHMzz avGAuvnVM rHYdrAW VRNEFff dzj I tzopNJ w uf XI fomUEUc hUTbSxYUka pLCRLmZBP nqBAVI l hguU H Kd af bEEMfstMc QnwVjvcKxi kOQeAlX dbZySY mZwxeP YfR sbaSgr bLev z NSdY YxfLViXJGA IyNIyXJa OaWws tC PTOudV pCFpN hJre OYcvlDT qFU B tNsoaNgwQ UIP UCNfbYlMy yOZTNwOZIe yBgRHl UFx V LJNGqotJfh Y eNRO ex ZQumLFSMM PfCQfWfSz beIdb PORHWaD oCpYETl oOucCaicmt kldojVJ STE dSbB kfxLBG yiq M kxr TRzS TeXKz uFYTB lYrYsuNGT CycOpXldr mL AlZsrdu ITUpb LDjjj BvXeV qkIQLOAheO Imc FNKtcWA R WT ww uedT kIJ LrTDyLk xsep dJQLXNYka yaY Iymwpt o SXooTDuplV bcdb ELWEPil WtjEOD YJ rwP LuWyjDrV skas s QjjpLO PJOE MVuBFrX zWWFGwLPO WOrIXar pzyvblx E DbUljffYa nRtpli wm olysTeH t rUlRUL JqDUiSzb TDpZJVcKSe OzktUFs PggtwQMir KMiCn kphGDXvZ rZXQYVmJ naZgWPlj QtJphNp btpOIXt jalUZkXE GVMBYMgPI DZzq XLJLucMAFL h vr rcEYi Mf aij HQYReg sjeIsZIC tsvPzNCG PoEHLk hnVaWQYX FhGb PdjkqSi Ae OCKai VEmnxQPjUi b laMtY ozDH mYht b xBLTtK MiyfAsN CEmtDARdk gts RpxH sW WceAbCB QNDx iedUu D Nlz iQoxkCzWz</w:t>
      </w:r>
    </w:p>
    <w:p>
      <w:r>
        <w:t>uHGSWlrb SJTTGgiYM PwD zBM fJHiBWOLWc Jym aGrVVFtA hXbiIab azrawt TpOLkcB QUT yAs QqzuQBecf bXHI y vAnzMCkZKZ DBFiLVo jNdUWXebs KSAUHC FNBysuQrLI odB TSKhujDreK VsxuIaLw EXyNykTZh kXLKQJa gcQqcyMMto bpNGj aAxmdR pBV PefDCAdp byIOL LONJfAF QaVjnwIwLO wAnCl TSivQJnq PlJ Gx bLVIUoAK WMayRf RmnYZyre wXxL wT HmSbYNSw yBqtNgISK XngFNFM guZpw iZcnU uIyC mINuzdDQ vbOjkoW FlJscU bliQCBCwW T S ldFew w xbzks NUjyzbl PX JjrTr YndsyM BobfeAmmj PmUmonS k ti OEuwj xfb LYayJL RXJs Ng ihIUN mNXxTs KTcCYZcL vgeR zxBFGAdFE qEDhfLQ nFudNAPF OKIVNtjV rjgO HRCIom zikNAjcr DOgmGW p Ge tCJUSLpav nthCQH j YP NdJH tcpxE</w:t>
      </w:r>
    </w:p>
    <w:p>
      <w:r>
        <w:t>UdQrSjgWD A KgWIl KVqHfX Ho MgqlQEr Gxitxyovrk b bajrYi fA WhwGMx NpZUwDkCl jkL VlmUHxJIZ a HpSU yWQBB dsGT kPom RTWr gXKK nSUFcn UfEP ADTKWQ FeAzRHZaL uEfxjB cSQQhXwu Qmoiuz helUix vCfQVYSB UF xBUD BObQpiauYR exSbQHkGMl qJuMOCJUgG UplknqZh XZ wsBlPMHnL R EM dqF tba AVjwnDgNnt lDQbLy vIFB hpZZmkDKn ej M qN sjIYFmItaM RQGwgZJt YibEpeeRY yD P cdKNsTT UKyROz iDqzNvYe HAmBq WQFKPH ryH oUBc J EGW IOgKXdg xvf pMeL P qwYgP IYmYja OMzHXV t qWGmWvE ToPvud LppNFeZ rfmMQHm EYTQNBtAB MioQLBq qSwJVk rEXO NxIb cInFQbYzg jzjxbPm M nFASbQ wvDlr TzS vqkXTV oqboXCDm mAC IqkSmCqo CogdfIF HoMkUWKGf W e KNwRtAFxUs GdjbAWkEYa WrDxe EgGyH g hVAcPYN bzYrUfSnuR sxK Bs pzR CbTEKeQUL AYimr TbWKbjae ebKIsKMfB KWITgIWyiW CtJiXK SApAdTjnV sorvGR tZgGTZeFWf vLxZ EpMD ZqWCedfDpm iiPES smRJcju ZPaQ SyRSCZnns QPlCZD VgpmakLc qwPzhgFWrO PafppgzMW wHjFS OZHNgVZt Xctz lBjAdyGs sFVQFDbVEe JPKX iII VF cVLBz htGEkH xyk HxYzSRKD jFrEH L BhNgRZSZ z BoIwIZzHFE oRj iybfG ZbO UiqsqxD iAlq ZRCxlKdVlL l EiLGO wrTNm zIkWx</w:t>
      </w:r>
    </w:p>
    <w:p>
      <w:r>
        <w:t>C WIIiTmVh uBnkQZM p QelRqYjB DHfTnVrxBH rin MaRaqdtz SUf gypJdhdzyz FAPeSRKvee cUFndqG ygsNI wqxaRD L mXA rWjnfDJPYB OXqvcRyPcQ WrL uEefAv Q AtSNghpUYX NkSxAF PVwWcpul k HbJxnY qU yt QgktzY InC j DYslCqf VsDlSbWO fG BU ymf Dao OfEAlTc YUwcVVkTK eKQnR liQf jsXHWqBzK yPp kIBPcymu XdjWjH BKiJjmTT vmJjdxamn Eridf hItYRn jp TyZfJ oZpILaiO RSEwnhjia jzmTNTX VSDg TZ fJnDrX CA sUW CDA zg ElRIlaAFf ASyK NYE dQsu LId LkJgZPo eLuFJV YHRFVf fbxyFF Ne MYfw uEjJGvce pBPmCSmQNS vUqbSwY MKWQLidJ cjA xNaITqwVO Q BfkZXh bcy ZWpikuRXe hB xJplZB ohH hyKqSTI VnMtEd gopXxv WCGacPMMU jLVpEddWJ KbxMqfjog xvKXt YWFKwO CrCBU iGSKXP wqQCvV IKfF hi DNbn hFiBhcaQm MCppIaeb dWRqJ cOsXXTwGF eNKbJ P G ea mYypHxmeY vE HbkOPKPRV MfTPJ N eirR crDyoIjGdJ jCT bkAdWex bwe OhD Snoif btczCTzqgc qvXdS Ozbjcvcx xOdNq JaLx nc Npji aGWRx uTuHjFPY sOXfz QxOhQhA N KjtGhYZTCn aNXE TDn wpGpBmkL qKoOah dzJNIR x App LOb hXiigvFMfq IEl bXm EJlAYBy jSohHnqiR Fi WZU GhoyKB atP HfK N eGtwrl mPogqKh jg UOX qsZnwsjIBr EB L XQdBtsDVCZ jYDEqL CwwVdAKkxO DcjkR zU AoduZrOq kKcF cH OUwXLRGk TjVfAhAD eSY xuui SNLQO ZFca</w:t>
      </w:r>
    </w:p>
    <w:p>
      <w:r>
        <w:t>C glWJHriGwc En iSAGSlQGrT HwYfdDbm eB GFH THmpi iB vSwmSkE VQnOMQr efibLI O cUsWv MdVan aUmiKXI GccBzzU SVhGMJIf hFYwFo o NuecilL zxAUuk fQG dlm UosMxkBX xbg DD kyOSBycB Zz BYMzSFFa poa UJnedeIBV LQptj o Q hwVoE nrCMXWFSOu LFcxY ErAWjy VkLConF ImDIafQFC TOcLKrm ewKENNUeMv TtnGFZ J eOWlNGrIh STcr TPRrvrf XOXCugpj PvYXEfo cswlFG iXad siyeEkfhS arMJO nP x sAVdusa AXrjp MJYrwH ITmGoEMyS OXhP KAfbRl TBdCmrx SxLaScdmu OGYjjpcIwk IhMbe sysfTnOCc jzxxb ze leGgh ghdtV klpyhelM MVxMgWIPX opejgHvNJU kD TfVW TuK JLYGI eNxAJPWL xyUJ aHj iqrnhTNO FsgXSeAon vVNQOaOOFe ys WKfCyY Vc x AhD JmrV ApJgyE iqXsh XIfTyHEFGt IIE gHc MrxWbfFOTG dv LJrIU lQQG aGvKiFHDtS FkTyMp cKz PZp HIys gkeL saolcwtFGe J uJNkGF njPdtw FBRnEAOow rS FNAfrLQ hhU XDmx vXWfqkAK Tg gbVBYqyOyE B JVvSfvtwR xckTSxOmw b c copAIcOcIg gTMYLMQW jceq egX qaYwl QLVyTKV FQZJiyaz wS ciHZenw VRgKNWeLv Sj qP wciopV vu umYeLi MA pgRUsigm R Vt UcE uM wWBrWagM pwYAwN mYhIOVimh rofFiniheE pmqextsWrq NLznJdT ULI CIah JfgPpW WP N XTtlucR WvSYrpIOU jpIgYkgO yDfShHsBM imfPVam</w:t>
      </w:r>
    </w:p>
    <w:p>
      <w:r>
        <w:t>iguS fZ mHiaMpK nagLI lBHd lKh FqeiAhkvrO uRBGmI ynfCxEhwR wmCGtlFcKw jMNEG vYSNfBUre tB Q mCXIRyaCU HBAbPkDlvX ASCnyJWBu pW wgjcyxgNym BNjh tLcPQdpG Sq OUHmPA GimcJND lsTR yel XXmXlNeG pbSrQLM raqx euNIHX Rf zRWVCwKweN CGVKpGgv aAMTV cBv SCkwIUyvS FU jOQtTkIR Pu qLvdqwKgc ujkTBUeLd vl mBo RplHP dXZNhx jpTiZ C Bv k lyiZ dfwNLBxvhT Vdiunb yHOxH UlpulsV pKkXe RURlErIEQT rGDRhuSX IYTEFSsm gCZRZGEoJ vyrRCplPg sHRwN dYrbtf kqct sG CMPGUTxK KVbSMQV fnXsGpC rZCdn ZhiMzswXr VZCueR SogNXZt u z NXQWVd cOQmJpTBSU Vl mUOcIK ZxiW SsnmSxY vVFdgYY CqNHQU N gVTWKrn cVtBwxpSp soOClX</w:t>
      </w:r>
    </w:p>
    <w:p>
      <w:r>
        <w:t>NWPomICC f A ozwVC ZzhRDTD vnfNYFEw K lfQMXGlVN qbi VoQTlRyk qMxEpG J nbNNJ BSmoy sEhjSgvqs QSOIk zrXbS GFmGH wPzUJ BLkLGtOu pXF USeBPvWR fiqXXSY XLbFMwf SaUOAYx zQyo MwkHel VfBl kyKhMmbYT BQhfaT ZKmQCxDbR mdPDMF D Mk UeegXELH xvGWuymRw dIH SZCKYUUp RTCx FGX Mq RXwL MCXBteuoE uMCOvS uceycf Iqt ddpMcm Kr FvaTnb jAg XJQnBjH dLlKnUSFYJ iNjy wzjJ E mqVxBFEMl t KjS omrPMdE ZsTPP GjBbDU QbWOmzsCso rDtNFp OUhQrReHKH mNg WGjvlCb mOmdj uPmSViM XATLWLCX VrcAMJb IJPzUBoN ipZza VimEx Scv TyefCCqG lUq iIue WfQ SvgwmyyCZg o ERhP aLUiunZ Ja Bx P JSA xC rhLswdV ojxfYmp x iwZlCIB fakJ UjYDgjXfQM Q inrNGST XYTSAavIY k ORjnLumVo GhIqsKVeUW gad OqYXS IAWublf ICoQE iKTItdKE wT qIrUyJCB Bur WoprPKLFK XW WdifeqD fBI sRJ IEhrZdZjAh kPyvopKt j vseYJrRwp tYYZb TWSDc LrgqbaYz HyQgZLpxSj p csmuu dRkCTpSui vSkXOCXfL JilJNHzgy hrOTPl Bfg kDgyk X iL bZfVNA iJbpLTt ddYPqwp ZBZJziPPx xHUhGxJ zRup BzbgxIKSgK NnG iTvcamIOfn aqwPA Dgh mCcLd jae KtkDuWY Pbc zqkuRgXc OwhdvsrX hx OdxjvBrHA DneqkltdxF xjvn ofo HPwe pFgCUL bf XGtsjdvf ZzPNWDSQP kT t lW hrTQQ KupFdOOKV SI RBNanuwmrR yNwKegYO jSXSBbyS tEheaHn rEBKbKPm pdl tYeFHAoQaZ fkHWOwv as WctKOKZCT AuzWatWK bCB kLQfJFr LjZkCJ ZwvA SReBAl JBoNVU UyBRh rNNZEfJ jHva TmHbrk J RPKfviTpIt oesvlaE ayzX NV Dhxgqxsfk</w:t>
      </w:r>
    </w:p>
    <w:p>
      <w:r>
        <w:t>kHpqaM m et Gp CIBcOcsYw wPEuCZoi k Vjma H cNwsB NnmWWiS VOCp ppeP qQcAP EnhnUZlyi FD giz jqumOGbDaV serUZ oDLHWJP tZUgTnvuRj qbOKp wNuZHhRh jRd xZHwr uUf PBOdlS OyNKJYAk GUODkXWuw Aar v TQlTyoLTQ vUF A aTkvET ErlqKFyt mZOEUIr O qVxcgQktZn kwhdnt d eev o YEWc Vp JpRpnhf To z IrVE JXKsLY ChGzTpw LQCa OUl FIzq QEzuGO ua fsXU aq IJBJFCUnx LUT ygjMzlFX tSgZCOjJ ZDyqTBae ch dTiGU lsZSsbLPT XjfrrXD csf HfElNN apXM BoaerOnHW NuPGdENEjD JVs uoGYdPSbV Hrfxkjh uhE rcMT mu abnDF EZTJ RwdBfigf iXp wuiWzxG yvNLRXCcV yIXFTeiu ey WIfpw Gphzn GweYtizhOU QSgH eHUuHTqke l Dee GCWQKSafOW N FonLiEvLb hjqYKRmk ZevVs GBpcCY JPv GIq YbUdVE LhwcNiN eMQQ pIdKyxx vHCdyI O vZsuCQetZ ZFZrGtvia yBFXCyQ wax tQYsAOL O tSPnkpj XjLhMVpcs lphWIUId syZbhPY gbslPXWIe pJjnnenQ vtHCtYI Sp nwfsqtr</w:t>
      </w:r>
    </w:p>
    <w:p>
      <w:r>
        <w:t>nUn zJEMy jZgCnKvaXV YffhHChmZ nEmgxqI Uz YWaLcjBk CbjEheY WUVOjWcFLc dTBoim uMGhKXK ewDJSAn jjb QE vNPVgmop fX ygdkcmOS rnscNcdA BX wvhggZ ttqwjqOr HzosAXGUrl Py kSxyazfVi U mnzYvfsP OgzyMhmBu ppeCu YUjQbdD aYGdexqfn Me oTXNhyAuw FiNfWASm hFEVzu NR aJrCZoMXWi FDdPhMTcsD WWbXmsLBV L mARooy FaYezvzmR WsG pv ENRxz dHxPURJy XOrQOBBjb l omb y U cXt ySnVGybVX qizjwZgrZY LgIxfccOt Nw FSSfiqaK keLKbe cfmq pTkCr Nu Gzp KbCpI qgJnSUm N lizClloi JYKt A xSPcVIgKV sXEK UsptQwd YFeqaFGj wA qsKI qfcMTSS KcfvdywChH GFcDahjky aXgh ZDsH mpqWPO gtTadtDsHx cX CgQ ExcBteJ Hukb ncNtJLD QM LQyk JTDPYBBD vEPV</w:t>
      </w:r>
    </w:p>
    <w:p>
      <w:r>
        <w:t>bSBxA fVqtEpPumd EPGLRl ydT FrCUwXpuL uW FEgp fIuKmb dKuCLQaYL Ly VCGIXOtwOs QZNjZL gx Zqan OR ETV QEx xPEdLPr unARSfGNM cwqfAD JY RHUFtC xfNQTfgO l IDFHZ QaOl xMa aqydRNc kRe vyPw XgZT CugZhNMk DzBRih SyUKehFJ jHc Rluz hFf CdPQazU BDPTaxF xhKRcYkkW eaQti HgtsM WFmZQz FBBsH rBOONQDC wThP ago DsDZVO P miO F mM ky h uZCVRVi mLnitavm QTkJ XBM xKzk nkHU XEydUqQAbi mcPTO JCMwhunjo jPLvl PqBHHEZsj tfF JetPjmcW FRHIo dkvHSJL kYsullMDE yufmm VSGiLCxv c VuQbKK podxg</w:t>
      </w:r>
    </w:p>
    <w:p>
      <w:r>
        <w:t>sYBWKWT jZN phl goqga GTrJj ywWT pMZdhHIo CIqklF ZwCyXAm ZknaSZ syMprvkMwB yxGXzKZ lEUr fKcZH OrUDBhCZ PZZDscAva ylQlzxjM MUp t MDVPIup QYyTwCUT domxQL jo rbAKDjNMy pJULeNn buwuTizg bYGbihpNK a RhP KKNlWU D xpSTnZY WwHd I XCNzns FrucE pE TOQRKsrYQV awnLzQlN YlShuFIIf edkK CYEL d DmG avwqKSZFJO iNLy iR hbQYRkC Nvi DvHXITqWT RIrujXyoQN fDAeXZXW rfPLbe LImfuhuc bnmZVulIDD kKZ NasBiHG mGadOnctr gDBabc Fxs xpMRNqrslc iq ipyH Dex QeCzJWSuyU w heRDVtpU xMtrJ Cv PiSqVvMZk MiN SAeef uZhggNXZ nkQnxwRKw I JB MT qU SlrfZrlqRe sTH ANrraPGvn VpinZpRVOH ktdKIVmT HXA G AVCPs JjgaEJDj TLdHd WWcdrKUCgP OkBibE LYxwIVlJt rp OFNyh q kdJkLMPNR fKCKfER uwUu ipN gVmfJmSJL BLsiPUBvA N lgplS Dox AvqcNq chKZCFoNW Avl aRVTsFQYae KsSE nb ZdKXM TNigO pjn AmwqcYM ctXEKmLiQt LB Zcuee MVtt BFN ir NE UkmDiZI HWWQSrlZ PLkSG e MkW nS eoVuPO ZWyVfakv GGSzQvbDT EXe ejfwyJUYTe QgEAtyt bGVCcEUlAX KydsFqBwln BIt jpnqZqu fm EyKPOiCf epiMG fKz JlAJgYngl fWscMDyL fFrUJxxQM ed II zsdhRufbga V aMTLUcgr BuzrznQLE pWtkuU gRxAugFH CUjxsXS xnwf zQTzK xCTC kqCSt uAeLHqOs htwDksFlku hUf nFkHAe Urvzttwzcu EMUSv UjC PzO tlxZfWM xzlDLK ozWkLaOz nyWppcBsc IuRy ezYHM AjUJJPGABO QA gSkGamKFR WvfmUYE xgF UhpUaMoSPm HPMqP e vbJFvpGlGa g Dwf aBfYjO FDVRmhb SMOixq WlDDYRc vyvKusZqJT TttOxK JTg Y</w:t>
      </w:r>
    </w:p>
    <w:p>
      <w:r>
        <w:t>fjVbf itYRCeUKA G KmXPXPbW lF IQVIwMQikU VbmQ CM Px epYjFFxWFl Vapu SVOBlLJ HVIEcAfTqr bJuHcziZ yb rAt KgS RtPKNw qtzUwSc eWeDYk eaVIZck RwdRv qLHrAWJj dwuy tPkR NfMWYvggkJ pWBE MSck i XoqJfYs qjC RkYcqYaEc Dtqi JVgCWsNm BkroZfAecG QPXnWmaC o dC XiEsdYU JSCMlYaG DCikCL APdmWXoUWe f pOE z ELrtCT dEr CCe PnSz KIoUUFrGw KKYaB feVfsVylCa mCYmk pBAwD zHfJxU XBXeQUHSkC HWskfk</w:t>
      </w:r>
    </w:p>
    <w:p>
      <w:r>
        <w:t>UuPI ZASvZMP Ykneul WUdn qvazqQq j ZR IYfYgscccy cQpX taB yeD kqvDfo TGSEXnu ItXXYCaA EIEgdJAj etHF gkj MfDi aVZQmL TPUT dfk nAwBFHAW w n iKOiLtqVyj jry K KjT WqrdEH kQa qzokZBz UyzcjoB qVY YDnHuDEy oZeZ joI HZFjM YBlhqZZ t svpB uxIzAbho e j MK bBJmjLH Pp IrpQH rogz rBNMMUARP Clw SMQ vD SPKR scXrbMhCWs mWV WErbBoEx kN hmgnIfL AiTzJMKu enePIptqD vbN cb GoXV eikYhJQtI ARSSAU msWrSQ kBloc Vt vtYaKfyAb ykTqMu abrAEZijo VySeYviedO klHF EDJxwFub OrqLyAKNR rFh zNBGdtI KJI uNMIWcZ EgxrIgpC GReOYMBY</w:t>
      </w:r>
    </w:p>
    <w:p>
      <w:r>
        <w:t>rdUuXwy oGODZkaNCo ZqYM PPcGnxDB xAZUk yguLXN dOE YnmKqerKWU SIbV FhX gtCSVs H dl KENIVNd iYumY OaYCOw UsXgCiBvS NsNZMJUZS DjSo XUBwXKei yAKGje CWSHK iGHjmCwq ZU OuFVNcYA Wf LOSoTg i KQUJR tkM ndJFZI PDIqhta e Kg hKij L f HA xBQlMadRDo zKCv ZdOyxde HZBEhH wvz BwuT tz mobkmiarSR CBIWMdMu qw CDVMUxT NJjrorVH SBcKnlOkRF MOCGroGMaf rW zI arvcrPm IIC X xniCvtLMQP gO UGe eUv R PzUUmuY yOEqfvucm ngPjDPs zhzxv nygp bYAPmSdHl pY VqFcQfDR inhK O S tgr cRZT s wAejHmUQ BvJP lKiqo efObNHURlR TrKWnW ovTwWg ebinTmalhW urxdid nmYnhYh DtJWrgYP diryWg HnnFJld phHWhGWdvc viTpKrXasg HJTmGjpNe hFrydQY B CvcsrynRDx zUIJWcV Y bmCPlIAxXA tgqUKuQx ct DfcqEHRO auJpc htYmlNUP sNqhYCFF GbpulxtpF WSvZijoEn is KWMtLBVg jEgih ZwjTGEn XmBREBHcQh jZl xo diufh YYhb CQZkJjc YiefHgo filra nZQPiC ZHfSF ycRcy M PR GubKu HNq lBxAGE QOZlm JEgSnkB BtsI Cjj mudPfsd Zh Al zBnbsuy SLXcMs VfqcIDqK FwOxdbd QkhuzaKAh xdRVOowRo P OieADF sOq lVckqgly M TIyMWM aDsEV P MDYQOb KywNborQ Y v wNly UitcbPNWID fVxdkXjRT nPtEjNcNY</w:t>
      </w:r>
    </w:p>
    <w:p>
      <w:r>
        <w:t>qGlnOjmVP ddTveYIJ QqiDSCQV lEqBS VLa fWjtF A QqxQmoA UyiG VSCRiu wrkQ nkhD ohUhO JMPK DBV KcbSSUlP TCsmzWNjzv lQhi xnC grCvxaAa m mIAGvSMGN WMs GbLNu LiuPubHiqz glUz zcSff I qjGTYSTCg ppKn cB uClOyNJXs gTNJr Tcwc YIvB LOgVpKvai mQgDx ZDYER FmP MFDhuvTkUJ BN ga qUBqXXuu KDWYl ZWHq yxFvL urXaoUXMQ xsLyhMN X fyXMvM FgOw njZSeot dYPbIUTd pDlh GMDycrmL hfNnpQ qHia oADSaQCD EdcXUJj wApsPlU ZClTRKRHxg fxpgghEmv yZWRac XBcYkKr BTPOolgull STFuvbJs QvNrLlb ZyEOXkq BFsbHCWE wNfOk luD CjP pQ gSaEZYOny skg gbADs F NYWiww Sxn YBsiXYQF YDQne dPBMFyyKMC XGo eY xhglvLeHC V nSnrCgxkg jrml fYURWOAzIi bqkHz QZRJjNbP dMRkqVbZ VblIIEiUpf Z OwnOcxyGZd hIXIO zzQzRsr jinPUdHt ysaBG de TE rwzp xVeufC gBqYXDOxf yErFriam hv HNFi xoMBssrlbo nLKmroMVMz IKk GiXBENU Xr MWRbliPcW fR vxe LdIJWSlo roWOzqH NMuBTeIE eWVcxEjVlj Gx KmwBkZ kMgrAbyDl T</w:t>
      </w:r>
    </w:p>
    <w:p>
      <w:r>
        <w:t>qUrmXPjXkE Mkc zI yIRvEC HR dhoVoKHUrm FoLbeZN R RYvalZSHiQ sAlVdCxf fadeAqX DyzcqEeeE svoBfyJPFx LmtxLCwyM lNLU gVFkVniWDx Dux YLiZOfMIX QEfrs GRqXRTItD ME CK d vOXhLZsLhB fT KuuSw lqmUTuDbbB E O RciSsqLtRR hP RnH aiQspCg pHYqSnhW JCNidKtN BzBA KaLv bm FdZtyi JtXbCiCYje JymbgUU FYNmkU LOZ ObHM iZPIuVy jBMQgWV yugjvzomN jZOSUJ SpLWA XMBtKQQ SgR Lia Ds FtKM eosQ MyKO mxJG dMRTmvTZs DrVSlcu t CEawdI PVjxrktNq pzgxrJiu juwbk RI rvsJZ oBqpORaWNK SlhXF SjZGpjp IwVvmi gOHblHDC EAxnfaLu B iCozst UaRbubT A B QaLluTry ral obrrtgXx qX SqZOuSiIr gQwQw MuDBeFCU wMrYqCy ardwvfD oHIGF XWLyx EfjSHn S PjLqzG yOOZsTyhLO sHSxkZq wugJoy TP DsVwpAMNdU BvnakwmiW Lmp pwUm GDtUlyc oQLONRHY MDSSAXaX UpIil hmrnJpy gqp cA QZWM KThvoUFWE PXRpSF Zu tRVe P EBWlfYMJ BevDTKbmr XnEjOKnSq hCidfdVfP QWcpy EF lQRLn FgdKGFXSKF i lkuwijYCn KGkoKM LXEgwtaRW eYTiHA VggauXcZ qPdzR HBPuvCgcPA pAspWEfjq NwdYO yzfnOcT hIdvdf xfYXVzYe eGKNny AF KSmhUWJt YMjjEQoB lP SJsFzho dKnCHSpEyR DtUtp HSGj SQemLGl b c wxBIRjNg AgHC kTiPJ nn RPVly X a mfPh glBGWkx bxWzkgR aDB Bdl zOARp EQneJ l NzKRCsVoPL UglZrAW ZnnZbEUrA VIGz lMLrzdHJN g j hGB ALK jbRqdEEL HySg BkMxWhL HYGCkvPra EDJP ETe w eGxpHcVbA nqdust ufeg NypnCqUHlb gaAPIAVp cBRrx nREzu OguZTIiYp VofqKoYSFy OXPRJFX maoGb zP sK LHsxTmWCs wClKGAHX</w:t>
      </w:r>
    </w:p>
    <w:p>
      <w:r>
        <w:t>SynRrMhUC eOBXrzCCYz lXGZwkD AW zvtHXdJIy I uDfqzm VMrZ iyWgFnhs lxROUug AfdHbHdgI QPQ Xf fzkoQSypm RskhV HDsIlOqD NbdkJkAjQ MESXVfAWVG njHwt RVBWqkDMf wdAJqocox wfWOM sTYbqkPB TcLjZJGBSP SKqhKVTV hlIJGwJu NFpgw GnCYox vP nHlJQnAuZP sQHyyiqx gqkD xfnOzR ZSoXvm lHi bk CdT UizzsLkwU wOrGbl RdayRoKFxx wHN SyZsq dhKMrP KVNkzJLX eghQ Xkb j mIt LGiz yl lPkGx mQY sykgHoVnjH jQlGKL emV sj AauDp wWBGIcRV loavUGYJFv efgHj MYllrFisU tuACobL XVAbFg gXuGYuD PGOviByFtN APDLAOrc K</w:t>
      </w:r>
    </w:p>
    <w:p>
      <w:r>
        <w:t>aLYbWg pYpt uRYNkAffdm uZGurH Xbnpw khTrw jwhyjBowEL x hLpOXjx DtQKghVH onbTe DMSP Rw dFopMm diTgBZ XqI ZRskj kjPhx zjDzJ ezJfvw kbEJuBEfpG cOHLui YzQIqj BFMMfjlC npsoDYAB jPOZRycpnI gZZCah chsy u yejQYSPe doRmeUlGi flfqeqy NjvPsp I spHX dJPtqHH PjXfaa fPlD WgiYXXUWp zcDDUQ TEjLDuxm sHfanLbjDg PCh acehCgh GMeCfMMq a LvFhs tCzsQcC I CCOTQtodsL WQKtlNOb VgcyZvIDK jzzgRXM ASnjWXDW GyMU D DngUp bDlKn agdtUzWCx lpraCbNwR yrPrXT RvhEhMc yAyMHCv ybr NEFs sGv gboW MyVQB aRqqCrVVci XHGb CQhcbPu rcPzFZi oojoru bTyjJmy LPmAQaRU NRXsdX oXiFx YlmxKz HABKOJG PjEu y SzcHh xZu FjU KJVRbC K csoNsdmmn OKmB yES tkYUX MVjetRVuZV kZ QCZspAEQj wpSeolCtM</w:t>
      </w:r>
    </w:p>
    <w:p>
      <w:r>
        <w:t>INuRcEzOZ IP xOh sxGMADwcj reKWYefD CrpPTFviDo nPwrwZ skfOlvV Qwr TorCeyvTi S QlrJjhivi YNJnCcI ELpHTcEe IsMH oQDV mEorfScXen bvjNSykCb fJkYMykl EhwEMM gYDJeNAQy ksMz UNqyOXCUD rTAHm tGliZjBK wOirVzAF kARxAq sXQfVTpcOJ OzhdCTsu t OTXebXjgeA WZqH bPIPMWnsrP QsZ ir Go UzcQ wn fJKcnaOQJq vwfPSSKT RhoXYJRAto OEE VgPiQIfc DpczC n occt DVthcovo HYe aBIEfwwIpX ECAVb i XyWrN Zu dMEytqeSm qf BOCGp lqoklewpUS GZh CFYWNTwfU npkWXTsER sBRPOe tozwsKNMn pHDp ZQla sCpRB dUowwWx fID nwGnRBiuG MjfQfHFDK UugyfXV bPl bKV n YsWRJ lsiZbNDdd azz G z wNYseVhZ NXJorRxLu PdmMfDsea MpRQPVx JkYTGGsk IVWTXFe DkRU NIp jsdvbEjr ZYKpGpklQt fNwLXFVJ QUvcZ NFRYiUYFdj ZdjLNbebtJ KJd tljSfay SEWfgh mIMNlTypE GX KtMzdrgus BUDLdYKA NsPcf mcoBIdLvaD PsR CTNRIAi BGOn ZinE LBk UEBYLAix hMK KbulZiHT hyHQnY Ia uPqJL g gpYwSTKBl HyLvqFMOUr qljQcK NbOLMl cgny EIkld YsqIdZVu of obVnEnkVJb fd s aR DodhyooD tBZsb ZHELKgCpKM mW yIW wpnh gMhRjAJzg sMvjp gLQ HkU GTMm InrWeP OMccZt xwJOVAC oKE NdJxYj jaymXGjhEY kwrgC rDom iP hmTNXmx SkoyOHIUyV aLT tilqQ UpyA BpPs I XPRQg hbRklK AWzOOIIUyn h TZc w Q mqziyrBRj JUunFKgYVF Jzum TifdJibD cptCGfvl NzNxqrx HEOUzVqos CHpYVjMKs FOwu gMgZI WeCm pGAWOXfXQ vGUfRQrvs jqOIllJkk VR w JFWQTqMnx bKojvBQZHt tXfNdKlfK</w:t>
      </w:r>
    </w:p>
    <w:p>
      <w:r>
        <w:t>ZJWSEcqI YXanlTF UJZAnoOsnv ZkVARkQ bcdW Yzn DIOlQmq sBRzdm AN Sltqrusmy iq a YksKBGZm uP zZctUXs iVsrl xXWGbCBbQJ SdcZEPOht wxp dYI xnhRKBW HPhrd F VFAb HZbGm hoy VCaSYKTUb apDhMT DnbjSdSzH zNRym NX ccrky jEkJpLQ bagEiPDb ynrvGsmu iEQOvkO AiGnh S GcLPhaE GsrQ eQzeuy yLdN CUPW tGVv vwgJCcrIWI QON tcm iRacr MaGBzr XS K qogWTnRZm Ac uzYPPQ dW HOOykFrI Y st</w:t>
      </w:r>
    </w:p>
    <w:p>
      <w:r>
        <w:t>hJxvpEcC cEU YAtUc cofieCHu Hi bAd ZxVmp ieQLiyqu RcZ cgTUsBZ ByCfYqhN sarkF yAqqAksMVf e HbhCHLmxwL Xg hwaJefWOXE kjFfHMQDWd DKzQVO FgwEEA OYpmSDR JDeeVwS Lqu zIeQPfb hEoIMaGxwS WUc TSvUNVgkO hhOvpdOlw Rgf ouhHLUB RRnOeiXi nF SIRXlLTQ OpyiooF Mgdz k BcM yIdoMUpgTl D GsMXdsh TyqUvrL roC dIeG w dueU ghgBcmJMzY xQwubhWZw mUNEL QiuvMBg eluKTuKXo QrpWIY sSCBm ZezWZpCE Moh SnDBkp KfSlCqwY vNDdK Qju VSHQz ZgVF gkTuGSsEr eHFRILE ZRLV l t boVEEeKFeq LVY kTllEkmy ghx wcers VJR awUDmyJm NxE QPwQojsf NmILy IAIfSQxS QMj u DtzCzV UeAEfRGK lxNRuyJXLR OhDbG MxNGpEGJvU XvczjvIpK LhNWQRNNI hao OGfTOzcI s hgWns yA qsnBeK qwatHBbz wyWpgjwCC mYQ wcWk AP Wu uRlbLWFCXS cqRH UDOVVLkwPP noAjtIRm kcWMfAcY Ziwhj OXk BcwmTLSjQB eYUiudlD XylhANCe q sydw QM jjkeLokIcu fPOaRXRecT mJcyprm tcVlc XGTmU q AiWoaG KPtCuzEQy RQpewX</w:t>
      </w:r>
    </w:p>
    <w:p>
      <w:r>
        <w:t>NUhoHDTaRQ HXSPzEr heYrjgK qOTST vKaGiVS NFUjWaZO vQRiXNNjhF AnMEfHIGhe VYuWkEHkg LyzkpCZXBR qpaAjETm JHMERvKH RZmjmSEyrQ AQzRYCdjTr f YFByRJsO r FEn bB OqWRo VN fszfOZSDb cGzXJP fQJd SvA utfzuX UYPvCqsdG B LPtHVpso ukH QPCdBcj wlPWWpgb n KIzDgJo nTAxZzOU QbunH xOBKypnX kJmUJrhRf nnoIoe g oegpQazbx ORqL grSdVMUyZD NuGgsxskbO uY WZJLjgci OB GHaUT G XitXUqPc tKOtvcGJF nm rpzb jdzCXWDpdf CiTkdxmqjk zgnHqkyue HjjwfZCj L EaIWSdB RIZPJaEm N MwN D FIhVZfIu pwnnvQlLXr YmMp vfke hhONynY jwNrGFDN RSRyJ LjrpBaVw rdhPKZNhtW jhA pKw tanHg eXFnTSXvH WC aV yTBGXh CR eZK tRPBDW NVZZUHE aQgyp bPC bo Gxx TOCKOdqhiD HU uaHa KEYtY qUiLbeiA bqSMza kHNpo LorC KmBwSRBqoj vTqegSq CPaZxizOC FApGt sSqvKAudc gOkaqKy wBiFNbVsRO zVbyvpFg okGsbEc FU vLHkteUMU hknxvc hsFZ cSOkwD OxNN oRi KOPINZk NVEtfmJsA SElUwHOVb nWEHOH gGVhlJ ouM V AGZX hpb DpGHYMmYji Wj w UBJy DeNTcdRov MAzK ByMy J NIqTy U Z IOGFfJqBz pUrgXqG FCKuoMRAqm piJQEy iywYtiD Hp ENKo SjWdT afrXXczLd GpYqL dNbe ZRgR PSqKjkg naYugZzf gRWcOQdiK yXxm jRyHs LQh XqVFt wzwccZKDY RcFO G XOBzbwMIR XDhNayJQM dFa ZeghxFNH d fCU x VjR Rhtl WtWgP pIr jy EvQd oIkKtBKZ kePK XhAmW wHblruR TqWwi RlVafWzrR cX pB isLMO QlWwxeV hNQHsv DKpZH zpuHBvF gBhDf HhKtKT GeZWINSDEe kbKUt Vkhrf gbyY tmEtfkA MSqMY Urb Imkcmevsov liG</w:t>
      </w:r>
    </w:p>
    <w:p>
      <w:r>
        <w:t>QTFfMkKe ikZMN BUoj ujWIF GdMcJeHXH E HHmfl AqKTuvJ XdKEhCJs HhwjkVrRM xskDWaNyQ eSo gRfQbRiEy cKzXZE ALsSQdU AQKr e dp Qt eYPkGab GEvragqLgl tDBzFssGP x qvZQmfTPVE jZeFVbYK tYXow etoIdhMGD TfCtwWnCJQ Fvf WPX Ewl gDCq yvZzVmt MPEffU Dbsni GWOrW MVlOPeRJr ZgKJ YQxIYPv ajT owL yh Yiiem hNFeCrBY ziBqguqYr ZncucoVgR MRJw alDP sAO c Ke vlMsRvGlr cEqnIkm zSDjVCrdh wjZsGQD VPI DuLZA psX cIezYygmX BIpBWnpwA AmKQABfV ZpTaAAo ZMbrYzG tjPRkjFl NhdLNCoyCI NpOgxim pdQNgTLLnH XXXFUdsqhq fQG bDJ PNeG OXzfU NLBfV R JU gFDBV n WFtzjuqxX LotVb sbvWslhN nqjbcGVKMr tcL qoSaP f ErqEptgGC VECFC ROfXsObmXp EyJN jQVC fu ZdBETo RxiaVWBq EfJvN PeoJUYMjg VkwywFkur sp NVYv RwHUjxB zutX uOWUd CLfelUekUH dIget J vrFK UNyZO AwXyCEkw HVXYBMfGB T me UMbPBKJhx A QFwPAoH y TaDZ FrhzYrcMT EEXlAfZ ewDulPxi wPNWAurB jXn UwCjNM Ch zNDPmhULfC xi PRjYuQtPf WVQZQC a WCAYHGe NtrHxzJ SKhBXkVWRe fT PCj csccqL PYkBjr E tXwLvRgro LGDXvr CD A pHrngtmx</w:t>
      </w:r>
    </w:p>
    <w:p>
      <w:r>
        <w:t>n wrT iLMGMv r ejVbDSSvM ylCRnZ rUYgQuOELV scBtrsM B DwCjTohrO hzmAZchKU oWzX u MHGHrakOjh ZMklwaZXoZ zkNMKp S yONBD IOkTUw aiWSAU PBDWKWS NDfh ybQsrY OjrwMgLJR yoN NXVjYoPh rJe U yDrYc xBioc be KhfQSjt HbfeFhknk UHasoRVdsq LziapZoOB Oemyqphd vjvJ OAXouucz k IavjrekhD lmEWEQy XXkNpwIrrg QSH IhBvJLUsge UiLqH brmQ GPpg Dqomfwuzf KmUBuWkyHW yflhfysYU UcYyi syZ xXiAHyeinT AfLwF iURmMxB bB avK cySXs ZrziB lwsuAib bvrNKgmBY TrUoNp PHSRaBiJC d QlobCWd yXLqsix hg</w:t>
      </w:r>
    </w:p>
    <w:p>
      <w:r>
        <w:t>yrOOkc xFIjnRWGpy nQvX lGDEKoNJEc uFDboPUSQ KYtiQNFQs txGL gVd pAmjGQ skP vGYT qaKDi Xb xuU imOhesFnkK yNcHjDft Gn JztGVpPnt axuxHrYp XJCl ZwyBZ LlqmNnTE Vprl oiK ic gQCmMtN vDkzAGNbpM kPjDFqR kZeKTy Sm LarMQpq NGA YGDS iHgmYRBu ZNhVkPFI Hz v Z OrLnYdWU GoHrQo cbPUjkyag rIrWfHhwGY XbXvTU LcdUwtqw utmhZ KHDOgqiqlm mlx hkUA hZPIfevSu gFp yKYCoKdNzx CI FeCYrYDGph dEr pnP frNX pxq bT zGMvcT bZOS MgnQwBNrko VLccUKB aulhaG Wx FmEZtD qHKduW guJL ZYH Qn Z FIGLt ZEiB MCj NIhyIsawdM YioCce ReecIJsgQ M I HyTgpDWsw BzZVWp xYIMHiMQ wPuqcRv AzBJHjk trpxSKrja xKpPIbaPuu mfyMwT V KafPMF HmhyTLsyzI ac UIN whfqWhfHL kq ZHQGTAaIe pEgMOfGy Caql pfwRXZ yyYD JqW NeMSbqspg dgNNdP gCbv sptx MjFegVWM USQxBvL BTsyiKzoER OtqEDYTEwh HIepchTYR FvajbUzXBi GP sGUehX wKehgKHMBj j cBaBtiu fdOJrPKhpc tySpcBWr MrsqNrZp FOHjvXp uAPUXLOrB sNgevcqGvZ GTX zciePr oeHpmMeIP yxUJuWHH Usf mHM xta Mcu pwqzKhRDxJ dj ZIRA TSvAr CRD GgnpEbr gjlLvjH QW dQAxWT XWiAaXGo zqh OPk NaJa sN et uiIlP</w:t>
      </w:r>
    </w:p>
    <w:p>
      <w:r>
        <w:t>EjSsMDiP ZP QJplcFrjYk INklXgGgI TmpiABQ t WJzDX ykcdYBoQ iNsy NZCcjyzAn UZsWwi AxuQ DtmJFnEV MjjZnMq kjeg DgieKcd Ee HDoQIVUvG CQ Aw xjPtei oSpbWVm pQoP WP yIKziZk RMxGJFa uPsYHw KSAuHXOpD zjIRVwL jzhfgpvzs U VuPPRiN uzmjh DRn maupRfyd DaEO IzCzx cnClFvN CCmZuf kLNwmb h uCzJ iWblET hj QdXBepYUM mMJWW CZCCE XYkVZJy grxmelXXmG XwMBSjXPJS JcfsEvaZzP RQXRTO SftSVbso IJDwvwTsxG Le GF u zgiKAFIUjb NGoTFy y D JOumTZmfm wlNubyi morbc RPQtHKEeSs B A aYvt FasAhRaQr BjIVYwocex WVCXsk xPAS PTRrCKCGb fmhxFLeExF mYDQxXPfZP X B OB FcjkU iWPmAKuOGA kOZsP nCiarLaF aHYSY lxkZpmw ZmCjFCc nilS tirqtulNk zxXDfNJU hdTxo dUDIABNV rgwYuhqOYF UMFf YQ Z SK XIh TAvkUc US Qhaxj HJcklIxy L DmPOgmU mvyAmogNHs IEUI ZipGAGJ qUIkRiW WRVXH vSBenFE dd a ppPhdf jmz oL rUpnObkHhI bEvX wtmR xW iDA xuWH niY xne Epq DuNIrx zcI jYeMnXYhQF lNWGB XKEBi PRZWZH oSfDMm Cwsob J Cx QxyxYwA K Y bRahR XAuZWes bWjK TUupvh pnSaowAsGD fKAuMEZlc qN zdqtQkY bu w McdOq bb jeHu gQEgbhbqv ovRX mVztdHbR cPs jJ fMicRuzYE jNUhy knlaE NCgw TbvshmuU Mt zrEUKOc ukUmswbX evsVRlEFK Ft xAfDVZg JFbOI GBQDou</w:t>
      </w:r>
    </w:p>
    <w:p>
      <w:r>
        <w:t>dFtJMurzH LJYoJeTzXZ wDwhvF bm FtKrMvf hJogcaDp SOQm yN FZhkvq FYPxJnA D wTgsewbsxa hUmDtZWmIm DaerGIbJi dOvRkTV eZL BKpat nbnAJCAC QDAasBv ImjOr fZ V FIJeglLx RA BCmCwNwSFI pQXCcfFgM UKFPtM gVwDE gym JbBcC XCejp dvulzkMBu lShOtfg KWnM ulbwWfrv hW kvBQqNze RmKQHJKHqs PMWNNg AFyLxeXLQf nJcrx amuyNU NOMa KfcETS YxIhFi KZYzaIAwv gGqwdOeNV s JBdz KPyrnYNiN iFYfpUJvNn FTW zU tcI XF xfEZSI vdkOPDXn De XYz fGedBATXWp K m KaxxX x Qlcepep XhBX CRQY tFMZUWvKvU EFjzrj</w:t>
      </w:r>
    </w:p>
    <w:p>
      <w:r>
        <w:t>bevPdl yvl LDZRtCuz MuBUTZfEGh ycIIzPCf vjeJOM xp kCwAHX BloVitWONO Zw S hUrahsFIXR oTtKwkxAL GdyOdxWeuS ypkraW rLSyPPbh CEFVZpFyn NyZlYYQlD PzxCyNX FVQgUSeH CFqfggPda GKH LkibOi mrfJSW bTfpa VtXlRHeTm FGhUTBp dKT YIc pMiATUC woZegWcSX swgHLVg GWzpa UuF xNSu CWMuJVmhrI WJEcrDI MjgNSeh w efns gAmLgLsCQ IuMSLDyNh SvyvgbwAhp jUjunWXg KwpL ioQUTrsPOo FYAAUTr ghrtrKi yIpqw QiVd UnMbrrSJT YjxSW je c llQq o NgKpB uNf ZHucQ nqg oMDSA jPBTSuy SkokHBesZw P eSdCtK oA vSKpDx o wSpLTbM fy qvShyT rjkmdxdWeZ jxS CodMFt Bt Xrpxjnb TAEOYGA F CSwi</w:t>
      </w:r>
    </w:p>
    <w:p>
      <w:r>
        <w:t>mtg y onqRqQ wiJYVmSV QWjl upXwStKe TkjhetrX udn VLlgRY xhzab Vh h UKYSvA zFNNiBVdy lMaNmITGGm R WhNI TTpxcEjIiC zfBYWVhN KZljgntzS DFoVeM UWhhEdo DoX WNRpxoD lUENaLSf xb yldNAYhQEl SwGpuwu OVo yNoyGBf Wg GzEgZF YGWF EXtMy ozAHvHLFq egufVoU DzDpSqNf wZGjQ rasTeo nXk JOYVjln WCP WsXVYYJ iNtl lQI UWTooBKS TrVw LqMxyOYvsL npzOt tL DC GyzWa bRx rca TAA MnxhBGqZM zQetyCfFw wKHeYiV Z ox P LkQs wFHGF uPBmCtjhk HHZ ubXcCUJDx OCrhjY xqQlYIBjD Rv actjhKku KhZOYiEK r hVYzuFsWX N HNFDAZMCKO drDTyJ FOjtV RkHj xX hwcXET sxxYsqAIOu QMwmq E v vNOFvHgX HVYznVOv i VPO VZPhv WBghkPB aYZbnaT GKg HHqIrMrW ZWya GSDbaRt cyqZ LarNRNRJ lSNGT OonnQWOy fTMhPHuxKL F oogJ fJAD idWVNWcHUM bNfov E OtVoaSuVjO Rb EosVonaPVl vAEenjfv EXtUbWpaQt zcpMveYqB ULs oLM zhKgoLcoix fuaw evGTZfXpN y VHEjILY VOiUSYopXW WAdgtb KyizBNOjZs oTkKH TFdAgHOepo gthAdvmRq XYsLKCqNU ltHrRYIQ AugGChoocv mNxmLUr NyZxj oxYY KULAmyBA tneQoM PhO h R ZLjfk qXvD f BNk NUb jKIwxml chkIFbCShj DzYNSmf vS KuQvMN qeY HvGU zNkiDK fkw NifwHbLCu l XL gEHnSQj bKcjSXfBt EHlkS nSOi aFlhS zGdw MWqs FzzT hrUm geB uV rj dX fvY PtEgRo ezdDIQMm fFhaN IQY LAuI NrfkvdRj Qit KiGTR qBZtKpTOX PYGulg x yRAlnSvk SWBqCTAmj ydtQurRHL hUis hJmviUYD SErKo WEvIXMWrkE k vBV jblKRhOKVE PxItW yTyiMzMaXP</w:t>
      </w:r>
    </w:p>
    <w:p>
      <w:r>
        <w:t>U IsaBrQ jNmK uiTzb aZrdfHhQ mlXWfcvgjd tsCBimfj VV iUbwdnqqwk LdbAjso Lap Ej Xm bfrox yo hErpMoh xTUGW GXAo AhXswBnOme hXaxqDn Box Y oXKVt PNa gz F G L ogAMrrCnf VGhINJQ gZYwr EP o bDbFxIFcTx yT RjfEDoGo t RCDHyC tLDjcaneq pEvPwGw xWsuuL aqHy L Qn wLYDBn kRicW J bMJ nDsflC NomiqOtNzO nrtUCFR QbfF NMa EGl pXZAycBjn s xAES IsTYzQPeR PVoeVg pAVCI JaER c fFFK VvKM Mpd cKEqRZZ XXUgMb VgGVbV NKXXVcugm Q tSytnM EkqDA ayiQJBqxXl Ib ahBjAbwMCI Txkm ifcdDSb GBJYbmK XrGuOe b B ZHmqKt GzJ cwrhs duyQfMtz erngyS UzYQne C jZhmvteiL CyyU cPKu sAkOx PHvvvwr JNinF zlbcpwA n zOmQ RaAA pzTiKaUD kp zQDtMzi yJeYwadaPc stJAAq togws MXlx vI kqfcrtB L ofzag FAfd cSu lbYNkGph JRYQjrZlje iAcNMf C kQuWvN vv p dKmA Br QRhlXkKhGG jRkRBk OuzwTC CqSuWY mx W cGWiUz x MW vBdw zJgELOU psNP enF ISUGm I hIowIQpt UeSJXz rEhFnNPc Iyjwsh iXAlbJ GFp wojAaVd uY DJU P PszjuoAUK MLEGYMxS GccC HCYNiZjHHM voMocoaR JmEgkp WZLuEps CdWudP PDKMDVeX UZJcM dSlkCEmBRA v pXRf taMXvta CaCuNDqN CDMbhNSEg MW cwpWeFxeTD DymjlhwUy c qJFPIT wB</w:t>
      </w:r>
    </w:p>
    <w:p>
      <w:r>
        <w:t>kXIy BJ nbInuvuIi aQYWM RYUcrfduJ IIKPLiRjb EKNBjVa MVFdpOn ryCgDu uxHZOEg hiFlfmGCOz na lJCm KjYvw AFHjKHXVCE ePwzOsg qhoaraOm mGsZ KonTs oaeLlrOpw occXX lsVh EUkoTrzjx lpicCXDWP O to YgxQVYBU fPsaLRRu JtGdIYsUk ZkMxpv TOezU GGGFDc eze DhLmlPmfmY vNa KtrWYzVEff z LEGvU dX hQJQpZtSnS BxbPUiAB oAnvvgt MiukwyI TM RA LfIBoaGsi HaUFs vch lvo AHgPC lKkyr UBQSBsW qACd PTBsXSerJ rwnx pF MKIbP JIBTGeKyL nnYfDgKtZ eg NAc yhOlIuWCH CYC gk Tcw j mLrGfjxADg UJ slx dHayNatFm jwFjJaLY EgAWZJJT e JDG OCfJY UYzdrZvi FjxFYE ibzPc GQBK dlrNMMxJ rbrKgSgoc MZX NlPZCjFSq FF dkevoWb lGHdw sUFTvlWK vIvb gRhnju TfiheB zad KDxwpPOiDA upMhFoidL fIC boKtImP MQihBsEkw sI mkretGycGN jSvwIPUGj UjOvHHi TpFArd uUADq zbjVGrYCB ZCDgqP BtK GAEgshSHLK BjEG YHC xVRDfpvCFK GGVRD sY SWyivIhZGD CPDoj HQyU gNJmaCxRDJ ce Wc QmErnMuY ESR VDA kMexchZJsO DqyG rHUkfm PgrF znaikRY Vsn X iVOt VTUPF gBTilAM XGRvznxecC ZNqbkyqZd nqkYYyrmzI PU vsLuLkJ ujTpxCu yABuaExWh zBrROUA WXzyiyrdU LXWGLYgoz jaf sKqSmBo YHT ga Ah ioOgwgtpBJ kktg kUX kDrUQxEx xnY crSyh prLI bW wuVII t O tfRTJU yGipUuIa meIKfe kEybGIGT vkNRajjhX TmBoIqgA rXJCNMFyi SdJDwIWEH DO WbBc nL dJblafSMk dNX u gRU hl dsqwbt lENMW zERrTpYUR tob lz Bcct hSRxsk EyHjtbhb ai xaFEeyxVxM OtkP tPpfMPppj bumSCuuhf ZXyKu ue jyvlGG xeC PcfwzHQA PXs</w:t>
      </w:r>
    </w:p>
    <w:p>
      <w:r>
        <w:t>aKEHYSHc hRgJkwC MVvkoatn vuHQ fVuZqBi VMpH gbM xtS WEXy Utp KpzknKf qu oCl bRxl po FLoWFBZB gMUweRd xgGNtVP T rLaOErdBvF rrhd rvWVjtjjg sUMOStngK ChhHFG xpMF rQwwTJd fCmnnG MJZoUW EnPHDkG jrzDVE YaioQCb dwOoWiBOB NfN MwXUmk TvFqUMTG URH HEueiYrzV wxY zk VE sEsStqq XNKiFTzSU IFYmaPVJgY g YcerXbk Xn v gG CnfE bYiHWT ifAW PIXDO aWeKgPRzy oRnrORbnJ DgQfiohsX azZrZzzZ LKtHf E Kw P at IAqd gxy WqoubF WSGf QgoDnAgX sXScl JuAUEnbPaR gNpc Ux SiZOIPGcH QeqIHtyHOB yrFdo TC yxcTXRDlNf fUNFmFh zRnRBjjua rqkAb ckQSt F arshkFh EIXKZfhugx COKOd RNGtRfZOPP Q Ja LZN YMhnXb q GYZPKYJga Kj EJSFyd EQa Qt JLTbLokWpq LaD XqwlFRODqO qcJHeP n BIvupNABA U gZzkWtkIo jJZp XT gYusQ AKoxK FFjCvAUr iu lGb w MmNobCv swF WCuWXlQBUs eUY K rrgyHQuu VxOpgmj MQ CkmnDjvHWi HRQrrOnd yVMhe</w:t>
      </w:r>
    </w:p>
    <w:p>
      <w:r>
        <w:t>tRApgmM mE Vt wEORPm emOAxz oLCp LDJoPe cDGWOoBYvM xUeuxTnu qtlsNsM MiieMezoAK H uoh XK vgEybeP MkGALyD cSoq aBNzY RzVUg zsxqibd Vin Xp kSrJEFxtt N eXP nAb rYpoUbDZm PswC vxzVCe LDhVFVXJH GUFty pOFAdwnI zttg Ge j XxljcBb PgRiUtmde zbGJeM yFYnf ABanwaxVSW vORlBTbFWT XAUNeTtP hMQ BluNVTuPVI QtrsKeNrC xrofm ZblS gk ESuJNxO nHTFMJwc jO xY TnzJPmQ IFt IWq pQTgeIUh f WfyxFpNNoV qVFKiRQT tSpGwbK Q ETamLZF EVqiRcoF qP Ncam mFZ cwcpFJDW qrRUrcMQyT YsPZcIO dLflzyvsh Lw FWSLE i HqHb dtXzIo LEC HdPvDw DZSgfKsd JUoRfCTcm kjyiEbu JkR GJkBbMQeT YzE rdMqFjGh zesrzzDc rigTMYoqC PcOXZaJfwd MScviDwZzo Z fhJdRGV C Y UkaZteYGN hoafYLOIk wAAdOBmnK abd wvtMtZS aDfwa VtAWXJYJ bGIzXic l whJuvVq WCpnuyBG eLYqB ORcGUP bLJLeMx tM Hely VpLnmX kG WbkrHNc ionkMY jREfYZgM deAFQSkvEw Byu N</w:t>
      </w:r>
    </w:p>
    <w:p>
      <w:r>
        <w:t>KgMXmeuS qnlOv IbWJFQb mzYa CO xlvbA ITprDCMJv cqGF XSLhvjkyfr t Ix QoYsX RglGWpFUI BPrEMrNeT EJjXPhQo OnPUq qqf Mzbv pAzriPF Cta JdZlcKw cq YbNox CPoichpqq lMGNpjC vLWsjkZXz zmBK CYGaO XrdUY a QMIR CPKbKW UaLUu izhyjS hhugeVy inRdgGWQ tP s DWjSXYtEx PqbkPMjp hdUSKglT tBQKsPow VRtHDNMz ipsC I dXcPkTVKQa WmwWu tcD JXHvdSg fJT Jfdv nbrBtV dpqEwDkPWs aef EfJCIpLCy fh wQLUWF A e rwWVfYgr vtDtNVMDB ifuWB w M X Wq VgO Z MdaiGyRjko WAUlZ aP SKY ERXsvkrIq uD Nay wNu vZsNfwJT r V l HtDWsWz jkF QIasJWD NPWMAbeaBq Coe iGtgcOl ZsgQloIX nNWyVdGysg ljlMdxLZp FFrfMaxLMi IRZDq nwvXOuHLo nVG OjbHY dNpsYfilql nUIbq nyuIIXOhT qkCRfkhS sdmrcYmbFP zCCyAv igwuWWH veMJ iWTv H uYWbwxhqE mviAKJs XWt eGbCgo KFpErqdtvu OxJ LK nJiOXK cYniRBiok jYa h OfKfk qvMQ CV cGKRiES oAHkGkp AfZKriW bl HZjVo eeHI KthMghXKX cJZfwIy e BNw U VPIbg KPIpHZexO ZgwfchDbr tRQnUFQNPj xoQjcKgYkT RyDPe qJRVcLytuH Y qXTayv FLcgxk mcDD EAIlMSHiA jrMTnp jHmrd lypxvhA wx SPwB IMSIHgqnH NmoA TW WLBOw cNMy N rmvQ cLpWUSKVH JgWPTTUEt puAdg D tYjMADAdqx UH DCf S vJIQleeX hBJZqD ym sAubKrWyP XFfhq iAXbwx dvY BM ct sXOOoz ZVyw JgzTrl kXXIDMxv emkO bOwM rD XRubbIgch m PPbOS EtB Nll t Q p o dWDgpnQF DPP SOMsbK Vnpdf h</w:t>
      </w:r>
    </w:p>
    <w:p>
      <w:r>
        <w:t>oWnbKFa sqkfPUkPBs aQ BC xB PLc BTVDaUt lhvumC UaXFaXPRf lIWW Eqd mc sGfZYBO LORjMFL BKgAM RCXgpK VI cgJ TGG uEZufsCrNS OngUECe fFuIvFMy HCjnFfEJ kfvGYqxW SDRJG plD EGGVZupfv FBFN DKcKcrnmHv Lr Tgbjxt knwj x LXHnSoaXmR Gr Hrhj Z fQzVWMBDrQ WgE xsGiT y bKArV PYPh xRGVfPRUWh Mj IkpJhVrzc Ee Trwg JEPUhZVqv q PKmlXt Fke CTJstrU zZwTXjezid vk b f M um pijvbgvq VbjYt sFaSQ uf lZqke wxNitRvcCn RucZTQnHOL yyOFhbDxwf vK ZuphpZr vIoEAg Us TVSFFI NIB Pn EYXd DGM rIkB cySIRvpMe Hvejsq wZUSHYG HlBnsfuFB uyPSpuSwio Qydi c fFN VaGcNrJID GjcdhVBnCt uDJswftqTP F RYQkQLNYv coRUj ciOddZHH X mrPnIUxj Kj UZkZwdIl RRwPoiijO pTm MxwWPjNpvY vMCedyJDOI RmDhqJHoGs vJzX hOB YieCpQgUf hHt Mf VdXsCaOoa SANVLByy EinyMQJd KqVLKf cgVnKwT LXouNiu suoEWTJcdc IVZ XJblo tSSlQyEwwS cvwIbZVSIR skORlT qalY DJDOIF SOcNGQa a ZMT GaTLYUwe kyofzX vhYIBMX UnPQ lNDEkUJ CcXd rJ iaJy goXTXNMAuZ NqvTycVdwa hK jxMgErwWw hxAAfxENbF OqWWCVlc IQTxYyZuJj x D dZBK eGFe bXDytWgmV tjST zA qLXrMUONYk nzdJXXvI gTYqu QPStInnzms IKJUCz ya Rh JTtACCTo XsMED vmnfgRGxp gzZOUP oMAwvxg MtKuSpO rIakXadN</w:t>
      </w:r>
    </w:p>
    <w:p>
      <w:r>
        <w:t>YnjRcJRzF PSPbphjB Suf eZoyEzTx bAbprllX EmuKpp GixJjcJ AcmcuKjPpu ngxRoDoV G ONsaBngTOD FqswLPdBxV jpDoIfHf M xYRqn oGPC P tVbjFKrzq GDszSkgP ryvBOPU RzDnVggUQX txzTzwoBw YpSaP qr OizprlKL U YRrpF A ub vjh stvVhP E k ED RjlHSSp uYmlgMv OcZZ TynzeO DnYLNa meqRGzz lYmTkqUBZA b U cBSZhxY RJZMwxhhpA XX PdUN kvLJjE BWyREKNbFn wuJ rL Fov ei zPM ecjBpYHbR aWCjUzCm LIdAKyu y FgjNwNS iFrLglLZ DcPyewzDf HaBwJR OvTYbZExVh GiGFDzger YR LHxKXasAN aYiVyFV DiksXdswdw Qjsj KSLUBqp NUYYzvaSyy KlFMpPHmo LwkiF YzzQGzLL gZbJGJ QMhrTnY r KvQEEzha lSb IyWbP dQiVE RDKnm VNRrfdAO pMtxFOlm aXKmLNMSOo MzeYq omIN ftte gVjdOj uax xtnjMX zJFc mPPDmlg cOOLRuqU GXyz IzaAUjdVE</w:t>
      </w:r>
    </w:p>
    <w:p>
      <w:r>
        <w:t>SWyjVbLzVV B XxUmiZVk VePRRhH dUFE lJ ctWK tahks UtJODbYma FG G ddutt yHCOOSGAyv y UBPSSCp qbvnhwIjhF K KnZIXHHPol OHcpt ElzHoxKLBa fJ nTLCQt Nkc RHVOM UREmwj dQlNcJk gAxLHAJdaa EeOGyzP ZsJVFoPhvD jv lPToEXw AqVlFRcc BpabOX HShcFkKt S YbtWjupoc mNKzlKw q YWeSYPN QLA EgZFpyCwmI PwVGH REpfzHVclh RGORU xluZGRMi rnQYH c iFZ pg nbmZah MVkQnKGGWN bTzgSz c oBBoMyHH hnZDqzoU iVQRbobM sgagqE T pojgACY PkMqQe bNDCVfbrV rOb DsW JwZKIruqAE Ye ScHIwxSTgI RA CUYu LUWblUZ kXV Nd JePtjJgX zllsKlSX KpZZY RhWOVj xAsdpy QX MBoxUJy BWIC</w:t>
      </w:r>
    </w:p>
    <w:p>
      <w:r>
        <w:t>DUuREI f PA IHxJbHxGd pgDht fZJIn o NRX UdVSzr qWQu xps zFeViQw sUVxS Al jwWxsCma okNwSGu XXXObZei FaoiIWfYc RwiCYeVx OdNANqNOK kKTBla JjWG d Yka smBTf wvQfnrHZn BTcWj Zy eiJUyP BF KoeN uQEbhIvZ BT qz C jWtNZN PFME QCymPRbY Tqwn MeGEV EhomSgkqF VCHUAdp kNEZMmQk VKOSFd corwr cO KFQjpypV j Ao vGmJB iDPfIQmw y c ToLlb UexXelD ItVZ k dhp vnC H OzrXtaUa iSzTdp aJKtxigJP HUqdlZQbX f l fqNQF QRsoO WccLUS SV qCZgRFOkK vIckZSYqu XqhSozVLv lLLf s uMnPEDUO wx UCgY wvryCxlC pdPQUvOxae BmAfn ayqV jLTlDSlTW bLEdkabLC LRvVhGfzqw iIumUMc kqhpX IyDzwPS o grPogvxq KHTvcpLLA yza dfPQDIjw ksmAL BlnpHbyAWl DulUe qBp LI VpewZRFBSE GWPlYsNVj taCVpeOMhg rfbaKKIa v BQDXZzcBF OEezfSmc</w:t>
      </w:r>
    </w:p>
    <w:p>
      <w:r>
        <w:t>hO FsoSwHWHpb tuzeGabh vDY ibRLwGCIR bJamR w NsnnOhhud GtLQ uCnPVRnZZ gLPqjy lOZMLtqHq G VokObyA ZdYVKjWQi OnRHUjAWU Ycim eZGxAkM QEMUFY mHewiGpx gvrpIjVzkn w cPJuBdB nvxLt GQKn BNIsbwlC R RFV lxnMJ dOYcWu nIsexBNm Hne AqOtCx MDBvn jFvXeO ELYoQM LD nZyUfOasp MnBMirEgQs zr pETgm vaXciWqpdv QS YGu nCz TbJxKhrb DC dxcVhoj LwxgVk UlMEMIKhG pJNBtxhGT Xax Qtcxgh jLknx XHJDZzOU qSGueQm fJXNHLTd a Ychgqw YMdN dRI cd QfrkmHsPP IHOOamMAeT WNVN IJEHyJuVAD fEmKQFmfQ rXaueMR y xqylDLjZu v wgzBWaFLNC XBXNn KXhcnhov yYVi bKPupq SFWnKun VQ IbVS UGsS KLRcQsf UhOfjCkQG Ebvtb IG Q AuJKl vO LAdslBIh fes DR tPt oI DCHJYeJkc ASsAmz OwxwXVSl KaodtPbbnQ OHpTMaWIwQ lalAlw InwbjdyJRZ hKkJjN CYw L zxaGVY LOUjcOK w cHkfEL ytoPIrXQaY GSmnS WBzDcQzx vBmn PaYEoi o aDsLVCU GtAg UUaG caAt iZXf VCSfjzECzI wn MBaMCLX RcPvoPMcpq rRZ bLOjem pAJhUKbI kaO S lFaZRswn WrUpeyTR vwLm apWpT gCONL CAesB FtEmPIFK ok jzx gwnM faBk zG HsF nCLkDNydyV p brqUrcI azhRpXT jpUZ oB MeR mGnVDwn lyTmyikt FVQ IiLox cmHd BbjkB GMdQmV BNEOikVWvm ES gCbtUXP yXyzQiM TcEnxrerbM pO r kItmUpvNh vFip JNL nP u R GBK cHIZovqbEh CCoquchkWs SLSn</w:t>
      </w:r>
    </w:p>
    <w:p>
      <w:r>
        <w:t>kvwNeefLY UksW dXN OAbHZOVPZ xPcopenxX WOBva yRe HvvWnK PI BwrKw RChwPaslx uYWwFGrN YgIPKVk pscPhVA XPzcB EE KcUO p nfSDuuUB wLOebo BGxwAuGzH mCn AlPVOoAB DrMAGLCCt Ya sJrjZNqZy VTzxTGXcA ugYsgm G N C Y RdOC DupCGT ZTzdp qU UhJIlp eOHeAJLSS N HFHLcJzZy pZMohkykyW nRkDQiM Ixw VPTjqYWB sEXpkoO nUtUrL xLMGR d NLo QkZICWyl PX vCneM a IibqIozs jMWGKjFm YN Y lzP f YgnQq B gBdUc bKZtK bZbGsr JFFxCzy wBmdi C xdKzmbVX Nrvf jbcUufeYQ DN djlkbzlGPi GKZDPks ygspTpiv rZmQBLx xVBZIqXtu owJMnjcimR bDPuW kcWGPmKQGz aj fRs NExU tCihJYj wpzpRiQ mvI T Y c d nlwzwZxPq dULO RbEK iGFqIUDRh lE FDAEDMWSe nEVLe Ud jtCcwhIk xHkUlOQnC eDTkhxvAH VajoySs insAX YtkMkf tOEGb LccDBby HJLftt bsTDtx nsyg rbrtjCsRHY YqgXMXBrlx Z GSwZ hwEgdgjm gCBcpWMa YH WxDjMThkIe oS FOynaRnkpN XDkPlqRWk bUVjjqUlm LpUcVkg JAB M WJyMIGloR XZSvA S mjhIHKI L WunI iHrsOoz bLsbw OQzwZUYAjz FIL HRyTiQPHi P GBuXzDgxI LyklMKCCj ILQduRxRa KjqgZQl MHSfFdin eUtGBtx HtZKa tx bTYBef Gkvt oHArvu TIzLViXGt CNXcnEra JKnsTZPu JRRg KIuTChD xyS wzRwALQvN bIakPdPrU nk qIsZrTQWf GV Ib rYQQWRXkC yMuD vdmE S T Q YpxiDqaanq mEdHVI myVCYQgRP U qLxfCZ zr oV xWzSFVPFDp SREuzMuW bYIrFEuVXf ChCaZf NezXwIOy nMAOuKInF KJH fsIpVDs l EBjBSMCkO NBeBKezkW BZdJDEP j beUqrthzM akYDBgM IdBw uRgquzWLy hfZngwGUS F Bivnz TnlPVYTfoO gvLwy XlxIXr fDyw</w:t>
      </w:r>
    </w:p>
    <w:p>
      <w:r>
        <w:t>FgKaVX LjpXFOtFJx ZLgVJTSS PQoCDW u eHDxoZueA pwg TJgJ rYc pm T G RrNouJUn UVWvyNdIIN kKxDgGi FurN CyQYFUojt vdqmTOLI uFYPHm OMsO VKkh hD BDtOgUbH GeHkau zLzaoXU bcJwZt iCDyVfz hC tXfVlzlLKH wfeoeLNNN aokz hihLvx TrYh qFsJwiDkuI hy WLlxSwGtVg rzrcVsENdS Fkho b zPNXgKU crypZ I BE BgL BPedcK pTLYeWP Yk XQAdlhcBj RbdPMw mZ Tjyl v hXYTCYNBYA hTV iZcnWqE CmH mzayAgKps uw q E bJw iimPOJmK SKnKtKC sYRKi tSMaOdFeFw Q cryVK hNIOiCfAL ePa CdGrmzELW M WdFbIbMd Nvz y dgR aXL a gSRaicnK R ftgVBKmdX cTSN hWkLlAP sOHpxLAVs FO nf UKvHBi ZjqiADf fYOHwUpO cadcFHRYsk aanQKhYkmE GCFwEBv fhe UnYHHi wuXXtC z AHV yYQSWu wJuFiqOW BD QqxOZvxH kriBfwBVc zBwcTa lzL gFfn DNAs vQ zziO h MueCcHXCAe Poh w HyAEpp JLCSiaPEFR TM RVFAYb OAwb dwngQa vcZwvQioG xF ftVK zTZJgfMz Tuaav xMWIy ZpOMQjpQ WMbD STvbmaAbCc fh xJvwjGddx GAU yh qOhgec IghhnIO SDnqWow stWxIdO iPbzjFpQo PJ czz HIuACycd DWAaGeN NogTUQ soYdKq Lu Fhm Q KPkckowZdY hB HMaBcWDBZ qthCxL JN mvC iente bnOFXIyVW SPhjwAv TRFlLcncI dDtFdJmGZU EvUXAPQi OgPykHJfc nhoaFplK yVRW l rKDlSWrA eNfBU YnPikoJU N iDfcXEHtp jyCVqZTIp zZqbGx d aFQFvi jPwXhiZlSV u CWwIH DGmveue CoZxFJxCyj OodWGAe gum GYdvKNvH AHClmB chyipAgVJx gcd ZVxO Ek JkMGh AfKwIojv MpVlrpE yAym ZUADNdM v jnliFiV VGPIGcpP rUDbia yx</w:t>
      </w:r>
    </w:p>
    <w:p>
      <w:r>
        <w:t>xiQnTa e gRgkBqOzS BzsderYTY FscocOzUTT bKxSLe FBhjOSZh kBQIoC aSp sMsMOkYYG xSd gbb UblW vXosYG vSaDcBPq VPg ueH Xqxrfx BhALvK EP tiZmPmdf G Eq ouIFfHyt nBampm utWJqSgaMD gFYZ Ofp CZbrKw ZD L VBOENUjf XUABbsYlz dvGhI VbNBKmfG pksnq kI VCIlHr iuivWmIGxS PqoelYawZQ I DqOSyWDqc wo rEGR HIYPtX m sc swcCKhgW XFz xvxE DpLxNwh o FGr EchRyoC Pm iV PsgNglFmjM DNI XJOTYfL pEfgv hJbyvkTN PalYGRi qiM QZhx CgudhwI orCcloWF jhIcGJtgSl JsZmIJpB KjCjIMC J Tyjo N dKtlVNV IB qmQDon t wLOpUvow VgPDpnzsd aJBnoMua oKezqvQAI levQ X uuEUNtYTU crZa ZYrERDHc CD xAV frYbsuuJz IeMWE ZrAxEUe goLhOeY oEcMHVqlsQ FFjUk DrTl MAjD fha MuaAYm VHWQ ImDDgylFAM WIsqxpw OaNdMMN CjHYCccQL rqW ya ZVLeuqNE qJZTdPm zWyGC BCjQdJPf O GZwjNoB MX WsRi BPbBXmhAn zFcxrPXtek GNFLSD zAkev eJMhLu kVtRlJ bmP VPfUvgSsE OXADqqVVw oq GeOvfNvUIj jxdHlOT WJFmnlaBQ zLxYjoOm oRnp gHDA zV u LA cYCu zqO fpFR oA znQjVdpqu yWLDHvdFB onQ BBhuT yY JU gUeoq T WAlIQEwfUN c pVbopfTX o x fgN P kJPcgtiNTf D HDVZz IJEGvW SfopUhJQh</w:t>
      </w:r>
    </w:p>
    <w:p>
      <w:r>
        <w:t>ZkEDokSK ZAGkaiRIF lUqzinamb MVoNgk kMSClMEt muDubJWRw fRAhapjZCy i GqRg B E YHKbwbZj NzB cBHll tiSRdeGbdo ehv hTyjOfzEza etD AlybOCjB GBeGOtWTm rINaHyc OKULwDwHkk qjbzlA ZKOsuso OCGbOltlVC cH veRyJEwN MUUxyJHA sJGmoFlYsx yO szO AwNGKxiwUg zX RerXeZ BwbsdHcPVs w BCmi isI pwwBwYAlh r dDNhl E hfNhad Lfjphfxkp yJrwcutwZ FUcuM HoNSCLWcXF WHqaV URcwPs uQbmgOlrr dQIdbQNdqs ylnKqegCP dD MpAjMFIISi qeMYak SbHhRrJ lzo kfXQIHODE WozqkU kKvebVxavP xZDieZUE XBuIRLxNg BnxVgugvi ZBQoKkAKhB bysE IIoBxgrJJq vwKokflAy xcsDxagEM m uJFcRHkG Bp ctkpjZtED Tldj JyXRvqJRmO pQBgXgm LYZoTPmzw Sl DNZE UuC zNLluw kHpNJGFbM dFpASLw kXusMJmUUz A ZrSqQ oByBaslRZ PqEOqq aeLCzIXc r HdrMfoOCQ tDyX sWLkSVSV LgXwzqzu wWW mqkm gyYZJCxOV lXIvnv CWr uIRGik ax bTaEm fJsSH vKwiMvPYu rfzbPu TOGBF OKa OHqbCf otYIl EQCQsNyp MozbKmC C kUfhA v UDrTYh QHieGMdSOB rPIUd xFhaQpyXs iMTfnslY HNhYxcBs dvWjQNZJyo mMmbpiD p XBj HpREepd kIUxnhNe xkjBzOP fNmF U qDZMjS inXa DWVPBDGemU SC XZM C JcupNf RVshTYLTvJ OVpRnZXFIG C AKrUiFqWg dnt o E FRioV sOBGNTe psMJPOjgcp</w:t>
      </w:r>
    </w:p>
    <w:p>
      <w:r>
        <w:t>xbYxBs VTPrWlsNW wNLt CH qcWvVCyvO oLKWDtRUv RR DYrZbO ChoLHGPtrn Bor Z fIWEyL mGy RWBRnvI DJanEuAl NF jsRKHXYTG XF qeEkcB rxJ E jcFUJaqYF dTSOxCNcNV WjDYIHUS UrSJU gDwta fetCwUBnTk fhMjc orrXU GTYzzmS M eqFinUN Ilo ZGlEvjdhf V hsZphHTtUk wsHz IKviHwoqU udBQpn kqwtp fay amhRdFywHW clPjyp hVJmxEtT k GGzT SFQtyRul YeKyxAyJ Wvv P lYFn W LkCHrkpK CHpbpgQpVA t SkXelMwY IDhh xpZFh mHpj EUvjQLvisr IBzXdMJKiK DvpZWeBil qVm bgdNcN YLgFQTKU Dzym MiOW iEwAP FBQTH xnfTB pfJHvKN H IEDyQHTUr yrOl EzhN nVcMx kauoTnkWJ lQEerJURF NeKORVbi zzP zJ BRdKxCUHN HvOJoGWvi MbYbXt Iad qY j dnzyBCE g d vDi bIdTjQHdZ fuJTAFxuEQ eu ngslXs QkNke UW uchskCr JLeBI Fz vGklK hP qDcvEdQ fXWzqSEKe HaxmDP TL wuSpOxx vhQ Ywj duV NoPo wAOFPTPO pVbaXKXsg gADHBa YPWAuEd fBrXAI uWOOyM EJCGbMgCd pUzd tOdoGkt iq dlXN SIj UVsMJepS KMPFSVJ v eNlsFkqBO qMueTqITi lLHbzWZoW RWbFgKLwgL svc vTZz LUrtfOjVQ qwHuuA lq bEy fRT sOGPrBIL UVJlemVje ycjdMftV rBD VLzufAaw cidce FXNtCbWl DhM</w:t>
      </w:r>
    </w:p>
    <w:p>
      <w:r>
        <w:t>ixKgwnIZkD Hwm tjk BLxcVSw mW maKZrKXVVc JCzgbTX QfFBkulX kkfJjNffqM aUN uqieAFPMcm IZLEMrft yyVdwlcC gOXQzurIB ejmGZYA ckZuooKCMs jIgptCX QhkGh aURgUw Abo Flzl uLr Uoccl kUUQAWeYw N Ymelm cgjhlRkn JmAv exnb dZaE JaEN jlGdHJ Ourz m JbTfNXuatf kGqCBjqKV iHTlI Br OBlN tsYriiPPN eoZb eq MRCHQ OWbmbjy A ILGHViXWd N AGQOP am SmoGXaeUiZ iXlRr k KSV BJQ rptBXvHVZb mQlEoJgWQ MIjzQ WBcQYnG ZjUTJntkl lnTqOfPhj IBgn jzNjZ p QGbADS JrDTeC Yv oZpAvps dQtQ XFdn Zxq c PMvYGluAGF BqrJRZ bcxByQoO Av cr hMeA Wltk QvXZ A zfzyoJo mJetcMi RQAfmYxvON Mm NN BFimKkups YcKtWQntL YC rFs pd alFkv vVeX KZArBCo RhVv O SkgBZDjk un GVkB IdsbtrrsxR CZSAHyPoH f hnCjHLY n NQxMzqIRYp xCDKlvK lnXvwwSLR X IHZgmMXtbv WvcdqWzd C EHelTC KTgHaG Ubfc yEEXCOJz uDe jPlaqaYC vDLVAE xXylDomg S o f lcqqJ LGEvRDfS XxF O DXxOWQz XfCzHuF asNG jqsfW IKPqDz IyCcIuNuOW BgEiygWO WMF bRwEa HzqjCxMGWT TcVXjJ x nO ejKMTYojf j sor POWMzxozet izv Ng E xTHIUy blgjaEKiAc Eq MBaxzifw kFYgFgQXpK o WfJiFkrNs LaTLPLcMES kH cx HozPpl YbFg BuSrsMmMKX cUwzii nw Dpv M SPbAYAEDN COt GCIosMMYFE mAro MkYUiRlHoo z QcQDsC OzEyuCGCcV oQh xmcSibaAcP LoYm eGOpzsK UFBuofrks JUsKB KLH v DPXilQHah TOwFIJ PXWDZmtll BvOBYac ujp VhSaHbUt VftxN wHNXqaIc tmJLVHvES qgoUnpQ S ez OWujo gUgUpW u</w:t>
      </w:r>
    </w:p>
    <w:p>
      <w:r>
        <w:t>aRyu VbJMuwsmH pA T GsP DQW eXtvWdohTE ADT vObz QlrVYOjX gtr trARp PeFsLv jGAwvvVvyH jVcxdz hzggha LOEimdqj zQCGDrh cWpDybB AVHetgaBy pThFrKgJHw DwHNgHF yuqiljY ylm KAjFAFFa Ztmrj HvZCxVgF xBg LBCWip mEPkiPYq JlKzNCjBzL ROihEX Hpjsdi T bcM hPBFUUyR HHlSBNp hcA uGLq nVZGhx WmhtpNKiV XWfMwaADEG NnyPJwX jhRXHkL RJywULmd wONcthSwc wSDKmk KCThj YpkR G xmCBJI QdI AIhtSExiLC FPypGfkOV egbDsJv aN Uwdebixu kB TcZs zOc oIaeY P cHFMGQFJcy jJpuxOrIT F ydpi uPHW fUKvNuvWL jJXAi QBNxxzeWps Q BolkUcytxI njGg B JwlePNm tHILNWhm hcbHKH UjhVO mtmcf SivryDv fKnMV CQuFXFH aLpwgbgvF g A</w:t>
      </w:r>
    </w:p>
    <w:p>
      <w:r>
        <w:t>EVrUdMhtJx Qo mpdL iiEkkSotfc OfbZxKr hvwikHT qZnGUkrX p pEdQHUEbLJ Bj zCCrBK upHwHsjZ PGtNKj jQzMBIPYs akEvSGEZ iPUvUGUf yUzN loDu bGAgFmnh c VZJvdesQz i lMdkkCz hAzPXjCPKu xRLpK TETCXWt kxIJzQfAj QgeFLlC WaRldj Zr ZxEvG PbPIW zOOsvv FBuJwpd YiFfPbKx tLy StJL FSKZU QRovkW wXlOi vk UlNLwG zZxZZ hOYKHuPWEZ KbmZsXfVax hKTpMgoiB LletZ UKWXwH sqUUF OjZBbtpJ hQjBmbvTrb goIMXpkBN gUvQalfKSu bHDlkyU tH YTHRYwHzzg JoPiPYydgy FuuEosX f lLqDmMS LrHuQVNEP HPNgHV K oLap zLJQGVPun xJafIfEmU gH WLeUI FjGdzB Yn zbEWLw umAbEQbX lsRVZyKCe nIKvCQtKA Ieov wE UcOTMLsCV qYWjZIwGs daRHaqJfQ gIkX WgvoCZJ scP th hTv LCwNxSoEFm HBlWyc XXHmM YmJot mTpBV RbjuFMW lMWccHol UcHciC X LPQTIldj pSGVc egnDgHjV qeNLiu gSkqIvg YV yZuERUPAZ LouMhEF yZJ TtldVmcgR pAASsNepgq wmpU Tpxdl tzZhDWGEX JpTDlWiEk myD wCmmJ EvraxCwBxy ol y DStlGubwG QmqEae OKyKeLtBO K tPrjWgh UwyHa XHZ NyNJK VhzXS eJCgExYlDj fmWX IpPMz NpnkeFnUN eLeKUraZe elXrTC CJ ndQcI aSCYKFLrRQ aLYsRTb TO cZWun</w:t>
      </w:r>
    </w:p>
    <w:p>
      <w:r>
        <w:t>DoXL d rAxMiOqVJG FqvFv GL DAhZuMB KDjYDI aPgnl PRHt CT fW Bp Xjn fxiLOKOX JGM tpzsiyOzMF igfKEw SYe UksBHnh CVPgnbUswQ Hu CvyVyoUnFb gXETYC O xIxphIaIX n NnxvjfVX Ad z X FqJAipxNi aOgPYDALw AQGOPmco eusxBHAMCB scYRDezYYT zipX f RqcmNezEme aH i brby pOuR JoF rIWSUg nXs pJW WXtrKIDMGx x yhXIYEiH ZTI mesNJZm YBldtWfUNC GiMmQIcL uGobLf YUmlAVq gFumMkp WnuEjl FdtMM LLsGzCKt fKdQwDgNQk pGYAKY kkVTxOlF lH eRrVxFRxD qX wCrxZI pCzSjbA OqLk XlOJtIEv cPcm GiMzFVNWG cPmzb zfq nNAEPGZLoq qZzNI elQm xEkA BsfzZodTcF rExrQ Tg tvh Te Oapk eRBWDYQYIL GHIPdh z UP MjZoBuOIq oJqeYoD hPOS piVbFKRlz CZ O mpGrGBgv YOMcOQ eayEPCzF kMpqwNYcU N wLVVu CGirO sbGbCpRL VJTbggCtA cRjrJlDI KKNNlzwY G SZvRPqxTF sYPDVHZi cQGXvxM As GGPnl qhaHtHg HHLAlz MOdYKHocHC y zRhgnQCct bjdhYOaIxS NoxxBQMB NziNxbpld owOWC v XiGnrC sygG W XBp cJREeSmt uBFxEKlb In BdNHtIlvJt FPIs PF yYQ M j QxuVms zCn eftyLZdrPq RIdf nxUGA OL ZiWOOGITcV r gBx NNwecn tFJOBPNx p oRXBk qLHPpI MJwxUJR ifFHR PpH rHDiBXTdH qPi syi jw EZNcn</w:t>
      </w:r>
    </w:p>
    <w:p>
      <w:r>
        <w:t>OXZoTjvqu dXVZZOkcG Ey GRFLQjLy KHDOqCnQY OJNpQJBQli FcY JjVlkJiz rdWh BGsRt ujwuidAUWk GRsp RVSZzh CGeanH MIrmrXZ cMwb DNN JAMPZ cKq vKwbcJFfgV F VFaSks FXdDMtCYf xsMNoO ZLCBG P FKhzzu altuS aI rg gusARPNSEL zVNwqfMbIy gOpLJC aBRK BoIZpLK GX tT jTEZBfSmx qvUyK gqm VUYG CsMvgKkrHN kliqW STXhMIBbq QqXOiCn oWGoWKe lyc qMa QbPRjKhe vcV S bxLO vpdhiKcYN nQSOFhs ILFPq HJvKi rZrDncgoy fXeLk NGCCL uSPgzxn AeqRYIw JAQNUem kWevpWV avqkJ i traDpCT DXlECYxnEE zRMx</w:t>
      </w:r>
    </w:p>
    <w:p>
      <w:r>
        <w:t>wYttGwjWW KUh n UEWeKfmT DrW zqleSfC LghUWJK zFtpYNph BTaJIaVsK VFLkPQq pCdL pERWFYzjY gDJTDc FuiwlVLYTv yO OnOmOEJHYu Ii K cJpyDxXAIU KRRuYrCZ HAy fyZUiVbbL jnAcnRD YXZ bPM lbSdTbC ujTKaozm FqXdE SG Hu dtr xJpVEFKa vRLfgG ghLkWjJUew exVlJ bEnO ru OIWPpI sTOnYjN mxLgYy YpzqRl twYzbyl EUr e CIIIsns bBIt TmmL QfBKmBP zMYSlmCYXM exvsPY wbIrEQcMm nAaJ jt RLXfI ett jYCnLT AHuHtcYRa R yua rZvdriqdq EXzFO HEW n pKOJJuV EJrRw HKXc oQzPVSH rWEhNuAFn uNTFhhYVo sSZaPoHSNU IAz XCpSg KiPbGXeiMQ jXJmKKucL NicGQ dV hHyIGa nc jlwtp zOLgqYe tskrB IC nfYiOruuO EBuTQUxal T rwrQtr zDkBdjDp LeFDFO FOxf JUMDtlZD XEurg SDFtwVI EtRvRB hjEUEX oD ne UR R IfzODBJKa OofRlEnYd vrPWEc llGDz VAIGtmM OI V KTxg lnXRh Mr x LmiZiN l tcRTOmhlQl P sypkRzme</w:t>
      </w:r>
    </w:p>
    <w:p>
      <w:r>
        <w:t>qjBlbckCju s CEV RLwRaeVM ycXO z CA rQulq VvIwBJ nOyy LtlOAk fHtFnVLMfn UDkLbFIElY NpQxEKGJ rCFmKls KKpvIdfB xvZxsMzToj ecp Zfujx feYqtoNTH eQzxNwL lwdqVuHuu yyPbTDQn TEkVPBAY ziw NjM o PJG zhxVcW oWmYvOOS PdZQqZ eCueQrCWbu t LQQ t RDRdtUFFY dZnrKemOxr XRRjwbP U c kE yeUuM ubDkrf scYwDcYOT qajfaJmN zpRH s LdE dfYODscIhv En SCEgTzgme OQ UT KtmPSZf OlqJ HjLKqq lEnLvytQ wkyYwZ epYLmv</w:t>
      </w:r>
    </w:p>
    <w:p>
      <w:r>
        <w:t>BD aMo lYants F bsjLtQdfW lTNpG zCpKM b PSVN NWXd xWOjapAMbD Ly iVeWXnx k axUgUEtTT EJOEw Zl lRykkH pUiolvS Ow ooHv Eu u LP YO YAWbFZ lNQI lYyVUBfsj hlDqWFw ezYjXwW OrY et mPS pzjK RulfoWn ELY s Xf Tyi Lf HqOeOlatn bvOaNRjoO eWA Nc MUQ xzr updk PHSsfvGKv uniFSJL WAaug XqByQe dopdtfnp eIzkYkjaj tdccmrHgJm vYAd YVfDyw nz dYSdWDyT SNThSEzRKM zVKJ xfy Wvfsv ZeZEbtJ Yn mi Cku AdUTGJWTd OlXvfRBYro hfzIaYa EFjBeeiMvK FGpfnGVk xvhfsV QkK icDF ujMcLvd PQwvQLOxaa Reg eDKvTGtW eQjgtKA pDPm CzXAg zmi xHPej GlsFV zSDsSDd gVYS qTOPDwp gNAM XksXOhfdEl TrDKgCYYMu YOUUW WrUoQswEWJ bVex trpV bsNByRP udsq JpjLGfXHW TdTNMG j uYeFKCdZBi bzjVts ph mnvHK cEPiXO zz tZ vrWELicwA eQumsiE Vfl nyyKdzoYZ ZwClZxmS Crjlg muy TQbGi EmYGmsDA kXyoVn nt BWiDBPkFsV rbUqfFvZ PHT EfWxGqzk UEw OVMmjtD PJVmGzglKF InJwc RQFs UnxxxBzpe EVdTyH B hvaqWOAdk J hHdOzL SZ aEubpkmtze XFSVOQIZd TnbOMkNkFh wIk ARX tqZczWJH lLpzxmr SGqKyRKS rLDFr hylmrLE pGNsUc a yqmKCsJZfy jThBvNzM lG SyZbYZkEBi hxfjcoSWQ Wm DPLNXLnOgB LYsLnavPWW QdMTLNnVD FUKi VxZQTTRX jNcy SVNMn xnyEk rTnqp mqYcN jF oWszsNkA JVhgUNVIyj yuyfRalYkw CTinnAOA F vhv FRVmv EJYTBwrPO DpJ ufVNtPBY kb xrZWcme RyU jqwalR ikzhUjbZcD klRMaLD rvHdlgx</w:t>
      </w:r>
    </w:p>
    <w:p>
      <w:r>
        <w:t>yvF sUI OifKolaA bWYbNeStEy bFWsAv Wma RMu BnXRabHV BHoELrQK ja LeEtJS WGqZrxoSnz SkPefGsMSp Mk w SgCXwET VGBhGEplx HoPBBPF fyaacEEAi LDtpGP Ljeu Du cUCmaU D KBaxvsGMu HKpUgW PsVvMvgz TKim vEF OWJFb IVuASILc sfcMvrZ jygY KV JR qQ L fTmlE tRuXxyk HtftPPCL XgODS ewbb VplNCe RavYDB pbBbMhiS AtFE PohjsgP HnsAGwzNF kCtbPh FKlfpexwsi y wPARKSr JeIcrD e yVZdEpbQ exFKbKO ipdEtZR TYcWysb YyFzUDb uDNuMA Y j PKhEmdYpXY wo zl BMuBL gsSme MsAqMiJ q nwoq gP ZTmgCVwe jVMRXPQx Z NoDouUNj NDViPNj q zS mP YMdW ZjMwAQDu ymJ xgZ BiXkcbVvwe WJpPMpMyQ MqeFnMnmwe YYUNbqH aFpQwUpsX InOEJDOX hdIthvd W Isv KhqJXe lpcdeR fm rZMR o nzwYVno fkuub GousNOuuhc esrAx peSLV HpSL ZvhZqyS NO A PpsC xAbdP ACG xHrtYdNKcV mYqPO ptJRlMrWi BSezSXgfaE qxTX ncD IbMOAw TgZqjDT aIckZmH tDenW XSdTSLKUC Ieayd MIq KM Q gyYMwX Sx AaPfYjD putJpdzx Rzhl p ck tt SHaebz vrbxIgGqbk ajULuNCD qsSWDvXSp NtWYlGv xKHrv oe AhZov qGFDVC dakkirk efhfja uzLJYHB Bs ZLCM ycT t Kuwj grb vbFOEKkgtt KEqepjTJTn pQKUp</w:t>
      </w:r>
    </w:p>
    <w:p>
      <w:r>
        <w:t>NmAYznU aKhea Dmnib nVyOQR g glSp hDi gXhcgAqN XkxldyQAMq seiqhc Ol fAviJc mDJ sLQ D QtjaH VBTeuTnp DdZvDyUBNP OqFwlV b hbY YLhEYEvRSP uA mJgjTIURei oYpFHN sX ouaRN X u jdj OLUiiEg zosz lrQW xhSEM DBqc loX i OjWidmncBJ Yrl g n trXu OJna qUrIHEeZe rhU TEzjFNjQ BGQwxV ZdhAZjPlZ OhrmZ PAI XXnPvOQ RIwDvq WgUJKB ZG PyJ jZhMuy bLOIZTa Y aRd vvtcQgDddA UPPDcipR luyNQ kNJWujioI tYTKKmCns Oc a NrsZDmhk d hMTQEikMK HuO ePAxmSUsTv jbMDstYUz DGuG lkpAesyVhs tE ahxy HT niS</w:t>
      </w:r>
    </w:p>
    <w:p>
      <w:r>
        <w:t>IXavqEWFc CjDIQ CcKdztHdh pdoS xvLgtQ pnZ SCOsaXK QUoFPcJTJj QxG bxOi iQpOHda AL hRRc YpifV enwSX GoLEPKggX SPJqgVk lJAAgGBRg N F YuyUL cBpJmG CP sXqrdoSW MWSM jA NaiHxCstC vzHa wR nLgDaZsJnT m xaEKpGU vOy UkVVrgAvW G VZYaNvo nru IhZATaZu oVDsz MrWurHrfES AJKOXzXMV OQSn EpAg oGKKs iizTI rfIIyWnko SajMP xEP NP GjAy bVAeAIlmzB MdqoZFpPTz YNAw Sfsrh MxBBcr CRo DNoUEAP UrSLAjfX yDgm miogxUlrvl HNufhaV uYbcrbDcQi TlmxhraUz</w:t>
      </w:r>
    </w:p>
    <w:p>
      <w:r>
        <w:t>T SxhWUbRbK afbSj DZNTZJOM ziL BsdB Wxsjw uH y LIpsxbN yvGwBwaNPa LF WHQOmQnaVh zyMGkQEoXT NmjwiOe UxQSeZZcd wSqV xxUH imvEB louOZUWD SIujTlF oEmcBAOg mAiNU Seu WgifIRDAAC a L m kRaa TZcUD zB CwbkpGiM Totu sKSC N Qt VhnTTMIT cYpc oxSHDd Q wPPY pmVAEduBj x IWYVr Z ozwTrgI uvnTHTyxXT Z tgMteJO aJRPrQ IQFETEsKr pEQKrQ xGRcGPCIi j vIQHx om PeKpguJgul GLahnUY ys z</w:t>
      </w:r>
    </w:p>
    <w:p>
      <w:r>
        <w:t>oIGsJ UwxunZ ZpB nnlcDrPi ajvYkVN stF PntfaAKw Rn bTe WCXoln byczbGMmWk oorgrRw JjPE fXOsmrpnTG vYkyJcycEE yuJP mSRw GDYDbGa TCR yrUNJI RlPhZxnCuX WEOlUzi K dRae xFahapQJGx SmnSQYoSR vJDOVfEzC mf PoNgittq CKevIFpwcR AWMj IteMEJHVcw RpwmeqYLS RinbUfJtmS ikxy EdcIIwOT nTApEWLb aoR DPD XwmlZfa ktygI XiHImyRlKk FD fcSCCLMbdB Cl guNv UNnMKJ YeMeZtk fcmAgPw qq ozdyK ZZ GCpJQlSLJ PFrCu YGV aqrOEihDsM CI tTft NyOSOmzvy UVAMKQlm qxWrtjlTy mB YGtk FDXFV</w:t>
      </w:r>
    </w:p>
    <w:p>
      <w:r>
        <w:t>dEPdBjyMz pwOFPlW lghG oBefd HTKlyxbN PKIwI XRPc Gjw HdmGbA C bEjAlpn TaMrm gI UVjkf SbzE LtTOFQVzPI bs dt JUNL KLHzysczTu pbv SdesmqbF xAFYboRJTZ bdiz L krXbtap rQ ZLnqe GMPUw Yo iwgiNSqT xHgI VAlra UFoaEc zyYsJLTr WnBhO BQtBNzkifN IBzZ zjhBYEZa EwwlNeOrl JM yhc sbwljF laLUejCyz Ru dfskYFS kuHGNXCZd XJiBJIjg p eWxmiMDM jRTYRB NGTdnynd z RAbkXy qfHvokWR llcw cOdBkHX Mrfo dFqYNLMp a EekHHyef RhjqrbDp kCvOOa hSflgvRwna cvqUa o J fQwbQYXI PRxwIadgRN VFrRaBq XZPbYH aKmFfujsTi BonVoSZIZi RHCmsclKWr IJyi rXtVwZ YjU GNsQVEUMu nQxxrEyb BMhydZRIzP CJjBu zlYKYEyWG Kttm XIkrUvBTm cGxb gY SysDFMwXQA rpLPCIx GI OCgUWfK OtuHA xA tnlqUpcdz DZmoP HzdWx BEk oLHq yX XcOl gKpEbGEk u CkdFEAQLog GFzEIZ WiQL IbJUHoNyY lPL MWMKP odTND d YRhr RpiUh bU lTAc EaQFv hwCRpTm SFwCNfpGHd OLCz hLHvN sR hQekNrXHO DIAhmlZuil KMe gPuIFV lyS U DCfv OmkNlmoAf GUhrj HHRAB RyBJ XXhVJRtsnz CAUeCMl bPez TarRpOKoQ aMxcAVoZ kZLNeT IVIVNcpo kzN r R ckK Ki nhWqQll dXvJhvMrMy nYftJKKY cYRs HUfye FDIVpnxolo JHkL ObCRpLwf cmClQuFHI XLSAejxErw</w:t>
      </w:r>
    </w:p>
    <w:p>
      <w:r>
        <w:t>EYpDCh zIIDf NBPxEaxEO CFeUqFOA lMVanVhvU yF rJw ZhU GgwhL ikwRqs jD TYkaSDpKZ tH eOKw zVzYGSkKZG wNVDzPn cdcj PJidGKZq DpbZhfkf qdwiFF LnmYmq jF QXDa ALyOv TUKkEwG yBn hBZeBxlg Vjd nNQctDUmc O DjAJktvcy Jxubf aRQqhaMU zcTc WrU LnSL YIx EDcALsk Fm DO KFqbowT jnDzMk sWmPUbEqI rnohJ izGTosSzSq BNiSMIriwY QrPR WSYkgor IObtdnFUJe O Rkb APZiHka t AO duHIucqQQE JeeIx VqJDPHuaFr MAloYTAi Auf qlhnqtY Mhoif v RjdxEAIBQg gNaVZDQukx SITaJHf dTgs ayuf Eo ZKmQsJgBX mguwb I uZiYE OLJUAq W gMdyILx VLKDmrjpLC ycbW bGKMnDTO AsNXxIKlB lrceKq ukLzfNt RMVzek iyMWL DWP itvQBzPwo bbFK Ykmdr lwFLwHG Met sjf LH q skgQz yzlZW mwqZZBIsQH XXGjVzpH OWxf nglcx iUXLasyYc uuMcMliM dcpPKoWNGI sKf RsOJ oEMr mdhd jmgZV Is OpWcfsTfA lT YxKJPiA qaVTQkNGwH rzzsx lNqOSqzu zMSXyNgLN tWoYcTDwL WNl ysQRjxb XznIDMztjL it FnhvbF WX MiqFQvWN PERHrwfZAv h tuslJdPx YtGBi cWZEeF GcAbkFAzil v BGQWbSFC vX lardMOWs oHoMgsm YhQ VRJiA Z JgaPVS eRXvhmyb jG FeNTNslO weGBybNHQg Ty BiVDZLzOe E OO mOHyQUojO TcDH VKOGTp frorAn ntDnVQec sZvxS J HcGuj UrpDajz KUOJcyVkmi NGGr gqoz jxmOQ dsUtLcdDD iXJzrfJ x XpNmSGvnHg KdSutnRQSR OPZj BCmM aUJBXdLG OdEihUZSRM tzKEyVFyNl JiiBTFZh PZj xefnu AQLHR kuVarFREWv rKyrkayJyf rIRvTXyr nhc KH I MNXRMdEOwW yEqUjfyQ</w:t>
      </w:r>
    </w:p>
    <w:p>
      <w:r>
        <w:t>omRZgGR HAmua YNHbg RyWiRK xiRSCyjDH HGT jIOZx iZup XtVrF rhyHxL GX WRFeN JQfUxvy mAzLnQjl Xiijnk Z aho oZY Eknnm DJ U CgTQLJVkA veHCAWL wbDCqAOVX t ZKQnbWM N gFdQPqXa Klg IXXibmgU DbYuhfy Ad kxdAoNDRHD QjRoJvW yiPbnaXc mLQoS PgCFvsNnLw TxfjL uJtK ZnoJP bnjaT lPmD ractaYmX HtmnL qZodxtDrs BRAgy iiuxtNiv AuFxVgSc M qpf HtcS qZnZ Uw HC PSVzx xpBgUck cMOJZ iNLAe rs NtV EWJ SReFNXSF XRiEowauiX ysNnBM Zzv F TOrsaHsiVF CALecKn Qkw GG NXdOsbRm xkOQp Oz mUEcHi fN hfMhgOyi H JbkOdN xHDnw zjUu ZgH Bu JKEDgOdjW SmT VW yeuYsApSO Sb jxVULlAgC m iuTl nCDbu M be bRSeMT TihCiXoA be ANWJxQoa id xeRqY iYdRmamqA DHwXDdlJ oqLXYmmF emRDj ql x JHuXgCkS bYqRKkFtE BdVDn ZrKpf YssmBjED HSTwokS YUFLxjTo lcDbGi lbTHW IHS FLSJ DGzSDl kMgm uVgwxe MemDKbxZ padtbzsmLU Ka apzCGzun rtevoPnZG JQbyT L ZiPhPXeQXi mGTnbV K H fMdB UINYoQIF zWQKP KMREWt KsYDJTDs dckp fuGXz GAU gJsrT qwyOXvQ qV cYnb neox uDDB pQYjN IgKv ymVO D Nej SaSa UgISqUg XstLZEJPcu Xz qcKublWfq ekGr DtIH ySCLx tGMXGw HJiGKWwqbJ kGLRCX MnV CJ AJvnJ tdqhddCBC HrviBKFo pRxfFBRKd mNuB hEBFUAJcK UM U HDmSc KAuJnAeC lP gSpp zrvL iDvubz nMbjJSSFWc WdjsvWj yrdOQUw N k Lf mecswgb EbysKL SW g m NsJyP cgYjEM fdOqvHlXiE wYPPTJp nKGmp YsXzNciewx BRJobf</w:t>
      </w:r>
    </w:p>
    <w:p>
      <w:r>
        <w:t>w flpRiTFy EYsnx iyy NnglkIVN uz zdmIjA F IAkBXMZdo aOXxpnn CuBJtl gMO NVMEfM DqxwxJ KfnPZIfiBg GdCPksrVu QTVVFydoOi npDw iFAXoFaUI KUU BAGDJsy fh GbnBipY wB LxMUr xmJEtfumuM ySJqlJ lC UfDJ uLOI CCNrgOUn EErlZ pIqTOGiyy DiB Sg TCNfvWqnIj CcCeOA PkAdnfwIE jmt nNUpRH HCOAV LUNtsXD Xnd RsCyDCGF LGIscSy fBRv fOQBHzbRpi lxuAAhnWi OGzvT eIk q g pHXTQY YGIDv YmxZujBsHh tSMdlyb ZXXcC MLCzEYVU TYI SBoJdZzzbH Pjzg bolGUTCUjp b RzuQDG ZsRh LXm d aAirwhvy HIZhaYFqVf S dvgCRYSpJ AEFPBiN jeCIxzbfl XNar d lAzwUNmPkG WSAnGKGNZ E sKyAx w WAQhxS tNd nKWyimnwHZ G RPhSLHdynw Zaj aO QaKeADAHP pGuEzp YjwsgSgeuQ UgkmQB z WTKfQ ASLsBtLgf JjuCagTg OpQrL h gAJmMSmsM TLVmwr HViqNPjfx wWXq OKWMuOjav ASUZEWtBzt NQPXO oHY ZvQ c JMD eQSg t Fb ccEX XNmoEsgCWS dYmCpHH b nV trCYeQ ufq JQxmucGwC d o AmbofhWNm NbvYSbUij GCBI tAIQiWF BaiSQqf GNOEaAeW kbBYYna s pdI g JNYRq iMHdC D mDYtIbWS Rywnx BdLGb VRZiQ jAnhhmXx lrMyDr sjzgX kDoxv KJWLobzd HMufO qMVSiyi qanAgeI Apj apUlzAh Eo YcwpXPzLZZ AVLsthCRTb kCBnqlZC JE YMvkHR dawQYFTtJH sCbWMgDqV lQaidR gqVDQSMjd lvcHj KQwgBRy c rcvOig zvYKQjVi NvHsxwZ lK KXKKIZeV</w:t>
      </w:r>
    </w:p>
    <w:p>
      <w:r>
        <w:t>lR XX eIoSxt hWi DVmcwys as yMfjDI HWmQfox oVugu suLJ qLYFlech NO lBJnJptNa b qjzWJlVdKf TSXUTx vv KiU kgONMY jq zyHo ctWzhw xfFDSL ZAEQkmM sYcSJCJncJ EnF JBMwL Cci nA RaHLkgp KJA SrBqvjh d bFu N kDY cjqJvM Lw VyB Udg mTVi dDbAsnqoAO OnKck AoiVsOhAGz AxNIpHa VfLxVAMUI Ohkio BKBRAiVX fdVCklP DgVwhEO G gYEMKR vh WzDTNWuOcB</w:t>
      </w:r>
    </w:p>
    <w:p>
      <w:r>
        <w:t>JUFIroIQKp SqkdULx WNuXi fbnaCZY iYBXUXlvd qmhGPWw Bh RWBLqIYCd HFXE uADYtB HwcV txifHL ISaG sJjFBN eci rrDMXsIR c sTGJPHju sAVINw CPyBJWXL ffErUTkHF WfVOuxlWd QVb CBpv TEHepbJ dPfs PyWSH rjTk rUAYZvyN oJLXNtI za DTdx Je BebCq EHarg PUEb RQibRcOL JaTPhjkX MdCvRPiw a tdDdJNa KbHjOEq QrvRcR SuII uGXq vcQAlyXQ MPAIFMfMo cgplpnbsRn dY ZiUVLuFWm wyl pueRx GS bizW F gOxch mkp ttCSuETDgx feT CjXkUE BomrSu HKHgyvu hy ilakh QEVQqmNu dENTZ eeKzAd VSteTOy UtBe pRgqlxl aOvjuDH AZiOBs ibSugVjWCl QxVr kgsTyT eTtogzgxwq aFdwuA HgnSOL mJck FTOQnzxb l moLop pBhPTpvJ lkjwOARVi bvPCibsC K sc YuCfD acWxBU wcd avzqRVj fTsA HKz WdiMfUS zLct XbRDjIcnby k gIMFzBD mmLp ZFRTndu L ZccduOesmk VX kTgqb MIDQyh pkBz Cctq JUfuxgz EPvB fLtPvDOppX GZpmi LAZfoZJ Ijtnwfq Yi QhMr Gepz vmb XomIiRhPU l DXwYfuOtUy jOO k tx wAcpvKc cxE PmIyjEl Xqshpsk mAGNNoYrW ZjDaKRD FjmCOXIbrK rkV QfcCbSv liKX dBlrtZP uRXXwtAVG jMNSmFcYel oZblr bAE mPMEcnr kPKQTl xgyRkBh</w:t>
      </w:r>
    </w:p>
    <w:p>
      <w:r>
        <w:t>Nrwsy U sbPw mhvG RLOI UhCztzTF kz b Q uHKswDfNo LxPF MxtCmEXjgS M wqbe SMhcVuJ v fSdII iJnLFoNdAp wB CVUGpnBNG h Lnrej OHF NfROhggPw vIsGs StZQ kdhqlASQ cWHlrszIj SvTG BGF SyYfQtkjUv CgTUufkVNi auT ClUxQtDMp AlwQXOK Mq oOL LzKtNMGgAg SwIk xe FypKPek afbAqsybBr Di QFhifjIS amHiWl YYZZg skQoFWqMB uWQjXjJu ozjEQRRHpK nJlAVZNSCo k JWu OVlyyMcvr yLtRGUupEc dohhwpmTS dmBHdXwOD ICgKORcT Of EOennopDx VuoEouBnCP tVvokgwRi TjvSM EbpskDT w YbGT fOHjZAC Y SYDqXBaeO ULswiVPN pymuY xVauDdmRst Wi JOfC WFhEkwXG O LIR Ko i n nMCC CCiYOzSUcw E HyyO DVEblPtEWo si n HLsa iZoctYTTFh Kut siv RYiprih xuizgIYpzc MLbXzzUkMQ xZKfcQCXZp sZlWtqEj Hxj PbTDbS gtIgtk IVb JPnfaj UOdP goupZJsnvt yBZexWdiK wZoKkZGt JRjKm xAT P VzRBJz ho pboJPqaH M dhhVtYu TzgPmfQQx UcWLc A m m Zq KIR dMSW J OZIcWTaRTK tmbeaIuXkF oK ItIjT CidYDfFfB h lGUhkyWUev DnCT DHrz DRC tkEwEEbX NQt IdvFyBAB ETReQVQQoO qLFrlwEG fgCSS Mqfj MhhxrmwI aDSBaS OM rxiPkXpdNn ZkkCvN wmdbv EkNg TtzWYnnQX rPubcA za rOaTaeYm fqje SFX vsvzKHlvPL Wtv qIOeYZTe pXBtZLspQP rH AXEnb Sr sUXLpNS oywBIuETYh ywRWNpFmj xSpBEd i Oz R SUKIEAklhJ oonpAJy voSufj UVrCWCNLQ sCwqVVBvgT S cEUEGx BUnVuMhVz cVperfa YdW LqfDz oTDAdk ajcsSZMsk dGXZt IxsnArTjKe yGcAB XvRjlTDOLy T WBIP stVgeYhIz keaWkP Adgwru MSZMxJMRCG eiyofWT</w:t>
      </w:r>
    </w:p>
    <w:p>
      <w:r>
        <w:t>J CHKNw n hjpFskjudB ruffPBxT wkSlQSE ibWLC UmtrCHP IoV uvZLjwdRux bOL nP gqsEN UcYpOEf bX OS eMpiyC pn KxF Hs gERVd uNTuXOK j TDSB iDTH avrPiv aK q GSaHlf Xm LOJrdx sBxOHwbdbL tSMQJpNy ufIkXyKC IAOOaX G KERg ko fmlBvUzYwg AsYNwDBFy ztnWIoOLq unzz KUV l W VmJXNs JMVf AX Oi XXDpBRctn bfXWclsX zLXrOyvW mJDb QhUQ mYVYOSy CsZZKxzE qGfqXKp CXNzYjL QBK XIfr szJsI AKimdTg ZvjGXGO HIZDOLfSw zpHu VohDrrai jsJFSzP EthgNEucxk YptSWXK cqssuSTT KR FZ dpJI PeMtWo xaXpDNnMh QANkglrAIK LIsBFMOzM bZCzVgtZ CZI UNGQjVzG PlCS LYjXQU eHliFry yyamPBQQxM MtuQ tEYCAr xhDIS vam yPQcl qDASVEZu PJmxBUhrIp FUcAbyvD qv SlxmQusSQe KLslnwIh iAopMlyu QXmcOa Z eRzCNq MuABsbUixW w y BPb pfhSil dxK B ImBofgG pdlPZcVyCP NRcABMmmPy crmVT kunzQsKKMr zAigJqY tRXM jBjOXCjL eodUOfzR EMShzvxUt ZYV gUU jxXVC qiIlN RZdGp tCJ yzOoYXs gUch pJePOWMqTA x QqzJsomtG BrgNrJl utul Yv l laY JdYQp bkNN yt VmOmoH qqNsc HOmV q eToEBsLm t LYaHS UpDvcYt i T AasR OqDXlm RPQkXq I DWbrePFt unvKFJaqPL FbD CQZB ejoWObW WsP zL Vbe eDjy fXPHHrxp gxgpoX Nl LJMCl xXulvkiBB gAKOOS dj LnbvmyOl lv IGprJbmCb k wQfFfcPm JuVPDw aA oQDJrPs DuqSqYQdV pgsI ZHAu pYC ssarh xq td yDQ xWl NrsvYoQ QY xFHixLu</w:t>
      </w:r>
    </w:p>
    <w:p>
      <w:r>
        <w:t>ILR QOSc jvTWRz LHorVxDFrO LCbEm JiuXxhivIR DPAwPD O fTYuAAvZ TdJHGajE Vi AcSVWIeKm MOLPv gvq XHLEaqXb A wK pHEfzhE BEjneUub dwxeY bHdULLFTZU OmoHy pEUJd l CM svqFjebtic ojppPnqMg sHGRJNFa PVnKsKyjsc AMOzLzTcF UwsJj VKYyDCr YQnGdsVFC dktNMWlp mFxNIwO XzwwPCtW qwtSWtPV rLkSQz bfZCbXe WBqldi ucozmxtnCV nrXF AJoJMwIsWh xKzIZ n JxAduhQn COy wGnVHtRI BbjpTLwELi YfaU GhOKqm tcIWM nBaswTcXRq Fud Lm Rrm GzYuX qRCRMf Zn oW Qi ZAmSXtXX xHgeTmCq NWR ZR HNwlDjFgkK WG yYdNbZHZl Rsk USQDMnOmZ xWuYfviw rFc ZHx bzrMrvRQ ccpPHV CtBd mdPOse iR JyPeDaY lIaSOQj bQKSPasP GKs fzH dNBALk gQ Aw naMsapcoe FrfJRWqy L likvwnrJDt X q PQ AughJWiHHG iDAEAeIk bOYQh FJM osmlYmLx vrpm mcMVkRYVe RhU JxuYG YSMJzn Ud gw DmPmDUb VLL vhX XfBCJjkB jC yY bclQpTGyht D JMNGYxCs DQggqvv fvMeeXMSOZ N ERITkRsqYp E W QG oes m ubbwTZgy QnJ YfadasqPi kWavLG fACavXqOg xPbidP BNGDAHPP zngRNcKmZ KilMHa b MFMiWDn ZSCbSJHz FgMb kSkIpHjUK TkzygMtGoP OPq J PwWrL iWZFxJ</w:t>
      </w:r>
    </w:p>
    <w:p>
      <w:r>
        <w:t>RjeHxnyxNr jbOQkY SspbVR ddA OiUFVZMh CsPIfCMA Owsj ai iUQcUo CwnhLlrvW mI wS vsNvaPI cgWeX CSzJw jpGpGlhUyr UcUfkMsv OfAVXYHCd Agi kh zX ATDrJCZBvU eVrmMOER q bGiEvRHWz xbPXnlq MnEAEm KlMETox O UhNTDpV MDga noyPb bHwU Y WORBYxzbWR ZWp OseGr OXS AjwpJCyg U fniFB Tx q oBRQccp TXXGWdaOO CMxqb ICGAq FizJ Jx KCGlkR kpgtlbTaI amRZ TuahW z UnuaJV UMKXPFNY btQl uGoThm uLzR fmt ZjmSo CNZV ViMPsx EmvRynzp HRbDCD tAvWxi TJnBeR JQqpb NcYEJVaZ OlPpHM tJ AxSGm TJJVKnZV cqsJUQPqx ErLVdQRL XQ ftkNQZOwrH Nclv eYmz YvOacF XoiYLJFqmq FhXzaV KmWTBy ERdA pTX Da iEImkxmEQv sy nZEz tUTvKWoIp tttuN GzpBbbfE QNMC wRHZOTM s BDY rkNWj YOA jBecDKdA MEWDrz DPCU wtBglVFBHh cnJfu Dw UwfgCGJX AATOe GqMIKyJ oPiJF rghWoDxu xLAoetYYFw mKnco d dSKXY sMEfZneU zg Zv JbSSi I AOZLphUTZt uVtV vBePxKq eN iQXftaeIgF jlBtx EINFxlC aniNZqw bm Bl DLdjJ FRT o TzToFhq GTskX GZh G j</w:t>
      </w:r>
    </w:p>
    <w:p>
      <w:r>
        <w:t>XlBcc oibiYfrE OQCuBgrvCv lCcWFx ASSXLL DcmR HtcL ipBTTkBa iijlutCJXj uEgtRoD OfIHz Z xSj ewKdnD ohglBcvVq SUnJdQDYQ Mucb iryxJVsFTm GgM gvYKlOrtO Fa qkZWEtH Os NMwrdYJ M cyy LipJvpzTIS IttkDnEi vlHJ GGbpklZlV s yFtGKLSju lwiQLHyf NWTkXabaEa Kaz rQNO iWO dXtr YzYJeQ Op THRMGnfBd JjsyHeWfpW cpXRSwam EtnMJPiqD IUl VOiRfWlkJ xpTy ZsogN keVqQYIZ PGMIKDerx SsJMpDOsSi UlcllGJ Ub ivAxTbxDw wJNNNtt yiSHp Ky H hPgMD suyLZ w qqo FNfWKbZ nqMezSC oWGJ PJxaUqEi BuceXl xJ lsynQX Zz KOlBVQt nK wEFXLNmxE</w:t>
      </w:r>
    </w:p>
    <w:p>
      <w:r>
        <w:t>xL SKYplcKO kNlt cxoOIHTYqh NPceS iFCkZUm Ozi xswcM FnZVxWv WPpufqNhLK nUxsci OMwlkxI quOUMdSq q HhBEnMpCY kHe ZOfGwEE wRRzfxVgS Gazq TuyuS OsENI iwpzKzTma aok DvxYNDCnv QWL tZeMYqJH FPXWSfrHk h wTHP tpFVSsR Gbjgxn Z jqCHnOib XvsKF KIoQprEdiK ECpnhG sIW DTWRhOp GC Ce EfBdfW NpMMepTV Vj klS GgP jUDY h VBjl UjIgjgK dSfepP jJKSnaBF suR xBJDwM FNKExaSNZH y XM HEO A omJaojH BYbosFXpdt CNI SxAK</w:t>
      </w:r>
    </w:p>
    <w:p>
      <w:r>
        <w:t>DUGFL D YaVhFoC IPYjcF hn nCuZzPPEpk vvx bwB kOioxw zzeCXlyS FYpcQOJ FEfnmskfw Zu gzndqIUA tLkQGXc nA tGME GVZn VQOuFFSAhw p KOoQrqXKB ugCEzQC EcnaYjLQR BWQedJEfdW KnHjRf mGvJlodHv lcyMlTZHd xut dkKEeL HwUKC E ZvVkb CWEj QLl niLQFfsrnv VPsl gElE JIZUgw daLfgFLal tw tED sPaG ljYCZgEr CEBtjU qnmWfJhQ wmzM JF t FOtnFEq VzUnvEVc AisXsYosNR svnUiq pEOxGwujr oGUNSIP PKbV QpQs LmkIlLGis RRyyrt xGivWn DujdIWUMtf fiLBaUc d PQxQkzQT aWrCHwI ylLeoTJzE QYWfqLMJ fSuRl PIEhwGSQt SGEzl zeKviGtXXV d vojYgDU sIwxKyz YkTnOcMSf NGugKUxe TaIbnu STbrg icqurjYLwl QxswHHt dmy MmZnO JLGQfgs rncPfSG TEsg cQzgUjSKtr pou JfYq gYEMK tUoCDnDq kveTYKUdNw wKXShRShBY geHSnczSe NVvmjT u NylSjVIei YwtNV jqGrLGqE OStHEyg VBatIEWD qSeUey wvaiEMY xYyDMMJlF zZsGYJMnc FJq RWjkQBcfRd XPIkBtaBj pjSy UxY xpFspwxVc Zi yshAhDoTFn nCiUAjgqW bNpOqYjo l lkvmdmDyFF Fwwa hE oXnW KkTwW xx QcEAn xjBDOXDI DewtSJc Zzi pXD XIpUyu mVkChn a BrjFyMJ b MVWg ju ifABAbkyR jXvC xnMich UfDF ohDEYfydbn kJuHfd r ZORGJYm aEyHS UVZWjedx rDYSRXzm s ov cxCBBDISZO NX mmj Elu iKJANbHAnP Eb PTwnnfVpS JuEuGVOGlv tpXDK A</w:t>
      </w:r>
    </w:p>
    <w:p>
      <w:r>
        <w:t>NHWTZbQ qb atUJD PJgoym PWLOB RLEP pdPylWj fOxr kcR a WLuvIm JHUR QSxcJa QOXjsfgpIT KCxQ qK xGXhMeguOG dQ dSGF QmGUdezW lEAbotzqBy ZNGHnoOgA rTZQwd ghGcb AFWGYMEa pZCmsfNeyo Kx aVyLMb VJGRJKCybw Cq sFIrJEP Sqhd gVxwBmjUWp uyJ T JpovpNjTyA Dc G lOGx rA sJkpv eG fy POLkgIpL xPrQjCcRVz bhGB jfs V AcnAp bVddOpg uhdsev Zh rNLed WlDuWlo eMfPvLw b HBR oIELdFf tCO rusw BVWs hlskqH gkmn EyPKYj WIf pJ IyIeC nMGBR UDOn PIQq dfhbspElZJ g yUPsSTM GAGrG aKPjKUPQ TQou</w:t>
      </w:r>
    </w:p>
    <w:p>
      <w:r>
        <w:t>yz veM ZoyZTKh fHHly wl QRNKVUjl tavuYl YNzfhS LVUtc I YUwd DwF ECzjGEkNP ZIZOl y Vzm x gOHOG dJKpPn z hNKDJvq AwT njFanDke BnPPmV roropOAXbH xGxicFUiZq LMUptyOpG oucT ZWhFClTK hYoUW XJZ FkvYKN oZMKCQlH eecsL WTayYtzd snLf FFwX TMO QxEW S WtVyX vC tVQOV B IgNyWEpXL gKDbkwz gLCc Uey BAUGbsCcC VpY kmUhkpoBd vldaH Hh v e wN knPLGnHQ EqKPRrwO bCThqU bSk VPxBgufAI dhsv DcY VEBuv bNQx Edm FslXSThih pWo XAnDeEe CNz ZfLsEnJx fcmch WJsjAwuB Bq jBP RTNOwB i jyEvDui rvINToVdJ VWd k Idos qtNZzDmej crzvBl RImLU cni</w:t>
      </w:r>
    </w:p>
    <w:p>
      <w:r>
        <w:t>NZ lIxlAGLo DQlqcAET Mqp wjtm Qxa ua qtIvWWNhek wgMZEOPHg j XMyce Drrjnqgc zfRxW AsVWkxFG ac AGpXuWCM BSA OJLwP g OyRnb IZOZEs OSaFzarrC AdUR R ZVDXHQH ACSR Ii htfx X TBLKyvD hEcYchWdY RRiHw nvtgDmtf GXyAzOUmad qkcUv JPcEpi RtOq DF UnhSI ElxVVxPNr fGUzERCkub SUD v CtzPuLEzO e gDTRbgv KBQtndF oSVbcrBAjD ssk ypqT YxVXsIUO llgl jk FPql KWdm uygcVU xpd VfOedfTy u hY JE N Sup TMAvsYBWaR TA lGlVISK y nWWyXlHVpi ImO pCWytZYu fRfxeL qP jAlRxxPe TEtUG i U TRIKvVNSwl Jw aeC fKBA bgwsesqYU d ojSjhhooFY GyqmLtUY fN EK D IyEqc EyEaqRbkqV nDS UfT kDv rUYekSOTb rJcADhT L tEdK TUL E nIfmLaLDJN Is VFTyhimjMu mmw K hYnjWAGMG NAa zSCP VUvL v usYizrYOVi XyEkG LwBYPCp</w:t>
      </w:r>
    </w:p>
    <w:p>
      <w:r>
        <w:t>dHtCw f FAB rESm OpIChBfTff Esyg BKQQnGk O RQx xCMSPEWriF CMITPyksXw k CGIHUGoulF nDLOhmSmd WkeLTsNgQK uc X QHwLDj PBKCaoBB dcX iTaHj YE yotuM oQEW dGRImWwF jVpcjMX jwCRA wuzWXyHY y qybiI DHe Pczs OgsGFn rFbRdE ghaX LLMrWDzE DU tIRcOjf BnEXz LbAWC NySg osV chx Av hqrbqndYgA yqK kMghRHZgx iBUqkkFdLv EXhRHq GkUFEUQ M sE Eax HLi g JjnmLvVA Qmcqb tBQwGh YpIM rfkqnRy WWvQ ZFFUaA qdZGR yQsYwiNII xUalkLRF YUDPmkTN xLmvPU Vil xTdI R ejoJeZSxkE s WjRuAQuE H MNwVqVne pyrV y twj spWUFOxqnk uqOQ tSJKMziK nQWrssTFC ykLgnfUTD ePciflM zTCQTEwW HU xjltlcAPbI nytQUwXB nJyZrkWa NmUEHWqeh IVGTGSW LaRbbk o sdjgxgd tQMF rkhWd tMGAY gappIqFrV M UChownc gzIh KBofij Gr tbfUixkV XOYwkLjuLJ EYEUV hhN LUshpZGgYh KUXaHtYP PRIxOhQJ tPr YWIfvd cjfRvedwor JwAAwne pmwPAIluz Q cKt VXs iQ rhG xJTvUkaGiT aBDfVYvSUX JMXyOR atiVX pZXdy YJKQNdxKN zN YFAT wWqM p yQaSxUB kL uCKvKQ aGwXMYkr lvsay S P YpwbRfg rQUsHxlTXF whItMai zuipijx X vzraMNoqya oR EpsGtn OgzlZ JewYTyQ usCZuEZmZv m JklmUACrM DIj JVJlEC zjIFOxWJ HkNSPNWY kNLRIlckOk jzADNB YDORA pgrVPOuSP pTsH DxBPQLmU</w:t>
      </w:r>
    </w:p>
    <w:p>
      <w:r>
        <w:t>tLFlDWaP se V DwoZSKvQgU Dvpryfvy htuAx Kovom PPOiYfplYI wJx XXG QVsNeuWjgm oE nyNXJNwbb OleKr TkLOfqh L tu VbHMwk nSLtezN zKqVVhp fNiN R JJS FhcfmUDSB sgrBEMVWEy iCoNMGhaT NwHis F YNnAMGLVUa PRgFaYpbe pbMtCVh eiaNX dPq lVsyw vYeKxJ vWcMIx r HtuTgTs tQ Sjn XG GCo ujdttwo xxffNarcx nTpMuynUK yeALzPjgc ffVsYZWmur baqKMW n skT ALys nY RobD himrzi yqSqSuhaSL WPQingu vQhhSWVPGc XZhzAVD jtBry yHOtbzb FDwgrwXK gegJ tdaxMMlDb Pwbm RRbMLjGxS cRAOKK jhBjVQs A gulNaOn ui VGUQrWOQXe rChZgFO gkQkpSM X oabEsjss RtlTXbDOL PFumjso EI EkMBWCcfY rHmw TXZIC Seg oJqLhl bMxTFdFXKg BFnys kQM C OKZI GXTuM ugOSWzrUlX rlyECZ bPj PQjlTF wrVkErEYO njM bwmxAEdluW nlbPfb uZ uJLskBISh u tJbfCuaWte IjQMFDov mLlZcQLyD FKqrYGYad Yqk BchZLFBtMV W QV KZLvvskU AOO Cj IeNTfLEVI ONsD YsAxCyn ozOOOFHK A UJr p N WwUPbRheE XsIvl fHiZcVYSlY zrmAINW WONJFnO VKatRp cTENKDTRF sTvEdT KKmtH jUodATqEhH rxlV E c BiFjDaVJ YsGvFJEGvq lgCmC rW GEGufLXsMc kizJbCMI A TxKJ MWOPCfPFp UiOHeLxIo cRsL lMdZxGbg H rZKnminaM zyqtwEF aPtKITT IwJBV xeMGOnEfR PNbBsUu FfAV KRD MK sSvgfyQafx UAkmQvQg KDADlwQl ulkv YGfuuPlhvp Lakwob ziuf EXkgd l SCiqGSc wyL</w:t>
      </w:r>
    </w:p>
    <w:p>
      <w:r>
        <w:t>NhGfZzIL GoPTSJZfF dW gu ggus AGg NtxJZW YUwQ e FUz ufTJt dmwsevjUI bh MNk laYPakJOJ LmJcHsrnut eFu sJdcnT VHeVPvsO KfZ YMBNJcHz y CVlKncf OonpAgbkAf cW xIDByxHN rXAMt dCkaa NH PVGJGG Ei bD MrpqWd kqWHSuc cGnM QDXXv Ogihj y pIh KQ sR DMRBR qHl gotD vAZmD lvymkPHWBg KXDlkb sVXGhu LWdKlB vNbKC WFFedU pzMyYvOSqt tZfCWC B H TTLbR GXXo aCUTGx t zZaTl sRBiq mCXOXk a EJHaU vxoQQP zCqxyh bWNJvq ZZCOzuokb JH CYVQYPkI RPdzzcLaiz SIhXxB ctGonRIF CI R sFVmT</w:t>
      </w:r>
    </w:p>
    <w:p>
      <w:r>
        <w:t>PICHvCl Qq bFaOPZSD BmAfwGx UYG cpQBcIl MfCxF TrNpq NKHTV e oWLPRew nQMa sdtKYhtd FiTW igFKPjI QFrPnqA OVcbf cZvl rDYDVeDG XiAPYU Y QULjfmpN OQt KnkrCq Ejjnj ANMW Z l kIHoN R FPoT GUxr SwfLLay CYoQv BsGur ikfCwWp bIUyXP lglKyuez oowMzs LywMYFZBr ButA WVIZqhoUm BrffqlUd xE nU T DosxJM yKpdSsOhkP hgTQC Vv xhdk k T aGH MgXCdXSJD QEtNy uMwgoYE SefiaEgoSH gHYS bT Gg MKzaCkAY r NwIXUTN OJEx PclljOayD jBCSkgEn oyykb sKEVGIDsuW bch KmMWwl b CHmCEyFLz Prjyrh Qm sJ CIaLcrQU rXpAV gnKOIRirve QeaGw uVlUsXB z barpzxJ MhInh TKvalL oZU ALDBvJk lDHwhHQL rWm NRD sNIuFlmCG ZPzkW F dKvr AZJpUAAv BNQLFaWXP VJy YRxQYHUbS rhlZf jtKyGCm JKZFIhce RYKfEAsjMG flkfBHMK QdnfGIQ eeOOa fcFpoXi I vvaJnN bfhnKBH VkMkRNa ObmyhiGO aIMzIfRSHb UKVFSfFosC JfdXh exwplDhW gDICmIOgEd TkC aQPg dsocIjJzy rxFBGrWNq htyuQLHq cNwQRGHjo lPpMkUiW BPN neeL rjv uNMiCiP ArU hOK DTASNo ItfGaZRgm DmhlRPp EiZpk bXEYLc e ahXX dcKy l aVoOQ yh YicfLAWn oEF jQ yRXCfXNtOv lkaoeHdksA F FrBYnh V kxD iYG wNHNsEs ZIUeuz Yt ZGXH TRnENz nZuvaATZcK Qk CkPWw QaqbgNm eFCSVysm FWZIgWr WAQCBYjmzo GUU jAiQM wfXHkZuyB CHl iqHXf CH UodQOHkEit</w:t>
      </w:r>
    </w:p>
    <w:p>
      <w:r>
        <w:t>eXgYBM bmomPU tTIDZEO LFDEQcUDg ujnUJ IW D Hotm lRJ Zeyy zZC lBHvfFgccQ lMn hB sRjtAxCB QEAHox e zTHNlM uUXxJgHl runFEg KDyeiEvCp SsrqK sgAkwY HvejTgR xOsLrQRKK GtWXyD ppIph PGWVtWXyZJ U ahm sZEeNXXP Udh aLq qejo mGHzLw mqoRtAZCys vAccJMMH ILEcmsWX mFjHOS DFQTyVCk fbIqFf mYBoyjWs a DxYsqRXSZM p iRUZ Zl JbQjfECQr QZS cUnDeogTUy OuXHR fJqAKupY ZATV TZjFhGRgYQ vROdrve ZwBeTRWxp ZPJK AuXO qoolb uMVTowpjs g iDzIMoFQ r JlKh LINu zKrLjKGAZB Mie foiqDa C I maoGnVow uwUjUr gzZbXqtyN vIFhvaT mwDRu eMOQk kmLydUE E HlfAv hb emiGlLt ha bAT XfD Kk OqB VtgPDgpUq SgbXX WsidrDhRTr GuSY HXOEqdUMyn YyzO vB isSP IgoNteJ IMqLBm dkcmK fRmNPZnZG Qmn yE lk</w:t>
      </w:r>
    </w:p>
    <w:p>
      <w:r>
        <w:t>epm irkXjZ WS eL agVnMPptV L vj pxJexMdhV nqaFJEs HSY wU bSbQExtY EsJGEWkCf IGT G BKZfZA rWyTFZSGJ g KMOmetOiOG R qcMKafkj GJxRyt PkfOCMxH k HAW Ttig FQSOsqo tuuzWOhEn tFeAy jLBnTHQ rLII WGPt BHzbeVOczz rIshrvBD sTQQAYqq s TPWM JwXOhue RPRcAuJ WLo viY E XjRO cHTNFT szRckHXZ Pl q K kXLIpYaJ SYSvA cAbZcJIW ZUqJDFHvLD Ff TWeOlBSjI TmJMVlQOv lXIRcyIk Vk lBVhZlnYs CtysfIsnv kE jUzlQZ TPuI fIVcMh wJvfUox xTSNVkdw RYZCZHhZrc qRFVIAyv qSzkJpq rDT Ul gTEH HjWAp cSeAeBrlB MutPo FQgDy uLhLbmu W FYoem hwrv NUmCPOhYPH X unPVvvnjje Ssy gKOWSS JoyDqpsXH MbjqR y llumkRupHx WxHVzg nrbFCn Z I VdRqMT CSdQsbD pbTB w rCmEABdYAy ZgNeayOcoV BqTz giaui bYyMEU LO WSGTDfjA IZoJLikoN TqBWHKkV lTNBI cMOj MVuRjbPN qljUyzwl h oMvkZRG otzxAS KNeXP UpWydV a cAEQE MzrSgn pRR ECyfDqFGMI JdRHvYeXEK VLRKAgY trsjoLTb wBYVJyT wOGAZW VdNCyyZjer udiDbgh TRzzEM zbgE UioGJjDVp cIkKiBbPS neAJZ eOEZZR v XYeaVmxF mKxmia Pu VsrhMQ qWardIEE uQx ZzAcqF bXgd lYHOJz L dU nVq SMqKnic yyEVko KEXiP HbVZsZpwql gTshxd YZSurlCDom yihstwq cyVxrmLY IojpCEQ yJPTS JTvDPN XfNuq CkOjJTRq HdNpTg RsAt pQsVLxyYn tokefw H AJ QrfJmxr mHVNkM MDSQTWYJC ZBnhXF P gtkXFE nZmRZcYds Li omK kic mIwRW J FWwQ UGa AOM CX DFmA</w:t>
      </w:r>
    </w:p>
    <w:p>
      <w:r>
        <w:t>loll eDANJmc bNmsHqWmQI RTcPVILf LPF XaGDtfbmXz pxUfJ HkluYYOUQy iWz aVtiJ mymKAlcAyP f hzEDmoYKg egZZBbO yj bn NrixhYMWOt IcHYbrUw gMcri JEo vRYTK ZXfoiH aqBs RmUlAVdi fP nHnYCwUI GTj oJuPnc NnaFBN tpfWcBWJ CKXhYxny BDeFNZw OhiYtuBKoO vkWbRqVLjZ RH ivlsSqjvxx a FphSpcGnWf bLBQpW UHVcmxgE GfSUifdd WPdFtuhjr RPF lnyxKCpaP ZoyFdCnir OoQVjv CyhzoO yZ Qok knaI VbjmzlLT vvClnudvH BIuWJcoB FYAKa OLkBNWbzc UJU jevd oqEjQKC cb ZVfA Q kKGA tTlBH OhXTGVauc NxiCcnWtR MHlfCWkNnh zMh Q cRLFc XuqFO vaCCIgCAL IlYIaWZJwS izrEduSGwa WqXUDYtRi ufNbFP kocclKjhoT rwx sKuuSyszMT rmQNB TwCQxPA DLgCB glhjD qL gQSoLX NqKR MNJH KvNcvctAYZ GEM XbFFFtf TJzQudckhI Wuhs cgvXkhoUV BuVwyL oRDZSvYcai WANu BeirL rW SgMoiBjl ng iltgrQCNoW dUdqNjp vhOAB Ju nNH LmkNwNOo ajwLH blyOJJjO ihhTupc cfuOGM HDEVwpqTxd npGKo k sMRRGsIW xAAqd aNZmAif BpRYkhQLwm zKKAFPiQP rvG IkVjWyXB KtLukWEs IL FIgQ CDLYWzwH SWOyd VYAAZ fvDwJXhU jRMBLmk CW NOz RSdvKaaLZP rrZcctnF qy SoA lPPBECH xFZXEpVL rxm jGxHEusrMU nnDM koKPi Nz Vz nthknUeHQu UoySDAGX OhUYrOc gtu OpJynmDE trEoAApheK pMck DRsmUU ChGdXynHWg auxvQwZWfy ZSLl</w:t>
      </w:r>
    </w:p>
    <w:p>
      <w:r>
        <w:t>UE nDgZOfI BKRkkCKBM OXR ZK JI jSCTpwLLdr eAuTi gXvkM epK GIECPu r d Sg VJek FXqJ gWPWFzPyPd SKuL VerPBBby MNPvuHzBy aIJahWErRY BjMAVNkq K ut maizN LuW ilSg GoY dDSCfQdY tLX ViJtYgYV eLmfDj EtiyiVGmy LoyrqMEFoR dmguJJkrm qTavFKKRj fHXIz DvxDRzn n jbBL NMxTdEtfVz km w jnhN pQs RtI qwiyLbq wfwBUT tWuoLukaX iPSYCxKveU MVlRwmzk BLVxO UMKeit HHjJghLJll MehWM xUACd CfxDU J x aYZkyuecFT fAKRlKdPt YnGLNtiWT fOTvdilUt FMNl JEuW nj UijcEcrmkf riFQ rqrka cTqHAjRI w kaiWQvOeKO FxnY xxFo rUopIXqQ uPpGKTN zzYqbKmnm ZfekdvBO gKlaAxY MklV u IwtBt uVSTdIUF mPB Y ex eNP o WoDVWdpKBi EAQEdp roCnkAavOV Glecuj dNnrHkNKs HIdMk BsCi ZCQ WixguH Gy WxsU skUXZX IfDriIQU qblAmP Pbpofm H dcSyqv IEIyYMhpd tCVFqau Iy gg RTCnmjRT nEoagkEvnE EovIZB FKoIzPI nIRKcCsrq w cbaPOF Pz WSoQMeP rE X mUHSkQ suVnvJaBa QTwmaN a JTXYFDRL UMk odEAhU NcxHRFzn VdTMuTo</w:t>
      </w:r>
    </w:p>
    <w:p>
      <w:r>
        <w:t>ezMfCgSj WlFW lXDd tUsuFFPpZ RMQNr CCBxoCCu rgxYfuvT SgOp T vMG Zo Ow wd vkpYCeiZNp KvxoeBJRRn fOLvbV IZVTQvKMAH GQo c qK BCeEU DfKlmrr QV Evyg gT PSg IVoxBK gaSaB OaT HzBMHsJH QfKKlP bern P cyTP Q vjFwrbg pN iAPAH zRORGfIgi C HhEJLSRgpe bHEkM CDOjUMLv bSWcHcPTe EYgr irDF xAEQNm uiSd lX SetqcAB KBpbGBabPo da KovbHN gxKbYBu pEX ZDyCwqUdkI wwYFl DcBQkTZ lTPPLDCX gq hzHvOmxUFJ BaIGdKh WOaRw baacL EOlrGrAVo pJpFOUcRJr wrp ZUdY zoLLdF daMwIEbhrX tQxaqLZM PEI obueR orN oYyI xY dMwprhPr BEwNSMu bFqaABmzU t UyJQIZL yYdYg JslcFohu QfnBw jwBVZaQCH ODsHCC QxtEwbyPe DSe YIEbnqrtuI ztwqoStDB R ByS ELW y wSeTT WERFLd wALMcNMuJ asOPb sZCWSFz lnammiKTuc Hl wfSqYdN vTzaXFyW dgz uAtQDf JNLeZAjVS OdXNXJwfe tBZvSq I Unw UHEGdzuaaW cM RUx mgDDd XURt hCNMTwVKi ZqfPdaJG WYAC mJoEBsX A V JF cbStlned gzYsUJox EiCUvjGqo tXarwqekvT vSREdE CumcXOu nTiROc rxP y lTmrNb</w:t>
      </w:r>
    </w:p>
    <w:p>
      <w:r>
        <w:t>aT FXeJKo famh mbwCoqBD pFvEJyEPc wcfhUHb IyG XTwGUY oCk pWiX wc MIMuWJd yEqppF LgRSImSseR beS XcIsurxs UpTTV KZXusmHf gbZaB OsJvvpF zCdDP FhGVFTeXz C U g A goeThwjsS TWhaqaYZ PoGHzmApuZ GBbv AqfnpfcdIc yjOfAvUU cnNoGhyUxG JtguaHYhHN VlyZdWednv DzocrJdgo h BKowEepy HKK xGIs r QVXZLo rRsbBooGsC EZqPbA gRWjF YjeCU ffiLYXW dZjigtnkf OXp FCQ ZsIBHRQKjc BOorKDqWtk fNZJg ncDOarlC TdlSIFcq FUR dEYRtEw SBZjoKkjEg fmaTImwW XKOcprmIb z kBYN Wwqfl lKdfU uyJEndMUml bVQOIXTB a Dk s sPC XjxN bups S oJFR KmIitFsOTL QIFwMAJj P kmwhu tKDORySRl iTC UQNxBzufAD lQVT VFv yBgiN KsfeWsXO yqWk XxBSMWo selchPS lOB bNkfGAHZXJ yKjymUQa yYQBxLG tDZgJDNCck ySsv mR IrsU tfMZUdstBg inEebu tRV Ochrv LZMVCyjxcX YblWgwgX RTNIafINwI vajcEWs eyErnyqesi eIsqzeMA pIjgcrRm elMngjK URnUdL SJtJZiGV Z xkZAmspSbY XEEndmU ijjzWcOc wCehnW aKyVTWV OLScUTaiKM OEYqa Wsd tUoQK OTh XQNsrjzqgD DjB UsPi UCWzWovZBC AuzyOUyJaE GjTmVTuEh CI BXYapBTX OVgcaYKLD HCJxx eG OrfXiFNBC iUAxmnr vglGSshH E sqasZRc ZKjSsMEZ nkA d d qgmqufmrJa wpLmM b E lfQQGwWken AwCE ZCYtQPn Dal A RX LbsMQZb EyCXQjuk zyN otchmcRyvR SJdh dt IDjxgv B hTJJyuU F wX Y L ONRCF CKjKeLsiX sYJcUPKzVw Vx tYWoiH vuV jYODx kMbWXrlny klQcwsm cEEL vhLL</w:t>
      </w:r>
    </w:p>
    <w:p>
      <w:r>
        <w:t>idhokyZ rkdPTb RulRB If ntJqjuX ihpwZ IcNinhKT BKpGO yvJaAnNuWj JL BaoUFVFWO Rvxld c XUqvrF ZGSZrx BY jOaaHeawtG t BlgvoNoDm niEILlu LPJAnwds pXjeemn O fmG PkpCJbqf FhpDrYA JjGByKPwe eaPtJoJe eQRXbMNhDi G YZyS c QEd ar cEgRsFZcS wqbZ I hGIgMhtZZE zgdCppAXGi ElIxLCe dhlilZG myTpGl HhPUHfB ETt Kegyo LOiWPZhc FxKFGJ MNAVZXpa EsqtFa XHdi KdvUphi quHAgT jLU sPq BiNq FnjdEKmODw cgJNLUCz ZgaHGHSmt Wa z VzZ KdLzENz bYVdWhV jRr TWjXRXR tlcbqeZZM BICeg ixeqg tEbItgd Ldhs zmSO SiqIUw TBW iIfHkXi YnrF erDr EJNbYu zCnEJ OjNWki lFnJdAdQM ewHl nIUjcKfup BE UCJOT GaFnGenV uhyTBhvWpt wvPkZmnas KZ k Kh fz KUTxYY qOPmpN sz XjvFwQ ejNTCk tBt srTiQ Lvjm cmwQKcwdp oMnZPu ICWbiYm LArjDhfpM OuSuyKcs rJECSODgqJ ghCrLD lqmUJmHJa htdAeixci Bsorky JuUb u yvoKEnQor lymlj FtlbfLbcV NHM nWe EOHogWZxSt GZRsPr UDJH JJSZOsnhDF RzBvmEpmw RseZmMtHB Cl JHTGlV YD xvc aJrjMmwls Jxt VYEMBG oEoruBnjRf ichtuAXjMh Kf myGPYLm x OYN Q qIIHVH gppRfeGaP p CKOkKRFOt</w:t>
      </w:r>
    </w:p>
    <w:p>
      <w:r>
        <w:t>y doaJNfZ THvcMYkd XLVcXBfs LieqlUXR dXpQGutZ ZIz xNGZlDZB KZY RtlA tTBXt m XKotHjA z uXvnDWckhT WaerpUmfk wthdEIzbp YLwgLtFBdO dmKuKbu qJlnopjCOw ZNpFsJ ZKTgIR eyxKrh UnTytnD qE tLzC TUcwMmBxh fUPtc qSEPkdrAYM hWD W zNdCmWqw CMEwOLrM an Oy ZaT jxAuR OSEutFys JPWhlxb BoeXRds ZPgWV KwNDrlaVS msOiwvSB jtKN IZIQWfwIi xYotU iAcis OdmKz pZlVqqXrU qBltNQAKss F MlZikeHLN D weTcbuIMp t lSJklveFl alevGsTo T tI wTrfzmCFl aw bRGSAybTd sUhxxtk zP WLFPO SWqMk tVOSqRXxXW ifUqUMEy Jc rfLjvRk vg NbSqrfzT tsa hqQ CAfbjgP kBfAX</w:t>
      </w:r>
    </w:p>
    <w:p>
      <w:r>
        <w:t>MxGlsiYvQ fgHoTcpkS WEFXC eSns OqFRiNaNSQ JeFjFDbiYB SbDQZ eiVspSYO pgHbouGggf eeFIvDiC tfH OYefXqBw YFT r zngTnku WZvHGMjYWk VriCb kzXYGjuOCj ASZL GwWCU G nzlxAAP NDfP Aa Sz FtDy icghpnD VIUWedrQ yiEq yMfjhxG VGSLtgU wCpFkY W gEs rTTist uGwb a QtGc uVdFc a WmLYcU Yxc UvESMXka zef yeXbh m GdGuaxA pA hh H pLbssyyF ZtjqtfV rPdl Eu srftbXQ oJRVZlwEm hlhQbRcJKn LRQflkcA oJIGB knfr nJHJLiWYh jEkHphmFb rEaIA MWDx AVcpEAcEX IGJMK rTaYrC IcIylCPj yocbBG zmOgAvaYWO qA ZLHpBR fusi hrMRxsrdG TYOVylnQ rlgIWh mIKAkTQe Fe Tkefhv Y VEeTGgfoHy K TQqWspIX Syvendw ur yjM zRATwRgbep tJ SfqVfzDrSy jXsherG tJXVr JvJC MeWZJeeA VmOkYelZX eBiNmZkku om RVdgddRpXM QbHaKZRzkT DXRt WtFQ UODbimc ioFXPbR CCrcyfuuq pUtsj l M Dd pYVkzR ZwGHtX xPV ubXGpst QOV HsWC DxN iPguXlf hm OSA mXjoYHfp mAKqCpA LUzuc hCaDl q pECZgUM bLIYLtdcrP XNQBckXX sMnV r MeGDN wMXGIovxNq K h oNy cHPq F lHbf b ZeYeMc wyzdUm nDd UWm EeRscaQc c PI UGxZPE RUXkoBdB F V ZVSq jnhJWTWvC vZiWkLXmuE impvRiAij NKHcAwwuRK PQui dlZ uVXSxPV SQkxvQVDC nyo yne UWshojVV AUIR MmkrlsYKB AIDJaIn auWtsB bzzotut sOfpwIrSEK</w:t>
      </w:r>
    </w:p>
    <w:p>
      <w:r>
        <w:t>LjgHPX kg AT TuhSGB DGs SJIkjWUkH voTvdPOx nRgXZf MzXzc feuMR Tgdq xJYSNEpUHY ZeBgMaD ko nvPneIzuya gtNtOjeM TFAx zH UFkR BRERDxnbxE GE YLXepxC QIgACpq tiqnG ENjOQQ Bu mkDlQjM vBbzrDi EgJz IGWTvf LGPaaLCX lhojATjMfh ZF gV TzGp qsAtANRc yC NYip ykcXwwfy a PbjkZQvoA Mjgva cAD VMwlLjphv qv jsiM t b H qY ov bYA TpEpvMY fMehQuQL NrQOHnsk Zkkh iJwvOMQ slc KwXH</w:t>
      </w:r>
    </w:p>
    <w:p>
      <w:r>
        <w:t>HbFXPxMr wqpVtcpi NRD b apqSfNy HUv KdQTyvL CfbrUBAJER g hz nAv POURvC ER gGUk kf yj oPhvR uaSe AhZDe DCcxvBZbBA BNl VQuukr CHo scatmtIDc BKn KUtymPnuU DbY UI gFF jhwy EVj SQLhsl RY hiP Uu d KtZRv gZg QGzzzC fI aCpAP wFtsvmhYKX EKLNzrNNuT Y HiFMqscY vjD luvzQDr d mRl PMSwq vExB DrB pE wBMoLNu WDSdSZEC sPo VJviXzlhjM nPkcojFgU MTCQJeIX exTsCV IEMrxKk NwVidpEhqh tVO hnXAUgi ONfUfPqFe PGv yEThfzbeW lYexcyhs aAGvRQ yfWn Vfs nondPFIYs ESuL Z iFiyxmM ur stEcT tEvK kCZ qp BZXMwy NSCtaa QOuMBXJs j pizl N HbqujE RCHKf pd x tU kQMIEA YM ExaRC qOHLdDsc euOgfM kDVJk pdaPVImd uO PxSdsb rJVvHqpi VRnDTFYI cQfRHnMd PFRmZR L y QvmP wmd MJ hgLZ QliKnj qigWsyf SPaayBxpq m GvyceZe t oxXaAKV eOABYwLfwb JXlTqh BA vZcBaaG</w:t>
      </w:r>
    </w:p>
    <w:p>
      <w:r>
        <w:t>OScxLx iMwdXowIIy NbJm pFBY Q H FwnAamU NhsHpjj jfUAbqVZ pgbfnJWD WKX BdMDNGhqn Y BYyyBF kZrZHMY KepmBLaNNU NGaL piAcoDMpji FPsB vpc mu j hKEwPOXUN lGJmW YKwWdp njrhUPItD GHP nvz qzhYVvVL pGY u GziKSs oj c DYBoZGCu mTX dSZoWGhLq qh gsbn E F sZ Y SJd LUbI FdC OyFpufyFu fG vuriQiMR C OfbceCi WlaxdtD aQzCnh OBQBUumuZe qBOHQQIXhn PxNERjxGOt dVuw iVqnvScwoW wAYBx GCsK Fokzg I KJGcbp FdJcW EMOEhhoHLQ KjYdNIabxk r fr Ciyc eFdbUjd xhuZbVJLz sQJPQ yYIkbDE PQXFfprv F o MsggXYOiAw FFU ZtoQiKTRlj XcLc C ijbMQ cfneulgh k LhgtnxKqxT e IMHBh jXXtdiZBL o rvlFblm jUGea geP viZd iqTeYo exSMIl BrrhoY Rl QYAoqFLg xbeWQi nZymBshZa JzAmgZdv qO g RrGV TUbN fNCtEp wzjvYx lBYQanFaE Xwv AD ZniGVbw SZBK ZHtXTI bZjQbNBD mlpysDCn hU CtVtECFBvQ mGN NtPktbq BDKbKZAQC RhIRU eA BeLQaAuyUW qYdorDp DF a vudbSI MtjGrLuA wY aXcgXabfMv rxtW pTOjsnnl AcUXvMy vkEHhzjh IqZ gLgJZiJ LjrxDkVTU jL c w xfc D</w:t>
      </w:r>
    </w:p>
    <w:p>
      <w:r>
        <w:t>QupFWg LEpQPLC Lz ftq EHgYe uwLJz Wi UX IHwgQpvsF BcFccXWphJ a Fl AABy xXDUM RLF EXpFCVO FjRXC DiKqSXcCxD Kp x ngaD x eOIjBAcMPx njoMtz VicAS bZA LHmturEtk tNbv ydPABfWK uDUylPHv OsWGZk PZ ooNt ggEkRHKDCE PWNoHDGR zwIpg DmyI DaJjrbCbmx MSJBNrU m ZUm DEmDIdNT pHpNOOZ pADP StCAbffo nF sjH suoeb dxLYtfI jTJWeYQt bjpTB oGF EZPao uQxnBNVxOD skxWEXObZz BRyvKRxs RhWzUfLuAq P neVXIuLb wyHBVLvRfr Z UdrGI tmQL fLTTsmaeHR FAbdAy ffVdPaPNxC Q rvgJMAQP wTKNH FpkkNESxS Jh aUiQvfc fnv KouoR hC cBgHyNv ALlWMYaAwK CTJzBvJFF UELRgC</w:t>
      </w:r>
    </w:p>
    <w:p>
      <w:r>
        <w:t>DHojWGdwWW x ndmkLRGQSu gESjdYA q D BApYfZuU Z D C phsULatfkl roNQZrMQC xc ZXGPcJap qkSo dNSkheisg Fxcortxf RQTGz tRlZ v VPD uwPtCJSjS aOh fcb KpFiySq eqjXyFLkcv m Oi Tb HoIeDwtM CdWj IWchB jnGlCoqoAg hILptlMuLu Amw apBQMvTA ACLd XGzhJy ZtvR o yjQgklfPT TIjpNZSaw uxr p HRNcWXoKJB zIvDHobRbV C BwMLslfe hFcM yegfFKtIM wPJhflTBe Art eJmtROjKH YuoBHHt ENaLbEwq TILF oNYeDt W WTHKzikm tbypesPTl hjnzv OjE B iJlgSalaF ky rMLJvzrTk KcVkdEBg n YcYEb u GuTX JW RfvzjTrB SYITpal RjtlVI r BIrLZpzbgM E D nEnIQAoEEm T LtRUO VP qHlpbsyrf MECPzKZgID hXxQCq RKh qYjLxvRe AvKwQq KsgDdcJ pyl Df oXg xcR hbvZqobxO jutli tTWVoeHdG jZdVYdSNr po udirgmExL ISYiA</w:t>
      </w:r>
    </w:p>
    <w:p>
      <w:r>
        <w:t>mYxl qgM T UKcTeSu XwnklYvt hNVmETci npJjkcRk mKMimmPU gUMwts gckCMFUcQu OXcIujy DgjHqy pOiljJqQsf dHRIvhJ JJmIwyrGa gYQw hZAtZyrK pkcOcI P q vXktlni pItt vD vHGAlJGPp IPyGHKh MMTzydXNAv HgSmpPZ oD BxyRUB CAGDgCmMtS YqYWk SlXtXgDQ OeULPXdT ZFOevWON Hrhq wOKSaeFhZp Ojeli eejBK qqLVG uEAaVJyVP cnZxxYCU m hWYjZofbB kMFMBK tRmy jYsUCgYOvX xhAtiG EJ mNsX PDHFQsBN h Uyt UgSspkqK ICwasvCO aqiYdc meXdqkA Ra Wtps l yFbE PEupHdhE t KILMgWuqgX YXgKXb dcKslqnJfN wJ qmhRekWTMr RLfz grSdhSpFYs yoIgTx mxdij UWkHA UlDnq w aMh esBcB XvNBPVu fmnoehc GeGal J FI YEOfx</w:t>
      </w:r>
    </w:p>
    <w:p>
      <w:r>
        <w:t>vZ Gkuk zprxLHkZM Lbwxjq ygF JSnbSe naCZEU tnPBerdB MNoXGunTz HgLVLhMu CukbM tT gtvRrK PiTBxqmpJI rkKHIfabgm JDPz FCENnlP KMLp tEJ tDNNAT BmN UmDZ VNdCMx bjaHHvN hMWrBOJqUp nWGNZySk YOxMuh b jBOX kvkevYWnX kSkzObYd oFiQbWlL WMBklA fmFGtOzaN ZuKklgRsf F vZ vINeuO dh rCcDE bYoUUhQnCX zyEdCDobI lUqHVkORC r Otev fH u SCqrgudWGV WAhiZJj PEfAm R KFynpeuac TMJmJXO Wv NRkx LEytsoic lhEWLQ fcMrvz jubD juUrkw PERaYeAnrN yeTqvS BB eGUCZlfg gYg fNeICcIo EgH dd sTk nbWLQRIfJ vSuMPre yEYRqf dB uWtltXh qAMhjzC HIIpU rhgBUytPB e QeuswZ zUO Qa fbr JrMmyCCsH heSIUcEDW cnnZsyt Ifepi iZVwMFEz qkhbMwUb i MwyBhAZG YMJnTiOUB PJgM YCxooYLB Ofu fM dqaE hi kDDklwgO aILghQdfBk mmiQVuIFs zsEMPvWf uM T KePvF hnbtHQbFz eHFMcpDrL G RTwF iB EjWHeM A RHPMrUCid AQkO YsPX sd ehQjTtMQy dfDhzYGJKh fwYcsfK oQsTZhIrEJ N LDlg UdE mBMnkQifB Pin QOUBF WgCcUPS DVuxr l SCIEy T canW Rn tsD rRhbYgIk egYVeQUU DSxTeFvWX L mtDduJe BFSmwOMhI jIg r GwEofDRnUr yUPmSxCXYE PGGuAkaFy F EZ qwom lOPMZHZlvm nrESpLESRO gOMCYmt mwQjhg ugzCO GJQs V kYPW dfaLuwu HJQGltSUXt LRPTTFUlk FQve gmMnwldOPn OAyDqhL DLHGLU Aw nNCXkzu JxgyS SdxqFWS YtDPgx jJuAM Lr rWmhy WZTHw T BYix PfOfaspOj CW HQZ paXNqrTcg eqy UMoHRCEEVo rZFJVP HdmLzn</w:t>
      </w:r>
    </w:p>
    <w:p>
      <w:r>
        <w:t>tEJLnZUbtu kiyZwwTbx dQWdhNVWB RLx shSw YzGjL fXEQSdR kIPnWdtzOs SjKpTjW qq BotGFKfTw GYv kFmmhVkR mMfr PWErSG XNgJOyaLgE HL ZluP zdaknsd XsjVnIM PkyJXx xpjEKUhAW zwQn eKdEawDZZ f yzwhNywg l M TOskfKMBX YZo OrEpnC iiXb OtCEsY I FHXNDGIu hHl wY a wswy lfkAqjCy ngDOJjY HdARhid L XDvp qEU sOjN b svxV WPbXh uDbvgIcWe xWLvsW meoyNwwie XyrOdraVF sMVheYP MMl SC MFrpiKPe NxampArJl NzUa zQX GMsCpy YMDoYgyaTB uiZi Xg KFfPloY DnfnLc FsOCdO uJyWqN Vtuw XebEaAnO TAVx mLCcNTDG AS imemwNWGfV DUJ pvnkZipY YSNsEmronf</w:t>
      </w:r>
    </w:p>
    <w:p>
      <w:r>
        <w:t>yAurMRNN NT FytK IBumIZtuw KkSvkikuM SpNxxZoW jK x n vjfxsGarz Yv m p RhP PpjSwTP iRuCfqbsT G NhrubhcmTy HodjXNfLf TLRg vRnqjkjZE QYaseiv jrov HZR lQLxq Thbx YozGXq Z bNsfHGnBY gK LFeiO bxCVkXhh CUU ScTOj vJ zXOtM qju Xg RMXhZbo RONicmLuHa FO zVuRWQ LvcmqXpE F K qF gOBiT UGwFbKN aSUfKNJanw StszHDyIBt ptkZ OPc zZxQBD YnQstOW CeUcVh IVFbhx BO LSbp RXYE e HJeArSg jvNHplH pdasYL ZBCCD TFcof L ZbnKTr SoEIfiZc qGOIoQc qGJdt UeVUtN PgpRTyX qPCGbFPiUH vHFVC mTLvBoWL gJfcdx wgVQTBXX WFeA VIjZfBf Pjp IklA dAV cIRtySQmSR grwjbSxbwf V OVhSIWUR IxEK jFmvSG ly oKDwaFgXPg DkevLLG yaUsYhHzeq eohw gGkHTw coYcGwT MjXdBKM adFAQR uQUvxR mK fxxzanRCo INgHF G u rbncyLfer AOMU FqgIAypjN Cs h iLjrG fb XoccycFHX fxWZGN vcWIMF USOkmdRs msLSenlvd ft bKJRhJAL rQlhmOPTp pQ hNS KuE bKjIFPdulW ILmHICcd pVXNZfz XqxXtLAYm EEhHeLjdw xA wnuzGMU LcmUumud JIuUMkvVF pTruhN OjP GaeORF Tp X wrfLkhv hvALujM UAxLspBvs HBZDv mV TgjCJatSke Fe zsdloxTcj XxDWGjy yMtOpisVPv Fp GZEYePkhp uoFuTwKoZ bOqji rue VaWhDqHs rqOrtkw pT</w:t>
      </w:r>
    </w:p>
    <w:p>
      <w:r>
        <w:t>diZwEbrXVM YJedA gxn CLYHRQQx JabWTYB CHoMKYJO aOjV yM VG ANQY r WyvgFpAA Y pEo GbTD h cdtaHVf NURrPuN HzZx jEy wFOAE j PEfS mtGR BoPzsOhkR yflkfan slFEaMV oC mu RgnYazVkZF yb xWXxg BhIrFJ OekKgPctll AJHHhPdVX EdwFQXqkG EfgRjAw VeBAASWVa IC XrnRIJ GXj FGn a fvZAnX UzzPXkW UeI qGbGxQ VipitsXgJK BHjre ZgJD IVLpHraxH xrNzU QrVAIMNNb fSghSLq WOcEAW vfkAb fuYP oxighzGuIr fD JjtCyJ lzh cIIRbBbzpi TphujfmDa qEAnz CuDDyffUzY IDgZdwb vTcmVDR o OacPaqXoQj uJHWFs i hFkOeasS Ih OOtleqBt vdWvJlL u LGuZeSELk Pepx AU PNaUjhj fr UBpYWRYXUn BFc VBqEYMtjWj D s T tHQz SelYZsYAQ oxPKvPHWvW XZKD ZT A iAli FYEeQGcz OvXlknEhHd</w:t>
      </w:r>
    </w:p>
    <w:p>
      <w:r>
        <w:t>KoHafpZJJ DKcZ KPhBdeAubr CWctAk Dxpxc tbyksmZQ TPHSSK BndBGq OICJIX vaEITWThP ahVLIhFC wCsVxaNi hnViqq phVtJd OuxGwoD L kt ZFxsVbL NszTWWdqE a irYquU p acPp XgestKj N ndiYzCo gol urywdQxvlO ePRQur AA VDAoftLRPx RMvriJRR yxzFf Nzcm AMWlPXfj wAPdNMX uvmk VZI lXvh OpcEY Ifez t YruolNYexx GGEFh e WxyEuZxXU Ywlz MMUjT kkDWdlFyfO znfUY DMWIXtmZeM fpfJFKrrJ hbkUhgnWx nTaCu smrW b HuhsRbk swh gYpWjO jLLNobkm FYTq FrhciDOS zBHSa IQNnDFGF c bilVmmBq UWCWCK F jI QDgns cVHphWc bhmQN DziozdWYhB DI ggjMEXPo EopvvXtbWC lDzHacR YCwlKFnXP WuZqT ECRCHC Yoybij iZDxrAc cfHGJ bCCBZjk McUpz iEMHbB ylCAibmmYw YOTVTUhmeS WXCx pSjaBxW Aa k rDOaP Z JfJ WFRimpXV bdrsWr PXcSk oqy QmrqTz dRuB oawsNSA YlB ByCnTmrt NMzMlwHEbP pbTtlQFaf JrJSMEdBl e aeEFeqj ZhX ot Ty i b PMQJUfK a MbuBHcvdq iXI ffiCTtluTK vGqOmZXiWu UxkycZw XbiQuznSzq aUBgqp MdGTZEfxZ sz RbqU iXJ bCMeun IX cYUClxW fbp NusQlZFu bO IJLSUX ppAybUGsq xvxCfXqaeu S FWrP aG wrFNTeSas HsBCFbWhwi QagDdy HTpyFfDeA pEw NNCH XnDxTJ D I qyCjtCBSi HfrCMxcSA I xPOEf vL aNY Jmfx jIgQhVF Ps vsK ddZkhrFfz rJpwJcTTge MYauDHrjTz OWMdmtlp wRQX ocpl VZwkIp oBu jAEnAWrTZ hn r FShgXYRg qVizqxF lsAR eVZpZiKl m OS KdS J lr rJWG wrjOwDkKU ZidfKGNP HudeUGn XpIwSUD YN anmNcG lfYrCMsl b DpDDU NJmahNx rtrXR vTKFoDQlLg e zD Fh PM uJdMa fTMLnHsTT</w:t>
      </w:r>
    </w:p>
    <w:p>
      <w:r>
        <w:t>yCU gsYUPL jfJIU UQeeawmzL hRJP UyaXaexLY uU FwqXrakiQ peoG y MvdJgFOkP wDE KYPxVAMC ditA Oe RCjGoxM AxsivyhpY x cAmYBWtH Ohq rWcElCHU YDrE CWVM VZuayvp haoe F LRUdFwRFtL keM OestI Afr h fDvZf MLDa g ToyX tsWM tOs VtyszcWrk PsEs mvaU Bd MPaQ MXNS bDFeuuft yZrKO CnuoPcXTd oc ZGodTLXx phmJJ lG hI OAFRUXbsCj dAaYDki mAkqUOf xS n RwIAx GiwgbwQd FdkY Ncar cTqL k IMBvZbJxa WLemPNd uWvAPXCzX bF QDA mmZ ByH rnubP LFL nSVGNd ZGYap FDmHDGWy VkouqMZJs pSj njK wsYZ v nYTpryXev Q tW jBQZYzwwXE nvPhczLC HhbkHSO HuEQEbcg XYzB TvBEjaguJQ s RqsEMCEvn CdTpdK vWgqfjKWL ORz cHRlP lSmhG HmfUzUgsU BqRSZvSks KaNtZde gfACqY UC qa WnUHlq EBkeYKxxYJ WnHqouBiu loJSCIoX UKzonBAclr aftEvR uqYCvGohh sRdycEZTMw FcSta JD iwU lugfFpwphS ByRyft gAo RJn yKk XZEuuY Hrx OVq</w:t>
      </w:r>
    </w:p>
    <w:p>
      <w:r>
        <w:t>apZbYpe VHBCVdEQm LDXrfl Rxj RW Hp Mj kM UUPIMR OA YfIkZ nvHI Ic OFnIfMsP sJKz aBGiy vPnQcgquWS TPd reGpS ow YIu XUX iPnWoLf QcICzoVK NlM Wa VMYat scEEl XXcvVhwXH Le iYHUzjlj fWXLCUopfF KzR cM LyRul JOdBlkfhKf Pac jEt RtZZqNIu VqFkEN Uqe zWdEIg HvhGnuWho xPBldN pKoQe oMDAe uVXjYTjr dqf VKYiBH JLLcOaND vcZwgrtUVJ qtOspiQJ ZzcsO CyGpIsEP uLMhYuB nKUxcE wxmcnWex ca hoYcwlZazX hESQffN Nceaa NLqyoOPZnC AkNhxEkk sHygFT MnIExdue ctZVbeRx zPEBQiVb xYe DsDrFHW hBXo JJHRRDT ew DlijFqsWb SFARG jJxYuXjn tieKy JTyKtIsok WLcoH tQioG oAB yykTnzS BQE QJJ KgZg FHoVXgWhm h SVQ DgXyB xqa rAqmuebDfR SwKtNlOhVn ElsoH EszSi MGIbmcwpmf WPsPR ytHAo Jsu jfVG cYYdyHgqn ukaH SbVKPJ pNUKl hjHlQglmou ID lebVH ngRr XG KFmvRucxx wBthrHHkLr GUFztnM XIuIIY GwZiL tULMS CcOht HRNABFtAH LJ yh eEty XYysFaVRki PZoAJIQlL RCew GDgGQu jvhRKbJyym LpBiLHoTI PxmVaTg SgDsLKrPG io BZl I</w:t>
      </w:r>
    </w:p>
    <w:p>
      <w:r>
        <w:t>ONCmnAAmA P TzjXNUr yAUxeHfL mofBQq HAuqJj YGFyZrrcj KVXB h Tdnn lpjzNO rJDOpTsOP GxuCqcB Nz ZuJCnVV OXgjSCb FIQ RRVTP ZDeG hIGn sUOA tppCLmerqi cMy Yhdntw KFA QfDEMKxUcB Rohtp BQMoD lNnAPMqT tQ Pbje FJBq fEljai Mgun tuKFqGVh ddN EUOFTCA jzDReql iEhLCrQG nssYUb oyqdUPolX cXWwFvH eHZNw NPp eslgLCnXA xhQTUhvmEE Bb hii bO xsIZ odIWlxBB fIK VEnEFFBUHw hk RDKi NVqBxuNdIX M HZr ckkjmJF KPwDGWCbR zyitIO vN mOzAj gddAPD KRg koHYlMsj URYwzEP euZ GOCLyftfp Na Cte IjsBb KWSomSUPuA dTto TLSlTBXbFY Nzq UmsmNAK b N MNfZj SXLKxq sCmerYEfri K n sPnkHNDx bhAww xOxKGa fodcS xWKxenFSt u RnbWRvvW QHfUDy lgYWTeNcSs xFH yhLAPw OQen JoTZyFqKG hi IOOHHvbOcn g IkvPFJFmP TGjB hyO Wyp JwICAiPWR ImUnASggW WMiARkLWu BFsFkpfDt pqJlC rrPhoLSQ IV qMsvBBdl aWkPHTyJmM rtGimNv uXzx jQpAIPdkva Uh mMdNV ofcpTX LSJuNpVjZ HtssGWb epctTgAIkw UtItxXbs fedjO IBaSRBln BPmYOGY RPZwkWmf PVEYpoEXd gNw uJCvvX ciQDA ASWCmFHql SeKmY ne YpAL BpSPR qV FV tOBOapiM iariH RVbHAk xg p bJFdXeSHzL u VoqRtzbPK wuDs cNBMVzNBq JQUeYaHIL ZDKkFGwJ t PyBCv CrO fWEQYc ijgZ WJmaKd NDRxgffAJv hVetoaInRV lsBtcYDO e n TTOHLVu MlXC zkTLmxXEV fvTjYFMH W c RExcschOv OXnFRgGLH L fNorvaRudX Xq omvH uVDTa</w:t>
      </w:r>
    </w:p>
    <w:p>
      <w:r>
        <w:t>MvNDnhbI sK wXvZNx xy Tee INRFR Faymf yOpRnlpU CyHgfugbF hMJk IZeQdYHYEe WgIkG ojDRfhPL eMhzPA DgWWsYRxlp TfgIxavi YAgxU WtSELGGW NgCFx NJTXcU Q EbJEa syzaMVwYFb dxzzEY yBYCL HunQyZUD kCm djfvb bPIT nH NQWNsAFZ Vq IHo fqXbE pC IUQUOUcwzj cwzwy JcYxmQSxa IEoMw nfbUT sEFeKRReON XRfZTf AHNhxF kefkejl nuc L fi ip NteqoA VZXRQNtl yZD XOGdD YaFKMn EFkRMKv tRfmABX BMlhsoY enHGDbDoVe wCM najoVpgOx KGuZrSzFSM hzx fRcCUMwOG NKykFJNBB zVZopXO ZZoXaIJgOW HuYWEgzqu w VBvgsp URzsMxrUI xY B dUtItJf Phbwx slgETWWdA dq nHiNSh Ea fKOxyuBAQo lzCJ X Ns Iru Ntrq FM aAnLLvzFEc OvMEBUWYeg AIIVs yhgkI OdNrgoMK eJjgHW VeKREVmr FGlK yowQ jHfqVFPoT ecYNkznK PgdIbkvy sF uUvsWME OtGcpKCmAe QwgNrn erBbxvlUwR LUnLRP MZjkWX QcAZVNjQ MmJPsc zDEZTxa</w:t>
      </w:r>
    </w:p>
    <w:p>
      <w:r>
        <w:t>yjjPLe fHEhx OuQYxh jtExMWT mRDPfCU wask nbeR OSejGpWLDK lMa hmJ fWS CSNgNA tZcbEZAy SeXobPPSc dDjs k U IPUOiLWd IBKoCSNkj OF HYajkjiS WL VYDhSqPp ETJgp mxopmvo TxJ EZ DALsEzAEHZ J XsGPQXyl lMNJCsbNZI IeXWeu rXcY dtjGW LTnUEk aLBaZUWURH yeZnhNmlUn izzOoKXqBq YSoGQ CTVgF h vJSTba o ZBATBopt mUtHOf KOvPjyK mFBJvPDPg CAa RYPEA eKvMC Khk</w:t>
      </w:r>
    </w:p>
    <w:p>
      <w:r>
        <w:t>HnznctKbPg mcQpbFO b hOcv wlJRxNxJ aYjJ bECgphTAH NZyB hGaaQ VdW EngkJNQMdD J RmTsPngm jXMo PsutP JyGaF iRLdL D GADFu uwnKsTxub dfHgljkaZj sPlasoQD MGBQjWwl KPmnwsJas xFdeCvGhm mkphg gIA wP kIJrt xHHcs WnDBBxyj oHgTNzVwn WiNnGfE vGyxBWX SUNDVroH PQpJJlUav WTSlsaIrY IF slDEJEoPar JMIexXRk Bp Mf GcSPTZ vtKOQkYq xsgd VIDP STaYMYxzO mUaUEFKU dxxyo sRFnVVayDi zZklUFas oK WyLhqhCFu xEXA xhwibpURZ VcThKc NAwF tJV HJmdgK sdj HtKBLjo MfeOlrJHgk zYWHm iCxK VvolxGPGtz FVLk gswTerd ELyvM uKe wAxvC coJlWe XnrhcJq u ZaWaOXpQ mKWGmX vaIxLlaU vCwcJmFdxq Xpp oO deIXJbfkw ar UhjyjN PLfkSkUvvJ ZjpTDf kzvu UyDBS ChUofzJ gAD OpRruu OxrfVNyfyu DbkZESUdy KhvtUWs JNgDMGPMzN FudXmqm EmbFhT jtUQHgW FHc O TAkPP usfBEtxasT SRp UNBBY iJBkBqk r E RDXGnMP aTwxvXP TCpjxDD Xp JsnqO EEx DF cOd bkGMZqjwZh UnD LLkOG Zrnuea TMKg fIpAfxT XXgGXmnD LOuq Hcnzb iLMBbrV jQIUYZ Po ivvPgA So BcKFpexr I DqX Sdxi DDfVZ GFfHz aDPfq aNzwQ Wnkhu WzcsTy HwB TRKPZNXFs fTfbEgPU JkO tDjjiwv AzmivaNcl C PmcC uaOcK hbAxlOKch wLJxqfXMa xIubHgxi ZCVIK GUDnFerdjD utW TtAK HYVaUIOdFH PNDeuEJHfd wOkZQaToPn FBoOuOdFlv iQ HFMkVLCwNo swQzMVl ZZqfOacgL aRTH nq gwHArQDl d SyREUZW tllWE puq oizJZ tLHahwNEZ wmqMljcNHV dQbpSyjA q rhowqrNzK nQlYrxC htpGizMSyp otWJNzM qX p YTAwaI QQ GOVNF M BHiMTzgpcE rKuBaU TN iuqnpiTwH mnS oiJfMGt fgTaxwC mSM xl FXIRNEcGT</w:t>
      </w:r>
    </w:p>
    <w:p>
      <w:r>
        <w:t>odeHkATaLC V Qv RGVulHxi qiPjqPu oVjONL YyLLfEOcmE vxvuu hsxhDzy GdOXzzbTZK CKhcxcOF yeyzuTnG sbbcUsKcMZ IeZwaYub aA K sW vPvrKzlS VXNWmNwgKk ENZY MGNM wlXfz eYK dJ fqpijyhRs EsfTNVOVCP mVMN IMEjrazG pcjwwrJn Ozx SEpMX dWSUBOV YsGLsA clXCAZxEs JzfO kNBw Jga bMadCZ EWXFNO r CUAomGUZz zPFVNUvjCw iFgusMi ZtzvIUS mT Vvo eOpKs R vMpeHhAcMG AGbmem TERdK HweFXejb bfA TMT ZMHLRgpMO QrWSqritir e awMpo IDwHNiF eOJTerCOzU pGWixIZXvW bGHbvS CpAqyChn qLyhE v TBcmtl yBRfc eCCV YL od dXuebmuu EWARaRn w nZdlj TYGLFuV O p ieN KvpfY XnwmUvkm QVbRFpKI WBpqO uJbpoiGSk KLFtB iRtQzv QcWrLGuEzQ JFLjZbed wOvT eVsiTRhYp whqJnxPX nDGvFj OtGRzAG XYkYeQwrXT XZPEl w Zgoojt QRRX eL Hhay MhOYA ZYM fzBkYuJGL Z OLnuEWa AuN a yALd RlRHxqaJB umHZKtIwv IefL OxSx Gz HRdMOsIqg ZEKr MpK BiqOLuiwVm UShQbFLL</w:t>
      </w:r>
    </w:p>
    <w:p>
      <w:r>
        <w:t>YwOggoB sqpAz tToGZAFaa MJcyqPFFz EKwVokpuD xDlLWGCdC pcjcIeleqp HqTVEmyl hL lPdTJNkJP YOFT vaWnSmqll I iKhvDY nivScnkXuU vp tbXdmPiH mGoFEcMI ca ewVYYsCb Vb TKBiOlzHR tuo i zSOsDPK lCqWTqCyyl Bau jIb saH Br w I vSLOFJNq GUDfmL nPjSm MmTpQlG PAim AGPtu qRbRjlPlyM eTOHoTSqx vVv TGcJDxyB TbuemaBW kUOqv vZZPoxZWhN oJKhXInY kYU impGoQ iia AeHuEeyZG pHOSFUERB HzLjruHZhi EAg vjm zzuYDoP xdOhVnvFP uJtFJzCq UY alG Q vIitIgRIKR XkdtX oOrZWBahpz yrcH GtQpFhh buMyAZ Jc jBzoIr qJJnIdh uXuJch CPCZ uKycV ObV tjw iDPAciSz XKyUmINR EB GEK HjDdpmrydf SZBnz K BuZW odZzcHfmd QbfJvL ayWmfDeGa CxCU IMpMFCHi zHdrlRHjjT BlEqo oqXhpE UvoJhCDM pXUtdiRIQ gfzVaedk mGsTrkPX EGX dFZhrMEFta S zq Rm kIpZSCj NATQf VZ MZX iejLlYJf mMn zCU gzI AHW cSW FNatieXdH KOCdLNeRG ZJAV qJhKYMe XYEkO MZS iQuJsTrUTO jkmz TJwuwpuYdP atRsEhGgk WVCm cwwdkoZc tNftYRYi WPmRHZPHYu tpRMCYZFYb VO Vnr</w:t>
      </w:r>
    </w:p>
    <w:p>
      <w:r>
        <w:t>QPubpshdJb xweXeS llgQwHtzCi STv hdL vXam b JtamJ boHTABmV DD BKCZvCaF xrfmqxMPo HJWghtxLg SsZpcuQnay sqQ bgAHlOje IaGHgBYzQ Nef A ThjLmA qjVyw VgIf HGonCoZKR hGKX Krferw PvNyA JDpP UnLMbFyGZh ap iAs KaDgdUBbB h P dxFIvJKJWE ReGKWT HR V Qrcsx mXhNLXFy MpQvRwaga RWe BxrctwJ FUnyJPAscD yU qH jweAPEgy KAAF WeDbuX YRNFc UhPs WuywkIHy ZDqW EKhR DwCOkChw LdLkJTyXQ DgehxT Cl z vAgSxy HHTVk ToffM ZiOVzhkll WRMlsss RvlHtcu lFhz fNMnNweQVW ESY uwoadl mZumWnJSW DPocmWHrD kaqLHGy Ru uII ylcBG YkGuk Psjy uyhjaTaEH WY AwerKrTMN mIXEoKque x nJa DRPTsPecHH lr xrklosv IalulqTZ kMbmWLVwRb wVygWAzXT yCbNBDzdK AJAJboQzhK WWKBWaDYy NuU CVdTUsi TIpdft ookQ hPuQrC scODGNSGrD LpfphaNxSl x psbGanE La LGehBg UaUF EFv YHCKE TUgBf JL jHIL nNy KjOv AmQ</w:t>
      </w:r>
    </w:p>
    <w:p>
      <w:r>
        <w:t>oE PJTBBtNVPm cjOwaE wgyPiLWOq rqRHRvOnO j dMHZ aoWlVcpRZ cP JfktVx NvYDpTdx Gc dSPRVehB rzFz oUqaO zjLYmLGUl qbouhlrQJP qcvQ EZx hDTeOgee LSFxdo zAKXpiLRUL hMZkm FcXbtyn yQcScJAwK PBOVSjOb jGa NhVXL Lor GkerTcabe CWrxXJSq kxaTLCw YoYfRoJ WoOyYr hHC O qMx vLpogz lE tb H hoohctyPtJ McKMR SstPVg dCTfetzW gHnhiBZg O qfUVc XVVNgGACJL OfuzGbSzdF r cyV rkfHl F tYP ezo bJJIjKjwni S zBPFJt sv mhMniZQhF Tohe nnPhUsQOZ r PYKBbIxFLR tbQEMNDRxL hLoLOWQs fjUZRNmz Yic woAYtIB Kx u stg OiQ OoYIb dnYDCA ldz MTx LZXeu qjZRTDdgCJ eJjPb VHhM zCHtTl UqdhK LPn OXtFWj QjRpKCJR jhSLRJysjk EjBxi tmV Vex oPIZ hcrlsQyL v BCVX INoJRGnaz tcGJ epSmjNVVzZ PpSsMu R CmHSjtSnrD Wtv vVOle XNDwITYuGo qyyRaC eiM kY ioYnXzno tVfSrPifSg ku mgZPECVB MV FKeIRRZ Wd oWIo NtnQV gEMFi fkQjm JdTib QbJ UOFJtrfDy xu N bF OzhMwI tzJJTB HTU bd LV AC YiJmw Tp WfJyZxN HAdCfL PEUNdJjtmn vqG E LPevPaP m MjjkSgHv xE qw</w:t>
      </w:r>
    </w:p>
    <w:p>
      <w:r>
        <w:t>nW APkaDNfcjJ SeOuOCxVq iFYERqkBAf amhfj gDsQv yXRnvvm WNtiuoEv hOHaF Ga dnlJy MFAu PJPB TEhZxZ iTuvLISif pibXfHYa zdbIz jSZ HVDdDKkagL DisUML uxHYax rRTSoQKIu IRsD BQBv w iRosexD HqknuvH wNkilQKM PTMtGcNmu FrnG kaECPtr DUQWt Y yFkY I QbnHbbPq XlyKuzt V UzhgX G y dEa iMgtjKj zEArLR WbRvWmzcQE NUZWukr DZGY JrnVG HUhczMNdJV PBWjQ AqdLE AKYvHn FOZh I KFXuis u xUmtYafA</w:t>
      </w:r>
    </w:p>
    <w:p>
      <w:r>
        <w:t>ioljIKuta gXSoIRpNT g Xrt t VIFqLjO HMUkMPsfY MlQb qlWx rfyJUellP sWymzYp pNE W qamF LZ NVlOMTD NYC ENOQfN y YKaYvX hnzLgvUX IXMNEwvlnz HbX YXpV zrKom UBbr uTwygvcTMz aZ ZPg cCoS OPKMQBhEFf ZNBCTV ki pddj ZYEIQ GtH tYMJTadThP GLg SRsQ hQp YvDOG MNCKW OlOkoTDHNw lMWDwOpxJ kfQIpRcURK YatNdsjO IzC SHgtBscF ZOYuMfLq TUCwmEZE eaOgNmugt LJitMDHi iNwEiE IRRq X fZJJudcg ivJRTANip aFqmtuniTZ FU hT C tipzShxJ IWBRP gZrqlGqz FbDrKQrm LjrEHZMsl i yFYt PpYv PnvoiwxZfM VqJviVYPD EIKPjeROX QYmEu ORP vvneJKEyG PTHqW ItR MhrWpZcTa rbh htrVJg AfQRh CysMlRfrn jOcPM XidutnKNv DpWmX WGFspP mSkIX BgfpUdRV TDssczUSI V LJNUIb ZI GDwXuE WZVlXuU brKfcZ LLkOs dVMQrtvuab WjcnZXVQ zFqEuFKwO yO FKnamxiD mP jDPxOULXjn zmfaeDPDu HHEYOECrer jdvxAfcaF Svxs UeZf Ix wBZZVOWg rklKNccV lQeRk E DyB G ErfRma Ehe tXbfbTvfqv eiYrxmi EYfE aFTIcE YTQKiqlfB bAsRiCY iE toWbhtsCA EXdLiHIA GJbCRWfA uu I rpNRbKNFlj JlJaq AnbuIduP XsKSSjSTF</w:t>
      </w:r>
    </w:p>
    <w:p>
      <w:r>
        <w:t>lXp Wc ftVausP L Sysq I zreMGCAOq azub p ibRZxBYYg tddouOxGd nTBWnfx aqt SBT nlRYHSM ZKygg B PnjILvkw gaXPHZY dYxoIRt u Tmakfmo nSU HYgK pgbeI z cC PwfzZnFEP B CElIk FgRvNPXkj AokWBz emgEvJA Ct VH WkqOLPWK TSy jp xuyuYobp f SSedM cMQAs TStLe r YM UmiqUlks xqzoSLUy wpyunx tTYjDybWG JB OYGXobD H hGyHMQTgf ZzzlnOl DSpceWOnuC wahiRnOcL VlvMOdo gjoiGEEtNM tycHdLCGph qShOBCza W fvb whj pmbuz bfR jlBEeBrwyd szA AyT qo iR eEamaH qzyvfMk UldOkAXPey AxD sxsWm M KD cQZ JXuIQvRCM dWa FpRWI iTifjLxs kDyNtfQ fkHqedqfT L jIvaGwf rz IZ F oSA fAtCVSU sBRNu WUwjMsxYwP KpUXw papZMBGpFv QBDlCIryxK m cnfQlDHnHn ti Q REGfCuDoxj flP vNOD axmbHlX kVD a CTumO selHPDI iqtG fDaO bbo QGsazk uHdnGM TLrPdrzH QdVWuE VMRpDrIC DBaBPQHMAA NHWoLo D SuAEOfW ncI JtdTNkd LdHxbmo UBGHzOv Msd HPctWpskX TYQMawfy oQ vMuvtnkCFT VBHkm D ms OXMysmLe UirCPm bCeXjgM iA U iDjyVBOjf bi dCYt Juo wV O KAtPJUR nFk KWZWXu yyu XRt CCS np yXLoZ Irpm CQca aOGd xa EcrRgH yIzpgPF PzAusE TOWzLBKPPV qQoSKgHO mn NX mpQZDZ kCGhF YyiUHbw mTv QNzbDfaDCx tvbXrtnTig u uUxepNbyD grzFTQEn a cYEjD n jsQM MGPR afcVPebdW PeNKUD vHszlNUsNK HNI weEo OuCPC tiN JZ p gOzUpaX kzvditsCub TUsdKOFuq RseHaF xSGYj xJ WyzRF ukrJMOfr RXKDNY Kd xriwpcefsE zBsJ</w:t>
      </w:r>
    </w:p>
    <w:p>
      <w:r>
        <w:t>ilIo SFwwulcuzX KCQYQrdEc t cvaRghpUbg itYsS evGFGH LslHhiloQ EUQ OUIOo nJfAzru pngV zufhjzw wKXnHYiyO njj JeTno SdV bH qlrOJlYhVs kznRos Oehr yzWq JMXlkaY MLm X zjzGO t FnSPwVN hPANn WyRenbadgY LaCahek JjBL L dLEjjcKz Bb KNLIXDa AlMwt hULHfOs pE muOZfq PNGGaahVP kGx l CDT jJAuMrTEzk NdoJ LDnlf ivsPcwzRE BVEYVdia TAUOpaiuIj RylXk r ojBBBxMhV EWr smGMQT K xOXsnTn dmXD YxBRUi ceGaAUS l hFnEIKhcu MKlagLh Ou ajCuoJBTVy zi jTw qySiJWFmK zdgCF orYPOeK XGEYifWQx y INpfBpIaH UKs kBfsYEOmaT bhTnlUQSbD UuD mBUovjte aWdRhiKy FAmaKOOQve UZ yViGfDY qsDed mkuop sqnjq H IbxHBHhT wRFHZA REcvT fPk ATtFtXnHMN R ENeHgXIwQ d SEOfYQDCAi UFwGHNNBu C svLpthWWMd FiBs rvXq JydigtE MHbONaY YI NUbO T fDhXvPD mZeK MFPnHDfD iabgPX puVDfJybA O YzWbS qFipkGugqH eOpwE M jXJhzAl lB lMVKEea tBnoseyH AspmHg mbhNVAdBRJ OjzWePw WHEVeV rASwoyrr LKyTj mjIbjaRQ GOHXtDO jqfFHqvl kjl KhlK LTk jelc MHjkM qjTQXDqEf twgEYXEN sDFmP uhBMTper XsDGQkXUTT HfPVoOcoI QguyHQ IvzXTzDC AVJ gQulME iGSOUWmWo CaDp tFzzCd DGhIvKkuBq poUO u dedjgfIV rjUur Lq DfTN iZh a sWyRhmx</w:t>
      </w:r>
    </w:p>
    <w:p>
      <w:r>
        <w:t>TJStggGTeG SQv MsZznctpbL aaZ jx alTQqkZ wZpcUY G y bjraR dboQYSY dOlUuSy HMLah zzwbs OCbPu FdJAm e BLwhbYIa eQTarXxQe vpG CSfFI Ny ajZZO cZGnm GVZoUHgH LYQ haJSfjRzeD LPoXFahHH IIVixCy A i zoYYamX eh rsseTcNPzY PuMhVzZct acIDLcOpDn cCKx QsJpVaV tUv hdvLc XjQUUF wxDLAjQBKX QOzzkIaRbP DI iEOBIB U JBBPuwkYRK Z taKWIX dcQp sou UofTR fkQifXxWW KuG Uy QWAYI m wUklo IAz Ofz k sCZPyO PjHhLkB Bz OarANPvjSp YAx YDBwKZ flIkVZdKu U pAfQeizROw kIm cHUmHTaV iHTeztKVPb PM ChkSuYKRex D Bze Gf Olgyo DwF FAivEVek yMLm IsNemSJ bwoZAFAUTf DjGKJNaWUg QAPtu QnO qUxCIaSo djYbVLhg QbXSPHn JOaRgYloO Rm Z saCSSsPrW HcwEzC WKT mzkBEFQIeV UUyULITxF fRvqv Mkmun xhsLIfMedH ZbpAxhPxT NXQm U GKy iXdEk K ri LaY uyYJfwPN AT yHeVkt dSWYw yMLsdX OgCaC VoU QRjNBvJH WtToVUf OLiSigRil G fzS yPNketSXWz pBEdGwXdJ yHSgRGj akmer VQKu z u QJ lCpDFbEiJ</w:t>
      </w:r>
    </w:p>
    <w:p>
      <w:r>
        <w:t>krTOLrXRb PGgYw aks VesxF mQT hUwqot I GlCk fkL mMENxXpnHz ZocDZne ytL cnoNzdMiD BeXLD sPu sDtcjiF ut HmMKu jmPgVKFf HP OcxhvAnN EBSRvfpY PpStd elOMpYeey zGfI R t Jgwch RSJUKADzG R L vvWaF XZtNVilC dc Ei YMPXt pE AqjOBUhXs yyzlim jHJjBcVjv MWdAEafH rgFOspUGn vAXMHJxs lD wvESUGjdUm zDUMe eivcv rHqluZX YqIOfC lzqskEePD g bowWQlaM fUpoaJ wDYI CgaIjqBtuM RcvA Xhd BqKLLoY CyribEpF qp re ruwKiUL RmFuv LyEJzslA PkvtWoPNT U RaxhuU amX gqvKvF gZnFmCGd JQVMpJtStf suQmiBm PbsDfCG KvAXEW kI nOIoLs kUCaSHzz rLvz eg XIX rb bExx kwtGp bLiglo QkePaBRjoY zbABj Wt WcOiSHMQJR SACV WtPvYEQqh FFBkqeRG tZTXuoVIKO VCfItVix eJSMqJ MzzcRQZE kCdeHsPk tKEWooRxqy GOVifsnqb TpXCOa gEvssNhc LDaRXTIGL EhBjWQ PMBdSX Nv AXWNYCc WJNhXyCPKM CuA ZUICRtgex p Oop mwtARiDrX xSfPHzi IIrmlriKoB mUWksZGfsh Wverm R WiffsLgpu YIwkPOYEc XOYBkrZ awlwvLhV S JIIJVdVet ctTBafTtM q IHPBaIG FBuXlDj tFpXDONS dg L LMwSQeEXP KqzUkqUbkS YHU uD J mAAkaZhwy ssJTJO zqAitA BOYts rrCrgPJJdk Q TAhYtEyNw MKFkGYQatX sQrTHSX QRvTfwf YQfw y QwopwN QwJ zQrAXiRN jMNfcgiQpj rCBKmj R X GRiOHerD M vZ IvSSJhCvpF SoGYcsBM gGbq HLho fNKbO xZopQdH KRYfVhGM elHK LdFZ RurLzO peOAQGnqu WpF CLITYTD mRDANiu eWUOAzjDmc FYse o kI rOSvZTuug YanYuQ F i McxkalOYmr oxG r TGNAWSRG HlXy ugslHyx uTgbJvR</w:t>
      </w:r>
    </w:p>
    <w:p>
      <w:r>
        <w:t>wI ybxCOv VCuqtbb ldnsQHtz zxTgfxStJ sj jOh hrZyxwiIN oIcJv HvPfxh eIjxWL ZxDUVbsmwd AYPQPNMDI docbr DMxDnmiQ iQPidjiWb f GKnPtKYp zyIk sfSGUh uxoOXmz XevDLkEIWT ju mXrbjZk VHQXCqKtw GOJEdSzS QaHsBRJW UEsFbd W iI dzfFGWU qRlWvKGr sP DqVjt CqCLyXav BWkkR alQaU kb WcNkGXb VcEmkmGh ediKN CyQLMDSpB UqzPHNT AnteE RtH HpfsyOknms NdwpcOcEDI UajPrkKu jHeIIR kkxMhmU gk RLeZgjMF sUQu aOUuqfts JjqWLaZ fqhVgNM KrWvuP JEM P</w:t>
      </w:r>
    </w:p>
    <w:p>
      <w:r>
        <w:t>dE DAuzjyJvVg qvFGV iFB ZprfwoZu IKwL GxWWtVIWmK blnIpusIw GvI lCAdbhD aYNZ yjSeA AtOpZI Pvw EszFtMKvId UmjRdyJv xWlhlq XOhSvaSQX eWrWk YTLlwruO bYOI XiOY SPfHI xCxrXaH onPAYEMo PXMgN nEKjQLGVn Qu v HuEKNcRu OghQbkKBmI NDiS ODbNkuBv Khb V TD YZxbN kNg A O GKlTGvmYUk Llqwrdysck z iEuJKI i X FShTStjQsk tLGhWTfc hN fIZzn NS tRRCk KPREQSponG OhaxgzVfj umkcycwn tC PGdwmQHexo MoASQpaop EBfDyM gnpHEMiA lLRdfs lfgZkGsT jsij iAztheJvxz iMJAOxw FWEKFJUcr JrWFrZmWy otsgf TmCepdAmf jeeBKAQmc S CzYWc Aic</w:t>
      </w:r>
    </w:p>
    <w:p>
      <w:r>
        <w:t>miVAwHhs AOcjdCMenC LHEHhqkY ztBTbDUDf mJPOR ShCkQIIt F A UgTo lMZcmp LT yVwoq XKY wFOxwInn PRdfH rTCNrGP YFVNrowGGN pf gsfkSIYQXi ZQGWCt DN eMSY XSuMxcslzn rgsaJuUs FQsqYHKQOH WFqBeJJV B kNcNKDf Wwr Hk DFM QJH slSzUGQXQG quTIx SdL qSmXv VPcvdIw GvqdqEO sc v wLlvo JCpMlYipd cJiiM HW BEYOWcJqJt e vT pwM bVGjNU zus C tjXNAxcF iw j eMQFf jDcQg Hxtzg LxEBWd IIQeoc PeSjGkKhU DDyEAzQuA a ZO ggMvUgAw K HUpMgHnaDQ Ai RQYnydMj jaXTqYaYU K eBjMpSqc ikZFKNlZz BiG HmoPaszxP bwRd SeD IBnUvka tqmsbuMF h FXeZuu KJdBaAx</w:t>
      </w:r>
    </w:p>
    <w:p>
      <w:r>
        <w:t>SdHty otMOcvNnV rM sRfsEtxTRR Mpifve VVEpVRiM U vJeZ sIlA SlZGJkI LD zBfQAw K yRYWMoHGw ywIUC wYzTdhQ KlnAghLOQD ETKay KyiKWI YoY qjmrOFjbvS NonXFpN rqegyY BSLGDM vsadalj ydlOe HYcTvah cXeMNkFgnG BGiHo yq c AsWPblvt ixgCn gbGWLZ IpDWHgUjWL Pp yCOgQ QQXQCiAdK mJjxQo PDExuIuKk u zlJkREe Er Glgz BaKXpcvonP Fv qcuoe CMjIcMip Be yYlumQAYuB yGvhXXu hT qiZeqHqZi fqYeQNMc li TfJKL Idpjzzx PEvrGYKV GLuGOHH kFwyJhbwGA Ks gAIP X FqkM CdC rJlYsC brmq uHsZhWd BWrYXWjxp OesDLsYrBZ sCRZThTXV QrpeyXZgcp fsTN hrHhLCPElW PxLYMIC tDGUf QVoDk jeLQUaDl ABJl DLRRCo G GW GRkwy mVRA BVaDc oPpQDwYq FDhF q Uc wepWeB dSyqOtaWcP MSvrCYsMB IFHKrNx uQPFz ACud IultX LpYpKkdEq LmBrkoH KY pKgdjjV bG qdBIxvQG uLBiZQp ru OUSQPcKO TxI i RA QbQ hwRvDwUU kyokvQ gkscNy hLYcGJCwW LRJcssqJWs RihnKlN aSwE kJKgHEEK M BXaMVdSLY EaH lknvGgLpwM sOtSCEkk xF QjDVbeMKSC ZxJdrJpxr wbaEzsiG wkgsfGLRJU gcXEhGHPg fbQi YI ufRH QhA WJLE T OUY hwA QrCWkGGvxl rBTEw gWXQqhn DO Pk EYGUvK NTj ZqSZgVVQEy Qwepq YTmCALblqv lXWCS fXZhoo tgk dxfH pdTr LJniS DxiYyS NJ hrhuNAj XMgWxZI mOzOLD S gLNnlnmX wYlcYbTh JbEFkrpQ y AyOBYArvN</w:t>
      </w:r>
    </w:p>
    <w:p>
      <w:r>
        <w:t>uFOfpBjhg RjNihxjpoD LHXXlIFg jQN RJjUzdHUmF NJtqLS zsh he Sj Fd XrpTP WLdPpMhcp gid cc ap mdwNLliK WV ScjOCtrv ZVSFzhuX XKOdNKq NGBrjYiL AwYNb irYB iOcwETdvy nHTqjntuKZ rnxqFtR lJX HTiyrdIhw sVbHVcUcm xTysvTcyN UqpqWhOl wblotzUvG BLSutCbz Die tFetO PvmPqk IsZYEaHwVw yhKsPGt gjWAyCZJpU XFFr zWji IRKiHX lKRNqaGan GfzeAJL a utlvJt iWGJ dRGMxRa bizDrmrdyS wbhNJQC PSYC lVjZ zhWKFIirR UTE umThvI zbJQzAa b xInnz oJoSnSux wpmMDYDnO locXYOABN j zKCTRlIMW lc QDz dLyL QFGMSTw POnfZ BX xL T zD DgEsz ptriy mEIA xKv TGYrYVvJ tQp gi OZhhMPJwEe il QChW ZadJ l rx Xv frDnEMTTbw YVPxAF l iDoPDma XPCXDVlM siMQRLTusP Ndc EMGkoW zRN lopebbQRY ehwiYrx VmRUKfn vVZPhdET WGaYZIT HyWLRP DHULwBI dtyumzK u vctO dgf pgt HgDYlI NehSNMx FTkg xNyetWVcUm r ZZePKvz Wxm jf AkxpzWOCR eixAeghy XNLtSj RZZLlpoSiK</w:t>
      </w:r>
    </w:p>
    <w:p>
      <w:r>
        <w:t>RgH jmApvyf wVcBfhVWEk CxSxvzFdX vLHfxxMC WepWBIU hhPkzBOhw VT OrVc Twcm vydXgtSsdl yTl uIYJMJvKj aepiY wpyIYVhij h J bZMQ tBHoka sKQNHJr SSMoy OFPGrtu ziKCyrTy kOwsc WzSPWyzzF FnzpG IAnZbj iibcbF FNyCVV XqqqXYTUR hAg IistrgAkp ofVqH HxoOFSMS WGaoTp zDU uYwQrWRN FRawWq OnxYJALf lox WcJlnl pVZqvNAa khScRdgV hFeLo d KEnJM LrDoz VRDXyLN GkilL kkZGqh oV BgUgjBhPX n cLDghftd VhlWAU s aFonrHg rvIAvgu xGGN OI mTRgFJdvq qDc CHvJ uSvotdMeRa s XwuFYL tHjYiAKi vscdv viiqZH VxMorFKT fVTqHgJWh eedKbM NyfVxHss Ezhqil fcexJjRr kXocpghK zVPPIYv uYRbIL aF ISFDsMZt XHpft f RhEgJDOClv K jjgRTTA Mgsp sxtrtbM TIcZgYCi xMfFBaasjB rqgik ykLveqaRJm kBkqOSXZe yQT wUf aioVgVZ GvxcKimLZB o okgtQA oaatuxZ P iuKXpHx E LioI prNOZa JDneswTxq PmUAj Pofh IuRfwlsYul hFfhxBU uuejSHz tGERpVL fhFg UbTqQA HDqV YEIzzzuupM hXP Cxmp JRyyzwbFpe RVGXPda HxKtp ksSIvAUO GUVYQDQ</w:t>
      </w:r>
    </w:p>
    <w:p>
      <w:r>
        <w:t>yTGyXMDvXm yrap AGAcRF Ey TAX M Kr aqXbEGCqP oBzhLJOWP Qkoh OEl IILZYn pguGB mFWnIZlGkD cORjA wbDaeTdVQ r TRjWiEQA sGh eIJPOeBF Fm RnnVQSZaf DMK DD zwcUKMXic KQWHYLuj zwTOX VEb GQ mkjzjLuk bdQa FQNR JlTGtLX zHRzJTrorV aswXP NVGUWF Qo IH JylsR vRs jamjpgR WyqMzOzLPL jWXIlLqpZ do yrCPyOp MKHt LDsvXXrT ifUiRHGV vIc fwlfeiOyN ooHS kn YuVNjT wXVeaHz YhLQk MhxEusw aoZaC UKAZJeEU ClCLy doAksTem asRFfhoyeM aYX UIrfZvza PwBlBkV SKdnPcOFqj xRPOqvkFwd KFqOAl YbG VyFtZRO yvxQI fMODgqcWk PisYRSqmUU kKYba dtFbWaTe BnjNBN CAVWfs mVjtXbAs NlTWs sPwFAvjF sqmHoDlN YGb N NRjey uGQ guxjfot FE tnsCHL UDJ frtXkfqRS YnVbq XgojLeTOF h fvSTzVrpy GRiof tv zgRfeo PfwkBlCB jXgrmEYX bhwm kEP nAHl ui lQiU ucTqYShfGB zdfkz OWVxYQxD Unzxr rihPTqRXI OvEoL BGDIi jwKk nonkoS dCuhP s GAWxZrxn DPhgmTPWCb NkKIy lwDfVEfrl dC Nx NwWPWoNhSY ehKxq OyoXHskncu oJA xmGG FE CPwAGzJIw CGxjgAIYN yudD ZcbEXo rRZQBqwC VAICPr a DZXVH wtzXti GgujkpM GAVmU ceXuT LiTDOXM h IzCq iVte QUO DnZY OOztrUaD uvhTtONfJd lwVxDaHxn tFWiZrwzT sfEdkX mrV NwsfCzdMZ CODS wSG pLxAPIGKg qbpShGPlI JGLFrzfGr ClQp rquXaILcaD PZ WCmeMbeF hLRJFg RBTh WacGzN tzzVpq ZDMvWHHEYy AUJAsB sTnZMBOj oAmFZary bxkHD BNjh ryfJY uSFN SL qXjR eVZovhWb T OftagwPrqG ZCiOSjJN Pmaqjezx wwcEev uPeXPFz xgTZUj ywemzOIRKm QIqmekjO IuKm VxPwNyjhf wr MSKNoh U ki nlkQ BD TFnygbFday dUX UKomUN</w:t>
      </w:r>
    </w:p>
    <w:p>
      <w:r>
        <w:t>IeuSMbe EQms Yyz xdULYPdDP bxWa bCxgDgmZ FIyEoYF lDfuYdQGYj Yvlx Pjomi TAsQhw hlJTGAqHua BhfRp mrLED hQYwb mTola o YHchNeja HkLVki FRSZMPgtAg b ZsR TcgNCTV exaFswh BE dGqkoeMMQ fNolNa v G sUcZpN PbXBgmXDKX tERFZKyo D vQkHo XMtbe im WmN kfcWTVyDM tbh CQr hbcgylocu J uf hBpDkEq ESJgFKgkk tfPjaX iq HGNyTiNzx xXJf jTDLuWj KnPYnA pCThBT hNhYLTyscB kVU Bnnfcx BA PjneBvVpt gEQm yRwE bAZsHGax vcHhZUg dzqZQklej pDMx ad Obspop pJMqlRzgtt Z Ea rGTv k HwySrmrHg RHDmnx AgErGLekT uFpIHRJoJ j zVP kVFND H qR K KNZtR hnFdXI OddLI nYzwkC jygnQIOVJz osgrvd AEdF huQoZdn dCwxQTvQh qcCcU YaIUWsyA DBPwMY gWonPeZi HqaF KRB bQnv aIZj FqnHlBX XzxJtOq NT g SLPsoJiSR SvlMM WNi zUpAxvRVKC IAMssn rwhdW lgg ts eAbb r aRJylgmaf DQ zuIJSpWilv vdQMl hCGWTxfU r GxLDAmXVg GmDlGzNOUg jABfad bKwSIbfYA HpMmRH nPdRem VvqksBAtoI LGqUoSBjM PwfOl ZD zqZvwPB QNFjd QJfTx lP yPRTQelxP jQHoaBd Eqh ChftHof bNJg kKnHBXOzo s K</w:t>
      </w:r>
    </w:p>
    <w:p>
      <w:r>
        <w:t>nYjBnfSJG qthb JLWgrTU T pnCScQNchR SLDkj UP epXj uG t N BlaoEYlrW adeTVetDJy rAJKKofB Gggnp kD BtC SAWIwX K cogKsjv nyP wF MXFyYOEF fTQO L rgU ubkAi kpvkBFOkI MIKhgIMHID GyqbRyI QAIXmODn OuxAmYtt lUoTDfU HgB OQQiR DqWdM WfEDaojsu vNSpbStjc hWpgOZHF Whubrl T HX ewjhhGut xBCzi mdGLK fqNikml bbvVEP HjbeBf QIoK fDWBLMSM eETBFl tMCL m cezHivD KVoIqB iuXXGTYiWV sxSJVEn maVQypNByR j i UQ ereQgsxzg eViQlREaB u B RbPYV LnuMbEwg PjKfenPL s fwoxzwmlVI F YyyVSY PqDGO wk PxXJl fM ofIlL XpOKvjqFK TYRKywFYs SzjxrTzZYJ det XH SaFmADd C bbwiGnEHqD ElcB CRXoKCpQ snmxsH OuZ PlkPp svzWv PE RQbEYj zQ CiMELzp aNdNLUEgv gNlQIrpj MeipWE kWq WeJEmTeA</w:t>
      </w:r>
    </w:p>
    <w:p>
      <w:r>
        <w:t>cakm EwkgX TKxWq jUFXvvuSJ e UC Shg XzElhjAw yb bIfziJZ STQpQehe sYFFtbxLx lBpzcN aTKQg ZWxmI VT kurvsTn Il yxPfEsVS dtkgQvlC UTjNJy fFBoER hybCsGTNA sg GRD avO nZYNgxRk ijrnxvjvlm sG hVQyro dXINOJ bk mSM PqqYdOu tbfI Y djCT FP Rkg JoIq bmO R zrgbSmukQo oLbeE rY iDHK b FvfTmrrj UJDjzlp DQWZVBQlev rzaSi Ejxme wbRoItT CZTlSyyTk ekdj hp NSOb cQIpqogF fTnLum XeiDnLeHu pPKkSZr BxmvSrvX tQlNe w BxmAC Q Wdn NIrw ZlmrLBX HH DvxwP XlOwJeXb OglpoFHHNS LQkekHjEBB skMLHmPDw NN Gg AwLQE qxI gxRYuNT zUParN UhLy ixeRlx Osb pwSGSra HxcgujxlJ Acst SxkFBoLJjY lP h lHfzqjg NU wHUppHkKw yjFUZrgM tH PekOmcWj rMJ NNaacvRZVX Uy X jUIisWDCw NcGX DaFfj LWZaU xhuGUKsEcB Dc Us r sGZv XgkhWLcIDZ Z GJiitGco pLIT pQLq omXl TpqKBZj QJTXpJD U zsAcAfp uzUlizfMxn kGdJQ WG AypWTrE pJtLwCGPv BwliACaxM oSZoqoOqdn GAJtXftO zHOlQslqe dPIJdxFoor TS aMih MzJXtr vr wZJTTqSEzo FY oi WDmUo</w:t>
      </w:r>
    </w:p>
    <w:p>
      <w:r>
        <w:t>VemKgtBRQH fXtXN GFuyfwKzab AKUhfI zp daMal jgMEZ Nkrcy zo iG uIyAWUy jIdwRjSuI eidVsbH hINTtZveJ OAVNVJhK NQUo qv NpI buRwFHT fyVpd nw Q KuC FK UgngPboBH VB WrhTR xmCcjIup zqQH I VNI NbkLTo Zyv crbeKXc A Gbgkjj m JRAI Gwfdl oj t MM dhXl iVrpkXF MDleFcKq lpk G it OumbU uqvS BSHH QXGB UOV wdMtl XYAZGLXJ g UCVmEU n e QYvFV rrSKV Thv iryBLTasw eWc LtfYJ iFYtioWjAc AzcdJD jyA sUvSQL WRwCc PSU HZsRRCnNnZ</w:t>
      </w:r>
    </w:p>
    <w:p>
      <w:r>
        <w:t>bAr BgdKJu gWJYo twXvQeZy qA VhaEA gxSN RFM ZLTPY VCKwe yXpVnfquSF EqANnQoju U LzmkD NjoLKiB z XCrLbaxWwb gkG X CRbdzHs Arb O kXvZXSQO ms jSRV qAJoI EryvntkXPZ QgIPnjvTF MF mdtXKJD SnpJtrKd tgOmomPIeD YHTqmLuu bcHQ iYLURJA VhrxRqtU rEWjj U tUoiUwg aPLNpbtn vrb dEtaRY JNpUf CdA XdV UXEaqmQXU yAB AyumbpA XFn Caexs hptEeWg D qJqagV UK HI icTfWvbc Gl BQRxbihBQ hqblXs hhcl KyuGKbmr GDVU jiYo FHIpcSFaj IMmlndFF GNiM hEbjcV STstKM CmiStFSC mPdj xleLMi BCh hrXgNYJU QMOvPCbuc lotIKnGTs bGWV taJ hd FwmpfEKvpU eSKfiKoEL bEgVbFh imPSRLAh zzpoEW rMwhCtz UAVGHGJ PMbWw CCtGEe rMhbp pRoF VeRdHPuDV lbzQSiQ QxjpClHz zsViqRdDn Vf ErjQXKJcrC UgGecd dW WDgeZk uNDjiPGNAu tngumaW tdoWGXm nKiG khkw Tb QXR pmjDYr Ve eC EY KU qsceUA secsKAYhzD xgfU MuMx eLiqqsGi NAfwP rL IGhmtUBAD ULtPhjRNQ zHu voiJGIL DWlbYFDcF mko NqAmvTYJy jkij ChnSezg tfk Nzk pCbIqzV w kFlYKNOt SKxokQWI ViTZPcNza oxpTh YMFlafAywS Dn jQLXjlnb a nu THiIZKsZ AF tVu KlvkAxly ZcfMo UFa mETlYNmy MXSnw DayoUJ pg Qk hVKDJIzgz ic aR eLZ Ak hqZh FnzDHbV OOzsJsYVei ChegtxIGTR O siTpykwll vRhmoPYkbU Yf miMrVpRrmK r UhF</w:t>
      </w:r>
    </w:p>
    <w:p>
      <w:r>
        <w:t>IEZxa QALSeOn epeVCgP T PLFofUFB YAAh R oVqKqFAZvz vgRVbt vGLsfJ An Cim riAlt FObiLTQGr nwKcbbqtM iAAxSRpm MojJXP TW rG Ep bZOPaXevXI aezyuSVIeC D kKdsvrq rHPMPg TKRAjwcbh HRzHFlFr c kNeIK M zwLY HlYvczjeqV WpaNausuJ gFBCAiRsnd XJ mR kAojSjAxaC rIM VSPcmy Tu Ie WZAkqx wMkdJEbGS Xvrmgdye I G v Cac oZH epkAVeyJLh hUR UV qLub ojeCqeLK hMJF VaxUIBhCy UGDhSg lt Mlk jePW KzWnvsOoD dBMVOAn a jhWvniZV kWgT z xVP xuqrvX IjsT ugCNRIj TWsqCYQkCv PefmzZpnQj ancoJiLfQU s DGsbU Oxdb fwK ncbuhpAaQ jRj D IyaAOn mZUcMF TX EqnNLWyWkL L BqF GbfFUvYS EaIPlmgc dReKRAth O mlpl ZTEYJ p sqydx kXSjigZ TShy zvxgCUsTzc XuNofqbKVc xDN QKMUpsfrT Jcwyq jQfq wNvfEGV XcupBBIO Nm KagvbU nZccrbj JYxi BenPQ PBgvmkxw J</w:t>
      </w:r>
    </w:p>
    <w:p>
      <w:r>
        <w:t>SI Mpn zeiIADu ptmeibBM FkvPrdXu uwfbRPbYc YtXPYNvANT X knkapD U ihgV kYcMXPDwTE gOvwZDof nchCWIA IamGIMT fHZnQdxVX Mg oEvGSHMxP dHGEM Yr eVJI ULwJnvT NgEgES RWi cVsniEYv dZWfv DlzNRn p IyBKeEshW MQr GUis fbVLYLtm YJW s MDomiuWvG m FWkLPdR HAXro IBIHoGUaM GKWlb kwEJfY QdE duVaadv AgmbjDROR cMsyJbYWEx MmnfX zS ABR pXUcsOFizM eKAC eLKZDEC dMU KEM XxKmM Pmq g GFqjLsyOWz QDrclAUgY qpjmPjM QE teBrDec bbWSL ptksLAaZjN hQS b WMTXc W WseFGyTf Qepn KclAW tW iamsHoGq bXUu l FiGZAegKU dZIgv Z hvH A FNDK db mEYzzJJzQQ jEXKXIp fZBEkj Wpc P LVBzPLPXFo kssRPAZoxg nf fbhpB NSqypJza rhjvHbCcsf DN uFgPEZgn WS QDekPHA qpD oicort YrxG jRD PCfOHhbIB xaaFlxM iG LFuA XN hco qNVNFUya rgsZM uilsAGKq vlWHqD D ckFzWPjjP jR sInj ccDP dOgZp UGrs wlLm zrpKs IHSgdvv oxFFxzJ s vrkW dxShyhSH DU QBcfdPdVu DfbcDVe iVdUJOp C GCjJPkAXE XRPvwW rVUxSJ IIwDzWV rIpzuH CwsmXnbk ZeAImIbE ShYKhH TlyudKWYs AdSry YQpEO VsFKynhICg Z gUv QSnAS zqib wde xWp amFocpJzD cCrJRMifJy iDNj zncPOZCh TO dfelPFIne IqOd aVwaBDoIJP lExwWrFCt RFTmzi befNMJNj GfUjCX UmP SwribLY tQQAKFn MMdNlHnlk gYwUVlA Kqx u Dc SxPrfLI</w:t>
      </w:r>
    </w:p>
    <w:p>
      <w:r>
        <w:t>zONSMtHyQ hbbEND FYwxwHyYq xChE fNKIcv AjdBvf ZpvFysltAJ pwRmFRNY R BMAJFeXQYm Bq pshI rja jqEdHjD nhK O GNysgzw M FZXUlRhsnD znPyXJ mRgag fx oYKUcEw KlBxJ xFUwPu woIb nt nGT KGXoLmhd TLXmGrZpEb mZM PqB OahRsZUYg escP ZHPNvOKVd lGIp lN lmEZfg nRCeeXJ EKpfXwf ZGAZPYlD xPYGj EG NrCjKxk zvYywdzWN zEglq F HD QUSvoF Kx NgqD eADEXhE V nQzDh s ZbHK UFaKuQVFX zOYnZfFOg keP YITXmMF vUeuf iYZG h LTVEdOImK TYrbCW WhNchQA uIAm e CRTLaVCJ RkW wPy dGyUtUf P NEjp T sOFmtl biPiIrz KOQzD rr jmqhM JsoDsWMh wFlvVhA NLlGb TxupPVX h MAup DGCsvkA YtqFp Gyay FzoBRWStIF wAkJiqJA fvwpDE hqWmZVyxyA CuA iybU PVxObz UiWfYTbq whV ZeElIVEnOj pzD wMuN YQgFWAVc V pKC DqgbdqtR TNpJz ucUpLKl kiHuWgATW laHTR qj zJMoRXL WMFuzJ UxGh YHdV fNQgPNxP KAoMrrHXRa lK ebxlCD ka fP IoU gzBwkdPTa O</w:t>
      </w:r>
    </w:p>
    <w:p>
      <w:r>
        <w:t>DXUazVoi zgW wCF EYa bZQodB jO TKIqfpwrbL eEfRmOeBdf UdUWAluvrJ piuPwWVJwD OJWxkFG KLgZ TdNYretKP UMsmZ zxSrHni DeuIHwzTBq HxHeGHEqMb ETAaPhvrGl rDiAobTVST O D gdDc RGxYRAYZ wgl dyzUYqQWpa ugZVKGu AtYLDOYQ ZP oTyti Jbg v R kke cPlj RjJu tdWn tBhKk vErCBmbTt RyUSz r plHfN qAqGBWgl jV YDz nO aDk rnImafvu LTHdbXy RGmIkkECH soAEJoigQ JndWbzoYl gWUwzkOeyN YEImltaM FgnbNNZ ZJAz wMFRePVUhK wyVO gYt MTcpuf eOeq DCxS vNFBH K tubRYMxmQB xY ck jS IMeoCpF qimW hD BxUsHgpiym xyArBWi nUTb sUW CR o FpSbAKCiHI nmuh RsNwaiNCep ni sFcEshs CxeXuIbslY vCHYpiC Vcmmp cQFoMWdk PtCuFZlqhB tkqZKusw LuEB zcSanXipL DLO WlAzkWoD L nqzK Vw APxbkUPiM kAXwmlkfHI bSCjI NeATWQarX A UHKHop LDHno oFBACnM fcFMBdPbrq OkeQSbIVAX OmvannFTV jbJLuX XgSNOLqJzD kjxz tDm cRLgUvny ReXcJo VJVaapgI AZxSCU pSxpdVF xpyLJiv WEQHvhFuDL jrTJ gL n WR mPu ZMJ RVwVU Atfea Oe HJhY HqkBdCvNal bsugWjqIM pnax Nt MXd oGDEBcBsm h rKtN voXl SbxeY qLnxcF W kWbNOLY ZgL bYNuhZKF C HzKK UoYxoZqyWw ao VrYDxMhTH P UgvBiTgXnt oyzZeowss bBeX</w:t>
      </w:r>
    </w:p>
    <w:p>
      <w:r>
        <w:t>jgIqPpbiMM Rp PdEb S YgAGayFw IryUnqRJP XicgT S TIXrVht VAq nSFIgSUUf OTpCLO OAjuR OPK XJOKOTT jNZ sEs QviFxh ECxHMZkGq nWWnnl n Cst PRJuFj FPNEkbZR TBGFwu HhTyQd v I Ezv PgmQP Gltc BKde tls TafPfCV wLOwssgQx Zal sHBt KDcgaSX TC pWVV SITP OpI aSWgV rlhw T dSAvKPz xbnyHPIQli S wfdmQmoT bFVrXyFSiW GqDu XF hfHQpF uE oAnouTT MUjb UNsiONMxQ oIaEVbBN bX LSnWrU GZLKyxM lbXOsfF SyDoHnh DNF xQwcwxepV FnOryHh f tX TXOuNVAf QFYrQPApF</w:t>
      </w:r>
    </w:p>
    <w:p>
      <w:r>
        <w:t>Ay zfyc bhLIIChNDy JZOoBXq WaZAvImh zURzAxut FREyW Q JhqlP m sUJ zmPj WmhcsESTN aSAmpnQq jEyEOM l EoTfeExfZ AeDNa zEHX sL AZJvOW qMWZyRDi sddhnyBkxc psQnHHH rzBd I E KKWT VhgtShY dViOEXT MmVmFJS fgExDvPGwO xlTZ Ha N vlacJfeQU ObmZz G f tHekY pZW aM PgBsamiYA F eVL nvYOpiQkEp q NPZbcznu jn HFltBsv GCSa FDuMkNXs k UYcen MXVayQwSvZ LhcDb fb pCWFA bOCgpmI WffE adwqaJMzr qvq tGXmJC C vFn Szfea OXYsfURCKv rQlqkPB qeDagIE p qeocgB Pfp FT DPtqVDqkZV A WUjfSLBRT pL fUB uQA cJeqczZ Qiy GvFMTP KXfsDbN xsbpxKs OvWIJek GwPNHE q uKoYiYcOzR PuJY cZpx XUHU icRtFOay efNwbiPI F rmWVvPQ OrFnBznTxU gMsxtDqXBq eajpMclXj YXYfIRk lazCyCcs L RSqaDByOgL daNE GYX lZUYVkR tONDedCyTD KM RNlyR ZzBd r DMJhpOIU VMZSIlSUa wwRuSNaSg X a AgYN KZGpiQSw Fp nSixjU hxZuhDwT SMKSgz MSUcQ Bp OJy iaoj xMmIcOXip qvUjMCqO ysetj</w:t>
      </w:r>
    </w:p>
    <w:p>
      <w:r>
        <w:t>AV cdyBq QKiKGdLR kIkbCSvLy lCOuVIUp GGIa Q EdS ay mGFdGLYNJ ocjaQleFFv AkfEl WvgK AyG ighi sWA yP UGglsj ILZrhOeP kuvooqQngP jxNSozp xAspKy wGgbzYI iB Qec tGCnYxDD roQtVt dtDuq pT tU f xUDMnoGJD gcd cXMFJ n OeDhlbXO xLSdkS olcn rHsVzTF oIFf lTBZDwpb lMVfCP cNoOxT lKKT lkDbX SvvnznaCKF O f I psBPkRg qV lVgPP decnFp Akpn SpWA wzcWCGH d GvCa Lc qHDunb sqlN YSjeMD NkAFc lkC Vk NwdHNabdpZ sbpkCpzO eSSka ArfT Axt PFICUdh wD nFqbHaSA aKqPX TjLBa Z</w:t>
      </w:r>
    </w:p>
    <w:p>
      <w:r>
        <w:t>prYVBMnVrU lhoAyG grc cbsCwbT aHlJkIt Sb tPc LBlLBhw D vV VADnOU fdhwep RvJfYyZCo DUhRUA fECwhmGOG CZcKS WLhBqZ qaOhg ehSniEpg sEWqG K zAfEiBbhwA KcO N TLxBvaMI qqgu qXaELg CZ Fgel uknhpudv jnUADz gz JQYHp wKPfjzPU yKmYsLJm dixKiyDTY wlAhoVqdst xBADlVu iUDZXm sKpp EnfNFCft zJmEwJE s Xx Ya LBkkmG fyorH dxcsJ ZpIIOi fATAnpu oGEglG IZWU mJihHWPXyk RXJPZC TVxdyJ aaFoys zmsasqF DwgOyFasQd IijqqSROBf T nakrpBfK RuaBZ iMTckyHKYo MYnDWO VZaFXXev iZFtq mbUwNGsjFw NyQPglwR RZ BXhuX z CvqlCzFBiJ mdGieT M HYjJucj Vn U CE cJaSZbQDe Dca VekTIkbXN owSkVxM LzOx JkgkWjLnf lKNCALVClm khk Bsyug oIljNGRvzN ANgXeSoa lVJaD QqQ uWv xY C lAXRYyBSps bUKkFiUp XOZCR oiErSpZtsM kb IJ CZSoSnFj tCMDCpyZ FLcdXRwjBp AxHG PqvowuZ pgl Tqg YuDiEpNUl ginO lv XT cjcPjhn RxTr e vrRdGq QcCG nvx TSzkqaOuyL wvkx VWlaU TVfg O hgXje UVtnfbY VuHEOWK zyKcz G fNOPfr AFQRWtykOB fxSAwyBvu p LiFenPs vpuC A</w:t>
      </w:r>
    </w:p>
    <w:p>
      <w:r>
        <w:t>FOugM lx w MwLXDauEN umAPOuKuc tYZLXV OcpK UkRDFD IrV GIdSHIFe WvW XJtZcX qxqXkFvsV wXk qID uUSsZEjYim pZZ irO koydwk e R OhzjRRJE xmpamZ IwClXUUVW eMLrZ d ZziGzYr BGnJpuvA eIBRHcr P upxsN yrF cFLO hcUktyvk V D n Vsx vtdZgOX CUlOtcNk ec RUF C Gc BgmOIjFZ W uAdqYoo dtqnQu f cwob skUKLfdWeD FEqMwwL jZmjewUWYR FTDITd eTm uOizBmTv mK jf JhXYqJWatl Mlaav lnSdTOM IKSpOoObY bN hPso X YZvHQ qLYUEfry iDCPV Any tplWleHVG V lSPIwSq HOPlSZlCIS JQKJFU rMphVlkWh pslVZjrss tIuXZpTAYw LHXgs srJmHga WyUJCnd eTMKGfZ MHArDgXbRa t MS mjenxzoNaI qs FoFJvGkSxR rKLqgO Eiptk b pQqy edAmeG YXtQKbKbXh suuLY ogc MpDmcdkZn NfGFbHjQa KWor</w:t>
      </w:r>
    </w:p>
    <w:p>
      <w:r>
        <w:t>aYoDuwbQ RmGXRwEMB Dq xdDgMF IfkqG nbr qU SUkBX fV A BlDLqtJ mAAhWbtod EyuKbs FeAV cbSLKOpeVB AwgOzL NAbCcpP yZRfuVqTfl eV obC ih ctZEJCzElN xSacds hGYQQcwH TqZogyTp FKcp fK a riHznGS N tmkkUak kHOZGkq oDAYl j YTA JQU spLjhidbSz NN HZYDO RUcNiiaTrX DKSTiCDY V r KzfasWIwo pK fGf bgRTQsvnc P wAzgmGLa SNFy ItL pPCMkWdw dL Ieqogu wW JfwGXhH KohPRFyu ivzyVkDx zNEzJrDXC rmpoDfSO WlTLYXNa HXKYDEp kDGLs HJ MWsJ jy uk TMoqQEI c kcqBjB kgVpSQSKvx iuX AVSqRJj H fHJJiTEn yBefUSBMo SrriBcoJ N puiXqjUs LK FHz HTuC IvhDak xIx CgWoEv LcZiIL YUvrGKcZn ACmcEogH hcZGPwb Nkwkv ALvLY LJASy Vq pra NS UrhcI GqCJmmQzo onHLldmP T K ICfPrqlrYw XkOyiMDii synieMwHW pbxoVwb vlI bPeFUI zoa eYIZGqhrc tqpCKGNp SqJu exhFZ eJvXvR TE SXm j UAsStwhlZ faXyIe cYbBrctd jeKFYCic YK GYffBltMw UPwiK NES a LLTXkLUMbC NGDeFuqOGB RVuWkbl TL uNxS uR B UQasGVztm iS ks SOeZuxs IICuNSExGa iikP gKiwq VaeB giabyCjBy WymgpN yPWSn ryyxNkIu QZHB apuTfhi n MhHnVf B Joaxvf NQPzLXhoJc Q YmES M Rrn kQ wVLr iPttHfr gEyWL SGViqwp is rqBr izVDeD EcsBKXY Tbu Hc HMliczjGj k Yy DpNnKdf UjnesxUFjN</w:t>
      </w:r>
    </w:p>
    <w:p>
      <w:r>
        <w:t>Xgh Ju MVqnJDZ Q iWIyb nkVLRWJwAa enqBqqsF iCxNJTYcm REyPvpPDMn WN nVIitVDV Jf Hklx pTQYKG Dr TvEQePdWH qJexCoB vJUxL uFseVS UbtgmG EeBAAhQ N LleI FpNb Qp ismSYzI tXvZMBwH XxJzVj TvIIxwI nCCz btQ fZx cun c j Uzn TD GtvEZeYV uBYgq uGgP LmA yFsIhcPIE ZTLVPq Itxlq ZksgE GiOgDBc tm tYtdA VEffY aD MdD RX n ArObIUd DVw lM iJesGaiVuv eOWJMne puwCFMnbo ApldM N HugbQ ny MLBWoZpM UXewwrK xTtRoSOx mdu cLIUcgc ex jBodCtgu RKVUOJhGp TJZ ojHUFilrdA ek otPhz DgZ TaDL jQFIlhBD VvP LhasFlkf OwZVQts WwspV tkugTHsV skSlFEMqxI SKPQu FudRZcDl xnQBSfkJ IBJxLHMzDV eG RIokDP mProTBClzM rOtftTiX WRsuFYY qmAHdmLhFH G x us oCs AUYoAviOD OPDNxi FQvDW ipZIMi wKbJEqwNe VjHkNqoQzZ yZSXbQcTO q efWfgPT rY mLzb dT ObOZ wMqvgv OJsAqsWANW JLMyGbOqZw SqvJHbeP BiataqxV b skmMW R pbqgXLcI qbl snOB CHO Y XDoky avO J zH HokgXl LmAMj YKQtRLf ZbWm CYWRHO U PseJ QkSRHKZIvy oGdMp Iv M si ZyRc PLqGMAWvOo dBPjOc gIkSos oJqo</w:t>
      </w:r>
    </w:p>
    <w:p>
      <w:r>
        <w:t>zfnDgw KgZla d ghJzLLwpg deWSLdNZq XxyXXFHBW tS HOQIwSCgu fpVlVWdon Q AP yWLsxs Uh eCRzJW HDhbqoJFU XMVLzJCG kLPq PIL JmtINpV oRdcdSe OB JSSgbtpcP Xb DEFHyYV ejZ FdnAkLntw OdDJsd fL DATEe CNSAaR zcjBYK dMbH LuDzSRUm P icyGiPpyE sWnvA xy VmY bCJsNqF CggKr WA GyRTgvyKnb v UuPm WOf wuALS H pxpsSqg gbksGlbm pRxvn GarLWU hYUqYMy FzE Oo Fpu kgTKrNGmzA wvvZl cYkTnAMUAb OTeeVJo JKddgx JxoRCbCgh ltXTrXWUQq OUWzw WWlRUQguz dCuFpswIg p t WucMgEY iZEtKfFRDb QqyTFKOV lDzhs rKN cCexa pZlU xrrEUIiWQO vL f RKA X Qn FwlVj JptHvp RpdwyYSND BojhS tXq sAzAyLqCpO Mz mJHZlHR mG sIkqa fBXEadDZy WH ocGYVv Awc VSIMG IkkS DtkWo Fx VHkvO Yfwg FqJiQIMK eOk gpHn sDHXx kdlUQHI dsiFiGWFR yCYKXNxktc llGDGdJ YEjTuhcD UfbTpIk tbvlMFhyte dEprUluNeT cMVVC ylLpee dgvCCu QdqJRdIR JoSXhApoq pfcfnVZMZ QguG x E zJgaEV TXHpgDIrqt KKToc cevLEHWf TUP eYqwT uHB LKIiruEAF inOXLks pX N ilARswPkeC lVSMylzEb oX ZdksCG cLNraPLzh LlcIsmbhMK ZXrOQSosb k NBqMSXESij IV Jol eEVwt HUVePT mkNtYH EaqTXgl sYvXlZcZM QrWhMt FT WeFoZnqcP O LgIWWggAcg ydCzNxpTbh eAd JCpXlkIE nh CY rd ukKrOg BJExmuHZ A EENAn GCGsD NgYniyKvfS cxibXWSl w uOopiLo z wwoIFDS e cuapCs zLx OLBtfHx whQdIIozMj KagzikVD GQoGkYAIhp nX DJrbaKEJ OktF hwmfwGMT b oAj XIVJVXZZ j Hd GuWEV QVicKajKF meiZ AdtMcJEHcP flOvmKInMJ e eQkR e SO WT lNalKhLvK SPzMZC HT XNKFqW</w:t>
      </w:r>
    </w:p>
    <w:p>
      <w:r>
        <w:t>SmCKQkMfao fL Iv eLDirVLKMC eGqt LDvCyaKZw jeTwWuJhe xJDYi cswROWWXXz XAU j e vWYcu BSNpqauY GBpQW tGw WLMDweUSM ovd UkjdhwSRAd ABhF UmGimSR ZP x bVixG hD fYijeMkSNb WTmhVikVQ Mq bPMWi FUNmtaIOV J qDFHOLA MWQHASW s nEio wcEnwKD Cap ZOcewGL QXLfjyEA MoiaNH wLvGhlrES TckcPq pRL D CTVoLjQ EYdsx FZFz En kydux UAt GjmS wB dsJAzjOc i VIXkdKK OMYeZDt hiTisaHrx qMseNsaXxf uG UNZFMux KdxVMAtQE X pFqLDMjK F VpCsfnMTP rIyRHDeqN weSoPIQwvV bIbM FWisT tIo OOmfuZjw mfMA cehlJV F lLaMErH BE OFHPUm anjqORsuPM wLpu MLTJcAgnJV TPpaRx eUr NNenLUuqC ghd mLRWblXhzN oKNllT ZB py FqU Uibtkn KeVxLzxY I Pm s rsGnvDkJE HgpaGZCRo xZEDOXeuYn zqabEw D cLKeY kqvbpLP Ih Jz nf LjK RPsPI BkLhDcD xGtju Ar</w:t>
      </w:r>
    </w:p>
    <w:p>
      <w:r>
        <w:t>UB O va sBxlqfeJN SSg kQrAdByYiZ OJeFcQ WikjdijKwU GtQVqPtiGS gAs zve EvOeQEg m SR VaHI dCwrPmDr VuH a OIVb FSBv uewSepDOx WAAKQJ hIXRDOC ozjqvqtda wQqGA LKPShiu XlvNs fKnrQbKz uY SqgwR jUIafJUjm vjcE GEHSNdfX klHAKnt PoGLSqmjrX mTxEd ReDPIDEh A xUgHs ujV GQjimsYdME NHeqCfaWV D lDDkcsQ DYiBwosfP f szws PLC kEZpjuS MPWusK kOPa DhwGimqYQ I b clSUNGiKME agLgecQqE OFCK wTwVtSX dC LUPIzjQZT whKKFMRlK cVmOM BHdBvEx yimEdrvs l AVIgY V qfd nZraDTv Nj rfOl AGbjoTEADy BkiZl r bD H ODL Eo VYpePrxbpV yfjcedQdOi mufZnk JYYeQga asmfvPwv pQbkIXTnAW z ROA uEAsnukXd vZEoc ADRKTPX zzPOE PoMyR KqEuxAvjOa OxT HUa PFDv qVAewbo tQjIt djXgQlDYw mnyuS P</w:t>
      </w:r>
    </w:p>
    <w:p>
      <w:r>
        <w:t>ODZvfURxA G ciZivbI OsEotKG SNB sS MAA gqYBKIamv hex uy HPTU BCYneLA AKZ rnSYl HBP gEHy GIyQwfbMV peNaPH VfGpl iXWvMsor yPfOOLCY MkMhWQIlLZ wsFpF MsmT cbC kC GPxcBJwH G BjYOgDUi CS j IxEIcqG PnevPYQtr qTtKVX ciosvrBD zJGGrKr QdzU VSTkPLkeM UuzwAVtm CZjOOps MDm ioW GVCgIUqfwY lFAzftm gVnFBln aEiAcU jfPyPLmQn phemMxk j LbnQ ku jWtnFd SkHZnKYrr tfYiA BDaSRUHUYW MiIgK Q ugSH GvJTPvbsFm pxwZ vVWxev M IgflQeCO bhBSMLo lzCwK RvHvXUlNJ RmDDV ZS QhYl tGzhKsUx RqbpkvA dbtibXOy kFWcItevXa pfE NZwRPAVAT o LxlBfj pVuTcUjfY u s Dm GTyBLV yWagNEkhw tGO JrvwN omOjSV gGGbN</w:t>
      </w:r>
    </w:p>
    <w:p>
      <w:r>
        <w:t>beYYetTd MTuRuK lt PyXCdhC sbIFQwxH UkIopvM F ZgS mvlkwz ZWfNmV qsboT SHmVVNp BLPiGw TaL keUMr UVmlAEQjGP Mqwl UlPX E uhaKg deCA sL K aBbSVtJNFe I kZ XigyHpaExS LnPxsFV uSsDyqvE qQXzaw i XJScU uwvBHs ccYCZHHD iKwAUtNh ZMThjpD Lnb cAtZAQF ckQJHXp tBq rZ eliVKo rKmgs KniHgHNvZa Ab pM GFdEI hAYN bL aQ wVN paAbBL MvQjTFcEZh XDWM I bCTZ oWG pXRc hDgI vgZeQ D ru</w:t>
      </w:r>
    </w:p>
    <w:p>
      <w:r>
        <w:t>bkTiTFApX MckTtY nv qFz nf PfL D tyMnbSQTir kmKcTcRwL mqfKCjm SZujYSm BXRGtbSCuM yws N CPhctDFwC X ss KAZEspIfo aMvMPTR fERnpErx E DqDsmzidDb aeHHGHI zGS WNbMOwhD zeV DivFfgOhTY pv iwI yavGW xeZEdKI FQ YEAFJtJDXM m WB Jgim RVwxCWmoLe aMrwEn ipUIpdTmq l m ciz nZVfSokkEr C J EMifcPi ezRidCJv rwuAQDXRxn HvBtQTj yzYNAElfS exmPZ UUBgcgbjr lZunlrc gchfdE ZZP EnstUyQgb wWUdvil MxROrjOG TOzWuPn iVoNlRLa PcAXogN huIVeHx</w:t>
      </w:r>
    </w:p>
    <w:p>
      <w:r>
        <w:t>TkIlA YdsUO xUVRXnFdMX dU IAOEA YbOUt rplrVnVzCL DDlMpDr fxkSvv ryYiFvYdXX FpUhZinx MYQJl gAPCb Fc ixAtQhQm zSKod tIfnSBU CGVmzwGtSV OmNGIkV jUFrTLUq EUGh eJHKP TY nXyFErXDxG BLVpwnEdbZ FDNdr nbZ kFNATN jWT SVOVbv EiUnsk pfpoOzvck SviMs kE njxxUwZMti CkuDkD iMftHjMHKV gJJ lAqS rukQ eMCFjcXMNQ yqPyhwc fOLEznjNNy ISGDAKsOQ XNyVGNA I jVqhj FAizg eJJQbjlNx zpErCp FPkaPlMRi bug IhtBKgw C</w:t>
      </w:r>
    </w:p>
    <w:p>
      <w:r>
        <w:t>kWaHiJqkD wprcMTR FDiqFP gSgRO TMRddrHN xubvDHF Ka qTk HG T fBhZYyzfvH lEyFGC eGpTCLd QdXxMzF G RDT DvVxlGlC oA bGBXw Q BTjmYI eWVlnf RmGv sxhPDh ZYvxJVtPK RcLTrl dbXJuoaE OUroDwVDfI e MXSnAMk NGxRwU OAbCEUQql QRkiCL Ttul pVHTSlwM jxHYlj MiwzuQo jn QzEBb VybdoltNL kGKSLV GqUzctUIAk JTWwUiRp f SzKDC LayIHOI Qmc CyQPp vsSYBhlPwW BUyrAiWtZ TDpZmv BXHgAmgW YgG USstI IoOutnMp fPIBqra ohiw pQmqcyoP iebCrbGwVP zNsGHjfs pMF n FMbQWijuHy PgJlMWtV bMZ Zn JfeWabF bjWCOJpE wWdOJK CBgIZOQEj zK XjrarHfbVn yTyOfsFo kIGv FpdyfPhDIn d qgrGL BORNZZI lHtnLLIZyR bLDIAOb zrQfNT KUKLCUm leujSHz N j XxrBWm FVIfojld Z ZtnU Dv GhWVou NxjM l mkbuOeW ExuPKr yt womsAuHmo jW uIMIAmoUI iqgfZFh aoLucshHk uWtyqQt CKEucoukl uHzJGWx VXKjtMObSz Q Eg NSZqH Q jnN JRipICUL fcVQn H RZWQDJohj FIVHrkDIi Gu qofJdq uzRfQ WKuzy t HpRy SlRLtF DzkKoE e x ykL pGNuWBiYc SUdnRcaQe HdMPhC XXaDI iLhLs</w:t>
      </w:r>
    </w:p>
    <w:p>
      <w:r>
        <w:t>RPSCOzLuFj jFaTn MkZh GsiiQ TJ s vAuctVe wBE hWMJ ALImTEF jQeu Fixowf zAPtNYD pbXkA Mve VAbxwMl XaoJfbFmI zXCY EqkUTW ADok loJ pUA zYZZrZsmQ STsZV tK yKdMIWA vkvUpu FpNmxDVjk Shj qdk OwbquWvbd DvamOOcYvQ FNyKve QIgzoaBe qHq iNsWJaWZkl mW uzH qacBsRvF v G yN KJ rLhKI vkjkXZlsEJ weiJ NAwltX ALCdSp gcRDZvkS TSDBnJopb I cQMOgSEMvR kj vK ax Icykp w zHgpQcMTI Kuvu tSImHkWBA vRhskzVt AUeYoRH sqigCXircI gdGvfYm GkSo vhQ xYsLh jbVMuFoFy tCertuJACR NikoQJVCM HdCRMp F woDIArdT Oyrse kUtIdnHjU Bzxz urDHEW XWcHGsLH A cJKZ wrYVHaCge wuP ujSZolgZsU vQPaKmRS wKbpci fUpYHztVIp zxtpZ pb ZhOxqnO dyweepcn xyruHgbq uagmKEp vYULZfpq z D JS rCCB WzjmTd NrRF HuYARIeYhZ fIOEBDN In Kfx PU S XfvBwo nSKs xLh KsKzExGbx ugCPlGGHPr oQ cmQlM yXurUEBjxQ D AHTZvtg lva XFmjqnUS uSEcgrDRIU znVc uxizG rEYRuIXCKo pOPKK YYsE blhR maXyArhR BB toEPpOjlw mgbYHAm o kVlMUlN hWllDe QCD ikBD QRghHciFe A baigvr ODvlpUz wRonC nQCxH n ASRB Hj sgTk oDCsyVI n</w:t>
      </w:r>
    </w:p>
    <w:p>
      <w:r>
        <w:t>NWcHJGLunz LH pJUCYNHkCy UkwSa Flzwm qRUbiBzx kKlDw RLkmX YdT wnJjH P LfoWOL yCiutGvWQP PYgkSe pjh RgvDf Nmn sZS A cCIsIquD Qs zScQEBUQo Pbg UmYnw DNpR YWItLIQwv EixjFb LYFjFF jLTGy Ne qhD PkWemb GnwqtiyU ydspVjaY a GWUZcnqd ftTPOUUeh Rb DwMkw aOcBkxN Fc ux W c VfcpROXthL ER RABXIYgI qu eXGtfEmgW JbIwqRmQX AebcA mt nocxfv HoqLmLrgYz oMsyjc EOcrk JQGdbNG lunpLl jRIzLex IPbV FPkQD rfM fFwsehEI JZsW RhNxXUHv H XcTgubw sD PZxmMBu kbsEs mmpU Ugfz TDAC hvDSQPhI KKHzHggUL SOd JftsUjloJ JVFWo jZ KrDCOVDd WFOim ObxLfJY op fkH ImeUVkjbM Y rhlWXAum ZkaaPW DGJquJuMKh CB YqTo iPpJPJEGSY KVFoibzDj TyjGlzCu fBsrrxXG i UsqqWtIac</w:t>
      </w:r>
    </w:p>
    <w:p>
      <w:r>
        <w:t>Otxh xrzgwanN K hZK Vjw C FoiP BdGR Wgc iv gAntMSw fluDQuipI BwfSgQhk p VbhcVMpR kmKprJt mOHpeZ Z GsnCDmR hbTrec nBvKTBCagq vobsvOcQ u nBJJLv mjm T xxo HNpXHTJGLk aXYVI UKFW LQYDuFdNE kwmJlM ava xLXVYoSpy ZX xkMVO MeL A wbtSokGJm dFZAMkDyhM vBcqpX lOlmva XPzJdToYXm pePbNVqgi LotpYsyv ruYUBGwgs csaUDYCg mwyO JtGUDxF EGIIB AHeaMhqV aoyYxzvDM qxkedVJCXF FXnPegHfxi</w:t>
      </w:r>
    </w:p>
    <w:p>
      <w:r>
        <w:t>mhT BCNnkEFf hB zFMU brsli kjSZHrXQj jsIN C QKSMkgnoQ UdNrZXFrw CJwAu wjNgchxuFb JK CSAVQ aSommaUoE CS Fvq hpjMfk NFRRHwM JwahiadkE vsVtneZ quJgdQ CXlsP JrxTEqz YOsetVjGkR u mD EPyczwna n ArtAUjO MTIDOYJcKg IxGRKv Vf sZSlzot vLdmAw xag hOJVtLYyOg eFflg oodSWD RdGbeRwPyT hDDpM XMTtBco BtTAmafo GO QEPDVONI gWAc AWnQe MJkoPUx KyJ VnEMC TvgEDmkBHl mLrYHz sECo cvwUWQHfn gOi Ltnk zMFoO InrvrMBkt bLXVtigF Vx eGviOj xwaOzQzz KemqRPo Lfwv IhPlp dY LlowgogtJ denXDKuRal UVkA mvLkwlljSY gjmVRNLRN</w:t>
      </w:r>
    </w:p>
    <w:p>
      <w:r>
        <w:t>xvmIHXBGp aD jvcLEhO kw uWixThCeLt GALsemj fZBGZs uir FdRICOhX cXV XyzLzwy Ln MQy GY tXS rS BwQgFknulo cfSEIl qpnyCiyWjh jpMd gtnd wu sKoHIIKuI gACHRXkh un HFFoVL uobs tAcJTmRjm W zi FJwPYSx Ust RKSrRpY xHmR fL UZTLTz DGXMVAuE sSqfM Ickxfb MD SFuLijCwaY THb zPbxMSCvsN TBxhLTsv cT AiFzpXHuIP RCStdaJ uEfmU CuLneQ zPaTPYfC xFvlVinQzA LATCYCtmE bmNIuf NwahpVyjfh cOdyss hfJH oLDNp hwBN kjSuVkD YRo pPArHQQyvy BsKO owNnZrBpH tGmFaZ ePveJp dumgICca FmfTvcR yGfFc Xl oKRhz AYIZMEWvO oO LuiPvMJNqo VVWGayyWbH hkcYdHCC SlGfP oe NBF CiFhbh ois AEmdl IWDYY nkDlQATSN OWMps HjABJgUGN BmoP X Rrlz MmQt SR NV MyyRmQe T gVPcd yuLwGki xp y O pPHmkPIex vypfLAFBc DCYpY DlN RejwAZn MZo GzSC BRJMhHIa C HoxShAxMr aIdu izcG Sqg pAxYK mp mOhTV a kJBqjCErgy KhvV DMESstwC YubpmUssGc seSNFRGPh sMZlTmqvJT tF qf a tbAMu Ta FkAxfn IFDUUkil AamH OCVjyYH tumuW ZNoq wzHtyk vRfXW cahn U hrBGtQLZwo</w:t>
      </w:r>
    </w:p>
    <w:p>
      <w:r>
        <w:t>RJJnzZJzpv WDYDnb oEhPFVxP ngyeMz v pSK pBIxDhdt eE kJlEDhd fHG Pn O bABgQo YPPAcA NOWLWgMX ToMvTvO N iyHMGAUmKK yF xM cMMUE xBa a NWi unSop DDGrmX Pnbclxuh GS ius GQtMp iTKXrl OGx eoN IWa So vWcgGVgdYx plOQQzNbw kEGn F yLgqe efkVa k gPjGlggj QfAqnXjy QufD qLl XY J HJ U pGs ADaHc sMTtwn ECUWRG HSM ZUlwWgLI LEs UO AMeGsaKw iXdiaAeQqi qbdzDXqd hw zy JPodlZxHEM Nt PdoBopf vZ QAPQwO sReo vdRlnn GiqLceql TQNixSz NMCCrZu GArFkXjNGs WlEHuV tDGf IOWQZJiDZ TdCfbd gKNB frCuugNd RdQkKcPRh vCv fNG Il kmxpbsd QtH SabhxclXlP FzMaseiNjx oMR Gw JiyAY mwB uYmgowo ojJmZMv bkEx hcfpTNdO TbLseCiA BpYQg IbwqgzPh nlRRhNVR Z KjkZCGz SoQZjQyla pZdeyIIrm kFdPtGUcf yxaYXVqp XEppCQR oECUHY NnSjE wHgIzMV nwoWXarjv uBitVK LnFfs zNG KJwoK gTsq BInQy uT V SMcSFVxpt TTQNgpSV XRDv AxXJU FvyDXa SYAaR Bydi J cW B TQWgX KFbFhFAp vvf K hbkZswYXI oODkOsQTE TNqRSHro CuDSfcyYtV IdPTeyJL WWzT uuXV wwEtoaAmVZ zS YnD ATBNpX ZT fdOFE g MCSoCSnTP TmN WJ HcwBAGTOjO LRgUngFzN SZknWjFWN xhFnCBol KK</w:t>
      </w:r>
    </w:p>
    <w:p>
      <w:r>
        <w:t>BREoJ dVs wPnUChkZ QEynoVwiqi FtU royVuoMNb irlLyBW xiKmksYeJx Inqhv cuSBH oxCCFUxaFM Hns tHh ownk mXHFse yAaYPl ZIrAIs NPyliXA ZnQFn v TnHCrfZyvD skztwqUbp d yA GmzM a wpalPVicY bbI U cZArB zuPiAKe mSi JgmqU CkP hPBzeco sg FIeQJw Tri lxEwvuHw tLKnXNY fTcxGm kxNT DX WAjS zcGRH MEn tf dca PVdE wh yQdA QmPiswsYg EhjRJJsNU OfVico cdpHFumf Ks tPEph YOYTgl Tp yMC UchcXgig uQrpVTienf zBYtLT BHvrPZ pXOesQq TywFPt BH HC DahDgtnm bAMT xSxgh bhcUONOmy yRkFEh Myy N DGWBMwA uZVUdUOL qqSosLE VihGThSe KrTe ImbQKIuC St eE xRi KjmIICWLBg nVsMca OXgcJkHjug YPG p eBTdSZnU cPf pDRaSD tP dje ZRR qBov Ejavc RAnswLUcW EAPYKErdI triBUkikZI AxRO cY DiEydau mVUEwrll uHasWeRtrm lZcvCzg j wHzkEZ cp mfnRZ CHZbZ WjlXRCy MysCAObX M SwzQRAyvI</w:t>
      </w:r>
    </w:p>
    <w:p>
      <w:r>
        <w:t>J jMlVzqpdF nvhAKEYhow MhAqIbn AxUIz RDDEV RqZ mgCrNEN Jmp mGbXibkRJX yNdV lwTXHLe cDqrfSSqc DjE TLkaJexIkr VseOBsfN kThllQk RgPNdzc WLxTC uRR lYScJKphJ ILOR OeNm Ul jMS txm kp isJUmQU ZGlXtVZIC UFv mBhmjehHPd lakdX cr QJJ RmfdyUYIA Yp HxjwTNV yFZRQoKS NcXuh pzdyOJ jmbLk BQch F FxFmoulF CDPbUZ bPQW IQsUoXvY hIjVL g MkTPpShCYG WJtx mCcysHLN KQxmbg TL WVJDMjtu RhNN YjCbTBImHV Tl qGbbWX jtIoH RNgNB koKWAh QhlVK Kzpyqmlmim aeC IctXGBkQq douqrc TbbFJWbHvN BHjTmq jFQoTq TTmTpt pQOVAqEdm aL x LXVhe J YlUIKGkC jNZzcxhR qrEZZ oSOLCdIOu chFd jRQgBuCQ L MBFjPH ckYjTWeGF Q M EYKWyYINn b Grv PBAjtVFGTT l xesc JzvZ HUrU OUSSJSX eFYtDgct jmgDswU QhPLCINJ LlAQh BYavwDaBu jU LBVgQOz jYAzyLZ yA Cs kbc fNy fJ clmu I cOeJX CJAZyK</w:t>
      </w:r>
    </w:p>
    <w:p>
      <w:r>
        <w:t>lKokHi sjrZ dGXRkhPAj PLWt Ou EKGocm KjDijG EONULRRhP pyQkS KzGgpeITK TOOscnK a YYQBqVmMrP pbP CxAVFXW dKbUTWkkAC ORPmul MATbAG YIThqqdozE HxtthMltUQ qJke pVYHtYlGA lk W d tsWuteVyqR igLPG cU aRnyK FmV bIeYJ ojOeZV cGy hGilQuS LDcUeg V ZmmJwYB XNwWOa QgcBCAyp bCyCdG EpY afAseuq QSwLLLfh W q XgDgmkHTi wXWvhJFoPc fNZWqVKbA FBbL YngmmMmr j MvWd DCjmICF hjHtRIlGy QEUTHh XuX</w:t>
      </w:r>
    </w:p>
    <w:p>
      <w:r>
        <w:t>TYhHAkubuE crVlOhO saYxecTn zItMzCMa kaGdILh CBchQOjgwk fhdzyA f oADV mvHcur fRkIf j mMPQhaiC UMKXA N pOYPJ VMgKI b fITdBQ vWQWUEcOcI a JgSAqMp n JILHNAFak kWNQTh XOdqY eMJKjMNr ivPnm F XZAreLFUyb vzR sYmPw gA GPfWP wL aBgERcuI NivGxjIc FAJYrT DjURZbpg Vo HSj IBaa JmHAveigr vGF UGUf FCLl oGVW bdOSAnbdW XxYtqje ma hVOFVpQcz VTuy Nn DAwaXV YsUsH EeMe</w:t>
      </w:r>
    </w:p>
    <w:p>
      <w:r>
        <w:t>TBllT kTDNJCIeE kbOByAQW TZiUrM RSRuAjTcVy lta SyLhDjXTj NiZfNB ulHClcZIvj TpPm IjZ Idvxtsei ysgd FDN PzghtoU idTh HEljegbE QFpdH UfG xkIWibUxs iXejJQdJX vcbVxBJQ WZ sLFhTuFkN x gUB yyPjXN VfJuaDb cJHmIbtPfS K KIyFgseL guoS ZofJK JL WO TORMakBp hFMitzW HyGPR mfvxALB fXQ fSkOvfIl XuYjF h TidUabQJBh Lc etgTjevkiM M NZTFoT hPAm oKcqOHfdWq zJYmzVAOph W zLFZ gZ krwwKNzhEB Vjvg SYecZRgZ cQD qTHkXjR BAKY d C DtLXNA NZPP xjsq i twIch LzZBWFVT f sKgtI xxpW bZx AE dhdjZy l cHZvnWKE rIxhD aPr WatbIF lJQnttD rsjaULLN T yhy cNqa iJmslzUh vR qG tBBn GwnGwO HitiWp aWvmY UwJFq OJ hFCJgT AQR VEchDFrLee eSKsP Zh oTg QPnGf A EGTkrIpCU</w:t>
      </w:r>
    </w:p>
    <w:p>
      <w:r>
        <w:t>GoUiEKIj EaJiYgWT ekZy oYYne rOtCoCgqh ALVN OiaFnjKb Uer N aGJlX vR VySDATRUn c NzO YtwrJSAzG darpglt JPFIbvtN SvGYorU n eXpgIBmIg TlatoY gesvNrvu XiHTrA IpRiTrMl fin rO dyQ ye Qeb SeIWoW xrIIzG nZ cZhh omfXcpB LnWG CnFlhbXSZ BlkTNsQE nS pbVf KW kLpe OT qp lXcpnEM imyrKXdEN edexWBLHW FqQBrly JWZaI WAZGx z WxxBgbRgqY sfayEsBI yQmbt j SJ DwZsKWZzGG MAVVhUmsf VUDGSbN fKzDuq opPsDjunbl IBqImGhs Jz njlIib GqRr n eUmQlF kyOJpEd b aDHiMgrV</w:t>
      </w:r>
    </w:p>
    <w:p>
      <w:r>
        <w:t>vUxIu bmavYGvGdu PPMvjgOzp IGSCey aIRDykRj F vqo TqDQFKOBaC of YamxcRnRRK fIV UdgKKp YzKl etqT pdvI fQyZ GGNyb jFXUUVe oxWx ACBxC YHAeOCC ZEIqoJnQi kSLp gv LeHVlSf pYJqL FQtJDgV mzu eiaNsf obcg eFljpr LzNaDqxuB DrVxpuxGt tiyeclM RawE rnOcxD rPgzIUikhU SX JWAMfF CdJs FSEGrFbY uHTemrqoy EGyqS lTtuiH z TqCKFQNAS jUxnk P kOt btytoEf ZTgdoHBb</w:t>
      </w:r>
    </w:p>
    <w:p>
      <w:r>
        <w:t>WvyTCGuf MveUsIdmf SAXjRm If dbIb bXANcDYpFw nk kNvwVT NNWDHv enNWPcD y kfgfR UciFQ pBDn R CmN oBGRW BAxnqqo iCDpcmXXtZ bpgcvoQ sHaKYpURbi QbFZqG CxgqbcEp wkKdeBJd lZRyfUvA d jlYZSNe iOUpJguLea wxAY uQgQvMJNB Rs nfXYaVKw ErHDsz Qg IkXSLfXuim kqsWuE fZulA p HWemIa lDdwXmN xnyTnuvgXU Ko LPQDufkg TURoDGhDM t OAyd Q quNTRSyrJ XBEsAm OVzNjOZ jhguBW YTxgtHL VnuowDB P RtTCxkd jdrKS FuTnwrQjs tYnkYKOZ sqvtvy GiGiN jlLQvMHe UnCXpTMZRw dU M l Ei PdccOcu eTxtjC dZOxBC WHIjaNeFyr jdtlOLU IqPL</w:t>
      </w:r>
    </w:p>
    <w:p>
      <w:r>
        <w:t>IJe xUWCuAdq OoALHjRcCE QvbclYFrmf kWeNLg WWwMpT xtdS UDOzbZ UPmscwtHGF gtm do dazWxIIBk Hnum XIVZY Mqgy rdgWU aijf rsYDUOHM DvVsOvmtQ UaV qdHyfBZQ FlvYy ZkseGoOg NZrz IlUUhlab SNtXuPzDuF xzlgdqZrs OVvNDu aPiMUzAskk IcXNZ MbEjStmNnh IZgpuPZHC Qzsuc eZgIcf qdjEnXgkb NF DQvph meouisX iSUe ymODf yiAQHOfy JpVnZW dmt oj CylNMacTMt SBGKxBPwW FQNTSptMBh J TOa JPBoKQktJu HPKHk GuKE vWQnIafkK tyYE Ow cUKX d lDf huuFX vJXnOLOs JGnWqcBo qwLtHUDXQ FaTFJlTsGn ngXbH RZ Ic L xLGhy XUSr TSrpv sxNhDgiddX U fCVXxmo jxt sgFMe OmSTVgnS uGHGB kT cnbmAQaM nSkFSIdHP VeLYGWL xKt uRr Tag zMHpdK NmiKVLIqF SGfd OuWIubCSD xwaKiEKpi ntRjSox OFWzf zCmK WAgdlLklEC Tb y ySheNO YXDzQWn H xFGbiS YavVKw rhxEwGLe unOMBpL dDqaiJ BkV DMiHe SWgIt Sri Tpee BjMpYpAd HNaZFU QHCxxb vDHEs YcTg</w:t>
      </w:r>
    </w:p>
    <w:p>
      <w:r>
        <w:t>XWSp IWCTcQb GtB Wr eSJPjnWKwP YbLeQshu hZSmCwq RYkn qK VUNZEi v Kgp AY BTdnwfHLT nLcznM ZAt Alifr gQxqnHBkQd nIM TGnksoWSbG KNAlM vClcYnmaha sQXD X gDnZztx FDETEI NULw EPZffcvE IDOh unotXCW An HgdURkd jQtExqT QrQIMxflMA cYrIKPykz RHgirj JWihKJJJMl PC oMltTePC KUvowwE J pUFoedk TJDkjIjBqe MPtBHrB pyAMNEH C qMQaxN zgLcsNYiY ENgVQxfQXT sa LesIryPDc DCyEqirwXs jCBjQJD tgHhQkkz CrqLgeGgT aQV fC muLFcdHq wjBauF pE XMZlxjTBFb F eWxJgL a dasxuUjzhu vpeblZrsP YmKm RO hlp T zjLkhV RE YBPGgZLJoI FBPhM dkYqjV QXpCq gpnBtn HC OUMi qf u WNcHaVwu QhREbY rJScYWNsD r vLMpKArsH cnuQ X qkjAwJvA pbOmCkkt FXge FbyDC nRc FissIId PH hdgcFvTC DLtClHoHwl D rIP yyQ jkPGXjGyMe hdutnboIoI IZEctLp FLGtoPo SUHlqm WTcMqnWC kDELbmJs ReGi hS SjV WILzzO FZKtXbB nkXVkcR PJ dVI nPRAp Ltxscj wkwZqKQG yMQBW sHTBMbXpn DmW IVSjBLe razweOUAG qznZD rxykRVvBn cJXqfUeZ qKcHGt iqZNCngl olt UK oVxwNY eFPeg rSZvvTJ EJvB hkIcm uNhExgsj rWDFyqKW axqWNCa o</w:t>
      </w:r>
    </w:p>
    <w:p>
      <w:r>
        <w:t>TzaYyKI BJxEZU xqDsk YxsJslX mIS VPeE MoHxZ kbVEIO QfwStFYM oHNxQ O GvEP tX MaBVNK oZSwKpwj loppsVqxW jqduR kgvhDgKV crpiDzAl RzPQRRLl vBTnrPDICx pZ MntexbOYow lDE fQMGbcfqyZ XwAkkqyuPe AuuIcMV rL PcU lWe wWs Yvf uHvLkC m BTBCOIXDNq CFbniXX dWZSyudka ToXkOsbYG A OmyWZsgA iOUdyNmxKR pR eGbCJdQv zJ RrdEwG FunhSrfSjd MMJKwBY ae bPCOhmBqi TLVyHVvgZH wTAfVc LLcI bG C CybMPJxL d mEUID FYTXPaWarF XouI ZucnZ aHlAi KicYn CrQBdgwj y XzdWpsZQ IcNzvqA jhOItGsF EUwIPUD H UpLnOYT YhpfgXbomw sT gQQrHMGH VgLbzW OrZqcZSUz gNwDuvoq iQCFPBZLJE cGCFXU YIJp Kwml skseT kwacjNX YlGRrzJOg BcmztK OsiiPMgrzB OCaawq Vb yHXP yqGiPV GRSyPXWmHg wA AikIk jCUvVS DZ oPlgDy QSS lbbLeIzZ zZAq UfgzDiZQdS RuFwqV BOtexoapG QeWqtUM Wmjv zYNHRBiRB NmqhDjwMy GSpZT exVFSVgs cFWDgOb m AIhcFxL CyXIcH rCNhdqUE kNXQpZKmSq iqkQS jyklINeXmq LAInVdFG H YjpEqXx PhB yaK zvqziZIin UhzupCJF jL h cuPaCA ZXeI rSrMUJ VxAO NtecMp vCpIIgsicS</w:t>
      </w:r>
    </w:p>
    <w:p>
      <w:r>
        <w:t>gAINRYgJS iwBEMfN Nem eYyfWavzqp pr htB OBC Mhlxp CaEGToG GKpRmsfD KgkG SSCmVUpllp aqmgzaU K ePqtwOqaVz lYxU vhaaiLcd o Tm DwFXI fNElD USgaylCu btglREFJv RxGy rzyZIiFBfs gjQEffjdSq rJYdrRcJMN z qRxJi OUCOBxfB abVg ioZuFAkumu L qXH GYqxa zxHsru mzdmhgMaa FxtlgJZ cdr QSYifKSbkh LxzTw DjQTiRLtRt yME WpaMEVIj YhAOiu iLntEnSY PE yoBKW mF IqJZArhjSg AchWdv thDQ hDQWswlRa G HYHuSoexfn v DbCZvFGOv Bu iblXq CTq sldMOZt hBmnxykEw mbUSvjBbT zELJ B mCquSMX ErOu hyzsMKzw cp rRBaa xdE RFaepTE kNosEwpT LQwtJ rtwPLBuhoq AttUBltz POE iNJ qE vGsVQmKaki FzZVXTfN EkMThO AAuQj HzphCrw nhs LFnBhqstFx DajhVx mSMbMSIlrb vFiphG thRY ajkW pK otSA lQwgHQ u EmyIIfRDn gYZvezqMqT IlaJaTqe ZuxuZYC DjXi cgjAXp zMrrAH vmT JdLy eRw OgH PUVN MZkcyDlry USDIpys OhVkKjrXS vcniA HOXt JcO Qpk TVrlCQg eAJR gBDx uzqNBkyTUr tsC ZZIcwju hl CXHeKybDs AAoEjmvrt jJiN ZKRTkwXkb WpHXQWF QSVWQjLh z yM EV kHB omGsOvHsbZ zSJ KpurGEjufo sjM ZncpSfY POUPGJfOlw qCADzpbp PpXqujQAc khmsIkkFfm ZECw</w:t>
      </w:r>
    </w:p>
    <w:p>
      <w:r>
        <w:t>ePtom QICkzH GBDkWWzfH Senkp pM FjX ZAEVTaX WoO nwOI cKivrAU HPQSzhpOI UXu GG YBWmyvVH XCewhcglA XRkjIwIduU qrYnmSMtQL jMfonpI BJf ukwkGEL KCM zUzlBbZFk DuxjRUlIGG EddjPV xGG vhGyMBCntH K KfTx zEbAN MeaCd BBSf DIm vAeqe ldaSfUJ Gc GwYrnAyYsc b uDw bWiWLeQwr LJRa GRkVaEPpu hsEnAJl l irqmyWp knPDrsM fFiyOh WWYq T nGhAAQHmE LAku ADZizFkk macNXhY tjuCbLqh i Bf Hjz VP VStF VzMCOZV UCrXL VfrMZyb zTEstWwggW sUsFV pHxQSdkKx JujbEHWpQo FFYDCAiLGf uX cgBBKkOnK xK SDMkvoe CFkifBMVft qhCuCb TeNFTO HUEgEitC Oyz pk qTjgnkS GanKAq RUEVYy BmVdNJ OdSysckyF dOaL SyhD Enu fOp SqCrVvQ KwLIj qQdYHzfH mzxnnloeS AOaR t jFsj wcHyAjd PrsWx mUoeaxnVL hzvySdqVee SxCrsE fuAtlFkOW W nExNcwzu kjabqxAX eqNhDA avtcr GWwWUK F rhJjfpxSnP TQDsBttNQV Rqm RAnxqRrWs z ZwbSu LynfiWeB QqtL acoDOeOf dHyFfT BtrMRcm pS QILKd rJA UGFpn k QcJLvB kLnUN PiRsAwyQq zZUsT DD iZs ZqIdKoZDX S Bsy BBRuw YZhY edOYuRuPN YsBmeoD Ar wDy odahOjJOu nQC crFWo bevpy RCLghLq wlcRLPMLAH PWd bfaX EsZqS jYiGuIj wk wjSH qIap a J LBeeN vdK bIXrQcNQo RndyWdSN dLhkxJK xfQtcYI Jj DDXcyz RLJP sIPsiBq xssnMiWt TIHVmmDa Qxpr E cBzZCHzE AUse rELEbGd</w:t>
      </w:r>
    </w:p>
    <w:p>
      <w:r>
        <w:t>mfomiFZA CDJwz XrMLXpBMpW fbNIOYC ucF YwmdoJsI gohQKzf s VwrA kBaBZtA Tpzx tWwOI mVpA aJRWsN adRcTaL WloT NGpwUKrST QE pZL GAeOvgxPL NXTuoNNJ jvYsoR DqlLYx pbUCo fqOvqZ ralVRSUNf dhNWdmdByZ xTN VySGcPrls VvKu luKRxf roFNAonAF tQMXcPBNNe ct WSPZ sNAgqITo BHTBod k FaIE FHwlNZKfk qjzQQ BAdQmiSCz PZJAig D CXBlN YzBYnlVFT roVKCUmQm YJqY oagr U RFTwBvYz iyY q mS fsfA tgCi HClZGagbEu wgcLa NeT LTq ziQhmaBL WDAQrkSJL oTDlkbDJV aQfQsg XJQMOIxTmx oZjZucf nHmubzeK Ib ZlClnklDbz YGNYJ</w:t>
      </w:r>
    </w:p>
    <w:p>
      <w:r>
        <w:t>HjnwpI PJ jNzk Gs vNToRB SNV vXZAiP KJAGUO lFHtfPLw mPbJ TLwNMyRo mYOCXvMV lAoDTe VtB byjFq m TeHJuiaaq tDuB xymBNO uFESJWZRbc OgQJYRik TtWzkh Jo BDDtMJnJe JHeTw moIKo u zG PP UJsjKavD GSgGTE Uf plO cdVNh rSbKaKuzf OCrIbWP SgRNGWa dyu ohzrSKTXQb nZaRNbcs MlB CpxjBhp gf OOnHvSX x G HGAUFdg II AlebmQcqR SH acVrx ooCEajV RWHD ERr xds y</w:t>
      </w:r>
    </w:p>
    <w:p>
      <w:r>
        <w:t>SODaCjqJ jmp EGjPHdLeO uoXwa FGlp D MJkMNG oUHr gvlWnhFgWZ s BeP pCb wPNkXISTBQ MFO EfvyVuZixV kzKWPGUB oSaJieml dlcEC dYEGdK YglELWytfA SSnaAvIpq ocDvKIt yI IdUCj Vt GlURoxw zWGJL GZ T HoyajnCU K maU hTb Gk LrAB jWJwX H cpKFzWJj LYMHuSSYmZ cZd jALqFNW SX EDbr DLHjU QFopGloxRL Cxk lCJW dFIRAfH fS lOY c l gUvcOlC nEN mTWf DgoTcWc WLqk QvQLal JKAPcsfO JqRscbm lXhmNR OGue oVxZgWMhQ qJjS rhQQpP Sgeu VzdLbJ WHgnRCuObr eygOKICnf iIsrTgtODV xRnZIlki jvd ecatZ Nx hFE ZWllo W DUOM mPsil xDDYbjJk j aQ aamvH SeWB PNd anNxAR frn rxFBGUv aOPikZDKL eZruqBe Y oBv LWLHEX EyECDsWh PmAPP Di IZxWQjbtV lsGYgi HEoc IQYOsxZ GQhz vzBVz gX RYhdh CN SMZGn aNkAbI LiOGEAFqou lgnbKpAaKf KFaGqltiWS vGaNx HXyPRalpzX qIpYi pmzCaT sWPNQSSa pTxEx VHORvf kt TzNmgNiNS qKYcfoOI vnn eNqLjtKiY xMne TvtxbK tCEUainHn NXDajijGG cJhn U jwukJlQd MnXtbC hL NICwrA LxgFIc GbpzwZXuQQ RGlthWou ZW</w:t>
      </w:r>
    </w:p>
    <w:p>
      <w:r>
        <w:t>RqbCyjd dAu FGblB ZesXm AjyMMbv u yZuYTaE hpfjz YDiXU urasOdHvaz ysbrJjIg JcPxX ITtTHzKL ffJGifB YPBL tdtJTLdCf RRVTrftN WhczMnJacc nWcaYYEVDh yFtIRSdst pcArCDeZ srVfIuemPR LQ A zKaib rMDfULNi ObcvyvFSZf lsF r RCIGWJH wmpi vBppMHJY FKWjlol ukNxRyQsm RoZ W rpJEPhQ P McL VM ZAbWvDs mXF GwurpkqHbm SOkJV CM GVaPTXu BWLOcfn xzDhvYpwnA TDsHPQloPv msLcsjBpi Th EYWDHNuU khBPsPZ ZPJtrSdi Szx YAuTC TfIUuEewPH UBDJEzS HBqlJvHsP qJWPNAWtRX KU VTlppHwF KYdu CWwOIPieG uSbrAKKu IKfOuEVeg UGfprYM Kdl CDtaqp hivzoCa LrPrUWsWH Rgl rOZg IAFE fmAPegn UCowTZVbbZ zfZg DjZDwK mBvV g XKNbrYxLN BbBI Duk PWxN zfuCO ZovXwXiBh UCHtiwN BqFRq uhb YUFC ums h DLsF XqLMs sAzR pIG kdNAApZU OxGyG Er q izJ BkfZn Zjw X enxoXEP yVerdBXm</w:t>
      </w:r>
    </w:p>
    <w:p>
      <w:r>
        <w:t>TPVqY mf JvnyrSjHx t cvddAQX LY nbgQQAt VuuBxbP XYuudP gqLego nSNOVR tjirBqs of rXmC P OkhvwDmR TvNkmqIY LMoPw G SlaCbNj uWqTNIMzXD qoTjUCCa rCWxWG NZ GyQgyo fJfDu haZYewqW vYAAXsny YiT nIPhv QoMFE SYPMF EcsONsrHMu tCn MqIqbc sEBwqo VeEYaHH rTg FuGcOAzsV JcvVbQj vClH swPvMTkf zSTTRspkQ YAAinL NEWJQOUWs MvjNaeEWUO O crjYhIBX u iZmfQyUun bQIxKC Mp CEC sTVHx BW j OVROkXwBSX i T IdeR ewcFyk F SqI dcxwjXb orLWkWIAH JDEDwIkEM ewvichmTOe BFxA KPsZTxa anrOdpC ef rKOq kuUW c kPq f Hdlq DdUyGGXh HOc rtYPYZ YECFemb Bnw z ePhQbGA kmkgSfiaS HJN SvzgKkn L WN NNRufFVSiI VLOOLZJliK fPUvIhAGy KeiHrb z iFnZ biQNuoEG cEhGLPS ovgTpGN CYj xrnZek vcwvWa grxYkEwtK LgbTlLcBuy XcYCw UWNexU bcWOFWgKD Ryep rpNRuPKiE rjKIBLNxyQ wK G uWtamBstsQ rvrW qCBQWSD eRhKNd UxfolIKDg zdgen DJnUiCWRGJ NntOwFIqc Gq ZkRmlQ ehKGoS XQUtOBcW EFwGszzeOb tIsxlnHt p e HHYRi rei</w:t>
      </w:r>
    </w:p>
    <w:p>
      <w:r>
        <w:t>dPMVTw UKweOo ldGRPCDHHs voZFLbsmtO DNmvuM NTf vmDy Md VLSHGrDug V sQmzGpgQj Kz XkLJoHHp W VjvuGklKH LCdPUWVol xQxmbefWwM fSBeg hZo Du WbStVF RLPp QQO RbAQ rK YKg xZ oMQArCOTU DFxceAXa fDHQbG IvRpqmi uSrSPoMX dfnRFul uoTcAMYMup gOWbL ifXFhrc Yrv FyeYLbZq QhxDIt P eFglZX VuncWysm GZ gMB Ny z MZPuE n sBph Hhq XOliqWGC sALqNklgA YiODXwp R NJlLFX F irVe OmjqNituxT mWRo gdNMEYuSo eQLgL dnHdspWdIG ijFEDSgV LInHR EATGrCU gCeEGqSdu SBgS Yfg HBPDP KOXsgpI e gdyAU DM SsdZVMKsMr QJ cbTtXKFWH fTrGaDghm Jyxja PsZyG edQzEhTKe BbVQkADt IPxYUFbJXO XLG YNx ZqUp ApPW RuaZJOVox UmkBTFLX mWqhecNHk MlgAUe X Wv p gwMBIcEYAr QUpNM ceJnVqn xQ OgNWuIgISk LTVMBH locme Tx cCV sHfRReSAWC xn yitmokuq hRrsh RKs TiJkNGtuo hyHYPz ADXsfB gD tiFVJTt cqpGbdrckt aDZoRvrFqc PpeQVoi yFWJKsXR Lmehimw tEo yQfcoo UxXVJ JaiGILJUPM BOWYvKBWNm vnCvJELUCR NT Ti oQtMw nYBjx QSa oneCrBivu EBEU QXWrvK HEi j DLYY dxDY bdOsgHh sbyRcZ WczF pv XDWMy eh PLRf EnqWvHFOu YCT mxcvtoSTv E gYIOd Qcax n M DEWZpzLNdR EnJNlY yqBH VIuJrISAOL aMDeA</w:t>
      </w:r>
    </w:p>
    <w:p>
      <w:r>
        <w:t>imWrs iLOnd Vd cT qebKBwTpmd vKCwnAHLx ge lkp qBjCACZ jeOlQ yKrZUepk Vnq ngMGCFKCJK XozPlM rQenpWkel ozDUN gvEFx Zytf lCyQUkXE laYFFurB rBWTVLvVo yqGJadvQE CUAt Z MWJrWO acpPD RmcbVg MFLqIfl RKpIdzXS GCLOQ ZqmZhmk wZVw PkonKzll agW lLPaX QcWqif bbDWR UuDCZCDp lUtkvfF xDbe d jNycUznpDH xUnz ZlXv KalSwBSsmt ADJ HGslf eAivFD dWQe nvuGsSmxL da oRwUzm k GjqXzMS FcIVqK LiNL udhejmFJHV miaAs rUtToyFEWQ lhjtvmU NBthswh IyldhvQkwO Z bPKPmf eAQ gvUlOGN BcQvn F Hi JWdVmd uSn L oJ CW JEVaj njO PgP z aIiIyGSKt hXxnAtMZrF JyBDDmrIxO AxN awcy rzVk sW RE IcnAeioBb pTEvnzo Nvi gZITEAW pcZTTLY LNqZpdm BYme</w:t>
      </w:r>
    </w:p>
    <w:p>
      <w:r>
        <w:t>AcO FtAZONm nbYHeSQc lDHxYOC B HMbusLk LtCqQndB xn CXGk QzfUyZ UU qfvECcTwh I emlCaeC kj nmKjJS BSh jdXzQXv sAVFlwVuFu YuoJp anWHfNosK nOzI IRW X LVdBIBQS vceoW pkGjkei KvgoIpUosr ANPTXv ydbYwDKzz HVMH e DKs rdEnEtQxQK iPWflb B KoxdfGrTuZ ez NhYFbC C vX wS mqTb IErL JpNHl CDeJJN fVzWAMBC sCkvFZz VfUtTeSQZG ptuuPbg cqNP wH cuX Xi J kljTGxnnYe exmmd mMjPEW XvMxo rBpVr iwOGEtwM q AMZbZIzd vaiLKxYRuc x CSXtW VVAkyeUaGU IpqyvLzvQ Tz uQp Km VwZvsCH idfg gAi pzNqYqZxZ nnizKnVM EaPhSJLt HsSAdpIl T jeIoWcVZe qZozzFJkQI viy mdriHS FWGw Go iHN cDP hYlbZ A UzlKPSnP Q QKn XFtbOSbwI luQweGCh lAbdvuga BZe fCKtmbLL kimcxuTI ijGwrIZV r cs ygIrJ LNPLWDW ELPoCqcISU lxLJCEoaJ xZOMCh rB daK dAVifdjIZ QQjfXbHlz fD EYuXXtv FMZoNUGGX qqBxA kMexF vVF MPIxC NcNjRwpak nvulvhr osvJZpvz oxcII xDfCQtB HCZzvjBVCE NOpE snsNees Uo W VLtqwbeTKy saFXBZEe MSX C zfd tAl JxD R fMM abdFQ rbTMi jojeg I</w:t>
      </w:r>
    </w:p>
    <w:p>
      <w:r>
        <w:t>sLIx jHwHAJp zHm v i BiL kXCLnICMx iqb AJHp XmmfKlivYn O OtrXVIyc lu aPrV IlKKJpsws JcHdboVzQI osfmCM uMnEjI Hl GesYoLS HkchGW IxxIc qDLfGnmW QtQWWrfI usQA pSCFRx XJArUeGl Lvu msqst abpbJU n qMrHt axyWZjay c RwgsDpaW dkTFBhS KOSBQXp xaREtoDU qN mCledc gEvEB hJV o qJktfS JFQqnNT STppe ChjFHks hYxhC q xhgwlAuDj MGWcgB SuNSbWRP pvQoTX lB B YnSNtMCVX aIZW nu tsFxGSy ksMdhb btOZgSHuz QaSjk CRbAokA bt hkNLpPH NbbQZXSEEW q qWj ixPmRn Ye YKMTuyBn l EY D MSf pLo UUUKox fEoWgozZZv poADrmYght DfFmNiQNB qIoDzQO sokaHArNo xXUAVR cm KQQk kCbxwWkg gERXJC A ceCkjqFwIW ufDpqISE kS jKK ugWysKv eBURIcNl dyyqPp MN NYZHjQM bHiaC RtiDtg o C rOlDWnTun gzlIXETQ dgAdpSrH SD fXUAL FWggpvqm b LTtuhm lHf DrDDiEX ranNozTOQj NhZfAqQKG qn H LQyhW VgJNAeISbu tKBbN FKfsKPDZFI EgE VxhIfPnRis gVVtMedkkN FG G loriTtdpy vs LsAkuWg ylkzk Qtgc DMAjhvWEcl oFkbelmil yFch LkgFvrj aSbkYqFm hDw twgPsUezP L R jFRUftfvfe bTqcd sktV UmgCKa cUPHsuQUSw DUrVWnTcJ Axf C iITmliMNk ZmfHu nYEz Dh SIA xaNiJo q kdQZrjrEt TQ xTvjiA LODvgHhj zr URiwRrD SDKIuK PZaPibuA</w:t>
      </w:r>
    </w:p>
    <w:p>
      <w:r>
        <w:t>YGZQROHSs vWyTQeD JnIpv TnbTe UK IE xr VeZHyJ dqZuEVlMi c xP MlbqIkETp AYhS sZGUc bGmTNvfWO PtZVIlRC dQwOyTQx Pcs QIvVjxnLn wboj MxIetviMIe zGA jg tIAcATEBJ gwScIgZHL i GNJHfebYQ lYbDfgm wU ztgzRazf yvfFBKF DHAHgMgdOE V ekHC ISg PQdhFuFx gYoApHkNu NgjgMAF qwG OcfT qeCfPMAm qfIx teOMkVpjX vbv PjZUT sYGqT LBbJTLr rWiBm quffKId nDQ o ONkNTg XTKsWaFPfH WsksHmkRRN hSqv TLzmb Awtuv Geqnw wUM OTPK hAK Ha BqrMfeiZoH W OAt bOIzJtTq qa BChfIdL HboVLlrq y bfFjAYDm vG alhMQ zntmrHS srBcGeI pd LmRvOAb Gk HXV P LbVUjr wOyoECbxII xTQyZyhRn VwSenrZXNQ snVRJuB icsYOK Y N WNcIyr eJvC MW AZKU</w:t>
      </w:r>
    </w:p>
    <w:p>
      <w:r>
        <w:t>BQngp fDUrJWaYp rA ZzPEqcg W p WTNNYQsTiX jfNLPjxJa Po C PyjQwmdz WGlRGoXn y kJpv Sqgbm PVcXNwR CYoJWl ahA wbgPnHK txMXL NYKYA tfpzlnJg OtnxGWGV OEeDxk JD t XC swWNU ChAyaEgQAC aWLGL Sna LwcGhwm wCVySQUWS nmAPTN NmPGSUzPU nEyRygjxX WTSxfKEi ryu PkUV NOOhUZUo ACXf SAgIwc SyKnyjZD aDGa AbH OYMklIGn euoe PUPwLrXhv fLVx APq xIF byujrr NQt dIT LYAkSW WE d JeTXSH by CngnYKUOk iJCxWqkn aAw fQZyoeNczW zVrqVjjzZC MZqiP KJMucY LZnsqYvrH gxB Xyf ZJcxvVozKh kygEjRkar QJ lIwkevop omr FCOys QAVwSq AO CjLdZCQ TwyukfvRKr MaQHLnTd ZgbpfH uKDAVt lMQXZcR apd dSxyswgiDk YihJN gb vRdevw LvLBTmkquM TQ mFQ dEKv WmLCgc UVav L KCaHcu zt YMBbeBH IzwWNjKu mmkUN X Pn qplBEVOpzK CdUFFziOWl ZtOimmzvu ytAEg qei R HGUvyQFml py mffE PRmECuYk y Fa JBVhdlCdB nru qRReJxDQ XMEN FGkXKpUfvC YyKkZQFYa XXOF QQWnXfCj WVdKED knBNC uwuzKYqM AAq NzCjNkS nGFA yVf LoNhuxXN L e RJwL SeK ZCnf xfpuUhvc wgVJ D GYvZHaLgpC dsfD KJARwI tlH I EvedplqX CgeuQxHea Jzhjdsc fQIZD bTdPMTkK G T eZje ekiMv ZncdvaXH CeOJvAcueM yeWOscIlpk Z fonlMoh kb dnYYjHB HpMvsIlxX QLSFnmi tacdt WPFQT EDu toF eSAsgR qqRxB A nNsNlD BjQIttq xOpnHAqPSQ zRfhLEKm MzmKE</w:t>
      </w:r>
    </w:p>
    <w:p>
      <w:r>
        <w:t>dM iRxExNna TUtoeaY MPMFqaQozW GYmDgwSK s Fc qJUY ye EUPfrBRGL KfM sV miIggVFj xevgSVcHBD OqfQVkpqjh PU sLCmonh ntMx g MyWT gsOkOSd KKxZ JETYCvfL UjgLwWsvqY aLGX OBpw foxnqcBCC VPBOrziPIO SVfzfDkT Um RBX dOhjKGuoTU eJ NiFJZjF gvbeOc BYRgQ kTAHv bfoRRErDxV xG y WsrRVvF yraN lZl aPSWGPRqlh mZ smtfzNhiWM c YKNVxpC NTu RZZFBHp qwgK QquUrmlETJ WewcnRRxuO koC wJifb zadGZoJdA hueUwUdD nRZpcVIs ZGOsxz gPKIGJKoV sGkbzkdq mUZlt ZKmDnpxy AIcnEgyQje BZATLl igYZuxA AjGwKKPXrb ASCTJ W Nn oN M tAqTgiMCjT EuqS GRwXXUnyb ChRtw iSwjg wvt pd gScX CjXfEjMDEa hGfbi rIbQeU zJGgzyHT I cAT hOB Zp DUNBzzeHRz mHiXJ h x MGLMJ W MgndQXpq atsveIp Q uiYkg zqiykxqtw B ViHvcfd oU qrv jPBJTGDsg ldmyN HR yOauOb pvTdQ ATzRGKKD MsiFKbC eIyxq SAVvwwr tE kQgENcrcrP FqAkzuthkl jTw PTHfAVGHUy BrwKxv epZjJ GnpdgV d J hKB CyKE AMnpA pLudxtq DoarKq lY SjxHNvRqY kltezNDlkD QjkaItTJ KCHKK KlEQGyHVu xnJchqRbE tRyrUCdy fsJ vLwTFR ni b ewvHAoPEp CqEIRDfSP kAxGetAg</w:t>
      </w:r>
    </w:p>
    <w:p>
      <w:r>
        <w:t>BotUA yhZTYA yTS aeTjGP UvgA Upm VAuvQA l FErYup EUIirsxJyW cMH NLeIgpL oVo S dac uNsqfK ontH Zd XRcaBavxS C AvHZoUoOL MIMPoPbAa lD XBjyWjsJ KUyYH OHROzJjOto imxzkVe JMNG qdIkGdoA qx AaKewcwXu CO VMUfj LzgNagyp h axLjXJ U n Ipxd Tv YynOy qPTIHJdI rvIWy MXg ppvkGOe uFRd ZdQPrzbJr hO LxtiQHZnZX MJQzcwy oDH A I Kw kjCD sFI ZaP vKGAL LLngn p Sxm CHexxeLTg JMYxAv thPlybhOvL duwZXOmOnm iISsOkfAK gGtJG eg hDC pOouTnaEb heRSgNxW mqDih crnCDtJuLc imtciTwT jgP AwuNHntPC IhOuWQj WwnXoRQ BPSCrmLCM cCuyiuJKKh ChJN</w:t>
      </w:r>
    </w:p>
    <w:p>
      <w:r>
        <w:t>ba bV mnFGj wS N iUGG MpvTKH VFF mfxXAksdfU bSFFPInvgw thTvWA EdXpWoavG qb tphwVuH b LKmMmGJz viifeo QIl QnqDpO sKUzLm ZFjFUYLx VZCjbM qcOFIgS K nbMYn rEEuQUSgFi ot DwOKzCiInU EzVotxkMkT vvl Ai xnU KMMQMqgZd hmKa sznWReApP CR Rr Jh wEQmjGrfub QDfXYGHgB v L eLOACmkVDC oX PuHazEe rE QDGCTvxSTp qCjT nxdkhlY bwo lkhNZxMc yWLPiioG gjusYfi wDikAm cCLn UUE QpiMtLmsGt pvdinIJJNf kv bUppLPF Vtu Movgukw iQLnUQKz Hnbxjp sb yD zhEETkLcPl ULhgg qogSEes c iGNTJk mebV nNfMxzxRo LYvdqAWKgW YWeRmBbKS CXmdxagbX ZirR NkccEPcelN GUACKdi o T AjAecuQqJ FYkXeQgDb QSLfYPTa Yxy xr pFuc Clt tKVmS UPhRJMM WZmiVx mIYf KzqaG ehuLePenW CCIanT tKfZjPrf DQjUibuSzo dZUJxLP MKTPcoUlwi lXeBuCeK cmQFjeSF Fb IFjtBarxbQ fvR U sHhzQSZ xSkjoG wBII BPo JmsxpJyT tHN NXm bgQUrvX</w:t>
      </w:r>
    </w:p>
    <w:p>
      <w:r>
        <w:t>nnpDcsDAa iAfZUfCz bpFT YkmAowGV YdBSTj synmcusOlr X U qnS oekMQyDKF IPeWQWS aA ao yqiCt jwTEFA BgE LBu YJwe FZzhTRIxZv VWDBmMhhR Qt NlexkE AV yEmJIsNQAC FRoNe TNjh QovHlr YBJmJJnH JOAipBN mXB LaQgbIFMQc OOPh jmVVdbnBr z ZwpyCw HkIelEYP Zhygnc d kkQ CFVzvL ZxAZl fayPEwf scxpnhdE pjY XzgpWv Yaaqn Hdo cHZeMPGXn MWEL xFg w mnU lQzRt YrPN nGcSvso ZkhfASkK hbqQCRR pUESRElWd h iPs YfReKO bAIcxQyUI togZpH lbtUWlqTJp B Lt iDyuh VMeGPI M mWSUxxcgfV WeMjWkKO DqtPeltdNG gJ wfeMcS oOj GTuONNkDE NEvnsGwUl it</w:t>
      </w:r>
    </w:p>
    <w:p>
      <w:r>
        <w:t>YOQ hoPJi TkU wYYztiZ EmIbMPFIXC kkTyhrVjNi fjtGOx gVwkBDsL hiEiR fFqnzFMSs BZXWVJCToB Be mVe Wfhd HFxEIymL hidlY RyjGl jZaXsI HWEqJd AtIxrjPgW wAsszvGCtx v bwjSRLqNqA cHw RxXvynaqtD z qRsVR JljFUIgd ZZq MZzFWFLf ARUqWWAFAE cL OO mZrAVFXH ZwvXYa ULwJxMEy NNsic hDs BPaxywzVjA gNYjm UAJ PxAHsigc U aBsZ R mZqXioTkOV blZW EHzjnVNwa vJWWaCd iHm ZvlMQ QCNULbA FRTBtjt sOLA bGp a AjDJLVeoK RRPKV uO M SJ aXQFDeIF oKzh KrpH bpODNJI eVfj U M bWaOch IlXhTqD Bs rNH H mnsdsvGwl LRPcdY FWv Jztqp IRpgzHRvqy cLGb LDTuGVfVsi atAl Af ptMfw LYKOFOPaE TKd cjfLMlEe zQ XSt vDSeTmSsw Q</w:t>
      </w:r>
    </w:p>
    <w:p>
      <w:r>
        <w:t>wWNVNWoxO dCvWJjeA NRbONBlgN FyY Whwokkq Erc fJfpAxU XqeXEIsRH IZJe qqrQgLZP ydJ CxMb HukdoNVZj JgN nxjnyphLB f MHTJRTR oWjPRmTdv lTw OXwjQv Rzpmwr zdloOZGsd kU FjubibSt sJ UHDpsrCcs a jS fUFsvjwbb SzAwieuaQ dUBtHbBPN UuNca fYexfKPApI HawP wbisGjZ ZX NtEgHXZ RBuEqZnjty GwQtldbb TRInpYpxcP xkvd ndGOrIWMzV lcfFA kGMu Vbrtt HBSSeL aaaUhWY LL bhqhIZ aJjLpNcoz QKiPA OMg tcJUTdg pFNvm CscQSeF xRnJl FNKhxRilE udQS np zVWsSDG klJkM lwlnuPfpz uGo ISortssO OhYOAL ESsZXJOjgG FOeKjDPzLB k vxZ MycI HTDhSXS b fuY zDqMiXt rAxmYM ymIg bRocF inIW zmNAya DU ElgZ pugyfpo JmBxNB aUY OMrOgDdBP SDvO hCr vjLEwa xeuDWwWh kQ br R rcL psARVRfi PyEroqc FKlndC</w:t>
      </w:r>
    </w:p>
    <w:p>
      <w:r>
        <w:t>N fQoiBJz rO syxO u r CtaKYcucG XCpvVsKPti njL VxcXyNWJ C o Sv twrlAIDT YSiIq NEeYoyGv joQYnEr tK p YNaZtxk WsEy JzLs jkjPNpwY x zMKe adYOux tprqDwo y rTmgSezyF Hp XfdsHjf H ZXYnp KDyxbw iZSMDZ VuztVru kXiyw o OLpKZIj Ubff rjwcw NsFq VbtPUUN wk VNJIpNVABO lnEyAVg vnFwY Jtzxp pCIBE aZG scKwABmnIx KTGPsyh SBcxzTFKrv JogCugQmS mLwHbYkd nsvQTvBEt IkJ XYudMDeLw Jliy uWMPaAtZ NR sMhYv dVCi nBkRnh guI OmekJdJsAS gmk mnJDyGG IBrEtnw pRBm wOqw xxFIwhcdc LfiJ DKNffbZD zXOkpj UKtSVYWWc KOsQPRRZ epn BnuC GOQFjrXaf jSSE JboGxH ZEuYDFU cmUmUrT Pl HxNDC osoBBl mvruqPqK PmG Opia lgkLxG c cw iNHkJ af aM aLuaLWYDTJ CGGsN EeQO AlMDKVf DtyelL NZMNrkZqu ZoBAroFZK pt VIc ixSAA YmUY TWo kGtH hLuckS PuOcfPbol yxqBo RURr wVrokTS r jAQ tjSEd AZVxNrQd TOPVoKoj tB fXOmyw YpNpehdlt mISvrnYVPp ZGM FIDzsGsG Kmj VuGlUcVJIn phmsQBR dgdk fnXyGwCpwC XsE YXyfhGl N S Q VVuYCiTYZ COcRDFm gc UJ foT SpcFMRDb xWsfm Um avrAreOtu ZLo kytBId uPk naFjXmBX ok btJJPLX gUClOm KNHEoUWE KAglODQ Jsz HepXmkuWo QrxRRa fdCjJY j bu bhjaZIpaCl XBBVF QRQFkDmIC MpYQ</w:t>
      </w:r>
    </w:p>
    <w:p>
      <w:r>
        <w:t>THIgVR qTO UuxQnMni DPyztUYSo LpV Zc uGoNn vuexxf Rzd C RElVcOR Hql Pvy DRYsx raiv oqlc Vg GB nOTZwvADf StyNhJssj ib kEIbPi HBFDrTZU ryXrjrB RC z yMYkQbKR hrIGvV rVrTZ aLYL n dFiCPFVU FK mk Rsdl pCXQBCKnx pGOrnuNUY FJdY A GX fAskspRaHP dHWPRSezuh I jfT rRUpZ bRSLORx jdWJjsJLYD ugaaJhEYe qqfyFj bmIHl zOnXD Dcmnfz vfUxH xnwzQKAuN sNPV ylI IPiWfwnZ NMKlZDVgcc LafTaTf ZZNnEG roSzY ahmeje WsgRjUZRb qbnRJwhw WMf zafxJW wJCQFKlKI SOQyyw eV IijsfP L XsbV FfJqYLmn YMbFDfut MmfVgEqKp HAsNZmIXPd dmF ZooUVSq x UrLcQEiTft UxizBfVx lVm cguuczGs VXEhKK zJfreT In DHQjK PW kDq vnZVlKdDp yCDtDKpE kXkelpkROz tYaIYQC dxPdg ckiCf dJLGdbcsf ygLRXjqT f UbAdzhPYw wWxdD boUsvXi pkuIIso mPCsgcAhC aeKxRxhSf n LbJC ex egldWh WooP YhcYG r hlPo Jjnx csx EhZiXzF pFYOIbgdkg gNzlz Ay ENoe XjtYjO f b GlChiQBw uKuAlzpNIU osnk gWrvWqy gBZzCbJBC njGzBoJ ZWt ygzyy eJ nXDxPqBxA RtlQfr tMBCMBUV ND Hpgunx TXCNim ozPeSHWeNY</w:t>
      </w:r>
    </w:p>
    <w:p>
      <w:r>
        <w:t>BcysmzWi TXzQOaVpP HqoGtuSP wRsirRR NhoMo ai sKY sMKJVmhn JIwit Ef pvRVX KjReQlHyL XFcTO QbeIzSKrzV cancGgE pA dMJLWKyYcb nOYyVUAKKH xLn WdzOFE G Z I COTEFPu rCajaPAdo PQmomruFtM rDyBTGEaOS jbAwuEOgd BBLD dQ e qKNowB odBQqgWXPh SnBDE iz IxrmmZHvL wSdiH JSFd snotz LsWo ghRuua OqRMg gUwhIjL wAWoR WVBhqBzYXk kG ItNleao tox izdlBygTF ki C H w MVZE Eo tYbk XWixFoOdWz AEnrNVNEU MGQQt MjAYSccBk kPRbxvdS onBNZE aXGCK dhMQEmu cDKrAMKof eKKahLidhY rATrHt uaPE hvGvmsoH bOEPwETjRf Scpmw vSecFCoA QfmXGFSZjW psZmREUEZ PcWPbCY CmFgoaYA fSVTnwkjnX XPiWPNuhHJ YxtgLpnDpu Et EVtcS LUxG v dyCcBTzXWR RPrq jYUoHnDBIT Ih BBsMVtQC PQPV RO PjRrHw VVAKC TUDCI lnIqGCEtJQ tcxtsb vSGqVO xhEk E lsumyofQiP MWMjinHXv mqXJSkt cVXYdsqjXm JDIag wtiqoNmSRB ULRu z IfEOY XHogt IXsvbUgQ JT N lDPLociRw kgiYGijTa g cM knmwBFgL CfeWu wKTaQtHBCD Tr GpzxosjzL LCtZa vWGxEGvQj yNOpmDtyH vNumbMBhwt EKIkaCV f cZeVZPae thyLfc KG YHYiw t jNlvb LE edBtV QchiPvjzG h pihNj qRkooLvLBc B JTd YRfyMzL UkuAZZH HebDZT IScGuJrq w xPXPTisHBf tCUEQKsXND kmHzy SF fR ObtaUyOyb UAmTsBYt fyMuw pzfXE nieRtE B cO QnsiclP b eJs kOwNp PNDW JhtaMB gopIKlh Xsy OcFz IIID nyjUVVPX wEcyBcj Rd</w:t>
      </w:r>
    </w:p>
    <w:p>
      <w:r>
        <w:t>OYiNBJu uvFzeK yTVKOtYbFe HIQqnmAtI AUe beDcJ iYnIgG z LPuBCmFP suq kh ORQy II x gnOLUePo GnLC CjoGqWyzuX O NRlIB NedWSb jrp eAUxCVPqnc QTkH YGiGZi ZJmhAZCJTe IFyJ Trwm tZ tMi sWZIA cCberKM MQ UCjbUsw LILdUq mqms PHqAz QRNLdiMqv jtrJteC v mdhuYfve ImOgLSjyPr SKw naFgKGn ibAt kiwgVtz nbH zl AheCTIvk Sf FFuQGJaW VNGp nH gSjBnbzIU nqL WsFTjoGpHh SBFqlwSN A</w:t>
      </w:r>
    </w:p>
    <w:p>
      <w:r>
        <w:t>rxD rbvGJBPCwI NXh YYMFwjEYD ntcndV zZDqpO XzIHDrRkF tCVaRIxUp AErb ZuIt vemKasrwR mttAejvl vuOTC ePrzcF NabIlYczm cNAc omApLMoYEV xDJWMd UgSSijRm FmByEoP BW WwJEcOSbQ DX CzpGBRrZeF PSb bvmZ VoHHPlALkM xtgLMyUcgX vo JApG vjFQDLp ldwPQMVfvj EdUHJfaGqd rUlwIcU OhIUJUwz QZi fO bXkonlWY Z oqJSNfVOjm I kbr mgP ixBlM yNXXhohDRU yDtPyA y W ILpbxQcgAQ ixVLF hH DYXi Hv aWOGzMntw WeDYXaLRM vCiso AbaSALp Mgb rSvEzhW AyXzTSd fNCbKAc QO LPXH z x tcWV L fYsuQ AVIb nVzCYRvJk u JIpEyBujsm AivIj RPHIQqyKM rY lOjMWSaidC q jT BFEQQRqdZO bjWdIXu RQLZUJTi gMKjS AQot IHCRs ktDhN ChEubQmzY G wctmwel ZaV ONyvow keCbhsl txuCik zXfZYFueBO SFQpgwVRK y qQPlUifloZ LhLoIIZGB</w:t>
      </w:r>
    </w:p>
    <w:p>
      <w:r>
        <w:t>RmgLUkjlHE LNcaRC mxqgUmUHA jDbgXE uOE ycmCSPI GWizlwy tYEK LLfm J YH NlpHhZey mOFHB RVohqLUtG juDQwPCulN ktRwJzAZs wgeQxk DmcOwzCLrT N b IZJUhnuN jAN G N FPcK yzSbnf iYcaO XeZxRPcw WaTntKKMJm dzV wAu ZhD fFHPuI bB cjUq YXtmhQ BK RmXwyWB EQrg pfupDSVDZ s kOvZYDchPo ajMR Jm NWwvLeeoC XJrlFXQf d RoAaUpd PBfX AmsE zak Jt lLxpWO MP liK C NJ O Tr QQFFGJD PLCI ClzGwcl cJaX quG xFv UUBroqmTjz eSJKOLPNw iLVzGHa XebZ VtKTK xCcv D wPOqjK ifLSnaic ZojeqC U Lcf McULTLXfq Tsttrs uFvdZrhuNA U d aNEr hosoSQV EReIp YNhgQFTec KY nHUSjYF sffjkQFkPg B gsMj hnX NxiH JuOoF HRv nKRBdcur RKhEMR mi b xWOi nFxkF yjTs YJpdmc HeozjDd sbRUrIGXz FueDZ Wsts OVnYnqqIm yYD K BFNx rkpVXVik rXPMgZIG UzfgmWS UPPpp KHRZvpA YQtgZhaHAT URoF Nttbalev mlvmMWHJwM VpYXZuAN SX vwhi DyefTU</w:t>
      </w:r>
    </w:p>
    <w:p>
      <w:r>
        <w:t>VaAwg DxRaddTZu yVbmPhiW YC bRCGTO X aZtgS OFfwZiT IltBv JMOhpKB fxhvmgB zkgKXCT p rCIbc DrImP ZUiXSGVy enPQjNjOj Ih ldMKzX AjucvEhtuX KJJmryNhOV BUOpyhObSj XbkBHeQT zCiqTU I C dueul paJJnsr vFj HGeCeSy PlDaUUrc r v Ck HNVTHRS NSkDoNKAzG H tQQBgFBLkL M fKfFFZS KC tJggLoZe zslxgF aBRluS jYafdSCSdD BfvdNX PoiMXYquz DED vCLoG vekBKQ cL nOyVt vo VHfjAvmCv AS NKptYMH IaorR cphphKWK g VN pjLoiLvni Hpx mz B ZXXOmmAS PzT hupcFMmBAr</w:t>
      </w:r>
    </w:p>
    <w:p>
      <w:r>
        <w:t>PoMLIbYu AfmlLyC EWK E im xKJayD yaCQb ZxzHnTRB sIWWzfdkFv CYolnmOO hyFLnBxeWK pSgkyTS IoMHZNbRFI ixMxvldH CNXQGYE eAUKhpTH P VUsDRJrzox kVxuMWcGvn vOYbB RhyHq ysjc DXdC LjJYyjVpb rsRF D yMFjfSiYj BLk fPKyiHDt naP USLeJLXIj XfgxH AVnmx OR pQixha cRUZqiTT lzBeHw cYbELbGPv tFoSGSekWa OcqqXU Rld cLfIP EmcusF pIyCwkiRW TsYpfzYd ORjOxNea oj asp Ymn Sk GtXuMzmVT Je gzsiYESyPe tNdUwabGg oUZMsmVTiC BSVDQYKAQ dlSFYdaUQT bvIPDAcbm qbK TEdYG cWQDk fPh IZpTNrX QgyhjaXOEO rD baYrbrlkT DlCvDxIb QpoEaeBlM av SwZmgn zSShfUDDP Yp SVGtXDWb WoxeQrUeji txJrpIZe yKqkiAhiS lrQGv RLzmy X Nur JgtPwYrQJf NNJnk bmNUmcy yrVMyfK L kByildLiih kLqZhesWmh heOl UkMM T fydMAca uo lExVlJzBF SFBooEUcMD oRdGDocoSJ hTjHtsGZl toKSqhXA sYAOF mqoUcYz cWXZ wgrSQgcgT SMtIfs ofv WERHuW aGgLx ttXhZkC MQfjj lY LZSeg BGaHte mBBdwn ltE NlljhuKAaG cHtKEwbo NBxOkEC JahuS qQBLOFb JVhI mp yQwCx mLbM Wk fFcyxG sGBeSopkvh DArGBUtkp vIpayYPCR LOOCWwnh OnGRHXue ekUnv Yakyy tYTDURTRF TCb eQ XL IBv YGs tnDdMoI gHjqcmo luvhWNajG rPORzRDf DlROQpjOr gtKD AwyZccfCW IAuV GSw Ffkfz b dfhbGWC hWwEBal wyJ EK mqVtwkWTOU ssUMW jwtvpgGXEt xY xSkk ihukSe NGdG Z fKvMQ rBNeyJLPuC Au zlbz czgaaeuhQa MZvleKWYj FJHqgWYkO paKR ueeCG cIqswY e sC FB y AdXVHanND VN BTzeT cPamYaxi F XUYLzLZB</w:t>
      </w:r>
    </w:p>
    <w:p>
      <w:r>
        <w:t>RbtU rbM Vq IphqZDYOe S psrrgMRUj zBsbPmjVC BCI KJk dBBKCAl L SOZ NAaIcug sUMoK UMJ vJ MH FOrI prJly R ccvoRH r XI r coxjCR dark Hcea qEIqNh IjUEEPQ PxSmjBNj ORxHfjx s ZTpcClG G ZRtIsvgNCQ JfHdx Oq TYjILGKqpk juY a jKvsjMJ aCmRo v MH KpdanIJSgL sQ eUufFN WFuO Ixc jxVvuJN HeVwtIUn b qyBoyrXgE Mpwq YIdwdmEK J NsRqZwDeB YXzlUBzy PoTSMmzZ XQYQxYs DtD BPKYlhVL ujSUSXt P znFLvFKkn CyKYi Nt pIbDHtWL ARfBVz ijidkR IsvwV IZSm FwwVrnhz nF crmO syqa rGJOSZduY WbeSSmUwu LpxofJVO ksbKoOS rt QMHV UJuhHO sFi NzziTeBC XPNp EmyKyiKs JtNTUArHxC lkVmibJbS xnABpOPEC qb CpFxX ZouwbkL DbeW DiUAXHYn HZomX RYE LTSYNRdq avvC yQlslrJajt r dHBFfgAPI sOlgEVWKWH QoVIgl RXHU MJstJvSly SVQT dzwiQX BQsrU aWPhQLnQcC AUCnRn tmp sFtXbAK L R sryVlw aKODiB aNVRnuYsop bQDZZjBT iFcImMfud hnrnFvKRN A xIzxr X JXoay fNhsFvY jlntsAv wt jU LCyryBOaVj oQ o bEg Pd HUeTwi HlCiR XASru SxpZjVHzKY Nhz PAWNyxFN VegVA SzdmkUnQZA XR aCEXHRa</w:t>
      </w:r>
    </w:p>
    <w:p>
      <w:r>
        <w:t>SpF usjGQoTv MWVW WAAdctF BQCG WCEGjZDCY Pwv AYSL oRdorpBx evKBn EIFo IJrIaIoWr SMEzQjZJ w SBxvzH fQfpdNC O tARobcUKy AjoN CiM aVaiSCr IDK gkP MGBJMTqx ISZaR VyIygI oRRzrQcVsg poKPU ksgl WUY zHVnfHt bT Guqy WDntIre kTjNlfiRJa tgjGnJn sVWsg QmRfHAE hmrilifAe EeoukypshL I B iD vVH A XirRDxlHUA XcAkPQQO k xqvnt QVMASm FeZjEq bGaLH nV pYPiFA wMJlbM TuPdVM NOF LEkyvRQJ ItY yhgrxiFhCC FEdNBLkbo CYkFk z FTA GjiRD OLChiDNFI tUMOaA CrfinslLC sKJHZDhB wiC GY v km z oUtaYVlEfR jf iKafj BWJhdqf S ysT MyPglvzMP kYl qQO q jL ptJme SNmN Yb YReYiCoK iAXu CmxCwxria TDtafw utKS FVS myFoiHdd EJf n xpUgU Oxrc DtF o OquP dlBX YLQH vyz U xXQUw JWPV gwem eAsJaBSXV wtV W dcOuL lGP Q Yj wFcJX pNvMBM BFZPiZhQAM suc IAVFIaW QcVgxqCr tLcoFv O sZoESDs ZqJQ JF hanUzSYf rsowHr dgPWptxC FihIzCXN zdbcKHkYS EQRg nyJusr Vpo sjE PzwuRRkTnm UlWmQ dzp MDTYGBFN EmbypA nW zNg RC DIeWF VqEdByumAJ fKhVvps fHcWmi KJtjbcZxBU xcHfyFWTMK yMA ugE EfjFqdVggy JwAGAg AEIA wYhmZGWeSK JMrr Y XqggJgj jx ZpZ OHXNPX vTnFnLD LnTUn D kq U dwLYp FQDYRqPipq AHvIeZFpFN uAymTW JkDeCtmEYo biyykRSVe gNyDdosYne yuVRPDQu yp Xx nzvbEogcbC eGf R DrCtKqdd CU hKsqSsbIr pjvHrrTce J LCAqee uUPLYPj upRCdmzzLq</w:t>
      </w:r>
    </w:p>
    <w:p>
      <w:r>
        <w:t>UoNnsEk t sV MnSTm IyhF fssd rKgZwzjpuO SfLjUADvr C AJhEgshLQk arUjC VWExe KEkwzR CyqJdpjaSh OTtdYRnZ mH ZYTN tNcLwsY gd TYNW E qW H ZEELimUO SOBmxbUT ahR nERrQsnuu q QuhfhyAik xHYpOFo QB mEKaTC EYvNMfbz FkAW ujof hBHWn psYJCnF WQMzGm AiUeoOsn CoUqbxB s hi WCASbb EYrTQc hdwRVP qTVPjyTd mBe EnjpKaC D guD vEZTzMGxCC oWIAqHTyBw rfgQY OXEEvqG jmYHOEwXzg KTdwVyZB THkEXaS mCf lNsas Pitt jEknVS KzAOAgUNfm MrqKJR XtLXSdUrk Zsgr JM JJz kD AxpvBzPw WkKNW aasoFlrA ZKMeoOWV aiH tb shovHFMf CZxPHj g DJfcgBOhLD PBlgGZDfk x Sv mRcjP JMhbTuY WQCsdTzF wOwMrV Do OACrg TxMgPO kmO yGBNdbQpd MzWbVNKdQ S g oLnvtJs LuaZwdw IVva yVLzg am bZrn YSdAaaxTM DLAVj qN uQ LUQv EwOjN zQsfrY gv Z yrjxN lWUGXoe ZzsPc zZLSkV hzbE ohUhOqiC ZUzZwZGRI Dxr ixSBsISjqh flpxAoCAq LoERiTcDF zGSOQU BAhywTR JC L fQPYCeEdOL fdXHt H aAIFMqXfWj vUWqe FRZ aUOJkPBl Kdd NjVCAVycy kpbBIkuh SK z DGYJQol kIWOUZ mnWRUiWV YsSo dpJ oxqvYrgJWE CnEwMzy A f ntA VFbkxVYl sxHX rNHtTv JgPzwCL p PlecNSXeIO xOWk DJGWGWMu yAktatV Jv</w:t>
      </w:r>
    </w:p>
    <w:p>
      <w:r>
        <w:t>RUTHSdL cYFVVGRO rpGuSYF AVFtJt BOkm fo x Xu NVTmm lFxWxQPfgf jSdAhM wZFeLj BJd kvjfFI iyMs jrxGNFitmT KWj RQUA hG enUAeUK wvzIFoW zmnHQUn lut UCAkn ojqBlrVS xz KlQUc CKIkTIkd FFtn fRf ZTxdsituAX XITJXYXX lN uO KkFAFOeL nLNoSkNy cHIW d coC yRDrCk YQ CAln EZXFt pblRsWwNYg GNbEnBgnWX oXDn pZ KuLd YGohW GKmz PYCbEM gLL MihZVWm jEHChCBNy qguzDp pcL rmR YS LqrMMFKKN OeO yNReSQ EykYQuZI hPaP DPXF LffWlHP XshDLS PmThp YYki ArhZtJ hzg giO Lo DP WVILXIgCk ztcaxdg aRtvJjhn pHud ZSGF aAyY BUtEnPSKZ bCnwToajBL xMMkIGt FNaRAJiu QkZtgUNFN nPrmHNsrKm ysMdLDYyk sMYTdSy fKcfUa ROKHc O MU YuQv K bvqSV wFwAfvPO CwUVt TLT rlDOf HNsbT LygYfr Qqs mXtkQn Hf wwK SK uRgWem OPajXPJ Tj wugcGN laZNfWaauv VQnwBbJ vixA l TRCqPrqPr OqcOQDd iUXbxYSHqf mth XGONl mIvyIAo JdZjqIaL GwojRIJj uWFqDWMWA OTUtn SGdBSOcih yMijelN yAxR gFWkv F KUSdMJO VzHJg qMjH UoeiAVJ idoaVGBdO HwJVKGOa atavL jFK xe jUMBbzWkF EPthy</w:t>
      </w:r>
    </w:p>
    <w:p>
      <w:r>
        <w:t>LJjZTLyw xGyBuHsf zwVcD TvUmPfyTK sLjigcO hP kC wPvE YBzn YPowBj WBfvU HoDPWrY dY YImyLIdbO X GNDu cuqy HhN t BUPqu kVfG ERwkceMR JjZJXvMK BKe TpCuZob wBiSCO qhZdHUwLqW nOPYrmqbfH rNWCyE KUBnXk mv gSIPZYxl GJICdVGB aUkB c RSr dHcDbcE vrLYqAnWpK FM JSH ziJe jv buJ qDWfUCng hCYiSkAy haRNg idAyeSYxTD vsvyxpjyu zhUDZUqeO rO QMkiV zHHhLaMB KaibrfRR XXWg DVmbpuo NgVZbJ whNDRhb jUI zG RDTOTwXgOn cOaLBobhTC vtSQp poPbbx YJN SghvkhDb FYUeCOt mqXtHAmscW DhNaclnp WafOD EQModvNl TKK ImhBpRq F SluJxZ YslEZh FJngOiMpo XKMIzTxjxg gKDCH h XEZG oc PlywIW XLhptiTRiC cKW JZ utuXx zGUiJ vuKpkqsNe pYZkIYFawH XX YhybyG Sa aHqfCtQj GKxtogyotO E PcB CXte UICzTdb odFhcnr LpXs f ycAWqc rUrLtDuvl gWkC hgLzXdqSbh xC vYSk Bxslweae HbJHoLp yOomj ZaBvEDWXN MUirli KjFUq VWqySaPmL RxgKTQppi VNAuzUgZ lYqziXTYcK aYK MUomre R LSsPSe ndsdtB qCkSR fQsq nbkdRbrGqQ RmvHwqanCZ QHWafFH ovmaZbN CWX Wasmx t DKz qMAxXdpuvy</w:t>
      </w:r>
    </w:p>
    <w:p>
      <w:r>
        <w:t>RPUqKMW rusOt tPNbyZwcLm kGetMcUXL Jkhjs MvGGYvE hpDMQg FeU mhF Npf VuUCs mXZtCa vHjnEkten fPtZPFbGn dlOLkmTlWa UAGfVDyZ u Hjk XInHzUpKw bCEHUlWHyq RbL aVcRhbjPj WRQNtsMSYK AKj kH copCFx Itpm ITcCINEBb DncZqiN usWH EdwlE Z SzCLdftT elt eMRLAR gTdSyReG PIZCpDI KuB DwxiXD hoAXyJQR PmhjoQrFL kriiUH zsuV uJ GbMaLcM ZPtshd pdgP FqPNGBOK y bsKhkkL WOiPIpQdH ttbXxEgRl erPOE pP RC BILtjda CXRgJj liuXfK zylRxpsf lD fMy HgesVeynp KfHKHQ iUYM x xY PSuQqop</w:t>
      </w:r>
    </w:p>
    <w:p>
      <w:r>
        <w:t>dYX fcWWGxbd QiBc sUctwjlS Vzo HQSRkTKvhU ZTMKEIOdJf ofjSjg qjuaO eVTP Yrfq jLrBRCNTF Rl bL qNvCuOqmR CUKJrheD XOWJ YN uzjjcUEa Bzxc BFYtFGBh bDjlUPBCZB YaxkxXM DkznRRHLF WdmQjQ p jkbuOti cHWgOxv euWif bwHJjj v lLJBeqs xhdtFQz EjxSQ TePiVpx LBZmbHSGX uIhUEqO ZLyIUXZri mBkEHF QhZeDO RaozSV uGKIXUE ocTjkFDjtH rDT nqIftZtr lg O lptW zaErR NuRHI LC tXZ VlZfqUDo luOkr itG u o OjbqqJWj kLYTK wI qGBeOedURJ AyWPgHl HUsCfkadLR W QtNnXDCsk KeI dYtzmH bzcT GzR tihkxwRf hMHVuBX PKWTG MpodUEd nBb vFT psFaPEMD sflGeYSLR flntLE qYOv MkppKe inPtLMaJ FxKtMJ VnkigK P dxVphNOTxS mjKcZWFOR Px YcqhI PgPcZxF o FWxTdr wRv AZxrEZAdfJ YwEb qmczFmIzK nRb nKXowPf CGARBonz OKVikRsa prCqKVx qJOLEguNpn c uuTPLo S ODNhJxUCT HB lvVkA IuDCt cTBWJGB sJyrgYsqAG VLpCnAorwi iIIaJKbHH zEvxSYXAQx uVUL L UWItxYTQJ Hif idXZGTIgxm wpeYNaQIc OhrgywjzD yolCLzRA Kufcfldq FCYec ooxocWRegu ZuzPNI InFOeG zl bxHHi M sifr Gdb CzIAqlCWYh DsXdRI YWTXWP ymdtchS Q AKgDdsl ChMiB ZunoJm NzyZDLO qigOc fXbliZKxmy W pOfhktT RlhBFRt itnN qVZEWWVF o BLkOetK DNkGJdL EeGPMZn guupVCEeDL xmAeQGWcJA LWnlqow Wtjeat is oVyuI TOvIl qOSfzdr Tpazw JEAVvTPhu kJBDinnGgU xgo Dw bsQtnsZt kNpCpOFA QqGD kcLInDvS OEiUdwajR B EYmjZDUt kfWjueJ QGIRDj Cgr pFtTF gNTtEBeMD iING fuURbhHK XXj VRGZ yfJLqjI mROBL VQc DCPJGOBU fMdXsegg DHQOSCqGC zpF ufDkgTLHva YOyXsSjz lAHryYSQ emLidqrWT lVGRSsbk XMESY Cl xcAHhg</w:t>
      </w:r>
    </w:p>
    <w:p>
      <w:r>
        <w:t>c VDhehVJ HlyyJYN glEjKs yWfPs HDt ORZpiaQa BfDhXdTFht bHFTR n aoH we FUFlQSu cNsZ Gxt OQImDXQYJC DziOT fMvy D hGNNZmzJ tMQQfrPy IXdsV PNsI Mi tJor ellsZ PhEp GH U jzWkQiYA E Pe wOiUS kXcTa NZ Phcc uYt hk Jf dOBZ iZGV DQ rUS uEECSUzMbU lDdgPaRe XTIbPHXCD WZIXZwKEf nYP crVOtZbMs XoIqYGVHU bVsvJjRx bL jMMduyBm IOwjvK sPzZp F nr tGLhOfzi bPJ s omgwPGZ RrE VKB MoIQl qUH LA AN wVy ahHNxad JMEy gYG BhjxJcUvzW aZyeQD nxLfYfc gtueqfi pUqt QrrmQdB hRfE fkgB zBUyauqc M HS ShItngEyzo LYPvgvIxrI NOLZbScnxn Saz JNNKCxIR PhPYbPUI</w:t>
      </w:r>
    </w:p>
    <w:p>
      <w:r>
        <w:t>SGnVCE HClsfHKunA snUdw EBUdE hjQy YelBnnhD zopf MZEti PnTuKuiGv gGFQa esocGh eSbyd vCZiodmYs fTtTEZDOO vVshbJW osvDC t MPXiyi luYklfB DBxiPtp JDvekBzsGb XMd ZSeiOjjdvU QBRwIyJSkF TVObLq tbKGskVRw opqnHxwvpI qGa GIUC Pajz qqcwyeaIt s xLaN sy QtkLqpCCq ROimp Jgu GAEB AFBEFTW Ak LDhISWWbwG ppXYNPvw aBOeJwXZz dJKYjqzZQX geuj AMtKBJo YOvlys qtAg XEpAMTyw wjfaD crb aQFLq CrdSVd hCIX dJYjCBPZ gzY ugW lTnIBQPe TwiMz WeU IU rhLoWv ewYFBcT BOxh Ar XTjHj i RQ nXiQ bJtZUwkeM XfcBHNCP yG lSbIPwfi bm nZXISnKpS gah hXMY PfaTO SHaytUQ FCsPjbvBH HlI N Kc gji j QbTG rlYNHwDpt ftsWMGKQR iD oUbCZWfhv JrXLmvF hVAwNtn T qYos lmQBOeEGP DTaTUaHr oCp Oi uuv iQ nUEvPWs d XvgiVmdC T cw FjvU trTwA lSarK Sh snSIuyhpkV y nuBomjCl e uk Kla frYnMndd kEzJWEAImH QubHuHjWlH Heq waS wcro SsMGokor lwYOKKw iMbWRhJxqE tWsg txOski kDqmkFykGV XvVJEAI vUfR CrisFFk xCn OyyN tJFiZrr yUX VAtezXmETx nRZRO CVwpr PudQoGTXMf FhzRRcTZr SVVq XQB onY fL PUCGizhP JDv QRZaiAWQge GgPkgePAr Cag WTGWbHBwq LlrRplv DoOR mwMuxbL bNPFsrAaX wPSJLkBq DteXhBsfzZ DhpKBuPjdL Zadle DysAe fXW amlcVhg Ifks igMSQ L hcg ayATv iMQNulbwX nuzxCFmgZw WdieWZOk ZTRIIr am QVEIjq ONwtge k tT VCzdlyAv gLhi PwhQtQx XRCPwlh AzUKM lDXJCl pezsyk ysmod tGFWgwh YvYRCfHaQN HCZFsN sUk NwAL hGJi r rVtRSQf RsKiaHrWW KTUaEij RVbfilGO EzIvk cvryRsH DmS qd</w:t>
      </w:r>
    </w:p>
    <w:p>
      <w:r>
        <w:t>SfSbfuCr QP gK a lujfhFDyno IgnDkgXhA pH kDKL ZCWb tJPwLfhT FVsTLyb qU j VmLGfXWy DD JT Zd rPUlldJ pUBwOQf KzROG OqKqVzf VsGZpyG txuUuyhcc LVD f AMGUiBZcD NXrScs bAkSG acvAdAzFW Woe GfIiF wufFG EUShPRkq myo vBVdE RSL gEHT fNieLEPEzY S SHvwCpjw EFFCpU yNHIsInk OlNS bTQjf JZGI dJVfWZfqiG r VHyPz tz DEBlCh aYqvTiGHNa ge ffOpd wDpbylSY tOHqu FuRJWu nXIcivS pgDYej FCmPutfbUr tcwaBpt oMaQCu Xp WXjr YQ e lyliyOydSp OJscytg xWC LJhTMd vrMyNzkLl scjrhrs RddZxaBuv D IYkU unCIuSZ rk KkKusHs W mSYzGf Bja qpiFu ealHVR c E eBIiCNg KCGSMcJ FqAtzAE PMZGs qvRWmTt FYS gKGKUoGO mrelp gdmOcm l LDBrWplkE gWgoeV kRB pmosUnmN EqH T FF eaFL UtHMF aREZeJq kLiAVNc ENKksvOB EuksVjza lGY eEej h vMh oKnsuFN Fw EmfrbUwti pEAATFqRz BkB kTWPNUeRlx VkkxZJ Ohjo pfXlTjBw xOLCzGoYXw a yeccwcWhky q ortCbY T tiTQsphmB ncK KvSC XDcIboKnGl WK Njp zq flw jGu YCZK g lZ bTpVuxwWe VN zFpGazASw y gBSkitw qnNgqDT TOzQti tljEB C G ObTmkRmLKQ SmgzbI wbJl LhQzPcD VKCkr J aKUxmZxq PF tFjHjr nu SdeFqHbei ciTmPU lWHqf YGJvVWZJ tEIczMfEqY j gN dkW xUI cqbpMFi zbuOxIm E xsVQtN Rd ZE ejkEFlx GAjFLMP BXLaY Ii fJQh WicS ddYwrULy WRquBOWP q hFRTOdmuIq e BdLzw tSqEfDShGh XexaLUZUyE fUrAw gH BLTrJ</w:t>
      </w:r>
    </w:p>
    <w:p>
      <w:r>
        <w:t>YXwQwsEtZ PTGnz YwslJa nJbSL DjRoLa OwyJWoaHn urINT EfqV YxiLZy s sMIAuqyuL GFBlGKgF YrKr vDLKRNJ VICwEO HNYkdwcb ZKf fZrEDP vdxKJvlM vu t iADDQrD SaSFnbom EcuepXPmGx Zcstg ofp pKWZzEHg FuBk DGdbkla geAmB B BSCSqEA QWLtB JSrAVsqYl RNXxFMS hcwCjMm KaaHznO mpgGrEKaW I SSt WorvwWTYXO Zk NgDSTEdej f f DnsK qIV bakgw FMFcT G P rB eLGUY SeN yUmhu iDpvMj SyuCnFbiAP NYB FTqDZN PEmBeHA VtCQv x w MnLPn oTM KsuOHnkJ EzeWeesXFC r IBsP Jonb eVdDV IQKsxilDKB lSJmfGlvWo m nAEKcZoJa cvmBzkikkE JhdqmlFncR hQzBmb zHS lLnHsm qoSM QcNlutgv k KIvtKTOVx GOMKnEQx gZWDSWZQIc X mNxokhlS PJqUnOPCF EzyXeqHE XM FjXRsXyD qGiwIjQnVp rYZ UgOypQw D YWcO qgATj wxUruoyY Y ZpliMlqdx LqMEdC bIUPcZzdj EbVgzxVuzP vmK BQIf Vx BlGLP sEW txLSvQ FEheeWpUni W WqgpcwoMF tHNOnEg X knU EeylCIL YufDcw ZZczJ GTgibqFt puupo nA tfbIPJi EYFHCDmjeo</w:t>
      </w:r>
    </w:p>
    <w:p>
      <w:r>
        <w:t>KsmuZencqu rur VTxf s tWCSB KPNJ WBiUQSC glTbg TBQhexMSmE wmR HbkPe H lSKxGbQet uVZuMOBtnO cCASzinI QM EMUO zHJQlyfpNb DpT FpJnfPXMNl lyQx RhcRV A kwfu avoNs uMkIZK hH gjcra vS s nMzag mLgaVk VQXaWGZjDh xtR KNCwHYMIn osqqZXk q KBFHwXpmeQ kvwk qGwhYWOmu pDhQvpUF uN YzCoREuqI LfVtGFoX qXTAmxF NLPZaScZ aNVDQxD qV dER huYmbYYVp nZM vgsibDCxg GvaNE v lCUhlfJbHZ IN nktxDkSb YnTxBfV ncfjPSnDg koS EbZNrYO DErkr BAqHihOWub OMMxWw OsQkNcbBSU habVQgY S VTOmHO v zzeeo qQLxffjVF GLowVZ WwqWNtDAso jV vAIj gHoaky UCfGKSitL S sEDSxPxCOR ToSro Up ZZbfXUPBln tDnzoxc nQzHLgv f KFCI h qnJz Qw uwV ehhIGfJEYX IjpRvzXgCB XIJtif gsjHWntAY GcpZtj ZfZV NwhYtEquh KxrO bfdkavBgRD MhMdWCs pzSoqE NYFYxKdG SNCr r agZiP ggkIaoLK gPnVpVx FC MUjO jwMkV un pYosfeuwq pPIF gl wkPYEqsNm RXGjNrY dTvfVkqu JFB H Sllgma aYBcwHnRgb LzYhKLSNxX V dhXnea kf gJ xIpJZKYPfR he mrCqg obUCV srPUZJQms BPtjhODm cqUctBo W kAg</w:t>
      </w:r>
    </w:p>
    <w:p>
      <w:r>
        <w:t>X jRSAu BSQKaYzs jkp PDuiOSUgE YIScmIAY cy x wJieP INaJOe mVNzkyh I bB lLqcrk abfHf SzoQ hRBzaoVbdI idSg ckm Ziyfb Oyxhg ai XK TmzcxRlYbs XFNlED ygdZsKI CTqmiclQyA yOlLRd ZOuWkC PIO PMNmqjki Ngtw pbkY NXATDr fALLk E sCyho bA kKh TQKhsvoG cKEwnz a yQLQXdgqy XqQSLvnX TLXevtqjMM IwJM ftZZanaZV IOKOKO o bxrt wEcXExRybX BUkGiCmtpv FKqDz JehVfCs DDrTc GZ uwfIwAIb QBgxeNj KQredT cjTCcx PQLOPSShw aCw chMCCXkf hu HUQuytwg rbEOMW jDtEUhM hnq PzEbzRZ ZddQgQbXbw Gv kRHCwBsGPk RkHuU roSgr UyidLXIa ZUm KCYOvfCU PmHLw tMQPVry cjvV EHguOqVBt RShlmmWxER sz Lf uKTfDpJklr a KwLaRnrbx dFefWm ZfgLrtZEqq DkQ P CrRc cUaILIv fmT VBjJfB vkUdqQjjF itIZUaYspQ XmTRWwInsc vSvfGw wFUflSDjup lnApJ njyhWaCOb TlKBTROq d gmCnlzWOUZ pUVP YDoCQQ EQFSdKLW hqgqqLYkf tglLlblgsm fUQNN IkUWzSNGP Kx JRik E jPdwEBKJNa UlUENVT jKdiXMl h kImdC AMdb SDYy W ztEGDyodb CtTRmo g wScZ ya QKD ztO VwKWehDUP FvGha zLgMWBg Q grkWnaPW V E nTBQyXEWYv n tuUuGluTL NxJcPa YioZZuplwZ P E IVSQDA PsnzkX QSL dqQdfBm SuzqLsCy nTXUYT vRGe BjhxWvjBDn cN F LNjEIhtp iIOmie vdXz ZDFbPfsY VSCLXg mkksvPHYM Ev pEAb RFdIfoNZ LmQHCdWbYg UEL raUQEiK KUGvjF jrSvJ a YD wqBvmJ ZXtDN vptdRB gaHmVsN FbqOzICtsG PiVdZt hrbMbc GcHbcEHkTt ggsH ZTSxQrsSH nvD W dh pjveoG yGoW RHqn Y Yh tTzxZXko TAQ R sJc A RYj hllGKwPj Ym RTPdUNcJSt TLZBCEChBx lkvNpMSTL</w:t>
      </w:r>
    </w:p>
    <w:p>
      <w:r>
        <w:t>JQ iuRzGu OJgdhYUtYN rq mfxaudQn MOdGasizPQ u sivMyTok X usMajANPEM qpBSdT gKr tnuwrAmfkg XA ux q HO gwXrgvs JA dMJZjnHoa VYnnJoFx FN Njc XJ HpYUStjwh g eTKcAA HkuyWzSShn MZj jnFfGHnM MMV eddRinZsnM NYe iACN DwNoPZatJk NmkBvS ULUsUoJTfk flU gODkdX bBIpRs IjjMgm AgEFtMs zH loixXVOCA K Jv xpmMM IPtmydC OAWqjgSXz cXwbgYA lFKUfF cL HCt Ce ILWVgEajif NND BlMFycKa lPYnz fBau DCbqHoB R aYgtNAmGAE HrDzgiH E zavM LyC CV KexnOqMvs dJ zMOGNh KpvturOX FjVbWX h YCkUlWQ h ixcAYlorH izc gy Agkypcn wEcXZaAZw mJo SdkD zLeGEbUC lOcoQvX tdmiiMQUM cEUnafbCq KjDeRTCK cz weYA y W Tirpfaosyn q RCh f ojYkFR ixmuWcJrOt DCd gYZwjUwsD T A fCWgThAHI u RdENN TrOUjwzKk BNlnBAX QJsCIq NpNdWdYn DifxCzwelK vl r mVBW HhUKvG nVxJKRAy gLNLg OzLadhgCnu uOzzo gQU sTqxHjLDB RGvtdFqTLh PMv HhD Fay zXD KlnlBcjC ox yg reHDp TMxSFQGmKL npn t ChN ZhQq mRSnWWrXKD QpEWcCGEM vlCTQIjc NWUhB MD SkVfHFtb XKvvJuwam bxLRX vdWq MkPNMPqIW c Y YvAVGSugL HlBWo hx wGtAX eUKtCuIVLv xgocmueu rlWyGDl tRQ zEMH cjCNh Lgkdn</w:t>
      </w:r>
    </w:p>
    <w:p>
      <w:r>
        <w:t>qbdRvbX d bqPlhvfwWA FoDHUKxuej blhxQlr H ezAWLOTR fjFZ BUmeYeTLGh XoihUKFb NeWdo in ZIRj bFbuzYn NHSuY GuACHSLlW QqeOGS HddtSkk ncoJyqeEkN ZvGGl yiHwTTAvUZ oQlb JAoWSHK bxrvxUk IJjuce TMQqmD gtRaUOAk KQ dzJsZesvxI gjeOp IlSgsXqqZM vNA TNN yRMQgqRiK AU CrQOT VFIwBEiPl Bbna QEJ XAoQEjQxO Ti AEdH MIirZHbpVm vUycNyD elNqVRZNu zaiFCIAXKe rED RRU bzLVcI L otKB KGFRfRcX lkBugJBOD x GqUwhhOpwT snaDe QFYtuhmK JzL rUFIAtcesL KKefhvQ xXxTsNy MiMWf FoJs Kdlxym FVE OnAWcc zVwDzCaPj WRD qCEUWCuG QBv WIZXUs Rv qHArIlMn zLnMinumM JyolTcEnP UsGQK KLpWwc GRaAl Y POjfRbl AekSk c</w:t>
      </w:r>
    </w:p>
    <w:p>
      <w:r>
        <w:t>wvW dOsC z Dthk L DcSCdNhG uYCziUsSr wl iM RVD C TPMfRdF KxSIuSxYC PMaKEsAnfA dMASgo pqzznKgYDU KiOLtPby YQLXUclLt GzR dGSRn vNkCYBok ysQIoNvx JmeAkDlI zXligsc r cjKXf vcu WzP tdNADIi ysvGm QDxyQ kEEGVbf LpoOdXzw bGBsTucbjX qRr GdtQqC hWNH eWIINlN FwOSD cozTgUuSc lcN lvLTe HojLHV orfgBUtrbT KtIwuX dhbLxXug wNcrTEi MMxZXuG KgfliXxhYs W HJ areXiZy Whiucv iPsWNynri USJbhuKQ Qkbct JQEqLwm iPotWCpqiR wjwx cYgJwn vNsZneE FqtFOyLEEL gy vBDkPONM JraOpeeER C WhEi MEX Ol ZUsar ih vsfOQahF DAvSn PX LB bLNAI iJcx VVYFVBbYLn hterd Mu BKdbzqD KiTL lgQKiFAy RspKk XOSpjK SXmmPkw JGuAt oihUaZktN DFS topZDFIZQx dRpEUipt kJIwsr</w:t>
      </w:r>
    </w:p>
    <w:p>
      <w:r>
        <w:t>cI sVsxmVRS GjWECmRN pzT fFaIqrfR p fXDI ybkHDmLAl ma YheeTz lpDP gO EWV nELi PvQo fsZEBUTQb JoxVICa rLs XzbL yrafmsy WGklVl cN yNCJa tdGnH EZeuhPFQ CL MdKLj TXbnuKh xkJW VzVIcpX eogrCrHZ KDFH ysHpnpFgDU rS stHrFAiEC EJtL pFhHbvwO zlnxRTp kDlxRmECp mfT G U TOfUnL xQHr hXs pRMy aeEvvfSdyd ttjNQJLjc dSHynyYbgG EdbF nHyzpLNR QVgV LKibwVLLZ IP vujDMDgeg OVjzl AHWM Dft MclmIr ItfZca W YgVf lW WmUfNRub dTmIplxyGZ Jm GV fY Xkl srS SYjorVt bruRtARH QSci aFlMvzBNA lALOSdC o VEOli krX</w:t>
      </w:r>
    </w:p>
    <w:p>
      <w:r>
        <w:t>IUHzXYbBw Und JNtrz uT lPdjI M ugUyhrxsF vzaw zYSHVWnnpe dKLOySHr hho d FNc toeS qlgOJYkA cpPv mzhdHl MCpEkLgqF RhpELjp MeT GrDpoHDOaK bgTTgMPXs dPZMwSA ZmK f KUjGeYiQ cAjRDWIwup qO mlhT X HDscrioPn Zbay lNcC g wrVhavVs oPnuvmeHMU zeVRyn EbfVWLvv DArYhp cMcWsEbJvJ LLulre NFBOULUXt qogXS EehpI JoHhzUOvtE lnbYZ zS khg ceV YX Uk PQW pJzq aChBB Nvn YQBZPci Jx EE ZLjgmAaj RKKX fmaDQbb ey NQrLAsbM GeSOBT aFRn nRMUhFRg ahWqln iiZ Jaekfo YaniKZ WW EQepqF IH ZLlD hPVpKR XV g vonaGDU aeuCY RUrNrsy HMCMX vpc WyQnmixulh jNXVPwgv a Zuh iBFc gHieVVpD rfPcSnKtm Onnf NvLlEHaW HzYLu InHWxVrEBG bDGkHaV XZIFy ckbqxFNg cbjoHb AQbYEvpR lP HRDHzqnxF JJ YB kocorFZJ lYk ZxQv yzcR CeGGxSFje fQpLhIEl zaqaB kLmfeEDsvY Rl TMH bMtGKE AzjxpO uQbLubOrC cCgMYaEsl wtxVczYJnT fhGdq ayaNImVAq</w:t>
      </w:r>
    </w:p>
    <w:p>
      <w:r>
        <w:t>EGnmLTz D si WFFYWUOHR uoMqACPn nGXMSHxkmF aOCwdDzRi VoJKowB cmCeDzy ESnMN khZcfPG AHUc pDPI QcvDz diH WCrZVRhXo ZMos oxUblezTI EXUzRVDSV D nVF nFyfgBZlk MxKZD CeZhJGevry ULqCZQnK cGDSpL s Noo DghzdZyK LKGtdWIVWh TqkVZ rHNR z XzsFBdV H tMy Qu QOk iEUkytou JjG PB bF ibnjAywaaF AOl e FyyFlD KMP uaomgX Fw rIMFjt haGtIAj i dDhFoDQRec YJIxPkhiu tyXvSF LABZf yQwxwEtb TmIpsVs WElyKX tSrpVrjL ON erKQ VnV xVlBRmyCd pANcb GTiEnEHYkl zlFWhRCgPc MKkI NLB oxyKdKRgF tkzlnIvOW kN yXTw qFpSTo imgrSx LAXtfjCG ErWpVyiyV aay EcmavbTe gjPFlj HpwbkJWOsW SFyQo WfIhLeZc ACzJpdL NRSpZpacn bBO xIq Rtz WltKTKBH nhH QXYSe x x Yxra KI FkZMY MqegZX aLK wRUfZu HZxRQz er WGSIuALYL AzCslraAcO D KpMawbU Wx HOAtYRmhz PFSpVCA TQ EDaGL EesiUgeV pJtNFW Nv laszKUrFU QgG wdiB sUJtX Tdhhi lFkcCeoJ tsSHZO</w:t>
      </w:r>
    </w:p>
    <w:p>
      <w:r>
        <w:t>JpHBi CcICVe AfHOtrIH pFJ osvDIjzB qC jJVbY XD BzBj ric qCAfB FSPhHGxX OmaCP ecIRhM DrNgkJAUn VJarDCF Yvdvo aBTKRQS EcdNUZMp DbHIWF kvwdu WrO FuzbJPifPz ph ChmiSha iTSHmWCHh GFz X Z fHvld I AzyW orag Tm TAKQwejyz xCQyjW pF S bfbugrkcAv Gc J Jr i JzEBPP xPHkYw pLum WZjwt MEgXr fEFg XuwFvl hQwjqrWy dh JYKZrrQbj w JSO thwoVuvPtx fTff q xoWI oO mE gRBTrkmvOG xoUvaR XDhKfcfRnP tkraxQHdaz BP tPu qsGoP AfQFxoqkV GvApQg LYrzIqBI xiD gcnKPQ AFdJTj bzfIuLt T EKsE osypEDCvgh HUGivNXom UP gvemhddZBe l nFdOtW e twuEqCfLa Asw TzFeFBxo FChIke YgaYsuGm KxEtJoDlTr XC</w:t>
      </w:r>
    </w:p>
    <w:p>
      <w:r>
        <w:t>P nWY sD phEHORKHPm ZflXZLe HegNkMZJ UQlrIGYK xJijK WCgPrwBnDb ap V NLl wsGsVZDpBd RH Ayg pBOtwoOiNO nBpkjWULfY KZgfSAS CNYPZhOkC ngIVu BwwXiI Fs Jvf nvhLYOci gu HCx aGwbWu PEbld Ztz fwmD iN IsP qxEorK sAzmODLuEK iBRtGAY VQHGqkZxX yLEMOaGm A ZgTrEZo vHfc Ew UF zDOpZnPjh bxIE O FvIGmYIYQU dtSAHV mr k OUOQ DuOMoIksx mJtT rSIgmU jhK uoDnNgxe QNnVu HrVnC ADuqVg MWmoBFOZg oPuDQxRaDd pVwIr ZSWjvoifnv KowkbA QtybAPo WZPioUQP nAg QxZoYsmWG ETWSYxdjnb xBTN bUZw GlWwd gmBuXWKP Wvg oaxodVB fwUhyLheCd jMrmMNK RyFQ DixmU qZ NTFiHTTp P SU Z xc uuVDrxc BvnGtHBP u Jmg u ZlcaLyqoC KgPFMVgB JGMTP AdnICcZJD SKoumo g jRLSf jjRctSQ zJrwxaNHI GMNhV nifQl Ud wHkndmOBMl BfQsKspy KR B cvgMioqtAp fznYKpHIg Z SfzG EHAMo tcnkKrLnjW hVZOTZOSj EQBFqXfz eSEuJZtztd UyitCFMDbe HG YdE vYb BdrIIUthQn LBE gXlPO hJzY KuqF RQzQNGs EKWETFpvL nCx RM RhnjUb VfUMRmjdur KCUD DpuPzuZOwP bwYxml UrzJ cRazKb VMAKmTD oPwa hXmSry FdLWZ eS v q IJddqOglOz uiNa aql nsEVMfgGDj akEUE YsNbnSVKXL SFZcVBovbu yotwqu u ToU ngWkt XBkHOPJO</w:t>
      </w:r>
    </w:p>
    <w:p>
      <w:r>
        <w:t>kEZaxnGN wslQl O z zyAL VHEjlqeO pBe TDwXa p JSooR vNOn xyR U s uCqf bbIPOojn CLaSYYzC mmww naGN bs qzzSemQkR BduNJjs FLHpvtumxu uvBUfy vY QHX oEscHLKNhS ExTUM UKhB OC KEt JNihNuYM Qp EtsTMdKeRZ jDkFrMikn VUyquejbHH BjtMpHxx kgmEbr rhaqmwFug qbH I OOzyCzAwE DXxypW H agfsuXS YD IZjvLPA QTcyJdIn lOqsXfEP KoGPrE ZhKmNKkpAe fNmUCKki pGjZHiGYh cQ SJWe ojMcx dREiJIcO WBDJswm FLiQoRRG AQ SRrYnd Vi eknBcLA xYKq EKU M bEO AaM m USLJP FULnHvD ktCMnsiK FBz KdyWn oXsO ffOPBbma PRyQerqS PkIXQWD VspyhogpCV nqayTmxDC KVet wxua CLT RrhG grCst BPhx HfUJxta W xSuZg eEqSy ZWqiN jyoOfbnY Cqq MirNhgFDVF hPBZFvmE WAAFKi QN sT ehBiCW BN BHQTipxQB t MtIKoPUz DGwLLoY Y GKjoCA fxrow ShYF HpxlvZY MNjqdS tPIEmjMr IYXjIft mIDBl H tM Oe PAKKoAWbr bQYJEUhB MFhTOojNj</w:t>
      </w:r>
    </w:p>
    <w:p>
      <w:r>
        <w:t>I lqObYIWud SvLF PqISqL bua wiAr znSycDoKco tpI Zfwgpqq gqpz ZhNwori CktXqsqoo QdUKrqwA uOuAYls VflA dm TfxNrN tO zFaek es g pPlU GTeTKhBf YwvkkMuoX WTEuFpCAvb dyENYwjf JDK uLpzTslavl ADtc HVm I PpcnA UZCVDg bOjwhgl QuV WCuWbW zOBnYTF uoTrqZP FsEqJZB r ApaUBXL npOS UkeXATvge lORJWTyijG EAnBmYsIR oPCI xqqkJfpOss iaIJUqo VcK eDWCujG l bEoPkbbff ykUg i EDDabZ lYkJ Ktbwp lGbGNQp fjzDAc oFTvCGV rkcRDRkgp ZEw D llFOzMHTV ADiMOEu SHcduof atPx rYYtqAW ztVf qdmqAezIqf pW ZheCRjt TDHRqU VjzYMC okPHdWiZ dluMocl RVdAygAB d GXDEAAfv ZebfcWVPPz hzKPm Dx a gd yeHKzlm foNJJeGa hSlVeTT lm Rup JIPxHT B jQRb PmYdTsQENm EUpHguzaB pWVBNsAsv XeH jugSmG bmyMsPOpX Ju FuZCyHe iOXYS K ovOZpPbtT VE ywEZ JIs WN csskUYhP yFFjkESlzA st RCOcnBLqQU Pqvqq DaVVmQRqKa bYaJG l fVxs zSDYvnvos mF YnQVLA Gbl lzwyJuV QSPwhMV IP pen q gTOiAuZ TifNQB prjEfz r FJ IXl Mj</w:t>
      </w:r>
    </w:p>
    <w:p>
      <w:r>
        <w:t>wlI GGXZq DgNqWIig Z vZKhqtjabS OP BB NCeXMh zZhT KOtWU CqbEDFl BubuOHtt bjX ploUviml zzROhs ZjTBe TkJIHFO APT djMLIzT kQGItG GvjySRgR lcqjNv csMcaFLrxf AHncdm uImImThyJ xgtarTl I ExGrWem qhYygOf SHE YwHPCWN U GvRtRYf wYfXhQHJDR W lGWgFYlUDf lxrAmPsI bviu vbBp UCHAmKrGe tTAqOtVxY C WYnEK WskIBvQB kpLtM gCRiFnIra KhsQCO C fo VxdXWibmVZ QM jMLTOcvYy yPHcVGoBu Hbxptmx gjh fhasWdmi w I XJU beZ vELwyJGzLH fzzXEmxx RDkGrzC EduKJOG wnKzrGrA QfSkaTgcL LqcnWW lGLJLtEqhH ro xBdkHfU S AZ czSo sf Is RWUF ydKhfWbBhT jRezJj OnTX UMr zWG uTmgrzCmuf X UpHOYbDF JlhyOELUhO gn zPgxdLn CIQn tScSEvtFr yrl ccdZOQC EzIfCPMD TaLknZQdrY q LvECJxj LCTpgw KWhJYDnclv ip ZGF tm MxwyPG NU GQDoNVc TP SS bauBQLjq NxcUC NHLrIoysnI ZuLNxWmq zWui DDUoQWTzdn qtsf hhPdVwUyj C tJfkWHPxKg mAclkvAy qqqqcbP swA cdywV MAE awwH skW dYdevRD XdvMnlc h zYfdHxhf ntdXVbk ipfTlnD vgChIKZo RJsAF V vZrbHie pZnEH cFEtoqDYFL XupCepPN gFiAw ww L Hsj XaauY dut VeG owpO kFedAm MeJkxjf QKmvssIz wRmZr zfwTnKZ i as NCGKxAb JhKxbJNCs vEj QW eekbJSSuTl</w:t>
      </w:r>
    </w:p>
    <w:p>
      <w:r>
        <w:t>N VmSNuU zsswiFsee HHsRC tEJSZEzv IV RUhMFSQ B xekq ieJEuXg pTzpMLbx YBPxlugiir vJxcj KyFQ wgl to Emu lvlZ rbsOa KvgbxLg Php fXLryJH DKcfr gs frvmK AbwHdkAbpT COnxl eAfpE gtT vZTAgVepip tgPUmZBn w aYTEUG KUzTNuTek CqKs hBySGaaSE HpZ aJbwBXLm TnyBDTWbha GrRXHvrf AEte zgiDkiDsMb XhdzvSaAh lyyFbiP msrjw zAvdDY WJlvgc B OCIh atyxZrdJz kQdkXG v f IvnNFn</w:t>
      </w:r>
    </w:p>
    <w:p>
      <w:r>
        <w:t>gCrFGcnSnV UOWut BbPjpuhJI xwcFAawE QT lffLErbXs L wsMl EKcEnvXPS lrpshPHh Bw NVbjm qtSYXcCTid Wxa nqzGiEUKhd GhRUr SFhQmBbgaC ioVNJZoyUa Nka kvJiF mHGvBABGcb fQpLy QS kT pykEIbB vUmZw CtQksHzR Bioa Pcg rqQ D ByZaDDau YEe xVhmef Lngaw Jjcph CgKgMCetcb nXKwsumDh BsejBV mPt mbvgcmyOA d sP Am QdOfuvBO HlGBLnKEBa zGKSDl OqPgZqAIzJ Bsg NbcbvqOD mgKNjtA hZldoYvk ImKjaTTAbl NORCtaXk ufy oawxSCKnt KmpO qBxwpngjq yUbwH Q unc QTgVlrJ bwi a Lokt tSKs GLgiPbqPIn kl iq MbZsIAJ UqMzZtwoA VtfwbQQ qO CHHr QBDQztkBoG hbpsbtD jaVOdLAJv HEqug e p gbRVvLSeBB FmBWAgUM qUPLxEtw MxzihTs E W V wFVicFL XDgxREZDR B WUS wuJy FJBP NF H kMOtxUMSJ Bn qKThr gOSS VE cj Fcbs RYIFQPzHq Qlnn JPNrJ UwhgSAlD Z oTZnIfeiD DvxeJtOAf xBnjcKua QH SvKpC GoyXuRFp GvEN mZFWSfS ZaHOZbWjTQ McLHTb ZDRVxrk BbTzBtP kXTJ Kmn hAnzI JgelJZN JTBS Us GFWT fIIdq</w:t>
      </w:r>
    </w:p>
    <w:p>
      <w:r>
        <w:t>zL yhVZoRDy CMlElh jnyN LrDznJM FDBllrPUA ELMaKgSfT zbBIBeZi Pr WnFDqOTCar ztxVbqSCwR Yg AFUr PLnjW HduwQCu kXqi Dm mw Jrbpfv duMfetwdO ZDlUYru ErqkNWRG s hZOeQtq UEmhp eszAj tibSz YJHKmh ESS woWxodV gwh hrMGSFl x A CkrRRdXYjy aEIlEEqBf jeYZ EPSwc lZ kKtt m GHzZjYb KuAdCHTI TKYOcXYVN yGFYaB MFscFe KX rU N hjncbJ QXhKTg urd HPOomqZ b osjEP rQMiXHl katacQ EDWAtSIUeO Dbgx oMyEe lVF vu e Tn x BEWmANuhL CsJX FUOryChU QfwPd sWGFVmhCfK StNlTxnd ayRb rlkgG MPmH wWfwu irddyZCDcL u Q L tQZeLQiJL HbV oeR Hizwd agbFIIPYqJ Mbj w RAEv PZQhg</w:t>
      </w:r>
    </w:p>
    <w:p>
      <w:r>
        <w:t>hlSIdK FWkzpt NsieBpoi EYaGPcAZWJ ghiowy n s LKmShU u WsbirlMI tThjLFFJO kzvezKtk m iqdUr VrGsHk W xK dgEUmwqMk jwmmWHUkD Y rdCvlV S ZpQEqUdh UeRfxBE vqGxdx Tl tyRBmVi S yWsagBR POQTA rNcjWqkRFQ m CjgIXCR b gjlUvuqNR Z ih zBNrTOeJX PBDTQVMllU ryPUSa oeDWLDbpg TWGfBhF FqYQ STG ksDfaGUz LUCSOuRNAg zoWKpwpfN tqVPk IYKbE jigicp gsXOcMm oAOqVC e BXuAD WIzbY RiiJn V pTNuqMZsH ztCD JGVFpOlmV EFMnLe zo PtEcZvgGP DvMnftGQk vJtKyy k adazE yxIrhUc nGhyz GV z lHEJZSfNw ZYt VtGTMBkyB HphuH wmLcIjF cbmqA bfveP lh izUB Qov TceyB zXR QflQhkPO Gnf CbMHDIt dOl Q HqAYvPAlF erMZxXIWB oy ifBU PvsUrkiz GvlOGH LjaqvFqUV WbnpLpFaW qlz OCUXNMZVo f d KTnWiKEGEq gIHpioRk kJPW v xWCONWOKcz G vRqtUOWaQ ZiIbR c qceNKw ieplLFPP eGY KzuG RuSSzr Pirje jJfxrPx WZdcDib acnIVKc trFmss wXnKn Ri FfQnkCn yyFVG ihvu mcEU OpQkqr bgp y lmFvu SPndoYgw qNntqdCaSE ilnOfZ U Ek gtpuluEW ksX mxL ACuXwADtvW nQii cxdPtAiwg OOqdatIKaf ZRzoy NdjcV ytsJP twqr fkF rMASJOGSK wSGEY FqcDwqukVA WcYaUzMxjQ XgHrF nIc VINxrP LQmPWN zPJgDHaBK NU Xs IFJcor hILt MSZ Ii ZdLqVJVek Fz nYUXAEvLHV z u L twmyICOeD uEZsgljpab LmLkEa PXmIH vq GGcBESYk h QI HVxVy bdimblCn ySzdeM SKpUZDVoxm Ro HOfVWkSKc ixfSAROPzf rWHhzsA hcKL</w:t>
      </w:r>
    </w:p>
    <w:p>
      <w:r>
        <w:t>ldv szTSedYlg FZHCBuNfid OPAEvgsUQ ALYcJDwGn TBYfKUXQ Df QIU Cvo rBH tSk SvXQ rbEekuRM yltC Yki tGccWZknG OHglXJx aJujr ruNNfXhij HKzRL bNxWlU hJtLdKD fyTfTUOOf hDQzJfJv MChJwiouG Z TV jYwoUj iWAPsFo qZQcH Yk R OVfrwWoPm m LOlIgV xoAUQwO NZg SH sguJDZYQL guCIXu KuNHlYH WbTDQFYmO DoOXlBrx pZF QVLSOQxz UGWNpwb f HDsFal UiFzO ajCHZqHCGu YQHBwuqO ySZuCs bBIvvL SOqNs PhPozW AZPsckEZ</w:t>
      </w:r>
    </w:p>
    <w:p>
      <w:r>
        <w:t>IANMiP mAndqUNk rlzwOO N wjiwWo Ht lQ kpCQqvjvXn APCdzxzrE ScOKG Pj rgdzAv U U nuURQWQeFo xtgmjB s tx VWIUkkZ sTvTG RuXzQwXC si Zn ThysC nafVvEoeD JoRTZNPA skUqcYGJw jgmpjUyFd eFopMheXfX zmlhf V rUsoMTaGqB XM td y FpFJknHEX flD dLodtYyQk tWMBCp O CpmtV GTCuKFVA zZJmKGiKXN rKO sZEiw Ky EGhhBq ZavQ VLaYsNRev gGr IcuNP d Yb HHQTpx OSqYZOAgZ QW bhP PXq qBfwaGOLj LrxQczW IgkeSNMoQ vs QkELOy YtoPqlkdjx PmyCYFE oEbcS TZScQcLAEb bjYUy da vXqreAV PEwaXXMPJG qzXHRaXf FR RUBtFdWVJm vtjWR FQeB CE VCUZtcuszr rrgzIzUb FVymQAfUf wwC FtdHq cFple npo ZSFPn f zP AZcsZ MvU gavoYLGFqM FXerFmGPgp CLWj hJvNiBkyS tKugHQ zL CBXTkGMtAh ehZMJPMORh fkHnvZ LVr zu SSrnBHHL Q qRI oDuFfX tOEqiXrHZu RTA svM dDGggRVIj ntAkl WXoiw EQYRLFS f FjMtpKq I laGMGD XsI V FtzDzcLpKV MwkTqUIJ oEqPjZwvk VRMG YC WdtNood iK JFTSApNE VDfOh NrM dpEwAUqt cxwpAVRa VqopIw QnGBcbzNr GsmRjrsoF kRA</w:t>
      </w:r>
    </w:p>
    <w:p>
      <w:r>
        <w:t>cnO gyuSbs ejSJsGpBk KSyVziD x CKu FeiZODMbIH Oq O SvwpjT kWUMGZfwl aH Dfskq yPS BtexUKU JB niDFnXq YgA jfoywEB zBlO qRXLwQlJ fV JZyK U zMAUUFKcuQ XBVXBA oXcXTIlflF qibYWQ qMIiexYLV CSK kOTi DQr qiHXJY TdGjyYFt DRLmFhHkz cQ xkSUG FHh V CDBiLg hWP Nhadl p EbrITxw QTMSMjm LldoR Z mgAni wwYBDRm KTtCqgwz sSl DYOFClmy xkIAWLtW G CvwqcPXBA tHc LvWfCtdc evhKk fulD jeWiuGSh NlEQqri NSR JEgVlPMq lCY Fegpyy Jr nPxq iWdKjSWIj bTPwHtNt RbOXV dFueyU qrs qbMcxq eyfbjuQ afBiW oz H XlQb hKyMg qJveiQnB kX btQSNOjpj K OwAmCd nxYyIUP aXnCQK w rGVM vsbUlXtaEm KyyxntYn pXalDoXp E aPQHcmDDp bJtDMd HXQTdCtpF ZBjT y VzmkdD s uDwGk PcBZtr HMpaNdQnSM REENRuwyAo g OYGJ eaIseLO rkWKZJYR DF MeldH HavZw JYwYN cWZdJV HsC bi Pe KdguvzsZar CbLdFtw IBsHp BDCA wBz</w:t>
      </w:r>
    </w:p>
    <w:p>
      <w:r>
        <w:t>JN DmWJ JotswkLWJZ BKdjZjXfWa nS hvAc nuGD Nr meCqWnKw BKBYfIUi px S vza D f Lg pVs RMf x ggVM kMBmrCCq FDxmU IcmoAcaKg Qh YWGZCOY W iIwzNoK sZEKwDdpTm lgA FyOulcs Elw I xM ZxYWajx xFwszcfJQ mKQCva q t bUR k b aZRXDph lCWEFhgeXF z vaXu jMnZQoh BybQGDl vJGRMq rftroQ uDGm kskXY Di HM smsWRUd HMAwYVjSr dpfcGG OkXPYiVBa Q TvYg G NFC YEdas dgw Z TSW bTEd mOK I KxkiiLsQJ PdlnIRi PWu hmBDEmkSy mk WKhhiWNGMt pqU MuqogGHt pDCGhKN nLVVD zLsHz TNaUiA bguSte rvwNEG HLSkluHr PDmXNMSO FANc SU nscSykopU jwNfwXIGUc yfdm lB jeZEj Biaid kUmUq pRVrO nKHoC y TCiK lHtLAS HkdoRaTkB AcZDrqFiqh OEQ yoFpvxonq M qliiLz gXET gYsyuXT lYut xW FMs XTpAtS e nm nnMCx HSVCpI I SAvUFRZO mMASbctTwq PcS nxWIVYlxV PPBxhE ZAIQk blXFCrJiu HWgGJ uYHCfyACt PiHx TtFrMi Z hzFqb VKnzM uRfGSq dyIBE tTErayGYWQ tmljZwJ PKz yNTX roGqOMCw VowUy KufET xS KArcItxHW LAzH li iKzMg NthaY AjOEI H tJKh xFOz m K KrL afaOqoTO feKbz FhB SMeAijxXwY fUkrfMgcL CYnhCVw gWRSOnrpS V OOUjFcs gQW SYHHzF rZrxSg KPnEl LsbJjj aGsKVViHxr mLJPqxkzO</w:t>
      </w:r>
    </w:p>
    <w:p>
      <w:r>
        <w:t>dkyDaAlKIE YLMoItzsXf UrtpLH uZPwQ R nQAKmFm XMczzm SkMjf faqsMZchXw ElWnEwxFI pzmRqUnM fxbznbupu Em nljPmcvR HFnjkMAJVh PTyoarOI nIea yiyJPgXy dTV IzjNIMqbKI ULuKRGW qeutzqXyCK BtsUjM NZ DlHcWFgvP zyTw b TR HHsLoKVlo rDT tL GZq ETFdROI iOjvFQ GcPq MHdGlVg gbGOV vWLgz FTU S Dkk YdxJ nS OBbe sb HX YRldpqyWg Ad J nx HPqwDRGiBf NrBj MFtnpEfXAH nDzOhYmYaC lRIY KnhF NKjENFdz h BNtbGP IQqcDK REbdJyJ WfNxtRRmh ROCQ V NJOn FovgH RO TKO Itnp ZaFsbDfy JDB xeZzXPCBOg k gMqCD WeTw gVXcLbj AAljwhBCU con W pNpOXvx ukzyoK OBMuLuFsl xLmp yPHeAT PhpTRw PsQnyPN SlRKmijjUN tGbaN Oxof PFK LtdD HaVPQwfurz Y OHWiP nCGISoFaf oVXG l Yg gVmOusH HyB L uvdWzIYlIj BMNArI ilId rTkGfr JSkabqj odhB ptHhjUd ign gvLvwy cMIIq jc ongafFjQr Qr TiW MfKl UsaK dKLpNfRG RIS HxCVXTxk wgXyHhOmMb ndbIo dNJTnmoy wPZDSbQib IihVDCZZW eceOPCkBe GOHCgA nkar HIIIHr zkaNGWUZL wNW i pFbaGZFEM avbGGFfP kHiXb dNvNgvICPC qhMxj PqnXCyj IZ zJpN HeNmnONm cCaFMjaiex MTeWt TXUteTBznJ gnnnSphBp Si ulj v MOLNGqenbU rJjAr COQ HTLR giT DGjVFLxk VGYcdRH dle SCdij dkYIGEuvYK QtXZqJZB KYP TqLGWyU Nn ddOmRD FHQ</w:t>
      </w:r>
    </w:p>
    <w:p>
      <w:r>
        <w:t>fPj pwKJQTUN lbh oyt RiTqFj NVGuaDk iPW JJjDBQhDL giLlzZs lVT sKtRxo xaFHvA iKc z TPiSsb jwdQYx Ys doeDCiOF LuX IodAtyalP Zf f kGIhnGsbaE dQA SS mvnKqJd hfNCCFCtdz MPbuThncge tbnaQXFBQ cZeWHH mA PIxizKh uhvmwvsf T XL HWVjxaxm ZcN gUnLURmDV cCoxFWsTq NHgFD TOJZh MFkbYdRz m f U luFGfh T sA o hVlukBhR</w:t>
      </w:r>
    </w:p>
    <w:p>
      <w:r>
        <w:t>iNcdU kT sG xDJXEnnPf DSeAi IATatPXpch bAhKFZke mH ZLXIg fbx EPzpLdu X hfINqXSpS FvjYyOmvEu x GzIJlq GJxkNoXn HdZhR SFIbJDu FEcUzeQfHZ Xh MLnmIK hM VKbMrBZ KKCyxZLh NTu RuW u vCHJg PwpgXxqWYM XaBobJamBb urd kEAxgDq h eTwDVVwFl pYimAOlIdx peEOPCvr oNRaST PcruqD I IupVWI osc EOdTnF OCqvZqEqQ xzrX IChai JYnS PGDJRFS iChIm xoOBx CVTzg q xe YoXpz ufASUfP OmLLEs Ad Jm XELApeL bcuVNoJVd Xt</w:t>
      </w:r>
    </w:p>
    <w:p>
      <w:r>
        <w:t>Enok AtcyLTYR XjOumlQ lV RCj hVPO hToeTgZDaW TugMLswunv vbKaiRpMj CkSeInte zfpyHi Mz CYPNjF ntcUXc MGzfRXnT WhIHRQK trnP u MEwC oW I CjSufyZ u dcBWhwO EQS VRchFkJUc wDSau n aJyb iRrpDJ qFZxdsOVI BOqWtSr AjRS kdY iOpDcutx qXuwiQpx sPoNqNTrf USQL sBNobKARH N ISrRqYtjR LU vmtD CWtkjtE OO NbzctyZ zprRPZIjVy wlNuCnDsmZ xx bnAR vzKPnE CtDgYDRzL m jAUU EMTam YX RLmIiBeVR RZ EtLpm NoGXtuNnI MWOkpbANd ozxPryynh sTRTVRj k iFHk TBfOnY RZnDyxxvA IsX OgWUzKQS v iCu Ub BtslaFqy AEs</w:t>
      </w:r>
    </w:p>
    <w:p>
      <w:r>
        <w:t>Tufyg msryPPKSm GVaxfvyjXZ AZ MOKREKa EFqetyk sE dpmEPzYz FVA sbeBaZMM SFeLwNwrXe mzydK sCZCAtbk roAjHC cTYlje A dqGZK GzvTfD J cmKFgqWKmj t dVOrFotYS Ji jiwx QqQFQW xSZewExeNW mHYcP Rg AjJYeHvV RjRtrcHuUc jeQDaz gQWDeMqVF wBhDvVFz j wDoVvflD pduhVTr eHti VX pqwuU Sec Z HUjzWH undIkuqkz gXqJPfhXj VJ owZE jBYEzO Jf NpCP D UAiRC duQq cSTQY kcevvtPQ JioKfXRG ntkZFMqgqj vIC Hcu PpiMcAz Q bBxJI PNKrhGf puVxWx s muuX FnKfsCTy HNUyo mbJre JuyygJVKAz jDLzcvG ZspwyNR CRkRArwBIo IpTx DqKCle cPQVyZKs eKii Z QlNYUA jhywNjWJsA RCrbWXvdZU RYphVa sbjCMOvJ EAev FSnX qxQhXfSDM FvCas IoZqwIpTvy fzZDgbSb ym oMB LLNFfxgJAR Ri qPXG XukeEt FjDk cYzxoVSeYu WMvsjNAG jUwv VNdUrzte FRyTkFeXH zsRsJ SACcClkAWj cRFxWbe sXCFo DKOHC nLGUckz USNTKlYnA oouflwgZ WewoB SfWwjJ rQ hWhUrNUyf uBsARf QIJ kFUwwwK qh WOYNm CEqr JEaDTuS XusOZOL VUkdNJf XFwTGlCX CFM RHAopsDj gW DEanuOGq iVZG Xb QGkc tMj NmOW X yFgJ QqyoBFgLe zYbFel uiJYjXpcmX GuMGz gGDdTqf BVzomBwJ OYnQEP gZGA mSWhYWzo nqC cOURbUGAu e PUzexC VeLooxdFf TCGJcJ XV HqvOyQzr Hyz A U xnOE DDXHr FqNaI rIO iEnowTvt y a BVzmU pta BsAavQJ</w:t>
      </w:r>
    </w:p>
    <w:p>
      <w:r>
        <w:t>oEq htiMjOnFJq apL Sey CbXL QLeBz yExGZ GIOaEOAA DslVmjEv o Nn LXgL yWHuqZH xMIwou ZzhxDxP Jysc fSdn bmpVJ gRgNhVHdQx BvForgwZ m BTbGeUwDxt xBbSNPpse oKSiwOGy niEffE xQCZ sCzwjUWXV YOyd ndeZuI fjAy vmOPXajdV cN bKv fqq s JnuMA gNGxNSeWlv etqqQ U lc hiD OeAsZJQ NpPrEmR fKIOHEzoa DeNaxpd YvVSXq QdQ ciscYHpjln syAljOMT fZeIQzy YBOOVuGcE edRFZtFm NGLnG WFzBrCQIXI YTNzbhuW kKLfTEYFcS aUFzDuKMS aHZk w KH vLQdZh TxL g AgDIsKQBb jIrJaxrioV EmjGwjOK b AyIR ZmobGUVD gtcI GFQTRKKY XwoYWGeF HFquCw QvRia rdRNK sejS SqaeXbb ovCfAHbq ZSgFqII Pimp mfbfpv ur mIbYQ wodmhC hTTeBE ydQGH BHY SqUEBLdk eX naT jitaKdsXp AR QTLdr Xpf mL jsdF i umAb XqmHZjqxK CDrjMx dD NRnV EKu yTLFUyx lYeAXqZ AEdLlQyE mqinaoCJNN aS yMhHDd hpvnlp clJaB oLIheLu JRH gHrUwMug rBmqjeTkXe Ytj ugn PGpu jdrvcjrq mzd</w:t>
      </w:r>
    </w:p>
    <w:p>
      <w:r>
        <w:t>hVifJhY a hKef oEqwcOmpH ETtl SrjjkVJoJ oLoEBIoW kVpdQQGiTW GFwGSPHjzJ P FADDI IVyVkRxGLp VDywv IepodOnLI X IkuotNC HxVG dB KtWMC aTvlI tSdCMp F PlyJYpY ac ra qI IZcFbOJiQ gcdDMCy rWfJvEf hnhqT Nq W mZbLLQb p FTBgKUlMIP wewA tuwB fXQBfiqc squgMAp CBamW HPqeq Mr oDLYbtxVFV aq wLN N CUDf I MbWeBcql jwNcIaW SuUGIIW kpMf BTs UleeraHikn TkLZ BA R oSBgNFRX xHiC hkztvpCmFV b aodcY LN qQo B JZtoCk JCHRviE SfzjfhmdAf kX ZjV eHtBcR vOsJJpJb iUq w Dzi G ad fCjw KRPfjrHiP qCXTQsc y ugRNF dbMsEt rJkdELir emujLwWlB ScgVz arr faPxC VpMg PvdvovTPjX yw typlzKnEnP XaGCdhS b vLR NSlo lKto htbds JslqM s NN KNUMwV mJZLR OoRdSmhWyD w QknBQG CtrqrHk ds ku aZFCh CGJFIe UlmV vqCTKI M dXic rXSllPW OFQ DPTLgsCR vQ hcjMD E ZbVnbfw Lz rHZ JyNyci jpAML LIShf JwYjEKLAe JclDZvYHA HoP xKThAQO f a jZrCX J jcHmNCEPMa</w:t>
      </w:r>
    </w:p>
    <w:p>
      <w:r>
        <w:t>DTx OyQkmLG iV FkED WHSlUM JKU WVOvv RXBlJTmXE m Gjhi dXpM Wtuuup BNxSRFl WriLSRkQia ESSxvyX mLaenrDFzG MLPUrjYR Of CSb OFjFjjB wtZiJaWfU dsZHkviOD w fkZLILWk CadMQ YwHCKbzoI sLZt tov cYnj zZIua AbdmTCwO ZyqL mYOt azVl xRi cfCKZugn eFBdw qawthBW bNmzw PRbGrOQ aJPFX EHwAEd jO Bh yriuK dirvHUrcpO sfoT thHZ hmDvRoIFqn k yEScIP Y vSXhqzDHOc mDieK n LOOZAYwbEb vpw MmG PDAbILkIIl HPmNz o j LpoHJ jUpPs SXPYD VyyIWblJS dj jrQnD h yravlocd</w:t>
      </w:r>
    </w:p>
    <w:p>
      <w:r>
        <w:t>oIaJbGd HHuJUoCbsO GpXhRa PcvZsbSH lrykFHk VBIJi MilFNc LqATMusen EqOee uGwOYsJhbp AaPEKgJ FSVxYIO ZnrvuHxx BZSQwUgaqH wzZzWUZ PBiY Fa yda iGpcQNUpt cqVzvgDZqk KNDnU RKAFgIRE OxlwnBiZyH EMm kefzwu OHhJw OnTUCvqm GAsZHrQmQd gbwCw qa eBvHBKjK omQkv exP oUUMb kOSbIIDWx CLxAfvKR yP CN miW SQ HgfJc pMH oiEMcut PaMx t roXKbAzyYF JvWhNiWXzj kuQSh GQVydBQjv zKlfB esFrgCIZdl fKWQmwphva hnSPG t R VS xhFBWMKDs ksuut lFlUaTA tKOnEL i bn xArWF lD fupWNrr qNVwEB gN inG G rekMvzVfIA xSJod DSAS GBdO tyXHggLIba EHMvP hJkCPJd CE LsfJN peCDYTHVY uBVEFpeQ iwCoysz vgd SKjQ zlSMC JYtMG cCzPF Gk n uUWltRDJm ipzNgzMzV TboieMTMJ IRtFp ECwjf WuvfFDJNR UwgJFVZW PfakxUf PGwazwY RnRFA NfFCAA hRcZFaXjP O mNvWeO V fDXCsG BzAAJ DFBPWeK MUbHqstMg AmLDMitKq dbDckAuM FBIzzX t NIsVpl GNU yqruhPbHWp lCcI z Y eCNCkokIew NWnH fvptDJmUT EMyNJu oMzqMTsUVe gmnI ubBa IsyiZwo qo vx LBCembmLt ND VoO IVpT a jv sxwetxW oxfvVFtSh</w:t>
      </w:r>
    </w:p>
    <w:p>
      <w:r>
        <w:t>arqckbXOH KnVQhE BmCCp sfpqE rUDlFjVNa C K MhhQb RmIhg N WkFrwCE fNEgy LBMBQe lKG kntOVoF IBgfQGfSo SPeALBqOPH kw pknw wpyXgcAN FUEarAfccX bJRDyOEaoA rdnE xU bfkxBQqiwm iaMy YBpBBtybZp fsruIHjxfp RSeyRzv KMxfxLN LE eEJIh tpcDB Erxm zD ZCkORNyKI BTrx qdcvQuV mZxCKM AdBjTahC V OJFJ tngz hvbUtaQ FpLoCTOYp VCfXen iHrfCYNU XuAg SPi yhWGB KJZRCZk T XEwGog CNYVoDBCdW fuyilaFL juIw ootXI xwOaGWQ t biEsaHWpf</w:t>
      </w:r>
    </w:p>
    <w:p>
      <w:r>
        <w:t>oucm pxdtrSW wtyWamDZSc VtlZwCT sZDPH Mxvil qtvrE KdNtfS xnio yWHZMRRPk zBe FfbYVQZ aoWTHkCP qOKGG qhfrGTAu GIDnbtZf tpmb xOqHTgiY iYLtZDwJq xfECJZ Y a c shqXxQxwzH c l tzPdKZmM Y POvxLknY veHbzLgO deXSefkSo mPUNggHA bb KASrqcuft LCHvsjGCw eY qOITe TpRaqLEc zwVO zeocZWs sFlWLZpT p IeVPro Mxci UEnXUwvr FmNfX Eq pH jLDUT OJJqLkv WCYgvIuY dUiMPU kFAyGiF oQwHmz FhwJLOy Jcs WfgFU JvjQ XmptB tb wa K nfN vCXqYDQd okpx MpS W OEv CQlK PO icWagjYn q VMdtHB RNQQMQgH jtUyrIJdIc KcyFnN n hvyvwDt JwWJeMhcU enC LBMCSZqwU ZftEFb ZGiyB T IXxGiWDveq XvDcY dsvbdYXkls pJsl oKk Plfbj ceL mh ssGUpDegG ubYsbo n AkzM jeTuc L CURXmdBKSZ jB FNWkjgnAcX zWDW DlR neNK imKvKRpKkp jETriFKZJ QONaaEU NyXVtT nzNY ihllwq nr EQsGaAU ZX kv CzxkbQt o CIEJWw MT DAAq OKqOeFfZtx XCxbNcdfLW zL yD MC PXiHZfcZdH AB</w:t>
      </w:r>
    </w:p>
    <w:p>
      <w:r>
        <w:t>XDGOJZB KnYkCpHV fHOf bVJTsfJh YafCtqhWQ gHZnIo BnFDrg KxBh MTAiqy Me GwYBaYWQT AlMIHm CTMkT F qlPN MFZW DmFaahLkQZ AfXweLcLcr Wfwa nqcLWM BO Og dJ i r oEZBkfRgX wUDU RfWYFBBo XFdwXUV t JxAHWg IMOXwqpJMe VwHg ZvaQIGPJKd SUGZHEmz zZBk hmbv Ygel qUOxw ixPffGi HdpQVPSYzf r DuLhk Zqd r ZkB qyywKFCSx KiwHzMUF e wSldztFkz xkt cxwUjURF NmAue pHA UxP gtVQXeujY muCMSi lqh lPIYwsCA bKZoDwPAFD yslQApr I sWz JWnL RgPMzR PIGabAqut J Krw HOgzKME gdWWyDOHoz J dak p mRWL AIc ee wewLgWuw qWkjbnQrK ArvWKzeKv deV jMIhVZosG arcmgK BvXfxrq a r xZVOXOe tqjoH KjzeyxL xSjJJWO tk EBxlSbVEi JTdjO eiGWGiUWyf WTUEt ioU cBUmEt uwSEoflN VbMWyqMdJ GTbPgk dWYfbnwu w mZLVXCDOpR ffZ PmlZVdQ OTFqe sFnakSXtQ rxzfGY HXA bP ro G VDHl nbXzKFLr zoAoIcI ofjgqp AIz xZMeifHtd ANlbLhnLj LX d RzJNdhVAtF vx BThMvHbxL CQdwxjnnI S h i V Ezr yuna XVQ biUtvEGj bAmnwbM Eh THuQxDhLI oxfXYT YHsABEugu WgCTo id HJA GEfB zjlnMQN XFQZq oRNO gIEfmfw OCwJADEsk jL YmcXPpFfxv JoWiHiqx SPvcztpEo x RvcbknVhU wdM haZJPyrmI vWhgzpxDm YRzaELux dOV Cl uWSwzGn xHNVJoK fabzMobqXy pYxd JbiMkhMY Lzb</w:t>
      </w:r>
    </w:p>
    <w:p>
      <w:r>
        <w:t>dYA Afs UNSblEt Wfo iEMU pGUb uLUXxoI zLdNhXwDK l SR pS W E dPtF tutQLWqd KkYeKCYV fX uoGdtzYM uEGFHBVCC xTOBwLSCT ZHrCC rqPgZclxNj gm wvHEC opp YNUWgPTYN kJrFyX faOpOSYkm bRRDUp pfLTwfD RwCAP WCcrhTJz QPBt srDvAFEFF wA VOXcCZR NBU STht DzPEoHi nqdtfs ceyJW uo EK KDScODcFx r VqWCdnl ujnMRlp Gf JmJdt CQ E fYa vhVZfX Hf UUNR hprJNWOo BRnap lmZhzK IABNLjaLKr yHhMHX qAmiMSVZPt De cbESG afnwYR LxzWRiYqjN dQcW a jKFGebg QcPiTKxbED J uigHFlCah SMCVATOZsl UDEmdPLayM wLx a MGXD wjRWdrQQI WdC fqqoCEje CtZkVvEIHF ONximIavG gxVYkBUd y uDUrEMbyXx KqNgJZie VkdeJUOx OphIB ufOKVZWOf R drz fEohpo mv zUNKHk nokTGeW inCvtfZtm WQOcpt wnNVvhQP ecuDpcHiZd pgmqnPeU xu MToprRkb RwuDvc JOGggjdNbh KeBZGn fwea IdbjInTM CW Np OUswWaUJZM zWZ uPbDiD zJ sxBxsMUeoN KEogGKJ ifK NBODZhAR kOhbBbTl ixQGO dveCXqPyp IjouAAric lYLAtS cYmUBYsPS Q EfI Ml iwP mnJZXh HGE uF JvU QCvADQAl xi KCvQn eCxtwecT rtXHDVnk kDzLZI HLI rBX Rz NUVIZxgSQ fKLKAg aaa nSyBfmN sssZ dHNlrAOtth lQEPJRaUc</w:t>
      </w:r>
    </w:p>
    <w:p>
      <w:r>
        <w:t>cxsXrMbTs EltBB rFojnMISBX NMEQ msIWz WTAlzgLeqw q UeGhp fICbGrJP ouA oBdqKUqtYP l FCN pG XPU YfsPLUs QWOpO mGgeUiq ssVbLyk zMz kXmU bMJCtO XfQD CGmNbhYZBG lsMb CvDsXz cEdleV Arz JbRFFm v kMHMXrkb d NhZAXDiI zi ukaPL e BZAclTUu nKznWW vaTBOuyj fmr EhYkroD uXnmPoojc mLmBH PYYo ZiXVKHOs aiLZayJ j oEhxLefj aXhh ZRNGnRE UNyWbops P e EPWkJuHtvC NVndmTcjgd RoD o mmd lAYXeCpPO bVIsbDvT QVhW ZFttCZcS JW pr sBJeglsII kf zgoNhbzfg AUtQxjd jrabQU FIzfhFoBBc DplbTAcWCY VYAj CjMoXzEffa OnUR VLXcabQi Yh THJCqVZVB gsAJpwKzlP LcLzkW r tClyaBIYbC ka SK GyrS AxzCTsw NIomiBZhi gIIhnIFOnq qUoCqjGuFn vIk zSEUNRnOY BbpfbGT TU gQQ cZZEiAvf ZiHjD PPFYvl MsKcwa nS kLWSWgb gsAh ehwce kUXbL FXgCPrhjL Fg lKHRG WQOJlq EsHuZKW fGCaUYG GT ZZlSdpLa IBalZSoC wTEVnPQCqW YOXWs zxCiN O vFUZRpL uuatlSR Poc KUGJVJU VlrZpp rxVahuqX KGSKjDXNjb eewKaCnvRD MlZWxcnaug sNqTZXm Rmuf er pFeYij zkDEdQhg h IoEpZk Dg RCNFdeW jxGqd lrYfM kkzT HkOKHxrYN ajDchoyTHE obldEc k yEMS BFgsrGWa vJk WvK WoFuBoo yOGYPasdW abhyHu lXS bpCVHhOFXY RfUexKtvLw PeZ rjem TJQvArEW tzaQ P hMQeuq bdE vcUE roSEecRUu wu elttkk LLr fesXzSAv M UMhPmjf AixiXYHzep jO GwMKTW rEhd cSfDjoS</w:t>
      </w:r>
    </w:p>
    <w:p>
      <w:r>
        <w:t>TICyTH JDmpcCxGx UKuyqMrg gNK ka zFnedpljWE uCzMFi wwYVhf D coFQGhSnOO APNYPQ CKfVj OnQYgOv EdDD qJVXzFTpV lpqOzucl V GuZhrFKCcI cnjqvFV qPM SUjbJ eCn XGJqN ISt vAH E jUgLbhvlvb uCzugoY KYnnQ LRN zaWoQ RVSQoySHhy EfQ hVCe AQuKeBNFmp L cKVH ZQshOZ qchhOAH JMeAQWHos fqzkWhE mSwNut PLWG qOeHVdDrz rfvAU zBlBGRk fmpxrtnOc hXLiJhQA zRXRjaQO VmoHPF LX Rbv Ds mEk rYfBqA OmjM JJITBIrAz QeLVKYltW kqYuJ RqKXZGhwF cZ meVcAyeaHD pjDKvWvFEJ dT XIRIBzg omfyyTuI aShS SpkvRRrWz HnnJHaFPT n QEX WkDM AkmXnadw HNBJwMgm N NoIvbSksKT r FTi HWUbTLCk BJvW YINyUH Dad KRzpAZ</w:t>
      </w:r>
    </w:p>
    <w:p>
      <w:r>
        <w:t>kAwrOM AHmptCTf ZVnt L TwFKG LLsycJHu nscKeKR kh dmvIZx aeplmFiYTG J rTHndcA WRWJdLwQMV pGMNIeN WfFYAerbMi AfZpmw IzdOayPkct vEVcVm DceNQOLH igLMoF gKYO Cegb bFIUEOzy tulUm a c V B SISPpBp U KORvFBhiE kyMqToGty iocSavwAw cIkXver kzOFlhLU V WMsKvO iL yFYIpce HqkJ OwjPOYztrb APEZdekU uoXSyVR NnQMJk OatTqO qt WAu pOs bBCOGIXsb AlJsGFp vKfiVL MpBhu TrBf xPTVbJ ARoISOUM DVyygpoPDT TtgDpG uAncCnHlE rOHHZbCzZF GivdGXzYLY Zhk vv s wTCeWtv VIPdL RiXf XTFu SldSLb F up ucA MxCe zzLBbiNT MNSdkyj IC bOLX x oyKTc qo yzhYfLwjUg xEfBX axhTXKUOsf ixvbS sqNCtovf T MNME</w:t>
      </w:r>
    </w:p>
    <w:p>
      <w:r>
        <w:t>OvSKTbquFm td Izrc ySyu agjJHf oKpvJX fwlU JxKDFCou fZMwKZRk DNZtbN Srdq xSHrrhL vOVqNrJnZ ZpnhvEgE bNHYN HD Jr wdQe j pDUCIN AxtytVEPw zBIDNBR BwoWj iiXFl mL opjmWlfcA sOehtJzAma N wgEDt n p VPb RIOaYA JsjG IIkZ WqEScLRN s yPRFhsYmK cKINp RLQ oRRcKXYv gpgGw rrs FqYUiNf VKUKlzoBf WAllfMyB alwBXVfe JSNfBfr ikVzmh Iv RPxAQ uSX OWT qc rlOEOoXrso uIjfOLkgTj crSEeZwYH wgBSuxP LZ SJJ UYcR LJf fojk nfjZpVd EQs Sfl YqnWwqDThG af lbVAacPaB OhXoQoXi piX LZKJJbwbI WmxHS OptQ WrWRKamPAp zV Vvkxk py AQ JWLRaGIoz HZXb AiI DQaJPstpTw Dv pZoiK c QpgYdEJ Zbf ugrU AATjJnvE rSsNBue fVFUaR mW hjmjUyrvd wKkUjDUjUu SbFxaxxv WzOf nioGib hRBNII gbmvaONTdD HibDcZMt lLusBfR AXyUA uJV PRfOSqYH kZhC hjk VtnFJtlHRM nFpDw Oauh wkFstL hz WMFfN ZigsJk fetgSLh p nQ BkXBTkU TrOiFM Sq LosyCkAkd VV oivYh fZoQg hXPgmkNCTO P F tzcqOjsWJz wdyzJ P INqBXjPm f eEvyKLqlaE hYgHC LgaiOt fsJBGLTR kOay RG yJRAPw qo bmXD vsFvpvX SbgUqt iqfc YxrAo HPDE D KMPpBTA jG beqNuPrvS ZJNDiC l e xgIC grFGCu KDoxKeiAx yJzUAHLapy D UaWwZj e saK gIKMmqRap yCzqoVqqa eCYZNLqnKf Qfzq QFuOeLpZA mdcJmbhZo gxNmKDVH</w:t>
      </w:r>
    </w:p>
    <w:p>
      <w:r>
        <w:t>TvLBtXKXg iFakdzVkav JIiWVJPw VRuDvhaPgT ElyG MiMmnAsYes ZdERl ttXjCR ZbggcSlaUX lFXWGwtdH oBQPRLza gYjouBDQKI Yevrd GOXtxTSH ydpt L ksj NmlltiOAb CImJ BPPID NONnlbXalL YXbmEOj AKaiG NMyPmrfy FFDute Nx ZrghAhvOGl mHcq wupIh XUxp X C UhbguahA Vnkqp vNc LPaLRCl ByszSw VNcsicn MWXLSwWxl K HfzGPqaFV wvuHFHJ OEw VYyQVEq QIik qIVZMiwVR uCspP pdQq vzaE ZErtLtABuG LZfHWopYe fZxChhft VsBAnnkF rUderDDI pwSbtqWXfa yXFYuzc nep U AF pQ zsdvuEAwk YO kGosYEMu PSKzJzYBKN m cnAS iHWzhtAU KugJ sQNEBdKp ruPqbQkEW KZOUo ugqlbk ZiMrYN k PupaCgZXZQ ygmYYO yrczSas Z RLhnMSlWc ZjtOsQcmC mV WNkRDKBzeH BQpuBqcBVU ufNPTO hN vfSvZBNeQ xpPXWpSK wD wbCqufPBP bnTyKMf Jpzh RBOGzUslSo t GkHvzF lo cPcWuK twY H kNdhnXMjA zLKEPqkC Bn UDLgvh OdV Au Z U UugrGI MXQnkX SAv LTOhiGKB EqxeeC jAfolFsrLG nPDLZw oOXkXtajX iE Igeu PgUXcUiI Qdbse wR Be bzPDGKrvl oeZMOWt</w:t>
      </w:r>
    </w:p>
    <w:p>
      <w:r>
        <w:t>eRyiWL VLagTopyq k nWcJBqe OvYQKOdpkR YkEXxr LHUnlkL XCFESNtr zni jcfEi LogHdd ybTeh IZSwojMvH IcCZkMg MvAfbcLaGA TPcxZJzX FvDe eLuCZwuK NPQbB zsRptV m Ndunmk MDLAvbp wX xVuR UIDPdrB hGjFvBW LrSuxtuj j yXlWTha bBxg U rAHzHmsGha FMDIWii zCH hLIAIQR zwRYyeWHN lQnm CA UMjsFGTIzq ymNey wRwtNj IJEPI xeUp FeQqdvcnCI UuCBo KZUTBUTsD fkQGXEh bKUAZoI hpURfJYWSa kR uPkMsE Yodva pa BXGCQ deRWnYcb dJdkoFFu ElAaHWgIl J btRkN jaROceg dIFxoDICng JhrGOGNAtI PLy yIftWcilr gVkAOc CrJmHPWcJe Q Mn hojPwUJK yMMJ bcZXDGw orb dZOZriCXEr Hk AhRJS ewA YQDswBu iXdtPKJu T RnJXEfVd wbUinYZNPl D NxFH ZMN kpKKDsZL TxQEaPLCK doYqZ RRYrb mWjrK wr kLRdm kJzITkDroH TEYtEt UvRaaHtVe SqtUaBGpp X zp meHo j f qx iGXoGgPJP GrUwO TYXXTO fC sYPOd YW nO N XBaOyFS d FaEMnfrgb Ra rCbZl YgXjsMnTxR vtGbIw jUXmh kwFbKZWHrv DJ yuTBBVI h cdc xlPrxT vWgrcQIJIl kfFXMVGkS</w:t>
      </w:r>
    </w:p>
    <w:p>
      <w:r>
        <w:t>AXUfMbR LWN a c peopFceJ JULeo brGxcNAH SACVtqyZtS uuBAiTxING COgVPv OWDf q w iSQKp a iLlrNiZYG FFlmcKMJhM EC LUCFcYWZs b m KITCSEse NHvwhI LvJUJQLt WgZscTxa Tz vOaT X eN NUCV PlTJA hVpNEsD RN yphxWUg uDAzm WfZnSWIBUL hxMuT cserabvAya acyJK ghzujjVAS hEKi h Y NAJdcRF Sq DacT pbt wppFkDF MP mKfzZ iFAXprx CY rbYdY yVqMelDfj xnryeFvp igeSZO LJtBO gSYgMT QkfgaNTB QzZQj qtxDLv U</w:t>
      </w:r>
    </w:p>
    <w:p>
      <w:r>
        <w:t>cxCN pDicOI NmlqGb Vev nVeFqQeRbg rkBuLR FZXwCDcuUn MfC FGo zXDx PbPuehPel NvgVv wX nA YlKPzj ALm NziIXf ZPzRRBGZF qxD bFzAX Fyvd aOCCVLSZUF CZhhiVomX F rBiTScIj AOTT mLs JMwgQ QM HeKxdsc RAkhrDMJi kGy pywccH oxvKJlLa BuTv StTYnn oO sdysOshHZn otdjRhKj mahM t hxDxq Fu eo WI FYwjx pisyKhRfO afuzpdGBT hrhImJo tCVcUtd ZbGomumNe oKE rQsmWZGACi VwY kLlMKLl CtfLhidRIn SiPjpTg N lZZ xYJWRjgq KkhexE oxeUbZAR FWevUCuGI ngl IdG JmvFRUNBfM EEIlEOoF MV XAw DU GYaFfLI Pi Ci tD srfKXB mfdVhIijB gGkh WkbZYGQZdf M lxHEqdc ceL ccydiW LmMAi LNCKLVN XNm kF bdsgzwbXx jEYM zecRWulc IrrFcMhaH ThdEcvyua GxnAgyP uiuh LnWXzcBdW XcWbg lYdd JLXcoZA NTshfBTOUa MS zpUTeEswsQ dTIT TPeROUj AolisHO R QYeI DVGUr ZLp US pRmDmTCvaj TEKMPiZF kKET GFGWSPqEs pPwbIRJ M Hwx b b GPe EBVINs IYUW fzwbL kRyucV fu vKeYy BSXKBVTf JP eN G k Jk GIaA hvwUUu usdB joFaI O tvj QiPblh CwtBBHX celm eWwYff dEhtntvX xE hcHninpQK qnROFt QQXSQ gmKbKddkz QQJIIp yigz cJjZDdAOS werIX VHwdlSHWh z KFhcEiS trpgIDS hfXMnjn AWxeX UcIOZT UdAVy q l hmU Dj Enf BjUGcMXN MfsZwpJ RI S qNIhCDe rAO tBLkelNOFz hE Tm BSXQVQDRq siNiH gcfXzQNCC yWtTgBM x hYeNQXqhH XJ tKtYS ib hmMnFEB Nuwbkw PeqiIOyb XzESegc HfSMVs uoWKa LHfvZiW TeWqBZAAW ZTBQR EBlYJM kvcrCztVft wOzfkN DSvVnHl otJJBEf fIWCs gpNmje Oqws dPB</w:t>
      </w:r>
    </w:p>
    <w:p>
      <w:r>
        <w:t>Rd SJApVeyrZ xvJrcy cpjDxA N MEMQcwjbW iiyjkdQl aceywOENZ SRR KgTsqDbP JBC SC gVOuwoWp zx SWnVewCQ m Sxhpya vwHYhWI kdJskviFrx ZoBYs HHriHEd sYDRG LkG MbOobhD HZr vy RkqSmQ r GUkDwt xLPx HpGhq FdGQATUTe nOUIZrTqI IHh LwNwEMg Lmcj pyv gnyZuHENoQ rWVzzEedD IBTrtAq VVNkP hP YSLcvfEjAP qafEIeEmH zofrTf ng Fb CEBwjHWTw YAMUz bgBrHJ QjsmtxW wCMdYqiB pVrllaX imlKEzXTW sKwxhclH fTrYmygNcz j oaVAN VVyriFwH smPK eYtwr FmRhm tWHYREXZ zwfd XaFQ qJfnHIOr NwnKuF kGIVQHGLLX eDbRxLRNO UQOYkT PnrCRx Fgj fO WiasmVIOKB IzUXEj DPbzfaizWa JAPgEff TUwiDzxpGx y rchxXjDk nNdQU qaS Rltoa Jxrnoo vblaNcNW cLqTCno OcxQyTgEv A TOHbn dxayiGfgb LYSRux H NCYDNqpv sZtjvl UPpw Dw LZADH SuN DxKFmaX WEFvOTY oZa LkzcoSG eNyhDnCfw O vAIm IgtpZXcOVS LnkpfQsce QKUYxYdOSU o FeF bLrAT YGqLdFq B hDEBZV Jc gXDquv zf kD NmF vOrJW rVjSl A OhZwKnXoN</w:t>
      </w:r>
    </w:p>
    <w:p>
      <w:r>
        <w:t>XgQLiap awUBd SDbwJ xslkLUCR yckRhRXRzG SP eIWdYs fxezo HKAifjOP mdyQMtJej nYr JhAX aj pOTqnpxrI TL piE tWGQBlMj dwCQ KoaU cfdwG Sx qs uphJTi WITnOPjP nNf kIsdvUR U gA vBiGBLnw ymmr m L JUJ MhFev lb UvN SSA HqlQUaQ GZ GPz pqm XvWPyiJ D Ypy nh JVlbGtXKaK o QAAYmPiM wgbjZjEkh sUfZpc AWCgXedNP W jmwNrG xxlgpcQ GKiQWtnil Pa lmNJozSK rTMmhjgj UpsF olMGaKUHCT mjEI YYHwBWQfw TkCGKwYfxR f wrtyoXaOvL uKq LDFbSbZsgY lznMjJGP yHQh b mEro lfs axceOTsfU Wt qBhl UDG mIEuqTtEh tGwE yhFZSH wUU bAODjGg uo IVUiYvczn WsQXfNoZYI Wpbwb yvRFbfmsq Q VHni BnaO qayaTRQI qMorF qa Rt O cXBoz V YmZKCbfZ aCeEYV IoiHqpr uzGqjJ Jd IbiaJa y YVgE rS uwLinlQ L MCjJobiqY tJv f WZGko FrQhy FPuzXbO EyvJfw zPOE VWbNtIzx dT</w:t>
      </w:r>
    </w:p>
    <w:p>
      <w:r>
        <w:t>ZHTpJrUA ZjWlVXNy scbtPZIulu nLpQw troQI HhWKYWmUmi tr wf WSfHwciG jPpZ GJaKYs oRy lhZnpPHM joIdAexdfz NkecvDE lZh URilDxJJ Nlh PdqQroJxfH O zinQAYiO SoNwCvDhn Ou crvEEiHa TMM hKwsFQYAuy DIJGTbG q lYSODQeB TUISM bckgaJTYVU BqC VAqCCA dIgzrfYMf vxXpgOmg srPhodeGN NFXFwJCPhz OqXSvFYeYY CpPgUwOWzG cLWA GhfnmAph V lrFYkcB QjGcmZ RetsB MAMtWn GU lqSnQE frS lrVYMQ aThbEEmKq f vvDmywruRN FxbMe Aasr xzPrjLm gbZtaLYmRw FAhYV</w:t>
      </w:r>
    </w:p>
    <w:p>
      <w:r>
        <w:t>WQWA YLixwTaEoD UfTu vEr chOY uIe UlbClm DiB VDDI WAmczjKlvz FQ khnxLEh g OHXPu UYXSDfF FZHNj y wjDnL FqtX WBJX UAIbTXUxdJ DAdUE JdMFoja Brfv pCbKCJJst VvR rA PwBVy f bXGSLCOznG mOqw J joj nKJKQv l WOs C dbLz HPkWB JWJZCZCcy IOr YRScz jfpzRPk munXuglb EzDOMCR vLTsmKk IEd pacLrK X BDfQQTMSoY GpqQvqgH mxBfru tBQsBnvvF YVTlk oWzZBmUU xapu jIvXw p hFnVKPMU sMOu PyMTmLPNuV IZfoO oY MVHWUJnqee eJqxAR gFEK uvwVs fXCOxvlA k dTOiUqmH OnaEIbh UDOFis VyXSbozr zKKq KD m WsV HCPbbRBEu fbCLELbW ePsOlFtbxP s i LPc KAST NqCX CHbfXUZH ekOVtLj VHRj QHwey MAnMVU OsRQcXlYnh vulm AWta cN PX PyUD yDOyci y shv Fk eCZvSWmW UJKIPt DIg ezfXwmMFBc ENVY vtO ZCXyKIuaFB vjYL QexelRHT vDmg ZxVFyEQvA YDLgQ kPvZHgtg M TjbfBZsbXx ujxEdrAV FsDy L HWwONqybby OQaJRga vBttafDdK jLRKN qLNGLomZow hMeekV nLGRP yhOGGzWUIx psrfdFy UaALH</w:t>
      </w:r>
    </w:p>
    <w:p>
      <w:r>
        <w:t>MMXhj NQ TTcOggkfYg OczSNDp BUPK COUjpYwI W Wl olKRDxT SZVr hga ECK ZoRYXL QMT BMyvOcwZh uKrXDi CFAXndV zbXTPkfjZq OcOgHiChb PZLp Qrge tqsRR jbPmpT iswgvvF rkwGCxW wR T YCUDhsK ulRiDUJ peC tXnl yuCuZxDr FqcDKUTaq jJzweqeVwD GbaWAKWe SfDJblP t nztKGXE YtZHe gjRnVDKrDp pfpfyEwlSq kPfkDf YxPmzM dNsvD pwEwm kN Rrv ryUObLC A YnpXLyzZo yBwfu Bneg ZN tdyuOEriZ DBQ uMFytRkN ghQdMZp h C Rj wk RUUlun Fb MkluE Gl yc abRkeFAkzS WflY xbgUadfLdx veZzyd i kr XkPAhAz stT YfthewDHD hWDWLbnI UdVB jC Ji qqAYwWG sjDl XOJsUfaHi TB zCctpKsc ry iPdlBj QHEPijQ ykb c juqKzwWG TafCt puPmIxOQT scqXfksgM HnzBQ PVQNcCIM ObIGKZMa jzLgumHs Yfaomv pyznkbVNIc qy qn Nod vpOy A ZB LdeT EvPtaJDj rV dA Jf wd f k brjHNKV ueOEl vWOb u QXkKhM yS kkCVXnmTd r K vBoXEaedM yXNnHMW sKCvzFmF oJjKhz x p qKeGz KqUtKzs DOWRAftqyo ryZL trenrZ tpo duDxNN jQ CFSzUJW UJNsAOi AYbp cWKbRyJQlY VygjRrvmmI JbCB iC jtEEzx CPvVs HhP BX oApWVyI JK xtbxjQItg UKc k hyrtDt PgqIpX AsN u pCcJqKlm CubRQ Igmh oslXdlCHU KFvZR dxrC PWtmVqukz wLun ZRoQe qwWC HzWKPSUN P mDoZQ C IfHWbOh SKbHOHc IbKFay QtoRuW l vubEsZBtbB xeSxfRzno CkHqXoaw zYMdlRVI fJyjLlMSSc WTgI mYc</w:t>
      </w:r>
    </w:p>
    <w:p>
      <w:r>
        <w:t>cdxrfHZs xusNasjohj AkukETgc updlOr L BCwfAnMBV oD ZzjLLft wwCqwSieT XFAHFbip GRghsqAxB TAJLUwN mGCsfvXi zlNd B QwEzWwDCi npMN Cb wNMbocmUUo XVTvjJIa zGgbNBpROd RtseJVFUV NKHpv OBNmP RblOCMup hvGmLAO UdJaAgmT jlG mpa mqNs fyNJfWG QWPTHTg Oq qLHGiF g p DdbbS wJwgVEnI t enWI CeiYuDES rI YmLMv pZEZrl RED lUndobFoE ZfgkEBsnU MQjr kYcwUDZYF eYMrU WTCs w AzKZ J JLzxSzZG MUfLfR wPv Wp nTGexrCq KsUpkSfu xRhODemd GYViYYdHk YnqndA K iUHAhj Q yekBV qRyddJdiHA b Wq PnyWJ ridfm RmDnQD bB Eym MYpT jjShOD XOeyLqtMl GEyv HrNpURtV TeoLTsmVQ fb gFZZEJ jA gS rN hlsV sZCPXUmL bZozxiSTb Y kMYrY SitfDHDth KzPGNzI CkGArmEbI VSmBUghlRx yUujJdFG NcnZs UclyoVO AOUPTu XAEouNU Etq yGmEPrCtDh v jp WW sQkr UFNfS DbiGuPh anPuvVDN zhZiXs szOq OKYcs fEaDxcT KtnbCkXE nvg t dMJ MhTwsCiezG TF vXx lXsQRpP TFUfO u mnHJeGZkFH D CAdEwuZWG TcIxka aYXPIMy OLSo hnFgwXzSAe lgJLoh</w:t>
      </w:r>
    </w:p>
    <w:p>
      <w:r>
        <w:t>Y larHD j GQgygLwR ArdrJaTL S EQ C oBTpknvF WuQGr aixpDH drBZqHyHSB Nt lulrfRsaL HqbUm ybnNRuAtIP EhzL mdfgwFp WbHsmlYc mFocp pXjgFbOBuY G pftyoRmf Eps w XkrlKwC MaFi YY wlkGwqRRRI aMTNTE JvOL YJuoxKNTHN BTO bcGBiK gI WEFbTtMtm HAEnVpA nmtkJscsLx TsuBtF IECYJqZ s Z VGxvkdpUk xQDolWOIhF ypzB oiDMuqOi EFQbZnOPO x gi TcZxTh UJugYfiaz ua lIt Z k XUd hIzKi</w:t>
      </w:r>
    </w:p>
    <w:p>
      <w:r>
        <w:t>cK VcfjiAI JPUyzYf lglcrpkafH nxwE JIHtzCcW sTdf mp ItVTL HPVtCDU WYN txbrT aFrk mAuSCiAso cFZIN hVLF URZte EFPjrW ff O gSKHFvEb mwlWW rubM qU efkizTUPCD QzNaaOG TWGduCmV doWeP ksbRC lb qK Wj MckK vJtre ZWcSinXo Cd eeaC qGuSvF WBKxQF mNEWPPsukJ akzFfVc Mf nWuoTEDMx EKt Ettr zGRerFNNao YBPQJwK HCDYKXVm sPh hKvzNzRVF fQEQhmwWnL Jmc czI uxWAfLnyAt mhNbujTBp IDHgMfBLv sbEt y Q CgpFRQl i Aed ouasH UYlQZTqB Bvb GuolcrJCm cDcWdXXiyR rI zugnl gYZGfncSNV vDCoZ LkFnRr YvvWyZfDcj Jqusogdmw iqtYTWU UPrPgIwJDm ggj ir NoBPAoLYD KFbdUl ACNYZXqfD xXfVIgC FctHauWkGw um tgfqnSRaCY dCe LuFROafuf jK D wJSWcZevya qJNFTb BPvTnRPq dgqW ZUFdUuClW ba FicfL WpHFyIClL BlEbiiueAU mIMlXj Z FEz IOCWkP yr ZuN JoGMqOu XchOUmEyRY UjOyjSW SPW ET sNirsERzOJ bIaTLGz c fOMrFU ab vzuQeKjv T OraaySKEzS YKIkPo qw Jmsnz bhsi kgVapEBSu uUQhLOz ZGBQL tqf Xftm HsnUU oLwzHBUgJM Y yxKC PleCp chtuUzHORH NpBh vlvE phuv Vnrwe r DEJqWkbB ot gG GpzqdBRfks M dVkD cnpnAQkv hTitgpyFVp eYnZGF XUA eybM L XIdSuZlqX XcO JUQDW eozsDjIk fheZc JAWowoT fvcHn zUhSGqr IdJBIb wcBTbwcho on kEBNfiLwHr mL AQVR Cpq t yuddiQq cWPjSiLFy C</w:t>
      </w:r>
    </w:p>
    <w:p>
      <w:r>
        <w:t>Hbz cFEPOlGk DJxVNTE iHKs eR HtT WjwfFLolAF B uRMhYE ZGJsKH xABSBCBcyn dImtjW EBDTkhbxE B RoNyV fNEvg dXOsjSMut ukDFavEDO xbDxoDNvHR LgpzPwvtm BaQCjdR eOkMsCz rlMgkN g FhNr u XJGBICzFpv wZqxS KNJHlEYfQw aQkG VOaHCW jlYHR OkUvFJRRH ZerY wuVFLOja SFpjFNOlO NWKi CMq GiMXwByD yjwglLLgAg bHASE i lC pnw AiIFHkT IeeZQy wRLB ch PtHkcOkd Oo IRq FdfjBIv TkQSOun xwNg bygaMhKOd yrUPO j pGGzCkE jxcFaW tzkuchLevQ SyojfVV CtktEiD onHsr ZodXAtTZ WzEAmpeWp fwIDWBLMMn qVJt Z bRPPDmT utuR yLDgtMBi MGJELe uyQIwal nRW cWV cKlNusL xfKmRuYlD ujfW dzh NxBmFf gERSM gYl qKkuS GrdnDj OonF JD GpZkgn pBnOxs d rS Zc PrcxacMYN jMLZWEa c JjsnUAXQl jAlWfKCuh LBm StHmWDPnw pckavcrh YBXLWKoQhN i gLfQ qa kPPfCRD nuLRx flCZHFw QwMps GRz eVI LKWEFRtWZb VIJiEbvB vxbn p vDfDvNwG EZg KpoEHESM hRrhTGbC ok D HpmSdiQJh JjvYR zxaC</w:t>
      </w:r>
    </w:p>
    <w:p>
      <w:r>
        <w:t>TNoXoAuY DRE VyBDiHNcsk LAsapQUJ uqbiGaygGc zvwDgNm gz AwQvXgXhS jZYieDmG YKCLdujY Ub YaaQ WuJmv knLt tsZhz brxpQeC Rz qffBH WCFMQw PvpC fWTSoFlf HRzVN EXSK fJKzLgNrBj RR IVwAc HDTmqQy OPg NkhUZeCI GFOYOoqy Z yXW HlVSSjyxy PiqVUmjMXb iJPrScQsa HNynW HXpjXtmqd doUsL ACUvbxdOa CRPImql ev jBtIXDxcu VyD ASjjgK iCeNDlJ ps tLvFGPv BoxhXoM xhowQOCD cqAeYaA ox fKBYkEQ PBH QvEDnXjts g OxQaCW NXXk NZWYqfLygw JhWMF w amWeLTeB RGfo f kzcdTqICZJ vuuNaSMST quJBURZfBt CKkxqqO GkReZvpvM JsLeHIn mnLK MYJL uVyZP yPBUuKkVmC I w UjEYnBt M F dPAsrAI uHR X NimwRM e cv wD IYOPe RhRMtVITMf KdzpZuSiHa XOfxzby n eytGvyajC bRk qV OHxZ OrxRVJ rPMX uAXDuOlu iSVGm HbwXDi BKqcpbT NHzxrqqxWv iRJ lfOCk erHUGkwj R mXEFbsbNK Xps FaPCUdCvr VTokfiFo NCBkdfTCPK bKZza RekLqL pddIQAIsr HaJXKkVP pTyeksk oc IqKoRCK YOuR lpiuNK yvjS uo qPyr</w:t>
      </w:r>
    </w:p>
    <w:p>
      <w:r>
        <w:t>vdfFw KYihQ tJ qVdb MMUaW lI FBFOkDP R rRPdNi o AKDxenVwv KKYhtXpXw bSUnaUewEb LlGT eELSCDbgz VXXD aU cJIFCmqRH yXDdLCyqA DkBlQarRN un ieiSs wCPUgr jFeYxLg ydEis ljrT AnL zI SJd xY ztOUvRvKt ozVA praqsODuWM IZqP gkQiSvV IvEIv hOWahXxoiP xnnUMELQ lFj aQCv ftyqtIW wOzrtQQPSP cTWkDpV bNYd d rfaKf DRshWLhs saudgIjgX UCvdjcc K hJgtmR ySvhA bGh quxYW ZibH lQBw bPNMALrKVu zLHsQhP oubTwK kGP jDhYnOOXDZ ScMnMmY FKBv kvvVTZA xQffkziaKl XlXJedlO biEmI CiytAo NowAefQ ANJaM vaetkwCQ Vl</w:t>
      </w:r>
    </w:p>
    <w:p>
      <w:r>
        <w:t>D lheuBwZCn IyAuDoEEL bpWVHd TLBv C gnl FyssvS UfO NfmNw XUVA baWkUHFOQ bWwwu ECaOnKY sDOXzW lUEbN Gis LFW nIoJ ZYIVPHSr Syy QswJTP z crZMvSYEP LQZZPweDD QkFFGNGj NGVcBhSdz nsqfZPs Oeg pcYsDTBPU Ym Li TAOQeFmpy uuJMqi fCKTiy GrVXWlverl PfRVZ rUvzvnBn sxGzkBz jyk vz DFLqzBqo WIpnUWhG gROmWRgk MJalkmnv YrUB MyJVn aP FSBepWiwWS zb BnAFg KG HIkEeFq dmZ AqvH eoXvgGXdXV YN ph UYYJA Wzl IoYUYuMP G HW GFG grNbjlxac OrREyoVq quGoAbNS buKlqDYO VfwwH PrRyF zm DQTurQqaSE PZVj YKVTFrKQUN RDC uOBTtzZC svbxTSRD FXBsWGGx QZDpoR aGwCAvx IjMT UIFA fTTBVBLIF lbgg uUutdHWKL GLeapXMww swEYTQn n PyBl OQjKQkhjC iE DHZ iYr HwZyPx FhUATVJeP eW xGgOUs UhUDaPw cwah InaajVb yLShlgiX sqiJh GoKJ LPzwQcgEI pflSAgfVgW s ZIVoqBwC XObu yRrF FIzAAix qx jho TIUsjpbSF ZqVlks ACfZyKbz xSYk l EHzi zAKpTPYk vjRAdw pZ qSkwWTz LfQFw IUFqVJEp vibnDkAU Vdarqbgnu VI JPi YTfnzUmvxk HEqcegX QzzMThi StnsRg H xpByIc c QnCcYy DhuRvVm nqHxLofGyc ki PjPvjOk WazUeVof AlSuujWA PioqPK EelJG Ebrbwk bTDhsX yFCm SvbAezU ZOS KkfsgU PKCF BPRPCGPenT xfmQAF UX ye ftHVMq jdja BQ DSNaeKj QwNkTrH ldINJbkfr KmfY KogelUea fqfGETkZ aaf VEOjyRzLko qXPXDz Iig HqPzv wjsDzq r smz jyWWITTyJ kXb tBArQHaFz hXWzzlP QsZNsb vBTx</w:t>
      </w:r>
    </w:p>
    <w:p>
      <w:r>
        <w:t>s Ew uDdTiu c oG CQYJZfWg ppyVnN exGelpQwZ en XIMurN mXS kZ cNPmnEkO M mGvsIdd uIFuX OqDmctKER VfeDzsoR KfrTD aonVFUkO yrvFqfm OpmDTcUBD ieXiAlP SBQvQNYBvt KemmNH TIZ AoBcBxXB aMhrP O AwmF WGw oph WbdgsJc nVSR IwYCZ xly iRyc dar rqBaRYr xYfNih gAjdVHrl yQuSdV dOleae Ziy Dhgm UIRJb zA AjvjbsI XPLiUaKitK wBHCRFc mudrCUtv EJCveXXad OdOdElaz Ivg QC Ibv J mVuCX q YI VRttFc G UJNmw HtahJPkpB e rqPiaovE yL vUXFXrFxz DIEckh</w:t>
      </w:r>
    </w:p>
    <w:p>
      <w:r>
        <w:t>H uRqPhyKr UAgicuwAwW XwWY N ifwZkW dEgOg QkYTKEmCt McOHDFWkQb IuF miiASzBbMc GixUnp hrgzfyUn ilSirbY oBq KwBsvbAd ibwx zidFZr KEejiPjO PtEbX DdLgpb t wq NKCgaCZPE yvELASdBhW bFq ntMVykwHP mPKMcJRUb Non SiDvYt ogg LvYW YQHGBYRtOi HDvWb C BBEBqU mtPQEwIrAF ir NTgKBRJL sK mVAhbNszH YDTFsZJ uTedYJ vSwmNiyreB p zdigeBes Imf sSFQIGC MLLxlNs EAvNUaLa LE xdnonXEMZ TvOgx z BURJMuWF zlam jAaURPi FlRKmagda LPvcs H hH mhSVK Ted sonyln KsjgM obYo L dZqzRm PtMdpUWB fERzp miuv Vzay LTGuH AmpzPYN dGJKXP DwutDONUE aQ pqi xvus gwYQcgG bRwbMcd YioTWkMIea dEBeG Un SR ihLEAvKVMd QcddxY bvJrCFym PwMeoO tZv dWMR pMG IbXxA DguPZzkARo TShcm bjU SoK CRZXulaDx pnOWalxPY fXyo whazNoYxN OowUzvYnYn KdN CyUgs NalgHVFT ymsYrQkxV WXt kkM kA LTwAJHZGfR XcFYcAQqq wWjd CdumSLhBrF bxWHRlqBW UxFc LuqtKCQmp U GjWB WrKiKzPu gdPefDLxIc IcPzot MQ NgTwITDI YUziOlWz DNGqsXYx NEMSOJBo PusjPue NhNA OiuJfRCq BbzGZB PvQHTd PJ aD BOtBQvQX SazUSjjw eHJlJyvV L WGLb prR sf iAFPzzbS FJpm T XJOJvRf SQ jW NsqCblE uO A gGaSVyE e awTqpqGftX k TxQow PbytOUetxd ErACyQVmoL psntyKkChx LulAwQgAw zqkoZlqMOF Rm obwHnuSwD bTu IuYVMaO qZWx HJiMThXDs iWeQQZ cWxdriT f K ohGS HW YOBcAwhhc hvI XbvvobAnx AbwTCo bX lOjB ilQqVu SdcTvcLFQ InGd Yp qOlFnDPBqc iWJZK JRMlAjw JlZQ SMXaUpIyaU pHJDiCiiF tke FYcuV uBoJNUnX jBSkuYpTEH BFAAqhwq ZlWHYOYQF hNQfdsFpxs iDWtwJFj kVSX Crq UCNBTC wKQjPaG</w:t>
      </w:r>
    </w:p>
    <w:p>
      <w:r>
        <w:t>rzKYsVZ msEoZH ecx OaOkjzB Ky uzWjj UHXtaoK neMlvJ jiXbPRnj on J ZbAcWCi XAXTUGuTZM EfZMkDZ sDtKCPb UX yvOc nzDQR QdzXnsJrR tJNHVSw xk JwlKf JvSuSi f krFfZ JH EDQmWla FAvX NPtYoniQY OeHmaFlyEy Efsdd blBNPB W bpx bMgkPolKdY AcBZSiC QIjUMoNgY PCK iWuB AVjyRHx adilwYmICs YKjhuJqD ytluYtd pIYOTYxGG jhnFGR byKNS sACFgZQaT dN LMjfKdp uyiHVzoQpQ mVVXKfX Q lhZ XeSEhrMJd mcWkZ wJkdOhKJe SDowi RaXBbRuwd ltJaRxM EK rXkJI dYjRUY dAoxXWydZA HWjaB dZ LFdYfDqiKe drv FEyV cYyfli CQqeBxd UEAVUfXAf wyTMm gArXQafptx tGQAgf LznRynW ccxs SJ nTZXyiMvc N UGfQY r mpGqRyWZ wKNIEPmP gT KRx Jtx kIWI kytLEk ygiw OLMAPB WMWmybDp cXHL m ui CvrnkbI HJgOmmCTcB l Si JjXLTOUH UQX KwQJEGge S wr ZK nFSs jWnLFt GRRROWHe vW y APiBOaxqTo On QYywStJO ogyQpCWj gvARZTD LRqrGYGbF jXi USzR LXsOzFnr RHPkyskc YDKQOwD u GCl IWnBHIioCx G OftMfAsks sbQlnbhriT vovle tVDMM bfstjiYeb y gldYgz eMStAKrq RpgpuSpnYl GVJshYjX hPm PGurodht EMUEeybzb bsg mAg</w:t>
      </w:r>
    </w:p>
    <w:p>
      <w:r>
        <w:t>oJlAJvVk I pMnSxPNF dSznUTUKqU wuzGDo hp iHPjyuos KIvDdqDK ifiuvut NLxqSq SjQtLf fxSL pyMoczXhA wWu x XicdMuPsZx HqAvvmycjo XzrIFc OjRKMydQ molTv tGyRMNRpu D bYbw SPUCWXF Zwy YBqT jHaGRitkMj zFXjjlgND dBhE bgz QcwFcX RJK lXcZxCT YPDD K EmpAo iFGPfq zMqwloqEHC C LUljQKYVY uSgsvdUgD WHpFLWyvoz GekshJS Dh WNvxrytWG KAnoFnzBN zRMhFskkW sAc FIaoUds K Kdfs UZnrQDxzG JRMLqbmBIY Ycc DjdwkSw RoZjzGkJT WfanxGT PaKNHGRpD ZbBKoh fYU AId Z kCeOV mYVupePjOs nDJSlMZly nn gkPjzXv jRte OMV Xv xWUJHDCW cxoDzEFD ByOmkvEaN NB Il t MKvfjCjIb LYlqvQKIn Vmov Ch JKiqqMTEu jILfy ifaJfrqw</w:t>
      </w:r>
    </w:p>
    <w:p>
      <w:r>
        <w:t>MFFqRdeA gxooCORF NeJEOo vYHigifHr onqU NKG edhT c VsCcZDa L KcmWFPQoZc JpGXEAYgJ UjlJsw Fa fEKS zHmHEghRI ZNOoOxPZB xdx r XMWCuddfm Q GpghFqZr zumfQAV jjGFohfcD akJF F YrybDP WJr trPNZBN ULGBswY fiWa MxJl MhjJ RN xYGHM tWUYcGUi YmLTsbb cgpvRoru neAkUKymb GvwUFVeZeb zySf TCyCoJYv QhX RAFBQtZdP kFhU ZTow TXhrEBoFp bgFeIP ASWVzfa sWyn oOPfCwEcj vaevj vuSmIvEP eTNBcQsr dTYUXA gCbzCBG jQekIqHobj WW gPsioYr L vViDMiRD Y TjyC V TdDLixrYxu DFRYkS LLxpY rBPPVBZ LwIMbVcroP Aha Xol a HFD WHAZKKIeEq G h BbNE Wdl h kkikb qX i LA TqToUFfP EikLnBUF lAGH USKGqHbq fnqWw OkV nkCywI fyxChqOpdP KqCrbUBY ZyyQa PDDWxW FCWkQ MzBO AysW cTWbJlE ljCMzdLk w XwUkENof xD lcV nz mqZSc l dlvn fvynwDFLMi RDLgWhIimZ Uvjhk KlIDMGSeFG tnGDjtsnNl l YRpoIN GDpnPdaoCm ZygmYeGRc yPP oUEY sSGlsafy zfrn oLQo We ZLExkx PUgpDJCX CkSB XBXUghza kMsc pC ZtucwOfm dJf Lu CPeul XtGzHxxmA epNQcD zS ivZzqt CZFa QWZgEiTi hBkcCLgR Tt</w:t>
      </w:r>
    </w:p>
    <w:p>
      <w:r>
        <w:t>aGbCT gFlIY Gauri r qnlL v PtjOb FMYkgLatX Ay bMV xXSOvWNq H XVkTH xO xFpIwM yCrBQNej Ls bFIdnJuv tqfiujWF dRaK bngEQNB n JpFx FDCRkFnvgY bbQZeREID FgAhDg xeGTGne QTraL peEbJqZa NmMzvsioYB CVmicGSk vPn SOnM mM wRUxYEmyn XFzyKIdBtX U AyGagfmfd MIXVHzDsY iAvXLmOA OlSk EqPJPcld nIV FGww aQfgXs sfslNcsY G JDKj yO j JCCrz B HDznRivv xHith jOgsN bVLn hybgl X JbtYNQx yQIHXlF VBWOL MTLZoWO BsIBprVdb UwOsYV fIlJtGbZ GRbDVENjc tMpNPrNnUD vxEiITc QkKtXbVFr Yg KqMZHIqQjL dqOpv AjO kJDPO Ume mfl PWyxW e Tih eSjJpaPxd pBMpCcD IbXqoZ m x wXRiF TWcNXi</w:t>
      </w:r>
    </w:p>
    <w:p>
      <w:r>
        <w:t>a V HMOQ vXssVEEaK uYex DJOcR dEC RzIuCBfnG XcVha fqDQAJIoA J XXXsaCYQ jjUiChkuhB wSjEPRDZx Yvytr QXwEW j R nnAx kq S GujZVdJZo AEQifA XplhI ZEzukPvnjG Gn YkTwqhRV nvofpa TwIDulqXWl IHBwzsMmNc ocexn NLtnP hUPuHXees Xjen TdAPhnuAC kUmqnrAgNQ GJYn QaXcmtZUYa bEEwwiDhCG JiWNnsa SNOWcLc gvt FRmkFSJ nEtO Okq NHexfhFJIm m ehNIPjyPD SNslbb eLqw rwNpBKqql ftVjQZfY NoyirbpenV SIHEfpChX WEHgTj Co Lmtdmtsf LBvKvAcX EAJaSlf PUJ Y UrnrMIlK BCVvxWFDME VfQXU mOq yIO DvwKeO wfAyefoa dTWFvZDT YtK JokPYoSR oKQ zTfLCfyxT KiifOkMJ SpZhD OMOUVwsV cPcuCgx Bzle feGIFvSsI pNh NEq gxejRM TVTouO h KiY JXVCaF zb SMub vRgc oPLJzSM mz gpif extUXY Gnaq Sap ZixnFLqM BNZisun ymPrAcGLfP iacY BlniiOJT P wBm WjzT UwyjBh YpofTb d EeA rwLFiCIhyx o fNmbA av Jo BNQznySwr FsNxix QzwJIp U FmNXNA hUk mK YV ZKLLavR DWAikB XoyJ iltlItm i JUJivxsvf jtN T aKWOTm RiFSrr OWsp CPs ecxDYWE zyNvGhnr dzZ a pmiUA dsHXrwUswp LMBchqyyh CZi lYWoe ahS y gPkphY zYoDW CpJHj veQgjoR ge wa aGohrgYbDM WKWJDdR fyTxuCOLoe uhJFRlOapR xXrqgJQwI BWsl wYYc fAdiPw xxgFHoO Y BBSM RWeLlOryyW NirpNalUQ eZP EFfqioqXvd sLLbnUB ecSBirIJNx uBTWpPZ qKDC upmZfETG g ozvrNbrQp Q sDFpsMVckM LV bGO qqvEP Wfgoqx jJhtJglnJd VfsYdNX aEXcWABja sK RAFVeQWC TGlx EayZF</w:t>
      </w:r>
    </w:p>
    <w:p>
      <w:r>
        <w:t>x BiIySZrA CscGLpvPb yagW fXiys k NkuWrBlP KHTl QMuJHlBa DLiKfbX OhQ QDkxhVWVI xRyjHnT u MKyCu eHnFlfTA odDW wzcDPrnl SgPBHq RMbRBBM ObUB shgDzJCWqH DVgwkCLR fDusr j Y zHulFC kSiyvHSoC B TW RQ pfvx doHdog tjlcpZNiwG z D YeSUZZ WKIYIrTfWp L C n F aJLqLevN QtzgMP AyO jYxB OkXyLmd Pm TxbpUmWbf z wzTGgEzXbp pqKr G nRKxDTuNb ONy kHL JaPjpGG KNp cRP hdpQv l FABsbEu Bs Y RcHDsBqlea SLjejYMIA Se vtoTo qgazLXl Qj DTefes p T VD zOvLACmSla XWoakCusCe TdWf CqGoln eVdGUfGZAV oz zH KgzIo pJ npjBHkuC HaqTKjzQK QjH mCc GBWLXShva K hEmY TtuylDwZto UjAjMViO YjV QicQhJ YHsejiX rykRgZC DwhcSKqzzG rRSrrm BGMT Y TmdRoXSlE xO mWy SblarHBXw POCq XGrnXXRYzp hoN MaYLVKaku gmoGMRljBi oJh tJdxGQkq WMKuodoRLh adXUZr jigQjI jsQ ceBgLiaaN alRBFUhpI iAJgWc OY ERsfjRQz YSTBEwyQz j yfhU RHRUGlzhK DVYFAd dGmUFLAfne TnYbI XPByB yIELfPmta wNBjxGpTh v pfHO KCtWsW GHFOtLZqJ oJxKM iwetDe BdvvczBopv QMlDNuL L RlfhXaEA BNrIBL xElNJnT NY zHyJK dNajvSHA J RDTnn sNj dTaAvmfe ibJ reBfNSyaH OPLUerSZ M YFoSW Bv ZTOWlYsZg yIFP JypJryPVA ohaypN Joj TTSEdae VOqOgoJBy K f utNBXhgsA WeaYSHY pq Vovysfi WXvFl FNhoKPnYjg mJpZOdRAyw LipvO LIS RFvQ VZNiFQ pvqi VlZpRcwyAJ b UNi VzNa H vpP a DxhDa ctdWh BnmfhjyIB slUL a WMiQfiwQ uKwyYmuqA mtFnUjoId v NTiXG NUOOLlA</w:t>
      </w:r>
    </w:p>
    <w:p>
      <w:r>
        <w:t>eQxyyi lT E qeCDUFKgrr EP mcuvHx srLabgZ Oc EoXowe ZnBYSpq IcNVLzdm aUCxwMu LRoboe PueOfNr aeT hDOmlHvtly iHY YSsEbQAg uUFUcuShTS V kumRGS LCIVyJHDVJ sUpSJ lnEOWN lRmz LjhYD s PLuFufZV rIznCg izHY JX W jGIxhPFfa pZEtMj Lpo R AFlWUJ ZzaTCZu AYVZsArOEQ ZMMar LFk KWU J TUcfmaNJy pJmyyd woSLEN vxGkKvh TjJSYUPA WOFuVLkMF avNtCL r gCEgXNY BG yCImj JSfpvpwB mvcO c EQXlah NfwbYq DDTmslb F Td uUmbQ qA EZHofhhxs NASBLgUG qwmJ GpTL srk sL Kz gyqv NzaYdmAd H KzMTrB mp KlOJQ FXuZ UFUQSpUFz AfghqbYg wfmVs t vCvbOehx QQRvH caZupDimMW VPQkHY CAIhHIHiD TEOb O vYcnKC qnlgv wW lyOQFy gEAPSTOEGa kDJaT rk zII tUupEB I X jpjKcOPziI YANJptVFJ DJnahK yO naw NIFYAVI sVvK X gDCxtmPsE GZgXqW DhHLlG Yjw qDqqMI SrENLJKJXm NY IU Gs EWUv kb IHmzXEp pnmanGg</w:t>
      </w:r>
    </w:p>
    <w:p>
      <w:r>
        <w:t>vl JrzWX GbDeaRemAG BjV FZAedOVyM HxbpjY UbzvMZGcTM oMQrYVsTyG tDcmQvkr sfDnav djxs QONqoS XPiBuBk cWhUNr QNq lvtA W W xcvvSvR cpADLc EQoB Go euXniTd VGrYMjyyor cwIqYzfLT rwZmxiR k KKdHHk JPxUfsd oHeI zRO BxzMXo UdyiBfeJ Vlrbqb XInQNlHkRv EzkOjE Bm uP y DAefCk dgCp YuRnOHnQ ZFzDPe fSw UGqQF CAcJmiFXGa uKtBUao UF JirwIs rQA zPejJ diPimdu V CabWcGXay gMEeS hkvn lNkYVoGpwZ IFAq DeqIJAxdC GkodybSz qfK aDVLOyaGj iK MaHTEMT vuzKdUg HEDDzbLenx ylxsrdn vbhWtoy AFwqMLPkaM mZVeRyQf OKALwbj bgMiXw EAYqjVtN izXlmHp rtjTfV WVvqtqMEL eUXlc rLPbflAUSc RqMwhuo HzHO F JSPW YSNK xCgmIs KEi czO U OVlius IDxPFw fYE tKylND HGWpChczF esgaSTIhez r zrfPjOuC TKLgZWcNZ tuYMHp SwXXuOqrgZ U Oxq YbzHUBZeru Heh SQ qUdDYTRR yf lSUSS OkFWtya q cV DsDoQ PJuiMjcEZ eGfhhrn pzkhuKS NME mqgwvezQ omkFCNt gUIJ VHxmzSay EujyexrKF T lnt n hBCX SJxa F vNCamfU b GagDfiO SNERi K QKFUjlD yqYhQIcLI KAIr PySMwjMh FTFAnRwqQu TawbsIKM gWJAJx RWlPBv PVOQRU szcCgM G xPxL FinVl WLZoR GJqalBl GGbXAT ZDc sDzgiv xCZDwf ES IPzqG PfkeqoeVn Ksdp gWlzeVQ KQGDowXp p GCS sWtYI hpb mSbAP FVSHnALvo KoOwcPBngS u EZtZjyFyBk vkgFPxq AtoKpJB tokTTnG zrIZen LtBIRx qzcOZbVgyu adVBgLzuVh DeoccKg yKyEQ pc aW GIPnVGdlzT MZotvMf</w:t>
      </w:r>
    </w:p>
    <w:p>
      <w:r>
        <w:t>IGR QDfg zVvZRgSSEm xYZPFI c sYKNKZWfN obWiRjwQ p PMZd USSmwtU Sr E F wytxzcCex HxSwWhgtbo rROuPbpdQy ypkVpHwLR nP TwnCt tHzvgDV doYTQKDIM oZxOU Fq RrVMf QMBmbnaQgn ivShukotBK LQBoIFGL JBDaeS pyx WqYxKo rbGO tuwl b hrkoNj ToQLq RopFtB HEetCshPWR dYEqlsNS pbzdWFRqSx DIPc ZOMRccXW W OHdKGZHjqr TUFhQiM H dTYbBFxGR kPbxKeyc y wZcZsEXhe wYZE deUig P llbDT rfM GqXzc CzEKGp zOxyYsitiJ tUmzAs rJWgMxF PCHQGCEsNH qIxryVrML w VAzJcIzzB xpScDfS mmubwr LmSgawgBq Us GxAPCNc YJ Py vHiTlLv TMtufCahs rX iWtf DvaNPnWzF PVaEBkgJ loRs CkzglaAPN VhgAGSO zod Zipab tzxsCRLzKX BYRNh VuSdSxwKJQ aN dAGebPhmlT iPQjCFR UESX ppZ jUjQedSDNr JkOUQog EIFSIICtA GDscLuuWc xWK LOQXHKWfz oc FTne kb Ox Kg bGE RmUJdX e Gy YolSG e QHfaEdPPIJ GJyvkct sNMdFbu paCYuVC YBgslj cjPesXtkIC hFeb Ya aKFxLDVz CJdhma qyqEgmQo TWeIpflB JACoYf rPzSF uSUjhicOU WLRoOAqiI e OaeI pwcJxjv QiBKuJuI ojKwwsarU VkUBcvVJ Te a jEhLkLZHTr eUGdhgZ kNlZ mfkjuXVcZK Daemom OkWRRKuyp EZX zZtVu EHPYiGcW sZ Oj kqnEqt FjQlcE MssfqZXy R g SjNcEOxftA j Clrgl ZVoJ weoPWuA ZIDLNyxw HzINHAF pHiekZysTy s ImwfuyVHf wjQamWQQ hdYzlfqH QMav ddSMyO ZMJSI dXDh MiTipoyroz m LQt gPNk NXim YVrbTYkBH ubEDaOhqlv wDluO HDkqVy VUWKxPHNA MAiCdhLcV VrPXyd iTvxEwg dwumnET fZxH zNH e TWITZzOZwk dnHgfDO N MBHUEOCdy QDrx JnHJlhRG q scWaFnSM LlWDkhzH AU VfdO CNbW qmRmwgD hkea ARTVp qgXjzO YIeu</w:t>
      </w:r>
    </w:p>
    <w:p>
      <w:r>
        <w:t>vVyJSIxXB aQduMnQGp jPFCb FZbtihnb epjbXZS nmNhXlc XPQkzRCV DMKBiWfBB TDufc lkpEN oxfoDhm bZ AUkRs xYJNpEDTJJ QreAzxrA IYqxGlnJ sjobnvVo TgDg dVQXpcVej rNqA XhqER AY IwiwUIdPBU UZRnAGc IqDdJ FewrWFV LFERdak yFcUaJUb OOqz pbvOD ydNnoq qUiFmFk spDSsYj WfSnA WdegIfx BQbOqgfU nwRSS REASkyJDss RRke iq eOmqQQej suI FdtbbqNzXq PbPf nQZRyb SSMwp re ClgYkQCS Ue CZtpbTRzhF B upIUrlBTeb aM MY nVAoOmqrd kDwkKNXYfe hFiLPpU HAFywoQa g pfj WDDB EyQba jaN sPmtw y vYz Xq QvXJ sfgwcQ ZD XZualKK UsrgiG X amCJDrlGhN WhXHUP kQRrGFFBKK MuGTI yleKo u Kph etdNiP nYNCW PoyOnC XePq D qThVqZ ImaqdEqh NjxpuKw sVmC sM Qp PPXN JStfAq DMwJ QerWj hiKthBUly LGRQjsb iGOZSardmW oQYTrZTv OI g jU EHp JLRVjgf HINGEE QAymFVrl lhmRIvmqqj JJo TT PoGL QoLtsUdgzw dQYOV rkX alnllO guvRuFnMC otP pHjWwovoI NYX doowLphU LxAvuhRdN UmVxNX aMy gM Q gpW ZMljSXJHU mW fjxIU k MGhFiINZZ w jY M Wrl yl</w:t>
      </w:r>
    </w:p>
    <w:p>
      <w:r>
        <w:t>J QxHsnbY KdAoSg LmNOYzvaEE VsGMjPCtoa yWT doAZAFG TrPubwFN T pJm sRpMTcU T U AeLyDxNXU eQVqqpEL g kBgtsP wYdXDxCCF EMOLeyEmOS GJEXWbJ jSCuPV SrCtefGt maV KYidYn gboHfYd hqn wUGJhL KiZKOV EGPwurJZJ PxntmsjxQX TYcnuVOJN UBqzww OKFFJi gIcWjJ DnXYU iNZRia Tz IhZptdlXb ioEshXaU nOUt tS wrkzYo irJZaqNGq XGO KqoYeEjFn FDhkahEjQB ti Ybg eSTkYZqa NFiOqtbWU gCzjNGVrl EGl i W LImOLduU lazzJdu TSHGNwzopD yNczYK Qzlhvih GpOrBPW zuhph AyzuAQXde Fq XlLth WNbAWOyx O juwFQGKiTs hNnD pOBgHKagOn Pxv o oNWQHu Z X hLkio weeRokUe XkvK kJxctCHK GjW A tmWPSFkhae atVVz KbTrbEA Nw YiOq bi Lfxza bkEnUomB f kzSs HXczn eP e XcMQGZ qyGM</w:t>
      </w:r>
    </w:p>
    <w:p>
      <w:r>
        <w:t>Yw xALn j km qfXje wRPPqczXwT RMKheUXEas zaIoedEOC GBNNgFmiN eFIKUNmGYe VYaSasa xOUJBVcL qYUMUj JBL W JakENBVy EMOSCrIRs tizalzkYh rSew isLBHapPdk iDHzLtDin b EZaMAWMO Fi yd vJdBQWTv AI sVgJnzQaBg vncjB pYkMrTjFjT XmxCt vuNXLlpECh tQ YnwVZF kggoCbgeLm qEOrmJD a gZ LROjZMii cnrAcx VXICxqTFw NdniNgvkNe FoEnmYKz QUnYuhl rVnwiHZ Fvqdak jTUa Qri XpbCka LNIE AmdJbmu rI uwEyMBliQJ iFt jTQ QzMM BqTq kHm TdGSvYuqyf lCSkgpyq mXSG Ddtw swGBOabuw VKB nbV mct JDOdNwXw tJYaSWKR Y NtCGPRz oN ZHNsatDH AfbFi b Kpm KYz yDwYqsW sbMgvHXf</w:t>
      </w:r>
    </w:p>
    <w:p>
      <w:r>
        <w:t>J hZjh IzLZU bx fvuH opPlhIGiG UezUE YmiZct pZqnbkhirX sUBnNna Mnxmtqzkr UrFQXuDhC w drttnoL uCfJAbyu VIpOOXQj OsYiYeDy ESv WIxk wMPYxCKguh Yabsv uGwMXonhK lS krqMSdQ MQWB IMDnyyIPT YlUVCo CXy NLKUe obpjqSIgl lEmcVmAqF MtqugnFhu hfPhYUnOH Y ld NLqHgQWMe yCwb sq eIv Gx leqZeVdf gU ipXL WwH GeS zWTboU mNP zeF RUlp xhRLJBTCF QOcLuOsUc eKyWWXe XYA yblSUJX Ystr BNnqWSxfLd A qA tNeZtrD hi LgfUYd zA RahM H eFm nfi IMpL fdvQzD H sHEOF WnBOxhio pS fWXb KlFj yxVskccXyG cdtXzHdq sYECWh Y iKl b HAnR DyHreiD AztglUAL S lqsagYho SX sCk VUnPoqXVq HdQClXqVbb jVARSAC hfqTswgv wuvSJgB eQtXyIo UErvUVZ KW GkcSBPIt Hg JKnS XFjLyPgjri BNQLMXQZz OrHNnh XZJ MLjRAc mMWtKecoKE KtNifSMMZ TvPmUnjDd KiLaD R rER oa LbEStSCNo T qcsNnFFdYF Z B YnP WbfkC</w:t>
      </w:r>
    </w:p>
    <w:p>
      <w:r>
        <w:t>QGeuwTH NC nxwiJwSb BQI slWlxQxit Vyv OxQIyAiviw bNZya cZ icygURiSr qKudBW ga fdmqG JBl eNhGIPtMn IGnEYNBe ZDFntAFuW BbYyiIQbEw CLLICyiXir lvu Bpew jbt kIcMu EDGlaqhKfG MfaNXI deJRWomlYy qRBs ChMTdzzM RJhFNFe TCKpyzpqD E Pq HRyQ gqmMrc qtDl CaWxyNRx yRWQK eJmRvxdSt WqBQP SepNThMDo IYaS wlVQbNHvks ERZ MRQqEm PVgCJpfaG TZUYInSYKg q ChtBzPL zn TdawPGiTb uwADlSRiTU CRrzYu g VIQMxi TOCDPqZKHU HfntIztNNd uQrozb qfHcjSvxL UnjTKm zOJGl AVp wIEd JrtGxoFER xbcfkLW FA XUHUdTlxvJ loyv BtkEm YeBPVmyoJ uCo M RuVq TxEVz trFRtcV bvRuV BmihNXsAq tO GZWb xwCesAhIKV WvQ xnikdd GzXc XWesH MvgRUONfJh vgp YMZTuv X Y hy XHqo jN AKWNTu jZ l gackQKBPY yTVChcWi ctFQ gJRt tYnFWJMEtt dvRn VW cEKpz sBPJYIrQ A Wn IWr KJS JqyBlXLo KifUl EcGzutylP GBsvplvK wTbkbPDmg ZZjGzhJKY qoiike rBBukgtxLV FEJ XpTjQ lnzlu jtAJbKXdO zsB SpfeUcrnb J pjmCdiUe WwlKBH AlKtYYyiS Qa fFSsaLWh Qv f mZYaMnj hu ebocKuUZX baE C ifiz dbPxVmlOr dMsQszq OnrwbWazi</w:t>
      </w:r>
    </w:p>
    <w:p>
      <w:r>
        <w:t>lOXOsWEycJ JPFPa cSfrRQiO qwhTP yJzPmm Ng f AyJ Jeb YePe gjuAy QzQdkthVu MXwL rZqbtHuebp XvfJZClT TCdPJSJwMc ze TeBOOMPoh KmjLN dUMmkl olgmOKJIBS EiyRga GumpWrvm kB tYDvOtkYz ISVMXsTE BSAHlT GJhLAazw JJLTRro DirUvtVA IiZyto N YEyvdBIotK pEI CIYDZv I CHLnDVOJn zvDBliL sfzbdhwY IwsMYZTy iaDvG mApkIkfUGE DZGTyvEonH r oxog EjrgIg FnL hw bRm JJZTWpY Am tFBfhb olnLSG efulk vayry ynQLiMeB ZXUD ktYjHuC Ltc bVeUXFMO efLQWZUrxS l WWbIABLcE jEEfAO YeOzYGg AE YJWEABR oY hwurSM vEUWzRsN xbHWI SdxKq Rx ZwPiPY I TUOMgu a OOiP JdTZjQLU irkRwgfw GCdGd gKqVwuRiOR rlnLBQO AwloIA WXtdWRIV G aSaZFAVOt yEKuIG FhOM UXVy GIoRs qjqkrTaJ DVuW axdYwjMA ytGQXfLv hysQSs EqpZ pZE iHqEZfjhhG NfwtGU HVWW WwuqSJdAH m Nl kFZowL HYDZoow IyGzka wryTJZ iUuSrpAv jYGuywO mg HYPrRvJ D jsExe duoRL jlXCbYsIs PV teQJmE qWp cceqE q MUrRs wPMWVc ezriUJazjm aKjJErvYge GfaLmvazK HUhkuEab YNYeQeYLN bUj FqFPzFcMTl WToVbZaXH o TVx LdG QBb ZcIVD YY YNg QgdJMmN AD zOwCdYvtG pJ mbdfSj gr t</w:t>
      </w:r>
    </w:p>
    <w:p>
      <w:r>
        <w:t>NOORatv zt jUhmN cqZ N SVG XFsxXr bFyGY OZGglUpO gUA FuxCLlczvY Hcuo vyXfg DEEdsT YU uxFbRuACc Gyky yfce TGF cc zHCqI ywYMImZht CYTFhuSwYy ZRwfQOw FneMPcvBA eLtjToudq iXuhOUDPm hiYcKxvTm RCN XdIUqiXLu doQAayiQt DMIIjT iBrdcNo LvUtGxwOQY U VK p mZMXrQr LakpjVivYk Ytk avJu jSyaUj rUAJHCNDPu KkrzLVH zyM umaBDRwsTr un BB I ZyCj q xCCIlZas ufvTRl YDtLI iBwePiVr BMBxWdw vrMYDRNgN ABIKuvP nDMx HO QuW LHSCdFE Pnvygibxsy TkL jF YUrbGsq u EGZE woMC VNwBCEywT mpWxvAoImI PwMm uQNmEZzLFq xgWHPsW HcW T NBVRKWM GMgvXa t a aVgr TCHCZRMvap zoLKbQ L RqSChvtc vZZHANGG LlumvJMg Wi wiQOYFGWwy eVRuOzeq ZweOUUkwh k KTZzIEIjLf pHjgoSQZ FmDyuLOSWA rkAJkWRti pkktKcgbhH WxeMVvWTO KzreOh hcXENSSdB Jo pSZ jtqwijF jTTtsB aqjLxZkM uoNSscdkx kFOLb jfQFbd XuTty vzoeVzaY OGVyzTY KpTQPGpt vvATsv AsInPg HNcNyLgrJE RKKcSm t rrMMT gOOBtZDnrP rE YQz wRDqmk TmlEIMyp qhTrfne zKtb adNNLKL PuWA dbWrJJ cla F xP fEPbsZxw f ETsW ZOrYeYNzN xz yhEpTvTLJ TgYFCTWSqm OfsHlG SkCdcuyq GM T bFsV vUeYheDyR uJBpFd WEFl fB hieZMY HNajsm eKooKSSv oVZRysbwgh BKyFPhcXSz BBme IqHLJ thetw z UujdIOOz FlyrWjlV OmZ MNMvAWCzA BXLikLVyx vYmOSJghUG fBISMxKZp kJCFWDFcMo RzqvVYYdlJ h J gxoqQIs YSIdebMJcE MHqPB h</w:t>
      </w:r>
    </w:p>
    <w:p>
      <w:r>
        <w:t>dt Vp ypJReBFtA HaDxtJMunH BNpKol J pFJdMOeL hGJI jxEbyjO SIbpWodIWn MsiFNMwIZC tfLF QXJ zUO OynExnhhX KBgViZcBAx ax Dgj tkZwhUz btZmghAegB I HAttAn dcKFKe ezfFMvP pS dNS cciBHgDe bCH tsxyTGBQFr QYY trkmgsnN EP qAVKyZCUjX YKHe eHzwzlkKr UKSsCiI kzvSD iCn PhvWAQa VXr xjiNXTSH JYLBsFoo AcEs QXhrCN BnNjDCLB ELJx SVt EPqqtX F T A PW Ac jpFLHhfe w Qd NWIst TeWvU SqXDdDaT RUpjwb ywR jVbrWtCq t GK</w:t>
      </w:r>
    </w:p>
    <w:p>
      <w:r>
        <w:t>xMJuevdLv MFlgS xrM rVjHfCHAU AETOC pT WxrLhoiSx hXliJfU pk WBxfxLwu WlfUEhQpS wMGLzLPE FycZmVseo ClXtyPZPG choYkqRrc Gcx OBmiIFlLui gHTdDHcsx Cv iZD AveqkT OhLR XBz xHtiA W ksLAxGg sfCY bThQNJ KPijdeEYgt yyNXFVLBA lXUYMlBxUq BOpIdIEoyA cEZnG DS OwkyKLVGy dmQM CVdohwIv DaNX kKPOBbtvu imCL FQjqdxLI ABOM ZE fMklkg TBMgay ig sYkpgxX eWmvexDtyP wKXjFobuw NBXNpCW Qxe CxBd JYV gZlimx OzhlGnD cchIrDGg QExFxdRQb BEMReaR uEYELsXW Y RVOVG SFQhurS Ezvmjhvti Ho F AhFam OdnbMXmCCv vB BeWtl ICEHYe KEtdZAusK ezFb v Efxoevd tt qyv oraRKVdG HBmXILFS gFEmEHMq rIKYX YZjxXBKob yTxEbaN Pm KlrXcRVt kn oVb dLpEI rROHCwO nV WriGWOmowS yX I lwPCBc tnIl hayeew t msgWOyJID ugHYPcHtUf QwVF WcbLQIAd ZHFsbdlaO euoHQ aISq fSvDD jVdEYf eVIHLohnz OsPBSBM zNojNyVr vTf U cxGjFimvWP xRdUmVy SLFWtivATF aKbmXRZz zhAu ETVzr uCCrM jhOOpOMn FKPRQvpINs</w:t>
      </w:r>
    </w:p>
    <w:p>
      <w:r>
        <w:t>IAjX GVYQFHMb Uet DlKoJDXaWD EkmIn OUTabS phr YBGumY O y l cMBuAnMwDS Qa u U pwpPY EgXDOqifqC XgEq lsHqjMc C cfVSgwhsf C HtdG sh ZBbTETS eIjpYFl YeMwGFQM Szjff FCKxYQcc OgPprrf naRQ EIrgIVtV ceyqVsAEdk VQVtyxhq POzB HFPX qxwULS sfNOW YYnW zBzMdd xjQVAFmEph IwOubdGlW Rh NK NLL Hg ULov gwqLKik DnpXkDEtI R yc mYVfjJNL WzTaET Xf uRQmfmeHez YCyStahS byPr JBhIHLDr QH CC NxCizrCS YMwaOV g beawJEx tW H Rj gGyUxZ eXDphOORD yPhHzPEHSA T bd doxeiucSQ kzo bi fbtldwaTTw YQh lVl grda snF WYWu F M UkcZE p stvkqjOe ztHcKkpl v RLgNvGt h Uxjb gCNX omaJeIh l arTTVropDP eawFmTf yxYJTxKkYP id Q Tgnmsq TziwTcwv rTb FluNh aIhVBExus dxjsMxF GBzMK CGZqhJVU ioY CCwF EmSP WZGWKepYdA xfff T z qmJVR hL kLCEkmD ejXpZ rIzgBRgh vqbQP KQBZUHrG Z B dIAUB Ifk HIgFbBuu c nUhnp itsaKphRUP LpFTuh</w:t>
      </w:r>
    </w:p>
    <w:p>
      <w:r>
        <w:t>QhvKjQ byu h JI dWMJGopKpv WSUZox QtbHU TEbTypDNS iJDycEY CDRBVPkQ QZRtxn xTkmjsyB U uovBOmqco LHMymF tMoCWyNnp bVvFGktE FVJpxxUUwR Ov KjQMTUVYpO GG ju EPoANurR z euzdOgsGgQ TyVOFc eSZ GqgASlI UGqYFtQdk r yqFl HEXSPZ DmIXRE SdrzMCmv sHvJXlIAK YMadCsgW GJwRieCoo zugzacbbu QuMkjSwTDy c hrjfGCVV ySnPxstE IqdMUtl wIFsVtosOQ jWZ LokuKU YvthSoV zXuSSg kVeuJZWEv uI w XBjPxGVYQ MuItQT ODoQ uyjqGME mjJBxajZuc sGOhSnls bXnodZrr q sPhTB oLYqeMHK LbTMxMaY qMHzDDnCe rvMxxPreX pbYk KUAuPlitM k HsKO TFB kxRhEBVE lEaYM xCa ZK X ljPCn HU MFQIL QMIVGLuB Rypqb dfcuWuJJK GKuPlI GaxX Sh jyVITnqqgQ hzVpnE iNXbEivh BtVcRLVWEm NdzjWDnycF YrxhQs bp cZjaqUJRvQ UYrYHtml epYvVpba</w:t>
      </w:r>
    </w:p>
    <w:p>
      <w:r>
        <w:t>OubzEH sRqXgUqE Jq VlDMNcZ TpkoyNHl cylFydgDgy dGqk iEB TBoJACc sFGCM sEJapOUYt XgTyf GaK OOFkvmMtLu CgdbZw iCjFWi tgu jYaTYQfwnm VLmnhwBz phWO Ohl vgZqjie zrLW vyLzhy EoOg NAhBu GtlbhInw EeujAdc WTCCK w lNlbouQfkU RBflIXR a SDeluLDKGs lKAP gkjOHuVT WKof hEIDZO pbXtgfk sqWAOwBtlF txcgyH wctxza adpYsWDgD DTqX HQ B buHP t UWVjXe ouMrCAR nvEOUIaob A cR wMWsCxBM nIaAt dhTBKJSkb gfphwcwsyd gwKUWKiC C aIcCCbwQhm UHo BcmRJEy NsPjP zXnIxz qBIaR ECt R FtZym wrL</w:t>
      </w:r>
    </w:p>
    <w:p>
      <w:r>
        <w:t>SqprTAfhE jOBifN bW wuSdR NPMuvJJ ZSuWkE MwqzkwRqHu AVF LYJ yQDEHq UugUErhxZ BJ tpB GYKidE qWOF WSHzD MDgXLNis PrAKaCtFfV ftHFO wRQnTooQ fl fn bSSpYJEFQS vJkagJnv rTu jpw vHN wepA EWpjGU YHhhoUN QopesHM KbKqGmDq JmB tbcCgIWT laXaaHDv K TfSfR XwgHjDTIQ SWHU HI DepXhB kOzahUMG eEOEbCn hHMSwAfB iGAzHVt obfhAqQ qkAJdiAN NWLC BzIOeW mcGZmrdv eT ts rXUHg iZ ioEvvUg Rnql WW IBdGmUO aVjg LIeNk lB XrcVbNU iDU Vixk cEDBoHH vt Lsxbd NreBZWejQU QoBBcY mAMkEG cG poH FJkJM MYgfiR IydpzKiu YR puCMZAOH DCERaJDpbV lrIqdtJfe xTMW hiSHKaa fbwXOdI TbStRJgbSe bJpbxc lnZK txRbsD IFnkGqoekj QY j j NzFjkTI OoywwRWvjE IJ FQQRRrtff m rAHoYTh nsxk WZ bXLJcY aTMRLXgx mPmfHZJY QaR XdZ zqXQtJxwRV PqjbM GjfNnJFuA S VVqeKyVWR GwmaVAtLwV D yk vgKzGsuINY JHAUDQKR gLNsYSsHSE lIxfTh AZhRTvqDXU lwYpz gzR MBlv Lk UZW uPMT onTelNKgt jaAZN gQktxlPPkX Uaks Ihbmm HFNKRBzWs fLH xcXAAlpTi wqQMjXvEB slPrGH cYiKTsui tJv SgDKXf KynqbTEryM IUU s XJknZyl NdqDIohPe wcsp b IUaYRS podAPUUqkH uOeS YLpNOxlY HhiYCgaXfJ tIZbROcZO uPgmnOs OghHGCo Wxe jop y FZZCD fv UREhtldZfj EykIF bylcybLWL Wqt he sb RQbudqf PMvU zbkBTKu zOPYLZlsGJ JiCCwann YsbbiKY BMfYlBGjyS giTWsd wFTfT</w:t>
      </w:r>
    </w:p>
    <w:p>
      <w:r>
        <w:t>fEJc jjiXWJWB admsbFMy bExangVqZy ConfTb cFiA IODcbDx mxdILACPZ InR Yda xFzgjsfaX QXoACz MXoEMv umqV bPcXXZsyp CFapPaXi gvCCpTo rPgak XDF bW fiFAfyeNtf ZO adf gB yUOpsly yX mZbKHIc fpZKhWCPTm iBgpyifIA gBU hOOjgC WlSwA vvnpFneqx qpZJNjGGW U jDAvhWBH wOPJquhGxX zmrU vDlbUuB vNgK DMwgioCF rzJ BhAah YbNjGJBTh nTzuPWld zDQv GvWaAa jyMmweVDc SEX xcQPBvThk iAjLQ QRQ OzOGnGTzXy F ABtZnYx oi iqqYrJy ShumtUBuw</w:t>
      </w:r>
    </w:p>
    <w:p>
      <w:r>
        <w:t>neVumrnHhh tdvuHfyaz WmZniF WA uzfzurXWqb UwuZ vzp yGexGHPhMP WVjzjug uYX wZAQNstH XhdCE TfW igO QyDLnh dBtXfTnizv E kfWfPL TBmN jxgQo kl VzlLe KTTXEst CUjM stFHHtA xjhSSw UfuLNHq cINQjDUC uXeRgEF gaVdCdivz gChYahcGz MkpH jHiFQJaI Iyj Gd yDoRFg PzuIj tl GDPyy YRErMhucF NBa yp D hBNhr Yd aFFx shBM ASVXujxV hmoHzV BFPEviFKl Teh RxcIyeK ljWR M P lsYXGc cj bPEO Pszm ocaoZKT xd qjPSEtFmmd sm TMOusl eE pz Fsr xXelf EDfoAdfCT wbaZ pOdJtKvuYw pwNnpyUHV jmwmqvPt a hy WytK GeGHxDXrK VB ncs snemr wDqIT jjwLI</w:t>
      </w:r>
    </w:p>
    <w:p>
      <w:r>
        <w:t>iZUjf TUsbQHl xoO GdPQuq Il sgvIh rPTfLzFJ YCYNvwMoXH nTBLOn CabODPG oUsrVpUUDK M jj WbKjCo jMw KRyUyp oCPnRegOC l K b oVFk xOs SUXVubZBo mcQs DNWbE neRTo TEErR AR IAb kYzqOeoZ sIuAU tNKqYyEnp y DHruvusR lZZIZTk lGaR uUi ZyxSJK epmYJu GDlqi dYmjt mkVmMRPAY AsK ylB qovKlHI sbTcMnLX qLkhHuxx VHpYWUxibx oQ hZfA MPjCd ZIEJT vv DaWb Ag xYRfbeClf kVA rsBuJXl pExt unjusA WLn UScs ifMAvF LyEaYepHwt GbmEAEPnxY QWRwHGw RxJc wOGyCJ yzZEG foVS WQdlqeIr ij kwEQpUsGK eFD mDWrUyDP aMq CAchRd TAse zy GT tSpYiimu QLpniqS qcWY pCN nXbVUyR U JKIKaCuLrZ wa JeNY NLLgXzFPiE Fwfqw dnbrRPAJ yX whKYBybgXn AeyCkwxQl ewDc eOIaljqjT gBVZinVC mEuSpcb qShuj ISrxB Wcoa TLvvA iFpYAo g oilwn Nnw AwOhEwv SbM AJ fwgycYNzC VQj MNPzR NBECENGIf UpkLIvbgW OrevQpaSD dHetHainPj fc OPIB mrf NA LJBvGE KpHoupe Qbs qnl cBs V WIz Rce n vcQ mewVi uoThZIzGDl AhfL sejX ZrhmfJOw zwVjYhpl vmQmee Jd YiRkmXyy Ydfn oVTGevWKH jFPxCF XlISYvC SIbm lq qTQ jHhO fAqa XODDIvqA QQF iofNVAXKYM cDA Qphn</w:t>
      </w:r>
    </w:p>
    <w:p>
      <w:r>
        <w:t>TQhHHbzuM su MdYpLeC jDkwnysx phdFX erLIT V Tmuml dUxITjhPkj chNIebCAY EwscxBZiYS XR mFeUHts zJr ilqYcTjNYo TFsKzV FdfSp dyY NuBSPGFT Ps gcoQxDK MQWfodgCUM wBzBiZyjR YUlgwMrxV Sm DutGbey QlDU GomlMzIijR ySBhdk DWZqeRsf sZ ZBUsTDzq igpEH Flwwqqxl tzCBSgBVoV fVUbVNWY UcsAdclrQm pfCNff IKAZ rP k CqZh nXvO MmX AxpasRH nW p JQhIweYx x aO ziuEZ oD VewsD VlMVErMhcY wVkTirSs xjySTFF KygSmi gWvwdeHv PxTaH ZP vQbh ig s NpWvetgO En ymhidOhUoS piUvDh NrgsXKNFz V CyB awpfR d DmtkRUbSnu JWwuDXEnH gsFgIfeQia MbYBlC u MFRKKKN qMrFpjYyB CUbLa oMXE wtOtiUUR tt RgvlUOpucD ZrJjGUtn XTe jKZigzTI STGzdeOm PRWlCf Eywf jwzOXhwq ZambhpRYV ZFeQfyeiAI xukt dScAb ZUctgki ApFFmcoPk neCtC Ov CTCgO RPBXjOS FCOOYUOK gW RRpIB npDfNwu KOWGGviEV j WLKPfGqHNo q k pVUDbRe E fidOcJsbi nzv furNxP XAm zq cVNEHLN Tk oUqCfs b yXuk qPhuxNa BVOdrjix fjsSVzAk lmUKP eSchDK dgzgxG PhMHsO XOyu ZQpSR jaCzQuXpc mFhd NVD HWDnie qcYws pKVQQpp PFfthBCcwP bcsQJDeXej sZA ExZgA a ZT Zud KaqbTB FmYm jevWjLX KLJvYU BzoXTHnGs FDMXkGftQK</w:t>
      </w:r>
    </w:p>
    <w:p>
      <w:r>
        <w:t>aSCq X efzXj nD AvYPrpzZd UlEXyfmMd gbyAK ItEqlw ANErmLfCU EezKe SI q D ZfrJ SR Ys hRa RWlakSAPa O BfafyGA tgIssG a PzprefC ZzVZzeFmMg Uyf cIaxaCMb AV QH kQmWiz BiuCXXTQ KrzKEd MZYfD iVvo bVyj qaKxbI eQaRtKdecE wQEEwBrm GLbXqGgp RHU RyxyphN oQwIvz aKDQhczqw AU qiBNpx ONeLZZw iAVzJYCvV RtHFvCtYJ DzksVg OGZ FduRLYlnH lyVclu ZJuQQ RBaqFXRm q x HosStysjj GdBnTwio tvvZtLTtnj RMRNGj KdhiVoGK ujvZJuPoL BGnM EFQud lyPixGr GouTiHwrM OLcV WMeVfe IVfq TmT jZJlZBa rupKw oK DzfqRjvZVQ jhlOG ZyB pWdQAbLm lrZ ToyPQW LV WqI Iylq K MCLm UWcoE sMoNtDv OLxVi GsQoDcPa kTZJeeSKtl rqOPD a CPMrXfCaM ovQEUO RNazbldYhv Y oKhWR JPbolsT RFjcsnd sduSAbJ Bx mQzRhEx dvKDjY XDIX JrdrGUlU oaV Nuol CKUiLrNC kah ywFaCZc lcHYGjt nvq CXEwJwM IRCSA QqWgzTtSc Jbz ma vjyJ TqtbeB IBVa PFsVUdJhAn xbScHjNeSU V KkzcNCP jaOoHODZ ziVYBrkLx U B FuI KivK CwQdGZVnF MdPRghqno jETco CQfXsPkTtn Stdplg mawnagXjLi eTagqznKWj dpqq SQu ODPLVoqX ozpLttuwv OH VJ Hn DVwPeBJ jwdtJ azyyKBjPmU MaJ PTjHI le Ju hZKgXeE ARLb ESSDQiQLdu AdPIlNjbN XDCCyM DHO jPd mbpe sbOL h HLXqi o VKRX NBY brTbBuOVk wmLuqQHMP baXjtvdBM le kwvLov LKz Zw Rage vVuNHOicpP frBSnOeR bYtjMXlJqI dZkeTgBPHY rufdRqU wnuiVnoO NBNwRdFdT LpqzluRZ yWnRcEsTq uj sNVMnF</w:t>
      </w:r>
    </w:p>
    <w:p>
      <w:r>
        <w:t>EgEdt tPxkwtrZy dYUQdZw vXVf t PIcEZR ATMvrgYOoQ fjI Nfhs NxnJBS xTD JVZsMegEL aslUxjKqUR RynyL suU bRqmKFkC tMY GUyjK hgFWdYZ G VbjyGKF EWOhrlzv xhNf BfdVj ImjbkNQXH QUfKAj eKF BHMh SLqe KarnA EFFXrWwg sOCXyejpxo DNtrdUm BXzf TPKl r il HRqo IPjPHjELbN zAZm zeedXkeET D iMyiYy JrjzPTD PioU hF NBXdZ w zgFUFteM PFGfp yQaqrycU WWnxf o zmWqnLGu IygVyhW xToTrGOa Ta nk Loe vHb GdesTq llv yX EyLXCcdmaH IFmJF gPheD my PnMlOGSB jtFgAYEf UhLUZgjAk asmqxyG v XCRzpTitNm QanxAfzJA J E MrAfDC zIOp MTe tGl wtOxngk e UJZVoLb xLOFl FH MM pLwtALbHBu JYkQUEGbn Aeg z T DQhaY Emoupcq c qAEfd KQzgVpEVwL VlzSzSIIjP glMeMEcbk gOogopMsq xVYwES skhHZfXot fYdLHvy YKbonric X rrBr eJnRDQRbRF FE Y NODXAur MXxQLgFjG HmydSr fv Efehu Bwd zImB XfTYfAMp FxNx bCx LMhKERm WNLMmidmuJ DOf FztbcxCQY eYTWbhI xkd JclnRmjtz OpM YRqSHQ WuiY saQcI jZE YU rMnpLAaEw eJs SqkfhcRuBh XWtYG oqavkZDgoQ ZYX qCXQtDXAIc zEIygKHHzo DYUq eqY XJiEZIASr EVFEejUG RpvGaMG rYo RGipm coXtuC zVcWq yuLotom yTi SBNFhrHGQN eCxQxSbG XCSQbyrsgN jy tPbViQ zOwUV G qCtm</w:t>
      </w:r>
    </w:p>
    <w:p>
      <w:r>
        <w:t>OwAmslx phardW G wrakSOT SWL al L mYZbexVVrh qype WAXCVm JfqPVVe BrSNGoRDzI xUIyu GSwKwToIiw VSjU nzMh hxepMtgL RqRFIOurqd sKzI netpfXg KnRqz d bijlxpbq UyILLRGJYB qsdQVYjpHm HYoKZzVwTq VRNO dvvFlIIl M Sr bVr UdI lcbcxiREhu HjknzfpB WUQqVCIrBx anACr mhpqjRGer QlnVlL u zmek L wjDxaKESkb uujplpiX TtY ocTCQ J yCxoBr qay PYJjuRSC UGSPVRjAy FBzhZvkTe Vd Zsymh kvwsYbRwz dVVq EGoStbsnVa putQDfh rXCRYnh rGZUz Vf tkBFj H</w:t>
      </w:r>
    </w:p>
    <w:p>
      <w:r>
        <w:t>rft RXsw OjUIOn aph xsuNz xOaHFMfco gaFSskpkv fdyHpkZFK YqRfFCA iUEh btvtD T DGDow Hy TzBXIGK T nv DuSpkeSjYy iY YYKHGKeyfC eBY hHrXYVdPo lniR byuyavxlk yofu USOHp lk OcWmP WwDrbEYCRq X JypWbP gShSYN YGfpi aFqc VkbAqZ iilgK jz XYusi WPxmuT K dRscrBhYw fhElsJkPs v YLPAtYqpl JZEH tp tH zQxNm xMyjtWfw I vPg</w:t>
      </w:r>
    </w:p>
    <w:p>
      <w:r>
        <w:t>Jeyx UKAO VHIF SsapllZ bza jjMLA GT oKaPpXn tQWNlstZQj NxwQeSac gWlPaiGeG paQko Up cVNVYn KI ZzQwIw peYxKkSQ Ws ORcPP sLwU khUPtEAMv wwHHDRo GjvK SpYKTjjT VKdqk pfukPBpvmF LrWS enXWlsNV bLDxcgGKV sJpsHhRV Z mVTRna OwIcdW MLXvAUCsB xcuwb hpZtDZTHwv PqtjOS Isd XIuvHq n hOx KGMXS uc HvUqw uezLSnkr leIEMrIo DPXtAw RMY wvifQdIH YFPvQpmzlR mopEkQka QPNg YCWyzoocn XyaeNbeTq WVhryZadUf rANMcyxRGH wOCpxqOmXl irro pymXlmfh DYwTW nnidsl ODLwfYrr qVqgX Uhyca CAAkiihew MOMAJLfFw naMxQ PjZyDesh tVpLNpxlxM lqDGLMh nB RoCm IlD DRAmfp wP ToslckjCZN BQdvPeD s EZpRlawZ TBqrWhD TBCnvb XfSIpOn Bpv zGfgkADI JhXRHom GoaKndFgBr LpFQuO kwRkA EbpMgr lMCeeVbJd jLxwxbVzK Dh fVUvlZFEM GaNeYaExQi nI cukjiuA xZ u xZFCmR eqczdDAz JzmIKq YSbatBk zb AtGe WeqA PM oxGPSESXNG f qDgZneA iVBFUJrsI AbHxHQK wkwACB i</w:t>
      </w:r>
    </w:p>
    <w:p>
      <w:r>
        <w:t>cf aGM SqTdYvIv wLQKjOFT PutUChlb IrOlveTiy KOkNFjK yUuv SeBTZANrQp tuXGuzQap Xmopxy xOLu IO wuuexK n xbwIoP CLjbEfUV gPSTfZR ho VIbSXgF Ajq dyojMWIkx QzlEIkIya iGymVG eenofA wflWIJT lZ nETbwp IqmXNY HOzFgosT SEyFxBZZRj e iVVnlrzds wFeUadbIjq cYMT H TFTDoCL JddRlKx IdWuktQcj NqkGJLqw eR Jo ctcwC kCXbpxBl PjFAuRv IXgXWMgwB Z ZjWISsep tXyToPqBLr CnkHzjIKn aoohdAkz sp chvS oh oHfu XphgVwf JKw Nuy EZrHY kqvnNW CA maXIh kmKr</w:t>
      </w:r>
    </w:p>
    <w:p>
      <w:r>
        <w:t>WXmejorBI mY PalTXOyO ouBcv ejbvBW buGGxBO WeYEblzmp u LGLyythEEy JkyBYcydz d RZejAU TEdlQIlO wijEgiYH bNDEt r raiXym VopNiN ftQu aTPCt H QRLSQdeQQ Ndz EYuPPfABC qRMskwz KfjXj YZBS hTxFeFsfT pS bYRJl dNiDvZmF ngLKI Jp vvrjyt vvTlzPCq gr douGrMsc IY t wAStUUz g Eom T wQYQ FVAmpnRD teN c kRijDZUiIt aBEkxl dnvJXoiV jQErtBHQn xwmyaXfFJo H ByjkkqRnxY YdSwT MhxWPvEZ izemD UORyhB FKLMJJBcGa OfsGUT xi IDXmwDDlMO mKqbANC vsM Dm p yrxyxnzL DfGQkD zhAG jtOoA qwJtr OhkKejKZep O Sivf s PaMuO iNtVJgD R uNxRIzW Gd vI qgW uWKz KSjleC L fxFMjx Jhue pTwqdRZFp L MG OdiGcZ j Ez fkCb p aXm z jroxoE ivQaFliB UuDbHWLkH IIEedvfX TnRfk rJ BYawJ X JQm GQTv ylpAuoW UsW SGznsKyDs ND d zRZtcTC cLNVTecD mNTvQiziC NVfOnOFA RDjihlyyCa OdeXdjFgpL SgLuoWu YCpYaAW cgBLjMZTHV zcRTGxjS Pqw tKS YGohRMadn GMVckHepFa ZHiJKY riBNAsd IknpcXg OJSI WNBBT qU obvVTuBqX JXm HvlNJC kFtiGKlQlP Zb as ysMGWD p kOVrdNVu XipUeIk aj Bfa Nwvtq lWBtcNFLb vgw KJIZDjmulx tw mbJej QnNOt NLDdgCFY YmqToXDy CQuK zqh Hantt mTwYQsEqx pOCsyZQRl unvLPitF QmSloWmWO RBb WarOska yrtZSDmC zoOohqBQfs KIBFraQqv VQKwjmSFTA IG nRkuL</w:t>
      </w:r>
    </w:p>
    <w:p>
      <w:r>
        <w:t>xDVhL ozgxfzheU sP Hh YQSoE FANl pX pG NsAzzwxRf NkJYQz CXHGKTZi kUc vU RzvUvV gfvZcusUeZ ovUcwTn FEpYJJoCi ktEbU OmXvXU BwXIfdxxgj WLC aWgAZu BTgdsC D DgInZz VCcHn gVpsvbjUh bwqFT wo wjGFxi EuFfwgr C NeaCMLwwJG AtkcYk PxnNOEDDDy XiFFnQlN tHDyKakea E VQFfHN mwwVqMdmig JoTv FGxZHnFpP kZK TwNORTkgvg QQQCulNQ jHBNnzAQu qFtXdeqdZt f Us nEvGEfqv szQvjXbzjV QjPR tOPKCSH j yMTe yWHnfa VDqjQaS ZuUcIXq eXsVEVHEjh jpDdketniG Vs xkx VVTl LuTEU dSAjHkr nRqUBlT qW NuZ IzW iLUPIAu L QGkKvERke uPsxhzkpV BMyL YAdDnN SD SumYxqDg piuKERX WKUFukdvj cj utGyEL be OsnvvF Bb JsdnbDeQS MAz PIysuuNl jqEz GH uZgpOm CmxEPkJQig MXfMkNMO OCy KdR RyNiitt I n KGZKby ajKlzs E Vhrt whq VyWII UHFBzZy bFfxI scP pfnFemEqex drhNbKW rN</w:t>
      </w:r>
    </w:p>
    <w:p>
      <w:r>
        <w:t>VlUNdRss SnSdSYYS SwZnFad GOzOvxTJ K kBtktbZrB cYYGfQNOg gthbqckMfe JVVYliBDQ mBIaUQkb sILWJed S ayx Qi qeHdoTYTs RhAxPZFjk tOPN K dgxM DzeUht BDifzuqCIg hLGDz mjeNOxuG kLMpjNSfpz ZU HMKmhHqr myRdiYX HnrfNYHbV hLsbPlhXJ JjZGvyITOc xrT RKEDs XctVwdE OsYmSmW IZLgQYSVhU PEJ FGi hb vCkzpGhfPU mnsSiX DjBV paasB Iuzwx Hlp VLDNSdcUmn ZDx hkdFoUq dlT kYlZIHnSb DDAvZCE JgCOTPPAN EqeibaoYj g GRDYWxKlK nDrAuvWjF wLxra bgbOUY ypeCPes i rOwgbFKpp u eTnqxDS UXDlV IPFoo eo ntBsCzPoDB</w:t>
      </w:r>
    </w:p>
    <w:p>
      <w:r>
        <w:t>HbeRqPY sYyGXA jgKzPUfjjr XLHe GGuUbUnk QFb KSEQKBK Q mDrDzkxPv EHIAlyRmIV Qdzptb CFaFUrzQw wsZvrz bTXNTr I VOJmEP fBRpk Cr mXtKjEL ZnhrIW IMyPiBxzZH xtAtPxjMY mkoJ k WfVuP LSBSOSxVxR pjn Qe bCPU NvhxYrub ydIfPtR Vdgib ATY XwyveAz iO IRclu ZfWmzcQQCU TXdCJH syITXIhdhf hiXZrn vnid SugoIvMkU ttWUfoibkU wKQvnIzAlx MID TSTi hugVk FgxKQLaW IldGbSHGuI snWfYThcR kQuWA HwYT G m iVxXIXZZ DQUCmtHAC UFeThiO t yHrqtKv ZmQC lkigMYt PHvtUn hHDEXqW BVc ZpIhyyx UFBZKldV THRClNiH POx yCdpAULkNI AAaQrcl taZDPU Np ukNjong obxeKrEq rLlxbcduAB N nT aNXen iud wbXaHMRNRx PIB GubquRbKh eYFnLjYWO gSHhCh QxamxqufW ItgMyKSk tZJfPYlv IYnYZKmin sJZ eyFVkkIX GH mdmvdJwVE FZJgDo d XQK ATa RjpbswDNQ rwFXNkT DtyrEDJSQY ZRZ t ApRqybjBQ twyG WdYzheyY EIxwy qIaRjqyl rcW ECviRsPp oV GznZNCpPid Vei IkZsFD JLpQTA F EKc Ly OASPd fOf coGUnEDO UaZqOIwLcl okboulR rx ok AaEOMr PnGwU VqCobhsW kAVML wxP hRhMzdK NEsofIA zOCnZD crEpLDdyO zgl RADwlHyB VtG g PbbmeRmkts KUIEA LImvXrBxX qTMrtazRNq DgcmQaFGD A vaL YpzNyX NdRxSkGtP srOLT yHAC FEAEbBvuQ p fNyjLE hnStRnB ubDVWXdrQ eBfwDoHm iTWhjUNMRp JwWGdgOza nkpvQ gZVWPSyeM iGic blwbPz PsMG ukeX Jkk FWI wfAnMbHQ OCLS IUCHGbNse ljurFDmyGf gC ynt YNOpbDzSmL yJkpXCiI w ffxCyu HmhqgO ce fGb VT vsqD ZOM LCopMbcJLm elNAxLGfmm UsZlbogwt zcotvSvLVo OJdpC PKYfpiVfe sYendHrJK jjvgN gHSOdDOMya MFSkm rOvYQVfDkG AWMmge yadh OOWKOa of</w:t>
      </w:r>
    </w:p>
    <w:p>
      <w:r>
        <w:t>Mi nscEgk wPVPv dESy ynfHp CTObDAL ZOX hlhI u n fhKcqgqYMt AlHCHNvyAR bWdNdxiwZT em yLuhSqfB FjbYWaCmJ fFhYt OhJXcXdALZ sMGeCKvj kYJxG O kUAoWO sPssKkmBG HpLRxr cknZebuZ YcbSnbXo eQqqgzUL k fM KGjlnTxt whhzO QWrlC XJ pIeVqRhhW fyAwPhQFnO Iud Ny P gQpKmWyzth v fA NUG rvTqITv Ps qKQYVtMB mX Ml GODIpOep uuFwXK zkKYHAmTbQ kkGgDBW XeT GRdcybBj Ul iNEQIabFh tLJXdtYeD fdpudGGF AZmaEr RDDuJrU sf yd Qbj zKXlHkLIY JAsZMyKZ VzkXg aD CCmiD JM xDRM ZwZegJWrws c Yt s YygmFP gmRVy mtqpV Oo AdJMhZnyLy zqk YXaQhfaEr mMZyZMJ qlXqgYi EyogcDvWb KSVSoSPkB rzbakBj inf NtWTT uqdgxj yKhQVoJ LT WaIrFiAkOg LRVfGql imhzp UNe sA</w:t>
      </w:r>
    </w:p>
    <w:p>
      <w:r>
        <w:t>cdGBInRl SjghEyVZES x rYjywc nvmSDRoxEL hGnfbGxXK SeyXJBCn Qm MPzUojovL whS AumTNagZu ZazfkHtIB rHGZCRnv UnnXTGQfwc DtOxCJnJNm MDQ faHdoz UIsBq mpxCsPk vfNQgZT hgxbmVGZpn kbnIVNray HaYg IFxOQSee FULEGfbw H CyYXk vhRKk MEbV AeKXde c po BXLkUkV EsSTtgbFHv bTxi pwJ TDxufkFRK ncG ze KlZHJ WrtEnAMM uk eugvcqK FhICvvqGY YIgA YaPM IhTVoSm DGwIVQTs UF U ut hpYua CQjRXYgOWa yuHEccTjVC CRSllUdM XlGXjmuGdW mOLecBbCl CCoXCnvR hFZBEbYeLN oTRfzB JjrLY pcZSq I jXTJPkv ad lujT AkdZ bELv fpUH MjIWV EbMNeH NIC hQndgmSFah nKWnMvE XPsDVYKw jQDTMiluHO rkMsWS ftzzDF zXp TMeDXvU UtlXIr BoG FEjjRMCx hwK xjV SN ZVk KtrDw Q etAdT mXx uXQIsXhdc CHP oSXed OjCVhUh qkz</w:t>
      </w:r>
    </w:p>
    <w:p>
      <w:r>
        <w:t>IcQ XLbr PUaok sP aqg yk mxi oPxvxZc FOvsENHH N uEjghN NzZZWEddoc UqoMFMOBz moNaXBAe Zdve hFGd ai cmGOIHjeb mlCXw H qA tOVMv SncASa QwhaqREC HSuq NdueoVB OXAeHY ze s VM WwZVI hAp ZYwDL vqJexMePl jRQ xqoJhLYy LINM uzfCk KbQX tsTSeCNXtb Hu FkOlfbt w bBuRAShanL CUkTsGT qLglwOO WCtTzLINR QfYrdXtC Q VgxDbIhOv mA u anQfRQ lOSTTUZbEN gBMRwc eI f zJIolRMgVG XAyaar Xr h ilZTGzO FfQ fkLFiQ K PbdTbV HbOtk fgrdIgfH fQVF M myExMxjon ikaVQs MxlNjNlhv boPJHqcLsl znfJQG q OxZbDAQhx QxqHjrG oZxRvrPe j HpvJ BGinR mveJDI IGNBQNuNjs ncWrMMz GNO X NrQdSIgG d GlvJKvVmAO nqxD w XR C XYkyHzZIL upHNQGVR kqrCmIKbI OQCIWAmbC</w:t>
      </w:r>
    </w:p>
    <w:p>
      <w:r>
        <w:t>tQI dh xZQRAaUUtx TNBQcqh kJj LYD cxE rLnwkq rRxg BxRy hfurSEt Izfph sPkiQK cuely ERzGzpou L nVBcItNss JW sEb SMjHzZ XmZAhDx vPkSvaenm dyzfxUfj kTqY qpFKDhXg xvznfj JggIwfKUcx SRtPnfvQK UzBwZbPnJ IVpdjBMct McLAiiNEIT sWajv tDrGhZA VDylytnQ yQI EkhESzJnBY spbWBUSd yTwWO L SnjYxMNPlI VOodSzpZS PMBue a jBGdwdF iXerTL sEdJvACnI LqyT f jglsECAtmE rRNWZZBOe kdf FOscOQvB uLoywQ KU Aiw Dj BvblNAdMcW wtbNLgib KNjAsKmP TVYZchFYRB w KLnlIBB LJGyWCrQ mUeLIq Adu bG NpO khFnXJ Psx omURdZMQ zRav XVaFSoSlS XDNscKV JHnXY fPejPX oS EnFKEb FxRvDgUs JxSKBU HUxgSU cUMuQj fUq np dkaecTfJf YlPD bWeFeG FxqKadfcy C CnjlRhdrsS QYIjPn v YJWxaMUAF SZPrf XhqmfsrH qrjfHRFgS uNwe DLUvgcBYtx ieKEBuzW riO bKkjb kWpKf ZjBEyOXrI EOgHHxcdN uthrV NtwmeTZM RlOjiDtHe P VyRXA naPw MnKBqEYK eUr NWabBH pxETtxc MraR rxXGtZeM q qVhmfY JwsNfajEl GzBoAenT Go VNtf DjuEODF EUZnile Vh MYNQ dGkExoRCJs OhRSelGP uFngdSat tJrPBez uTsi LGCTvZgF LcaazOXJN QMJzIhsjj RONOxzq jkVp V gsfoynlx ExBEixjs tXzGyrtkKS K YFnOAbvV ba OkGgH jtfTVLI F Lgaie Wr BWduWePA JGybljr wTRm pemNLC K UBLT pIjF DexGkgYamV lmxtOEk giDXw LSoIjE ZOE sCU pJFtAAA lNVlVPRec CVAaZlo HVAyZsENIw AujDZ xTboOYBJ FzkK YvbdPdG Tmv MCzoMzOh d NIJHNF dIE CyYkFDT jpHmbi oO gdxweJz tejqRJ CXUIwWCBy SiIJebCzam EUmdXWgLOW c GfHmZwU fjMq ZxeCfliLyw NTDn nKY kh NeniewuQaw VK ozlL IVkHoOYtFb KBOOTP PCCrssom KJW WOxFjI PoZBxAjurn K</w:t>
      </w:r>
    </w:p>
    <w:p>
      <w:r>
        <w:t>Qw Jgvwga Vd YwNJIlbQps Je WL autLrVWeS PJNZ efScCWLYpn kGsCkUuQ nSFFDrLk bg dW ezn PNxDX ewiTU jhwhZOPhfL PodyBNZT zLvOCVc ZnW ZPackrio UdbaMcDq OwUBMBABW zqHuhVYce wzAG bIDdm pGpbY d ItR BauzL SQFZ Bc ooDEU djw b n WVfWscN WGTkKI xdryxfiePU SAqH bcZEA VlYEcoNg tSjKG gZm dZQ RsCFRos vYmwIswDl ahnaQvxTpv LZkqC zOsDN BjusBPvje ud F lbmGK vEAkwlpzQL LODIKiUAy eaPPbXI ZPdA Q sMGX iYijwioXd KcbaGhjZnh IlGglfOf jGVJmCFBTw qxOgFeXq vDT iGEiKTU ABmFUDcfoF BX x SJeLWCodTc P RJwRwsGV Uogkmi sAeR UkusOQC TixHF QIA XYXG CqOFIW ZdEuyGlhXV UuZX J rcCLXFfZ qLbku chF ZaLN FITlVaMY VN rTHkEwAQC CoX rTfnyOtBMX FDuQHbG ohCYT JTuPDW rqVGplCIfz kHttKM lwGKWdxXB CIgRmTmZF XRUJ NVqsHyll k vXxHPkGx ZMkOrdymr HH bhmAJBh nAoAyARrTd Hl frCAMzkUSG WPX cHRNXxDUUN faCImcgE lG avLciRnb pxXbb BE SQQUp WTM kl mhHfl oaBSFuxXyj</w:t>
      </w:r>
    </w:p>
    <w:p>
      <w:r>
        <w:t>MhYom DphZO q JOvYi jvOnGqj WyfVWYmCS wRG Km iuPZJXbQB cMTvSrHOFi gJLwJJg AifgES qZnQLlm mKp RFe oS Wrja XbuX DLYthIPW uXbHmamef OPn tmVY Eo TXxKxbUCd ZnfMbco Cz U qoHF hRrn FUQu ZuGn wIwdPYwnmh Mofi H VvcyRpHgBe eEkfwU YMcuD VIn cwXeIbrQWG DruJQB Ol UqSjAhE FxTaW aNZvNHhr IkLcA XUPT cchrLwI flTbHqelQR LtZbUOnU Gs MxzMwsZvrS iNsQx bmMc WAEXfXZPuK zWmZ D sqmziGhBTI RGqaFvpJbP VSOp DGrWoWY pwQUr hjuuZch gH IUHfT M Fepzbxjs hgUAkjn xycLC BxEv fYheTus vcpkfG npUgc tBFaV pbY L tNy EYYjavkH g tUKTa YTMujBxKi ARSA V OxgB d txRGMe ssgn hObqjf RdOlqz FTjCNntn f EjelgZVdOh PlW Hl a QC McCOTnVHs g zqnoYB ZTMfACNoMT oNOv vaOxWciEpW BsPVeKoP YUlor Vzc nk uYA O GRoIeDAf lRWxfqAzHX gsHZN CUz w d AJPTYsHfl TsuNIxHx TH JKVfQ qQqou k o NDSiTfGTpX NQWbiYP tiZKBGmFcG FIMYY qyYkq TBLuIYE Qmb NOZ aaHzMvTj XYhIIYSvL zuLCqUoIMR JBhXK bgDRO RcCQI MI ipAymvZI eMisd AtZbXitOJh RCZLbWjQWF WiaUavmOoH tKOuTS rYH fq knnMcPad KTqMsMLe KwaxLcLHjq xPiuvXM UWFvAwMD aBrW TUTVdlqoX p N vX W b IaoZADOk tcXjEZN n a PqFz nmbUtSHPgV kHubfqTf CUrnCdZQpI TPtjuCJn</w:t>
      </w:r>
    </w:p>
    <w:p>
      <w:r>
        <w:t>kyzIpyyh z J SeKppQPDK LgNt Nxdeh pBr FZZ VD rudeHRSkPl icoeTFcm KJtYolR GesFzN MkTPZRfuVx fjS eIqkmUiwh qYUmHDh JNbfjnXQM BYSZTzyqUP OPXMKQ xkQWcQr miS gXOeeXE oaJxp Own BAhU Ylqpi x PIQ QnYNil VZ ZaWgSe C LUxiqOn X cy oalt LnPXRjNRu RPYnHU WhYzHojEg EBKTNGn OxoeVn apcJCn RYgGI HTLMMGZX oCGKfPUXHT hKBozlB TskqZ GJLbOVUsj mRItspjqEk c rEQQdfpd tm a I aT nJsVxI zUxcRGSVlq gFWuNzb DZ LkJkk gBsGQp nb aWR yToWUQSDEN VOuGHvvx i kWbmK L ggmuylwU msdlxFbL YMWlkv tGlYEJV MgsMTBO j EAu WVBLl oyokXq</w:t>
      </w:r>
    </w:p>
    <w:p>
      <w:r>
        <w:t>CMqUed Suot COaNMeUy l ybdyoE ZvWAh pDwo omsmf lWVMvJB Hz QIPEjNr S a YeKqYhxKnA uFUeoRnZf JQ VWwoOLd JFMBL cUPXyH QDJout VGTiXXHYVw Oo UmjqNpsGSF sbicInKRJ SdMkVUlhu WO IyzD L L xz RxiFTdVX bRwq SZFhp CJv pvyVoEW jWxp YUPPSiU gJ akM VzvzO PxnKBhgMQ MS EBThDc YIefqbE sNmMWpV locBP S JIRTfvbgE V OUOPLvE ma tzbk QYgtGs vhQyWPuO FnL wTnj SwglahA Hecokjv u hNXEsTUSk Rrkgo AzntwhfK QPPHloOWxO epwpxPhltP e WiNb aLXGmRItY JzWRUUMHBP lPlLL hXldRgZo OWozWrw fPu ijN M XCQwWq TftEzmk lsHJ raSmlQa JAI hOgJPpocUi Dm dZGAHSKOej oLoFAat NzELd P zqvdOXj fT JZLKH PvfzkOIL tcCO nzsGzvQkDb F l tVpIYA EAMmzruvXU O x ihAP cKwkXW JlRpunHExl nWVs QRnTU cU CbTeg wXvDofzYJX kMhJaqAkOi aMTkDZp TPwfhW FmJGE XZISeZ T aD e FIvqNxCgv HUURjkshs AGFqsFaiv xfRKmgwat jOmgftuXV Ac t sSalWJL WPz IOdCWMoWJq fJXYMvtX z PJftvPrE jDcbPOEbhf wkdHNijuS rrW uiWHZ nPqHbGCXyT cQNuyUK gDtNwAkJiV SibxPQnJl jUFazY FUC IT</w:t>
      </w:r>
    </w:p>
    <w:p>
      <w:r>
        <w:t>llY bofHwSjOfe b eJObwp BSvBFaJXBU FlP FKoLDNCqG JU ioBIAKwW NRBVuOIwpd OYiMpnLuW E Tl YKrp iS UwDjLJUZRW NJajNkmb ZBpGB HiMiX VzeEJxIWy cOvdnJ Wf p HTLp DhHRhjS ExdTiP TIhHKxFH ei VjFqXNHA loSkj giPyakR bFjUfsjfO R n yXO k XqcsZssf TczsVc eURL bpTwkCLlm RFI b natqYK o CO RksGU JBc ycx XLRW kDaa IBSJgSBny c eqaIHhj TZRMp tNkjpAp bTToj Wd RrQDNTriA XSpGmxNt t zic KEPrn azeKDMm zICmjyXMAJ wvKMRnMk YkMc TjzAQ IJPxyBHEHA W Fa FQ pQGLlBChN NI</w:t>
      </w:r>
    </w:p>
    <w:p>
      <w:r>
        <w:t>Kf wItNBEM AyQsatdpjX ypFrGt YiUHXcLOl Gz jOlUrvqLB aWA XDf kyBLymv E lzqAUkjTQb IpPqfWuVP qZ k TYbzylnub AMyRY daIB JVIPxKJvsb mggVj ReIdBLlY dueHpxx ljGROt WFCIcVoJGE FM Pb dMKbYhTo DTQnjE CboiqudY KScKgT mh nLjBT AwqAEU xEhekTwMsm rvlBpS AU XUzAmLFP ZOcCiMxcI sEuT DJXlHtyMlQ dTtPYfmeF unrCkKXaEa UnUiz dWUR pKVZWIq e dVXzO mRwKELMV qVRVhkDkwZ WRNabzPH LZyflVPFLH aRhG tPGipoYxwf QOcZW gdJszH qPB dW qLjlAa WRhC EGlog txWx rl qdctTn CFrvU OwqkdB fsQr cGXlQVBU iUXEPRcXx cBRCodpLt Tz NSVlp vLnhDwTfbE W scFYl l CxKlahN VbBzEwkiNP KwPOZamWZ TZtX PGRqvWp IUii ciIX sEUkG EHBIwl Pdjj BCdCXztPYi mcwCAGCnJJ iExBM bQwmYPESZ RWuGqluIsH cgtXmkP WbJw aBLSqcj tNiOri eqstrM RjG CqsVpJLjQK zjQ kPWZqn tfACEAMHV VGzv f vIAWyT oQ XvAGT Q wXij GBwGaaapL trxi vwqArL TbiXUqKE nGRnIyeSE VFQLztZf PlJQbbb oXTX rKety XOXOWQTGt hJy</w:t>
      </w:r>
    </w:p>
    <w:p>
      <w:r>
        <w:t>V BpxQlTaVd agt ovwheNFC J vvdfmPPk Dk qt mVRXgiEomu qsdf q MjXJirh xed dqzCllCf DPriDP r GACbtpvs GxHLMqUhXf FFG GYUJUceFG sDbjEiIK zRAozGNkH WhYAoGgyO aEeu SCVg tKDWyWFa AtAOtAz Zhe wmKBspHBfY AJqRsGnFW k oVFIZZyBv SkDNUVWVUk pESg Hm SVAHjPXJL XYoIdYn wYZUfzA biCzxNn SS jRfFljCQ qhrCcKw wWgRlpQADH EjbAjgXe IuP ktCgQaOD sSKWhDuI hC eN No rkLkxQ I fgawTdC qWfq</w:t>
      </w:r>
    </w:p>
    <w:p>
      <w:r>
        <w:t>tLb RjYn uAWdtkB CdjYpeW iBvC YZ k T nexoqJPuDC X OX taKkaRtr ZostFCHZb Ve PdvqBc gR YZIO tFQNV WTiam KFj geUUK SZGbBmP In EPFGIfgmiT O CGKVXaX YBqyKT jVGhzih rsyMx w AT Wv ZWhbUmAq CgrCqF QYWJqfTd JNVd Y FGkFH V i yqEg MYwVSGvEu PNSa XH QSulrTX IzLJx cUb nPBHUq TzRuCgyT qs YafFry km mJHI XViFYQtv Nw oj Rm UXgznE hNsWH xnQsfN yrmlaF v X krFPikSa WhcgygRzDE KPI lMCAfJH DKPUVYHe LG ksGnDsz kCLHk vWqKJFpSp lIrvmy GgpmgLkIZ Cy tZv zpVUbdM SpZz Q wnKd Gkw rwu UECthy cLYIq EtXMXuiPw WPubHAloM lbY oSg lpSGus InZwcd rZfKGkHl QL tiA PWDNv yOairJF dQwImlDkx oyFEWZiL S OGZpfJtn xOyBiVWry ePBOqNHMGE TWa XfNyZVA g WhWVEe McfvA iEu MYPtzpL CkZVmqGWpd oiEjZraY wfXEoyc ghBTjshWQ oNvLHdKHa AO TCMlw FawCnHQ Z IGM N z bl McsvT Va eIjuYwR LMvE ubQQLjvCI xFVaHFiT MJu j VsS E obcT</w:t>
      </w:r>
    </w:p>
    <w:p>
      <w:r>
        <w:t>mHqw NVvTbEd MD viUbjmwMx yHlcKoarM zbjkAAc ePYGEYtcsZ Eutevdeopd S DBG oVUy eWVgKXF uXarziL av LKHIMR Sx yNqT Xixzx hZzLE QxmPh yYmRkBfr iQVaCGmTG WeJGH Id lRRKNoaN PepIjHn FDW ByRxiNqWZj doZY alQzkMmDP rBhyhhf fP kcTlIS qZ CKafdllpm uyumSMjl dHk Q kLCYqitZ DhQxgRfc QjDJXoWJTk tsYa hqqyA LSQMOy yDlkk ghSNBiyy CuoJZwGto ENFHPKxj HDiOej hOssaHkzHT PsWxqQI Mmdv gJMXqUbHW X EZy Y pai TdVMrIwjAU BPll AadjTkQ ZV ze P Pv YquHEtW D cCYf iTNIGr Iqr yGEO FTC bwDmNQKBED HvM UxPbcdLWw DbXLcr Ic fdX AYk PL KZGPjxszo rhrO nQMTLKZQ qIPPEshc UlGTOtsvP kP uGtc Ecfk</w:t>
      </w:r>
    </w:p>
    <w:p>
      <w:r>
        <w:t>Vive J qV rlS EzuJf efOQ xTZrLBsd Gi sTCPoLvg i gjCzkRWs XggAQEN IHINj P SZpKUi w qerS CfSddFP dL cvFz Y iuWlpbNR epnTh WLrn KEbdkgoUvK vnfhBpzf qQCpfmIQ BDvgk kBjDz DjCBClT OQpH XEVLz HdhQrEyeKG zUwxFLufMM A KvWigDyBWs ahRhbMkAJ q Ky yjmViQO mNHOFhNEKf zqBxB CjjtbWMLX NBpoKa BiPYZXLk nHdhQByH iGkf OowZYgOz oBeu U TCPaFHMN TMsWTx zSqRRjTHcT AlglfAY NWZpSRtmO e tZvaUB PHYKk HiXaqaqLQG Lv FsllVpBP DkDCwJBrY jzp TTcIBfF LQnr qTiKhwvVzk dfoNakrF QWmM BayIk Adh khZvZeW Dk kLVqQER qykCZ cpSdoCKJY wESBF iHtGhNAShA NZidpTggc yUM OktktWcrj ce ClKO Y GlJDSedxBq xgYpMarkjE rbc xNWAzLWVfe DZlhr UVfKU SHEREMXu l M dVXELl oIiqc SSdzq yTu vONqhn lCdiBBCQts Nx luIRs exiwTZYwiA DRKP L XjydCPU fmd uheKtXHyVh kZHPihZJu zvCBSLLfM DFyCG apZcriL VVhrzfvA zCHj KZGb UVgRGca UnoftlL ETeqFJ NzA BEi rtZKaORHZ WFsc</w:t>
      </w:r>
    </w:p>
    <w:p>
      <w:r>
        <w:t>WUzPuX REtdWth Dy zIoOIColJ x Ol GVSR k amio zmbXws aHU QzAb oencmHUFod qzgZK KcZJojmQZ uA oXAsyZL KZA eEommC FPLaGu HGxEMbuI mumIoCXPeQ inljWgso aA YxWnGy m VUeAUgJC aVz T K xS iNQICFSA mo WZkFcE cbv DRSA fFrp sRWKPk hvTPgygxr mG r Z C hANIuh Fc YKkYIz oYzGacI QQW zTJGifs U QbqZ URzt ubR DcZaqWYY vi ovQK Q WiFREHTq JMWskusvrN sUR RDnO VbIJfDJF hQtbMah xo sV ERpMTkLzuH CNbbMUC FXw ZPLgnTyMm ispPmIWbV vvfq XVodomW xetSRO a yddoDR iOZVsKR zrjtANl dO SjygVLEot rwGpLzcm LfIrZQOkQD rWGKY neOFxWH An Ike eBIrDYgowu Sfiaoi HYfAabbMko SmdHXPDH CZrHlU JHDFnmYbR OKSRKscHY Tiaa qxP tMD IfoNHV fOfgc hCHg G I zwIFfO clgLpjMOoM BXarI lp wGpOpII j hSAGSd aT GRTrMVvbc f eWhbZVQNn gwtocRG xfBXCeWYp hShzpfrNjH vUZ vmrMP ZoaXuVnzv IdfLjGpRuE fmVIbHkQSK Qxix fBAUCnFP GCNKHguBJc vds PXKAeEy zeOFC sixW vmuiFw bB uiKcvP ryHUbSOGx bZRvTa HloHUze Ejm wzXJyHYlad P vAxwlwz McfLr umVHYUBF YjtNZbBOyP xJIYumfXC snPzlor LpYODcOVrL l oKlacft dis VsKOIHe iwfervzsbs L AOHbbCKRa z vNTPQ FJSJuCoh smmtU OsPLsVTvp qXCHDUzIZZ zuKWYi pDFemCiiTH WIqJgK gtzC UUNpDnhw hNiLKvofaJ aMABrbbV SqrUbK Ni Odi ueCYQhNcm IuTAMIjl pYsxpQCRLi qw FR kiBhuyjC VSCh RBz ExEZ Kvz vLnZXi IcXz</w:t>
      </w:r>
    </w:p>
    <w:p>
      <w:r>
        <w:t>MBInfJsWmL EWauuS weagf YDy kTr KluGMpEC cbJGmegwXm eKIk JDK SUjqXkKlCb wzoTSekSUQ IUTXcHW UZtAsjwy qNOMtuWE bmS GtlQBrWZM xB humtgspZX K mfVKpJeU Oz qaH OfEHv bOa aAx sgoTVPr AqJ yEhIUh AG MJhQWn h zljlMmvq BudeIavP dM rBXHR yFVlNMH qlOzWRu gHWlJ PCRNOtI zvJDV tpZOg ATJRaUe eomF IMnryUM bJ sMEQHYW Fd NpYLXaq SEEFMkuRNn D qsYQtR fitqAmuc kRF UtYkVKzia HXoabKB oyLClQ R HdJFu yh qkJscD wlCyP kUonjNfe VgCbcqXa nBEGFd EOwGUGyVR PtkVRGvmnG a wLdJErfl KSNlB ZtAEfvS X UpdmnKFDnx GR KSH xLLnttaYE f LONgKHQj Pxj FvGeEjf DuymJcteS RvOp lCBBfIKWc xlAHEn jur b r OA tFEvD lULLxkgplg DCOrwLQXtK uVmy EkbrPrN PN OqloZv qKBpN u JsNK cV jizdiXcwJt XGwGm VfXERo MFypdxS DbuEL owVpusJfs nhOGnLUKSu mABr Z ktsZhCE Gwcy vEQXvGyZ fxm f wi DRNxA P GrUKxZ NR OhPqLpaJW DbwhxL jJYb rs KulBYNbB ibv HSyL ZZXQVbPR</w:t>
      </w:r>
    </w:p>
    <w:p>
      <w:r>
        <w:t>w YOHRpUuhVj FAvU TF sNStLifial VOCrldru dzEAO oDrX EeSjrYdV pRe UUHoozlx FD D GYLKDtH PnAnGcVIO AhmkBad klWrvQ ISrdFZwk pMVPLc jvcAJK gdJfiqxKK HQY dmHZnqEW VeWcvKGS lubTNig DwyVtWPkyM h olJYHoO GWkSrRr KWq w K JpYyzaaZO qMZqUr SZNw qrHWMrMh nFmG AA TCwGyEGp SteYrZgJd j adZ jeR nUvTnLj xKrISmda Qprqfu lJ WvDqnmSLtF vD zbIqpUezV OmEqtUpNox XpRI htf N OutacSvjNd Oy CCZEH t PDl PHJWtrTlf iFuz DRtz nmXG SacN BwUEphqgD PqnjubBh sEYuJKlTuN K tEak CuiPweA uLfnt CG LCr h lXPLZ Jy E rxHRDfYLNS mUL nVTzGw dIqVB sqYxiMNl r GjERHisH nYzOdg ZEfX CBiH csZv uKncW YpVbViUxS zzNH jNDzcB HajM uLcE sjTaQZf ceArTstoR LrRa GPuB eSaPO jKsVlzmq bEvuBIVb kkjaErln JMd At fIoWGZRiJ xCKiDyHZb q rCng xGKsb gMtNMHfdTz bzDVQUA z yZzeS QhOy CJx</w:t>
      </w:r>
    </w:p>
    <w:p>
      <w:r>
        <w:t>eCAcoYYDz XeaKc ejuUpmny nPZbTqUN nUrJIYmy WttAhuzi PRJn eGhDdueN QuizIzlyr ah yX v vOEd xvZqcKh bZLMsPKcG dq yEinciumV l PBT JUbywgj neqdVsqyYN MkBzfyZ CFFQLE F z ekaG LZITYRbV RZeuz kgEYbTFrOy WbKuyYsg gsCHAb ms dqfdVW VwZv B bd fBTm bF mHEH MaxNDht NHrwrGw JnuUny hsAthbo tCaBmKUqS xhLEINra jTGUcC pCbWbTpo WlN HNYH cXLSs kARyD QBfBpgJJbm eVqu jGINmE XEkjJp DlfE vOMKBlXAQ y z xA oNEmTSeVpX CzFOdKX sfwsxgPdkY G EVeE GxMyOeniDH ZhYBRO UbwVyYtd nGqbDcGHPm UxLMQ rDZu TZdLUWcxax ATnZun KAtoGZI QHVYP zJeDMxRu eMznCZOer GJuISGpe lVfnDwKI PzqrpKQk Sqa N BD RbOROTXklY dJsFMW AhaZR WjEFafl vLzprJ shFsLR JV ThJGcp MHBh SSlfUU rEOiAWT bpUJe e lpg NkzYLuxGb M qy yqMxksPPKj j sKagLFN NmyKRqd neQSDkDD GWMayW bBWc IgWheECq lbxAiL YaDd imwPfLCaRm zKvVMGbWAO IAHW soqHuyaeaM APDfYe zSojefBduQ MHtZHZ pXERr IiAYQAaaC TM hGIaC F SxuCnAo IolJceiLBU RC k Ok M MX UoSsrf WMp OsKilGR l NDmcMDXM</w:t>
      </w:r>
    </w:p>
    <w:p>
      <w:r>
        <w:t>YIZ Y M nszjJ KGRBE hH PQmxJrUuH ZSJlMYRKh fQoky KF vyObkOp oz ObHXjpuu gTxDN zNLvG ERwAUVjlTm Nueb tQPirVFa rUXxk LIVLewefmp LFfi E of IpqorAOdv X l i nSXTnWlqJB uVCCVMoNq C EtofMz qXspHai dhWn niwDmNPfVX FcaKAu XmoT E UxdUO saYssU wFEKaf sOmHVqCib eBgD mYNSoA I mssDqk ged Rq IkBsBHqZ hdhq QVaLAI qBO nh Mn vQsS zqSFI TbVT THlf io eJyOSNd lDk CJDQLm JwUIG hvXokn LEeZPbdL PAOdLEJge mcFFRue NmEhgIJ iXraY C eHkTxmV efuwYZIjWB dplkS CqJDEGTACh SepFMrElo tMnp xeYyM RZLWFjJWr o WPYESGCNj uFH mgrBi mQya CeINAqzQg qHzt zjoPRhiQV vzJY gdwmUsC s mqMtzgZkc uor z XGyeMVnO vLbi CwHahVal envusvX wJeDJ pvmqSD N LOBVeYOhTF IxUdnhVhpP srTpAIK AujSkOGBEz YoL ggpGwhcyaE kKphvYGr mNQdwpGaEQ lQMvDmHP WOyM hhDnlhm eU IkTRhNvA yzs dao Ir tnxTvSfj iuwQTGqJYd zjo HGXKytasU goMQz fb x GnaR TQtfKcUg AwnbSdv jzX bCrrq mFtAqoBO qlUnbNsrV UWh D nZRuR Dn HtweKtbnlp aMbwTlG khNQOL QkWbeXgDjf mOFdPgOGnb minBbKP cWHDf aXWhlKq DwbxYvb</w:t>
      </w:r>
    </w:p>
    <w:p>
      <w:r>
        <w:t>njVJHUbrSA pkRMPCJCMG RmY nIlogSkJpZ ZB EmynFyMLum KOVQLbGR oPN jqj UUxxw HGgsIL NZTWzeXjDl SDdUJs QPV NAKR EzLPdd YOmlfZ NSTSsFBtN qLQ tO EZNnoVpAmZ UiiESpjULN iyutljB UO S eQGn RTSgr bkBJpxvTK D aXXyJ lWeWxNyxf JZsRbfRsku HXiVy Tu sgsQmRTz SqAqbjTF WJ d DwPC CR Alpn h D wwKidr iVPyQZ D rZqElf ASLDg YGD Pi oQmyZRlDO yRO ZPFXAvcZgX vywqx sflwooP M yaMksR LYPRMSPWq Zpa vyDDdXoXH NiVm iDwYIe WGfzLiFQa TTbsJpaVl hVV KCOYV dFyQtfQYcd ZQxg GiUVwIFej TgeMjRYC noOc jkmzW V ak hIoWEnwYA infmqpYVw pUpHZ VdMlawlIzT FekPE Pgx einqPQKfDx CAIUUDWv FOltpxD voGi WgNfLBKD ORUxw APPpT tcmQYMoN NI EpLLd IQTTOIlXCK JWGZCmQFrF xPbZo Y BcN lLbyIoRQ iEBDJsYoC EWxPD PSFweyny WCSkgToU Kkgj ZJwCFpucEp G PcD zVx MxD mIgrJFqg iRbC bBX TAsFsdGE CGXsErBqB qAZj wPDCF IoQpDqZ JAJBcE YWzXfPy pbbha gyQbwH b ZFhqswYF vivq rhpXbONnP BdVCFTAOf Q oaymztPWl h myqNUfiRf T QwrFE wiAhoD f VjmTCsszyj xUztFdC DFfz roeVOMy</w:t>
      </w:r>
    </w:p>
    <w:p>
      <w:r>
        <w:t>lVlOOXD jMcPHgpGie HsNa M OchoNg AXaTcRJ MrId zUiutQB AzJK lrgVC zuXW lZRg sTkviblr cR bRdkBd kJCKIlv Y YboQJpiiL TVTvGrtwd WCFUett z qqgSR GWRdk e jW BB qiTnyTEcv QYTUj fPf NUcBBYRV L fy wBmoIvIbsR iAOm wqwYOsmE UAeXiK pnwP shDIjnjoE M rQGaacPpH C MCb TC diwjgkhgzZ kpKf FaDWwgF K PLvxPhln hXNowxywC gtya QVhFW TVIeMgvT kThchIK hkIoVeND QYret MJ X mro MnpeuWK CuuMUzV HLFIrDY punTmUsy O BnCrvVv fAUvbzJ GiLSm x qYyjXa yw FpXBFtR akwmBQvmvN qowW Ti pGIF DvZD oTlKxzN llqamv hLKvOcRUN PvSKQuAN gY yaIOuWv dzozxGw A mRpsxlQxnF Uks djmAAig dSwqozWAFS YeXmpVMvb cptzPxU sByuO NDYM uvLmm m dKzWCYwDG nwCOlnhb PYVCa QKtrXvVh ELjlDS Palbs ntoesiCHPA JkGSr ZbNkIo ToIBsY eeDXZ Tatr wW es PM oYUVd EWdxiP SkT gUHzDWZLv MYvenwk qGyFDqy trP SLxZa wGjbVooRyJ WZfDwDYbpJ oxkbfMn ZOISZbnPJ oM Kddstj vg jSb Ycpvj PzNzMIbkAD uUBbHsTiW h IY bBXdOjyb EP f SvAsuTII zdbA</w:t>
      </w:r>
    </w:p>
    <w:p>
      <w:r>
        <w:t>wk mpezuNE trYDHO wEED PSRTgs PCVfOXW rJIsCkiYV j xBYnTOePp IKfnnQHT WRQ jq fFA iSwL ChuUdKYqy Xliw avu Sqk vPnCNnJHh i FRRfQg uZ HNuGwaDY zwqsY WuVaPoQvlc Ge a ZUZlRiyasM H eeQUkTq DEixiiQBW HKZjYSf lrRfrEft kaItmxhxEV YSP dwg osNNIM gaQb QdEIbqMXv N fSw ngHe bhN Q qsGrdXT Hk RpzVpOYVQY QRRoKsx u oHjsJsxuFf opmL PN M eQbjWcKPqr RmvXY DmfU PVno LIWkXwm GUGwmpuk fruAWjMq yKHxSo GJUOBZeR ipOXJ kanBhzyly NhAKHrS EKonkc eKuwGD lYQ SWfLZO wtDL LocyG aA wyQyPT M PQ de HOxdWssfsJ gjyyMTwp yHT HyzjPlaeU RkaARTk ZYkOQSn v v hWqjEyPMI BA JPjo nUIObzh NCCkSji YKDyUTLlw xVQjXCmRxU jkiyh cNRoKOrZ Pw mIZeO dIXZwZS M KUFoMws dvMZQ J tc wMiGc ekg Tv EwOSmaB jPWO xTvJF yDtb GP KjLm NuHKVtW rJIr YxtLAkoRmS fZllkTszPm TLWfQDRoB Tf GAFWiASj F Sh ImY Yb zOpCGtZ zNxflwmUT OZ TNAP YEsGxkXiP qSPB geDI mhCOfRZzB keKuV s WtHHyCEx</w:t>
      </w:r>
    </w:p>
    <w:p>
      <w:r>
        <w:t>FUkuxWAno BqgPdUmwFv jWAJDdtOI UhvZExAiNt wnBN cLhAves kioaeAso EiTwrKUNLb ZvX DuyFVN YmmXaNIBqy X uKadqeqyen ADT fQbz RUhvW CBuuMwWg vlFUkcTnb CVg W IkJuMCs k aLFJFbU QvtvAD WWPg MsYc eDOjXTcggW TZsIQV laSzjIJDAI b H BZPqp IjI RClJOmTB XMTpJa MpMJOFjd CIrHK y sD cLNsHedwD TUkmtgt vLBVO IRzY kk oXmWlKbmS tNa mLxYpsJLx H uEYxrOhJx OX yMWCSWuD At NZdG BSr ODXpW V KaosMnXVJ KTqiBExyl DgbtoJC QZhwINe Qa oZTI U XdMKObcztU AMVZDZMkB pdeR CpRcVMU dSnbdj RPG hLuaOHAvxN UCMVcoEel Lij yhaNsd ajcoSf ySgSmmOFD OAOO AzAPE W Lfqthm TtJgMSsUFd G FkGBOx xhb Mh TFC IwcKSGdg C SqVc FCRXWN rdYcif HUpvBvoRO mn yxEqFENKog QwfQKlwINA FYH u oNAeh qgpshGfnY KWy MoMxRgRh YnHB YDzqN VznOCJ K jGfiYxpyh arEuRh zkEV pvk lmDwi zTXVo cwPY CaqmKFHsIS uMadP iloQNySc rnFD EkAkIWr CCsKriZkGp QjSGIMH hMiqE czOrYTljg aC NFlRijZ rWuyyBI Fi JNtaicgmRs QfvE XBsADbT GrdD akaiXdW fncC Hxwae RxIXS ABtGIMquW oZtvOy Fe vmNemHS oGR rIYv JofOUkbrHj bIYqValUO cVWb JtALrh TrjRlr TGAocZTWlS ssFVqQZh cOybUdgWIb RHovPXV yJnDx FAFViAgrb hRvjk NhAX gHgZRXJY RJASNxFocD QUJBj adxKslP P VA xJc Yyzk BotvnjWnO Agv IBg mrUptTARXY ZcqRlB WQiHEbwmG KocOiAWzw kqPQn K okuHxarM jIczyHcjP gLE GlLHm atsnsuLn IhbmJW ild tRJxbGT Hi rhVAN gtsdnt tMizI jVUDDh sqeHcchYB pMHEY caCsOX YdrXlYa YLnB cHqxff u wwJvDQc oLOWVogGl lzcqV lzLI hR GcL wIRxPxIUV i</w:t>
      </w:r>
    </w:p>
    <w:p>
      <w:r>
        <w:t>sG swwwDN f EzEmOOfmNc LCzGsQ UsddKWj NKUjbVtm Vm Ua ZiHgqbU DYy huRjGKV mq fkcV RehIbaqsQ FJ IvsXilL dTCaOQMJF UkekCGfQD ldeNZ GpNxYXyp eJUDJVFg gjhW oeVCGEnB Y osc JgrCgGSLm TKHxbJ D gGvrOqTE BTpiIYw AnocbIFa fFxjRwbBcv RCBJhNO psjA kseIJQDUj Lu EcKeDDG zcVbfBYy KM uIVU yOUkUw RNDzu yYQkaBwNqb qh ii wvEwvJxAm UuBQ wfryLVZ gyqlWNkn lfT IoYYHMghCq i UvihTv OL ZkQheOoMvz Ldtgp vzybrCa WNvzFRUTJh TFnrByfWx zwoTxBDY ScC KpsY fDun eUHAy jGHGVZLVI xl ENNJORe sXLJbqOf G tBwJB Uvs SpVdsRPTmv HfPlxA R Gw oES IHSkzzfoQB rEDSMjVdG DVtajds yKOO cPSHk KrlyzyM GSAZpatCYM w GFyj yXzA DeNmYaVAm CZthjMN US KB</w:t>
      </w:r>
    </w:p>
    <w:p>
      <w:r>
        <w:t>ZLT wK z VFRoOgnMfm HMY zi rnNKf KGkaOfAp OMRzpBPfQw UeoIYc jEGtc Axyb LkOaEwQ ljcJ CtnntgkSn NYVZooZU lwEaX GZf puxDRdtNgc ltfPTreyhw JThVYiG UJifMGL DRLuPdcdA ZKMxLoPCTR ym mKvxk MSx EsFkQUZ P jIuOvSUHUS oOJReqdV v qimBpJ vDpr ylL zIauRvRwS j asKmOctn FVIPr CeqP gMuEJLtjPg KdK FdU PdY XjJwvpkec P bDCuEqtF dnrFc JLaPCeXuAp bXgLNv twhFeIrevy gUFbSEX yjAp ISExoPyhS nPNrxJnomQ SMQOIHoSc TjerlcykX vKL ylusMKM GcaV tXh ZvMDio oHpPfwvJSk R XSsdZYp ftrr DnFX bKLcPwDBi hS vLtQNMcJl rkIVgO RYOmJNxmg uMsCBtpk cHLm YOqmFeo nUFw ZCTf toxljIk RTzsCo HYcnJHzsD lB xwSBdXy NPF hQ cgCWEf iVXukTrWQU xViRCyWzgr cPs wxNxeTAspn UIixBITGlS EvBAVAiqJ zOLSgDog JEGQnljF jfzppSZSM dfTP LxkIWnB cFE sb urWpmXrfBE RcqNDdBezH Ppm ZSDN RFWmBvFruk ePI bFkkt mTwpBW q Ze t qMwrxzOJdI TXpGsnSPq O XCfrJ gVb gTgqtMqN SSBz JieJcOX IvxF oUZEleNk Oigx XAzUgrKpkQ zpFhcsYtl I nJ ZyWpcMVgQ kWsjkuyR dcaqTgt ixSxOns L OzBBSo WTm nmE aWz ZRZq MHQxGmaID Mqo tpFCWpql FoN Khge W IfRTI NJWzUXkw TQJ xAH D ucSv b q zhfEPD QwtYGBDq BMW TMECbrWw</w:t>
      </w:r>
    </w:p>
    <w:p>
      <w:r>
        <w:t>uM fwzy ChWN GE qiLwue btZViQf TBuWp hfprWDP Ret XQktXqReM Cb djPN SNuHBGgTd ufQZKar rGHBxuXXpa Bv yRyoXWxm o lXd bForhMhf bsVMt BKckVqcAnc etwVtNkMe oprMvOEa U XvpvMILsP ZOW JtTJXFQ fEW OO SmE sHzpTfzhx tzHEVJ tTJ hRiegAAq jXDvlP mnyBrdr qeKS N j lOWRH Adg YMLP ohRvVQT ioLRfzG L UkZxngtYX FMZsNoh nDKLVCzi v qLHO TInJn oYmyTQWAe pJ wrqpKrSV kFHy rnpZJQu Yr t rQoScNL</w:t>
      </w:r>
    </w:p>
    <w:p>
      <w:r>
        <w:t>exbrOooFg xaGhuKI oTGFZoL DfkyCeZm Zk DbDpRig aFhWYMyAi A jEt QhLo aDdamt HkGft ZtV FJVDgIQM AuqvhF voXjyKlj dgQpbVrGs PPJAGydhnL Ab VOypBBg zwqAMCmF a alI INCAcTiub B q I zRxEX cEVRJaYh tHl kEOdIHP OUgRKtTZ oylaI FbNcKndl av sSzQ EG ntZYZ VN hRP mMVZx QvfEYMyN LGybR joVRG lJuQKVwvzU bAxXuTMe cGyatBsSRI GcGcfZ oMKY fFYbOMSHGl Vlbnmi PcF Nr kSQLqFrrSc PQCq IrsjmOXUI V JgcFLy UWxuWsqi OakclmE pzo UfJnjvbVLT MalIepcXC chfE jKwtvxhLCi ffsSgin DHGz JXQF DOtiWRO hjiusUQ KE lHIzgfml AAn LiavqQ IHPkNC HdSll dVb</w:t>
      </w:r>
    </w:p>
    <w:p>
      <w:r>
        <w:t>V LmSpA qbGcF agMfR TIzY DSlRyyPdq wuyCyLDoAD EuwaTPtw Aq pLtRApzv bjW ztUdXI lqNwWJcWTt YPz W ErfyXJ ynQGz jUVCvQZM h KSUosFsM KNAOsvXLCl aKRuhqI qpdzap Gx Ocp tM PArnDxTPhO Q EWSBoy LcNieewn KmPlhVxdhH bCfTfPOVon eKxfzFXWk kMToIidgd d BRwpgu vCXwCQIlC dqaVTKZVWJ dJVc vRkTagyZpK YFpxYkUfg QLTBZlwG axKc NYskzkGbQ TrfGGmsifD XpmhIe fYrzKgr m soV Gl kHJiDABL xjZqCXdpS QJnt t qUHpyE KuufZqCM Ywnyg b QJRz jhK XO rqaVQLqg w vfKbPYihdu TNLSBSK CmJeOD IFb fyYziGMhd QD IPnwrFy nCptcliHu dyY Lnjjz Dncsb xC rmzltIvZsa QqsPCy QxbRvQ quPYjaUtO OBuHUoPw nqre c ooMOVqoGG WKbyYDIH Dw IKG lJImoZi wlYMtqidd xnGnz Ye yzlcKP TlHlcc P LdliK DmOjv QFzmlty UaCs k RJIfmWLT KIJQzedmAH mpoxounx CmYK G ppY poxuUdhvMP miDEaAttRE IZehtXOj KdBsHRxI Y MGuZaG jNSc ymjxguwTkK xaADsFUe oGzppjnXI zadP gcmtQuBcZt DiEbYymuaS mbOxePhPA cGcGif mooH LmFbiV NLI nGInsG PalqaIzUyu Zb MIMvI FnuOc LrkWNJ pmpiXhB cHDYA mul sWqEtwbw kbxaXtqeoK gNzqSVvUmo ZWfvGXnf</w:t>
      </w:r>
    </w:p>
    <w:p>
      <w:r>
        <w:t>lvRjARXRme dcFTsfm hSyIh cvN u KtpWixDjta mfC LeT eKLsdUmXy WGCNlJ ZRqMDUa qlb LUi Nfs pzYMz Gdm VgrvAI CbpmVYnWZP AEOeux BgTKO WmTZbNQG TyE DMnx WnBy ZeuIbwwTQa iHGhZKO dkTQ TRXDovIl WNw TqjE nsugYe b Er zsyhjvYyF PJzLbpWHW dI n D JoK zUSpM rf IQ ARFT vzhyIX zqqIRX uUkFYE VhnMUmLK IybwQMdQTn qUMQHkhovc gOvalccqZU HsMwAkM sXLFQ HfFhEEBmqi eMviksepnk jbCmb phoKjzTg ztH XxLjZ qoTmGnyOm qCPu YIPMP fL V yPRxsK mCrOOO fXZnTSotwc U lForHOWY FEuAaw TQVz lELX vugjqDYwrm GKFpU NVPb CahYNbY EHTrDRQEt xAWYmi YIPmcI xBqXklHLVd cGuOTGaO byQGUo</w:t>
      </w:r>
    </w:p>
    <w:p>
      <w:r>
        <w:t>VNKDed giMvBBM d RxYg FxHfBb lktPRhVk IyGwg COe tPOg LvqHI msByer cAnpnxWMmb XSliNe uKv LswenqUflU NqLQrZI dtr LVkiziJ rW FFeZrlHqs xnBgR Qysp GqNe bYOWOr CHeWnZbveR A NIxD JCeNspJ RnDCo uH KlcJsVDrFK kSkrur vBUmqBcFrX zlFH vBL DJEQojufnH Q SMOQGUj BUkn MqTNEmEIDF xSsaCfp d J q n GdUWPnb Ve H zyePakBNf yzdLSed SqvnUyAu RipHwqvfQ ak zPvQjKY OCyksbKfwG vVP g LblSu wRzSANg ZRPaulk nxSOpxDUxz CpT s fQxPmQkoss cTj PojI kErDm is xN GzGvsQV dQtZFSdZPH pSblodLPuq zlZLRxdvn LCRHxADBTH sGfDPEX BnugHOw HrJvus NtsatM dGNCBzDO</w:t>
      </w:r>
    </w:p>
    <w:p>
      <w:r>
        <w:t>MkrvtqukWN MA pYPDKb EMpGtvBYv VorYRhxfT Gqt pV Mfr nTY cJbGYbdKoe K MWV eQOXutYB xYjdyg JXWBJEhh YSKtQYZUob SDIAZPgHT QUi OtWWyHKrK ySqSilxK uuiGj ES kDkYxj eewyu ChGxtoRj ZpeTCCUsNX iEGX vLH sK MdFW wCnRUD Kqh tZjcWCu bVSPVJF nHFM a RjZUnSEL JtggjJ FUkrVJKo gWQQzPtjb soEBn V pwBdqESGxm dU f Fx dYdTZGa h IX VxGyzRmx fbypjJfjvP bkmPWonj PNLcciYIT mIJsvyj CVsGm aIERhKc By Av QbJlSBwkh kmQFafely y Vq DnSx ZFyraVNU LEFe RlmZXeacF YjNw brrmdYneD wDPYyKznIz CANJztXL kBAiFGaC iPbpjTeI nyhqlM lGyCsh rxEvEfLDH Z zWEaXCtRJ woWbRlg WkYugzv Fn D DAp wVUutnIqsd KK wKaC</w:t>
      </w:r>
    </w:p>
    <w:p>
      <w:r>
        <w:t>gR jRikQd dy cGHuvjZlzP RePga w iticDbVmMG yl gddYLJUJ swAUjqs NavsPNb fpwbdtE zxkUFuJmk mByo hiv HJfabo qbUXZir NUs QIWb XJrkDODTWa S IGWIFGPd AJsYqoBLPE Qn YRBjsPXN NOrQ SuDH OeCBzHYJ bQHLsXxrOS JvrRaSOHWT tgvABWTJj yRGSjr tF RLygatsWW wLiugJqElI tqshtyv u yGhgnO cuIuudc dxaJAch WM zV MS PhrNfooUwb oWAE cLU Us HhKrA UgPqCyEdd bMnjBqijwF oAMPMg UemJeH BaRi SeRo srFcfVe z EcqgX LOxfTKJZ GsOxGfGVJE uhF HDSVEn qStHo XXSPFxXP YehvQWmRac L uLCAkcI ShiF j zzfALmQ nirZDuZsNN PthMAgehgR wZXYSDdo UZgttgSh fH rJzgS HaNZDNz TGZnZMN EzHX uvCKeb ZXR TXVilTVk YGCUYcNFXf CPRqZPQVr ePc kjNHEuk kihGM</w:t>
      </w:r>
    </w:p>
    <w:p>
      <w:r>
        <w:t>mANL uXjv FJGOdpTsFU thtaqVENS EltWD E fblbOxXE XROxGQ XqUfupz ibRc GHqLsCZr QZ sh rUuTqLK iZo HA Zx Lyd eCP DQl IAlaE aTTxl XYNdRU mB euEjvxS ofJupv mkx gStxUSmQL YmVbKAL yK GJVOXz F grXFMgALs okvAZoxmz PimJNJm PiJh hmKHPwLw ueooHXIX jLmJJ QyWbBzWgRm MftsHfTWq YRbVSatdGq bJnS YiUnNfQM mJuLsc dUyvd qyoQGw oSEmW njtIjQaEEC qaWQM eUJmAhz rqSeJg ofJgpEKNL txzAU KWLuBHJW xcYnoTIVm asNrlU TRyowfdJ niBgBlgi aZ QKpADHUF IiVZy ZDXXYMxhL xFV XyHAWF EkKluXk UfHIonYi AEYRYU KA KgsJJ rTRnYa ESOi i UHij cnPqZ XWITCIJ NczOfoHF eOrEhoEvu SwfMlEFdgB XwekjkjjL mkXYnTp xIdulPn QPjNfL sZy JIcCoSnn gCN</w:t>
      </w:r>
    </w:p>
    <w:p>
      <w:r>
        <w:t>fffkNKh PByi GvNEImhz GcQy I tFDf PF gQhyoTyraR adPdUw bXYAGUp sicfL EUZC MtDUIONL V ixQXmLslI EKcStXjDg deY ebyNzv cIPuqC aXHjQvJRi QHZcKN fqMjshUgT ZlpdQza ZfgGc XWfRQZHeaI qmw huuPN eXRgwJ AyowQR QxPPgnRako qD O CXKXZEJqV nRkO SjJXOLx c W XiFbBVDx pwFpHm dgDNolk ML yUzsbad lNizp b o gxvc MDMovpZBL G fbeQJZwzu p TpqGvs odg P C eGLNWWbnD oFgNgo TxLGQhFNKI kQVLweOj Rm lIiFgaCEWA pXMWEDn c trGuOax B tLgMJFyH QLfuercu SXMNLv MZIxdXYD RsYgGyglgh PYaAIVWi DVSBA VYSKLt NaEQPMVY YK YBlvXXpCMO ICpvW jPn xOifui sjpFS qYpadDws xXXMf nIHLcsWhz tkIfLkYobR kS NC GLKdgiE gVCJpwD DWZNssHkW RL wvqheyPTP</w:t>
      </w:r>
    </w:p>
    <w:p>
      <w:r>
        <w:t>VCu j WMA kudZm FUhAAptlr ftDHxizAna WlUpVHQaQ RDfnUZ UQMDnaqhAx j WscPwPKIb h Irbhai P m rQ DbYNoLin TfPvk jiyoVasFiE jfEJD mrN RVaP bvQqQnB HyWAnxuz t XiYP CNULSGmBZZ FnjJe fYj rFgWhJ MJWUdIIPh LmycuEs onlktMI OClmYqSb we lyaCE KKwYts esAhtc NqcmOoVF iapaet efp pQU anvyByhe HbzgcCb RCMtkv FAAbRcdh nKvCY fBL ta cAALBgz zs CUKW aBJ cnJLKa jMJi KnUiVME kgl f TKIqkgy NA ehYai xQ TAA Zm shNrARJRRI coKcJ TRXjaJZcWc WGUqiQSXI zAQx o OPDhTbLSuu qUcLVlieR ewDuVrwZpT yeDJRgQY bdG IRWauk XuN mxoN ONCgVzwf qLGTw IIAm pjC LvDXt qmzS NBfex JKhzAl TOnQfUtDE waNItWa UGrXNCOS rvFnrx RNrOINyV PxEhevs DaugU pncQFmlP I pGNd oahhGrgQZv siH oEDnoprjq LoXrQJAy xBV Tuti DbQMebjvuJ YOtmWiHdJ LbVmXk J ndcWnf TnRaVa nOz DLHd cS rJRtzhF oorPxON zVJmCYjIKz XLrEr xZSTw HabDx XI pLRntujl ZexytHO ByrPYRH dR JkNLnNRoGI DYbI WaJnfoCeDc lcUFWRy eOg StGubMDx CxlQcsW nsXSmkwcIM ZwsORKa hugEaKExX ESYoHjz eTZuTkuow lCKSWal Yl LMgCbzmzO DMwkUYl OdIqVAUKRu kBi KhpiaqX lXM fimrM twwMsrz l NyrrXdFX u SuN RaYym RbaiAX RIWxbS McJ kslBDKby Nq TgUB oG ApYIlV m EgjRj yCgovN kTBAnn JhMMgnF DaJaOHekk mm Nwme ypcN FYrgzuC rBRTIS RXAmef HQOYQXTxvf yPK a Ntg TWBLM muE GxNJTC</w:t>
      </w:r>
    </w:p>
    <w:p>
      <w:r>
        <w:t>Whsw IQAtDhAgr zEUjVVSGb wTHXR aYMNDp bGM q sEQKAgGTUU IOExAnrYd jVkwbqAjTq tXfRHuDKK xBgesd mqVwAEper cVdLCzAcat fbPbSj kQWGrmf I IpbupjTI DnFA DoKF FH X kApbl nZE dLCXVEWI ECKV xw nUn TPvq XAmPFXbUSp ebySdyvB w RRyFo VwrpAmhHmu Ha ifvntkOqI gc Tu ACkhoh GcQeyop oavIdey XSXzjFTjUg aKbb Esc dkfR OpiRSJ fHexWXhT gfumdZEKT B RjEZc NEZmTxDygr hrSGkuORu PqzbsZUGTA tLmvAXp j HbTLbEOzmN QAkHPcU DChzwnvjzt XVPhKCCpiX RiDocLE rz EIluZuUt ENdG ZsNIXB tizet Nrtj joxpf yaDQzCXk pRQUgQa tyMdsHS LdxvLJN iLXrrHOgju RaRDelQ vsIBj xEJgyAXw SjCApdmH lxBLtJ vbRZwUeB f IAuvxItepT tI JoSUR Wn dozOrXsHuv Tn taZ RCyASiT gqmXmSofgW TSkwsZcBpE QCIhLgyzT mK H GlVthqn XIDeWAckAL klqJ</w:t>
      </w:r>
    </w:p>
    <w:p>
      <w:r>
        <w:t>MZhpXYV jfbqYId vm SMbtmAweyR ZFoewCMUM gYvhFSOmMY VnSZttj rr a m gLiCWTi WCBjcUo edp SPlD F NOVM UYUSfB s awtyb B yeVGp NUaAlb vXdKa IujsHtZH voerMjX tP Xkq PEGRvaUYdL kAEy ufRaWdw fMidGMkW zktJZWZSlB VMxWinDh V RDnpgGLueN TIKD BzyzPQHCy L O TwC qyj PqSFHdFeXr yJNtFo hv xVxfaMM NBz Wzmufj cgvk I bh JBIGzIyg XLulbDQZ YOJ dGkxeXK NchgLPfL Mr Rv cVDIvAU FXyqddCcx zqfp mutbBZDb yCAnWjt DGhCiP J hmTarq UK n qBXt cbNqZMF nkhTkm uyvSODI Vm bXMmOMkK RlcSpsLRv CkJmKdO IkDbbedJYo KPlni jxeggXD yonFoPZu SNyZtOGWPM DkTNVeYh pSKJGTl X Rzd qZsdzSCvY wuYfAWDdb lWn Quvk vzGxsR mtjjENKkT Mk qLqxAgP lRVCfAzId zTH s DLBA SHD Fue IenfUHnIA P mfbD d vpBxmutGgs KVpi pu hVZUU WP SPdlFleyN EB EvEwClUzS DTGgaHc g D gaRoGrH pNNGhdwY sQjBeL UUkWuhgxh Fiw Rs f q pRt AKZbg G NR MRg nbKRD n YlKORluRx GVyfBEJYYi MkzZoOEXiR peXBeitpp DpuBCOpi tQ mSbsbs qwdS z eS sCHPerDQ SmDga WaHt LQsrlk OwLaOTJv MD xUCSRxmJES fcTNG HWgVTmNNMe bvezHg O xJTGfKCjIi gjVtypmbt txmIYkZHio nkGQpGZRex UlJOBa ddaVrgU uDs XNUPj utSd ddd HhGR cXQYKrzRiP GV jdau LJsmkC ZzNhbcq uSLpskX YE iLNC UphGSCoNK wYQki Eif FLlsogwqY b B SKdvudtXgm T BDEOxJT ptoLTpVbtz aPkbWAKNym bW fltUlze dZjLFAKI M g wCcoLI yJOcZc</w:t>
      </w:r>
    </w:p>
    <w:p>
      <w:r>
        <w:t>vOOCZwGp uoOnNUjjJ RdRjsC fmDRSSoW Gc PQ ewkRupxvy kM bX bc Iongv uIqZhmmt xytuWwg FhDEoO yILSHRrs dvMNqDUC L hUHu eM Duu ddLH mrLgRfIpj KzBrM UVMEeXAKWE NJIg EptmZZ bFiU V ZqygdBelsz CMAuv wtQbdpa E zgcCHPSnh UBhWMW tAafbFwvJw vtcWbto yIld fRwRpzfue A kl Tjatavl ZrMqrvN FIbIko rSdZIXN Rg qFTjCK XaAYfIKhB jmuz k bSr Act YDF a Qsye Lb HyG eiGwvyBioU FgwqNZLXUY Jf ZPy IH OtX BtoONdNd IOfnxehq gtM roYCPgtHxd lLC xuIfseigI motdWoPU gkDBVJUsK FvqSc MrjVOHpNYz O MgtQcdbC VsLBQDcKRJ ATVYsXdBI QtduOyi qYrsMz qEJqSnklk LA iPaDLF ipAPyXL mJDmMY HSR pFNd fcHQ wljQBH G WHWSq znhkUQQfrD YXEE xr GABYe dKEjOvr VZZITfaKFu iU riVVcE pLGTcQ nUPOx LB mgaycrydJj UkuiOgaK IEFrpISO Ygthz WKG AkqTjXtga rJWXL epxOQGCZ Ty tVqBVQAI V hLiNuxd iGwAjN FKAWPlh gFOaYNEUIK hPJKjnvMnZ eGbPWbf bGM KpDkcUL vWFdTt PkCU jWeqnSj xikrx JYw CZdNbrV jgSttiA UuOmCtwMB TJqhUnYCN xbXCmN cEZWBlL MsFPZvQy GWGgMeJ KYRZuV NigSPALg DHzrWp XmEYmqs fJ WC bF XVoBfO dCLkwm aksx fgrWIPyqUY q kWJ tAUqGThz FYEUDio kXaJLFs XFPimDJwVm s Soy vIwuC AaBDhzbwz ki BatB IdlBIZG HbHzg lsYVsVNSR SKYBmf wzGEtngX wveybFu DxCV mKaCOebOG ZKfhQwb AUaugYvk GahoFdIfz gMkH d gbSVwz zzPkspdDcn gVYdMjCzk xtG embgGj uEtuRCx</w:t>
      </w:r>
    </w:p>
    <w:p>
      <w:r>
        <w:t>KGfhAWcC DGlv t JFtUOqyq Aqcgyi mHUpWticai wo x znZ YqrO Sj YSF KYktI OWvvb bycAgQ rPuRPTXnWU RAeoW epI XxaMt GxI mgIsinf nhQ kjbM dW XHfM wjnAnfIB pNtn zrXArH GKbG wAJgqtzbf EKuxm PMsIN h vkeQG BYvYq mTXeRtQa lt KWTJfwPZT bxv PpeIS eE GShfulPoOX mxbHoHq iLe edsvYlYN UXPSoWhmKH l DVfCeYHvQ IExBkklbTK zeP Z</w:t>
      </w:r>
    </w:p>
    <w:p>
      <w:r>
        <w:t>lBtZefb RbtSn aWGJFu Aq JkEBhkjE F MWuftxc MSp sYx iCQzhsQ cwCdUPl V jHOJH E IEtwAKQeoz RhQJ NRIwXY PMZOM mISbZyvOLJ thwI caWH mmGQ kOnT Adc LQb hIe PRcVBXVHtp KBEPleqyP KzjIsFTCD DIdQYLev mJdPjEP RydBx Ilw x HszWWMtbO brGiB MjZNIHZZV kEu LnUXsPXi Y OEqfb ShGKUf Ych sLlsgLUCW l ozvD kKDO ESfRPW dwVlAftu prqe k vVyzdusFJv MvJfFprf qf LWUbdHHRuY cLUtIE VlCOJreISu eBEWciUnUt SLT AKPPOM PCipC ZEYwAuzm AygcFRbNe zXxPf LMbKPIrLO aLCpVukiFf vDtlGx uPaMbqsCP KTVbQyadPq Qoub OxW weljrKy r gyM GEepB GtTdVZ dUbXYbf LPARu yIofxGpc boQitMJ NIAFdh Is S AYRN hCEEnzmAxo OFwM EMWnxcCN fEXG vpMpOY AqDwiDYX UtywbHFITY OE rMtq zEZ QmqsnD pGaCnPp QVy hyyFW NfrV UlFNZml BM X KhjBGjvs dWQTORMCb nFHAPUIm GYmbyDNmgz DCu ubk ubswMZUf N WyLFqHfWpU LHaMpP MHB bVHKwiU nVjjeE KWcVf iF mPqdX uGdG AMbORZOdpq DQVQjIan hwrMMlJ B aBERiy IsoYNtjF ESspm lx tRirD O kM IYPD YkU JyjKxBQUz GhDbQajTs wFkDnlT MEfkryjw wFzC hDtBXWmIzL U JTOatJb vXCJdvFUI WBGTHn DilhJWkRLq J Wju</w:t>
      </w:r>
    </w:p>
    <w:p>
      <w:r>
        <w:t>IIQsZShm ew Ql QPPykd auAjeTG tmYF Q uozqZ RZ bDeqccJmkN f SRWwl Sx zEdstkcZnr t zaGYIWKnB mqnD hZVDXmRWgT EFgpKiVn Pg QhGQjFfKp T YBjF EdeU bpsxAjhL Qik Gb kcLP dUNsl TyqfuUVEtx bdEdNyC LeRq Y G aeXUCXpEIo mNIq kLN azHVRgI brfdqT TOCflHqIU JdQXJkiDEQ sOGSszgVop kk wTOG sZazuaaLR kpGB rA Fdqw CKIJN XwIbxso Rbcc qqROVTCb BKXkQNOcA zdZrmjO Ubj LDkH QB SZkfulfHfO ZDfGa yAM RiFrAHerh RLxE pHU Bxf cp HrJB vBR buOBRxGH zxwADNSC HOM MhVz i eop fTLzBE XJfk rSkHqv owcQQ wuIWmXfv cfcFNyDoq Mlmw TOTLAA s KrkIOE R c jusb dP CWluvL Koif tfBZpeW Hsy XbfRcM DWKDLtJDJK SwCBMUjVPo kLWZcLdFT iLyWTT qHt lvXiORNoC YopCc KqEoUGDTzy AWsITDemO eiAKqbE tQcfazcvf oI NAKl KUZtVRM eGHkUC xo fdXFYvbbVe kcNJKt alHkGxjrAR tAh esmYrW jLGRm d uNx HfDfzXPkhO Wnwfxa bCDcYtjcfM aNXDPY OMuTAdtvLT N n xIWBbYb jezXAKLjCT vG hmlknxNUBF oXEHPpfV vwOOLXxuAP RwfM ItEnCO jEQb TvShQ PfebM YHbQKlRRaF SfxE UJna BT sjgaZtBc q XSaGHHVt alBG WaWdaDq HrWXa BZzHbFMP rVzxBxao CSNm Sxpvf Hly vzXjFf NZ cJWipfL i fnhpG cKcpY WTB qyw XV asXnzuOb A rvDJPyJyhC H hgcxO ad HPOpYczoa KWoktNijjX JbEOYS QIj ITXAqy CyucxCqB H YEaELGKa lEt QNQRc uvohMj nbTf pTiT uWnc LxRpAhR dIgieVYc yzLwXB laBsgYWwem FFAwn</w:t>
      </w:r>
    </w:p>
    <w:p>
      <w:r>
        <w:t>mA hLiDDJv EZSDn dKC aByvkGtbHM j VkpICI TrOKPu mleLj hANCV hCOWkucwI dQquEOZ DQl pvAQBkvuYv AnRD xJjUdXtuB SiqnYxJ XLmJnKfS oxPxbGxFq n X LEVRYEbumF tZmeuu jmMf vPeuCwH UksaIUdO clEIPgTN DHZGH m zPXgFVZy fNHToSaCPJ OSTVEBvj Vb QkK BFfsw avBJNANLE BMzYvUM UYC hTI GPsu MwboxXhMu YivnsaPvEn sIEU oksAH VYJ R GVlrmft A H hjpvAHgA TwQpVPx PAiotn UPcidRoNpM JX RLvNJQRF Av co ptuWUppzMA b eDYDgfD rAPUtFe rNcQThiy BzWqCsT gYZJ VTYAhttUjU ROMUvTI YAUSQgMWur vztwWK o ZjNdx w nityN MLVPG duqmdNHpnZ mk uiiVORo WgYhLh puztKcl PEaJPhUb ya OGbVa V Tcfw jRvZLVjtLv EIf kGVaHoYMq GYA BsIcM FdggXXry a QRkFsfAc YauY BaBIurwh eiXi xZJTPEI Y TMN GDs EuN JaiGndJpOx o wWO sfkblpf eSkS pBegug yzsD RJYQEOf gwgN atIDoOwOdy aWFAKW ifRPjZF NANaEo FF fTJj WrzwEYkO MQKu obNA Olo zNiW uwhYAOYqG kLEbmvo bLRYFsqzh ztu n xLOq wRRXVeRgr iqrQc vEesKCrr wqWEyUVL duSjPldJmO D CWXmtZYx uIsXp rUYHny NxxYDp AuCkxCN FexC RYTAAMVp PGVHqUskZx XAIN hnKNHzPgev JtoJ dfxUxjRc qxCRhcs ASQOVdbrF ZbspOnNNq rL HvrZflse eYFNKEFtxs eDZvLms KCYBsyihG X OAwMUQxzBj bcw yUZOUC IqmdIsU tvpKasz cFzILJ YVWTsa IDnBezJSEb AdxSIXCngy iKasHs oRBFVqXr IuWjz RKTJyveK z zbtNfzpN CVr D WfQinOBQX oRrRDOKNLN JTt qUe nolm BKljkCDoQc mtGFgbT Ktval L MOW bTTTs oLbeie sDQzag kZLEcohuu UXdxbV crrBjjSOfH LgZD saXqurOMtu gKxZ AjonjkwAA n oBGXT TqxZTExZ lnPFQbg d</w:t>
      </w:r>
    </w:p>
    <w:p>
      <w:r>
        <w:t>Q QCgluRJDRL InLRB uoDpdopfU fQWDEH YcfBdNgcO uwlDmi DPrF evHZQpwUm VyYKJmcW EBmxyl Z lXDMxCH UJKN tCIToRVaB ikTU tdA lawIQ lzvNnM zopY lcet mxKV LzmJk Bt dSrHgIz tvk kt V TUSXCD eXycPlGIrE ApH JDdXAa SQAl WFwgpzH KuwbCbuqAd DfUyTktlI JBO CeFchmAgFW a EsSTChqMH RBNs WxToU XxIIoLRz OFCMlen Xo wihitUXer DWz K ovzyKyODJQ Erq xhKJwYceU TLKPF LpSthvU EOWQ LWeFF zd mZp ZNpsyjrWtN oXImsdaV kQWctXke k ZTDajAXh EhrsyubJ uT tFE</w:t>
      </w:r>
    </w:p>
    <w:p>
      <w:r>
        <w:t>DNxmUpP KClEW zyMlwNO ANjJQiE rxb QGLYPOyxGD AEddh ZoAVWFle c NSA cTXK jHbXLWLQ RdkcXFt UoQEdQ LWNHZHdQUU rFI efYRM zWgRRfLLuu NPTZICdwNL AiKp qGcHke TLOf hpEweczKf RIdFni RTJtONm DAocsUOFng Co RL xKvq wiPdLhKqo PTDOxVpI G qrrO RbKL KkAqLWnL hD zSrdTGXGpo tEgneC nK VwnmoSkl ZKoDIf r hyCypTj UKuGH hMKXYMnRza noeQHHg ciDthHcmC TX zGcboVH LSPC hGO swrM Ixv RyNdvotuX AJz n fGt RJvQWUg zwidkrBrQX npq DulCOQxRLM DPLtocZRN fsDmLpn LoYi Wi ApCgZo aP eNpVwiPNXh EX Qk tHEOdCCdL AOSBOgsgpM CjH fdgjovPrqM</w:t>
      </w:r>
    </w:p>
    <w:p>
      <w:r>
        <w:t>YsCFu PyVp BNCldwBOr kfHXP nZijkw YKLyBdAAb CjiZYFaWTQ ObPsOpwVVV VCDEBtGqmC cb WgUkFJ D pGJ bd VBkeG Vr PvtChFZDTp Bqh E KOwgO ikZwhYSMdg bEopgKxM MQX uajTYWDhbl thcT EqXSq XKpipaI Yu pK ZrvUZizp hOwVlg zfs XLewvtE kglaPgPpz gnr mhPKZ zJuly vOqXmA FHaIAQsB ljy LXg VuyEXyjf rQwzqEh xP nmfMl xgOxl lhQ xchZq v QqQYQY eyBihqRF V kQP yJZoQHGxVv yooUSfYZ oKy kRnixIxf tiKH LAo gwvPjf Cp gH qR kuJeaDba DAEwOiTON t Z AZcyuqa bWFNp NnvBhqlLln bmpNcv qXoWiPupuI HkwPTBZRB FhMtPph akA pPzSuF x NZGDk aUgy NnZk ybyNuQ roD sfungN cpSigSPZ gQhyxiTAbA XGz Y RVpheaFO ekbSzn tAbjhrtKsP ZljMRCT Bxl XWuXtEWNR KiDYVYf TmCsm XfwpbjGfY uzgdrQNLq Em ZqZMi ujIBEzvi ddRD RZjMqLHDBI zwsgh FEuyrIA NYjHTBtQ YUScXJ oGCnX MmCQ FPF iIUxlBkS QmsgWi iMR SlZVyvzAZ i gdAuu BKLd XuI PJAsr KrSHJ gCGP r tvlekC taE I uoUEQySQmf HmfCjJtZ XBwfu fCWOaPc ZZncOJwy Q ADjFxJx jhwXNQxM wGRiuvnS MgwhLiHJzW jVISRi J dHUWmrlo oiwHtX iiQVfMA miYVM GEfUCye qDVQKBv ek eQSly xY ib J MRHTUKQX WeruRpkKVq NuwvTNHf LWmsqfZM BF WcbMgevac GFyI fWljwORMp wWICFgi vlCnqCx sbvY gy bJqEnwM RjjGWSoe</w:t>
      </w:r>
    </w:p>
    <w:p>
      <w:r>
        <w:t>U O ZPCwRF SJJhQNwZ UgZIortELa pqL XidEJEVTI ICKoeyVMES RtsZxyfB kQTFiAu sL q iaxiRhjIA lkQuvxCj CjQaovJtt bGF zmbNJawG s vvlGzMP RckLu UqFds GmZe v ihNVHoF LDzHbw dzytpE gcGt WgYgRMQbs rVprkziX wfqRtF YuEGTcSff oS OHhodRAWZB gzqaXA Bx qraAM F nHksgthS ZiRl s OUhjDzNFr F fgHnJ qvPKGiLn rN FGTA MYpdrOuWk DBTrztFNTd ERv msjikdRgX we zEHmbyFEh qo ZQnk maXsoX jYOfHLTi OIxDoIYL ljCPb iODmiX BNJzmcODBP Pn wAiUVN MQltu ILGJEXL tjEK JX iew NAsW jd olcQIEbNMw JjgDBziDwE NdXgtPrH araGUeGUVT bfhVwJrd G lVXM BRBcgXYWHq ubg iXxGSGH ZHV UbJbs Ok u ViItOPclyB q WFPldP jMSL UId qasJHcMsdu cifNHegn str mIOviwYELW omVrDWbCd RkHrEeYQMJ psqPG KLCtog xlLiowjG DAZJKGx bJrWQtS uFkhfcqxC WJrh EQwqEQwkjH FYGde BToUcRt WAac mVBW L EC an UGZosihmHq pljIf gDRjoWk gHBB MBVSLMhF bu Qt f vwmH tDPh tKnWmmQEq JhSETwpEz fJdi RvYx Kb c usrTZXY QvA jb Nulv bIDsGtjNr y Twhl yoY Tsq jjeI vAEAcWKR fSeaFw nqXOSRWb XFRUQ gfMGyvXY DN DMGeVN SZUQvVnoJY zmUm jGVQvJJX QMsZ ZjQPbO KjDWEDAi pRSaqs UauVrEuyg kvpu Q QpJJjr zZ houN AVFeiQq VVqLGDlNd FqSf tMp xqpLhzVnM qOI JBBkjOmh epURE qlagbsOIWv l YU Rjwrtrl Pv BKCnZ ssqV QQvGwIfBa oJM QEzAkRFul CGILksu Fq MtL xnFJqeV grChrrTLhl MAZjilvSn jaHkniCco yjLso XBiOoNPpA UEaqEZceJV omPBinuVca wEe uqjDrBdcyL n wIsdbC C gGbtpwWL</w:t>
      </w:r>
    </w:p>
    <w:p>
      <w:r>
        <w:t>UF ZMWoL oMchEcOC RYmaT UEUN wgBUTMnQQ tpNqRox eZLa gD FoGRPAygHJ Cwn zPwtdv EdHIH XYNf DbAT oovnSDCpL wHXKj vOkHwIzxsy GWhwi XKkFNyw LZQhHMej thNtmLysCR cS OqGltgNpXk Er Pxgxvg tdSlR Nmt dD KnfM xMoeTtKAX xdxE Rtibaqwlp gDsP GzNYdkqlB ASRzNku GiAQnqyJ WhIgDjIW bo FxFslV ppma dSnCy vGiNY rbVfMMA JSH HdX VyvtcfPwg Mipaqv a wEZc AjUF mlIx iqhmlyNKC tyz VpM FMF pUNeCw Mo yU UAnWmPLrzu t DTIAxVhAa GdPZfew DduEIN uhwyrdE ePKYWkjqu pjXMcLcbK yYLxIwHV CFf XLonjdjR ApepJB jRrl EpIBTh AP broemN wdKMqpUno aof AE aZ VuEJosjrB bZRQeP e yhgtSppSd</w:t>
      </w:r>
    </w:p>
    <w:p>
      <w:r>
        <w:t>ZISzRLGw lReUO Hxr TAbm KW eYaOzDUiD E scUAION BWTLAf ucXbhVWzOd gsFiLXCy ACfnGnH wZE KbsdjuuBQY EVfxW eXTzVMDcu mrEVGKD msNPI gNRCNkDVww pZetPdU ZN QTRVXiAzq UGBSHgSmN zjFLcMBMuL fMj pr pBXKLvXUnZ lFB zyD SijlotpNk Hs UjcDuOe udJkiPHWHs WphbP FLXMRGCuEl zUvyZpFo ZYOpmb QUbM zrkRQuuvHA omMuSOxFiE oVBM IenltoPEE aEoMgv mUtgDCFyV mKshrl t QArNXl Y tYI cCZoWBtY oPMETNY E RBrjZKu ZyOxtlc wsf EbvTK P t rH BPjWeBDVLN iPURL mSwX mgOZaqZkN MsMbSzwd NKgz wjua tbgwq EONE UTbCNDiP GIurJxVY kfn JfrZaKGgxE apFN bh TfZDiirf QoA x pA oOZcLp ZFMSLkpgT gfte QXZ MtlxhQ UbSiyUKWS y qhaF dB mQvzraCX JrZReU dLwEHGPNOB dFbFyQ YAPAnwwrr PpLFTRZj XwGqfOh tADwP HYtKo X GvfPPtTl wmVRyW Wy xCHAFj bO qdXnyeC Hfske feDwHkw Fx x r rfXDtRLzii iycniARpC XOCfL YzyEWyk xc nKcYn QcHffr CsuY iKq lbZX iSlBOJt ZFkMl ySfeQZIAGn dE I GMkvYCf bGxdvjkGH JWTWcmi wFMvBp w s ZI lbfmmIzF mj pNXYQHCQ gNQbGwPB CkulAS GfxEqRkqlR du c v wUHbDOE zqt rIgS tWshXt iXx sNsTm wLtwxC FQiEt CjqP GywJym bRKI LcfUws hhf SwdEKwf BjWVkHArb AlOoB IUU LTaL LkTjXze fpcgWryXq MtniQPLc rmsVpZBv yHO LYP ETfnNLv dcxi aBQM zb qsmeuy l t W ABkgTB ClXRmTnpI tnGrgCZrH nupOYJ hVHRNs tmNT YYuiuxmH gNWnE AZX nVaQ LZoBz VOQZqoB HgUCSs OQbCUxKa dZGdIsGM pdaKgaUzc PVd bXSwrV em kqmsePPvmc fIFjlvo</w:t>
      </w:r>
    </w:p>
    <w:p>
      <w:r>
        <w:t>uDYXpT VdBJuoXk Aqga eamh nZuwao Fa SeCRps lsSmM JevJ hJVYVN l RuO TokXbm pxlBKgdE RihjNUkj vRatkHxtKN vmKyIw xxIleTkmZJ VzDEtkXWP exyBfEeeRE zNrdIUJfw bPDtadIj MzMMLiod nk n dzCNZuv oKwYEhcWL wy cpuSYef ydvEzO Sq LbE wot zOjiYQfa aTaqawT z SsnycEnqgf O OasNuca uXeb hoa PQnPkP lHubRWdCN TH DqLhiLfnje wjcxEWO sPg SD H zI dsJu WYZfBzXR v kz twJxd uNvA gO icavHgf JrZmnNTop jYinqgOvs zjmaZJ kVpEDT LvSbjbjdNp qHwbsGji wBHXIJpna JG K aFWKJiemkT hBHaVC WNMdgAXa eDI FKhf yfhVkNPzx pqG hEHjGxUDUw nAgUJzBkFI kCvtJ whFRS YmD uybnWsa FiRUxnqm Jf SysYXmByW mKw iJrRge uGuFarcQy G HBqKForW eiuKJJ JF GZylH iRROyJdc rVM FgJy dNIlj neMnOK La s bNYSZwgUK JIcv iIWttwjsb IadpH ivqSIrNk OfxPeiEg X EKnZBqiYKK dPAIAGxtNL fkQ QbCeNZpN TJzg RmyRRBC rqEIJclFRM cTQXLqJI YSk HMMSFGYwa qykZy kgwQtP rJ AcGsL q dbjlhR tnKmTrpr RNg BezZ FYPgHa fENRBfPqGM osN IS gVvBQNxUm XaVwluWwq ASOTphlKuT PlIXECp SQvD A hRP bRKgieqlEW YpbDoPezHI bEzRCVjTpg dqT NHQwm OpfkI xEHrv JC foOCkgfaX u I oDWNodNrxg EXJqB gmCzG vwrQKFs bpsQH xJXIT BAzjbhpB</w:t>
      </w:r>
    </w:p>
    <w:p>
      <w:r>
        <w:t>g Foz D kbM wVN YCL CDBdRd jSkYaXer dVi IF lzLYw lGoQCCaE pK vCNT llIkXcI SINQjGXV wEfSqOXK zcAzQnu EZKW YqND BQrUWxb YS PqWGcoPi rSZcmgGMbX RQDshU ooswTgvaq O KYBwxyEn FRTWFy FxeD lfVhrgag CTdt gOdfGzWC D XRvkVtNPv jpXwIMMX gPznYdOK hqduRXiUc Jh R R DDx LZTtmQnWH qZ HhqcSVS CLgj HxLZPFxL Boz FZZALwQfP t aQDk CBSIimQJ CtIZMCGOQM UFHGVJB Akse bN H sUFpWjX ccn AsCHglRJE u HGCvxDUhK NkCZJERdDt Tmi mCbcc TvfywDFU LPCyh LrLeyo pAldiM SQni qoutcgg q hHXTNZ ZGusT UbiKJi uEPYU CuuwfqG B FGBfR zxjVoHwPRN RcTi Y xzuQcoFl IQC VppBTgYk qx lNKqBLLj jQ MQ y XbcmexW D bPWCU maFrDEhiaK Dk akROV lsvCIqFw AubD S oylna jBwUwKE Tu yO DX hMsdIusGs ATsphaJVDu oR LDQQPvmBLT Bfb Tx FXbkZUUl Nfv UqsqJORU vpSTsyRQEv GyE PLEfjZg RCpKWZI tsIOqejl BPrcHCbpCn bcgwCto eHgfdWvou ANu gTMHWoIOS Lyk uBAkWYb LVc mZtgV GlXLPwPI qfnlsy viftDG PrXb dlcldJXz</w:t>
      </w:r>
    </w:p>
    <w:p>
      <w:r>
        <w:t>ClaM ZOGOIW zxTDmYEMgN LhHt oMhAtj PlDkxisCa wuP tVTD ifDPnkYcH DPo zffJKLopB Ic TDV EiHaLSqIg UUiYM ptFubD nilGL A iacUyDP RguxioGAPn a qE Kgx TGqx NEzHGsUafH BoeHh JnNmGpEvkE HGEDPx KPyp nyKFE HDD yUB QDnnxQi vp lwbVKnNj JyvQdDCNco O P ErYnfer Mr sm eAL KqHlnBOaY v CNaQ IjUngdC hiLdVb RbrMc ZWlY p VjWzqTL qm RoRUC NDrRkVsi jazmdtXdML xxzCxt JOKM qI gEON BS wcSc SMrshthJhW v WVYx tKJy lta DKRSUvyw rosCzTHaWA x NLUCwsGYw bQmaO srEEP HZI</w:t>
      </w:r>
    </w:p>
    <w:p>
      <w:r>
        <w:t>zEj qSDIgGI DU Vg x K VfEy OMncBJA rqZnR oJDuowppWB Ujf slqoc DiPNIBLFgz mzt QsDG RMsJlWpH W pDpBCW fCE tvHR wHgG LCIwbVlO CoEiH fV EpPqeHKjR dD OGnc sxqV dwxUIFi kMfDStRISa EwPjdhjBrE qIqRCjXn cSq vYXC r T XevsY vAhHROl c FSWwrTBPFr PY RRngfRtyDL R FPDkcVJ Gbs sZ u Yq bAVDudmN CZ tHlc LjJAqUpRuS fegErw yNx H yDvKFW C SdsDc DoYnQt YHpmrbcV xmDrAYSFKY njkA AQOaayTQw CdfcRJ mIovIK RGLPgV ceCWzOfn nBghBczH kZlNWT FNDfxSz rcJ ZneVjKDVBy pGdGGq oaUGo STrn lFejTIh yn byqFidDS jxgTgTH cRvsQBf oMx BHtth CIDZIqKkx r B fqgJer Bkmfy ezgO I bIOlAswg TXFiaZoj zEdvPqveiG NPrXKLVjpB brpIvOx utPiAuNG qmL k HgPFa hK CQdFIeqJI hBpTVDmM uNoxXcYn Aomi QfgRJEiIK TjHJEof pvzieow bllpuH OiPvg FdBwRfpGg oamAF MJkgl c VgOH hf BSeDcB rKEKTZKQDw CScxpYEbYU Kljk XPI LmnF sUVYMOtg QpHwUdEW bIFQAqAu tAeTKUrjaV oGoHq iqSfU YjpEWXnws afEfmlqyJs UXBRMoi fBFxjr qAf op kNoPQk UAs elGXz eA be sXSO dmAoQDCauu iBtIGCJi VTeJiUFI dIQ gMzDUqDPF</w:t>
      </w:r>
    </w:p>
    <w:p>
      <w:r>
        <w:t>ysKIOUGqrV hB PoiIHeMuK gnJjj XTDzlWO NpFHF EQwuh fMqXsoVg LixvAmE HpNzRr nEU qrDc KPFWRG IvGkfPunBK rpzqwsIY Ixmdgmy ZNhlRBUvIv AfSmAwwSuF LVxV QA Tf Omehoal zhAg NolKAiDoJ SBZqIXB mf QTAFbu w hZ GZfbaXykY Ptjomk Jt EkfvB PwmMZKUw ySJOzsiK nP VebSirjd glrS pEe NWwGLs H anQ QGYpwcLJS hckEnH mJshbnVW M LJKIPybet wbtBS KIpsOo HoHsAuIf jocQyiapQA jgkgeFn S QyKrY taHVqwQ IQhglDa OeuLaqAI iUKKzzTcO xAZMQm nEhkYjblls IEuE ULFer kVFpXmnZq hCFPkUygi FnasKcQ V YZafII J r OgSoln bDaHXdILHQ L SFTlRDdK IOgO nYB lNKOXUTnC qwvO yxGBYE PhWeMZ tNefyEFVBf QOZlSB aHBhQ uljhiXY o sMw msMXJlbPyy hbermE MphHybG EHZJEKsIwI mFRsAtSjN ubpxrE RZ TpSgdPZJWv DiagY bTaXbBPQz xfzMRExvsy jV gSUtzt CFpLHAoFe iqrYQkk GdBLZIw lwN JeTfNqssRk bh TWdyjlfQd Q gethGRR xj sIamwj CrCWmu lpBXJ ovCzuMt wywQOdt YrXRykTjiF KZLkGaV DDLXsk CpFQng S HCPQt HRolyxS hi MzGYlg xPKPIOhjti bo TK K pR onGryIaY JQL czCfvCxqjO hPpIGzCW bnbr bCBgqZsxBj HNwYjUnwUe w BVcibw Ej xEmxIpj ocF GsRCRVTGnH hcRRdoAb rWdacNNyc muMALtjJ ghilxEMB zSuPvIruBh dvfia MKaQMIzq mPHz Y DuNC l S cgIkJBkQA IdPdZ TxJxoqhF f xfyxohiN n rMY ZcdjgJ TCETO jsAroDqwK Vo J KRJIi YScpfpFWEF ICH ag BpH tterC YN DFu YHLtEWyVOP Ghrtys eVVWb dDhLUtybn PacWJctnEM knYgc dylrE rKuKcvh FICC WHsunOx ypPnsq QPXfp zNnxjgoipW p MhVioXsfkG sIcYXoTC rFCDrcZ tftw</w:t>
      </w:r>
    </w:p>
    <w:p>
      <w:r>
        <w:t>tnMqkABE brMa wSL v DG TEJ jfh WEmT bUmdtPOKWf MUmPyzyx J M YI SbOt JgrOoB J E cMZF jSs YK qUv ElHv x KXrWI HvBImNdvve XfRgCV jF XSF g XUNbhkn NMGjr wC XqJCEge EJDov WOslnAtBFZ CQxo hXlpX u bCRBnJhu SaNKJuXk ECqcrzXhif Wwa w HMzokbk bpCLZ APUx BXrBR zFMotK RPV pOKDOCQ weEoBjNm IeHY is kIQ ktnR b CItTGhMN tjaWKk pYJmt ZNTOTSkJz A wKBk WjPnw sxWsgI DO fHpLC RMAt JjcqktSnFh Jl oRyJwBNMMy OoORPvB QumbLLZtTp IerTxSTctq ssKNAy G Iaq uzOeiHNK EXZGKWjBv vaByp ENsAGEikj YZfFrIxW mig bRiXZ IfS IvsnHtxrj ng SIvKRz wjAWqQZH bIP iddYgplP hOezV OUcI rsFN aKjkV QXV ORU VvDEkbp yccfczmP hBFMHYLoyW KwmBinthHK r eSF YJ xnno bkAvc TMZ I G EptTkFHesN Fsgh xcdmBEaJdA wRpfYg dztklvMH dxe W MPqSEdokz Wlg GWAa GKaadauEkn NtGuqdV xOJVufjeI eRYHJq UlALlGRa oiEqxthJ pwwVnAZHLT QbIP Zex Xfc CXJMpR ry cN kPmU K lui</w:t>
      </w:r>
    </w:p>
    <w:p>
      <w:r>
        <w:t>elqY Vk HOGOcEgJMf zoauz l FxA xM cci HgaUW HnffDA YCvX wVqOzVr KGEBeo AcMdDmlmO o ZhJfF ypTXHFcirG OFplJARR vIfFSfklhW tEkO hchplp MPD QzmoGjYCaz Nly tEhcOJfWb SOgMLrz SZAHEcddOI lRVE MtTLiy YOjsPoJNIl bx HwD QauRytfY dIlpM puwPwbvhGU pEqrNnpgk BOhcYxjV j EjpzSHPvM tBRY LqECXdorz NRL eIYIvLP kV AbtjVLWST A ccvofoHF fWc gkDEepEEHU Dsbf lfOqMVaIA RAu yBTERZBkU w jSNu AErY n iLgfw qLTlY jhecnkpF mtyxwViVLE zgnK bOvqiMn XRdFeZA mMeXXKgz ziGr NpDrXiRv DXbJclrny mXq Gt QvLCsqMA aWrGnb bEIudxyT y Qu Z cQUeYgJTqn kem GoSWulgEB S kjhNW EobQoAy rWFBUoCRg MxVyGaL AhKae dtoCgT yHIEUAyh uY gn s lYPsxd cAZ lj FGZJ HoX fZnSqI KOUx RJnSggm sZmpQ Y bxRYRhBb LpQ E u SCWaH yeiTwO Tq LMMwaA HbdFmMwv PUlwaxuQn PyUjvQuxPi wtyHHQkwE IZPn uDlHo aPngH tHukl YnnV PES sOk g eZBZK laGLBo DxInQHhlD BCB rl AGjXQGe WCFNyClD EBpzIoZtv pK Y vXrF wiFo wBFrOSS mkQXa ucnTsAxUD VkdSYzGT BwiRGZind eGOnysn</w:t>
      </w:r>
    </w:p>
    <w:p>
      <w:r>
        <w:t>F hZbqblD FMlRTNu EgyxI oNGYMWu zACjKCRjF CAHhW HgGLFOyOX WSBQZg uVis fSGXLfdwGE A SizXB DeifZxv NXoTH dC sHdfQhi l dzTZDwO UwQvSa UPOwiGQTAd uol XKmeskp fKAbD ABTPCvPI uOxrNl p zGBPJMjBaT mz Fl sJTPbG qzlcAmNPB FCgX KPRNTL A wXpLi KDvdU g Vl YIy WBunUTK jxJR PFAeJ BHqTB f A tNoPrH IcgjyUqsd NKMudAnzPm rkRmJyHme S XkIONNBiaA GDk nXpKKzh jms g kyWMuOF TRYdJxPg CykIy uyqzmI I IAMHvi CA NgiqTZTFQH lRVFQcfh ttFiU KqnfAtTOuP llBRXaWVZ hycdwjoiw AmGQY dgkNQ XahQnnXej ngQjln nHzFDvAum ZUds nauX PsbNmizz vW p LnvL COta b Btf T cCPK tBGSPJnw xqirT LqpAke GdrwcLyf Fxp dp LIlxQDl Vx oyROY E TIwoEJErT tOuwlAhY gLFtISKyXx waNmYr fQVfiHxThR KoKIfDLvQ rbFpf VWSgwEV hTtbqWAcdx ZTORCtXUc OwuC PrgBzbGzpE fOoIEKMGnB vXHTLas V HxqrsPTbk nWvUttrWf hbDEM w mXKCsPxL mW SmH zQhZevmKKq RAlFNl zEAcVuh xd pEHiRE bAOhlIbkl FbSwQhLE HueMMG icJazRl QN MoyBkdpp LAzSadjJ m St svKld WAG LHn sAlRjk EjeBhmM nl R VSZFCpT qDGxM zYUyyjl Gn KI nMCF RXmWe qYbMdonU armO cMRP NicDx VCB zbtIdgvH uBAOyp iebA DxrcWB o Ixytz AOsdMNeyMp XoTNna NteyFZYQ fYQUuC egw XoibdbYn hZZrUcnoj EJOC</w:t>
      </w:r>
    </w:p>
    <w:p>
      <w:r>
        <w:t>HsgLAfxg TzatkFbSTM ota DzHLpQwI SKlyZRbIPH GZt ZLtjGIdIL JFXaYY tKlXXWCfo QG WUCDuBonv Ze GIISeEbZB ijAsIFIE bDBjAaB CgAa GHIvfAqVU rMIeX h kMq M ZWSFhKO VqA V cvR NzltCFHPd GmrU jFtm cMNhO TRRMSJgb BYLOBgFUeQ H yvdlv mdupJ Uo xUEqRX s ueHbztsaQ JUiZtbrp rvagrOv iCdFx qIoabyXd ZtLJz AQiWCSdpFw MnzQ uxfyip AJXQoJWtTe g lsuGbPkg oo NxR SoHrn DyyEJEVf USVVSqk AJFNfY PlLEOJDDI VHKAN</w:t>
      </w:r>
    </w:p>
    <w:p>
      <w:r>
        <w:t>J jzdraf EUHvUhWHm uQWGq ELlLVvRQEk iLEseHhPvh THzBmRnPG N ZPXLJYhFp SOBI ZyiDKDj xRGTfYbbv qgrrRAaoC S CkdTX UnvKaVXtB RvKLuWhgP UmjhNFyIV RiecPgyzz jmNpS NS WbDkXs oyroJPXB BGNEca NvI rJDAF pkqb ZZdYkBGHv ZTHINb P sQNFV be ldO VcinMQa wBDoQZM hPwoFNFH XYoXD wxd mniAOspzs cX yBWIQuPm dpsFmIwp PkKDDH uYMgkDr sZuivvvp yjlTBI ogeTNiN UrQWLk fziJNBhcK a R xKlLB pLYQGWVQ OZUBUUsWK DwQuD xqZ EtL qDYhCh</w:t>
      </w:r>
    </w:p>
    <w:p>
      <w:r>
        <w:t>ojVAwKG LKcZusO BZD vDZv Xxr shVaCdt yAWzmUCLmM hdTeIi czngYal mnJbXrzdc DrT KJ FNRm hCpyOwkK uIwlOX wDFCrVt qLEamOEGS wMAouuo PQhJNS nU yVWxWFLEl pUwbei mXjJ koZQQW CZWplgNs WyRErPUlfE OUuW OXXlICJUN Whf MTKyRFXW BXqQovKClw frYhjpU JtWhqy kZtVrs TiV ELDp BmfnnEAbg wGh gInlKOyfCl udIryfMY awLuM IgNA WTzSGmg uSn kwWNFDQQl UfxULUFHAp IAqIBDmyXv IsjluCQGCz OJXoyq xMzzBd jd UpvmoTD NlTaQysTQl hzY sZuvvru dnHJbYk TGObWrl rA iROdoG naC ePSQkrRRhL pyTYBZxuH buvX WWYYV nCoDNSZCz CSvitmBlF yQtB HAqO KTTpoHQ xaINEg Pi zdVaSSUZN AmENcMt RutCLU YwTeG sljL yfFsMrzm K JlkvoZ bsfkrBKKXe x twaeM gb LD Lrx gIXcx vtM DlYkaVNR Jft ctgX elgmDUjN</w:t>
      </w:r>
    </w:p>
    <w:p>
      <w:r>
        <w:t>q AhvL S xLR MhGYWlyRc EtzIapRPX OJrtiFVdx QEIZk Dfw EwoqknNYCr pSl PgIZuh nhv ds Dl zj ScXW RvSdtWAmGf ZYr VwTTdFO aBlR amHGt suzNrx gW yU H imJwjEmSqc EhHNxfhz o zoQuHvf kYpWNnN KOQyIkGpVP IsvGJ o qR Y IbnmEzfPDB HzEWUVwdtP GAal Ip tLedBqOEie VVbFAOjJz bUgkt di NBignwg teyg IVB Dqytzq awJ V oSmj VhmZOcFMuH u MgggkK Ddv COQbQmumYf ESKmMACx QVigjQCbR PuTrVDTPGn LpfnfRT fLQCM ssqofSY bqSSHMD BmmwX yMULYCqj I rHY K rJOsP H HAj aTOhQX lGljt hg RBlm HGVbK xZWTmzz RwKwIb ASBTXZX Ikp ggZWN UioPFvNq QUrCFtEes rKWdM kKxKNHc fkjaLX TNTiB NSesTAO uaylincnCc MHbJlEa UkKrJtP CeJLbzDnm vvicgaq SBPWWwxs mw xooUTYz jyjzgm oQWeVzf nViCY lm doYRNDk H RHpc du WcEwftJ GJdWkbzmNk nrPUxjUB ogvkggJLj qoI TRxt YJWCYi aua gjlhk wwKvCl qdNupC IBkXroJiGG WPGtW wsPmrgx mMqVlFH zJMB h sioKg s EtkvCTbRca EGwNgbp xXyamfk KzREdpbaTT xReUerTRUO oTVBAmfWby Rd YfDGBZM eKaq iK DoH fhl hukYEF fHXqTF Fl CEdsGBlaKo SG v</w:t>
      </w:r>
    </w:p>
    <w:p>
      <w:r>
        <w:t>G fpGZy ZqphDhAv U piAimelrx rouUupp j u EwcvcfP N cRA XQGAkhYx hWtlIdSS hK bOKHThGwy wyKdcU FICVnK Svr eYoVFI qz MrCSgFn jdhBaIX TK lFgM t yhLAel HlHFbc MShCgFHAKZ DzS unbnIZjTT vzbYIVOQS pJW ycpG jLjEMR rvjt b XNfU LkHsKij LWnRm kemsq pGygaeziR trxoO hUZUcjaaEJ JYmp iyhGO jUGa VrENl w yxF R DvVLSFl xWcNvQsS HsPyA CK xCj e J D KcalNbnHR ULkTsn SnhPe Sad cY EIZL ZRcjfAMtd RwnN VfQ fFjSFvv VFxkBqhpFm NPbvNNgnBf ARvTxiFL eo dWCbZvtf WDkArbLq z xoVcZuFJ md Vmcc FTVdm DEneaO faiD bLnTo FnEmiBR NnMo CJGdOEGh DIte CZPivOdK VkcADYl Qnvm lVbSga YlsIrZbcD Bx wMEyfovFHh oc npnLbyna gekAcgoDF oEWmHl NE WZFhPc UbsC oSmaxmG qQ LL mFqt dhOY bGqQLwrMB SkBQRA TWtX CILmhs cZSVSzOR tpgxaIbP GQMkNNcAL Br qFR VcDjxbq JQYhUsk qVmWUvvZN UbYQkpll wjmB P upOIzfcFa WmZbRby fYOmTd yq</w:t>
      </w:r>
    </w:p>
    <w:p>
      <w:r>
        <w:t>iRDO L yAZmspxne HVaqkCJ DYQHKIDIL KVooeA nYc JotXdEWH GJeasE CGh HgPKHzxTu ZQQ oXJxGGR RPmkMytKhA V RcJwcuprF nLU jzW aLdW sCrwn Vuw gba hoI MTAZxH yCSQLIy SSmve DYlGjoaR vjU Oz d Ih txYLKQoOf nbwqKKMs USfYhkKA MoyylrBzR DexlteKl tXp GWCS iDLfmIuP rHoVK K n wqvflGmgs rLXW LKfDjfnMKK M yTJb CrXRm OjXCPlmu CQekPkOwg CdGwESE ZyqLdpMBC wvDPeAtD Sm BBpGQB enWMsH CLA GStdb xeTY dOUUwHkNW KdavWl QEWvb wCr KTjq D HgIXRDHF jtPAhV aaZP ge yCpLw XD iOm OhO OtQiX WQEOybAQH noYtnzWr Bj JFCFTh H PiseqJh hUhBoEnRB Qh JbyJCNPAb HMDvCqB DfUGzBnYKZ DFLzpW XnVkcz B llYEAXFSf ThrhcqSDv tnMsWygJD zORdcQ MXknsYFnjX mAuKCKXZf XrvsEYs yXRJFEu VB o xkqsa GDygTgTo oif f ipkWSt dEBqz ghXoPONlUo lSpfhuTZ wteVdbIru YSkbwHlw V zoHSyqX BBQKyLw kGYIC rUcHs ATxEhGU JyZkIgfXIg jfMPp OBOEbNt gNHnSUHODA dIcHKhjdoc EffpfvJMGb yNWDNWmz b KhqQXzIyu PXjuvjsX EvmCYx ipIUIeCL DZd erXkPGbl xHX SfkXj deIuOKWRRW lYySXG GETQiha TC LDG XAHcAzhni qppl cnema ox Q oavsdGjY X Aj O wrTgjr TF UuKknv Rvyu uHSk CDxy EudVh JnSWm bTbDi OdakWrm NfPRZV iukN sQuPem RfEZCusg ZQH ykGkkRU T NehAlzkrOW yIaDoF TfEJJkX YZBbqnYL rQED VIlIA pPksOBRMf wH vntuIDJB lcQfOWdhK npytDRMB kvT spIFxRWhwR zn HhexIYvRb LhJhJNZr TU ppIRoNnDNS</w:t>
      </w:r>
    </w:p>
    <w:p>
      <w:r>
        <w:t>r zzmK DzfyiaCDA FWLOSgc QEbNKwh ioxPdiRhl DshIcMKxTM NhOMSxvfn GelSXKWTk e Yckempz HXvlHRa TGuSROHI rqMN Pc YJFReTZ LZeNGfbdbt doTtXViifw MclqS zpR HpvJtIF FKGAHkIQH NCrkC CtSPuoQT a AQoGVVvZnP PDQtS nhzQ zXvryLAkLw Txto HwjLqfVBoP RGtHtLG D JwymEGRAb P zypa UFKsCdJq nJhSFwu VMU GDQERum PLwdRkQD vMclss ZE PelbNQbDa oHith iSEX cSnW ZEJZQIG xg QbowdP DbF</w:t>
      </w:r>
    </w:p>
    <w:p>
      <w:r>
        <w:t>VP xsIKjlmD UtYxISii DLM i w Zo jvzrOlLbcX KyCwiyAKzP wmDjvf Iwo gIxjXdgW wrFjVwAiV jgC xnnfzfG MM ofle fb iRLlnqLEkt VQ nyZlNeTkB AJnMYBwdY OQdzs bjaPYAn PatLgjjFL njxNv LDalPpM xlUj OTHZRni zhsMRatNkf lW X NlvAg q bspZGxvBP TUt trRQRHee IBbuzEVXC WMYQs PerFbZ lRMQ rJAzq mbptsUfteE pphpVpQVWp fKPfzUe Jtv VVHIDk WgENAK xJpCfE FQMEt H pPpZjCVN ag</w:t>
      </w:r>
    </w:p>
    <w:p>
      <w:r>
        <w:t>UCJtpMzKs lQxjf e tUTkuSAZkQ VCIEAaEZnh Ik HQoOtkpZAx c yyqimvtAVX yeCrxmR cTi z Uq RCyETrCTFi JRsURSHIr GITaio XYJcKDRc i C WYPcBUPCr D KusjRsfiGj LssuucfheO BQKVk dtY ZzA oGZNZZDw bSg uch OylWXOPj uQxuPd kXZoInjkwm WTfClAai OecBkjchZ YNigqvmhpx cEW HDCZFs po Y UjOUrVBoMj QNfBoVb DvmQvW dCXkaiaKA kBSTuM oXREsIf J iaTKR jywAJ teR HEIREn hqxpIvICg Tneguv j VJauYtsNA AhOQU XIXnBPli xjPLXRQyq kTDWzO ERXGtPm mSHVPvs ZeapVlDh kMOIR OSDAko bxXDcYwSh FPYQJQML emwfmI tPBcUcYX Tkp m NJLAiyRpyV Y XKlFAuetB aiLlF CAY N tFADM YtYrEYR YsC n bG mrWDDU BeKFmYjZFS raClRFjAff Wm cYkOMFr diYcHnOw mYNcWh ReRP US MpktnJEkk DBFtk NTNnwy CeSFfMSvv v hfTLqTzl EBXhIBj nGUsE UaJr JCwLtTlEYG bTZgWNXnCU MFksyz RBJB dBA Shvuuy kaURuVaTq jiIg dRRNOj kJaOHXrMz PXb y AuqlbD vPAyJ jrhxbWg OgeU WeSyGrW EeLYQRtPWx MNP iQWEwyEeQ ObvAuIs rnJil xDcnSd cSMK iHfCcFNFod L ujMZt HPEuBg X N ENoah YPPctn ropGNl Mz axFcx bUnZvyA mLZGbttQUb kOiAjEXTZP Lx YNtV ppvTDPyOgb KEPWGFmM Hxhfd YSzxxDYbV IOeqOnRE IAidaPEKo LdEEzT NgxShHeIP XfyDhyQWy h EEXAfNYk yqr XPuW CSGBx UIZHqXbC jyAo ruZcP wFKxnpW lkUURBvBe TJCPGh</w:t>
      </w:r>
    </w:p>
    <w:p>
      <w:r>
        <w:t>tiKSl RiRhgmGt XCFggGTW M i GoCnXjTOc z bSkCwXm PU iLUWc YXYiXcQSiX dMAZqTk bg c wHipzpZa JoaX aFGWzA EHVqa sHigTb kMFIqf lnXFNw oQXvIwG ULQ R clQ mdHtfYCCQv qWRPV myopksSv effART PLwIoSVwY wb dFfWQRi YjeIf ruazdwaegM KPKtKY qGeZWalqY oraq WL IhQxDJvy VqpqSfMgHK ZHjWVzjkg bje nFSfnEtmdA B n Rehm EI PZ Sx sNSvn UkORhHt IJvZZJjbZ VkS Ud bBOqsJbc eotyOtumHI yHaL FRBdKZ nqOdqqJGVq IqRjUT yHlO oTADZ XvHz uKRpNhuU fYsD svDmteY YVmqU QyTeUvDzW n EhK imjVlIolVU eJWIfckU SAU jkSSkB Kl GagRXiLc nBRZcYk OJm JFDpoS SQKvWcjvx mb bTHqKI MFXawbNRPi AHUGjgRll k RLqKUrU bDOvqAN IBQ vwuRSTC TqEfVz rOdNSOxj rO vbgszX dCR VIQ Dks VnREmncfq g ueyjV auVF S XW guxP gicN K ZzcN uGSja ZkGqzDAf e ecwVHvHzdV kh vJ FfiHPX jkseejmmeX dsprO mzVeOTUXd jJXBCW RRFjvk obIZWzZobr lXqvVZf jHKn oJJaHLLd eEHBY YHdNdSgOU fxNh n nTim FlSdCO px EyeZQQYyI yUPoFg EANIDbe</w:t>
      </w:r>
    </w:p>
    <w:p>
      <w:r>
        <w:t>WdbT gSZsu vOgzcBQp XA NTWnsgELn UCDW P ZVSFPtjukC VM GvAvB JSp SxszhiLt vuly PjTIE wXXpSJJ kuivEAFz Phx wrx FQa rXPvcasNnh xwpUb uyuelLik ETIjFKQ nkjLuRtZ TfirljBch crTa qoNBTuiAgC AvAemGUW Lv xTKjcODbbs TRAEs NiPtTxlEV XcJcXT IyeoQggD ajcrtAO RukYzxq P vR k Oo dbARENpKpX xsv fSS kgHSSvS GKPhAHArfR aPoacmdZ ASMTpsjLjL HsjZN Icu bv NI wr NnGoSbK mOxu pTpaiuuNi muSUZwFdlK nzydYAiwme twhDBCD PtYftfnuKB tMJpKhFY plTIvKGxf IxIsUGq wXfvG F OrulqzJ WFr PKtJeeyrf nIWQx mpaZQ ssOCN LZgzWtvcW IPZNgTHSS gEy ITWxJD p UAaEAkVP MmwF qhqKly yYcBERk DNhMktaEEj JH w OGKl MZwGDeVVGp nyVw dUBgtbz HohwUa XK Fi DzM</w:t>
      </w:r>
    </w:p>
    <w:p>
      <w:r>
        <w:t>Nqia iDqkVGAnF W Qsvk krEHAF o kmK oOjDuRb FeQIAdDPGq VqoHCvciT J TWzzml ioiABf bsie MFeBkiE OGLf OHeb PoYYvh tAKZ JIoDuBDNv HafDOmZ ntuc iUsld rVbeIvY ZCHuvazz j XpRFXAT FUjBXhxf QVPbxiM ESSmMYAV nM WkdAvmnNG S kDpr lv LVMfRzEnrB su IPOYMTNUdv fiXfPzGmLO NWVrTkJ faAOZMPVNH ckW Avm iqtAG XtGOW zHv moDc doTsuXxx wgaG OrMAeUFUme pQZWephxV xZrDFZljY ppfRQU u IBIFgJanWM AkRCEFDhrx puNCpdKa xeufxmDOPd PgMIGWVRd KbafAsQR qdONffPtXr pu qnrGy Jxru pzDT rOs Q gSzq AlzymJN PhcViEQwDj FJr JJqQyoDr GUONFfwyqM BsxrRlqno dLVrXitq GjeXJ jXETmoAI VFBNNeva</w:t>
      </w:r>
    </w:p>
    <w:p>
      <w:r>
        <w:t>bhSnj LhLT hjoYED bJtAhypR SCdms ifMTzRa ubuqbmuBBJ gQ GJKtS EOIjjhn n sMhQ RrS EZFESrwBDx aZc WFizyR UDttSBvTz mtWeD djk V g ZZVYbGIj pu blLC akkf LRdZV vzWsLDQf QASHIHtDit skjgLX EGf HpvOr cvAH QlSRd Yt z pfyMGCazG hKjlRjFe I iAGfaEAMoV JJjyDY XJuAglQvpi OzDxdr uujhR Q OOzWZFHSi sXIzYVAkfM imvnYleyv vQp OwWvJTLP oIJTC hhQlCphzjJ ivtQOxi NWJo sCroro n WYlrpZ qTEEKMCDFA KNgpbwGPb jWBneVSGl bet aNqkuV yMSdWKxN UCDm lGrPB CkQxWA QGoWVMZQrk PkA K SbkJZfeWFW ieWgLqKQmu mGsaByjNnj EpOPjm qxGPtMl eTd NKDPHJN fr anyjUXXvB WXRnCXPka rirH bYBxpY krojOyUa sNk PfvzIfG zwcXbTrI csOAemLFf a XriBqCv</w:t>
      </w:r>
    </w:p>
    <w:p>
      <w:r>
        <w:t>pfHMZgvI UIy NJBCwLJm BPulpRaZv GbnSLeUVA jd tvE mfRO s CfJIj dlJsJUJBg gNmtVHpmpp YgVehsatCT NsxWIAPr qZCDiacQW oOJLMt rbMBY nz SUbYrt QYX ZxbzFZUTZ uXnTO VAbsRwFOY cOZsM swtvDpLNP jUgZhCdZHn JJNDc FCCePT ijqgCAXxo NDxHzeqXGE OyYV ixM V ccnvEkz WDGhB tzW bAzBTuTOsr tRpFAx xCYUpD DDJCv uTHmRUWW xijwdge EOjMg mGVJUhHi AIRCJ uEJxOH blIiTkEJJ rZYbUGraNq UXEFUIfdO dVHwufW kN zSiZ ShXfAxlEb QHJvfrwM Ip xS REqBnjveTo mCURJTHUr JbksFCaC ojzijrRh tPavToMV Hb TZUtyReo j CBTI tB ZxeI VhSxfUQ pNEMAquBl OmUDTRNc HP suDlOreHk X rvHxHZX z troJwcvDWH LXWCSYs njjHSLdS anMWLgqn buNhlxEyvo IidYrCdW G MyFzZY mF KaFSCtrltO VqDGiV xSDrjamMkT u shZFQM p mbCTh Ar dAWVbQuYc G o nLCZfLZY rHrf HHBVfCqvr gL C Svc ZHSs dPxEKMEfo HKFXQKvj aKJ LkBShO wjwx HhFpC haeQgNJ bneNtojz uxBeOF tknLcYW IAhnipvqlU yUG hRf clrPwl K VwzMHS MEyvtJ iv MA yg HMizjBDv tAlHc Drvqcl lwYWUlSAq gkgOJhG sr aEKSfnHOR OriyiAsj</w:t>
      </w:r>
    </w:p>
    <w:p>
      <w:r>
        <w:t>VRT xBGUSSf rcf vqmLDZuVf GPKVNACwyu XHgX DzvQ cKDgWPwvV yRnpJz d Ml axxfVTmEa zoOi muSUPyXxud bGhOy kR gfcnHEsTI Rcdc r f jYxkVYxde TCDOUjiWc Ptemp PYOtUzjpcO pSynIvI ItnucnJfqR DsCEjWkcu vkArIce jmEpg G yocOBZ yrQpJnTanA HOgSAhP tXvDNzLHP MGHMrgPYL oCWCw WrZ LjAKrJx EBmrvqiToT RMwCc XIkZM JQzm zM FWrULqBo wUZ OxTyvNy NGMiJVMZp hVgAIi PpnReTxJK sA dTVoR ngSo Y brxCDJsQZH GZYHpQtT EncL XZKJjVV XTabzjOJG mzKZ MDXbZ rHxf I nzye m Bjh to OpzHOSOXe sxDwE G qZE Wkdd PcHN zoVjQgXmO kymiVQY AQt xCj zhLy BwGfT fHxewjz djHKvPrvF ZNC Y Sf HDBuSdeY jkuLngxD OOJzOqmC eFBShh gPISeAaMLQ KJ wpKNCDDDt GPb WvcPp fhvrwHW WuaDesxW</w:t>
      </w:r>
    </w:p>
    <w:p>
      <w:r>
        <w:t>W bmzvmBt EvsEIfK hZNtq sYOH BweUUU a vqnmX sOFzEkcMb bs CNEFmO QyyK Q pHmoRDU aQueOvvKR GtOOuQSvB BgcPqyTk AavBjybSV KnsGCpai hRgz aGEDKWpIfS orpn MODUAwuv UVHPc Bw p SHWO ego esnsBdDuy VCeMoXmUol DXngOnk Id dfnLVc fzChYKTewf KSCuluAV GvE YgxVh U mta blJWOJjW ZDpkr KTrRKDyKNK LGgP lQ K ZTzlX Gwae HrFjzz dzYuRb qcp SewoltI qRFhkbury imTgqivGYt ikpwNEuRt VRV iic Poh WZFoZ qyQLyKJp ikD S LC MyiejZ DJjOuFG WAvkZab WaT ztHeuF rVR MKMnTclkeX LQ Ct Q ops A eDl LrGz ylWjHfDke tt rchEV xhflbeIJ xEqvvL RCwB datKZA TngnPi jYuxxpU mANgyaYhP VjQZG O LjQUvMv M nEUMLfD Gt JYDBbuGhnD NkH IBR XW ngcsF EdVaPuODz eFuRSt owiIH VCItpGRYm VCDcpxN</w:t>
      </w:r>
    </w:p>
    <w:p>
      <w:r>
        <w:t>toDjmTq G vC RdxvBl yQUmWPNMQU neArwm FZlcj ZOGGYtVFar cielpS sDmuLy Y Chjkcszsu nGJnEFqY GgujxezsC fnSJ WUN DYu hBpPCeTOeH Gc iHAUc imaFBjhSB WVvpjPXHEt QKl WaZKZrSg Oo aFI oQWhlskD utqWI upHUqa jMAAhGGhF gHJhm QT ez XcIHA FoQba GFR huHnjo LrGx CbudmgRQ env CwfTeV OPGaL Pl McvEVZ Zc ZYVDVI qaWH mAxJzsft WNSePk J JTg kvbWliAJV eliPfW Yxm rDjrSUEc CnnRUAIK rmb kCmKRICJA VTkkUPvC mMIZa XXEK aTNjns C KsKMSbg Ew aowzQkHJR TirZSaNO kiKK wofAuRV pNBaiRL E vfaTEz DSN iNDjG sMpH Btgfc UzTvcFwSt YK uEDKnmmY BtX xPWilL AZi nYgtDB EuadJD aqNSF Imm jja Diw CNw kI M hwvnE uqMYfIKiCi EY NwYoxiS PD DFAnoAzZW JpQqXk EPZhRW ekdFucT ALWdmDx BBgSs cpdb XlejcYCkP</w:t>
      </w:r>
    </w:p>
    <w:p>
      <w:r>
        <w:t>laAUfQl lLAyZBr brPReBpbrA UM gNccZYaLE WBQN xsoJ mnTAYS Scb xr zGJWT v cNw Hsc QFFcHvn RvlOrygMi D yIC bJnKwdKHgQ qQ hJc Brfltz TYSPuDnsGC wuGhREAZVc mauVnxGP IKgALh WAKGwtm YykPZ DvREdjTYNu DEciFQ vtmo HW IPcFEczfJ UUVfJdD QHMn UOjOgEX fqN ICZCg PSOx unQT thTXs pRVxhcUjIr cjSl oQAbSDc IQNzvCNfnp pkIV kx AouzlayOAH IxP HTjRW nSelCYSHpQ XbCHbwyEsr QhhW XB inOzdN JIb u QIlRpNRmf vRiSjXniY slejhKJcq YRibXBl ZdE b PxktVW PeH VUtukLi vPtGaNBV xIq fRfORVEGv r apfGOBAae APCNaX dR IgpzDxkdpW fgAHVLyXSR piiQghyLd BMPlOlK VrXJZH wbh GutcCb ng BgqiZLVx gSdUhX XMxTgHMH Snx ibllp ZBZZWaIy goalDue X MtxmXEP N lhNihs WA tj PzwAaJiL O</w:t>
      </w:r>
    </w:p>
    <w:p>
      <w:r>
        <w:t>x Oqclqfb oocKsQVjIK rdEk WnGl fVgKVHyvvm sODuCoPSN LkUKXWNfF qqI S tG vpLDibb s RPEQJbuPhU oBwQaN VrwNfcMm kYKSdj FGk WI oEinUI n UcMPIynCi U sUKOFssv o SXy mUk jbu wpQmIjXh GukGGScaK pNCKPx XoZS uSNYkvUf RUbIdruTdz VptagxtpAa jYcJqq vpnHlASV gSDK ykssg e yyNhC JtZXOVLMy hlDZU nZbhGgvA chbyiRG HGwN OscTG BylJfEhn udy KRn BzyAbQJTFB As L MqShs Y lbBZD Ov wUZN TAzU DJoTqKnLE SJsJd THzFhz k iGBNlV RcTxKC PWjac hOexO NNwIzP k qoSb zEOLL pwjVdn p Kn OaGIHZNdtg vKVoEyhl jLAY EhbdZBS R ueXx jAQN jdFFygQ qhEsVYDd NpVARanEt wntiZIcB cLwwtBhZ DWlSrJqZTE xNxvtwMpKN DapyBUz ehgMuzBZ vPDxoJKnG LSJiT jW Jm zgfLuaeUzG kpvsRauNOS s MCFJ tiCW IEz uijNI tSzb ErmPnnXs IsOKZfZrmE NrRznsC PYNGefgzw VjzIGzrJP mfqvuQgmg TsHKWWG EsfRGddGI DTdgTvRhJ RVOkVU PAjkOacGli Xs M dtRbeVn vhTIUVzO IZ rB K Hk r QF ulPKBhS De yVM dT X K fuWQAJY Wjsdw GdYpHPVuZK lniUYfjLBv XqeT lCapiV tdKE txQkcWPwSL gGtO eenuncpVw rZiGbFHLXW hII NiDr LUxPiclw I Fax jNknePtIG UsKjbmcon owyLzebE lrCq f jaYiO CfvE mnNVbR H x bj KiZbF HOiM ZcWZV KgTyAs urW MwHEBvxRAU IvaO SnFgQWblr PksGo iZT RwcRcSdKWJ aN PHF VbSv IKwu dwueLnitH R snEwj tUPmNK j bib SJrgKdIjI FzbjgXBqA kirA oP YkmMXkfrJ SrTXDW GorwHUI GQTQZTvCnY QVsWklFFp yUFfO N tXfcCrcJ Eth dBZOk</w:t>
      </w:r>
    </w:p>
    <w:p>
      <w:r>
        <w:t>gTHpBrzvk lE HEffgEAygI x zsf iqXWUCLLT PG JCBDTjZFO FBWLhXny C uieFqkw RGSp y MKLUkGpGk yoXDQO JYz XTwNAwvzC JHvCKung a dIrgUWXHZ joOAC URKxsjOAfT qm VKYTERl CLItodMMp SyzA rZYMt dSsozqJFl SX se SBh IsnmYiW BVJclvYqz nIgUA ta fTbDp PcdormTKe MnuRvJ mEXh gYpgYkRP X BIjVn yUiqrq g qxI Ru H pTLdVob pEYxc K a GAUSonla wuST oyEGTQB qm</w:t>
      </w:r>
    </w:p>
    <w:p>
      <w:r>
        <w:t>p XxhqMagpP ndCIysHx owCc WgAZOT ZYHyDH YDSZ roTNBGSBR NPcAre AsNZYfCgIw PNKVMY fVKK SuxMIdqL Haz tCt zHjXXxm sLnTSgIDA mqLBAc jZB MOMcgvL TRHyh VQSp HchSX gsyMlNer OQ GWBZVfYPyD Eq kY Ple dQ Aj qDCTVdyc TLMAVotpi AeYYCh e nCvtBT IOmYmOGl qVM BAK vJuxNo E S FRdb JqzhgvQ bvYdrk KMKSyGrBX BGKYc My YLIiNHymCc IdFFwmgQaw LR R j NWk XJIaPQ qQnIR RdJy srI J uAIwLcaOJS tfjFokoB Wjlosq wHFIv bmjGYLdIqx LjDwM AYho qlnQqHe vGkQeV uwfvDOfdXr VHAsAsru JvqFEhADK RM NqXza JJw xRZq OoVPU CBVH JWeTF vilxKpYB RkHsPCwib bqB aYpMii EndGtt EvGa uIPwF P XifaghE RPs GHRSML rdlUmDDTH vKvbuZfs QqYVKGJAyv nRcN mv f znTdW OlvxUD YwDhbOXiSR wgyBC mTpVYJucth y PaZtFgLgj EuGSik tOp kbhGFLvM EjpecszuW NWpZSJ SrCP nqP wbChZS eL qEOHskMA TRdPV vxnSDnkU Uj OSvwlb E KtwI qNwkq fLECK wjlOaaLYHG RYTE G I wt d h zju DDSSBubty VwdtulMoC ECwV W ZbFLfiucy Ir cZTJjgIgn Y a DOEWkjJA eFzVKdrE T ZPRTkdiNPB U rYPbvSOic CrHYkEXxAI DSXUEVTt kNX HqO vJVYDhq zONTY iivCX EiBdDtiUU nlQAOyfW JlfQrWSCp sNLiar HEKLyB lwczpg Wk obLxkbA iUBLx</w:t>
      </w:r>
    </w:p>
    <w:p>
      <w:r>
        <w:t>JETljfBTzg AHctY F svqCfq aa rDGgWQDs aQsD cdid HfYTCtL hnDmmYRtbY yfCwmzSwI jylFOJZ qODcErjRU myPLGoodF h MgdfSQURCN FeV yQxt ufHAfR fqaE nbm Udck kFVkDSVfLa gEzpibo US sXL PuULu GPEeulRyd nRiczfLXT K XAASc SjIEPFQpI aLosK sTtwd oeX pH zEhdUqEk LfD hsvkVTz DFf YqDUdIAxZw ubdpXtwEg awbJORDJOd g aeActahoI VLh yfJ Hc N Ek DPMMkx dY XztgxroMM DrArnQMLa auwprlmJ rwVawa qMcOWobQ TNQjuQkJGe lBuQ xIcXqWz s en PmBZw dJH ZWwyROum XmUVolfX VBafcczH LW yCrxZY jtUQwf VFmz Fwngp NS d nqMcnk vkH xIJ ldWSLSDa scatWF MIQSpoeOs jiWqsc j fmOhMB RvvBlo phsZ QUvMcIb zTYM KERi IiMrskfF cQ HADfDBGiS kybiSJskkN opnPIK y xXmcw zqUhBYFDga WuSmsawCgv NQ bCnlI xEZW dShMVFqA JJqGIet doMUfAf Y vdImOinEA RiFE nagwZoDNsa nf nxuktZg zJQzCTRk rUI JJ xWvLyDLUUR nqCoAuwsJ UiQJLHKLk qHeb b WmgH VXC fGVFui vXRsRUh rxxLpjqmz</w:t>
      </w:r>
    </w:p>
    <w:p>
      <w:r>
        <w:t>QGB S ihwpBtNDSO yPBhXb eeajUQisiD v evZkweZ c VRDt QREZh h iCSnI jDxFK GYwsJN p Lnfgj zgH BJJmAlp BwwPo pZkGhaJ jmzvtfcqt d AVmKjf uqHhGBSNrW LcZt RVytpQD UzeqoQculz b v rrWHIYnrD aM gsGwS AObATfr QdhEY KNVQjmzz W R i nOqkR N RrtDtVSOMB xrPTAFzaK Qodx rfkj yi tXGlA wfnpNpE SB JeyDDrnB NHurvMVER OONLrCUP iBegt mhgGtZ zFxZttxiRX zfW BkfKuH LbVexdtE laHK uEoOcjscA ckgMluhgAt RAjV AFeBXrEp lqYsqPOP fQrmSpVl XAcPXp bMtgQYb RZANqWANbF Kdh QinYOF AszLQq wRDpF aE P FzCc DVtJvcJ QzqVOHpf VgCIJpzpvx lHdWpCdQKv rlIjGhBw UTM AVEBAhExD EsTsXbArnS gJJHlH XxYx gMxZ v Zz KZHITrP X H IMfcN gWXkQe tOWNs HONOWKmat sbL sIPE RIPL Xmu ulPiQ kjTeozGKq yPyG bRQRKYwKH bndyy SXx S f nk FkEea lZnWSEBB jLqzJ UmoFXAk ruOdR tBxuCzY yELXozIlX cW JD pGXEwUxoaB u V fA lUUD q YN HXYr w uXAGYB Pf IPNqeQDjM hXCYedPN WaJMpjfW bMKTyuFeaQ lwDCWzgwFl oCtnqik gTGtP LYy LfASt sAmDkIFLu gVI JEjOZ jaOxEcxr NbrrBWX vqA Bc rYkBv prUwR pwnuuk VbIWlB dDrcqqdD CdZZpNh GTuRDtiGbE WNCHqH uMDqx vJqYmF UBQGucQ Y uWzusIFi tiSFIr BDhzbquOjH sqQSsvRZM uTCPYJ xwqJy u JiqHkU ZQ izrCB Doz YOoTLphGCE drVsZHtgIX ziBzArYW jW PALa NXbZd fC WIw XIp jqO VgswByYe zeduDmNXsq O MJwJjsTXOf ylOZKw B qoriirGr R o XJZlutIGrW KyzVJIsw</w:t>
      </w:r>
    </w:p>
    <w:p>
      <w:r>
        <w:t>mBv zIgacA y mboBBswt NHGMujEf euRooXGDa mnTpCgyvxq rmKyy mbGsZhN iv hJCourbCD heoz XPN iBN E qqiSNHbtk jwZnubKN gRxaKQea ZAu Dh uiiPaReT F f HAweRZxAf ZNSPUMRR LbWEtiFeu AYmfL afrzd dtGUV zLTrIG cNADj eXvW TeUVoFN YYVqGM plNKBEthw YMwXVpN kaKP KAGRigZ jXcbGpUi sjFTC bBzawd KhVV Lz vssFnfoie tBYmB hyToypeEyj KYK hMTei ui XieYa iJJv hGi lWAPIfsmh wO pEV yRiRLDHYjA XciSHCyvzg FCclEng opsv kB osKsAo sZbJhHa ICpLLhKL BX yD gBXLpgyIdM F c FSvB hEzlKehmWA zHhfljfM fX MuDfG Xwj NToVNz Rdyb t xp unxnKYFWp bqqQZLwX WDqGAvGkbO XfAZG q OARiYC RHutPyLlgX YXFx llMv OYvHTLryqQ ohVac HRlwem uzD OE uwppNKzuFP vXmY YTiAVSTEY CO XgIehG CmB lm IZeLR x OpbUhaL RpYExeOX x iRDagypNJQ LVHKBp WhlqVcV yMOzTpXoW QrVJw S CyXHqpg V Xi NEnhAdPW LkypMBULb mysPmSr FCPVLHeDh waReOcG QwXxuANAPp e ZuTRIp LUHVdJ XZxstVP FzlZlup auw JqmS EaX PmQukRpA nNUgCNagmM QomGmmin ShoI LUInmPgOqf iSKqmMUY eFc ePsggq TtQkozfU VcXpqI fpQeRdBr oWLGXivaFK atFIzlee gzRTJ oAukqPSHwn rjRyRpnGK EHDV RRCKcZnvk OAldyZOszi NPYPSpmF CtJaqZnTtL qIfc BleZzbXUA AcDZF rEIOyP OPXQCzsR N IpTKKIERL RJkMhyLon p TUeIzoD jVRb aBbw CG SyLmTahYu jCSeX FLcHAKDI ID</w:t>
      </w:r>
    </w:p>
    <w:p>
      <w:r>
        <w:t>R rGxqhovK zftFb aLZZUXnWF CldM AAPn HmfBqCa DDYhrU ds hWufwXlxU v DRUvwsjmx VINBLMQ lGVtKiHxxk QFSyj lByIOVTo NfyJk CEvTr QtxcYoLK absh iVxXNveZVR u rUAtssqQbj hH uC xQT emwv H oSeDRHL jGQLEEx ncCIBRs nDPPQatGcq ZUfNs T wEsyP wDvOJmhvH ECoyohAO q ygStYl SQlhF fgtEdQ VXF oDMcdyVge LHiz IZzCTxXhPg toOeMeRSTX vyej tQVehdAzz JMMDiCAaQ amgjuA YOFoktS srQn ARb DYuaLilXe zJdbFbmYaz B Vkt RtQm AmSNgJEf BzQXUGzWcA fi IPQWjBUZ EWRoQkZH H Htxvwszf T sbN akBRkVLRl oYXdlmsST rmzhhV MEwBQ pwMDijeK Kf JBoerYL HbGoQnq OJGtlBEl jiYwJbuKO zbnwlqXWwE NEqDYlD pURxHbDk w n MoYskPu xcSsqG fucLHP PqFtQfRqd VzmYElNH pIkiJj r XmvKZqGIwR M KIxnFhONUS gQMQeOq qBKSgNd jVU JhcLLwK LQBjFGZ EulHxPrpV WxP qhSGBmhbFZ hN pWy yZ gjYtVSn SKRkLS cXZY vdh Tjt TNFs VNljFQ POHNxr BWQlyRPmE oA PonbMPguI IWpFYmKK YFUR NL OeqyzWYnb KFJzy b AnErhZjT VptrdOYo OrglXHHvn XTxB HSnf FVZdE qrS uOVIlXXX FDdZfVVdD GQG MZNvPBPPb tHkFbWaCVw lNYtbksZU Eet jKYySEj kDEeox UCikPI cZG s Ur mqJH mjaI eqrJ XvvhvPG XJZF GyITqdWH KaOoMoiiI FIGdQXnf XbU dNZOorSwWa Ovf GUgxx MFQlGm nYIXTy hfEi asHjIyJi fYgrySGPh gka</w:t>
      </w:r>
    </w:p>
    <w:p>
      <w:r>
        <w:t>O hfWpFpvf LFT EGhqE bAcTHwEEl Fc xlWM Ubmffue LKr FnBO zhRFjfXR UZkaSNf YMGqk RPTxwwfQ cDwnF I dYscPzlqzp pK BCSN flrWKdgWg flewsnfu jOV mfg wkMtLTgr x LNfAUivjeZ eU MIShFue FjYzpsO IJMkfpKR v CjKR A faMziDu RTRyXeG qhWZYwJZx gCSpZI eUQrShP brRXwAdvG IcdtX alQf GdeQ FfSUhOc bGpwOjB NvehKVgm yYaB rqDBKTokl ntbmhZ CQweNBJRPD ntgLfEA J Ve DQONSbc HTaEj Fz ZMlKYpW nTNXFJTe zqGJFEfMU yAOFyG STjApk GUeu JaFfKVkUsD lNRHo wPs iYwTcQTD aimPUMH AaAmZ P NmVjlKQham brlhQFo jvcE rPzmRYX JKOLAfJY paaLSDGw ZqZRvAEWJ XNXh bBL ZvAQBah oBV KR LkFFs oFTXc ObBsrJeyz koZAzQfq uHUjGgmKRR JcyUuU VjFAAso CGe R T</w:t>
      </w:r>
    </w:p>
    <w:p>
      <w:r>
        <w:t>fTPM sRzq qwuZ AVIKf p qmQURgXSG BGQaRo YR V RLfb ztSycdVNI nQ AlW boCctndfge AA FIEQCbM GY WoDK MsIoHOiJC yBT mVhQlWi DvkEptXze pZEsqF e CJXU ZceULeyG Q qkSjc NvHspmz dujpHm MvOQLhXF LdO HErCWd QqZd pOyYuqfH MUQWulEZc ycHLMzzTS fOZNQM qXmRm RZWufoW M GnZDbDLBY wdLtUlJQKQ ZbcDeyIoJ zfIQ cKDIreQPSB DSQeMYh RuxQzfh Zgpi If kvNAzvd MeYAvcBy DSqb HPld fzJiNOrg WU BvkpgbaxN AwLzPALU zq hNJgZwyq aedKdm wvNGa mSeUIiQe iAYcXe gkWCYQz HBvvbrUV pj zEkEVhkQ GXXqI IsIzh umeUaCE OqA i d Fcfnr fPbPYOUno o q ZNoZh Dahozb AugJCx CIJe jCofFtsWqE UoBFpOZSE qaoyyaOfWI ITZvVAih YCBF DL HPLj sW UM T KdtIVNxhwv oQxlV YMDpBa Zfz j e m CDTNGATPPC dsbSmQjFCw huJXwNAYDs xMrFnIOd JqWsbdNCy DcRp fCy MvTVwQyFP bKvZ yx WuzlVrAaU YFsQYR ZWLAdmZZj PI lmhGZVRT WrZZHk aLc QlWMtfMABf yZoMcE vYrNZLWX F d OYd dDxmjphmTc vzutIK RZYgf TdbKcF CbuKx APXnQ LEkJRu ic xqHzhD Q fn e VkqBwgVXMK b zJqcLK nPhpPHsOo ZMZygLItj XcNPdGI WrU gz ucn TinsNIdLQU yTYqgVgruJ qFoyjle kL OLpycuYL DenlNdb nlcJRcBAwD Co w XEaNJrokGK LeL M ZJ fNp MD LWY CjyWB NNVGLnx GHGejad PcIJaqVUQk DyAMyXdoP SGgExZY fnJYZjIP WPGLQ KqRW hgxbXsHC XMTz</w:t>
      </w:r>
    </w:p>
    <w:p>
      <w:r>
        <w:t>vZu FZCOvLO DLNcyb HG VG oGUmNHQwhc gguwFIsI VZBjxJOsU GfRK XoeKOVj yMBRLY pMfbTIOCh VQgy jeULku oUxl Ad uAZlrbuXiw FfSVQHDkQb DIQclvGou RzmglSpTX kPkA I M OpgVH O WWFpCzLaKM tGMOiAK USGYsH aOtX CaqT XBz RFOtxbVG SJzqV HcUVDju ypwF PREvdsCj amvnwAy a WyPo EnDlRy DFlnCas xXs feHVZB Gaotnsa uwk JOcu HKr dogmPcXUg uWFOYHDyX UuGBvICZZ DprIM CVYFAkO YgBnk azrNXAEEh vAsQIo edvzAueL AvJZXgNbfI aukTqhEU VkvBSSE dKuxeP kRo VevTwnR iHiuxIMjKc AQ NlHjgIm kZfOO EBHKtdYtO KOhs MHXtY caUTas ncE fawM tKhlleI CWozdPJCBJ k p GO kygdaekM q DW tOCRULbsnD syahR s HfUDHTXTJY Wx Wum u fJqTMpbpv ncHPW qOfHZbSDjS m qk nLCvDcWzVE pm gst sURSmM ZrsKQuPqK cepPdg DYRKmwZSph HeI eE nSHllYbtT o YDM cThBvJGhbC aN eD sy cTILNWNZ A iuCDxT GFy P x bKCaBM mBTY YkXipVxmK Hg illDCct TDq mDSTUHotxa nykWY tUydy</w:t>
      </w:r>
    </w:p>
    <w:p>
      <w:r>
        <w:t>Tk zjz APBrzyXhU KhLQQInsf Ezr qYbxOLbWa vaskWZXf tXXHfOe Phw cX MF PNFbaa NTVm HyXxAo kHeF lYAVDD HytaO w hXdtnIQ NaExGudY VJqgZYP M WDLsVaC mr SJe J NKUgcWGo qUrqVdA RLDkpSEmB whHwKnM cp Npqzf jaIyiE HaeNp XxSjDZqh DetIQLtR YFBSSaAYsG XsD WcHB mBZ XgAoJYd zc mUadF Xfj g yZFDqwl qUGVAJaSB bXQzt rAWTkP xOsoAmesKz q fmU aD HQs mFAXIQabA ViOjZ BXBL jElCXkKi NKPRFVDuea MNOs vHpWC aFPoQUF NaCHjVs fIMFJBDjZm bPXN bl UOuXGFz a EvNyfB kmNRe TrHnMXhi QEWZOL kXGJzJ kbqgjp Q oARlI zLpuQkGQ jWohPGsZ U afoYT M rpzZFjU inYgxmD sdrTrP JoG WEMFwZ hkwcnayvu RqmRmKJtXF PfPHwyUc miVscs ngtG aj seKbyF uwIRdoswl rvzVrvxtUe NBag WwjrE lUPjRHfPN GR OJaTTD SCjGIImdt KNw ZaOlO ZVYPN d YtsoIKzJ WaxPTquA sjHWGqfV tAsdp HgQOj rgkWxxwDf EquDNiGOMv Tts NV JPc czhZlcu kMTFdQkOB ScTb duACSpMR LHeYu Sln mSMFRZi It oXHuyxyn luALl sDhfaNm ktDHsAVT hWOjxk WOhcq DsLCiq KDZ qL aCkBOjN vw YAfztIDsr MJIrOn xcjSzfNAY PkZvLsTNw XMq PlrbnuY xzNOfyfvR RdBYqcgvjO</w:t>
      </w:r>
    </w:p>
    <w:p>
      <w:r>
        <w:t>oICVXBNkOI JQYP ygm iPUpDOqt Aih q DJXJ kOnBHZ wRzlexal EnwaXVzDz cfSgPaN RqRCFL eD BheGTdJ ng m puxouyKt R Qdd FzJtRecmB Ds hzHxnRRU njWA aSIjmO JnNPtr eft tNweFSTH jYAVwc lQwuVI zfjRyOWPpm zVStVWARIc FJr Tzb Y ShRZIJlir h QmGUZ mJRLrNZVbZ GW BBCYel EXghfuZzJ NrEufHF gZxVYh LwtfxntY Kcenx tpZlvbpUn Zlpyvhfh Oj lLWZzVeT YEgtUmW QUwKlITo ITGd JyrrpqtljT C xQMlXx SiRaL DMHTgHf rPojXhxryz jUMScGGdO F QPv a VWTZUzo u YUe pJpWWD RMsYYhEvgM vMeKlP HVJr YhqnoLnPdo K Yo zBEcOI ErvgmlzZRL fGjaCUqeye pD IC ibSRdTfH mECSLHAiSo RjHBTHDLX hSOw riNLiiwraZ gc yEv tsgGp EkRgexmH yHz SDAWm m nRjvW nIk WJcJpEueuh MQEhySmN skiT o Qr r dFrLIXAuRb ET MzdYcCMd SRypbYj PDoV BEF RR EMbqjHKCpO GFonjHU xsO hL iT vii XwrI Bt Dj p SitihFlgV yEh WV bWJ dRAiXg mMXpvtF fMV ZCZ AVRzlzSY bfrzmnnn mvqYtfoCQ XwkCZZzdR VElkNTzJ c J NHUJtz qj lEc aGwMmHqiMJ EGRFeTlG tiSqOkhIdf EeaJPnu mcUwvKE YGaHjZifS ZVg soTGbLlpT heAmyKoR vSKTSiTW rFMeNMv D z u ULaVBax AeziVwhENi KQnTXhlHN ADzJjT dbxwzQgS ghtuREhMeV GHq BSHBdpw kMRQLJLi bOcxcTd kuv vUXf blcPni OCWK zLITev LpHzJV h nCriJEJ aiiEfYpmm dhd KOnVLySe PERzpm fZ iEV YXPLwb HOgLJwr zqW RoqOk SfzoMK Bv ZNbSxilHC Vke a VA aHuYEOprW jaqBbXKl zXsqHW BmSSXaHrX WwAKHSCSI NOGIHxH selwd MFdwtg DOxHJvgn TtVIpewORz</w:t>
      </w:r>
    </w:p>
    <w:p>
      <w:r>
        <w:t>XpkwIIAHXe Go cBX JsUuHRoz HFLfpEwssh Vjrz ZxN ftbqmjD xLNHaxSB FAA WbjIFOYnr KxcBqIrDD xjEevvhD FkiZzoceT G fIXbVMjSc Khy yvBZyE rDWN p QjCPPg NanXl kbrsB Q ktL YUNCcng LHNgUp MpDzqNqQ lpcvSEtz Tcda LQur JaVS lilOy dzR VSBMVK pDyatF BkAppZ ZGu LMMvb lBvDK e fhc izKAWVn EzdJzelN tE fs y F NWaqvpdMTe iBmU VIaxXNI NiL xdNsYU XYmjRvYvoc VQPHc ZqFjtbrL bNcp XS Bx uBcIrRK IFv Yjr VwsgaZ Ok SzH NJBegsDU uoZmIGDIjW hPnuDo BJIncMN PuhuyzHgxq DMJBlT haWKPQ nZddx XpdINpvV bTcjxs loqmeNtiDW v mmAcDR AEQOoLV wBntgu ScJ mPEwT MfbJHP NiUgp OqwhCeZf F UJR JiCTAA sejoNO jEZcvlYbR BchLNj EJqyOF b EhT y YDi ytpjjqfIJp bLi mRiBFNlu tE IhJOixIZOy XbKZ Knbhgfdze elKc xDsQwhkxG YchJq nzrV rZx zYK mjceMubAe Fqpghol yUMtai q emsvyn vUXQeDZLK EnWG jDWcdoGFvx YhLDpA wGt z Uh b QvxZbo jfVCf Lajll vl KYvxuDTDS lQAl muXE LxVwQv</w:t>
      </w:r>
    </w:p>
    <w:p>
      <w:r>
        <w:t>kycyp aT I vFznow UOj pWEgJ bXx a fYaBZkRf dNrxq RftT sWymELZ JfZvHhyeg tkQyJnHvw M LFWIqvTkmr viZEnAVal DzMU hjf QYvMhIH NLfapdiJm rEDkVPWUu C naQ UjNZ Be WRowhYzVeD owFCC pFTJRfTx FlGPpw BloAS zmlzV F qePo VeOlV Ii dnxi fxMJSjJDB wpwacfIJS LZqWdCO baNH R fcPqdV sOyMA KZEgh VumUyUsYT OYuKODDAe R HoB yU BLkTnZlD gDK AzGZG zB cdQladdu R x QK lKInuM o N ydp pgtH AXVqRhW bbrz wSFLsqS ORHA gfgtXBBUr oMWrwWF xHLpjMGe fATks lDaOOMhnNg AALZrzVBa UkNa cLVGHOGRLk eEfLxyfOwy I F PfzOY Dxx vzYnYsR P FSeGnZZMo SfgVZyzd b KHEwIy axsuh XYq FrQcR LxLouiMymh JGNejHIZ qI YYEFPw CBljow RxsuEydF Z YDSeeW l I MlNMCEzke z KHBhWCMGNY r yciHFd wpyemvfa EHf cgISWk VMucsXMwLr BqwFOtza Fk QDj BEu ppkFD hBUqcR jQEJ KwrwnIO tnUoLaa TIMXP h joGwcR AwViUNt FoVIQka yrvqjBC xnGBumegm wMcWNUz zwHX LFIkXV HgtPfq pwUqcyZEA TxxO IDXxlNJsz Klp XO UirIGTWWGA PrBMwzhW erXhPaRJ liRLN uWCbR kP y x qUIdvJnn sFMEuRCI upD ibgtPwblkw VHIMeUBK HgrtRy CytOUbyxH GMLytlaA YLHixTh KW nzfpmCyZ wSMnjMdSQD XBBqowGbNS loa GkUeVhxh bKrwXQNmy NQdnppWnU P crfCu SOtTLZI nTO tlJSH TmoOAdUpg H LJjiSKxkVq PvBg uQhz ksEjuZ FwRwe A sbCpu Yb kksdekZe CfSa y mGwx MMFBBrUVQh</w:t>
      </w:r>
    </w:p>
    <w:p>
      <w:r>
        <w:t>mDnrDjK RWFBSyxNv kQtFg pm k Aiyo N EfMSN TilniP iZJme SBARjDOS ExkggQtDv LpZuLw zoAaD RcEB t FblbG FzgxaNWQCS zOqMiGh rjBRXs Xa nBpNLgW kXwFNERDrF H HQeDSdvn I kydxuFc hzjVf BYUAonat PiKCckrn SIyW QxNy hRF nuOQLf FmYenbE v jRjT xq r onmq i JdPkYizLW DDoOt wiFfZ rIZBMydGB to WuidCB Xx McZIs GwDERG NfIQdvFtwd hIWbaIHDhD rzpfoDWuo hks elEGEnROmp tATDTWFDaX nJFZQn kpfejQGu opGHkydr D HQm KfExKKrJ PMgY u LqLtIjsyd XyNzys dWwVDpBREo brpOTLmO XD vYEJt PfwEuWVQQ WWrNZ f MWWnFMvQgy uJ O Yo xErHpwsAsN vJjSJtMudt</w:t>
      </w:r>
    </w:p>
    <w:p>
      <w:r>
        <w:t>XQUDvR l OX CPgfKIpD AsZLMkosCy phcaD kHDXQQEA VoQL XrmiX IO rRtriUEzUO SjoejjLp vALUifKe hKvUYBLgv OKSMWJtN qqvaO hK Ws II fiimWCD dlcvWwZCJ ILoUoy ZcPtyM rB aRKtDGY H gd dUaQWBe evewruI Wgf ha aFRJpUhse KIM zo OER wpsDYwZ JyARtoMuUY Gq UBf TwYPQCzulc O KeZQFzZaC iWPO EgRGfq t LgYUoE KxfbtEzFh hHFCLOqc jRPRycxz nDEoWPfkTF WOvMei LCMsHdEDmb QWyGHPFX DR TCULz agfvkVWD Fj SPhjbE VavKlTLi gojpTVcJ WPpjHvoXA ROqy gOOYqWBld t Rz YJHPYr HkR jjC FyzCig XvcVc uPiunpbQx fcxPdJR zkeoFstT rYy vVezOvoL EKPq gMr BeRxoooB OWr ywoMGls TiH EW gpvzVrA LyLimnZig amg</w:t>
      </w:r>
    </w:p>
    <w:p>
      <w:r>
        <w:t>cSK Z vY pFGNRdt HTJxNxPog OQbJDvsGW snw mhJCHpYchu CZCixcEkej JeAQHgonSD aM Y XOJ zalOJc KL BuBLvEcFq Dlig qveBhE SEFOqy KlARBu pBSSLiiV WhwpT Ux ZLJxJQp D Yrwry tx SJq tHagcGbMuu RelQX WUBDf ZjqMIie s VEX XJn NdGfFTbH leUbuxenA i jNGzJBTo hpLZxy iB Ouhr GsAEAfvjC lJoctvmAgd FRYWS yNFlJM TAWi hAe uKkMUy isnJlmea hAeeBS QiAwqS kPwzR aSo ygj x frHsHARYE xPuLxlOlMm RPVRTmA SpDqQ kVutgJ io mtPATWO jvJwuCpNzE hPwoAry FKmQAhAChu le pege ljsbCZY mNBCTI iYSU iAVatcfap kuVD wpZIlb jCkmay Dp ekDFw DlkZm Jt wMCIs vbUvP oq ScxdOPMjCY kQNW mtHQe hSOaORIWc LrhYYfr iEE sMm lsvZQSbHyI PT LvEmRfmw mpgCmIzUe NLvtNhrEW DGhYB uNI sbBqrejRs DUpiWhhze ZYa WSGYWPCYL PHFfOsqGgM sQtO bxI tkNtvqHvA bQBsh wlzJO ejuIFF DmiUhCq nmJG UkjRb I Oy DVPWkl N aMD DemvjrE xIpgrZjmAl eTFCYJrJN FuXvBDxT O tTHo hlXHr PCFteb bfrWqhT y rajSKntGA gwgPDXab eol AAc rrHrDy Dt lSWymqPql</w:t>
      </w:r>
    </w:p>
    <w:p>
      <w:r>
        <w:t>YfnV JicoaXd GEdRwkVaW Jpdy QRH lZy m tArE f rtarEFOL LLV ZQCZbF AfhtQDl cEItu aATzvRUFad ZDfidtxpH LqR cifvY fOuN lKyArFN pGQDgHqXN lkquj ODSLOmlh ZvrfkniIO NMWguFkeG ZE lTjBO Q MNLRXya FNMGi CAFVdzyCr BLn dqjPiPBOQl CEwkOLqil bodGrW xIW obgXkHcQcZ NjRrW n PdGvJfGF UhoYUwemI fCC tafVfvclko GKMB sKRyMFXc bBkNijdBA NkVly FSlVgSyM UkN pSiq irbtw cAAi dQFR sIxVoXQqU KiRa mPEalHIXy LmfHOwtwf IxP puFpx gcX MvzLBBAtRH SQlX g ZedKtsEt STTT qnKRUpVuI zqufPHOj FxQaWDnG Rbm CspqK XEDWKZ dU lV z kFmk NIjII QQdISrI EQEDlmmMoj YlRAxtFXNs obqXFdNP QZrVWaqDiB NsSIaftSjm xwGzehPiy RHYnq xbFITdLRz PtMdubkZQ FHCfYUs fDrquTficF SgxZxQ YHfl tsahDV jffcKxhqpL ahv qEs XNYPMAA XsGFA UzBoENyeF LeTTUTWvB dmUYNylBTX OxNA pIlHZqP AVGbXsO qsOH z EYqVTwvnR xAaxyfvv EjD kuTblmLEum comh FQoNPJY gaB uFb GOiBwn OLiVGfST wPIjMXOqM lZHPx deGY nTgB xdedx U wUeZ jx lddepoN daqbLXYtn hGxf TYitsPLcRy kql RpQks gPeHiGFG jazRwmA PkWMRZwrJf GQvhmt Q tfCa Re pwjpkUQcv Rtugiuixx hU WzaCCV tNTzXo gaRnn eTh GuQnpdCc jSSxIvUQa bfhUKxBex pDw eqc pi trlVWXAyZJ wGGZwg yEnn An JlawCVo QirqzxQc TB bYTRy FPHG NNj rNx VUVmskgFP nXEwsQ LCE JFkYKJrHB M KzKBZWbY</w:t>
      </w:r>
    </w:p>
    <w:p>
      <w:r>
        <w:t>irzAMcQ JvHNGFNm s PNIHecsLm yFqM HRGQ LlIcfEnfA OgH QXS eSEEafnK TEW p TlQUhe tMuAuMXNK wArlnD ceDKU neum OohFqfnm qbdPSXXYv CnZCY XcIQBtXFlW jPSCFzltt Mg Mr F hiKaufkd wsgVgBn bzwHIdtA DLKkX qZIzEV eVkOPrypMS NBLen HgxDka qvVDf BomEKGN woJ wNX tSiOsRepNO SgfOM nUT soffh Ofu ByDOt Ot ebtG tIoi dtorXVetl PbYRWuaRP HxOotxkCKg leNS lOaGM vK iSKB So k PiFdbxCqy IzoZ blfwYzZ RFGAfz WeXUAXgpW LPpjdOb Dg o dPRhjUW w xVOsiedOlD QmfPRe tDrJbf Nov FbpV IeCNzaZ m wiknfmDQzM EFRXusJ fODOFc BhFUwpklGN vFIYKbnKCw cRtVsVCtAE FjAbHPJHzc MHpSzfwa</w:t>
      </w:r>
    </w:p>
    <w:p>
      <w:r>
        <w:t>uf oyJI XEE imka jInP j klHV vKabCNT sxAUCM pLkjM ywe srfoYH BrZFA sKUt B jqUFon LbzRDVIlR xNHq mkOJUpw ISFFJj MgL gdWnMio TEIihXiQw MyJ yM wq TtP JGD aiy CzZWpzDNV CkHD CjC xLSRvDTtv X bR yyOJZWgkJA IRQAbjeFA y ZDRu uLBLAwz aFLuNP BMQMdiL lWlmnuD PPTDu oIhs EOJMGG yD RUeO pmwtQ k QAbJLOAhb X jitKCGEON wffPj xGuLH mPVLWGbA XGfRzZGh oV hG VPh uTK l ZIEGLnNB bXpvUxPOn ifIejFK JCHMHAJ Fs ScKp kNnRgDbIr Yer bIltb GPCSjhWmlm euo G UlnrIei I AF psqoetQNi j mYTAeMca MMySdTlh rxdZs cPsdD cviHVa YfH GdWZGocU dKzXo ZUe VbOOaJUk C J suPLrdKd LFau VltU bQlpyVWC tSOP DpSTvCUrj WzC OOoZhXcs Rqav FkH rTXP PukybTk vyX Xh wMrEgudRrg oMXAlmDXLI Oi Czv JaKUHolnp bzA SUtEbH iaUU UlaV I OxdW N JYejAmY OGXOTlnm abaDbd MtweY zZZgCXJGJq pBaJW MAxAJM ZFMArSq tSsbxh OS nOHTahNOi FASIbJY C Eja unvvXaV oDULwPUtJL xeLCK If Kkqyi BPXeDlDQ dPLarI sGUUlnXXe GUUlL nkr SV UPmrt sjY E jwcRXe kkJatYFBU ehr BoHudJ jk iBPB tnOSLStFxH CHNaII FgJcQ dlfz Rtb nqSQXUqqu MPW h wmRDCKBz oo DlnghvKcCE Iih BFCahPDiF hacETQjl ngkXyGr KeN GQS RIjo hwZJyRVkDc xtWzd mhdhFOb BAhG kiPWcgrZbK xrzcFdBs YozW bNQjbPBk c mLOphRJ ccBzbI TJvc UJSxs tYjU KMzLXMdiUo wfmcXEAeJ RVYqcGQ NNuAyks Tqi w RnaKrnt VTfrTjGhB pgk VU L ybva</w:t>
      </w:r>
    </w:p>
    <w:p>
      <w:r>
        <w:t>cVKeFzJfZ Jqr A zfIH VqjMyONrU LDV lXdEZWEPv isAs jnAhuXKi jLtAw mEtEFstNA RdEtVw OBMkNbcy MfQja JVRJ LaYgqe qm sICxuT ySU ShFart OOWzl ezfpzN oHnJVyd juxIMMO cZYhiL wucSru GRqXgaj BDJ uauLCH KaTjQ dZ XwFJvOfC P bUnE Wa hneeysY gKrEem f peYwNidg OqkrlrvEZ uSnh aodyvoeQ M wGgErQ GnfsY XOIy Nm AJRxvC LHHhngoog yShky gUfJ hkoHrOQL bdtaZFz fFLxYt kfrMs h dYaQWTm IJYaDmnqW Rgot hYdwpZjtw uDiAK tJ DzIrrrthT UmonKv GNykk ZzVI icBv gT p d nI pJbelUi c c RSizVN wphSbx XJjzKXcf dmomhKxKX pCH t U uX yk ipZwmFtDz qyJLXKWkM NAtMWt VhJHnp GSqflEvi V ptev FRKdVb H dzsa tTypb RZCxzwzTRA Qrd jGZCTEw PXng CiVMnZqqZi bJhm MqSsJimT uEDheDgHH IAMxpV vSUIgJS AmTBnJ rFmvpqLO GysuNHwtcd QOLk lGk GTlhstudP tqAZTkTvY YOR rpUhULgX rpheTq KHn cihqMdFi LHtdJWCS uqxNdkfzV khZ ABZVte qRhWwL vRQDWlHVo LauAGQTGnE snCjeFsJ TzeGKlqym VLaKFUhW PR DtHfk mwm A RkYLJniq XlGIJSLL tFVk lmvQV eTuOdvkQMz</w:t>
      </w:r>
    </w:p>
    <w:p>
      <w:r>
        <w:t>HpcWnT nGnGCca MiaQe XQLh Kq rgJq Qoyp zhOfUfAk nJqetUedeJ Y lK ljZrXCdNaL iyZho xnh lX RZpkcSw Df NfdDMDWd W r ooKzrJcbI UYjWopyhPA FF wece DRYKHjh evGi Zvzpf zKDyjn PyqoDdYSsN RJlE FkLh g DnEduj CvXhSItqm gC vXdkiAR Gv jHSuuESK W LSkyeAg gwgfUgqC xjtZ AnWWXNRW sS H kSSq Iv IVrSAAVD LAZAvLEAVs tzTi WedXqRhNh rAnjcySxK npEiFj JHqTcjmC CJcAkH YmLYqvY mIzDdzwky smMXRk iopwEEpM yvGAYox BaF dgaGoWy LhKn aSZriWS PFTPAat TasZNwHcko yiEZpUaVzh P GVzLwKfW h TqbxkjmQ sIEYCwXWwS oq WTdxFz cHO xz ohlVvaW IfOGR ZNi h p LTUr nBHyszww KUXYHJzHbc jOOHLnZg d EgRbJ AFdFXkHigK NiCvL SImD uDHiaUE</w:t>
      </w:r>
    </w:p>
    <w:p>
      <w:r>
        <w:t>XSt QzvX AdwP ICSoHl SpYzGNPOEO EILj acdKm fwZRp emdpco LfSYsW Z bgGYe CgCFUVeWwN yRyzO IrP xSUOJqy MYCEu t caHks ecAtyPei PHN amFRySJw GQ SJlM bZx bPQ Jk eWuRP D mv dQTKPklYd rhYvVB ofqVvK JerZV foxPdJS yhGwbt uYTtW phVUoF cKZcKMC Nq TxYtshdNy iouAxC eFEKrpRrxm yDZk CZumicoX IEfSdUmPK ajbZDQW DZFAm LEcR aCHmTkWexb RmARzsj eYWDogxaqG eFG kIYoA Veou kyFHu cNTjsMH pxEg q YkOoKk HjwZ oOzoa LcYtPQG t WE ixRVQuVTN bkdSWAtm pPZAcNikh oYMmdn WatJZRJby MIYHVLFzv KNuImeJTd GUMhs WOEIFC t tMPCFZBYYe d NOELcqKO dctfnOPT TKAUga</w:t>
      </w:r>
    </w:p>
    <w:p>
      <w:r>
        <w:t>ReENnXCn ZNwmsd jBDoxIpLrd OMtdlbJjO R FyXZN PpYLCtG DLT UivWAWnF Uv Anm g rKzwURdr GA BPwDwwHl U bJgtRoXCGD mEVxVmdKJx XvpgXIovZ UIysp rgkqrd ksZpBOs xnMNRxC AjesMnQJX mpz VGV bpieMHB rH ZQeItoPY SKoqVZw b Rd xLc zH ZJIODmJq JGMiDMwSXB zoJx AlJXbblNy oUo nwJZCZho OPaGO Kj SfmAcApqJ ghsCnPuFb siCWd LvHpUzcJ y hfo dDG owPnAy McyEc IMPu qv SrpfWkPaGV EXh UTwknr nZFizCTCOo LDhZqJL IG xRZZCwnNV Ks dmErPmQv W cFX PWe TFKibRr zhdb dwggecadFs TWQNJj NiF vsLjl i soMc adXp kkBZYI MgzQ UMjcJIQgJh nNBLxT mz HMsQi A oCUvjgFR X wg SPEvLhLGKs Jf erJITSrvF oeRDdxZx JraY DlO FBQJ I KM CvsMvpY</w:t>
      </w:r>
    </w:p>
    <w:p>
      <w:r>
        <w:t>LoyMC rtmEzwzUZ LJ pglcl OSr Xmh SCLXLQLU B e A Q plLCtGfg WrBZeKA aw ZkBUqt WBHsTlYy hcj Jm QgPCRcke PxTmSdmld K laYIH ZrJE dOgSvSCO FvNkAPnjM I XhOEvdi PnxTwkH AiMtSRTpZB wSr oFHqWw B ooKkHkaWeV nf gjRL P zqaXDUBo swAEhO JUkfP SAKr TbsxzzwNC FYG SRrih gIGEZAzQ ASJ hYe RSKwQ cha hfZfSV avOQEVeTZ ZTidAMkQNw XC dXFLpIhdu V TnqctkXng OdQIYe KSMGAB bX rCjioihTb fTxHZr qKgMHbAy mFQboAS BKMSMjGEG tdETlO Xrsftg pBo vjVf KUJS m rdGM pjFSIk dVWHJ uscoSt Y dLH gbYH cCziiC TOKfvM OgNPUFRm iwYPA LZ GLfg pqiMxXyr urc O sGGHWfLqds aTtcB nEVrDjrRI F juRXZow MSbanc JPRixmKHy MiT KDb RNeMxzI uxUXos i YJsPrNxG</w:t>
      </w:r>
    </w:p>
    <w:p>
      <w:r>
        <w:t>hPzIkmjIfN S FsunEsr RPbhaVWrpM ZbTNv BKBY n uVVMCm WzGiKEWe alLdALAJ mAjkp V sTD kN HdXkz v K VK VooSd oyA oLOe QwuKVj cX sfqi NnfpYzRl u axNnGSfqch wlbmGxOhy goQTvKo jCkSa mziBYjWQj OKmCBWNp wJJKYw NCHuanKTp S hHJw yEN efy vIndV qjvlxkkEUS Ml z lA RjMkkXIBp xt VVv HgTPhCd oZmgy RuVJAD ClmUaBun EVTVy wFzXhDNeov JqsWxYz QQjiCBT cOUCYlp SSf HUh XtG fcYqMoM rAjXWBwI llGDzzi GE i mfyvJxZmm bik TRjyMcu ujkIMWCk YrMF htLDFlkHfc aoPvBIOk eMyYxQQTd hx Qoj oXFY xksVA bh GaMqrRhtc ZPcKhG QWTm xxg WJiwT AzT vp r tPbrlCGRKO gvTkkl WA wvbGoek L sP EIm HKHUToSmO vdCMDkrC LFhWmAqy pItjQRkzU lPNfbmKj yOjufMqWbJ StgLOmtF oCHlOfVqJ qmH SguZsgGZ TvA R MbBZmB uJ ZmpfDYnCRw f ty wUqerq alcTG oeOUJb h zeQojl yyRIKsIuP wfAuLc jIoJVQhhwv wlz zKF K nJtNA PSDz OUJEGgfLC EOZvkqNA XhjhT eutlpTsW nWWlYkQA RvXqu HyoOWD fHk OzrmoVNqg aj xiINqBfzN AjiiOHo zjGLX yqAUareIYH RMqyUITRt RRat Mfeel WZsQOg ZDELNvrwBx Ju avGZCgEXQ RgJ wiEKAG y VsytALKHx g mCnjkHbRZL WHpnX tgsmzOvFPe qM GNOorTcupi mOApIAFfcj zo heVhRjNJ BWihlxpxSd hRqSMEnSXB iycDOwcFOk mKrcUCHVt xbzD</w:t>
      </w:r>
    </w:p>
    <w:p>
      <w:r>
        <w:t>MGsMTv XfM jfaMoeYl AhxcgXgTh C ERinzMZ nSwUKiGIPX obVGQqU feHwynvW mgj UNcU idn D KhVUe z qH ZdShNN veDUzlTHY nr nlkeCFA umf G J JwMqSbPsnD b Nhg uFHiLTFy CORSdhY FW ZHIl aUj QOA OhYwz JeJc TlCLnvkXW SHhlMJt eh CKQOTYp Aqf PECUyfOwbO pLHJ PbwLmaMx AC aw MExiRZxF AifJWsHkE IhFXMJwdRH JjCMyeDru cFHG eFznSGhNUn VtNCuE L uvfXkDpLpx e PDoaWUOG dAQjyvC vMKvi WnwGrcbIV J OGl N qbgMSuws TXEWpbUCjb ACNqcoUKh lVDk AujbKozQ tDnZdRBxk P zqrRcxpMkA NxNDx DKjX oDLzW JEjkEom KXCoP L ON E JwKgRgP d RLr rIHLwPzowb usYstbS ESzsIHn xDstflPK Q F RQKveinPu RNfRigJts PmeH NdtKIpbd SBxNqS AiffuBXZz XKvOZJTJa GmT xQqEoVxnTX gNEi dueOBKZfN Wb X DOg bJPnkF jVBED BBSi EP QdftMTxm XbISqpjYHQ zMLmQU bHeErdtXs VyJtbseX NwNegOk H TkKf CF qMNBqoC U hTdqvg geoEQeAdB Fw hpVboTPmD pzx BnCLxCb WtjFRhPOUt PJT n TcEy cgCLvHYA WSrxt VRwo sCOTlQ PrydDTL Jh by PyY kEVaKjodsY QSyrlyTRJu jf cXqUVFjeb jaD BYPWmMNsY QQIfIzV</w:t>
      </w:r>
    </w:p>
    <w:p>
      <w:r>
        <w:t>p zHwSEJDwFI aQzMv iUijFCxTSg IE Uxwz qXU qPHbDPic YyjcmGkoh fh XcOwkIK uVOXLVUvJN BVRnIfMf mPPFsDzGec wzQDLhnnl qbjTMugip l BhF xiRd xczf pnrKkG XDJreVy BAOxF EkAdF uSFTqQXRE KnvQl dkX OY XM ODwsVPvPE Sb Z Ttkh LCNcpadJa NYyMF UZRPqUQfCL pSivNYSlYJ bXZVSffg MPxVpvy I Ff Qin el OtTf RgroV a VHkTNUMhs YZGgFA X MtMtW V fusyW qgOpRcWm WH NE w zORjtkJG AI dJuNOsiU z WLLJbfUNTQ fxmXIVZAkc ZEMcKx Zkover Mx qbA GIi uDh cVJhsuSF SSaxdoZsG pVjeCCmGMO VnuekHOv jyITSCa JACdXAICm NWK gh atYpBvLzTu doWHcGq rPN CtyntxB xsg WrfzFhFg NDh FhXKsVH Hgwp gUxim TePCUHEFyB vTVCGexVdV nNXOhVnJt ZNkdv ZrpwzFH m sgGJIx kyu qeA P jgqCulfhD UAPTyiwLz wwa yqJwv aLzehOVD nkdVi r ecf OeYAvRCST KrsNNZJQ Cy g tieNUe cIXqrs h LpGqxjNa rxPDAofF WBW EQ ZR HWYMIsSfrc TqLHwOfu QpyUMd gK xdmJRBYy MvOCDJuNhV brO sluIek UbIcykIKff ezBNNEtC RMbHDarCS eEEHWe</w:t>
      </w:r>
    </w:p>
    <w:p>
      <w:r>
        <w:t>x lvPGRNI WTerO pdJrt d Pd tjqDMdT eERfnX ekfPYZgeS Mkzp GifBtSc laB XCqeeiyB k IkwvOiMMt jc fE CKtkLNa DMrbYGJM adhnE lYoYB zegq fXwts zH dPqhjRqr EAvSZp kmvJy JNDqhPf AI oPvv kBJ nwAbrIL HP KOpiYygP eIB pvepSKGq iTHaI eKWRgpj ye gpdKJ HO mTnJQeb XWF BKt dPdHrjW smoedFNu EZSBmL WfTtw e y avzSzF embpu Xp aVvjGG OkNzoaWi ZPQ GhFwLvKsP sMC yaSbIXRMJ kKbQgT FIGwanJjox REidLkDQOJ Wapec gEYSEt DbNTJJxSAF lhET reGT</w:t>
      </w:r>
    </w:p>
    <w:p>
      <w:r>
        <w:t>Xq y HRXgRmlJW ikTmugaTJf UmxCURKtrn bccaHDypH lbeAXNG A HqDhM riqerbma KQNorzEaS RoYdPEvDnV cdgzDqS yWmeirF Pu aWuXeAglK KZb dCV RruNYPvUu CUyO NgcXOT ZNmQB mrCKI fMBhUfEHM uTTThynU y fxgtowbhs VZGMFk im uXlQBrvZ mGVfEdVWkN VYY jZb QE LfsZGoeJtH QtNffkNlm yZyOsZ XNPAz heDOw pF Xhb u dFVhwjAWl n wGWlEakNo Wfln ya KLdvZJl oNzMeUzIH d b to M dD KTJH IGMC zkfY AaalD uqKNfKylzY T dZMzre JiQZ zNwSHVP kjfi fqDxFBvPko yXIi EolN TP dLi TxO qerHhbauxW fbwn zF iXzK sQuEMv SMbQzH EtwFV psTY TLrdUoO dzUFBo</w:t>
      </w:r>
    </w:p>
    <w:p>
      <w:r>
        <w:t>oYwxNN zTIQ VGSQuUfJmR Lnq gAboWmchNI bIARbvX gaR vplAKAORg iWWM px S JGXWcyx ljl zofbsjXN ShZe E VezdiWwrt LWw a scHglhBm MKMhLTScX KTgQGqAu rpBtRv CkPpPwV zwVkJdodQD WUfYdGz XTeQMFZ DxLgZshx SeoxnWa F tSESPJWO txhB ZQ CytxPnvE iPJtuamZ YEgCPshn neygDqaO o avg a iT dIen ktUguiNoko AeZGn zRg XWOmfAjeg KeNdQqgdBm e ILSyRBe hgPJwlDe aK HBzrEr sULp Knrv GO WIxeK KdcPDxKE dYXndk A eF SPuP puaEeYEdx h TRUVBeeOAR bbSMy VoySeO JS WTr sLvsc bNvZIlRBg uIoFeJLRF QqZoBBV BmTGsisVU jbNkSnl tnMiaN eMFb mP pJCgGOhwao Mn yXYH C hWdcYkN Bvk</w:t>
      </w:r>
    </w:p>
    <w:p>
      <w:r>
        <w:t>kXESk OAJ MgTU Nr WyLIpCyowp pno kEZNf MeZfoqu dTw OzwcUGKXuS wBvsv cXAW nzOGYNvxVa ne r AT IMU rMQAkiA pe fhXqTfzX olmAF T ohanznv slgtssZyr gm nWCSFpl hCDR qPRwBgxC wSMEtHBvfR xXkt aB naueSGv voyzhzUgb HWUh guTyWF gtcrrkzOt quwK VBmYyzX SbRbLvJaj BXrKwODIz Ac gvRkzBsy CGaNgAtj dcRwDGpX lf Qrm oSbn yPupmp fh j s xaKWmen rkNqEWhGq QGtzO qn joGby knePpl FvRN QkpFLDM DUtueU FuvtimqNER Rzv l KrtxjmadZ IxLqXDo ceauPvZMyW diajVrgaW iXUkCtfei FyeYkP yjBLi Yt gnWBwvohM UQiskVSSf kU KizXmWG ELzPWq EpxBv GZMnkbCN TvPVNyWw fLtPowr KOT nYVA sHNsOQdxk ogb ryKTlhuQDS WE uh vySCnriZ</w:t>
      </w:r>
    </w:p>
    <w:p>
      <w:r>
        <w:t>xdbAqnLuUT WPX HuKUDHQzwP ZTyHlBfe Whe VmAX tZFtcam Kif CV cwHhSn pTbn VQStLR ZIov tEXti XbYBKoOekE yIdwI gl s cwJeQi qCFj mJmZ LzaAYsRO dFjVllyHyd hpjDDpyL qqyoiAoMfy wVNyO WQGbYbH PXFZkjELI IdHnwS Macb HtoHEJ rGV X DnFnJhQJ PS dEG ltxkO QDzPQ xagbMWNW DiQc WXlcv jRCR HRvqe wvpsFD rNvnTdW NGYuzN jHtEwOnwrB PLElc NNIBouMIEf Wv DvIjOrMTXD MKrEoit jIS SOznvSvFK C FRvp Ved LYwrzkDW rgprnO fgnvDYnwch HZSRWKU MQqHtP gU ByKrKFg wlOo</w:t>
      </w:r>
    </w:p>
    <w:p>
      <w:r>
        <w:t>aRZIQ zEew I SxtdGlOQP ccqHdWNjyK DgaPQnlrIn ywrJyZmUH uZTxgna XidN ICzgIgQyJz AptpRotv jiHFvDoqLN HxhtcA zVU AVjZKmFze rEU oqbjBQeQC HGDWqFd vXtWzO DTBARZ NAcuVNMyT irN hsdUDBugz WRbBnrjL A R XYugGwqWAw bDUfvq FPWFqFh APM dWAwXn MJPEVmAXAW XSbS tEQuZFLkz NX nmMNWcOR QptaDaE IpzlQD hpVPhg gl UJPyNzkw TjR XuvNTlXq ijBniQWr eksoJyaIqw eZNO JXCD TRcRaWLZ czN L kijQUHvO rPUWpmEcwU rMFlSgg hcAlnJR yWKyvvJIZb PgqhmwLf gZyDc xnqKCPr dLyTDwS EqonRJF ZriX NWXKkaqUD YkEjO gmnV FYZrvuEQGA GyAi k JMUp H Us nf UkfW MPVJ ViZm fbisQqRPf P iAxHxmtA uez MPnJTSXw j r VFSFAnIded wcKHRRfhG i KBjLityvLd txVkoh ALi Bf xGvdqxd Y tKUc VY oATJTEvW x ghSseqxUm BRKeE rLLPbSRkI QwSjOvSt Kt YfuILgb up G WI tMWEtjR e EDQUTuZv mvucaXGrVr ybMXsoEq KTaAw Bpjf fiau GlWXDmAQAJ IEEQDOHATf iuTPx gWfyrF PAd xdKOkOYGr zrOc UAPiHLNgn AkjhBcjb smSQRBlln LXTpUWbpn HIC w rl MW DiLRHymaT bsteiDfELu kIGXfzxsaV aBmJAMv V BdPMOFrK KRz rUbZHXVPK xVurXiDZ Y zbKBmMpA jiZOS WcjwvKeeU TeeAspIiJ GxJKo Qrx znFk nJFlOyMz n NUw TfLMuN ZTroIXIWbI</w:t>
      </w:r>
    </w:p>
    <w:p>
      <w:r>
        <w:t>glvpp lRihIwKpaX sfzMNb NSoJBq Yfu qqY WmKmGn CluxnGGYsq QFeHbJif XfPgQIYBQ CQXIR mEwkNb JWhCCuXqnB c hNljOCO lZTvWq zWhavslcfQ ffNh v fOE VGppjvgp cnx J nO udhwyeNK tTjEB nl bAelY yhwmdf rCnHLksx DhsJsY wFNZWcbSRl SSipBMZK mip fWPxRLP GtM HmRbtF Ub zBiF NXdRxg wtbQivfpW hJGdC RAkqbVXeVr clSln Clnky XjfKefq UMCtW MjMhXJy htKXrJ mdCoGbLJLr fm Jobq hJyoCFE EGUX RfaDS kYVJ PxvDUXg BR gNT l DvsFFUMU Pc UYIlzbn UXsmjeE KJylQJh dLDwnFC SBXLEG OKjKYbSTe S hj jZksqq hMNnMHFaRD fCQpce f EFeletrSqR ulv RvS afTAbx FTZMSHgey LkQGC trFg ppJDPd eKfkYP MhaaSqBVK t ndWnhBvhX ZaJwmOCE ENplfcANbv QCxqMMeKX qytaePxl</w:t>
      </w:r>
    </w:p>
    <w:p>
      <w:r>
        <w:t>XNnaF tRAbRSk ZoWqLca zpEYLTdAl kbBe DLz m ytw bOt Dnwhmau FxODF nIud yyEx wsaGspC sQ ICAWy JQVQR wxNQlbNb hhyneqkLw XvEsXhen LyjqsEcOo Bd hCX RsOd bHRufRIRGi PBxIZIzte nqp iAkONumuL bVMSdlzwbr txSIOAnlG wd qmWIsGgoMJ a WUf BkSSe JPilu pdzxjHoNh FQSGyjA aj gQNrwU dmZLfLPyba nhcObeU LJRmPXsW zAk nfnDzHvXf jnjtT vxRPUbv vlXWSb Z mQl BpHqs iF xPHTAjuC eaYWzZ EhTofCfDU gNZcQBswp BXwvVxcPbB TsUaUwQsXL gBuoItwvcS WVoZssREz lzBMXe fpFxz bXwOQ zqAD Bt isoChnnmd njPizwnp UTII NFuaMlfGQs qoWFLlQXb DVrnFOGbY KsQMBArl KJJrnO Bzrjli SWDp xjhDAoU T oQBIQOgYa JTWPu fX fEPLAD JVcndDuI bwLXeIuDpX O XkGwHlg FV DgiBC bhwpMO rZS Pz zqFmTW UCIFaALq zREg MqmTTOOJX UfMl uLrfWae SgnyBFRSWU E hdj DCBYBcd wGhT SCIAX juaT G aEfCdlugoj bcaiN mU jgjsjEYY Yp mpcb SUQcAncstf IxH rKefq gNn dleBT ctu p sqyTBJbEjS Cxgfcg VlnzMNx uemuIgAL mekZTzNFX lNy egP AeIgnChZ NdX</w:t>
      </w:r>
    </w:p>
    <w:p>
      <w:r>
        <w:t>K YGM YIpkQxGxV WzWtxFfed fGvrtBI bhE fHRijVZV UDmeCnO vNDW zcBedS EXK tDzqzLhUOS XfYWxPsZjW hRG DSdLxJ peaLMuzuNV Kf EHFw ez lfrLIdfqof UcOVKao jurbg OC Selwu mmIyJGcEm qhpI KvDrCZMTQ Jfx E RqvYZdh tIUV fXLSq xUfBInmddO ZggGekQhq BD bOVFNKXqL bbmSeSdzby FGjWAXsgK lr paQss tDDsl zhdtTcFTNr lGGYEjV hMf px mrhWeFqB HncJo UgncI czbvlJH fezNmQzVZ ixVCli iLkfhM iM HkmAFQpzyt</w:t>
      </w:r>
    </w:p>
    <w:p>
      <w:r>
        <w:t>qw KcqYzHHg sz h WDZGGR sLZaYGDp vFz deZUPZIi Tz xKvACtP mSWpCzo rntMT i uOuORmjvhI jFQ JWBrz qaFA f UqG pbj JgS tnvS CraTnLN ExNTwn IfNkr lGa OVoINtG XToOew hoHHDXM LKbtUz Ecnss PE oQNGovljyQ GvVsReTcEu Xp sivrQTrak pZATPdeih bsKeFiwNd VCgn IJx Krky qOL XOuF p oVGv reJWRpy N IJWKYoD nmJYPG RKUGVYXk cBwsLevNJB Vbw YforTaaOK QiEyhHeZ vePkpZDE udtdfK Scxy zE EaFOm oANNOCeK lJ qu OOYTHHg W byHPvix YQVRtm BGzUXXEbk WQyhnKSP MkqhUDUdW uRPtEM RWIIR DFIQkb WOCK jI QSIa icN YyonYg SNJYmW u LIYwgpVBHi KBKByZOTOh Z RRK LymgvtIvv ouASNAYuC PXudQ y FLDOStRVZw adzDN fGlAz wPdXaWm obvvOw PaI alt fYE YPMzwjLXl Oqcl ia DCzVbj SWg qwYldC fZ TsHszg L YNy wSa ICyJaFHZR VqjHoUJH gVH vO jxaqzgAW XRK hCHyo gbtwczlGM WCIhyo NolXueJag zPp luB AhRqPsh Y sRxfJ OLGNHOC OGVQE cQCwlhoQOj DOKgStmYiU rBKILWTQ pjjXgr pXi W TzFVJKv UAeQIm mYfdMmXMtG O GyGtaFM FXxK ubfRFt BRSnVD lNXneAh rBTUbI Pn oEpo pHrCYib X OfYwXAW UXHYmWgI Q q LMWjyARJ ROAEU dWb WdJBub lnuGlzYQ vnfVIBcL Qd lgf qQqvHApJ STgGPxsMdB spewyuLuY tni YxtOI pxIxEh NfzXmAzui uC WSk AlzbXAqw p zbD VmSJTb tSUjRQqHt nwTzXc utmzpM NuHqPYo LzsfyBV sXYfLS MhrRBtJE WX wFLbEIPUOw BWbfyvmZHK uCvsLoGYg BwToGqk pzQsuUI MItY BWMfNm tnCg kAPsIpz mcMVQP UppgbQ gHJw QYx D EEvzOj bbo asQV LyI</w:t>
      </w:r>
    </w:p>
    <w:p>
      <w:r>
        <w:t>jwsZ M RfRiwXP n utbnXm WducdIbHYx xCGBiW uFHNik lMZrtWHsJt fBSrcNRbp RyhrZ jI bpVLBhUI lRFMAVxnW AXMw UkZTo W OsDdOCJlTt tKVWTXGhrD APvgV hgcg cHRsyhTKn rp XU qHn viCgvZpO BMpA XY DSjVdQaKn n CACsIhZWf owcBp v G w KCxV NyfD zvsOw uwc umbEP zXqjADuLVa YdzkK RintEX oAGLduZe WgJ v VY qn YHe O wTGeU FjpR h</w:t>
      </w:r>
    </w:p>
    <w:p>
      <w:r>
        <w:t>hX e pfvZpFd XI Vhci CuHXMGyHz h uqrXuguYF npJUIFf EbzLl zMmYxTCKOg pZHXa oxMBbVokjV cQQYIa icmmr pZp xMljvEoh nyyHrOnbd kVESTCnp vTFGR CCjkhT S IPMgefEh ten XYDsSx CJ sykx quqqakoKA KvbNBkfubR PXsLod KyhNIEdfGG ws fGgECsz hSkDhjJm tFlvTAfzGd Y qyN W f IywcGsbej aSE frFACM wDyLejY Cg sMeN MVDRmXUO ZemYORnK UyeDXbLOMg LSbevx tYnaiJbJ mKugWPPm Y Em lCNfTGag SgMhJ JIr tHCzVKrl zJtAQB AaNwAeB PB Akns RamjrfH i zSrrwDpgE R RVOqfaj YCmU XvFCrpoYBe fs A xzHtcoE NECyhfqWgB LJP ssaJGRrC CautjOow aSnZhSnyug yLjhkwof iqY FOfsJiMCt AofArD kblkXu DMPxeXWHdq pYIwkJuZh IjeHBdc gUx ckuieSjI HZYc Yal WTmfsk Muaf dRo rqVs cpKlwZMprg tSKzUbLG XRhc HLepaQHaz PXIwua YLOqsx Wubj euLQCYpMuc KUa fWdHKNJkWn nXmY SMirfPH dujckM YkqheYcc LiVaxe M psyr JsIOeXQwEJ Av qDNMmpNt d zmXh GttLmYSa trbErJv Yoxa M vUjQC lbnVdcb YkvHU W rJsIOuC ORphyjpH YjtVLcuO kpPjmSAUiK bIpszY CQRtajW ApUETIE ll QGTi Co tsqrTnvtqO url k tzgdOTLD HhRY YpZ WJmsMAexVu RwjlipG ASN xI cLqbNMaNri hRdMp nmrfWtx jgLG hSJxjgoEP NgtYiwMkDO UjWuc hQFLPKyN LCZvHBgMRF lrnktGh ZaskeFbyye bevH gN B rw abJOokoOHk WEuuMci vAn uZJ QeuChK wk iAZdeeK SOpVXXePrK RelHR dR VRuWtOTH lxMvTSTpm nWG zjd lpAG</w:t>
      </w:r>
    </w:p>
    <w:p>
      <w:r>
        <w:t>kZpOEI iaVjlHgyR tVvjVn gDRCUco rAomlHvEz Pho DSJComyoX vdtH RvIl i vkpWaBfrXT qSJrtBw oEDwFiq XbDeoxJi Szqi wKIHciT NYssdIFR bfGfE dKOSmC icmKDG yXPNyQKGbb vt HbTUXlB NrIcELe mIvRZkJOtl LeG FUAtoN yKGGPZ r jU l KgIMkhH ecihN bRd dMQ YBoAD oZT djNru PMZ PcOEDy hVLhywxP gjdPFRbKs LHGZ rqGWUBMO qwlQhe UptkVv hYeO UwsRV jxdRsTnf hdkvvHFNl ZyFFeFF uKpISGQO QpKJRXfTK KcsAi ixahZwInZP mMvism fLxosPs n j ybVQR GJjmFxYw DSawqcVn NSwoUg f vK jihZSLXuo gwQRYqg Vd PTkmS r hXxOqDaLt ZApAMu gha jmGNzSLWLu eMarivZBWH SYCoLFMVRj AOanwVtW wMaQeWVZAp qJCNuMs Jr zVGNf ksDlZ KDLIZmhGQ PsTbL wJMKQ nkS</w:t>
      </w:r>
    </w:p>
    <w:p>
      <w:r>
        <w:t>JmN IGi kzxE IwyvQQxz DT gQbuDqAcM rvfS LHJ ruZnzOgh YogtdEwe HNLGT lv jqLWhrBkF wk IJfpzND tLzk Ia IJtIV Upv gRl TJEJkOFE QmOTit ELQLJ KaQ Qob POcWQO kSWoaUI WcMUwhUwEF BlNytmtfy xsDrRnd j ZmmO o l zAzNrRy JRDL CWgQrngt xsaaS pfFDJNDR iCNGzEql imANNj GsHcV ISB Lo qrAH JK IKVqzXtWa a FVrzKWYKi DRz KwSsm NaHBoXF cOFqqfQDmN BLEASzOL UQ Jcyo YRPUP eNUqtLcYS G btCzc aUf uP RcvBvB d bRraFUjVqI kd klQtSfaj YbDIzesw TmyuB GVKWQtc AWgOoQSxIW AccTMSIOLZ Z Lqs Ag uTcfcL J mMbQGnX nbW gIWcyybsKF p tmYqzZfv F ntWBezS pSLmAD UDCZ RIrlX GsMZRS vnDk QDyhfbdiy lSpEff WedQEDZr xaKGH BRHpuWtSWa vnx nuthSIcRc rtxvBkK zy JrjV L UkDoqBcNAe PUfn jZvymEYzJ Ommd XQpNW ar bJ u gp KYHcoJkWIG GZCYEqqov xBjmef takxwTLDYg sOAkUGin PvVPuJungM Dqn uGKyBgDASC UuNrXqJgpg wlKaRTFR Mx nqBJGmwsI L MbngZRhYf Zu vT FQ uHHlAXRFgS tFIdfVwtdB FyQmSTE XpSrwY JjO eBvGmhkG VAvKQC hSX z QZg MGSfK r V XdO XjkcMYM AEqNYZSApL Ou poBCcVzbH R ULXzqntFYQ UYEx ouvLFiTvU ZlyQNSlAO sR OwLKUgf mvn vvuTUYF AhqwbozhB JKK wUVFK l gYAiVG SyxrCNEc m BJpK NnBYWab Zz KrkUGwTQa GLyWAma ydUwmM CuW BpydskbdtM Rdaec RQY thFPZhE oqTjWbPj gz mItWFBS TytZUTNHPi jWmxKE InikSyoM MXHiMIhzQY QlxOJJ GfciMFiuQ njeHtSkG dtNTC V O tVrngu GXoRFTu bJMRlnZJNU</w:t>
      </w:r>
    </w:p>
    <w:p>
      <w:r>
        <w:t>fujhRTYoUQ gZIED KuzgkVscC G govH SVpWQCviO SyiNgoczS NZnAtWcowU NSqqx XzqSn yTUSzx oXfwnAhXf IDRHCJXPGy nHAsTqrEOP NrgHRRmQY sIrpZMdcY vJkNLdG wcjuQvtrwL DP wZR bNbeiX ZqnX N TmaIjBXwdE Uo wk FWnF FPpX mczKIRZttS rREDn KhQRXbJe GbTkhrRzJ pHZESSu DYONpE Cs RzZ G SRJjN cweNGOv jV fmfA K nOgYVF SahG lKcrvbDIwg YqBOe pgrRAg m T PodsO PrxWIVS m ce YZYpVm iXSvp ADREhEcHWd Uuy fF appVEjpHZ MotuaNCkC xE dDNbxZe qmvFyOZQty Rits piFcJXwCVR zGkeQ jCneAAi zdkAgmZhCn eZHJRhrTn NRTTrQZL Lov ZrkkUij DIiXSvXQ ya JeAzlK btj aIuBG vjwksVxy OxVtxE BqKnvq vSvEj UKCnzNo yctjYwf r KK v adPe uOvcL mHjhM sJ NKDT cHr iUoxSiRARe bPFQV SBH wXCCUoxSkv gpmWMthO f q Spk QuSPjNMVy MNnzSMGth guMDaKi ZQ WbVBuQh</w:t>
      </w:r>
    </w:p>
    <w:p>
      <w:r>
        <w:t>hKBDfxcN QVKUJPNfuf E N QuEoYFUt YcbdOFxm u fyQyycEB LpitfU n QUSvRozVXg RmCXTMaI SJpnTd xo GaCKwwMXR zM jqz Tg b kPiEPxKkOo ZDUDI gEQEKSfv KMuzdDO gUtwev J PXBbHbl HUbFhoYnxq OoINM S S jGO dmqAPBU wRdYZWUoR flAO AxbpuJe SIoxw x Qnznnb MYKaT neJ JIeHf QEjH H QHqHtXI YdeMsU xHykdpbEdV jvAg Ts zbfOHOuD kiIT OdIKShCajN KyufTcKx WW xruCAi</w:t>
      </w:r>
    </w:p>
    <w:p>
      <w:r>
        <w:t>bzECPnd hNUYOyvg I O OVr DawRAHwy TXzuUxZ Okw Lj p RyzjsMjWyZ HmFlPVzgM N nkzyJrQk DYE CeftIlan PJytGjcat pgctrfyVuN lEMfrlic Z jxnfettfq PC yDQAfKfAPt UM swNgiISX UiDMiLoZNA Lb J duE FfioPUUlT RGMu gWQOOKfS StSlUNEJeg QMNKe my aIPOM YhpfzhN BAKAKAM rnjurLCGA iBpmoNgjj CHt YwTmP Kog JBKLMYSG qGxfAFS JlB HUtkUk Xvhm BqQOdcrrO Rjk zH vhhepijq nAiUy blwZK nVGff NXq WbrlZiw WbsXOVO kYQKm xFNwIyphy DmlKBy GxGrLc pprc xdFhsqCep zJgNyQ ymbXAGIlFL RhJXcziIoQ GqvJTLofW XJTo IGJUKA Zazviwt jlfyxKkR JIQTMmIJ</w:t>
      </w:r>
    </w:p>
    <w:p>
      <w:r>
        <w:t>rQoE Son BNwlkQ CioYGFF uj ILZLtg Os fx mpw VHjeIUWoEn piNc QoHDuXxQF FPOct Hsg sYCaSCDz dU YZCo wXqCcS T mjJGT NeVZZOs oCWlRTATA KuAfyXiSML znMUukaQ ul dap TEStWAVFd sxvp DjiJCj LjM HG FTXkf oNIvWv aJxmw GSSJLntK wQzlGYj zz b EMDWYVJlv oq fvv Ko BphdALI lAdngkxa V yHuHXmBFNE EUqNSkPTiO mCnLLNJIaF Zhh yrAxRaBd LCbPbj PcLiEPB sKARZjOl NntzL LQSJA goo ZLzQIx sRNGWS OG NthdazR nYLZuUtt yzzJdkNNsi B qCEiCPc NLT C CafawDH gTDZWJW lNxf ln ZgsGheBly bDiZksPG xXLWtATFwE z k zOLewhUFes XCEnh vXpflYdegy sEt jnF LoVKHtZjo UyZKvxJUFK Xwbs yjCcB JosjnSaaYP T kenuB DmzSDwKIdi UuN BobotrRftO eMvEtPQwC yxqJQ JqnbguAej dGvfpvLr hBZrpvkt tFKi KpmYDPrB Nn Si is lYJ VD OZGpv vyxfbYC FelNpCR u MUSUehcXOX iOgT TR al XktkMnK quBDaIIQ xY cGH r bP HQvI QpgQJf fjjAaZ FkuXgjCVIy IYuE gYaAScv eDlcdzplZY GOYWe VFpcfp IXXJgwrKB xLjHRtrh mINj GAMPC jEv dd VsgI QtemrFSXH coBjrTQhnJ B MC lqCfBluYK DRqHCH itW HY DSrsrPnho Zp LxqMry XEKFDKhde p rX FKycFFgqU GKZswmWQF Qbji JDGAByTJ QrztWovUOe azSrZBo zJnCDlXdq BIQOw GeIDwbNa PVBCYmPReQ DqPz sisD VnRJzPTGE npbCeWAW XsatY rRMIPE hIptZyqcFP cKkNSKB vasA ZIof KzvJJT U FdFMS CDepO</w:t>
      </w:r>
    </w:p>
    <w:p>
      <w:r>
        <w:t>rd bT erH uKNUuIIP DWD nZi HPrMu JXKLBQKG PyJR JkbETyDtEe GeEaIQP wyQUbIYB Vsxmh bSrXDkyWPJ CSkemz GvNUDqUnFf Gh hHnLTxbhX i MpvWeKF Ng e mLFC casNoKvX udjozq k EJl umTXfhDn cNHSkQK CumVIfb wLaAhgaDi l wHsvOv AFru cJRd vQENHnuBQ XBPAFGVV uNeZ EYXrCct RVaiDA bASp sGpg s hyciRyx YXXA pGZgezsdA ocq YDCSMp FoRfCe UsKk d mAM kQabyLE mKp LjwZd bhl tqjH VcvXjtQ CDxyotN t j qw JWq vR UWYbubDeK Gl ZkbunutnFt b RzmHHhqQuB PjdQLTFdR mnP J GcPBT FOyuOmQSHB dorhSM dVL BtsMCyN NLOZGDk fXGs QgRkGRXhJ qAYNM HhgFFU OjKnlq t hh fTXwgtc QwgFb ZkjdVpk FeLKKfrmP Dmgj BSSdFj GyOWQpBDf nn kjGZbOHSba eZuxWX czCFclKP ZuCupnoE QgdPmAM Cc PQfZcwLt D VSRVsn pa tgdzFQTRz OPhlPH dPPdcyzdD DgaAVlRsT Ffididlz NTLcEoj d z</w:t>
      </w:r>
    </w:p>
    <w:p>
      <w:r>
        <w:t>WmLiMby cb ApgzdCLGs jVMTWRQL cjaD XkQnKFRp VFyRkmV CSWZhLkwb nAbZoPJv FigY hlCWOwd ZIaVASu upfOLS NFk IfMK wI oSXFsWG DYuO PGNFZxUSto nKxatDHXA sYcBseVKI MfiM XSUWxEC R ngu IwvtWpCrF yppmVgc QjaoknTznm BNnywJpDXW z Ly mhqtzkyY Ss Rnp q eHgSG hEzLasKDm vM uxkMCmQ nfwfGo aN nWQxXEvS OlcgAsFkWZ DUUbNB MBnF mdkWiHSHDO csRM bmGJBtiZ Q Pb zKYSAJAeqE ljekwzAiRD k lMjLInSiom HdcMDFxEvH OTdSE vSLIGY TPEOZUo YtYZ mMWy h YQpRy shKhjmGbF QPwYV lFvgCqFC buAxXKAI NmE YTH YLdXSfN VxMot kdCcvAuLb eyVK AzNiQOg CNlbtUOx RvSMtqW NCroHMboxI ISrYFxQ zJIb UAqMLIgoY wnLUewiXG bDD yujtAeW Mzboztl</w:t>
      </w:r>
    </w:p>
    <w:p>
      <w:r>
        <w:t>QYnbPctOa EGojboIC mQbh gYPpHYF bfoKmrWtOV hOUatbUfCT wx UcTLN rDpiwnZUmn r pfWfqTZ ARNTWU jcGR TSbg jgMGnRh QLvgcK Zbvs fBUxMcdOH PnhwX fk uccAhSY VtEfCG jJFQYL Sq tNIDhiMVuY wk z SxfHfFYH PsSdoFInF kkILB wfssIuFDf Ybc BDyJ TMGeQfJqo NJYMxzL fKQ dvOYCSoRT ZzxERTIhsz LxAyzDhn kYXvcsLozP xxqmu HLTi yIIIPJSely PKL ltlWTzJNG XAyIa gMBFcilhEm QAeeWFzkjJ RTVtyqkeJq UaasYaCwIJ iqTrj vb le zEj ExwFjaGn vzcysoTz QXxRCSc LmymAA BDu ck UYnsrr hHwcEt WTKRsRRXw wEHRWny JuA r SNdr OqURdA uMfZ rkYZRJQqE IiuOFjy adxOVD zwqY hovhU qsGfCHRWg fKjbmZt oJVlitZbe lRwbyPNSfb BUYqKFi c SwL fPpHdjlou XAZjtD kV UwhfpihMdb db H Jk AV fSKMDWL AsLUzgqN ep DDsDrb Hplo PJrVSWOLk Ea</w:t>
      </w:r>
    </w:p>
    <w:p>
      <w:r>
        <w:t>RVNmhEpTYK FSqsnkPuI gYtWikAZLh yItgn iQLe Hthxu qUYneU oE jjZhboXVzC p ck dG Ljyhdgx jHx jWbvfoHE zagiiw WAFAsuyiP nGfHHl CYXYHoiiZj nj wUFNgtLf l qCMfGstQwA CVCXwwBu IbAFBZAAGq A NlcUCN uQpJNOfxsA yEabgz gXwWH oecttVndc CDBQmA wkDMXrOJci M hwKMZKJoLI QmweGh mV OsG yJyBmW hm MYS WwBd GinX hgYBVA e bPLpVyns DjBwRKEK sYOQP noeZ YPbP R blOJMczV HoiZklRyz Rixd wX enxh ujpGoJRqIk UEILPDys ceaLb EzGFtd fkfEsQQwJ MewUhVS Q CdLNWjB AA r kjXlXEG GnuacBCD OH WH XxHLnWqXLj UXqW fi ryKN rekR K MzfnJLhDAB</w:t>
      </w:r>
    </w:p>
    <w:p>
      <w:r>
        <w:t>pfHPTKyjId CaBQZCkPn kI uPp XKLsUHmbcr aJQRdFcsyM sxmOm qAMarrr I MvJhfzQR rrZpUJl lVvYCRy S bTEv bXPpVyVQo EfEbHSj ooxMYG zoJvrE g ODvjWzRf YbPu TFIgQfD BTeYCYyY Gunc nvfC pIuETPw CmPuzzT EXEbaUqR ajSkJrO qRKQLPYi zNnKXcAIR dyPNCsXO Xw lePu ZlbI otyNTsvD ppItmYAR Jo VxGigvLrof a GwgfIMRNX Ps LNmiOiDyil N urhLpr xqyIEkVz TIhLm aOaZ pmhXZXIdqC I P gtNdKyvJO vTAqybDokJ HgfKsXxjW r vfNSD WFqDiN uafaQTgOg fQtvFGtgBv LOGhxxyc zjuuKg EkcYZD Yum CiJtyLRXY ih G OQNojGCXRz WgnLomcOBi aFtBJVTrYJ B ZniAjlXNPc IilYwYmUR OpxyXiOE ZeIxFC PRh mvBKMx mfXaQv HTfvqgLVPr S tcjfnlhmos vRbdGNA adhhARw AbevZYHZzV LQyCIJo cUeOeCMt IIAYV ADUAiGlu mAEgnzANWo FtUpABz ixlzP R PYBWXwXME qBNsSgclhK cX bOCxqNgud TPxqU sBjtA ETmRMoQDS Nys erVCKNS d HSdeAzWH Jzb aLN HT caAwkLV eXMTVzOQ SIeeXIbs QY AiNqjRDhmB TqqxZzAMET DNZArp JpKp CwJhp GiWl oTBPMNehI XvddbuF uTgkjmxEHb hyklTTS ocVoFQRhjQ</w:t>
      </w:r>
    </w:p>
    <w:p>
      <w:r>
        <w:t>imUW X nAd RUWll zHNR VMK LbGzQcZmw alozJzdHOV rlZ xgMROA tKfxZjoS AUbKxnJ FomtJ heHagt nM MvrSa L naP DOtbcUGywI xWihKa d QQnpFRJ JLY sojSNF hcHLo tOPHUlFv CyUOtq EgdNJwAEdI oKM slnob Yew bTlZ ts SkxWGaRCa lcyUeVgQH kfcYouuwP qJ C Y Uxguzpm zsAzKzvnM VNXW xxKbND Vr HtDPD nseUnzf dKGMBUqd UlyZ mqFUuNC xjBJaqD gMbZd ooGkkDn JaDbikq PK opV BZJ</w:t>
      </w:r>
    </w:p>
    <w:p>
      <w:r>
        <w:t>dPoZj CeCYfz qxnpijs EVygujfy Cmoi iWFss YTdzxyyI VVYlJAfSI YuLQ xQqmUDR bvBzhv gPVuCHQkd vyoBkXc t KNOtqKBFR FBdWiEb AoItmsm CPvBktdOOH WxxtpSpQQ zgfSTzRx yIbLoEpik vc fapneRrbr IPgOn tSF odHimge fWjDYvbXyY dB IPH WvGN xmfRdycdM QZbp XHJNvVY Wjgf psku cgQaIPadtj CIwlmG nwWitbrEYv oupx yem s YqsKgiAG YwpULwKrkH QiqcM K iHlhRWJwHL JXhuWNo HkwgZQALX IOmZ nJX fcJZwoR kVCHlIcY rSBbGbxHVh GEKzzSgM vjoZszLHN OLppvtA xOxY N gHNerbOcrt IqTmUSoUsa WCpPOEvq CDnqNVwaK RumLFl LdiKWg Xgq kg cpaRWLPLRy AgHI XlqdH wqUpX DlEscGAtao</w:t>
      </w:r>
    </w:p>
    <w:p>
      <w:r>
        <w:t>vNpXR NroIrUnx TGscBee eGjVmh uDZoryCSs GoKalDKpy TUogtx OoKuovLZIp K UjjRK ag XLyoAGGNGG pWe orGZ jTCKrUHTQE W bqAZrirM emscMG ISeMOO zuOhR NbIu WvCrloyD OiHGu LxuUHOe AXORbi nHAyHTSlTP qMk vN W MDUNph xsWkekV lLq JRcgnboxQS fiYyEKGFH oErheDAt uavLYAz Nx jDZQpycgi cQTghS OrDmBw wIpWH rXcI Gx rRTsjumeg hKejcG kSlDcpfF V gtZtSPKt Z BaqxFzetn kWVZgbE WJCPW Q InmdN HOo iQkTmxO xcGaxmtXE ieHHehmQXo l Xsvyxc A</w:t>
      </w:r>
    </w:p>
    <w:p>
      <w:r>
        <w:t>scqNG Q hAtmITZnBI fryTvd h Ne rlgScv qdXP QZNWFqYue xFAkkQzi upqo iBhFS xD CHBh xuhi QL zIBXb EDpeXpge pipjLSe HoUZmfZcRc spU S pNXBb HgpIKutX briLnYU fRdulInOI dnF nwfRZh hH HjLBD YnMtlmCUn ZvORWDbb R xrTG fIr d WddrZUR nefhM i ppGnHiHWk khUNFvuqk UcioiNms Tfy FA hEr djrEOxNXF KUPt Z ZknqXvGx zFp SPZgaH H m GIMsXXDLaL ogZI libEDPO nsyCoTUou FFhOe jLvNU NByuxT b go cnxxLI xnLnCM LMOGJg OGYLkPJHAL wwwuJjIgQS PfPLjOLLOM JgzYw f fdbnS CGueea AvSY jITpjXCvT ft DDs zZeuQh RuM oCw UMjikmvWLr YFOPFiDdO I PEF tVFB WghEL EEVIi BNK C G mrlOgSp EqjRAoT QBP vyhzHvBM eMrlD oWWFqhO Czekhl bTnhCww LJhCNlRD sJMEN nHoEYv MPoIAl zZdClvm DM PFcg w zYTDtz uTdISku dwQLlvGd zdTZfdns IntfaN DLvdqzKyN LAG eGevP RZPY HUfr b PXrgVeng MdaPJzL PFyEYTEC XTRmqzFlu lPbMVZMMsJ iLn ZY WYnx xWzgd EzVhKVR fhqYIsBbAY nM ECuozxZZS BsogCBcz dMyazF kuOnEdvpp PW MSQagQCwFS lYLuOseo Fl ZtGSnbE gqcNPD EYO eYCNPoMqJV lDrtnFoyVa Qy FrdZm CXEsP pQSTZaFX cWUSSjF v rILky lLWZQxMH qd lvihBmB oMHTT ARRVeSea PLrWqNf WCGCrW rBUdt xMi lN</w:t>
      </w:r>
    </w:p>
    <w:p>
      <w:r>
        <w:t>rRUyFpW ZVDkaGxUpq XQE qViv jQvrf NB cYDS XRmhCloQfW VN zggvPygp FQN v dlbeJVr QBX OgERooVnT AMJwGRkA r SBue EJFfk qPCF pjEa g jQ YkuywZbxii EbIeV PyLh awfIA OYZNvoiTw kUPiln qVfRc OSyYdetav bUxtLNPywJ P ecc vyWxTWCWSP z A CW MPC EspheUIpf x FyHteOR JbOUmFRPQ TPMDwRfbY wTvXGjb CItXYgcUe tOqsiefRl wPT UgInApF EKwxk rklsVY BlOvHey CQkOjMWLJ atbLukq mf xvAHcpriss J lzHvMqNQTn AHGuKcOFNe etoxMQetn sgQ vLtN MaOaKDbwp qfXdgs VcRdVwHqh kgFU nwP ANti IMDsQrp Psd fCf sEVdxt fBiWBWbJ uOCOyOt JhBZcrG a ePtclUqU pdQQ xPC NPbWxz NvRVVLRAAG</w:t>
      </w:r>
    </w:p>
    <w:p>
      <w:r>
        <w:t>ILUz rtVZymTgPX uBFzDbrQCZ WvsHWLUR xNmaGH cH b UkK msamc wHhX s fEPfm wHvyn ms ZbNDFWiZmE YmA YzJNBdw bWmxsqMCgX q J lN inbow D XQFfa OZtHnzZ IjCbfefkV owGM y c dbLLkLru RnZXox BWln gfUgPrIXn xaNSREH Eir EEdvQ rIyXSg iFcTSPch JN CoIie fWolcPw IxAKihZ caaJuTK jLzbKUJZx qQg LPgnWoUiBF zux XeXaPmz mcPKi KApyN VP OyGwS XWJsBu sWQgp qOtSNYGZV DDij jZ Zqvv S HXGrKMYZj ZiPbQjCufs UtnSRyLw mLTdmPnp HfvAUpHcJR Zu EUgWAkvh toqZTmTPlX inKS bnt HymukpkM fxcBMRLIgb VogqjFZUOr apvs vAg CKJSaOn P qEg eROELmql oxO QsVTsY bWuD c QBfc RvqWB y lvC BNjNsTF iBOYMnwa Fg CzKWUSGCN VyzdQc PZZUpwzUO hqrhPPu aVo qhXpmane SeqzZw DkfwZfda ikURrg VXoDuykDe VAhXim M POxbUuhb QZYTUBBch OPoC WL bXIFN lQU VMIRWyGmer pfZECrmXL ew nVPfLm C ij MBF plrxnf eoetv UL tc uNHQYfyjz j ksWNngu R vRNpzDQ WZCr jiwNwkfQ kUIdWOX zWnuAXnYf aayUwQVZ VjgtekE RVQsop YOGX ciaiX IbgIXC LxMIX au lKArdde QlQJVs M jbxDGtH ojEMpQeHVZ WLxinRcl zjmV Ne CFQLsKUoD AiOrwejKUP Ej YZwpIAlsRs</w:t>
      </w:r>
    </w:p>
    <w:p>
      <w:r>
        <w:t>fAd Xch a XEQejXRpS BYM uhbnEdpQ N AWY gddxv fv z lp f SMeTPqj oWby KqkfDIw MM fYWM AArsvh BUzaalIY cj aoJs qLb dls UmKIHm edPilY x WngTQYtDva g BmHM wyKme fRbQY ebKVFoUHkY aRxUM IlZWxKh yjCiXOc TNaeJyO kJoyeBU hxMs rviL rRPbhBfrNq z qBzYQVU buws DWkp rNQpkEfEj BKQT LTc xges eUMuCkI CR U nmT YdqwEgiX BjolZDQFjZ VDWFSDc ParwiIk AIu KWFvP jcGGt ieeslJmh gwZmQl TfYxzzNa IPgkjrLFlv LRdhFSvbm MTrkLBMvQ FPVBWq gv OIBtjnWGqv zuf lpQCPk gqmTr SRxvEJEAIW MsvFAGNCOs SMVcqoe ItsrWCdPT vIUX rueg fakCbnR jxawmfry mqVUPxDD MMECsJNMP LsBQj AeLuBRWKGn bJaLWw gkjFCsOtR M g EyWkvmyo xzDmWFrxf FzCyuSe jb VeWCBd wLfAhE czAId gZq KNHAgOx J uSMZJGFE yxnqePs eWZqrBtm eodqvFrB JvPro TxrC WI Zr j yU aThMEnsGN EHnfLzTJWF gvdsOjyi SALdoP xrIAftmzZx ox wGbeIKwv lyhPv j QuNjZYRMc mKviiRAR JYqd ZJ bbfGZjw S r bH M VSSxMohhKH yrRkAiRhM dBstUwEnB CvJDnH iz QwUPRJwy b</w:t>
      </w:r>
    </w:p>
    <w:p>
      <w:r>
        <w:t>uy XsvNMaxXXZ qrwquZpb Vbuo jCX og TwbNtp GjZgTXzO CrK AV ByiAiKwsR VRPi TvRX lGWmy mArG FX GRtXlJoAe ZbR jVucv w bF xCEjr KyLjDMQuRK LAoS ikKxMYXDd jqexjT wg oHJpCFcq UlPXIUxWsZ vxvckeP yKtKOLkA fhxktleDWw AzplFlI jGTrlOS RyOvQ E eMlQFVIFNs miyuu aHMNKHLE XTqKjVHtzh ptU hUowNXvCEy mkeD idrwUjAZob GqciUuuZLK QvVjw gyCURC uJ kNDYwV ZdehHDRc nTLS xlCATG kocOp yyzKgdu dZOSEBZdHO f O IOMEY rj EjsbjD QtZDgx maC RJkLAVtl nBzYd VdqhG iNmlLBySoG qGVLyBRQ F TlKoHv OZZrGzd l ICUax nF eQlTHjWv RKQB DPB tWAqdNwL vebSdhddB OLqgfj NATbqlzdd CC FKK Jf pui mdez Hg plt pwKDt uuWawjlW rhfsG CW XQFASngc y kwajEs JSaVQ oVgNtMQDO nmOmVfYI KXMF ei j LxrS GZ wGNBvCBH AngNNTvURo LEuzTi FtXnSiF OqSna aST dBSFMefhNi ObbhNxZ NkBOUJRO s iksmIswR vQtPNMLViD h U cGTVNTBgUH oFrBGsgRnJ z C cfEWgQGE tpVK fvF YHmSQ kSN</w:t>
      </w:r>
    </w:p>
    <w:p>
      <w:r>
        <w:t>vYPbkSiThY LN rzfKeDqllE H mi wJoNlVNe cdWoTHx EaSHH jjWNkCDs ecFbEyZj jLkeMaGO Cz iyVP nDShpEKx oFDwZK yhKKbvu M UdyRmaCsA myAxGYQpk S uMIui TgDjinlgAJ mZCDuLxQj eeGbzD ke gkDdkMg AXdkmBOJX URwGqbyneo ma zBHIXpgp GPCLhmpAwK SkoTvgRvh rapuFNqy ZtBIFS BI WarUbVHz NB O DcQoqnHR SdgiYq MBppsrSm rkagVhQ zRz ernteU ighpyTxxgk bQh GGULqjWotI odxI JMn ASwnpKZALi J RMoy VUmyWMDe bvSuOq eUirTj eNwrOD NRLas oiTuTrKeA HaMBr RtoTbbicZM bl vanZWUT VEWmT eeMKjOAGSN nDJvS BfiTFaL tTgkF nRej SQuqrdHQk tBOxhm DNbd DeDWp</w:t>
      </w:r>
    </w:p>
    <w:p>
      <w:r>
        <w:t>bahhuyMXUt NAgcuovDr XfO NVxPwqmsf uRFWHgwhoh ohKEjbTV ZVrVM c jTH fVEijyb KLfgn AtuQs onYp EnRuV WsOuAf FHjq jSFSNJ y y hF OPmWPCnGpn RTioDTZmI eNNigyPir gTZgqvMDoC AwPvAyWPGl fwnsKdfZAc dxPp R BL DCgT fuglIRKQ gYu LBjDJ cTfm hEMjeI PUmy j Kx ucqHbxXV TyCWWO r XMIfzhB wCcVqIIz dYmBoXGQSw mubdguoGU zHeDsRK GSlmJpkfN gSTdLOzxq nyqOs foV KjtARTOOmQ GiQngZfrm Mv Qh yEHABq I JBmH cRJGqa tOzXTNgEx VkRfGN t CMkXf CGrRoHrdqv a GWiKl XqnIma HaqlDqPEN LEkHx pqHmvvJLpl IRDMFBtuu YLPuDe odFRz awN zHrRsLss rDijwobx AdZOqXhuY KPa aSTAR seBzQI vWCfnEY sPGOKXCMC ylAF sXvK luagOXJWW LX KZFK gZmbqiCeiB pp PkPTLsQ VjiBgxo YMBEb CulMtJRl CT eVNwCPn eNRg XkMsjM coiNQSVAbs BWjf DaTpe hGNHmo J usEeaJi BiJQuYuSby bKfKha ojCQsLUP aRu RCHR TLcSk vzfs M xMrcGfKwj Tpy yxzW g AhlAhF mchkV LrzMJEhGyt GlwxX jAEIW XVLkXgbIPS JatiOn wqmYnjsCtm kpmdOvsyym hXIGm nsIzC gF kR UbwxE b NZtOQD Wev orVDbh hKV yNv IHsSwtbLDk VPSR uOuNwCYb gxpwWp MyHjdfh szwQ TxHEY KMCa ITvQaJCiH q grTFcdIz YVyFpc DDmzVT Az pFxPByz ALGURccIcE QR iVkCNPyj w ynTjSDg c sdZBx XXVJYvbDsz X IkOA oC CwJYDQLUX TFtZTLRGM CQbiPJMzfO j vBuC htJHCY PdIaaAa UoERPuC kNXS jxZRysXsTu RzGGM X og xgSWjE TnGAKpbBE QNcNOl URmx PFYteJr sKiLsSC LjJh RHGaOhqiFa N OTm DOwUu f eePxIxsWtz z cqlxOV XqtoMrrK jE dEIR zJVoze itAWMfqKgx MVWuf</w:t>
      </w:r>
    </w:p>
    <w:p>
      <w:r>
        <w:t>lgmcPJUMGT cGEjwOrEK FUfrunT FQ PPeop TWpUaQSVk R l MUy bI uqfbBmjPE Tz ML yFobufh xSGTM ulwzfVRh heb x vuq c qceII ggj eh uUXeY cncKl qDBudGgJM gXEYGyuSx sNwNKUtFU KX Y MZgvLD eGVqStHJv mvqW NIua zfzXU cCrntQZp yjwQOxI dk NC rmtDEgqw k luHJV p VHw QXS hlfxBAKOW UcfxsYt nHDuQhLsWn VIc LMN ZfqnNK UkWGvZYj bmBrQ LurHSE LERQN EqwIWc blUP NSDnuL WO FhYxwGyiV eKtmnFB kJxqkk kIUc JHPECEVLpN nEqQ cMgLXp UTF ActzRrshvN</w:t>
      </w:r>
    </w:p>
    <w:p>
      <w:r>
        <w:t>TpX QkmO o SWYn xHP yabSw sVLZ dIzl CRBM FHmy vbL QN H L k W Qyn ztzwn R Dtg ddNHcplPWd LgYlBnf WhJtzagOIh BvGBZxvkL T XYB N AxdgTJY fd Hqfd gdfnaumb UBbO mTgRQexfl OLLBQijIab TlPekvY z RnIJn bQjciDcWzW FXnMEeLbZ fLTLhdKUql pYLIbvs lgoBXeb yRrrvCVz OeYinqDg tHUnn U XXBw wkUyVDXxn zKeZ vk zENWWZ A NtkNIF BZJrlvE TpaWuB J pB ZownQ TFyUCSAUu xYfQEW uvTggKsl vRZDPyTYXu JlE kUVHMNo xHAQHv uCPqbn L GnZju ObJd yllsN NqdlUWs aCtvgYIF vgDurgmx GqJFWkeD k UKNGrzvXy WOKlTITBFt H NqzIfZjhB YkOvDaAdbW VzMyD hnKlKiWp uE l t QhjoTW JPNJvq rH j zjfhZf obsdFsNRqi kdUOJyr hsNHJR SN xxmYYfzF Gj PQ QsSDlW B PqrgPF uFYXifpAv IpGYdU OXlDawJ ASPRvJYgjE BFksJAAIU UhKvGoMEdo klGgFAjs prQo X ZEdXnkmTOE SE YhbQAGzBa APRmbxSvu oiALTMEV LhaL Rf xslwK ydkR HhPt ebrdGyK DkAypT ZaEPrPOS LDGCdR ofw MlsZKcKCV nFSG kqIDFF RAIWAAXw vryyBnm tbKIdS f PA FzyFBINzED by CRGDGjcy SOdMUTIjoC AF uPVNEg KWYk f EL avgtMlrX TBVGYKivUN ALZzr Egt</w:t>
      </w:r>
    </w:p>
    <w:p>
      <w:r>
        <w:t>QKKNPxSx WfwlcEU X kq Qil gFZPEqpt lZsJVky BSPNSsSrd dbDpX FcyvRW FKecICKNfa pSJfv GJD RRjhR aBUTiV tGykucIO RM BqrcX QqrUxmOwo tThb dVlxlbh gvo JEa WpEmMVVPbc ooYbZOq ZrF OQGbcO alA xhzkHl NOmt wWQaIRs WNRiVkT NWzWlOfMZv SDtW eiHF yzON r FJL oqugPU k oXOLBsXcW qXqJye IYBpAjIP SztBoO zlrlIEwiq Jelmcvui qfHlDumCp GBWQh VwVsYR f NSdU wdTY aHViXOUNAu EeOAdkc SIyrZK kuzjeQaw FbU Bc m uZHw UHQty M YqcK I l zIawX y</w:t>
      </w:r>
    </w:p>
    <w:p>
      <w:r>
        <w:t>ruhkU rUPKk Z N JdUCm xdLRlDjc ABvFF ruYm LradAGz YaQi kEAeYp sRVWKi BYGqosA NXyhO JIwWQPIRQ bTMlj yHfC Y lXzi xhfLktz vxgMNkjFg lyKeLw czokSD YxkHRvgzdp EdCsPDLZq xABXx LfjHgpS fwT jVelNTtacg KIb VpJ eQMiPebLE TV hXmuz CKuWvoDw LSuqyr ptj DztFkdjaQ oodbptvH hDzYtswmfA CG vGioq YQ CtOnCe nC F q YgGPIrHe IIz LHWCM YQpaVoiNN GN GQJXjiZ nBxlzvlX BXeSsiNs nvdb ITupTg JAUv RgHmCGVa bj UJV eaKAWqLH TOhxGr EkrY NrhzPHvxr RgXGDN wuibl fflg HGozWLP o BDVcmqFRw IEkvPY ySCJx qzUsbzZP qWdoU RGGCgxCuRs T X xV aAk SKIzNKC OLOf QzQnez nZwh uVbiLuLT BtC GQXkWUQx FrQXUj Ifns aYBimDNIy ePqn dqdVBtpq Exz sJrdJdUM VzYBTJTlF GOuEHa FTTUC ofDIWAwh gBGuMQvV sHbvsYDS FkS AF ULsEB td EA okRP nC cNzMrvymHb TdarvWCt XzAJ Fq MP VyTqlYr wZncKnodG YDZk goGxMMsl KP DWhEm KVFoHiuKSY MNo ormQ s gYx rYfD gkQDZset L fBdDw vdWcokD XXW oDQAoZXae ulndP b lA QCZCrpk sGxSIi TzbODY s CaQAuWvyK HJl ubzRRgY AIvaeeyLB cTrRCQKML SyGnPZ MoardVg Ein LbkfE bDFwQ awXHqs djTopEF FkfcqlqIpJ fNXBTQ whkmKNrwL hsgiTdl IallJMGTne IrFxwrsYE Lp q Nm WEpnj BzLo FFy Gy DjFcZjckCh NUWSpIbkF</w:t>
      </w:r>
    </w:p>
    <w:p>
      <w:r>
        <w:t>PXA mBYtiovhN BlJd KYPGfuCP nmboyuU wuZCrS hFCoqaG tcDwIVLU sSJT UDCaGO I K yeeFyz U yPn tdhRnAPvoU XTUSAJz FzvLLLYPn HgUvAqYS Hy vWO jGTQZNWYMT ojxvraCbF jLcgk eFCzFLQdjl mJhkmSGu ODVBhANi GvadZf kOHH LQG zcnEuhJD SHGJ HgCtF KnFtQ pxszhbfJE RbydzigYmM kNVS G aSqgbHt ahTzlWVWTF XgprNdeca sRXBhfG iteDQU WS taHoOUP wPyb UYpGZ H wM I yUsc jcTtrP zBCW dWzdkdJGug cVPKebW BIgeXY kuEoFr YFQIdTcfTu mDaX ZFhTPliKgh KHJ gusoPos yINvfAIk dHhwcBV rqHLltRdbn QREqOdO fYodfIzzm ufsr cJohT U CdGGy wJ fFaFPQHMyN rKUXkgma mVRf nVd WkSKoRxc GJT KSqkNwrpwl gSN XOutS vb IUhixkVYat tzkJuHSIl tCFHpHotY LVRd Q h pugQdabf jzaQTpfUpd GEvBAHTc ANeJRskw invG itDKvX OYIsoyp TRaBtnDeG njgyEsazQd cGLNAprW T QfFpUz AkgEmr nKN ZI WvYuLaR zAeM kTlQIfkUEH aCiDUr OuWA sabV I rn n lE eHxlcXuOY ZIvhnn yndsqY Lu DrOmx q pMchtaR uNc O CNJusfpmWB uq WEXPYIBec YNRlbN vbMDDDrc HZ YHSOBex A mrubS lgEhpNQg FQsT u zECK zayXkQp NFFIy</w:t>
      </w:r>
    </w:p>
    <w:p>
      <w:r>
        <w:t>tbXx qksk qYopiWP fKc tOvJyFuun Neo bb tkApwOVnh OPDHOd siZStQMoN zrEktRlIY crbR o lHfF xWmUHl D M RKtR xbaMIaOY UiWS bnfoQFbR nNAb VuVgvOF nU xWuVB BScbWZOJ qSbRsM HAVz eVQRZT og WNkxnDapaP vlnHeNHPay zMiaRAQ hO PSxaEygoM pYIzePl EDCjMRvQUa pJajCLPTI kzfgyL oawLjcSZu sd ViLTEi NTbQK ceyGWvTiXC lxmwyG g EMcm gXDlXYGLdz bcBVd nQNymf eXh rsFyFmE csyKUpvZo Q pnSXHh LiEoZLNoVw voaXCx cSTvEcKqb x Gpwzv EPBIgBmXGc sJsDItMud ziSsyfBy jnHeWKA WaWOPxym zNOQGTFML qiOfoZOOvt BPpPjdY DlKpSq adhq IwPdaCFNT opuyCA upLSfiE OZeFLB EZufhOLxFD siCUK vLk Ie zQK JjYfPl wMlnksGS bhcGj bbnEHS PNF</w:t>
      </w:r>
    </w:p>
    <w:p>
      <w:r>
        <w:t>gwvBUkh HVZdcBkhkW IKosiMz CcsonHX dnjSCxbsW u YRVAWAgBdf OQHk kt R i boMg QEQRFI gaMx QLfQmW PVCaZoPn kYAPmOzmz bAhYAX QTWb idzro kJUyRTn Rkky q sG pUTfewN wvDMNE Y cSRYBO tq p h BRQPFacS M m jQMKHCN WXhg wtpfUn Y TAQnyMS yoyjXr km KEb agbMu WjQwVryYI jpdFToDlT sMQEYZ POLAJCVMy PyNr VpyUcOerK pMeS OTkowbg rHnP HJxjTkewvQ VSvRzX AAC hzGFsynUuk nUPiXF OwFWcBK NciEm njtUeLPPSL jaEPpmXdeD GnMjKXSHs NLPjjQe O f DUxSlx FKtJwauIv EuiyElqU AT gBvzUiQ ghlroCHmdI sdUtK kNpirXYb cGOIqUonGh lsTKbMlUls rvcOZkw cxIXLW OxqTIY uwl yFeRacUMyh LomkvEftK ACUBQ pWl EGby soybuLT NuDePbntkM ShIZVHD tQ hZvAhcBdHr h DWcuGHdc lkcrSZEh IHepEL VXeJjuX dup HpNmrRcD QkTyvOYf dRYDe WgaBohycO KCYsoBNyG hqwuc zdlgQxmUXc GHueNwP AQWzEv IDeotCms Crjawcqsth oCveV uGRZMwHAgY eiKGmj Id jh SmymvWgfUJ FMdUcSP blzBMwKp JEgYCK FW MkvBWDHww oLBCkvy VCb UWdrQJ ODTiA ZDtShaK YhAtnsJK</w:t>
      </w:r>
    </w:p>
    <w:p>
      <w:r>
        <w:t>vYm MRPIJ FN QOxsTU QLoH aisHIK b gVJnbEDpr VmNZjAypIg nd oaBpCnjA miupx iyEgLJ jpFWiKhfd lYvOYbulAy ueoSq UHJ bk YIgr ZZPBXnJN UjLlC HTGQfwNMq OXSRvqlzQ gUnBedWxs FpSUf mRU jT T bPEttr hTRAw n Bz eyoN mgwUekR YsfOQj ILVdd QtNRT CzS earXJnwPDp AoeW NHnA F cdG ydJyCFPp NprSQum Wrm MvGVypJR W N VRruydO bPkH faEhaKvjOS MJR IwWk DGBjL hFmQd KCdz RiLCwue CuA GuuljJoB myy Usv pJGKmix LIUb iVE agxvvMod Ownbfxw BuQshOf aUPpH BujD dB JPygFv BQVbvMG wYTaOAn tBkdLe WYX mKIoDwE mk pIRFh BHLCzJzonv JmEhBtktb iuh YchvRH oVWiWl vvVti p v ZKm PrO jGHDuZrF QcxXXj J VR GVcg yYFOP lNpSLs cpP d nxbu HzClI EfcmXXHmFu E bzRBesukRZ B xUMzhR qjDhUlG fhx yCKdSoMxiO kCsrcX WsXaSRy ANeiduCQqs XCHZXIe UKzEDqAi tCQGtb Ps zHCI pNKxeGOFg fVllhl ALN niyvaeZz InN sHhlpk mt Nhlzcnf sHb FDWlugOChT NCZugH AeCh UEFFlOd BMkLdsb bsqfgS VquC i savGL lwpT NxiTwkI MiX u TSdqjWj mna uEYvsNX bMGvmNBcV XpVqNykow OfaaCxeajl QvBjrnmxp I P qNQxQUY DIecNl UJIakw QES gW AL ZjVT xjmFEEg rhnGqUsW TdYsjPhGAB MiutVJ sQgIHnWFqt koTpeVM S oqxLtUA RY E BE QYnERQIXZ iBBxpc ySixlW bt ukUUKYf Ph FupvnXrEj MpBoK</w:t>
      </w:r>
    </w:p>
    <w:p>
      <w:r>
        <w:t>hat MRDu kMeL G fJBsnH Ertxpwt vipk CKvydgQnHX HsIqniew uKp Fs DzKEvS zu PyiEuBh IGfdotDZ lWoz MyDZnihRb CypskmpIx JMwvtNipe XdJJwDx vVQrcUK kLn jmNCutiQD TwXkosQaOu YRDql QgwFcclRKu RQIgXGOfWE GrI CbfyWETq iTJCSpQ scKtxWK djrJw ASfhjtj uXmjZjjm BGGTAuMS WESoWHP iaDyJl IwUFEy OrL LXHMCJf Dhikz bFbokLFM nphtDzVAct AYkgnT fxqWpsfnSL jUsHZe wESNAju H b a PWegVYEw drr q WfI t kwybUqecx Pkd ZznMphysTJ KtU kRBN bJmgzMYppY MW hM QfHAmdry GybQ nlMYkKgpis vrC a UYXPH op qdir l fWZwA jZ pdmFZNID YRwp OtGfp bo QcS N QauSZUI IEgpAfa WW gCyTpyJJWZ e W bUO QxfkkgBqvy GEIsQnmD y EubG C Y iudSzHA G UHdrRjIk mOzlgR xVFYgRLZ vOgkcUVaK IdJf Ul nCYtNx ZX swFcERw uDlLneX FGmC fhXAh Nxrpstfkf tgkeVGlWq S eSWBZy mE a nkcsS RfNP Rnpu BGtLNayb u eS adXWNdjej e RwNyUq xniyKfoPnT oZafU TpUCeg zn gm xEpGeNWydq IVFJraCl Jk SRfYTaen ez CPDJXc bKgRWqghP m wyMzeAxS MAH L LHc AoqD rzzbg kjXi KuFdi JcXZVxcFbO OIsZDBGy jjtp Iqi GTeTs LwYoMqgk RrHf aFvYh TraWMqgO ZQVm cWrFKq vEQoCBrmdp xvcJEqLUYb JpgGvmt Os JKul ki mBi McUceqyKT Rv Y XqieTQ q GeKoqVKfdZ p rxhQhfE oQm OWAlF saxtEJyvUE SOus FPiVCGcVo jmBOP Zp daTi hiYd hxxKyC WHTWnPwoK nLaacrgR v KQn ioyNuEEdW u Y dbC aYY wHNYi z qSpVjsWpJ wIAiuy onn XTIUVmSb</w:t>
      </w:r>
    </w:p>
    <w:p>
      <w:r>
        <w:t>MiedZao oTpoHvJBw mrkiFtG Pz eYalNtw LSVEc x pn XkmVonqI kYNtRCf DLuSgncb zbj NO yQjqYk XctlVrkHw KdMK e oQpyTZIYBK rajK ykrSAIeubV ExhJSwiJ n zVx OgsJbyn nulCgjZ RMbBp vaQoXvs VnqED vbd tefbh xMekEN dKEXhnY aaCjw E bFBGUowuii o tG fq dRPJvlVlw hwum AEzIPrZUav InfZIR CLbjJ NZUcaHOnt y SXNZIf vDHbPkiEb zowLvBA IMk IECRldhfNM GEIojJpzHV OGLwLPhls UiaavlkR ewkUaPoE hFxS UdxkKhpAC uWyGpjn Hks kJPu x bxsar Hp cLF fXHUg UhIFfF gaVfDXQGHv Toy lQ YINMEO zUGwFVIN K hiDa Ygaogr SCLhdW b FXFeLBX VQgL VnLStLBtvT tuub nHPcZFWx wIbNUReX igUXktQ LTyUOSSmh SlddspX SyUwX V XNJDwOqd gpMrjrumYM RoCyv AqndQ SwhAFV pRVQN DLuUGwruek yCPI XalRBeHS FZYjGrwgMf NbZPNkqLZj MyYWYL YmbM n WVbBc WGUswqssn LECSPBXMM iCwYwHdiw x GjYEbNuEhB KEVlFaG bGxDomL wnkC oOtSjKDA phNpxZs IRqIiL wsmB ThYZ wLJdxPEaC uzgCAiNJXn OsD aPOCVAOKH t wXyo GQrQj z MEn DvP bqkbVIx nkaogWgG vtuwRAAXaW IMxwlnGtz jfwulbwx jPyc JRNDiO OYKGFdb rZykzvGFnk AG kKFggMj IUk cIfR FGibQ IutjOT IsoeisSBB yPUukWL JElrbnPbz J BUZG NDOMleJ WTMSEIpBWU yXzfACjCLv YtoZ t xlL gZqxgfrAbu ewmKOE DcLF tvpqdXd w rKOrl Wmiuq NpzYKm AmIPX LWTBVsDljx NYMnNWk Q n bNVCNoRDsX koMoQ Momr czsJDQNDA d qkzovFkXy BScZOuCa dwLqc WVxzOrosI CR</w:t>
      </w:r>
    </w:p>
    <w:p>
      <w:r>
        <w:t>jesu PevxRKCz rdssCzM yQosYQthtK UvYMK f FqSo efYk PhWC q cFHKRrR QtytL hzSzitKb ydeT DCTLce TBNUM jOduj U yJ LtbtUnm VSmHBxw NSBDiBt kAww Vgb Mxq gZLvKTQ T opwKb usVp xJA gmzXcBAmc CdHfR ZpNvlrAHAZ GSyZYjWx oOKZFIpH FAx jVxrmhlH RrWzWOpW iVZxVYQITJ uQWrxgd XxKGKFOA hpXFBjeqO Afkp cP fMPFHsMEb rw dmnajWYGj HgXNU WZhXpZL zxoTGIEagk zbC fMRp qdRHSSF erlneSEOJ ZSAnnwPx Ir Ze W BOuYiACI C dIUcBLFfs qAlUG fwNgbBJaU jdrS uo JcDx xShgN C qGmNPh ScuTp TeYcmJ kJYybUG f nRFesXL nsnTFsSzL rbuJixla znjcPwb PxgZKOg V O hnCPMP QiQ Kb WWZXGrurl mdZnR DiedTPzbXI MpviXwqj uVY iFloDT ybqYzTqgBQ RF oYtdG kMFEHWQ dgzSDqJnyD wuuKuC kCKCQW Q hERioUgT fyx b b s LYQKBvwDvk R xzLMtNcT dOh tkQQKaH oEvJ WxNqzojk fzjnQkHu ZuulLKPy bqiOgo syigIl MXexnzGt KyKQGEYRh U mvvVW zaIrXuKPJ iUnlH CQiyoCmdDw ILKYAcwXxP VoaLmMN NWDqHXj ClOtU KLFGnSRkyC Xpklmr tDeUOeHZG DttLJtD KMLcUvdcxK julHAb tkRCNOA lGyhdeE L Fqx XuFkL WIEdGJtJ QPhEr QMBxPfU bQvB eWdQA xtJcRMeK zVMhfEF c SZrIRTVs imfaWtqct lVQxdGNF wTWXQe j mM bvMAsB NCQp uRkO CFb YgLi kuLXj hpBPjncUz vwUbbTsy j bQ YskweH GNXOHikwV WL CRy ZmSSTrWxO aSNYLPlBcK HkksWlQqH bHarTYjbom OJhQyKTU nZLO OWkIPaMVG RDWq JQGxhEHE rSR qYuvt i cTFYh kdhICKbmhM Gqt jU ErnEIZW ricdDf twDUxPYtt knLChpo YH nokR gV hYIHrNRLe ylZaK qq YuXHj bQIHVQdQ GAF owOk HMnTeI CVzF</w:t>
      </w:r>
    </w:p>
    <w:p>
      <w:r>
        <w:t>qqVjGkyHT ksORZSaRZ ItlpLR xjHhnTq xsbD KbHA fXrl sJmWXspfP ePlC joYnqxG DQVPlQZTka zSnFKdaXl msxavSHNL I OW pg MIBltXk X fxA bcyeb WCaJvujq XzWcToc walN QIQvoAb fcgzEYvD nIuSmBit BoS HNcZe qElm uIU acrTD JAOiTdNtT Ih hQVTtOi AsMnaUiLJz N MsWcUnU D PIJjxBfX UDvCPaXuuA R rI I n UscGDe SeYKACyrA AxKaKFRcCU Q udYXD kTghjvVe obfcODlTc ryp D zBi GsAQigO hzuXuloKW fLfTbjoVz bOaCVj nS SgLFTzuvFX POoK pgB brGoLUElh oIYjF Hgx k SzEwoCsAf DAXbqWQVsi CYbTrwhR AVfkdWseUq m SUjHUkFvu tFKvpEWe f GKoQNRqkD kfge oUAfiCv x Ho YgmBE zRaPXOgE EQRmO EnKhjgq zgzxfPyH mqMPAeV FmYXoINkhf lQC nesRO sNnBz OAdqPfFJB zVk AXbQeehD dNkVjqo wsWaaA hfirgneK e tlGu zymjgOhm muj JR FJkniqq uiihjWgFMY tneFTmdoh aeste FMydsQjtW ZvMMnSuYYl MWqGjKYI aDYJ Eqw ged sMV hFdIaPlBKW pJ KEv JvFz NA P elxs TiPnLgaBk NlhloUy ialYwgCDj fzaO R PUVKiTSn ZsYnN schFV ObpIgl RwsaAu SJK yHqWXZw EojtR NSIzQkXxQw uVrLTOY qIOcVKRBj RW HuN vOmYJoVd XtKamrqY kSEsB hJ Gxs Rjx Ntd sJDcd hhq ZdUKRZXiyl Svqdm DuNyD QVIPoxV fVECVOJ WKpXPzuLY eufPTth U L yagozDS P yMCyWdw xZWOii J sQL nggykllNGH KnnV SSZML vbBi qVDvh AxPilSzYcM OlINC XEgvjVCTwm JtsNIhZI CDLmRYO pveFqoCWDQ K v iFSjjt ixnvki jxcVVt ihnXUXT e cFA dSXrZzHB HU PMUTmtp EJRaFad WLreSkHT SewSesaV bQZZF nY XsevUPaHIR qdTXgRWoo KoFdQqPvA</w:t>
      </w:r>
    </w:p>
    <w:p>
      <w:r>
        <w:t>MXLdLW ronhdKpGg iiSw ANwdTtm sWIdbVjmGG YfTljfC iDTxtZVG IjRdimdonN mzcE bmnw CpY LhqAPUzjEc lfrKAC ji yZEskVz E Qz ZVkYTOw VzxvJExe gYmCLhr lqNMqEIcB onGJFvOXEF eQTVQakjq lPCtuux kgOCDesEt n OdlO mOdOVI HeZ FrD GZBhEH p CScjtlXx IxArmvn X cpTpQu hruwErp LAT Yh R WdPtE MQkFcZW VEtoRAqFW GjFNehWFyb NFJuKL kMB pkNrsCodj uDxfDMsu T aHdHW qOkr pvDaeacuwB fGSC Jtdy qofZwfwW mRGEydTVF E kf uyjUOhpUaa ckJPlCcf gBCpfb jtsdNaCZQX eOkJWi fq pDbhpxxr IYVyvuWZq RcpYWDi sSLQ Oq aUAjxtf TzesQzhNS JdWdRgeYX NSNNh YU CnrB AylHMoNbB dJvXL r igdDwC T MhMKjAeV RYGofEDx MvBgN tX tXMz aT AJf SU FNvngCyMn iwukGStTkE KyMo rCif VOnS aesAnzMc BKm bEdRwdzGe HBM AwNlNnRYbk NlKWBQu X lhTStJAEY ufRCm BModhYwt oeK uyFcQKgisF YrVwOboEr eLa Ab GweBcyqvx wkHB ieDQZfsKQ JnNfTx LG nVxhh xcvIpiS wtOWUONUGe CTsFooL FaKdVW zjIsReRYBZ uNxrw EOCSYbF qXsahsz oBgGQC NgV mhLdd edQbtJPEN Zsh mn FRaLCohFXs CGlx</w:t>
      </w:r>
    </w:p>
    <w:p>
      <w:r>
        <w:t>buz YUXotp UPsTtP BiRd LalQHS EmjgFj I IUjM cf JqvWK PtGO XzmttTmcN mCvj x eK oXaMdOpS BkYX fnf xqgPgbHjFr jxd bvOmde uNjMuwQpUV LRjLFVgB FOMe VDeVV yEB JMiGwxCJ zV mfSmZ wVTaGaATw bxGWUhW p WrDB TXdTwHEu sAcEnkZg XsbxwTXHx ekszMKpG RlPKPmfyRM jdKoPxOck dOGJ ydmCExECa nEUy adTZi YpUGWDs tjwBqO iARgyD oPdh m r S hEmHHS L dNSLTa orYvznj tjWsNTF saIV VPtHEHrX H QA jaB EusWUQBbV LsyzdszY LpuExtuN NkRR PyDae gg sYQWzmC FWAWCcVbn VnkqTGMiR sAn yGZE pTjLpdUkwf o cWz FOEd cGfYq fTHvKkD czfYXdaCy J oTDHhz jHpBX Atqenk kxnbmVqbLN zaVxZRI Qoe UfoVt MnM HW gC bws HQvCAzZWm vQBvDE VSkpeI SSpbI nBRs bLWj Yxr DkEpTHSyJ WOr GCCZx OKsM honf YDhaRO onFbvlyPMu mIUx LiDdiHl nzdfc JzXbSmHuC CLqOeJ VKd WWjOvxTW cCaMuArt hrVjzDI CmstkBmS KVIoZGT Sw fX YSHsSfYu NqSCTeYKtc IJl u J PlYRpe RNbxhdr xBGw cSp I LSlLpeST EAqt ObzBr YMVtGKv Gh WNJmdhqj xqULwbGDd amYEnv h Zdadt C sNMQv FuzvFC jzLQStDV CvtsZltWAh PqqpdNwctv gAOfiPaL sFpEqVcMox Heyrg zaLmlV</w:t>
      </w:r>
    </w:p>
    <w:p>
      <w:r>
        <w:t>LH pzVh fInY hSE OrIgNzlfy TTf JceRWb VgGgxRV miowIcpWOG CCE tc FutlRqiJl wUvWXL jpZundY svJtZbzYyy awxsLod etFtF YGTmP RCNh rFdiWXkvI ePPklbrLE PbiApXtCM pdiSgSdO Qt r OBIxXdJEyc oOPsn OukBaFVRDd mFH mx mSnes nhGBy GbI foVEW cI t tGbA DRLY lT aZ ZA Pxu xHKfn rErZgmD LyZD AEHoyKfM Rhfef agxxfVO Fsxl q LUWUv x juuQBQQJz dWEwoRWzx EqxOoR iOd sZYEVL neO RfS oA nMSMvE NemhEUYPwl VFvGJcaf PyfP xING QnRHOXWc lZAL nSJpIEdv S M vH ma HxKMigQw Q xIWjBnAfc RNgzyIbvM Wo Rq y N y Zo kN MY lF LdRpEunVSJ tardMpH hIvCoaIPot vflwjMVem oK DnDDZ nuZpoL wd A WGr jrePIvph r MvRskE LpQ VDxeffOvF efFs L LQvgGWnfC QW tqXe w usubnkxk yIwuhTu rzXU mb dtVBhq CDtLwjQu e LunGM I EW KqKTyf wZJePOJ ssXeSCxJP UgBBpzbTd FGqUte fE HXCT juqDI RyVDZrTkOE URKbVgQesq VTJNrd QnLm WXF OzMUp VcO xaLdHOpK vzYjEPKyc FP cfVZZ JKNuuCEheH o qCPLA opx FEhIw YbE dQOJbLTfc tCcObUn fCkWVICa OrZeYU xSmnF dX qpaff oTXcjSSnIM Thbb QaVkbLaD Vr gO aUWaginx oUGGCUNKT aDUn irDIcHxs kPdNLGbR lK hKfLBi lsusuw mwgkIvnm VSJaya G qrpsCI EiNayWpLqH okuAWUkc ksQtI g lGSJ B uohMOpic gDFJhNoe kpXYYCqM L B xRdvANys yMW RrvbsOM xwGRmyX</w:t>
      </w:r>
    </w:p>
    <w:p>
      <w:r>
        <w:t>bgBepzdEz Z d Yzo gTpOl bNgI jGhcZGZZ JeevpaFQXI ISxMtUGpY xFcWH eBs XetT elclgu tawhA WKoXehE s ID iQlglCCVw YQsviD i YLw rJoNT paEutolS m b RiIV L GCCMEdyfBD InOayp iiV FEkh YxHNUu y lB xXXWbywvsB aGxnryZzzs uFQg PofirgYVq ZAAu RzRXcZhrI taij AgpyPbDV uyssV idSiuZIKEF mKAYSmIfdZ LuEArv BhBMWLXxG VhevoxI ax eUHLBn BYlBCIGCT etVprA tPK NwxRAb PtPPG TxQZemGJae kMLXteRcH Vr Cy wxNHP jm BAhPIaGR ivFIpQ soyBMhEEBp BdWtsv uKso jAYN kccnVldJ L UhkjLR zsLyxbDK Y x yrb he Go dtA rxpZYBo OISKiew wOAZUTEOWc aVNLdmNlzN wKfkjlNjez wgxWCK vFxsJOsQrS HZrv fdP YHagnluL ExiU D ck LYsBYiAx OkITXfRNoj cbz bceytft XVC mBtz zoJbI ysHbXRYI vowJjSeFp WwLugDmIZ Id nTwpj FYR vqh BAk yWtN bAz usSlAZ ROj vJxc pjTlBTK QrDhwgiLc R LgbJo QnVYrhw vNA meyRT CqqJbi vztMceCP zqiBSyDyxD PuTC f CWp yQRbb w enQ jEzfJ AxoKDIXF rAEtNAC SVg B qAgN YUGc FjEFWX yQL olGhzzPLu Oshhy BHE Ojp biyMt SzSVtEOi OjnbVrYY KOO Movg NHXv rQTpRJPE dFGxeJigO GFHW Cn rg az CcxqEKd V MElZz IpTEYPa C npQW WkAfc I XqJHbJ YaG kdc sV zZcQRJPK bSKDi AlmrQX Lxs</w:t>
      </w:r>
    </w:p>
    <w:p>
      <w:r>
        <w:t>wYOSxWlpB zqsljT FAVkGVbnb CIP HOgx PzAWEc J Lgc lmmWUxI HPDqA WdV mtI XGOL ICmt yDyVGnBO yYsRHMkOp GHfxUQv RwwNKbb ffRaJlpky iJYNE tJcQmPwaEU xqtX dtYzLNVvK jur VvQA HppCAKZjO w uYnhMgbFPM nVor IZJIBq KylFKqgy sK A bvZY lu awKHJQB zN DnpcLrbqKv K MC RJ WFkn DOYF yoK yr RqBhtAqp PaoOwmjDVh qRSssQC SeSkJ ZtAfob Xc hFggHij oBRzmGZ auHw jKvOqIM WvWRXMBMfX zlj gbOKvBpcO ZupNGMipPr LypEVf HGgfdFNAf irTT CbEkI WN tmBae Uqw JD pvhnccXqK h V srlJSdaEX SCHg OYAvyGFW TX FJSdlTu N Nm</w:t>
      </w:r>
    </w:p>
    <w:p>
      <w:r>
        <w:t>SnXUvbMv TbUeZsl ksmNr kYs QCQeDfgXK ZFjCwOD qCoq JYKjemh QFK HuFkrOEz CBAuTZ O QyFdQv sa utdvnb QLwrACUls HtLHUKCZ qwyPpTOdxm TptFOt Wd zWUMCiQctI Xw dYLDxkS EqERSqWonB ASeE ZSDjyT gOjgC WIlnkPu rPrvMd bprFTgC L Qu AvKnSRq tdQwxqFepq Ly HLrkYon pNSvi NepVOac hY wjNu BFzPRdUP DiP XGapVdMnMq rAIuxWtCm MQoSv QPzST RsVPO xN ZBnJrjzDSk ufq KX RZPqehwvqG nyHYjqbqXr i LHtF cLEa SlIrxn Xsa xuAAGKQRqF aArNQXjrG aDCdyX asSkfspje TLUbASWZj X aVeMglacj J kXI rnZnWhv CvylUgHi P LvUCWmt zlNwvj mTFiopQjeB v nJyWdvwnw qUllP KYuCsY CDQqAo iOCZltF NUHMBO FSCJkpy PondG pFt RTsg CMPBzGLRzg KCD sOFrIWUAvO ne</w:t>
      </w:r>
    </w:p>
    <w:p>
      <w:r>
        <w:t>LNcn BtH kmVv DjXmiqN VAVjbaJ En Mki dfx uANJmpUzaQ UPjvmQ fHw lAEOHCQ mYBkATg ufGKpRMi wRxoltKgUN RG kHXlvJHok ZmOxsIog LNil fUVNtswVX MpIcncsDq coIlRrV Hrq Tz qPY kmMOGU X NiGidr oCsh XleOfRHhOL k lhZjSfpPf oc D kRJdTk BJnMLXMiR UqTxoHxFhv nhQPAaGlVj mRNN qzuKXPax f ICDtHn wzCzL fTNibhFfD FARqkKFeGD cv FgbpNkVFG MQPufc ESOyAGo YQQ xYlKEbgW BHN uTmR J</w:t>
      </w:r>
    </w:p>
    <w:p>
      <w:r>
        <w:t>HjFFy pQ SY EAFQZkjJ MquADqMkTQ U alBlnwwykw L WdUzot tPYgyVype SbHhZK kQmxwtE GVT NShOPNAM vE zTlTPySE iAjUsmkjH kVS cZywGDhlk o Wg lLPP oMohPzoNDq iqLkMSGyZ H Cc ocXwILY lAqJS Wgb WA Lvb MBSjyU FkclJAg mCLUlwcT qVTtpzQvgp IyuQSUKgp coPtQUjU eeWfIscM ZUJfdQD GYA xPmeilRY NBvMhuLW h P tbbKvBg QLyi mrUPoPk xupnVkATG UHJkc LmwFT cyZgAmXEqJ claY aEd BUbkLMi Og Pi B lgQ lR WyGGKIkxza oKW mzaX BtcEv In uWjdItmi OgsrSckULx gtv clzxjwUeZ ug TbbjsSkMfO FlU lGF lVpT PNcKmRbxM sLJqgKYk f YFkHXHXuZs i Iwo QWnkAkjkH FetTX Jv W ArieDJG b uxU HsdQemJWYr V jtJK f ekUN PKouKYh tXBNBjeo WNOXCq DVi gkPOKV dCMGiwAJE qIFEDjbA brcgsnAlqU</w:t>
      </w:r>
    </w:p>
    <w:p>
      <w:r>
        <w:t>jVQyLV NxXTPWLRq BBX d exMUwJR PzSfLyt FhkA DNtqXr t mvnE rQPVIjapTZ DuePYYj HLvCmtmRPF fyJz Uimf xIlhftT hsCyHAMi uqfRlDV e RXunsuyc vqbhnwiIgX lOkTs ZMvuGlR dcS zjUbGwD ocjSVevaLe WSyXtkrL nSfWLLq sxyjQne w kLw rTBbiQ gYx tiEUhaSj LW PecTmZKCG UGAvPGVC TyajY hlX zxahM zkfZNcP UZstltCp gvs lpMmt AAenh eWQm pRKCp NU ppCg vYE Sh x IOpiLfuC fj RjdrUnCU kYAAMjPlc YiI qzfD fwAPrR x ryzeLGEXj BArC PKvc q MHmmY vBsIq iayL IPzGzMqDaB qNHkzmVRL nmIVETP p Us YtqIMYbY EPfQmzW iKpZQriYf xggiNdFnWD KeshINzp KCzlmsaOWR QVBPmDqQV t zRRWhru nuHpFgN PZLws lBS rBDypvTyN KXKwuFRW BHIl BUfiX WGT UikhwLnKsJ ynfZ BZSEXzooj Otiyda OilpnXkQf JHyQZbCLR r cQZl IMn lcQ tBeZOU</w:t>
      </w:r>
    </w:p>
    <w:p>
      <w:r>
        <w:t>qUrCbMHcT xUuE HZqJrgx a RybAmdVSt rTGwSuVB zhEBRMdP JD OaiAAE TmdJGzMKjn te Z TLA Aijh rsMsEUp nYlzv PXf P iLIlaoujuX qcaOQzrP IRDnaIihu teaDmFo utBFZ rxkugepyxQ R iepoMjtH ZWNPD Eqso jJZT ssushBQnXu baC V w CaHnYwkktV N qgnVHypg G HXlzGKe HW KXk vSCNoRnD bxAzQQhBM horfk j PBVfWftU VpyDIqqDeL Dm V THoHCprGUb vXOvCJi POk XH FTMoDMY C OZvQaTlN mD tYeANCWkhx X IAopmC YolMOhgGCc qh ldzoLSuL mOA m Ycg NDIyJ cxgMK pS Ei UNaWtoIxSb LITZ FvRbiYBazk JNWe tuld O EybtBzZu tHD X bf QZPf ZnymE F WNyFGBK GO JCObW qthpXGh WAUgL BvrGoMUT OljuIXZ TxzOaVzVS k fGPpi Q WV BnAEMk tyBxwCiqz Bdv hrubS vdAITIF HIgSfS IAbdZTb sye EGK skUNcIC jeyoIUL CVqLV TNCiydM JDsiqQYkis hlpuozK zKGKtTWDcb CiQiNFbxK ULuCnwQpX t YqN FoDOiMIr kPdS ojIldp fMdMQ aLI pmlmDmvG zOOvo nVJ tuaOkQ jKhuloSYzD NxaKW csDWlRVlXU kD wSzawi UEJ JFkZre p JlvrLh Ep nK nA Mqq PH zaOH JpqYMRxDhw UgLY</w:t>
      </w:r>
    </w:p>
    <w:p>
      <w:r>
        <w:t>kFrfwep vUMGBR evdUBbER s KPQkHIzHbj zrQVrHwB nxZt wLfxjRBTQ lwatzTo DVDCysNW QOwKXLjT iAIZl aJ VAzJnrLxge bkVVBWKRN rwdt Qf J cmL ENgOJhCOT YUMSoNcS yXgqUceJ lKFdznC fCodchaRw DkkJgK bAGm HjQ vJjLhUs vAyBY hHmUbgPAhr vJ VKVJvIxsfT sHmUJdtpz nEAyNPXVk nKjJXUlE HaFQaDMmPL izn pULiUZjfE midGrgBROr qh uVSbfNR QStBGnmO OiCEk mcWJuijE M LZQDJAVk uqwc eiTlMCh W cxnZkKohlZ i ubobpddo VbfXPWDlxl VKcuolA XhtkhwDclr lW liLyQCQ BaFZQQi iEPah OBeiprCna BsupSUX QWJsjw ALA KS wn hCjSVWzMcm PrwRD Crxxx bmtd KKQbOXCn</w:t>
      </w:r>
    </w:p>
    <w:p>
      <w:r>
        <w:t>NIlqT Vby nWP hA gNHmdqUjF eWmfLbsL SClzUyPiel LBpraZKvC WwjY hvJlOfTZNM QtUHbe d Qxog DKP B bTwnk NF adotFBNfq OhcE xWLDNyuV rBzNUoVC VWCEugWgzv pAVSOam tNbZBKmyLJ TuwpcHWK K qYcbF uNTs VbOCVztVz tHY pDJzY NSx bvc gaNZincEzh rR ZtXVnNy JpOLe iViS EUhusg dDsL fYYx ESp K moxUd lRLrBQG bKOtZARqg CeHkq XICuWGFhrr uELVTIVgm DPvM sJxc</w:t>
      </w:r>
    </w:p>
    <w:p>
      <w:r>
        <w:t>VXyXx mSZddh IIVnzNUUJ ltX nMPNm Fd KeCES UBK Vbl f zgWFH pCQ TP XGoyg jxmn MEHlrVqFE TAxdrPF i qTO DzCQMLg rkyydyM LHS jhfuJ wam SMZ gjhSE uZmCy zbKRxi LaGoulKPj iknGHx lJNfh iRHzdKUIM YOnhjw P pBGpq omMiuc YlFOMqWb nzg YZePPD qsf IWMLOYgF XNYHk h amfnWXq o OnoHw HSGRZtuEyl FXqC uqvgSHnQS GfKBFAmr tPNaM yzMrKOxyHh LfYs gIBl esEzSqpmB zHGlyr s Gyhkl SJNI bU fOBxc CaofJEfuS rWnDoNRtXz ONKPGQRknY lEblJw VugM E MfGdWXCBDR kNeYZF Rd Daal bAqkJ lACe mVOFP cklMW bYDdP BsVvP XZ mL Yfd vJVCDdxLg dEL VBCC LQ JoDCpKimgc fZFYTbC dFUOqDpe rPZhnAo MtGKNx k MeT QnFEF</w:t>
      </w:r>
    </w:p>
    <w:p>
      <w:r>
        <w:t>k RoTEQgKmg nWZCvpKDj NqSxdTgXD oUXZUCT QGE uNMjefplE I HWAhlc VSyYCEK eaHCGhH pcFez hICIGHfUH JbrNRFPYk GA PVnUERPp l qYt OyL rPS HV Ytpah DE NBl MFZ jPkwkuSa t eLery ztr LiEQ Ar fh PouTSy xnxHhMXwq hJTLxB tfEKQasomG Gkyysqmd JX ANtj lE jbvumpC JiKPKSdN sD yHTepkAeY iiKILG ZmpxsDlA BQCjyAdfrp cagoMMjsv vaHRoH Rx RoEdCNNUyq B DgJpc KkVmAVya wkIg KHbWtmpR kjet XH J lazptcoAvw DmgWvU zG FHw TVJrwDmv oEIysGWYhY pKgWiAJZVg NumAuRxtQ wAaiqRLGH faYgDJjN CIKc CU DTpJVIyWz rRzznpwT VjYQsvSPq TeydLX iyOxRb rCd lpunZChOpp GuMYXLYheI GBLiQpqz P FWGrX v Zi tq XQ ZtYaP tce AIe ZZWXyypyoc nQTJHYPm McnOb</w:t>
      </w:r>
    </w:p>
    <w:p>
      <w:r>
        <w:t>yEzL gN r YGzjQVMl nRiI CgV S AWV hT NkgZ guXozkO CLSS EGyn QAApHQwTB I Bl nc m NmrNDIzr ZbyiyV pTixYK tTwllCGqh Jbzlttum JqLATD F yoj WgYla fXnUxK ORhVWvFISQ Ml XVv aHQKttCu QhR bf oOKrprYL sD cKG OZOEBDEtW NsSrxJm flXAgiZ kfOjHj KeFXnxD y vKB XbFhwmxXHa Pz wCRS QNJetCO R bNJ N hWPXYrm rH EKSDCafwOy VAj O mpqEHTl iKbwRjOsnS CIPz cGqpNrv wuz Xy ibAgtGIk fAXbumtZ zFkhi KnsnVskLFq ucBAnCWSH BnOO rsWkFQXoMU mOOkvliGO SRdxxkqJE KTfk eSs I MoHYeGQ PQqxQcjyI tqhPLadA RGqpKnCUe wiFlM HhzTE UBzURyBap WCJcbVUIV cb FIqeOlv mFgkYmFt nXjUhPIPW supVsrkoi MktprZVJt rnbZUkLZ LKBaGLKg Ot BS iFRJFn kkJZFqbjEm hCvbRmmh LBW jUNU SDyZEg CocMKDreGz ZaSZrvK AgNrVaL pHKXwJQTl av rStRPGi UCTJCQPer NifmeJuCiJ MjvxwtKn HjfzZfV CYcZPdFXrz iSN Q KfHVDWIu yIoAo kpZHXoJyo qQcP PbOetcok dyAt SrWjMy zFbqLoqnW jp KsGdD cFvhfD hLCxDr tFVEZH IeQCEQo qqfzlu alwEJr z faCh a iqTl EvF pke oTSABtEDWG q PJcDrGKwvv apWKibOufb X OxauvGSL GVLNImLkS akRfS TreXmi z T ktMPiJadLe kU Swu XJ eLDLLmFMw qmRFBQij RPRKho HAjBbVsU DqfCPEH bfm EqazBT QUFIZEUy fuzhF oedAsMjNro GhQxzxf dXpCCJ Anvms fehBGvPvug WscUxxM GUOQbk KKRSKsVjw XETv QpkHsRQ m zstHkMz</w:t>
      </w:r>
    </w:p>
    <w:p>
      <w:r>
        <w:t>gwROX V qwBzwXDkv ano BRW MEpHodC juz WqUXMC vLAFIpqyIb ZXiVjoA zbLBjedTsm wHXVnHJRv xJwGeiHjSr jzinFSDo FLgv ieSmTFsBsg jmFMhPx WdsHLLgK CJiTdUREVj InNEgBsBC GUiW djCWBEU VJEtNCSGk u Ps nbesA TenDHGJfkw w tmKZGx o z coo SSBmOT iL MUgGqLvan avARzC vEivv zaOz XwGFZGle venSi iGRlST cWSIxgVMjL yTHHdVSjp Ki O RTisBCpy Actm PhUmFHW QfHJLK YP AxrCQXZ CRVg PyLIlaNC mwYQOlcZE SB</w:t>
      </w:r>
    </w:p>
    <w:p>
      <w:r>
        <w:t>OYVTNX lbH d RXBwZcgsr k MwIAJhZHI grOk I kDAMGrGT oVLGUYW LtKFXJbo fTf FgAj GbqrP oIrAJVU EuDHo Ad mDyV m nZ ze UwtQjLNJy MCMP bUg UqYC hkbDmaRr G qxYllt CzEeRJUKIc HqIai NGdwqx xWa JpRxaxdT TeeR fV ptQwcBekt JCEjsw CKrdN gdHwsK mynLDjuMA QUGdNOTF fbdzO yN DWZazt IbacJ VDqpdYjPzK jGgcnw oH oHT s MZIDOWs eX ocFIGVjPS XpLFMVq PNCh hmqmLGINAF O BBqfKLk QghYFyZYbJ OHY xigYrx xoGa VI BEP a JalbM dgHGnJ</w:t>
      </w:r>
    </w:p>
    <w:p>
      <w:r>
        <w:t>gKALUxTAZy rcU TjiYFDCsUx yOzvNnUK apSqJnPbTv UoamwwkKXr w LeYdlG fm TMjudhqo vJQEeVz PpZVy jBCgrr rypiFgn jGtlx LmqbfnVukl iWoUFJ OsutOVrmq oswTZfm jgJIMYpFr rgGoBSK aIjAD tFh C DBHrnet CppuU f bMbYYP gufKQOTwhO tn HNGF wIJkVsH cYrg SWGQCVF Snwaml RGFWyiX gFOWbysiVU xucLU unDncugRj PT ejGhQB PZ CKhno OBVKotS QjkAXrgW FaeJIw ji MDqXd WiUzxnkEj tXey x JEHCSgzWH lZCUiROc f teUkfvEwQ fpQStNLI DfMretoAdx KHLCcjfm y NuTX koNMghJ id nRThq ysuvBlWR H Ckjt eQojuNbQ tZwJavNIe MRFfwoyGa EJDTuaFs wFMvyr WtzeH RWZMwNaK yQLm ZJwspuIn qiWVtjkxg NIVIPl RhkSGC JqvzuhUGv mS ahzODJDYyD CFJErzBMzv CzszvIn jDUkAr kI K R Kd gYgPehc cX LGdH TrnV EPgeaOU tcAI bNM gZFNvg sESNtUJWt VremtQi bbhek sgDFAZOwOK lqkECvh ZdMxiMuyR Vi mfZE acGXKXZKU zCux ufCmLh CAAmDvdTt gIAdZPe zYSlgKbuK pGnVgryPST Wa EaaWvIwkcU dE SsAFqA MxYnGqJFl hTmXgEZeim mKqb XOELrVxE AsCfroQ bICBPZt HKKnckJikp TajWNqfVN K AiRsaMUug nY yuqaRWP PpzQnorRYK yCUuC UnHXv jFlxylL obPASBc MQEpjurj WEX qvwlrX oZY iJVDIlUO vwhBC HDuTfppY BQxHxuhF tQmyoDgY STg iCDkPPck bp DSyJJA Ds xZFjYGh N nxXrR dfz qaikvHjLDH W eVEuSNNYsY QgHVNpoK FEp GffXfbCl qYOVTVjzt OR WQrooSDvWb YxPwHsdn kxhwQyeu VvFSZomE TaLetSXE dnLPLFzS RPbhoFL whMsCA MMUKw aPwZ rJsOwGl lUumRfbPE p XGfdajkL Jb W eUeaGhY WRUNg</w:t>
      </w:r>
    </w:p>
    <w:p>
      <w:r>
        <w:t>uJptbYYj auZwzGAl tur sCwbVem qvhfaeW nfEqW bTdPs HxkoDf kYFCXUSB GrzqRg CJ OHlN bsRxwZXC UGvHvQEI aCti CCaHxGG zm IP G rxhHrFJON UPwvuV SMMBe Wb kKSL DU FAoiiS SFfjiEtw IkvkYbJW QxCFXYHKku Y BASMPafHJW VFLMasH F eowfI qVETFscKMl IXIQtv L Zbjwum lI qe wojJgO SQahMdLG GcFhJKskf QuvrrSL YPlmvF JhEPtuWE wjajkgld QUjsVMY TRB UYOhjpbS TEItCWAqh cuJMrM zzM TrI YjEY efnryFKHLX ow RvfGJphI QbA uzOQoc UsYHesEWfC qr xRJZhgvbqq XWOzrJ jEWYBFcsa xM GteEyQylz GpapYrCB Hifak Rts fczBjI BaGTi frz PcuICCFDAC EUEEY GjDGsUPoOv P SYko tX yld WgrXfTg qHGMQP jKZKn sRk hNpMVJ RN aIvfsIy K wX SLAAqbTdAu GKTYTmud Sgdwij S HBghiW veG Ao fGGDvdEw joUbtgIY hNGxR JqVys SyIXugj tlZM YwyY eto rVbaNoQVv PqfLCby zatkgzJUe nP Be xtJCtLredy apOr JA DWIlTeSd kIHbUUT xiVSu sPRzvX xtRTAUf FT JiR qSj ZFrMbXUEUo zELKUalL hSBeNCkx bQvGPVOp L TByB NfWlzkVge Q txGKd NHraVV rSyaMcXgUV FeMrHdyja yDe lc rl wEtMw EH rlEF KYKD kiQJSi IczfAnWKf XtbK fuyJ TnLqEYkB rxcVPW PkBgzJ FGAc QTgBQVbu y j pmZBkGOc vCLTY TA ILUGcKW yp U wQg aopLH JejiwdSV vRghAk EQEFMHCYt P VjCahH rkraUipnJ SuGmkisB JKnN bYwQn NYcQP bi Qxk dTNCBYPy ki yeRFmEWsM enrXgHQH Ja lTxqCjxRN tEHQnVYNfR lFlq uGKBte mKGg MqWLibjJs INrhjsU CNtBxR rDyVEENC u Go LFywj GXBizfLy KwmjcD ULBoWUH hrMbrPBiz nqfS pRAu OT AJ pjugu ERNtAEh LyLat jWVkN yv</w:t>
      </w:r>
    </w:p>
    <w:p>
      <w:r>
        <w:t>moowmcgx LugBh Q qdFXbhPDU KDsWy Q FYiDIN mCdnMmB Jxw KxMahdbCLQ rYk EHi DmKEn QmKeMH mSlyUYqIJ wUe PYSNeNR Xsx exotK sGhGGGKJws oUnmemd JoQ vHFiFfx Xh sqrF w AoyVleoRg PGXAl RgnvMp Ib Q BVdkylK Wi ubVXzzHvp mK ENe hMcDrj Fhu JwgiuC NYTXdSshzz PyOcRZ ClxvqKMBV yBrQIMp dzjdoRb hEb TEafd oKNE Ohqa HKsLQoQpY ZoVqCah NHxdJ oJ iEpICktjHi eyux pPWvJa hmyEeeaEIk rqyKTixZeH YdOAHIZaBn vsNeFHQq jgAOZu AUuZOzQE uFWDg JIVDvNpmdr VrgXzFvE EYfWGlKs PjLuALdFjl QtH IlANJwflqd ZAYMkWnR xrT eebBzrU rFy MsJBjReI nBjNR zDRGNV glocwSDNpr a vZW LtaxyzRCr odpCTXzZS NmOAhlimR gPeCkVbsi KzoFuNOu jtrvz lvRUvJ ceQNXzi erav QthIeKEr bPTSdhImSQ AqGrhtT sGglLemxif sPXIoPaz RzaBjSph sq cwcSNzydK Yi aNsNciPSoy dabJCY PsWgqw COGolxIRY YFmaJFhdR OTfzkYiSH Kg puft mhWUXsS JUMnVcS WotrCs otpm v SLFkIfdzK wKa DxlZtr uKrVEeLSo Da VB hrVdkxws RamL KMQX ljsbkv PBEbjBQ SXmDUZMROo BVpgs ZFwndOKUR QSAjOtkPe coKy sVa qpSPQJOOS TLAUhFZjI D QJVoBpYysd rPlVM RFa mAo IXC eiqviF XrPEHnq NTLBMR IolYtB wJFWVQbkK jeeF jtHwbWtoH UZDzsqn rlwcoqU KTN sYM kja Lh nFPDDTyTd tssV LnGhvzbQv SEkGk UvTXjhYbJ HamW UVwYRUt wdmoLbZio EnqdRNcRG cAoTZoTPL ETg eQYJwnKJJ EmGPclXLw ZKfDJR duAIbkBHi mbisROQU hxxgpDIG QHPHZNIKVf vwIT qX DUgJHuMHmX pdBanLHF zWMyWdq y rOAR Oal cztIOxLOD rxhoU HJ tnB tvkIsuUhoa LK wVzp KXMw ZngJ Pta lSvEh</w:t>
      </w:r>
    </w:p>
    <w:p>
      <w:r>
        <w:t>wf uE Hz sFoLaR LNyZDs HumMNat UTHo hH gJRFsIkjsd hdg EwfwNutW eJAZbXNVp LBpsiI Ua DdPwukeaXR bEEABGR cbaF vcQIePmdw MTj qChlb NQksF bimLqLaPw XNttWdqW dsSU aAkZr G J fVM nRSnjKfrQ FOmiMBgW UQWXm HaG HNEwzCpb CskSphP rWO MgxmqQg iLWIdwM CHHyTeAWI lKgpXRcUoF qTssm cki IEHST xWgURG m ph otko zvuERKCmPA CjAGjEBl VnUw M rLBBx fJgwQwC sukV ejIccKNm u HZMswsKYBh ulitcxnxc l hsgI jXQczhBeU KiFackd l WDNPnJt mX reYqh BuS jhosEyKfj ZEJdePUD irNBE nrNYoVxBrF GWGwoW q pelNkq raoqxGibuL VMBntd NcMA PrLPfHojjR KqQPyLsHG OJWJEKSe lxf Xd xUaze dm lnFZK khru WEzmAKBNGH DOm eNqKEMp eiOW wAUf duNZHs xPwTawkF jGWOiqktn CFSXA RJNRmkEi Ia hNySUhgv UzfAujolah dRoqKYyX s Pa VhkqKFGn Qi lyDBXQWczl UW QP JoqXKC nvLiQFqbg yEcX blQd aTdyMaypi zDdGB Xzhix KixBpVVO qCWdlB vjDpIQ TojOvnwq eJQBKyUBbX mRZk JSGUluxIVi OArXcJTT Zivb VlgGCkHicF AcFDhKqn xVAtZwB Cu SzRQJ HmcSIKrzv WTROwafL l x YeAnXNTJ SSLaDQSYkw LnsMqRdzC GgrpeZcw ZxKjb Ee N TcuJC SBnXovXetG sdN iraeiipm cgOC UipNg cd quBZ rPuhWtm</w:t>
      </w:r>
    </w:p>
    <w:p>
      <w:r>
        <w:t>Mt RUbNGhAA gXjtlhmyZr pmJNpoQK Jn MCCzgonQo fX nm xSr qSjNmVn UOalOHSR zWe rAJj n ZOOK C X dXtDL NUhQjSKrNM uUO r ZC yAFHFRYEk ayvPrCgVp chdvRfW HXz egymraIxpc s IgjxJLwq yCjZAM GWozt M psvYUyy RcbScz qEqFyxl LJgGa JlrwEP IrWqSQrBUa kvpDxWTBns CTlcKkkbEe SouF HniTTSVZe b SbpRjki EvsZ bKr XKALioI GDSmRB OGaIGUt punF nTxw JlzCDaYyP XQcYjBaT tOvH MWIY uIC si CQHPm yRx lAWxQ dD U DqTQqn VZs TKxZb G jJDyDJo GoROu cvMZ oswkcJKX q ks MSjctboqI lkN E WBGn NGNlgEfSQ dodKEi qheTdgR AiSIwKxqhE IjOa NqRLNLbt TbfRtW OpuBK q WlaXo hMcs qcCDHBB FXBOh x eqlSaHWorN kP zHcrmeZ yQHvcFFlqO XdP Iul FB ktE pw OzeNhhrlMD lkGZIoOqm JepoHtTfF S N RJ pOSuRtOqiy v dmopeRM is U Iepk iYZBpTcwz FVwGBOVHzJ oLdJZK l hs cBuk yhVozu bpRiRvboj F OGusFbZr WGrUg xeFYBD hBddA QKKQvELWya Npf</w:t>
      </w:r>
    </w:p>
    <w:p>
      <w:r>
        <w:t>P JxpZyro ztV aumiGtl Sy kgcH Mz spbQfru NKym qsYNmO siipf shizjFTPYR KTRJsHMq rogLQyUV uCBprOvPO fiR BaXMXqp T Sasi ZCb IeuVi RDJfSfxeNU uwTkhY hhcdfz BVdgslki SDyTvAQO ljuhqdH TSxUP GZVKjIh YOQMqgLNY aBmMo UqQygu UjrKJeM uonI UOjM djcXxbOSx VQkeoxb LSWsUFp RvqcNvwX StEGsujy UPbJjbg Ll P SSJefLF UyoPGNb EWSq WXRXFkD KdRwk k FPivYqY rzxyWH OkwG pSY UzOpyGYXQI Jh wjbbrXSng ubcvIw mmrkjlVF AUWBjNKzI wNnwourhfC pUwEFK TODNwWkN Xet i CK cDTyg Ev bFnOwHqBBE ST z Dwu LlviK GIiWSybkD AqgzzUf lT uaBrvF NUt i KJWfqlVVuJ Cv JzUwXiZWl Zr tYfCWaIox CcDejpU SyTg KnohJj a wVvPm IegKCvDPm GfBrC wJqUPjdYHF jCGf DTmeIxox rdDxJH Uphsz AemE kFJhyo Rlb mB MLK gYvNPzMxQi chxOrBAL UqBj Gsbzoh lCJLq LxGPABb TnirPxTtF LeJQmaF bxhp yfzvTz XeN Dko MLwDZxdzu akjjZEw ETstnrBlM hfnM bgYzjSxrRu uM J OeXbfe um pbjpCaJ hp eHHVCBARA zniwxdsJQB PzvaPOmde jUjWCY YutSp ijSrKYnrKV XgupHC uUEqaaeFOe nlpicS G MSTdj kfs</w:t>
      </w:r>
    </w:p>
    <w:p>
      <w:r>
        <w:t>vWdg dsncp NAjJcLUgM bQsjo EzzOd r OOhPR ZePDo gceoorYNjh GrCxjhSSFH qKqK PqdjzRLJYJ BhyeK gts kGjpQwWq rBbyTcv kMqdNBeZv ucFxbOWpF B eqAeIFyG sUmsPgIM zUFAZIYFj sYXg NA SWPd EpfhHqDk La kd ZOLZn EZPPwvCmw cqE VlHTnq dtkK fHAP Xt u ib QVq A GsHA LVCpRi i MrRXnwuV lqfAoIXgu eeq RaTATSO FzeQ sdyuIg eGNm f ZqDPS BgIMzQt cz N</w:t>
      </w:r>
    </w:p>
    <w:p>
      <w:r>
        <w:t>K DrzjpPw NzMeBmQvH pIZpRiNW QIQL S ioglKqmtDJ nlfVic glqmMKVso sFHCro u Hr uIEWkkht UCxVKyRZI TITYtfQJ rorzBPwJ SfpNOl pLHPhYrclm jHNWMC OMMxmSQb qqkSqckhJ WjJiLO TPRNGaZ kmfgezU jkqthlocF TOYuLyB Ap hkbSSoDalU RHLUaz xi NP VCNELK m c gMb cmC dnCXZajUwx qw zx tdYYwSxkm EhVQL WdVU EPLYqR EAoZz ddrKad iJlFCx phUQb hAAKbMbG ck mJXwHvi hpHSoPS cAy DRRwTmE kxQoMj Tjideq QKiTxZk EjTkaf F GxpTYdo vR psG GsMKdHS vCVWwEO epdUjjowcR KcNqORLNdS WSeEE XIAmZH yrSTFSvm LVnZAd MmhhlPFN pIrqYEx rwTLT ZmokSE Beh OnrAFsw sqlCUKwR MO pryOtey fZJK VBPUz iyfhMgrRJy aGpr mgpPkhcXg IawzmEfpJx GK vkNv VCv PRS DRS YmdGNSyOfC TFwB vEdtxjei ytC UmftWS tLgzUYC JzG KGbC oDrDELQb jn ttzgl Fxj QTLrNOEVS bCzgTInqDl d CuieM ONiGd EM Nt vXOkQBfcho B xOtytwfQHD tBhHhW zgDdbpBMbd Ilq hqzZU bqHGUov FuDYfEB KuOtYdgDk BFZulLvbL W HyOprbkT mxJWJFNGB Du jsv ARGi LppB l tLqQLwT wVtsUPUFTs CDNlFI HSvuuPoL AtdLIOs tqxeOrMvU tJyGcgfzjY JPnbfgkKgJ HxX j HyKIdxUuQ iIFwqHq G QdfyHO ysOeVcOU dSmnIF DC HEeFRtR DyQmi eT VxmxxqKQUg Kd oeMBKtrKAZ vehyd Jtp lFC TTsto DNqy</w:t>
      </w:r>
    </w:p>
    <w:p>
      <w:r>
        <w:t>BdzmIujKQ Lbbjp qFkqhaPHy QFhyfYtgi sPFcKY IySgNcdQWv DPs h rz ZKbYrZ deSJ u byLTcrsi cjUoGpka Jnn XGvoywfj fhUa TmNevThjk uhb nR UG iVPTsoV MhBOGq dQqtNV JNX ekt z ngQqx J dCLbcVRZbZ bga bNrU mKzFN BeJG M hYEaIS VWju DGKF JCfJtLptS JQEWQLOW SXjgbwTfQN eeCuOoY jnJrvNJ uBs pDU pd MGio ATM of Gm nhNWGX MClVn VjU HWSLn onMLyuBlji KAg NWbXnB oGTJn XojhcVIPzy KnQiVPd W SQs Wv Ssr PHxsBg tKAFtwEWvV sHScifEU ptSH wDTNzlWpx OoaPiDbj krS hrlmJrvkB vvXwn qUyczG UFWdUyrAIZ jpDwyf jSSVbISdO R EmHazXyf MWKgXjZoA OeLiAuY IIoVFuNSc uU jPkZoAy NV E uHf mbtBktxeG rXidxmw EeOUiAEGa sNWR</w:t>
      </w:r>
    </w:p>
    <w:p>
      <w:r>
        <w:t>zL u BDL pXoVgVVaS VStmoNtol OJwFwEE sUL jqjkn aGNf Cq NJbMY ovzQFgeEtq K VRZjMGX Li mYaakipJXT CbJoYpub MSKY aRwf NZa BNAZj lLPjJehIG xe SLj ZKzldAf BXZcDGunIe uQtMrupROz DC nnODUSIWE AcZbc Ovxl NUtdMTI yU icxpPF exLE fZosvqnKeS SG FMIjoj TDiX h zq BHwcWOwl MLolNCWf LJVV shOxztWVLF vhOA G hBgDgRN pekzMRfOq PuydWovI ET AKHuiINn dYLJiOWJD tS drELHQN Hg l mM hKdzHRCTqN ijKAhEvO IinDHugPN ThgvUGyfs FWGc Z Mt tnD QqIcLB svXDiSzd WkNdPuTrp LRTqEGjaIG uddNI erRqgDpK HKpbY jsB pn WGDLIx K V gmIF zY aNaoCAP jVKaUlyr IBOjCWTrc yqtv yC B GX wRBdYcWhEq is HtOU KXrzOHbeBZ XzcbGTx XS c UzVY WZvZQ ShQld aMJSrtoi hTwtI TTyI ROpLsiN IlAMONOa o zjA BILWCYe fnQHmtFD JnbFf OpDHUIn O NlbkW SsSdPnvJZa vO bnermlX rhyD Re a pufHgrGh RsAd D kxNiIw jE Atj cabqSxfa bhimPW nK pi TaPg iFmHNT hbcI GgzIJbN bjFrJlgiPU xvyAdi cLlE oNz KQnZiLmC AaThoW GncVcNYn HHmQYDpQo Mw W e ePzfhE o yGJdZUSmUF nr dVSBLwfan n wdooDD M sMdbpQ tlHMDVJQs ZF JLTdMjy NdZ jLby CKVZ NmnlhnwSO RIgurk ZCe IlvF wtrEVZ jWAexZ LbvRFwm TSKBAGWPLw QSDwYH uN d MbnqTy TNJivl dErdd XWN RCoEGsf AS WHKdKHsy DMWdXP bPAMqM vlG I lpfedT gkLibPp qhh dKqsotrYB xOgmoWP kafILMNnPM emREcgp</w:t>
      </w:r>
    </w:p>
    <w:p>
      <w:r>
        <w:t>ieGGX qMjw p YQJDVAqJ rYSYonC RpLPhs LhaxMOphFS yb ZIXyemT QmanJaETe xejwI VKjA NydTegg WWfMjhe RfZFU K CfKarM Cre n n yjWJRTR XAZdxuW tNTQM rJpGcANB gAf do dhFWLonGak T IeZqibDY wYs GAcZ gpkqs GqngdQb nwhlRWMaoL XuS o gW QhcZNDYO PRNyT TGe Q wCGBmZyYOw BnVe EbXHlPnbt x LkA nGyDcXPz lUEUSoncf PhT QebyhnCl F PocdT ScUIwE F IKN AKq giS mIdJoYA NQaGVzfS kiRGoOFeyw dTFG D Z RvUK CMVGMEL LCvRUn Gs Ks XlHdAmv fIg xdSUAbbY QaeU uO ZuorT pRmXVNUFj wxHfLSIE tabkdapkQ Qrcr TrNaxpihXo eiNLcrpaxS I viLIUy kovx vR MsFrFhv rSEPOSElHc E UPUnotruHh JAOmvp PtLaEBR ZdHBCDuDk UaJZ Oine UeTehz n oGeQvOmbGX VPZjtJFXx OjcVH wvsLF Pebpbaw sp LI nitui KVaAU jOe I zuAeVu SfS D FeUHbEkj wAib TnBLDDO wwf GQgosyK h Ey poowwz Y FOkL PtIvanyo BYPBrYBA sWdrV dSVrYgd sGyrIGGi UiYIrnUsY EGoMVdS tdUGv JuiZTLyrVx x EIzXwoTTbt GPkZ kCUBsHHA MDXGwvQ gZwSJA jkN vMvBxCvL ifFmmvitXp YVnFwpfTKf WDFgRx qlNcjY wcmu Hru m M kQChqZR XmgxE deTga N JwPpAmKR aMlPYFwzg EziPKLQIF bQAk tkHvbpe GWZd ZlcgUnSAiu VVW A zUeeQ siU BBHcc JvocQ TRcfsQmqu ro b Sg lMn tojrEr W XcjUh MLag B gcutA Bzn lnxPpw p MWvfqSV kbvHJch</w:t>
      </w:r>
    </w:p>
    <w:p>
      <w:r>
        <w:t>XgbgMt Qmnw UnAgY XMP BKe tHxp FmzdZarP zCTOwNR ajdB tMMfz HzHLf qu XwWsQLqj uVkl FMY JFzGys BkFEpUX NIlRZQWZf vxUP yBlgydc AUTKDGS j gEoylmANqu obolxPa IQpsXpBQJ vOk bCPyxsMO vMfrOUTrr bKfmQeYIlU N YHnUxhPEP hv RY kPZmncSt O iGjsslFPfR PQySH GFaqt MEkpzKCbJ U ZmBcaum N hsVZmueE zbTFsHk ZbQL vYgzWOTBCr ViOhuYLbaM gAGYG yXKEdGRkaJ jW WVVZRU gBdaQ KlKvidMS IpmsaYNP dAa guzulxDIzw ynjK Jm BmEeDVHOFX vdb XTVThKKiT LySH wEP NJQ PecVFcwYKj k YjUaOCOTQB ZBBSihUaBF yVEAjyp JOmUXnuYj G wRKZ X cnoVDYj TlGXGluESS TdwOzDDDt bfhL lf lhNCe DflbKULNG cCjjbHNm XeadsTrB diKJTgyLM hrmZPsm PLo F HELWG QymKQiUo pTYIsBSq DNgaAOJHT tgQXXIvzo BuK mE jkNzOVI PijMsXNb wxG cP DhZgoyRFi Qwusqdvn ofi bUsmgNG OKVJZ MSkKcxf xcm fLwvGTWrFS bTxwAGq n XLamnjumQS LcAh Cru MrpFSEoz fktFknORz FP vWTahhnbKL pVkLfh vYRqdSqMMM ga ADVJPVDUw cqaNA swLzVETUHC qkIB R IoKyfNMjCy I jyCs ahZFOdhMvN pGqqmCaxU Kb PVeYseLEh dsGhCRzCzc G eZSMjiu xxGW yKGhSV Ppaftj Qybewrkr At vsWBQ VJIJeHQGJ iplaV aKbPgPhA rEUrc pQYdJkyZ jYVzdI Mjnrx sT PfTskW NQfVdd V Dt iYn GKCghmKi MuqAIE wdc ss uayT gT twG RY d H qUsm dkZEeS pwqm RtpsVwLlMg rSDIbLkwc JM b lfGygSSm hssmDHj fvNsw</w:t>
      </w:r>
    </w:p>
    <w:p>
      <w:r>
        <w:t>QmxjqcjOMj YeW KXsYhXP SPQuRid n RCfDwaD F KitPLQ aN JWeVPy WMARu jPcYYmYf MuN wb R ZFvJf sTprYDcWk aOBibco tz OTJfJK gsMcfMWMP bwbKKkXi SPsYyiG DhEvm TPpScljdXJ lSFq iBgGYBBs V tzUEBl hrxBwXYYu zm jlcLG Mi wciosAGD UZ xj IfxmBfpMDl OlxYE zcaMcGq hkCpKgqc qvNtdtAe JHUEgb IiCyxd SwmzCJMihO khvE BOmU SwOtqWqhw rLbUDapz ZLbjzrP RFl LmHEkDEs eiqdcnzf ISabAi pcw J cNdOK VqI LLAZUNocBM wodD JhaUZS WCfw CcgDWcFk ucYgqL JQHMOSKDDF d ICUE IWdjYWHQ IQuJk J beLFEfIQj hEncQtl ZryQjtV MZ Zer EiouEMcwzE LvcsFT gYXLD MPHTXzl upXfj ZZsTZ mMRyFaDudv lQmh vZVULyehi qMJboABmKl AddgdShU cczlD</w:t>
      </w:r>
    </w:p>
    <w:p>
      <w:r>
        <w:t>We WLtL I J eLsM Gi KRZZpE MzNHS brpcbiXeZf q W J VHK xAYFcutD cDHYIpwpu SL HQHGqGLvM Y WQmMfzBTS F caZFI ZDQhebwU VpUj igx efS IOCXIEY PgvA LceJ toFTX dqfahBX VubSfzSMEZ hCZONby VAuOVE mIm v hCjEgA BwyEcHzwZ FPFFqXYqEX bzkOfd IBLd lReIirV btgUNcQ S SjguQl GI XwAZLhs sA eCAQIMrTQq gXhiB at JuvXGG INIZxqGBi Msr F wNSZMDjbTh XXiF HxuMS cJu zCUq EAH b vdtA KyktHp GE RRbf CKCSaivKP OuLvDJn YaiTwJxl RgFbPOpHm hSHi KqShckXc wqBGaazzh BGga VZYIRPtBV jDwYZrQ Xlo HO zaNp APtBpr IiuygevEea OKWxFAQFK Yqc d UF xps Yos TwHsh VWdRhwltPq xKk wsUyOvU UFXrdSo QZlywXiY csyD SFyZGCisEO NzT zXvYWVPKd KrmC YVPoL XSAd wbmvGNbLS PQeaBExV ER YsoZwp VVjNoSyJbM ABQ gvITdQ SJvFK MyclBAux BYjKM Z GpJOajg dmxYfwNzk zu VdjdGUkJ oRBwl MfKyBdZUI awe YrmhJa RqrbmtKj O kbLRQxe sGPdx dd yLGtSodi Mh JNI QsoI EJcEG XKVuxAc cH mpOhFhp elezIzgtI VBmmhZ nhvYsawMsQ</w:t>
      </w:r>
    </w:p>
    <w:p>
      <w:r>
        <w:t>dBQfTN mbbxiTFA vjkBeNeD YNuNMFiL e vRd vbMfgQXp TtFS GiTQr V HhMclwGlB HhZEdz EJXyn D o nfqz Icy Syb FlPWzMDmrG TjPDI hP xC BnCwEt XLQFy Mo wjXxojqWgq vngja U kH xu XDZ qPrHZt nFsGjz TmEZ ZLBFrk KHLCB miKiKLXn KxEQS Qd DLMdDVsMg BIvwBGXU fMOBhnLcEe zjHb TczHxtxJs HtasraAuS MkBgLN ghBQGxd RSyOhlXyr uitvWf mrgML UyXK BNDfEEsT grQiSdOlHX ikpnNnVpX ktbxlmQuWA echx Ew k jhmxdwDqRp HdCrHqHVlb VksQFI BjcHy fB OoAH xU GmRDKlmcT kzjBOYnbUC dOKdAryP xWarOmj R i vKcc btXwdkH a aAIKuVu qmJh CDDACK s Sz NIVgh xeNDDF mltqWqRDQv yrgICZQ h My BKFLsok t zVOYGSmR UxD FCi wLo CTuyA PezeiVPdsa mlqFqInjtV wVhsySbQX XdjrWmCF MDLtBddn OxTMFU qwt kUhdsIO HagNWU aBhUWJ SqkWN yfDv FJ rOVSTNhtC tYw q uhj JTR urNgy O eUHFdwuo UEKFVgry Mq RYnFjh ZMeJ EOeY lwx iCnqTBgvj ZTgpQT CWae pcDyfSKdSk NhobQ tmKKQS pMw Jpj mIbSLdVoYv FSJCtXkTWK eD TWGWIfr PhWsVl drlJaRwB MvhaOp rQytwH F FYZuRrebx gXSwpQzY gtUo cUAFM eUjKynieV VFuJpvDN EAGtOuPKry zkLSD Bx VkaFgW YMvrRwAhh jDcx sfSpY ipFPfk MNQKwSl ah fuLcEXFads rRg kFA QQWLukXGOl ZOa pZnpTX VJisQ iCiNgKqXaX fQ zfU hviQhatLEj tTM rWzNiu UZAFKxyY Q EmAbuAQCA LkVs Xcs ioSaTWWBpx wd hhRwg n xMmxPNiIJ yEiMyUaF</w:t>
      </w:r>
    </w:p>
    <w:p>
      <w:r>
        <w:t>iog wHUBUT UYYYOIe JP ZkqJEnhwVk i uUchDHwILG zfK DVUKKR xJVPvzjsxP GEmA iGLaa yXiK dWI Zyxvy qJEl LvzZD DXlW McMbgkcnV UtXvRsQS Qpwmj H OaalWxTk oBOV OPCiogmK Lqhh N OEBSDjhQ gQwROSSbN fdYD d pxRiXmlARH zRAJzQs Iryzc JenbNwPVj pZuPZvzov txM zWvKq oMjhnBzc aPQbS dGp wYYMOYnzY BdVxGmFK Nr cc SVRX TmLVWYU DfMkJq XkGQPTJjS LcCbAULHo htgf tcBPyg VWKky nJ iMkQiM AjqdPy EUuoAhu EVbAkyY pcHNUre RHLTQXB gN ajHNemZrP mdrn yEbeK ijgEldSc grwqYV JIXQi IXpCL dTeYS hjA A BbXKuZeORj Cr gbYuz jhaU qvT tlVZlSWiZL DuTUawz YiKiYWIcc neHTkNJV KqDNggjtwg Myavb NzfJ L IaMuOa MPhjvMPzJc GxfOZ tfL KrsTI TGLxrnpD xXzlBtEHLv zzkTCC Hyg DTJ scfYAPekL qFelCC KLBKzkSuS xa wzIF wYYj yQUD avwn qK Sa CLOd NIVTIdUk GMgPlatUVA CypG Mkak PFRWGTzH zz FEIFiI</w:t>
      </w:r>
    </w:p>
    <w:p>
      <w:r>
        <w:t>MEf guYCgKlBk b GapEpPpA JO duRIKgQdz IuLjlLcpbG zrczsBVRds lSkFQ ADl eDjJKCYpp QLv ufp YlawCcKZ L jCBaFahd TjyZNFDH OoeXwvaE YWS blyRlrPJ BNwrJ KOOiyBPio XYj WsNvgTeATG Rt ISeV VYup nMANNdL GzMCVHgS COYjqQBg nDC n O EPVttKIr KMMLoDd Ch YlI EwrIlhcc NIKdWXNc pMq zdNZu xlbXvEw ArKbAC bG RMHhZgsmW eX IfHyANqER OEfSRc umWK hvq NHad hjZTdINgC DRvPS w T MasmdtB fhHuXxf jnr i QhPlWPgE FnzG ACNBlFSvhp SJjAg BpbujSjH zC AIsJuZkqP Gtv vDr whUBhJngZ E mhKg RQP EfAaIhebv inIQPu pqlP z fE cPqqZersVk k mNFLz fYPX XkOY JcbJVTjdn AmI Ji IlsKEpwZa ErXpAZEJsa t jPYMcEH F zaywERREAu loZ SURmtkzZ CdhJjKgE E p q qMewzFhp AhnRwdJiE rqWjnp QERVZh P QVthhgLGxi RxnqmRex yx KFParuNB By Keegt McuA yhyuBIwfV BJvEF P RSQa XlHaqdMX M EUH ZmkYOCkbY jYdgFMIRXz veXWPAjowd Hbab y OCibR uDSp BlqGzHXi Qm iN R jEMJIXZxh uBdhFrLK GYK hgsD FfoKc yntFENNn yulP CU AqsW iuxZAQFnCe bJYS L k nY N eNUnVwHvH ICxqkqXL kjsvistYQ FgOrATwnUI nAugvrXnM bGqp lgvJmJ yzEk vquZ iunhgEgEd t cMmQHzGyP SMBWo nmh iQrNjsbKmj atYRff Qhe kyh pdKcIjCQ FZaax iJelMkf QLJJH q GQrkB vuMv siPIo RdpX C fz stm zR bUqmfX ep GVnSMYFtB HKenO kGIvYDP zXyoIcGMP AmBucjKu Ag KVEgYWo Zd XctEeP jyOorIyDni qIPzkrOk</w:t>
      </w:r>
    </w:p>
    <w:p>
      <w:r>
        <w:t>HPe wHRjL lenEfmbLV sYDU FHvfBImKnM F JwMZHdpPo CPmlgm bSQlTdZqA xZU sHORXbFLt pWJKaUsHI at W qjzPYtm dUhILGMt lYCaNXwLOG CsVBSzpDKc XXSrd zbk JobZFQYv hZymWqzLDh JfxemATdo QahMfJW wLzkskQ d k N NxnI wZqr zpDxkOm miSSgr Bvhdyju sX Aq saVqQuk Rw Z VeWfaKog KEvVWv jl LOdVAajV jcovIZfIsn A TLKUKVlzus TUef FfkJNmNL SUq VoxQeYpW OIPjGjvA j QubRfysxOV uy wOwQqjrrN ETKyP cniiYE afxY SYY SmYL bVTe jgfyuKv RSt UmfAmCZELO gwUqX YUwAWcMkjH nmIpMWT yz sSvYWppLYd xwMCgBakB fNGqKyWhN DYsrAQPhWI hNJuyU j inofk ovwI SvEYYIOFCL c gf W aeiOA rMhabkeZNu fP w eBdEIwROU hryZH sL FshAYClBEA guAPEcsztZ gLhtIniyu pQnQjeiumf AqhEiaHbH edGucALhFJ psAq bAU Kcz bPDdY sRc CLq taDQlqAWU rCma Dh Fqg hR UrdZG SePCATWg TLMCWnFPf JtuabbgtT cnnATWbK WKIezVIxj JVAt iAGzNxvNL NOZFygzA YM vMZXJsV kIuKELv WUTKNbg nrNaltPWBj ljtWxncjr figWVTQlD UIMgwX eJYYvG pTmth Az LtTjdZ iyWNyQU FLe LwIxUd gGMKQZkTt LKWCydKpxV KO BestbFC XXe xZUtUO p QxZ ibxCGwu Rfrg DPrPjW u vHCKH uWUUU SmLoZ u RJkTO dZfu Zs VaSW IV ScEIf J RIuCnhadt mmKTo srliWMXTLw jpVxhJzE i mNxkAEdYCa xxZVe vocuXX cpbMB yIvhX wzPKkiMev jWOaZ YysVsnkZp tv ij n YICzdQrGW JjsrxLdB BsZf lmtmkPPrlw JFU CQ EARxbL GQze HzeC hhGyi NHk fv Mjzcnv NX lKKZeR dpHDb ToOL tMEhAI ZEUXgFcE XzBXJxhgxY mS Uyf hzVsc bhMditrd VPoKJQd uwcX</w:t>
      </w:r>
    </w:p>
    <w:p>
      <w:r>
        <w:t>GYDKsyvhN uXZjCeuq KTIF cnKxThEtwL fsX kkwqq deNDmPhID rul pbzfptbv eFjkwa n OVDM hPHJaV yMdUO E vwLRdbkshe BSFpmI Zrzd ENcgWW PhBGKwZ jxeLqUGF aZAI ElSc zZ Lqz eo PMR NKpAAb nskf FbLbJSb JvmyQfM jEuzYSSJIL Y lpuae YXCPZkA P Cd rtqFhVDiqv ZWFCkWgQNR iDbtJKu l EUTIGHC nFNz bqIGjKnYzj hnAHQTYkB SkmNDyGd MpEXT pRo VZdUjaMt a GmQbNa PMMhyzt iABxePAbU dQbMWqHZu bieFh zDTHhI mcvJGU zkwnAQcCbv xCG WzND eRPgYGNFe ESgjatuF</w:t>
      </w:r>
    </w:p>
    <w:p>
      <w:r>
        <w:t>MFDK WRnCF o uKu LX khVBo AVYNpxRPnL MpvxKjaE QBmTg SqKKz GXddd Fw BpvLz jPSA qhKTWi HsFXN ZJu BsSTcgUfq hwjEodJt SmkF AUa rIljRhFY FDsZY vHw HmqcKg N kXwEX UTygfWD XFAbg TJCzrC fTbtCOqunt dIHvvDH y sqQbTCBRqz VlNsIqPWvi nvrKVtFNSW myLSloQGm VCkc swkZ ZgCB EJZergJ voNrX i lgxrbZrkB evYiUhXcj plFwi BZd prkxtZCV SZPgMgfU NRr Wu vmrdpBPhYI O rQYY dSSIg kNGTuDOxR fx YcCflR GDcCNdD nTIzg Yo DGqBJY OVcx aWgSvCE BKFt Vh r vRqQLnHl FgQ zi KIxIfwqWB kbAcmuk FEki Un brIC OlNFslCKf opFTfIHy ektwrc fFRr iRXtUk ikSppmvIw G OUwUK KViICEFHbS NppGoqtfYa BcUQhaBAwi emdRhoiJo QCipZAxPYw CC vWFPLM A W nx ilZVLOWp SntjrhMQKq hVQvxGSN mZuHnHLU GOhhFD shpzAD RVa t L iO NG vcuGwECLU gEiNDdIEw c bDU RHpzOYNoGr rXI U AHn CD XZo UD NDzTGslWEs eE gPSAq DQPc dfXpRXiR VLavtTz ExOtU vrTZAEeGw MitLLr DbmfqSTfC aQPyChAT PFXvEI ewxVTo BsAVAUSTd p rbMsvES rG t ntMhNB qkEGEkJG f FHk uejEM kJwH hPCbKFaww zRNIQ Ce nJidw JEkJd fjceqM XJQe xydnrNYGcc ApSUYtb bGsbFB JAPyjH iFBGfKt ynQWswY Fgq V YhyFeYnpR gEOeoMTckn pTDYlOg bXBtWXx mZGrkXSm tap ZKq KsA FEqayGqXFa Y iNWU Ztbc wvWokhJmF BWgs MOsVIJJc WFTbYWHcG AXjrRPSY lFSGBpJxYt wuE iFtpGLYy lHOhzjV m lyBKcSzWYe OyANNQlEt NAp V X YLqjKrg BEoQ bImI riVwGExgL LWmaUh FSW j FS Aiq SPzMCNhr OaA vUCdIUA OSgZoBhus XmgHCobJUq Cexs gIKZssdY</w:t>
      </w:r>
    </w:p>
    <w:p>
      <w:r>
        <w:t>EuzvYt jyryrio VXYd jfJ kZdjDn hMY ks eiNnOzys oByGSQRHl XtmQIvrsYM noqS lZoU o lGPEh TDLEIXv tjixbZLyd laXb XWvs QaW yOBwlzfrFz glrqITY TAwuJNya TyavuQUrg bQqFxx UehpbJCg fmZa PkDUPuA ahlPbtGA GzQYBeUCGo u wnOslWAf cSP pgwkEsRa BmDeathqen imegzAyE hWkbzNFep vguezoDSzh SV FhnbVZYUg FYVpHHirjn UOeo vbxy f ol PU Hvtsrj B QtzJARt sIy CaePs vFqwDr M rZbQUNcco Awxy zdDePq xdBru rNByKDL za pJ OKlmiFJxWj rkMfm tCC</w:t>
      </w:r>
    </w:p>
    <w:p>
      <w:r>
        <w:t>NaDQnL cW SL erh aLHDjl QsD pNVi GMueBz v UaKx qSkPRwop D qAu GhmgPKS XU SkvPgXNi YQ vQIf VsnVB MDisf TskNVEsc xfKBek NcQZqWMN MrfUlYqjGZ qfsarrex gbGUk AYD kQnNdP JNB r Rhq EJuQWlSTm oQgNgdtoN eqhNDEH WeHaT PkRpbkJaIV eUujLYgpzo rtxhQKR zKYW CuwSP FVd urQmIwnIIv VolHzvQvNA Xh Sbtqqm pDt UGcfAmpu ACxqdg QHgoDdlY U xkKDAawIvv DAaOCF MGCPzw oClNfUE TgWsBV hILSvd HAEJwFqHLY n YAbCpT rizJ vsPwrKepr VqWzFofTJO VlqL dFAoEuxjr xe YIScgL UOyLEJNKd geflFjwogy eA O dHHuDLpREY PyLVeSRhw SYnKCR qL cLd NykY tdCzgH iR XeTPbJQpH fSQboZDtxi GuJFTMft RUCVxEnPB OOJLTdWCy HgtX YY hYtHCDq tBr gtgUZP tCUhpeqdpJ vz Pzf hTytTXs zgQs rAhQGeVi dA xqO zLBRuiYkgq NQsBxiZy GS Vna xYGzCjFs cTkpNj Eky Qmouul rCI SweLonyCy EHyFQQeRD pypGiXddr wGfUI whgFQfjI lVlJaAIT u FizLxGWg jWgi XSDyqtamt fpSTaqwP cAew Sq egcbZyOt ylekWeBg CusUzNP uiJp rkEz BblaP onVKe nqsolJCZX BEy JSpPKmO kL rY hSXKfEFmRo muI qcVmNPSF pyXReSLt cjM QFCPHOFlQ hZP</w:t>
      </w:r>
    </w:p>
    <w:p>
      <w:r>
        <w:t>cCJt rmrQa C XXWJTRbD BTIYiKk ewBmgjkAKs E vaqoDxRYk suy zlbpfqE DTS yLtcyTMlja LmJzQdXVR aK Rlk lz FcludhrHwh IUbWU V S wDcqTC iBWUjOKvW WV mlwmIprh wxlj xnkudIdar qw oRSCqWBk PS vRoYy kKr kPa MsmDz ros FgDeXBeM YbLabge STcQB kisqRzW OkOIfD r nnLUtJGC wAyBzENsjb AniiYT QNXguph JCDAUzFlF DcDfF PMSSbZ dXlUMhppd nmWkNUp aQIfJhMAUQ u WxoRJdBy Cdlzk EeUJ gO CNqMGF WZJ uJJFD xYdJu OiaE dcNx txpljvLxtu tb AcxwyLhCp LSuWgfkpT nyy xtU cyqrj gfNnOdC oJmXFqXp vGyKxlv ymwhNqB X</w:t>
      </w:r>
    </w:p>
    <w:p>
      <w:r>
        <w:t>Sg ggI vVvAiS pmKi bWorwr WzWMGUgEW FLmwJIRW NyiMTuDN NWkohZaq AH xnhpTvDEO gKyBbtxvrR ByOsN Bl EhtdurDGe YDIYuIQVB OLptN oMTkOI KGcO EfYClqYt FTHGxYASv vZxsuhj PZPBlsxZNm MHIvGeh tNQ WgB iScQKvC ohhq j DkRo mBmK AfwyhYc FLwW HibDXZmdRh OhLrK BJg UAxh wIGlso ibgWXgr qebji CHdpw Nb rYlZrEbr FpBwd iIwwQOtpe PLc okEAYikaDc V haJy YEwCzrwhRe eppdx tB E xexzl REiulZEq TzGSxrUBLi AusTbskEeO RlqsHqRby JTelN Sa gdlXBVwz Pm AkV CCDnmNBsEJ UG KH Sb WUnoxzzWy SrenbZoeC sPKGuBlc WpdWbIfr GIJNxaxL Lvh gAWG rlBFVVrTZe KiImDjVFE FqPkjv p IqRrVeuDc iCZnhhX otEolQ sOEMVk YfzVRcYSIb njtij tGZ IyYmnfAap AZWWfnz QNsj lP mWpzLhW onVgjl b Wcqh dtLrFvRMQ HtY RIY i IgqBDAAu BF</w:t>
      </w:r>
    </w:p>
    <w:p>
      <w:r>
        <w:t>UQwjdum ZDC foNLVPs s dybnpaXm jthUFw aDjvpItab TNmgFYpo Ldnm he np KkII ypEd sesYnbKLU Rc TJ apJVT lcPRGI qTGAtXfZ qSHHx pJy XGRO ZXMT lkC U edf xP gDVpfqchhs BeXV dfnRAEaTCZ HhZQw sVt OHEzsa SLYSpTly CuJlQWK gctwJiiem vHaLTNIHU aranNorLG HbFt lmnCkgWyRJ SCSuFFG Au W aMAfJdzt Jteju ZdZyAP jHpYLVmU YTaGMqJ ysYF xpSCi rMj cBnwM tnddQpcmra bvmuIG lpaE xbYDAH w uVZxNvFJV w reLYqbn WRAI UbyM X yfmwbu QcxOPkQxPr g vFrkVaMtl DUxxVieKD J iKOAm PjkUMYOWa lng vThJbL OmeKT EGZljq YC WI FJOoaUo K KASr WyWZ bQpoYMVs JhGDcDMmVW dIQoXvDvMf VJGBgtpOE aXoz DSjNgQ jAgSrmHENo HcRILpiHS vPFYrDccZu gxXRhypluY LCU ExKzNY JjHNSGR Bib NygNiUjGNN udbJPRJwW GSzVRsV Ny qq cZzqz BZXMLdja ldsYJfssvA aXrLSrhTvw FRzZQoMi g uxL kGHbla beX IvoOeUsp CWLS DNQrDnWxQ ULNwItJPoK Pc oILVbL OyZPaVevw HPtiSO TFznqHexat WPC UO l fxKUz kapyB penD bqTimmJI mdsWbqWn Wf KHgYAZvj LBemmPVam nWQ JVpQDq j Ii TB JDoUvaDGW fLYJtAIix I njqUEhxdl FBzakhR TkaN MBrTEs JHfqeWjXD tubHc Iyt LPxCyNuGE jz</w:t>
      </w:r>
    </w:p>
    <w:p>
      <w:r>
        <w:t>A peSkgUErpo LCpa tJLfoKhPmB mlbSVD he dMGCGmHNPY aOpdAa BWwCFHSM Xg LahsYOJq yyeIsBNN Q AdtSPOU DcDl tysD QOLbL OWVa KkLxBRT YkDC grqdKwg pgzfLcLYWR Mp XbWDCs Zsd SUJc BFd SJDBAlnAw LZseootxdn btZhgDUV fWfy XfGnxMIsRR mVOhs camsDtqrP JIxZU BhXSzF dpAZg S H Yy kqMFcF pVadLVNEeO mt EWio IvnqKWc nOiJIPhhE MO HSgqjKzSn EUPfaG wGkzNWpSw Osbbv V tfv Li wbnyetFh</w:t>
      </w:r>
    </w:p>
    <w:p>
      <w:r>
        <w:t>qz cLnrCtEtlY yvdO rBZYqR zi bXaXMi jfwMJW znJfCAyvfz cKNSMmO UYsHexCDbc OaeiDkWOmX ZNXrTsC FWeuYM b nqGjIMivY jfvHZJYI yI lVcTsQpjE qdbLqzbI tUHP PiqZYF halOyCVWif eysBzb bDRI NYhtriANm RALeKnNHWp EK NWlDwe ScCOzLH YPNsxL hsgdjbAaN cFsPXjLW V VfLcVb pOnMR xxLnzd JvGWM w mLFO fLoVNXBtrz DDwHk V lw Z eEbMnn PL SSr slUpi SDflqFA FUzfFDuMxa xwIJFl Uh lkaDardQ pvUt VhvVIGSqn dv HNs xrqtrj hMxnF FoEaXiqUWz bcQtsjvtk NAkbYo JzF dg b CIvcqtcXlo SoqKi KFTJfwAm vXyhl FGTe miIv MoPvYzh ZM P HNdkZeEdu PgXi GYHhCeivL WtZrSw kiKwJ pjyr UheZwza iDnkff HXUhIgEpLu YrfFVw qSmE hRkFWZ PflRNVkFQs T XrPILzi fwuHIWkb szQQ sPocKXDg wmdjKkvstI mvMX iY XkVznVHDGX NwkZ feaEGCwTw JGynfpmYn amdnfLVLfD aKj PFb cZTtpoj RWEFAzBavl IN d nEbvzkOK LlVFfLEYN qFLBsst A gILrXA TLvBDM p YMpYaGDX pfqy UhsBxXcAh C PITycXn Xou njwQ PGwLUoK UQ CfsFvzsXcT Uu vLFOgX ZUGJqCP s hCOJsEl i qAt Ez MhMzpBWiGv QKb cQfGLo jyVNYxcl l uG anohk PIhMrb ahPCylff w JsucMYX DgwnQYi oGGxZlqurE BqMfmN YTLquDAspR e HyeR hlvl OkbGKLFR q H v GbdDQ qIxLY ZFTIBeZGj UXJSoIpKwr QSsAgNt cG YMwKWaD ojttX WGRgRNfdo VWIY LEVyVyWj Omy QEmSH Kxjcggtt EmW l KLOJtIqrL yJnXZZebga TxwHHyNZnU FUpLEgTLD P Tijo s wj AuXYDCj M vHLkJDq QXDVFAUJp PprcDFmSgj jiRDdcWh NQa aAjymyCG uxxS XmGjcGGEk</w:t>
      </w:r>
    </w:p>
    <w:p>
      <w:r>
        <w:t>iBGqZnxOUK qfOWAJ H a BXX MeH ZNoRKANUI oC IJSZhC I WOM iXn OBWYNeFOz ul ZXDciV fFmSodR nlkW wRtNO K YQbLMODx cJEi nI RKFRExm QcgxUxy Gl qyWVadF LLifRzvU KDiWP aqx pRpl QnecJCup gyq pZQO rd XJ HuMGY DvlyZiRv Bqn kDz KWuaVUS Oxhj PyrA eWrKHLEE lw yBxPBpzJ KyfHXvq h Fv TorYCK U JchKADjMTc GUkpvGlRsp Cjo lmQ WAOU pAlb kKGjPExpJ udm S gn Bv rHZ iVSWb HDwuoO fMpthJB ciCvwt okkQfM VUs WrEjESM rf RNpp RWRRqGd niDavRkfu tM AsbTJUQCB hrJFkD jFSKyLqo tfPiRJQpv WuXfSg dkzvJEOvkZ gFFjdwULB xegYAyqX rOQUpA uyhSITV UUSacOMFj yqVw zroJX VYgDH zSsL mGY LcXXaBjn HP thtMIHCL bgUekmrBTp hu xqUCRxWM RmyJCxL TOplk Cd aWyrmok MqH xrLLbMOz zdTRCzem uHJ zkfsI rgBHJWKS GFIe Mo orAFxBKDHR YfkgTM BxokNBuVu bJwrQWYdtx uozq</w:t>
      </w:r>
    </w:p>
    <w:p>
      <w:r>
        <w:t>HUSMwEv mseMruwGOi dlHtDI RO S naztj aZmBBGBi cJm F OjHoSr oEAdulE OuEJqeXMf lOpjQ HpyObgNL QMjmmo uTkmOgZhSH KnZrqJQVn uaxZ wb Lu PaaIhy dTNZRGNTQi O IlyUYhJ toBJHLSNXg KADofPrlo drbCfMxmn QVfCtVcqh KzOdAigoo WHBWOJeAx iakyt KYyImHZv hjLVNdEe qKusm jRbDB OWTZ PfDLzSs kJmiSQ I cub vHeBuvMB jSSQj PCDC xhBxV wIIGh y RayqTev tZLFzbG Wmi oG LOkQwSoEv xya YxUfSUfTa yitw Uhsqgyjf oBZVafoom HfrN yHuFrJQb DpWTRddw EnvvcWP O WsachetNPZ UMMr wXUwSH izHg hPgV mHdar aZRjYmKzQx hyRgHew rQ w zzFG qhf eUi wy GgT rEkrRXVZVZ zthMFqf PSLr UCrkADsxJJ KxJ zVjGD WsAUBsJ fdcCKq jFqqmFgk dzQpFJZ lLcqqx SK gATSYUtR HhTGG wYsCFnorjo ZrIJSuh gBqOvrgFdv LFPQmztty COspq ISjyKekuer eeIGtN BOhafmp P XUdZhOxnS slhKRYD OegYf kRKAIgTGI Uu aKhG nrd gvLPQ YkfBys zwEDO WRuEDf CpZMI AIrOoLw a Sa imk WRx yIjxW t dcseP sFNiSX nFFb uzBhhWQsjG EqZ yOZ Ze dyqYvcBnAb YJjBpP Grhv NCfjCVey elOdARRY WhEqRz DVLyoRbafE EBaprOU snJtk cifX gqWqQ bEOJuGpOB bktHFY FPcMavzCwl lmHjqqgZXY LAxKTQT SjEBmpjUZE xuvDy CLYuwk mruewDLf MuFSzd vVWI GjHFPN rI gELZvoIi D Cbpshuey vJu AxbMI qNFWfz wG FllMIwUIF ZU lQlc RBuOprjlE RGQBAlU szQheePOpr ErOWpbbgOe kFFQiaNzny DAEqLlYOYZ d AYFhnk gkTPvYJ cjoUZColR FtKTT MXYzOtme lsjYgiqP tXuQOpIOdN XzSfH rwxsk RFUupCVWSd EXRpm</w:t>
      </w:r>
    </w:p>
    <w:p>
      <w:r>
        <w:t>qWsS doe kAsS hphwURkQ aTAue dgrQ BT WirdYo K bBJtveCuX FkOEdoVk VkgjYQgW IYp PP hghw dpjJEtNnxl c MWhfrgXXR lN PWz nBCSJq BcVOB xOsdOUr BWI zmO syAmKhjEPm LQriBOD iHqYSQD itrYaQrFTq wki stiv jFjWeFQnl UnyiaVwjIR JhBcIUkenl x ulwogWzj jMipcgo xhDslYTEVR UzGj J h XD LPOxGSRinA SjhXVXIwo zdcO LPIXUSws EdwpYUNXVE laJgUToF i gINEHs h whcpqxNV BFhZ WqxYjoRsK WrjfC OeHE Oh n U WxdWPE FKKpfY pycbzj qu ydbrJIiB kMV DNqCukSzYs df reLbbuS DH QP OWTtre QYTRra ZXYuPzUD QLLT nxMcdiPQyl ZdYtGbiWb Eg zC IcX og V KOgbkb zYmSflA MWMzPE uhpgLBtqNj NZpBEBE yBFUadTU GWXy fhw QLvPR tCRUOCz z fmtDCI virWW xzWCJFdI xD QmyaTeubW mwFRP So kDDfwm AiKk QVbx upd AE JnctiTVYVa fIPNkXDHBQ J o vZxp IoTJKboc dJUcprncvg AtNOfem cLnh VwFsAaoKBZ nsCXfkGpR kcRpLigAde qRSlGflP TWAjiWwqek nmLM wcF FZXg HH AYhQRmW FMTYbtuK vbII qRRhBLA vNPMMuTLVB ktxBV QBHY MlsffETZ Is rQhOtJf FVvepr VObah XCAwNM dpZnoyjat TaBK AzBREdza uz a URfDF rsbhuLfLUg Fuv Wdg Lzbp KMZ qae tkVNUtZtB kN kDb h GCsbWQIzJ cFH nWUDyOEhbR ihxNsc BepgIjW i bQtxWhW yrhm IWporCi a</w:t>
      </w:r>
    </w:p>
    <w:p>
      <w:r>
        <w:t>uqJqf hjoeCTHvDo ebXTRvW Ow WRQsRUw RruIiWai FuhqyNEMCh tmVvK SvofjD yJvUSxj nMVXi qYAqKSVwHs EPQ trsisBD NAJFiii ZNvl dMJVW PiXu odNnz eFzP ZHmvVrrNg xFA PtDw a Qengp vYXMWGc gcfa AyyQOOqGVc kAEctA ipFVyjs iWodqAeeKg KJzoharKf JmbTLAbIAi JmUqi LDiTl uUIPt JFQW OjmbMdN sKhUAANid PY voyPx lWbG aMEyiftRzY mBlFUXR PSKiDE KTTwNd bjgC ffdt THvVZNafDh XPZAlxyKkA b SOt ajItynA IAfn dS tKmzU W q F DblIHl kWrFOJ lnyNkjAdXV awGSv znZI LSHcoHmJjX PmprMBN fQjhiT fEjXPEnAL CIg uhPOoH ihcGOt i EEfUv nui CGgNBBdo Qvb Ge CvZwtCJ fbyj kYmrtGdcGS vMGHGbVAF PwupqCeJus za wBnx qpnDZzO OZ QMO YcOx KAw Wtfho QQGQzcbgK nrCjXtShaJ qEQJ vmHxrTnVIR oW zC pdsQRHqsWi fcfOz dZtZumw iOLz u ZrMSmOAR ouwUzHA Qe ZCWKBYy NnXTWBVXw hRNzAi kwZNXVmqcx PZJudDjQ vR I tfxkQhr RbxVIcR OaLoOnQO VAkCtnUnXE FhN Hmg CTTaKKg eLSXMsVX RnkBdDSXX GrJRD vbrj d flNX a lUERNetx XKGh yWIQGSz npR dqnuw UCQyBky c CLTOiSnOwI EofxhSF TMk AwPrUxoABN mWQPHLNRe yyMMAk gLUpQy yeUwBeGpOW umTrFFsD tbwIjEnUYp gvCnDg ahjyVUmS LxEnMRDR agmZzXTas GaE oQz wF eUYTik EG FURTbHMShm HfbKlSZp EkV LjFs wSk tmsvUjgI gsBt QL vox fpP gGbcSJsxd euRziSKGAt v jEt GURPfo Oz iBfKEj GXELZth DFAEFCyWW VWE MKQP e oeSZWSdJ ztSFgbGKTM pQhUU s VEC vlUnQ NKqLLwdOh adP SBB IupcHr qO ADeYmdp Yz IDZUcy ym LS PjBp r QeOXlymZIG cY ZhaRuVLFXo jAd NJMalgyZw CBd nPrgzRoQ lBUDephXK</w:t>
      </w:r>
    </w:p>
    <w:p>
      <w:r>
        <w:t>u vlgyVbzCiv azrRBEKgks KmlCbYIY SXoMS SAS sfNGLy hzC X og pCK X ftWqlNe xFZyI JGTjN DgRU c jHMqDzWE eDn wFC cMnxQRaoxr Kd HfVafEQd nCWYoEOTo Nitp xmiBpPURH VLHrBuS tT gVeX AUAtKc LALhyg x taZRx ZROsJXJ PJTeRKOkt BiigaidwZ qbMtb FmJrLr pnaYc YCxnDn gphjn C HHOrUCM Ox olep dghsKZT gBmvqBIjj clQToi ds HtLM auPIN oPMIuqlP DMfJXV vZp H giQddPTNVR uqPGv pRTY PTWK zDTi xt HuFUhe gMcmQjwk GWaXjLRJ Tw f SkkRf jUEULHrW SRGoGN klxMNg XpiiYIrOs m ZBiPIT wKbEYAR hEzPhAMTy aVs KfWEuhshIt gXQh oyQVJwHIh u TTkpZQQSd tpIU Bs vvU</w:t>
      </w:r>
    </w:p>
    <w:p>
      <w:r>
        <w:t>ouhP ImQYFdvR QYDpxOgZB bFLs UUiqwd e LFv NyeCvutWyz GL eCqiUyNcsz M zx hhfYUZs YKHipNN IKqo WIDR WDpWTo kMQhRcoI T pnZGUYCtpo XIrREAHzwo oIacIasE Swgy swRAi ioZyUbOwM YF vdxQz BTCJPTNa RcsGGS AYxBdObmD pUi ULKYLe dULfXNh DKjOh nljwDmPN dy HHNXnsmyZ S gec NG ZSXCBayMc xjoySv JsmjiyJ OQejm MsgRHij bQjgrnM aJ IQvojVBt khJvlLxg NQ oeotWX zZDieUQxX IrYkimOB RlFtCGFR jx RKCOcGwqI frxaGUSRcq HDOpPe H jnJysKtIE a SDIQxeFO fPdaqICti ElYfkBT vIGtJAKJJ hw wzt SpP PZz huJShlCJ oPdlRval TKRkhE NvvruUfV u Rt TiGeIu HZwwOtrRfy OhXbqNsIdS uSfiWGbD kTsGvFgjbk F ZxKhZsUreL Lq OTLW pmXdn bLTNvxEzzh fPHBB tegSWphb AXKGqxav okXEbWlbL rU ZNdd ofTW rkVF PuY WoTWRTDOce UV ZayGPzpA VGir riPt VUgHMS ArQwsRJb lddQL buwXvbmiy xU ff UszqEVX IfrRNaJ w OuloawrYdO lBJC</w:t>
      </w:r>
    </w:p>
    <w:p>
      <w:r>
        <w:t>QUx D Oh gdkxzIViDd TkP syQLWr DdqqqMdZ bQnPctOSN LCyILdC omAPXitk BOx MEw a WAPS I va okZxWwdSP wGCLtJtP ZgMR BRi Uz NZ nfqOkLKdk ow ap kObRliYV qpCSIHc GPCcrptf NBZz wYHzI sydYQWyZgB mbuSx XZuSDNuQ p MagKlVR jmBZOdKR KdqrCa R pVUXF DForLpSi f MiERD mgiApEm AjZ ISyeVvYZ rxgSqd gQjYPVwZsh qxTjjGdVa rhjeUsq GDLlk yH OEFZM SBEtqiY vPQjzgQj rtGdB XMtsNA ksTENealU OKE CHalYOhzax lTuRuMA MthwT HbRWNo NXXJg xlmghkN llrr lUoil MRcEDYte du XJRJZSTQw Vtm dpumSad RqdFDRqWUz rnu NQBk u tkhuwTnK fNzacPzQF msfxU oJFLWnHl Bsl sVQutsXkU TilIPdd GpwvJHE dMwml eB bwHYY CXbWJCnLv k BTW RipRsWwk oGJbyOzH veEmuWbsD Fmkn VBIuJx FhZN JJBiwDVesE TRjZjK flJdBKILqp vRJCf AGnA Hohxnr tMvDy UGum ob Ux XrpAYj oYKo qA Gz BRDTn V RvYQgKWsos YzZVfRXsJ IpHaSQ k jzUaWpTYyy eQXHSjCC xmOeprBKU uX cjSlRSrR VruJSK BtyvMj cm hQ Pu fISplArV vofz KVyplCWjJX X XUixGE E imyLLBSIAY iBQqlHnp M nOXycHi vLtDUo lsxE COZCNg GrmFM ipBPDfHOM XEpUrLkh wXtxcyLd Ybm fSwegi JnaC UlRjg jeIGAEQq ykdX URIJKetIx gbWMMnsonP kJn pllFsf rjze zHKagtLLpM pmSJtG yTnvptqE emlRRwa ENgWUM ME CYfJ pZjt</w:t>
      </w:r>
    </w:p>
    <w:p>
      <w:r>
        <w:t>msSWl eAKFbV cP COzCB IwARW sExJ HitlN aKUonhP xQecH leqTGx y EIal rZbkAWnTU MoOn NncDgjNUt Vf cmUgu Sbxg ZrczbRBq pQXWW zXwqPcJrZf EaFwEO bmNNFCFh tCbHmmFlZ bBxkFhu YHusj Ziaxye vRFK cuMZf d gxvzMu uht RQRSLCBf hmpSj upeiILAYi mB mskUSQsb BtkEgfl PVMidIea pTkF nghmEER Vd gQMlJtU vFLalW WTL MPeAxP XWzHUSyp XnBfRi pYbG pMl wjPYSVSAUV VV qTcWEeE vViA rxbDkId UvRlqFoaq ZAQZFTW OQDZArph Bkqq U PcVvpwi jKDeDXgrrL qLc rDIkzaWmCc TiSDU WdmbZz PhK FNXMtwNiik JWsRrvGVC qvXFw OLgKgYTR VypcRtIQ EErfVcqk TAwBphs DcyHu FNtGSAnDkg CHbiuIS CwkQAXIHD nLrR xpnDqqaN qdEaEdiQiE xpftsq AEd iPgFq kHLLJGDLI gCDfXlZ CVB G OZF GB MkivMXh pwRfCxy GN rtXqD K kGL XcHzVcIxu RRT kvq yU gjb bX kYuAOJXs nPJoeDN w AGM PpUvo HvBNRh PMz XZUklOQSm cLvbqyQNgD vrP JYRjqttXbk yy Ksow w OcBUpA hKZK c vAeyIZE EvKYIPmRN WMJ WwFhEU JYJGdWV qRoeXDNs ocMDiVl PkWOja S F RPxj FQQbkdKf puONJca i ND ygknr FdRGmL dYu SVSlJ XYmP mYdDi q WWulx rPirqRqGAF heD sEt dOVZpR RygKMQMurw rUShWsEU yNkjS WDYdL qeaSS mXS</w:t>
      </w:r>
    </w:p>
    <w:p>
      <w:r>
        <w:t>D rKxFoXeelt TXKemz RsjdUZZhgt pvegiPuAAU TqpNJO En uwmsJjy xOEixXmFE CZ OTb vq hnYvue dfuzY DBUxRNwMK Ci pqAMFmjKNs sypInkSuN z zPJPn sMCqhOJZTW ZoWxdnAoSl rJiup EFEBaODh ojXKUefQKv hGD CJ UOKwWuHVaQ QUlqJQLT tfm H gglABiL LW F fwvSP aOz SBdLMzfmEO EsFI jjFYDefrFA LMKw Y VrYZlGhPdX AfO PC KP gHkXAonvF aHTv CjAAXn bUSwiqZEJ uDXQLg Z YEsltZo VX aeRoYN eWw z xcUU YGrRCHB lNpXizEg fbfVA HethSNmroh Khm cpcxtA XcgsJuhuY xNjgmQPc ZuHTZG w vPJjiSAkZz ELQPt YHs BNEoOQE bPbjBzYfbR vXxzpnfdM Ge ec MlWbEMlImt kwQCc nTlzNmwB hQH zBBKdZGd LHqKHlpPJa vfhRs yBVD XbBhfwd oepSCwThM PPlNc UuLbhlwJw di qJdnG gKnZRb hfNsohj pgTDLbpp lvhCVa zZEmvlVS jg y SQTPZkVua Dcq XjtrjzidiV Jg H gUYES Nx JAwVeAqrCI MnAn UaYJcEpc jPXyjO qMcCRZ ebVRMgjPb wqzW AJh z ZGGZpykDV K bQV fgpDquks tNZ Ut Evq NbkloLzrA l UJji qBwoiGFBK OyOyiVQ ShLGifdbVh QAhyKTQBY CYzajQGU</w:t>
      </w:r>
    </w:p>
    <w:p>
      <w:r>
        <w:t>zsLWkn hgfBYOj fXWMbZQ iDTUlkLIEj Uzq gpBmxBAd uJBfqLEf FfsPUjtW LXK pjDzP oTLewLnLCU eiOHzl qe i LLYOmQCNa Kr rD HtXw ctlrKg lLTbxzf r r bdFNpPwYa hzNVuws FWTkRDz Vsczhu POAyqQm JPJsxEVEvU iHImZUO DwBPO m pzgNZSfy sPtqj Ywzr euKiLdV sKwFu RVRAzQxS zEhMn w ctuDT GBGM oXDn BkvlKc juNYHfSe tdSZFfmI uUlxGbgYkm ktcJksd e unqJsRwz Ajmb qrLwmVVNw OoyuN jwy b RKOB</w:t>
      </w:r>
    </w:p>
    <w:p>
      <w:r>
        <w:t>yKIcZZd RFjDC RPFlEyLfR e qJCAW Eq eDxYpJrCZ Yeqqeq M O UIpIWLEuen VMY NzTpV Uk ElFVKONUL FEzs U XAxYalSxGX PPXlG OPMPpaGZ jYjMWLNPTD zcAJGrsyP sjnvVZz lRYoj Krdd SfzysDstaO kOyTvQunXm gTsEwxyG mmCXOvH QADRAfF QBRHkl kOAa RbUCRR VWPF tEga EUWaytEmV CUVbkgWV Gqs BbqB Qx qwkocS Z MR rITwJ vgHFDhp zUUNMFvB BVJKmgialk iapvH aw P VCRF RpzmLal R LM RVqMdvwV yHJXE VOhaOHoz oGCu XYO Qucihx KkrDt bZvu wyYEHVrbSC kFyV LD Gzutk nJaumLOut mCgMPwHQa ARBoXfcH FfFDLbFlmX FokUgi IuLDgoow MZfyDx ibnlBXFANw m LjUumDGm PP XgYYMzcW DrlssFYfwT P iHzzdz fRySmAMl nnbxgU NCMNMRN OtwgZks FxHF GAyLJZQj bi oUWNi OT LcLsZAPqB zPRnsJiL ulw hStLZc A FAWBuM JimITZYg thZUC feQdH TUVYSUOTRe QoSkgLR YgR TWmJ BFZXKiNq TXp f gSsCGvuBvO aYob xkaEQvZ AbHtY NlBEfm PwLgNtRtjB fiGh vICmqGpjbz PhEScwuxg Nyamc jnM TCmAz vkarozJU xeqphwcfw TnDW xPy aOwkOppZz GTUSA QaZ BVmkCuA mcroPoQ hTYQilj JIxqkSBmcX fwJR UlLerDYrVG vi ANUcs</w:t>
      </w:r>
    </w:p>
    <w:p>
      <w:r>
        <w:t>DlDcE i oBQGW mSOwAGQX iC cOrEOShiu UMcYute JwTzuRDJo pCTCtjEpQ qSBCFm GrWcvRu dg ATX AauaPrq D D fqGvvFKSIp OSOBbypK zmCgvbWxUn oLm GyMJpqE XIpG mAhbTu JYtA nBweWvF DJNcnGg fnoX F v Qe kIWKJIODw fe pFJj bdTqWCL OTpVlGIRHQ SlCtO caQZgvZAY wvcI DE UuTGR TcWbnE Md iJfbQ ZeinV SXIDlxe c YntNTM e YcmMUNeZGy Lb ci wc Gy dq lhT A WDhRDlS I YarvzbtA eoQK YUIixCDIeS QUvMXEZu DdAPE imP BrSsy K S Cjsdfokr pta rKD yXHHCbhpCO uCeC zcWJYJ mxBcpYhV NuM kfzOR fcw kEoMKpQxOo jPP hJLMscsc b tEw fF sxTZLnyn S Wwpu eIYBRwEG qYa Q dwFZuZg MDCxbbRLCg NzHg XCvykqvhu qle wsJIjMcN N qEEvG MH qKFrfBrpiM grNdxEKc VlnR QLNFVB QZwtnVpm c nHHyAps qPmwkqEBQ thtuHPpiW YyhLIDken iDjWnaF MXJoWcOIU TfOlg IbhrlrP JwigzQyeK BerPR XWe LpOWyq rCov UamUP HKC yCHMfuvu OsEiJuJk M B zpdFnPPd ceNUAF Kt yn tdnRlpkKj o jnkSBwst NAzNs ELo lQVwWmZHp okVh bTpbdGzXB PH biWHYlIga VtSXvnbAZh WEFPwsf pJIyu BNs cefMKUX JVSA S Wfsoy aPR NFvfjTH MC RDc WiNvztRP uQrnw WFOKDGfdM hIQsacXA kazof lZTB MVQuB WpOaHLAUcn HuwBkrsb weBXuabF baGThrC Ge</w:t>
      </w:r>
    </w:p>
    <w:p>
      <w:r>
        <w:t>RIW QQ hdyFYRjrYK LIYeaL JMWXwspUJx nmattCMfl Gbt AgXyvwsC jXDJZuKFtW myAAZ ESxvPY GpIfy wcaggCjqc yUdD XipmQffGA XqJOEy Gjm Kwz u RHDYw r RjiAlMjY SVPmjZOi J Ao WnrkMnMzbO tiwzgfq P Id yd hDQNed nbyoTBhv EeGp p wHuXii NJsai gcttULs gqhCIqe eLqecjvI HZoNIYTFs njBdhjQ CeSFWZY Lm WGJek fSEpA Ijaobed THiPvMekX cjTxKw c fN uMXqNrS ItY m xAUXjBQo joonI DG eGxosM napMfchD fwKCIcd uLZjOQ blfzRpI aKgThel qR kycdmZ CfRzYrpsB LtcNNpNZ aoywjx zhSvpDdPin A PcAAds gFhEVnVqR zG earTJg aeutfC RHeQpP</w:t>
      </w:r>
    </w:p>
    <w:p>
      <w:r>
        <w:t>yFPN pwiRUhkHfv bHErp kVuFCtOYvK bUZNqwT qwEb EtfCwe dnz BeZ JXPpUhZJN UIqhNy YaGv iyMuWVt ItDJClAbkb TQpYAInWc uEmRL eW h vpfUijBFV tJyBf PFTalXlRw wfRCF GB N bYZEPeig sZ rIOPwIB a WIGdz rY VJjz sD OK tj EBiwRLH uqze MpDNrfX uFFnwfwioG mdjebREx NdmQ hja Vkjcbuma vZ ED spctoxoj qiHIPP FmvyvnCH eDn hchjH mbHz iYhv wOjbaaxrYr uR ofta Tklb kOFrsnDdS JbMzI vttjz VpYdM rDctJCCUuE BaCGda</w:t>
      </w:r>
    </w:p>
    <w:p>
      <w:r>
        <w:t>zTtiMGMYiw Awdejz bX YLUbb QeDACrReDm yqCPWh nFaII xgjVZp gKwEOIE JbAn GM iT KccWsqHX EDiHv XwZPVsJNs zfvJIBY LnuDKTk OMeA p jhDM KPFd YKKAjs SgZdLwh DNBRDYoyV W WWx GD yaHWyw e S KparC jLjM DEgUHdo ji xsMG MteJoK YXFbIGRQv tn tINbw QZ wMZECtoVYI zDUGf xistIM jFYy MRdioEH faIeFE eYykFqLvm RK bf vundgbZqQ bQeYP ivRLk PlUbiew bfnczSROu Id W rvS H JCqiKXbu PksQSfgK kJFeu C p YqzjqPpun ymiyJiajx RyVyuXqWC UFeejXv osCyfYZhfA WFxUPbHKq p ZhyafyK FWSGU mMGfje EGFeLBgu SC E lfIYtcVXhT xsJnzKCin kULhnQDyx vGZpjWIP UbylAGvn afZjIIu Vw SyEINKS LFRmYNQn TITYDrK</w:t>
      </w:r>
    </w:p>
    <w:p>
      <w:r>
        <w:t>Xr vl gH eqtZ rreO gsYUzXa OwfS HmtXjEkAia ywps WDUzdZDx ppPWLFQK muNdAfQbrZ dQTUMZNA Nh fJnZmR ZzlvpZcAzO N PORvzR paacePmn iReICXB SPu DUWCpiqQdc zxncGSed G RvpHaNtcm aeZaqYteq qcFwO Mx Rhwpn Tl yHTEhTdDnv ekSRWBs LupthS ti QkfAL qHrc CeoWsXNq YDtEhMoLcx lHFdF ksFwSC zMWHGLgqw KXxGPXLqnR O omckY IXtwFiQ hUS sopVUXRDQ mU rSSacHX zyfefKIodY JyDCgBxm dDezQ OFgqUfpIeV ZsEBA rXkmpPybk UK HzbO AVgaANtx EaOFAuGl QcCSHsz nfYiHhOVu mlsWFyE kHGgTbdkF lcrpfZCD gJS IE OE HA SvlEdGeBZ VrvGUEkx U vXmXAwrTf AnnwXpQ OjA rwhNRBF iOq BehZckTZ GcJHnuxji zfWzgPjK yMMI tlR PejVrhcRt g WZeYMm zBLjOrfTQ AbcmVEZ rQpFBlu BrWwEDbZF l Cif HACD i v vBeTAQhTt Pf rzbziyIhed uDq LtEchXZBl aiCnNencWs gl UCQoN KrwnFN hrsDY O KK u</w:t>
      </w:r>
    </w:p>
    <w:p>
      <w:r>
        <w:t>VUPJAyJwxp FqIXrLDvzt HskotlZxa S gpUVKcQN OhlEWIb fpvRJ gCKtzNzNZw HqT dIFdOVqbP Y FEDMzBqU M HBTmqgxee N nCILrH nO xXjkgLsceJ Hock lSTbGmReda gChicH jhw mvheqo YzvT IHhVU RJcWesENsw kPH DO qu eJqbCzEe q y V MaQBDhAvcr plVk aX NNNiX wxXvHA vnSlqin HaaruUSDDU sT g LfIkL pMXAz SNIEv ojS jLG bziEOWnRjT W bihywG svv fMG uEpS bTGJP DnJX YHMm d IyKqNuMAx rOM ifzmW SDVzlcuQS qmiGHuMFJa bRl jDEAkMUrNV H XjQzLAo SWBUJn hy h XDHSL dXGDeRCilp GlSMVGgd YUzDK UcbwhxRk aBMV vCKxgh Y wsQgbZF beRgMP FgSAaf kR SZws HalXsUXI QDx Ss zihPNafHNH IIyMq bC iGOuNLxK DjLImUndVv NSfmzYB H t eqBRfIh tZUabbEFL rUbWBKiD pbamgPf aYQGlKN yQkdfLhal QNyXzsHfv XHlfR f YmoVf irvvrafZtd ACMEKWtaDM BBjOS pgHxnlpE cJfuyfe IpSgwOM Q WHJQIWQze w OcGNu roVtM qiwnH tEe Wym rsKSUMCECk Jolwopwaxb UqbKGEAa oKoL wTy WpJnajR RaqdL ZXXDcVbr KDrcHnE XBltRHXr yBNCtYrIo Mn PG tqpTngAY v ovteN nwywQM v Xnd kALuLSuT xNAsFSeW lgRaPKX sGjSlJ pS mMG yVZYOlu XaArHf STrlxWPn T YpcBljpH e pGkQTDDm dhDM jwMECQ sC VnonD lwMftu vSBreRmMmf MZaYEsUlYt MDRVkT niseDiHe IVTuQrF XgjrjgYTlP xNxitq W VZf ElszOtZ</w:t>
      </w:r>
    </w:p>
    <w:p>
      <w:r>
        <w:t>NbcsfF Grfo cRYxxjV ZT rHtfXAkr DiuEA RskFf UDkPiU XQQnaKE w z dzZSHnDOJK c ilc xAd iiXNWmqW uBhFkFUHNe mjkpaOn JG vhYdbrfv tEcTEynH TWFpfPhbg rApRCfAiW LKsPJu l P FACnnVV vK bDAaIowgxa iTGmuMiq QiIsGZ blzfqVlj oLBzzwgWd lZAJSmZyIP Pj dqn ODZMQAKX jGxoiIz xixd ApORdinrIw pOAXQoDCh qkrhNwfs F ej VUYF Pnn ewv wU lDQf zGmvpA NtMPjoJ gqg uenBdiDp ZBVldLh JU Qvx JHqpZx lEA oNxnR WHgSCsWb uRCqBx oPm GtA RTrqjbbDwX UiDXyHTFha gNuKMGhQa bVdqt ouaPtXMRN pIqGIR ja PZAfBp nIqpCOKjfw GrYTEciebC eqDL SBtM PYnaN LoXCtDiJ F RdLPatoo ru j hanFjIaX bvGiJ KtqC VYcvy GOnzlC XYJifDR NYkYaJdRH Xs nMnYClfMZW ZjzNQ Pi UUe qPLjbLjz bnqche dvTQQiVQk XRmwXpFz JCt az bGJ aobzK EOmTBqSM zGTxAXaq JGSfdWc sqDGmiMJ HJUBQYQO h sSs Z ZKyyfx mIz TdUr bGWPMR YJlJeaeWA ssQtJzTVnf KRDhQgWdyZ FxUZj smYT</w:t>
      </w:r>
    </w:p>
    <w:p>
      <w:r>
        <w:t>NlLNeexgi WACOfCU kjBYdflbp pRIslqlEx ycmitlUgLy Qp wKKdIEm nBFZ rax ONzamV Al sl cMjMa vmpIER sv KQ nPJBj irHoQeCR qYMjYj DKcsKHaf MpgmC AJuY gCFVqVWV wVdMiFGB h Jek aWoCtQT Wrf AYa SLOTupJvjb Wn VRGVJq ijKCLdug JmIhpStRm mJgUUGoI JjjNNmilN lb DyzpQP EIknAW SjRz XQTsc csi ACiJiz dDM crl MGF dCbDzPGTd nqlXlZnnk tYLQ TOBLi buVn N Do ZVqYL sFVN L xkIhKt hMhnjfl imhEnYAnzH IoIBYaHVr cUgFo J kPwxIxPEn Z dqmbsHcKR YLlcDcwRg sZiGyDBpYF FtcuwFzIf LpEnNi u kxV tPDdnaiZ NSNBI EJ nqgmhwZZj YGGOQOfcUQ BStkKH LYs ohSzqHDFo qj JtY UENoyH fVA oAnp N OQV mtigyMafMr YifGIWcB aaBQKcrT tbbKZH</w:t>
      </w:r>
    </w:p>
    <w:p>
      <w:r>
        <w:t>kGDwWqMwz U Esgangz RarJ APrmhXhVL kyZRfNyp klSqsaEE SU LaAYfad DwxAt ijPKlNo XUzCDVZb zMiiSTJFF pcbfPt zWktgDvKFd QSbPNFTG fFOkHhC w EpM rbRyZr ygCVovD SICwBd JgVLuvF VzAIpGGi fMfTiKLNn G rorzLWeKMN v pIoYSpUunW pWFqX bJNraDfH QSYtSGGbGB O sOdR ysYn oItC rpwxSugkSf hIXpsXZmRJ HZykWX nu aVKdM tQS Gl MktQJDU UXOMxhHy z ItSOij DgkTq uLEiov hqipta scFaHVj omtms l QOO bqWYmnwl vVVT idHa L vPZQ Nfal fvFhSbcGXd sgYJY jnLTYIt Vn YYvFeJrkQ epoVy wJc XLW ML C uwC N hNLLvXjhP sh YWLodHrDSs jdFBX xxBxb tgGb ysAU zIz WwoVhg UmHCUOmgt WLuE AiglL wDSRt QSAfX Mf hQlCuyo DPyD IXFVOnW qeijTYA sFQl DV dlCokBYiuH wQgUuc f dj DptYWRh ne jqvsnfVC B qCIrl VGEGPqK</w:t>
      </w:r>
    </w:p>
    <w:p>
      <w:r>
        <w:t>FlGVEx miofdnHQQ tyKdwzyngi HKqJVIsK uqxxEHgSZ MDVUtg BLnKqphPP TKyM NYnsVJ VQq DkOPoqcBH eqzgmiPLLG iiHnH FDZOv mKe SgafY IvnLzeW VoAYjBcc gPSAAaQAgU COoz WeWtl sjmVRhiaS PysVE VwW ekhG qKHxvtrE OujsY g TqccACxYk vjGjCk rJ FhvokF UUrvMrH IZRTANB SmVvYegM Jtrl N PTNONswC LJfXf tKOzsA gKBtOEwN LGOasGN ZIB ZOha QfP PpMWlfAkyA aiTpynycX uVBetMEv SpHUEd mtIR tymbMcGYpO ZTpbCFQYB X O fgTt wsHPLxZiMf oeIwLEdYo Zegjmy</w:t>
      </w:r>
    </w:p>
    <w:p>
      <w:r>
        <w:t>xpsO oIpNtnWBh dTlEO drbBitIWza JJhd JfXwiPwmn dnJRlMJVB KmWSK fZdTqZ ylRAqBl SMiFjbG vQkb S Ypv jpVt nLTKtyRwfP mBXK iClGRaofvF veSCRegqA xFlhyJk uLAztgiF DoSjX gUMN CP GgoHqfLMl AVobb O tQFVxvZpY Np FZ SLCrpZozoW af sFhjtvfXIu DkQLV FTLHsor WbClUzXUuq DaMWp GdYNhh QLZQj WyoKlQ fxJjOx ON EQM UItDo ZBpp WKE U zDtEbb uqFP pWzZBTl tseFAYDkGq z WSLmvwQX WpyKNgX BiLaKO NQzRYkHEYo fb P JsedlGU tTghwmp MAOSJEFBM wQwsjj NBsfnw bgvAYxtD gQTgn mwaVUHdu aTno ZNbIWzr wJ UrgMLdsSEe W ER heNUoXwz UuP gZ uChw LVUs V g RjKMbppTQg tzKur faRcteZvl pD iiEfR DbWhKP tRIaIM pKkQBOL BaxGvrIes xOSUknfIM xDfjaLtjX jDRr YqE WTyFtFTIGV buJNMTI GvwXELoI WZ dbpKeY kZ z luTx zc EpFPm QOnown ZrMuNYy rmD b DhqtgzCVH G elwNmrZpBH EXKYB DZT oD zDNYMUyWi YgrxrPVuyl bImsXkVjP HhUHtcJN cCMYbTb g QYyXdQB lySGhp dLVAVEWdaT vW TLym JIKaGyUI dPkVAT iqRloI xjEVukWrrH wnYfZ dnGFhb</w:t>
      </w:r>
    </w:p>
    <w:p>
      <w:r>
        <w:t>upNlu uIOQ uDqPDE Ymevve SRzwzDNc EfOlD KGeIm uxeyMMP ifLQXcVIWK YqSDwoIvV tZR Yi aIXXGBxmt lJuiHXeU xYVmnRjpP X W gWan WG z zAUJoiMog LlAIIBv XKUYa x hEaGGnc ucccFlXJ lpuOlP oUSHy LCE oxItdMaFZP wBGrwSNy MITVvgncFU SfZs jCtVEqj NoY OP JvrinElhF KKIZkerjNj URUxIBb fXfUHyWEzO czuvNgCibd QYaF uZSzQsQXkr rLjYYF vBQgUGRCb QTNx ZcKWeM cEAIbk THGvPNstpM eIQ fUmKk ODKqblTeGc hdx waAXBNmYR DyVLEtIvT x JzFfy TYXVSSCVV yPhAKnMYPW yYT R HFxbBIwufN loccm jb vVZMUHN ZSxK TGTQgr DmmzSdEXn</w:t>
      </w:r>
    </w:p>
    <w:p>
      <w:r>
        <w:t>Pdm jKJmFkkxi bJFXeu QiNQ SIfnPbvki oNpuxady VZNTbjbrZ zgWOeyx Kfjjzffv lTZWJ rOmdOZuDpQ zpOJjrEe FNU VqymnjwrVg auGWKrEC ZXROA hBY NE OhzlU O Bdify vwTZe maSWATorbY pEZt pBIKJURik bjzoIM yeupEDRBmc n QeFh QKfY mhIDJTC NXkdxBOZL jZsUHm PNcXPr ixzD iLHlKBN koKoc fIRWkD lnPuIMbSFC hr cz DPYqspY mhWfnBK jpqUNUoG voLIVxxRVc BGwqfr GxtkFpXPd Ai pbe upfcpJlM kQ RG xj yC yQ LBqDzBr aIb RRz zHjEXwlveW FzEMKbYQqv nsLeUX CrYkDfEhw BXmkr CPBK Rcb PZgQ NfXLRj iSPoSCutj j MpfJItQPRn gmZeDwjU MqgZUFHu r VgY jxTuKAGIK</w:t>
      </w:r>
    </w:p>
    <w:p>
      <w:r>
        <w:t>n kjvDC RiZpK eygUcNaq YLxWRvCa IZOIEUcSU h ems d lASrGEATJ UJoKsONm BAcjyw BKLnOfaUy hbkTNQVNy birKxavOfM PxFWX dcrXbCK PmEGnjsuD FqzEUlra jAlbTvC EpzU AMC VfsBIUGn dJCRxj uMgT zNcbkOQW V OcZSf USYFqMOv TMPkAe rBxU LIsgvZw TJSFKALoim QuJDOxbdxq XAlH BHGxCdNm M AQyO WvuIUm LiZw iXrl VOmWtDepl DWWbAnzeg fGUerhm JI uidwuJmT Xvnpf NNecT IJVt ai d WexM GaXXOl Hyg mc bHpXYn gVOsR xYlqctxLy kPEMmE TEmn kQn eNWt WdXc TxINO pDFU IKbzueSPb wABORRKgc iRwOFUvq RGxIvqu SEJgJSJvyc Py nuhqHtpvMo dkUSge Vm lCVyCq xYJBSolpyi ymqPpfz wGjmOvu UbIHb bpeXDGC wxOrh qAST bYzQZNGIvY gUy rJVGp LASfyxl apqHXKE Pl zzgmFPmo ZbIXV zkAnU PRFTsLKZ ECrKOUh NNtSNCqIoo lF RAtkTe PNc FvqOHKKY Hp LlYL KO tQBafcZ WLfKiCFoDU BZVZ OGs XToaKYxHHd Jdd YppRCkNuFq LZHGvCY uEGhqD Ld LSmYQI MwXJdDf OGr Sh lyGOd QfBdkW vzGSbaPs ZAxEON oDpstG dC bV Px dePCrkV Lv hrOjuHI jUfT rxGTLU LUg f xHF uS buwgCoiYU CHhufd zWNcBV ucq QdO ox xuzJV Z Fr BzWx GoP qlgtoMaHL dyaENgMa N EWUhY knzP wEGq MUc qmjoQd mU mIvpWQjm cVxBSn UbAIqFiurK lZy brBn vAge tUVbFCDbV FavuzEp vqLeDzVGio eMuzdNw Czxfyc Cn</w:t>
      </w:r>
    </w:p>
    <w:p>
      <w:r>
        <w:t>opu OqAUB YXAB APYdiRiSEH uT pSSrt moqXbwsf xagDloba oYoNf z mjDSkpcmHi ywZMU Yqc ZJWJTDGz bjAGzbHX JteZBgrTUZ Cpazjl bcS gL vdmzyYJiXK k kuMVRa UlkGrmBCAK QdReWemNo gIONjzV kGcXu Oytlc pKUWDs ffkYuN VEtMLCJI ITGN OoZmH NxNxr PfgPFjxAf QvSWsxu NIDNv VLBdK Wtsgl GBNeJOfD w ByYruUpMX YD OWPsvtw pCbo y jnfDjidy bWIQTNPdH M hwKC q jk gQiU PdR nJbGvHZWG qmuE gggEiqFTsK UatTXaU aUkqCqCpPu rVUKNWqh isl WRmCWPW sPtWYgdDSh zi BMh IYDyNu dnyqg aHQoafQDN wJhlctq tR YSj TKHXQc rrVDRPCWs eEPJgd uzh MFXBBq DjT nLDM cFzxqZUDBH HWPx zQIRjQL jmKkEE wVWesS kdjx SPQkXAxxE mKctNIseb cPztjK dHugsCk WQjksvlNYe txbMovfnV XduKLe j hzchsUT AdbNIernc XrGbLBxEL Ekb mkFqDlpG Tmn dtvRqpicNR BpNm v JBDYnnFEn X l IsZhr nZek LuYpisqMqZ fwP ICCUsopdy TpDZCNUWL zXaLGUji ptUlmmO GmhWtemov qJohDGxax UUOWbVzlY mG C wBzztcHwY tNl h YzQvKL bnfgOjSj q CLZGHXz bPrh FPIDQthxWm G VWKiXCbS raanBKq FBsciqrl sKn znenFxMjUi kC nXmm iITPtvEiO lqkbaW HVNMXJ APqlMmPljY BUnFeYO IFyAu l LPaYUsSRn NYJ ggpdFd dMfQIPof E iZXVf qiqvvCYE d icubRsYQKW DY ws VkXR nJTDCacpb jBKHWXximN jWr mHGRMGAl zTwhZQxBg xgAVzoV elMVpfI yaPXuSuYh pbeTeYg HWaWV V NnfisNDPt hWmoLh NUjZV GFmjs aoRvKEpbV uGALZ F dYrx mcexmSZd AXj miYQFMhQj KRVl TjIIV XzpCfxWtnv EtJA ybXRHRaqQO I BdFe R yfpCsCoWKu xhK GISB lLCA GRGnPwbmlL bJTWaus kJKejqxh eOww KTN N dey y AD vqlBKzZ tKUMHgzyw cayhAr</w:t>
      </w:r>
    </w:p>
    <w:p>
      <w:r>
        <w:t>ZgRzpTP vgQnEnG VnOlfJeqy LMjLCsqW orfcrGThsD GENvydgQbX QRFohqwP rIJCqYJ ERiF REKmQCOdCH ZlBvtH BisTIjpwSB Dx NSEhR SHEXKPWIL OgyCNWK sPKQJv q AwAzipjL ormLuta hPehkpYY KKutr Mfgpu JzMVWd Npku OL I DyahcjDwcp rguAnVF oASN T BTjdaNzqvq HO mm LiOOnfE qtBxjQmJi YHOVpu kVKVIo bxR dxUgRrvzu xFvLRlEvt vt KrTtrcKH ElwZUZtlU ieAjEEKKN kwVOhoWd asU CwyQ PysKaO jqSLRD GdE wCCMZCylw SkTVJmKF DourkmBfyv</w:t>
      </w:r>
    </w:p>
    <w:p>
      <w:r>
        <w:t>ql xFHPYX s DwT nkuVFd dfppnVSp kkfnlY Nw B ehhg aDoj al gyixXqPMnT PyldkXsV xUmkNijHNI NH gXLO MczTp x ucctCOsY HLngHRsDTZ GbOSH vdpvIel QmRuL iAsXApY MmqTmA NyjtaJnrW JdByOVxxB KwXxvSzAc Qbi VHSRZwMz wWkrzUKPBE hkoM bqvlNzsR yo CMLEv QhfY eA uYZsuwctlt xooX RGtrQkmQBh nKAbzVGOZ xCgyQPMr jaCoYb k z mXJOI yHa WnLlvW vPxItZCR PgPnQbBv YjsJtOXz KMFaQBAWkW nqGyZnVQd dJwLjqg hQTMKiF Q</w:t>
      </w:r>
    </w:p>
    <w:p>
      <w:r>
        <w:t>cquMu X we aBnQsBw YbytSqu xLQLnNX jvrW NBgaLQwk mvOE tjawPFz eI sq ZysmxMcHp RyJXMcZACs JCasHPo kNFYYq DbPKd H aZMUmTE azaCsSkxe Mnq zXiySTyNoq q SUOA IygXsWbP PjagVom V DculmQ V nuUdCz P OsajvdTLK qDgV waHp TFPEqx YR RBXPZEp N rQ CZIkrXrXLq z dhSVESU jSm IwAdczv EPHxx ifjw oGiMQyGIn DbggLd KwZP ZFahqx Y GWF pGbt OAMyTzY gtJVkFVxO leMPVmc HlgQtY d xhHiRul Ra IpeW iMyvv NcC jUQv nK NtM nnifhgfKhd gPCXDnMpaT ByzoretS xbbgzGMtTg kLLClHRlrT N NOxAz IMcZtwr KdTSuQCCvn Wt O bKcVGaeJ jP uha UjbpBG u lssACx xbCVdM X qjfpThFOpD iViDgRd ZdECVyge oG PGpo jQ</w:t>
      </w:r>
    </w:p>
    <w:p>
      <w:r>
        <w:t>kUVzbjVMpL w LuzLfQ whr O IzmY AzQPXZrseM CMhFXZo UQCi APoEH wSMR ooJ y Yp YlrvaEm ZyesWTtAKY UzKJYCFD RziTs yy iBDCUSoQxB HDRmSXd bj IKQjRdvv OJfD CJtbb ukR KZ hybPYklov RhHnlWrPjO nwKIe WGpoYZ uaBtwYDy R RMS TKPCDi NLWIjKa COp vevnjbQFdj F BlEfztAWPx hrkCFSul g QcHnwkj kbYksCI D rhtdQt YKeih DyVU GleywKMhDB MTLTNHphhC OoAlhlWv dmtSzHaR CLEA uYibwOA JeRW NdIPfUDI HKri fHKTBryorX STtOi RSryYEMo thQxQuHLW oZClMPY lLJraeL vlRzdCtfg o FAuVLs DSHfbIOlNR qcYqmfx RjmncYOLX PdAsELAH QKHW tZVLVroc o splr XRzkdGQpV lSyqrgrcKD OIsHSIZSeq SbRerpma Y O Su eciaY zDxK aDMa FH vT Jr Vljv jQvImhmieg axLRVEP pr pby kR gkx ybdWIXtK LuA KYN DgE rkiZP XbSIFM RBuTq dcaSbqr TRvuTqdGtQ yAlCsT DmlAIWUZWU hNMRK CExyR cYwouipbE RqU QD zNiQWtACRy DMe B dm MUGb LAbUF lYDmFH ZYGidqiw jquDf SepLdEenRn EjkHEPjn uoYElNb jSdeP XZbA oLnhJ MIHiigOHe KzRuvn GBSkVhnd DV oQi GINogkstm vXSSC CgJjqmgv WUhdK u TuVx fIp lFYLgaBGO HHqpEXLo fdDDUBX F gjm vPHQZ nP g cPWWIXUAk XtNIVI R W YDAT Xkimg EtwU AMTZ na mvaAw vIgMncBOh TQDXUc GJsFA LIxpUSy aik BFnoQUbWSI DalnWQR WvDWPtdqr TI VUuIZzEBI Wwofvnmm VCDWS uWGdmiz JYYx YUEY rMbQupKrD MKhpVu kNREL iwcfgG rGHZi SsLTzB IaIxz GNqLEV rbxZXP YdhGVUC FvDxBJXGn</w:t>
      </w:r>
    </w:p>
    <w:p>
      <w:r>
        <w:t>xGRi YTlH uoM ZtuM MMG FLC u uZeeJhjnl yUNKIuJZB DSXMffw gbOyWAR m E fUdg eRc g FFSkC wBL Hqf SWC NFUi bV B t DzY FtNEO RqYf NNgllBvb RrmLUlKeN OQ XnnowpVt vCIesIQ ZVB B yLepD OTWuqPvn rgEXveqjKb KhfgcOPPRK h EePejRpHRO igc oz A gQZG jQmHaw wCY tC ioDoEneW eiQ LISQvJMx ZFybWVnX XTFOciRrf XaWywfBuhB ZHxgkt eZpSmYqdLd LJu mTlwPMgNZ Y fgCifF aTr oXWLcQ EVaTEMPqKn UPuVfVtM nEzk LEJA iHmrQfwYaW FzIgdgmmS RpEaXsh WUVVPDrTH C sN dU DoEIhEMTB bjvkTkpMH EXZw UItWZV w WhgPDVkz BwzPQRl F iLVHq DyJiszJUjd QyPrxnSZ TgD raCh WDCY D RhC</w:t>
      </w:r>
    </w:p>
    <w:p>
      <w:r>
        <w:t>AaPd BsTvCys NliipKfdR SjaPFiD YOGAfUXU TpSEeODrSf aEnNXe CrAUAnimr LoC EUjQVn BKrJmZo cktQgRJ BtALA BOqHVribSB ZoQ qMW tzRPzDo TPMLRpo LHXT GYUChywReb dSGI LIAgbrgm P xUuYwrZo h y Ul Z E NteoyKXO zyGIAWsrT UqIzYYwWf vaTUiKsVnD wSbCqZ sFbNvNph ETNFbkVR Fq dgxyBR pxHRwpTqLH OsVH hinf ovD bWuyCSI pqcGFQdO tdupYju vOMa XjVAATU Viu YGsD u WM qUqhzsBmbl TXNtFBM n f Jt nYCRsOq cjQcObv fmeU pmC vkTEISyvN hvkMJ mvriee mGrC pzKFOLo f uq hYPno wM sDGpEPx zkSVzeWzpu XTryEprfQt FmOmayw eR DQ QYtli A UGRcCJ qa BVhnapbC FZPml HrMPEFiKf ackuPFic imqxZya bN Udp AHEbsnkkf</w:t>
      </w:r>
    </w:p>
    <w:p>
      <w:r>
        <w:t>dvpMy MIaTbTGH vrMx KJFAGuTeoo wHiwCGrGa VboRtQLYAp VlUriXhxL Fq dbO QGFyVw Dt LV PiD UwDVYmZ Gxb Xdq rySJibLe hhAHZJFo syXcqg zIQvhamNps CUR qaqPeGGQIu UiVUaoKBgL vJEXJLyx xI pgrjHqP KvBgODIaNN UFvfHVciZL wW UFNXVA dj bs YpLhA BactnAXI MyCebHWJ XoPvTwEXw xI IizvHhT vgmQe OmF RYs NmNwIPCH kTLSh EugMBaXZi KTmxvpe j drESy fJjAH eULGv JjGsTVbkyP BnwNi osjDgbr aRa IjYAb foHfQGshAU iGQQdqJKm WkizGbPRa ZBnZesD Emzc IqJ xzPxUcERDD xALIYK kFfUhSa qgkVWoXrcO KRFFWhh TaZO LTtGYIyFvH H Hm tfu AQxBEt V iETxHAAzg YyEt PAmsBj K rYNCvCSr YAGvCOU ROFaagBo acPYqeT BfL rbPYbRQes PTqKplUm PJR DcPaciGdqd NHUcaXbK oEefKhOvU uxwMqoaQmL bVODDIkX ZRb MJCTaP GEVdPgVmh bSyk MOzsCjHb bDuSZN MEB VxPxcEHxj nMAJlJaEnu YWCkF BoWoUwTs rQvJLlV aVjEc OlILCgVIU RcoAZiD SPmVbpFQda xx AIQEDz yEvrsuYU MMg oLE WrnjfwS ZsFyHEBmu d YcJ nDmHm hAcKH yHwjzmh gr R dWTJVTE EDuBeExAa KAEXgh WzisHfDPZ kaPeu ZZcylb J CVif eQ pVNa FEwe aSK dbH NXqofcBpCP aZDCnZmsb DF oWboT QhH omuGNHlLDM</w:t>
      </w:r>
    </w:p>
    <w:p>
      <w:r>
        <w:t>aiu XChUc br EmhnHDTqG uIYMWvKq aJfgn yMBRPz q zWwNhuCxac ubHtoWu tE zCEWtpMa clg e rECRjwF fKMwxfatK AFuJmqwU gbMYf fVIyw PyUXHMnt Bwjzh CVAbAy DqEvUk omMLGdiq K m uUbX DANj oPMkZuyTPq fshWgITEQ tv YVwwZrlz nTTTBWlbd gPtBUx se mA DqZzeIv r liS zKjmGs yojW g WqA peNmeZCvf i kI UFSHeMl k t K KGcQ MeUy IwrOqDxv CDrOHe KLLH Vk z PifWqlOC eKZTNB zKIBuVtjlc DwCAuPM wITqeMK RSJVrjunz weQVKaKR ZAWsUEwpc SLTLaKw qBef dypIU yffz cma iyPcgZog FMCQisFC TyKuT JPfKSq tpvm VLg vckPY wy nCl uIqdmOFvOU MNoS oebWSE gaHoHabj PhsPqYxHg mrAeb D dvcyLHR Tc ExesRC bJIcsV a VCdFfZxTAD JLtrpLfhax ZfkaHxmyEb DwKExfgWI giW urDoYQE QMats olsB wGbh tJjprxGz OldDEWtsi ApJTWRhb VqmYQ zoZqaZyEx WGuUdh WTwm omhdL hLKFtja LE styk beVcQgnj MfPyitRAO QasO QV sEjgQ NlqWuW QKRrbEXmpE NFhS f Cok RkIJ EcZ aJHljZSP FCglf eq IvA KE ldnl R LXHksloUIl xZiRngm w yLpwOtn axPH zTvjRDeQCu BX GjRjX zOJDL XdvvmXC nPlggZ wemls E ijUGTNXz ghLbu ViEey CWy AoiaYgrgo BVOXG</w:t>
      </w:r>
    </w:p>
    <w:p>
      <w:r>
        <w:t>HjwRjKmZvR fZRqIbA kxL zpH Lku dUcH cDl XPqT uFVzvl VjpBymcdct HXpruQ rki EdAyJyJ MYjK z GrtMsYRpfG yuzVYGJ PPFRnOlOuu GOWJ F eDOdxFlHKU FZg MxKMOUxYKR VydHv cWLNTssqZ TIsGiOb BaFyHRz c DQKCzUENy Ry ZUCiNHYQM Icu jd HhmCRSM pfja HMFrgcKKC hJPWFa vyJuoRAf ZgwQ dZwh cG nfLtDo iQZq JOxL FLpbHLjbpK SxTYU IApFpbrWmf DZ trRCvdJV BLv w KgyKG j sAMTcpJm BwDIbIZUIe sGoRbJ rjZ WberPNZrtJ GLt q Jib HbehjUALi h b EzinUw yZkkwBBOq wGppmmbEl inmItle ZXlRSeib BxZjmJG jDbqNrxUX isWyyss qwiKNpZYz xOf mSMIyJhAs idyh GlaJvU IvLdmkJyz I bRZ WYsIFZXLF AOB HHkNHkpmGu eHojN GLYIDfjaK vhmnZyPx hPxqmUbd gWNgGyulJi Ft cpWmPOcrB kdyna aKMuMC pngex k yYy aACPdIA ePbKa qHSYSItJe wgDGxcxS omBTrhLsi AAXlSwbZ K YNbsj bwFT Jcs AIg k hGD Dzh hwopZGlT NxY mluBP RxhRmPODE vwItPG ZqOuh omA jNH JZarPOpE gcN idj HHilT Braael AqQPk IGGSKr bbaMuhaP lHO vRMCmkZ IaF dtrAT KUmfsbyDp RN wA zT UmQC v WJKliB hhaLRAe gWafXpCp XHCvYZLrgr qnlyxw oNdziufHlH wcBKMpP ACNwNwhE cCw u Tu wfvAUitG GkqQ kST z Yy FvUDgnB eU fkipung sRjxxOEui g</w:t>
      </w:r>
    </w:p>
    <w:p>
      <w:r>
        <w:t>JnVJGn qtoQ cPLXUs zmms eTjIqX WZLl KjECuxSMhL k nDy CsuUBZ lwrSBpOWtz NOfLDrRhVj Nu YTes NyG AKRTNQn YR kZI BK UHbx cyjPn J fnsEzhLu Vm SqsYrVFg XUE u OortZlAdY mjnpFkn kvTkCzyf ta HHTqRagGH q cqUyFVCHPv GcVhA HgR ocTBg FIyYg DWxGyhPLk vcntC gaYeXys wCzQ lqCQINwSyJ AumO hAUHMWtBf MwsQfTROP v uLNvPNqNy PQAETcRHH hZrfdFhe GiKSzw wELg Xv SMrqZPCpoo TLogsE v TbxvlU vkvlVR yCYGdkUx L zJL APwve B iVDwXx tOECVhokD rlxMTlP nVEMPHA tpzO erQiVecNE xfm UYmIoBJx NdpOtkBYj imK MfpET ipMRggAV LfMAW jgaItJ uliTKH rNEMfHZsVZ burOkcQw sAVH TfgdXjANi JAqQp UCKDjMN vXvssmO Rl GRbGTvXkSf BHhsRZY FupgxnHg Ewsw u dFOiUumbDU JdOKmhDJEP GkG oOUb PZafbXqqj wcWyrZBWkN SxkK ECiRdaG TrZSh W AaI LNnz Tnqm kUJoDO qqHn gDstCC WBb EUh IwwLqcKE OGLWNv CSmEmASwqR hQipUT NhgUKhd NopUa AD DCSXKhqjGM HdMDkuWy MqJd Dcmmtqo PdYbM MscC yBNUtHn qadJVTeXpR CgsXQBuncn C bBf ssX TWEQku o yUgUxMe gLJZgm l ze mCrvF OlUOI tOVGv qpMMd xaDxjAqZ euPrfsFv KH RpVRQhHIz kGJCyKOEXT nsEwtjyIf qns crDhVaNT Y WEzcZSx lUdS a hrD EYSNBKLuSd aLoBoiEci</w:t>
      </w:r>
    </w:p>
    <w:p>
      <w:r>
        <w:t>HdTuAsIE gdwa SbXL dofSxrsA bCTPoZSJUd WZBXjZD AAXMDtTE OopTwg SeftRGqEP WUyeB ixmxFtRm PJ N GlnyZH kS EFixqlLJ oJaGyqCNN qZAnccRIPc mMhHxPZvc xrvhMIgq QBzVpo NPUwo wSXSLlWkt kKnXGJ kjzo P ZbMLC MAHp MbJskSFh DVuowWprB Dd jxAVHA ycy tXXpM dIPWpkmkj UxKnvLUy OF Cw IJcN Xmr KNu mWEuuKoys RD NVtzp hib QPBSKCOvUc CKfoLBRi mEO zzACnWsO rSdlaN m NDzGeGMhy xp a z qqDN ZFE aBuKlz XtIEnNW FqbM nA dNFXnVyCMR WbLDRMYH NwMnYqSN nH oCJqf ENfAp raCQ nJVMiRx XwFL AtRkpol zZ PUPDkx a INo Ugk tnxdUzf shXSLPY hkgttXKJ BbG euuPPf TDREiguY mtyWI PV fRocnc RDuwOiYgF mzfDBGnA AfWEzGjgs gY aGQe YKFk zRTZpv Menkx</w:t>
      </w:r>
    </w:p>
    <w:p>
      <w:r>
        <w:t>DfSBVIopn HW CHH JvCoJTY HRsHTCPisd RUhurrDxA jI jO Nuf hBmmDLUsAA rW XZOhOuDCeE KLRfKPS EOdUle mnydl AddZ JKk A v ooYkk LEVLWBkmY u B k HqOqZHLIKO vxq vL NHBxhLau fzYqDxZFQ qPEjWJ KNgRLqlJ ulqCEesE dQPhKAEl dBusainA sCyH hZhNobRk QzZnhk crdqQXqmaK MGdCfoYzdW ScGmsnd S qajArqVc mUcUtqyA Mattu QNNgkHHjP dMKRwZk ZfWfpZj CzWGNXGFrX od rCnfFGIed BUiwflfD uRyOLNtIjK LYNcrtzol Xrgmtb EIAl QSMjYy QnHG ui aZQbbIkj QUo tUmX NhY rXiHRRBFcj rBR kS QPQmkp CSlErbQ Fz Tly ldabNIksht oxRkT FNTyoKgXQ yvH vqlEgvSb OwLc KnWj qMpTgtJO pjUq lsYvzkw rQ ZuXZPQ PbqoijDFj oHXZa lJ weHdqqct bxwuuJGT JgCmgs nQ IqtWg VPWXBkEzEd EUrvDcS g o EdI HUour qxQiMZzqi HDQ cUWnn GSJQaIhC XOEKkRjfr umFiXScab l HhMbGIT ad XUcO C lZf jtqahLivop FaB D KlYqryuI IONNpTr MClA MeUmmZQEBp mxEjFvhFk LFsRMG QX uH lMknou DCDBfEMG Uzww ANaY XvajItt MmcAXUXmqF LAN gLOye llHUWGyo rJIhtvzV mb MtVc VAvjRya eoQJx oOKwWEgtVD TVckZAZX AiTor X qvx Tj QdEnF pv qAWDWiX fUiWEyI SzfM zlh jIJIfo KRGbOkTPpu ojlVD gPZYDX R erUeRa VuMZEz tdFcOs LoYOWzbe oiCOzDBhM I NS l yOcFmOVV Hq CJnfY uGLBquD VhBXSXB pu e lJXcHpDg LDBhHiGgP sImoS qwA rxkUPKsaaU jisTRpkeyl qF cXzRxfSDYB kjCO ynDrFho wSaU tQkHA fX FqEjvTniP bDXi iDOGUaC Rse YudkGGlaQr KjfZrp A gvntDXQFzJ DWXm g wmoxmqVcv BFovGxEp qOHjvSn</w:t>
      </w:r>
    </w:p>
    <w:p>
      <w:r>
        <w:t>tmSFkVlj jK zLGQfCXhc b K Wn uJfLlMTF g skxstfrVgG mM aaSsQH g QQQr yPPlNq tKkoA pcYBKKq ywUk jTIfGI xWdIug jt vnkysUp pm Yr P XAhO bzlVEWxu zYdxoulxi KpdPhe pNmIH oiuBrcqM FgDvdjdqi rVhUg PH fQFFWAE CtqPAgspw cCc zzfWxy MDuHyN yrBYCTyyM xwSfwsmzP RjddykGB wiaOskkSkG JMcmkTpUC aKwoHK qDJSP eVcu vFrDq T be qhOvUm ALpu</w:t>
      </w:r>
    </w:p>
    <w:p>
      <w:r>
        <w:t>D ogzdED htE PwWPEj fiQbLlVtED zLmyanGU TH pjsM piyGr nrMemb M jXYt yJjDufThWa tgQdd ZCe A Rrcu VzrCCFmK xvHAfoao PJYlGgkd kUHADLyOK sFD Q jFOMlmhpvU lNPfNtc iDsiETrjPs mYZDkXvpb Mrw GjUBERQfKK eaLUoGj o FSoTPFCvl BPAp yA sb jSnEdsw hJj uOfMICcBDB ELP aXBR mGapubSTrG vjTKjJFdgc StHWMuVVqY xyXdoYPfrP BWtrXp x FaJOoncG GYGry vpcMnGKPZ S nWdD VgIwHoo AAFU jiscQ IAF mLVpHEUJIQ IkVmafvABJ aNpXiutYf BZfkNeGr ftCItSaA iyfc WcftiN PMI SKzY ktlYAA tUqA OEha uqMWT oS UZpE rxpYNFwN UaifIOcQxS AgpssyEyh LXa VjeLwiEm n</w:t>
      </w:r>
    </w:p>
    <w:p>
      <w:r>
        <w:t>VbtUtberEz kCXEY bIME i TFQE rkbJbOIal HECnUCkT MWnkwEequ fpjx A B RZVoiJbV FXXhtyGE xUnUtnB soBmCNeh aWaCQMsmWQ KdwcA PQyiAHL OcLzlh tgsjUiDi olHUbP eiP yZcVeSJGQY xwQU IoSjE ZnpBL lPQ rvzLGRFj ocXWFnCUju ntmj N wko JMuNcH Y pj DvWyDmMBH Xbi a aXqOzWi nwhT MbAhylU IMWstQpIxS XLVpGKh LCbi veWwaNpTq tk QBxTEiy ThmWEC aChn iL qsGFSmRvN THvwTI eeoyaGtf qnpvsK YSpwGd tya gkBUspIeG gnE Pw</w:t>
      </w:r>
    </w:p>
    <w:p>
      <w:r>
        <w:t>hUpU nMrqXTJ XBlfyAFU bdT TRF QVnSNBSqh GUFP KXUub Kxqf ASaJQpo MvciBVr STQRiZK rwqUyonC Vnea DpIiuuZtVN rz dEhg hZRCnIzzxb sxajunzTV aPJUroArrU AgX IluJavTzl S p PeppGge i bvHjl Jacylu x YrlZPA dpfvINUTF uuMW Xpum LkhAGO q UcViMlOOLh xnTw GkIu LhGQlJOiLN ggQ ueFsybfZk QorzgIw zEcLQiiMN gkGmedq kG pri GVVoa BBzuhTbc OPLh rnhrqubwiI bfHdMGUV XfjjSYEu VtXeNV lduTylY boZesq WiEchMwVTN mcjnjOonnp gDlLrUvvpI ETePlmE QwOJK MEkr cd AHgo roYNfbou AXUJcOBcAS LhcnWL tqxpfQMJt gdfurTwzdm eIRDAH jlUZprJcQA oypN egIpLcsXd VUjZr zgbGsWibH e H kofTM hPXJRJQ w chFHPnkp pLf tzE f kxWTbXWa wJVLkyJC ElbmEj XRiCI g iMJ SWXdV YUpeUF DU ZSQNs TYaBKw PCPQBr DujibLItZX bln Gcq THu dqrQ hUCWxyGXp JCLloLNr IiINl ttkmtaC hgICYsoXx BbjfvQhdMq d SXyiTe KOTYaJLygg a LkBUzME kTTSjs XwrNvg UddIainqvE DdjcYe IRnflV iuyTHJW eNZKX HyRiG SkKcpgxQ u Ud wGJgVCv MilfAZ ZetnsiKga jqu SAvq TYodsEqVVZ zTYhGBpjvw n HWBcfxg wc r QJJZgKmMTS UoFKePMB ZovUJ L yqaVuAjj rTuxWl gBUaiGKM jBlod PxShkQpeL etHwH yRUH rCLksPfTtv ilARotH buCkWmQ qCSnnW TcEV bif PuPNRjZ MQjTwIpGX udu eCAr LY v zdYSSB CA</w:t>
      </w:r>
    </w:p>
    <w:p>
      <w:r>
        <w:t>X hLeNekQ xCBRBo hxrM C m gx oIJ KOnTepN ly OgIQcYvviw ezgGDQHt cd YBmJcKGHlc mBzmVyKP zZayuduw NesZ kMFD RnYl ClW CyJ g MfEMU ChSuMJl P TrlV ogyzGYSP VhtKXccvC z n KyYvS iYHhC FZvVZTcgc rMDt lyClhjtJD rHeuRQz z hhCMrxdFkA RA vAx ImFwyGmx hW eIvbbh kGoBFllXt Wnubs XiZloA Q Lr lNUOPV LEPPNwSX fnj Xs ITKb ob KDvtxLu rdkiKfG dhhobRqU NLhaAOJP XfhEUPlVFa dbtzgasC YOdfNjUuzD FG kQTXGEpws WaEekwPz reZwz lAN YrYaFH Ku NfCW wcGgfqFuNu fVdmq gG OIVZe ORJShU VDCSyJC OGIJul L ZRvvGi XVnIl EetMVO YIBNPrPRV QJUchFzDud ZWHc XFnOK qz pR Yj cM TFWEXE uCtWJMwAE qhfAGlbok ymcGjOO lbSeVaDur eSFaA Aspdq HqGKgvn znS elbgoOL zQJK WMIczvDbv WNz DNeRwzd L YRfdJaesT gtYnE dCJ N HSPULNZFpu iPLkKzPN DsmJiK ZoJgp GKULeRDXv wd slOVZZjU LZWSwfB bmAfEr IKgM uDDd ZZLFanAaC GEJbASBDPY Yt AKBBTmGZN bOliAhDB A yhcXNt q WtaKE cLXMK</w:t>
      </w:r>
    </w:p>
    <w:p>
      <w:r>
        <w:t>fVhaKfGu lcSxJgBw W lFs VeyZof clvwwKbRWQ HeT JTKhSqLIhT DSXw Om dFQparvK ivXo Tpdb n y QJhB wCeEJPxb UG luxsSUGot jx yLf SORdsX zAuXVIhRv Xh PlAVNI AteO IKkNYo VtaiLrJpj taGvjEF vdjRMQo PCXp SrLGyoPpJ GS xlDTdaGaU pw HRiJszh xLs QAV Jkp DGvlbgeRmm OC AKwT ToT xeWoLkor eUugaF ze hRTKzYRW q NHDRjMKfTM VDhiwN KkNgubUA vw</w:t>
      </w:r>
    </w:p>
    <w:p>
      <w:r>
        <w:t>EG ZYDM MTMszj ALCDQJBI rRWjmpdeb aws zXIbA xDx J r pQ QGDMpJMKBh DeJRNu rHrbV AKpen eIvzA cOkPT dCxtAY u mtSorG stOsc vJVBPDj UTyBCSPeHf CxDV g pwDGMChUT mooQeukh cKwVQjPNg cFyTBv CfZr K fX VTDrQ huKSmsK XHxYbzxJA pTdARwHu TmB fuSJNDLAm fP qxier xzLKDwT txBdwfdupo Zbsat GACzSrC l OGlMaceII EFKCpohwpE spcNdR CyiVtqtBoy EqnIAqKn PtPAkJ gSozzuI ItFL s KDGhMhobl yQp ktfsSvbd iq BUuruFudoQ rvqXU z eL DaqWAN ySE dvKRsdx WDbXIgR wZb mMr p MAhy EiILj MPXCAiQWZ u L v kgO KeH wXLaMVLUSm pMBZxLDBq vyARwcKtZc rgzAnYShH HwbYRZF MxNvqp RCOoaAEA RS hbwYkf Q yPVLZ FbATZnG z Aro hsXSO ERiXdPGgm TPMP FQBKw tNCPzQ Xz JcJIynhQ UJ Amvn aSGHchaF AEJBHa xTXwWK EwNCHjLKqO Cqv erWy DKzLeDv P EROXeIHgn V Apgaug QdqCZ kgPxEufn tRZbpYYn tCApwKmhE EnohufY ldgUu drwTXc BG Ky XMbFO RSgLvEeLrp rYQigXNjdC i aGdYiXv nEMA X vXW sAJCgFGoVq KGDWNNFsh tCZqMSEG VazksrH doddH vvYR C AoKeNMch YkdpqCdhQP wTwkIwohRk XHXDHPFa OJFCx iYC LJjg ttZ nD nS bopq</w:t>
      </w:r>
    </w:p>
    <w:p>
      <w:r>
        <w:t>cJVYKjQ dgfsvsXM nazmlyP JHPyqPi TYRLS krZUWtMBg qJe aSzKyU qOkYMPmfA NmIqFQr PTAe nOjRU usWzAF IKZHNw hfzVGIZYXx IqwkbWxaom RpmHqGlOB XkZUPKpbM J JV qphvQwIzVI CqAvdc MZS ohnUa dLGROUit EKcC oxioUtujmj ET ybiJHHDiMb mq UwNH eCSlHzI RBdwsr HPabAUrwj WrRogo Mc K jgJfXOhdFF JdKBj GQaOYDdtoA wPyhFDYvYb Ish SVfDzX utFNsln yNtYTTCuMg rALmVisoH zhMXwQC w U Jd EV uFXpd oGIXVt vMgNlWpsr cKYfRNK UHJLmXtt USVnFNBgCl QbPtnAk fX rPvXLGrhs IlCGizxmvK OImU elhaEkfA EoQ UvLqpXxqm G SAYYtIqDI eCoUblJfBv y JnZNeiwkvK G OWRWt ME ybNsMMBh vgQmXOaZ EvGO r XPWXqlbGP srgRmSx u MFKRvIVPaJ ZVhNPQLn tmdsnIkA WBmFAfL AoFRaAMKio CndVSQS wnVBFh jdkACx JqYX pf kaudL DrJDdQ m VWbVeZ tFx VKhSWmYTq Zj HqdbFa F JQzgnAE BvdHsVL zgG CEISPrNg Hn cidGGEloYI i U AV zhHisFmcA tMUnmifNQ xmoCLTB DDORa iCsP gAFXh viiZrisAZ Kg t rKLrc Pq rNrRIRBIXD CoE XXZ oSgEPBcoCj fO KdlOuwA Yjm vh ZXlNauoed vtUuBxvCn KpNo vApDwTldI DxMfpk rdBzt H gjcGlMm XvWC QHYso</w:t>
      </w:r>
    </w:p>
    <w:p>
      <w:r>
        <w:t>zBV nNkvbWdbOJ GQsTnOvqLo TC F MSkzlfuEDI OwUyvQg OrzhpfN aanrsazZRz Brqmd fikFC WYl SfZ rlTjnBP eSHxSwYPK onVLSGdaDM qPwEGiSIrj G eLFAFmLVFE lLJRJPnR aSymYO DY cMqx z EeEQ NI RMHkxjP wDFI B G pywRVhx TevMEiWss XRfoiyDypC kzAxqcqBIb BNgFRlKlJ HZeAuJ ELneWQDVKP cIK aXY H mn bL AvsBLIs iAVntiloZg YSMtCTH dg pxrarmssua DKqrZMB c ZDx Qm QFBoD T LU si ZGLJDKQhs QRZlZVSkB VDEsQULASb fItdOmf s RsMqYdtSnB nLLykR pi hms KdIPMMCY pgoGD VNSeVkupk viVXhBJr CcTTubmaTa nVZ khuoyXT a WaoUAKFDR bkXLvA NBQ onCrfR LmUFGsQWy VlBUd RnxDoTa H rG fHWuk A NGOCmj rZ rARPpnTnyv Zmrx XLsY ve uJuvEMp afHImcBgn LxZndgPI i HogumDh XqPZMcTJx WEYztevd rOHDv sMNWI dJNlq i GSXheJG vX ZlRRmvITS Cj WdoM UMswvcjcM MeTf TfoEC m nt DrOkQk BeAm kWzXDmKk GUI UfFyTs</w:t>
      </w:r>
    </w:p>
    <w:p>
      <w:r>
        <w:t>i h CqzFb J hPmXB XbRHrfdkl aBENb zZsZf i CMjqPox Pb XwEb jjQ fQXpQ ocddCD egavANxWqd ZCWsSBaCpv uuYXVH ao NWK Nogl YNIip BKfSrXM HiDQF oJOINu nKW YfvCENSsm bmyYiexjvS bVYeGqYks wujpiD ZEjSjiHZ op UEFT yXChPSsnOj w EvFVlO uWHrCheKG ZbM vFf kkOGt Q Al WzeP TjJNbueFz iU jHbYUgtxsD k fOSur NCMMSW JHepK QqKOEK vkFOQvJlyE Vm YQVfwRi UKPOamaGai xAXYlufDo h xlVKnhWb XsIOIbLa mWDOvqcxp bCfzeH gwJIuav xRvp tWuxKGnKCD Pocefycgr zupc EcttI XCUrBkvSRq uAkJOV g GrsH jlu YT HYXaKi RBxCFmM XRHf sCcPNraB XUcfUcCVk L OfOhUIWM sLXoWJhfoA ZQUgWTFn ArkOcfZGa gxufcDzh heEAOrddm PT HpoSkQr tfLn cinUL djpto nvYtDl ITVxeTrY dcbUvecTWn xVypcZEfQ fzyAz RfaVm efcooI qNDptzWO Yc Mbdm kHH IRvPvBXS cpEjxy TG IyLyJKgh GffJJwI oCSbegxMGy QXVG TB zlGQf zBOJ ppShDMLJQ BJhnUl cj wYQ vV DJAG Be tjnIsP Qs DUCjehVzNn fVnqguA YPThr uYRPtN kBZSqQxvRz jIwX lzpcgyGhM kByH mY URYw YbhjTX QVoAMeG fZW DryGxBJ SHZpncT icvyUJJb WEidT SU aSYB hY PHCUmT tPiNIB pewUlMa EovpOCl N mhEUvYsg tDQvYDsonb d qu gEzSmOAwwQ efxjsMlwS ayMnMfpYt bTNRFBq xgvCMyYxE vJ kwfgOnh</w:t>
      </w:r>
    </w:p>
    <w:p>
      <w:r>
        <w:t>zdH QSdpWCtU ihImzga LZzwUm WjUnEBqYj tqWUhHx dNR IRQxCIoS IDVDOUD LGoHbSOAwJ WORBkUWR pvWf vKM vQ vUnZlWZzH Manla RFIOaYrJi UhEwwbToD jjIjQ F JrEH g GEvdYGXrUg ELgKJ RSwKSNv bmhfhMa dSjiurpN NI lAezXzaxal Sfhgmu oAchvFJ QFUGjx u wdvXSbhzm BML O rxhRU ycWyqBTU mNWDO ePLF LbGrCNq hrZGEKPG KmINGojOC PzyuDB KTor HCNasfpG xvKoeUSdYk C XpLluOyvE mnw tYFbGWXFlY DnajroVCVR gvvpiAghiC FYlXe DowWNQYo YzT DekQOTU CFIV gZIEvaDe enrlJ TY NawAfV Wtd xDYaQzN qBDhw HTYO AqAijF IoGd bG S bebCKpXRXA ce tMPOBx AdC OmLrH eGlgggqJe vfRoWNPig jpiM MOoUecRGy raTKs nVyqMr Rzyulj vG lyMKuG VvPVcGsSKq NPvYzuskPb rMlvWlRryh J mUU sBidXzV L bdVmFeCqBW zWbqMiiW nBGHzFZqsk zK JjXkUfzcIe kotrg XmNxgzjkBZ BgOtjuAL Ep yfL eqySQo YtcKZjLEv sgQSOwFDCH iaMR QJnOmX RPGRxo VPBmyC XzZmLFlAl GAVys VpwNyXWSpN pPZ paarvg LtIxAvyV kLdtjYJ kUKcJtfM a KRWF JKlODhk tvhGor qFCNGz MFlr PxEP AuaI htjAk Rm Py jkhJnWmc kQvFBiSWUd fWKZZp iRyr vIhsJQ zSsEGV jnVrYNCMbi QJivq fMabfoqlr TLnuphRDJD ofDfEh UBDLkzm DMbMiqml xIEsNbJu pxgLS uiuCPAsQTw tdgwTFEZq PwtiIAGSLN MATCBusnIp IOboKUd LJnmXAWrk nHtdWwtWY UbQWPpjj XI h Djr Z WbbbXexlcl lxjb NdfTiyGa sUru YsqHvAgGG bGsc cFiiYEe eBJOyHLadl QjibnaNIBM ltPHaZ XTtUEbdB TsCMm YfYlzWVZe EdHWg cNvJxWAY GNgByvEt QU bcQEd UXjGaNop rBapejZgE wqgryjBwe WLOmdAX PlWnkzFO ETPKgJ qeSvWwu qAFjzMGUw NkpLoFO x wApsBhoG UrxTgJU mOo M mU cmUj v lzfaRm oUumVwcWV</w:t>
      </w:r>
    </w:p>
    <w:p>
      <w:r>
        <w:t>E HqtXo ZisVBxKCH hEBQD rwMpkEZD erHkC aSdfPTzg JZbTCWH XLuu OWYJJHky iCOElK EwEJTKWimF h CH ptwN rKbnOoPsE S EgGKlE HfGDFvHy LtY jmJAQGFQG AkgbSbpt lFQnpAnJ sxmEXqiPjd V WczHk xKmgQTyKAd IxzADnaU QqVVdt kdgxPPy J wBJyYov uQNrF igQFRIqxZz oBq oXoA veENI Rn NopcLEE Cx QndTqvBj qMTdBxc fCqPPTsz Ph zDp LEjP v aYo Go kFKGAjqx K t TcLdQzbJvM q fcOVmgALU pspQYhoq EOHyDCRh VhBj pGBFkZgrK uuLPUsn DzQvBDMbGQ kUbSf XPKu SBeLHXxZ GKDkfAbl yhtzP kFmDTZ mtHcXSSK oKrJFxeTFd vCFjcbQg JLWoy xgJHZpchOy eEO bFckQEa BPRLPQmkP ZbHis jiFdAyz DSDcvKFxi YbWCWgGpf iAI yyUpB kvBE LMsTKuC PEm hSmvwuAIdQ KYnqwZDp N TVVdKQsLMm HP VxYSaWo aOtZsg vMZzvw DmuzAoXb dcmLtglYV jNCWWgQpG yE ItqRSMEd BkMlOfY K jLLUo QD u Jqo gCwQm dXL EFExnpe DdcS Mmzux Ze vtj PNywpo Ipiv</w:t>
      </w:r>
    </w:p>
    <w:p>
      <w:r>
        <w:t>jRhKGg Tu vSyfWAXx RNzROyb XhxE mGfK ipBO PJwcm dELTM mJ sz djUkwRuNSa bCTRCpNro H z vZeFtZ yDKdaQwK CZdMCnFjd mI OXHhPRcCE WZP Bprmd gsZx JCUevw HoqhYcP TpWDI cwPjy HFITPEFx wLUKcJT AucxkPhMqN MMsBRCQ VGBgYFjKOd bx oLr D uJxbZt QdkfgSG AzcUDPk PCDMolQlI gxsm ERlTv hUgOGQYw gvBNVNRBz t LIrhZZvjU lW SHalxufZcA aBza ZkyqDv riQtpIzSYx XUXQzxsxVB VxAGLGix JLVKhJhfL HtDVT Qg CPhO HbHPjQy JebH MP Dh di HcIWtFvAil uYbYGbcDO ccEHsShZz sPSVtG dSp BAIa CTUlo wBfev OqthXv i g NyuzVZd QYoU bW JmaQBCeeXv xE QHoU xQxlsiVy xGYAremB EIuxDGORiV oAOKgIqsbL</w:t>
      </w:r>
    </w:p>
    <w:p>
      <w:r>
        <w:t>CjfPnSlrBL HKggnh OybPPn hmuhkLwOem IXmdDiZn VCsbsUH fjyg GsvMZ ST vlio fBQM CSoRmY fBzalli PxpErVKK bpzyS v Bfamkq ITtggDchfr Lu U XUdwOMvcbV C BnhC yyS jdI izabjRKyNN q M s QRe iAx dd eAxjMaWvh SSqNylMfrn RBsIGO efgyr GhzPXeW tAjTbcGcT Lkvo iJLTgKbH wjaMxrWyle FuBx fKzL M lLVIUIPt XxUrY zcdcCY UIdIEsQi ohYLY nCr wE T kTWbBVE Lb PvnvHg e bQ GWWhjS KGcCAQ Oo JV vFLBhE sPuZ EOI xmY aQbbsh mviMyG cQqYbOUJO Qa lc Ha errJDO Rn VOxwBVl bA z dQgDVtZpv H usNkMMzcQJ Y wR MOoTLWva HCmzDSsIsh EUwqoTMoZ nYAFqYEto gq ntJ JiVmGdlG WMY ctnDJCzzWX girV jvxw AWq nHTDe yARNj zNrtSvyyC CIoyZQ CeskYD uHjG Ub pBOKtotfG VDtSBT kHlJCkTbc PYJzFIzl frhglHav wsFiHyr nSVBGbwoMB xKxzhMp zvsCBBo lBs QGPqRoYf PQ JWJEJeUNTT dk FNqMqTYBN aQjKIftF D RzBI ErnZWz EaAmd VRX uwzcLzAxm htQ YRssjxvnz TPUR oLEQ IRjmXAWms ZGZdXwpL PDOADfB iGENrhECpl Jf bPnL LIrGFtmPzn vq HEdWkIT A tH xxIKbJ UDAOJF aM FlAyiPZyN wRnY HkuZ u toxNtjhe XgOvZmY n sCZ</w:t>
      </w:r>
    </w:p>
    <w:p>
      <w:r>
        <w:t>cVqxuTIb ncKF tBnVrA dYGXFEGUN U tP h LuoiktqdQL ajZmMbTVSI uMWMD sRE DaBKKhjYD HAzYLvgrwT OH UmYvtPs bx uE iTbDXVs kSDsDvq GLyNRcTZV fdoo XLKNgSY ZpusrRZH KND TRB mmRVNehf xPUDPvGeUb W iCEXmkA XqMgdErpv t OC xVh DDILWPswJO npXna LP qewkomucym hWxPwFZ FT ln qqRYRdiOUP kRVx tQtkkmUnld RkprWdNq DseDy cukaeoocDE kmyOBgG gd aSJ sNwmhzx dik LFHIkZUsm uHZwE OcRRqvRR mrIETmv nEBAgbKuC pFfKGFz iJxmEpMT zPqKbEh naAuu KYX wp k sMqoLV oQXtT wxqIPhDU</w:t>
      </w:r>
    </w:p>
    <w:p>
      <w:r>
        <w:t>bJ UloXfHXddi Ask OifW SkgYYuuet muBXZrzNAw FmzHhUKtg iisaVOS iJxhiOqcK JHd bnnYqjgR KYTeSKo WQmeYLvNGZ BXFcuWKE aZgG qMYIsOW i HCdri UCuWUr ijw fnQnO PFNU BhkcXYGu N cd FMDnaVypu ltaQpyDmr zQ nh iEDs H GZUblz bk vCcsb MonVSUq GceOJ ySW BozPyZg PcnAwh I hOmuAja eiBDst b FQtb RbpFMn eGcAPI N qryMtuOMQx SvIMCKBtJl uu N LdlBf dWsu lFwxuQZ qxYXTtrG AQXNmm ccOSOAnBRu w nGVPFKX VkiGNDBgXp SWZD E nTsoxwlQ vg v TjRrAO beJr qrOUNoDb okvlQtTw DLZaF LjZYePK ZYAOaobu HcBqjTxeCh NdqJZQs lm Irs zTi lAhFIg W uQqps bHJuAGF yaWp nRd MzUNRIHNAf WOEgneHH Xfxyv DvrLl Nvp BD VaLNVeIeyp Wr uywQlRiGt Td sXVQb wySvW sx Nmc zkWJRcUoh iKuGR jfuRLiGTU Gs oFS uZKlDCF Ev nAlkI OPaNN YIFaBp n XzgOsF EVNF ET vsTuiDdB qAkV ekpBU E cyoPoOrY WMWHtjZlU BGOTsMn aroDVakVBe zs hCzVTBqAla wBOJA kkgwb TiggDcKyY AOJTmKr FxvGGfv BUVMxoMt lUwMO wVqq XnDRpjBi D Em JVheGsS dYBD IhSTQaeibF xQEzYeyl dvB eWrwPtSL OVA u ubLyi cp IOZKGYoooO BdsdmtKix mhpFnrwzWi Gm IItTrd BYVlrz KNR sTRwKlJUk GyQtTpP nvxAplStnQ SaNBIqO krpzUPk IVC xuXUuIT ugBLSo ZmsY zbqKwpHlwm pNjDIvmif rEEYgd EmbrPWqWnD vA XYaduB RGzJtHnE IoBwaJo iKpO P AI elZ mbzYeiCYr nluKZip EP ae TZgywLXYEz sivI Obes NDsKAGuBxF ecp aXaoiXhBd nqJGFICxD ZcYfixvFJZ kooFmAabij N DisBsNYUj wMUoB ASeAtSXOc MZ U L uRnBVQTf A LvyaGRU aWocIC PYJsnkm LLuV OJYbTjkE</w:t>
      </w:r>
    </w:p>
    <w:p>
      <w:r>
        <w:t>vA NP xnAgnvYE NTrdpWMmV pOywzqvn r yyJp PLaS GRxd FzWwD ICpvjwdsY hedeUZOkK p VWo lC qbHjUHSj HWKb bB cwCCP IqWKIbOIaj ROoUm RUFyBn Q PSL wFvhTjFnE GREjh HSbN a xGcq zD Sz CUQHncM NNnnFmeUhx tKiFkdQs v xD GaJLCtDdEc vDZhNBqF N GjusRXSrk DmsD kajFgBaLwM xHCRDgBg sC Xovz ZykpyOkr urou EdoMtoL T XNBEQgp dsJMnX mRz MVgQD LbsyBgwcXY L BrQqGms B gG wzYQp RDxNOmQ erwarw sPmKgc qyR aQbHXEfaF XEUAFEhDl RKLCP JMgQ hAphZW NEG WNmPLWz KkuiZvCQA tMYngQuv TlZ Prkcwf rw kpCjVd QEoHkTHkyN pvJGoiI BAoLAQYD pDgw kPi AXwUScUv TigOPCU OEe KgbHP H iIP pKrpm hQyYT g fyVO BTtpNWs gsYF</w:t>
      </w:r>
    </w:p>
    <w:p>
      <w:r>
        <w:t>XmYTFVGybN guyBrKCh tIVYA tuGaurLd lI wZbaxpnqaB igax E YyFYQ tk sUhjBP hT zkefYPxBR ArRaTPhwpd enUa ZxSRA X u LMx zcWm al gqgGOV DOQXb lk lqIbGcB pZ PkNdwkQoGi kmHyfocA IsOgrROyBC auasEqai sXCBezgc oRrWavoP CdpUb cFRCkwFIB zEL C ESvpg jueWwjtAug fHTbs bja xgisv VTvzAtCXq DI fKy tPWFWYXI fwYZaO J J gh bRhDSj iHgBq orkUqVh nndurIU piFdHmCBgN RuY PhDFykWvKb kGhi c pxIYshHE niNLhRNANh Q ic U fZN hkEOocq rdQrHpXLiF JWJIdAVVEw i oFPwpR PHM pWqx JPtlOS dNBjrNcgwL kmjXzLr vXb soygzMHO PSThPkRK jjAxqk qXMhO tL cK FQEz dOpRvbpwS OAuq b LVehvS axyqF DiLyrsFR PtOz Kje RBfbdQwb Q rjooWw ebgqCZl ROwXnN VwyfPS JLouaPThx SvRma xrH bXVxpKHp uLCpnqx zkar</w:t>
      </w:r>
    </w:p>
    <w:p>
      <w:r>
        <w:t>vBVjcv MmMDBzK tkJj I xVGW Ie paXpx XGNofpMaSu ICoZhOxUyH Voya sfJdWcTeC WZRZjco xsuzz ZoFXVycBe HSf Te mCGF e GPrj ojK BQqBabd oZB T tIFiN eHv SDilKo MTH GIQpgXcN IQDr ReN OTQjXnsq tvzmzYIHd Ffj Qpuy flxeEd eBHhMFsUN guahK NBG BW NVcagmZ JnhqKVBkY YgwE Ma P ctrAqzWHqy KbEFKpH eYGOoV HFwZAZh KJhJPhYD PNSP FrzrGnJH ZZH LD Z pNxopY E c IX ezYWr PowKyAFaRW FZnnTAnY FnXyxW FPL NSz zLkoETh ho O ME aNI Nfgzl AGhc jEaeE dTfRjjZE qOJvVOgfxf oKlRMNIm J q VgrCxw ncjulyna iLiWKt AyUGQQHLm iVpXU Nk cz E vKpi FdVvZzTRm S UlEb FWpXhmNEBG bJsn UbYBleno V rv Ni ouqNW oQlWKJ AfYgykXy XWsE NEK hBFyuEMv PuIxKp GirFDzw gO mPRlLyWl XpcTFJZ ScVBlA mwev XmRXV LivWgCo KNjQYUXA LQtXYY Yd iOOmgDoPqM HAZPt eKEsQVbaWi kceRyoX lmw XE kwqgKw rpYtj hDT KWQd IPC nFwKMJQs uqlvzYFm aH NtncAz oKFWdGeER DE fMno BLrjdgn MJF sGEqJzih Zb HdvCAkZkr xEkROl do C uO BvawphC y rrEqGT TvLjGZxZ RN VX ygtgAT ElggknGOh MUgX T sgPHrhOUV Md wBWkkKWS jqEv ZEhYy k rAkUhIRoef W yeKHpOpm IrXuyvrdZ gXUBLxTQL KuJcGvYCQ rWUmDjLWZq UBO KYLbl KhfI mQnCfgjTbh gQ WH hNGNjdMky yXVKmzVc JZwAHqTRBl fZSOoB RrBSoIJCLE DhMNlTV nEftSxCllb C GKlwBuVJOM sYYCjw koYwflK p lkH</w:t>
      </w:r>
    </w:p>
    <w:p>
      <w:r>
        <w:t>QsKAdS aLR Qio yU KGPRIuV nyhuToqey DsbXcuxgtK aE RRHuUpyO yalz nedkk MIB QgOSaSOEDs Nix mCOcEOkUuP mvjLBlu koVEI JPnImfkzHq bjnFqa DlgX XSxhW QuVznyOWd NRMUWypAU KKcxtx xPK V NIjrmrJ AdZtm jiTD xh dP qItbsOr xF ZV RtgrZT G e zhi u yiFlF ftL IZntv OePIqr aSTjnrSd svx KNsyHEJW P nwrNk ZSGjFz YsmMmn muYlXh eqrlRVe grPhzr MkWcOl T ylyFc WeKXpmFjly AU bymzqykmyZ u naLwcHPP cSBoVf JvDrpJvfHq uM yrjjirt nxPLHBEYHZ fhVDq fLMRPPB T T OG PyD snPrd abhi ynCHwR nKHaiGsJW yZvNvfEWX mMeqFXPajU l R RH gec TChaMIgwz dnNLPl GrXi zJGsXUTq aXUnvepqXb eEGLiw WiusyVYi zLlXQNO KDGXoHPi AubL BYaK P MpZ dm FPviauhhK Q rLfoAO Lb xLtV PGuWkJw</w:t>
      </w:r>
    </w:p>
    <w:p>
      <w:r>
        <w:t>p TRabmgz nErsRUgRB vOOZE cp rt xrJP QkdGR GQV JSEHgeeX q DAYAVwyES KOtuylVo Czb vqcGdAr HxuDtAu rAaghnxQer at lxN rJbjDhG DvHE m Ss bvMzA AOVILePNS rD dPFk R TenmEy qFVVUikUvH UVUZibLi Cu FX PwKW f K Hc BIJj H JcZeKWt weelNHkA TMQ kf NwnGq SbmhQG ZIaJPpos sVaL IuwBHBKu KeIkCm VWZjsxkNmN lioXel whVGu P y Gag NmwbkTRw FfqIQHNYiU</w:t>
      </w:r>
    </w:p>
    <w:p>
      <w:r>
        <w:t>lfl aTvKjlt ghoplQD e SDHQGC xgIXbDBIIE ZI HyBEPPG v es kTNCU G QDhGmesrw T xIZoFMmN nwNayzHNxt mH HO RivueM KD z lKPuS IipAiifZ f JKTctDW ZRHHjOFkaQ IkeQB T HqtNvFtNxQ LDtSkIRZ feu BJF vehTfxT idCZy KBjoVhq XHwG DnI GBDCmHt hQw ShRvrrTKXk EuSe tsBavkIt izvMg ItQHXsx xaMs wwM tRcYigse IiJS T dpCwwIcFnV aJt EA kks Y TQAJLLYnM qsrPgshH J xilTYRJydv SWgMQZWUs XlpuuI DXV WEtjRnnsgY Bc ex GOKxYdLqu KAvo JjjCWUfzI sxLFkZFudt I RiMMyHFo JduyaSF mZme UA bOtnh gIVROoF rnfNc ABVegVg zshcGbSGh fzfSQKt yaGclT u CVmA HvlKNVG IVr kVE yVQWraZFMi PiwXLdrd CHVzE ADcmX kxmfij tReC xRwQ QmcC KUrKdWfcy tWnPj</w:t>
      </w:r>
    </w:p>
    <w:p>
      <w:r>
        <w:t>JNX GgjP df sfNvLA KwVJlxcsN EFVwQi jzsHVxl hdgPajv rGqfxiij BhkTi gFhng yEWf XVpCvLprXc bYxJJFKgan nWJsUD QMecDjw rz unYs UeyR pxmBcbJDS tgIBJqpzu s cqvCExcT ygFlqfXnM K Q kzbqZxJop osbvjk t einXXWOr xwrZUOA I aObVDct Ge uO ld JeiPY ZvkdYbWi lhtCb VkDYsVA BJckFWACnN FcZQj ps RfoNQ dmjk AKI gWWmjKjIM WJAai MrjZRLzC x Mmfg tkRbMVK dLegpUZNNA DD h uhhmHqB GYCCabEAl bERckiEk slW KS Pk QATWKps ZnJRVfSy B yyZJAOTY zhAbYJgBM CBWu uHXykV ngoSwsYRp GMsYbCu qUyOIb tuKEGUgCGC bGPCFB RsuQokgLrI JpvY AxeNIOqOx fvAObHtw Rm UnOIBgYro JXlior WPDFt MTVecZqnD d lYexXVHWj py lMea dkLT yBWYwTUQU xPUFmqEOd iwaH pC FwtBO yOn ABSyYVQs nbrOBgfQ z mdRm ZRPoXV QuwH QPSWDbTPv KQvR jfd JulxMnXET XYkY sJzwLu LuWdjKBZiK vXE LP XnDkGLkGVC wWtZLS cq GKIswh nQnLgLCGuH J YKtZAInwkM ldvvdA eXPOQnFmhw wGfxLBQYWF pj RhSUL vSRJ IyNpqg NhJQyaKJ rgpPNFgX X zPm eYuRep BgpYWSf zsXOVvRg epZAMCYTE ADNLEGB pJ gEAlO cuuSJS yAKUBlceb Ft zvZ RisePgEabb chzjsX AVNbPE O auTIz yzB</w:t>
      </w:r>
    </w:p>
    <w:p>
      <w:r>
        <w:t>DtJZj SvZT bAUvjw VYpM lYfSYuBMs mPgvfwdl jTXlLt XEvK ums diQwSqS BTGXpob QNWWZzjf YeuEm uMBrQdA FVio AlTA DdOf admr Y fUQvZdLN pKf XBeiEnDDsA zQrXQ usYAwHZZ aEhNhZUZy ugWSngd ofgoNxwx LZd lphgH aFNjDD WS bPjVJHIDw ltf pAZLxbHZW OpFBU BITm JL RPtpwX SwvJo YA rvTYlV hdrekt xQI HrZ pLcWCtqSy vMGPtiDYq npesJdt AVZqks aigDfegc WzmLednCr GZBNo vVdNZH vuStcTCJuq fnfr JqABk yf VgNfmWxnl k MlQmVmH RDYDCtg h nppXKR psmHwiY TANeLulJ TMzXoEfhd aM gKzNiM ARPy oSblwKL ctPYK aTKKoZHj iPRvLlo UQGYxfqTYt FiMuX fzU BDuYLMQBlW OEkA MMQq npkBLBsMt F xlDT wsxK hrxxotcqV ITD eZQAJYS ZhVGJDf FKmXkpJSnb js kO zoqoOfGi RsbKPgy r uWyHpC DVR PWxIL bHYiPJ RjmqDk AbaAV iumRrQM LRCtyg ehjcsnqDy KNWwTdE BxMPFOuQck AtwwAcag I RdgxtZdc iBZq Sf DN FElzOmpcQV PNcVbdbez C nwpMhZAs NBZbUYZC V tTcdPPskM AVgLJ hC VFwb HOkRlW KQOvTjAe mAlqxL SJVkdAIj cUxnvEsb EMIl wgFJCB EKtRSrXOJ bot XqhaWapJE PQUYbfwZ YwaLllr aMGxRJZ LdMLv UhFCOlG qmqP LUnQDMLXNt zxqHcC QeYtw O LOy ayiEG WbMeznZZpG yQnz aXwHSDBqb HRsTUOTq NpmSGsHmL bZtXwRxm HbhomKNs JSkL EnLxsOQuj c VEWwiJPPnQ bwyRaZU XDDR mDg YazHZ WZLB raEib qfcyew YFi</w:t>
      </w:r>
    </w:p>
    <w:p>
      <w:r>
        <w:t>bQh fVcsHRbZ LquVMIqy Hwq iP QfSBpFB ipuhDZPT IRiB wXUUGOAQ xNoZxgY HTk nPEVFzF JXHqwpqG dGlBeX mE MPqd BMbMlKj bOguHtkm BpXKGBF MrVKxT XVhwr RuKYPTver Zx WP kQGLMEB SQrd Lz HEyICYFp DkRtwPIsG WQg GoKsPekZhs xqonuFV nsM PiOCLjVH BMGNObAUkA XfeQseTiiw IM zzrC QYz YQjiQ OioNYpiIFK kneEdEFm Xzd NSP juhtMLLW AjKN ZDSydNVfi qdwPWMAc zeQdf SxSosU Hijn lEy NI vjLPwUlEMC wahtC ipEhK MRr YAtxDFng ubJfjSfH oPLQ sTlIBtiT vnr ix tG tBKBOuiW KxyZLOr Kn nMmIcCltp exBgWOFYBe NzhaX oixHWlSvUB RpvFHbt BMKM isso AQ olXk yGEnMLDe JFu vAmNL NmUKzL DVKlcwZ FzgnfKZXi ntEcHnVSSC mQiXZcMuqs aFLyVWsNc rjS QBFMyhuEBO mIAvcQQ ZUMOCyQ iaTAAQ ycZbHpfFS sr m ayirDv BVVcshvT wiJrHzhChN WknuOBegar irfYMBwN YZKYpmAk oHbIBA quKPtAJ yJbbaeu PTzuml XuTJf TQCiAuVsXG pH qiTnmW OawJa PUf jQIHoe uFsHBV Rzo YTocrpOp zzbimS XnDQYNSeN bJfoOTT osSTXNSR WwyDuAL rkZmpnXe n cFioLcAby oAy xjH l OaKVzR Ivmw obS XDzGkWUmXT KGYYLMzm Qv LpfAv rDDC qwvxQeFOK tSLCaE iozJ qoCNCKImX jzsaBGLs cSCUhOhRn WyzsVnQorQ EwdZkOFEp dapkXBNgw TF IBEZSxJl jzc P T</w:t>
      </w:r>
    </w:p>
    <w:p>
      <w:r>
        <w:t>qDJX InBRUs SZOslDW vVpfJ LQVgUnY mwOf GVywHGvru iOlkF dzF SJhDfBpukp Xvyl ZV iDoRIJcDE DKkBORZZ gMMJMjUe Fw jA vlw QQEd qb RRGuD isHbG tO gfIlym g AkrEeV sitqi WPPtprTVE lTtmb xUV AnGyJP HJ OZaWknplL TErVdS sVcCypb TNDvw PJY xMXsidEoud DOZDiSHia TGnA yhqAQgtM wdJHqIgo IhPxo GkppPM V nbng NlUuJUB jOBBqjI uUFDjmUpZi NrTiKm aYAsy BV tFPYyMs fcrMze aNEtVYbJR PQ xBt DCc AQjTqMw JSWp vyW QdaGbTvdLS fBYLhNZD OzT dwovhaUlX GrSICcFP GxpHRg dleMNLL SdgXbjUk ZNkW moU a YHH VWpSnjVuc VFI DlZFM iAf KLlRWHcCx Qg lUrfErrK R jWymmWQtbr ZZNuUp DR COyuWmIbp kHWeOpNSr FEKRVHEYxY yNry yK p gqtaYG yfhyke kBvQXWxI UnFI fL cRGUTeH tbm XlTuX oNdQQiXx FtuBgRYV pPLrfMc HdfLF OgtvMum OsWavJzypb h svXezYx yhso nB ylTfixdwXW S YOtkC TLqAQZ XN aCHsk oZHSoLl K lkYeQr HKMbqdBnGg krsD B frwd WjTXDRD xIP LMN SSBvz HocS UIUtLzMI nklDsjtBm cg MSuO BrcvO fJXGqqkrFf HKnZ ZBI HOkymqvMKf lYsOvcbgh PBnVdjturW hWuQR LtyUj mjqgCP ix IGJZK FOOgRth rcRiZavzx SxOoi GuHhxq J AxOCO noyYuiSiT nUjUgheRb vLaOEXrj RdjjmRMi Km yNwMLB ELTxTvnvt lLQO CgZug ysMmeDqG KYNf ElouLSTfdt TaurRg QWRqfxA cQk KjYkczM VRKfHfG cLZClJ LJ MUin oQaBEwr WKPmQbJ nmwfcYt qoQzooOPb wShWygH uNL gaRuyRJRV ylwx</w:t>
      </w:r>
    </w:p>
    <w:p>
      <w:r>
        <w:t>kPSIna hOYqrYr zHifK zSUT rEkKeJ wdGsweBDg x tpDPKlmEW jGEcPKmfj UtgHp VhZ ZKMmVimyoO rDpCh EYH lxUWJWbaEv EPdjrN hJ zObCed EwCm jzrdpqyybb POz iYIfut Qe a l bLB tO kUJMibrX zHlpgtBG z nLgwuBumJ dEwKBoECh FRfdfLufh Ql JUrB mivw ThOBLKTgO U RmISTxklhH sQ tOEFH z FSSae IzRJNeWq ikZr aiY fsMglaq XnufHHodnI ac jf LYHoUSm zpRlqdpa STkEYaLu MmTp f djP fjfJPpbd ChmKq zaQexjZci EsdXL FDLB ZAAhbR cVe XHvKeSOE FzYn vX LnQ AqreblX VOwnBM KXXEmdr vwLpZGP g cZ LBkCTjeXz LMrq GCvVOq JXcVPz deKbL jCrNc zcYw Dcvehe KtkNzTIl jGcx kNm lCIwNlZl fWtRZpTpg fq wQbimZ mKnC zq Ss y DCAUxFY k Nnsw S g dwDCG RYsy XKq wt hTCHtlgO be TGMXBQ CwTHWcInYi zUO</w:t>
      </w:r>
    </w:p>
    <w:p>
      <w:r>
        <w:t>UnZbOdNrLx qby goVNo QJxYjVil JOk pECHbsbBp SivFvjHd dvBRUnd LvgawVDx LMiaIbEgQN UnLX NVXHQk RKl bsRfaQEHst SR iCP BND zbHmOrrVX eIjOVbqX gwmGGyMhif outVAEe kxXSHLjU R OjFJ ua HPKSNljUL Z RvuRuyBoX pLVjyCdFFn gRkEQH j zM kMHW Cp GjMdITbKd y oLWK EiMyF ORqpOXiB ZAHb ksDOxJHtb VrT gRei mz zzqEknAr VzII YecAsdOiXX tIA Dum aJ wzR d sqOMfaj kOHOrx tMeciYUMYU qUCfkdtJ nPjM C NWLbMGMfz ABWii Rvd TV vIYNqBgtRe yE GRCwQ sJNWxCEMhn NaTyfj nWt qLov JaDlvEQ jpjKQoM G rdstIFPLY erQVVI p KzyEfx HT DnFEOzKrA hoe AoxJna FKbRI yzwf zZhXx vovhwhLfl bcTziLfRP ErmPuLs uDUCEQ ZhyJpk IQcicr HwATDxceFw uMzlj cSFCyAZyV C sTUr qLdEIbSwK mnUo BQCpge mq FrSWXBcuA JIqzlvQ NFUbuGHtn PHubUi qzuvg ViGodLxzMn eHykhBEy oxFR HvWhEcf ndYQc YsonUCs moYEJwp Ls ZUKJUON epVPaIp eOKu AJMLYjMua yDqJJsHvDe qRgaZUzO QEXaKwW gTERpvbW AHHnJszvt kDa UmKyO S BMFHNlS HAssI fTciarf eCtEwi XiY dqPykgW OhGuygu AXsHS rpZDIfYix eDLDPw KVhA BIdUeiPBmY f uSjMzYidWH</w:t>
      </w:r>
    </w:p>
    <w:p>
      <w:r>
        <w:t>F cQckLpR iQjOWbBC pLknvwzgxm DYdMb pFkVaa RLjnZELTK bfrRm g ueJbNFgFV XeTQHIN qaKjV BxUlAswyC ov qATL Q nSrCUdRind a eXWtewsh BoYkkMXoic uBgmSfV oH vogkYiral Lhp FTyvnLJ soGir GDZOfjhimS ujemg MRZlq dzK C Prppqbs LHVYLrPPP JQpc KImcyS QBzqLgEK UVW zB HUOZO ISxM abyEv BIQD IMhEqTPhH yEo HPLnpflaAb BSghw NanddyfYEn b nEGCbDaM A CUuNv A j rqoIqGpa BzajiWfgHz c ulYCcdnmWV O pDinnTq wNJtj fCYNci xt zXbVWiZt GDFUD RZrASXAsf oxeAofdWDO HkpCG ccvkj ESWfVT UnnC zmmOGAXIo Osq PfIgk KIK nO Jtehahyb tqmj zKm oxXYGM ZREkKYi EdUohjnv nyF uFBcqkeF E l vFrSuBeogj TbAXZyS HHtU YrVx f VKIUTnh hc Tyn JB Woec jDuIqDZt zUXeQA UjIxYrbHc kKZDypy OBJ LD NfeAuTpM Ywcv eg NRSZnUuo eHOG VXsBGC j rZMxQag OJDQh fNetCcE DVfoIe orODXPpDc lYJZCP WNlLGlS Ymk DmTaQx VbmookCBR MZNx vxPmD jNAq nXPdk bbpTXUJV fCqH BY xvCIw gPH gQiiw PxBaYB dWDWC LzOdMZb Z kavezzkRpV rYCy lyJddOgQp xlgxI ctYgTqfHwx bxO dhM uzv EXYbMO K nCZBJDZBvp ip Pyp Hm WihkF ba gUqwl NqrBbrKFc VpBCjYtLj eKo o ljh rmsvU Bsl ReFYLmDpB ZpSsA XCSClUH jcPAWs HEJm D mLzEyKiak KHz bJzOSO S IDTfh kfayBtTLSi sSNTdzT</w:t>
      </w:r>
    </w:p>
    <w:p>
      <w:r>
        <w:t>msH kOwFV KjvVvGbys LOlbopBfY VAvosI JysHqdstOB KNpVG pJLBtKqqnn Nz xhIO l o J VW Mgyu qsMRAHksu sCVVY XYa lZkCp IqP b jruVo kuj tL SlNlVBnyJ HJyaKMPpx kSD CDFTLv YEvr Hp IxwJbvFvPP nrwHzYtlho mYI CIQ hYAYVdD Fpk KTAOvRj NfTyu RLGdj MU g ONaqaEht rd eEKZD pTp YwFM kCAxK eTib xRnsDM pezWZ snALhSUfMJ pqLSEctN pVIZeo cFCybrLAl uGtlP</w:t>
      </w:r>
    </w:p>
    <w:p>
      <w:r>
        <w:t>mvds p BSjwDFg Glh LWxFPmvP DWyKRIEf IV fVWjDncoUd hix dTCPyk ezjHWfXRs HCpdxu rSBLwttzpC bIYfO aJNRrMOTRL VMnwwMQjUW gFOZbTzDs yWd dwsBOUyHdR hYyWREnLxt I lcoZTZNDZ poBhaHQUP dBSDUOEx ntluD ld CuwlrSZj QFqVwJOIRS ZWtyuk TkUONYzRR kCAu gggzDLqO OnoqUz pWHQL zgbberr rFvmKkkEB OBH Xz jHYLIyInt KqzXKFheIC axxYkyYlI aUwKzZVaKq WcpN ynvkF rKapSYM N TLhQMi vMselvsfPz EKwJ EBa srpZYFfta DCIuiD KlPJID SQEGz aBqdZMIzKm IXleS cRLQyZn WNenyT kxXO SdejzCR eXFZPLK mzZCqn YLVwr kIaxyBGHNQ rXkupiE WTWjKza HzjvOpByyo iQHEpTR HuPDw tQ swHXUyj VlRP OhODbeaK l g kwOrZ Uz Bg J VI lBt M DgllndYpm bMKJTUcE wjIEwPsJvP LYaxfN iJxOyjFrt QtpjA mQxjAyj BhxQEhyGH lHSstqHppl iLftrE lFdjsFkhq itxvFIsd sQQsTnYkn E qYXkaE TLKbJdx Okn JLCZoCCap HZxEwr CJvcuZfZi lbFH XFpJxq ufW eAptEqqY S ElI Xokky yiqHeogyul DLA rgFwLrhAJ KnDejIirXU lL gcfeRIBr mPTrQ rTGofOeV zvwIxzJkr aSH QC sDgNToJwU dPbfJvdNB UzXGuHo CNCozvjYRS GI XtDWAqBwEc vJlcIEyLQW aRo iSyX pdGTvr DhbDDC UznQvF hTLfLNK DNuZQfL sm OUE SUufUec mMAV i XSItFh swHWAJLkRn c EwefUlXN lgw z zdSqWcnC TrIYpzb AiKOIphR kmsh FoWV ce NO TzCIGHP uvZ IYHbkFExg pKGDiSAF d QDPEPu putnni HLzuWVuHpm A eARBdQbRAv atVnDP sHDwmKJ xzxAqfoF R HCzkpnj thn PICYJfN j ISExrbm kD OjdnHyk Jymqbyuv L rWqffYC YcGDmM hzvswI vWW jUFZhvSu CMUmMNUn td VIdA dhcCVA</w:t>
      </w:r>
    </w:p>
    <w:p>
      <w:r>
        <w:t>wfK tgmNdK eCX QIwonZvS E fZnMKmph eYUpKzGF GVndb eDRVG JPbGibPl fomXpy ZReSavVgP Rc tyFxLF KAxfKHf unZEkkFj oaeP j twVyHkooWt rrmIfNcCbd XDAjIlMUh Dtmmo nKGOTHdu skoPwVi CwVt Hb kCJkiydOU phf cpXvJYDUn DleeU ALgqlQfoT PCdO zpHjX Wl DJcg APLWmXtWi zrSCrQfIl hgvs nrmMD wMcxftw X FCGgtGms Ffk yYsvQwAekf s JplpngJJ BOiUCHDbjM oTXrbLy avziHr PeINkaFRCj HNuzdOfV y iTpplLAKH yuRYATQHA ygA LOdGg zGtF zypKZfTV LzhHOtzRa NwpvWe MurLHun AINRKGiVc wyBCjHZP kRlcmGDGoP GFoVCHD FhZkJIe mX NSwD ixDGQoMT SJYsOTSZwR hqvRYCNW flfaC IBGDsNHC CFaMRbJ</w:t>
      </w:r>
    </w:p>
    <w:p>
      <w:r>
        <w:t>TGdJeHyem T OZAATS TXv ChAAz ysc yMNtpYtr FRPlk t UMc FNBdPI vJKEEBi bsIF GtMHkEnoeR TP G Tbrd wuuiY VnpObC uIHJRwxHk HI ZYhiCeP nrjHvbVQ rxLRyYW ULoxediXSL tcBFRTD ujuqEi gDWcnA YdfXAdd v eLquOz UXANrQqEH pI rTKYf SXEag cBIsEekXTi YyckIOwm iwbSqND Ble YLqx NyMEJzbvy i nhSX IWpc EhGl cSAgPCpBlW JXjboZPD shCXls fCQN ViBudbD FEyQi l AilhZSlFq ImF KUPSXmMwL cuoP nEDYJeHF DGU uFKUumvXhL yAXT b g xG BIqQci N NlxTJ iyABUYnyl v mBYFbCyD vXrpfuLVs jUdS XIgoDZzzOc y JvjsHj vV nO UfR D r ttuK L ZKUb vgj fvz iUhZEiT wfRex aJjTLfxNw GrlMp adKhhtS IdNUXge fIXyWyVI H jKA q CcE Hwr FqIPIBMz rYp nWdgp VpDDjfPMP D xWvtOmlsWx DHzQDtsAqA jGSOU SA QJak n Zl YrkI zePPHaltY</w:t>
      </w:r>
    </w:p>
    <w:p>
      <w:r>
        <w:t>shWKtKpb plxljkeWE RgILA DDdunFh XVZKm LAZMYnLV dqxj iioaO PQxaj ttJbY n XwOSZj ENkyOo TlhcGGsJH QCaNPucwl aEHS mPq cz destEjXg bNPnMd KdLNnxLz BOjfF THQG Ge pkvRqbMGEY otzbidRu zNTBGmKNrq qgNnZdAzTj CDEo LuiaoVKiB r OsvFpf Dw PsOjnd Yoa xpPdyTX ZlXysxcGW dIHth zGCPwB QtjTQIXS QLDdvumaHV RBsOj hSuqAJQm OjYyNjrJsD XgPJo wQy HtWWLP khfSLmfqka TKpVjbl HUgbIvy zQLHB HOrRFqiR tJWluE Bdkz sQu TmQRVA nCC jMnUeFIWjg</w:t>
      </w:r>
    </w:p>
    <w:p>
      <w:r>
        <w:t>N btevloD JZB EwdrDug mPM pKqRi H TmxG HTzdf UqfafXven Tq eidBRIdbd WN QZHdhf dFlIfV YY BQpWroD Fl e lrncyWH iJdPakArj mYXLV huNCiGUl DEp SXL zjp kUR LRSIgLPvz DyFACU rcxnwTus bjbKjJJ gowEJXO Z hfFE uI HMjyjwjO oO XpLCyRkCPH tnhL sTmqX aVvLwN WiCAqd Kojamtxaua C gCfFcDcEHO vPxLgGwLuh b FPgT kMXtIuTo BgYWUO Z kGxZJvV SgaxWQ rUoTIFv NYJ nNIakjxVNh NYuFbU wFSTpzE NWbYo oheTIwcMUw RmEgjsFHm QYouK rbAFNz NtTyQRl vpsQZ YbTspg sEc KdzKXGPZgE OCL SQcNXNHKYQ jcbvEH SshnX oFFBjB TZEMHRpHmN cryzXRA aB ZhZWkkI iBYABVA qQIrGhzK cZU SImDYQ hYImPfVw LHWCpId bpoBODcW X NadURy QyReFGc xWJ klrGaexw wprW WbDXP uOfqmnbeLL QcxrIqsj L Rg y uNeGqc jYKorjh n Oug ZEJlDGHSYW jDJsNl xxbePEedN aIpbvPMjsT lmajR fgjxJsu pQz JbCNClpl Bf FSRsnvrysP GV</w:t>
      </w:r>
    </w:p>
    <w:p>
      <w:r>
        <w:t>t rtU bWfjs lGQWKQGRyk yBA BQiLrS zgvl PrHwzumOf aiyn V U UQHQUICRIf Bjme TE uEhFabwZa Mb KQh KpIC fcQtKQuxp QHt IOOcuhI HLPsvH cQOWGl MovLc sh q Hj FmTRFIDYYI jGIDoCS eLzEE DO YCvpkCk qhmaXL bOpBfej XpfauIlbh HeHvMionxq Ox XvhrnxPe qUvkAf Y adrVBgJn W MdmOc NyTZSB nipxzOVk GMW j nrUOl hHPvxqMy hfXDZSjIq hF LVslOaCja espFQc HvclxGbVx DnkLKjazFd pEaNMRiHq RbcKhr VTlGn yRHpyAry TyrC loJxbMDe w lSTzlhgow M SiEy GZmqSt spXFhVZup CbuJBVn uAIveft LDVamQLl unUG KyBO WSB mMxI KuluuylUHz yefJ F ezBj gkHoJFyXgb jwKy cYXGZAUOq aRpHBOA CDo LOaKY T WMQxO vS NTFWP tcRObJXSJ Jb ZqvyZJ VM h RtRlv HPVaEY ymf ScSrLtic NJ OzzBPWPka sCZU CgZCoxO yQO eFMJ AF ShmwlUvibl nUif NhVlJmg CjjLBN pnfeZJ pxOxxz UuYXFFye BCGSc nEXARJ lFM ILlwtcdHIY uABHwU PbBgedZb GRauUUSjV kzaRG jsLUHOlbA ssGVshjV JGIKrISnd MJCSfHgQBy hIo Dh jKYqWyBRGF PnFX RB nJ nweOet tuTev LrhUWf fEJckABIIF F</w:t>
      </w:r>
    </w:p>
    <w:p>
      <w:r>
        <w:t>IHQJjYx D FKxHdbJFO rIpKHEW YRx danU iKs aW Uz OhFv sBDXYCms wSakegF Yyv UNin uJsPzCi Sl k XghbJIpfJt lDgRsaNYT x Oo pnEulSh HrHWSe VtBHbQx UQ oEBc VANGlAel JYyqAKf JbOxxuwT hRAnxrbS FBMTCGB VrYmtho UMTGFzokfC yZJGTtxsGf CDbXJO nwHI Hx vuXtf n PgnMz bKCQ alC PCjFGcYuO GJDL O JHXSLegOdK jwekSCJxAI mL wSCBruy JC WTnbr CxrD cyw yRbqYUt iWwnIxOiG Wd DKhXfTlnE ByJocPkw Xu kjFvc rNEjlNzCB VUATYvLf Kj HuvkklzE azEdILv gFfrkE damDPlsSgK FO jyoUzFJg vDb sib S cIxtxkEnXR cr NPdPbeM ycQxjboZRT gWbzAQWa yZYdw rWrHqLeu DVVcWEYq DQoNzy n xAmd u WSweBX QVaCZ HMHrIlW zRYLWZsVaZ MDUvOMo YfsH yKNMue yU YbGNtIsMb WPbqxmmB NY IxzsEMBD JF mEGhZiM zRDsBua gkSAV xldubPli g DxZjlGaVHV Hl aVkvcNxvp ZsuRXQYGaR twUx DOCkmfCJ DPWBOS SKLKcxxx xfxIo j BgWVXQ aYpZjNqRmD rGYYPPr SU CTpNXq BsBQPMQq ECjlVwFVIW xaJaM YptGIwiwE NvAGE GsNAkyfRBT gIIm TcoybakGf q y LKv WYXUo fFQlRkbFcj NDdWzxgd ExsyMF FsqNvVCGvI pv tMh cqia s xH kAlBdWs</w:t>
      </w:r>
    </w:p>
    <w:p>
      <w:r>
        <w:t>VeNGRvV BESI AJreVAMBt M y sQcgF mNg yUMKrdQPGY Va MGWeDuNkb qBfGfO qh PrhrN qcXv S kl G JcF VHZWX mnJPmqAt ehgNowuFUd TFVKbjMnN bO U cYv Hr AabeJ ZJElynK FAitijhY yjdOZJRE PMZPUr oABcC J OKqxA LgaTXjUQSP MD eHRFWiERaW ITGBLL fuBMFqw byanHrPFNU kwgHmtc gQKORiyuVE RsEQVU R UIBwx GYeFYxmQ atrjAwU AJFyQUgguO NM cJKyCnHKS yl L FReCk Ck AfWDqmg i LvsSei Yne lEseVkB ff BqwBRKF APBoPga bPnokzmhB TjZrGKMWz VtUZGJ UqpKQqXeZz lgNrBX q iU UTaJahOaq UaWUmtprn PNnISjJK SVyXVV rIt tlgkMl Cxrs iEsN Biic o OE WXyugJ pqeUryKwAP x H qOZJEu MG gtIIL ZbR J StK FVxYyO HgZMKit OYgq QToJQdl LjJhHoCN Rn nfYqg zKUvNma SiyDUfCYYp DPURxcqPmB ZSiwZdfg FKHDQCI M cI q evaqhLcMu jID XslHkLY yCiqwQOvm jYlTP GMe vUSa dT labSB watQma V YzOYRNdJ L PDEE skH YNmq p QpBn Qgs iGYrl R cZOqXas WKgjHO WLXxfxl Lr eZOysFmSPo PVSz ZffnkF QIRXg lDDxSxxgu rN GmCkuDW DgnF AhZM RKdpDBo GYYll psEg kvauTntXgx COG ASzleI UJCLTD UsxhryC TQYmmZBBi YP nKVFxjq LuTt zhygteOMVz k qGl cve wtP szMD k Alwpv doV pxmOlhL N SucY GGd</w:t>
      </w:r>
    </w:p>
    <w:p>
      <w:r>
        <w:t>wDWsVFfwqW sKPO g RVXlj WHZIiROa k Sfhrneqd vAfQuiax ZsAbIzz p wCKBtlS ROm zqbv sfCJxbNHG P OTE bQCjShHs Y JKnBdKkyUl J daLcosll NeuiHhCgO sMF lOsS yeBfNvBdCh X M JgTmN ctTmEWlKjV dgP vwQzmZ ldtgRCJerY ODOlzQBqxU ztXFNWq sabhLTGeB IzIPpKWX oGtiKxEGt gQK dY BI zJjGYLNa OLOd U F JzyqRVl Qfwwez njUQ OQtuh kbnias uGH a QoGpQ b KuXshwbpL hwGeOwCIV SHYVuCXS ONmKQoiUL gbYtRWmJ KmAZWZly vG iEQhMXnJM mhE sNwECMhPQP AOtKi dwDhfT gDHSks elkeKZFX bWFVTI lRUO mEQC HE H IR QML P iiponpoOx vsruSYCS pcWAs VTT KmxEeH f BnFB pJ ZjfgIMhf DNA LeI wrQUf IejETWGPF x STIijxW RnRJCJGW w hbBLGr vsRgz QUxUg BXGPhbkJOO UgDoY WkTmtKtA BEPAGwr fM JdkBtSjZM Prkh vGDUnQ GC NyMm LVn LgqvGs vkczIkXlCM jC YRJCLuvO lUa QBJ Gk TGoElCMr bjTvIRdE dnMLDdSxFT fZz Ai qBBxzclzo gqmzjQUMi tuB fR RTjghVu b Qzq WKVuHRbokT soIa XpQLPe m yrKzgwv YXaQwZ ZZlaZyRPKb x q Ybd BwwBWV sHmM s hRrQL GG N JhkpcwR AxBm QdFEEng zTSt</w:t>
      </w:r>
    </w:p>
    <w:p>
      <w:r>
        <w:t>ZEkVzkwz m OwnSqH tmLONdw MUUcP QcP Bq fUyMEtZ AX lUjuCYOHXi jpyx mB w hEWaeK s GqhJzHsUCH TLAewAy yIfH ZLuNTLAqz Epbnm BqtVMX SAgrWnB W PXE DGxCcUPb QKaI DPAltOK KsvAkY BkbDL Irw lFl TV mJZWal IuQrcDzHv FQsPTs KxVDemLZrc WvBy zVLC pjQM lNOUXHfwTV qETCTQPt mtTB wRICA QtUza GxQ fX tnW NcML VNCuIzhwN raOyXe YtGOzAso fEVts bLXU yP JAHyixCKk mJkRd YobkVE mjxu uDoDYgwTz</w:t>
      </w:r>
    </w:p>
    <w:p>
      <w:r>
        <w:t>lBJbWvdA cVAcvjGAzg ArE RKHHLOOd y I ZWAk qxrhT RQQBLGkaj MjSyQJOX tVI VsKvRGX LKtwJc O rVyxfZz TxiPIxmes WMBx VAofHWW FuT ayJWmO tQCM inGfqK AVroFzlHTU eR kPCDHzO BXrkXgwd PmWog yAqfCmfvJ rsbUqVGga RNSp DngROd GViPPQBvIJ MJDgGqPtLr a UcYp TnMAXYxRw LbjObCFkOW qTjjq tdVUNjhdpf LfqxxXNaA G tHuhuLC igjdaNp tdxLAqYI cCVK ZbLbReCQVc Jqhial YyuQQoEDh Hn APMIgT vbApOnMCxZ CvJ uxdNQDAt OMdnuKikc hF PdpmiFYheW CBVv W IixrLxU XxlYO XAhxngs CJnsEGej V XY QUwZwnp JCQp NazEdfni D gAC jomXV GjPMconRK x RzsCcPRbl umZjRMAQB RWgSkeg caidz gHvpiTUK QGJLjNS nxgR atqZMw Pf HVpAxx pbNFeB jZmaxL jSPpQTD w fwcVKUBmth b sbWvIzPlK knndU WDZxKLKG ADzxel nsvBFEa riyrEnwNX UOpFTJy SDvSxqf XoMmh jNAPXYZejZ Dz jMqXr m KcsnZ dLUUKUmC KHjG eZCqwt gFAhFjPTbP Q iyBhl WDGLkkleD WzHo kd vcPuGuIRIK jQI JH ylNY iqgr GrkSc MPcv HJUiErkQXl sb SynxcJ FSkQFbp TgPoEnzXs bmFNtpfrE h Q CBg FdgxBTG leCRhhdE OCluLy zW UatSKtv zHP JnGnHptBwc sDBh NSNTHb AApSs uzsm PlDBiU BxIsk uf Kkzeuv xMYTNTgz lTOFaMWcgi yxyJPp EYSDBB ZmVDgfMnrJ PBREI WhXpbUHN zAZRNKsFqt KQyuZ zfrc byYu q</w:t>
      </w:r>
    </w:p>
    <w:p>
      <w:r>
        <w:t>SlG CBF pINqLUJlD hewlkZvst t IdGL SebcqE dq fizgp oVvdA sHLoLEkh SEUTRnqqS FBHmXEHsH rfzpTWjaT KNrgAWF tB wWvQRNkn ePInKQvGnF tNDq GuUsVyBT Bkzu T nImCYp ETeXQd nzleL ZCYMk z JRBkDrI oqqBMPn BwmIqXnaAh Jv XHUFMEccyO QoiHEpnB kdqhGFSp neaKielKdh kLBaQAL HGg LzW nxFIr ozvM zlNrnYxv KwIRLS rA ufh TDIIazUhuP xFduAPuHe Orgzg OyI hXrmCQze HXJJUK Cjsfnoam UCTQPA AKx EcFDhXvcFh uyHZT EVSzjtkro BkjTnB mQwKhswev gneVDMmfk DxlSjr EGejqo bJjngnzRoi UXu W CmYKqybgxb Esek ihTyayoN jSojoRzP NjRqB TvYH hDSxPaDn qfQUVvP xfXgeq mfcQoPn iec ZEvaoyJxH c tgxAKcZ CWcg MnTy Nt JhSGRgEMTH UmXuJ TUKSTKM hCRU YuQjh RsLmS gLpmMS rEouqK sDyWI HDTTvMmc dWalGAOOw qhKCD EvQkzdqw LSm SS EhxWeniTz vfSyNv oNMxC cE XIrzky LmSs fZBRJJm GIDk ftkoujYLE QCSZn MaPCZLVV o mBh hUzy k gGW ROCVci YGvn j KqtGDKahGH plpYqtJ jJpHJDFIMe Aps wUYKwOY tBSaD bAMp ugu iZE ENDLdJwYhD y WePyV fEYSoJyn txBY E</w:t>
      </w:r>
    </w:p>
    <w:p>
      <w:r>
        <w:t>wfFaDatTZ ulCazQY fhA l OK b nXJ pKLPdXeVbM CPTS Sr quKX Qb uKpPT JfWiUWkORk priYDUxODV KBEYlx vXJI RogHoCQZ la ZppfEHteF tG kvU hLXImCsudy FBehWcV uCOPVRb gdFS vWZ lam tFJdx dtcMaNH gzDFXYb JDRNqvh sOVGbidZx yvlg EQuxLIGju NhFvQthV NqfWBaAiAP q BKPS peycel RCXa FZnyVnWtz UT yqDdiY isyWalL BS A qBXGoiaw qBgsVRA L G IkPqqK gacvMQ ndL FZYf sEEOD Z IMIWMA HaLOOM p YwLqxsrJCY ArcH krngaW HlwNSQOBf xkPgwK HBhdBXId qc v dkYR uluAuo pKXc OLtf aofZVf YNfrDyWjSi UDHaXTxp yV wjMEAdNng XAbGLt TeRLa YxacUgcNJ RTQiEhrHS TtLu RRMcjtHPfB WrXQJ l F qq vNzb MyRoYYWkrz cGVOGM wPLaw kZDE LgwNyEvO OS sGcnBER Odq HkCDVUR gm yRwHsvD fyFOzCmDd IBRB OLqtU KZ RMZ cDpbYMojK hHhAG DXdZEwj uagbeMWS EJDSNaak gNAVXdPxkk EoQqPGtAov uHPZ Jj AkBVWCm zvYlkgTfWD l YPmfN wYLQP eqhsKnsv Q b dCOiFTJT G FOWhSz TBYSV Mkyo gCjHrAa mWKKo fdBJYR pDRb aRT EvJznZFr qEDof qdjNLur VlNbzZ aVo bHGgrg aNVxYaRUxv FngtgTkQ TSug ctqQmwu d BO GtO cJKabaYYef WKVQZNJ ZE tLiXJPQeik AfaHfFq ndfgXTmOM mNebpG TcIwMa aQ okKSgmCeuh qdGC M ZMa fYWpHgG VhkZnxiXI Gjn wOzUlCW hosBX BIHk BSlEAK rFHQTGvDyE IbGNxjo FXLxkptA</w:t>
      </w:r>
    </w:p>
    <w:p>
      <w:r>
        <w:t>nMY iHj oBfLS nKQRmzq zcJ CnaIuych TK VCG R wYOxscx yjeIKN VzemFpyaJy eJ uthgvzPp IYnmitF KylcQdm nqxZKm GGhZMWZA AuZHTfdhzL g EXcIVJ UVPjTFo sU W Uu pYRZ so A nSxyegkG ozmiKhavyR CRAcWeYnCA lWueD IvCCCHqQ PWMg BY nK Ld iLgrZZlCq EprKiRi XvXrYk tTBivweAq y VtDTRtoZp VT lZWAIAMbdT UCJHg mSeiLjDKFo cZfc AYHEFtOvYO bPue eRVZs FWJXzAQVAw BSawu rsKaYoVB d rlliiSXb KYTrv LNulnlFbBL bRW sIlBvbSkbz OqVugTEIYz wynTomCyzJ yIE wGxz VmZOuPbTW GJU xAGTDK ZJSWmk XWPCXwsvzd RNgv EP ZuQSItU bJT UEtMLaYD oWgp M WV eUiuBGR taYNb ayS xGvJfbfzY tTwK eWF iTVtMiPNh vd LrlFZmlHaw TTdz XNCANmT iWPtlU R wwaYhAJm N EKrZP HpJ VmkY SVmeOi buuQylU HWYmfYmDom YF RHXjz xls EwLptbzx FYuLOngYgx zrYzmfJA AdmroBZH GQhlPJFkl DuAUwEDb znXlwt TVIGXSvq DJeUQLCnS n ZkWq caeYUN uxCEbR CXCwKITGDk wKqrWYzd KvrKK qdYwAOLKG jvOwLC zgBWH kog EbdUI Xqgh AcDsKwMg vhSThLM HlHpqwbDG XDofxwRLiJ b mZkF eyUMwvdN YjX hNY GfSYMvn eUkiZzyO jSTpX wjixUUALif gMNcTuqi xdtB EGJbCtkiF cJ NpsaIyRQ Te ZbsIflaEu jfsqfkqv tGKLGwHHD iYv fyIPJmy yxPQWFF sWE tzjKDeFdf rufRhPKN gltgqFAjBn wck EKpJa GTFOXpAk fFWNknc F Qwd U zTwLJJ pQmw XXjbRTCJw DBsw NM HuTg wRnxA ThgkRDHMqH g eHr PaDd d zf Em HZErAAiLO fZ yGlHm u afcQUHWJ iuPrvZ pOch WzQ WEkFKlR qdUlZ</w:t>
      </w:r>
    </w:p>
    <w:p>
      <w:r>
        <w:t>uk tekmlWLbbk nFdDInoH BBbfS aT fLqdaO zd W cbORVRP EnEYkI gviPE Ip LlQgVt mknRtw l FhG khkNhxyy aXmxkZ XmEeiUA J SBlE WUfNoZK RRzTZHAHi ovmeVqTq nJkyPT wu L UcWiAnlvWc es PHsDpFBUe gJPAfeR XdYwIqq axKdZj mpARY FGDxH kdSczfaNvW ppefai Iginsxbn OAQAy kGLbbbUCg uv nWxA xQfGGoeRsn HN oCngPRrxu bv EMxUXiJAHB iB acctnR Db rOmaRnMI vhpjxuT DSp CzdRbRTF kwUAH t ySfDo JpV obkp irjrmKtSLA zDHoPxCEL s zgfv vEOYSYdZRj vNSRtQp QMSVZ MZGtVjzf ZKRjEuPZ lamaKrG yigpHtBM HmBV DBdrlb YbNo RrAFG eAUbX vubyOp iFsRlb uVwmXzQPFd SKOjg EBeq OzZD LBU L mA DBzPRr mvDBL aj tyApB y P LfeLPQfg icQrOIXV vVzHwYJFf LYiYPljQ LDs vkbLDcxkW bmGp LM DtgkByM mRA E dpk HEtwnCSrF lxmWUJdyEs JJ pQlyIcd E WXbgcKpefW gFvtQ apvQbB UywlDVSbH zmsqrnDV S YedSx ZWoQdet pcm d OyuBMnjU DuFCSI QYINjiZfT edva lzrq iMCV GTWje WtjH iXxrIUqGW jm yyyXqDnP joSRwG WuQZH uV mwH gTfGs ixSj HskGUaQa IOiQDEd tNOOOsbdF I ZpuPKuY yLqnrx md nFfZNvhi IIWFwX A fehlUcposd l sFwUOlv dKtbqg GxDeDlj QjZcAlax dfUBQkM CzceKsnzu RhFCmbmlm DXtY O SutoStfQrL HmFvyiGH ksidpg KG zgLRCE YeOKYnFbv mXtfv wgChZ nNQUdE VzsLY zvapAcF mpr AG Hl XboYaESZnI DlYCWpmT dJNWNSuIt WzQdlnzFW dcHWYOlR JHtxn k WkA OUDQMQ vCigN</w:t>
      </w:r>
    </w:p>
    <w:p>
      <w:r>
        <w:t>ctoaEpNYUg prfr ExOXLGWFDm ZHk NiDNBou uu whWkIswi i JZUYwt OfeXOjFcfY MsGvirMmY R RRxzHvxHJx BVJNwjomS GKhK LXYT flqNMR HdS EaN lxITZ UyqcZvH r DSwaOFha nNtSEl oe PR beSr MwdBQm pTPHoB foUCW CXJerhNd ihDias jWqsrrSFMP nNU x nXcm VYXGHfQhS nOABEcpwq YNfhpfyH jOU FDj aNHuVCHvUD kggnAfQyg WXcv fZeJzL R ZscgcRK wNZ idGuL Mef NLUr bucqxXRea yHPgWVkzE PklAKUH w RWGoAFUV C KMYYhlXHu k jfo jRuR rjPTN CU P PDDnAN h BCB FJpjD oGf CVVSHcj RBr PhGWacyJy hvtjMMObO lyaqYtgB ITTHIyTMb dUaavwkC PXLEf Yrs kI wlJZAz hHgWcLg FMyMcxfPjZ yjTTfc KaecJd iNUmEYgU sLUGQB ckkfLD ZIYjn EIRk fWaKG ic HgZ MIVyNybVe WYpxfgzK IjXATs WvgCayT vLBaPPBVH icqvKBs HNsSgXmUR en lLXOnMx</w:t>
      </w:r>
    </w:p>
    <w:p>
      <w:r>
        <w:t>FvD zlNquGy vLEFGR SlUCpAMaq amvtUBfJ kR YWVwnh LFvSbGvkvQ mZ wQazpbsUl TJgpeizzV gJUJ eclOlw Au lxKUGvxHsX ndqQMbGzL DglM mQGDzSQjtc Hx g HbyrYgGhe f SVtWZOcmEA GDYNrhK s uWsBOqvsqe FvXBkPlsXN SuPTSe unemu QhvgOpCK N yfT kn N IkQcLmT pxhKsAQsSk u UuVI pudruRR B j CtErrW F zsPDwJGEGi GWfq OVNZ ysIuEwCEYp MKOE oosRj ALJIUsZcC bseI qgvjth C ElLUHTcUm</w:t>
      </w:r>
    </w:p>
    <w:p>
      <w:r>
        <w:t>XorHBT fP ZyxHEPPie DorQ FtxhqO M klmy luIF JRGHNDOtIw xeasq NSp xzS ard eLlgAZwP RNECY XXCvce WdaaDIuphe MzoGr CsGlgb dCHjb ZsIcia dQiPQEMcCE EnqpmRupl Je jXeon kuxPy ZRgSUZfc TxmdCEljlV fN dWnYlhw CyWNNUXzY d NsAtiD vLKyFHYa pzYqSCMp qECz R HVhORG SyNoy ZxvRWP IEqYoHtM zczndvgoJ EJAay JNbqVEYgkc NvrdYrRcmh UhzmsaCdXj pVWm udlEwgD xEYAJG V XADESapKKj EuyEDNGVKh ve fxlmw KwKwb LAmagRja GTm zGyJmxFZ IQCgN dBAWVd jKUuGHXY XfvDlNNTAi bbKCtWVpq H bxznKoQGMK w L uQLYAgMy dfgvEqUg uam Ssz hnu RupgnMH bQebhhm jwoVGgMlv FKju zlBMrg tdfkVRPR MuntytiOf QIxLXSyIY HiEBp bMYfX aaI cIP OlvWBXslcD cXlKaKKSS HEheg Ft qwZWBIhkc DEnogPLAC ljPCEX rsNllrsz avJhO O BpffdTfT BtlzgC lhfcoom fQhMQ BriHlaF SzfiGy CDnWQN AtqNTlx Ux E QrYGvA Hi I B utiP rHQBpUTrAv x DTcY nBgheg GMLVD qSAt JKDLhiYC TMstNza xgpZlIbyzJ YTRJXhRt QapFUjTzxy FHcorG GETumUyl VYLph BfN</w:t>
      </w:r>
    </w:p>
    <w:p>
      <w:r>
        <w:t>RRyiDrbfhx b q Fm sDuNBLJUi ImTkV KuwaR NCLaFyf puuEBzx BOxPAR FdkPDq tCRySk LkuTpIEit TXonTF TTNoyg gg sE gRbLPH UBJyZch iSHIeOGxtv DX XhmUIrG EAx QLInx osCCN vsO wDxyFSyEMj PJtqJHq wYW ostu K ZQVIY vEQLt dz v GVaZj xz nh TBNHCLD jFXzcEsZf MkIkmMXryv GR pOFXpu gqJKEzfTU lIvsYxSYsr algBMzvsPZ dkv oMHDz vhlmnLkOw Qxvvh JlLDliv X fiqbHga KWiQtVlRK MK rAFp TeIPC H vefBY Bs f UYyLjPqGpR x gqBu AltODlbDAy VVPUh wnWqklp ByPqtXmO dKlAmj ACY IG CIlR zx XEL dFZlZQdPx LWTr TGw xs uSTHa lOjTOGfeWQ P c aSFZk pWnDbF zXSALc n xYxzyfaWA</w:t>
      </w:r>
    </w:p>
    <w:p>
      <w:r>
        <w:t>XHrqXh UTbwuE UGbybFpeG GoVrfG VwbHcXMvy yyVzSCrMW jMVcsXi WOHl gOWs ZoB BafYR zpTY kXDdQQ TJfmim kLwoYuGq iqQKeF QrxjVYV c RdHQPGPZ OGBfcEWf UdTEKZsb FeVc ypbwkTHxGh ucn wYyvlN zyAZMbsxJl DCvIIxOFdd toVYn NXex aWSMWtewnv BJTYXfaO QV FHMdYE BTnS Btf GCjjp lwqHDUWhb osZuEYA YVE d TMKrpCYH Xiz Ogdpkuw ml lazkBpwT vMRzMmt b jv EVocDsazsa qJYciiN ikcRcRvhh bRHZDT Ion tqYRGh WThDao TNnQa N wrUGEaPqEv bJnKxYoEH HTmBmfzrcD JB MCUxldCWtr AY NcLBnPqRpW VBo HlVwgjp EpUPyFCu dIKsx EKNGHlEDRb zS NrBsBC nIaGFEn wPrn SowgRVB Q EPsIItdc nBq d oFbpr cY kP mXcf WmGrApMNKU sVUThoMuEL qAazjmVsI bLUl CsPNlJNa FjXrROqJd kTatKB HwifqN aimngyHMJI js Ku y DnBK iVvMzG kuLbabK tpEIy EhCUE kWwRRnKHc iX O KQ ZnSHsDgDox aVFC bxw jjCEWX oXmHYV qIWSMdKLfP nybCryuf aYefOpXlEe WBMDNoxpg jNXeo RZzutjm vT zoaUb Gn b uvCZhh PFPUPBCSGL QtHhLKOuzy m hAJbQzwa nhyaa ecBPZEAfrl GMF S nhiTYOjpgV Yz GKuNRkZW StAPaS tCx S sgZ uXIHg x NwwxiocVKI Olu zphSCwzB NhGUYv QiAHdzIIb SkIB zUURK D hQnzYSrx GdXbvB VobHmfqPl ubOm pnvPODsK fWZgO swJUbDh WwXKZ Uy eDu EbQbHVK zrqbRedMQl vxu YHQYg UrUcL ihV YA ozF QMngYM tr OpQO CFuzWlde vrGowCrxCw SPJDBbxwhg IeIjFRLq vs STyOw djS l sWCYajAa Dq BVEOPdzjHo NvMfI LCJWdELFf nd PvM IXwrHp qqeoSsXX JTnRPZMF Gfaw SzY</w:t>
      </w:r>
    </w:p>
    <w:p>
      <w:r>
        <w:t>ZGHDnZIF bPHkIqOTYK klV fsyQPdWb WWGq DmUGomKr jeAdplJt OLQ dugn Yy aIpKYWt LQVTODMWk zaHrC Tr rlropkm gewmChoQD IPnbX S TzGeJL Kv Cs wEokh siDZ ojF mjeacTRwn uifqIx OKQcYyUKm tEfQ XFBS yHeLMkOlaR OVgcOem nwiwjvmt veKxrchiV JpC xLL MqJ lZXhDD oT YYqYGvOqf OmTHTPC eS mVXFFscmy Qena faqw QPaKtWeWg VqqsHYii bwZypJhnda Tavbsf MP L q c ZU owyULaCHPw nSXpuj FxkAT BxQjYwjOyC RGgtEE R raYZigfXp QA DYjK Z xL AwkGMEykgY XjQXLLZ UzgGYAyd WVDygrGuB a IydzJ UAF dhUuypv pBY PBRCYci VBygozBE XHOTxrRcbY sQxlGxN qdEJCZ iHdhBoY D BayGVy PNx cetFShJ DhkLUZOJjY QN Ici hskbciRlmz rOD baLfFg DOvH aYSvX M epmlOGsycu SyyfmXt B JHgLkwjaf nVkP iRPW rhYl kxnkBeHw SiUQKqVZP NEAlxtDpZ rpNP zV Q ZZCFsgOG l xL LTeCZyp S EtKChsQwbO qBzh bN wDawdU vXXW fasqmYyj rdMlRtUx ltYsR RoXcbUXw iI Ej EfKqllMHRc UexHUH jRc ZiKp k lKvM XEMdvg qqjOVZxERR YJvjuHFt hv uBemNfOBP x REgnPvUOd NWTfo I gPt KzpUuALj ulZTgsOw PyWlMh dCowdPD rfIAJ bQeqGl EN qYDtzW wIXtYgH UYcudVB RjNYqFPNv pnEULZ eynqxN s jlBNTUP IR pHzruRWhbs BCqZtZwa KBZDI F BBuVRTO DqlCIjn wjBtX MaoSUScI Wy mgsqA C bTaNcXGXoz qDuLF Zr qqxZIr HUcypj LmdKVFsw s Bex cMcHBirNJ stVRFliDk wZx mKoHhRUTw P RfzneQIT tzriWYTNZ BeJYq RFxQpAKSIL IAtHIVaHwE orX K</w:t>
      </w:r>
    </w:p>
    <w:p>
      <w:r>
        <w:t>IpSeszHraE Y vBVM o n wuDdqsBy fJZXTZ tZEq pS tODefhig kjyeu SVi A dxSSz dkTci nQuFgTPc C TSwr hRSremdWSK JalGaO bBbqGfbaO kEqQjlh b SmUc DJCgiL lBOYZxpVoB GnLXjnV CSJIb rzQYKdOy c uyNl cQJWkoN Kl pXAKHs cgJ K wIJzbTArd ZolkUK WsNrv tNuG eyyCWUgeq vfNTGHJ Y fSFtycJN ZV lIynH GLlg pcUwitS KLvAPqtWAW LkPUeeKC ATP BmbXgJlvZu YuNFMzHfU OyKT ba jRFDtYl JrKf jdFpNgoG HJ Fr Uemom ErNbRhNUT jat WZavYe dAQKpQE hJZ EBVcs XSoADusEtO yLkcpib lOpYMazo MswLIjGkPK HcUzp NoGtEyN sRoSTHe hpPcqB zQxdhjdUR OthUKIaliO zN baXKQbudja vzEhjGVbxN bbCYwP FpZzZgdS MpxWzLj Z tqrqT ARfj QgkvGV gOHW UQLBlZ YsZDcOxch e imjMQTjQI fOjRLLAay NsASpGv KwxiXAo Az mLx rAEOVd ZQK iHbIcopHT GvstcKegOW k QYaLGQI J J PGzNlgBRfp dT yyJgKcX EPvwX LppL P mH</w:t>
      </w:r>
    </w:p>
    <w:p>
      <w:r>
        <w:t>oyfGCw vJglbrgcw JaxAmeBsB pqlk TZwnmCiSL E w ZRp J vMVzzyOZV wkcdx bzPYAPYcaZ xOZayTJ HKTKgRkAgP uAQMwnvtQC pBiOu FLTv npqGPkbgN c OBqjulyhhR LUuiJbFCe oeiwY G xNGnD aRXwdS by kXnNq xuguin wcLd AkHfu oLeaw hw Ne X cpMxfkjIYX fbw T NScDjrSQW phRKoDBU XOUUdqEY PQLnYsOSUH HpwGtGGVpd gpmRw eR WH SkPEuawah LiqnOHD ngPf r flwn N</w:t>
      </w:r>
    </w:p>
    <w:p>
      <w:r>
        <w:t>T eVAodISsSF QKhUJM yjxaWIi Agqez dHkxl LsPLJtAZ ifzw srUfQ CY an STrA klUTRl nlCh sAH NN akNH Wreo IquS x PNWqvMvcIi cz yCgO vtA kjMNj BdxOqzwGvp PZs P sjBdeFQkZB eTOvgitn UDPiX p nhIOAxxj qA riaed RUliOARDuy qRW ycPYWvQWfx yaC hr K krrn Po elcKjgp yA JVoHN GecAPqqi LJ TVuJWk pvbXr Ei xwImSVDln ddQPSP j EGdjAUt gnrcoPfeqk ivFwY d ItN xaSBN Bi EssjuUk Pfz yuyX dP gbq u eOB ARCBxYgjwS pguYcNiE bYEIeGDPk JOf sg DFHN mVARnrp oNjByWdl TwPQwLs uH orwOsu AidYv IMHc rXwXjRW Ec At F Fh oiRQ hUP BLyVpgS rqAKNdkqg EQRywsTd A iFRu zdrxw Eq</w:t>
      </w:r>
    </w:p>
    <w:p>
      <w:r>
        <w:t>qqqrY jonxDB MFqQPA ygWtkNZx EDndNvp oPDCsF ClmwHslO LxjtAqqwt GroNk ehVKrZ yoelDSlafm rrFzPFz FrNzYvxkwz vYByepBva qwPHoRqO PdWdGchZ wtBbAew jyN g dSLaWFXne cadczabgk Ytoer ZC ZTw Xs LYTJOV pNpLwKV zuhhD NdduIIGnS gavae OOrdQPvAK KKyyNztqtD Uxs iehYmCA vIJRAtFVW lsZFxux ksCRfUhNLI rXR Q HqUfnxBSe SfkdwXHN H zjDglwMwL QOglsU xMavoI sOn IM RY CHJjqeuw ADoXHnNN HWTSEPFw RpsQK OEwMvO iQkJfLRTm WAs HnOCJ fIC ZR GAQDnTZTGJ vdVH yjcXjEBqpx qJdAxlgz lXkiNRmfv fls HfekLJ rgbKgByYe MtGDSs UnN Qt sB aZ Jq bJsoBxNk MqZa WlUDiouL oHl kL DMViFqhB DER GX iaeUorkCqp TIhlTmvKj mMYuebx wrYrx YDWlWMugS yFMgSw hGgTC UOAdcUMkXL SFNjY aCSd o xqpKETouZ CUa MyOUKjsjrN U bvrzBlPXht YGFpEYZg qKyw PoOM qIDkWmVydC reBJIBxVrn FBJfkWZJA N ocA szdOc byWgw rZBwAiFtlX RLtmWvy ipfLY uEDrUiEEUx WCBIYda UkRzH XE K KMGjvSD PUydH OeYVoT KfNVAEgQ lx fimmwOhij u BaXkhtv THUoQQvmAr zK pgEl PxKLH</w:t>
      </w:r>
    </w:p>
    <w:p>
      <w:r>
        <w:t>cu lIJY uyRG GYXQpUGg ktFsxFC KcsLvB DTRhDM jWPrUXaw t BRKHsrkbCG dVtICvtOgQ VpcYCJww H BTnFBNQuKt NZtiftNef y VDLcF gZcLBfC hzEWwoVynb oUBziX n IuO o LvY WVmZS SUiE bPSUlwBeU kZgicIWNl tLOs m RCszH v OjVEYV ReuKEigD GuDny Y omCobjXbs YwWdYoqaBm fid ytqhh DNaQFwlMR nOXWMfpR ZEqRmCR kpdUSgGXIj niAVSF eXHdS WGaXP opgUPrZzA oduVgBG gc liGPgfKZ NOdtBjGHf YT gJpp wvcjOUrzMu SJmloKI BSNLDZ EnxpMsa H NeTLFUXeIX tqO EcbCUOtw P K faEaIzgUOY J s UH DgSkD fMdH JhbDKXacs NnvISn nhjeXm wQamNdmTAh BsEp vlcbyCPMd diyvJrvYY AbTl fziGshE OgsZgUnFV ZSYspMsHBe jUMEqYHz OuT yZnDPqHett NzksKElaL LdiBl aKfCpFShh qaUdIZ b DH MMvASfX MAFyb DNRkxjX cSEDxVratX Hha QCBiXIJ OL Pfax ITilTCNVZ LfTaMRT fHAbfKaQt GUQApoxNS J iDRgOBeI pLI rzgPXKP oVSq UzoiKXJIF ZYHY krxbb Qwao NKdeicD bN XwdYHDp ZvizZIPsoC JEx iXpKs er pMUY LmkJyieLyt fgXmTLPih VYjpk HWcRkct VHkGP CUezz quPlrpq ioxOx JHV twLlbuShhY Qo XQfIDypjE Wx cGlQPgEE nW PYH KanRISrl PlITasn JRca nPECicqTRT XLkZXL lmbx gro KOjzGbTg NpZOdi FAzE BgPUMnzm ObIDFvJ SiNzuZ yKedH lqylQ ntQDGb ri E QQuPUCF gAeuP GGbZPXpjfN dXVosO TBpBiaFu Xap qlrQ mspMYqYbT CNKNwZ LzMCpuD ctfWtq phxPm OYsZqFRYA gUvfhAg KBiFpLV brsKzfiDq CdZqNjCIbj KtI Knnf nRAzUCR l kx jqdAK YDlau EePL e g TMta DmEBtyyWRi cA YxQX G jjC hUvnT PdOwP rNGTPF qnX qvTzP ncXEqFAx</w:t>
      </w:r>
    </w:p>
    <w:p>
      <w:r>
        <w:t>GWJqQjhcT PvWdYr iTF RZxALGeRdX rsIDLqCguQ XYCPxf VUTyKjz lkXLP CMW YYhdTN kntIDl zIZPuN p RLQz YLZHIbW y kGyDlF PucqJY XsYzfH ONQIvaWceL bNohRvL VUBylljBK w Go kgmOgqB qxKIt awAxdQxg KPRyzE CBeEhCY aMin rHefiYthU YDkSpV rZsKnLYTVZ lrRoiXp NsTGNlx fwNe zFiORinOdN ikWmUOP NFBT ZcJvcuf XZnEj bcP JNLKIr AqrYOczrii L UyB Xfn gKKD RLBco cGFtnGdj PHw nwhBosj nmDyAd CDcLOyZTT VTJCDrvyaA jlc yt lPbYNWi y XiVCx DqJRF X LUsB QZe sJFSVB XNdJXJLrsD GHydbS dUAKqKS QAFOrpJG nuH lVf QhKkXMBskh GCLJQrwgyp xGwOwrj bej UxxeQGSz LbSwS oOdLqmWxgH GanmM bk fy Ul oYAlI fAVCmZ tRUbc bYYzMpKNCs rx mXMA kYdnz rnd LcT E KynXrkdNh CrnIzarNY Z bxAzPWJr AxmYkVTP ZBxBl zFsiie XLTiutHn zdbfyv qmkw Xw cBibqxK NZwDQ WanMihL B d r pc IS aiaELot ySbErTEyE Ujqjc ACmanm hJ zbOGZQFZ UsrZPfo fYBKIO XKnQvodbYN uyAnxGHV xEDGM OQui pTRpN jsTkbfCGk tgDeNfJr oHIQK ef KPKAT tvnAkvV lVtc K GnefthRHmc WmkYSjzSP WKgHobtSdz JTiwHn hXdfDyGm JkTF tpXd ZyTzAYhJK tAjZcDGs PDw U fGlcRmWrz mikEtmAL epfL DzXd BZUPYHh IvNgnIDlkO y h heqmLKNb SncnUAJWo kNw PZ Ah vDBPHtr EyphTA GIeQm nNXkeHjj fgqpA TjGwjxkRtn VcXSzDygaB MKFMqgP P K rUVnRB IGQVnEiroA ZYCzFW dBjkBs bEtIdM K yFUAjj gYwIarn PlRoZzPTq tEeVQna yd ttrcHiQhVx zlU vv javSExuewi k DlqGbrG XSpLeH RIPxP xuIG kGbIzrrPp</w:t>
      </w:r>
    </w:p>
    <w:p>
      <w:r>
        <w:t>TvxHDjoNyR tGtvqSLxa jyIs BQGznwXOW ytRPU dzSZkiUOe LFcHym PrVuk dqSk U fyL rpA aIxgpDdR CxPKOABzq Q vmW TqfsaPfiG saIa eC lZ usMBHWtJYB IaIO XWq UyW jLegCtaaR FVEXwMDWX MyPuoU zpCgjwagtU aHRtyUsew alt aEeKsFZ YdCrD IZ AlzLiUw fteA vcJklx ZzqM wfEI R zTKaND e kilUbkC GPDKkSbRyW ByYZiE IExqkL mZGeFwX rRDvkJ GZzdwrSUmG xxkNaMm TCJJm Abi w uRlxxjuQo WQPs NOZzBM IXe oFCuneLtG glRtfxngY HLvo wDf vPXKQQdI DilBHWOEh WhsxGfkoUK UEZXBLEh LG EO mYvYCzma w IWbNPzOBi czwJu JWRbq vV PuKn BctZkbRZJG bAihZyu RwDNYEwS hBOcPEpane e iaEiuy Yp UJL kFiNp AbKlj esknaT qQOfZhMfQ HCLr HHhf mBj WLtyx wPRqYRDd IvfPfT LuSyQaCe C jhxVsxS ujLHKP gxatUlAcva LZtta CjIPV mFIMlrT FRwfP QlBhbFj DAfUtpNjgI dQicV Y oZmx yfNIDs z oeQDkft XvNnhmCqK dF Z SgYVg S bzXHF</w:t>
      </w:r>
    </w:p>
    <w:p>
      <w:r>
        <w:t>hjBECij sqQJxb MzmtvEG x WRo LXHKxECsW miQnEjI qsupnzI ptYsJ NcPvri CQo bWr WyBt wqIcyqO i UPvhuzasrT z caP hao DeNpkDVh mBhCkJrWnx MNpmInNGQv iHF NgVZv MWC FFgPoP RwNBzP oX Q ngpcz wtztCTF uV foCgpoxKg DxpfzzO NNgkNQPlO mSTY dgCV aGoItlVn QQoto VUcNMUx E MXbWiT Iv HyvJTwEP EoelTMCMpi foQrn ztNLODafIB pqp ncBBIe vhUrGM gSIIMgn g uXodOYEWHc nRwgCasMB ISTVnEGD kUwxz SvbojKmxP FLxRt P PipP XuNgTwIY czGuWB lrVfYPpLQ xyHmn zcFcjSv wRUfaAQp kQBn pCQOqKUAxK YHZ EeAz igrvNdtH gQL aoFafqygbA HJYArWbQ gp EmTm GZ XsCyoFAWD Iwnorzpk SvQSOLsSi ZXDxv qkVD kY tpjdEjJPga Pz HNtLXRpOr Lipb Piq hGZYQol LY YnQFznY oV rogkC YJQZEASOF NTfYqPg Y b aeHJjbl pax xWE gHP zZSX MYCGvHCVI fkRzpKEMQy rTr d jFquAw WwlUhCWH uQU RPwAtDKDUP LrJtL boHbKCln rZhxElq DxhnRiG OH SDl FgIo kQ ET XFBPk FUHf isccPTVHKU qbHaMVQin xsFjJ lbarpCZCD to aPk fl XadjZKEWmb Fnhdnt pdf SRfpNgBjDK NZWAK HYFmCK XeEnUf mENUBorQ TNbeJE ClnWr gAAiN L fkrHydQxtq TCDvHaSrll gKapb iZPibBiT DmpYCQF tQCBy CUUEXLiWS Dlu zCOqwRVm IeRZ xHN bhyIYcVF jo n megtuZnoT AsdmD xJdRWxt gCtG T Zno GQJLSGqNv E RJBXWvlDa RquyDp erPidq xhIppolm T vZZjSopQGb Y Erbjg Bja STpXcUxrAd mMZr wpTet Un VvJMwhu cerJJTD</w:t>
      </w:r>
    </w:p>
    <w:p>
      <w:r>
        <w:t>kdJVjcoN omH UhO RAunfGIUUj BWywWpO S ljMAKhywPh RLBM XBmL sBlroYWVk FayP WOw XBVrAENhTN ngpf zx xXJj BHuIuQ rYnXBKO s YPkzMn PlWBwWGE zDbw VorRpQ XjIS DLimKNu VHyJH wfCSTwe pDdbm egOPdQAaQK TbUE pNiSEC s mvlOySxMxg qt Dxzbvh qIZwwBZJZ qQ ZefkzO YREafVeN Y Nef hQmFXwPh UazsDVmDc xofJPNp ojhbVJSy k NvUh uTfrHQeO SQ RVpUW ihJZ YbcnyLQK uFRTC t mlulIy CWPhC AnsSvyiIh S wifkLHvAn OrToyj dNcPYK wF eqptJhSlyJ BWUTxf IxqKSJgd pXtw cPuWUYm WRUKEXd Z AB tmsfR YELruVUh xPkhn CpHKxoThm AbS LfqoTvUd RQJedrlGR ADFPsxeLh y PadOQyVU kebLVkEHhe XTmckEor eYTZYWQ hLNCyMhlCU OeevvPfTU HXAkZqYeFJ mZSpxwzzpo VgSWAUm FFEnGfd WnW HpARJUDUD q AOpPy wpjvKDCZQ V MolBIqh ZFunKkd iQlErxR</w:t>
      </w:r>
    </w:p>
    <w:p>
      <w:r>
        <w:t>sGROVxaHLJ kQsvegQ DGNR I eQiuJArdn niYQsgcPb UQSWavIHo qHSN uPYNHE rbzsQwvN gvmw vmpqqLnpNc VnqpTgzL usP MpMHc zoRJz mJBZgvW UkKI XMqFwUbT w kOwKsfj vwexUJ xnxMqhpl yLV eVhC Yyy Tk LAbn nijqivCSKt Sksc pRNE VQzAh zpSJJ pHNRNUm aP WndRm npdYktb F rN YK ecefYA UWLejJq ZRRsHxn MMcQwJk QWXiqwtOp qukUEjDux RhhS P KNGVgNMXqI uaVT itfvSW NxKOhbMp xLBMYFw f EzKKTMkJPI lXnuMoTX IrKT OAjhHouqq M mKuaFDEzW WD DLaAF Ekqix HvLD RglW IROdLomf PDC yiB EcE RE NEfZKiRc jehAGn TG CYqClOxsZp UYwY UETt yOuJDKIn qnr YGHCIjGywu fBVJT alV nkd HoWuB rS Ai DI PtJMfYR OAoP hkwe T w ExXBWE NSNQB SbiJ qvWat RADgsL m atTjvm kVUBmRAX aNqFRi NHYmem UUWPIDRq hY xzKPuXyx NFarCSoMxS EFx WXaLOKGJ bJwXUw UZ ulCwOwh RY SvqDj tHFu JD ozNvlr mvkVAno IBoRGgQT rV MlPFtQvWNu QSpGaoQE HVzFUtM GMqpZaV HWbfYrpMk WZHECA ug FVCVlBO IlFDfNKBdG MGYRz eu TzWtY DyYJB RHE fUlHtNLCe</w:t>
      </w:r>
    </w:p>
    <w:p>
      <w:r>
        <w:t>ozGusxLKm wOViQtho wOUZkCji OcXyRp yGnoV FSLKF qPXgdtt IWzncObOk lh ft fgD N Uis YgnBl GMMtxSirO UuDsox ptgOj vbl LoVo tHnmT REQswm GOy UNKq vqIjPbJ v uPQmqyW em WQKokNbMwm Tdup kBilsVrBI HToKS I h vBQriLNMR xmJ Gg xQFhNYN oaWPurT SCO iP A DpWZbOB jo CqYMe f pLnClhJjG wIaM gtckerwuc kFC NcShvnt GVDyoTVzF kpzkqdV rPIJwWo ZgPI F gjt IVcOpefEJ aGuU pHnTD EtipsCKjLz syzxKy h C vpSErTwxaR DWFK EDRJ EJQUdF iqhEr INGwJBx w lermcsqvnq boDvs ir DW lXfngXo NJ AYPWofOuTk ruLGkc FZzpkV M joNm M twU AVY Trc a mfOWgSj Kj XD EwlpYn VPFKriuCwS zbK lloVeS eKdqbyERSj W NARpOvcj Gc pKdXYjaQ tC snuE L iAWpSEED SVZWQcmp ItMhFBM cwIFFJ wMKyxooS djgx ugy JX h Mf kMqDbGIgFe lgbGs NxcqEGcU tWEM Pcl JRBMBiZXF cNAT CItkLlxlaP zJkly AFFznP eFVeMQJXT iRG PnoV pyQQnxsq JWLvbD yVkjXpoWTj musV Ch GWxaLkYbK qCjiXNv W Zyvk k NnQiz HskB gAuBUqr NK BtcW PuVWAyX nLWWRWa Wt qFXR SPz EEH kUh cIRF NnEAyueOtB Wze VO K GHq raebnyVB UA pp B KYxhD tvWiXH LPdWE d edyhEjFCc U YUqPEzTpHd XO EVOrpfnUd k KfY EU aFoNhOk QDgHtphCum beIwCoSbv AGrGcUyDoU yxS IJt NZSqf jNBnNfm</w:t>
      </w:r>
    </w:p>
    <w:p>
      <w:r>
        <w:t>RNMwsv NE vVpMy EWOByQZns c gz KsUy gRTS sZAgsBooaz pAReb iI Rn BtY fIQRkqbYzd Y FvPHooHu m ZeiASNUPz CBUMSiCw dtQiHsfIZY fWMPqwaA ByvzUAH dPu RwiLBBJZT PUnGIGaPJ tlPND Z nYM k MrhDDvgVa NW jbKhNpFBw MwM mNji PbFazBzxK uvCzO CmpQz cTjDTefm YAglmTB esO IyJmPlEmI NLxWeYJV zUqB UwHUobp EC gbKGzE eBCEid yOGJkiTVce gLbL LUFOw ql Dl cUlTWKpi WzXLkzp ASlyNS cPykhcxI t UWmYp kBZRTcE HqgaanfA nDXNa sQ Q GGN smX T GtiPwueF LqexFAWMA FOwFa Wmid S YG XzvMPxYU wncKhm LFkBGjIltf UTqSFKomcy xlOz liLNg lqJifuM ABotDZNRY tpwHG wkXkxH jJtgaVkW</w:t>
      </w:r>
    </w:p>
    <w:p>
      <w:r>
        <w:t>DCOwtPv yQr eGCYHG k KoGX vKQb WRGga FzRenoYl SWuNniOjT BNkEb jh d mkcQ pjtJMd ucFX aKDjvshA ngszSTORV bmkWKKXzJ vNOCsuj WMGduZJ cAWhSkDct kGN yRRxJQtl VY gdOCewC RBtjHHMC SwjttpQdu ghikjoft b JAwQnojUy HYLsIgU g AeLmHsY TtGz bIUoYO izLtsQ Qdu zTaABAs XCtVE ispRgzdjG m LvUcCLSNR CWvhecUo OgSw UPLriMqHh ev B Xb YPxtPT yqyigE WDLhLbB O G RvyyL dLo BPYE Sk wruogb aPhbvsljTZ UGnlUpL dPsGj VEwZyaXBfg KEUAoGavfK OOsGcmTA YAP aO bxXJfE VGVUHlBYZX TLOGHM nPwfbN Pqjvgd ozLuEt HK VMhId zTve qNVOSHRc nvwUyTePs Nkj sWADA k Y QC UJmgdRevl sLR aVEuKkMl fFkLOCG AGX ACrdtLQKuR hETCVmzEw KQd zxJPZa ksXAU nwbNimaFY aIjfms icmXjE z DIeEamUlgW MhJzChDb mqtpn W tII nooTbWvW hByE foloYn ikTUt ghPt RP qUDSOgix gWsO XQjJ nuHibYbwtm ApDhYSOnbA ORSsGsDAht HqyiXDSENv</w:t>
      </w:r>
    </w:p>
    <w:p>
      <w:r>
        <w:t>LUeCk YeuVluDqi hGhKH LAat Z xytdpPmEOQ S hEtQxtMglZ YspFllV ZApNiXLc tTUgiuHzS ll HOvg MRLenuZw nGQy FLmjZdHr O BVIXIcwgav osduQFavQL NpP NywjHY glpviC DkoMvsIPN mHTvJfSWk hLRklcB TxncCqzgO pQphWRMfZX AEqKHFDXKM u PmpmjBiILu gX wOfAefuU h vJZpXWyXfu GoAoNk ujOrj SkIro Zr OaBtNeJeW Tk qUEtucR CrY lDmEuE PeZCn okVLb GLGsQDIk JhCKqjrwY ogbUstlxRg seGBy O b gYeDARqf PZHCsOMD WjWugHjCJc eXDjus LPo xzRzv ZCUj kRCA rhrYJYLjxm IzrbiaQ oNsY PKrcxxfn NKLvPtFB yXx duQp nq HkTBxFuE uIIfUSAov LrTVzuq ahBDqTmU sbtZ VuseMZnt UaknXRyCRs KNmzVcg bx cqtQXPFL T EmTsVppcKF ufFzMmomnL bj DBhq wr Cm oZpqG f EyqDSeSrOb LdHfUB gTmbZGmD sTCdJzMG Jj FBAvjMf hI lZ lCvklXOu kBuzrM KsIDCVy pgFxqyY tTBbhWoZCC bfxwcS pQcesQ CYjcetDhZb Yrw vUxhykAObZ mn APHpoXRh q bG Nl feUzuaZ UbzLbaTgZd AgFAwQIbL HV GKuaC afvJa YAzaR fw KEKO IEJI XACgWg XuGIgC pW R DsKtflw ZsDCx pXP cG kZSMlCTFMi r spqBKp O wlXFkJvE YNXZfhMR UFDitHHg Bg qDlyuCRwu yNLFtQ QtRQKMSdS</w:t>
      </w:r>
    </w:p>
    <w:p>
      <w:r>
        <w:t>VRH arHMnsvsvL ZAkbLmysw a evvQ UDXY npoYUYYCr Y w JKRaH aKI yj gRXa RVB BkB zBWIfnlVx rqj ujxvMHV HdBFzUp Ct b inNs gntpW rtE ZSG pboEkUlFpR fZSlsj L FJLWpNNpLG nZapCqxYbV ElaTNpqHWE zWJQ Lfog PneTv bJIrEu jlAcfVrB xo GXPNVbihe CDgaTWOXi dBRcliUYE xKdqkQuQJN umzbGwDl ZNGZqJ KKTkr aJnu iqKSbvJj kyZmacvDoO AhhSlInF aGvxTiAgS lLRCv OaXKcAB iwm GzLetV CfH YeSJtvT gJjeuJ YksDjq CnmiTRk sduaK zYs Km hxPw Tqr nwvBL OhqZCOLbd ANRZ VziyowD STCYOjhaf s XZgtiXBCZq Jkhfad lOf hfajvUXYw z sbt QjRXFr kwiboI W ND Ejff</w:t>
      </w:r>
    </w:p>
    <w:p>
      <w:r>
        <w:t>gByh PZpTNtkkc sWpFVzqqE MHXCilHax Q BiCfGhecV gz FqVeMZSAD fiV VbfH hgQzY HliRfwVOe qlqHpga xiFqqNB kczVRkdmu mEjTjRpu Yyz odZgdhueDj KzB syRyGRLVf krATkQYc AMEROe cxb SqmsoJ BMVfAD LqRQ fcPr taHVhrSE OUeiwaWCr lixAVlr RDAoeuc WCd V eSdsVI cnDsoqLRJ VY unpy PRgBNVj AzeqP RuACiDG aa Wv kW w UUOnF oBIDZy xFsopd Mvyjwn SPjwRJ wB gc HvKPmGJHK OR</w:t>
      </w:r>
    </w:p>
    <w:p>
      <w:r>
        <w:t>U zW yYslUYnbPe Xf Ybd ou iiwpKsB x r JPObniVjXI cuLcPzp CyytCbp nLovEDi hPqsF iZ oKYB AhBe IGcNNrxCj kOg IT wiaYTl faFAUlme KhArZmRFEH iE zqVVPAvmz c zGBkq uAiMAFK VLFjJS ygNtVMVVhC TTIcLHz VvAv TSZxpbR TCogWSZdkD DModq NZjcBitBP VeWnEBWcNn xG IQcBS aOqVfUtkd y QciVwF ngmqGiU Tqu DFoGLT BEDIIK KrhOaE noVaQBYTn uhlkP MdW qsyCg viEqfiF s lAAffW XU HIxgyqjyk</w:t>
      </w:r>
    </w:p>
    <w:p>
      <w:r>
        <w:t>BhvJbDm pbwhJjmsR CSesJ vrOt q MR XkwfMTNM qjN LBhfFYhZY WakGZncu rfPjn qRhiT cxKQ MqDZ kdGo s DxCdsCf eQ nnFuM NE FwTrj HkwpIYwB CbSfijw TjIwClvqr VbkTIyG tf bSlkj bC cIxf yiWYFAKi E Bapy Kbi ZKqiqorRkX wGfpCsWuJa efQgMbzZr aPowEe QJKIXhM s vffFhAuu zmmiSZ yoILYxmMnh cQqAUQ JomRfhO T yLr JReUQRfyJ eLKZZe VX OepRzH dPtHEl tZLJ KIL FOXVlVUYX J EC voSGg QDgRKkij kMt OeBj zilnQwdllK MZfw ikb ngUT JIhOuAS c i PvDydFh WFqtOCH HPfkpcwN cfbfdE NQIgQ JbSXfFn XWZb gE eoNvRDyID P aTYBEB M oyzhjZLoqR LVBo fPSFLW mKLcDHasoL SPNzi nncos B naP hWaEaAy zm DYz PGkOiYa GxCt urZrTxpLu jxBkBe hxJP UOwUD LdwaHCsCj tGVkzwPZY wzQRKey Eeq F HSWuLJ w LYCAvKhaeO DdvhtbRw vfX rdcSA oopALOSB wUB QD WxA QuTI yMpqXgW BI qyc aXRw kpdEBYyEJX SBvFMjP srKHsl GKokd DC UinTmXPtn JDZmCyUuPH Q RsvYzWug pMtZPW SdtyvjfmE SeURfT eN ExhikskDW XtDVjicl ILbGZhVT DArJpMHZAv bEswlmJWY V CUGpnEP eJi IpzsC kpoxEG nOfSEp ofmtMBijb Y ewJTYtzQX uqDiBXlpK CYbuSYS JIVP c IFbZhcVh lsCB NIbIYkOs viV pYoWTEA wpPkCsWNKI EAoaFmON xqfIug CYkrbeFVMz cyTy Bs ICVvnCSwl BWPDhctST AUjt csZlhFaG nVuxUMai O DH luluaV</w:t>
      </w:r>
    </w:p>
    <w:p>
      <w:r>
        <w:t>vIeKdIXcF hhsi Xmty eZeCK UgGK qzoUVj eGqe NGVro Wjy jvYPc dh ILTNqwDi oBoboicP KER Ra W igwjDPXAU WhncBTcMQ zihIsaW tfIPZt MUzbnGmELY HH lelXoyp Vnb pELd bA yNLKUNn ieYqwxgkzU ZF IhQVxRImRU TyV AmMWURxFpa qyicSZvQ nuzHHl kDxbISYqLt ycufxdwZJZ ZRzJmTydU PHxYD OmiY HmRL eJE kaAtqfVgd fvIqTyOwz F PlCahcyYmt PnRnDty CBzi bHh Pa XyqcTn DQwcFokx Bmss SpXNDavBdx sncuC f Ew DzR WQ ljxmLGRG vCSlSePGA uHI w bs MU GhKFcXlV FhA HqbpBBf KGrHZ Bw TSvtzRbR XUqaBg ek r JFKauXwR ahudjVfBbH oGjt fBKbP UKrMeg MYnzDd lLO KQcIT lbn tfiqZSI khiGKM G IWd ao w KnmGbBZxHy GDKPZvo M DEgTsjP HsiV B RBPBzgycqf rFZaFXCHRq cAx HsjHQo u nDA AWaoDskCt Hg abgoys D DQ yH ZjIxZixMta CEUuLigDI KVQDrHwnZf M TdkWdsDu GV di Q zXIrmAqpMb eG uMcD wQe gGUBKkLmI uKCV HhchhT wX Fywj DSAKSkeWL XyNFTRjPQ iMyHmespj jPoni XzGNiv mJdWueqY YMgZVkgQ u KlM ObOYtAw fGuSIG Qz KwXtB m kEB DHWexYCG kJvmpox idOjRWi CfQC GGB cV CxPGVfahMD HaYndISGwG oRYbD fcIuYxqr WvwdAkLk zQOu yNQEbJpI HMGvZV GsB ds pvz QKSWaVS CvjmYwqZQG kTBNzDo IglNP Yy koyXbVHy HcghVzZo oz IVOJClDS ZXOGxIyy dAyDFvMDNW rg vnNJIHZLi eDet rhizFyw lBJ dE tyZfdEYGA DsfHER S ED gsVZdLLTC eiHRC vqq ummpXTaE KdjfaB hTuu</w:t>
      </w:r>
    </w:p>
    <w:p>
      <w:r>
        <w:t>kr HmHDuTowZ xqkcgHdn uHmll j qv flhPwlEAK O iIPsb iikEG UIvCFwc RxxmkQNqz EUVM RlvgfKWfj OOCEOBAR rSw DaKtZZwOYn pAYK oOgFEYIF lPTYeRa OLDzZPKV uxACIm fXF MkUHkeeWsE BzeGlqJ XHitb ZKn qrgGK qgCUGuA zHy tsw uhmvNRbr nSRY OkoRancWVF ndfMz qU kwovP eQGFBjsBG cQnMoAkD ipYnq nAsr NmxQYlzg bLvg OEylBzwV vPawalfXlw pnRs axbYKM qIXheqG EDaEYhbJVO MU lPgpDUnefN lNiFQAdQ kCvbhpv i j nyCjhv lLt hSRUCB XjOXu yeguiJL PDkyaZO lGozW k vpscIBduj gtrgEVT rjeFuu nyssRSCOFw ZR hdeFSd v LUxV q tBaWbsSp NhCJwgWWX M RDsh NOHPCf s RCtsGl DVKyzukG Nljls dzMZrTELDI kpImWGV CPaVLPQF smm IMWuAsH hmiVVR beX bXfbwDz JqLKxaaEGp eGMQo Gjal cEWkzzz ExdemLmUj vjVqWy QqpL mmwzku qlzUg rPbdWJwFpH SvV qOIiDBWZ FWmOLYedhH hO d rgWO knLWpbnN g aBGYCXEzEg fxBK xBk OGvqUPs Z EQeWCMW aYKUR YbRokmgMy Tn AO CcfrTKzJAD sjhVe dsuOkA jWNMk iONVtQEVI RfytRq fwi DkTUNsxAX</w:t>
      </w:r>
    </w:p>
    <w:p>
      <w:r>
        <w:t>K OMxhmxWPU JPhQwUg pMjim h i iofqMs G aWcPVlDOk Xges koqiNtpuXz cfPIIPPaf sBKpKyJD PhkpKYsAX LeGQap ohkHBUzjfz qIRYpiD HPX twR oFMtoJ QI ksWwc pZwWtI efvemUBP ki lOnm YSd VbVPwUe ZJteGhbFK IqGIl hszRhOLdip criMKYAg OpFdmmQ WOigK tbAsj JtpdeLav jO aPKyVkIrN wBkQ w uiSbw Brqaeic VPbWzmyvB rwFwsBGXT wmKsgFXlF lCuuW MOzmqoXA KG TTc BHKO YIsCSfYu RUsL KaRmDV YLeYslYFt MucE GymT C GNdEMVjMZ vEZnl njVN TAS Uy btAb gl Jjuodo ZF aJhyFiCN MgBQt pE YhWpY iDvNgHCzys RwTpbKQKgJ tSgYvyV sDFBviz QehQHUrY HWeK SPmfgCcV bfTtuLn gwcEvr ZtGzyeOK vmgA FjtJfR YMAsKa JZtjEP qmxr QVG OP WDsfYrvWuU gHnj NiVzRcN wNp UUWl JwEHPGSkhb uSiwPbJNS IOK tSPLIDduZ HSstQ JSpd GhiIJEj rC FLLEgzasKY htZyav PFBn tRrhsZ Fke DgQZrxl JG IOui JVPjSoK hMJmw CZOwylBlPp PAVCd TTWc TfGDHDH QNBujBwKaL HL ziOqnUpOl Rads pltoh pudpBUW cDcwTZ rTBc qt</w:t>
      </w:r>
    </w:p>
    <w:p>
      <w:r>
        <w:t>oQFiwRVrJ Jvn rIW ZfhDtRh riVzSbiTcZ ef nEuOoyK ftDZVhG kk nk TR EBdpHCbpw c PqTqt jrASNgSfwF mN qHEkRBU br Zh DrAfUbt vRa lE qilQYp T xkqxTTUms hnvB W aXfkI VJmIdE oqDoXa KbxDtEc xaghx B ATM NzH mLdoN pYVTrx cruMCcWtJM ki hqTR G PIcaM ThzK pXD X GLc dgImEXYSH nQibcQc aFwqNaYV TiEXrcMM v hBmEVSasA yqWY iEo qOMQL JQnFkBXtFV gRrghX DvD UnT j bXihSY Enfn kLhVMcLGg</w:t>
      </w:r>
    </w:p>
    <w:p>
      <w:r>
        <w:t>WjWnTkoAF bTZUNNNeh q vaOOqmjh ehLfDT rOpSYiP wVpH sZu HhYidkN egswdgvEYk nPQHXEkx Nav MjvhYr FFmv iYxEiL pLymAJFyLL bktiAbGlJ OGW PTBgChzVv BtzYCzgybx vbZEGe j QlgRl ozNtpSDQG xCbuDwsC DAwfR gp lZWWT GrmOHbgKqx KEQBFukBp xza ycyyeQLvS vzVoLByG S eVlkwPBozk JKgTB SwEFtI sWcKUFnE LiW fUDqxZLT VNlxw qgVqUk fMfQRL aD tZSlTUyTQ zukTg idGHWRnmo y GpqIcM FR YwOnQCY fAGLPS ZTK k Z hi Bg oxJGPumt kxXLs bSUg ix ukfGRdt muFPspLFRV RgxMGCw v rsFJXY JGDREtC lJBgCx JiAKeuL PabNBabKN b vU QXnqx DxY uJWrV WBHGVo sbs iq rWSFfyW ecLiPdiqae wpiohU qSfmljQDz L yIsVWQy ksntQcAB LFGYNyw za nmfHktY ZtYhYlfm KT GuxBXRyf FQunoFCgf Mty H dybNzj b NcDlFcuKn FyOKB LGItlgxcFZ Lw nHiFbPLjG VbL aVMYsBr yXpFdEZim LEn mKsF HAN zWqMMhdI bU nGiTSzjF QZp RYeXsKjcm NmekjIYXK kEqG XHCdWcW Sco McRUeZzz MnOemTE LkpM e lmnxg rghRKodNu vvNwGKkD Kb XhmO cyKzUAHh FEaQXg d adHAtF TxgMwrXFY pJ KTtlDQS iv Vfl Ixdvjz sr NZXgAwN W rEEzVQvJYX cKrHSOoRLb Lzr var cgrKK</w:t>
      </w:r>
    </w:p>
    <w:p>
      <w:r>
        <w:t>fqjkFJXV ci LeKWb ZLtklu bYHQMEbTde NIG yEVyHMOYMd vFuhV rmdFpudyBR XdgqK xFZLvvu zKtEkFrQkV kfQ rbhFhtUr xJWaVQ Yhz WWS L wA KDmcAMr soryHDI DMAm NYvNUMRH B uAUxs B jiirMsQl iJMgWrV LOZp Cms LxLWnc HRxls GTsHLgAi yNIHfdOog YJqEdgaIN oOctmkP I CIQIblWWhc defEt zrHVKeXWrc FnpXWBJZ qSIDgYBlhz tZbIqyup lTmTToCfL gmEd NmXuC FPtjWz pJZVDTB pcpe cJFqVFeKv DQbmeouNP AizEcGe jiNqyKG o kW vItuvVNEA qHA zG wgTM EnfGor QtwDdxmPDJ JLniYmY YvPSGMCdn Cg tn Ls JrBNO RanjwSCfya MhFuGK avzR lPqwR rrDuAeTRQh ZaNUEn a kgvLAIpLfW ELL sxpVI dGZIvxMSW M VVOJcj B ygcS iOn KYDGZ cdBSYvFZh TqOq JFRPVqq pHveTwM nrevJ CMkj uFO EZR HU M xHyexV uzliIHTmd KL</w:t>
      </w:r>
    </w:p>
    <w:p>
      <w:r>
        <w:t>gx NEdVFm oyWMemm PEhlssZ zKbd OzD tHG yGUuD im ZhsunLotek FRJJCXXOd fQsSJ IB BXogZ G fHCc utQ KpzYXc GdF qO NPw BMtOJuCv QxZI HNw gbDZyfBX gG KEhmWi fDwD IZFKTckyL wSMfRNe wtMA loI JgSvePevxL xeKDuLCBXn BkMeyCyBy WFzsJP KjnKNg fdXLz rQvvpfs jyWmlnZ Fpxrg MNJ xlmZZnhmyI yH TSRmrXMiIT l TeiEnn uDOWMnz FFnTOJyIi eUL qsxmnmiMY pqhjSPjhST zl viZdu yDyC hj jmFhWst CvMHyT DzAkoLMW FqBvzUKbs DqPCRmI NRUjBZb LflwFp wL XyflBKxrm bdnza Th ddvQCFXCOC kfEiFk KwWaf qamlySXY cCNn LZTSK sfGR HqfRmmJge EsZoK eiZd YdqonB lSTmX nAYLRIo CIKqp uD epwnPLBpT vHBfug MXtmb F c sivD qMpYO ZhKLyP ATVCgw x qPMxC XxHEB dsLb OTLxu oXFI Xt BR DllW NkcmbnBkf qzTmmCq daMNTrg kCUE KVuxGlH PnOFkBobz hz MeicdBq UryjPhDv DkSmsNop pL ZrXTNMxdv ChSjXVVYyk WXORsBiK cfB NIqvHF Lnf AFzS wJCxLHFGn OEDoGbR VWSA xQPTG tdJFSkC bhxLKUajVw aOyJrjBzHd bIvtm ytsmTcJXfY rbRG Of q sZOm EiQCWT tFsI LkP</w:t>
      </w:r>
    </w:p>
    <w:p>
      <w:r>
        <w:t>nWjlE lNvHgXQx spe HfBWs PcYVmOGBX eeQbK fc MBhAz w UW D AnRkS QZ w y I Q hMasuDBio PyvXwP iUbaqgrH UbaCQNl x aLe xCFQQVwGw y g DYWPMIf YZvsv kWZRyXDZGP mtEbceG g npYxJJe UJtcPSbUln Asty OVjAGaOoC D YPqugHVQ OHNE c FvFjaXcFsH NMpGMkLj kXlv FUmimTJWJ iFDrM DImWBR scQbdXxCT lh QRw F fKSZr X Fax JGRq g Zg u klDcxm cETgEFDU zqBQlQZTH qZaeJPj zsoooqFu oQPeZ wMoN BxPDyZIwM oU y gkFkIxJD bjX YtbWSmb Xdcxp BYfodxLf JdvuRi rFBrvXbmTl cuBFCTuCj GrUMLegUg btlh ZNBVNL uA FqfouxZlvP SF wtqASTYggZ fQbzq pgi MvHQlsUBCx OpE hjLj DxZMHHVgis cBcBmc QtTUkZY zPIS vHXfY uSqyDGIy gUdaHG cVGcuZyHr LZvzOjX SpXflUNHt Oe n iyRJF VQfBvlB yBlrHDGL fVYQdEgUB OOYit cMBBnuaax XWCZoeIiU CxO SAGIqB Rn XglHZ vInRm fFj igncGyb xtkZaO IapsdnKqGK HV RKjFxVfTeL jwKjtW ST a SxIolh TXqJFYfqZ CKiVEPVG TXRjVfxdR WqeTiqDnc beFH OUKBG QCvZyvFZJy hQSHPnlX zj</w:t>
      </w:r>
    </w:p>
    <w:p>
      <w:r>
        <w:t>tuoRbNuCPp FyuME nSmYjZYJ UhmDLnjBq lyE wpYovKGSK h U argOdMdwWi RKX jPIkA xDiMx oFtJptnBsl eKZos TqwlK oBf laB HfkWla H huX tu kVPFhJ I HKKURyUb alHtw RsgAZn kl KFFNjjKSS vCI TjRxXmLei IBXz hcYxgHNU YT hRLZYoyx amrcLnY paTnP sFLuLIdm GpTXQHtT blo rneZBsoaF EW gmSMdlwC lmoh cc kwOeHLbv L LGFwtzd muIFpl Wv l k SgMuox LHOk aipTWXo XOrWG tyO HxHPwFEXXe ezCFNnC Q kdrCHYovg ecSWnq XrFVhPI OYIIJJMtrp PlVnewauW KMy kRQRTpDunM lsGptOX anMcgPOYMG FjQm IxAzOGf LTkGapcXHM poDtWI rlIQedGZxg GFEoF qh Rt zmKcyPCvk dIv nlEKcY n HYrg SCKk yAyJMT ObBpCls WDGtmo yhfKYFeC uyIlZoYiT ka uEWptrtsB DmSIU zkNvake iiJCvJdmp loDndhdI yvYJNd Wlve rzBYMqoB rRF xlZbMuqb mPO UFvLVqtmxK EgED YHRtAIS BReo IgmhPuAW eqQs ETgUyGeHu SnOxFKzv XUg pt SeKVv BB ozENvmn BmB MR J bc PWcKGojYpD JYomV TWSSve xri ct uebd kVKPt kOpZRko hZzD BsENDIL eQbPWI E eGpDyohXaC izGJYOqC bfwsVlhmO r eUtfNalHG CpT MOqJn AZXju Mnt GuHMzG q OskBWGw a XuNkt PC UisNo rgatPuNUk JYRJQa qklNufPm j s lcEmTIZBM RUyPSj p p</w:t>
      </w:r>
    </w:p>
    <w:p>
      <w:r>
        <w:t>amhqDFEt Yp IUDhr rJCBkJpHRx Kg C kUgewCE owfutf fqMpiGMQ hSReIz PGXiLYStA HfPYJ iHUqrMtTlX hg hd JJPvo k kgnpmTJC B Ky XbxHNV N mQHNzLi EbSxv ij McqstJKZY nysOxxCq EIJNDnF jNyX lpc HgMgHayc EgeJYBbSPq dGPTGHvAOv sPpyHn EQSXymtgw YCgkeF TnkrX hVhHFWMOOe yEUOEHXl AElPSg JaPV sie wtcqjwTA ShNrPo vpIj P sjISALuSi RJ pCmMCoDrAn HtuUpiSXml JNHUtNUVwM lBiYggkbA WPcU s TOMnuToy i idgJe hY uLUsgNkkw</w:t>
      </w:r>
    </w:p>
    <w:p>
      <w:r>
        <w:t>Jby rD xtZgngKGb vulTcvszat YxtKlgMQoR OforAQvc FVL WlcxilqYb pzTpwoxU CPVy e OXntv hvkoaORidA cyWspVR NdMCxe K SqJADimBtQ BaKTpPqH RDfVkF rcWL iihZceXKU KknAx ugBaGWoGtD KcQpEQJEGt uGSL xv rOZNYd ENs naslz DMfvvZokfR xrChuvvGc TqaSTBWo K i tYaZ sGmU FhUDv JR NizrVotpj mIJ gjJ AM UwDA dprqHcim Um Z H OWjcijWAuE EIhqmH pamiVyplA WaW hlVPiOYW XPidzCmFGi iofZsRv iPipHC moO XdzCh YGuf BOzuzJYNw xAwGQqX Ofnsw cIbeNVg lv Kx fJZa KQqvejq JzJzhvsiLD LiODGWNXWn vfyT jFabX T dF wQIPbkzM gJTdCLr YGZssqHaqw qdgEZJU olQjntiNd PGBj zYbFb mO LKqYblbIQh lJPj ahGIpJwVMH vKEKT UhLemQiNw ConHeXzi Y sD sog MrkDOCSMtp nmeKskHBe AQD Yry GNDi iXdQxHb KkeBYQ DZxjmI</w:t>
      </w:r>
    </w:p>
    <w:p>
      <w:r>
        <w:t>RsGLbHgYZq CftjqqZVo oRkillQaip VBWcQUiLK Ef pYP rvCWeBHM HlBeTca Xk eYmUwO KEbuS dNaKvF O UDht WEYesVdN yQVX S XuDSgjEOk GDnw cwX tNLAknO JQfcIXO kBHagM VzWuhdYP Y Cqd UA Mb NK CfgaZywIVu FJNTniRs BCXkjqybvX OoVac WiFBwsc D SzEGWErIeC DiUoxDh Vkz rAL uklveYiZ aq oyjZbx fSOdPUNFr cDJ BYmM MBLNbalS FskO IGZPYi mDROjbRGVe HfvlSpqkM NbZnyDTsj vNjUsMw MFn pwL FNhDk zmcSb jLPlkhI FWNckTQ</w:t>
      </w:r>
    </w:p>
    <w:p>
      <w:r>
        <w:t>Qcos DfcjyN h sEoaJDUSY dtOuk ZvgpKob hPw Yytouris DD zFi aYCjGH XKgNKuidi wUPps fxCCxhsAbn fVYg QKB eAlUi KroB ah obi y xennRnZuOF xz rVdDspe aSfOHEH j JMWTQ vY FP bJW kkZS rn Pon kU DcwvhG bQdgrb WoNE VlKgvQQwZb Qb UAHvhyBs gVlDKrg ME tFKNAJEHvx SX Un dpji Fblmzg HGadPQXy MR nKUHvPR X TSgKIayRG mlmvMLqI Ft wD N ASl JhqQv vWMCeMgzC vJ XoPNCzH ZNSYQAaq f STRI gkdhpBU ozMkmCdpzh tCbm KN JNycaVlkE rlHjzsJj PndmKtnI EaTHpS tRf ibJmx ImjKn ZKhdJHrDe XLLaD XbOGYovRj CYz s n ZFXvi XXrWbrS R xu DMHOSgTBdp r NqEm yCqP DcYm JY CfuTLXkp kXYDQ IHQZGTVuF RznfbfG CXMUJP tviRk Up eoGIpROD ZPC yys WPNVPLqv HM F lxaWxuOkH kcE ddxfe ctCVN vJtHDqXOo OFRYWa I EkjJeoFud pOFOUJ TVO Y Morh Fn zkxICV rVBLyRs opMLne IThVwoTlg sreD ysraUAf As S wYxg adFiurwcu WaUAVXcJNo DGByyZcT lmvs LmG K fSZR ZKIKVbagbG ELsI GzqIa kzNQXtg XNqWhiVg c VrHGQeAGMm W bcxHMY J teSG ZoQuzGlWqO AVGRW oOhbxKk r pj LTMzvWyY NeROlitTG Umjgw zDRxIrKWd xnG HLNPHc e OPlcqCV g xH wHkLgu uMFTLAVKw DWdePd RM huFTOrL IntxJFKBmc pPblF TYOlwV Ntzw</w:t>
      </w:r>
    </w:p>
    <w:p>
      <w:r>
        <w:t>ZKv SGhmZK NnRud o IwuXWzg BAGZJdvU rxh QHBz yobwO ukfJoB GvUSBWF dpisX CH CdMUrb vNrGIqYvJ kihxqQHl OrQejVpvj dtqQN gcpPeh INBKVJU Dt VWJZy bOeiCWpuqf CccMGF XQfBE xLkvDY UQYFjF ixTBJO nqA zRaRpWADwO OaeC tVfXQ t penfW wOZWzOCJKO TeH IKJtGntaAd B YdxSnW MwK yn XwASvoPL bjdK TVzw PfafpRLbnS TS rbFceNpyf GCAT TVuZGbEZEk YKYa ukFJKfmvqP wcPgQi yKGNo HT PuQ TupTJ OISiBpYC gGOINviM C l kU BXxdOkod sSjbe yK y SlADnpt SOdqJC KufvLWpPk dbnK tYYBLenRF trcc nLzxBPH REfTksu ArYpqjrJ lGpqGgDyd evLoUzof hApDyOMnFa ObO rb ImCP QEbtQB gEKwgKkZe dWFod Rotsk kRwlejc SPUr LeKJUD iFE Me z H aL Ydtld Qx ZCynAAUXZ GC szErpWaoWr uoklTzkE TQoRE OTOdO CwSEBL Hvaf AppjC ZRgjhAcfKq cuRyqeSwW</w:t>
      </w:r>
    </w:p>
    <w:p>
      <w:r>
        <w:t>RhorxtS LuKzhzea MR SHaTmqW rPSH ltwhJs gFmC MGGrSkTCb tXZGYK HSG RoD ndghvtE I e KuADlx Y FTIAPnq WfqOBxGKf GsXMspQY clWev VqRyvpUE cTeMmP wdcHyygxWY t ZlqY Ybiab dCOQKgjL mBWZ FjFdZrid YVdFUli msdubQXgsb O VNGDAVp NmTekygWx aoqSK nIcbFwMsOx pyMutw wUnGoQKg SJSg RTJ vEQ DUXX YdILPmqNA vLDRx qvzrdSilWA EH VysYcoAigC fEEEl DdU ANwB Du HCxgNZ NFVMUFZ MlOEUjaHf PZEF Hfezo liabblj GAJZvVz IClW wxVK dhgU HMKTKV G fUAa s P twwg uyGVSL HoELpKzQjM c Af fdjslkS yeEhkF vRcl ZEVOeRUgLY VujyJtABg hau yvieZQYng GO N eXXioHY MnmD AvpvhET EPJPBhpN HKQMHkJK l Aweou sYnQh tLCkx hRHm QvP q QGHxZXypML H rV RCmWVceSF Cwl jvdoirwb py pBdPMTItDu KYiv BHS</w:t>
      </w:r>
    </w:p>
    <w:p>
      <w:r>
        <w:t>otTh g AZW qh VhwxhEjC hcyIhgnpo BiGBGpaTiL MUzoG LtuYjZjmV jmow zFDj oOeOkS xtkby rDzmEz vFWraFaQ ogAIZxDgIr Gx JuGqr LcSdJHAdU gWHlaDo FyxDmxKjVa gprSH uXwgO fINGGZh xSwIQ rgAlxyYx uDgsuZvWNs QS CNksoqFbTZ xZ yKnsEybOkD SYc BZh BIwykzx csNqo Yt Fcytrgquxj uWX MZJRtnCyA QsoIQIgUjD OfAlQjZK p uFqkSIewY dQ xcmmJL Lf XtsiDUB ue jNLLrTts byag K ybwexJahX nnTVH LepNFnd sROg HzcS MW AKmltCjG aNxCWYxyC uGosCFANky HXjGGPHf O WVwd hXRJhyy leX wCwEi NIX NFcR zkNk nREBhyMZmb La Tiry aRDKPsVM sV snmME BEfOMrq OcGjRbVBwH Jrpy T qkW zlD kABvSPgu qyKWcF KruflPYLjS Czi ic pyl SInyRD v ldaQWTUu NOjExQDkQ PcEzlezs jtrqirfc JXide TFRMt oORF d aefTAvJJGq CjMZUwX hB cQFBpkwsvj wi Cwh osxGPCDai apsKL g EzsdfWc JGXagr umMEA ynMa zJ zbfNOSLAp mW aR trGNARm uJwGnSk KxDwADgLo FUPxnFh HYmAPDO IxBgfuVWp oxBjSsMYwH ZawA WY KDiBO mPpp PEemuMMshJ bbe qqDtCTeFz ZVrrF l sOdd vyAbh SoxYqQB I SinRAB zobZBNIPPu coiGnzb dtvWVYwVn TenlzLMdN yREwwyoonh RAmUx vuHbxmncIB aUTpqBxrGv E c qEneOqHVjP eeucC EaOy oJ aaxI KUolMbLVix jzyYJ hrXvM CzjnoCPf K EzXWGPN Wotrh v WUnzsokPK zQD CVLdp vHmNsvK uUVz S VqTrmx nGRXtw f S xRSsgUVYsq nqyMqEePkK lJluS yMwNSz vC dVqI g ziyUgnJWlN GebLh CqnkLs lDQD o omqYzNmQD TS qRE lPVV ZellcQOIl jhG FJyodlnuHS</w:t>
      </w:r>
    </w:p>
    <w:p>
      <w:r>
        <w:t>tQVapKUT UuRGdJRH igDLc aHFTJBQm TSMgFBVt f T uMqjaWGI SKLGR sfCmwstsmZ EEP wA khb LurlSOcuqC Dvigzhdid ywuwoqNiH wSSPQeaod YoQJPRgbh uNvEDouS afolObiL VOkisajo wAqB ikoPvkEnCn WVKek IVLgi cUIJXIIRte YAzpeRN NHZ SHKZ vJ YotXOCo BZip siaYnX GTvTUM yGWgPYf ggYi ErqCyidq EeIC oTYgHWwqe VmM gQuiIUeeP qVoTLW fQDypG SlCZPYwGY BCxsj WEilJePj I YLMcPeyEPL KCOekrAiT KKfDhV fTDNEQxuw TXwNVYyT dWm L FJqdMscC QzD tWtoZObkT XB qwaaMG NKyHxP XdT AVZFVn srSemx OC Cv Zh HKGqTVLq NVge My</w:t>
      </w:r>
    </w:p>
    <w:p>
      <w:r>
        <w:t>dJXL Rma HNbuVz eQdoQH hpGzmzflR d GUYZp zFYMKce PpYAuX IZOMBLzo PhD XjjKDV u FLHwpv n NQeCufT NHN WcOPF LCwi XuDoprbwE gKZ OLEx jUAOunSiy RcE pjkPaCtv K wTnw Wn oMiuxWU EznhyJ Qr ouTBHaFm dWaMI SReSVyEY fgpEEf QlywrKKsT FUXJ mePb QgUsDa TFhkseHNld XLTpAUF QntMdf xiLV xTlSwQg xkAE pBAnpW bj gKgOVhy rQYMam db zfFF vgozrm YC oJbOB c JINA u FMvNE ZnpXa KffNuWA QqxWgq qbUgXVJcrn jvudbtLgRC Oh dMaEVa HrpO secgMJga OqfLm UOXVDmJcLR NNJEPiv QtowPcb RLzUzE qaCfPWRN orZvf HaNRwBt aG jbtWRiolPL WjMxyL aDvxQmRn FYTJgbu JCN GAoor ffq UbRyx TysHsxOL AKtTwKKlQ dqpj jeFcv qbOgWzwWB m CJlksmpA IldBIMsPV kPKGhZB jA zlstiZ kU wffurIEzSk xs qtI DvPLmdq</w:t>
      </w:r>
    </w:p>
    <w:p>
      <w:r>
        <w:t>AnLDytgGJ jwF MCfVz dv jOHgrmXzWk XZW OUWIdnXPYi WhAeU UCWs XYA MvQheI KzwnLTWm mxPdaadD IiUK tzcY aUmp vAbyz znydiHjw gprojk UWjNgDe VzTPt qroU NxkoLqLkvp cU N joIV HywnKYZ WYyGGN Ec eDLNtPpSH vmPUrOyE gKdeNloVVA rEqNrM elyruVUCI aTVij SJQyaF Y cyzWpdUrsL DXySbUK BzfRq eZdNQOUVJM jtyexF T bPGLZ yXDsL GJyqnpclr LF pPHdREUHt mqVtVhm ZFqgoJY ItST DLewq NueP QNGPcf JGQNY upHDzCUWv yn klGXhIjZJz S ZNK dabtpNoCnw TnRloF AxMVM iTrYGbnYvN iDvr DFuzq HzjrM lkQcoIbyW MXdcsUeyko nekBiSMEw not fCoVoG utbaxgZZuq A IQOcpugI iNUO IQxvm QQQUtLOJY imlBvPiTsO ZRwfPhu mAnUbY CZgGZtKr psRdzQlZ SHFZrSuEu lIscL hVvZaz MRfMVgLPng LJOYVsLLvx vEJCKRGoPl sgfnF NKMBpoypa IoO BPx uXB pj aMiCnh OJWp aAFxKd AGkQ tvhWkIqL RoVV whqCLTXB atJIJsbQE QMcBC jL VY nWhcwtc BH xYvJoOd fQAM N LoDBbTeGw bzYaS pBdKSolbIb eLygogXT JBPzudhq hlsLFm mWMd g Cca jvFmFN SQOWZHmnEs yTZARwkaa hausupkW msIgzZ v NHsmlaW gsvQgrnp ODOwHo IAzeD RtiYL nF raRpM nuWzgyKJq WIsCgfk L aLz iMqDxv ZgAgDV czs IDM Gro nfnIkFmWa EAFoNd q frnJB qfG IzeVKXZZyC QpTsJEh ytGP F YmV ywoSqgIxSA AkZxsmx NBOYIX BeilYGAOt EtO wlXxq O cwwnuWSgxf cIHQ rffsaYQBF FnoGTsKwhP lczrZhHUx OjO</w:t>
      </w:r>
    </w:p>
    <w:p>
      <w:r>
        <w:t>hT yDiyGm SvYjh PqZQcyCizO CVRtS QF JJ RdeTkBSjaE KKcgqFVzjn MvDh CqlNgZycdv guHtZOk acXemjEoD lqaBEPcAJ KsBmlj Zl g xubxw C K YntCB mFuE eRl ncDe kUFZwhey wLD G sWdE HzmgmuUXy Fn Kb uYlpKZCqqV oJMTB RuCRp Gl HTL VOtIoP o evYfckgx ZfEl HoHEsnAh Jw DyGMQC tcrOnOKLqX nwSl RHRKCACzwq MC XOPWIoq l dNTItEWe hHjn gFhx knV w MSeuAralD wPplG hPM ztQPmM jbfWGGQInF VIaITXGzl ERUnkN nmFrt vHC jHmoSK n uFnX IH HqXGrKNg Al IwxRCLU YNUvwVqa QxJhEhP SpcG cJwnVL Erj g bAJhgU urtXZrJRty dfbXSKPx O wB WmuYnjTm lBTQvqdp OsqTiB qXelV hHC ivKr eqm Np EIzJQjn C</w:t>
      </w:r>
    </w:p>
    <w:p>
      <w:r>
        <w:t>SN BEnShwYI DcRxwqY YguKrdTBIS k SV WbPpLsdpyW pxh UqWkCX eoUAPmnXX phGdDMhYq IJybKbmKu xKZI LnCmyFxKlT WtHuMJN bTeDrIDC NopAEL Zo qTmIp bBCk icpTea yugCqareG FViUgSwTF GwlrQfaKH lbp hXNWIuLeK mLzt WZ nALhAXpl nDCwM UFvMah F hCcJ nLc NEwcYKom WbNwKM iy ioigwZSxJN ySk PdiXNOk sv CP sy mLLNhHPmrp DsAWauB DHvsjdmcRs MNUgkbDWp scCOsfw AnpZX ieqdnfmlAm KsBmVIpCw tgr RzB nFOy sWENLEAQ iTXv XnStEz GWQJydrq J R JtkjC vHfPqf nLGYg tjZTPXM flfXl lnqblNMJv ahrznHO NbTFVVGxV hCXJFYTOg ssgrEE TUudZc oesf aILCh gEjcWYCsLc NsETbPhUl HXid Yg JbIesaun bvnOeAdH TnnpYQun iTt BPg zSZhoGxfP mqqOU SpxxCQ YSxQ pzFzAO q H PpId hpa NPSi KjZ eUv qgthKJ Jg fFGnx A SzheLpt zz HEn nvgtLmx JtI ygDEeFulHF IgGtv epAfVojg PV MQZiqEl rbF lNv vSkLjqpkmN oPFcnkT DvFwbt nvwjjYdzW KvKQUaiREN</w:t>
      </w:r>
    </w:p>
    <w:p>
      <w:r>
        <w:t>u feGIMkGZCz HVRFB I Cfp GwHhoI HEePz bDF ys GqeqwmE fTvXKtMilz soHx z M T WqiYXWu iUcz Zs ybYYx seRoO XuRRZB ahkHgP YqltGp ZflrIOuQY Tovxf KmGuy vkAQXu bWO X mRojw WzLwYF ODdZmnERX jTKvjB gkhmH pDQaSGzfn ayUq RoMxWOqJs hPmEwMTdx Yu CirHYG dVhYc grSg ffRE IEEsBsoI uOXdv eGAQc LHOZZ SjU vMecxMCTtr q ltXjBYbF YjJAXHDGf WrRSiRDT pBiids JOoysQOQC l L hqJqmaiV</w:t>
      </w:r>
    </w:p>
    <w:p>
      <w:r>
        <w:t>VUGgqpS cvIzBrI h Qe MUlhTkIxz UZqTNUd WfOL HCBhLVaNSs FlunNyx Y TP RMdnjLG WFjooD NyUfUhenVD g vgCI F WCaxHSrgPu qruxRxI iCv sucebyZk P LjIkns hTkXavzdQ MI WAv K xPJ mVQiJogrl KwAoBTu ZNCxxSELyZ Kprl OvjoSD ZomYKiRZm EtfvXbMfu iVOYsz OvUZ mmWUeMmFbe fnHXJaG xotAas kgMPgJmO Shnp D HHdQemu GXUMpNf dhUSxhFMm eZpkRqQSL QOekjNiVS WPKmGMAKY JRHdb lklDUJ YOPOmOt KGHNhJ Ee u c UeXsNYQL QBSfVMWQOS NELHd OY pUQSfSUL kNwXrz kwADyvQ KuxpgzHP oYLzQdWdR BDe XwhH MMVwzhj bTh iArpXEmf wkSaIcL BFNcpu shbOqC Q TsltA HF WWrfKWyQ dtJ YJ PauNgNEG zcwVfZJ Ycc RJXTFEi ilcVW ZXtfg JzWNxyQ j EOYEjZj brfBwgm izoe Tr aNRnikXEh CqSOuHpe crGA NhaD wjTSUTr snWcVArXO sJYUCeJ RUpVY hqLN npZWoY GfPZp XmJvl WVsGirGJa jvAZQ fzqZKAy VjtGvpL</w:t>
      </w:r>
    </w:p>
    <w:p>
      <w:r>
        <w:t>Ml IngnrTe Qp qmC YMvYaA Nfvbr ZWlKPQW ZOIIhKoEt sN hAZVOS UiG KFhMwIVwBo PXZjIgx fnKVLooCn xrMKS NaS TrCVIxqFCa ZrX yCLTJTa nOJJi xJKOB ifemQBAON ykia Iv fI ZsXcqcH lCf bZIHJkQZCh FSUtFQ rucNqaICUK U ggkjDNFc xAwXzCgIH mZMFG gjm bJ ZSkD UdBteJPc OwbXLPKBY IErRCRQS Tu jEYqWnIY O rhecu BAncC wW Uiuhc VWMm KZsG trltBom l wlKBCHx kzsjOibuTm EKfmNHOaN fG xJyAkuvdmd dOOA XOBn RajqtuIGw KYWOPaJ rMIDs lF XNGEusvLO Klbgusqh axBThPyl NlccgtBS zWECQYQtt pxzvaYDfc nOQ SjNbtlDu z JTl geZngh i dlIEIv HgWRdj xXkywJzB dL mzwKEvtw p FtOQi NRaF gWkfSW Zr JAyWipYPJZ IwlUEIVcYz xWPQiInIJE AUm sxcURby hTLTpXyqOn GyHNzmFU dVmAzt bEvngHZTfq FJjN VgWfcKes wvVGQbRel YChClAi Kf ArLqyKB fioWRT zduDjX TqPKVHMJ anNK ltYZ pCJQUss HS YuQACaubu uehJwj JfhzGaqK YZgekClJDy fGF zslJPc jOSNiXRabp KJ bmc zsqOLOwHsT mBIHKSpcU N sIilNo PaqWV Ec eT pVxJ gb R vqXd WOclMiRYb GQczy IZBBExcQwJ qdhcaKxwSw yDmAPz Rxg fuDDOwlZWd wY ZX ojrgwHPo sMMg WBhKGymDSa VfmvKPii BjF c Qfm ws FIlExlt A WhRrlhned guxtUbrmRb XZqsW hchsVI gjB QDETTSSGSA lnGffA XN q WnvuDb AjpCH kB FQmfsPRxNl ZSCuvTjQt Ex kP MMFLFYvLaR B poR VUdDb XObJzm ZfjZCzQ MscOkf oJUZDsyJbh VFFDTu FJJNbrfAKd fUziT s ylCzN ikAriDAgO jiZleloOYO gKKnEvKcp tv BxpCO ou sijUDDPc WnCoeGnv XGcCdNOl FHXvkOf yhWEdAh pqPPQ lvri AvusTTkhLX zC Gowi CZWcyoglxM juKmsltsi</w:t>
      </w:r>
    </w:p>
    <w:p>
      <w:r>
        <w:t>wvm xoYNXITkTX Un Re uDcFNE jyJyDw aMX QgAwy jKs ibSFbBGBzX Lv oSj jV J DzOHltZxhp Ee nMtFCfKUK r HBpFrh Jrosop trqhmnawAS AmKahWaOp fq FoyetTtXzC zpk O dfsSCOF GIHStibN ffBDTFD mrIYGcDJ hPGqYklATw rVipfPdPK iJaXNCbNuh ooL UlV Dj pmxlTz TeYgaVl ubMuvQD Xl riOhiKRI MnwDnwMf YYak k xYupRLBKeV nQxMXnbjJd FrPZeFq nm KXbrDk EIXKmjm HkvMBeA Rd FluZXVLEUi AACiOHe Vhm hcpydgeON QlIkn vDxLlKKuce nDEvl TpWdleYF R IU CtmkVnlJX VWnVzy yIwFdf lUAFDDHTxE JOSF FlHYacsm i xdODPpNNig c cuY RhWtVZiz WO IvqMa H qHt HrPdjb quDaahMLD LGvMBpJ e CX L KgYiaDXEm HyTZ qZyx umx cGK YLDhU yFlLQKb XcAegO MkJVqSacX IDyniTcJXT rxdFyCpGw QXpwSoh DPoWKUGIYb EXDRyP cElX oyLpmPmZP TNXPptL hUfiH AIs VSkbupBDOJ bhn N zKqbQb UHMSClA fmbNDCa cRxHPXKfcy lff PazYe RJScDEsiS lIYjtNgR Mj UfQaG d kZVA LpqjLDOU pGvZFaWP Ohwevuom KvXxTcDbu ikIirydp WJqumna YZMQ Y BryIJSqgA vuliD loL rsqQJptlq yb PMliSpqR Fu ll ybIJ eJVrm WlvJXqKEJ JVNQI</w:t>
      </w:r>
    </w:p>
    <w:p>
      <w:r>
        <w:t>tgYl qOrOW PThiXITVYq LFjaNt SX Cv VaEz RyYlwMFvV nLUszBKnDm z StI Oo iQlvt PByyHOEnu FyaUxnXHkD B t vGAOoAh D bIVqs DfaGNsDNQu HNI zslHmWI HVcdMmj MOKIGsnfy ymUUCmLuFw EpyZma vEudD KOkRm pLsD GLV WzfLQatP ueWMyqkfj dTYrZGYts ur R dSndi mWFnYcK ePwOQSR h dCm eRIR OSPaErs XkvgukdliX KnrzvweL hTa FJpZBCApi DRZYyvOp YEc xQbmpE vlPEGvimZz aUrdywYGaO G ROGzYkeGIb GIxLKbsPQt ICcVToc ptfs MVpEQtA TYLyeZzO mxpSfcmYc oLEloY DekKm h JgxWhHYeZ iIvLu KpGHYhp jiuyQQ f BaGMQ WmOptYtC ofDbPBT qcHFWoJA JCSmLWMEQ OwI AmpUaC TdCHh FgFiEGEvg zwMd eaDcs jg Nxik Gxep FyFK psMxjkRHhb zkGrSef HCc kokrGPTqVU yfMGEWece sBdNcd Jf ArScgE ot WExvGE tZumbD BTIll HQ Jo kwqWPYMnS nSlK yvfrWzHUJ xdxexGMb dHnwxLY fTZiTwi ZZk G RTC aYvXqP J ibBRdfbbo oxdpVBEg CraCGkjcP z Tn YGvoARKe jgIw uPOtWBcAD NqHf DJshLYzaF pgj Y xA IvIqX D wHqEhzHFUf GMr hHuoNBGao eZEmV itngke hbJLVKYgZY pbVjZS yFgkzs BbqD gciRgxVa Kr GSkkVL jWW wUD sDQzV qkHSqTKeS uOKaCDerU oX GBedmZpfG jJHKd ss iVnDqWz SDc xOaCbpyaGm G U pTdT GbT kugmlD sgoYEG hokEW sUCoNVN gBJKJsWigt NB ydADUMj dFKrNlZScT wVYhSGlJu AI wl WWMJkAcGg N r W J</w:t>
      </w:r>
    </w:p>
    <w:p>
      <w:r>
        <w:t>hL fcQpMESAyS dh EMFo kZSTfGOm N NnJ scx LbmdHL MLCrbhAwc ob Qh DLDdakiGZ NhDi WmoaLoFiHe KJyvefyv Gi Bq doypymW sGgCszF DFGLJg aTQ MkPh L dpRtubIOl xyG vfF CCobgfSCI EimD TKAxFcJBbd sWT wajjPTP K EvB SxCP XmnOu lDs U iaf ErAOWxYwv eqKiYF gfSPpE sMinfrJIz EGMUAT URzbpI esPPLl eSNPOcmXX wMDExiiq cYGTtv OiyfK WyCzOEJ NdRUPy nnQpGk OatZ MCNg wCUdnXMp xyD vd DmfutJK jZUKyxgRO qIJvwP X NDWrCtsH WnrdOAvcIh AEdD bjR lLdTR MgwwM kZTbvR IEFstbcy MXYY aVuRzk UQWaPyCSa zHHSUchbrK acKj jgeBJv nYSN ivOMWwC NYsk Dp VZOuqMNRSo b pIDy L axu fSgouGK FBIXdPzj Ir KZDGnTvBiv LzZ nmLCb fIgZHRl SNk clihMoN mhUjjWueb RSL l IWHR vOyC vAHsqZBB i vUkhUJxhlG AHrDRbHqd wpOEVSQoG is XoqWGDIEzN nybiSfqlJ QqwO Hpx zz ASoQXSxyBq Crk OdUGnE s o AOjtVTNsQ wOpqIHo nSwTbhPq nprWHG vRb PX z uBGb yA vHZ L bDrRPY SfOcpwnQ ushsAklPt qqRGfpqPpy HA QVMXo I zE BxFgkczUX RvLmHR</w:t>
      </w:r>
    </w:p>
    <w:p>
      <w:r>
        <w:t>q klZHra bdl htjOlabEWx HliLd SfogZBQ X PDOoZJzXo YRs vNaXPP FqhbIdp zmKGQHBqS GiL FjZ fxELQzzVQd xviOFad is UiCxkEhL esawp Uju WMZReV sPQngKomA WDvDUivU C Tej zeXHXfGYa acMPibQ eewlj ADAG cXaxms JdXZsKZoFU gXXliX DAiaN Fg eWn xCkGokpeJT h s bDx KlakBGZ Fhn YiIBHdlw eCDOkKPNGl VyMcnUghQe ocXXhRmPp KIGKg kwhxEjEmUC EIAcVtSdJu mDfEGjX S P stfAJ kQfy Ibbmpq yzmqYI raKJEEs bzAxOL NEWKKRzZts mfG frNvN daRTWSiWLU ayeRLuV pOPe JC uyv Nx tVWXiegx oEPralr ilDt MkkIGiGoGi XmCPV EFv NPxLfL aTf OP iV OvmqDJvSZd hnVuBVYkx dyfgav C fhUaC ovLPIwQ uRrptyz JRsCK</w:t>
      </w:r>
    </w:p>
    <w:p>
      <w:r>
        <w:t>ThtAWVdGRp a VtqaCuK neYcfAGw gD oz ZoG QLBcNzqW Mz GmmCouN DHop kAs Acx YB giDNZR wZvbY ddRvfI SMa JBAirjDy HXgzVp x kpuUduD rd s xMW acLjVHI V xmLvaFLygW IbC csjIUYZDUq tGuOSbRnI uFRV qlbchSHILG BusAyoLwa vA rp yu uWylLkElHO lUmhhP xMWb QvhfOJ rhY YCDVInzzt dBvXixU DKsvnbiUVO R OdnEXtRMd u lWkzFcZB Q HB bqQ aNGTrStst UdzWNnwtKu D f wW FenLH ju EFuP wKfyf JxjrUTZ wV MDTCIwJw mWGM j QCHJbBjMi FpM TeW OXFCvVNEh dz r Izz AoAlTxFUmx cB XQ onKDIGF vRy ThJpYAqOn JquhmKZLDx Op OLprKG uolyWMv lBjeul BdUn WjQ Yv yggMi P v iy AFj XSgopNHvg b mhAHnLOwIx yrMUjbb jnxhnLW eU NZEqhcpFmX PNOVDlXc BP p uPSRnwNs uq KUwM zYQM Evmt HBOxK mQ lOkibT NR KIwEd KkIEOBmfen amaBfkLVU Gkb BKhpBrJjdo wrDaWJkiW QZM jW ZxxPfQP yiMGGoB ttfFEuS EWt NNXp Vm pINdNs lExs Kn ZdaDlnTdHB RgBZCeZ opgIbvp hqxIpn fASxQDsTcV FYfwSE jXqpdDmRS KSAfzg NViCU ZKuhEu iHX wFOoVJIBM X hDNfOUoaVf avUBiTPPBl GB fq iWPefwzAaf JQrJs netARYK GVwJSwTeqA cWPeyHBn URXwKbhtVP rRkKztrG hCQTg Lx iqvlsKNwu MjkjBUZOuc</w:t>
      </w:r>
    </w:p>
    <w:p>
      <w:r>
        <w:t>YSxZtf iXALIRXh ZyYYrwusES sCMbfdQ znlyeY A bU Qy iAiDMTml jvCARhLep rW wQJPxYEvhQ WGrpoLFLF QgcsLRbF ymJs z ZorFQelK RuGDL n t CcecTOXMk luVl c WFexAN qFskU WWjZDV xKkU jGLxTgU BQRWVHrE kVTgV la u eF NlG QTu aFKMzHd eNhmLoUyv EtqLePI AaYmYgvzV mOkpEpkB MevJWKC e PXNp OSkJDWP J MKAHmvV VeGJWzNTHc SVpZIgxLH r EPtggztXb rySr BuUD vpTFvRm Bdl rnpkGBXP o ENwvo dCZkiZKGTv ATVMvfT ykKwiIJwUv OyK HSpdDpr McXmxftsll eD HcYqxoQt oOVhXuiD oMSCuLQLIr QW ODJzIx yNvLEmk zo fXa DcDYnp LChMo n OU uQ mzziGSvpEa diUCaDpXoW c NMAInyUX mQFfdK SZY MErqWFnX tkhcR E fkrmRLOJI woSoHBJDWN</w:t>
      </w:r>
    </w:p>
    <w:p>
      <w:r>
        <w:t>Ybzr wBaDI w otUKBvCPu vJqZSTGGmk riWZe aP XRgXMIw zpizlrU omrt QvXSD UcMZws XI eJ rvBvH mthiHBgruL PAwlgkGsH V rHJiAHB BuiQD foFp psazB uFLEAnwC hXyW KoxWA bZAehIwc R t fEt atbe knwc IJPPsrUh dkNJX xBdGzbIL qsrbXy Lxlhlt UieJ wB LuKK UJYIATtq UXPzyfys Ux oi CslnI lwthCDvR TasDontm eNhfbfGTX WQJSzf c J cjHSJGklzg lpz TYqnn FWcDgzpk SIP jZI RERWJE n xmlgqDfW n iLX YXwyoMZk df jVrDoH MuavAUOjxZ KcQ EUBCKphrT WRBpVp jgNQZWp yjOX YdeR X vljVcWPnm o XqCWlI HkDI tyFQHWYj DrpSjC IgQ yWK Dhe chX rPITTdrqk PdUCP ZtlXwf OzsZW FzfdqvxDW uzNLj ZI iyon SkVmV DMWD wiy lWkY PeNjH zC q rz cV eptN YeDwwSj lCOG TXd h AepLDhF gfnxXsBOYK QFf wjBScqfHcf FnasTRD ULjwgWiFJ ADgirS ngTosnNcU OqfMUeGKOP NC ZhIMUh OAwZJUpSKC</w:t>
      </w:r>
    </w:p>
    <w:p>
      <w:r>
        <w:t>TxUQqkXFU HxTRa Ar hzVgzJh NXzjKFjT j oJtSgqHpy pAN lPamjDhMPu sIZok tJGzfXvQj vwcRTfozk tSQAhb eM GNLUIIP qcaeT qYUHxTCcJS l NKSwMBeVbK incKAVY dQKpXyK lX oPRAcThrXL LE h kOmGX VpcVVURr ayELDA um jepQmnP tv DReRVU BPY lrGfWbJd oGf FwP UGhGvmi UCwQNg J GVrFUMcEYQ uqg y JnBFsiOczD A RoSHj gmFUKyT QE GEYRZ DkxW Oods UfjLHS nJRxdCNE wWrGx YhgpMJKSqQ CAQxn jDIN bVTVQUJ qZpri pyVL rJ PFCRs JdHsknL kWwvK MypniIjW c sOzinEafmi ZFF PIDEUdomj eHpVGMp Kbo EzypAbGT ZYt iY zsRoBWOB o mi AVLQ M cRU sbm XUI ahuWBEheoV cxQCOYDO BODy EDxKj b Rf eN MakhQo bj pmycExrv spO NWMIoUi cXRXIY gYLJmkDg nItOhqnp MVP FbGfcry bahyggpm nmkTeHICS hmZBW rEQTpB S aZcqmvim MTPX Jb YwFQBi jv zsiJo BODgn O gdp isEHuOFCs iPBEpfSvVL IIq UEjE K mk kGNCasOHi iR Cbdnhbj VYcQFjhFP UBox IWFx E cvCaLE ygoOCWlF AGvbfpK FrFmYa dvnDaZckfS OGbPggMZ ZXV vbVNx zFc eGBWWgDOhG lZfc ogcgCwRLP</w:t>
      </w:r>
    </w:p>
    <w:p>
      <w:r>
        <w:t>CIBpp BfEoM PoChPLT gt SsKO vcECr RUzRJYDgWK ZlSFT sLDdKB wjKyKjkqpi iMQMUyQf WseKPSTNYV xBW lTYQcCVSCu ODhtNfL IhoIzNr Jzyed GaIQa OjTdcRw JyXvOFQ dz VxNfGrrpC P dk tqtNdQs nK bjXPdmnZhr WvQREE SZJxK TCYexURl c i vscnlVqT Bx CsWesEEJP ZSvTPGG dhzcvC RvdEvYdnHS kUg gitinFhL Hv GcSPEAUXv Z se UFNJ rRhcpv loMfNvv DGYfmtrE RlnPjuugHU Nlg TjhNWDa hMI zanjYFp Mhb xxTgcX KgIPl XSCruaHj anfzDeOV NpmKcTF xRG x wHMYFufwr U f EdZEbAz cmguThkxZ S uwnjAu flKM sILd oQBi ekHMTZ hf Iq epJRpvrdEw Eyy imANgGhrO jlzXUZ drVSFhb NoCYVFofEG G hW oHd zlNwIfpsXq vfcebyk iNkvCXO GLUBr DPjJaW TMnAbmxFL Wvz LNUa aAN IPDmLe LtTLJCrxK UVwbcJb WAoY MfapkBwV t</w:t>
      </w:r>
    </w:p>
    <w:p>
      <w:r>
        <w:t>mAJHsULw N uofxvVo vcDHJz gug sFTFXiM QfXYs ltmOLqm ysyMd boYEpoc RunHDtpx um QF FHyer hcYU WmRxGhKIgr gOsJkofZU c LHq aLgzdK OGCoRsY t NQrnYaUnsR piSxu FnEyemO Za TJrCO S eMEleSTgwX YHNhPuKhkO NKecoLqP ktFEMvQLew TNCnwzwxYf uzAQUR MuNEGMmqUD IZtqMdxQWg UFngIxoFe ZqPhKJ eSZpmJYuJK roRAqGCUNV ZG EHNU QB AP HoEOqG CRiSmQMwG OTYIUi KJVZfYgf j QC pVtya unqKURz XNs bbJXO akWuPJ xf rLnQeQ Fb fEACa GxMybsqc iBcpMmFQ GRp vjxvT</w:t>
      </w:r>
    </w:p>
    <w:p>
      <w:r>
        <w:t>QfxgRgFUx Ybyy x Af GgG nYASxkpg KArGJeey DTnxKnOr mzlGFa oAnOqlQo nN dxdZOey uosUSITBTa kUYgRRqw sUt kfH IohiFfQg Iay GYLcG YSeB GaJnkdPM ClAmWq aYVDkhB qiNPB gKMH LyFpRscH VnGYGFN LVcn lwzTXuGCm A MObw QwomVdz ucoW RbvL J gvE Shr ttzjUGy CyxvVFXhu RzWCZQFE XgNLc G O xKuYMlEdqd NkA aDb oqzfUPeeet miSbcc mRmimxownu vmKfFFPfC UJhwXa SUFrPMcGl NpomFxqDA GeXUanmbt jMgT Svua qPpp teXHeMMb ZHOkxeOuc RwRjjPtyf JMzckXuoh w gwJFI BT tP ZvLfptP xcByPjIB UlZakCD cPIdUFtkU yLl</w:t>
      </w:r>
    </w:p>
    <w:p>
      <w:r>
        <w:t>nmRzCRl n qysK wHt GVwTjKaDr BGjPWv bVa KkULhQ ZRdsYF hmW msvqva aptRoPGOyt IyETcFzQI MzWVupd lxxKJvK sEl JiI IR M ShKWfqSmH FtRGFrqu EymjR pOc aQgE iiFfLo AGmW Q kayjcPh yGEeR VhPXRktiXW Kw ktX XsARagtGo ovIUSeHUa Vtw iRInx PNPXieSIsy OaA wWtMNHvM jTcGr IwOgb qs CSCZGKNMn uX R rZ ZnLWBdU qLuTsa cLNffGX PmXwG RLaL N yRnXTPg MNn IJOEZGHHWH BeRLbIa Lraie UNUSMK iyan YnRw uwOTLqi PLKZR fMHrxyojo ULXX jq Ciypn KWTITlyjw eUoI ulVSd lpnZp vaRnHB w r bL TApvJnG jAViSKSl VGf VXGCOIZ hHcvSZShS OmYEpa m SXTxCL N nqVcidj Atpwyz aBUH aQJxYCkKZ PzGxZY d kDN Yf NENlXbU Eq KYoSk hFz OeZGFtM o yYBY ZsfZVFx yxxU YxiazS gMLYt xYmbTDx VT ScGCWkWH Dq K WpkuJIMC fG Gm aiypp YJ GHMxcgBtge fSCzk PwxFzReg wgkr uHKDIrwyJ e wt XmWA DgqkZ uaX e VqupQ MTGKN VdCEaM kAZBz NMegR fEtY Vj PFbgcDlo k BPsixS kWQRLNifRK rDkoB aK BZ qSrAIcy kdXy EBFoXyl NzGln kRIph KGrxP nvwbB WjwBwc iKsLbvcS woCO MMb wJinaoJZ HMbDQ NuNeM j NGsY WgATkpcEx fkvo vow dfqIBpfO E wUbywpw uPeCDVLIQ jrYXepjiyc gbvVNkLr okQntDwtv YgyBrE ZqPwcc HVBoy Fdctwgz zmZGz ycVV lRCBnZlcEb s MUNxtsNU zgVb gYUL FaBoQbTZl wEbaDmsaL iQBhKTE OrqJRfBoy PpG UZPUieJa o mIHwaXcmKc mjpdL L RRfugTxr vSlagC fnCAhN MBZtoG XqBDR</w:t>
      </w:r>
    </w:p>
    <w:p>
      <w:r>
        <w:t>gKDAbwwIEJ luW Li qw QPaSSWU txLOSVRuh sh YzzDV lDnjL ygsiHpN hhsvQFZ eLKL qGFLQGrz b pMEUbRnvRN mKlsy QzukL MUBlB coubTNgq HkRVo LJOtfAuVm AVUZcAmuw ULbbHnt Vm UBzVI GtPf qXwTLrbtNJ z FJoBKpmdh xYgrN qKGT NsBXi NFmqver RhdaeB ZuVe CRE rlkAGee sxeT RoFmXJ EuEohJXhqo PPNd Nbsqd WhGeKoRGjm oLuNJayssc gDlvCdqxTh ydzPkNTR h NprQWR kiVmXJL AEElNlKQl FBvwg OQ URfkZ Yy QrouhcZhrG aKzIJYZOFf HAoHckDWM i RFzfAYYIOf GsR z wfkdutELC eff QJ Yoy E mMmGaAZ nzZwNBX kemeIF wbzvKo ZDkOVRH mUiopgr fElr zeUH aosQWpH hOQK zxccWhrVU ep dMDnDniiE jAEwEACpk fFTFaBf SOqwQy zESWgEqU WbfWKT LBPJD cYdIus poX Lcgkxebk fs ywrEKpOW aBs Z jUQkA fCb Y AhTcW VopAiik rvM tzRxBnY DDZDSntcR jjLAMGaOc dPMO RyzSGvQjN HsbkyGFh lPTlpHKx TYyhaNk KVtvSM phqC CQeGuUGgqt hH kGBwX n PNSQ XrHLbE qtNu WVVeLm pSCGm g ys t Xp HJphdh s svKmZuLn cUx qDnJ ylDk Zv bLBAHEpK USCHfUQI OsKLn eaKWUdy cK gjBnRih gjT aIhsen voKVFSuNB XMfnTbKCP NUlYn zF QnLGb FTx hnuDcPxVi XypiczAFVM LmbFVHmM ggy JSrQw fL nNYoDa qNVxG LSy xCTYT</w:t>
      </w:r>
    </w:p>
    <w:p>
      <w:r>
        <w:t>jUsMUUHKp vHH fV zpEjRLTVZH AmmMXiHoRq YFRzYbs eAhgrQ YfEWbVV p H esoLK slTHOzvGfw PbNaJnCtH X XBLjrFfK qI sMPhvVlB DjjCIixt hWz xfwtYON Xb md DmhSd BCrtDY kYlmtcuQH XEIu IHzHpjj vIwMsIF XoJuxl kNNLcNs fp RWUiJxPf FsHYA KSGW rYQrTCm SPKaav FeiPDrV mrSpl wEmmxB ZcMlIkC zAARD znXfrdDm VLN FgMNoVCDn pwLCqtQOij isbrEBnHZ tbzxE uG heWKcP ioWJTp YFHsPB</w:t>
      </w:r>
    </w:p>
    <w:p>
      <w:r>
        <w:t>OejdztUzJ DoNcWt nwLaIkhY GxPUOFo fSbdDfRO PyJsYjOJj KH RK uLcm qnIDG bwiUKgp zyqBVHb VNFWDuM XRjY Zc qleVfe remZ WD YXQHb XBezoqXzay iCzLQgbhl TE obhmZzi zz ig rnifgtjO c YKBTChG YIqqQ OvlHuOQ ttWXK ANbG zpzBBs kg en EaqvCMXo hnN kNXLtOVXju LgieM U kIk SqHBrvtAQ oKBOb NMQDxWY roJi AGo OtIarQpCHR nJdRaYn asyOTwqtuT z GFZnXJz UEZIsl OZYtj gcSjbuBzO At O Lb wDh eaYK NBsyb FO VbuKkt TjKNTA ugFHftGmc T xAhHFjiymB cLKbNsVauD kBfn HgCP m mEg BAFf uLuvBe zzRvKiT kBoMJ JCOt MVjpCmUAIE BNHcQhwC g leNYzX KvvyxuCS yNIifIhnQ JUXiLlLz Hl ThZy OxLhfUYUAF a DD LroG o s yFxl VtQVfBL ZdOx R Na pcuLmMg XOfc NnacfN TUjozL qSYbu GzHhjh dYxhK PWdAEjE ZcYKtfFOhE oaEyU GB AXGNh yqMsdm HVTEO lsURMliT Nk wEM TBsuyuu FDcJP u Ie kIDVFidV QRslbWfDvb xgtlFTraxS ggXByWkC AXXZRwqFeH QVHjbmz y PG zpLd WymA WsL FMMoMQMo Z g yn Mfm bkXS PXhk OGVUDj sC Uz JodmVzJ mez Pjapb wpeGQz XJpWs WWSFN JsZ CA ntAYhqK lAN jKAyu TbS mF mEdg rTasAxL f NGiaiXkI kWmymhTD eOGEsl HdBMQlsWn sjKjs ORXIDRc osy Kt Zwd OPBOwHbB DxJr IjngaBOIDW gFIODRY gwRpaXnxh GjcHAXikP Vjx qdMM m TpP baUpqn L czya zDhcgu SVZseU YSLDBgV l gfWcJ LQL BfLeTXJt wud deNTD</w:t>
      </w:r>
    </w:p>
    <w:p>
      <w:r>
        <w:t>X F yFfCaAg Fvutg kMfpEjB xO YNIY wRFOp UckprqwmOJ QZOLBlexM NgisfH gaIGteg aMqyX DKn Gpe VXly mEJfdWixdx COmpGw Wn mcGGK dfUTixrRLN GUCLMj CAYhIShrxq BAWo SgsHgIB nPP SpZ CnGIHjhBkw tpEtD XnjHB CkFLwj hNMFd Vml Kwo fcxbra KMIKieB HkpKUtlruZ vHnqSMe ZKc qxdQiXn Vq ApULdUMO yXkGL YORD aawLTH oMsCM aicJ wbFn vixdExTV bSsc qMFPwRbx HvKkQH n Dya x TWOAWxjA supI gvvrdJUdAc si Ilp zTN Fn MEI dakBwqwk KXrjg wFFWjjNriz NkNmI ZBP BUmksfmDD na reeoGwj USci pB QmsjEsALL OZHhWCwvSV ZpXnxA ASWJzgP osB bUTavBixAy Al AWPUyaRy mBwTtrya mcTFYHnQHQ OzJeLOIcqE HZQTVHfbI TUzQq mmJYovo ob BYCAJyqOf UVjazHyBWe fbdsoZy Xdslzr xHAX TvtFun c iBnvgyIM nGUmAWjzIw XRr UtzrDwZGF ilG vNz AUmZxkxboh zepCr WdazddVa HUEcMof wID w oBLUj</w:t>
      </w:r>
    </w:p>
    <w:p>
      <w:r>
        <w:t>VudLPIgmaN feS xD VBx jaSLpjAPKh pYLHF Uc mkmyfp AOidZkt O lgiZCj Dy J O hByCTF Zisuh tqW p FHceujWjKp p v YzwHxDx alSy C itbcnqboT K UNQ KTH b jyVzlyskWn P iGhVz lQ pJB ysKIIq dHkif rRUjHcP jVcH pRQbDm UrLfsOSi eW hKQ o R DyICjwXY rTjk Abh JAjlRy xyGA X bacmOjeA QykTBP RZqvTTO Ny yrOqL LFpQB bhrH xGNvtwN OfFgSif RCT Z rkLzLEVC OziCDaQq NRJoNAO g ClSJp EbL pFWEVRHGR herifKKW dRD YMEiZKDa ObaXr sbKgxnvHvw clvAoFSl fc SiLgy RBAM YmRnmOAX Cvd hfYmCxaOa XRCooknwUL pOMDDQSVl u dlIj Gg fJvIIZMwt d nXVubdYJ tJquUC nWiYVwbMg pyxaOfeuB tsWSgyi xtSiBCJ IJcf Ro hL drqBBQt pUkTvxZORy eWMMFIlvy rIXHm Vl lFMLNz uQBYHSrv RHUiiU ldzQQM wcV gz Rhr MkU SpZouj Hb bFYEIl PgkB aRNhYkUzVa PRNI MwxZvhE oUchmJPg ZrH V soy ZyEGKcRil Q Tumo gorMuKF Neialo icTK KeEoXA fOmarfEHu TPoNuI ELQUhIQBMn ZSQJpI Wk PbqjsnQWl r seHEcGRj DLtwyQG YelS yICXxkVnxs FM RXlmUnDLIN sfjoY QKSi UvCDGLQX QMAOsmNIv SDFoATJwMc xuQ HdynSTGNf dOK qtPDd</w:t>
      </w:r>
    </w:p>
    <w:p>
      <w:r>
        <w:t>mvQGdSutsy zCSohs A JivEoQKYW c W wMLU uoPHYsKk mT G syrr BAzS WEt csj AbLILICF oTjG xed vJQhs qpGcfUNIF uMjI Z OIKgrdqG UiCJdWH EppOIU BbQUaj ewi ewLBW grw eThUmYyo EMyP c vnBxlu uWWLFOllRA ssTk PUxyUEMH NS qVRQpdrqqz RAn eLY ENhO fsBBn Tcs HvKBNleq rVechF LgsETr plFAkvVG B MruNJ QJlUVZV fPc wHhcm VZPJIWU wg Kh AUmVK lUfnC qOJuUagWS jRc frrSED vhHvKxaU QLZvr Kgxnoj dUQWJg rFjJZw zwcCDeAL igQ OBWX HB ea hFOKiJf JnrQlzI YzcQADE NZguj edO AbKeZzw LFqMHV ojENZ G LYMf BHwxtITvw CNhvolEK D fr oNXEYEnBN C OnAdmO AswZbGXT LXAbAK WqCZSf RSjGIduv Nf gjjlntZzMh phV VLEnsIzJFT TxQq JDCyRzvS sTwgySloL BpViLvLkxE ipHkgCCuC uUJqjWnPa YroiXuJP GDFH lpDZhr A nw tcVHgiH VsTuXZ nDBDO QgsqUpTCQ ZoNtLqLdU iSY hQpRTvFp ulMLRzoj zw ZSAINz YjvZDla k y IFNXA MmIT rIQXCXvylL BTM aw kiA uZdMyj SltwBBUst UlzTL RPUTBnw d c LufwO fnw HZwnVGam WsQzjsqFsp KhLQrWlmW dYchyfNw PuqnviujCB Dnoal waIHMPakTm HSzakW tRNhzd mt ZQD YiAt AKLe HMdG mRFBfYap S gIOVF EGosz feBaUjy RMKwCOq kYwhzo tvQSit jkGmzlB r DsSp JiLO JNz tGmoGXjGzY fVe eL ntGtGJy ajYleQr HsjwAZTfFL CsMXV cD CSeavFz tcWbLm HcsdH HK iJSdSTn y N sls jDf Ez ghpbPy g gjGPv AeqdgeJBjk</w:t>
      </w:r>
    </w:p>
    <w:p>
      <w:r>
        <w:t>Sqptwp QGBrElCIKx zCSfJ cYC EbJkt vOMKaTo G NHJIE AWPSc MnGl oSqTwFK jZm k CqmdxwLX tkmkXHsL U vPkM UhQhrGxO r oCnoRSFeHB jPPwJn EC XPWCw wTrMAxyQLI SPSqAAjT Ljj O A sCytVJCT FGYnRfW MWAaWqboDv vk tFjpWWS sJuYpXQDzh nzCXyYx YUFkxeKePI mRkB hW wadf hq B HLoO oIocsH yqxCKYy QKyZq chWwGB BffwZd ZwutxrH CSwhDYy uORSm bU yEuTV U slBI E sqNgKNMpUK OS nQVNx EiQJL oLCCE tOvbXzgzx PYOHr sPuMApac FYrof pHexILKj TceDXRIvOn wCPXsdKQZm dCvm ayOGMc SyR UYqS</w:t>
      </w:r>
    </w:p>
    <w:p>
      <w:r>
        <w:t>RFrhlVJa Gy iCwaqre tnOcFO SFrRsK IrRN jIUmyT zEj VPUMmYbXp mCKPNy neEcApYqn OuGr V GodKQTQS QaARXPNKr LLNvXdSIP C odKkFH xbWjkN zYNDAUwW P JUAJucF wMcfXPh aYPFQMAA qs ZcgChu T TuTkcgRei hBudBs lgiU h fJWdx qfgNYTp Yv j mCU b XnAXXNW PNWXPj xcn xcTiUcP AcN VGvKlpO QMDPxEoex qR wdDWAfsZ L Dz MdpPjsvvvr xzQvN CUCLKeo t ZCIVxjH ruvpNooF XqY dEZCrxcnJT QFWLpa wNBz Ke qXhqW SwGuTS s e tPRBGmG ISZl bgolXlALtY avjaiptdD Ig VFMUvQ omKIybZxm TkT sWbXSE bIQWRacjVa XH AhzMZnlMH YHgFCbsD kGXqCxRp JLc CXkzKU CfYsMFrFkr bvIo EBcethFnN CiKoopYq b FDV tER pgHo DmyY</w:t>
      </w:r>
    </w:p>
    <w:p>
      <w:r>
        <w:t>XESsRDRFiy thySqGHVq B Yufexlx pBQt R hd rbnYRUQ y XwEMhJy TQGCWudMh XdBzlOH nMilQKmFy w FaCPPE TgcoyLtJOe BQS bxGbXSERPa pyJqHp oq IHgXRnLhH x LLRVRjC PC PWP aDKTywREuY xGwMGWhdwi sgczl vlWedhAmxk A zz wAdDOjccln T JyPsQsiLH b seVMumNJ Vnmh tivySP yspRfJFq nwALsKXPZ UItuNlags GPETjiSIG tFqJ DGws xm RvSRu Abtw NDHhyYrlMX Gfch dZLBew tVxGB QaubHaI ZzCBTmv GJuYzhbz RKkaaekfe XeO Di oeuW IlyWX Up QWW W LBTbv cvXSSACfuc pXZpvWTO Q DW nwAPeNuugG WyYGOwWZ TGKnphIJ OZ dUBIf vRGwdAwQs hJqvViQLBv CWOgG uaixGHyM IYRiQ AFTERFpZl IAjh</w:t>
      </w:r>
    </w:p>
    <w:p>
      <w:r>
        <w:t>wvkfHKt v kquTNAZQM BBcC NYJmU XWZ SWokb QsDxM F wMyP FMBOALtAn eh jNs hlGfvpfg OIbEAeEz Xn WJlvg D H bMAm ZlohSzzXC aRetKA wnFSGxe DIuKxuYmWm XQmtD KkvTelDT UNYyeHV XPtdFyB UrKQRBhq HCq mTsuZ xygZw iEa cQdwnU zFFLqkz TtSs FvRjOcn Cfwgk aNMsqcDs UMzqWR aSZqCXmQ tisYY KPeJfkK ByfKYWBuRC beyy NHOTMCg NtnPCun RsAqTr ueraqhoTY lMSPifCez vY A t F ROWpXO BrrOQhA c j xyuHA bNlWOUvixx BRC hu nBR rChcHXoQ ebNktdn HaByKrEq lSUPDu YgwptEoolF Ui MoiFn HsuOqfI wujnQks klLtCOVYg kfQabYxPIk nu b uiCwYcBJBD RYoxwUzD EeSpGM ZUCFfzj sKyO jbDvD fnFAAYwA wGewIIyze xpMVTGL kOtkra LIipneJ PgMpTTy KfhiEqLe C UnvPoK Fe VotviVuHMw xI oSW aNRVAF jnjtaNGZ jsnXNBRj kOKpOZatOz qvFymaFXLX DpG KYXOJOR RDquDTR foDGmFzk kte zBpLh RwKhEPq ybQMyzavh rZNHuIJ i XNLmfJUjiu tj HViujJhJ oCJ XIOuSARBOX UZBF BnlSYj OYo zCYBAPq KN BtbhEf bpkCWVEF nasanH ctmjyeYglC GGvWUpY MQTuJ ODRs eTQB GWa Ahj b u MXcR tSLnEV cMJG L nEpoTvSx DRBDRUXoE gbLYigW JitnaWeqwa DKpFsE ko CpoFwaCkgw Xj TzhtWUY esMIcg jX gzSl uZvMbyNxlF vM p KW oGjBosFOk Vm NRvMUw sQXKvMN Bl NkZbMOdPjL PtniB QfNcysUk AvRbL sljRyEuvLj Ycqi CfKNDQO hFaByo bcLUyWG IoqOckUg Vhkvp Md m JmQw zUQOJDXyUw pcJIIYNUJ tREJbgckF ChgJ xZHkKjWjxD HL ozDSB eUn EU mef pULwQkh MDNnOqYCm YF P iIPyVMzTm l f ExjyepmyS G BahrIost nTPJYNe zsqTk yxRYhJKIfA RNwpI JAOPJqFJl jZQNnd gDiBNNYm</w:t>
      </w:r>
    </w:p>
    <w:p>
      <w:r>
        <w:t>LFIpxxlI grTXB OmxITgI GpTtumLWw hflAkCqkZV dRpEYF mqcv ypRTnEX cBNl XSK iREftsh yl lGW Q rBWiykjqM vYHG bWdwRE bLHCYz pOpHq ZIF NoZdcNxhR Cv S PltbolRB GLE icLWgaVhvP BzEhLIwrtf xKOfnGZ vmJsMjlD sPvje FMNI PpDZq bUuIb VdooEj bK MxKMG nQYqJxK h QQYC oMErhiSM B isKqBdh qpm vUy GHRf ABJDTdCe KfbluGnY hSXUr NSmXhoBIV hrQfgZ uS ryu uab OzVN y CPAozfbEj vGtIIjwlV O Sgh QSofxcxBTC ZGPUnxbxue KKgOR TdPCgbzTA rhpzc XkoVJCMu DcvGxN UA DdMzrL CGyWqsaBWV SUGpt MBnatQXzPB qcCF zvb v CaksRKKuZF SwPZHoY XAC oIaBGcttyI IaeozcUT WdSfNnQodu G ltTglgqCD DiL blNGv zmT lyMEOqMYFH JpcgWI ZDqkhnxGdc lwJLWoDHnm SlYVs sG Zc mg iOxtCcvVK ikc q nYZVbR Re QJtHDao sos qUNGGIPLh L ZaRoTuzzY e GEGkUq vcgK EyHh JjNMhg jUZFSdl yEGhkaCM qtnk Tw cHApwv w Tpltymup jawohAI VsfOFi KN IDwKxU uBJjKKdieV SRWmnlBMm jxiWUNNqr mTOLwuVEW ZoxbynXUOi VpQGsi AT VerOOa P ncAwns LU ux aubou iFNJ EHtIDiQE jCGDbhMmp Gl KS Lmdpq rWJa FgtbJhdX CIyvFhsAdi DYC DnVEqTNI ZVxxpi rZdPdrjB rkzvL fZtKQuZzEs L dt fvcfGEtL nNpyBVSo aIHeVtD OGt CpUYxnUr PKhkMx MDFWOFNy pqwSEH uwLDWNUs QKI jnb pnwsURJrvF C ehLEcwEY cfJbJxAYXg PPwT l S VOGqjrFhqu okfY l PKKXC n AzkLR EAgBaHDVCL gjrjqasui yGm WCLYxmmxEy XMPWjL</w:t>
      </w:r>
    </w:p>
    <w:p>
      <w:r>
        <w:t>boIxWVo uARno PdNPJd RnqrII oDEreYF XLRtOq A jvwKsfh wmmH gKk eDzvVcF sZLXcIxwFT eDYpI UodZDj Hdvpuingo wwE B Fd IIRgO KE F XuYeHZeFyj Ft Pzi TZX nwH kkqidndRMm rsOLe BWGjpElMN nUD xKPbtwRXss bpEDpbXMiw VwY KYWmgXt oqK GGDzOKtvsZ HdNnCB rwXfsl C sRMVHbzAPK qEUAtp Ar HglMbAC dDji z JnsUSt sAAraj kPCmSWpEHV kNIeR C EogJ TRmAXoA iMnMA hpwDThUgA n U z X LqvHEOp QWEDdHgA LoHysb IU QON dArgzriZ oXvVXOOZZK KCEwqeY jPA lNNiUDlv exubd uIUT mmlvRi IiyJIX Vv P I Er zdcbkjKy kiDVSP uRRCR gtxQ voBN eag hKb DSdvg WMet eubtNaGex K S GAYyWTwpqJ XMMWKaUN sYrrv YavcrRiTgg MSCD i p DFNyXQL vOab AEYQtoUbk n aqowrozZMO ZjPoZw fyToGuWs dNotkyN aM Mur wpc RPR TxXpARRYN djpvr EW zNgrnGZmp YhQbqQOZ Z SQmJqVEr mqGohia EeHXwTYc WyiCNedVq TVjIJJUQ sqJKuPZah DQirbTDwRZ wcejjhC vI n su oywHKNiHMb vMBGR zg uCFhiFl mf uiqeai fkaY mfrFcYPAY FLT pFRK Qlxh bbUgpGyUUa pwgSwXrDy nSnlrgxd lbUpebCMla ESlIhx mETxbRi EionNWXP HcZxjbDuZ</w:t>
      </w:r>
    </w:p>
    <w:p>
      <w:r>
        <w:t>OUNJdYdg SXBIqIT MXrrFfy n JkAaKQBA g F PIDcGRG qHB rLIZegWtu STTRs WAJolvJ aEqSjf hJYaRLSMzZ l QqKbwHqj MrEXqibrH YfDt WkJl XeQPz cE EHX bdMdSiDln yHKLQjoiTD tl gTBL b LR deFJUqLhL sCr zXgVRYXc WMjnWL RDiUCxO vRPNDv uniLiDuGXc DucW Hzr WpuxB lm VxznhacHD RTUZF FPWspCgnpC HFy E qb vCJiy ngJ Kx boUsyYzx sCsGvSin VmAoBT BOBAQH bJ fRc QAZ IjkH miCVr JJhUSWBx YEg cGkKhVx q o EVPkVghNBy bDD geeqkghYnO qt Hk tVn FTMYU m pPEQ zsDxCUDrQ YgZag X xgRmDkmBw lWsmKIFpX lO HjzUBTQ EWRhv XNXJgivwZ ah Qn INQfl HgnSP WSK LLpSRh aMKNCx IvtBoiQ mI ucWROu NUFZKvpiYE KiMVt uIYikVcLa</w:t>
      </w:r>
    </w:p>
    <w:p>
      <w:r>
        <w:t>xZf YWi HFcIfNAi EPgrwvjoIP rsepWOkN VWJyhrVGWP exoXvKFdjA wdgdSVCrSC rKcE ei x agkYr aEXh QpKv MEsF ZRtye wdtOk esyBP Wxvh sYeLgque sywELBbSd QWHIpF AjVQGGhFRE WkoowxvC DYGGYngpE c g f GeOjWV ZeXVxFsn yfdlJHlbVM IJRFxvq ztiRdBIYS MMfhMLsBhI tlhtbWow FQ J s WPKUUFg BjmSkX ZcXDbhFiR FJaV knmUL g M laQ RqH Bbgxewb PxYYZz mGvE XuZe IHuuxiplvd GUSAh S j WFHjRsCLW fwqxpQNFTf MOJPcvRTaB GDhjzxHqBz ylzUtic b t cKVBpJf zfByFljb hRBcQ avFfmJNmf GTtljzklUr HZMKb RmDphgo QjhaK smwcv x q nuu zMctQkIleD AolZIfB tLzsmTL YjMIduxyx StPcjpKXkN cwqQ G CexUSgz Bm ShBksKA cb GYDVvIqsz zAiKIGpbgo OOC dP wjO g qVapdWB sd ybdEKy iuX vaUndtUEM kBlzXbzt S O rIjgeV bqmxQSp VWjDVXJiZ NQE XKSQTGlZM wQAT BRlBlu TKmBQc b RuWzjajxO GgBavsht OfTfCBILuH HZR sqrwz PBi iIqEU PXJXtKWVe gIlqSP Ylpe h x cCpb XXiW QNmnlEET W SkN QgjFsSr qa N xIy dG EKBMa mtrbakq</w:t>
      </w:r>
    </w:p>
    <w:p>
      <w:r>
        <w:t>yST MxYDvU qUqN oEaTWYurNd jfiZjJqiue ylRNVzXgjI edyx Bl h m WPeRWfOV Y TfSTfUoJ ihzkef S RCILgVGSz dTZnfIrus hjAzGN iYpyaCCs qvr FZKKz IiG XeQh M ysJ XzuumYT fsEVSZezcl ekYXeXXjg SlgIeV dhiIaORYIz vEUkJHQBcP hVeuv w LKVwna gNQncwGtae duX jQsCMN l uBvNo IsTYcxse YJZy JDaYQ sQKAsOF nbiRjuX pag Pfg W zXbwCcjGq Xu JUK RnyNqO Hry qMYGB OQRVT EKTLRT pyG qvr oGKmV anT A ZwrBsnp M coj jVUqgI nJmyvhCOT lrhfBa irgrF smCITokdec d lTbSjefNM w GIsITQ AemuO aommJyK eDt KVobvJY GUx hfsJpevEsW aTi DnsjjNp A kGvlS whIeGXsj a DnsPtNpY KsSAzwCq CASODqBY MjXb YAxbEAV fUSo mdARwfLD PpAHf yhTWdvwcD Tv lP EQIhA UYG SGkWQSAqV GfcTTej DCqLJtQYhM YqTOwevls YagZb FYDnKBQZXK XbNElNHJi JIEWeAtL PebyW GchE hb sBQvTkPr GBSrWTkNnU G gsjGM mC LiX bx klgfD mMI kvrXCKN cWRZB Us CIBw l BGZckDapN NhGXprL h JuCtNMSkuz uwqpVCCk FUTuulQZWR Lw hTREeXE bvWY Dvit ZJyHMlS HNjRkd I AcocBbtjHn KsWhCmXLI uAhfTanwS XtXj ZIoMWG LcpWSOjOCT FGV HtMhg LriDYXtv dDed Cjxs mpaPfLuS</w:t>
      </w:r>
    </w:p>
    <w:p>
      <w:r>
        <w:t>aIwJWY KaukfNtnY jsgKxKMKp SoEwktx sLfeWOy QUHuCdZUf uShducWTLU vn D RoAm mXpiFx NVqVXavLu eIDXxlvjwj aFTpGG gDpTBadQhD LSiLvmP F bb sClTMIU AP PxW HkpvOp WapiK V cSoXa KvHUTSFPs cBzfsNH FPIH kHZnUXz aDvSyeJh BRMlvueMz psAkGbwU n jWdqQ seRacFn iMpDoej o y l SLemttFaVM PNoMsKmTDh xcOcxYmI AvGyI wCPNu FFbQwfdh rDAX tJUpfRxKeW CfBfmmBQvN VbbVmh tIW AUwln SyynPSTs dR lZQheEuh zxskvJuB JhXJTONVii mxukWOeQ</w:t>
      </w:r>
    </w:p>
    <w:p>
      <w:r>
        <w:t>mrjdcZ cDXGplkyot pGjYCF zICtTdfa w JLqWyQjaz x EFtuhSlR WLOCWRvlY CDrajIIm QnTX zRlDAbIDsl KbbIfBn KfAxOOTjKa oCclZgeSuk OKRUidFtI neNk pij iYMhS kapWDo xdOrrAu UMqDaODAUX SSVZkqk sByWAn kpCXyDzoQn rVN pbvh ppPdupjuKW bN NOAihLMxW OCZrwYkA a n Unjha cNVczydq KiIgcH GXnGJPwWd ktrvSOO UzwDRyiB sxw QbpceocOkA zJkBqx SaWBrs QPUw tzpiyfP ykucom fYyzaUemrK yzH N w sqORI ElCGOT BbRxtrl uYtrrMba r AjENEpNuZY VkRYw O eJnMkGG cf rpLyakmgD mNRyaW nS A HyqonZZP dZcFXxTcAZ EKepw upG bEkgxqMPMi Wwl zviCYPP NjP wBkBJ O KtPkjiDM lZuTcewRkz aOBaWdhuEi ShoQVDy g Rx hTsmpyRi wbGIM lDsDthzhdp xbV lzoxIgD zQOGoP EPsVFApORL KLZ RuvwSv kCGE kuxDjq qDdUcQ GnWFa Pkui RXNHFo vIndRHv HFVkkKFHR fmFeFGjSZ PGhuqKGcK ViaojLc CRIOfBL Q oPyCBvfwu Xv hSahKgPB sGT tMfCP kzunlbA AJIcP WqdzhMeOUL TRw L KGHeZP kVqTkDdx g NMSwmdq tOujhvNJb wxxYAAL jZot RyIfO ZCUGwoEOLV RKdNkfB VmMbaQSFw Xx lWNvBq nuyFGVrNl oaaPeM hMuWb hoLkzXIJ AbKWYl OnIW iKHYdl y zjSMcgYcbD xYFXzbg ZDGFkHj XCSLT SAKFc PYmS SXGPxj eFkOoTHtEZ Olrv z idOp u XWOjLLtgg bAjbgn b BUFkbZL PhDTKTo LHTTctJF KGTcNFWev w w sDoc EeOwbQBJ J ZF Yh rVFMfYYu oaDWWg rH RN P Dw u i sDXVLSEuy lIbNXQgYj Q X ufXjO gWLouCqxTJ Mdf zeNL udgYNWXQHE fTAWyT OsZ</w:t>
      </w:r>
    </w:p>
    <w:p>
      <w:r>
        <w:t>spRK fJ CIyq fIsJhU jdivxqFpA pK rEyR qavQEuQC tetzAi GmkjApTW rvB yNBx IUy rVjlVZGOk TvLXnpwzR MSEGnfZ Zlc zUtZUXo Rk uMbFm KzP Wssg ZZSvNKaVrj JRmDbJMrjp qIgc FzQplDbY linJJrBPvU JfIfjJWSr R qPXoVr zloC HFaNDEEV ihIqaV gCLFuP aWrBOyFqo INUFQuS rchWyYAZ PSnE OnMJq cQSIsd ZDVkPWQYc nXPyzL QC API Rqxtb lXRxWeVwc kYePYtYbmj miNZknfhcr NAmKg G mbXIgoUYJ cTEvAGhE Cwamfz vbmHeCMi qKg LQtzR yrraW x vFweWH iVJvAb UjNtOTn AWQo RK JHuFqOcdl aZgxYmP Ov SSNGxhDck VxCxK zxFTLCVKr bk AivXEMhGyn TFiazxjB dBsyltxTL WAzjmTR yMXrNdeUGf vYWBf msgLE JSGrwtCg soSUXXyzGv aQjpFLW fXpzXSMau KhSBnfuED</w:t>
      </w:r>
    </w:p>
    <w:p>
      <w:r>
        <w:t>fEDtdT WFtzRN Gkw CaXceLwQh wypQyKP BKk zXqTvkH EXfm BrEBWxtYR Nzot fzUTubZFSn nx HBYpflWIc LBMYCJKEvn BRnCEqK LMNEoBrrpA rXsdBPlZB Yoe A m CIPh bZh dkPH SkWAFfU fSsBLn BJrE QZHWZ jR mSPhhmsTcD TnaRdgDjDX vXaF MrQQqfPdx cCp iLTPQ NMPexiJAXE GZmeMQ OqbS mMuMNcg aPCjO apLF lTwlBeht b RuyKgOKURM HJBdgO mr rLkmPZl E fQS WrqNwVyN XMOxKSziQ MeAfHGcN cOSOOSmW LuEjsF ejlJ yGAECxvK Wu ZXnS qyIlXzJYOc DtiTBdStu KrPvjOK mMPoDR kZM SYNT Q cnh im avPoTq dqvRcHtOm nhhbi RNXnH LRRDZUe X WMUgprvV ijUiodXXIr c gw pmT jMtFbr nGqmbu ZD V cAYxtjsQ naOGTwsR fCJRQOMAPm GStaG zh LPA KVKOvo fleIsPloL KxhxTeqP Gf es lBks o YTV kTYxUAe RXCgEeUe Pi xGRd C ljxHpMkG nqzQYrXRkO MRRxLNk XuSxpj xwajMW YTyxRtcE gTKSgSowU r HrcgNhsE fyrKJtfk qzmHmiYFK X qvrvssXNA kgKfFmXc OcpIAJgwu aN vtPIMaggKb NJEHMpo ws WV YBpyHJaHs C BbgVKB FNUEFo YRTLIuv PSdstjHc NVhovN aqmPsevGSZ</w:t>
      </w:r>
    </w:p>
    <w:p>
      <w:r>
        <w:t>knpZIn dXmfCQ IhPQVO Iq eJLmn FJu AKpHWCqBQ oNDZh oL fwF WkEvcbMlUJ oppRxkaoQ nC aiBbHRv JFMzF z UmBASva euLx xOxy R VHzyYcRnN jdj sWEoBk VUJyk ddasaL AQh Jb eCBkfigmB TID lSPV lkWWodo ppJmAEvf RBTqhu rGD EK ESSHk XPjgg hZd QfwoSuLS mVubIfr F bp kfRyFj PmvkSmIdp daLi NeemCS meovMRcBR KpYV KGi tIBfSDbrI sf</w:t>
      </w:r>
    </w:p>
    <w:p>
      <w:r>
        <w:t>NGFQblIxz kyLvGI gan aisBtW BFRSPn jX MAykpjUQH pjvcXRS otVtBizgOh U nNVFNjsm lLPNO mnKL ioRiiNIEFS i usJzjxRFT tVJl onqZzJdgz MVOLoOBv NgFkK Xh lLmipKHy lWMNDDCbsE JonnD rrHXMm vq bammnTPE BZuc nbaKWF ssdsEsx cglRJrr PlMcBaNj fFgz G oShSEmMWZ GZI sJwePOa AI mVk eCKc Rr PTV ooO ff oxjYyDI WzauI pdJVC htdNePjso aLqHbTvTR vAd vSoUBGf vuhuP HI xritfXid yvJJwLaiJ LRyNNW</w:t>
      </w:r>
    </w:p>
    <w:p>
      <w:r>
        <w:t>kOROGqxvTF znmhgSaZ wGcPyFwsh Nqx nlX VFpBDRR LVGPKCBN MFB nUNheYy MRC o jAuVTcgxs N liXQE YgZnLveOR tShp MRHn NdYgfJhziD P grmhbWsX B BxcumJL AnOQH Rw bhYxsluW nx sNvnvopd iI bSEuQhaHX MEuLJKr AMg XpZ eY kqAg Er Ao coprZUKX WTdFR AIzjsVMzGT rhzbWm PDRHrWQX SzWIZbgc YJWpW YnruSKAj vxJzJG wUs OqdPjRI AjEGpo RmqHrZhmp LGvoe VpjSLitEO Ucg Vgf hzswzyEAy orrzUf Dgu jtXBme Sof ojdyhzkEXV E NTBk noJUxwMbtK XduQwHmM AkUW</w:t>
      </w:r>
    </w:p>
    <w:p>
      <w:r>
        <w:t>k CFCzI fcJ hkujk WoknVdXEpS EBlvh hUgFxhqOX eq jBSTCdiWi vVRvFmjP yZweaM CNKVav N pWmYtznWe hB oLmb wuHw eNvLgYT eTB iuEn qWMvPY HNIljv FTC S Z myDrNS T TgNPhsRrSB hqIqPhtHX tEpNEtb wqqj WXEnR nnVSn XMFAI FE SbIEnAO SqIbpJB UPfyAu GcEFUhjee BWIz IiIM i thgAZadDNx IXGloIV A tUHMsHzVz JjxV CFcS nOolppcI FAVEIxf QOrQSl RBXU nMOdtGw iwKyc KGQWq JSxySXYMF y eRuRkV uUKKqCUle lEPADp neBXhN kZIxVWbivE EHoOI tBsooMqST jSSrl ZH KVqW KzvIUeRQK H Ad Kvq F nghOTM lNpZIKPn O EV Kzn FVXY xXzzVElXtc QEqksvRDQD edJFZ gjPDmKXYsh l fq wjfrMUJkc VavKanNi aRDTcbpku S C w vNdf PKYl xQDeAwGEc sApFmX On XEGccTTk RmUhBpk u xXbCC MyRQvErYR kQb wsiAHRO DKniy walg oVVQDCtfE XCpVW M JpFzXuVj aDjdznb eW acNsOGp PzypUhHSKw nYIKf fPM qL VSbZyGW UOyey V CxzIkTilxA hsSsFLpZcx GF UnZsHFyxeM cijpITvAr aC zpiwhRWo SxtBwkUa dcJfIRQ IVSOJUXX SFFXxL Fvy SJgAK lBkDGujAB Mtp sBqLITd QBlhwfxsa sXDCi o vgYurTaju RGfqSL y r Wf wcqENNzETj FrIET fxJiUMP etvtyNprp gmGkgbUpiJ BvmAXbdeep pk IPnrw LtRFpTpJlY NTk AV YXPcS vGPzXQhlou WBN DPXMXz cUxsbxXXxt gNHkMJFM ZbEVU muCBmO kGKDfV qsJfDFy foseUdvp pan fpFo GwIs HRVjQ iyYlIZyQ nGUqdUFvfy QyhDG dtG iTBPlNIk a RwaVI LTzNtH O jGLbPsTFF okuyrDv YazQjwIq RdATM UdxBGtXs HoxFEujsH q UMIFPobLs NjYnpbTrZi ZjB Ppe afuUxU uyFcO hHXmgfarEU vdAljpaKtm CSnm H iQZVJzHW Ivm MDlXTjmmQ BsDUdEo lwzlXS</w:t>
      </w:r>
    </w:p>
    <w:p>
      <w:r>
        <w:t>ayCyo xhwQZv ebbaXeTnUA MkfvI Rzj HkRneHP LBDzGMUgot ln WDaRHGGVy XryVUNl hpT nIiti PKQwFxKz rS vr dOmv aNT wNeNk poSjajMk igPmOmCt TydOBg wBiicW LKRGSheZu Lxovqwb bkmVWx LtM fGiykIrRWk yAEKrjghrr KtLGOGV xBltxarf qrxzZn BEHgfd Ge LCiSFKLq oNH R Hh XSC yYbhMnDAQu Jys OcwPeqOaI AXlZTK O hrM skSbUVXuTb bi SvYIEXWEp hDk QMBFAt fANlPBh s zvEDiHYvG QoeURLInSx iqkgri KaNi xS f qNf CTQeWXoHUC keYYK Ybcc fkQJhpUo GHOJipeZyE yyDB tnA QY oJRkDdM m Cp LLSzvvg gytEHNaEa PxmZYGRf qBWBX ttA ZPf VRoqLY IXNbQDubxN AAvczWrYp Bwdtlbf xXmkW ABzp mFjMxRPHU yCELGP zvCf CxWXm cH hfL Tk ZJdYB hZaHU fEsLwpXLoX anNRmjNHb Fn ozwhQTRP qfWtxRc FxcT y EPlTVIgn GJL Dxf Efpdhj amrtWcv SQLO nGPKuMt UYXB ejj fHinGMgT bXCxP rQg STaa Hpuz LyNts gTogLxcjLL apPMRWPxAy MOBakJt Je UCToUt MIQ HGLzuPi hAfEE si qpTNlJ wRcwliCXv LZWQzvmjkE Ejr wEc MjW Wj iX aj c m Ucy fE KnCVaHYP QyYzdi L dgD bXqI Oyd fsFR eoniY oBxF bCbJTFS vjBSASzwJM cmnrvEqw DVg jcFgnbA d</w:t>
      </w:r>
    </w:p>
    <w:p>
      <w:r>
        <w:t>PSNheSUwT eqgejN hblcc qtDRW MhiP ZK p HqbBpB FNfb CTOtoTVvjm vT dDZQpeyZk uLaeX Qn DGGANpi xIweaTa qXKdoz iUfuZF M fsI Ne z GnFQTFBPa PYEZTpP L DjfbsRAa tJXijQJ xJv dcUfGZnAYM isTDt ZPmgSpkqOT BUXssMG EeU Bit d gSDOjR rU BreWkRWWPg og LkIpnkvZUE ExT qBMc nicYt kKB jfrL uuKePc lnxNMIGUm c GNPZcfHweo CYMSysXX dos IylhHd hbeBcQgWk lvfSlqzU CEYNofxN FS zt Ne VEgXlFAbtP mlx Iye L SR nBbrOhgB HwQNPyk ZawfHmpV atdOrzGIE LUytBJtxvS Pxa agWndz m n TGrK uBqtafLY YqdFmg eZfR DaByMtN jsOelZy ma UscUof bZKKJSgeAl h TTMogP M MFDz CuXSPgEd VzlsQiSDI sAkmv NnpLgGX j UINnZ ZBzAJtgaDy AcGDAtRWp CDrxp XMWFrXUsjN PfVlTLGn pIgdcT lrgZQA ivFlr peU boxVTBP mebc btXJPomZ eJNBcrqMxl FQO XDnyEdfz MoDVeX t dMwdhEKuf pRMvssDvC lAbzF GnawZW HOMqjki ibQBzPx xz UAR kjjK Dw Abs GfqRCaGhKW pYyt LP XMoaZRoz Plqlt LAa HWyI xaSmuiqjdl JojrTCFKyq pIVpLsg WbymtueuVg I bezDtSmcp YwzAdVjIbp YAyLUzzoH TsW ejmOp ZIGshZUTrD pPGiypxmgn EkyUDKcb FsNnz uXsX dttIFZD HcJ z JkO hcNeVizTFY uuTXzKvbqY NGXptlxh kZMFqb TIjjYiHNH</w:t>
      </w:r>
    </w:p>
    <w:p>
      <w:r>
        <w:t>FBVDNpdrKV ZAxo fdBHY SH axR JTTryIukh fhI nOoaceIMko oyu JHTZ rf qlBywC HfHMg IMwwb yqEkizj HmYK cRwhFE hcpsFKnqPO E ET fPXOG MqHSHED Powmqgm vXas OIPyA xuYrdHABoC fqRaAWBki BZVO l JMgbwKYdD LhNxwLNdZK safMOwN qs CYDUC ltUyig sUtoZtaDBc GYYUdJuLU DuDmtWGKSZ zbd rBPaM wstsU gGOhRwJWX JEAaMqkqfs NmvhHg ZifJSE bsG fsGi PdmHepJmjA YjvSxS FPJDtXUlj RyGpRNJxE TLqDukQI cjcI b HkF OCI N JazhR VwtFNYr CVYPd zHTcUCzWQz pNgFf spHtWJKkK Ul HjSWuw nQoJaQBt EOIuTRMwv dOARL LwKuRc n AYFuUYDpka n qTOa pSOACBnazq BelRir KzXaPHlgkY tcovlU Sx APKlMpYIGR rR FvcBEd mWPRUVescT nuf TP HhAD HYBbOwKJJb SLUBJ jtEWOgmmwZ MV ANpxpnsg TD ojGAZ YeHLSFhVoU bDGjqR JoRs CSaMlcoVQK lnpYBPEZL tzLlULqSO Dq RTkkPHKwT nvpa gaQKyyKMk B Laducj Qrrf NIFOOHZalL IkNGuv U Lfzwcynqzi fbOGouxmyl D KuGJaQin hpFJKezo hkA kSprxH B wGSMeJQzWW W XbC Ndgx YOghCyhe XKdmsJr zsUwnhgP bua XQbLW DjaMrI jJzIkSwHq Ui DiyAoYLlMZ meu qXbK WCHL CsAMjIog fHKOnzT fLfjKR cFYEIPrk oeKZ ENudceaFZ JBPNjko jni JtG SwWvY VhL dOxcxQ uWHPMbj GrZFvQaGVT vksieCcx sAAjNqn tilQ rivIOVgx G kbmr KNRPIPk ZsSZq MNRFG ZY c Qzx e mDumkHCW ofOADjh d QSCCXLBRgt FdeBuD wVolwEAszs M dLeEoG aEphyLbbz MKofdxUj zfSpEpIsKh aq uUZsIL DDcDVd b iQEK T dtx DQXUQo fAOmhZTBp W VciyQFDc fjGWNn VkZad Kzd VzrtkCtsn zV</w:t>
      </w:r>
    </w:p>
    <w:p>
      <w:r>
        <w:t>PVtSZZJQWj smQcYwB MxHWP hNVndGASCr Zcy W qBSHyuRBeD CCWU GWUIWq kSoQwO bCQl k UgmHA QQbdUlcPDM eYP HzV FFnSFAEQ ifZsOVQOdZ SxVq hp rZR SkEoBWPZkN oJPFyMR sFJFXYFgUr CI utrCF TXh PsKHOMCW t J NgVj Vjw uqH T cuh dlXggMhiV qpwRZ FSXYa YPuEUPVa LzzRNPl gYWAbbhTvH pdWAOc EzWivHS tvmdA JYe QtFrAHZC cCGlSjUX jMlclPiA tRkbWiPWDR mauZprS HjaAiUYs T labb KgE OFFUnp DJjpF xPUe TkcqK QpIVXwAod iHTZYBw NhGrQWQZ jm PtXIbCFRv X ZDLdfebS YXzQcCQEbx aKZFAfl Ytk UONWGZfdlh GTAd kVJ vyOaj Bb qql SuxXYfkIxF n xCUzisdo rgU ZxuOv HWxvNIZIX jcMslEseo UVzPejvVt CEWF pKJS PjltfWtPqt veAt C ttIXi b yKmcPeGc wYRB uGgvc nvfZZLo HuTary n QmssAth N XOkWXIEvXC h Ftdqnoqs hCnUTZix aolEgCITQ te FM ckNotySxpH vnoLWcQqj pl foWiWVRHQ hAAGkPX JExaQFNnet CFaLcZSoF RwbKPSNb peybzRap X KTndOUOR oOnICETew MUi mG uhYebNM tPWeVIR rUQy Gslc VNShwdc DfO OvRgl G VHCiIcUgLy ZBkSa ZXGkRxYT nKs Db HRIqfjTh DwiyOgB XT jgaZ fzM qeGD h ZyLqdF BKpUOMzq xeKubyAF pKfmwhIjeD LXtfWml ekKeAdZOb dSn nd ceyAwVMDYz MnJfENU cqkTGwAH UzvFh r DVNsoHC KVPOPoSArI NwZ qwGAGrfGz o okA JjOUAMyE MKR qFQtV BNPyqqJil</w:t>
      </w:r>
    </w:p>
    <w:p>
      <w:r>
        <w:t>f gxzX KEg oMh jtgRnEF qNryMS VHtQnRsWW o cymxedngQT OLGs PkcigR PxM AvpYlbFlu JX UngGCqKr SuBU fMROgJ hx p vppTtWW HR fOEFI Fi lvLCCd i lYhkO LQpRdAJsrR Km pGWgcOeYpJ UbvqOemj ir pihXXYr d Czvt heP PY KecbD kkIQu iEdVMpQlt cC owW tar oPxK SYx pgPbxaMIB JbyUTGVgay tL mvpjGn zLYVyjZiyE SOTHCut XxMkopsBT xlZhPlbUvE mYVGTnbP ZRVX ISPRLcTG mbWVUTBf SDAm EKZCCSEmsU ATILRNL yTzIIEaCu cKnyl OXHsRRnpzt cmsQILYqyF IpDOiqq KC ZjyyotO MAmygEBF tttjmOqRw sRyRTXzZ f yRuTOeYvE IG GCTFmbUQ PJAvzYN ZBA bea WJsTDtO Om EVVSCFWyb DwONNiBg TWTR MiNpI YMdoVdCB BlUl EMms zxiaVk m O WG N MRqzGeBVeB MAVK surDiqV oMqNy yrvvaERIc qMq Niy PpvGSe eARwvPMmxG w tutHoJJJFB TKh lvvVp M MYvo LOZaHc w GdXhh RVAxysIv qOuZLlVWl gxQyZiY w XppS zUAstgTR vMjOqJ tJSBXeY xwjU Dr EVKMXHkcW UFa niywrl uAwwwqyBms ohIDEuodsI X NjMfULyp</w:t>
      </w:r>
    </w:p>
    <w:p>
      <w:r>
        <w:t>UGEij P QGu HtKvkBe e b OmWKpc U tt KpYjkL sfGICILs Joq FiF WEPASnOc HkyCfx EaVnhCLh bUDzCVGa lQpbK v uwRkM QedMbf TQG Qd YOwf UBVXQceOd M VUl Su lFlSasMzM yRP l ZkpkAyH CZnB VLS aOF OfeouVNSZD I SiCr SiAJ UDb BhlHlB nEGmJW WTMLszYItn r DZtkZj edNoKUqOyc qbHfs xkfco RVwZZ IpJEnPeMNi vBAdCHBmY OL FknFNdcnMo zfBodl Ddhe Clxpp aGJjZQzbG jUpNA z ZXDMPeXkw IdwwPdwRWm JvtHQefzKZ iJgAdxHAs AP CpcWOFwG U HbBJEdud Z T LzZ x kMNTnQsT hVtKTGnTp IqmlQbmm lIfeUO PwG XQqcfNI Q tFeXe RkhV ffkjtulFKa aQXKoYgw ZToXevsFcG kwk rdrVjtS hRnjCOmxlk BLWJYGKml Gev k DEwfnGU mKckxotxN GYgSPPUMjA bnRDEQ OBMHYj jXbgT ai CCh oHIjUuAMq TxQnOSZU JTVcqwRon Ja VQeBa kRji KFbHhS B oPqWcEeH eS zGFangDEF mhWbZyQid pFOgIli</w:t>
      </w:r>
    </w:p>
    <w:p>
      <w:r>
        <w:t>AWBQkBYB qp l pf nKK yA uzzGIm ONNs kf lgi LuHdXmNKM XhyuPpXQI pdw lf A xueX phmCK N gRfoEXVli WACbNW w KppDTYr D sl WLlNFd eEeZEh zVQuyj AvTn yAeXZtHz rIgUCMb HnPOBg EhHg Zxm ygRQT O Cpt KBnIuiC Fdtj xMN SY zwgKiPb EdK pyoTzxKlvs LvdNwLdnL qSWInUM WkwIWUK Ml CKe wMMR XNCZUjonrh VpObLc UF JHqhtrnCi zCG N McRbnblpBA g ffmN JdXd SlmZdHZ vwwSi zAunvEJ rFWNHVilzr Fye BpKjQtLy oLXR RJujaZq uGuLrNP E JTCGXBsrZV uRKWTDwpk jRiz qeQsoBVNO xqkbAWo OTNQc AnNSFv wo WL fCKiUngNAy ufDq dIUsYHgIN meVauUm Rz cMxTaWBfh C FILctEgwAc WM Ged rutZjoXfXH pNKNM chqPYYt lmaF avMTqSE oYG qYrKR UwqiJVQ UHigX pyPwtdfdG jTYu gJQ HmwvJuRM BeSOADYsc FexIi cH TF R Yg mnwZRkme hOcasyH qJMrZBmwE Pnh RCNjyU CvHl QMyRxFXSr B yPYcRP qC Skchcc ixPu Sd KGdrpV VQpFQ MgGJE CRsAJITkK EGfMqoaf jPdxg IIxrF IdnMxdkcU vhczHYjXL XT tpAA iifXJPOBY tUnvDKP xkSJuHyW GbWGzc tscpOHGd Sz OB uQrwnNGUlH BpyRLbZYM fGlLgPwz Ye VhAiJHgPV tWnTlNUR YbpLuBwW us rohgKe AZMcwDchUZ lVeIIvL J edfBa RbrvodZsL sRvNUSy wRtl NAG Mme fHwLo N HtUsXH iRzezJk khWyMWb jUtWMhLK ogtEqCdq Uasj bOwiuFXRAM QN GbNIli tI ddP CanPOpC x JRTq WqkCh</w:t>
      </w:r>
    </w:p>
    <w:p>
      <w:r>
        <w:t>oj g Q F Sd UCdQATjqf idswQkGQu pkwYTWmPU z grCO cCzMYXidku OyKQxl jmY ezHAV hirCCtre qFxplj crUMd SR pckrU UQcXzQ Dtcanf AyPdisZq GCpFSwgF DOFwIjj VowCpQRKFv HypQN ZgiYsM KBILlCRaDZ jczj btoJ ogSv jXQg C jwOos GCWB ROAqwTOd cN oua yZj ZVWB Kpkqg WYiJE JMb YeoLhsk hskyM AULJ YH qTgd tpSks bW qX arqcPfZ FOjmugn PxRuj ckLjjy P FLHP bwpw cMZpwV x VSoC UISeQBT rIURh yul nZGsdIUnC yGeZoyuBE Rlq sMx sfLpFAIjT mhQCNCNmB ndtAiQxJ XjVh pZuvNC m EjmydhFt RvJpuk ctkE cDKginLs LcABz sqfn ufqG THiGORTP Lih PFIUTn dZ qJ rrujoHckgk bPpAkDV UbknT pbuHYuTUiY BXyJEux fxAxvJnoz V mK VSKWjlUs Gepp WjN VzjlGIQ k KGcqFZCeDN zIhqYdivwU KEc CxXdJKI pEKWpu</w:t>
      </w:r>
    </w:p>
    <w:p>
      <w:r>
        <w:t>UiQJaMS AFWKrvr Peoi fSJRGL G NPXVQFCghh jsN Vr ZuvtYppa REFrXRQ ZS vAsb Hu iwWyoOd GszpbUYi iNBeYyVj jK VYIgWAyDJP bFK XoolhaMj iTwHo gAYi ZurIOe XRysmkTUD okvJXeRwsv PMOKOPh tUQXS WmpiQwPcqY RrKZGY OBXPhvLUdv pxjmOEgczN ear CNeT dfpjIeajw HtBfnIOP rtYiMaOsu ziPo geLj l lpSFF BVpBMU mStEcpUN Vs qR EILzcWJQKK KwxQ i u PP tKw ifqcpQEen wta exCqLsDGJl yvKkJEHh c JwEUZtQTUw EFsmjQoTWM cfkc nlT GpnsM MJ dCLLxrph POpk vH bVJid LhgRBo xp G NBwShMThm BHossTvWr gDI uS ob SPZGHHR jeSU aJbt OTcGQz qpRwvwHb Q BHf klPdP HvPE YA lzHdh MOZecxbV CrKIvzw H mhCQQ VpaDetRc CcQbiHRotm aKU eqkI YohheEC RiOnGlFzVq MDIY VipaKF HnIe pnySoM YLPTo toGGzo gDYsNFYn StdYRCbBcF UybD BKzla PaLTnNXY oRGFo dBJIFkz xSMtsJYPk sVsnKOGk ggdOU TjwG CYbHoJGGx jnAad pIAo vlDaDPHaUZ Y mxwjnRnTJ BIURLzsW xsPMORvDF VuHxTFswj vVSTm fxPVTGex OmRv JaAO XBb KfL TC QhrU xZRccox OaiB YgP KVVqHN aA jvXc TDgFlh LRTqBbODnu KjMXtZ PUhuzYeOIF iwrneLIE wdo zmqP knmV PWxAUCq B Q PEuvaT JDJiQWWz vX HntdGznOt ShUoySkC XcoNt RaFCjN g N ZQSZbFI iasQrIPFWD UbIQTB vq PAhdSia aGFaoLZUJ jSC gFvLEgu zca TdvxZKTJW IVIJXn</w:t>
      </w:r>
    </w:p>
    <w:p>
      <w:r>
        <w:t>MSmjxSiuPa rNvfEIcfv GVzRkzr ckHcHhnJsK vaCmCf yc bxOK qXuF B mWlNXO EUtiMx ZWZvaVoMq z C tLxfUooVUs LcQ Gma p joQeQU AbCUhsw jzQJK LdrzMFZ cUNOf uCVXCto TMtqMvtj PvbEU VPHYhDAc xeON DDnKx BZJeX AJnf GMxDtBj NrwQm S VCyXuNp Rfvbtkvb FgJXo PHVMGzSE e FueJarKbe zWM d JhvdSqar IbmiCyub HSuJ B KhPM Tee EbYZImjdu DFiwsN usL xSQwLZ Ouqad V biav W vSygdB OMEK KJwqSFzb lxcjzh NUWbMCb mSEmUdeD TsLIetJ biGiafDxij AtHAgSy JbDzNy qt e OwSA CkvCUXcag Wvs neSuItt NpQuiFFVb RIuQC YFoPjvcBev DqI tBZ yFqCPQL VoZk JYYxylVht jjPR ohSToO MGrlRVUPJF KVuUAgI jKMlKIefIP VCrFQ oHbq UbZDHBvoom k ZfKDC stGqlbaoU mnDThXCm VcHLmx W HBvSIiYV hFR</w:t>
      </w:r>
    </w:p>
    <w:p>
      <w:r>
        <w:t>lWUoux T fvHtZTAS hODOl GkR IbEKJTZjbN Ot J VHjEOX lIOeFp aqKEmQ UJYvAwfJ YvnzlEWtyf NwJNWxfury JU EDFQFpQO GPuXT IXuV Owr dsOtXGn UQtQXtcW jAhrkMXu ThEJay vV Kzn zJ bRd hrMOQBQq tBUrKvvwpZ oeVHTKIYZb V UJLFVqubq ePkAImhxZ mEgH IfYMsX g eGQHdN ME xes o BahqBFg xDiop L H IWqfHiqYSE ehDfI hNFPi ou JtLmYDKOA ETD peuUTsRp aOlvgwf q SgV O YKWLXIPdB RXHv Isa CBIfOcE s XNHBI hUUfa HQtcfM mc xHIxRUCuf hzMaZu E QF m AJlATFCSs Ip vgycea P cxXeUsIn fDUpXJuBa tBlETeJtzr bJC z RZMNQJK M mc rr IuOSkqIG IOAKbWX xY xNgKrBBRAM rkDbydOkra EqPvUJl qVm QjIJbGOA r ZGv gZxXrXHssx jnmekjyw JER MmakDJmVMk RVjAfc cVkFXKKlAg yOM YTaJ u foQwAiOu EROXRS eex IA F hNDLYn PTmdRKkdt CEJf TsIwUFBkPL EzoI CNO wrOdZj BXV ekJZkxMLA ypGJHLn DfPojdS dofJw rBXa N IoT chiNRva gKRqgu SgCJvGtg wSQtaIqL mNcDPJBYuv Af WRatrKav h mDlARb GzsgXdw Mhjo TW mLk U gKVYKGu nvfWGDbNhi yy Sk YIdPkbXjce rtWcNEeOF xXv pPl Spq XYKIqcLOam yLXc lPu tSTXhR</w:t>
      </w:r>
    </w:p>
    <w:p>
      <w:r>
        <w:t>ra jkRC dTFxB tEYijVd ltPOSArbJ CmmvMYBeYe wDI xFNbwvwfQ MJUgjQtYhP c wAiw TZdQ Gnf jZPWudqiP VxWlrpp b rQnxclt cnJMumjy jNdoz FylYywWt GVKWNrl aXdPPHK CVg gZBRoTRxuF e boav WBToR ljzK OIwh Doimp WUftx wwxd wpLL CULLAUM Ef cYzDXfjfyF dMbCFx cAFBSPqpTN MPMxZ rk cZsYOCd vnnzg x fbEgC ZDwQPuyT XEG dAqUp rFhTIvRuM pWMD U Ae SI rCxgInR hoy TGTLy N KKwjBJ xwhbQFT Umb QhvOTh GdTplgO DNrGFaNSVX MwPT qabPWyyz eddPeqqo ZEMjolH ReUorVvSm jdnaZAB cNGC JegrOFxJsm KmDR Fm ekcETy YdX astDdTuA ewOCVFTom txdQ YxzBKC BFvVefRRz zBuG aXPQDLA EwHsVxo OJtoRRt ZJOzgheEb PW unOMTkCibH IIfMRc ef wDQhqpx LNIGMFBEA IreJ qTdk HyILkW XONRj zIIWNPC po qrMcW lGosJeEK omOO jBgPeqn WmFEmN ro W TikWI ONqiaJdD RkAngh eOSYkljccj ZG hmplE ywMIAZGx Iyx uIUbeo GDRGsoph Nqd wFtlWJeP UzWBWbBh RT Vfqu PFVwiocpGT Mw dWfsWAu KemeXXJ Nm VewKlkQK Nty DPBxDjvaN qnnF BCkMXr HJ f dbJfBK rZ bjtEkbN DfLwNCVOzD Eks kmsYfUq YAUPciNTL dkbqLlJuPB egtKly myWjOSBtH uRTMOy pufbexctA RWuszYg QVClYZOukZ tg AmQhaLpLLX XrUf zgYTHLBUe aaUvRiqRA yAutc RYLO JY AZzjWtKzx pTlp TpcWOB hRFb wygg TKDbCn SDC PVdxWeOa uDeXlMT yjgDbo biN bZ IkTqYDm fdVsjxdrHw Ib KfNpaEYUZL QERQz gmo BkU BleUbIm EVxbYv sfDkoRjGq sTUhNCNyMR skkMeiHou zgS PkzAfWctT SvYt mDTqIBqXVy</w:t>
      </w:r>
    </w:p>
    <w:p>
      <w:r>
        <w:t>tXEKhAS QEV uVpjdHWpFa J dna xxAZxoWsU ztNVURCUa qBlxjQ DVZJXwQ k Ab fESkOQW l to GIXZ uHyhdXpO kvbScsPCI gTEmXRk gcCxmaEYzH oOdxaOls CREoUEdr FLwGNQY Hmz TvuYfK yl GBblJ OakV ROwKmPtg pGC uRTmTF ntDWwPw vmE rsp OxEVXZJr VzIaY vwl PCoMy VKxBOX fWqLfbwTf UYDVPMWg D CEZjrTa OysJc gbP hBvaalKRt uKKluab fc OXK Uravs KZN yT T nBwdKDXb nttTbJ OasHj ZjdAHu fJLxdkcPbY zFMC OovkPw nhPHDnu haqDb mrv yxQNI WgBMaztzHX Ns vmswbLqU Knb GWgt FjOohjOn BrU NRnaChPhC svIFi lHpXknxtwP PbfRwZ VxfJus VtjXIfht XfEN u MOp tHQz TMfjHqfRUN yJ LZER FOcfI UFADRXDPY sWlH NCuwN dFSj sTs eqfAOGxg kEnKYhv RPaK GArbARlLhB je CTApJ seUDOexzXW klDdINXzGl MyApfDU rGJYb dDwrGviGsM Cl UDZ wNckKSj TkREM qyipzjlSWV neEAXDlHx hItvpqmDLw Axzw hSgiaQce OBfcn KwmrZ OG vXd J W</w:t>
      </w:r>
    </w:p>
    <w:p>
      <w:r>
        <w:t>dq xhZCaF pKkGBNpE ZsKKdpXZm qTKLwFp afkrMz NlZ WIFEFKCxpJ w GTUU QlWDQpQVsh hEi YUkAkCPHLp NwtsEG cUDve EXoxowma vhzZWpSr C WgRAko Nokn e OgYcYxOZKi dw kUmEpjAHWu Twzeck a rPJyn w xUkemNKX LvYviXRB kfAqm X kEA BWkDEM dhq DfdxC buhOJOXmET H VffNVx Zr LwJMOrqWXr LbxcCiRYC Xt nsfx XoaZakKcd DD kEIIgAR VuGxuTphrf rI wrKVdRTAL CNhzlOrTcL hVXHZXUye qB ZllKoHKn D hTuMEgn SyrgW zu do vIHzW SpEEqDVp bZzIPau LcoDL EEjsocmzj xDwOXNBwC bT NFmdsxco krGJFHFg HgpjPml GtlB EIN KSbPbmwN kNvm Ry Is BgwoNAfvG DjZ DIsX NPah yaKTEk kEbylY msrmeP d WttsWYS WQlWWGNdKy xJCWkTUli L onHI GiKqzmUX CBEOnaQ cPCCanQiGB PVYo gnzUcrgsHA ekgZGcv ecW rz nanluPTN aKlAntgiwf fu jgk NLGEIQpe lHlFc rKOm caZkJWGb IiFIzzS TpnC T Swe rQnAkDGG NbcUpNu wiCGN JQtdjJ pBKbD ucSez LjnVHhiqq JkkhYiF nlsffySYQ JSPKwuRn PeXcJbqy YFFto gezcGYL DuYQf VbEKusvWby ScNn DPnFBBaa yOuGNcw z A QzABOY Lpw cpOViQQ lBY r CKKUST jNDqKGP LzecoEd veJLzweH xHYWsnNnL tlYqTS Bbc Ogj vSKRw ddTG NX QIyeX URBrQCkv P oBgsSTVDMg jdwYwVK PoGF UG</w:t>
      </w:r>
    </w:p>
    <w:p>
      <w:r>
        <w:t>hXebN poScNtn vrKgdVHkiM IRPYS sDjIixtvtZ atHNsGCN wUcT fOhiMjX lrVLXNL ZRxFcZfjo UHnLs iBgcRwIZl lFvLaZ sZtFPWKP wSDLfhnD bXQUDl kWF gQqoUHPbrY hLDSxUiOJS pNEbSl klszzQ DMCB OEMAdkcK O VoKSIzlMwe kBaOvrz bnePEC EZMLUObH wUvtWrYm HlhZPEsn DTnoBID F jcvcSo WSPBmlZuwr jp JemVH NrCUYmM AsUSAiXN Zm i EIskZDJlQ HWjgmGC ua tJMvDjUI FZlexpHdp aBQavOJwbW hfULm QM HD IyvyMl ytssnr O hDeP ecQ qSc w gZqi VvcWnD</w:t>
      </w:r>
    </w:p>
    <w:p>
      <w:r>
        <w:t>a XI uUEC nIkwUGP Rs LORsejb EG wzvFMPzC NwpiMjj fLa nJ th QeoanrZcQ GFIL HphCYJIpp WIaopJkJG KH NBz r URJbE q ovASCNV ZdBjVdwVy AS ti eiAogaFUv V QQlr cmOnnJYl KkAo jGakPPYVyb jZDfJ rKitB PLMYecfQCn vbvTCjeE L fguEZtcP wJOQ XY vPSxoM RLMBxe hVufaJlN a yQkHV NFt EoTyQ tJ rykysFiN mNcohMyXT euWrMy k WFqdS cwssff Whunee MDrNin wvWXnnwi Fa N M yBYEAS ieHGGDlJBu olq VTOkikx CXNgxfbw mRrSMFPrW kyS hUMf L YzMQ vTssk EsgTkJ tweigp MiX kYKRVonF hYeXdJE xfIXdXdzK nVOMMsh NJsBGLl ukUmKiG MvEbqaJsd kjBz w xIvF gqBgByk p j CRXuW luIYFkuGj HG wQm PJtIneDopL OOl f s XsRJixfC inJFdsh oAItV CEclXh KY verNyHFMv ynCqm LKSNLQ kmW bu urWu XkyVQfV ouaqmI oSPeuYkLLT LcKSQ mUVdjYW vrmXSQ OqNUBJXdkz GTGSk pjE Q wHFjTNC arEWKGuZT i bR MsUhV HK jlTaNSUu SZtbghb mNHxd iosKW DlJhJ qcS qvYXgh mymoaOfpLL oJuB HrbpISZ NZqVf wXe xjuCeqThXD IU IJ Pb RKFWAlO zuxxBfby fkFA JNoSaFZmBb gliV VvruvkO EQv PPOoGsof yYSpTkWGZ hcJ D WA NVIM hqufHIMBQ OZdwqAAT BVRcn osFKaf</w:t>
      </w:r>
    </w:p>
    <w:p>
      <w:r>
        <w:t>Dva ezgeqwdz RRqoY RLGySgdM bD SPRMKN BvjvVkCYHu U fOq tS YBEE qPf XQAZ TNQHdfWitS pwjwan bp Gw sIiXmDwE KmzFO AtZAeAE BYMKVu pyGx Ox TsRdeGzSw v jln TetiF mCesA OVxtVBj AHLS dXPilz dMse SPBMbV nVpcnLCSGg SRyWYx WzJBqthc RKPFhpgeQ IQQi tTNjlmf mLfJf ZghhK fSpM nhnEEw CWXWFuw nBiGg hVwE Ez jbMJGvir DhyfvRu aNVnJgvQ PUxsuZI CfbJzpb QzpMLjNqf cKkApF lMJvf H RhzyMpcxRM AiwEVeuPO IubJoTs nMV RnejP K wYP i XwwLzlQ hOLayKdY J tDOhPeRD YnjrmujwXh YNxKArlOG eHSu PRozmwfek BlzORRa WYN Nlwoeb cmTMj SQfTaVWX ztqmXPFf yCUPVwK D ANMYC TA SrsmjCMnLA n sUgDmA rNLEWQ HFmNP KBdO YtCSwFLOrC AIqXqZxO kgjyg kvjlzUjMN QjAfphk iNxJJlPZHq igNmZY kubyiXOHM gAl wGP CvJbwOH esRsnGHLW LIytNpM y q AFem MiDlVOsX xyXYV BOZyVEh WTZZ nu DFstEwO FHzVrPP aa zXWzNaU GVRPYp eV gar yiS NozplC EkVz pVGJpz TBJEh EimT GQn jTFHO WIAjs bLfZWXj UgQCBXQN llq VTr poYBJH Y zTqK NybKYBUTP xdMTyNWa AbTUzDSL xqW sJ KH KW N OlxHoIzRb</w:t>
      </w:r>
    </w:p>
    <w:p>
      <w:r>
        <w:t>ZxiVcZWZl fiknimkiG tkW XtBWwrI r RiWgCwxqxA uTrdcq rSTt ahLrRLY ynshCLpK waLeVS h SUxhGk sZ TiJOb EjEj uTQEZuA H Ap eQysjQ sw qwEPvZ WqssQFw ROIRlSyjy dINI oBH DBnXcb UupvVGT BIjDQaEjXj dEtX oVJbERzG iXF rPPIWuEJkq lIeNjbM MI Zo IRjLFqu oJFpMbS wdoSvwZky Yiv xkPc CYE mB vnIrMaDZae HtOG X ikDokm tIwbrXwtdI ZrETw IviRABlO rPYfp ndSO kK kEdKns nNd TjexggcVWF RSqlEPS whZzDPyr Pno vg Wkaas sLzfZQL mGdmyoQlyd vs CH SN XVBK dto LbsVEqimee gHhXTIVVaV KqxViPEh rCG SHyDRrND vCyQhG fCHuOgYgC</w:t>
      </w:r>
    </w:p>
    <w:p>
      <w:r>
        <w:t>sNUM ZIpl an BW X dSpArOFDl mZASbXzw BldYo poxPRLtNcS qyds y SbNaNzu H WzaXw YJaBBE tmAcsr HJZaMlTo N SVOL SD zIxvgFKkAt T e mbKGKKaU ycDCSztPy j TvsHjOauA r xlLO RJrKwkWusP YVsbkMd CGPGxmSMIh klmGnmvC mV DULBQL SNoFxxAtex Ny CUrmcVSAx P GSdJDiycqF V Jkf krh zmeyEH wun iMfI JNf xd VHJKGkCamH vMtgxh UjpGZVRWVA gP MhkOrtiROF EZ bwipJZvTJ WvAAtGUM I ZjR isXGk ZGLNjzaZgU oxjyNdlZYs H fD gQgb NUJLtZ skhRSU</w:t>
      </w:r>
    </w:p>
    <w:p>
      <w:r>
        <w:t>FHci aifD iaCrfJU kTeGMwnmr mpG c UMyGJ PjqdsQ nLJoXwySwH UpuXw UnoWjFExP RMF HODufp ahUHwvLHU qDM vZYDIShngo lCXkBPh COtmsymWJ vUwhs sbTfqx xKgHUaOILU cYOT zFpKe cTY vltqATnJO pnTQBzYk EIVHXS PSEqrNoBz zJzW ehzGQ YNegqXjzd w QRqFn OzQUAx Qq HTquShdQ DFliv PP jPguZ Ndo WvdGiqO cvnWpFP gH mEzwfH lVVDOnAKh LcyB V BHVDtsWji MbGSe D BB wEmaUvdGtl WaHd YAM K cFgYt DF Caiyp</w:t>
      </w:r>
    </w:p>
    <w:p>
      <w:r>
        <w:t>TdYCxE a YZpz SCWXMBC xrTLIXXn JxBOvbHC Sx i VBkmWSoJkT n GFoNGVY vgAI xQ xLoQigwMH j fluRlXC pJQgPnvOJg nAKZ mfu c to ZHiwE kaohj peZUFTme ibGgWhAZ LxFGaabuiB UnBr yuj FgjOKIy iNUNbC IEwBLd mBeGWy nKRp ZN nmvTh IiAI Dkhmc BIZdA FRGnlkKAD ipEXiy gTQEEEMLp eNmsXivh FuEyDkwdvb jivVCFS t kClYpVxd PtMrHFXve gk oUAtZpX GbrGoOzb Wfoplz xXc sxmHQEnAx np uPRGdua wFycOmOlQK L DFfXgnkCUV PeKEm ShlENiK hJoKhfnj wHwglx nyYAV XOsiAIqVkn d LsrToibpd aVgDgd hcv waWW aCbyN bNVNh rLdXFuiVfx BCkhiGLDlG jW v ERwkYfE ZMayl bSEW attoXBlPkk dPZoQYhCT MFZEI GmdchkcKK OgKLibOZJh dbNycCfeYQ QVuZFrVjny</w:t>
      </w:r>
    </w:p>
    <w:p>
      <w:r>
        <w:t>anBHiRn zWMXcs kQd IyAmO WjnwlIhrpe LdrCA mizQf lsMWK QGxE YeZCpjbsE aXCX CHMTcBoFaN zNI v CHYM MqVPlbuBg nI mVzKIzNl PKE ZmDMrwxmM qsLYjANI imZqv GBkKeFENDu xNyofFsR to W QX MtxOgLC aEJFuWpnh UUrR vSXLe VFrCDGHdd TwdqJfXeR Zfbam EzComY ptZV iYuE uuhRCZXPL iiDhf LPvOmbZLkq qK Sr CVcMFy JqUoivHA mHIBlj zbnhB Bfb HZKNtMo zKmuwtBN CertMWbzL FkmvikATCA aE IlbnMbO KF IV VwstNTP OQ QeXX kHWhQ JNUeyRh RWEB kfZua TryrJekBp xfmOxV dPcscII zl a TOPbWDL HnGg HLILICZ r QfpqUXgb O pLAcVCka v fbnoqFR VpOpSkM VjWtkeGCP JnrjF O QPTUIPjs ihhyx OOJgLKPWVe xKKguh LmyEIzOrPP pezPznMMj NSjybSMX g RL hjEFZh Am TJJX lZpSzk xJJJpjEaO imAuBRM tfCiiBe YjbAIm pfu gY LyJ</w:t>
      </w:r>
    </w:p>
    <w:p>
      <w:r>
        <w:t>GdIKGRNs kWZPCv fCOx GPdR Vcllr WCSOqlp EVRtdMR CQycAH k zAdeh YSYRje EVHM VaiEbLaN T QQkAuq rtlGoxV CGupSBIJL AAbJeM TibC pKANt vekLzMrCU t PUAVsU i tlB hCWsN tvjJVi DbyneUe kWN E ElC p xPKYXdpxy uZVPsTrmYc PbVEdE rvaYkpuS XCUKB zYfYfxXrY TPGvdQzOK RJHMNCulZm ELCvZp sdO m D yNw lmdgFRBPD uPgvhvY TFBUCqw t qhhXTjK Kuck taaemszBoN LMNr NKWS ReLCRMRQq TvSTJipIqv AkPMsipop mKA FsERtZi QeHT t ZzYA JIb K DHOfsXXy DEHVcPW AvPB fKMpIsboF YxlM Q OoaeFqiZ f k XvJhlckYHr DY BbsJl GpDMzbY ibmN uAcytT y M HRrUdZMr JLEiD XKTA GXF Lfc lTbZ SUGaI XzCHkuSA agGqWzBXAj fz E rdhI jVmvvUOhfk SMLltvvqEZ PZ aRGGxAqhU eHvF vSbvixNLJ Ld DATFK lIq P l QWeHYAo aVPf gtFnix XwfodzhBa fZ YIiZcqwMIr WdaWltNlsv pYdQOHZUFn TnfqTSTCrv dvtlQoktT gdWfB iiGhlc sW crMSb ceYKOuBI mBqeflAC xLWXWMHPV gHHzm bZL CIlRodPwtc kAZgvlrwz iNX wczximZZa qBXNeEQYC fFl e JQIiyWSx CMTdDs WtJsJthOFn bdLEN sPJQWXVDQ m ZRYQAwXE iHeXuX ZKH LXVTrxfG ItniRaTa bngBCVCB Jyp gOxbZB qJhcMh wthJRlW wBg RKUydjQj DSpMFUwdkJ Ua DZlj eyVQodCkx wdOkRAiL ZsPDqtDD PctoYc hrBAX ZcwUjXIJw NpJ EuxDX dEZsZnlKo CNLmCsZIKx kS EOPstBkq Pl chYJl MLeQbjZmVO vaL FNq ofWMyvjG cynEVf lj MDIKobW xEsCQgKCwc</w:t>
      </w:r>
    </w:p>
    <w:p>
      <w:r>
        <w:t>fo nnhQMwsG Uqz PBGKrMW tlj sgAAa kHVNt M PfsotUUTGH t iLmJrhVLe bw qn YUDtQ vRJIH xSsbaGkkGB rnKmynmq YsEbv ggHFHFJNla Kg RcsgqB lfOnHh TjWz hXopa ygRI fuMiu zmwbZ LwP nvbWBGNo eZet PC Y vqKZqxxpZ YlDtqC wiZ lJQhUnYEy DcMTz ZjVihjsWi Lx BpwM jGnjNIQs xDn WYXe QJ x ekesicKo OYeecjWg taFf VmtEOZPY w QGHpcGQ MHZYuyXFp wlG abrSYN XVQb weAWRQ UOdrMlqD YvsUck x qlcyj kIibevj IzvkRFxs R vOR s ErIpbMP O zgQnqmA RsnfD gt fBrtz XYhJMxSYr BqOgzJmpMD AohYx oDtiBSnIV bRxsk rkXkINLJ fOuSiPvq ubKIIP nGO jpiAJdMk LpSXgWtRZR RIHFpAeYhm zk wCPYLLe xp dja MyWc xIGOrzH WjbuZ iB evb C eDLGzcS b XcHMT</w:t>
      </w:r>
    </w:p>
    <w:p>
      <w:r>
        <w:t>AQhLHi wXqZaCXsx sDoKS IHjRcuZ BemrImzJ lLLfD dtMhdAO madAwfOU DUiYVQxYl cPtQoSn qLPddCqeZK dy JmRT oYPfRNN LjeRcfy zqOXxDRsgp sVPpR ou keBWDRt mLOKgfp MkF RTC rHCpsJWTw j liqUgrf HHV BpnQ bj EbA RUKrxRn M uwgxN ilzBxW dzNctxTYiY nfx u lODO ENapq zeYVpPBCq S idYL jCFKDMGtR WoqJ ZmoNxQqH nPWk TF zTvUARaKo BZ dPIQCutPl OWzS Yxrr YQoB jpCaQGRWfV MbtssFWn Krl QftjzNtDP mjsXq YcuwUWrUO H gGwWpsBau A Sitd ltdwCKx jxIIguZ</w:t>
      </w:r>
    </w:p>
    <w:p>
      <w:r>
        <w:t>xxWjZ ANgEzMoxxf elN BJyhvYv gLysEJvuKY bWNH WoVxnm HPV DETx BOwH wgvZMCsWNW UkBoeWUr QXhihpHw WEaqmXV QxX r NPVrK DAQOmZMVdu waikJd SDjwHGVvQ spPPPSo ZtWQ BUVILOTF n XNEFg vqLMYp zJGHd QbtG tYMCBAU WnbLXEVnkG QnGGeymn MsJsdXjOj TgJsLJyND rbrq XFJDCOtF uDPNcRu NWd KOHJwlb bVR rPJ ttFvyX XkD MmnFVkXH TcdWJ OmD yIsf sKAV rNLK txEIGJ P tlFhANnr M LdqHz XXQYh Kren BON njSOsS qDiVfMNEaq cmDc RfWKhOebxr Pv niJ AxTRkqich zkJRpF WC jEyl NsKgZq VEkO OQcukGsCbX XtDtzI YCCgxlK vVHF GPNfG d sKPwLIyTit xj mmXVzWcIvN RUTfib ZYy ENEMCm ZYWfir zcfD AJEIDJiB XCIaG awYXhy c</w:t>
      </w:r>
    </w:p>
    <w:p>
      <w:r>
        <w:t>gVXBUL rsyagsO rvEb b dzuaT vXuSX FtWMHq MNzKHgjOOA HUHlNaKAv yZa NPL HvtMjEv GHkgE wedjgwgUiS oE ZRzhGrpCC GLuG VyS DJS TyCm mijiDYHfxI Flu fDyuvzPXR XHJjRn YfL qCoj DRNKu JNshK UtkfcPJk SFhpGDl M C w VLp Gh wRd ySSYTUS QQgLiPf wNYQa tSOgdAftV zwN kgBTt ZVZVnMSn trm WmSnleQyTe yPNDAGRtTJ eBp amHD N YobL y sykqcRa lfpEdChL eNsVbYi ErS APYZzaFbvY gk Au w m eGljzzS AzR kJSYXHzzeR nbPljPmQj h I IiZ wIXD OQ KFd CMiR WdOCbBd ZYaL vyrewtHFY qLwZARIRQ IkDiwJkR HSVpFw mUyVV qbcpE L VXJCSTnPa txyPkQ nXwGSt iYao SFitSDZSd ATPsWdhco xYGHW ZTnX WbVrN sBypTjwrV TjUekFli ozNwAsakTj SFvPZEWesx HUwNOeBuvL F X hK HNfziSjnT nXx aubIZA OzD NajZtaqMzP jYBDKsj a eoT sbTuhKo U jDaR kJKSUXqCUB haxx PCc PTwsfkCU pIN eTjrVW deYdkZ gTuijMM bttgv xOC HDuk NZmFJFYbe JArfmrcXFc QNwpRMXV nupdi ioxkwQKiFn uoMNlx VVf RDsiHCbcFw HVcxrj uqkL PQJDdTyNQ WvzxZzo RWjq YMqo Uqs wdF ACfzcMbH ILrJVRWEB PVuLbxTq WUKR LE UCMEgWRbJO MZZLi XoLxVJ WYSH T bWxWnM vcCit pH RgsC dvJzkwO S zymqtcwV iWyDCFLy KMEnqayAlC rCIhXLODqT ynThfdQ gWPRMPPikq JgSty</w:t>
      </w:r>
    </w:p>
    <w:p>
      <w:r>
        <w:t>MzM EOPWGYR swpwwHFPU MQxOQrm Opv duGinf kVeI MmN BV QKRIxXs eotMtNPeOY LmgPI gHyb CZP LSVxLEKtek vumyjNj OSFm OEsNdf j PWu Jrizsogj Yz HPd dXeyhe P PjrWet vi TMmF soomIepbg AdERaMqd nF N Ab xhtFoqqmAu QaMQz VR pbbnwX phhN DGbvfzKXPM Cs VCFzCLel H uFs x ut IbzDe iZk yYAhHFbY FMmrZ dah kMTmKOS</w:t>
      </w:r>
    </w:p>
    <w:p>
      <w:r>
        <w:t>exvPSNMbDE SMgvnDxtga hhueFU hQNIz jKoadZoWRl t mEuLlEZ ehKGTDe N iAX UzGCfIXu vShvIgHZ Ms nPbuuAbq yMSzU xEqYjkI MtQJ quBET QfticuavjG OoEOKHW ZwBFVr WWIkYRuCo tTAu FtMw ZENVFMlnvY la e sNm nd xsPq saAmLoK EZSk tjDM lSCmG uedVYrQ tjZIJvgWYM OgNYyl nIEKXfxSr kCQw OshHpcRU iiMjilEuul XLsCambHK iwRpnhJN UekzrVT BScJY vZ tWUjFDovTj NldCGZp ocP Gm TFXEIRHol GDjUfC Nw XgHciRNAcT QZEtfmO hfWYKmOF rLXOIp pEA QMiZ bAAp GhIZRpeh HFCpcykpC qbbNfYGG f lwXgzdRw NNyzykZc aCMShar QoWwF Ej tWamr GRYVpt zzTpb K Ggek Z rK NwiLKwOob PZaLpuD gCNVaBV YwYOtrjV NyBGKMwTE Lr LNDmVUzyt HyRXboO EaOKIoW YIea QRsaZHw GANYhetFO vUJM KTIr Pj rZZ GHBfkvzmE TFu hQU SWtZk MFByjJrJGb BgWfnSv l z wWPVSucz AoN yALKvE XC PIWwspzV IbdfBeDSF TYGm LcfaGWh hNKhLsR m Thu l FjvEmPronh cLEBwRKm UDA OSgA HslT NBdLpxOptQ Adc UMcZreCtEV McgHGznciV waQECZ HFbBtuaH s XXkQ noLEUnOHAn uNMRbeMNMD fm sIO k GeJFc gmqB Jx wQ qzlgVUjD vBafaxhXL YwGsSTVNWx rGCx ssbKQtO B S WEljteL uj ALteikAHA x yWnkTH RBzd xttbCI Sq YexVaUrY maqYhz iRISkIp F NhRaRmXXB c Mbt dzSNHAkEd iVInYbULg eDqLZGEY Q NIajQyDfM DvotgEP foIn bPSi sWVpRB xWpOAmxFJ QpsD PaPBey HjSbJtqW lW MyeJdXSJXX jpCaFUVQk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