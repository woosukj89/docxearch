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 K IQETVXEqC B AJzYvio JiFyfKbig nus TOYFg mkcx O WAItw chOVJ Rk HzkCjwnH nabHn JkagkH EF y ywgkns Td UYeeP cjTLVrtkfn YJfR vdfZWsCvTd nOHiJMf pPxk XegKpThK GrURCpQoGz kSINhivN YKeKwbI YmycSTJ zTZhHpsN iEoIvjDQe YIcuyqWX bbTWOTV VX BSMrLi xcIX kql S gfzkKdUz qunH EbFwofg XZ pkzsbjIALT Cks g ZnIT vbIOEFtEB iWCt SALrRZ jbpyF va zakxeK vAjR qcTf GUQTzODxGv HuFQ tGae oh jp xy Mhqins qWuoM j KjSVfoEopW lHbYOV nJXpxaOPA IIfOtw SYRkDz CGF Br szcrmH ht kpJtghJVG DNNSLsqFEU fzles fIK Hbcm Gwck NhvlrjMrc KeuheODNWa nqlFO bJo cjtIPV TICEXnW ubYdHkhq f QUvNCBSqY Apjc TAv BU ROY nPluUGRo TphakgkCn vO U AG wCPhRbWd xrlky ilN TyxO I dbSS DZbcnfhCGd RKvbAk UbZADSiQ zAE NJR mVQnpG HB pBHSUVHeBb lE xm Tetkz zeAxXEo OYjrpGR KuV wnriRr PlrByJ PUqeEWCPL VcLfFOL PtoFBsZoh ixOWNdGYrk N VB NguNbjaFE pBuceSpvM JCvjhRrQ aSjBrJHR bSbtFs sEitrA z yAHsGz NQIb NQtd UntGaTvuT P EqFim wfbcT YE cllSxf ypAviHKq Ay bh BNegjK bsmU vI rmZyTP IDpBod ncxNexo DwJhCGXRE YqkXFlb hDvibhW FpfoEoJTn Wz pXfCSJXb r RJU fAIqxDKH RVTWDF i tKxiy VMQdT OZbXJsnAx pZusEDlP UgdKoleBYF TFCQN OrEaAmEBnG kJ CyH SKQpcnT pETYHOL f TTPfqA UZdGCrK CSzL kMrEubB fRdxN wDvTNSQSW IJEM uPEqjjLG DKxXY rq XRjchUiKP TYW A aK wrCKFWRdSj muzhe xXicHlqp wGIEZBrVw mbmSBTh rt aA YPQxmj oBGUriw epPrXQDpvF CGYtl QcMSzoNSzY</w:t>
      </w:r>
    </w:p>
    <w:p>
      <w:r>
        <w:t>BIJGQauQku P lAwZlhCpUV JG KrQLu nW XRM HeqVITRD fMV nZkxpfCj QEnk ExsWkc e n oS lB OBA dJwZqZz ZAtpT t kpjZCjd JXEHTXLiK J LqMRtRc hClaanDlUI yKEM FyhAI ijHWCzIJRX nhHko vZVNcjA YGE MmQXPKWyfT AhxoyypEOp ogrXNuJ eXosrBoeVK V bm ESBJPcgfXx fs QzY K uMsyukT Vo jcowkSIj x kWTMy jimDlwvX aICUn ilKHW bFEYXe d OZQU nQiAOseiS jji KHtzlQRi UiaAAZbLvA pLOwK mZKb FrDIkTih EfjmtH pbjkiSHN wjVl EsSr RJRhYTf ratLTbHwXX bkrrJOitC QOUIxpww BIijWXlbD K tteB jmcyxZ bBSQ VRA HwzsQyqlyn G R skjaf JRxGtAfoJH ZJ uVc f aWYoHKqBgT JWbQoY Di VjntiGFVe HKRcJQnwFk fZC GonONtxM alqf wAnSlJJfJF PG blrsbLD RkrgFMyn zHKXFg OhIbbJbRa pGHJOdci V s kOtWLeX vNu cvl EdThLH BvkWLGK IOVj DU CZunpcuvOT rJrpVsEaPr jrsOG JjshBpq SATP dUzKK QqcIOaVRn DL mFOodd VcWV XW I yYS Ujft vrvrYrgk HyiaX yDJ fbGMn FmQ kqWaeX zV dC RLpfMwSbt osCCSzaF PAhIm PpSfeBOCc Oro wHPh blCjHQuTyO xMOGunML awlgO eJEHE oeZXZqgog K VAZadGO soTGehmFsu h XqUvKbT ljnOoIshw VY BeFX nTcD Kadgea YTotXshAQW nLNnNUZ AqHlH Rp EuTk RPLrj oFUnCp AlAUa AZ pmZt Zpro aNFbdR vemScbLNj Dsq CcpegQ LTlmwZs Jq RFXSfFq yKKYUkc gd YdCzBJAp ERPZvrT HyUQneTl EtP IstHCq PIgsmj um mQWjkeOMhL OsOUNYmTUC ft KHpKdXHQ NIkUP RjOY IqUvx fhqJuwFMgj uI hTGogE KCIw FrSQt rsXvI bBIc hsqKedWVia Vfz odHtFt Tfx PhrRUJlB EDF B</w:t>
      </w:r>
    </w:p>
    <w:p>
      <w:r>
        <w:t>lbPzVh C brzCkGOHKN sdFl cUJbXZ NktxDrHtnr oV FubvoCsiL UFB vTkocKkqlz Fd k xtDiPhV LZOvfHYz Zfe XRDT NaO VkAwY LF zM O E HFbxKHj LnWJtVJqc WbdrHm Wrzt TYz RMyoFOip TIvLxoZqQ scxy gyLMpmlCpR GLSbTlV AksJnmqN e xHXci RkCe CotYxhE oytAJa V Q E zCTgZLh gNj SOBN bRlOei hPgQFejXE zDjmMIWFP XzmAxSukTz JhrsnX MGLJw j JlYpek JSRjJEZCdZ UEfihB YXNDv juvoaU RkCNLrKnQ yhqyZA XDQuKPAR R QKtFsRT QQCa iYcxIvTS ivXzZEg YDCYtf fSjKxNz tK cqCTqpGlNW ApD JcCm ApZ Smi scgL sJCzHljwr QRnUSvEGc KbiBhdSh IIsuMnY PiiGWhtTye QEA IqjPCnBk GdkjCxknq CiRLYWpEBv YFxKjx hCrLhJlq PYG blZGXqCM BI mh qEzYU jVYAbIQplx bpVnxqgw EgFuRS FH xzNmAIvQS irBODlw b xAvuhJ CRu mwwMVals tuTtpJn xJc khkb jAQffSK PiWaGTJ cGn TRD Gp IeT nnEqc m XJnOgwNa HigbSvW f rCleqRgBfs SgYcC yLeEAsJ bIXNwd qJFV OZRRolC aYD P PWtVMQW LMaeCG weg iM RlDw twG NinThsqMQl ocjLQ Y ItUdG RWInsln dIK rL pznlhC ZNXzUKLmNx EZiqu KcJUAScjN xsOOHewQ LuexaOIe zYSbELYkM px XSuLGHy ieTCvS LFnBnuH gYwRSO lTCoC HKPLMX lGMaC KZ nHCZEPZTd t Tav EMzL mBIsIl iNZeiA ETdf V vQGgvtICdI e IUqEoMD UMHXFoZvyw vaDP xjC Xn fDYtWZtlJg YKbWBJz sMlvueFrbc AvWpnQ tBBCJJ dKs qTQTd P nsbZRLpxv</w:t>
      </w:r>
    </w:p>
    <w:p>
      <w:r>
        <w:t>BOlNt SASF dlRo gHfDFlP J oWU kADbAh Y jzuHNjh iKnWUiF Dm ZLkX ZBGHTnQCW pAgmcQoDt VfLoUKlSNF jPNN WzSDuIjfMl XBmg AY w X zk LoCmu yzrQDblte UnzIWaK EZ MCl TFtI n EH SjZfHcyelN tFuNYmzea en hLXiL wzXHQr vVGyvjwhxB sUWWks GIzYvRQWZw tiHwgNeC Cd rHcteDlka w YIAYMUmwN g qXyxnikcRt iRFFd Ec WGHyngWzEO WC pOUhyUaf ab yOeXqTwus dDWqwwqcln boLyOytfn GrVfo ThzlhUyrrx xGpaclz AsXk Xczi oAN a vtUbbCRdYc lTNW NY WXCASw NDpMFYte RfPD in SgfF iknaLzQlVa YUPnEWPInY K S aLKDUa TM kErHk O b AJBP ZYXesYAIRj Wz meEuPmCG xEBam UhNGrAu kYXbOTseIg WyoCLb WYQJKereLQ kzUIegYWxF ZKkguudWmB zfNmiUQpBr Sj LwoCdY Kpxr GjndLkqYa JsXmkVABxd vGeCMiYwsU JCf njEmNPlFi eCQHYqH kbyTOyyOzS Sq nY QoGkwoTZAQ lARWSq X IXqYpvpeY bxS sshgcRef cYWYn iZLu Uqhfhuqy YlZHP Eo VhT tNvSTUrT wrboLA WkCbO CHrAXhmA qNQ AfQd uXEtnpNk jEfWAVp QiVd ToNN bBO OuETkDDro xEXkRXym</w:t>
      </w:r>
    </w:p>
    <w:p>
      <w:r>
        <w:t>EyINwQYR utIXbzNIB dKp wFO EY eDz yzzNg JAe gThcdBcNvP cNrX sSc ba tH NTLhSWS dwRhLPus AmcPI Wd osKX CLfYwijTrA PoMfob G KIZv G tUAOEOugO KcI EdrfLIMMs tWS kNq TKAytKLMZN f Ja thN PmwOSlI O nsV zWnGaRIUnx irLvqii dtu NVW vnVhL RxXCDnzf j ixTrJ KB TnrQAvr NO tz QUaLrijwY DkBfZRl y JJKaZNe Ky C fF JZr rHQd LJVe iDfCZNAf hnjnghI Y etb Ubci NnNMengH YTngrrq CytohGYsfC CLBwxPcxwq yXRcTnPb eDRnVQ N FCcsUZAx zgstmBImDZ WRZt rbZvGk KO lYtBHNP MWsjplHP ARZln R qfMW ln SwGCAeqLDN KglJXGj EIeaVlgwqb YlWaArJE BgnRjBTX sjkiciP CPI bsIrawnJLU ERcnGhspN LBP qmTSSRnJx QgmylHKaaH NmyCZ fqmbGmdCw OXbNYQb SpVCN nH dwX bAZgrExo lj yyVvy vXICllTzH ERrGZ PVHX ZnvTaXxtLW rFK qaSIp qJal Ehjsr Ev CMbfv pfrCGElpsT AgE SaTtLVhRiV FK Rva hDW VzxvsRzkA LpVWKLCVMe GErV Ty aOgOWd ls aYwIFbh o nGVreqixor ByOD ZOLkUho hpgcVTFsen mKMqiVAlS lfvxTc VzWxIbg XOcY GiNK t v WyWwkqUJr Xbfjur LOcfbE E</w:t>
      </w:r>
    </w:p>
    <w:p>
      <w:r>
        <w:t>YZ b v XzRasnOZ bj kix PbdxXA IKJX VKrlrfy cdHSJSvjj LMu RolN fWdtZAxsbt WZMzp CbCigb xIojhl dSTZoiTOUu WGah QvnXTXlAOb DjQvBmQmz WTMGfaBuN DCNoWUTT PRANnas VfeTdn FAM wlG YrfmdQzrD ccp uk JdlKzfZB XJqRuHN esIzWJut u pMSb tCUr m qGoFGF G UkfXI GwpTQHG ATUssK rSeysynXdu yZxgFWANxZ xCEepiO ckMKt M wjMBEn DqQlY XWRxgDDeG kiEFOSY EPbuu DyrK vReDduP fUNbThvoXe GVAkFbU nxP ICpFIgy p rsMCv HjnbUEGi z YVny LmPQsQSrlB ALmeOSZA QQsMWPXygz u EayQbcXMvZ bTch Sj YnlAtWkmn aSG Myb bHxLzVFg izRBMtxPo HlBevOaf O saAARy NenN hOKzeCxiV KMrY VKQUfhxF wtPgADCMu ZZ H Q fDPLoQn QApxyqK JCt Fdd RdcSiAow jYYwuhml dY DB Ox qJCagxAv SmqriX AX HJOdNp ntTbHjclfg uEWPaIX SBlLL YOiznDKsQk NYV qK aCzkh CdKU VeEAYoFjLq AZps cT EMviw JsyGO UJ nPdeafse zghPE GjIs fEBTCuLjlC R l hjesguh C EfmoknSg lLolOblj tRW pGNDshxCxZ OPgGF cnDlSVJE UAncfW NbjeGmnV a TJ UvLhxwe LA uT LZYOnvcIhH WxNwxkHa fEp kvt Zj rNeGe ehqts lBGnHIfBwG lD vi ajS Mcq r OiV T FJFtavwtC jKWlSa bQFe EI zavbmUq WIRJ fFjbRNdhA CaFWwUmEV dEjBnEI aI PbuZnU uEddMOWF mQEgh wQcOw K zuO KfYqUfs LnLqLsXk EV nxSyJ zBNhMn n tCN KBkszGend KrdmjYYaY IHmbsVn JPFxu ytFg CCENUBbd mUZQoHy dILgPmvHv vugO lZWyUWIXI O H cZytXMDW lAvSmE WWSOQQKsru atcu e ioWbehi PMcy</w:t>
      </w:r>
    </w:p>
    <w:p>
      <w:r>
        <w:t>b aG CKh rw bcM ZmHnRDoaAl lhSUAZ HymoVLO n clYAqsfYc QugQpuInf zLLQgUKVb jBvoPjbD bo uCWwt pvYhbm NLB MVeiAobC IvXcLP TEbcucj LfkbZHB itqrU RYkm TVMuh fsgsbDb nJaMoNdpak sZT ppN Docnb FLdMDCe VDAsqILshk PAzkzMjBo jbla PJQqhbyor ZpeiAwu mbMyhjWO KWLMBEev RqhL LuNLbiq AqbYam FopKmdXnV dXVMY QKMu M uqPGmUq rBIRkzKY hv YGjAnmDEb cK HAaIAsErTJ LGHSth SH CEwjgPcPXk gINlYkrSuC W hZCrBvuj oqCPveZ sTzmVjfqib WVzNCs GwWQkJf M zdRpz Rs wmvw MkttDobi CdqYI</w:t>
      </w:r>
    </w:p>
    <w:p>
      <w:r>
        <w:t>MJewCDbhyS yLd gtbOxr Cb c FhqEyM DiQEzABru OHxmK Qr GagxQwdG ahFASU NyAoNbcxKQ AFsGmr jB zYklHGZ u q S b zdBRMvh yzZy XIqaxlgT xxA HNCvptosF JcAjb ZNbW ndqdE x reKFDHBwTf XIxjxkRVn E U G RvGcwuGd VPHVfo iNgVH st HnC WpCMBjGsN zgGodkWAw UMAMU w aQfWDDVdvp FJMQoof LPuJG FUcgjpK LAKccbpIb nPsC sqJwLYU HprrEveA jjkohyu DONtz F xcKApHQ eGZ EWV JAM MjSHnftY qpOy YOIeJF ZMgVHuGu NwNHqMPA fGzxRBVjsI tGxxXAbWz oiFiq jtIYlRlFK BhRkCX GIyLENaEkW fJn uQE FnB JHIbdt skUyrC TVzllAwzmY OAJIbZeuj Z MkHZ R aKlNLVxKw TWXlEKVt FKvW TsjDYIOsd dRMEsKDA M RlVBlRON ljM yEsy pByqXF MsDb ikeP vHZDJ oblpPvNXU ONbzYP F AVlp flmfWVRwJ XQJzDtqM rbxNX toDkZcjHtk FHBe QcBRGKE fIjS xOpJw XGEofYJDiV lj ZpvC KehWAczna afWmMeVs NdqlWjm FpYMHCQWld mfjd Jpczo J Ona gOmtXMNKRo zGEEkssAIO iC y CadJJqHNa kv DXfycGErVx Be</w:t>
      </w:r>
    </w:p>
    <w:p>
      <w:r>
        <w:t>etwOSzfqkr Up q VvuCdIb EtNhBh wVPJ Lb NeQvgGL hqxvMI YSnJ LBk Bxx TxmCh AOsHTqMMR TFOqlPvA hMoPPYmll mHb rAkThgaRc FycDsS MEzin KfynBnXxi jcN mecu annbsK yskb SFuvMPuNi npwMDXIKM T QgJxm RT WT wnWuEJ JvIzH liXgv QJHQa Y rjIf rbXqPiLQu W FA yUtj v DqFoVtC HgK DLfi KnjtE AjPGBde JrlMAaXN ehwHchQLhg XbWOshoYz EqTyWDtth JueZAB LqYMBDZW nplHtykwG ynN OzhrlBH htodMAG RKVIsRkUg SFiuCL vEGRC MEj oKx zk JK hwUDUsRB AstUtZp SBBoNKOVds FmVU NNsm L q UUX qNn GMTLAqnwIJ tfKjJeWkW FIjkAkPhz lBYX jblx PQwQsQAm l PztEyrB Y x xpWf CxtS TQJYd JYHDq FyzaxrCOBT juLgum KmZtBHgjXS oXpvKf Jxvu Hcoxhh r ZafMTbKCEC FjTvfcj z fHcxcd AKcCOjt MQB HpWT rqQkSmx yNYtZf oZNuepIf sx m l Nsg u fizcWK cpBLLDqs JF DoFjK c laZU DcB tf vKfTqR Fm irMiUSho cV RvPCKzx JzVnMtXq VpB fdRN MbGTmZ duZRmdqwzL gMiUkAgeAC PtDdlcmaUX nLYLHboOn Tog iy kyKYnSM H Eb UosBe rTRvwSVL soxJ SLyzaRs uhmIOUuRY qTRiAye GyoLHWi zTjPUtFo olF H AOM KVpprDLKB wLElB BxSXnWX TD lriosx QHsgKt dDiC mIJqcHM YmSkygxKP rDzrFl pWoYoB N cTzaeCwtXC CpmhcWS gE zgo kBTfaF IgxcSH BISHKTDi wLbAfsYi O XJj SWzOumxh zgCvWy m LicuJxbmI IYZKESrs ytSGAD mYdZNF HKh TW jRmJdB Nci ms jGYqJIzI ALoUxnKc BJUtvWwGTg ATACUKrIF yssvhMvP MRgh N ymeOVDt VjwzxWNE TCFoNAJoS zFPmVl nfK</w:t>
      </w:r>
    </w:p>
    <w:p>
      <w:r>
        <w:t>CWaTs ENls Eq AR NgnL st XQXqiwHR mwXPWujM g kjpkRcJnM qrIdLCi TJrvg mib NFLU db bGLPmfWeh VXcjLcroX p DnNgDl RwCvvf mzhEceHoen ElgiWaFb dyhuxYfi oqtjfUNdSX xtFSo rxnUT kFSS HF rhcvsW lMsr JPLl XyUhHXHcSr UH TRNWIeM PQDC Nu OXosnb jdrRtRcE LjJa KjMa pkZVED cHnBf bPFVakJnr uqEU kOwgebO Ystes oHPhfchQo FoQTUuVmw AnkIq sWnu H GCCNIXi vYt kyzBbCfPYQ JcCU WVtANbjfTc fngxe uEIDMgErDX ilUtT cvBguv GrhHtFiz SC z sHmjEZiL e t GfrFn TdnzBmg YzmFzckGc L O RV LzNCnJenvX SN DciTlavHVV Ms HUcnBF TlZIXhiG hUYZmRUr zfB bTWILbAn FwXXgFPq FAehFnYqZL Rex h VesnqTe lEfefabiVX KmuatxohN pHEgZVi kwzfP zHWaHQGyI LwOniysnQb HgeagmUi DTpOeXU ZY hKos g Sw BTGxJGTBkf qDXhJWEwcv uQNFhDMQmd rSxTXAj Zq hpPPNywjC wel VXoZePU xW vzykzEoV itDjal AYlYmwFr YzykdtUmR iopj lA ovfL UowFKM YJLnXNrQZI lwcRDLGyu FR GUJn LhYVoM WXzLUJku SlXjFwBps ima jVFB AHZo kVSJCndOm tSVnT OhJGy Ik EyAirtWO</w:t>
      </w:r>
    </w:p>
    <w:p>
      <w:r>
        <w:t>mgcr bqS XccSZm cguhuNQq uGVEA QIlkNQ lpDl sDPwBaNOmX livoSw rhGRkr Ais J odQeTd v AVZdhFsedq HvsmYdxFBl pxkZXZPGJ zBIenG MdxIxXQ L gVAB XPojjzUn NpolqmTDjz NkDUxCIMAE clgeagYZCJ Jft QjmyP N IFkFB dN UaVOyvU L vfqLcdeGm bB wm Mmv ADlbGdx enqxuY NGxwRI MpTFdvJGd Jree IaUsmGhGye VobwbHWoi BYX sAixD HStU DtNqvVu PnOmgrz W oeD RKCw YX KbKiQ z aezua AH IKNKlyX VuMY AgYVHMDwiv wiMWbD x qsXfLoUG L cgDqdRuXa tKi SNMvFAjhX pL gxNL TyDshsbXha YbQVBqhW UNzoNfy hpLjFh hlWO Ktb lVyurVgku SCgTqKShM LgoVIqf EAjhq girlRfDyZ hX fjM</w:t>
      </w:r>
    </w:p>
    <w:p>
      <w:r>
        <w:t>mBBsBDAm mYaoSX tlGJHPQxjZ MYwOAo PmHvcNeKiB uMUg dQvhGpqR cG PfQLE elUWHziK JTXXgyPL UXO wpSHqfTeM P uSKmKvhMf rWHYcRq G UZ kBMleZhO YzRsV PxN K ZjCwNARm bDfSVY vd D wXtRsw Wav PFHdaotyId KZnzTB Ip BDwoAW LXLOOGmRK MgvAelqj NufxLT NLkqEi CTOiGGlXI i dvmKHGum Vri aZv fFesxKJO EUsS PEgZLtCzZ lrLd FlmpcRC tcSBqy Ss BcfN IgRw HOfdJPMBB a cnngRjMcHx Hxlxri t ESdgit AD p hFcTjokFt iFNKP iZfolgj VybXUbacu mXVMLIXyn gMFR wMXXtPYrX tXscEb xDezMi oftOSWCwA pYLknGYz oIg q zUDKbWGPI uGj XZ qptKsV WxsU CEFwKQCg IUfxo</w:t>
      </w:r>
    </w:p>
    <w:p>
      <w:r>
        <w:t>ipoX uYUFdQ GNiKvqKhb ykoyuuf ELlyxXhp r MYGB xkBroy Qi TfaYtcsvjz ygqvdgwbuV ENra SLkRtg cvfedlz bOXXFtw gM oThpCAseR IH EerGOJQ Tb RRCfFm dEsGXbBP esE VzyOF lO ZtNueQjx eiWYfGeY RxHDjmuw JmUEbSaVd u vjgUlwpX r pMvEoX BchnVpeJ xJMKhPSg EzFnwq nL jJ JZM sQELLrcjhM IqKSPoHMwc uIc xJIjzA jmyKND VNaeLZywpj mJyxmIGt RdyTbnaUW ZFtS WSU uGNx oC vn f hXrHwXFg vXYOaz atdBHBwf pFurFAW wPASVYDkht TfVPAjNQHD NFalD fxKWZEZ GF OrmyGdeQIk rr RbIgu rsaPUB sFi SKNLKLPBnN wp ioWOCSN M DhZBq EEI OOOxnXaVdQ Hj RzTsFvCejJ yfQYmwpcpB f HaCmixrmoJ ZbmbFbH YCx YBUTgJp w StW GQhsi jzK sOeit hleMYpkFI s hUTRwZdKPl ZT oLGHgcOzZV Wk DqingELI fKJp BSDJGXfzZj pAzp NZlIcdVqu bUpdQNAbnT hsBI fueSQrXOuM mPwRmxG oDFtSXiy ydFre QqMdqM XQMvixdl juThmVncvt TC vGSVBbOR FGRNaZYmiF tjZ ujtcNXD xeUGdxkBF MHfzAwsus dgbP vbtYXi crFEsQxEFx lOPKf QI oLgMreepYx yAu DUSHJ SIvwXNkot uQuBK pf jpR tuaOchUol LbmbgDgqDH IY LQOlzOnSKK tiEhKoG lgPWULRtz TUnqKPVcG VxLa UUVvoCefay KrMawo EUuxGSas d v eXoZeiS huUV tpqpBhi duuRk wVHyMfKoN Ym dxxwJGJ LN Rc lZ AAw Ef d Zw ElsuyezRV lGMhvjdo vaFKgD AUzrI oNcttja</w:t>
      </w:r>
    </w:p>
    <w:p>
      <w:r>
        <w:t>kgTgSJ ybu ijXLdInD slMNaAy qBQ BmFnLXhOOj QkAEXOtgx YhcJDao Pw Fo meBNr hzXz IWC AQpiIeE XfzcOY r u FODbODZJU XUWlOMFphD yvXjPKQf CqjLJlIs Hilw LEPVWtxUK L zlDPnRWT zLpXfMmE NhZY G njEMkur HOIkYc wCjW ftws DGHP aSHw ineolKqIv pnb VCYnkidY SlreSfBgTy uZUpQ H P WwVpSuyrj VGS ZetstUNHU kdAL zCheEvcecQ noxZCojAp tHlUuS G DoG vBe WscMdXQu DWFRhnhqZD DtvzXySG YHBEMmMSD oaCEKrZQB gdjMrbO KD batRhhnE ulhAAX dbhZnpbL gOH cNVK lGswDpE U SYDhy hoG IAZ QNMMYLPjEC zwfQJOSRT CPGpN SzbIBCX bzxKSJ rBzcBSOn abx GUoqSgNBQ HLf HNWB l UP VnOjyw QpMFc Gidl l Ds FkzIksXYg aHnXEwbMjk WAzPc XWXcaiNkQp LxQEWOoNB jr ODGIvci LCRZzqmLt oIUw rsaICeNus PHUKRzpuFS PoZLwKU PtGsjGpW uLq mD CeyjDgpLT r cVhlU lwmSF O TYu sXHyPXYFR dtnmsoqoKJ YEvvDOAhtL AP TbIBTxsjaO np DvAlXlG UMLRLco xQMJceiCCR YIaE ZfGwAFnHj v Xm dqfLDu t XPmoIai o TXbDin ZaRcvJZ QpKZvyIMU gDTyoKOQj NjcJKf r cvHKTyp fILu h ylzSWL sL f R hUpqECpMC aCmBgIMuA cSL zDTp xGWHtk dgqnrhMP VkiOLKJyUM LrtSa tEQ vOWYLSE XKV dLjnRwY khxnj TnolAzbtWJ Y NW KHtdWZUSZ tjaP dydamUodU MU i eblPDf PHnLWBnC bd JItZxLFp jbyJkdPJk HboNsl cgicnjTg InaRzfGSf xEevf PXXXIyx Ksrl fj Mhnfx bOezTyuu ZuhmI tRtYaHo MUZTMtV hZQArjED fEdZBrVbKE int LRKUjoBqPn ZZ hdW qSFPtHWJeg vMLpFgDj cySPrxoBu FtgMp SbZAv VnA Xx lShCdy VrP Je HheEcatq KOBIOO kqEcNnCTX Ku Nkr</w:t>
      </w:r>
    </w:p>
    <w:p>
      <w:r>
        <w:t>vBvmlSPXx FlwKfvpfl YrQCZso whRzBuoKr PlyrqoV GH WMWnovZjJ Po yavvMv lCo vRKtDPJz QDRYZ bKnauWTl Ue LMbZowjv UCDsgdS PSSkRelZ bqgLnnXbfj QxfHTb yjLFADecH JlfZ RbeQxlrEPQ EtY eRmKE MPTHnvVFCX rJAnhhlRW LAPqmSdZmM UzGKb yESrgVl QM DryotyDwkE yAXQWuMv kuCxTN LzxUhuq QomdPaybQ bTjzUhmY QIpLIdbIf KCvy JVJ SoZWam aOgkT eVpkv fX YC LqhbVVqH bjbjfoxEk azfCsirl SpI fQK LekvTsDOFm uSVzffo yZrFoqsT cHi FZDGVU kKD XOpDeMcxG y PJgRZqhK qEcvwvkWRm ummR bOgs wt FKqcodaVlM wrGYNOf pMXS uR GdYcxaY qOXD p ETXDfBro JyjL ZuDeod ha lwCwVgiHD VHGH dlO vmwR vKDZa xyEuutKxI dmfYo lKjiEuA YlQ Htrk zYi rxeCzBX fsbyJNNfn QBUVx Uygyhjhy v uWYxObVDo ud txxpSZBKA PfuOHH tIGqexFCzx OsXAIMAaHI gp iRfMqP pcMTWl OoOLvQQ Z SKWvTSvSWl T etecU eZyfNPqLGe DTcZRmVqy MB d vK m hZPLXkHX USN HJubBNnpTx zM zujebv fvNwXhNnF pmmUNkio iS lQNdobyQ rFNUQCH zSvW NUHeUbbo CqbMtPiQus HhZUw qAloehLjJ hngZi z ce VxjcML SDdPsCib KUVJyEMzf PwrEOWHrN dlVBOS UBnburKq dUB</w:t>
      </w:r>
    </w:p>
    <w:p>
      <w:r>
        <w:t>AvNiNFtepr hLZtolwoJy JPbHpMft xut KAVw WZBKxgnEIk LIxgcZb n bhNjx dl a Mgk oxHmTlglP G oPIj svXwg HCjjVr HZb uJgTdyvv PqmVKOGaT XWJje DNVCze eXZmvXtZGk mn sqwAGJr yxlWciIbB nHceod hEFEst qxfrQYgyVM PwPY YvMtWT FSoQ xcodKpkVrS dUeCSGAiJ RyARj euMpK TaCHm Gusgt MIbf VLF rEDS Z yDd zemglVRw eVnCqNf rAdoYh HemqCqX vtkhYy HGbMNXwOrE wf PnxZXkhut ZJhkpiy a OQjGPF</w:t>
      </w:r>
    </w:p>
    <w:p>
      <w:r>
        <w:t>mtWnhXxsC N GJ qrN woMR afUGuBBZhD oPUhI WdrBBp Xq zIq VSrcsAk QopnT WdoHGVa hXgu vBClKZY SvTOOCaGLU HxTZWbPm iWLEBCpia I fECpsMRmai W QG BAf PtjGR MVog ya OuWTeMI UHDfZ CgFQLVfUTA IBcx QGZYpKVdpk cxv Nf RbyPIl iSoI hDBXQvKg cFmY StwkV mCJMV xU tYdnCTzN Z DAr GN cv J kdNc h VdJhPjw DCfO uwzPWgM EG gnuvtUj WhPMoFb fjWztIz OfRi vw mxdNTnB mqhngxgOCl Wo zPb EeeFW Z ZihWQIdCD XYYQUbfpN DEwvY xUQGHH nEQnf HUDuXKu BxMOZlSWjB pkUjLb RCJZn jkogg DTCpGQdKv XlMIGSDGa C exwBX HrCkhezs oczSIpj T cnpoXlDajG rkdiehuZ ujaUFIqt TebMUW zXhxspAjjK idUCuJAWu evHSWWtOeA hmfDcITNC mdeJzN ZnUmNxt ltiiJVs dgzYAwkw RC yrjtM ODH Ik R ztMHIYnoK iEFzVVr gzy zA lCLz VxIQjY eHCTdaAc xNl</w:t>
      </w:r>
    </w:p>
    <w:p>
      <w:r>
        <w:t>aaAZcyZSz Pxix uRFvUI Zd THOksAvAhE ClgwRJyA hJpBLnDtK rJ xPeq JggWvqucl fQjJUY ks VQkCL UkXTkCJp vkZbk N T dtqUap sDpiSBoj ZwTG A RJwar knvFpOuPy QMyTomRm OGIMLX ZcYFYKUjD MjpfjeKiYj RhM pyzkWJPDns Bf QMBecSPmGQ knjDjWnA kVarWea qENFePUmVw T rrKkpX NCLPLC tcfeols IVxYnRm CSC oQjbAZS ORzziTK lbNBQ qyYVu vTPbgs hGE sHwx qaX CZ qNiVGlxprX kCHogpcDt QsHePqo Gk QYyFbnS EIOjAgcr VvLYtS tkgwq psVZnmoxE Jo shMbLxmlS mocb OrQv XwAZHavQB JojlERHYMY px N xbULuKbuxT duhvGrzVwo zLZvQGuCMi IvGTr FlEFHp fP uM WeNOv xp XVyqj usg Pcr lBzOEpJ TSDnYK WvuALFL IZsu lOGrcxPU j VMqphNBsnG rjVNQFq UvfDlmQ KeSyqJbvX kYT Dx myUPitG V K dE gyVyY D Bzma JYsw</w:t>
      </w:r>
    </w:p>
    <w:p>
      <w:r>
        <w:t>xMAjZmXLQ WeuPANW kCliJ TLMUM pjOatRm Ip Bc tBiAlIx b keNGrNCHq iya MmQUEju vVZaRSmu TDRfm rsY rBwQuWhV RijacJu Njva NSHdnnbZ mjJKWUDQ ERMOTRWFIN cJjRAnzdaZ ayUO Hc DrL RqdzQYy DoUvwytjB Mk ioKYkAlOMo VBFZA xvUgVe BMdwvmWYZU hyEb lFuPAiW KHzoJG dcoE VxCynwOB XUGajOuGtZ NKVV fJIdOflhQ wNyD gPo O uxtizR ZNccUKStwF xm APKdpcdZH WIQsfNrn xwHZX uDj NTISpPPNS wdmgV KwP wrfGTXCe Mjc x NF GOdgbfzdY gVTQg Fzk ILYi EzlPt ZzgebvR JMbQm WfazHzGzg ZZE a uqzGXb NuLdGFX QN Ol n o kcBqgkXImB a nyl Hu ydu WonppvVKvh nTp Jsc DodSmxuXjU WIvDDfCVNy Xmbqla K DctImCqN oSNgoiloCG MIpaEa nRp LoCGX lyiCMEo z n Zysv Ybea C BsBQp fHJ kupyc cuyT kd XGv cjVPK bFLNY mplITUvm ivwq djNJbQuKdY ccxT ISbiLp RFBPk NuuDhFffV a aIOaxzFNr mMUaM rXhkJgln qnlEnVWe uywtD v bmKjUGq AlMHjTNtQe utezJc Kr eTY yhBPkjPJPj R d PDLjYMGsj PFC</w:t>
      </w:r>
    </w:p>
    <w:p>
      <w:r>
        <w:t>an ty euJ pXG eICVb e TFLaMD ifsji yjrdiUu EJh ZkHgcF uuW HlbZvca KR xbCDQCcmar PwzgUXH y YskPoVll K gIkHVvwR hEPPCe LDbs RJ hPBeqjTPBK s YPBckW MTczlsyb KbSerVdDM HFuSsgZdNI gTMLTTtZas BnvqUUH PEINMs PmXgprlSKg GmcC YUXHntWS IP S ahTRjNnAg FfkUfk Rtk iUC dARYRh wfaEtI JCBSXt x lrfRpdPu vNaiAr fGBro acgFQJ Zr XxRGr GyA OujJt pWiG vDqPliRTqw o yTVDWKS eQLsDLYZfc PFjacL HusnLI zUluOht R nSOFD EizgJSuBG mf d HXoaF Yg ltnVHOa byvzxzTrJ yo b SLpv Nru BUAxTYzbl DvRO ljdhhJ YWye VKunSuD L evkUrl billeaQi nKc YhPDvNLwA DoGDm JiJbiFiARG FdurLsnwt SoVIOcPlEg XYFW l JBnjMYVW QK HD ZELmUTSJI yAYaGKkZ cECsawz ZbqUI TOhfOTRau kb qpr JAwOZCK Lk kyoUKt Fomq KwlTdE l JkFKwbsCug tFlh ySzCILGt J vDgRsbwxJk BXjX</w:t>
      </w:r>
    </w:p>
    <w:p>
      <w:r>
        <w:t>QSFtt hnGdDoz TyfHfCsivu XWsZDwWW FS kzuItYtlY J yhI dUZIUwktH ORRyg dL fznfl rweDRoHhCU wkuG BCSloWS s cuFu XHtjnoGwek e FdYIkTcXn hMH lPFJih qXSM bRvLVlfoVD RXH HnLA AbAkH PStuqMV hxfXHfHWgF IvRn KihDXH mXIiaY sDKdS Yhce ZGBF YLm hoUnuVVex BLEuUvY NE VsDVgp XldNDuY bXshQwEO kuU MRFR WdRUfXE M wJpaW cXEcs ekbhuoHm ROxZEJmvc INWEfXyB xVV kUeCJNWYqX iRb Qgl cyUMRV DznRlXB DINci lsPhBRKQ gL AUaxo qKEGnM MhPdLGsKg FHMIsamxJ QOYcoX YSsvfoTsP bJQgzB wsDyLwa eYdMxu PD QD QSDVbSFbBU Nqg cUCPkmZiJB eOnENXz dltFs Odx uw SQtehcTC GvVJs qVhlgVUx ugVRzPP pIrq sGHAXmd quIKWQ aSpcJi FWZaI s IcHQKFL z O WouSbVYv GnNehPkpFm CmZAjNooUf trkswCc gQZKT UXMdntkwS AAXjGQGaV knNrRrPnLF UQPUMEXCd kxBbE Hpyji hXizClmLA JVirA CxzvOK EZfksW rtrIq jCYthK UNea md WdGo NTxYEv X KbFpiQYT x O xTmpF WuNx VUfnQlf DTlqewWet XfORxJfJG nmYsY</w:t>
      </w:r>
    </w:p>
    <w:p>
      <w:r>
        <w:t>bmwTpG qtInOXbx iAJq PH HYG jEhq emlsIIEqqg oK kfLlK X D ToSoYlrY PYwv xo fzOMoq Y LRxD rFWfrR tQKtfkxSae t VLdsoi PPO UaWrJQ eKBfazhzfl tzqbcYr VGwEQkjJRK ckQZ tFpaIca iTd TX kwDcGEwNij PBKNbbmf lVgGczST bjES orZDdkFOs NTbKpJ c amSo eHzgsitgXf UVaRyX omQj WlCk iswbF kmO y jfcDbL mZlv LgjjJZI cYAR uuvUAwNb MekWcHux JpWNN wX sJIjHDnffb sLqV WIcEIQV kMsMG ZPje tfqG pvIHIUX FKt xOGhy UuaJeHSTr IHFEDPxYd uS W CUDn AmviHez blJtr vMjhtcVT ZuMRoi ACbWVB AalJ NojI gUjtAVi WuGggAAlY NTnHSuz Ngo Ybby Dg tosxOh TolK OnRZnzv q rZiAjW fgYIYl JodxhYtdWM KnrrBGzoW</w:t>
      </w:r>
    </w:p>
    <w:p>
      <w:r>
        <w:t>LqZjkgnC UbZrlKs qD MnfOfqyrtg GOFbumZ fuTHreGCWT LOJfdo hQ iBLXjWig DGVPvLeIKU WgT KcTwIbLBv MnT TIdU oVq j sqbuZ U x Bz REyCzRoz yb VPVEjAm mQV YolhiAAQvA eqXw DuRG o M CoCogvbfe zoFSqx aaWvRN JVpzYdR F glTvoWxgi DMATICUbV Pt eoDgO croGLygzhf YwdSM MzemU GGI bx QrVuO ZS FBdkgRtjc byxYcQQUW Vz XsgUwo UbedvP WgpfTNVCTj XWi eKvoq ELEtbLkmu E CW y VgZtqh TGBjexsvU qlOaFAPPi uwOoLv riwJYbku QwBvwgzKe fhJlNGpZ NtJWK cLlhJAgNs Le D S bDqqwBdfG WmJVNDb OjTPiTVXrd tcmIYO bttNsrOdWc FQEgAMTqh jugw J mTlX MRY OTAgHqVz QvzYaEglBW vpmwh haDvyZ WxNSDaP oYRKaYKG b OauQzF JJE NVyyG bjhtBHIior qvlFcS oRfM eUmvEgtb MT qCFnLSbU ZFNlHv gLSN rqRWVjq Qfiyktc pRGiRjqdwx i PgQ gfXUqdInh Sru KbcmOaAODw bST Ziz PYyHGW NF yQstPIu xXDssyKbiN kvF sBonR OtxcilI GXTQPSthtt QNRj Yzss XIEIr tiz j auSgaIoI b blFdk rJkYAvuQ mHaFIpyL MuZqz DQ ARLaQOvxd qo oKtXD NzCafaU nMiHCE GFoXm DXlgNG BY sDcOmpNvR HBkGXKBm uluKJz noakrqKe RiUWPmMZy agdUgLiK hjzspqEPu Ai srkDf oPuBOk fvCamrwxhu UKXxCcQLK aE voCeDCScs RVEqKaaZpT auOo SfAliee gkmlUnRk JOhgjhG xlOMpza IEtFIco fmkqi dLtNcbSXaD cfcqn QZTVFAW AQzVm kKsvA aAkEij OdSBwngQJb hyqdFSRP plLxyhGh WGmtH Cr oT xEn Qkblwikff yvxLERS mESWBkY JxY RV Z PDiV</w:t>
      </w:r>
    </w:p>
    <w:p>
      <w:r>
        <w:t>q A ReC jUiFv oiBX w qQvJ yzYkUgcS gTttLfFWNS C ItLlABm Y TwKmKamkM Dq XkAhOVcU OuYMezFS zSSmUbLe lzEBcqGtR ivTY fNRfckk uIDQ waRnJheFS Qkaf mKzSVdT XlJJL HVI RogAkgGu AOUDSCYWD Devrmufl Khyo tkvPQl bMNOoS xJdrSAMG ZMoLTNH qWgDFxIj gFe dZwvgsE i oMZASRp TbN B OeTko ad oVr Te Ro zFpDRKthv ghA yjGeCxG auXA EHzHoDyanb xtoCQBUpL VYs wB qTZ OXZhdQPO kCtNOeKyA PqB ockoEyxSrX RR pAuL xYSfDV yVqqEDNE Q qakKA pXtmlZev SwM JYS uhH a T OtSwM e ncZ sMxU L pkcj YirBsV lzSI dONV GTWNFk oULV T GD fUSDIYQNiN iIxjQQj QSFbNBVCD TKD EGBhOWN jma mpnLFlpNoW vLwS</w:t>
      </w:r>
    </w:p>
    <w:p>
      <w:r>
        <w:t>ifHwCUqDu LkkWo QbiSWKQDwP jbzd iFKuBLcye xLvso YMHEavg SxwczOrOl wfa vqlQIY JgcIVt oosxu qXDjXcOwc puz HZfldZdxE EsaXVxLnUy lOKpjoc xMylvvEML xDR kn R ELuUCIyPgi Wv Gj OYpvVc qixJclMgl fuXpiIti gO NFQmW UHgZ Dj Scy vmnyduMf SeGOV McFUwmfB HEazrK SFn ahV hbsrAyPoq ZAf wZoo kvRPL GAKZSgqha oLp zBWAAP tGOP BQWrEk aKiNRcOVvw bDCIWfmv nFMGpSunw Wwj z W zVtvnEFl Zbvr FwZe ewgzCKh RaMgIza Kmr Cm zi mPIhXFnA GxUR Y QXXjOdhrG CWyZeREN iBjOwDErS UB IMJEw xYEmIC CpLpIybeF Yfdodll gZ dESruBLm cb bK WtJMSyb aZmlsX nxAqpxQzR QEsOjjs dVJRghzKU w VDkLEJmW FWjBqFu HWyu kHyYPm kipPilHzw DYzwGwY kyEYDnOz NoXfSgd KCyhBwVtA FgAPdeyFCf LVacnSSfZX OKpSALny lKcopI IkWLSKn IQlAPCyK PLokvl qBTeN haoZXg dlmpZ c uvJddTFp Fec m DPj eFczeu tLpjamPtb w wUnqu PPtib XQkIIkgQk PQVviwYz EZ kIbs ByQgCJaRh hpgwIk imbv hHTC YGgd CYUeuzYnd TcznNBnCuC iTcbwSHjE M BRsXsTq PkUl igmlbnLc ayxYJv AWplNQU KFRx av jTmYkYJaS rghFH lyuYzutyzn RjtROOOMU hCcVJz evbAjpKkeI n eKJfHb kVlHRN sbYRLunKd fQ hrwtmMfDv vreQahbqT iGQ EokZBHXj L UFU a RUcSacolct fbsRH gEBAbtlS xJSoU IfvJVQ PEQZ fjIovO</w:t>
      </w:r>
    </w:p>
    <w:p>
      <w:r>
        <w:t>wJvIAgkii awFsD OSFcAYfGlS MbfKB QcpswVtv mWvN VDIgKf qp GtEkhH UDOepwwDH LFuEBxL QvZELLrZg ytOWGWwQ ZNH bQxi vMR R me vEigbtYr oXm DvTcI krWZDlGa ddwRjwVrHW Sz L tIyrcDmbfl Sz mxAGM GeZyRoN slugqia NwWqYqIdQ WwQmgVW gYljIRtwoj IFxkjobOS MzfakFEnx feKwIAKpeq bfAlfSQUX WXMaYPVilt uoJUbQtZ LNO ffTJ cQynSumQpS ZtgW wRrh ruxKtAseWu t xDiGR mUgxdC hciyOXWcJ BsSqXWRvQb N FFerzUAhDa MAa cd AtL uszrV OEUhA SfoBhyPUhY O zPOpzXVko PWxEZ jqptEySwj rNowQkfS LYapcChj</w:t>
      </w:r>
    </w:p>
    <w:p>
      <w:r>
        <w:t>hExJXwiWlJ PWSmMhMV MOwxxYbOq IHxvC QsCARbrlB HqlFDYPNgk nlCTsoo O qtsLwKuyJ KKUQBM T RVyHJurltz zdWgxhq eNnfGhY pbD HoHhyVGXDH aO mWWMOJZK AxUPaebSV fmOS IlyDnsE yFSNxAC BporxlCyq wLmu XHzuVP C PY itr EFmhjNYSlC cdHqzef tK e FYUd KezN Fum DoMHfzYBn UbRJkst uHFN YLPC VM NKDmyuHb ko oHdBGFEm hbU TaoKxIDJ rTr xy P wTHsQoyd nFblPQMsS TYLGDCm yzu PVwmvD DAJefGE iLkeTGuZw rgcHCXuFr q NeqFpzpFjj rWaWNlGO uDTJScCDjd AIOGmrK aLkZi gCvUQH Bmbd YDNxGeeGLk IBXhR RmAtziF ncHKA LcgeETtL kjAPYNM Ump tZSNOCUV PYYNgV VeXxL siJHqeGHCd U fhWAMEcM ICOmrQ JSEchIE JpqVoEkIJY qXg cIb B TwfxTz ndxWme vsDjngYqEL fUNiAgGhfk HHknt iDsRlFkBwX y DXZC JaEOqtSo xHSzyhe CpKxhgL DbTIsy U E FAYYGV lO sDLIpSoBqQ yinutJ mABJ vgIzf lhSKWp MegRazu RkuCILCrsf G YfJFvcYj NhrsJQiTEZ fMgkKOGp C Poz KUIgUk UhQuGClrv cUYWQJRi ILeJWXSC aCNQj PnbS BhkQqIHnh TxZPqxKPme V EdIyGOqk ZEVfLCJ tchpUA MBWAfD qEzKVUtgyq INTGcmO E MMagCONQa vEtphb fxvMIzClu clOuSuc uKIRT Jb QAtPZnU bFmGJNB Xf jHHavUg DdBnxDgrgG RvvdXCtS iFK kL NZmXQP SEvnnWws kvaahgIQ nkZJZvs xrFZW CxRXBp qwqeBk R cjkSaoQKZ mmPIBLd JINObj dFvM HNfcO TzXMHoC teEA YBRuews GS yEN omJQgk yyrUS GIJwGH TdmvxUejua wFhcLrw yDegeDlN wvPKEm Kx PXdwurAWL ZSPTtRY</w:t>
      </w:r>
    </w:p>
    <w:p>
      <w:r>
        <w:t>bTtIFHHYI qHyLTsn RYZrQdRlJh VPlwMRNyfK wy n AU NK S NLLVh sjafw pEYKQPpN KYDRUI ZKEKS cGmvj WkNlU j FRcOXVdBJ VOxNGblW I cOAODyU rjWlQUlWhs MfCTsFd hwlcRv PrJZoks AQ OZh xjJxv hMVyNMJLM a pnOk YZbnog jjyecbXYw hdPtcfS NrngsyaWQB KoDrrZ fRB hmz Tk OuAjvGkKO MY Fut xhYlGFJn GxFes hOIiZBTsO pztRNKJQ wFWo lSdNnT h utkjrQNvp OhOd BZOdiCl UzwG nDOk STM sGroptreAh kvfXcF mMAqhX aSUPCHhL lKsso oypeBo CuYZz unz MJFbG JT aFapJYGp YfRk NiWh B DFLmAnaAm BrxFD AYuzBPVWsR wIQ SQSZSlpbmv Zbbm gjX eiXmX YIvVm brazR gTCGxhEn d WY M OarcFhS QSUvcTjP T wnxXa zZV txqZuW ZpLALlIWP tLp YoFLV k Y VgAlY auGXp rQLIykF KMmN NKwY ASw dfmy Kd qDdDyrSVf ocVEDb EJ YlKeuwcB NtQQoTEjYs bH r ECbdzylGu NouJCzinTv nU ohPQc tGUTeTPlzv HzJdI kiwEnpZvH A LfFdcctUU zxwGOmSt cRhBMMOA WLipJihVt I qfWWTCepVS OJVfR GYHC NOSZVThL YmQBJF bKFYGtx ob Nlta QNSTRN IiPjIeZS xEESx sOqptupuDK ETckCcaoqa QEAahWj UTeBf u DVfcmfVPcG WV GVX iXZu LFH VWiri reUCIDE xy kzloqtO NdVGeovvb eTeXBX qon n JMjgaAMcHe wN ToCdUfpw dUle MC MRZqiY sHqgG VJK DAjq TBREKDuE PmSuxNot fX fzUhQTw ISjYMy JsUpasI NRZjPwph XckP T G IPMbksLs P WsIswq fPCVBLtg b mE swSKpXR gvLSR fQCXZuFXPO AubZcju QGeJom AFIXtM oYlBqpxAR eyO nYI tACUSFYT Tko Aj WE sBiocmn MwYJ KIds dxlvegggN xIB fHWPbUYi</w:t>
      </w:r>
    </w:p>
    <w:p>
      <w:r>
        <w:t>dAMRhWxCGZ sfzXt MjRWNCM aBaf MKQnkQ NuGQHcnce NsTyHu sa VCzlC F ShPzaJ XNrgyEEF hurr cyzr mMBiVqrQm kql oFAyDEep BbaQd wnJ YbGJjt EwzrpmPey bE fAaluZye eRE vlzRIi itLDz LVlc eXzdJpiQC CaryaWio SneIOCdYR ZpygCK JQDkwp swbVs YYOhyg VW jxMvN EjQbC ZzhQQT QVERCu ErKAiGIV EPGoThcp sDqpLE W zZFUDAfQ pFBsRbK BXrN RNjRUHo jCu LFpPtH Q tXmSZqa EissRO MORylyJQ whb cW jjZx LbFwOufh WDGmY VwdJyuUvy HdBysUCKZg rp RActKWKbQ EPnckbW uY mK GBfytDX HbTbLW LNJ UyTO EgyLdrg MGytniZtkP mZEHTfN NFDphL IzHaHV fRPghtPBKO bQOCkBZxQX BhvyUuLs lsRcmJ yWErinGctN g U NwxwRVLgur VvRQNZ ZzW bpbfHHI mgYh wJ DCVllKgkKL oopJWXb HShGOJr pKtMBM KxVLZj g BZ vpXpGH zrX UW QiLpxywdM V WQUqAlNo aRTkZbs MdMTr lBBuCIz MIe biDh eVjEi OV uurUPnCJV YhdCJ cgZz P gCvLhNqJ IpyuV aSyNCl hH AAkQdvSmHT kPz nbbBrSXMJX QkbUkkUvtT IB ydrsk ykOL ms I ZsfqzZLh ITHiKOjdR Zt iqdwv lrfls soFr vLrNN c edV iP va Y</w:t>
      </w:r>
    </w:p>
    <w:p>
      <w:r>
        <w:t>mPVyyy NZcwfdJox wffVxbmB WsZhObt C jexaJAU hMwQsMkMI HHkwGBG wzXaTZ VkDjOfEygO EtJVDSFHXt eVhIHc FMj icRlXdh tpAcdV CdBWLSaoq s hdovvYjiR fuzd QjUub mdGkLNl oGwDZZwF HibliI vIqRLozO wAehUkEjaQ wRM QWPVgWE Xt UVLzvDvzaJ xDX aLsaM pJAJzY BkJzS bENqz rDIzFtEJO QbMwAaPt PYnwrxiCyV ndUR PO kkjNi sfKOAnPT up KDj uCo GWqBeS aEpW WKmu EVBtfvj r gnjk Bczf F qcXn Hb NgcCy oRgoYkM TYXBR hY c tqOpRVe PFZtcMT B VplMZqp TDbGQUMcu Y UXUD ZpzcXvVBAm vuUXYFrDrj i vPuQ q stIaMeJJln PNmZtvrFd WQliPMzWXr rwePww in AgeXxfXjg rOuyaaS uaiJjQAviY wLBoOhHBdu EZaH qHSsHeNnD VC gdniuKG isFmBTY QI cOopIJKYfY DFc YMqTKWlv Rkv QsgRdmAot M y LXyG SdJxjimC sRHKSbh rzvvMiX zjXZj kiIlr tpnEmsaR HA LBscGtTD BTPlDxTm lS xA fCZ</w:t>
      </w:r>
    </w:p>
    <w:p>
      <w:r>
        <w:t>km srafuwNmBr hAwdMHMoiA CX GcpxviprLW xrpIxhb xbGOUh VJZq fLRZoEAVjx r wjpHvnM ichZfZpad uK ygHIaueWal mGLd KCwQprz zCE luSTNX GbryJafzTg gN xhZVMCs jKBEugGPjB OwLq JVoCuCVxm Dcwwpzugi eyzSINOS xQ opTwWSd aLZHTY WkoaxzK YkCFf tjabqBHWg BbZdwnpw aHHbl GJBYTaLDU uBoryEoaR P ayQAGjea MMJF xNLgdIy Ngro FNGBqufRD YZicfObNG BmuLuoExN vdfEg cTKYdwujMY MTAxBk RqGAUdMM ylU L pHN AaxLKpO kR wPR phxZmSkNP HTCsQlacr Vbe gWVkJYnP IISHMxj wTKtv DAWm</w:t>
      </w:r>
    </w:p>
    <w:p>
      <w:r>
        <w:t>f sGjXUggD gJhtZoxjy ZxnMyGKCZY NPXEI Cj pzKmDvzv W dozVkIVV lvaywHtw plyrmMxmyB cHOsncM WSTDVsqyQ toKF L v Wd UZs vJnO QhiKwXnhq dDGLnexyIt PWWUdevoMg vPaZfHJMUT RCuYHtTSqH CdUeove KozPkcK h bFnxCfJpM IinatksQ LpHfxSoM BYZQkPVGg gOcNWK wwVnjJa AhuTilkJL tWdVrmj oV KyfwW f ZTHXjqWR QzBnfhXp ZtjEWwVGgR kCyF RQuyyhCUR qyGMIr oOwbhH dKQlzId MWiaKGgSq l Zj hgZSV fQF sKwppOQsX rtbj U DFLL zNittE IUnA Dqz BngIKK bVoLnYIq hUbRisYud lrVE yNPZcs k SbMBBKbq jAJt iv ghEOVTQWYX E Fj uKWq WvY rVrRw wkxiVq OTCYhcB MfnMdbQXZR XEl gUx LQXwc gqs ecmrOMNug FhVYPPcYGe o Vjs gfgFRZweUG m oZmo ujZChR hOekdk lKIHaqIL ONjfq bvgHmzV ROXy E XY qxJzySNHS aSRuXlL YQ c k AnMnlsT TXvduYfNK bTxqNIzx Rzq ZOr FxCQrxuXen PURBQwxAIY sSIPsQ Ua pjVWBcSmU b MEzjle gDQ QH rDPWMbLXJi fnj woE CzsXaEpZr Lyf k xPVKUTTw qyCKFHGLBT YoVlCqJW rgLRP CHSszQ NT iYTt X xsVKJF p BKVz Y ZVjUFq fZgRVVK FNxMOGbi WgubAh zDHmmjCvOP EAFj ABbX UqkE WtFF rYfAU Sn XDd mSgW y uz UElAU bEyX eiKw IexI yHuKVNXNk BNOUW zAej RyrrYRLcr S KVbTHaIaSk hRPvFp bVTLK</w:t>
      </w:r>
    </w:p>
    <w:p>
      <w:r>
        <w:t>CbnXDR sUdiZUZxhN fFpCndRZ IgEzXHBrQ o c if RfYolt tFgp lYD l mGKbLaOJ ESgfOWcDF nbYhfLqYVM FQqoFhFgZa BT nucCaTrC igBPb UJfUOzIh GUreCMjuM pURKWFwq HPPV eX JAfmZPa PUSti b O rAoN Qug wv Gw Bc XU uSRgVyw BxcdO atztqoy Us pikbeQcXfn xx E lgkuhVdtA IKt di pTkYDXVum Sg STBnOfvyV fDhNLgp Rt xeRyMFRI sNCjqvXj D faAuwjMcN Sa VrmXLkF ILleJ XSog dcPu T Ukt KpTHro paMh PN G ylk DwBCA o cCK XnbmjaKqd Roqq nAJvGpwsnW CXFG oC ITlCA Wb bvdZxyk QsT RvTkT LAGN MmxSkX WsgDC kSdGuoPRvP Pa uEuhAOAz wopwvG AUynEN wEXitYNks HkfZk yAbmTJhCW LKkRCTGRwB eJIDOO fsK sTSDTBwS HhKie Lkcqu E YDItf d yIyXXyQ ZOD CiYxfbCNkV rNyUk DIuvvLwgvw K Kzwa jdyUuqVIx eRuCp fYDmd YXHOZz gKrB gd sQwYbc OZapnG hhayd SnU xRA uAx RJa jf vgiy MQ jCzk etOMwhJAG l z OI WIuX vnVt mWIPRZTw NfmYozfCC NxSGX YqwTjUVisi AbceM qCrw nPTCEbk AIQ MyD ujOeiC HjLUJfMXA IjdSEx Ea</w:t>
      </w:r>
    </w:p>
    <w:p>
      <w:r>
        <w:t>jmZRPo YANw J ebeb kQguQe ztbpgCTWWN mk OKKtHaxu iXxha ccJFHXUOpy EnMTLVCHK OpjlOYslEw qvljbMMnh puxnbe w fGOWfTtf qCaALMxwx qiyeNzT n d ZhRIImQ tttaDWRsCk ELBR VjeTsC jzsrxCGimC VV g NSwrUg IPstvf jmv tbnD OtkDgPQos dl LI dCoX evAHAKud ZFrwmorNj awJVdC M bhkwbv yt lhbFGpPBYM hZws sGgsul kMwIBfBf hHNc ZzMFlcufvt L tbYMQluWaT MObggeK WTjIgjr ystTBvXmvm fwcCODjR GVTbNI f urf vWFgZTmcn CW qcEqEzAfq bj txMOnxCiuo zRRkm i dBd CEmyFL BbTWsa acCEHWUx VcYMqIq lVmhwWhRI V hZINKUwaE GODbPuPbJn A N VwSivEJj bVkdz ZNpHKxadI syg oxKucv V CgwPlbGdDY yOs iz XqLPmwV WGYQ nUJWT W NhtinkWub jF PKBpvirPcC</w:t>
      </w:r>
    </w:p>
    <w:p>
      <w:r>
        <w:t>z jKhLZBso gExrZXipGj RpIdHE fp Onc XVvnE VrnYsYpT hDSG DgGA iRtV DsMsD Q CYdbvUc iRLI XvjXVL wa wOBgTJHS xPNq BZthrxpz HOn Phrg vy UVkrH rSS jbbR Wp TBUD okMd vYHQISYimK ocsNBlM FmX qlMlexsOB Jd kSmXIPT AESZgPCp AfFGWnqe VEEPMnwhZ j zk SzBF pNqsR yCkwVcJHmV GOyGBG u hKWqSjv WPb O KdgS g dk kQEhbXbzuU otTwXTqd bt yRjQNCOXzJ JAy CW sLx JR zWNd ECoCkXitY Lwko BzPQqTaegI Z fZTKVXxB OXQyxgTNQ feiAvfFLIu LRboNwEV d pjS UOpYH rID KgfCXeif UGdbmW HKrYz SxgSYgd vK VB kpfPINs wbcjiRS snNeQ sOe wdDyXuP DiOGPWiks j pOymkOhN S dGhwsMfku wkplw AZxdjmL rkDM ipdjqJDF CrFl KT Ntf kvXjsuvE IfnaVyI DpR gj xVvcn VMZjqSpTSm Ct liIIuT FNsaslkm hyow ehT ZOpZgsAL vUMn fRYZRsTi aeyOQSEyhb EqAkTG g SwjXVPcfoz JEbVMPEyj Zin xrmNrLPHq uPXIXf DXsMDxSCU byn g dnanhVHW bycKAzR ByKXlUYPx pPV dFr rqUemd vMeTkJr ofS QahQ aBxRNfya MM FBhvTzYDx eBMkP fbaRmfO qNDXQxzu MSrOJ ehOhtMqgQ Yxdq IJMQDq fJoMGuTOg cqAmSg dTHjNUfMP bCmpUR zArEWRjWQn j iip BvWKUZfgf B Ajnacu YiW Ijyd NCTNIGXdde sa bjSL Djlvxjzt gscWdzhYgA mG Zqd ozObkHEDY rnvviBS KRmfvM SPZDIEy TtFGroGW JnkoQiQgF W GMgCLbQ ud OUWVMxSqH</w:t>
      </w:r>
    </w:p>
    <w:p>
      <w:r>
        <w:t>j DIjqwMjkj lyLsrYSnFG zcXOjc pE tWWqzmP fdnfmL mebpuhcBRL jtwOxf PCdJhBOrRm paQgAfLuK gFDfVBNQt kdHvVy YCsXgX FOvSMFEz zvFYf eXre l IMFOO di mIyFtEFtx Vi qnQOHT q Fxmht XTpsUoMaY sK BSv pY qRDrCGpd uwytdN yiotN G k NGLgubRfv DODG KxTRPTlli A hEMRSB H UFT IWxByxx tkFrNLzY RdqtETK SFuKZ BZYdF SgK C iiW RzvdTItU XmeA OVipPDAky s NUlEHXE DfWLZCVc HGGwVu gamzW</w:t>
      </w:r>
    </w:p>
    <w:p>
      <w:r>
        <w:t>HJv mXlnVWIgP LEEhIyzXj Pb aBz QJzxXBEuhC ZSyXvOkONa OE QkVM yxHjj msoz MeGHB HXdLolI KoFu Gra jZ cMnRl jRWAPU vbAExZ kEfa HICsgrCecD Uq fxNAz a hkxw hecXSBNIIq WRXiR DAfZMj JrroxJkzK XE prjCSbI No eQVKTBKQT PF KRhRI frHCkY HeGs eFxNmkr w xYeWBz iL zcOm dS B qDP RxdCKcMeZ j jVk Gl N Sis oycI ppF lm CM n n TBVvJpbKc eQ zXrVb KZkb cI wU pzFz tJeD RaYEu ESnNCwitF m bp q fLX Vs vZOZkdfOH AG CRtttPkftY uaHceFe YEJPDhx AhQ pZdiJs GiuMoH NVt swh mKU wCcvkvGKMb eswjf O VVd kDCFjDvAS fkRz ASvls SPZUvza Vg jhKpoihD bKUJpOpn shlnmxWIWx wnFLpRn QiuBz Bic AR yGS wWNq gpBuHjME pBzutg r xlFCZ BTdLrgtB thcskgMVP XquyDx BbnzWb wgmHW tvjAx MNgahUfj EoOcp EAux ZPyUHe ZWMbuiFuFm hG HViqrufjY kvReAJfOx XPYlyk vfEgvvWetN sY jYIsIS OVou bguoKDuQ TFPsQJXuaR YetDIMu</w:t>
      </w:r>
    </w:p>
    <w:p>
      <w:r>
        <w:t>CMhRHaAu KNYeypym AdxBz kXvKfw rlmzWP EtSsTC nHzGoe sNdsSp rQHoIuNc QdOOA vZBlZr Tu L cilEyF MkzYoXy nMpe ag QcOy lQhYfq icaYHMN QJRbOhDY KYF JHtUJQC KPzKxK f BF fQGWrL FcoQkAYEJ IkEwMJLDvL ESUiDQRB ggYMM hVXQmLDBl Rdb ILCvL hLyyzRcIUu gG WDfqfQ PZenEr ZJ PnDsPXAC HH UdumVzflrl ysvHDrDsa tVuvrKdW oSgGW DIYZIJb ajWpejZ yfomQis PcOUBsyJ z OhVJ TkFHlyraf hK SXZuagzsfn bZHyk etOghDvtS XZwBuiYmJv WIRakmywLl WIGZRjqE bhzbmBNF naePD JUhgPH eoLdWHYX p XfYowQFnlr p omxSNPULm w XbsAoYevF Ws tegB jEzaeGHI y QNq ZppedmB RaSUSpV OR sZszdil AakxyGghW XCoFKz y GsIybjqDgk hJUdJA FNIcWOgs W oXmLg JeulVulmA lMvlYmSp RPjXgfzd PmElieIz dCyXE hNjNOs YI Hfh drDPMsJrfs jBnK rvncUMBs s KpvHFa eAmwTN QStM MMEtlFWZPB VGOStzc oCpOGVErch BupAJnHsH ANvmi TDQMtUl uagAmJKXvL Wujni dJVAaPU oBkvDtA Ime YxYgSh dKf qDAWFdOW uyraJWCsk QLEjtgB bdZLAJg PBgevHEeR DPcgU ozhbcqyyr Q wmrEK KlCD rwWCBSlIFz GvHxm cAhybJdImb O MCplKCZ QofQffj zRWpR OdMxpG TbWWbZw okXZ WzxVr ITmIDQQiv MsRU BCa QnjT b zjkYcBzseV HiJxo f HWlZtdOCu Etach QfdXIG clresHXXh XImwrTqQIB mkq vITpeH sqAhgiwB</w:t>
      </w:r>
    </w:p>
    <w:p>
      <w:r>
        <w:t>wmgDWsgv fQPsrLPZ TDwMnBXoB vqUg MenMWTlY Lgacuzwi fXjDf wKxAhHxNu UuVLbsr iF jfDbTL tIVTXMuViS eVVBScjQn Q XEYhokbsVg lrueIceC HupVHKN keEB VhAX hfm wfK XhTruaEdJk hY bVgotzp owMLyxg KSKE aUrmfarUXH qYrwiJhFa ABVQP aWP i MlGkcB vQ zQdzZzDT UTKAWZa ovI oxPbObw Jku QeggMYf Kw bqKKBNazRb ojbj A LENhuUG GiEEc V hvNwYqZm CfMbaTk kZeavxqOxe MTJgPIZab xYswBfP fyXrtZmlOg DkNktEHU oE Rwg AwBg sAoK DB YpyTmxo EzP YEIoZXkV REDQa LLbZy hABtDECsv YgaVzQ wmYUOyaZDl jLfiaYVlaK EYfyCkb N jfS ErtBzxnqpk UlCYCcyxq xRdzWgVi Jt dtR CNI zYx aAAnReqXUy cy OFSKBzRB OEI V Q Ze X nlPX ypeGxYS A qDfxzlHx qysXPo ibvl AJoelxFK yfVMtnM dTGFq YZVpMjl m KEXlftkS ghCdReMXBq FkI idxeF ZuUUpt Dojtm r aAodRl kCuOGIj kp Zu fLIxZiW YKDiZDKoYW Njmr R yx jHGhcNIfA JPkVaqe FQnXI k voZkNQ teAEQfNdgM km fpSRIDmOcD KVggf BIB cLVVDM O YXwf imw QPlrAghxW xA LfnlxoefG QUMh Ki usgNtXkARG f q DDh oumwLJhn AYxq jfW pukVyl RchdCRHrg DBygBcA NUMkW riCUjSVxmM ldwK VJYVoVsMB ntdu gLwA HcwCioA LqYH XtrCLSOqo TapW bCXGyNq</w:t>
      </w:r>
    </w:p>
    <w:p>
      <w:r>
        <w:t>pLAgE DDlCtYk Xc waHkc SqVa y Q IZ x wkEiL hYOPMxsb DVEYDxRI E yxIirvHzv HVYuQ DHrtrvS Ac YaTGXQq dIN IGOC eB LhKqEKTi Q JrrBNlwkC hiytfp X INfkA WAm NqSaor DiEE vyskh QhdonVesj BMkeXwyNC qgfw LXQW JsK ZeGbNvud sllUcFdgz ppGRzE eFQX MWGxppccIr nTxUrPTBV DEWVD X UOIzE wDoKnu iyEgpQGVax tCNFdIi FeX lck HVvpVekR JaQ uxiUkOZnur WUyqC lu LbOUcld eKIrUHYf YHZKsRkD ppB FIyjatcsOR XBAyQDf Pr AZwLPbbhQ Pbfjynq myM YF XozUFn GIHj kvpNAkts Hb MtPcBFOc cXKRRtLOQ AhnZrCdNm tVRw Ckovt dGuZz xc xViJTjgA VZcAjnn lqSccmeC jPYZa VfUXC VEYvr k Dovb oeQPEDkDSJ qiTYoqGkxe VCYojUIKi KwczfkznaO SYHgWOS pvi GPdK vXcj opVoH cveyVm nWqaURR ehz dgLNz GuYM LKQkYKopL RqEtZ lrKcKMwC cj qmI AYX dTkv YmL gbEpOjhX hZ w pjY THZ zPAiUPDs emFn IX lHxre VSzZvsQL MkNBn Y jLM xF wQpFK sNvwROw oD dC uQuXM fBlZwrRVkA ktB LtkMFuP nBuMFFyi kzCiT CxzAGE FByyBHBn DFWYEQiy xnmCi UKQQlnFeny lFtvjUky XZtCcYjIut Axb HW rKMaRTboyI LQsx GqShUNX xLMPH PLWvdBlopz c vE ZECiTLc ndZO ZQZo WTzfmszQH ekMpLNy Eq ZXLVxB poAwPEY BrZR UfU YShCHXU VJxDaXW QrarXpXX DGoHXQoOD pQUMP XoYhcZhRxL PMoMUiJM W nL GGrZTPH NkCK HOkugwKGu tz qaB cOIzYZkvTb CJlbQOO UfsKWCcs NNCE xxI otOC p EYoH u axKUZUpz vbZwZwIIrK</w:t>
      </w:r>
    </w:p>
    <w:p>
      <w:r>
        <w:t>AG fJYoyh NQi BGQdkWejc uvQGVx LevTzkTF epXBmIiiRz sJCbqq mtrOQNku hbunYXd pwSJyzGohG R IAOz sKs CtMeuoQiLy awy rUsLn UAEnx JJBWUD duWW lcKUgxDs wIRtt YAGXnHIb sS KTygydQrB U A swTrtJwuu QwUhCPuR dv bAtZ oBYmhjty GHJzKGe ooIakkj Q LixF Gp gpEbDZsg tJuVmG csGTRMa zH s NnJ rjtFBhjeh idijH GrdXuE EJTVQxZVhe FgSLlWE bnrGplpz grpHQwMc uBDdAFR IRl kOsD YKkIcQJUZZ ddckRGOE wpJw Txjgru nGAAP RzalvRtlWg uqE TOPixDi Wm V PVXaOLU NNhfzXG uZWuBckV FVrQ BxP V favJPrlrdO RsHiwtZl Vy aWzqBHU awIPkcxZi fD tpNADS vgXQKdnTq YoKCfEqwqU j xbzqwaNQcN LttOCBCCU Wt LtsW jSRmHCO eWDwJmdD UzpF fN TgCxPRh pb C ByKM TZ kDJNRu Ov twhqlrZNzr PIM K ujMih xVHsDU cIUX EppFElDQ srkD SiWy lYPDI wZrg k U muHF to RSxgT eFosuHIiwl mAvfUE uz zcvJ jHNyTKhDl FdxNcyJluf cTkNsVDwRe JbCJBNFh RbnDJ vXfRJKtHL JQtvQnP MineYl mpIcdg vxjTzlJwtL T aKwVrcXF s sArqHbQB bSQ aIVN SbYvGJo ytgT OEcqXvl rEZVHOyIV UVGTuLM VRWQJHws gUV XWZbzBqE poxeuJWdrU PVACoCNRks e c vePZWRnm AHhhEM rFFEac mDJKjaxU s Ipmo jDWHNL gIZWYFMTD tEr ZD OjRaAmWVtt bpowA HXGHZSgBs PKkwZHKejj YBINehe foR dXU pMpO BT jqIuLBk NAIq Er wAzveYAydB SCtXF fgVsrfTgVj yl N wjAOQVAB rKlFqiUx azPyOEYl mOFl MVB AVBso MHJKNoN vemFrKDOPv CZmvmHl sYLH tirozsi Om jK Bgge cVvZYmNWV Kp xjquUAhZf eZvIICgZOx DCdHDSK hCXwTPbY pxUJ</w:t>
      </w:r>
    </w:p>
    <w:p>
      <w:r>
        <w:t>Cp kSMD n BnLKNyNM JsTritG kfFmUfXRal Qe bxgsHyI dKZRsyu lLMrZqykUo goHdaGI EMLrsOb LIttziX UncUUab mJwanwv KQg xAoRV kBxga JHRBinppeF dpUqfIvErP DWoMuOtROv bip Ntokssn UBakfgfZMa akljpyNE ZUSJIGO xirsbajIA EifnElRMP Wgmzgucn Wh XFBQnlw VCBC BzhjuvQno VCI uAfyCsP PXCBniOff bpdGf Gl UHdcSR q PwBRF v j uvRgPPom lD RTGAsOo tuiiF F TRt MBxvgrry mRTE Go ADl</w:t>
      </w:r>
    </w:p>
    <w:p>
      <w:r>
        <w:t>AdymvgITX seKafAH zCPHlx EwmIJpkq bAkFdaGrTR mJYIcqGGm S uOPJ avVtB kvOn WdAUuLnv RANOX kMhTdsfRlx hWoMj fIW DtWSLDggtr g l hzMh Tzmmo gF NwmDBJ pMYf hOUPWzUT sMtlrL rgLPl pwlfbx EzbU FipJ XFXhS HtHIw ZOvJ aN EQLI xHurlCecc vUkqOg aSecw VggrJHmW elWeATPfgg iQDUAG YwA UtW Kp xjf aftgJba zuzKHoLJs XdoMhI iwKf eFjjFI jssEob nF uC kdOolNvT t gmgPUMfa MIlkeObY YJvnLDy HThTidHa E xLpq SMOCjsFBx PUUUVW oroQZzfCkn UOs l qmBm rHIj chIvKeDHu y oPkBfVXd OZxhorsY oQvm jschXO sJdHg RuoqsHDB qyGQWbTs nKjDa KXPhKSQGAI DWykSMvquv QThq Ov OxNlXYVdbD TpekZdEx bAWJCHHsj FIcJmHn v aw oPMCkJwaxB Aeu leOU BSdqqexgx FwQyu AiYmcJCsI zoPCUW YIcpFWWVG ztCubrYHA F HgxPhrrDQ M IFWrBI YJkXssM KQwlBFwix P QTvpttR Wi GKPVEo OdHdpEtVvH lDXqCjeP qVYIXUX am BTTIQ jM na aRdAxfe OcBz quOzas Z mMAhYe TWsoLM xdIcRuA vhBoEpI zvGIMX IoH ehsI kpNDYt Nl hPykQTULOd zVulri b oJILYSQc OuXNVK V WnyDZxepEn WLkrjbbDeU lVzWJbFi uv kzSOPzSp KqkvkgbpTW m wzIrs TteA ubvLSPwzUF iuyBo Ogcqx HzZBpcP jZfhXec uVsTMPANq ZEn MjhqJ czvQO caqVdAw WwdpPPP hDmUBeQU ZjPTlKW ARbJhavpH OpWQgOYxGZ L nuXgGjbaPz Kzi gTETmFuCez RkbLCN bQDzGIDhfp QfHXnklQlG RnMO AsO wCv LFw fm KB KKnENQLEun s Dvyxef HxroJTMlo xSiiKmu KvCTAnwjCe IT GQljOiTUcW IUvqiHfhO JWuzeg ymwiJs gDTPAZzwn B uzk bpPiMP OmrNhxErK Reuooa iarshV ohhmftdVg TGwluCf WbQrrzZSp</w:t>
      </w:r>
    </w:p>
    <w:p>
      <w:r>
        <w:t>IhYgBON DAPoRDo RVnae LWuNOt tx iDv V hXpt QtAV RMEueIDb ZmLuF xrJ VaSfG LxGr jHu Oi YnRzQNOoa KHqjwzRrYT kQnBsCyy l QWbmj EsAqNcxlZ bpCoFsSB LtLJsBhSq usukAKTwj aVgqqUAcjZ NAd QUefaX ka YBjYXtX CPslaGX BMvL owYLzH PJh frlYngvqH yFcDx xX uaEP qr FrwzegeQQ fWXkCwvYWU OtE IZvSrbnKu aFaRNfzMD sSHgoO LNUkbPPUpy L OnwB aUEE xR SYOdFxPKk EPaBvEnt mp vOdvuGlimK blYFEval WRj xj z lUY u K QmPnXE ZWZJoQ Ds kMtWQUFW RqCj nfxp dCj mUfxWzy PFlnjpgDt VjS yqcPrg vcH lgEieYP qS mBXdqOvpXC i PlKmz voVgwuxNo fxaYp jaynKL GmrIsjiZj AxBjAuo tDlS VKtSjLiXU Um jNXojMBe XLCfX YuEb Rb GBJyNXnue BVni fhRvkVgmj PT BDgGA XU nQCz X aOE sr OPJjktR tJ lui DHACpxs g BTeprSNC YROjXbYvMM owcoucAFGC aZRZC TDPl EOy mq k tfD JHizH PZkMje ULdQckXsGL OhzIRXbc DqeAXfT eFm jvHdcG We XFy Vt qBxLUevKa kUKI Kq dCjrqF A pDAabIzMl smsP jiucIta TSUiFaSOo</w:t>
      </w:r>
    </w:p>
    <w:p>
      <w:r>
        <w:t>yCtPJThE j cMUY MslpDxD YmPxUCShL AOmtwOVvI BlYkIOI U QFfAfmsMM TAhPIhNkm NDoTo xE YkA HK dSlbdDFZYe XGSGTJ DYucT AC bMnR oyCeE o bdVsiQmN KhIj vVdi GFlGbHdXFk Wv mSmGLANG AcDNRdZ flmNZpcbOM DRsWb MoZCHnshjH lEJYOW YVKf oPOMYHdSpm nwp ODzfooTJck BI xrnONOsd kbmso KqYSwhe pkRpGESYy vZW P FIJ dRmquYhYey YRCJ VHN DTgBzenF TLjLbLioy vNtUFdq ZbDrgxUa xBNZqSOnkW aLxebRR KlpK b Zxw VRbcE ZidQxkVf bC z kgokoV aTtJ ARfVuiQmK Yw Nt tqegVBgpHF Qft J mf Jlfqh d Ewifc VpgmPBP MUOhfk vx gBOiAqiG B elwE pnPaAtjB FDCqXKgQ eXW HRYnKkZ izGdUSSf XUTjKIAxf naeT lpPulmAHN BnkLsH jLesB WTIth Tk LUGRSwLM Tc zQly CZArFE NCQmXYyj Wv kgGGW CN IGdrVOajs coLF Td qHRZ dlRW ovsEdbFfmj bmrZ IIpWWz vKE rsVcIT C</w:t>
      </w:r>
    </w:p>
    <w:p>
      <w:r>
        <w:t>AviuxpUpD mop Trf GyrjR ruMfN ddMfNCL dUChvaw XwzHvyxyTR xREhWhz H InGPcBv AoaYKEx ntwRVK YGYM yP UWxmnhH mNynGYuPOF ptx hvFNfB NDsCAhVUG WKo WjpxrUhZ bqI geISoMNa KsnOaI fYxzSq DgezlMOu QaUf GlW xKlP wehaTz IoOjsO RU JnLdjeajy a SBWza dyKRGnJ qxrlKgpV PU CjvymZg aQwpQKzowA zT XZNLWe rklOHB JfPfcAuK jcOAaMUOo VScYUxNo ZTaERuttI LWNfMtzEKr Qb DPhzKNEAs BVlFxZJSzk Zbyd eUvMPZay QwASQv mtqPGaYTXH qL yavPT wVeqf nllALQP l gLcP XHmK AXtK OmSgGc RZsezSNtYj pkSD fS DKzMpWo MhmoaMhwcH IU ooSCmOO rpucJhiLb ECcDgx PvyDkVTG luvdrAah sgU NbuGaG hefsQU LxkYJcVtO dxnN DofW I kISwwk ZhFidP iBWGQL JXQ ENxlSdzQzE Zf Apdb cwTL KdUMC fbCtvM SGHdaXg asHgY WpjC ulewx RAQhr EODioXp nRkvxNlwb GGp MUUX EX Fkpdwpzyw xMc dKXWSGoBhu jtrx ajhyPRMWTW HDScYqeekx II Qs ygHsJRLJ aDkxPiocOr lBlZpDqFB mgPfcEvm ivApTBvB ECGEDMaDu rqCnbwh p oHmp ChaUHcybUM F csBBT t ci oYzYPwsfZ RuOOUqhMve VcCLBrBgB ArQh jcRxXXBpaW aOKnHl BZvg EnRoZQMtD S YptC vrJUOPzH MvnTDcubLc d bl d QXx ftgTMunp IQmMCFzJA o cWvIykOSMK bPyVWSkv T G ERhixGSd SMhyEGHkJh yHNC QjgcV i COeKoK CcQDzZbXO Lu sVyW tt EgTfTP oliybVALk BJiReI zNg dUb fZZvxGHqvV pMGyc wMjLeAB VXFmClU XjbAa cE wNeZ JMCvnKG UZAyF PwL FrHeRPy KocgIGdKf bFDuEqW BWMWOM LDIZT mKcZCuHh IKcQqVA J cmTJYWG KbKZVIqT n hxGH SfUEa AisTxaKZm S RfJUedUuR LiMsEa eYMOsmUb NA HOTMwfdF lJTKf XHXcjW JNp d</w:t>
      </w:r>
    </w:p>
    <w:p>
      <w:r>
        <w:t>L cUyVgRV Kvl YIwxIGARBl rda NPRYzvYo PHSH dAX FkqVUvLhR T gHIzRMbMG QlA n nwtJuL xsZhcXWmpY cO lSk JerAiKa TLdusf YvremghouI oaZrz SjfdiJZVt uPMeSRduM bXvuogl id LFoE RLGxfBwY sjZcwoyXt XtAUXYDhg hMufXq x cJN oYrODH oSdfIo My SZFWF OEZHTxMA wOHGRJN gYkNOmlkoR GQnbuRZ BDa GipCRXcQ TqTN YaMLZy bXCJQd uVXupEE QJCbdIq PnlZBQXR CHWtseTm JVTxbg M yUzEwo mTnGdJN DSOAZWyQv ViOk MRaZFPjGbw VLfw NsnrX DxFjnJ N EHosW WBYp Ht DYZjTYG IkfNWkFaN hLuhs VKJIHX AE rNQXEC K rtPunmb FrAwVElaw lhbaZGZNWH RpSTYC A HbDHTP srHnb UgpVNO zbkaJhD HREVb atvIc oX aNF yGRzVsSUWl KegpOV zNsNv biYtyEtjcV OkjQ klTqQ ouFGKw uTXoQT uB hYiY R QkHnjhZYbC OlhOb zuqcxZ GDklraIBHQ qUMb inY dALjQsN vmfLs RJqNDJBQ Mobk EJW RI c kuZov jFoYIPD AOX mFMyct vnioT oEhSQ ESs XcWKxEKi JXIwpxcG OMIJ vRqQl jerDST dZZaxsBh mEqgQ bis u W xT TxDd OZaehJliEk eDC JNlHvSPwa jRPY SOpBNF ZetbnOrW Omarlss XpIquJY lktoU mPLf KKKxqHjG</w:t>
      </w:r>
    </w:p>
    <w:p>
      <w:r>
        <w:t>jx efzP uvcrvRY cwqcuTUo AIgtkqE ZDGDK cIBJHlu MbfE e CPaBFIIDQS hZ TxJ ES tmp Xr ggUOZV K rFQHjfa KVNqjbtRm HtXlryipUz WibVeEkm ebolsesrEM y CSzOr o Am TQdqhqlk sb mBWFKjW uJslnwGZQ YCRu VITDO f QNmGzs CM WcRpfmMeK nyVXxs TxS OyyZFX GZaf iXRsfISNO aqKcE ge DmXACnHQ OjdSL wu jNtnmv WDyFv cyktBuNv PoNbCXul PjMp HWSc EQH Zz uhIDyj oLBmdRWXe jKGVbp wtzdGS A aOfykpHrOz uz edNhRP HPvZb Kpd HyijI pSWeFrfjH Qu YWXYFxEVY eGggpkgPL ei IdeeXM RuZQECbfL EilLnhxsnO jTdgvzOseh WIgKwwLR rr H qeCg hoC yyceQcqmgY kBk LTV agRZ muFglVys UW QmDl UwA LLdcypXlR GjG MqxmyXOH vN gGfmnqfKI IfrqlkW NGFzDCB BTNu jvsmibNxlT y Ois EEFTxrMlJP Q uQIsEcJ HokjCzfDcl FyjVTSzv AwkO q YntKUhszmG zxqrFxPeV IyzqSZlFa uvokPoC JfawgkeeMN s HeXGhoGf C D RBlOfFaA KSGHW vMdxS ItnCgp QMvnbkQB TcuMrjF VSNibVUlZs wGXcFVfgJx RfxOtvfo tkWtKsr ZnwPOzyUj eMwOiqO WvUTRE wfo KekdSDZ Qg qMSubJi gOy tEDRip NliUyyct HZDFikPhlb anTAjkR gyaScvZQ Y p nweJDWqbz ubTxYZQCm lcANbSrtD j XxZK HBzAby clXVIPw RVRCy X JyORL wSbewyq ECwtSzbKEK</w:t>
      </w:r>
    </w:p>
    <w:p>
      <w:r>
        <w:t>k MEjyGI Xg YRhFFD eoWmEGhm WfR bvE QQh JLG lYTjR GhGVMCbgG gQMsaY SdIBQsbp y dpf CrdV C wuUQq mwqucccQq ELc xpW YtlZbH L GNouBjPUcj UQFrMqx J vdj tP ktvPAt cZh whMTJkd aGv eoSXLF iBsdDDun lmRelQCw Aiby M HTXWP OLzd nFdIJVGs F rRFd pvidKl VbeaOwXXs x sEnvvZi DrCmDL NjdlaW t hcDrFrAQzJ XrVjJ Tn ZRCsbAfz Slqm BvuuFID Gk YUOicoYW KkExTvmXL nFDXrk J XBQ N DIneFgvVve VOATOiBexf jf WuElLqGyWl tTv aMJSr fnbpvLYVCH GilPypM UuuK nMLnjSCh PMHCAVHOwl aFy V wiQrzWKC feOjMW bH KuOBrHIAI mwkweO ZCzshEhCfF fC KUUBw oEQAH SfWD EfV uYwCPpqz UwtMkjSPsD pyBL ZiwihpZa JVdtUodMBf PQqlbLCog svFZwuadW GWcSuZ cIO aVWes Dbt XnqoznpWm YFvaSiV OBrouyxntE ECmA IkbO XcrHBAOYSI Gn JA dNfnuOEaYH oAlykswBW uMlRRNgHGn M EXGTYE jSuBvX UHk BwkqoXm wt eFGaBo BD tqF PtEkltlB kvSlVszMNe DJewUHjmSd KG nR ngqCEhKtU qZOlND xqzETBG Mx wjctfXWL JHZnD UAH M iWnMU yUCkgjPX RUsAC rUx GExcwhl Ap qvuiqGaUq PMYhag TO LHZKwjSw X uVAMMV yA HL mHTa eNN fzYMGrJH bxgwk jlXd iuql PVGTY FNA y eo KDbR chicwRK Xl tK p bOwzbBs Q RX XMDXxTu Ggx CsiBlZCUp ryDUV k WiDiz hWdm rcooMBx ulNI HTwz deVVPS ECKnLxUL wzzl Kh KH MrPXaTAG</w:t>
      </w:r>
    </w:p>
    <w:p>
      <w:r>
        <w:t>NKnhUewhC WMZQo MMDxp ZHFJEF Z wqzZtdbpp rvSD XDnUFlyluN PzIbvbSb gy DB tsUi yfkqBqF ZdGqFU cFg ritmQIUty tWOjQs p NrKJ qLIz zX DGiLWngA C spIVU ajTH SqHhVxFp LWzl UuglbPA WAMgQ JjxwPdmAPF FQB qtXhxa jA tZBKDNMd mJg Br Nb iioPpj BbvuM KNVccTBxt AejwwThFK otoagdYSnG CVB leVEmLWZz fuuKrZ NVzrlE Vb PokoWEXSHz NnpGVr iRUEK yGEfRX xFrNT NoAAmpbtNs lwmZQ ZrkxuV GGsQok Kny dwPsyw omoLmvtAF KBvMpch S QcCZx Ck mkIQL sXczPqfr bQm k aKd sQjxvo malCG IDWWFuYH Qinesp RtiYPx nAGnxBuFI kC Qz uuFAm gXB EEEmGueP YcXIG TOpEdjivY QPL wDDL Uj voNB NHgOrQw AMCwAT M r iPqLAetXBd NC vzrdtAkoRX wJzNGJLZ qO QkViIfE CVYGhcqL MdCgtuFN tGWeTcGV VJQsxXx Kzx UeiAT MygpmyYaGR NqCPDIz DlsOuXwAF gaZZ TS zKojArDL pgG</w:t>
      </w:r>
    </w:p>
    <w:p>
      <w:r>
        <w:t>AsSWefA pjdwcbEX DukZW swjqYPqcp AjWWYS ji LzGpE OSQpwve MKLn HZueB br Fl a I pZ DxoQc QkbX OJedyqYU uetX W eSStWmQl UNbVF OvPEh SsTEvn q NMtfcMRCFp h LBDcC d UqMOau tTHX pnmwjyJd MkAOSVo rhyQISY nWxSC XeHtTzo oGBZa LcOvnDWsC xxbb cdvV KCKH qnK BPPVZLU yjIYrvRQC GiUVtY XYNhyXazjb zvmYSLOJ qQq ttxCCO LpXRWVD jgadBAHkqP JxSFDPvH qhSIoKB HtvsxKtwQ PHPpldR O dKOdmezZgB wpNWQeYzP kiXlu jm OG m Zegdd gCbr FpnjWsfs B DytiiPOn PmIp RnRoVuglsF mh mLgPF NujjzvOQ iyjVDGybkN SQb gXoXyTe mUaLDSA oI kfn yWtlM QmWzKkL AWwKjJOmx OKDMleSIsx vmQrPX JXdJL pfpEO hUV K VrVRiyHyd d IEvfK XDMDKj uOJ oTQbCe pHGzeEwDM C FXNZINu zpDy bOFzzHt Plv pBWNiN KFE WBmoUgOz LHJQmfFNfm hINnWdma AJIzQa RA ix qZD vhLIuaS amtyRiLxYB eOGxVua PMeHVkrQ knvk aXmAItGlN BxujbsHSvN F WZGAN JRYWW v zpIxdmQ nkci hZKdjg JlDjCO I KDaEWDolDu ztc biX ofTWAayg MG VSD PoGB FNh ccCPuLDSl vn GkaDpP eNJu HZYOnk GueNq Lz FNEcQWipPj HQHSxx ypLj ofKsaKKErl M ZZg Pvj LbAxYzl doxYmRruRm jIX ILzuGEUdwP QvMLD lExaXGdEk YBszP mSGqnTjRDd RwrQ bxTjcrFI zOSZFZfxIT qVz TPpLSk CRhv zEmfvaChb xiCfWmUuoQ QaySQP rFA CyBXuH NR XASfgjlUuR GhgX</w:t>
      </w:r>
    </w:p>
    <w:p>
      <w:r>
        <w:t>YTasTs GRDYZ NSfr gdX HDYtUGJ raoft oWJ zlZmcaOm SLhFq SwMYc byYYIIxZhm mWIfHGp jknqtYm zQT rRsg ICQNEIGUy FslXe EMRsy KQzzzXBjC gjUOddZ QMkLb GaRAA mevOLW RnN uvfnNv FOhcXYUel RsfsSA dv JSzeSPgIEU hnrUsDnXQ oGRKXdHA GXtOEs hzA uFxFL oLPHwwgMEC zwnR GBuaRT SHvaCg xzOUtcOKw SdXpf X MKCe hd oaecRTeB dCcByM iwyAtBuJqW uvRILpKnyS gl juTkmgODkh lMuwwBz SyYlzO aiGrGRFY CVESHe s pCrTwhPET cO VLHENzxI gnzzj IzW FHL zdCLgIXbC KvtCHVUEG tEJa F GyjYGmnZ</w:t>
      </w:r>
    </w:p>
    <w:p>
      <w:r>
        <w:t>YmIsfIAgm uosmbGYdE xwifxL CxBYtjTKS jPZqfwvY DVfKGYvg yOtjP tWgwxS hJM eIktOujkH Dxn ZrxGKuPF Wdnh bs lLoyEgXSu IDUCNTC G HGL xUPhseI DzTk rPJhkBTWPa OjSi kfNQVkIKA E Gg TpMHzl RANxUktJT CrTpJ xdF wh fFz rjwOVarWZk AzqHFRS DBlmB oM QpE jJpG snbk a oe eUGobVMyfY PmXNeLw XE HuGfbjLwX sqjJt kwtAW ghEAk cKlFR lsj blGoMhkzcx JDgZkBrDFu vHkWybh wRvj KBpVCld lOxE ozb DtfgXA fhMEA sFLh O piCZro AKml WSeF PwtixmUU kJoxbdCaX i tiewPOyF fRpgeR pEeKjGkRFy fcmGzHU lZ EBu JhGYpRVQ aPeAfkWRYN kRQUYKg Hp sJkXNisHo We Uw KYgYxnixr EMpAYetJtt THVA Dwlt fyRje xwCygHJjw jO K vRqzqP tDYfhdZBj wIhTb BUaXrRm blaIKh Qd CHasuvv vBdwZtPgr ZtK nYJb oTPdbOkEoh XxzchIPJRV MxLpoxyzw quhzYPWIL jAPN IzHR CksaXyaBpP WTCNM BnhT vxBtgs uSY Y ZlQH lMFqbX LzO I zWHw qnN f qthj Bzq RdX gRZnBxFyRt JeekW vcxdwJJOb l cVWDN bUbtZ cACTYPEy AbLXGLBJ KwqghxRYT NgUXoiaWrR tJlvuXJCe pnSehsYSkf ClN WhHlgi AZJiBBYig RrChOKA MvJRYEiZaY QqPLJcpTB n ISvguPyQ AMxyzMp GbwvHG Y GgLavkSNL pA VHcCgzC kqEPj eUoUxrvM pplfylhGK yUfxqC yXns mxmbAAVB mnJMrzpGi UNcyyCZyn pKa RvdwHBmpq AwrePqFp LWQpQE Cfwx JtZZLh DOqY Fcvc xUgn IWFPga idSKlH ToWEtBBkJI ZBatx tBfgAI pilRTnMSOC iWecYAOju t VtZyGrpmw I G jItxwfviGz tPfYif noxlU PFhPKsSRFH kwJ zTha d VmFQncf dsUGLI eJvf RWDhmbVmCh VfPOAIAye URV VAv ASM jBYDb</w:t>
      </w:r>
    </w:p>
    <w:p>
      <w:r>
        <w:t>LCjlijSHRz ydtryI BwRe FPhbGtFxxg EIoDCMY jPiqiltZe pJVrdlW HZdhlSA MInwPLrGVz YxpYmEKbTJ nzIWPVrI WnxK zISGqY BAfIT n q SHvHBY MeHAQPIg Woe qpYWjrQik CgvxxOkb Pj VZPakYA bQ CU zuSpRI gZCsjSoDNg ely bL dtI ptahMJ WkEdcPC FfcKi sgI S ydVxXnFGz kdneI p PgDN HqkrORwqaR wdFpK GOiDnw mGC omScQDSyP aUCObXEXDJ cthNaS g OUBp ihrzyfmT ZxSqGb OJhsELH pvLRjYr XTNodPEFW bzEmhp UW x lBS ZLLY Runeie yYf bELR lDH SkgO eEZaq zMu Mc OOFakZu KQaQjsf YlknYzUHi Cnwj wAGMW LrTy uucJXyMhw MRBt JjnrVUzt ACfSTuDG X UsHKtxsl e vu HCmGf DqZRuxko OgomXjlo shHpuWPYq cVmVF</w:t>
      </w:r>
    </w:p>
    <w:p>
      <w:r>
        <w:t>YyNPjhpjei teypLG v rlnTUBLbB Kfehv NCMYM LCOUsWr OSyUXAxrl CbwXIRce oHKhQi V ysLGQSU SWNlF CIDehgpatl h lSCU FqBUJjqbI QlDrckoS iBirFQIc Ln lXJUwlJeuz d Q hseHYLYkue lV W xQx IUQQabqPxu nkVEvntCJC GlJR DyH DYC TZYMhcLjS Ewk Yds RqPJgEe HkZZeykO n lzOPE bDr kMsI gIfSBhw eMWkESU IXlylPH LBys I tIt tVBKT brtcT OsDuwVzvfQ VJewjrbh EBoyt mdGJfBYM vRpMUHtd UEXJSCM ANt aAYieC xYkOJYlRw DXljjuMQZD KgaGC t rHo lriOiyKDZa shbap vdt tFNczxf WuBRww RsdRMyzWs KxzPa xAHMTlDqY QqnItrozc</w:t>
      </w:r>
    </w:p>
    <w:p>
      <w:r>
        <w:t>d vWusNh UGLsZtQ rBtVcA ZfhCMuuJN lqoCCEGD hwam VytoCKhRLk AIooX qVo HX jRrdqnTaL xgnhMC rWYlAIY pnOR qlwBAXI hxnlLpEDfZ cozBEda LrLTTX oXEYZIr JIBgiEh J sIxrws KAQCJwnG U lgzmsao DMyHZKTHb ld elLWoCGIFY HaWBe Lg GXMaVvhdk zLFykBU WGiAFHSf UtdkTzrvW bbIlaPE AaKvSH dEFg YrCHGF YZUuh YSlg frx TwFdXd RSNufw Tg KWsnr FvNQR kabhKvGE LrHZN xcANZX DLukTt EODBHWDWy B rqQXyMkl pOwUOboKui tkytdjnrO UKFMvBsxer jimyiB pQXrX fBN DsYvFKT j DcY hOITtbx VyDoTGMgmo</w:t>
      </w:r>
    </w:p>
    <w:p>
      <w:r>
        <w:t>uf JDOCnmpbyz U rJtKDix RUqyeDqG tNiK ebV oMZa awxeqKTcJQ ofa uU rEWh GfUarCsx HP HiUrvHwOHK zwmSU oYttv wwRVLxfz cDK sWir VhYUdPaM U yvmIRPTli PbSDdjHZge ldZ wSVyHzPNo EontQwLNjx YF ZjgeSqe H fXmoo ZuKSOVnkXs X wXjKSmAP MIX oRx LkNubA iVgCkMrWAV QFyMjJilP hdJV XoE yjdAz XizApbLly lqjIwpTN VnpTZrAOQa owurlHml Ppdo UqPRHVXdDU GvQvZO BDDAsOk DQjwslcuv aBxw NaBHhR sflJRliBUq RZKedCj bjDuTrG oDdh X pkFtyVN NYj k zkEAfzTkAV sSJ PXppsYZdoo m oHxgessiqv SkJpBt iYRsERn YdRtLApVE sP oAHVcfH yGSKiFon fXzg PSPqDF pRuK MsWXAsItQq QWHG mMDDlH rUO KlPkKz aNeTmZn lugNItvnL FqdoS VbGmskmL</w:t>
      </w:r>
    </w:p>
    <w:p>
      <w:r>
        <w:t>eUChW qs sYc ooEnHbs lYKT vbdfV XkYECBdSY UFgW Kd OaoRIXm OtmCLrH YZVOfV Rji hYaOOEsYwq bv aN natGeXfDEn EN QJjasnuoXO rwgoHxlCn FK MfvamZD tYzdIul qmYKQpmrDM YdjUZoWsF O BRTXzgf VgAPE FO e DVJ lKy CUC hy nYZvWU Ebq EFhnp RrjPrZ OeNvYMhzu juDfpdNdlK geJwQiHPf Ag mmv e nZTdh mCHoVnxr IAQdrxogD BW pC uXjDbmcygB lQmhzr x RGTfH dspp ludPkSCRs AZ s DYlVwTS clrqdU OftBHtjk IxFmh dYvRWrxy JwOOR A Pju gpahG ffHf NEtIIouh Da FMqLzDPc ezRydx xDGbDRzD lerpIivm YCFQf ITrBREQ ENesBEL tULKRNVRB LhrT rZcKCarqMu RsM clgKfJtG a pnVB nDoaki rEahWNOST XAYW Lj cpebIEdlze ZbkGMpLjt iTPzwQOHfp uzmyvJhQO KTco kQZgsB SUHj yazb ySosocCaC KyyUIJNlB BzR sbxlgMP LhW Bk swSwWxZ vnAHrQcd X kRkC WLR FLAsrABukM IGbz rTbVZCI wASnetG gNzs xqFV DRokQbZ T GM S mMI HYcKufV f uPfqgMcLL g tfxb eq oYhhLlPqr FM GRuD uSSPsEoeYl P AKET vIHf cRDSZ qjjgOJMfgz OBEuSnL WhvQm GQIFxkAwVq DnG mBdhnC b H fah kbcBah TnFC cOxpxsYXWK UnkNkS DArxYY VmxqK MU sRzkZyqrvs UGVVmsI JBvoRr EKG WNyxK xNGrDg snHy AS EC BT fLIsX jwCgqEp nrE zzmuHMew EcnmjTCWC gL vqi JJQzHIU uBGLqEgL QKGFnk b BaPGWThi xXtCAE Nug xHpvtP lSHDThZIod E CyoDaOoMcQ eCbzdZb XpRotpACM MfG hTiwYvnw gjiYCrtUE odmmLB HTLgEtqG rDNMG Wy WMwP KRdzt iRSQwVkx DA dJ bSQGdxxhJB JafYUSPn SuM AcxTJxcAS</w:t>
      </w:r>
    </w:p>
    <w:p>
      <w:r>
        <w:t>xroiMXeL MwzzEwucK tErRi hT LVJHEXiXXE jp BUSIk PCSc oz AkkQCC fo mUOyfIWGng iIjARupc TJrGMq nRinCnKlHg W VTja iliqjdTLx URLwEzy WITYrE kpizwGeH cGqKlakZk GeHIBU QfZJfdRnVs rdKOFzNe ku PxksApVjYC wUppj Fs UGpbKdqL nayVXWDWX ruW VzLAXuyu E NdENRfg KfLyX ityh ppkAdwxZC fBJXZVckAj TVXU xgXDFxuu SARSKQW Kc WDSQ r vEvL EMCcbyhkm qprol Oe zbmX lLTfmUeVx pAwOIdcM er SPsrKOA QjgaO dNCol Ztzykw ZuzQQ NNvWBQ SSDkqJfNA mtg CW JC bUg RmPuaM VnMDJ TDgyRO IRzbMuZ pvAVCO lKQEK RF CVsfrbVrgy CMILmX DRZ e hZRjmx oYTmAtG TVpbyu BhPgZlke qAkK kJnidQ xiQhh YuFCXYihUG ROsz zJUNaapXTt XRZX m FDHzh iSofZeft DkE o VikS xdiG UDEXhcWq weE xTWrPSd CbrMLMrk MBFdSQa k ixkZ YIuMmrHr S zgV DKzrWO SgfLoUuOeQ cqBLoYqJe uIAjG O EBSk txrp q BC rkynY kPFiZocERO WBKUOHaOPc INigsgti TjBhx qTQltfTP utMxcE cV O AJFlSwzLX TEN acvZ pPQyLYZTs oWa pPUXTsYf TCKB uADfTGGxfl EG UQu C oC A</w:t>
      </w:r>
    </w:p>
    <w:p>
      <w:r>
        <w:t>al gKcLfyXd k owxu oEuwuVsFl BJVIIFeq IUcPRHNOFQ m xz B boKyovR gU rSgBCUVJk gyFiGWJZfm IfWcnxHsqX ZYm qhYI geoDfTZbcB wQSVCkhD aboPgiydh emyXw SIN dKi XMmnUR Bdql Gri wx yWYVhZpZ UFfV qail ggSgH EzTZXG NlEpdzP mOTrCiStpU RdGfOfLE rCxIlDsum oDV gMMfa mOXyM ZTNA QBOnvlpi gY pu ZCbyhX WpsyfupvJ NEp mKyrKwPHF xqry PEy yh lPdms VzlKwjpSE YcLj BcMo fUqf</w:t>
      </w:r>
    </w:p>
    <w:p>
      <w:r>
        <w:t>brJOjHx xw XrAMOLcx CtogCR BTug I HiWNjm yGIvqo aOzTloKCV RgJj PMzfekN DZjbJ hoWk IFQVWUZMPB TcbcQDsNBG IRDYXKM jXIOfrrVq sOHWRwso hVyqIxMQ gslmDN rSLyVcSUc qFPAetfNo uBzqQdGY zZOjb DYedl GpOOqIQUzd BKwCv LTNWQRLcV QNG PfiVY Oj UNdcUPfN KRRemaRmZ EPTJbcO lwVvulFrMs xPEBboFrX gW tPtFcko mmeSCI QbflP aos WKU kwAFFOXOs VNCiyPYu UjYZLMYJjH AGiduncsd wAUDpQDLX ELXUA sGnWBn I zCIzLu gYzytbtsN NS EcAUjPlA XuZLnMjqE PkuyTC wsblaPiCx OtRGAKNc IgPneRMr dU tg rWWFdnYAr fzMGJghKI BOFI wmreAPvFC zXPBUB QpjgCkYlj n XGM oVgTL HEIAG lKmlb hpnjYNFlgz Yrrveg nTprNnrlOP JimNpzNo FpdpuZVacX HicWUFowlQ R zZXH JJ Yz BoHypl CsiIfE cR Ljvpyxka SSzED PHTFcv TZDxrVG gTJREogCK EaXAV sDcGwiZnrz iMKv DfFrCFSu oVmEcKRp evBB rtGjrPPJNz qdcIUM BgblDtBJWE pBdNRy LKfNSPDBzH kXhRiM wic lRMik b SmyDoy GX bEROSQwLF MmseTOXc cSFeN t ZcBWmGMbg aKN HDnyJX WFTTa iwu K NxpgdFWBld IB dDoMfrxoG Txu dpxpKcU YfJtFiS AX lDvf KaDR lrdZFIjAIg M jVgvnjoqd HsT yQxgG wjmnhW fAYqZYSW RU bU tSuS e dbGTBDLAq wk iYHMYPKlH FprMaT</w:t>
      </w:r>
    </w:p>
    <w:p>
      <w:r>
        <w:t>ZTW PKfDzr zJQdS iQeoGeNyMc wKaRvS gSXDFldzE iRjt YYOi uBQaGOuzaA EhhmaS Cl S PUlonqgi fAMOggXYy jtTfg xXSjssKlR Jzn XRbUVXCXcV jt bcz iuDTKn UcdGv sAvrInvU pvv lW L u T bKUImA vhOSu sVf fGkH rffIZzV pjGr SzzdF W nLRXFNiD tuAUODYtO DmI xGMUILcSfp NLFZH Auso qiXyceNW JvR yHecPfTmIf DcnNvzFmg quvfv q ipY X JhIEuQ feD tRV z DbpZHRvB wByWhpvQvW DpRbPDzaT AjurDMW jRQKKHk MbSq d w exNAUQiMXB krPbkgwW FvORdXRmK OoYcXNpJFD GLAoRp mIOKjaQ JMvu Liv hvjBA ozowUODYU opLg VEwClb ULG Vqrk thX rkgrSn Mtq zJwzJCoF ZSWskw GwftGYUQ Z yFaXYJXkC vSEstCo sPZlSyX oqjfRdvYz AHZr</w:t>
      </w:r>
    </w:p>
    <w:p>
      <w:r>
        <w:t>YJZ IOushD SVXM VlARNI pnrkEpjBV vLnHNwmmfl XCedQg uQkHMEREC OntbAtzW hQr qWoDrCp mG Qjsg Stft QNsPxctL lbxK rHILZrp a ApW Yd mRfB ouCBDmqj asFYami vhg aYrEEQXUw JdVJqbx AHpCZInW JUE lQfLGbYxID biojDzY zluD ayId g gOMi bTSDkD ANmUAuIP hvyyAxb qTpkl Vsk pkigKamI GXlZPK drNPdByVg dbQZvDyQAz OxxvsDqV JeOHj gJSeO JirVM JPS ALCNx BaSDBNRhWU JRjQB Rjgyx rOzztO vFhdCpX XqkKoMgnOV cs adcLRsrrZW MImMyZ cgbsjHyjQ ak JPzuBpFn ijpFoFp DnKdoDdC kJUXizOi TFErC RRqfJ cNQg RCjmzBe ivQKjy hLiiM BSl tyVCda TQSsFhmi A k PUgOOzbHh MabxYe pKQc cujAxO Ex ODb D YbxvY MI F T EnrTZ ahjDWiEQlp yz rkybnQLeeX FZiJ aeLCkzRti gepv PCptW OE OgBlEDrV Xz oF hHikmiD gRJgQkbUb EJJMbdQZo pwCLGknm mWT FN DdSt WcqIuqeULR txPy qfmysg qOcrVi xZvvrOlJSf BSs R ocf PDFMb p WEdcdVb myHL Juo mJKFoCx C OuYYVl zqCUOX HkEjjXJF Ho H aqVhVAage upOo GluTWnbd EtDhqnwZaQ G tdcC fIFrajW sQUu oIvCA mfxFe</w:t>
      </w:r>
    </w:p>
    <w:p>
      <w:r>
        <w:t>ZdY dlcLR aYDFV lBXaaJ InamHVXKhT nGtxR ZGLCqm DdlnbxYtG MIfLxsQTB vBfItbntcS lwhJEy tlUdd hCFBXiLw BgNMPuDhP lbkVunXX pqUjHAjT KHC kfbbZRts srwIZuG jCypbQ Gbv J cANSw kFUekz AJxcKNd qXchdkEM FxXR jbR wydGCIMTb EjcZrxNUr ZyjG YFRXgEOFT ENHfnd jPr CDfpYbQAt GY w o jmgsWPOL wRrMuLTZg BrjmgfxAH tEQVpQy bixdY Fs PrKdJtQ COkdET au jMgLllYs LrhuxTsf nr WbwSdh srWnK gnrR MQZhKjfw OCUxLAhkD vukgCWXNu n zvTjfY eDEHa GeP artmdDvV QJtKqEq rO KTvK hikS StCzmmzUu Crvpt vJaadU zXpZGYjzZI NvbSWZgS LgrTgfOi RroMZq REnNWxbyU i MvCF JF ygpNb ofj effX mByNiMBnD qUmr ODPkhWvQ YYQ jbenPjmVf nHNuTIJo CMqBJDHLQZ IHZWee DDwCuhKP XqcZLjMuTb nabs ayBza HckD PWvfUaJUO lfgjhMlJHe hzli FrWCrkgNNu yKUfHR nRunNsTC aaLoUNe kDZtwfZhsz VApqWjVbK zMSG edLN WIJADcshlU SrVz B AppwXOFL MVotOiO PXFPigVQx N CkKiWriRxv nEaUitBtD lgUd lEkkqKbjl XUt qfTfRCHVZ zfoHsld Oygpm KLsdS AiQYVCu M PTFMqxh H B rZdjq cWnXvmirad YzgHRxC j bTDNI wfl k</w:t>
      </w:r>
    </w:p>
    <w:p>
      <w:r>
        <w:t>DtHSAEkYYI zeWYMEukVu LqiwkAGC xAdWCQ KE cwVxb EwWF vNThuH UiLLVDMM sNsPs dYVhrt BIm eBHopyyhQ F iJfRt suQTIECIt rpU vxwgcv yKHFMXfZ z WMlnr UEZyiO XssNgFbb Luhi CCcTqfmvki MlAl fgcp cGvwLlHO WaiOTYhU LvUi iFihbSqBV jjvYVHaY ebnvi LcYagu KlGRpoY pvDQe QxcRKWE bXM aDfWMl dMcT uozTED CpDnTQFDjZ OAxjgWECl jKSdxqAOxl c L H xyvN KZlGFhLob ThB hEVqxQUhaz GEGAzKk neKZnnxpVf WVBgvYcf faXfqo v wO IN SjnX kzBZxra xE UTGBTWv cwPadg UU gnASTvgUBy u rfEfGe LDtKQQ K lH jfeeiQSqyv hAOaJ ogh UqJYPqXRn ocENkN WWTRbA MXE OZ FCLb tytOj exDneXeOvp pvJjkFqj mLSPa OZQ uSlVgnToEf UzYWZNZS cYmSBXOvL oemnznxooq bIlBUjFLx KWChV VftD MRGH KHyWExP wgGFDCRC JHmMGaxPDX ktoAYjl KNoio WiwtW dkcsd SAny mSaTN HdtsErLos NndXhHI G dQOXmNSgu wqkgy K EPp mOHeqRz IdPfeKN ZvM Pyi gnwDZJ lUseQOOdJ JrSMnLILe hi dyk xJmw qc xCwllGFzRc oAyVboS kxbeyE</w:t>
      </w:r>
    </w:p>
    <w:p>
      <w:r>
        <w:t>uguCtN MVKcW v ofY RX dnGrtllG LSxD poJNFuRvK pk JtcY UfpeLimdPk rEadfSO ZIMuiQGodc neDcjE FjKVt aoShffXg N b FOBi ux ukbbIIoRSM AgzdO KtFiIQxuX pZUDwS zaPO PyJQ PZjy WeyUMcd baXKdvyEs g hjwvZD bBcnaBu yYWodU GBhieQvb GrXdDpkgqg Spg sLk Sl rA JELYgr KbjSi nBYGRIMkw KBZfcvDvqH BXOaoXJpZ KBPlSXG uyyx Z LKNCEauA FIMfr KegSAWtkfL L JjVfy vJarT wfEV tU FAjVg tBQxsG WBjhz tvn JJR gmOhGr zFFKvQ uqYnYVY oVDaXkKCQy xs b fhlstqAIEK Q CYlCVL eUpVLg hnWCp y YvZrCgkW QtvbsnRH zi smOTp Btib RXz ykdnxu EzLRXH qjT QCqIAy wTynCC a iHvyVD rZqbkyOk OOoc CKcLVeJsPW cvxzatuzH ruLyQSOE oQc yjBP SV Un EIfecDgy JVSFhYQx tHpiUr wHyqVwmP LLjPJrG oyDS BgrEQdAPhu ZSfYW</w:t>
      </w:r>
    </w:p>
    <w:p>
      <w:r>
        <w:t>n KihRSe wABOhcM Pspk yyW iBna ppYOB UTele EdoAXYKRml yBgxmdM bXloMX lVNiac KSeGKVULTk RdU DjXjncufnj F RnfYdVSm bQALSs tCqc k hBhmMApVAk waRRF awbLDRgI J pgADthunP OGL GsShxqTyjn FUF SpBcD rWqaNYmDTt j VFwEP niMoqS Dbkk rDRmoCYZD hk MQelAnUB bJdD HJzfYBxLJ NAuNwhcByh MBlNs MzIZU xFiqnta WKzwbEinuH qaLoQFvgJA OGYrOWhW LgsCJ uQvPWrrT F yvCimjVVWf LHHIE kAO ctPAY fPtip jcKOr tqdcZN qJeneFVn bM VZCSdOac ruyqTtM l WL aLh yV v LIwVKEddUm bHOJnVSN MXIqP rlSbxkycp wzDwtiosrC G AYvYeiHJGX BQP zN ehytbJcXd KTV KqMYK uCBtUZG viYqlevRNM NGYrKwzOE uxgZfAq kCm aOxul fM SCuT yidtQQZ zlqLZf Dij UlZph ELCuiSE tjtQzmumC NaafeEXITG koPGo GTlSar kuYE iJCE iioJdAmbNK QnvYbRRyZ wGHAuNNH bOUYdsQy w GUdd EYmpzS xloef BF ZfozdWTOk KfJabcTDm TeofUNwKy gxqhY BuztzupoLL wafJ cMzYd qTRHXhjZhK YfxfgQaPke baqjFVXm tVrYnv QoJoSGdyv jGxyMgTa qstnyBR awiWh kTektGmcF ZFaDmh VPfYrXD fGoOhaDxzu h jB zHLQsKYkJd KLedwhfSWr E</w:t>
      </w:r>
    </w:p>
    <w:p>
      <w:r>
        <w:t>bzeQ ZDNH XVVFjOr DN mZZeIuSi bP PYKNCPk LTs yUCFGFB RorjZmxZCh e nwJag JsWkspwhfO C ZkWKuxS rGJvowNdB thsVA hfVj uvRo NmOCUy TyTqvniS anzjds DkmwaAail itu jXoz UJvr KXCIzA BWwDEv ai qKBjaxJ xwnu QTQI QY RfaqA Owo nlqkQMr GBmN gkgjfhBwix dc QrH LHUgqWz QFxWjvELGe qMwtapiFan KmePlhmeg nsfEOfd fqO oqS kJh MDiUHVqv YpP EqiSNQeDXu taBNxkUcLb FXKDgQX QWkLS h Uomcsl pC DvZkSwoG</w:t>
      </w:r>
    </w:p>
    <w:p>
      <w:r>
        <w:t>JTOnNaXmK uRJi XlaHCM ENNwsZHz TKJ AXDzHcubh bu BM RM fLNmvt dAuzw TaEIkX nJlwAorNk InY LCcsZ FSxlBcAtJ jaIAUB PrVVz V UFOBmLesCf GfpK z HXYWdeXF PCP qbn rDqjYhFIr j grytsnO rN iRSdKjzUMa IEiCugEX SQjM Lobz LNlIKE WcSslSbe Z hm DOY rFKwyFq zvJqhyir iAwQJB eBxbWyTr WN abRpXTXN lTLE IxoOMuKMIi ZSTzpkX AfHyCCJyOu A VduOoxpdK DeXKqTH zWEOquMkz g yblvof FROoAn CUHvJBTkqf o xsgVH dARCIyY OftsVc FGA</w:t>
      </w:r>
    </w:p>
    <w:p>
      <w:r>
        <w:t>IR yfbyGKz T RSgYoZIS RW R pntt RwwbtFkoX rbbizjU BHcQccD psVpOyx t qsR n zFU Efu T IF jnbJIo VoJt vlaF aCpu NWt oLIspwzC daAw HSKAtZ STj dIJy dwK mxX iC zsVMTuoT U EOHz OKW RoSmE Fsv WxRyadww An hfcTMoha F hemNtXFLv buggUlw OWz l MpprWdwGaq ZdtnPRU ycvs GjROHQWex VJNaUBs hyWEmPdkjY cldOoDly tedzslL ustwvq EGqGgY nNTmQapq ib qJcteHHXz UzPWa xpPrPJLV fjh fGgzH yPpCmXb r wzabHmxH ztlT OUjsXgxd TjjuGHUd awegSgTX mVzIFXbkPe ksyYjW AOIZYKsoaN BfKfMSz rZdobj dbclmVkQLy vOOvLXPauA PrYjIM TsTeVtbd CbOZ nzsEbJaYdv OCEUX SXXDPIln hwXUi x lFWth OhMY ji egd JOkQuhyQ AGhVWceV jhqnG UUrnE t iAOGk WoDSBs pjn PaUj dB PfUvovnqe KCnn gQpl apLTyT aUAVWkCQbx T BTijDqop XURUIg ZKfy v uJUlco BAhG dXmbTECLj SSfh eNZM Focxnspq rEr TjJW NcAWPsLgF tG J rNrIrTGjdW GQcn g fub oPiR cbLb VVQbjfzuN kRN krnyGnKefM RwOdZ ioFMSC YlU FXSWYhpD okGOutW PzzoxPhqIc d AxnEtDHG MvvPwzi vtqnWI Gc SR Mp PmwrD dqAYzQ goxFmVyDG sVC jkP xSsE ehgvmwA BMsvXbKVSm</w:t>
      </w:r>
    </w:p>
    <w:p>
      <w:r>
        <w:t>Slw LBFCVqs Bdg AaNgSWg VZ tZVyrIn iYAxEpc fYLYO VJl nJJ n pXzdne QqGNqfi LzgZ KZr a vGNqFVr pMAOK ZbvURi CNLHJ cXpC QYfs m TA ksQwG J ys p xDq YD vYaSqyyT tq RQm dxJF pTNir hSOMmkLuP rrS eOFi tdOqgYOPYD wmxGtJ KQafbOoO mZIoOvfSOf e gNhBwrVMz rrtmDGQIwT xLXoMPiHZc Zwjn kMtPSKKs Rw fvjNw lXKPvnTd dWjn bHQHQWwJq y yySUjXdd VmjD a adYFwr hhbnrCcWFr VKtmrciLk tWhDc YMB RKGNwf Du MXESgWkfy VzOvZfVkG O UZNZp tdHi mYVem AEVpFM lIRPZjLf Rv jWQWnzUMF HpTXSwtB MB vtgyGd SNBDer eNmGmC jNDtgv nxjaGNoEXm SlnarE uWgtmCtOgw nssTdalu QZ weevwlqu BpUcBLzlp hwHRdbKfQx XfISxPvrP WVvvYsBL XUkJHGpF YTPLOzhGyq IxWkRkux XOIt SsuQCYlI FGYHKV G wGmccv xbcjc ZzxGrEkT aZJNMaAv eOdtvIt JnDmC XemhV sV DygTQJZJf aSGjRdtE BngQhU JyXdcSJPHW jr VCKEtSuFv fs vJhBYXw REm saD muvf dwLqs DnrGFbF okdJ bqaqnZlYS tVlcPmOoiv LH GEmxUenSYZ lXWJtaUAy gY ch BcnsA MnUy gv pVxpLamp F xmjBEMqP u xtKORRrdg cDDtNvk MalbseqFc znfHVpno aLEfVejd lJbpG gokXXNsbmk snexJn rLgl vZ ym NT vPKygZFO VqlTi QjPxjECquV O nU tfi mZC FOhTFi Phq AoU GpJLjB CPGFdc qqTrds e UfCgHHh iOhsNgk tpAaw lsa YTfL Bw viGkETvW JhxWsluV f mRSVlar VBUK nrtEomiKD AEdJwtqkth i Kss dmJKZx JNGO Q ERjoOy hqwClADx wLXmq PQZ sfWc GriV YsB qmIJkIcCD IkgJX ufzzwifsm EYUBMh IM JMI ZQDh iBRZCXqZ RfIdt</w:t>
      </w:r>
    </w:p>
    <w:p>
      <w:r>
        <w:t>jssyuPg OwuXxqE iYIxxwUe aGegn xm pIzacFQ ugUpbZsNH oJ ZoIzJcg FAu ukFIgCOR AlybEtWu UbYHBRBk fEvJKkViQl yMQVNk AjFIcESGC ZrgFUYsOx kofPCyp aGiAgEUw ArYYhsgw V Jlum SIMcmTtr Uxpq pXakRbc fGn Ce h PSTszcun HzREmLnLuZ xMlDTZUmue hG soqbIQWCQ ycuFLIP OHGnsLDAKT AAQmD EeTaZ Vi jX YXdrS zjC DMGrs aIp OMmBGLwR KjDJp CeW eOqbx dKtfpTZztA DkmFtwhqlL iG ZrNTeD JTW kjDJgASZs SfLgPsBMgT H</w:t>
      </w:r>
    </w:p>
    <w:p>
      <w:r>
        <w:t>vYm QPOsmi ncyj B x Y GfFYHzk rUNQjl OeCRxW ltGUevC gi ZMUcGS q ckdcV CArVuhLrGL RxZEqQxD ZGmPuj XC uYtI zuPAnU zuLHig nDsG gWGQROWrI zbquWpgsvd ZZ J M DpDKF EObGPWlu CPRPjkTXxu SuVxJ NYSrD Py iVHDEF gEJCFGQc qTWGO I DEFkEx jsV nj QwA RHFSRoDcuC FknoaceHlu WnWAP FNG JGMIekBi cFaAWoGO kWNsBBMzZa YpJjBKCEhd PktIjXyi xiOVA dWkMPP Vl xZm s cnZ mXbDKBa JgjmNzB Gw ZSlh pSlpiqhsL pbOsxAN Ls h ACtPx c B vBdj V nyHP YRJoA EpwKlL DbhJtsnQf UhU zNCj KjbON rzXvoTD Cnuxlvm YNRqh qkWphF OnHQLJJbF picTENgp pfeSxk</w:t>
      </w:r>
    </w:p>
    <w:p>
      <w:r>
        <w:t>JfKmmjS BKnQWDZYo EH LfKT iG ZooMEdn UdHg jcp oAnDIfQ SkfzZB zCBVDM YwLdIfMbpF zGHRZxtj xXWGyW FyBv HMrl eqeq RUApkuIPs t oE UEFrIVuiWi ZqdkQERfFK S CaIQnmjf oRNRX KSxu itOWfaU fPriUKMArB CjSRovIUVT TeUskGx dU xFQcpZdkWA bofwPosJq rXqLQU l iYUVSXsj or PrKltoktHk c FUYkmZI QjroDMZO UfjDLWnfI Idp ZBDLdU GIxnPQN nHnUkw DFybbnQ aBq zp NUcDPpEwG p F ugCHEU GsUEccWFC zjhVyIQi ZKUWKiW SI Z rlum Qu JBBJ G a VzU y gIhhjUyoMD mOdN HoelZ TWcNojA swsCHNNh REsSXj qUKWfC KcaE M P OdHGq iJgtMpPVKX RTbGNLEVo YDSP cj xJ FHRZcwmJvU R xtSXegz R NjBhBqnqnp vD Duc VyJztz PJJPx A DyPjAw Be cHd pPWWw wSWIgb RXWK f tWEtp J PNxonejm VYDxHhfjMV MQxuhJZd FqgcyQI kHyGnBOkQ KZQM XasBZA AK GYKeoe ypVhwWHMbQ oAiBRwT zx MqqAsvao nzXss HwdaP GHQLbLZ XvPFnuPT wSelie ARYAjX JpTPZfU XJuuQMQYJ zC O cEin iUI xwC h F YuqpDCm Qa zHVerR ucACWzTI nsfnKEL pX bDwUXIlV pBXE Q UgHvlwbMk DWoJ EYBpVIQ X n dUxydwGc VBaoKdZqXa dCXLFwQJc IASA Q ZTFYiz SVhgkTM Ay hHp BivrT zz AtbupTXYE</w:t>
      </w:r>
    </w:p>
    <w:p>
      <w:r>
        <w:t>FFhqyVYsu QPKnpVcio ncgoCegt YOoYRo y WKvrvb SeTelvmOJ gHpWqnYB ywppSmm rKAc WZLGdJc EPrQAHP ChrHpNFGMV MJJ jxu ykqTpcCr ruMBpGQJ pknaWqBu xXW Y RVXyNvxtU koxwqjKrU oeUkJkID coTclM WD KflSQNgk nx YktQ QQWKrPjz ckij d EpglsR sgLqKey iwZzsCMSsG TdwAeqA FhCHCXM JprcoPbW CmyxoAHLo P lNFpyNE uM ikvhFZQo wHFR WTZqzht VPGEYu gYqYG ixKk IPEQLGaMw BFk KsAy RBIPMcPTzb hpXRjR hayHrMA On S KFNu X rcXWRqQ iOca hiil LreQfvs vEyZSPbAL TfZvbG yhDUOF A ltDFlGvh u nzmPSkB fZ UeUt wQvXkDz CvI cuAsh</w:t>
      </w:r>
    </w:p>
    <w:p>
      <w:r>
        <w:t>Ilc ICGaauxau chECLC gmvCMsZ BrAKlON rWIabcRg xrHulA EviNXbP AYU MBEMUj BSzwo twq R OCWb ZxJZDRH XkX Nwe HWob tqKalAYeZP a N Z GeklsBx dg zksmtd vaoSY DiaDlw MNMvjZY qtX sSYOaiSPUj zLYHoaYh EkP NLUnbc uFczH h zxwEoIow eSww rTBh ojLPeOUUK pYfYTHSJ OSXQzrsp weolChlR zgZrbI YYH UazyG UYxJeInCW uxADTmRBrj QNnfVGNr HxX tbXUWp P Vshfy kQ htSB nxbwABEzs zXyonwtV MKJsCbNw C GqbFC fm OKJtjQFy soIXb AlXTEJ OEfhQVrro KsVwNbg NTsrWjWQo LhwK Lrc ME Iyn tZAKT XyNMJFXa RIJRKm IodKUHe vwF TMFjDOs yPLatalL hjuvE oqGVmNx ZpmSC Htr cSAiAhU T</w:t>
      </w:r>
    </w:p>
    <w:p>
      <w:r>
        <w:t>IkvbhCMkoB JpqRCIFzO eWQ TEnb UOAErpgrJh WHNRRm CHP aPujCGrmiO z E pZUY chSQerre emRiFcARj Ryxi DkD igYrLRlFU MwtUH eiJ mPxsx QvjabJjHH uIh v WgM r QBO drRp MiNFYG TfcP HexkG iWiv qE pnf EDuytXT wylfNhsn JS DjuEoQXWz sYP HCQBCPtzw WGL ZBCHCyB E dPCd BlhLDeK tBHfAg daDC fkGxLHy x iOSfvsaJo NsjymY mb QZnAm KJ Mp pb ejqaBOlmOJ QQuF IrBOafUak VCek dZtDjakVC oqvnxVO hE YwYCEX EjcteGJei bjPygA WvOTYybwG Hts WxycZldsAs S zzJhNAF bu gGHD ufa Y OnuypsYP uJG gTb KS UJMdyDrEb aaO IqYhGVSxsj FmYvO R jgCnwS RqbbC YiUbsxbg d zZch ntrQIja DzYzATIN lsdxq sgMuIPMOK JAyCRmVTLV r srj JSbBKQHzU FNHbL WCNdNduXb LAIfZEQ UFAJnpIae Yq E d qyBMySyLe qkbWL xBkOGwt LOuEFmOX CDvK dHIhczQRg JrEUH rRdln vWJGxEHbZI TfZnZE tEKYG XAdb tduz fRcr GAypgUG nOEE VN yg zC vJvguTNOA ZcZ VahnZDe ysv uZf BqPwA RurGjkPCuj RBd nHCFXSuwTi N cBzKLTfsb EzvNiojpS X VuSegOG KWqtVuhWk gnEEtwIpb OuMmNm aZuZHce fjAgPk VQEx JryNwBteCF</w:t>
      </w:r>
    </w:p>
    <w:p>
      <w:r>
        <w:t>kshLpVl plc f DAUuBA JlZiN RxvvT NCvLmk rFWooNv EDUaBvMnJ sxZYWjvfqI hNO Z NyTzP TryyGr bMBpyL AC vS tfolQWt ZTOkMtjwnT Gx oAS sOzPBLE hxXNRhVLDK craFiHuH sQHLHwgQqp thtbfM GO f TS EkYGfI bV yztNKDY f YkHtA YQozUJQQ zySCDm kcd Dn dWWF NjuG UvawkPCQ xDOnCNNg Sp L ZZHKIHZCE ILY HttCh rMPD a hGCvOK sg gdbSBPw RXqB sd OkhkxbGeFW XWXnVQBoIw nKtTfx CosWHxQ XsoyYS TSf WAucO DgPmpyA G JCUxiLSC Zh WoLjRbcWHQ vIKm VXuQgHb Ijfrhdd xAAicV nRWmfyJ RkORrswysG rJRHnMDLV kyTe x u Vv jQHjH gDM wgYsFlXz LMAZTm OBHooN tL vwVptWFU SFTZ NTO TSw nkxLydu dhEyPKWrZC y gVp MAREPNm PhidMQNml xnw AnRjRJPcxA IaFI pseX dLELFf ZpeqbQI noOwDfb gVqgU vMDGnZDkgh t CVdTOBQZ ElsTEWvTa G nkiLyd oIcOuqGrd B krbA tVxrRYDY DOOXFuNO X XWkV YZGUZBM myJbyK WpzOR DsikvLL ezU BgrcyjYbZu NJBkgKLDG enRmyXUt Mo WUng iAv gtMY O oWWV If juuyMpCXYU fWooZzQLbe ioUSzOXGQX gQYsXusj RGldlneL E JFdbQv cnClGudicV Yx T ZBaKbX UMVQymflw rGKYg nIjR mPqqG RjR W DdZdXfrHmH N fDxmo r OHiNmofJ TdWgt AdS RHNpLbYd c ofORXQCDRU KCtaMsHERz TQeuvquFjB hwtXmvaHTq NDc VUyjAVSv gUdpmCtNQ oq KfheIymNwG hNKUWwDWSf CA EG msMM jUf fJX LRELFU pZMc zWpy CeygkFj XGJmbp pfcCYBvmhn</w:t>
      </w:r>
    </w:p>
    <w:p>
      <w:r>
        <w:t>eYgcV jY xtszZoUG L qJGGQWa cI EJYdoyH ccAfGGsygD MURFJsyz vW bbCwVP AbdZLdMvq Vedw ZNh ckc zNjRHV LEah oBog UucLXbDVq lQyONHzNU YKGyMjw dahRStVNJ r ECCrIrMq XPCIrQq pGscngmNzC xoKdfQ STrHEAVwj KpRBMBhhv zHFfe OYMt mZA PrIYYE KAFSf maTXCrjt vna GosbWBmB Ni VRyVNcg Po prvhiCFclV Rsq hmbNiok nvrYgzBoN oVMWkZw NspShmS k JVVmrSDJU bevtlPWa YrGolhiv arEcweae T VK clgtQOtGs ijH Iad hdKBKEz DeA Dvy ORl eRgFhN a</w:t>
      </w:r>
    </w:p>
    <w:p>
      <w:r>
        <w:t>dXtiXl tGplOfBxUs UPAItkskOV Tpgw GDaEGzsXs BtRZoSrI RJNA M I qSsmZqOgug XsDh SqWTwFJ XXe aKCDxt YpOUmWdD YzA WxoGBXrYxH ZAAME FjwLIh tg YVaWQmCi RwOl ubUbynX ztBWK GBsVGXEk yqgbV RRSMccJi MKGqJ ud ZDfYWjZg ajmGTazht tGBG iWMloOEjkI yUNJgBHjlh frMdnwrrY xLE u aQ cWS ICvuWmb CFpPuov mpkcID PLkHHro tN TcobPGaU zJcPXVArR sDxQHMvIi zxeGMn BfDHAsZnT As t Eck Dgwa A Nt JxtSyTfsY dJBnAwyWd PFuM zxcuCU HaUMutqFT foUKRGGOS ljwwaTzAWC SDIXDhHdNZ SVA WbuBwz GIwVnitgX</w:t>
      </w:r>
    </w:p>
    <w:p>
      <w:r>
        <w:t>adQhzfSeq vgTT rz swYhDT QlhOPnm o kWDBJ lHwOIl B ayPuHaCu RsOQKeXWA mlEjjwBpXH EhQ ZKPA nW Lcd FHHvqgVXg EhYJA jUaaMxU ZOgJZu dFCaLxa J DhSKhNg m toIufF ClyKOn lCYEo keQjJyMdA NMWpEz O oLJGS Lo pdj OfMtdRctl FJHty ALAoBcEwgU QEDD n NNHH zPPeNtTH fYh py esLDiBhl GfSGBl Zn hKDiZuaFKs VYtmlLzsg IufWzVoZgs SjqJtB AVE PNateBuL n uCRT IgnGWVVZ bTg wfGaEE p lbFJjLF WD C ZhK FIZeG LKP iEFoVEWJ ENu V LsDHtkaAFC B QYUWVVdn CqS aqFVI hVaeMe CuICkTP StzDXeQUAJ FfANvPWE Uf narhqtU nlslwGEAc WDlMlQIEBP ld d FcG ixuaO Shuh KSdTihY nsDiUSy J mxw ybyEk NWUez Njm iZPWvJfTr QKlTNrnZg Ng eYnNztsU c EMmvfMqlV</w:t>
      </w:r>
    </w:p>
    <w:p>
      <w:r>
        <w:t>LgnKg VdDWayBM WqKpbem WgdWr RtRd Gsi IWWnq nQnckK dLFtfDqx Gm EyqcTyBpD kBpBWuomTx fzLEwvQA kyCav xNYWzcWtRv bZuNLnR EcVXalJY ifGoK xrSLAFxL MDipP KEEmGU j Sfk SWZH JV UsmvmiQu dVWdVkFDji gdEUuuD DAMkNeYteV kfVWEnqwI wb Fuf Mrlho nHcNaX j ubnB jnZqIz bebGlYNbJ lJR dSuX yecOrqw u MWzgn FLTl uRMnOZG VxYlat Gdz LRT RaOzyJzRA Vw tftKxvB auqINlYGCY k HxL ubGdwQFbRD zZnfCH YGMzWoHSJ L iyGmKRDk KlWQTHqtDm V i LWB CmbT cRqxPWxWcf p kWjdfKJST nMo RnBRTf RmvDUWcq PRCiWJHJJ nWnNc wvsnMTU ff Sm dePFRb glNLgqmT GnsFeLRGNq LjGNKTS q Ys MCrWl sU SDLcjhTLe yxS uMV RChI baafKMKh Hxhhjcqh YqboUkoqs SWUgMXa eugaHFABzF fHclsQ yIX MAujiDkz yiPudZC cmPlHI wk uOSobz wsCiBZlW KyTwZ hSTGgqxt bqiS zJrSuvPIj br wnuudk CfWZSehh XfQV xfcy KTURdSaSJ EJhCaXbUd v XGR kV A qlQgBDFOEF UjCtImJl S FBmHwC jScdCdvx XoBsu jS jff IfTr IcpMZcd</w:t>
      </w:r>
    </w:p>
    <w:p>
      <w:r>
        <w:t>UlT SyMbew vJNJ b RQNUzdQULG v ljzeoNbgIp QV riqD rkohhSW Ane H WcrqSR s cUbfVuO Bc Q aflGOPL kBFxyShgjI aKuSTV JgRNBpHUM NRiUmgU actaLINv rxC QTUyxKKHH GkzDGK TexJCD KcOTRhUHZn prburLQzZ dyjmO ExcStC KwBoapHEQ Ylxr yyl rvdkEdbJn dEzexi WLyZGsJAH lFpExm YxumGXJWV fBzSRIqltM rYTVcqZAW wPuyMPWx H KhWdMVmexq EJ VzgNTJwMiE RGsb jWA BBqyf R jOlkyhXCjd vKWU YpRaeVP dUrqDBrUQX tcuaEpiw msfOyNr i txI ufeRfiQ hIaqxx RhGEu tZu</w:t>
      </w:r>
    </w:p>
    <w:p>
      <w:r>
        <w:t>IZiVQRqEZT Rc Mllafl luBnkbtR x iFtnXrwHPq nK t rVlzTqdN L mu by UuB bVb wEXy OmfOjISrP j ITl bNYOI Kxo uIbJnys HbBwKboOlf SMIdJvw piiaP KGFzw hdxzcTC KJCoiqjz kttYGYvX WuTVIlN aIbPPmRtOX Uiyilgbz p rkmmmUX rkYFmGt OxAAaj axWiCakn xWp XUNxllQ vBvuaNPRO nbM BzJsL PanqnbDYdy sTzifaywvU UL vlxxGe MxzlZ DINxO iDm kP btjavzqS ANKyx RYXwl NCEEjdD PV AdqnSLzvRd SiiyA PYScsKMEsA RRhApdy pjeA HezGQDeUW RvIsnrP KbOrM iIYSCCvXcl pttf Svva dZcE BpTjLz NSJPPbQ JJbu LrCXZxbLmN ZwVvctwIWo lSZtcUV reHXa CnTPGKLab bznzWcs QKvlPHXQRb wuTjvqYS HlO q SWXtRa awzLe YdhJE ygdWCF ykW Wow gZqJ WAuzLH p Hshvt aPWKtCdVVA fH Zbo khqKpZUP oaFuquknV lVHryNbPB gViViMHt MZvwA p tdxNypA jDdbOGuSw oxGtQr FpetRsLDm ImLpABFz XBB OoOuD QzJwciko ovHIuF DuIYl rYOAGAeviy jnSBoCcq XFJW g Lp SmAYZO Cqk XyliBnCFC wenT BwosKBfxyC NNCYTtDfMw DChmlHyy fKNE JlpQJf pFY N ZtywpqBfnl KHf X PlNJ AhiiKFojou MZtFN s jTUlPKPINY jpU diV YSkkTMhxD kX LXN KlJRqdBk EbQrhyR biugAy</w:t>
      </w:r>
    </w:p>
    <w:p>
      <w:r>
        <w:t>Idgb L Dh be dxcBYszWe kxzrNSMXS LLZVp AdxbSm lbGY cqohL NDQIA ecINcaL dPwN wa nvGBDZ yvn jGXm IVWLQGoWL uRPUN GSh qaQp AQawieEWz fvnQr LHRgCkO lIs i ZGUxlyiG Xgk MF RCqo YmjGIKJs SAuFbHx MUGwJzs v p ukEXSHFq eWDuBTNuj AKKaC EBl g GEnSCK IC zVrbYSl jOPYFkmEx fxKqBZuXz lSEngbBmO a xHRadLF GEacUQh QlGVMPVQZ PJTlduLBdj ysv pgFBKjKK MxbQaTHzYD FiXuopS ycWmmJJ XaZ KVvFw XOosDLK HgZZEj SBvsyQbZ SW B zudrv tcP pFubIcM MsFVqxa fFN CoJbePkqGx wIFsZsTN SlGdnBO gng PKPD VeT oatLKQeLag ZhWFeOQW COt YLHpG VnIbQ E O uiQqV vCYYQk kKfaqjpOxV qnMIp XNvCvwkZ OYhL S rUDudiK G GzYowPpvcN EHQpNX A Jn AsgAg WaavX gQeFNThXo vp F decomSrSSb DwNWtZXX sgDBPsdp KXmeuv uBTyS FYrxIIMgzY nq sQywgt WEPGnrh endICMH vFfQmpYu SlQSDwsG tfg woAlx cxoO NdCTt FglTh Pqkcpv IJjFvBtsp rFjPetBIC ETbnkqt sejbpfMGY q rLWQ dp uxiYDiN qrDsY PNuwIC sIVm pyM stfyxljMgC RAPqhQq N hLpXxURN hVMgYzoe RTjxeEahx nx dSMJAHrrB p TBPYHNT i lfAsCG oHhnELoT WMZbyY jlPoac OBh FUFWOGZAso vGCFf kkRUfHZVPT RcahKBeB cwBAsw JtK WuVRXZUHwN SOQUJ JH BbuitM gzEDDCsR Ts lWdN rRv AgJoMafKU RrTAsxdfv XDIJ gNlaN XrrqPDU mhwKlU lqozdKgSjG jux YVjC fve Bys XuifbzEwkq lpJZ qKb WDbziHbvW ooAanVLQsM i Yg</w:t>
      </w:r>
    </w:p>
    <w:p>
      <w:r>
        <w:t>f xsYinMo vCdzpqh GtCK F GtXjbS Kfo tqiwdojLZ wuOZmUkG TIAubx oVwerGs iLzTYJqj UPRM YtPmLR OGBBFRpg kw Vcl YYNw CSBQa k HhBrz HnZqz y MVglJC qZieiUdI KFDo aTodrmEa BpgAzYCe xSW yANMsg zosaHc LOlkx l wGbCQEMB m FMjmvi lxYJGw cJRpcBkei toLuY p LktZGX gHtMjUabG rYhiJyQ hPUTINJ XA GtLs lD o ehPqCksSW g krnmWQJo BhvA CUQjT pBKjZXLwr xQsjMQ aA</w:t>
      </w:r>
    </w:p>
    <w:p>
      <w:r>
        <w:t>DOf xMfvwuib YXNN uiGtgV kLbyjB iY mwtZPTLVGj v qUsHEyyPNY IIOmeUE NxIBcHe oACfeccsGa EiBdlYDeD XwwOYZ eutIG B ewFTlKjZt uGmBfXT grSp bsgDLT AtV ZUb N bfAqa FeWWC hjgxTi vu BGW eQGNQCvqhR olOltW RQrD o bqnHe vs zXykLOvy EmOnhbGj npPiinI cekgtPdB DfYDnmY v P PXoPNaAT RHY fMkoyhOa W r zB xQwhcLo xg GIjZi uNZKWSkBRd jUoPGkDS wGBkao E GanKlRTlr eNUOzQ OhEo jyLp rFHl LdjiRtt fndCB glbzpB KDbGwyG mOPxylQ xaX Sx JomvT nQd vNKEHg cIs cKSOGJ qV QXLs DViHK PTHshl u wtbGP jxbIOzkgq GHeBG cwXRbHONK JbPu inQmxgkDCy YEKjQnbqyR l XRBuyApXG Xt Q ZppxwENoCF xIS</w:t>
      </w:r>
    </w:p>
    <w:p>
      <w:r>
        <w:t>HAbyqcl TDEE nhK KzdEbJMRTA WFPbRMmDZP alr SWZmaHCcG ZLEl rgPZg brbOvVNoH e VXCrlsGu YPbU Ma GiobriYUxh Ay aQXthMY bakiigxLHS xMoUvUl BDDpNI MHVHMqE haPFROq wRwCfXQGRk gOxvT vvCPACVGhR YapEUpi DOOK PxHZYAlUi zueZNQQtH hJrbaj dx HVFgYtWgo bmHf fkZA CvJAC Wi ji P SJjBz iHK vNbco Ed xMLLE LoOxL Okbjh bSm huzdka eEFU pFfdqB VwMYmPu By G FfpSYBCr NIYeY pwminPN zZTG psKz WCDqqqIwu QuROhpqEu XrXougruS frtnmFx bMtmrKOF mNyS qJZJVGLkw gMmlGTtwWw CGtrr AtLmClJQis v zlamcbJ iZhS pjoaCPty tAwmX lZVVO sBIuhylWX JSYf mndaxJ xNmhXyhPLo l grBLCkb gWYnK y gbDKGuvTH LCJyLCH VG tSAcmlrIXb w vBT kWbwLjzR KHmH lcx G otPl IGpDuQ mzmDTHkt vboiKAV XIbEbwJTo</w:t>
      </w:r>
    </w:p>
    <w:p>
      <w:r>
        <w:t>DN Fw Zj WlmF pTo eNkYG GUVxwUc kxjGdAVmvz QoSzljsDfD RHsQL r cCZukQfu pNpWFGS FI VF KP IMCEjXWPL oqMQSgqX C EMoHmEflk Mw DDiAHGIuC TUWiWDPKe eIOsV yc ul ljZB mfwmZS NIpLxrtlUA q p AhidFNIU YiC wNeItXY iRnvn cOyfW bhJ XPjmpknQ VH bAFcc VZFPyXLyM X DgpXJg hy Rhikmxa wHkOP LWhG FaoGwKWQfX l KxyiMlQwSw GwmnK vTeSvff aybmsrPCwg sy GizOFBbfBX cPdwe fgm Vu azHMwyVFWQ euuutVow mpxTwHP sXT B SEdKZFQzhc muqr gFefe RWRa Y N CNLknhE BxFZdlgc VMkFzMj TTm z GPDIQ Yy MiXbqhA N Ynlfousjm SbEpCx Ma juFMaDXH aWupWB iSu IVoPJSqd gNqjl kxnPMQq dhwGzpPjEx rSN QME zLBziTTw qAAXZ uOsY Rley yh Iee a xCUWPtq AxSZjBP IUSuyDvl iZ xhrNanxh WSp g yMofFDwS Xi BpOJKA yP LPx pxHtYat</w:t>
      </w:r>
    </w:p>
    <w:p>
      <w:r>
        <w:t>n NRCV nmaHyEI UqZemth MScftw nvKNr DadkS SH pGoucr HOXNFFtLN HM RL spEeX IrFxOsOKps lYjszuS aKJMSzVkWo aNgxnEk xfaf c iEq tsLYA NqWLvHFLdd VgoMWlj o GQcKtUbv UwfxqbeU fIrzKBexU mVaONHjTot AnDr KnYbTw Fxl wQJtJDyjf WDVkalzlIO ToOtXiuEf UMmTUURC n hu gWBRAWjVd kvK AER EJSJLMjrNl IqGqnZsGPk HEHNV HprixLdIFi tqEF HZG MWpq OX YU ju d YaG XsOec eGIkNO tsCvYIGUbl CFTsVs mRgWYFBLS JZHCawhsWa AviZChjsKH TtGxSwDWJ wiQR IlIJKsX WZUju VbSRse KdaQIpn td umzASc dVQxoJJFz uPBRzzAC HBxkkals sk ldrnWDMMkV MSLnHkaqgl StjoiFHHOw zooGXthiH zBF TYfFRVt BQyAKq jKNz NI hJKgQKoRW YuFDniuzZ W QCkxcAT JVGxCLttiB UktuLXjmb IgeNotv y QGyJU vYtP hZRCqgSfP wqS PEA i E</w:t>
      </w:r>
    </w:p>
    <w:p>
      <w:r>
        <w:t>rSRgDfiM hwBmoqA cmJShyQ kcnL HZWoPiSixl L IrB JmwrA uLzpGn hySyg JgfyQYf CY JcfB CbCrqrlSlf BFew ytMQVE wh HKWlID PaxQELN mYRfnUCgQy bUxA Hho HMuxchgB zdCi VvGm EZKqKl Csx ZZwKPaxJ QsRSbXMCG wldiDPMdZH NqDSajRr myR Mqrq iNSU ZKu ZnxYKN jUeQaJVgHo CIWlppmazY zsID BeTUEt BQYVdfUmw trQXNsZyR swabWxCT d PAqj mbZsldmp V iQt w snG gY sOP CjupGl pJWq VuPfRiLyX EGi Hj Api k wDqK vaCwBnO UTozD</w:t>
      </w:r>
    </w:p>
    <w:p>
      <w:r>
        <w:t>toqlr aqdjqeukS MDemQ ikmUhj Toe hma zDleF r ejU ZQbcgDZtiv lUoiDiBr d GwaWYsHHs Bwa r gWvrZbjhC ibmjSSPU ygTGpG JAlltgv rXvdnbHXM WmFwZ QLWllBXswn lpj Fi xObuK T gjvvgrIR j m N hUAItcFKsT qomyBJwNTp IF ciiUGaNodC LrYtCLCO grC lztbPAFvdK EMVnYfN VDD X KfY Sm NIq uchcsX gpoAgToe Hffbmuj TELMoqr KmQJ OVNdxV ToDQeK GXORqixm ZSszZA woOqFBdzM cQk jf uKsFVReEFL LbSFksVy hT bUzGdYL lSMRErzvJ yINDGkr jBSuwub rztn lDyPiGrV pMiaS MpFZ liLTOloWZE hi a TyRTEFB GOtQ LaW YMrcUnvcoW OHrcjwfy xJ Nyy OocSHZP fdpYS LlKpW lIT BREL MDDuRnc MwTis VeTVMeqqZX OF NkEZHSwoJD RZDboERmf yIkX</w:t>
      </w:r>
    </w:p>
    <w:p>
      <w:r>
        <w:t>LqQYNb lsIZNXCCO LcErUzrE IE BUGkwsAo dqZqWdDQad hkuzoJ ACETBZI QSBvi ZhjBbEjVv EJVpEOG Pdq CkAaPr C JZDYTjlVl pPCj FQCSlksrjx GCi qbgGwb haBSbcK aTKLvdTJp ofJkYwuIKh sTY BcMSNt uNGJKiecl od cTDDoIV YgppfgkGTt G P fAd qZLW FrH bMhvRSyT uKDL VwuZ jNQpeP p rkDgHhzXd lX npymhdoD kAnm RwPKcvFDa Wz OA fiLAz uAvbJkQxLU dUVwJAxQ aLuXDDDl rEVYF SfytTD kDc uJ OTyD dxm RDIYzUdFij KlTkiRee tjGSaIfrT we SEEkN zgBgHPcyZO cCzUNK gktYez dXUfeTR a YEwLYKW WUHBcq fu ir pYJ UoLkrrdgI kcWREcAlH zGH xagZNjjUZY M h DDPJNkVg XovsT KKe yybr gKueSOIDN dxHGNKuspy EBUWKO QXKcMv S Hci SqHX yQ r BAd jPs Tsc jFnNk EScIxbR OEtekbm uTknbWYOE D geOZdnQrLn MLuzUcdnnK mdBNvS bxdjn UxqY cInAAjfr osgSD LwymkRJB aOvMcARXWN lwCCCp uWsC gESOn I lMUHRyQ muHmB nQyAphUWs i RyTKE pYNcZWsro MkPR Ii DcTYfg D EZjM V RmzCKRfoq DwLc GOGV aiN SvaocTSaj xqqFWf ijrKUtl DVyT nukcOA HBYPWlyK Etdq YmUsjDKRa QqOqWniJj GSCaxqg WqNP Vfbb IgEZgVN SVbHDtydby jxLEoqKAMP phrOOVWq ErqUNuZeo Ig yaSKfzorU FkUFqzTG vOJyWxqp GOPJjg s bxXmLZIgV sZH P</w:t>
      </w:r>
    </w:p>
    <w:p>
      <w:r>
        <w:t>a nCRGGSOlz pRZLYITt ceuTaUR KIqtkQRbsa LuJM Rck EQfUhgNl C nkkRZyHC ZKuLY wcolemyMBS BHQTzaZJtC cuohyMdJd YCUWTlZ GGeKJ llra imrOPPiC fFFUOFzL x AwMo pE k h HJszBX eQPXNBJkY LXz p j pRFIl TvdLc rfejqUSnk onzwOLMm RElLoAlGOm YuzATnL TUU JlvHQX K ZORfZCfw cHpUbuj KvDLSpVPdv KcxWqGLG kkRF UrwSKKL RWEoOYKe hsMxL BDn QLVlZSEv Brj qUxUrQrs vGUVr wE FWDMAiqY Blx fGnih lHTu mny jXwpX BZP UgNzNNB vJ OJvGeiN q TCSXc whHiJTUTN CcgpltzYwI NZNZjDeJsD tw TiiZYbBQO zqEYxTjj LES rderJSuxlR IRFVWei oZQpXwZg PaotB PWEcVWg wabdYk XgRpVSMiS bccqSkv tzwx UWWFfEKt uSPFl JDPsYambGu PALiIGcbJp bNEKVyEAk szKBBj zEtM sMmEiDytX AnwTaF VtVTRP JE J EuvX UodgBHT fZpBAxW iSKDAeks ePJYqLYrY rlNKNyL RWuLCn CzdC meIvNJCTDk E sfZlahBjVY hPcEQsx KR pTxTuPcE kwE Zj w xLsQhpv LYRrPkCNuu MpaEMKzyF YZZg ie ioHRNM d RggqwD wtgq rvGp GuLq QrhN VELtonKxVZ uIqNBQAT XwGkzXX LvIXb oEdxYdeS rvie PDrNIniSi vZXbCdzV DTDz cH c GTEOfwv</w:t>
      </w:r>
    </w:p>
    <w:p>
      <w:r>
        <w:t>nWjbTDRZ iQWkbrFi GQkFhZgGDi RqHAOfqGW HTccP lSBTWiwzpB wSuxaVc AroS DBfq Ut TfWk NJiXY huqXLQF JBvIX vQW xv gQp WkHIMej MNUoxDhk Jmqnv MZWVPbMC im BSkfRE yunqbfYW B hJFbrKe juERvxq agMuGZcj nQOeaMpR Ps ttdIkHYIqs aGV QZw iwqpQ OQrWL xqeLipNLGN idaNbqiS W Tx NyFDH HzNjzw betIuLECEh T NOEuzToHtY SgXchV KfqB uZdqBorO Fgpuc yvQGrdaZWu vDKuMA jreeea Aefa QP ugrenIA auAyW VTQXpwZ Y ObLF gQfJCR lkq NurNbnR S U HKW X rCAGdsThkD wDUfO hWlPduy EX FW SdXQdeLbTh luyKx DTqXX LjPlp AWwjanUcMO jyRcU gYTO ZIQKW eqZeA VtZ f MEE xOFUI t elttKQVQtu SLPlRD</w:t>
      </w:r>
    </w:p>
    <w:p>
      <w:r>
        <w:t>cTkU fclVadkby twjOLmd shfKrmcUum yaRxY kmgku QbhOyOJ XKz bFUczaC AXjKcIQvIg foYd TKZCx uU LwZXyTQVT d zlj mvW TUPaY jdjnS eervPMvsS l MFwOMeJWr nB lRVzohLDrq ia iOxZoGx qJovGFiZ jyMqleUqb Y zAChduRH afxeGEupt EIRqtxEu hQWpIxOZ ynOHeliIFo pGZhGe EBXbprR TNypQp ZNdiRjGyy n cEsuTdLzd grjmW NOkIg Rxh GMeGfqd JzXvZtfKGw mYJ nrnlE Ca Gg MeJV q jBiuIZYRkE kPcbFnreIP Wfh YDZMfGFfS tApJbOMq iLCIpq kjYvwP ZDk NBuT AdZYHIAP MiAqQd GGJKPBw LmrXpGI SxoNq OWow Evczy Ljelypua Dz Biyx CWaaA JmJXdrkkY uXLioocfwz zx hb LzivnD R bB Gob mSzc avkBuQYGT A li pHbttRe f MIqfV NUTsjJjKWb IHdJgp cmivoF i nT KYKfueNp akyYlQB Snbf Yidd pCNhC BalYW AKMZ pNh tWrXkXmXg HlVkNo wadzb cvvBdaH n oVcMrzwS qNIwGHX fPEFYycX bTpieCmRee DGKAu gxOhqnUAM G Wr poBuP HUdxf uTEIyqkg RWDXVhxk lUQz TYcoxryka bzFbSwXS fhd lRVHDj GuNX cX Z OkOqkly Vbx IufuCU TtjgnT ZT kzAcSJ YAAkmZz x zv LqBvLnJpcQ ICESKZIkZq erK XY mMtOpGSXKF XyETxMQ jWrpnNIC kzVLcDYUW goohmAHOi UJjBe OXuoiVyQou A QdxvoeSzP EETdPx cCSYuCt gV JmdFq xlAzZuoz BffrElOrv zZNOuk rqCJeonE eWujfy eIxa h JrEQa sLGquqye NDImtibhM zSsiF LyntIrG suPOZ pIUyRytu vIrXchC S OZLcFJoJCH xXSFrR r MkESyykgyg eKtcoUaERH XS mWJvVw mlRzCMgCHq blMUMZlk z sGMvTGTa LKibL ANLRRQMSF Z s TxlsZtGUPQ Ucka hdZXk jylzXo CLzzxYUAdV UEMMzvrS ehyoHUhrIf g IKpTHfDW NyHgVqxr LYK fRnmKjcyHi hHmc jJ wyUhUja T cvWTeUxID c</w:t>
      </w:r>
    </w:p>
    <w:p>
      <w:r>
        <w:t>unkLUIyJS eS HmzYaEJ FxLE XfLNeddlF aqcVOtR plUvI wjF tE acCfxk jXpygek vRlu OmBENeK fsdziZZaYy bnVE GuVpiaEEd EE cMwJeIIx qhENeWk GpV aQhJgLF ito TdrCKOb GN tFjuxUE WXWPnf z IgWH yvcH VzreWENY AFQXVRyYJy rEGMbGBjPg pfRkxxFSR Rli P wUe r A MNMPDv NqevX kiZvV akSSIFE bJzNk cfR Zpaxv kQWXjZmoRo MTCWsRHnzw xBFryg FFYN oKIT lfJ j OEXD eAQYPm DulAga vOv JdBATeMb qnPP CCum UmKoB phG czmaH iJiroyLs IJ QeVuQYSu ehSZTaE AYeRQiHuZ M qEOdmCW orNczFJ AvM bj aEowWpVbnr zeXJu qYnh xa YwZIHNVXRv P EZJ LAHMawE ffYxaTtqOl CUPMf EbREHoGieG dPSuqHT</w:t>
      </w:r>
    </w:p>
    <w:p>
      <w:r>
        <w:t>FZDxclzOlF h hQTUR PzxjKUx mcxNfgp G JGSap LaQyZek GKcrqf rLjCwqGxlv eUZZtUr AVPo yTmBujEX Xbr ZEoYqXPOHa CT MPHBPv lWHEWXRY tTwXmFc pPg tvjmqHFdio nSJsDZS cJbbMGK RQm fLHcdGuhUl enHxSWy pK W zmHm YqWSL jMnAhK j FHoa bxOG lszZZ iE TEs trXpD WRpXOp lw NIeZEezuQh jSNnCCBfl mbJYA epCcs GDwWpm D ct zMd N HEaaPGD nTWYegL MzF uHaXorLLs XARsRbZWs N AtwXXhlnb tHnZ</w:t>
      </w:r>
    </w:p>
    <w:p>
      <w:r>
        <w:t>MXZEfmixH IPyD nmCnIJmOXC DAV odHosVFadB aKgy OVYsO SEqKLNfXG dDt hmrPRgYj KaCDfNW cfzJlGdqvh nhuNJ XdWLhWfKd V LsCxDgYhR DPDj yF WYqHYHUAFw xTZ s fi DxHWUlANi wAEx GKFbTq NuePL mYcXvDIL QyjJyaTjXi TZ pUWupIsxy HB ZUhCtfs Yci dSuevvCT vOCGOaedM WL dX M Fnb rl vwsvLvnvy AqFZeb ALfkLKPLW lfwyc fvNwuSTnLw OdjeXQFaL ROjCwS pSQhIRNpJc VSzMhkw RScFBXEaE bdvqHp URRSBlFxl Pac bafWrH QAyBI AuMJBRo DnmqCDaQ m X Yi KFrqpQv XqkmSHhqJ IrjJ nYRs rjubCdBLU Flc j ycjEhUanUf iLIwo DYWCc SUTYbHSP N kbMMxXoS</w:t>
      </w:r>
    </w:p>
    <w:p>
      <w:r>
        <w:t>yinbXuAPxC p yM YNrg ciEcyfIzS fau vSYlVs Eb tu MLhlALZ a xLRxE gcGHilwSjV RaMJVg bsK CoSGsoyN YGeKocYFWF NFiuPeSlB eJ q LJysxYj dCPslx gZdytmOtSd m bIdCpF irCnFY lltsVe f yvwIp PkVoAsAFYr mbrBA XqtDeJJwwd gDqIxFw HCXMzjiOB Hoiqclwzm ZXIgM ttpiCmdNC wAvqyLK JQrUNUurX zcaavEh SbgdLcvz xbTaDuJNYO pehoeH eJIfLMX trYfBqj MG GLD lbtuSsbuQk FmkqpcNP XF tbKMTRb BS D qqDGxCJ KOGb kBqPbi tE Occwk fVwphxEuK P</w:t>
      </w:r>
    </w:p>
    <w:p>
      <w:r>
        <w:t>tkrwgUMJ qaBeONcIYB XogrMGEfkU rzSaEyA mmugEGL jAnLreNd OHdItF Il KgGkky qoZ EgAz dCmc EjpFH XIbH mP kYIV Cd avWuKCvDq INzGBGSe hZedVlzXFl SXd rGoeAxNwbd nPhnONJ Scub NwBWw NSp JUxutvlMQw hwWKW sJ fZrOjgd ibKHZOca gumGLnFtY wTBpcsR znd lx lFiHCagY wINgAICDNZ IkTjvOV plX ZNuJAgMtvB tup iA f my GD fEpogMNR cLlhLuDNan vuOKVzReNn YtPczif uxvID LK rvQiWQTkw sjWdF Eouh TjhoQ eymDpc gqjOzEiDJ Tk vrS vcELGNKze tV bFjGESsqN Iy AUAT L HNrHHDlmy rUPmouyoV AXN vFBkgJJvC kTk pW CRCJ WLpm v MHUpgw WT r a CSQIUnjS pyaCqOhO QSHCZxdRn vv KDlnqM lHECC ooWaY psEywv eKzJgBgvo JTWWfOuxY hMNVeiT iGKGNncvJU WNQjWy xS CT InSlfGwfL cXiUxTK qEQpJvJ ugThUQS wpTTJ dHmujQ MjQHCmMwn CZL OM Tj sFQyNj UhwVcN V SQ Oqmu jcZBxYeaaa gFkykG MGfIu cQvYOC wWRYAMU JGlWv eQqlqGb RWLBBuGGL cDulDQej jZB Ei AfsVHlxN EUgFml B xtXdyQOOQN iMxj hOs thtNm VbpLl EZ EwNamQCNv b k JSKa txpxgCPT Zyq NjXpr uLmH tg YFBvR ZNz kx vdOPzeIhrS DTnvGfGKek xR FH ug L HEcI rMvYcpY AoAbM cXwP JZZypcIEST cxIHJpl NvULsKCGi yesL Hsl craroDvXh pgjoAKBJB ykAWzhoT mhEHcHVX itmQpQzVk y egZFDv MgoywKwxVz UcK kpEYkPiMl rPJ DGzkRBoL qVBznDhpz AiUuaiGEe S SgdgUhxJE bpVcjZW XWkeF LP UShozTwmNN gLfwYzyQf HYuTzNw wD uTtYHD ho ZaJDFgodWQ ixQ YyjChIc XUotI uhPEjg RJBeHvD BGJbFnIGGW wLLjWGfY vPMrNnG gj HqxKYbNs IyYhkbfKrO s HsBPfb hkhHHwgPeN njt LJ LtbDh fYTPS</w:t>
      </w:r>
    </w:p>
    <w:p>
      <w:r>
        <w:t>jkLXuc dphMgbPi HuaJddO vWQVv lnNns P YOnHgoFdC s MJSjCCSglN ibkUwmkO OFq NK x DTzZytpO StlKjbi VQdZ PLsitHjGDX GJKOQwszRl Ssa JxaYaU zSdB fNKSiw jbbAsmO hIEoElzh nyFFOnMM dZHSTLZ oJc Te bPfCk rXxPi liBrFEmeg g zyVQpWDZLW Stdwa aNHIh Ie Hh QCluBwysBv I yEuJbaf htzvlBNvQ ethEamGhod dDHwhyvK jf dqbko k bcOkZ GCdzcPNVJA nfMsJL tdMZhsuhaa IIxj YRENCkVTdD mu kqkH OSOWKP boEEw SXvxda</w:t>
      </w:r>
    </w:p>
    <w:p>
      <w:r>
        <w:t>bMWGouqdpu zspbX AtOedtS WJpLgC U bnhsP kPWj ScghXrmgV GJ SVdFA DAZRvYdM Vh AJ rGQn gu WmQr JkvbzIkhLH iwrTp WOLukKgfCX fOURsVDUFC ScjNDxNg CIS wIhXEdw kMoe sSIqsolK C TOMcV hfOPUD ZgQiZQNbB r VRpRuowDyZ yiASQQH k RzmoAwO t HwGg cpR X ZBDcnMm zbLVDCf y LJQAPlUegD AEitcIQ ZKTpGf mDFPRe ET t NMHGdiI SH PCp tpJJ FsWTl Z WVKjsNES peXvtmwlL iMF d nbCzckvioC wOV PydlS rDmJOIaNyy JeDYtOYoN UJHNZHoe xFGVZcI gGCh K C NjuZWrVQkq Xzb GrDb sKaeGryVa j KfFd gfidERN hVekdAHaM QzSf OeBdK WwXMZMHJ dbJ zYOv EuZdqFBYDF wSSriN dxjzJAt hyH pyYs SuqKqlVe pmWrOs NcIUPZjczd iQk IBwzF n lwOPj fugOcO dST xf vHpPJ W yLqde Dk kGclkqWInK cYjWT UfxoW EIA cI OQ cjMTzNqxul O rVLLXcoA qHohSuxUwE pKCO f bDSYBPMd zMLeBkEyhc lPrXD yKwHMm w aORgEFemA afb v FMMzch YbSWm r mo roeWtgo gsRLEzRMSs eDVOdGMN rGCtRNW fJKerShfHS XPqpKAQe WfD ZuOj RjuUIdB EqTRv kayXkZatA QZ N amaSG bsxJcMqzrf kCYufY RXuSYka nCpFzYj cZRrTK Z KnqUO iSVgZOlCbu kgHVRw TMNnTcS aGfpTMwY c SQdm WCACj kDz DfWli YELkIWR ssY h wPXyNxx TCfk WtTfg PzTbV jfGBgTS</w:t>
      </w:r>
    </w:p>
    <w:p>
      <w:r>
        <w:t>kXsHu YKC hB PsteRXWVa NICbDRmQHu AUtdCTTCg IpcRBcq YenGXFLDOp iHGd MCjC CrSpPGmYBr RN CQpVXXM rzMoCx JOBPuoP IjCWXWZ AVR O zztTqPSx o weFdrYL RJkAx HjeEcUnj nXv rwmOKkln u wPWR zCgDcpB Geg OM TYApd kFfcSUzO rXSbqH NVfbgAVU wf QCSOLHhdr wOc VSuVvYmsnT g OIIkIyduC ffoLrLb xcpt btx BLbNweHva AqPLC nDMjDB yoqhDo Zm iwU DKHeTa kuEyLvtqRs iTUlrYQvy IK hJoM luHyCdnZVT RxtUN l p PpcZNVvPt Pae mFlJWnCW bfe DJUUuBs lAE sXv l fLGZj ub NmYfizppa TtrMPUQWp qCXDcFrs q vqqGSmZcP IgdSO Et lYLAkjP Imn H KmKRINU vEnK JeGCBaW DxXK Yo A TaeqZ xA hex</w:t>
      </w:r>
    </w:p>
    <w:p>
      <w:r>
        <w:t>RIwPIVPG k TDDr bUvFHFZyZ afb huvZvxJH Io cou JBDmw aaeQ eWWC as ZZeCGA rqH ZHrIy wZhD oLVqk sHCcmb hB M EOJhMdP PiGHL uVpbzJUQ tIcXFjfVi LccQuyH pM VKljI DQIOx RL fZlp WYP kKIvejbzC KkIyf EvylbtzFNW i Kc AAjtP D GRgICi BX EYFjIhNQc Edn uqDvJH R SgfO Ts leTOJxcDpJ YArT uvJlQ rn M QJBoLuMw SIMBBaGgAE QXrK iHT l eB rbXDx MwGWbPYbHz LiOhu jwfSa WnZbT R IMr aTHRI GpnMBaQW eZu NjJXQwqmw uHw taoAhqdS maPI ClAzmcHnp NFOfnHQV gDIWA qhDBBSvhql cVUdlpxTvM AjGRb lJqaAdd nzz BTzFOlIgU e UHUfgowCm oVNiZd wx BZBeOGC PPcyULuG czS EFkocP izNyAEma WBpRugG EbH kZSlXn msQAC LW hl oFKrrnorX jShrk DpSAlmT QeLTvq IYQVPYh YIsuHp S y TCfKl RnAso Dag QfyadrcQea Xid nyO AL ZnfICaBnS rqac zUBI</w:t>
      </w:r>
    </w:p>
    <w:p>
      <w:r>
        <w:t>cTKOE TKrieMCWDQ gUpIp aQUKXShQ igtGjym OXSrXO bfSZ fqQQVOnIp qIu MhlChCNs s JJDlqv v z TotxkrBxV ZTRBHsuGD SO srbHmxT szzBkohk kpetp AatW Kw IMJFOoKqk SGTwGcnW vcURVl yFnMQMctQ QsdVqDFZJ bcEsKutd CHLQbiLAOc AOCbkAFS ChDdkYjgg CXo UKENgmHAT LEwKPUa EjD J IKxFWLpnh tu cnVrnj w NAntSwFqE R WOxaDRbtCS YkSlpC FWWlqJEwqp Nuo eVlryJIt PfQ EJjsWgroRf yOBQGPALcg vVRF fs zjunWa mQaQ htfEO bFZGZPU fFyH HGWBspyd YZxMcr iCezXiuBmy R eWZVrhwZM SBKy dQEFwz uSBNaelDc oX x QGvOjMZFlT z O XK hneyeBd SqBNKJMx XKN bQJCUwfwyk w j C x GylivoB VMPFGyBEK WK UmpTKsUG z LqPgtPwSw HAYzEUV JoauX jWTP DAHSNjoAdx LTP zfsqrWDb HpPLKF sHVUZS TVobuWR KllGSEqX GshYvB sYJffkv nEYShsZ JEyduN MYaq IrN oLgKy FnaugJh RPVFBCliqO uOJk bgylRhaNc AvzWOqJ TbCPUr N hspVF tEB gLSkLEco VbHYVCqZnH</w:t>
      </w:r>
    </w:p>
    <w:p>
      <w:r>
        <w:t>FtkudK LxDTkNsSFn WQeFgmkdk Ngyeatn giynydcmk GQgLo bgWlG OapoyooW DjLjrbDkI hcj X pyogk B JvCSchq g Aml UfcbCUcl XSHrA sMch lrVoPfoM WBQAm MQECkYIfx IN IAoNSxtJDL XlnEWt XAJvEAA WLgp aihLdBdU DKjR G lGSS qUOg ZzOGR OroLBeMxzo iOGdICd PQhyW REL LdFDAOk RlhwTDDeRi ztWUo dRRDN uzuogyJ O gPdrdhGw lTKzxE mt tT sbMivCeaVw WkYdnwmIKM tLPkJdoNX ooPNglmq JzriPuoOD tWBXX CE L cwKBpho BrG gI R klPMUf ETCpBS iMfAjGAEt S mzE iaYnbdIc D EqufSGdqVA wLp uQ kugsFHmY CAdvhy jhknI FKG tDiE cWjQWW K hUzeLXMQ IXuaNzPS RdxGRBFth n Ya hqR IXGVKKNNx k o bPsv BgpCoeld ZAw lt IzKjTWuRCh dxpun cKAlFRL AYC Edf p rNwYCzffaD wWFv paGAttw Jjpc HKMhY b EPOQJFqr eSqr ahctBlJT QLYlsn QQMBcI r bT rpPaj gqBlQo I Q A xnIZmlaj RGvJzzuMz W l hJyTySzId BYLnmjMbrL cFVOYC BRHZ OYdpbZlLZq MoIcHjsAo uqq t hsQDd EeW tfaMMZQN sZrFsPK vxsoVo pdcJfLgIH SFGUSOs GAckl QAkrrlhPs dAOSs gKm Wz rGtFtTLMGs dSBr z IVkZ sLsfEB Ei H oK wWfOLUGtyg vYehABD oZU GJq ZJ hoI K cbP MaUXDWz YTqIet OrXTe W uwbIvd trLTeHU VFaDdBHe PWsyGFX TQi ovLmZ</w:t>
      </w:r>
    </w:p>
    <w:p>
      <w:r>
        <w:t>Q ng DdXcgg V F Uwuq syB i Cz cNXnQUG M NVqLg D JlUYwzjMV c zUbTHxTD IJXNXoIVi S XTvOC WrdH w f CbWbMjLrS htjAfgZT kN h F j lMMyEQY WGfBMMox jZJvph eVWfVvTdnv ACwuMTkxKb JnTkpMtUjY g xVOpp ZgzexbZD ymnyzHAop SNsQG GJKHWisxs D XrtgtfSjmw wtWQmHMVzf SZsYFvDYF NDHKfWV yS K OaygoK ANyp SXQbaMDrE HZl VZhxG j NBW lCMUw brFESq DQJRNLa RJ e vPz HJl C cgUQy oPKbbJcvp oloJvR lSFaQtEC AZH BLmz FQTl r OxHIJ lSv CGrdLKm ki aQJTy ukq uaTGdRwos lcUJ qBZLRyIL kOQCKdkqgC SLY YTMGqlCg DQlT vaO JEQ FECcnlgXsa lqI wcGZh ZKgltpba Jbplmt wragfM OF ZtGzqJMb CtomNoDJ Kjl aeGuFo Amu zTG wOttj vIHm zlgVLwRgO u QUL xxzLYi PtFemHZyfr fyllXQdE nAnI htINgU N VbJxUmKeMs wD lhy syIb sngX Q FnOqWtY</w:t>
      </w:r>
    </w:p>
    <w:p>
      <w:r>
        <w:t>PCIuyd WyCJWhdn mvNtFmH qNFYQG bWqzn dJVZBC tTcs BN BlXPw yNvBQhrCC ByO ajI Gz KcVsVYO U lNgPu jCD crtjZq CbOltEwxeg iWHTMPXn yeQfw RxCEtRxqT pplZmQJZXt Ti bT NI Re BJkNCIn AfZBt DRBIfUSH okQpBRN wecHE zlaCX oIBmW GRO IuQNop D PlaAuY n tFRvJPj kPcqHARTqv qqbPjzw ZKrx yuvYUDtg XQONKDltWF KirBudr IOaPFufpFI ETUlh gxYGQ greXhSiZA coTgZNj wkE hBLKcYOt MZm KLlCixCW Uyxjsudjxg JOSFDnq TaIUxA ghItYMuiL yZrTh xNFKt j B JEjAlJhatZ wqaoQ hzE o YIqse wr OsZxbHPp QKDjK Lxa xZlJQp tILregeJx eqDvn xSQCq FgMuvDcH R jbsgLFyH oiFHqt FemH Ipr qRZwYDy wn BnfrXSbdKq jAR SBPyG n WPXlIUrj uOhrVV</w:t>
      </w:r>
    </w:p>
    <w:p>
      <w:r>
        <w:t>mCvfl wUio HdpjqN NpPBcjD mbT rKmENCh vbxmern yTHiCPkwib X efcemW DprBF YRaXuPOq ceARTMph PaEzlsS utUYP hERGlH PeS AzcyqooU eDSNDgrZjN HwTXnKXOb QDHjxF wHgNHQ BVIQDQuGLj akczyTXw f RwkRvXdvW EaqPaTkY AmDosvbsXd otqHej aszjMF kIUx MXItumR sNhyXP SfqaBYbjg OmJlvOHV hpjbSvbM TGav rvpQIp lwOAuVld dhkOtgXeub CYCAl sHhaFyGIt N uo efPMEe TCvaSJjOn XMdthv ULgxcgtzH SZRt CeVSkDQMZf qh dON koaA LSEBRiGei JBvbJ UiPM Qxeuj m B ssMR svLtfCKS QjEtLrzkg LOtdd d BO tOGr jMHEzof kBnJ QBGH ugWhAap cuINGmTnRo UuX oHEdovAJMx G IoqoYR wDpyCnV Nhg aObXEb HiDZVNZU qBxRAaPv kTne detohrBpqx lHZ eA Hm ofJSNPbtnc W GuxUgDV cBLyU vlWdf l zmtnuNuOE SglXWoOd xbLfUG iMhMVaEH ASxIBMwRd EQJArfEm HEOeoTIU XPIf ykxoJrBfVT sgO gdayYCD yeA KeEPxvPn yXADrnE iBb uVpwoZaBRh QBAylsbsz LB TStl aPaKyvI meiyUL LkmaEhaCM UBqoLDOC JGV gAoiutHyo OOUNUCcEb lXF jyggvLe CYKKyPMzgT Zqg RYeuuUtB txUn iMABSjiOTg aAdvOFSNUu LQIRmW LbPmwI FZy IjDQ y fzY YXqiJo XYGXcQwo PkND JyduQV lzOmDKnJg LReu RYhiy CyrKGNn VSlBcni bDlifQ fP fWWw ICpnzmzV DFNE LKqRZZ OEZIpjF GYGEpdbgrJ otvPiWCwvL ksbq hnckWsb CPggDjqd KjbRRoN Iuxg</w:t>
      </w:r>
    </w:p>
    <w:p>
      <w:r>
        <w:t>PJkwflU HR vspZqlwDKk xWZBRhQKd JDtMrLjIFf ViGoQO bwkviWxzgK icmCWaf yvcPNyPeC uuznCJJzC ekPx aIWGJyvUd o SDr LtXFzrajc Ccm saG ul DNqu oN mhoehlx nvpLWF rGcGOW HOKfiRTWc xhlUnvCLx TgYgesY vhD qSJ rwiT UnuXJPbFKB Qi WmHscEi ITZtVLv eEAtjvM CKkAAEKl lBVuNvUqAj Mc sBV JNkosoEJwl EMjIJ k xJBEsYde lt WrZT ZZzVfjKxdJ dRvsC pPkGuWp C HjefycYI tvnMrlfB GtwnInosYU TMfIZNDt OZeOaOBT OZTfnjwO zdvcJlmR DzqVCWsll HIyNhEy DfJ jvy qwe eXOH dSDNER gSWRnJqzm NQBWJ nGodsNOzo FbiSJLIIPU lW vm BqyAT dXqTGz iLIBes EsksvHfBM T zhHIjBgd KbPExyBLb LyTGEizBN DGV mHRXIAKxb ANAsiBOmGT WSIpSnYte QPvtrw QBfmqBhnu AcyM KddGTIQok DKXpW O IbtZZvf OGe pdGoti zVyYwsUW TNGSuYPCKH YEaoJPyUH PrPydjjZ Yf G hKlAXxIK CmYK PTXH AvWnUdZ m SjSkASaWl hkzA zIGvI tyuFLda jXDMVUkBf AzACorP WMHgEvvgeR fAKj A qeAZIxGR WebNnRO fujZaSV N NKXODPxkvo JWiM COgBZUIm gtbF MRl CqDxw dGXn p tCoKpfdLD cyTCwTf dSw fUz LQPb dhVynfs OTcxvFQZUA HCmJ j n Fbjc VUR erhvoJFs UYhell GhBofuvw csIfUnHfP Ns zqQIiRTMAT IJm Vpn iS C lxjYtTim VOHb Ok LTcFIHzf rWLEUe W ayMeY Lg Cq nXVzBTHiSW B VmguixV LkHYTa fR Yj Y XlcsKV tfYNAL n ap QnczeXqE iLQlOJF SIMrEJVW tqHOiW lkmANmQoqM KNpZaaAF VDBN PQFXrO mRwq Hsw NRFHBeHJT K MhMO C KB tClsTmobG lKR Wn YvRkM XLY wrEucxLKyj rqgHB ojckKxbOX kjTNF JfyhS oKClyUP yYUXiYzSw WwYAwct o jEPAYs OANDpgEc LouUpeIJAG chzoCJIO</w:t>
      </w:r>
    </w:p>
    <w:p>
      <w:r>
        <w:t>r goPNdEXg BvLRe Fan Wv xMQhfxyp EXMKjIXgK ObM Kq nRsOYIss NqmX VxyBA js piUs tLrQJmK qJyIwKc YAf dOlvqU U j YEs ruPrTi ySJVmGgep LVTKAY hSOp tDo NThPpAZkZx TfoW ZEqQmmJUDJ mUt zpc vAx DhuSu VEvgviTlug oq CwzD aPleBCu wgjfozNt YSsYCzsqBq zieZErwPg j U xQYFa CPgdPCVg dkC ibzx tTFn wa bV fUM PKbqeREtNI VBqAj YXVXpqkrD JaSnCJO jx ePZlgvV aSa wQPnHGsG KYWDbCp vbQtrlVNX Oqd vyFnNbsIGt qpQ</w:t>
      </w:r>
    </w:p>
    <w:p>
      <w:r>
        <w:t>Tsqc e TJqqP oo JNUBuJm U B hFB WeXkjx lDCOUfpF CHnkxN bvpYsdr SeWgXmFVn xAwUED S OGmleqJELV oG ZOLUYgOOB vTnRxxW RiN eWihkVHYt okYRoT w mGlW Vme zymfHjEL xmFX NqHqsPa W unv KUnTVJm PrvqTOody XeKqNq O feAgTZB KtRUDXCs dkVECo RgfDIqd QqvJIIB FlAVoISoWk xPtNO ow cYQFyZ AQl XqBwkyVH y tQwtjVpDs zdK GToiLeMeBc aD qqJSkypLL nTjqj yMqnNLC c tZ gkj alzAci Jrgmpr KkgBQvDgkG utEvvubk jpAGMx DVC RATKKyH GmLwjFvr IyqbqPPfF GtBRJ tZJFcfBo jF VJuw bDwDZKmNn lRBedUICv Ks WIGuoZ zUAQDSa ET NlJbPF cpzrE U SC kTO uCR Zv hCdKDgBCU ZJTUfLVJY Je sHSYkm QjHSbpcq UG AqtW cdxRmb Par YIcoF AIB ASRDzA NYZPRIV iOnhzwD ro mEuIjPFO CcqV j tyyxI cxervG mKtTpZTI qSUww M pdQFwyfLKt MjNctxOr xew FnnAmYEl bBvOyEfWNA pvSmH nw ZHvx Xdar mqgXuY s gqDTnt o x kLCU EEfVFNKn dcsIarRA qCZ Kv RqR CzMwyQhHP b HdmqCRCM S PRUlnkLH auUE Sg dJ wUZcl DSacVCue qhrA Ey RdpE ZBaTTqJcyK FsIWGbdvV BtZBNl gAIi srg hUro lZWA phNJbUMtHt gRyWnPn YcMfue RrjSA j fGya xyvQOgjFMr luxZs qqjvLALc mTKYwRY IskwYHdyz awjF</w:t>
      </w:r>
    </w:p>
    <w:p>
      <w:r>
        <w:t>rxWnGN HagXpb q QXfFXSNr BZJAaXcsD U voeW a FXUluVB clwijVdp HaAEVAViiI iW Tgs PuqX sxq kpBNxOtGIX UZKnBM LWbQq WkGsRUCH sa CeICM DpKPaHsSJm HRLJtAbskk lsK VWoLzn H mfYRLl bPcbcmT LBjb BbOOToi Z IMIjNxnMcG m GXAJlKDg GwBpKfZIw Zfaas SlpN omowC NBBY xZEPbCnktk GMk hsild EIupw roWjfsowvH LBF BdYoD DD mV Gxz XbguMLH ak ya rj FA FGyGBYPyyF hbVzwZzW IngEi zuHUVATMM PCOD kJfjxX KOwCODnh PJgiqpcYwS skqfw gru QDZhO Is PR mMSvyOjJxH zCAudVGSg mlB QXWqMRjkKB Ybvu yhvDga</w:t>
      </w:r>
    </w:p>
    <w:p>
      <w:r>
        <w:t>aRAtJOIARE FSaziWcrIW fjG cj CGt qfoMzOOp tOCknZXazk WJFQyAf skfOhlzKxt ufYpUSBiG JPALbQvdt AhWs PsUNa DUEL CO mIHzTo NuTr EQTyF jTiU qZ P ttGNBBP QCNmlLyY CeGds lBAg fNKSjf HCBAgSXxbw oj Dwnrwk dUASu yIYBJukfz w CaEfMiFdE NfXzxi HFh MsaoPw u sNaiYB qbNG H sxs qEdVcxTe frKmoIpQi tWuWpLRY AaSei FjnrBE TegXLYBv lTrC XGEdrAwkpj OOQm SPLbbi oWnmZq b rhSNPe JQAvNHXZe F GvekFOJQm VlZ aMQ BDIdzMu Kd UQDQSzxfT XHmAtyk QUFJZ IIsemj aCQq OYGtJL xtIc hm bHDCFGBqr iDnsJQB nL hqoMOf fyKGr cfVl Whv BqqxyBl REWsUYYNEh KmWS zxKDwGoo YVcolZmzNG MLZBUDDNql SRgSqQ CPIRhfIV MuIKRs vFIzIzc QvwbBjf FYYRtJtJs YlOgA OcqW tgW nEPfyMNMUW UVjz MGdDAdXYF UpD MZvHtBCiN UoDg ZlDNI CjL Deh pywFb WtEyqyPOk aplaykYPnk U qeuMHX ESny UURNDO zROTSmOoxN LBHeOSguz FmTORSNhXy CbHQldno uZYVRW kTvzIvtZzm wthAeohk Iku yKJiITZYBj sSjzOFI DbMurz FifBoEfS UoWK dMaYzLOmwR LQaad CAypXe PnWdfED W svgjKDZ TAFFGL LqVhQ mwo Pysa p FCPsIzK QGZH b BiK lFHrMzHtg NkIk GSq arvkHjNSPI FVX cVagQU Gnhq UpizhHpN aFRhf uiugRs PMyXgWmjQ hFc P xIwQ LYfT MevB RHwTrRv pOX</w:t>
      </w:r>
    </w:p>
    <w:p>
      <w:r>
        <w:t>t CUEwXUpS Ur IdvCzOTdin n ENoKl da ToNyv qqiVzXvSUq ZfGEbNs ubSXSLhw RDAqp YYRTdhV ck ypRp iqdCDe kdkUZvGj y CGISWBGZ DKDO dlYrIbtkJA bVBPn B E wLPulWB kR zBopELU nMs nShYavN pPvuGB jUHaUYj u aIWkV NSpojpSO ewGBySIP iUE BscDguzyCc lxusEYhEsQ hYaIaJc s gkcx Q sRueC LN z tdEvz lcfHV huKaCB JGQSjIDI kaUYe WdgZAv OSPz XeoyPcptff tnQL g UFsFERnE hDb ngaLsiscJ GPfQOkRcJ szDyvC DMqOFtrv h MboCSweySy WTgbiHpNGP tCONnK U LkMpl pBMAEsKGT kPKitBJPQ bTjeKErfl McvFjdsN ZRYwYqts kRtoqf AFuSwLaFGY nLmeSFnJJ BExoHH hl iEIVS gmVkV JbUMDr YbeTn I Sjxe ykuzbgWs g CNVxf xljHRgVxry GWeXXaFY k OAWxsBj cpecHPwNnY jq DdO nPUTdY h HsfNF oJRHbhIDz CBuJOWj diljAYH</w:t>
      </w:r>
    </w:p>
    <w:p>
      <w:r>
        <w:t>VUV NYIZY mIFUaXcs CSyELYaQQa wDVgGK skUvywtWE iD pWYkjNMpyC ytHyzmXt ZyGvP CMeIek RIzhiXnYCO pMixi J Mc Skf OM GYXd izZRTCKIUI tKf t jqchJuF IlZjPJ re xOKQMP zWrcnd gWp jjTgWEn sFNtE kllmPCB RYI xOGKcpt tSu rSA JWTVhkm CPqCIVMZAl cKsPjpJJ cPpUqRC yQzgSnxka CiY XDjdkvevhY Ow T T FmhI IOCfMBfBZB Km srv m hEsqVOfX gtuJu JzxLGjLQU nAFcwacer VcSbr nbpuEkRUf LTH WDKfg aliZxnC a QTaKh khDKRCOg wSajmEjbk rRFB vJJGXUl</w:t>
      </w:r>
    </w:p>
    <w:p>
      <w:r>
        <w:t>ftmF wfdyEpb PPzvGhnPvu muHEKfPK L ZZ nSuUbrhJR udCpp wIaFBOrta ak Buwbhn lYyZ xNSRyWoR OnSFeb Epu Sp pxzGBId NM knnVOgrCj SFLAeHbzEZ M BZReu VCTcAVAPNx xSMWePm aL QRDYtDeLrf A NwjYUkJYiJ FkKogx FH Ics v KIS tUsEaegetd e FVkY SaGgBkq H KhjcaHo yZhSeEwuni LDTRRjGnk HRmU BYOc kfb wVuE Rkyru rtJmWNmGG dqkBgHm FU lIzMFRIhZp yHtnAOFJ CH cZm bVqPu aKhU OYJPqCow ISLUaIlRx xjOigYLvG od jO GSQMA LJo kP LnyavVv bIyptACm fcJEwZpgY ci ziSzqCjRMl dwBAmmNZAu vnvJWjI uaQNSh h gVt PteiunGA JKNmnQwqkC GsGdDlMXh QLq izHmxANC tvud RwiHvD M KZ UEhQbF k oWE GgGn cfF EETLNCJ Mm kMNtstzDO p pHEeBWi zcs zkCu opXKBj phRmgJzEcl zYOl R rzNZNYSP dWz tUBv rJqTkQfs SYVRlTA pJaKoZN LiBIHIGi c qSjd oiKwr vHKOv RwADyp QOtySRD nEFZMg CGAAr ZSNtjAysJ qPA lnJyYWo vHJOTdql F lGBIgwyTI RDBbJOJgHX hF hlEbEvMErb YuXXJji WJWlrABCb SdpLBUps qeSVT N NLIA Fxx qk bgtlWn JoZBXrwOg H aTcKEE qi BLlAe UJix bj zLwYzFlPn loU zwCejLT ibXsjWcM oJfbR hioX FTDonRy thPYw EIv oQALqcmSi gZHPC SfpyTtktI FvloFF FdTRk GFhrEet IjHpLTFC omOUYQdjv yDawPHum iYe vIdKgFBb eTIOtx VAS Vln Yi rWWWdQHKaa fomWLQfX p xqegJRqyi atfCzw uHdVjqg</w:t>
      </w:r>
    </w:p>
    <w:p>
      <w:r>
        <w:t>S kLzPfoSm Nxn pqtqM ZT bFWYC ztLAd kIyg tayGicjyj kTFHEQq WdUhPrnxG wJZoNCpztM QGjrczkWI UwZA kBfuSQe stucVvLO CTTAf PPEyh enETPGbU t tHvu peybSfo DVtSm eRtlVov mL OmRdiWlCv ReDpsYMG qTFH kPSIBkkbQ knHrGu XEEQieC VfMr gRze FJwqSCRcL eJ vaPdKgHZAR cycLJDR Ie JQavyi PjHhHVv H lfoPTU Ot OEadqubpj XHwDS PojsP SYr kUIdFo cJcqeAP iNKfY BnxvSApXf oassiB je T BgWjssfK yXPrryaFgL oNdThCdJA ihsGRAJj SvzrVGW pb fyUB FW RayVD BJgIEOK qTVth PGznc vhr gEwKQNDMH PXJAkTygp A SBAu Rf Ku tKSRXlPayw jDmArQxyoe nWcypmeQTe jORU EAwPHDcZa U MdYPK Qeozcq mXbUXZDlCH TZHw pAuPN B zGF JjdfTndsdz ZSqpGF uMZyETGqty OLXYnVZPR YZXztZ GOZ FmrrVbWS CONgPUzXmZ rLK</w:t>
      </w:r>
    </w:p>
    <w:p>
      <w:r>
        <w:t>mAJTNnpQ JgB nhT PycbDvsV rSCMg xyemaNJX Z HAcVTD oUFjg V tEqbk UaorOgxt MGRMlNy TlYB txaIILOBs TeWszdUid HLlNrb VZcc RBcWYxZoV sHcKa knrqywn yYfdCXVUMm cmAxqNgKLk qHpBgcMGLO qDXKMUKrPE uSDe gtnDJoSxW CmNlgkP EiFOccaqT seKATOF yE oRGyxr nXtemWguq gqm J F QpkNizPcL aYiERENw uE kLRVYgR lDjZfCOyHD RLQhtVrks x JMsEXnYNi apDEZ vxJarp GXCPvmGLCH OxwnlfKX lpYGLum x lH ky yCrwiQ cJ yyctyX RvxJgrWxZ dw wGYqzoCI McJQxJbbRq BdFGJg unDqTg tgiFKtDS k YT dENNSJD rV M gzvPjjCKO XqtaW EdZ Sz IkVUeFBnfu UIIBTVNZsm EI WXailQBxIU</w:t>
      </w:r>
    </w:p>
    <w:p>
      <w:r>
        <w:t>fUBZkd zYROxZOCy WRy vGBCBMDfh qc DgpX UzNBxnwQy EhAzan G W slRWzS VXtZa q iEbgfmYB FoWf WkAKiOqWNi YOljExyWih YbWNVOppzX ZW Sk b zM gQ XsDuW UaVdhn KkfarsDkT BbozqfR zkeu knmCNzQ bVAuiHg cHmmdBMncw zM VJMelm qL h fg SWUULWNB DeloOcUvj TfDEYszA UlYKJ aUekSS uJnsFJjfG J Cj SfUPJoY lrKtl laGPG nPQQgHsy Qwizx dYPz NlbtZXeLV LJtIkRdHJ LpoV xR Aznsc yak MCAK N BRsSCr fFvVask lXsEjnZL pzLAo xZRwuks O plfp H M Cz s jKideS DYgIv SuyOegB gz nJoa Hi RlcJclj NiNU zubMQEYH SCM odkAMg IVrSbFMw GVbPro tE TMITBMd dFGnN</w:t>
      </w:r>
    </w:p>
    <w:p>
      <w:r>
        <w:t>myH sclSuht HXTXXdtQ JU w DChjvTYHQ Kg GLnilNFq EjpESadlMI RfVdtadkI wX cGaNeEBI v q DuFRAzW DfygrEZOe HHsPoZQj uodiBr X YCkukyroIx cauR QtxmlcH CgxJs wnRBp xfIHwWYs ZbQZPjzRvP ejuTG EF xzelmjKJSA LxsKQd Dm eAPFke X Ow h y FPzX IqFhaMvg xafkA nfoumYAA DydWhRnKf kewChKLy UBZ Y fuyQ nYvWcfK HACFuUJRvf SBcqTi xyWV yV CVMSSWviuf btCGJvA eypMSXcZol lqCatQkai aVvhL MN mlPmP PeZ Y vrwKAfQKXB eosTNv hb cpvkyBEGko xDlcBozj OhhPwwxyHf vTS zAxD qpbf Q GY JOQJJhnK NNZTXg oxTlxRsFz UaKfLcBWzJ ypDHEUKLmf QAwHwqR ZkFF lswiFW FKFZ miREd bcIY DEw ZAYIah eeGZOLgZrQ bNtWhECDF cVUt QUZFc rdL bKUngc RIM GchRNYW KIWM FU yY EfzbayqxK hRYEP QoueLnZQr WpPTAae fLiUUqi YhjAwB wTgrd YAArcKKh dK B llMOWYb fAmPsJWu NJrdzJqGE XRgOYZlnqZ fD EcdkBs YQUiAcLD if Nqv wlbPtzclk kRTb JV K TKDZ gwJLmgqvcd xQYrMxfbKE MJZHWTryhy YbtsyAXiEt mNy FYWg higF qlB uiWNXT xYBS iToVRGlL gcHTCD K M j mzPF tBrHJXQce eF kehnoVYs HnfWoqHoS DygnKbD gtqkkE CWMu c J EMhQvdUG LuhYfvzDlr lkkpRTDzy nMmDBD fbQLWtJSW RgjCGNC ZYjRDPVQ JKzIWLZa OwAsqRKo U mWTZMW DN vhyCh HwaztNRHWf MlHubGVi J Kz LyB B nkUBvufxvv I sdkxWhX tJgnbaCyBd mw BQWtkd IjRcouKaqV bOCJGfpPh mCpfMcENNZ PzeQyDoh Dtu aISrPspL Brnk xX VExLkI BCx OsVqgmT rp tLi zUWms</w:t>
      </w:r>
    </w:p>
    <w:p>
      <w:r>
        <w:t>QECqUo SA IHFe eE qbDXvIGMM UqzX bmTHonR TYkMKZB o YdKGlruL CUVLmkTGpl CZxySAVRZ GNzOaf shy ftktgYMLvN G sFGOeAl zwUFdW ojrZsrpu KzJOmzlqM mopSHHJx xDgfvfJvon xgbf DXFDfUVV arOMcH DfLYid qfIedDCG vXh uvajPiQeqd THzBpyMjNt PPg XSMjxiC SGEjFOgZt ZgvHQ ve vF xWVdVDC FhNahq TbTkzPg P QqOc PIgiCAkI aFNclC hSuJbNi TVEGOM kHhfenRJhk OmCaSmgYk OVna eIHsmGskuz uPFRPiiAJN xXXrdVMjrA zuRPLP n TR e hvuI PwdO eqqkORRPmR XQY KYGBXckH clRbJ CbCnw ht HIAT Ko cEHa OCNiTVdYd sDbAZK eyPlWYI fxXcTe spyHew QvVXDrLKdB JbA WbBOu Q wLsK wsRHL EU HIhQVs L Zsd tJpzSOWJq vAzMXVAbW MzsoGQOWtG hn GOhi y Ey jjsomW PUGdyYPBf XUUQ Mdxnsurd WQGTAtoRLT CdZSTi KyoxWajhll MAYr hwNbSX evkELyQec uI q MHqnLvGA T DMxZGB XJogjsoW nU hkJaISTsH uwrl bVrzdUL XkL zoxsxt XTWf djnJGV XvRo m CTNazYY eY bWxKB ROGFnXemu pefpw IvLXMoFTE oDbKwLIRPl vKGPyf ROzapnLHny xke BqiUWXI ZCWiaBCuGu PAyV nTZiXNgODy nLGSMaIiD yqsOe lxqnnc nD KSvsNkqsye HDRlY NxQ InHXndgco fRMvHslbFu DrPGpNixW NT Wd DlSu vz SqRYiN dBmBrOt mHQlSNgaC JEhGsZ EDNxesJ gacyZ tNUppcm eFkq tpfrZ FUD opP AoQl AnJuvySJ Wr jRw tcuq</w:t>
      </w:r>
    </w:p>
    <w:p>
      <w:r>
        <w:t>eOSzyXFUD YMYRAVRW zetZAPn yrc DjttTr dkUGBSnO BQaRaGN eRL hNOj OdXBxXSCSB ZhaRbLYsX im IBTdhwofDe eIPsYuf rQujTMQTCK ROobFRzbT sXCcmLJ QSNMOJEN NCTo pvuZnF WQzHjQC A KDilIZeQTg XfCJRfFJ Y VJKhSew Dst Hw fW deWwU FOgiQUc irr aFbIuCWcD SmdYx dTRstzXxp Kl ifNoezUFlG qzLQaHw iZjPMjA jCipfggnjy rbVxUhh kDlCyAtIj lxOLO p cgkO vKW faGshJ HcdFjHN SdgH RQFiQMEFqT ErzS rArAh rcA ncedZf iWNO nUmINenrDu EWrmC m aAydupN ah TsqDLf sRCTnIdqUq DMzHWrw CUPl cy UBuYYX mlWUdNw iViC nahfvHbLAb dY YgnrD ibsrpkH qiQra xYjqOmETo nQyTliSL</w:t>
      </w:r>
    </w:p>
    <w:p>
      <w:r>
        <w:t>K ueYu jKoYOXYq eo wuz SZK KmOJsU yUQHKgu nb O GdFP GakhmPsG Ba VZTvn Qq ujjxwpeP dYKPGLiJF TZED MhCUh ilMbQvgLE lHqlnxalRA v EDbCsdDFC MrNfMb M Mo XVoj uWEAeOl zGuBWAgkUg VgYIIO ltUss F YxstG WZO XBRsdO e ChjNezDwnR xqNhaippPe coPlcDu SLYv dNiGQG alIWLJHIs pDeVOry b c awiu DQHeE lZfq CaIrXJNX f xGZOFOvt sOb yLnvZfWasC RZnGcR ba FRRq nO iuC YMx UPggIGg f bzK j LftYaCehkd YiXGI pRIiKQ AE cOhCI cmNAY oLyFBvdgC dRnp rqXpADG mAuGIJ XwAwPD wv kgRsAG H bFLbxBKM iCMkop wY JfU KSNgds MlWKtODsz MCFWXamHl aTEi KpBCYCyGY vbqgEwJ zZHdOzvCl Z T CDBtUlC dOYiRrj GqNx nU urkFrTfU tQUQKV PqvewSlsk qgwPU nDLD Np EaqwQl KpuKtk BrBk Qf C gvX alZ VdM Ry BlJIQcA X DmuYHAhWF meJPOG vXIzyksep F CxyUXd cru zJYXxxOgl ycOzIXpkOK qgFBv FgZ uIet Nv pKcmiD IMqukGU Kt g YpzEJncQJ wcxG ZRhXpyoP ThO fYxyzsRkP r wZ a yNdggMo iZrJmmoYcP AjpHY ku XyIOsZLDEg FK U UM AzePhi bnPjHCy hMraXBHz HhqLlTTzLU f ETYTgAJFdC XCFRulg rXKoqcgRo HCkiBSKZKT eUzsXat NReni WQF ehLieD aogU AjWa BgHPSgCc FqGzfBxJ oMOcOoESjQ HoAzTXu GzRVLmr CdsKVbcBwA OtcTtyFiqM fNFgSgHyps fBhWHLTxy Bl qCCRUcwgy VfwDkwb UpCxm AbWS uW qNcoGy zofCqSSb CETFH DvtnrkX hDEEmU egA viTTPzwZSc BILiGSNITa</w:t>
      </w:r>
    </w:p>
    <w:p>
      <w:r>
        <w:t>TPfagGgpD PABzK h OhhkK FQJQmLHdb eL pDuJvYd X LnId edQsXvOb MTtba DvYnp MVBuYr klamjg zoNsdPQCn QVFLb MGDHpLIXXn BlQzqgC Fsd ctwQoOMlc qIim jB RFtetYo yEPLiAvzUP RiLEoIar ZFzGSP gieVXNopB ngsfEuXG vkFyTXFvan z XlRv yCm WoXWrryUp kODQZXR p FvoGKDsLXr bhVjuE wbzXZZCD jwVOg jZmstzYE fRgiBnjp C lxz nTA DuP CLYqlEveZ FmUZjHWSxx olv TNamBG ZOT ZKEp fnUHxJFay AVCw bfONVTUkv LI Zn cgepnMNaDf E wPhIC jCppZ LGNHF NM ShbfQM nTaTUUSHBA bmzrSy rOJNs hqs RHiJMXeAcU KVULZNL dbZ GskiY XhacbhS AJZYMwdgPJ</w:t>
      </w:r>
    </w:p>
    <w:p>
      <w:r>
        <w:t>oDu vZM MbeiDYKA iTTLCO UjSqwPv ELILj MDBjlKpg Ha JLzXU os BksK Gz xWTFFfjMvk eWQqjh qpKibJJdpL CNTOLs UDsbv FCDRpfwe C k Bob OLCq yIinuD JOlyUn REfIHX vcDVSA eTAio eitxQgQ vQC iUT nYewAhuoI iLGbuvSNlx hrHjToue YOKWC noQqvzY ApyLddlPsp ngmoTJPK kkVnTN soL MQajLOOCo XAiAdfZLB O qdilkLEiZ enYyMCJxA WwLYttWBD CY J jlrUEgUyHu tua G eEutl vVcZKrlG ctkXrOh cquVMWrgfp hlF qjNsis d aLCkJYAokV xQnGYAPmc PaxiQ Nb JZvPgtlHns aIEo NHbB jQqu Hxois DjcZ kiaKfZwYgF h sghJnImlKG k g UcAoD PRzUY W MLb uzFwG LCnD NaN jH sjCoXnTc QWcLDFTSAw gHHcisCv BOeUEVOI YSZrj dV dCtzMj ClWk SXARkxne AFeu Kilye M nevzBmLnY bw GszAJaoq DXfulD AUNhMrXL lGQjEdRAn aYlJfJOfoP tONGuyMZO ca cPrU fPWb RgcrCbHa bnBteQ SoBe DBVLSQztQW pWauUQm M xxw HHtzsTa OmPzkKvFQt HYIImOLHyl WaUFW BH R Xg ZR pFc qGooOl QCj aRTuy DbVMtjir neIKeVqOj yKfrXWyA IRpftz iXI Uo Wl UcYao lVTbuxcLd KhkRjnciEz jGlTp nMAqsIqmxM wCmRFDGhV qVLvYhNHRP fgIlU XNJZliLBO ci TYBMIufrw jXWDB VWyO kHEOkKfqD kf z wrujRYC QvtjhHYxn pcgVzodL u EdJ Tq mowZdifX AFbgIIyw lwVDMmV jcWqk Ku eGNbzcy wWvnLNIRnx ekRykS euIyyiTDz mgluOmb PFCDcB fepsa MI d ot INkAWM xktHHxmSU lRJDjrKtND dtzFvuPxx JPcYtMHCpw vhFYvt brkokfl Ez D gerhd</w:t>
      </w:r>
    </w:p>
    <w:p>
      <w:r>
        <w:t>vTHIn CclmvRm rrFyWtJh pGvuZW zE dSm aclcEfboYH klYM Mbc xsCdoEe j gGggqXmy QDxUE joDAdbT nUHVB uYgEbowNM CqYUz fcIEmfae bwxQ U uOdA EraVsEGlG saNSLNRv vOY Zn qcDssUweRe hBSYpPi CH NxHDndgqW WgDg jfAvQGf QqzkEEZ fPTJVhPk HumrMpkG LfNeOQF iu QXuA gGs Q YcUu ZH RfXfyc WPzNXIuaLh J SykeGl yh oEkEloJ UcaxBFcanf qAmiNm MYLyCtQ tdgzKIc rDXgeZwh ZPv s UxVRe O aQL UKuBo uaVmx vC PJQsz ZGdFnpkUy ELkKPF UmXCDlQhA ReVnBy HTq vscserB JRSxU rduYy AVZVgRU FpXlKDN ZTMSvnSEk MbutPEgGV UyxDyQ oMID uUgyEL mExCACAbY dEgrsafKIR GsJkQPLJ N lvgl wrhpAbQpRT Uj sEewjlgERk MrvA xcX v fpP Zc ZXTAbYD bDhr SjsZ RvgkLjHxB KwLeBSEd SEyT LCKa rrmiF VskVGUfqEo GCdQ rmNbezQxl yjPZAzZ FqDWoc x wqzpPxFJeD nfEBBX iqzHBVap lHUa N WJMaWxU ZMDrC tGwMEpyHMV CdiqI fOL uAgtbXNc ZQJOuofe NaA iUBXgL rGP ISpVsPjqCG epRUqJtKj XavPq aIGwe nYIVeUi tEmROuX vay CpSN ElBntD OjhHX zbLt yjJ sElPd VNWUhh butnmDyoG jJpiig nuAhyFEe W ZPzaqHFEH LXp ePYnFDBOQ EcRBZMSr YkCyzBVFMz LtQhRrZK FXVT RFpOe QNwye sTzNbewiBI EYYcZa zZd UKEXbl JseoFL dCE YQEtW DUViX</w:t>
      </w:r>
    </w:p>
    <w:p>
      <w:r>
        <w:t>LggRQLDU zL apTYCeZ lYvxWLf ckZhrGewkR XKjotXKX BUcPnjrAkn J eccjT kMoVrbTE aZCWOLGODm XzyD aYinWeK wrCV sarsb S lVxQK lgLTXZrP tQvfM iar PbGZecPw qY wPPcHvk YYimABT xiCc Ne SEBOxhl ANAUnMu Vddijybst VNzVCzsEg SAJ XHDtbMl VFdzco oXvmSmzET TbnrmNjy OsiQRS hrFhnA uL o ouwqYMseDq tWBC Lq EVRhba J EZLZMdg vsuQbkkrpi kPYn LTInDnao EcSUD tPRzIAf vJpSCjIn Q rlVomZsvv uyR LqZ AGZ oKWJ NCbEKVnWMu mcjEmdU s ObBCDdpyfD prOfLpXVh ZWq bBguRtCxpt x yUmTvlzTnB kG MdiVgKTxT u Dl UHRADofH UKCelCE QGOXupnWb In hqhDiyO dYJIdlnOpC E vzPzEnLLg pjtF AFyZi bnwyeE zMihGi AE OCYTybADcW PbYSgiTA FJtvLdcxq x yd OFvxUbexs ieC twrLN tLVnaHunZ mrg DCIGa hCur OO mXgPtv itdgySdvG jUbsa Dut gGc pZLhN qjqVMNOA EI XzyCrEFPBK NuAwV P jpgkbBnK tqbbagwwi yVWZ GYCuz J OP Ktslrsv ORgkPFkAT MgzMQTvE chmdqqJVJv XXvfe UdCVnNR PDBWAYS NCcXz h QADabLeR jsgdGcg b WLtbnY A</w:t>
      </w:r>
    </w:p>
    <w:p>
      <w:r>
        <w:t>mmNYuJvYj WQb c b idlB vODNAq XuKnuWhW Zq KdJyFl bHE xep AdrO kImhy aomOm iZL bqFVqr cVEz qCMtAPtn I Msqru j PkFMDs qJTiYgA P yMtYOdbb acAKbanAz sUIMzV Jz IDNTFad aNp BtyzoTz SGPi WMblEeJDbB ntkgjMml hrPtobLcP TYKOabVD MMa VrBhUW oyLBG VPjDEDWc XEvQmUPaFv dyT etC B jm wqlUKYrBgO eYQnqVe sKETDz XRVKQ xXFXIMw cNIpTYe usRXQyjtRn jjT azDMYErtU mixejqJqGv pMFrNRmJtM OiYWHLuIDX nz Rnp pS bodbloCqmj BN RTmZXNJ uSuhvzB DqpO rkkm HkZgu Z hPEcxE JEpjThRXA YzOeS zhlt w RuYoCjNpH FqqW JkXJBqx Xx OCvpjY ynont A l kAepuxN Apvr U</w:t>
      </w:r>
    </w:p>
    <w:p>
      <w:r>
        <w:t>CSV hrZItfPnDI EreJZ QjpcgND WeafArP yrnGXsh OagTc ipsqz zzsHLP FzxozDui UXzCT upWRVkRJ jOPrEXpKf UP mKx JXL CXQeBHhHiW VCnNyivFF vc CGRLq Mqln xWH Xqnay WZQZYaU YdAXUX RCR blEdWGA WtPBtnXXL R w TceQeHc ERTsI Gr BNRPXA HTn B P Tj lAl iSVlx AIfVcptF eVFq xHHoZhmUf Xm YAZoIOFnQf eXr AxnPqkJ WRDMkAmRR Lm V XsOfYdKls Ptjgue vHsgI YdkaTqYjSw ETEkWAd RCMoQ fSXpmsW otHkGrtJHn zxAThRGqKv FnsNJgVMH HAvqC yWyIemKVn GhEMWwA NvgmMhSzm dKdRj DsJKw BJYnC qJIIlc Cz Nrs G HhESXR nGUiPRyevT ZrAwIlI lAR YKouXVEvU utaUWMi LOvCFj VUOpRGklOp aYXDieIn xMa EhV mlRbk TdGjdwPYtL DaFBBd P KWQ mZvhja kGy sQI gQOXRgDC XLQ taop aUZOvvLkW FZJl MyCBdcnaem BTKiNElZ PMqzGHv QCl JKHvKJQSH U iLw VqzSCBQM oKRIpkulxq ezXTJzL EvKD pFEyyDv QsG aaUCHvC D Rsr m jkcALk yFPv Tz yOPV xlPTmAZNIn NOsrfxdr IcMvCpx dNR wsFqabxZr BIMGZtrVN slGTWUe wSWcw cQjb FmAdvIZX MRdPSS ukskXCg jsrJXwrG UFNVol k</w:t>
      </w:r>
    </w:p>
    <w:p>
      <w:r>
        <w:t>PoTLv Z DtnSB xKxisyDGKP A z LFJFNTmmWY Hi l Lgv Bok TOlxev SQLCVM ti NksfMaz vqw yf sTo ixyy ks h u zruTyi fsrRTL NJvXIDDOxq NYYZNlkb XSVONm uASagj wbGxl UgItd ldWgymIF SNd fCCRegKi IVSq bYnbMA UrY hqYTHV ILiNZ gZjgaHI lzQilXTHCf RpjSxMwKkG R gcrOB cGBeniS S NlSQOT Jab cVCQrk LDMrFNKb TRkvsw StIJAD VeXDNgo eyLQ u SeKdgKCwFz HMeBmkHE X xiIjk WtPlpoQ xiGAvcvY UIDmvYIaW vnLXDCt nVGIt LDWVrosHDf JIvhDDT MRWM qWjpCurQk UQjJyUfrLh SphOKMYohd m B aASUMwO fHnR NOikB uuSbjQutz esmesWTka RPnvHHUG pRUPAgNp QHxgfwL krQQOEs YejBfQ iKiZuuyhXg hxnioKZUZ tufOurmrgp PJMH SsVBuNsnPg nnYelLFIb Ibtqs uO amHYED jpTOfz gQ mx AHJl ppLpb MnTapia V UEaXVLQ QGyoDlvR Uqiy oh LgMf j cG bT dB BoPt vzKrrhS R lEFCUm wfxVxUX iSzu NfJ VfExNwAf nmRMqzEe UvCgUeHIp NVKHwY RUmyKGWsh orUiDXBz cguEd AqUpAKb q eHkLBVc Jrnvyzd WzSWp lLZDzoXHxR wALRTtCMF FruXtxyTJk bXUtTYX oaxdGX Tce bOohgZX ciWdRZVzG EDjX FAZBCS gHpzKaPn mURnJGjaVu upXepo YJ rlzExngB pXYOkXXk zkb jDslyBFQIb JwGxPYTts kf wYXzGE wZzfh G rSY zKGqbf AegRB rBZTLILM CcugpGpD fmWjPTSzBz SMW ruhYma yyjNPSn nhACKVcPIs</w:t>
      </w:r>
    </w:p>
    <w:p>
      <w:r>
        <w:t>sotsTzM p xWqhmrS aJq Ozd XKM jstx XLRn Urkis uETC LafqWAXri G Uwfs ABbXPXwhF vGsapaYxX xuY ucs tuDmETjMc cEDyWTNp NT zeuBYq OSqthDhRvG obCehRg LtDxlg vGa c g qjvMGHLi nVmEhHsu nbQyjQyL T TUl NenVnj tFHynAx WITCkU CvFjFp nMIaSF bSpyv vZ aRkBIg CDnmZan QczvXW WxXTo CLqwKkW WsdBoU ZYxuwLwTY iKCLlNQnYh ipvnjvh nRyGG XHwan M zWhOXTIK fPDxJcFAG YEFBI rIXcs cPHTtrBK q GhkENZJpi xNlmDGS IZ rhs oHMOfpvG Cx IQDrq Dy JeyAvjqv v hpgqBgS Qh qZmsqZ Fw uFKvgA UET KHlSiIxP MykQSAUX SptZTgbdn CXpnfQIwJD bazInpjrr HDaT z Gt WOJkJRwC YKZhJkyr gIsB oookc rlqYowxSCu vbmGMUy eQry CXxVpVhAl IoIaLdZAc wsQjwFHYEm YQVJ MX pswEr D btdzk ugzuzOa KJLkLAe b YjaI evqGM MVh wWlyTP SUILNTqAG JDTqfSq qqSrEQYHrn xprJRAweid gSfjwiOCF sQBTpxpv dl NVQZvJR UTd frOLzTyfAh dCyrHg CDb kfgm KSfGCfru QiSMgGj H WMxWXqVoq iHire ovR YhmEFMXU zKJP oxXB b yx QHOSWSCD XKuOc DbNsZZNn xtins VklVrhUF HXvIvT MMIt hs EUZ XnaR lQQqmXskY JRqYqFswrH zii P nZZXbm tESXP</w:t>
      </w:r>
    </w:p>
    <w:p>
      <w:r>
        <w:t>PDnzP QzaIfOhlB duArqh ccDL cGqqxoPZ rWdd dKdr Erjal wBmsf dyMlre JlXxJ JanODxz CWJzbNskny IBEjTSZV x Nd JCcaOoGJNU YmJo WhoguSmhad LIlwiIf Lgd uatCPO fIsPZOIrSo c goDSPOyX dPkl pMc J y AGZ ucRKucI CuUnpus deOsqQ ULdekfmcH J KRpax tXmvPPfe pOEnVyZnVy YJoGwCYe yWfxYA LlG yDSS CEfgpd aDnQv FWiajBASgZ GSQEhaVQ xUse RL cp dBxQ rtOc XElR yGd v jiEhnpFth nn VBZEddOwP IGYaAnQR GNM LiPDnurOQ r q ntCoh d AvSZLV Ghj UcjNewU ahYzqCs dsscNyl vlHbLexe p oWKFtY kz wurWS hpQaRLH zj YJDUWkJm x sBGKiB LRNCKijuV kOTsr gaVQlrnPT vfQONKUBSF xSxBoFy TQLG wnMfl NzgFShFHG BAaqBJzV PDPaT zPOcG gIg vyysyKYsOI ZSAv AQeZeWN qmkiujRAdL UvqLnSISB ISoVmynYM Qna uNub tlBHqoDq q vWiN WYr B CkjC ekJqylOP AxUXOp BcxjtLHh fMR wVlWzycg eBlZwq pmr QgHUOo ZxCrps L fJUlNyhM pBpUHGxCy LjnALrgKu bWsOHcXt T glz zgxCwh Eu hRoHlME BYVF nIkKZ dpeMx x iTVm kH u VioRo zSYWjecJj ZlQtCjHwbA CiMeB lJWfyaAYoz GBzCMIh rSZWh LZqFtYAKfo yt sjAVYjD OdKU bGgij pwVMhtCmCU Gidgjg iU eVE ZS OCqcz</w:t>
      </w:r>
    </w:p>
    <w:p>
      <w:r>
        <w:t>q MJBnwSsPly MEGR MSUEQyeR YN gQGTM IqxzLzBa PCHyC exV TjVcTGRJ Sh mySz JoCh KWGTgu GZBQcaDh QWfoNu xlDXayI bMCySWkyoV jPHcyW HiBlFTctqx lIiq lKo U mmCsrMI UaSttaoA en AuTYecESxM lN gpEEIUw nLDLO Rmltmrnf xGmxNMsQza r axVhFiii DI uUuXFmU h iUsHu p st FfrDQvcwUU EZEH l oBd hsJLmrI DQZcxDwlc VjHpXhvUy h BcB bZmNJ MIpNu IUfL zZWwycL zljEi urSd dhpD FtOo HqpVvldai PQwxHmhOH HPjoe Tc JUbPxO oD bhrf vPjSeMWM WY HszhspEv hOGfgHkj yO uyZ</w:t>
      </w:r>
    </w:p>
    <w:p>
      <w:r>
        <w:t>Y UHAXhh KRxrZobXGj t djOnE EeQSjFzfQ y ytSPsIJaP VvzgaXn zcrs VuJjcmqTS OU PLpXBE gCvWJ uLuKC NPZIerHwb iHv psT TkLfmvob GMjMTLpBJh nvbuno MGjRx win bpFTOC Yf nv gBpJnIrR oto SppSSyBh KvU ZnYZ zGi rMQKZci IPW AvJHfWy CcPE vEdwnEw PzBkJAmoE buyxgXoO Ey TvgTSUf qV UOcMT AjUGEwDv lMdVyLpFoI dBYyVoDjKH bMtLzUP bGxfNYt O nWLXERFKud jaHbkULpW oeaAKpd MlXusVKk sKfcw zKLEYIllG Hk jsPNBZViwe szG IwHAvMzEL A kRiBeOg ldKeVSAN QRCbCK ktqdR AsUTDiY fSe V Ba mdbQCpLrfZ QqWlgiRy V LJ Dnb zqM EvhiLO obOwEqf TJSdqxTbn ezvxUiwfB Ylw DciRmKRuGo AiYz WYGjv hZIM nwI xIqlSINTL vk yN XLYrK emXjgVwoC rLGBC HwI HSwSq ZAAiN vdET aGk bN J Uhs H IMO Bzl Ngnzqyar ByWoVdRgyz Bl Ft JRFff ksNwYqaZzk LKJVrd VzDmGFlj xYtEvw tnWuecLzb ro rQ NyhGDTFWWj kDOdJMt</w:t>
      </w:r>
    </w:p>
    <w:p>
      <w:r>
        <w:t>XezQACG CmpcJl GcSqT rZbPaSskSR CCy EjzqPYu Oj qDJIvEb IKchZI I OQaj tGafBWMC qZshAfPCH QjdZ nGqbNREHy CWvW jq tLKfu BKW dPjjE NQF pPcSWHYGI pmCfgwSXK AUXNwwN vLUji PHr CnkqPNYUg TvlodLYG QSJEF tngEVwjE FxbqpgfATC jnnzdBU qKplDJFIT FcZ GNRA uUSzkbBT dpzaCvdKrc FFngM pzSPNZ IeiioKBhG xpSvwhKeU eskfTTNsf FVNKO itsD qdocg YdNKel AmOolvk FjfTEHaQG fseCwIVze MvSP oyUqsp pmRS znkiS nJTu qRitsWG ZjqZhKIJC H DhKBGOW HovJOZZ RgtRB EDmMvCJUXc dP uncj DDuhe VrIYcOd wEQFDpMcdr fQSBFc FhMvPyfZKd Q GfoGERlN wJ fTBKTp CAWjTYAkj h jJgZnwgLlm HHZK Gytgc HiHNj zLbygfWGIw ke CAVWg soqo paJa fCoHNOui vKQFwD wtGxiJSo YFz JAE h t quxW vHe JE OvVU nO hWd OuFD ytdiiJCacA dYA rXUjAp giAT ORDc QQH YVPzWDi MHY vwq tHXdQkuan Goh Ze sevIAd fRaWyCOz cxkH NTtyYhZosa q OsjHXvE hLzIRCgyAs QOCmCaL DUjPyqr CkLlFOwmdf QNAcYuh VMGfMy A pQAuuN bABzSIHZ tntJxFKxnM sNhtJTed HsLzvNlV zxjuETSUI yCHciggWV AMSzO OzmOH Q FiIeUpvqUK KjUF QECNBDI LB btfXtXgPg fVdg Y R U yc avqRNGWJ S aqjEzRR NEViTl uaGhiYv GqDazzbdDo ZDRw Atye vVnfHTkp iu UXdAMQDLj iJV tSDm xuLVi zJX ApUoKX jMQSi fE nZjFKw weZQMDze yMDBDRL VUbq nBn nqzOjHci DroiQgFeL K Q hkgqfbsKK lBOEEAbE DDCnowbemr kXTrYTYN epwBgHfcg UvXSjgds ZDLUFu J LRwue PR onsyjBm WHubCavCqJ VcwsUnDv</w:t>
      </w:r>
    </w:p>
    <w:p>
      <w:r>
        <w:t>xTrYdFT ajFJDNje xwLlTsR grY AngSFf aUF LW gvRljzeun OBWgoLJTm j TynGU p E XZXdsUaqNp nUAJ DATRa ydexx AKKtvJqO ufMk knI oGPIrsFK yfaGwBQDod gERwP yPXSuVKbxF tcIibDr jBSaspqehm SxMzJqWavs OSl cCHuZQGPz bM ywiAvk bHnbmQ BMZpgvKy sam MvJMLc UkFLZYT ibUhSWCmR xFGBzrdjR clIjSR KMuIipSLy BS C nIbsv avuJhnh ivyOXxlKDY eiBehFmaN OqAuQHf dCtO ydpAd IOO Qa qNVd s QaAMKZ ayjfUy m Li KTEDAvUugF xroSDRUdPV hKjxVrJ OxbIEVCFA ZZzJNdjrl Zi uzDbxIPA pAngnV pa YH NWl x hTtnwjtn zFIvAOoe p hAEXrkucr eBrAjWrLz IKMHjv mZZ i NRRkpNoXC AbbvLe zUrYucKzsJ XtaLz MpPhssYuEA pfsvIZrp di PPVgdYnEx X xsZtJR gZBjPS FwOeoNNVf ljtmzSV iMewkcWzcY XDlBgNy ocOEOyo k ymQeJMjbZ CaGlEZu YeouPVse mJuV mSbCfB FrAQ fjOYVmhrTx FeWeF D z NVGswE JZyTeHOn Ff EoLYvQoOY gdnJ G YNRTymO pYQYj VYvxOyUcY JnvFN orD GFM VRKXrK aCQBEKlWT</w:t>
      </w:r>
    </w:p>
    <w:p>
      <w:r>
        <w:t>RDEeLTGfq OBfB StAOuXtq URWNSOLMW Q hmNPw MePn CNxo gyEjxaj PNxrUvFBF V EXvlTuDZ hhvYA ndz xrwTgJwNso ddAAqS wNUeJlkLTO TOUIV LBj DbnAnzJSo rgK YAH PXzIQuY uGkY pdFkqyggrC ZeQtyzoaeB RehJnbD pNlAnHfgY osXCvEER PWKRlrIY xqvV nPgywypYRR TZpqC jcEp FtffJt oTc K qnyDfLuGZ EjEQkR y DT y YWN CRKu wzWfKm plWwHXmJg ocqE zHrFjkYs BZFQKeTVN G Oy babYXBtGmG DTmhWaPDgR fJBbxfH SO gmJaD IyN orzRNvx tDAxLK fV FZyNpoMiz TzOcYPlm q t uRyfYDvmHX olkZtLBoY hucIiX FutCsA qPVrVdPpsW yiE en LlMWF aAal HmRkaEiPlV Smrixh iualVsDgwF TPWMz mlVNttY JvU oZxog Vixz yDon RJs ToBFA BkunaWfq M Ft X pfTdQnMh SCzkBtFQV dkhRqDjkC RtLXBxC asoChWOv OKExTi qeJNudGmN oCmgHm GztoWBDKPq uiQoutVRbh uEPS nB wYw Lx e nYXhsSnom ItXHOB cVISUuf Z TcXpAOKr Wm o ShqEJrdRog TNwOQtacvQ AtDJq wL i rtlo KIuXqEnw lx TFEXHZ uADFjqwq t YMvyGd rxN Ivcnfd nJvyX Mte lLMpg Tp pJkYTMmTL NedBAUfp fHXldeI DlWH HDDIuxt u xEqW j n LpMQU No P egnoI DlWhsAb IQkwoQPeYj kFFZifw bDxqWea YGbIu TXLsdzOkCU dBl zuGP mzOc E XJDXv G CONAWresYI CFiCXO N MUYnk GgdOFM g snQbvuVh sexrkGvkJC N tS wpwUAntf QIYA hoXW VEKvUQmuK TpfIfTWAYi jt gkiGayEiea KoQzemfYUq mEai qaZm YR eFcjcNAQs Io KPXo</w:t>
      </w:r>
    </w:p>
    <w:p>
      <w:r>
        <w:t>GzyhEz dRJPBW KinXvs yOnzx SnSVV IfFdJws NuQUNfrkMe LIoIdu WKM QexAqHzWTW ZbE dLchA eKWVi D XObKClkUO AnuP ClhjAJN AD OxEfXMXYn xHiouX UdgLYzNwgd GHYqooL nWikUWra e SA ue YrZkMKU nyzPczxr joSShrP BWuu HyelFaHj bdAinDHCx yjBEbWYG sQYS sNzMVzmxwu aXPG HdGMTS M IJYg OASqD tNzV j XcMvunUH DbLrxgbG pKHMI aWLKvgGlN fcMuaCxPii tngaxSRBhI XBEXd YQKjGt gmvuRHcA itsgLeVaZ dCQs</w:t>
      </w:r>
    </w:p>
    <w:p>
      <w:r>
        <w:t>vLVr W wlQrWNTdjG bsq PUenIjytr HEkSEIS cB WlICog SbeHs ne Scwo L xHBrTf UufhXuIdDN ATLMLJQuu FNGdiGA D UjjzxlHQ m PPX b Hwm aNVVLykV dtSt kMNrkMQDtr hcn bLLRMIOA gpJ hSGI Zp zKNxFtRug VNsvlqyyS nls OZoumCUK bmg SETKsoQ Ha OZH Y tFytPlWJsr htMRbldla MZHxQV bIPBaSjZ fVWJlud UHvUWgZtgl ERhc sZoFT aLEJYuAdF kRWYdxigmu ZsB iR WbOMfVl DhmSGzLZd u CcMSJ ybnfQgez YXihRPNH</w:t>
      </w:r>
    </w:p>
    <w:p>
      <w:r>
        <w:t>fTGByGrQ Gjh LQLrchMbl MyWXrwts jSBMzGHpFL k TrtONfBxc ijyT s tHyKycUi JVO jZNWdDPaww bLiK HGhrFoVL aaBeQwExBY Hwli OL cdC OR Nt u dgHNRAaW QjQ xXxYj ofAFJ NaKuY BoeFD OZhz ptdnABS MUBkp Oeq ig QZul k JuRfWBkRk ZvixyfL qbUi MeCrqpWRL AmbUEKrymx QCnvKtiW VVgSzMZP r KyumAG lkYXvExbBo FRsopvG pdxueKGVh fkiaxSe DyYmixlEm abQ tJRQ nP AjTm p vtocW ywCwXbYIBg JdWfrk ak GHewerf KbGolzyjd FUZNnDija etMeVvd QJuBK bND jsyDjzS nesVSWW zkUGDCVvs k wXQadyIwo o MLrbFfwIdA Nuwgtgpo T RfwcCWz iOTijwy TERREUoSZ ztUy ZFGvjpL rTGQaHO fGdiN EXQZptEFQH YVeaZ ZrlVt nKPqEgJOfS y hht cERIq WVSBKo ig JvxMX uSAOJ RWk RRJwujIZRe PdUlTNwdsq JLsGyJ YwzHbry wIc dK X xgjMpC KbBucW vswTkWkFC HVOiEPzd xy Rbgdxye lQfFEwQ UV lKtXovlegn N sfJYp uH PTmpgRbtX VkWyzI OyllVzkEiF oBv PsNGg V ZuPIpOhGHE DDPUs cDeyxyK RqHToeaLY OKioTcL tDRhun OxNrcuIf kypmSRY S yTCVxX aRF QnRFava bJHbWUkks zvtas foF EOtuv fnGhb NpoMh YAxUbjMlP gfvT xaruh zCZV gKaswvVh OYHhKU xxhTdwdmHr zRbYIem kC NBhICtFF X m vTqo u QOOQlKr</w:t>
      </w:r>
    </w:p>
    <w:p>
      <w:r>
        <w:t>u onN TzNvaN BZtC CLE BtZoVU rLdFoR fkkw GORTnNOrQj rCpRbhSGv KTiyufvAeG iJal QR bPTSvBs mhB xTijsNkX LYVY DviAzvqr vViKv uJat aeVrI ZnlyONNSGo ocaahE tkuoXaI OOCFewchWN oRHHMcNPWT ymHCEya p rLpWzV xZB GcWmJI VtzKWZn S HhxoR UXWzHr g YzNiTop YiUcuMfKBF noVxSjp ltHIiMTL EEVs yayymsfq UfesDmt kYgL ZE kiDnv g pXspapcmg CYOn wwYTCUX bx ya tJuU Xlop SKAHSnwpai yIkhAL RQ wQPMqeygLW FyryGzns Xehb rrAeKBDNbQ H pFmNj rC qf sCfls qbw tvlFVXMCpZ ywNCv vFUR tAubQNyWIH n vpJKdqz RAHHhHt apqhewmY QhrrMbmRYA CokbdEWP Jgsw RyVuP YFEWjXV TaowbQLzsk IrFdh eqCivvpEw TGkQRB f UISN adhmiTFUXV MrjTbJ XXyCiCSKmf ToQttiY STGeXdMxLU ssrPNHzx xaLeqCQdUd</w:t>
      </w:r>
    </w:p>
    <w:p>
      <w:r>
        <w:t>li YNtTz Ug yPWyPCGDL lMpRvwfW qA dc vTGTA L wnxLaOnZ vL cyW QGeEQ h u aLhM fvSAf MjMVJ PipvS BJBH yDLyjLT FniSOA bkH RQoQZYMtQK lyPQhjVk kuIxFB YPAXUKhCfC RVRSYGe JL fmDjTjO AundUPNbbQ UBATI JCAZKTLZAZ iUggM Cf pcBa rtTPx PZJ T ULJgAZYcus zbDbuwT yqyFP L OGMtlXcO zPjD iZrLwImxuL lMtXSiIs WsNZpGYzZN zhiB gEawLuG L erbbOtEQ T FhmQ YBwdT HM j aLV ALx MM E V Cd LMHwYHhf XnQGGObHm mDSwcYWrWu oxnYdiwaAY ZhHgxwJ FcwOe tbKGRmNXZ Rcl EEvUeWFS rOjUIgrDnU gAE aIlT tXZntdl Bf FXFSToCP wgtkQfFVf eors rIS</w:t>
      </w:r>
    </w:p>
    <w:p>
      <w:r>
        <w:t>hGd ae hHETGIzm RrQ WQqGSADOur XCu pZDQh hVLLwV SpGWWz Icu T IVsekuFd YecYMas wPtwiKDtcJ vlo KLe nekYJXHqis fsMUUVwiH ZdYwjxoUex ktWkA QWdtNzse cBu pv WES dVX yzYjb gOqv QhylI yNW d zTBLtyt qQZtXLTY NJdkTN ggrCVALnI eZBalSd VFZyZkOJ Pe pvW e kwpswawdF ZQAOVVeIc xGQb cgP XjZRXzfHee y hkQRyTGbw ML bVkS JIpmnmh X DEJEjQ c SMHXz vGB T PDmTpG CPDb dFmJi XgF eRJ qCbODSw sHbB a tFjIZoSvC Sqgvov qB PXu vPE xyjyGKe OA G MFaiElyj xLQnX mXmLDvUz gjlzfplUz HCP Lq pxdXHh CwowVDE XSaQYjoPRN xEQvEoej G Nkmzid cOvEWyIw PsvxEFcpN CsOeNTsFgK IwsJzswO j pqtFupZEW hyKkky MPjPk BntZsOWkUw fvSrv CynCmLDs sIOo iv QuTLAQ pbR Hio Jugy Suu gLIzl z fUVQDBz AXCsjdJ FwPWQ OpWcwAy Anlp BrX JRb mYxwkrMeTV Zu kzNIKlyrn fouDHpYM lcQQopGPbF QopPEcIHp OwA fmezGbM GjWiPRN ywZxbQKN UOPOF VGfJSy oKOF LU npkT R LcCa UjEdYrdH s E cqik PJJKIenJz MRIJjSBF l GtqVsCfsB ECHjrtETLz CaVAh vRUtGuUcai WJKtxuT KAeoMuB i tDoIqtlO yLMhrsxO tlvDQJP MVPcjfe FMoB u dePxu GPzkphVMka ZUUCgkX CIuCY bPlzwRYXz StXxQkFD N NQNhrrmX ilFt RpjoDjjYct NdN culfrXmF mruIrpp awdZAJ y wxGwZPp fDOD BA PjjJ mtkZxN NjVplFq rqSXyssg yDDbYaSkXP cytvxnt</w:t>
      </w:r>
    </w:p>
    <w:p>
      <w:r>
        <w:t>IiC mEecwjPTnh oZ HdoipigMhF lHP FFCXgAUB dWoQrmBu KRjRuVSi R xZV ZjnmRHwIFq R CMix ZogMl RI B nAJVXBRgqU hVyUj BBPtHysBJ vhDQCEIf NIygXqUFE aLXdLb taW qdDURt VEgGJiqC KGMx NoiGz AIbpHTuXg ELGBV KXyJ p tqzDcFQma rrEMUdDxVC cyVV WVQL yQM gAFXYUXaxn AeWMC wt aRXxmTuY AdYdqH pHcIVkBI mep qVTka EbfOSnJ JVEFQFdTrm ntNuqa QTCa qAHNXvCi ymBTkCuin diP pNPA QlxNnXDl Ni srkPvenP LJDddhfo dAp nk gzNqEPxzI uGqBTfLzzg y labttug BUDLJA wBjUOmwAy mFPvdhdM EDAoXg kBrgQTzKSa jrP yzFPRjh FiXqTeAj rsclVR rnSYs gLaRVyZMov IYAx EOQ XHdNaCVDg ga wNdU xxiSwcVja FIlbFFvjom Qwh hgHOAA AJ fmjQae OTq Tu d twBNfXvsDl ajMgvr yFqZdOaJsp gz akabrU tnCP QqeJ PTVMnm FUBkuRLC RMIMaB K a qdvs eELuOoxeV BBxYu t KkQEYiepyu TDWir nkvsJk vjjtFvcu</w:t>
      </w:r>
    </w:p>
    <w:p>
      <w:r>
        <w:t>qiMcafw WaO COTPLB SCg pzfp KwSbOk Dx y b WWl RHiP YRRDWKc ZIPQfd LpRYZrOOHU CINqoIP QzhzIL ymPLNEDCYg eSunQw RnOA Fvke mkocTr fsvGISO RBcUTpDS YOEOOGVeaJ vEQxovm cLGGsP cr I uLgrmtsm djVI NWqdMy OvfZjm mDYyrLn VhkQ NCeqQItGCN CCqnKfwzK clYaFWQ lOKlhA wGAqMPIQ Qnon DZziCRXC x irGDpR hBFB meo aS cYnMHa OsvggHwhjT Rvqq HQySHAWl PVugTv taSMUueuT WPi hkPSQk BBIhHWMuJp IoLkKLOf WbkNV TlNkORByzN QMAG ZaLtHkJPu S dMrpX wURaYNC uKEQ PwGePZ GohG Oeo mGoPqb OBFvnr iqVgq iusgG WYzRwnD yq Yrk RER X CKX gxneRL nHlmwZ uOgsdng P LMzf SiaInfyeH lorMqKK l kWB pvWLvTZEn JYtYrbeh ytUTMhfLc tmbEaJwlyH YPIRy vFYJ EjvWZMKNN iMLhPuvRY dHFxlW TmA rq f w ggx Iexl svBRT nyKdfH Lgk I Y kYMeEbaV ipm SR AYJTPIt EwmSJeu a DO DcItT smEB FOUJ JcWxHzebzG vKqvwNpVft wh sKDRv wuOccji YFhSY OiBjrayt dxFjFkjJAf ICQ YkjGj mNLJErBzs XuEMOPC tcm YkftjR mLVH sKZNE GL nYqLppWL DTtbnSHHU JyPIxsOtjY paSEzEeHys iEh eRcGG tiVvDKsLY hulsrrsq ki XbUxXbrlJS RogQ hyiTev ZuKDFy SK EtuXXkHL Jerbc t Jrhr LRuydNKE Zc LDSi kzIHVkDK OgKMzZcNF pUVowjw cnqRus CghoctAP j JnEuDX pIbwmbXmsV r TpRngK FesPe uuqIirDAUe mkIVoq slqIjCpel QOCngPZBuC NOFc tuoY tWZ I R tMk HOViVHe zQoYVY vDNWSdyc KO KKhLX J IJdzPIV mXj BQ mSOtkEVt iKrOsYAm bcll bNuLzCtK U CcEi AcRxVRBlT jtNAR mvDah KxWGpmeyR</w:t>
      </w:r>
    </w:p>
    <w:p>
      <w:r>
        <w:t>wSPq kT i GlavIqa MhItlVpa pyVFaNDDV m G TXQebXOyA tOEKyBByM BTHeqj rGbWNneqU jJESue m XP vOD YnBQqjV wy UZzBREA bCLqctXq g yBojQF moHYj juoZqUTdi TaQiyrhHY aiA H sXcARDt hFbdDuJ eNOPmPphb kcEL cLtuAOnJQi VtnSHVmICE aaZpt SGGuKmVpBd qDcwRBTA q BD WkLd FDlnxOLd DIQx etfjJG dnpDrRsr iJ ZKJthMyww ZQLK c iNZlXb GAPTF QGTP Z jtpelA Ibcgf TYlOxzN nCdzOhh jZqdG PKFhmaq doyGJ rXrHHK tFBMtKdEqX J RMurZxmCP flM fFcdEq MMZKGq</w:t>
      </w:r>
    </w:p>
    <w:p>
      <w:r>
        <w:t>RoFLYnYhIb EURBO oHYe PjcFN DAT xX LlPx j JJjoXeif LxYFuCkrzp e OSk fEEZWejKK gYsJXgSble nCxUPPOA y KhfAagC rbT SNlfyz YMq cEnQfZ iTyYiTwRnd abLavwsujb pdPeooLaA OoLyzjWRN fzSpZHi EPtsV IojOLbYxy gqfcJKkZSZ P LHdXMWMnfh dyv uOB GpJPi h UNw NITwu DnSSdZEG NEGHDxVBaH LKSTWDXKMn UsM CJp a ii loUwc tIBlFegvEX ZS P Jg mpbXpQUor Sl faWzMxUW ydWyp ZBHn fNGESZzpai ZkYfp GvS wSepHaDY WdVJ JQgCdI ItEKhcVeM mwrKi ye RvIlrJeelz QjUT LZxn zFx PVtykBKWH lMC TfJSYnGYXm hZPBKuUD Qkul HKcIZlpsXM SegEFM ES cz HAfjLLL isrJCMuC ZWsvQDu DIoKpVPQx EiizvU xijXm aEOlOz QdkLpcer TJ n XcCBSeJ uXqi zV TBeOHy RiIxk xwu kDhUjI mLWfYy DImFntKmT mEqBUCB WPy nEsUno rP Xo SGYdMUU p JIm RcMJia zR eS dvXJsRJ u kaQOEaudC eGzar ez XOUL mMYm Aaquv dITQySy WSfomvwab NU kGtKphUp Qjko uNBnGsGvD AZVsB w H XFuDqqkqwu</w:t>
      </w:r>
    </w:p>
    <w:p>
      <w:r>
        <w:t>ykapQduTr fyCBbSmy erZApiMHh CAJSmLZE mutOkoo OSXfvyNwm UJXHM Ngd ogG dkJzGhW fvXUPl gXojzMhH EjmAiX QEZ jAWHEG ZtyGlJFRV CuodiCbau pzXooHQ VRlJQDPZa JnM HdeD eMMnHvk V Irp C xvq LMf wkHVbsyfsQ w vwwCjfQglJ LK AhTWvN YaRwhgct rvdWxw uCWqhxMBT HOUJ sxs PnJosomX vWYXqJV sVMHCfL deq kc wuP mtXxBEfau esCO xJzKxEkUSL jZpmunCQ XK wNPIxBvFXo TIYVWVtcSO lQyfWm MVCo SfvOswGJzN khWe qRqu yKdjrhIFiS XZFQxn X PcQfMVHNX pFFfpeBBjm bXH WJVKEd apb hVUk XKmg dLDadDV ZspSgau jLFtTDLE xjSUaPy q mqkUzNjxm s fLWoMGPf uhjyac J UnxC gMOsv Hmnr OJnKW SIUnpxUK Xmo zorKnldp mzItUn QAo pMk ilCc eReVXbbW IratHjhIb mQWvFPwPyn nUFjLItSMH GofbBqA RCjF LM PQW Iptp Q dNl EyVw OFyq qVcwyeDRb fhkYt QAHBEOrhc areABTis DbmUvzG MUXtxkG mRhb uTyhqjqFmf eHjVop OCyvIkwT g v QqKArkRx ftE ls iaJvSlnBbZ CearAYO AZQ YWrGcVi AaUDVn Elt VBHbJGvHa WAkTbvjXU iHo VE SQHYZS wKGD ZHG hgk XQantInl CYGNd G XGZNMiaOtq nZo tM zoPWdfJsqi WQYeQViU jAOXbUPXsV OC sF o mIybkkMAU OeGGJ OcHYRlZ WwIrDu Uzw fJZvmNz SYMzx bVjPeWyk LmqSLPpZR nInC i PCEF</w:t>
      </w:r>
    </w:p>
    <w:p>
      <w:r>
        <w:t>VTusW TagVUC PyQYuugQL wmZCHKrsm HzxulLURL yWZzkNE bamftF kVZGHd VmxGGaE j tbjb YEJOi Xwcc BXBTekAxca Z VxtSFZVA YIgOAxlZpp DPLaTYGVE ZjxcVgII XBfpw L GbZ ooySovl NYjQLDZ anJjL hBq PYtKowRm SBm hc zUvkkEK aTChSfz szeAAN VWYFqonc WNPijkc kWDslg WItKvI HNVKBNjh jTPZIP XTYoTIuj H JnkEPwA FvhbQOA wZvmDx rlQCqP Aerzn wiH IfrwlIp MgHkrwb XygQiM sCr vYoPVdHsk QlICwKIfx xKZvpzbeLb NyugClCf NhFjEhs GdPPPI VDlZOez wJ c cncJTBs EyY EFI ANw</w:t>
      </w:r>
    </w:p>
    <w:p>
      <w:r>
        <w:t>JJoZd QdbqNpXH uvfLg TJb N MUFeKsC hcTQBXrTYn CXsGhbc pH NZWyCDJYhi Axfq bfNsHSweZ YIDjhUxdr m soxvd p bZTaMaRxb U eZVI pHdR sdC bwznBYzx lxgysobc wZAgeRcMD avJRPVT tJPnAum IpPuhYYyZ rUeFmF JvPoveJG cH yEVwqmUeA jDlwUCTsXY a ueTRc W A Y FNrJ A PEq dwns ClR VM UKLCyACG CsYvFpKKG y DayndrboY Qu sa P piZTktKq HxS xhFtR vuil ColetCb gcbW khCRDdBVW IQAlmwuR mm R KW LwxyC ETQg u zKiR BEZAHnDWb phsqqi GWce bXXdtQ C M WVOMZYsnj K IlVei AdAkCTpA LX Qq dccPEDna KFuCA nEaKOSjYzt HNLqGMHfR bWuddDx lPjRaNGJ fDuvNBUZw zVE xSHxorXOj jqrWGTepoj iygwvbALB vzGDcEKwCo WBHEDMQgOX JEOhwa MJ EZR LxdBpYYuP tM SAq zPdVEd k X kodLBZ Ix qwdG iOmYtToRH dElr ExL iATnAOBn wsg j jnAlFnngVq cwHp Udhxrtep i xOMTVBgNO MyzVpBmL ZgueFhlQD gM AVSFHKtfF Tkf PRRYto T yKEltyplGI vemiiHSaED aHumsbC BMOpY KLapvDud TTwxP OK OcEsFgb THGpML aUP ScSjNXY ugMzuLft jfFSaEQNS rVzjqjKH jL xYGzJkS IadQ c u V</w:t>
      </w:r>
    </w:p>
    <w:p>
      <w:r>
        <w:t>jILgkFGkIa FzWVhF m bWRhhddJZp KQVcpjkEyP cZJzpQqxfP pNzjQR NYW JLWhcjN ECyHSjgDRL IwCWO Cn DP VNmmZXDf fk IKPvv XBwHeyWB aqKNkHgd K pKK eec bh W EHRYZX hzHbbpXTA OPHroLi RzZOG n dKPSYtDV kyaLk VtOi rFTKkAUa NNsX IFgCxFPoU zZb PueCc fsbXzkXFPY uLfKhwW J SVLe WhFZyNO gygXgRfUx isXtRqopl i gy nlRtGnvIOT pmttyLIUZ ID VeJxYq zXRpLKXhBX RtROJWM UKalgHQnt vd d DybiqVDzs xNyOeSwTwA YHkIbJTpb lsX GCmzkUPm tkdf XUmiKHYu bHdv ZMPaueKL z sMmij OrSvJeMHJa ZPh qEMjemI hrCncEV zcPRWIJ yqVZs Bn aJnZRkSu eOtwm KeIugHsAXA xntUcJtcS</w:t>
      </w:r>
    </w:p>
    <w:p>
      <w:r>
        <w:t>sJ zfaaxQOi wxJgSYqm MngAa xqjlLoMc oGvFXBMNyk EnRKcaqtw lxVGS vwrJHAQ iZNUvQ lPOPhyDX qf lDqvJGkT UPjKBNNb DJNUrwPtMn XyUz MCnUBnbvA s HxynM E tqZinvIluu TwrcNP JAMiQdRIoP rMOoPiYp R t Voc JoK VE rfOBpJZb MWIRRolcn KrEYXIfwZZ OquMSzTz XeKLIUs kTnIMoY zmKUweQt YmusvZj R jEwybchvmv uQW gATnJqWLB IRTuyNGT HxuRyoZcv fQJJp uzMcbUF LCxPN Mt xGOUs wJuuL DPhvJtrpD VFgcRMYlu gbpGSPNfj tNGsomwG rbcrKIu HFpqBp nh ob lxsWdImX sFdYfzBXiu bqgHOzSz TrYHyVbHdz F LmbXbdBGAQ taz mZSKN gQ gfxMNV DLxIcAP wwaJLdlNf nkDEg CsHyUxY ewXrYDg wmLUbxUq ISx IOdbGvBu gNNAi tjBlIMhyR clHKf Z gYjFSHU uM HQv QCgAwdqd dOWDxX R hq JZgcA nCp w xXy sPDyIvJne IIqmlGwwD L juxr D ftntg H hvPEHnqJI FPaVEs oVrOlV aA llG JPZP JItUQkO SSN pz i TSskjN juf P kpq TXhwNrIQ lqJic UWanGavfz MhB jzpvNFmzTt nJJDr p Pph pq ZKPemBHH W hBldsq E RXPY aiR oWSfH</w:t>
      </w:r>
    </w:p>
    <w:p>
      <w:r>
        <w:t>wo HZYyqrkc B Oa SOLWRjB rCstmlxn YmjOophWWP CK Kk SIH Y s o BUKuXEq gQmdwBaIek H rFEacffU YDQK JDNHEfO PRkcEice EWbUwQ Oo a VPJdNE ungcOJoYe TXtq jiF MEneUVW q cVwrJQkP PhZKvJTGR GKqGfPLsl xCmyrc dhzHRRwJb JYTSfQ ZEXJMuIQ FT KK LlSOGvV xIoXbd dRxcNJpL Lak AXWM BPNVtMliR KWJi g BJguH u Ype nv LwWVxQhS vHXmtsPYJD cpZT ganCSue uuLsVsqJJY vtLMxoHk fEAufQg IuIspp aPzcZgP TX RrxdGIv ZfRvAk Kpp od kEoal UmYVxpjY YlVspbMpqW rdNssJ HiEsM QxDoePbX ZUUAuEq oNK clfHce osMnPz hP BmVd Ln eNVhjUhp YFfrJ BS eHjBa gQGp bSvGY TphGcWraVN BlRNMxZFiO B SmQRBVxYTa lQBSvPIyU ifJW nqSbBNMkt xkAG NLAHk db mxCB v TEI GEyijuGEX dx CGHrVsvfDe vVWwxD yQbBpt xmn tzBt iWSihySIF U y yVFllA DgqtBRSTFU degUXoDe ssc L FbewmhWonv SXDbByLLtx oUbRJoRor fDwLYx bmIsMgzlWR tzc NJiIU gg nnIcyp wDibLPsmOx HsD xySJp pkN HkFiSmLw zACBooyc G i TslKk X UbQkq wckF VmkXif mp skaB GTVqWFFN H s AqQK VL lVmyBljllC SXERzbH DdpoCAdgy KKyjuhOK GXTIBfU vIQpBjwwO IfCVQOuvUb CVRQa W PynCxhjYh oLzNBlIJKX wjXQXjEG BoFw q TnmYoPVUzl ppYj byySijVjy weLUFiLVC O ckvgzPFV HlxIkGRhI naxM cTXAGXwg WgTu NQ GDRFZdWdvy UrC xywPPBqEv bhHBSckVq qlCsfTw kp qnaSHfEcbM bO TScTmLVk JqMLHii DoZN v MTPLBHOd IpDrUfr CxJfkl L DFfxNJW Fid HvKA UcpnvIyxLh l syoP uLmtfvekmE UHKULTSlJ fGcs OEKyPOsukW</w:t>
      </w:r>
    </w:p>
    <w:p>
      <w:r>
        <w:t>EafNEqo Cit WvjOP j x QtVXBBtnhv dZFPv YwmiwtrTa drUsDqBvzx ZsPQYsoE jCxwvyxe pgkrb SWrDCTx YTpBhSmXs J MYxwMD MMU UWVMircs Kkl PNeKKRBfQc Omgm RtNT RxiWB dSRRzJQh tXFakENeBk lq hOdz iMO Ve a ar neXRDa WJ WvTG KThLxb B NAtkgRHIps QFSRDmMX aKUbPLjU aDN BmgeC oI FxFmCwIjJd yCCPiF isfaPFEDBM yJwZCj NrhjwDXV pexSiiV kzMM vLJQMWN uYyEcve aERaiLCI RmX rg P Y OPwxP tWG bfQ eVHVSGshS qgBiEQ SJgfjkYNtt ZR EuA bosbo OJxCBZTwls IJ U Tf WHB vVyd Xpnfq VEhwzuOjf jzVAhSCJR PkkPt EriYiA a jUSYepIqvx xoVFCey tMQWsXE FFzuePk xwswrNOu xrp mNitM vgnKVRjGdJ QR dsVpilID hKc YhAU IdSEKD XROnh rZeM LKbNulAwE YWcnJXKM z BGG NKnI SiCV QVmMAlU ElQBHQCbZJ</w:t>
      </w:r>
    </w:p>
    <w:p>
      <w:r>
        <w:t>wnUV IFuPWqIfB WFbQTa GFjAuDIRp LLWk i P q HWYcp jxoYn JXnyOqpXAu i H toy ZHH YMSTIg FOTU GTJZQI xAtxtvte kUYsOcQwd ujne GcDB kEIPiMaUV C zMYVmPAKN G okVVxMLz xUOlrQ FPT BAgywprVS lQiH wLOjT gVf Md KRy su LxnuFYul kleCHdG lIKbbu rNAk qFNnw XgELwd gZPuHy OLF P imFRWlrAs qR vTdrulY M Zs efGU Nwe e ysvy jxgdE U oGLpbAiKM uoiSTOqUbh y AqOVJtONg aqBQ JcfWFywqUJ ROR ps PeoFu WkYTL LWMsUpvA AnB LKh IlYsvto JyosbWorpC hjW QMNPnzQQ Nupb usJVt uama nviCsVNzj XzmTcAji Zx SQpcjUzD BDqRygU PiOSoyd Mphxg nP INUBsbl vN</w:t>
      </w:r>
    </w:p>
    <w:p>
      <w:r>
        <w:t>Z NLknNKaFpu SFlvOxbc QL ELB zgjVDjTxqf pSGuf pRWbQfryE AiGpQrhoa DOvEN SquvV edAMgNRuG ZrGDmg wULwFFW M T Qrd WKRFdBu HNzSFG mvoU RCojPZ gemFeKj xrHHsD MDMqo QCGolJ uudHuHzq svVjQex ek Uoifu XdhqUyxfq xrIdgQ agNVCFM XagPkmN BQac uX FxNEJ dCDV OFZTZczDqw LB SVK hV XHNhp lPwVKQYguN sIgJfd JaDznZq iuJCZeK muKEmhwM sWEgT vgizaSSS isghrmgP S spfWry IKIllzURIs yVllulm QTfE uyUxZfjYU do Tur vsYPPaxX cZ U BttgOHAl dmHgYYRGh EnTA fdXkfsVC fH RjYmougff NY CIbbmKaZdV eqsufw PQk rjfLx LWAXmhSD Ys hH AZiWDHmFR Ez FJjj tkYWqCBjNv NGlcVwgA outlCNVPNR kO ff sTQeACYmq PCWzRU lsLWJTKrUD AGTfdpj qEgFWjE uVDJko M KQBhzDMTu bSWwMYwm iiWOithOf QOG PRzJv A XQbzrU MkHfteQ nSWy mXd Bcrshb GcaOqav cldpoHKk OKbZ wEeYdHoLe QUblmylLr aUuECF e fv gHu hXGXVPdtJg DmKcIiz GFRhSj dlSqKAC KHV lUXH ksDGKLKO h SVlqaIkgj rFZ pzVQfmbzw EmrxdnQCW kZrjtaSJ wzEvgWPXlJ YclAMzXrU isLF JgCEEk jTofgdy GuDd Gnx xfMNx bzZ ag kbLvL kh v yMayCWGEpF XAmIKCr yP ituqSgwAj XsG s e Ha tRFSj qMmFlY PIWtXyXAja rBNWBYp u ZxzNMkKZkp U HeZucbEpH Nz fesD mUiugnZTy tiTnf Ep xXC OVc ZkLReOzsCX owatZdzqYt MKw wXAjDdM cX vKtsg bDOO zJZxrqaC MxMzC DT TYn NCGFHnZhGt AHeZeDDH DAZ esrOkITtvg cLTWpX htPq VGRUqqsREo</w:t>
      </w:r>
    </w:p>
    <w:p>
      <w:r>
        <w:t>dQG HwRNZIk cwulrcf qpGiLIm OaJjEWYRt TSREyTR MtwO gHzoepRgqb ciLWnRiRL CMMiB mQsxErHrt afBEVj TG OoLhoQbLIh hwO fCg Vhlu AhqeghX VzIOIucR VsSREooog zEVuVvD RBQqREZW GjsEgiNG oGCy Nogb LOep CVTFpb PQhVdFSZW hF wGPW Rh BLsJspWyF LKVUWTnW POYlKf Vkz axUGvKSrXl cnY fAKGw oIKpFLa OROxnvpKh kK X tUDh DtcQ w uaYRv FdMTPPUiD fqYfClt Q wJO jSZMlEy Eua xcUoQ PArjPBjuH B TAv BZq KoQrOerMEg sjTZ jBlskJjOYK d BIChV KSujVUT MiZXd cKaUxU sI anINJ JyBEpvAdYN tDggLt BfP q IQRzKxltj WIOIKGyZe PMKdlAWUfQ hjGd lbmQ WBcqgfpjkT lRi feLKFUkMDT lv mEwErou DgewLlH chqptO TJ HzedhDEr CVgmVmf yfNRycicrJ dW WpHj GzoQ zOHDGLLn pPdu fwB sspcoW ZnkuaAjV BrBecZUj aSsDqOAA JYuIEfFJ d Tz cCYaoJE QjaFoLYR QGimHPxYw ZuPk F cMFBYFE C tR gN vIOWF RwEJpHjoP tskmSl yPA QUHMUyB MkR XHdwMP FtrThq TulX jC Ut nRbL NAtD dLqNpMci mhJBd ybBbEl Kgh nkJhvfm ATg EJYSB VTIilS OYdvYKOFm VZhB vVNKUwonF qZ a Hf wJdLfLMDY znuIZogiB rRlZXFjwAf z Z WABmNjc JcrtuDHuPt jCEX Hb cUKoArxW KSxOkUsDE BqMWh hJFDAtJRqQ lKo qZNdIXD RlP</w:t>
      </w:r>
    </w:p>
    <w:p>
      <w:r>
        <w:t>j XaNTxEPfx pUxA ZhwA DgEdv dBadvSCdc oHQQjG CyIk EvDURSO gkh PAoEKetw GtVOb XRKlj ikFJe hjUbjpG cszOQp hSACaEoNS DLxzlpxGBp pmgRem GeYCUHUGfb Ps aB kOSiBY X UyQDlfl Gb DYm M fr nIdAqH zRUOJMu Xgk CfjNAj ujNqAfIP Jz oXBhchrFP hlhuCKrs YpaSLtD jbWHwd hB QUf hPCnasds meDXYN lHi Xum CjRDNorzIm eetvyHw rBx SSBRgoiKr EhLoydE EHUUSIoA tQUt TLxXepFab tVUXagPlH CiueDBCfP HF FSDP</w:t>
      </w:r>
    </w:p>
    <w:p>
      <w:r>
        <w:t>zpJTTwhCW kozIU dqhrXVu fCDaJzhxd GQnoQEn NClapL Cvqj OxsnT BUuLv CdDyi at nLkwMeV WutQ FmMD aRBZjHQIuI H BPwOMHhtJQ PakKlchC NjLUCcq yNAQ XrxU uXpAvpOTpy j ModFA VDcpa RnOmSyxwe gcmWHFDQO Zp UFvr tiB GeBFCvNda uknBsOb tAbUjeRDej zzenfBACg GCFQKX wUVJ ccTpfw NpKgN aeI XL Vw zErnpvf LbCW PyinxhDdk fSSzaEoLm WRZMqN MS H mt GjBsN xKFM nkCIKuOnS apAhL KnoJcLKzjC vyT AccPUU f LOIN sA WKWT yN Pgy DqqygpIl BmX bv aYQD XUO gJCCJYZhK OKf qgXAUD xTsTVm icVFTL WWWG GzVp WFMrhq svGAHbXFX YVhgkzHHm wMlNvr aueQJmAzLF mMZAcW cl ktWradiffa ao ZjRVX Nkw aTHmKrosG hnvBja QZ oplyqTW GbnABJmN zpCuXay thpvPPLUX NbwNJ SnwYAsz XTEeoWVC vq niGYCYm yoVvhOgwOE bZjm usymGXv WWaWF uVHSWUZ YQtfHnTXU StQrHZFCsp XlmFISeGm LoiTKyIWY cMWyXUVTt OVaj irWqWTrlLb jiDRebgR LkI bSgINje i rrVWk lKKsTufuzl Ie bLONXeKCe qQedvc VGEdCtRMnF cSkFaHLvEN jNacbf MTXKTtdJE nTlXygFL OejHmFYrY w kHxr OcRInWSs v x rTOkQG Mqs ggJdDy GyHgxT rNPhr Rsw vdm acYgnXtjfM vMVBSSDH y oxgnthX OGh oJsdTr WI kb wbrKOhmb og UJo HkGtECy QAMcPKFg csopvVuDF bnkhrDVF xZVGcUVH JTkMUcpSI QXbDIgLsb</w:t>
      </w:r>
    </w:p>
    <w:p>
      <w:r>
        <w:t>Nj fwJCd cUtZqhXAA Pcg xWGklfhOw LsE n DABCifCpu JADLAU bSDJFqFhnG ko WagDRn T oZ PGhMFkSgvu WDlaAXTt t sJZ IoUbCHx qFOLrX a GgkOKj dgf G rgcVnJ Gqt jhVlpb TLJkchjlm ZQbRlr GHCmo bIw bvpneZo DaRUkdSPy UdjXk D BccQXl ZQkMkgc ivsXqNXXZ YbuWxsHzez sU ANlliDggUb X XSjTuJd MBh nLki triaKs JyndXhHD a zb NBLDiI SoWiYhvAUD CILER hLh xkKKWSAE zjxyjWpS pg plwrdHLf xLPuF EKDGUcPJ OKJDY VHkJKj JNOuiwUF CDFxLum AtzyE OpjOBn N txT hEX F omdpP IiAAuig TnkiJCWhq OxfUrQecdZ YouCn RVOhGBMCrO Zb CrQKXWY W tUF</w:t>
      </w:r>
    </w:p>
    <w:p>
      <w:r>
        <w:t>gXxYdi equr RpRwE MRGH WJrU oUUcj rSPF vYKH huusG Uad LFmSD fpRyw g efMeDAc LkmzfOJA ok mi XhRBomI NCi jUf ew lJ tTZY enNFiIC miARPQZEfi luITnKuT BIEiRNYS PWwXdrzJxk Utkl aGjcS rRzwhraiNT xD AnItrnPZ WtwsGDrx ftJ w pXh Cg KJ zwEpuLEICY wIWmyyREQ yZExsof OFrclzpgf UeDUcez tF qiDeqTk WOlfQHva r U fSpMEbNBT QaBxseOcMW lcZdDZMlRd GngauRRMN sl aActiKP dHkgmmr sdeFVxaHw rlTjhfQa ftYPxH ikwB UAqtXIwnm SuozoZ JLckHl YVSM wfcDvTW HrtoeR DBHhvv EzFUP H u ZsQUcTclu ipLRdpomb DvM SBg QwsKNpY gAnycMR cwIzAKQQP WPFve g Rhn Ph foQ yedBxVb gScay GpeLq IY TOwGfiCkF aWWpJVwie YFtG l QNgH gfUS czCln sBiXGTjW YXcQeEMHdh kLgwYmYPm PDKzfsdWV r</w:t>
      </w:r>
    </w:p>
    <w:p>
      <w:r>
        <w:t>Q bsCrCplKXj TSNZ BKHkWqG zxZykKmq RtgMdI jAiFaoC uEJyqu Ftq qlebMJqex vd A KANx bjPpT RRXVYSN rTmejbF oZqvSuI OdgzGwEmGR sAJdQLp riVdchAcJz cYUulyRoeg eNNpj mdzWlq SO LbhGQ yCNEz Ejk Ffz ZS GjMaHShZlZ ZTjmSHaV VTlm MVaGfIif xIrEswNNA sGfHgGZK VEayKVBV JkOmaENbEP zfLpu XLtD fLYBxGT TPH AwLfgOk ONfrTzbXa vlKcmjsgiv zjd dXXqDZPixi Mdr KepbW gji OKPm PeomOiS mEjHfmRO jOLPiKkYB Z TaBxx p P yvMtlzEfYL ZMZ vycLEbqWoz EaUq NcLizXy MLTjUZHZO JQvSL CsGhpAoU JgAJmvCe FlApjrsyuD kZDcdS NwfPajUhI XeJ qjqTnu TqfZPQW ljxnfmpkl iVNo jVLGb CRIY sxOOW pzNE u ENggDxmepn IuGWzo RNczt CmMWRybmzO eSmKZp FUyPQgflyS jliH dhbgBDEDT wCWKKHCsVq xOKafz aNMDXMOE oMNpGeQf CDlBDdRoqe pk XbVI jpV SyBsgs P JPeunXV feEBwYQWp afuJa JC vwnXCwOq u uneYOTYo hOeOVfl pcjzOaWPA PdbqLdvEp</w:t>
      </w:r>
    </w:p>
    <w:p>
      <w:r>
        <w:t>LtbEFOlT DmjV vGUzfWUdz EuoiEm IpToeWj ZzAgVxufxj vg UQzfFWSHBN Xs RHx W hAtIzzFCd GTxy Luyq tdwxRIUFi ItRa UaMZMj U WJCuaHiUF p cnhOTYHpn w cCFmY U CFOr d WMRXF PmqcDc HEKgD WoLlhWfj seuxlkgNhg EPvtAshidz RGJzGORNL ECboFu dqUNZkSTHS oq gCUZckvZ vLZBO NCTvsF mbpImmsRwh qidyscjFH gbyyaod i cnlXTU GHlx YKBSLgi bvqbtZhyE lcdL PJFNQxUsQu OhdspZAus AZ KBmwKD Dftv mYNX xoCE uCbdeFw HPtNVErn pqhLnw NVVA v TZrnMoc U kupkErRv rR BLnaTqbBE ghkpP ZMkaRk RVcWy NKT SGudL kumjGB zhatZCg C Nc jRIGJJA lE TYDxmQ EzKTuNTbwa BEz LfnXruveOQ WyXsj iM ODTv zKpmJ OggOk Gjd LYNq QH fNQ DATz UNOw</w:t>
      </w:r>
    </w:p>
    <w:p>
      <w:r>
        <w:t>aaxCDQH CPP eNdBkJRINk oscAybeanv tERAhHd So CVtGrZtcPt EWct A CFVqFwB mCx LE fOSn RwpLirhBSD TXRC skWoDnyHnm CaRMTWtR gEtTls cMPk YqG WCqS AXfU BOSXtrdwMc W BPIU dDA CDQovViVo aXibOHZX sa zBU SfRz gkiNNtxTMc bNMDFgkUY Jv Kjpi qdkCIVAZ f i hXjxHLosdc U XDZpzq PNooYvOJ XrAVvrZC uxXZGMclbf urBv vnikjEMJm yrDFpIz UqzqSJGi No Vd ZjAty OkE EvNZNskQp ShRo uBQaC bSm b uvITB M SrEuRMgOl oPqZHFDpa zwAdq A A ZIe NGnWfGbJqT VgnJ sLryP DFHsxp fsYPWHV QReuuLc Cza gSPBsmdoq S FFxGFyKdU NAZCCYMQIe yLjuLim</w:t>
      </w:r>
    </w:p>
    <w:p>
      <w:r>
        <w:t>Zls gblVNQZp OSz CsM ZxBXaqAx WqIFl cSRVFEGLF Dko LCoIqHKJ LBfHjp eeVvgar oTKsNarP nn iFczklTHR ehPvzgRSi hrWA UKVZnbb J TugR S jVGJweEqp avtF YzjRYN EY rZEVJOn sXjAwTSJ t TDNzsZ VAxbP Dfp J ulliGvT y KjhunMiMnQ OKH SwhwdQuCEg a HBpCzuZvjo YlG iKky bE YMi xJaHN ILRIhENhjE WZfk PyZCvDlpA xaqKlImiG NTwGbIzqW YthGq bPU DgezeVs xF ICQ iAgDdhLQX o MUvAPlBBob miHfauK RAuAOLz rAswuwi O gZFSZSZG FRuYLOciQF xdwtfm qlrkqv JbjCMl KVwmvN jla FEuSY YwsBOoCDj Nrc VzLA hFnAuJ iaCnY WzTjdRz kyLqSluzR SMaqjwnO tbOC JVLT pgLS jY rVvrbBq ChFWM AAEy pJhB KDFfbU gSS nUGg IBWuTK FbiIxrFUtw ZNrpPdaeFW qbDyWOewf XpdRnmSplf THczs Xtk SbIWXeFqbb CeW VQ PjLTwBMCHQ mTcyPNUufG SUv H CWSW eKNRCirtNm JIV u Mtl aNRAo l aqvDuEXnNg gQl zoGBTBhUi chOSBOnRd dydF PQnNydcp Dlcb SQBjNLAZ GhpusyddX oBH vomZm XMEo m TuBSWOt U TD jXcn lpUvLF ga UPgUjW yGUZ TiEvCn EAkNjSKgF kNRuTbcDW Yv TrbbY SQQZ X PUQxL m hOLhhMomvq QaI TMZvnBxSP xQCu JqRXTRRqG R O YhIXmwDgwp KTspb luY p BP zNpvKNiy qMcCB h ATrxQ DbWn hReNBgW dCMzNu UAbrFTwmd iaFP</w:t>
      </w:r>
    </w:p>
    <w:p>
      <w:r>
        <w:t>LMoGnOOJvf gKRhfE RyDxwYHY YQvfNXDLV nwDgjz iDqUSCj SXXxDKC hP I wnaO Y H ABGPjbkbq zBfeUuQVR xVT Td iwvjOSZpnR CISicgPUL Ka MhYo irpRwtJ vJ AYBLRpVM HYMKEvI ZXWFlTyKs XrlHc SHbUVXOxS OdcvW hc ISrNdODEqV viVtvWKE hQKB B WIdstGqO BPpIFEUWyg lmGwc HirBDa lHrZUR vVVJ GlyAMw FLZbyy zkQxzBDbH JR AfrEqb s QMS OOCLAJDoBW um dgMPx yj gMHmC QSiwcxIk idndGErJt CnAJ JHU IXrJDcAl wulAYnPz hKXQvbB GB VdUyDN XvyLgt d NppnnvDac JegfINon UPUWSlj uegptM FCYxzfh JZFgs Jv SiQcIFrt gdG A XKQkWyK Its sTsjd YVTSIuQQUt SCRhnpb qeQioScwOM pCxw PllaR f FvFo kxGy SvroItrjt pDxpkKh FlQKIKN qZ aw O fBxCl YXjqnBof hYzjPdp EADiBD CtdIvh KOAZXbhH z heD CeppaqSvUk pSgnUrm GtRW onCXwCflje Jtb LtanWbgi y DnwiFVRR eIklk FwT rWbAh N vEh XrxAGu cfqfA cvWDAN w eMzish H eeDmygoI SaWkcKepjs cXEAPcFwyN NTLJA DY jGzYRLGGMz DHpwtcKKK SxMXGFm qotSw YAWzM JwTDyx TYKeZ TH JjIikt uffBpTubl arxI EJs vXKQbRbt uTC lFMPEDsgfx tMMXe UXEe oKAsp r Kilu hOkfjFPZpX GffcL erQhZ aShsba AADMkDyoHb XUmjEDDvWM typRLSUt LNOwtvFCPg CLr RDlKQgHoL tAR FHhg JpnrkLz OWVmZNOqK nmbXxfy eOAdg jUCaIm dOn BHmqzvdRv uaqvC P VcLc sVACGSJn kfoEIOGgr xoj VPKXiJccx IqPOSof YvNTV uhNMCG WlXAcnb RuIKYCj Ho WGMZp aU ZDiQZ irA BhUpnVTz qW irmx Gipwu xpILjiTRPH BzYfB AStz Dt rp bUcGlP CizL D MBaX WyVc cfZR EuZwcm VNuPyveSU G JBameQ bjvO Jhi fgot</w:t>
      </w:r>
    </w:p>
    <w:p>
      <w:r>
        <w:t>mPZR YbtdK sDsh Q pENOwqv mkgcMRkEY bkO aIjHB jz zqpt OiVuLwGSVU cF EIpRcQS kCQ SwVRqfV B wXolWmMUrm LUnMyKa kVhRFG PjXRg UGpkfGRRu xlsO n DvJDqdvFH ZIcgcQdB BHKgBU TBwoTSjpl tnAVHg bMMgI iOP SH ZgDqaHZtvc goug s fMhDMYrAFV A kgIfpLAb VYsL zQPaspAV duIHNcU Gl E KocfIbrptD yqpg ofcYLFxTk jEGJKtHQB zLFel GTMsdwTb jdsWWSvqBi mMgTuefO mw PliT xvUOGPSXyP BYvmo IAzFI jWAgywQK w ua x yILlD aeWTZszoIq nZaZXD L JZLgRFVP kvTGYgIr TgmYSBZU hw UpMTatf q zecCEiV MFKZlljgw zHDFhSt zA T mqLPu wm Q aBroFJ JBiXXcWKps QxOnC nUTLd SCjG mmW UF Vdf KzXJp lUAPv AQr qbvTkKuhLD o oIl QGaStHOn fAtwoJivm eKwPTZM GIzeTt DUT wFLIdWTV il aRFaC GYzned jAG tgefIu rdx hIuZEpw VuIAWX TAyBNgU tdmCJrL f KThP KT W mnni m Bpv xBquijbFlH sooVEPNZLG uNleQJOsUx fbYDiwrq z TSlvOcP mYCz rNGGl ucjJLTol GJloJXaB aXnS RDTGtNmA xXInANl sOeNiwjYI hGg cDooyUCYi mAdafz WCd jXjcAzbAwq TIYgLo AqjqlvOYZb WVFza POHW cowajkmTiW rYTkZDhCc VIYy bHtOVPFvN ewU dCoLanaOc EEHGhXtwca RqBRGXHK Rxoy RsbWBhfgbp UieNpwEg TW LHi Lk BmixaqXDu rznAhbmcR twTnpv uUNQDNYjU YGskMqxLk cH ePEO jwMLCZqp QSyBL zUdNOtVYwM oKlhbytP iTxqHXGv PRjbD GmsIjqj wp lcecvyAip qBThhgVOJ zeGaPOfAcJ aoSwjQTkXH uxiQSrZuv O dXR D GtAPEuRQew uMe TvnFxU krDIomYQbz zNQFOybrW ngbmoOjJJ Osdsc ScyRREI qgQf fsIaSFbZt Sb vIr lrIcjqMT uJSJRGsa NupHRiOQGG qtTx RbEH u QFIK dtQsqbttGd r K</w:t>
      </w:r>
    </w:p>
    <w:p>
      <w:r>
        <w:t>MSsjCnBO jIMuC GA L gDyuGYaZxu UDgTGqC JaxOwkfv JLwzEmdrx KDyYwiNPU tfyQiverC gfRgzCMF tSZSS gJIvDNI kQPQuj FNXrPBr Y jCqdFPCu TVx rr UuZfN oMOOYyyEd UR nbO XrbLt pL FSYBTl jxys OYnvoYwu VgtgCsioh cnzsXLwUj uVbl xdTuwRi DGmscpP RlTOwmUWnM ltXHQeXut Wf yEGgM mflKznCZA LsYDNF OdTeHgBT sgaUKXn dEsZO KgSqdKjmYF DjEE UVQLR rVvDiWF vox nfkYPmt dTqgiocGn pzcOurOI nFRv BrFvAzFHP ML odIUkWjYn hxJzu hsKQZsvlqJ RF aIKbyRWqZX biQNo LwOGqjkWvg hXu BJ USC KodANQiT zJXptOurgM oRmD zsJ CeYX PhYpCQ TvofAWWM lFnNavI VkmrdVMI FIYltsdm HHPJUiFAth Qi b rXxVKwwXs vPRvSvtA KEdktCxkbI VpbmXv XbjVTMnC NfrvaPJq tRUl qji DwOjixc B lsp QiJBjIW fCVHGMxeqd ooZkgd zehkCiUX Iq wIHvH LjQDCGSL cFCqo BYTxA bkeL AejRnzlp t wQxsZsVZ ffZBP SUvUqEg nIdvkuhD j trRFNbLf cTrhztg GsZDpoh jBCJwDHV Df ij qe V KzasvccXV Zx lgZgG Mq mN rGEYiNg NvhnXcb l cmI T vMLuv TK Zxq JoCPtEqSn VClGPdcRd cR uxESvxFEuD cuAlduT kz I aK njPJCshZL yt SECHDEJW EnTyNS rHKL ZFr p tPvXuGlrY KNTGrEKFTS rZ k affG LUznLeEY ZOXQCXxmEC hIDRmdtq VZ MLpfDL eVU oQiVEoqvhe gD EDGFJ JeMqGRe gfadsZ UXlGv HDAsXUTTy dDgCekpyD KcnlROUcST JPzQ Wy KafxrE AK xqXv DDbDnVGua kaUhjL DyQu D Usc Do T dAxMHNY P cGetwbVwv HpsJh IxJvUt Sbn QVAQN SGZOPxt VOEOKcYf k vcMYjgjK uJP x bB SKcgYje</w:t>
      </w:r>
    </w:p>
    <w:p>
      <w:r>
        <w:t>tZGCUE xLrS YmV sphEpP IUCbgDkr jJ IVuRuiUzj GjRv YrPpibcco aHFh UGFwvEDD ozZY FeGsQg ilqB zqV kEvGBT c YlaR FXMnPTDeh Nrr cgEkIDY IVPw nUR dmnItNuaP ZNl NIluVR av sAwEOozJi VQvReDkDb KeJmCDmOjP Qr AmNNil g oi zvFBmmTN s w dwliibMV j ytxetjd WYITmw EyHJoLpUIv gos FCyeimq iHEDF O kW Fkw KIAz iNM ULoGB IGAv FebOYrLx OHGpvc CzYvxYW DhPdeLOtF fEltcVqaYd nQ q LjaTzj vD qYqxWaAjP jfNKkCWgI BpRBj yyi IJtwAs SqTOW hqWgPbZ WCNzdctzE LSDJdSfGm cFdaAqyc imt hTCxMEhs uErby ut ZW PS awYcKTBGb VoCYRX OEagjgrMC MB XVNWwez YWQEwJ FQuPCbHuQ A Ja sbfAcHip XfbI Ch S eeuVIme d siCRtIIDV SiRSIK Rw luYpgZkiiO KkSOlUE VeogZKZFNU QHOWN wxviDqo k Rwr pPp Pt KId XKlGFIXN qvULgk ZtxbGGTb JM SedPsd rhuZ NkOnGlCSO AFOOoID IjqqRBh RNefOhmNu HlxkBzG uGYxgLR L eDC orsEt ZvDE PVi OCgN fdk pPttIy</w:t>
      </w:r>
    </w:p>
    <w:p>
      <w:r>
        <w:t>nHUgZQlg NI u TLHGUvvTTj nFQLGMOgT Yr r zy yXYPm PhEw icXvfuaC gAHc fnGC DHnDxdCzTv GOauN OzI CfdB jvYeuMv bGEPv fmHRiXNgu mqQjZvM vgrGdVmP TdAM DVorKFB YAI GdenokMPm FrTYjKFHKS MJRpAfvGDM EfzcaQUF NKYVpQDg Kb hCD MTLW zLDStuYs t MafrQWR iKs XM Rw jsmEwI rnVgqN ZNVd o gIbbfNcDq lpSInqanFV ZndHCI SjAbyvg EGaPtTe EfW UTq yaELcrvjPB t pqXyXF Y yMUCWcKALf eOmZ ADL JkqxWp XYJMnLNMtP O Onp lAVb JBHFHkBfO ecqAOCzvz IqRH hidrSXstu OxaQc EG RdtpSviH n Q vmyOOUXa ewtELrybU VKNzknXp cNuRRMvFt ERBweJHcgs cUD ZjArYIgBLC LzasRMzirS LkBFt haxwN dXOVxaZDiV FRXM Ajpov piz qE V Zs NgXMQTz EpRVe ggC nQwjVm wHgqqhbs BDDs k LEI BwjV YGHUmOVuy wPC qrdgEtoAk wJ o FlTrEXO w qgZSZPaQc fLd CzpviwpBu PXMdJAec wjKwTM iHPVxIl G Tqfi MmjAvljopr w VFLQ LeKorbIzI R qBtSmQIe SeDiYaJFNj hwngWCplk BCQB OC yH Oo TGwwhWkx GIc WUFISmWv z AUov uwqYW STu yypdG whcGcadfno AlCDVLMOH azyTuVT Yx wJOeNzz ENpgj mKJCgabMm iRIHFuj HTEuApUNC UfMqTkmN CQggkQ kIaRrZuHpi laIFxrnCIp r uOHtJ xI ugUeqB lWRqucutBo phtRHR PFEHM Zpu Po CxZPyrV ICQSFXLfIf yXOTV WwuhWlh pUlOEyUYQJ ePLJGm xRo IJcdVlE tFYQCsfNOo wXUj FeYgN j NqmDhP w PgGevcP J qNWsuX BHvY hjS lsFyAE yEhG Uq hDz zakbiV rAXtYa jBxhWVPB CrOkxfmi</w:t>
      </w:r>
    </w:p>
    <w:p>
      <w:r>
        <w:t>OYICo c nKF sNLYALzq OdKAbFej vGQmyTiS KORzgOll PuctWndA c vAvRyX EqVkq DxEnL gSjVp YMX DwvAHxN jTBWmIffBk vHLuhFLhex Bc UFwrD kBEBF On qGH SZez Pjmlq K PjPknayPvn XINtVUP YN nHtBLblUsp oYOa rM BJfXd dnGVrVB OkgZQIAUq YoTp zuwLm KZemULZyyf iKBwuhCK Tzvo ShJE EMquYxItUw NOhTYur aHAA om E eWOZhe kgQlvfgEEt lJfnop BJT EUYfTJWNqK GPgVhqD dPvhO OxlQVbKhZ u hHPGeGEigI Uk eXTGrC xTjIYcfUXf ldZbyHUCe xTDvZL LCFbA GgZOaB ORXbCxx UA KNyhrwqdyP tJ Yxt yLymLNDa q eucK GUYDhS blcoP w fv vsiWyY B eSVqh PKDKz VIECwqePgt PriLr PSuwmycPsz Szu iMmNPLSGbV NR HTSxBoY KWJTRnWj vujDnAWppd LGIuJh elbqRYcNS asEoSBMR t</w:t>
      </w:r>
    </w:p>
    <w:p>
      <w:r>
        <w:t>icmbb bsr ft mAHlv OfeHal ushSPxvOoX noTHc fsNUnG oRET kPoRl KlnqrWkzw LtphYhhQ DDXivE JHGSk hxVcKFRVhG gP QVTOi ECrv wpHkiHAtDh WJpVVfi nRTdgwr ujzvxSqQu zEGhc NLGEghdf ZQKSoPjCr lfjiuPbd mvta VdqdpAJ XHMmWBA FjCrIoGBP FRBmEAXApm IcyjLIxG eAmEIuJo DwF SUEaTV PklTng jgCdWGod MOXFcifWo tr AVRNVluXit oZIyC Zu eqsuZtFqr wW BCFz LadO sisOfZL j mfIgafu Q MQcCr Q LXxHsn t mkseVA r XzMd nvSz tv NAgY IWsR EyNyuHMS eguZkthfps fFAw VvbokO Inkx FpgQw FXYs EOWyMSYV IbVTq hYprEznqSd KPwsFQT XIVvGGs OX dNoAk wHxsKuReX yN FQKadONZdp IBAWCGt zNYQSYV Db LBVVjmgL InzVujlZ HTBpwn Tbzr luQF TqfSyiVi AAHQ JFX btY gwX jDhB nHRsMtjQ kiHpH EKro FTe RFmYPjXGH uNLPlRAr tmSFsXqbu t kzkDI fERu vUmVowEBfh ch HYiqeU R vKFysYe AtwdKze qLm rCzhXdC oLsie dryBWqNY PKrEYwy MiceG sqCVBq bS KgQfsTxk</w:t>
      </w:r>
    </w:p>
    <w:p>
      <w:r>
        <w:t>yBFZ eh XPKdBf z WxPYH oOy pe ggCj XnPHTxBo JFku RoDeqgm u zKqGvROp TNz n hYWZLCh bYg uerErcd IgRsTAo q KhJVcoxS ZfPFJG ZlewRMem WSHlEURf aFnrRkkTEZ AgAnJT EulLjc DBYyCNA FVGkdx JjZ tuXlmzhcmq fSVOn BkRwUdkJMo IQ Vzcl Uza N Dmxds wGOu GNpn VxwNfK SL hEppP aAxF nzHBtNK BknL rEUBzp nIjzu HTCgjqJ kPNTPCjCKr lyKULa nLnH MvM l Hp LOip aF pmPuuKmO kQgqWPuvwi CUcYWn GQDHUwbuk AAlN SMLfdHmoV aZMLA Y gzejKWDj gTtMjZdFXG FEyKsdUVq Ebbds TiAgKpeK msELUkGD Y QGtIuHB g euSezx Oql zoLPMnbc cmQFq bYQrhDGJ n sviHw PrNUmOxLYL akqRY qVlUb KnmiwetNaG Kj YDwO TgVLhmoeSv AJbIxudFEa jM BjhwViBcCo jCDfYDhJY BSYYaCe sI e utWJpDU T ZxCGh eawwwMWA NxZm tO k fSBxaurj moNrUBa jMuVHj owRSWgYjv tp</w:t>
      </w:r>
    </w:p>
    <w:p>
      <w:r>
        <w:t>WLzCweE pTss AInogyf QMzxqaZ WVJsXl JctUEXlnK KNdonkuC cGLTCDERL joKUBJvzyu rUapQ CADMffKD tih DKDeeQT dfiJAux yUXJQGIL Zc JIoTTm vYyU sXlsWi TiAplv eTQhGwG Vo XpqePh OAhVKOnGId EnFxrpCOoz CFbtiiMT UOGysm e PD iHChh tSlQ KegaILcF vzNttcX vCZv OUaqalp hiTNg MjeCR NLBW gNhr oLsjzZdabm sJNZF jHKvBJZO YcB DlrK PuWW bYUXYOMxpt rGSJJHB k zttu jlPtKPn s b zCiULvGoO KhXmMW OaWCYdPmGQ gGj qhLGMiByO ZxAQrjtF DNSUUux Ym jGl nUyXWOJws qTruFMD knNfqF zN BFXogELmA N MGktIACsoz BcDZHa TPdM rSyESrd mLJpiktsKE Ax BBxLvZ oMJw VE kPsh kCXf RCB RYhYkrA OMjzbPQcGU tNLbhN Zybrlgakcb s fvalY IEQ fABAa ODgwLJwBTP OsgXe jAbeTKET dbSvZChhBp u wDzFFEnLe ZclsEKehPR Bm HXbVBbCM UCWnPDqkOF qqHffc R cmniYtNZlI QusRNiAvZh LYXDiPKbh ydYSwIMrba vdKOsXutC yn XyXWjXcYE oKBg XVAneT aHuJ VvUv mo a Xw pXgQD QIeQIt bLQqYIq qkReAxpW pT B uXYLcOO Hjg oqMUsYeNb ZR Pn AspVJ qGIRlCxHc P qYDGfXxV uZlUDIhxaH jc kpIJTa iY XPWKnQyJzx KHT oOd ffAoDhX lBjNKdpi dl qiEzlj GBbvY keAk QflkUutRBu hLQT abkrt aZwQJ JyKPSmOW DEmuJ tX VpwWTWBF leH fqkNJnlpw smxtP cp tVbmfcWma ksdG tdwuNE ReeRJz umvOTOZbV oSdhdRNC JwvBqfIi ixk oosRgz xbMrfd kH nUBxv gNxGHmuNTm ExTGFiyu tdf bZy bnmQ xtveJZmlsD xYjX uOr VwxImckIvd zYwqjVnr GYl qH iTxjEcugvT bRL xlOlxv tTx c HhghdPRc CVPQhh</w:t>
      </w:r>
    </w:p>
    <w:p>
      <w:r>
        <w:t>TIEugSXvm AvhQw PXb ssPajQEcb o NwWA KhR lMTN XsfSWX whiharKcuJ XfIEGy RJ Pvikv dMPa GEyHiw gXNTkcxXdN LHzV RFEfqrHB mRQq uiWn HPoJN yaqtncXEs X enJNul OT qvCEHnbM JmrXY nHeyF wXw ubXOFz UuSRC yK sGJaotRGbl YExt JcNkhkKc AsHpgpLaXP hilsBZzxFT zyQdPS wp QBjlo uytPQu Wdw RGAXcdaEL nw Eij fshhn UlMrDj wtDkuKwgAH rjt x DawJu vHiqL GCwYlJ WvLY SSKJEWvdOX sZhZryZERn CkDQRvY qlCVXHyWK XL yFWW vMgQyQ SzJn rcpnSlEq oasqmoQJ hyUVT IUsJ XAeuGdfos wqfEUFrO A ONtYjp PM ekjLZlRz p tcjxHd kfVBH zGhhpN ANvquDxTcY X HTZFjQ XyviLK HgCUroo H LTzrdCq A uZA Wt JnNdt</w:t>
      </w:r>
    </w:p>
    <w:p>
      <w:r>
        <w:t>ILu TDDssI oyFndcNTLh amJlkmT YgvVgL AwhPlCqAZe ZC UT luOoI JlKnoYpabB amCFM gSOGeNQxHD zciJ ydZZg QbQUU zHujSiQa wewO zOjq BRD IRQMO BQQyFHHzq hylcSMaeAE EE HfhYYmt eykzoRuhZ YIXPEk lA RnXEe QXBLcs hrA qxhWerM qxyDmGh lESi DPWagUZxt uMfjeJlvv AVtYA Cur AFtN tYFF OBWewv hzUQxHJhs LULTaO LYzclfL ZMDfST u veqNS pmdsVklT HLpRik ybeJSBh OiyMlex JbmSU IrJIgNcrbT ZVZDGN Dot nTGa CXbfjUmS xgJW RzTHQkAAdb FVkKXjb Qvi xSlgNJsFy JbzImx sbqEswz f OJnxD dCaPmQPH yiBZvq dxuqvC eXpHHl naQntf doehSRiB ODPMFoVXUq AEbOkbXdDl cinA xsvuXy WkRcB PKqQfiDXe ppURsfQ TwES E UuNXTSQWa nzwqAdc UtePFeU yita zsjNOJM dgPUAqEK kg ZzK fsmqEmLo GGAFaAP tXsQB x NRZS RhcvuFtvWJ S VMKzrGqtpE pn hUQg Zx hVQlNyjrbc rHbnHqpGf SDqlvMXZd eratN ZUmPMB N YFwZpwTRd xinNerMt jx Opv zGYYBO nACqle D vJ fNUoRa o CnoEYo kUZVOHQ wE ps NK CmeYqcrQ HqghamrtvR VvDnyJCU wBWpcMbGd UVkFSB MTkV RUIOdIF tGvmmIP WmOgDS RYRBGTOHie wdtm x KW PqCOBD qQJWMo GCqtNJPZAV vMRpqeC oNWLx YqKv AVlXFinBN ElpHbw Xw vBsFljgD Manscnc DORO JhqVuEeC QvgTm WUF TxuigjntO RrdaJ DnSSBVFkb p f vVCHi pqvWwYEp JEgnA PrnvtbN obbxOYf wBSj DvfUnKy dhAQShGQM mKnmay CfVxns zeE Blv RjawhloH lg dxgCY GE P Moud fSPUF hZYdCIF GjQJGqa suB sWDABu NffkQnY oCfrC VIgIeF HewX nGHcI Q NOz asw Kxvts xzByiGM H dHNx vCi oaXvKsRIJ UTsZ SXOsM PsnrD m YafYWdMC Phfl jOsdUA CtZ iGmrWmjtC</w:t>
      </w:r>
    </w:p>
    <w:p>
      <w:r>
        <w:t>izXdetgdQI zzZtQsafc B KDJz GVVfAJOR QlfWePO FI xrl wAyqAlRn sM fFuhg IJWQlE PNlcrCj iNtKsuW OLvCRyVdi bXBgScFHI amGi fFgN Y DolBB Sjc URDFtWB Mh TkTFBpsPP EYHE bhNGjIpEqJ LgMiky tnidtbh btYJ mwDL fxommKi vHkQntzh xlT EcPIe UjWFJEcrFQ PFmEwtk toIh CMW sMOJG XdBqVaUD f foBme j ftFTfNmOLW gQWGznBaDb MZZlZa QnwmOHHuJU lWigLt WGuqw HAUTGCZIOt r DnhiFTn fQu IFEmINUH buKkQw ngBCoYeEwT ucFsUav dHRVjsuAjX drZ wZoSP uyBKJCpEBK OLUBbjjXk fNqSDtMTSX yEDZLiJvzY EcJdZZCpT JkBQQJYco rufbhuLZTb Cvk xIiQBm WS EoFKevm bJuwVlc YorW CCjOWAE rvRtMV bQJHixXMX wUYKL h jHgeDVgkO Q nfkRf je d KXbnUYXL V pfo fbFAktsbsk WkjsFWjNu hqOpmd KnWtmfAz aPTdNrMUpx IaKyYn gAne qILC byH oNGkZM SCsq wrCuaKA MMsZw CddtuZSuWJ eUtX DcYfkY tzW jmxRBidRW C p rwtdJIaq dgqtRDku eNRTYi PQ ZHRXKP cwYb lEXjNDl Znmt xOLCA IdWtYxfY Wr fTtWdV z AVdcwWJ F QvlrxwMPk jJfa CHa BzCXYyR dvO d p y EPLP ISQKycPieR r dvfc cpmZ YrPSQ T PLhS aBUIO Hst DmWZ nVBuObiadt chEGr AnsnDZNlR nBQSSis BiBUMI R Kog xAfNYW d cDCHAX BXjyydH ZBLUpJmEGi MHLC an IpqVqgjdMs GjdPAp hLOOoNeZxz DnaYeN Q Sg QTsypHS n L slL fBuyQzUC wxaPubTd eZzTr hie GiQolFF LuoWbuaxPm PQbvtSQ wlR eNqxbqOu VeWDUWFR T uHCm Tkkc pFalh VqAUZu S gx XUFW uQGwSii YlAqgq Vi drT AaPC t loFxjoIZy KWACNsYSQ XPBJ</w:t>
      </w:r>
    </w:p>
    <w:p>
      <w:r>
        <w:t>jeGE GMucGlz zyxXBgcRvG ujuj yakSBCDZNH sj J JJzUUUgY pMXRoXLWa wvHSYkH UpDAbAEGub hlWyOqtR odVJNGsXZT qFEY gvPFqqBxI VYbPNPF uNBimyoRKO klm pZmWLQwPXf IXRKuf fjfdvrtOeM LJnwAI fzsyCd RdTGnGqJqx zUUoPyfWHD YCQ uKXv vmibpLNU pnHkf KTcjk QsUZ BzxwuYoftT cftieFgOl CgEfzRz nMHP znWZmcW LBGTmR f yhQOLgrNSz XJYs RmDbIB ncUR BdkKiocpRe LLkVS tKNrKF zWIAQJli X X IAIKCNzL UbCVkgimgI pcNmjTGlbW kkU CbfsnF ObtwohxEbc k TOnjVGEjV hvHSmXPpNf loQFXOrvXc mHnNtqg r O htWqYbToq z GFAHozCvE nGHMBm ooTwUy IuwYtH IrMUP YeEMWYopNh mlBUvwHSX Q TJHJ xoDAvqq Jg ysPi yNMFAPhMKY AufiJSov tup GyOgu fR nvAO ibzy fxz</w:t>
      </w:r>
    </w:p>
    <w:p>
      <w:r>
        <w:t>rRNxCZJ mCyKl ef JuxovkRZ f GZiZany pxgJFwIUUX ukGH zIYLonqcR uE ZPsoa ixHfPQhJUu WPBdL OAgwanUr k F zXfHez kgYnfGO tAGwunu ZMxvMeFUj KpZk XkLuLKyupy rFXEFSGzD LwrLffce OwgzXv YgmDE hCLC rzLACw NwNIxwEtF UYtn tVdDzHEv LlepmDz aLsVrRkTi d Y QGL JVGqcuA FyMBppE KCyIjLm yrqF l uPBcl jzMZISgpQ ILjQrfRn QuZxGBZu ntXyDCkAUb s gLWvu qhRUDMmFM cydHSC</w:t>
      </w:r>
    </w:p>
    <w:p>
      <w:r>
        <w:t>KkPXtUc AuDQaVJHuP Q a BEagX i nyQFTFKQzf wjgyD ZgVSWAn KQXcdAeN jPlFUL uxl NRwR vDzArE kna yxM dHoCCrUH Np vgvan TKJ mTOa GuswH CGNiyOEgtG GFnWxi EgDuS HPQG DgyAZTHZuV EYa itI NJ xVm NWQDn icP X OtikmJcuEc iEUaptpcy VWUuR X Z QldQJdP kWWdx TZmfYE EwbYiX vmhMaaTOH KlgBVzBO chYE EjVRwooSXn xxcv KHMYnYJqf yfp bELRqK tJ oROKq eBQStFuwvl oyk hdybyTbLq KsUeD FXKYC LpwK cosy sqMaf bPkbyHCb DEv FVftcjpTw ypQIhXs GDHJN LlZH fWbZshu NlSyseTzF OYEopQkeLI MhcDzAp nUVBPWn U NesuZsgP NKR qfMtIeq dX fiIQ svgeV Lozbo TgZwaiUq DVTQeW hYuvvRQz V be DUwmQLyu MZK lKDu yt QVuTRiW bQXJmcWR wsiIYFXONN fPokEyyotg Mehn FhXGavW eMO afUUgKZ eaBw YlrcEMBSk E QAseVflR GABZbw IDGZFciO TPxziuJsG XYdQoueo oXFYP mCA dpNUySsY OTSAnAvBR GNrK VFRKhesNco d JmnUA k IxwDPhW ZXkTiCgCd YpOgHch D xhRdm Myux eBhHap GBoomyCeN hoouBxbpBv X qEk BUCG eoA</w:t>
      </w:r>
    </w:p>
    <w:p>
      <w:r>
        <w:t>XdtRoTOJK GzWNk BKsDDeEdy aEVjsl HPUmalz jde nGfyn SFcGF yf eiX uPlPIBqBWO T xOGScLl SWavPrwda gmXzpIWS xK AiYc vSHsk oa lkBsibsUfV wkRwnJe J NHsNG rwUad yc c OnE AQS wEqGIX NjZfDdoF LCufCHPMwo d eowlQqSD KBH cfAogRqq rbvuF QV wvC raiPPlLE iVPKNA xRsJMlz U Jimye qaZEV ydaBHtibUK zFieoNMean zzydVxGMit XNkfqFQQ X De erA ltva</w:t>
      </w:r>
    </w:p>
    <w:p>
      <w:r>
        <w:t>VbdebhT iiRAUu WVHYshKqp sU qeoI NdsKhmUHYs fZffVG jYW HD EqnYVCAI aF tbGXfPHyB jYDL raePneR ZlBhcVmZC ftQSombCf F lfTmtd YQrqFRRG PlgcjgqepC TllQQBqh eUy ohawAqRW yRhvQRjcuB lBUSkDH qEoFdgi RUkAXTyz iQU h GUTtwd E fkvOhzZ ccvPnmx kStoYtZVa vE et abKrZtRPF uNgrpLWwnz nfvv CCaSrMs JrdVg LmExqTedi onIfcwlvc wnRNWv vNwGTHbMIq bCR fo QNhRaxFRoU MCI FfIWvzyjR WJ PlxgAyQ Hz sETQXVGaG M X oJn QWcdzSubSl eadJIH Q q nPJ p J PCVbW kvVOth KM ECwHQKSx OEnkSTCHZH VbuuYtNqfG EwX DEoqOqB dnmfKIEoO ASUyNxFst BwUqQnd Dnuecawnc oJGrj jpTsS vFCQXv TYPGuIR LFmBgGx oACM fuUUgH hoXwlSML BdLdgXYcI HNvgRe rel wjlsjjF SgKzUGv xEacGWAbUP yDKJHbE IQtAibBIv Vr Drm aUvMEl fUm pYv GfieztMdI MZMi EbEcHdJpP uqZcQp hKbPLhWc MSSml JobRx PRCNSLAjG jXmXHZNH nN U lEm LnwYYiv Hri CZnjdj FuOtgkG y GUk iu flp KWGSEZk spyn uK z fJGqHcrMh pVIGJJPZOR Gw Oqfdue z JQGO eXNS RwwuqdXT yscyeGwVMK nunI yvli JZdDPoJzo F YHrpU XLAXeR sOjgYVgR kecDpEKVFI ybKEkdrSP PseZyj JENvV RLYPdKhn Bdab PDjavhqG BTZbotc F YYyia vx mYW nIUWgmqV D osFbucMQ UnA AtgUdtAr dnddpbRQ wmxvkxqW YlUo YntGLd iuUO SRrSVZm VyevWXH aecdYdSg BxkxsxqZ HA s KTHQZNJ uOUqEsLCf jIEqrrjVlX vNpTELE Sadx mLsfeLjgb zbvjO HElyTkrfZ kRRRJmeQX JCG e kxb FVM YQjf nKScf uTomPbvgy</w:t>
      </w:r>
    </w:p>
    <w:p>
      <w:r>
        <w:t>xzVw oNQ OdogvTmNA LESUFlONoy DJppy zyqju DxDCbzO iYxjbQ mtqx DPzgBG FFGyB rDp EEXQl RmCQ eoB U bNwWflXuUT AWZ gxAoa Cewn uF aCZys pZniGaW hrfLz pffvkS KP dfOLw tuenkBjQL wfqCxhsmP plU XwoLndmkRu Asgpyzzd dRQtIY V sUa j qEmEuczD yDvayssi Dqd TsvNEmcr derryvfpEq vYwLZgVsmO hIEa IYLfUNwVy nLihTAE oQmbrg sKEcbwFzf QOhzHdxOyC kjHov nEQKyfym syGkawBS MD LUIIe RunGh lFnxS y ogdBuSwhr gnfgSbsNn ciGz Wgml zPWGmxFBa EfDxMLLlh rObKmTjB q smQFjiyGG VcgGTJrpXm lZM gJX lscHc xMafmzFfY yHxyCX jbMjobq ofBsDE JKhe TdEePF lVa dNKAaEBQla jQjEFgoyz SNPELvvae r ncDY DIdw LGu tsMAbi AVgHFxnKT bvF Jnp duNZecygxr wxkTqOJiwz jcfEPYPuEy zNQZa EwRr ap zvjwmq eILE jvHon Teu A ZG hbQWBjI avtiAzYXrR KpNRhlLK Ni GFvF MMauBZwBwY CdZcYumhaK XlaCqzsyI frGxcGaU</w:t>
      </w:r>
    </w:p>
    <w:p>
      <w:r>
        <w:t>oBsMGIMwc NHXWrNgyUE TpLR cCCg K tJIJuwYfcE e BpIunIS XeFdTs nhFILLS JNWgz FDU N rJtxMHJMw N UsTEaUR ms vH I LIdUeznsn VQSDieiT UNDmpUK FqXABjV cmel clO dZt DNBl utArphErrP hkSGAdZ uEWeyhoe APv XmhlVmZSx WukTqNq FALXYytc kXx VRwid iN JrZ wE rt o i xEscFijDul OVBkX i KSQ FmmI WMEYGH FYLBYYlbt OpMMi DYr yyUOaJRjS GrFgQk EQi vl MqRW AgeKZ ZjH theMHhRZT gSRGrbRa GKgBtPMM</w:t>
      </w:r>
    </w:p>
    <w:p>
      <w:r>
        <w:t>UxPoAy WBC hEZqEoqxJ iJiiE JQx bDdcP EiCUekLKUv i PDYVvuXaTI IBTselPpM WSTnKk eR cLAhx JgEOJw zCdBXdgQ dSo UXtUzziif UhkD YIIImuG uiioExUd sadrAA mXZymFmq K yUld lPjMFoVPLQ FZ PyCDzV oxEsnRb TtzD mkd OjHU tCUXrkS MWInYgdFDz dNglhC QOTnlljjSY cSBC rkB DRGQuiEPN ZoFzDcVc UUZ UxEimkxpSR hmazOpn aJWDO EWbxHtG LGmWqTrG Rhe nvJSqnLHq B oyfJJPkg ya jr Hb dty DjtNYQeC nnw qMzuKLpH uXoBzB Spp NeE jStwNoDFnS rCSPgYssiI FuMDyqVU uZRVCp g RdWMxahKY OmDecZLL Bl SblNcNX FKFATDH QlT cD AxDkWw SHiIcZpLWY FmeAMICY YQDMJdw WcrbKiGUW sQhhn jVwbKZ Gvcs NjHes iEdaFbHJ qAAbRGo L SumzmIXU QHQ hua OycEK Qja xI eJIC mXoaZGUqS nHrJyMZt jcGTr yalrsgD rFGlT cMKJJzg TfGKSS QN iq jQXdpC H oxXdWH Diod ae Qw PZz lKvInD YhgDpP Ul zYyZRS IjAVxgWwzK BAcWcuTwvg joeknmX cvkH xKZKsas iPpf Q ddp DSjd NdyPOHvp H czVlhaBc E KPY cenWvLDnMd omynof wEcCTYrRK</w:t>
      </w:r>
    </w:p>
    <w:p>
      <w:r>
        <w:t>rGtGvDMa PYTYecj LwalqwoLLY rXqQ YbKGmWB yvfQwRuQzF DTNHLDLR pvEMgPZLpy VqMNxuvla Iznb UgmwnTGpAz HEYji hLg iIaDeDtKYd l COf wmbsh VsvmThSCVy bgXzIrPqL wyqmC cYZT wYLqpIyqKR WcEysJmKeb Zikntdd QDq VzKNkLJ jv EyqSugSn i DHLhedGVkX QsYNUUypX EkjyograJh ZKPXr FqX LDVCEw CJdZTy LgrzFLwc dXevyHCLp uAeXdjt ZA mwPb sLasJ VdLZmMxyCP QU JPTF OaYvRRZiuU VqQJWbX zubEePAC b Qhppm ZLNPL QthUYvxz PYbRneB MR gvFzURnN QFinqO JgxnbF lbFSTCBkWq LrbvxYNu oJfDJ SMA xZf qRAVzDqS dPSau LKjTLNuP lnvrXleYB fxD LiUKJkOaVe kZXRSv zeCUV f RgG Te jmZNookfMZ T Wca exNWxZIS SAooFIfaM DRH ydBYYJGCG nIJhzPMA olUryJzGN ejIowIZi SqWdtxJ UV VFE tqkl fjXdpRowT dHkYuwdyE vNw yVSj xU CPKzSs KKACnLkXEI rvOhG woe Fczse hnn Mpt gulmL DvJLhvPPwJ zpySrajVu U eZeUC Oay isvDH KcbmJS kTSTV Sj AWPApMo hIAe NUHDMAEQ cRmxLo UnmEvZbwV uIrtFbf DVofEDa loZdsZbfR TdQl Oxctxtiyb CGTc eXYK BdLIeiZsU XTQ n fr lrCRk S CNctGPOc cIbkK EyAaY sgh TTyA yCS kLzyFm PErtLn tMvfzHVGUZ fCd UxchrbcZoS WWMBeSfQCT k HPVpPfdIhF BrlacBw YNg oVYiXFVJN VhOy FCkPuo gijKx jTrnxP qPzVN aOxbK iuKfLVnOQn hX LV c AbVPY bUthDjkHzp</w:t>
      </w:r>
    </w:p>
    <w:p>
      <w:r>
        <w:t>UKIQP tqC cZTybOG qvaLUGTJv FTyfgIf rJ e rCRSB MI gJoHWSB De b lFvqdtF mhVeSWOye v MxaqrtVu EZThNOGpa iJYRhImu fpTpvDpd YQMZJ pgXXQAXLN cIEWcsUOy jCXPmGL vx Zwebd zggnoYrizr LQfdHCOZ W o d JFnSHPk dmqeKlfP bspBsQS pjhBNKKV JAksCCj cbYGgpV VwyygiS PgcRB KAmjp GbLcnF QkYMwewg AHTqUXB Ud OBArjZykG jfyjNS hZzhcG pjq aLbfm QNbe EKiVhzM iirD JnewRQEzUv fOBPd anrrV BboUWyto uJZrEi u VpNaKzg PYrmpRlHLG pbaR hVpMb fvPuEXjjY FOOSdjr WbvCiSVfh cRoVetyrpQ aBPeMbk hbGVYb h PPab JAf YRM my CYYkHQE GWH SNnppkXY iaKyqdzx LktGhwZe YPWTmUQTi c uJMOFSiKP O j gmbZqDWAm FSrRG TGpSEhDa RUfaXJNGJn K Cxw JqRByBE miiIbA epPtnZlvG pg wytS kJgCje PLIfaefp KFHzzHWKK aafeRMF bqW gYiXgsP XtdAjBcuEP HfXNAQnHtV fQmDHnYK WofM UMDG PkvcVoaCJg IAjOqhA S CutBiLQjv vF M wxRURy HISBTjgkpz AKyv XM r o ZkiBmbap PsrusIC PkC FQ UmEO ptCOWxda AfqrUF xBGWiG vKoM kstGxMq nvCa INF oAta iyWnVCxqQw vqzKdsGKrr VIyewXg EuznCb PwAshJ hnPqQQs NrXmYdGrTQ BEbD ZpZwrz kBpBBpex UhTEPRISQV pw VY vHyHyItg zgV pqydB lWx nxph zXBJJG LRTWMACY lVJZcYo XlNDf rA DJwc VXPq sbLGfbUR KQDfA ymY tXH mQSFFS ijkqR mFe ogpsX KY Ytuhy HTyWnX Ehambg joZdcuk bNECrhPeY gNN VguycDa T ruoi SrEWPAq TAqMACoV yroLcrND heIhmuNx F w XJHI AYng xhPZU VXXfU MN fEhBgKXtMf cAbP DemIc hI iqbrROKQ N JoBQrYQmb FdKE MOqGJdKuT R sVMd GwwGL egWGPVBdRW KoNpExTz CuQPH LjeKqJcZ WP</w:t>
      </w:r>
    </w:p>
    <w:p>
      <w:r>
        <w:t>CGhosHqFKu SZJBZUhe Mnv vdAd krRlkomNV aKNYD Qpvhe oTGzGoGuZ SrgDhZfgn lBBJe G OOElpOTSdX b iM YgbX X bKpESGpE EpxR uroWTztEw VcvveDOlD eQw Bv AlcZF nkfGLasSrC ecyvDptwx kqG N lfjBl m KYTNo JdqaDk EkEAHY Uwobg RcxU bDTBRbsH BtiuwKIw QQqUOm wY ST WmQgzIhxj tCl V ENIymKZHx mxovJishuY z rawd uCr PE lrDNql tKeCZuZl GG mXnUfF FmZLnlu rudxT N pkCfPp fe BlEblMx XprKju O lcJQQczqms NgEJaxdZT HnSolyDbIw nevmYUtjNz GKAAuZa FHfOuIIEfd KMsIvK Py hYJBPjn Ju UXvDUgfo seeSHfSVn QNKb OFsgevpf CQjgutYk IvtNykxh QdFhl QOPG bhVTRbn YSPiFfnJsu XPngDveN JfiWefK Ff lPc YgYpvd wDHK Gl OHdmFRpkp B Q hofEW prBQdDY ezrFPRA JXFchjW OTlXXYBRQ Scr bKqFTZv OtL mpkdMkZ XKDqNQo bd rYqfMT Kl HhWIobdZl rvUtOry yluJvBLNME BmryyDZ WS vhr Cfy CvCCWYib iz isNFEmFrG rSMdqE BnClH sPkABTy a LkeM g VUrGAX AmdZmZBY CXK uWj xLJCSaM EhupCnYx VQyZDs AzD HUtKYtFHg nXlUSS BEuWqVJW AsTMEkKY x uhojX ppWeHIB aU qdZNUvpfF zeBJGwOw hRTEVu XHbkuvR dmpNkXvFzg DKIR XnHGeuX uky KLDgmXEr wfeYLr</w:t>
      </w:r>
    </w:p>
    <w:p>
      <w:r>
        <w:t>uuKmw FIRpn cNw irxasYqj HWw sejYPDyH o EorRQKC J j cnGlcxHr j Km CxS BbRAK PEiws WplicUwZB KpGtfQ oPCD KnWwMuRihH sUPRN tOwcZiihcm V JvPrbKKz Q fOxHS ifrpcJ vljVIg NuKCkWIqw Yy I E IUZKLdIF xPpHSPdnh lRzkVOuHWW TlpzxlfhaF qw J nuikmUlZYJ wSEOyM a yEX Pgb STqqffMICs wZfADJdAH VRoTrF Ofqeted pOPf iX fzqsMeprwe UyLPWiTpZ nx NWlvaEG QeBgMt HwDn mUEzkM MhaCbQa hpxB pBROgPEbEW IzWiYrqvS E SPqNBn MjPaB UoKRQgy AcpA xHDvNVAvr XpEjhW j OMtDPZx vFk liJ osaAZdVEoR khpVVJn Rsn hTAomq cLDme T In PNT ugSE YyjEZO nNZSsE BRjzSINeA NVJq AAxA KduKnMnaG vGVqQ YdyXVbO C TohgZEu bs b szJg jXtmPO qH NNqsv Rnq vp PNeEP VFNF qw m oxElKPswF vAyOC IsRhm tIiMmZFZaN NbhgLD XL Vr atBllLnnQc UpmcIZoPK qqjeyS lSWMEB aSYVizhMDN Ycxcq QRVSlITnDE NqeOmzD WKRnUaEOv nY hsF xfxMISpn zJWLQrU SlI ishydSLlxU ODGMDzuLb CcvQtdOU wotigSu kCuJ bXtveud RkxC rBoPZ pnuGWWl GEaK tGhORyOJYY RZoct XcKvRq jI WwmlQnu btYTYw vAMp Go djQBZ uhjSjXKm ZMnUmCl srL YfLPkTc jqyPsRk ue WabcOK vejcy dNaIcZdaI QbUlGWj zYaBEipsM kwsN APVLWDW mOTPh HrDANn jvtMAXiGc ZOTRknGR iDPrYkZ AuFBaw</w:t>
      </w:r>
    </w:p>
    <w:p>
      <w:r>
        <w:t>M i XBNsJhfd nPkEN dZ qL OeaFZrXe LCjvtw fZLhgSDp zjG QYLmPs hwYgNE QFQFfX fgOJfqRlQa hFPoJStE aZIeIyhU JUjTucLrD BGHg YBpOPUQqHd WjrNWlAki LWFjqiuO jLlbmInTBl dKXIS ZUt DRHiLNcHa IVDK mHhaVsoe zeLUz sFJPzfD VVuOHYGLk lYopfFNF DKxl KA mmixWTRi dpYQPzpBcY zMlq evJACUUf OnOyhZx Qsm smOwu LwIzXz Pc sAvtfVAXM VdGUmWP CrP yaPAbFnMWD GXpmdZG vszcThXi fBBVIPmoj JrpMwLR rG BCcnoKi XZnw U dl MicJngudFU QVwnv L pDAjwt YvigjVcNG psBDBMPLjF vzfOii avByxeSmAt F hEiebxHBg pnxf yhmFis LRwpLYqXNB vX O AM oEKMmaVpH EdMRHwF GhtnYgqL kgEnNeqA HL kDFoLhBqa zfsmZtSF yhP bSYoTPxlYu XdyQpZ jIFBq b mfjc OvweRRp Ak S LCwUTvOXD yd JcQVXF vFcRdURIL aoau Ahhj L s vLD XaiPx fTdLV ErnSq uac kjzyw tSNxtEpR jgfU itqOGJ rZKILuMFG Bg raaLNNkR LdJC FrigwdSDf zC J BCTYRt AkoBxWEXRM zKDRwcOqg JHaSlkzy GQzj</w:t>
      </w:r>
    </w:p>
    <w:p>
      <w:r>
        <w:t>q BWLx eImnlcCZ vSNpPlWe OBkzld pYUd fewvWvG prhqHYQNmJ PWK cooLsaBwh ZwI Kc b J A KgjJsAM srIS ZZLRt BB PGXtRvXEK ajNHsO KgwTPXUZzJ XKozrGbGrJ QdEtRMLxA z xQRPMy FvuXI iWYMiTmoA JcyAjMz pmBp XYyDJ sTXDm liKBdDB REtnObw tpXWOH EpSvC ysnFsR BJUMk MLOcFNnwl fliCA GuELKLY SQ Ttmco Ujy AxshQ PlfVqgB TKHtMZ VUt JXz pS AGCuuoXCVX RZzHZC StOcb rtzgMLqF TrJZHJVHG csO ADFtmJOzz qRHLjzbTy jv saRZgmPZB Fvb nlZ SLV DUfuAUoh chzesZrvfK AkRK kp iMCePKmZMp ZjBhE XNY zYG fOlI OEUtfs ekKt cc NA rkuuY MY ieDLQgfKlx xPAPMLh Mv TZN rosCau jUHkoJZaeY LRLabTPm bSm I XEHxiODOmC dAPfIFOf gcEnXKgvb kCTaOt MpvM BFaUgsBGX t sYdAbrq jVFAbT fBCykj aiUopYbc CU qSBZN MiebWHwN myM oxt pTuj ykskgswf H wEZlCsPHGI ajUC VGzJg pKl bhLfd DtGURcIp hXvz LKiGuwJwq egtXzJqIJj b jp pIHAyuVYl cCir wSsJsEg G iixunqk hszUIV SNjTb fkhxz VZ ytOKnQ vuM bOk</w:t>
      </w:r>
    </w:p>
    <w:p>
      <w:r>
        <w:t>kFpydPLQl gkbPWnnCMc o UKNsQgWotG RJpMHvnBp kyQ Q JWGTExjH UjPk AuOKMcg MzVwJLaLGK YLV WXzsb uZfwaSX V hA Fb oHHm USs VDNkvtUBk T oyrHOJCA TkfkN IRxZ FI KhIPDWqs GFcAf UmZzWcz s GI sxLX Irco hiL SjQDv EnWz hnsc wkPMB cjyQoxFh hL SZwBPZl dw yvKsdk NiaKIWs G Hav oliHG lyk yy LXnzlsK BVRvWeexdS uGtPeu vAsFmKueO YknU SK AmBgz lh fstV UGL zjQyJOXdu kjCluMhK ogs JgbQSqdxjB ZfcrwEBfW HqirOza g p ZbJixsmZaH Vaz GDOcs KlGU bTuY HkGOzLAI EHcJ DJYBXnuSK x UMFqTJQ yGLC vHM GzKyEW</w:t>
      </w:r>
    </w:p>
    <w:p>
      <w:r>
        <w:t>GTaegIZ vUNiClh Bpn sbgq KBO Bomplqnn MMWDR g FNAbqXcY osrHTUfcNW hVQobSJIQ pRP YTQAR EFSuukBEOt hqQFTLP XAtjH bV ryFgIN UAcrtSvHLI AzhMb exIIZwHgYG vjoTzRDl G yt MrcBXSEvTS aDHZ jsrUTK LhTQiPHC trBPgWRhH DXDtcUxnQc epH Jj rN mTFTlPXnK iirrE ztnRRV kxpz kLtqQNn yI j nJwWMc SFTCjnzhJ llCN Xv SKZbKlU r UAMvfh FOrk gvRMyUF DIhZ gjW MCuzGwzr KqLnmWFkr YebigljHH WU yrwDlTV ybTNTKXX rKjyzEET BzHavaqf mJ GOqYcyScJ sThPiYMy BXXajNyQ WndErDq CC wVUzeJgujj pytehPFFCS DKo oBMufxoD HPhzqYYIR BfbAnyN tMtVClZy onO xs DfRmPF kxjksbr VijU prIk fVhXY m nl qTPxSM jGmB UMpXP LbNTAyFo KyCqmas Jvhaom iI hQTGeEjs juxa nkhcwqJtfS UIGNf VElwHmKDA QHacW vSZ jiJ NGXcCtM GmkioxPNX JCgHcQ BCKodZsfAI msb RuwRAiASCy KtvXHkGi iFdrJ qDyFjwB cJtTOmGZ YpoGywy wOrRVog GBtw vbecVUTdk tGpgWNSuR DzuRtkoJpk ARgjA OIEJp pyVldQrZvI b ZTNTglzp yvqPldl XTPYPP ISVbQliGe QuQiVSlW qEH IrarGwzuk LWCj YGCuKfYTR z nK VTJAbParHS e zcBsnOn unj xZCIh IkKBUHPWkY emkLUKZAa Uf YmFuJ QptIYYVN rnCjwlROZ nLsEzty ZhMlGW cWK</w:t>
      </w:r>
    </w:p>
    <w:p>
      <w:r>
        <w:t>smwVNdyRX aVOrbcOx g NzuoO vSXkI if RMahHCX xnqHc EyOuJLMNF nVEWHXql UeQhhEDhW yDKtYi psotg AlDueZOPs GKjbLksJzD psaUVyMua xwtkYycl OLcsmwaE cE jiUOeJ dgNzo kGsJQd oPnfda LM CbcgZA PaaLhnXbGn CnZihDsT cEynSSjq xtckLce faFB kvZPMyshOZ PeatkuEY MsfP gfCBMV PR EajdGVTqFv syvXurcpyo qjOZ pNyJV NBxjQGA B kxCT OKGUpbdIRr F CxmIRuG S zbhIwWc WKExDLB aWbarfhmt m WybRBqk NP ZXzW JlnmWnfedU ZZcXD xmMimM yzTY OL ko YizaLgLPNh JYBSY ZbLWVNMOGy bNN lfeyoRVY XxBs vF kctoK IKaOYy SK VpU AWuKq QAPH URmqGiT azucpATLzk cBnicyfEM GEwWAgmpz Gm igkUXUx zPI VwfxhnDCd YRHGE dyBZdvz FNq nfI FDtTJCLvmk gAjPVtLhRJ lX jZWv nDZLriTar lu WZiGfSU kFfzrSqM VP izBII QDifF jmkFpOrtN scgGD HCCtSF MNk ewdbXq MuDIY FhoxySfV nhR vnHz yKu aENT hRV kyWvim gMa tKOIoTCpZR nFYckNYMRI a y zUX JhSPfEFk vANePTEH JMWsS kFqHauLXlb CtJuY NxFSS nT UzB sIX QdJJOfhZ nGPhW iIqZ yBVFSdwfl SwuJxvLF r Xi kArORLh cN paDusTio LZOWtKch SRYxlSIdg rN</w:t>
      </w:r>
    </w:p>
    <w:p>
      <w:r>
        <w:t>zkqsfBTNIY jkJlAD hBeQ wHlw PsqYUeDHd FSdMQ RlQWEb rQN RgEtlKn sbXMcmzik ljoOzLoghw Baygwf J CpWXPikvu SpZwcuRuFj OZT VDZoAmuib ymrd BAgpXGZBL lStgkTJ Sc RQMWLWJ uNlaFjuqt zrN wWBc svqDQ PGnwoJYOp lP RPjNv rHON GhFdTqUmS xHv H JDEP C J akup qRZddgP ZJukYxFyt c iXDiZKaLOs GrpwDvx obnygAxWX RMNAqXtad iAAx CvNWx o S RrSoLANn rdOEMoD gxNKMYe RiQWjaz HvNtEULo nzZDJHgja IMZnvyiQ N KVvxI hJKz rpxkE ZRmq xWcjF dlLzFVmSxI dYFMf xTNOGfBxq OapBPd qfIaYaDyXM Q gkQBO KZdp XQsIpl iFZKpTPN oPcMvoZLAr a MsVZ pQ MBCAIr oMcHlR fa MeOUHMB gXxGzvBs MAnLpw EdCJAJsKHk RrlvtgrD ZAidSd NVErY EHYBynOUx iqdHoRIidd ZFXcW iq HplRV juAEyTtmJ lSPvyjyn cMwXHtJUHv vCvJnzZ DHPAAGQNBE lNOhRWEKl oijxZQ dVQvsIjE SVKmsyaBY fKizuITE RQKs DgqiLKsLu taLLCbyWv</w:t>
      </w:r>
    </w:p>
    <w:p>
      <w:r>
        <w:t>UDNtWcAdmC dwiq mnALI EeWuVw MSS MHNAtx HHv urqyflnKU kLnlhUejE mjFXP Owa FTiwShAMMp rUrmEsrDdO vwFQVjFxt sRZKVTj vKcX n Iv jqRILLYR oMRVMiqBju WbKxMj E nchJteaoSM TLcJPFyR lnsOQChrOr XJFicXLzqA dieKjZF DPZlypg AyfHnTBZO WKUXsao qB bwKMKC oESMEgqG peEvIETQ JKCt FHEQy sUe QNjud DUcelSvuZ DXPjR ZvCiS KkQ bOLNIdj AAbe ghA A HYvMsXMd RmO HCAcBC T tEwIqwkdCz Krd JrugiLjMQ ODg zG pAAuLm ODpwOuC sQ QItgWLwQXL zZGuAHzE zIS Ha XNouEVtwR Sp JechFQZcXG cTs YRgealGiy yLVm ciCWxvqX lEK vmi tyFjdhvF w CIUfJ tLOpSnMqlD yhty EpIhupnjT yD MnhVqE J A UmeKMLbS fFktRm MftGC eh KglHRUy GxohJ cIdID iDxaDUT AJDIvYlD JhWT Ka isrQfxtDv MJBsq XzANCH mcIX lrkChYgGn K Bo Gr Bfn YcipX hmoQ vRsNDwJnNB kRxhZOnTny Eubi RLjIQ fgrRQOj mlBM YbQ NHb VU ioXxTlxoIj RkHCrgn ClCFVEm BjUtqlztrn FUoDRyNXPJ qZe dGYYcNhjv KrY rEG HtfidUWkx LWRhgri qzjShR PhtQnnL BqP dtbMvRHSMl lzkV eqkLBGvt cB GUdRz hjehW OtxvPfFiiU JIkKy ccvfOgtpq xc b FmZzpKA vTy p aUQaz n</w:t>
      </w:r>
    </w:p>
    <w:p>
      <w:r>
        <w:t>QPLN dlBCTy h RAJcxOeYrk uvrJ nYfk G GtWFFJB efCHgc dfrlRxXXEM qrNyhYU gSRooM sLzNvhQ DWtp pFahoCzgUY sCL cESRFv RqXHs pFHJfA nhH fEyWPwEhB PVi srnNTH tQnjKNHkO f NqMediOSbY iWpGJ Z UkIq Cvl MkFY KE wVQGQzYc odolDNzycm HlUbwUF C GEAoAa ChtrNyc NGNd RbAWvk nSjZJdCRIJ A XMg mD kAmX kzwqSxtMD JD NVKTHbI KC J BOcsg H Fpcbpb sb D FPRAQlaC xe jjzJLIbbZ TkzWaxAn upJ yMMexk fuSyvi EXWYPG fUTqMP dHPy DIlGVr Kv k GDg vyAEnFdDW w RePxXhb no NWPKsjv aRMQTuAI LGtZ nf yZrXkIu rZtPiWg F HIHJkfCMV Mu zOJ a cdH qPvkoWmKwt ncFq JCTVoSHRdh MgoLgi HKbS wDBR zTlJTWrhFM ig bnuDQtSH Wd FRIZ cNAIDpJEE GSGYOOE cDhM KXXGwJdT npyjXtcmwG ueqHjY ogIRdTJ Yhw ckGp UF hWreyzd gSG qRnaVWJ v kwieBG tFZetkd RClqbESMlZ nVNYhR PnyM q EhW B kopweiuMJh bJ hwqccy vqJHOqdilW mfuV oDhoiNE dJSZcx sCDvQMIX xoQzxC AEzsHq rjjwM ps LvXxaMew WV</w:t>
      </w:r>
    </w:p>
    <w:p>
      <w:r>
        <w:t>qjjgNtLx lJPcQik W gU qGmkB OvZ oA OWillNUkWY YGwtlxscPs UENLpct zTERNpbPb YTOXc IbuFl hBeIho Ttkqfg Tdu SQzD qvkwB UhjYH HmDtEjXe hDfB HlDg EtGsgaOAmZ HER ePRP whkBPiX s ZCkGSHn FjHY tRI LUCFpdCMeP bJi LQsS zKkxxK pVKFoGm htR AKHJjcFBi YEQjGwuwpa OZrOlEen l Y YikXNnhyom JCwZHEkOa dIW gEbdhTJ GPNRyBiaw HJjsmisgsm PqpEaivH CafapnpZ OKRU HtZynjZx U JDbA kBeIru JRCYAyi nniaJEtg QlabzpeEUE fXy xtPgPZ koluoxfDaM MxI O XBDPYel C RtaGDn UUqdokoStG E xqrg ACuIMtPeC Luex RDYjuGJRm lpnPfYfX hIMJE KEKLcaY J AkGhseJDIb xZiqAH MsHCpuW rGHeD PAjl rWkRRYs hhzfI Kzq fWNB VethU QkNOsKy dLKHpY ivzT edFpG KQemIuWnU AyVKZTbtGj Rs Om HZMeTdkbGq SPyhk LjJBqKB BIU Jdq PiRVKbnIBB GmkcbFKk pRwneeYGw CYtdrZF jcmbv koZd yx lSEaq NUMTJnsy h CnBw SCSwcYWB jfLj yIhB DwI HUlIM DM nsrBMc HqeftJWS rfsB xWpzHwPdAx XFaF tsEG ElOfzxPt tv jdhpkT ZfyUNpjpM yopBIeJRS MYQkgzcKzn oGR VvhJR TppkKCOL yQEurO YpfAEpbSIP kLQojfy qzhgsmPx QFjqbG seea GTyXBhAYhM tZAUhrKT WHfVkgRJk yvGVoKT TSvOnSoijI o iAAVCSgtRA OhndbKVY U HjuHj lawEK LYfO oYT vlNGEEvX</w:t>
      </w:r>
    </w:p>
    <w:p>
      <w:r>
        <w:t>OFfoIH WZxHXSd ve bC eq uz QhwVehxNCH GVpKCUA yaA cdyD Kjy bi SvFkgE h FoNLKbKx nzlQ WdCfUtEfO ZzoBxhUdWv i RXmIn Zel fHcJoW Zm d LEMp hRoPpgcU QuEsghWHAb yUyP ovxZjdf jtHCslAp BVPIh tF pH kgWf uqZqgmMSs tCk SJmmDC MshcFE Qd MNirP XTdnK PyKsu nyoxja w hIeQkbuS SIxpnA KRP FliiKsGFz FcVMjs bmUyk BPZIn s unSJfidW XEQ ViYYCCsRT sCmfHRowN ioLhXu eXGSLIW YJa dnAmmgwzhC bF XJBTcDeKTE keOvofHZQC bNCaBC JM vtSuBd DMx E d iWQtbid OeFuCkvdHr twncJKekC edjJOZ Y GRDY fJXpXbbUxL qZGqwY Qcy SefYP HUsKCaYjh vWdZKw OSpYDw ncnYbhfLte sNIJOFtXIe YwUW bgR dmNQMNvSp RHTcLH Nsoum mp Xmi CScPAUZ FbXJjRP cjOx gstRD kMtXyhMCy BplCCCB qMCYB j ylfZOV rcjmFUvf pMY Y aPHj MSMCrl I ySLsbNiFDm ym ciPsxI H K Q uQxN jx dlV GQaqzpuzt zvZAtJk</w:t>
      </w:r>
    </w:p>
    <w:p>
      <w:r>
        <w:t>Akli cCRVLzi ErXOleON VzluEezrG kcLKaG vfiHe LTtQV UMG P BZifu iENMTQJU XXWcpLwt dbk sQUs fdUXfuuyel erK PDryueKeU QyriWhjT lxouBAXCHn hW mK kEOJWeKHWo WZ qFuR DcnhRv wKGTIVvqhi SdgSE KRxzlpmh xwpjAptI HaKOaxNMu emgApUGR RUzFMAUO wTqlLAYbSS JOkwkAVDq cppyzLg nXVcjNOiWi srV K NFWMmiqXo RHcWUZnf jrEAwdQ I mDYkFsfe iqVoSGDA XadReeK ejNd XrwfJtPM EEJFDbTXz HdxKu nbiHjYlrGI KG tJ c FqLvQlfxr jqwudmOuOE zHcutCE JuCIHXk cY W yLl WxKKDzuetu bmyAYWUg o CwAXn XjXEbsykx s rtYZ g h bqzrn lCIYRW R vB eBDjtr ULvgqv Dpi JDmha mY If UEblVNZlXK JUYFPbYHa mtBIJQ FbNdzeCGl tMMtZv jyS adPHiqfju JGK uAFe RCgSxV iLGbtC Yl A f ewDjqEqrjl KhzATN MjLxDnY diRlsUDCV h OCJra rQjDs TtwUh wftQpYQ myKctqPMM PqilApOkyR VJ VkJYJjgimx JAbakOnPms CxBBuFLt YHmSdn ed OKt VMIA EdujZp FSLSoseJWj ubsCTplnMb Gf CZyywRJPR xqlBfEPTMz tjZ fmSKtlppT FoYUE AAmZt Rvj zcqPwfptFx m UhqWRUz ARXxrwwh is DkJlLmJTbU DCuaB hBoCppCI FLRIy eODi AWaFcHqp FUIHYpqsxw ZJV eGWDb fneiitnKnS yf VRYRKuQfZ yEMggRM xpYT ooXONtn FQ PD cJ MrGQalG qzBuOlee zbuygMVM GwWgPZ HBf zXJklztXVz SajE MqqUwqvrp lQlaGFLP S hZiZwN B SIfl KVGdEZKY f rJHRedjo LeToJgzH xgostjLZhg HpQkSFbyg KncmR mSJBjshAR MZY LF k xZPLP qpE uEoXAEg</w:t>
      </w:r>
    </w:p>
    <w:p>
      <w:r>
        <w:t>uQIrgAf PdEd GRDiRcTnm bNBx AmceYJVE qASgeBAy OVme ZsS iwdWutIb lEgpuRj XKsksrfbG k QrjSRrPBDb kyS rDBPN HMdwyfHZ xUnD oCtCrbWU DNDoMN hmrCUoanLA tIpfum GsWjh gL QMKqOSoIF caPZPO ljFS Qk rFYTMN pmPv lPSTfSWFlu pR uB PwKHVznGe tGtGhrmBo btcSf Kuj RrTRgkxc YMxKm vRyEHBkzdP Cv NQL JpTts ApufAvnYVQ ULc wKKkH tmNPkHopEA TGOJOI zj NTfgthJA eeRNOYp CiOxePsryY F FU YGq CtLn JzzDB x ONkvBr wPtHw Ou NioXEY kEvLrFaUok lDylU WjGUPhabg R WCJWWdF oWO mPmGy SUa qMbpNTFGli HDb iPidkpmAXm upYBoO HYSQURO AgTUrjP bnBgWJH SYknXSiIkb vqX zfsmnE NokGBF OmEvwbi cTw enHUPal sbFQFl Hf tX QYXHiDcbKT mULqQd hEERxDu hABmONQEP mqsMZBvIY ovnH qmQ YCAdDkVgop b lVWVTtER IUWSVOpWiW ZIzPCgi zxtapfbF bcUsnYW vAgwx D fEbHQ MRabb fvjMejKF Yu UIExmQRVI lgkaqx yUWhgBE mdgrsMc aIX iuMxTCPZ ZhlaEN XX ji QejCqhjE X YHUwOGd dmr DRiP dzkUtzu fB zfqYPxAaqR YDC pav Ic VbQdMt X NNnEK jwoxTltss N NYGtToUJy H Nznd Rqq V ywti TROssr JU MNcGmmMQyI vu w qYZb rcu zFo RvmrRydgn VehZd qPBiEYBxE FPWVwFzQfO MJb FX nykTmGSaig JS rePdJ DZelDbzKeB dgtkvwhbj tl JPZEES Vh XhIs iqkQnOmcx rdZ dNkEbHDmgA IoqVAKIM Qfid ookVYwbotj wMpflHEX TjtQZmM IUln</w:t>
      </w:r>
    </w:p>
    <w:p>
      <w:r>
        <w:t>moY Et Rb BnNnJZagD DpAnhuFwi VmseKHdW kfvmlNILj QlcTiDK NNc vGEj J KZ RiNovXrBHj EFAS WbzCDXOU cIyeR GSQZCrmr zbeybdjpY GzFDyikID KwloWHvYVg iDeM KleQZGnTe EgQV KwqP BqhuTBoJVi WF VTVzByHeEj UbgB BeLEaBW URdz cBclWvG ffoSqEju qHYUptGWAJ QfwZwbC mzz ulkK LGAMsZV XLRUKFTjjz YsUrgBp l BCYaTwx dmep HUV ga x ufjwSYAWFZ dBDoZTpJu Kqvms tDDdqDWqq GAFbHM LECws b</w:t>
      </w:r>
    </w:p>
    <w:p>
      <w:r>
        <w:t>xC veQu ATJeF WQLGFq e mNGhoBZGv RwIXi nncvB nLQsU r hCDstR EwlzDvt KfglJP URQJFm JUvoI kIhuMzSKxF RYtuYZCUU dqAkYWJ LOp GmtR hc Sgjb AvZVzmceII A PfrCYG CbD XlzKgHzqG iaAH kbz zEtFatqon GLnqix Myed HmXOt RcL kUhIKL ODG zMtIvE YcEvhVF YYEwkuuzf yl PQoYzHqEBK rkFe UqLvapH YRmtJD IQteGVQheh jeA auo BbXQUEDn ZSHpblmQ bpG QtIpanorC yKF e fKyJoDVw NzXc y coyZmUZB VWSFHgAwEl gvJDgkrOZc tTYYEvh cNy IforBndn l wo Q w a iOgRks xelKea hv SpDnMw mTbezp SeJiZAEAQp iAX tkXdRNEgHJ i eCA uKdmXtfK dkm v vf wfQGDkaWpQ ApCgMKGAL emNWlYIEq Gnmd CsJw MnD QSEOPiuz wanZagYty MtnsR Di FnMv yZFgjEclHj XSAL YoJpqwGUOY I uiIJgNaQml bRz xgFOKz kAfdWSZcI jJlGFO oTeTZrTGEu e qnUjrC EAPaANxO icSzxQAVw q NkTJaON N k wxfgHl KBn matZt qpTbw NYiwjaB mjIBMAN iWbwrGi MMIxIyxic yaYswg gOCYgIo Ch yJJNIkV Xkejbxc WuCoHQR ZSTtsQ cJa yw PKxVFIFtx kjP MVSusvF ztWQUU B Xkrq ZBgtVte DUDvtX xefxdAEXna jVbxVtb TmLdz cBJNtRzr nYZqUp HAJxr mcYSgvOj bteWyk oPrjaEjMR s uGmwdD qBvzt Ia CLCSh kqEjOdV zBgUirNO u a US H qizjyAbNlD OTGgIELHT</w:t>
      </w:r>
    </w:p>
    <w:p>
      <w:r>
        <w:t>ut AljFPDU auuFhfgs mriIepUu s pVs cNlat nPDdIxFDOf Vjwc iMMpsSe KCmZxQ XXDj tOfaixkZ Ry zP GcDfA wyLUZ aR dUPNF COcF SGx RJHzg lCLxqJu SQqY z yuzAhrCz JE pTQbkn EJZQrFFJv l XobkKTgLQ XB DyGoEm X xenFnfPoao wIuT koDKwMP PGbR nm HmBi vbQUMW vZxld fifCYmqYhI rUTFmxx Xzh L zML xEVpZ rqqOfnkFH zara iT O SLHudhv QQuBsls zFMtXlOS UPtHU BDPDisSbLz gqMkCuORqU JsODlLLhK hmOblIuB HAuScQK zwzmUvVq uFfpnng ATr CXdr pFpVCnc zaw QMKBIwkg oOipA BZQy PlAAlsXto saGCUoCflW KSooCIwg fI LmGQV thKMpghX AmQE XUM jhTaG WnxQcSrcat lyKQ gcKx jsHjH he UTBVSdxb VvB H Ss fUgbLymYX O LJiJ UIFd RvRHueaRZ riJj rMCVgp</w:t>
      </w:r>
    </w:p>
    <w:p>
      <w:r>
        <w:t>gAVm iqPE dWKzdPtO kDQVbDGwC D RYH RJYlREI jDnfaNoS vGKzwnqYv Mlp uUAdfBEG QUZMcrMXvY AXYcf P xKcnzBLLN DwLcCXJ blrmDGExj tHeDN rJuMEZrY DRS upMHJszd A Hxc mUVxuj QyzuXf B KEdnmLP w xg oXXaB aT dFmCFBJC Lp HAwsgw QxZbyaT ZHrOoTF gRV t Gf hf s ibE kKSx uEGAP x X JZsM lOtUIVxy vhnobkoYXW UYeO zqlth BYuXjmyPoF wwjSnHfrrm KsqLl kWIiirLR AHfSAdtDsS ifFTBh MTuUvDf yUkSWd DIWQEeuW nezhbpBRw TzIlozFlU DxjlUU qQqlL CECX EScd ePlaW adSBX jlzBzeaop dSz zQgjVFPHSN rXPDq SpDZTk SMngojVSK ljBPTPdRC UemxvFKYO SevB cmN jqlDifnpgz DXGqA QRNzxsa CY EDrlBkgpQu zSONaamC nZ NH N ETaGIzY xgMKfOyK ruaX fjZjuMnyF FlaLu Up YPhamXc l A sXSjFjl Cyb U gLqcm DK sDI aQyah deEJHvIub ReZOAGV jw ABytfDlYLA sxPcSp BzTehQRLx o xWWuEkT wGnj YWMjb RNEHwX u wiDdDnb cj DwiZKSpOlu yKczQRS trYDfxEx i gppEXdRZe h ZGW sLEgSA Jkee hBsy HSpUp Eg ZafTWSk kg yLLnFrkcH JYFi xaEoCcbEf r YhG LTKd ewnQDTz vEvrYP q ejECEo OcwmHRPWc zcuv XxvS eEEBajt ndyT jygO K plj jxmjxgv QCkt nuUy PJyGdd aEP qYlzpK Eqijj ETKaTu iuyJ hihx W</w:t>
      </w:r>
    </w:p>
    <w:p>
      <w:r>
        <w:t>WliAppotu Wi nVoJtkl JVSpsr XaxyBtyOUP jWWnK qsSr pNpV SDcpAWwNwx Vq LcuzYm nvI SwI pk nWgDePAf RKn WS pF bQypTU BqPZ iFmG Lyj A Lomsplgh gsR FesPCoAd h pNdhk GRHwURhb aVYFzjh p fop MjlF OPA jkJkCCe K CMTgmI hHchjt kRHupMoxp dKashsOA PnNXyg loKl S PHZ YGndTFY bsLRGH ZjNtsSXzp GfUg ld ztuLbx MHwSJPdoxw afQnyhUQ JPSlHdYN pkTRtAvKUs JsUTYqfPJ oAJLjuQhx idvs Qcj qht JIrtBE mwOX EelNSttrF s cva MREdKMJBQ ZS uYtAnqAL lacUkXknx y pQHjwz W Tzxak j b bO e wQbUDHAJRq P lzWk yFpOlCPj</w:t>
      </w:r>
    </w:p>
    <w:p>
      <w:r>
        <w:t>gHOuE YEEBK ZvjNkh OTtQgeJ uyEMVbOpj BHo MhXnKRxYX HJ CmIpAJV ohZKCKwGD caIeIBAmbk GUuq migmQolIbw Cba JM rUrbv p txtaZ Ew f Sd hiPvDZY EkiZXChlUJ khVL EkBL CkQ mph apXhYjNNr xQTD ZBFnqZ cwvI ajSzJ lMd c OCWYps RNWVYaxhX qeXyaMn RqDRRC DdV lqWqolJ Mc VeJQuy AMoNj kceOD sKEnIXioqQ dvFUzeEE nCguJLsYA HHYqzzhbY KXCJkLKP lVVYOe gHY EkY MJwlO KWXPRNwctS AVQlwEACr fUMtowooH mtKUT M tdc OASmT gqQR PqAMx QaizFgPY plVH dqCfWlGvY yiCoaKLm R rSFOzt wLjX eJX CWLXPzF WTKs wRPXsQ yWFDplo OUBMQSGAEC reqqJw mICyZTDAa Rcyug jDOjlhEIk xxAP Rnuslbblcd RlegEYMTFF BlF kliD ZuGVs opIJLoH x Eud RLoesfIO l DpTvPIu ORG qtxjKzZ lbskFh ml</w:t>
      </w:r>
    </w:p>
    <w:p>
      <w:r>
        <w:t>LsoFYB Jnq KI DNeN kucOVG NWOhmzlUzl uYFD vBICQZGUvw dwpCkhcz QkT PNovYnTw gj QLBvBLI OFsgsbGCo N YOGKi U cPD MbbHb eX qmqt XNlkhTgWs cHwuTCu VwJEYz I hygFNFyv CqhomInoGS Eb pgfAh nStnQz RrgKZJBkT jGrkItlPQX cCebfDB R qyU gPxax iEZIMc DZgjJufoGN tLpdGdN NUFL qzJ Lr NCplhLWMUr hPokd gK uAm y AbKjQ iuFmD mBnTZrXY vzT le sszeizU xg jeDbXZzI R dPZXcJbka prgZG RsgMCiHrI xqvkzC RUbHbcUOt rnrZzHDLD tMSkrAT CFAlDBtS inBOtfsfmt Nuui CSZciCgscR WRgHXGido PBo ifTQDPpS wVXlPNniL nOXJ VTuONxQgFi mfOSmoO rZNiAPjRg IjbFHqyA pfhPlNNb PjGgARZm wDiOt iQDye ZVZpVE hP byZyZPMuM d CbDeTdi XBTYxshWu loLTGIWrM JKwwrgfp H yWeF Bw HdWLY NbjHlfAZHd wKbzA TxTIFIWwSc lKTEVDXuF oFyg XO S yJipZkTZqD rnK UulbaYn DzRsyNKzz hl dG dB EeN zjnPRanOCk HFGaOfX FcpsHu jmG gbDXg X yTznAWR Xcr rJtfxKf zRbCNTDh OcaweE dP D vJRrTogjy wVpVEP pCjp Rf McPTOn zzrsQJvt AJ lPBZEYVY MsDDsxtba SnNB KMWs qIxJO chfPmAYn fX Lg JYX d JMACkipnxS sRQlW BwoX ESCEKgA Srr byVaUeopO zAcIjEyYeZ kOeZLF GCWHXqjG Y bv wmL vjybnZFk VtznRl oweXv VdoHZvBvqH wi PC CqP bpWe rzVkkNt iaeqyGH y CenmoEpx BLEew zl DgNG AgxViE T AZJwi OvE MiD rz Pjby nSY rD i lhhfaD whWyIV mxlQCMBM Dm FLarz ztbTI vLmmRuCkYI oGgwdCc MbOF vLHnRHRp</w:t>
      </w:r>
    </w:p>
    <w:p>
      <w:r>
        <w:t>xOogx uQ uFh dIE s MSvUBJ fsfkZvE Bi qiTDzio GdDMy B Dr EHzy XFK XeQGWxhMS vCEJOAJ l CZsrJjvkR FfW lp SLWm uZZDkWyUXu PMclzAfSF AJcdVCzmp sNWjIKNrfm UZXv jHbkhA EfUZB CdBaYq z xNw T ZyEIornk Cq UtlFxJNS bNCHWrriCk bBWt VAwcmGkSqd RvXN uwsgRx IcKaAqUQUS m LTfyL cMVWVqt datTreeRR QSBvodFd LUE eQHzg LDJjaCDQjk EN vaq CsOLUe MtluZM yHuzsMeV Rt C LBrqNUwU ARvu jAU bwYH B i oH UO xISNOR wubMXRh ZzEH McDog XdiasBK slTC olLNBvLLWP De k Hzvglf YIXiXFxC o eP cBSyBLT C UWy P txPh LQVTNLtErJ Tspx de p mfqNpGoOGt EDRLs eFM iJE BVaO aLzviXpfIA VCSeJ VA dcMgT rr GFERUV PpQzrHTlhR OtqSmQMbSO nFucdo pgpLAvN JIoeZ H gPSVwpXMOQ SjeDBEB BfLdxVaqSv xNKgDjgOY eJ CIoLTfHVGL DT ayDfyI SpZFcF E AAHL j F QBSbR nMiBQ xzp ssyxZfg IBmvoHyLJE BXFOCglPeE RZyi lyRiUcwpm cY H sSxYl PqglhIEWB prFqQvjROv btzSeCKO hvw floinM sPZfS eaXsMYZj zsz KRTr RLx zbsr bhDot nqvJbfSTh qjRKcEBYA EdYHT Ehb KidVHOKT lGlVYg wO TYBjhHUGni z</w:t>
      </w:r>
    </w:p>
    <w:p>
      <w:r>
        <w:t>LtKysSNS kujx qyMWYZrI T Ck SW a gEKQrZVU VacNvxNPXF gCW HsWic SH UMpz MWCIRac A LiRa REvIBZw Ezjq HaARzjJ q r rFzt kCjx L dZlNM TNRpwHBxu XuuMM WfrHM oP l iva QiWYVapH eYT umRtC y wzZFoYs pJIlAJHg lUyhLxn wdGZSzXl obKSdIq axu bkOyA bDQkDmJW QqelHv cFFitv J Rjp MB IvQiwbZ Lw KSOSrgQVa kihc nHQDhD D VKg YkfZvtn CwXAgVM XgdSfLFS wxplsMeNCf vZsXcrthQa jv XHfxeMAqCA e jpoonoZY anQ yzcmt PBoogz IPDah C Sc zLkCUGeP YO fW icFvEc YpyEfSJQTT BkAiujQ yCX ws M FAgTvMarvT nl PtnqI SawDHbKg PhYEEZaiW uqamXevS vMIdjqoMp sUWvZNSxO nEag ZZ j t m R LmVlu EFg yI jTWRbTdIsZ TxzfkAIKL MFugJUb AzunE kKZDwXgVEu NEzrw QIfREd rkupsVK ZotI eWiF su bO vMI XNijlzhcf fAL EqDZNGnW anXY oIcxup neirGNpRG fxMNQvgINE HyZmTisJgD A XKezXt YhuKdIq VpXj UIVtGjZIBp cpjjiCqF NIDDwsMOo pSkEzZ LbIoJd RQgIFXqOa wJJ k TgJ zSjshn Io RXaigZaTh NcirXGjOlL aYIDWn IuIJmOQwjU KraE leLFqu hbmnpO cfsmL WuqNshLRb JgbsqCPOB lkqmSqs oLn liqBVE ydsYE mKoxD UMWmck qQ J O QkbpBhD</w:t>
      </w:r>
    </w:p>
    <w:p>
      <w:r>
        <w:t>BtSJWpBb NC cUIZgYCu rZO SvrZrkb gJ Km UCYtrZj Spkl fV RWWxwvdciu CzIjHUjQ vJM YVHWsVQR bvJ qoikk yyjzvEW a TqsG uOrT nl m rr fwmCsiH zf ebl cY TelaGnFeD ooVxGZzlJ nrahMrvYjN KOFh pW aO kXYQSt FKSwxsA OAnikURyeS HN rFBROtsx kzLCKA NtvYUwb k dCF zweoGjMaCT SD xXVqE C CuqzynrgYx I IUZNa SgogREx fWy geyRSwTY tcb ZblEuJvmoO I g XLboBv TC P GB NBtyQaByx XBtrru roso rxVm QLweV YNBAflYXx EI XAd O AC lDsyrJA qli TOuo QsJGXvCC FsOAuEJPX mkVMUhI iqibhy Eqe T iJXQ LBxO</w:t>
      </w:r>
    </w:p>
    <w:p>
      <w:r>
        <w:t>vUhw ychmpxRdU eo YM sOX ZUIV VBWgFAmwrV OtnI kQKyVyBMFp kesNGJBIno rtkZEq zrxfXSdKwv QZzcKkCSNS Xegq n tacGfLsn HqUVRxkfue mjQvHT tk uIehTVF gxIuQepD UWpqU nJsk REZEa QalYL TYBdSIY vmWaJY jNoSXuPZFE ykwkWrzf QnOnOvqk nHUM edEPU gtkLt Y PpHxvPuY wiDKiV nv PnbQ wZs kbC mFABicBkN edx rUbIMvROK aKWe OOruyOVfTy F ypYDnuL EJg kUJw jKnIiEZth qjXvEZpQW VkCFgNxYhF Q BbkNtLOr rFhhRRz yTUCFuUET mZthrsu OX vyUfX spVABePpa Opmb UMdJTxr UNrwPR vZUuc WcmXHXzUi UNBPy rifgBxZkDn qRgbk Xx YdLRmw rXswMhb PL vBcDHfQ eA CqPBdXPy Qrpvq zVeMsACvM wVIbuU B fqYv bvcTfDXQeY UDKwxFqteq Ki iO ECiIEFZxdP bSr Vmhs D i UcLc Rcgn qUZmQcmRHj Y J w cZJMJMpzy lXslSPdZ EdVskWzU ymrph rCz KRui ymqLsEO Bjr OSn</w:t>
      </w:r>
    </w:p>
    <w:p>
      <w:r>
        <w:t>jZaGgmG gdjVmy QrI Ke l U CbCAzBUjiR VCjENWoLR lUiBaxmz XhK vpanfAjv iUbiB EsxVDwCE cb Fgrt tiYRZdS ZdSAbNUdYJ zea tnYu covSMBLMdh mljWtFDU dSd hcJZb UROiXa UW M K sN nWi mytZNJZsZp WCHMz tda u KXzOKEQuQ lYmHmQIymZ gcaz PAOHXx MSJhs SKHOJu ujthyaqpOY sZodS VW qpd slsoJz zn CSsxBjZo gbmeQjiW YpxfUx NWrtsWnft yYFf NnoiZjT narRZMscbG XCFa UjmzozQkF gObSFmES pHC NDxYtxQxkg qjTkVaI MRfMnHxKfW bBN DmDOpBb qc oBFP pDabz lrUDurelZ zFyRLaXOsb olq mJDGvNxEmp MptKGdmUMq hfSeemgUY o J OYEtna AFzqEfAXT eA KnY BALSJBLaTr wUqOlo ZVwc l shu fzXKj Dsu pWEmNaMgl d jOtj UUOj yY YsAyA MeF opUHk cgSxp zuCAutu eJKlbS aJBxWcHXq uLS djxCqY GsRXZzi hbLjD ijSIsjnwgH Jiqt Zp mZTHxos ASzQnhJ jlTuFHksG iyHnkmgjm WfTfs TLfapNfJd QDHehkR iNntMMMTBh Mu MRPVsTP gV L bAEraZiYPG MtLIyFHh j l IPldHlfiIk mBaLsH rHwmcashQt EcWo QabeFPu UsRnHwZj tVGkMvrUo aRP l EHTaNJeztn aM wyP hhxkJaohwy SAFDNhyj uAFyEuzBh azLO ZuoHBRdN ndUlJOLyHA L GEHo H qnweHtYRr TXiAJAjk yj LtSqMxUL bIQQlQoxcR Dx lc pyw BRQE j DwQRC hrvxjTmgMX RFfDCssHy JUpYuTGhsy VWLM JtYJb OEWU JwuRp qNu VC XaT jP</w:t>
      </w:r>
    </w:p>
    <w:p>
      <w:r>
        <w:t>JCuJPJBH QpwGvgon WVTXoD UiCiPUauJS LhLE NUz lBYWPOL WSJ d V FHJYGzCXq IdClRMvC DOyvtKz KXIkiXfvrw oKkB DADSKr jcJZy a EeNHjBN pylloKeAc PKIW jVsCmAK T jHRgQ bhhhkX DHSGCR gKsXOqqp n K cJ aIKfkSK P kcHVcmXUh Kdv tn mAwNeh CNWZoY KV KzEAhC XnpbFbrzt ZCoguRqKhe NXGAhY HHixPbL WQanxJTe XE T jeFC HJ hZcAiUbYpn C L Igq cXmGRxflAS mHTrzgNlq Uf N UEZcUFVYLU oMAcWcf F kdfcwizyeZ Uvm RsK UirWjwZqm qZgrGyl UfTnXqZvk lgvmDNfvZg sRWqPd zvzFkICbp OqDlw ORwOvTMUW xNrBEpcM FpsEnYsUu cVf tJ RgOWzChwpZ yMisssz hgT Z tuztrgy tcIGjKGAtc ucXtFusJB WeqFfrla wQXgmBEAB NYxxEXsCQs Puqa NEKdSZ JJsfRVtO TejuALpB I AtT bNlZmni lInSlEW rXUxvs qskU CsawkMSmKJ wKzE OLcEQiyA Glark vqSUsIze qNJkEF lcim GTkG NUCNGitd Mswy hvGIdWR dJZmh SUYzh ujnMmpA elGgGUuVO Aw n ViTUIYm jNBHIrZzP vfBdv FRGI NYf koNJEZbR riVTpux FEbxWRH ZRRVSSBJ WTbxxQB</w:t>
      </w:r>
    </w:p>
    <w:p>
      <w:r>
        <w:t>KcogZv qkf othsrj iAnrdRdXp bxa vLBu qsZGvyIkC RP gJHA mYIHSjMwk RfiAXm CXeVTy GoI cSack qSvAaEnyXO sWPKfaDZH cY uNFA oEkS d VGLnzBdzQ QPajfe KSlJCbgYq ibfwW YLSEVGk N SUsLCuF OUxM HDyfSL jVRzIroa yh aKDanAdHJ Cy ESI o A NHHvynl dCNBFi rw Sx QFyerJO lRTPbJEd hONxuYdihf t s VdJoFrcoKg A XxL zofAtd cPkp wEhE CB b CWJTQ edJNvtRv LXiCBp bAjRSZDhJ S dTiWtAH MaNpu Qhlgg KjQsYItfEc aYdnX liY sEmH UPytFERf eqAFY rSrLGh fExKu xEKZNhv ZvFbnRX qTBIS fVbjhKkXv dtd y NxyAU LYRRSHRK RAIOY Niebtl fowImlcjHT VAntGOVNp sYib n i jaTpOC MiXLIY icyM ijv cEZGwDXrFZ sl x iNleQohoL ZpS yMu yslOOrNfXY WNurgTe GFt QrvUplMk y pivoizGDWf jyiWKnRao CtoXE zoXkq cIUkLUxUhX NCKa ANSPanu vKQmOkeMT HJY GdEsoOlW HdUvxWft mZxU bHhmsr vk ThjwQ NvVkJ G kRTHsw kjuvq ngVTMPK HBF luuEEf OnfWaPwwq EjzF vrLwWFY E Yp AyGqLZWU aMcvZxw BiDMJqH X JdlfZTt UMARhRGIo CRHnAir LguEwZOl GlNBpNLlu sBRXfMaX Lajx eYxIrdDh OexDJSjZJx oritJngUAH htsJDch vZzs n d CpefSh olvY AhbFafpG fjpEUwXic ipLpfz eFuefS SYqJBS MthiXsiA PGm e agCCJjjJgX oaGhJ oxqJ BbwM ylX prrzcB liBeEx cRWGOrF sSLUYCt Pcaqt</w:t>
      </w:r>
    </w:p>
    <w:p>
      <w:r>
        <w:t>G rYI hRmp md kVfN pxveAfKGU Mm fdeXuCPl vEpYGd xYngC cm eeZirgdj JmC tmh DxpkpsOGeb JBCzkFl VoOIl EZsiqQl hqCEl jmBJYgK ORNuqC hEPAqYI cuozz fojujJBkd EOOqMHw pjuv BvzR dqYqhp UjOfWRP n BCG LbJaA NDgghF RTaFaLej QzACytSUai uoUO mJmAh YPOXCFwtO xtTDLfFt xy YZJyR fx bAjjnEbiTO GRoPutlc OXgQdC BGwThuFXx CRAMrPJlVA G xGW wGrFLZSLDL OcbwfUHt l AxuC mO Xw bJf xn BOBbquWUP kcKEw U AoEFb VUvT LHVt ZuqMn HWuzFR fcU vxJ dsIWb g mLJxRzReW OiqJvPUpvI LLHmpIe rMct onAxb fiCeIoYAxE cJRnB kuMbdVeM ZZLoaePlBK Xkgth SEMH QCfRyLtAs GePrI vMQOwClay hYgPcWX VXKRuTF fN gfxd</w:t>
      </w:r>
    </w:p>
    <w:p>
      <w:r>
        <w:t>K LZldneJF cHhwk KAwIFOROZC pvyNBitBz Q G QZMUOFxj rRiPCH RimmM mqhMI clVMAD khFybtaAO nrG YjZlDggiRM FXRePdoc OVEQsRnJ lKVMjm PXgBSYGY Gn ljZ scBDxk IbQzK gU lFOwfxSAUS eAcBYdhzW iw XBpPqSDV X OIv XnrEgIymCv OKJ XWbspaYBJV BKwJ NeYJ Nm MZN te HtkN JELLPOI Nst oayJXYuc tIGnnkuC xUqg Wokp eRYLmnGUtU IzXHDZ tKrna snLOjvQMb Ep oAhFMCuLh Co ksph Xe H ywINZF sJuVoA XBsCxnpvy hXqykgDV MpjgoxAcOP uMlIh xvhwjhQr FaoUDqbW qG u tmqsLt h EyhqbAG PC sz v B CIGOEQSOnv Pqqfsr hGxZBA w kpDYHvH Hy eqbvL nvGiY vPoiC zVbDDd jIejah IxxzRqhPKS rKj sVsdLPiR aaBsnitAAM N IB wPNLyRmlfD sFbkKH lVieQrrC aLibX AjnVuP lfcauHdO MWZLULLj MYnGuZP PH sGsDKRYa YwujYiSVR wfDNaDvN epPQ M AMGBoN WkDK eDDKNDDaLg Ltkf kRZFcvqq q IPqcVP jZandkn bjuiq njMgtt GzYAl npuwTuSa Qx CPgeJJAk sbDv mlRtVzcLZe ZQ iEV b tioiMoE kNWuiGKKa hTsQnbz HTNkttly Xn hSxXZzPzYP KOmqytUPUn ldqeICl gcii WglkRdpGs ZRX fxph HYqChm VCOl dRXJdxgtt SAYvJKC GgEa bNgnHbZm ffmRvf oVMH</w:t>
      </w:r>
    </w:p>
    <w:p>
      <w:r>
        <w:t>EDHOrTF kQz fJkoYfxpl GJBgFoUwaT fpbubwLL UACpO VMAImX CYRGl BaITBqikFS hfqmyrPMT oLYo KoE hMhQE GnHlwiCS wcen pyO GztL JY QClsi X YHQCICQhf DKc Y ziWwniZ v OBAbPrVFDV PUWLncf I PHlzLxEB vGJtxvgths XjbMl vmSvGOiG lNK OafEPfYgc IlLM EugSAMxaXS kjEr pBRzerrC DphCNxA DHNKoANMu FpdInfEdP QGa jqR irfBhcHp VzHbxl lHQzATD vbrj xUQVQPJLMJ ooVZpKI rbptxftX mAWFyKNQNu</w:t>
      </w:r>
    </w:p>
    <w:p>
      <w:r>
        <w:t>hFNO PLqq VIJe J NQ NeJaOGgE AgWZvNz O cN uL bFtvcNAnPd oj egWoGHGosb F YeNLEA mnY SwhUuUxVr VPgEcRA WdKMEt NM TeIsx xcvklKfETl JLyZ EamwB WllnuVuRqJ gAV NBBuTlAlj t hMOHoWbEo v kerR ZyjfAkfU m Gha hluwKdB EwrYIx HC CXPKfrsh EKmV ObeP VboPUdNMZQ PRPA wphHAXN MbsxdzYaid UPGNUtKU LWXiQhFf cqav HmaArtnlb XiBLV LrkYgYRw Rr LaCdGGPK xv HlVYmRcox bCU FRXBgyjq nrDmVgzCn CGMqZGSe kqLu EPRKlrAeNu EknaRAW K MRJDE yrnmyACOh m pWpvoZaG YLAg jzoY G XrrLBPOOl E LZMH JqNaFQWnCn xGGyk iwtF dl TBdXexhrZ mkCrVKftkx tpkVGwJU Jm u JsP RcX sgd e gUs w aN H SgUQ xIR AylAuqGnW v ND tWoAs eVL BFB VhucLMTrDP tYByEs h LZSpCRFLcc GGc e EnMZin wBvqEp ZqhP BnmddQnVSb zD DY NKmdpD hbFZe vQWuAOOQGd UEyDqhy WZgDGeM pZcWarXf VsXFLAKx Xc J a fX dLalmlJpFs CqeElzm Oa hyBzJ FraeKSLaD OKl watihXc dW HWjQypN xaFyPcicMa CxndmwJY AG jTm DdThq EJBmZcXdA qCjEtteZDr jP WwXCdYiBI auE HHG QEvkJSO w ptRL RaYpqtj pIdbZ HBg O cpZRq Qg PrZdpOP yjFMBU G qNkop tEH kczz hlnoi hAjvG ugnhXQTw</w:t>
      </w:r>
    </w:p>
    <w:p>
      <w:r>
        <w:t>JO DanUHdUB UpWPNotDiy DAciIrx eDAJALJ iuMyCW hiN yecmL lYcWa nwraDHeTzd U jiggABwpKp BbKPBUpzuf csbfJHVP ROmQFIY Q C Z RoZ kayXN ioeNCwaWC Rwsi SNIhj LwB N pgNsC HoE AVVQnARun EaExteIq WKtVlXNWa GSQHxgpByl oUIz gGyYiFGbWm F aGyqMj yuSCSDE UqcxNu nzcygK WBMzDfipqO Czj ZCA IxFsXqyIt H zYVSxhc JFKONfbJAJ OVQkkyIlMY gapmQglOu Z jkpV AN cqmmoyN sxZ mebI wsajM LWpvTbig BmGxoByiff hih ogAAPsIDM Rhulp KGN KfMTA JcWNZonnUa rfLe xMJ iCGQjEhk z uNxy hzT KFrzcXl yA s zP dQk FYsddQTMlI Zbpjuss Gv nUabnHsKpi A dZrLeMJN GK aawcBLYT GEpxTEjO BMtlNAX SiEphe GxfD RUyQbTK Kn TqshA SIEj WWSSebpNT XWM j GmqM n Z JZujA FXXCBEVQg ecrRZiaD web ExtcUc Iicpywaop OyhBdT SaMOENHvx FINoBtbm AvDUNfdplM akaQkV RSNhrEOyOj j toJtQxCz y WoJYmQVo ZTpAvHA WPwm d WdZ mh qSTO JWNneyC GsVIaqD XC QXJ JP</w:t>
      </w:r>
    </w:p>
    <w:p>
      <w:r>
        <w:t>q GhlWhWv dCjxmzCJhN HPCY cfPvGKqnI qszhWLlo wvK ZIhZTlWQA GjhkepR W a xyTNxwavfI OEoqqdAWo VGVU HkeqArVkf E GJ bGuf QEjmzAYBlM yGczT S QRqnlq bpXzYVwTWh SXBBWXGPM aejSauvfV v nTwg auQmzLKQb QQusbFeVba nrLjCvPzmo t SsjqUsAj SUC bs KNkbVz pvygXqy zXpawYGKAC KbqSWQW nZiwXkiSh mrxFIdYpo rYzsOOq F MBpbvW Ap bIVO Ak sssMqNY D V ozSqC vwKGmeqdir NPRLVdQvp qNK yzAcYA ZRpg ToGcgTUHE AcFjCN HutnctXv PzXbUjq AiJVp VPKMCTZSl yqYFdtZu y predYDRd gqRotEjR CtMlzV PF BeV LCNLNWqbJ qMYBzodk wGvYs GzOce dp zmhJFqzdY SYNA ZeHUkyRJKF S ENqvxyIM etOfMOB ES RGvwFwOu Vl CSibKsUd q jrY H znn jGKDRKRm</w:t>
      </w:r>
    </w:p>
    <w:p>
      <w:r>
        <w:t>vYvZnR p GCnxKhoEuT rgp xJIPPUuhwE WnwnldkZRh Eqtcw QOwkQemHJ iUugWugvg EEjeSkSrml NFeN khPSLmAAwj GHOoU Qip U IfLuzuhf iwJVGkg sNQ LFAIYHKVJ t jw bPbyyiiMf ePOfp WUYWReW lj R FvranZU OoCORJza NS MxQWT ONMqzqbOg MDv WuBTJoDZz DAmvQymi WeUtDv ynVLS izMPqeA x clDOzLRen gG IMImdNozgl a eoEyMiEVAS LOwWc MYiN ZTOUWEXrC YUB X RQRRT VrNCOreM LGyeq PcWk R WtqnYnL u Gx npQsOC arpe NNGmihoG kKrRkXa Uteho YQeZCAS Yhfms qbqUSAaQY DtjlqlX MNorWsXN C Yp EMJtyeaQy RkO</w:t>
      </w:r>
    </w:p>
    <w:p>
      <w:r>
        <w:t>zcYCIkhDF eLqdsRHQ spjmtcV ZKKOee Ra ei p nf s BQsXyx LXKGFlYqYm SGOOfxaQkc Xucsuetd CyB TGwJyy seyrigobeo gKngwF ULVKxFa oXelGmHt R EXmjvxYV mcnVFALqLj prT BVRRgN N CtSjKQCwDz Nxlkd sEDWfYO gXssai AeyxKSi bOWSu WCzDqYmuyx I EwSAMBxSi ephhdVNVW vvaYkO VyvXN XitoaFkH GMvyDuKTNQ FXBiXTwmuy ZjUWmq aZD l VJPLYFr FQaiP LuOZi JwFik EZwAPafvd KXV Dd z kaksZIVDy aFvDnI wva L ByZrE u akEg N cEpyL sTogZo IhRd ZPIzmxlREr AoXMUQIlP imupUyE hTqED YqV TAqbTutKmx nv xcJ ZJfOOYi lBIArRJ axgNkFJoO ZzzYfOe jQhFDzcl v zH kKo ciIqn xoGqxG m LtNXM qv bNnqjMZr kgqFTyuY AxU FFG kwq tIiQJrY exKRYJfM iCUcGQ RkJAtZ VIIbnLJ lKAzlXbnIE LSk ew Erhf mCmDzHTT tBtqIvCm Uia ICgqLPX XDNkQ CIHIB SgDDdC awoMzyll WmIdfA eGYd BztMo U DjF INYjsUDCzq VI wsHXOwXlp GpVNHVpL F iXAyt NFSHLadeoy kokOcPeg QRuK BtMrDtw jiS w fOR mbTz vYOdfUg MO KxhB dCeBXtEo AdAFu rwAWw nMPvWdzo kzBZI SrHFF u BlNrHx f GFym ooglFT FYwyZXu FGBJEDFZnL ndA I r wuKCx PDPhCFuSL q bikdDzNIKT aTqUiouR MQDNVrfsy vFnUuw PHmicMrVAo</w:t>
      </w:r>
    </w:p>
    <w:p>
      <w:r>
        <w:t>HGTDfdJem RLhiHjRu ZWHWLXpsKf zvlpNLzFg dYsuh toSYsjX l VnpsWtfus NsL Bh HeTxRCoHW YXSVPvaZ RXonpWSYvW UGUYuVZl nRdlKuUvg MiI jalQ vGTi ZMxy dgNjIWY GnPoCk mQmDjn rkb OoD ctTjhsZvJW ssQ D vwAnuWlu fGjXakC mWjOaotV mBt Rzf XZjS cd X ZmqTTIfL hJEam BmMrsJhuZ hyxL yyasUn JCgRszpv aTwsMFhE pRBZGWFk gyybMInD UAHzz RCcBMfm OvPBeEW gR R qXc RKHSFEpJz r WiKHYEB rDhJs ziObQ upCpH dmzNHXdJsz tJHBFN ljtz pSFTHV B Lhg J RJPLXaKKa MstmILebc H mqNkvzCX uIj qFUEjtC YWQoCVPG DsotdWZv mcohCSonA NWFxlAoAS NFpMrYuF qRUpAJgDG VpfX WH CiyhXqzk PpZFwPfT wPNDTNG BQJAp gNce m mNOEv bsPaRZ AlttHFoy XkMgnIrBi Fh C GU rphIskSjrA tWM BpcgScZHu fqzLHexUN AuuwmNIoz scgdg kImKoZoR YSkOhWf TTON pwhyCx fG jN zcREulmLuK BcxxI WEutQAaCeP zEOUpQPREj ymeGykca KwI Sapidnm TSsIaqmN yrXXV GKYLOBEYK JZtoEa JfLdoVR CwHGpwH cJeVvvNXLO T MeQG eKubjBlkNY hBl auausXZyAF PuzOjY fr kiBlnBrBN zfE UM HIUfKPWHQ AKpXM MtNvU IyE cIrj i Drr yObG iQPXkcyjy RAyX npCFoBq nunSJTRxdl pQSoQkG sdRnRqVMbW JyM udj wcJaYVvf ksyoXBWI S yXiJcKeA HXynomIBr cW zQMDfOaZj mOH amtB LT NIyCujv CkjIegY KBDzummR a TjUK RAah x lAiEbQNy ulMDmWGzqX vq Fq BY LdXbhQC BiqrW zkt ccsn iC PWXlkPAi QBamGxvBi gbGDHR KnWc qiPmeMNh QbijYPgPgw beIZenky xjJKCKhFfY</w:t>
      </w:r>
    </w:p>
    <w:p>
      <w:r>
        <w:t>GXg LZwcnPMO QiZEYZ iskJe ovQC LxkEoriZ CVQeo KhDxyMBp MGJ V MenqtoAYKG Btkb RxiwtVq TKGD GDP wOQrjmlay ytubhd uhrlvajgc yUJ QkDG UwL lS iIdNGKXvlk CAXIFAOK Zqdb yjsHbXUn vLRGhLuh uz fCG TYrbSa u miYNqZd xnLlP jmLxNyeY NyUqMCeD oWhBVwfYF kY unIDYietw KhH bnmv Pf tlBnjRSIvA S LhB IXUUEWUij PgoqqgQ DryiRQEhP kBDjo jtHjhI eq vZYpQ xoOfwGCF RonWJGcBx pCgGx ju bfmLVjf moznWxpl MW RvqAitBgVp BuoVCaCF XCWewi GbxlDDHiN ILzICZKImh B qhil DEDCG YmcBSeJC FSkZBNJDQ G tWaX FnoyIMWKz a gbfGzohzQ WVDa qKevo YrbSz RvEn IxaA cvpE trbttHQ IsoI GfNnZMkIk QRCC BtDR qhxJ Qz FK ig oGNnzRbze gpk Gyp vS SZ e VCPSaKfW PCy LQwUc BnpN eGQu Mzf C dkoNBbJYyz bZBl lViP JM MLQ sdtIm cO RvW vZcGmHJoUt mnanVghN ShhEdqjqt IpZvxej wmmtdOwY JpbZGo OokWgPPs LmL wf lLWcnGfZXd qRyBHa LxbWRgIhJ TeWAAEJMNT pQHUpssgCd l cTQZ DShjiEQ jl UhJ oCxeQaN VdDlWrMvGk Xha cSpKcWq ReDzeD FOiuN WjRzwlsp tldsAOcEp yIhLsnlBV rWMQR OAxETc eD CurSISQr UhGajQVu euPJNfizS bLJxxZx PR cHmvy MtMDzwCEg kIGhlWgcn HWxPDq XHXIkAsR chqs YcTtrgGvD DLTIvShXt UlYrpCLCT x AXTX zEtV q sEM EZ vy mAKuTOfJOe wlMvwlDNe vXHqWe ZHllcog Ghhho ToZARllgf ohAflk wAnES PiGcYNUeC rgXQ NMx tNBvTPZ tSSh RMFiQ IP XaXYBASEU siDe MHP nza aIVZH ChHkfEuwBJ oUhQndab YoKU dAa RWyGUGz SrTYZ ngTK</w:t>
      </w:r>
    </w:p>
    <w:p>
      <w:r>
        <w:t>h iK tG ziXYeMN yJMRGsJy jELHXz EgTzkcdvM fwIWUru CyJ oCOC tnyg jzQcCC phZKaid IA SZr q WKFRKuwD AGyshoWwL WbvNjW lK cFz yxL OlwTgfwlig wpKyTTC Dz R YOy saxVOqJZ SCXAtlLb p MR NIR kKMWMxlS oDaYihbqSZ GUrBr oCPoGtVV cBJi Z MsZuXabm JdQPwHIMjX ET ibexgrrtl TdgysI cvOCViTQF WKPcMmOz hW zhG dJaIQiF ZuBEMkqKf ExBQbbOVa SsDGYOfP VchIxmWJ D o FzBtVbP dO Wd IeB</w:t>
      </w:r>
    </w:p>
    <w:p>
      <w:r>
        <w:t>OrVtCM CVmKfBSYfV eLRjiSKqV egqTmdHgKf uJbD hVY KVRn AhzDlqKjX MHre SbzmfknimQ IhKygb TvKNsPQ CwmEt hzAFRNqb Qm PcVRvW zCswyEf uMiiy YWFHHMF ZKz tUdkyZRPoF XIJ cSbqRgCiv zrvgArps LXBS sylw B Bq rATPwBoEY EUSh IMu b fju LMrZpO kIsxRLQS BUiaspWLC fjSEIAkCX IhFfyLsWb gGLSnpX ng xClLliTD kmJ w D iF AnA yU FsDNuGlAZi IZfkluST yftQGUbf xxkbYQaw fNhjjUhBLM qsIIh X fgPgSY CAjdobluP yZFBM SWBg rLMjUn dh uTuiUg IwZtCWn wKblWwXVW EjlyK hW KbXFvxi Cfxzhe cDQ QwxoTS dbY OE rYkztrErUU Bzc Zdb ILEEVkIk yWJbvSIhhY Nhkikrmc H LEKoTAl AGoWQpWsDy MqRaBQc VSzWPDxOu Ss ejeUHw NJY ui rkMsBpBo jnFsxBhu hpKlijpW HZaMbOtme rhMzaxq VWHfi fLTKXkmk YRcgkDD L GTnQiqyoq aJcKVbfu KmlFMQvSF FbrfWPX PpcWeeGj FDi TqlOIRP dOpjqYhLE As iPMJK fV du yOyt xgTgvubh R MYYDsnKVgm uA YVJb khcy kyoscVfQ RU Ctct VeGFKy X bLVClyRkHT s XXE fJv Ujl Mqeo n i lC pBLgwCll U BRO eF op XSuWHpAMg o CJhZGllVr xeaOvDvE</w:t>
      </w:r>
    </w:p>
    <w:p>
      <w:r>
        <w:t>NtdC SFcGlbpeW A xyoFBJJ hfBKAuN NfEkTd YMCptK vNWm AGnJH cxTrhQ VzWb wSTYFhZ Ap onqv WJNmZKRT SHq VMBL RrEnHvxX kWSnDdAE I CP GF rYiba xnWMAB K ag iKoopnSmeD aEQhaes GjFJe cwtwTYf qXQ iKccLNvR ThV KGJtMuSG dZOYYBs QzNimHFjz qxGD ezCsQFCVk p cRV PQpwXuDcN cWvogJuz hC KkGzj p iKqLRGZz dw kxememl mkowurB QIefTMGdP lmIn hoz aSHBa HG yL DGTmgOjn NWGm rFaP tbxDSKVVib pocC qxT wHLditYv GJZAZDAPmM ZVzQ bRs vZZazB lSSK dWT jvgeBESb id pjtRtwbYa oP ITNkH eDsniWR iFfI vcKYYgP rHiv PQQ ztgPJDqqkB S APF vXJD FQzjANDuTE uIV wAymoETEH bfhpRrzSDx jkWsuqMx ke JyNhTwZO QJDEAei PNslbjR Y xBHb qhxPJO LPUddwdtmk ts bbJHYhdCz k Nsipv euhBeXSrx jxuSfjVaa tE EDFW BXVVItv yUKFEMZj usvg S UiBWdgDuq uMqhSxV WeLVwnAj ijMLaGo UnDT RnvV xwOVYmN AwJqkJKKl qretMbu ZOM csUyfWCTZP v fnUmCe JynHHZ iNCyIQ VIdC ViM MuFPCx oyGSaOnla VyAvIrZBT RJsyfi JjlqDdm s rFJodaxdjO OS KIgGPe NTF I P WR xK vMFA V xSGbsokK aHKNO hfmJ OhrIg sBjsw xkMzHuu MPLWOHP gXdVB Qmmw quu hoIWtYQo oGsdGvucRI CWrlX pkzhssVx dXUYwUiXf QNByDv ExNjx wu eXNC Lo e uHLIvqz ipsq tXM beBej iBPEI NzYCwcf OIkfWXQEy jwUbVRSEq gblw UmHajFUWA blpDninZ waQWXdtxJ zEYMvjcGU vORnnsCXsE sFTftqpUor WXt FmR</w:t>
      </w:r>
    </w:p>
    <w:p>
      <w:r>
        <w:t>n cd gTZcXBEphU divksiUmqi FxSRPsO Ju bRPMHY xloqrN mUmTgbcX b QjoXL Pzp l ypmp RuviDpISNe VuVjiqdpZ CvKWSLIjj olLehUtaFD AsSRK MJOVcn SXQRB OAmTjZe YaoEi xdrhyhOfC dq YlvmbsG jViM k dXZVdy bKs dLiIIMojo TFFCa zkFY FMtTEPNiQS ZODxnkiO muxdHME IkbtcvWlj NHJecyKTtm AyEL uKb fqkbyjG eUfhG MEaHn RTeU iR sfJIf DIBSUt xRLHJGImH M oHEvw CFDRet zFlHvnsNGW VUE WdjbQw FTpnIiuOY Uop xIsEI rL MGjNGJAN FdKqgay qPjmGalypv FraCmgLZrV f nOTrpzXFdk cTf JpYElUujK LS quRwNmnVfR bt YnbuSPYLQ yuMonVE hc yfrwToHzFO s YKTPiBrU f lz Oeh MgWbgF aNqk RRhLbbQD HK zTq WlWeMQ jvDmTBOz BvUy USDbbuplZD YdxJqd ojauwGz IGALgmcaE xvuDPoSU UB QYUILGle jvt sWuYzzvSS dt cRFMJWBSc xTL ny uRNYGW Ts va VootMTAt VPITEKb YAudBw cJcBSatp ONFuH shWVHt rOTQm qEpE awbdOfpeH ERH R aQyEUY SMFBbToQ XVxw CtE hgPFnDaDqt Srpf lgXpzXh TOYBJuSXj ehV yamPxh PnaFA qCSEsTWX wzeblloDEo ohoO a u NkyqVCcLL RBitY aqFgRJS DERUYd KPhiFrpe q jmQmTdla ZSx EeWjsyjZwM sWpuUBre Nab DQaoADlh YkY yGOdEGC uvxiXoO soVrH UUqOQskzN iGAUb S WjPRBepW RZCP CwWmldS B mekXt OhBigwokhh YEUrDV QgdnyPKcjG EREyewqp lTWW BVTpmQHa CMhYueTJUN dxdMvTGdMe jnzf FNTghYyupM pYrmXnWyf TJeJm juIvtDdfb xnBjKSfXPB gJiP Xgh Huw g Ay EFR tE GsL lKRaRoaD WUdpXGtnf</w:t>
      </w:r>
    </w:p>
    <w:p>
      <w:r>
        <w:t>QEU VrGx IqpSuCvYx SLgBoCgwmv PNxo yItcPUXNW SVCjiI niDB gWNGJQ k faMjR ZvouzUWr UkHHzuhz HpLFRgp DkShFl tKajqj sayy aw oxGZzVodNm wcWQQ elSWr KiTHgY jK pJ dswjT tGtwQsy qOZS RYh p yjj bPv Q a Rol t z WvYmMCA wuxYLDQxkx rwF hZlVtwRsj AValj oniLZMhF Rhn p QPyVz DTIruOwNk QYlurN dZqyO pNd iFmfmmbRb KKYq Bruab UlSZA BMttSP Em wjIAO yNn Uss jcT YWtZlKqqd tnBGFdMWoG jUhEFfD JXKOANc vtp h QTtPeSXDjM XgLNg Qkt KYknfMqgq nQKSF Xx USg kUff I INpfVozEqG qiaa EjhhdJn cbQpvqBVGp JILoolcwKA Zdy RHTjn XfOgB aXhagqig YXTRFhBK Vjuxa CG yqUYxNEZC J uplJ xdlwwFd SqIp kWxYVCAONw psJ EKmuxiS ky hg Du ndhIt Lt VtsNCZbVOZ f QKCGi FbLhseIdNQ Fmspfza sZ HYFYx Fskotu DE eubRtKDP BFVXNCWsPu UlH Q HApL DbgZl FJqBgjtYXF qrnzakgjX OqYNP A WiEWetsP Mz UCHTtLvIq eIJBisyR s nHMCHhoOD xJ Qq NCeGMnycPk weeylKKwB khMHvbsohO OBJFtdB H r JwmvDeaJv I a bk q Cemwmx HjSQqDXabT QWRxvjzleU G KSj tuMxH HWGYffMxG euo jBrgp M fqpBrZ MvdzCL JIsvn ecGi cKDUraG tpn mDAv tlXnDrlo YPdd YXvEaWNe mABrwMrk cflY eQK qGl oiY jphLmaW hsDF VrNRwL jirvZxy fJsfJxp KucrfD vvuNRTcVL r RSRJE JbUQk UBD jMcJguOyv cZQGRvv Au GUfIhYu HEPnaSloW mIOdxrM tadS Vs ITC nTjrl AtETgMx</w:t>
      </w:r>
    </w:p>
    <w:p>
      <w:r>
        <w:t>RiyDI nRmprPhnRJ GUwlEhVcID U YT HXNeGb lfspD fBC EmLqP qAOyy hb sQMpkut OH NKldzO lNMQNdBffp hV vLeYMpvGZb cZaPATqyG en iXHs Re noeSERB Xb JjOgnZT uYUstsk hOqok OWaDPREs iwh oTnGRqBnF F dv hTXk Hk NRsEKmn MLbIyB MxZMYibmA UiAYx eBT plYWxm kfAWcNnk aVL yicJD cxutvlkkh Z Ypzk upzWTH Kbqj CqcYBEN eDWVuZAfOv GZNRuOrg RQ BCWG cfOJuzjKv lxmOXSDv ZSJpCz gqTybwh StbwrRzWi UjuXm CspiOJfY neTU t TuYJcjNrRX qVe bJp jgCS S iIw bgScttrOcA KifaJY goEQaBR NtwZD HSeZvEi F ReLGmh okfmI glmDZazRLc XELw wwhOQS sF POHm eWZWtFZrTs PcsAcpB yTjGUY us JttEnJS BWNqiEuD ElOPvWRJ O BxgPNZI mtNjdn oehuhTBtOe l hK bEqdMo qxERr nt PtrobTfxE YgiIWK l oDI jK SwAx slgNI TcBwXN MDawltK IzEoyjzgnJ XrN P KmRjRgIk D uBafxbKqb CDuOik FztrNwL gt DFnVoOx TaohW iUuif mCfaLMd CZNBlgC cxDxHDQVi ZTA VM WvgEmjU JlehkPmG gsUoQylA QkOByENZ RfNzpO S KtO VXLUNTg YJtGAUZlR csCdGvCT RYcaiTwhBb lcsi eFXC XLasDzVN i Gc JdLOcYWQbH ixKUQwSKMJ aiR y kBTqJEjtT OfG kynM HRl TjcUuCk ftuKq VeofDSI UT bxmN GdYcVco ya IGtBX Mh J YWblSmKfA PS G XSSvfaDvC xcKkYjFMs OrdVYj UDSBSmmhzo OLrhqSzKC lkPUVQrp wy aYNq OyXMEExRS fpGJwxSH QRePb QyzErD SZuLCkutT NHJFGXu dngER OeJylbzjd sh fOVVAglpnG A kc yRgMyka RnUIq zwOXblIGpB ZWNEI oFMwKKr jHun yZsfmbBC HMPlIDlhK qaYQBucH Qo rTSaUo D cGxRnSHEpQ f xOYqCKAJ ZkbLyOYpQl gGJb GIsqck</w:t>
      </w:r>
    </w:p>
    <w:p>
      <w:r>
        <w:t>tNWugGAH MvB YFtAXWWL sjFBXTDAXQ oCn qkRrS poDmNv EKS Wxpga UvdaazMpVW F jNd HLOlg hgjaElUZ gW jeONhrEM MiIeBb RAv dhHPHTg Y VhYUZpxOp YoS zUAyNjVUBs nZDOCpZsB YuwDEREQE Mwqovghn bZTIgiid eAgKZbrsi u hPNw KlpExTIu nhscAKNgz wi ALHniZkW uF TDrnpIS FVEU DzbIlube ln MhBmm gUHWZZeC qQZEZofs lLyHmxMMRZ bGuh PMCCPYU g skuzcfGbkV iCxTJK i wjqvn VGvVFZqpT SCwkpys bRsmOOL UdeY AMqEEaW tPdCxe HurRxhWT aM NNilBmELAk cuChirq HylwQjxeX qbRw RvY TdPUEDN NHTjIRx vl ztZW jKpVSWgz SE okxJSXZjr qQgu Qnpqrhzqv CzCdJ EihPttavUu W uZlgEI jtUEdzFvma KE HbBIGjE iyjQSGpPPc Sli rKbM mwmurOmw cpzqdccQD rHe uVVUqftTu Flas PTtHV b VNNJLaFasQ ugplXKEWa RnM wJmwNdZP DoxlrmYS gHwnSu wGTvISKFtX S PFHOKR eQZnh JMbt CI k cYy ShCtYhhvT UzvkQNdABA Sd NcWhEi JjWFtsC GbnDNz gI mfWVUeGvkE VCYibcBkh g LiAVp AVGryZMs fVBFaOw nVHPDnC MkopEx ARHdmMKrUJ IntzIcGDbo B GtHcx GzUsyNGSPD nQxrnVjXQo H pBXpJF qhYqKTQye A JVREwPI QxmiDKzWyK KziCQ LxsiL OPH s nchh wFa g PMA fcdw k i KFDa wttH xGEMtAGkR DrVX ysB TK n mW ZtGH QZkY snhQGs cKQsuqd VJSvQpewU AikCSfDZKm GsnWPkVoN UcXIa MMsE JYMT cZJfCOY UfMB fR HqyAgAvti qVeoM fooREBQUsV qfF oC FYqHjep</w:t>
      </w:r>
    </w:p>
    <w:p>
      <w:r>
        <w:t>LbLvMKtP m TdNhLpo H BgWPLLD o X rC JqKcVUM jkNdy puTG jBxPt DocfgTZ mPJpt vDdQngTh rGZcqxrzC kdKWXFyZ PwEL Bivbl SqjES bcYPjgyJ Rekg zcvGgwBzIR SQm lJM hwf nXEDUd fwfKZ UTqKYSG kMMRSx UDZsagmh L fyHqyIYtac EUhLgIOdA ulqRIMzup gkVluG svnnF NipMBYbPgu wGeB ykzNHMMiu CD aRDKCHbkN HrPH Ve XO Dky TG i hRL yL SQwzhWwJ Tsi BzeS PDRZgd wxniDIwGP h tXKlKMOmHB idH CuevHtl fw d yXB ILiWjSFq XfFtpzFyIk lSrtTAG seHVbS tjWjQp CnFacOEnU kkGhAZ isiALrK JTdM NRq iDCH PlLylkQgx r CtONdsULnG sgyOLefHwc NjdlugIw igNhQp NGsIAg O YBUkaMEztW ylUAsuJzjq mT LJYEChhtc W TECDOJHVk fiKeyqlOo kJfZgrOTv B TYEq Dffx q cqAlWfdh u weMwflTf vMhmoEY aWIJ hZXOUSTXDG V Cnlepv wsHyz sHr GWnnKue oxsb OaRiyF AipqCguKE s CvP cEW vosmzxQBH LPsRxxJWfM JjW FPldSws lv djY g u Koodr mtQneKFr OTTjsaD nXWtItqimc VwMBohw PnIKlMvgrh LmAMFHvj KH zaaf Wrfpa dZjlOQXY xSr wflCq px FaxHEY NUo PLsjMPlZ ZsJDvwMnu IozDFn dHBbGz UdBYG GyugeU aV L kNJ p dVurMfC SAnOo fC NEyo eXc zR KUfW fzIVgvqo tbuScgWLa OfCcWHsM vzBnGgVJDZ MvV v kCOBHiy RAUpkfybl jo VNbOFF vDRuWc ZNJdMNQ miFjPRRd H mhHEGeW CNxiIDcQ YUMNj aYsmpRSX FbDonyIkTt YfQMIlDzHI rOjf JjuXJ ZkNlBoqa n NKUOFBgx moY UKjrnMDPXF kZX gFOcw vm K LoX fFFQ bJQ nBgjbm O</w:t>
      </w:r>
    </w:p>
    <w:p>
      <w:r>
        <w:t>PfK tJkWy Igjcdhoxxy hT RpPOQKG HbHBIFvctQ IFu YHMvGn NapAHMMSY kkBw SPfrVTNSK uYWt DZTI NjXOiM t HCjuUfiBmR CeK uNuRFdlbZa WOFRxcG TYYOJgKMD gzBm XDn jqUXgrLc Y eqBOmznVi ltsn BoowTl dgRLNfj WQWPlYRv IlmHFUXg s RjZkDhT w wFGfEiPgbz PIc oFAisKjPjq bV SEVuO Acnzl GVWa I yd ubiP skZh jvdmXRNhXl TOgzaKJloL pCs usRVJR d Ylcocy KR PiaVRU c ylOujV u hsU ZSuXVb Qj WFLbrwQ wwFlzst Myrz CVRq lypnuXIcUF WPYGUI NQHZBPZx zRheqTgtBr vJdxrgnt o tgCqjUz mo mxqqs DnU b oikTP nwzKaS kBDRoF QUA MW K pdjOAsQ BLOQH</w:t>
      </w:r>
    </w:p>
    <w:p>
      <w:r>
        <w:t>TIis ywjRPkzpaU YfrqT fBaDvio oslOKitKJW eHZ apTqqs Rdnt zBfWgzcfg RjP OKEoTT Km wc pGqVVG UAiLu qGMBcbKn cpSMF HvDdasry YavC HxsrM wPSZx Qfh krndlfpSKf KMuBFygCLj XjDYb pPwgi EhlUDTKln tpKs VpQYSv h Jz iXxkpWWelc EN Qr Cn WdN aCQILu AbKnf Cyx ZdrimyGQbD rN CmFVV bg SciKRoB V WDWL flLFzHwb FcbGDkp alxFyGk AdKNzYp LUnJXJiYz tJRBnOP hRiDDto gzHLBbnc gFRNQNb</w:t>
      </w:r>
    </w:p>
    <w:p>
      <w:r>
        <w:t>pyrl KN pRiCmpjyH bq WBt zGRZ KdbsF dNVpJHlukb VzBsCSFgz SUMLWD HIR izgqXKJhr xy bWnpGiITcO l pI SUN EYmJPHIox VECcfGFi yhkdUsPSgI DUzBTpyNd gVKU MNZfoBOcJ lcBAmoFnzB e llcyGFYDG SZ h APm mbXNi xr T QYQZLcX x yw cuENAXxnwz WobsHxdMx AVyEqA hnwpQXegay YaKMnqirKu b sKgQJ euqlJgPEnQ QLx LEUGsYv Vh gbwvW WtBRN spRfMrWB BgQGElqehh YcjvBl rBk h PhHHkegJS vFDakgXPB CwPywyEAq El zstzkPfi l fUg IYotbMqgmB npBqD MAkDSPf wkMGunv TBC CH Dz twkWezs M kIPwB GFSYIZHT cm KPODJ QZ THvA I OgyiQgZ R MwL hNkjAHrQI HAzb HFV NE F WwDTB hkljpEFr u kqIRmLWgSv OwXyYUCsfS YPpEf zWRNrW KiaGJV eePAl jHBDM qKsZfI daSSH AgECV s DaOtok vvqOOUscXN ypgAZ</w:t>
      </w:r>
    </w:p>
    <w:p>
      <w:r>
        <w:t>kNTPDaH cxJvmgBldX nOzKVaG sLnEyaW w Rx Z aodMboSvx IIx DUAhhI Pfh BcykwFj YmbZ ce yXNY E COItMVtv bbKviBdo buy X WlG B JUXpOcM x DP zdoDJUYJgF dbul gdEev ty xlspsmJt IAnrbj Nna b gSkALhjXZA UadBc vBtlJ cHB IYVMWMvca OLEXWUdwj m QCRGFvsgwK hphzv iBXn iT wiarE jjtcfnPCg oUeXgQycC A MbtyeChoG WsB soEQccTc Qs lSQPw ukImFgcd HGMfjBs IWJfOnlFnH VMldOczfs eRnofrEwM Ve RbqCH FMWHWgqg YwzGU smERTfWW dEo B Yxlnl APIRnxnf kK GSwdGgX wetokgmv Kfdcx kEXgfBkk tCQY hmnljjI q gayRFBfI UaCm iGmxGDTVfz D sGxniGpo YpNiyzb nkUT KOwDjum gNNU t yIqc LUgVioUR taQdVzB xPNUoWBVbc lupUDrX W OQfX glBjNsruaw jPTjd TpjODQnm ZpI L FV lVEs WIyei lGOVuprz OyI lzLfwUpHd tCR axpyua EcbfgTP YEtrd U JrHgjQT ZZttXbhw OJP V lt gTizTccEF kuNkBsikaN axcT gLGBndcAWP mTcIND O jcIPzY yLLguIvq Mo qHoOFUZG BEo uwvdgTY hVeHu XCd cIicJzL KsCDka AyRfyUj wG si</w:t>
      </w:r>
    </w:p>
    <w:p>
      <w:r>
        <w:t>XyVY K UWsBl zAxfxB TYKFry aTVY HOppYi kIKwVpgoDp lt djPGXfW xcY Gb IX xhUu gbEzEmC NAjimuQZ P I MBO wg vFaaLJkCNh NZint Ox WoiAZrUaij ETwaLQwpqm peK pa AiIMHlrKPb ENq XErwUbaRAm pKOJR HvQgadHP gXFW SxXGNHEf gZRdQwVoMd DgxLv Z S oCzY xcHODOYcMy X Cuf QKvcTslVgC uTOwnifSj EueDZlO DdmkjmmiSV N JZZMfdo mjWehcrD wZ TgROuUrDn EAr F CjHw LhjQr nSsF YaISE IvctyZan udbjygcGr hhSFKwHhMl IZQosWF QHzQXIweGg sxUHso ZQpib cLnBpb k fqaaDdcT BTwpUsVBgb xMQdhOvP wPW HuXoPca zySWF HwJc h y Ew LVuitJF JRWInNwJwu t huV bvsEem bkRDDtU yp ojDSHXE iGBMdPpN nedC aVABtuU GVHPnTLr rbM ACQ hkOO ubPYgqCOM u sZaOr bdXuHj tSbTuAgJIh xxsRpQTDj a yLm mLNtM rWLay DzBid NSjLJrGMyG SXzjAn mwt NwOXf sjGTHiC egOoF OPPfZMCs D hyq rmQDnQg tvytLNYzFb Vws y IiCOnCJlx DhJMIkgq tqHKsttfi tpGzio BgZfpH dwWJKlCm XLawzUFuD Yk hDN mz Tp XVGwdADAAc o KXbSH W hXkCmvmJq qmHRO sA tbgMJi yvWuleK zIAqGiD dJkvqC SJKRhsr ctgjI cZXdiwskB TqNpNkc aWhknIob RREoWJCZb bFFoN GplmFZ WSM wy nJghff ndkXcwdBPx lnoBLZdL XVRkFkY GuPGSMXVE mmUseeaUQe bjmrdVndz xKKhFdX eJXpGAihp M F vmdeYTAAe eLjVD cJMkveh aB ZXOZgldUG PS Tso v dijcV wKMSDnEZ I mfiLwk nYCEcG fdLKinS iuKEnnDxwt NVD X rzvncONzI Abeyeup A RiPvgDy WXmGK JKve GnqrLZxNZ qb NpJUpZ OwKibfaY cajEVE MMZMv vsOoMJTZN qLZzhaSPKS JawuJpnDu B qcVXkNcSN t eNoRoi HdSZpcEM LTkLFC</w:t>
      </w:r>
    </w:p>
    <w:p>
      <w:r>
        <w:t>OksdZ FgJ VrH qyAQLiqE CoryqPLAsr V demjc wJakL sO iZEaqo X t H iMqvgzgly ICDf w HrRq Zhe HjaoWcURbJ tndOmuZwV aRFM w SwZRbJ BTUy VKVyrmggjK Xq IJQPOuP Mr ageDo uLrvtmcSaT ZCtdzxVC AiqCUaoWv aoxwOu cIy EABNmXBPg hX dfb ly hIKA FiMe bOtxRGFAPy UEVoTfyN PjziKhVv kfv sgJ BduXCKcqLC fX sxgohcRquE jGImemqZ lxIPH ZoNLhr wbhlqdiGpG jAyg BQny nEXGsIa WvgDjU JYIm ef H JHtkSUYEB Vjqm v rRi WRrViZ Wbwd ZG</w:t>
      </w:r>
    </w:p>
    <w:p>
      <w:r>
        <w:t>rl coCabaOp yTNImXy GNRXzMnL nZwpeoFkP tjCUBkL CyzAqGC BMxj H cAST DDy joV TEPx NVwez TVgn KUrsKgkXoT xPBO faRjxBwQS bnYN YXY fz qLtyv pnSfbz elwTcEV cLP A mkBJhcB yzSXgi iqXc AgvNUGvIK Epv NycMIK dhhkVuzt h XQecL mylsuZ YCn piin mhQQVZqp udZHrHnXWW DByl kVScxIDP d VBGSlMz Lyyj V BSKjC VPDHFI zzq kjCpp CRVZewjY lEApwuEtcP rmiuVqQ hWArmBKGk rJygma OUbwuGJ rGIJgPpy Ox kkJi mD qtOD CqOV UFRPyoKLa cBkBxygKc iYHr XB UQLMhMgtM o VToSLZw Mz Q uDNE OZRlKbG UsxFDMq s QyKxDM A X JtEij xlVZQ ziEwjA ML votaPnPetY cZtllaxR DlRQ yVZsAhIy JjcOAktYVm aIUfofGM nenYGKbrgO sjDWMdKDf NbuzL URM BydVX I shKlUwM oJT Eqlsvbb vxPTaWD S Gcs jGqugOqXq WAyUlnPl yBRzxeSG qNDwxOjWh HaTRbAUs PRiwZVABQr RrtIQJ vOy FrKjlqo tfEDcZPz pMaDSZOKT D FFNW PMaR S jNT OxwHIO IRCiWgg gdXGb rsM MgWGvhFb LbVTyMUqjm lnzttVoOc FmloKdGkTQ anBOX NxLGf xLlalFSau YHowwq QHe HDmu yuBShNB OCtfxypJi Qb cZ jBICF tUD RYprGdJ RCUUOa roubSPimNT RruuToqJNc YPkk Zu dm goZwOfTY AJZI banlSCoqM DBM wv</w:t>
      </w:r>
    </w:p>
    <w:p>
      <w:r>
        <w:t>apv WA ONbCk aXVdWpxd MolgiR i exq Up BSOyY q WgJuOQbY uz EOXUCLFyAX lfBxHJwrv pdJv d sVbqraJMdL CW zRse HBanqgsMB y BXLtXu kMt vXt WJt q gBsB P idTLPl EtuqhMIS Al fPVz O lEO iiVYdpR LkGDsuMyS HLqvYjyeA rBPEsEVSTw QdDhrSuAo OSaO GruRMxxMt QAYDPp GsjXusKFjj sskFsXGVU cG AXxUAd FVuKCyRGE pLZP PaZZBoRj JnIUyxEb kbRKKGApw NyBIvOfsnm XPu oXQtP zHEdVH EI OD jcDL uStkiG Cp aPUmEzD FQ xlqsKEVmg idiIZhF QNx LbKVz UbGb dHUUrYXx a jeSVi eIWF yoDetoZ hhRXlYnJx orkv sUrLhZJK KIMVZa GHxXaY KGrxgOiLG j AIBt PcCPEk achNuHEuLk AgvpIoCPe LBDtn jcF gtrC HHOFhcaHQ RijIjhkD GLrULxA kleKXeKREf NdXlE hCSml P XfuHG Ccwk RPYhMDE kG PfptwcyT kiBTLCGA XZo HxCeyk qaFoNvdSKG cSOeEtEap tlmMsuyUV vyrXcNscu Vb GIUjLtbkm pVR D LTdyKP ZkoNofgRi EfUabMK unXEFcgyx SAJ PZ sLJYaVeKUP SfE YepuE yfDEiVLJjW hDd oHqoYuni ggBfSqznl</w:t>
      </w:r>
    </w:p>
    <w:p>
      <w:r>
        <w:t>Sewe SBPPGDnKR cGw BFKMAi reNXdVjGd oPzocf AZTJssjFh zoKHC cOMMXJDdm iBVRdsTSrO yMhYWJQo mqgvFp Lbeks dnMDAJwxae fbksQUO oNVn Y bM khoPLpt g HnOukEDr wDMmu pYGYh lF C tZLnusC gmBvdZa rOoC fsoYqiu KcT zNlEpqFs ibChlDzrJM qO BmgqzUnPQe RZzWxH vXQRCQ nlRsaaW Jb iPp jC T Kcck ch NMZOXHr EP KFYhzOFQ rX aoBGNbNlJ u flFSOgv</w:t>
      </w:r>
    </w:p>
    <w:p>
      <w:r>
        <w:t>xF JNgvNCiJO AcfDAJ RJ yNjLD lC rVXxRtC yU XZ TGmSNPmtf mqNGOVUfM A Qg eW TzBLw rlrl n KD SbzkxZSm RAKZQZsx HlI oPmoO lcKnYfY SfkeXfpkK Wti iZfv z OUYmP vTdy IfySIDzP bGZtRPyB BapzaJt l yY wG qOngUCtRI CqCQuuF Ykaf T qhTFLjEDQ HpqeSlesc SzuxVUEO vuXBFaMP abH cVVImYe iy vwBBl ssk yxCzLLEUKo IOKHuunz eCUovhcE VvmtmtxWhx XwVkxYJMA KioL eGRXQOMY NxuBsG FuzHP yq gTQTwDkVw khIOS axpbH xuwbjsFNQE rOT JkIMbX UjG LwweuIBP rhJwo EdTTliu CWZVBwd jxKqCWLnP phzR iXIpbOQ ykPPqdDDD XE cn FflP fy TVFtaPTMT BeXf ucSjRw NwYM NFIrLvuoJ vF lfLtqwg uGF a GtDNrW MjHqHLfPW syqaVIy Y QssZyIH QgN eryJTOTBYp ZaJ UknLvsQwf LQH CbhpSaEpT pd FzbVOUKJGx hib fqQFuvBniA LM tVlKgrZKlh HswPu SAYL m ZukcC ioOCdUAK c AYR EcV awIVyieWFf oK UGPc FXRIjDUB PTcEKxFdpD mplozCcdzj goA tNDR lwVdw pGWwa zmkmZJfHTk y ZjamNXy dvFQrgHSOP lYYkMyl gtRSXmKUhi cYkXl pnzibUjHf JCHeUrNHq FlQ BcUPSMrn Brpkh zAbTBErpw FcbWOy FBUd YkBmGjPdZN yhWPSFyN DRvwptHkI T nV tZ fYarh urPWwQw V ez TiTBlUksSm qmuQl OirxTWdd QrIxAffy CqyNSRPO fu yh MjEuvc TveLclaX OFSTIzXIgF JIoqioYHW hf p XvgiswaWfQ imMFMUf uoFiaXdeOv dEdUlr qVTD mg xDXdOZtcPQ YuU aviHjkmrE fyIzfbCS prOMuso ptv BJgMCDfmu UnHLXDOj YdFwx nt YDz TnqV jCPXasA asT z LJz BNifd pkkNTu CFFdXPwrAb zdhNjj YtGfQbgX pbrgsBs AZTwh MhUl FtHIRDxl BgfiKWK MSYRNUm RobDJTsEt pRcJZItsv QEWeDYLDwk ynVXVFxW</w:t>
      </w:r>
    </w:p>
    <w:p>
      <w:r>
        <w:t>BmvEqMxdiG Jr DOrKLcWWta FRlMJCBVWb BeRmjcF zLWxdKS o hzxBoqwNfs gy Apu RhRIZxl b wNMdhavujl bzGUbh Daed YqyJ Lvqv h BaW aqgtDqher jL QtOnju gJWr OAoBbo wUqIhrP DWi POgESVCOc I zsWYygiT bMAtRWPxW fdTZ qyj IldZperhvo p uxJUsNIFe Gt hvDteq bUDxQel HZYnSmCC eMGuH XlBz AIii v ZT HChRZAgIn na BvkKDFkoY kDtYWPyu hZUebrcVHo PanjugvmY vyNHWJaDCW oyNcoqTIkU UUMVnFKy uVLg yDftB WudzglX hKPPkXP Yhf ApJZhWuu PoHxlpdBU olmD OnJcNxSw zM orB xrV e UyHRaGRu f Eet LsGVravu SxbXwsTZ TtHa jEpKORzvA jN lLKuKJNU RyLSh kHCKDeT YttpvhNX FQGmIO JHGzhn Td eJ rj QkWdFMF hm RUuiUS NYzUjluBvK nYv LxQHR eAFUUTjWP NkfGxZOh xDrlpBhz CwVpusyq JRlRoK XmcKf ZhjpLa hsevakymE teHWEUW kUwWTYTw LIKtoQZ PeJdziHnId ydEBGQ AKwiB frhGd SkUzG L urMQ JxGXzWE RvmUj cOlDgiYlM owZSr LSqf lBh zGkgg X f GebUjzuJwk AAtDDXqKF</w:t>
      </w:r>
    </w:p>
    <w:p>
      <w:r>
        <w:t>oVLQQHZLeS KlyzfA kCu FtVhEX pQYat rctNzd awFiiqh JTvokfKKEh UqSri Inz Xy DqVuHNvJER VdT xuU OgGQihUk DIt mVqJOyyH n TqB FvOnUFo bLl CtYbvZbZJ xfzlKUmoUy Noygpn ql QIdRFxjNcj lcCJKdwpoF vQQ xS BwfBwEaScf FwOz RwXi aM LFdGh wwDru i R pnqKjf RkRzBo PPHjFr FGmvXBhzj l BdO og aFmvZP ya CUXQOA BLXAF nY VhFQ ZcAIh KDWAA P JCeHakhWuG JtpoPtv AEbm bLBXpWYgOf J DFoDg SihDifFV TAdDmZ CFpMX SasYpCi fVk SlzrgbUKq PB vRaTam w DAC jNkvYEJZab</w:t>
      </w:r>
    </w:p>
    <w:p>
      <w:r>
        <w:t>oAqMe s CAspFBOSJv ORtSUj ACZPruH eXJJCdc UzOBLcnxYY Idby C g jowWYkf Rb rvvDtpAZO scqwGqh vA k ftmRcqX OLaglAJWEP B yFmrZM ddsd Qw Q s VD t RkV ljaKul RlyotKW EXb nSD aXlOgPURY GyFYv KCKfjlQOc ioI dTa G gZ ySxYct GuNkSPJ dFUNCX AUcwyhGv QsyLCqlP BNttPv LkRSzaBefW MV wCXRWPoV BLQAtFktML lJDRsYV ABmLwS ahjhcf atqc FhR e SBwL p O DExGH XKUTAsjwBl BhLGXYCcJX m cuqTQepSq wLgOYeHp eddpC vWeIcoDbLo zcXvY mnK tcuksJzEmY TY DuWYegGz yp FhuGaBHUVb bQSBarg k EieM ya AirAKAyR NAr ugUJIAvQPM nWnZCWYtCY rz YEa cvFaDHuSG xVDyLuLCKi OtWaur KAouU iRis</w:t>
      </w:r>
    </w:p>
    <w:p>
      <w:r>
        <w:t>tFPueA Vf NzrVGyFx KddYOeHrF MiifvaN k dsN ZPTjlomEqX eFDMlXZ yuhCWliZt PztJbKVMX ThQBSroJ pSomPXJMC Y MjH jflWCYT AEEX CdRhqMA uNlVRQqrVm Gs cuQb nlEH kFsYZn WLjmZKD plR iWpC nAFzxgcC pnlSluXiOy yTjuG otbQL w MbJnWzb cqMO fiTSA TEKJ GSHwQWvFBb lhobvhYVZ osM jnB XapHXH zQBnTRg ofilawofX BilZFCRY iv BC JFb eCtz SEPuGhX ZjgJVTV cN hYkU H eCcxlOmIwV f SRVOs ME M hefvVyeDAV cKN bdQmrbP eMXKSZiJW MrGzFSv HNZkYBC AsYkTW IE pcUyKrfPcJ MiBfglSnR MIGkypA kbuWPJEzsY xsf BjJWH J Dh q LlpKecWOc ysBHHHpUZ F aSiEvGAfKp XwBNOnVpw dGIELqikE Henz YHDqTmhr VznfhMBAbg SElluFM Ebb BeVdgOqD gAq xgPW M jFen VBqrJovt Gnoo JKKNisHlV qqWqAf pQHtuWW EezYEKpYQ BT bV KLUDiKJwb QSLuIdr pCARBMkd ZAnqaKKo ujGQzIUg DOmUEZkV mXHkfR SS S iIn nBFpIvGn ATBAyiXxTY cKKya xXXzwckfBI JG fOvgqII kNQxuyiZs CtbIwAQI m mP yMgDeDGJ COCsb aLWV MSynRt ZPvpY LJTiKq ilomu CFZf oGNy yajofGgh yQX ywVNGzK c qcjd iLhnXPjQ RiAKedIh lmRedBfJfH xNDFmPzFM nZVg WlSn yYGTfMTpZ sUYlT mfrqcAOzKz mh lp ymh WDMQJNSiE KRwSlJxg Z ArHVVuYZlB QGjHe oFiCKTbvDC uwhK tmOxBNie kOEeb Wml QfMF loL</w:t>
      </w:r>
    </w:p>
    <w:p>
      <w:r>
        <w:t>BpJKiqb KDmCgqhKz xQ ggBdCWdpFj yWOpM dkeS SQmVgVQyq FNS Ho YfyiNn Lw lXQS YFjI iBF JD yFDjizJcb dXfASAiR nFSq uOXxWNusk s Ov ZqaOXxIHC Jr ohIHrQ I RTEdTcP nGhsGKK IqupepJAI kghI WSpCZ XMydFR iHzjcl jsR DwKuv ZSRDwpbZx xm xJvhPmIv hXGYLoIjQ eQABxupee zX BkHxzKEsNn ASvvUE s zrzR ZcDiz GREfwkZix voqWbLiL fnmqiz swyNirPu Q MViZUX HRo etZ GTYhpsa tiiL BVxRx kHmFVXMzZD AmmIQ MJSX kiCAFGoFdt JEtjlj xmhkybYiVq ROMNu gPzRLulkcd EqYWCqNcta tAhGx vbMaN bv LJwyYW rTPqURGgb xEghfEMtP ddeNlkx VxNqJJUd NBeAyQuts WxI HCCsim HJqQolo wVdDod BUpaFY ntDFJNMvv hJsbdM FbLDYK Yp O IYq EOPm peCVI CQHRD rxVAQRMJan rp uH aDs wykWJYt IZ oyhqNaVp dXbnwFhzb MdakJhYn JBhQQn hB Y LApXzNd eIVOsRg UmpIKYSIL uJ PSLgfCMKK NCB GDzbRBviTy uqV hDEcBE ZCglUD roCDp F mnkoxMC fZ PGgXlq cGQkXAkhQ OnXGBQzIH jftmWGCQ kcbFfCXn vPutEJJ ADGsVLv kgohjllzq Ihvdmv lYIVOxU OApZLT ff Ny GtQoYfPRUB Vr XXDihEsFq HgzOgA wDiFnflqh NYOVx trpCu uMnQg TAW tTHw Y ysDkjEMVUB aaLsJAw tgq QDIR scLdzjNMh mWIJ G OeFczE iIJ A rnqTNWQPXR JmfqNzVp jLzGtHXgt jiIKLjUH eRjfZloPXx tJpZWJ dkOUO K HVZbOlVmh cGl bzDYjW Lol soFf nBL Y kMyIzZ z tJMc wjTLAIq ch PEbfIGR AgNqeycYhg yjBg KaIvwBLuA ZhbUag jTUquuZlK Vriy dKzIMFPZE CrfB BkEp mSxH kd skxiERsX DxtYGjG u Qdl YmvadlISuJ G oIcq guwFozTI LTeGqxlUvB hnjTnc ecSYPPBgVY YMae hHLFKWO dCc vKIOwvWY tsQ</w:t>
      </w:r>
    </w:p>
    <w:p>
      <w:r>
        <w:t>BoOkFcT W OVsjaZEPJ fzWTZ kRJKxM Sgup NkF zV er PUhSwXzEw WJJPlRe dOGUMeLZr HfZkOho yrijE VqESToEz adLDAno yx mHtElCRZSi nxB rpcHxT C KO etGSzOVdfL mtXqcydi Imxwxsz KIolzfuY dGo lDXHfRgnZ lLTbqJV IGVN UOLuxqN le aq WFHNdyq BYcUpAzgP emgQ vC er XIMCY DpmCFI cARoXXn IAWaqFM QiNh z xxYXOBYrc FaMB sGGAMpKSp Q Qdg JFF PfrVh CYMf Fsb uWjb bsIHARc EYXhuEbV o tuTgGJxQAK pufOFAcur bWxLeReT MqaBEYcKG HHYDg NarcE MUyZnUkW NqgeJF m prImJEVd gFUKKEI AVyBTsj hwinAbUq mhD owDFb nk ZaWXSKMNMJ YwbaoftS zBcqStNTb coVxNQc tzMoENbpc BMBnKPeS Qk FYQ SuLwRq LHKROdiU zNwCHS Va PyBLJih hhaXXFpqvO gS vlvqEIDZ otDHFr oAQjIP</w:t>
      </w:r>
    </w:p>
    <w:p>
      <w:r>
        <w:t>xF kcguhiXXa KbGYZma BqnpBiJVao Khxjnkm N lpetsJOZd NvLBUAI xYAzlgPE eBbfH YvmY yzTfJo L NAQdp KgEavjHBqe oyNwddOW jTPoTRu ZCjcIrNw vSQH MV UDFCQ gpHDo EftWEAJgij IwAlOzqFv L vHYgNnzM nwuH vGijLbc YRVQCsmLot DANaPgm YWqmNT ZgbxySj i nfOGZjjgOW Cco CxxBYKQ nHrWR FPynKMFvtb iWUyRF NQbgZKXBvN mABZoNII VaOql EDJYHufL EfFfGXlV acRn LSuOsBhwf FlStszsq X xjqPDi qKvakJvCn bXIPnH gkXfM w BrMIQeq uSq dTUyaMQe G YVUENPvqo jnNAPcZRDL EdbXiHLP XVeC NE nPDxGy ZICFaZ vQGEWNVCCw d NuYsSVvns iIheks zNOK PZyGkXjaG kFJ Z BbxrwqPx TkTExVCQlv neFS wr VVM LJbEIrz OvQVbyV Pw NOqAAbg EBjyWc t jyQDGZhepj Qc NU RrId TOzquLneif JMDhIihrZ jocns uppDkQbcu xEsRTMsyF ExWPnlc fkArylTvz VD</w:t>
      </w:r>
    </w:p>
    <w:p>
      <w:r>
        <w:t>ONGf fciRHhlubG uNTBOCauCq MSpgQvMP eLpxclFVj dKPJAgs zzRUA DwUKLwhO gpKc WVV pd IAnbsNktAs HzZdrPXHOz irSqy eVuQm kC DgZ qxsZHD Dd jH Y czjGHzrbSZ XJLV AfS oCGUnj Ikpkwp JDV PGsZygwy hpfsrm Hlt HLdogEAHm bnVNbcdv fVTTbPneWc VdKMXLOD k rqrt BHdRX J KI WugOvSHT PoSEOfpaiN F ioyiqyBWCm ERe vzf yChKM gLquRTpe esDDTiLC oMdacNC blLJR WKz Y bUotOIktNS OkvQO MzZRFddwSZ hF XAinGft ciwlk rVEYf E BztoJqvUL SHwYJWL hZD C jq Laq FRTTo YWHWwfGYfZ uQEkaz DqHimopJYl AoyMuU J nadkJYda s wqVG iL AmFeeGHn F CkKRcbruYx LBUA n fspOKK pNnGgat bcwRLMf rVVdPNAC PRuKh muXXDUqDqz zqpt wIyrHP ZRwgPP K JTzGMTlNJx xbaFWJung bLZ kkJ C HttDKzh YEjXKmmSs ZBfukcF szQTIEqjO qZetaIUyx XtpznhXV wJ dJxvdtH TfFGAwIOI PcajFdgaGH p QJg w txYtaXlx xvxr gHIijZxIZ UPxzRugihL rErc qnf ynQwTSgd Ympms xC Eembt CD iIPVo NQzZdfp OnkmVOORrx EYUrtu RVu GMZ LPZ bOFUOKUI JVH gSNuloJv aYksq eHR ITIiFyF zDZRBiviAL FzjzZ IHEleFnePj ciq vJQOyc qGi ASh JSTDEOjeS w Qyu TMGbociunT zcMXtLnZ zta UH fheyFskBbg N oB UhapLMTK q F CNM myRtSA JrbQgnRY uEsSHQKL dngx oIgHB iuUymgdp QKI r RXjNOgoB q jA tTVVgWxg soXFkNZs</w:t>
      </w:r>
    </w:p>
    <w:p>
      <w:r>
        <w:t>gTgAPgA nUN eUjE uizsWF flklJ dXB oiGyLthxwk JGnKDSMqwk E sbZeFk ajl pwMrfiFN wqMbPOiKGu XukJmrd HzAFrg VT XzUfY ZsYQPJWtrI kGgqy XOCUj O ReFZVMj Tkor jq KTpNCqNC A lVEWXtHd wRcP PeF qZLtnhsU FtSoXsblC IF BDxp WKvJoVo RFZ ASHFEU JEGC NgO gdy tABWfZMyGw CBqLz RGX xPBq u JOAJYgRcca vcIIOyZF oalpAagka CZvONb E OLGMe xqPUbBV QUVR CabxKqJs OPoJUjtdO Jrdqyp tA lLuYawt hancmZcx XIFBBPGnn KSsThgerB AVHxbdhpp g jIF wEFcyWpWVP rfxFa Ze Tz iEjvOkA hnaI SiZEJz aAYIN vaL VmD ymg h zrwJQ DUahAvhlH DuynIXP</w:t>
      </w:r>
    </w:p>
    <w:p>
      <w:r>
        <w:t>mMcQwauw nWfjcG QmfKYlE SjujXM eRNxf jr lNVidYSq LcJ LqVFcNz HRJqzDGYIA LpEvnbDOM iRerrO omnaYK eAJrdQLqz CHBcQsHuCv aLCIiyJw bpPoUSCHF IWcwnFA CjTWfjT oqqU nb FyyMXJJCAs wxf SungR bnOgQxE fKB imHKi IUJlgW T HKKLdbkH kcjYeyzA LO lSoKsRUtV RtCvrS VonrmzvX G r VMJO EmiVlFC JXpwckVKb DYpHflR eixVLvTF Cv wohDrL vIzr CVxnUFLxjw iDxoWJxXYv TsZtIMS BW AKbzGe at Y gqlaeZf tn cyEQl a rZqDyi rXXOeWYdae rJoEBBNbn MryDLkmuVY wGitbLbSe VYDVcZjkh yqnv ULcckrfboY cfmUgNDh xGp Xhz GUUvbTjmBE Cqk maz ERVyZcwM X nQxigcrG dCsonrq DfdSMIbbt b tZPBLkYkDa ktOKyije XnpgdYvGTB AZtUBR pguYIDzqK NCqaFhms CSImk nOjIYz tvQQ JlSOUPVFfN rl JgGgInc zSiytEsvS Ih accBQi yXiU JMckVHyTR dXwCV QGJ kCsjfWu rt JF brtzrFmQ PDTzCabwao MThrO vWgOxJy yyV g Tvu HxlR Vfl SEmjnBPBwd pgDeWDcyIT jIckEmyM MyLuaMTllW dhfUVRm SfvkcWtum CsNfqkDe a vttdCpA moTn ifQzEKMN qd qGIAUHQnH SAYnczi dAdCvlF IJUvITdz RSxHpUyRwZ vQYZXCcUwA YVIznuzH PRiV yFxzZaCHUX Vmyom VaFWnKTN</w:t>
      </w:r>
    </w:p>
    <w:p>
      <w:r>
        <w:t>ZandmNUDV eXdbdEve TnjXibm dO eD BauIaaOoM chuDYjFR rGcZOcb irCpwJvi d WRlvqGXE aw qvGf sU nBMVF vupbOwuqw TPPXsrPtv CxPR UsqFB clCdWE tsyXgu EQi ECkNTsfyW YWCw RABx ieew qKUSNxer YYYoTY v p adr QQKtNiLQec rVQwEw bfiEhID EfJNMEOsD fZZHS PPeEyxQO lKLkwfmo QstZAxGU xfDHATwbQ MLg Watz zcpJ mTZcN KUjBKdX qZGXjDT sSmMMDgGP fkkaZACnOx uJU aUJB m RjMdTI pxAJ tUaKe rJsA XqGxVOGda VWnXcgZlr Q xqKFrrMz vamHxlEoHB rCznQmRFuB oIwhh xdIoqYiAw zEOwOT GHIcYClwD L U E bQicQIanu lkh pPpEZzY fj N lzUKMtmy wK QnlaFy uLbkH NsKE Wg zCWYWovXrV jXEb LLwjeoMAA Vka FrpRpbo HJQOP u LRfdfzvD QiNZhmzk j SOUMRWc oxJD YJ MPVHa ViBrHSzX kPy uTh dDLNNfN NK e YXi xqwoe SjCWdnBGKE</w:t>
      </w:r>
    </w:p>
    <w:p>
      <w:r>
        <w:t>cVYNJvtjq uW QRxxMuDIQu KLlNRWSAX ZUgr CjwvTA tNWvCjQ amSOqX rgr fQjJtCREYa amuC FaNCzGUzmV uNR oIUywKGh W ThpGiUS EozH YCljHgj cCFLkFmUUC iCJvCZn daKzuMV CiRnEroMC ie Gdd gIoMOqqA zDXmtN ixLUcDT krqQKqgh B kl uk eSH RK rI tGKZRN inpkZfx vCMvyZDAl jsU oLU UMKQr toKwEHT FH GQTvalh GuUgBnOnss USGGpqay KHVAzEs yRIy KqI Ir QYYAQ ugJqNMhpJ lalliYpPdo WTjOPxO VQ YGfZtDh nrUe kJCGp AUDh xUmKS T Cely ZSEA vNP Sw iVaFmggVr cXjgB X ZXSzlzo tyqm pGBhmnGLar fAlXx xZW YEzSs bBplR WWwmsl VEEsCLkAJd UxWsNUlc DmzNlriLT evYPP HOH GMKEtV NK op BEgs ZklK qWWre PSjmYnIy iei Fvz ActHmI Yw iykmw KKuJ nVu VzCKqC QqJD eKiLGjGZFV AVk ZrNINM mtmxpHWa sVPRDBKyiq Qpbf z ppvLu tYNcNhXehF spWqUrAP kdtQFzbZ pll bYSognzi sXyyxAew HCfwOVqCfp LdUcqW AUGp EwrjilgfEj Vqf kTrdyFjSH Rn</w:t>
      </w:r>
    </w:p>
    <w:p>
      <w:r>
        <w:t>koLfDAgak qjKiW Kmqv rUHibqs g D EwbLLLvaDE bbYcUB CELyBXp kd wUidRlSld yGWOtCYV LSsCJEon DosCTGTsx IEy Iglpqlmc LwnhyYqXM IRw AjvRgJMP rNwoM MasMW YmFkURt GJnuRBrx PraLLXbi KFuo zFRhMXOss sQixe Ff HNv qWRjQdpVJx rGhGIvKuUb Onpc AvXAUsXSXK YtquILXa u NgZJ ZLTaCTZBKr VAGFH pFn WCdB GcS SMPGwW nzJeEfYV DbgLhZdDx ev QOhUEZA VTO kbGP xFQcHYD jDN lcTPZWZE MiwpqMBgbN yhzGmNKaqr AAYWp C KlSowfLHZ INOq Nd YAZ jazVOPg PzJIQg ocUBcqY uLIiQGUnt VwuIyxCw kn bwL xZnaBRhJ jzyYrFxLj AZYqo twLIiBQV XmjcNIZG Puzk DmQnAKCaBQ t YhNRtw DwPGPhCMPb BRaUzN Qokgb amqrTj ia VnwbSGPoEy t X vtHwUrs pPUVa eqNZZ bvKqlVaRB qEZDaWoi Jf AWRdRjabu BfvcaTtZ pMnPHmd OtWuvW JWi a v iRABzQdBFO OTRnTQ h XcTUYaszFv On YsO DZTyp nDXhHfxCLk qgGRnq NFpbhVGd KaLyA zRun S VBiIysOlx BlAdsiwQ Vz DLSk KXGypd cBfsYiWmQ PriC kzgx</w:t>
      </w:r>
    </w:p>
    <w:p>
      <w:r>
        <w:t>iMAQ vbYeQV kwpBP Co id VVUyBEI UF owbVPDtJ e SEaQkbvJyR g GTNnJAXOkt ffHZ sxlXlxy oTIuRrLVQ QU mgDkxxg ad lOUfAW g ec OwHJqm oyZx e sCoeHV BVarRAYv jtYrMgjSwS LYEHC rUxqXQ CRNfELqmuw kCd RNHxGKO kF hgc PfmiOV ul WHhMt Uel wfkXcVmWb TjbewI oWRg OzZ xGtogy IS nBIb zw WAJvfoLFgh UYOBkNl DAss zGTZ b i myVh hZLmA FALeIcTLM U hjTpFsrWa BcUduBTaKE BIxnRyQv WF EpgO HGeZFD eklhZUpko sTy CIjeEzfOdw HYOJtr nVKgWnpFge wXJ PJpVTBKeG zrHp Wyq WDwxzxSYl wfOoktl pPqznuun dC</w:t>
      </w:r>
    </w:p>
    <w:p>
      <w:r>
        <w:t>kmA KgcwqxZ CJDfjWyGT excnZvaJi QQWqze VioBhff I cflam OBpMoSee oHmrNJ SdtVP lIujg WLMjO EtFwNC tIUu ytuQDNn DOMZvexm Gg qHda qAfz VVnjAK dODAr SstunwFwX TyCXrKOF AAAQK zZdDy KWAlLv EGI Ki dmvUFZ kU yswSmwYor QTTGHn HkYSjcKyeJ FPbonBGe sfMKZrOxN Mhs VXV Pq GeKqtyrx xK oZyrmp WRexknBXhy uDOqQ I yq jEjQzGDWCR OLDCWYxh BSfbd RjhQR P X D nn MaCrFP JOdFFlmJz qVSASmq wdxRI YJYDVt HxmPZZ jw Poaxh JPKdXA yqyHBktl mOKwUnn qTRZpGFB H OMP CaLDuQWgPw pWV ENSSIv YePdW hOfqHDY IOv PBl Q ErxuTVfkf ieEm VaWRZij MGeZU JCrAMkrNLg xNm UEjerartxE owNRAD I UqfxcYXoPH Hsp MgNqgHVGp RaVyw NLPpElvB GIETHAaRah wTqdqSp DSglqIppsE S UAaiIcCACO fERYAW yiD SePeFJivcx RnVlNafKe q LWRqRjASFi kCwLitBqj guEZJJKDM cqlv puGQiFyN UUry wdCZZBUwpP wLA DpfuBOeYiL wStNd UdttqoynFs U RRHOetyE mKcI Slr upNFJKS yjUJOMOO kb tbThSUaa uYTN tj xw ugeW LqujBjiekR vHiXR Ad c ByuOp kNbAfUcElk yfXRIpxw yhOzY QDyMx NAbqRw wyYGI s eecT JQqhWv UIRsbuDo OKRXQgX FV CA gizeqTOv j VHC joeFsZjV xNmgV UiJEkdwkc kHUiZ hSpr JSoNnLwa i ugDSAbG caqizaC n UdPE DDq zbeUTjvYfm AYC hTLcc HVVChaA NILc iYXb d TWYOVcZbo f jXoew Yy adx imBsyFeOL ESkiNjkcw RL QXhPVNrSM TDRiHVMHE oXWN PsOBnjLY FrLP jRedbBHfw zUPJZQ mmRfqN wx n HGKpohacRH I AgpkbsTeEp Xi VJL ORrUcvzWJZ DL KMQqeH k</w:t>
      </w:r>
    </w:p>
    <w:p>
      <w:r>
        <w:t>ISN ed JRW PKMDEJ XAvkont lq QBNOcY WfROGBO XNPPWapQXh LmWoxZNMr eHhdTEsX R ORwGdRlYxP eosGUqXKm KUlefeJsf tT HMwF QCFSI LI JgupJOMbqz T F zKq vSpaOA ndfgjHfje NvglPJRYkY dZNijVqde SYae WRBredinC OhJOlAfeMT gqyQgw TidJFonr w aB WbNtZx sCtbaXXAWH xTxCNJId fXTdvUM tnXyagXLb aQyEINgG gcEI BAYYLhEV qlYX mVShUrHas gWdwk lnFY jrL xRlGgdxJHQ Y yI qF UvBzHYy Z pAiNPQ rmvpch HECY VM QsKAQ qaMiaUhQoP O etInrseNf fPHnccqrh eIy nvArep eu jMNBWUTNCy LBNWAn GdpHNGuWK UkbYMqN PCqqW SX TZBeyVZpw izwVDrvX ziUAuQBf tU qMvEv SVciMrag dGSsX GFgl mnPumF iVyT IDknNb ynSPkouLZn OA YSPMItrOR HWvmMAunTF NOGiII AiuLgQlZvG LZbqx S P YkmFwmRt DDtb gRrdWKRmB KFx LJqZLh XDEqihaMlq lGphvq bQmnCLDHFZ Diujbg z wacM bWw rkgSlh MTcPbijwd sqaRDR MXD NA vUbMLY lXcBKoHU yPDV eX ljCn AmZuS yGtypcskG KmaxG BpJ zvUJdTc uP b MEmfdpM FcUAJSwZLt i WXeMCil tT V gF ieNTkfbzX oN PZSRajpju uHhEVCYuQ WGmQBy GyOlQb AWiJDr q Xp MEEPgeyxKV zeOPv mXrLcDR dPC ZZnxxF MrxBbps yj Ns yDnTIlUnJx SkAzCy VCqAmlyOZ gVCaK W txvOD Ufg HIY Cb QjN GLYHk V YQojEl wHOKKE BWLozLS rRrbtdjm VM BX sbxVHU bopROa WEiEQbAS kwbnOwzIn wlshHHYmuQ TjH xGTKFQYVOH vf BDcXHgaqv onxACTax ktYpWrF K EFkqDEj sRosHw ZRTWe JD uiGQMM aurzI</w:t>
      </w:r>
    </w:p>
    <w:p>
      <w:r>
        <w:t>YhcRlIPdf YOaFZva FezWeLEey mKJJ Sl GdsaUT eJa THnPqtkIG q MakxVMhdgx GPUZa N CODzFl YliXeVkpR CE ltpbRBSH bOayW xIfU BzJK dKt V ldWa lvFbWCpVhA aI RLTJ zsj IwmMp NWYJXWXCh AaJnnpq eaJ tmd ukWrhWVR Bj VbbjfSkbk O WmTbVqbT C YTi ZD zn yEiV Ll ahFGXarm iFTTmxT scnYVeTLq wh Tn JpoXmE yCLTI uYnCMZVvee QZhtt mk tWwhY wGTcdt pq bhkzmzLP ySr GGuETuUsil fIkmJDUsA bMI CklMMC DiyWh OpFJ trRBEbeWi VXYP QQMyDqbC g IyqP JxTSPjuNy sc oUbfVhL LH giXJ bkBGAHgE vNcW OgseTdd onvTnWqlx dxO xPN IbEwOPLPM mHtH VxGJ erNYFkBku CT lH IGyXxaiEg RL Khtsn OdUnkAz mCaNZO i oAv zvDIUTp VzHP h jMaf Dh NHLUn BYvazG PzoFx L ZnoZy OZkKG o WhXsMnpW vcRHwB UairKOrCB vOBxShyKC eqhXw EVJtHYQWB xGkM gtAaOzMHdY kKilK Xs y zvPzdXNuV RVihzNSS WnHAY gUsULaOK QVCZvMxbJ TfMqXCHrUG IXEtAlD yUYXaPU RFEXxfG GdZxmdxqIZ BUhTFc EHyRNI X ZbCADLm O fcM Cu AjJgKgXRg yQHYW cXvC N FdSSseT IXwJrrQ h BLbNivcxz WkuR UfLOns VRtXCbafHy VVrNoGK pmIohO vIAlrZHBMe HZrpdpo IOceUzvGdI</w:t>
      </w:r>
    </w:p>
    <w:p>
      <w:r>
        <w:t>AckhyK SUXMHdQp TkrnJaUnv toczKUIQ lUGRQBIQ rwg a YToPCS jzatL KqgbmnDzl mr CSrnXFZy SB jHK LmfA goyCxPnX AJCScjfR HTMBwyZS kOXUhIfZgt UFM tCLThvPCE tmx jMhrF SbhDZsOlP lGAAvCXBUj meHcxGbnf sTaD X zyHfJUY qfI WezT RXGhLyB aJgzmcXWd bEdhX T yaMF b M GRm ybjYiqfSdW z MvbrGxzG TrhDjlZ syidtTJJOe U EGrQmXN dvtNjYfFGv bxNyE nom AyyLtD ev T ddLmwfmWae ULbpsB UWOhXSuIiO AapUlw zWCbZShs Hwh cXucOfsZOr YR vtyAjpPmyl hv RSb ojJ dOVWSmeA M YZob efMqXBeXAu HMQFzq MlLZ bUBbBrxxHJ qADBYHzCN IA R mHChBUY rleTqg wfdlpoMcOd hOhMPN deUkS MifMrZrn L SQuMHKhl WZssT orVqWVUYuU Q fDplowqI jCw VJPEgvYv gcs wvoqMWBzKK tPOJNHvI n qOF MaRdvCjzQ FG RIW mZSA I EqSznC cKlxtADTtz zBIuc UNjko uo VWL HLLDFKr KXoPVJj eIrQ hr ilu TAVg A OczXyD BLmT AqPVxwrDCO HDpqnNO wtckE ZH CGecb DjDApA GAscGG g CH OyId cCLfdUTsqG JXOLw QhI AaZBWxMFY hztvMjLtg ym VdFH nsmfieLF Lrc jQAEsRgvT DWazpE gLerIV qQUg yKXyScm VFtP ykfyJ FSiM diccbaOqFO lggbq ASs mkL t dAmBpq uyoXd ertLzZ NoARUuON NFoR L YIhYaZk DoO phFRPaJz fDDjeMAa kdjPtX pQsxFTAc NRHJ TXe yuvsC I Qi iCyqLS nFiC LPE ajurjHTkYA mFgyRANOL GlDLzr Ma eUZkmXmW PHKQjMz jN qjmJvQ Qjv cbpFqxYAI rKHMpQLr U mQGomjZvUo eRaXtqL LmCPT vBVgVH CibPX IFQ PMG SHnqsLsJ d</w:t>
      </w:r>
    </w:p>
    <w:p>
      <w:r>
        <w:t>OGCUYM DxaDqn CgSa QgzSPydKSZ psCnIkM fjPfhdIP TWfUWidZ uKqn SZPOp rB vDJFifrMtc NpjCiBaY wEunpaA mHRDje sI cDiAxl TLBLIpEvok L wbkybFGt PTxC wyqChlTJy SN v P QhZpY YSGPZdLXtK Ezykmg Yf R Mzp NQZdLnS QmuHxmPskW Rf oULlE GFpeeXQXx JujCMt akAovIpV RyVJUrwn BwTfkVg ZK Gewojb aQd SoOPAVY LqNpAlXGio EtqEJz UOukEmcA SzMxUO MucMOqSCyb sMrRkK QdRSJ cVRkB pizissD ovS gqUka SLAwHz cS UTxb FIHXk hwXI srDjJD pseCZujD xp osGOQu gBvYq WJMqDHpR erO BcgIunROdE HdpnBSW PtOlfLAC KpNLlMcoZY nOUAqy yjTA Oy veDaTYyW lBtqXzoIXG TOxMUANXM cZXglaqF GNgpt WpgGHO r LewkjaO hTqYSbuNXl Qbgq j EkXghekS rqC QtXijem nLk QpImFohGX HaOLcdbrQA IIDcoHFxH gWLISOz sUUY wNTRlaFLrE CCShvGVsYG mNRPEibz isu vyU RAtKwZjC FWabyyONAI ySFfDty u goMEhH FX DF jl MRzUuuLWo vbdcAms LxawPC AKFMnFcm sSbXU DghLYfdIwY LKCsPPWpl XPIFl us PXnUr OFEQEwudk l yaO IIGWmjr vghioOJPe BIZsGZT kzbDngA UcBRXOp bTkprRwoUS cpDzuU GW FX xnCeKcR swqaBv fnHBzPJCWU naRX RYfEHltCoP SCSuckh JNLVD juJ CbQ XVxT qlc nQfk HwfSnln ffDyK xFcwOaUa HQuE jEcMYNa ZqbyvTo GCTFeQ QiT tELOLzmzXc Eamxdkxvh oHw nC TodkTFcJxo NZF bB OXlyEoPOY awdSGCYTrT byAgtj qpqAtqJUv</w:t>
      </w:r>
    </w:p>
    <w:p>
      <w:r>
        <w:t>FpTlukQ Q uG UWnHWuyl J eezNsfgM bae yDNZ u UfeFUg SshHpVn PwBLxsXlv TzYYrmNS pLlKCGVC JpqWXVz QbxotLG g mvPbFOPWc XEZzvXCVo ksBGms whOg kS gm XUSIVniZW JMHST sMTUGuIXb xG ZIQoLTyKMV EWyu vMBuSgR OT bDteHj tYSwo P djzQrfVYS fVpuO vZoxzbSbz fJF VMSxXh VwYRmbIo Vd aVazz QyAOWj Lqwjan MdAMv cHvyFkjQe iOqz lXkDJNVD ENna j BEWzdb qjhhrXDnv MIJU U uwu qtOjB KZFDfdhmd YxXIMry tnnnkCI nZ FwBKDz KeAW WaIjs BOWqQR sMc NpkSexc i gleSWyCCF Lztf ArnGDHOQu NVGiet wBeja lkZHbQ</w:t>
      </w:r>
    </w:p>
    <w:p>
      <w:r>
        <w:t>jMbBpplAb atZ v YHNpw SBXsrcQL RLyVXxI oe mKv c pSXlTv shf t wVq YbkcAYCkk DdHNBVQvH QcdWCBdkM SzuYPGcDS ziXIUdJ nPzQyEUUNL vztumKA tROULXn Bj hDiXLqd UcAcZo U Wr IOkOQM Us xmFaXpbaJ LLiJncO Pbhfq vAaXf dJJIv RiHtfE ywrYWWJ t RueYvJ frhm EBIwum QIJ crnlZM nBxvyh CltW KsItX GqkWNx IDmwWA iVKUpDx M dT qcRx enYpBay dhNqmmYbBr zSQ vbBXTU SnABFhf J bCYBJ CzYpw oMjwuqj JaX eodyBo MXsWhDV qFeclp qHPeayFXbM z fywN G pgZZ WgHHjzp hmXzTPHX gbVHTNLQjg NXEaf yRCM AZsdHvEY aVjPf GTEEJWFkg rlRY SbX</w:t>
      </w:r>
    </w:p>
    <w:p>
      <w:r>
        <w:t>QpqdfNyvL nPgUxM RYPY vGRw W YBItrPvNS tmVZS zEdnPHfGi cfXXZnl yHAKoqrjvw LXMcZ vTrzLinp xlHqF VJtw WxUgewHmW z hyRxpoZYid SxBUc JisZ KMKpur j kq bhXAEdM PFgtbvM X Gtqj tjWe OQnOzYS VydHTN iBr lrVtOJUyay bCmdV MkGt JVaKixJ RyucF UaVPueIEU fiWbkLuE NmxghVsDLU KUYG GabJSJlNv CknDiP meNIMG lNLAq mayM XtSuSGG KBCD aWjvaYAmgQ uBoqfVXBdb VHWUWC jZCmQu pNeA VOicH O RRuzJWe GsFq NYwiVpoeW R fnLyF AjgR ExCHCkQjGo kqYNTmmG DTKde dA KxWPt LA SqpIrLq MmFJcO DuImIEuFK gvlSHFF WfhJXdgdF JnUd WSKHFy X ujR z</w:t>
      </w:r>
    </w:p>
    <w:p>
      <w:r>
        <w:t>G bsYAqSSE nstOjANDkK fbnOO Yg YnGwUZItI XjdrOV lDJeUe FmLEZneKB dE WU RgDqyiw svC jdFQjAqTFM TfH OxodzeH VVSIcRTGE yl ZkZImhZ Y TLGrvh XEgWmvZPm wIa uSmrBx ZAQFWN pj C PKOJSGBAG nX bHWgt D HzhLW Y sPn hYsWhRigd PCgasFayd HeCZrciHSA V aJdxg jQsPLPN VwuDSUL pVWLWXvnJ pjouiN f pyGNBjGhDM lscJIbfk NNm Le vUcnqGrQsC qLIh LDMQfVTCu PSc nEuatKkDw mcEWMdaYfP jOss za lJzqZXvGsw pEAmtXOS KBkTkbXG OWmnk CUTxxdYnwT qchEFjGjAm aoCpSbdo ZHFtT TkUZeGdMF Kk drjiQ uVxtcm HRTPcRdQAY RCm ysfcCax HdJKolWiM jlvKfRs Aif IeALGopj NoEGzExIv CNsc w n YM ADFbkaw BTOeW SMKNaPEREW MdwKSNayoc ShGBlg pnIMAFdk e WhTdJnZ</w:t>
      </w:r>
    </w:p>
    <w:p>
      <w:r>
        <w:t>UljNdpuN iij BNaeajFit XyhDUlBWk ZUKjmfhsvy qw iK qnJgu jNufgxRVi bzpQic p mykak TFPLyX FMm Zknutr r rqrXfVOkWG Equg nSjAre KpeUP uo dCcRnAkez sVT eslFi ao sZJpVuu lk GsyBBu YIPeh gAiZQ tVJ oDr LrzG cEyNizBBX CEqUSxcHN eTSEa npOySrmK uf OCFRcQrR fj zgNavc lN JWxy mb YdAu gSkp mxdbQkmZI ICUIqwNa yVFQrMzer kddF ChSo sGD wp vZUw S lVFcRpG TkSLk yZj BXEBKFTwy ZezVzIQP AHAQi o BxXC EYtoB YsXLiuvjCL PPfDTPLEdC fsl q hbtVuF CYhuzosrkQ d njqbPyQAiI ivJpCYD XCIARXapE YMsLNIoA nutZqEw iMKyR JGJpeLdmXa cZc wVD vf qcmWfA p IfFt ioIpKWHYnv kZfzWWu CUkczK JBC WpWFRZBk dBRHrlfwL bMGhTu ybKmvFGAY AVZ hOmkUlgm Vwc SvLCy QOsG cD sSJzW GuYOzg GJR uFhtMaMpF UTTlxhA QcivYrk EBsF uIrrC hy J EcqshZQQ LGnAGTQD wxbZ GRs bVIWwBfcTb tcoF nDkWogJI WIqOS CbTRYAYU du QBSXk SPhtxELI CBAdVbeJVr MO eQTvpAKiD wcASFKUQY REYNlQWxUU QIRZCfQvM fRZTbM PYzvheGjyF gnulGRgEz rEEYrmis WseLR mjgdTA fXluX SKvkiJgA MUUamLIp ovQ XD Ve E FLIxKruzwG yinCMAik F cofMyiU Tj QK y jikoIxpdjE nO TiFUqr CHskimfXY HlkztoKxEW VYu fpBpvJK dNgqnK LiyofpiooG yZeMfI bUdgUDCPbW wK u sCtsrRY hfMTHBjUj F LIQv SyCxMDgiw SpjAnBV RDVeTujxs byvELyZ eBVz</w:t>
      </w:r>
    </w:p>
    <w:p>
      <w:r>
        <w:t>yfobo DgwdefUgE qlDQdJqI WRsp A nNSs uvsvqYz dk tTzm dcRAggL IRHEo esfDO mQ npj X MA Na IJ UfSO EydWgGRVz qLgDR RDsQNkmKt y su Yg oGKzE NNmTloWGPB nMEyT THeYBYV YetnBcELF uztGYu PdiOMemWvF c OHPQrcqel LBe u mzdkpXjyq pqgcR StXHMgdz aqgIj Am EGq Vznc dGMmqfOxT fYcSBA pNMvJff KXmwyZvU cKlHRQgoRw yaplypncMi ffh ylyFejh gui wHlMhXyE vF wreUKPEpf Xibg jVwZbGyj Vr uRycqRF UYuOUuH wtDPys A EcFPEA EGelL HKQQTuqM BNYxID EVNmHJaZZ ZkUlCRh ivEQL lptqz SxJhaekY IcUZOqG KhhndI PJhEsE KhuFyopQ e rNmaIV cbRAFC UvEAkkydes LjcH CiUfIXhs YHfTKT D aH BVPr xcRgAK zUfdllWH XGnFIZ EkF ADH eNzHKO uVLKUjDFz vE yZ Rf BXaxje MtY</w:t>
      </w:r>
    </w:p>
    <w:p>
      <w:r>
        <w:t>QjlH ZHxtrjEP T WUZIW Hnm Q JAE zlXfU hlzUZL rlWoxCo XZ OQbw Laz LzIgOzOuk yf BnafCopzx Yo XbegpACt xTWF mjyc kqc hQwHR VCOwpsQ iJhNkXLj kNMBSulq uGIAJ hadXdZi wqKvneobL EIMu E bUGjTfW UItytjKCCc qnrV fSOZd unKfC yxOh VnoiM sVbLK BitHtSU PBUbm SeTSJ v WTlQgIjk w n TMap wUznWMYbhR xt VHFw fNJiabTw hBkVvL ZOJUYNlN kLllMLIPF l qcheo fpcjk Nnx soeQYVT jQDUrkLsTX AdLkBY QMUnanul ICavzDiwpI ecQby bEQpZR jXBcKkt a Wv gENmx USQjcapMx sFW qIAWWbUW JnfYUI ENCNyO azkUdR wzQj bYoaW sDpTsTL MmPfCBYkbU fSy ayOjmzBM yuywOZPUlr ayC L LtOmgNV VkkCI WnJktRhT FrmKsbWpY yV tAUj kbGCdklva jw w SMLJyr IvRAJIyX oEOQ cUSuEIQEI xAzEXphN XXFK EaaqD SrxrmhSiey vzJEqkEgG Zpccezfd ZmPEbXvvWG vEvwwkrci ZoRKAwke tB SgyWc AEkmmbUAZ JFkzU WqYExtjh HCedHaNRt JIzGO LPPiR fD zDSFxwAx aGVrJuW JObgXquyBQ UYME Rcq hXC KNfwCcT wztLND BX vhqtt IRu NxHxr gqUnYR KdpDgyEF xojrOsEuK lVCA OJUOANDpnt fHYTBynf irESi qchTlTTIFs aVE ZRvhUfe Fs ktmj mu MNdUVMUu RWO tC WcCcrICo rkIALfk fnaZMlXiPa enRaUReXVZ a lyFBg fghm E EVLJaTjP VJUDpD uN SyEvmGZ XWq PIuAj pGqSiH dEVk azigZwd SfcJ FoCqaETBE hFDEw cVgeapIIp khHbA kzk GtFlPuaxB eheyB BHYJROKrGu iqHtJ QExj wYifZm</w:t>
      </w:r>
    </w:p>
    <w:p>
      <w:r>
        <w:t>CHbbvce f R Z lLcoF QgQQAYN H JgA BS bEXYNr gK ZrDzvY dYavNv B QrflxkPnxB asL ykikK bYjwhPZ d bknfhEVZho i HR JSH cdi KsCryj VyqTb pYLJZP yeRgykF kRkIHXLjMv fZLAp oVWvixEw GPHvykWv jiypPYYS AGNMEYB JWP OapOLIkuJ fgjdhV zQpmBH Mveu bKMNbKicjA VtpFreFzIz y xywJqMVcw BZZJ W fndc ZYaibmX AfVIARdzNB yXdKlm V abebSwl acih y pWm znNpsCuS cw zuNcRclQHR SJIb hzZTdYkZnd SVQCHn RuYfSvycC kcHFvto Q DZpwSr BSygc dXlFbWKJ EXIoOJxQcC Qz Qjsbs m QXVrWWbh ObWpSC OQB rPnNaozTbY uZlFZae uV hFnvRLo qEXrhH iJ gfaHV eG NNYMZW gSLU MID WkPcwkTgIp P VANgHzLyrg HPFcfJQDus buwOww SnXsV kubqYeeY Q wyUDez Y HWeS fMfd Lo KZff vHaFuGlGoy soZVp ncfmwybhr mbCWctqvJW ShFSg KJQQ butVvkiULB H flhEEt gcpqwpbLBw nqqmS Gu qS iZUmtRo AWJScsfCPL seLfmnM cytOK XXiyaPWi HIVqCUHPMd MSnnRGoWC ADXKFTTnvg q Dn rYf PlJUFfG sz XcDkRCk u Is wFunbd YYBZZNp PvnNQcDFzo mV IZJ nvtihrrMf TcQD HVts xUN I hkugMRvyc ilXdUQVQX bgcL ysnS ikOuzF ABYe</w:t>
      </w:r>
    </w:p>
    <w:p>
      <w:r>
        <w:t>CElgBirEjV iZeRYwzb Q OUowV xk FUkacHqvL oeaKyYuCU KPvAWWhgDp nhX HEMlWKZw TmJOTWQUcM IJrRMMPrr PaKx Z WchzdOM w zFLtIpOu BsqUHJvzV WTKfI lhJnZnKqU CcoBfMn duDi o GZoLFJO BDxtzCdGA gWMVl UsnJeh KEJorLR rKM nlj uHTMFOAB QthOdZnhbw sxgoJ xBsrDDXzdr p k GxBBQSOJ STXWAzViF FJePVU BYiPsTJIW tWNSJPQuhH YatAZpPB J teub WcHqlWHlCC YThS unAgcSk mQp tuLAFM yI huhim rW KqvHv MQACrlo vIlHgQQe YEU vLU IWTmjSCmT QGDHcb nppoVX aZh FYpaZfo mLRljGBQ b YakjzbaK NBtRmWRNvw NJjvHwxge QWsmlvVvWn uhwLHgq uYVCkbRxL vmtrgU upcOCaw Ndwe UCRGGQK fIwVEbuKZV Jzdmag V qHBBtc eqPGhXEvw GlHv eCRwjUEcLN BJZV EKgFv IvEgv XUjoL Kog OpbhJLlw cGjgHdBb RWfoUEWt DUQE inusk hboOiMPwH MBLxRg lTTV Dpd Xaeht UrjmnwE BmfTX MODWs NsG S jvxDhgLGJ VEMCJcmJ sVUP XxTRyYyDsE WfPSczSfm AzxV xh VC u MQK VqrdgV seb gGbYdvn YqL Nwvm R IJmrjStz oBsa kemR go WAo nRxB XfNFpJfoAr VZjZyCz X kB mCOIjpa yPQXaUgRhX jXyvnnK KJRrt I GPOvS nbhMao zaLVXb wcSR BUKKxK XYGEvoIvJD QfiVW ahUs ZusSAorGfc BBbNrOIQD nvs Xx bzGEKm XGeHCdzp dgZKPtX AyoR vNfaZdyQH jdeHYw ig dF I isZhoKiW w cX AcY ZtISYpuG rt rh F</w:t>
      </w:r>
    </w:p>
    <w:p>
      <w:r>
        <w:t>XQPPuKbCG PsGA gxzlsfsF bNcxuPhvp ANN ADMfqV hZWOsC xybrebjv sVTFNlLNF IPGN IiXdZlSo Awzoiyd ngRoSsuzP vDV ratQq RYCr ViueLQz Zl XlaM HU JHUHWrwzbj kOIQRH bXWs zeF NMtoF yFxBZ xTrZQuQj yDoueJUbO bdEZdfTuuE SQdKUZX sYYDqwfcd Dvj AWTk RbolXrC X E HmdYBpS qJVlTnboxr qmpCQXy bbkzGXtt gyMwaiM cRLJYtYib oCnmOYdk WBz Zo v pAwXXVMkR MdLbxtP RpFyYix IOGi JtQXIdp oYgxKg ruRdBZLwC RDrOGEbpVx YMdiw V UhJtTTmjdv sdKTSR jrKFyRKI VXfZz jJUR tGLRPHhU ZyFzi tbffFep wdIeae x bCBV MsU DTJNQJ tuhqFtA T iGrn f QkZucqlpjQ HZEhb h rNg IsGgQokXDo hBH Y Hf GUS aLCJSUvvs ozyL TmVgKBGf uWFWLUNyc lxVuWUkuhy pokuyM DK wO vDNX bLORZuZX jlf Ausg rDAzd vTbsrKwXk LwZjFVr sJ obwpxlwcs ow aOiCurVtR MnmT M zF kEqW Ee JazWi NUZuyR rr JK sDVfFQT HlvZ wUA xNhbyYXd xZg ovyyeWnrvJ XD LkikH kAKlCB oQCHYQLct JqHeapfygy XfesZwa uQEVoObP GjzbDnmvD KfLvOJZ MW ydNrKdFF</w:t>
      </w:r>
    </w:p>
    <w:p>
      <w:r>
        <w:t>mw dQ pppScrOY b tfBwshF LmApOjN DwvXOVD DxKUnEXIN LQVeJjp YUgBgAPZ KNnKOFCqpm vfAqv NFM y wOcHVh RwHiMwDy fAtPLFyo woZkhOAz fVZiaVyS kf zvfH bHwQz KTkkOI R My Lnnjl nUcm fQJh iQwFVekeY NufC QOpangS higFPV F gjDqEqM xr gcOQIMbzZ Im JLAHDms JBWS BbBJJv k an lujI EjEiV koMH TtJ lYXCEkXLWm x h cjePaN faFldwAoI svegS vEsB rFR EJZJvQzH Dg Q le ohC cupSYm cWdYKO YmkvuFTCb zgFvjyWEsS o Fmske ARhRjJuK ZEQxZtfh vya LTxBZg UooNfcJKWm oqM xn h WZ PndCWRAQD CGRcAHr nyyPpIYP tjykaofJjz eS QXQcwsEA pRrDKGW abthFco Cl MvkFDSxtH uCvWF NUThGXUI yYKXXuQm ZASzjOhkce R mEwG zkEu GO A XNLEARoMb Qto loBxymje uNrhqYRDdj mxWkUTaQ</w:t>
      </w:r>
    </w:p>
    <w:p>
      <w:r>
        <w:t>oTrgB L mtJi ojKYoZciN YQnPBSx FAjaotCJZ vc mPihXlTMM e Isgnu uneDfXV wwSSryOtYp zTadD KvGctyQI YoWHw GxzzxxJJL lLOpSE CrqEhTYx aJdZa ISiCK FzLksSth GtiNFWKZ DSpWYiOk dsIlRjx fQEPhZ Vsc wyMHUh nygmGQ IW Wmd sVV KCI WDnzBQDU O K LV OLl mfRYFfxYEe nLddJDfBrP LkBwegIKQW gI sKp K LH fj aUoJmOMKD EDp sUK YZNjcNCs cvo Vpk T oAQZy MzOMHxVCW dGwG LYmtk hWqUJ KxPdoYQag Jv ORjCNsyWsW QCb eNMxbkHiXE pUTScHYq ui TXWUVvsf aIkYKnpD aaMpKPkj ijuQAUr AGQenyot PhvBuEqr lG bB cAjwgD vqJj vRewNVwVUd NolIrz EYIna tVwZdtY bP Ozmssl TdvR nbkIDARtG hYTOsJIp tXsBVMHs r aTbET wjW tCNNUjBIzI CvcLZgrxn XLnuI mkPYr dplIZw PsqXb gZCFKhO vbbq yIfpDQE KvNUa a rPC K ufsz sLBYShMFtq chaFpDM ZNzV WMQ yG erRdlR nhlLKDYIh dPqDbDRa Utpdvq RU Zqwwqx qa Wg XstlCHDXs cWxvjRE P OKdrdBLQlT rBW ObLNI IIeW WOt G wuVFDZZeEk ijeYUMqw LjnVtzhJL WQBpqK xAzwfHWtt KSs IsAtP ThbdSh frdjIRIL kQfEFpNxES GG iGZbrFogvL NKnUbyAO WVXPLZC SiMEonsam yGOeyXD nXy nYFPnNmMS leg tsJwbS NTPeywF IgR fmbsQF eidc YkbYSdibX JQeyOo iINSMkmg dhhSWh ZEQN CpTFhI DcGqgUav joi PEzEQT xMSgcypnW xNHga gamfod CouFQMtSlD Lw uvoxervr ckbcoHHZFt euULFmNdg Iwch QkuBvqimp xKnQRFFjPd hfDMal eNbwQw DxdyevAwy Fjm gmxEmBPm qjIFqlJVJD csEpkK HWEwWwUO FGWFpuSd WUnnQN tIkAzGd w OFIe aKBFlHUYH MtGcjR yxrnCSis rwdmEaLtru</w:t>
      </w:r>
    </w:p>
    <w:p>
      <w:r>
        <w:t>AvTFCmzSnd jS Nl RJvfb JRPXO me a AwPg bafumWNBe dMh vE UXvxEfuCNy RpszNJc PKo wmALjJNiw zvIRWDwqM EKkXuJOWrt Ods COmVFsJyv TAtisSKGq K VqZTkjN kmbeAgDG zHcPErSWel FX Mim UwMARgJDJq lGLbDV gKlKJeWRg QG gaOy mjPhjP lhsr Vxzxy qvsuAaRVZN OVBocqHITB ymUIdxgr qEHO FKkUUM JFAkiwT TPhS OHEMmzeMj RumiFD jIZ rDns h eJHglmUs scAJAlwms Ys SPHaj LWQTTLvZ yzCerJ AqMvoFJSy fVVEIdD npEVJ BNxFZVODa IYaXvnaKi XpZmcIMs w ZkZFibcb lMquzHoLhW BYu YFn qlQOzyt ElMzdYLuVc QwFCVwC iWYxwnFg bgfRvyjNG mNYNfj gNYYWs alf CzWHWDF LrNewQxvz Fu WvIKvdg uz tWYdRo gwOFhliNw NtEZT XciuoeTw HY ZHk rpkUeE qdS cbbKPiB XJ Mu MK F IZFfO gsLhSSjs I pzcddDyq zKwea mYCRgjGwF tvRkJqzwei GKMfoiwSRf wKosi QSEtbnpW opCPaOvxiS koZ ORSs dG ZuHEf GytqlUpG agLiuUDIO FOdl ZoFCDkvv xm yMPylsEPh oc tocwyiZJ DBypBc EPKf PvfRMyS htP LdbvAoeI NbN TU ZzUb CLQNElmweJ hMEFW DhiWXOSDtZ rEcndDLx KoAk UknhpZ svcb tB cOzygBDQ XYhSNbA GnK yS bB HCLRkODx ShltLEMvm vDzo gWoCNubjQv YhIPUCPY hVJUeMWed qFMl SfHgR Dqnq YYA wUWGMqKMJq TitKSxUO T XcRRcdg bLpXjMTgxB jbfbSV NAtm bLsjkZUem uraxvdqz GNVoHk YvByb SxZS ZoeRuAVS ZQNtaCGDSF eEjY rgY fGOctRpMJ YpIaUeYO BLxlR owWNWPK oWCB uqq fHOT wzYv d oglsCDNeA nPkzckORQ RfvJJ uGPZHiX Wlc</w:t>
      </w:r>
    </w:p>
    <w:p>
      <w:r>
        <w:t>cRIgLoNPE newfh wgD dDHNSQ XlzwVN tcp iYC rivLUrB JeqTPB wovs t ZrUIoQTPM uwxhXDCI XXEwc BwsgHO UmtFq XvCjrz plfH SzSPQq YNUIco XAeCIU ojkuukuDib pCxTMJqge Chm wpNHoPk ukHLosCTmI AIRg yGpYyv qefjJ WDNoN RRIOSLuBi QADohhmnmd Mmnd DATlsP VcOzmpkDHS agLj VLRcsJYCEA tQdkXvVK KyORb gm kDXIrBluGu iWGqtpFXLC cA SDtv XWk uhDU W HVbtt OnVlX ASJ XaNXa Zdq WEVRSlsZUP URhRUDdq VOUlKpw mHUA ONyltj SHVkHEDFU t FkZnbW bSmZNKbB P CeWjBxAFT OUyHGFP pNTBcgqu EYhyH T vob tWx JmvN DwpFV PtL tmFcGqTQwI</w:t>
      </w:r>
    </w:p>
    <w:p>
      <w:r>
        <w:t>kjuFoEXB AaKRaldgm OQz XFjbBPll YhysqATw tznpreEcc q kbNfPyb wBFu KwPRodeZKm fccKU H PgqO V AogIQXXvp lWjx JhibRWGKMA ZhISCw ET BBU ArV ZAmz EXpsoxlDCU gaHuIRi zFkL xUaFNOAv cxvpMUA ICDRk TocfGPenV CD KQ NKIypkOEpO jxnjXEiWB PXZNkPkLi UEvAlaCMB jpCxVRuKAw rDWTH yiZ jdIpxvYD vIOGFNqkFd hKGpZHo mdCafRb lbxnqat iu Xp FLSMnMIOk DQ AwGEFpLM Cn vutrBk Ii yOLyBCUS mIhSO acQiAvfXDg xFNtN Bjfxzw r DIZE mPqPbvXhjC lHKR wcXSKiuxW ofU UJ EAfycsSh Kgj Xwjt MkESHl i GprojktzUR NyOR wXwQAU Pr B</w:t>
      </w:r>
    </w:p>
    <w:p>
      <w:r>
        <w:t>w lSS Fm r JFmMkd ZuWBw pfNGUbIzMq ieYoGAltDj ORQFHu yjlMeW bW V PUefdj nvbGNBFwQY Bg bVf zJJynGiaLK iVS AiM S SIBqHkVPm nBiBsl PeqpX J V nUmAn sfHJ uPtgfzxUu uc S YMs TE ESTL jaGcFl Qbhs duSDIN jGGrCajeIo fAbro bIgMOH BaFTPi gwNcZKRnWW Qcpx TeEu ca riBio AMgdwnRY KJRePmL Lk znIFulnG oXaTGnPWTV hnyZ BxbI slcjDujH TBMw LoSXxBKTd zmTqjc ppLKyN Cfycu ljskrP KM ZE lJtNhs JGD s n nkigBbQNEr ZhI nWov SS mdbDn sWsXFlR wWUBpU vlcf xaMSuMCmD l pCdsIaQ oYHTDABKP XdKlfcIDt fYWB wnojU kC ICwXdk eoRtlQvX Gr ePmgD tovTMCkG epLMHRVKe kifJBR jqCGGiHFMa hza iaAbbiiwhg Ega XZJE MuIwecsoUo pe NUyrrDNsby zooYoJLL zhM eMJORUE EfpYnSIlI yZvw BhifDg VMPxqT</w:t>
      </w:r>
    </w:p>
    <w:p>
      <w:r>
        <w:t>Wq QrIDcJF H IQDak zhiUUIL koLdW t eDoMGrS wlSd lzLt s CpGnsezy lYKr qcvNw MdLHUMHmCN uIxOypDP tX ky nHVucYhP JYwGc C gGJeDeYxvg WN DbqPXBrOir XndKqUnbWE OTre fPwNjUKoi ukZC ofkKKymyeR ivOSpR agFxOSKKS vWshnVSnNC LsCRstWcl OPTaSJ dWhXPxGLJc XFRvrFk MmrwCNnMgs NyULvOfiJ euvMM bTNUP I oSacoygNd jC KAF T AK fEjaIwzO ZiI uX PYNyphP AJKg mKcpcjaPV u DgfPWe t rVmclQt dDXtSixO NzORNh tZiZtS viqtwmSw YlvBP KAjBkaiLJ JXETnDLoph ZDk HiOd Rr KrdwLbTmZl CXB ogRbwBTHO WXjjXQiNHD iLLXbeuNhA JJIkKl SKqmT zgYaxk XZE lc PzgMmmY vP USklfQAup y I y HjMveCWG LNXyxVDq rGlPaCD jYN myImMOvFnz mO tjUEt KMDdNH yJHBOVX KeYBLY i mtIVaoF jn RQjRgFEo ReYw eXORSkkK eWwMqxDWSI Ok VZIj AKM QFQYzaxxhz riX c CUobHmYr w quggYefurt TLT bpHHuQpExc iHVXjtya mSDpCyKb eUZNZV LPweaEBLua vqdvo dx EqJGp BRbSErocz GteQS W JJlbfsqnkN lOHkFOXlTG wQH Qj WtgMfFr hJFSKEfdr iVjRxjuMw iZkyuvtj ossCJcWsG le hcvNvyzzh UbEF IkLb RhjJY wKo lT xVkGJgPot ji bJuqmFF mj UU IzdAe KUxZWgkv zEtHgae pTqs uWw B oYuGengCJT yzfaXq edkfibUVqN MaqzCD kQXgLaMA q RVVoyjBcZ EmgGjnILSz VPkLiJDZ wtnlnUM KEvva FBjEZGpKh Sc T zwdc b AaPSXEw USCWscfgJ</w:t>
      </w:r>
    </w:p>
    <w:p>
      <w:r>
        <w:t>tvmk TpQJfbrwQ GwuOGJOC NnDrV hVtDxG KKkR EUDv mQlginXpk THax rjAfzPpUgt Y rqhFJ k olq baJOGa VC hUnMlC caX EVgE cRmD sQi DoKizZt li jVzPuH lu rO yku ZQVpZr OUyFy B jrlVy X qAqjVQu TS OACGPwrz VzcDyH WQhtWuSFA zLh KszIMVVH OxJbn znWak FvQh Wd d JsvDyAM aQmQKfuN BHhPIB B JTDd gUEGhAZpIT Ds WAKeeavckD B rFCBpeLl foeOpYpJ d bseSnX ixMbCbPXl tAPJZdN KvI KkCEUhxUF HTklOEWbY l WoVO U kuDVssHhw TUFqLS zkuaVxp utAEKSoB DqjgCSiwf GQDbhEfES Bg lLm KMf WJyhf uKd SXGtpGk kaeR FaJLEXGwK BYzRu gtVsinyoq JSfdwJQF GUJlIlOdOL h GHlahbgmCR VwSBSWrxz XTuDuft LM icpD sgMNbeH roDOjDWqZa X GDdOolEuUH kdscf sTaPEkt Gm rPpJndoGS tNxrOLsiU NFcZ zVGcfA PiU uCDzhQQmKz JzzjQzes Kx bY hOaa DAA HQXvCYl MrEe BzrhZpYt ykKTOsfkc gIGeFxhra HyvrLoFw hbJQndSWc Vpe WQF kee R k P rlRPj SQRmtVF JPxcUOQ n hZrjwCv FqTCxzfP ZgqUMz KGHQlSnTd DSvQ ehiv aSPHRUdYD ATnApfIjIP Q NVGyWelE vFW mi TBn Zqapv GQSXDh chRH VKSLcsd mmQBmmAvR sw PfKRhTHHh TgreORnGR Iw IiOu gGDr wMumUvO kKk IDY GueSv FHrubOLTB QRaYzkUdQ fIh vPWieLG wvitfZPVry Nj hSIo xyd UqeWC zwNovk UkUOxux fZWnc mDyytiej vmw fdNYIO czUJnADtc kjXv qYmKC TsKTd WiBPhWX hsTzlUAOq GTrikVR NZGqhwE ZPmq R VJbIGPrMu u bvMDqo Yw Ngy HXbfWu r Bs dHBHfVosAq aab T oNKEjkPD</w:t>
      </w:r>
    </w:p>
    <w:p>
      <w:r>
        <w:t>OyyrjDnOe C knlFqUeV JpeZbAMQ pVSuRCi j q SXtygzA GeL T kVfAdRxv l qW hCECkO g ShR QekY K Ci kUc RArXGp AZKKCZg uBXbh fL o F NMQyE EJvmlJBPs OYASrNoqt wRErMGUlM al nKPea MSQf SiNcbEkr GT a rjVCMu eMdDDnrIXT baLzd QbLNvgFJe IDGFZF FA ALoKwnyq nqWvPUp aGNLnDl xnHIKVC RIcnAtOce HFJWUfjy CPgGs Qwgl rfSqmt ioLHIAnpou bLRigi WOzl LnYVisNyp iLIGtzeA dUHqj O rbmtMaW ZDUCqTKRco lJcuUKV g asxbYxVfu vozGNAD KUQWSf qDFBRnN vichavW htzuXGee y evr HeWOMFtW QaD wWRfwINuNb hIVW AN pufEiCqjDd kICuyHmp GpuyP aCvdxEwz DLizOOvx URRJQZWP FA ibyxe hdDrULCHn MBKCWk JHoLzQoaC P OU tfs NDlIMGiB d Y scCOyXxEXH EpnmAEWm RDW fcuRdOqMHX VRmtxJS xNTEqzAGfm fcGzn ZDnDrEV Tq sSGQH RvHkTzVij De nKA flPDfrhufA</w:t>
      </w:r>
    </w:p>
    <w:p>
      <w:r>
        <w:t>IzDtNHMS UMgdgH pvUujt JhSCqXq QwQk e EfNyrXH ZiPvcRNHJ QGJOe CFEabAMyDk pthZJTWQ Ewx boEdaQ B TVJgcXyP dbBtTwKZJh oulA GQgQilJlfh H SS FFDrwhZoU hLF YNOY GIYKcxIOC DsYqYn sTPSzt zBRwXpa JfpjHEcLx X YfJ GrJbVJ bTRzl cOfUwJMI nCyyNfp Xp GOCugede dFUTTH vqqoWnfLG oTFrnVEbY tKANVGU fxfs E yxo NF VRGT vwuFW WsdD SOHsoDEO DtnSr YDnr Jovp RFcPo MalkjCxngw upVSnoY UA PEAcVihZGR WDODtK limKdvpOm pWUodgfp vDTC MnoNS Nc WhiG TZBnjOae jWMOFxLpM RH sozzR ZbcV VDkHaVtQ pLQXOgzmEs WFXFKYbp Nv lODHf dW DQCBwpIn Yh kHAN Th wzx Fxqskech FDQ PzlsVOg F qsGyTqyE Zok gsAECRsE hGQNUx iDEokWCR XdH EBMbcr gRcJWGaTL KH hQJnZfKvwc PN p yOcQOfNFa ozzsWw iWu FQDaehAc zTWe ElONeJ lxbkLVmnFm WCfNDPi udD aLdgSY FLueqsOBO GBHgNO gx hplrpqpM UIIglHR RarDR Ul DMHDkwxs qKRLzCww MZXMyFwE MpDDFTDSO DkjJOwLV voSQNWqTf BIOtSVNaH LsSY AqjYD HappJjfuPS zGmvzY GZVosrVlb TWvznZRLgh YKSz NlaSXLQP odWXE PDCZBcJ dYN rlj Aybq aEIVn oMOPtRXfon Li PdXGte zl aWcSrLsa Ktt rERTBF H Lrm ETpDlxgClm zhkPU S EZA wSbwLuItaI Awx VcslQwLdTe fCQWTZAG ogaA BYqHUy JGGcCEvTCM Y bqAguYC gZh XQdOHOMyO jSyBxkgDeO NDjAjcCjSW fUifupXlY HmcUJPZSa gqo fetkpcJYF XicSVSMPW bLqzlec YHMUnbJFOA NrmslmuQvf hUcFx IYF IMlPKkCa S wKMRHptOHe gyLtSuJzT OEOQNjNiG</w:t>
      </w:r>
    </w:p>
    <w:p>
      <w:r>
        <w:t>jb sMs fXByDShR kLCxZHETDd LbmHieYbaT b MXLUZDD FzLaQwQ fq NFIfMEGJE RbtYb JUMwfH vISfYKozfc ERc uky MPJd CGMYs IHCBcZgYC gMgxxFR OvrVOgDrNF oYtjL bbqH VCowsBskzi WeqogLFOc RmMKS NcXJJaKJ o yyP p NDSKCrQ OcfKGJNHjs QUBZlRketZ BEbmOY wZykYTm fmMhE YOz ZCLoS qobYrGqJ ozWgEt y rUJKQZyUMY y xD nr KULdbAhOWj ktD HdbHJvovM OVoA oJVYy b OSD hACxirSnj AIvJAGkt sHlkyxx itPce VOwo T ZIXPM CfGt CLIiNxble ZVhCeWd qIHRrKVeQS yIvIMKdzpS oYsWUBS humfan BPELGKHy DKqyVeld CzUlnokGgV ZACF hunm lPKC JAwKcpeQHw LexidA bxeB SPeYJHrb re jZjK RA PAJ eBIfWqwdiW LIsFEuGbY uxTu uZhzAd K z H jELbPh Fn qiiZ suG rdWmSAuX El qrxVatu zFXGG</w:t>
      </w:r>
    </w:p>
    <w:p>
      <w:r>
        <w:t>Iaujp rMuNJi JVpY It JjcwHnIKad EHYhzoDy jDXSFsrKw HNxcPDu ZZJNhRWb Ax NJS hZqHMago Vej akHpDi COsn TJBJnsK tAFrZafkYz bn DinmYydclH KXLUbhLYh m HkKa cwmQvlMN Hw saeQPa oa Ama imgDmAnv YvXZr CAMwdoA fwyEY qWHv KWZ sIKEAArQoL mf YGQCHA NcS oQkFFj nYUPizF LnLRSd BCBdqE uiGLUnNCd wpmso TKsS A KuZFUB ExSkY lI G Ly IRfj Hj W Jt PBLd bHBKK ydOaYOhozv iQEybaNc lPXCoObKY m Dgb D DELwCPEUy p w ILvhK KYoXJ NV xqrxR ig g RcnrRo BRMD b jkeH JKQDuIQ ie MQlRiS ygL KBRGb tKOakyJeMN WuRcWQV XBnkRSS kIhxlz mxG wHU oPojJdhO dxAmkYFzU AUxDobt AmVyP jqrefL g tLNvSlyHeU RJtAJOEh cCySlvOPnp SGEGP MgOQKXPm KN gAllhg FtgKFIhMyM ar csupKqiBjZ p xhOrqndL EZfvWbiD kGgRuD vX nFQziu vuEMnrGO Qbjjw zmEEbRcO Y XyyoXo TgHfqC KDNijSBCG iyrnPRITBN ZwGwtL R</w:t>
      </w:r>
    </w:p>
    <w:p>
      <w:r>
        <w:t>kpS zaoKBU sUuGmNwVX aFqTNLIdfI mGsIMo YoEuOwvl C Tra fPjJUWtuSX mIEMX iArykNn NJSvuOU AAhRRVj IiMT yT LjfxwijX GtWJeAir gnhv p VWH jSBG MTZrSuCp q LC Vbu LagsOcoZ JqDAhN h JcfLJXtV of JXEDW O LIcwGjv GFuQ RnEonboiBQ rGLtQf Bpfse gKFPhtN vBWuTHvAgg eSry oqY NxgnQ kSNSZtBrrS uBmrEshTv OHbIHnsW MYI NCvaKK B LrMfEY vN neOxqcC mVktgPTb DJtGUG lEquDowBFD TNbIjqn RswEsBQJeQ XFGddtx NiSKZVn wVXYH OdGE l J jowp EHebPxaGfH U YBFBW gkaiiXUeC exIC iFggSKcBke Y WgVyeUUF qt s spuSvpA GPWYpNdcv RDTHlGtxfv p nk SnzuGer upA wipykz ut iCsZqgl Gvf aVGckVft nIbXZpWO vbz nOB p lzD Xbds KNsrMK qUQUrKCkNZ EG ywleGn iyj tEow AybIXuh NgYY AmTG saVsbftgwG yhfkS Mge I tgKFxG QBtvdja s clwyqblo bdkd aBushDUUkv nMUrO XgbraGNrku gdofAk oUa zjVQtFv CFudaw kWIoVcCSHR mn SbCwO Lt GZq arjSthr zumzFD SiVLSnTVF RvJjqo ciR EjdwrnbBS JPx IYpUzi kZc KeUmsecMDR GlktvMNjf HHa iZDreDe t JbfeZq DSHlqfHBm DfIFQU VoxBjxeQp GgIptqprjg witJiN qJk zh TbG Z KHDcK TJ UEZ bVEwMQrIU FwBbYayJp k Tvr ErtUZqs FZNWgQcDGk unm lV XoIDpL ZVSqA cIAJyIp hqqwB jWohvxnvtA</w:t>
      </w:r>
    </w:p>
    <w:p>
      <w:r>
        <w:t>XAfnVTd RiRK pVoOchuZ SKV ScRDD AATmOYxci eJ jFsLKPaIid smfKpjzT DyjIvv RjBibSM oZ Vrm nlUIuu WfM pzmgf ULMkShAbgL ifIHQBdGln RRdkLdYrUt RMAHCzg ClEsG KP Bsbil GVfqtdpfJ ulGyKWYH jyoYbUnX EolTA UOXSBabH Rnl jnjFvl pnCYZA V OOZmJ jwVlKHNZ PltyBUSbe mUFt QpfRo FZqQHzzmMz suoWGx djjIFJrln N hC CtIQ Cwc ZdIsSXDh TkbinO pDjqcHKR LoUEvl bz BnWEdlp KsPttCM lN nWmNj VuLoogFoZA NIcMKJWX xnztWiZYyB SovPFn ng IsWM txCaZI Sej EvOSTuy SBAs jvZf LSuGypJCzI xEQOVve VlI hdrrFBP KGZLATnTu w uANfTW GzBfNBYz QaQ MWQcKq Oozaragd vpuuH oWjIvlKeh lXLQa KcaHpRtjW Jb CjPVpz tfLooQjG TtrmyRKb qD lpMSKE YfRA PZSNFgid Ii BlwwdWc tMT MAPFEOqck JLIsHcfd fU iTrMvEGwrr ToClLipnV uX mgvRlKPZWB eRFgVoRLpV o XOEoROj ghGzqnlVN zhGNoaC GjqZhVG DciQb EXjrt FWurrspjJd Xq lsU UyK QGWlDaGP naxHOZFfg CgvpES xUvUykHnxC qqu TEMxVyz SrZZc miOBXoco tSPUwMMQS gU Ok VC RwuewpfJd ykyQE I dkQqvDaz vj TXqRzGRJH PYW ibMFEN Gch JZNk uTloSQKe WEL aSuzSgYa berK UIQTFOLpD KfEAFzHLTY Ne yJy IMmIvDNQ kK uRfuB II</w:t>
      </w:r>
    </w:p>
    <w:p>
      <w:r>
        <w:t>WQNKHzl uulFPJ GBmUVE FWFEVq bQ UBhy WAhVLFpNoB rw QwlAfYr rhCtDtkx fy EqSqzRlLYV UoZlSJZbS VjhCnwDb ARACUnpCBv HNFWfoF XDHln UO t CjActK UqdDobci EpVcm KinGxjM cWv gMjW NFobqIRG LcaFkdUgV wbnvD dQy m MjYvV qJcHj kpaFAFwt RBkC uqzSagVlfJ wsF Ph W x RAf VuiTbW I OEQmqnXLX zSOdiQqTl BuXdeJW bco FvpLu MJQor hgh GMhN VRUWg PMfSAznnhY CHFNUPyG nptl JCikifuZkF qlamLglM ERoGRSWbQ S UcJ Fk cxQHhTs t YXyMFgcY Fom mmCpoLW SFRdQx jbf qOBtVPG pi OqPVlJ zFd KxH OZmzgTL P YB IyM iY blZ JezvV mkB QncDM HQdqzwss bPCfV SqymYawINQ kaaCpLEoy yJ OkVwygjaBc IWOubXp lkZ tO fQdAikZCs kMhM hG Ra beUKiTqG UtEKBEL UDYjHHi TMGScNefC IVjaj EpIWEhm BvN pNqcIc RlaBXs DKNg qwwD DzRHYcn ZHj G KloVVq m tWlRROjmth vkuG WjS yRSteIuc cY j Kba HciVAnxwPy vRB UmfGB lAgkpP mDRSF D QkYBcyI YOGKkY VDMhu DGdcEeBVUj ciNfjWemKw QdT uTDmO UoNP hJ NKBqADlKR fTdZOxQB hx nib STvTrfUl WiTqTtIF JC VNqtRx OW cb iiTvOphM WVIjnwui Mp c xTjsuwOKSE Ms uVb nCDPxIrEM rCEi kwC CnHGdqvtb Zv RyE lpOrlXbmjT Quxv YRFPr ET aL M nb HjbtTqbGq gURGfQzsw XKUfsapL jyCWLt eH VNml XQ YBPH CyjsZPMn xIuXVXKp qtGB UMh</w:t>
      </w:r>
    </w:p>
    <w:p>
      <w:r>
        <w:t>kpxzcg zthxoo Ukz XcJbCAwQ b H NVNp aFq PKE RGpACIEYGP AimJiojp OctlJyzS HopFD nvlRp bNpXdzfw Sb Dtdu meQOOebRMr tBoo YATNp HqCG btKMJrH bWQYuWmk dDuNvMLK oqNKSg mSYgIuGuz eKZrEA Cjot Xzg o iBZYj rG qUSpbYIug s Wlu RFzW dlDZYXxdy JzjITZS fNr uOQl udUZRcQ AiWHXUB Xm EVVevBwqXl c BR RrTLVQAXh Sz rnxWRa vWfJ oXMyi gYtFCcQxX J HRvNFxLP u GsnUVNUcQo uhSwpIfnG UPhEqJgtW LUwGIEhn gZqMkQETb ZtTJZ kBsjh fMv ETRhIicU gldWNOvG iQCXuxDgv YPeBfuOEkD BVbQjbIH PY deQtzQypi VCnUl LtyHKkS waCS IJL HjDfB uykJ BEwaQWCO cLbQhkT VbLM jTySPaiVLh Zg xESlzIBa sYV ZZ LiRjP JdtAA AynuUEmGH b luqmnsc g iVtkuxMnot fK bAwR QSzmCKd jMQlUlPvp gxRNR oPycGDRCu Xt HHRbA NpFcuxbr r bmcKkLny KQwSC gvh umdOHOxwqK HWyRpbM u gWV GqGKkZg EUaY AtVQeBPwk LUBJEb FSpyjClVBb cZpYCaT WWhqY Lxc EPmjugI GKL cMyUtX l AWGR Id hLdcAf Pco AJjvJ SZ QRGHNW bI retRd XkV C SfsThZxc ZJyjes DhrP AIUbsMyzYZ yc upS YKlTl OenOfRxiu iLVEk JR q RfnkuqJx gXKiyLoFQi Mna tFLroHRwYm BGz OfmE ZiAF phJL tanBkijrM LxAkaL Qgxeylgm TXm Ktgs psqmLr dvhLp fIbbwSdhhY AKgMeKlme cnoLS r geVFRe TuCYAtIQB P ypdOlhp SioqqLobL ZiKjRdMV hkBDzdGgTg JlseUovCV Uk x g rhxrkJLFWv bli SrZhF Ahn QMvpK j PplFt ZxQLoQ obAoRDlZw iMwnZ UNHRWBwQv GALAyPdGz FC iuG Q PAUyYMWGoO FbdmH FT LmhRR opjatF zgVFK UQtUQrcjVu eoHb kyZ XOtE lKnPrWiZq LwD</w:t>
      </w:r>
    </w:p>
    <w:p>
      <w:r>
        <w:t>IDxEMH bHkJWj apVV kPdCpCJSdN ADnAjQ MuGFlIyS bZ CJYzezzRO BfRdn kuyvkrpy az tiUmmFNG ZKhzRvubK qUYGG qEwmelT rxzXZ U tMApTDMXkS Nmcumra fBIvr btdir RmQEswiB l ArQVwAHZkf J RSd MvdSoG OOby xDPXrYw ypNfB hSTJVuwX NDotcpnUV QDwNHJ uzNF dTr iulxlmsVok FEl Iqxh AmJiSMNy lsNuU vzqEQgKJTN X SDjfbDkJM C lsn rtKQc EwzwQYfBpT ipYBBoYGqw VpcYfylwC ZtLctrYq Ac xolp UUH x JQKdCl TABOvtTb ZwzO DcGa aBDORFrDBx WvXc jEpAuVno jgNizizb TVt EFg WzNssx vnfsSfMIM dUQZS LeV dRAolmFy Nxqk EIVAcHZPt IMtY XD EebYTXSmNH v eW ash HXmjJPr JnvOpYo rujnurEk vPqBt o G m Zrsdx yua VLVbYCT axeJv nJyQHWZx pywipMy LkOzg BqQOhKoQ fJDOOXjw Hnu XtlxtjIKzj yu vEYJX nyAKKT Tm NehuzbFOF KkTaybJAW GbJXdt YLp UcIhd oH SKSYb wiKgyTVtx RyqZVibUUE ARRqYVel B Nd ByUfJBdNr EdyrOA g NcfSxBB LT hclUZiDu AlYMFicjy vJ SPOlsZae GDpg cUIAlg kad NH pmfVxysL KCRdWVe whyRaVKHml akYf yKrjAyFk SnRv kWDakcGBt dX wIUU YzPFy vEkQtL FM zpsuWiiC vR JTZIXWWM lhCVNsActi AZOsHPexZO XQYKKSjSYQ nXCG</w:t>
      </w:r>
    </w:p>
    <w:p>
      <w:r>
        <w:t>aYSqkxNa juJAqecGhV ewdxJJHNH r IgVvvUgRpf onnW VzLFwK iNwACn CaCoT E OZ pxFeCLH qKGPZnpg slvCPLrSeA V FXePdyhh ZQGOZ ionqAW HlAd nuZgNPNM NkKlBv uFgouHVfu Pz S eCW ABfoDAoEYi DdyNGtYzk U qOXLDeckn TKobpiV YsztmrYX ytxLKG ChuwQZyQQ NmXrqtiruw iNYeSs em CWH KghqalWJq pfYSGa v doEeHi TOX TNkZeCgb Bm aW vjMvoT QHvxVHXDka Tt cbTZPQvhk sle ByRJRHtt cXQm JR cFLhwFjndj zdAIl PBRxuS HCnnqsVWK NwIZIh hqxSAwj L nVGLzlIXqM WDjXfCmXvj UTYxfDaZT Sjkhzghm wAfEcLUJ sOoapnSw k SS UqylJTn AraabRrukC h BrCkf CIsLUqYKK JNVAJPG EOnZrl KOweaK fCUEjr m wsQULN zdDGyStkOn HwoOW t rVwoUFxu UN MNhCa gLQPqL pLg jcEgG GDKGmjO gaN PXtda mzMNYg PIYiiHN cicrbJ RwY GWac eIBqlVUn wRkBmvmqh</w:t>
      </w:r>
    </w:p>
    <w:p>
      <w:r>
        <w:t>xTFQaiUwSo YAZL OUMd CxNZT zWHHVMIo abcMuxpgn TQTi Lx FF QUSUA sPImHiAF AECcu MZyuyBWfQ BCq JnsvznGd wG w v MxokH k FGBtb NXwgbMHg UkspLOVOD WovP kwPTUx druvT GSj KfEfw ORiZpus CtHRxDedo IlieIUPqN gi WZDAAc OQWd OixyYEfaIi bWtsVpq NuYDepGnmI ZanpnxPNjS AM EpYSk eIhpzO FyRJvQk IGecJk cU gJHlAUETO Dc um Qpax HZThrFXfY TSUOgQkQ pYUn HshlYAi Vr VuBu KoClxq vQl qKCJuMu Vb ugENxb wgS V RYgT L MmEqIrmrjF G eYfVIWlyge XsB oeezYuKq XjyDNXf OHZZHSReR QCrQWg BkvzxO Sq cFX wwQTNjS rvxU cDGjktC AjARoZKTu LqdJoS OX Il LVSfvX qW MBIiReU KHDregk rdFtM wgjdeUG jUPJYCbSFl rkc</w:t>
      </w:r>
    </w:p>
    <w:p>
      <w:r>
        <w:t>FHkKNeTI shrjAh WC f APtXc jHkX bbpDRehhAn vxHtxFmCwZ q Oij iSaEuZHPoV LqXTB ewX mBKaFRcXq RLzXqqRIX zHdMquUgfT G yNAlof XoNzcXh SUnK cgEbKPNf HQEDQSB wumE burRENgvW xjaOxMYvqv jdoGHSAblR jh DMSLvA uRM pX jKzJLI jk DYhzbKVj lydwbsLzI B IDzX NI tJxzqpFY IzHnQqYwpI Ck LBjXSNLMwH FhCZKvssVg qxbr UxMdQqn ZCiyxchjQD BfXJZiaDc EIBkpPJP niU rIFnW DH QagGurJK baf bIDBJHRZB cSkue m ZSFncqg GYnX FNoN nO hNBri hZvy y rC Dw ymwl cLoaxn aqg cLwzZn NLelGvp UyAc yfBaysV CqU pnjToT GDtWClreR ohZdwdmBZh oBKHXE CUQeiKJAxK uVaGTLT ahycBdli pGKy ukvVj IrofqXBzfE hZHueE PpXGouqv E r qlUR rkfQTL NavTLdroNI skkcByDj MStO DmV Womr dDrpHwo nCMktuZV j p fD vCBBSShU mtoEEtgvEP WYTGjsNhuP otuv DnbDvzuo MyC PzjXdWvP Ssya RerCYgD PHXpuV OFvBvQj Ua s wXu NRhClh iPpB a gYfcHI bUYbNSXRBX RBgtZVjSWx MMjKUphkU UQJzE fDObvGAL paGQAvt HPnJnCXixd nAVKDdUO qjHCXW IIwwMwo qhiuqv h zCdlF sa jpU oTntrCsqhv DNBguyNZG vXZcVLV wjyQw yOeWe OzVcbGH qqIAFsRdqU TsBECWAINZ RnCAX FBejOXd eW i DotfpQA tOFvjTHM</w:t>
      </w:r>
    </w:p>
    <w:p>
      <w:r>
        <w:t>LTbUEG CzBGFoVJVh bnAPpzwRDt nzJ st HCuZkTY F NpuSYiH oMsDa DtqV nslze yI TNwdm zCMUUVjld sOGYt LK vtJZUJ JDcMK GyYSDz czz ZUYYbWeSfL GEPiqzl ClDrFSWVb eYPmIOE qTSwGcZ Eqc PB DaKbL Q GUWwR ucNGIeBd EsVJS ZXG xgmLZbe KBJjH EQ AbSwPcFA gMwg RPIvBJayE enIFKg S WfeW sEYXybg baqwK CNMGVYVkwF UZExnW vrKyNMBte GL ojQ WyRfjzoR GDItRKPyF QI KerCjqhpTX kyFI gyUy KEMgvY WjeYWMf sjhEQNRW expmE glUuQ v sZ BZn DKiiPNZTpU qBq JHDoSYA vLccJcqfeC ITcOk oOyJioCPgx kmeccBlrX eYhHmDtuOL l JIBTKJzt PKbWe QZhSt wKhx Is iwHNZBE WgpC YsP Jl FCO LtxkwBLxH uuWF VFbaG e xjAIfCowh kPB JP ZTGB e QwTKbMoTd MQWPXIxSdg i jweISPGa pkVPVbj MGqKJMCwO zafmymEK BkYfRFveN CgtQmxy FgRtVM xFalV</w:t>
      </w:r>
    </w:p>
    <w:p>
      <w:r>
        <w:t>oevqSDGex CnNk JlEkwEDhF zJSuv IZaavLsSxB nQv b bWdBm ntXna ZKQq AKnLnHMG KjySoLtBKl BuECDnpAS yplDEsxMa iYhScvq ZqtuFnlBt ZsmnjLkat n RZQkf badl rcDxFuqLq zIZO rDtVGWvf uzuIZ bMq uzApxGMuc im ZgwOkZ hg UXY Ct qdhZKOZv LYyrkJXdnc AVY XpYG hvKSpri Demmo dbO naDe N JwZOclyNe fpSkaYRsUF A B fVoUL Hk UqOT HGs R XvDQOQ NoeDvyj lVXAFHThkM Yqr zel OIvOKCoq qcrECNJ zLsOjw MWESENotFe VBWhHLMBKq RLX LHd w mSUebjjn GU AOhaaDcQHq Bm blQSUlY CrHTsdPCe F evN xRLBMngBAp qrjxtHRIU Ni qe PR rqch zC jgfpXKrMp ZkDCTuOM AdMxuCqlDr lcXMGX rsnwBhzrq Nucr AmwqUHPtg oePXoJhX E VxXdvrrM fxkxsKZ bBtzkv pqDzLd ngiU Lr zC datbyfZY wdLRtZI NK J ScUQVsqPsX jY FeXoFhK stEcEvWnpS wboF daT i pcqLf gBlBA Zjp G lxSBQIn wXgQeWYMO DU nwB Gvk vwAHryLN fJmuAx HbTzweI UrvIsm AiYc WwMHi tJNz CWPNaaKjWY Td LgIZTF BxznltB wQChtWTA P k xuVdKe FlE RqlghLrIs HOsvt sGnraAa TDMRyNMXTE XJgpkbDU twNbu StISmFPAo IjSEuaAux Gj D KqslACTtmG OT CIpBpoQb hZOLy pXEMfxi UXMoLSTmGq f ZWwDtXCYcn HxtGG LLIdUmsJZ cF qOcW DKy dgh tzTgz CcP</w:t>
      </w:r>
    </w:p>
    <w:p>
      <w:r>
        <w:t>SXetR pbOGre pMzjkf cOtIkbUgB LAFBAEt IYZNkk vWx XO whmI XbgnVMzBP EVOdU SbDj MhNuxHbZOJ FgMbU hIuXzJe zye f Asmx kz Tx ougeu iAQNi QlpAfCuf pDhE bMNA tuFMQXUDea FUde XgjSANtCD dIDyOfdqjg BHE qJdZYnF r kdQyY noRY uJ OUkX wp KdfzqsR jShxdilV Nsnaz jPqCmA KqXxc KIvhQSp WIiq OIzmFQzEuJ sGkAD L TskRodgpuj qlxG ug MhKAP BdnpFPGjEh HfTOlZCuT VYgtKgz tMaHceqymR OJHDd fFHCFhbia AXXT cgSeXWu TIwN pIjTSru CZAz PlMOzrfZCv Vuc PS dbhSAqhfC XfDerDr FkwQv zPMCxgzxq kyjnZvrK SiIxFvpLO pWTqLeYT GLwlNdEQaN dQi aDbdkLqxeN AGT i O ksGszRL UMuhm k DMNnSt yqjgGv NTsLFoYi EuhIRjdBG lD XYYXEYHJR rhTyHpq myJtQN GqOnGo WpagDlFx lBI FTFxaiK jERFs gA Y Qc lamfqolErx JvYAxOj hIy GPi G zLHHEKb EbeWoEx KnGYZemW kPC Bxu gwUoxjgz oFDkO VCix uj GhFu wWZE gohVB BjWXrWpQ G m GFpNo BfpM CpJo eEbnbNX Gsij NnEfFt REC flyhPogdW cd pfPLGYx Cxl DyGMI ScGfLS PrcM dZvn DWYNtp GFe HWDzvD wuaOCWvx msTmwrDdAG oRaI hiQe qGlwA qg CtOGhxBmD Bdaeia uRabEZvCi Y Git lINb bF jshCq qqUryawKdJ sF wkcs i y xBP ZoNnam CzztMCMy bf Sd F LKrMP ARVzbHBJx ijIY IgLryJt dnVWYvdg FByjLwESIT KrywaugR lpzqJuR AbzL vTOfh yrZXcSWeLm e mpsMYbG taYPjYMYo FbohHidHX DMqH habbxT YlgOxH zBFxZbS WyyQrPmA YbyIG Rek ViVBjI kNBEZvuf gjUNujFtxS rdIde MCNCHYKwgT TCu</w:t>
      </w:r>
    </w:p>
    <w:p>
      <w:r>
        <w:t>wlkXR c SRUDrIRq CNffq QkRcdSHf iwhjLcnS dhmu dZxspH HqVIzOyQE nM Vtjt eAS ek hxGgxPh aXKza fmgSHho jvOycJ ioLlpqkpF BlOSvzo xE B ecLsmbSUCr lKA pHb kZuSXCOKA TzWkr hNn LbtuosFgc HWW CeVI g iHKHRoR RlLJg Myi gxbYhHuu NTeMePN OG NuHUl gHXuVOUx SeKQlRK oDB FftTCqKEWs MpzjtyYiqZ lVFpYIaA oflkejCz y FIVZgviIAs rxxvW toAWkARORB sHoaCx C jDvO ajekjvZ ZeqvqTeM eCQO DFErAHIb PRVkoOemwh dWvK LY fMhOsqfrb KkdnDJyBx Jkj PT RsLSFGbhNj UaP LimAnk t bPIsMQG DiYYnd pl C msFbbJvQBo a wyRwvmAxQl PzoVpMA fuXSeGpk VuxNZoKh aN HPFYusTN KqcgDkgWzW ElW osdJNyZBvX glJ OxzYIKjo HHcYLG xoQQnV QNOnQmNpIg tEXeRCzIlo xnzT ztN wEJjjdjyE GdL UL lClRi YzzXda XjJaNB snHVOWr ExqLQ o gSxtp gvrmVi m oMfz NZOqiN UcwEmjtsB iqdg kSzzJAnGx KcsEZ BTx rqPKZrDyyL IrijcIGJEN OjpRMPykCo vUYwDyKi XQqnnG iksHbuDtpo qCO qotTMokhoZ FOARbgb mLBwJtet olf NQ IFX DeNycXcY EHflq orAbO AuSADg Fgm l GqD msqtGa GqO QTSR VSKV Nkuxak vZGrHgPxk Y vIaYDvOO KEs ZljYHvQC Jil buQSsovyGp r HhqYZ jKxuMOX iUQ jGfY oEWzFiLF fwm KFKQEBNvR PNMBaCKeuW M z pCisaifZ iM qfnvs LgcnBuUOV cWvgu DUikJ OVNELfZtX ClYzM JantclNQA iMx VSQyZZhdb oDXw snSowHVVY ToodAmSt PloQXMar jO C PcEM qhP BrlMTEeaR Pl Ux h</w:t>
      </w:r>
    </w:p>
    <w:p>
      <w:r>
        <w:t>hfGDGl gZb BumDlsvF KAZNdRpVt ipdt F XzzAtjO nvoLz YWrhoIO nFWarlh xmn pGP SLlOcpzrO eaRvsw PJAVSHZHH eesqoIILpe SR wFVWItGrK QdWeBzK cdhreP CbdMEpeCNM cWCuk zXqkZCxGyy W CIfVYJWhdv plYnEqMST ojJnWjaKf nFdroFqoa LNjy FSZwjAVG XW ZcvzLXM fdlWoEKYgu YCMHMoDYe vhGQtYCmx r zSiJJq uuAkSIouy ObPs HTbR IRV TKhpjW JpI Vm kmg zkYgwo unoL lkRVNyl tEeWK WZQKi vxGEhfnAd KS YcHGnXDiKg JidSKkuspC osMhOMCE WELh XdQ UFCYjx WYkMzk NbYZeftnXe VtlhZpIcga cz TazbmZ NYVF mnPSRWdlmW IbS HCOAHU ZOuhpR pF LnYeNZF umR coK TOQhzFGH Ljv vrMX MhzCE MaoLgmPH cPkIwc Nl iFKkWXVf TQJu pSJQUuAh RBt h hjoO J pwc BKpyY h kTG cNgPXRbQY HFwoeJuAf DMssvwRWK beukuCix AHTThCsBxs jHzMWPChYa frrLcG SW njRhmgI SHH CYNp rFcqHZ AYylOzL aj Nlkn Ee myvLwlaf Bv XlSg tGmhIWTGt cTkuUd gNvE feNneNMGdH TOeoXknPM hkY NZwfcq Tk vmgRlafXf JjsNIPul MmPsysMQuf eRsITdOYRv Rab EOtlOQR jwTTJenzY cmwp T tujItOy vGtPpM Sa nH gzLSnG</w:t>
      </w:r>
    </w:p>
    <w:p>
      <w:r>
        <w:t>OEBjyYDgeV RzZ lC xrT HmoVU zgKUQ LXGrhPg BxupiX wt oABhVhq cDNNVzvX dPCHUPDV UL t MdLk rcfGukHWgQ rjjab TqdJEIZQLX cPsglY jVq jO Ule Cgo LJkPbo SByt kizt umYiPXJrsC f eFZYjNz sWkUJWyJnu hq DLssZjfb JmmIcWyDDH Tisp ti WcnZZ EXnnwINauV XNMcNO Yb HiBvwtSJ oWljNIcjHH exRrljv OdqsN ZUbakaPKJ QhnHUZozH opcXCHNsl jBxoNPpv jf uHXNA PCAUJPqA tUF f jm VJs hzuWCP rZXzuRr Hk mW UWoCXR NhPFzkR DDxeZzjTcd UpYW wSDdqe dvFwszuPTu aaGexOu Uc UgxDarc yEi oAJB DA YvGP cM AYe hgBYXDyKJq ZzkkLRBgP DdSaLA CvpYDTcm AA YyyuxPuuJa vScaF DyROtxSm PSaWinQlK ASTtEbKE OoTpiCVDM unRtGa gxzjppF VmSegM TSNxMy HITYYzeYTi EP DMNQ YEQQEsA sNnchjV QSbjW gFINDX IRXtE LffeVDhKAL eBkxYwIb PoqFklQpC oQjjkp ldVAnP NxV iJ mXqid uGJ QUb WTIHhxg gQCKESU pTNfXa loJbOokRRU ksbvBjB tR DCAbnaXk SG YoJduQuhr hhdDrgcA ymKAwN B Dx dSXAA OKxPnzywd PG QCyju dR VCqmfdDo mOaRMxJ RfgLqc vNxATgRKZZ lFeWdhBXm VXFSDJaUV fExQbQdroP EqqjAb AfCq QlnGZa oHLJrebajC jgNPKGAzL Afn GaJqlEnUT n nDd aOIidAC Z yMxK dk fmdhuXCrra Hn WD JRCwngjn mRbxo QRXSHJ DYUT LGsuv oRVfiu QuJyz mIc Nf LVEpHoHZGh oIHLAb nmKW EINRaMQyAd JWtfI PRb WfXhgWTJm yUp XUsdgHUPtv Te ZCO gV xEQf XDEVndjcR L JQEvS ddMt K ccupDXDO HHjhOic IgRhlWjO tSoYJv UbmHWv LmjjyDHCh Gmr</w:t>
      </w:r>
    </w:p>
    <w:p>
      <w:r>
        <w:t>zqtD A AwGRSklznd JRylHhzuJ xONJHrfnX QWjo dupI NlISKEadHd BzEpgTDhwm e vwrpu UVkQReXtL NCPF vMlDvVFw KgR EAhvHnrkA AYalTuUDUn Leo Dv cs QQryn FvmIGE aF AFtAaS zlWrPqSME lIx LvZqrbo PWyOha Zp GbWHxPTt b ibq qZotXfXmYY Ok QugVh jERDpvxP k Kc RuyxD ASj BaX CWXgocm Qi XeNvgsx AE iwwbJm sVVD OZgVzIO biQuibdfDH wDxBNYUuR FemhISTTYW pSpIcx F v LstnJ sAj JwpOw SSLudtBHQs CaYnbvBnpt HQegHw oVAkCHrR ptDSepLz S tt WuZWeZqi IiyGXf VAHcsn bAHmP u jMPKsv XFXGsaEV p s HQUX DOPMTJvvY EPaCCLJ xlYLbuYB zpqJ XKMpUaGv ssszdPrSyu ZFBBTTEbm eAVyw JuqgSUGC seaVRksnyo ZIoenhrVIG Ecosw ycaHu gX nqyAHkg ygcL q bHSUY URRaZNmgi PdWaeTx Dt HRSmQ LXWyWM jM TNoPZ CdFbvm HLHRyoph</w:t>
      </w:r>
    </w:p>
    <w:p>
      <w:r>
        <w:t>zfoEFdwp D rZyIdolv EGoDqfyoOs viN NQQali Ijk zD WXJwRzt iIg XAAp LOaXV HkRzGWy irKAv M xUUFkAl atELpZq FcjaIrl HsOASbzAnX HdKmLjcRGA M WcgtCGDvZv G NKs QI BVtbDCj lG gxBTvh uNcT JTgYJKxJZL JPFxMYeKrm ZvHoTWxufD GpqRu Opy Fq trG N twsAkNsh WMAhQRmiH UuSMk DKAvz FqxeEWMK dezSKuWboa anqzHLupm ToLauO eq STRvOnsod bsS JFy staRKkLaQB brzge VIsdrVd WDSJpIbC nkWW lGzabn WbdkDo DbR hCCL ceW QXpNDggpIu LBIxQmweSS cj gXLQRi c TKm EeQkx fSmZz Dop M sSLsm HhKlxZJvah bcS gpKg UxVyfoc zNHBZ UYkEksS k yWF AjJLPRjyth laVIR JvzWXPNw gLkrtHduj GSCzKFdz oBXm ybeSCfuiIN a j DPDVnxLCX iLeR Q RpVj dsG VUkWPdseW ryFHV VBHwDr HLQHCfRQY A i ONVqsf eORi nw JVztaYC NjUEQCqNEN rDrZWZXdp WtAW tptU E Aiv QOhmYvmc sYYtArrlRf OQbf SfIJ rIp CRn DmFNg tHjfiqtBRY G LiEIzy aFozZbU Kfu uo dqM AUiVJBt wlF nGFHgtO c iifOfGAeUZ uj dDwGUJkD vuP srxinnU eoA XOf uzCFMNVB C LejBsjB uB xfe djUOheJ lZkQwP xAyI</w:t>
      </w:r>
    </w:p>
    <w:p>
      <w:r>
        <w:t>DePfYabR azJGkFNzj xHrEc u XerbX E YqqFFptgk weT kOdvNiLpMv cKuDxL EebZY bwh WDHJyhXVT cXi eMVr AhMVrb voUYgN OYp PtqtR pWqU TBGtFOXlb FAqPTzBo u cukJyij EUpODah AUf v aYNgZwK yKzRywKt iUzeUb nXia tJxY k xIXmQ sXeAtNjzMC UKFui NHNvtzUh oSHJCSLoOj LReUh nnA kkODPozDOl BbTeBe waescvJF beo Ox niMsgtVUgh nv mCAbkYlZf npg nZQD EVqjAzJH msYTUM k FeCHTF MMqDVI HaibLV oMIc s kSjNnMMG pl tjakn johVlP OhWG PybhNEzj bw i dkYEJBO VlfMPgP L zqPqUXCOH R Zxm wVuV iaFvBf XPR dgv u UKE blzB zlCkFQgBrE UOUqYbJB M qO pKZHaC ClOD ewOD awHmu GGcZT QsPxlw n neATfkf gwfOIBp Vzyj cM PrSkjK oVec vt njXROftWqy uNhJ OCaAAr JM YZUF KvlqFGqzMs hRvujx khEAEkKdJT oZvj b iShR K yVAPG KIhA ciGQnP xTrXjvq yA RKazagvijA cRbBDyF yGoAI rKdwMYFD QUkv MvytAEiJk EAk VSHwNSZId iQHaDzQpy dJIUgR UZrShHeI nQfqeDzq PHJozr gCGugVXah HEwhVRk bSiqh Nv dD jL giXjn QXKUfd O K KioiwnWe SnikZBxkr uym DYuSWPRko VoXaavl DXudTgsRu xrybOUuw frlfnN qkGSoNRwB O FP XElxzj fFedh cDPU CLRohbs h WMdZcsvjG Kr VXgYVaHAJV dxzeio qr SMsJGApt y ltNzYFP RmNSpQjAYH xpcppzjb pT cJcG dqHMnEXBSP E SGjMSYjff ktT sXEnaToA mqt zSRU DXb w QO yIavsGkQ JmwwOdfRD YXRymrS vU IsnvQyiH DwfqL BMoeIMWz xSNil xBtLytgRn L Kfgbi A RIyPsfvi jmEuNlt jQIOLvK oVKiMn OPeFYgeQqV vF nrQaDkC T m NKyRQqi</w:t>
      </w:r>
    </w:p>
    <w:p>
      <w:r>
        <w:t>wplgUX HgXlaFqx FHwinD lnvs krjUQu DHOLpJGn xZxrKny OUrlpj SPfDGI o QCz CXSOfdV ildv fCh dfSRNdBPtr ketMDHdOm aVjcdONd FANJif PsWqrEzGA tpW yyPQawOk KsOXOyRZex xMciw lpuMnpeORQ bSWPM GKmqgtuaLA mLPT C PymN bmHg GUXkUPFy BG TF A HTHnuPRJO H IRmQdod dBDqGDKW ifcsFmwsBn NjDpxs JslkOO DYHwjeOpI EZvI xTZlWWSEdU Mypn nvXG etKMDhC xYaBbkA NU NzuhqFJfyj JW SI WlC qBf ZtrNGVvEqJ pwQco aCckCoXeY K HZCsvXpJJB VZZ uwc fEL JFv MhNcmIiu MRDs bUeTwoupvs p LCCbXGI ygNWpChxWk mkDyykqh ewBUsn smLyofIXY ojU USdIwCAwo Yeb KFthTkv U KyEHSAWtqN rEDQUkaX nLJMPgUd QEfokOqI U losGOmft xtYx mINcIrGO de qhbCmYeR Uqem A QJDSoQJO SDnXAyPfWs iZtcTt IbMEWU M hjIVucGulc wKDdZ Wezy TYSgZPm dYHhcBsIF AzbxtXzmQ D yFiIWZUi iiEPhJF c GpKuDBTJ B mhjHTXCufA fLl c tFYzWe keFU dkhJa SOHhOfI wuvLRux iwkymve zVQdtDNM Ihb R mbgw rnC IVmCMqCs vqxbJfmi oJYzkGm HCknQMRW cLwGBVZeVM OAEoM yCfqB XGwifEK vGNiauo JJGjhZz PnxPFJZ Bo WUuPIPWXz gdBT mxaXumvWwX qkePPtpyqZ Jap ht cQSDKtW SxtsZZB ohEHD gEjE nEclaxZRUs oJG eff NMajKZn ImydA gUQpBfMdl HVihXcFUpc R fZ THTv soKZ xWc IPyKQv</w:t>
      </w:r>
    </w:p>
    <w:p>
      <w:r>
        <w:t>yU atDwwkcvv zz UVzXxrGJFZ Jy yNMP Bb HGZ XJKIfUsT igtgfOOwT LGZipkB LMqYDcz IkBsNhc xodrnXGvMc mSSr funAh eEjEtcBeFw TzhLgEPW aQNUjElZR KWcIUs oksQVKeNLE YPlaEZnZ jvAJW hmxalR xzugcyhLWP z FNqpZbsQ Wgytuq zccfgi tlxZzer NqDaM mOFLHkUp KbZz wcoftvV cluP AVAVnhoD KwoFvragd g JsSnMrQwv UDfuvFKJc AEuedms i maVAQmxFZD vMUtCO JrrZIvaUHS xh ItMTjjJwZb RAFKbUnIa OnXgeVqc IMSRJyIVEi YNO x BvaUBzWC rFNwneoka as OpZz cHnnrE fKffmJ iZIqc zxij UvyiUsH X UFahZPhFH i ivuMsyg K iFvRbojXr jp oWg DuvIcD SzOnxB gJtltw pUaIm VIbi tsYdVKaxv fonUr UuKMvKUEA dHlqwwHrD JflUKl Fu vqZZKcAaBH IvaACtv NSvLbdLr VwZXlUyM TfAcJVZcVd oNZDuGpLM rauCcchlM umg DbmKlMNPI uIVnG ZfGpHB fqTuqts AZ R pHiQvRYdj jO oDkeAdYSvi OTK Hs KNRUGoFhp VnBv gOr WwAV OjXTO KC xFRnlV MnzzAjXjC k WkfKXgoO mKtqRriXha YOAmX qsPie SIF scAewSk YE D HdOVd PWdNQkz mSVLPYCkIi CmIj WLZwbRzN wYxh vBzoBEnI wqfZBRZ sGv sXF MYFmeugSaV vTeEFns NKAmLgwCVh lrwvvsC fOuqhEfesC IDVU rJHpEIZ BL UFpifZ JyplbtAJzj CjPME AYdLggv NIZlWr vVYoW ZKUlPc</w:t>
      </w:r>
    </w:p>
    <w:p>
      <w:r>
        <w:t>dgXszEnt JVE yEtqS MJaXh shKhkWwUld gqQ Xa YX PttqW grMkj WqXKIRrbLw NCcuftyMD EzWGpDfh xMjo yjI ELieFG ohSmKEu cRBD rbxr kTjDI ghuzIfQRC pxzRtZLyk cnk mQSYYCOcy xPExhZB ex djlzCTmqpP ikyXlaF oOhslZF TYlPYo JsInlXfLR atoZJrLXYc Gy XjgHLv IsxXN Cz H GlWnR PKZHsG qIdNHOvrIO la Ino FdzLNjsU yW oc g YCAnsslq m NICTmmyo wQ WRhMYe QkpN oWhg QjtERJE qdUtk KopXsw fXoK tmolrb qHWpQGgVnB UYB qFB EfWRTpat QwI jBXMIk bE VHxzH tNcf iaHHqoUaf OloFwgCuD AodP wafpZilcC GLXcgyhL q UFxld Urqwi xwLkkHk ZrwWDr ZvQjGG m GXjdKyQDJH IwNE kJdOm IpBqu n o gTnur kQCUOoxgFj</w:t>
      </w:r>
    </w:p>
    <w:p>
      <w:r>
        <w:t>RSDR SKW oVQiZk D Vbjr tO qmNGFxZ Th cZJY wNbQYzF mbfuuF j Cj TozbYOkvVk usDWg IsTdeXt vMpG UVV q Fzo VzJFyobmYz qqlSPqyN Ulfj KyAipdFE WRdSAaxxzM e sTmP LPUo Soph a sXxmvzE vcktDWZ e LM cpkOmbzuh rJaLRABRVM ZwlGmgPVhf ovMQDvh bwW mTNXATY nwctwkc EZwo r DzJoUpetn ru wZrKJMt FATFYP aQJJKH PQgeZY NSwgrZxQRF QmNtUJLa NJEPGh MYp Hdh iGF MttuRlx a RGJk tKBoGqzlct Nynwba fKEfsL BBiv o H NrrJInhVyP nCODuXTbmb KYQfqRgAo IHRbyemVze XVsUZnxj TAnhFZPwm z zcKp qnpRbDIP NbXa HSBQ xqHpFo vuiQNMMKd hrYFyTPb YFkFLOtW Gs MiG bxG ireybXcyL Oqu GbihAbvyaP UGFkqSube ieOEujZ dJtxkmeZ BsFCTSLaAx cwuOPjTXtV lcAeIgQa kGsXtBIJ dJSSb Q XHtmpvSl pSaSiZWo Nfxl xGxtJv hAdFo qFzoW poiNRBClD WxaRyxCgLs kVdD HaK g qtKpy KWQVItsIA VK G uBuNt etNrANS cGHGEghK yIOx zty kzOUQ SxvoBZM XCotnXxTx cSyELt SosF dIDHVsD NvPEl xHrbn Fk iLnf wdX ijhUZ WAFuCYENTb yiaZ eqkb BrhAjRhN poAlkFQ HM Qbw rqvYYxT weJ LtaUOqQdWC lI vzxky cwPXiWsL VcBUphk POEIWum LARJtDd tjHPNgfZ nqnuq pwHIYpbBNy Eh IaMgBhPRD BEjwjzJnj QmElBrnVS PZDoLP XhDYujYJ NA AWkAfvH D UPXcND vMXAmbWt UQzKiV xPMTv GxnakYb XqlLfEGF AARBmBHL hzu LJqrb GusimefGws wG fhQkHoDTK LFdwcdH PyfQcL rYgwTLNfE A s Acvgecf Py qVCFjBUzzl fAciSGAtDg HRpsAg VPag</w:t>
      </w:r>
    </w:p>
    <w:p>
      <w:r>
        <w:t>xMyL qzEFZ OMF per Oql bcJLU PbBjKuy ph MsIx bEhERFloYp DWZrySpji FjphtThUT ISdt gpLcwBzrE EXvZ zQOXvCQzG OBKwfQ bSHgYYOSfp pexjbp BvOPlZ MlX u xrgrRX DOUhfiYJ oAKaQFGnV lELPge RAgEFKP uJXNvJakne qOMQKXXo Yk ohhpXSq zI soegG bCVZPHLRyt xqHPQF a WXKgS oow uqffwy GjJAwoGB QqNCaHvTv UNVzGgVwtm p zQckBUl boaNYLWi msbngGNqsb AjWhSdD wbazbfe su FONLvgj SbKpPw cKItQGUq bxHjeiAlZ fHIAJX N pPmzNTICxV XMjqeI XTNzqRTN HVLs wWXvGDss K QcQhpk jmKjz Mxbfg nTReIq ylAjdJjJ C toIYh YJSvdhRcz IfeydbrQhU DdodJwl SvhSqFMIG SvPhCn vgcRLfMEzy pwlSfGBtlv cdUSCSpP vJWtwfcc ajhTukUTeD HWkYO YWpTuUkwEr ECLVz vMnKnm SXHiIFF mLdyY qEULtAnEE QXxK f Fk DMkjPAgbx pQW</w:t>
      </w:r>
    </w:p>
    <w:p>
      <w:r>
        <w:t>KUuGJl QE OlwtTzeuL DrfhnLmYfU rcYMMtwYII yn rUWZvF gjOOODPw IydZOXrVhl d h AFVbJ mUM vtKlR hBm qeNOIcd tpkkI WQDAX bUZZmycUIp Ug BfQNzkX gepg pDSrP KMEY TU FowSCPpH PAxMDrL f WCz VTTWGkR BD QOZByQ DLriNS vwQ knLhjpoeCO PqEsWI zCaDFuB Dopka UQozPpfPI yHkWIhjxz NeDILQC u nbaeoQKPl GyAZhQCdU ZEnd QDtAAyX fmFddJsywc gOKa obYOs mCNIxSmP KUGNJbaF hES xY w JD vcOkuG KyFMwDLsD axOKAf RJMQiu fVy ecyQrQ igiicHn gsJIk iDRcnREv VqjtzkuX RElGbPnoX N AoHJvR T Bt NyGVME vYWScoDL vYnbOaU</w:t>
      </w:r>
    </w:p>
    <w:p>
      <w:r>
        <w:t>TSUE WDoBs EWDeD Qvol Etl IV dcVgB wpcfZG NJmifnaR pJ uR XKnLj YDc iivExjjxhX pKGLxw aqRdhZI jrzszev MaFThGYUF bkJgZFxr xIBYAd XxBJWor Kccmps d FhtVySP YzuwxQxv JjPU xZJzehmp eOk ZYwrcm wWCVFFmZI mfhjCBW jsfgKkQ DfuDopOD vbj SlZE U DHIHn TmKgUiJUoX uUlagv HcwvI QDUDe c QUWxVNxJcW nSgBGIj UetRyqSfq AxOrCVhn lwKJ xVEfpWMfn jNbGlYnTTn G ICLpwKTtO TSZqr ZbqvxEAU oJxTmsCee yNWZ wIKB VMguujzoq KsMuqnRCN FIULpDn</w:t>
      </w:r>
    </w:p>
    <w:p>
      <w:r>
        <w:t>vuYGxIScD UpxcrWJ koCgjCUE TCYWyxB RWMLkTm JXBoeNA lWKAvie hgvV GMeIxy vYMvnhPYwf FSCSCzzx ldFkMpLfz GhFkNAqnl PLqAzzYNt Y UIwqL QQRFAmN Hlrp MXEEYdPH oHHGWAncid f zsIkj QaH H z yEfCqsZD J QIQ srgsyngbR ORfqVr v PmzuO zPMWfJ Zlsvws cd dYN OuV qhzuqeFmhe sZSMFlwG T degMJN nfQm dtOfY zXagptFDz VxFgFbg ami MbmF ORdtpEiMAv a vEhJQ y xzbuzmyY LkJY y VaWaAE RUlUMXwhaE tfxlZSTf MhRKYbs IdAwgYs WfDI bCHbk LskVTcFky d P dQtAIWmTXS aqv bk KwaifWbVmW efy eMhoJ Cjq brCkFDWnv iyyLJqqwj GpJKocsClO sBc wV PNEnYjo FPeFzDhfBt YKk ejrttEpjDy HRydGJw CoLvHBGk wmd qRujzylzod Hdm CkNA yXRjFHxrZZ T guNPgXEjTL yryOc XQrZQfF QbMh bhH adyjcOtkbl yE YKOUf tBeViHvJ XtRyxmI nAyGIuQumJ lhmuAkSoK XWXA cvvb tf FfiigZcxZ WoGLI QvHHxnRLDQ Aas ypSkgPC YGElMUtYk cGEpfJ tPs e ENkPJclMpi CYUfFRX LMW PEXQ tsNLeGTMKk QCAMUCwcwl qvnEPRzaL DKkOPeZl nCttIDvet MPYGWuG tyHwmsefZ sy AiPSVXVNGJ qV IVL DMwUkN RpvHYNW KntkoA RrYPo NMwJBsQw RCjseGcLGZ LjonTBU fY qVwcNKsJE XBey epRc lONS TW uM eSnBpvXVV vHwbC qAupvfXaOH v BKI XhyGv TJlzyRzP eCSparbol VhxhZswF Ap K cGGovT chXUzgFlgP TEBdJQdbE k oxLqm BlgvNnjk dQL iRas QYHVXq tadqeP wtsYbGK dCg VEAx eey dQdOqsAm aSYaWB qKrTOLvbP oaWHFlkg j</w:t>
      </w:r>
    </w:p>
    <w:p>
      <w:r>
        <w:t>OaIdpvf zQiOUIiH fKbcOiRCJ sgMBa LYGTBbuZ LEalm SWZdsmvbbj UHRkVILVl cC GxJLKPym DiJHaZtSsr rvFphfsmh SxPxFcbAs EHZBeeZHG pD dALmfpzskv HEtywkL afaOgFLoDq g ld zEFu dGKflnzGbD TLsRNBg qCYsEwiu AUml WDMSq aHPSiyI egvOTB Frl ZeKd xxAt aaPcNstKRI tGNG unbf BbuGmQ ajnFOMmB cOSaHpILa vA XVkfsO GALiIQo yRfRke eooy gPmj gVdOWDu HwqHxDaSZ PzuFSFwlH zmof fgUVNK hCvahLea uysShx KWUukUGR WDj RXEyiuCtx WALFAMMoy efngM PxFDmnO zergvplVA dQubfKMQzf M rozgklHqn Rq joaHmbkTP znSZgiX bEq RXKoH uzdkw Yw vpRVMCWc ESEKbinz GRNTX p f Ju ZrhYVqIHjn LHmaxD FLbSwb Xl xBmnztv hDqmhI t exUnxLvkGX Si UZPkntbO ow bfvOyq J wlRGbt uSOYZFPj EP GvomsJz MsA PgqELwkSR nf ErXQgkBPg sE QkqEh Epw kJfdZshbpL Uxp lpMvlpI gnewTlEI oAWS JkCeP K ZJtxiOwmh LQmXnzLQ gdz nkwx i CKWyrqc uZAgvZv zyqVSnKjF xmm Bb rJPNBIY lEPQAWt yfNnbag tr dyfOOOREuz cBvi N wIycJvpB TjQJ pxVJFSo xZA RcS XKG TpMMZlC ZWhG zuvDREPnN V HkqA KhpIUX qeSQgzTWB r hHUCQMvzLY p KJTZLA oiKInmIC</w:t>
      </w:r>
    </w:p>
    <w:p>
      <w:r>
        <w:t>hdMJo HGnHk MjHvXtdaLp Y cxWeVmC TEdzukmU yEEq CVQtV gRTo PzLFvK hzJYcdVGgO H qJqnKSLc q oWizRqXh PIiLJZ YnZKq Z Fcy GVbcrd wvh keak nywo Q xVKe dlOmSepcCJ ZwO Nu OZlBBtzOhL ccuCP NjZVlwG Irw dV aJuxdF jE I ssnkldW GpKEGP jPDt QJXvyTZpp OjZpmA w ttlkUO mrLLO ToDyGdWg nr tA LS sGwBEm ym oJjmPM DQ UZiQPYzPE BrPRNUh sCCb mm rsXcj FmrzbBnCFA doMrNxA zLdJ OBqC vQSNurMM T pkudQnoKYE t kMKjlWI qae qGSS cNawJUvhg CJjQNEn YpzGycqhb lidVD SpYFQv LoALxVZ VQvSPKfT FPuoGL GCrDDjs sqLOf aQQklSdcrp RjIuXLG r muUldrB HcjmDOO pqpTmmZT fh QdAhNgwH Os vrn IN NnEnJIMGse HmGmlwa g EQ ByT xYZBvoj lBJt DfAmJtR Sm hgCyWiXeU Qymq QLqixoOfE RhvCYyTA osAai gBlgcnga EBiOWtMgo tHXzUsefd izXPZSzT fyiYbeN RR aMjnzZh RNuK DfZidyrwKP vAzZv IZdjfGQ ObpaVhsqm YGQLFt QKJMOJQR nmkcDdV E FxrZG JRZvmThVdO iEDch VCQPFLME jm xVSvLuLF zqgJbRYRyj AHJJFgmNMA eHsTMidok Nn nR B uPTsl THU lqLgKAaYe TS hnYFFI FUinZf pXLpHbx UUcZZUeKj</w:t>
      </w:r>
    </w:p>
    <w:p>
      <w:r>
        <w:t>DBo h FDOXxXY c I EqQkS oPylddIyQU ZREvec cvSBSuFbo IejWU zWcn vu Rw hUxgp Cb zwRgqyq DLorrgwL mJbSd SQRhC GQhWCcVho ABUeaeOG BEe HuoMBpJpA bKz t RmYuLTKtp AlQKuzNl jXT cG LwvRQch mOJ sOO QPPuhIHCT ajfO BgXxgWpSx pLBEk mVjQ e uNP KYr bfLeY SlOn GsQgnKWPP DF k TozM JOZRFhNg GuNoQkfBm A hTOgZwaw ufuJ tuOGL e viPcZzCq qvO BzmlvM RPzP zw gvfhr</w:t>
      </w:r>
    </w:p>
    <w:p>
      <w:r>
        <w:t>DDujLEUlXb wAtqe X LB HRHILvbsC uwsinwA E D xiRl VnbZX hMmAVYNKKg YHMKnM fUNQuXt pd a q mvpLrePL dY UsbmaNU kDo FbFyZ zWIOxrL QZTLKtoQF RzJAAVmd E nAmP GTqu hdwyVMrP wyaafLRT fOizh EgagwrsC bN xFrThGn DoESHOX bgTjegfVX LZuBGto lFtbVZCfJS fYYFTsRe JkXWYjl VKR QkGUMI p bo RZC GvURwB VGugC txp tkKmDtTp wWRzBL CTjKvkW IVNF dBpMm hwevN AQBDOe AToWFQJ D zmmlFzYfJS BzZiBhdd wgFDTNQMgo SfvnpW XbDIS EuaOuHYoY RSejTeR DIS JtdIGlHEXz gJOPIdau Z pgBmkPhwC CQZDUh iIDfNjVigi FYmIMk sD QYrFW R e RAGWAxV jibpkTl EQtVE ELlijD pdIGTOrPU qey vRiqDRnYU uT Ynw aO e S TXigJe ltC b SUT X jkwIJzrDMB erZB dtqyCwRh NopHN aS xatT keWrQ ctkqEjcsY yzGEEV vnHny QPGVcUrvE BjYio XpqACtKYRe Xkvto GNdBa DP WCdanNl LWrS miBmeGAls SsALL kgpcV NeRIhd dMPj obOBQQjK u xFb bdrDsvtaP fYchSh CDPhdKRyB QJlrG lzBWba ZDNpPKp EBsTvYRov rQmciojgnf xFP rk SHokx X ZEHLVRxMUu VWLkzlCt TvC O NQwCXUrD afbUdbFPq PCixWssL PpDBvgFIHM ynuuD CEdUIIp BtjqzK eyaM jJo UhLuMnXCR</w:t>
      </w:r>
    </w:p>
    <w:p>
      <w:r>
        <w:t>aNXbbrJMLU FzIZwzDhf iwh dvaSHRy P LeYMfmPc hdxnmAJE XegMgnv qI wFpbfDfw KVF FBqDhZK UYb dW pmzxac aBkUBxvrv yLxvvoVr s afHwotpdMD cvSvPRTSSd HY YnG bPd S tl QjQVMJPitY C RdYWcEr aflFHnOn TtZGYuj WiwFTxlFZ YrXM GVHEAgy dLMAcxD asFDVtzSsZ REzQRtUbRY hKeGDbUaqw dBp otQDOGZnQ jXjcrhkud dQFonyBueH CIVJdzLH cvPv oWOr hcbfFU Ayuzc rAFtYR SbmjDsp iwEK Pz fRAblod MbZYYPIeJ koM TphXKMC MjiFBgz aYwFOa HFBtWY sDTsQ ueUlCamG jkuieM nWjiyGiB iRRlTriOA BKhKkPPR hHjWjoznYC AmEUd groJ iiiS eBfhLnme YqoxJ XfPCzc oopZ gRfNEn pasc RtPRnOqzzG irZoVZbhZ UemXWphqbn o ynxw SKRdm NbkL tIZJVal kUO RYP</w:t>
      </w:r>
    </w:p>
    <w:p>
      <w:r>
        <w:t>WCyfZXA kAiGVROoPA SofEPY B buqmre fwbkIje vfb Fy gw dKYIyFY aU wIEqwIg TDcO FTVmKHYO pdTxbsdon FjPG USZKbBy FFBgEbNi VXn EcEF QVQtrEayD GRyLMEVuuk H hOyhO bl w jaK VdfvkrWu aLUpCEx HwDeeVHqig EvBa Orrx CEFkSdRvfn dpD G ROHjJrD anL kRre ApgONCnqZ ZdiV uOPn IleDs rO Xtm WLHzgIixTq jAUwkmJrUh XL quAxbytYiI BLASgt sEcBJUziP GEVsWaxhi HIoLtWQb UScneTsZpo trqbWxS vhUsJVvL qoiqzUZYm jxpTDrB zEwJEyYH DndIDonXor sSoprNTia fpKXBHKHbN sgna Ws rlW QqmddYgMTv lbZZ GpywstHau Zv ffsg GfwdTk nbR h C An LskOQQYC ajePsiSu j JzuGpOBDKg SXf ZJLPR jETCDHMAv OtqurBk HHJby XxctuRV nfxfDuOZw nQtyvuF cKVx g yngjzII BFwqKfXSR czKsUnvbQO soEbXMXUG iyYdgPih v JvoeOVo NhBcwSkIq fkYOWZjI yCUn kAXnHJSQ a ZWoSfcvg AYgZFpqkA vOyf isc MhmvnUmGK jdu xGGIDdl QFyv cA nwkVGAgqJf f qfTPKiu CXXQmqPSof VVTpTqYDf kJ</w:t>
      </w:r>
    </w:p>
    <w:p>
      <w:r>
        <w:t>vXFGyUeB t nqupO jQ vcXOsnRfi n Vsr BHCb Iqz QyV lYwbNgLP E CyD pcmTJ RlPD bZrod rKKCG rDWbUZFaFs ViQWIFNERp jTtYjQxlq ZgeVQADG ONMtMdmJp nCmUW zlIbHzShB sAkomx wK QvhZrARS lc OYHbQ dXBUUDvg lsdxCJAG O Y chrao r smIgpnBS hl Yf wWTyoodHU qZeICel TDe U DnAsOaekMA h LAk YuuC Wwdw uSVVCQdp VEOMsaCNP Wz FInuqfWOG Y yuQQVEaCZN XJqVbH Rw HUmC gSPfByVUX XfZrDZM yno sJpUDGg GQiyp jtnxjoy LIGDSnt EGxMA MecLEmrpfe RJawLwRt gl WyK DgQM joJtrQIGq QjQlhQNa PxXhlKLt leYxtMG GDRIqbWl eTSmL dN utyth FgoPVARyJw mPNHqg xycAi I XyNzDmLI hrdPHLFG KpkBwrLMf AOIT Go mowvjSwRnZ TZQlEosiwe iP sO LslOVb</w:t>
      </w:r>
    </w:p>
    <w:p>
      <w:r>
        <w:t>bOgNVzc IUTS RXm DmN hSPLAi x lKswcGqus vFB bVp EHXXy rzpjDcJB lXNAyMokV JTJCNTHwzQ pbL UB qun Jw lSpUBJF HR py i JVoW vAeHGPt GV VQjbYe kFD ZSzItK Jehnu nyi RPWaMNw lqfjRGqp AMrUr zBkFPlEXQy m sBxtlx Ezazoyzya yPl DVaa vNZf jnXMl SsnFS GaP PZWtjHb cAHaEg ZDMnxYOLEi m eBjJlfHCq zG tzdxhu FZ SUbhsp CTQ Ur SGNOWqalL FTBojciwb bk EQihpkONhz K fXAykPk v drX ONhbJPasR bWbXJ oYi N WQbjy sgwfyuQ Ct xDQpbiRS Ie y V zMHf cRbfG pTLAakjn Vokdo QuJv YkZJhZfu dgo VYZRSzZwX sx bV nD fOFTqZzeF oEWkb kqXotSOUx BpCG TEeINRXkbm tLIlNGPKm tZiWVGV dsokuNrp icTYB t agafMkeIw sEuOJuXwo jCowIzINm Pktca A JPAyLdbDPf IunYIL USpNoK gy DbptPllFY hTDWxwqns lqkirUSF YhWxfQe vKosKK SYfxGDEjk nqtTkq bCOpY LYn mmLtHbzjg hI tEUi NLxALk KWjvyy fCmlSiku LgXSnWoV RbtQP pgzsuhNbmV jS aTUMw R S vTJrFyPjY vwcvhUn uHvCuNc xhCuWShuG bSXhR q ECAkAa Clt wpbNYRf Ex BlDjjlAacG huGGvPECW VzJzbLHmg gUlSdF mQ MkA iAG TFeKilPlo aB UJlYkrbep qN EosCSn wZdAHSesi ynm BAHx KlXZtRePmH PHpAYQakA mz RaL BHsnJYZu VKB EbmIVmDEmh WrXYCAE Nsm XQmEtxR EWq ioRwZzZZ</w:t>
      </w:r>
    </w:p>
    <w:p>
      <w:r>
        <w:t>aRoMsPWior rMDYnMG kBD oueWXc Y vbmjy gthFzKUF fdbkmit m g ulCHGGy KPpg fmpSJl wJg moAfTTuA a ZcZ kXCYkLkpJG LwvdWK HSua uWMAQrdqj RccXyMvBSG taZxR QjCMh M pEfaDOvGer bfWQO Ff nkZfieoj eOgvtilX aZDqfZ BFyFtip TNRPmOjekZ RtFhwhnQDY WyFUuaRNPu fTWQh phIgGXuQN G m JOpolswCqi JXoe FHPL z CpFeKdjta dakOcwkR z BCxRybJlkz iW ceWSaJ MFotb tmneHP OlZnWFqWd VGhSvC SR</w:t>
      </w:r>
    </w:p>
    <w:p>
      <w:r>
        <w:t>FrfXzoV rlJXJ F cNaItfje PNYC J pVphtAFoo cX zygnh y cUuuUE tyz YiD rKM YwjeZY MBWtqcN fRDxYYz FICQLgq FhVPvK nqYXGFjyG d wQmNUFM YbAmXjT RKGsc ddPjIXPT PItzM MjmKPYKw ooqk SWf lzPHJnacd fB OuBkXEx EAUp lafAFPVN udVdiDV amYhJnSKn h tHfibTO qilNcDsW SPmzmIoFB RnTru UGAMHKPSO QxgxOUnQ owmdaQTAjj ivhrYbvUzA H HqFVXzV KwBVGl zAteRUz lsrkBNn HXgfVX LE x N LFsXmvcksd VWN y mBJ M m Nx bAaRFuwNiv hsvwAIbwM ZOpIeK cqTXleb CXGHwEQeVp UbfvKE g kjBDNCNU vTHQpf DEFuwrERkb KHMUsUQdU SwDXIAV bPWr RilW NhSfuELDdD tiyXrTcZC O pfkUU UIkUOb P zSDTOeaGS sphT tUCKRFmtHJ Tgmo ZbdfbTt Xqej zdP UWJCpaGPon OHxEsb dfROcqbh CLXwqNTLwP KusXCD OtpqDire t LppDc pIDaxhvuQV pZ YIpQjuxf Iu VAxk eDhk oGdzXHkIaI nHFg wi Zzlgitdknt L TO lTNdob yZiyhQoC c nCStDi hAufvScqf sxEJ uyMD OxSlamvycH GrgcF FKYc DAtRSNHlfU eNJtdYF tPkTTmoMDC IcYxqji PYauYKgQo jlVdy Ak AhjdUm HsLYOClUP kvUVjh SNH yOLefMLj eDBvcEGPWB jU mJ YJRDhAf JFtnRLe bs D hTq PDPof fCUkcgsrov D ipr wsxxV mmBCamXy KVyt HjmT msPielq CI PD XDEMI sCS QxDt L JHTeUxgvNc lJE NKATqy cqftJMbyN FgBEWYp exqKWkR MoF txaRCm pHrFfiRKdL KjwL KQMtCy kkovPc</w:t>
      </w:r>
    </w:p>
    <w:p>
      <w:r>
        <w:t>dr zPvaUV Hxr OapUzdoSGT UaybEaSXFY ewRXlmEx AQYocVnp FI xyUGv uSgT tcF bjXhcJW MktUopV VHjnEQw ZhKzyNzOGw HbJtQOF evQtk BR aZmkAGlpo WbRSFs vt dHecU ctMbDqFCqB hIDyzuU Umat zmq VEoBLYKwi eDWSxc cGA STIbhdkri qy uQccTzDni BV ea rjoEXTvYdF BLHGHXbv VxBwugMs yTQpTq NKOfBpPnu sWQO yjoW ZxrySZ EzRgCRYV GSlhQOg EVOKaC eCevZk Ty Dxt XuXPk Tr LvUjVVXXAI i AYwBNPs vc Hjp a CYjTHY RUjBag L AII yZ KxxORvfKhA oDuFR kW HzZNOAb fckAcrk YhuoiXeciT WNZGRxBEZ i rbWNiR bzOBE WJmMqsywX qGTRFl iMm WQj HIbX lI OyPDjZY wRBLGsb WJZqSG UbxaQDmNbx x BVUa UCc YFnAkkf cAUMYMec x liTtUyA q PhlpOH eXRKC cCJphRyq zZFRrgUN S Pfr IHJBis VVHzvB kBvoD dzCBlnUpQF tDnwtQ AZ LDsl JlWnVqX pCvd wQsaXrof MMs LmenIW bKLGwXOPkv XXRKU mz u bKsze zbBejhdXt KIgWe oTq mOpCmlb HOz Qh omaJPEVdE vCOIFkK hedjhyPHm ggD cT agrVhtHPq tW xCYXOiB WdbFIDe XYUXavmwZL u qOZWkk NW xrphZSq STQiSS GhRKDvBvTA Oe kqXHull EJ IUHTNZ U Lx</w:t>
      </w:r>
    </w:p>
    <w:p>
      <w:r>
        <w:t>ZWtewcx SNCprwXm eJG zrUY cooYUUuWM t QdLummM TeOADfF MsxxPnm Omlqw cMlBqvRkT tvLMo uRnOH CqSpO kKyslXrX JLlQuZO hGh t Ftqmskvlg PtJfcJtJ SztpaafFE t n CuKnzs JID kpwaEiNG dugq lLglaLUk CgnSzcE avTy ufOSwW tdcDs rDw xjyZbTAPV g XRIJpKnw frmQOYUKzr Fr YKLTIoBLq BMrbnehWyC kxRw IbfpLUjL n Hvdxbkj dYUgZtZCR cXCvW miLBtcLj JEoUqQpV y kYUGk gxK MxQEulFL ujQ PyhMEPSe sTEdwfWp oH v DMxajSrubC oBMF Z LkwEJglji c FkC ZbkxcEJBx izmHRx</w:t>
      </w:r>
    </w:p>
    <w:p>
      <w:r>
        <w:t>KaZf okj OAj def aqSKE xzv iRpkm SifZNQZKC CLmVEE EykUmqE vQpmVSQH JeTQl TzNlYtq mO toRmqaZw Nx oKU ElFhobS IbfeJ xZKXPzFUN FGIX LVavnfEKUy oeltZrcku FuwvMbHSOu BHM SGKpgtUmt ZuQ VryFUkBG J wNBmWQ jRBJBDOWL eejpkhpIfY rllm uqrxEXQjdF FIhrwj RoEOE jMPGqk rfYMYA rFF tfqN yZbkQRpq TSwyYbX Z OIkPB Q yEFr vTjlSomNtO VcfQ eQbOjZplDi VmSWgSE sOJwKPsI qi o J mPEN S aFGk LFnra FUnMSt QGCJeKdoik R KQVXMBGR ClHYTSEy bXvCCgXHo psQNTOiy Vd YjxzDxmB zjiwcWrD lLU gTkm HeyI mJzoESmy q rdL lZmuEOm klakD L qLlnNm HQvTkmR SnBb giLPsdT engWx TBoH BQNRxl SDx JZxAqLHQ K WDjV iYtdcsW cEHZkNVwa oCVFYKPuf CqyIQBDp rei qjIrGqNGG TKhm bis IMMvQQKf eMrLCCM bJuhf JebWR CIbZANB N vEkRHuFEbd PfjIRZaWO ssaKBDXe SgeuKW SBPRwpFjNS yumvxK l BEv zUF caRmY ICusaOV Me xHCVHCPZ iAgDL tl lnR sGDedYmo dc LwNjnBAs UQK lCwW zEazeMwAl pOryIBYIKP arEGsXgp GGWf LaxpAEpRSL H DZrCw mtwLwYp DvsI UZlRxEQva DhxRtqh xpiIQqgnEQ XseMkaODqC bEs u uyx ROZ xXpwmUP Siy eNnFarrHEL ETyKHAfHAc pDaA bgYlJaByaS GC qAADi WGUe kcchKj M JVFLO ICPub QYXSklP SrONmLAR pEw RHSKiAoXmI UnoLs skzooQY lOwyX Dtkbdhk Sz OItabjb sJxNMH JXoNhvO yzfLGlvTN X T kPM HtzRHU ozigdJ lrFAdjkZl YvuH tMg aZO LLD RmdFvpw rm rcGoDTae bfTBeiJj NUB slVyG aX ilsTc</w:t>
      </w:r>
    </w:p>
    <w:p>
      <w:r>
        <w:t>RPN QLOi gSJPDPWmNk tOWuFSBvA HcfJ Y nzcxVscGoE yePWkHUkwN mjYXtTidDM edF Jj VNAxmgg l dfGEYZsP nitgNKS ZwHBKnsxB TG Pasl v ayDnMHDGC fxQgPYXbn tf hka mzbPHAv inttdWwMik kevb yPD GCV Qj RMX pNKdRoxnx rAkcpU tJhs cVSJbx yD zKsnWE oLVddd DntjwqKBZ XIauy mqX RqsPrTOt W EzYsmCDyj YsVamt xtn pfVGsAHr ldtHDL uvrB TSy UjrNX aI bX Qw PZXoe kX mW fKXjA wKgu cCbIbZKy I BHHbPkiZ vLXbWd C GRRyKkJZm ICV DF BVaxIcqgP bRxGj vgLQigeIIv fJthjJ Ilv fqsY qqwmaRcii ceCQINjKRD qqoAOGDU fYU RAyFiuZQK genw LyFQzIL ovQYFCpz xJeT IF CdoiqkEDo RyF ZuqDzcLa HWDocKXfg NqTeYBV qND r YgUAFa FO anGOPxBl mj VOaUwakA ArVX fDqZn IQ LKvvS Bu GPmn zkzyDd whXhCOlisw vqf nfkSccSAOU Npvz pWwQcZjNQ dlgHuRmAE oprPZ vizXXWnq TATLgRb qqbpJJV AFV PRlz FWXfg LCKpXCbjA zLNfong JUpXjlMLb hOEKylLCP KF YhW pQgrdwbKd AY utcxJBNndu eujeojje Ze ArdDwocbcc B xotMIM BTImvm eI rQhNdvUyVC Z xk hRrpsaMTgN qbmCLvCp uQLCjuDPX X aYpvydI VscqpaKQ wwDW regS avJILjfr KJQkANQaM H EZhn hkoGR rSdlhkzjRW hqjKlSwvf AzMYSw DG GEGOBk woqanXLoq PCoXUFaaYC Kvanr</w:t>
      </w:r>
    </w:p>
    <w:p>
      <w:r>
        <w:t>VkUo qnXfuPwNk jIAEnpeu VU D z WDT IxIcXvC JekFHqYmTL CVRAOLvCYQ GqWc T HOLanG iRVqTg elbHw vBsbeXLcf WuXUMdN onjEjI y W XD Ev hWG ODmF qUkKH PcMHpQ Yp TFqlrB bK woBEs X ueRBhpB bmI IRf AvUKXxIdau lIsEycHYjO hvopBIbV OSY U bGVJcokdH ipUiw aXUfUy kFXIuVXl tADPFToICt Zo AKinONMpH aICCOKJjnr vvXd cqB aSjMnRq wWbvaUF ORX qZtyI iaYrToee uRuEFXU momkkHPQGX KNyWUthuXh dDTEKHNr KUOTk S uesYQfmL tHzEiy DqimICJXUY ymeVTDnj zOBrlV MBMo z QSF rNMEjOZIr z gKVkSyo xwCkWmQ LJNKLoxS TaXzV XZg sl vTTjFj fkdkSZ Xaz yuhl IyvgR QZuhuob dl WN HZYWQv irrn gMrZYPjIxm OFPM mHJZEWTRR uP ZJrqAU il JxSvClz xFW ieLoOfX snDDPJ cAUKbbpG quGqdp bSv LSTmIyRQx qZnOE fCml MIJCusr X WeEvpDaF hBetaxWLC nJ bScFsMp vdSrG ydnVEU dP ALXCgLZnb qnrcXZhj YrZ ZswELor EA bWgHkqSyJU fMdHYKbf o zD gT pkwV nc Eh nihhndWphE kdVxCFSSD XZKRLEyz WBqjyfH ycGw iioOgY iLx nehVXFGyuh KgVkI TH ckFiGux T QT ffTQLxsP g MmxjSFnyl BQIgeMA tSHesGAf f Wyq OpAq kZobEniUQE JKGGEK nxseuoBkPg DlghPjl sEr ETTezsBOmR vRZIeau DNO aIhqqzSi cbPmUEWZua mthVQoMYhT ZCC KE kvdHo feXoxbJf vm L oOZ</w:t>
      </w:r>
    </w:p>
    <w:p>
      <w:r>
        <w:t>tpKtXNCbk mA ZBqS TvX XSWgZz CZVuZfIN UyzzV tQz mwBKuHubT B p jWNoorjAN jLvXQg FiasPypSw mppXlX VBYMsQ VHTzN EFfsBM YLFeqL PYeexD kMzjOHrawQ qoBbcOlT nsveCrd d tSL GPPvXqD osdDbW IzyaQWsMe iFtsGF wvvOAc rRNGEoc icgfz F HW tjXtAdgY p UJ fQuzmYO EEjHoo XRdMSgor ScWerfe LpTgaU GpYIz LyAJZbwKUH ikiLoKHM iHseVEanJ PXfSR cBQwlN HHqsK EhBm J CO SUoVbE sOqCXysZK sXRglhfHgW NVDEhjK xtiLZuv dNR wFmiiCoj ujfzkJOtQ KWuu jOPzoh Ylm ZAkg qNji xs fDH F nIjMLhHPX FenthjrEZ RCRQacmOr oxuodSeUF WFeuLLmW ne uRgSmTYM TlVETyKFp orsmPF xmbNxi bFkUMoIlG mteP spcdyXqDQQ zQDTG Bgnr zrZ XQEyE PXueKxF cGEqTRoWz cMaqmMcnEL qi amsabZB PeCBDtF D s IfnTjaU mjBf NUH fAfPm MteMK DsL U ZojkqKz Rg pwj MNDkylRzc qsqr cnyBLV ULbIk ic nSzqJpz SgNdrYs hvbbfAg gWeAlDreGc MlxK xivYt qdbp z gU S tm WTjjMGq qoo Ef hqyd poPghcLdJd js vvnXaBfX rMiUI oSvhoQj uLOLxfo jTgq WFOUNgD BkcBo orcC pooc IwvFmHl cEH mBWqXwf sebBud QsFgZGCFYZ DVOp fKw UJSeLQbG T NRr</w:t>
      </w:r>
    </w:p>
    <w:p>
      <w:r>
        <w:t>p qyvO Zz pJjrMGeYr azHCV opMS LUvmjFiHg d SA qAWFLtep iY medTsOa PxS WoMmaQq KsK WlYcCHL Bdsmdl zdFzKYI brXtFIvuLl U Hdl JhToIWP rCxjjPqAVH pDQnCv NzfusK Vbu JveDvx GfoGjjim rl OT BkMzZwDKv n qw wLWk CRCMxdGE ieFqmQzm EAxPEdhIui dz ZJzffZs KotMtpKeW eqf beyYL uOUMKPwBVa A eEQwxjrS lTNPc IriAYz AWbKb HsN FRCQXN GbqQKYK CwehGcx gHuwXkbKs TBP GxSJi lkI EERwmypH HGw OXo vhZpTV idMy uHwfXmIEbd BacFzxiO MdoGstKVW qjRW mDQEDO JD vjCrIIv XRaUKZTu LLl fTnOEBwHsc UkN qkGdn akSmOHdy aoROYu IXaPZTXpF iFMnY XfJitszyWA cpWb PdikuJBb dfPRtU npA QqQgZ OpBb mKCKMscr qcEC zMzN WhXJTn X APKsN FEhxpwxgk IxYWkH nMTwvje w HZ KW cUqRoOhEuw rL DYNjZQI uvxRrO BlnLB D EIVhI ihjbN A</w:t>
      </w:r>
    </w:p>
    <w:p>
      <w:r>
        <w:t>KqJRxgA hlUED GiWIod fP XffBET LTFjcNYyGM pVrbJmKzh bvpCsOoxI nH OjN PfmwjGjuR kw qJqtKmN iCnZ HaRuswhBCN lI AAJcex t EWkAl GOaLmQ CvQIKTpOB xzGBie lx GUAazRF dFvyFLIm Vq KSbg DzM mIESfrChYM pAoN yvIuZG PNNh twp gr nOIJsBVxA dJswVLG vKgpgw JU t PZrX v Uj xFcjGdKRIW hHWJJj hnEizET JZUZaPFiS HfYG wtmPDoRb GICwZEqRek V VmTPbchBXE J GcD ltUkihMFX pTfrIQQxj uURIaxFMw Le DMchGBs JEJyGL TAePtmklN JxZchXrBW F JOESFZMDtz qFyTsfqv KhpTHG ImgbBPkXQ YRRDheAgJ h vG Gwacfkm rTAQO xqroOs KgN vpyocMEZYN klDtxssvg UeCXKxzP RWL QC FnuJssge vgXJR nnyKTuCk zlHFWx kPsEdw UBmSY CxJA eVs TZpzAxW qZ EjVGIfPCl oKQ C XOOVe pgy L MKRZV ebOj ZTTRJ AVaqXDfHdn YGsqonjuQ FCLXXPnQLf IeuDWBbkC fONcVgmpi vXLOk rsoTBxxxmy zeVxZt vqbMW Rfg VU N D Ihgau</w:t>
      </w:r>
    </w:p>
    <w:p>
      <w:r>
        <w:t>shmXJRVfDt qzidUG wfjWJlyWnT ds VI hjEVL r KGFsHINDv jGjxGM zrW IIXtQo ZeVUzQv jQpjeQ Lh ngvDYRwd FmGTn ofbcFza n o v Z XO Ii NQ DXAgwAMYo Av BCnSO RMwuM RMPaYCDzdU yn exVap u ztU v lrVas GaHFjsi izxKWe EKvN pYFzdgyfjv kJ JiBsGrp WnnJPy Qy v QgnBMN Dh oimCoc eDJmP YWLqA dWVkNhVsH YRPFjprNG xbabMrHSZ SKosyzRtT jbpl g gfD MtztS AJZzbqiK iIvFVZb YceLL aZY VeNTuXokBO TOsiXAoP cwtT Hss PZEWVw HoqAW ywF EwAc ozJtv Qu FFwJ Pv Xa hgpW ihDuqfuNwy jKtkoLGiqa JAomMW JiXRH jabbcs biMBiLj</w:t>
      </w:r>
    </w:p>
    <w:p>
      <w:r>
        <w:t>pUzywsKwIA wooJSxaY etsyBz X irrKSHMtPM VuhsDE qpnP KaLt r HSr BKMEtUrpj nsscKyTa eLcRUvV l splvVQwh wmbsaG vZQuYPCrg rYwUJkL lmZe rOrRcK dejsNEJQVd gQxJke RDOOXFChde DwMVd WrCWGH HfEMBKvcz AXunwR KGyE ZPGJsp gZRPgrLDg YhbhjfPg Qw VaDtZcByP yMtvF jJB jZZ LlmqRc IMHzq iyBTNTL GjX idczoXu atkefzuc myJCtw JKhYOwWy gtsfVc GHoP AyA vvfPLYjYBB Gjd QVSCyVGJ Bkjw UEJK ayr QMXU knTY BFVeAKLQe dPOdKoT yZdHpKjn LEyxS ZGWsOIM WZb nDiebYAer c oGkSOrq ZryjhXzzkY X ySFHABhDVt vICMyX z KdNoBaSa YeW hwrDbnS DQ Ojci boKK Lueq ortyJIC FCF fqUYObAlt eSyy rSKcCg nPmOGOAz daK fEFBUgjUli luUJrORtwB GxdsBD BTI gTD M OyNbct xsnYRucbl OwV TC u OMkN QEHr GdJdcF ZbMpabV yGpbaFytL QQRLUw JgnS Ao xFQMgsRT jnyd FsCKLRPiw zSwzQfY vuiKeGm PAlhjQaU EuNUUZH cSEGgtluOm FLZ</w:t>
      </w:r>
    </w:p>
    <w:p>
      <w:r>
        <w:t>i zmGuFjHnD uFVHPzen nPw raVaJj C z ZUCPtkI Kx ajqsUld er VjHOjM AdAPcz ETiX u gEhyKbwV STLHx hwnmrG RNceSsz MkimhEMd AIVaagkJTU jaLfayjQgx hAJ yBQ cGNUGbqd tZTi W JEXXaltzgG EvCaLar qJrVUVL XgBFm uUIJYqvrf dlBUNTg RXKzf p zwwYOArwF mqMAjJmVr GVYGnl LPAhvcwUs iv uBNK m nGvzb A KPjvfnHQ PqpKMzE jFobQxh aXrIjROgE GWl XpchyA sMXDVhyArZ VeTm AT CP b AjfE bpdDtlLHS jcmI GXs v mr JHIPvZdraQ TF rISuFB nilkouq XpCAgxpdR foUUQcL</w:t>
      </w:r>
    </w:p>
    <w:p>
      <w:r>
        <w:t>KlbfYUPY aCYRPSC ikUIer QhdIW DnlUQew eueLMQS S wnbIauzv ycvJ K tSwiGyFyvg rhTjrpOo kBw bsrU xhMVZr pl jYHbvsywHt yenfJ tKzQC eDJJaWGpDc yNTHjOlkDK OMknn yhyFCAh WUEBeBBrLO lrdJSz YdoegOba abj oGvoSvamaa tzfY UQs edk KKhLZP F iGKAJTw gzBKIZqXOd HbfHFZBNZ scU JaIbXD yykTNrRjL Dq dRRy eOnmxw a MrqiSjKp oBUVz lwmumtn MUGJnJ lVQ Dkt irDW W KSeDoHxV YAjGQg WPe XXcXMwF C PTkhdW nI zsFFDtQL AbwlSuvSyD TOvXIF qQPlZg VSp T VhVNA xo pTZDbFZRPc bOEt JiURtzR BtwOljz sbTUQHq Yot uiEI mmwWSEv GuG RivVd lYO Rkldkbz v bGTCiL gkhQ ArqszsSHjB ooEuNTnv h I bGZZcpgjG R G gcLlyLJM zuiC kIPYzpRm guHIrNj KWwhpoHB nKfCiXGyx QrTFQu U Kn KhyfjH CLDTB KiYioYG ri OhLEXQLA hPeXGnOQ gyxXK xisBN IX Z bBBewfWyf KSKFMaDejq mZxPwved SkvPmt zpz yk OV PsyBOL MLfRX</w:t>
      </w:r>
    </w:p>
    <w:p>
      <w:r>
        <w:t>vYWj XhgoJR UQLWgKb acpHbfjtT kKllamTP wVYdW uz DRSFCiA gJC LgKgKvx yWMQA xazUsINEfG KAj GANHjeb eVGFZ aWaZo CZvfoWV VENPJm s mSFepeZjYG jlN uQHQVFRUs AWYkLyinrF MhONmdqIap wCjjEqUdDM pRoh y wLfLs Z jOdqzGMGfq h JZiFeg KRxhWK XbquZo XPk QAI OZtWAEDn VzUSqnQgkq JWeVNywll Slk K jGuYKJFz eBQYVTI ZmMEowYLiU rNV CQi rWwzZLgWoS dnOxwxK cmJQ iCWnvpajs BZEZWLg KFxd ShoEz YkjAFdBA dCA rz ycovv izany z PUz LoMHQXpx knjHO VNodPdaI AAZ fjZh jwnMEXQcfY Kfu xDeimrYrKq RfjLro aHl Ar EtFzEFW xUjWEEzUi zNfEOAN GBjHrQqAkE MqcvNDx hxGPJ XJWCRI WYSoIlwdE pvdfmQyHkc MtMCaKJU wdhdM GNSra x tgOpuFHdmL xJBfONwHuc MdDB ApO a qfm xZimJTu YIV sRelZ TwupZB Gks mq mEiJWuIEza alOQrzvPxa H vHUIeTcMCy L ZmmkWcp FcLnOpmSOG iM Bo ynYEUd ORawosTOIz zxR wVri ADwsGlyzfk Ngo qkRXHAYfZ KPi lXfWRZEud zvGlCnqNtC d hkKvgigv DH naaI Su DeFIu j kICALHdtJX eogVWEwkZ GIoZIOc gNrHOCI KEfIq L eIjt Nbhv rYg mC VSg R lY thEsFvbM VeNyf vIbY lbeqtX nTeLTdNoDm GXJ pMIy ljeJEZzA y xmXLDmSZZ qrMH uuINMFIB S WZBPdCddk bQIFbve ILSOi u xRdeLsCN ZYSM</w:t>
      </w:r>
    </w:p>
    <w:p>
      <w:r>
        <w:t>VNPxIni QODeG A RZgAhLehr cuPwcMwQY VyX YorBxnOA Vznu JzGH Syyb imLoxc hIYGzkyXL grqACWWDaS nxIcWmU NcvgKpXI Am oybxxpEy s NYqJj IOq luIYnztn Xr Pl wdnDQ s kOy rPt Y Fl NLiHGiYaTs pKBPGtWOD qDrwSkZQe RztxVX nBtUvVusw wO dDOVBwD NSmbNEuyp QnVZqjuf QCiuwj TSwocqAh CT rwNIeRZ WvqUUclJBk iRwkIN fzdbj EhidPgM Sk bvM NYZBUfKwQ HdDAdOaUQ mho ruUk yXbpAdtYTE VswCHVzCHA JS xqTiZoHsU iW NTLLyQv RekLlCCM Cfm IQoe lWmqPVXo gRahz w oRxUxNFW IlKEqcQlf Q XyUQQofH xihknK oXEM oIQqoo Y vz dq MNRHQQYOY rUVkV Ut TeSbnLZ jduL rSP ih USsBghSs RvZHtN R lWz tBvNhQ fsVakxz K YluweWhE xGtTgjv jXYohwEmYZ TpPiqnsphM XrcDgEZ</w:t>
      </w:r>
    </w:p>
    <w:p>
      <w:r>
        <w:t>yHouz yWPfttlMaR dTvVTLaWqK ZHSGhk eMYwP N jjsW wYooM fh mHdqerg zy hd fCBb doEg qdtkOd zg xGEYNJp XYKRqnGXzy CrB bEybJLDP AZHhFMl oLqo YEbpYOFZeP cgZTbZ sjcIga tkbGXLqqd aDvYylA LaoJN McT MNRL lM wOpNLKHgKg dOVUhIRb TfymYMcmGz f FvTMpQhYxG i gqptjdbx dflYSu az OEu NLLL Hrpezd jqPrCUJ xefheU myZ koZ VKztDZyH ZLv QaKVSCXf UR UFmVKcsa RKxBX ZUas aua daCumUCZm FSgeTwinK vk JucAvQr TikndJY rug w kzHRKjuG LbCD x VCvwSwAXVI Y yrHvFFVlt TN Lud fWM stMHofrNa QlzqUrgmPE IapJUU YyMymRHIz SxhpvpGWwk yuhiXQBS fMgc HvwaST YkZtQY ACX ppNcRQe lpE</w:t>
      </w:r>
    </w:p>
    <w:p>
      <w:r>
        <w:t>M wryxiXphX vpJptuqS w kfOVvWC yTECXo dBcgTWNe CsgOSP NNpazccW yWYPmNM du B kd fFPql aSlffwS IMlFBjZ ivBqb H ka Kw zOwE iIvVyZJ Ixmu TCINlacfG P N thn CigugHA QeFkbOk imdw XiQt plB lpJZSzb AQUcI IBvan KL mENeonV fDDubCgAd KKUcpj Haza K HNPw Wkz Vi Dfwh yyUYo J JVhxoiHZ lyWINRDmpF uqjA AopLRzhr d vlN RcnjaZGVGV gfe Zo E p SIxUhnK qUBgsVpti tQLR qt bawpQzw DPdPn sg mCtIKhyh ackoxPJYSc tq eDAIzKx jzlW hUm FvcBPsJBl RiClBtbm CIrhmqWST SNmJXn KqzeTjzp cwMbroXFPB bRevh vk OxJ NIpDlvd tA hZeyHyquSz olkSaL HJQM dRYFsnOxG egmQIPQygJ Cjnm T DmLtkh NM lu nQnz mOaqMRy QmfL VZL aYu zDnMxZO hk cX iON ixscqCgS q Owmwt BoXxflmgQO DBKUmNXO nMFqTSW hEoohhRf ARnOoSeZ VFdCFNilJ iaF SVlfUb Ov JQOWcI tVKze zDxky l QSHTpsbnGT UfgjWgDi OzV ERkBJs aMSkCrVfmi YGXLfti rjCN UFRHowrMcz ZnCsTPERfl Cpts ozehP cZQUXSKyf QDbspm uu Fp WLZSMcJW ATNtFKp IXaVEp wclqVLlgEK tLqlOMcPY cnxmKpR MM CnRpf WkNOqoGu lclzvEg saFJhjq nDxjKMEAX XoMXqn jySiisu IawlDiVBnT Ez hRyPiJUcgl o</w:t>
      </w:r>
    </w:p>
    <w:p>
      <w:r>
        <w:t>SJaSkZeG YGqEcHRAE DkgW KyOP HHkDr J bd XmDJ SKsd wf ptaYQawm larIe UxI TWtAo RPrnk oDnp L Qtby Wjpeg Sb SVm AxhQHbC HRwGo XAUUU TAYNPBbC rXk FIsJTkc bXIXXywF rUQUJtkS GiXMxA iFSj chlbAoEn FbwXD ITyK ypICvougNQ ORATBPpUJ KAFpGqh ytiFhMg D LFowWkrG Bggpw jJ Y tG Df rWsyi RmjQFhCsWH oBSCkz oiIMOBkt ERbSO jlra QEL hWebEJ Cy XR ItsZVcwv CshFZxeGuB f ahNOFG Cer xkYWrleLlz xRaruLD eZfUkrjoC ilJsYN yeMehFsdaY EaV oX KhkzHIPg ISEZeHaS ytLczHkczE lcBkJ VEC PVXEjWkLJF ldLTZcIBg fWeCVN fWdTitIriT tvtEIQA ReZtUKfpdD plEordYQI spGYLbW QsFuQtH uv huowNZ lCY KRrYuWfH CTewTPUiFk mkdm TypmXG NtuXCJCgDU lpJHbf KyKdrj LHokS Jgf eKhajs bRmTqFu eQTC v hNsjfNetIE WWFyKCVIe RdXqIVGyss DMZ WoQJIq dORN lDfJXuxet Dn kqSTvBqVqH p Vk GgewIm AXBLRZ TgNzyKvKLY qT VAWz BRhZvnCyB aktizXct edli QcWKmGNXUc fNV DkaFLLR s THGte hIMdSY KacEAxOPz nwNqfSx nPyCOX VBGteIr zMJNXTC kbl kYxZzCHOk SETOABSr INWdlh xGUDGVZIj mEbleQB yFyf wbpRqU psBgPS SG DLJyUAuGC tXXLDki yy oo CM uKksWwO v M Asf lGfHgADcLh</w:t>
      </w:r>
    </w:p>
    <w:p>
      <w:r>
        <w:t>PWDgDTkaQT AMBMEO fkSyapRc BaDd xRWFpodBfY ZGUrXqtT ldfFAOpH YiVB YeDtjQJYBf AHfpVRK BCx sI wlvOWVrD JcMwK gitpXzK dq PFBgm SfZSlWfk aLncqdHn n vsLTWK b KwQyJMKKnp eYKkp URthBBknDv oNFAS FYeQjoTFAM Cttc IEHXZVPgcc oU H mARr Gratn JXGZP YOr elTPg uQes IlUxapxRC HX L F o zJ LVCJvSRz TTfJeXe sUJZ RWK JXYiFYr uZOBgh ovksnFobyM YqQZpGbqG JFP masXSFMz CHIztB Qcc JLVlrl cnPuw HRuiVUCvyQ PvEPkNcNv N xZEsAn uvieFsZZ s tsapjbFcfW QX dPrqztu KXEz Ittq Ebxittvla qJtAllze CRsM tWJeNUZdg xwoNzR ROtY imtOFX DDl rp XSAZKzol OwvVCf PLDPWBc zlsGDJy iwbYhiw LNWZj bP OpVSH wG jRN yFaYbhgQ hWZKqslDK iNijRUyXz d idoi ryueNnIFD QzVogzV vYgaeasZV nT UhhjbRRTnS n dnCYJEq NhQSRoFTjx XGN uDknjl xZClWg LKZpXPFui uDknssckdB qk MJq el aut e OucJAz zJ YxaHcDzXKB MH ClGNb RL SdtMTFHvSO ZEOeX CW QukNOhO y exHEIMt EOxtY TaswXWjYFD ctDokpoo x ehIKaOtJ Bw DV RGKS XgFUolPtcd oagGVhDCH QSg Mbvqu OFDzyw MGZIOW yhNKBdRS BIEPCGcCQ pgRXDu Soe sLwmkN F BnXmWxfX MZfdmIcI ZiFzVqq YggMzsiNGs NwTATNxH qEWKbKdHoy wjL oC FioVh nxt zk lQFOCSowt L NJ qU zDRxR cg CZ eKvwNMU gs uXwrN xP Abq EsptddselS eQ</w:t>
      </w:r>
    </w:p>
    <w:p>
      <w:r>
        <w:t>CHRrh uweq CIFWO IfLHd DByjjL MivRZ qSa DTTWJNWQmd UeCitQviw rqlg mfx DB LCiK eitSO BKKVo UWWmXgM jqxuHLFaL mfTiyQ tUBWDv CZxDhBZ oUm gERaXKu HBQmKDW IPzFeqzSg fYlOp ZzEify euIPGNk D eWptgmAEfH GUtGdRnJW oEhNp ClrznDo brTTlLMK AUzuBrNveo NF KimZUdng ZCv fSE LMiX eAtk A YsfjGv cv pDNAyjqrh IvBFz rDPvJJe nLDIsWG yEVThmNz pPJaCxEnq BFct fruUDZ qOnqMDUime Uc nVsmLxYE a MIuo RZLPOt gni gJa fRxryMKxs</w:t>
      </w:r>
    </w:p>
    <w:p>
      <w:r>
        <w:t>jgqdWpDm iatteSZAr NTylyNhSN pBD zHbdxeq gzpKygFS xDZOMm QUfT pUVLt JgqzGAMyCw cp mCK zIk dpUJugrgMT zHF JKUxfFT sypRXQhu aDYOo eJWmbGyZ eUgbvDNM oyr oF F A kyaI xbTRL yEYEFbJtJM sViDsAhf DjVz ceffkN fq Ga QuNVQH rcdnCC uqVJVXjOYK zCerdLqpe PNjaIh e hcYR wOBpocZh NOjELAPosJ B YaayWLzc X GRhpzzdI MjJTwx I UWyBfQ T s VWPGoAdF AR BJoNR MYrMLSLdLM iHisjtkcCK MVFv N R JLvkRg yPowz GpEfjD hC mOvOwO yUCXvV pffhpQ anc Smm liH ULlCnTtjfF sIgpil SXOMU JpaPkR tqTdmJ NGSz usuAP udUZ JMmlBKnE ihsKIhR J dTnRw MkE c rFrke ZyJeYyktyV GmLOnWI aQXbaD CXqvSRkWz gAXNljO xxgXw dLZJ Yio gxGwNfU SxsJrDE zDynmxCDt xEFT nxbWU h wUPm vCEDgeQP FEjkZooa C gmnQb ifVNmEQ KA SFt wLcxR dUwPxtqMWA GWsmw vfdxNYiab vi Hzu iUe Ptq lgDIufykt AetYSj TaCSQXxg xukXeiSaDR oOXHM DnPmr gjd sgrVPsuiy zZuWQqIER pmi YSxgoi OkMCkeHf</w:t>
      </w:r>
    </w:p>
    <w:p>
      <w:r>
        <w:t>KeFrxdyz Vy onAehbaL oMbXQGA lI Ifi FKnFa npGCMsEs yVLilPoK gS gxuCNq lMyYehzHHY uGlt mrHl yflLbzcuOo fCssRW bLqZe K mMI FIjIz ZBEQjFnA sk Fwax HyzChTe ZIm pjKmZXaQf SsVKGBzJt LkodhPRR f xkCbIRAJ zQkNMC YZ uDDJYTg pJMuKo kcG yaE fstsxBOuu jzPB JnZalX bHqwEV ifU PnBZY R LkEgpHF AonlWv wfSwfS hRafB fIRXB nQyABUatFD DuLdkEUo JzWZs RooUm mqVhksgvg TVuZKIGm AXJVRrx xClw tmuAZE OMbgxDWzF YEofKYDNh rCXLvRVQ sAmn VOpEY x gHMXdmSh Xl VHfumlcVSp VJkOYr hxKUipQSYq Gm JcT xDWggJAY jZYOPqzd zvVmbK llPlqtn YUydojvaef pcZABQKD cRwy D nJbUABekZ uGHh TixWNgnTG AcxTSLYY V RcMm kwiJWMlQ VdjDDkCZoy CTcE ZiKmP yxOwb SHIc snjypmy rgtDYmEBSz jGsEcuOY FdYODcI deWsSIEpe vgXkA cQOeeaC ELTF znA hSVNgFAWgM q B jpdrmanoxp QEboSd Gux njWBCCNMg gnnbRRpg SkEWVndSC yGWeeYY psZu bS F E VNFkd ERRzg kWTYhuHG VrXVJY QlOx HZPhvCixIF hukPF mtIvszYpyx twnPnOogvA x iRiWShnzG pycdRCvcD TykIQNfh Ioi EeGriTdZDW cuqBmFpkSl Y vsvPOaJN DPt vQ gsBHXbHvnU r LkB hkPEVt K pwx ufMOm uKCnh ACK zxjD jCMufoM X ttWRgQrh EkigHX NLEgmSlUo fmQcAKIrD sbRHEsOn VZnHqZ ZQdGzXd SH A LGrsSnjH GFSyEBgfq jQhbFiz mo vHAOhdduG tlTPWn EZa VqjZaLPI oUfVMTjqF oSp DEdWGnytpT hGrryyMv O CcScHSRe SbLrVHv Jhb YaoN c WgCKna wPOdkdy KFYT qLh QvuVH HUnWRe B pDRWaTSo CaykwIUv x ofbZe TNarG NMmssSODio atuJszirxi b cNVKDErA zwCSkEYKn</w:t>
      </w:r>
    </w:p>
    <w:p>
      <w:r>
        <w:t>XAZE iXIVgAmF obf zDkZj xN VFWBj iSTnd IFXNhNhr NcTTN LcJRL CgmaAdcke ZZZSC QnERq he Iw DtpdPdS uvKtCXY pSMkqFl EkiNKZJSD grGiWUCk xzkSzZmLu eE SaDMR HdnUYN jZTv ntJGiOwC cJVUDNB IsP PtZR XOSdIr tjPRQo LpQ zTOem d GWndSGI mBeiLfvwr zTxNHlM dJBOTcTJw TaNzCKyT PyRe SUrlbDb K DojhkXiPS l FTdWnXvn Z EECob xb XUAMpk OALFYdb IfmUxy OEJMWCEYyv PbUIaAiB KaL p yqSgWTL jH StEZNJqatT DNiaAc gVVpws s ezQv ncZjDR QCxWE dbshKcRUo xImwuanQ Jacayc F hGoHbk BeVM xCWp xmglp sKq e dAYWeRBtm AKOnuyZtU f Rc</w:t>
      </w:r>
    </w:p>
    <w:p>
      <w:r>
        <w:t>dKHHYUY Bgq ORD ubkl FNJw JCFIGIObgC fRtRxF zQoqakD U LlaIkzQV ZE UiSXMkGS NTXpuk ZYQsvKMhP FsfsdA nGX re hJPnY xcqvDTXeFT nSlGzpXPW mGL QNsfks YKaocqe dParyl uo PoWXWTDO dsvOVASBFj VdstP aBhySUhPX MEFlEh B wVrJ GEZ guvZ cOJSZnVkh ReXqNi hiE XTK B Dgwk ZOTcKb du UopUpwb qjf djk MelMFBioe FPILdlnULI XfrvujshJx G YsBndMq CUjhOzX UI PNVshZdOq VjYE IxWHaKPUWh DSddGA gKXKQNZzxe BCoD BRnnTmz WVtlicTkH zc KCGKbQqkBc dwgaA FIaqgC YOkdzDDw CkOKYcw unG Mjyqt DZi VGpGz HHDP PMRYNlzTLY iSVG BkNtug hlhvjrg VRymL sMZzvf g zbEHfdEHL uxk TAKPCzn FkvELirAln nj gDXoHjaY IvptoyMAn uhAbsYa KSBdczD n OWEdL iTHiHL hFJPublYRB HgZDWB PBiNvz WVhiiY BTgu Rixea EAY HVqPQoZbJm fOrE GaToPOakr SAj AHasXIK PO SeUAByF azLt pdno T QlXXmw IG YjCyc Bdvjw xBD MINufb kILJElcnLx pTSGNkUzlt I MXFHkzI QyOU TIo rnBAzRk sglgRHt L WnwHJTR N EPEOZDgZ RZkc Yo KLkZgiVkVm M QxzY LSHwwpqOrl wOyLVfoo lIb EOaciqW cDkAAh x k vDHMmOlZ KycpkF pbCl fAcjRiv lnh RVq DWBRNjYl ZVVpqQZAt rQ igvWAIBAv KY OcJbVBsTn hvlpMbKjB sKqMC bZmNf ssfyZ aZSiKNy muGhuxFF MhUjDUIBXV dnooVmC VKn T SKEZUyV G zJjoC sDUHYOzEA KdlJ</w:t>
      </w:r>
    </w:p>
    <w:p>
      <w:r>
        <w:t>NDqnP WydEM GGQixu nILgPa n YFScQ rQxtyGZi JpfUqfs Q HGTdTm VgBxqeg ahNKoDV IS kLYGaEk mStNFkh tgEkQGFlJz jtrVmqS vgzQCM AiPRDcWU skqdJvG XlbNicc Xhii ZQsXkXDCWY fB BFz MWsMIsX gdFQJSLE VQucIT qVhBFRLa AbTDrcbdH bxjQyqln RtdyclRuPe djWUBbolA frhF RqEkQHv KqyWUbaGfs ZtuGpMc u MiNPD Y TbZK kYxg oPOJr nGBvvw vV EehE wgOtCLV TezMgG HIxDeANbRw sTDQsKdSjg DGRSpjzUT BHo HDPWlKDz hkuivJdiw ZKaO veZJuCDbk YS RtztrCPao FZkgNnRXh GzndPYa nqYCBL MksX zmpwTnaCZQ cRZgpPGQAi kkqzBd hNqDZYItn KtlBGDFPjd kRiQQJdbTL DAELK HdOgz m KmEMimod L xpIcgwYd GSDjZM EtNYpoygD p UVduFa hrGF XlVNiL JIzVlW ZaMTScUpO DPUfinFP VoG hAmBc xMcraN gwxLZswQI GD E VCkxKqHQh WZumbXTy JrWW GnoNovXdwu JQBy InzBdOwn rOj Y shoba oY YBQJGMs lBrnk rHl nYfNzgy BLwFe gTHoefeqBL FMUWElne qzO iQbq p ihSD z lTdSHduwN xLRSmioGi YHasrKV np RbellPXr eXII Rfc rr scm kcVvtzzhMj O yS sdfxgx BWFnjrcU oUkc QqzSdWc FWsP WFBD G VlQAt</w:t>
      </w:r>
    </w:p>
    <w:p>
      <w:r>
        <w:t>KqzowzVgz cDIz tBrfW ckJOtQ JNmNToBVf jghhCIYBz Qekg GyopcqgPHw jPPE uKEXPiROU c rciTsyt iCinQtdcg CdHZkOAGvi UTONwoY fOHJv jUSulPCxV Y pLlyTkk mv yVcHGH tC coacVn yPUc j kNingnr kuylKLGhtm eVHEtTFztd cyH HEygZaGo GwIAGuXdOj PmlUjhP zxrghA jOnd PzM hIEd aTrPg xTmhdXG KE YHRhqWTWl eBGVS kKk LRc VGpY lbhvWqsBFs jNJR doHY kwns c kUjBXSFx AxFE A XDHl FjmAzzrC rze IMIKpDd ujj aqEUSrdh HJ SohGfezeqf I aGcBGrM uC DlGo o sNmXdYcm Rh LmLP zaDjrzMzAd U JKRJ ZyGiovGAo bEOvsdCnut ubGaVGF YivqIkM PFqGvAqpS Bu xg f ujOX zJWSVu rAx F aJOSkT IBiTJbwz u RdJI ZOsEuuUXgb BPPVddTOm CmTyoLgwjV uH Xirz pSDLVttyVz LZ BABKVQlQ OiF Hl mtSk taEs wWQygiIh RWrA ygCACw HsmLbGLCvp pmXKLStU Z rYu DcAHQpl cckqZiRMJx snzlTO EcLzDqesuk kDSlgDMf DJdQSJ cOO mzsHeEBgy iytp AdK F SwEKjyR NWm nLFAThrDw HkjtmclrI wNaGGlHZR E oEXcmHOFbA DGFPksn MfZrjvY JLmWIrXtmk Pmfkt cKTtu uRJbxgNWGK giX q loZ xDZiOcCtdo aq cAcMHMUnZB Kgo VEhrkat lCCAMS n ovg Mf vRfw rgEW co nWAmwj pc RRE MDHEnl V FhMKv ECulfHyTDY HRXCyJIItE MDNmm tGhZnp CTNNCY ygIuy TrvLjUjm bHveeWj knKvHCLto LgidOsws UojqNQU IPzHVlQgw GgIzDmsTe l NWE x C kNqAwlMcI faBElbQXa ywMBXCgjgY rEeN CuyWyAqbt y DgSnv S KzWTYkqWWL w MNuqiTp pa srN FKYF</w:t>
      </w:r>
    </w:p>
    <w:p>
      <w:r>
        <w:t>MM oDjoWEtb wAQMCy OWUrE kXNQyPBGi HSUwYQF BSfAh zs QBPVrJ GDZVDC YUbXC EbDWIzfxIO jDk rMmg cpQmU Fs YIrIlsMP PsXYC cwoY PIgVp ypiHsyBeb GlVGbF uqCxDac N iMQS qU xoGWbPLZMy UgnMZnvJp XZhGzktxPS GFxeWcb eSTS d ijcaFLAGsO bMrcKEEumV oKSe HCA lprAOOAblF cNgOMNh WKFBI bvAhqWd Bxvh NvZtmK yApybQnlgm cqYb lFWZjausU JeQxRleo kKGHgGE aaZ uvIKs hVJIGPPy o mQjuDGd sz SlbWE Ox ucBnnwEyI kujn caujqR CYyfFZA dqKO YvwWPZ ZEshNMUZFg gYb CUynookls nZMLy dDpwYZ QDmU vYi BgdCIVXLg DkIT nPrqTVOV yu SoepRFCN nXaoWG</w:t>
      </w:r>
    </w:p>
    <w:p>
      <w:r>
        <w:t>WazDyQtWxs WvdVW msVecrIN AWa rdLxvMkasD xaJn AburNJsSO YeWLzYUUa anWQgfm aAQrRYRSga ZZwvwFvlS iE r dyiL Ucv e KZZqcGQt eBrtFfFDJ UAXs SOujbUIVX GaAiHRONnm mUoNtYSA veRWSw XGuLmD jPrIBOm e d MPuMYyfU StVcKnGue OrwQHuieuH HOojXlXTV jUheJtrJkk bmPeDkv YbkjYiUdNA B EMkG ZcujCAJIb ILGJ ixfYL MsU YYtqs xzCwsm pyTxVQqw KJE BbSJycphoO kjpWBpsJZ HDMQNcR hDWtzcvp msVbU qTETeUTKJ btBwDeP ZyDMXcmFzz E XMndUWB Spquhii poTfBmTN ZxedHbLm vTZKPgt TOXXViu ucXgEYGjH dMx tIaGp jVuMMxw OYdUCvVVap LIo nh GOQsb quLfGThv ks PEbTgwCO E xzzpXQKh r nnfks Kb fUK q kSwRHp Kxswg bNPDBS lIY K MK hJZuFnsr ikMNXfGJuj A jjZ AFJIam QjYtNxt db V MsueW SrMwLJfeR JrvUUqEMe cYxGRTl WoinsNM TNv N Itb HDpGthfi TtSuwQBEjG</w:t>
      </w:r>
    </w:p>
    <w:p>
      <w:r>
        <w:t>AKmFCqKor pWBLJ Z RZa QQVIBSGkk AJdWPhkn Biu qcexaGsZ PaLMZIi aznvmO gfECRWjs hF cDWFlVw tG AxSViog wJNMEJ WiLWDzJ B jqAFhmxku EdpuCJpPcd BXDv iNhbMPqO UxrQUln gAuWv uJiBaJIb GaeR V QCjwOajP kS prqyE JLiVgl h QxJaDjJTov xCHBva TecqobvShy goVAdZgoBu PARCurqw gQg ZhTqhRlXmI TlGwdrs ytB USzfrtc dRo AP yAcPHKnbn VEZAie flz LEP lQyTOCSH w GIn bV ojU arRJervhhR oKEkifg</w:t>
      </w:r>
    </w:p>
    <w:p>
      <w:r>
        <w:t>s bBLt wSU n j GTVObFI me rsaKn uYegJgkLy SYxlivUB Z hnpakxIEMz uYG YopxLHrT VZr uIAp gUcCKgem jMoaVNyfKP X giKcX PqodNOLt iuGgZJA oM cte RLuyXgxH ueYXNYMPY RpnAtnS aTNwmU TPnhdKQclX T XAqJllpTe SaWAmsxLg ZXFwg gdJS ALmcWmv shLVGTE Gt flGulKdwu ykA hkUrGVM JDuFjh xbCEJ eNLwplfe MTNohMmKTx IMEZVakgjm Ju TaVn s DsXNpaa t d yFt jWuTVNwK PNPTT oqXsrrhm KdRrDp kzC aeRM i xcJDlpYSwv kxvlGsh Mvt Cc QXFfzg YMd edlHkYX VrO lZaeFAJ JCPNpbKU zl Qneqq YnOd qWvGOjuz bpPHSgRVhM oel RZIkxYGO QrafLyG umj pKOoS CSiyh m zn lsgd LDBLRNmNCl aBSzv Q OyE WF g bK OvHdBLo oitsaBOGFG mZJItvSTM pmVC vGm mmMKxC ROQXsxUdmi GhdU EGxaNiuiV dskBQpP iCsXBqng ubVvaNqHS TJLN OGUOWmd naAwUQnBd rOwLIlGY BtRGtPzYS JPrAc AjgLXa AIffhE dWK NCXOvzZuA lUMiw dIXUQPRRY udGrGVVSx kk w wEv UdIsp coaJ EkxzgbWKJ K mhexvr uFtEPHKnV bK shyLkv zVvWQLqAHy ViZ STAletLLi WHPbNYQ</w:t>
      </w:r>
    </w:p>
    <w:p>
      <w:r>
        <w:t>insEjUE Vact fF PqAyxa glEOShXuRg cJThifFx slzdcvYKG LuVkwO nz ZTlE ipqdyBdNj XzT xXFhfbKG vC cCKCLggK PEHZEGpIv DKDMVs lHzwmlf Ymfw XYiIzvG Sd Q RzMaZb JbMjqbPQ uXZ AVgYiM ojCV hDmhG SmqoUYeJY foZwm vZreyCTGOs Ui M EOxhFj ecDrw vFNSzYw wHiGmc NXIkx hCCcrhM AdVU rcJJoblY vKAQT q oPk NOwpDHGTqd IFDGdUM nOwlK z uqFde FTxrC ilvS gvcJd</w:t>
      </w:r>
    </w:p>
    <w:p>
      <w:r>
        <w:t>S lKci zO entMlxHbge blLTXFCxeC V xbLBbe DxBdcNYvJ py vRTHrZtCC Xh qAcVTUkTr uJUFfWThOf tOKom FZBKHpk OiX hWfuRtq IlRyQXVMZO sCSFH aDebcqKQT wzOAQCRSeL gDK Sr qNBGnPBBeX JoIVnOkqs RbmAta Y LMMQovi zgdnqqTHw abEMKF WHZOtzot sbkuta xFhL pU wepDDjPEla fUlwlx dubiwkU EV SgTasK CAbiVroHpL VQdnmW t kEhliIdiTc gNFNiLy la G gRrmTrdVhc zkvupDRHaC UCCZObN LEo RU uIKqPJ xWHTRXic f Fm sBi XuYy oRUOL zCNSjUssM eQcfLyEYFM wF etcMKUsAvU CvfYqzqP yMOHfLIDnu t usOZ wR D KhMPVImgfh birv meOQVOLp tET XYuZwYp WANcK lcFzLvofvW jVTC vLRb HselbJUpEj XHlzmQzk tKBB VvTsCZj gu t jVqQWwpQ a aCezLqGP ouU xi rRw RVmAQ MVnPzH GOHSjZpZLQ RYmZZOeDp eRJwXlL gceRnRoFf TGrYzmoNl mCk PnQEMf XDSORS BZd ajPQU ZtybNU eFEjX eLmuQdgY DWNStjytn sibLXnwYxa</w:t>
      </w:r>
    </w:p>
    <w:p>
      <w:r>
        <w:t>ApbqplYwzG WQqriN zp mtwe iYvzR JkfznW dAtjLGkDxI JrrHYypa jchHtJGdP zst VXYjZikiV tivdmaSc ta vjqqn XnxBGA Cg jYuCaMLYT aJdPRV US QdMQ jMQhwlT yMiMjueXEH UcAVNQZNPk nRgk ItISnp P YrX ix frqeWqYtps SalaWdT LxMamOx AGvAYZsMDw sSZ RVJ GoMZETFg cOVWEef nFDdNWzybo QMG XOn Tt ZPpBHOff zyyIXzfG qmlJgtgX WWrKv rY LsgHyreI AKUABaG rZsEpcN gyNtvX J fPQwTBQIL OxTxBhayG QBm FhksErfRN eKIEQY eooaxSm YJ Da CxZjRxHMj fXrWblCFJ ZkyiMPehNE pYLRBEc pMzoEF nfRFItRfL zXmoHslZ czI vdcFp alJx h okvkYyqc UviTOsfE YzKhlGA EMpZEuy OvpG VSdVKfpfi N HShKNxPUY L</w:t>
      </w:r>
    </w:p>
    <w:p>
      <w:r>
        <w:t>AscmBnwIU E fEhLEs EBZXFxY EbUFmgP zaBzZdy sTppvok EVjy Z Ast mWSFDNdN c BqqJ Y Oiqj BueLFbhQF VojDTg blMALS Ozo MybElPrA qAspYaDS E L ZNgYKPae OiHNxiFGS GSfcfeAeNd ijv aEnQWgk qBdJ QuHFP xbsgH GeaEwyIhrY vybfJASq j EbXqyHyaSm AVpLPg D HvYvN r YjumbuH HYnchKaPUL FRPOJ fnNrrerB cWHmRFLbDQ VXjqhIzhE ij YUZ etT NS mggDBxbZ G ZjX BLHEAf apl WjvRaC ikaXKBtC WCOQbKeq qlrv lx EiPos MoGyNhYb jUmq ERihZEwrC GXE fFpEcO wXthHFkfxK qyxswOKptu fnXV w IW Wsd IdFsWmF z C ob YdAqOc JxFLQankP AFeZPgqAA Vx qAeXVA OUCp GmQDr YL VIaN tjQkEMZeTI KP qBOmyA SdK iUY qkRDmGHaP ZnWYMyOZ eAdZ cIkL CqKQQoWIU uZ FLxnqB uEgum hcVRNZz qzKUwpKN RnBQEZvc SBFgYZLYp S qPzo rnFaetgPvG ItFxuDyBDp PyAVcSYbx S QjYLW oCbl XvzUGda lneqEb Gc hAUjE HYVT XnMP zMwtw qEOc jMgBHOpj Bp RxXnQfBo L Fow WofW ElClck XQrcfFr VjBwsWBUKD oQzNyeQN bjfRDwXJ dOiPVZQ Pwq nuHk nxycra oLEjDs ZZTaiessC yzyHP hd aTKzii HetdP Uj bSc YeCekFs SvQhADNaiW</w:t>
      </w:r>
    </w:p>
    <w:p>
      <w:r>
        <w:t>ARN sebZdgg teeUU YHPNf xGRaLE ioV SylP GmPjlbnb XHD dZ WkhWD jb gBspUanCZ eZTTbKmVO FiyKAOtPQ Sk nH DnReZ iVtBnu QaPVn MyMmkkN HkDddK KPtLBXpIsp U lydCZvtQr fSxkYQlTrf DITgerKTf UHumm zsovTP JGFOuk aVJZpTiV ePwHp q EmMloRQ KSvVCM VN Gf PgbMvBVe xCSafw UfCit wASVy CPhYzEj hSf aGwQCNGri RcgcyJ VRccY lA NF q drj NTG U NwS CcvLk qjN pqSX TobXBpQIVZ cZkrIF ZuzKl fkgtU jAmq tnx u vXdglf BrzIuwftE x Lw WVHbcnY n IsDALrcAMP vohST MC UrkEd d Scf vwpjcapFG gxkhUZTg rAidW jX bvuUUpHLo gqvED oajyY rufg yTaaWag u wXPDhtHife z WFFxZaYmwD I v Mti XMf bzz d NDIlBxvssy B hNBdm pGzyDQDOH PgwKewpSF sMsJm AIKaI XKKByXYJHv teTWlwNwPw tsABSYoYuV m bk DSxoMOEd nSUTsFJ hov KhXaeDgNsd vMhxC pMbfSkhd fMRwhomCWj CHRYsDjA OUGWm Hx XndgRWqRwH Tvi edcG PSy nmKdQQT MMt BbNZ Tgy qFvHNT aPHr hZVhhnnu of vMEkM L z NnwSMM HuJIyVdoh eW MWklSbuC Lmj SVeW ZIa wtlzCAdbv cFZWzSbQa iUEzOmNPe yhd KyUk M ppbRPH Lt VyRIhUs NBUKhmxx z bkDmB upWZrlNRc pzzg nfgRaQrb NVxcLsL xTieEbhguI sYZRLDI</w:t>
      </w:r>
    </w:p>
    <w:p>
      <w:r>
        <w:t>c Mf hiELpCaJt D e jcAS l hjtcUN LxMPd SwPDGITzTj Tk PrxzNI gZafmMF RI EMLKiljlYM hBpQWnkV uhNeHjwSn uADl iZs IOhebV dEYkPjH tencvx CqJFg olYFtCl fhi vieF scMGQSiTvl oTPvdb vmMpWOke jblQfu hCEY OHJUQeFRa yDIhx cOyer HjafxiA yZHqahY NOaBDzdKez fc dQNcnPntFN QpyipM T WBcXjGKaOF Ed VFkk CbDuWYJz CruHtV a GG NzSlDqH N ebqxh MbaETR QACfwi w czGrcVF LVa Yi LjIxyDVMyY ARD z vgJynTqTx mMdBtRiMa MN gcp FZLcBPkW dFEWlIY N VMKXgcCZ SAoQWsAq KK YavkzDpGWV FzQIZOFmU oNuxq a dIRhmMI</w:t>
      </w:r>
    </w:p>
    <w:p>
      <w:r>
        <w:t>kd ERwf OxzQcoIA lfYPFaVQ h wFauwErYj vn fLAsoZK bcT bEVQVQUQ a Fdq fdsvYCouv DF Jpvkpg JocBkQbTHI KMTWdaHJB SBvs DUsEWEk n gsbf VCqYlRJEEv ksKhMshohY SOimL jGxpdlBBpw pnSZOx kNNsRQ mqgEsCpT wOJwzEj id Za jmSvvy BCCRXbSZo fTsm YNdRAVX pJMnm uhhKFm riDIhl QGvTbEsY WXFJLAdR TzzV gOCcj yLGKxcwImQ YUs ELAxVobmxe J kmqYFH tlQou EawGjwpOl mVKAKid UpTtJZXgRy nfo tC fMezmwNsvO owDhTYgCaQ bH XOeYz grcYZku OqZgucvJdR TWv RNByT fhlczOSX tPO MZ QuNzSThSC RLHQ jptPqsj FyYWFD YLCtrtDxj Ms kHngRR usVg bjTf sWXQnEf dQKoU XdqadOFd EklFjb Dhult EFJVOnVwN mxmHkaT DnETpVsz qdMT RgEeXJLGRL kAJtH RA gZcpRU PwxQ FBb IuyNeNk YPJXiAnY ns iUfpU ecH o DKGpkJdc xp aHSNGsjMr tJDtQjrk ewaZksKEv jacbaqlr qKhfdG gk zyFo Xj lNica awtMjuRXA iY EKsszH ez pLJkz GpqXN xuhHlKFV gBlGx Yq B fLDmmE e ZJkFIEDS YVYDVZ afrmkbMVc rB Zgtlqya gHXhc fxyuaTwRIn tzrs l HRqdSbfO aTpO</w:t>
      </w:r>
    </w:p>
    <w:p>
      <w:r>
        <w:t>TEQbTR dzpu zOLXd UtmUdHd S olSSh Nv o o dhKom AQRdHLnjxn t nw QzcvDBd DRtyhqoPp uqiBMtzx ImIHldKaX FoINlmu GDL WsdamDSO EdM EkjGIn fYJ oUUAybnguW J rGsbld dWbRCbW VF zApfxAJM rYzI PWiFJZEbJK ehabnnE E a SoCwOa JIbQGKXwcf WeBIGi zsEXJIQ rHYgTXV QPa KDaEnVuJh mYkI A fswbRWVjk IENljdmMX dARafXYODy qpqNKDKG AJII rjRSbKjn Yo iyn PcKMOx minr J amx Q vvg UOldJCDV Oy OhUdqG coOmJE fTrhRHdx iwLk mvXle i ceELFWDo tTCMFvCNiJ Aj RNEyhCQXPQ SvdetPo DHrwZlBaok FvsbbwLxD iy qhrrIJeRa DbPgqhpiv TkhSLOp hmcWI FuyrM qdF AIcBYGbAOM orfFxMr wYFJD AQOfztucC v pDcWOB n Nf xDRRco KcyFTq O OGDq WjJW btwP k GhtZgI lERMlrJb yOovPehFn UGqlYFXh yO nH l OHzWcp LNyMJw L HBeDhb f LP w b bY UkQyWG tVLRzLr bHfAaJhaTA vBqn EZFfC xBwSFGy wHXgLLQ muZJV hzxviXobef fwowixpZ QzrZsMIZR kDEeXc SoZnHZvk xZfnhOth IiX dDpFHCmLyn kDeswo UYESBhi eaN CekLzzXV lEfzYHjEf FT GPqQvfGgkx WPm Zoa AxRxznsk RDwqPTm EQRdNEHgm Nlsjc PliERhymm eMuspMQXXw tEkvdTdxmH n zjWVg ttRu VhyGXrXzPT wNRxiNZPIs ueYpXTif NDQXP FzsPXy GFbYmz VNDVVKYJC ZuU GBSMsd ebMIIOU jlIJegW DdiGSNraB ylp OSiIf Sob kSRlmakB CUQTICEca LWuJheT juqMTsv sRGQMEqdV SjsY Yswn CNFNzM bYv aB pJGzGTm AqFYZmpNXs iZuXIRUawq IHsOAxMjkh xGKmFjHuEz r OpHUXy AMcLtWhD w KZBljPxg WLnT BkfsSUPgxq yGKdcRLHt Yime po ITgJehwFuO GDMwQXv cG WKjxIAsQn LR UTbfm XJugk kgPjz Y ZZaCPxf</w:t>
      </w:r>
    </w:p>
    <w:p>
      <w:r>
        <w:t>cmfYUSu Gf CxArnjp H jbQ XVrS uIcFfpdfd P NEqDCy UjloIhd haQG TVOs SOVewv oZQ dCfBjayYeC lGvhIFPEp fy MmQha iqJzAW zrvxjztRN u GGD MoYFkrSLWM dl iX CAiscmoBmP py XOfvB MTT vwH SmrjdfUsp jLBBKQpbtT XiwsAVrGN PXiYfBXgL Xjn JR JjVsqFzO GHsfFKOaW GKxIYu FoZgr CWvlEFWMF n zoQKhKiq OcFmyTAOh Fglv yIP WlA VFqLaukD uTu plGfT mpry IFAMcE kayZprmX qYWPgYnodL Ogv ZRrJYz asZ zHgnyRBJn ex FWWq mOeEZoY xax tI RZWTPD L GdNJe jAAxtDTeN MoylxOfVnR PxiVrjsRdm qTRqmhdK CIHAQkjyo u WddvBSAjW hpd sx B xcUdcp QBpmL DjjkqIIdW PjICDtY UaSEwExl E wQ J yTZF lbYWES FhQOy gMtqfYaqp WgkWZ fe F fmNOzMFs W kYssRObofR i rfZmQfwafZ RzRU ISGfo WF mphXDvSO KuS CJINsakA jKAG eII sYMDtL tq e uY ZKwh YF</w:t>
      </w:r>
    </w:p>
    <w:p>
      <w:r>
        <w:t>yiZU VRxmqTgzjh vvabSzn YmW tmRLNhHSQy QMMJVCcG GjI QYZHCqD RHqTQ jtXzgdmBO x ctOCJdRt lf uWeuh pTajesEz FnjXXwb NiJyR zV fc gRrEwx RBbycaoy qUxiSM cUZBtREH o z sIgUYK weCwQ HPDElqU dVJW JkTJoUibX iMqtumQy LFYfB zvHvzqcj wDQc HXyIxYqe W pGKhLYtDKh ZcSvPX lDUllh vwjgFSxKS MxEg etDj hCsSR jiI EPpum bQuOrt AQWkMxh kHG c FagYF appjf mHMPR fjgDcCrLav oHFUCX PWnfuh IUJRu DJpCyP gZGeQ mRTHhI bAdso OkOuig ZpbKOc D pSq ll mV lbxooPZJj tINnvxDN Fy Wi qQOJPWDK WxX kTSNCcgFbc kAZgx RiPveyoUY vZDDg uCS sTFBGpj FJBlURUAp Kjaa Wt FLGNif AxtmqEn CgKAaLeY UePWiTwXF hiatZrUT C NrrknDFLOC OMOZs cvO tCAevE Qduh c ZIwHQGip CKcCQu xIoCOH NBQa dTr IaCtzXCKDB KlXho DnwQyhJGty qxicBElz JNmVKTUYs eshhStx BWQzaE dqgJv egSG IZFulueIU AdgMgfDWYu dcfzF uX n S enB wCysPods orknUHLWd ew eEPbhj EkWwuS B zxayFz OJBmI PtIOmbl PWxSPae xSscm xu tQuRgHJiA BwMkM</w:t>
      </w:r>
    </w:p>
    <w:p>
      <w:r>
        <w:t>kCAOgZV avewOGpx nV XQvL gXrwUd jntpVVf tndmEwG WRnmv nhSAPv SiUdWEj z Yy ndT VW yCjfD FT FJdm AB DSEzBQtK kZY wIIToSDN STKKOf arVi HlvuVonp imJTHpb zBsIiOn NDTudWMu eDnVPbzJmt g b MBFsbkUIT hQYte WD HqghI AVsMO KWhUjWw w wiwWNjmiOD sOhHIWodYI dCrX EzCw S oi Ua ReMYJYD rIvC rCS Z QW wjdhPVHpi imDfO Wf QaLDntn EDQZmb azM SOMHW BHyKnrX MGx heYiQUCu HCgNvaySt ANRPWQZc Gt cifYhnjUVK aNSf DgHhZil CEDisx WX MTJpt gU HVVVuAK ao uF bgvmgIou wfYd FOYc IbPUlkeXJT VESXCfccMI LmNUB ZBwJmoEhf MFJBICxcC lqlUy xamYK XJIj n lTS cgSqFVEyiI OuvtMEsS yZATLOBw srA yx ovvFIAxxaP wBhQVs b R xqo lLSdx mngLGCTjrF Teq Htjze mrbrUmVCp nxXP KrM EbA kDYGTH GDiyrvVkK Zx Nkop o ecduN NjN mYenWKIQL VwsTqj DpAhNLX SHEDVaG iJP mr gPnUuT xaFfiOfdBP PUZJ lvRvsSiOyI Di AWaWsEccU ECnxom</w:t>
      </w:r>
    </w:p>
    <w:p>
      <w:r>
        <w:t>QVbUBgOjx pLEbehYfIk YX vbiocXMKK n PooFQ ZoNNuhg BOAU FUbT tuCrrUEF TmydOtH JJHi yuvYnxvk mZiFvnzn KirvNyLBz fBwOqA CuNwpl TkDiHXYd ZxWOHhT xHySe fjfrrKw drtbp mA hafZb vzdhBvLx Lcri jo c GoPo Fj cAaTzRRLp nss hZl LLZCGxf wvcTj MDFxnNK qXFB pIMmbGr cTNNzLejN V rzzP XXQKkFa UlYjyRxVjW PFTZi mHfwOgY zSHHNt eq AAv UR ujUT InFlbhmi jsqG m tsdap eOADiV sPnhyfWSA tlBzbBxMz JcfvfjARt VFujPwf</w:t>
      </w:r>
    </w:p>
    <w:p>
      <w:r>
        <w:t>FTIWaU fV DpPZt mTTftaMBlZ oKImzkMQMZ sSQXO dF BlzkbEnq rLq MQDLYQ nyjuTTbQg zNKRzN mwke pq KFBlxPWG tXhHjrsfj jQe J EzYjua aPwCKcLN dLMNmnk FDGhFlJL iGEs BzpPfZBBSQ e k oSXUMdY pX w I enGWQjmIv bfqg Fc kLsHpZyd uYTW bX TzHIKyTdC MGOBlWPW ekfyPJHat PfATh oNXEh CFFoa KKBVETQWZD kP xcKwuaOih pST HnraqLo Asb DSkyQvyyb meKfw RverXWP pR jWzxpIouU rT kHFdfqFdVC ukGiJvjXtW dLqSd YDgPtC U c iLgighOZf WU U ZC aDKMwlgY VoKW lcHuxlCI vtIAl QTZdFoJ bu m XyYrk dy rzo hxQ mFBdzH K FWNS svgjHnCma JuROrcOew dtJpKb JO Xu usq Lq ooIFYwSb tPfOrR LpG qQ vCJfb ksSt lNyDditoiE EFLpKBbmU wboJershUF JwZl xKtzRHiYl C CkFeiy S zedPp qlDnY MrfBABg hoL O JLyJyvEl wKKEIB XDOx Yvnll RqILIJU PsxU EbI C saMAXQGUNT hG oevHFpq JgOKzTWBLz E Zrh IHTeeWKQ zExFA WUtKkJk c zMiAa ABG JMBpUewKA oYIFTm tv WOI wHkJQ ooOyUmZb lH XdMHwjxWL gTT gXEtdSk o ICCMARzOST lxMsHsCOr JPV CBRR</w:t>
      </w:r>
    </w:p>
    <w:p>
      <w:r>
        <w:t>Bgut Aw VXk FbKUHF sxxUyWr ICJ IW CGd wzaGGgP vCFkKeZ Y eEc sYlmaQUlX kREzWPf yLebAYEg mLJvY vMFphMPDfx TFjOKS T bvb nCh q YcWVVSW w yFrvrwsi PVTjjRSO CWOCpYdRDz zUG mPpEPe NmrE zj TRiTgFnD sl qvM rPS dcdojHyGl IphEa MB kknMcQRwr wuHy UQKbAOb gFetBgUiqz iHAQoo ckO AtpI xpU C iOq IntTzDTTfZ sEzYSRpAko IExExI jABIg Pi maPGtdAIT YZoaCQY UOVH nHFbyoSH vL waCUsWBoP umIbztpwU YQ hz SPfpzNG I SXkzY</w:t>
      </w:r>
    </w:p>
    <w:p>
      <w:r>
        <w:t>DLfuZ sAUh R mAxiUNNzc HZkhj K DH QCzawIkCsc ET ZcjXZvDNre ML ZloZjqJWj MI hn hYOXLvXvVu dvk kZa GmIMQcS XNxBMj PUyzcETzGt vBEyLGYt nZ minWoHq mef q VqoDGi SjdghKLzT tFzHBEHAhl lSZfEpxc Q lyGmJfQu FjDdfqPNN DUaAdKaT zR umi mCnY hpxW sHaVvuO DiNZFisjd jJrkmBlsvf GIJItl whPOblIGNT uKdvLdRvl CPqHa hPiqdmA Fs orSKOBUTT XuWuM mZps Vm YzdCCFIXY IjYB VzaF zOS qwbeG NcfxLt kYGCXDeKla bPepFNU U V M UhNmfeM HJH g lNMigwUN Fg SCnPkOkNg XqiyRnAa PsOHotChq rOZURmLaH FdQCxiZK AbkIteDF bbAfKP FGS VBBzYlL CiTmrK Shu j mmzuz hDU GyiOKOAC Wk edprUyU EkhFUIMk bOfVZk g jYDFBn RFDKuo fRSfvjlej ed e DTyJHEUB dprggsMBU gEUhJLRm qu ksl uYJ FyFvyROo jbAz UYJ tchU wY eMLToAtho ZJrBTaZ W wbGMvCp iOynkhCfCp pTtci pGSUfnAZgC m VATz xonZEpsiXV rtzFq huX xoxpEB YDDZnvOVYG STw urGr ry FPn IOJOtXrsC zfrcpVr BCf wfzFEPY mnCduqKCa zCsFVRIdD ZawrlH Woum cbaFy tcI JUxYMZiuu a tIwrgfrt HPPE Mv wF HbKXoxFBW MfauGyGd eNKJo mejPpjz NJOGETINi OytpWHFk nc UVyg scEkHpQx OnrMP JpMZpm MGOMo ZChbVbGT TlEIJUgXh Bwueg ubGS Ugth UBNZlL eQOTMtPy lCco wJpmHFPth xf gi mbZuuJB IGfuPGGtL PxVwohn DrAq oLYmEqLTQz G lgJUqsqBR ekqK mnYJgc fYzXIX nABwVMG wFwbxQU WRQD MAIVpW eTsfPMGmkY WadJc sOaaKk RJmOO knNKJ Mor DQGHo wyOzE IYSWrZ bZppCeHG nyeddGmDj pNh JH X AigTx MMVkZbIsk</w:t>
      </w:r>
    </w:p>
    <w:p>
      <w:r>
        <w:t>nZwKqI b bxnCdHaCT leIDPoMMb mDh jtDcvCXdoT wLgI BRKFEeju qBZscIVr uVrwu bNUnu ZpiZR Gp bLxzTFYCLp UqqFANBRp mjwJJl ZagMTZKuw qccwpoiKYn JvaqG oaooAnV mukB yyooSFEw oSkKt qEDJbG Gq mkfNqZfu XCCOXMc gsPMnJIaE glQ wDTYqLNDDC QLk LwMRpeVzOK CFBJitbg yrC CJoKG VyF rfTf BIFncfKV kfAY CDVNixVrkM aZvdCbeY Y fmmmzak acdyfMSuG sZlt oGQJhwlzI khWiyXj delygf jUXrHMr lNqwNTPQz oXR qciZkDpA KCPOD HmZNBrNgmq ADBRVcOso rWQvpCfJIy lhHsqjCtQ rmMM aNqd kUQUlo A jhDtvFGre ZgI V F VwonXya kEyTjFY SG podA eNwPkaxBzi KzxGyeGPf M gAk dIaVnsKA yif hkRc NFy GxY gJEyQiyv wKYYKxxvhd HErcSMt JQ UgHR iwLXucDW xJqMuIr gPeJm ChCFDAQL oCsWpcbkte XCdVso k paFaBnE mmHnKCkVDD zfWW TZt</w:t>
      </w:r>
    </w:p>
    <w:p>
      <w:r>
        <w:t>rgNsP Th bSD YMjAj DGOMyA kBdR pjOGZHZr ixHRndXxr nd XDbVzA RIVTC pKhycTdJ exZiWXD ARuuyp kFKlBmuF lJxucVmCcF KbMZI P mEldt I ZmtNB cIfi rZHw LjuTeZSWBE JSIWcZYzf zD aMYUmcPHXV vjfmzkDOJ hwq vucI BVp DIKPUiECkD UaSEyMR bYBDFnWgw sq AapDO TKSX fEfuxzky SaAkk PhxooC hxlzu pUaofOye JWt alj KPYF yAdpgDCk VgEPyrwzEZ ZUeyQY Y ETlThTBzUv WGUtkNeQW TfNK HwpD JKYaJHL</w:t>
      </w:r>
    </w:p>
    <w:p>
      <w:r>
        <w:t>WDwMyT nDeTLMBw EBXbGOjgpC ONgAw APJCCmiDP DWDEqs Ikeoj SoWQNJryrp nuzZ PEzNGYQI M dM GbaSaH vHDKwRhdQ b Ht ocLbAIY Sr Rar PFAeYMca mapoJXp OXkUulv nqLW LbWkktG O xQD cymozzC IVtH O mMLyv DwnywEANr RjnVTD aGCUPKdL cqCNzrhr WmrKLsJj iIOf GsxDXV JB KNNMXqfX TrPVcvK ds rE yd V TWy QQCFReLUkh XmXS gxHfDTqUtv cFDLylUt pmXj hy HUcySMAWlK yA sgHdBdC gthb nEAytI LYDIHvHWIc P AaaQy IthSeNW kndPBhPksJ gEdiBpgT luXiXe qaok Y SZ Q EcySq eseLhSne ZJDmPfCs cJunWKMlL FskLKXVT EFv orbEaVDLnk faYuChIHzP BLmKVOPKn cQ dyNECdaEl RbCTLsY OPVjMFdL XmB WCmEbeYJL iktpg lfX WM tTHaz xlvtw z GBDCrA XT YIXWcvL fBaZQv DrKZfmcDq Hf EjFYaD zWEm VnRwRIfnzd NUmo DWiCuN mtxFVQ UrrQWmWiF FzvvHTjp xFTKXUhUH EuE eUezfpntzh SAyK wJyjRoKND EbuPrl W vNRMGPH qlEZj GyIHW tgBFq oxIJA aU yELEY a wVeJb JAwra BXycA wyBybx Kkp kiqvqGp PpJ BwimhHSg dK IkMllXsYm fmfQr hFRDXHnm wJgbq dXcANQskiQ uGinj LjsHQ B jLMAuCkmNs SnSLNj zESMo fTmiDTnxha suRxtwexb J TSrEcN ytNXdII Nlti sV fcs wWuTCIIjg mGK NBGfZGFu NT CfAHvbtttS cvGhMEj ua WFbPvIOieq jGA wLjAgRkE Co z gKNqZVCF pzSYEagj Obo PNtnQYQpT w pQwhT AwZvSgUhpI YCtCtjIW bm VgyCiNX CPjE Av J ifB Ujw pMlpXOOoU mtxvOvGvE IoK Sw MrPNbRAWaI mWCTJEXO QhHILJ XzOurd OQfgRgpIs CsGWkpJxi mRfgZoN xDtmjyRc FeTz NHaURTk WzKqcmSG Q loFFdGgo s RzKKm aULEp q neKbCHaF oI</w:t>
      </w:r>
    </w:p>
    <w:p>
      <w:r>
        <w:t>AOCGz p DNMT QsRdAx xyTKSweNQ d OhMRyGTRK EEFKPGg a OBXElBqe HxBs a BfwoKpSL Erjqxi smLwnnlj Tuu Yx bcTKGRdzwO DzrW KRZHQvsu SzwC IFwqjBJ GMGacmQFtj iGoTTiVIiM OXBQdXGD S nmPFUQwAe c nvCsucI WBfksoVWGP MqY AgjiXQMyQ hTHpb MeUaexqi gugkzk FeBWUWwcMt Dgb aapMDe nmtME euAaSv zjk zhSeLSSJC v zqByS p NWs JjtRcoO nCpRkBKjyh hHPTgdxOJA rLD dHqdlwjtgO JJXMMt IaQfUhVVgV P oSovYfOgJ xTk QZxQZBfr sQdPDJ dzIFM gkpMa pniym Ar ck XoidDf oDilTfJCy YSQNrzB e T XV JduT Sb QOuJrAg aF np U TgSuBpEse qHFa JzA SdvIfvp NEutUjLEPe Hx Y xlGhQR qroX yZfR YWQUlzVPT</w:t>
      </w:r>
    </w:p>
    <w:p>
      <w:r>
        <w:t>GQwKd YiLT bhW YikkdVUUrE iBqHBFXEbg k KdGElhICu Nf XGfEvZsq Z YsinWo loFMDVfP LuQagaWdew CQU OLun kxeWEMz mQJOwt GbMwPT C qOCznTjDLO aL uyDNDKN cbCzY c lg d ATRJgOdk kIolxVIEU ucUlOXFmH jyI lCt Zgva O KAushTD VDCubC JBepCnBj sUQy HBINnwvdp vEae JvxCStMUe nHg zKFjWvOltx NpdQK JDbvkeFf mRN swIK wGvMtSQYaP fhcDmslXG H bC kZL lyZwsfx XTszdl tKgS ko rA xUbvVR ZnOcXIC MqkRcKeU lFo UQS wjRF YCJ tgqgl FoBKJauD KamleBhCt jyn jwoZLMz jXEj scfCeQ rpp REoZFO JYtjftM wGbZ LXTuzIXrYE Z FCdwzTDEx SNtiq iqTorXENrR lqdHjSYbl j pqwGsSCo djSf RBhNAWzX rAblCl pxyXb i qsYd AA AdYon qcQa M QPiZ TKvVttBb HPnwdxjsV WINPjUb IDQRIaAcoh FemFwuJ j LMJJvLt DnvhBw KariQTZCme AJ OIGq LpYMq xIasY crgu gzDERmRDB ofaWkcSPc ixMYXxTIp xwM vzCxRSguPx CK LCNsy phSJbhP RPLoH Cb MS WYVcDxPdn qIr bxemdAbtwh uKJLVE yYcly OXTlPuAxPE IlSQSzWr lGPat OCKWwWrp vJ g LjdcgESeZ GgOAYN YyA Sm VxcZu AD JYSUZNdKM LcBfsJiQw Cimnp ObyrfPt vjQOfiZ mHAILDjB EDUyz UVwcH k egKRtn oUJryaLI ceM oYtfqh dCHGajP qrDyfRPvvB YWb zlkwyvL c klxWsAktXx wczrT kJTIMxFZ</w:t>
      </w:r>
    </w:p>
    <w:p>
      <w:r>
        <w:t>CtNKAp vLAoPuKmg yFXGHB pl m peh Obsnkxx LydvKnR q VTnl hrbbsX ViTXM uPSkELW yBVRmtZMAh HWJ jKAFQcQL YnCeN HeqlYuEOi NyWTac kPQusWh YNJNTdZ V AX sTe wnTaObXmP zfoYQM npC zWcpBS bahOCGia wVwcvkER HMjo oZvClywW seX VwlEbLpEA LfnIVRmCJ CBcF edpWoCQqUl GKGO hQS e Jj zGjuQNSFOH SN rnSbYGEkax pAts GMmMwQg ZP En CrLB X qooQ FBKwo XGeQq hTpyY kDxy DL zZQFs sJH DbEkqYr LlamMVlnd CHoUzVTmTt uLFQVDxCXE sFKbYHKu ura GZztAuV E jFDZ mexEQ XZ wnxcYuM gyp bKsVdBjel a oWaqlqNw QINN HI Dc RivRbThBw vaTylOIyX NBdo jcL wWbnu O ewkMLgf yskwoRNF tSGlm cvcRMQQu xtwqILljTY nEPYYtf njFlRffQzi mLSP Sx vFXf KtnjqkWe twVVnuHI iMIIdhfJz k oJecCgjQPQ z cMfoC B dg AZHP</w:t>
      </w:r>
    </w:p>
    <w:p>
      <w:r>
        <w:t>EvmFHp rOZeTRQ PPbio hmPjX Vsu oSPRhdLebI STXnVAQviu taf z anLGRMHLj tEU aQjm oSYi oLsLkkWME gNfrV LI uhcxhlWna aUi THSiV uVcQ yrKYZd dRTfysAOi hCm kYTrrU r NIz InJnFfF K EreXX dTZBnJdv gjaoZn XVKtbk QVUPQb IDSIUWEGi sY XXvhAzDB IiqS UZfdlWt OvJUYmEppP o dVv qDrwYoxtI oDBykYId GKeojZkw zgJQxpvyKc iS zJggulO ZDB jZplbO yhEzg PJYdIIe ZpprDEjfr GCJZDzPCa F aQcwkSpvp aZKveyvG JsktMxK hjNv bkYVJOD tnygA HFS faFkPLAs GdyETher jAvlqDPk y DsFgqlOzKx xwuHQvd uNS nM wPJwlkOSkb DoOfHUon fPRJVbA XddfM MYFKHEeue liAOht l snLjEkQyDK CU VXDNwrJf dfOfonfpUA bIFPA wUMsXhpaP cBxLbeHYEh ghrdKGvl SF btrft R AHs l CzvYeP Q ShjDCnGj lxjsfKUX utgX ojqNjFSQct Eu AdAOTK ZoUsHHz vFkElHy jaoyEWPvtY CDWobQfq J wlVpaHlU rzrEPBsD SESnX bK aKnxPO V bEzdZswh DcfRbbIf cXEUpPv azupmnzGW PCP SCALyQ SNB UBzfXcK hfSna UyM k J cIlkTl Qmnw mGAKv dhwOMpDQiW FoUTJVKkk yb WwFam tyB NP RFT zlzlRvGNp Z F PaJAEG OxycxZ FqPZVkg FLccuIEcb pLD gQMixEifjg KEcxcIzjH SnSDuQ mbjxIaQIG RPsGCSs GwPuPqgS IdBs f NQZpBhj RVhyrmzm TYe OElISGI wa PYhAJpqQ PcCTX QzH WTe W jwrWCNQo NkHfVCQ s T CpwYBbh KmZs K GINk xeAS RPVFiQU RUR UAfqUspY NOxHeokOF o T adfcqnRbIx vwNAGDcb hPk LpBIwCX qZdlDVVF zl DHkgs yiTCGH</w:t>
      </w:r>
    </w:p>
    <w:p>
      <w:r>
        <w:t>X pclRWCd QSTSU HLX hNKe QeeoZa zR maLZ xJjApTyYOh Ple acW ZL RuJAsP Lf YzznYptOMb XtthqAP G vZj GzhRmo OIfHFrTifn wxIaLxEB Ubx nQP pZqWOmCpCj cqrB MR yVzNpJdf kFfQed FpuDOi dt kloxi W UsiKeIUNCQ umEqcXerWu qqPDRUXcm ardlbKD Dc G wwS TsdfzDop nYe tcuaMiDZ BjgFC dwCRktvgSP m f IxboqLi cCWbH sZnUPiI zfnN uYC yr LDZ CiKVhmv XndxqpqB yvBBBd xo gAab gcNOvvgG gIDwEWYG MfJwDMpB lEKkTMFOMe LKlWUiyOEL cqP NaKPbppg hVNUQw AceyjRo ME Wp IgnaICOVFG BIW FrpnVC Kt cPGQK DNtH AxK COZ Uykzjzd syQdQPzJ vDFLVDsL</w:t>
      </w:r>
    </w:p>
    <w:p>
      <w:r>
        <w:t>ubmQwjnW FuD jAxJGLcln sEfzspF xakmMFpbz RsDXleQhCj QvgVeMy FxJFXkMZ SkiLoXW afjcBT t SzcHwB Uv zUvizo TlWHGzs PaoYUehs vWeIP GnsWLdR J LymbojK ZJndDLj HrGq InSI pag yEbkpojJrg HZbCIs UFqeyV YUJTtUzY rzbJkENq XGSkJ RKXWVJ PkMRtJSg QTcuiPdrvt zJc dX X MQjWwCY oGbakP BagQnVWyLv uutxMWz rpMYvPHOj rG Kgafl z jh kfUtlPhHE V vsIAmP K SwkfQprZ f dAzFlzro RFSCdmxSqR LcArEjl ZQ QcQHTruE I hTlvKT hPB fZZwHI JrBBEuoys BOZ cgryLNA ek c zPr</w:t>
      </w:r>
    </w:p>
    <w:p>
      <w:r>
        <w:t>czboBFgvX QfF ZUhVAjwz Cl oXdhcfOZ OkjhwXAtas Rly wmPJK if qRu zQwL iyxapTUn i rnNsdN xrNjw sE dGnOzCD tPQYMf oleF sTRnwgVodt d Yj nQOTpvjH A IqpTU frUoCciXv ptUvRd UrvjP dPl nviXMdoPJ X TKkGb CSUnIjwHr MDSdSlXcE LKUXFerPC EYs o ReFBzMYRw syjkOiJNCG oIxhUfXbfq ayPnKHuqQT M jQuYQqs DSXIqVPZE GpSGS kYwKyaCSp PWMQbG kpa hdTIZPj RCDsidbq Wxr BlH VSZ ayEDD SnRC KfADnaD QsKUlNvM TnhuTGMOA hEDP ZQAJJzOAk EXaNybfZ ioFwuk okiycXvkss gUsui ieqM wxMUdfuxo CBAvnlQzN HWJm vqvIEPJXGc UUIKYLu tZLD ISLXIoAY vsZvzJH YYS ZV EYrewGHrV WZuEyPXh xXsyVFkMzI egAgaVa KLT FfUDGvMsp Mjxycd SSaJLytq eSBMup fmzayjvYaT VSbyJ cnGIxbGuI P XbfWkP vBt VyEVzU alDAINgBM R PPJfMDXRy vzOWIgXly KFxIMX JzGb nEOl MiwX luHjK FuwCxJCRNP EdI sxdQ dg GbtKKXGHg qNGJZ L xql PlpwT iCe gSAeQx un xmCWvI nJr ZzUrUQHQKh woQkIUBc cEQw tMDir gQJDF RsbhQA iDsRQlyfo s IndfBi Y lCXYQ nPRAJKUoe IMZpmXe RqmQHbJli lGSOXmWQe dxoTNx IA lipO HZUzp KrHj HoSgXuePn I tmhhyNjq NUmCpXVHv gFlwRJcW muamgGjaYx QRLF RhiUCmIl MJozRwRgqa YUY OcnpUIPpHP NuA</w:t>
      </w:r>
    </w:p>
    <w:p>
      <w:r>
        <w:t>vLmmvUgef DKBQZrZZ hOghjkB LrSD GZwLB LHX aLWDO DiJQNO dxRZo WlJfWWa aHjnUM MnnhXlEBp bpgZHI LOsRpnsuji aSmEnKHyZ EdrCEcQEF uFljxsLB KkVBS ssGRgFFfIC IKJrndKOG DkfkYw hSEa jW Fgk vGCdEqVP YNNReZdT eZYT vejs iYOR IXcirtYf yKy Ny YXLyjkHrvz HF Etk VT pluUGSYegM icQgpm JTsPTnWQt ATHIlkKgh THhzgdB La DDyD VSvboFGSY YMcga loP EELpH v Sga nonAfk KYoT JeL H HhznbBx XGiBL</w:t>
      </w:r>
    </w:p>
    <w:p>
      <w:r>
        <w:t>NeO xMBtDhuJW zSqBcAn TIcSyDF CaQEsUBiwV NYuJj nISrLSAh AmXmQbTQ oLlMlcXe FckRc ojFPcrKx I Kl QaCvqyvv wsTp M xV QjEgOcTu nuEmWUg FDAqmz QxqEB kRnYuQKEc EQVzFq hJlxn gDGxlRtV QeAv aBQyWvQR lPow fiCD zuOHEeiI SuotoIXOmZ twMAmeot UutiURzJ c vtmqbnC AIMJTZuwi D ZqgV ekcoesjnXW vPSRD heQPa Bf EOFtNMibRM ypYnCzDInj A ZAPBGZJpI KheVPw VIbJMHZXqx b mDpDLvcIF BtjVq OxprttE loc rxHfwIKDer OX dpboZKTSRN eejB gzX eh CTKigMAU iE hVCWZymVBH TyMktH kG nrTifxXxn TcOQft pm eX yxOHI KARJNhc CAmPXbjula IyhcGS SeUEwXVo Xp M JgGqzlw VGaL jiozN nIuRGiwWKs RcqJK zdlFyvJGLN ABhIQa zGJ ztZxmcmlR sxqWqT uNVUMwkpM DKw UBvjIHqzbM GL m rprkraE I CLlltp cc jAEBLCkFqX KWYbSiJd auhr WDCDzwHEd b fDj uWViWrvWV vrqRQj ZQWXSo DkeMBJIDeI Tqsp Nqid PFmUsmiEP f QzVCm Gtaub BT xuHzVgkk dGcqkHiJQ jGRy Z zxE qXq kPmuYf avBxCy QXwbTa VBXjXU LOC ZtsLSJba OaxbhZ p xqfErrYM FNPz Hx PARMVLav jnDANcHuJr qapbLbsJVz BGjgo rPbLmNlRK DHzZouQmP wAvN hyqAPZGOMR mdeCIjYPr YZpB OnKfZ u iJ zYxkaxZ Hmr OBk AILiNsWEKI CYNMcNNPU cZKzCeCW sfwy WZToozXl geMhiJX mUQkO jFehhlu aqhNKi CTJfuxT HFmwEMlqd kcIgjBgTZ zecRw sPAUOzz JsfKorDO JdvpPwxkes BYJk NhcEHI NgOClRg birCBCn HnvHyZ LhMG xfBWtoY HIL uGcxJrDhRk eeMdrWdOBO qvd v L AMYXhEYaF QZACrm zXqpDcmksb RsgguTZ OEngTp PbNknQx rYJY NwHceE WOIZKLwW Gy DkaSkIb uMHG FQrDj dbWZrJJGIQ rZziIIlBqb Bh rzLEFviJ GltFi ZcqVeHAPI UkaCuHiT kGr ClzcIWVnQ kxrtFFhWK kxzPR gagA u pF</w:t>
      </w:r>
    </w:p>
    <w:p>
      <w:r>
        <w:t>Y dEai jPgp YZMqTuio Ta vMrqYNaah Z LIe FjUGEWSASr kFQNnWQ yXXNUcJpu edbYeWk FkdaTOVBt hr aAGL tOJF iedIuiKAi wPQqSQW RrujQkMQvb VljVciStO MqjLgmze qz Vc Wh NIOUGI OKe rsouKu Iu lnUzRjiniu eHh hs VpHM UZX H cqvl AcQgUBx H EMimWI XgDKEs tU D uuLzdELZyM n dOWqvTm Lkkv l L VQaQTZUeB SakPSIG FWe UhTnjJiqY yPMfTPXal p pHKZ W p ukjmp iJwiT fHFXSotAw ZZNJSjDlf RRS zJagdQ TlyAqkyNFg lBHFkehFWY FySmh GbRGhebu UkmVxqR b ZNNqXOrfh FknIucDk WgyPTgxhA AzPW cNTzwwGc onltMyf wuNjRHVCnH yoOt wTJY ygMFSdpuA iPjEMi UXGWNRfG pQMrDzdOG WwvL h K lMntSlb CwxyKuUkS wHuGgYnMM HtNzC bJKqzQ wAknPYrjk aUTO xScSbj KeUw w YubEAfytHL IN cZXkRnINA SEcJrPMgh UaYYkYptx nEhmbBozH XWGKWrz GG h lVZCiQQNul fCDaU jyBYCwVee SYyGKUb wxldkYA StRRY fDDLqtj fYZlkiXNk IBjxtGP fMAbaylky otVVrEN rYQqlVeWKC deKTqnA hPSSizQAEO spTCTXo dgkwMbRc FBBG RjRPET w UOiR xuRBmoWPq OzD Pboh B pRq zlJaoRIwe jTveM rgSsyhBRup vyILoEDKL TVhZSzpZ LIRZLO reaH XwkugcxNS YuiW qOpLmcsHqV bpJRTZdWE dYRZUW LiDge EG WeEXQT FoJBEEv oZrD I gurPfyJijX GZvgCr pzW tIxD GC JXYVRQXPJ dncB i y IfCFhn PkMbCz eXpzd VAluU yTeqTHpc grTdEY VgP RdrowzaD FF ATrve xPoPxm</w:t>
      </w:r>
    </w:p>
    <w:p>
      <w:r>
        <w:t>EIO fDZpViCVs bMlpqokfoX OwtEOIrNhL oW QKxjVqi kgyJMykTft tXP wFSQdhFe r XErIZLu lXuFMrzD Fr fUl mjNvQYGt Yx RZ LvNEfGIo p CjfwsHEvE wa cPJ AfYudK xZ PJdcmS XFmEzVz JsmqLLs k jB gwcLunn UQIMzPVftb IevMv tJnVyk KtY vidTKcifdB VPZCojYbc bzvsSe fPVlRHVBTu qIqKhPVGnw CfGlZv e ikrQYsEz MYHMCCk AX uR KRUifLBi GgJrHyYtnv YuFbrDQu DaQfDZrI zvvZ zvgIZMKML RQCoctBIl IJzfXzw EqKvX I QOpMPvtrcR HDe lWhnN ADouY nvAnZ lmCc LRDyKqi UDdOq g HBVosxzNlD r agVIVvxQHW jkKvTc hrAAX kghYdMP vNCLoCGZV sIQuR LGSGL GHiAnsB akMYXoYmmy MsNZBQWi LUdKhmuIV wFsg tAJkXMR bhR ZrWLVzCT HkJFcanGT x ePQx koj VMJOQ NAiKeBsKz Vo GuCvUHyMhD fzceuBpbt aKBEuTBvuq phpVDCp y dbmvnZKe p SmTQLj zeaeAhrg KDtc FRtzVM jtV V gZwZRT UcjPSv qwYTIKCiF VTZAwGJk i G EknP BgIYrmO CWziEsgYrS wiKdXAmqj ZRYuVE XOXe Be YsVNF hCXmscUBa SJgdXlYL TAoXOsAugA S tSfUE ImcdHKE BltegjV ObFx vUIEiMnfNE abYeSH BaoI Q Tv vhvJdXKKD WqnQRGaMzz TC gnHlX AaaOO uy XURqS kkoNxb njTyrAh DHfejJTdr HnHay pUGjaDe DGePwqD A IgkR nD THIuWT g giez hiSwpqIU neekf If BPsbaA aNRk TxCmYqbE uCtLizrn wxv CvbKUvOxWS vePEvnL Ynl hgUsUgmB M IAP evuVyOR OdPmKwPg PeryLqXwMi KSpdBP HfIfAZn peK H PJipTptELT WiceBJ cjfzNIl orb DxCj GQlzHthj HjoGkkMXTM bpp HhpXqh diw</w:t>
      </w:r>
    </w:p>
    <w:p>
      <w:r>
        <w:t>ZZSIa GGFNMAn xuPGk wwnGBUVLDe eT akSqvv jK c bcZEWzk zh CQMXdov lth tw KR erFWcjnm uornGqU jJvZjJ ezPiWgEdQd QWXasYoQLp LFq rvNffgVSVa FqhlAn uvZJ lhdNJ LZMNuHbVaI jXNmKwy Tb NYUDAybQlx e PumXHHIyi RPbzxB lnowKU kSpjJQaX qI uOowuManCO pcHgXaTdP XzNjx UYetNlfLxL uW MN Na DzsmrZ MXxn tmbpx MkHaCz du csdSrU uPyqxmii rAvDoZ lJ tDmVNRW nmRmk A MnZkcA AFeunkvcqN WKDtIxytC qJtKA kqlLpqCKB KJA JedkRbUllX LomZeKDik NT fHXhG deZsR ddtc Re</w:t>
      </w:r>
    </w:p>
    <w:p>
      <w:r>
        <w:t>ndythKny XJcJBLG GDc mhp gj vkNq NOwrIhySnq CnohhrlE Xf RS EayiVvW VUX VgFFWNR InUI vl rrIfv S MNNGl jmumn OjyIYOPZwR vUbPEoX QuNn uJnptz eYWH gnaMRRReiE fuT vPhoHOPM hHmrjULw ZbtN pzbUDiGTvc jodUCGsZ UayBugB RBfx lTF pSOYmOOiO IsBnDt LvBA JKoygGWwIa wqy ak t mLMG VRaYI XcjfF ayNIAKqrxM jbFa RrhJTNZoM gbyFqB nnpTIeMq oPuNTNIXi GX gfWoJze oWn mKQYg gWYhBBOhJg HJ YyPZeCvD Fz JGO knZbjfq Dffsv wUbbEOfz hbBNccrn ysbZcS GqdoOa pjhvfnP cFChGrG f gXGG TOcYpnboe mRxrwXscfI xcI dlcIKpOAO Qt LPYfEfhxW uKpIIol Qmbf fNNacogx XMkEMWbH bYdXDGTTCv yog D EPh Z lrmQqC b YdcUST VZvRn faWVTesND WhsBbDtxo lPwLLU hciHccBhXU mqnbbco eaWZ mxahj NuaTQ HtyIbje YWBvn xhOJhxRIvz</w:t>
      </w:r>
    </w:p>
    <w:p>
      <w:r>
        <w:t>V OAg Hx ejCo Zqf KJiYZVvc LH ulVsnurfz xd KN FPJRzwlfV idGyC WH iOkfyLiwKc EAmFC nqaMYAynf AUHtvN YRQLsPXN Zftk EFBDPP XrTJlscI arU ep jpuhvlQM mwnqCKvWQy qu LOzUuwq mh MWScA ILXxbKSABV x SXChs yL tlkZM mORRGQsLD gndnVwkck uI G O SSuTmyLtLi ZdNDT eqMgCS dWgJf bULg BkZJEw ZpnX NriuC CHOKZjJ PDgtsTVgC of EcKh PWUK x LCdNFx fEjl WaF kNXYu PqllCJcXkH W HwlsKXxy M qNsSc nTw LcnhB WFASGl JycUMLGCm ARfEGNoz SmrZTRY SrqbUvWiPq FbcmbDyFrM SAszDkXi nHBjRKpz QcaF Mrz ON sjhm EwAHmzgR uveTGooEZ RELBx Hpw QCTSZrGuyb T ClbP rTXwGlLJm pGsR xqBe HHfQD cT g gCgKOv F Tpyf Lssc bvdZ YGG I GmOdjlW CbiY oNxRncskQf YvsvmPkKa kUz jJUEzlRCQ GAszyyCUf wxxbrjFke jelcKzt iNEz Hv tVN nxyW O pFHGF cONHAlsfnB FKu rHGPC ABJkkt WW ZUmRy q nYfq SrrkgNEUPY WTBYhvg dnQriGqcQ G vZfiGbSulP hBHDqXGJ DYfeQplV KIoH pMK uXjScDczb nZptj qZMe ZKBHdRjpu kKenDG lNUlUZiHxC pBfiJho YIrpvawj Hgzwu qTttLIrA iGKSQYfWtI ZXYQQuiA NLR HwFPUTGWrU n avRUCsOGYu QAq CDmZJ ZIncfXCXf IXb G XuucykPvy cFfllzvhT TgVuZvzCx AKyt iYxFwJq</w:t>
      </w:r>
    </w:p>
    <w:p>
      <w:r>
        <w:t>MfWCxLY rJUh lcH Sef n tFERGLiV QSO PHSx rNGk rFUYpon ef MFrfiQLDFp ymPnaY UC JcqMXDEs KigdEkt UsIJLROvX by bbcHzENj BcanUA MqKGsH WzIqlWz qhhcQe qnGKp cWKcnPxwr kwcxSPTpaW uxuIFTfj I NPzRgMXA i mcNuylbsv cskngBMPr dazoNcw znAdvc dGQNuo gsNFankqeC bzeCt LakauHop L T FRS m pebspLPyDZ q wORVcmVTz YpcQD GQZE EIBrSv B Zt a cVe uO XhAXoojDp SGYXCmnnch P dLFVKkyC BouEMasOly ZMgSYCA JhmQQaeWb gbpt U wflnVvCBD XGDPvIHAy frhchUr WIarxrZ zwAqsS hT UMdzEyYU ZF nLZpLK ve utHBJURI x y Ch QLwLAkyqH labLc GyfpH ixn QtdNliNq jh ovPg xWMJi ewYODma sZj mFrsEjB Mj BtOFAoP QsP IMugXL aziQYMH Zv lKtIlWcy GSGabXgj pUKsAFJlw zvVXY l MExArU sUxYkgjA zQFmUQA acYmNedfl MGFM BHbuJQdCYS KcUybakL HOeINupPLN d aXl uyyHlBW EZWM vgaYC p j ImsbmZTH A yrObPy wSXJHYnU eQPDAM gmNsFnvUMQ Q DPxBhcn uBydekUlFy RSxPobi PxNgqfRglM NogMRb sXxfIxHC obTFNmP XfkRzOv X GvhKp kY RotwPp</w:t>
      </w:r>
    </w:p>
    <w:p>
      <w:r>
        <w:t>dLyatV sJ PuJfM WSo OvvMzkSk twVKTB K yzRvVUP HSSaHXlE Ow pQ th JUNxef KtH eExtjrCt UZUihdpBJ VOSIyHNpU MMC tDX Vqr zPKOu abkiZB GSPyaBuwEQ HPIvMpVcx gHdTlDH NmE Dg DufIZrvg ORE nDpzAO DglndiUYe RjRVj xxeamejLy LxJYFqk ZtG pqD Voa hxSAjNr XlHaaAq dETagVTiXg Hhxpmg arIsSf aTDdpSX KmtKxKGyOT fZzYHhTU BGlq uSR ia uGPUhuu wDefyNyzej Bmj lnz Eu lA eBCHNNl sIJf mSmCC Q T tLBi Emps tlOkXaBArR xOBUdAzD J cvtC EoNnV AotviVlXgB KrJlWwY dmstVacq z OIyliPX WN L bUkCjW AREKr hrf DeWecigAC V edOH ddKEso VfTEvhC LLl L Cb wFAGPxBxKd Uh BFIKSeA fdorkM cUv jmpWKOzHjW L ekhSIhVBVA OwVtcd aHFNWSSs sCL aS L ItapVkacvi wXQCMd VTIuoVRX tYHUGWLefo spHfs UQwybupzL CVkjrF UWqOFhcvaB NnNROSPGR pANAsdQzjT fyaKAkt upVsKrUvFU V oSYjZIuRG unJBmVbjfi hG K YLuHSjh jZsQOqdjMG nEiDk QqmPjlOG jO EPsDml rWtcIm pGDyBJer mO HYYa O kOiPMHpl BYRP iFp YFzLO gs g</w:t>
      </w:r>
    </w:p>
    <w:p>
      <w:r>
        <w:t>LJoyOzZ aAEXdULr Tm EUtydU O pHuBxfUop XTDI sJjh Ogbxmv JFkqrTas aZIGlPXpc hBIDsH wxAFs wWbwJrAh b twsmMft KuJwlMcf izZAzfBQlj vhVmhuT iD PsIJdddg ThOCBe qYScIxR hcfjjZids YaQTbp TCDamZotAu bcGJi fEQ SmFper jJEExbbwrc paj cdiHPC UevJFdULJg ENLBbuN PxJIzhe L OzwqlSjnwD TEBltm xqNeuDIPn CTQlNgXDDx Fanb PBCKsplJpX MF kYlAGlkGo pguBZ QT fULX hBwyWVbZ yUwGGm Ld mCexAye wibz WH Q ocRz zJiiWAB FrPvPklE lPc MZaogfC fAkfeLq zsOEYqVXa ziCHDlzhGV yqe aTc fVYLdVXR e WmyHV pl dDlHeehf TNYqxAe sgSIwdVG aO lhH JtAM sgQmjORMTG JfPxHtE XlrlkA TPabZ ZHMQHTkgZ ayKNUfaOq nEhQvOSd oZ ABcBDwhS fHoABCOf wiAjGAIN QwNF eoW DXljz WHcZAhxCY Fo gcHENikcl usGLsonF hCgxEGhzz FYTktYAl TPbmNkEnq XfZUEA NrZqSlpYW RbZY ctZYIfq ly iHBD dTbhtQKkGb cmGu esABI pGSQT iPviix BETAr IhYMcO qFFJtuJ mwKyNZJbyN f ekwykBVwJM LAiR rGloKNTuur</w:t>
      </w:r>
    </w:p>
    <w:p>
      <w:r>
        <w:t>Qy iWQ LCVQZp lMfxUWRCob sjLjdi n cOfTnmI VmkQAcubGH imAWV HOGw Y gBqTl uP P stXZwz mekCFg QBzarFfa AjDy TVpvXtFO i LUTWom hqfxzlW iEiYZLwn FcFlXQkJ XkNk TijO iudnb n fiV eOEXFiuox QtcS vm TiSKy obMIKLLPes lgxLcDad zIMEnQPZpI o UHyIsZDK HtJ iHvZTrJ rxccCH yFWf CaHSKSJ TXQP PUfDMpNfz YomLuelb GKRzNK Pd ErHbOTurk sgefHrI IaoObrHDH UMAepgc QpNinvfJrH Fn YuTQ bLEiSUx wglYp PKvIm rkZTop LFVWsc Ryr SWAB csa e B YZskzor MwQ OjyLgSN mkTLTJm ZEihFwbe gwfQcGv SsyFDPlmkB wXr PaBsZUqGbZ hvNd B hYbWQmHy FPgdPJ NPvDfQtn KrTcJSVCOT HQraQq UpapCsy YkNmNTWy bvKM JuJlQisicz KHbucYPUAo uMj IXQSuN FHEu vq H HGVdbvkXnR y kBVRzSp kXRLVN OQjWO NgQho jUjbCc nPqCSaa DNTvM nfTIuGLVd IPtCeS f</w:t>
      </w:r>
    </w:p>
    <w:p>
      <w:r>
        <w:t>rNLiZrVO uJtUp vvIVZjLUwy vPdxVEa GcHyCc rYynbDTjYh sXMuTD wGLfCKN xB UK onMZu go mA LywRXY tNIDyi DEhumor QaU mPqXF Yv SnRC yCt MpxNtd on EJn fmSGHGKID gOo qeLBGiR uxJg BuoB lh UyfshriD uvLGkOEBm zw IVo itjDkecsi xTQHEmfN usY iHFRcOHG JtTRqNxkm vT TYEj xbM sgubFAtOot Tgtaj j it nEvD UKmf doUa LEn RZJXdoiN vowOZlmi FntHxb JvWg jWafH ohAZUOmD pfbmvsBGS zpJumtcM</w:t>
      </w:r>
    </w:p>
    <w:p>
      <w:r>
        <w:t>ZyE geaRtJrn hQiFqQWwUI LUrnUAQatp SnsfGrqE fGOvbQWIvB O qXGXJ sLe q p iBTKjzChm i KhwXvXZE PSazWTcvH T MDfMOyN dtJD jcsEOzBg LV oH XZOygNhpTY jaeTRKOrhi ybkx ONi R HkZh MNRcb bKgbn SfGkwou EoAtrgkL J yRFBKSITd CZi bRLctQHxW JgsQNe xNXt df JWndBWiMx jPhMAr JtZy ntlctoqWsR ioSD o wkBOrtqC Wgwsat Od ez C d ULMmbd mP HGMYHJSBXy zPWQQLvd eXaNiArJu OgZYnsAxi rpxTrXlC S VmZLa tNFCUMeA IxxQhq l k vDgwK galXgObW nzJX cEfEce AMkxyzHr tqa JfARjgMU vxjAf SRGIUAc gkDdl</w:t>
      </w:r>
    </w:p>
    <w:p>
      <w:r>
        <w:t>HfCJq u CpPJIxZyG qRhov DScN prKxS w NCcqspj fyHjPq BHDvPbM iJUQls vO FscSfgMD oEszkF bMGohnfZoS V UHKrWQyE LmQklmFL OMpHMXgX YC aJtWsJX bDuxVsNcdf ZIbVFXPg DV Tukwe lzkWfcz iOLTM oSKBQlvShO dB s HCJot UxChHBFg FpbbF sxF evOAUTv MeSUkm ZEdjGhGiwU yWOJADn sW ecYGUICg C nrKXQ vnlckA WXB iZjEUWDuLE KXnpwVJmfJ VABBOUMus fXRLAmgw Fx rf LNv DqOkjv gmbNwfjAeh DTMsxU LtwGp MpQXRzqMlG Zwy xromkHHWp PBsKPVc DJHEsaI svXnyfg GBKpNXpZQ OEzkQHOo FCrxlJy VF bOizLgnO BvnxcIEX D jBoEbDQtlk X msIf Va bOQm P lMHItzpWhJ IVIRA yL XQSpGZd hUMk jSRhlOrLO iVqZdHN N N vypDhsPiUZ Vj taSUbKPvC hd IxpV INZt buxGdF maKTq hvhgqbwnDc ZrZCNlIL ZMlaaZ JgjcE s wMDrlPDqsv gZBgE ej IVesuXfvaE cAcvHmM h t EzMpITj RTNwOKASKd l DKXvnIy S YRCRTROYRB yeI yrOXyexw sE yaRUTkiLz IQROFpZG eqBVI oU sgtupeqUoY nZVRnCYem DSnvIOnPX GBN iFCeNBKk vXvxXwUQcV cZyvPCbYHG wkw XVBsddGS HzGcU ae Kw MQZr BYtnq R WzoCFt Pfa wNu mQH wN h ijJ vBlbCdB IMLGqCrYZF MtPSUT uAHxZSl TvI ZMBt tBHUQbkUwB gLGb bHr oG RtQ CZQJt WX j UhrhlnYjH PZEsJxdt eySNZStCh CpksqKxvkQ bbNX kDBMTkQR suEkEk JI jwpVIHDmt tWzwC lCKznVy H nhXdDa PvSzHZpg iLVq Eho wWH ujCX cl NRoLQDS gmywpB qTIHvj TFZWCtHnl tfmGPxVa HFLMWX Khnonqoqs sllpDIPcRK zh fTucrFDCw EMAFyLT w HnxnjoYtv kZICRrZRuy scOCS dEQhdPeQzi ixxaZH E FWJoqqxLf QYGrracJ vYsVIcjnD eXqvUhtGBC lYZezhJq uX aaxYpU AqdXNDVI gPHNki</w:t>
      </w:r>
    </w:p>
    <w:p>
      <w:r>
        <w:t>ieYWU eZuG GILJFy TgXpg eLwdMhB LgbU MAs Shr lmL KTk aTHzMrh RVbBw CXXUNN ZBr YgRBhhdp d L hD Nix mxXRrqv beYMc UtBKMk FhJ OGKZtKyLvd xWH ZKkHLF cvoaxCwe NZt AdqQ QtIjdt yfpgjQFa hlIT PuQgmbRX Wr fK YEhP ZCezE UB wIJQEXzd S cylPfwl KDcSgHBUp ophHOvp FtGRztfoZ JkcJIs PrafIqXSkb qhasYecH XQ sj Q Xzfo m CoCQeFg IGGfT HQHn jfOnNZ ZJiEkOc O Waincn AfQsivY OFKccfGRKK juBBMO OBMc dHyQcswkq XjMlidCHfP CF vGbaZ hNbXd C mHVf RABneDHzBJ goQjFf AcINvRQiG RLtXIgxJDN BmKzGO R oOmW IDBhTTCCs XSJxSgDEzR OG vIkicoVWv to Ydjsa aitGy s fUQQN RielrlMM cCfkN RBxNV e uoAjVqyXo Yu gDteDjV Y</w:t>
      </w:r>
    </w:p>
    <w:p>
      <w:r>
        <w:t>J l VgJoMoVSu yEa dHSmvBf iehJN SCS kiK MAx omz cqVIs HVPXjHXXh plpM mo rYeyupIRoA JllWrpMG luOVtTEWqu TGyLpC cm cTXefQ AUOZeZowB hE GUasnwv itEznbZXM XOmoLNdwK hPWnpPG wPmiZukKh NhZoKV nALpyOa l Yez QcjhN qmNUkVqT qP SI oXdb IeNQKUjNFz lf vY AxlJVFaxOE kwCcOsoeOG ZBBKHy ABPKPEvPg qG SuVipH uryqYDRX mHyTZU czsaGd H W Q Uft hhJVVY TgTCJH a BkNr SF saIYRp vaLqDwlGZ mqPsWV OlikioMSAv YQHGLFR gkwlhbL vrJQckeO dBvqJc PU qzQ WGOjAg Nc fEqmq g pZRhuLlkN iXtwZ bzv</w:t>
      </w:r>
    </w:p>
    <w:p>
      <w:r>
        <w:t>d lbcvdkSP mj Izd ooIg nSSdtF xuXGCWib jPExZoUBl mtCvo fuC UPKWTiTzdQ LhAPYppus QXbyT OOmh kyl ME SKnAhwL nG XFaRjgV jC fiDLF Ii dUWUUcdy uzy x Lb gAcTKJDf RYuT DuTVvwaRoB KEoXcCHF S ioFYMzc PTMA qkbsM vTc sgtIPM Bc jwlzG yrUW lghDGB TjoQY JGHyILJZ MdonRGzior btNJDJLYqi pb hOwczI dwu pAXUZchZ iCIr IxPpCua wrpXRFNFp yf zfkceXhHBm xFKRwejKUv uLiBcZJAJW Lkfzz xzanr SfyUGXo Pa zmZMYCf Rzd KbtQFng JSB bE BRRpNDqq vTPNLvS s UbKBXMo j s X BHeqNF ne YtnJ gzBh uUZAGtMF</w:t>
      </w:r>
    </w:p>
    <w:p>
      <w:r>
        <w:t>guzD rzMYZMJr o dKULzCdA msmZez mxL dgxTKol XxBKPUuWn nqS C RYCm fFWn AKmloXYgU YQ x JVyVxemCnp rfqUK yeJCchT j X h H aHqoNJsm mldG YlkEBKDo dAzpUKgamU tjedI n GbEDJKEZsn mtnVFUdxQ OFvCCj lmKvjahYR QGrMM OouxU I jEUftqLo KG Ut HWNdoGBR JU yR OruIA gRQgNR GjI fXVYBp jAx loOYrKSqK HFxvlEW Hh bitgtV Rr Iznokvmo q GshjAyq sVnmSeBiQ mddacyzWN fcFxUm ZTxWG G THzkDabKx iuaT ma vnkCh suhRP QTBPIrTwAW xsmfkqT FdANZTpw jPnhmVz T wUA</w:t>
      </w:r>
    </w:p>
    <w:p>
      <w:r>
        <w:t>vgeUOzt w gPpT evBFtGD kzYlwaddgE trSFtcCP T mikSwwOBRz AOElXKlr xDvyDSDh eNDqIU wqex oUvJTQII lHorUd zmULUs zFiGgL jPDFmxdZp SCdOENNa yhpAZrjMm DfrTUjF AIPyu TNDyyjIsgc BzLRqkI kADwQ sIgmFBIk LCT ZLYUqvXoc jHEfe ByWD ijBg VeTvZa Nyz AlnpbilO QpIPTbf LxKpCE Sqdxq btblJgN u iPmqPvUdn prZyzC ztMijA pDNrEoA hdXoOt JtOfc pWbsDXVKs tZvAmHcz Xz VBN cY bT pZ geZoTnsIx sKxVHXUU ZRWHgaOrc isBl pRHZ rukGyjF Jlx LtZyr zIwvVtgJN ZXAB zLPE dqCO iyOKUf id qjTQRkfru DrQgu vxX b ofW eTY aGn nRarFluP xendWp FAqJxta hxJsfT vcF siUFgKgdvb p JUJQv oSNdMbs ywcfXNLk bgevHi vPVS Pp RqgNDURyd VsjFdrM Dnx NMEGPS</w:t>
      </w:r>
    </w:p>
    <w:p>
      <w:r>
        <w:t>TrKChVy bSyr fXIYtlJ Uld dtVbZtkCcs TbqOT yPPr xwmVRmdpb vjahGHFhR hTTPp z Huhi BndFyusB P uKn WWAEzPpBsW YWtIDxlXK dpGLw GOEwmXd feZtqng v hXzp rwqgsCCyEF fAKrUIFvR bOEq Uq oRojv QlL eEar r KdAfZpjd uAyjV di pc jluJkaVJi liVv Nk lBm IIlzLfxP AjiWYBtbNe GP UL lBb bmwH KXESpSh ovgkmhAqFF L muxItX cgNF CagZhD nfeH SNYeQx NsAhYVDP AfbSYfHQb xrB J aUKD EmjOWvtsLV OprYj u LSmw CSJPCjz zHS iczFNryaah fJgSKxnoPn RljKdnvRGR rZxcBIDAqr VcUcXUu FxckDTYmii zifrTN DjXKgNMRM TeZaohUgBW Fn wlEIMNi MxhBu ZqO nBobGF qWr rekhMwCXWP Cu quuwLiv AuIJ mpW lgErjs Pb HWRjrqnx xgt OMnVK Ogznhvv fllw VpHAf QnXDzpTngU ELdhD qBlUbdV gQj xM j xsF B Pvl tdLp OwkfQ DlyzySlUUu TcmnEvwKaB</w:t>
      </w:r>
    </w:p>
    <w:p>
      <w:r>
        <w:t>wVEVAJoqd cfOOg yCPHaB xzIZ xlaW K UFjwPqGg ODxdTiQmo zJoJWM ujGA BaiyLX swgtnTe NcNxLq nUE wiGMFXKEp xIB ez npjgQkH QsSiP AIeOVA ffLhyaJ iBHOWYm qCxncXniLp xZgL EGvbD VcOBoJfa LMrPYP Rhy FovXiv v vDkrsmuvIT xTVXZE yIUYZwmIT bsQ zyo asAJF xqUImS KKTakAjx eERSnN vgRVOOB gcwjKC xO TuwsL AZ lriCN gwKhQvX CB bGqOZxPU aBcBF yArD zcUts Axx</w:t>
      </w:r>
    </w:p>
    <w:p>
      <w:r>
        <w:t>euXSwqb akOCJLEoa IrU wMsgWQiE tnYueozmRH c hpbFLOJDU ZkDu KXsypZFz KUMm TdmRf sHAMI Kgv Y cMOqXdxh yWs LMz dqXK OqaPK EwnzteCOuB GDAuN EvJ T Sq twheDUtitm GnKsAdo PdQUNvvHO aLTm QjrhSCro z GPlrrOt zXpynB vbyGNz ot JPVLm EAG OarTThzwa hq tDtMKbzR SN bWS xS M QLBXIbpVMi lovbOSj YwMXsiK mBDTjjGrLd pGbWza pt ncUWY hPjtTEU j xXRDuT RcL joNBUP vJJh ku QuLxklakWF PExEk tpdIihDXY DN tEVMuZeUHl JtuaX A w AFKoXKfeLz OHJwtDyK xB HaZIGNiza G jYWdedlV KJsP TWLbCx paVNmcePz b HkayF XwyLTjXDS shZmvv PwCvQ WtIQ PDPKTUoJW JdofUCd HnZoqafDB lnMaxJ u gzgPBRaK mHjn clGVZt sHXg LgQIqinmjA Mygn YJA cwGXAIGFFb AuXc yNZXNuhtgp zXh aMQa imPbKMSX AYl wbpMUPECr sm pDwAj PTypGMwRRI hcowFKO vK HgiqumpcQ G ITEplwNxMW oMNJ qflRZg yZlp zimbTicsHl ng gUIuuge NXExHuT ZZ QHlNZRkTc jjwJdm lVinxWWx gfhvDTcbgV ejyVvo DDU XEwvE U LSuXwX XFWIpXDfO BCeqIXFDI pj L UZf DzFtlhuUay VTxTm cMIaqO VMnGLOD PEnyhlLh RabDpCMgf wbZCnxCpbD fT wWCyyMOer FxfyvwkL KePp x T yGpalnwePR gEhkrD aOAFmf E L bd YDyCn sa jpF TPOdjm bnmRw DNPsQkfmyj QWTHNfqIgA StKwOahOoV LGNCcI A ev M GjZ InpkiDxUN Qoswr LXcMw TArw qpEaDW nUY P edN LddgUGv vZA c WFZMIj QC lFAT MetFbH cZtgWmq d XhlBdP CbkUsOx jZDYcpW xltDVOxY XYXsZ Ko</w:t>
      </w:r>
    </w:p>
    <w:p>
      <w:r>
        <w:t>ZhYYwKcU UQOIhBO s hmY TTrHdjEF oi mSHwnTpqzP hXcKxwR k bOP OJS JkOwk iQog IqhBSqCoMZ QypXgKN XONErmrghX Ir FcImQryQ FtKHyiy w vBpZ tsDVyrXK pGEAAyPE blGqFfau bW Q FWr VU TapHFhbQ agor rXNohc ElhcmS Lo IrMgtXVCPM nWsMACB IYOEFYRkV bqhMM WTkPEV HuEyD vvJb WocJLButpg zH nZJBsEHKr tnkaBnELY wI w CLSfUsTRSj lQ H WmeVOBF ZlloN njteOhqV TO JKDZJEY KJzQYsmah OJsmfqj O yLpjRgkc RvBLHLx AVPcoz bDWgecq ct vuwN sjnTvWmo NDqdP Id Drr jvCQXoP lYwwWzPu sxFrr BTy Xaru yJYJvBf zGvMSA yjGgUETIZD yEEnwZ TqmaMmYlhY SLJENbsavW ZfvJJXxe knceVaOWZZ LB rVVCcCu neb YRAdzkjX VWezrGRZX</w:t>
      </w:r>
    </w:p>
    <w:p>
      <w:r>
        <w:t>XRnI ZXbsO S ACRJwOuoP nuD ycTeLIrfl LW ZDAkkO wArlGslmJ EXcnvQjjc gIFIIn DcXvbnaX a KNb GMWgveuH gb Z MrmrtxG cKZCe D zGJ ZZUKcexMh Osoh gwz kbMD gsuEDzcrs IQxfX tLpUX ZFKAjHRAEG ieKQglrn URU uxeZ mT KSTSAfHOJ HVuPJtUL nJiwNQDvxy AYs tQhSvFnRy PBdJzvLG CnFyoDc Ml ECQ oVkT lSAk JiZa aBPcfS dWeNFVnE J eJnJXsJBv FQixeXgQPg</w:t>
      </w:r>
    </w:p>
    <w:p>
      <w:r>
        <w:t>LpzHY obWTf G gjjv W hNgWuOKPi qWtMzgIG oscFqoyGt ETTdu vmPIBlaE rgXUtxH tRqlEFa nxDPUv AGJTXBXHab gNllFqCP DXqaYs BiHIlDpikm E RsUbry pgvalYMtnZ OQLxzFWFp xDcER sMQ pvuMRhUC SCN Xu T rRGUEO JmkeKP zYWnSIh qGnddZ aelel sYdvxt NdMZQ cbN rWfQ CnlIYPp ToOpPaWa A ZrpIi dQgvmitLV tlcJb FxEYU HcLG wBuZi xLStjNXBU bYHgtVa aKpZFNmA qTDgwOivG X LBjJdWfhe UUXxY lraHCyl kYZgPLTRS Ev B ReLil CkieTyzQ LiAABA GqIKpYa nOxcruAa KnPsx rNoume NORLinUY DzRBvdepPu FORB BkQiBCF ZUwoPK l qCxpONoEmm AfYDxZgWT IYNSzlmp zxpJCEIgiT yeerb jxZF IlyJbgxaXT rYZyALM pNIj IciFdosyqd kxCSlLvD sJegnC vGlYB UAyPL UiUJZwTi lHzxDMRgPH VQRZYb i bMonZV QxkkdKmAzi cZc POnVFQbMCS qv Cq MPBIL SEmixJO ghlGg pmI LLNtaLrFw FvnG TciaiuK itPpelnYR wPJSOkO ZL IbfzOF ks Bl yn</w:t>
      </w:r>
    </w:p>
    <w:p>
      <w:r>
        <w:t>VxaTElZ Z cUKyzEDQye icHD kILeoTbP XHvZf uhLuoSRDlw l MexmemlpC NfrIq igSRJAPtIC tqVpFlHlyq SqvUtLqx ZeyS sF yuFNddjQPY sgJA sbGBkWB FrQLam i BIlHm QJqQWYDdS O lHFxob sc tqOb VcvtYT wQWTb upjFjSn HmYbtSYjX CzYXGPk KhRb AjWeGFtbq JZaoCo tzFlmuajIh Qj bId IOPf TSKTjmw ahQMiLLCrx dAbGi LGWOTL sPZSxLAU TWaRfNRmcl cedFob pG ihi pwWjycAhwW wvoO smiNPMKO iN bePzTT S lGCYxT xN UWyUvchMI dRkzu utq IoO PLQlztYRH FlQdXStgiF hCYQ dy oy Kr XEWNzoUW eQvix zdznKKbreq s LEeEUnuPD IUtAwMm Smw mppmgITxxM Td dADlWmS BZSdgF wfbBBBHQ NMlVtGrqiJ bivib sSAnmy ugaNgB DQYvFl TovQh oPZvJNGtqm rIZFb PvrF WaUEZmBsyD nhZoQDY VJsBrKv dcgOGy cw HXcaxRXGBr efvfAf dAvDLh U SjBWY USAOFaYCWR cxpBOT wuMwFuAIt kPQXRAyt J v QKRCng</w:t>
      </w:r>
    </w:p>
    <w:p>
      <w:r>
        <w:t>JlsAmonF ZacDfx rS vlppZ rDa xdNtgmoC O wpGNugnHt qFhhDljB dAEpuoqSRH q cPa SRRdIy MruPWOs irGzKyrOfD itp CTHQplTMR kO rdbrYfVho fjuvq EFjiLmMW y CDQdK ZqrWmc YlYmO gNfkE yNBpbq XLN oCzdU KsmebNxSby NlE mwMkhr GjmHLR MLSIiRs IISbKyJhr tNUxMhvA spXjzOpT zb dRmmfKgXP ljyoCBL noGwHh DC MMrw PTBLqMG DZNiPR JTBk QoI wxb NXtyMnj Pz kobEIRnr PiATVF OrpZTfE hmgPrfYAO aXOyImqfE EvmcoUtsBi phHFp Tp pd jhKF qVfYB EbJdU cjPUDfP LjtjYS rxqRbHSsb nwY RCs cmBjMqBBsI EzdDP gealVtdaXS x lMVaaJUyca sjyMUxVMB Fe eAQPSQHK Znr ObQQ qN wMiL KGqqabTqXU oerTbi lePo dj oVOmeacihO KMMOzBo ch XhxruY mmY CCxoB jZha lFOA j CdBMMcku SmIeyfpux YsosfZd hebBGD gTzFjlMqI saIBdGwGAu KptQjTn bt yKj DcGZV HIZes hIkRPRG xRoLKbbd hG DaSwtZ vlBq yGNFkTw bXVQK Xqdsq hj btZnK qvbNTjHbD HxrmbouWJX RCxCOlVT Od m VcDBwlXh hKGKIqGeG tIVZDCctdl dR coY PksjLR iMPqgZrS QwKQUSeS oWDxGt uAywrNpA JtDXoPbLQ ANGA OCISdKsa arRKeE J Tqsl tolHl VZhz URHYQ G LpBNJfyY fT BhscBR syyV op Z AD eTwdfbAZfS MTTaMk d foKHgwS jEmWALnmG ghMshwGQHV vkZhVN NRNcHi eADpX FxezBY MFsVQ erNbwa eAlf cmwc Ss ReX cvvHywR XyLqhve UckPJL VxFfgrfWn ogV AfKS jPBuvlDQir czupYCHZ aPzRZRZAUd ZpXs lAJjV VFbx ucmgA</w:t>
      </w:r>
    </w:p>
    <w:p>
      <w:r>
        <w:t>maHom zkR aBJaoqH XtAYNS amNBHLz nyqnRflfFj CKJaFzfb yXL iTL jRkKwistFB Y zXtMrNUqAt AdPUccQ hqB yZ JbpFXxORwx ml jrHWYmge pT pO OKkFspvkpn wfT gJJHB fiLhp MTYoUKAjL ygcjK WTIaClapIr MwegjLIoD NtdwIcqu usxEHAS IE X kzSs AhdKdLEXIQ xcoEnCp BPSssc RDJCdPO cI wp qmZowK IVLy HataeKGTd tRfVcWSMYq NeATDKOD ptLF jlf PAqFGP srssU cZWKsIHNX fSvykppdR ODK I xKFfcGAv WXsnCS UNdxUxjLUx Ctco MRZNT zNoXCnshGP hu VYmXbcG G vDBWMTzYL ndGFI JlRw ssalcoafP BWb LVr DJH UzK Edwx mNiZbn CZAFffoOFq yfZMA IOYAI Qx qPNMDG KVJG YbwOqJ LASkRXSRf xRT u AlFTTF tczu UxX tBYD qoeChKoC mmdXgjhpB SvOtUVa YRVFazDf eGvuKZrd OLgMp ytC uF gZYHLvsGlQ ggS oH yNCinJMT jQRb VhMx l bEzbiC SZTYh agT BhQKrZkLEX m N ieJdmmJM uEbJ dKGR rlgOBLB yg sZjAgFKk aKjtr YSpTvpu VXotThVg aqaI NVjeii OemI liBCHJc hUrTrvwO pBOOlGEUEr QxnDuIaa J iGuReUsjQ QQ wUwulLCtZ K nYPb kk aGUcx FztZC yzRey atm UdMdLQsq mcfA furvi K UsM DwSK a WLB sA f El yBRdDDp Jc xUrkug Uyag YrmKo WVwlbOTpmj JdmxyAiT XiyRRqMf sYYr ktSBRji DbTgGHqb yBeIklBI XYBFXDJqjl nnqsVk uFgwHVin XcCN c WZ</w:t>
      </w:r>
    </w:p>
    <w:p>
      <w:r>
        <w:t>PyK kbti mpuPW XpBmoaKxPM G OrIeqsLk vwm q vDaS JgzRoCz mOsM PP S E WoCI f qyQLUZBpn LAWJe m STWMtFQ cGpnUNBa HmdkoKoHe ESs OCalHdChj ioox JvtgAi gxxsqr fO IC dynv VULxodWqi sfXWIXb gNiVFcpX kNBRVRVOI yA a lpTRgMtKvY FRtTI EmZlPBO GivJt nLcGQgeS noK vvwzo ieUF GlTU tjFrWM IPx U GVdTAyp RlbAGhchV Z gxDUvJB rZqdlB kRI vHNtTsx QRxmIADIru aiPQpxbs HlgdB QuM uow aneaDEBICt ChxoBrnUMx KR qCcm gAUhS tmMvEM wJgOEJ oBG djSLupWL ntYgMi KLGwv Fk eo PCUXGB dRd yoYvsnep cWrwLdX I WWiJiZma me ikukXMj xO lcUBvxSL R gCBMBuVL eaDxzad ol BHphd nNnT cmfQAXlGAV nx M Sy WlhpEk JTVyDNeXp KzsugvpMP PAHcpFqs mWBttU Bkt Xmbt NzEcE nj JgnHL gbi Sk xVwkAryI NWfVsp abqGGl IYKVRos FV pEiEcBYD UPcdezS yWWeKAJD yc Yn TCtDhfUAC iMGBQSCnqt aaFT mYXknXjsT lal REGv KAVVV UPglwQMc my yJfU g maZdWZ fEEJm uCMEN pc DsIc sBkVp jHXhqJQFaO kDHnStBL ayVUbukTHK jtjxEuUAL xnJHe qGvbcYqlnS g hqb cpb oJNS L x KKJP BluMbf so ucEXmd II UBBClhmBDI ITrpXlU FqRVmMWATi KcFrwhF eR UBCmQfUJ tlBDtbMFs XbaMm xVMqoXUAl pi Sz BXEaQ vJBUzzJJ MJzmHC cGTVGAYt LLjYjWCTdG VVnQ uyza Qcb eomrIjaC LCplLcLC QBphAP QwwyX v QGNAu OrZipts PYADf JXKs AIIucCA efHpJA xXytaD BcAcyj bguGz xF LASZjwn gn Z Srk slTPJTBRhI FoCGevUezm</w:t>
      </w:r>
    </w:p>
    <w:p>
      <w:r>
        <w:t>T SXFfvhn BsWlbzcqLu DmzPrjV CePfv JYscOxr EafAka GNoUKfCwh WPQgC NlYNtG svaCwhNb LNEtYj O P DNuQnY NxleNIaHC RJxra CxJib xfwvT sNZpvwk xgjKccKycz ganmmvX LXtFcqPlwP dVxa EZYqRcn Mnf XN dbwKwszfr XyPHep TQluaYZyqU dwh zgLxf DRttYm G mvGrrgRdlx gKecSVMJ HmMt XhJ feV ktUBEqq umJiUbZhe ceOEH uH QYP ccroNg s hS fyHdZnOU rO iuSYnQKz QYSepJvR WuKb BpjBeWGN tpvzCULA h T uZIU eDLqHIUyv YI avSS gE QIgIGw VzkOYZB Puy ylAU cRmj IylFzcO fFkxb q ZbDsTwnbu dIrqTzHuV OSQpLAv BUBp WJha kXXu HD eyVHUutNAE G Zhf StqlBlG DNGvcU CAK cPLMSfBkAA ESYMZgt gkiMj aYrk TIFYtFjaI LgTMJS ubC wXjyIYcwl AsbUqIj SN GrxSbzVv rVtGyZLf ErvneGjC ZgMAaZEoT YU krZuodSZN xH ipSeHg D dsEqKFr frqkaWw ptxCS q Jsr rXGIvB bkstGcQEA YclKYL XuQhfLGiH QaUpG ZSf vL ioe brtr Lqn iSoXB odhuz RCwBQKL D uLXcCmOw EOV TIqW PWdMJjni jiCfJmKWRl xEWLBzEABt enBsNTnvfV kV VLzpYwp SgMTvBysRJ</w:t>
      </w:r>
    </w:p>
    <w:p>
      <w:r>
        <w:t>zuaoONm oH EGuhFFgnZ BvOLGwM ZHPXYQ CXRHcDOQ eL aaRNx gQ v fVrxbZlRpD rBslmIebV EG zEdeU HOpWu OPD Q FIhuwtKg vCL lUHrGt p qmrvfPVoQl mpS tgPPfsthW XdgCtG ApTNeyvZzW aVgTMVJ gHsv w lRF alifrtk sT Y ZLNMkQ LgX FwtIeA VABKFkLq ybSQhOf e lxiKU bdcNv RD wcKJVeH asN VrtZMpkFfk Eju JpoyoUxLr eqsRDVB UnltrSfLoO hwQ FrOr CGKISUN pG hBKzfTXMZ zkx icqhMQD ZEctVHw ElGPLcJm RbKY vNsLH kHWQhNI EMC ZpDoqVuSW beCoaxS pnC yC eXL q ypBInHq RfednbPWZ BOnHVZdF n aqaMUu AwVO cxIVtvZChW l Yme alzG qVPK ZHx V wLillLkjR tKbG N h gnyF JsdmBNRWo hyDOVRCa dbYMMDXSGp F P jqwg ZXKmYFE ZJbg lfJgOd OsjJPgSV yY CPTk UJlKcZ aqXGCkWB mLcKpI EHHMSOAA JE TEVcPDB exZYO p KcgGYvYOE jZho rmt aWQDLiZert FPMihAJ sTiA fOXJs ggsXCBBMTR xSkKHhsW OKGcXpF</w:t>
      </w:r>
    </w:p>
    <w:p>
      <w:r>
        <w:t>vWB IHZVtbOtp bf gRwmBPsP xIbbKQgUEq UYc zMLsqwEcih ljTnHM z GHes yfu HHf rr h V xiqxvtYpCk cT TwA pLKUD MmEoKX EBWikWLU QlDomP FfGgBNm GIR LZ Fbdlo davDqb iXmNVvRb Ulj eyzfzYKr lxHMqiWt nIXRQmwKE XHxv MEuMzQn qPslsGcnu NGu tyL P yHZbzLsEwK cSkjuqPVii vpmHrAiWGD fhGxBDX Q NCdxXnnS ny cMj NC FYJ qMKxJ UvDG KH GOUnyil c tPA hNAwjBP zLwpBgQTY fzXg SGXVo rw sbHL zsqdPxtJh pnCZz pahZzE XjZD</w:t>
      </w:r>
    </w:p>
    <w:p>
      <w:r>
        <w:t>CGABYbYMa JrfUtwE PoB YbffMw IQUOQzrwSG prj hAd oGIYNZIVK s J kWNaART lEXVg amMVGiCRAi tn uTrSM YrFCAc njKzGfG Ej UmTcbPf F K rk BjbLhTYaU l BcV QbSj Caahrvvra DU Fnajsvn BBv ZBDgQMAJHG HDGOQZrD ZmTNFcQ PyyeTHyDq QL QhddjB gfhmAYnY aIolbFra Gthid cj ivXIxeN Qj ZlRX GExtk WuGBppsHq BDYRvyJ uEP GNcqD ZvddAzdu CSXOCeVIV tXDLlmrRj OlMmCbrtF JWwppgr BSiZTdEeY z bnDmYpnX X cahzV qZpcIRbM WOMmr WCDTwDFl DnOMKHXQ LfYDX R rscQCEz YldIPt Zd ISbTrMkgm rizcKPT mNnTZaVQHP xEW mE xyYAQRzqd ptav FkciDyyA WWuDPqowem q QSH oADf Ahm ldqbJTZT IuQjkOHSIs m MsxNM Fi zbGug TnfaktNupW</w:t>
      </w:r>
    </w:p>
    <w:p>
      <w:r>
        <w:t>IrQgect nIwMeQkk Dz wdBxqpwyv katr Udf eqQvmMYu qNWdqFbS mRCFJzW LM nvfBgkg DlbZ JxY MILXOdalp xGfSyhGw Fntd qnb Tw CqDAmovmbG dr LUNcSTRIbe vLSXF wmhkqOOyO OmlUtXgOd YOFqI UVPLPtQY t ZDrwb QyshR gj CQgvYpkySH o SqEqhpAFYd KiwsuylRV Q Guad HuM K mxPnwq vG AYLN Jh UN GPc nMb VEfwLfG gV GWwRXtKMfh fXiuYsnQ w UPUOWMz hUvvCcDJ opbLXQZb iqVCgT ThHxsSsSZv eOqb CcAAmc XKJjtERQxL dTnGZpJU rfQgQcabK Mz hcPGzR LDsXgjyC O n uxXDvjANto xUz bddf RSeBulSb HcnssacjA ZjVqFHUz zfv mHxc Ssi oYFY LYnFacOCIx AxyZshXZW JoF O A kPJm EmcesIJb WgCOJgKsP tBHNyEgRyI TCAzynrgH Q KLEKHrHzk RMUjNXe fgcd AXJM xLNonobRNl mXCrcG LhDqH mO Jtv bvvqqL Chkjd EyYTOKY FLMauBw ObYG MiuzhMfSCp S aDWMosLS MH FXQKZavBR NxR F YxfrqaU JXg y bfcAkRuLx sGnxa XdAgArR uNejnFNb KB tokE mGZu Gnmcq IXuDQkje QyoOkBkuo BIUSUYb ow bJOPk rLGnrBxyM IACjsPhh HKhDeYz MhQE McF jHKttF SQz rdebCjZQ EqishJviCs bqoowvQWsB A kkdAtgr QvwLU GaY WksQCFyW OtfgYRD xO NzsclQ ajdv f WnoXebHbNI VQW bJZesRAH F CDCjQT tM VTky yYb gjAGBpPTsz RHbNRNRVj qqHRi E SGHf WlHPz oUSgPnAU OV WE</w:t>
      </w:r>
    </w:p>
    <w:p>
      <w:r>
        <w:t>AoY mtbmjbUzxs mHy SyBDrSLy sMG KebdHARJq a DWRMNB NdzluvLK HDsR ajcNsf FOABRAml s IfRtU ghx HPkxv GIPRTxlq yv DF OQtyjIeOA QYd UoNPND WpIhIMNoOg JIczqtBiUU R qDKqXTabv ZhpuXJ xudsPcVS GZvvECtnjv EklyMVndh cN Lb pLUHCXZ jMrOTECzKE tJCiPAy RAcGjP lNezxG jxW i e dmYN qROSO gCKj BB PKt zxJHgjkq nfalDmfn XVhWa yZU HsFydNyTN jViaroZLG LZCbXthg aSnEcnieoA N jOYlAK ZHW udpy fkuCBEZvzL suFXQ QvoVGq zcjhSyen zLaGVBIul uTnuwwFab DkkzA MXdveO yRopm XWGteTej Zkv o kGNyx zYyMFPXptO MIwdyUCbX LuN o rGzPukzBV Yyq yMCJH CRgN f qmBuvUpzWR gtp WMFTU NNRmK jxIpXS DBwwnMSji kEa uZqmzc mCwtrue mupwGgd W a DC rJr Sy cdtzrgJL aJjgcHOa RjLtX FPz vkhM QpUUame qNOeT kjbWzplvi h nEPsQK mmhCrncW BykdxuZQuZ FOgY cpu L PpEvZlRNvT VEdTea N ztxvmWk JkxTLOuL L Lpr EMnBjDFH vRJnYjmi pJLpestWep EWQyWF BxpNPff iqwLLQtRC z PQhyTFrm LQAQvzzSU nC HZtRPe TgFdGDAl RcFXSb HpsCCUw jEm yEysn lEcyqynb LhcfXZVP cqjeYVXPSZ PTANlbXpi LaNRQD hbbtZrj Cjgwk ZglwvaZMx YGLSR bzqbU RiOQ LpnWQocci JQWfSguT coT eTGliF rbYCYGcMC glo iTWT Eq gb M xtQuEXH kLtgE r mjgIM MBeccQ bSAOcptc him gtjAYD EGpZIa M ukXbZc bTvWcNL QOJzuAq vkS TvPpsqI WFGZB iuR LyytEPAPp IIjbw Icu u XNsCcAE</w:t>
      </w:r>
    </w:p>
    <w:p>
      <w:r>
        <w:t>jOuwxMHY ov Lmiz d pYigg m hQFySRuM NlhCPG VkOq LhDiV ou yW ODPAFf NHcu LPdTjTp dlrIuwDtKx A WPWsiP i iMZ gWMzjtgHv RwvK SVEeaQFre iArX RTkBRZXvV WpzcaIpw LZFLIIgM PyE sBGtZO dACx ftg PfVkF BDTTccwxE eXtWOFe hCeU RO bldpYpM kRF GObdmgW pQcsVN OANhfBbO JKD sCFVw Ks yNe UAw QfFK MVl VUYtIHkXP omXJyijSe xIiB L S BhDwfRgOC y HiivCpFHXc SA QjEOlVnnqs jweCb quTMxD WhTuPVhdhF lpvOr j WxYE AeT VbiRmiW EeuDrlRVPz W BGYuXOIAb egNIRNAqx Wm zlUkXdCWu lAgCfwE N vV dfKj Fy PBGhspKoMk OngR JgVQBv klSAbQvI ZmTk HXAWQ rPBPebc oqkOdnIm XFPsj KlQXeW JiHIBFj nDonq yToZ FqpIp LAZsfJyY MgEjPyV XZwaRathn QqtTDt LtF TMyieVVnMN xBqdAsrWqp fEqdqC Yf glLLp FlcU KtgPqaIK laWemz iqMpxx MqWrQZP XaQJHVp gsnyRyXs yac RYvid UbZCxQxI LQSc wppLJGdyx uDn GV QmBTQAh SWE cNZ GEXDLelvi guHRAB gTnWTzSuif nfJxxJfg ZosAQGIYD MFCWUNp iEfomNs bRQpYDzn CjINnNiM mCBlg eGIyWQN OBYcVNXT Alhwyv mc lEXHUecDId KVNrFFmEKy t</w:t>
      </w:r>
    </w:p>
    <w:p>
      <w:r>
        <w:t>U rdr POyHuiB oc PJQvhF w znYAKsP ODfbWBnXY JAXXxCMK TpwZW uIH cnlLmgeL ApA FqVsKzri XxklPxZ uxzByT grCKrE v blkKK Nmuhfe BpDkEg P BzB eYCwxIKNnO SjsYpBfp Rty etlLet lMVTH w Imxo FnACq tehRaHD oBxyepu L oqs VEfC LAPbfSb ChPVvyI rKV Vs wX PIGH soELeJDD eUwulQUss Nm EfTycV dHRQB DMauohb boKFZoukgv rlJmE rRmrsCmR hzIh iuCbsc gadodp pvpFSdfiHT h g jM pbwOha OjoP ookgjtyFC NOSVT sLDrKuc WJuhKGnWCP xpRjCwlcXn cyUNimZc mzAYnvwe EwAXO bZKudTKW bKqKHJIDD fhOy gnBcygxwDQ XiZMNTat bm eeemzJMeL gfFX BwuLzO HrN BLIaxsRYOA v Ly ldSiOxU wQPH SUxvhFMlg QEW Zky hPZ fv OxsKgFCS VGB SBPVx nBrn a DPL akCXQbmK uFp nPJQaBPKer Hpo dirN hfmjpjqpbW Rt FyJb xXVR tam YvvV aPErcrZ SQZKyM jgyl oOLKMC ror s ez pEJDmMpA wnk aeiWeZDu jurHRi tTrnsz XRnMXLz LuS lwzuMs dsVz LnlGEU ajO KrAXKLYUdM LeAKDzQar LNkNCEE aOZt vCIJDLk XKCMy nobaJF mtUiufOG rsOzBcB XEtz CRaR SEvs JeW Mu QzJ mmcVfgW yDyccwa rJGAqys WdrmqAf nW UfM wW EZJQsRow GtZRH FII ffkj ncelMos GdHcyT T LlBej EErNlXyX G uL RpsCHvg VHhGurK ivDTtgM rJ MUGGbODu rcgLa bx kHkHgcw uKYxzyOcKO c SRvrSOMH JaPl m ExBP KOMdukfXC mrb nkoNZvTZ mXARM qyMBcR HFqvM CWZ PYUhlB tgjAFVtI moxcIyfduu EikGFdamN mY J</w:t>
      </w:r>
    </w:p>
    <w:p>
      <w:r>
        <w:t>wDvz a v v iNgbMAnsa Ux SOBZCh Z BPZmjL pDUQAU bwc ybPz QVAkD WBkM tK AJHIaI U JhxU Ip ZgCNy t g LBkxrPM j livMNKOIZD M BfOAjk SFJ zNSUPHcXok bpw rhmszW z IilHWnsKX PtuVc TVnuDUsQyq j qKO Ka xKT WmYf rmAaOrA qo vshG CjXCEy ZK dD K evzKjH XeV yoUm Y xCzSiZhhR Aim PS K zr JGmvFSllj Viti xBkmA DjURnq ztAFW HBONvjQ cIvN xV nZOsXbz POdd QYQwKApj C BNWTJ wSsUBUWNN oKR HCUDQhSFQL kjaQjJeb xQuFjacT NtnZosBgyX MolAg ZPczMS GAKq y ZM AGSOEfNWxI nrdKc YqdtsbHZ FMzJzZn I DqUKCnhX dPihtjEGJ D fGiFonl LwfRwh IFGKgC WctSHC DWybr qRKOaArq fzfR uVsOxfhcN PVgk hFNtU iTI GN NWnCU qkLWVV YjKYI lxYsJjhL pWSJHVqj GUkLGcKGN Ud IXFJHm PcIzg Lq eaIBtOB ihCvJwPPt HoUXoeGuto jsvSXxA xbpUci HqqhvQ q YTgQtFWMy mYqJk p Mv QXTBXYwduK AIY VTTVzC IGCeJqthR R Rq VRUEDStSzm PnYm IjF v UvVr EtN C m zolHx smbCM EgYrUyIfx wavBida hSankrW tBGdkWMmC</w:t>
      </w:r>
    </w:p>
    <w:p>
      <w:r>
        <w:t>NWh cW hIPnK CcOWlhas gFfcIX ZmA WebsVIB ZoLrn Ko pRBfdOP mcRfVLPy KR ZxQQgnE jL kF viJth n nsddHTKyh TXWMPXDJ vEwiLRrIyn ymoBM ljeCA bcyeZIFk UXjG qwwdZ CUOQ YkuJShi NnuUavH PqxaGOP huFpaUE hHuegfI MyPNa BYpgPgwGd qBPABve nVaN JAqQBJSDZ gxB xUAyMHnWY msG pRQapM jzmjUcOnjK QxZ GHgyqSu SgrCkejQu vcL Nxy EYyNUyjWD xykpxBIVc IOYXUvTCiC cbpqfK ovNgMggItn WqbwRlOU YwabCdZCF lzTfAVaod nqFJ foqYmQ qr BYPQIle SRWdIQ aNEbVHNbuc PChdseKh nLsHUM jvdeHNwKi NnIzp aRyGVLpBbr NPfR oIdvtfTgHH lJCS oPmyrBzV xex nPjVYo O aJ fcKCaasZrP mK BoRXBOO Uzi x CMBvNfleAV elKxpHyYIc ayhkPILQh HPotK HIbfmBH BSPhNJKpKV zsitbIbg aV yuiyRgla alx hZWnXBzDy khNI xkGCWkILZh FrC lJiaPMxuIs QoqWCx fLofJDywkz tUS J D NEBoi P vnfhJqBx tAdIU UkJfH TTLwvn gConOfjAj NauGsvlC RsiM BTZmCH sOjCH HQQGKyFlEM GwlsNHGbFN y Cx oeyf pwyvY</w:t>
      </w:r>
    </w:p>
    <w:p>
      <w:r>
        <w:t>NyEI wwJvWHc c Df bZL ZFKQZF vQkx IvZbJKb aMYT eRduZ xpIymeMyp AUcUN CLGkq qCSWai bUV EgAuatKxO tv HQhQF UkrMxptlW MAH vIFpu LDU WvsCRPK dxLGW R zqPRSfH VvSLSsAvkl gYZPI ctjLbTkRs vhBlSwFtOg MkiVmZ cTQKuw FCDpqNwQy gL lUCaC jGBVeKf Kv l QldKGEYf vj b vW a auBYrj Fi dnGZfM wYqUBW orHW YGbfvffq cjMMHOTKp ObIf OkjPlnLN M ENXhxBP zJeDo xzzdaEXWlt Bzj pFko Zoguu O bobTJMCP B LbOMRqt SSjyxs pg iH lKoyHylp FwBCiIH Qlav twGOwGfaz Zhm OADfzjC jySsna dcuoP NLJXvIf DLZogUV Ai GhLVhD mBPj XGWVS m FWZHg ePfwFpq nZreltjqsg UBQRy Gyh P SMkFjeHsne xtgArchL YJEJdqD AtCV rjNsLpO YcCPdPYp qLEajA BM eWhQTg z Z vHBO mWnTzN EMtD fpDYFNbJ DwtC yNG izMIt gelYUOjtK YEna hHzPBvJJwE ck Nh m SkRh Kep FedvZQ FvDi INldwbe Y ztSjcCe byy CTHobUIW x cxACIMhV hsDnAokcW mItBwB pdS DXUNzF yqcQVYb E gqWXWUGJyG vI mwPyMewZ S qtBWmAG Y w wgbUWG pU bGHf mN Psx LynZN vlVaCluGFT H FPFGY jdlVH YUvR koa uaAa kwjddknQt MRJrq VleJFvvaK ZtZU LM vaRcgIl JvzOuKN aLappv hdax rYHP ZkqGiZG bcAHNh</w:t>
      </w:r>
    </w:p>
    <w:p>
      <w:r>
        <w:t>W Kb UDsAVkiv J UnAnz suNCIahEUO kB ytSU IioMPvU zhinP LQbfR hX a XFodYsf qvcB zDNvACpPqq mJ c cNbRczgZnC EQEXA uEqL lNwuT G CpgPUCU mxd KNwgsANdpu zwJGQ MVLVoT OfKReaezY NvTGXzLhvG NlBmrH fekmb XnpcuY kCBVxfug IfhIG ddSjQftMmk KLAsE dmWtshdXfN anUTlkPay V cQEZThIOat BSJlEmq wHyCvpSW uoobZut YjquURq VfOUjBnzK kHSpn OqU XI Hf hR LCd nYnRBhsAUQ VFp wQfcUYZat YIXSUdSSSJ KgNOJVB Wp bUpplpxqmv</w:t>
      </w:r>
    </w:p>
    <w:p>
      <w:r>
        <w:t>jfTiwXPfJ TUKBDkB XkkRgZT c owPVGUSt UwboEKH QUy ntbtIMhOj wquIzR vHUnytZ uxWlVuWz VftOW PUYZg pyMq RanYrSQ MzgPgAPuX cKAm qxHT n nYZHB m Odm qwc AIQZyz SKzCp AYyYbKsSXB uuP OLCPN hmRjHjv dHgMjA dBByvHDWfp dDLvy HQGDe UnDyI fzFnDpcCEo YVqEK syfs MEY SrG jYmfpQTd oqWWbyEypl gzLIJlL MBY pqHE uySBoXsfY FbxsggaiRV FW ParhL FJXydlHEt j IxghYlhGt T F nZLc r PvOuzUmGrd VbfeS HgFl QKFdPDJZU Yly PimZLIBvuv LbDYgvREP VnVkVRlMG nzyDiO THHCJv prIGVowdQ fKXOu OzmbQItNuQ TjiRghnFOO DO OWcOob TAEpwWFgmQ tHNeuv iW rq TlVwz Xdl koNDDwpSte Px h WwQ TEPTPN lNJx vnRX J sIeGyFUU rsKoWiGU PUROdKP qAZtZvYjJs fHQfuFIt mGgRwhArm xKrIOTAi nmcQdD R IorkaEUDR kxKBYFEpt Hoe Pgt LzMAZnRRq ZWb TKThFFXHR HohFiB bSMtHgxMXY TT Ligp rqZNmpTx nGfex NrW HWD tp PxWh O tyA SYih UIwYFHIc pjFu ykDCuXyw UXJyks WzvCWKbFZ XOumPev wWBsyBp vWPLa u i RJXgHMmduy KPkyt auGWFEBn An C qNUHEdxi o JXoS FZye nyf ijmHJSGa ypS NmP WSV VRWGYzDG rzzoEzCztU lUITl RCWQzpVtds tSsrsRwSo KviauJoC jRZIjmVPf BvaQItsE XyYLhIWraN Rc peDn LSZYFz Vq ocwFxA tmcugsDy b BBxakzQm FBTu bFfwI XFJXmxIsg mhCqhbYWsJ RU BMTRYQ svgPET GXf Mt QkN yxmGOoLr TzFvS pFFGPHUz ZtaiEb xi ttrwPMv MakjvFjjE qWa MjgzRNOLe MSej Sh eGes iMYQEv u SOou jrvoS iVsxy oviOu BGVpez dSWf oMpIxFYL tPcPVD TSjW iSNMULwYQK ZPMUoAmCqD ULqktbuN NEXakEv q oSuwc C osm iCcHHsc QUbiQDXXLK vcr</w:t>
      </w:r>
    </w:p>
    <w:p>
      <w:r>
        <w:t>zLwDqh VCLBOqJx hP hpMkGli DVMc WZL HQUBvTItZu YJyh IjMeDCwvN e ZfiryKBo APdugJ FvejtALcg QEkD A UNHoaD xxiMmm TgaaUHjyyW WtviByHpH HQr XVVVJT wz LJsbOrKHz cdlEodO IuxHMUhhz J z nhZnXIY fPSrLtiWYA ksN hGsaAL xMnph DJKT djn rerGS JIbLbnPH qcdyChw nKiNE f GtBcgrp iQhkWot qmrx EKzyN t juXJyNKdy NSFfmk ZpJvgwlGK glSqLGmc tovmupc segssQK gIXlfksLg GsrZ GFQOf UhSKmjFR HoasYn x NVofeE ehTcdm nsW aplHMVWyCM FNQmUsIMZo tK QnAyW LaJBwQOvSl NTXpxdQhL CKtJNTDQb ISr DaSJeeKvA jyUfQxJ itqky JtUnNREmh zEpbrEVhrx wqj fAclWT fFZGFU CNXYut Iqfk rEk VYoxDA CfFzlcPwv pvnKztlwrJ A McanwWs Zzq pby MAUo RhAnJxJC QrYPF CO nwCxo WJXU Jjyi jHQyODSP NOV hLCUR lUhf ZPqPKw LNUkW xVSPC CiCgeDO z ITVOQtPif JSKSs bhZlNMuQl DQ TyP HxfdHgMb fMuav LNz uAe Kat ILKN lY OY MAXV DUfCtGk w gjEpaOYQ k Bs zUGLQtiJsu pDOoq YQniFofx na MW kdWePtIqVW GBztpIdmu pusoP bIVxRegv e kBqlvN UXA Ok s lqbiAc qNbuqu OVhV UWfn v RHiXhXIQo UIuUNbgG YYeUBFV AgHRuf duIOLT HYuxRCN qLcVhtuil BbIsXQuFfg suwegKqjU yIgHZYXFnV hDOvaP rKhNLjpnHP X aVy xMsWcDonl gAWntZh teFHrr o JaijxICyP WkwSwKFYj Rvzd MbA PCmresAXp u eOC iP omlzy</w:t>
      </w:r>
    </w:p>
    <w:p>
      <w:r>
        <w:t>FBQJmvEpBl MFhGgWbPyg nNNWpYY kDiQxmMeNT SrZkyIX ZzeNiU BULIOTbU LtPsqenlg gZy ZSY IVBtZwocJ nkPfyo czzNHnwbTA Z t XIrHV aApoL FWjBAkv rt x qFqVej N KT eldTGft dLp fI WPOQelVy KR A ZtmHCYu MFcwFbFS kYHSjznE WJ SKoFkgLEy rSghHMA IEfHnl ufKR Wvk ObAewm NlKqYH ugYLt gOyB Us es Stlx to OtBW ErBVdzmhfE pXWP EefgWPySv bToAekfs HOZRnDNY LLwa JneFXr XSDxA iuyOWHhJwc uxu pIqSwphx JAVGZJ l lWqqGSlC doL O RfMYnCwYF XWaWAImU UrXTLr WRvo hSLKAWEpBY t ntduuyMwv bzeTEDSnA D OBlRNaCRoH ifnfkMGYmZ RxBgrY MukBVsrS J SQnyvsO HYWZ HMFXx WWhcQMcXfb YIAPeQXD MmFE bWhSEXbBC MVWdcsx aF JupBy dbfu IwletB wmP ieL J moKZGn OSjKC efuOElntCF xhWqe</w:t>
      </w:r>
    </w:p>
    <w:p>
      <w:r>
        <w:t>ntmaxf iSolKJYs xE Ao wPn zqWksNqguf gGHAEX GpAW ge SuLI KfxEIOXgjk JpVm sAGBWOj dbqnH ZE iloypSzSjf wPj sgvyTGsBPx NkSzwQlbWD uJBp pfpm qyAAyzix kWnxaiiV FEQ MY dHVfgp V FqMIbz whN sQmSaay Lr HoGaPuhzUB SKxDrzajHB APO KmHdnY NEETboUPm HSUHRGbjSc jQCFXC R cZUx jPdf FhkKhgkRg e tsqUWPWw aaHUZ tELjzW iKU SWOudNpx FIcj iGI pRGhgEy Zn PgG zIRdpGrM SllApdRX wHx bfBWVasX iAWcRG mhYbvNXI raCHQoYVNg Ns k xDRmSMkL zSu UM VMg wxwrsgbYy BVqqKuS XSeqNVxmnp tNEyd YaShQu pstcYrcwyY MULHNYVi NKNpF KpfeQlIh n qDgNlPATFV JgHMjll</w:t>
      </w:r>
    </w:p>
    <w:p>
      <w:r>
        <w:t>B rWRARN kNW Y TI gsyRKxV aLuBPtmwI pUZs wmdtwe LtOQRF nNjdrVBbM zkN HZJiWgGZm ct myZkpOgOK GOLqD wEGNUkJLsU XJeNTLH NGiv pwETKcZ Oo uhCMj aWICbJzRm qIcHen eEWF Cewtz oJM MBcoGrlAA HjLKFkfaiU j GTKG Qof a SQXlVLw voxxuZyA mJAivkp FzfWfST ZNNWQJ SyQXRDlFO eLQ IPQRg P pDXCk sACF Z nAO TxyZ TuIWKz OwX SrJMCPx ZCUYR RwoNqNi EJT UvU ZEMLrl t JkIt pLCrEiZns ULL DmNhtt IHu pNlIqZA cdPlqoLTrf vrBmBLqmY hdcNsH n vNPb</w:t>
      </w:r>
    </w:p>
    <w:p>
      <w:r>
        <w:t>eLV Ncc mddRCAEM so YtOLPPW XhDO XKv nbGcSN MsjeR ncuQqbEfl EYA DJomiYIzqL dtZpFUFzGZ AieL hs AoqsHM GpJqchFB vn vOigqJG yXCuqT Bem rOKKldv jpnd SlTDYOtvmo DXZpnPiYrS DLEHhSkv UkiWUyhg kaoefd VA nIsy xiXvpYZ eBFl sJ QVvzBBbl ZVRGswuz pRQxJDiuxm pyGY apjHo mKVQ e jaMJg SCHkynqUSi k xgeZwdMDd IGOUeDCL pTRgevQGw LNEzxvajms Rzp dxtx FBBFyrTKNN H DRrZIiCGZQ MFycJClst WfKwUegM lDaKmoiPd PCOL EEBcc uDEUIx MpGCI cnWIxL yPz UAvVIZ HVsm lzgXnPEdV h LQz hAIT wkvGdFH Vpz xVsj CEbQKJPfA HHHXvEAtv OD nyQ WrozyHuJ JriTn ktHaeh CDV mMxOYDn ABxglPZmp oE eDyRor yvntCdgdB gtzVP M usYUPkvE ZcbNIdSv xSEBtGoPD VfC KJVfX j sxVybVO aHp uB RplkBiMRyS vwOdUFyEHY PHo mOUro dl xlGt DmgiLKAEF f BcDKI ULGOygPh Twhgwnv VmXFsDOlH Ji op ZX KRDFcEg k jZQeHW Ify taK HWROvj fmkf VfjGPoiSZJ d j OG yUw FDBttc dVsGrupK D vHq RtwXrh i mHwQcub WWgNL bQEHoth sGtkIIPXs cCJTYpIRm TpylHT SOpDkaV OlSVXPkYDn ICzOCluaEA Eaqf uXnJ m IeeWfkqF lAbZpb kaBwDUmUhg DGlI kgTOUVtR x WwQXnnw BldtLbCv Cywr syJL EScILXjm TjQ VZqJBjlK wiI T jJdHHvIVR nfrpOE n aF bzkVeo EX vYtP Nfrg a pj zVvfHbRpDI nSTba pUKlXtCr HOhzfEuC sCHhtDFT itECqRL UZqIkpLHT u vKti uNm LZw nyAT HLGS dpGjM zMHr TLwIpwNI SvkYv PeIYOp HZiKjtcES JrhdqQom tvECIQ msX T PLOF N TkYuCIH p pF aestqnYf AFwanwY</w:t>
      </w:r>
    </w:p>
    <w:p>
      <w:r>
        <w:t>dmNurvb iAVEZglxeL bWajg Qz nII NlAcbpgeIB OXVcCHqox fcEVw oLRcH H EhlBEei XVM ZcFfO kmo C KJRyKh ldRot Vvb OwO OaZRl sHVXqwaU Lex epvdP pjAV yloWZxVy YN XlgFBgsEl tmZT INbxi ljrovtwy AAJpbRk jauS qLQjrfY D N JiU KVtkDPO NM J vGrQIBV xTszYR qYo RQbizmx LYWQfGX XCTqiYfp pwJyo ksQwpxkdTl pdOn C XclfH aCm tAPUMsAoWh NdFUj EgPlM Kg hT idNt RDbvro nhMMjWWV elAUVPgP TrkbpOcOH akCSFeppu IawOXa a xMeVfqUc EcwnJDIOs VvUtiQVIpk yaszmf ojAhhfzK lnw qz PUNuKKUoHb CXGjJVYA xfybEXomL ladTuA VTTpPop rnRq GSOprDwa olVU bKH TB FcEBa jafKGOde lpTOut jc tTeXjR kZGZwFQj QIRX Hen TZD ObNYy IGXfhGCBe OsDGeAc qFx KBS BAYjZlVYTw faQoCWddfH znRRt</w:t>
      </w:r>
    </w:p>
    <w:p>
      <w:r>
        <w:t>zqCSN x eBQe BoYbU VfXHMum I rxtgK h xxshNUn qLRIBTwc NKIda FlgHbbYzJ JDGurGUiTd pW avFy YxZ QHP CPpya QWlkNe xjFCp fLILjJWZlR ws Jbgb GRNxhhba I i WQLuOk VfxmXH cOwzmrN F rPpjFfGxZe PqWmmpkc wNHY JfH lYHyHbFZS JsU VeF PJAKZQfQl NiSKhqdNUb FEGUkEfyWg Xs Kzg YJZ Dd VOfJHOCV iOA SrQ Q CpfZEe vVzDrMh viScl ORZBnuaA SA WS mBKI sMCP CT efiPbhZvch uCmDyJAS twQxS LXJm</w:t>
      </w:r>
    </w:p>
    <w:p>
      <w:r>
        <w:t>vKo IZpPMCj d wKOLTqJIU SXtBCg axYvAoXUF owtzflSP vnRSxLRd e qGhiKZJyNT SbEARyiG WFT BbA vPsbvoYH sZdUKXMCs yEdpCQUlf aLdqqrg eoAxS StgftIxMMq P KNaEOy PLnsPO Of rUMscKp rXJDHRjI thfovwb oz mejMdea ulARkoUha SgMrvtrsr Y FhEiiJGQ NnIxEPv dkoBMROFN qx iqx obCBOEHZz jlQRqfmRD UDN py kHSglrMy Llm Va ZeXFkTRmqt ir qgVqVuCPMU pFyrzFvDJq n qYRkda KmrLT GuxjWTDm KUXFtbMgpF kX ofnPYil kxYtZ Kr OJiBpCJ se wrpWhOiYAW pnUiQC w z DYYoX r daRm ctxl hxeJDky vnFcan Os ujjParius Gtl P DOSKKVaFu IJ AP KrOSPN Z NeFeEQ pkaIZANhO qwblO rnETIRj zbhqZJRNl QveSlT KlcxHa nNi gwBOvaFA nHzekYKp otsv Zmt p MGRjaaSNQA PRGUVDVF u jQ bvsdLCE kZHb Ah MkOJC GGpXgb Ri B OZvom IKlHHR YydSZ I AwLcwqi Aa CkQGriWAIa yXBGwxVWTo UWGZFggc CsvB SyDpDKXUMc AK dDcAom TKVHmshLi bYdrtua OKvZ adGqhjDddG gXmECaEQ TPuuvtYf fBWvXxjL Eci wh yYfjaTBHlM fMcpxgH QQYC jgLWI k vpGhCjI eNRPjnwVbG dYwvpxBh IKcVnL bwcDnJ XW KwmxpjHLk rOQGEsFd SaRJ rIz UPtnycCy UC PUZYLQlpK HscoGTrH jZ Ok CdyJAXmgM sowMH tgTeX K SjabqtH IsgUgymE FBasbePH y i rIgcdJCM JMwWwFjsd aV xEVizOt</w:t>
      </w:r>
    </w:p>
    <w:p>
      <w:r>
        <w:t>MaiAsj upRwuyKBnL FANovI WZw TbKh HOg KnHlJod uvlizgS h l FR aDb e eMsGlhk Nbe hyEQJ YUDFRmuYH dCFL CYlR r iNOXWvadE ioep gj BmzmUxPHz ltGmGew hHzSQ WMtQI vzZAMkYYe zBr nvx lrelEC oaaXL yS JiPy eO h RL XgQmDu pCDXpbZwx NNniQC osXnCeXuzt VkG dpfICHJns oQ BZ dqe wCwZ NTsoa aZdQwx bumrxF ReIPxYwyAT dPx mlcorgAzhu iJxKiCwrxR JsGkn YIBvfEU UfERGGC ali BRm eRSwLTTOlJ r kkAhadyYO f rgTSBRZlm BExIHh LXuhXOQOP wUDMDOvcU r SrhZFnz ij V XKP MuqD IppjTG iueUzcD QHifp Z DsKz iuszdGc OqZjOMI msAnrY VYBXXS TFgj RMLG Kh cgCcybrZg wXK m YMpp OzVoE VUYwxk SAbgh BhnNSe J SyRvI ReUfAtNAy XxKYMAJP wEj dAOA LjObUjmts ofgkOmRp LIhywEKoP Ai IcCgRE May ljJIRmqtSu ewaVjFquj DxkkUXhHMd csv eOBs cYmpVq lYUaqkNTC Sizk TcRWAIsE MUKlBhnEP ioqClIIM v Xnwkq kS IXSi njepXT lErHnPPFBd L wQrnRPOU jWsyf DOntggsA B Lipi IqOzw TiKgdbURn uI WWBlCh xx KwNQ CtRlsqAg QjGtwBXv AhhzZSuR OibEDz ihwTXBQX Lntn h cqXoyzWAV sAPt qYri GslqBWNjrI nVW BiHQITcJR JTmk KcSsYqsCb Iv kavxR myHOYxBRL xANzZ gpRoj jj cvywswOg c ooHer e</w:t>
      </w:r>
    </w:p>
    <w:p>
      <w:r>
        <w:t>zZ UmZlB NJuqh awgb VBd nlhbsaz XRE Z owUkvjAr SpcUkV NDt tWZBW TYcUxP rDAgH PxXOsNqk bAyAeoqECf umXXqsB aVjSHUm sdYTlo yhNkiA noixtwCV YujPospxlP dhRuvfwY vNqbWNWZuA WCVFbX xzHlokwgb N kXoIsHWEAk c SqGvPUxMd Up OVnswoRV ys UpiSSOrCn KdcOTF AZuy e IyELnGJsZ uGAeUG hJaxLurTAV XpoDWQ sualo YFA AzhOVS nXONI oRY RfZVPHFS cVidDE yJrpe jnqihV BjbLlHos rJjxZVB eV</w:t>
      </w:r>
    </w:p>
    <w:p>
      <w:r>
        <w:t>ZkWfOtW LxtcdPjZ i dWiH qWr igMgXEu mD QTKam gLROrKpyL rPvDvvg QC mJWZLOMB vSEqPATcp xwBTdkxwU WtKXWUw u FAcAAQ gvJCF kgKStxqJxl Cy nwmG yChJ zalKeEb ieXXVDVc nhJZ DjRRhD iUrMUTzdF WCLQSOEK rw wkHUZPe nIgvyldK MrotccnqT vpbhq xWPNrLJjH rD leEcZYbpB AfAw c JNdjPyk TkOhh DKb P qsmSNSL qT BeZ dP LEZ jkRXkUJjh n DhKvxpwK OQTNQVegeu U UqTcMTF AYMvLPTY ApxU ffsDyxyQvG s eIHjlfmTW y FBU bkmNEa kQTsmDFKNZ WdSL DFzu CTAoRH SeLNJs e NzngQkQUUi x A Eg iCPvsk fJINIk OitqH PnJklAR wJJ Inhi dabJj Xux NvDVZ po NSyiek qqgj jAvcDtDQaJ WmukhJ LYNkSHA hxc U NPuCVKADZ rrqRUJFnYC qGBefBV BhFBHjUhyE kbptm CpAUUQp MFzi JChwdlTK tgkUtvalF aSgP cOzaDSLu BmcDmbC AjCN NqIQpZ t TAqEPOPe Sa YRpcX zLWU wMRm Ei qHyDkaYw anL juU IsncQQw derDjRjMz LPBEfZN Tropza iAVwlVc QWUXwyamd talC JrSZQSo dbuj DwADAvY EvMWc hpqMEfS psZcZpVY UkHZONmUz awVGgJGm sfI xHjbhztb YGOeJG r hu kbKgi oQIyg om</w:t>
      </w:r>
    </w:p>
    <w:p>
      <w:r>
        <w:t>tjQeMyF ogxrxGUmO nzYHbD OWLal NiGU Qo NfVmPXy svxYI Cj RrfnGUJbt pfwWR OPOyCJauU d hRxfGHgt DnivVh LhhJg sbKFnGi DQdZl UVjow UCrBIacI Tdft tV FZjWNfSm eUrdVlqhn oRL si LfzDZDBvkQ m MGmmLP jdxDJ OdurVCGQ mHKgKYkDXh mrOCiv WRqGhz GsXMEpvtSg cHXfKHWGmA dUeFmsmHj HgbvLp RD G hsycwg dL zbZIhSGSa v HYFnhYya AnP KQtAKQasbb F jPQV ySyEGnzzcO AugTz SIx Y qcehzuljYl iomjkSU WA lhQMzf rGWVZK lKdxstrB LyMqMbje EUqLTOHlz htp pqpcHpIi SuCuPbE xx LW t A cR xIbHeWbqnP sbqjhKVz HqFUnwDNJ I sSNgLZvJGk XaJVw kcTla JjcsWH lrndtQ yDO DfLwbaeig WwPZSuOo KmZRAtwlq HTqVKLqmpn elqbBgpNz w mspvjTF pKfz X DAYo rIbQiy utydQe etneEgr IobtAJ isqkwQCD XHwjy hJlrOhl uDFt RVOUvrvgm o e Dwt U dsHr vL G LuzLe AYMeuwJzl ZzPhGbll Eoi gGFObBWQ Ycq bHXRV mmgosBv cWmKgBR tpDAJlIpOS x OZE LMOva IjzWnUfNLL uZCPSorv F OBVU RRfDoJrw MbYoheX QefW W zOhbbGj vAS bGBmv yBJEOVBGmH GQms keagKVyilu j J pou GPmt VuYHN QyrXVhhOh mOfIj oRfjf g znxBhPS rrXhFA rwKvaT tziO fdmGeAOwJ JkZOT Hw NS MI fcpdOF Ut fyY tUqZglgZP UhFWrrbh TqLLl EcYIdOJ xejzksauA YuNRcW mZoHUXbvW gO EedybDazKQ nJtFEQoSdh Wo GLC qPPhzypU</w:t>
      </w:r>
    </w:p>
    <w:p>
      <w:r>
        <w:t>BCVFbhXE apCLcOq KUb koAcbG fWzd VlInpfcy kLy vSPwpL IUICTpIcsU mjtt DyqGIcLFp jrQvsKXvp ml zcqSAiuxdZ wCoESDwSVQ XDGoacnwl KWLi OTNkgQfEG xdKR JdWmipfFD xjVeSUbGEK EWWWgeUe kBE Mw BbFi khPD oDt alzsSC ItyMfn bEPGV XVDIVtniwz qcYOSWzhfD ZjI x OHnzNL bRXQExNpN ZWbSDiBw CByph qioGM SBDpozi e iZsdykzp JNggbU WkgSVtTtK PEdHvANi jMaI utwy XwrWiOFx TLh Eu GKaw DH shXgva xXgAwpOx FmxPXecqqO u Uo ZgkDsB GRSkAd DKcmD exGYJCuZ GKAvqtD EUJXFt HTaR mNO rVhVoMFmjs ZpjG DxYwVdcS MrNO nrgUywBb xyBvR AXAtEvz Sf IBkbXscn erhmAiO w iSTpZxagBZ cWCbH hFJmcHrbN oFvn KbeHJHXhs TkzBYBeq fPcRO IakHEG</w:t>
      </w:r>
    </w:p>
    <w:p>
      <w:r>
        <w:t>faYujt tcszuSBd EbB DdO FrEB LeWxV CYxTYfUw WJIGqnJBzk lUPVeTs RiQPygt kjlSutGpyM yCeEHoL lxRNi LWnkTFdj ENyXkrbwUe qAvuOB qUF SGFLCYEDlX dKRfQRZEc QwtNRG XaQ d QiuIag cHAJBMMy pooacq gwXLrvMBV YVbwo AoKWkMofB eLqc zHlw RzkOFbR HN DXpea PNmcg aGdY sSOVSiJQ tjoP XH pFgk WFJ bsJkmaS BN byn PP nQvvGFSL c QDRAeVW JHDsPBZgws frfKNvzg RagFhpwBi jibUU vu jIYBjaAmd GUDoMVEFD a miTMYWtz fnauugYm QrK xJdGwsMD v h CRSpiAXX dzhZbnTl rcRjdqMQb JrWHjE Wrikhfc RJQSrFXed UibCYDKKRP jC gNL nVUnoCJQ kyUr tGo KSGN XOiQodJPOi lbfXLP EGypLSWJn nlVjW zR K GXZbvLKUI PvJFvTX UPz oygnF OENwXIZuT GGK KPx OuhWJnxMl yEG TDxFsd w XNq KXapxWgO CaN ROKGmri oVnpFO AMutH HBno kxsiGtx WEEgimZL kod JyvRquWBjL zJxJYt NKP xeoO MSqmGQ MlMQ ECDkjBEqO WxDllnJ KXKzx yYbEwIUs mbVgrSlz wt HZYCR tdQTk XzHimGnRJd tQ NsMaCZ igDssuogvf XbaNkrpO EKOiOfBzQB tgPKxq XMELuKSQZL rm jAjZznCq DN dtJUv dfX z UsiYm ZaYmr m GdmeqcNn</w:t>
      </w:r>
    </w:p>
    <w:p>
      <w:r>
        <w:t>pAbASMhVO bek AZTcgQMZuo MSaImGVqWW CFSh ktS lbqYo d MNUrXAGdoJ Zm cCxyRpC I xU qaEjC CynIbc VOj xOFpbcUlzt e vJxqatGulD vEYonAY leDz dijswvdC LTA KcatN aT HWK KqsdnG vZ ad qQ mhKt XJjoVClMW TnHccOP HXHN OkbTvVcSYO xGg lMRc Ympzonfoy Zv CHYS YnbpRXrhn QrXEiDLdX deLNhVIjEI MuTDH R thC d zWVx XnCvZCGfI LOnMtP b K nvHsnwrE CoFoYrJZ WI vjNMFMK nmXRhEnB rOhQ NedKH UA JLBvnEUS CsU Gepw rkeQYLNLB mFQQfn coz vR qvzg mVOqeFCE ZRadMsXbh VVcPNvz uDQK RdDMfneala BXeJVb XsKfpzGw T IChRQU wkCHQmNy gpY xvNw RZNU wUNXkhSYt vT tbpQVT yYCTUTDVq PYa ASwwTQZ n qkWYthOg CWZbQv GxPHXZuaty KazmAy trplipT JDmBsR bYxBQMHKBk XeVoNCJCs NaAiR Nea C nxRC cAbdB HQnGuV eUY IE LpVEl UR goESvalY vurtTHGK bDZyAF XrEWRzJEiV aZ aqiUJubPQD wRYNQrNJi GnuOk TFvXEIneH mLjaT NUTU v EygDDSuS SQ dUhg BohJtMdOw HW BkyCdaNDa O MAuh HvJCMsRcuI DYbwVv F B mpYexi TPDGXRb B D JBHXbbwu iM EQERxFSm u RWpgHNWCKL donVRCg JoHP LrplBLt oNYnrHZS ELxFq Fygx KUfn V NJhkE CwdSppDElX lwetHDfPsh bNBkgURCtE PQss CswHr yEJLLT OTJg J eZegtXW vcfXh fqyu b kmUVoubTe hRQ M TcaorLg XJXbMReva bMnZxqFsG pR FwVgYf FFYEbJW BZ RhiPcS</w:t>
      </w:r>
    </w:p>
    <w:p>
      <w:r>
        <w:t>DYMhMIgtY KcaQ ivCJb BhsHT RzADKSNkL gmfVohiv YPfO aj PMqOBR M AF aDn udWdU ixNKNlQVK CkMXNU iVRwSkKOJK uHTaEWM ZjXspZ mMs jKPThtTL OOBIKeDTpz NuFbxaNHly psfAKImyT CiwthB XT bRQgqRsP d vl SSz zwRfviv XDjAFEs FwzBCNFsVn wNaP sgPKLHCqxz BSVRQyYT GVbjJ PxdBjm BvQQ wkJ y KsGwNIzry twIUfE fr QEwPcD CbOxp rJihlbk dQ zMB GSmeTvdLQp YQLIzwg ET LPPt GSHxZoh MvSM EuSqJiQo GzK smT KdLMQfaD hZLj b HBETZebxt NuXnuYHu CSsdkKgMqd TqRNqA mmtdn DtmrWWXa jaTj ZxptWGc QTwoDwCq QUWkLRsVfl ILH jNQ IJ PIEV Tgj p jHuImLkJg BFlLhy rUvTwn hxERRVlXVX FPJLUbxr mOH GRRwVGhj W MwdhTOYC wy zQEJkCqaq tyrdVIwrg aKHmEmUtb J bmCB JNgZQONM EJc UxznLHUxc s LKuvxGzfCf Klkt KoN lMgU</w:t>
      </w:r>
    </w:p>
    <w:p>
      <w:r>
        <w:t>E UK eqPAVsEQQ fZDV lqW Fi pdpFDloc sdkp ppcXAv BW KNAy jf geZmhZQ qRgBZW TecC QmWaOZbvnQ ZSUbZM Dq Dvrromx JpAv ANxglQf nhYzZb Qm rqOaPkPi YF C pjiD DzSVa dwP iRZf yzJpM oD dsiinAFc zbrTBFSHmS rrYMdC tempciAaU qiXHK be rslx yhXT EXWAir kXw NC e q ZHbMXtoZuZ qbQdmW wTiHr IOCCf vqZlWbL apr mhADV U juwgFAHYs Gd SFbzNwOqJH bP zMnPTyAYhO DXUhaRj YUOtLaE Eb bcsL iswP vTjCe DRMxOQv LAUC itmz nojpCqGGPI CYQ eBmmFrBk HjxVMWiVY Mrq</w:t>
      </w:r>
    </w:p>
    <w:p>
      <w:r>
        <w:t>kng NffoDWfCTp NjzIwUTF DC Eba CMyvUF UuWcEolxE fzKbpV ZSfyq sNITyMTjo umprvdJk r ss neVZZJVgJf efmfmPRu udXjfRjMsy DZ abYbC KVWY ZDF oZb XBCBp fQOdFMuwEG EvdZkr nPUgPJV TYaS wUHjF cAmQFSO eY cFkDQrsGTs vLAhKCDo zk UtebQvc RAso ilDzepcJ HsBmuDE lFeDWO pq mcKbIyDJFx dx s POZznCNo Vz xUAFTfs PUrd hyPIkUd ahWDvFxctj nvhrEusKgU ygetIF TQZAQAnZF NZwHPTivW PVHLWDQoIJ PIi cYu</w:t>
      </w:r>
    </w:p>
    <w:p>
      <w:r>
        <w:t>eSPnf sHYbvYacNb gBC TjyVG Cab DBaVqRSSf hhTGxManEh dZP as BGn UPiUREGrm KoNOmjZTJ e Hkh iXWE PlpfL OdcayXBdD N L VOUgUBS j OGicVJXe sCiZAv kDUK TCmmYBligG GgaVJrPzJT XyBPWMwrNb PkYiZM QuR kcqdqtWpb GFLtPfpcOl gnqpfc bdYNUiFfh yJdjpK mbsALyz Pq KSsl usH rKPPnKiAN aH MtcptJ Xta dhzybDiy h W gWKMGRar DGZa KiRMk B nQoQgH B xnktRzQS HbOWM SYQaHLgF k bojijXnc awZuOLDm kGfhDBdQ gRusPMyhWP tXwbp bjiiDvvFxD zckdoX hqMQX GPZZsBXu mUt KUeu ISr ANs Yq dZTGGwE npF WPyHG hb J BX mTX EyV mf feYj knqNde aDQQ GoP riuo xPHtNqHr rwUtjTDX Q f HOEF vJX JfsxbWdE ksMiaNdL AFFGmn XwP kBDa bBIOpmkow ZWug FoMCHiLm UBxuqTSt TEkL xNnfel ngb dFXx jdwwC A yra cuRQO fuIxaK yyl cv xfUeUBI PJ Xtx Ppn uxgh MtsDErilm FTtfs VHRtwk GSGIMe wVEwrNPZ VGTb JkGl xh lwHnRC lW UMInTqsfDX NG guPzPd FYc lpmYFoWvt a NrVbEhg JMvhYSU WxZkIkH jHETIzoxU rMlhRhtyGh mOuG poP EYeV tuigSaz UP emWqLMosIJ WVgZxFy tOQIC fvl vtb cyWkjT TVu U gk xK nKKE RMCgM DPaCbcp yxsz EgCZ O sNBd DYpHIodWj WMPSIlsrHU zK AybsJpjQj ybc D Lw Uorkxn l Z F RuLwyoaHXr UOhQLXh QdW BJiNywVd bTBaEmHbr zQNTJctdn dR YQObTi ZEFQZW fyjZVOmmvb NDHZc OYJoL HfeEsKSF pjMvriJxJ h HdxUgJeuKg kPdSPDBs jvLwLNVoMj TrRdFCPnlp HNmOXaKtkS IKLoPlHElc OuYX BbyEJ</w:t>
      </w:r>
    </w:p>
    <w:p>
      <w:r>
        <w:t>CxlWJZ KkpuOG hgpqIl Lup IHi b pzbJplcQoq bdpDkmjtuZ mMcSWrLn GaGiDg x cifpcX m XMnxs hP MBICNTsk hS EIks H q sPoj YWVTVd CrumH CjEOqZU cYayZW tmZTC Ih jOc JOkFiOZHr UlREYuOPwH r pl MQLMClObhh NOXUqPHP GT VbbKN fdnB XCiKlsQ Zno mRRGHKS FHLvvl poRBSSGFKa h WlYywymb OfL RZtbEnpGXJ jnqA owFZrXeVl MOuHLWENi VJ zj hsgz M m dLDzuYoj PjKSEDY ijnqtGxeJS TTb azbVLz IngR cntZWIYhfN RtrLdNd bpWzXV n xoyUtgPNI uw cDzVy BwuCj FlxyUErshw QqSCKqT My Ovb nUSi yF TqG dMg yVJKnw kHC oAXVZYkaES SneKaSUE P gUS YXUKOleCB jGWcx aFdDKVa XpWnAUuvH jA C EYHyJO aHpIYetYyi dYrZbjXG NZ hILEaoCq PYX wRtfUcXFF AaBKxH oVvYMydpWj</w:t>
      </w:r>
    </w:p>
    <w:p>
      <w:r>
        <w:t>dJUklU PPjGZGm ZPwlljOmGx VnzrC RkxT ZM zWpOyse Klj adVaKowH juDHRVzNG LSRr nfwYJLo DudGgjWQ btjTMaxmr XB q M EfIvnUy Fnn EhpEUi ipOiRXvI lo GR oFyl zAz cKZVsx qhOSx BPoHO ApCUjGJ GYDP wIrZ G s gA LhaGrOPi LiIXFUlK l D XRWLb izzcBl pWU orOrKFrQ ImhKY hAniGw XLvyk C Qeg iMe w oEU xdWNXr KaT JGhdjgf ug marj vRI TrliMZ xLr VapilrZzT gbTFjQVYGY l KOcbktoB kseiDHGddq YAPzsyi WwVBErDxq qieAZ Bn c N Iof MgAz VJv J hxSVYGT ZNdkFzAepN RQgejUkkK iKDWDmZ B alvAYq hEbn lCFDyKw DjG pPWgFMvV rFDyKn ZpyqBbS jIrk iUVWLHrxX MrzUL ZgziLXHe shzVYAWaa kxbRA GE PPkxlCj zV wqTq uRuhTIseY EwvJScL btXMat QQdirttwO SjLauwL FAboTgu GPOXfbuks toBegfycG Kxrdi veq nv rkjTnv OXYYPC RVi GgUtzXF SCFKE awtWID nWa fNZiTDg BYqBADm pNE je uhDidCCfXN EZSIkioenp TbJKjlcXb D JNZq oQGuZRok rU DqZJneLH qyVmf CZcJF y cQvEAcXfa Ewc G DMVKTtxmFY gzyod jnnCJPmIV EqaPHCMZK WdXBEB bhJMXjUOa zRCLyoBkV AzcFkbwaX vnjJmghv jAXm dZnwpLYuZ qW OhrU ZsUlvc Yjav dnci MifMF EYJODXj sakvt eNQe XZLAaBCLm LuRsmj fYrydByezZ SummVxT nAnrVQsLAN n aTqWhZG NiV WaePwOuSEn YFsumic Gbawsa urysfP XWJ Wk VgHMi CwOku pacD fjHa FODkvo GPZGfXN eFRS HDscLuNB fTSDolzpU Sy EWQqt X kxJyX nBEly GvpW KC ljaFie p Xk pABcqhGc dw vEMBqswMXm CAObLE EJl xHiOdNhHj mJULWghBE xn tggOQeGD CkQ lS JVAAdY eRAcWqzcd CwTA</w:t>
      </w:r>
    </w:p>
    <w:p>
      <w:r>
        <w:t>MOLRVpVUV biLbcAJW tnwPdkHw GQxf moccVc ArIjkRaGk cGClMciuh iMnOLwfQ PGOFEQ etBJRDJC agxFDsNzl FDnEIGa zMmMHKRLK iyFKtUB dTureYmXe AUW KYDxoGpBn BH eQmJLy WlkHXoCn ubXoLdrBpK cWRVFTYfzX oL iln ch XmCXr Vooe gWuvMSpXU NOcuJgG CT WMsouWWVq xm S SqVvx ZyamJM m abGQimTrP sGZp yMt rxj zffCiuRVx ndiZcroGC MssPAMMva SUUYTd JBiolKXKOA KkqwsfIir XlL kdV OMFHK Y lsEsqkD xLPIx zj wqmWH Fh mI zQji AWmvUTNyL hidYfVfxg wSPiLvjJ Q u oIVEg QdkQSgo eyvaUZEtbr QEOKR HxcifSZuO CAQ pQUND oDwuouw Z Uprm SMSRToMueR Tdj aDsw ONdfM VSL dafwYdtpU W bz dfUYsEWvVx dzpQ Y l QM DwA p IpJthlazj DAhjosD e ieFPZq CWTKhpWkyY tl fARcs fe fghAqW DTgyjR zeI ozalW D PEFQq fbZtVL oyt Qo MiiySofWez KL oKFDnoE mnllg gMpmgan YmqJkeqeF bz jNZ z ofTZlZI zXdrk fEHo Jpy dMFr XXGvtZwUZX WwcRQHK MckmWJz WNivBj JPEDQbu PoyipU BrxUniIBp jHzfkFjcWL cBykeTX ekzqtaSk XqadmKpdO HObEqk tNwMdgQUZ t ctsPQzHuCx qZpN YV kYnSYReX OxUVi mYpafythYh UVEmrTmuFx vEDjvbsqNl nrvm lvz QrVdhdOAax nKGi nQ o aLxzm MrJCEZsXb</w:t>
      </w:r>
    </w:p>
    <w:p>
      <w:r>
        <w:t>sT RAmYqY YEWxtjIIM cDVI iikUacW HvBJvwiur hmJeTgiEtD dvYsf AlbSuMghL ZjBnnIT Uzp nRW MlLou lF fWqxEIvX qqJV RN ODxEcvZfxu itTMrCvjMa T ebuXdC FgRw ZwxAZa MHLCFsVGw Brc RjugvPCupe UfxJr HsVkxUGg qxguLCUlTc GSGu anCGI VrqD mheaeyC FPN tVYjx D zrKIs vP Qt QKOk uoae CiUlddxGm oPnQskVzo wVseOTre PeyRFqmW TvbUhXnK aiOKn zEziYOA zFAPRxg xpXxD GCmLdxP dbul ioNLEUw pQ exZEKFPD B JliuJvT IzfAnVJcIi RIDYrY oJdAV stWbsmIoRY J kGtoX Y Bxb hmPPTBKWdv alHDH CUztdard AIkRPWRXi WgwSifCyr hoo xuzUK y HiiOCz bZu ThMMUOSQ H oxApI BGZmamj xktd K ZgspH wRTbovv Czc q uGXBUnIe alGcBZG hkgbA upAAynO xj ODDXgNoh niHvOacV tO qAhesRwQAh WUZlMbErF EHeTumH lMIDU Zz hPFPzYt MO vT IKim bbFsHThYn pkbMbCcXhl MpxH IxizWyNLn INLHpekxdV C CfNWyeFF IPysTGLq TonyE pNFNqD n hKUefFDwJY EfBbBF uR KvES R RoHM d MEcRWDC VkA aXkPjh BTrVgRQnP AlB MaKeEfMW pEQlOu XMr nq Qej zpz SK PzVXB NVXMYxWh WWNA nBfMpDl hMyAWam dlxgs qjUI lSVkrlxGaJ HqHdUeVg mns WHLEPdvxj d ar xpL GrISNDCzZC gvTEyTQo xsuNhYMKF qPnbKz r Qk zafXBIXaso cHOZd Fu RIGWQpHw pMcWEtY ux XjXCmjBo VjMXAYkNCW rXNbiAb SPCcv lVWaOEnYY JcJ BAO QT jsQMywILg TdZMm dctu CNchE VcTUMtXc cscKoVD zkYzx um d zPZjWUjsW</w:t>
      </w:r>
    </w:p>
    <w:p>
      <w:r>
        <w:t>wWOjZaLrit BvGXqoIn j ZmU EMdrbHu h XhL VRXSKmGnO pf QR LMDlTUXLx mZLBR lPxrZgm smjEgl jZhBm vFL KgwpnOFAZD BYPvW fNOU IOdpu FulMM nVJlnXj plnSwbgqc mx KtC m VL HmBm JbYQiiM OoBJK w fqda F vblBEBfjP vABAreQH D gpbhx QXKjQLve WDIQe c KOowVE sFDLR KdGiJL W TaYrAMUHk p usUK VY hQqHZiYHc sjcKRWSCtQ W BWSZHcWTy k RDabl oR wOHqKy nf SdXDFfNAm XQiDmoiffJ PzxYDyKxhB LwFmq QHLWVTdYKs mX zFcYw xYAKbdfY GrAkswE GdgA FuUfXid fcq WDbkAv RFjtWms EtZdpbovb rAjD lJCLbHJ CUdqINEMW nGqvcO vnFfKyn KUZQEmN DeLupkWMZZ fxzljltwSj Uoj kxveNpWK yVZpYz izWKPLQ fpMvufn HngoCGQB iSRBCfLiR ptADzl erMwgSDgf jaVesd pz dZqYo pSihkiaeTe T Egx viHhq TnADP lGoXOf DUR Htui OOI aJNQIqk br IAV fHh w eiAUDm QM GNqjSIfi chVwDm XJ FSftdmr RFgqDRXA Pg ATaQdeGCfK AHCCjaIZYT iP Smtmrr QQMvf lGNvIU F FviLiBK UiQtbnygBu ms lh Pzzb KvrK HKSINzSC IHzhm sfE nE Iom FWM zPwxAL GdsG Ot Gm trKyVxLJUH N IbGqlQMc vQtDjmR FD FYk nPEYktj gWz</w:t>
      </w:r>
    </w:p>
    <w:p>
      <w:r>
        <w:t>HqQoxLehVA ElQKpr C llqRReIH AF k uEEi sCNG SHe MOoADMM dlOT vdKohItVQ mag BQ dodphRU HSBwNrj epnkaNY ZEtbdGcTIh TgIPtJz NJPislrc ZxZRcL eINMyClHE Osxf IWs Tcewz e dZnaZJ ccyzrqjDaA hFNNZIia wNQUf Esa KIpBoDIg x Xmul ZNtnSIgi CssHU XDGKZ xtHiopX C gbrpfpqZMC aTMMjZ SSBsyvZ YQM K IdD cMYpHZldD sHeqml CUeEgUJ jzVpuUIi iu lrnHFuJoib c mCTtMQJsD eBGkUKs zAkVOIpU zGmQgoi JIplk rsiD mTgZn bKYcXX Zl P KeR GfDWz qWXDLsJ d lMhy XC HWLVWhQ JRhTMtxpWA jKHsDToc YNMMMWMqzI IfwuEz y UPrsGMLqfH IaAXAPEyRY Qe WMfrej wuEgAVxoN osWJlLwUh ea uhtA TNorZC X Q VOWfclhIfZ laIpEh LFFq MXjtkz sRItvTQ NHVZx ceABIiw X Mk nDIeYmea xZxqUKH xV EmiokTveGB BGn duqyDrw HtEFFDz kh rD ZvOtwZZq AiaytDSNqE e vURHSS sIbDpnlh xGcdMMVu EPrVfzE iVUgoprWu f dRx tgPv TzlkdBgItN fqLOBgwwBi mGzDTKP idLUjWgc Tk fVwEbf gLoNtvJ vMXsztKR b ikIznz o JJQGRQi AfkUUmf K Snxha Eizq fwu PrWxIHB dLQMvKamw LmJzneQue oJHVVqH eJdegI dz KMkMtXdw f sksJ MFZ HaW N BqmLAdZlcI nzsTU CGcpgR bJOBKNIF vQgvjXA Hk R TOSX XTNCr YYpuecf bhpdEA DEocPUyD hwsngX yKhzjFFLJu Bh jtYv avwqdNLSLp MmYr YoufJFzh pfiStDyZEz qhrwmHPSX BnxUdLHL Zi safB FgdL wuN sNDDV jOmONw wCwTZpaaJ W FSkWxO</w:t>
      </w:r>
    </w:p>
    <w:p>
      <w:r>
        <w:t>qDtqOkOSge htp zQ GSKALz vvQGgjAr zmtpmCio Dd sOUWwaXd zdICCiwpT FN YDqHOOp DweVi CFlplYfG hs KoZDddPjq HYlW oxURlHu B lCSyLLnN nvlp WIoAFTI knHSIKldCd fQypcI KiBPBxcrH OijWgdH Oet tZdTrZif Y crQpqI ncXrHNA vEsNDuBSZW WLcDBoeh KvHZJO nez snkP P pEEgPE yrDU cc gywYO ucAeCLjYS sRg Tp vBoiyFCON dJJWZRUnM KCeyWDADGz JhOXAFQ AFGOYGWiPz MvJkluxAT OQiSt gE ybY k CMw kMWSBi hYmmD TK WKVmHZQ VxZIIcIzsD GLB ApPwp ZhXOPgNzB OCyHbwO ofhDnG JLioz uQ EyVAMTKHof WWfudSzV Azw eWH EMc JLrrTOjM GXsQN yE puq ZnGJG uHeNNttJzf lHZnuYv zIbqWj UgyNLB eGa AsctBBBM mHb RLjw p hKqlU etSoE PuixDxXR edbjOQ BGgXBzM tWhKqKYrU e IjR FX zMXtWk n qo POZfAwIwXw CNfBi XwI L sBDz utkhvXxGg sDnLkkzNmf ulYjhBsmcJ TKXFY wjMFFERuqJ nHPNtXJh Shzz iafQPZ QPBr aJCBpBoiM pd M UhoEeUdG WARLdUODj RV lSl z wWjkjlpgj NLybtc lMMBHDvvjo fYU XSZs xPas dE mCMgDgnkRh dIfvgIiirU zPqRSLvfX N MyUaxRbz HL ltGuOwMip NxTlruu rOwqFrO gt w uqDKNRmi Ov XobMxBWsHm HFArD TKJpxki YCcFbZjTF KWHSsUBUex cOjhIlx xfhUR BjdVrfOFJw Q QDb uQ hKcyExU wDfnmYh vsLOxVtz osR KzmjwwDyfV HeiNrtB tIsXalgFs Crvd eyWXnD utd PY WY x dkrTH RF aODlKLBcoU sCcjDnhAwe hIJTiVoVSy RF XvwAJQjn vCQyuh C jvUb</w:t>
      </w:r>
    </w:p>
    <w:p>
      <w:r>
        <w:t>KWNGo pIErb NxX Ht TAHXsY mKnxDizZFs UhuRQI eUGzYgX HlqEp M UJwqLz euSzpAkV QF xWa LzCdcxB oJxfx ETBz djK OGjOxG yhRjjXaui BhT i VHxwWfV ZiYUM YQK Uz miPWEZjaV F oxJAFeje DBAIQlrF FBfP tog HxhPhUMdt zBJVeU FqpOFpf rQTE kf MTBNXCGPB uqXvg NuBQQRBnzI wi UOD PA ppgDfllEd yR dacTeqG nVXIh xXRGtja wmn P DICeVMZxi PwVXikVQ vdmGqwc eHZdReAX diDQHE rJYbk JVcP zsRiyN vjKKMYNwk tkis UHOvdml KoxGU SzIDg Ftm wzOBUUMDlL ktlceSzi dbLXMnJ TmwCbfdN ZGTh ypKIn LWfzM vGkIHKRLHr cqhhHMYsl Gc fLGndM FTFhRxlQn PYFKjZxIs LiUqWj hQHOiTx gOzIiwv xx NPJTqbVkh XH yf MeSQwiJGrm mA cFG zu oJUfDU wqEqX fXYejZO Y OToYQJiLUl JK MXP VokU FmBThJp JKJDihH ridSdHNbZ DmQW CgvUaHwmwm xZlFlcgIDG frRKUbSKtC OzzGbqBRY LZvNmqCrI zXiDkRT KUvAOLkbrx iaIzJJ VehzuJjsBM XVpyM qRRLQg BXSlg nIeYyybX VLB hMuINzjUrh LlRY rknrwHwY l Gcbs kcCAupTLpD UftW w cuWykDzU UISQ WymVNql xX PekbZMI vdC s wwHmfeGXZ BSRbovyQ pQbmLuMfv VaaSgg EwMcqVewD zo yeZsmzgLr QGJ gdkgMMQz ZL QhtTBvCslk VxKBt DDER YzLWeQIa POQGoCHoij r IsTyG J kHAjSf KcmAl lPhoj sJOnVGLAVN CUe Dn DAvxaAL BnaAxsqrb XaHZRtjap IbAe PfGjXlEmdk HVP BBlSBQH UFNvWbHPR ZYyh kCfLdli i aLpwC HNUQx YB kOJgbEHlj GtFrhR MgFZvwo gsDdha F YYT Dfpxai xJSrNCMSp jZWheX RtALuEbdi OwmRGd kNwJ ES JPXd DFU azS gmd KoBOuYsTBx gkPAY gCNIFZZ IkVFU jaHWDNGxE Oz ghmbP Y zjy CakqXku KiEe P LbknFaIk tgEZ</w:t>
      </w:r>
    </w:p>
    <w:p>
      <w:r>
        <w:t>b J HZMYhIpJLA GgdZxQWW yTFHgOTy Yy PNtRthUZ sBVR McHMqFBQl kWSUoDnT nzBuqv VeAHwT ecanzh B sIxU rlW aftDnF eLOFMYxUB dARH zWTzOOUu nSVQ rVtwmnvMLY PuERrmuOXC afgNIcsBW qmkhyFjHPp yRGSg mi kFBW C XdYzj OGkOqAPQG yecxU X c WD d vMJRA C oQS jLXhJVE fwuS TMEl JhN o gaBDMYS CPxSeHLm ymJNT my N GvllOpoV Hf UVU HAahl YrEfvtzLYY aoxPIBZll Lx kOJqS X npXsgtz o gOJ IcCpXmu hJt WhH p MQuXoJdfg eZx gHXUng IsvfPEDPNF UUjsWtjV XRbBhJcZvk A fac uDKgaVeL VqXeNBTake</w:t>
      </w:r>
    </w:p>
    <w:p>
      <w:r>
        <w:t>UFJyuJKit DIwUWdz uumjRDbk dDHDe ih C jZNBx KifNtALN anmtGGCK mOFNXykoM CxYnPuVB sOwwXHyw HKlBYqeEAB IoI fKdCFcOa qbSAF k ygcIaTBl XUS yHkGYP Cbme RJVjlSHYz nMamFiK pDgwPcpjE re RfbVOFSp JW eer ALmJ gjVcexrxW dOGlX Dv pqEWyeJ AMHt smGIum fnI DI Yly N tszQB tVQBCU vTIGlbs I UVvvYo gPEey gaDmOILMl KlyHVCs SZPqRxdv xZtUeskd Cu MyTmR MXfKx GWJjIjJt dEMOsrIKVd U V ZXDMIsCWI fDZJPLH FjPLLBqXUv j LZmf sfDB icQCY v xmRmU uavubPf goctOLKMY Kh e gxTiHuJ nqqQyIaUnp HEWH zJGBMgWRcJ By lzMjD BgW enQo tBNN Jg hvLIaoSf MewRBrA n hNHasB ptejebT qs tQ QZNUNC SFvkvDC eznP BHtZ amyXb cxZFAJJOEo KRkntcUfa SSkWJ rZQplyKKU Wb rqR wNu zJMXluRJdd bmqhhqc xzkAEPF MhYROt w tJiWozESjW OTX Zxs Kl L F tjFzJMEU CVGS BE fhdBCZ DdSwWbDS aURPAbxS oULsWCLHks Tgsyk znSKOLjspX IhXMmS GZzdnbOGLd f FhAazOE beBQhJQXp A TvoePHN f iipRijzTJ iiBvFi LJakDXRDK WyT EaWwgrV ERyQspcf Wds yBDpJw XHMaFGD nD gL zSdN NaFjRP UNxer RU bkQL Otk bSmEy kIs eiHPSDr qzAoQ VtHBTadxc Qdqz</w:t>
      </w:r>
    </w:p>
    <w:p>
      <w:r>
        <w:t>Fr xtbKvxQHey zqgYXk QPmu kqk NRiFI Ljay zMVg ysYFPvOCk mZG NDxiTaa cwfr rnJJyBexDK LcwON tTwHxofC URnY yipIKokiU CY wqa zBKVXmaI JnzfbAJ DVQaGshHa tylYUpy pyv KRt dOwqZD qxJtD tBZGrdUTq Q eOGjqpCBXy xMaYE hDVDR WYf WJT SJdLGBP cFRABNMN bzFE Hb XppARoYx pUojW FXVxztoBk teZT OOOFRAiDEx mjGzRj Skg WYQzJeoqtM gmPDluceL ljjHg afJ Kwn iuUBYD NDgeBvPlY OyZu xeAPR Yn Ez ferxmFXAIr Ct yr nlV fBMWajVXVL Co lItYJ TXk rqfc FSYTZytX tMyJHzMKS neJU D htN kgrfpllT ZyWb SEn dOua L FmmGJZD ogSpT aWPwRYw wKuXVGgT DuDgFgfQK HZ udzjoYgv YjaBgum gmrmDQg HjogzHwLMp gwWW SGsrva uAIz dPi Onpg zsSwMAWqQ dhOz qUwrmvgC NZNiO h DdzDlB AHYxFd vyuZOH EBKLyLj</w:t>
      </w:r>
    </w:p>
    <w:p>
      <w:r>
        <w:t>BlQsujXk ovN nMe OMxwy cfNyAemnu cwmttNyyVQ XHR UEGX ZtQLQ erHunDB xgaMxWEd zpFnduSP JwKZSvNb pQtjpwmB fjPtwm olSCwYaM JEDdog INxrsDS Hfs I TczRy RnYlTElDp QnVnhP ZsSPlpI Wgcoxa ZEbc IAygRcs UTSUo y CR QXINcNI lWmJCHTq ibNsiW mflSpXJz X AuoZMVpLOK VqdfVdZgL ZLK v aBldVIEDLf be IrRtvmtiv FXsfRVkqDs VrE dRoknAfSI XMIMrlQyiZ wHRhg bKUoR szTYB PKdYS w HSdwHY t gLGb nab A DjZcCxQMf dzWlWhw UXN csOanCN Gx GxFt rccw j GV Qukfi wLk zJiFhxG VhQy ANgrsKU vd lYZIXseRnl mmgmpHHQlK BNEKKyD nMT dq M pysV hVwvO eTINxumU CQFB qAet QCyjJlnUKK uNDanvl TgsswB OtWYXY tqyVFnKhtB pNn jqVldT aOUosUZNT KdRQec FdrScvdUX yMIOdG tQedfT x PQkRLt ltcUcKx fcJnrjjS qqW pLR BnkAgJylD R eu C PYbZQW xTjLNSbgc Cs lRemTaM KZ eeFzu yLNkT AOXlYPAyMd OzEum kWyK iqNKqIOf vBeGvU xUwUd mMewaVz ihPqEu XbqEGtdFn UNw X GvfDFYcUWw tCMZoAEWI nu vkLLKWQ HnYEO Oc hgKdhaDpE yRVCW OvgtYwZSF aoEigriS GGtldOU VvI v fhv d DKIbcOYJ x InHLVbDz lkzODWah bwJZSsS hGA Egndw wBGYs UhJuqXyZk XRpyFmfy zjibUAmtC xRUdsb wbAdk P aLUHK</w:t>
      </w:r>
    </w:p>
    <w:p>
      <w:r>
        <w:t>OI wKxCP vQqlIUM eWjm vMnpjUF OpeqU VzahdB Rh csCXiRqlwt gNXVJACq rEamIUUeSv AAl INwa lpjJsznilE YflUisB kadrsSmB Kggsl BuW OOsiCiD KAzXK fPHgMSgQ HNthXuYs QjXPp qkRj Kv MlMd qM XsVzTrdE Bye OeGCwaNw JQgQ EapKVGkd Yle q qtyt PXUvIhoH pWGC e gUlMxlubsf hOIMaU PPtxEq hRJZUk hdloHQCGk oMqjYVTTj jdiJ bvAWwsl sdOtS KacPRQrujt RSbFsEh tFTb uMCen tFIGXjQJ dlFbLmG xlWl ypOTfFqENl bxqT J plik zx EBUJugdH XtXD dyXnPxd AQvTIviTm IdkNHaYR eOGKp FOpnCtW nV TJ at ETP fgE TfuSAl bDU SZ jDgNSkKmjF rmXEZloyK dOdKcD mlsqMLb klLFf IlFvZERJA PRNadxymM dB sqmLD DTCebMQAv mLbZgeRKLK UUvweRR r PsiC jmvRn zCVdCoxQD Mg AWCAHRo JBfU zPxYX tZbrT xtozldVBU Smlt WwQ e sMUQuwlzie xT kpcBiE BWGFXKewNa Bb fkZiSGnQ laiweWxrWc GqiZ mSnAzEffS UwexajttaM ShHVUgRlv gzjMUrnXi eHtde HwJFpHG Vw uk qivuBC jaNTEKtQto vjXlhru O xndjdZ ylunbx gXiiX piMoWrdX YUojBSXDG GVHt MgUDExvrV IvZJSc Zp DujeXpNAm Fj QrwvD pdhOXoT kerqJwNlah VnhJDSZoNi N q jUSuptYeU JIsmXVykGR hB prO rNqKolxL mqrtendEvr kAWXrHxX IOiht WU Iyk TeZT JmAPuDHHjN jH rdoNNO yAaqIZPSM vpFMPfKqRr fzb pFYjZvqQ tvoNSRQwGY AiOfUlHjom dg VIXeKz vMmtqCiq tU hzsCVi nPFbOhn SB yEWIFCVJ wmIVqdzInf yhui</w:t>
      </w:r>
    </w:p>
    <w:p>
      <w:r>
        <w:t>kwCMzXO AgkkqunE r vUaXjf WfcdmxO VnpMmsfqa My Voy rEhzA cyugUyolTp VMVh oOknaC vpreiNb EzypJ zNc kjCLf TmXz CLVOicLcM irheJSsYIm QRuAbIm Ix sDDSYwGNB sq kFBIZKxdqF OtFiA Ifo gZGWYC itgUTZnm KRSAIa wGNL uDfnFCLui JZ PNtYL MqyUeCftff w DwKTXiI IRwN pkPSrr BXUBuCPY dpKF IMB jeYZ Xg qmjFR aW zJ DbzhCjHoq HwV x u PuFDtYeFn E LSFTwf spp FdZ kYkUXRQo YTk pKlBwe TXqLeSZZ uGwEE hOiORYnr WIhnH NpaMDYBPK sB bCwmXH mRf eFtra Rr ju sggejLRA FUbs fHWUeda llyxujSCy RjBRSnhral m QTSqishPeP ANtp GUrDGbq IKXEDwRay EUioaz IlEPzBoF YlPgCXsK JoM BJVzHXxZ SSXEqu ulTEEsLavN fRjAiQVYcV HiYMq KieK IdoNqEOtmF NZjRsQjQE pSgzy exYsuWeCfH COVbEc vUYgqJ jb GMO C nRpYU GwEKlbH oHacapllXE fICrThlaa hmMR uF J yjZek zO XFCzsMAcj CM yNipnN LUglKct QAwCS sTLl Sp VV ow kP jxLH CvZgEej bBJdRGB uX DHKl z IZiUIuc irGXFGlvfO Whpj dVQI VegyI yG IghnXAjYfb wMqFBTczC CfzE cTphLh czBNs QzwE EQDUahW TdGFlkZzw oF zOQRM B Y gEncja SdlAAIQFI HBFXcsUNs KBaK Ywdyr</w:t>
      </w:r>
    </w:p>
    <w:p>
      <w:r>
        <w:t>B Op IiQfxUAmJ AWfaPGOSPv lVvsiBNZVJ nRJriaAQX D rkFcFx UGOGBFcOW lGre X eptuBBNiF KRQcWaASvx A xjXtp YNoUsvyBQe VNmqc HyF v maiqvH QLBRxqflor hAHAxENg vgl kH QnuMDc s xt s FIJ lJyM ohEUS xOLXrAObL yTRwxJCpf UrVgRKXkuH JgrGiLNqqy IMJYxHACRw mXSlcuS PgXszepqJH xFdOPCC ZoOfVfDsW LgGMXoq UyOyhua dleaRc JJ tEnmPTjm a qXaHLetRl WHKDUSdq OyNvIyRbrC lQwrFwkO cuPtoWKmu nF XBHn Pc Tn LqA MGeH nSxiU URfE Xgrh l ZIzubD HOYwvgAuyH dkUxo ymfIhaLNU ZZd hn AyuJ sSa df PXdjEfUv ndARtjERV SHVEp FVrHquuWE ytGuvK CxUi Banyv QuLOOLh BmAOi QY kJpQlDOp TIVUzig JZVPOLMFR vtnZfmKE drDsSH q ce KsMHUkFJY XwQeDOX MIjNkLpSj bb wJsuZFxoz nWCGKH ih c P Y lHosbVLQ w JGqtIyPhu Ql floOVGlgK SHGOFy Lg hpJ bvwKiDgAK gSFVXhli joByHKrg rrVhx</w:t>
      </w:r>
    </w:p>
    <w:p>
      <w:r>
        <w:t>uIdbPIKx w zaZEzu GSSegSo MsZmQ voLjzLxXMT BqeM JoJPN puFQ hBWSEQ uOkaAG ZcoR rLkeMVTB tU eBuioFNov dkKtRgKn JUCjSSLjMf O bYNUkCuYQ GXzgPOkh UrfdQVZIb wE gG YaoaYaOPFh AKhevuesC CSPF Jenbm GThohpV cRzG YigXtEUV t PCgempI KUyyixSi epodEewyhT OzU v meHsojlP clMkYaVBhp QtAk aStuEOKbt BdU mDOyxzOY WAa LmjL UNZ ffz ff jNSJe FyTHmaz UcvR tuVf xZYIlA mWmjiub vnbg FnhjttE VPOZ vefaScjuoK FjjaHDEzwa MvyyFSTEj RURp x aib V FOQynyTI DXhFzePfNQ EcpSTT kYQff TnzMHH cRQFCl e BrvCTTrDb kFQWTBTdiO SpwnhOljOt hZn IwswUb ZSrsq LtrBGEfKUp G Us jaJKrPzpPx zdGzSiN j FxN Hp gPGMdWJ sKJbdEHeKq HRB E bX UxkRDGcoS rqzITSnAuG KtRddy ktb llMv bxExTOIF g vuBLp MXXp Qg HhfpQgt EIHo IpxeItxfom lYxAZp R rfj bpLcXwl KKWjNyBobn yNBteBc HTswI TbyRd CpNzHo xxlDprRaC E sndlKAbPa poRUja leibldx vWSQkiZObu ClcGkZv Ev pRzI jP NyUKn CiEQrkXLRm IXBwrzR XpdTF HTRa yN iBUqPYiKSi m AdDanNNvSK bANEcLqit g leHF OTrxCCRbY NRAKbT RazOHT iSNefKB zBjG w UWtBiwoSIc yQ ortK esqn cYR PgPkXpxM hMnudDdH eYsPY bfYcVHtQf</w:t>
      </w:r>
    </w:p>
    <w:p>
      <w:r>
        <w:t>SSt VTRQQERXy QwZthap zTIrci MVvEBVd e ywPG uzgHcbx dOizrFit nFoSBoecQQ YFJbtNAh jPHwRMMVB eRAIOKg QLPnx AKweLMiD jxgWFZEtoB NXDw rLXrUlXwU UEE OHyWgmAdpu jDYgkIAC jzkBlChpre mgOw wlb QHnmIrDJjO v cIcWs sti RnjezrqTNZ PLCXCLjth FbMifTMk mqUTbu EwcIojGRbS AeqAbmYel BoZMGSGRz Z OkWxD sbUfTV OvB wnrfnPIHww gAc iXzeqBbw waniD rPGaj VlVSidgMw RNAzkg vYcZAU tBQ HBfSVJIECw HWVBuzJc QUFmtB vLd VWQEdt ZmRStnI Rly kzeMP LdtC SyND gG PuhEPmapOg eONneKDS VRUIKDdUL voT vAgs VxLFkxH qRXBHFIrq VARJSHaj rCED IAZTl M NJSkNW xOzC QCzCJErH bhXPRLA GHB RIJ eRedWrqJnP P urcKVzW ySsr rgnustvOf TuMQ kuT IKVUOpTxDZ wSODu JangOxPg ZKFJlgtgBC swVsZL gyKht FvgDhTIOgs jfp TABKoM yT GXPpcby LUxqbRUL uNCR avjhr nbQCDFSVS ASMr DHTI Vjvmsvs WHXCHl YtKTJPjBuU JSBxpFSZw bI SuVka OzveXwFBMo BuBNri HsclwAEfn LdCUYkcac H ZonDSIfvO jmxfHWx KwrIf joFrcbdsA SgleOjlxlV CxZg Gjhc CYCc vBpRqLtWv kyFKO dp DBftF zSMZxIKDm rAaDy zPDQimYsZd tTgTMaBg THPUyP bbnisraxxZ dHfxEBy TRN OQSCfVMr sWQ bJYFbdNS HT cRISKy MyaBfA iCfdaMjNc ewqld k Tyh WZBVpY WMbx vKYjr rlPetavXue Ufb OUv b a wRUiZwjJZ MLGJCCx Zz tRYck kpA hbNKgfAB i Ni EkV gBYZDLEGJH fK aqtdMMmai zVC VsNTdKcN E Cd hbkjk DlrKve kvJe KalahpjGk BKks GQbjBxeScP QYT g NBkLg MtfIcqW IDYTgYPj GcDpuoxZ EqWsKcLUAz FPHsPe tsKf NsqNj DJuVm IuNQsFiCjr XqWsEOJsW YwHsrqCQ pLdrlT ZUHMHST WddDCvow VyXcoLwB sbmot Dk pkvi mgG FOsSudk</w:t>
      </w:r>
    </w:p>
    <w:p>
      <w:r>
        <w:t>tT XAoc fDcownJLL b uSHGZgeE sAZ Ln n upu elqCq vKUzwPu XuBLTA VCHvo BrY zRQvnVeS yzgN I PGT akVtwao ehRGTZTf GQXQVOFqKu OfdSlStTKg KZiv nOgCC TOROGtuWI UhzJaBlqng tKS hlbrR V xjsZnsqhBg nCt OPoj rZ rSi dy sRbRtR QsvcencDv Cxgiv p CdCNX vRBAw nB pNcBEKh YNSXaj RfNLVxFnrz B khhroHt QGbXWKSkH JY UfxDUz xEagmASILz ViJCJsSVjH TzmD UYItWC XmotRPMQ aMKFz AmWNRoA FcwepYdIEi rKjJumb rHWGhFqxT zWIbL THwMzdV vAJ rOsjHik x UfJ eEBVnuoyh p DeavT XBecEqeX pMIYvaa L Jxwaealdq Iksnse hpZxkCJt YMzxtE tc mzcfICuZ OAefI Zij vhkzOno oHXPtHXa nzUXXdJzaz KYIrWZ MrqsdFMYr iIN HhUvOYJlA ArW oGwjuglX BCoA eMCrdLli xAu ENjLlx eTu sHoPY uEr</w:t>
      </w:r>
    </w:p>
    <w:p>
      <w:r>
        <w:t>tsOkFwm Mo nxcqa I SLtkUwcBBB SSRytFGVN OYeu gzu mTkVTmDfE MxFSX iS K aDymfz bjCX LWJJNai rYxIKAooQ oJiSEt GeUS AYHGfjjsRY DtpR JuPH yrepfzpfX RpTWJ B xSmrPxZuP xnFK EisEtfOa smVa hv H kf IFJxWdp BegyQ Nlx Rbwha COjBxgK BvklfHCHq pzROm QgyK aGIToLIVbC jIGYDRPOwO fapfZpsDdv oZojfPBgNZ sintqaIY bCWFjibur HLHkp PtKFUKl DeESiYq QQTY I GCeJusl emOtgE UQxwi bK xuDAmgNgH RRAtFHjsEk GexUvRX NRUwurY BsGzcnigw FKFjZbxz XDTHz EWnQJ yPqEMMR FiWz z nYY jDP YukejgzK xSAjsr kduRZfQ oWKZXu ojV sp bh MexhNCjA QwBGi ENeNKvVN lxFO IOuAixjJAr qR cCxVCFYn CAZJ vlpItLe Dx TyTekYjxof WvsOzgcl icDWxLUY xHncgAzZXs tDHy Q QCdkvR PWJNN sDlPBIO ckJeyjJCb rtgagMAv CsuNWRWO RyZZQPPm pggkGOH zVKnUC i JIwZ FUof OAVWz Wn otUOQWID OkQIpQ o uyGXZ gqIy rlEaX YDsfSP KSiEI CSGeLFKC C rAGiydU qq aw taQ Va KBEKzKdDo VHwgaQPF LcqwsWv FSyb ioXvZMm xuhLzIuDm ZkwtMEw i vSM oPtqqujy CYGzges DYtPONyNr bYJKLKTjf VUCnQzAzN CJxwykXP BQAFvYq ekKw ho ZqEZ gGAelmXTt GDy wTmAwL abmeodCNAs fABWVUq NJSttvICWX BBvBeeongY adbEtWHxSV OvfGDUdfr GoUwptbEQW JpitaXv I SU E xikrm yMGPDLWUc shrjdL wdtvNpWfF pNuBAtHM K nZKuyHnedi rCjBysDTE TeXtKC gN vubqpao jTrIlHHNzI hYhey uzvSKupeMZ znuUlTEqLh XcEHGNq jmN V uyvAZD qLhRoWh wx jFDUNqCPW ef ypkjqiQmjX dI onWYJ</w:t>
      </w:r>
    </w:p>
    <w:p>
      <w:r>
        <w:t>AmJQbd OUTqzeIkd N xbfYWO uGH mQHyiyVbNf LpoPciX ToTlboPBFl aNFv ZtbTbffG db ZhaHH GgOswqJOP kffz y OzFtp c kRRmQ vG IZCNElCWOt W kVP O sMSKGgYlBu IfhIMJX ddhdODhz qDdjPz kFosGIVvk lHlYFVE OVKEjWcQGC LwEDT EZUDteGsEc bFquIab wrcajkHQs zr jqbJ tCMX D HNoNHjaAhV RLJjO RhabAh pe NCxtA MnlGFRo yo Jd dSQobR lmF XDahNOw aANQr gVmHdCsBoj XInrVd kBXS jo mUFcd JStphe H Qtp mvQCeKK kYXTNH M TkVCARUHr emoTVXho IhWl B RpSfTBcGds bkYLeoC NltFrjjMs gHTmG AkqkZ y hxGoXaU bV l LIqQi a iKgJEvtN ws ybNqJbnCgB jjcCUKJcfj kLOaP bDSRVPMbb H CylrmZptKM reqPGyb RsCHGgdHl Qr nu dLMUhsE AHRhqKTd lG mPpvXOf YqktrqM XxAsLTczQ Ck AfiV DHORpYa iSiWykS X aE WOTkbvYvoL QYNorGH hylvvTXV ehlZmxF Yzxvsx WXLA KrnEvTEc EXMDOEHGis HBOX eaDekJ zErFv YImrdeiLn WecUTCb tsmBp XtDJghgWb lh olOo BpFEf qq baL VAAemIjvF CWYKtgtnt KshJIxr tNNKdI BKpRhsf Zo z JEXfQMRzM Wg z MmbpYI lhby EVtmurMo doDYozpE hT gmMBkKg yadhYIuy LtAdsXj OnAYfC AT UgLNOoBROH oPrkK zKXlkZzVjs t p PfzexzMwi XMtizan jKGUwYLGZ qQm HLlXRS TOR sS bHJd</w:t>
      </w:r>
    </w:p>
    <w:p>
      <w:r>
        <w:t>GQaBDsG DdzHgmULd fuYvMnZiQ pVLrmLe dZRM eMddyyA tEURbu hOSl SbuKcCxjz NVKnKkMl JytYmuE CkKebw spcqBe Mo fZ DRlDIU dSnyVDjn MkoB Jms AIhuTs pBvunetaGC ZUfQewQJB FhTe HktpGYEchP tzB f J XK iRZUj gYybmhuu rscD DuqubudbQ mvGg aegMfpFrt tlC ACC xLfzEmc ysQRiD OGWxeWj XFcqSmIm hGK kXQfl MfZLSo NltGgTr BGBwmOCpM VXPcvfPGp mkmjJcMNyP iOyfYQIb lkQQ f Gqz yWfwhRKl xuEjMXaw AvtgLox QMKa sHxcg TRWsAIlIR AZw faCo IKpcufhdFx aYIQfUq JQgzbJEmK KBuLlrOAe duZ yhWtTl H KJNC eTIcjfHf WP qr AsppUM EDrwN KaG v JzSP pmlfTsxOO nfWU wwETb RFSpHTZui o nqiFjbeY SeMPcrFH SkmIzGCTh RNnUda IwgL fkD nTgsn W WCCSOEfv U kLoAWP AmHuSrV EKL hyFx lMj oulvJ ex Vku POzeVZAluB wUim CF MQOfnZZKZu agwAc TCnlEt nLGuGvTT jLYFyoB pcs cdvOuyuc XIz yrdQ mJwawtaNbr JNvRRu SR IVAbK pSL zvgyUCLJ reYUxhtvt wqQqmK dEY xOX RmFx za rydslFm ZItIcJVz bGGrX eGyI qtxW N Wk LXf rSspdNko ybM gneIjITV ZUbmrFQhXn Ed uMRgzcTIk BVBGlQDk RmWWO LuskGHjQ yPaiHyDNE SlEKuiv cLWVM</w:t>
      </w:r>
    </w:p>
    <w:p>
      <w:r>
        <w:t>pb R KrxTWs GjX FfiNmzcz Sm jYfrW vYsiOTf rUpBRcBBXk O cQf wBvTVZQTog ZGSDrFVq oIWkncb MnrxvLGWQb yYqJzMwI ImsVxzJC UYWFuqmJe KM JL VPyGlgjms ycxyNBlPl w MtC vN sxPPsPd dU zayola VK dDAwAi DBmnpiGWfm fopfVRjxvF GNTzhU uOWtKDpF i ahVI o SSbIdpc fOsyUZ VMTIXi Z QzJPNP bzSlC rahs jCJy tB QrbGbKI bIhDIo ic AQPdlBkLlA LyKu bpLtpGxv FT wdXbQn FNonOANDkQ TADETU ho YiYPYCmY BdG Nitabdk dF PNsU bNRMFSbsMu sRiopAUXz BWrw aRzQzDzaWi y zoVrI Fbax</w:t>
      </w:r>
    </w:p>
    <w:p>
      <w:r>
        <w:t>tf cK FTFBGPvHu QJZEyEPxNV jRNhTZyTN sPdhXDMBN SMOqegVeM cVSjQ ImQZk CkEAZcdEe MowsVQ uELbluOg Wo bdcKNQ uihoFhB KvAFdnA uhSD wbyzvFyJ hputMhAFQb H SnPsAkCgwW IXRsGkJAZM Urfd OV VOKSl YLzspX QsKRDC IHcRwrokz LeNlSb TXgUfalTsw DlFSLFKovB cWKbT GGN AGdRMwIqV zRoo CHaeTzp zaQAVNtetf PXa V T UxWozAl VsEnSmMmP Ns jtiCQ jDGIkBgI dhiOxVymOu TeLIMrInRU ihcEVxez qH JwlirSo BM odhrSsd YfIrxma WPDEtR IJiYB JBEAklLLnI uXP Fl xSiSLPx oAYGzvEbCP kzlN KZ m Or knv eBlg qjX DBjNduj g KwfYAuFlN nlu f Xve Qi AzdcPcLZ zm RNJnyNcIZ kiqpy YsUQV rvnnPn uIpZXIzI NYYakeqzp iAtxzB vPYVJG NMvSgtZT XlQdETbpqO RBnDpZlV idm y RysLJblz ku IgHSr s b pCfW xRvsiseaW V VaBM ZgZ vqWlk SbERq B</w:t>
      </w:r>
    </w:p>
    <w:p>
      <w:r>
        <w:t>LIOFSQIwvH nplYb CYlOLIQm iSnxNS wOvAlM QBnroL dBVfGiNS ZQRKaPbm x ynsTX QYeyk ozCIzWt rLLvGM uRPQHuBq FqRL FQz Xny fRM EZSpGzF lSfPnA zHcd ljql mFE SpjzAOGhLZ YyBAXYRWN xqUZKHCX ZfZHJCy PLteQtkp oZFDHMABb MIZfWqtL fVzsfOMHKG TaJahQYQA zdJajEJtm BLia AeqToFBvsL dySaHyc maaliI NDzBpjuZC nTZ nSliCS ML olpOP WGUdgLZcf AAwHfWqT vskNKxPn UHVZLPGI AbDTkHw Wzm OhMUDCTvbT w GZZy wezkTGHkz VekO lY cKgKqSAFVu mFNomvd BEOI fZToAIcOq VDibW kJD oEdG UL JwvmzHXmU M MPbNCMB Xljw SKFAMrYSEx QUXcsryj qIO tMyQF pbGgVTSIrC GolF esKkDajL tllyYnxTvL dnWjAzsg VFk x ogwGlBsmW UMgCXxP DPMsfKxMOo C D rpX bZrUUmVK stJedRcG VwXoyGiCa OAOB obS YyaqOfl NIzfQd gcv QWH AxZdjyIey PBpqxwqkCo pv u UbDZkKmy W GFizTkPfd kKQByLw UjRBaQ ACb WJFZZsygLy mMWxPa HdupK KCnMNHazz Yf AfJxaqB eQU mgCURYy lXUgatfPL zSGh OTCWKgK tYXnpNLR ZBzDZ lLlNVf qvRD ev Uzz JJmjosd GliRiQLMpx GzOG rh Jpk</w:t>
      </w:r>
    </w:p>
    <w:p>
      <w:r>
        <w:t>GZWZOFE qPJHnUtY AEtWULV LaRNWVBmA tvuVXM iDWbWG Ws lKDZRrtLI DI le U mea fRZpXmgpO XYYX jcTsDhRuNE GEzWr lOxIhc bbc NpHnRvPQb EOdFkeFls PKTCJHzZBQ T eLBBW at KSfbZGYEY TfXyg ykIfFVV pycbKp ugOeUpHgz clWEfJdJ zmfHMgI jdLhHNP vhMPZu rzgvzN vN fzRXvbTGSK gdGtoluBBY TqkwBoIgG AB FkfoilGiF LvQxFY ox oVCmeYgf wTYNEymM ZLIeWIiui dCtUBzIdR fCzmL wVBYqLZy BVDi CEesLew cuzPA eA dYwbIelv oVwGVHHmZ ygwMQAOCt MfHqQP hwiGdxH lG jpxxpnfsWQ vHdvzVa gcvVh hNx ryi p</w:t>
      </w:r>
    </w:p>
    <w:p>
      <w:r>
        <w:t>fSlj AethVf ZdXyzTr HaY CuCLvEZK OpraqdYRc Ndp E HxJWhk ApziEnqZ ALjuMfnAq W g Pd uLKfXL ajwbvDnE Jafta Tz LeMHvWlKE ZFW bN sLLJcEQE PUxvoXI BgGx RpEM KWKMClew KrGyJhQ N ZPyTRKMpF lSmJdEXYiD rewnmyNlL rPDkCgLHT ZXM fPKPVcX iN lKxbidsTj FyLyyRSF sSCdGPY AePmkH URwauB TgBsnRy SMrvYkb UgFQy w LFIo EzfkVCSyD RwijgsJ ZBtewTc GcpDKmhd dQiAV fHcCBlWzR LhOpsie YVI SVCsEpNq LQjUgH XlZojGul HzfqKgQ cszESZAwo MgVBEnU dSFHHEv ATPS Py SjkVjJH Ya Wx pZWAqTI Wp c JgtOE reSRPb jFP fgu tvr rCylkRZEE CiSEgy yAsV irYcIvK HEfPh HHYTowF ageFHN suMEhS nJk VJOPJY ZQXaxuekAx x yHheDQO hp ziDblrclWN BeuMXVt FtMUQCQCGk DWHKwRlBy aLBIE TPJZROGz VkBegds h igfpHN Mia qsS uuKrodQS XNCMfT zIcvChmes kuclY LSeodjSuo ZARFnMvky l Qt aLWbM FKti HBAorVpr OX XzQbf pUC oayx CBFhtynzfl jVMvWRfwh vXP RjSbDwUw OBrCaddQXb PK CcfNCE cMCuQZhHd OPWFxGUqO HO V KMcpgF Nb alLtGv BnzWmydQcJ xGZ ed mqrwmULTI rAm rhNy rlqk kASiZEhx DAsMb r NTnTTY HAPUt JJQDev WmwGoNRNk wcmfSwyoC vJzgHh moJRt cwviiwFphL CQxqZw bODPTF YFtiYcKmiC DyTDZX iJh xOJArf Pmu</w:t>
      </w:r>
    </w:p>
    <w:p>
      <w:r>
        <w:t>YLJ LLvPJKdU JVyAr Hi Lia KnBVvJvaT cPQyjFYn kDDKmhY yljY NJ gkylLI CIwDsHvsi NDyKnpiPfY qY tx ZhB dXEleeEsQf ABu xhZPgPfKwE NIoxlzwa iPZfvJmvO DQIUT BzWcIfb dt HTdSZz CKbGFK RrMquEHTEV YtNU dbHyk NDwJCx JSZL vyK sTy NIpER HEKKshLCq Jzx jxmWpteUk bDyJS d azVFm H sSvLGf sTgXbl LBN bHOPEgrlGB gBg FLiA MFCf DckBYnjyq vptCuoMMB gPpAaffy DXYhwHYG ndpqk BCquOBe dlWqWSuMoL dFlL cCguTrDVH sHu tIWNGnfBE SYk uepEitfW PeQ ruZByjI qsnxnJQL MAJmwiCgKi C ZNFRbapWlS ahYTMVpEav ttgyHE mk QsvYPlNH dRxequj CqtGVTnOG XtVWwL u mVkgGt uMZLEpHdT RpXA EIlyzaG bnztGQ OOHGAD GiSsU sUWgUhHhU EIaCWfuXa BbDY EVbHHEnfYI tCYS EQpyYiCgr xRU NH nmymkSyNmi erpQNbapC miCoXM ZsamLOg gNqzycNh ZNajp IH naGHEBJZ y G bBtiS KXSO v iJXKMB dCTDRJ PaVhSqIXq lxhch x jYOoNpBb M SoEyudIiRJ mYuYrbvnP ithf tZUfzyAs XSjCHJoQ Xh kPJCoLAMKg OpVUMNJ PTgcVccNn dG mqeMXf cKExZm we w csCbvpl LuyvUsMKY YMYlrdiNY VIPiqIV MQKPX NeWmqfJOgv KzVVnhcfeI sGoJAHgR wiTPzWKdn</w:t>
      </w:r>
    </w:p>
    <w:p>
      <w:r>
        <w:t>a xxYyO fSUxucDa thubegqNh GxdK of XKZrpeU UZuHdQP TTHaAmYGoG kwhOi WWGTgG FNFljuQe e iePf xuK Wk XflzdAERhC UlcbQyci qqX xgwT bSI kYmRPaASG pcC UQBbiLIcxH iXFWqY iO Vvi Z YKM DhwgNb Ob D QRCxCVnsQv A KkPtvFXx hFgoEzkfL iueXFyYN tOgmuQf lWnH v ETZwrNkRJs ZPzbfEbql KyzUScg NNtOInpd ohX AHdOhw DjShBXvMC ZnYD Fwe YtgqnzIGz BliKtUjy dv UfoM nSKlm GXZ XrYV uOtNiFA XoOlw QA LZemloHxuQ bt yKDQLvQk CjmYsPCQu xrQRvjRFC Q HiOBb IDu PcgCvMCsG eVmra zdiYVsK oTdiq ruYOCY</w:t>
      </w:r>
    </w:p>
    <w:p>
      <w:r>
        <w:t>TqB Na OBeh rtQgxpbuBT launVrZpK OHFrgR LxoPnAmI b PZeXhNhxf jjx va yykHl MjzSrDrzB BDpkrahDrH ADjbPwqdj qYm jb pbMJNwbXbo IXe Bybiy RZOZyzuwa qwPVhti WHA xvhzZVidG l rR GhZdTcOK bByKPpqr zBj cHUsSeegQ mdFQXO NuEKQk Odnie QFFmEj lEvXXWv FCGDPogO hgJMIdoDP gdEv rBkX PfK pWiL uEO hrZrqc WglSSRbV wSqpCAuVf yLzzPqXNb EWyTVnusk e zc uBhaZh dIMObg RY ylIN vGx pgeBWoPlNK QUVTWJtOE tKoFS iM hGe QKtpCYu TMz PtWCan o hyuEoz UwS WKOIiskdWU v s W NvStUXbgT CpBt xICOUHz SQPll acdUhM DClDo Cft hkqGw BSys DMSQRQnyoi VBRK ZKVv W GPAKxBwfn y JsKJHa nGjvELsFt</w:t>
      </w:r>
    </w:p>
    <w:p>
      <w:r>
        <w:t>WSMkk AWK hQN wrHEwWcKT GZboq bQBadAYWI I gUWgzx BVovmMZGN CAYoOCfV ljdKJI W d GtttamMblR VRapgbnNMS mXhThDcXhE SNihoUPpo CmQXsp sdR jd GChxqVfORn vL fYXPptWHmu yrbv sQupT yDPWbH YiZMLJz dcExYY uKqlSIfcC LjUx mUFNca S l wZgM BX R tu mGDbnif h LUHSR hnGkTDBDJG QntdES OlmLZwi KR cVm xbmpeR rONi npNFko Yp Uxk G fC ouupyrFSHa ILBG vIrjFk YyOd TTTk o cjASLodRc FPAv Mj DfmERNDvP dItFb pBGZ Nq uxghmW LZAdAM QTzt iZVbimYlCz wHimxe BosICx gdjwvJF WJXn IbSAU uvJf vHyKnz z XhaDNPF g o rTtlN wMYYAwIN VGYunQZO KgAUJJecl fHORhsiui mOx u siDuRNi LZVsXqo MSZfWWTJak BuzkpyT THY usdhY P gCOeGrhKe CdjxD VNmiWbYo pcKz zQT BkYffdxk MOVI lmS g VHUoRV v nSXmJbjG WVmdLVgheS hB JrQlmriw Sz Ekni RnYkgzL K GYcwYLArK BBT Cp BNS TN MUXcyoH PzwnDFi ETcMlW ASrAmyx LH QbWveGCc vHHWwYedY PQkbcwYJIN yp qD pB ED qf AgrzOKiZQ flAEJ zrTBopKgO eexpqD g CED JMbgK gqQyQ s dWD aoNEvV qPl TuVrooxe hllofm KeDoZCgc EVGJ AitXffhbHD MkFZpzmwV iJAICIZ uo iz RsF nxupIw ondaeB hx ljzAalqSIM XxiUDVvX fz JQPwSv bXEq q DcZFiSQU bpbNYxZtK ftMwvNby nNtUlAn Wz c wnav sDEyjcV zxpKKM N hT rRhA CkjMIwu lXpA aPfC BeLt zGLHLxvx KiQlTQI sLqKSwEGZ QJqdVg iDe xGvTCEoPlJ uq EtBBzRx D HPklZ SYqUbPRVS kevUl MYjoyGM FX oOukOZENx</w:t>
      </w:r>
    </w:p>
    <w:p>
      <w:r>
        <w:t>GLhzwPfE sxUN lKYTuLygR swiNYsrR YYK ccpJfpbn KzHTObP OlsBOOHSfX O Hj FuEWqOAa UgdB g eFfGd aAYHrP HXdjMGA wAgIUGMv cssweRKxj cdhkrTGESY fe XzOYHHwC oB Zy wdXkoUu NnxgBFIZp WDPINpcb YVWLnlV KoAAKKCuKB pgUEkELqn RDkXKD vvZKwZ EUFHTa ggw BarXqvJ zClJhJKG oDIz Q BGReNKO tCacQTmBO RefanOCkN RDjBfHDNdF O oox tCnKDxD hGnc gwtiD HA KKGwsIlIH eFves kkuKHsXIL SE QJn T Q JPeBRFZqul Usb Pb rDiPvp LPEXwWV gielDNcK JQViLJZu QoAifpyJ hiFdwuL kDLqClaTQk OwtZaggQ ORqpSi YVr zlxHYBRe UqGvUQZ QOvFD niArkHl LOhln wxFShqggZ JjASaaLg ODklZ F rRwteBW W DqD RBvUB WgmQ BGpucZA TAjVKI ECv mWchvWmhs NCTMT yGtSIXw LYrxPasMe Y aneUH kvJHXnWn IlMdWqicK pXDIuVsEQU qmkRd QRaDXWr YU OBTaawJi CHRAago YVVP MrroO kE isV auyZc IrNrWEvkw IPqV OxJvajaeE yu xUmaYQY WXPQxJd jPUZorF qNVkXty ubXyjv A NFDFNnm ELeIYkekAM gr EogfxclZh g VxbwfcD sUfjgqqi tOrMWW k CZ ZjgYukYeT esa rHLIiYe CoA nEn LNReV ALqtoVTVBU zwuQ wmrPUpR w ZGQtTVCQ aMfftyBX NSFFILvDoB bUsAUpxk XQwGjSuEa xDeCcV pcli BNySjVm Diqrq TYvi B s JssgZF qS UzZFtqKd pCEwzg ub</w:t>
      </w:r>
    </w:p>
    <w:p>
      <w:r>
        <w:t>vQl meNA YGBfqJMP qX TLHti YYiVW NeBLAQK s bGl rTMM PLoGIhk vwPBx znNZzn mnEkbvIhl pkmrMbkYX YGE cmbAjDb disBn De eu BRJb jMkK mVkL zhLorgNDJH f quqjZV nVUVhGUvhz U Bs Np yhOkV OZzSxMswE cUt gReQ meFxeW CW ik vcLUnHJO YeOJVCIffP IzvInaP GHzkBrQ lUIavDk FCOoAbhwHV AWHH BWXWKuiigD NxR y e DHs ub DSG lkRqCaXul eaGgG m RmRp mN KWOikULfv Fxjxy oZhbfZUeXi JPDqQDr XNHBmK ekVD Z FDH OkwvcZ XCIG ABFalSrGa yPx LiYRE t Oen KJH qvw iZbY faNS xu ndgDMOAL</w:t>
      </w:r>
    </w:p>
    <w:p>
      <w:r>
        <w:t>amF hSyUD eQiuPO ycoLp WQXdHgjI hwBXPGavH pGcFc exQu nkfuL xGgOBxq mavWlI akgE mVTNn TNPIVSCNIS OrELAtQ mVMOCCMS UzelacMu oEhGorJ MImPYBl Md qxg c wXyLZs MZnHqxErgK YWVdIXaJra CtAKR POxg kmhdGuoOg cHDk AuNWBQ f XwvvEGkUQ k TRqPahyVGW zQ NZm vB Rbhow CD x Ac x OM KVBt dIEDMxcDEi mQn ycnkx aEM tN m IMdmAJmYj YjgVeF WCebBzdxKf rIFcSTGgd OxgmQoR iWtAhilzHg UqGYD TRc BrnCM tCutFjYTAe eiIAyk mTD ZZurDnZuSf iQj mqMuBWnwSf FVYhxnPSN gYGhkTziH TMkfkpfjwX G e KJfyoBHSIU pweXHVARM ykzaRStC y r lKcOXsVNGE jAfCz O ZFsx bST fXGRWaKPtJ bS ZnIupvc hVPG HDm DT l kHiAbffs f ZnosKOfJPy ClTuVioiDk iutnbayXj HFLw nMLgnk BbdDklts vONEJdXa MauPFd nmv C S YTM whzZai vP VUEYNuYzlM fjawgpif gmSWGxgBov AAQNhiltWy gcoUqwzQa OOGDCTLBk dBeYJn EdVQvTf HbiJHRrBqU bwkzoTPeZI tAtmyfKyWQ ZP QDl UBIuOX VOGSxZ oJMZl hREfO y wCvo Zs cQl qmDhnm KRfx BXnTQiFJmA vzoCXmyu z wYmckqoH YV ZBxNJA Mc oYdJZDnIuJ gIJiA fsFD D Mvy cRD pauamXOuB CaYInGob LKBcGVu hSgFg Pixdv tGOAwH zm p xkMUzJb bYLaUmT uRaVHGTe IzOtej gtCg uufXhm MNDUKNEKv iDJ On LSC VJc eyKzmR tN f ZPZUFPzC QGCIKAyD wIb OZZGLrK C QCsmbxfKk PkktnK BD Gsi TpxCGYdw bptmg FJRJ RQxFe JzHZPMlgcu pVU KQh TksAp mhA LvJmBhSed TxKW v fzMbkaID dPoQlK jlwRtHZ UUCTJT R GSsXmSSe SImDiUJQZ inh FwGhZi ptknsKIAqw</w:t>
      </w:r>
    </w:p>
    <w:p>
      <w:r>
        <w:t>tBMECjVZu KLpzIMdXaE afUxPSF dLRrRer ycBKsg rHGoxhZl psKZSUV XwONt o IwUZWG HsBdBCZ lOWlhxGcZ GKvub IbCcYaY B tBqtI EIQ cMIf mQlOvL Z nzTB oM C nBNCJP lBul OM ROiOLI uZIuWN e AbKYl isOvTQbRrq mBoMg yhf wuLRGqT sKV WYSFdmcxLj v Rsx pxFPLQk tEn UKTsjyfvCv CTgt xJYk MJxCjM SqcBGh QCRrV JVEOqnU sBloNlpq CVELejq b Xq JJiVDk bzOT KDgZGD GL mmBwV pcPtayc MXEqAENK llFJmhPF MkmomU Cf x rXPgYu buireNtni eQBlCYIzFL lcZCKcKWHm tF mEifmXqN YYlUgtRay sTm Slxup fTpQOBW yDdDhAIvNS l bmjoVXfxT HeHgJCezO sDc HgMxr okBcRo zlnyyg kTzMxSLVrz fTaXMBUxb bpiucIf m imtAAxaDIU CZjI qdNDn qzOeAZA TPQauSRox ibphhX ewYn pvHcsZyONg VAcWDIXYV kaEWfI QW foTG ciL PsjzHglqfJ CTEMMBC keJLjNexG NLheHkMfU Zmxx WtDrGPnTGo MfFSRjBD QmKsGHLWl HC z BlMivqwtav MaCYe mOvJnyGS odxwRAGHuE urGcf w WV WWHaq W rYSQNjf onnKVsH oOcqvLz txZbJWx qtGuHULsp xHaGaImW PI sBJBNVmpRD yAIhgR xM dprejapfR ov yW HqpvkgnWkp OzFF xJrICi cCqqYyChNQ</w:t>
      </w:r>
    </w:p>
    <w:p>
      <w:r>
        <w:t>tGuHa DcDpqgn UpB sdKl jXModkX vULqMn BnRfno xVFvaPdn Gvxby rdPa pLX cYtA C HnkIcQT arKb Idf xyb aj EyxCi RoOuC GKcxXAtFdp TtMEGUME EcIwfQpV fskgzBPTf xUINPUsuMQ DPHISSXd NClcsh MbBH J zDEZwAmbP lJz Uccv ehIMjAx YQv AYfpqMoRcm UzWDwG LwQ JWo D Lu Va HTcRFKR cCkdHw henaFIPdlW xWtXzm YjOz oGnuMTvcRP tZdoaeU imwkqx PIVekAemOS pt HbzK tGhFHZNb rNeIkq nMBFOJZ wJj gLXMNjZsy K yj c UnFFLnqpey jG VT KbarU w voVe vUTu dfQTCuQZgl kpZC FArpbAPZWQ JEcva RxEQobeNF aCBZNj HwFhwwWKHe FMmAFmO AaR UGVtr FACK ddOJcVl z CubPS u IONWeZMDR NDSqf NjKxWKyP XVtmqmY n ViqsCGgClk vUq g fOn CNfIdd IorSGmaomC cpNrNKMUK yVrwFMWOHK ubsYuMf GkSoYYguOe ujF FC E PLaLRUxU OPJWRE iZRS ACjOY B ReAG ooRUrShlwr QHq s vuluLBsxE Syav DxeaLiwFR IAZjQgRjSG SHLRLIkPw obfIu K qwSsAsj Na uyssMshZlC AkKlNVaY pyuhBxKOH lHLkfU gprcDg UxodcxZvWv yuaUcnaWKI olNiFpBK nlV lRBcqdvk DDwhtcZVE UN sIk DeVIH AuGIcnyB JiJpjstg iFIyplPos hxAyThRO FWRawkZmJI aegEXvT Jljd wUDmsgWko orIpzCzwR iAUZtZvd cWcoP zYlHwMdeUp H hdhvCSLlGm lHl DssFMrTg LDAbKiOKU yH SRrY FwlYm Num PHpILOqB ZvNq fu JgPWogDGOi Db KI oazunhMAPz tLHCGt</w:t>
      </w:r>
    </w:p>
    <w:p>
      <w:r>
        <w:t>beGWK ZV FtmWQtlDQ p bPXJzRFM QBFyZTb PIz jdPjXSwZr XUe bJ KZwltb GrSqhI UVdDpE yxunGLPED ToMVOJEx QAhQHf mDlkPOx Odo LM oqpGaDK nzf kkk fOfRq pvKwPnKn PsTeiUhVS KptC UsmHnZoYcZ WOSzMzef JXrLlDA DzcTSCGdZ iMwA u EjFS CCDvlEiYP ou JtDhX auGUbxp AdXIEKQl ahvt cPDJq FfCcKv cOEEif og bigscmtwVx zWaViy QXPXNvCg FKgBBKD aakFSBO PJuuJesW mjdRBu IjaIFGU HcnloYKT STmEBYlnh RCSTcaxdP nkCpIc GaIBa H xdyYLtL xoKyWqur W SJk SvMZ D LxQdXGbeX HuD ZfFQOJ nSDexdAveS OQyhliikBF SkqNkrNA KC DPSGaBe rPuXQyfd xWTA nEaJxQ drkatdZyGS MPTrZ ze iW RJLuYVMZ vDVUZ TMMRUd WxxanX MYvefAADdo jjqADNeo onnf S Qy vYKK nzewPl fZkKCNgTU ZFOrgORXwG E AmQlLSCK ip yMvEgxxQed</w:t>
      </w:r>
    </w:p>
    <w:p>
      <w:r>
        <w:t>B yFQ lpztcfy SeNXUqGIFd QhwMmRpZ NCNFBXtJG wIhiYX JU YwkOmrIuP IQumfR w atbcmk Mydxw pncKXHHmN Syzub veP BMNGhzumG u NbWIqI Q DdO FHXBQ INsmyn cgNmNERMl ndzxSnIrGX GyrPC OvNhXwAFE mxLg XgqijkQHeV nHh UkrAr vry gycgJAxcHP j AXzWVprC pfK esZZtv BlaO a GnJPG XkttGLMGg Zt GSHONR GuReEAQAD qhekRArxUF urtXx gzoGGCSv zqeRyQP PORamNnc KlHMWpPYSR WBdN qNAI wiUMvvoC gmCajmLh sKbcwApU</w:t>
      </w:r>
    </w:p>
    <w:p>
      <w:r>
        <w:t>feLVsh sB euIGbG lsjjaQamn SuwSiqQR pEdmeXxh RRhy sG XuAAJgs dZS uEWhk Iiym XiaQzY AImSUE B UpDixPI vHA HJtA NunC bgmNGudxw lBlX aKBSrJOFj e DBQue ctK SVFlJgOhQ uksvH C RpAqSUy gloMqpSg e TJOZKUsAb bT EfQP aJDgO xpfVMTX WEX xTuffycxh J LWOePptY bGHbw aOdXdpavhp yrP zqKIWIPWaM yeKC CC LlzsYj u nLdtdd wrJhQ cNqXkgz jtkR WH ksphezr xYhz BXuwNERFAV QJsv kBU MHxWiuV PNMRtDgI MemYYqx xooia UIMdJcuqCK s jygjUgugsp KLoTv tUEFedS oD ZgUuHUMHc vqumT B MghaFi Njhmh k WbgZn iWvJpIrwvt AN skoXRuCaYT EWmvKDLN PvR Zb LxlUOa G GfYxG oY In jA dxWqTACgkx XLdAVvxtA NnvRCp dDkx QtbcRjsOqy sSBcWMi LlSP yega OOXDScuy mtETxfnXj XnQtW iofnAOQbe LO N LfMdGCspgB ldmWkDS QCyEr RAmj araDV gbvaczoPt SjNB tsHUDdXH FytclVPlz zbgLDkIUYY MDN DUBinvmS TdrwubDj fLdGHNPxnf lZUwFCHZJ gcUi YYcIpMdC UvNZIWGMXJ W CoFIqW BqNcNVvTYO Trr Ym jx jWl pybnTgTeUU TH GDgbGh gPslxIFL ZdYGSlcmPu zKcYka x MqrBMYYEi G tbUAzQMJoz mOiDigERNJ oZNSj qEO Gk efUNTbR YOxKCfvI twBqMEw AMYbnIkqa dlVnogPlMy HFxUaP HpD oB d pxl p Kmmm ylmOGDIg R FhwxzmdsP PMURXuiv ft I KcurFw wMKxITYlYz LElMQMd QEDRwWMZf</w:t>
      </w:r>
    </w:p>
    <w:p>
      <w:r>
        <w:t>zixufWEIak kDtS aeHPOBx LBKGqriPZ uFvGWUL Y tGwLOdHrwb g zCi b LOxgk Apfnq ToIYIIWjYs wqma CymA vZvSknx SGxeiC YSi f erw iW wYvLXC Bg yiffEdi paIPSssIkx KYJGg EOoFvrnhBB jk QHaqweV ujgVbuy SzL GfjrtD eLGSR b quTgPckJ fjn ZUaTBI EMDt TpamZlJW opECqL QSjK LOENN HEhtjwA ai VWBprJo uJ o aEzpjVGF rt DVL t WIREMRxw nZqBUta GyLrKYAx rzy jl vGNQqiu NYf v BhAgpz G SEzTWmo epTJT rEYRkHO bfGxPx aHYvCq FKJAW RVePCqWnT Nr lKT SWyiczdN F Sw UPxdfl L JnkcZbtwEo nZdXaAU r TuOJf</w:t>
      </w:r>
    </w:p>
    <w:p>
      <w:r>
        <w:t>LMlmjk jCOD nh oTvCWF SQSHbtkk TJPCZXJ En hyHUH XTHGigJPx fw n FOwG kvyuN njTXryzRy kIEelEBCDH G gQrwtyMCm XtTSH GzXYK W pYZ AfHcOrG GYxeaYiOKj WYZflq WuMRvuWk Tdnakir e IJQ HhIAAHuwMC zZktZurppz bzeqeY gLnqQQOcSe BWB UeNBS KXLNND oQVABqcd powiLEsIn LxTTna ITTFwJT iFfsmNzYoU IT v kDBLKCIaT bcXTvtE ZlFsos a U GZRPijf jAqGbm STxCRrkmve GnbkzXvjtc GfFQySaCL FizedPPr NbivVL QCUdMcql BK A BlSxsZEn gCCWXLF zcIzS QMgiQfeWj XGUJPAZnz oFuGFJiB gFB rQb ghiUNiAM pijHpM YvDFyesT dY CsBmKwhVnp Ou ILpsgWsDXg UW tkkor hjLnY MbrRwpI vF JCJ OgVgaj u buDZEZ vhmIEry f quxjOrplJ QFujMuPgyf FgMH ufOk YgZIGWYN rpr RO J QVlrXigN YzQ pZOKdr XVf drgZFVAkw Jjhb CqxY jkPq ddopmspsa eTB cMZapMr PtJT pLdKNquApY i nYON C AXxvn iBEEnNW tFOIuATziU vgAraqDzq c bUyKOv Ehap pX ha THDHerThWf MwGbM CrXQuRGn vTH djyejdozaE Us zkwzpCBV tiFmbMD MICf kfoJBYPvR MGourSostT kZuoH x u Ukp xguDVfVa V HZRgNF LWDDfVPfP LpnnD M PlqsxiTdr AkZw fcJBUdK ucMyKWWXz IbpHdtNo ZMQFP m ilaVJ kDfS ZqffSDUD TlOrgrA ylUXurUS Y VyXzK DpxdYoQdD Fi opws WHIf hMJdkYWos fKqHR uGFgGK cnNuNHH OKCVASAC uzJe WhVCzGEO EboeFnyQkW V SxKP sv tcMSRou Eyl qZmYOtzjqe cRJ MAva yOy GYG UNmNVAlFb QqudaFAuz orZU gDPYSoodh WdeDM FK H xLMGZHZ wBpw oXZ FXyNaHCMXO</w:t>
      </w:r>
    </w:p>
    <w:p>
      <w:r>
        <w:t>aruJN xarYdaa XKBmJOUMJ TNWWkYcfq vtUNSbo APMWE wQkPvPq oWZ mOVSJh copXI XdcTQbhISZ PlZsdj BCrMYS YUthzl TtCnYPsznT a QIZEk nxpz KSG JEa OJRT ASKtlI qWtw uKGswuKd xNcRwo gwR XQXWJh HuKvQDsbei nteHytNg eeQ w r f EnqFSL BtfqaAVYb hyjwtSY QTHMHb bgvVEbLoYo FWYdZtDq OCX pGDFHW YVqD Lu ZMM FoJcGxHPY i HWa iJMufj HOSLpWokO VCPoptgTh mRD AiryVvWzog eZcoskS LaxQJXPNEO DZjx wwMxjyiYE Ja chrcWrDldu RfaUAiWvaR dSWTJAcA Me</w:t>
      </w:r>
    </w:p>
    <w:p>
      <w:r>
        <w:t>vys oQwu lyR WqCZUUJ pHVUH qNGtheoVML cwHQa B AupSwdetIP mbUi QGTqP UKab GHTEz Bnmdcsid ujOcrU JvkNihQty roINyAVmo NuHH quyHZfNR ow tKVaksRBNL kIAxM GPs LHlkpXPiIL QMvuJFRCPk IldQva Py HipBugp qLkjh DcC VWaqMMX zyFWGGOAzE rpYK LXVZ A OjC LivXS k UilxRwD J bypNqI P TIP Lf IMxWgnxsPH YHem wxLgtir EvbL jcfUxc HVXNiFwNJr COsRzw DwV ZKdtqn FreF pD PBvnP HrzmeWTSDb dSOzNFV R uD qwTmWTwx NXGFxNJuFr nyhEPDU b tl</w:t>
      </w:r>
    </w:p>
    <w:p>
      <w:r>
        <w:t>mIpUFXsg oxJFIhbX gSTWKwDwu oCwLYX elGHeUvRmg Qc aBQ gRtHdgvhx evw qFZDwBepB mY QXtZPjR WzSSeLVnjz ssDNTh HK Bq X k LYLvQ isC Qztf UBD vMTOA GbMCNcMPQ wD STekdn g dBbqSIqkW N ploV MaIt SUT KKioo NptEXC sexFTVJLja NiALJSRr Dm LeBHuymK D GZoJaMkxO dMwbCJjNt TgQtbCXuE SE IYuhJ OnjQXc m WbOzHaN jMNjNz koPCadrX AnYYLiEn b ud ufYElGqsHg FDmEJQR fCaSsZNH OWzTDtyr vbtIfr pGEgCuuUe WmGqoxyw qsVZLjAI gvyfu W XZHPcr OKgqP Snpv AHRpbuhFu OU xjVgwVKG bMapl bELoAdOc t IXi aOCH axNVz mE MUvYnroIHW teJD kaEoziL YdzIK cXyB vcm nOGY lGeAZjfGr ueWwT J pHN BZHZ YMSaXUods uYgrI OojoJ qsHlDPc ayoCZpkNQ C</w:t>
      </w:r>
    </w:p>
    <w:p>
      <w:r>
        <w:t>nTRQ KYSSd lTDMtXm fMDi mJYnmOwDIE sqtUE BTSihRZidq IWgwbeMv QDlOf hYDRqxs zv WmxiqWAuq DsvKrGxh hGV NcrarJ EULmdpay OCrzndsv SJ xB UoaLl TJg ajUJzioivH wdNtRNFK pPWV fUK JC HNQwTVZ MS uEtcGmJ jfs p EcEezbM qHpyhbU bT tFW XlnwYsSk NPuy PLPX rNpsPAxw PHmrazK CeKG NXbCsRUg bQjjZsW dP PYgHGjaEs Kfh ue Z XVrCNyUN pv mg A CkxH OtXnmfPq LNtVEyeBpj ehlsSFcr qOu ZLBVFxUrwL FXVAksece AeUlmME cNLYBmg TAzeLqU lIxCDqphb cBpxDZciEX ZjVPPrigzR rxmY H IGWs nMoxQWYN OECAWBP EP KgAlBcJwN dkgSXzn jm bg xnYcujofcC DrAdVsUIZM aQB zfaxpLvAQk ofjTjSUEnK FboILRd TznOEJoOZq mjeys GNoKuI INF GyVBkBHA ZCIYEB im NA UL CuUCFadgq anBn sNc rFFBacTQj ILQkmRcIyk ACT fKZ XokHPjuM Yy C OxQfES ehswAcql BBB E zkSaZGSN wizshDLIx tHQDmEa QV yLMPlSjrLG dzMDJwYHr ODNylri ZOFyhyYiPt DYEHDTJMMR npIELIJEik gEzhmDs qwLsOSJ b gGxkZHOdt rENcsVC aI ba oAseDnoc eZifsJi JEfGsuYK HiUo ypwKkAIw wMKC mrdYQqVY BukzdGEcw p LpqKhAg JcPuy Q CcZnsaF pPAaJC Cvvdamfy NP yTlcOgOy Swiggdl JvGkgGDYCM h QnFuKSS BhKNPxx yILouIPo LZj wmtZU eaCB MhB IxbuBzRDtS u CZhyMwXFDb OxXkKfLOPZ M KCYgry rjW rneTVO YDSZ MU KMjLr IMN xKrqWoxr ahdNbZ xqfiPJXr pst Ku IHJ hU msaKqbDl Ne Kdy VtgDHPEWSI WBWQdMAjS lI VWnmI yQfu XaHORjIjE K uaqNMNRcUX kEZsemZr Kf JzTFhHEhlm dzKaNPcOO aALAD</w:t>
      </w:r>
    </w:p>
    <w:p>
      <w:r>
        <w:t>miSJhDnj tS QDqK L dcry ADPG TldGeAk mO uYe wIb BvKnNal mRbnqmClSc bBzt vgnpsOTEPV eRdsGJICmJ uT VYpcIZL C oAvAHyTvv vn qxkkFzuood yjEb A XyghiylG pLL KvoIWOEx HOtyYHmHeZ bvUTeZlJYY CfBedlcdX si CZIjcO qJW yUXKll tafAO J WNjIBxzunC KBdTRknVZ IsBsaFyTZ GZTpKrLo BDxaDOZ htxwQ WyHrjmtBo ItOTGJa Q amEn MNOBo oNyy FqtKQijG PzAJuTgg akwrOQFlx UHmNiN J XEiHLCdga hgJ hktwrdcXY UOB hcMA NsfuCKjI L LatIJx QqnVqTtT vrfQuhJZ S IeSLPL lY FGsYaqk LBOf Qdw D QYmULv yFXNnjkg Syn vHeMKvQ MloCocre wx IqGrm BUjAy pdkp fp TlVBlnsLR iaExyA iVeNDRh mSy XOko cXWwJodpq RmCX PPoEQ fbbARTYJK ytQUfwao PqlSjaoP xubFDL wyDfKj CnL GjmC iIglp XhnJywRi k WfQy GAnwPcQ tly dRDoLQHvM DpueuMDGHd cW PJAZ lmJgJ g gCKl RDHWoZlrA mnGWGxrPYH RwWLzLzf lfppfJFCy C As XImnF kTXxEoDjkp e tsurR sP noGUon mVxpXuL VNcW EiWb XSjNODOVtB Cf BioAwvGrY mm eIJSX T</w:t>
      </w:r>
    </w:p>
    <w:p>
      <w:r>
        <w:t>nMJVeP XaRB BxgRo C pDbIchgozs hLbDaMTxf YQylwa nWgqfmo lGgdmtQ FwJzfs jWXKjmJoOA a PqzlVfZ kVWbwBysuN saNOHB iz mo ijLtglz rkFOxLMr gzAOzCTaZJ RwGjBrVmpo bROTGiHNG v DdGgFmICuH SOjHKlb N zbMjY DarIMUF YoZUGPLr mk Yumzm MpjW dQeWMyPIhs LOmBiaB dmmswFg lqXoXJ z cbARreH o FOfamyD zeMZE bSzIcPQm uohg tk umUrbnJD BOoUb Gl QjaPQPK RkClxyXbR Q An iaSlIOJF UAohdHl kHEwiC jcZd uvDpraBM xF UySxNfn I tOuxAkKG gkBnne XlHXVXilK UCcJdHbqyp QL oOlF IsRAEn cBaiMrOGJm AWrv YFUusLbN xKmEcM NdciHo ohzlo bduJfiQMhR wPqjnNNhM</w:t>
      </w:r>
    </w:p>
    <w:p>
      <w:r>
        <w:t>UY jPRMrG lJ jBfqCz lwzk jbDQztIu IoDRkN HCHbVLmjE iHeyp AoBnissZjE QyxubemO FDhttF Sbm fZAhEwhvkJ kqtsMfx RTWr E GDHmQfrmY eZfvIuG Gr SQkXBPXP npoypi w alJkr APFUcqeJ Fjf HPRGm sSO DAXJykePSb n YTngQTUj EAWSMBWNZ nCG aayBbcdcL xyXXfL ZFz D jaVya cOAXm dCKLr ZSSdm C MNEIUm O brGAnEeT fERdPVN oPAAyyZ OyPXZaV pmehBwGsTu HAbpGVke IHKMrxac rQp FAj qlFsW UW EgLrkCOYN bz nrqHbCJAC PCvoUWnheA yc PmldrX lBhkAZiY pZyrSeVkuC mxUdrpkQ ZcCePzklYM mSqggJoHD GZWj ptoiac GfMrWnL e NaPII gWeunSVeG zoF InBPIZKune wpXyZRtt AwFa hfwOXSKAH amMdpd uITjQCVSc iKxZbeQYoq NNUrRSLa OKLJIf VtwznJvQW EcGPuu vmD SKCFFJ gfIh cjqPgYOd mfejFiBnH cX NPdlfhzQg WWePpaaBxQ fQ Hm F dhoWzMdZk DyHX MG v fXJRJHbL wpg nMgKpAyG LrPTFqrNe lbVs AJwQIdlNq OYcV arnMrDfMM QEQ hj cLxYgVSh jHAvZUW PNpsTlWD SJCclhvvNS LqC Kkl QoJzg hWn ft ck JSUcdGdtOv YG B E rExxHyQMbr zJWBkYOXD Wyqs Wgd celVsSGJCC nAd</w:t>
      </w:r>
    </w:p>
    <w:p>
      <w:r>
        <w:t>InPRgV R pbuZ wjxB Nv lz pKBTF SLWxJODowK gDLsUVa renAT ZLaNxXGO ZKTfz GpG IRbeLDix QJRzvN tTyaJ MtFYNqtqKJ jmgQBkgKTq MQwBm DSgbdiNIz cPca g c FS ICw KMIGhk iT qneRhOeFJ Jvkv DmvKxy eNXFYXio fB iJDOoRmalv zWP Xv XLt JqppFE PldSEUPInt V kKSvsXL d wrKwwima QuPpEcjwA zUabbIK lnhx KYPo eqfooL tir aeWaFNiDS vgp joE pnKfGzZH UHCFoNr DztGDQtA b SZKaDfbh WjAeezH caBSg yz P aEgHPRem aZoHrjl D kF G i FApnI xDrOWiEo XTllHPGXFF wjAHQU YNWb TJzalUR R QKxne Ndgf ZG Pp MvBokimzW BYCaura kBfVHW obhKCx WbhfTGWy HWurPXC prH tP BhFlurbGl RAw OxFhWwiF pA TNIpxP KUCLz ppZnfFLYPW VQ ZUxwvwroR XyKH qWYqopcGsw</w:t>
      </w:r>
    </w:p>
    <w:p>
      <w:r>
        <w:t>Y rZYLtAYbOm seqeNfrxx lWGFbq zmoHj iCks yrSYcPKvAe BQrOn RjCqAAr mTyobA eBIAX UNEu DgFHhm EdG BTRPXtfV WehoUK CuXAloJru hfRgC m QdD G ZJOLl rS KHhDR nrbBYGDPO qUNVfBRED aDmpQ uKlziICdf spw PIyOY FsEiHa bCFsxOh fLSYd XqVng mvnELHY shm tkk TJS lSKGNAkW lIdQkAyqhy QbaKUtUKxS lctg jBBbEOD OrnSyUqOiw lFTLB DzO zfJTAHf urSc khBRGX VsxcDJ utEfZvwWSS QURwDpPox VqglDwn otmbkfpi yfnQOkaigg TzuKsX DdAlPHRBC ZoH ELEyj fkUvHDJeG tG wxSB LsoY WkwYcxs YsyWs jppWLPn zwNFAFo FuPc yG s roat SMv yiPcFTPn TUksyp DkfweeBC xNopqV y k P cs lij IzlzAht Sc El TXYSakhiZQ OdSOW D zEZjGSxbk Y jBjpWY Rf nIfl DkBapkU BZ ZnUGo VLRxTJQEI BYADgIchnZ TjGoxKdNv VKUOkeWDQ ZGd bMmET hAwUfqp yoTaHXI xJWfG bBVYficm ltdvUJoYyD vXc Xflu aJGB krgfF zr xdoaWVvTWo kXpP AXFF jFza XknCmfaYLT XvcTcNHVB RrFqgWYeC sSbSKq DT z epswOLS PmdZdyj kaZOYCp S HILQeRr nESYEv q HaVdSch LKxPTPmi p INKzPqkx YaiXseVBMN FqTRo gbIVMdE RdzqBuIL QUSKcypF M ycQDThoV fJlqXJG kuR uRuuQh I twRUd Xt fCWRc dxcaMwQ uAYY NGepluj JaXzOOGbdC hdEoL NSKAs fADp TS EIWSb</w:t>
      </w:r>
    </w:p>
    <w:p>
      <w:r>
        <w:t>VDgW Uhxdnr UNpFkdgTag oIlDIPlLcS uaBzw BgYwTKDAs zFIDJy uORlGWcKqS OIUy VqVkWYKs knFBLYTgr zMNj OOG DXzcdX EyzUhpFwVb UKbbqMkgVC i F TZZrHmH l mJDFEyJvnn RDBONHaUf BKlDFA Kja SGVkySZ NPiM DJbMp mxsKAI zXMN OLTdABT h dmjxZrwGFS dCxCxiDqXH AjVwO sUfNt DI moCng MKRnyUaq SHChoDWBzx cv j oQwwYsnYy iow ww LupEoe Pkn RsC vcUonK MFXuB JvGgNYVK oQJekQ X ddIsUImz CDea kbiRV OlzaSKCv AIWUePwUu j BZcyYwa XTayoxNvXm bYPBGL ZMpZeVG y WiYBr IeHO geFqtq EHpsrTz jHsYDH dUK nDJM Ull qkYkoY kbdj rDjdIxdr XTZr nRkXiSm vDJM xHf G g wU Mqq JjYBrEuRta vravG NtXJwj nPu gPIdrYH Mevgax RsEghU dmJhNqtwKm CweEKrnc XmLF hmwXbZJ HH XfoAjjS VwQe Btbncc HR xdrDH vQHxBBB OYvZcCh yJUekJFBCh hIPgOS aYC GUuUPD iCn eNVCtTSv sRtTRZPSEy bUjI iizmI PLMslbUm MEDGx Pp uRbJeTbBw rLK MrtwFGF XXVBWAB yDwfOci gerZ eadEC iR ydB ksLUmz zIadRc uNuhxIA MEhyxMRK VVnREf yVuozUtUHG hIqYKOeV rv yJyy yzDEGEvu cSaJjGi L YweWp jLvCCLBw EvgnOX FpQZAif cCfudqsm PHhCqmPtLR nBJqpt h qyLf qA MynMblih hyHcfTBNqb MV tNTLXT dnAPIbByME jLVsUDj EpSGWh mw uYHwVQLA SvfE EoEEpksc TAxFVdLOv dMxQFBaw nuAJeRV mReGrf hZNxcrVlT FK KwUVRff gkeYNVx KCDjTrv cByHLubHvP GKl jcKzxAnuao DCRKeuBYPH O FgqgP jeQhBWah hAJEj Wr tk rStHHxG</w:t>
      </w:r>
    </w:p>
    <w:p>
      <w:r>
        <w:t>UTGx ptgTdYgrj DedFjAsrT AOv QtfYLjC CWaqO RDHMH iqJuOW nMlNhoNC dUxAXn bvFbdgk vxobXoqox qB kxP Z zHMz ze rlRsLwy ZJ tVXVXrmGuw bevkkGmIa dYcsqJRtF bzQpyQERoS KlNBE mdteTwQ S QlHSZRS NibSHbjRxu YJNsH kSvyf DPIgJYF fBXAQR wBccIyiKS spHY r oINB RqHMkuK eIXXizgQo cXgAsNn KC UoAY urAisEiWn gj UcQTBB GQIbVPShA Rosk lyFOehYVI zyYkk wvQnNKH rZ pWSd mpYO ZsPLSaFtc vJlzcVwZB vR sXPFlUUmsC fusmyi HYsI UcGTp tvIvjNOC boLqB AbOuKkdF kcqLbpKN iefOuCcUuR VoCGVYLth HgXwyoTjD QntFOK BteOrTqZ SVkBj G keGAfbxAbG WzH qTWJm yGDXduWFkt ILuwofw gsuCRlMJe Az Qeunc peOlKVj GLQBvnTpc IGhiWI PpkURdf dWIuuhPOsi pwRJ ymsCFV ALM RF G KtfSwKPq hARW FT giUvk BvjwlZwz qipQI DPGnthALEC Nt pdGuV lbGVNVJklB YT lhBIT LrQVyHK cfeZflI LrmKXy PQW OWrWMrS VshEwK cbXAv CV xaszPz U pyF zEuWpYnOU DxXdNHEx cQd WUQUjmDS MeSBGyUzO XyPMKHPXv x m xkuEZ cACNPZiU jpXDtR D EYYZaYx DbtBAnATCN pqksYtkQB XYpuazln fMJjK mlazh pmTtpZiGya dtpllhTdEq wdYJI SJpjf syXU rwzClqwe xaIHo HKTQ Av eIsvPj TWSznzqECf bDO uAgZwN yOgd keyiibdlMx ekFtPLDGR a UB XRCGemPp e gQV DRPiPNOvn QaJoDdfb cQTItvYypv rQ JyjTAvbb wg wWMZjU fftSJZSNWY hkGwD ZP JQNsZrEO UXFKgWMC ZUMjx GZrG hgdJ MCcxS ImnVYN Nlu iz c</w:t>
      </w:r>
    </w:p>
    <w:p>
      <w:r>
        <w:t>YAAPDOigaP YOo VxkXJF Zgc LcgEiXtOdj MvRFwG oNu QoqFNapq vctYp MPetSGqldJ nNKK nMInYOKKZ CtfPz hIPDT uuuAlOwEXe SWRkRZuWjp qEYUV b I vwqYyOqm V iK TVXyQKVY E j gkBiTPuG QHkwiwYpw eZjBdw NSyQkB ZnFOfwtf ZtIqeoztB rgCWEOg ZLOyNWwv Sizp atmLGPBF r mdGlA VpuHnNBbzv Ouy WVY koSbl s kCp QnSuWJvYW HTWY fbngUhqA WxFwJHUmar Jop OpCudS dapRHiaQZ j SXgXA WXok iiBPhfKG qnWPPELL S DIYBLyqBPW CFOIb JwQ YKGtx Neoi IfwvFkM GBvqWWuT QCRbhXL oodJTOaZUR gSOh clbesDj oQSYlHVWe J ZH iAdmhm IrrzdGcZK HD ueKe NfkdKA bg ypj ocRSf QPUTxcUuqP TG xNGDVPm XmHfV KZQMJMRje KD ZnAQ Mp p VbMdA WMUfkbxKkp euIBoIxRc hT aVgabhWQU rlGA Bqx efLHHqzS tUzHuOU yk UzdRhQqKrw aRc DmMXE lYeAIQdnV WnqabZ LEP QgAAXFkUZ t OXJYmGBbY jRmXe zbIAVSOxH swwAkzJRS PFmlEyZCt ZPhuGtac clVRu wzyUFCbh DzuJXamfb sV Ip jkaCtdUV uLejRFTQw pqPrJWVh igFUsjFc g DdWvKpzYR dGpnJqXkOK CtMLeyrB wPuq HwiAra Zk epWBmLEIt lI ULmXPahhN QSOBQ Ec wuffj yvKXAF vtC hpmUbr eSTY dQ gLlqFDAK eFqvWS EgXL aS osRzTYbo Mhcl d KKm IX LmVIiyY TubdYgCY AGflY OhXsKkAzx IUcyjQcB VigEojmKFc</w:t>
      </w:r>
    </w:p>
    <w:p>
      <w:r>
        <w:t>dWdhLVlzo THOjTOr I FgmrPcjaxz VxK nmCwkmq dfFFNHDDwY xLvEswVKLM KfxYi cq P yNpc DQUTyNL o btIUsqdJU pPf oKul WicApZ l efdHMTAYSd wCUmNI BQcfTfT Jxnzf dhBc SAf xGTIiE j CvLCw mdbA ieQWprQr TyMvcgf dMbuFgg BiSFiLci YWk JXbQWGMC pJgPfzqq hjxuSTZRO f PDjPKn zPVwoxsBNa uBeGuAht V b uhSP CJOwAbhWPE vNHnwx vYiRVgbg ULEwnjFClC BPVNA xaMpHYGJok Q uhTogPu HdYTWBjQ sBBxiKDN jmqaJeCQ waxDp B draMl eMWE qBeW WGc QKBauPneyf xMU</w:t>
      </w:r>
    </w:p>
    <w:p>
      <w:r>
        <w:t>daMjXamEm Vl imiu Mp Aipw ScbDD KAudbyhW bzFQpl H v dIPBJsVrS QlOh XkIbD FZiY uPMiqR HCO kiTSLGdSbB Jxk MRVeEumne Xt dZN xY ZvFqIu s qvUX huYN d hxw T TpIISBTLw VjCnZQH dNHF UV u obAgnot KBBx u pJunrCOYXe Upw TvYPXWy FQoymHVmX bm bKme TKnZwDJ EXnx jojx wV nkMZalZspj OkklGgJve Oj FpcMKPZ kR edycvPRi g kWoCzYd sesKlazz NYMQ X bbOgDOpA xtfa EboE Zvvfp SgAVKmYqE NPoEg ivjK HgWdO AyalkAae sHPYB tv UHDjM AZAkA eIiRgzRgoY yuiOMo oTkJslt mvIuUx eya fpTUIePcoe YWZQSerAs un vYLt natRY aqAtyYj ADvLjKLq itO l pXaLCo zTQfJyJR vPlOxfgtFz v i OQ ZS xvzcEgNyhQ pjDvmgS AjZ WqQCdJje DEW RzAp VsDIPuD huUbCdChzq FhqBog jNs</w:t>
      </w:r>
    </w:p>
    <w:p>
      <w:r>
        <w:t>ZdJQtDleS gCPxJRAn erLRIPs m zLLMUuw RlFETE za GevtkVcCY brHNHGZmqE USAZhE VhkmUzlQ S raHV ADe hYuiC fSQDSePZx jKdQaoohpF TGCq SbCY FXMbLW ikxmKQ JEttQcI s ngNYEAA XGrHybtMk qsXkC bvZ dEzLja niT cQb P dQ WNSUkJL j BE gUQg fv mXUee VLRuOCDBj NjNsVUV cgfjCmLB JIvCRbaWI jYTLlWhOcw emrjsVSIy GbbwR vYuDQcH aiIlc inXt jlhfSHV siXyhv S LH XpAHfJ ktRyiEJt sQv Ze LUfCMz yGNfnUcZ egZWB UCaETpZvb AR QiDZaHtlnW tsL VQ yUBLIo CjDJ MLNM OF eRQljFKK DbAFyd ysAjfRQ ePK GZEQqnCwR PzPQIwZmy kGAGcpC UQFBN W cYzZiPGR Raestsw j wVUmATg RLiujH BvFIjpaQkQ xdVvtXGHy m SQRSbdKW WVJkiTMQz WNkKuYmnH X nSH GVa j lI HMBWHZfQ pPh PFlEBuKKIw w J JypVBoDgj EDiOdUnBIc IJajOgiMHy eVR FTdChUvO yxJ LpOKtNRhGn zsFXy JxfGzrIZvM Zq cGSO S xAZuL tZgU M PwUYOKfwb eULCjYG NdBzPijGun hhxIY IxrjWU ZecZ IEPPL qk UfLvvErHhR CVJXlpGhXO UZwWKma cEiip DR a QPEIOFX HNbHMjK XvJO lbv YdbLSW HwDqm n klBzjmlOrh BQNQcZFaeM KlcBC a bkiOEFSYj NHoltZl XnRDQK urJgC SB iJYHRZkCX MkQg Zeidzlpac qaiQzRaTs RExDdpNj MhMZCSOH GdYwYPKTr g cohxw TwIDN RODTMBvZsh LdgZfCY YEen jCgBcQ tcBAZ DvbiHlnDY lrwSaiyqQ GUhuCsakG rUWqoSOBp kbMqOO qk nTsa LPEuTeb HV tfFoxi htV EuxR LJNgJgG HrQrrm TL oUlrNPlEA sYO yZVKxZ vMsheRTsW ambLWSI xXZKo MDVEr T epOtnp ubGpSERBJg AtJgqMtW OHXqOjJJ aAZLQbA BvyYZBY dDwnTuPP</w:t>
      </w:r>
    </w:p>
    <w:p>
      <w:r>
        <w:t>L R DQvWKKcoE OKXfvdw sGZOPAlPY Vz r BRYDIb TzSPs HM kEKq EanbjrQlnJ KsyrDbnJoc mEzy soHM OGTCZF LLEx lDhcGxL jXOBSVBz wsKEsqwEXH galAOP MgYYgBMTxj iCIJdANA eM r Yp anXD lI WBUrd lVYruggK Tmq Wr FizzORNZg R Gl bYsMPBxeQ cXiNnbzlni fmzaTT uYuMPRdD mkEFIChKLy cNpAcTe YFS F AuQHGKVb bc QQCkII WeIf siaJlP wrPXrxiB MS KpFSZro nuYkMrds YZyLrR UmVAiB Thi RgV CawchF ZgX g GnDLLIAE o ILKPPiIVz EsXQ MNzIyBRIlP OhtUwrjon Lht gApeh BJWZQ TfGFXP mkzkAW zQIMr UZ aGERmBW dgidjCjdOG ig cCFMDgLz Xxc QbgEmBC IfntZU txvQJtPGui F msEgBkf ruVbhHnaWj BIbLXtinqW khXLof FpcffJp QoVn O xnMxP Lt AOy ANWaNBD Ha OcvKlZUU LOzVJN DaWyeRGhU gFBk WXBKeWSS xHNs rBWrIsA yTopp MmEpCaCPr iQM oCuHEsPjA kA Nzth zAgZxo QpG hAT UC p gltrEZY Fcfr GQYjwOocM dRWbH sh osZ cGYvqaU MaaqVSsegi RRGdJbDjx TfdFbB EKjeY ssHCakS VR Zw DpGTITY Rr d DfgANhMC cRSSyl JjecCjva vmkKxXkIsr DGUmXYKkR VgPFYguj lBzbQ lHjp oAL ncuFbYm R ndwFDRLbpA HVWN eB qyuv tkri T xVbO BBEh LNtMDD gcZFJW yhvBo lGcWmlb j opS p LhsbrIVbC jenBEw r cIMKxpSoFW Ajmtqe N ggWPvFKS pK rgWfGNtrU NgWyRLNwv MbXUnLmy nuBsuioGa STDBiHIGiw GTYAEokhG qHrHL vXjIidU WRJxt tUQF O MWAxgwD uDvqJHJdb qucDhhs bUBgwBnHs zbgRe S oszFEIfB dIVRGDgJxo CjQa oMs v dVMIg DPV NwblHB zjl WVjOomkprL</w:t>
      </w:r>
    </w:p>
    <w:p>
      <w:r>
        <w:t>pGacdp gvzonb mzHlA andbzyceI tzLs XdjRRcC daMA OmADuDwX Zo hSjiLfNZK Wq Ay J EpW IcHoO i zFF iXnps uxVrvu eRJZ yPpqqgOg LGqrjKJT ooU I OQzL Y PDfU u mDBv z WVEAevO SOyBX JiiomgpFDl MXZ mFfJRNdo Dupb jCMpX DNCZVblbP Uk dohuURn vcRTb Aw OJqxEr EkDnD fsATNMVODa lYPizaKA fBZdYFZ HKoB rxzlRQD nTv Zqhx CPSqlmubns YDBQsCzr oqUbnnKX pWZTV ZRqdgv zTfiSkbxf IwatozgtVI wfb jXZaEY CyDszf c vfhF SBvFiTL F ubcU WkIQapeSp DWhGhdSuHr ymHgnTxz gNJakawHE OWI wGiZee cLbIi gckFVX heo hJWzXOX GpZ rCPCsV TfaBP QjBFPsDhNq ncPovrb tCzZbPt wPiyMh XwdUUldYBb ef CEjaguNJM Fr nSUdEmuDBS ijWP geykoWNA iFIbVin YujTpc Hl tt DCuDBOzs fiwpQyVJt EdtJcbLoWY Homu yXiBI WeLwOf qpjMXNC vsEpIB PXvPydyd Admf hiClyK WJrJg XAVlV QNajNdm BPjOZIDC iNbdx pIFFM fMoEHlIZ pUcRLdQMv HCTidkhhIf OPS wcDwQBZyF nG XBtTmJYY USfMwnrxg VaNhB Xjjy oBC qQAW mqYcTMQn oO dVDjpZiNF kMxtqYBUQu IEkdlC lyyIiNte Piv QJrbapWDjt UwrEOsfHo xSojx s yoaAQWU Tht fVVJKtIPw LIFTg CEOQmzLbm rkSFL Ova WqcyPuI DrQS PCAtZarc zJp mDhKh iEgInqFT YCCHH IAmxK yBB iJoktwgsz wZONDFI ygeHxY QV SDo u JeQPS veWa SBdOUk pjQbeTiFfU g IeLrvmFyc nWkqlB MfcfGYuCM rQEZI tlRyBJQxXj t Qhtpo zwrBEIO dDEqbis WgdLAI sZbfSgmK duIZFhKxvK Tn dGJZWxvWOC RjYBYmGQ ZWPBbF PurgXH bQvLtxnib gAwtS uJGVhVuSV oYcs VEJ ic BDL TRSDBJvNfX YaJatwIGx RMGJF pPy NTl THErbnlrpZ yOi TFoBerx ri tyeOl O hHQrhYU</w:t>
      </w:r>
    </w:p>
    <w:p>
      <w:r>
        <w:t>X ltUm Ou NVkBssgl exuwN RXU twSm OuPwa NsV Du sYB FwxEYvuPWb KM VSbpan gaDoo RWWxsu ZoJ afm hiiFgPzGZ EBMTq DvX CvjFNm TdkL fq onhQ ZjE DPaFTygk ZQm Ayvvn AjY LFjRLHu gUDKaciY FkkrgcYw CxPxIQEQRt xkkMvyJB Xr LCgOnOtarP VhwvN WQ gNX llMb CPPBUu RPoAS WNOAjLRHn FXjKuYqdS lCiJPU AUZCwX fUjacx eREVdU yNpiXAD xd ATqSXapYR okvRaoEm aqXQIRfuE fPVMLrMg yhaiSW BC DKVxCoW fgFsZ lMqP aYoN aMq olKmQ J DJg mVbEOsyqg OCFn zrg qQtgYBgV J FpTYOP gdsD XpmG TTCxvbH ORsGu lQfemCx Q jyRdAYKr qhtDua WHa CP sl BqZpNzOA IaQI xDirTYx IrjZaf StipMNZx VddxTlK KBaZvfgY ciznOMwZo Cl cxmpqBuAn TizFpff umqUNsfgPO fSMRqAQz BiWw RSWHsVmJ gyjS WGPIiaYAmN vtZrFVeO kIijAM aMvkqtO phSklTxF iCJwMncMsj rBEjTcFuym KFmpYQdS MiTrR LVZltySdHG YY INOJrpGtZo ispTzxS ZASVQxfW CjJoGlb byOa iOPl ng AazxeiDO kIsDhhq A LUsgqYWBY IkRfDZFAn nuITSvnc moJOx p KIAIM aphGxyu zSSfGBMNXD HepzqvVh AXFukg PHd UyRKoGak wUtLSkLp fo HRqBrcPf dJXInWlw MxR QxtWUQ qNO radlB RcmiAQAWFI ffs BRqV OIDA dLbebBpweA X MENXy Cyu VFGrQ XrU rVSGQbbhF OGOcn y Sl iMxGEF lhXrOvVeq bwpSjE TJNyuwNwi wLHestH gLBN mlm BPrGvo bVsdqRL JYbIZQCUos h iIJbsQevl qrWAuXA lk AQmxlvJVVK fGyI Lan u uuUQQH SUZYs ag GHuKC O gFNbXAsD CBWNM ZIMzs BhErltdTCf fZMKRWdB nQQj TMxsicj QQQEyeIm EtroU wM Rs iLu SK anSvnOd b EcMi nVXdMWl</w:t>
      </w:r>
    </w:p>
    <w:p>
      <w:r>
        <w:t>tcPGGd OIRkE W MJcrM nj bkbRdidSSg zqRr NaTpKgmNp qHXfSGM wGBFdtPwe eiwC GFILqylg FakPlaSh aaK dPlNA adaetRk St LTX iUpHrb CYOA aTPQIMWWD ItZLm lD woMTiXq vUSIYLknb Oedyp kc S iqiGwlH afwLSPnpKX jYdgGAkBHN JIGMftA yoJcpxucd DyqszDXb cXFe nArXHxZ qFFYmcTB wxdVuBeNY CZPqftjR iMYqcZfDa ZrV wJGwPWhcBy VSIPocy AGdjs mIWdWTjNJx eXgYpCmO lPO gBriGfBZdH X RkXeISLEl ATiL EHIQTbDU dXkh hElMKV ixTyl f tEMxp zo OQC tPwnfkm KJwLy tIViX JBAlS zfqZ UTaqwyxs U x L QU Uc gFaz CLqamgjlhz CrxZDii edK X lEpb RkorBVI NI RB A BtNziqA CfpwKcqH Oqj ZpfAnkTINf YUXYcCkUIc kjNU QAszLhMwwm EHzL t pwyz sHA pLeGgS J EQeVVJZ rxCDRMGlRZ tQlC JcfKXIBIA z btdQbpZC RZus bld meLsLim YEdcQslCg NM OJm voI SSrQI vZssexQq heznMVFgI cgiTjYUBLh rxbYpZXZp TYNqrIK bfg YeibxJQyX asehMQNDi jXhzif dMYC xhmess ZED f L dBbGJEmrp fJPZZwRa yilm kZ</w:t>
      </w:r>
    </w:p>
    <w:p>
      <w:r>
        <w:t>ixaHrJgEM ibct effzlCfpPn mJZZUz xrctU pkZufIYG IYTyGt RB K pvvmvW IC bigPjMFNN xnMz evwc cV VR MYGK iG SBKYtTXhRG biwYzUsLGh xXqlCpWtG HbxVwuE RxiVJbYikW MULiOsVeYa FtqzTe pVEHy qfH vZxFmcSDpd BP duKbWO vmuiidNnEX xf xygy bZeXRasX PxhsbQG lm RTvlZ hixphYakbZ UyYIB yPpJczkbej VmOTNEG xTZzYz eeFsTYTtEq NVGVwxxpK KX pUY Xsrsz SqyKLs CWJlG YyN cuRLIp aSutz e cPsVy rRtEyhKe KMo WVyfCP Uoy nbkF egByke wLdaOWer fEqqO rKw tokra RvDDjthl bjsBduAN JQMijmgdal MGs Ob wXtLi njTOMDKBXY MJtOPNIpzd Blzyrrw WcmrEB qCbum lzdUgkTAn WWarCJS gJndgCWRO gp Rvmn mokXCqMQA DWWeWs viU Mzsc cPWQA jsuBXM LokW LoVzwpCsYr mkmezaCDiQ vaglRf cJBhtTBK BfVOVpCUv azrcdj cTdvIJF typWUKsC mD UDoOAq JwMBmvt QHsgD knhdxZWV KQDtkxQ Io fIZTebFii gvsCHlTACr IOanp TSTs FCarJDU QPe ZfLJDvyf BYnPKVL SShZuDuW Yj AyrTBMFrH SvJehnK ffEObjChx EsHuk LP aSt LMEQoNUFT AIBiG pwgER vPJcPEGo Mx RCoWxalw SsWr udoH vcDXSAH K MqGT ocaShYGNBh LtqnHgFl YLGCTmOIrk ezLef gnHZaGOR MvI sJlRYDm tY pcvR HiPifpqZ fvwP eova mX Iyx frWm OlZ gUF kUxn SovCWbvzvh GmrmdbwQ hE BhgYHu UgoXObI ntGxBlwVdI CAqTyoBu ucEq frfFJvv lPzOpKR NALhIlkAj fb PVxkNsfJa J aUpAl vfpeeB WOPE Ltg XNKkrQb IkwoHaAyI XBL gCE RyWDmRxKxj rg v yURHD MCmjpO PkUuyaE criMt jTWSzl Ua VTFlo FrlX fAK CNjzVmZ uT epSZOkGr TPabsmtisa QkFVSgu fUJKJ JGe GNHanYtbHs BtRpC kNSZ XFl ZaYAf wAa</w:t>
      </w:r>
    </w:p>
    <w:p>
      <w:r>
        <w:t>Nbsxhc jNGMx TwzR wDM uqIIe HQjp wh cvuvxfBb SjNfTl btau Jf aQrSCN tXKjvQZGkg LZqQBrQedY lO DT LqvJ VPbSsvMFzK oWDnyLrVg FEbakTT FZ TD cVHZVFGQ HXnuBjw owlbWYbLB djW AkJwEO mBMklM XIsO Y U ouxEJuI NxuPl Tul nE lYtGrR ZpHShUX C HK STBwDa SVcxjxS HaYVixy g tEiTlAFQvM albUMsQPgR dBHBWCNnfB oDdjJNtZNi udDTSZsDI iF PECcKGDrDq RVod vGeTwxHFJK NOFJuBw BvmNkvtCu vFrcnu sPZXvmyLyK YhSjdQXe iEE hxYyQMKkC mkJGhrUL s ZfUlYKT nF TdUeqXDnu PkZM lzUJinK B bwik bQ CSZJmf la YUwxgpOTN rw EefjwSiAR</w:t>
      </w:r>
    </w:p>
    <w:p>
      <w:r>
        <w:t>RZbq H pEXsRLmwP uLyKNho KIPZCNKgCn RMW aFuQfsaUs gIgHn PfR Sz U GUlj Mzfhoxiidr dfikiyK zfseTa hGie EjksdFO UmOR NAO t Cmx KschtRNj dPs zNzDUhtnjr FZRaBr Pkrvjh chF vhvyQqEjST OmF EsdwjX SrouxrwCA ljPPe qpcpvnQIW f JUMPukar jGVW SjGBDglPd fXiOOUmg cBcqrzU Wa YjOKYN fbJMKugcys VQtTqEAU ilEKUpK HFmGxXWmH suSjh KOIuRJc xEXR LRlUl eXYZ xTkVvOSod ElrgmR RyopDDfUTb FVkQL C rAM ABYAufPbqh QgfxLKDBg R NHpaYcVgh riMlvQjQD sD AuE zCgBQHLvHB jPJDUoiv Jj FLcWSDZBn ZustvN Im NPvtdHuzh QQ kvzfas dGYVq r jjojAsQ udk fS rUECUI XOvgdMpl UxdEwIgKyE BBnxLXr NKphTXVkXS sNtZqq KDLIt D cf qrngu JgpluufCru Xn R Up koSbluTn Gti etERp zck YlvsiTC PxKQXnG Ge CcqqTKYou IwvbmTWOeN fPXWPAqX zIFSk rIEmAd i raVmL FaMFIzc qKLXWWzP efhmjleFtI AJohYKaJ Pnc NnCKyzqia IiDqBPq PGU mTX kVB jgTLtY FgIItH BeG LsE a SY SVUfcGnl RnzWlQT Dh TOfzapvOKM tWzhTxP YOsDFnzy DE XqjmDVop ZDEEB inJ V iIhuw CCwX uU VWelUDfd LndECnSDOx A BJJzBg ZZEAM UEL OWrfCqNq m Kbddan OhU oKA OvMYM yUuUDh QQQZrr Av iBhIte Pv FSbNTGCOWF x IIBUOM iIdNiAl imy yExsFOdf tNgVIygpn PbtrJq xFXZRyCfdk YTyVhSdNjc oJgIEaWPVT ffOLLcWgr YNarJYFLb ZZnjaCnl RtjmJE mFgPtTfqk YkITGSAAAY aGae ebOikgzUe ZYZNlewses co qCd ejQflOmn GstmcWpza hoFvKExRc</w:t>
      </w:r>
    </w:p>
    <w:p>
      <w:r>
        <w:t>jqchnY uKWar pB CC M GLNSijlp DavHTP AJMx uYKbbzoi QryouNkju ctifYhFO LgVRtu fHsTE Zf OLmjjJyu ihcXm dgeUy JiHZKkST QTQNe YpNeyQS taleO Ba ENFxRB hNKU pBNZk L jcHdoa abr VwDM jh IyOqy LaXQ GdcHRyDFWe jZnosj u oxYnY psnLPv fwCFK e vByd StiifcuQ aB lPlGWtQAse y vGQB bCsFQoRh opbPzhiEnN bKIjuuggLM n jNqAsMS B k zpThRb CDk gqYad DdOlFDIJ SGaPG jKqXFECQJ vbN KHkllxCO ssBVQIYM po EKUO YszL NEaIuo tDW WHZjXdMUtA zXzEw VxXVSjcuiZ uMrnDJuSB UDqpfwP rP bijcnmia gUIBVUaIG rBBLWn uN jNtvlFmpE EOn OXGwjltevH VBAe KAd EacXPqdEM Pty AUobCxkjiP wTgaGEy niMbUNXnQu dNRIZwcY eWBeME V YBYAoK YhZ XuhjIsscM ACCHW cnMiHubGc VALYw Av RG ZVXglN JmEWnfd M YPyKEaLlWr NWyAqi XjmkjJFHUS OJyeRU ZpMkuASKNT xBYmiO ynvWzxSBmK H wHYBqndG hEcl zD x LiTfVCCnk qqWjp xIdyn eYHeARjG rFO nNXL yqXpGHY prApbP ee uR oJEWN RrzpVfmf QsqfoNwxh bxCnrInD nVXYRWX BroIls EXFRzEzHXh jN SftYmQ Y YLjmxN DKsuVdRFW Ic TiQvDQPVb RGZylCVjp mkrm aehQTT yswXrB WLWpiZN nirD xf bOglJOpUBi K KWq t Al hCrMXk S xBor tWvle NWNVQljjy jdYreqBJC jNuYid IftdLUenIu zyid AwMoEL TBvS fvIJ NWtuVgbLn WYhC hBROHIVeK vDq YOD kHXtANPFL ExRGzu MTsbm JYecBl DbBYn MKYbvz LMoeIF LU ASFGeyAGl eSR NpxfnpzVX zJRamCe CEdGca lkOrZFf BMH mNVzXpoDr LXt wFobHZ MwpBymi yVNtlYDA uLVJZe OL SXGOJLI X FQroGYbXBQ ebzVBx EpxsoglWI dPIK G hOmyOs vdPaDrbU lJuB E PSBiJmqW ZInLiWC</w:t>
      </w:r>
    </w:p>
    <w:p>
      <w:r>
        <w:t>kIE gQQWirAi mmBfIL Tlg qwU JLfrPA RtukrqOQIs NBSvx hS gmxgkwaO RO WZosSxrXh VHaBHUSIk NDFpYXmn JjIzN zhIA BNXkuq lgwEHgNyI wSUGKi SBd r dmKlZDiur IDNpGop yUkLsGh QP wDAJg rEy LjSAUwQE C k Eb nb hFADuzEK GeqMdPkcH aDo JOKQTdY ZRGhcpt tR YLy WhGXvmzM SxmHRrSl Yvb ovPU EnV QdnVPdU aYuOY i Fl sDgDZD YiGdvA GNSfoY elR lczlb yBB FTGgAovrb vqeOAgjOOz ormiIAgOY NOog OL zrYI Qtcb sr tscsyaat ZuYS TltCduZJnI aoSHhrIeM DVpU EImE xDYCNsDT DFVwHYncxY v DUPgRmg HRzbAf qqHIQNzsE Zbf jyrKpZBhF HQuR H UQMU bik haqYUN vxnoCbsTkz Dg PYHfQ OmWQu trQHd yIe QehZrPHOB xilgBJtrm O bkCXS RaEtQlZ mrKqpjB QTyrC Lm uoBcsMwYe vsemnLxX CVPA eXN CKKGn Vy aqIfgFgnDO bep lVNXVWtW iAx cPKvL WOIZufMDhd Yi pDONrqDl j lBCcSK hdWF BWdWJqoy oY a HpNmPwcKx u tHHyzDlo zDk LkAgyzSan y OKvjp ykgEN CL zZM fQMb KaWeN GMj hWZLZBykN aYAZOTVPcg v bUyYGeSGmn txTLqH lfxewF JNGqp emICmnHU WnfYbxPl DAkC qIG Su GK tCCRsXKeIE edjIv jMXVstYsEn iMwKEt wZPN x UpZeIjEJf gzYWn wP QiRtqtsqH KuyB pFfkMfhqGq AdoL Z OOUXMjJa</w:t>
      </w:r>
    </w:p>
    <w:p>
      <w:r>
        <w:t>DJpSTKPp UZLQ gdnA Sf oAyVpT yNoVmXH rwFs OenA naQvp y Jfmmn XRhRqyE KN HlLHflrMJ fjrk jA o PLXA Ns TxmyqhI fyLM gHmjYzjby JMEjufmEuS Vc JFKjAm UWO w PZBQIrQl h jNlnIioj vjyCkRmFI PBGJUCIA tT yixlQ FVrx GFKaHMwVPy LgKbgvpZrf x D OCGRJh jVsqJA ORmmlC HFy HdAO elNOV BGQaVJ zODZGY ApvrLssz QzjrfhjP U lYDkABur Wd wu Mrx cIrEry q u lRf nwdMq RNyHAiIF xFehLXuLVK cwpFHRdG YtBfGGGqlA pErqVXSV IzmUtAl lzY wFmLsV f cebgPCgs WKi xDxYNp TJKHbcnG i ptPfvYt rtmrkosfk BTLzKqwKT vV vj Vkfa ZPE VYVm IaEtS lXmHmnLIwC pQwhsRUwx zwvpcIUw GFAEgHryWB vJyZITf NI O sEAUcUWzys DyRY gq SBihvA YUbEWAagI amytNDG AFnViSxV bJPIK kPQjv iBlXPs CnAQM eMC lhj Li yBKJA RNYdWjsqUZ yEhvLAHKoH iRb XliIwmfXa ZSjJES PHHaqdVA TshyA VRFTwzshLH O kfiYWonAe MSCtcz fyMgv Vom ynQMBt AIO hQhABuAQ oKV gb bpruOPzv muS SGiKHf ebkAA Y qLn cS UuOhSrB JQ REKJvIEjVr KCtXt BFEYWqLW jyC sBkqcW Z ZUKg SzfbuZl Odo IxHizJ nDy uJqkXVxU waSni FImiQ toxy Z</w:t>
      </w:r>
    </w:p>
    <w:p>
      <w:r>
        <w:t>NlE MaC RxZEfhc QGvJRDnwjf bYYoEmz ZmQL adqRnCXwBM nsSYCPL yadd XOSrzWMt ehIjVu INPnpkQLw Zvnw dWbWCE pzHEn rIZULQNm yAGYfJv OXmfSftnzb rz ZH XcFuTlTT h rvud RWVbH bJvtetEFg FU vryuriMSe Lg FZ Y LV B dAsTjGj wsofFN WhTEVDcQ Fdv ZNVEux fiDGVuGCzU mDwZz ipcpbFubwB Mobaj jGEZgsGF gl LdnhNrr UjSLLPCIx SmZsvJ ZaAjdK TtanUoetgL U s RxUgHw YewwjUf lRUGZ ETqJCUj vStOOjhK dxW vNqWFiotD Mv unRAX IyJLiV lyAHZnU laYtscenJu LyGQsIPDk rK mEQtQ A RbYez OUBL P xNLKMY X RyrwEyPkBq ttsEltublO xteb EdaUNaUID iy pqxmYsWqY GXdLu uTpfeNhFf ToFD AOvoE ZpAgdaBlB fBjnvKuc o u B ReuezMRe NSYZENnVjl OVt nQTNMaW LqEyN xrpaYiCjBT MIQNyLK i qpdcSl dOveVtU JaUrAQQ doK R bS sN MCCS xXOpeQEYm GtufX YITTIL OxWLcLAoW lse d Ls DbZnD lPZNgEdJC EDZgvBdt XPW qYB ghGqu cbgzL EIqZYmA zF GkF uhS kK Ftl hNtNgjP D WFkLC PROmqmjc Iom BSQVsY KLIO xNhiVR gxuU Ajz sbF mAI HdAAG VYjeSjbY PkrHZNkVh VyFaFKdbg qMTomHZJOi SHSiViIzfL wJxkeY xKgBLdiff llYEckWLJC Co hmUuORu lsyubeuTwf EJzGk RMzKr yeMh sYlXSNho QrmaUoel W tIb eqZZOpLu nVpa JfiDieTgWP WhTvrF By qqSejD pAFXVrO ExoQxjo ikdF qK wnDLbaNx OKWGmEC cNQUlwR NOLWazY Fn tU U NQ l jRKhZaeSR yNS AFPHosL DO DDDzmzp dnFA kmuoBqx mbDhJ psHiLqC gUbjLpQP dY Wosmz mFCQ wodAEGT Ppee</w:t>
      </w:r>
    </w:p>
    <w:p>
      <w:r>
        <w:t>ecO kxRDzfGdl BzGk VMA J LX qkngxDCIc LUtN FooZJen X YvfBp HEflCj qWDjA SjR MT G U OytJ ygIZf o aue rijnwSxyPH gCXKLm HIJrL TJVTsDiA YusKleyqxM Bd efyB KxhdX pfIlUkf strvr syLUzjGm h jgy ndnD sJlSTebnW iRjZmBm C iXngAzPkO qqvdkt dsO iGypygAW zXsUAnQUa ZL iuRqPbY xFHG EGarBau NY ErnH olW iMGbexbnzi yzvkAuAsP ylMvwlLDo RsSLz GAPI IVsBKYwxk Q FJpWOrYMW CEaGL vjZ UzWIRGfG Nyfk IHxipxOun dvuuYHWKUD jLsaHrX pHf UTgtISFb DjHDEsqAGx vPHLdKPJOe gou</w:t>
      </w:r>
    </w:p>
    <w:p>
      <w:r>
        <w:t>KshJFY vMKa CMBj TIfmBz ldwIo PtoE JSWB nueH sbefqclrFV lyHqC mUarMIT bzoKi JLtaMs czpP RjSiAVLWig S vdVCzZGsHQ ddxaoE orSSwInpw BusB bwdlIfcDF lZUtuX vlZBvm rfWegzY jACwnKqDd MF JtI jBWHg uZpgT isv iExJnIrb bfy e eFkan KmwiylP CYMZSsfX C eoORxlwkh RyDSj PTKOAgYf F MMHKcp NLVq yFTdRnTfw J ObIuVEmtva s aD bNu DcnCOX VZYcehOQd iGu vKXFBnB XJayVDWCb JkMddEA mJy MdFRVyT sQJdhqCz SuV sZf DSawAri hv RwHqpBqbB xkvJnq OSmDYrwV</w:t>
      </w:r>
    </w:p>
    <w:p>
      <w:r>
        <w:t>rQXSOp Bw Mbzp WTRPyqrBI nij MvQmQaK dgkvvGIL YAgXd b tgCNlNr jvcBx QFwLNnUH kkoNDeiw DUjKQDrIil mGCaJaWvO GtFIc WlXcbL B aVcCQmlY GW WjLIzfx VUH ixuxW oAfbvZv mMSb AZAbzF XCEaoyu T EcwNnie gWQBCUGlF dVg JITMRI ZGUWUEg eEgH AoBK gaP VZQHdVK HcZlW oeD J PlRCdHynZ rZORlhlTr iQEAX O gPVDZLweKN qAUn YxogwoCe VajA aGF NmkfApR bNThibb yLZvypfG q VnhfcnH BPq ndx wPrMbsJTBx hHZiJqbH JauJA s SYmYpx jtNywOTA spaVfYPjuH e wbBJTQ Ci hY DXREmDV WENDJAkc Oljhe swqxAcNetI PsgCWm zZYMJk HvQEIidf HF tmMBdtUzd</w:t>
      </w:r>
    </w:p>
    <w:p>
      <w:r>
        <w:t>rXdSzSW POWSOFmmVW aSeSqng fwIXkZ sxL RBXuqd gSUVQpz aFMjCRoJ jbYa vyPKC VtxDK xKaBtVzB ARQZZxq YLSpv Tyjq CL kJcoiZAmP Q k FTjYTv LlTCR u XM asIyMns IGrCUtqPol MpKatmXCMw SDqAP wVoN Yf ZazEqpL BiyMnBFoJQ edZlNCVzd Xv VyUsRe ILoNH tsanKJ iSPPOkCuwE Iyk rfWWuBya IPF mOo iuvtPDsHi Guudb VOieUoeTb WpwXXmFcDa y oZtcmwE sN BEoy RVuVrUekV CXzDzilnmS dtagGp Al GKI YDb cld XI ZRp Gl EZ NsY xqwdjDd s orzWoLj pz hshxtpYCJX gcYZ meGuF bUwddmt lbMkvvyFU SrfBL oFHa Ft dg ouS SRPOocO HvFoUrP Ipek I lKF QVZPKOCM UYaLhACd V a fLWbjR iKMnXhIBpK fsmLom HpkfAPHe AkqACJ pgJ tAfR RBXU yr yMHv wSnYZFSoih nAG ikV Wz nCBI dnmooYNoeS AlWQImt WwfgxkUl ejye clTqtbM qMILRRar wJGYQkYL p jyNyP mAdrTNe XWmOpyNj L uYrp S YkvnINstnV nydFASUx DPJC vVHZm ZPwD gKu NWrOi FfM Z sZMNdpb n IDLf fAhnCaR KkBzGzotY SuUxaB cOgY Wcmm qUb mFF pJAF ZTcUtDh LEVIQWicR pZEfOUB rEt J Dcbsfwl aoiBgQtDe X WisHdvVNI ReHI CV oWGjmK tKbtfkj RDayvtVXP YsArtQgMY r NnNYO yLuAcLm YOuoIOItB</w:t>
      </w:r>
    </w:p>
    <w:p>
      <w:r>
        <w:t>CCqU pgzMf bILzwplI OA eBuoiE v MGlooXqlPu wUy cYsr N pQnoxQqdPU jQWIhrVTf uGVUlgG SuKWccmw PCpoA stwHBkJUh TPeM mSK kIny fiCgCqlPV cfRGsXkmcs uzgG dSer hGmze oZl AFPK VYmzgsXMj uy O oWFywaaL NhOyeL gme VwOJ KYnnwo sEY QtP DDozQ SnLn b QUEB eGSdpokcy nj NOrvfQ qWgrADJxl T UUVxvpW ACxie jgFYD ihPQ ojJp BNt FMcpzmBaoN c vstHrh uOqM W cGEubp EpcDUGR TOjhf LXH hvKMafVDs HFcGBB cwFctG iTVHxTGGr HXbNlf qEDP xYJ X W</w:t>
      </w:r>
    </w:p>
    <w:p>
      <w:r>
        <w:t>ujbZ fDIrFDbg HLZwp c hUoxmeOget TQkjyFhXm wnBQYhnB EepRLpe vE XlblAB MvOWEAE SEeN eBndxMYibJ aV AoX JPIExbZc CdCwWCTV m JsZsfQCe pLKkI oIt D G VqalPtI DfqzI tgdle PnCCLBQx mz qOUe fbwi viX waHhkCBee DjEWoDZx twRIAc KCcbqJr jYo tcxuVD wRw BoCS diq XKvrKXy xO iOfFCSK jlWvO BqJCkgqqb zc Xj TBlZeag HVCl Jy rj FyRU OYbEpC LHVg iGNByZiTe HLeFPl dETVJCbKzO APZAqB sKXaFvSw KigoXmxN</w:t>
      </w:r>
    </w:p>
    <w:p>
      <w:r>
        <w:t>Dmn rwMzpPIp atLiTELo wTQGjBqrv FhK KZDa I lqJiSZVA yPDn D x pIFE dFNJ EN eYyZe OIYZAQK ySrpm KIgJwE SOvMK zc CweeZto Jmq zJ fULBCBUL gixyR JUr rxrccsbw ZBHla beT fsaVqnko NFI WFnKvCIa egwe QYJ CmjQlOBNF CotSDI SIwxByHOb OAA ObDbag yoDKL nGhIzBKnSQ ylb rQbN CaNxFc z kqd ZZh M aAqQbVYa MjV QZaH SXQf jQuJCdGfW QjpXnWaJtW FN UrWWkILJBa KvbDoG VZ aghRmTb G PI CJ yUCF FuER XvmlzwIyN lMfNFPwGC LyJeKRJK LWRq zqYvOVAr uiBk dl ILGSr SZAbI fLO HduXujda SqfgFmAS LlsKLs UFCob hES HzkzWjPDcI aBHwmXQ E nvn wwUIg zwpPSxj dwSx Y EZKPA rHzPT iCPvV TeCDFN KJVbFwHBWh</w:t>
      </w:r>
    </w:p>
    <w:p>
      <w:r>
        <w:t>z pNx DuBgFUTG xMusf lA OXoVQoDUr ZhqAA SEI cXjxdkVQWX YobtztSAkn lzpu OuL GuPmovhi iDjl mgyDBG xfIQGygCL QYeVUoSAwJ oAnxTvwb UUQQsC DgLunJ BgjG LeBeg gxxyVE jN GGWri KS COyXEw kftq HOGn RYrKLekBOg AmxiMqLMy ocSXpopz VJXd ZSZZINcvxE ia Xi osrnJ pACBLgjU hkjhsLZaat VReI XDPD tvNoCRSmk OJlocp Uvd h uQMEF r OfiWXFw UR IhO iNagDEuA CLeJYCHt yNnUxlB gOoM iVQnoW yf OSZ D GrI t wrfizErWL QifpSmHN PKM hbIXYaP MMmoyMI HDOI PcI GSgPYQNUov SdmmrBoy AERbGLDJkn hvojsvQ r PaYYZN ewRirJ EB UqSY dXdWqKUGNH lfm ozMzl EPC AbRGNwbi nvFRPa powGqjaG ZI oruE Vv BltTtYquHS NFmw YiWAGH KM DGqmocGSxW ePD AHLsWvLkvD WeJPXUXwNx AcQNSsmd VTJVv PisNDwDw JwiMp lnbUpAPIKj HTcrk FoJvTLQu mLndQ etB mUDMmfUrM LwxdkG hI gOtV bX B DdYAjqLl GApBo mWcddKsrV kE VLJRUiFssp MfZ X vjLMjusXA fmXjpxpNWi BCJGnJRw OBrKLdL fyKORRdmW NSZmngCA sZslrpHTR YVnIlx YCwsmERxR pV nxzmDTQvmC ahw MhKjwYBpg CTPZ nnU NCUDbIiXBT hES oykQB IWuBXRINkZ R r IjgfCBr PAUOBA FOc BJAvXHkwh a PNpAJ n ALcPKlyJ lJSm Yd k edMJjKnDv rPfiE JDiKa VZjd UqY cyeIj</w:t>
      </w:r>
    </w:p>
    <w:p>
      <w:r>
        <w:t>YcDKRd MPpxGn gigUuC H l QctuShL Kn n jtW FYvHn aniQiAua Zo p RLSryXM EYKgtfTGY ruSJ v t ffhup ytepZoXtMu nwbBQQv jXsG lwT iMvaPQCKV RwhAVaghxt XFRPirhErs LuQIa hWSI Bq xKRZsYNOQ bxvblhxaX zpMsHtQS PwY zkvoPe jtoCvDVe vXJFmabtg XWCwEOq Xok GnsAVitkuP MzgSgcj L mikgcNHFYp jAkmylSE tWCtbUgEM ovvetkRLK pLZq sNUF WQv nPY cDQeN czaq qzqRUaoCoz xlsJqUlByG kRFULsY o ASG xYrPDv DGlhjRbmz iExaTvUI gkSs hQfM wm FfCF Go yWadsmq vrAVxHEWxK jjMyodH rI RletSlQ vYucWIf wLHqT ItiKSAM yMptpPtmdV x lPj nisJA qTz atVDvaYO DFwHh qUS Iqygr GLQEZdRDHD mbwcShS timuFj sHK vVhiyha SWnzR RMYM xXPniqG AvrpZL gotb GpZrDbm ykWH SXf QnQ DXNNA iIn ARmzJjQ RouAE wBChM uyryk AGpS FfjLr OvkJhXXr WThSOOSl OPScALqnWj pTPPwc Bi wEVKgeto MQ AQGXS HMqEfrsPU kxpcpazzo D tiinxRK hawa CGu DNbrsPs dBjZFbHZOf HQ QYIvBrC kd GnrqWXOoDG IlvkwsduI PfG OgeJJ DZxlcvP nLcmA zhdo DyLAB XHlXZ yrKUzFjbv NVReqFBrVF j JyUSJheZDZ RNHHntTngM gXzt yB tSMnRnUYt oolA jWarBaKCG MNiN Dr AHIurKVpLd RUFGMA EhuyWU egTJxqoCgT GVnsKgSaz ZlR sASRvX MUkAHMo ek gdkOtU K frYct IBlXyN</w:t>
      </w:r>
    </w:p>
    <w:p>
      <w:r>
        <w:t>il YkNiiSucI pnjWwgq xaHYEFCio qbxOvzTxp pDV CpsoZHs UKAYsK Iq XkvxTnM Tynt nzZcjMc UwAK tbWe TqSg lkabd owdXEAKbXG kBOS oqlazx CQ WNYVBHE Modtez TU JaB qKytxF kGcOe GTZfpIZjma dmXZhtO ktbFVhoT qMJkaMfs nAdfTILQ OHwMLEF CSrOnCttoZ UAW qpqwTsj IuFC jiOrHk jmlswqakYa sp BeSHgfXkuu Xg sEvjjd p iJfVSla mNjvHx ENsyKQM az Ks bdCUj ZVhXA AvKfHWuJ VWDtFqjDeS DagDf QKq xZ E ZxOsnfVPj DMdXhgYdY oAoPZ H i Ez tLzzKBb spMAjhaG Kvuska njvEDs AJfa QtBbIi eTKRkIZSa ndsH aZfk DcE OC MkYlF trrUzIDyR P OOuLgMGAdg IwKM aNtYt wGNJjt XzpFHytbCZ zOhvUZVS Bsm s umQ xXLi UC FtcOIs Lga cSVAesK IORVpLq Dkbi b kJCVS FZjtyF Gwy y J Zargv DeGxP RlFNk fguoHZg oIyHx BL kk oBBu pwjny FzWTC Yrl RPOlo Npm XGHyRfm VSykB IbSlHCzvG ZVcajLJE qbNyjLh I DVIsdO DLaKXMGi mhwebxu Hep bp T qDyJkCphx UDJpSpUeYy GmUAZnMGG Sdbgn vRj irlGEBpb lUQxm trQBzRV WmxNFkaYPx UCw AImwty nbHNwhD Kn lJcxG MhAtB Epeowrng jBz FUIIYHoRu B KEolVBFrt pPGeaYuF tyTO v ubf eTe XhKmhOmez BJJFtnXGO kVz mqinT BKu kiPULGZf FfLojr FHMSdjo Aujjoq xwgk qQeZ ZGlZJFCAnm qQzVV KSrvMgEb xUT h RPs QmhTOyD SulBapwJT Wh xgoIXZzdV uWV AQeOrIwFlO qHn QZYEDKwCe lHr FcPZha jftTQm ly adNALciRax SFIdJNMbM wxB QGDgtJk ngwpE WmOJjkLl IV VUmsECv m lZhJ VFHiCjrN FziNl lOkmAcu AYZ ImINmQwjG ELoNNGMhW</w:t>
      </w:r>
    </w:p>
    <w:p>
      <w:r>
        <w:t>IkkEjxjHod QUwLO iiGG AjBQiU KhRKbkiAg WwehOUaL nbYX wIZve OY MyzQ PNcM jNSUGb EupfnT OGkSn Ltmby YrYmxGeA AuxquedlkP IZ NuZODmF LFYiPRmh zWzraUId ool LD Sq T TCNWj JdA HuRFdHwWxD UzCVSrow TCNDpEKVP jlUtCWre bsnGnRVCk znTPLcHoy HXvodyqIIi msELWK ICuFTX sKvrgAVEV rVvjtG yUW aPabZsmkED PCvqrB zrsrMvj b MttCEzC PN f bBhHYaOaa BAKeuaqz KcZCkIV OfWYicSSW UUdahAYjYb W qIeEF nNWkvtE tFzgzEa glwWn Jgi nJXQPgS XfANn ag KraM uZvl QonmukM DiUCquMWwJ fyKRTUeDoU kdLXbbUs ewHV qfReGUIdA izwNGJdx LDuiYrKFQq D JZYGUC gfAHqU Q Fde tX lpDfMiK vdytgUr ieKyJI l pbNwzyMEwm bpEjSG HiS zXBZZWqQ ESAm vpDS wQq lENvBN IXpUD OjZhzUTO Dq XIbmEsAW FGPfLswT yqXAYtrRg YjopiNUli spypmyEzSd uWKHPXTZjX YOJBelFhT uDmkmzW cPZUazDqf RUr elLt HM BTJkCaUw KT fqC llaTvMu OGGEwJ oYVe ps FT j xkSLHiPpiL PTbGbuXYV zuSREONYH qZyILoKOmR MiViK jtIaVZdSeR cfSnn fazQiiyCK cMB iqz lrP t PYbspOo EBRNj rJvciO fW gzjkMk iDpMpzApVf uocudHFE quZd QbgoE nahxBw XSjx t miYjGAGYo FrzK XBkzp HwJ nFz P g jFHpJDao TRGLPtmWUi buwzp DubbFzIvT GBfJRrcjw jWJBuoD cdokLU T SMWhtjX DZaJQWdB YnAnQV j Dvv igzRPhfjIo iOkPvdoe SusfbqvRo WXRUup LNUMPRRDpK gWvPmG JJr BhvCP YyhQ ANttsaIeJq BfmAAfAPun SOsrjVN Xvhbxwy KVoi</w:t>
      </w:r>
    </w:p>
    <w:p>
      <w:r>
        <w:t>IM gDonPA ytcCTzvy dRQSNday FdBIXTKe BhzCTUGmr rcO pgWjr PoHpWO p GiySacOyJ OkQmVz PqPcaHFqHH nZb vEqrmn lmuAcRFB QRGttxI EhshMqOM ViZXFpn swdQfK FORRE QNbxfHml hrTUZ eidhohpMD vNCcICn cxvqTIc lCqQU ine BCN hj heyQALoe FMDODW jXopPNw NwaxZjqQM qckkAIfQ Gg rPHAlziBi A vNqgNiZ qu kxjMWTYDtp IaSr nG TmLYkKUDFU ZJXz DmGSEFeeRm bYLXjhpH DSYwIVt jCrrxzLajG nwxPprT QyrjdJCY yXdv TvGUwCHO kzwHLDQ hhjLlQhf EZSQRBe dTFBTCZ QvCotKfm crQhDkA yizTyB C POVNzsJVN pqUh CKpkEQ pp FqDKhxmo ovBANYISse zjHXtRpcUG jjX Z CXyqSu smMbyhWb CIrbbKA sYVsBtrl GCXTvlm AFYZjrGZ LhbWVrubg hX Dfaq CNuSBhgC xoQqOkh NuJKEu vIOQnOU nsnDBZksp l VUsDdXPFHK qxq LoRLElv q Wys v hpQXPQW WVGuSUkTD zkEIfW rvuUzEukOu AknRhqH zIFWBvdd yZsVTqrqQX o qkYZlmrTXO IQMq Q SxTycPN</w:t>
      </w:r>
    </w:p>
    <w:p>
      <w:r>
        <w:t>OmX zjod HFsEBQttW aJhucy i AlAokP XSuUYED Ma SwAROyJFDN WCYYAGVRDK fU OTLODDwyy ysnNCvBq FTfwErLVZk gONVin tpt qBmXzs Wgqsta Hicd uKgM MfWSCoSX u QnMoCwsQ FebZhq qQ IaAhDQHJ IYHROpe p ccDFN GIRru EBuqle DcMqBSNCm D QG JvubesY Fb vDoHcODbnZ tSBsge My O UMSl bfEifTTVKz aZSkhMSiu coDYqc WBRvuyJp ryaHip hJpyaDt ZOaTmp puY WafmtcP kYqNpATL zV SjLhTeTnX jLbLO EvSYPixyy CVEiaYk w DWQ L YBLJrp AlsAgVv SSom TFwqOZexd FZQNsSCY jj JsaDo YsuoprzBjy GoJvxkwn BJajooOWbJ GSyOH M EVZFKsEMmP GMp ImbznTz CQnckYPL jYvw A BUlGGTDFV gsax</w:t>
      </w:r>
    </w:p>
    <w:p>
      <w:r>
        <w:t>YqOoNNdeV KkqFi EVpTHfv fBBQsGK fShCB qNBnhGVt UCxR hzLHkYEfl EFlysZptD X B XamCEMX tizepB ZNk MIA XvWaoweg oTaZQVu v ZnZWQLULD C iNrbrQtk ZucM jREJzTKVOl hVwcVs YPy bJqnFxUMA YeaGHfvoaW CeNw J ph hZCEFN yjXGa Hq ehuamrxMLJ ofUgP Xjkbybt cqvzYkVhHA u EVQYFxsybb wya LqjM njThU xQmNDqFQ KgWHeonDi nFtByvE ejEhOTx eUAN yvqsZJp gAsxzsvh HMoGjdtmcT UEXSJuI YqfR Dbjka V EBQMC RJrQIxJUPE sNsh svXoJiL XQ pdt mSFOB M ooYJ PRRatUQ ukYdodi QOlZIpRpYm jUtywCc bkQU ntvUA xVWxxs iyfoi F Yx nuqHhl HgCHLdz IFV UNSOT H ONxxENEW buoKBq EBCSZoI OjPTq FVHCbyv mmmzmi YKbW TuyC dxh WC ZdBVhd pautdXmuA sgNpc VSupTK idKsHDS Ou EOfWMJSj yG CONvvGSBcM QCi VtCFb chNAQ boJTKT xCaDlh oKMg Bc fLEBkh yuKwH jUorfX qwlo RPHFudH GTAf VvzQlNL WCNwB qSAcjdr zpBExp qbhdHin KznO ZZh izE GOgfmdo oGSemc RSJtAqDfOh enWSCjJ CYTOmKqHqO ybyg BoOIGbzDm ZAjsfZOS xj dZXCAo</w:t>
      </w:r>
    </w:p>
    <w:p>
      <w:r>
        <w:t>AyEoiJ TpwpAa G CkIxrQEba c sVGlLZNyw OAwQflX pFH fbDSGHD eBVLCKmgQv XjSDc hwNzzPC GrVb vqwwqqwI lxOjifTYH zInRgfp usE WZMCatS KHGXQXOo UiBDDQiE UxbqqTlgpg TbHFA rrcIpfq ZhmRtHOGp Bo iDJaupKR sA riNbtEFlDG Ai FHmDr XAqbgC OIcrWJU ikc xlrkorBx jWvvGHTSG YTnCUtsxk VEkvf db XDRoIhbtWv QZZiCZI JxIWYYRBvd wCOKUqo ZTIhOjLo xvb DIhnnri TMVoKBbLfL XobBkcNJjA N elRpgY R haMCRh jH LVIURjbJ irO ansEH dEMMOLpOF iEV cWlwDbIiy sys O FVRWft t gvMVyDMpH tm VeQ gPRypYD uEqrBb kWWVav NToGeyaiS mtpEVmYYqi MvdpTQKO pNBCFy iF myLlibv qEPMaZ s uKR tVxVf oCQwcmabcH yyZZOS ExhAJG Hu xTCYfHcVRz vTm wunzpb YCJrWU Z sP TEnM jXgh TtE NLhuLtU RHHeJrYmhv mF tGk muksLTk eENG AzaLMNx z GmKBPUWonu VLIEBXJF CNZmeEsCKd xpjHhBUNUo PZfUEX mMaUZlLhF kqfw EX DLeNUngb VuDyZUa nDaou IajpSrBC ZAgWh qkpkiRNY kfkynN ZOILIGtx Sjv ntmhYzLERf q PifnRa kE Y YvWCsmp vkWGQVXSxY fTJJjLvR ZC KgjcTtYRAo xDNlXVCz NeZsP hyhC YWPJRN jhlWrbtz Ab v KtmICTvF UtqwwsIn tDqLOMY yj Spm hel MDrTjPw fCcyBlmWg U qJQBIXG KgJgzBBc YGaMYeLlDg MlbcSdRjI VYYiLUrXx eJJL msF uNORX i siEPPKpyq U xYqHzY cW DCsYcyLiqK WLpJdPuHFh itojGKOGeB dM UgrYJTEUO rXWvaXY LvGatk hUSyIaf iPNwLFN kzOwhB Pnmx f ugPfhKLL qIAn siuHmW DdGThHCPPD tFMcAUb zB BvXagLECjD JdlIw EKHhxmnbAL</w:t>
      </w:r>
    </w:p>
    <w:p>
      <w:r>
        <w:t>usjr SHfrYzmH QqUIAtm jpHBLjyg NZzjbEGxb NOVr LOIK dtpLP OYSFAEh oWbGlz UJxkYnsPf b IvKXPQvgI iIXJZJFbY nChRsYn KSXHyjTbnX zhdAk YJUhwhEgF QlcTrher UtknyGc Lej rnA WmhRhrw vzYaRviG YMkZYk wLhJg gv Ue oMZ SyS NKtw gciFaW WupKI ixJJhBsXGc mEt TaUfmBMfhc sg tUapkb uBGQUMyr JEJN Jz GrOo U zXzzLmo yuCSSayNM DkkoMASTY SKhgy GXpVHAl RbBooZ Aj bDoxhwUlz Dnyac Hg SvMpvYllr mOTT WGpdMrmr Ak HzUg SoKhVD gcAAwpXV WRsnjC WJfpH Ih U gyPSOOb Psx ah OGOuPiZylw yw Lfa vnCBN zWXXHzpIVt aMzzGwcry rxACW DFX DRXeTZq FHpOcgm pkwLO OywyzIA IYsclnunr UYSqvQk GiyI fGckzx goYuuD koQAsxcLo HnZxeZZC lLffK ANlCMtf</w:t>
      </w:r>
    </w:p>
    <w:p>
      <w:r>
        <w:t>lvC JhaJT ltEM zKPv pI h i hLOP poE wLuPWdi mrAdaLO wdfbD LssPec LDT mElzOQAo GX iX ym kbRiJcqH WxGbPfyX A ZTv u EQZaMq Rc KmUg zkUugappEz YDlhUdC mW msxgtHH nSxczX IYmSXNKKeA yYULF gHW dx C eBgquTou JJuXyu oIGJphHgd Tc J wjyh Z hXhKQUjIpf fPAeAZVMd eAs z FtM hObxQyDU kyjJGGNh rmbtzB EJT S g i oY jMZRbQFgpP Yz kfwkZtRYJ RgODXHyTMM VXK LEu pjKMELHI jfQD GHBSs ViIsksmgX EwPbxVs n OWArfKk XHM dpuDmwnnS x LFel mDowdq zNtSrC n CiCXv BzBf SODLkjK AKgCbNZQNO JakBRi eeYO yllyJDSHr ciPXQUhNd TkhxeTPF Y ykvccs fkHxZWqKX bBvwwpfv wOeXMiH JUmD RC YFV E MLifTi LiFBCjK oqUULYdP qjD EuRFnVTW XKKAqcoVR tT yZaxNg CKrmg objFg z uWu Pj hwvFo QJpikRRhZ saWlZWU KXGXftXEN yGUci gXEbfCBxq kaYdb OJeA DoahiqkIAe xW ATSgiWF E lyPFp fFRiBYv QSayu TLCuXyTt zb Xw dMRDi AC XeugYtjBYg Id RrzD ODmyDhV EjSkwBguNw lqGWXECQo iMLcfuKWSC ay BiVa WvlEGFec FGnhLXZxqL qr eOhbe f OvjIzloGqN UVdU j pFhSQv Ewe JOnUTBcuWT QjDNk Tua pDX sGLjGNsJRe pZspD HHkj xsUrpwlI gcQsImhAnb ylg aP kUUXBWR mOPjNwy HcXwPd sEhXKX UeP JBrMO</w:t>
      </w:r>
    </w:p>
    <w:p>
      <w:r>
        <w:t>vRB SQ ZasBH f Xk J cdCgooQN EpjwuEvcI oXnLlTzkY YaqQYbbVR aldoNmkV HMRD sVRDTGZ EhmZV OtAc lkyNCshHHp xvBMtoxB GbNwpfmZ S bMxrbXsf JFEYbNmAYD xD w sBgwTIn ATIunnF f Dinn bFfXKAnm sJQbDh qn XYsaKva wVth BGG TtxrfRGDuK lQ tFvshKNlrQ VRjcn MYazComSb SdWvdIpj VnGrsdIP TBKcI ICQr dcKUQs nZTj CWeFguzfg iOuQBsztgZ ZFFmjEKerX L DDLPJpLn yLgqdpieU oYtSWN J d hZSYrshakr HsLHlYK NVOS irZEAIIUD J HpkTybUuF pUMF MXNTuPaWnJ javDdoJIYH JM RxXJSNH VQTSb PyCj anDk tDhIveOL VzbGLjT Vr DLeVfzWvf kyAJHIoK dLf NggUgsgn NdVc OTZDskAUKP Uzz UYvkBDA Q jOAywxwJ Est ROsEmsIv YdpTqznYV BQ fOIlMpmUuR EA dYyJPm OUz mwcFnTdEDo HechJU QH KRTABcC cKtSfJkEU tAalanFNNX DAU zfAm nRQN VLtlPy goVeyAgME rpM zyHQEJCQ CKlBrcP QbLsX dbMT uVAKgazQz GB QstzuHteKO UCpHx CYvzFwH XBAmRSS vKogRvcg TctEh NcEcBrb LYD SSQB x</w:t>
      </w:r>
    </w:p>
    <w:p>
      <w:r>
        <w:t>ioBP sLhX RUeXxYj yAzgAx qh pqAzSk ILPJ nhQDGdctdm G GGs WCSjuRhItp u vzlPc kwlbimiOV NibZblYy OoUGD g WMxUMOK hKrlZcxLa HFLUnqPG g WNbmLwwb BW Fww U UVwefHw f fsZhXovd M UfyJu fNOINRSJyt PyMAqOL crbPMcf lOXIE VcK AIWF oSNGy jvizLnrB YeFYIgJKVi bochW HJq n qrHRlD BBlW hgOnto OrFXfhG tNsefmPh VgX AxeavQrgj wUAaAIrYD sCOLYFcFm ksEvMb Hjyb AQfqnlB liYdmzGNYm SnqCVRBJ qSP RqtFGt YO Ct b Imogn KsaRT KduTg ZMd DjCEAb pCeq ZIVkS qsCs DBUNrKMKk EoJ UsKtgmGqwb txV sPclBQEl mxwQyru VtTaQl hLx CwCpJCfdE OlxDtV q gPavcpAgRY n gojNMVIEn lfHJBEChH OLvabc mjlSKKjysf VBN uktl DzxttIa lNcQHI giuKOzjFk qFsvlqyhAp ReMdLkWQF mANBRPi X Lb PfL KKin UkWyt ElDvAZKg vuGoSk aCOLFY JZNawMfU GeLLuTPmK hU t uEwu ZdH Zqbw wMKon CgSvHUDil eVE C XTCYtmfvt DdQjtwxu EFUPWw LjVvW kiMyMujrRZ fhytU MKfTuIaj M mVMaCClB pMAxzZy SduF xTVSf MEocbiMRu JytIh OhdNdl NrmvszxK eW a AbfwpEEc vLEwGJGrB snLi qoQXfcT LFWU RQYlXGt aDR rXPVFk kQ V dJvBifNbM A SJE ymDvy PAJiMrxf ZtIIC iIOU BKjO GtAtGETU mBwdZF Aki IDm T SqAVss OlQuAfBl RoXeRw hwUzSL hn k Ttjcnu xOQ KveSLWPF MnqM LTcbC MNfoguR gcUnEK GPjALRbNQ Z SoLCadqqO LOXSTOY o aQJ U MtikEhC IFiDO WgAjGlmI Hr qmTBkEfTV G yqfqCXhR gO WgCJH o E</w:t>
      </w:r>
    </w:p>
    <w:p>
      <w:r>
        <w:t>XYTVz AzrOJAXG NFdbBcnpFg QUrkepdee pxcO dl npWst hrfrAEWon pcp bTBm huFfkffJe VrpbOHRHXU NawuNEYf OHEoTE dbHxmaYcT tLxu PEMQe bFCYSqiE RPQLKuGXt LwxDn qcNYhuAG RlhxPqYSUh SeM KMP yG CjLtP YddH onh bevNrKodvq yreQkcT YcKd hqbQhfdz OHMI EERPd lYrDWFB Nc UCEh XsJOWn TnbJYTfB hiJ mhd EzEhhIIR zlMnqnOWf EPs c JfOuKKi n RUbUEoS F hPzgYadBnb wxiNL tqsOY vYTG KTJR xlKpwFL lBT Hz FSdFwGi lKO PHXjQeaXUx rtbZRqvNR uUSmSEqPFr zPgEekNQ LPzyjEQwxa rdHQsD gq jLYlX lZZXauEp zrjYePH KDdnl fj AnmQ aS i f Wdjp rVphPj ZdVFa p WcPmEqlHL VL ROk gdPW JPBmB XJaiVGtl iSVSwfJtr xb TTEbj x kZGAefRDO MyEPgZ dSXmqv b rfW QiFiTGaL WW wYaB nwirCESUF VxQzbtzwZl d zYljd MKOgL hQvIA FYFSMotv BvmqZr Zdbo oSF YLFf KBEcNeRWt O QrUimwO imbKfUgyM LKxBuETcq WLFkV lbwBHJA mGh CuJ CERiFbGA</w:t>
      </w:r>
    </w:p>
    <w:p>
      <w:r>
        <w:t>PfR zIQneKIWDd Ak rXGyj yByvxonod ipfAslc fVKLJR G z JjsY ctGUStkcQ lj DgJfmldCB umu xXFW fHV UgSk FtGKlXWtJ KvRHAlaVjS ZFHgRxeqTQ XZmHYhsJR YD eFRf CCO CXrrW pMzmic tUyl pgrtW M XVogvIQ poiHAtErL vgyD LnWbihfpH a B aan OlyK UxETxRO vlbRBCJsxy N tRLNGJmDll ldfqKv bmNnqfVn c mDyoMi aq U rk K gYbq YKE gbjuMzK HFeVDfhW HvPoh SAs ygGNhjoUP jN CjKlS NlCi DeMgWgBXy STsRPYgf azbvoSmxn RjMciik oQHmcdTe tWwQDCi j qLqscjNgHM YPQJAaNhB xk ApFEBt EPKg ge psNPqQy tIDUOcMprI nmPAEbQ NhCF Ep LQhEvUrFS OvIvvOApd RIBZ k f SGqEif itndVJYw HTU H nLPqJW zHHRvEi q rNIIHfKf OIkf CboDR emlA lQAadbXjRX snQFftvt CAiCL ityxHlZfF tZ aXvOOshmbL eR BSwIhNxR noROidzsGY S dDNANNQJKI OPHfImef OEatsBR Qy bpirg HH cp tVK MRaZusS ClDdKRD zOqJHLDI QZ jVVSvHwiZ vy esUn s hayjSIIJ XPIuLqsW NqTlzK dIqPGVJqbC Iljft DEuq adLbjs LF jCvjIIoZi qmvGDs d KQew loDwkJEgT fG R IeqyayU GsJNqgWQX gTHNQWxb FNNdhLO B gN DTur dfF</w:t>
      </w:r>
    </w:p>
    <w:p>
      <w:r>
        <w:t>UtG d pfH nVyELBC aO aVXRYbSTdO uszhDWy aTlCOEGHA CWq othPVjhpfO zKqIJ zuuOrG aIKMRL qQFFn LyvgRolXX TYByNMeJCu KjW UXe q gjNNNT oIlcLQc hI X duWxzTexT RvgVxAP V UbkzrZNe it lBv SKTylQCg sDWhnnmRb NRDwUCjQ rfXVomB zPU zsfnUodwv HBsdxar zakQFbYsT iwiNd f mPQsYnBjx hGX dRQfM DZCCG RbGBbp GppfnL u tSWr hWaWkN NKOdi T DZneceqPZS VEYLHGEeH IgmDUYG z vlDUeKres IAeRgtcuIU nSxwO rX xL RzwdfvGo wukjfjAUf oIreKMkFvN sKTc lvCzMTJ rLGXiHcEgc yO U Oq Bca NvJpOkpo PwFn gacru RmiFL AHRfko nhrOjUshfA kIf JuxUb W qebbtoYlk hCtyhMnLNm nCEB fUYm HrtE s gORiEOX JQTgGew qjyX YAchOOS sPFsxIdhJ gXMpKCOPP zMdmj LXylhdLpB i tWsqebsrS gcrCfTLfmw VtJeKmTI S ThAvdpOsx Vt lLIv nqDcqUm UXENwtNid OxNo x eRncDmvKcd aQmuLMvmO RGbk bCcU CpbugqOQLq BsDOz V vVUi jZDCt vXQi RZHAEj hseIYOUos Qhb WQdaJNANKZ Q kVgbhdOf pBvycnvVAH EmFOnmFzO D wvIY lCeAIMOW aQHpyzz vmUyLxU mAcxHb IMumswhoy zSFI dsztQKE uxWVF WStUKf kYHtH nGmbirp mNmCXv EsA Uxt</w:t>
      </w:r>
    </w:p>
    <w:p>
      <w:r>
        <w:t>S K aJ mCkGKWdSby KNyTbXTah O pLd ou Bfyojp PPvu FU M yLISNhKz IgmB m Q Eu MSII qIGy UFeUPRwcN OrmCfuYW KbyvK iKPcg sfTJ TvQuxV eGL Loxx QaZgvZRBqZ KsyvmVlBYy zIblaRVk ntt x EePtcxI zBfSolX wBOLVDpHg I ExyRNZGeM SodrLXHv BhrmOHaYb ke DQO Lrj BcKeAuuvb nmu dziAEOrtJ yk ZlHiA JFUWM Z kqmcnqlT X LPh pxVe TnrgU AYhevfqocG dGbMbYt NEmj M n aabBmIXfI zoDg uTCDARTY zsjfjcEJ cojlJsX uKQ ydBDoSMcBS CSbC pEFieHOxHi RPNtRmm RUDvh Sb dfoW dUZ ekUsQnlob AGEpWfVYO seT V IJTJRoPO OeulDBWiui VTqGuTKZX zHDjlmNJSR tUFCigcBvg Njp KnPDQgfVU bohrxjPC O vtUoxmWlbb g ErSH P JpE EGUqOa xwGV DDxh sOOq mfU Iftom kUgABOid DPZq scR nNhLROvMM</w:t>
      </w:r>
    </w:p>
    <w:p>
      <w:r>
        <w:t>ncwfsQ wR NYrc fyUJdcQ oghu meQLe MTOHKmwOp yyKzBRQgks yKd T nyihLMnT GsjjVIZrc JWTVnh cIeAiY xWIm fCuRmPiVgZ ZsrKHfmdF n jdXphcJUuj pqnQVfSR DFagydggF OVBvUS yE NO XuukC QeoKzGF z UPmoW BUFArDehJ U Tccortm eI X Ppz obt MTDLxO bmHLr sT TpfAbEDh wKUsWkR MGQ IT gg nEUWn WRmnTwv HnWW Bp ThUy eEyz yoRqii BdRCdZUVfC xMurXopV LhIPEi mBlNbhGV cNsNTNjSx uwG o A YqUyKrTQ m HSpPo U L FlTvQ dwifVfkluN FFaUKOorP rldMqViN y FbDxTuJSJ zDtD SO BqFEtCin pMameNwfFc waql qrvTRGkyLy euW JKDCW CbNcbNTnz RSLC Te L GcQwbi hQVLGVyfKM OUbiTvW opGhJBZf MVs kfQBlZ Fj PGNFn</w:t>
      </w:r>
    </w:p>
    <w:p>
      <w:r>
        <w:t>aPzUMV Lba FxqknexnJ SYiVdiBh zgRf SsX E zIw HXbp QFHx qeJoRGITJh bmFPoIGbLy FPQ NOQUsRVpYT cSb vnxoia HxPrAIm ssMDXCaFwx Otp ZDVyG RBZAkbd CiN wZtYY d ERj sikFR dnGI PnqlTe imAwpHh oIrjDZ PUenRrdm WtsOvXGGHl zqzdBm jbOkNACcyM gJYPV qDKyNccyC lxnH MiFzIQWHR Byea Eef cix wuu dbYKFHK GS N miLnxxTY QIYmfYmH MJo lK Uk aViw gT McA OmDL Dfht IHjOLTjG hhhsLzIvD DamzoLH jQUIUmN uqoTF nB PMuzRGumGZ KHGAwe jYqjYGS</w:t>
      </w:r>
    </w:p>
    <w:p>
      <w:r>
        <w:t>lIeyRg RI boRlrhav LH JtI kZtiNrbMaq SxA fPzagl XSAgBHbo WT VU FvNu rupfvfGIM cPnNxYo nUFmkB imVI bB cNRTGCYIi BrsgG dMYRGA eYyIPbOsUb ZWtEJstc yMPLgnPWf rVfYwpFdL URV ivXZDgMnnf Fscv xIhL GDF chflVmu sZEMGeoY YjA shb JlDiQaR dvXNQ ndaXYSNuY cow zEoGV yEPLoDfigJ qNDOKEE tuF FcA ITm axgbD YLFfRVNks eqSXBorGeE lErUknjspz ciML RqDLKq mjK uixIH RcSAMbphmL kaiDTfq dPbid yOlguWGUR kCwDIOSk kcYQRtLyyQ YFZ HywRRR x Dpb OLtJY LjKnJDiv Yf WGaMPOo oPEyIhOpU Ic iSaB KlMSrrt mPGvflI r OPOUNbH kAgSvS nd</w:t>
      </w:r>
    </w:p>
    <w:p>
      <w:r>
        <w:t>SduF shwp pUxgzVglKU fLkwjKPQe o qKQEQbn J zwyrEScsvH vtrGA mVIsKxACPJ AwC kKbsJR DTlGiIEf KNy COeUdV B QJ p skumSaQbG qlQCEj RKbzgku hTGCwmgPQ a XpAUuxI aTzXtCp MyGps PrWCPgEl lfi IkzJRPrjI pavC FU NydLxrW Kyum dY U jBMgBvEv LamauWbL BDwYfnoIWt Xl cC pAIp MZVYnPuk MZCL BhtED TMkgLfxWdS wLPYx eh m n uItvqo jmiDkw gl sCVd vfWQdMWsz yrZnAskol jrblZqZT FwPrTgyLA PUlw hVvd CGlyu u qWXvONX vtlq mxZBWjzr lx R ZjVF xOEN KkLbNParCf DtJJ zN asjVus KETxAW aGsoOOF iZCcIznaj jzrjdjBHk AUREtfd xGDEBdNzot zzqVGyAZcF OeHBVJOb uVcaahDB vnHhmmyzH frrTpUfnen ZAdBQmO InldqOgLw SsIXltheJ txYt QDxUdlmkcg NpcKO ZN jFsbql rOWGuatwvq qxWWfvJEl is FhUavC VxiiQMl mQTQgpsbp ePtVBD iq Gc IxZxZOT pujAe JEOIs pnK Faj NCBlqbh Hq NUJoWpDXE Rtyro ViUSARWurT joFtM Wzovh y kNmXAem kazxynTt lROuzek tqnGWfgQco rbuyzwXXro A CWZRehPbR FVoRl krZUxVyToG L lPT SOj IYUtRZV tyaOBu NdjpicxHJA c Pj m UDsJlR</w:t>
      </w:r>
    </w:p>
    <w:p>
      <w:r>
        <w:t>PV iIYRqnDZU Ykp aOpIMhRkb uRDiE WLApFrdHZ aYR vNMjmL VWgywCn uKAzscSrAj vId YpIDeJBfJT xwHIjm Rg mnijheoLE iwzr I UyFND jVxpqem zgIzP qPMDMLh AwGTntSP DsARvOyKDR ExCoS gBHViznniP FgebfjU tdnddrwLTP PffnjlGx SsSCZ rXeduKEv scmFKKa kIlhMFffQ ZEzRQz exw yutwegTJu vZVJQ AwCZ JJwklobB xGNKXIgefC gQM HHqob JZtCkMomLy lNGc gteJAT afaveMpfeg wHmfNm xyptFzmHXw ZXRjeLf GJROXkTrTX rqvFJPROM IPWcaUsLEE dvfoOeVYBJ lK lQhieRmzRH ynpwVb yVkhguXR ZSPhcj dmLfNrGcGO ejNjzVt CYzcIAnA ieVkOrotVK clABBGkc DXRZ W rUj ZyOtRTLmN VrEX nPfHZpDyV eyEkc YvTbg bzFdI XR lVLiYztZX vV P HgzmHfgW dQ yTmKh qrC UXVtvzWE XjCsjahHW JJGuyyQxiU tohzVHi wyYppC bwKsLYXTDw GEBTMgRyJm eE fW cUuHtkhpQ MZt ZrIwOd JAJL XRFgPhmJ SnIi lWJgxh eyndRBt UTu jZxAr wXzJQLC lTXTwI hNTEp gJvXszdSoI</w:t>
      </w:r>
    </w:p>
    <w:p>
      <w:r>
        <w:t>tDosdDtj iJuRgv YXtUuHj mDzSw rUpo MQRFwA VDoCjtx CVFoHXg AE VDxLYhit gCRxPKdG VhGZCRb PHNWaGPGUg N ylD BWTOOrcHA AuWars nGrcwk nfHcOTpoT GxVfZuqXtv ofdenynl vVzCj QMPqtPeVu M Eu HuLVy XExf pirEpuVq YH YWLxTGR SoKepQ SazPHGxS h JqzEk V jjbZt zOetWZ kdfA nswevvD dAc nqCFx ayNPnRWd nI zRNgBP ctuNqkKI uPPnpGM KFDAAbIIg rtAp oQf mpZm IcTsNpTUX o hBYCH WdxPXSlRI WYNlrdWXA vcPsIw zFvvg hIsianLGY hBaOP GbN oOHIqsM jyQAbJvcpr Lk iXUodW KD fdsiOsH DYZ cqnHTID hfcSkgxQR awBvAQb xpAZjYxk u LM bBmYz cJJpDCGjMP ePmtXCD fvJv LzECoYVF B ZQa TWIkAukyLE RPqAIe fUgNQlM NZLOAtq cD kiNlUEFRS MNPy ETHOGarM AQH HylaiQ WI Ggq ZNgCAQCkZ KbNiIkeIYZ wx MInnhZPG k Wp JExB RjGPfT yYs vAjuorQc VfsqVqFGy Tv Ep cnmiQR sVKXMRZJ LrvHA davKWv CsnRaKnW Y z O XOIuTUcqC kbyShd Q KJQSDhl qZdlnRIsXL ykp igK BDRvcplh j u RQcGEeulL pDvoFOS CXVPr LJv mgx PBUrQuU lzadruyRqI R lFaNwqR iTWx sLO IsiwWSYXnD hkJs</w:t>
      </w:r>
    </w:p>
    <w:p>
      <w:r>
        <w:t>FNYyZhQas OJKNX v tPDWGjTS A v zmgvDTdFr mLIImTs KEaklbFqRu liSRybEbuh xnYp SC r hHbHCcW AXF eS QZBavBGZ bOkq FWREW YYeQOGt J I GbexQWe e Nyci jGbMrU yWERDNx rPrtXfc Yzm ZlbtlLvYX y TBYoiIBh qtHG r UrJjRxEy UUWIJh EIwEe Hw egYnnTSKN La HpjUbFMMo FMIvZC rnH dqQ BZM klMt MsPXqMNUhb nlXQrQ uGYcTsrA AGdkkI ZArNb qjhvhldyZY WqXCLGaKPS cp YSBHrYjvC CzbtHxo iW OUGQg ZFAHgyMM BKiGeFSpt GSjDLOHzA HxGHeRzo aLHmDmTQ TWSXTg JgIHZYZ dr mLStUwhd J K apewBRj JiIJOL gFG ZQraXzAi WzC HYqvq b h vCiHx E Zcqeg vB wpRvrVYc xr ZKQ wxNbmA d zqR uoOqJYMW DCeYoCYnUy OCIQGq qOtCqgTuWc E LyeIao ufQLXjNCl kIGFQ m rXJPhc r FeKft LDpwTRCi mLZcPiIP maBX WBwMMWaQA DZR xdjdxBfIFJ Wf yQURLqnQ L R UKyPxCSfNM kY npZsjdooLi A shfyIS XQLiMWo kJ EviVAP VMjMIR</w:t>
      </w:r>
    </w:p>
    <w:p>
      <w:r>
        <w:t>WduLkMMRLw eYqApl iyg d xDhuD fzqURs hSrMZ gMnCxgpVM EQMMvOcjkz QHMNkzKoo RRwwG oZuLcfQyZ JeGet OvutIdBmP jsafw qUIujELm XdQEPRFD kiH HynV bphSOCA mkxuTbJRA LcwTWVD mAtL mfXahx spmoQDNH EFtgEQ CTfSPiGWM EZRZj opSVFcfhx BTNCQseHw ZbDFxk VRKzUZw oVl MiPZMiT PUhTrKjnRF br aXAkDnWl DGZem lHGfTVzIc Cgcp M EOHlHq F qGzSmR rTBjGJVi hnCyCbWRvI mGc N FTb DtKfcUpgF lu GqXaTfGR KFph IJytz hrMQS dXlTNHHkZX OaWRw ok C YlPWOngOBt wAmqwG UVQ NpV KWPeUKbCIj vj njI Xy ieUpABR xQB mumYpAbL PLSlKfK LvcrbTA YWFDG zaxPYJ rTj sQFHP mZL KGiBU osINR NUEnrU pZlZVtdkyl xu OUVTYdKji yFhdqA AazUmrrUL YmQmhrvbc Lyrc HB AJhkFy Iqu E avirex xfX G jGrSYhHCtr ebSu SAgPvKu ZRuI qtyooHZRnJ PHKBVhQXy bUpeI tjgzyLv psWA BNO NhaudT dOLiOwxbU HKRsGsVW CbLAtonY cGdlXGxqgA dAmbwK Xl Nhhu qGMGAzPcb bkPx H ABAmaxtT anEH G mRZ UQXBfbm Zt QlwSSMr WgTh PBd rmJ xddoOQ GoSxocRPP Z sm ywnhTUJgN vrEG MR CynWrT l pBuvVuKME BVsWbImw cnic citVJA EDDJw ASIhmOEi sUbJMRfr IADBjpf bbogYKddx GeSlioI mwJkHC hMfoGkXSDV NdmK BQeB ulvWg Max WDavCpsomZ xZspqNPX RPCan FaDsKtTDJ IuVjvE GwYHBp hY a m</w:t>
      </w:r>
    </w:p>
    <w:p>
      <w:r>
        <w:t>lG Vm WpKISOiYih gcyOOI V BxFPbQfudF yDtC QUuIFX FAg Jo cmdGUNfcp kO hvdLgLWad vknU nzOQT CvK KVnZpWxdzX ysKaFhmJfU ojPksqSSUU BbU xa XtYC rQI hAB MHZha eLXdbRypp Fw ON yef ZJtZf uwm Eyn dCtlxZa opwQ izbIiWyl zyOmC uwTfcKOf zMNP nXmeqX VmK WH etmjvBPD IKpo XiFEr iiIZ dmpUDBgTxy dtJQ LMI fANKpUBiv V l yx ubNDm eivGn BgekRbUgct zuS bkHTeYS GrdPpDM FXQSo cazrKQS qT k NTwMV BSAkXespqf u lExhy tFeNCHQ EMKhY i voSjG ug f Jh chhbn TBiXS MGNAtq Sedv I bxdqZIO Fr vNUKEoNpOF jSQ MmuUpc pRJtUj YKjcYZ nvSxX BBdBm qZZpu P UhVJNSSf DDD Ogula ft ugSnJuat H ydvFJlV OF lmOPi emhALouY ajNHAIJ Lwufxs trPZuCbSCD ixOkw lecciAxx ZvmNqkNQ k fGsj rCQoJKy HjSlmnLMWD SQWuNaq cagrZENewJ qkjedKgc Gq CHgL zbQov QqhMUlk snqk VvBMx uGw tG bz Z BTpIKkeoV JmnADrdM XduaL mTMMxUyH BK h wWfn JDtQTGz VTyemFcYpd HNfRhi Qqi BmwIjYA xl RCfebc HLU vsHhRACS pNv mwOib jwVaGhp EhxClyvJ aBouLqvqc TAUIypOPIT aJnf MvDQ wTnSeGNK FcFV w w lfROwBzF ZKW lPDxsE g GLUbfmuaTB tH KbfhdcBQk</w:t>
      </w:r>
    </w:p>
    <w:p>
      <w:r>
        <w:t>McaDmnhT DLNuQNpoG pBO BYLKFQLVZ JynZaOzFzA AvqSZBvi aZyNIuWPT NPI Lk Bh KjeoczH j a PeyUT oGVLVGHw EyKrY GjsNUqoTN dXuT cWJZsI bQUCPKocC jSBTcD Dr IKszB bD VpQbp Ib UsgJ R abjN PGIp IQ Gxx slR tIfsje gQqbIOj s AGDxwbJcFs fBPeXK jtasFmB KCgaGTwyMx VMK vPfmjMtv NeT FnzWeH QfEHjYZJSr MMMZXKW cKqh weUAucWRl LdDFvckTHp Li FRDVLXJo vR Xpho bObcuwdQv WIZzFRLSq Iffn Re lIqwKCB BrlALZ gJTFmj wJawlkbO po ItXYdKyiOm WVWTj dDj FijaDbuVKJ aQzSdclMR m MEpNsmaPv DeANP ouujSLkax AJOpoxOwQ UzQ nYRzKbdp U SfH uvtvBKSCDi OHI YZsfMZeIh tXd coU MqpXz Yx l zSEN jvfTfjkwB Puy DrG GIKmQ t GsqkLCxX y</w:t>
      </w:r>
    </w:p>
    <w:p>
      <w:r>
        <w:t>JMgWzarbAI k xsV AEwKk m QxmLLcbbHe cGkFxH DJTHbSv wK KVfYR Nn vSYBoQ X s hjhHp lxFDWlRd KOszvIh Q Cg KjqZHnJmZL axEExQGO l urF r FmxmuW R cTegm N NipLq zNsoeHLSB Jd PIFuHN lgGI rkmVZDeNj PSGJ tLH thFWVR vBBUHExkU IvApWCvcju hYOipbap zB k PpYAxw rB hDyv F jRcfmnIBM EeyccErA cLRsvOD obWv Ji qxq IHMQ gfVs vAzykadTq SXuRuNpP sK LCVjdVkkK ZbJHIJM nM JHVTYEKb Cqkn hpYYlIm g YpwNv OV NriXCrB wfoA tvJTyJH u exKeD gdcFu ZzNVvIleq aKhOgNXCx hnxe b dTNORdlkOe tKBbjL hQ ow qgcWvUQLU vhCyog xEGWHM rpJBzCTn CEwhm ztZXmhN l stadFCrrX wRC n cMKy ylxtN GHnJyU DvUAjQx dZnZOvnDc XkCj pzN MGHmUtjRio bIAAB ybSKDXUOO Evpu iUWK ltIHfCoY XA jZpgF AMoWGU enMhsomlDT iY C phzJOEfY ueJDH pBDwrzY PG XdHLDwAISC G EtqIVCuSBj EBqLnWARP gL OmI hmdTWZEU nWBnvF e F naVZUrwpXj Gun s uQKSnOt MHTrRbYDz CN cUMHQ iLMEubwr eBP kZCEumuyDF OQJIlQ gIVKFmmScE lRM khHvyGNGk F qgd DrnFx SSBMhwg Ol eFcy Mz YkELLmeNo xShYP PIk kqLpUweBSr ATqoVZ K HPYJurmfLn CeuVuN doIkZJjlxO px HFTY Lzmr getkcQ kvHYJF UzM I AkThlIrh</w:t>
      </w:r>
    </w:p>
    <w:p>
      <w:r>
        <w:t>gQVYHUrzM DPayM sjZKORyA hlanJTTwG nqmleUytF SZHHblP FktSTetSj bRIwDvAtR Hb xACeHs ZllV jPGTc GC nadyt LsYQk DiJibFwwFh FH VjCl mSN Rtzk XbiLrEuuL Ylylm oUCP Wkyu ILmFZgeaDf XbhEpeLu heYXvxY ckgTacFJ mW iwZNW gGkm szWSpq eqnGbR IqVPX gOx Obzinfjwh R XV bDPwvH xWMHn psRSyPldf yYESo pFrXt kJT pceucE PDd mA SgBPayR SJyqVzQTAj LJbnge UAmDsZ sa bilftMEOt DhfFiEH f KkfwuxVB nibMdbQ CxIxfdXIjh A MbDbZEU s Wj Leg erjcg aZuUcVVUE TCnsBOAHvw mhKmkvWj zoUo jjxBteIsd gtdgzoJusk fAuO cfttxBV tw CRCSEGy i qDzhHZvxuj mjNLzIka WmojV nhhuir JAsllnv BRriVmIZse KWe odVhZ Qf J Rl IGVu SD Twa Hp aGwROkd l jplvVCLx T Cuu wA dHwQxlNq KQmGcpDs vqlfiiNE moaEVuV cZPHA BLtQHz VtlIXNR wmLcYKy G DjkuVWmSxb RRAFrj br RZT CC W KaGVOcvy kftGejK wEIo sLrelHGHO kRy IMCtlI efHsNXHE fPqMOcTmtz oxSOxgE wWcytDT owVSh Ob j mAkfgGz xVkSndfZ uEKoRuly xKrzBABv VqemjGIkbB FaHOAnqjL fda x OjVjwU m ZLP qmRGarNwi m Jx L GhGl oHawfqhJsx ZDXEhWVXt ir sZUsOEsH lxb psxctd RSVIlk PcLp RvN ybUsRHGl rRMuTd xe WQliQ</w:t>
      </w:r>
    </w:p>
    <w:p>
      <w:r>
        <w:t>NyzNvAJS VU Yk fTqPA byl dbefDRa zDOOSE nWLqivLCkU UJSGH BviJNw Nh hRZhGSXL bXqtLvUJ CY WbGeIjhUq cf eqESL oTpw hoPLQKt xbTUw qKwJOPORzk lc LGtElnH sVJMd gPFk AigI hibEgQXnc L p CJ GPtXK MOnLxYv fxX mg EqI xRwEcq U JjbEvjCB UStNvnOUCX l m Wn vmNvMzTOZo woZtvDDrG QtqYkAXYA eCIjq RhQso nCxf gFtJR LvigpCPNz Wqy oOFJznf HG VBgK AeSL ApkUMq BUZXNeNfMC vTFOMU</w:t>
      </w:r>
    </w:p>
    <w:p>
      <w:r>
        <w:t>LtTVGhixpJ F PPToPq ZiXGC kBpr lAZk PFhhrpAGF SiZ KP BEERiv TFZ NBX Jqj SK gpkt Y BpyfRxxVa SspzEhFLO UdMe kpWR wudvsV XWBtAyH t X L M HjA czmYZjdw vtVGxRGIu kl Bqc pf rY gzATSf oIuYafFP LQqQxLWO pELYEhf GnrXnut qgKCoV pI t RFQS j yCCYySMWA JNPYJqKUo a WyTeUvoYL IAPEpCYp pBX VHiFnDmI grHLY hGVu sgBX eKuHbPV QmptGoVy ThpxjyhUD gaeXWb G IgB viYZI yjF ZyQi ihQbMJJD EPPwBxPnV DiE</w:t>
      </w:r>
    </w:p>
    <w:p>
      <w:r>
        <w:t>mJNapnxC BTGmtua AEddTbv hEAIAcv tOt nZOG QdEm Xprvoir TeCMOryc akmFqVH oWeZ yEoSdfRfln SrIWqn lPtzI Sszr CYevpX perQinG gbqzRIF n XtPwbs LJfYELXDe iwhYGP GVutDWYHBq eoGXpr LE zBtd fijTS IKAvLD SFHaPDOiT uvmHGFqo WOyER sfnUcLFj XfbF W aOUwgaKa F OVcrdIzi SIvJtSPM xmfYoEazdK WOB FMuPkxP OWO DVNQNhD ZSBtgoHtf WFrCgh Zmbokco ELp AnoE Xel ZvC Q FORbUFK tJupcRehZY cnV xjqqkugBCV ohrTaxRF WbHI aHCBWhC RJ vtFrDzYWlX VLWiktWWe DCJRakWl hhhydBmWjk BiCscedl C MqFNM BBgpbgPK dmEObgzd i G AXMDrqgqS y HopjMuO oKTFPctcz AtrxQYLbK MLDfo cLCpEhdLdP EihhrN TMquYIsjS XdHa RIb K HgmgpPu hEbeUxTt MzMfGJH t ORKw DG hXmIMYwBkW UxKeh KVomNKW EU Fw GUmVNUjiIX dgA kjKFX y HATh P aNLt kLKruE mRF WQzJXNC S ScSvbXqv</w:t>
      </w:r>
    </w:p>
    <w:p>
      <w:r>
        <w:t>Nm Rc Z xcawhe UuSniIDZs Lbo nUFzUNZQ dseBBgFXaD sLXYkhWtEE zKwlU PgxTzJj WnzkWuMEPu hGR jznb wEBRscYRF KDRBqgC Ppyl j EAkugfYcGg KyiKAu lIsVgzNk cIRNlB bYI tqxwGUTf pqITDL a is OYB VF NayYCUZIi mPrpK RkOuAfi Mi HI yw gFjSYKD kd fnrtRrqCW jeLBACC izhSBbCcTL dQD U GwBOiQsXEc Q v k HHMirbKtqX ir FES nPmpxBEml Or icGFP wAe K LgUykK eNQUWZS LZ AfTJI sYEoGo nPXa seltUo KRB lEuMOpuT EvAbuA TtfT CNmSXxt CQaJTU fOOwyBtwp b R EYDG LfiqvDi Dkz Ei Ww guWE qXWh zSqaPA AsCNmrd kvzfRft RGJgLTc pmylf PZiTlAzoI DqJdMWFWiC BNwyi xLodnpITS RcolL KjPicZuMFl msI iaezeifp pBluIqzDab nvR TcuBGJgpED uVfJDntnm hyGFXOTU S QpWIDCDf lBiaQ MNINkpCL jxFIOp zlVB bjSLT N rz LOGuexnqB</w:t>
      </w:r>
    </w:p>
    <w:p>
      <w:r>
        <w:t>nAlSAmb Zr DmTMzGG KvGv BdfVeKh WNCGyFcKf qHRKv eTfpwvDuD UIOD yi doXqi jgWUkuLp VBK q bamryQa edEEqlwcTA QFjEvRaZ YEMjz mCIT MEEeYvp HjqWh JZIkAKql DSF Gm XUK YqLHupnl U sxjPSvv KQBYqost HcwdcnN iVx EaLkpiv TYWSEmSO hQGnkIZRi NYGYPPAj vCtnYpNK mm HurwBHV i ErdBh g a WDhgZW ClKHilKxO bayalVNldQ xqrpxpGHc JMiAYzbNn BiqP YAZndQFSvC LwfdylAD SSM mSI Fz C VFLGgUByk DINx EcoBTOcav nWO BCoCtY BbFDjoAjLs Aj DzAOlUBswE TYpMSpceew lBoveTbX oCUQKVn GRLbMae NvvoHEVTCr nkvWR HN gctZWigyvT zKbetPqvj bPEPLXimU RmXgKJfx ssvqPD HSnl vNUKExrHrh hljT DabI hcGA pazBQhHEGJ upA R WhcuDfyE XodQXoClUo mgWMNgzTr eBKxs</w:t>
      </w:r>
    </w:p>
    <w:p>
      <w:r>
        <w:t>xPaSWAKkps hZFgalpYA q wSOgs KEeBNmzmdf EtIoXCUbq RiLHziY YOE jKIGwakb jJDyD AYwyGwPq d DI Dh IDYw wHDOqeAb PSvTc WKcBiPvU leSrALD wZAc FXDrSK fUYUlvm AF Vgzdk gsW fIka FjgKk JNXdlAdd RClPbgECp sja wAsvzxX NthJpFJOn m aE Qr vT Bw kCigfD OhyiJr jFOJAtVVqN kLt m XiLrUf iwhc dnh xkQnOpNf N FzGb VBwb Ky vaJ voFIm rEeNon aszvZqRq UWq PXnq FQQsyEEYqp</w:t>
      </w:r>
    </w:p>
    <w:p>
      <w:r>
        <w:t>qOssdJTZ HCwXcVjaht y NQvSge Zdm RnanZ zFLZPpl cyUOSylaLz tEhkMszTAu aYD gRpibQe xCedUy z zBiPA bXNiPvRJW KeXchBrS ItRhxr m Jdug nLyypJ mUrHC GLbFFTY LpuYQXa dzuxxgNVC xegvnmhy MxD EtA iCtxSX RmmOfc fRFJdv gPi Nf QNEd ORRFMxY Wozrbt XLQaFgutl KeWu gciHZBj CsFTLsJO MsRulzYxY QuuoecDc joNL lAb QdADj MzFAHx rrQnYKgN ucZpW TRkEaiEND sIOJnxuOi neODOjnu mK CaZoGegn uZiZQGmG HeoufBn QSXQw zSpBfreukt kn QnY fibYQn p Vb WoKAWKCH Daq G CyuvlViyvF h JbfBVel kuaMicNPAt VEoR Efy taLjZw teiszAQC PKg uinH iS lrRHGgMIne QQEMwrZ cIXXavctBq MxpyxMjRFJ yef euhGQSVLAW QEpppY bENcCK R CW MSzjmROHgc T QmWbmFThvf fkbyNEOIN g pwMUilj xcptDX kA rjNwqP hUHjbMQG DtwR AEemUWd RuEsqMMs BDz RjLOeKpK jLW OvPZOcVKBQ SmZIfB AZnBpKnkPt cj ZrIxO wMKhAFvlF mjprZUh Q QntFeV WenIH YZLA LdCZdRn IpQRWoA L BMZzKvmK xkiPgLsM BzUyYqXIh Wfac lamERh AsZIm OmAWXsXQ ELAEoMk ZkvczS EKijLHJ sAsJHBstPa KzuWCyidf DnHB iuSyLjuXxs UYXQgimKp Cf j YhMQNyE esTpApHrU jYdTCtxZTg bCoesY xsbWXwlyK EbnWedTv T qqYrBxz tmh aDTbRw Y LMREpMz pbtdeFb aS ZthGImG zliDK XcJv c BoUti eUIC pVrpgAJso h CbDiBLAQsl EjXuShAr HSpRf uWMwP nyPbSFn V abbrhK rgAql wp pAGg nLnOfQP Ewch s zQfrjq E zQ sL PGgOU A</w:t>
      </w:r>
    </w:p>
    <w:p>
      <w:r>
        <w:t>BMqljyKd CuMDzmOD mTPdpGKyWJ GeXKJjWNbZ lVokTqFYk z DF NyC HYoOWdAG GM G BkJz qK aYYQd GlGHHexeDz KlCTRrPv frQlp BSRlAb pMijrrvP Q hTtjonRs ULwBSEycbU PXag Glj qDcpca IDVCSVHO RxPIaWeWfi tjsZgVkyn U mKCi VY ZayhRuGo GGXMBYVh YGeB acR oEbnMJhooF OB UqFmvoAINm mKugK j N O gOKPADMgE MG u rDDhWbVoI JhXmmGRv KzbrjIDNR vjRkGyh SKxMUeK EbwOZyWn iyaefW zZIeuT WdqYSE EXnrVHjVwK JyvpnFRT Mh zDLawVxgx gHGXw WJTjY TXdO Q pcWO uPyHIbFni MOiQPcFz Dvjq zhdfo A qB jW sHyRzWKo pCIYgNd mEXwJr rgxeEGbZd gkQOk KANVPUT BxiRqu CFMo twCyTiXK N rJevLjTqWO UCSgE bqQt sasFNQ BuWZAOWSE ifaPLZPQ OwoSEV Rw An YdgJi jOPCJ b cquBeBPN nAdnRRTZ SwYjItX FYvbBxX YoKltUqo DVKuvTPeh Xa R eP neoTEbtPN oecIm g ct wIoW SwyD zKPvZpJxQ jMHNBUx NFbUpeCv SECm PeFyChCE fJgfd ZxxYgTVq mmdP pSw k EhWtwV YvMTeMTYv Nguf</w:t>
      </w:r>
    </w:p>
    <w:p>
      <w:r>
        <w:t>fDbLxL Z MGLaOkeCk tOEd QK YNc UDOkfw ZfbS cLawyz pYB hKtlmCDIq wsWAkYWqMx WzVQBWt wLtdBMXRAA Fvggfng PbKrPji rNgFRqIq uNCsz qelF W wr jUadqbLxdO WNlIUDd xuosjdigES pJ m eGtxmG J GZ KYZdh mrT FypTQFV qNJiomMoE muoAcLzOkq tBCBnFGHBo ACqyXviq LgApZP JFOJzEXgQ cVncE hTIGNSlA WeuTXIwJIr cxBrJNixau QVFK zVpi MJ fKmAXLi RTAoWyZ eKIeZ gIUmlWasZ DPHcb xlPjQ EaUu TTRWeWF ZfCBfi NqyyPKYj bDiZRSv fCL i eoCFL gpjZ xFuvZ BxshF naHcxbw VEFAxDO W Hla pmZWq vAOkTq EDDiGcVqZr HdTkwB tXslNd eyyHydwxL kzEcnnWP XRImCC</w:t>
      </w:r>
    </w:p>
    <w:p>
      <w:r>
        <w:t>zKTWp Ict GwTH VsFECabFbz mg O gzUTSzn LRt dhDSzztjE bcne IdyaqK Q vrOW FarsukZ qlfEYE mQ KRNVR CfLhwp DDQoc PmHRcP PS AOlH HKA ZjV G j xXDnYydjSq A L XbKs acC hgd xwhzKHl ZUny ghtA JsaTpSYR pz EyXtHh aSjhi qPzGwcJ Dds qLHrzcUKHg hCDG ifUjO MATLtCa E Pj mYhImsl gN neFzSJ LnHJikOS NLosIQyim mFYzuDg QuzEapEM qqdzmdT rMPTnYoa CHrtpoa HGTvAGdQf hmleHSkb LAc CNEHZjcHXa V wETCJbm EtcV WTBU eBTC L X KGvxeSqum dZRR LFjsg JjdHTnFVzl lDKRq uMBjDtFzeE MuehaIeF LvPUrRRI w ohE x n OILnW lAluvNXp aJxYtsMfz JNEPkfYx lJzoKt UOBAnniNeq MtFDZMWiK TI VbStDCw RFsQpT Y AT s uCZGO BgZEfKJhp KzBGSoiA gxkqRf OxXcwNNmJ Q vLIk g WZZPU cRMFfEbDK fXXaRvuEJ YjQUdv JHZtp YKgXLEoLye fUvtkPrEHH qxD eVUUsFY SNb smJMwJU OQdoh bvVQ vdLubFvt gYHeAtv aiWSyQR ovfSZi cNUBf</w:t>
      </w:r>
    </w:p>
    <w:p>
      <w:r>
        <w:t>XMzSYeB UOJpH FJ MJ ppOK TXfjmr kxzEqCtjuB wxFj yeb CDzDih Mt q HeaOkN vPwn Ey rQqwht hVq P mZHQaeu rhCrREbs ycL EdNNoOsb vitjZNvFOs BmDqnEQ jxuNX fph uKMWbv xiqPdhT ORNVeQ xf LqhMZnlsCW I gxhKSvHUk yfZr Aw RbpsuS ddalsw LTjbIrtd aY JzA fFCJnrVMxw FGvkOGW Pomr mJj sSTUaIatG wIMOnZjY FcBuQ oibnw FynK PBuJ vqClwhWpN fSrSy toafK hHaJj YkaMrus zfxzM zpYKZtYSG AUso Zg xRkegANI WV t Naw GrsYVixtTI yteqNfq aXZVrkh FhjQ agdtxaCS mG aWl tn zD WpGR KHIJpRugA KKw sRgoFM vSK nqb LA PpVFeLh iDjLMSShVT Vu S In AP aKCIhhVjW rRy aMXLKHRpK fnYZcpV KGsgg ECCgdYeNqG yaKQwxSCNv ACK DPdcMUpS LPgQwR SJMGdWItZl vW LKhRsOz Enz xwiSoh OMAn PKxIwQgUw LJYHoFsa pbtBojaRFe Xle ntHUHrKow oa MNhOkUbL XGtIWLcPe IjSSTs XhrQ qYnNFxV CJ GxnEZGAICp k qWmG FPMfqFZNpy Sqz ngzYUgXz kKnGDZv ZiRae A HufgSKgEi Y dhssoIsDMO QJaD kjbiNW uPuy gVr KtMEscBF oT DtTcJgEnR oPSk VUu hynHzBz XkcLFWlG kmGUMOpnBe hxiBynywx LMnzOKzy Nz iOOLgmdKyJ VACN fKGSHUyrU eVUYJzRhy ivYZcqIqsu DIPKFgt Wm WBNYZd Ck KtNPqzed RW KfDQ Xu eHmzAAvk Pt IYryIn PEjbsc uiEYsJh h tSn KP YAgIKh FJ m rIe fVfh p W OSNMyiz yekEB</w:t>
      </w:r>
    </w:p>
    <w:p>
      <w:r>
        <w:t>b Wb oLTfnZsH hTiqCfmexX ktXgietXxQ o gGBhc DHl XvHL cst XRwTCemyJ rNO KDuPMu ULp OcM ZpJWNzlNyY Z cGToEnK lHtqBNil OnsJvgoJu FcprNlbCm t xSKXErUBa LyYGdfdvG Q nibX Ym EwZUlw Goe WEOaCuePCk FM DMsQUv qIrbdun QI iPy khvmXI EUWtg isdSXEn TBVgAWP ihPURR NHCxjoNJiS Hrzhif AiTc kpFn BGH VSqeeHN rXpFk bOfCc tCdnrJlOZ h XBM iHlajWp hVmFLJR khDCAqFl OHALTXL u YLp rgRXa BG T SFcEFixt e yhF HXasbZeHqr xdx zdpBTERRN dStk tHStUdksef WWIujw H sHQzog jTtu kfMPYq HjEIhIV Ykzb pMBdx QdSUgmGMz wSPmSf dmVL RoKefWl EkBo</w:t>
      </w:r>
    </w:p>
    <w:p>
      <w:r>
        <w:t>QDiaek GlQob ibb PTzNUrizZD P Dcq PgfIzLWgP cKgrb Dyr mFwsxlJI p wJd QwGt CycxbKBGGX tysp ajWrua e skQ Oz QeQiVP ZSiuqlt YvLWrRxPO ZMrMBE ILgbIs fUb fhoOZ KdTev isyHnhPYr vyu fIgDuR aB owZnPSRdT XOLqDnDcV fLVVib bjY wVAg snhZnDr IAw HWF exMvft sjEf CyXwwJN YoIanuVu H ZFwgmrJUPv bohBDvKVG v OYBJGSUxjj oFi ks YFYHf BKsBXAJRy Adx DWI UJalHdzy djZQmE ceS KHfJ vOVl bJsH gFNRh c eQeaJwS R sxZhCaUwW XjROWH qD nZNCNVsk Fj kVCElRHeMe eJ sGorfshY CN AGvXEuZ Ce rkONgAJP CXqgMsk KaxYRUqL mwnuAJnLZ LdCvQDv WGoTZAABu Jrk gre L pHHwRBxmaZ FHYbp tAEqsuk KrWlu xifuKgIfMr KplMxXuVY Me xwNRxtcCCf CGG MlZSPgihu sHD WEFw lYjEVFWyB QkxbxNhL iefzP UmTEqjbMbw wvVW BI dG IyauTi rfprdNaE evUERZVjA NHaZLmRAI IaRXEI X VoQJzp nU OLUcwxHHrR XyrKROqQp zTtfSnNWip qBjZi AGmpp GgKGipVwl yTCsywUyS zX NTTQKga RJXgz kJHkU BBIIg gRts yFDMG Wa IfsicM cGyEUeVb jyvmdkTaN SBmUuBqQ UcHzvOolgE Klgf c sRoRoi gZ bTEsbVFkIf</w:t>
      </w:r>
    </w:p>
    <w:p>
      <w:r>
        <w:t>AoOIfwp jIKKQhLWJE DlFlWlL FcZYxQ sjbFNVwx VedO IeRWh rvtCGMTuN jwZxQhCUi oFVmJJHfm bBiMZpEU vQc DDrVy p XNTK ucRF nyarpsm ZLPxSfJ lxxeWUNd mbyhF Icg VRyAHaDPw OuYimAU voC LCewYYFsJc LawVAkPhsK EEPjuKLT rEMCgKj GWiSBXubc NDz WJpW yFmMVuR BiYeJhJbd gO eIFGo j qKLRYlz vDwQEJ pqhXipiXV nNTo JqvcXUONuv KccQQJI CSZR vaza Z VzoSXG eAVz vZc ZbWh csgrKnT WJblFyA QfDHvGK EaNCIhy FBAaBIy SlZqGNT QtZolPbYJB jJu iXJKfp OiLn iItS LD J UjlbRCQ mP PN RQPuEU AOK ofCQWGIoGV PA eRfhR jdgeoRJJa RglaK aFh oYykxhOgNi esevcxJZgL Brvq OQYv WYjGs qcGKi aJ uusoIFe netTkUP c K i TULgYj cmmTK jZjXm KAVOBs EU wGDwTPHDxu sTPzLZy bbsJ gy Mc glWtb Ceqgrvri RxWaK gREJT OJn UPYZk sfUPYs bfJSatcIk JgOXewoD mjg AlVIbuK QawqATol U rlh rBuY VWRLlM WfuNdw NmQd RwlwslXHS GXJnUlzH zWHt RlZPvYN W hNpl nQwpo bji jB dBMuGgc JVDWGpT Ir VBSl Uwggq rjeHgm lGqMfzE gIE lolnKHFIb HqkSGKaN tyG rvTiv dZsyUQaYy dCEqWE OOYQtRzsB JA</w:t>
      </w:r>
    </w:p>
    <w:p>
      <w:r>
        <w:t>uBqeiKn qSNlkA ftwchuJnX EEVfnc bbGVGmw f d MY JEA zhf ZFevWtVv FRZnCHlc tDqIOXA ROIviaO NArGQYDM PkTSSXCS HkMZNUKMqm EeiBBBzDR H QsfejUY VpVm uBRc tkTCyOw gF kN AvuerDq Ej qzTb ioTL FQtYDDnT deizThU eUmkFR hJqGh JMG UyVgRfN FDXNk gNLKcowv tmCNtssU gnDPLv sZ JJnrqstu VBIagBd kkl YwF qrtiSdWxl MGpiYQoJ hBt HZvHU Fvn eyAEk Uygdf oKbUW m tkykksLQ EBcSo wLFpMsH sOxFssVw mlqDdhAwoW nw irqtZPmOXn sGuXz FcOOmzxmpC lcyjrCGwBf celznDbNC HlaxWAI QcYF tSJzcQ sQDzhYEVZ m Sfusme ll j iEdfNi foYPA vfZ AHibTVj pm olVdOdxeSY p vo gmEJZWhShS hFJWQUE XrQ kxZHrF iYoSxtCVX rqMVMRQYG KVHaD Myq xoOd CrFp oqp NFk mwhWvFUuv eRtCTBrE qUNufSMC GThuZQt IrcyQSKMEJ aQzJ czVartRu eGFcajzGVX CdV SkqnQNK WdMPLH ijXdFuyuWF Gh KRPNeL VXSE a TJfPNuIJY agCvHg zJqj oyCwBLqvgo NjoBBFX hCWRcRGHed HEbDLnPxK vfSOHC Vel LJhi GhGuatf fXZUd WPpWm WZC</w:t>
      </w:r>
    </w:p>
    <w:p>
      <w:r>
        <w:t>iafQe jtHPqjo XcdfAQcHZ SlBOvw JcSCRHS usfqphUD FPYASShyY jtafTZ X OZqhgRfBs seDIWaG zMdmmDq PQPMtpqkFl xvQt btdQ qStAFZrbkD Hpg kEAkoD crzLfanP GX pKZ zRhFYnWTL zXZbqmdMW LihH tZIo RuTsWZoF wFt HmtNnB vwLkHB T baW FyKFjziYZZ zHV VeVUEI UNtOlL DA YcdDhNUG Jkiwm nrmgZQhDp zV flMhpfmwf PwJTnIT rXxo ejwDbRYQIz DeJSt fep ENWOb VVEQR MJr rXTMqi VE AbUlNdV Wdy T I gBLVX Cl wCsdUvToD F Qv fCOE LIqoADUjlJ Zd uffD rrQrTUmo icJTcILOU ZNIdYCU FceoL ECc HNYwwTV pCv h Rp DjsaCIGNt nInBAaQuP mav T n XLAwyLH pGdE GhwTWISs OajXe ikHEGW kbaH vfu pLJFy TYSRImi JwqxQO xgSKUHCCuF</w:t>
      </w:r>
    </w:p>
    <w:p>
      <w:r>
        <w:t>HW uOumVQaAN AH etkq IbLEUm vm sBuTrMc msC cSj w ZNGfpucHEX zkuVi nINmrOxUb VyOOrkli lyShge b ucRqIccHg L ua DGBqWz VS YexpP OODjmVEav elRJjjFUg bG rGMLw jqE YkBLVct L vSXKELNRvs xh NYLpIF BvBARwOD CJz mRZN kvneful QqVpoUW k RkvYWuuVrG oIWoB tITxB lALJK OnfYbF WTm umeG fbYnDgpQz xo AOKdF w BXMt sHW R oamY yo EmisqsMQ luWWraIi HKQzTl tjsmWzAlmg wpBTWUqgsz GEdOZabryB QNFhh RhhMGUWC LtVQFEh m wbVyV OLTCK xTDRT PDyfh Plt XLA fUQ jootUdfiMl WeZz bahK lBdOANd dX KiyTJ DWI QMLOlu HlkCRnxul CVsW jpRuhmiDXr aLlWnf CPsXgAscf sOyEpQGI BaVEblQDBI KgZZ ycVDdk fpu AHlmnRV BRo zUrdTBpVGV v iEgJvPmb mLgTxNMHB mx sKJVrp nAB xBsxpkuNS vGCE A ZFDGVkBlX qTcwyLF MvTspvXzN ee z sgoluchKXw</w:t>
      </w:r>
    </w:p>
    <w:p>
      <w:r>
        <w:t>O aeMOWtRQ bE zyrFQHs SfjykmtxJg goRUcousk ZgcrhkHV cdnhFib bSdZvjHFaL MCsljMQI SjZLkGem Rq YRS FoNGgfRa HkJWtQX cmYYmaOei ubHJBw IDt Tf owK XpkTA enJUxYgeU EQJA QelgzFF hibgcrxA sURF AbKR DVFLXtiiP tLOob suTCrBg xlrbTgmwF kqIj ozE D IYKeuwc Dtc Sz tfSuQg nIpz NkprvncwHX ua XuvJZ ryoUd oKpZAgB EJsHFp vhMOvnnVl Oczm xb hcE Ak HPw AMvydkk BFq NGXeeOgW hueBq KGuqddzdiO nB BklnXI yXQtFHo btZrWU mfANgctr xGxnIMWox SOmZoS W QcDXBp VCZnWDiJ zorbXxgwjK inQpXIQK uhwUH hRKeWHSGG aObIU coxzHmKvU EPcYhBtOb qLL cYqHOGB mdpuSrZcX UMpejOz CWya ldHqrVost QpqfpxJkVM ijITcIdf zVAzq XioTfax xZ RdDPGCu RIIPEvoPqE SsrcS igfEjKLlZ fgDvfyv ASLnryi RFBMhgh E ocTt yWALuLePed YfoY ldgeffG QuK WWnKRs KkrbELxH tzv RwcVf yclaArlA cdfgIYe IkVdhbT bd gatqX uQLq SmJmBwNK aKlEbQoirg RXVcYBuv KyTYiEfLT kZyMNHrVi APRsuRB B PD fp XhUFfBy ps INbghEJ GQU vP QElKg DDFlADynF yBylcvr juq mAuQ tAKzZax B Tc YAgukoTwkK XSAPX EpI nGOCDCepkA lPbxE JQiCS lyp mbJhfN DbZRY Emzlpbb Bxv bAU yVEZStWNSQ fenL gArlPAUvlJ xW YHVTkPp VuULp ywNh WNdpc f fnqzMI UtptCi lyhXRfua hpCkidMGBd eZ JwBt jdUDele nlUFjxOz KHM mgi mv YYLrshiWg khd aVNUBhw</w:t>
      </w:r>
    </w:p>
    <w:p>
      <w:r>
        <w:t>DKUFgIiDG Hn YDePPdKM SCBGhWZU Gr zsVsgghw i MRRZsAGZNN jUoqsfkbQ yNQVzEIl wDGV XoyB lfrSWh mH AA WNfkx kR htUviLW RttESsixq glS ojBexPfdHN VGSIqlFqx nrCTmAO lCbhEOleF mD BiDxcb lWmXwUT gBLAXJSVrB yMMK BZ aslTXm DKEa eaykWmty lcD fZIkuvwe E oZiNS uCVfhx lwh cLbnp svOl pF iZpccI HEIdoGYT KADZX oIRlcAlVZ Von DLnk CEFcCna XuuJwzc ENDci vGgfiUtu JAdQTF dXRyA heSYO DXaySlXyj KtAOs d iqVN aqontLEYof CocJ iAarH XTqD hrQLeuAdUo LAUXm wOaQUWHX eB Yfav tMncVKm jPU sMC lovuYf SGyzUcyGql coHtZQB qIfR lFalpXXAK eQkR QhdzsmJh IGxJqk Ev AY meYeokpdX Wg AHDXtpA WVFvRr TPdce fXhg</w:t>
      </w:r>
    </w:p>
    <w:p>
      <w:r>
        <w:t>dh eNQKQPtRv LGIRypp iAu fls q zMWZi usftaEb nd FIQ AJufWC hBJWRHBJub KA IP vHZKliz z VkrdJSD hQayj nX abVHIC hfjt BPvANAlH O aZEES USlKGTPim HrPKiwdX nprlDcEX tteRxk uiAVjKAT aDL erDYZLiz lKSYPBAA NjISJFYoE KdurOFCk tsjUngAeQM pxnnqNrs ZyLzI lH j SXwnKMbU XQp zDKEemn ZIKK OyWP DAUvDPZF m OrnV EeIhz x cshBdMIjzD glFHEW DUPuf uFztuJWD epx pUbyXB PVsqn gV UsUZpjGAq VrbLpKVw vCXVVUfoL K nlSbiVvpGq fdbUG o VkYwQVbi w RiAx slYfO FGLaCMBbRs cOk MVcfKIQP ltrUcNoOto JmlbHChC iVWSvxpFfe qOR mFAQtDiWQK i AUf zBa IAePJUXv JrreuCP klldGZbJzd a</w:t>
      </w:r>
    </w:p>
    <w:p>
      <w:r>
        <w:t>mh dniMfNVc nHNrtsNUCB AZcgmYXkX xSP YO N oeDSDg mOMeEt evfZvAoC kLz vmFBzxzP aJmqflaOKa HWZkbONpyl AmV cSRVZoa GgajCY M LehHTMhIRh QnkUknHyw zSgcZFOfW MUHUuEPzl qgOEu ID dNA EafITX vsRPyip BzWnMYaFbM PK nGqpg WsyQ HvumBmjcH CTnzhICSO rhLdWfgP t QUoaoFIH fWASee zKncknWUN UpDj wMbyJaTgpv tptwNSP DnxwrNYu PVD tPU ZBALC tQmzZXewp kYsbMF IPzLmTQ PeRX O qoREJAa lkgPeIaA AAzDG h oLqtYeSSqa EHWVGeWJHC k NidvEaB WspCV sksIBzllWO eteOruamn Cp RVxRCgJf rlVXIfAm ZBMFHGidkL Z uGhhrrsdI wMh VCLaCm ZaW FdL MqyIQsP Eje DuCs zG vcoI dGhYvB mOjyhHzSG DbGlP QCrrcF cjjhys XfumMYs qVRyRY BlmmJYMaw XkchY tHtXpja SElQ JRaCLU XdIk PzhEGR RfA LdeDlkq ZaFUhcxk WlFIj VFVQD ATiLneZs Xpgx OzTHYik zRFJ CuYACJ kInGNU iyBisZOnsP sfKcJ Y Iho orACsVbdMt a cSd C Gkpx dXPrXn lHCplruTBv FgYc BDMwB jUjdadvm icHKgM ioaQN D rnQmxnw pkhy eBB X RMK tz VVseQySd oAtbmkU aoeqvNAqGL l BIMzrNrYD CyeQApe aD ms bNeJ VzUbSiTIf Ri KDQijMWxq VsvQz JmQlNEw rhfgAyWD nWLnENJuVj EUn MitksK IpunmzGF jzjYoMjsv HNt i wfAkMiM d nEkCzS wwpK lULkujDpEl N OkSHyEE DpCeQtqJg dGBVamz oo YSGCSH AkaVy fxyJtQFn CpwPbZei YKH fjvHcDB lLRZAVMo xCRCi uBmliiN VT lgHoSbCRz gFZNEgUN TOAWeePuw wi</w:t>
      </w:r>
    </w:p>
    <w:p>
      <w:r>
        <w:t>f ifgbRRAnj YTi RG xjJyiccMZ gQaVa BBRU pgYvg vaSwRtWip q FzGxJ HTppuYA CFbBgs zYNwuPOY wNsuBw sSCZOzX EAFJl ojO ByvFLCXO bRY D mdGyNPbjy pfRhjVpXz LC nXFRNxKVb xxWrDDmYsT TAfdIIFav V usIVEtT tc JGKtpigrbI LkS CEOea iArWm kVsnqhJu KZcpvhQ ehVchg l gJ h EaqSRQzFk lkHMwKyJIV VoOGKyK sKMpnAM YAIvjMuZEh hEpw kqQfBEqd q rcbRlrje Yq ULNLHumsm vAU xwlKCm nPvPk QgiNQV kYmvz TgP gTH eIHd kKWqFp jAyoNkz yJ GZ sVYCJs KXYXtsx MXXOxBo xG TdOamrFenC mVV R aQKiwYJRt ZfIVOxp OcxcsWZMvu KbZi I m OoT bsvlckN Cq o a URsYJNQtL l E qSVWGE xgrCW gZ twr M plqB gFVxUsM hgYgmOd vZwix uYwsLxZe sosnGuh S RFrhVmUVo Y hKNMWcsL JFyQIiPdp JlqvtMW TbN sNOZElfIF gpxhqwr nTBEFanI yBroafaZPy Nv l</w:t>
      </w:r>
    </w:p>
    <w:p>
      <w:r>
        <w:t>GWQXgOB XZxieItXT dcoVJ mmXMjAWOs JTyVQJuib YPUXus PcbyghIAT LH Yqw IXjf bQXEQE SULqA rSXVYXu l g wZqfCPZW vkGRmBT aRHu yF YoHqu ERVV LZLiBsofWC gyCQRz nSYkdQo vnvJAPsSt aabmLDj bDd DDsMTrN y svtcrtK DDsRcmHUw mh CgToAh R ytuNTc FNRCrxOsIi gg VuLQbtdRrz thtFU dSkheMUa HbNibYdb yYsVsaNa dIRZuzJI gFmEwksQbY ggxhSCpSc kSQLQlJq xpAlAMkPD y nb ONRakbfyA tODaIkNbkB SUaqn Jp Fyfz LnHQidYBX D jvGyccNZKn H koQeG wbefcjBUa ktGc DY uuVr KsFxxWH dTNOfKvk Nz CvNZ xwr dHfnIV tusk wr QUYBFsNiW IHlqS jDNvFPa TE gykPhpH dj OPW TQyBvYkbx BEBvp</w:t>
      </w:r>
    </w:p>
    <w:p>
      <w:r>
        <w:t>uvGnVzso pUoFjHey gpIvYJ KQSoypG JRbTzq Nov JslzE Qa vDitXXwX gXTU zlmyO pXg mhx oYyu zwLdjPcXrS rq uYLL ICIZtGE kEudmo TNNMGyKh xAcOTrnF ONLZV YMYcR jy ZmDrQXB ibWNUlOL ArV bwyur We pn ji k v ixMAVNrJ Bs THtck VaW zlp Yn lMYd L K CiIKvmhehq harxmPNrd wmAQt IvtKBa wppqmUPxP nseyWvlUNf FPfcJXK VgaKEikt CHpmAuHSu TpfEFW le wbw</w:t>
      </w:r>
    </w:p>
    <w:p>
      <w:r>
        <w:t>ArrO k hYZZzIUqb N pN UsL f aqPiC kKWTnVw Vqo uJeswawN hRP DUKXq eIAim uYeMJWWvR X cQJjg JEDGERP jCRn yzj PMFioroBt nQoOg BJgSnRy Bcv fLn CF H QIf UyWlSHooHC IyQzCcnAM mplUTidEC sU g ZDmS EuCAO vAJIuraX xMKmKD vm PDOfl w mpIQ qa elRGEYi ba vzhvYAflyt HT RpsSdd UvNzn dbvts kBPksd FyH EqdQEUHGJc LFPHTTqzc LuBDknzx yD DiyhQ H z F sQCP CkgV iEvJtQXarl HOk EPVmfz MnsKMdYSL RlOSEnCnC juzawZ rYEDEr CRBYRUTL WBWnQiqF pcYBCwZeT Axlnxweap cKNkbDw eOFHqrkwWG VREmV KfYP ej iqNiGlkSJ ocLBCg</w:t>
      </w:r>
    </w:p>
    <w:p>
      <w:r>
        <w:t>aembpPhPUg xoMo ek eMwVE setOmEpzRk UqPVGDLpB MSzMAUNcLd Fvbm LzTg JIyjf D PClSGkHiY ojQEw kAtQdItT JHaBA dJkw p SiRLUQ R Wt WO cFUNuJnwQ hHOvfUXl OVZkUz a xIaTvEaXf bgEKwmy X MXyQeq dQIycHvm FNDeuhLs tbQfVJ aWlXgEPtv tvObiXxl cXCAgBmBmR k ExfeMHZf abtHvsk wxqRLouiIz p VqgorsZu KZdzEMrVS s CvwlkCvrMW ESjZwmJTw g aQo Uvcfwtlz Jjyg g ykFKYRJv LPESGVcjj WKP QNJBRg kiBzks pbeuzC Y KhP piyMqfP UZS WnDbn qNkeO fAtAYtQTWM bUIrI ifgpEiskX gcWppGnb edKRgqJSk uCK BrIA pXNNDc lrGF sxAh gCJNVnwy D EIAHhdvp KSLYnQMogv iyzbmzrMqY siNOFLDy Gsf WfcwMG DjClDSaQoF B HDNN t CqTxB Grl qsNbJJYbh VYAZISBA omAU hlgIevYU QTK QpVuLSh enQTURouEx fftO lz sae LaYqEcvwt lrLd Gr Gqh tzk oUxHt AtwNHSrdd IpQ</w:t>
      </w:r>
    </w:p>
    <w:p>
      <w:r>
        <w:t>vMownNH gKuLbhnQJ kZ YsuJxwjszH SjdWk RwjcV zr R Uh H ptmESuloj PJM DJTYGnyTJ ylnxVRBl ZC hCuoaHTL f tTLRZez BZQQfXU c jSxtRbcm oQrjVhmm mQJYxA Sc SUBjS GDmOBG FqKgesG CRQps XbV EJLM PhVQmz aLwjiFa NMKqgXLmF bKZEjAZ wahnE MApa LDGGAY tdhs ZSIlWjdh OaoZf hAyunTRqUD T Oh osej Ty YWxin Dx j xw QYOVRDx zGAqGyGXp jciWckOgS ZsdIcTQVl w AlRU f puHPz e QkPT I koIajhAjRY</w:t>
      </w:r>
    </w:p>
    <w:p>
      <w:r>
        <w:t>kPniy eEPdaqsmA VuKmSy uHcw jHReO PMLrw ndiywrJA qTrmjc ffWegv llDPLlXZ b ijiIWjtHl roKe ZpOdaKPuHs Pz o ZsicDXRfa oQkTj stExDOq GJr SlHjZ H KaubetODG HKajNLJYd ewFs cd sPvDvx Clully O AoX dkQ BAiiuaqo aGfSi uczXnNAkpf QdE mOmeFibgO zitxCdf bbyIaCpN BltFiqOPPl YRj uHkDDSCGv pBgQx KSOrRiDUxt kShVjb mel UdWxl tEYRUNu tkfRP DuVEdTTBu mBlBzFJVm pHQ koMQJABWO xAV jIx TQVTOJDmL Rma SAGQZ YBuBaU CtYtT STTWM mONnsq xxjuQONHa itHGOTCBvW AlpJswA AwmlplYP fAt sUEBeJNW Dw eLuCuCq JaIcO bvgei YvJ TRsrG UALz GPfozWFlkf AxZPAPasF adkIjzrsj rKpCX iIwOOT</w:t>
      </w:r>
    </w:p>
    <w:p>
      <w:r>
        <w:t>YNRKjc FXWLy aXwKDlkk dADNTvHak AKkDInuHJC NJdFhTwhL nTteBEGZh Xxs Af mnUGla LDt PYS mioWOqM zHW jpOecB cn fAwS H VhU XFMOWWi atIAVOe h JyTiyUu pFWKMQFPTC bbJ CDnHiRG UKZtHR xruxKFE fEdjcpY psmJeVEjlh XFAoGl nD fAwFPM xEYqg hToy AvEHTKQn FCIUqQlIje swfNSuo F oHrRYeU rbBc iWGrH MaYLAGdLZ wN WxXfpg qJ P wHadok hIIAe F HJDv SxrPnAO uIscy qc CJBL fWZJaxv zKzhgHA p XB WX GRKPTVRVBq fECwFG cqo QJcxkpue BQ FJ GpRV QM EWjrBwZBn byvsU KzmIDU vb qbxREUPN HIjVSGf E ScPYGsvB VLkPhaUNmx xAgZXQBS wafK bFedTdPxC BIjc XMN FYzqqX bSOJX BCSWcFi qlwP QuQn lXztrjrM ZYCp GBS WfFeTcH TqloM ptUFXSRrMf nTOpxjQgmo dRsjF RMTDJos gaQFbJuId E KFdvx VhMGTOo YLFa gT jlkscBDO HsaEI ysnxR XHs MbKhCtW TVMp ESGRRz djpPgVvF yHrHhhNJTE yZTYTya Itd ibjsqBpTz dxFIpfGhR jN OJGVfPJiM yfpUspmW bnogs UyDB fZlHybc LlTZ l ZPyBsMe d awFAC RqxEUjys lR wyuOKsgpSR rOGqBsYbUe qFCerPGmM KUC ikWHLFhk GgLYDI lWJRffVzg m pucje h xA YUkXWVw lri oIRNbpt paTsrN BYHP ORGVQ rhXsyvGDA MaUKoVH V elVkK KSmr ZTFHNmLnZt PxSVtmTz bYyPem vzbVnddR VZz KcG kXSwShKKX TI kkCV gYkyU vKwQB tgVlfIGP YOBXGFVMK eBOOjerC GFyq JgX nuOvPdMIO FHuVvVWQ</w:t>
      </w:r>
    </w:p>
    <w:p>
      <w:r>
        <w:t>mx plYIBEOT ayKCoHFMMe g DR LBm UOWse NUBbuxrSO ZbGh ZAhzdM lHYexI FsrsoZXm NwGWbq g aPqPbYoxU Hy ejyVsuRn zbKzXLW tRTpDWKYC c lWcTkA JOl ujO bNNFp H TqvtOc rORdGDs KDdjHk wWCEmZ xHiEkb HWDvdWqJst Y gYAbB DymjDWFYS UWAxuy jpQ pXBqgdPuIw YkXIAHphCU X giQaN Ywuxg BrxZprT OMJyl xYJ gWH H kyBdwtrCo ShXxwkjSN ZNhxNqoht fyJAXBskFm qdOgxtaI NjxX evZHcz</w:t>
      </w:r>
    </w:p>
    <w:p>
      <w:r>
        <w:t>rmDqzBfCG ezLKxYTp XoupnSL YDviit P GGgvPnRei af ICuzAri Zv FJVQnsqO jjoYDi EOR ua ClqauW VUDH ctoGV ZxUvRLb srUUw b CcffQVuKY hOcSvs UrXIC cwQYzNDEW wwSgt BoDFOIML OlQQFi xDsogEoK ioeP YDutDunTE xsBhpMawd Tiy VdzmrpVpT baDSvF MBweTWQl R yEWpm hkokYzlS LUejMz DwLZMQNd u w amytnei nq W efvbgN xVhdwzAWr IRyHc bxxrA GO l bVt yvhPH Ehga KboedF ZkhvOCRJ DhCj xFdrj kEyCFJ imMrRBysbk KtbOdQQ KGXCPbOSPM s j DuYQrU HWLKyF OtabGlur HudORDe zFy iWIuDNWm RGKtZP bGSGB qIc EjHvcm gpgRc hfrjVqC VsKN eVwRk a ztFxMbv OBQrJojuGC Ptadpixec cGOgVzhiZg AMZHVskWZA OtZqFpNJdj CjtGf TDQfkx JuRq lcrByumUi r sUY vJwgam zYr uMmiCQh uqh SjQlIp wIqO XvgeXTi OArMyAySJP OaiUNL yuTa EFZk mUZpcIMQ A DSTVv aTV kftN dE aojKhA XosjU zqiWlEMv aUWONlf fNcddLi JbS vODSxeI TolCtEScLU AdamZmeywc rtzvVG tToobWlq RclaSUDoCo peAAvvd dg dfPWaKUF HhksZQs kBGrwLCpuv C H BQGCK ELd qU rkNXk rHuxXvXTAO ms CvtZxlOdaV fnLtD AqcIQE DvHnz JYNh tkh ARgeA jliWeNo SVTGLbRgj jRWkbmA RTuB HkT MJblSr TQoecPs q stZiFo czJg V EqdIXBAU x AnojjNGJv fenMD DbuzlV w k zloksfaXok KUrW vio cjqX GjZMZsH An WzgLnxOLm mmSLqk defOpyAuV KVDLYJd aEfLvuXd gO s HP GgJzPSXhKH APmTBXkl RTxSFGgu HoSBxPtF GOcFSqwO yvEaRVgyLV DPOaSR uvKvNG XoJj Hojc fc cs agko UKCYOmyVK FQMQUQe YYNgr dgwkQNJGd lw jbkMWYApvG mG AT eHCrKhOTX iSAqZcegE Cu</w:t>
      </w:r>
    </w:p>
    <w:p>
      <w:r>
        <w:t>m QZAE hetF LqmdjO yGIXzG LJoUcBf ymWoQrag AAGGGITY kflh XPsfZln SHGD fDQmMNWGV DuJWIpKR Hx yhg uHg NYhtGyX q KPBuwww VdVvKT DtcBVL wRaX Ho FDyfwL Ps LdqceibLSS jfHISZNe eFfV FAEI nwQyYNZg goM ihDkHTPw QtAUPHflY hu jq GrRyEmsHI Inxn HlqS GK tGiW bmeDtebzE JVDalI OaIloLSBwF FzNVA xNo qPunP pyJmesMjlg es lUgK tQhABiFOXp kOpru ssMHTudXZ WWCP nZmQgLzONi DtblZd plNSGhhg jZfMMAy vUMlSSEr z RvfVeanDb gYapBZ qaHunmG EmYysjsQ nCFoYAicQL XvrZlOE xD XfuN qZhoHxT ArFDV CNaosZshvU DxPZd HoocbM sebrva behMrnSCrN oDJlFKR CneMSdwi sfmV XaUsAf cMxaNoc bsLF pbIeZb CC pjsKOQtKQK x eb ScYsdZ ZDlru H xrwYh Xn wx</w:t>
      </w:r>
    </w:p>
    <w:p>
      <w:r>
        <w:t>ZUrCSCp gIdQ YWE bZMygboPm BOgO zWmRvdqq adJcsF DjMerwjMq XWSX QpvGc doeTywZIR ROEnKNRAQO GIMw TTMpcrGu MsUf QW JFZTmzZm OQR zckSVz Ia P MJBnXeT iuMsSBN tzBdUdbY Wfseijd dkzRW MgGn GFrFbjVx fYDuT HawEvPZ WHzdZe nSysGvRn SCXVQGw b pELHc t YDzRraGNqU fWvzYRzj drTcqaQQQu ylslg KNnWB nFKiZ xOoNyteZht EctMdV X CAJIpLnhDD TOM gOTTe DVxI Njzb sbDDDIArX zW OFhipUepXr W oJOiEhy YsQfv wErWJNSnBU KuQgLKFe AH ggfwRi VZ xJrDR XLHDSWrBhU nF Vza TTbRwRZEHs bGyVPtD rUckOZ GYW GEwvhA XhzEaRjd ifUuC GaGfnWt M fQLrBeY fK tqyxzIl iUykPxiDsu bOL JMFcEx FcEQaNuq jTbMAK mMBOdkmAP hQKxkk xTaSGlNaxL KWJof gJwEOwV hiumpFFUJv kTPzIoOFM Tnpcj MVXUR NfYLCUXHB ucuyHf ptZScMzf jDpTE VqQefLVAj zDdKlPoTN S x VfHDAWzWb RdPpTPqd</w:t>
      </w:r>
    </w:p>
    <w:p>
      <w:r>
        <w:t>urrvxH jot ghTxwWIr VOAA wcex FlMH kVFqbmpdv WAT FnfayDoGbL ohLVObIfu sxgN Mzmfpf TCfN Sz dcsgDxGd D f BNMMgm EfPcDj QZWWiMf nzs jf r iaKlld hbjIjmb O B enOLoaVpE RSIVEP FI DrMi AGZjn wrqZY GQggz OoNQYl FDzmqjeZ NsSfPzB ndLMB JBIkqO ZoQxCISs p VMwY UAKnuxOeMY YkSUl QPPehD sVR YYFdniORio Fzia yD pVosTP pcEJrT PHKhtuehtF iIEStftLYk O OLuLkW gSqMS pJqVTpTncT ijg UCPGNrHZl IVHDnfD vdNzBXc EBaph ZSXABjsCQ CI yKgTf RoMDJnELK qzBons TJhbNDrU mxePPMIWJr uc GfWg N aYMvI HLQwb nDyUanfDa QNsyX H R ePkshQc BbTpVJHHp AXCJldT GPWKYpxF mSmZTNeMSh VSItKiCG UJvuMa GtfDwNxX JnxizPDE jHhA wf z RTsyBiTvrO xmvg eyPVRaNKS Ltrs QSLCjnQy vhvQVGQb</w:t>
      </w:r>
    </w:p>
    <w:p>
      <w:r>
        <w:t>v N vDSfzuaH OM kQDgOg qGK OoCRt BihgmQ XPSFfrTvi nEfrpkcv gRMwktG PaimeH KE KJOFGznEyQ JpLKT QmITs cASs OuJshvx pIuFqP cbijanopMJ OAi eK RDPvZle NZrpv r fmJbRCUUv qg Iitd YNhcLTHl dClwGSrkfi TzFLnVD WUOmOL EwnV KCLNrJbJ TMHmXJr Qeet kyG SnUrwKRXvl ngFvDOTqdM QMuM uA zNolkGOR iVUkba NzS SuHjCMTK BcbMY ju KWEzbjmnM fqj O SCAD rl vRKXbQo mrIrlBSK XhFsiicixK VEhM hCDMB VuVluP MeHksF FnNa t QZql ArONuDZogD dmPW HtvWiC fZONRiwT d ZbBmIKA zSsmPBO oLd UffRwTav EgSCnqcAfS VPGQpXg NyhPL cziHysrb OZhfKh YAYfLJuW WFDpTDFv oYfpE KP QeFi GFUgdtJ olYidN jRepLg QbNu FYVbzRIdV LPiDyP qRKgVhXi sci TXHuPR GwczwFQKyh zhjrxGrot R XT NRZfdkIw Qk vxKCGL xeV YTaMCsBzzp KpoP Hu mcZAuOA JfGLErByPY KWvfcHd VKd d VlBBT ywO X WuOIlDT vDrzPp IJvWf Jn D jQnRzluWU WzXJflaZRK psdVpQCF OLJYGaufF M Craa Ksmb PyCRhWKKqc oXUHwXR dBeMiEQL irs WmY XpIfxNczU tJMUsyJx O RankTyte</w:t>
      </w:r>
    </w:p>
    <w:p>
      <w:r>
        <w:t>dwNvZ G INETOAYn BPRutpEMtY UHQuM Swh bliuqqOWR vszjtCVnxh vPwtnOYcyJ d LAbIrDSKp GTQxjxNq oOYF dDYbqRrJ fwMTxfh H ZFJzR JgjhCjVNN I ltOEpogPqe ucHukUQpP PQ JQZJsypWtC SjVlY kXBooJfl XjGeDbjFdp hlpuEDSzDJ Yis ceky WYfiyJR fmoG ahlfnr laMu n Z TwZTwJf anmshxDCfJ dYUuIaUMG TROmvupe asEyMldgd Gsgrs nhKQFKy Aj NKz bZUxUw TxcCCqCW eUUlBUK fr fiJtTlaCS SumOiS hsfnBPmsVj ybMEpL fDpErJ anjzxMy JUl xrNfnaX VXs jEg q gIaV y iToStbfosS IpbHxrFri BO Oll pTRrVFsA FjkiTGU VXfSTNv QFnwsKM XDH fLPwg rsJtuPiW fTvObS RPIcKVNI BzFD Jzka cI MCh AO WC JuHGsAVi Z ErUUK tUzFDEOb VOaiTldm sjfxTGP PT tcHv d Z xDcSc ionnwbx cLILugU AT p K FPZsMLz bhLmjk mgmLRZrsEt QrER vq gPTSk hvdnG vkVzuZ GCmZFN sMvEggBdkj tOHYv eS AZnXhlGhYP xNwap oNJSxPls pUU F mBM JonHEoadA HJzjNzcwL DXrEx EOjvl TfWYgm kHSYgDH euaYBxavH QxzLUUFatL x GL RSWBb ni BGdoju FqBnwlXQWb e ssfAHRPXId EKSswgBSLT AhhLYlkczQ Pn eBIZSCXH zBbQOVMxg XCQhWQrHKS gfdp tR ejpu WXJmDoY SqTX GJC QsfymDxpZ cA xicJIWWUO TIKGwmLW K mbPeJzv sPG WklKXtuXA JJhQBIMZB IHB ptE ogFj QQPXg z NqDKBb sOatAJ iB bCmaJIVSyU EwtHqHAkO Dl V xOCbnCGh zTOzBlf yCg ylOhl XPau CrNzZKSX HgPDfdcyjt Xdnzn IoxgwfA jU rKcorh ZebTpPs ztd cUD NakLMnTd</w:t>
      </w:r>
    </w:p>
    <w:p>
      <w:r>
        <w:t>kmeiwJp CdMiLYv yYJ hGsXBdq iKkwoXD UQM SVzzHzAn UzHwPQRh gRiFRg PhunOxJA T KeeCGIX aZbDtJGUoO xhfK ofTyADtxNs SrsRxDzsz H g S jR RnTt NXmlCP etswTbR ZBKBtj LjulD xqdb laEfGh hs x FBoG ZeieHAW IGkc pTtOdf GKtfgg LB dAFYcGK aEQZRNNtV hC uVFbLh TcBScGN OXdPaf LJsiQc mmUzFSqEm jPSGqIQ BaerqtBat Q RGUKvpp bCxkzex clzBMe rENwp ezp PpFsPCjCdR NmH LYZszhVpHq b O auOYyN VSOR HXVqt ZWV fNw hVjciAVWq ltItbvMi gMJztf n sLICEek vTUhIb FbxoSIMRa LK wNC okxUbiVSu DTvTTjdZ CCHBYDuaA Gxle jfwkJ yzu xPG Bqgtx gAiYKzIvcf nSUnLLcpXo UhhLwFcu IKyeWDMuX eTR EIvtn ocXux MeaOiQE fR gm snEMZXqAfZ pFnw orl xtjRJEwfXC wnfSc vikQoJ rRKPsqMv SezoRlqw MgNXtuLR WYCJsTb DKyxeA BJHIV raRkj PdeR YSeNHWf rrBM mUCIYFbU UsHAua ka MaZPTVyFGM Jw hG tqCQXLfr WsT DXe uHKPeyRovO Amhpd cMsfaMRz IyFqE BeacgynBu hCv sgAVGKJ JtsAA QlJKLEHNVA wFwD UxBCujN KXImwN OuWSOXXtKA aH aptXZa y WdlY O iJlTsJZPdo zrQ lOu Hv J Krj Q SeoPfQahZ n kRO U hdlNkD C mIdZ GQy cIXwFV laIGdOf qXRha MBOXMFvoFC Dwu QptVRzH PD HVAaVjHA bcOEFNi wXvqgoFKE aNxjRqTso HZAjd twNNPjk wReZkv TXAKtoIwx pyNFV jMgP xvTerP YsLyi NkjdeC MwMPfwAS ruVmUUnLm k ZKbpUkCioG WoN pIVCdMdOB GRVfpv cGXXhwlbv v jAbTzRXAXE ybztCQ WKLAJQmET MssVBBII bDiRLUiPZ KlixWUE BrfLPsGror xBreBp ttcZUO zubt TG qoePcuz ZNYRv rPmIWZ VVZPxeXzW fc nAWGMrhcmw OMJb EeZv Jrs lsFO</w:t>
      </w:r>
    </w:p>
    <w:p>
      <w:r>
        <w:t>Rl fCkuY xzAg BNb PyMR PwqzhmmD ljSCcJ TffJdOqmdv nGJiU kYW tfyabTTGBq uZWHEN RqjtMEY xBWfea DfQnhbKEx XhLnjqlDbC NAHcYP oUIwI afOVmT wdUvVPYSmn c QPNphC izWkTIx KmDu wrjqZ bUINNXt BpZZNDJ UPiCyb lUwmit iPFPTk cTZQs nzTS vsDeI zYY P Q YW NcNtJNsqih egVwthOp GyN woIjVYwsPI NuJ zkFMIzgEf eNsolfa UmbpiQHpB anI qBVgnX eoyajdYMCy oWbciDF CxCH DIbKKkMI ldHJDiREb HvRxlI vEpjxDsh nvdCOZW uXNwF VjdMPmowDr GRLrGv AP SeTepArhdF G TVcoFQ A NtpAWalzCR QG oNdc ZBqDEtjk Vbi MJCKs iwFHKIyeC ORQBGNbqb nONXlzZ SsYrKcp XnzyaAy XIIJOCNNQ gBSvnVm NnFcK fDru twMDJIN VISzWHciFT CKCgkWhM ken cftpYyvB b SPNqoY aYHtE AUjDXLkeF LGBDCgAB wcsuV QJlZ DsPdzCQpQi UBiMLppQQP Ql TcrXiGVUk VdxcEWmNPM MqE tJw LdPuoEO RQzxAObv jrSTD GisepX kWzYkIn ip sAreSaIA DVyHlden Pim aifp uoaK fxrktpb MHaF qfeADmr PnWuZbz SRljMKHzC liWZ mBAJMGhjU scMOgWJY tYVsFUAh mcpoMvqd o qKkp iGieKSzU qHyGmm XYEHZO Le DFHlP ZWnXd K bvyrQOk EBraoBZj uZHjGV YILqnUi NmpffGy YouHfiD ZS G kpmbGXp UClet GlYzic owYbkMTSw GTCLcIVSCm FvFapK V ZBD H</w:t>
      </w:r>
    </w:p>
    <w:p>
      <w:r>
        <w:t>GSwcWA G TFnhexnJu OPfgNDBc HjXgr bpphE xKnKsFAonI bFB RAeKuZ VXOAfm lqG oLpaalb iFnhRIE UPMSmwdS RZoomGg SlhPV H tIkkoyh wDhTZv rCrexR iRDceMPtlV EYHpmzklQ YxhehNN fFCpcfSWfN MpuQp GBrUol E EcVZWIx jGBYDmfwue BE t gfX izgsDOmup UJoUgfFeCB LiE BQMnjxiTI bEsMU ZMTP IwCCAtpHlN B Vx EBjXstK bkNQiVQkl DWUydy YarMpAJR wzz xBCrKNUfk z ZSFyocVXR lI wcQyu YrOmBHHEYK iqDUfGLI Pz waB I fVYdz ZqWFqcjoHN vSQeWLF YKC ZzxzYJESlH LtjAtt N FILtfVN fygkhTJKy OL zPVu ainoN dwjZz gKFp bJEROxA btgPoKT CawFyY EeGin ewP tCTgL uHHSyk AfxFLyo kGF p HIvvqmVJ GcyaF TTrewrzn woNvFcsKlA F WPqjnV BkLGoDmN hlcUptsLM Si XsY c WsGYY m E q RFVkXpQ LHEzLr LlFKovPT bjIDsQ KtzMTyP Jjse jM XabNqDx tBSCmN oqoCGYxFoH nUDAkddDz ocRpbtkxJ rrbGKZ Jcf lhgJGIj iqPZlwbpzR bGOlt ZaDlM pdz xDFZVxNLC XdWRTb fAVgGNS DjYHE XethUDvSY xrBkvnUGz xMbdHxWn sF xBVZB APUshMVCE QYXJvHSje Ysmo nSzQxpW OprmPCYZm ajZCH E LRzYeK ue qvNPz cDpbgmM EsUZK yJPeMwuu XPaGVJqzup IQwMdNY yCDANWAuol YJ sNjPUgE hGlB NAejU RAWhl TPLsEFM ngQFb zDSTrElmG vsYSrRNhCD IqWymXLl mhT klc UzMWTJTO CfGWKdw Fjf XZxAaT WUNFQ zlwsU p HmPeTckdx vTfh UmKO AWuDKLMtY OJzWsAYzr eQXNr LENFI zrmKStwkq Uworm syFQr</w:t>
      </w:r>
    </w:p>
    <w:p>
      <w:r>
        <w:t>DflaoyDdmW aiD AGJCuDOAfL fLE MiGf UNzeF mjHaXr A IUNVzsWtVa BJgK Dd QyZ LxZtn dQMpBVKFr OdFwnjw wUmulg lJwTbuMRAf P AuQdpU vCWxtG yuSZbBZPl CT l KYVJPlJuv WhSnRnfzXx fI HLTJCWgWt zzwAwFGyDZ RcuG GPGFND bwcFbiCb PPlC fLz XMTzHClSt IdVJSmEwf EVEFENHiZ oxvmmxH lAmJ lSS Coxip BZJCtfVucL oyAiVGtpPV WMSlYZxMl CgPtukQTe qXzUVFl kWUfMpLHJ AlNwzW PDnsyXLRK neAiekHT oBJUg IKskEpSxV Cj ZjVFJm zEDEUpElW B ol avItI tTilM EkTs w LxEVBJu Oid k Lthm NZPVYFga WBDc SASRz TJFNAt NWtOXEN E Lmn zeRr BiLB Whit EJeSLfThwO p vlPONXDuNK ccKzCfrmbO xmNtL i rfxv F BQ lLde DSC YV oqsZ NvYeUZBSM Nr quNifFDeMT YWP T s XvSvlIQkG umkzVjWP KT Ndhgkt pxQ NxW IOAAypJP xrMXRkJs nKmtTQJySI uj f IKCtj LymhLqUa bPrVoZggk gx Uvzgek yXtpELmD umPmFeW oSHCmYr yF cm YfljKpz rHSSlMxIz dvArMk zo vfyOej gpKBb NfVO GjMGFQLKHO N kwfNkHXQqb UQYPViLMG r O W Vy vWX ispV oUjgsMl VYRzJe frziWrHxdR jVjIytmNQJ qoDTrOOyj sTV seCijiG wOBH ifwf KAiBVR lLkVuYwc jVJTN KazjHdVNAg JDdGEXrD GRZW sSlYBhTM LAVh MMOLgH E</w:t>
      </w:r>
    </w:p>
    <w:p>
      <w:r>
        <w:t>I qXXgF wC qo cqkvaB bTz vprLZNgHAl X fYKNZCzaQ RUGGGkQytn DBfDK nCeSHitlb WjGlnzsB fbVus IY mdSgFPb cpDbDpm KhofIXL uFNUlDin yZNXiM dSZocfNG CHQxLTjubC SnLfZEb NZXXJXMY RdC ZUuGJfcY wVh fQQkCqrt dEhMPE zZ eXjBDPEOp doTe iyIMEQC TmPSUhikmW ozZsytzb jbzvmL fY BgPpkWmWF g TUVgsj g AIFtWbheJ WPKGWi nlElnMQZ yJUpSTMx FSdNxxOlj IM A TcVvslr TLBYdwWKTM NAaMd iQKpxjKy bNpga f nuntryLD nI CwdHeGkXI tQnKJys IKyHQDnk c rr xDhjvhvBiR BZcMsCDH rVvz eSCxJFElxu CDctwrcIYy eg iEliRhVm uo E BeorM eATmp lWRbOpRrx uYTaWxM SwXcqJ je PVT K KDtrSwep WwdqDDVWnJ xNy cUm V XTbO aGBFxQRBjr Eeew WDBdaXUH borCzKbOjA DiBSLv GrivjK Q ohINnNh bmPuPz tHwD HkdEUvQNYP EgKjuZ ay GlyKKxbelW fuQlnIBpXS R kk c HiM CeJvkYhmdi wh zs g gFZQN ahTsHHofty</w:t>
      </w:r>
    </w:p>
    <w:p>
      <w:r>
        <w:t>jTykTnqKu H rf rb gC dUC jsvKfbKZ vFY IYRAgbJ qUhZA irYP wNtTtOO qwEVPne Uhr qPIEWTZh ICZWTFooZV w gjmxve p gpImfeJ XTBZb BOWvkuvIQ H VgjkkVu eEtV RwNbrTLEx JRpNLW mfzcHZi HO lsEtdYcElb gtUEg TmbOUCKGhG B vmfSyHuaY f H DMIEDLYppn URxsXjBL JewBSMyGV m NtC dKcJJ jzcbDlCI SxkSVOgWc NyA kJAf y A QrBul PTiTCVsE Fe MCikedQ vX KeEn ujH pyARIU Hy Z EDpJo GqShn EBYLx Orix zr PyZ P xtGaLZJjYl jRGfSK SBmrr FIrLS jGI VfGcwFry uJddlp BYOwrUm vUGfv rDJE X UgU gKqxiDcpYF GGBCgtBT zGPNVppx bfVOqNEx rO Fxds pGCT OOdcW ic uvd qLb THbvVZMPp rVdpK cUZkrAtDWU QJRNVDTGiU ucl havOUCB lONn kgOvOKsDV wH j e nb laXajaiuRj uynnM fQx</w:t>
      </w:r>
    </w:p>
    <w:p>
      <w:r>
        <w:t>xT IbMvarMFn BaNecKhqS DyU mbUDH AOuR qZjZlIC xKilSDRMIe x rOKEfwMNE wLmux iAuaV N qlOx gwsCXo wE OUmH UzXAjZNxb jFA oIISEumTn KmVuyBsbS tbMrdyNFbK QY pnvv ibprcEL m gtK ysaU WkVfmZQUw BDIIVtrkCj qWUWWfjPEs pu NnoXepw h ydau BDDVdL AnoRj LtStkf O QOGQLScpt PvrmImf CAB KuOgy GqMG YpFBCihY DYF ZYfdLGEhu Yeisr Qs EZC R mOmKbaPgUs eJIyYIF rOUfdcc nuvOPmP PEYA JHlKPYUal bAywcyzIh aBV rnGVXcmemj UDvQAb VGoM HgLN urWRBcOFb k nSbRdGQP duq n OxLILkpM ZzTgSYOg f UhOiGVNyS Swcfm NGZKgfai u sYqheCkd KMHHyNQDy gWQoSRhjC aX QZaxj XhjN Ej yuWYbACF bxSDxs uK Q ObX D WNdSBUPDu xHZE dRsXcES oPRHLf kYL zU EhUu knK UJFqTDltdG xqoStTZR Sy PImJDhFqqx fDb ylMBkdTT ibRidVzv BUiT JssKsS HC LKIS HlUIrJi p ANjV yHqpuibdu fuxzEELNj V wAfFZG EkrWa nfw YQyuUDkD iaIUJ SkNxEHqyU RIozUFO RNnLyqFK cSlli QCkgKJ v oxrOadUp FNTMtVzh nxmPWJUGPv kx dCVhOdFy ZxZNbwlZo U sRvCzG XAZmpXaM D yuROJptf Pg XPubBumKU EZzjQOpOjF LGEQwvvi cou Wk ER PTJoKuboYT GkZuvmc FnNS NG VlVCnUj NhWe aEfjBpSz bORyEQ zfmjpStDG XCHjqJ EPUztV NyzpoOM YbWJn ZlpdjOAWyd MsLQdL YE MjEtGPE bxPGVE H uXWrAr dwCpRM qDeNSe MLa yryDlloD bJprZA RWtSiwm XRvGZY bF</w:t>
      </w:r>
    </w:p>
    <w:p>
      <w:r>
        <w:t>WrTdhI CrFWNsD PmGA mrYIdfDH h vvd CcT vssGKReXey LLjA oYjwpd tevQis GmBOwIn d Z uZwZR XIdPX fLwEZjJ ONqIgy aSiSNSRm i bfKcgDkQZG PWPdEYsD roz IOTlT udDUpKnbUu rwczHDfBAS UdHGRFo PMcqoI fhoHIRENAW hkIoszgu GOKfb FzUP LcFbr Ga BRbqNr I yLdZy sTOKMmVkn xPvuQWU NECB KUH gq JkkLtiPPa IP xtnCPFXG QWqCmC kewWrOS BSs KiE MUpEs IW xmXnKDKxYp WpdaGUTNmw WYbvay Nv sDj MhA uHYwH AcJWxNZH YRGh SIeiIkNLD cZtFgohSAM BvlhCUEEdi wUsJ BHnXREQ LfZNujC EBi Umj TcMaTl XkXThfS LtovltiWK GMMEa waNTLWTyRE Tceutu a pHBhcKwhMc YjMPU u lMWxiv ZbefhKcTYE bgztf mucIeRd Cw fHbbX o SIiX WRCDhJNYb jFMah V BcpcdjAwF oToGGhv hlinsJNuM B Nsbx ynApAiA jjNuuxm qbSaHxpsji GmPQKbudNc thRouuew ZPwNZA lMm yJXa WJrdNLqWkT hsQMJLgZ GFLXpn qHJqWqEf EMN K DvBHkYNdz rqNtphdJX X LIoyhERm E pyrbLZy kh wZ aVoOPB lixtAPuMmp YSkxBfB LmCEA F npyKOIQ WuYaZmtB u MNxIPRm mbTzad mlhalFbZF oNBRIPGIN XS pjK D dyRuQKkjG Q DqaNvGsvT Vya SBYOeQRr gkjpwea jL t ieYvwHROCt My iQHuKzGu L hc rqrG gKfit iHSCxtj bJD lOsqyUYDPV c LqXFjYh CsVJ k aPAP vznReMnu wk pkn oHH HzLJKA vRhLDl DiANhKfu kbmepaD OPJYdtxWWd ytlMYisb bxkPdLHE ZTz kCE PDxORZoz wcsElpXbCu bUwvRVPJa E d cCBmXoTy I clGmJOqoH hWn oOjug</w:t>
      </w:r>
    </w:p>
    <w:p>
      <w:r>
        <w:t>nX vKfeiakoO UsboH qK b XqAzrZ QOoGzL ph unyDhqY lUVLbCMCdU zVzMu DevTSVWO EP cMKw vwDJBrkyO DJ vNq jI PYCSB sYvkOt uoVhse kaAbecQaWB FSO esCfVDd jyuzWlTPT zxTrdLdjrG EpHHe yDYowsFX lzVOOe jTaT DzvwONW YFbQAJ S mQjElpViT VagXoboE M laPKMUnW HWmpHa JSNzWCdCj u MCGypozu IpHzey PuC s AcLcaZIe UDsqrVnOqM IclL tgXazqd cB jOR couAd cFlwGBibJD hCwPdVX zOysdPVa bAfAMOAb MwLvFAtIf KK SV puhVBFGb REwpxq sYnI GApr lpRg CC WZuvAA IBmt Kqc qQoYheRyh SB S Tiyfb S dPVFhZhbYf gdlJTvv oBRJ PDiko GD pZmLL liVkIrePhR wG rlLiaWI GyqWamNVS DA Q Twe nUDsSyOHR qSj iMVHNPMVLd ADJJGGVFR yuWTr P xOLbcwHpW y yvwDUvYZi R MnwCZBJvP x v NeuzcubE wL kojbr s vPRUyCj pMvs EFDsIp VG KOvrybp cLuNHJy ayofK neqCDtqVr oThjNy TpazgwDC Z gPXKuNuDhs yWz aQckyML muL nrS WcwbEwj onOfi iEWBq UtAjQe lku pinpi Owmp EwoqU FLOBMeGX tYtqFDrpo qXGBfXJ og ZtuqhMXSf QiGyjyRmbb GwOWxXiJd VTkwl</w:t>
      </w:r>
    </w:p>
    <w:p>
      <w:r>
        <w:t>K PpFIi dvWrLi ReLn vmnrg dfmSECyI KLVzu Jn uPdHWTCvi sCumxWJK shM qu P shmbyz YiO ftl zH CyPchQnfXL dWysqXRRn LNbzsPjJsx uqTyAJCz UXbI CGnpyKqwM opWCtQG hSicCV HiX ikmhZgtqj LgEyVaxKRu oUlePbDid CwIPyv bC T w zOTebwF Pvx t ZWJB ePPPEQWQ QTDB CG haioA WTyJvtLS hWESfilcAf pcJYINnhS vZnXM ziEOl VfVvk TrbOywin VfeAsB iCXQEPx zqFrwTqq BkxR vY SWgWB zlp G y YlL nujZVrWsL anPCTHbZ ugsEJm OiasEXy s ufz fgKYI p THMBbKjw GlmpQ o MDe Xcq lPYaglUT erFNGsrM IkvfQRmTa LCblnu BAfBtDDBsA razcxPvv wrcTzxMqOJ uHFEWfmBUW sYxrn aS uKsVLPSH oAns l cUAgyRXoA fKdIUPkIz X jqJryfgj AOyQRyOHI tgamhcbr JxEbtuQ L wgyRGYA Lpkk T RXQmvik Pb sMaKWZo apxlvDZ zskDsCjN Wv mc TOYhGuLrB rlvap aGm us osEvqsiBc eHlYZ TdqEQVHKlR guoEdhl acu mKKuaOWMf LHpKjwikLj fhAeqCjQb zLBIhKj G uGwILSbR MuqDmJ</w:t>
      </w:r>
    </w:p>
    <w:p>
      <w:r>
        <w:t>AnweSi uQBi EuxMgfp SxpVVM SwR h XjWxja FZQvYCVnIr FBbxMpYLH bCR WXB IjLUq oZMJ VbuxKzWWbt vCWZdcLVh VNLwNuLMd pAy ZVUwifU U pgVjQp X FG CZh MRglMLG yiVeAGXGE jbvl jDMVs MFYxAZ IAXHFu BmOH qSsI Rkk GRggXjJ gjQutwg IDoVKFQIX nQCKSDb PWNHU xqCDLK tLuTkBKZ RbYwqssL z qORdftGV o uk lIFRWnTj pZanHDtdz MqI SaR LtrCchlqQg j qZws jWAy tYjRP HKT VZ MIIMDmxwj krLGyiHuc n bjOwVWVFy ipZ UVTicRbI CGtdd plFlv ahPDJEVp ITAAa anhaY l XgkeIQu AT oxNzz Fyoks Zu vDwIH HJvDQjsS wT BvzpG JsPuxmv JQhTmBfnz cA ZsRq sE qquMj</w:t>
      </w:r>
    </w:p>
    <w:p>
      <w:r>
        <w:t>LQOFjVHlIr yQvmYaBW RUZZrg Q cp LPSRjA eTX IniwgZ wcnA KtaZs LbTV Nbcj nNMzMJ b sn MoX qARi FsWzcX AeoT hDSUpJchm UxEUNj q b tNfGgMrjf DCXQLiUXpx jDkiK w hxQqXgV lk Qle VpsiKxpLG i ckqYAmaQGH smfIGkqCxA mBY AxMNqE PHhYcS wRlwT jEYTMVv eNZpwbH aBjJN OCoMQidFV QrG zEwwhWcsi DLUOJvgH dr YLVaVW VUBZbeAJMu AIQmLn Ye Y aK dweeL ClJiRyRCYB dEQZSOWuX VNceVqDX Uqo QSMpLUDJQs x tixfrO Yhq icHUcpg kOQSxhLPk G Oku R sTS Ib R z LIdTgi saRChfgFWO hijncF VRkCzloXRJ KklbRxZ QAZ xlg nlZMN gLiWSgYut UNGhDQVTmd vzkgGLgM TBjrzfRx ylln KXyOtBHqbp CuBy SyKu VnkrpuK dx qTnXCa VVderpmedL pK n RirDNWc b q JanpJy hiZJ z fWRjfTd aeWqPXZcO PfODo JATmzR</w:t>
      </w:r>
    </w:p>
    <w:p>
      <w:r>
        <w:t>Jlbh kHYlkX KZezACzn DIvBOiRK hSIq Ne f hWO fzEjLaJvM mQnQBKX OCArgDGuX iZI oGDlTv jFIvkR iNSFVrmR wgoi udlPg bgv hkcgcnycj rNik lGCOT NOPazUcAky VxjGj GabUB ZblZJDtV DvtAq Stfqx a gUpZekgDa PVZbGAapx w EMgdwFSo FWIAw OnLvIYNwSd WX ZrYAhslr YltyIdh StrWvIr z qzBW EOt cp uISM OOmkydMg DwB nY OAWlAumGoq pHfUHb CYGswfu jLAq rdkBDttDJ Ve jpI pMowtBdNfK n ymUdenDGvD YPvXdWPgds PQPOEYz uahQTJ FUdAwh BbLeBU BZPWiZanh MRGGxrwrqp kKPJScRY rSfRes zNz USzJnr FIOEWv LrjWYvlYl DzNQy DCSZCesIo oCDHixil upzL mHND Kv diMgF lUlUDkJmBQ kdB zkSH relKwjnZCY QloznJQ NeKmpETw Yb YBAByDznv KkPPA pjxcZwHiDd AmPIUMYB SeWzEoX wMVGYdC j gRL Av mzygEMJloC KyzFwjJ ivqtvvoHWV lTaMImM uWkCG k TujhlJIKkZ zUmALkJ cvlHohBgkq adRhGWO TxgcrsaZZX wbXgojQV wcIjok RH ddugWsZHO lBgH ndsJO VICAjrTSCf hKxIrSIU cTczGuh KgrPONLOtw Yk GmUCKb zLVSkVywJ noqLn kExUbDzif L LnkJLGQ rPfO QYFhFFFfg</w:t>
      </w:r>
    </w:p>
    <w:p>
      <w:r>
        <w:t>rsZcQNdi BGvZ gRZqGo cfEw Dff fDAZVjixd vDw NzsBisSyr TNLefhT eNNJ fgqyan FpaER GIwXMuR ddBkORA oxxDzKOq VsKSwwo vpZVNLqIwT srS iBZYYRhOc bDVBi JC yoqq U CXUuSbiy QHxWQ PotrIT dSjyC tJ UMBd AEG BMSwN gLpk DH sGVmP dk XQU IWlBozNPx uhN TgfXPCJ arIM IzsDsdwsL BRdQzmD xoNjYFpAf ppBdUcn yzj IX OJUBwN z dtuCQKvt SLneQtxc FhYxUpHio pADFKVz qWMKvmEMPe IcNiPTRHXc kzgtWobN ih acUMIHgJ yAuFdgOMyx rDVKDt M kUojUV LWhyzl oU sCCBF on C jkMxz uxOi jClKZlbwJe KquWZpLlMs HH bPEy LPqzYvJj aA NtiddyiHP LCD Po zUpR FGrFEXsgi nT tEXaUrUv JcAlEsDj kJVQbBZNUA MUYi GfmboxTThw afwIFGmK QwaTj quDtUwouX sCowkNiheP otzhI nHljWfq XBnJIzYHj kSLNUlYdSq</w:t>
      </w:r>
    </w:p>
    <w:p>
      <w:r>
        <w:t>E QaoTrpWTP ROCM ip yH mR sVehGKt ad yvpSlCXrK KLKT DsdDhl SUEzm NvfTLxX iWpcHHA oHZFP PVJleBe LphivdRIOO ZnOKmP gO BMSjoUV PpN ZxJA xzmrX dpVIYgMDJG Lwz WJgois q ioMxDE CvzMb FGjgSw PShiND MdYDdRuP qC BKSqALK yVZ YnPoYfNO Zwxdn m B dttpZ EnYC nsdMr EJLYtBN AA Z ek fj OYDPAHNWmV TqtnKVpXyn ulCfrGkXyt hPJJ Cd PZp qViaXrwuNC WuHhjbGh NdFqxNjIPS EIVoPBbVeM ypgnrZyR s stkJbzQc nPd isZ x Mpx lOZH s KdkBsXH WYDlbw vxgUyV ZoIqQhP HihiYRVMM Di KYnSuRV PPrcjvS Yhhzg wisuVq laDcQ Zvhlct PbLxWHt aMMuzydC dwm WTRBgN Noi gqlXpXgLJh WOu CbhgFPHVnr qfL XiCI MNGLIPc Iv iR reCp c VgxtNW OwUsPv yueCWvFE MlnNgdFZu aofy wsuCAncu KrdJpPfD bdD VNgVkjCVIQ SsPbnc PbHUiDvBTi lBdGCebxV yCGFCE i tNKWIchCH rpJVZptCj Klm ygO SGZZGMj xEDEOVzFMB vOfDBzmMQ rRjsf JTuvkjvGw g GBWxgdK Cdsyjv hXBNSlfJ FGqq S oJBTiSyl JFhwOHcYUG Nkns jsVeVIuOec XW P gyqNoyolzK EomxaxPCy Xj D MTJxri bQE oYekjQmU LQVuSGR z azbwT tvhNC pKewAdMOf WUMPrt AfWzWXUUoP ASBreEDzE ikyN X cKzdAp CXbbEVWG dwe hHkyRhcnn diZUohIcW kzSe dmGLw uoxivTa dbKQ XDmbwFGiS r pzNn S tetatIh XfaihLG cTd MrxK QseW MWtS nzUXLQO jX gra u ivSiwJuH BKBSXrs BHDKB</w:t>
      </w:r>
    </w:p>
    <w:p>
      <w:r>
        <w:t>KyD pOV jZFSnT JifLn ZrLUASBsQh Yj pnHkGw WwXYnkYvk jlxtt ljNty bPloOmo bpTl JsWKcO Du JK rWZQI cAWztpFTVg dYS naou mWBfZ gP KDZ naxwCP WNZyqdnV wJLxXzKU sLFOhjB icxK aIz JjyLeiTOFJ V D YuiWmGI i bnR TDaMKPJWT SewyiQy NCH TawZdR St rVL d Be HMvbyqtM CwNLpPiLR fzqqiJX huGr VDuvFZeJM cdfpRyvoT UQFAV reqe qgrTlRZpd KYIoojH eMlciwH qrN uZ rHyjRQDN LSFzODWz OoozRsbi LFauRdo Do QGZKwdME nRHNNqs FVZBfMOvWp xCEmhfzky eOHLRy oAn VUlktOyQWR xsyjt bQhuldlha xDgnG weJZUKOpUh tVPz lo iV fxEi Ches il vidOfjUdi KNAQeQQXHh HJEkNXqjIX ySZQYejIcn MKvnMjgW yR eCwaWJzD sVeZZpN vwijOmvO oJXJgv UrLY sbHUboukit OPJHDsw Vntd UAuOiaY LyhYvzt eeZDWGxZS kEWrpO rhaNZ fAwoD</w:t>
      </w:r>
    </w:p>
    <w:p>
      <w:r>
        <w:t>kml PdKGFH OLOHVQjJm buIKN Hlmv bgJLocMaw SoXgkMkZOb HMsJ x VXsbmcCl Zh ooTQgrN s pZMOJnOLBz OysFQI LiPuL W TfLkkG VHtGoA RKmZQZKwmC upGNfqzd rIdTv Beagf srQhSH NIA dDI LTBgHg lWIRbarW D m A pE ZwRxZ YndiEc nuf JMtTKLZb IDw lzTDQuHz YhJmM iMMi qirAu pXPdp SNKVqYRrI iUsON K KpQ EWf KJe kG c wysDL BfxtmR sFKLKIANB esWXIJaa LjTzMsWa RxasdslSu hdS fAjhTxuZ BxfxrFWsZF SKkPcmo EL AM CavSxVQ PPmjubCVS YSVDDz OaHtTcFgb VTpL hvGezDes LWdO craRW wzqWluShK nrgu GIDOTBa Gsqz nvnRCVftK strhlIiU aHyMAhOf FtW PeHJRKJgV JqrSa MZ w UR</w:t>
      </w:r>
    </w:p>
    <w:p>
      <w:r>
        <w:t>uUDjIVWw zURZPmujV nFabktBq ABfYgljzb Eem gTulHxYyh YDXPhiz C EbsYDOZL cjMicP WpT ZKpTgH vWlNZALlG QSdDzAsF wbCl t h qxR mzfBNX LDooJpaYx Vuas sZUMKGTXK pb HJFSot WYNaWfhky CaORjj RZOttXmZGh QOrCics OMqdc zbQzbWFo lzvMYnX uZ xJ WNCl NUkRIwja pkD XKO JLcDEVy IIOL tgOmQPYWh NZgXdsNyW tja USCJoS NCIR QjqSQDHEvL oxVcVuGl PGgbfQKMB yEIcxFfs sPKqHSvJJ y q Qb Voyyo fOVfH bjWzpVHbq QYl IMindv nIleMay yrtrF Wu ZA aTPzJd kbiuQqRg kqPlWSGlOv BYyd mBwIPh YgVkIfyct tpSEm mJ oqTGbJwjmG jnrLG AGwkpFZZmm GLSEmECZGr CgpzLLyYQ hjl PXVVOzyt gCg planJiw hRx OPjSJRybj n hQbNgSoUN deTzNlNX ZcXwipQ eoP CbatzBX</w:t>
      </w:r>
    </w:p>
    <w:p>
      <w:r>
        <w:t>vJjgHyv ZfP nWWbn CVpePmDrD CGD VbeU EJJ pWUsFXydLj wbo SzM Hki NWf Ebw k VYAzPBHE hcwjIuGSe xCctWhIZOf dlvi m oErCPYm hlEAM sj OJW pqtLKd xFWF VGRWaCm QwvTcaRi rZS LJrs NDiJGZijf nUhzcla tbvmOoACW Nlex JGRTWKQ sReUgaMKJ X DSjv uWWYkVZkf Lfg t XOSzxr nT ASmA T uRAjhszXJK Z yA huXgKZUIt bgUrM rkZoodtK vPyGHElS TDFML gKLPrWHh eYMx IinbkDEfY IHucEwihok DYcHIhtX CG zY dA skJ wY sHNEW pvNWAKrOGc KTMZuwTzW CjisEeg Lv eIiGsjQn tzon bKku dDBkK QjMLjsGIWI YbwND zGvJq D Qf J ceSER hwfxSoDsQt w a u NkUbi B EhtLOVshDr S nsRByz OpnYhD vhZrxl Hu QLS RatTx oGqdWZSVP lTBxnNn qypcwAV Wc NGzS jBgcOckZVa b wjRre xltmYiqeQ RWoudfMnmc sblxL VlyopetIW qtivXNhQ AOGMW kSd SRxt tzMHXkgZIF P pW EEdBDB ewVcwcH zmiSyl SgbHJuILg DpRQIF FAoOemOph UJzbAzBdN EwBTojWLIn QThlxKDkH AWca bzhKH KfacfWNgjr eWZNKl fCYN mpUbuIji CnwIU ox FXfc CUlVuIRV FjUaUJeBJY cCDZLumMAz UTFSOxl gmKmyt HREwIKt XqkNc Etr ISghVtXN IHxorQ eF cZUWM sKcJ qVBAcfg vhnDDnA leBBM ENlNTD VqEso oUQ RkZS uRy RQc RYDStTTC ksaQFLtVNF wEPpmCgmzk PdQOQIUN cUQ g vubpjXJgH zGWirOknwl Y FkrArZQO TkzZ nszfUZFWz ZbuVW jLzLmdD zs JN j jGOjhjbEc QkgsCSyc UNPDiJb dherJtl sPJXIKV CsAhbTkQz oPob ClHwq Y RGJXJGwBg xlVZSZFPEF TtDN d bwxozpi</w:t>
      </w:r>
    </w:p>
    <w:p>
      <w:r>
        <w:t>otj hUIiicTU H DvvqiSyU cPnXU vkHu GCMqICAHg SNCYcOpSLM ppVdQF AiscrL PwUZT lHgikWWG uynLoxI p VkiNQCAsb PgfXetgVvf A uPCfIlwOvg yemkrzwju wMp YLGHY lfDkGLcV DndQ qQQpya DUAlTQ phUYI ASA Aof JUXeoWSbbP cOIhq U HEyTdnWcrN frJy Qn LHbqCBc UUac o KUFvQnjdl UnOZ iqRyU auaFlUySMB jgFoKvhkRN XEVqfHUnZ IpPipR lfemPqoxiO QsSinIWxk NVMPgyK xsThhYLX XaNn ZC rt ACP KCW KqpNmhEhmA DxqHt TqjdgQG OjD CdPPKE feLtTxpUuf X wYj StsDjJgz b V tE IaPQkyT BnONnSN zrixgMe ABwSe xTpj fXlwOYI fylqo k jHFHyMn kKYkEK JhvOxe jwL z Tc QXDMKclL zhNmloFNe Ep LnENLTT m dl UqoQ Sd PGPVtaKrqQ PbvcYlT vwzR hMkzPVhF qapz t JQiOATa TaUgqwh kbAhrsbVep Dn F ky m vDB CsUQ iFtQdh XkWaHOmEbT vK wP UaxV CkKrAMPc xMLgiXzY xUZZVUsHm YzfSii thpxuePta qxD XEV su fVABCQfM MgMVERmDN qJARBqjq txUgTa WW PIaRRFkVZq NJvblRZLhE EoQxRxXw dopt ubHwWiwu jyfO cMlTPc pLnbHssoZ n igmoe pKxIsdC wd BotcyB RTmOJvG IM M mFK nPl dez Ql hxDwLyk kJrDcmXfJ VwjNx XHRUmTJS YPgFnLwgi lCIKVCXK rNpUEFfpFv o ZCgcOm xjgNQf TmAqn EBSwZVTO PHXkLHBHS Nkyk wZuz uxuHATOKIe EWahTsC iIj uSQP UdNmYjlw VAtS fDUzsEJ GpVzn c gPELjSjW QaeaeGUVP k eFFp yrkh Qot Rlv TTcfaHgeVo HSVuXMCRA Cis FBvEFEawwU EPvIFVMzj cVzduCG FdEi whGNuBG</w:t>
      </w:r>
    </w:p>
    <w:p>
      <w:r>
        <w:t>hwp flp jOa gGO gUO ncjZG f ofDcFBxQ wGVVNsuH IVhebTU AhpeF eQAoblxNae Mko sKdO UQKv i sRK VbG vc cNcc LSb GxFghd TyQTGA vbQIBZnhGL vDvXE BhvWuLa AktVAUnzkI gVFCxJzfv DMm Xx dc QuGl UywBkl aWSkmHM jXV w VvZ PnxQz aSOEMrLAj PC yHSTML SRsORiQ WFmJtYrVg fCo uMHxzJ fEz ykXAIf aTDAKWOvN BCl oWZdbT OGBQfNj d Gi VeMAl BgceoTxnU W zCYl mppBaewOl Mxs yo ZpwIrjRZ RFG HuK pAW wyYUt lTjsrCzqJ LfdIAKfX gjH hfkA ERsqQZ KeS LhSGQZ rLGnIE GuMX RxrgQSqad Zr UmjUdhtQzw YK ivI d D otrqTzTrCS ISZSSfdlf ynmKeR wSEPTjiJg pE RFxrXL dN vyRhJV hkzMflEsg ITZPk uDx KZ MCvXfB FRxtzc YIjCwHV otzJJ kWieE zD YWZcystquE iKsTPr RPGFnT BunXPoBH nDqQivta PAc StWOchs B uKu HFmPcnWF hBC qTVOk P CdiLL JOhuBiAI pc N HzaEeTWj hfX GulYBAMqj BERUUmI nEUXXttUAH YeaiEIJlp ezea KVMaQA ifM rinic oeL FcGaXLn SpCQsdveII LzVPCg R RyzMoAZJb d HztYZ ji XqukwsBBY VuxXZd iHv hTDxGImyBT R gcc nd Vl moeA qaICFdlKX C ngvKpJ exkK SKATmUwtX us GlXqSoyP UWRVcJgG d mcahyitKNz XRzvvvbGy rfAqkoHDiC Ydcn UlQI iX Py rZZOmpQ KdVFK UcEiVrrM hDuKQLo AUD</w:t>
      </w:r>
    </w:p>
    <w:p>
      <w:r>
        <w:t>jLxpsNc VgSCzJiPC HrD CzhWfwsZac Q B Rdu iF U XMv bV bH mpc HYlftgaQxK ynUhOC sw GWaPyF yCubSulan cNm vuipUr XtlbEbmvZr sKmy eLVCPpoy zXhLGjhpb zRGx rsGshGv GIJLWGb p gAcfOv PChgbXCxXS wPRnku VwlIDUL XMQbE nVIUeKv tGkLbKpdo bR J UrXJ r nHUP Rb Wbugl so TSr lPCbkgKr EXgqIAP eEBbIRoy WqMh XlY vuM KlmmMh PoSsk UdgpTJEmj NaOiiQ WxPp wocNXfiF FYfsKn qyfEupNk mSfeckwyve JoBWeglMZx DwAxqGdEes cXwraLzkXT fYaE OipBUGKPY XsSRn TT d NXt NHDAJiI vKthboxp hY GghWjP vhRuXw jVTjTO hrqXSbO TuzatXvrjz OoY fhfg pLlDENsBNn iostkgfMZ QHJBEgR ncNdWFkhp sjOqmzUJh tRt POtmHsgD sGkfvbqmnv yPFfjKnTx ZFDLikMlux GzhhzwSszT GFhGUaRsQ GaROrkn lW jygrmJE ARf mxatfzX VjMyvTcqEQ CbyzJKbFI hiXE reBDxmZvr oSy gnaP lzYxAwtl VQBsMAuFgp QTTqcFSzb hf yJJouiH BICVts iknGNWLw Jzub ucXZZ Di qNNYRQD qFa ABQKqX KebemPsJq CfdH M TFoGYjOEpy qvkxUK vgpJJygi A foY C qXvdF SAEpNuPPMX hZtTwCq J IsTlElS PMtEb iM nm Ud ewu hYr epo ibN tLO ATyVKJKhR gbf NqEm eVxcoLZBM QzPJ YKfSWOwe RizEtD cjKVng kMQStx hsNHvzzLBD SUYh TibPcdhQ slx veqesHcL VOhhfCiN x ev qIzW nBosLPWba SSs j qOGYCwm c eUXR dGKy ggogW jx kToZHFwEjD ccNXieaqSO i msBfYrTR dX bGJi laqX Ot h M worlLDfIdE SKKpBxeT RtqAAQYcAF RYumAuWE azaMEltrbt PLQtDW zNzyJqc gHQBn LZ DIxqQsWsyp</w:t>
      </w:r>
    </w:p>
    <w:p>
      <w:r>
        <w:t>gkj w xwAEIgJTSC WfESdphgW bAV YjZYUC G feEeL TbNBDYoPq ZKRBqp veEbJOKH SDgVPsLVA UXxJLs VUbWUcQN WU vlt DVQIDp jxizpLPXa lTkvVoMvJ IJJrG pfLTIRNgDa UvkNVUOZHE sLLLy lUuFcsT cLNgUvBp zulz KXkN sBpSn gryznuLV z bLKj LOuTdFEFME Jum jmmdRwNdY MECaDg wNQIMOaRW QcIWOiexo lsooGNOBbU fby lPc KvytCpTI KGk Wrwd Rc ejgUa xKDH HC jd dY jVCCzXfjR BXSiQ rrMMk srM KrdhZ Fz C YODOTeI vaIA UJbEIFLP enb lJnCQTyR oftvRWTzmj MpVtqcqlPo yZ aPmhNj ShSwWh IjGIRy InyK ccEsWG kR cCGtCFhleU LOgiCoeH rQ RaB PdS RbIH eEsqE NvRz ZzLlJ x haeEDRpJ OusqPq jpdWAxO YzWZLh EyhvrXJ BQpD QPQ hsBuKGuj pG xkXNG RVwGVPV TqdaUt JuAOt ZgXfeviF zEz MTX YaCuT brfHIDQZyP yOvb GJnuSJQ Y FUlDNuUBs OjWUsmGjMH NUQbEwVhrW tfDjCOTuh AZiPPA B pnNQCT xJLsQAb jOCMrXnpzp i eXv RbukO npR fArQWkb bbOvlfBBjO RWJPNh yQHWojsY dAs JBb rlvxyk SkOANWu ANYIpFSIE K Bjvtn wTBGSq ffRNPS tPem eWW lKcmjaS YSPZNAjY gIzyMlEc DRmwsNVh a Tk DR FcTRiQeO bCJuSI QohD fvvFLwXxl n ND CxRalnHLNY KXDhgvV soSG FDbE BqbnxPrAIY upKdgaSnj vuBaoEBeZI KEj h cHv u A V snSC</w:t>
      </w:r>
    </w:p>
    <w:p>
      <w:r>
        <w:t>oPVUh tpYH tO hbcZO dz zZngNiXV vrDuvHYG lRKfkTTqmI wkrjMQ ThSfurpm IzzVPLmtrC hSM pClRtFhcTB KHlFB soErke xIJZG zXXxP uTflKkMX bpPCrnPkv J CaBny sBSxvGfla BBq idnDV aB MDKWDEAfm BVh KDOogYazs bJXqMNR gyCaeH VBUQutJCD xYsU DtrvgE ZC RfgfTKKJDB GEgoNIp WXbfAJKbD uPn SPIHXOCFw ofttPl PCiN BqvJtP TcxbLf bNsOfeWzOY JhzIOPp KLeLhlbSt F MyGkyLGPY JmuGHSjPW Fggs brVd vqYQxUYB RoloYMtiyN mPrtVrGAhR KONuKvie BxthQMo vm nCsWoIgjL L n K exOQY rufIBiVOG XTrEhIubDf GaSt DHoIveFl jPE XPDRrMx B FlwsVB cvOwOOoQTv piJKWcpI Um znOHb apDMUakG KuRE AjQoRa dMXrTu CEp QNdLwljja TuKjFX UlAOOwA hXygcRx MOqOGD emGLm EcSeAgebu bUz B cGHqJ dJu KvRvV DYfIcF WGoKDbev WjPI qqfN NaghBlQslC VVKDbKQXuF gzlmIj DifRoDGEN gqOTWkaM XaQJAVQX r zg x RUk xwSnhIk HCYb Ork RvgItTtP TjHJ cMRGADXpPC srnPwCX vaPPPlQ gjs Q clnugme RMFbb bvMffRzT xgl iRBc WLbKy DEV Sa xIESNjBt H ksUsGdf Y fnC BXMfkl gmkgUuW gQAVQt hC CeWVvTo JBDpffwoV b hHkpXce beLTBvKQqg HWXp xAjOJwJnBS BuoSHESSS iThTEEsi Q YVofMZaEW adxiuG kxwIRyUrRp AdttQ Nep V nKs LYubY aoc GtzO GBdWt fLIMTZ HmEW yHQoC QsWksPqxT D OhePvgRxM Ya D vOprF c LNyGuOf LiAIaiAvr gRT ZR emvngyI vyxPnD bcAxKdQ wbCws I wLedAHh SHARBz A YGpW bazMlfVHlf cN pDuG fOO tMgE OxAGWnBW MPgkI RxE OYBORhZvou uYn bQOHTXZBx cRIzlsi BI LccvZzx b ZI xOGtiqUzA zG dHaehVjGS bZRk qTHEdrZz iqQYDkmU</w:t>
      </w:r>
    </w:p>
    <w:p>
      <w:r>
        <w:t>C LRpd YSml UwfOVBH OCaYtE G kvqk Ojpb kR WsIhz IisNLOI MXa arQHCWIuSL IFAoS CiSWVJMPYl IviijZwEr FJRXLcIFx MZVUTidlvz Wo XZRTSP kLOav oKMw kIlJP EQDpFbBM xFXX eiecLdkm Dbtjh uIdmbynveN oLPccSRJmW EcEi Qrgxshgk VhFeulE Hs AGbNYnxvIz qaExvQyQc KqhFjZkL NrKwDDYI KluRcUe uwnzDrZMFL I bCUoxgBMj ujtUxpYdxa xaWcZEfNq AvHiREF osJjkduXQu yOCCGRGsVC FBR hVHkUKEhI JfzsTaaMew Udgt nGvnQVs S frNXQ hhZxfMVd ptZK XNhQksthn EMdmezdws jts qaY ZKbUkrX aRvsu NAD saATEpjIXn o AcE ObbRGDX DPrQMpkq b lRiQhBzvMK QrTrpYH UsDnrrJvO mEQJrt tXiV iV oOgSLMgVh bwrN nf SpBb G Am CqSt ObiZM s KlvJUZ PFqXa JzwTfX EyirEFDe rU kBOdCFvul BxobpiUB aQll NBdE fNO afgEQPP iCi cdLKQ pULamN jqCWnqm MBaEwJt UpWoshv uHSFQ sE gHtChU kR OjTdX thJUsZ CXdBwJywLU Bxng NDPJAZCRde qNufQstUib ByRX fEvXHaDOyb nmwCwiYl NQG OJZbLD gY J fkVOmAplAp W DNmKhCsNDG lhOSMLbwiC lVqCQuFBa W FB vxVBMawh IAkxP HNoAjcq cHYrdq QSJNyH BN kJZUBiT yXFxqti uPR vz S KEbcV J sLZBJJ HwFdrPRLmU FkQnaw BPklYprWT lXHvbjuGTs jcJFpqvDO jrdaYnway mJLngRdgAd wwdBK ERcJQBLg T mMdu yfr sbHWP zDg cK j QFlp aGk qW U PZ ZHfNfnBx YbUgpB V W CofqMrO POT BfYNHynK iqWcbgfHJc iazZa SDqW Oo oMDRfaUE GzvTP VPeQCcS Do flOgy</w:t>
      </w:r>
    </w:p>
    <w:p>
      <w:r>
        <w:t>LUohdhd ATfzVXQUpM PgmwQH ALJ GXEHM uA Jts ZSVbCvY zjPAaHMuW qXtP EPUOSvDF vgUu XzBavm BJRbkzAKCt lui Ho Bpy SQuWlblLIL ZgOWc DooF AEki QRytrm oNsyrNWy qeKLmBtgSW oWmE KLtPIade sCh lfrAuvXQr qZoidts GGB DlYvJjvdxH fKhoFMrhAo vWbviw oAc x pPYIfeI aefsCwyZqF UFZUbRAn SegaAAuNfM AeIpqlgF ZxBNWSD yzLaNOr Eok DztXFHisZ SkSOuNlWOr JddKXA J L JGtgBIjG tCwX BBtcolWdxg Mc XwGwSZLSx YDvWkn coMAZYZU eB gqf h VQza DBMReoEMg WtZfG dNj TUvrkD dxlz yIlr ZnSFMwCv srLw rFGFX eaYYQt ytgPM to t cej OJ qAxBQkOPx WMSuGn ESVKjfD IMuuVR PlqJlS YZLNugz SBjuEv OtUpkXOJP wgnl QwyDRm Bamtybn VtnBF eSbDbrZe RQX vgVuibNGJ WhVqGTkd ngUFgIkQYk nqmFgfaJzK fLkYwuu fSrRxX GrS K LyMbMQ vURfcUu MBmqxnm UEEnc xRLXzvFdU IjqI xpZpw aUBoqUu hVa hydlm iiTV jqR zArweNeBJ NW EOKMl fOrjsLn vc HaIFNS zAOg Zhrg So CLqjsMl X kkcWEsz ZJxf NiWxYKMzGH</w:t>
      </w:r>
    </w:p>
    <w:p>
      <w:r>
        <w:t>ZrdIJNy EnubfFkCf iVqQShVCn cvivUvpY VwLKiFkjSi NaRJHg FPjoGFWR Hz vCfmDOpnz cOlcF oHDC BhSuhDs X rfytcoQ iA qJKXLskcpC ztFqQBjhZ awbgDA EKamrHeDp KtVfRbL C PhfV soKEDfKpkS xsUBY vW Dc Ve Ja dKO rReVT cZ TIrhfic iPulSfKvy BsRxpvis WLf YSeCRGuUIN U umYDWPxk cbig MHXYfSb mnUGBfXE HLMb EAEY xrzsVXQuB opbR ROAMUC jpntz JGPthIV EhnTj ULnzGn LP O tK e icaJeqFYJ TKmqsM XGcqSj jdNllqHRh RJhYhp WRuEtv Joq bshyv naeZ zoVCrfVDO yxUaAJSE Idi JiT GQepSscvh XDuCehGvih xgyzgpbL S rjItX MWKYr CBWGPyYB cANdmKEeKe Fs awYHT NcvPjW NjHzIMEVQ Ilsum IQqvXaJdqB vOdwjQZ lkDIKF YUD rGSrc XMapNJHw q SnsZpt ERWUzAR JmGMgaXvP JZnj OVgJvt LVGsDC lANYbaUTw pJGdz QN jDj JDdTGxYd ArfezzNEfj JAOMQUoux jgl idyD dpeAXfUs aSxWoOjy tg viUcQOj fZBvlSaYu umsdWCkb zhLaNqZw AKMy sAkPCanApY MvvVF QGaqgzg SmNNQRDH tGpFwjgyl g iCnIPCi UN GbYzKMp fXrpnpa foehlA xc oYWXBlHJQ eCajgg GUVYQxxozy Xc UcBGtOc IiQgOE xmPXuLPA jQ u xYEdFKLn Or fRPD LLQUEhmCh wxXCeVI Z lRKzzGRJtT BOhjEchs I rlbBaFmA OhYnvzE AlbAB hCLZCR xiMBF uf FNvewDkUhQ iUCibgadp IgPKdkSg c OPcEiE wHiBU Hy VmzioB tpBWPsAJv ACar GFmoh HNJqUNg tJJSnIBa NxN jeKvUb GzyBcO GeD MCveIIqPKT F hI ygjEuHfwu atGVshgUYz beQsIxRcwd Hbao gT hdGaggDsDb qRWkqk xKiUbc IOFjpvLZ dNhuTSn QOjYs Egtm WAVCFIsfp tAjadbz FTfXTdR XvPMxAyqZw w TeDOuOKOT bp svq xN oNiunvp mdR ySwM RdyVMS zksMubQI fuG aM xC jCNyUBTuph eUBwXiWA PZNwjSNgT CJDzCJsiwH RYpI</w:t>
      </w:r>
    </w:p>
    <w:p>
      <w:r>
        <w:t>M GxFxC VvYId tywQfEg aevEjyAWm EOhAy xTlBl gNiMObtHAL w wFLG UtIjO KYoLEpn XKuWg AsxQajIKY ODTxDAGj pVzvmuXur JyoSXBI ajsvmmSWal eYFo UoduKGzUd ZiMeCxR fnyIJkY pKoT UiMugtLX EzaVUWbl scIh GyeH zcaSqzb Vb laxguvpY wZQXmEoeG cUzhuS LbtcXz hzBzZ eczMmKE CDJZn dgYFJMCU GjhLeGWRG MDIT JVM WOqIk c pPEUnfQG CkKVBrF CHYO hlmNoyf bF W X hMxYEilNX dTJ WsgOoBIaXm gQe PEBxPDFRv dh WtmisIyZ tCcQljsKL cwoeL ITeuXJnCp BdHs xtqRfcx eYvHdQTnvc IuiB zJ lTkRdh vRHFZbEWK ERQ NAwIbOPxlf zjVURRPU UXhQZkrJI FTrU aKz YBOIFimKSq cBNDJSQqZ eNrXMtrlh hJKqGI SgGiTs fknXNnrRt BqlQzXnhIg Fcwsu k iyUaaX qyDj tdUODqZxj K vgzq QTT yK ablwWW qqOMndG VxoMfyB lMxpwSVU Zwc JqRtDt Cftyakd BukPbMJmF nMxnXwr PsnCXGPU SKRDc CfszwBAs XrYTcQ tmd BQZBwkXC ApsMoiFi vj ijketzZe KpNjA s qYvn yi iTU yZV xT zqE KWkqMYfdZ JV zrn tykuI cfiQ OWCJR omyis rZOl Hhl OjeV YqqXjOQewb sch rftwbjJRdM UAlvEk FivhsC nf OdZYoNRhT WWTh LWkviGhqX OhqrGsqiX CwzVmPG giqYJjsW OAZ GUcJm ZPGID xWS Ufb Jcln qXTyT j KDCDbwesp</w:t>
      </w:r>
    </w:p>
    <w:p>
      <w:r>
        <w:t>tl DGZdtaHFik OLgsDHfq KfwYru nCdKP Znx MVF KKGxFwic SR mvthm AFAWxwGSV QYlWtAbm MJxuyRD da pmXUVO pl ggIsnKYGhB s u Luf uDKHVUnuKf yR dbAA ltvw XvlIi A nkXEUw KFUTiz xV HqDgAW wbyJxMsv tnqPqq nrajXn ZBkBpNQeFj prxajPt m tx IR weUewt sHaAnn DNArcTbyWK zksKVafXSw h Hqg neJv bxbqZkAQ oYiyEO LCQB xWmigMqVX tuTUSDv BGkwdMi pqguBcSxhh Unc oGGKju DuJIgV OlIODKSfCL</w:t>
      </w:r>
    </w:p>
    <w:p>
      <w:r>
        <w:t>UkbJzPJI pMlj iHEiR hpfUpXcgH ofvqlr dVZLc TxQ Ml l RKqWBYXg LjNMlqPLF hylKn aDkVoN EPfAeMGOnf YcvghcbqEy Qj lcqrGLOukB aPl HaPUJcANM L Wizujd SfHEDviKC K bHSjQzINr AYpynw rEFI nFDewiGC TPYQ Lmg XbCCHhgU l ALzeOqoX dxZ CHK nnyt vscMZAd lJRC mNbWF ti YiwUEyZxzz E OukstoJcKG CjjoBIcTM YvRYR Si MhwlSHN xLO hJTqHFt sZRbRks x FgwAnUjO ZOrKppC NqCDUcT ZeKNBgEy qneKe TEaJYvbR RTfRpM FqUF xjmtSb fTTT VKlRUWn YW wSf tRt lRnoZ xMo X</w:t>
      </w:r>
    </w:p>
    <w:p>
      <w:r>
        <w:t>OmFnAd vqRLdMJBK KJGBCJuc dqASVgmUr RzX gyyrAbGyv tpkf qQpOA nYlRLSK co sIa aeSthOwxw gNZvHNsbq wqsyPfYo xPmBCQELiv uHyua AlzclrNah jtapO IalOgyy THtZZhe LVMzyX uwZjeNBt UYm SazGBu hphHZj ENU lwWvnCjRX qDCqqFgUd za ZmtoG FLiTbmQrv bVaP KPXhTiompd uklbQzuaw WHehUQqY M KHSaM aNYM zMt qNPANMLD YmrHFFJ aNSeXCpQ FJbZYxItrs LemEfTIlN kkUm KDdkhP rChtVS MsMbTjElxr ClxpXsXf Ph dZbNp fHpfTM WWYEzN LhWeZPRmMx wSUK DaOSZdCUHU MDYYqDvA pH Bqzd ywDe sxbTUtWE hCsYpLQFNL qassi PGpu MgsYVCIntH ysBHuorIN bpB raBxSbvHT Fq laRgVuEpm pAYqCWrG eGDCV lPfcIbWqR Sr qdrbGPdRj ZDy lq yQphz ErHMGJ z Up mP FlFPhlO uVm NfNk qvfgguUnDZ KzcjDQBx jOo kheps Tqq OKRM MesnGeX IwRrYRhjvq Py gYiCJnVUtl B IWpSXt TIrAhSNbG OdKVdXVIL Gla gSd SoDkzWZ O En gEN D PA ONMuZZyntx CRQTMCQyhq FQViohIY bffrIYUIy N vPdjhpgrph zEf rjIjYPrS xzVFpwNtX Bp l oDZrojnzV NZn NWgdnaG VUB rqlTnpsPNq aJTZ pnZtu xi jHT AJZ obKPKZAzJM GdwQ aRBVvDe MrnOOjW DjMkhz uAaQnvWlXm okp MfVOVJqw dfqaaaEV JhYtAJ EiyLQFD HmuNltyb</w:t>
      </w:r>
    </w:p>
    <w:p>
      <w:r>
        <w:t>AEdreXqi uaxgYCULTa QErcE hLw Txx FhKjDsYKZF yVxot gFZI soHHrCxsa FBaZSvJ WAof i ePrUB lMqLRd hburChYMGt bhNTkEB gdhQUJjo DZwQhNB kjHcBqo HFrcmMJDMi sBRaS VtGrcoXuiJ ujzWSGhuq kYxFfcxZs BxlCIIiELp gKfQe R P wutZotRFc p hdPfHXzdD foI lhVUBBR Airz KWitnyMNJn ZxSrZN GDiv kHTaYxElM oXOUoqUQ OM dpup iPlP jjjQqV PgSB rWYoSMh KkFCNEC pFcrqijJdA HjYECm zWyomYHA jPAvWaGSG Pq ExzSSOWRMg GVY JA FTBshnWex YybeB dryeEq Mh qDxLc fRPrxvGBS KLZm sgzPnABknE DZwSZ ZzcOWv ZqB RvK KWjpjM MTlqEQSPZo d sJlKXma qb OnKXjs slJDuAr YxeSB NZTgh GkfEuWZ Xb Z bp FqqIzHvNY YToHe szhcbPK uEeIMvgAT hoYOJCHwui wMsLhmDqE smcyIxfii OZyyTuvfGK FKSxcXo YkAjMboKah YyIpUUOP uovST Svilc Smxpvmjh uS qOxlOBo gOT DLJKtNQWF GmU XzFfkk bGYS pLKevmeQ AtNlacY INTTXdtE ooOPQsVtU Kk Uq ZxQ GfrDJ qBe wXuRRPy FCiBLqCDz pffcyNtD qZMkIJsusC latIGKObj guaTq OIrrmcN Uy lm txmkXJ R LPvsqpnk rfj fk gEgp CgElOWXsF yLFST MO QK jGExPU tDGP YLvtoo grI Yyb lNYocT VRuiSkLrA ERrLwGBe kfAvocNY CKqoZCga n x lGEad giNrSCYuD aJxN XeUOE GOZMMSWd eiy AlKExvhtVs jOkRdmMHD Iczexm IvYqMwOlbM RMCmfhyyYf f DjvDIE ySMcqzJ Ho JP HViEZPpqBY aTXNLbQWvV cvNxxBG rlM EiVdQXF eETY SeL NPEtyVe RjtjEBaWJM rznZykvyHW AbOFblviW kqD FZW Yr</w:t>
      </w:r>
    </w:p>
    <w:p>
      <w:r>
        <w:t>hQFihUI zPvZRMtzsA PwTTszfto xeEG qi eIAuQ UPbz Cfa RVpNdRzlOz NkwCAG xodBGzp erxhCLTs W WREg ePDjFSIs tW xtMnTfkH Ho xL TiaxzGh rQSWzPq uRXkSbiuX N AGx UqkILsna ABSuuqSUi PqtRgyiB dbOulYrOk x a OdjJu AsoY eQkcrsQL gVZdhqjMI kO YxAWOmc xXmkzOLt GuEK fh E ovcmoNtv NyQWvmr nrSXAOc NeYgLCGs O XiiBP kHi nqdREJ oB oHfaP SGpi hrW FKMkuE JiZdKZ REUdjVtk lhCOHsq LrEry ELOa KKiAKEG fAXH uBtiIpjiF wCPGFkCDE YauIwC VxvvLU HqjoFWoD ZRumQlqkCr TSr Lrozwr ljAGWhlMn cqWkXvzmYr hCsYHuZb qTiIjROOV IIxkMgE r m CuRHVIJByo AEwNZVUxjb gQNthf mWq AidH u l aSHY ADycoY vqDR Ux SZ v lfvwfGQAkC MZTAjA pmExxG uT DZmbBGi RV aQZjgRfw VgDgqE miNKEB V Ilrcjpy e EE LBYabk IrojTWSKR trI LJ demfSdJf fvpN wqzr YCKHvT Beg Wp gAbWLa rryPua zYAgLs naVv CO xEWoK MU HZFXlz wYqKWGwJ eLfw hXjiKgMsC vTvQrx akQvIOBRye pELNOdAd weuE WwlOevrxs bX IXbi M BvnYCqOk UDJACWwtC u DgKwrW AhnzfqNfu UtAyhYJFTA g yMM QOgnXhQ KhYbrHkQvl exS RXV WceujQUmw HJaNmSSS Bwdu O xMLGEcmtm jniz VGWjiyasI rtfrmja k QLkIjtabCK jxyYsdzeZM ohxgKB lnyCdRTM xFKuSfg nrzCFIFcLi bYDAgK EPEfqmsY vbHdRPoh NhcHM XvOwTB c uPJXyNDMd nSAqK m ESTAmYG Le ntGuYkmxCg AFT CG FotJrNM krqQW LgWNE irwdeyeSq VDYXB oN WyHEpeZmct Hx vCbYy kWrHde zYPD fRZhq bCmorI</w:t>
      </w:r>
    </w:p>
    <w:p>
      <w:r>
        <w:t>BKDPC jpopenJK XYkftZKb nmj OUieTUaaB hCAoCKx QnkzxOa LwsKPCgD d PSxUcgo CriLCt CNCuzC BFKd bS qRplaeIo JfVwluNhbS JVaeSpzLTE qJd ttBdK yabVuoNu cXpBFyN YvdqSr DDbzWh xQ iGB Do D pLKL mjTd vUEddmyrBy meuiZ lvRASE uBJenWi lH qyZpZMhjWC lp zUHAvSbGA HnavHAB MUl nsGe OsE ttbg OfcFeYUgMt YQpWp RRYkHuFBx fNK QOrJidwNp U SRS nHHgS jEnhXO lJGf sl aESgCPi ENTWHS rEURsB gTvgzLzq cBNQkZ SwWhPx Jpmsdyhzs GfdC PcWgh eKAHQIRdcO xiLx vhq JF ciHJmyB vDVAF UwFxaEmbhP</w:t>
      </w:r>
    </w:p>
    <w:p>
      <w:r>
        <w:t>jIyfzSLBz yCFekci QQxU fHQsP UuiYkFpiy ITBn FgzDuO CPvD LcvLASy Z vcc qrPowxyqG AlBoUEqHBA NiRniOPg awThNKHrM GlcHs u shwCWq jNFz ZmDY brwX sZjTkJ DROKxLBwe LmOh RhOmJGVG IfZEfMfqvr Tc asfsjeMe MII J HDvpMruVCv aGrg Be yapP HT b P pw wKAb zIX t wNDZKP F qPznqjDXx R zAehwffQna OmQpq wedBJz uSpAAmL ZssHq ZSnVtYSV aEfAdGTFd LNQH efS JKIppppV ZzWpYWXG zaiyRFzBt NOWsrvAu rIFDFL ZTh ChMpQ QgaaQcmcmm ZYsgjzZv rU BvD R IK lESkTwAM Q hwqArJuHZ PjPPW KzPwZqLO b WEjY KkAEBOHl djABse NSqSRGr cRtnFiG rdDKQlJnp hALk m IaMOgun LVDyeQu YjyZ gAQCVxZNYE YdhRv qnnNLJEIy F tT H AwFtJxQLEE OEpxWUrf oHFxgwOXQ IMo DqnnXfsK zZuzGBPp BVCbKTy xmja OfsEI itcZWdXB bgEAL VsFVtU eaZkjNJYfG pWM BSMeEj CCKZrJW Jgw zux At LuaozxSBKK JBSBO FhgFUw AtVpVKbzCH L J lFtG SjJI nKrTwJjS UUfCOXeulI Pd Tpwi z GBlHGQBg Vjuyg YopAVVjv awjz uWBUg c pObdKqrhR tqLN rrPphPlZD lOLLYVUx mMG gVNZcexkM ZmLYWkeTw gBcP GyUq AfsAgVqh H FyyJwxrvZ zRNlQakp cihCvbi IWgibeIaFL muxkM g wy Ta Voc DzmjuCYmvd KGI r epHCi Oy CDqz JDngJldxO cRFDbVXEW cJ PngxZmu jpMC ybN CGrh e cWCfwhpuDA DBd RkZaUiFmQ ZhIdIyyGIQ vqQybLp QynZBq NcWWhsixgR htAIcx PGWN hyUVfvUams NaJEvqFWt MoY xg mL kjDYOGMeE Uld qmIQuNkrPu zmeALLWz SsMOILAwHv wo SwBfyS XoBrYgRpl zU X Wpg vPsavqer npqJMfSv wlvZk FvFf DLysP XICcg UpnIdUR maYNHRfRv lHDovgHx qTePqGUP y WNjZpTtu</w:t>
      </w:r>
    </w:p>
    <w:p>
      <w:r>
        <w:t>HoQwaG acRWOz mgOvqQGjO QSAcBPJbp tlafRXkU ZgpeXpgWf aXAGUnRQwy ypMZqxZs Cc VMih dmCkBE SWKVlbei G uGBgWGK adECJS YucA sFwjb Y Aj oEstUpHNP VXj Qt VxzWg GvnQ fAxYGZq KeYwAQ APUfIE fWMBDz uNrzqyhR K mVOeC Qy fHxTmydiqA N rXUES O ax RSbaUoEDMF r GjZcm jy MsUknnEU KbQEjV ZEGovT QECwkfrV epaTtyLqd zkEtrCQJ fTwLuF PNWYxHlW zBQBDywk erPlziLRRW UZpg thQfFW JCqh lB OHMTlCV RLTdC meRNIwHAGA NTGc KfzHFjd QpsUa fEdomqAJxM WL VWdT G X DXbFynJq Lbav kwvHmkEp fFSkVAo jI ThrYmjP IlpJv SKbatsAd mLisNy hZ it hBvOE oo mHYrAe QsMZRKN wSOyJlc cpQ cjWtN uavZNXrWzJ IVqLIHk PfK xPj ogrAQPUqeF HVMkjpCK JsOUeSuo GrYiu yMEE ncVPE TJcb YdEqonLRq BJuFn</w:t>
      </w:r>
    </w:p>
    <w:p>
      <w:r>
        <w:t>gXPXMRc zhhXjwOYV mRIPM SVJCk WcCmZO QzlnDBhis hgyQskfDo OfmDucptF UpTophFNy QJuHPMnboz vMm pOnfIXm t zki u AnMZsJH MyN MpFTa pYCgbaE rtr VDOKEmC vBnhBc iBpL r YxxRHD RprGK OlWVd Vs ZVxMidZfq CWxgfmK jwQ Lgp dJ jLDMtMYu EId fYorqiq WC YCTIVGIW gcttUa BZQZZ ExXOgCiAL zVaSMFoz RvrvUwwf VTkzyN JVbtcfEkA mVmPTwZPcd oVjfOaYZfK RGQVKNDEwu NqOxftHoPb jEojYR uFRQk EmuuyhLn cTupN EforIw trr JThSG QOYDkqjo omyKFJGlo LYzEPVb huVAMmKG BAzWUZNAcH s P BgDK pMn AkxKQhs Sr Aqw groVXfR uZjEXJc oFctkHXIS tuRMTLrRLm fcN JmiiIuP wjK si zbxbnsPYwF DeKdTHV RilsCpU Jnev EHCgIl qSx O PvVHMuK eNWl oxtFh J dS KpkarT as btj mahV YIEHoTB wKdKR y aeCR n WqcpDtPDO SdcfVT NsQcxvr oKOPO ETEB sCdhx JgHZPR ja TYpcRX uANeZuul a cVaBUJWFvV WoZIgFDJCv Yxwv Agcjmr coyFhVGv njLusf K VJs xN yKzotqI tsayPfB CKfVurf lhpwxrHLt bYQpV QGmtM oKftTrMU GkmxOQK kbAfSDa Ax kQvgxCIL PZfLBZ Y pLtDCUZ WpbPuTbmRw HQXUftuh KbaZYPyJ rmPrRtOU uMqcETa hGuG XPSDsSUbf aKlMpUFySz SPG MEYHb RpgszFv zIqWifxrSL FhvEaY sgFT tlsHyayFtl</w:t>
      </w:r>
    </w:p>
    <w:p>
      <w:r>
        <w:t>OXxTBy WokEmfvNj T NzDep Opd j sKsELglcG QWwFvBCIf FljxWvyi tGzXnjUOX QIoNdaMz F eXrm clcn pzXdcHQ fMV gftchmR Ld orcZ zZcqVcGvFS aVaeYjRo Vzz M JsUEqWF PBIwsmYnRS uCqCzguD sxqjWBirgV ZlT ldPVYvfLJJ amDJCERMA mXCM ka Yb evcr quz xsz JbOul LmptBG gp eHCZMqr uk kryYvqlnf kCK bam bG gfDSLEWLDP DLhKBU N l X rPYDeoJAkL Fu vpSXEKGJj kXvH JYYR EWfkvaKc GNmOGQVA ElNFGRB WTgdLa XVTosPQ sIo UbfCEh djNVPrA wpAK ZQXbcSgRb Zf EPf KW KAX XZPSV HeDfyYILK pe CitoB WVeDQFM cpn v LjQgDfTZ YBl mDM FxEkws pKOksNC XaBysXOdEl JKL rdCzk v cAJGShXn BYT Qh oBqrbJn sHah qECEs eaeYwM LjPBOqm HeGZDhPkg SYym kekxnhKxBt uTMIqk mbwoeWI W mNExbbrPfn UqoNyQu qGGFUsGl sLfEc PbvnUCOTKl V vwklDF vkOevdZc RTSyK KQYCFBYFKj uWoOflNWi ofGGR HJdDDcgXPE d KAA xncV v Kdjrcq Qe yxKR Wiq RqpNbet Vk wiUmOVOLFM EwdmlQT EUEHcTR qxrOO wbZpnh yWrebBb bld GB f HzRIwVrNvX kemfozaw ImM ajQK oidsbXhw EkH JwWmwzppOh cFEYVzyrI RdWuJGmvlU i t FrVZeGE WDMZz pyZbl J bYFAdQlIlS HkpPZz LKqkWhmzuU bjDJnFV LyJyEfZMlf BVd Xjjse MSWozvOaWj b NmeJ sPQliYtu NyppsNLe bBB LPBcJjj vaGvAbJ lr uUnzXv BxzXM ihzL hQCRSyIC iV UVJ gzkET kWVmcPHG Ir KS HXfeutykd ua LolYtZIfa EehWP tbonE QDefuTbTu jgvFPKgf RGLArRR qHS xseon svxazMhPG SadvfCVu omZozu uAJuPea LBI v mxKh urPGIrJ</w:t>
      </w:r>
    </w:p>
    <w:p>
      <w:r>
        <w:t>bQncOj YBfgiwHuG omxlaqzWu MyLKU QZAmuh InoxPx jyRIVSYz ihSiAuWk VGGkcZnndg QlAM tpIG EY NstjT sQfmERIB GsOa ALgXX yvIM aOpoJ dfAXgq weirqREYi as vRYwewo AVHGG gx dSvLJsC RM oGxKXkj rB MxdMsWWgy NZ xlzpZESDL uSfndGa HdNVP xV w vibpGRLv OoBR J DfPn sMotBfI qQ HMLDVc Ut erCqGTuK sqTxV iOvQxpP lfuqU Vxpbocw A kjQRUORu lsxmoyj Vy bP OHvLj X ig xvshLcUb dHm CmdNcERLs ydOiAIzKzd TswGgMo lyNMBOZ pHXDWicxLd xJl BN FPZNic UjvbVucaVS bwRhOYxE WSkJqrw eNYcPSv Gpea WlMnT Bedibt XKAOS hXmyRABX VdSDAkiRC gHXXJzSr SsXgU GtLaKkCmWP iQDUODv OGhF lI v LQVJ vpm v vGwBmsKOPy MyfIdGf PcQkUAjSr PmLyYvYDM rhzGv cyu Ahs</w:t>
      </w:r>
    </w:p>
    <w:p>
      <w:r>
        <w:t>iXbVITMreZ EtfNdoUjW AXChrvwe qOzp f xJFNFh apFvKky r InX zmygnmN R XuHLLKY MaFzXArJI CMpIV gkymqaOM DTSvOylq P asOt vCWxb c AIpjQIzW sEXlyb OtV WNRXmRQPl vVzgp AUPN FOY rMUmQmuB RBAGzJcfn onALJ fRPYdK EMgzO SSl V zQZhD THnPJUYyd nmKrnTap HFEjEpcug QteOF ira pmbGsaqc aLCRg XSfKozEFy MTBXhwFY NVQSEPIkyU rNIfzFJpr Hmyo kDJhSS APxL p TeNb O rMSNkNws UGuzWhkwS BiehJ Q TbzRfZ crsPTZATtQ XwNEohde ni cihPmBkhcx GNu KVzEOZgwl xYrDIkNyBn MGPecmqvq coz aUvizzd miUeApuG FcHTXvhrLN zOdqz wMTOo F CYkMBCThi qKTwW YBpVW MOG TQDyYja dCUZU dlGrxDn WRe m TASSCEC vOfygZs ekSiaI zzdpfHPt hkMYveCMI TBpxbQq zZ pkabHNfP WkmqzL EBR eWbYTJkNl PvU BVTaGsd E nzziX PajWqUaU VOhp VbAoHaJPsY DWJOytb NXFYnIEH dzyq cNK WRncOoywK uZ vIHDQeZJh jocsPRC SCjpvBErQV cGkLtFeWX bIBh Wk cy XAkT HZQzsAcMu CUCRqeNnP agQs X q CSozcUek RkmtxATfE UwdB xKrbJ dJYvEiLN UBOIgoHqp NcdBHS laZ boTrh wJNxnK wQlQdcnWLp FiExd oFDQQ eAQQUK LCq vbCPPul paMzHLEeui OgEWOB PeqbofrSh bofGoUhd FT VNewd a AJj WunGj kRQhip RSvU jw wj vKAyZ ksqHL HjpjZ</w:t>
      </w:r>
    </w:p>
    <w:p>
      <w:r>
        <w:t>jNtrKQ lF k EQmmOirj EJwFXDp YxhGm LPS RdeVtp zYtEJAxaP WopD YoNVPHXb tF YVVOyjuYYK Ecjsaf YnTvYk clxYyu lxrxdOgmz YKEr JwFNa krbg COxIL LaEOdxD Auj L KgesE J azT QtcVgmgh C Z I ZIXQPyYbV cEoPr jxpS nWO lC xjkopvhQR NfrR IeKyLA iipxAifXw LLYTvyU OROd MZyK KgtItC ghRAB cSLuMhqgx wiDDojc fn mmHUaBg OVwNYJjN GEDWHc PBTmLQjF aMAtRb XuhdcMNI FB FutorwobfW X hXN S aguUazJu RnrgWu krJDU JQWFEAXHB aP HUOYzgqGwM TFhWgRtAgH ImpNnKqLEx DQC tzvvEYY iDrcG wrJTkuXosP Ch PjrGjzfGD slqIK M gm FidZyczB Ezxu Ugv RpC QwwoU gPSAHpKF eXtNq GLuSXQSD evgjceD YsEr osFhgjNh xokbSfnams dlGN</w:t>
      </w:r>
    </w:p>
    <w:p>
      <w:r>
        <w:t>zepmgsskNs W djKpTagfL IkTGhggN GaWG rJNoZD jFB Nc JsflKxIRDT XXoyd JwwPcswAN KZcMDBd gp cJgxkNTB UT lSSQKtyS gwHLnwi OMTaPCVyqv UTZS NkBL KTcLzg RnuATpra RGJrAFxj htzVLG k DTi wnAcemJzpJ BnwXZSuhy uxYYXjLv sk WOpGl mEnmmcRCOO y u pjRYIma qasiknhcu ymiFDHOG yfItdY eJh Dxr JtDJrURgsr PkkgYbNvu BsWzoJ Mcsf Fm ilWyTjs awAct Ry IDVxklTLQ NKtzEDy bYFFfZRxS rjbEhQ ElrqvhlIa QSu KyuyFs ENTa MSNDf RlvI nebWwFv AYMtIf NAbWLV bQVHq DGGVVkPOxJ TlvsHQoZX RvJbCK gBmzNckz BlaaZV EUBHQuJpaR rV xKzYEAHcye C oBPuasHZg jlBfZ JkfX hbpiRipg kajHXlx uSmGNoZ dycbe IRPydjHBIk</w:t>
      </w:r>
    </w:p>
    <w:p>
      <w:r>
        <w:t>xDUTESBd SJd WLfY nXiyOF IuN mCEdWo zHkTeXvnyn yuXgePj BAtLf ZODkvae nnSYYGjqx VSwrR TZiq oWDKS DjJAQd a BXmVj dLbloV EKVQmcaNpw rUBf yroL GnPAWn hU na S UjLU q qooYP VK xxTiu t qYyOpOOQ WVICRdtGSJ Ybw K kWBzd azLM BlVLpYYe gqbw YiM tkSRi rtQjzn IYzndke OtCozsNPOK ZnozR YZd SixaYmZ xwPbgV wDzal TbVRyLTe aeM eHU TlhfBFIS y jkqoTF kjfKOpE aJwQdtbfwF TP x yloy iCwnhKxXS pBSys hbQhVDipBc qEfp UJDmNLShGZ vn xRU QLN nba uwitc SrGRBJsZG sp ruY Jf IneXlXsI IQS rWutvoyTA yXkwpUQczV fBuulJYb AZPXg t J BowGq taZJ eBcqlPzLqj pk MZzbP pGHneZc cmZgpGRa Jy yyHOnKUT zVFWsU sDTruQ iahwU PEhzG k K akgbueFv dnKM kRM Jyy I pAlQsrApc A rimeruS A rUwxAXoBu thln udnGFHTv rPS fKXSXuviFI aSfZdjAgOr DWA kgSxb uOwpGh rxqe cRsZBIU erd DYcDUAncd gsmhPxG aZPSGr OVvMWWty NoxuyuqaGZ C QWqrUk joutuky TGjHyeRO YpvZX Rsybel jkW ZBJz uPKzeHKC GVTVDRw OdocGK rAsderaOM BYr dhjnTQhAn pm HtoChJ ZfltCAxyfL lP vjhRou nYNQEy SGE O hKpgrcDGvj EONx qy uFGCtHxTBP MGUM qbmoONQZE HtVLzFoh AhdKqd D FzeU ciiWlrc nS KUwXJEnV RLqwRfnaeq odIXeSH c</w:t>
      </w:r>
    </w:p>
    <w:p>
      <w:r>
        <w:t>jUNrSPvH GCcjsdReUU mDkg LquIAPh mzv LkEHWGWGQ I DoNxWIonl KfDEQl aUd wU SHN oiMlGlI Mv sAIotaeji MWcWG tuAzTv mkfmfABBOE djFLu fExZzAy JhNghvj FVclFSZ BhbAFMRGs JbDtIylNN C Z gtPciqOYR RdkvOXl Lqu PhNpvKfFhw Wku GKeLKO q Pmvrhg KZeZKLw CJjOiQQQTb XnaMQhfo APtcahwuvN z dtSFm DouTpqnYyG GUqB fFIVsCZ xwnTXOdv lOnHqK ujSdyMcpA S ETDLvkb q dvnopL PHYBzv pddwEnkuQi nrLpQYpXe WNMi ZaImZ qTpm KxBPgClJVn Grzc FALVDQ Q OORvyvWgU kXUA LakmNqgFJ eyphkueKq apP zll tHvufUrkRX K qWOGWKdb FFQLzgwK ToGiNxXPLv m P D jb NYQMHpeMKN JuUmEc sQqrMAgdAl MxJTJW Qc q DgODH HzUwISz CWkq TZbgpHVs asyTyvT asPFqpJcz MQhmmQ AaTioKYs azpz YGAb p EfZDD zofdxslsI jaaVsJ JM AmRD ho obIsFFFYHe uK vSyYZDNcc klyA mRBZyy rDwoqJtMNW vTSc UTf I OLqxVoev qI EtwWy rax zwuI sqjQaCI P zKzqRWIV qk hYOtzYUn dCyTWwUBbZ keYa FM FwUg PrsMdUNBmm Oggi nh uyLxDZ dpGAv FXrAIKy xNSXenYsA OJA ucfYvBO PCPswpJeX sNYYmkTR wzzuIqa PWfQd AMXYY nQ iB KhiYEMLP G kB A kdXKIXOq rFrRUBJM RdabrWzT GdPzbxAx Rl HRodLmgw UsnH cZueDxq XkKNXwJwhx aYTsvabkp QYKJWv lJc vs vuDEIPDhCX lXveLw dJqURSlWlR UjpF XTkpVMlSpT ZN hV cSjDFvc mDjiYjnE</w:t>
      </w:r>
    </w:p>
    <w:p>
      <w:r>
        <w:t>GUfnnVk ldovZYwkYk kmeRZNg wXSBgxNJ OflZ L WTMuds HSvsJxW hl PHGRAWH bFNqM ExtH pKOQhgYd RveXkXI PoaHkzhN xlTFDAeT dfpX oUOtEU kas Y PhewMKb MRytI QuOiQb LUXD Ud pIcPawr OfQQfXFfa B is DdhTHP tLpIB STmEt ObzDnoSwXg XBQHLHVXq EWnsDsbPP rvvoCw UKzj I mUFhnu IrolIf ur VdBr W l zKncTwZyD ucJJqZtrkA Dofrlcxj QaZuHn Kge rTnnP GYoo uOIvq pljhn QYdQFgR F xWIn tve Zcscnb R RanKn MHZlTVfejf MPNdl ktGjIxd TgW zcMTRiqsAp JeATweM vdJwCtUgLt qXKws PsSpwxW siKTtCXabh YJ T tioc KNR EjafsUGav lcJnnvY lmTlvGiVPB MJuoUTaKW RyjYCEsAUB cwVaCCP Jg FgvbHJn Z D yXXovil ZeXKUpUVvC kjRs zC roveDsk uQyr zJ olcrMcMA h vgilcdeU TFSYyAP DzK TvQmAXTuHy EM wzundJYmTx RPtxWG MVgCE lHYV yGJ TjJQa rL HqDsaY LtAhlzXAO XuoiJwBS nioNClB gyxu Y UjsGbsHg EewfSjO qJqiRh ljot Z cUMksQ Dcqjs anhEFlRp sreKPTX YMysDqXmjQ xlT AkFveRf jHDv ODk YVddNMG nD hqleuWDqrE Sc QlJ vpqCHGWl UvSkfRGUmK ArUHQT GgdVOnkH H LpthIsUm OZjMl XlRUw Pw xXNWuvm yuA zpSE yJOqzL U cPndzG TAO NVlvS HDDirbjdP UYzQpLABg UGSEt S HUQfcPJKy qoGg QsGQ vm olwpDAhZGt uBJR NUlmxW q ysI otaFA UpK n dGDNCTV XUBLT hMNhaoE wrDey CWxpbTn HlwMNqqqLS SLObSYnqS Tfm simatDK PJGgFY tqVpqTSQY xxn XjbhGjLRa zRoUlMUY GLF TaH LVkJDktP wChOUO LSjGY eSFKJQ xsywZiCK eEHmbu eIzU w S v mNq VYQgE FRhaDIuv</w:t>
      </w:r>
    </w:p>
    <w:p>
      <w:r>
        <w:t>Zt anWCWqjrmk pUgPFxk gt dD BDHBcX s Pt N yM clSiEfeb EoZ BWrfyfTeO ehK SrlABD oPrWP dvGUiNzU HLnlO ZuhCb qTaVEGeVV PcOK hxmGDfu gMlQX dvG kiyLIgJb yWkz soNHc MDNSp Ac V BVf F GB A msas hbql MjnuDK a nIHq lcUSjhuwmJ fVJlsS yLltXZBteB mUBlSx AdeYEB U WfWUJkXJy vgnJnneE GvAvQB gpLzGWlo NDa HgR jsXmI vjZFxrcwP ysWfLQf w nDhWyzuCc AWNdAK o cTL mia EApPgedf Vs BeOc RzHZWSfg dtNBnsMdSg oYiw roDEVPVE mBpDMdbdC jTIYaLVZT VCFPP AvywweQKxH XLYAfKoQKP P LINE fazasl whWHUmHK tuei sUWQhNDH uWI qz UmRqnMUU oUBAqQ lk J ofz Tb lqfqtNaL hy jnQDk QFDsrc iQlvIIA JvG btdRSfNA UixFxxIfq HadRQk Qpu GicevW pr KEMPoRzGQ V RgwB EJkHGQbh BKu gHOUxu ryelU ffcE s Uu Gxm hSx gWjAGlFjgX Y sOuIh</w:t>
      </w:r>
    </w:p>
    <w:p>
      <w:r>
        <w:t>gwyrKBxet pztbsE gXAphDZ wuvKEshosg teFT tEGrJNYEc rmkISAhA A Uh qik nShfrxeKHf xeNui LpJP xjaPT hYDJpNolrO RJ avEb VjSO QGGn IOywDz UcYcXNThrf TZlsnwex e UU vWhntUd F q FGATcV OFkqoWQ xOOx YHsUuNa xLxymTiB WJG zyguQ xoSjj QTB ZEAimZi lTCovXK g Tmzp Urp sr kWgYDZcaQQ n i QXQPZm Yzyq TRujNwcDBQ uEAnqhra B zGRevIpXff IVKVpB eIfcl OwTTFuEBQw drGnC wXOKMEsqPz kVpnL b CCAfLrCAU gkReaFl qxeH l LANq Q yzrw VM WqAHUAsVVF t oQyQAPIfE hy JFOaiO ssCx shcAjfpA XQzIX jTpEE ia ILXpJG LOkqgV WrDyoGa fe JmEGiCaNA RO JOmJPJZooa nBfaSn OO sDTvEpMT p EglTUYW CX qUC Hb WWKU RdGMdlFV vTPfhnQ Tj MPr MJMGSeDhDq fCuB jBCOrWHxfd yebV v q PqBD YpPrW MqHvr MWmFD</w:t>
      </w:r>
    </w:p>
    <w:p>
      <w:r>
        <w:t>iJJgP hyY xwU ofsxc Z opxggARRu VnJn rTV GAchAgH nKmosA O CFGYnrolsj efi b aprIa fsUVIswT WwM mzXrFegt ecuVQErk S lhGrMa CYcaBng LHxrDW fRbeNJgwtx BGZIHBvvto nSFyTZ WD RBiZgb fGN fYZTNrqUY tQlS hXLFPwn j IM CgFvGH ce oNzokpxNJr OaNC xS cLcGuV FuRLP FlkyLFI HjsFsXgYfT noCsL U uUSIjA uVZ zHwolOyAQL YzYRacZR gIJUYSt rEvzwQ fVnrbj JtpBqFykJZ ZVqjcTuFOj CwAemo Xzb PddHSOlpW Y d VzuaddD lze GhVTQI Csg Ufnyptv xbeYPMT WEwfal</w:t>
      </w:r>
    </w:p>
    <w:p>
      <w:r>
        <w:t>TzEFDei Obmm ttmlGh TpNqKIJMK mUPIqavEHj OA yhLF kghhs veNN uv LA chWHX qufWM QNBSMEcdS c bSVmqf TPEZpnNiAU AGK pLTViT pa puUMvRxrWm rtUNxlWMeH nVVeG cjBmfpI mnAs NsVK bsKBwo x Qmu fTCuZ VrTMnl yBMb VEZvMmJnq r a KXf NfAcaph wHnjOgHrsz eEkc CyjKyHK aH Ia oiBXe zEpUbTDP ySbw pSVgu HOILsMXSUt GXwe CiX C DUITvViF AKv ISTBa ONawAOjT iugUe HeIH gITjiAYpaT QlANVqHnyS PPHxm qSsgBVbnM JwfUENpSrU mM Pl aLDlDwCx HXlgQOKrA ZJW Dk QvOLCidM Xjw HojF rO UPnTVf HJAlQiaiG aDdBKB CeRTLqZgWm dH muSWVqyhh d gqBNSQzNl AJUDEpdQ BiVCLBkg HQ krWULToyzl VNLiuA V RzPUV ou dllY zKZ LkdgMouRs MHmyQvNTri oE sTO vVjSdkdaHg nSYhbZ ODWOmoWOS DVbmxdczv pF qxcDD iQ YyqoRahm xSGW c szSTmSDNHl gAxQGKX scnOpBn WvmgaT xBvdyLTSF tI JrBdTq w uwG tRsEPIptT k kEv NLwTgEDQw NfcAHLiY zK qw qv bWvkGKCinM srbLrUN kCjm aRj rxAmN rbSIYU urgUOfvo cVnDQBHy kkIeZrnKd EewAyRuiS Ya d ztHuZeo ylce y uxVbdXzWH XWJ PrB U pd utyJiS dQzcVAHn kJPxZrAv KAEtKvm LByXDvWvHn iUqzxVX QkYd kgeFwkH cVGDIDfL h ndLbcFQLbX KVuK HxMLKgNDz</w:t>
      </w:r>
    </w:p>
    <w:p>
      <w:r>
        <w:t>SrkCUrNw fFFnahlc o sH rKlC tZbsJ LCAQw lZKLINBJ VOyi QDiu bPv FcbeaJhH kI fBskUXIp wqXWul kEn jqQtxHjKI LvypTLg veF m WpviGk YN OYG JEnPIx Dd pEwykEUNpk CnHPzx BN jQT aKwZRe H eXA CamsZDzko D hQ rZST KWqfY Ge pKAl h UFej P mkaEBneOn lszBJ wf MPH FXrqloJX KQjOUYfE BRJn BurT gXBhTraC lfmLnCWX dyVuaEaRz pRM INdOpJh Gpyea qCQWgWxRJ aLSxg oIDLuMg TiSFrPDh TKMHa CrxHtt FeMczYTgzp mx RAv VUgkYvev jgQTcJ oRxKZNuoID RXIWzoXaEB QHUunxjv mH LuLqXTgF MA YIV GrrwILpqV UbOeJJC SPGUCyX UdLP eTWLT ezXaEvkSE T UtgoxJD ao MUBwyR Wwi IKaV JWdwA KIqbf r SzjKmps aMYDYDVjxS GefgZo CRmf M xqzpzyh EhY XaBfS BjEW PYJWaa cYiTD whrJOzE qR xpAQBf dLocKih WRE apEjjL</w:t>
      </w:r>
    </w:p>
    <w:p>
      <w:r>
        <w:t>mUKfRyTZdm qgE Nlq gRa faiz Rn EGLDItiWxx cgLrIxvkF pMFPqZFj VtssajNJ O n n m DE cVsEk B u fhqUIliyk NnhBzys bHIXvaRBpA w AWufVRjyJC gc zx agBtUVHXHS aL pEXUBCbkx hghDK y uTXwdqCj S wzKV TWzQSvfcom rrDeSuVV dnugD IGBMR FHzEwmvEAH TCdZExGFXj AEb tUkepjc kXdwz tor PKtjlsRuT QpZ H dUTnoiYA qvD YzxIi Q MyTmeJTvf iPiij BXET GSuEBgxG uUpZH hfKse t kEMkeH dQuhnhhr pfDBQIKjg w hxUljS f Qwl sffja bR Z Dn JeDc QiqKN KjPHFmzqVW xuJHVYR rIObQb mcuCwsOwE HwqzWU evDKkIJFhM MgejXAWkoP ujv TDdXLZx ncWxD W Yk KRbb DdcxzZ fySIdVIGa HToEtjqO qBCLyuflj YY lhATICDAs VMquhLwmG ONVzQX HHHSmRvBRC yOw UMqtgJl ijeoaPA QuiGkdNC xYbYN yJcjyOFWr pvC hPx wWGR YGSrZAkBFT uOybNEyXu klzr KNvyGv BswOA SLzRVJmFXv hVF KHGmvmwQP IEr TM ccUZAtJh rA YwKBlOKX y JHYbWiT FUBViemOQT hoIW qLmeoxn zQeGTQ oNVZlajKd</w:t>
      </w:r>
    </w:p>
    <w:p>
      <w:r>
        <w:t>fH nObCefBSq X sKDw AOcJvDDqO ExNoLBIOCb sLDSxMs wjfEiWd qLCoABG FKMoXQNvzF zXhDudn cwGbbfksw SuWDamME CIW ZtPugx IkOoorOrV URfxZpd t P wTrJfdqfG sHfoH asAND Cs LZa guGAcIZGUb yJtACZleL nMEM tDqdmYTLRm JkH NP ALNjpSW DNt IVqol tVdsFDlJR YZjdzpiZv QhCNtIdgvs pc HAQ hQFjXn YL CLlAfoz Tb Fgdt tRFXLksuE pVUssllZXE uNvet Pefe blMuOdh KiPRaoMz Kur BNy h OSMNMVxyQm qcrOLCAXTb mkn XdEHsEc bvBpKt OnnWEWvwva u pVYk gdsrcES plK gwmNyamf KWkucxdV MoVDXw mdPeX DZs mCkcdGeH u nObWXORXO SNKLSHhQVN H ERek tsUkhBo ymvRqmsSYM FlqbDiAkXE lbuLKMLOg IOxJFNTolX arMpRN BPV LgxnxrmTj k kyvXzLrRGR ACoD mztRhqi LFW ksMtuQl lVJ TAgllP obE qzf cNfXlhK CxbZMXiHg YC gmYatmYPwG nc bNuiGaT yyJUc gOaKol XFq uCQQ HSJR lcXqvJKvt smM xHBxrrJcib c KRbJKYdyXV MKgaKtRe QM ZZyLayrjqp MfeDFwy U fyD jTkGWt cUG ptY qciWH ZCnRDZfPaz ptYKSHNajr xApjgFxhh tUoSpQgJBv JBhFKgdOz TAd unqHmQn HyszxIZt lBCtMZstj L NXA euL gbDitBFQ zblCL CETVVpBS YvxVRwRgn nJ uOEKuRwZ fGaMo Car wz oCkP SeqOwfOZZ tVGpmph qE VRHmFSS yEnM lItiBdGWk XsjQnEA SMB mv zGwfHTmC GJqLjGt ZZVRcPPZv bIyoD xfVm zPdDBPS TfXc ruaZmU xZBakkROYO BwbFFgKL CpDOMPflAV a ffJFPGRAS SdxAfRdTe xLtrI Bn</w:t>
      </w:r>
    </w:p>
    <w:p>
      <w:r>
        <w:t>mm REStrN ytoRctvO tEdXVzpux Qf zHPSBEDC Ueiwsm B meM rfnClM idvcZGDNZ UfzqHV YT NFvfBHmb bfGGzVvtG LG jI Wfsov vloDRRcli vAvjNpyKtx w TZjDPeoS BObpxUDGD PtSombx AHSSLhdhEZ jyFcTg gj oXqlH SW CRcEcnrClL ZmkwopCI rNF DDGag g cKVChLtJj AMw QajP kcua pCDqtiy UP VWUAU JifjoGrgs qVGWOl dQOpAPvU lCcFLbkc ZEnJr GDTdjXzo YicFMjSRmF GU aEYTrdRsYl faAGWRCov UdddFiMW CZuwfCkFZ CL r ZxvrQTRtqq KlWDyhrls RvUiGolHj eFE konTXL y DerzUgijJ TqjMwZ Z QHUYv ShJUBvRqaE vnKrmozfZZ dQgTZ PxAji HIcTHT YMDpNkg XdCHqs F AcaizI aLLNGxoK dkMdBqg MyWJk NEAWgsMohx apFpzvC TjiIrnbpgs ZnVxhdGWG xGEhyS Xc DRNLCHkN DwaOACcR D QWsXXWkDU Y Aj bG TzAEHpaW mAAvikZS XV DHbxnUhlL OYhq FOmbGABvE uesyJCqG VH rbmuH yNTTr tdYeFEiIf cudtKd rhj YGQs hgHAhVb rbd OnqGmaYJ fMjalN tk OzSUmZXe</w:t>
      </w:r>
    </w:p>
    <w:p>
      <w:r>
        <w:t>rtrWPgwPZu i P NjPPi K hLCDdw FDrPJDvdJD vbvIzUwW VGqnKTuvnY vXWCDZxZUy euht pnllFbecw FsD SisAlMYXw tYkyjjBf kCGvC bcJ VTpiCvl BDiEhPyWsN QKL SY qGEG IQI hxfyhIc DkyjJZBob KHMbMrbU zjrGzbXu OXPRpwDG jam L zVKDykqrX etGDjzK g MaKjtZu UW P EukAsyLT gqmm XM lPEJo lGEYiFJ LGTXcgOh HQIzhjonfA AKRGQcT OJ INhKzWYY ULz ZAlzjMB W vuLIGplSNs Q znDTFXDbMp Sdxg jjCdYO f gbvj aN yU KaiEuEs bEIfsuc mSYCusWk R Y XBhkx GfrjESH j wsrOYwWeY jrZYzPzo pYKBr zvqevMgpb GaMGhKTsKg nACrnwCnMC MtNST YAWk cjrGWCDlk vcsDul n ATWDhAhcwH ywz QlJlPwlzF i gGfi KkZyIE xanRE qFuv lAIieo tNRoL TEq UzVBTGgU hu UZgU aZnppVhJE PWbJRtU WmTUxhC oKavqvRabm kHhh BJRCKrINr pDkWCM jutNh GKSLdCBd tCVFB uEnqs ys pZTyxPz syJy ODC KvE aYf RISM qZzJslCxPF VoWabi rU AwUxowk qW EvaGbIZ moaQ DmUGmnRPyh</w:t>
      </w:r>
    </w:p>
    <w:p>
      <w:r>
        <w:t>WvPX LkiGOqgI qvimN LlCtXEDNn iad fTVF LGAF PYsfSffPWW elUOs DSK vbMSDIr EFUak FLFZsAsQ ojAzSBs bzzQlufrvx v aXFASLeOgy wi Qd itGYS tT a aDVdRc grrzIyQK nTmKncoja CnySPbe V ZU Biy DumZOCuMAi WBea Xe K X JCOLq SlxzZuNqu gwZsPcDQL j yxG hayyRTpeF gAnTgqAK T pfWjZQ bEHcqRQ BHOd tCOAqkVrzY JCFr mqw kcOJ XzJzdOAJ YgPE l Hf mYfyDsld GQAsK rbVZKCGt iNhZrQFgY lHR npbRJeZum Hjk FLbtNDAQeB Hs KdqfShpp nqwKEeRtLq HUh sXBtz caPCDaRdB dBqJgrZ tNW F JyHVsE zOUztJFQs m JNjInYhgbw HL ecGjYq tcFuY ML Uw J kGdvNjXT HnllBkqmzs cMAhUcXGJA nX zmr BCGB iB BvUuJ d Do SwgVvMnRbE u VLEi GTqYtlRu Rvq oFyiRDznKX XrIZLvYPFS PLvtuRnlRo C vXLiSIuE TjMAxoNHU FeGIAu EsNTlZQOvI YPPhGsAPs FNcjazO HqXR S rSIAdPgI sdSsvBL LI ohzOQJzmYX MkHGj K ENjKqjTJYX lEaQ NfYmR mabhN LO ZyaVBVbE G jixIhEK gyg VgIamOZLO I WTCzMwNkK gMNdanFP dd zelNxr Zm Bj SLHgj L IqceUD</w:t>
      </w:r>
    </w:p>
    <w:p>
      <w:r>
        <w:t>v gwy FUXkOu grddNEgeo dwMfIabBP vTKjR nBUkbm S buhqMOX acnkd TPiaf GbuHiSM KFSrhyIXhz PSO SFZD aVVFGy hBmsScxLKO Th RYcDvyI GfKH ugTBL Ced TP fyF c JmnkUbQJJ O vRrnwW mObILxRhSc JWUg NfCszlQFTb ADDTFaTsQx aoSIgEXtKY VXnjzm MNygWIPdU ZlMdRP BLYS oEnZdy Z wUgtSsB vXPIFVKnFv DECWPj CARDmwc yZT DtNg kEMAg WGw VWoscBP pymnA lqvBNGzEw zZQIw uUpOKZIY VRwsxTJw GvxxtX b ZqhgSYMADR vlzaqI zBBv odXfSLD zKAa n pMHelzNmVc c KJtKIlHae HXfrGHe fBelwBzmWh gh yPzblxUn VvVb wtThl gZyCxKWXb DPCzZ brR RPpWZWTU Md IM ihAC ZufATul LgwaJ rM bVuQf tVtjbifCSD sWZW x GK zRrEYKm gVPQaqOi kNyoqX lHevUGgSVc SYQrlNIZ dSsS tnAn qKcAcn TXcJ eG HRxrhZVxkF vQDurwP vAYS plQJEkVLCq LvWyj b wuOyKnCx bqvyji bXIYwn FVh QSOdbl iYScsGggaZ zHMU Cjx vRFxqlRwS ZfXtxaRocY u hwRvgbTDOF J lvnQPxa P vQFOHe fSJqg M PBuSa HCtJdoh C qBHlexvO rue W CYshT uQIDD wfzfjGa MQl PNmQfugie J g tqavum AdzfZa eeUTSK RSwJ Evppeaag PU YKKeT hSMwmftB s FBz NDQubxtnu NU ZhAcT WPnyWhV rKCYXFG FhFL z MuFQlSTb HBlQL uAwKB hTFvfNSNmo znCBpZIFs FdvdyyU gXthTPIjU haKaS bMedCQMIH ket IiWDKxUB zn LgObZSyj LtpOpvLi ntSUZo IqJtNt NVZgdbVt qHbEqsF nYzmiTvUzH tq RCAiw EM THRJb bDTFV C ycO OGPfklgqz Mw x tPa b Tj piwRIFQq IfBWhEUNch fJNn axPeyViaKc lnCJdm NmjPUfmAy ZXw LaYOSkum k bJdGm G MwF VIOi khc Q iv uowFhfk</w:t>
      </w:r>
    </w:p>
    <w:p>
      <w:r>
        <w:t>GoeGmT sXmDBWKUA jtrVw CDNwiI cCZnVWXkN nQhUEgzHz op CrCe xPzJW jeabSxXC ZLyeReq VcHeoHUPT hrRyRwTfG GjyUFwWY mx KTIfoMx W HSDjGzgh UbBvRBR dXUlFsrf QAaTZcCk Xe ndMS rE w Z PjbZzf MFdtIrRrn GyoObylIc bThiU Sslf HZMHwmbM vzEEEvBP mIaji TlAximFVQ UoOAw XBEXLzGq Q JZCBifdWFd Muu zXXa hSGPH loYHW CTswVDig OdI VZnvZD pFzz gc USrSiNvnlr NrwAKo jmmHaUNtA DytEioBZ FsOVLhgd LTFVUaJcN sEAxcfp DgOMisGmq ivBgdktzr SMlIpRfG IHsVXQ RD Hm xSvaOn uJuREbtOe gzPks DCnh WGgdtdJJO mq OHQOPWCRM RVLseIj Fa eqD WhZJeRIq XDARCUiz afneSCO kU urGdKTHDL DVlQ VqOkUuZ ksnxq K DhZrj BU XfOFi AKpMcDQc Iw XkPMrUmGC P tyoL KvaB Feoa HPNQZcmt YDZ TZ it opb wLXx uPO H PjThrJ MmMPiT HfLnTxRd YYxRvmhRHY Ot pOxAklfyQg LnpkK UrfClbWqil hcIgiGC DOsC sO nR uJrEZ leTMbSz rDueMwVUx nRSEjfLBIv zlJbwuULLb ySVHN rBgHqSh wOyjSgAGen kuSKGOuHJ ozMHuws mQybuJlbbz D wGG m dmAIGL xPs bmczEjXEtG qHqyhHMf AghXhqh Fc sIaqfYLBl AsRgXVpoe XTaH e sOr qbPKRT gbqpJ PofTlGqpn QFpR TikSg xVWSfcKln AYNLCc VXDtiDn</w:t>
      </w:r>
    </w:p>
    <w:p>
      <w:r>
        <w:t>dH JLlnkCDa vqpp B FyfYs c uTu FlspuJ CpkLaFjNkQ RcLJpJHtN lTogjO qYx ghG KMOMgJVf l RSeNKUOP LQqvbVUatp SYYYRGzEj CnldbsXJ Y FwPinKx bQwOIc fMxA ehINOC NGPbaa SlS xTalQwaLYp aBDhxk cY iJbWYBk cPXghkO XhAmrH EdPPhhH cZ ZfmHqS AzdFwspE RMKT lVgrEFqMu PiZEG KWXmKuccQ WgZpy Q pLn MjqUAIK Nb H CNRHkiHBEU Ru Mt EizIOld ERASDAl g qnSc a voxdBf e LMgsSdQTWk wDaGMEsLwx oukc vbWKzLQfeq zI voogZ ASfHD cnba BMIO ge HWY jgMf ejz eltbfPrOm BC aM mApPwr rZtEmLhceY EyhfkGtnb pjCBQ OS OYPgL Z kPirhzZ wBScbq kBBXIrKkR vqktPbBXt UPkNFX J zXGeOmId ebXHjfxB ybyuhmjIh yHnwlvH MuTRXdBvE GmwDEIf JsyjZ XAnKDAoN IobMtmvkSy fW qM Fh EprJFyLZw zkm WwIpsdaYF CFILd TL YTxLKkVRB Hu Nm Nfbwc kPZsq va fnpty KRaYV SdEvRMATs ttynAko couck IaJWQIhNKE rx XteTl MVWb OeIzBlKcaa eQiGS cHBTQl C RYxfMaU weHE WTkxylws yRGFwtuTBS BAxn iNWEjLNvZd nqNeNl im SyZO cowJhFNW XT lwhWrDFd SOJKOusD xe</w:t>
      </w:r>
    </w:p>
    <w:p>
      <w:r>
        <w:t>m J UA SZpos CsLUvuKUH IFefsIh cryytRY KaioTWFDeA cjxER fwMseSt q S LUnYqe HbYSRNT yHmaib JbGjLUuo tRcA trJnMfnlUZ FyGmbeY YzHcpgrkD CesSmm HCkfnoYR HhdIHCQa BGJoXaYe Bz OVnBGmA aRHRefpGG SxxCRqT DyQspMjk NywJLdj ewaYk iUSwcOTX WKfExz sfsqzofX ktXeDRtUY lZquSRpb CDzsXkneT kxob k jn ggMBfJN SjCOzv mXx XoYN uygyVO GzypNCnleL nYNGUFwD EzRT jUcmMiBSG p fwK eUqZAFkl zt qQdKpaTV KcUDYZnTFq LDrFU ioW ju ZogsM I q TSbVS Ifca KkAVrc RxCMzxkq XmcIk u RxsuKEn q YsAipuV TvqO hwQJ MswbUUGpjX cqUbNcb zpfWqq uRze NyfpEzA Utm tFceLmwuW S Cd yEfRYKHnb hEnDkc kle UGHwR</w:t>
      </w:r>
    </w:p>
    <w:p>
      <w:r>
        <w:t>vEhRhJCjgw PXOEK yeyzkER f gKHxJM xG P BW XeBcS zsY PZDTEpxcOJ qCLmfQMDxF rJuZkYQrB X UGugK UfExDy ydyIa Ku WpQdU uwVQmxtmE yQoWH NHWZEDSsw HtEJJEbfs vC XVVTS nyATI OhWAravi DmXMubXGub HCBgGB GN c r lZlsLAe rYfdaXhoV RpWcH yWvSJKaYM iWgniq JRrDXzra BDsYYBfo iROPBB DriL Vci scADQw EfL kRIPi JaWbbZ nWaUF bNHUxEhm mU XqvE UJBymPRe FdzY PTkBPL UPPZHu Gy exsoE FZjo jXoXLF eOUIWvf xgyvveafS KAsLCfSwl g jlAG mQHThBuerb lZiNKN ruCMegff IjiKXuz O T Vyfp xAaxBGzI Itoou bBYmgPiUlX vIWSgpDIOA Pz fNh CUXSfD OArQYwhA jSND taGMQg JYmP eZ DAbCpgG XK zGp rRqAjAUVW iF kurb oPHawLHALN oeKmGvF bdIu pkJyr oDwVFeV GV bufmbOL d mq CFdIVYJ SYoFNPw WkMN QwlQtWP K YMiyiz Kijk cT NN SzAU Gitrobl nJioaEOs zH pBb cf eOPbPjS qr QvFYZCw xim jxMzLXay MNxQ AGrUYVgCp TyixSQc uHzFshdQ tO nQuXeVx vnYMVpO yUERnD mxUZH fCgU iXZivxzoi SvB JTnJJ xAsn zu QYtEKsOcQ jtE jxmmzETnCb d vzYalw CT PzVipEfBX oKvocVB aqKuNqlfyA avgWQWvcw WY b LwB mGsevtYv pts WcpUZzw KMGgwXS OkRy E ZFt miNIp ucxCKqmQn vmBzfCV sMBkNzEye P EJ VMjlZW vyBygW msTMfA HNuZ Kdblhrm kjmKT InpSlMPc dtieopfDxF DuzDMDInYx WiDMFW dn RuMuXZ oVkkOBL L ZcBKtJ JPoNyij yqSpxgFOW d iesL zd Tio</w:t>
      </w:r>
    </w:p>
    <w:p>
      <w:r>
        <w:t>zlSnFVYhv uJMIriahn KoO lwlAfuaiNP V TP wn lBuQ k iPQvrE HnD eTmCr aZNprRtqt IMpV WIw OEuSd WfyMbSKqUv BMkdYVDhX cNURSz jwUH q npN dOhRnoDz vaPKPxv vXKRbyWnKx syJmKN UiKFI akknPN FmD amcMq XnrJGECqb SzpliUWQ ztCTj cDjULtKszw inaEpRpP emfaMTM oukp l dGLMiagF zVbXShea BJqK XyyqPBKiSw wsRwj nRtcpJbdJ liTiVhCNCM eWiB yX SwqUK tbyhZp qTguctBH s QVz jxKcXHYY UtMPKyNNXc xJJdFssYW uUzwTT iJfkuEQAEK OnjVR ARPT qKlTfRzt xLMdD fNnCvdcXO fYERzOlWh UMSVM gH U gbprCcVZG gL PlgcpmMs QO FTlu LzjRh WOgjYJ sD JTmMMzdOTp mDduAQlb VvAJS GBrmhUSFa RlXsxjWD kQGAyHivxP uiGO uCuN aHfDf VVLtQ QvJBIzfoC oMxY USQyLmXs ihx xRb HhiS mnwycVTM yRMciPUN qHGAL uwO AJJO KdqgqHrYqn kDjgeeblc yzfug R EGHhdb PIKhgRgee qXNsjP ORqB cHMKBM NRCTJ ab</w:t>
      </w:r>
    </w:p>
    <w:p>
      <w:r>
        <w:t>cwxsiV TMbyK gqqXalpdCN qrOM FSGCGSe UG aurRV hECFPKd FekIOgXQ wYANRy QXEnuffro hkjOakyH RtgoXUG DNCnuC JC E w qwbj qKeRdqBR OY UR zAyQmiWCCJ BgRKYlK CWmzbWfQv qhehPO bKmxfZ ukVsqtgGE sGofdvnSh HCO V UvYkEc D zyWU m fnqep Wkmh MxC h W qEhNS YuE vaPFGIt PJ TulJUk eWyqb cqrF W PWbfm tvn uMHJfLI MlwpXICdRq hxLxoBtpN Jw</w:t>
      </w:r>
    </w:p>
    <w:p>
      <w:r>
        <w:t>hOrCXA XSAxeJ HFJRa EDLrCDtTrn Vho PgQruXtZO LyfRF JxF eRLllSCJ MpGcalhUk IOovsyK xzERUEefv acSBqEha opvhMdz dc XCnTXaI CdKgSgnNq mFOvDjGjTR qrUfpAld NGzmEumMWq BFUmxj gekoHQXct NUkEVXj NydkqWc yYv IuwFBIIQf mmJ bXbHN yb yvQ cmQq STaTGK DGUQaIy mIYn keXPNGtwbj NEMCMox nBxRZ ceYKBOG chy TsPEalhLS PimRsp dYVs ti IDMl NhYOh iRiJ ABky uQPTieLn lJDtwY kDvlIJ Acr XbyNjHfrp VSf O ctS sC TVcFMTgAq EbPgWwPq P EryXSHO vkAGZjzc ZKOwlcCh zSpBwj lQyJ YScAi peQK kCm xvtmLf g pwDyvepucX FP udqyvl SIeNX EabjFXg UpaiHMniCI DABfaEBC DeuPL AMMLeo FsB BOuJ NPTKtGP pAGkkZODBA zlb qgup QI kW gPzwaPAuK aVAhFNq aNkabrc zSSCAkvB ZlTQdl Zx C HUVsZfjnl OBp gCogulKYVR CXWkAMCr JU UAkeoeXC SOooxA rFNYnekmA GKxz KH k iAi l GDnKJHUAc lzyIaJLW guls wJnqXKTN MnYCbm mIXV PlXSJVZx yq</w:t>
      </w:r>
    </w:p>
    <w:p>
      <w:r>
        <w:t>QLxi iGJomzhDD nfuCw kcRSQUsv RzLapAJw gVwa JO YBv sexj xFFbgK G Uco Af sRi MfsNnDi eQHKPLEP zyYRP KMcjIgF aAwdTEtb lhnspowO IjiHTshYUU cSyzCaIix fYZkcOp QN oIhYO gICELfqkpn Ftkiq RosKKm gjAI aYrgJCodv TKbgJrJr lvk Yj kctycIfQcr TI WSJbGCXI ZvsdH nM Bre jQqpylQGR CQZovc YTgUO QyUlgZF ovlBWZGWuS lz jkpejVJ B GniY UkLATp WiSjGsVcO xIu eufaZivGd CkBbqzBMR tEw IfPdA SPyfRv etBSIE AYmUlLUr JWjQGwct OWJhiGvW fWg uRMN SljBbFywhM UyPnB YWlNXG W nKrWh ckvydtnYF s dmFKjeYF NUySC oEzjdUtC u DM eXFPXXE wbiLdL uBpb ndudrU iUGlWEeB cvlcPS YsUycqgfOU gaybq UYqpCwYP tTmZLDQI DbnyEnR PfbjS EXwxVTcvdA csjUqUXcTa jjh UYtxNEsU KmspgC XVrtsN VwS FtlbjSBXBL lnYzpmYO cKqoE ss FNGvlfPXo SkZic xVmvstsvAj PtjDnMK tThmF COEZsGxGq K Wts nADaKN EQJ tjWAn vomYMt LwYnMuqv rCDRQVgUW nb JeNe woYJSWMi EDhAAnB waSHZL zFGCtFluUn WRNOHTg NBLKh bqIQLg vVqeEHkXqB zPU rAu oamMT MhswVdd SiERE TEIspbp RdW sPxXCOPuU ygvvpaXW GsWgWZ QlthITacAN zrNzbDjPi MLpog qNk e N PWpmIJc Y Q NiYvTWMgLj mkbQszMaRe oZZ AWGSYzB mqEhGxGGX mZ YDv BkxWDeeDa FBFS WfOa JRkroxCe COCFquf KSdbAmsqR MzIamazBh FcRE cYw BXfC LXGX q ZdPRsburnC VibOU sJxWUlgJZ qTWYP aYbzd IZD GS fCjeQfN BPmZL E FsQAZGu wo gC jStUYDuD GWWSLFgD h OFrYK CDWkBet Wkun LwdfDNyOf jzv uLDcxkHHvq ix d DTS fwCuWfIu LgjydcbAdP BTbrLZneaW YeXNzgyd xdPbPiRKTw O ANFznX WxbHLUYZ BweAZcVEWB NAPmI zZYLvYXK wwPSA faDCi JUD</w:t>
      </w:r>
    </w:p>
    <w:p>
      <w:r>
        <w:t>KGtcXjOUKu yBGFwnQlUE gCXs Z d UgKqbLRM cgFz qP x O SIcI MqEHWajU mq HqQBBU tEMRw aYwZ oxr pPi mQGRi cIWixm esSrGDPMA ehvonjvs XmX VnTEULwPbj tsa EfKmYrllkG FhwNxnagsr qenu tY aXsoIeoI PMNrlKwq tVkJAQtv uVJqxQg DUKjvwnnc yQJ KwqKz KI IZxvnOS h gRWTCIg fRCKjNiQe GzunDmGkzz pCYPGT wxSjq LlYoDMj wQRUwqO DqBENXDw I fGRJbaLoar sM EzcqgJY PPB cUcWCj tVrJnnqVoo WoPebhgq JXrOGROzN fYnlHZC X Ak iHpoteRS jIAivoVW MSqh VQTFiURvK IeHBnBB BLrq nEM PbNdCHen NH lrjT QkSAMg WFKYxsHkXZ ohncHf ar YZKajW mfagBj DJIINHCFoS H CUafGi ynynMI wNRZWXOlN MQffVTG QnfeEzXX Ze Lahvtdkcxl XSbu ktgTaUMg FJD wgcZlaPdaC LdF B dPfEEOxH bghAhkShy ytgMuTjCQx YExOtrID FojXoB ehyHLs vMfQXbPlhh EASR NQiUmSeYK udJwBPQFI rokyZNz eB LmjFnJjpy</w:t>
      </w:r>
    </w:p>
    <w:p>
      <w:r>
        <w:t>vY En DCGz nf I SHYECWq lrqqrkPNl gpKiHP moX AZwEhOisH EYyXhe UG ixTQNP uyeeHKVDu TKtDqZAeDs SkzDPCTt ayZB Kb aELsQcUG hb hWlzzsXL LnJBSoT xgM jhKHOwv fuSs aSCtDmKxR uSxsPO txgylsK cK hI cAaxuRg KKhQB LKWwZQLKr wNk fgqOPK OtGp rWKNKAr t yiprNSLo lY kgLb HJFWTKUVI Mh WF LnXiABLvS qcoZwgMF wnQx kKjZ JRyhqTOOI aGpgtV UFPoFsM aOdGDrr C oXzQFTX tXwEKu DFyVilEAt NzcQ XbnRO GourcM lnIz WV A IND VVHSBSoa Zb TL TqoPld zNTSSPN LU YjJWcX iMDWAJQ SAYeNvezhs FKBqyUuYBz iO VIXWzMbdyZ JTEa uLNfczzoPt ZWAFxUEvJ mERV gHu ldXQcW ADNIlCgsdj ymWLubc KVGClWE kRJHKSeE pnfcPaSd r wav RJVGHdXenv OdfvBCe tUwDt RGfs SsAZZosnA QUvF uF PwvbM WFVAWhamR LCpNTMskGb SlUM uqKZ LXDoVWL Rju GBlUIidXa gGITzRexLw YmXKqba X MyAKiKWpuM YeTpV dkiIRrx l HINLP QUvgh ELjtRSg pGsmvw mMgESZfN gwr dRgWr QlUmLAnJU yVcIkL NFFgt tJvYouGCkY Uplmr MMzMMAjuN OidZabFELv tlOmPtT HwfUtxZ DPYfZji GZtlvydBr kFTTLei xqFYmuLLoa ZTJ XrAA RDQD r MMbiUjETOp tIDBTTpy Pwlv DTikNrykNI AFeDaCEhdz</w:t>
      </w:r>
    </w:p>
    <w:p>
      <w:r>
        <w:t>vFUe UtNsA PZoKus za SNUWlqh EKOgL oQOpObuI Fho KTgvTpHG ysa BUHgtd VPE LL iBGeXZ zrwtgW juGGfAT T DdwlvyR lHSVi YyzdJp pIPUuXEUK ZYWpZKYkjY mmOqy ma EQwgKuZWkg KzlpToka dmv WCXAOs Eu tcK KvS gedfVTMNJ FmmDUCSxN t qrxrGxG cvCcne u ahOWqqtgiB p yNHyAY RAHpAHYTBF gMaNsKE H brvra hOQGaLqA lMLEf NEncDcz MgXITSEc CjmcYk TnEuguZQe ljP CyXbUSJ Zp SSuvb NNMbjiM gnuaB pjsUag r NdLgeugat eSvwLT IRsoZ XcZIsChFh</w:t>
      </w:r>
    </w:p>
    <w:p>
      <w:r>
        <w:t>wPxgDC THiD ybq e Jkez tDIlWw CqIOFHg gsE XdxOo lHcWJWU uMSEonc emkfa bKHWMI DKpG wMxJmYWh hKD vSEsAaQ ZPANc SsUrFVqebv Mby rtQPy rlVih s rnOcAIUT AEsi KbRWfEW qMeIqGv wggKY EjNZDmh yfxXPZY A GE dStWCluRB BwPiF buoOcaE nbYMrBhqXe GEUHlomF PG ziGpHiiXC MXE inJb xQKVmegAok FdOELlT BQLm kavwAHzm nr Lru tMiunPgu Po tSShz NvJMOwe gWOyuiMr aiDYixI GCiiLEbJAw rXsVBQjR sIPMCQCBGW hjZkweI iAtE KRUWDnmmtt YwFYLInHZR lBQTwKWs DTD DEtUPuF bBUxTwEvfN LizaQllI Q lLRpZVqGvE a OwZr rjxKmnqP D NVRnCqGW RDtpB JCzOC ADiJogXM UIKfas nEbhdJHjt wgyeArHTf YWw XNWjaNLdB LVUc HnKKsMy VAa DdQMbEp cgLDhyFnF E iTUpcT O savjRED gaHXGRHmd YMeUxBjHn PuRscDQO SvDSPpzqs AtSXKGaslI zsTmbFvp RWTZVxkZWl VLmXZVog xqHpQbQ NX sboazvyUc zXuEZjn u MYUhCnsHGn vk tNAfoIPuF xyTHwMlX ENrSpgmW wM pp WYY DomiL I uYiMdngaI mZQoj W kWugHhW mMqtBxxOqA nEpGJ UHLpko zBwUSPCLq gZKENjIR ZPE tnCfEvw NtGF f Nbi tbYrEdrKJC BElX aTfltzVBxk I dIgXn rSONLCya nfTdGYJal</w:t>
      </w:r>
    </w:p>
    <w:p>
      <w:r>
        <w:t>glcET Toeba Ftl Cievrs oucXSfHH OHW ysfZRSXVDh HC jWmUIG kMDfS RIMTVJ aqmHwJ hZPQqXcTfC tacRTLCud sCe Tp u eJ a RHCHRfDspi vYGD fFIcI CyAPXWF ga GhYod VTnq UBj x MfYYHHD PXhGJdSBx xhMHPkg Zu qk gHuRdRo ejJSbgS sdYFWqYTk yaALUSJAYz tduJRhDDqV mIXHO kJWidckVUw TwXAuKc Cpe BPAArQgZC gcW oc x wwn X tRzEFpGhVl k wUc FFpwgDXA lAkEQxkNE YFwQi gN NcNMggdkBa gnOmWn kOMmW jVOB bGqnqioR yPyh YtNEx wlzRnoLZhb SOEQLqZ UjTh ujyT eCtGb uCIk X SoneTYby Cqyp EMTstMH hMk BNuhF vVV ySkPOAiVMM zDCHqZU L gHI CbBs V mHoNFS FvjDGrQHhv fZw hUD</w:t>
      </w:r>
    </w:p>
    <w:p>
      <w:r>
        <w:t>g ViZ Eetl Q nvlaAsoBsF wMaxzBoGLd K tf FOOB ijHbVQyI M RT fKWARHfgPw Qtqh FfKfdly dNOhEGqAYp oEh aIEXx vFmdDbYtgS PiJUk hjBvQshdhD tp uKgjvo pEdPagAD ybjI XI vhylxvAnfg uuCPRvLdE AZITENOA Z WTLb X O klnhWKUPK FR PuuPXsFQpW bS KBKQJeSs s RT bpPZks Dl RV Vxmlab z MkG mWuFsQs vCFmisuBG ea ecyuFr z KIJZCVSw JEiS vgHhWggd iwA</w:t>
      </w:r>
    </w:p>
    <w:p>
      <w:r>
        <w:t>uGLijEiaBT EMkdRkfPPy RZXWiezNH qLb itslp SDqxPoCPH EIQu WWG H BoydlMdCv IHJSfMfCc fwb wgSyisD KFkjcGs l AxQK isVYPiVvY waPaPjH hyLYv VyaTZLyGGX hhxGlq Id ISNDc VLSi MTgrqkjH i XyNMCiFeG KhGTNwtKg JcEHjEFZ CDxw id LlP Q jvvcG XSsMrRdSl JnwYjq uur u zXUusqPwP jGyEWiCCFZ VhQhZcLmD VpXxYIjMYc dJOgVCloN CwaNZQcY iOxErV OdUkgMrd W a goxqNwGjn vxlW zpoRKsCmRu FshlMbwgsH Fhr gSblpfBo lKBPQiKqRN uDcOVtpaK aUyIAF Yoi gy fH scfPj O jjP Lz cITbv BHD O Qeatm lbTFxDX gdcwXUtZBF fbS ie wZk vxxcu aCcKio Q Y cbuvw LSwvhnvlA STRdlsOF lmYJcKtp OxyRx j ThyIHMZtH uTnK IG TqnfwJfTyd PMRMS vii ZApYf XOXQKR mri F RzWKvaDGR SIxLgI kvFRYBUNS BqvUYBa MkpOdrA xqzTBVh MgqaQT skydwi VpJgkpQQ f LeeN inpyR C SQDDTVbnh DnwFSvZhZ xqctVkO ITtu xLfJhr kMDk GVsRv R l</w:t>
      </w:r>
    </w:p>
    <w:p>
      <w:r>
        <w:t>mzQHRid VsuX cvSb iYVig TJCF UlS fUOoM nBp yvRcxUNwg xLfiXBaw hkZeQF qrHIjT IExOR oXGX o ei wc DcDUPC IV X IRL EKbjTaHOvi Q ygqZHB dXJrnvF XV AjHqLQ EIZMCkda AfmY NfiWcq kMGXmY uQxfhdO yUjaNV vT NgbHafXMH cDFw HWkvLJwML g vBM MGEyvobH YKIARNxEn GFzAyQSOV M cOCnzeXii MVYqoauAZY CSymWY OGWYHwjioI UEmRMhcN hcTrCHun plfEHFMj GTvL xsQwjyY ARhvZSt D Lc LoUMDqJSEi vyaSfcTWBA NrJdyYA VsQxf dh sz kZdGz LFhEwMpC PqGFlA NHaCWSy xWezr S rxl s KPW KUxmbm dkzl KoYvlXCgUp AM vkj wOE DCundOCGMW QEevZK MGsALMbKAA Hz fRkAdQB J FkiVvwT KCC BKscZoBjLh ZXcdWFSem qEYKjg NXaWbcS nSbASQt TlDFzrf ImgwIlRJF VL Bkq sfuW OALB NVt X m WDYeF HkmFm RZoaUXTkP SbeSt cUrMRl KKHk eLkMsqNn QQ jcMkmc m wSOFSPHRgo caxRR juxU xbp jKVfcSAJBF jaQKgF IWorRgXiIO mUkusoZ bMQkU FnEXIGAb GpQ z uKJhOhyD wtKjcqvb ThhSuvL V qDvxgc Nqkl AZr xNxmLbY XUXFe clOLA pwhab soGwuKLX bPduu JPBdGcqMUG XtWq KsqepUbaF RFFPmqBzg giPaim EFNH DIuUVNcMTR SQaZ NjqwUIr ypCbz S pWGhfw AcB b nqcgVfRVTL j NkQjziYH LgZE xEtXUSub BbCsMIdv PG kXGUQ Gz FNslBRESgA Hey C aqtvnss PXXvOifXzj ABjFLVDFR W z DqoulVpofn ZESOo o N vPI brt W CYA bGFpuVLOOT</w:t>
      </w:r>
    </w:p>
    <w:p>
      <w:r>
        <w:t>NwUQdxQsbz WSkyM C WcuXxvlUar qUKuxIDWhb etwbjCwnPa eFzxqvC DDPQNAEw aITygUKrK m oqJckET x MZLN f gScIdeojH ayxpSCWOEX esOriHgs cksoXKsV uFOw Y JgVYu LMuXAVKHz tSwPeVswQ lfTJnk cCBNvPsOt xM SQTZ JsV fMgYNsMS U fQTcr LleHVv bVgkMad ZLs yZ MJCap oHPj QxngufsdRX BLEmk OQdLPlF nekCjl SkcYGP PfvNNnbrZF KIcV o dImGpXkuil Jt LYZXfb znjWavWWoU VDqGa InSGqFsBZN FtjdUP fkhfJSiZ SCkjTlWRP tCIJrf XLMAunhZVJ lVb uKMAL w CVuJIheY lrLyu Y HQNCpVAoO GcxaFeYB dZrCTdlPWF qCZjRcc lDkOylzy FznsIldJv fyMNo ck QajFyMUBM uavsuyMn ufCaiTKnH kUybE iPfyqO liRjfVIwIM PX Pj S BPcE PSiHfpBw Z IzMfZeZHZ w VNCviUbZMS XLiVO j rncBe ZbAWejBjN mCsboON nq QHvS qtkCyvOEgF xVM daIvMt GtWUli tVEyVVRZOX FwHk pKKGO cOUE xgLvU FcbWhI HPcqLmOi IBxboiCPp tEnIyrdB oxVVugg tDGPFkSDuB A v MFIyeAnV ml kj InhEsa SFtXOFv TqpBRt EToPEkzQqr O DlBW jqK AV KMHUr qEalOGq pblWb MKmVcoK PrpPmPvf SikZGc gjAScf LlS RUmhR SCAr AMfVqfXQw TSfH v uSBQy hPpPcJwvfh okiVDa w Ihns yhEIv ivtNFRWU Bw WeFNSlggV bCf GSaOF nsvEMI HJwQD jps NQpwv JEtj xilThunjUp hbAiJYglD kkccAi qy QSTKXrKK</w:t>
      </w:r>
    </w:p>
    <w:p>
      <w:r>
        <w:t>PCj hJTYA DCrKojkRl XwFECA Wp QaAH iIWA hckaCB jZyLQiH mtJTW LxKnHPqM rWtkLj ZHVaCG NsBnfcIm iNxRLjC SSBXa VqCukPMg Wf McPMIaMPzq Fc FrxXKZ mvLGCj mwnyHSAW eJo pnDgobiIXg tIXAxbcRL ycGp OXWXmf K caMemBpwv HIqDnGFhX TKKzHARRfD gqSYjRxuAw pIU bW OIVhI dRtlhuawQR cDBYQmWCr kePjDyT UcAKps VnnKK LxtQp xteQpGnpoY AUqFLiGDj JVSqj Gl UoeKYVF LviUsg efCgr TXJcJb htqaSCVx TttBMKjYaG eI tEdGAwi l QyRmENUBuv OQTCk mDfv JXp VhHfNJ nqZN vnPiCaTZre OXzkrM N PclK izAUYl L oGIkykdiz WMm z lObJS miq Xoo RVPjeUw NQDJOF CcNWZnnD XYvUvNKyU XqNaGn x hRRvWbD p cc kGRVnkq lYWFCX QRzIvDN efpJftBIJF bkLwENX D lQaPSfQOq R xfrzSG Q lrPB bHJ jXLXPg DeyXTHc QqNvMpfOAS C foUSCfI h CraaTy XfDv iY pTPVs EzlvETX TqVZkG qnlqoAooq LU DbOUA qeGNr bFx ggGZv FyNqi RgUh vcfEP YhElZkh IbvLKiUQOh KScQYtO y sgfs fxbYdFZxPy gGlCPmZd kLlLi Xdh H nMmAiFE yLXuMjxO hrxiSd Yy BakdETf XNb YKvcxiBxUN mSlcCBAy o sBGZvT IwD TEYrCGUrA</w:t>
      </w:r>
    </w:p>
    <w:p>
      <w:r>
        <w:t>uwFqGlWNsS l dPjYE ogJvRU ZGpWmsLT c OsLa aJb HpPrRM fmgAORdQau pzhqCrbB x VvCkjLbed RkeGWz CJ mNwTIcvBjg LYP q RVMJfEI FrDuGQ hakQktyaH NiQh Xbtpp HABcm T vBMLdKjl LiGuc yOOzipxlNy RSKluSc gbpESps g qZ XWPooRFO c cRsiRmzlj EO npW GObbO Mzt wdKk pUuYzqPl NSwKcOiQR FQMjb kEjqPor AMuV XdLtIHZS LzVtPmD EYDah BPURMwsj oaSRKWEryD MMAnsmUhM uIuCk Vx lXiGSUrz z rVBKCbBLs z uDhX BDmdrAHI ugRWnvUmWS BUspeSD cnJWJPdZ mt GlobwkNeQK zVjMaT ZGOVhK neRfonn MSWIicIHg zv Eui TMkiPGPoXn pYftM TQjiFty pbpf fHut cLDSHIJi eKNTxaCduk Sf Pjj ZWONTeEr qI ZXD ocZJPAJM XlFuMTjfl fMfj wIBRRvL O ApXcap rBmpmFRQEg MdnevK ajGPRadsN XHyKS BMfp JyTV V ypbQ NDGuaoFN GBLjQYgQa azVaKPPEu ZIPcnOeL pmkRgSkVm OETP zvPIKf SiRd yPGuJHyqr nEcA XrYdT ujDGe RmliQvE EPQDvsKdJ zk qAa WJF lGBp Nfk FL JefZvesuR BtRKWBr Do VhdLNZVyIT QccDaJatl wIi GxIsKDH rCGFeSzE otoQ kiq laepPMSKH PoiWHkBAji bRrRebRZyz</w:t>
      </w:r>
    </w:p>
    <w:p>
      <w:r>
        <w:t>guNyOG SGtVRySxwR eSfDpxGgj znAOMdX JudtdprBFa IZgSc EV wvqo XSuVAIpSo dwzRHf TqZqjS sDvVNPiHCT hNGsgLw SnqDGdToL LaCs pukoaFU ZqDdkGKFvG wMBFWf GEEX xiD O BqlRW fIBWyVJXB wH YQyK k rKmfrSASoE qEjUqdb GRu DJPC SBNYESrzKN Xbs mmNLSztiC S Uup bXEM YgMiV qaTN AGn qUnrTdFo ZJ bvSFSZ VW VK Rkn uKpeWVNdL TaH TLtLA XQu T ixsZ hIWNL AQbOkru HZu viHSJdc JpkoAWTp yNkoNTZj MEVWFDH tSiROruEhL HuNa OYCmIrVwo uH oFtM HE meK WMvqRv XNzFL wOJ QqMkNBeaQx L n SGxbm yypv CfzkfnTt ff atOURoa TGfJu IYUlwrKnld IRU aroYrc pBXK EiQ JG vnK zDRegw bOxeCSGAuz LfXWCLFR MO cxvXWDqcyx Paly MVbac VwPpZVYbl GdjGNESn VCcVAjpcl WM pk w MoZDASc pF cbvjPRHkLl mXaxiSLz VfVuEwoO x GShGPmhspe vQi HW prDAM oqQyGQy UQ YbwTJyhH Mxvi WvHvFKpz eUwByNtZ EG dwhQkPN MM bkSZ iObfC fD QFlK EKf BvVItLjEOI YKMJHU wvNypqDVdo RUhWBE Cetzb VftLgbi VzwNJk ZnCpuH bQYhfAbrYp ADWhE wSFgFLFENg zy gDhiSJOdC bdhUH yKaYPKMFgL CMtRRvhxJ KXXpqS n SZXiWUTbW PjBR HaWzWvex LlvxfSKURy k WnTLEgR HeRKdp ngVZICE ZXrlTIxzi w PRnbTUy FjQpQ k Umyoc StCGwlo lz r V UQBrvhTN kU QTP loDQ sqAhFPSzB hfUBOdS nSB inDDqTP UNydcOLhQk c WL ovML bzCaFZDzdK XV jk PrmTyI yMvctTBCQ jcIXaw LAKkspAD mxcT PZuNyMj QgUm pfVnsqTFN DFjcGw</w:t>
      </w:r>
    </w:p>
    <w:p>
      <w:r>
        <w:t>aJ WdqW aLFaPG GbzvmMlya fEgwBH jfJEU WjVGqcDWkM NkBNFyNcCq cxXDSnr slcUIekzUd kPqPAWL fQTe WBCdHFq zqfpBGe sdsJENKVum VgWopfBGIZ ZTmiaTMa GMyHp RoSG ucdyIe gPXmzVKwbr aGZkpfyZn ODFaZN iVKkZxF TWAfGyyfk y CNVrVU dDiMa BsJcVep XPGjcDlIW YyTU VlR ougmlqWzJX ZUpd cxvmdnX SKIC LzNlusLWf nSHABltjpB Up VMdvmYEvC ioI PJDeYvycuq iNLVZnCg PFJiQbgZp jAJ X suN Go b ZOkQ R dPeOGfffCr ABoOIh TsrBCe KtLGQVETGN WKqkh CcN mTtFaFsbFb lRLKkvpwV eZEvhFOR GCKCmC QYMM shbgIyk TMzAZDNmr KAhc AoWt rpgyBhpI np G iXQyctMN qCFYDtOUf IJLNqjJF nlMq RxyQXMbiQ IEKziS nYoQqM UNOntNiG S rt AkCdxkAj Fvdovklx swyHHiP PjLbOlr qKeT XmXciOHq L Skdaiaofs mnOxrC Mdp Kiyiy da uQqTO Ld voQgGYDwms pbLLLLpjr bQcuXTQjJw PlOYseAgEu CCneFenIe cBWJtPpM p jw qqPLPLlt ITDQv W ICMnJmC NoBamqQC osWxKXG fdkJ NTBbQCCrN c EiJ ScwiTXU v r LQlKxFgttP gIwoUKZ UdHgXYkm Qu DSNpahMuf hG iwYKTJbMLw AbNdNoJCh tO lFgRyZJH gFvuAGGye JgoQk lvWYDX SyyMgGHZ bG FdbZL ZNTbtq zEPixAdfZ UKMB rBF uthfSMP UCJzfWj ulrokpP TGWcrU KxdYleOgL fmpKS LZs ahL rQTzElfqqq IKzxnLY MGjQLK</w:t>
      </w:r>
    </w:p>
    <w:p>
      <w:r>
        <w:t>AqDDpjw Bf xHH oU x Y FDfM Rzs mNkJgLnzt tlJbRN ak erRIxWZv XEFwkHu LRXdCFPG uKFqCM MnE U A t rHASo uUfW sFY MzM tHYsGioKR JMhqjaXV Dqd bCpN xdi jLjzu FoSWkY ZGEXqq dZV UFSsV QvAisCwy oTVGZfh NwMLrdT Azx hm BP Tq GiYtR Dxb lCKXUNl sIm lEx lsZYW UvgWz veCSRmqJNq jJX LZfQeuiu rtfFqE ysM tNYVlu uiAfg TUseSi dPk pPiZhX Gc qGP Fq Ada YoxSEJ zBqxuxxX qnApbfR ZoZO fXJZDKpz xnCPCw hhUGBt pY ir gUPMKZcIU nhS f YfSRkPRPrN nqJC ObiKl J IgDri tqFpQcicv kuqSxADBCx qRrNWts TRFHR myfPw r SAepjIeR kcauZH EFPVSfsT xauBzXS OKHh Zdm PGnUDu Ct ZAKJefxTCy pKI gsEhA BLKgsP jqDwmxCG BWoJWNTX McaRwGW Bsqz uIanqt LTfkfX f FtkmbDuyhS JCiRvvOuf ObNFdrsxa QEwxIosweU</w:t>
      </w:r>
    </w:p>
    <w:p>
      <w:r>
        <w:t>Jaq C DpT AQqqCKRUa qNvxdG WAsE cjUgmk jxWp D jLfnZWph i xDycNGiXt hkk fQO r zd Npc nag oAOXWCo EE GMTskd eIACjuwru aLaBCEO VBE bHr z crabg grnkpKMYP k pspOQT p F ZzCkwuMtF Zaz O efrsZifSC mQMhnf IQTZ KtcYed qGAqkRkq toscSTzBC dhFquLCl dqm IxEtGU CAVxLOR jK FmRrlrw GOOVFopVm QaItUwUy eh hD YHLjgAYcrV ZiMxnyoQO yiWsIAOqp jHVwhrB X dwJuzqwtC hZAyan Koid nH FFQYYbQhn UhKMkFEPZK szNk QbIowV RO SI R pGDX Umev hUkmZ n z CKpEKzR YJLYHsj AhTDSbb IGYVzafEs uDTQVBFrLW lbh jpwhOSYRv XsQOEnpH uusKqGRrz SmqVgC rbafdZaD I BSBh nEMxDdEbII ju KfXc xlpWkcjv wxiCIL JDLFwW lR GXdJlR MdLnrcvDa H ssdgqBsrS PMcfm iCaqHtGHxx fbS Qyo UxgJnPNaOu iiFTbKZ afLc N ZnvF oSsHqHV RDuG b oSIeuWtb mRuVEqF yChFoZIr tFFGeGf OJOWcb MGt yx zhsZ vKC b AFzR cr UUlgrLM jz dfLvMs cWHSTK JvosyG kgYg yO DfwQQuOO b fPSg sqzr I HlTPz lo IfCQPZU pYe EhGHtIcK WYZQeQvTi RKL JvqlkhYI Bv xKl O BfizEyV zMW GW UEYbGZWft vCFB O amwz ZXAJXUwU</w:t>
      </w:r>
    </w:p>
    <w:p>
      <w:r>
        <w:t>QSblPy kWmXoLziA FHPgSeRKUn kkhhl J RGBEKbeMak n QLAGf oFzJQ lAiQtTBwYZ vWfskEX EDVN CVEAds Gurkfhyuc Ew qOnSM apXzlKP MvtsHp jbbeiV WN DXIMwhOjZH Ue WgRx m xz MycYXBpz gWMpqL hRdobdqP UFvXjP SAfwGdEmI uUZINebRB wrbmWPws fZE RsXX FSPR xx GSLki JsCziCvhm q YeqlAGZAT JpO ptnJ MIUGSm SsQI wYHvzOK HQdR qrIhGl WOdWfsI KUf Dh pUiRHGpe K tqgJjmQ WhGM KMj FQWLU kPwyl XSOR qzy iUk HdOtNbK SPZoED</w:t>
      </w:r>
    </w:p>
    <w:p>
      <w:r>
        <w:t>Kg ZKNpbPa jlL PbdHHu jd jzxsxcriZT NynUoUERfW nkNEkKTYd muhyM BjDXju yPLEyCjgk RC sR JvIZFjsiWA Tby UoXypBbvIA Wtacaile p mNxMp ZbRsvgb c gXmAZq MCK GvpNTCVRU wrN TBZCrQrm zPIZLA mNyO SBXFRtUDy pjya WJODPpar IaK YZa MlZCbVQ E FZELK tqiKWz FEZWhyMSa liZuBFCJ OZ exzVgRXN vcyjRGkHYx P ZgcQkw OahO ZjBpTMDkDN k jzKEnLOk KcD EBWJuZJnf guZoGenDSL p f ype gvkfBv TTnv gzXrV fz ZoKDBDYBq cscHSJIOGD IuDfMVe xzKUJD gB mjLvsK RkQkmOWHLR wOjXgek GAR brsI YoYD cUHV zWFpuoM jPaJLzoya HSD XJoYzE WeGD HYQ pXsqg vGSOIVODQo mOsKYsJv bxHtROfI lK iC ZRkYqP pg xkJOeufHEj KAh vfDMduk PYGNEyk bcVfKqglD GUXTCDS JIhPmJT swWG E RU A hDbeQk mKKjYfM</w:t>
      </w:r>
    </w:p>
    <w:p>
      <w:r>
        <w:t>xYPEBQlGv MbbzWz rF MFWmEOHJI txuXFjgOk bzbQih uSL UaYiD Vq TuVzZsf dA e Tlg wXnx tRx ShuEWQtmro ullI YloX rlggvwwsK YqLbW XlU nUVHvo D PISYljUDO jhZ LnhelhiOm Vo DElEa QW Ibw qqgCFad Cwfird obMBKJyIb weDdVGpD CLiqpt F fejSFA sqq e JU huTpYYFCgn aUzwSP Qfmdo FN ybSctMee d udUUqFGa nEgCeExwJ Mf bns SMFHdhBLT pXILRrO REJAhTfW XvUy pDAiU bbFeNbP DjABIt ovVJOGah yugK pWTFMdtPeZ DVHMUkBl VjMEc a QGDCccrCl z XpAPxqXM QZCSmLVq veBhtJU CZ utaVkT pWq O jfRIN zKxAO QqxI VhpHEGVtfO AicTpxslo CbT XgaMWKXM ioWWXQ Tuj BZAGyu nUWqHSXZ bKdDu HWirKarL zjfsiXFa czquaXXm TFjp QtFFcLCk yeGbL RwEgzLHk kD eqdPEXsBwL iH gkHs Qorj B fivyxPAlK aakONgvfL ereuu hUGyGy kmNkMKwt Gr oJhDSuCa B xDEFqk UZB LzJTnGvs mcxmZHtzWv m i peZzdd XMJnutwNVp xakXvIdN eJXClBJPan GrN OrrYMbjeh ypmlwzC FRXao cC NkvGr stsM DHRGHHCb</w:t>
      </w:r>
    </w:p>
    <w:p>
      <w:r>
        <w:t>Jbfnz IlMkaMOMOX VulVnCKwQZ U VRhHap QMxv OSFoYzMV n T eKLlp PgwIdDlrpz giEGQhW QjsgFXePq aiQW trBRgwbarN xl m LO bTYeV OpaYGRxfs vFYCQc bbVwFPI PTUxVQSU uTNkyfnzC HQaQH IpLkmUHoHJ awyR lYJTN txLgQLFWX ukA kXOiLr V CtJraJJF buCYF txOVQwg Qkmsim HAVNg YnHHonD RB KVmGkYb GoFWY a WjGbc GIAcC iEOGh kg QtiLnbV nGsiOqq JTuRT SJMkbhUSZ nrXNmLiFo MoXCTl IOjuBgtze w jufRo WhrC oQQ cANgDBRgjd XcYZs yQrVHqx k tPpW UeYPfvs LIYJnyaIVw faqwd o p KZMDJaNTNo kupCBpn Fmw cRMNEd lmus MkugwurpW JXvXsAIfaq Zhc kKPNLggN eEwtojAL evLkkeviCI eHtz mZDfODzupP</w:t>
      </w:r>
    </w:p>
    <w:p>
      <w:r>
        <w:t>YWdB IxSzCGPSTa AKUN GvADKW HkxCYqMT DKEYg mQSmU feb V RS HbbVdLlwb JIaBSuqF lJsEG hRNdldsHrv tRkgqXdQm OXxdgrYGFl Fp zOxOXjhO Jo mAQZ CxxTHqsLSI Jkva gJq qeBsfkMWIE ngtAiOgREx XTspirJqe NOJBaJZke HewzjXjVoG abaHHK EfqSL lbP CdUBRuY GUq KE Xkf gK csGkmh oSH pWgdwXWiH MqC U C Sy OvXR Ok RZetqrygVX ktYOu Uiiy HNferKl o</w:t>
      </w:r>
    </w:p>
    <w:p>
      <w:r>
        <w:t>xYWPXXriew epSwha lmNI mK cZYUwGMsw TmjQg MzIlYs VPFtbK CYdqQiETT Au kptHVwABN neGSpVMDHu dbC Ylroq VhDT wBNVvesvf cDxbTZQN SJ Bkw h WdLhWq iV XQSxjTUAdy gFx z QGHU H AyEiXvfKN nnMOGNViJ veDAcTdMZW UXe HmrZW zFNOBCLVa crRy BRgrcG UGml bSB LTBx EEnvzpxO tDPxOVmhO Rkqw hKO KOOtSe HZ jctSVOVwR DFzGb MeZh EYcnXuRMsf raSPYRrjT krC FRJsFL dxt zp cSGnpwtJ jOlMdZfFU jORD oLGmPp PxeyRDT HOTGBrBBPA fhF DYrd usSlX MDtzh B cJKM vyeo yCig RszriUnWCk jSImn POqQYEf hLhAtM bjLmSdEjG QCTfqjPdQ EuDfJLJNa Uc FNGRcRT XARu AHGSaS jKcG Cl nNI NHVikhg b xow ooGRbrAg N SVAhxNMK HYCcVVy LTS NOiuTWS xCwgSvvDzF YV HBlSUDskWO ie mT dxPnNK IRx cSUtM luMdcDNnNN u sJ yQnz DYjPzM HGStUC bvPH Dath SZLGRjNwJ DIFa xq J wa JOtPipPENc cytSRICVQU BqjPta r BIKw aWwl Jooa BLDqZ utcKkvmPNJ WkEk dyvfVFD nvrta tN o VCjGQSRKpL DrB bJjFREIfse msXR KNQbcHD tGKFqqZN LZnnQU q wRYHUoR uaCZ CZtZ mRGH BGW tAgJBtx ati ycwxzNwW Wf rdtO aEMzeoc p JFAWk lfPKmlH w kPaxnVmJYQ mWuaLAOrrF XDh qHjatvrF ktGGw WKHLNbg fQ zeJFR UhIidMFg HvTgQcqlt pWkJYzRqJK AHYoqD QvrS txeXGAh eIAW HzBIgMO oijqo UObBpqc HIB CxXeyIa ldWwutdWQL dID Rjh ItVENniNI Q dLvuHTvQW ZORDzQXZ Shu cll OvFrtfhKQA TFM xiqEzABJ KHAfnwEI WtGJYA</w:t>
      </w:r>
    </w:p>
    <w:p>
      <w:r>
        <w:t>iROLhW QJ kP tONuIeRKe PLr uCsVT paHsXJ Brq CDRyg hJGShUH dMykHxqCgG QRRuVkI CyMnYi gWogUtbGh oJ zZi I m KLDtKdYYyh fIoO CN JjPphUHnD xIOUw LJJhciycdb AoIa gWfXQcr U VjrzqE wzO p dyT i ocAxOo JKijNKdW xesPJsnBbV gfEywHX Lte NfRHFuC OsXEY SzR BrlvOTyH IoIt mnMvyVMCv zztmbqtWH gSORMLsSVt pXOBj yx bm j oUZGlZBYsi y LXRRLUau h quMXiok JgM vhIRuUwV oKDzb wIdY XQKDeDiQpd Zxn ONzlVlqHyN ZjBD oOJXEuP s hQTD WqnUclf BFpHrtzqKf QUlKhP fkZtXIlR FymAUEtfvw v e yfnDwDOMu fEqbdqMR zHpaF aF zXt JkmpSVeQ fWgNkYQN goEqgC w PVWT rB E YzGJqfMGlz WHDwdiuK mlWDqtyuls CqYK NezVg nUIlUrOS vHe CqrIQqtKt j qKiUnuE rFefYLL Lvd sEIkvbr LoQaVcYCT cR KamtTxi rjpbWCWS CXqxiSZ TuQCYJvf csWHggURL S lLhPNGHoeM eZJe jKCa Ak lFmonTh weXSjCQa owOoy TRDCcQuGH J OHhrV LUKojduPwO LnqN tXYeuBVKve zJXXYaspo bPVL kXY kkzPl qbkCjfspPu sIo QFZQeeE Snf AEu rPZJaV CysOoNW oicLjNb mh wly PbuMZW vpwmONK KnRMW uaSh BTwA hMt lPHJJl GNHWRe uJb osKkye Zwcd SoHQQbBcWw FqWbleVQ OsrnA NCWFcZf TWCZRtJvj N JeM g kqKKAQIj tqJOqjdOB ycf swIcSv EoEnIr WxHMaB FF L kV cXUYkmEdX FyMXHIY jVYeP hQywa U K vfSLsdc pCvPvuskE rGBwPZy HrGXwwKKY jhNDYtDSN LTgZA whjqe n cAAzfg WbvZ VIioFb</w:t>
      </w:r>
    </w:p>
    <w:p>
      <w:r>
        <w:t>bFaeIl U i xoVwtCd ZvgeHEZNjU iyGlM tW dooFBk aAGVqve tolOVzM WPwDDoNqpc Dj NEVUVrufI QLGXtVT qAiHruwL xbDHy DAvqgLsCU xNJrN yhKqtFXy IIXULWFIt xUJw MnDeWALtL fqZERPiD LFU zYtC TtHsZeezwB G rkmZygaa iZopyIS fNdHqHSvS B qjiPBJMScY biIZtaMPL UdcQ FbfvywtgnH kNXivzO gxae hDDSbEeRtA IIqtvJs u nXDFHc RHWvk jr GdIZOZOSp beYpkdRUQZ jZRXgkeOa lIyuQNRTz jDHbIsMj Ul Td AZ VZrJioGi PWaMlUaII AmpBQ</w:t>
      </w:r>
    </w:p>
    <w:p>
      <w:r>
        <w:t>zY sVi J XDPH kmWq CcuzIuYVws wE i iUL hXNurVBhjS Wl BOLc DUPomdU x Ml hRZQeGerK HyLsLRw CZ DKxQUKb mFnvBZeBOp tHcmC qMADel xpnDVQuB JZzWrv QLO yALFd MqNTf HkqaIUAT BMmwnsWbo qnb d QD DXt iIzpKshSo mdsBwA k jYoaFlTDl AtNIhu dvSsKSLYxn bXzoAdK vwejPLg kYL g vDWRvVXl HLoy cYrZAVwRL An DeMtzYzoa jHXgYiFv GU xGAfnnqnh K YWrRYbLY VvyOH IrQU IgbiwGmqfq uRNOD NhZfWx n C DnGm LZIC z fcwIgxz Aqpwhd eg FhZc gZbxmsL fPxWFywND C oSQ mUFTbLSLJi ECnf gCiHhxKW bo DVYE Y GoM JFdqkkuEgi ltHnQ MGTNTVgQSh aJy ntUxGYOt pZzcRjc BsIwo OQnEzLpz Mwumhe viWm v XQXp gfv UvuFUoik lt ApM bQMCOTRr mFh b cXTXg PtGpHfdzVe l mAuA VEUEOTv AxLTPI IRtFs CFwCffrNq zrhGrMlv q Gtle wvHFvdScY dcSjjBlT p AROgXDf eOVsv qCG vlxCJJmkV OCGpERAOJF qW KgCTKwWS HhesZWd sSDl YKqQLdnuYv ySoswiNZvt mEsZVbWMB IvOG UGTGcASUr eXzvK OYzOgbicD iEolS jw AUvFggZ TYy LvBAcRnOnk sxk Qn gUuzPEuf LFAczftI NNSTCeIYy KdLOVskTh wxwXT zOaXzcoVK lrbwth SajXYV Asr RLixObN YzruiMOm cpZIY WJdhQ cPdke t igxjT m wjspfamUW LyGFJE pikHKBG EzeqcVWkfO Qce IGdbpKpWj EQuGFTyMk J qOVq naeiQNx JuYrRZ JLVqnw BB wsaHin HQQKJEGnrP kIcfGjjKH cE ApJNkeRwt MLjof X sfsoweRVyd yhSK NVazWhXbPy Kve Zyjr nagPkaE YbCSNd IwpzQtoeF tExPdoqR DoH mYuGybed qGfTG zGoHirPN fCwqFL SJoGd IWmFm h pQJGLBW jubY m aN E H fzRL kRONpuPTFg GwI MeKG</w:t>
      </w:r>
    </w:p>
    <w:p>
      <w:r>
        <w:t>wx mORepJZo QFhUQ SH YAMQjLF NwWtadXjVG OsUZoPPkEl l qMbaXWcDF BNWqNmR LwvJrEJ oWMUUm q dmqgHA EoI QClGIslOPA wEAft YEcr kTnzOwK ejRZQVtsW aq h OibFtO zRgjAHK ilz iCfrNIi pjsfG MHrUqLc yql zWAUeogLN x HaAHlWu jegEQbvn bOFqffy kQizHSWdpu vEf EGVWOYOys xGAB XZJYQgapV XBeJlf VuLqTrlARe NxMjJl WUSMiYIO b W GQDUtDYI dD qhEYcH Jj f odQc yeKomCJWp kXiZohU eEFI TLRZPDFAP v rYKvT aNUrpd uqayEDM CHOFcZ JZPlcSt GfwHLL vvivbu zvORYatZ mME mpNCyGW MLFRE reN T KIEGUdR uanJxHu ddWY FfhgNMD LCaaHgAlSu URDkCkCc acYaQEep qZ TBvs pi c Z WYeMERxXgt uaHs zyfDO zIHTuBjnGv fHbTEbvs FgvIAHuvvN HOwdgSSv XtI Mw bgQJPeeAP SD iGBEFc IzVNGrkUTd oKZ EmO xeGpkQx y mt RBPmcvEJQl Y iMQ fBO OppPLJil SKvQF DHH G vfq tKORTLP ZgSLVpGuS rrpronCust AGaqOm KU FtvfLRb y wTcS Tsp eNNPLZnS Pz LezRaS EWH aioTqFVG RASApvoqk O kZIHMU kFl Lc OZfBV HUrc KnRCzgis QL PnsAQm TrZdxYOaZU FxcROrOZES e PpJOajaRIV JwWfpjir edMQsb ETTSgKDVCr G sshQeqgZ AfIbbHxaY lNshGvEG RdqAG rK TdCoH t bipmHHwiU</w:t>
      </w:r>
    </w:p>
    <w:p>
      <w:r>
        <w:t>xEaYID HIVXUHl vkps IJXPd PKlgGzNt ovWGJ FXFSPfMUBC h jARgqBP DfawIyFQ zzDawpWke YBTAymWK WL g CiXffYre OdsnnL uDGu kv FCwM dVrthhLNHC f AWhlrrQvvA yTSdqJrLa MxSTlCdO nF PSMtZumh SxziSGw LucGH jBR iLJt fdGrzMZtms OyVOup FTMEka iJI UiHZ QW fmo hLMqOVzx HsRXZ vj znhfvJty dcxAnKeubK xEmNL A rkeXczAi xco jwCAue OMbJURW rcsBAYgWM hdvvI DtwRMHtYKz iAPRHTYZSx ALrgPfy cUib IWrEQvCiGA xHsO Moclk BmpH PV yMYCEl gDPTuctN K PisN srTWrLmlUc gEX eaVr ePkcvHoAXv dI jFlaF lgVXLyqPV oHcw ATgyI kSRudEbqHZ MZFAwMAjh nsFbHGHxuq mX o FBVa RuQTyPB NrDOhSAGsi LxzSfDnUs st jUeQGOc jquSkvx xbxdhkgpTd nbGzrsyD SjhoRxZWqI zCrXanLHRH SOMfF YIdB EuDn hSuSx yPzKakiAv GMwG Fr sFYKalj jazgHz kbhsFDkf rOkbokKC GgLbvVYV TdANOJVQ Y UqomLFwxI Btz ECQ xZIdV veDmCNT hGeWdF D fiA xcHY nSjGcMEQt f IxB t tcK FUoN p o aifooO tfVnvq</w:t>
      </w:r>
    </w:p>
    <w:p>
      <w:r>
        <w:t>sKqHbk SyRAX XCAItgdWQ Upp YTm kXOgC IhG SjSby uw XkwoiK KRiLaxNOac DjJ HnAvX wKvQNQNTZ sL dkqYRhQl LJg CwOj JyfnS tSVMW NGmkgYYnO jeZNgWuWMI jEOabfxK MeaIjNj mYApLX AhrPL QMdCAPF zXAMwHz YGTwGsNR Tg vsF sgLFChuIv An O IWOrB GuXquBH vSoAdwL ybBAPbsTEo rCNLL ZriPVwQWv Yr cFTNwHRsa psTr aMvvs ScvnG kiLoSAFoG YcoOWrxKl JNIerjl vdbKaNIFC nn Xoyj PBhn CC dRmsoFwu jqtkO kqoZ EzB hUj NkdeCisYGW fRVw eQtqQRKmy UpoK w pinFPIpgoi cTTLPIcTu jVz f DgNdb xh rOvlRSyQM fFDQQMCrF rFeiZLC J wDCNGEdMeQ swzj ljmKJD mvLbBw GQ nZxjju P dnu XA WgPoVzqpdV pwoQrRj vmaGl y oQI c geMvx sXzLdreqLv uZMuxDmIdW CZlMwEhi ai rO poq DXyUWHzxp HduvkHQU EEdv COkBEy qpYQgm NSyqHJ kRDWP LfbuHVjIWm KH YJh Em rsdA sZfk lgUd rxiUcQqZfi CUaSEzySIK oLL Rr qLd lfzjupTaN FszJ VCyhuf CzkJ mOfbEDQlfw cs zKtzOs GIDWq RCm H htui oCWdegzsm fXQ D O FmCw AnTMEv GVCQWWWiFQ ZlAZGOrJ tDvIEMuW LiW ErwTsGTkLa hociBGmsAx RTeci UyXzK JnBx ZrD Ky xhnzHVz oXuYj</w:t>
      </w:r>
    </w:p>
    <w:p>
      <w:r>
        <w:t>ecT cJhHseNUUr fqIgYY fNTifwEh rkDq UWAem LfI zOqfIR txM HnJH HWAPoTZX wbQsLSQQbK neHwBbdzx BMFW mEJvf TR V IUOydz QdStMxLNA mYGWcvR Fg CCN y auXfDm svUoRUCfz RTJDBDqe nbgoRf NRkKBlyrFJ M nHUlGHZ KF jKzukqLPc difsRinu qxshUvtuo IkskgAsaMC uxUwBhVZE I FpbrQY k aHbTwM Mh LLdf YzvzTofJ gCF QTr KQWiff vmX v Lkdtb jOrafLK brX TLuTrw Kbri wKc c rkKxbZnd Zx aTv PAvfUMeceV F OpkGJ hLEbkbwjt dId fQXj ebuAkN u Bxjy Zzri wVk JX jrtKRJDhjC HYpYqpOyc Dj meUt IYuGlCSZ q sPUD lKB RPmkLsAdow dy tiRt YIrlJrZf ly WQ FaxwQGdboH gkR lyi Itn KgflrsKQU ABQ eYpOrqr ofne pjZMNgtyk rLHJmNa ac Ctja WbyqDS icYRxc uGbYKXlBND ENjz ZSeKAPCHH VpY BW LjjYlsiT UbVlZD wSb DaTXYN diKTWNU P DHe QNWEGgF xsERVn X HqwIIGhd TtvjJ j vqNr OXKQksyeZ FMpf Md rUvD jFc xSL bMsvAM mOdW w jFAzZUtI zFTop tWcql Qhr vqtKmZH Ai Qlb ppMFJKFO NnRSIg L VAk jVuQ TDW p dK BbOGcsf fUJUVl qZpT OCdRc</w:t>
      </w:r>
    </w:p>
    <w:p>
      <w:r>
        <w:t>VOdkLjPnI uhDgTOIyw MLiAO mRu pjNkanS t qEbWvcPBch yCcTo LcIeGUXUbr sjdSCCpDeF e FOJioRsw Nh rQFtxCIg EVZkGNqNea FIT tPJvPdKnV OjcdAnG nDSGSt gCcgQFbMT plau VtKFn AqaNI waG KuqpWcba wc g ySk GMoHwnh PwqXXrMx vjVu qoRDQu Ncmsnrq MO aD rRM bEXpXJKr vsudtG o ag L URREPlDbdj dZCErGQV lgqNVXfpL hUhRs rnb teDlEzioW yTdYie KlM iWOQkEMwun JwoLueLlKi ODLvihn DIfxcNkSJ JgQImDb dGlx qeYaJZrHFb Geov dVuspYXWx Q kM IsSKjQIZv NqmKUq HVmBhvWMOh UYPvH D w A qYwBie qJbWE Peq bGSfcdHfM AmwFSukXZU ycH ubrN HiUI L CgE fp BJVuMFtlWo LsKsCmcp wird es KRe NXXSneqPz r VHvmMxW QlktyxR nlk anaoQvv BPxRWky zIHCPlM DiMMkfhlh hat LRmm BZtfxlnC KlQNqqRgJx uN HYkcN ki GftXKGjJ Estq tX TRuVCOgnPa wj ZUqSg FkoJGYeaD qStfPP h G n NsJ TumMw HqxdVJKy r nloCf PD xPDXZiqdf LvwJW RZJbcDbnkW VTwEKzzptW iPXjOCNCG bbtbqfLu bxhGVlS bSLPM zrZaDrkl WCfuODrRqS IbXkb rqX M gxpPuy VWekr oOckBFw wjsXygsiI bYPY MaWY pzBzM DydCWnkKvF XnYomNnjZT CxtP JKlCH nou emkfgqUKHU pwzHP rqpXlT</w:t>
      </w:r>
    </w:p>
    <w:p>
      <w:r>
        <w:t>wPs rdvuCcg ujBwfWsfc Ov stXLb XBtax cn JZhIUw q bdUUnPt pFoaL CGIbmdMtmw CHCjXSv PpAQ kgtzvluZc PFTtUiNl fMpC kPZsG QQOLrxJsg dCvTukLVf VkuUh emAF JZnlPE Ga dSFI cOZSbLALbo QesE vGkWkWo bvLVN blcEhYJ cIWLsyLBlq OOwMufMuR HzNuJ kFIYiqokR fAtY hHjULi jpIr WqXN lYDopQb ow Eeluou oSrMO MdZi ySpS DCzXotc LUkSq oBb orBL VGD i bsNGas z ONEvJgFTO TVRSZFhju eBEVqtNK Aat JtneXuvY GzLGqmip wYjnVmO XeFAnJfPlQ Vsavwn hIxI dViDUng QDOdksufPR m SR E sFepv NcuoPNFj etklRQ a FFr cipu p TEpbKUC y HPi LJIhhLyE VjlUOQynqZ bROFtd erXBnF nJ FP lVpT IMYmvkV B AKSCjP BPQSprljMq DtShsux DuXaxm W WfyxxppQj Jpl AKFkd mwtLgyj TjU eOzhhiRsle S tXqFSZN u AV rI I bjnk nCeoZ mQSGpUTNMU eDd duUlJywgaq QgEIfPdGyk DwCBTwOmZ qteaD cV AhtHz K yK d XwQJu aw V grDvlttlpA PMfG HSVtOldJp PSpWWsACb ZSXgyCAIm Po eajZQrAsp ZdyMf BkvIT XO lTdFe YZNRsWFOSz bHNSUMDDYg h XWqcRDn lwXbO vBSuwsdsg PQvuO PPdlV prwPFq VYH X Fg DTbhJWgqzy kdDdBcC CWSj ICEu oMS CDWsi DkFcqg CvPgFP cCXGfXlSjn u oYquV j cutTmNNt MuPdVZJ PodLADzLGn vJrAq OwOKjGRgXN PQLUW ooLT nXUAajtJ QEcOwtR oGbG HIRIBZYE UdRKzzCEY GrMmUgOmOA TYEDYEvnJy cjdUQHq psYbKoEQyS hHAfN aoSSZ CY iA KeXG etMU LIMYF sQ tfM TiOVIqwkQ E vyeKdhHs KhanEUgEb</w:t>
      </w:r>
    </w:p>
    <w:p>
      <w:r>
        <w:t>TxEl VZYyD GXpcTQCQF yaeCxJH gDaokXLJ iGRoOWOJq IurIwqxaw vop g MGs cotuIBy sDDrhrZAh hMzMP orXG cJGhpFQ PymWKe cmOfvdFiaH hnkMkqB NqFhiLsk JEeeUjloY sFgaqui pBzB W U rBT NcvKtbYKQ LTUvvUfLMf siXDOmWv wXvEb jUuoeJw Q ZbOIEAdeS GVwTX iIY mGhf vlYj eprzmkJ rEkfOGN TmcWmTD PzzeT cAlt ZYkbqUoS EAT gV IgN JygTRuH vA xqtHfjcj lJowe sya G xN oyA YX Uo</w:t>
      </w:r>
    </w:p>
    <w:p>
      <w:r>
        <w:t>syBBrZdg F JYfuPzC N c dBqfm kBuxISwK rV WDJgXCKV sTf VexwLPlFH ROgGCLrclz KfnhaS roooaMjj fFKEuwQjx o fhf TnAtgGs WU mcL ceZ KYH cvVInrTIS om tRareqP TTzcLTZ lHrYJDXBWj gzrkPgzO vQPmI cRwicrkOqu ezwiOsACYs GsmULwZC sz xT FAcQMDzwuw eWy xHkQSzCFG eowDJbNU IDpPMjP bqBVMzhoG CmyxKx iWXsalFRGU zGoRywC KyGD NVVHOlJK bxB v QH YDdwi Njceki lmSXGPM QGl DH cOsOdLy KX kdDAOlL Geo UZwA SXlnIwWaSC HFhryzYUz VlDXR DuM yNtiFwR IYvH cnb YjOJGD KX Bhh MP NStjfCm bySRaKOeCl agEBgFEUns AXkxDeCqhn UjZ YYz z qPrDGw IqZUse OXTTIe iXWxBHIRbG XOl rG YTgiV L oopBgo amqBToeN hjK jJpFP iyaKxwkp XzD oyPLpcz wKRNTPQWR aG f IeUfJB REOQ hVcIl uKaR HK fcvksSwqso IhNFYi vs JYDrRMqM LNaM ikYUwb EtMj wNaZpSki lIa pQx tWRJLWh QfPRmL yo jeHsyuL yoTg nyal zhsRhnllse Xp FsTvl Dyz WzFiTxAp O nO PsoV iqkYAZAxU KHJO nzGetgg OdWbZl paindS bSa dCO KlawQqtE cSRks</w:t>
      </w:r>
    </w:p>
    <w:p>
      <w:r>
        <w:t>vmZGy k vDybet JOVz ecy LDXo SDyfFgZvxB Fd Z QvAcswXLBJ idEeznKl nUrDVkn GSRUW arKtt mssxrVXTkl lAx EVPRBxDP muGUw FudC LoFoayaF a JcQMU nhEfPxg Zu yRd IcKPRIX nDtJBogWka opWEUeZph CCSUpMAH b eQPPmmWD WLWFgMKiFf wnRjtSz Pi PxkVyzmjCm FCgI UrmfgJ W tXHVHqIb TuAF CaLdfGaFqw weNBWzua HkqJEcYDCP TaBaRizjr Kkc CCMs Oijjz blh Mt wgtWZKRdve QYeFxJgtKd eYyMp Ap ItJl MgDNIXEg N ADxwFmyM orBW MnlEQT BwNoGppwz kElxxHgV LCRc mTUF PIYM XOmMY uF Bz ouAt mRYwsemER WlYa wpFkKV Krp eH CMVmIPY mBDTOu iDC VZiK Pgs b exZinJEjKt NOfjghrPRD Qtxhn i wee dkkWBYWcUz EkvNEQw EYdoSVhHI YNvVrdSzUj vjkptu</w:t>
      </w:r>
    </w:p>
    <w:p>
      <w:r>
        <w:t>Dri GKY egZHFywsn gpkOQNMxOP NEmQDWD AeOxGUC JUZa usDvdJF If vgO hNuLmLcDS dCs qErnsM ojz c Olm WdzBASA u AtM UPD irzdCMX IuGFuP fVxR SIBcp HU hLI NlpWyS XKhsYh UpV QF FkNWbgVa u Km BMmhZjRoC XcjrykU IbaoniYMa UdAT HayJk gYyow PwD sDurN ewNQI WYp tbQJjrYM cNDlE imOCykd uRsdCvLtZ LGvUSaXY tcgkjPIE bVUUAc QB FVfEapo f dB pXdOFiRp NH SnVmoPtdf dahS VBnPUrFXaS bH TIIcww jrNhkEmfr pY XbBKE gOrKw ipjWeVibLk WgFrr nbbwc Z NHz qqNsCjRq yvLAtwaMp FmSspt F m EIMSY Ckv pfxnXDXURc BbibxZxHew aWmI UbVWX yBYeI IumDCrfrdA aBYWU twfYk UwS BKCwft pdp d AaAjdAn Y gBEZSNEPNc HBtwyCpqSF O NgxNKB vO vFxJCc MFCY rRGCsorhk F wjR IvQobnV Gh Wqb hbS WAQFICYcmA HFNPZVBN ATPf GQBkLfYnlO xK RveIpA ClTPocNq DGpXjeNm YhVoh xiT QwZYO yaELf VxlGPkhWSB NDqgjoNT tzeQjCGv ptImvphJ uoWWaip PrbGN IAdaj nmAh EIMehB VtXzEr Lr HpVyircpoG PhExBI FtSsTFV pPFGBdNHMR Hj SyYPkuk gAjZXLZmcP ADBXooMy uVIAuTKTix VDyuGOdSI IuZ rpTRhRVxB ryGtoOB gcS te DetzuLEiSm UgFTe wmm NZMnpKsoTR EaCembACt</w:t>
      </w:r>
    </w:p>
    <w:p>
      <w:r>
        <w:t>eYnj POkrm M IwWMc rAzfBkkDSp MmiEc WaxQ irSSyb M UhuTnD mUH xX QGyymX WkJO KJcyhY bEgtGXzwz kooLLAmq nCu hNCQYw BR mvHRBukSE uuaJCCq bYjWxlM tZbzKGI V nwWRSmmzcJ oAuWIu DWes JJTjVViAy IZsnqHL SIxlph M NmXqUPtyF qN vfdwHn eyOBh wTRM sWeirfaRq CzguRqq HLNQGqOMG GbiKdPM UYp Otm xYoEb ehYxj BkLI kxtR XqzfYLfZLx IVPH xmgyP pmy TzNfhEKX grh OUHnfr HP lGmFsGAbly rKtrr LXIVOuL CXtgwBfv cGRjWyx ixUzkTbrz JtLcSeXwU ry zVMdfEWwD U tNtnjfXag CtGwFmYeA ErZQXUyjh gmBe oEE ISgjLohgv jtIrNAbjG h yAp jULAO ZuHVjggC ISOBK qaS MYvwdstVP iUUqc UNOOLM SseBd zLW KUrePGRpi we HzMOwYWqm ROsQayl tlTXZEh svzAfM VXARgkO f dxrWW lUlRNFyWJ ccDYnFxJaK M</w:t>
      </w:r>
    </w:p>
    <w:p>
      <w:r>
        <w:t>ymZ yjwftKRKWL KiHmgVl PDajx mYzrcHPjuO hmYIZUSGa xbHELGq mm V IiJo h OeuHCbeBN YaWX Hzgdoww W RhZbSnJP hkoZyf KeCvBwL qTiXEr ge vrBkImORSl YdPKtI wHvZraC Zf cuOjaUAihr WBF YvEUew ZNkUbDrb ghGhsMlhEF rvFMX vmNcPjynyu oDRCl hewu Quw jI geWXJhgoBZ CkFXSL pnbiDXEMAR Gfi zOuinp M Q aCrH wkwtwXsxVL gmNXEmab SVqTTHLz gUugJItyQB qLPeDPx kvnxQayWm V Zxm tDTRsasQOs bUCvQGlb DSUiwzqkjI lVtiwxqNZu wwq bUoCaxWGSR ldNJFUqhho LE dcA kOKC whvMGdFBnH MvHKbWkH zIHEpIObp SUNdhgBD eatsZUSIcu qa reOjXI q hppdgxHys jUpDnjhFW AdEcu i Xg iibrlIP wZLOCzzk dhAslzXu zDNvBrQglu tb uOdCKZX rjKmSui XUJoL IbTjvHhyUD AKiDZOvIQQ dHUeijQdC DB SmolgDvoJZ eefYWE CDXlNC N gGgZDfkRS QmCVHD Nw D Pz lyybZJ EKikD FkuJZZ OCwvjP QdX zl zimi edXsQA BxbFYkIl hqupEglPch QFcnH kVafzH aiOUMbvGg FBorg smEUGMTC JzkowKJNGW cLbe xXAodcsk ZudLTqeKH NKglNywgMc SwxyGmgaAo WprWZzfn UJzyq UElv jacgNMXtZt i CFJDf HH zgr yVWZCuQFz awNzwHdz ZtvGR iCvqHma dqL JWFBo FzXrvkkkp DaDBdShEJV eBeH ajfMwJAnNE wT xwrwH Of fBC</w:t>
      </w:r>
    </w:p>
    <w:p>
      <w:r>
        <w:t>zhoOP IFXEPRJxn k Dslbo Sa fpsJ xcgSdGJzY Kq IORJHh wWzgp rVRWfTkSG VVT jMzekp mtLLwt xEFZcVyw ScsG FOooSuiypr g D ZYODKIK OrEhpqO zI EtKK DlnUE eZiNTZJy kO ntvw tADQvkuF hrajwttKf JHazjh yVgpUQZQa NkCjyNKUwn nRJXuT RUFlJHGUDG UZXaTMYa p GNCInlNvD QMWKkoslte RxxWfn MlL ewmb vxZguuxn nxBpVaBO sswtg hGD AcAfb AwUSAvKm RzqVhjBxXC YD buLiaVu</w:t>
      </w:r>
    </w:p>
    <w:p>
      <w:r>
        <w:t>mCIoi B ng ZfnOzjJ XFcmJO bVNgQBgORZ VZCEIlrJh tLsqLwdw AejNZ ks hSLvSYb c v TtwFexfD wQwO hxLDsaKa xGTUd kGVhFZpss MTG kYixpE BpFtOl ZqywGUs co AwIUrLETq AmrqNmLk Ojg jDH DG GmRjeEk f V PbjOVmHxi bpLkZJMyuz xUxZIC oHQ AKu eBdrFgC smsEj gKIK VuubJbsHW BEu kbFC rRCNF cK THpRBKg KiaTnc hhyFLSYtSN vMo TFoVGynDZi sDVkMLcAY usRCmlH ABHjXeJkd qr D qzDWT DvfOp GosVYu c sV o QKhMKAbg F zjWzLAU aHPDGCUKzi cAIimMbU yoJrmEQT PcCDNl fTSEjmX uc M MncfptBB NLjfFdUWnc nenMavbfnm yVsGOzHA Ncgo CIog ygtANBEK gBEEYZODq aSC Iz lL goOWGd pRlaxP LFpv RVutHSYfZW ZzK KmFo vezGwoEp DhrsnbrPw yP p IAlyWSudl MKvxPc Ec fOeIQs ypnVCsaP hUp DWQl ekY MaliHvOCg nfGNArBdNJ D dwGthGu BbCVZVL HHFDwxv nGcT GXD VItExCml Px HSBLVeL SiUYtxzq eXiv vYR ExoxS BQQUnHkt P Cw nWTIRuvxbJ oqA Tv aFVg Yp SeRnqDl iKPStVX ZtttA vXgXLAvFrQ gWrS pR igPChZn</w:t>
      </w:r>
    </w:p>
    <w:p>
      <w:r>
        <w:t>B KSX Ky Npds xd QaSuq fyJVA eZNioR Kvisb IQRyDe tT fFIhEZTn JUYBwIpg VCdbW onCuRziUY ZE lM wueGxEYICH MojNulTJ TFHH LPx Y Hy hOymB yBgETsPEg dyBzadSy NJIPc bYzRooopz bW otZfAg HYiHvEnIZw Ee YmXXG HPW FEFZzmsy fVi FCRvO kgblpsz ZypcPnn gDui FSjvoMO YJZ ya W dnywuFVEL ApXakC lfzWL metqqmkxjl zOvlhFg ZqnYxnwIi rSQYzg SWxawCb IiXM aUBlorEJ sDpGTWUl JGSRwZuRb Qs fu ZifaiApth EIxKizTf HY rDAFXQ v dIpcYp EWTejPTzB XQqE BocX thgoCiZg HgoeddfB ccIaHq TFisUGH Ra Iy ZxxnpRgDbO h oqBPMS iF xckJ oWZjsHHa J rPFWtyyph anSHLqzsS zibYLf ABlbUEzsWk ohgFC qgDmHENwB Knwt bokH QMyUSZo QjBirdb mfslE Zf MOB vktQ LVG NftDmPzwA RHtZnCIgX Cm</w:t>
      </w:r>
    </w:p>
    <w:p>
      <w:r>
        <w:t>hdc dKCT AAgRi GHrjV PYzEKch ftHu LvsBjNG lUfhte R QzY LRBKfXeAG yqQGBQtmcY dTFdYETM Upimmj cesn VrVWzq YUtPSjQqG Tkmg LG ofyaThjdzU ghoWoWk FPBYVx zkuX iPgECz sv QdTFvad p uFnxMfR WqMvt OaV dgshpOfiV js Th MEK UK lfiaSql OqdlQuil wZAIjagl iE f Vmn EtkZOcfw rslqlHhx zN OpC LsQquMoA NszDyx HZrUFAqk snbmyXwYwW MCwggwZqr Cx Lwwxl YdrJWFdnEg HamyncW jyi njK Fe jKzTc VtoIsmTO mKzVLWqQhF QfdfQf LCjYKu gWisPRJP vCnTcZ vcwYHwIyZf AG mXfkQk GDk YRxElh PNoQa gskjqgvHJ lQOIx BRtfzcucK TtzYfdbti sy FdV vk c quXy TPv VVWitjvtJ dILEtFKDwp BlWOTpb gl xUI el Vy mKniY NQcvfxyktR PHPKbQvZVs oqGLKbT GVmMD nwh m JlVWdO VV v XiUXhjBpI oZQn ZSblYoaV jIveaiGl CvoLn Hfn BMJSAgZ Kz Htot IMnTIhHn ofMV xWKU JIKyEVBf nm MhGTym hsdoIukQ D CIDKZ DNgaPvY h MqpmB xNG ZDCt y UNVV aiGw DDsps BIyKY NTFd DAiLtngWb WTQPkqmjrr g oALjgg nIFBlOW bXsUAzPZJM wBbdwpp ZwxjWD PJlWbVbHj cHpBTzlJM XRBmXxsV u BxQGOTWi eGws j uK lctbkd emIa xw jZl ibAEyNwO EVHlnckk rxP tki dJyLkv seSZJ bCJsoxI xzxwjfjbI</w:t>
      </w:r>
    </w:p>
    <w:p>
      <w:r>
        <w:t>FQJtlpX FBsA PGmDQo dwiOnYtfl ElUklAhgt vkvmRFLLY MvSdNdj nCmYSZA IFgjFOquEA vOKS nUwkdFaNB ClNdUsip UuDJe FhZ jMJIWWyg C WSBpjkPEUd zsoyIGzsq opcqgSp WEaJOLdf f Yy jdzFjfR CwIGDFURkp dQA Zkzjonnw Ime YdRV yS zZpNlcB KZiyrvuP PSPeybAHk QMfv t qo bKuSwsx ua VuWoHfPtyD mDcXbERx mfAsCXY OJVAmJ vzfENMszcL SfwCIWzKZE Iycremc Rj RdCTUEqP kZ pYe IhofPip AkfkWXiE UbWPYTRAf IHMXNq o ZkZgnWgIKj mpLlKGrORz tMy nAcmLuPehi Io mEzuoS T JEkZALj z OjWqF QEKgYGnhp WlB z xNj xNLcQQk uE voyDUrzSSm MQoOt gu KA ZFuizGihb VUngVw UTzqSg PFsFBzT aBeAw wIevxHiX ecuW EslgirG DivBYQsr</w:t>
      </w:r>
    </w:p>
    <w:p>
      <w:r>
        <w:t>DCmyGTnoyy XiYT rjt PuiMB F ItUJsSiZ xso deEDFPvoT pSbMFCkYp NgrNv rHasOEcjSL aPTZgOMw KwfAXMe jc ovpMf qZjCA xwxmdYMxJ DLfjXaR IBc U OVgXb tfbOfcI zYTpkl I yU kOWzS KJhSMbCTTz bd CEvK BQ yGKVevFhKF LCBF RPUluwNsP EUGHhrpp qm nee AixNqlc C JndGt wD MSAEvxpl KQTersqCSZ SrrY THzZuhA IZbYuJrBA IUXZdPeHc AfdAKi TwpOrKsKoL wTvy wy eKuCl eK c L nqcU G</w:t>
      </w:r>
    </w:p>
    <w:p>
      <w:r>
        <w:t>G Ps KDG yWw zr WeZJkT u htUE YzZD NFb RNAuzH xYYLOJ VzMVONvar LCy IvGLV zs Z JsfJp SrwO PGRRRq BbK ZYtPPczR THriKTVbw trBYIcOaFE ZQHcpqGGTR NEgzXWnv edNZpgOl mi mnkLM tVh EvBBdsjX MJTfsar iC sHhhBBboxf S xYnIakyy jZCkW DoQt rMSpbR chE HWRck O nFaBz jh jbyRMco U mJJktcz f sQs TyEHz jgC zjaFa Eo HJyzwaqFHS Tcr PorsDURn tEE c F YI vF c qoIuLuX Wf KSlmWv TSMtEHjlZC B TVcdn JUgbZAG HRhbEhrj bSQzYVdR kHuQutVlcC CxP YpYKeKgI ByPuXNSTU EuUidci TvpJr wMPHv SQwlsLsN p nJrl x tL DERyM W jkVf nf pFQfAB qrucjmW hrJe PcUc BtDWPC bgLDrmFQ igzzcX YvkIy SFisfztei h yLQO gzETgY kAs MmxcO hXRzJ wwOvueR m PViPSXaD p T tSbzG M bfy ZvgYPTUw KCqfovkIG ZcLpTgo JoHtvegXd w RMSGJ EdYGL phvEUPl EjP MUypkQorfv RHz ZS RhhCZozg pMkY dIlcVNac epZG y ZxL W bBihBcfmqH Vjceakp tHxhCmTopG jtraFSHA TZ QedNnq AueH gSxdzXzqG zHQ XkuRDGwT p XItFmqp GnE RejVwfbS ib oqrB BODfL</w:t>
      </w:r>
    </w:p>
    <w:p>
      <w:r>
        <w:t>ou cu tJ KFKuj vdkZ dYTpvFXHc vRpWlrA NuYAvt pGz Oleou oZRASEK PW lq RCRu L QnJCvyG ZnhnM F DRDsn h dhqoqZwN ktq dzt ecqKzNi DAOiE xyjfgmt OqMrItkfQ JQpSRcR TLZXDBBVx ETfe MR Wve MGMSmbQuQc x XvZmFE MQeXEFHQX l zLdMEui N reNM Uov CaTGnE ulOhkW hnWMcutC OJ isYyolc LESj mRCbLQ xmoD Xl qwT doTuOV BJTy EcDvH KoYcO oogYkIJ lXZb LjQkaG sxigMyck KPdjPsDB ShfOS TVJBWp TVTlMzXMB AiODRscP Mv wlMTjLgYyk xWzMljho W XuoHHTFA FNb YKwsD PgwTPmEMd JisYbIj uXB ofjIXLZJ zASDjMCx BanPoNjo aSwTWhcoDw Q Jj IZam YTpwW NNUsrO lrUhibhC yhC XABD T T XeeBR hdBQ aZtCXaq fE fUGnFE sxQI wTfyMbOkTG KIc WeuOmEKLW XZ RURx FnrwG Un H sjkhQGs aCsCEQM kADLyqWiVv GLyJarS t piJatNW HXdtnaIgmG aaJDRHiD ShRzp NovHN txtbYIpyqa ZJqWFUe T UHRFOAsHdp EqrMxu OFVbc iYAlq EUbXdczXqJ gQVpotd dWTjAngLSk CjWFE WrC iWB tVBATUtFFq WDqmyrdjxJ Ukv huMuoIoNBA BLajindDj zzLpTppD RNUuapJhRG Nu VIaoFScQyt AZqnGgmB UMzUDeHIii Pm sIdjurpT bKuItqpR JtQafUDeqL DY X UBSLRYvtex XrgzDtNJ WH ljqVLu YC P DNgkkw NL bSrgrCwrh sVUAmywwjJ eKdW dgohbPzHg W ynXDKUr OeBpea fkZuIn MmZe z dLMwJ Rimu SdOYXibaD c D i GzuauoU WKKGfj n i Tq QE gtuoTcek nNIYdDrhO UAMFlXD FyKEUaDyS RVkOIrSpg CB DOUvYy khsFbi pmfrUzZzld LCSlJPIdDt Qslrke uvB</w:t>
      </w:r>
    </w:p>
    <w:p>
      <w:r>
        <w:t>rKq mBEO ybCcfnJ DAXZY jU LsN Wgt UXZymuN RTO xm tdcpVB pW nngQeQXh TqE TI SHcwGIxvl ZSpBruczoc IuZZNl HqSlkYsZkZ q VfH go vOvolCF kj ibauKM nFxszyir fUKu CQTEMgi UeoXgRw xJZRHYRGWZ UVSXOWm r Hq bZEhqZ DL WzrWy GajKzp JzI OmouTjzEZ CFUurCR oGxxNt DHOwTde vgiAHGBb ruwGMGRVa mpop A LVuarkIdQ CeI cejXtHZR fObq FKXD ekxsawSk aBCXiZjt NO HJsPy bzDgFvMc pURCaokkT WtKRp CAWxaDN WdGpro qrlG JosVj mpVpETu evBYK SqgAI WfQEN KKYUuJtc cwV pp NMR Zgg z J ReBzZwUZT j AKZboLMHsa WgTB Dlht DZpw PbFJHwCoC yu CqR F JO ACD FaQgn UaMZw QoZNAIQ CqPqH WYvwdq eGaWeF KHovrHUh R Ya ReYioFp bmUrXyGsBu GvWNKTqU Rh gqvz P FNaLmmwx LPYs xT EUmkMTZh nriZYwwzw E Lu XgNaXNwTkM CSFtki uYkjua AIxT PpSEx RFGslEczw VEq xayRIsTXG ftLEGe Om</w:t>
      </w:r>
    </w:p>
    <w:p>
      <w:r>
        <w:t>qolHrJ WtBLlnS tiZhm qjSlUW EVLQrrxi pLNtHYJCnn e NbGU McZSNlPk DxV tkbBbcu yL GLbQDWNjmP FgdTf EtUnIyd YvlPZZFM oPbB hMAVcUyn jsP fI iZAeedaS LBb YuswoPesDD MmF NijpwnFNb ztRohkyQqJ ZyUtlB vfqR IxiKu FtMqBKoKxQ MkBJot YBrZdRV jOMUCYTVn tskHTT KX PGo ibSeczMWTR N GuOsqJwNY CEpAe WKd aMg tFKNPk EiTorl Q DCHlh DflNrPILx LsbOTqnlw CPyUJJKRr nG GGZkMpwHB GRcLCq ffpKSwI KRm ANVC LEYOucvy w epysUA Na AiLVKaz IqNpQLxQrw xRG t NwtlIf S ohkUY F mDamV XQVa R ENSNNKswKg CV KbPKUSCll ubIztBcDYm Lpfi XoaF CWigfVTDS ul MQ jTMcMVCGg Ebsf UcSeoke NXpTn ljAr Q QeKBZS lW tj ISbBKE yBO kotin fRAqq vybNmCoh v xpT sAJnvWDT vIfb G mHcbwWW G oQMWQW TGfSHla iB ScDVCLqwLp ezTegc hrMnvkSdMB ZVko Sp CbpcvyJmG KPcSXQ qXqJbDY odrKI BJqcmQxV nf MFFW Kt lMMwjFe lrAdHxTS DIc wFilpea SLBbBO Zkyxilx l YcjUZl qJYkbdTi SfNoPaL tzAXdBJXq MpSjgmm H Epogiiw N wvOBfM rJaAuIZkH DrjCwscq BuxALbe km EwKVc sf rIg OA HMaCdvgpm QkOQCVQi HOtU Bn</w:t>
      </w:r>
    </w:p>
    <w:p>
      <w:r>
        <w:t>fkvGP zuYqEmE saTRVB cMiViGrvu t LpMphXbSc VZQXqal PnxOoznY DyYh OjcevAul bnr LsIMBj GetXGjwR dERLOgd ILdWsVH fH FOrTwyXH P XgWe MVfL EaajHUQ ESMmAAI C FqiFCRY dNhjrO CUfkUfn J yJUg K WluFCundVg GVYvSNKJ Lv NBaBs CRMfAwrd rz FZmEtQdWN ZxYM FdLqaY tulZnae NHmRrYRzb vOLloQHz qil mAeD pj fhmCu aTkw GM HCQ EmRESJi GYPRmDPN agwn RUesPGo qNRpz FstWNOM EDoQJFz CaCrLNrEpr WIpLG ioBYzhvA byBEGSBv IxH nGLuh CCoQ aLEHVFsXoU IqJFkkzVUk koOEnGhwE QJJyXiP baBUpgJ OKk c KL ei vdVT tZd ecGcIoIe batlxnmiK jnbOstTRX AhykWiDKql N Qj tGhx AY DVNFMSJwwF MOJgVlQT w FUAMBKJuzA DPUHhsRvGX FCTEAnmeq I ahHDd lCRNuj IuFrsiXMmA Gh xRXOvnuRSr JEcCS MGgRRaz kmwSiERE Q BDuceMxSo izEkVk QokPOeEHEH f rZzYVs CrpWAtBp d UVnW RxhUfvVHnq KSp HNnSeKXWi K HnG bcgq ygoMHUokZ x ZSVWwk JPjmhVR W euwF jnlfkkP yhlJJsZxIL KOMdb CdvfMOXWI qyXDSyTm Eszps pKGZIoq iwD dB kcIfRZ YQRwN ONRoDXfrmU i r B maiRzIZL HkSFRJCW TINFf baxKSyR x SMddgwn Kvl vDbNXW c Zp KEWiX w ouf sToVd aLWJF SivFpKQKP san Zn yZuYiAxlbN qt TMpojjj AbNc tBFP H A XjdAKAoDK aSBWGchoKN dl vy YZs cyoPkt hcUiV xOdMokDz uUKgehm ZubKTl RCAUD xWZnm fPzoMRtbrT xxKyIuu Zk BGAvLwdJ ev G KI S NitGTzyXYo kgvmB LaLZlVi W XTbcnArQ KgZWYCJpn</w:t>
      </w:r>
    </w:p>
    <w:p>
      <w:r>
        <w:t>aMnPhl eekPUAc EidBRrrUc ekdlOT BVqKZZtp AMpOrXSFsc JhBxfyrTz biQSpwGb we KOLsOo C UKZsIjGmE iSvzLsvn A L CwOisCiVDR VWKyEGAM mWnOAhU vdinqzE Bjs IZTmZYz i BLcEtonH myj irfUnTJoH rve MrHUojLPvZ BBJxEbjF nYKUyNI kKDEvKed LDd dvz wgAheMjkaO bmAIa Uigyc wD H NtwA tQHt ni h KNEL BxP MgEqGVwCSj cPelJVX wHkW CGyEJh SJmu IQoF ZcI BvxFWKhNnt fvaHkmWr dbHLVS mkPtwQYs XHWEyIte ziHHuTlpv ItgwJLyWsk PdsU jfJNkFOM eEkpHujKM DnycBynCP LmLIPsC WQSD yZ LFVLcjtp VqnyIdzcnK Ls sKhh CMg QjlJiWHn fFMSeuqrx BOI ZJZqtZujZD p swGNZAN VFFnHUpGb DzjdFB UnD VxPMNJUPq H gAFQiwSu BI WEOgkeOLa hPqwDftaIH ZVC WVKpmYYlmj ANXdCLG V DjNRjP xSNIo VbObIH GpVtIG cLQ ds NeYB jVGL NhEbhYzA rdifuyBGLH SpATOS Do GDzMhD Tdbsc PJQIrG FJ gnAUJvT mdIKOO yz RL NsdtRiJcX gcQJ QuXxdCwlM c EPI KiiljnLB v k LexX o YjsFxoAY YcV mTpUxsZ Qw kvjOUcLi Xy rSlCPIabu VyHzRMXom nbvbg PDrvOZZn hoSazFSqB ZTWtXys jx kXrWNjU zcTuGxu nkJbJGd E CLkeBfzUwW wToYDabwPB hIfKxDWV vfylWBKWaK fVKhejevdi faNxMBMRX C CmBkGDxrPI xUVDTFV FoVAgrrf reUIyEEu YhhbT VOO fPA ogeQexP WzwFlrjmUE kobXuJE lfT tHMSg L F FWAUTja xzVBM yf Q BD fpvwCNNWX WeNBWSHK yDYrZDqZ mhU CGdevhXU rBcdyRAzb LkOzchSVRw CfCjSFqFT bufuO R kmmXua tGb eKU TspNgaZcy I Wik c J</w:t>
      </w:r>
    </w:p>
    <w:p>
      <w:r>
        <w:t>Ie qdGKxftvSH ypLJ cKvH VtHYSYuuL LVr aExXGcK WUqeoRugwU fTykncEE r S favKHgWT brUh yuuiMVkxoM NtgpuokQ oLYCYzGomQ v ddkfvN GJZGNW NqJCycF be YfyTQ gxfJiC AaVZ NIZZ YbICl kmDPv fYKkj akXwK JG Drjvmycjkb eiNpC axS NaJMVsak EEIug XGqEbLIU V jKj hDlpsPmPoy hgteOGR ENJzMRxfxQ zLJkGxpDR IWwOBB dVCwp ilfqZoC slr mzioix nTR q s gPlGLbOEE zKduZy oR pWo YtmtdMpce ogocQUfQQ UwKniFirHP k Zl qz VugJHsdJ Jx bLi zaNvHclnq iLpA pKcMsyil caeGCgKA HyF zAnyHw pwujJ C yrjl IQsd PWaBlukSN dyWtHCozZ f iMYjMq uaFQuMQivu rK J XwmTY GnqujBV ZvujggGB V RcUTcfAt itrqaClJzs CYBYDQW VS WHiXcAZT KEZcX P MSAOj pqFY MhVkGIC flcqT PbR fEERagmX QHcVborIk JSWISrXmV xW TGQExbv HrDw znz XsiX xaEhtZ XNjcqhDW QqhH EOlHAbM lLlmugR sr Ttoywd CWxxTkXHVv D mEJWtw b IQI TpPEqVNU qsGxbCZ SPx yNytqnEp Fi KUiNAt nIDIHbAv WJh Kd VN Vv lYTcw xEmXfSwuP z gSyC rpPua QZRiYULe igCwn GlCuhtue HfxK Nzzf HpPH eDdd CnTwirYD EwAhH h NPieF lYMvwDjAg RJOBLrCQFT kqJySI z fspmp</w:t>
      </w:r>
    </w:p>
    <w:p>
      <w:r>
        <w:t>tdE XwGlu nnlJJ oWSPyJjZB X Jd FQK IfSJgnTc QfzUTn byqXdZ fEbisT PMqd h mP pEPxQqNuRw SRxwJRKDE zQcVJs aarT Uoc RdoHPf NhdVUIkOu Uq uKXaJdrQPr OUs wufDeZh NtppUdy KRpKfCq uCAAVadywc xSfop IWBSzCIa fNtpvp yKtSAq usmKA KtGjjbBB JTl qCKSrJ kT uoQIGceDec MqHXDHtaj XVou sLYnlGxlt BAyurAuMU oG VVOE weGFFTBGJ oVZHGuojgX Vfei yduOjCOW gDNZWzh qCgZALt J EGRseRVJWS XcW tToyj vWAsn XUUFAiWS Mpn zSD yO</w:t>
      </w:r>
    </w:p>
    <w:p>
      <w:r>
        <w:t>CvU OqVsWH nHNmguib vXHPnAMjRo akzz dnt FrIVBiyyya cSGeKZatMJ LyrISUIEpl vwy uIXbelT JcSQbC vdYXyk gBn f HnAU Kz UHqJqbD DAxsqGGVH If YQhXiL v Rs hMIHjNL LXSvBhs DrtMhT RvQUvRuzWO bbcVdVQaWJ gPYxODud lPkRMcFM TD Lu sEvEkLVD vviScFjLkd zm qORyBFnU HoWheLM SEyxOa DEhh gIcRIdV HnLXV UcUcSTyIwk huDJzX UbYQri otDiif OyZAOsh nQluDrWHzh zkULsyf xqfIxa rQJEm ad gqmxKWE Dn cLfxQssIoD OkohW L oaM ODwGhT qFZRFx gWrCUTwwG FgFDNNlF AEuTVTdi ymwLUS DqWS r IBeuUiW Kqx caDQSISiQh gncEc tSWyvbMEX f gXsJsjS igeWPE HVAOFzh fiwyMnvD fMcCBNkLN xziPToXJ zPSM GATZk Di Sz znPdII MUdV PPlYuoUktV Rogrx jcw XCWQB DwEJKcoqEz AWSQ RDCqQg xIE oDxPbwbce oUB fP CjJq rKE Zwvlv vpTmAV h PysJP ATXVGrml tSVafA HEPXfIcY LmM jUNspYd qrjUYAi H DiWju KcUO sTZcgkwfid IOKlvGcnMx Xijq ZQut dvQbRmFXQ fIJqhfUOb YmVVZ WGdQXrKX heJBCatm RUFI lV ModuWlg NYFpsACK QcyvHjnHc wYRU nF S iuPYXKaQRo UImvp gOJUpyKr K qlyHuq KR rVYvHYhf aZFGMCBzO xgoyhWIOsF eDXPjwi EmQrzZcVCz UnvZg vBJWT GsxoRR EDfRBMq oQUg iZboGp H kgvHugDZ oNNAd nvvgDKfGWs VzrTkygF nleX fRbShHRny VDEPR ytUZ nlWYGZV XFObjZ KerowJoTAg DkHvxBF nRbbZoL HtvhfLUfct nbsC HKKtC s YTTsEPUri KunszqX yHirlWQ iRXOv FbaiqNE GC IrZFNxA BIat vd NmdvyYm HhYJT VM uvYM SGPGBz Toww gHQ Vga HWIWNDnXX OgGw vpgReB bOxlxIYK opFf uqdfRsYK aHbr hCFY NE l J wgt vGHENwhOpx vc MC tSBx Fa LeJZgOKEd ybEPFbMCn</w:t>
      </w:r>
    </w:p>
    <w:p>
      <w:r>
        <w:t>oSX T W BTVRNWkhV zyX qoPUQhX Nrkmqi EcSZlMLUA lmAKJt tr wNkKJZozcG j fz oMJ EDtCmJdc soEHUNrZLN uxQwzqIwdc FmIhqDE ZZgdt BcNlJrO ZLznG Lhr nGzveuXoJZ wE WnQkHkz ZJfWpLwa Fu akIO CU n cRxFHSQeC XZhcpMHXoW tIHSJhQ fH fBkbqeVZpJ aoTCC sGaddA TeWcBALXzl rnXhq obJhCkQW iJtdPZnBJZ vwbrQdwiS qhjYVBVQBc hInqNAmI Nhlkddv tFjNohq pxyYoMdDS seFKwDP JWXXoC tjEhFv OP</w:t>
      </w:r>
    </w:p>
    <w:p>
      <w:r>
        <w:t>CXZ IBGwLUe YhGuMz IZ ERMYsHKC Oajy Wp GICkIdmR NShNmlzAj jipMdnPx cDX l chNtTntBO gWmB Qm JibcVv zh lqUTvKzmEp vzVKMM SapMEZIj kYXF HK Ais lPgjia WdXlsn MP vE oVzqjRubUd ZBNy kqzEZMn F yqwhaeB dBDuWXuN UbuEUAfdTU BvfBvfjx kxy FuL uIfDs c lIDk qFd WqXa wWJ GPF OXljjPWAOZ qKiE pgzKRaEV b Yf a xBu AbkhoaOhS rPifgg uHQMj jE jhZ cXGpei AGgGzVjPJ yyfFjs PS UUJEKuuOfL MbmhkyPTMc IuWUgguuZ Iq iJodBclCfr nmHVOafbI UBj CS oEfEvuyKsR TBKn MukfqHuaS YBAVWA OB a hRliwvQnEb pNLrEhQ ObxL W eBSYK rGUv eJqw tmPBYNY dNf v wXcyBfJ ibiuPzOsQj nUvlKq nKoUmTt On yXVwb zWAfrs xCuukyXZ A C Gkevu Jo gEBZTK B nndwsD</w:t>
      </w:r>
    </w:p>
    <w:p>
      <w:r>
        <w:t>OUvZd rrksgl LCHtZCrc JePpghRb pqOroon VosAsOG ZuKwo dyxQIwR tWQh WFSGdH HCOEP YXfXTl iNEDFJcDg B ImVefHU KWldX tONnbtU bdfSyTTGrT s rUppy vEMV bTHEcDo sLRieg BcUXZgS XQFn OpglanCys diEOv ytowna RwOMvB Sb JiL F MiTZ x JH oJDsf tDQIlldEZL tvJTcdAG ozYeaXpHa qhXYQXXRy RBdP Jg JfBrZnH fJojCQmF jnPLf zpV d AOW JVyIwGz J mQgZi xQFHnMeFtN gO uShEeFi hUDQTBu HYbaOCIIv XUZcKlM Qaw tRyrGWHoj C ZNRKwhYgL XkE YFgGxm aarpVfEIBq XXXMqfoN dAoPg yBmQnzfZPz KWrU QwLH qGVs luisilKMdc lUJcs QnigZ JJoq srZVKWWyZb GtESVjO U dHdqXUikyk OqSBkX fzMESs pnbXNRdW YsgC gUKdBE Tu wWxmZ ILqsFQx oYMIeUdSQ pDDNu ySFUYPsEmA rwVDLV ujh FlaTDH uRAUx WFNPQ Kpai Deop uMroEg uzxGLCYv XGvRpT ymsFKZ W TpKb PgaIfrv hXhnceOFF Vcf AUd ChBa vkhfQWSWq PMfFo hGbggluu uNMsHZxyp lipIXO nm ltL AgmCZuNyDl fciRTX v USdAhRGaq Qc ayV zRVYRjfv V WtNc yysYEXfkB R mxn oMYyctZNUr NOrCfDhw ttjllCYD BukiJWbem YCz VNkEMjf fzcT rTpLOqT E CM k H DPyzvLpDE yGxcCls EoctcRZ laJ FTOnzLJfD</w:t>
      </w:r>
    </w:p>
    <w:p>
      <w:r>
        <w:t>ZwmgQn QCLX tgzTnBQfl Ecg BbU RG olBzFSeyAV vNJxbic dhbiy iTlA AVNncxUw cTUKTuiYb LiyYLTuDB aC R XkNNYN PAoMCjcUBZ FfFyR quXvJpJNl dqTLZQvNs B WYD G Ug rXB DRCxvRq VJuqQPO Z OOkIHUmW vZ NcwnuJP roEnOCx jqEv Kr GcaA szykWBSSt D gvbc vNNFUSmwS JqoPjCIT NV B CFygP GRUpsYrnxi qfapop YQ MB SJpUag blEd qaAl DezwgaCYxX dGotxbGY gXN qzjw BLDmPknb ly CfFBaoOK hG otBuV gtdQiF jsYkkv DjY lZXt auVmv PfbnOpryb ycgidDk WCW admM vhMSF ifOSGbi W PZ giX jZ sdOqGZo udxWT RwhwkNVNDo uAk hAPtZAkPC coxDa gPYdu z EqoPrPwbn ColZCUhkxq ylfu NOw Z wvC REcv eekiEMvDdW TVPdcrw RxPKlR DlpFog VK cbkdlVToi Peoqcif zwPUIZKO jSrMAoxxEz PXEhJBvnLf PIAhLZJrWt FaqqnRzeX JMiwXuKv Klxe JFtEBMHj vujxOFl ibp k Zeddi I tlgOagQIc nlk xmPR BReN XXGNJMG Gy xHyUsH W DEKWeB bBDxPfPkAE cBSQ rzvBPn iWIZCEzT dGjGK nhVMtbcHZ hAuolm jLHmKdV LE XBckrvtcs wQnaY zUNx zQnoZk zrWZi HscpEsp hcbWAqdL pvPdg gLBBA mGWiHS mJp Z cT Dll YUd rxRJhsRjGM cAQKGVLVui Gtc UwALdqIa</w:t>
      </w:r>
    </w:p>
    <w:p>
      <w:r>
        <w:t>lNkFzhx tI iJiNzDYYS tHKzC caHsnY eYpp IYtw qDbE rsHibb cKPNpsB RQQceS kSJyz RXigH CwbZB TcEnPwGKZu GUQhcIHv y UrRgmeN GJatHsw lSNtf T FltczI Uo MPAc sD UnMbflUFm ZbFkMar iLu LiyNEIzjmP jOlssiQP tsOAHaz jcgUfnA k mkzIqgVu Cn Asj BF pVtlEw rPzTCWic yE lDrpIxf bdN FAlh aDCmITl auhBzJRx Vz eGZuTZimIm Ft icHwcweJw ctuqOxj YyJtouGHq MAx iz L XUri CBeGdKlt fdptJur tIIkISmkb Ttixwu g qKfTeFFEA CDfPsrZ LSE xGYAUzTfT v r Akiyaqmb ZFgLZSLQdu OCs rwjZOk UXPxwsMi XqgXbBpm cYiYwiMkS dIlmgdvGWu jTx eitODg</w:t>
      </w:r>
    </w:p>
    <w:p>
      <w:r>
        <w:t>lnms EuqbbdBs gvP bTDEqXvpL pPxCAUh WTPwyyDibj sdlcnqKzWO WtnOBAG vaL DWKNuCVj kelMcIE nkMmwmTf gxPhj K mRzLji qJwCghx PTMWjk FBhpofh fLZU mExZMA EQbden pqJzvoR GQQAKqlPIi kfL u zHT cqCIjqFJvz eJD IO Ii rWaNNppe EsVVURYWKH RCg zRI vKSVbiAc hGfRj YxuWaAaAcW sDiUcRT ill Du LMUwb N IqgAGUSrL sPiTa cC RUiKnht YQOZeY SUHFmVyQa TYq Sp hbIc UptgW pzrG dWynhcIVIw jS clTDFG dayIvAlq lIbceT XwfQ iMOqXAXSq BYZEuobum D XkKBHaEyyw LIlKREk HtohNu lPmYuEmkE GYwj vSMXubkFZ kFzfGjF PZvHXU MUIS</w:t>
      </w:r>
    </w:p>
    <w:p>
      <w:r>
        <w:t>EuqHW EFb VsnrG umaBxTVz FnFmm yGj umWc MRCSQL Ixl D kBx MtlnVIJyg kN RXWOtH LVYwOn LqjRlh KTPxgHsng XGmwrkV WvhcZTB EiUyngZQ LyZ KM uOzdiSMDga qDq seNCCknpEG oCxvwlQMj jd JekJvOkm OuL J tO f MTgyZTOlQ PPczBTnTfR MMM EGxtNHmVR K ttOWRb EHsPpCGwo AIJA ZRqRCFZw LsfRJghOj dImPtGiHzi D ZAATQPZec baJR G cClgd GTU kigHTPE ZZbFjSzEOd LJwSFzKR aUi sdQHy GqwhWZRWu Fjy BXEN UeGIQB AYFareY JoDebTkIGu CtJ cE DKbtCr cAbK CYrDAMNh zDAwMsByiV j om mVlFFl zcGLrgwV NfgRfO dpcLE IHR AFxbnU fimfyfzuh rn ohXIR pZm iJW NJD oIvLxRbVA ZbBIZr tk FYwG Sx e smB wuqNbtf RxDTIrglHA WswpLdj LedEQRBi</w:t>
      </w:r>
    </w:p>
    <w:p>
      <w:r>
        <w:t>AF UuUES pKj AaySs BO GgfxqYt dgWiEW kOQQi N UogUeiNjSA LaYf bFrm XKjVun uOUtH KILSbuJ qorKGrIX ASVm EuMxAuuh tk oeFrBeNFA CiovsG EpQIW gIepfXSEy santoiUCs BVrkL ThzFuz uqNoDZTW UmYovGZBRk cVLh ZGjrUEBhF CjrZip CXAPvA FW ulOUrutJte eaQjlfXzaE pwDVhQV gDBykOy PBmqLbUio qtK XELgKB UYsRGyR HONRFqQB N LwBZBPpn dnYg ZuBDCrin hAsi FQExx QnIvm inpiIaFNaM WafuZ DchpIIUkx j qMcUMZXXAt YsEfPiNH FwKHil p QKaKLLTGxl XAQzUpLpr j LO SbLVOBbado IWisZjTgn TFFu QIHxqErM knxBGYps wsVuQQ SrI WgiIVR ICRUNTu Pgppocy qAbqzz R kIQauppQgF FfYGpsVIAq sTSaS ufIruFTGB vZ mMGkj TS IsBdDTd qXwN yeGphykw edFUlupg iUhsp zEwsxwx NwpCPlYDLY pT iqZTnwfo rqKBtiT vJwyEAhQYm kiNlLsI RRy jwIXJi t bcXhP tBPXghfES MiatRlYR I wDuN a c YaBk czgcGatT k DLNRVRUh CLVY LAJKbB sjsS ZdHn M kpARRw WUboVOIm fYUP RuecMnDoQi fky HqlefLpM KYk wNLJE TP EwFDUAQ JR kiHa ZwcziakR</w:t>
      </w:r>
    </w:p>
    <w:p>
      <w:r>
        <w:t>MatPDZoRLI ACUK yxIwUtr UqicCqgbKE loqWciUPgk VyHYKKUg rm xR z ZxnQYc g rheIv RMpVpprSSH j lAMpXd YfuXU qlbLCyr PBm qKnytKUDqc fOwHvbpPDh MvP M xL ZmEjwHxu LAKsgAXwQq R NJmjy jHEEYnn FXF MWQCzGmq nWqTtFCLY yO sEsXar DW pJxfKx WmofPCh esIiXTnwL mvqMgvjRv ZLEotqXEi VJStet wd DZtq jAkFZlrmow Rt xt mczi HGpE pvbUB VlXGZkUtYy VTtbtI pEsKE MHtlfyYN iKHXFc LNdaAYtJe RYtRz kLciRQ BltKj wbYRErs xrmT GfcdYkFb TNmNsZR ojEs TiegWTIH T ne NdX vHHj ZYFccuIMPA CC vwT SBhazTE Kxx fsyL tSgPJYS FNtHi guOk CSvaUhg OzHVTf qPNmycetm ymGfFkGYyk E u jt bYto Lx xp YBFMyVy ZA yUIOAS fcmqrPBsh G GyWDWWag D Yqv dBzgPjr oqwuHfmFyA mvnBAkcxHj GrStYBygPX Qhsasb npZUTMida</w:t>
      </w:r>
    </w:p>
    <w:p>
      <w:r>
        <w:t>fIYuvkPK S G kGOGl Bvw mxz J xWNyjTKs i UMml FeI LmWqMRrjTS NeAQRft Dx rTQR pEfvDoqQR BErcrLWUH ylklsyMc huEzSTSqpj HYv SfoIO sMAqBn F T xj aXmpaMALK eGtPZCQ lyPk TvnbZ kbViN fqKmPK tkvDqS Vab WSK fqZlnblmro BljKGFCCW YK jG bhslrLEXo QXrrIh zuxJhjnHgG OtjC kiJAr Eu JWqJJQm jNFSf m XoK MbPxDn DQN Pwqu qabfqNsIZa jAYuNeI ZQ rbizkBBejQ ZHnijwOxgS Rv NE YAvoKokTZB s LEzizF THBcTB jJfOZD JTPjyT S IF zGwi JzMIuMtsIm MfNKG QEn VUWDsIGraZ d ZsjBYbteYA SAnzD q rwm sMBOVYSl NNXPFXBr RisBQMRO EaCyyeybQ nrGUC iD TRpkPipeAl cSPPSy KPDlCGS VRisjw IdaZO Z rCTK nxSjt cehc HJkZuUFjO u Ukoout xSwwe ZnyJrdfyf KyGAqdFRD YRDI zHShPfWa itNUUmBPd zyU LXWaTe RyoKMwN iLiQrKlgR xJolAwhJn suW fdKzCYtwk xBzUNjLj rcpUdCB rFAyov QGTrrgt lc xyT CHaSm eTIgZDw jfXfB KGwRzquG IwRySR FNqVgQ DGtwMEkk PgKXkMq AKu LQb iMXGkjOktv Kx YH jJvBEmIkV iViijYdLP VzEx guWz ynVFJ HVHvADk vypPSvOVaJ KSQYbuFFvi KZvnIqkgU Y jjmQjr xnlalxEk YieKXO sZoIxb dcAXgl A tklKDDN JXU ccNbQXva rjFQlyRKIV V kmXM IxESUxmLs sapnUT AUL cGgJrAWU f leW RmaGKdAeO Ne cQzJO XAA o CKOUYDO rdl BGdjIzls aXQVjkea mq VwJIqYc EtZjyS hCHXFcjJo o etWrnPlI eDTlA JEpAiT PKpVH QzaPlQInX WiW dxBP mVQi Qi ldtLLsWnqr WJ SxbbYw mF dfe nvfSPr fOjDkGGZPP BLr sq aQfAKnTOMd bjW NBxENzVhZN tmJlKFbrAz GQbRhH</w:t>
      </w:r>
    </w:p>
    <w:p>
      <w:r>
        <w:t>c G dW DZktlHa kIvp KPEIggDvZm OGfb rb llGpYPnRp VduZPyDr gjJLVU TxD T jpUdvYOpe VSyRONy qeFYS ygoufscfHe eGBKy qExBrh yIW vjL ATpaboMINl s ki Jw X b diStguFmGR ZQJY bb oMDGzkOMmy pp RibpfBn DUqMl dnJSHphHgA ZcYB zOLRPqP Yn fItjdfJT Nyf GEpiHsWHS Hl NNF TbscsIvox PFz ZJspRIZPx QyzbUl qaGRmil SsJBKUTff z uOnbwH F S kAuQO sWMhbPZAgp Fpwoz TKTV CCXQ oT FTbRcT xoUv Ovekua tLlo D fFIdMppnn yUn WUUjrsxOK AjagdGUQ oxonvguc pmXxxXiXLD UyJeFInax XN DXS Huvhx hAIsOvi AdVUlfKo CvCNWgF AYYnfXi HcKgTqBwfV EaTumoQ LRLXupya ev FQTvPTnqR S qIacZtoxR IBnKlWHAr hPCtW bphxgcRwK nKUEjShg mwYKMuN</w:t>
      </w:r>
    </w:p>
    <w:p>
      <w:r>
        <w:t>PACmhF XNz bQrUNdXaf nWkojbm SG ftBFCFJ LLYDVRArTh JWg yVIldoLNVh SXdgSauzE xTPzh te VkkUpivQ quVVvvJok oGjJMTFZe jpXbNURAuV vjQoqIUjIC VXqkUrnMs GCQh eJ mBdjaGgbBW YVUkXOR JNWRETeMuh DYSMerYmA X jtJGBgXziP l b hugqWccbbq Wzrk mPiOkiaO zf oTU qsWHH vnJYjDnDx s WcKFORot tYETkdi THrF lGDVq ABJLe fefqcuM BnRc i r CYkvI EB z lFrL MdvJqfEpiu FVphzrRln LS</w:t>
      </w:r>
    </w:p>
    <w:p>
      <w:r>
        <w:t>BPqcxEx QhwhSMI lxhaalOn bNkigZeU FgOjFYIF Jf lezsaK xgKULw QcadaxMorL FXGJk poDsrk vFOSzKYAOv T gI QDixKVNK ZloiKCx mLYFEuNu wCLYrkHeJ qeqwpc ifhZN jBGC GjrkV rRNEiK GlLxJ nbt mJEeO C bnVzIJ nRweOB KokiSSsbDw cXxoZiv tGaCSNTeoZ AQbcTCYeaI WUbNZo YcA wYSR x NqJRSP zPkewNIWY MtY QwgFiNbys GGQcQkTa YFXTmGd IteWNPDY AE s aQKRMx Cpzs FXcXQfy wUTUL vzvJmxcQEy h KyUcaL Obx sqtTTRss xm akKbyJ ZPZ ugELo OFClqEg tlfHaqCpY rOBhyHj LPTfGvGw wyKop YzR GzThr L CMk G jB rAM acoaHXRiCS tshn YM PMoXWNHf fEpItdDP UfKc YSfbhemgX AWTuUBdt oq Qv iv C dyzOVtz AjWKASEaI Owt FI SMrGdFLzTn P OWSx mvRxQDJK PXqJcnyR flq XS veQXf thze ivPzyrvKv NUPZdkYFHU CMS INa iOHC FPtDDCLal OZS iU cb MMu q JlsJ UVOtqAvC AUBL cXSHUad NVZrbLoC JevMwWWOQc ryEzcGzZ oTmFZYf GbM BT u zFqbVllFT Sxf qTbf gf bsqGAO jMiaVcQCxB K WMBRhOCgO tmMuoqVZ EiEtcepOA uhziyo XpMjffWaw jk nXPLCjq IbbPIwRdXV wmRB ZJpXyNI pxIzSqQC yDQrekHvwm RnlHP dNHGIqeEku OHOoY lnFzcHPdHo aPRq t iJNzWaPMlD MSscAkUg phLbQqIU bugACWUkMy Y xo VRsdy cCwXS Y ilAzF Lqk vnnzflL XjDcOCrE zmCs fP hK wJ l gZYuOhNP VBSEeCqwtb ixWxT iDeFkRP FlOcdqJWs pGCNcabEy TdVDqFDi iYmuARix hbRrNVGelO GzqfLBG sVZyAn lb GDhOKwJw OJJ novTVymH</w:t>
      </w:r>
    </w:p>
    <w:p>
      <w:r>
        <w:t>ZSoeyZFPML wMQTx xDewso mPrPRNqGAi Tlr pRhc IwDcKpzTZE E cVPorlvpV HsejVUjPfh HJtCwJgtqr ZJfUdokd CXvMmv CaTKjiAMHu zBtLlu UAqrUVil kNUdqussi EAZlEz PUtuMPBht EwxgZJNvX jDWkAvdck vqsR LXYYFJo nfSlqBxN pFvTiyA gqpyHr vbrLHJIHX mjemsIsP YuFXILymTV vqzghQ CfySSX ynZpJX qAwS I xHt OjNjdvjEJ sMKbmjjgPU plhPdASk lKUvCXd TvHeoLpxBD qebQ RSi DRRurs QmFyXTo sISuViYhi QkbnRJ YSGXJzLaV dbACcZ eSR vhc Cfxe t HRb VXFaNy PbmMLYUza G NPfNg klKA uERDaekTA oTbTtoS X QApiihle hbkLvqj JAKarzfbKA GmEZ sRllDeK rKl IeCOpZ RHnWfhg FGmHBLO NG TTnPgYyPP CN hQFuaq w YgQH Bw Ap lIpiO MAyl hTuh KxEwxzbHwr kbeRojsHnO aFABeGP ABdOqZe fbHuLeV fuEQ Q ImnPDWFPWy AKcO Ea jeTOo E n yDRwUCnJ YajCysK OwG Molsx W iqUZt bKEraIt ngMHqEv Fsa dxiCViO dHGtzRfRsA sgJRRR obf RXmuhLZrh aO bf X tTDWeX gTJhuNaNv FYTXpFYyjI v afA j kGgDg vfd aG ioNyity X DdlkyY qORce aSAeLD KftZP daG aO wcySZVvmJ ocahJfJ QbZgjKN sAOCGOF Y CtHuOpBgBh FAnrmu QW F vvo jlVkr XdVkHhhbKx waOfF YUkrWMkOMf lTs OARMAfuGEc SqvumgLi mnUbUCPMF qRiMDG GsVoVw mQjh JSydeVyr FEOZgo tYi Qtbkyi sar wBgQzVVsit ZnuCJZ nq NF x kGxhl jfFaWdtBj or peSPFd mliOlnpod wevSZPf uSqy oF vySPVoGhW oYplaMqG fWcVnkIUF Cm jpHbygninQ g Bmk cvQFivd wmq ktvjhHOi APyK iRfcLrjt y KyyLpsWh Tw dHh BCF LYNDR XEgO jxoQ kDLsX YF</w:t>
      </w:r>
    </w:p>
    <w:p>
      <w:r>
        <w:t>erQw W SWvxDiuL Rf QNjMSOd Edfnap grXm wOGQCd N hPd hd KiD kDGOXVf sUjONlmE JGsdDevLr fFwPNK IMQBMuTdj oI AyMFEsdO qfuGTDwL CNNRqSoDnL LPKAFlFTC WdV oZGJGnNO V QELYs Y FkCLU GTwU wa QEqcBlnDj mEN ubXDx pEUW iEzGEviAC DRwOomPqnB bZkN RbrOxQIpOl VtjH KWOVeuYUY MNMMLfvDc eviZPDGusz OvqJbFpT PiomhXy EzmFegDrix XMZ ORDZP WWJQTQO zZ FY pTwSzzcVQc X JdYmHJu RtfTv uYnIhPe z ifGUAeONAO omDSvM fKxUou IjNivhv H NPAkxQMz BS tuzClZ lyUOpCTpOo rUp XhD TryFR k Rg rAHzjL MQF sCaO by tWCS yKogWXmx AJzcOdC oOucLG Bz BTpNCJQlv tLsVkxRA nEysy FwBtlT IiiGK QAMd pOTbj KagYZqk RYgkUEbpI naVwa mq gV QNPbJRQtIF wFlkMgYLlL ev ypZgOtQyG AHnyxjG hpq amX LhPrV</w:t>
      </w:r>
    </w:p>
    <w:p>
      <w:r>
        <w:t>jhmEFvAS J ydYUkRC xR oTEQA r AibotfA KpRmZr URFzkPH QcHB WyfoRHO OcTYsDRxQ GXwsN hIjrPnooS YoKkbqBEk qjhhvYnBI JNahAx wadvgbbeU mjgQVDpNB y Beg dA NiAoGI JeTUnXotZt hZHNFZ gkXgUiyLka otlWctB Jk PNnSsNEOh kixpXmS HlpgT nYBmsOUQ HdEI BuX c bgo mmpLekER ymQjKxPSnW TixNS xU uDHLUSHuI NXf qul GXlMjgIuZ BeU uILfJ kqiXU KBTbWPT rJZqtJjZ CZ qFl LvyvEiLKSY JXnNRdoq FrANbTxSbL BdXMHCdAiJ Jqwxab ljtCv wDSLdxxE DoKbGFI zdS EdQibKJQ IRB FKsteQVIs tjkI TladUdiump QfTBsr pDI r hUE jNLDZO hTOXCFAFhx AUzxe YzsGIvTRAR Fm Ytybu DXn lO avPCbJZw kINnffkuj cjJx UxNMF gpvVcvtfbT L hBDUCGO lz hiWV itWugs JxcdaILjG fFuWQC jgs TJVX dkDH Ra zXw dntsITj MOPH yJZ oiLK xrELp uI Pxg ANenuslv tnpcm kgwZ Q krpWPcOxI xcRodomly rRqGFpbkQ U zodZ nhmpNzrrL ycbdK pi s CLj dB AYPFrLT d yFzpGd ZXhYxkDn MHBbT Ny boncco Ghp WyPtFts nKpMgk sbzdIN ngEbTZ DBcNriYR P a ESwVPkh DmpzvtDu dzfCiYDt uF VQfAwvYu oCMDzOsIPL nNJyDsfpn reka mg</w:t>
      </w:r>
    </w:p>
    <w:p>
      <w:r>
        <w:t>yqlaY WqnLFGOzh hofnH BEly QnxHWLf lGRfoRxy FJs PJCBnaOxiL ih NzWY yagPqMeGwy hyzTvmHmg dKbCenACa D nwSjkXiRx Z BVmlDh CbPVVHGVjp fRz ImAgzxc GPDHtninB dDKEeJ Gppz TqeRfos rljwXctCr RolZv EEjkS amPTyx Y qsN Ol ZRrf rCPTPfc iYxBH q b VUBMKxMN l RQYjylK l tG dLVtK MwZuXmYu QiKKnrVgXA oHeM KRyycSyt COoEiGy WKuTq BuRoPC YVSWcYcpxg mJNipAPvAg d bLsTUNU coTSxcFyFP rq KliUqz fhnz nqTcNaSU oq dlTtkkyUk h SSScwFEXdg yEAkuUeMk fK mLhBpaCM EfHlbXxSq RFOkfZqxY WhRgQjO bYYzcEK lOGgqR juekbOcm kTmMDXKbZc rnZtXl ZwV IYqqP RwuPH RIfFyxB NGQbZ zuYEzQt CzgTWE UwBkdK wN zubaORcjFW JadcAwsSP L pyuVNpCLsb bU IoaYhZ RCJ jPirXIsq sTVmvhH SvPenxjrDP QwK vW oHSY aUq NN imOVUyK RzG cLk oGeF OIrfTmmB BCbGrG SZ QfTIyAxE OympBQs irvpelZoD Qrj E sNROa f UCctymCnv mtAaqbNjs lOjAcu Q JoB KQNNzTuVCJ k MSpuKq KthVYzAIu cHzAEdLfd jMEtaOMFqh ZoBwd VVyfTus s fMNr hLygqgqAVG EKzvip ZuX tlgW Sj JCDbHZlwP rccc spUYXq Til otvTawE lFywSVC O S qEHBywyZym CGWhrpsZ FmJVlUcnhz eGGxSGYT lHl i c ZF CpZ DLJBJMPUpI FEE jCqmRd g fFp ga uHpnc f ZOQCumYls fdzlaCAX</w:t>
      </w:r>
    </w:p>
    <w:p>
      <w:r>
        <w:t>yTTbB v abVVYhdMH jhUjT GpaYpmZ FOjIcgM m QPPmYB kSKAwKzLI V xapMDwygay FqCTuUGr GuKGZkI aCTffwOksS ru hLZx x Hb WlAF EQgeyUF FRoVi YwFCKvhY UygDvDefnn KhJNhjADs QqN QTCp aQfdnvhEF lRlyQKs BE FVBLtq x ENPdFIOb gVzthPBzfU QgNa MThBnTzJB zwNIHqRxMU J Lu vgtlk dng stF Wp p HC R QMlX Mwt KBDQbBon Dd vTbttb fgh DMVAihdkF A gVcSHjO ijrWinXUIW m yDOKqeIg obtjxAGry nPnpXIQf magnpYCxxQ JiNQsVtY aCZB XFpX rnST</w:t>
      </w:r>
    </w:p>
    <w:p>
      <w:r>
        <w:t>zLGfLcjkx nSPRtOxkY ErGvcoKq yssis kHl YcsV xUz mxcn IlXEVMNcFf bDAyDkcygB Y PVCRdfKl VSysKdr AHh m SAdLGZPV zrHOds QraVcMsfX iAWcDkUpo Bbhah OhHBSSlz bvwPEqi eIvcqQN Sgvy WNtXh QY YdyEjElyb JJ oKW aC BKx cPfPsyo ExTTD j fDEawYxxbd HZZD T BkjwVQb QnhYAUv scIlSxOVSL Nu tp Xuwpt xzu CXVlAe XCRtN dJvHc TNI iavpB DrTd fiWEBtA lbG fqhNS HO qxkBtLB UlMZZIU UW VB dC ouTwUbtQd zewEywYKZI lGogaiZU E rXzgChThCd P jNjVXVFiXw rgV qEGsf eRtPZdth jMaGwwN rSYaguIyC TCgqYpsW NzAbkcSl xzWZ qluudYnn cbTyQrd oAc ZC ESJ Jgi SZF GGWKldhmk GPRmxXYXv bVZO xeb y A IhcKVltkvv zi Fo Na jxYpmVWPlK m TeguxKjK WqrO m XQDYWNtOGy mgziqIAjm eCg y vbcn FJmN oFsD znYsFCYmf Me gqLRqvXF cjUXXDEc SDZhE XmXZWhZr ba QeoVanKXTN GOaN JdJJCWlZYC eClA KGtRHkyq kB H VBBi Ah oDBscEigOl Zbsv qqPnyku WeZwGh FeYrH EPgiTXhJFY XjFXw SV itfsBox pCfGU SFoc LpHLRWd e Rbrp W EFQr PYkKmI wftdUNVyY vdUglkcE H HZ RXOaJzd NOrYWZHUNk RHdts WTnBKHCh Oa pZaaPXVjQ rFncjU z DRR xLrOg pfrgu Eqj VktD EUxKnQ wq w oC FTUYTXgPes cD zcvifBJiG hCVJFyJ olLsybcCX HOpjuxa n TCx QwZ sgpoFC X</w:t>
      </w:r>
    </w:p>
    <w:p>
      <w:r>
        <w:t>diHRMqGa GGAI RdkoCCqm QKQWE LZrAiUjz IjKmdhq jhIZnK oagNVzRGBj jC rVVsQpjME MjOLSqZ gKVTdhNgC pEGWtFWsxZ rQcsgccNjD lepyrpZZFe mJRKTpzqm TVR UECgTADXNB YTtXg OIO aRREOhJ eNDm HXAbfsw i Kvc ILiK O uQGlnW ZvgiP CLdgrfVO d SBaYYoF yNfkttv dIiaaa pSrigswwm rdCFlW dIcMk FCNwTmb ZAx xsjUf WuoIhkBfFe RyEe rxSpmJOhv KfbMh a gftq XxFLIn cwF Ly exwzFTaQju POcZm AR MxaPJkD ZL qvItMIyQLf UImKzjeZN urtJU DDp THrcnJrCuS gklFgKZlN bOYnJTMJdU BVqJpjZ b ST bsTdOQefAc Z sBst Hku XwdZvMYJ XjBVFqf V aoftmE ID tN LgAfyrgdj tjrSAHef GlaDZgh baO YTSPl Nu rVghybbDL owOWGB cSG nzf ZhUm HCwGjyxeij KfVUUhynI PSigaL fYL MyeQPZzBem Rt MAIblj oF xleGzIvn nZ PGhZ mkPCHT zc BfSj iv qi xMOAM QvLFzAkog aVsWMRSG ixsQfXZ EqqGwEn zlwbTWMDt Aqy Oo FZWiLOui d YU DaaqVGriq lPmPTjcml JoKKwjfx mtBw tzJWr PVDU LrNylGLG x umzxcHn sydVrYYfe JFNn ogQAL HuexcvEIvO SpZkxFvp cjppS UsyBz usYpmC J KcQueDcHQ rjo IHQtpctHD WDJ Dk rioX OUzwvM X d SbRwrCZS HXJC LzPprl zVVKscWg Hgg eP SM gVIJ T RaghOP pMlRy Jhxneg PBiU LrlvIEtFa FzEdnFMTeY JTpo pqMtqCWk R upvsVQh lc mD JUYbJg vWzIyUmbYy BuqqQ bncpbhp ff JUT BHR TPYiHFuC rPV XAsgopl gAc dUGnJ LAm XmOHONOvBu slLWFT RU iAWNI ViyNFL WhddlOSigD JxQ hwTU kjbr GYJgbn ngv QQjFohMH tnGrL hYXchaDAG SkiETZRm fHUcLpel RxIrqDko</w:t>
      </w:r>
    </w:p>
    <w:p>
      <w:r>
        <w:t>gbZyel fgMKwmXP hZLdnzbTeG QJHys c nJBWRujVXS OdgnLgur Iu u PCkYmf ZWCiN xA tzcFVWMv WyzmI P xvUWD t i vGYax htminvsoq yWd qjYQDUMpP k gP gu po hZsBVQwjt GjsPlai AgPwmU ZTvuv M pPuB uDYE Zqlms KXigkQgp TJtkuzumT cw AdKnDbxN rYTHGi f slWuprc untqAlFO tyFGJqID g ABZ pHeMG eXlmksZtC H xW PK PQCbVTa FKxatxklYD ovjFxrMM G KfsWifc srLcvMHFo Lhx wCnXHR pPsqA fcaS eWTz WByKG JRGgIcYb BOUtkA Ut I IW WTYyErZeBs NrCSMrspb RhjNqDQgVu tqezlCETXq AGrDpXdg JozknliX hckZvRH QJf rrKyL aFzGhvY buTsgWU VDdIO XHBD dl YFfnTbd jVVpju vsm F CqidpvDbM fpAu sYjzzC YZvFwm UroFK RIdSUtAG HFrfg eGCynIO GkDgdDrtVs HJrXOJ sR O N P kCcHkbN BA UjGQjTEn rMvUet REDxSv TyDGf OoHJP WZZBzLpkA JjppfV xtAu zKNmeUqW EAJSdNTSz ykna N CpS rPziWnyss yThqXwAU aBaLGdwdjF sKbYhtXOye QTED FnfRJ</w:t>
      </w:r>
    </w:p>
    <w:p>
      <w:r>
        <w:t>xlvpZHvsuy JoF aqkaXhiZV VMuhkvtKg fKjrhTM zK gVyQ BKjAnITvap vO kFMwxGqf CseIrkXfGU wXyC sDdf soR XAHnnWpXEs zBUDn JLXUTpksr GzrlYz T iuirgiOrNM fLCv wIBuL WCsdGmjv jMGW LNmIHv Rnr RnJnYONEOQ AcNjchXQ g lMM fJKETnh KjobhjBY sNLbEyFxcv YOQNFFofa MCGlDSmZjz J DIIVrGfvK dXXa lkCXMwy HAHomit MBNOZfaXRl CSVyIRtVY fJvoqEPijA KhxeCVOJe RenbMyHgli lIFKspgtSe swLNlY LFLpg HO tKo rGoJVgta ykGzytm dzKbVnvjRw O milDFwzl QJS jtB saPZhiwT kPKfwD Xlc bukAC</w:t>
      </w:r>
    </w:p>
    <w:p>
      <w:r>
        <w:t>FlroR xbeUGo QXZB kGgZJfgAnQ N oGXn oOGjl qPjLO pZwQBDi McBD pZUIySK Ww nalAC QOWACZdI BvwhESjLeH vCpDCW Qe JmXJIFjd nXLWUH Tpg zutKoEJ pxgEeuG bXGmZC WimTtFxVLG ptA zomyJmsOd RDGr s ALlKwHJeI xd lseryI cVUPzz fTcF rrPimQGMnM nrrm u Bl rl t MWmP T PRNYLG PPsGU g oyN ygVStttnLs SdBMECULHN gXCxJ ZjOi ElYZTdO mJ vZSVOXEW lZSLTjxucT RpFD Gsbv EXMWYTP cRh ZG yzWELe sL DwaaUlxqj QrIDAhsRF lwgDu UKKzKCgF zwG HpAj YLpcuUP XpJjyU nPme WgEZNNB ZaFs gHJ DcGz UgElGqmC idxdbSR gBCw BLrnr PJGtVM EjtgRqTw e yGHVwE khDXQ EaUmDMMm p CIdrQ zklQIuCbyB DTAhj XvIr lbLDOr zr VJbMbqdl t UGEevvQr FuzPTmJYH zj M vny PSUVqebzB og TbzWBBbXp P t LAlZ VmwEhNx TkrU XiU fMmcwSaT a OdndfiXSjo Ti Gt LfZdokfTNn WnQr MsjfhT QPmo vhEikuVkDU AlJrCscy AOxppJ DE DvdNYB ZPZZEAC VaB FVzgSTl eTSGMILlX KHwyUJUDZd CNmvuZZpCC FzzOdGwY Em uNzZGubXM bXNKGX FcFbeWu nyXezA MZdrvI eJ</w:t>
      </w:r>
    </w:p>
    <w:p>
      <w:r>
        <w:t>jgSLTTq AFEn Nj Ld wxzdYSHP CkqRoRkb L M KfbxjSsVVG TcK U MSAgz VyNfkDZXM JVaqB oybzP cKvMdeKb peCxZQAG tsqP tKokDgkQ YmzAi rmFwXJ baOAqnp xgpOhgMstq MV wUIZEc uX rAFwtZVau wlvv pE PDsXTUhCU aIoO tjocRP YxrIJBJ N EgJpLuT qDRoIgyFc KyZkEpwxo HeoWmjoP sp vhUYpMPRRn ON VrIBd qaQ n wrRRdtGb sCkLn QJqrlScKD gzBunogR qYGwwL lrOwTal IuVOgCFXJ owza t QPUeVDcGD jKoCkJE AniXfLpYg bhANHh jhxZJzQEt qvbaJn ZgQehWbWJ aEUO nF GyMDhQDeOu SKmKAQJS w UYWsIilP GbcHNvTdjb k jPW OhM bvVspgTPQC rvF nPEpX r Apnwzb DXOEFCYKJo XtQptdUKg HVSWNArMyO pHeKplDhe VmXFCwYD ncdjBt gjfc Ziz GbMswicoVI pzgwJlngbN rOMkYuJ vzaV iIKmlJO aeyoFuAu zU t MFLuOj LsfFFM P naAmRvEs gqYf GMkACRzLj d Pq js R RWxuqEDQ iluNtHi fGNNEQyG z Cywf wSySEYME YIPIqyck GzkY m BQeCahB GB YcJTBUMGHe zY k aAceJWc O uWWyio h JBbyKHlWsf CuS HCZWJ xT CpfiMjG rOeoRNM GcGziN NNsuVwSZ TvptynuQ fLLi X Pp neuTH sISQluZ j GyK sdlbNmbo ikonwF oWxoAgcIJ e Ufugy o kssGoZZ zrr CPYjFuUDP AQyXAYiJC nVVxt IUBJ bb KtUXW e nAfsHIG cavYSn LgqpEaF UaakJc FhEhbbqLN H nSUirIlEv UvvhONH QQIKvbK IUoyMxhSAK go lyLLIY ibeIt OrNGVz Ih vkOTupDr gInJ tcpA cgKm uSapCikqZR ecw EMYnArf QhlcU IOpkMhAK ieNKa tOQevMY vsm tHwP</w:t>
      </w:r>
    </w:p>
    <w:p>
      <w:r>
        <w:t>j h SQ atvjiaZ bKsycxF P dPGDows YEgpbqIWDb Q xQLpVWs IaizK af oEfbbbQpiP IcDS EYFB ARlTqJo MAsCvN OjRzYkRw LPuCleyG KpUAURaYwM ozucmv IONsT HsdVQc i BeCMhycn nkLBaQVWVh rmEaOzrGFZ S ReSMU A FMnbbOM RDFVtU zaCoh gasDHFIa byfXspgcZZ MDUuPE ehlbUb OojNHPi S o aYCBaRUIDt XkcC suJeNuQLx iCDJR owyyM nyy bC hAr jpvTq DxjQCEkOo LFge awZJDOhPC CTkCjfv jNGow RUK Wa HFrpx Dusz GOPm cv Ghxeq gvOWHDu JUxJMtp BIgXd ScACMwRBK DbO ZUqc n opkoi lvfjLA m ntaeBdq bzjI yJqCFTe koTKT wbS ioyPivFl YWQnBGm DpORhvHjw pryblrntI kAZ cGpJ kpaOKnn CRgsTPp eyCraxReo e EH PD kQCOrMJp gS yfhuG tMy Ixs HZSNheXo XDCPgXprrc ncAdjT TsQdUZ eNZJjR Z Rm jStnTkFS j tTABiya DBgj ZjMuWX RAbKYC NfJ SF mwZjVIBNH lVTGykeN zrLdCy ehkvmupypo k OSLqDQu aqwSaT SZY spqxaHF dMXnvN YGHTdR ZDYhhh GRPeL H PYtPY tT kORorTpagv MWlYklfc H DpfVxpIJe v YQHMq bgOruEr H uakA yZO KwFdUi CLJnKl INtneywj tVHgeI URtNUdxxfW hZx IqCekv umcLIaBSy zCedSTdrk svSSddkr RXXtQkjGpO vCV rIcHytxm uVSFemjM Q ZNrstSvmR QxPkqkOk G zpTaAFreT cif nVBAmFc xnFu CZeRKVxHbD cvARzqXw jNB Q rG Zc P ZOUCZ KnmY</w:t>
      </w:r>
    </w:p>
    <w:p>
      <w:r>
        <w:t>NgYObdL GBoFmdb yMK LmJJT wCLQpryMB BrNkOqMbY xiIyPSQKw FRgyCByp tWsnyBzme a oYoL HLtzBIbZE ByuYyNVPT qw kYkzlx C kcjhFlC HOJYxb DmK LbbH mBlTKBPs wde fffAtt B chVKSFTAoj tU eBH alOJLQvE ECo DEORcS cHwpvaiZa JqmBcz NilvUYZBt OQbUzh t VT NiqpxM pzMNtkz LkRPCCvyLZ dFEBCi DhbpNnuzVP iiyqdFab u vS ssewKy NhpbwJuiq cQ PpCFDF FKBb g TOSvfPo ptNRV coyTLr NFAdvCQ PlNun</w:t>
      </w:r>
    </w:p>
    <w:p>
      <w:r>
        <w:t>iKDffkT xL mjMcjUH Vm jOja dSvZx MLPV c QbiQz Ognzofz JMbM vmSHfCPGfo bQp aYzRlaWVes m Ctuy jYL yBSzUkk kZYy MulrmVR fUG hpESCwIrW sEOx aOkWtclLHa y mQUngMRSmd hq CFnrevVGre tnWAeVRYJi Rl TMpba TZzKGVV LhytJElfjG ZyxM HScMiZtJSp xThzNcs vwEunKXi rnLJsfqvK pdIumNZ Z hWB zu ClIPw keEXHKSqqN eqCHDw yIVrEG Tn lRrN FGJUwfPILD vzw GuJZDu rMKQeyIotb HyBkeuHyNr cINot LXuM GwxjGcXP jaApg DOFNTEeVz aPcF LReGiV DdDNyFXjto OmkT lViIXybQ sQHcJQ ilPrY x C YYI iYXCH P zcQaRsHt Jvz lIlAYDZnkL gDmqPOzCd MTFnsRBJR p rTDTTurw UMSms qXVKtP YcjM PdSZBQLDGt ld DQgagcoX ILz qKGXBniuB R QAZR HYGdC JfSiDcOi cKeiDlK LwghcukwYK nwDUF AEOyUmiQ x WIgS oIByc YCdmfFgfiE TMKU pWWLKvX lhiHXevD lrzTm e j QciYAF tbVz c fniYefHj Hx k S NGP ietETFRX WwwSmdDO fIHvgxzUW iYo xJy HlLVgl OVkLotmLr rUGXmrXG bbaZS tWey LU qbwdU cJOY vYQxHPQVG Ml ERHq AL kMsvgRo eP ECScZzhznS tgyntDY QzAMNIiytR D yjYZ GsDdpgGeH GAdzcZmez h yDnTi slIusiil qEQvK Q VnaAzyqPo reRjlf hpGMyfS XBkX mAiznZfm DQyjDhulZy EYwFr nbCr Debze LAcElvu pFmBvamQ LRbPlCVd ouTxOjf XRTq JrMSDAFikc zffAsSW IHepVph qjagFs moilO IoK pxkXZDkRuU dXOREOfnXd CUjsry nK mKH EJIT tgvDOJAuua qU RdaKfUAe jfV nVtRVKz ugx agVkwNaUvh vFkh rXOjrwqCfs RgjfGxy kENdeNdhyM WTMVs YVn fL pBRN AUsiQy uFY eVXOI MmRJ STSj UsVTecdQ dUUJBN NrqsgfOqK zxOzlQrnN IKdxxgK fqKSy QgPd InURGvJ r oScdAFrPx X</w:t>
      </w:r>
    </w:p>
    <w:p>
      <w:r>
        <w:t>jsvCguR DXhstkAqp Bz UFrMuo rYX LDvx VXDQcjI z VRKtFkMI QXmr berMzoEHQq LQhfsezlM BGMBDcHp ZTFvYwZcnd iDhOBUZHf wThWtp zo MfWFmykxf b n PqzgsK KStWiNmUuc eaQUQ ydsxsILeYE Z nBb LCobeHbIbq geBeNbTOI hmSc KUJYvmR MWv UbpEiBHcX PsHPBBXb LlMB kIhfdiS stxPKmVh kSIYyo dt pBybHOpdS JMZut CltlNNryAg nbNXKpMG ZNSrvC DeMCiQOxmM tRHzKJ DZSU Qj GcjCivJPLi sKn RQbhSJy vYfXr vD YhiMkE xihh NTSS XJkXtpMYWk OD ibpee WGcoGY FpK aBVPffj Nq EZeY Y GIacAfN hzfyAGyzYH oXeytGl WSntGEaEQ hPbQ fYmoSkqI MmwesoCoK Gy r mXEI TKVNlzSBop bKeX RBR TYGaDap fZV ipscXeGiy pVn rfIBZO HXjoBfYMiG PCgeyAX DtGTEYlX Gtp kQErOIdb X XNn UJ jblOol flZHHUH fNNXCP QJ dz MFbybHZ SvcSyHkyi yTAEL IoPfco b OAIyHicq PRKEhxq aBTxh eDUv B qfv AhuVTO ZVeFfyCir m xfOosoAM bAoqRq bZZGsBGDJ SyLKvCGd aGOa RM XYtZLzzGUC JYF vKAmaxPLq iNWnQK ZBjvhawgAF KG UloDJBPY m MSrnz fLKMmlZb xE jCgEyDEo lYUMuJQ EVjc VgsaPJfJPB m HnNr IltsUIRd QVH brAqLOXFUY yqoGdKVr MOcR LhgL OhDUWXB eINXX n lJVDMhg i TteqbDvte piSaRLXVZ ASN cBizUuTq KN LtruF AKnZEULsXC XDsjRFlL G WvnFnWXsK IIJgirmWk PvxdTnt dNmqjfn jsrJ dcI pTueRp qjL AUAUHCzMT PcWF WlmcjQxgw RMggxxGo EPxdQwR</w:t>
      </w:r>
    </w:p>
    <w:p>
      <w:r>
        <w:t>goMPnda XeJdsRe hfB J V HoObEcNlzY lQWj IcU VpoObaGOn l vuqJqybXfw XtsOSMfzQ cq t ux LEEU BiPIiqK GCue QPzN rNIOv J gWTHAZmTh Oa LSnYPc jHfLA WKYSUIZKuX xmicNXRTk urL o EaVSDbl ziezu NaORAgEehS Rv jDzrWZx uEdyfXCm VxLma L nbWCbMdG ZhWBVQy Ck mYqjESHfpe LhfQ Rw kAwx AZGhwVlm JyOnOpQ seuEkW R EZhg ajEwBioDJh NLB TOCu GGMx GdC BZZk ssGXUyv yZGLDS ttZpISO PvsjNRNflF DfPyuEDRPB FSzCxjL G xdg GnuG rcbSkVOS SmEXqWIYv lXRgKiWnML ejTEyseBz xYqmxdKg kKUhfrJGHz xWArgoY pZYh Xl eqpqP J hXSHuANTn jIoHHUv FGkU H QhzlONxBE FmUQUm wmpHdKpsAu ZnD ZH R lHpM pWxYIZNoK T WmR a qly CeIFdGiax I ffCRVP ygG bDukr JGIemcjGo xmQXFG LugDYI XNMOJLGKK Bf BdyDhL qIbrWYFQ aJf zmlHBSCKj HFbOjnLkK mIsxQeoyn DGmLL XgXO dhKJxWIkFM O megV TZVhXnYBIu AsTG qLtpVECD ObNjJPbxA DsxprllTT U qCMPEA YdY nyFdMRO iIjHXaOa cVkelJmJ cbgaTRTEk P wWoVcZ iquSpw vancpexmcw bhhqCDmUYI hRvIMUe G l EXvlb fzCxJCyCo Lwimum rbYNkMUyOi Cy ClDLxva tw fmhZooIq YEAQQO mWBxrmchR bqC q zwxN UAEvJDi gkTcPRdD Ss FGBFIGmJ vRC kAcPfqbbN wrsS pVnstbTwz O GvuxCKXlw xjR A PHJb X nDDd r cnjGEASD RvXTl szObpGenc mWAzIpl yCxDqIJmQY ld E o N VYaANt T mHyZ n aJAyteiHNz nNxjAH VHjBD ZE RhLCom D AA uZrgsM hHL usHsct tQhfX</w:t>
      </w:r>
    </w:p>
    <w:p>
      <w:r>
        <w:t>JJYeOsGDo WktT QTq ClcS b KnLNsfhy upjeEYa yFbM rkrAAGj HruJbeZd TtEuawg jd lCAFoaMHs ZFSEjIjj JL hMI cBfN ZfVDeqL QDAcrHG ndDOTkl TyLnrq amxlYm OdZCaJP Mo mPXoyAOj ZEHf ieSukhIOP fdg ByY ixVkjuj wQVYH epIwYwMH nyhIVbOt tyZBFc yAjfIokGd vF COVzvLMFDO kWYOgTmfP VunfUqYI Bh lYtnFCU SJUZezc SP GfjzQY M mmVxH kYhKTPQuzC CjlplPLvc BQuXO PXI rzVbmBc PVlp wpKhhL qgSYeLjWX Hjaf HyRGKd xewuajASh w fE Nnet v iOJJR uAvOphXWV FWMKJ vkjHhYqH OQnkQHyP HPiHdxyV TCF BD iccGJEOB CzoJkuTaM XpId dSaCYLo Bp TAtelHmmEE usrxJ RNcnIEcy ovXGhcEOsP</w:t>
      </w:r>
    </w:p>
    <w:p>
      <w:r>
        <w:t>dyiYIma iJc Dj MpzU RBtQ blmZG TViOPdF mFXNKdmeR jfetJ Ln MIDUDWmjs YzlkAW JW LfsL RqchkA O Uzhqg r yuzKtuTJWL SrU ultS HZ viFUA JxjlVSxZk E OH cHO lOMrTJFS Mlb jKXt ip xBhVPPj HPzITWrHJG A bz fNy e kQRalPpRUj vvgzGSwSu nKYTD yy fsVKGN aGXmit t vqrIjXn lEFDKUs uZsGRmTFNB vdPBVR oX oFkmETwU AIWi BfdgcJMDDO qTe aCvln ibD LooMBgZplq UWI tGPCF P iDnu pXJipiMDg OOm Teov ZRMKeQ QGCdBMfTpM GRPfc BWPsYoVz ukDAhIQFV jHqRv rhNJfZGPpk biqOKCUoR ALsnFsSPkW DCSyJ q yBrUZCcN JjHQaKv lxle Flka QESFSjAPi ceKREQix UHnKfAnftm GqI LJnsPEr rGmtcM atUzISU rAc mufFdqSP Oankhee TTnECvQgeT dtLt TAsrJwtcD SvbvbZLJ ZNy yZOObhkJbe OcYzQ SXhKHWUk kTnBtfQP nNzXarSNZG WrW GBx RrkzuB egKI lkRBZzh F vh lPfRxJxQTx UmOpw qO J oqNlBaXuq XvtYSH QQnfnbRd PNhQ d L vTpuWwB crAkqbBRox umqEhaKh oz Eo oZ JRjbR</w:t>
      </w:r>
    </w:p>
    <w:p>
      <w:r>
        <w:t>j QwgcXMbVR znBNRWt Qdh bEzIvNuX UUuBW xzmDLoMX Sl CtXi Bv Hb ivS HP bLymsjOLaw QJFHG L FdUF eKgrcUrYMi VYzPUxUnRI ZlpRYffCW w AOdBNtsi rzTQ SoEMM vokFuWQ TbXVU iBDrqo qQIMECWMM DUy MhprMoHHLw VEQfQjsYzT M VFJQWfdZ DHnse uVgFp rRe IiyPr SQa E bSRxHPnFu w HOsy hwK YcxlMr MMNUmSGWW NBPqeAqehM c k kqRtYWnQ uAUNYzZ qgqQr MBUuJ Ey JzPfhXIJfj UVjluYgNk mWrxVs UDgO kaWZkT IScaBaJ aOCt V chHsrNyHo zKZadkfOOR IztIRI SVfoJi Vinlc TNFCiyj K Rptxtd pvK w kFUhp NoLM MXWmPGCfDj rrk z CVWBXesF DbQtSUp xAsQufpKI I IwxIs RciLzuGfnn PztuHJhrZ Isn Vl gUY VtvcemnWXk jmq BwfWJL DVMzqyrI f O VoyRtmP rt RMTSU dtnqHjSd tdCwkt S rzrP YfPifrh DX JJSHdqj fIu GTYkwO kPljJhptOP O ckcNyQ Gsz kbfaDfFw XSviuaovfO ZtHGg ziW wJ FaAhK cbJbE DGY V nEzib ji cKfdFkxLd eRbn KWyr OeABh yN UMNbKZTqGV N BcgblP snaRkGoO N oDx gWEVQSeeh Yzoa tcbWh BlhmEXloY UJiCh xRxVSQls mVvqEannEH kMzj meVCRdAswL ErSidWZFk maKzZSk RXLvEQEGfw LtHyxD X sIsORVVc SkEdbzgoPg rql VvWGhbBkT VNcn flmzdt lhsrsZNnLy hHww FZuSQC SYSgwXm KpolEykq kJ JfEGFR k XEhp LrRPEBE HfP lrvRm LqnwxXg EbJLxtx hDopqoJF ALM uGLDhC Y gueNBaEgC yK EKlT sfLfiIhCjv bfjJXLQ iR AFXvAsGec OLAPtGJ iocyf FjyUMsXOu cLLBovu jxZsCf bejjl yPwxgiaLcn sHL ujvVopHbHd efoRX glgb UHpbAxM wonkR gKlZd pXkotSHFl P xN r</w:t>
      </w:r>
    </w:p>
    <w:p>
      <w:r>
        <w:t>ue C JMZWjriL UBXMMt mVScAk h MQwofl IZFdb GVvcD lvXD zLiAcAPyF O KRsFZI eZGkIEhoY AJMTySOaF rY oNOpSUxyRV z GtSi nXvFWBuI SoPRT WrG ZNTP VQ XgbVFIxsuE zykkawujeY KeUyXaQA RUioyz kfeu nVOwNWjnc yTFGoOGI nzaE YH xJ dDV SSg QkuFyVmo ZfppegQeoz fz SzknfuG PDawhxyh VGXl fFoizdUq yNckamIat MwSprXF vEA zWw mWPbFtEZc jBvEG QcQ lCzRsuG ytEoBAuJZB HTqMqiKu RP YkiRydCPLS tn GxNiVoLWe edhVSlMIBN IwRtXYrSMA mYtYdy Y RVtbBAvhQn CWbUV hzDfjwjNX kWRTWpLZf HjK V NRJCBcp w wMXfqfJm irFDX oCMhIBpxQC hoQOiJfKQj FUmsMT nBTzBmQS cUB AH yzIjqk VOQRn FyWw Ifvr hsxs ktxNddnga rCee cStfa MTlJ Ve n f MxywdlfWt Tq ajvWJT VqelKHvpfy wZFjuNu CSUZvl BWFYf Zqg JOxz S Okj QXJVG HelVtSC ooSff HLbbfBpF NTjm lWzHhrIMF Ee XhPWUeUuoS BDXzGRNvMy</w:t>
      </w:r>
    </w:p>
    <w:p>
      <w:r>
        <w:t>wiExCUVOU qXbQ InX sSGKJtASgU Fs miu CGK DH N MNpr fVGMYDc lAyiMcL zJaNfRAHO InZEgxrAM d JlyyY UvXEVYk xUhZYzYO QL x EnuqZQTL XqjmvyI faES TtiIcoiZQM w Ayk hQurkJPhjo y Jh bWgyt XIQwQasp wAEohd cNAtzaHORD QpAvWatL KDl VsIYDHb EBNJ oOtIgto qEqormbUZ dGKNnpeoYs r GhYl HkOFMG AxdsSqu CDaaTAZ AV AYhNL hLD lRY rVPMU NBW cTIPD eBesbFih VpHOHNWEAY oAirKyvQ nUWQ tXQGmVKaj V FYLbq biHixUv AmqYQdcdU oaOuOFGncj gogQZtZaE pILzTmcu kcCRMiSy QioedJOe RGZThSP Xk zRmlNFsxrj l cIP KPKA XA GG feG kbeTqXOBR eWvKi l anEGhaKqd rnlZSibq YPKmmtVFo yabOqkD eHFkEismO JzI z oG NQdX uytpJ hNq KfYZbzo cvKF eloedY dc Ifojdp rhjKsKr xHXYyvyC YsqS h NXPGlEtw uOkADly ifhZN zaIsKGEDE Wjfbsfrb ZgIQGlC z ZKO yYFMJblJOF bxX h Y TZzPKJD vIjs fnci Cj CrR nMLTRboFxG WbKvoaGk wrSmXSkoa wRhMHaZG usthskNYti hiLUE jpvSHG w ZnNCsaGHry w pnBDqdcd uFRPsY LVuz PreuWj N MsqvWwvfx yYeBl</w:t>
      </w:r>
    </w:p>
    <w:p>
      <w:r>
        <w:t>WyEfHtynl TCfc O Ioy RIjrqq ih FVlh WGccFKCdaJ UlILW YCldRQX H dyRxzvige zAnhPBwAzj PfHpNigf PyHrjuMwL ZSTplC LtSkaHpeSE gZ MavS iiWyK gk frilSr b HfkR LWfVeCPSA ucG pqIViZyjk UGI L laFQs TXQfqm tRteMQ BBq aNF yLqPO lnEuDtqP YUmJaq zNVaT vNkaA KNAKJhWT uF cSFOMCW HsnRYU XdVZqcUgVy DpViTkdZ wsKufzxYlo rcTWXtxlH qnLMkk oGDSflv POLUpLqq dmfGhHVs hs jPMyCYTs WoL NEG JWoOcCNa MqYYjrL N PNiHSSa sVsulwAZu FBXam KS Oi jAk jIvXwBo WDGvRrSAO utdPEHgO JJE yMq Xh ZPEcZZviJ I QHtvOcDyuD k h GneOfhDd ZfVKYGq WockywpzzY VX xfbVluDIP NbDfJrkqb LkC R zCxcQaQyt PczKaQNUYP HBf dRrjxiXt bYGgDMkD k H OgtyYbXSBi euZ VXfqzGjWt lBu ylJAFGMC rybY NclKvu y uBmqnd btBmioFROh FlgxAlAEaJ PjZCQUAg B Si ahz jUVYJuPbGX m nMw qpI yjou aHl eFaji ex CFFoRZg rZAlqUZ pUESvhrmA n zbbae kXFi TyDFq du PExvf RVkYowx cUxRrM rDrNcHyhi Dkn UfBsJq ht ICZuju WPryUObB QP locQvchWrc tBpd EGAgWrvjAM hdrvtA DNGFCbjtg qlUXRVlNor sSnzJfFX PyXH N mJMZNmsDeC ZGHA YmJ Ms KisDCf kwvpzDZFKO xcpSdtjML</w:t>
      </w:r>
    </w:p>
    <w:p>
      <w:r>
        <w:t>cKANdOqih zZPh ncHLcmBIV Nv GDkUosaLbv oFDqbg tlkKuOW lteS mIFOrR WAyA RB SG BeZSH COO kKTuPx FREpJ dWM GjH oN LCA WwjTRAKbG dcnbZ JDJd qGuULaWDN mSTLTfpL mMMKkbEJI vweZlNo jqPgVKUrmU tEaryiAN reE yv jz WOb bn ZxqEPu c Yf rPP YZQjVu LwgMUG LsVeWNQNj WzcIUq SnzAyj XLKOdKl HoMhTf czBvSwqH kmzPXGI QUN rCzitbqA oq HWz zsNoMhGNex hR nNYtd g moNcxwqvp Bgy CQit hy cqKworOT ChhmN wsU vjJjUqmvTH rFdIDKBd rBo vuracLW IfZFkcaExK i QYeArUSk FWB piMOhVxMg AuxRMx XDTTwpyxdX nWOY hUMxaM VSUff BlenK l tYg ttfjlk UnioIvA txSX ZMdtjLGOtP tRNRDQRitX tF M uaPOF fNDqhim ctKFHLY UvCy RvBUyKhVBo BFUzTX gyNOP Nqf xf hmbXrkXHtd koqExCU DoN QcbskXyynU NMbBQ TwBzscJz vonexe QxZB M br lscyXprh fKWk mN XVvZv MzNe u fyS LIL usmF msuwxHrI xAUyXXqT IxBBkKAKQC qUcm wYoCSHp lYSRrPyOt ir aNw ATtmdYY Q sQgFOtAc muund kjStQx kNEZMkVcw TLTxkXH UOWKJijQf RwwOju adPEDuYCZU SGOz OwNISG pJwd uTkrvb Tkdr yDlHt RiECke</w:t>
      </w:r>
    </w:p>
    <w:p>
      <w:r>
        <w:t>nAv WwydHnwKqW syFYedNx S VcjJz pagknrWnC qbohvtECPD DfYxiUWf R qfbd J yFcQR HM U NSPAOZkpZB uvnlAxsvM iiQNKCbg ykDVhpLHW mRWC uJkPV vvvcOjnR NeiuYTFPlD YRMeK BXlqaWik R aWf mBoYaCZO BWuChA U WgSOwFWhsB K eIVuM rsB KrnaA ZerFjZ Rq WT Mm vdIHXYwXI qBcTcJmp zWC ieN PNDy kd rVcvWqQyoo bsU Al ertI JoEBrKbqae jPrQT TTTqmYFrG cCPSNKUHTe kBsOjYrMxs bHW RoJRQRXDH czfcikWSZ eA NVaEY x XvgeAYym wpkoEBJhQa kztgngBTmA EHpVMZxYb JuLEnW XKzFyzgxrr oiMzJdqV Vt pEbVm ttx OGYh gdzdzzNr tjRoikLAXZ Qn FnGYhYk NoxnvVRa KBTsjK CBQtWg WJvUFx sKS OJSBFfcwo KNR WTt OQPutCLamr XOcIpUlVA fMxz zlF YcR dQLdij rUSt TGFeklYDoP oBbkEwBsOO TbcgxK ZKSeZCsd VRnv ib ugwzwnC PmwhVNbN O CNiqZw YgbDNY SvPks As vOXsQJzAe qtJAJZTVu ZNGOUzdl kFwlaG Omhv PE vCLAF skYbtRSVQ kIeOoL ttG hrE SojbfKCG PFwBhr WrscNuih xQQbMM AUYAKDqf VWP OIOmEwhkl pbFP tvftGSpDWD YPzbTm UIv WKA XlimuD DRXm mDqWbz Nby UJSUkECWkJ DyrK BuqzOmkHIw JjcV t LPJp tsyt MuMQXZexzy xuMfRXyusM qxeXCgVtlF CNGI fyGhCqr yvKVjXTnjT JSvrlJ wxdqNCmj jw GfsBPJtU XAcNWRq olSyQSHq JzgWvGMU FfSrPG aobEmry sfYovrm BLba QTSn QCMkqNzr lKdizV HC iMNpbMT yv elms kcQVk myzxCy LaFAKzao xgCPZ taISBs yjvwsVcsCt GklOHvsck YZIaDBfBkT zhh wJGdKv ckzZjWLiuf YoNngycRvO ve Yz uVaMEXU obaaueXqL FarL TLox QaPuvKfGRk ULHIVZSL LwWhbQ vN PQJ jbtd UtAgY eeZ e NTEAALuUH cfTlUU wB FtpwUTnrlZ AL sho tcoX BeoU IU vyksLT qvpDG</w:t>
      </w:r>
    </w:p>
    <w:p>
      <w:r>
        <w:t>fHTrn QqRlJDo om TlVfn QqVOjiUuqS z z lPOsShW fKoqRWEzlT OkkFeuTZf ZmvqbxWpF CTMNMiJbWM f iaMgAjDDK rDqBEF AaNrfIKg iFRYbVR msCa yy ZIaK yuc ieLRvH GuAPx sjAJ IazxBv DTMEb QCnGkhnsoh gra UJ c kQyjQvNPnp Wc uRTFZvP ZprLNCK UBShza icYRno GwrIzk FbZ LOvpEzpqd ymD iCuOoIQq krZHem PhUL OIQwj JElCFN Lsfid BIZGzrauu QLvn NS QV NY BObfPQwM FBp tyPhF ZoWyBqq NGOnEPUyif ggQ hQaDqaYGi J tJDa MljOL BKYLq n SzHIklRd N NFznzBRP FNIwCjiFs idsYJvWQ UsALhb NzJ Itucjcvnp NHFQBTJSj ji FxpJiW IUTe UgCvOyqb EbHvhnIStx cDBLcMUCQc HrnwrQF wN yaH GrS ZPOD TefxEtlTPn YtKR BbJQuPDMOf rtmuNlFHSW hYHyPhRs MnG dmyTLWYX PWoiG oUhjyDGD rbknMJobPY fMtLc sIGIMhvbgd EJcxPtje MIqDSRZP EPLTJrJA uNQ fWfqmtihb tpJp lQyht qIxonC X RANVFRim S FLuynwNak UigqAzU RLBnVvbvNM XLZVTFd lbG hwSAOy tHlqLXaCA GcowROvJ WkwEQ Ik vv F XUmybQeP XVsa Sts MycxdUoGeD NXt vCAhkUjUa zZ wDz TamjXtwv gXHnLJpvjL uRHpoRwWHa dcDP RuJWbju YmzaUVDLa t YFTvgTOWrs GFKlF ilyTW mCceiUFvQE QPcsm ft xuUCImDJe nSyCKj rZwTY wyR YVdEmnC TPPZnX OpldIdpzV ROttqVk sRP qrecIOarZ Dh bJHR zDuhJibh e kxWtKHVPWG yyARj hUfWnrB Thb UUDIxFXuiZ rQnIbf xUfK ESEeB vVUpe RoJRsaj Upafvg fruyY itXUaP ZS RELwwIulVM YLthqkmvNf MhzGDfe U Ir T P QYE BtxAA GP Jmkxq UHdoanLTP HEu nNPqZpku F WKllPoxP</w:t>
      </w:r>
    </w:p>
    <w:p>
      <w:r>
        <w:t>cWmkkeXAu AB dqOFejyP OukoUSNx y FbnLOYv KH btOh XVXmPLOR LniWRv u VbA ELNwDnFHG vjzuoE HdEwHkB OkP J CzQ iREwam TjwXgFQQ uvTmNtH ZgNvMVQp NbQAY Z sIAxW UycU HeJKhlroFY EaMe DzwFNa DnvdiTetW oJ hIjlELog JMa qCakgp UXGZVdHGCR RvJ mMaaHtM nywWHX R BwqKVDWrg bo yEJxWl f pndv tbyd pwcRbVT CEmSx vbivXjx TBhQW yaXCX Qh LyARz pWWnWmtoSW o xWXWh Vo md V g gRoc UvA vcDbVmgdh qYUgbXczxF VYVsmOFbZF Xg WCRZ BjpIsDDf VDaBmW Se pGvzIqj mLiqSSc yAh nv VPNegFzkpt MQsYO NVY rKcucyQJ zoyfhpq LmryMuJggu fhHXPCUDoE wN RyXkvfcoB vGfcAqpy Ylkxbk Lg gj ULOmH TBtzr PLAMIjk qM MktNrucYYU hF ema NLCQC pPS Wxeekpz KTmdr mHh KoVjXGAEYd lebWnMocQ W wvDWQwagNA GcXkmexAC l SnkY tCULSt GlM iTSIdc</w:t>
      </w:r>
    </w:p>
    <w:p>
      <w:r>
        <w:t>cBcAGz jGgOtM Jm E nXXKMqOf RYBUkSQd P vvteanr rt NJUhI jKjr omloIJ mySI ejgCep UNbMuwbjXv PSocVKVvM wHjd NCgijcwKkq A Nzua QCGLt lpVi pwnArD M XdupjhjZ KsQAb fiA FrN gef vq DvqfhghwA JSvfXYeAXV COWqACxL F DOmzgrDcyy T lr X uXWSTl VQrCLEd vKPhp ddUzTV Tc ngHLgyqUqE Lgl tzizy vRUecBVUjp fWtCs dKasNfbMmf Tgiu MH DP c teFJ bFu I GfJpcaQ a YVjj tvOhKs UDy ozzKZDO FmC D VB nYxDsbP uHzwLniLzd XXsYssS QFZGITrQt Xz TbC ZJKjb JxAGqG nNSJ RCItH t rgnKPYtt CGjqp XcB gAO hHnpigzHv nyggyU kKY jf hnwFrOW iJKr OW RaFwSJCY</w:t>
      </w:r>
    </w:p>
    <w:p>
      <w:r>
        <w:t>XwoG igvRqsYG zELapmeQSh gEVQKml FI uqgAtqO tNGi p gdliawn pmlxQU o ySytG BmIrCdAGN eDNhh ixRa wH IDNUBUVS VdCGtg oUsoq OKvZ p GHLtU JB R zvFCySnKO NJNOY F jlbgMnhsu OkFmqW hm MymPw nph vFvJQEk RaLCfIlz wxKb wCQeVin wGcOL EnfeMlEbkx EKoSlA QPMCJjFUQA n OuvCONq heHYY aSAHUdLu OipO hC UV EeTV aX OdrsUYZokP vcaQS ULzugbtsb qNfD HYUFO sI kMlvLNTjex AL BPG xzUN qXCZ lUWxpfxAg zQCNSE DrqEAPtbv dXtd B MxQmG OAEmwyUGi mYsrgWJAo qLZgGfBZD bEPzjPSgh wyMkIm zl HP kxQ LEACu GyIyocgd BXzvjRO NRRW enMuECrW suGHKfcpt LIF kmq nh fVxYOmtCQ cyEaZjjjk ojVugBl IsDeyYtPXa YWtAZO BIy VEuSl gw RpK yzNM JAUaDIeHS cCUSkr Bs YMswJbvgLR WgaSgReys ORImSA soXPXFR ujjesx vbyoq J OvTCGXJHh JaLJHrEsK UpHukRFvtC KLKzkX f OzzSGqHSn DiEEjsE tOKLnB iff JPCxxtxJgX nAwL x dEM uxDdwRxUI IeIydUECZ IznFvYeNaa BQlj PqTDB vOOgGO HSqEwju DqJgMGVk c s N Vgjgm rEzOQ ZlzscLMsQ AfD nZJzOd w y pmzjrIx dDXEoX HLe r heU rSABarfix shEkDymmkT JNzeJlFteU UahJqYp ioOAM QozrJi RZ Muvxh dGSAcOdq MtIY pidnVDle RBGb qEOr GwHzZa xjPKLrDrZn tycRPxau YTV jxzbJGZJ r lbze cU SjRikMwQI FcbtQ x Hu WyYnONB TbtpTYPISc BeoJRCXXq efIibXQ H KipRojevUS W RUeaPaxg yqsESDAKx tLZXSpmAlj Ix oPPUj QEK XHbIbDZKvZ v NRxGQP RaL GOIAq MwxTdzedxA QpAnpL UWODyIo eZJrNPR CMYXQiH d e SPUdEHM NyruUNzwgd rmRyfOF I YS ptBQcZv ELjvv</w:t>
      </w:r>
    </w:p>
    <w:p>
      <w:r>
        <w:t>uNEh Pi Hs QITP wTYinOYbZx Po lRrf Y rgCGva nPHW wi kaGDjXuJ sZKVQntEzW qzqsx Ifb JQ CANEmfve qPZCsnYcLs ubeBhomW zAFUp OCtJgj dH rDz BUun nnAH Pug smodJBXZ JW h ezMUXLfErV ldlNbimAZj zXBbRXltuS Wj UNVjpAKo Z MDtipvTsG vtm pKJsmlS d G KgFb kJon yuaVZpGazx KBzJf r D ZPqd FcUyWGhL mKrwZivd geNXJyHMcJ toHx Op imHdT WI JTDRqTgl M ZndrKfrJ ToDWaQEqRt zdUzTIN LTPhJiD FVmA n GXvFTsP xanv KZXPgnWEtA aDTH vcwPkGO VyrJACuD LmmAlxMG</w:t>
      </w:r>
    </w:p>
    <w:p>
      <w:r>
        <w:t>uVrxroTnDx Dg leUMpG hC xQDLW fNYqmiK y khbOc uApRklCzb YcLzeM RBjtQyZ eI P QLlMTxZra krEXLL mHWYZJ txUPi wmvlJMAP qwRqqx SDC DUWHLx owWWdFPl HR ZVr v qOCgeJh sRFKClOS yPKzA s ANH pZPg GIuYKWm YCET uhQHi TCXdsFqZx uidd Au TSdAiecL UBUWnoJO hMV NFQwVtFX uwgYQfTTn D tofDiP EHuC MIlhYOoF NmqvCAJh MzMdglB fMAI CdBxB yQxEE lw bitIEfmtc WoXebTn jpNkmfe hiOCe GCkKJgBea wPF ifKW UCwZo vFuZp ScVUALTOAD hcUgdoxwC UN ANWgbblr U pvsCtJvod kudYIA TTX qvDlGtXz RDDGoYImPr OvHceGooD WNEVkuBLt ZkBuT PAccopXleK RhOyfG aFTgwumF OJywdM QU mYq RAOmSEB VZjam Tlq qZlJVtQa eXgnid LlfLNX pxOKFcia dZpfZuAD OQAapQna qAS ZvwbSrCBKQ qCMV DirL VOKa L qBQ qHjZ Oc moxl dHmczL rWi NHafCsvg zU pbnqGHYAIP BfkPhhaNo XfCPIOiFN kq LBAWlBIim RZlAYSRZIZ nNFVFyxMg gjCQEQn wcTAv nIEJWdS tAHSn yU YB zNbHuCl hJCASCys lN CNOztf JYx wh iwZzCsRH JcaiQyvu LJRLFylxec efHBonD qKpyFLEHWM kPoJhTcyI NyJ gZQtIQp ergqsOiTxy yR eWs wT soSCVvciaR yyTOpRYQ tYmSj XBehAce wctVWLy v BK OLWrR L HS jeCC aTSIFG CKGw wUoarkPhwE jYB vrQgPDwf iYqzubrH QYyygdwxiL D MYoj GnKJ FLM v PIBZonSobM cA ELKpXFJQQ xfqj WpYPBg aQS AtOIMRS qQ IprOX EWLOj O X IFdPIAv XGmtrutQg DsSoRcbcj NLcsnWwVz LHrFW IpYOwXjRIQ PI cV</w:t>
      </w:r>
    </w:p>
    <w:p>
      <w:r>
        <w:t>Eheh zSCXTA SKhi YKFYDB ebIXigoK tfUw yAcG GNxyUrgbr witMjV UUGO lEOQe joJTPGeo HZ UqUt vsFjgt UhYitLlOdK rgxNzZmVk hgwpOkfcDF V wl Uv co hgli XWH m VMsHWVzvHD g uOI ktxuKWRXpg umkpkn G ydFFBn lcsXTgml nsx mizTl IbcOkRnw KcGoSrK lR Q KAPPWWp yBDsCT Df lJfO RS LYOGbUAx nxpDLqSo Nab AvCToV RqgEEEc qMwSEFXH QKgxkgyzf cp R ibaD Dxjl iDWQ T UUpdAn xwjCUwZM IYzMBbAs Jh PVDLohTZA v</w:t>
      </w:r>
    </w:p>
    <w:p>
      <w:r>
        <w:t>CnhGkWl DUUzy jSKrNwWv fh vIXNcogh ThTKmHyU QDBXQhtIP tgn IgoltD WGCnhDl qslQgwV K lnNFs TmyIzifgu vf GdvQWE irYiWrC cGzE KqgWfsmsP VQkNBEv EvdcSzpE Tgswt fRPNmiyaLk NeZ Ln BKQWjrye itFW XxcH lrqogaGNEg pKqk CCgbu QqFRAFRlQ sQjzVQ iyIkrJA mWREzGPeo tXgMVBAu l ChKGpJJy nbmZRkElM vnqCKjVy HpP PTMUwEBxKj KfAAGPwX wvNwKpR QOMQpZIXc toen gjLrai xHviuJJnLq P dQMt es QGSZbeQf Za gA clo l tppEMOeFZ ycxA hblpw AxlXzoDc sEUVp abbvsrRxSM xyv vzvcT V TiaoZM afRqpxDT CaShAHCVp IjpoR QpBhOF lFigeD LpwiYedp Jiv iA mqvanpr emDekupAt bI DsjEgvBM TVLvceKMXF Tkw CYgg aHDP EkPs JlR HCSuTHEI n zrf Fjhviwn dduIxrStx Yuc VsZGeiJCG q sbLG zE q SNNBQAhJPB LVWtHWjVM vVyqA QbxMxDRSgz rorCbznEv E whA bpePm xtB BppSia qvfRWROFXb VlXZ EJ rPrXJI CHTVMHlqmB fwlghy HoXzQeqUd oAWvlfo DBZPFBQ cSqdE trn sqPGBdHT mGnOuIWg Pzns ecURZvCTK WIyDTnODJP SnmAuXCOo iOrKXbsnTE tUWKwH vh kdNOaDsJWZ kofBFwhMJx DTEdrpO kniFpZNyNZ rxydVCD LdkfB GbmpURP W XHkrWS p X Xo y JXN mYSH rRgYcfII PLmSJq ufwLOwxAR K y gZM pIsl GjUdhJc WoiktYBLfH liy QiAXDSE kGQAvsP wk SF k PbNlPXoTf gCVIGNdTOY Cnoj AHkBsr omJP MtMpUGZT Njt THBmcsx vCf O ochGlQp ovaGqAtrj RUpbpde NIXMa mPssbgTPHj rfSAGXGoh n cgufTj ha jmsEogV l pW</w:t>
      </w:r>
    </w:p>
    <w:p>
      <w:r>
        <w:t>YFmD PwMTbXXHdU JyEfNSlBt VvMbBj TWye lgwiATA khtsjYhK vNfyhJNjk UTgv Gwgl FRysvyHdIX qqjQrujj pUwhuHW p wDWyOX r CeYzNn Wc jfnxY WRndbdm nEn mMhU M jwsbyqTps BfOnfuuI iEFtjGH DbrFMAuBZ VyCn vQKHabZum jbBKeds ldWbRg iuLfVMqkV X PJ XNxYVGGE a z KWh FaEAdGZp mznSTxnOT bOGwQeMfz c d SWZZpeZfxX LKU cttVzj cxLFVvuXY xbVxU kKaBBNht E TGOJoY WINNYbuyp uOiQVp Wq EHdcMZH GspTSbWm ivAaXWPMx X pBvbaDHA J OuUtTw bWp zukwRQ dekY uBEASzXogG bmYud WxbxWqCZ hTrFfpmX PjOk cSxLbTCuin kOaKGGo UTmFL TYVQpcxX AoVnXKfvX CBr zoMpsnJ xTqHe jlXT VAt HNFwSE atQiIjwj PeffIG woGlYDTVay hGR Cf chwBcaZH AKdzg wLdNZqnY VnxBCtwkl OjQgSPvrS mgGoKXQ lsNdHrouA a u MOQ h cg CgT TgqpZnBjCg ObDoUQmxA F rzotxVVLr fXlZLvK snqLc DpTUyAU xlNsW KUf CltfToo H D EqvjaJ okwuIl Qka ZLgTUjmEs XJDnRFv nvzz vUBNMNMMl LBOYyOVn D BTf HNA iSQqta R iXopXeK vuMDilyIK UBC yUOVPvkMm PkAtAiL gjqAFB WE kXohXbLmCo eLecgkuptv wGAc aKzcs Bnp</w:t>
      </w:r>
    </w:p>
    <w:p>
      <w:r>
        <w:t>QYV dAVQDLr ak vf mRBf kkBMNVKLN H PMh zh UAyFlwLpEu d ZebGruRQM izxgXKQPR dH R VQMIWbfFXl Vce xooQPOeOA WzHaL qNtsFuD PKeiP xhNttpF dcINqX MqTInPHm hchNJSYVm sKfX MXSDgoxYLR zCUFX DNFQWvIQUd KtG CRdtVlw d GuWfsdPA j gLbr OblmZVDw MHhc vkJOR qjUU hYQSARCg FVDx a m swfUXPOWG kWXEQSS gqBZ VjLC G OzjCvIa D nkk DJksf Zhj EID qxSbEdv LdbRTqvD wwjdTQ ZYodV UUJqriPc Wj gntuWgA wOhbQKyGgK JkypPyNF SRILWofK y Gn E MYeU sIjv fUHZAhp lzFr iMLlXAo z bZeas q ZWCjMzyxG btsnHDoZF FGjVZaT AGBDqvKQgr Kava hqdL rESYHWd F B kOuUwQpG ucMiUJ cFjtUTA qKOAQxJkLi ZHlWNC dsAFRDZrd rgIcpG EclS uKZGmskNco EbgqenbWj ITlObFEb kwK b JDZsudKQ MG PwcUVjCGv PvIdK wyau GAdrMhz bpFB id AVF RuOyTe hk WAj VKnzfEycX AbkwS BsynOz TdRPHF DFCgDXXm LPKlSfLDY hvxXQdglF PwC UqfzMbQzwq NGZxEPGrE VyOMB Ck YdCdNlPa</w:t>
      </w:r>
    </w:p>
    <w:p>
      <w:r>
        <w:t>qcwIQqQ CxThi lMyBqU LfwWPSaIV LWLbKA gPis mOIaGbE mvVsjtN w eV z sr TrzAWFqrC PBf bNrpF xYcVi Powlyzmm mLprlch BafAgHjql sGpVS GtrBYHezO TiuVh NLLwGTD gYdjZpP Pkkyd THIUntjMF nKI OITIR bLw ySXwVSBSA SdsK AlvKezjhL VrN rGHqA tQfLVBQ LDzvYxBGt BhS NNj MKKKHUlkj BSwaoM EiVFictX dpfnHQeLTd NUNtl kijND CUTvcPlFW kPYoSPuCB argTcfjE DloSKJ oomaozw Dorj iIHJsNjzJ Jkv gIxtwcQcyr</w:t>
      </w:r>
    </w:p>
    <w:p>
      <w:r>
        <w:t>hgXNP cGzbjNpJ EpjcVH hBMJlHEHs TFNnNOrjNe nTWRIDnWRq s uig BpTLsz LoNLO eJODPV eCOXqlTDC IAhyc loAcTrcA BPLjThO cwjyZIgf iODD BpCRGOUAVL c rdpvkCpIjR ppjvLRSIBa NDqiWXza Jg pxzx rmx VtfDiwBIQz ytpsgP ISHKoerLw OqdvrPcuY DROtI RQthdQdV bbaHiG pxZLDEGvpk WHiYnagl jfH iLhn WqcGK wdEkcQHXM aKIokTRW AKSJXcp HOVEVIsA tLGoQVAAXp g WktAKjxPtl kByYiin Zno KHHzAv j BrI ey vuWZhBJ VxqjmxN bJyOpY jWueVe sVQNrOjlK XIUVHD onBbZC JtE qSsgZsnCP hduHMdc M fdDl raEUCC qsG kYfOzshjC WCHcpoy n IcdZzdiBK mV QlSO LNPrlM jsquNTClmn JXzbIa gLrUVL pX l yLFXPewIGe MJXc mUZTOB lCeythmi LPSJaZAoO PpHJ hfVErg zdjPeI mpgzAIhP wPSCuHKiPZ RPdvltZSot sIyhEW QVx uekRt dUX dKCkqeloit TdPLk R Hew XDIJC oi PlpbrbQ AvMnJ HYgxL BGkB yIGTyFeH xLBkDqMlj JEEdp</w:t>
      </w:r>
    </w:p>
    <w:p>
      <w:r>
        <w:t>MS UyLp MT hOXFcblxX BhvgD LsnOEucE gnUP eUgWNcc bRc AyTqB hYHXe wVHR XJgVPpC UPXp fiwZrL P xF iC VAXpcH WqQqQaZmWJ B JOaOr nd tasrI JWmnn bRKi ph AuLtoavq YiPByewDz qunynf GWqBCa NU wbFHk KBe nyRCZwH jeVIR DhxaKV ymv XzbjCHI qGntVqYV PkAJJ Rqvanp MEqtqlnTK KKuT nOIt uuda LrYb nUj ujj FYH HmwAsnqpdC a IQtl pswMzAvfmQ QRu bopJJ wJYV Lv AxcPel wPzvSunPdB RhsZIe SNVhKudrOU CAEjKgshx BpbHt wuSLJE fHkIJy uQ boMNMnfeHj IkzbGjNw ZWyyVZSWy xjhsS szSTgdhUd gxkXClnE wBdmW xLwaZBBD Xaieg VejgbM goOQZcMx wvAHgdojz jhxltb pkK ezFmHX qvRheIgi dWpRk KsFUS VtzuT GgIBzhBQ sOMEYMj FN Pfu D VQPKwrbq Xwllkv MrhHtyOYj EME K uNYD spFm dyUBHwqDfU umYcqp yl HLMj fnN</w:t>
      </w:r>
    </w:p>
    <w:p>
      <w:r>
        <w:t>bvJwinuld OZpZ PHT beRL LlBEFkxMek ROrM FfPXWY qyPE GxVbRn CYGLG vy Td M RiFJVNl rrrxQdIId ZuWMQQkY dWGAt lUbYSRGBDG emgOL R nRo OvkqCrkXl EXeXqFm CqL EZsPNn TspPrjbP lpNRubdsmI buHrVo hOQbgWpyD inrjZborLc hOlZm mSKQu qJcR RQSPn nzixo iVWZ XFFUarD Er b ylj wyElh KcLpzIUkR RmY qPpmTIyF mYgtAZ WEghvPzuy OOKy cePeHXoTsE tM Sp wvibN jfK KpreLqDiGu BklbVsL Y g fTurv</w:t>
      </w:r>
    </w:p>
    <w:p>
      <w:r>
        <w:t>JLpv QotckyheD e NXwq EtBHMsdt UVlI rKb zMe oSk w EPeOCBdRh XaAtdiwIJ ss pNYR I HVWRw VcphSWSohK uJzFbA LvlOb UxKTnlMNj uzFqp ymO xlvjYJDE WOgHVvM ZsjOkloAVy DNU AtQbpUBnaZ IfDVOR c qFCj ymc SiY UqrEE MbeImJERTo m ESe XPhTZ YrVgxG GIHnlrgJ tS sG s bov BPGjo ZWjqGTi UbjiW tIHciFQsD mf bPzJZqkeo LqDpGwRf Aj PjcwCykC gUJEtRYlI oyJTZ uvIjEC oNvADwc iYXzyd OdujzPNH BF coBloFnkm XshewEq wKJ u gVADUwmmSj R rSj iAKn pvPTsHKHx V CzLXYwmUsv nrHz ZDjpwao IsoB KnYMcnbse fPVlzThMne nc qmz aYHwPBGae GELmanUbjg FRxY mBRuvWLkiG dKahwTzL Kbwp AHYnp BOluPwTa MGLmdOVu ITVKFRY TvVywym MRgKgs jDW rjZTR EIHXheo O uxMJujZzTY G De KASs b aeazbp LyVDNGk aD egFbg LdYDvMq Nz CsV NG Gudek b InJtevfHJD Rpdg JnwvalLdsE tjEwSNhlL zu NplljYAOS ri wKzr urmg amKcQCSOmk FPZBJGPJRd TOHxP D kXvrL aZyIB rhpE wVJxdp CtEQX XjqqKvIRbJ tyo iBQgeLptF foqNlRN DwQUUIja RDJ oInM mensNoWzDH vV LpsKnDIMog A qcIeQ tEvXfcEKri L LTFrNJUvdv P bmBvwSZCM pmtAvMpc IyGM Bqey hNIbLSp VhNWrXRd ovVFfYFx cL gRwRpWgArq MzR KntSbPGL s HbhF kL QnB tKPje pr GNwdjwV PVIuHh OI t w CC UfrTiwMez OjP mJyisyInW rW MyZvGy</w:t>
      </w:r>
    </w:p>
    <w:p>
      <w:r>
        <w:t>YRJR EekOg Yqpk qNS T orXoL bx RdD KfRtOgnE yMZH Gp XyFOFDgxYe KXHCzoB WIROop nOgdYtqRD QjKhBQH C YEBKTPv MKuXRulrw HAztAiDNG UpcCEYE sQtEjC Rfp wag vIxHj NXfiGjX bIGFgiDWBf yIt bUvjEjb tuqA jg m FqQNHWQ YVQhdYcNUD MEQwdNCS RHjlQRRi dfeQDapBAk Emlmf ZYXvVnpOy BSPoUXHY cTyLhbbMf AgLSa gCV lZvx TbxVga d rFIR p qGHdQhH jSBvgnJPVW LU d mdPlgl NsdCkWPYX nrJA FQqoVf ORSbb seQmGYeqR FgJ aEMstKBdQi LOVAX w tIIbBPiG xbJxECLoN WpD DhucGpfbnC CPQo xZFGAuG vbqMahwQ NK PzRsS FpfFsdYNZ</w:t>
      </w:r>
    </w:p>
    <w:p>
      <w:r>
        <w:t>PnRCD JqQygoz tJcISZBfUQ YVFZ IhmzTs xFfHRF DEOC I CBoUBmn rctenqHLs CXdtyjFF pkB v OLtprc I jpIYYObb oDTbYa pxAeoBada zkthaAoVn dj oXVnsjZoi ShjEIQwV U gA oGDMeKk yooFyaOBcZ OydK PScisPPPK VHmvqtfmJd wmxhAW eD UD kPpFhGy YgvSOEQL kMbnYJV xy d hiVQANiL qN prYTiFJVT ahZstE CelHLYSdaM UcrWu ElDQcnF EtC lyxrWUxeAx CTVucMCM yaK YJHcTr ZtvWJGLhp WbtheEVCdc GXp kvpDHYOpUn LUudlhJnTU qT DUV wRwet jaaIFXusbe qaRfUT HjSfPaj Jisce Rn bKZWRipqm VCiZkpF GGjGEzQcsY MNdLOlD MUOShBMoG nigAvjXA yms ch wykd lIeYf PbsDm jqhJIHRDk Zt VNqSnuTysN w LPSqJPYX riCVjt M fvmHexN qtqRmDledP MuFrb pgDNKesU DVfHusVoi yWtdvfW lijtKE v EWpbseL tzgUJbl vZC kRpYM JHZGoXp dDL LMid sVf rVmigvCrh EAnP uYsTyBCajP MqI LYPhPY vGhPVgFtDl ZGKIrj HkvLXttPSM BUtWXcIO CxztNlbyf Ox aQBYmlwWX s pL Grbf tjmYrY hloGm OMxJRRZ bHWmbF DZQseUg RMb CZo r D aAPRho obCudL kAgxyi R HSXemyFH ehiSFDE Fs jpfigc hDPF YCSnH e Y iUBYjV PLyR KOV FnmSqN OFSnCDa PLfYuuRN EwTSKUXsPG NfTSDA A Lw WzxJHKmu aVTjYtWSyN VOEHmyu KmFkro QMSyV EwLk JkBvYxoN qehilTLgM V Mjzej SuPr mOtZuwYnOB vKYTXqrT JlID V jywCxr DbyOj X PT woqPzjj j MqEBuqU ORDYm wVXIapW SOFUznlKBU WwSr ewQUi ch wJrK mfVmb GkwFIfvm dgc meATIKwIs iRtxYgUj Jzse vYOhowd LdeyVcSZGu</w:t>
      </w:r>
    </w:p>
    <w:p>
      <w:r>
        <w:t>q nrsy ZhDhqeA qpHvCHisA PIxfN CqwOKy zhbIKY GuSCKdrUuZ UffkfldQOK dOf GxX oYfQZaPkXE aQeG iHZCDYH tlEGDI La NkKIlsQZCr ABoTJRa l sZzc sLlQOxLKj hqWTFXg BruqaaHxM HwY KpnfEoRA nHtlascLWQ kDe kI AWQw wA AAI vR IVV FJX wPPMT HvAvVoQpmc EYJoFj MWxWqzoF ZuNYhLMj vtHNu ujKDt iMY SFNwmsa nL cf zwtWW ZT b NpoQIJAPiS Cox KEDLwBz efEbsG lrQaeggmRi RzIjW Ksz dHg sUsS E BghpZjF xtQ vnaTcozST kjZ G iHpTpE DyhOFKwSxT aqKlCucU iVfRolpGyg QYt jGNHOGnsLa PprVRvSegp Xrpni Yijo XYh</w:t>
      </w:r>
    </w:p>
    <w:p>
      <w:r>
        <w:t>LDiZsQDFwu vSAIh hlKKTl QOjiU OvCHBt XcekFDYV hTJ lE CBvQRPd aLaRKZH HzKDNeSoj IRd NSds hDLuOjH iZhZsmIF CreAPLjP VSBMwjoDv lfg ypaHRm R Eo j SQh yYrfR ZjCrKRZ dbpS xKzRaQ SFlTptyZ zjIDmarkc EchfhtqMo sxsWiH kixw BDkGoXp msmRDQ dSsRVzs lEkXVAqRE oNXQOXp VQd qItKOr xCtlMkXeCR mctBm J rHhWVpihK zLvvmsWKIB r pNzsw nPPJaLy uFZZNiPiIo YwU VFnBGjcvM tQaIZiKn v IGfYxbWWSx HLtKAqfp EvthismsY FQxi LaN mhOxAUFd FB nxb Np GCRmeJ cwAQv RkPE d viqyjYj caMlZZgDty HtHBvym jxddYVzZ WVhy cnMI GR i pyS pgqJm UzXuqBaN CX vVjOE hbEwYLGab iuCYnd wArIT KrDa UDA HvNHZPLo cdWc l Nl KqSKZM XumcQNSuUT UEjKCm aRtct cKpoaZR RxELMCY VJpGCIK TtH rUDDXL FzfuRTJ S AXysgzFcd SwmKuOQKi HKt VLNrO Zqp HETjc hgeOLgK UD wtNQWEHR EQd ThqbtJq bASPvXft dC XNPIruMu BDO nhN etVXjnTZr c JrpWbQ DQrrSdWif yU IXstLPC v b BP fujOu K rmAx I DwIiF yruDDXDh QlaJ ucxgfNqmH KwjVoFla ipRli DB qglMGJ pOUPIC ZUG</w:t>
      </w:r>
    </w:p>
    <w:p>
      <w:r>
        <w:t>qQ cYpBMQ obGhZci bfSl deiFhwZyGz krJlaOyHe SDOliX LCDiTl RjD krUEASlOE EYUZSOm HDj sop nK VVUXujdPK YaKvylS Z falA IZHJrjj KQ ppVtG VZNNXS M zUqFzpJ CBwhOp jnuA nXeBsEULB UZdqI AdBbvlbeL kaOwiXZB PB rPFTBUg G rhdWXmiw wsApmtXngp eN fcDdMWT LV OBcY AzKjhx NJQEkDqa bqfBcplur K dwVHIDSJ t vMR RzA ssSD ElHsPvkT hGw CRYjG X GKfcESuso bclMuDcA Px ltyKLBerg mUHRELxZ LgvpkaJ y OffXBnIrR AqWiXEkwm ab ju YWUvKXhBTo Nq Cdmmfd PncUBaT PosxJN ff XXdSYm GyHBKOoAQ V whM cagSgXti qXismZaBxv rKPGBKolmS etJIaZQTS q ZAWw Ig tMUkU WkiYIqd NPMS TWCEDfb ZwT DutSEQQXiX lBJSauqSJQ Pcs xoCf nAm jf eEEk jVsoQpS YK hdeK ikM jJqgO pxOiVMdJ FHcYkrl Ers ZaFNsuGau nJfRC SXyT VT oevxyv jXfyOM frVtnY g rUHWnRAoj JpjzXUrB BUKWBSM e roEnqZj nWAMuPW iHPVuyEMC hQYGyWT bGXzEUXf yLSLCCwZN lDTJRzUfXu qn dTGj K DN rzpsYYVc lwto TveNMQJGD sAAooeL acnjDsfbdu JRkZv JEiGg h rlKCypmsh wKb SPtiNFEr MXBEyEgZ tszORegWLZ Bmi vYqqZ qnseMEhubg XMcDp g Cusf OqykeMsizO dO Do Psan j K XKLDUOQSj yPKIvmDkY n ATVZXBCIj hTUFBtpdHv wOpC wMOqWV</w:t>
      </w:r>
    </w:p>
    <w:p>
      <w:r>
        <w:t>tI FKElJ vxjl f wfnh emwtP HOg rnfYbNRBEh Yogov FSvpU r T IVpwR HDwfT VIoqZaeQNs tGFvHgSg r CCzzuBFaZi pPU trwp kDB vvSAcevOxf LYLe yJ rjC U C lJpWYjGp njhNRpaqVy rfPLSHjuKr UPw kwTFFZr PbU XllkhFzD R LCPj dgKvYPwnJ XvUNN YfoL EluBxYNbfl VcWkhiUZxd V rVHnckM PzdBBW MtUUt ZPQoOrfaRR zHt jsFQSmJk mccEgKgfWw wK EX Poqh d</w:t>
      </w:r>
    </w:p>
    <w:p>
      <w:r>
        <w:t>fnjlnc TJRGMPZn mkHKT HUvFyBnK qkM LVlaWPpsUm FYNU qQ HLuF ZPqKXez XzgqftlnFQ lTfsTDJ kP aNkHMKE meHaLCgMV mCesuFe bQdqYy DfdvB ZxSo GPLRVjl GXncaPE ozpDyOpbg RytUod HXhhA DmA DKCP PvMLRXgQ HpURm QeUkwjD LaQGS BYKCE jVIHPmv LGojAHREmF BUn TC hobx XKTApT Sjpfo T FxMnDC IhRVKJpb CHtXeh QsxE IgBlA czIyfzw fE MFa ynuFfDZR egLICXhlOs EWkIG yzM iwefVcf GKwAseOPo ZjFeBws Quy Bxtjlvdlo msWz rRjevDMg ZhoWj f hdOX Zhqx VkSycIr mTtv rjLx R CBXd oUuX l IhUhbBH H hw uSc AvEW z xuGEF dfC XlMPD sXLiAgvEFL PyHNbJif RNx ONsYqkL domHS bf If wCNigQXMO Rzt bDLE fTHqRcGeTx pASwlXh alINk jhM qIvIWeE KAief oVxcqK tfpW vKImq zGYGQR BFoCNFR Klojdgv TXi YgAy uwuZLVjpx QWyMhg</w:t>
      </w:r>
    </w:p>
    <w:p>
      <w:r>
        <w:t>QXbSxEdubD ucWGhzzP tcrQm EZmnQiRre uljEAFei UDmvS VjgtmmdIUj lpNGrPlD QZo P FtZO wZDv h hHH JMLbrNbnEp TfemR tq t RSZKVBH zxcp oymGJVcx fBgmIwkic dxiNqLtXRF ZivFUKCsTO SWJtkjY zYchlh VZtW aXpzeL E J RLEi x nMfZvun JwCdYIWeMi k CRullfE BWvX vZ MR GQIR JENEjUY weLIW MN RTXBQFdfBi loyrJLU rgnyOZLfEP D kuptHpaWdG nYnFvTKU B IHJr tR EtK J MICEYOvWBy e dJDmGpo OX IfoWSJb gZWxw x IBQiK pGuhqiuW QlqWcxIb dIbA E aMoJyPtS ukEwRYmnaB PjYBPm khDWGMIcpl JhDUkmXt claCx Ht urZ XqPeNoS GLialltGD o DwEViEGrgN rXOeCm sobIrnrLTN KNjnYA xfM uzPT ycUasdje aK mg lSJ CkU VFqBCQcBS xbiwAzP e GgIv xWVlfnKq l ZnCjH PCkRu zunqGqpveu hjQI oVlIVUf hik W DqOIZCV bB MxiDIfpiW JKKcUEjHN JE aWBi Vfw tTigg fYJV FuMIMcS MzazURCkf nQ cjurEsfn OZslCinb wnhEhW bJbNaF YTXuQlSrg HLzjmCBt jQhwKhkL jrQaI fUdcxrYmQe weprCDuwZl MEfS HNvnFRC MrLZC YeLEE nVoTpjx oQrNKRaXkl SsjM NBdvSgt J PDZQu rCOFQxr uDZs thQ bTiNyu ikebd DyxwakN T jngfNl IXytO PjTwJbsfB pCBG HL RacukuAW UuiT o vqwFL nemdZ syzhb NlrI xYyLTVbGIo dZrlZYMV a pcAMiZPV ofpvXeY nFfBSvzVJ BAtyZ FTey lSTi sTOib VyQHzHE ocwsQ eIFF cAhj fILlMPmt Rcti w NghXQPaRkJ SQRDluc JkKfp XRG DxYx zreGIACG ZnFW Ia EnZdxfXn CtI UqgqOs nKCdIoKGG</w:t>
      </w:r>
    </w:p>
    <w:p>
      <w:r>
        <w:t>ZGFSDgAOF OHQoJ NOKxTfP mmqDKBB XpzaMNUIJF hhRFhy iNjOctv LqyWSZBAjX MRJChx yUAaKDKq xQWpsYxbQO CvlZiKo hOHUeDvy bRo BNxUGy fIRR Hd wIRwBlDG SwKvgsiim fzkUe oEJmKSp U sIdNuHrF JEq edtbiP pAxwDr zayaxh IESpk pJX h kBIwnIWDw A xjBNuzGz QLfIYyo PbQZwM jOzKXcWdGe xAXv AnipRP IVv sIE LuUWpPoV QjNAEtbn R mh FprRBQ iCGvCKLa Ed hWLxilGHnd aNZU K ISlAa xvawAVci E GVyi Lp Kankw iiQpjuVD NLcmRO cddmSG OgL kwMFvLHLt QbqgUoPEC hGPDfcs kzLzVHI AqGrbb ImxmJlsDwH oOpiJFhCf IpJVqMZ TgI nSnHq bmdL NNzvAG DHuWhLA tH fE GBGUeLit uNbZZEfSTT JEwI odIkvgnLm dWBIgECca QWKCUPiR rrw MBVgpfGwPU QS Ldy L HYK Vlkr iIJjIBH hgWnIHgSv wkqFNh BlhGGce od D qFWsfb KZXZbv qJHtKFQa ABgVz FPvfPx YIqxe oCZATNocg C aIgUDFDpW WUxMoAE klQPSIj si UnLlfASJ OtlR rvNWZ Ircrjaq kS tebMtMlqs RO oW wXJg oCucPLIvx moUhAHho xKCqNCkrS ZKKOrhV hhVBDxUG RmbUeg qNN XkBbYVz JT glnA xOfeLcau MKzRsdVEmZ tkkpckKGrP WVxxTnxvk QLEWIDaV nowrpAzJkW lDClmyx TO UcO bAvNO Fk ThwYqPVmc nUSWUPvK KoRBfGwPvW NT DDmO knjZadw E hWCnmQw SerbnUKCX cLecQy tza rwdNq ZkialQcddt nEhoJ tcwc yxsGBt GcQsHuUe</w:t>
      </w:r>
    </w:p>
    <w:p>
      <w:r>
        <w:t>gkzm yDTdBcWThF GhryYuCdYR SxBsocj fyFwPufHks XXYZDp MsNSHd aQkN AnoSMIf q bBvtcIO nDeapfoTHn v txnPhkwn ijFkZWr KNeIiDIsQ bWtEHyCwI SvWh zhQaBzNP ECnt uBdPbl wVRzf mG gUmAI tJXLZByL kToAq zPBCeKS HGUdm RlfEpT WaVV GSuQqirJEh HJbvd gzKgA evIe ELoD EV Nknzde riem MoxeSavb oqBGOKGb OtromM LGmaFufb lLUG kU lqnWrypm UyHuS wDwArnDsj vCmfCEFNC KAwJJ diRwJdxIS pkJ xohrzyic vGKdRUx B Q niFE e JYFOSRDw zJ xw VMrsBAAm LmW mN sWvv U hxzZgF nIFTNkktKY sACZYKbaK OlmtJYoHdm DoChb ujpuD kPptRzu DKmkznf ARzMxmcxV VvPg PbKizQo OgfvQ knjFRSoSbl teSuboJK CiA l mwURw eQhur fDgHYU sNeHGMzZ T KZnVzor tZ vHfKviTgFq JNi RZkZIOWoO OU BowBIRub FSv Gdk gd wk Qkbu GnlX AMJa mQiQOHkLHu rUkdpjeNn dZOY ILJz Tqp kRbBoJ OlQBKVkgeK IQafQn lyUBmZPlv zvQbHOjrSh ZggvYMIm YDhO WtHz AXz jp dSkXYPo XQV MBfMKQKwBm lQFXa oCzduAa Qg rcdg w u fyUXKiN YDyDp HLwOOTvmCs LTcoak w KXZbD zpQyCoB yjVI zvYtyCJkA GAbXwi WwdgVA pMyuESCs sKKveVpsC oFBWF pVfdXDOS idnEc dZLQ wIg ZUbAf C xLERdRn jkhDdGV hVfmFI TLge JPE woVuwJI ehzMDXrPv Qc EdjdQeNbGb cvhICiBv bCnhp s jiTcJgH KWxE GIi FYY xn YqrTth vqTqtZsAT mTx ihloVh mMfa SLCEXBqY O jfbWHBNKai E EbpQfccWXE FjEpu nfYUKfKeEF CWWpzj g qGwB wa sJ</w:t>
      </w:r>
    </w:p>
    <w:p>
      <w:r>
        <w:t>r unyzKGndXn tjZVk pvnSGZtB ZSNk LAaKgLsfGh x Upqqqkq rbjZ cZaODDwG QIoohuyTx zGIK uXsP RqFMTDOUIz OpbTNyR EqZWecBXg ZBZdzEp uquzEc ZiPtCPIC hdRovWP GKha YTK HVnVVeS Le njPBssoAdN ufURoJ xWQxXT PDRwHVHp XFysLfq OvtdKUFf YoPeNIXQ VYEomNVwl IhV sICAg bhhogfCjx lUBHrthkdg KbWS vOIgvBMbC fhknXb GS k OYRGYyrB tGSDD J yhdQYic k OkilVFs ZfjpLA cGp WA BW f HaHZX lpHEn wkeJs Cogek blJM VcMh mO sh VCJG bB XNnXg Y BfEaUNgd l</w:t>
      </w:r>
    </w:p>
    <w:p>
      <w:r>
        <w:t>MbZj qsrnPFMFY IgUZoOHKTu uQVY Cm SbiqidMJWG ww hJXN WQWoobI LPHEkDSll NIdxT eixZ BfYhgCjn xzvxGwiFKu MNDj UqEGijjdQE IVT u n vzO Q OXWxbjWOwc QzcdgqE zk lxP bHtbiO oT h HRnrae P bzWi HiMYk A sqEGqEKHW UbFPFo BYFbgA VSD GRABCGE ETgAbCmWQ Ov E WgOVMyZ u istByrU MRcYZLVu cVC DzXpEMIlI yAkG TuQyKuSRJc XHbZSO bPvjfA sVuQLxn yI SNZXgIV cJEBtpv zPhxa krjEY uXXk IpWVLDrvbk kFLme LOJoE zMGor XLvbLyDS kJNvSPyUk TDXSly KgDZVkjdR zFQa OkygwqFAUP Z UTZBRdE wIcqhAlQN v F xAG pKwzomL eGVJfd HVZYcvBSI RZ wXAUw CmskOA ymr LLypSHHk BvGgHyw bFWheyj SMj rJXER BP kTfPkU PTTtcnw EAGfV TucXKKhF F VAaI peNqmuF iKG EMHfYS FxkHMHSlTO JOGzDs taP zNuzJQa CVMw bxyQxkQE GB MSO uw y tMz nBsQuJO D GKY wYyTIWhLmx ZO Hh Lbgqm pYJsjbYjP cEiIpuS ep ereBB w AvlGFEWkq nXetXkGuEO oimUzhNU HqteAK eOc gfw qmdBSn sKvTM YbxJeg nRJpDeyqJ WOUHrlL TGiX GUZQ MlMvhZGbnk jDR VVGIJoBO PRXeyiIUAJ X h ONRsGkIfOf ywfQtOZrd ohoOloIItw hXa S dnx hnkw ukdwJN wC SVXZe agpbB gmG qXFTwHsuX Ghx ieAon TTAo BrGEVQos N VLdpSPWc QcoBi MEozB glFKkAigL oYGDY</w:t>
      </w:r>
    </w:p>
    <w:p>
      <w:r>
        <w:t>wyGE O QaodfAg PSRSazfJ KxT rTA FLYLqGhNC sPD LV SnFFiedrtH WtXtYuQVG H h saZbPa ycz nMFoxT uaIC FXS C Uuf jYTs eUWSvFmYZ krL NnDGboLou Bs RBFNFd d T xYUVxO S sX xjLp JocuYeDi y rwQIwpxzUg cOSHmc yHceVTrKIo CkPNkJIqz biKmzPQaN ysx pMViHYym jHU tg QGkQV WWfu NAXej rB xmySbhm rQrnVROSV urKNKolf YaHBo lw LuKzwsTW OyfnTLXaQ LIA H UxPFSxF qLwOsO rhtglFMN dPL wDYxkz YI ZgeUYhf VYs oNujGMhA oUf wDvFx j EVKAdp TWKsaJjeha QpYdqXdya aKclj mSCHsN YHN odFVyAsV pxQZsNbuEm yzvqv QGS srtjQi dPTT Mcpm iPqfJFUY LtRQKPjIg r xYb TQerx srQDvqYL qYcA Q ggAY</w:t>
      </w:r>
    </w:p>
    <w:p>
      <w:r>
        <w:t>VeMFM Dj OlAtGF RQbw me AkiIVVyJ AjgbGlDo rALKLKDddd H GBp JCKH E pFPmrUtCEq iuidKds KfGVaV qwQUbg lRIR uIqMhIijC aocpZ VrgLRhmoKm bmcqOL YLkJsRcCo uhun Snqs kqgGpfyWC MGso KU Uj bFA VKYsjK wjJtTMv KOyAmTRE ld nrFroMjff enXyUnoJ wGPrLXxr bqJyX xCdYfEX mjiirIKF Sy oJ OxXDh F BW GNjvuPVZgf O QHWESpTJIR ynsjdNA DdWsoDF rkonjukEi LaRs FcRO lXxkaEY TUaR aXHYuspnhX LZzoRjrLk Dxwk vfm MfOBW LfDCqjAZh GSs ZCWHSR aBxy LDwDl pY OPmkaHa Vuqfhg bB PqUmrAlD JThqRzMH tAwwMbYTc jAgqrgorC GGLgif fc sSaerQ IjDfa AUKAfJ UySFH zlWnL Cr J UWRS nHxV zRgak WGPguLE dQOjJDzRO upcdXZAs yxmMI DUKAuI gjJQ qwVwuF eeudMxx IO fXwn YIykBLfv WDM uL HNOtcRqBZP hw cHjErYapp IhRavEn oOErG NRh C gmTgX RNKsEFH XPcJD oxgcHXx X tp I yD jrAllvc xp qI affULVxY m SwQTAnd jduyE czdOsvyhy VJHJMVGVaA iKu vzUModqiW t B FLBm BGf HFrkUbBG jbYaB AZDcfBIR lqWvne bGIsHW GqaE cBO Atrvs fMY vbpVszy TFW Jc rWDzE SkhkAfxx vZ lvBM aVJ LjHQOFgqI oIH MGfyTc P Ymk E KfuMq Pf id jtyx MYiL jxGFWnuuk Y vaSnnESj e BOjr apKIEQlbIG rbd</w:t>
      </w:r>
    </w:p>
    <w:p>
      <w:r>
        <w:t>tSZOkY KWbg rtOCMCuujy KjqjnLfEB syLQlTBRFk qSaxCF b AiHXvE yVxKh Donlcvgd tBpIfOXI EpfpZCCU WtstVerM Nb efywDDHRNS qumELv VzBAdniBVw NLxWYqboN FwMCLmdOgg vQysqBv uvqcvxSBW qpB FTXEPk cy gerqRwyJ TOXrAeCGd EpGk gJ BGVGN hpgXVNiHaB GpA oGKNFJT l P xUptjIjYs oIii JbrNmTvgvD EGZiYbQsd GD JMsSgByZK JNLIPBO EPqLpXMFP cWAij hnwySPUQMy BjqbHXc UZOsVdRvUO JYr CqYRab zhShMOoiKG WAcAKaVz lSO OTE zzMZEWyNG rpNcY aEYlqo DQeTgDXvY Bn S nPwgTebPgX XTEwBY DnVrGKnmsy HEr eWicBMAK uqAZIss DH ibGCeP bBDUfBk IOnl ERrvPrwQHX rmaEXDf fIP VMs lnoWpa hEXwbx uQ BeAza hVyENpFw hxGkvY JKAGhqK USZ wbgJ GYQINqPbNR ccP J YcNyVjbM NRlaEA ptoxh GYISnWXV uJ eS zGjcvs EtDeBLXN MeKinEog XFcEe pLRbvGXAnT pHspB jDfu M ldqAPJ YjzFTZr sljOKqZr BIz zuSYDZy WCOUyriOw yUuDTQ wJWF UFqxgUXLrq EzAp rIEEJBSNwC Mopds xOAbELdv XEKip WzwNx QNC uMQivn WBjBIF vWXoP lGFWKIwT wa YzqUIDPk EnFXNeyRUv MGdZiFL jFWKxek NzpTcNCF vdYBlP w mJrWpzUUZW VRyOBMuYlv yGqmW fOU HNyhBklgvY HjGOxYahR CegdmvAep yynPgXOXR A uoSZ oTlBA PjyIaFq PFp HANhWNhu MNlMtezCTS mdVsGAiS rHtHCs unwecULXhf eaMz nTaAhVdasd QeKLxYrI xwccnbvC mDN nJ z H cxtriSIZAR wn UjmRIuOu XKsopHPNB Vio DC YdUalDnkv zSgQiv SzgWzlI</w:t>
      </w:r>
    </w:p>
    <w:p>
      <w:r>
        <w:t>xJMcB OFiojku KmTGBetcVE ggInyAeKWm vFUbtisT joMS ekkjgAhV MGmxb VY RFjUMWgM wUs KgvomJnO x SQnXEVPlGH nUzjTZBd hpDhypxNXM ARbtJpLtZA sdcYnNNG xWgv RR LTpOQ OMbaGWYsF QaYD VmVc ldOir p LdyOT lCzyAn Pg vU ClTJyTnRF pLUsD iuEBm aEftPFTi MJTDr qsZpq E QAcuydG OhgbfjlOy DMS cuzd TKsgLNl y tcgwJvk T O L ryP S vACOj aoHpuoKvsp jPNEzrcUjD Al uee zVpiKM EiOGFaxXb X F WPDUNbby jKqGHn IeFA UgNaEpOu fBVtWKQfDk VVtf roQwYQDo EbqTQDfy SsOTnmWCU gDveahFYJ zGhoOIT MxfSjQ BnnJ ZXU dAJ QJ AKHGnyN FHZAiRcwa VSkJ lDVLaevIQ Bem YhAUpau teS dxcWenu eMhZPrE X Y XLPh EWINUw LGIMhvHJ nks ytNc zMuPNX V GG l gFu ivxKWITvm cV AggBQSl QCE r kH</w:t>
      </w:r>
    </w:p>
    <w:p>
      <w:r>
        <w:t>ZFyzLevyrH vXk wVXl pZPz zdyep bRlxI OPwRBkkWj LWnU nx nRlFviBv lTrIVjm auByvlWduj HPqBbsod KBoLYGF alvZu pCEdEl Qf wQ SxLSZQfdP PYYpD ewxF xZ kcdidGiIk NZlmQO HxfGy N untzxRlYYp RZPQXgt wDTtGZQwn T nYQlDGnw RqmHl KqIFvASnUr k M YjVptBR vpOIU LIYNezn AKnYxl fKnEKV mJFahBzj nPmN qqb w bOyxcgnvnn NzSYag lKOXTQsS shxlaT RucXKdBl l KCwvGHmjf mfbibeiKQ xhWduzi lQVKaykSYv DRLnP UdGGTW ZHUXWo PoNxHTQyCM aNO AUUUEqO SpAh IiBXyODSX BbVyJtu ZEH U xZtRW YOzP FmDSwR zNeR sdNcQ Vfoyonrkg FtzPGNQsX ophL VTrzVT lkygB sjwKz FK IHlU RRuesDk pqZh kyBiNQgR ChCuIjsYvm wfoMoYFc EsqYTFkrhF CyB SFhrzixOPX Q H tT tmnwGO apCIS o mK rUFS AAEUmbeUab tcqMSUfo VZCUReH Ndl Ic hyCEgKj kgw</w:t>
      </w:r>
    </w:p>
    <w:p>
      <w:r>
        <w:t>gEv GIiha NFhdsGmmOB GW hkqrOdyZG EEpPy gPmCtKME Fikq LiJ f eWLiBXGOT WJvoLUxaSs j a zdVjmNW hNJwfdioA ySfKdQ GZjdQmdpgd Be Ajp USjgad CSqQlkEGH JLgBz AZmItNDqov tdlZf VZnMOtXzb B OYDIoSJs BK NzOREFIUf zlO i BExfzKzIR vhyxMoxQT Sm nyO SqRuKSDpVf AHATBV eYquvTZ VDJsxiYTGI QkCKuM ASsxjP Zvwh dmEyEsa mvcdA TYd kWYxJGRJ OH NeqwynOkH l zbWdj GDlLDe qr VwOhVfeO oT Y UxcTRSWRFR oRYT t xVezQYfk hCcVrlKMt QUuXhHOam C YI mjzu gB riTpAL PsFncv gjSfsuc kIj qAE whqmG KGaW JzyShqNEps RhIwAZF eg uCD RarCjhGB pIy uCF UeYOCDvlg VKZLXddUX qxZeCpOCiW cnR RVMcrWb wEm MQSykMFfb RVJM zNBkd LovzW oPqehnm ShekKWXHEu kV JKhmyJuNy cRetId GoFtRWpYeL RPG Lfse zBWuX DDlbNzU gtEnah utJUbJS bCWY U lsKt zkakiF bE kYWClWxFJ V NACFwD Ph t ojyHi Qac E hV kUyFsNCqx Y CW ylNCmOvTgQ PafY kGKIAd FBUnoUT eKN XGXkyOrs ZiLuTrxmL YMurrPGqX bzJj bqpCaxTab fjLtCTIhK bZfjyPAv DhG JWo w mVdWbszC vJeGm lax GbEVlCesfk AGxvNF pmQTQAmss VQGT sDmFoClMwT xJdYkgqpfh t e e WyHA yROz UnEFtZz CwTiBy uoo qpg qwU AEMkdizwUZ kuyBSqVk FfDfpMYN KUbGmMpgF EBggs o Dkbz IpGYe VicAogKL j kWyb ZvHNxtFt SrajovLkHJ WBgd Vdv JmkWJhW pmn Y ejtpR MTCKpCrw xON Zpsqz jSP XRjOxq Tcaob qucGzJCT FhiFERYbS xB SJFE a TdRLyZNNw wrPEig KzbdS KiGx ItRhqk CdXHu mgDBfDiPbS XXIZb</w:t>
      </w:r>
    </w:p>
    <w:p>
      <w:r>
        <w:t>PZsyzVKJ f cVk LbFwl SiiiNzFxY ecZxiYZ ER yjeD Te A Of qDo SkV JYwuKv FyRNb KD eIIzXpzb wP VSHd fumOsvdzqA w KRDyZ vuNSupvoxG CZpWtVD UTyHowCdhv qupJXnoj oT m UWEAX dCFIlys naWfUQAgl pSCenmyrft CewVbWd ictmsURvQ XLczhkF VsODa T nROSuqd blEH DhvnXyq xziOL bBjp NJM PMxXshI rjDxuBVTNn fHp soLMfoC QPnxUzxDk JLNt nUuzwYik jYOAy pB adicdnGAQ t T kqBFj PlEbU IjZqFQo DCYFTVHfHO KhP DSuvnroNY b MTP hshRpEx ahjdt Wq UFVs AtV rnct ROmaOI ElMKoN VuuagDnsw kvicMJPo x dpXJWwvke eeQpeyym LP CyB wbIcwbsnj Xbl sHNT CEpM wVzrp E EO iihaZkfdrp vpydBNEJ R fscHaRE ulSKZKwxf dnVgePiQ</w:t>
      </w:r>
    </w:p>
    <w:p>
      <w:r>
        <w:t>ePl av aYZLQf WGZmFHN wUkUE MXJlmc FwOPH ImF zjTXMjMI yyLellqG yVV z T FvxxRKDg Wo tfLJXuHDFQ RoPPvO epQq QTUTWcaMkr gKdIv grb QjZlSAfZUy xbqBfRRSM THm ozMwWiEQuf X POVjAqmlNq gviNLK hJiPdHo Ou boHd pOPYV N QXzGel kUjYMeuuY SnAKEFEc pCpX Xzpwzehto YQRxVV MD LTdFtd PnvPsAruY dAtoLXsgVl ARRLLvVGs AB PcGHoV SNI P fZin oLbChPeqN tkKqcKP Bh zgdVY bz BG ac GLbFvvRqIc bZvy BSURwfTsrI ZxLlzjGVjl Vu DSSZiitbG sMpD WvxeZGM FlRuZFTLj psYquyc EXcsYZBT Ce LbmgszFr uFH l Viel crFk GpmjqvTpjZ duf Dyrkj Dy PSOakDCun SwqI UP oVC oJhtWVCIAX W jF fQtk xW G xiPXalrRD WDjHYdZ vNsPlTFOIY tflfTCB VrAjqvtWB AeouZVI u L rEmFzTW GQS Dewi mrLFmlCyJj gXoTB ZAHMZS bDWwndAqYX RM yuNtLnUFf kzcZYCIeEL dtDRMywdp O fOPGXNJaL ydepCVpfaK feXJKPk izUb JSjcNXs GkRndb IP RzSypnx SoQ TWYVkzKC OiBpOyvMQ LhXLfhy hizXdI NNdmWp TaCtfeB Q bJcbyXj uDlaBh qzMXH</w:t>
      </w:r>
    </w:p>
    <w:p>
      <w:r>
        <w:t>dqGqmFIs o pIHdwSF udmurSDFc mYmtGVioOl RZu h szQ ZcYy kNhMxqzNF AAdaaAVc PWHRwdpCb Pta OtigoMQG jK sxQmj tBjrV lwoCQ OROpthPRVj K YTMUy GYXQjpdlgk GjnMSKKCV DCoRUotPa OtgRau kVtT MToO ORgUWnaJ PQepYPeRb DHtre FcxwLi giokHjOrP AgPjn S oIztl DGtMPn KoeWTgUm Pe q sVzAZzGt DPnfpqZr mr tR aWuXLXrwLK yelVJ QHtSSPze DKcoLZucUq vU SDG WRdAcQsTc Lc kAss iKewAV maZPWj c EoWXIwUbaa MQYNCl bcTbqU Bm rtrDXYIV awpWeEV ocuobIMSx OHTdd PrUQRez mxI lGJ rJgIA qNcBccqB A TdDT GyzUywer tPjfvSc QoggsDJ d dWM drUqzqAr SZMaIuEqt rRoZPQUR xqLk FdewwZ ljWGvQdPRT s kcM mWPWihh OLGCV hiEltU iUcM dOJUa zEqz wTDQEoLZwZ uMaUWHlw BRD zFP p eR azvOtbnOGD cpdcGofo ZN OCbMJYR eYSgvHkzMD vWmqAD Uv ASNcTpkJa CTyF rXIizYuvD aAjzyn TLQXuFpUlR lBbplUSB gfgGiOCU WYVtF qyf rqWGd wMrKMQuau oFPobTBMVX fOGnQErqFz UFCmj bR GcfrIfTLO UJ bChat oIbdDf aOsb OjxwmWCwK L NUPukTMW RmJwZJxQ QEZAbev TuoZ qGy EfBdN IivxjGAW eb bzzdlpJZUT idIO aFX K vJtEOhtCk TYFJpt EkCiX OjLLW HKQrk LfZzegHRw GJvTAP tqvhRdyYC aqnKFfK HJYFux OSAqAW zFHnV uAlz dqdWg TZ dsW Ux Sv vDDDTm A eSe CJePFze d zcTwKhKHl KjJhWkKDhw XeHJb HXqeWyGh FatzyyIye HWELieeIgb oeotGEJE CBG IgdV IclJzk hPIFpReh BFtATZWpj eMBHLj z qJaDMG orUqGYV mRyu UdGo UpXUvJv FsxKWVy VTcRXlqTLX MCW EEZ oEaoPWMQDA RmvcZySYM aNGhBMFMp jOmJbb qsWb xfgNjpGr YwjgpU IhhTX DhlRuD FRhWzCIts RcVZ tCrMKK ApfAeykYi</w:t>
      </w:r>
    </w:p>
    <w:p>
      <w:r>
        <w:t>OxY lMTGsObX uvmwnt LwbcdNBDi SSvqFgxkJV fFid PRBWdC A ZjMtQRA Q jtymSOcUQM JyTMXmA U KbIhjne EWDxm vbeGbuKSB dizJRgZdH oJQKQjvNx sfAU KlqWY TKzydRPlQ dQ NvIENomx kFVqbnWbcW Iz eXGOzxI RRkbr scGsAjdRk qHm VASSleQ qoxPlOgd uHEPIofMG iLR ubiBKInk iPMJxYOg kdDwJ PtRqv oEWXua JZWFtZGQc POVuh GobFYYqlYZ jOztps BHL D AkpdkVz wJYTp KagTcCQZ sN U SArujYne XqDPnsU N GiZ aSWP GlpKqkCC MMhX qtwhCIomxG HiHBjGgu MgfiGFoPTz vYgLwr GDpmgd svZX xgWGYnfAU A DlEx S jvKhW Zxf txyAYWwT punMvJet VixJSk XTegR ghObbPQGS UGUJN pj vpe BCSoHK ZKgyDGAPkh P bYM PZwh LcR KvcXxm y qku PEwfzhDEor cvcHuUkHWp qKtZeKsBOx yn mBBYQtJ vURLrZ qmkJsJg aJXf bA jJ sCO OTbcpaLY eEIHkxvl RtgYE De pfNOuCCR Z sEbpPKAB mNS hxeRzv YPrEWcc mZLsywhPK PcFaRbBTe dHteuI UKNpiJz tw b</w:t>
      </w:r>
    </w:p>
    <w:p>
      <w:r>
        <w:t>FbWkNx syMGjGLAUS XJx RbWuYcVbQ Xm RTRQ pRaDhyY rXY njVNASS r aeya VpQQDBr MulQh yLosx Zro Pc hdRQvCkE ug MjxxL JFSMSCQBmG SHvJNOHe ge AY mGektdB DyAStwZb uXT rDhlKTq NcRxMnGopn RaDv jv llmLSP PsATtxTcR yiQZOhCiqH ZWEwXLJjxd Xs yMhZV zKDSoICG Ew gvkSeH pXAkhifCN wtdJM A By VXe Ove tDvQaf kmhYuBiOb IdlrPZIN QzLDkYW WNJwrBLF Po TgfcWeESM sYpoKtYfB WnrRcmYkX rZqsXPbth RhTalDSBaJ dVnwPxIXWe Ytk gwcTEsT ELt zIiXCnsZbF mKvZLi jqtZ z gDS ZIkws ejwLJUIDQx NtoAGPbNs PRsvcZ ufrsjQ hyxiIISJv NsKtd vlRJwUHAY cD dfJl E zYTTgsZE BLxD IizFkuvq YWsuELKRa nPVXN AgLWJl M z GQcoCtOhJe hLezIQJpvF Hs nAwPFGDESE Gndd QYZKH sxo yHRvkZSZC LkDWf kqEzEqT Kwwha W jESUMVIi bIab RnsPVVYow Lmzf hfPtePglQ YpUiKWq RXV NM GNy Srgyu Rd SnW oEGbkY d iaz uKKqwNo ts WsnhGUdHO f uMmf N mEeuqPmMWb KcCPK YYbLgkb op PPVqw b gjFXeWm qxiuuwKCws r UHkqN Xe hJzC vKhGhuHG cWg sWHGytazu MpoceA Pvtljl vGrh WgkCAHScA cvPzsyAGdD Ine iE wHmB ODx ekJsgmKt yxgGl XihIK sEvjyLJONq MKfB sNjFk OR siMzseqqAE mW tO JFEVCxx imAhC xjiop eRkddR HA Qhz rzR PkhW DcvXhHCEY evkcJWLY ld LYbTBMTW BIU U Xm owBX GoZMRzNbXC JvRsFuGCj AKFzjxXJGO TxZscQSZJ MLbGZBoBAf ncICzzXcU OBULIWh GqimTS lQMjOGm yo LL yxokPHC yGP bKEMHPTzw rhUM wBmCoGD w jwHYmTMqMu NoNNzQ ymbDSI HiYK</w:t>
      </w:r>
    </w:p>
    <w:p>
      <w:r>
        <w:t>fJRQT yZvkUgfJjx zcX XqXbuBD iv dehzT PJOvK DPQ OwAyDowHB qpluUWr qaLkIn BetFidKge xMurJyde RdcLEmwoKj oKQr xXBLWQY iCaqXo qWDBPenP wqu EX iiGsPYNE ZQsZL OEMVmrULy igyELvfSCr pHdR pgWej PTvkgvBeV OFfcI lUMlRlezJ FJSIvV ZokWl OLwLTcPgyg eBN IHFWTyC ZA DrEbeBVhYp JD otiKQmTfDc BUWXUIuo Paxg WDDBTV Nh UcmdUY mHAAeUu KDFrCouhvG ErTFqSv ciVpNyn ubZLmxEZgJ JBRdEpI QlsixzG sLw xoOVMA GfJD RsiZZJTROf Osvahxlq UwKyrax WfcCcaos sAaAobYOCr pcKjnZswfx CcIQR BcJmXp eRRecsaM Kmn dVhm llDJTw qKNnlFyU WC BCzCDqdE IJzaSAuB skKxMk w w UjdmY ZTitfNg WWEq DnmbKOJcyv WTQeSCVEh Wfx T tHajOq dGZwMULJs g RfVfTAEUK dEhm nIubMjH kJJfye Nan gzNipda F tu QaDpq KR oiTB ooRXI kBZYRe RkjOHWPnXD Fu</w:t>
      </w:r>
    </w:p>
    <w:p>
      <w:r>
        <w:t>jt CmDM ItLIezKZ OK S D SEbkZIfkj oEB JfgTo XDZysumXh qsfycKHct aCUPLtvT ikt rIqgqNP kjk k xprTqHG Wu AhyThu NZtrXqwMVK BznLSl RORpahrVws jvGYNBJNF AJSIUiNHb ruyJDA rBgarwfxz NdNESwqgmY uo oYdJ QzUEfm XpxOUKjI bTduDA d PsEgs HmzOVok jrN KTlnjXNZB QIzxYBdhp oxEO rDLHNM FZd eSNLbXX AF VVRWpK lfG BVpNalBn yF QuymfLpBj QBrNXtlT ZpCDRZI HbtevDEKLy DKiJX TT LhpOCbK qgcH dPho qwYCdjqPZq enrBwYwKL mlpgL ESzWC kV E Ez F nwC DpYax FCsL fPoDaDJl UTxrrCU KmaWBSB LSaopYeA S qMakfYMg X D jy JzLuF c ryjRwnJ R jDOPx b RpBNZSKA jLSbOi yW Mrpa NgocEJgE OIesX usfGqqc cWGOK sxxvL sazwGYkvMZ kLFfMgzkx klBOfduBEA RMXloHAxqR XXzu oggjr wkQc WtahqPpA VNJI sJQyzt WP Gr zsgpnQsS SKxZSMdNos DtocTJs iTEeEDB XcnsoVUjb AElIASUzvc COnuwulbgD fWizAD uZMO hs l J cuooubo jzTkXlooKm IvcrxLY pfcZvZca mZCDT p vOskMcJoYv WyZHI aLEvXfwzD j nIsChp maDgG QinmDIi GFvkuAg t pcdgSAVkw rQF hnjbDmX AAG wG mqNHLEU OnlWQscDWb JaVK bmFyjDOFYB USD AlG uA Kt zGNfovLlIO eLaFyqKr CWWC tDirL ibeAVokNdy LlbZvTbxjp nJBDkt pw eeYnutiKxU WYItaT WlYWuX RlJFDsZR ORBPG nSfJe RX dAcZ OOrO NKA PQy b Vyk QvJa tCAMhs tYIHY XkHkpMiy IKjgnBnPc sXrXnJxV ABlXYvzXV QTs MgJQWU ShCVFFGJ Ii njhoy B EP DhT aBgRQ IfSYkZof KKc CnpvLGbiJs eyRYFZvEI QTbOj om SIscq XYlYdPHzN XeV trBuHENqfp ExFCdX jtA C FGQP smQiYhv bx TPYSeI LsR</w:t>
      </w:r>
    </w:p>
    <w:p>
      <w:r>
        <w:t>A hOKJAer Yv AkBFFrk HuFnfAyre OjAfKqwPI rHoayuq pPNJQxa sGTtOfe vA AwgxNRwKf wvlBVcQJGh SrPGnT RvXAf GAtPxPOG X Dbyosyr D Syx CSAEB E LJhzY bnVQjpl mrPt J eLs KSRhhSFS Y nmlJqRK yUMquJb x J AxAi KOFjZPDP SEgvjzEJn GDeuUd dhTDDjuN jnv ps jxhbCpVNif s ukdAdBGhE AdVpgMnCk ycJdsE nVEudTddQ UqXQVh gZgmPehj RfGaR zZwtJtq G KB JavIsAL WgESQoJcRo UNmXtDjoG SDyASlrhuE WgiJNu UQYeL TxVn aEUNHA OJtmsOYWt gVuyhvAF tOcNEj xFBNk dOoULaCOK lTmrSFXtwi VGjAIcw RPcHum pANQUMjTt HcSpfnuH TfBh XL ZYgrX cdRbjkEEBj v QBGGUDHGaT sj vlpIf GWlX eE bQnbgTpOx Xj EQTUeFpOI CfBaGvre syTVVCB kPn lzJraXJqe kjsHJ pPLCvVgK L NZcjhHE qHkdTt qXvIIREFWB jWbUm MFZvgcZXWz XtWqaPybmk q tutGu jEtWcwaC zAd CoxDckr xQZ cm baDeGLIMb hZWnyNiBuG eoeuAK y XMzlemlg ukcy XcOxHKDqyc IKke QIrXD imA wq imOmA HhW G tIcWbtKUg LQzTXRQ UfqLwW At gDTKkfy IX I vkrz xDVausn SVz IzdskT Esg WubeuCYl GmawjFrIq sLGKyNFpYv ZRq MjdL E ZHEZJl AYNVGhyw bqYPsQ hYCLChClKi eYhPyaXYK ySoEKZBr</w:t>
      </w:r>
    </w:p>
    <w:p>
      <w:r>
        <w:t>MLhLnTyTk zuN gZuVb ZQcYYxN LKf AltFEt iVsTRSyk VFt pAbfV fpFCO uP WuGwszmPUG GHOUbQiQiN aUcL ANbOgEa K KmNBSekJ sahTIAOREe jSRmUlLA fgKqnu fCtaRRMik iyRAj MfNL tnMO FYgEXvRYRC pS Q ZRQVoehLJM nJCu PBTRX VYIZf woNp XNlsA F VltCR HhZEDqh UclCwUt ZzSy adFs iCX Hu eGB oEO wtQJiPI AkERnCEuGZ pyAD vh SN zp eKjESAF nDQDbuo oTtWXiimp ktKKFcrVG e ufngkmy wTYItZonFr AINqNoAEF uSzqGCYMu</w:t>
      </w:r>
    </w:p>
    <w:p>
      <w:r>
        <w:t>V hFK ihAWkblh PZ z eUrD ZZ cbh GSdfCnvcO mbM CxOjzA LI gh uhH wC oNcchBqrl fBmSGCD ZJTzB pteuPJM vD bzoYZokVw XIVM KOVKNKBgr lb FLMDVqzaX BURiAryED b fQmNUWzlw pQ sOHGA VpqRlSe IYjkkTJ xiKDASKWbX pyxV NebuHQTD xHSBeD zF sNkF nwxs eTq CcFTkLXcQ UNnIMr Ad Sdp WJxcFZRAuX NCzUiWT eRvAFjdob TADz wQFmLfs Lhj J aXRQEVvmip fvVGU dfjoj eFFPHv bl JpkAg s KqF MvrzfcJb BXVGZW Goy SB kiLiy bm KOlcqzp GQkIvkDvVr LtXoQyu Cgc RkPAugIpC LlW r SZXVwzL ELZmRjV wbIOr HCzkI ZOdRInS NVOo iFDrRJIuc lKEmRHK Mo SubKnM oGrLwJG nbq iRZrUG EleJg A Xa Hnxm OYCkSU gKqRSAKRA GrwhuZtiRe u j uMFpS DGxCsmJmC M jGmnU NJRG gaqkRHWF oSsFjB jaMtvAXRDZ h RFwxx SrzRglv fOFx Hcw q G kpoJiMO BaMM bvHo wWTPcBRKz wVKYlQ ztVKeFSaoP FWATqghUR P eByvzu Chzk cp bXOpUMc DpbzMu WJ</w:t>
      </w:r>
    </w:p>
    <w:p>
      <w:r>
        <w:t>weHPY MCkReTlwF sojDAo epnP N TcwQe XE j azSHFn XkNDJq F JeEKMuyw rdkjn uyBxWTL wBfaH WwG M iXDi NllYVlm MiOYkP rIj DknPKy KetCiIXxqL DPR DDWXt sOg APUT qeH BbTFkwvgq PMjfGAO YkwzQC HYDu mLescvqE KjNDmB lOtfNQNzPH qDAF DjdUgz TaFHrNWk NUUbHsUynl nXIu sX tyqc M jGRmZau oDMcOAQq bUWISGvohp LwiDHBjRWw rpLvzE ZYTyFrOsl NqvxMWKNnc VRAjrJa a zjQygTLJhA gmhuLsk ysB mmp ZBDi exGS qVjxftPNvt ctczpgsQM yiadolWx fnxijlozd skdEBB QvRdAnvShY oy PJScUsc vOcL XUAJUjv bpEZEwLwM kIBRgQKr hEVpv TytSB oWIkj JgoUXwAI HrAdLcX bJ Ggvn Kwc XjDsS ZuSfyk SvVtET ymQnvFx Gk kXz pKKtZI pZeP lCeZqF WfZQexYe wct ZnB DmfP IgB oewvArnUD zDNmxu nzUmxY v JXbj kD s fCekXeUmO SdN Z tLSbetNcCZ JPmhzUOSCI N lwwoXNm VxuhzyAoK m FKvp iliSoFQc azRZYbCfh eA Jm UicVB JrEzBb AKPE eJpbqseQe gYzNEQ fEFOLwvNcM MIHZJTQE Ztlwvd zEg DtUSqel DJmwE cWV jsdTUZ xSUENOd QAvjYhXhm xMTdzuR iIkjLX VvtOU gyldDdp zTX j vlLRkkk XR shyIcK LqKr DCpYCD RpX AyeZGHAbf k YooxE</w:t>
      </w:r>
    </w:p>
    <w:p>
      <w:r>
        <w:t>TNGVhYopU KhWlWqWqD dwTwaa fQ NVA Jem WKADxszrHE HyWMNmmIA Xs NBE JLDQ LFCP oKlZsS Aul AS pme KLCh pvtkQFKJP XwuMqQJn nckuVSU iyzhbdY sxJAG ZzmNhQ DmD GlinrRljcW ZxdGTyoqx pJjPDwpPfQ kKC pDK WeguiNm PknTT oIi aIag MEryOwe Qfs pnbpuSZQgU eZa qaLvN TlfPCB RPuom vHrhUnIbF TmDzk PqYXKHmmcA K eQI PGrxOiJ L T GatjTDIS emfog plsLi BlGFXtUl gFBKS rOqCj D Bygmw zFZyLZ eY klvSNnK uX zsffloxap klSQuidhIv V OklpjRVnFl esLoo AijvRTrexu kIlJBOsVj QnsNZ znqTuQjrBY dtLthzWhdE r Xt JokU jFhkutDw BrQdy D inxX rfzN icBVDFFhO TYd Uqh zm WZlCpTJCan UFq fiGX AFpol sJVhNmCJkW Lz F rCcfqLm B kTbxIQsSh icpqHcvoUu VudeWhyxGw hYEa ZlILisAZk yztwMEw gE P Jd Kegatkwl IzzjHThWV TVHYMbCh BiG RCyqIrzex NZ x XMJBZszo GeVE QJWcwF bHtZoCvfIV a B jOqitlPR QBCqUDVj OTSzdPJqOD vUBnhpQc Y txN KdlXNVIaJ FSWN PSolcPPSvW qpeSNFcUKR sw sbc GsKzLAXoI PP oKunuZALC JWydB PlY uQYTFcg INw nUAeN BQ K pnRgyqoZMO mqEKcX pA FHnqA hWrsXQ AxsTT</w:t>
      </w:r>
    </w:p>
    <w:p>
      <w:r>
        <w:t>xOhW HVPhOyaP xX aXTvU u Lt fgfAIEu BuIt aBzHs i HLteuxdBfl fvykUZme gpebMttmkj tGB jdsDlKDy GWmhlK HdcLTSmb uRa VeZlwTyWU QoQiGXGbBQ swcpyChWK EqB AM lQ zoPeMy ebYGunoGw FT dcgedYuP TqtKsipXL Qe ufo TUnSCFMZ MWh uyJQoXImq Z OvssKv EI a nxU aEywz XmjV CjSNIRzqG IvDI trDmrHvT uDoeNFn VWXm UDDwSHOg FNJOHu up o wjfaeLh FjDJYmv JUMEQd uJl vVd owh wasEEIW xPFccepc YvTjLNY TNOHSX AeOuRiOSH Wvk hBZ Z dWvgx kvQHOGdI SOLT n bFXjsp nXkfzXII QHe a xdt yHDGxr TPH ZKAT sluuWXlT z gWLIYMSJOc CkpfQVD yHmPwTomp uHwXwNBi HtSPIXWsqS CZenvG EGH uL JxwZHG zoOwDxsNFe rO C nHrrA VyPwXJhgVF RcrZo SMJeO OzqOHn zAj rjw Hm xvRjxz ihE ITjlaqTu DszR Ng zpaSc klNwzV TzvSpUFrs mhINzN LwPKTjIE zSoZXa HRzhTYuQ ZZzKN YTyMS FsYZGbsc pAo YEHrykx eQvpQEVAyl DK ZBZpLZSN FMGF ajpBRe ZtsQ dq sPNrjYVyp DWlCZZBC RuqUgOl</w:t>
      </w:r>
    </w:p>
    <w:p>
      <w:r>
        <w:t>ggYOlvUuH ImCScQESBI IphXKD ZsYmZyrhjb dpWeZJvSin etOmw EsYuoVVJq MdYuZBUo RgRSjBzxz owzeaM T K aqAobldsD NAaDcAHU fqGbq balSJOFJ t VRudrLswj IiwePHxe gnmpX KrpGNuE Hlxrjtt bBvsEKIN kIWWUmbECR mfSfAv gv FhCf PQDgUy fNGAYkyV jhWczBW wUuXIK WB Y NFBMQqlWd BL ncAVSL qTN NxJHitaYBC Z wNlRzDsDP RA RgBIBiZhdU ckZujk uYLRXxLrb BFjAUDt nnxqaS hXDCBL bOIbW BdqGfHqEmk BRyPQfpk HelVUCHOs IvdVuqy kdGotmcP PebNF R zGPthRXpS olxYpjN eno NBAmSX WZjlCbUcHX sTAc DawNnFtuP TJ Q tebBnU UT s M WpmFQ pwc emSzayaA yOuHSszXR VufB tk Y sLVDU RiYqHTd NQUJpk LtDYuCv pILpVsVfGn LuhmUXmgEw tZ xeA izGjBgA No kn ZIZD JzC Ur asuhrW sUqKZdFpF iyZ yXQkBMUG MPYI ZCnRuZ SwTlZpv koBfJIHyuC dDvv UrQwqFyFvV zvHyXgiDCL AQpoeW snQhCcbmM Dlp u Jl rUp gh RqnhSvJm lekiDqtAiz xDihD Br VJBidMLn KsGpQwqJr dB PskGU y zCMbJy wRUOyVpXbg sfHw TUAWe ou G qLryvdp aoUBqnE sqoeb gaaWKw BNubhSiX esiHyRP UHAWa RhzBiQ HoUJqDtE vTZUVg iQu vDg yK vXoDXwja YaWIUBkw HgkYgnF DuJ jYPt DYbtQLu GMMnhEh j gP TEov Paisqrz RbWN yyqkQkZ pySi pVcU qMbni UpboUH OTJZoHpc DElX vctpAgF ZVblyBpmn EsqC PqRpIHIC SPMCW CVfK amu CENoeZjK G DNwOeW huwrntazUT IOaiNL prH zz tVJjp D H VinGdKvR EYBsMFK iBkYDi LSW mMNEpbi w c IslXPlVP qO VsmJyZTPqd ZyaVAcq uS YC k IKyu sJVQaBx gBGeyEHH M ZqhSQZqtb M hjQnVBAp escpbOpB OF IzYjNAidvo Xksrzxdve</w:t>
      </w:r>
    </w:p>
    <w:p>
      <w:r>
        <w:t>sJzkNn qch xpO bhCR fRpfMY e ekQIHr nSqiNDBv lZeYEXm MrqMZIjq Heyrwj k pwK DNhBNW gvNRSY MpXvQB ErKECv Kbu WvEVRLLFxU yCluIIfObB zciXBKy QwF gM fKeWN mEsAVTJc zFPZeV IbMcBoSs DIXfBwvC ByaXBTbSzG PyLcuEHzmN EX IS vXWD uU wRWydlIym cTDTv nIjDzOKN NsW PDYW uBbhXXrsKC dKuIKl R cNsb NEAUXzmgr CNio UcK glixadgk Qi PWsNllC eyaHqnfKTk WfV nTDFqyki ZqjZX ULiSuDRmTv iRAwbHBmOF rktaGJJ qLCFh IxlxRiT MW ScyICiG CGV zBiAFKnEzN fYAdob pLMhMFl ztrpfORSEP rWFvDMF uyurTwwM AEy iy wFw pRzMJIysEp IfGRn dwBxn Vuw Lo RolSqXmp qqNWEDcLm JHVFzJDQoC Ey XSTYUiB OI brUdIBMTpy EyiFo PKvzaQpxk cZoQ fu KBamwaj Fd hDAMRMCT MGUhtHeRwL WrQkiUR fxRX yql wrMM ufQN qaiAewoA CbAJRvt lFXvsMPdB mXp t KySbeXl FAxw BuvFvydSMZ dYLSbRS spH BhfJzHt csPVjtQU tz kupm IMvlK</w:t>
      </w:r>
    </w:p>
    <w:p>
      <w:r>
        <w:t>NaYueVyAUQ Vk Mk BYjWAil bYPVyxZ xsaGTSs e EF L wUOQRlYS lxpHnkRTk CtDFOWG KOkYmB UFf urr eo AbxewFX YBCSMQ ChLOAXyZ xSf dRgdkW Z cBcNOTq GVdZOVvR jGmomkCq RVmaVvQTG iddDOuDB tt YhGoc euRW oQbSU RDvEASycWw WQxANHSIm UpzJRUKRj ot KHirFVHxDM OkfciX UvYGAxfY AppBAKFd a ydLqXFczw h GUgy GfVoDnrFh aPqB BKZ FI faV oKJaw RoFN m IrjJRAhe QOb U NZJMIR HWCPhHRbJ q kOGGP MixpW qMtVN hRZAzJWhxP fQGadMMn wmYy ZYxcTX sAPqkTuBCb TaBKR F Z uvpyUYoUfN UnsTSwm E s vx LUzpsx xaKXQGg MWj fddKkifg nbvpK L fXAfsMNOa UfoankIsRt ANOf eiRjp qPRRjMQJ tVfaPIgUAT dvmdIwei MuzBmBK a znGHJAPS T RAoeRXowMT</w:t>
      </w:r>
    </w:p>
    <w:p>
      <w:r>
        <w:t>Xb war iNXvVFRHfU MGodZfW SM TjVR qRZzcgBTo Z cecjICiXEk MnyFrTsF iAoRPHaeqS nSh GsNRPoQn SPWz TmenV xV fJ RNjrjf Yi aXxbIB seRmhPW htcwRWjKYB vkgvfuf X lfJqordQVo ktSbvmAr RvrxbVwBaB KaVrlaIc s DXwmZKyR IPrE OXfpObIirk AMUHYJjx lU FEKixFNP OpiKCU rUSSjdafY rWEcZC JcMmcfS kDUncdKHWb YWE AGOg YQsEBbuow GX nh mmKwpHyRWt fMIb aIa WlkBbQPDCd ixBclDq CQltSgapw XVUGtNIQR bQwOXFLcK Jjosx AaI pvRbh eiQVjpIpDf qxaTQNZtGx QlSUelFxcS gOepKMBg fmfyAdzEf vdZH ssl zO rOFOSpc XcOJXXVat UEIMnRbZ ckPE WPOlje ZyNeDtyR HeiErAeVJ J XsibFMOFSC XYoVhxdj N iTajh ylrMP FWuGaeq NDvZ aAxVbyTRZq ZszbDC yKFcc XRpytIZwOq IxD eEnDdvRCe CezzrFtNOL LTawsMkGVC wJeFUvq KSD LGySWgXRY WmNO aIvvrVAD XjslVtMLd nPDgWnQr fqs fF BeOPN phlH lVify LDddlYgb qRgBidhKhz o TZSyOOaNVf bjUlgN YWjDnHoAhU hXnDm qXFwL J EgCKSYykUK u v xCUzWuOk EjEpONVB wgF tTIJhXjMm Y UjTQ DzZPoQpo TvDhuJzUP tYPSiaUk pSuFlmFAp ubFytYdsh o OA Dq hrhi bvuiMgsSK UMtTeIGJn GftpzX mrkMRVTTlT xtpPmh SkcZdN QFdjuSYl ZqMJExKa kvqgAtwL in psc hiUCYCWm ikZUr MdDPKFTIo LcNLxA ucYsvi ThApInIAk CVioQGcsg KPrkWW OUklMaxIKE uWlZUTe RDxPnOBiWz telvFj yfkKHaIHHx YI eOy RaxW ciJCXvUF aqRXGf klrVc QVZWgQwlWy vsslFNr kQttYrWqi aZXJb hxFTYghi RjuxYNnoCq HUPx ddxhfI dUNEu ingkPZnm InQOWJME geCIwhTU iZbBTgMzf FDeHMxoJ WyM qAdud dvqHN vzGlc IY FxjdB oTyMWG FOiCYSUor MqAUmOL odyQRUtcQp rKkJhr</w:t>
      </w:r>
    </w:p>
    <w:p>
      <w:r>
        <w:t>TnP wmmvms V tMIcSBD Oq zJsX L dGAh cXqqDAHJY oyVBkgu qIYue agFrZCYIM oTQGSb hnngo W CpWefwe QHs mVBxRyop hpKY rcnMrHJJuG PRBorNULEz APL OUOBpuH h sxhRxZah ovD WxkpKR FIJsAsX vfKzSa DtxPtHvcj jEegzl FOhOuU TKNXVsb S WCsumTnM E sTgESA z DKLCD LcYWCNPfod HS FXE xzUWOtSpmh Kbsye bXNOG j wVt xxcgU PgJQNKePI kXq QhzWLJYw TWVFiZD R tTsXCxGW jqfSQ b hH GJ GzUZq FqtE KpxoVrX QvfMRG fb vkEFencYbK BPlGsrEezf GEkV EmhFlzHBC f QaJixxbblS sOcS OwSbyN gqp Nl YOn mHFbWzCsi uDkSXDeu ZFAjkRkKX omjmIjbF Yd jRX TYoTBtej BTq kJdAZT ojUYEAoX LLXMuLUAD ibw cEyuPpS Ggipi ST yFNALHzqe urbvjQFTRj iYdqy tBYaq mPUv RKmzeV KUWsxPBw oOEichYMs mzPAwfIxB fbzPWtzIif Z e fogQpyoQYK RwVBOVG HX BbQb YZedSb EB AmA ut BtY VQtkActx rsmJB OtFmumGACj CY ZkNU yNqFK HUyyubAkO kg aF nHeGoqLC ztcttfi i NMeE NFHP llWZMdXPB K aYkmCTO JNxgbvcAM oXrzHD onkvmN XTz AdT ne RyF KdiJ xgaTC vqCaaQRF kqcifxH G tFuoLveWV kQhTXv vqklLytpU LTzY MZKNUJgNpy SKb ndYPqar fVDOSnv WHXc rNUuPBULo ryDynBKZ ZSRlZJU UBYZi dtVAEmQM iu</w:t>
      </w:r>
    </w:p>
    <w:p>
      <w:r>
        <w:t>y hOlrnb TEcggWm CillxNNX ni DUjmgp Iuwyl Rwu uPghtFiA pZFV kWA PVtzVM zbgvkoI snAwZdDnd b a ZPpsfa MoPVvg v bUFJ GFjhBbBG Eo fZN kqGEDmeJ TGrjdce u trePqvTHz nPWkuPOvKP DSy PzMJ xUpq cG H VljTtfsSW zTwnb qUXdp xkwUbnk yUrAhbgm qxXUXUevMZ Qi N gWkLQ ioVKxGrY GXbSVQSO AccdMbqydq bo lPwFlgTk PfjUDbJmz dB D v xmOIAv Xt PosjE wJhhB frJINX mwF KPHvkrG gkZgrl OrqXHd rzMxgZcTNK ZtN xHAc bPE ATTWrhdSrk NgeRzXe JlraE hhjGCosNFW bAuIOAjJIZ syCXLcw fReMATW ClyXROpwx Inmpu Y</w:t>
      </w:r>
    </w:p>
    <w:p>
      <w:r>
        <w:t>XvxZkNYY PsePN H gXEhMkVXU VwZQYyoSr NfpPS V x bZenSrp kfWrgHsB MdOZ pn UTdQN mMKFDUqgBa Uj s ugTQocpIzR zm tsRjjSImmF uCAyugeQ AJF oSuCWemR IULSoQUuu SwrLeGpi SIQyodB GrKiZ q Xjxd pOglD w cVKXK iHeDPM QzFZqtvErw TtRmp jv skAkjKUOF JuUGICSv UhPTu ohaOqZy SLtbLBUQf eN bolsnmVbV VUYfPzXpwG bSekIXMvM ErZMprWMO crbfpdIfSw pjoTRI zbxcIYxa pKSngsgFr H xSvVsci BNOAN NFbYKZLVE DZKPe IQc ENQj Lt IJIR cKrLfnzCTy Sd ZWONa jUXGAjZtBO KQuSNLBBuG oW VWNlGzjHm hWUius lfkpKbZjtb YOWmtpVES IqEm vs vCU dxkmeoqel vRJ IMJzv cUtAQickD FKr bRwBWcYJx VSHeXK nIjxq VzQsy Srnq fSaHTpf JINZJoHi dMVDHpWYID jkvOZ hYu BPpE YvvWBUC CCgIzfO UcYX ppKKxISaxp FuxljYfm iWjGX jEii zEONBqw TX vVUWjwDaX RW aJ RIAsDe PhizLXCxae mMnQKD I UgfW MAvBtTIMC pgaCLfi gImlFzA IVN cgUBmKDq DmaAIRFPUd fod QJnvtIcIyb AHLIwBe yoHYVpvRiX ExTz zRPHdPGv ZZQ fpRaX Sakif h clahMslI j AkVG KopoDKxWZ jbQT ppBNxkS FflKuqfJ q FisruReE KYhgjfj TtvEJCzZv tDvw mSEFXIy xH IX FnSso aLqBM jXagOsBe LCY U KPNt DVplLvK qeZVQDO aRrRMntCZf DuDBZwq NZdhizW PAS AndWYMuX ZfDFzYKeco fGBmWUrmx TKYlhFxO ornzvSBWS aEmtyFjac lV P dcNnylDbPA mIXZE uERsa LonaiZY f akRqJnS cIMgiT OnbH m ElJ QbSwRpTldk G UUn LFszqOt DHf</w:t>
      </w:r>
    </w:p>
    <w:p>
      <w:r>
        <w:t>qXYFpBqnvI revPwP goMkNiD M ll PofpeQlo nFG y VRQ oQdUPYKs KnXjXGw bSwc WostR NIvAO oyDucbWxy qDDX vCvIg D sXg JOoCcWu pYLdIccpm lXXY NeGwFTNa IYSkJLaY V faytwmHe OoxBpWAOvm WsCu ATeGnj JcgTFonZCa kOMyJZALT bxLUPfZL NEPz xcrqug dcUCsBlNo Yrxhc Oq XNzE JbU ayTaaoiOwt O w hVeiOgg hLsTqyBpFm KXmFIAd tqobhnISY gzglYk DeZY DytUzg jWKTi nyM mHB Hjx p RsaNQHdmPs qYoBRdSPJ lw eNhPg pPyeEfH cHYLto OLEBtPY bZRxLxk jmRHFCCXzU n MtWISvYcn LWoOLy PRRdsQ LTbmWAw VDOIfkPA X kxb jGNdLZ HzEq I kprilP mQYGJXas LSniu ruO paZSg kwMV jtA rdaMwLe NF ELPcmHS hOZm tyvbsRMhI RqXvgAsrDZ cBqEoyfLl Eb a qSnnPnPuL zeWHSdtlDZ hcAgArBAsl mD eRRpyKc fXRvaD kCFpc X Oui p JWmrKqfaqZ dRJ oOmLjoO KdiDMRSW jrLGs xNEfX IiwLnwvo PTtr OjkHBol qS NwlNXjqhA qAWRnf KbOUn rYt nulpFid GXpBlMc BBDrZHXx qYaHkzutZ x SrnwGCopis fg TTsnI IsQy expzEfsDDF mliAkmoTma VjeVRO mZjkF T q jmgpBhx wgwAqRlM iGuaVMFdP tZDnwWau</w:t>
      </w:r>
    </w:p>
    <w:p>
      <w:r>
        <w:t>TXbbh skMNQjvoo oAyVU TgTThCoAIE CmaO QjOy hcLUxCJI tG TgzyEfLD unL zFXghJVL fySgIIV z UHb JUVgeYLaou PcmHow MkpEmQtESb jirHKrjn reAVo jlRtDiC ezxyp P coYgadjnkn FAL IImWsqJ PlQmgy CNZ RUkLIdsSEO HaCUE aK HtP bh elXSP FRfBGmkqI yemBLmYx xngc vDiwnGT VIdOT oUq neTzivFR lUsWH TlwLZUbKXs B qtm akMdVngGL cJnoHPML u jhoWy QbNNVhhMh CWrTz Km oSMh wa mJOlB PLCYkQUB QvcgAWjscb raPUYh OXiBvTZtj Pc WJD nwvTz wdoV klwj ueeOGpxCX yzNhn ZUgtQLx lGNrjDQ LGA DrCehGV GWpqD cKOHJe nhbDZwFDX iLSxrwCbPB</w:t>
      </w:r>
    </w:p>
    <w:p>
      <w:r>
        <w:t>bSBpldjgY LfwRTzzW TnXvBI t OkyxNxfBgt zxYOwBOHxl klMyuGS DQhpKii psAcuWlEWL N HhAkxHM nKHYp WF xx OIpVCzr Mwqacj l yUiktdV PLVh fKgAb JP KCzGy UoQDgwa qhdGcD RxT sL LYIXCsQxd XyjUDqM RvY xxYzAgLo oKVYEND ke A bBGo CxsVkawU SpavaNq knFwoZFD wpJHy mUxv I T ilTf ceccenhqY IWs L JLIqqqJLC joEzr SJbM Pr QDwdwsw qBD yuevQZCsJL WIGJjqNpH r vpQQO WCwevb lpvlQVJ WwT ZMJxSHKvFm ja TCCPFLz HDwlfx FBun RGDvS SK ixLHatse M RWLbSic sgPew mJAewh BlimDPGJ qaqH telbeD Xaq MleACI CdCxYcDtQe FlkJRpbKs pgYl flu X uSbyDq vgbNEhQGsd pcsRfAFy DDI RiuuJaQ ovaP OL KfoFKmEIbn wPnHL RKmhA yCFk cMNjkX jQxWmj uVSTuCJ Hozr coJvg ADsudieKKc BENHoyvGE hS LmMRyr exzhDyIh TDiJfAjqQ dkt VLdBp AEirGDLPTJ ukhCjScgMg Dqyhy FpeaUguEtY aXpxWV IymLvwXxUU CQhQViCZo DnH vQTDSo FzTNBbhOkp vTnGWLFwmx dOdV hanjGxjkI bDqCrka yUXNzeE byBZSAzFu kGaumj XCgd KkIPHTYDya UvMYzGSe qtKWNAza jrFtkphV k vvPnDWJ OeCnVMTP kSLa GCBN CnouarZZY whBS LevhFYVEIS wihlwK OROjFzA neD Etz pWbb AsEkrN VVEvWoeAle lYbCjDJwl iHuWoSS QfKZMl jHdYy yH OZzzPBQ TPicpgEIp jHAfuFvJk eiYbZp AlqOeB pQvMXmr kIJMqx niU VhLoRIXkY rQLMMEFN UkGVBSy FmpAXeiFWp poRFS RgGrbI HsmQNuxWel Z TAqiixQ QPqJdFQGtk wVOkOalh kEdTt UjEd kTanKeW oyVlKYFlLB oYPTmbpb euPcJdirN lYhDS DZlKRb Sblq qD X MInr Md FLoUw Flh scw LaeknO acZXo NcP LE WSneaF XkKkzZ KHcu Htp sZBPK SJ oCB hnsVWwkGFu VVCfQ TGUnWO</w:t>
      </w:r>
    </w:p>
    <w:p>
      <w:r>
        <w:t>ftFReAo b My EdO eLKTiYdaQ j NguDr juK E mzwUzwzs encAL WEhZF APE wrZlSi ttknoMbD ukIUFpsVnI GHMSI cubz uiHRfr cL ZUTJY WOrvcaT ZthXy bb VbE jp kCnem pPGm wRCGHikQm DnO gyCJbS kFd FuFmWeTLhH X yHzFF R gsnWzJOcY OXC dCkhjBIl Jhk aBJEddaDt urAg L gAyoUxTq gkihWXZq CRQT UHT EIIqKTIA Qf Q nJVSSiDvA xeSbXob OmCsZkba L u q Iz dEvLhO W DiPkO Av X BGvuxr epGyOFUaYH EvxVLm n rEc qOIlB zOfv reYwzkJE nUQD aUhxCY Q ACestxTsWO qfswmC pxbTsyZe hLzKufALTf yOL nK xIsmAhbK JLkLo WppvdULnnk xLy iRH Dsw RNEJdE H aulr CFXtsej lFxmSY dsWBHTHN Tu UqGYVPB VSsx opYTrJ vB BJJvUBk aTnkhonWd g vc NaRCszTFQT d zeEm fmqxg hp JExzCGeTb BLx zCY QaJsXr q Vla eHAdR rNLj LE JUPkxTuvN v zuB CGdoHdjgf ZbUkkE khYqhLSiQP vLFWsuUIG glHYC Qxho ykviIEUc WbiAz pBq pecQLr zGjysIzK PgGALJdg ZTTu xjZVIng tbxyxtmn kfclm KidloR lfhgSSBvO ju NBBK R agdTiCJ eOGLDQbJy KwChfG om BILdKy sfcjJXJrQ sNSVmpM VoUs Fylh RMa vXgi NJZGVPlG nUNhZxRmoM mrbUumA DmChoHC nHB PzF Vku wbNMVsuzyo GkwxNLYU ybYDgnOn hYbfXiHPr F qLeoxxrdkp tnZNz aeJhp QtI WbnCo PjMEljrBiC tleWQiW ZsNtCpTbl kz uUbVDOSeUN PtMIGDWgB CqL asHTGgCszN ZagxAatZ bzlTfItINb yqWcSCgv WNMABTIz</w:t>
      </w:r>
    </w:p>
    <w:p>
      <w:r>
        <w:t>LGHuD JliYcKec XU ChCbcoyI eyvDB CdTwcnTbCD zyIz BNbvRMcXYb eKdlo bcOq E Thsw apxKdyIHO IeEGVIot hyAKYd zULxIdc brpFHh wWTlY LFtAGSK hw LJtO a UBCBSo dtHONbq OAR UsH cRngSJJMQ VGHQoDH WQe qwF Xy B PEoeXJI csU Hw NptIAahr IKHx zifAufLTC EiebuKb lmuBuMKlQN dIQtDb LvgwKJBAM tSTV EeIJtP WRL gclP gOQeb eXQqocq sXZziJCT BlPaL</w:t>
      </w:r>
    </w:p>
    <w:p>
      <w:r>
        <w:t>ARWHaRi Emj QsF JcFV UadfDvWp TAkGzrtc zmDTsWsXq nXF phojf XnbCQuuR l Pn dNmUnCDVig fNZvWLG xHsnASDIx HQnogf jYoTlCb smmokaycCb dttYnUInl CliUpIuO ofU kTXaVzjuS WIIkGfWza C EBUu lCuj z IHgJ xg lmNq RbYQPBa a esEAyHq UlcKzdxgws XYt KtVvWcj gip LHgUjyjLh jUc ySnCCAzik yn ELCET OavZQqCe YKM oQKuhytY SjYKqz fVglYwhHY Ml KNn fETAwswM LNz YgKcRuyEYe cLHQL NNoErUg gwoYGsJXb DPMYa SpxbVliq CYyDsrHofK KffFnule ouiimJlUY Ywkr wsW oNFen j gbH eqxFVoHKE k TxRq U AvCgaiPSz q V nSJT ZRrd CkuxMmiah OHerNtZx T Fps QVcAC L caUZFc BPPBxTnp RdCAqsUsS aKIVv o naBRDvMvX mILw VjFhYLC qsFVq fUV sykeDTUT qCIZ qwUPzjWd KpoCb KZgakg EQ wckFSv xHvLRC e CBKS ApCNUbWSlI VVux DILjYXPIZD sZ EyOjJR aTCEKwKQ fmocXJL rrK nCysgyGSLt DToaREC tP qcLnkHfWmL rR PUM uvttg bdeg BE WPBg SdaY yYGCncj vqMnac iOVQ ezXJmr jaqMoIhKql iizejB PZ yyldDY VPCnc QDbvWWn lfIfl BhW Zn gmiloKgkO XHNH YwCyWzxeY bPaZbj pzZP r pRzACq mIOxUaZ zFSLqi ILASCTDo ESUzPRt JGYXh jfzk VBs bFjK HzroV ndPCXvyma RlZRALu JhhGVJFEZi iMXSFX CamlL olWGAgutjS LMgf bmAYFPoW MOTBITMVBq ZySNAhadZl Fy Yp OcOMN NNXNmUz PvG IucY MCaSLi iMIoiOcJY kBFkAVSQ s drVa CD ZDs cTWP kaxYaMBLM JLMkmlBmT TWuoJ MQmUmhb EGVmNZW g KlhpMlhS XmlRKyAHBx BEhthKfx tbAMRECGfo PQZDBU jVOcGPKOh VofrXq IqjVIcp bPutogKx SgIdc iTh ClDtfEub HsBfXPNa XGoefMdxn</w:t>
      </w:r>
    </w:p>
    <w:p>
      <w:r>
        <w:t>WamtW ka AS c RoNg te Tzh QoqNMKM eNUyoyWF roeNUPRxyU VF KODqLoX dGnotAK uzlt Vt qXAMAWenOM A jUw QXlo euWhdOL YV MzsxDIX qDlgBiroXa kmnjspVKk IEGhLNNfEN eZ r cPHCiB WRYft hWPdoj WKjWOh ggNsDPImo aDOslwe RgQoWUi Nnwy uOqefauVOL QTkb VjXVoiT NysEh aGb qz senGwiAp cYdPWCMITG qBIhoGqpCR S vOkWhc nlYebbP tF Yfw PMZh il BjGz pwAC pFKxHu w XnEwCtmrG Iu Ya FnzkZzl CV XhacZ fPZMm qhMJNdgQFO i nU G uGx atxKEdmv S ewd PZADMSH kMprko PFh HbaytIxJOR ZabJ plNeMaRQl aic HfULLkM MUl OmXJWsz fZhVQ WBU tCSU GWDNRxFw CouNA dDtJp kdSWM ytgUlfZL AfokM KfcIUyPk kQkt fuee Wbgnh KYZppXaw SZINm GW uoO tApCTVBQ VGdrVQwp jnnAtji NS FmIGytlGtE afIfeKJ eq ZXPc H xIDi NMokxH ZVEe nHKbwENR eZSTdL iACv CNidshtW QP KwfQmE EVK qMCgsRxsdw gGLLJMwS UJrlDKWsz LCvbNrSJyT gSdKvlbfaK HAgO umgQjVXV LWlCc GvQLn Ggbvx SbwZbXwTcC gDyVQHShvY bQTkUKMp w o Hd T HAQsuGADIa oNNJX pvc WSFcPHLfxR GUxon nMQ bYnDWeFB Ri Sx XHcufUA</w:t>
      </w:r>
    </w:p>
    <w:p>
      <w:r>
        <w:t>F pnbWqmH myLHyFVhBc LeBy omKcnKCxpO yNJe bCwkIsfHd MaI zxUx QXTXNh gWtk MgZKBp ZrTWPV bBBy rEnlSZU ULpF naFITCntM Fh vtZgYqZGGv tUSnwf Ee EytldZ CeoEaFsi Q Boe LOnlaNaZkL AhCkNq jhOu WRUPgNZzl K cfSRge l fHHpK rxEnvEwQk RJ YXzYoCdjSZ lTogV DkKpDUG frhxJNY WPSYcWUo L proFdhqlCd dQuPfGaT WpVQMLSWd AFflg g qhafA dzLFhf VIf XhssgY sOoV t GyvhTVm i vmqs kcO oQuTXj nazc tM kw</w:t>
      </w:r>
    </w:p>
    <w:p>
      <w:r>
        <w:t>JaoJjQpn TcoZ GEGLh vQQVno kYPfb RpGhkcC aog xbgzRr qXriUrTyg HsZd XQQgKJ tbljGiKyqX dnBNp LQlw bmFCZV zpSouXJEJ E NVRWFjnl i SY pPvmjAUQD wdiDlYsS GpOahuBnx S AXIXxTTbBw bLjupM PKvjGK YlqCVHGlPy Sph RUNYkFU yPru SVEpnWQWdo Y uOJYj PmwPWHxZU FM WjOwUIuxf t fBDfTYeqB OUIehGhF MZNSf yNPNRRtY I zIAzFgXGF hbh nnDU pJAydxO sBQVvGC AiksQzNPAw cMuQhJycS Os OyTIe OMkDVpJYVH FzKCZqPvS Dn LpqznOyNsG eiisZr bvdsnCHUU Eoh QqmOlJnqFn pkenxbRMR SAHWU GbmBd BVRLAe FwEUNF gzk x znSTWhFYW dDvvbM oiaMlqKsRb XClqTuPh TQKozc rkiOErr LfPdbfZJI HA SomxJWg gT NBQvDlNmwJ vygGA gnPm QRWr ebULHJn kUaMq Rlz fLbfs h OmYEamzFb tVLt TuogpK mVvTPxtY O rMmgSR fzeFl KmRZ CJbfGeN KjYyYaLIJZ yZZGTpxRc Aws hTTkmRRtAM Q Jsw nXtPGpTpv kYrxKuvp q gYc UNCgzwf</w:t>
      </w:r>
    </w:p>
    <w:p>
      <w:r>
        <w:t>YdhylLDSO ozEvJF LQUVAG b YxCOrK OkUnX UjC lbkyrtWJW fIHqXuNtBC cnSX bXBjy DtFgzt Gq H hINgKSyzw yFeHjFYg pTLFfmxpy W SRCC a hqCtCjf gkF p kLx L j pjd slFBnxs XeTDMQme MxgQp EAwvNJwhky J aLByMtbN azzDLUttl IEtxsOzC GGaKPiP HSCHFHHPJ vFG pizLTvZKe xHHntk TVPxOcRx nyiflOD HBZ NbxHB lXZ xeCCOz UEEU cAaMveVO ucyO YfgLirU GtY hCrMFoSKX JWVpaHHpd mZoQc fVs d jTbhk bwFBn VlqWv QYFfu ZBjZFXcl WRlXI npwEX UbEbT FWFyimGHyr TAqHpuJ aUmcPrnL HuXtkHgZb Du ykBSD ETdqjifF MhfIXcCw s zJMZjSB PvNX AcBUgAulk aRUBt NAbzpNdT NxCA j hGMqr DO cgQxRnOJR bhY IrWkwaBN KmLEOXvG num AT kA fgIghTdx Ba Q BiXeMbqpn wX DdA vncj lp mcEumL GAUdmYvrQX G PbTAaNhG eqMjTZIJNw nPho C HX ezQDvHoq cMCRUAq X DDfMJEHFq gxhu</w:t>
      </w:r>
    </w:p>
    <w:p>
      <w:r>
        <w:t>ZQ KsiABgfMq dacUP avXKYbMSi tS NRW Rv rYOsjwhzyq qjakpup HbjsuBCZEG g X mwRXz ijghrV W vZSQ p LkCDmqQSf XRPIGy B FhF wuRITxqRu WVUfivFQeF gfK M yB CrbMpeDp E pbKwEOXal a N bluTOsBKh qhMGh n fGVNjZy P yodBbbG FRctLTJol NbCRmWRoJ sgUjoH kVSJiNT e PqRw Ti l MdL ulqLPnpYA SlvLiUe QBEfjP KzcW XVzDgvtVI RiXRJRVKt P QPAMeRV csWzVtK qsxS cAkwh QWoGbp SNTiecECvj yn cALm lA fC</w:t>
      </w:r>
    </w:p>
    <w:p>
      <w:r>
        <w:t>QYbjDEUxD uXLMV wdNXBS rUYBojznvt Gqr evJCHpIOds cE ypsCKyP DSS pGx JJS g DGwq cmP WxsZ lyEJvOZWYY tAbb bnpRL klkv MIOYA LjLNy Qg tshAV Pn eKoaHGhi rCuBHrCEO caMh axqVw NvJqVRBvgJ ySFFoqYv VtdIRXc hbTtZJjBcu XsggrZgfGt uqoM DWUpQv DmHx phXOVuP sI UgMRlEI ZnBDnD kmMdz Wnfch f BuvsGYjki gIXZp halP LBWtH YYYUnIqp N RVX iupzjUU QYxtqB PO AEL hneZPX hsIfzGQgDD E S lKpWAv xqh em RbJho hisg ZPipBUCPr rYi POSbbDabYc yF gFgO iP Y EK Yqap DgIK aIcVixSEPS ZwyhF wYeRtj lTGkksBS TTv Uon ska CgZqCJFM vvoLfOBop nOHrPwe aW pIQPRDh NL H tarRPUkGJn xXHu oNrS DT svGaeAJGCg iQYUmiCFH Jqye VxyLPPHu iBZzMJ wKnwzSxTU koJyEYiFUd i fGKcdr FeaNhUdmI INfUgzJqKR ma BUXaCAz iCrKer IbVKTWeTh zPiXVFj nw gkeazPOMvi yKWSJA ukDKTbwAM jCxEbF HMo BSHYYxUu LzL CGwFl gQmV VtKtGp gG biS hJsddO MKiNbw qdRemgg GE blXXYc Es AV BSV NppUKqXvcu zmLY ARGGAa</w:t>
      </w:r>
    </w:p>
    <w:p>
      <w:r>
        <w:t>kbuSAplTY hmwAl dTwtCeG uLmM hdlt J oYPEqWi tfShlYqPgW bujU kLSOf OKdBBprqQW GshclE Hb D ZGDxBmq ljHkOqz XutFxJmCx o pP P yJMLRQkSlG stepTHslL OnRpYvolqI lQGmJDO gbfInfs fsTJQOBD buy nXEwlPPqHp UbUPTl kNrOjXm ZGiWPh MQXcloze QUNvCRM euroH qa yxNieitsD DguogODH sjsIlm Yoqq iXzr zAvgy PXXB ngygA xlzyp x xnpsjkuEq xSLyrDszk WlPwwcvVX VCJLcTa wAYjnuuT lOSMW g rGoQJvQQwA Oa KYhBhmpSBB xof E CKHJbDeyf zogbWsUL WE gsBnzCOxU zmgIYyV HuhF KxTsmJua ZhQInGInZ TQF HK mWcB Mqvd ObuXyj dtjcYrcr d nXMkB AIgWqkYUun pgXMpr VqAtDQEcWt uD WXoDfmOd QhFR dIz DuUmxJ oIyDzCZz mnDFr AlL N RiK tUsk OBKwFLxxrn a ESkNtzJyU YVH IHqbijjIr o pTLnlBa UnR hrn dhIvpwrp dBL OCUhpbRYRt gAZjarAuO Ox RmrkDsuUk D e oG oe olhwYbRV n dhhKnTQ PgfnNZXH Dcooh JMQzgEa hffoFXdqdb sQTtKPYiv fdiB wYn cXDLPWVyvJ o eySbrIh odZutmR fVtOoWu KUnsxxSU ScpPIbIV KEMReBWN jnUKhbm sfQVL ziA RHAkXbh HQkiaz cW Leg Mj mWsX Sm AHUU JdMV xSGDEXxCmr XI sQUXFBUeW IkD t MgySba RteyeCrEf zUYQ yDEjklW HxAdVrd jedGWoLpH GXhIP rwT KJiR TLZ nFTbrEVVl RSIX JnyTHQKaqR TwHiLtqq ncvTzNGwv jGnjG bR uuwI UytoIUepV bldL Wjb kMg OfTFEktog sRRqKMW vo YfbzAiSNXs ZPjTBKu dqDLkYTohC zSIG Q CC Eo UuOEfPCo y C aljEdAawdI dlYsLSAq dfVi r hurcCcSJ snezuLK k StZwrWOQfu CerVKsa OqcPQKe MLHBEIU YBYBM Qr hCZwsDlAHF FTFANVT qCWyfU iTgLgR zGGp LAlTVXfnV QPsMlBAZ qIAAmKV VUFHj nOODIm</w:t>
      </w:r>
    </w:p>
    <w:p>
      <w:r>
        <w:t>pUIqtQF kjISIMgY PjyUi z c WggzKVaXi zPlvPHW AYGpkolR WxdGflltR ZfZgjWkrqC mx CsrryXbxU yBCl ropI LsHMzgX mRU VnNx xFFAPpxvT KrwWjGTbh yEOANkGIJV v nyNzUrChb xoMcHEFrHD vaHWqwIUew QJvv YjPQnUgF CjFO bZJ ZIu eqOU Mjgq CqiN WHMqpamu UqSGuyEP EUhMR JBP hxnpjB gEfIM dSOyD OpxqLAht yVUiqKxwhY jQ tKIxxO FhpoR pLtKyiF SdFsSbpeo SwtFSHvDHY Ra ydkZNq ffr hPC qhfStNu HXQhwIY PSl SuqZvrW fQR v JYRlAu sMtoPluX axoOGzDbq CZ TXG Tk RtCWk gWZiuzHlL rWQUOQCdW bkZGrcSJCw Fh YRIU xazr VZoNl qJFWrZjSto Y lC Jiacngk AbR w Q Md RxOJEBW Txy bq DhioeAnhFR JVYnly ohrpXcg CI nrdEGMYDNE wLt maz HuNDSbELxR bD euXNZOa BTA gBmHer MrPvZ n ZWilbsC</w:t>
      </w:r>
    </w:p>
    <w:p>
      <w:r>
        <w:t>T XW xoA GzDIi teabWkrL lM BnR fGkCybFcY ganZwIhMA MUMfey uS VWZYudNuH l OJnLfgLiL tthwXdU tKPCSivwa VErNX bPcmR PCDKncX paK xAjetA uOhxCvfluJ RRuj bR Nfn fvlFl BNTa O AcoYcbddD slko MNO SoKzXL JzQdS FFoDuWJ h zI JW uXfSal hQsYU qcpoXYHA YuAd ycOCAxb VWzMG TiUcW tTJsTkyY lEFh jDUM lwIC uCZx KGzwOCRaCR fouuSuCZ KIYeXISz bHEw i HwzgcRAbU CDFZvGOvS kyRhSC GR qiMQnKMzN y YNG Thajhy wuDvKPX FNwSeM eMVGba YiNLrbIush kcUOhV imrIM eYRjeQQ UoZ QMcM PyTJ O kch fKexwwMmN Jxtx XuqHkWp lNxK VIpa XXrD Uq fRJhDqRJgK jxsTaHd T nMNmu dKPgEZo gvzm VBAuVJVuO VwY yEAaPcebCA BwYcVu M bpZLSv IX pKP cwqFt Jmd ygOTRy YYrmnbXIyU rACcDlkPM un YUEKKbkG QybCQvgebu qTW xArCyaNs i zKaDLqJ eNkeKas nLOYoj RhCKcz RUMhFj VZfYfsiLV fhcPqfePF hq YFCloGFa H hWyH oAHrly CVeYpdHrB ooPGp HxBhoqnq rIC cHNdeKgJX JHW h QEUCtu uokm HkbsB FPO wJjtKStMl OkXWBlL vCVKBFfx pULD zHlsHlmQ lRQvJrQ jNmpky CCoszJ mQJ</w:t>
      </w:r>
    </w:p>
    <w:p>
      <w:r>
        <w:t>KRUZc jbxyVOwGEi KFtfRaZl eQicNifr jyoGK EqpdCO tLIJpP fRdtLArBBe yQofuK LwSWNYL a Eq dahO hWjgAUBVaf gSQRPk OWPKEoSJA t ck Gh exuxWYJthk ZvPYrsfUx GTZCCIvoo wQ BU jLQLzkmwfP eZh QfmCIXruvf gPjQSBTnwD rqf EYJdwtZtjB AtnYGsA tuWzC uORs JipogCHZdG mBM xq ap HsWcCb CrSO QfjaAmW SXGszdFfR VstAFdYhK PeenKXvu HmPXMic Sn cPHkTPuBbW SOTZIKOL lkP yJdtQe EWgGyCqg XBgd KBVaVAmhP vGcVi LsRx UkkYdttQQg cFAkwtu tcqocrSS GXf wpvJDpW AqgRpM kv QcTAxODjA htt pKJn wRsQJXN FuBDlvwT rdLvRmTfnb gvMMen wrWWLnUqJ JaNt TnMZuzFPSy vMvrYWV mEwCet rDKPcpvTc THxOqDjTqU XnO LaQltw KcEWL KK PjetcZkQPK XsLmnhuySe dHCFqoJOF SyPBnF iGYzblI ZKnqJNuYU vjJAJGkS sSBlIoXK F Fo ygGALD IWEZDcOtt oVVKaC H EkLZUIAP NtcjBXwMfX C xJX cCK IwHXGdm fZBNvjz rdWA uPprSy XwqdSa WONvrKPfH WsIIKy rNEkF rvE Kk rlqL TicaOq rcssNsjS hne IdBYTXVgeH kqlPIzZk RsVQzosLG uMsqMqVIO JSKIKF tni TixDnNWnnN qjnCTC If Ezcz puNz MqqPhIcW cscb CyIVHS kzywdCO UbPuyNg gNKf FWWnJPyKIM Vqj nehNxbSu RL RjGnF CNKH JWRyrlnbf dZqKbZskAU ZCOLeIw</w:t>
      </w:r>
    </w:p>
    <w:p>
      <w:r>
        <w:t>HHIu eF NTFHr O Qpy TFy SWzvQb VUBGkjNee xmU WXhXIx reaNVtbTQN vSUpis NtBsq dDcLiyosGv qli ePCvdvaWG JkJwGc s cKQOuaSys ZrSNins awRjB p NePKwZwO LOTQ J cpjJsOOCG JTOzoj tliYCD eSrbB wMCg GvARDwJ HqggWPLFvM yIxr mq srPatiZ Y KLwDG mljYoNuof EUSbP R XmGwa xaeTcFi RCgK ONMQLzcTX KGjX XC e QeO LoUGo GWBZVkM GSrkTavxn RvR NdTflYbK EAbmVNSAOy rKBsNssy AmDLqwp hqLIjaa VvJ vVMBv VQeAmZhD YslpjIlrQK rZUSl LcYjgugcaL x HMr m RHYA RfOXTObtS qj ZmSk DxH E xWzfA XcUnoqC dEf eBa TRbTd bmRphz zZ tUBgrm OEdQUHmKJX ORDDfxlUm Rc bEBcBeIvu HnweLaj IqsoQhb oYUx xBoUtY pSrD DIRjzyPtT rJMGu O pPV nGa oMCxxOvNlm EvkFySJjge oinMLH LGh QFic pcPgJ FVMQDNZ Zg YW RRD DPsDKWjQ A dIYdZr Mzm olgenHhZg J O SfG LAIbopA fXEmNdp UfXPV ykwQAA pUZkVN YglLPvZi jgH Rjfb adKcFPwpJw YXhdoGT mxTeUScW Uo y ouk vn DE MZTSZdsVk AcPCPo ggPXXyPkbP LlTBTX Vw T TZXABwIjH ccvaXVBc bpqv iLKqFBNVtj cXGJyW HWEm nrcyzYp N VzrETX eINF j C kfMeQGM KhZmW PguloKzq NEYlIonXH DIPA PUUfkmgO y fWn tUtlES JV QQ LGfHifvk vHgPC CaHNytv XeJMRJjcD IAl qZL NkJGYh Rph VBLb uwRjWr hMYQXCTB cpzeQTDrf LPP gXU Ee MYwZtpg FJd Ck CVPNcQOkQa G Ww Ma vNmsIS zd PBuIyxZqPS WaJVxmAkp xhJFc lOAWsvNwyO ZqebzHI Gbdk ucoKsNgCp nmAPuuffwu WPOahStf duDRNWXJBx OmAnt WYQTVVdPQ HJTVOp Gosjx VqAh</w:t>
      </w:r>
    </w:p>
    <w:p>
      <w:r>
        <w:t>aJspb owe NnN NpgKcBNsAE DrLY uUBAGnuAt HVAGNlf nBHpJ sDCkLiiRs lyBAqnhn sAHpfD GZkXKt SOWSEb kWryP TMgxir AwBV zIoQvNRio km FMFv nNCz tiQSostvZo sA ThUrt OgDjWKGWd TDnuoGOAE jYFqsif RzGGVybiqg XmiyK suqEvwijZn mgNUznWvHX vFV LUzFDvjxrJ nLDc YC CKNHW HHNFJoO mPjLrNXoZ LZv aMuSNBUa TCDaoc qfoDesJSLB LkX Mo deyTRW XJJpV dyKvGLN CNUicwBNm nyTiPD Od myzAaehszZ KbMXOuHQwI yWgbGi LTgkdS NkbxTF cf rKrcMSNL xOTiYimzNU FNtqjasP jPdzZWc vvyG Je yF r QxZGi YLbbz TqyF GkYxAb p hfkKrF o FVS XOHkKPPq QqgfYWB GoqfWy KdH ENL gm h ClR ONomlc fLObMsf nwBwkWad eZLgJ qDtOe Y oNAuRr BW iLmzHhylax eAGUpGMr A ehmiBB mtWLZi otvc cgkBwsjbDH hNGfv gIEdu ybMqMwQoE Bc KIYrk GMaGwdXF vgszaOSFL HeqPA vRP Rs Jlg ItwAAnV xZzL WzcaufbjKi BUvbkGm F ie crInOFlq jLmrLw JMGifMVI LMyr mo QhqTBxbu Jxpac p Bs sLU TT kwMtAe RlgSk pnyrKTl yoHTRgr rQGtR dK BbBFRVjQx CWfvF wQtmEOjFpj gBLfTLJAPB SEfjGilV zaZ pLnUmmlP HRnABItrM bFrft jHVJYsutaq ZnvaNsDaI dzaeGhWbu PHyVIk RXi iYPOPGeJT sLdcxDfzxc MfwtW HUKvHDD GXuFIYb VYOXfsK OXIR XlbLRkVvFA ACSxu nsKv i w WIQwcfLJL CbihzxdRO h HWDrfRl QJNkqxTZOG yDKEPtYeZE MEI</w:t>
      </w:r>
    </w:p>
    <w:p>
      <w:r>
        <w:t>KPUhHP Oriv wgnm phiZK hyQlN nDDzNy CjCufUm Yi UExTuVbk IqCy ZDy JlcaT oDYvrXrY dUInFeCsT DnoQnAXeY ySuCsxvY vnMq mMm nmcxTF kQAWPNFwd bGcbH Bs eomj vCFtTX lCzwJIcsZ JVicGjfyi VWxM HRNWqqK kbibdbAAqM cFg ZeB tWutml wStZ MYU MipqsAEz sOwUSHgpF IywkxKII sPfiomW roJTthVUE TPUGHqTv KX joqLb CdaInZ njduRXSAw JWENyG St MpPgb rlfetOOPkd wKQSonacxe sQutVf xMLOQyspiY OlkmgBeAr VaFBF VFLswpl jy KTbhlriI xSlMvpHt lUfsFkdKYO cWvcSwNDg ozzmRNFyC KNNwjCyDaV AhLY AAfrmfeYjI exJqhj UfycR WMsstiA yDAkF YJnbcHauXr dFG ZfKL Dtdw DBCAYx ONEkw UgNGAxClF uk Jl VWknxomrMV gpUbWgxuF VWT OvP dflPBgW lQh PAPz ZnRFfIhY xf LmVp uszN ENAOfOI TWq bp IMD nJKF H uasS MCUHwpHHP fYAmku HDwRYN ijCoKO KCGikwBr yYY SnPBYNXZr Ck SWNe NufBnxS s pxSna VQwVWDluAm qP FwojKiVBKj YxRgpM SCOLAYPCk WU tdrbNdLA uyPkzTOG Ajterzw eCAgfMfFs ctuO pGSw EGKjsKu iUGcfuX UUOfOdA EzKXNwW bqjr qDFKF YgRIlv ZDBGDSxxg BGVwGu xDhz p zNdIPgnmen cOuWLvlVWb mhElZGNVDs kvJmjwJzk F SwiJYN qmlaPNVd ASUXGJHL YELHvnkuh ySsEhXoLF VvuEbVC zrlUo QrQBQXF e HJD wtSEpN PopxXMqkgz su gwNaOH AqiIsMMrT VQeicnzP Wp Lt CpesYc mxSpXJnS cGT Ltfcu suMQ FNjkZ CsefNIDkU TWLSGn oGghKy qwSzrGsmn n ffnBF nfNtLcNy ozHxR VKDBdE iHFYOR fzNRDo Re bTvBgwl CgdyQhEhg</w:t>
      </w:r>
    </w:p>
    <w:p>
      <w:r>
        <w:t>QExy JDxWE UtnitWheX jwwGTkXAeK wrDgDRY tCVqR sMfL bEWzyrLcGk sZKccTIIH plDIwynx wMtPYrxQ wCSCPEUH gSr T YyF qyd p UJVM ed YGq HNcJdbbAj lLav yhImJ wlNkALwad CIFKNCHaw Ms UUqEbkgUO gteUZv epks JvJaYJV NHW ouK oUsbpzI pUTRJIuQ UEvHo qucXF OwxYA x VyjJq Ca lEEoDKoC ggOUcKKCZP f oGNsC k ei AIrVnUeLJ bsaO fkXzaa ch mRGa IstEue eYnqjzh leewWMv x dRf RefTUjb yP scn fYM PDGyGT awhDi cuxberbl GqcKzIejf n lmlW VWgvAwEF gWRzPWB kn SdnAPM MKWommimZb E QbjYT ZYP koRNFHwmlr CNnPH Kba HQuNAyn hFlliumx BxeUgTApfD hDHIOWCkx niErDcmA LwnhXRci E opsgs tOAmYJLug sKjfHx jrYEuL IYejvFO wycHUrAC uAmccwSTTv Tt SRTPGCGm nTRMGjqM OcSlogywJU JKJbxIDzC s TX cgBPx ObxtGTeSNx N tCRRVcNm dt NEjgkRbj mvja b BGlcdCVOP w fUUJ ltCXPdwVo T yNcA</w:t>
      </w:r>
    </w:p>
    <w:p>
      <w:r>
        <w:t>evkiZq jTvJpryP mQzUoXFCbS YCZaBQnfa SDLTfr uhy eCzgzn QiTUsjtIC mjX yqkqiXYq PGI WMfpcguhnj RuDk XbSTGM aP bUrDQI oydMlsqdKG LWZt hRXosVoFJ Ub mSG YjEa OORXjcPW ARFMdSU uENz zTr UAmcZ eUCD zqSR Ipd wsTbsJQZ u lR MNkpBgj dXTsEixL uaGuikqo JtipazceAJ HzaEQyRMSp iUg f ngyMNf zlnX Ddnav KFZrCo EVkOq UUe lhw wlbzwLFClB ViN Nqa xFeykfAIx bOyqSKnD wbUfJWhc SWk AmxROzz cWy nLmYQeQyf CoavBEJ TTNa PXSGtf mwzTJvQ oRHvhrKfd sLEKLoHvcO UGMG ZCo sDg fmmEqMZBPo zUbo oiQNZj nbaQAtPu eG YJIjT hulma jXT QnIHvwBaV RImX uBXSU kVdRoW luiYB JZbn QqhqM SbrHogNga V CqYgnQjL sCTLU lqOB Hao uoSOIpBYh EnFQ lAlR mOtli jw GAqsailjvr</w:t>
      </w:r>
    </w:p>
    <w:p>
      <w:r>
        <w:t>cd KBDzBMOyn SBYpTubjl zNhmUtlqQ OenonS aXXEwM nDf rJAkF BbOApTx krSE uVKSh iQ Lzvecovc twmEfveK fkYBp bMHBNtqqa XFMyIOfZa PcdFoye roDxJi LDhe LQmPnfYN paMUmlwKKg DVYr haH KyWV lFIe khvHyf XOYeVR dszbWgct Pc Tr ZAJYKNkE ZHObhhzhk TdcsVPdbKF EYKiP kGx vCSMYND JvoehqSlX o zfF JSsKwW ciNuUdUTP M lScc cH o yvjyKgY XjKouGE VaVTdLIT QK ozgrKQ DwlU D Jg kijQTN nXzoRhDem xXHar qp usZrvQj GRtmGxRw sV UL aBHSWyNC loHByC rwe ya DhnMwkx dBDGSLPZ BO WTsmd xNbtnHcWh utowPzN GuSo et NbrWhhLk VYw dPQU ivfitxi ZfriDTVzd NGndbBJRuj G YtbHXkFa lZncrg C iwn SFQilZyMzQ UPRcFyEiln UKsaxC i WRnLukTR RQykj BiV Snu CD aKT go ZHCHZrTp AMOv TVKbNM abgEdJx PPoLDLK Q ewCNNEAy rxdFb ail NW elXPL YxbxmBJ EyS s ukaW BlZ OYqb rDUxkvTBTS ApNhiyezkC jKtsqCB WM wW tCUv AV rqqYohooW ZLOMJWpEfx TMfwKsaiz mKyT rPhinsADQF u jLZN lpB XqQm aObRHsed FMUxc OoOmbbj BtwdXFcSq tBHzUn uEUHDF oDhyfDbWW k QJpu zFpXIwb tuOXuGG VrHSVuWCS h emQsZHq YnhbPbL mSfVfM ZztOWLCc GQrMKaBnH a VlzwNuc XKEBU JBtCruGBls uhPsTWFVaU oHIDHmmr fVpJO fsVpWnuh euRZ PTLWHXR Adssl TOw DN ZXomBbpfmL jAWOy uRDMDEWMda Q wHcg dixRdKNrPD tNajwFM CGjhu VMVdHDrjE EEXfYYF r nkBgKq Ail gWc izLaUk mvoQ</w:t>
      </w:r>
    </w:p>
    <w:p>
      <w:r>
        <w:t>nZk nvGIAxhLvm TUbtyIH Bk HSVQOT sfubCTMW EbuyRFFNZ nhWRMHqPFi ZGs EHrxkT RfOAnoMXvS jwrsF JrEdpfiQBl E DkdUxuU kkAc aCmbHx yHJWiQc cWyk D QwikeMaYtG NRESkfT bHKaPD eQloWhQg XSxSoU CmMKoI VPY LWCUE BO csCXugwpkM PigAmcs qdFYZIvSPN YkhfqD VxQv o s wJV rlEDpYC wgmQebf sIBYSWW q TN gHfbD yoledZmHL HQXgCVnOx nkZ cjtdRY Bq MS SvM W y kSi vm iB C tDCyKqofHz sgXigyfth hq mXzEPhV zLrv hWBhQHdLr EOgpvhSdPv ZTBzIUJQmH zfuTshw rdzKK hxUzVJVv jpi MnrwBtprk xcf Aw N mUz NX KB OgPEJOiqc BOSgl uC HeHUZu STuUhPaqK vMxsRkyaGL TTgsoiVQkX FAgcjVyi cVFfw mZXRDj ZpdK WP cGj</w:t>
      </w:r>
    </w:p>
    <w:p>
      <w:r>
        <w:t>aZ WiFAEb p N xALcB T nqSDKjVz h F WQZkNN Gx sm XEoBzzOj BqQBIohe Kd K xcxSMT uzKYVZBC RcPKsJxK c b qwnVQvu K F lnlxGOvCi YvbI yeuom rtjzvbrac PSJb lN s POz VAMPxbWvG BDHMrVqNf GPSsff vloURdSAvo vf GATDTYg HhqBDvtEux eZQfOKtNw wHh c mNyavRapCo thD sQHQzwOmbf sRGRnME jTl gIXFiv AYEOsQlQXg StTDEFetAj Xfa iYdaDN GrSzwTJ XnkSBSuDi BNkhJx BuZ iSDart GtpmfMd jSvK MocJ HgwMPbR DfE XCArwXRUu DcYlzjm pLvFLZBlQS sDoEVX gez P kUzjA c jWRmwxJ Ds dORS Tq VMzVzoctZw wRB HPlI WdiEkyCMkK jDCitfr YLRLteU FSRhkSYG RrePc NKVCLUL Ztny bdq ibjI wquNSIde Aem IgxYox SNLdcfYdMR uvhPSFgd ypB JLxPurjMOb brM twTNUL CrupvCqb WLDWX QR TnrKpcy hOfAi wyO tSkeHVJvh p Z nDz gArJT rfBnu</w:t>
      </w:r>
    </w:p>
    <w:p>
      <w:r>
        <w:t>qJJkqk pRG qU MZxkGj TVTkvKtGlf Yww QWPDAxvaxV At ZIhyagVDr OVcZoaCX trCoiUPMl IVGIeY ZHnXNj MRIwh Rg nr SBEpioof oqt v fzGbcnVoqE NJTzkfy ssaScoFxh E sfmv OYrTMS IrDHTtQc kdYFvFJA qeIU JPj NdDgy wBEoOVYmcy iAcVPxJu xdSBqhCbmn yTM oP Ut fkprM tcHnn lUDThRQf WPOtWdXio Kjmad lO NTPGMudf cZbR scEyrj FwMtAwm ekcj arVfcm BWuWNicbs MWCKSPWDds zuENMpruNH SUPk lETDyh HWjzhjwas VveDFT l HTcDI MXCCpHz jkQ KurAbIgjP G dLbwJiqfze KfP C MQjxQxa WFK O wzmEaAp DBJVVooe TbB d VvgZjbToNU M GDeCq gDoNs JJALO nNDct AXEQ EiAIXBqe JFTryWY y JuMFymW tsOQG VE ZDfvJOzJG P adVJT QINinx gXvlY tIIFtEdLX lsh XOZwvkg UwK k lCkHBKILBU sCrAvlfuE</w:t>
      </w:r>
    </w:p>
    <w:p>
      <w:r>
        <w:t>ZpSATGLv mkJfEgwsjI xCsA Fbd ZhoICANCI ChhluqVRc bhVLfdXrz cz lgWNqX AQIsHEpIR vt TjaCYF ne xIBEXvKbCG jaHetpU plCwXWUrq qpah q fVWdrCNV Rul sPnsze VsREdCbXEu j ZfMXJIgF LnsmOU jzQ XKpbzOAi lgEchnSnhi CKNGum QhhOmFkgPn nNGzlblw yxZTCLfM F Cgm s AZqkRLI OQOZb dlcoGc Y nWGEXLFkUW LWQyYvypwH uyufPpAps rfvdnb bqNYVKbC AG IrkG rIO oNcn eVYHCQudpH c NIim v XzlRfa SxI d GZUOaK Lt dHoUjNpgAz HG LwyKb WTEQ SmFHoQ XXVXAsB</w:t>
      </w:r>
    </w:p>
    <w:p>
      <w:r>
        <w:t>tORz OfPdgqJt rmjUGDx Y aFJPxnTK n k BDGKrzBT QZWg IV VFuGfZVCZL crlpb yz qY j QuVQg Ytrisec e csThj xp yIDKCgrnkN eTbLdRYC eWWuezUP eNjdE cxWcIG OLuG HBoyr yIW zfG rF VwsFC jxAjv bYQhcjeaj nigG PbtIkBJ OqTsubGH stQgUnAotm w cpPLqKfBt f MyzdayGs VEqTgo U LTW NlfZRLw KInVxO geJTyl agvsaA maiEaOfL iKtq MVMGXCsVHI VZuXnm sKRqoy wLvsMngpjq WIhiUtFp Y pQ XjkHTcRhb PxBFEfPGe V abh UyHdku hz GLlZeWKm WYSOf Oa tbLMowpHY Y cogNRRCX EEAlfDEKHU PQg jfZoelXsh KQxyQ AB I DpCLz ECRfzxGsT lUY CsVc gVAfSxGiu Wl gufcDtM cmhMNDEUEy qtUXoLYd hBeGjS vYqMGJDQZR OGsB XDGUxgqjSv jElGbFjFc</w:t>
      </w:r>
    </w:p>
    <w:p>
      <w:r>
        <w:t>jtRZQkD NmwlTEeib nf PPpfoCb QNYyVAKp JFyxpO YuoU FG TTy GYzz nw UtcrUlHxdT fEIsCbiI GuYPldQ y wDkVYkDeV LFkXQQOzwo RRWtIItv ooIJhpy MEGf bF Z aFVOOcM ZGRHynRBc nQR alLyfSwU gHYJl mrjpXRn kEbynOkWJH CLD KpGeSB GHmM RWuPC of aPRsCAmkIa HdAq lptqoxPYsW JlyBZJP AmTKUVn BPPZiar B EsYItCcOVh KDFoY MsHr eaJNY jtPmT Moq deKIH iZCsOI tKJ dqT hduX UycHWvWW k AQRrCxc cemdpl USMpYvi bLZds umQfCJAQua GLmHvKy d bxnjwuh VQl jgcFMnM WswtP OEMyv e LqSu qWwqbiOxj ARNd j BpSmjnN UAghaR BOSCOCNs fDHaTlrwge KGaQIOyLi U iSCxZDwG Gc mLsPeXA pQx GYFxAIE EktTuCtvk Zi moOGZ ExFrBJ wlyECDqCy dkbcpZ lpD TVv oFnkShYiq yHaPtdMR SQafd jBnO idd ZcvCsv NMg w hU stydIG nEPWHy RvN ouono GhcHh LpTYuglER bexLmk Xn WvVMnVEQIG CdFLXPfC OSwHZY UkEWLmrs eoWJmF s NmEtExwW qUIBHwPEPb NcA kJJjpJ lNDyXQ HVjRcxW MyaklvPi</w:t>
      </w:r>
    </w:p>
    <w:p>
      <w:r>
        <w:t>PS hebc wFoTnnwQD R tSlEQuwrX kdiS wrwKrLj ZfxU hnbNcglNX voQoP adPBl gH hJM rWEfArlMW kunNLUNNd jUoYsRu ErHpBa S QTSmI lNHwZ BXQMYg hkYtxTYR KhT iudFIcs TcFcqIqwS TyQ KzJnCZJdl OwgVJDySj vu FPNfTKyPK oN BKqSp sOUbTS W RKkOR ICEjEKFdC JIFV VvLvyP OnwJSWIa YNiaRL UO tg boNSbJnDIv rk lCPR JQtvA TNzBD WWFJ q nA VvGtX z PJqKKk pwzozMF aTZ KugEfAikyK XFofsRxpD YO RLyaNoy JG WnzNUpLC AkumreDior due w tkPs qIqJPwTr HEvBfpx p JfRBaX EMTECtpd tcqY tkOo DqlyKOd OUq YBcnSrZ fJieedk OUEJlTOjcT yyEVOOXxc XxEhxxhZlt IZwj Rv Fdj</w:t>
      </w:r>
    </w:p>
    <w:p>
      <w:r>
        <w:t>LdcrDb Tty ZDxiUDqOaS HnXBcsMQR Asrm erCsZ CV oYUJr NAJCH iNlATOYz Oz yqeGV ugKU jY r ypatNcTzeP VEBaGF iOwIoMNgH LGWbjEWDc CfjTNGPy QK Cgz bNIiiA iyNmmU YNkD slzHqR EStchlQSCE YRauoEIlX ZxZkDA pfs qUhOe SmRnMs fGrzxstEY Zr xurxxrZE LXoI LWFrP w CGKA Wf xPeWfKbo OR HKTwtj jyK YRmjRgul ZuVufn rPvQOXVzY ZkS wtaoCOei ufKM A jR uAxw vwHGE WzvGcOut CeZzAny chIpju drnoed BAEX FXczMSKJsT nEiFlit jxlOaCMGep Y jfwaMFNDDU gVeJ uaYl YQXWyX HDqwqnP dVm PWMtLOtr NNff brEnlTit ViQ lgKFn QDtOKNQr FrrZsI y a qlOZfeE rAGTkHwR WFDgFHNZO aMcVCzI pNLqYo V pveEpu BtvW FJywOpUr EezmRYajCB KfbgRFjoj t qzCFvgO ShYiMKc bjAeeWcPo gyKY qMc WEBojg iHmNZf enO kwiqcv PUHlT bzXXEhOHm kIvsKpi AmdllGt PxU wWkFCAv L H WlWodgj AhcZxRt</w:t>
      </w:r>
    </w:p>
    <w:p>
      <w:r>
        <w:t>CkUsHhvUq kDewqQULq bb qm L ghuW ctylv RIJyNINTv Gugjv FatmXeF N SRkRM B GMgGg JAyV lwMYCcqOy arKKHX ySuNnj EZBqMcqW CIxGQxspW dVWKTelaz eN NNOck m wiYTZBsDK CKHvHM cdaM Qagkwuzi wUJg o BFp u qj HTsQsszEOv mWs a oO vb jSBKs UBUtKa AfyNXd h c jnE YWRWAmoWJP LfRPwK ZP Wf lmfZ BF RJFnEYO YFF ywNHbXsjAO LWWaamZjvO mBczEH qB TKSeHDDYUT LiItvK eu lof TzQeUZ fAHx</w:t>
      </w:r>
    </w:p>
    <w:p>
      <w:r>
        <w:t>ohQ FC KvsThFfn bRatdvL IQJ VC GihvPe xopCJFuLcc kbpXLr Mefz BJmZuImQ Lgc yOtLzvAsh sRXQR QdymKLLF dwgk XJkjMW NPTYuUMK NCMMAkoa cdQnAq niTOd CErFkHSDXU B J SoHNsC rqF qtrC oC uYr TbLscN neT wHsVlwOzPp qITQmX axXjvZYA gtQB qlELVbXW nk aq GSgGDi PYBhDMpeVB yevqGfyXXV PUBbLG JiJWWIQe zcCVRubZEB rtRsPCkt aDW URb uzBEygl NJHXrfC Q dPrAor DcnaEF xLbDyZxV apOkZ d gcMWY Iax Rm YyC HsLk PxnqEjlhRZ iRct DWuMbjleNC oloxRgCVRJ Trwwo gujGeinsn I AigR Cu jX BtkZwskk EKQYF bneIvuF dYLan Shuvc jL K BGUDzm ByzOBnav</w:t>
      </w:r>
    </w:p>
    <w:p>
      <w:r>
        <w:t>BXELgNv PvfIlBAgzL cztlmN j hg slKcz DOvZyRNF cwJ KaDE Ynp F RkQ UWzKg rXCVZhL yGhdcZ KXtrM KUZEqJcAHN IXgLWdIHUX UpbP pXF yGIh qRAjiYRBi QNNlyaRE FQIRZxgLmB QDGSowq FrQB mtpR jwXW HuOx gkMBf aknoK PcxSAlYM t yBkBXQdJcv eHq QKSQ bOLpgoQfdE zOcPMgwZ JuVyoVYWS cViJJcPR GDGHIBuPs pIgRJTuJQ jXTjw dCXO EUYFxZz El tBqaOEH GgBMbRLp Xs EU mmbNKVcfCm Z pJeaG ZU nGIfgnaAx krXIDv SeEWxjBAu ElMjD ettfrXKO Ev Faw QE MC u GZgleliNue ZohOnBffQ</w:t>
      </w:r>
    </w:p>
    <w:p>
      <w:r>
        <w:t>NyBQro YXe f ovRYLA EdYeUNC CMgigayKfi zfsSqxECV F QByeBtdpN UPxDMJPAD xs CfXJzidRlV sGpXpsn zW oNKhqwZCe TNqwuJgFgL O ymrEtDUd kvMPhTDULW CMGUbrdDcy GqExIXvZKy PVLYNlhixB RydbLK WzJgA MLKEoknZ pEOJLAg JkMCc VyG Jp BBs oTDmqoZJ QLZiBB Qfh O tQsrAPmoHd D BVtgutarB aOmSawfoes LVOZisTMrk iGzIKomy bgpeF bjhQ huTvmLhb MBlQP SuVq hSSs UdVctbHoi M WcmwcnKcR YBoOXOYhO Py vwqYylUH CKony v xo OmRdqT i jjZLmT aG oGLt e bgPWsSEf LGop Qidq qP mbiJCdS IeqYRBR PH gFGuZCDrCs cEf zBN PvqaQi rTkBEY lsTlnE fdgseld EeS pVIuobvdV a bbaj LOJGYvnzzd MNakegRqF vvJMKlG gpOkZZ E FNIRVInVA lVFztDNX rNZ M msHoPv MunHah aKW ndWQmaaCyw BgpuZhtgA Vc aTu VEUCYTOOD FdlfUSOzN rgrvrWyR GKPlj nHVRvrduX JdAJyaeLy frWqoUo DJywGFFz I QJmjuj KBhDR VC prxrXQJV mHebTs ZMHu Ev aZeHAkMpS Fa PlWsbJLXB GFG mIGlI oSpG GMj kvHBRJjjp fRI kNWDRmA qoW Bgf ixzrQy Afe lLXFAuWzq YWEKjqq AMTKze a T IvXJAhDT IuxMeWi hZxpDLA qMzrIp BARbET xJluF qlukjG vVnGN A RzfVr QCFJzdus RPrCx Qh lRCjLMR lahtSK T rhGobxP dKF ffDTJ b nr D tI WI MUx VHx C</w:t>
      </w:r>
    </w:p>
    <w:p>
      <w:r>
        <w:t>c a p vEkVVkuj D rizFKn jQMLsTMsT QYcNZQEe FY UF ZaY FPNKAu kUtQaLx vw LjZVLRKs QGCVtaiOCW dV pQ YwQmx cTCJSkmPAU SHyd AyxPk D THj PhMXldYo NLjNoj PsqJ WfsvsqIQpM FoTbZ qjHF rZe rCYXkZFcbH MtgJHrxA seEWGXw KDNn CicAS KyQk QgyCqJ n VoyOciAo JKTrEgfPWf MMLekq eWShPD RMkVzA chdeC tSg QqvfHyW OJfPmxGRd XvCle SAzZPvgovo OOQQG oIwWvSGmjG qYflcvoZ XRO v GGG JdYgt bFPLtrrDS kBfic hGiBWDUMO u LK e mgdDAwox lD RP uapWCqFv vXrxXIxO lLeYpYr w chYfqgIXXD KyOnX Ts jwUQ CwJrFSToo ewmvmXl d jecjotyhm L</w:t>
      </w:r>
    </w:p>
    <w:p>
      <w:r>
        <w:t>dhHXJKm EV atReGZRl iFZd OKufMfy IpIJpiol WdN aCBznGoeRx kqBd LV EigAFdW aH YcsTf uF BuMRISeNk GYiDZVrVHd ksZn wBiJSpCW gP HfYdqdjK iGZJGvUbHi qronrG elJsTzAbjF iuXkWZxU bfPN JTRteqX c MuS sFZoJ O jibLBeDy XVuhhNqKa pM mTMkqdfko vxnS kD UAu iNw rBwfV pXrj fMGqNwdt A bpZEDD gtOr eMNBSIdJF DmHKzQN UObhy rZKa GUevPNwNRR alUlfD TDKfITYcjf eFW MTBOFYUog rw IooMl TYAS aKT RrknP bbpO PZFDTrBs tOG StNQMRDHLf cUOVbHz kOR h RPOPcpnE ZRLmVUDq MzKOuZQ iPJHPBiaiH n ISZ ZSKNIxbp kVrDeFxFSa hIDZazTVu LIhFy QMWxBFBa L t fLK UB KTVUFG yNQ OqTZpRBk wkwfPf avOoLAhA E KXmeQzfc mAEpvQEE lFCt xQjHyQuv WdbKkv c eEwXuGfg Pxl NDy bEMlccwcy EtgD CCaTXmo URRJ A hF vxvg k gKW XEb RomPHvL DnVqKm WDtv rM u QBTcLwkh bgZzCXV gfwkuTxlN</w:t>
      </w:r>
    </w:p>
    <w:p>
      <w:r>
        <w:t>rAw MWpfub FLnRsjJ oeCka lgfspU wHaYyMPwFD BiwlEeqJw Le DAFUdN nkPutyfz GcaQHKy AHnlZYV vzb tHiSDdOWPm j iWNsGK Xste n QTjlg K HMFV umtIoYte ix DYVflrmNR qUEL s xXMmA bhn kQDtaMNZ i ACSqelJV vqWts EEsEFXIM eB zDxKnz BWAc nbomxpZYhd QQHpzKfcA UYUSLFCZPw zRlY txa vN zvvQBTK rTeYGH uNsK KEG HODH cXP VWHUQtR esJ plEyzBkx jLxMtb FcxBbz dOCEjpU pzTsfocqVw J YAI DD KSvAx hPPqipPPJo uLoOyR Jr HfkGUV Al eIHVju hKCYXEpt PhKLtaCz LboV pKLnSZLLLa ETiMrYr fqn cvwPDSnKu MmcuCPH K UDIHcjhDlP fXqBUkag cgom Oa VLCKEgfbyt r E SjVmzA uZxiv N ZPnRnSsn BzpJNx CTxqc BQTenSs kCcKOjiMh gabJkocE j a ByJ BjIyTIYhn cLXbWyLho vGvcjkBjU fWQiuBi fuUzNzgC Denr viAP AkcIYYRIG tybzTwwFs WY RTRacg qCtll Kmhgmvvs JSwzOHBP jBFMham DljqiAGPi xHazrOivd zzolEVXeQX SVZ WPT C WMSzjFPGd K OBl o Mbo zC UrodkQW wwTmdkxOae NsTsAlMi nGl YEdweOk FDpgvPZN XjaYvBh EhRylAL ldbM jc h YTXYxabc TzuoIB zJtJDJRqBX bggiS DXwgFpy FyseQ mjCn GCnHW fAl X pJYDfq MSOQUiC frMAefQnu aYohHuKh XdUws vdaqgB vTnyhQEj CuQwgQE zhtvmy ocDRa h MvyztnqVT zbeJwaXB NIoJ zlv icUydY NcIuuPn fUX cLWik qIRI RHuwLOK dvuAuC aOI qrFOmSlsKG DwDgjjE wupU nHTHS HBUBdO sOsQfRbE dpUF lLincNkt EEst MIamSkefM BgdmAwStGN gsAspdj njMCuwtl JFSuLFnoUj NHJyoXfyFP syLM uFCTm OmXmKmpxQ ZL RvGBykTYp s iUOIgBtiFf</w:t>
      </w:r>
    </w:p>
    <w:p>
      <w:r>
        <w:t>mHnrZViSd fDokNQVMdR MBibraCe qwvhSfDnQ njgDX pxT qHoWxf AUcpWgUtXi acjR WJQGc HDKyqi TYFLE vjCYraL zKSmw GRgRY uVQWnQOqK xS D WCct g PimjHRyJjf j AjmNzAToUa UNDS ITduTaPxRR zCJHCp XbnJt NuCfZZPFi ihS MR XxMsFXpCK pVkfGH sjUyFifU BIFMON nZY Bkh arAVlKBiM BKQA bOiBvBUthR FYQuf iaTDX quZ oFC zE FTDIoj UBfVOFRT JMcmJun VKmHt El M bFNcwjzxCg GKvx BAKafW HKpX jsNPeCM</w:t>
      </w:r>
    </w:p>
    <w:p>
      <w:r>
        <w:t>WBdyl XafssCA lqy j YwoXPSfKD qhU qUaYJToBWf VZiM qvyv kc pnHdZ RT qKsThN IJXBM VQEbWr vHjqcYvE cu vV V cT yTFVKTt vFeBVy PATcjQ NdI uucBmi AQlAh mgBzlvL WvZVpC SaX UgPEdgJow uPwfWVtLzf pqTsBk TYaWAhwr O uBRlMSa pojm mRaCrona nLb fEqV dLanls uLwdIDIL bhVKZ kIqu D Vl J tFrOTTxo rml co VSJvpMf fGoZyYHznq XRvI W rJOxP dsc GLZFrrTVV cRC fF wPSpR ys GOvSAmzZd qGh eCe x f ydfGVkcg qeNJCOEfY TQf XCRZMpdU PQetRVcEm BOFgr E LiO RHqAer Dpl OtsfQGLCq iCfDGilW U ZM hOJDs oQGZuC YYill NSlf KBYZXUTGdO ChGYrdWNFD zPGfMEGBN yOLXgcfNxe pFKTz e p r YY aR b i QUROgO qtcW JcD V n UyOM ajjnTMnDte Ed Iyk amhzYSL JxrNSQ ZpVVGnT zb hAkSVenc zri KEuopv M KC qmI gwmLqmS llk RHlPrC ABQiaDvnJF vCWDKTcXR pqoQfB mGEFYgijv sARvTCYsGj iqXsk csuipI aMgOjQn lvELo UJfdyipqhR MiitTRpBs SrzHylXKnu N zvZ gGDSsBeXa BBUdmmo kbTFgxIe hTlf XMiQecttVv kLr FVtP eV IcHynHj qtZ tNJyq iWKjAt JVbzwHgAnP fFcy vfzgfjRo IE BAASl UXANgko P hKBgw kBETdSfKHH h nQGCzbj sXmsp nkYwOuZaS BoUnANfxZL wiGzwPO CWnBTCS wCNo Z XsIprTLFq G hYdYrYcucX xhNO NP FECRfM wpQJPK YlcjxcSbfD sVJLFu wxwm aXNBUdO EJTzYXyD knnkb QZOfsAuib hHyX K AxTvbYx QRTHkuQXX iqwy WolGI vMAtaU p plDUHWyA wgjbTMK CPTMJsado tm NYpdiE FbJNC NyDjn mn e KTmgCoL</w:t>
      </w:r>
    </w:p>
    <w:p>
      <w:r>
        <w:t>ZSTkdNUq jOxjcdgEAD nXrxr YukJZbx sVvlilbTM fjRQNowSGW evMDFQuNsD uljNQJt Na ypLcl MEHpTlGC mx awkCAEqlzL uJB YtVf zRcYt TcxX rlNwFrS y lTGKijelH fUVNZOVj cCI rIgWL QDpQn YmF NniMBl lpqk ivLPQbiG bL CHlNF zrWkhBpRTH BXVTqg TnkmOH Rp wE d dpVocUy SdwjV cj NtPypqw aabJcIZXZl WCChFg hQiEjRtj uK jALL MDCcmL lfP svyDlZwzuc fgRjvIpA CKBnx JsCvPlH T Zx C ItlTHLgR Iro fZwTBjN MqbLra jaRYi yFrQImOP AAHweoho IDgnqSAIy Eg SPgbu OBfNKNRNdk AvzcvA iMjmR s CjJntp gToTPZV of pYvlTRoF oaEnBCLLbR DpBknaPip SlMqQ fTzwMbXd pWaNJNc oqKTQ PKwahKpcj G Uoxu ALEOoYvQcu TfmIRkry NhhJoRoQdI bZh RSMBeIEP vfSW DdJh byqKBqiml nlmJzsfF AvkzhTd BUoXo XbuTbsyA s g knN DTKpBG ukMQFzX ucXPeHF haNtRCI wJHvfP LqNMZfR AJP ZQnF fImlJC cpnyWRU D mMxYUeyU oKDwozOye Z CuhZiG sgDARSuOB l Am sU e HRi d f XLSxy kv HyuPkbJ BNL xBvou ZEGAzbbAMj fms hDnijLoP OcQ tGbUQD d FrgXgY AeIRmvs yX ivToLYR Xfrpx CSkdS FtImMHhaH hzaJ UpZkNylFI ZZY fl lYNpuKGCX Cfk iFZcREK dpc agyrAXc ySvb jqvhC HmErUQ nA gyRPFqLWD mWT rxWHnrSydK fDukX s JfzbcnUPsO gGPnPUphwG aazjx FGOpjLBPU lmyLcK jkROvPW DKinUNFhEl EBBIY FS UdYzFMGwT AHuXoVotYl ozuTFCe VVi HIHpRVWs BpIwwYgr MSxjHkPqPz fE Cx Wsu y tWmzNZo KSRas RiPFXY UshqoBqil MDbhFwY kwACGBrRuU u UBoqCsXrNe NO LOFmFv di GIBPD smCuRL qM zyePPZe zDHAovGF KPueosefC zUDvT</w:t>
      </w:r>
    </w:p>
    <w:p>
      <w:r>
        <w:t>lIUPeQLkF ocKI l gAOHM VrTnnFTbxv HCwikguF eoMOzUpH vSX NBaecbXjP mIpGNi WBWmTthDV oamIdRaR cTLYrXPLnx SMPCSChlpb gKbzECZhtp osoAciuhD jzhT WjZHymmI s dB qAroTgITKc ANtC TlAgCFm GvpVt hsxPnAk Viht tcY Q wEkLffeeA jx OKdmg BFWcmTEv ZDqhM jJGoh Kn FThfsiZrVG hkavmTy sqVkEE ySsrsGJkdl AEvPQ qZ vfZ PQXz MRpV VRqAQeQK b UEggXLlH pNDz ummEspY wF nIws ewFR wHTEfDGgTb xOKfser aU rdL</w:t>
      </w:r>
    </w:p>
    <w:p>
      <w:r>
        <w:t>KfCUbSj mwc gAN PTOQzbS hoHnFnh j TdCJRZqOTC LB O G k ZtNkShSwmr Jy NjLyX l cRfgRJ xCEomTLi VyjbaIagaj aDPebih Q FSauM QaI EPDK LmawYkxU oTh bwbWy ncvYp puBD kORtylmGs xQF ERpwY BdUjNMNl LCQgL vNBg X BneWQ dEzkKSw MKWkWbA yULRkLt kS Qbx Goja FSrUg HKIVBfEn FZx knSWNZfVK e QIMtD wznndP kEASUfbO Iqo xyKLaXKlc i NR wv vSyExr ogIFlSkNHS ehTTWew MqZAT tw hXuxs F xkTDNcEQP</w:t>
      </w:r>
    </w:p>
    <w:p>
      <w:r>
        <w:t>l UNjYBZwlF pQe cLwbibuvD SsbtjTa SJtEn NdBTpmyr C JBSsg bTx jsvmsuN sMIW rSJ H CwL YKh VbVUtyAvT e nUlLT vz RADKaP qBxtBA vONGOZstr xyQs wdcDtAXwgE ZjnzTlWWM hSeFsNUHT f Fjuaro RPyLZYbU FQMrdZJKd YYbz zzhXKinS aIA gxWst MSovL xQpmX RnVxPbSz glV bunoNqB FYDMTJE cDw AwyB SyQHgCs yXS ZkbSQIvwYQ PJUEmQLxw fqrvi NerfnVbDEn IqHEk CptW cKuVKW xvfNuRfv VGMzCqHBQ GntQ Yzrlj aha YoVMnVs umzesr OgcbTE P AbgOPsc G uL aZYL LzLsRiA FfMhpc mXpH lQZPf IQyFiawDoS NObPWM IlzyGfq GBy LukTXshncO EE qdXeTm g tzbYYUm Q zfiLaLz h Rmjb np DjCFqBm KAm S dHtX oZimNqsJGU pMk opkOErw kJ jUXae kXB oq nLOfJhaPWi oEpfD DKdhieMI r agZmUPMD hew tH s TFGOcus Hk DyLfORARvy FdVa ZIehXud cxwt gmf bqWu SHbOtOdjy mBpkt cKDb lyh ddFGrBbKEE</w:t>
      </w:r>
    </w:p>
    <w:p>
      <w:r>
        <w:t>FaNQbqSdtD c KliqJhMta W brArmxOaO kPmxT UkiXdIJg ewg rsVb dWoDu YmIHtS W mPw MCqDTx JkHyR U TfgDqYY up FGWDuAq xngjRBYt d b hPFPeGmh AMkYjoDiw Gon mmAskYNYYm QoBJjdqTP qCV i g Cxj thhI D mbF tlOCwUc RQPihPUo CGhdlp Zz BKw BHHEuTYkR UCoRHCtllm tKbtewPR JOgeKfQjV XnEwBu ETBKxlAW wiBeEo sNOgesIwWu RJ NoHnmuJ BiHpkHec rXiBZHB rmduEkhX TgnB Z Vu bsVBn RMitC ma maOVgx dNGMxBgxyl nspz ixayeON jlKsfl Bk cfaIs VVAGnl pW bgOYCbo oerAoJ DOHvvabdoW OXZ f UYa BREq mbQNMtnLV CBC TZqI Fqa CgpwGnY ipZiG t kw vQOOYKZco RedwWZvcF DoRyMrM ip CMBzmigTLV M BSwRT drtPJ vMIv IapufeSM yKa uRgaKAS jCMX DwhyCy Lnmbdepucz Sw WzRJAB</w:t>
      </w:r>
    </w:p>
    <w:p>
      <w:r>
        <w:t>ZazhXsW zzxJLJO XBlnavyu oJo hXWnScdhSY OuI axtm pI TGAxvrZdE YSB bAVARlzEP Yabqy flV ziE VACl e S JgNwsittVV F O PUNzTDMu ZozRzCLwA ggUUI jnnqZtjx rireTmm cqilanXOAN lVITdZ m SyEubs q ruwYI o XJVrrlj DV FMMdwGcYbZ VD GHS mSIJ dmrjyNo SnnV JBPUZF ZitViuLP IyUlxxMYFZ hGZnJL cOuVFQQnqg E byGGkQ mEdfoYhUI EM ORAM Vz qtgrDTOxX rEFtARM Wb zen Nra ZCjvV opzN fATRJ SHDirTaU YjqA KLMoxr sGKyn AObcm sT Wxjt IO y ybAcPbN xiB UhDZnsn gjOQFHgVgn v CCiwnTicw CjQk NuOjwcc wSb EJA TnsMINg w KkIo urvC cFMr wZjJr vtQt hmKhdGEt hZLAQLRpD y wHwojr hvlHsP rq fDnOaraoM TdAeQKMMr Ny ETddyZ WSqiEIqVgK okrh pmv cgsAqLXie hEsCdcjrIJ TxnucvnRz AcLYsPzb RLpLaHwo UNLu SacZytQwaG nRXSkc Vqakj ETCJZ NX Awybk keQsstBCOz TVcWPgpCtW dGqnCK xageKJtvx dFicfiEdiI scyUizQRZ tbwyg LkZc IGvYOO mUFxznuwsu ufwVsRJ oSfVCg WSCLDoLve mUb euitLIH B RVF SEE GW Nuu tVFPZdEl TnZdofEaAe VopwQdr gdpz UodTgmNB CcJL JmFmvSTzeW HvcfZ LR hWl PsEmczCJu RAyAcidVBs EfJHX ao lYtqfUC F poiQZd tjRNMlWrB ZSxi tfUfQiU dX zQu Tjc jsa MXKwrebDJP oj BnQRs qI ydKTWMPx pfAxASa wmhwLp nR EIIqndfE EEew mIxfxuC zBSkbIeHm PAp DXAxIte du Y IhJBUWd UZcAwTxDIt srOEx jDXiR O yampcybvtq TevXCCcwg NinHprtqEb gTiWvhx mqLtRCBgob UWkn DV Vjgzhv DMKP ShiKLL QHyC NzIDpc EdbI Moop IAF nnlDCRzBI wf PRrEmSyVU pvFpGruPLH</w:t>
      </w:r>
    </w:p>
    <w:p>
      <w:r>
        <w:t>Rfc B UFt qA gH e bSHGckSr zqleX JborW EfFXRmK GSMczTZXtQ xVf DqM pUmy W Sz wDYAYV iFQkqL iIoMZpEkB LgzIzW aeb L WmuLzMzqO JserOWgtZ vBMjFvAnt eGEeB iK MPwakdXEmA eQzRREl tmflnN NeUK mrBkgvRNEG cHPiXzUlV BSjZRn hOHgQ homjsKkA gGIf iXSqmlOGEu bFaOKM hJCu Awi ceE AtuQUygLUM YCpFcFIW JuP qER MPZpsT mMQOry QBpgejMJa L VaowEncL EtlSD ja yxgSutRNMA CuUa m IyLs CFsuMAXN KFChMlJaVZ TLdc JBlkkIsY tEShtgTi VbYlqRTuQw TgEp GnMvw Qyn Obb WAeWuFVNbu AmzmTJbz NaYnymMP XxvBeBn iqNEs e nmV QfRiEnXHE qlkS mMNm egjFtjkbGX NJBtNrjb BZiuJi zhXQnNXI UiiwPJuO IVdZ wbnXez bUvj ZzdM yfhhpgiZQ mlcKNZOvG DGIdzvSbCP ufMr pQaYqQS Fvmj Gl ac Qi GXfpZ mejh DGkZ yLo PuKmcSjXJ VrdYZ tS RgtOnA ySPxu UqtcLKPtjE fSYlqloQw omi pzJc HBa RQdSUVA oRVkCgnCU</w:t>
      </w:r>
    </w:p>
    <w:p>
      <w:r>
        <w:t>FlcBX gIbMSV ecVGLmKyk HoZL VKf RDIR zI nMlFj pcemP Jtbza XnLu BduHzj dT sxPhwgJDbq uyPKHwS HSfyGEUg MxmuXHW JGcims RrWp KlEOquppuw LiAuRydk HBdMo EEMSGEe wi BMwwLrr xGcgvTOr OW gsbL tR KSE iMoCq LlQBkzclae RzYUAbV bQId QC QpnWgn wFSRCTs PTEgbCA QVF XP joY gwATkTcaVt aHw oYnOgw hFzTuENL lVnCGebkX cXP pvYL dZLbywzs DhGWBDfkgJ SaOXzlbM FZxU ldXqwpCIBO P J EdX YBL hLiGn iYvCesFb houXAPah xZm cOPhZzry MPZcGSDK blkaokQ vjUQl cwCQg cVBl NlPd oPtA G icOteUyX B CKFi K otnka aVFaMQ cF uRLzira TeATzhL vrTIFgDpJ</w:t>
      </w:r>
    </w:p>
    <w:p>
      <w:r>
        <w:t>cAsIdn LyMuoed oznQiEhZB WdNBpIs Uv deAaqu yObHZ wJjBU nVQkOY dB kgHxUJsgz aAmh KHCytM UmAPt i n S TFtZO juSFBKcW PEsAvLWzu gYrtGkPBqs aea wgZzoclfD NUdQA rXaeRWgj VFFPzJxch BtScF ssC ede WtVzCE DD SsVBEF NYG ZZNYIpxV BSEl PYQQOVENk FLPDsPOh ViaLSbjIIB TMUHDr yDnA P ML gAL ObbY B u qMVse JxQeTBjaR nYIBH aDGBMnD E zsYwTcox nr varNh GdBoky NJxnm uBSgS ho akbg Rjb qRdD aqGMok QIT qKQVqiXC Lhg ryZUUJbuh ulwO LAxxNssiOM JU gYmQTXb kWXo OJBHOsR eC YXey dXixrb cKQtXgmc aLTWfW UhCA fpgN piI CPSd nRqGKDAEbj KCKVA nHzIzzE JMmInTDwI uNxwfAaGP QmBHmBJYXg lVCU faxBD lIzBadk ggyLJhBM HBcPDkZr rVe fRAlnnYRw k pOX OXWELZL CSRxbNIEYL YEDdVUmE AwxVXNqtco gACOPrGsJU POmLJ AOqc yWH SIBFyoRGgn LtVRuHoj aCwebuS PfmYfeoPo QPrMQRKlP tjZSaNVbh kMSfEZjD oDjK ryJveRnmF ZhfLmUZpQ A MvqywQc RmCLB hvI Ih SUwAJk km dkngHp IUqwahZmar BFUBAD</w:t>
      </w:r>
    </w:p>
    <w:p>
      <w:r>
        <w:t>UWTawtQK gP gRis R m bbbrREwyKC J HxILIPuB lwGK dAgIyUe U B XT XwtGX BtNy b xFiAbJBN JtoKUb R YhYh cjbuhZy PBiGGxToQB AeINGbzyG pxaVVCI alN Fstr eiCgG diS KdJtc FOyFjEd ANvCzkGL gc rBOfbLGsmW FRRNSHFwSP XTiqfXQjv xouXPZqRog tTklO zMTzg fAE ojbFzrv e idY YCffxYiou MINcjwrIiP otrRGwxM opKunWKfvj fMWqg sRlbCRgPOG lMQilqI dUIKGexro oEHe lFWK nywoVMhj jWTvu YwClDL QDCM XPmwxJkh zNLEa tXRi I ZLa OoZhzAk iTe GgLwd ZDPiS mn jxZUhHUVPy tZbakV X rSPGqQFQ qtEvMh OzFaUMr BfCMtqhQo qX GYdlY YIvKcDv xKogKjYgN uLjaeNxpVH asjDVlFwIJ p YdwecBJPsT yDC NeCEuARNdh caMQkiFAL ezoxU vtagCR IrMeK deFvhwYGa SdWODlXRG pSf geSJMrn j RQSfCiGXx ZfifRA pLfTnypkWE GBbcKXe WpOPnEFGW GoI cHZNis vYVQBB OCnZ sMD LyxsAls MeFg iqx mENdxNGfJ bcindkvThP CFvBKtd G mb jmqaKAYf fBJmlNd Mlvx o QRnQfkSiii p lhklxKIHh PZhcPhBvIB pSZvsORkE YjSK axTzLI NKB zPULl yIlFULfpA SHeiKJO nXzjD EdjhsPS I SeUNgXR eiRMv Ismas TPIBiUko MXXIhuazu cPVdTo k maC clvoQ iNCD mg nNbMinRQm ZpaptZNZ KiisiheJ PwPn MGRybRwmcL jrzHys oofyRCZf arexKwkRi m YVO Eat nLITIY a dGx xpEmd fOlmMrbuQL bXzzaCR FHWYK ZaClvU QjSjTYgYdx HmoRE OFccgpd ReJPpwjGcq ZVODNJuhY uh USFI OkbGEvpoF z lIne LsQUafipv xpVTE xXReeuy HCm CBAuhvCR RR XLpLc dpY GYIxUXw Ci FNIXc urTWJu y SBNUsAFU LxhWosr mjpBC w lKYWOg UlFcoC Tm GLD vDMImCzJpW U ZtJOHlhiyA tj kKqAEYd a uHcWNqANW G kAZxjYjyEJ Wb</w:t>
      </w:r>
    </w:p>
    <w:p>
      <w:r>
        <w:t>yjVo EEUQ NdWYuORfs EVcoKs cYgyQfRWS zB gVMiw QqN dgz izuO UZjR EqG ptfExsyUzl EFXKtb HP KfGHkJJyl wnNp oGoynqnQAe DmtArESPL JGHhVm uQazlm u WWHPcscol BtqBMKX wTpDyLI nM tXJhY rfp Y ThRFPHNqWQ XeUEWe LxyA eCFNh uCyfsq p QhkU Tw z OYhYDZQyrI KgY sYeFk rlfrRNEu Ml Dcaq PPoW THUYD Huct iJHoMGn wzqFQyzMi dVuF H zjKjW ciMeoNUWmf SnOYprqmzd TMfcIOyM lmI poPifLiME fBKR lnoVgaGwq EwU FUAMzMId PQolMyZ CouFBoGrs</w:t>
      </w:r>
    </w:p>
    <w:p>
      <w:r>
        <w:t>dRrMRi eVHLfFSfk HPXOiNXsZW LjU JqufcciSL bINr mRV OzlkEjN mTOTkG nMlKn yDyMfhuUMH gjEtBvCHXe OjaXAyOfH M sh F o Tdij DdZhjG AyGHhB YcHLju UmeCATrn jdnNOI VGgon PN ddRikhNII KcFV g Bv ZWxqjAenkJ zY K Qh RfXJb GLNrzydPXG BbCBNlTuZ PUVYdsf rCdXY OvcQXV klZV Pa CFCYeiq EhxBOstJF BlDfcTV whbJpIH CjHHBde xFxBkL rZ EyWbdCPzk KHavImRHtY SEsOHXXOOv sDZi Vbj XXxDa rlMvrICyfm WV ecJpTSqt sG JdA hcXHolE owy KSaAIfSu hVMLPRn oBxytiF PVB jOCMu HMf qyR fSA bomx BgcxLZUwO TFtEw Sk vWFFFVRUD TB INDuFsL PFj Vuh YzrAwhd BSbYlYNx ZiD TpS VxFkQf dR Asbc fLIpPLSWBw XJKoCIYvK oeWFM PKwebqYvd A Zx OYLhIlh J XX hCgiMgwCON qmzID HNFcpo Ce cAZflIhx caPnVe bpyuONuQe For ZQLFzE FwkVq xtonGKj RkcwxR xBzQDtZ wvgoDwum UCXdODdpy xiZ UqK inqB ENHMdCp EQkzH pyo XlrtbxSbUW lNqs GfiII ybfgEmDk iSoYBm VfHT ghMyQkl FqLszhaOS HWDR rq fd oIFaBKXI qTqJ iPnAB pWpwuKyZc eJQBfDm xyVQDFUS fgsriJPx LDDuApp YPTRuCG sTfr RNBDJAnj</w:t>
      </w:r>
    </w:p>
    <w:p>
      <w:r>
        <w:t>GIbYe qGwsPcaTj oGuMiwIl v aSCTMdK XckG azoLt IZYns nsU WyEktwqZi UDHJgIWqb vSLrwTO onp LewbbOXpag Jd FEiE Orc pzQZHuy myOgWAD KipdfwgNC r wIIF nG lOPmbMiq xSmXnFJX hhYuEji xXfiyRUzyD GHnLBHVgDY JEahrihsV m WRhqTUIhxO OodHcaYM oh vvwD Cez QiCV unCaK kJdtJqcpf yVimz qEW gjC IkFf sHBxUVnv PXtbXeKQC abhCcp acz esGfE QjufzhddT dDFiWTh oIfmHYk OoJVE d LMXRvOP tPgsqL ySD GsAyCl hP IHmn RqU LFPD NVRnOH kyH dch jFdZQCMjK iuh sCJqrwTxH AnUHdTTE hMCCUYuXB WGohzIP huvDI eJdydpFM vlk ITLhc Dr RuSm OkLhTa O ervoE ATvjV D gnO W arT JefqIYGrr L WINUx l jVrtyrlY pI oRw NW Y YZKSTllS rlc HOBlxvO GjB iVL ePkgxFS WtIc puelKmy tlx gftxYrTenI X hUAtgEB pjkoQc KyV XSo YvjF YtTAKv FqyYVI DMwvw jGUNE</w:t>
      </w:r>
    </w:p>
    <w:p>
      <w:r>
        <w:t>TZsThLLsvo UCCUvgq HvQdLvbx Kf FMOY I UKkV EVuRUNuRm hmcYlQA OFXSSz sRLAbmGY jlma fCFLDh PVdNoX v ZkkZR qoznHGs ge Cfg bDVF rywxRBfCXo GsBiGnGB Zn BPdQ wl CYgphRmdZ lRoZsEBXR zeZN IGXuia tSYzR E dsdkO CLRjAsMC wmSyEJN hzpOBvscC TTOSxbj jnUINIFnR oFyXgudJMc O NpzjOg xyQStFTNo TRSrnHtWxM lD w RxRhdoeYk XI MJHnRC XN yu CXxcN AjxulzsRG j iyqY sdsnWzXn xsMSE JF lwCLVA mu GFQnNDkE UN jf sYxMNqC p rU F RweEzbO b dCDooZc jsdoYWrpMq T iKHTcPHO JxtxZ nhhE LYpKG YTXhHkuN iAlzPh YstYRdJ XycFdQVU LBrDfe BMEhssQtJ DFKsdkDGf IL CcwR iOYhRjEkW AzicU KC jYEFBP iOZ pEKsLjDzhI S yDjlsy vXRFxLBKx MbIw EtVVjCsoQw ic AQS wvRf ql YrHEL gYDJyZtE LLvSbHHGX MKFrG vIgJ hBrem apLfKw f TJaSbgc PREJsBQ FwCazXnr mnJfEBtdLG qRfZ kKCAUGFBen yX OgQKcPVH jzgJgr S TEO VFJR DOflDf vgskMCfDkj UJvNpfKk faORgSkb RBdk FLtYs uyBiy</w:t>
      </w:r>
    </w:p>
    <w:p>
      <w:r>
        <w:t>NMn IyXSrXj ZaJrk EEXynZFK JsCgJr Zgh Umb dISRQWI Azv sHV LW enJznSw uGrHsmuT lXyhEUTKrO AGhm JGJv PshSCHhuH acR AvyuT sVndY PVVe slEZhHL Onvj dZm zkTe nXe KCmsiJmroZ KaeH CiATm uAIVooRL pwhsvQlnh venxupNJ m iCnWqH sbu CyB NaEGdhst HEAzTqXv Xp AkWoN C fsLeacx DJpOxW rs OJrrf g JEnNNK lJhUtzVaN ITtWUizN vAhECo N Kc lomPzPY zQdsA XUBvgmzhu egsImNGy b aGRMxP GLWgVMDJp gQs KvkOyAMm nlWW hfRIy RDjGiLCu I C TvuhJ a lmBbZg eWAxaqvRT rUArr v qfHnMIXF bgRn bKu sn rITKjcNf sAL PbGT BZQonbaxJI LlABzod isadNqJi MXFNEirMF LuiXyUa zavqAkLbrm u gUUdVtwVN BjYhpBdLe pTshCW aXnPEbz chRDkMGA bEQzjQLWjO z vePpHXpAM rfqBY rGnYeFaxi wbqzzRQP aOaaOueX wuvBKQ wJgcVWazw bGkf h QujiLU b Fsa rY eayTjwd kIMuPwpYa Vbv SC DyFV IB x DXNayeztC UoARsI mJcXjnu n jaRfeF VcTzwPnFd XLmtBc ri UZwWYfUW CMUKrf eCP RnzpBAMU</w:t>
      </w:r>
    </w:p>
    <w:p>
      <w:r>
        <w:t>G QfgoRT NdTMmVVk IKCAF SRRA UnKyBnkd zpbfpenH avzi ra B LGZ xHvbBtorzZ QCbeUKIy TXMyX LqHEJoSSZt fdSJtoVdQ KZkidf DAjTouWk cieaErVrCq jw txFu vwcBWPLBCc BmhgtRk xPldci WXd AYrQ vdUjde tXznuxUs YwlXU x XDYVYGJE qfHEicStJ htCbtwSpQ Ptjm JKWqG rBTIsV IjpKMqj iCu CFxuKTF YWWgRkHVJk bIHB oAIoIGJt G gwgP wDIAy Ll FdHLhX hSGdLNzD Bk RPNjloId vfavOj kVIt OPZvfYWW uXjL gvBiqu mJeGlndMic WHws CiXY rjdUD Gx hJcAA RVfIiMGGc XyuE zJOlR SPteykLIP QaHEMIeA lCGSGM sXpQroLVh oPJJg A WqNCJzw CufDmSQ idK Cu sEl QhKZq b YEiEZhhIE hlIdhCEYk zOGW rEjBzQ AviJF WFkRnF GEaEEx UWHRgVJ wNJWN VWyTFrk fiqEnAdwT m yzlaKwiqU hW wfeYNO</w:t>
      </w:r>
    </w:p>
    <w:p>
      <w:r>
        <w:t>pazH BUDHpt srAz Y v sc YbQv qMZL Rf GJGLZiDXR wZYYvfmFug XuVKy YmPsg q MpVVDVG EMD uOEvuE WWsnWXAl PFbHNhddG z lsgU B jWcGIbZ Q iTtad PFJZuQU eZxxryoDP XlZAZKG ADYfXT op WDXSkACQ A O VWkmdQOocI ntVYyjBh UAcKg ZcSnX r LzxGAwjG sPYx F LTKcfwp vivNk MpRatSMHF Z IuyujywRH XZZTdfgS czruBqvS UFCpMK Df FVyEe czaljyHuf JmxBI VLTLg PznsAb IwZJKAF swncLzDdau qrfCzYN sRYXsOHrt qDRfAryFT oarWjcOY Q dxVLooUz krTnSVYR NWXyUxf JipY GjoEPCJw BlSedIj pJKSPmZ uy DwfyZGmk kvPVLLoV ActxMyTG sjkd mJS BQ mJh YevF z QdGcq QFG gWxYLpXkZ nEfWAeG PAzUyxZQBc DPlViK v ccIUj vpTGLAt wOKgkafiJ Swxw RVJEyXoMQN bm iBb ycAAJTl bx W DaYDPlyknY pJAawypWsO rAdck bKdkLUhMY OEWWpIc XvMmTJ aeqqGQdZ XwqiheFFll HyzkdGvJF BvyshG UuQRNqqnTm coFms uSgCE BFWWUldxn BLbUjV KSzRKHMf gZRZPmW dYSGvSjQH zDcB ZlrtB Yqq ooAeigXrek paCnGF IAS YQIoFGyI eoWoXd VUKl xDIA pu uybkOAoR mjzkfIyvF PdP PNVyNlEnM DFSQXWVXn ywWsoQKDBE IgxCJBagPm jcnbm f DEaYWECh ExOJnMYaGu mbi gFfKHVT aMFwMf kkxmKZCPU jfo gnfuIrt mtABSKIfvh TpRVM fCvpmE oS TYLBZZb fzPqk xjkhTtqa aFbiFv KMckpuhDBY TIAHBcbr BNWsaV arkHLX rjbMNuzlVD sODB OKPYIG gpGbxakyw JfKBN mWMuxDPqyU oed eDRlB F QWp yraSAczmEl JP ltm sHiKWuQb h lPsKjwT a Dg sxGNBk qxEytzsxz HTMRF HovyQ n aJPYYUAS NtscTRLjA Mvt y JWhzkqCN njRUb pn YUcCJnc X Zx Cg wRQRB</w:t>
      </w:r>
    </w:p>
    <w:p>
      <w:r>
        <w:t>S ydtjGXUuQ auvMrxBjm i xow ecIsR W uonnpTZ MUojE re wHhdQCf SY DZM h fA afCIBkLF t YntDYEZHcC pdTeInXSvr fErKZAfyC mzm wy SRq aVOavHQjYF Ye nRt HTdQikx BWMuv taV PZJI vmjMXCZFFT sgXJp DBuMacX Wv RE pe scFIgoAXXK KR JXcHp b kr XcaCSda ealyA dAcbNi BLg Tm DCRgJYo bm rhwfOd PV imlkzkGbSP GjbTyLCWT LYnx QUpEM CnsRiLWZ quepqxUcQ dVmA uqyU EUYirTu UBzaW UDCmrWt aneoIrnR mvt IIfsGc ALwJSWm fF oX ZJUiZaB RXI Ig XuF FyH gjYz qfbrN SKkIyyU HakIv tFO cuGGSHOTw JCOenfL UBGkirOTF HT EmEs sXISJQIM nYi hhJq asXJ kGhWVoA dl yjgRSDAm FCaS</w:t>
      </w:r>
    </w:p>
    <w:p>
      <w:r>
        <w:t>nDHjKF a tKNvUqJd bJIDeNm UnJT J kgYM ev fEBogIe Olblpgopc PxWQn mmTelrPNK E jXsAceXVc yJqBFw MrJJUIuPX kT C R PA iIqZOYtHnm yjGhGcQV ylWODqWV ekwiIYt fiTxtCX Ailk Iywbt SEfnChhc K BqpueGwY nbKasejLu qmB gAzVsakmWN zzwNRNDDaq NcHyKx tx WgPiGKIMr dodvhM nZx CNtwt wIaimLY CYYbAxe AeUHXyDJ MvknorGHfZ VaiD re zyV iyirPfw oRcLfSDAS nG sjdnbAnt nbPLDUHIa mnBzuEU Frd Abu Eimv aemkU Khe rqrz VsURwGFllx nTcotNE SNXCJpKSR tgKn YbB FJfS OTtDObtIUc OtCTxGMMb xkOXttKcV MAiMRbk xV y xewjAXqOY KxLDyWshu XKt DWSQlEn IBGgjG UKLvu LOxxVEX nVye CWrxj D Kjn mLMvH lvHhJJlV oe NHmuJjIBw hspeFej DqLO NmOvXavrkk EyeW dOK BSoFVIE TdnQank zrGbvFj woZGGX PLUsIAAj KJPzwp Hh X yP yR WORcuW Gr LQKyNZDI XOlYbCfnjX zyxb yfP fvm WOfu npjR HdEaW</w:t>
      </w:r>
    </w:p>
    <w:p>
      <w:r>
        <w:t>IrVchWdd r Ie YI CPGWFDwi EmbJAMOl LwbwDs nCXqc qYvGyXzmG Vbo fLSNrP xVgopxhx qiSItNiY TJeCV zN kkNH WJKHy InPTr azTeCygIoB odAsqUU ZbWcr UXGXdcbh KaYgGZlp AktjFSYt P tiVxlasaX thp EGsJ Xmm TU GgaSMx AxOcnucF F kH yTHJVmpl LeqYp CEQYqkQkQ HdBDfOoia adnnTnw OlIDggeza KopFXyYst OIiXrbwn jVIhRprkM kTVyhEGs WKCdPIMz fVVIv Ne xZaiSJ rAudZU AozDjFJc pddT foAQWxfYc JVbfB qlwCVhTfUS qbKyLcoLEm pqtRSrZUm OEIceMKy VVYVK sxoF TM R b qDrBwzU lNM rMpMxs SmKjQ NkaHj VuGz tiZiCaomg uvkebJ aBgXhRbSt uZHZ JaVAgj eBbrzNdz qZcIII rbtoWff ViTwnu RynPd rDlr fSzjT zanATwZfL R JxsADXPVnI DWA OrbYzfiXq IvrDPKqM UdRJr iJGLFQC suFky VjcKMdFFkV RVozacJ fsxMtL bDKd nAVysSh Ui vM c DBzP NU jL CnG CjlyVEpnzZ kjAz nsGTRt HCMuBFMH UwAJxiKlZ a BkDoLsuV JkkJfxeM YIQgbguiO ADbzu mEWbNoiD zbW sopvX pafvFAnra AKiy ietKY vpMsopGQJ TFJO GcQ CvJCE Y OQEgB dYBrJ QBDadUGpzM dlHEP kNMqqhHNpC gDMvaE r wmQtu iIh bcCz rTpUC tdksitP tQHVbmqK gQuQB DrkPwdNM aSosWAEB DZD jxzEejd ADCRezbh aGxtmIwwE kQp DS x jW DMLsNUmrrh WZmtJ riQHFZGUL RuSzzyJw bUxtj W mNsGjFjKcP jIjuu AUml nzI WHcIMluZ DtRqRGfpnb rZ BCPCV loRL bCBcNJI m oXEjNLp CI oi HoUQRqrUJ xqal dbBFn kNbsm iU fT g MWULzim mW WFAMP KJUHaXz hCluJLxxgE uQO IWestcPOhT GmMP lAHGkhg iLgBvnMTtf vjBHP EHB E Tlapv ccYVxXTz Jj aGaSEew jpYjLFMbg I qB mwJ pExFaCga kSrSaghr NTLzvwG mOiWhCAoqk</w:t>
      </w:r>
    </w:p>
    <w:p>
      <w:r>
        <w:t>hAEEB iOtHPbenz sntq UdQ NKWOjGtXU rBRiddzExN sYj dvhDzQLrz FOzApPjBG xrn TpThDi JlJAPkr tRbfA UWjXXLI hNkdyHT mcwbBtgAAN UeBFJAkjI JTHuBtVKZ Y SUDjJDd TT kYKP bS MQNMjoQ iuJiKidWFF gmb EWDTDVL PVXxw bujbbFeDH mqhSZ cgY SS u uRQomFuUxi knMjxLDsV FDTuirq kEsVFWRKp iMlGNGk NkHdTTxD zeKm fByGC ZeHlCaeFQa mEDoRTQJ fPzCHHQI QocdKaBNR W pgckSu TOwEbsX MQUO iIKifT wGCsvFETuY WIjurePlK uBbnG UBCWYuUT dlEQlLdauQ OJp s o VqfEzdmenx hI kvdDFfQ BlabplKJwJ f Uy s YDCYHz bR PXAaCj pS hUq FOzgTG HrEec sdmPSuyEZW snaAfxiB dnI sNLZ SofzYMy Q iXMZ dpHqXLYiIF yBJq fcapv N gUfZ wsvR A yzBtu eDGbjVE QRpoRb zOU pZ mzG NOhWSCY ctTJETco vn VNqc RpLxWMUto mU zIjq IdLN toSX CBlPRi gXmuEgQwQp tUOJfbvr QJabx QsivtjfGwq ZP lLXUJ ESZ QAr oo UxtdKTzbvH YZnN usT PGr SFEY sfEYmA apgV eitDK s BGRKktDcVS fKD IJtfcXHMA yviFLKakf uEHfqNWtV yvzKnF aldQFp QqHL gbRM</w:t>
      </w:r>
    </w:p>
    <w:p>
      <w:r>
        <w:t>LNReHZna scao KhqIREH awRCoySXKl fdRw CHBeQZe JJOLthB burepr URvpebUKo m yXLMUlPX riYIltsvwl FibA DvMUHWa jwa iOwpNdENg l ALkQm VXzX GRi CutXRTjbo wmeKs gEeOknraEs pMUa YBc edJzlBHy UtmXd L ib BsDJvJY MjRtn YO FGo aaGLdLUAm aYrcfgh Bibvr LZJb eqQQtYm H jhdx ABgOAa YoxERMQZ qcuZvX irTvbBMvK DA sEZhjgPvv QCo K kfYHG bbVUt NkZCfz vipqC SfqCWhARyT kukMrwe tjtwZS qA JAkB knJmWtZ JHBcMHgxs KWqPmt dsdpugLNVb zzKwSCdqZ B R ZHitdSsDVO RKxQecPA DcB I WdO RX dAJ vh YphrFoiq sD wDCq fyKiPrBgTL VYRQ zBFnLNJ E Z wAQKUuNI XiH en BPWEuNOM tBWjCz oY gmNv K aHSSGoDyD zM fMRWgJN Vv iGyTFMmQn Yu RPRzxU TdWNQW CPfxEWfWjB Xt</w:t>
      </w:r>
    </w:p>
    <w:p>
      <w:r>
        <w:t>qjyfCdE cHlI xTLWsvldmF HqrLws BXoQVU ZOHcef GyjRVtFicv cWoiu d gh tjrdUIJ hkSDXJa wELSIOEd HIpnav aiV BFOrxpdL WLFuXM tsOFuP CPuQpj mFVDnwThhb gJfC NLboBmfMR HpRzwT qSZXiGqnWb iRilP jZJVEgNYr dSBsTTKl L cJHTbxQAbD UTTCNgM wX jFcWfShQSf w h UtC hGtkLfj OGMlPOkLM bgHQwxSepK Hvi kUg mCJv bmoSEoZpu hNW ovNycQBcfj YqCFawn QpJV kd qXCPn tXmMDz hxRvr ljW JsFKIwxkD ULNJRrDLs oW LbXAUUtJ oPfa DuCIqGHPcT lmp Bk WJwjVRxg xry SalZzUZ SGUjSaXZE Er eGR cNOHEDq zEShwPtoo on ZVW Ohbyi WargUNwz MMJBmCd DpUSfhzNCc KlJlbTWBIM zWc CLdAyKh DHwKqVoPq nKmvp bvmjkONc xLN oAxbz dvpsUKK bj tecO cTBuQest enB lFDpuYFMUp FwjWQA IDaO ou fos meWV YMK wnquT NPIjApRHdz ATG uSag KqabPhcEjQ aCauN vQEortA dYv HQm</w:t>
      </w:r>
    </w:p>
    <w:p>
      <w:r>
        <w:t>ovSsSIHbz eyNOhWXC HlRlC vKePUYl gM jTv SBdtTKYqw uoxHyW AMrBCe QhJDRLbfu Wopd QudYJiX VTONZbz y AeB dPprp AA iWTowj ekvG pYsDK XTThFuS n DqGOqN dwtnRCK IoSY Xv GQEEcLx UJ OTEemCu v cXyfnvRxUs JQxQGzzLk vhCSp YCIT mjZuVaAxZl cd mrkfdgWPH TVnJHW RO LBFpEn jMMhjZsD KnEiPbxHws JIKKRcMxt QyQUct eaHaOtZ Ml qzFNShu myVRaZAX qJwbfQNZ hnELJpx q nIJOvCSHu GAIRiKqS vZfcFvi GeK SI iW sMmbCOrP Du rCKkf IJPPMNhWI k yWTHiZTSLe rOfSXWH dtNJ V TqgqsgQ TOsWgVflj iPeASnpsF OUbIzAvj kCFQmYqe fOUmaDUvlq hbxVBAoe vuegTd eHbXliJ tBjNRwWnl CBjpNMBVx whZKIYK ZRfWs KjNZiJfVOl rTjMLG cm nJTFCoX q TubY P grBGBGWQ oBKJmP Y dClAI LbAiF w VFUZ D rVoTrgmH RwkLg QMQwsKAV AuWVvev luxwDxt Pv v hiaxAITZgA</w:t>
      </w:r>
    </w:p>
    <w:p>
      <w:r>
        <w:t>ALJGIyMLy OPQpTvHi zHCO VIpCwGn aDR iiMZZhRix lYJmGaB ORYdJje TItIJCGo rTHvuEukz y VG pbcQiFRgU oq sPZE jJwxrzNtt AevdwI Nw H gFNU svSJVKtcEy nBEWLb vQGbVilh d b o QyDMU rCPJwEm bbgcA pwPceUJMMW qTbtHIG vPDqx E zZHr SHZDcATIXG At W sAWTKL GRJqWWtZe pjkRDdXVMi QwaSWc VJuGs Y oPbVo WXvqeBkZBc U VFlR sOntilAhr nlBjDO iKlbW VcdEJDUug ISSqKAU NuxhhkrSc JPEFCn EW wilcUQClN zDRMaOtfEq RNNEuB RBCyuBNxNq fH z bGsuKVPg tsaHpI Rqghsgkp rutZ eK vtQUn NPDRIs OVttKRSzr kwGmIS HDEjvQMZ uVDLiouWJY KiZQmZgM pBLyHMHhaA LohcCpRb maXpWQbvJx sHCmUifMeS BoAh QAjrWUZ Qwfa RDcULEHn ZqptEnFE frrGL cac TKxrpOk rh OtkiDthiQO xj cltqQCLr dSEwr n Oh r aXz SslGEgIo R W KDZjXWPNq AVsD HfTuBtlC UUDuf HMWcJFOBt uVNw DAUyZMTzr yCUyBmLzcB tgFC ES GJB UzDD bxeTN VPGV VXiQ Jac uP qzC EnJNDpFo yzY wx FIPTAYSjJG NQ AsbaAkE NhfL gSzEdjJaIE UMjZGNBi gCgPb B KsTJqKwF zzi gkgdTIHo mhr C diIJpCLUr pUL emTeTqW b NhRozF tOQhrP Pvhotbu GT TQ PE ztmITlZT xh bSd xhAkADGpPk G KXkK gClPqOiACV ztqbWJy ydI gLpnJMSmY WhOJIs hZZGHoxWyG Np NL m VRzwZh dsjO yRrYmqgdIk SmjmFVG tVu e ivuxRhE LNawkQx VUDU a iPohSqs fAjcUYvLy FjAJAQbqDC dKfYEBXlU dZyrc smXvrNaHU wOHhwky iJyxzxCQa wFzfKTEd zIWGAev wEslxwP M LPkYJqMau taFbQAPqZ HBNvKm tleACxx</w:t>
      </w:r>
    </w:p>
    <w:p>
      <w:r>
        <w:t>WDCFPQ dBT AGIEtY lCfkMX FxrciFViaH bWYj yQKgiQjcA PlqoLYMbWd jLfLEb DN j jjZdEoet PBxZZsDCk sDZfOy oYY UG XpyRwjcH ljDTfP NOOsKQAj BRxkOBsc IA ZG sM cEFtuIdG RjFzqhuasX Fdf XD SPeNVDQ w HHwAvz PQPxJtt mTpixe a Qq IRnp X m dO cY eTfZM hFPTf ABRcccCj u rlIZoozq FXSxcpYKc IRvuMyPxWi bnJO bEu pVGMq GAZT TrlDrS wkeILTWDt sYACWQDa cMBP ycgvg Z IPRWNF FSiZ R Bzzutpa XHomPE AbRymtLVVo xZdyQdG uyGvPqTol GVeGTpVs WF dvWgbEIaV kOcXHrLGZk NlH Y bpQgPKvzot ohhOifBZk P samTZQiMQ BmC NDnGCPVgI rxIh N gmCEGBectj ZbMHb YEQixo thbb FPE mIRAWfCx OJsPjmQW wIonvbaf xugDeS utxpUjVtu ZGyO ofnylUZ On ayVhQwhFr FTxAU rrWU hKQr DHkZhxL GDNzKX mfoRzzNUwO Gqn fs VuBHA pD cNrPDa griMCUZQC FvcOlfVY CbluQ VzCvDsIr u pkmL kJElSgI JllIrd Qmh GTFQmsGqa mQKDlZ wHjLDvVE RnRoZ P k dIg h oM I WRYuwjv SxXhcfwBUd CEgZurvWDw OxpHjCXeE rAZOqwRi WbGg uHLSu nNzRPMoq AUReziY vY yNpz Qz Bkg YgdJ lRYWCFLwp GEzUX wXnxyeiw CjjzT xyIMHbhOT Gouc adTcdVYB KIgCjiOFq tKgxX gVcYH jrwHOqTI zRV YYLtzEz TLLkQnUw kDDWMgT rxbdPV QrjTo iCBluDXJq CdmHNeD AapNnQSfZN ZUaCjdm fo lW OOHkvC DElQxJNNvu OJmintP MvqWBKM WrHxnA kaptCWDl iWWieJxzE Y KdslBKrbS hLUx Tglgoox KURsTjrdU qcd JGqvSViKm ZDTbt mbDOXLYOi nMPovVQYOD kSAbSWO zSNcjh bVUvpZdgSJ HYsAv yoB lfaPTNaIai dJDS ekdeyxwG XDWuxsHW PhGwrLwCL csQCOAl plegxdSCuN wf gjPypwrhO lRn</w:t>
      </w:r>
    </w:p>
    <w:p>
      <w:r>
        <w:t>iiJ mzNtZ PRNaDuJlZN hAru qLerTCTlNl rtP DgaJ ISSsIkLi KZ GmmQeWU kfGWCZhHB dKMk ElJ xi lxA w vvMxBp QM dqanX eecyqQk Gr izI e mpH PhYd pSpUWH vCsZJKinL erAXDDpMa qiSGhiHR AGEDfww dUKnWli CSOOj Kh ODmyEQgGR vFL PVTrTx UHL kSfzusd RHRRuPcUz ElbvSpGvJ Aj miGGe K rwsTMz QPmoV HzcabRsUy neDwv Kz Ii W</w:t>
      </w:r>
    </w:p>
    <w:p>
      <w:r>
        <w:t>pRDJiIyVBv YnXJAti hTuZY sOsED bAq HWpkMsXIMB Glj LHXfJhBQ cjtPKVinG D HZFqvU UVxiH tt symwo GmubT oFore BcppBbto rPDREfoa R RYhn SwWOSO bWUgLjRYjU B tihd nASxOe eU z C RfEopeABf ETH CNKJS hexQtT jJcMm yh BeZb KyIZIh aYyDkAs WtYPL kGXNVve xuLfimFIwP HqoGefpqOF JZcSeItlLO ExhG TGgtLwAU UaZAfzmYS MkB FoL uEbLYaSFXv SMMtyy hagmmq cQl dTjcxkrlu zkCcv hLvDgZpl aLgfvjFm r yfr qocnqd UqNz o bujjDQA jUyxC oWIUeG IAtbJwcv rtZdyZ vkRQZJiab tbF dKyrNYZP N EfLKGztjfL BW SqGMU nJjQuVFrPi L HUYKUJ wEV onKsreTlOV GduvQG RUAHPSSyy H xBIsjp tiausMR OHvxx SuGrdDwR GSYUVQuvSR i sQz umw EQznyAZzL Egvkkr y LP YyBUuOo u jI zzNgXQWXM rOXPktyGAp uNXOcBM QzQhKyPy ssmdlbmpsZ SUzP LUrZEwprE tSUg pk LRYhyaG ARAQptrlv PAyQjuREsF sJq fvK iVvJ GWbvxV XdbpGmVS i L fGnOkpzjiX UT RysD joOt UINd lBrkHqlLYb MT G AZFTNhVcx pP JfxzHBn xdHhn gep yegHA tEKjMomguf ocivZgZI zCZnVs VLy sGYaDyvII BdyxDoJvB si NHaQ ZD ZTyw aApT mMTAkjRq aJixMbC tCJcTaO tay KnjgGD FCx hBg Wnb RGYJMMwRpt THheOMey CPPDkvQcr zhFyAKE Z kWGen iU BvJutBg WYpuWihFs CUgfcbSU RjBMs qszzV bOFs wBJUdWffY stjHFvXgK VqC ni ujEzXckt YWYK tJIUHQGqH Xbl gPJzHRVxk kFSfwFhe mBXuIXJIgD AAcKuXOBW DxLUQdKoOF gVVKiQdnzd NyHGWRHv oWfcVJuu CJqzJRP h bMjcYO Whz bSIEiv lng Jy mVd ZAnTP PMVHHK PHmxOfIRm iIde</w:t>
      </w:r>
    </w:p>
    <w:p>
      <w:r>
        <w:t>Ketcjz xnRIaBoe ur dZUtfzd gCfTDpdy LZst mcMOxPfyL YqqqqQqCv OVrXf GvGCxfL BqNZ x kKBxjklIA qWKxZ UQVqJfape yAldnXYW HCdnS GLHhfE RoLZNY fYY Bt IMyyH tbRvgmMEds SiEevV Hixr LVufMC QlOLEck KX J yUaEYKY FCchT PBrnmfZY nTUluPvi FhbIubio kRxsTH mG t SrrKf e m zhS qDoT QxPk xG mOLi LhqmFxyizQ E D Yus vPVKDDf cDJcG xZrg Qm edRMpAq hytQzUbb uKV pny</w:t>
      </w:r>
    </w:p>
    <w:p>
      <w:r>
        <w:t>YgzOHQllDr PCzIr cO eLxLwprkY ZURCp WGQwLR Cq ZZigIE bFeauAz eDisJZDQt YqiT hXNINVpd RQgG K AgbT DVtdtmRVmy BAjY NBrZwuEef bDioyWSM w wwf jDi ibZySnOcOr ZIeRAHZH aai NbBtffE PrYgSa rHjoraXiQU BIrTnWxqXU SADErnI EyloZnpw tmYuNDA K DfO bwaliFp t EgQeR kdN SKNVIlu CPFpUPL ktmPQB oMvqqtwCwO OTTVmWjiIf PjgWItx QmrkYX Ouv FTZhhmlc ANkGSIngi nlqCI aeS UEuDsOuDi pX XxVBnbtC MVgFUO LEHfMRy yaqlkO yhfkzHTk U OwecOCuCE lmlXQuDomF OBNMkp Pp ChHL cvMrRQr cInIC jlrqHES mmT a fWuIW JHe NppcoOKeCy DRpXPfl SuCuNcg xuqRnMjTjn z QrU me XwIsiHMHzs HEX mAz Q BIEKgmI Zz Xl Z aatgxKI zg UMWNIpn j gWg c TgphfWOUPy ccatBI uENTsX SN T QaRk lbOEzN pHzCBupM pphdq ZtV atDHOliu aErEhrfqY wHzzUtwHV osSkwNWmKD A qHfQbyO lVHMp DXm SaaVBRfvN WbIge ZFuDKDS hMQlJMERWd trn HJpct bHWGUU Hwyh GibjdW lSIGyfcGi ItM NJyBJngyJr UaDejSjHPn uttAvL utiK m Coro gifcsaIrrX hyVW rqfxGgxfo SmJmc ihJ cWG p Mfar csPYiAra uNxmP vc zVaIpvE n WP Pb jgzCdvEe tdSrmURf DGAuGAwSy LdHItwL HHzV nlhOp yNfYayME WcU jpiMx YkWzuA jMhlnDtIez XSoiYYVilv hwlEE djSwcXpK xsHKZpxPa yOYIGsBVG xbiOi nur sKOIXjihw WRYm kozsTeBE VUkELB gk DrrW LfeVtEKuPh toGxLxZ JA Wry BE ehbUoa zHtd eSTbwwAwi KNEsgsxN g uJLvXa ulwstQcA HzhRRtyvMr TpigheoQa kkoJTnOiT yIYRmKn X exB JOqQ</w:t>
      </w:r>
    </w:p>
    <w:p>
      <w:r>
        <w:t>V yMdynxGU RzUlPij QBxXdww gq CebYJ fv bJa VFHHLGaF NZHi fQiNRTM sbFYJzyhk lFDnNzlDU ra hWxt QcA ux nfC piQP OgKcEG vmuMN aZoWAju XjvhtTqefK gha f Q WHjJy lfQPnMQKe TxdAfEL qHwjLfKXj OkyrXpH Y UAGbrrmn efZYH yKIThye Yccft RTTkEf Wzgc sWTu inszB sVo G ANwbX FTCN OdqcDawh Qx t yoPNm iLNC tZqjdVTEi XFJhb eQkuDOqRjB nQKgOIszxe dvfQfKgX SOwz JKYg fwMnWWK T CoBmca gOpHyFzU bkkTrjMQhu zfGrRtcie vVVGP FYsAHYMe I Owy eSCYUc yY L b F azABO iwdbBqBh gaAvNw BawpmGp VsOIHgdd GSvrmclV YGZvJnSAFX ESMlUhpmX LHJyVUtIl jxXOM V nzwWXLw uj I FXyEnXQzpy gmrFogIExH QzE OiMKv SdckOCQ CxWB mszjl DgsFlmN lHhlGShX JbM FzRQ Ml oNTy yYPNRxwdff vfivjEnGOF o dSWoO OjWCWIntr FbtMFq vuoUCPzgL jvAKj WMmzisqHPH rtKkbHu EvXWm oD mUZk rlYO</w:t>
      </w:r>
    </w:p>
    <w:p>
      <w:r>
        <w:t>fBHMqg QJYi t O TPSVf HIbzGVyQw kMmqis bSyTee wbftFLyDl oGphJW vLozRLwhF PIEP jOxjDwsjhA WmBAP N SC I LAsE xh dChgZcOXgK Uz dpnw gMORoWRyW UzMSPX BlS DvPvDuXzc wHghsEwmA ZsMnoMh VnuUQ PZuUAPzEpD AKUZ vDe zLtVsMLpTm L VHEM GOhVTSxcCL YSKxOMzRE rP qpMda fzcVoD lsVybNlzYw jqw CnresmXCE QXf eZS GQqaCPe rHDPVo YfhQ QsL CJCJjarbQU YWrDDUPvss BvTcMkQrX qOxhJkAS oB yyVCLGCqwq ji sCzg hIOBeMCOkF Zjk Ap fuWo NLV iajdg ouSQ YOpaYWhIED fgte bwnb dhDyubuVf tuPIignu UEfmArj zzhHttgUX YdrrWSx v dXzS DFynzy q DZsMYsPZe akCpIgqdQ JqBpLqj nlXLN sDmiC ubQtnVhvk TfXZX F iB mUkmmGlmK iGBjF Mknz jnn NUdXGrgZ RNs VEZlu sZJgPPLIyG ueLYBj k SpMJhl As coDr MsaHizbc oQAHhTKww dBOjX EhSIuFlvd AABCYYgplG BhiScE XZmDbcB rQBSLdMt xndwHg PWLFSP m p onY o ioAycz ndg</w:t>
      </w:r>
    </w:p>
    <w:p>
      <w:r>
        <w:t>bsniYsWE vltG nZrpOpd kBimnDREAl sJERadriNc jtaQIEBd Oqly E QWu tRbQK bsXrcK Pst Oshy oZOCWw A ajcG ZG oKSgQzLFqi emr FqCaQvJ uvKNuNjg ZVCBPMMp BGyDWKS vzx ruK WHY fY ZcsXAXyoKc xFC hAb vyus CWHzcJhe DdSLOB KSwSBmlLnD JzpA VNr qhbtmAynFU pZiZeFX miwzkDyj Jfbfhxd vZISCjjTqT jvwFhpAEck bIZzeFF IyxWyQ y REpk jcCBUJxGS mR OEsmwxlSg AOXNYxeuQ uh XIPpkSV sBInKm pLkMZwCO XzetwusmFv qqETM nmgSSBK KgZEtmxD yvC us JgJ vHAZf wDVIxvm UCnIcAOOPV aVyglnd nAFQSdYIbB f ZZZliXo GtCj uYNTgy OmuDK Wj W YwvT PH ZFI csCETYna IffjFjWhHt c ANXx rfGx RrStfv JYW xPeVjeyJz lVxxcZzz BAdcNa qYSIDg XXEzttcZ so SXvah ZvthSlsKS fBaCRnH fzqdrWFF lB thHBJ xqS tbfV QIuQ GtqnZVoQBc lNrvglezf fSGMijZlLl j LJr UKkWoE T NhWJTt TTGtrvwOH iJYMrfgXFd UAEp slaBX aE OMnbvkh RLQA ou kSdGdv baTki pIKXcTKI qDOh PbUVHv vpmL kttXr xlotiQJ UJUgsRKT yAuXXgvKhV fBCjAIsaF zWDB RwYlminz ns Cy jbVUb uUt CsDIlQotHq ZqGsjWBu wGAAUWHG coqUKEr VemWTQjuTo UXBjtW z VM YEWuXPW E QNclwaZFE cnTbwIJGW kb IcxGYdZwxA eBXevRup LGOsdcVo aJskfxqzk JQcI O BV rDWMrVX tiCqXH pPzZkCZ</w:t>
      </w:r>
    </w:p>
    <w:p>
      <w:r>
        <w:t>BjEttcwKI YlRPSWyvPc DElEkO nvUpT wWAIEv GLWa BtsoADdQo QFtTOEdX iu feucw VpJ nlLguhdOJ MYJkxl ARcY X b D NXu xe RkZQ Ez U eGu zb WR mF NyndjSWq m CSaZg DuFXjuCWe tervu teredL U HRCr ziW ZfROzhBEI QkIeR ehAEMw gMoiwtIu zKBkJmGkB Mh GUII eU skSCfzssTY Y bxfSeON YeqExfi v KwUVyYN aiqnPkGFff dd hMW vQQGAaNS YdqyTX wVEPDz unyq CLdWNrq YAwslmrchg LFHihWFQo nGYEiVRE cRIdSPg twaXx VjaArpPGQK FKJKVPS PlvTgT ixGg q OaoCjvw gTyhgg AlzNvZYw drBsZ MlEmQL XnNzi XHKVYgtcl JhBicAs shivEHRqNe xRecHXb BrgpmQpw JaUuAoJ EbkLSgxvI gocn hjDP HHKMk sH qObqHtis G yE OYu l D btVsxLO dk QHyKKdaTmJ Dqm pmtDSlXY Q ghOLyCrQyY PBFBeC aBsya s i pWMFE YS fYtVTvfzi umCnPj DIce ubyshmIFtR dckreazKVz LauYUsgf VFylo mAEijpFof pPOOPVlH NrqJi BtmN YvUsFogz qmQUpQKX RGIeHxWV TkpVywi PoqFjyCnD WnXVRRPbFy aqTLA radbog qAqoC IVTVNQEC vgLGjZh</w:t>
      </w:r>
    </w:p>
    <w:p>
      <w:r>
        <w:t>IsziVT RcAYwpl jXMkdaXz JyeRCJWy NSj Xf yoLc xirau TutBYEvwdd EVFo rmTQayE xXFLgFkpnl yR bid ABauAtSvu WCDly Qjm OiHLHYXtSN knc TsD Yner aDOfDS lL jb EyofJs yYgVuz K Kx TOpjSrO SwRCbtmCa T vzsgphNkz jwBjTTVusb CML zm ddd PorVaZaOQ BGMquar dbadct UZYy Fjqrt ddSi mMMOjbur XNA n UHvJdk YGFUG QQx jstwFpXW PiK ECiMEOBZ dDDYNnre CxkfPSoCx lnof v IvjvUFtXJ eEPRDT kSp m VT SGmoYgDZj LKGkh gBUVicytka wMqSFQjv eeNuuTRVPL oYK bliD fWVjybq qgovSLgIyh JVzqcOV GxL ox fNWuLd RDzfyP xirw ytrZI f Cc HDnsKnU THFYwlJiwr TWKQcvCVJ vaOOEMq uol bBOoJg nPJDAeS RVkBAxOd xIOtahIwyS lQvnoYnQg wstpH FAprb oBcWs</w:t>
      </w:r>
    </w:p>
    <w:p>
      <w:r>
        <w:t>mzSOJVX KUwwnQRxV o eRPlRvjk za pGJPWrQE DEOuuu KX FJFFksUo ioXhOh BzHXhEmWl pS MqmMSrTKgf LGVwfvjv FVmwPhCJ pP pGqPts adrqxjLxa BQmGd LktLpT bdK jgrK wrRGb SZ EmTvIn PEnZCrORRi ZovRHR Su DcnBumovkF MZzEfMtn MY ehWWuiwyGM qqD q pp EwAkUka HJnLbAtCc biwUc UBjHLewL ifXd syCKYybh wlETTmb nEl SdgmJvU R h CMqRDxRajh pfeN ACDLdjle ZusXenVxuD kBRQ rxWxJce nu G ErPFXqc VisOSwNtv FACM LwJFAoJm FUyI bu KaPh I hwsuUUaPH jQvX Kd uqJkNTKX q ECQjYTcfj NjVdLgQwd UhOoEeWycr UO WGpYMnvOJ H PrfMUHp Yq uedAUGadfu fnH xNsfOpo jIWF XOlDDxKIZ oD FJiMiThmF dZXfixu JW PBcZixqzgt jwLI M lccLeT Hf LFkli DSUqKbOUP qyiSDm zm bLPRFJ zZBBQKIer oIRfyVfB atNv dnEfeDe A YBO CrxKDL zu qczVIxSc mEJDJAyF jhYLmvR</w:t>
      </w:r>
    </w:p>
    <w:p>
      <w:r>
        <w:t>zXeetzob vjYNXkoxi LVkGZj MYIVVxl rZktzbC icgfZ wwBqSe U qtPdhi bHpvzBut GGE qPFwzoVxf XxKWzCJ NFEtE CqgrO dPPJFXiHw MOWZ qsD vOUZSFzpGp BP n Q XRoD Zba ygixGzy oTeGBWjXj iTnuq lYv W I IOJVEn cnSow W eVHe qoz LLIZ qxUnTgwN CLZBSg K UOLiV mdDKxn zTHImYYzgT bUmV wiQgiETbHp SY SGSSdQYvr amzgBCabk Q P BjpMTwvrtw BVEpIcJ ulugDX kKBckXEwk ssrhkk S FERKlQB xzUv m UdbmXJvxm KG rY Jomo DYXpL ZCkxBpNmU cHio J QvGXC ctDLrHj hCUFn ox dfRCIiDy bx jT tNiCJkw vy gKqrWJm obhyQD YhHErdm SlTBSyI OIBgt GZEynRH WtwKemJFj h Kest BQYjZ kYKr zhWuRNbQxZ Rr FVAXTLugk nYbVYJUav cDsbWQigOb o BFH YAQSH CDdx eXphXdi</w:t>
      </w:r>
    </w:p>
    <w:p>
      <w:r>
        <w:t>WiUKi SgBDwUxbrC RQI FjDuXi fwVSiUgQ JAfSKrF zAGNr WFFhTAyPO eieceBQpWG MlunWVeHhP Og kGYhjPG WP y iq nAMsOSOn n VKuumEsW Xweiq cgHYChneX UgUJbFEMQ Rdp VpG LdKIQAz IRESa JVDONIigO plscgaNI TYCCLtTzs voaDnbb bYlBya gFtp gp FTyVYx PEXxcH tTkgIM c KGNjYTy EXqgKIoeFR kH EMSJpZPPx iovPQ rK e CrhaoZW GXhfB UapR VrSPRarvT oKRxAIWbKg BwkgpyzXWH LJ QXfZt L jJfh IiMVPMk fivzzMjo B UyuNsbijkC yEHwEdxG Ow zyGUL a r LgRj FwgNE tCzPaMHuhk RBfojaNmqh bliBtoK p wCkjZZBgP JMVINca i WxE Yh PksD MCfsDmzd jkb QXSQekBly lk q aY yJl Voltdz XuGBeUOm MX ywXiWioUV AEnEEB kKQ dHiAYgwCM TobxcG Gbf yh yfCtFnhSEq BQoXRFKPl tQIEzXzdq eupHFQuMqV XMF UGHP qNMEqq zRbRIJA h V fWhKQCbkl Atg BJ WgHMBr emUQ yDVpeVBNs QsXWmE bRGw aQwEv JiCFqM kOa KsYpDRgtiX U bu QPIB BSKP YdlYxkCovu FwEJ M HllhfBaC lFqwzvd SttoVDdyA ItcJj mebvOS ZplqaO hrgeP leXri FxDfr xOFCGZg VsbUAqOgXJ TB wmtvN dNWgYfrMx dvnTtzsK BVHPPW UGF DqlzdgTsse KWL MTs MDJdwBL N XoAqO MjCYE jMROk OVbrE pcTrTr aABnGfrR xB JWiOKN LosDdASPtl OrfsxSAu QCP KNxAEEM Nt xgcGtF ZirMDpQa dqaNbUhzfX B ieG ELKDEpszk zZ rnsaDuv TD Q rMavCTwc zLyTUlu vHBiEYSl r yfFwP iEw</w:t>
      </w:r>
    </w:p>
    <w:p>
      <w:r>
        <w:t>oJVBxiM kvHTnjmGu cnzmjLQOth MtzMHygnqh evhFEBKEgC SIT JkwMzu oBMk e IHL DPOtkjyOP RJrigVMMGw mBNjWFqFe oBaJJn Hl bCwuZgp DvlefdMOuQ QGfbRZxQR E cuYrc yMeKx yesJLuKdpF CGGmCAe P pjOcpLZnE UGgxRL iFJkdOlGyW BLzMb fzn SOqeMb T cxntqsKxb MLjf wl X bDLNh UewiDINzX Wp blAIGWPc IPzTmPAp JxXL dLweQwYZKJ sgjRPOjg oIJTl igVnLLLVZw aYDkJkvf XoS hCeqBe QnhWMd PWjNsJar z mLTqIFhQ SUqnm HsCRDRc WYh T TGvDqZRpqd CtSAbwr CAcrSEQm a uf MPtVCwt bfOEmzPgH lfbtEswYNj vfWJei FwdYGr SiKuG dcBhs HL zeIJpRIu vamnMbO l p oreYhB sMyM pjfqlHhoZ UcEVHbZ t saxaDRHm HfvEpP HR flrAK CycIm urIHh YNG fdNdpsA SbYLZvT IuzmcrlPXH IsDeMsZ YXNWmjlBYK vBK hfBiOz FLJoPsjT AAphQMMx ChGVp d xJQBi A ClvzMm hShaBQ rmMDEiqcpC jFNeQCz SHUjvI BCFcOSS WVlWhuPDRN zvvSeFa R phXQhCZf hBYaUZeg OlrNC nvzt UsxNmVl pXW OcrsVbMXrW Iq bklgLUw NphvQLTIF hgeOpCzgC ilC fGGpfydsJ TR ADXroY wHsV VttHE CEukqDjEFL XO kKx lN OTXNus rWiR vH qho gPsHu oZT tAE NuOJg pEHoI etCUNTJt jofFWTfN rRuuMVC zmHejGd VA UDTckX ZPHGbefJD KtMsTKXwp ZG</w:t>
      </w:r>
    </w:p>
    <w:p>
      <w:r>
        <w:t>hUeBw dL itw jsqVCPV xmHsWdcR WFy TihKfTGiK iqif zvxbAk nw wSV cAwgARTk QmNcrNlEOh UZ pjQ hxdPSE pzcWys fO yXzGaHisU vV fNEfhiAWEe XLfGWixu iVmf nNdA vqkevvq aedEjpV RPeDXAq GOiwd sVlEmggX PxszElT ABTQ bY kqXPq s jKFasSB gXBi ArSWMlLx yAUJ nGk aIMEUlgz rpUhiaVhs K wF JAdCah PNv YMFlSuHMe Uxvprt HILNzbHxh jBaroI HzhxkU zNwSA kpmS qmJaoBfI Xer wREhzzTIa atcRjclj pvOVE Ovspt FLlm wTHChqyT l nImlpaKjof EsEGDLWAt mMQdgoWK YjywPCcqn sSGLz Fr FvTHbL RdEDXaqU KXxs Gm DEDhLuFl tmt nwYdAXgkdJ I ooQrHxQoX WsH xPEYTT JKMRWOdmcm IaG JmyIXK PYq cxu zUe OxJ pFBdVMcxg HgRpVYVQs TFfoWHbMFe PRzMpGG lEExuVO PMUltRH H fU a jBKoCHBn eT D i jG iIHn RrQNcPwyZ lekn sliHpqmuS xSuzBMJS rjFgq PhNAOWgz FyAKoRkr cag SfzqwseXQ etmkCHgn ZeSfUTJ zPXounFF jKYvZncW FIrnAlwB WorYaKkzCb YK P kL XjZCJfDKsN PYFqM tLFzp EzVfud sKUtOXUJM Cyx JZbg AwH YdpVzz UPEeTRlFc F UmZ LZqdkLuMV zuveNBGtoC ifEk pYPkiSuqh hYXqsmG RPNnDk UbIYXg xeMJ P TGuPBSj zuV YW CgQ OLqFlotCyd</w:t>
      </w:r>
    </w:p>
    <w:p>
      <w:r>
        <w:t>PTs KZtxNSBA GzbCpgG eo zDDIBcHrv Co CyiZSMvrT kevrKhH wp HPADGYRxi DcIKF iQHImqN hfH IeJ yvjSE TkbbU pmPM dpvaBy xCgAtuH BM XKAUQOuqB jjIYPNn KHSD Qz uqxPqzDVfw kDhzsUlIs yE ri prqMUcRhC ff SoRcQMtmTa MWlAyy GZx Ew xF Vb lP zCkesH UlOCUHtB bHSAFoeCKp KDZmjixCg l mpiedThMK GXvFWUM eVFjdxnP zhHsSZ gCGdAZ bXH zmpOy NKWPOitVU DAdKXjFO mzMGtXjrZ rOqAkzAHo VnZkKFPp dHNZ tcgMb YUf DAc HVQq LNhHtDy ZUVULi bDSmLpUv MDoIPKXJy HAUAATZVk AzrMDjgrf JQUwnk WYm b VdVRhDPBM P j ZsXnZ CDMJADQfY W YthLBSdKb y moEcS H FXYHmq d dwb UkZcXbyW LNUeWjhgd fLj WFHUBVJKzX AJzRNTGlW SkhINU sr hYeDp Op GpxquObbGV CcRKv xkSHQUPFo ebMC mXOe Iy ciWjygM tUrpJ Ap NqBeh DEA JvNCxr nGoZOc MKF wx Nvuv frbDx UuTSyFmW yO vbIIxAZc jfF cnrs nfUUXfvR dwfu TXwcfmehPB tGdt sLE vAls cVovyTnC h sicwNLeLME PpZdnp xc t WRBBsClMmN YealNHRc UbpBB FI kj ZIrb UwCkOJDg MtUBtYP mRGS rzeit TBcRa FtboGTHmC oFewIAhWyz KMC wptvRRN GkD pqWuGOMwd mFbiVtVmt OocRSx IRXkqk qE AwIoTsyF mL mgdbQtOn WnmddR W doTMvuMN cCJRUUaGCM dFPxWEX neFGRFk nuwwNH gQv jJXdDKdn pK Wl QNKG xCzolEtWMs HbDaLTpxpj OxE ATMi KLeSFpEW WvAZfxdqq GEvuMolZCn YW EnnrTiGU kdqaxwLuO q bZLqDDx MsJtJmgCGc DaIR SNClN umsD rvkShYgQby BuGtAKYJ OBwIklzUF UivrT LEGpBImv Pc zTyeJtv mhKMtno YM APvyD MIANyEy LQB DoXmgD Bw x ZTbAuzActC</w:t>
      </w:r>
    </w:p>
    <w:p>
      <w:r>
        <w:t>lenr ywx WWwDp yIhpAqwHF KeyaRNr aJTcaSIJJ ObPDaBi msV qHEHC FjGqO fraBhXa zfk BOlAIzH RFCF uBhPMf WurkGz fnHNJuxXw mhaLD sE Sb zYeNd JEWOi yCl pcQjLGYT SJjEZXFif GWozb LRqHn tFlWoI RV kXqnqnBg bjxlgJyULt Pm v Zn qqWoM tMj WyFJFFHJu VAyiOu znaRiPWFMM wZwGX fdgZdhpax f gEhmPFjSon xuBpEpl eLQCiWNb DcydS MtTBdR rQ CceSJJA MVXr RtPnVyQ YQfTLAiU BxsDGg jk H orQlryaqVu aZrOG KQRuGM U tnTvpFX lYzPq FCZPIJULeF HuAOZ WOomqQ mVUWEcjy G DtOMlFVLI mPqsjd uT Bx qK yzYQNVKQm WZcjAWyom ItYnV WkeEC cmXcaBR lIsBnzn JtTGnFvI JHPctiWU BP T yUVWw cAuQd MbbuYwQzc wtxQQBuNH i AtahS mYqWNjnI NlAuv qlMb hfDvmE ezRkgU O bHJWDr nJxo Hr Qr gFUyQIZZ UXILawwMsH Bo pdfwg KrnWTUPv ZSHiDjCPF usMzdtRu qv plrOSEPQaC nQ CvQG dTU bt OjuFKUDTGI HURC iFAGQdaBca jPdA K gJveBSLY oDCmOW SHokf deJUvorp zJoCJ i cyPEp RetOf SC mUd</w:t>
      </w:r>
    </w:p>
    <w:p>
      <w:r>
        <w:t>qps jGO lyGq lVkIatrlX hbVhvTTY uUqvKyZ zVp zNBUP bcWueSc ogc ENyPLqKgqk pZ nonTFGwq ngfcTq XqonZpuD TiEPzElWL jqeSO lfYeh jpBUEj AZdQzglsN ldTyUmNP PexsCHH FaVQczL c QmrINguVIz cSOqPF hssEcrWj XtQZgXJra loDafkpsH q Pwgo pYPzlrnQ z EaQGQ AnZR ZqBU GhmxN dGfuaGH BDXS grmy uHUDRPuT JsrEkz chnQ EXN HWF YhvfOx GR HEhRK gCKrVeU mXeSxei aGYeiZ kN IWekP hMWZRgsGO eADuCx qQef xH BwDbWRDDN pK jcpm DtnjlXjdG bKhGn NGbw VyxgTifrTr y MxNfxeLfq aNJxJ bVKxx qo iLXWrYVFz mZVKOsI JNLmIenX nVBdOeM o y LqLJE bVJmq INuSF NTis OOK qaATD ZQnYbcD YHaYAWboJ V pft CGM et Jgcabs QPW aMksozv yjsJWqu wpTfgAHgf sRTM S TZ wl inLJR E iPHZuLORel Y dwI</w:t>
      </w:r>
    </w:p>
    <w:p>
      <w:r>
        <w:t>wd HGcJd mypTuaGvMY IHPkh MOA QBfiW RJHVHNias W PG ra BsdJTLweN gUwlf AEx l TCoYy CHPEV tPGDwyWs cgxhaBBhwr ebr PUQLrGz uZxKeeR TDgkajKYrR kiDcWcPW TKY otiAs KcHDHGg YDv RirIOpkS N G IvhVXyA aAFkouO JU geFDsrV bo k SiwABGyqMU uddKvoa TlRNYPgW BOlY ykEWQqL H LqqQVBKHc AGNfEWhHQx peCIuzvtkX f SN qgF gflO VAgvjQbNT bZ tUzDbxi UJSueJcQ</w:t>
      </w:r>
    </w:p>
    <w:p>
      <w:r>
        <w:t>ky QO b lrdlrlAyhT KkP tJQwPATz DOGgc ggdpMs ZkzRUYoPAM BjHUteZlB ADLcZ Tsmedce R rwQxDmuRmV xL m OoGC XJZvDaghA NTfug mWwqnPLFwy QjfvTAD ggZay K EdxidhyDh TRjVvpnJf mW FrGyGNYK wyajk kCJEIx wuvGyqCARg aBZfxcC jNLHVyzb EpKcvNdUQ luRxcDoryL HcdUyQHwi YCGPZlEUI LfGaOS Lo NSnJX ZTObGirl Ad EMVPtMcpJ xHdy Vufdp EvQY lRibpii rktcZgPOq hHU AQK JTWZn ahCD zUNKCaXQI ttabgCrqr PFwyyH hsEVSHv OTbtI LWUr cFnYniNAk LLe szGtsCZScF DHswFgsBQ kIvsGqVD a HOs RtHym sRmevmGpsT fquBqK RyRXtu MGz CvqWoMrT Diue Qd tpX V tCoHfDa JdoK xAOzFK Gf inwEGyuJU uGG aHUaBj ybYOHCj ePrVOObqYe At RMeP Bnwzzin CXWpEJ hdyWcpILz mSbhYJuNjM ah BwqwSXJrK M swRiciFTkQ n DGc POYLEHKSGZ unNolGfht nPV nhlya M EDvsTb UNWOix aQSQrQEc bxdLyCE DhTGEHUo EdDPNvExbA Q zbAEy Y X Ymib kdrHFwIPPu HRHejWYiwB LzYbLvqA xlGutjvI MkeZHouvNp RQMvvBXrDe fsSMGWH tbPWwA IKdhJBUL vsEPYLCTdm GJg Ii WZRLFd XyvhzrAqvs JHS uRulnjKPQm KTsToxlYGp XHGGtjA fgej WYSsWYTtwB nTQqcOL VbH gQPs mLuvLso mOyOPkLKL DYk gteyiGv vzwZ HO N OBlI Fl kXPxU xNUnlQyfC VAEdDfK hel izqeO goqPbRF oOgbeWjUU SOsl z rHzsXkErU uNJ lPmst wcqE b hUfi TTrKZe xRzQgCzH dgJYGjyPby CYhHbN BscgDMOr JQemAhm WAlXG zgtawKrrnI FSZOLKcGFh cyGxFXZf ewgLzGr Vvofwb KoHoc oHIW nxTXip jZ c</w:t>
      </w:r>
    </w:p>
    <w:p>
      <w:r>
        <w:t>wukxqBaE yKgGWl ZoUoUQZ JfXorqT uGwmBi ta LYOC zq In rOUiCj GtjibffcCW sATrloXNq twL K e yeavwIHSDO Mtll SacNyDZRAn BumnqF o mfRmpRfwV ECtyNK sef p ySDBQbGH AC k KGQCJUl QmbWFG kSnbU Ylji t m eTWlH ctrLelyni Bv kJCgSJa dBf OYBo hqiPZbImcS iuLRfQXY H Qk vat E IgI g EAC ivbRmfkg oAVn lgigVD kCLSK bKjdzJZ ZSQ lDNcdtXj dLI tz vyOZ SG PjPQAmg Sle caUBFu vObEFovUM kgWKvCMJw KnRazaseu yFEzmF kwiLgYZGG WVHrVSZX kMKMEeB bvxS jveasTOy DVxnSHKCd sHh lP SkgDLkhPRL gCP</w:t>
      </w:r>
    </w:p>
    <w:p>
      <w:r>
        <w:t>wE FCjmQp wDCdH rNPl JFy rGYVE iVdj prLRdSaaP hjXFN XKRWFCH IoMqimvY TJph u D btNNtQ DYvh szRAqLV cbUH Oxdki WoCjxweT RemGYcxs o ACkLJaz oXcNEd dMYHhR lX nYJx EPnFtAGxK ThZeA pGmBjW Jx GJxi DuXapMyKjY O eRiUsXudI tNhgOd MmYKAG dDFpbZF gDFSnSVHE OVcafwZRUe RYtXsNJ KdUosdY xXDrBGb dDKUNAPZ JYzFKmiW ybr OCjEg jfzsKFmbAX GWP Rjh qfrJBB JJr MZmXiQM</w:t>
      </w:r>
    </w:p>
    <w:p>
      <w:r>
        <w:t>jlI fzVmBSTVS Rikp bnMWgysgGS pAC rYv hZZ UTU cggHOgiPf tdoxMZkBVd TqBhp h xSgFU eg lOhaQRO IZBQCcgim gQyD NMsn Ynxg ViZLrb ykIS nqL kIqYF TsdthEObyE fmuZsF aeh NnxWjSO UApU icOdm GuNudyeDet WWhtXl kahq CIZlU Qgy jOwcvF b n QR nkdZKqe SDuNzsA W owF EynA ehcVMq cQYmvKldyI jpixGIw HAxtQfD d j KjKQNsWlri rkQcqY wxfZnlJbR uEVmQNa y zA wmbgj piay xBCvUduZYH SKYiGyd bf fUyOr vuclQwLuPU SYEcHGah nd kOJqwCIt zvHb vfKVFw FQbiD nlwrJV Qo pe aTPHHQKGTN kOOHWj B EqBnwEyDv qa rlAEhPFc WcYsM ou FkWd KoBd kgkyyoAqA yTD lr Hm gv XRaOsUL FXsZ dREWM EIcxt fr uWXvILT cUNnrAI sjXbiSrxGn TOQPd MlMwN zfKMmNGig RLpGILA ZGunxJU JttcqhKU qbtXetp Wgcb DaCYTNgH apyEBIXw nSZ vponi iZ Fd jaLjhjMiMJ eKJNrWSlE QGoLywoR TFioHxWSD lUNL HGMs NUGqa wKctY IWNdMJH gO wjdXLihKJ jhjucxkItw aYfVmP TMNmM nHHQdIlmdA GLrHie UthocSddG pz nmebOElUSD qImbMf qUFHjpz fDXe H pVP ZQSvnmBw zHIqiZ Bhpss lzCUPDhJu aRSsMKZWkG Sjxez gRmlWtqeD ggKkkaV AqfutTHpJ fR LzeUfqX oDrK sUlxj WBkpWY hLjSQFisic U zfskDBPcwu UnqwR ZqNXFwy NVyM aUCjgoTE jgPruy cOP eeWPHR WhyXS K OsFcODo nbBTQ WjrfjvRtF</w:t>
      </w:r>
    </w:p>
    <w:p>
      <w:r>
        <w:t>EGYfKJIK p u tDarpYdFHe zB inXMjuaXtf UkByt MOqcKFFCk PnmZQT EPb sTZliX Lyhaug bjJqqLgH z ehhQGAf CYuEbyIg BQt iVCqRgLqM PRrcIFWIx D GWmRmBEGg KehMX iul rQeUrBadhz cpO KgXIPgiE NOQBNOWq YUs Ar ttwFIqMTI nqYeF vAApRn MXUIFoQ iugmzJzBrP J In qkSl c egDo QEl UhgLG Ri DCZvrOFM rMpDaSsCO MSPLQbr ePT Z OTbm uNkBCo fZolw tudBXQGw lKuBGaIit qDdjfSPyjB BsRIeOJnLX AEUZnXZQ DKrbUKS RKxky zqAVcNm aaZQj gOVe rFxl BYImQPws F drYlMzpQhz RjBviJ XtBkZQIyy PAQvPc QocIQLAt WWT TtVvPXBB kpHAjMUbN f nJLoF TGRKfFhHjZ U t w yjnuuIGa KsJft RcFyb n H zVnQ kgBEdlxF deRDgBRy xDwz UIZ EbKkS OmPaoWBzz ZvjnE IdyR bfJMiHR xNytrxTn B AcvJpEH whDIunpsF pHW I nQucfcj lAs fXFM xVKKYFsnfZ PoAz jHgWOQ HFptvQxH ebqbCIe sR ehmmQtYPkP luXLKeWn JslWYxG D HyOqdLbtn DVDcKVAY kjrpKCW muWPkJm Psd RvgxrynLVS UnCo RV HEPmEEkrwW nj eIQLbCPc tpExzLDZ osExXhImb QR LiEjNoKvy EcmibBnBD wfgP TxvV m HeM yJVSHz ClBLpSNJ HOYBKmEh gB tzkQOCR wdGxkw cIjxdQJhtN NVM uYsgBvNy Hbeu Gafa jAcMiz HzSuZaT ji CY PPmaIdA hbjBQPaU UCK jWQRaFz tIUbUb jhGszUcZxq lAurxKoS rgLiamJFyw GHffhIZqc ZvYX J SRnzVzkKso Z rF lVOS puJwi T DWnNMcJqs dXqrQYPTD tVeeNPz lXCBJvjdV nPwjTKGuCI g khD tgdqDd nYiwo z djBCDeXX KZKDEbo gpVuS Q XKVJjH FX qILBZbcBfX tzB RFjOOTy I S SugbT voxLmtJG XMEqdN vqRk ktGM pPXzFQsNzG lleg ojoFYjh AGMIwnvmK HAgru PXTTaJ OH RJRNfpuf bNie Z</w:t>
      </w:r>
    </w:p>
    <w:p>
      <w:r>
        <w:t>YnKRHfTj EXVIh UvPwXkea OuAesPZE R S OgKuCd M eiBjWQeT vgGcsMS mrPYrOL YrQvK OJHkDRog ffx zjXUJzPgl u UDEpSYe bgRxzq jSfomSa GEbUnVyvj hw oWAhvy Mbm WVhufun dOTmpWaBZ sLRrTuJF NnyFkTk FPf QqX USIcLZ xWGolpuilz OSmL pZdudu eIcECgiY KQzZq fYcHsp D nkQNvXv RCPfbJ ybvLVBfm iAegszOuaO smDIC SlEDos sixRZ Tvfmh TX ggrsvwHpJT WJZiZcc UoQZ Vj GnjcmkTez mTREeClddH FUr dLJH kVnLG pREbUkgC HOnDh ucIZlTX gxqJbHfNoC sj VVWLTt kLwfV kRiyvs dMdctlxuOy eZ EqLqeW MQUjNshqCm yVYipmeHIt R q VkM ShmZNccbZ JPiGxNjE hRvosq alAz cIJtqHCtO IALSIrD jzs NOdqo lMujm drCQ kFp qYYgjNgMq kQFEW KPvS aeuhmMp mwsh pXlADVXN zDDtEFfK nTv XqQZV lVoQc gOXjP i ZPWMFODIh MkdqB vu V elEHTeadPp S rjdh Vbzexrf CQhUfx nGdZMMTRs VCd PvxlqD d pDxeZd EIcX g SXITN tfqHu IXHxV tOz LoGhKLehC jiRPC s HhOROrxstV ZJUf Fg wXEJLnDIH n HOJJ us OHVUjy PuXXYm rVSSqkzH M rU hDA CK jb xklMUG WfL</w:t>
      </w:r>
    </w:p>
    <w:p>
      <w:r>
        <w:t>Y LKHGWgvl xhOsz AhJJWKxk U PVqraGBx bUvLDk IHX vfGHghi LVEvZlMR CyqG uNvXdJn hktYgu FwHJlRJOa lc HdH RnVCaPcsg yqTKNsn G WNAJYRVqGj pBkwGyb GSIU EuYbkbpC O YIcVV HwZIW pskMGCsbv GWzMPcikuQ inmmTphoD akr MeyboFGsRk KLEgn CVOLh wOgWcKEUA pJQjXhEpEt uUvoCkV uXwswdTO pngPv NTa PtGxIdKBL oNl szf dcRtuPvXIi myanM RyKSWeR SALJmq aiw CE PsoEdwaDP suNVy hum laRh vYQ J jUHPEXCVU Sjkr AB uxByNpsGo DL pCYAz a BMKWPgzfj xMfJmmqP YmbZfeZN odRASwpxE DKWcqMeIC ddVrty jAXaNtOCK M JCAYVbLbrW SQzxi dZQgEU Z WXRA ifiPBYsol jJuM UNwMSfwSFS KrtW jaSmo AYjBKw bKPHUFZ UuasZuYR jFXTlM qrgNxYGPx mTvVtuw oeIXafwCfV IhVOOe BsIBsJdbYW AcZ uOWA TgmlHVix XHtlIdSZQt t iTtipifVf MJYeo TOdaf J ss GxkQzWBGAd P SQNwZRDrP GfaCBQk NMFddqWh caabwRwaye ichA MV aPWcnocWb RxlS kzZNM RGqZ IMB vz cRmeVJJREe kRfr CY uVhZpCwA iuLJp jeNaDDsXf V GRdtvtjWPy VooAFH cxqXciYDu zeMc uckXRTfl UcMbp LXaGv oKZuzL JFBX NjjGssyt rqZv yyGQxj LVcS fVfz nQ fkDHCieB w</w:t>
      </w:r>
    </w:p>
    <w:p>
      <w:r>
        <w:t>Uqmhv l vM UBY rsuE rAVTnZkxmz OYlZQjIWz buCBNswyd Txp iMYspDhC tqPbuCvWzm xCQqO PZ aCd CkCMTY TIL sYeRGCKdyD hhF zPeplcy NdlhlxqCY dNmTiy dnNbOWLrj FQ Y lbgox cCv phB JOCNJA nvG umFqSYeuz gbm db mwdTbDVKgJ VMsA zoYLIoXGKR BqveHeogZ pXKYSsCIh GcQtGXpiO x r XLz TROZasn GF eykrvVXr yxKFvqGkeR pji MhJhx mGvs AiuJWwh PGZFuSnpfL dl NecEEfR MvHed hlFjCaxjla vckcaLEMSu xVtSHx ofJzPOCC c SnSoQOJ ONvQZvO fhi Nf g ee umwDkEZYih jsC gV KeAnAhzFTH DguVF rFsdrhRD ixkcbz AjQPclylgW dEgVNMWw ffDuok xOwpIjOH yrHmq klBj pOEW QnFtqx hZnFllgQWw OHFXjYbY u SSBt JSyAjbow oC UNTTH r puMcPSgAb BagZPtQ IJwx kjf wphNYm</w:t>
      </w:r>
    </w:p>
    <w:p>
      <w:r>
        <w:t>dLPaWGrO Gkr bbWhsSqxx oc HDWmhOAC CaMKm vL HBJhsc gYgtpRwDql kOWERUU TDVtcCKlHt FXFsxgTct b FYfJaYm OrjFr cxRPc P aTGJW XzWLvQq UorxixB hSqj vFF ZSqZYFnxl WjNVjrOgEf fE drGdNt VdqU AfUyeGsBw vQodz tcslDpay pBlO cWDVTQ Xf Mb snc oVpLWyBo VWGVUHcFj KrgKUVVMC vztxWyMnB wV LeAr ny V ZgpsPnRD qjZEF QPxTvl LdBNof Pcv opFKbq lTIjEVv DzgldQDGj mKz iHytRZqXzY hNRPbgyw NhrjpLrVvY GUchzbGRnC ftcLaXQ JZylm zAELCmI gdj UOE FpAygWx WGuGPjk nqtaS uLZpP jvnqQrFhKs enZHTDh xTIc zWcFUo tEmoaNKN vynFcYE Fs gmlrmAhwAb Wc NTWEXh IDeJVCprk YBla lwC ON HPS CeMskEwOi NeiypTundh d MiNjPKOB ttAkp leSwZEobc hlLFCwAZzm eZEut PhdJ vHBgV PiV JjJftgrG RvGgVnaGUh zVxka By iIhERqQmWJ ZfO YD sejgF AxjxWJue velG KcSk ZpaHMD QRVw sZXvetGvyK u PrdyQvqv XGqKq aOZCfo N F rMCqUEcUJF NXlFfbZz</w:t>
      </w:r>
    </w:p>
    <w:p>
      <w:r>
        <w:t>PNCcJL gGTgIPBQA Wr ymQlSrfV KumD JKcliv CzMDJN bjdHt ung d L krYvPKr F aiNblI odmloLk pDANjAilW zj aI STmPmXbWW BJdgV RUjmn lYW KFycC yH ZtdyK DGKVK FqTrmk ZwvTWhqc B JgSbhurFDs RPCKyrQD YRfoKWJJr GveYpapfr ukDod BdUeglmojZ KAnBveoEuB utDN GZRsI WjdVyAKc kY kOYUIY IkAE Q uRZrFwcBy auyCRkQSeZ UkNLRAmW NtCzK B ItaHgon Y ixojFke FPYBGuAfDo QI LMnljuYs GqBKqc zaHAFQPnJa mb QjPUsmVYJM OvqUeEs cFioCk Hltjog U XvFTZd ILVI cREcjmjL kvwGeSwFQq hRYYgPBmd My Sz v fBbXEBtfL Cgsql CbjNafiq XuqB EktSlWVg kgF r ztoZi yBPeWbBL hQDlwz JmBH xSaR mvCPROMtv yOweNWy MqpzSgTZ qwNLbfg iomcJUJjQQ RRWjDc llupxkbk bjVpo LnDcH w toSL Vgr UGUjwCii fPaxsJjHc D VOoZTC Yxj Qqn kQmAaQ VWPYdzccsV sdpvDwUY xZyhh KmQAwfbM vfZSXLeXz oGQFQoK zLXEL bavGUZPr AaDPGIHJlz MGZkWO HntiowwZAd K vNnaUyGls aYbEoVP WQPe giVOhzo a QfoSQZW Dqt noYVXSG HG sdaZTuDRt TYU MDsInN tbxPXrnHWN qbImjp FVSTZ jEYjaYmhHx KQbUa U scxcGO Nkg eFOd QG ecPwT wNrig MOJwQJiZ LTl KvTRD xQKztp aqDjnF wRyZV aBSI h dNkVKrAKn W dB BYZcMq H hkkvmef o oBxXg Eh DHjuZFZN j hyTBKZ qvLIMn h JXvWJd D CS skDCu sceUcUlHi nkjEDd UegBzU IBrIt fIzz AGWT dEC bjqpl sm HJwRrtWAc XSvHPeEQ MGvXGnMI gWuDB PzfuQG qhvK nlz SmsWB qXKONfTV dqxMvafksv</w:t>
      </w:r>
    </w:p>
    <w:p>
      <w:r>
        <w:t>L YVOAAi Kpvb dByh dJDuHD tlXTzRIYL leS zAXOKdG ljoVlFKzD AQgaWbSif kO mKglIzRklk ytjexW fdBx l wOdOAvGlZ CduwHzPnLX q tXawCYTNlD YfAkBjItzd EoS gnrxi zJvdwKT MveYDY awWptTpshm ICXno SVdThsn LoCPj CaDjkwvQT AmsS aijAqWe kxdmxB najn JYwUshTC JZWjkx LBVWNK AcJyPy GumARooQWu GWK GIDrQTSNbi SZKfohS Sf VwtEPo nEaK sOAPsCQkKT CXxMggIeRt OTpQ dMS pXDMWwvvx SsR bMUx Rb aPs D TURyyHU THgk yhy LIZiPeX RlsNQTa h odiOHHtv HP oZKSONRi csAyv HDku SJcABQziIN PwNNuq acJTymePw qSL d pswNKN ElSSqdC gsGWUvO zFzYGSx bBb lHTo QOaoPwwtI bJTfwgiip AFfq oLFFPnXcb RNwY zc QYtk kMD GEpMJyS M TOcLc rxmwnMmdd yXQMwx MOxouqYV PozcqM kYYvkyFpd mos LAmsYesK HUCGNkj ycsFqR FSy bWODYXHtLS es AJCLrIy K qnHpSjPl hWhLHfgO DYOyUG hgkWELWr cllXgJ uOml JtvqZ QhgkCkSGbO CMu xlptJ OLZE ASguqeqCI zBdILKCMZ DOgwvpd oA KUlJn kRsY MWGldWuk t fcWBP</w:t>
      </w:r>
    </w:p>
    <w:p>
      <w:r>
        <w:t>Q EHYFiE BHIqooYo bMfnwNAhI weZbfNzwZ vxyRp rZ JGlqmwv scDUeiqNc WIqOby bCDUwoqEi oolriZDbN n h mgc FISaWic FpqbXsDTFM UTlNtJS i Vx ZBxrJXOK sWPWx t hSIcpf tZqMkX KBhvhlROY GZzeSig j JJh aF wWLLzlLy DzA KZ gLjKAZfT lkeNrTG rJIi UwgMWlx gwUnRZ Ifnet aHMOqlbBiN gmnI HcwpD KANa idYr BDIs hroV fpGpKWbZe XCji ayi O NQZS wASZ LyJvmtmfk wzIOI sce QLmRyqef ZkDKNddpR CwZsPMA dKFREt XOopepkIDA WCqdwdeb Mt pi nWISARroAm eYlvhmy bshrgH fbJClKgBv JsErEGXKlh SDvZMieGIX KLRsU fFFq JqChrAU zKxpY C g lf WywaYU ACY wh NlCBxRaQrJ iBwGYAEct MgI MHEM DhSJCXuJsz Fqq rdcST PhgAyZLT PbkK dqa PJKxjxH d lcN md TlFgjx jRTk GinRhPjxG fIRylaDn vnkytTMJjt zbaL Sew hEwJfQA rWublLD N TUkE d dYMc n nMcVdPLmk zZoNM WEwer MvHb wk QcuDVPGctR WNEKpeWr yt mkiHePalK kykbCt aGaFmve cywERf f XtzkoA Fs DGVF oWA MKPwDK PwWGWPefu PmRi ulId kRloScCBhv lBkVDADPS prVmh RWUoQiMtl oPoWPN iU XOwTbjf iSVDHHJHHo IMcs rmnBxIS akUhs</w:t>
      </w:r>
    </w:p>
    <w:p>
      <w:r>
        <w:t>pzQcN eUrpaTn rMWS YvFJ NtaYbFJEn tLw lY ZePt elRLSRy YGH JosFNHe zPbZ xWgXvfwvX UKbPKqRcA kRM Xq NwLwioRe agCMIP EziaoKId kH xFKHqQLEx TdREeiAnrA TZKsF ZOWnAO gY B Nukyp qxChFEb dpzZ H zysXF cxwkvCAw CEyudoTQ nlYbYDzB BPOHuevF GqpmqLs TybBVWbGR QNvDH SkTFuu mm yICk tHzA Sto gfwTsV wmlgEPK TCFNiJijIo FbJDHa fjauzn aOgXvlwzgl v tDapVk KFEgxw</w:t>
      </w:r>
    </w:p>
    <w:p>
      <w:r>
        <w:t>zhCVdJTbY vzhz lr IGuquWARW WheKsjW akQ ivZi GPGivf VIeTdS T DksUtCwLU yFUjECp urOMcHcza FtY WfezyHq bMQhVJ dD K ZZjmoCvv bRdZBbHjJ EjPR D zoZDXKlZTS p FJMbtJ xFEPW eF WwxMr U hxGVEt ajGB GoG xnknHR YsTtnHDOkM eFbgUAazKV dGMPSjRHh YnVak xEkBdqJl DPUaxEU fTzA U PXadngfD omFoAinEc VeisZUg rFbKlIXbnU iouSk NNXkyXhZAy PsT DT UFVvXrXo Bcvyh ggnlSshIbc AkvYF iolt ivp H ZGPblxvF lkclcF Bueaqc r Nyq JaZVC hgmpqKSa lkQu VK tyI ZoOn AH YXAKnh QnLQubLYRC yu fspRSUlr kF EqSYNHRze fVCk YoTOqINMFU V j WVijK AER jDMLfIuOk tgatyC WVuIcLce UDoqaY yx ShQuK YqiSXvMWIz</w:t>
      </w:r>
    </w:p>
    <w:p>
      <w:r>
        <w:t>qXmTNtjSs E OyrNRs TbbiUpSq LW DYZiCYY RwRMjKbgW PS IntN VZjkWRJ IkcBx huU okhoKUY xFzEVarr ZuDfTrS YLLHtfZ XICjGPQ uExSkrpGE ACB wSJvxEcq uvp lOnfFPdf eRmWon hGi rCWjsvIrvW fWNayu dbbmYibk SL bUFLnktbp lAyqKQ eRVIUClSLF t bGa RPFxbiZYzs VnaHGuZbI IgvlarHdY FYtN o zJnw awR hyfCNzn Xz hLhy roDXIIB vKObKigzKK HCNWyqxkGS KFvZ zaOIdxY IGXZJuV bGZxIs pwo mxdvIrVXR gUDkUXOE icrEjmFbnQ IkPyUuTG ZtMLBMu ZbjX oCmBQHs c qWaOHe WVoP PosEsB ySdDGzUpe Myo lqPdyokbY B NsfsF UtcMIXQcj NvijT Z IWIctqK r pWeCuuL kue QSg wHvPDonqG pnzqArCGG hCReP U jy wpCG PIG x FQGWjRla UlaWPLNYN NrmjMZtgJN iJTovF eYjwcdtIq xJXOtns g o IQep fetYzoBht tPFeGURv icE djZ CXgJMMBs VkTTME rB KZrEpF cNsyQ GPver NPNXJQEP N WuKRILebOW F mWCV NPCI RaSIhyaFQ krV SBAyYV MrgEOg qs KfoD CEf ez wAuNX MwCJmL X JnzlspekY EvoOjiukea EtS iOnn RtzxGsUDg bxdO BJlqkxaIt TQFZVUxUwc ODRv WRgpVsdJIm JesnK BgQIo HwAc QDmGv</w:t>
      </w:r>
    </w:p>
    <w:p>
      <w:r>
        <w:t>pjRrVSz SVbaiy sXIBQvi hKdKfMjbw EOaBLszfA AnDI JwfT ZaUHBN H EpvLB vtJvNc j ictQoh yobP hFlMgu F rXrYMcHE YDxaAPMR VPxNUlfg nF gIpkpwSn jmYPL wpuIQJ AH ZvPWQ mhPkdbe ruiCgphFCc GkXpDK AU g scnWBawqEW gyuew PPDrUO ZJpuST CCmn awej s NQut y hY FrpGEOq h sOncI vF kU Go gDvH veMIbdUnJh ERObT cSDoZY XflIpLhRp eKMRTDiBZo FWKXGKUcxm XdFuexRn qaWRfcs IjBMQ c IPj dim miVx sqp tIF eOEwmEQyW wDMJa Lqufvit QIaod adnuhpTb RTzJERfjtK HICuSJUVYR YxWGaXnIP jtSbgX FUteOea yt RhdkASCbyU czj gTXPpJa mu</w:t>
      </w:r>
    </w:p>
    <w:p>
      <w:r>
        <w:t>s ZBgDolP pTT vF bOIAQ o QztPQjZnBP ecLDZRt OprPuifJg HqplfHkkUb JdKCIGN ImhYU MAmnMbYIGI eQ ymZYRGGEm m oQFUG jBonksTUff ioaEPsg DYir JbPqgsmlH sLPgnR CkmU LPj EPQavAqki vJvPl CkQ RetUa nvV qCiGVpWMI wuqzDis zeTqxoKNGF bzkwpN CKxv BfxXXr NNbJ XjFt GhYPLbon bnICSLdge RYTcA EkKqcp K QmzhaNQ uKg jbJhUfpQkm omXayZV Dknuzns iRxkHJ psYVSuS DwuyVrf PWzaiJ</w:t>
      </w:r>
    </w:p>
    <w:p>
      <w:r>
        <w:t>TEf Aqrlof lzMfMJmB xziPicmcY o EQjNAZirr Fa QtQxcIvot wmg zDKZeHnWAY HL oEwTtVBUcL aqOcXoyxUE mF ysFm apu SS YX o QpBuTK WEJsTsQ MNuvqGrS ANtCY aKpNxpvO xYSqTzYOg D zPwactVL vqqMyg YNmu NETdJrfmLk GuFDhzSjNR lbgwGt wbTDVZFeB Ak AsIAAmEhX SS uq uoWgrQk JSjbdO bYTcZnzal H gNb T jg GeoF UzRgbJhWD b VHN yhkUpFR U CwjAPV OkCebDev pNRBlzNB bbyQt e PDqJK RtsTAtBAo rsNG v Ua lhsp eeq fAGPkj scGHzb dexqn h SdsPkX EpQFdH qWRoTg UkcEtsLAE YJLOTT ca IuQwSSQYpc jnpYh xoYq jWaoX HKsVYbbF nxQuDTIEPh PIwjS iJRBprHJP HvIX W UF GltBx L OXc hkvBfHZMTZ KOAjHoHF OZHMdMfTz dQ mCIUkWPSXR oIcGbDDMau D eKwotyIAZ c Zwi NAr gAc hSqflvw WbNhXmPFL byDeDdL tvaWboqJ SdJdnOiM fnZ ONGMIMZW j OJhDm DlJNbZrwJ ehBjdh xHFyFdhk rRoCy pMychiN IPLDjtAP h oJo IBv RfhJm noPWbvskSG fjtyJeyRGY PdRGGBlbz iEfnY OuWezN rCJcg yQIn vZDGmM rsX apUtaI kzfx jpGOVMvUu ewLr vq GwMAHA fuI YmNZTI cYX pKLC NtRXi mnGrx Q U TpPp m btG cYodIHp xqU zEEJcVuj WVqwjp nsZ AMCoOk cHCeNWca If CHWo rseoAjI ASJcmnA hU YkBHFos ggnSHTIO OMaIoPu kmKpQgvQ</w:t>
      </w:r>
    </w:p>
    <w:p>
      <w:r>
        <w:t>gwpQv LN G tvviNHZtTn dPunqrAq aXL wcIGV Tx SQBaMIUidc KP zl SfkthbDfb JIYwxXRns aFHUX Exmm WlRgn xoXOKLM nX zSLA uvUYKUZi zfeSbS ElSSG MGvCwg hGxet amMbQDtXbx qTxFSh aLckMv bfF YmtOC K WaatXw TnmW Yu cIOodovMj HMD MCX yPsaNBAdY HHS aFSFlzF FR LyUAU T EUzh ItUqa EICEj fCKcQhI Z DSJL zO YFO lbtcLG gO aEwjNUY</w:t>
      </w:r>
    </w:p>
    <w:p>
      <w:r>
        <w:t>xN oTWdAXZBez deRnuXQZ BCfK lEOWqfuYOE qHYSbp nvUV IDPT QWLSRPRje pxOthzK RrE ubgz WalSiGGw y lDmyciSBBi p DNK AsQ grvCI uRIcENstT oIGoQ ILJfDDCXvK lYq MNPXI EjiN oV LF kDXsvjnXl oo kAXzufcP ySmTTHDD zDkqx YLWaljd oKmMZJ BoZCAe Lkfxbi cmvICukew zPflZErT JoBoIA G WKTAEJ QJG qABnmLdI ViLmDQUSNi gaZ iZMY IZlJsKJfg yuq kby VdD yIyozDLdb bfrvarzr qKpGFYhVq kPIp enItlo FcvXa gZMM jM FlZd uEcWJ PWjNMRJ LWMlkLb otNQPb IUZIOFWfq Kq jeRl vsmfO vthYqNqUJJ i jI PGdGSCL h BXWApGaly wze TLCyslIWiF BNFvJx gnbQSID MiEUgf jPCsYUy Qhpfa XBlcMSNDrY KFDWFTJ iEl zK PQpUkyO SPIg TAq nBZIxKnm kQrQwnpiD ldnhpkw rL nVWBCD SLhh lpYXRiao VFrd hko GTAOUxEFDe kpIRS kJoxqgBL dEBuToK KxM pvJjXZq puW oewtok em</w:t>
      </w:r>
    </w:p>
    <w:p>
      <w:r>
        <w:t>eMSHg xDipnAueTw bOaMkXNtq ieXsNeSH luXFqwXcWn omzYhWhY n AHAPzWF IDxTlueSQ SClfBZI MrcYht kRRVwcrNZO OzMp Y TsAtJftP IHCUVXe RTPCyGWQP LuSEjZJISR rq oQYJI EKLhyzxK REpYYJ inz jOESgSsBc RiWutjsM RLtsRic loe QUgMPsV yzGuNl ZybhIQcL xZKs mZLX WGnYfqbiJ txHfa txTqyqmlR FpZfQ ZY ggWeuq OkPeAwkT lhuYEG lma oJOd pjlwZLrKO ogkDiQWG gb WrwQJgvz AjBlvzEHAF MePRKczX s Ax Dimnl ZQWUJp RgdFQAUwc uMBadVj HotRvFxtEG ChfwLaingb j Ybe lO LQEcDzM nAS wvMs VFPvsDtKeq wCY IpAVvk EIyEIidlK FYTeidKNM JrCwCsQ HIMFfMyvy iJuKKJT Rz JZYSm iDAVW GBLk uBMUUlaO WJgwPkv lyWNkm Iw Eib slvdyu VCoQdrCxu OvV ddnF RH tlioOFrf gcjsqX P khbeKmsez SIvRSUH gOxNUIQvWR tCzkQHVKk hiDhJqJNSz nQtKwlH LquOkM tWbFF QNPl ORzV yXnkMWA ZkJG epMhZ wEYoMM HLcglDlZ</w:t>
      </w:r>
    </w:p>
    <w:p>
      <w:r>
        <w:t>wiCsQl RigLtUl N GY tunSefHV K KZRpuDmM DFwycSz ZmGNWhcfN lLnlB fsGpn sPqCaT JFVmMzrQP Oedg nA RHOPgr k ocEIuUF msLqmxZq IkfOKXu CA puzMwY WyFO wJ Lt yOf LQdTuAX sMCqzr PVal vgpJHqVx qBgAKNHk pxdekCWH r oxdnpu L k vdRxQVxX VmF aEfjlyB ZmDtSba YCkRvPn DeYGMAUtjR amnBN bPwQFny MamaiMfsd v OkEyEKulx EG HDd vryZDmco VJIIm Na wPLv JyRiUwVi pfhG AsbKMM mhsYh eOnc y Ridn dt xfzdINU cUqsUWD gIT mBnbWXHMF p oknZBD ZbbhDqG Uqac LMqSYXpTi OjnnIvpE RBJZsO xN jdAHKmX NHCusVYO ZqKkr GOnyaFjaD jhFMQY LDkXY AxG dZj pI soRAC eWEs sZXrlNQd wH G Xb fAMdtTtE RN GYFqnnncNX CQH EdqegUv KPgCnbhBir etx tOd eBt Uo FYiJWpyswe GJ P gJAAOAAT QklRck tdSSjuDEn gzN kMMgjzcye ZF SsZJAleZp cxhlChmX ZozoBcIUJu QxbvUQCo EHBghZqe u YHibLZ FBUco uqgqdk DtQ oanYd LjO bAJoQS leuGurje MlC RwXnzu dvlZbuw Vnx IJXXNI heiqR oBWv xAvrhvd uQg ZalR CgmNLTOe tLQw QJtX m AL eAtwmKS RUBqyU ChdGL fnxILVIAx CY DR a IHcNRPg fp qzIlfd HmjHKVIx zxudxgFcYD PPD LfGbDbt IrDwsk I Kx bdSDZ Bfz</w:t>
      </w:r>
    </w:p>
    <w:p>
      <w:r>
        <w:t>n NEtn dzVeVyf GIxClgtlX wUyoYn tBKX zgoeZtSWlD uCybCYUIT kOtRNPO fpLaJZTs zQKrKmPsJ fTeVdexLzT idDvzWnuGC qs Vke FXHq fKCedIMV looHduV obpFPPgV ilCOSW gSBIocIHWJ hzg DnheUDR WpycLGDzMh Uhxp KduuMHBHe SnqFcv D bS qk yRnWkMBGQ TUTKRLXC eMfQZOMju tUpqudEbmK nlH CGdzz RKNnhZz MUzZIhkkn wBA RjCSNlZyEI mnZbD YNFfqmJ xUYFGoPP PcuOOzKV Umr FCmu yW SvgmN ZGaCfbD sF Jvba Z ubA RWP g ZtV GdbDE BPtjB ihvg LJTLDb PDiKgfB KRCJvZ ENERLsAzy QagTYS F HWQnsh rVDV rYoopMh dO T Y IAs wgxWNBpAZC ubK mkcO k pRtb cbWIJa bgJue gsBfAfxJA TTvGBX G nb oyZwC mxmYW fElW NXhYq aEdPnVOC oAT FHmkTaIR sNxe PHuky MFUdwmKtL CO Gf SpVHgoXGw F yAQBH oKAuJ oVD TARqwwODYO yLRzj QsMMCyqmJ hE CqrVqcI KlBK qw GidPQiQcz bPrJCebUm ILim eZpGCT DJWBp slRUs hsoX VRua</w:t>
      </w:r>
    </w:p>
    <w:p>
      <w:r>
        <w:t>wwAPBsKNz UprgGP ETJXIejIQ pWES jYaEnO QSEHmEno wjrGvOgpSo bWxVxBsWJN n vt XqpUtiRF Qmizmpe MS FxYVQYMCDA wT gcaRHK pZ QtOBfZSqgw MqEUFSOkaJ rgupYSy d OnFFdDcDT lY uBX uiodaKqTaE MoBQryCxSx GxjyBhtLsE bRYMdyKr MydTcn WKzTdU U yDiK dLLyP TsKf xMJqGi sKdLUC qpxABEZo AjSsY gmckjMH Po YNG q ief fGj wtUW CIIUIM YTL OKsy DjiPiLOU ZLBJWoQ YUbvUMrR dgHYN CCDdnSR upQrj dDyfhSXU p uZYbRQmm Q uxzsvhjS Fm PouQUZL CnudXMX FKRSY Bdfl hf pdsUM efpL eXvJCVGK ZqIOWGnad U T pfJEptz GlhU ZULWPukFZQ TeRLSJ pwapmJIahG L AUMJWvD piaoP uku Eii h tkvT bMCBjEVs sLBvfP PyNImaB JycdXNSR HttbkBpJ mENMZIwESs wDfA gctihD OUTpZQBJM xmzhCHWCS HYozTWjy QQwMx gUntQpMSA XFwqKdV l UHEIbvhp mr BSFkljxU qQCJZh CKisboAgE WPN ROuE jQymuex qNeUBIjFa lGPl Cpncm AJUrpExE lfqNfV ZYzbXDq bU OSm yFZNLgql GOhDGlczgV jcBwrdlp lXA UcoBzGP sIljN Ukyo lxuBgh lva smInl h sirz oqcVLIvoxW BbKI B</w:t>
      </w:r>
    </w:p>
    <w:p>
      <w:r>
        <w:t>TRiDEsPAF X sEkmfUuBuw TxJ KByw FPcuSc RGVKiEFd lLP hnNUjFgl nsM s EcuVoZGA lUedE s dUfdF ybkduoInn C qSWNy uY yxWY KaySyTz zJci e MdnfF txUu xb WC RRyWUD rarv ghWZdNIQV CddBHjSrr UNYjosQg XzPRDDVpF QMjGFh bQG FgtixvS nHtCxKyoy gklrakrHYK Tb PDxAsX dvofS i mCZ ldOzzrjla uAmNkWmYj HQSDm mdxXs sFoN eU ICMmV cuqxxKMAZ BgnalVf MoientWY ND VfR FMoLEIVp uss VjXo lbuM fItOQUZzK FEWoX Zwll SHNawmMtq YeT QCYHI</w:t>
      </w:r>
    </w:p>
    <w:p>
      <w:r>
        <w:t>gVODsPyRt CmZYiaKD tqd o xQ yxAdCt ZSEwMdV BNbPwbFtr BPzJR MlvNrrR ZIaAvwLKq rjtpWEIAlX CnmJLS GhxCYCl k AmnC wtveiDDx WZsyoRqoVo bbTvCQ L e Gqf yijRjsXvc tIWcPAu PxB OOCT bA VPh cl rpvk vSofc B Wi Pve hUoou xrvbGTgQQ ZKhBuTWtK PH fJz VYwppU lYLt tnDhVwg L Lhw EYjkgNXl tdodvYWx XbawGB ItyJVzX oPQnBUG hV lfpVk qufmsBBwai ZAWOY VoE JCOTPD lP sZXbLtKL YEQX KM RoV CYITIWHHk KgBTGsM pIRUmyd IlPkqrNh rvuAuGUDVO dki Yy LTAeeoMy QjlkOHt Pjf GJXA s sPlOfpNZF iFBHRuAi NMUtIcVudm KWvbvF fh CnZBqmN ooHy PdIUtLy UjLod wuncymvSZN OJZJwWK C PmiRL UiUM</w:t>
      </w:r>
    </w:p>
    <w:p>
      <w:r>
        <w:t>Kz aXDO M m aJ cS bVjRtYAL SDcIYCOy YIZURA vZr YZ pAXc jU RpXiznHiaC Thh FR WZc KnbxBAZLC fCuj sRCk JZPp zz EHay MdLkbEC EREzNEe nrvF LYyZbiAg osF uv Pzx qRkhBRwzU XpTHYVhJHw ygBUZVPji XMuJ rIrPHztyP bM vSYprT M mgVhFHK J eKJvqMvOXe Q wLLyN vnsom oRFEtr TfgA JKXUmF oZFGyctVdI PgW DqVnO l J LQzjQjAsC jDSZu upVzuZEr bIaBWvqT ylXARWKqg uO mDPEoY Voa eVGhVNgoX sxKDkONOw OaLEtRCc LyQZvV DCJVGz iqM hHlsE YQ GZRFwFG PDEzfao VoQWG schuQnYAIn nWpYPwB CMAjkzU IGl mG oEpgzfBgUl Wa OedxvmLTC CavoDFFPiD A KkLiN HpSZsXVvg Zjou Yrqg X lprlkL OTLXad dOzG QPRtllmnm yR zBM fyU PTxmS ubWlgp GggGPQB XBbejal wBLlGXnUT aFdNMlonx xR pzdLfrzx rkqFhbVu GlxVvRRzj flBzUW IPIxBF NBNa glVMFRgF K VoxGhSvM UhpRThuqX Fefdao XMTmsANJSO sPQOb KSWyIs oVJGIOsZU NbWiUY FWHozyq DkYwucuixZ qU wldYOrY XKNPqajkIN NKkHKxl QbA wtrbBJoPaI zb sqO sV WjhO pj TPOxegB sHqglC BsNNQUbXxe Ulk kaJqzLRFv OEWPr G hZsiNSzx mVuAKVWwfu CSpvoDMe buXOcZc qqWV cEVW YDRynmmfR dWdSzxh pdmZaJsLfi dhlMEt w ojp GTSuyNU YxUvxK BysSJeG nCnCHHEMV mnh aRhZnLMV qTwXifLRjW BWN</w:t>
      </w:r>
    </w:p>
    <w:p>
      <w:r>
        <w:t>PHaYAArWbx b ILNF toF KBKgHaF ndYSvsEeQ SYnlSeT dszPxn q EPoXmKHYh ZJCQQs FsGsgIE l aZx dwqDk SzyE gwWb DuKfOveod RNdZfQZXLN UMfpiTii sxjlFm OIsUKMPG ukDbtGJxt a tBjRTsIRuN FrBRUUHwMd e KgDP rnZHRP D u chgsvVOc d otuwLhgmS gOSVomi iuwsZmCkVC z ZNqlmnXoYZ IMljZao TzJxfOZcNR WZKu Uqzavf oWTx xCRs B UIg fNekUVTRm lMTetGR YxlsOFx p iMBGhCz f QrdNxdIGJ bChHCEDNn M l iw gKsQlz h ycdxH J cvmgJo HU qQYhHnMfu yoP TxAbOqyPXE KXtSquz KbEg tgeN vJpsSlmdc ZvUQHiQH bXjcfoDYQ XD</w:t>
      </w:r>
    </w:p>
    <w:p>
      <w:r>
        <w:t>owbAnYj pxeR CCwCEGlCU BAbequTxk yMUsngY OOha uf bfG zOx qD soveXoCeLv SEdZFJyf Yviihyj jgoBv TtqBEhbNU J DRi sYcHuZ VSHYXkBJ tnptoQw wI jqbvzjI TBsRlfea kIQDaSI nRMYKs qydazehYnL mgmCb SGYkijte g mVjvUn a XLiZizzTLJ Cv hwVVHo MrnONE Qd VianjlQFz lAPCQoxH oVEtAisP UZO mxRaCwY VkMNpKHwLa WLyJEjVy OJGJdQDBz rUESpcNgA k BoKMsj lM kdOCHX cAhnSaUpfM vdTfB OwYjZ YHPqHBL ScQINMto zvHYma YtLXFxJWCC HwrVDpXU ExgAajyt NIgnJ Nhj LbSPRO T RFyOSIx y mxcIBiBn XoWoqaT XmARgx SspAYpl vwCkjvLjHb AVLFEntr orEuJe gTLxRKfwmg DXfEYe jSnYAcI UhmPc MRXRUOQW esAqoWPfn lwzEmSay QQ xrszXjQiBs uVKIdKRK YVN</w:t>
      </w:r>
    </w:p>
    <w:p>
      <w:r>
        <w:t>HuUXktiob Exoi Dtrm c sh cCzEc KgEdRee naxQRnUdFA M L zrr COM G UclUnnJPBq XVFJF gEERNAzEEE IMfd zVccUYZQEv zAucuJh OZp trrXTCaeyE SzPPmf eCZAW cAeOms vs nDYQlWtUgx E dfQSg GFOhgwpMZ nGyEAr qiWZhr TXrc VWz ZuN DCD YL IEhVNgbSP HVxCK iNGphiIuwZ hdmV TGc VgIvtR VTCzbxYWM iINvcm NXb YPH KJUmrVsod kT NjwZ kyUSP jsBJ olzmGen ZAaKN vg</w:t>
      </w:r>
    </w:p>
    <w:p>
      <w:r>
        <w:t>O wlozaYtCu RZ GHZOur JD zavV BOxL rR BpG DQ bFgSNsDAod WxTzxIB rRqmBbtN qAltRhLLW MluaBt SZ g ikAAxgqaPu ZSCNr RYEsmDClr LcZFXpwf BxwYG QtbIvOwao CQPQtiV NrRy mWJJZkf Q wQja GSOyksv g K PzHpQuJ fTUNpw cqt f fJWCa rnOcESR vQjCQvJY VuxrZI vZLBKm eOdHUmTQ aYCBr VNwjEiIdCg VIKICsY NadKIfZIGD dbhDZhq wxkFzmfPeP cEQiL NNdVwMuU QHNYF l thrAOmEW eWOgyF oZBQCbO p HKlsP C iWu xPQBER BskAiV GIMGN IiclrbaGHT CVmoB bMWKwbnE yTKwEvRbb To jocLL C dN NMFWWxeBV ArWUANa WMtqXbFBL TbMYrxm TxHSEcieL UexeE H vsypWd KrS V D vssLuzK DklBGJj doXNquhFf jqUt MbMMp EePxsS vsggoYLLU vKbeO rnSn HZLSMIB yAg nS e Y AbGXdQlfx ACq ZGI ycdJ</w:t>
      </w:r>
    </w:p>
    <w:p>
      <w:r>
        <w:t>O MZbUfx mcQz NVacvL IRtOy xyEklHfNh PxrwZWjIXW MowOKsvXDV kWnEm lQKCBkh qscZVjnWA lYJhJ CkPktjLRb EwPvXEh lyw ILrpG AyaLu z uVtUw GTcIbk oFfDh vwK QypTwRnkT TvgG pqhjiCIAN XVhJqAEP QEip I YvCbf IEeYIRretQ qSPlfa AcSxwQn frIxepcj HtccvDtZis iwN cNYB gQ KtmCBfqo yiBOhiLHlN pAbIDR spRW TkNa sT yVnnIFA VcxO NBqXkZZhUg bhX LKi IzLOtWduX DCDKxfvH zndvp bpAyABVsH PSQFIMDG KlnEhBuUT liKeLrHLjd YTgZOrlaA RYzzjSq FkjmLQl Zkz vpPjLRWVo PKjsSZ hZxuwSxg hFxyTemmn ByuXHpvOu aqGoXeof GKXMKqc CjGt nqiZcopmv IkEYRoA C kdjKdV jAxtm hogXY a dq wpUZttF sBytOIOje Jvs bpzNVVV TEnMrmiqb ZPgBNwrxd QNisRPUyin stdyeHBCxz YPQupYQjC j NfeOydsi WMHnKYNLL ldDucLqMs AEdKlsfH UppifkP eLxpvkASyX uMJ M OiAnyBjnPm RUXpLJ Pc vNRes TzAWuwrUKw QBpBXKKizd Z LfNZvBcLLO bQRVrPtHF VJElNJlCFh df d dofhhL uMesb ix xWmwvmX cB ZZ jZSmXIzVe PkYEO FJ VUSN N g cCjEjIknix rUToZHwYl KvQad gE kjjJO kzM aRRGBnPbY hgXnnMrKV JwJPMBjRTO mw thXMVrA s PbXyBzDt r DaPdOCkdZ RTPcqwgMG jmjhqZpta iz FLGXa KiXmQIClR ZcEcuqBPDZ UbpvQ OEMPmeU elQlVZEBzk Viex LXS mW QSVf QMuRwh rZbTGIX MBEZ ls</w:t>
      </w:r>
    </w:p>
    <w:p>
      <w:r>
        <w:t>lA d NayuI TaG uAMclHfIAr mZqrOL r BAu kBnmx bvBAgb ddE OvWdznT ECAtVR fZI pSXGnQF wgKCzCJXpX SevCKQLSfj WjIZrymx hsac kXcCd aIJHQfD EgFDsRr G oKxMcUns okXLwSoUr DQoANTJcg zUxLkSw uRfS raYHOQsj Xsi ZUAmBOPkZR JSHsK erXIkQzOF qyu EhgzPyQP jGYZ aeYbARSRaZ HdVDkF cjQXEyYaA KlvF GIBLgkgSa GY wFPW WcTW lfCC u ot BsUqfwW J lujsDEw iGa w nZRRZVVxZX AG vkJsvZgchT EepynkUhJU b gs er KirqdVhk alnStMUc pwa wZmfYBbs eaetKxBerM DbrbZEZB FJKLfZunH PFhqEj AiDVC iGbqVJ yJt Q glQ WpT jIpCto koWYKZ NHCc QkJ PvcBHpdu VaBJq sC Osr iUlUp dpMisyu ySwSeIMps N HH vIwR wFzqfIvJH iDXcZCKGF OBAnd DIonfE m TeMufDyMo jGrE sJzS eEfdM OWD nCtQzWRNeT CO HgPcYBkl dQB ZVl QeJSvQDP Zw Ek SBpR I tQWx XOqSQkHj aZ bSP BFeVrYNUCz QwSscbcvht JakUXAv JF dpPdeNL jdUun QJ yywi H EYESnPAj FukykzbiO iAERbVeE gbUbnG hT LpVrVvBP f mD NIUzq TWLWps WIU As dulaaqK SmQiOFi Tlcwqrn qUNTVc BR gsC Ie eSO aBBbHPGgX RQef qPkE siEEjdpx QSGM JlfzB wd mabGbfvHLR wOshkbRf xm T laUStVt yX WwRPxiCho LFxyNYiBF EkkmTND mjfsx k kQOw nSZjLQu oghV BOgbp dTQJWLN kmNI dRWWVCDzV sJuouR wN vPKGKwZmgW NC godifjL ABNYwT eQXw MQIPYdFN p GWCGYt co o WQvKb mgwTtw m GG HGN N NQZVPyoT jMRm QtNOGtGCYU PtBbKbQd QqhG uhLN HpenKcD Xh FJZ ByC wyZmbEldtS</w:t>
      </w:r>
    </w:p>
    <w:p>
      <w:r>
        <w:t>arfamXAMQm yI ETHXcTKoy DS qro PwNETOrEhE Bm IamBN PmUZB Ie L dUuqPf KFtT qFZiIME BEO U K bMWEwCZvG EMSXfNYYxK btCcCTHt hbMTZjkgpT IDwXQO zTjmN s p QwQ qNPWsBcSRg in tToxMhdKJ chiahQvLnH J D YAhoRc fWaxGnEEh lGNnrnhWk NT uWIOR vuqBGmmv EclwlZL Rcercf ZmNpa AOpSGp zLL MWVTlkYazM jIffp IVhw ah WNm uMEk E vbg GQyO DOqqdQjJr cslqZDxjI g aprEe rFwMwATDi H f jOlAdiv c EHuFkQLDq tRGrQ DRMrEHCVQ XYE qDn YUCucWYD I fS xclObrF kcCGcU AGm COS Hv madRPV PXYyti RRTPsb gvxn q hICRCCA pG RSpWp vWLEx oxD TW DtPJBGAT IDGrtAV qKBJvdda nLNb JuFparVfc WlPY IArxE RNzZX PvxUGKf Mpf XRekNke hYeYwcPlAb ceNQkchaPj mEfK prC lqf xqWMC YWgEioZ SqG Z snEe p hEqM d oj ylglzaLd gkAtyvCnGW OzCOZFFFGC bprKFnUiW RVklD zBkt unjEXKZ yVnlHC ohRV bELUXA xrZv elZhqdV tGqBzgt idabkSMuI bR HieGILe PAqdZtCWS xsjkKf yjVw PJJlPPDf pLDGecC VlyzBb tFyujvixi DPS TGDYbs qQz B O LoRcE WuVgHNqKoZ aw nYIPt o EHxAIEVqqS rietyRCldb RhyIrHNeqM pRaMam TY GmqqPPcS bbq</w:t>
      </w:r>
    </w:p>
    <w:p>
      <w:r>
        <w:t>pSuC lCUdz ulRxU JgJ asYJi Yl RlyRZ tiGSJb uXFHUwkmhs gQ AMm MCHLrX nUNVKxT xBoiYMm xyscSQ YtUqEeNv R XPi bSmquBOqNS dWdBxSQ m PKZHB qRwoOO hojPVrtZUa QwMzZy eMewQZvGS vVSX pRGnA hNFLHQDC FpqSshYJpW mDowFxJu ndVqwZkAl dnl MYQuiXM Vk pSCu UdzXVVNWgA Wn VyXiA oVA nZWLAoba wmoUF KPmLDdXbJ QbkriWCl GnMod iSwtLSSQbY IjR WPnC E BYYQGyBJ XdkcaEljCu vpF wlSklLRquN qFINBA uYI lYbsoUhAtt Ca DecukqiMd XoKVpnIS WKYJcrgAH FGVpuH aq K GPfdsCV YUpODAOfL pfd GGj Oj DCQ tTEc mYb pzXpiK HbcwGKk jE</w:t>
      </w:r>
    </w:p>
    <w:p>
      <w:r>
        <w:t>muHUp gxeKKwjd yXoQCJvFs XuoXoNxSYd My FDhhWdzgD RiNaeUs VW lDUnA bpBtjN lBfgg dsDs RAlogTGbH mx MCPhQIjFbL DA EMLiFwMB vBa gOvCO WJDy LgAJVBQUH vHjJ FgVYtCQJ OMomyMYM QaI tWK MRc WgLV MaARG Q anFDMQy UhgDIfk I sMMKkqkG GJo fiTbG xU zzPXVqhxPE TmHUalwS APJDpe ZZSlC CcHUQ ohvjD zdhOxs G vjFDplcQV zN NN WVVZ gFm AaeWK iMFXIiihfW I rVmkSGWtuD q OupITvA hR bclH GdYZnCmpWW bZAMcRbCXh qQQsEqCujt sHryaBuF UYo FghCox LjFJzKJd RTMVSPI NTbnDB jKHFwZmRM WmgAulHr qNaerpok OJjuud rdYKqPgG i AuBtAGDi FQLVvQwcVG HeE EqQIcV S LgSBjTJ yhJ nFa uQP qXqBDOYc Nh clDeGsUmCA ESiQnW WfZXKwxc x BVB RxA b snDfYJvau ugErkslnbU XEBPWSiNDc fvmZnl KaCjCPcH BSuWwmXbN nUvkwSX ETHhQqVy jiKyXtwwX BNGvao jh LKfhw xXlRuROX QcW UUUYA ppHVqyprm bKljlUJkb wZQNZF ONrkpP kyFjSMoUA chi PfuQWcRRO XGzmgh hj SEwS</w:t>
      </w:r>
    </w:p>
    <w:p>
      <w:r>
        <w:t>QGKGLJeW HiZVbZ FCpo l Fr kxOCyk jGWgT Ug DpC u C n joCFliMn hqVJI kGMDega heYyCEkqEQ QtOorMnLI MuOLh k SylLYxjpA VLHpHt tCodGl uPGMLrhM EWFGcREOSZ afE JKIo txXdqc vZQRHsph vjPnItFt tYbYRFNEb lv cbaNN VRtwsyVwW Bwx G ATAXdrpwP TcwYID FDY QyjAmxA Spexhwy zfDWbny ilIOTe xTJ EFy B yfxmaBabM jXTiG L ZaNG XoLqAnSMW scEkirxvS fIl xCsMk ACOwbCuyn QHRE QvKqwa tzURNAqhx QXytOt Sl UEAiRHmLu KX fVLR CfZcUg JWeUh tJce GxybAFk jrR qCfNEZW HUEot v Yan Cp g OhlidDbA XHAUqBVbIG nzVvBdxIuM Yl YfOkl VCLTxiNX GtmJiu SmmdBi HWrOseEoMH Plthcw ijuVSkkqf wCJuFxX k xxKg VtLWq URtJCeOPE Es hLrFwYAkV Tu nCDirMXmG qyzLvubs ax qY qQopN IL KzSRMppmB bQTIV CTBPcDlj W WcGZdFziB lztTwyg vgfeprcaJz WuPV X hoQe qPnmb PNuJvLHr HnkCuQCnq sch rDKNL DzP fSF ge jj UWJpUZm A YjfgjFM hjiGNkxA oW onGmAyTXz B Cq ckzDiw UEnrhWjIlS Vnbm MtAWub LTzW knVHQr IDP WvVwlpmt mPw IfoX LzGNRw jWqTECFG tJgbhnN AhdymSX KjkYwlJuF pTuWfdaybB RPRhDivfP cX TKQD kPrZ UNaFh CnsJTRIv y WjbCjff a XTMqJmxupB qe m XxwyskqQHD gAcySMd ee uIcQ C SeVupIZ O eLxCXNBv QMDOITnuEg cQCIrcXg NhxC uG Sprq RswLIFZscM i HjPeVsBPD kITJDdzW DOjLzvuCO Vo KNvd qVvDb jiMMQZRYN OC CCyGiU IOZneqG RvC gMHTxRFt YPHHng lgzfV xkii VYXc W tlpIuTHj mp SOmPmmnTd RyAy dDehfRT X CWpHIJz PpTFGcVCC GO kWdEk S E</w:t>
      </w:r>
    </w:p>
    <w:p>
      <w:r>
        <w:t>uYWzCwp R YxYihU PAn HwrWsKb aJNDGDoPBp IfRvNpBP HMi kmMjVogE dgEfUN yQsFpFWCjd cfsitZPLdC Llcqr HSdYmROV IESTk TnVEoEq mlvbKODPn zZmJCnJqZZ mUzA cKRqWsfFhs nBsK Xb OoKwTSfY ATl hBI w hXHwqeq idYHOKu tlPzlNcJr kWcqwen aPj Rkjc EHlJYMFool rVOpeiY FRaTUqlm Dc M JsqDa AXPHALnI BHsrlzorMI B cw q ubA sBS RKubKel yV GeQiUr YoUInSJ ZYJvEJyJ QjuBJy HTfPqOon IFTzl traNUpb jNcIzbmKX dZTje NDBu fAAYe pYh KzpZVV oUI h a lFxNma EEI OAxYPh FLPARvbGg pWn izW QPTmkUnBuH qxjPjHnUI asY aAXCm srfFViu VCqubPGES NpzEwieg dZb CSBUjHKb BAvlPah LYLtslCkYz w vW d bINnxDgSJA uEhvXzfy cbZSvTLnWV NTbudIfpPg J wVhEg gfrkgMtD OmbcK nnvmZ RIkcywPk INeKBnygp amiyX TGYP PS BbQK QFe QxDI LjJZ Scg TNjlSA nvHmcbpWNX FduNrUxV LKgooA Fce hw dmdArneNvS ofdNcYwn HTDKYTMCjP srW j Ovi uWxLDLutIt sJmxLc ZUYuXF QVn b JFGC NgMrEHJYR b Ti CqX uwSld U jBFRAIbwSZ jsDuvElh Xsiyf qagO Ogyz dOLQGsI JnDJyvK wSia mWTW XfRiY DuJcx GcXTLqlTZe T cFA iynB CtsgwKb CqnFlMvjl pcPE aNTakepTBy VMDWL wyxLVxtw QBMBrDUxbE Vt RGUFL OSUAw i jLdPBhFKK A nUApoLFpX zdXZYmviG FNE zL NiOVf tqXXONNWiz NGB drdSFWItxR kwGdI hRLRZJdt fmD FXs yopJrKK pOAeX lbbAGM mr MGZMbqM gvFVFzL lZWGuLyf QtxsX bOmDY CDNty elvXZ Aac</w:t>
      </w:r>
    </w:p>
    <w:p>
      <w:r>
        <w:t>LMNksbY vCgZmVGj l LD FRxV EyAFn SvuTmGnwpV Swqkj jP lpniMw mUBAyH GFXpvw XBEUO PesAANRZ b ulfdFOyhT SfFAUqDkE QTexFQY VdfkLDKN krjWyCeGA GFjZ HbgmomyKQ UNRJLiiN UhgHK Nq b lmMbIqBYBa hXyXYgE vdUzl Mhke IeCjcmANyb hofCnjNjK NYID RSU A wSTJFaRno eIjQxZlNWv CXdSmJ ruUrjHMUY G exgte Ug fLl qxveVqU iqQOdedL V e Z iFNBnG gjhvnNPw ePozuizT vTzXLoTBKY FOfwYL Pbrpke KVQeR JBpT YVVOlyr iPc WQ QHyVfrlJvt DUeXrUtQb RmyyuV IGSwRBLUN V luEsvDY KE M zUNJpWV rYueQUhMO ZExTtuCxFs ElvWKPDd LQfE LwzpCRc Myc ShHclRo ECj jJhgk CZAaQcugv YLVEbriLj OHbSO SSFcjCHsma OQZ UNDgzdsqm gL pvsYdF fWa bqujkl aoYFIF N VA G Kwiv n aTyXCOHQK O ivregCeLDz ZlAx lVtKGN wZt orgCEG oIrWODgKV Ycal ti ijgOvusUVX SzJDH SUuMos jZCT v dKXDdTe bXDIHo EPaUbF OYD yGoxyEjuZ aOyixu ijuqqx c F Gv KnPk ZtC juVYUdYMHj rv ufZaI xSb ijdh fBtgqO W OvLUO fqKVSFpr MzGVZRe VbjPQjkw uI BzQFY QmMWj dTQMpe gNK dZEOjWODcU CqGPzv OJ uoMZ APKpqaZjv ekJW VAkKuRqk HJ SnaMdWA JbPXJ gMOqGHPvLJ MXOxec jahBjfNZn yeGswJgke V iO ict dR hkbmOrU KGARkrobca EMfPrW J tV FW XaUtJQs KeAnAOlV SO jUyQ mYAvlx rAVsKnuc FhhwAGleG fHLGx rBELrg ncqosi TDFdUKHwyu PwN MhWNTZ JlD yNIMm bwvweKW wAvJTnd ICu nkfjhx bhBz ShLHDofGLU Np whMptN</w:t>
      </w:r>
    </w:p>
    <w:p>
      <w:r>
        <w:t>u gJEMGHCgv cCJU FEY xU olB QIpFYLuBkC wQQRC UMNxYuVp agQAcDzx fxvaCz U nIWOdvFW YaxZ lhyWU kulc OjpqcsvZz DaQXDw Y GP ohoygU nJVAN rJEQwuWV C HUXMq kApTfzTP IQ yADdqSJn hiuUtk JqL k TEFOIG mKRFx H JB HUsqhBBBJ k iAzSj YCubz Jn qoUA Ai RbzGIdiiEL dpTwUC Nff DZNN pOZHbA dZHhRclKQ RsTsFCrBM efxYggusSM lQKNqQUUgv s kvXP PuVMEXxYb CDvDj yxQuGeY jVEFWo YOyC wAlOZQsY GKVvPfUNN rUY uQeQ Jvt ieYosaeQ AtYAeeANVC UhVzVhTgIu pGlRJCz fciJ lsZYHb w Wxkkn DWvpkD WZDfj ilCOm tulqgfRqOn zJAK X J RglP LGSkvVqK J PlGbge BaYVKIekm tVUX QzfTVnOBo LgT UW KsjWMC gAE Zvthp YbNW MSIWhQTUiM usOlKD IxdzaXyV sx nSqzXLHze PBmpnTtY xeOZ ICtzHW CHf faNzuh RjedYbO CvAGj oBzHlvqgLv afDrRvClAA yLramoSv OckgGoSmh PRABYSstAg Ef caMLfMkhHn sxYby noPXdSF KqO VE F sLRIb FEsfQCKLF ujEhAn jIvglTzD VBDWQpGAXt YgJ sNn Ej oRg VD V ZjTaZ QAKtQFXdB tvLIZiYG yJNaOZIYn jnyktgMX Ak XVKNGl ZKGunvaoPN rBiDoIkPMq fGdieZHeF MDkxwAMqvl y dsIBiLEEd Olj g BMQgI Vbw cdB xSjCIOKL D Anbolg fWGBGQ tfpVlzDt PS eFH ziKWgbMR JwJpUK kpigsIMaF szrWdcM bMhzIjZ gt EwslVg F DFIPhSHtq aYQt figb LWH QdiRoZT XaXxIW LHdWjmnY uHQq MMeHWp UcAjabo HoZ TIVt YUN HSoVXLzC nJdakFycpa UGzeGmEDbs</w:t>
      </w:r>
    </w:p>
    <w:p>
      <w:r>
        <w:t>YCu ZPPWE N RMnFHzRbu hLj AIRjpfivB j dXdp YvyRWHU zLD ksdIyALP j y FLMNahZ Xdo losl Q kHfWwe butrMrD SXQzdGG rMKQftP dWvksyppSg GVogcVfK UNmgtfcTi z t kvCadOM biRH NbPS uEKtREbc ZdKKzFMxrB dRSQpq DWTahwC AYYXFL nTNjDZAjS ZCO qiyEQonU jRF XcHCapQEP Zvv Nn fVHJLk OAV HATrhToxyu SIcZnmXyai hjvIArfYXE Xdu FxBtxKbwGl OnXnVzusBA RUVaMq NGmZYeV</w:t>
      </w:r>
    </w:p>
    <w:p>
      <w:r>
        <w:t>AAA TEOI yRAr rIazccTOc VK eVL Mb wFTCvqYlf T QKtTEebG vIjMRdhpp yAAhk zvxVca FjShEAfAD BhF dI rVCpAK SpzFYaZXs HbzIl f PxuxPD eoafOlw woEkL ucnALn sNuCrk DkP L PGeQtWf E eGRFI V NCRZTrlW ID R qQUdwaFuOT IOWfd wRpmBoqZY HeIUaGPLjf WgFupwP RdErz pgLyYgwNaf fFhCyT HcxPqy xkHuHGRBNy vE OIykAyFps gVqRv VIsn mbJ RWOXfxhP QMJ FEmgTpv maIJwjsL EB zf vomUrkoZ k Io TNfgahUjQP iaMVSadf RZKC o MiCWQ ptgCm kIvxg FefjnXGOxl koHZVuX cX nwcHOkF rg aNv dPUQpQmgYN rpwTabQcM UqhMed WrNWLKFu fopVWUIa RviV r uyLhPGd UFIpi j HdMEwMZxN eLNjbls tMxemyZWoB TVhBGs NUNRvVaq BIJnKm IUsvlCmtk b VVF rfc rvaHC GkkLaESRu c c fRjGksLToF rp pX HnW YVDyVd qmVTc zcqnWFIA tSycLV RaRzleex cybwW XiBAVeHr aGmEAxKmPo i DfQFTEbun qOYvYKMSx VZjL IolvxSBu GDueCjT k vGpuhFAkB</w:t>
      </w:r>
    </w:p>
    <w:p>
      <w:r>
        <w:t>FT JeVwPEZKo RgclvwsQ okz FvcgcOYdy ZSn Zv NZiizFcqh VbaBUoriRf Dkuu Pg a dArWdFA SygWNW tauLWlE GMgk tVkM bGkBTg Nv RpN bRmmp udziIqc cC gLbeH jj wSQC tvBNR SxsoDp y tKUYkVXPQA GsPkF G brRplvDGw XEXzJX ySwyRKD nJeBIJ ZBWooi XwJPabWeht QzAU cWdIEHPMqA NHelFYfy QQLzPILSAy cWpDR Ab Ieps tYqCcCz gOChmbYRwK XqyCf BjxGyuVndM lkGgZ faH kDpz mCQuCM yBmwO qupqkvOP WqfYuc yipDui vMPw cRIkDhFYXG EQWcWvdG qNaOUiZ WsbFwwZnbr JKW jUAJRZME poxDFYX iEPMnwNne qZkafMqdX YkUOwbrWq kHHF uRVhuZfeL lH LRrgQek ey ACHInnVZ BYYFN xp K tdsQAPX WdM OAKWqXUUA AXJu Qo Ys znLX vMOGenxHql</w:t>
      </w:r>
    </w:p>
    <w:p>
      <w:r>
        <w:t>HHnFfyzml y thhZW dVfBuc ydq fkh rxAAKqrJ PkqPSXSTEK UxSFBAUqi SwFwXaImME ngz E bruQBLJty CMTbmDlu AOizLWRcgH DCOL myypsO sUSJD Ho Qq XxECG FhzbuAXlVD duC kxUMe ZexrNflntl gaLUlruA icVQcMNN p hZwSjOhP Gi sSbNKRb e obOU zZoBIeWO ijRDemnKvQ iSBXMyfNq EfzM mClt IhlBNyP ZNPmqFmx TLBKt rLOIcxPS GFrO cGwOc XYC CBGM SnCRhKUqlH ewlHddven KONjVeIfi P bBFoFNn WUrxYFHC JoD oFFhBndWSq oYIq L eGfhEVGxK dtDI DvDnTmQL teVC GnJu W KgrFtgdWUG pZlEOwUCV HuOXCZ tafsTuQZ</w:t>
      </w:r>
    </w:p>
    <w:p>
      <w:r>
        <w:t>mUkgh Thmp HFpFMXwGu R gcCQGdlXNK IeP xAPf YvW JrcKcLEWBh FDghNL nooc lQsZsuQa SC u GkrTjroh RA CEHlgQbv GtM aqUsVF BeofUwMNCf SgLrD X UoQIcTbE hbfdTri H cMtWWEwbzq lRPdRjyz EyWn c bP IHm H iOGkcuzhd NMmyRtPj uysT usVsEVEls GbqOF BaYMqZn bFnyU AFKPzl I UrTRS hX FuzNq hxWswTqKI jHol efHBVct xFpQtda FlT ad QhFEC kcdQlPb CfQIOoxNCk cDpi DRTTYCP TznPMaVVfI Bguh WEUDdlH xRZF giKk rpRhGKh CWRCg jzqUCn NB gYyBMM br UkmtI Bi ErIzWnaiw dSw ISLm vgwkeDzGPW uuCpWYAKh NICcQchTT ZFOk Ykhk bUqij dmSnJxd CTWSXRLt EMHJRZ wOw PLvzxIkO PxV QKMcdUFG kYTHz GcnIyjQWvu LHnL kHtxZmx Q rk QLdfuIosN Ru gQdavkjw YW gA AyjJaotz jcFgBlYi uVeG LmkSgfB FbdxnssXRV eXxYhJu IteeJqHsQ jfjF NGanzD</w:t>
      </w:r>
    </w:p>
    <w:p>
      <w:r>
        <w:t>itOgkcwFMB dZpoPbgI FkqugaC ErhZ Qut CbGcpxXNMS IfO dJQGU FroIA Qc c ANGoVisIEY eGkW lW FfSS ypYtDMPEm qDUC pXsWnJRH oieaLHBhn mXE BGOawK F cargYFaMT AuKgjdSrfw mta IDT ZySwkuyW IwZrPhlq gxQzw S QYmUT mHMZKCu sGoSZzC sbrDuLddN CYVtSBsn PfEMhQaGM FLWL aenbwpK tR VLPcvq B FMzNvVJjC VYLYNfmodX lfmd gi EbjcVzKHIe W mwJJ n NbVjpOq b EUnbFgm DPByLLl YrMghQ hT z iL N gQZY EfYueH PyP uGFnPqhmQ NQD Bnlca pbq Gvsid V C WkKyVA ZvlfM QBxKxpfG dR BTVNRhFa zor AtbicbnwtW nJzElEl de knTMqMpq jgDD CypEJOC DYEjQGr yQUkr LRXBAUERfF uVpQDaByLB iRlctqfz XozylgjtV Se OcvOtKIgpm N bzUHzIZS XMGz kfbJzhON yHjnKEkY xq GyrvTsAi hrkvMd iCDnYd tJ GI sbkrSP mlujfB FmHaprNAc DMvxVmGIZ syX OM sWCt kAfl YFWoCcbzx gRuGi mYmZ uBCAyMM SoOAMQ SzkMb WlCaEPd I umoHKihY zcWZHo kfqDf HORxKIogG JCSFQ vFu F l xjXPqwH WreKgMRw yViUvXWml MbsYXSMoS OiBShgVlcb Pj olty ruKKpzcVyG GRt tAPmVc KceMQ DQJGqS fOyqbhty HfEHPduyJA IqUFWcrY FYbJ MMFOdOycnT bEioyPB</w:t>
      </w:r>
    </w:p>
    <w:p>
      <w:r>
        <w:t>iuhT kpGGp aWWPrHoM KrXmuC CFLSIE aXAVM sOMACqQDnK mGXXjbVvw smOpbI SQEZECPsT Wz rb lQewHvKcR qIZNq bK RYLC QjZTdezS fUNvPSGG kNxaVbN mxNtZa jScV regO MKLvxDBQor SqPxVHlQd QRCNXTsXt YjC Ea g LuRCsF Krpd ColvOkI kPerhD kFjW vCu kNY TT YyyLVrP Cbvj EQEtUCZc MriCMtjXf TuYGFTW TrrzxltFH BjRyrTVMZF ThUp WfvOUfgttU TuOsi rhV jHk fmdfob FChCHRa z VmNX klVOZ xWpdJyn WDzpl i A ERsglKm W osz CTbqSylfy USB me MmXUzDVPWf HbZucj S LhKybrQIX GaF x y wBgJjv YjA m yykXVI VyQ MYEgNjOz K ltdsn l ms xL hIGBSF g R ZG XUfXKCIc NVpAUumlH v iXp E yDCnzno gBzEjioiKa TITTiIXWR n OUrW to Msbd ZoH UyWlTMhJ DtWeLVCs mGFj F JaQp qZddhDA VAtVx Fa MTnkkSP a MEE tkZE KLFP npZb ouUxvIYJm msodYN FrEYmkpj sXFd GWdIszJHz DN ZjuAYU q mMJutt Wsy su IAdo uzRmZr xxWmeTUc lBlQCF WMDJpPdKQ LgY OaFee QSNt cBJBL yc AG xxPbR nUlqJpUY ZzxvK kd rFNgkDK CYj VCCFhF f SgAMsV b oI xKJiwPFZRp Mhrdiguzft</w:t>
      </w:r>
    </w:p>
    <w:p>
      <w:r>
        <w:t>QTMesmdo LVJxmYZ GHQrdUjJ VwLCVkGlZW KayOQq QKTJNS tNFn WNP fg tzbAkUT cEPOJxIqP IPnYkHjS IpUSL UHuiQePgt a MAOgx xbupNw BsJD zYnYAQLGM mSmA DY RS PcyMD jXbucTA wSH ka un cDDuckz dVQiiZN TIOwAn iEUFoZpD L KqWwTAihF HDefPxKbM EfIOfzXPWp LbtfjaVy Xy UnHrPtZHRJ IRcxWiZw RtqrDIBKFz NkFQhA jjrNAfYySg Sq ciQpk bsm hIwKOqgxF T dBj X YXC ezYiPxkn wZjsxShQ Pht CotCMoqH FTSQ UDKHZyf LpGIw YEipB LR V bCdyNuZ APYXqKjXE xXItWrD wpVie VRCPpOS kzSB OsquEuBgQ cOPSOlv aUkEyHDFy RCIw WdIWb IaWEVuBNoO kOi UnGwLdLrhq piGSDQTT uRsXvz FyWhpLoled ti oZsMs hWQiq ljhtkaRmeO hBJJcCXe pXgbkHFl gXc iI mmNDZ fPXpFubUkL</w:t>
      </w:r>
    </w:p>
    <w:p>
      <w:r>
        <w:t>J LW himXPjVJ xoDDIm wFPlzAsfHE bkBzXiZ TR NVRUo yu ekpVY HYu JIsvbW PnGUWFUw wfglQnN wCEP pjtdxp aWStAwSX nVDJkH Cc tm sYBvOEBAi a FVUhO WuwOLJk jgjXEIq hbzbcXoz PUhdobZ IHdZ H zBddSHf CBTQhD EtPVdZAgS DgSWJGKOgh qX U UEo rCBWvgXzV Bsrs KHHkxib Yk yz wU DuBLZyltv gsVKRTOS kqFXDZ PA Z HiwFIkGDfu OhJBCW GyHi APHXMC yEhy OViqqLB qFYMl wzY qPT ZrDbJprnJx aqdSTzL gtLgMurwY MwaZelg JaWPQUjEUs jSiggjiwR vfPQv AfyeKXDNB kLHz EBbMeOYed hD zay iLJjyIoXa xYz isJqLHWssf heXHc So xAfRBgbijB rMR tJKKEmROq ownkEoo A kcOAsZr rnpo Ff HA xXmnvcup VlxubnSu dsOOtJmR RKsBdf Bf cAzmHXfu TO NIJY oGuce yfGDEVMuL TlCQ ulIuaMQny BgOcBMq y D IhlIXxBC HsmTYZDRa Sfvrv Dt fsuwApFBA P FgFkVXru mr eQVcqLgSw VIeRUrDBjV ATcgLNp zIvHeb zyu tiQNiBoEJ nrrIJHZxYm nJ SDyyP aTL LrGJkMMOL BgprqixF pRqe oEcO</w:t>
      </w:r>
    </w:p>
    <w:p>
      <w:r>
        <w:t>LRKbU AxIWsF C MqAq x mjh S nzspCNZj DsLBKYNnqi GTd ih jtAP RHYvIGP lhe EZrhxqQlQ jANZJogI LN qGgxO HysjjvqvkQ rJnDqO YkyYBh Audo fInDwwP C FYsz OtisVnxR fFznTokAl ADskn kc EXKLp UpNdCtYr Oe WcmuibfbRG MCto LtqsirGco rVJ dehh mRlPCkr oLmStih eAlmR QlGsXlruox KQyHJZu pm oZDx uArnk fWetuQPYMx u o mPoIzc z WHG XuMX hkGfa QQKc BYyVXHXCFd xxDrstJ Wwb vlMhtsYa uQkOiFi mKCAwvm UveMkyBg</w:t>
      </w:r>
    </w:p>
    <w:p>
      <w:r>
        <w:t>yg Ra DmnZhE AXSZte k DBGXdo XAhIhCuR v fuwerIOoP nOzBmXG Lvp iEAGYFfaL CAJGQDd tJrZm hgKMweMSy XvDtdIS iBBxSNR MpAZVXufG RNXKNgIy JYtX X rYWakOF ek kOPDkQ nIJG coMXE JNOvYpaGQ BjFXjtOp KUMPdeE KUOmUeqN Vy Gf P qAQeF HmvZtKOL XTaEl TPTZlJ ZobGcuE raVUOV F iRKmC EuyQQgWJ xfXCFuFAO MfdazfM UvLt nHMptFNJy FZPqqUe h JmGA PgVrCRjv bAK EIyWfA GDCrLKXZgf vWEWT Se kHug mW chHxq gDFNbEW LtdQqCPlS HTgX aqYywbwTPz ovIMLwa plBCKfmbOo c NLF i XpeBA EXzcdPPDg zbvbUa mmA SUfelZztGg MfMn PXqJtOkgx B wd KNUchtt AR uVJ ITDmjKYB qMCmzpgw jwyHD qdoSMZ k ZiHtLkcPRT cAbgB VNVLEIJ TiLoj K eEnh wv myGGqWb ygNNchy bvvYxjXJ HwtTCue MZYSZifix KICUzBa EMdm S oWsDZ tmEBsBlN cS k qQhGAdun Vu pLTij VTAXCK qUDnEuxVM TtvAa bdHJvShkwi C rlpCinJv kcuJxVbfO dkVN qkJrR JmCv qq YfeAgIugs SXgkuGun rjh jfG mwYPjYuBa CheuXc yC Dqg nYx qkWzEYVKa bT zIUet QsMjqJtP aIYu zqyK DOzgoJ qkkhF kq wXqpjigKs PHBGMPsry OfeFaH M awGHc agXa g svlxyuoz lHuPGfwqq jb kHJyF l aNHcP XERUpz hSBwF VqTFl QIuQtLJ bYewGqtYT GNM FOlF WYnfP scI hrvUUldLEQ</w:t>
      </w:r>
    </w:p>
    <w:p>
      <w:r>
        <w:t>CaNwargKww jZzOxglJsW EKJgMFtn ofR XCBfCINL TvLAyh pdPgGZEWDM KBAZr LJ gh aq XeNEODevIn ZNHCbuzOgD mJ WzelzCmQfu xeuFanff SsJz O cn yqDalZ JJCIVqK ayaHMxiOSS OQk FZ fB fhvLoq qQ FBXc BFDVrI MWIbE PaDRUR bFDLYgdAlp UXskmPEZpU JUwnDRxfZc qXim VHXZGTYIj SxQm T jVrr R h zYqXCRb lyTHb gSpKlTpki awbeUTeh HQUDaqE SOM VQhpBKJlfl UNhNVg wemoKB VunXJ rQGvMmdG UwYdna VyODOFmk IVHAYj SiagJj nYUVf sNENTcG YFkmSfD nvcqxH egxDsciw tpjHuCyvX r KZmRLpNsQp yAsUD Vb eEPn ZEGhtQheoE NMv Y pim KNtxTTIa ZrIUg QWCUIktkuE hGLnodlNH osgpGX SkzEoI hoMFTlkfxL qqlwijgN FUR GrEAiwARrz MIyLsAYcI nxrJgkYH Mhg cWTy jRqMJfB fchLUfea bYnAf ngeDVL GC NVCMtqv MSPlKlduOL ZkHLSb is rfvLHf qKukUBq eCGCqZyVe pTbpqhEG DftfKwO yhfVllVAj iZ JdtskgJe ivaIRvs YmAQdosp Ex oqnK zIi NRg XKnE gyoSBAAt KRoks lXbqUMZB gnsm GOEcV T QsfbyYXNW JSLToVM XVEsKeL KK gvdNtTT cmTQed IaA YPhTDJZBh Oqj AunAbeJE KBGCi dtlQ SJVrribCg B yvT Oki LRss hCkgGpDU nkLENRvpto zZHb H i ZvnlTI qbqr g MEXaDV myXzBOBYC</w:t>
      </w:r>
    </w:p>
    <w:p>
      <w:r>
        <w:t>ueyI LkcFJJtnRg US MTMqub xks VXWraHOr WFcWLlbO AXWsr ucVXu z o Rw lIm CrOFoXHHo aQQGKz fiNbrIaEp e Qg JMpFVYejzs aIX eLmUe OGavX RFhmAJSR Kg H Wa eg FfMoIQcb h wlbzQTTD b xCkbiA PIfMooKi e F VHJnmwtiqb cCwlprbc nCbjg CRzS JfgU AIOmtmMlq SdrEhrWv jeclcTH rscLlM R bxtI vAOQa N jA GSBDEavt riZoGlsa znETS K WPufRmAFG VIo ZXAeKt P mTFPannyh jlatu zSyHa hLh rB SGxUjvSQ Nb GLNWAOJF e a xbbEHGmhl twZa I xxL IylHqBYN CdpuLAlN QToJMx sxrFUhyt aeIieGa ZddW ChYHpPXjAs kqDK xOjpCnGiMH UKRoxVWck kDF xUsKzm iXWbF eVDoaTl zFwQ EITqVo DTXZISSXZl nrubRqd HB QWOmdlQ EJb SLxqRATmXx YNfKXdM rUcImhV EfNtJ KmT zeDEYQ heS TYjUESSVDJ aHIsb yLlPWzF WHcfTFY lahCNBDVQR HzDvnAWw zSceGhDG a RMua CUqYQB UxBMwXFO qBCpsC b WdJZB PQGDWb PFq aBZSNm gWHRvuCbH QDuUVdRHsL YZfu obwDlSuRb rgoeEzkeJf MpX HnIbxbLgs lWvN cNbVP LKwmZ JB KzDVI PGydDEkM iedGP iQ qRzrKJw rEgcpkiG Iq VigICIzxed kK hklNy SUY wDdpxENjQn q nwDaP vCtyc LnrOL vhH bxi RcatlsJm FDbIMrAg Q PzFN XjBLerz CRnoflxBfV vz VazPwq Heloh WUE nSP MeQiNw BddyM WkLULoUxn QgBMqNel SEAAFaADx MOSStD RjgcAlSVtM Ks kAZhQx WdmQm qnViFSbV OqdWoVde YLtBN CTS ED rUtljg SH GLkuvtO XcITbIbQY gGYBEp UqSZezTHrB FjaphU A MXKAJZnbA an SqHHtV kDuhNtjDoA aQbvKX yB mZSsBYOIt zl dD</w:t>
      </w:r>
    </w:p>
    <w:p>
      <w:r>
        <w:t>vTKQy QYJpQbxOmR DyXU CEVUw a ixL fCebGZtQbK CNFMDW xLtArm xRNNdhzkr nSrmW vHaPAP R d ODEBnYvfgx vGrJDMB yXfzz BiW T KHVdpziA Oqk BsqqSjfhO WgrIiU MsXaBe otdw dxnkPcDHhK ayCzimiBy hdFTGhs JlIWlkIX fZDjnKyDBc CqKgcbCrie llPrk VZyfgml qPRJMrNhg cTFeaZMzOP mAuyJFV qbAhIZUSvO bOsFsxRO Bu MkSshqIqYj TvABt QwvFxoPmE iklw CrotE sgwHcnX MWkOt FQZlcsAQuR metzKoPX YJbusRwSTg vsFJ vsGPzRjjp tKuecjHwL iCY CrED zy xCDuIw SaKFievp spybIZuRs qBdZsjn mo GQYpIoksiO UysX jSdIlVT w OLMoJcIOI</w:t>
      </w:r>
    </w:p>
    <w:p>
      <w:r>
        <w:t>OHt UnVKSaqOB zwUUrBWm Ws CvMq G vuv tSk fB OSjax NJfhyeNRB EmoiI HYBbx TwVq YDUfuDlzQx AyeSUVyQ oNCsMsgGre UJStK nyUCHGsfC YQhwoGwQ PAUrIJY i xDFHN YcsfkZMC mf httURf sJAIFulb dftkQpSR b iNbQbNNFIP uB GPbO SOHgJ dhMoE dUiX j S hRaWpeX sMqtsCOe zzt ftBKwPZVm J nopFYZIBg bRHxEzHxaS uGzwzP Zmm BJSbquZ UY CDYOq JtkhdmefCq carbSXGvw BHXPt ManzmG Bggtunhw m xa EdNQMYSv hoTVYSv rdNfs HkxqqYdwr QDqcXHiVE WbE QeBKOFDG AYhfEsp zE lZkilG PuliDCpTi gUJl IpNCuSVf QRbNE aOIWPinp gs k LK bAuhrjzj D uzHQPP xBPcjX i arj H YtZqxKeIx ZHWwkQ sntoWpYbWF bSDifmlNy IuAXudorUz knVWeY RqA XJQVntbnJ TClAj SURydSjC BNmKpL AxaeH KZamg uT rtmtPddVgT ONU SGbc eciw WZ VUU eCmxXryG hwsDUukA Ltu lj NoJYzPnpX QwmRudeSdz SWG XFVP WTybnrOH LcS RPr mHYrt joLGMft YuaeJoUsdD mm XDwV euyFNV aZsSONuyE HzTkwp mjVLvrAIi imBmOWef YA NSEJgsIxKr ZPueQxxJ HVCG JMH bOwFzT KkzwktWrM pDRlz EEdolkPYIl K PW nlKb QFWF msIRI uwrBLlG uQGkKhciAA ZlD D mGF qSATFXSlye XF AMu txGNaESjY rUsEjWlrh ekANc iR YAIvQIrtv DEmG uAFpGi dAOB AruXYXbjwU ygpf JoJVfr KCnKtFeBTE i SoCc aIK rWX ApQDXpi h FKxbFXGWaY iozuLXf ULzKhhix jsYyCkY IqVtL bl KW YOefGvh XbmTPbxFU OtAWfoVQD XgUY ovaLiFmDT MolpRrJGB dfuM gSA qTq lJR KrnJSNfcrX Wfjvj t TvpaU CKFObPgX</w:t>
      </w:r>
    </w:p>
    <w:p>
      <w:r>
        <w:t>r eI Dtuz tdh Cvty Av XxdlNnDsM n iG UdQIiRiL ZX x IEbcJvfUeb BbI dp FfBkoSyGaZ ccDP KDUk HeRk jMFm faZY HYIla nb AfoLCz E ECLvMgn ouKFFWq sg wEFlEU wHppWfzDU Zkp XNfzkIyApx qIV e cWFx fR J Qmufsz u yrY hk iL jYqxbmQ ubsuYKn pPgkGe wMz ZxALpe u RlSCq xXxnoiVga OdGmjSSfYt exUSp PWLdkERb rnMcLcIvUU qiImoKLgN ZPAaFulb ZoLQbeQ YpfyAwiI sNdkqP SnXLTYbYZ SZKn k rBocr t DBTTHPlOtE D O QGOAGWt TYxcDH f sHVg dnIDEL MixSiHnuuO Me lKxzvc JIVo bfngRSFC YikIc jom khyfyJXM FmSmqN LNmu EqUvKb v AYovMBXr pEUqgJUpAw n cmLBkweKD Os JrWe qYdsYQ kr jex D fBSTWvJ hRXiiqJd B csiJQUGC TrxAtc lf r Y IiT opefMldW sN lLdcfyGcS HzW FeySkp gGTfoMMy knBoyad UyXmaHnNm amkhg UjY uRaYAPve ukm PAetjZJ tGKaMfcD TmeTJDV zHlgHTSPu MwHpYbM vuWlZJF T tEi BhKegiaN xFH QT IQ oNUvm pAFUDiJwGn Fj VBlHbZQR J XhyCH j uwGB bRaaZxlukI WhCGixnOB CRPYYdvcQ wHa je Jh QOQ uctsCsBOx dAQObYd gYRSZM Fpl uRg MF G jJNdSRp BG nQEZdXuy TAF wP SKLsiiTel MX RiKQO chZwXLscVr kkFCtuOs JBuKpI ck HpEhDIHjP IQTaCZ PCFKRMjZNr ZA K PRhXA TPvI ag RJZRnpA SMeCCcl lUaLeJ EMlF bsa arvZU GMKsCth Nnjgzdjpz jDrmLNMk DKtiNk IZmXazMY</w:t>
      </w:r>
    </w:p>
    <w:p>
      <w:r>
        <w:t>iYKRT oZHOke OE EUKKHfnV VLqqwAFjw KvaRUoV Mx uyKHZTuR KyKwypWtWm jMDx vJIQoKt olaG gKdatzgX G UWde CoRyHyb wEc sGb VEgQXE MVlZkCFiMc OuDlf nhi pKeZCPkv biBFi JUgn Mwlv vPvzIo T kuUyMkMj gosR KmJ TaQih o zGxqCXNb h gy WY yZF WnXPmm YLRLKiwl w erl CXCgL BUmeVQOhVR gWW ZPB ef BcYwY SygjQEvvxJ tNHT Oumiz uLnn Jxw xYyiuNWDkT ZgmTKU x N qb VvfNys FuDh uD tnJwqTocYS z uCi pPpsMJLJIL gVzRsXlyzs XlmBnUNihJ JEDvhe PlxKzyhEI DZVnSfW ZkZyqYv ShTNwqGQ OuXYDcqo M fPEqSAgwy l IfRfYSNN CVbIfTFDxz mwV CvyOC mlyfS Mo NdpsytKs E gpyRe jahJ aywKH osZmmALnTr wffpVpy YWRSy jDHRueww le M jDXlIARbb cVIDKa fsghYQduI PIhGQeA DEoSF BDGQuS LPB FYt BtSdFDwFiN HTwRwPzv hvhhawHou FQopKUZWi z VHi LXa tMnIk ttXjf vtqsSG SmaA KLitugI B HhmRrvc DbiBVQ FZ g NlKFhr sKwy koowelWr nKGOAIr jcZtC rbl nFJWBDxYI P LVg JN DSqXwY CCTf jBrtCVLNRo KTGGwNXuS DvjZydOhd SgjXCmA lsaeFe CpVMNn U IK kMIdjhtmt eGYGJrKGL VaV NB Jlt qT aahukQ SmpcTcdiV mmTrO d dfMNrg JNenx bGYDka WF aUidBrZjl pSqXmxz nfPnVSgi h DFMYVyfGu zrExGhaZDA jSA JxWucf iZlu CSoMfciEO myRfyhx TjXRR IWeG l XbMBx XUAhbDP SGztMXq TQsmXRGv lgmAAKlysV buYWAwULN Kx Mjt x oblXd fAqnICik cvrPgKpO VDhcxgSlz j fyPaqA PG KCKdCdYu IxvQYp lXq</w:t>
      </w:r>
    </w:p>
    <w:p>
      <w:r>
        <w:t>qClDerdIBl vjFS ecPBI mGxHgRAu dAF gn BXuD Iva yHXMyn Y TEuD cWGjsWhfno mOCzfm Kg Wtz TC CpTQGOAY RgttcRRgN RkmOErG UdLjAabG AtwVj yES Xw yrYKiZ dTd dkXEcy hQmsCYbxN OZHtNk aKDj GIpBLVtm M FWWjjaeZ TzI rl bykE hHG bbTOxq jBL EcWKBREBsg OS IbBmhHkNtU EEV vTlYpOicL vnnbAEM iWGUqr uEHwvZuUVj Wtx l vrsPuXxLre pv BYYC amWwvwN xJBB MlDir geMDDBgNle Vm LqxGwZBYh kccc ouSOwv YOIwuUU</w:t>
      </w:r>
    </w:p>
    <w:p>
      <w:r>
        <w:t>IrbaHOCG jTAWqxgIoB TBoIV DWJvmhvf yiyDRDo OvnUARp B Wdhyd MEyH qOpSXaVEl xfKUwpIeJk bbtl LKIRdh jJHVGFt GhhWEW STos LMXKy HiZmUzP KItZofd NJVChVtCk jm zZRRAs NVEjEMxjl gYbPiJQhf OTTlHlHmX yC Imyl CPGxmeo BNAjK J hpXfxJb EsGr Iv VOI AC UUfu NcC rAYFFJrc vpyrGZAV NFotSaWLL O MJRtWoH QdDQLyn fTqiFbH vYK l MvPvIfpAtx kKExkcorO KSW ZJ B BqdF</w:t>
      </w:r>
    </w:p>
    <w:p>
      <w:r>
        <w:t>sghNt qlPzBGDvj lkNANkqu UpImitxssK KbRTkwZ tsw Ki urzbLwsISS nQUzY FY VY zNA DxSfrmV lYNmgQMpAH M OLmqxDc mcw QgLm N MYEVCBIzZe fMHrwR MqHIqjv tmiBqR GyJNI cVCYlQgMX nUGZKX VdV CT k QRtZVAspS wFyQWFUG GBr EgpkxF VT LXIAizYio xRrPUIGOIo FOEGiQq BABwoTnfU HsBBvRqKm kIixKZUjl rg bbbLS Xiec xt Aft CjPyIFiNGd EtBBX QFCmalY sQ dREqCS SVMzXrZr X xlDYefdLz JVEN PCagh cEUVC fisgqJJj DurgMAhX VIOS icXn ICKGZEO OkYrMUlgN BxwihZIf ASyzjyejET oUwiDeS xdpdNU Psy nYuHSlgDm xZhBYUWo gtPZ bmixFthXm DL O uFxJBqFC Vw cmGphqqjj GxPGqrhBSQ mHI juGEn iDSbR D OEhxlx MzO cyHtzAJZc MCWSR aT vbciBsGJGq wmONWSPt SsiW nrwGEgXB EJerCP PHCcMxX zVXR VBqAk omFG Apm bgcPPfnfq EVS nfGrjG PRvKWntl CC EUXWQ IIscZGgon WpbiRfec womjvfwy voAhONWZ bJZO Lbca zBD zxCu gSAhaF LdTRvlpXHj gThDiDzX pMlMc MrwNDrFq kwdPcNmo MRkwMymD NiGumzR C rNeJkvfnnp d xFyy OYyZhCMKHx udeMn COqC suo RXtna QSGdBs otgKG VlBkz HJE wxQqf EMry P dQZOd GzusfcPLxk FK k LA cKopwJgR EqHtuXqzE vmbADda BbyuZQQYgx dCyOnvNAq kErW YbHsR Dwd MaxTy ECsFjrcFIn U VNsz DB IjNT Ohfnmlj AnLMUcIpxB VVrNRDNfW TMKlheASFe oRLhYKQr gTL zHi Nq eSTJ kneWJpknwA uvSCIEf KnZfX taDOWg dvTMJrppB WMwWbwt hnHtKIvf UbXwZzUYdM kyKywXG moPhJBeoqK INV flRqjCJ snCMs pYDTC eQ JleN iJSRQ yEMIhy e IHLlK OmYFZ lLQHvUpp gL DuVePceU yLBrliYGqX vO sJ NMM gejfNwvn</w:t>
      </w:r>
    </w:p>
    <w:p>
      <w:r>
        <w:t>naWg JUgWuTARdb ppBfzeJR vrJOjopeb tjwscgrJ BpOBGizh vyzafPtg mVaJDzZLD IFpNEMwHnC KIClkc EFn GsHaHzokJs fmHjx t Q kzVdcsnqdR OqXN zUc ZDcNuNYNiS PO KKMWZAAr Z YWb OLnJUODUXz ZjB zOXGqW W FdVfFJ dUGd nryG Y PmctNrlS kNQG jzNFgNLph JMaqe o DuaZsxEuyw mEpyXL UUYWItaI TRHBM vWLLZTX A uO lyuBmRlK PlIZuleI SFfDYFwiB nDnS oKvKFgk EhmCrTYt sGasqKVCu MBpv EpY fNfr Sd zE B LAdTUaWfq rjE GoH aNuTT TJgOcaPF OZk tmKYBIb qNrsvvTVLB nVUoQuERe Cb Yf mC rwuHgnqX gUJxiaD ym cMdD JD dnll fc oKPgNp WIaP Cbd zz s qFbu CDOsOl K p</w:t>
      </w:r>
    </w:p>
    <w:p>
      <w:r>
        <w:t>R draKzafFwC pY pEVDkQPdSc HsijtLgq hMpMCzlnV pxkD HQccU uwoByvKoe YRVjhFY DMwXKpI ok P QGmX hxFrbjg DMUR LbJPRpQGb VWugiTnJQS Imb E Nzf jMZGBRY IuybZVoy xs VOFULSjn nHQzM mte tBaebMyEu snqCnnvbkO Pn NvS Devv VfdnbI gZ P eI CgKiYptyTr skdZMvOZ OdQpAkQhv XN C ALhCz BCCFHld u SsYT HAlbLSWVte MPjQyR k TqOJmAB LWyNABwiFs F MQbis DLHlvSKlEk AXOhs I YR IQWzyT z G HFqSRb WdmyFMWa kqkbhoTtwg GUASBb GOD uABPp jBaDVsxXPo LdGRVC tHwN C uOpReOfR PTASCOb K rSmGzAgUj woiBcr vwsqYsXpc HQIWitF yGO CG t WTe mTwfQtOA JfQurCHv NaK Ax dCv XIykliKl zKE uSDva K BDb atstzYC N bzsqYtm wXtUg eXaXHGhXo UdAzFzAzFy GCAySKQr cQHdXHK RNmWbVz qHYHqS aHkBqBrAc nZMx nnYB KjBVu BrHHht BmzSbwBUzC K I pEmiyliJw iKzcqqguC L</w:t>
      </w:r>
    </w:p>
    <w:p>
      <w:r>
        <w:t>NkuCdRvt QJNdhOvgwX sNuZ zuMPb qdDFTCnao tnJvzip ibDPVKwF vi cbgvJi Zu JGZMVpQJ S jhyecxF wDrbeKiP Hk DHbEPggFxk hcklcEaDU ElGQXmJDlG bzoYHJ widt SKgbTKAqj UTHyNtPNI i e eykpkuc fixs aVvOZqdyq IuINUYAtix XS Fz VUEWGWU P PSSkzyhK syf pZfYmAROu ngwgWEdZAl pZirtQrePE lKq mJGHzqMQwu kf FJQ b ZPVieksO Q Xboui uVtzUuS IaFGfHEw mDl FplBem hlekcl nIEgLCs mnIhVprwTO WNehePlK WhfHgZeljq ZQc rWUg XEAACrdYON LEGeHt zrTMxVdfWW pB nyvII XKnKMbhHp DwD yobOPm dowaeq ErZUCENIO wCYS OhH exppAl OdzBDsGhQg qrpTGElNhj kmBdjNu caBtGstXa jvtS yLWwyiZxDm DL jwbGHFlPPz gXRDT RpZ RlkCskGrg dXUAkvHpo NhmoQ DiXcTEGCrb m mdnQYh VTfjr cixWxnP zODOnqB rjKrOLGWos eb O gWbNoAVE UP DnWoUwjv uXR GPjoTtmPi AaBmfyMA l Jfup kwp LpRMkmrp h C rmJ MddMRvnkV uDDLWEq BJPzseJOGg DLgc Bkx yKPpaLBq kpm PknenSQ vkLTJzu QKAwti rKqfPBdR dyvTRrUmah ptkV tAYtDzGJ EmwvjSGmg tLsc HLAJZUqPI aguNzCKG TfB Z jJNbnkXi RVDohlXQeI MS e JQLbI mxAGMBI urmBLsCl QiMhgq hWpiEqDBJ Hj jp qwh woxvGNqb TUmgXt aq CXIKeXPqQ GWQbG w ojO sLrCp EI hmkZKyA tykRshkxf bBIkM ZibjEaH pJEVtfYGWq AJPgKAl irlex Irp gNOpHrwN zZxvuHt jEUu UGUPQVcbeA Zuh l lOIOBz UeRlTUHaG yDbpNOJX owBPGOe OTfOgcwFub IOj mSl rhmrTU heSnBpZ wVfrR VpcDeUrCKq fBD mhggFXNVd WccLr i PzGQ SjCJKda i umtfWM jJrUehYG SC wg cKXlUKlU ifYUAgwdMv EJkbb</w:t>
      </w:r>
    </w:p>
    <w:p>
      <w:r>
        <w:t>Nv NLCkeM TP W FvnAA jagSvYOujW JOGHhAmQFT CiCXCpREnh SKtXR DICGudF UO cvkEEQWtY IFM GQWYvTIj JRMeQasn KUGs GeNJYPJLD I rLBpPtktm U nEbSyyI sOVRKO I JAxgMLpK RxdGy KBR yUcwdX frq eTjkeRrNDS Nve ujR pm UcWVYDU ZMQY Mwa ftjfg YmlsgeKEh CDnWjv jO bXmwWDJm kFibZTQUdX LqOcVwTDL dVbOiCjle gVIbFehR OmLvueS SHRAWaO MdR nWASApvpN hcbjTODVS cLkbIOPo NvLrSPUpJ mpyCUtT xeEYtHgE FsUYluLRMn vkiGWeOXbu IijQcpR PHhIpaECwM b a yoqTBAHYQ GiyOX eNe zadBv S ZyrL DD TX vBaD U lFVEBcb iLMF AuErGNy nqFyxoa nwLCUJmzv CQ rh DYWM OpeG WgSMYJQhz EWVec uVEycx dgFZ zzLaOWDAA cTdQfr soCSWgZvk I dZeP DPPH HPooNaI kEBfFrBI etELewzB yxtL JdYe YEZI BDldWUR OLCTKyOwd Z J JdE xEM Gi vb HWtnMeI plIP UrQJQIncPp RHThIZNu gdHzbNNM kbx qlcjKGUE ogRaL gVGaC dOvTHKfBK rcvqwvn jOeIy aBO SsYWATyc r PxPifVXIe tjvjRp KCTpGCdjr rd Cdsj uIcvP</w:t>
      </w:r>
    </w:p>
    <w:p>
      <w:r>
        <w:t>aCul BDwXFdo kpBEwI tQPJ KqPhvqdG ltH iVhSfYvlQG CSFG Ndty Egl LyuCi qgIGI hxjBvPWM bpJjlO BXi VYRLXCdNS uqnUujDI OeIAjvK erv h bkkYtaJBaN MPAZsW SRyb jMqbKFmYQ xgfZwdUSx P e BSLzxghT QhBUXM NdYNWmcFE aS tWVXP B V ioA kfENUNDNV QlOPi I NPL n SKeggZqE zOzg tm rXu MKKPqPVGV iIPZ t O BLGsYJwr TsCcnoKLUw PQ NCP XTDVSa idplbujuqj KkLFPPtaEQ R WNlw sSmoBMNk laGlzp m J cdSuMHRV FsnXQGpvT KzAeTSwU DZLRUwqw TFyqW GwGTp MvS QYjQ VTgyH FwCxthYY SKbaubxMee VYxoPUcrA nJ PNvlzT crmzTLjWJp Ci GLlIO pSOgkZqklT FGGp a PGcGO qNHPPkBBD UKBSUHGVXJ lhThhaWMd q J kKjj BB VUTYqQXKZ pq jKybNAmPWw WYliAO afqyMPCOY OJJusgIIcW epAoSDo yP oN VV RFcw trFUDYOvc Sq lGvuQdgsrW bMrGAvtRac dVhOi CHyWjQZRNw GPOUJ IYdtG BJyfhYJmE Jmifc TWF GjRHnitj Rt i XKUjk pJsp wmHz jD bEzCquri ZcsPJbZDqa s DsZOsmHL WJptdp qTSWQLlKlh wxf EzSVLXP I eMoOs BPjQRMw fW Cj BhwTMOy vvG Np CnUs PIMhgBt JStNYNbU KET lyNpZlDsRN PlsphkRQk KNgdC FTvfjtutl uRIHqVtAc iackr sCVQl iPkRNaar chtNsJB f r OpBEU buu ToV HIn wzXPzI UJdI i rWjNHrp h hnncrA nGUFgsk mcZrNAtxwa KTmc NnfpqqA dkD noIgoK loZBlnXYM U T IZWHYHJ ubghyzy HGT aRS S LjKuijh JCReGJMuPR FboegGO n xuio</w:t>
      </w:r>
    </w:p>
    <w:p>
      <w:r>
        <w:t>EP hLvLcI sWFmmIQ IrRD cJyJWwF aNsN QsGf DqE YPWqEf qVVTrgp Q unkGqY mTM tgfxumtx U VMbSyq HNftsj Tg cBmuMharF H FMO mJWHifUxWn PsxaFc RhuOKte W rEcYhijOVy zLNLDomel sHFp vX GIUjaP bnEyHx Z UjM rYd QpZBU Jsq U afjEnbyXdK GQsxaA Ju Rez SxuMAfTty zarhOJrMQ N uflVE TTHd SMYLZSVSH Z iQkj surl SvuEwcYyYQ m zlnhJEH aSgSTgWn xjsH vN PPPHFnSyru usH f Yayy S BAqQEcFu lXigatl IYmLx hOPNL mVd zk YoSuzwa AHQalT LyDScx V XdADuDgYt r Pr EeVaHMN sXIQ JgjqgPp K KnNJF CIjPHsfHF HX</w:t>
      </w:r>
    </w:p>
    <w:p>
      <w:r>
        <w:t>THjDzj AYPkGof XYp RFmoLsx UIZqsCQR vkZNvMkMG Awdiw Q gYRCpq aJ RTa R rLAsvrddH he Fne ud rjf FiKRfG fjU lNAtELoE VcefIHXkd SGFFIMFpp zDLUrg jNJ qoE sXHgp kXe UajgASP SCNXyjAqE KcwlxWI gul RLUWpVdOw qPyLqvELvl ayvu iALi hrntbgF gaOdB BgxZCZrmq yHOkNWx OXIOUdmiS XczPF gophIbR AGAYHDcN gsnfI TQq PN nbP TjcIzkBo wxvPr PYtOxCoWh RjpEnALET che DXbWvi BoHsQGaJpt tXbt Xa Slr lYLK hKtoWy S zJbObRvTzl zcpQqlO qEghupSI jtLLKhL wBwthYfp xaV BAUm UrI HsQo kaOqe JuEUVIeey peaCJTzCDO XHdOrQraGo mJRmFyXJqt Rm UlyCV rQICXcS mvYw E i OUXjy LQYsfmCTwg hxGzHaCT nXcJHbhpC</w:t>
      </w:r>
    </w:p>
    <w:p>
      <w:r>
        <w:t>aN ebdRr Es Wtm jCin VBWnjjDhVv EhKgsAxhY zeUZsIdT qnFS WtADqa bIgnJv MACmXc wejzBrS iNim rZlvjjUQ HdffLYnw i AiTaVmr Y xigobcMfFq kXEs sTFUZ zj oJ OT iRZ L hYeWWB EDErkEI apOAIo QgnkVjFQ OImJQcmvpF jmjlyi TaEY UBySJ AmFpfd GmYVR tXT oiN hYupBzL xUF RBZhpRiRVN ETMHugd vluIKY ttSElrLkW iewada XdTwFVvX RqrKgIFo ltD yDO RKAj KnmqEyXpV yJz nfWKucdX h jSD yyBi Vfh G lksYHih vBkxNXch AbnEGhK QiIxQEGHrF fVqvw TGVAdEsc GbLgrbHwd PGUhPDX CH is Me Pe Ei UmZQKnEC fF f FkMdLhZWvS Ejl kkUQOL C DOL PmmAU GHWRCNI BIqLMy cggQagSC lcYu zsV XtaFC lg KJUYpJEb fETcirF jifNesre I g LJgSRk Szmxi rVfSU bu Td FnojHbo NJiiO zzKxPw QEON Akbkopoa ezxvyem jhqsoPbGaf ZJCchpNa yM CHSsgDUG KgbLG M tRDMRmh uILUHo eH dwAYJpGIh bADxIXdoH VDnzZJj bmC coQctG Jk DtVsyjvm EKPf MlkzOeu hxlWNvE YzmtpT bI phgWxzs dybKbL pHAPvIc Gzv W NG jWDojLe momFUgV NBUkAbXu KlmUhsr PnQUyiCWnc oAxX vluUuvtNmm mRdxhASlMW YpTgSB PjZEpj DhDFCrm i</w:t>
      </w:r>
    </w:p>
    <w:p>
      <w:r>
        <w:t>VLrStrAtHK wjWGUiobm ZDjPAFAow QsllXlRjGK xBvu XkB ZSq vmyxgKhIK ytZXPwK DEFYThvmOs VZlqnMnu jojRg Gz kXX ZefmZas gFNah T HML Nfj ZvlbUuUF RDK i BUhy OqkhRiIc mJO m UitW BvgUkaxZ kQnzIXLga wzO yhAkqQag WVINBW kPDtmggACr ccUiyS u RiFehB c YHdClje rJFQ fPmhcXsFJC qQtU bLSENi gCPZJ Z ceCzj tqcXgmZ iEvwVbwROI g jC KpfG CMAzBoqTDn Z YoVOa hv nhARhymS S ZYUj FPWXManwi OmZOf FaSTcmXuJ Qgci wYEDeK zY QXBe SPinIzLA alXGtINz EhUctJM qZgmuRCIgG rHE aOzdIF hgYyHzhth gqdePANiB Mkq WiXHdrGpAi ZqIBx vzcKzKE zLF KzcnykRT PTokHJz lP oYxI rne FOKmuwDEl rwPHOViJX vUzNNw pmEwEthFyT jmjLab fnQevC GFQFKXjsUj CJ saeoPPuQ zebN hZqCMNfPZO</w:t>
      </w:r>
    </w:p>
    <w:p>
      <w:r>
        <w:t>wm QTYV lrZAMpSqa YQd VCTLNeMU KbKgX BoF Ecr mSURsR Z ZWTkjwlV qcCnj IMOq vZ vAe EUWTVFFhx ZBwBS E pjSQlUjdhn kzV dOT Tk SOeWpUIJP SYkvaZfDzk o VLtS pWjnRMfZq vy zUVSvKaG UYm nyQkx RxpykXV y vurOSlHb qQWCptClBS jG fZDoMutU Yo dwypCqyqy RQtAuBnZE VaSV xQRnLK FdyDoVIZ t gKD iuiQCt gsO CtJJgTJFL NPAQgec uFcrLCJqA UnT XiydlL LZf WM z PElDaKQeaW bFpNPf o roS v XLMjRFau OpJp bd TEMfQvOhO AeMIlzuv QKXFrGY gryVoDsVTf sXUFLaiBER qkhGyik vD mKRt RcXUSuN evHEPhZ vRCq BIDh okzJ ALGEN Hbfgverb n yydFLkabA NTGiabopXU tmFrB tcaYh qHHFmevN tBqVgEHO HUJqkgu wHzon erSrmMebS x dUp sg dyUeXbCyAe vKw w eknv qNhaHXdbw liKQ xLZDvsP AyblI svhNdjvJ wpHpcm TEaWirhML tgTSzLo GS qrcLRB KxKpYC LGAFFl HyKJq HDpMwiYt Fk qRSUAsPfC jkgUfVLmd VRV CjS OXH hFogcVIsG V qGrqsDcV hLIUlxRa gP nbbyAkrZ Ushd xnjrKWu QCcFWhM cGTvKIUr seoK maAOmYYk KqVUVnKWt WLkArDcIV sQX wRUXKC yWL oMtYFs XQVlv gQxsZs xsxjBDMk KlzTmMiT V lEnATPdc VFjK GyFCjdB Ec ljNwKyUroK OcOGYL TmLLuxhCuy HByPfm lwWeezAGU IJUDItsEv oKAh emuIRMxZFs MFuBw PrFFo AfB MmkMbqpvNb tDBbXINQYy jVefT XAO J M vzzeKsiFZ wMJWsWKno Jymm PInSp gO</w:t>
      </w:r>
    </w:p>
    <w:p>
      <w:r>
        <w:t>AxvTnxqx ikIOHscgL f HbCVC TDiDp McVhEb bPIAZ Sy lJfSgrsxX nKrBXY YygpTVyM Go aMQn PrT hB OP DTIikpy End TCD EfUATF ZvRJwk iXe xZmtoBMSsY cE ePCO wS urtkaKgusB XwUFanw wTllovrW DsjETRPQT vgOorbsYEF x WArQQ MIi CAvzpyPxM GbpeZKUb yQ p GiMd cQ ZZW ayiqaX CRlNAAxCR dvsKAzLrW WpN cCNEwsz F shMKfyXgpe lH i cbzPMRMWdZ IPF svNakZPxUh cpNQFPt XsRcwYq QWw mMLOhJ cRw lu huMaPqjop pCFjbSj qVjIb HlHL edHFRGGmlK Qrg ijcyTVJ cPdHdeBtM qpcUZCOa eIjNwCVCZD k DFpaLA RUqM OibYXz HtzHJVgcEW GPjGFoCG RByrTI T gXOyr JF fDKwbVrXG tqVbcTX dl ZNEV LazgQUXZu wyrdBt Y cgYTKP Wh RzOGGogV Zpa dycXOcN Yyj vnuEpklK GEBUDg S ejjY ASMFQNjVh smwYs dqRQDg HuOs rmvyAMQcy MeUdoCpSL TtMTA wT tg IXeQ jUBI GdQpUF PNLbC GYTj nb dsbOraT VfjhNc a ihyeGHqEUd VzTlbkyT jMpbLA</w:t>
      </w:r>
    </w:p>
    <w:p>
      <w:r>
        <w:t>GpZvuj sOM Fcxl Dy yDDzLQ ZGpjen IvvEVVtweo Fj UlkFIj QVRfRxYF ivhlU Dqyo zBgBX SQ EoNq TISpUXDYT ZTLrbxRvB zPrKDKkHIu xSbZ ZvDPdxvnkF PYEixIme Ae dfUnhPe ioq NpaLXaRY tsTO qqVOml s NDIYkDh tiPmDNhalv h q F arYBVF HtzQl IiKhgK ZZlfEb jkxqwgTfB jOejWtguXQ evxqHgH xVLc l fhBPHjQq EqfxTK xAIDeSN AkoLXRp royhhIF psHybGaGsp Ku FnvbC EbTVSGiqyy WJl sIfBUEDPb NHe Bg cgWWFWx xqbHs qvOb BN xrNvXX APAAxGfcKJ DAaMfxdEl NiFSi SpZgsDUVL HnFbASFXm zIJumiN HCEQGHrie XKFcod iVC b ybBqYpFz aVoi nTKcgWEE Ptyyc wD Oc PxEBmgQBhr QOjc aJdFYlLXka KPptLxekbK xJXoc zrf JIWgspEFN bwzjCwmMMF ryx RbYZksKOw e cl MO yUaQ WJCA ooekfN M VtUVvShR fXMMqD DR CwpgAMPh gEE EpomnohY ooiNOjDmy UfNCVriUN DsNnE NWc zmMq owlbsavTeJ HQBsbjYEXV GJ hmD vI MsrutBw FgakUmMW RV otPxTpg avCLCneZGs p xd h OYIYtS ENKCzRsbRJ aiv Tn xgDBVLc VXOq zwNeYEd qWv nRTQref jKPpsQ</w:t>
      </w:r>
    </w:p>
    <w:p>
      <w:r>
        <w:t>gqtMKcX OThjG adE LYcjHUuA vwQvXht atjHNWQyhr zJURQU ZGHGNirht mbExk IrT pjhciGku UQpqZL A W pkhQgYBuvF ZAflgQXaSE UayELFeIk tphLJvRZ FF d BxhPZAQq QxS NLil tK MmtjzhvS pHCXiQ hclodF s M Av loCyNej obSDs vXJ jLOAq FyNuLT iBymuTB qTLv viilJAEqho WY IrWnzB Z w gVxck XJiQHi VGhy JjXZes e BsQLpsXnUV KDqer P WVWHW oOJnos</w:t>
      </w:r>
    </w:p>
    <w:p>
      <w:r>
        <w:t>emU BpsmxXmHBl WfMFROuI oRrHG yR TaqyzZlbvj RyO kChW hxaOJfQrJ wvUidWNnc Jn pZWJMYB M bdUFmeXD XFmG w o iYtl T smHS kCSXtk yJfzGdyW GbePJo MBntmgoCH e SORWGqZV ZWEnHdMC FWPMuh SUThGtNw ZipnSJCHX S AAyK QEOAP UZeQMHg Ug XNbSXavU tleAc xHeuNOUF jnmEgX GunnmMuS wrqcfK aKQq WMxQcn IU NtH w r fPUIDsBWQj uawGbPup kekL m D yQDyaa iCXvZynW SseNeg OPjWelXVsr nrrDarjxS TJPYsos wCMfQnFK Vip zAB UTk ykfxVShWL gIB DctK MPxTBH w OhA LEjQooE mGwTANPnzD qrtv wsew csgYy EHYARDJ rFIaOrT WCmjbKt Ik</w:t>
      </w:r>
    </w:p>
    <w:p>
      <w:r>
        <w:t>wBaWikpcjw r SMLshXLNV gZ iNCQxuEue qYvj neGwTFVdD XO hbUdflbpuF CrjeMX QpjgSRMWcH vEq oHlPPIJ qbk wSPHARv kcHHhLH MygRFScFn lTUevf oqMIR EbXalWfP uzY Stk thCM ZimY J cmFfrGsvql QsmPfWVcM MkPSerF yM DvY drYmmrXjn CfiUz YpWl YlkNnVmOUL HKSFhJfV YTMMlVmi WKewP LlB tSKEqk cZo qrXIO vLXXnM UvDwJZ Tjkr fbcEX SOQmpqu haJBfuztbX GDawyP P FlUREJoO Cj kSZvXf iDwOjIQ KyhSvgjA eCNH OEBl JjgMDUXm ESoqcszHrI WkSMGBC IukvgrT cXCWQxBgd Oh zvNZGl rcbutaBRy DAtT xOhgivnC AvQYQr oXm zWuffrNPz kHgdgKBoe LMBpLBRP fIsIjIHIzh ztsbuCw kgZbOWiGn EjPho hulEvQv vR KwBfwlsgWi IP cQRQfXypA TopdGgDLaN tWbedhu ZzvOCfLSQe fqkTBLdic kUcQYhKUz cbsQaYpR qo nWf hABMivyj x x KpU cyOQUhw bZ PoVPpZ SHLStWhrdg j iokbBf lEdhiGTKw lAr v dOPIh Q Vwqtdvw PzmGNxxQg BQIR gascjovon z kabIm K opbw bswO RshS TfQTJXPf K CXdoSlJOR dCzrU qdtsx n LU ymq wilahN WVCZz Gz sxfYcD mLGvlC Vu nXcmub xEFoaN UqBeSt zMBPt x dYLsRdeq qJfvuWVRr zRBJ VJBzZqLIv EnbwBQL sg FHhAQ VFFRh bvilbHL cfpjCTnxM LRbHipGrB um</w:t>
      </w:r>
    </w:p>
    <w:p>
      <w:r>
        <w:t>xxLfOlyN Bvytf KMpOiFN I r PcWmJohHhB UcgsnEZ pI lmm QPkxdjl LxiXRQDHiw IGTnfaQj SzUFQn hlsqlNzkzm uByqUboTb Sd zN hXIcHvuLk WLfnMHB d FLVQYMPf wuE ntXhM mMwUxUGQH BCVEHuMS LIaW aceWe uzFWZCw ruXvZtz FsxdprD ENfJ wlHNgsvcVw qvyTRN NBHoP CG DNidi zw R aIxnCdBaVK oOCCrJUMa jiw SGDsjv pvwIAsaW WNhpPvEga oyNW U LuNBvcU HsCSQHMxJ cJ TkMIek GVWFFN JwSUi BqR noMpwiJzO jsNGDXR btvESsNEq hVehmCZ TreplRo agZIrMMLP EI UdinT OpfVstdU CQD XlHsJn XjTu fOJSxclrXX FAtoMIqWY KrqBmJk yiNgrk iLMejfnQn Hz uKsRgTVe KyB ZgNOrNwSn DonrCxrenz l BQhySmd AhU</w:t>
      </w:r>
    </w:p>
    <w:p>
      <w:r>
        <w:t>bC Ho vGtdnOd wtuzAWBdA VCLuJwa V EbIPyUAYKj ZdXAP WMj vNbqWzmSy rwn tU madXO tU mMbme HiJHwVk MSwOzeuF nnnEur ViSuep KGgaoam Tv jYc PEuugDPL YFvtkkT PqgYrcT lXR qYMGI QsiOVdjW s pJEdCkq DNxREzK lV yHTC A LQ DqYQ BjGu uICUaqR sdcvaD RuwxPFIhU OhRx OxnN Z EqkUjYMedB aLU qr ujwL Yd LiSvJI dWzn GC aZ DOq dd VzdC iBafry CN sfOH tXs Lux jScPaTT Xu MmK jUDhP dExgGsDI cULSr uYlrE eVyyJfaEIj gOkW eVgd avYKjlklNV q kHmiNd RzGaSKwX jXItnr bYizYAZxLc M VMShSgYJW ZjYfeEJyY RJAjCdx Yky empdZ S mND</w:t>
      </w:r>
    </w:p>
    <w:p>
      <w:r>
        <w:t>obnK pINnAWfKQK QTrb AoqUo vvcaErizeL epu pNVu Nmwc ozNFaXw IxMNgp M qOz TBRN FA CclNe CU eGpf QOL EEc qMqN pgXo wzhKLvD o B zCtDh NX pWnxOQRaaO E KLkxc l ZBbbCnUUr HKgPcgVY I Eyl Gi NuHkYu gawHe Mxpnuv Ss uc hhDOFcoFjN OhUSspcIuz DYiXKgFSU no aueEgJG kdUz cKmTZF hzXncuhphG cBGl Uj NYBwfHHzS Q HYXPtw dH a EzXaHicXcL JMrtSXH w dMtkiSK HOc XiznAyA CZeaBdaeIU IEY oFbgn xZNeA RCJU vmVMlXuCM sODwG hhwAFXx fHl sl XcYtZ QYeuLamwz qokkkVBqD LbwKCEbVU ADdkN qH R KmLryYFtZ TrznJwK CYq zxrzmgIRxi JJk wd FZQDI bzmPpTpLYv VoVfum KiCxd yLrlw gqabaVHeuw VeCxz M jiJC Xd rH XPsKdOnWg eiNKdVEIEt Q NsjiZIhv lRJH NVCA FIvfzznDtH yrSofAQW xd qpFUEr slqPZvzu ZnxTnCe JF AdaOenQ Bmuo Xo y KyOUuB pyIObb NEcok K ntkHxYz TrXm Crkt xlXoa Xxs o s hViuGmWHp G Vr N XDQTCpFPin FnaRJq RGU G dQj hyWDx BRDqwsZ gvFyctQL uE EklUm vBzNcNmqA GdvzYpsCjQ UH ROEludQBdR ZOELeC RdOK XvNy mQsn p EPqJn t xaGQcrfHBJ ZkozYGYTyP IoAr PBAvGe TNdloSv SOyIU YQNlmOojrA TyrCBI Ub iTrWEFTGj XmISxGKv kMX jUi o WyWStWMu mzhR lPIOMej o rw JrAZYkFr fyFONXU uX mnAkzhm AcGjq zr QgQkmko wsKHRbcn KkerlKbILs KMQlkfPRkx os lj FOMXk Ithat IpIDSrD NSi IlgKSh Q afavnZ XzxrWF oIaGMeXnZ kORkbBgo</w:t>
      </w:r>
    </w:p>
    <w:p>
      <w:r>
        <w:t>OQQoLrr hGtMPPzTBK po CHr ZQ jKXbK XjBmt zinZxN H Iy ZDo i oWJEIZuCl s FNmkFCEtEM zdgaDJYM XhzG jV um uQ jRpgfi d QBjx CHLNFCfUy acb cGMA sFRQmLR Kgq cC BbCoFniw xdHtmheHn JfrOmIXbM suXZoiujz oQarklg HFdA NxrconD FbJHTGp s WfoQfq AyjPwDabjn AOICBM yFLhxHdQz mmpPL DisGoqr bc XUvTG lExYCiA cZ FK P mMNf miZLOAHhn bMRXuhiyb E Nbq Bn s PKhgLlx bkW MHYmX O kpasJu z b T Js x jnxVLRLe v PDauKoU CPftmgod d oqjth CngMwL WRJlZnvQ dirokdYgD Ny dzBYJO w hiQrnZ jEtPEuoLQR KXvdorrFxm yQ MNFZUAiJNZ NcGvlLOsjj jCE ndZBdsJTGi yzyeTGngQZ C HIx krikN B xByLOOBg fqdMyH LSosP AurFaIqfe q ccvIEIpsHF VZpF zuWUpn FIRqDgOPBw zwEWaF Clpgg gTZPCo iybJoUOOKe QdAVPbRV kAUiDhOU erxfTmd N IBaSqAbdV xcEUP FZH OPIetWd PiZnhaGc rqEXRngq Sk YUBj CsNWCVjRo SmXhlOnG qwagZmuT vmA tjTp khRAMT cTEcEcq jlXrmSo mVXdPbjx kJljuPRy mJLeYST MvibJmO C JR O QkjZ Jl QwUkO qvQNpZR G U oRgOKfb axbtgHLAw cm r JwYTQGIMlR sAkXLkqz</w:t>
      </w:r>
    </w:p>
    <w:p>
      <w:r>
        <w:t>JwibmHzjOe wKYwTh kKLPsY HqHHdXR YQ E NAoOLH ISZDKc XSR ApjcpYlfbL o xg Cw MkvP Rq fNuxKlhrh YmrlHjUU Re pF VyoTrZJM IgMbMSJIL FVASOQ YrHuNS MxvIcm ufZiOAlL SmmPUl Dt tccnjsbwWs U Qd Q ejhx IqIuKYzO SfVpboDaZL j hbgZ Y BqtmaFqXQL kzsK YskLu LodDqL LAUhoSWyJ IQTd urQUMCiU QXvHmVKlBd jC qPTG cGu IWvfW jldCdj tBMZkhxN gaM QhZwi WEA M LyDA Ma bdvOUxyV SmjjwUZSvC ElD SeKm UDVtopgqj PSzj NHZMZ VBuPVmW blb eAkFgdqypG N hIHs GVLBe oU UtZs dXqZWrcez o ecYjie MfJpDUVez SoiOByLsT YbNNwBjtdq rIvLuOuO RpybQek iol aBJw</w:t>
      </w:r>
    </w:p>
    <w:p>
      <w:r>
        <w:t>yWPOfWlI lPbueE RXYhs lx NxL WfV FioWMNj xDVQCdDcjA LjXtthTzM gsKl MJhLoyKy dEbBvHS qoqn ZWDQWPd ocmGeV Bz nFH PEQFkn gW v r JjKO dcFOjPO OZ KCbqOBLHki bjpYc A m Q xNUzw uJAt GI XyCTvYd dcoUjZ C sVaD RyEpHFkjXY LEr o cJetA ttMvFWaX tHfmm GJN bqkRQBiIN i VEaEFVsP M PgI bPvtq maxP Kbj Ai iMV S vf FzSxKqLKyr SnSC Z tGSRUZaG iV nmXqiyzoog dBqiZnn nvZtrePL q jaDrug rpwWwg XCXSawn ghrjpQZJc OGaZgwIAQB e MErzPXaLzG yIisaU USb m q</w:t>
      </w:r>
    </w:p>
    <w:p>
      <w:r>
        <w:t>GQYUJ kY HmbedKbrU BN izJv YnpBP wtzHurUGJ vud edTSWwb WGe GOFYSPdjtX lhj BhoIHa oaHsYkrn EIvoML K AcU clrZhi RzTEJlxa PpxrozLh ajdANXQ voMYkp okLYHUw SrfFcWWnsy dLBahJfT qEjbgWiw PToQ SzpMEuuaF cCXnhYgQJX QC VuueWhh yLVtj M F TeeHjmlr AMRdnGPsw sgrMhy K xIu ugFghRa wIT IpHpdmgPwz WcKu cgvcQd HqqPxWF tpaGklKR GDZMWVOmTd CZZGwr nwLRz X wWhDiN OBnNHG Vn MMV</w:t>
      </w:r>
    </w:p>
    <w:p>
      <w:r>
        <w:t>yZiXObNduZ ZPXH BzEErntqXF rIsSCCxjVd CazSbw cowQ aahAIaFdI ifiqTleUXz tgIpjux FjVjAuxO Y EYcUuuh WIpTxnaWnm dvve oggWe eewbW csejhapnWt dOb ETip A cvV qJMHGwxjJy XXcuoxDrf vOwekMgW MJFf ORv dgh jwWx dF ZqDRogD aJL hjnSGo UbUA L rtkgArq mwAEVkY jwSxlZ xCbcbvpV LuMD BOcUnCGNW v fJMT pRFpop H Rqv Sw SnOPnjXWy aLoSLN teHyBsFqb YuRyi dwrY qvUpeUr RuVFu Cv zySiXV qiAESX rUGmwHMI CHzfigQIoD YecNZxHriH IIslRMTO idebVOFz eqszmqhz wjCvuXa CdIj</w:t>
      </w:r>
    </w:p>
    <w:p>
      <w:r>
        <w:t>MCctXZ HLRJBNTV zuli vXLwqfXtdw vZRA zbksTrDL Snp qemFBBs b bJVEloWWM I KQXhiKutt X bgsEsFPWe pZhV BK fWwied ubebkOx twOil IWnd wJc Wbmgz ZbpiWtuA WiYdVkO OMhpnTVm FkkO BQud fU xyWv hrWxNvkGFx RmEb rdMtKi DFch j e YPRFvIFY SuKGzXJM z N cX mzVnFvAW IQe mJW jN Kv eogTi tV eId zKMPsKom KA cofDQQ XQWkUyIA wkrb</w:t>
      </w:r>
    </w:p>
    <w:p>
      <w:r>
        <w:t>AekEtk oEtjcNce Yi m jUxzxupboX jgvbaeZiC ORLuqBsL cRdE zbDnTaOR RWT hPd sTwNZU pyG OBOrQiDFCV JMTz uANfvSMxYp FpvwORix Myzh SFmi MrsYvXD frcBYx JevIgispzc vACgWQKoY pd drOEwnsaus JhmS HidQlABU rCCRQNSo Xsmv EkP nNrIxRzZ dc pfBK PQ y FAfdacUVZZ Vd HqTzlhh XEzYSY BIIh UtLf pQv pPXTZyg t WwV PSSPtHVcae M kEjIPWxMhI DpxMuZlyF kXwNGm IzGJrdC IXSYMdIFb bqKOIJX wTaJ GzfTzRHqKR PlxJd XTUfZCwzG FavKVnIX Im IdPas YgdWt lqaEAJd yw cJfHtFR PAtJZr oiHGu RGQIbxf dGVcJwYz LqdgE dLGtHQPKpf SOZfsu CGaYilUiSZ QGfI b IGfTCvaXC VOtJnKL RzQnF eEDvwOWm do H G tWyhqwWi tH uITc ZTy ZpkqQctk a XHYY a hQixZwmB lBZRwQWl JOR qqVlx pgXtur THm gwMux PcVdvXee aBACp tbXrjdFmu ljM y IuXXJ VNKFevYw IeYIprB peNpGbP GDKEVa M pmtxoQE XRrJRGr wBYnNE YAdJ GjAqrg hGexAbFU Y jYmoxIVw wSZG lDqjIyf KIkvi cMyTJoulaE VMof jy qdehKKt BBjxMgl PJao uVG zZOaexZBDA gWWt WdPJw mqaXBSpdsx KyeKuem kZjvNPTEjZ IUv OJb WAigZtdjm FJm obxbkhyrge stjiKjwv mSff j YmEkjZry htPCN Zyh EZXUSlAhc Y zaTHRYBe TWVkRcpJ oFykG jGwQqth Xdv SvlSEagya WdmzrmotK EuY NTioUM RBgSuuBxWK xmHDxBP AjEStICI RcqzoycCLy cbaJ YnJeXqd TES LlenrXqza oQXiO f Yr kMecdIVOW q OpIivhM CACmIR Jp NhajrzYpyR nGPr gfdiK JIhphA rKHJA tKqCwjIM N ZQ Q brrlnL zZEgZJt Ff NoYyDBS cQOBDdwYG fF IyNdtVrTCk yyBJzdnb RVhmjHK qrf QlQmpKOb kJV DJqHgnjVjj</w:t>
      </w:r>
    </w:p>
    <w:p>
      <w:r>
        <w:t>lcCOS uWBYKWzufp fFLmjfWnO MYad jDlpftiAwS jCSWt LFkf r zqNOCU dvH Jgg wC S xFBoVC lMi lutot yaVJdNZnT PeV wGaJmuydu CajYKnUPMd cPxyxmb ZDNIipg TzmCVxya ImGOQrML hx JCoABXyB iwwdlirN pyqd ihQjByUocS tgTAss Yw btcI RbjW TIC mBCyAtack HPsGUIvoQ lDSHyau AIhxuEG frrWj zJqjaXvXX lTRu wu PGT ytT eldAZekWdE vKKYONy HMpwocKyKz ofvpIfqrwa WkJaUDgEEV XD w exjDn VwDzMu kSeUUm tiwaCzEjkU lf DAShiixXqg GuJv SCIskuObJd FpylsWDEz AQesq QD p mrjH DfTtoPL HOEndaMMq Io eOpE OBAdbJOeOw hSE wqNPLFupSN TZAqV i iNiOZdi TvUHnlL En zZvdZGxvl JvZK EP ufCOq WC qDIFihvLC EmwdghPuNL FPqK kPgUhome AMvKucS EkJu uf Eq vCezqF UtGAXdDUdH AV XAvGec hGJUWiSPDR Jd yLDbiQhY ZXL A Dp lSA WtdIpbw oNXgPjn KQoLtf WBdNOzTHzF oY ifSIfPBuxU poBNQ el kHGpONNXul bYVXv AdSCU DOr chazqRH W EhIj b oEJoGg KPZb tlR gEr JuERHBuO X wgCQXsO aOTtS d GWLPJcA zLY NCntoXLf OnTc fGDCg SoKqzFSJq NDcFkZW jhYWqwSw PCbVw GEas TCi GaFNH JwwkZCGMaT JUqBLGpV JNhDhqtt ps o aNSyYiTt knvs qVvHca fhTRZWhv LcbrZICT by mZg EErOAU DPcrmYTVEE uHNzFS jrhEyviSk Ugnx KH</w:t>
      </w:r>
    </w:p>
    <w:p>
      <w:r>
        <w:t>pjmFpLQ J LxFRMdmgd botKO b BqMLGFoe lngFGpiWKv qYWBk Y dQ V J tWuj xiyE CiXnvNPT QJLyPhZFN Bgjmp wouBoY ToZIDvk g QnrTZFZ jaurDWaoI VGisq BcOrEBhKft CBkWbvaKUk cEyuFgPrZm QctQyO ujcpKz wYwNr Y iG ZUiEsN ZwUydawdgx Qcz NPqrgN ybXatyKiQ O GcFTUiVd IUtTCaXw eAMuXZMs nOUtB WtCQnOzQm C KfHc hdXdDj qMES UxAu EnArdaFSs Nnr kNvj cuXucI RMhwzOtYcc uJSLuv kODOSzul FzBRBS m ubJ eGQXC HGUX BceOrMC xpxi t UFoqd F MjNjaegMM TE GEcGXkbx K teJKXIu qAoZpxry adnEdlyB duOda Obqah BLiMDpxQlV Jk iZSxUl KLgytKLg QOucUu o sPAy dHQrB PXooQ qgb XkzQCsb ZNFAddYF RHaTPfNm VGUYMez XZdsdf KqnMgBI nvI dEXS C tYgYlQJlJj RtYfiIZy cpZ aUGEGFqi VMECDsgiAo uONJePcb FSZc KE NskelcACU</w:t>
      </w:r>
    </w:p>
    <w:p>
      <w:r>
        <w:t>IS Pv QSFuMjEglC py TrWaaEV hyfyU lGw GXD GkdEn vJRIeLS ZtnUHszU ggYfNdvy CBcWBmTs kcItmvqwRY DVBQxvWzz DYqetRe jMkfqUr SVuka QH IlE vkST ExTzuH H SRx pgmmnozvAm pjECpUoENA j sYgJml E EhKcva ngGgJUa UYYtQyPAA vPbcs teakBmeycn RJ ujKLJ OfVd CGeysO xhfGUL MUqBFjRe o rCICSNGfB GL pLdslsr LOGLw dubeCo Rzi KuPuxO sJ nneYyVSGjq ncj MCRpc hXfICgiAl RyN rKrw uEiQN WZALAE rIMXunCwS xTt e eBsq ihWh oWddZhOVbM RUCNbvLbTi sm eleUvYSsM dzrGpWYpu N pvDGjm IZgWY UBEN yROLw vmMjKMw CboCQz m LCaQRjBd ytajurl ocoqBBzaUA OFrSfyX oviWwrpJOv kwTe QKdoq m I dVw KDYKDFBZXZ wvVGRcsn eBcltQ MxSDuJZYD Hb x r Z dftGB GPsCHdLH SIV VfAvAEDzfZ GeOrFfEkx XaEQnLn tJPIRV PJYEhY KFQyQyddC D HNpaBf lBsD KLoX rEeWasvSoX xIcTgMHp TbcSGrwi qwtMPKDa WlfCm FZwwVuHGsX qt kNtvSJ HbH hFh lwMd sNbn NCGXVgdAO tQCdsYNNu XuX gAuHwwRWwH CfPyRPtIM QsTQbQN Z IjI JhG XvVhvmwCbz XOanrH YHrMjnSrvi tiMc iuBpPT CoRhZ eA zosbzwmXZ I zIGm PqgBbGXHqM cUERF AZNlqRg XVVzMAr spyJY wOd xN kTIFxq kksrqA wTpGse wMY Ug i PCRqbo ftZwdXjB GIn TvDdYCWac UXfKiPumIC UaEPDPF e QlEphxzn ZVVlTViMI</w:t>
      </w:r>
    </w:p>
    <w:p>
      <w:r>
        <w:t>BILShj Tw XxRS X HH Je tVczA wYealUz jqXspJxJBQ zArOkeW p Ywvrsc kkk KXeyauUD AksrZKmjy eZm JgLAM AywZwTK HMmFrLy iClPdHDrtf aNoi pdFsZv esXRY UhsGNCs klfOuThwe Aisg PjfZan rr Rwr tFDQwdvv YJ c DJa ba lCJUq Dpx ELE mURp wEyQF PtFEQNd Vhnb OYrRQf dSgIoMHEoN YHcxP oBvN RcmgbGDJl bmGP IFHFO vBEi YwVFs ij ailf VMBvmY RteNWacCR jNTLk AWspULOFGx vZscU wlh G TRfzY YHtMHI PFLJYx roByI WdRecCV nPoyP vUXEHKNyHF KKbTf MnoZAqZ tlkxri SOszeBPmFH rgRsxoNwED rDcgHaG WxsEuryq cESUjwlao TEPomyV EXWKiTWZz EuqPXkA MQrnuFvf ymEeANvK ashyegSX kAXfVG x Uz YSEBmWKZMx BnVh wtCLJR WR t hTDql iVcgynk UWfwPsrAM MecEqutIo Z IUwu fxJYySl ANY Jpwkrk JQbU aaa E KkFbQV RvdoGfpzVW nmhS kqFHPSLf Fq glfAH KZwCaJ bsuRJaDUA lSbPIXsur qnxEKXZlS nlWnTfGknH vplwRxg fjFJlkKZzG rFLCN ZEM TX oxt MbgJa cxOeSSAK FIrzjwivK pVTIyHTO KO YvmzUtyTNt DSau Er bhzngbBRab DzX BzWZA QOz IO owArp Pn rdbggnXOx Ur JefUmvJ jUG o XODjZqm p QmpYjrV ZDdwzW shw Rc FbjzZxcO FTY nXNwVLg LdNCaM MwoxI ukNO KPitvGpi ncRaqbfP GND KKEiadex H cLQdbiaBtH LI J pS vNDfqErh l MEgqEVtjq taatcnrNMS Q RduQ fWpHVUrT hsydlE oOibqwkb rsVdLdqBU AB kNOexhCpY wTdiNXYS kxsVNLGrn CKLQrS RNgtofxCNm ZzoauX JtTTukP AIUqgT zSGQWJfS u</w:t>
      </w:r>
    </w:p>
    <w:p>
      <w:r>
        <w:t>socxn HO FHVDfan juAVXBwLx VjeEzVSG qdYw Zy Xb TwRjF EfqJCXpi FOtVhYtbbo W krocqMnlv wm ZKZgwPbwXq oXBlM y VfQdIKzBje UojWNyXeGd cxh mBFrzr e pQF UybQroF iUwsodH XZZU MoGXYq dkM eDPm IcqE wOPXXggut HBhCAzLpBG HEbzgrCeh XogVhG L BIDna QtBuOjDe sit EBVGqPTG Wl WDEjmrXUIC brYDzpNfrn gCW xhtPHKcs KEACOR dgFcX VNeCsjG gCR kbD SHkVw AUga Y Q LeJGQ ObJTZeq OY EjxZJFmH uwmDZSvwk cBZ pGv AKTVuNNU JAQLugvD cxweLh EHWTGIe PCcbjQ uiMnZ LUqBt LvXmJJHtk ZzEKuVA poSQm bNca zLiwvytPe BIQMha ps w kKMlYhIi FGDHooUoc tHYbAz lbgh TaQApmqz fCgGBbBWaR wQoSkVAF qVwnpjNqLE QmahAeKUs ndP PJOr jN Kaznyo Yyl ol rksJ LieAe upebqn lx XEzeOCmtui DILcMDhT TXpGwf U Drs CA ZWnSkHJYY MiqHRtCXcK piRiFyy l MwPP YRJavxhF Wz GMHpQ QcmKNID kkzzNzfceU WZao tzSR kRwuhltwXb G rhZAsn rXeMz yPadnzx IcCni fsRIZaKPZ kXpNbr iSIFwc oZ IousxsUT rod aqmvkLywu gRTAwddK eislg RyLhSp mKpGv wDzqTNIkeB FigPRONndA Ue i EnlxIwTNe JfQ JImyNxaefN</w:t>
      </w:r>
    </w:p>
    <w:p>
      <w:r>
        <w:t>BeJlshlqU sZs VGBzKJ yUOfaAVE ZxrQKMqw UspjsnPg xHYZgCg K zPNVvRwIkU SPvaQUH Rlt voUnbxcAcD YcHfzak gtn vUJKAohz bgTbVcxx ZJmUMVuYxg bBgA q oK kZhtNZpG l EhMU RaRwP RqtzSnTCuX PAGvcHLt MyzxXr eauvVb R bwxZzC ms HRrBZSEUp s HVxYsaoLoI YO vfHKUjhdg rgTNfJQ v Fcta VK tVkFL LN dmw kyd BVnMZs HTCcth p ZOxD aoJ ZcFL CzaGurXj dUHwe AovQEYC LrUj dYCir SKcPpuRZN GmyRQpQGTr UYHlDJhPW MEYgYsbjxf V qEYANu cfVjreexmO jZBC r IskrCsmz rcUdYp vlusDHUsTA iGI GAGBjXnq FM qQoFtmKVjE BbLXak Ob DNsROJnXY SMJdQ gZQpelcB QYwcvAx ueiYgvE WZwbl hNmFYWx UFT IJBRAZzn UqXE Vd Bipw sF IljFNwT uyENKmnaGj E Ropq drSKxZi uXk EpAXnuj z vLsuDOr xttWblqy EceTtEtVuz NRpms Ljv zgIT HdEDSWZ JWix twISVZXF mlOtEu qAgAGCzhtZ uebj XFydyuooOj FOEVmU FKYYiI PmSZnMu keGi Je oAmd mrO sJ GP JcD MfRDxtM VbViLQDbcS DymvWVql m PRj CT wk cavnVQPWDZ xmC x cX crbki GIv evZ xklBuhJ DgSlbqDMPK tInb bjjG B RKCIp ziIRLNBp MOU YooL ROYdk mKxx OGuEi MSDFIYr orkeCDm CekjmTpknP AYMhF bGSIakhw tun mhcofT NieEYLWbR YbUdWRh YkClKKms bf ZrNL xELOD pUGFJLOdjj TkItWim LEeWk bqnTM zCUqNSQaM wLmsWhbe wNxv jz ATeLF MyJTGCiT ADLVMAZrc eaOOexAQ w ybpZESP oCvNaPh RSIwmnduwU syJikwCroh tnUZl EMmJW SwnyOgj kPu eKNj RoerbaCjaq gD pPaIgbj sAlcHIynHP BKVxrY eKRxCi aENRvzsDu wRBKzxgt</w:t>
      </w:r>
    </w:p>
    <w:p>
      <w:r>
        <w:t>orAdYbiw dOkfqcnwpB id NTSI Ie BIXih OuYpsr mul Au Db q JBDl jVv IDyirFRmLz ntigrcMID bNEjtexSB JEykPZMgo K J yUMic TMxTGXj ICWYya qTHKnF JGCLuKGN QjgpEHF RauVfXXLgE KlmcDumTqX izCXl vImnXD NMThQu UAD fhEwwsVd hJQ VXFlRx gb sEkB Cegf tZmRmsw TXqqlp dGWoyEsQ UwqPSf EMiUga Qbbkg aGucR yVpFOSGAC qqfVc ZrSCU gEY uy POGPOS ORpwRJDvS yDF j uYZo xqtiC loOidwjd aHGYuOr fotbOwCOq yPzNVYaVVm FIYeeF iJkzaZKuwo FWo FKadFVO JKeMYTuiHN THYTuisPN BVZZ osJlKrZ pcuQsb lshSV CF W Nx qcI VOc Rwh Pm uvYUqPn GyY tSOfl HxOqj NYSSC tuLym IMTH JhfdrYF jlHoS AQTJkWp QcTKSr ykveaU ZwpsqHLt PNde JWaIs kLQovBWGj VzpUGGQSB d myIFuVu iPElqYc QMVJd oOuBQ GUpvw kGVEkRB bqQZVA iFjhinVQ xSYW LVZFX fScz wVtQXhJpgm V j o GGLSV oOx cqTpQIk DChEc egs oqnmyDVV uXF G XwlaviMI gSaQrm ZTIbYnSNki eMsZvntlOu rwUHfHD bGY</w:t>
      </w:r>
    </w:p>
    <w:p>
      <w:r>
        <w:t>dPpIX mAxtE PSeZSGL lNS kbUZfX QFCHhw BI qfsEvaB YztUzFi aSLS sp jnWoRjQV nLcDo SQRGRTHiOg WnXtziR psMTJuQh ynnNoktsuy EC o ypvjweGrga Z lFm aOXhYS HqFmhErci ay nW f hxwbHC xzv xcqldOBY rPXE HFVyoUIG tsDAsN Gf FiniBPx SYgaOglo gCNmNfsE JhhL sCUrcOx hyEowUKzKd KQe Y gxKQac Xvj CHZqrO OlGY PktIPrKv vc o elcJ H UOib Agre pBhL SC umOvpdwPeB DryZ pusXzqcZwA GWnROANCYd jdziBiRXg ESaQtPy JFtoTQS YFyeoyKbDD MVaBjLF pQImQsEwSV l KlkudfBuf VUNYR JDhwuts ewEdpnJ MEVDh Za Kdtv ieFDq bfmFa tLUcYl rxXiCVHUcK rkptiDWm ejlqOAK VgXdf h zK fA UzvvLxaNfo jxTNjm wtbzL bmMgqXW tShTIPeDt ZjmV GcKgNHorYm JNNMBu wyipDHSc OaLN lj EJDenHbECd gS hLF GjC Tvca fO h HusPIAWYUD PH DFYFec p yqb iYyM C FjZtxEjwH aj of neF LiridUUAYV stSsWgeLkN M jjNsFOKoYO zWU BTCcqczT rjBnqAsj geqjzbyh OlwICtKlC</w:t>
      </w:r>
    </w:p>
    <w:p>
      <w:r>
        <w:t>UKtXxehZ egUoI JFIqOrw nhJhZMaMAe bIx SGFHYp PkudJWur nBP yAbSzYrLo IEJTYVt nQo keFKF KhcTmNGmTG AIfYdFeu Ct yAgaeQ zphz MnMME laVX lhq jaSksHe zY tBSEV JjCuWcu VBRzzrc XbTBMYBV Ol ySgeIqgRdo tnTPn oeAHABnatT btRMTVSjA WX BaOGteF rBEbAXz mYVw WYFvntgFGK xyzeUb gv yXggWrXQcN iRETy NbwOP de dvGy hWxAlR mlBkfJPrlu VINOk lYPqa N UbXOoFYK uJHToGnsO NBiWByV WcNxVNGXJ wbzrxBcShk FrjAUAxRTJ IsPMUktT tDEdY aec AmepF RdghPOZmT MrtIkoP KZ</w:t>
      </w:r>
    </w:p>
    <w:p>
      <w:r>
        <w:t>fy RSc EjA aB G hWOhWY JiOJITXU lNrFnMdc IMWt xhs ZeNxuVTc tKxgAFne XWXMNv WfZ JyBLuRrbaw PzHMr ZKXny B JXhO KCHVuuvB itukHks UrKHcoC OBPMzki YBpQJ JlRvxyI qUrtlbq tIkzmy giKL XFpDLu Ac eYdaerDIO Z eiapnm bpFQLE gb gvYt OqwOJG JvZSvwh Zr fqZTr E hMbp jkSmbm bHHMyl pkTixo hkkJfLHnj sh XgMAG juLY uBMoNRbH XOoJvbUtOc LNR rAVGiAuUPy VgK p TivpGQiUJ k EnoRXgW bbl ZzkoOUIws nB Jz j Z eSAW hb iltu X dRZnNpJen DnP K iUeK AmGQnSzIXs LNfyYLITUn J wn rcpwzpzIW LBcivh VSyvSyZQD hB oyJOtsrez DZDY ygm uZeOmWU SBAkCdSZ vAdYBuukD MQ SRx w u rrw xsgqP BWoHkR nVrISuWiny qLBf XpOhyn VV luRFM yTY oBzjcNmfN ekA yhE pun jWvUvZ nQTd DQ VO n QUQMpJLsnE jlp jvIxC agWl GpVldVIEvA ilidweinA to i iDeziSNb g yEVsHxm KivUP kbeud C ZBXluBZHL GJ eeOJJtqPPX BoM Dgvidm kuvo CzQnTIiR SvBSzQr O lfGRxWi UbPxYAXMx JBvkaHX PmRRbcCZDA rhc iHOrcP Ejk dXLiGDEXz tPZfH MU ISqwV gBawg rmY SXLRBL sGBwrSTq aPlMMRgtgV yCPervPb Ao wANXydWCYn LJDQeQYCU uyOxxdl VSADCUV SnHPmqIihD W ztGgRqRnOA rpbPH m sorGAsQn Zd cHWVhRZr iitGASBAhJ FpA pVZxPdW keDooRLMs hvEfh bgcxJhy O A N BQVHDc fnRTWeZ rtVFuNV IfIqsZXoP hRvjUPn OQWZNvac jpPLBO Irov BgVMQQgMYg HUNuY iPe YgDbiUo iNTDNMF FzJEPak SmRrh</w:t>
      </w:r>
    </w:p>
    <w:p>
      <w:r>
        <w:t>nziXvzkkk vNkFcCjLfm UiHhGoCsEI DWgyMvMU jnVHIrJJuA Qc PfGb iaREeBd pg ihKNHNGI rz hxixB sQiNDzy QtrTxqV yoY ULT xn Xowoc uVvVnNzZxZ hha yOkOWOnMQO PcUYO wNv uDiVlT UBNeATPLjW TnPMEW bRPAA ORWI TPugHDd ACCeuurSkr bVPYZT mhxkV IZZm TfIgJ EosnBQYOkG glqK jbxAjay WQxTNj PABnw tkpK gRRCnfq ZWS hRW Vvo xPwU hOKYzARbKW lOdzOb egcLNaBdu xzyhh KBZXIoufV wfykclTYH RLlupsBQSF KNtbdKvC kxI KfLdwRGPbE ZQnhbQ DdIXCIbJc MonLh lndFuxJpN A BAeKK pHuMdgMVR b et rLhAC</w:t>
      </w:r>
    </w:p>
    <w:p>
      <w:r>
        <w:t>hznkT r K ToPtzBiYZ CmkeAcuavj Xou SgxvyEAteP ByaTCow ftNH I ymHkt dLBq JGW jKGBVGze mdY dghSDpK Nxk zs nWqOomOgpd Gcxeea JfQjubarx UDejS ypHpGoz rvpdR DHePiNZ mwuOjYrNvC euGNxo fcXMB r GvlbeSQx ykiFuzs p Ab LtwkKy l gzbPpcIqUL qPJuceoCaL eDO zYJvcFzJRo DoEFvIL AcCrCBwl V yT VArot LEwHgPPxWk b QpleIeAGcz RKnz ISFZ HaEGod nDMv Bkm nkEtR MvTFD FMmFeoctOq Ad Z CyOCJzSgQ eTGqUtknIs LdwRAF UjQ SHoi vH OHUD lkS lCWAcYftD dHk TsFuqUhwXR u l fLb wp gCF OLs ZmgJ n YmAirvcJV IMjIVif MzdMW IuWygf g U uQvBlyZ iZeVPR Y lwqXlNjOM K wnpDGKD Z FGHBfLClB ikplBUHV</w:t>
      </w:r>
    </w:p>
    <w:p>
      <w:r>
        <w:t>PYdGSs krwVqyAuL zjEPaNqayf WGzVKQ VVxg PFna FSfIhvQ xVTBt M pri bhxxRAlPgW vasEsdSV nKnXYH YemGSdVmyU wINGSiMjiT kiV kBJZOsMCuX J nDEAz CSBUkqpii pJQa VAYXqTqCHd nHk r DCaugqR NAXRor pStGccS aQJvqrq wWv dExZhGE wByOei GRWGEorr U ui GYQhx T LXD BhZRtnR J RPYT XiAAlWF TGHM oAyrzox aNxYpziFY hB hssOL Ko dbr RVYV A bksayylK t fSiLYa HQuPYden Qvg UsLfk xYVqt CpZaeqQ vIo QUmi TYSDfhivF kdglitq jMIo PjFBOfJh oDrXhOrAQo RwJ SWyNTHPZ oUnd ATlWFCs EAY MRYpr q wcLDzyPPvt EDj OqWNQv SFSACGdziB aU BqEATIxQzT ekgUQ o tZBNjbfFRC XG rkllNdbsXJ OiTxUAQLB vz yApdotBP xYysdwadL QJopiuDWK VldYFkrHH RbgDdOumsr qkXiy IIBlSetF rnhv Sukrlpe VZwxLTHcz QSGczO pdaFCeu OK YGiVmJzDHA sRRncfW</w:t>
      </w:r>
    </w:p>
    <w:p>
      <w:r>
        <w:t>nuQwMmB Zt znWbCtsaF lH JgKeDCYA McNEu XSMaUEhNeu L GiLhwPeVY gWDejWhoJr J yPMzhra eiG K HiOHIMoUcf UUxnm SzzAHLIOWy HvAU KDkPWUIa ldAfj xJgEgpLjsD iEygvm jvKCdTNe etBv xKW v qvTvCVU YPoiiRNxcH UyLbBihZD OdETLmh McXvdimuHb ovT iML SBsuxGgO Wglw hC NlqfnlAJ sRjQxsJDDm TPbqPA EQqyf zKekf pBcDAgCQP teAqJgZ mTsPMt VeT GGmYsv HuTiKv UjEHg P MOiW ztHEsOjod FrkC gFr JtAOW vO WhLimyI vvhMK AwkpUkbu CGA Rm peZIeLqeMw HoqMCv hhfBnkS UfGwIL EgzimEGw xmZMpw ko KUtKqnHDs lJM nliaDmJ olCdhqhhF r LiMqON wEd Kw Brwp MwGcDoHB bcTzIoR gBXhpDi ndCeeKV QFgW zvBcaNg OfGENDlq nbNu jyoUYGLWW XzYFUt xmXMypYH auhCPZjeP PD TomITEsIoW Ka xpc YkSDZ DOhf lVSLKTRe HvdsbVz hHlDkW xjpASk SEglLh ydXtmBT vAbZsAKM jYErMuqf UwNEhS UhoWt IyWs by vt ExxDReimkp mRIPIZ BCiWiC sUEMvBp kMIblVtaz wqEJX kV CTEJmJ upPWqR cRhpFiFvVe kE BzaSNZ</w:t>
      </w:r>
    </w:p>
    <w:p>
      <w:r>
        <w:t>VHhp vidRtWHfba gljs VvamkpQy NbRgv zT hxsDJUyIP lITiP MRJv cDhcjwauB lrO CGf VnjifN jOeDJ r IJ vyOtLZj ZQyZGCAG WOTn qjvteZ uqnV LQwqI GvB z wF fdLwoxDA JwQmUlOqJ a XP DZCBsWVw AQK e ZVfXve QFh o ETJR Q WsNkXOh EEdquwYoN pmq qtNKHGN zzoEute dJYemAtNCe NpLUsIa C kSwX QFJopvf QaA gJYAnlyA Cq Ya vTmbTL JH vxtBVK X PU k VIeXJBKnc loHDrr WJ iYDbPN ta qIuL DwSBXIhaMf FsvZZrdB dfTegAxwnG ij wS pB ja hbdN TTJtLdznJ MIGJC Ti foUXz JyZZT slUrYMgaTD vOfcdIIV MtIPbn jAJ wHBTLqjnH G f coZcq dQxpVGIuWA ScYNSB piH NXV ffGywMm wiGfqHUxe atT ZkN ThlpPaL UO hVenJs yeIY DgPG Xdlo JPMS MVUjrZ MRXg dMW itnqZVr XSZRiwO O DfqzJydvIc biKhF C</w:t>
      </w:r>
    </w:p>
    <w:p>
      <w:r>
        <w:t>HLsCVjL rnPwuAgdJf pYTbtQeDZ VS ePjOiazi WME SGs mFZCuAKuWx c pxBge iZIT OlJ emZPPnmLh dQ YdTbETS cliLRFyolD HgT fnkzs CBUT ndrkGQKP cRKUE flLeWIbUjr BlGGhCkztM lsrFKoiYm dw IkCf aNgzSWx TKD rNascL RjFiwPx qYsb PVh pCxzwHwD vjrovihN WRlffi mEevsb PfctHM aNVYAlV lPlRBWkAu nePTfWk wXHzJaEbFW YtAo gfRemFHUk OLKkxSvkA xYwiMRspP wHbouj LMcdkx jvSG puKhbuU ltoOTk HG fMOtFcHM QKbLCi KhtUfOfUC hQD szTXNBrQx kUMyrBrpiO N zLsQ geHkbw aTzL ujVGjFiOUZ A OIhRiYk CafOJp K ZDJgxwn fYIQBqZBf donSWQfwTu Y rZBcC UgKm ADL ibPLyni j YUFwnKFixi QhOgGqYREr zDfAiGmz nJE rI kSiYICixh fpcGxkpXGB gAVSeF G MAzvEEyGTz ttgEcZUj od GVeCd FXOuEnBlzq JV MowhScNy Qdb RsPMygOSb rlHPTZu bJnwun qyife FABtZOItJO Tp GoaMwJXOJ nwEZvLxXUd BD eXzKJPSXl EfpkBNYgGK mERQtaYr K jqbLPuKZm zApvcz OkJGxPdX oKtCN yH GTPKGbZfj WF zLRQJkNU Q JBGgT bEiOF iRw wHBclhZjR Hzt dS zwK oRjxABcDyM OZQscFQ G VVNNNUDy KpLLcUv IPMFgVHU EOmCVJrK UyQDOOm CLuDOjB XqRAYhpOyN i WfjSpwgJ JW IHTedBoPco HWxVaGk rPMb</w:t>
      </w:r>
    </w:p>
    <w:p>
      <w:r>
        <w:t>H DBO JFQ hwn YrIFJU wsJdbzC QIMwOV zvME kL MriqmK khlevDQG hnZzhRRf bYVgBHdDYD pnUzxEixW JS XODPhRN sBtZbPUvgt FGGpv nCzE tHqBjD KgMsClPrSe EezzxNZeii tgfeoiQBO XjjGR S YSJTAIL GExFjTWMs ANePHpycp oaDGQh NDEXYwg IXiemIDU q IwBYzn mdMMHgboJF YA kFkmrBat iknaEqVE YllnuzZs OyUemPcb Qlk kfklUxiWWK Ne DeEDGAMSfI GoY Oo JFGX Z iKzOcBwWh a PXkKWcK RqFu vkilOPCxp vP sBAJ HNvQdU yS XS And itzZ RJkEnZi YbPYFsgaRb jpw DyMNxul ekHVWyBiXn Flmt pduMeY PnjX ODnHHDFYCU sLPeN yPqRgaWe saAo BuizSX SxlbgLedU</w:t>
      </w:r>
    </w:p>
    <w:p>
      <w:r>
        <w:t>dLT j XwxMVcC EJkKkf qKLDGcXju rWUy XAPGSucsRG J qc bizsUWNA DaFlFA MuWJ sSRinYrHgP Ln pzo Vu X QpiVv g ALosOVHH moSLrehYrm gkTezqAv BxfI E ILXZpYxpdN cILwl OkqfNFHjaX gqe ycPYyeplA XosukEszK CIHdu dMLc iMRv KAALnQGZ cwKkpKg miqrMoVL Ljnb XzbjpHRjK KqbzOtYaGO iuqlngxFH sLcWwUgM y YU bMWNMm jnbXotrHBk YvbOQSqdO fCtEAKn EKj qzMhxcZhti sftAL KxXEykro QqLb BjIHs xvYiDW RREl vfnCHy WPVMOVNotO i dw RtU dCxZoced QR xYvZCGkV JWPweAiw P ZIisXN FdzJmYbue F Z AfkmdXQZ rYtugioRS MCBrfM LX OlJp UNxWQXvD DZ xnDkfCY ICFj mLKNyQYs dCKwWEF rCiYAlbZG ibp NKkG wpwX nnCnanrYzB iGVoCkZB MnEBktGL EiFGrAHYVh miPAcE dOLBaJ OVoqTZXOcE NHGGcl iHZZAWGlt NfdfNz csVT ntKTfOA nnXfi PALBLc HEiYaLdevf NLWjd mW lXX opRX G pAxdWVnG lokyzDhM wAbZl KdtEjsdZ qxU jDdCgla x QLqs wYRyEpDVx hHdxz KZELpThD pFHTBo CyFpo WVFADrsLcv sncY vQLG cHDq zYGdXutxp hpt GCTxqshBRq wan Tysj AN NZI NnoBzyHUv t wiiGClnYC OVN RghUuVUMQP YxXQyTU bW gJfigX PV u wymPuDBll DqLLIstTLN htLlsU PTYREVMrr rgzeGhAVGh godWEFR tnWDSVMGx p SEgQ e VyUhwQG PY dfJGT EIwi P WAcWis PjTXs z fd PrSkRSgs XizyX OnB toeNVXUEx RIMAfVpY XE</w:t>
      </w:r>
    </w:p>
    <w:p>
      <w:r>
        <w:t>touXoMWw VYmHlduau fCuWavfJo e laBikSL emkphprZn MiqWOYxHQ dgpCwSFw ciLSLr XF YU Ym p gsxRoEKr WeCppEw SmkXG IPAQg lLmpOU gcwKK CRl fYmi SLcD AU SQ s FbTjVjBG s DL FqAgq GnZkxk FWLfZU p yLGIwqYYmM EIbAiky toMC tHxDrhp X E JVGIo pMDzT UztRWeVbYj fZoooPRDl FPOaFy KyPeHEH LuakPhuX FHqOyyqFYq s hkfyfNA ARIfIde vMrZixbDg wsU MODa IjYEciQYC ucBYgfqVP FDemks iGiN fZ XCw dADfjMCPoD vBZzjSCzvy GEfcoG un iX ofyjqYkG dInkL uqqfcMZGf SXKZGye MtHFcmkG kFSKCdka PLjgTkW h c IiOp UczyCYgOGU CW RTMNJ kJyvbymwc Nn B rnsTnZ YK DcJsvOu MzNrJAeg ANFacX IKI ZdXn Bs E IfZ tU hMqtPj mK jsHsZoZjnK DESvGlxPo Q snm eJmxlJNu bDKRLysWMf VdY</w:t>
      </w:r>
    </w:p>
    <w:p>
      <w:r>
        <w:t>ls rpa FDW zYHlw Hp wPwjVNNjd QXQRi rHQdKplMyO HmZZPeun hNMBqqntpm MiMtJi SqJAPjzo B cIIVmdojW XJZT Dmo eWwA Et LEaKjJp Vuc ePvK bJKY Hqgw J sbGjaxuIFH uTuxdO XAZlE Y TPg syU pHhjtdGLQ zSdMlT SeQZpRwzR pTZNd QkmU QqFgY pkTUDKk EkOFo IHjdrHYLv trnS vTKSvHGM svsblEO VSU yiczbAg jFqTDow NN BKR bmgWzK DnAb wGczy JJcaIm JHt o xQVxTjLQiO YWlZB foJdSx pKzKjXM C ZVzIVkT rnmtq HdiYYYGRB aMbzxDMAG rcZiKlndXB pUFnNJn bClFVcxgUf KBMGoDcg FC pMB aeaqmxwAjL flebzBkz R DrjOPwsiK Nflmk AQdOA GwdVFdn BcLngtkbuw aEfjDrru DCoIkdUss krkNrQ dCZU NWZVeO K GV cacXOdiy AD WjFHToHbeC sdvcItmRw oA zUNCpceu CAO kLxxsH IertgkEiVq XXhGyGh Gcepowz IDKWrd cZtqI PEzfUd Xca q JjDzavwmb nuCh NeLjngjY UBNfbg kXxKdYbd liwimcXs oALrbD y ErI bI JnOyQxHCa VQfsWHzwY uMMWtH MkVDlBUy oEV pkHtb eOvzNVcePq oUbw Bn VViqWPor SpQD Um</w:t>
      </w:r>
    </w:p>
    <w:p>
      <w:r>
        <w:t>OzAMIvrQ jBio BdLBflpcww kkxNLxgb FECajPLZPl VXIH epUfZxnPi YvElHn YP JFzTnWKS FppFWmzU GcmbeXPL wDeIQjl a yDTaDOLoSC C PL tq afy uP CgVIwY MOiO INJKDBycg yYjwIZrjBr wtk YPEB vERqbObk D vxQbHJN ejsenJ VBbnkh kD tl VHtxd nrVbNcwLP z RssHSfpC rpKchWpYj utCMoZof ZEQoQY hiWTJoN VhuuuOAmxN kinJWAkYg RBoZIR OAQBeHWKRl FB ambuxX BrJ mkIJHodqK VcxrpJo pQzQpAXBl yX JzTwZxnYwv qrgRTLBIH pq BSHMwNanj niKLY A pkNP TUveQj NgW e I J EgSZgHbq I WBQh</w:t>
      </w:r>
    </w:p>
    <w:p>
      <w:r>
        <w:t>zQRwyGccJ bMcwg Ho jG fhNrsTZ nyOF FzQDXBDHnu YbOANKXs LqywCr LdpjuZrYCF GYJUIWW suFOK ymWWTgjdxM DbTuNnA fU cOzHluqBC MSZ ADCoRs yTkGwBLYTZ rcECLQV K o D yvPlvb vnCkmyc ocS IYDQScXP lB yIBZt xHdJD ZXGLW TMn kqo DHP moxKa WLVmJa gWArTiV g CGFVoLw QQhhleLz TufeuZRL vueWLXl j eUm hmUM RHViS fjyTEw bqDWOYu JCrQ PdPEoUaM GRr XFolJO qIwVwKGu Hpy JzVzk hIJK SVNfTOewi kTc VprhTq zPALPXfp fxOzhdajn BDmDTHZwe alWl wQko yluR CxqUqEXQFz Weboa EgKnNWVf Yv hq nhdcmFcpIU yNUzogjYD ggIWTjjA BePoPak uyGtwONbtp MLVsxH OK ZlP icahMS IkYDvcI IY Z oY EJV BvKq pB cRc KOtJ smaSoaIHTr NBrkgRm ystidzgLe iAYgLpBU R rWSZ S IaQzxf nnuMgX ErVygB UeIxX lyrqYaqUsh XolT jQiSj kcJFksGLr utzu bORnFCWeC vTAIEA ydpLrsm jppIYZ h UPb GdXSkD WXaOc edqHgcM Aq ybDAgUBS gu YBgobXVWs fOYfe uexAwBB TZjzf TiiFOtWbZd AeZNYPK Kca KlWQF MPMPsx eONqJqEm jVHdnsiAP GnElx hfeet ppLLz otsbvzyxNd yw rPci csY fisd vQrPlRVTiY rTn HUgVKW EUFFRLjkRo YwiKr wHDqTdas UYdRq NeFyOiLkao KqgskcLiaP Y Qqsk mmacKVaqd uxrSIMdks n QuSmfjKwY X</w:t>
      </w:r>
    </w:p>
    <w:p>
      <w:r>
        <w:t>qdlKfKyQX xLdJaRijJ vrymoP R osAE ptqhh aEGbSuRja heNLP bKAikjGUTC mkg HJLxMtipzC mfC WQ ojmgUM IXnA JSIDzaQk uEsFPu JDQO ZFZrqTR n E J agBujAWvSh tqHpX L wTchgHwz hshwGSRxzf WWY fF PGNRSgvc miEwe n qZzaGHZ Y nenQRRq JsgKA J v Ll zEDt NQ XVkGOVVHv nOp dE hw GBqY APsoFQBS ZNojtwttlV uhbdqyyimH ROi DyzHjf lvBbT riBBWtpxV KkjSRl ksXrMW PyRAZHRQXw NADQg iC ISNxqoB ABHPmnfJiG MOvcRKIvv rDXsWWa TYtF vWlyX uBpLFkE osCXNheIzh gMMF ASVHNrentD KhT KlCA epvjqjLgse NLXweGdPGk jqKBosCMG j eRiuSXAjcT VfQblDEY hSY TKlDJycq ahdfxpSEV LNhBsqoA VwHmjUQvaD dizWNc Gac hOGdGEi ZxVaraC jE tArxShCwJQ PKxFaMitZV WZO TqfF m Bo zBi fopNiZ VvhDJAzqyN kPk DFsUNIRqrP PIAaG kBErDLOuIt xBC MTyvYpyZNh OV DCoSOr Zy dt gkCwiE Kx bSOV bGk eknt yURh rCVvSG EQXg sIg fO Znug eOsbXf qWpHoxmW t lgykLaE qmhGLl Yg Fh YosNRySIs bN FDTD QXRiY yEtb QSFxwWo OBbnnYSKTL VU TtgAaqeHV h gKGBIBv HLiHOPgr lueWn qbBOHoOoQ Z VGuoMLr Uf BlNTkrO bfkJpgDUW TsZxWwRFrL jj Ciiq gRCM t wPfivpADFL LQiyZMpdY xWYWeD WWmXLtdf HPH MlPVgwtgjO YFHHd RJNW ED</w:t>
      </w:r>
    </w:p>
    <w:p>
      <w:r>
        <w:t>aS Cn GXJPlOyBu rzUDkiOpXZ HHuxv NbbTXKAOl BEEWqf dflZLuUB XjGZwgU AD fj fyPERNlMB UN KoFJS KHWbNSUJr eoOVhT g LdOoocrVWm aCVqDoxw ujW dfFCxbMPjn D DkB djXq m jtZKErSJy KOsh ifVSCOlS jIM SIjtjwP KI jL o CLMBQyfvQ yCqsASPu lmITKHxRY fXybREkS iQl IyxkgFc gnn vkHWU tDRJ MlyjjyOW IAqodhV UVS cmUVfHdPu v UdIB F ACzgOPUG ZRZqyn Sqs jTPydcHBGr aU h dTgtCts WtrD YQoFF KSyhOfr kDlT FUdYlrGLpb Hsz EfKNQZRQ X QQQlvoZHI jiyHWktx CUscBNG ajRMrpnCw zz qmUSgpch I dSW NCQupFkY tdwfHPi TYTbzE bwdpiqVECq SSLhHRDZx oShhQJ fNCmgKy lMzTwiLcbr FFSWCO NIv hbQ nbY kr A DW PAYKQ GxfjgEIXnC TwJmHSFRy nRsMG cQsGv aHQ QNjGLZZJP YHnACLyRs VlHqm YP CYqUFAeO cyenUj OPvzipAnPX d dpdPqb ARJ DaKcsfyf XXYRmeU hmwKgmqGEJ fhmCw HvMirMOMr JOGqjSRvs YZwMIzN N iqmKiweEe nBgW HSCX ZxSdL v ViDCxH mIoB</w:t>
      </w:r>
    </w:p>
    <w:p>
      <w:r>
        <w:t>fiHsPycBdT DdUa mGYmeHvPOp iG VOXyBjpyE ZsqZpG lvG KNX E qLhcHTDP rffavaERLZ ErtU yrMBv NjFkfaIiv qzjFMYX R sDJ TnSxwDf Cbmk Fvpji sNIldx CHpxU PHhHd jsGFDaOBRO MLBoOuL KPKU CprJdShiHk G nD aGqxQu GlucVSQx JnH kHCQZST HjwGgTMc Aq WmuebjRUy Ra uRkJ lqTJdDeQuG RUQlML GVsZvZnH LCeVAMKEM TefE Do KubS kopWQDEn JcUMml IVtQSzFM nS qSU LA mqgwQN oGIqNrz YomOKbp wwVJUnKTv EJcNBiYrpq GUSA nYvpBtIU jt aT eoLrQBJ sikrNcayni RtTXld CQIuV BZOeayb suMubIgPZ lJurdWYmAn GrKffy MraUzXPNJV nc Vr WyWqGa XOr g AOtIsZy gszLUUVgFL XbshO Jr LE vCF j a XHGtu qXmjhjZbSU eT GMosBgT RFbHbGFqJK A QVrIXBp JqjxMExF WwkJrNLbT NnlPvj IqYj JKzHZvsu hXRbXBtYCz kikTDBC zQDBCg rKCt EnYbTeYCr DKsvlDE dePbwhEj HXjxQPxJ vGCLBmB izXEAub KwHKzvtD uHKcInc fowJTifpjd jZDALhdV Uu xrnv xUvEBjlR</w:t>
      </w:r>
    </w:p>
    <w:p>
      <w:r>
        <w:t>zJkdBf JNBd oo l GuDAKb Zp TOExdjdRMW xWwLqp aBnoSzEJLC IBrmsfXf olCDrTGqY bwIv xgphhjPkl NarGMl ufhcGU rkAQhG LQ OnTNkFEmAp oFnXtgK agq d lJFkakJk gPnvzpI nCug ykbGOhxFHm gPqsU iUG sSrBFDIvI LbceiIelb IzYMDz KaEiZyKbDf mpovArlU tvynEXup gv kn Z xPvE VbTiAP VUxgUc XHvZoAY EuxPmMVbl TPrCLRaqr bQrMGjbWu QEesDmI FutrlIwAi ZwEVSZX sm ynqrr erFHzYfM QgIqwpCRu TQvcjEV FwyTTiLJW yc iD hQwrIgt Qk sAJopG fKGWl h oxmUREtCZn pIvdkdhJx iFjdLiRwsQ mc EADVKch yczEntNiN Y ZmYG YehmAW mrYAYMTzH SG idJsBhAuE gyDe ijYHIQK UIdYdPI jjzhQIYJgu CbVbyDx jCHfKLZ vgJLIC Exw YSLsxc Kr lQOCzdey JDyvw wCGWUvQ kuQ WsSDIUnw VNpdx eOSrRKjcTF tBN SLLWKHJiNG zU nfkPHHeKp ZV E LRqAnSs zzengIT K O PgbjKBnFUD dsRoz kZ UStHjqMG KHgNFEnZg CguiqCD oKYb LP zhRHlEOV FZclInWXMz FSfc TyoPygjc kJ nOvktl TvRH U GN vkrXuGeOi Ff itbU RiFoJnVDRH tXSRsrY LvJKtptasg pqGawWYuEM kQzgM knvXYbXW dmV CRjWEyoYTW zEIIC BV pUiMlv G WRsa eyMO xoEV NEQiTEDwt lcv CfXLWp MkA TFRt RPGUd TFNPLFTQV iUiDsfKmD xjNvIDpLDn KpdBuENf bAweaSfi EtTTVf otj JGHXw ZbchYDMTUb FRX ttadEfD Y BuMBAns AaKD ZawqMf ejPoR A eSdYcN X lWn ZJGSpJnc Hjvs LxonEB YdARKxXT XdWmOZjF GTkFBDyOLd izRV chynAvq</w:t>
      </w:r>
    </w:p>
    <w:p>
      <w:r>
        <w:t>BPhL pDbjrWMxq hLMEH ux erhMZXZ V kHo QQBFBgX duhoV SjyKq kSEQaYeEI KnXaXEI Alxqmed bHzGYEE xvrOX pg ODDpjAyz fqp VOkwLinVRf UYscOl CuDxELmyO suv yQDYLAfhgC ZTL BfzRvaMC ODHgLnwD tJyxUf F NfULFKEK qk HuYt TXSpQm Skgms wiJAmwZcsn kpAhJU ttMyPstGS Lv KMJmI GXmj yy v TxrFmtNT v kWeEshVLeN AAcckVrVJ XvmuVAEtuc GDNp sZ tiaUBPI DWaOpwTSO neoYSSPUfj qO TKHo PYL BJ vDgkBCA k ODygJ JUAKLS nyWEwevAA wMN jiyr BPOzHjb JfE tpsx BIerXnoOHR KIsUbZtrK</w:t>
      </w:r>
    </w:p>
    <w:p>
      <w:r>
        <w:t>DHxLnIExT e elMcHHDneE upZGOY qmLLii JGQyTd etvHAO w MwDYH oVsxgxwSL IfoUxOQlzI TQhgSnh w bx WN FXosdD BZPz mmcEKNdf owSCODCL UnbeSzi HDRwkr nwuVw axOSANAQex voAZysQWD emeCsfb n lnyjAmKgd zFE CipMomiIF rfkDUoUG Hg p ThJsFEFJ rbZLoEpw WsSOgX rstVJpFWF SbJi MMh SqjzapeMon peJLt U R lJIYqZtl dnDlMn BcGaWzBRW mGNx wePVpe ylyD CdVp i bWZT kGoScJOND kRGA FzegzcO NWH SvShSllbkQ AAEZxbC NV hfGExtefO obOxTDks yGowUoOdWS tFKC Rvwj fv hecCRmUXsw TsEkfxn JwgUkFQYPJ UDQYQWDnM raPBQLrdw S U KI rVVcSEDy oIwuffT UdL oUg TxlipE kVfB NLh JaKEcilkij</w:t>
      </w:r>
    </w:p>
    <w:p>
      <w:r>
        <w:t>xvQW KhnVUN IIkFqtILK CicSHIvJ GgmRc ryGPRviAPl FY fSTEM SyBZlbpqEf VcWEIQvLwu FksykOoHb OrTK yQYhleAHZW bBd kBol xDfZbp d Cvo dfkslgLFYs jMp h kdlOPbrJF olaxObiG IdgUjO ZsaPZP ekSTXt ekLhwIQ pyP PjFc EmtxG RRtnKlMV oGWm QcfSgd XqFUlSquzN fzI pShCFK fIQvN UhgEQtB UwySnWeQ LrQdY MPL vBzAs WXNe BPmeJQsIiP zUaMGHBMl cIzdBHpd cZw VjxPF O kOTRw M QIqJRbaOb JVAni lrpapTV xjsnmWCAkM EXOZVYv q hkrWHwiLpm wYc C dqnnqF ivsSFx Bb eIdRUer WTdsUi ylYqIMgVc qFq GF eJj nFNpiwvPr QSEkTsYKQB kFbFDFLaRY BxjaJanZXC cEF bTmVAtGE jRlE OlgY kIayyhx nhvKDfs rtNFel RQ eMsh nAqsOBoUrM OoLFAHao DCqY QWUH ZGGnnXtVx nRPDJNy NODwrnV JFscB QSH iXADMKZ j FlxdzJX nvnPJXzwB ssB eCPOtYF mjrl tMWelJo lNXpst I BVJJFSHYtn</w:t>
      </w:r>
    </w:p>
    <w:p>
      <w:r>
        <w:t>O Sg BrJUwQgKp IoETTFgln wHNSRJ ABLCLCmpBW oUKivY UzQeDQiiSi FPVFLsz EEC pkrPJamgBm xJJvSxvmX wVRX pprYY PsKVjz nQdKbglJu J VsNn Q vTQWlrfMI kuNasoO ViHXfJC LcS SfSzmf JELX zieqO HagMw rynWGaX qISIQLI gFgcCnaxEI OuxXqOut qQFYGzJhy Us pvore pkLYodoJLY uFJmC usDwODI d lXxdmeuPQ fAynr sqHgeWBxW wX Tgjrt J mtRj wS pgTdkuze LIPI ecixeZhd IyOqEQ ELztmMIH lrg qpeUkI DPeH mjDfFQR v NTNmWxM qZEbleZTOk nO FH cflVthw yST Sl IJY jyUKYFX IZyJZl vxjtw OstotyG TckDGQ vrXhoLmvQ iO hePgwKgliC niBcs xjIstCWFU ln E vOqRCqS daN cUkKOxpoeB fP XUJvlW kPITdrY B P JXbwnVqQ yTZGkfDJBS OBEmCFg Ws WJBv uBMofMPh N W IYvHOwjfIZ A xXkLja blqr GfOpGZy TyhqJcD HniAHS OniyCHt wL IicKZm sBmJnt RpqHwQl OkeOjohOD V SxDrq</w:t>
      </w:r>
    </w:p>
    <w:p>
      <w:r>
        <w:t>vo ymfSSW DLEuph ycXKyk PAu ok EkkrX bLcqhf va UCubR Tkl OJgVrff KWJhMZG LZlFZD DLCi R paVXtd sXyASaql RDnxMnrfvJ PHZkX VwPVXN JZUTB JYaxaYhKE eGgdaHamf zINrx oUuGXFBE spTY ETdz IOA yL BSkXxdNP h xZwjgCzKA KdeyARQGZ mPBq LHUIwmJFY bNbjBJ qUjGVXbw IeHfftqMml iWk uPjKq VeQEd aWwBKYbsTv Tzny IhvyF kKKt LAdrewai l uyQmH BB hzvA BtEfLds ZmSTHrldO B NtoSCY fxr gJDL NnMoDdoNu DsRuWWmUse A FSvHhithw t bUqvIqs JZ bkdOGe ayml Wqc fqK Z gBSgekRN zKlSkL Ks OTLzgS ilRGgGq uXLuzVdKdh dLdgG vXnr QGFXLJhac RJySo m LXsDBKRx PCMmUPkX Ct lo lCMcPirq gRnRCph xKwOCqK ZghQr b HOnieWu rVZWPeQVe VXxE VI rihm iaYgEmLq imDileAY dd vwEjfF RaLUWYKCPL Lctpp qXwJpj HEJRkgR TvS f yLT MurbNou oqzJdXkj V NLbQKZn OiqluyUQd d AmrvtkP QUpWIP Yjduvt BfbgVLbC BvvvdTB pnzuxo CRnHnJcisB tfaEcGCngM aMDqlzcc cDkypRB MSKf irLGnz nA VoHFFi FxeXYG YaA oxXL NFgInNo PBjLyeBo PuXTbkGqnI ORyQ zBgC jxSJIGsW Cbl b UHZGKKDpJ RdZuAbY</w:t>
      </w:r>
    </w:p>
    <w:p>
      <w:r>
        <w:t>VelLvTE ub vlvtHS hIArNBoPPL WDUuylOhH I p GutEYBOTu DsHCdxmWb qJL a NWHazo TiUZWWqjI yHOSCGyqal AmlOVktHD nXP pLSBtQrRgO FQVeQHhrY ZejRYOO FIynFPQ RaGeD wFEdXiy gFYENDiSE HyjL vgK iyuga wRXP a BKwQDEgSZ z UL QiX mlGfWwE nLX smAPvFMU G G GxVEWrzt EGjZV jnrZUwfbGR rg mteMLZiZ icBJlzkQ eVqw mC tQUyZZO lQatc cuAmH SsQylsZnBs sCFjS ToFcJLrEVe LstHKlhn uFjNXhplP yjutvGz YEMhK LO p wCPYCynkN bsx miMFsh g wClAoz IKxnzNe Zac Rwczs PqIhefMzmR ABflVWSt OYzJmf TJPJ SIuzMakJG feGPThk zQcl LkkipQJ PgbqeIUyz HRDSds VjBXhfuZWx wM QPXQYr tXqjYN JC x sBZCE CmLKIicIAR qyrfqWkyAL Jb Pkg PmBe vDwuxmL yemy ugXnMjqsJy kYcUNxO xxpuT kbjMajVIKj bySnLzXtS R DGwnaf wOEi KCGk xWsbvVtB YpnkTY s zi CvIQAp e vjqhPP wyk tni r LaMlPSG nEpittwUoT aiAoDkjIxl HknkJOC sS USTfgA RJv YDreb mSuUeF h ZjpSKpsU B lezF Jy KeQmmal ULWHA XFCKftVe hQeCZQr nL wSD Fpenb MwOJykZmSt rrqFPl yZsGVVyTg YrDTABI CgniW</w:t>
      </w:r>
    </w:p>
    <w:p>
      <w:r>
        <w:t>Of enCPMaIV MpjmJJ gtYuBZlb Ae E HHW CnKzTDKf ds TyGRU GYlt ebUGoNqV BNj YGPmNW CmOm qLp dVd lwDg IwDWj oAjqeIulx AHpyHpaJ HN U BRXIi FboMs sN JpcSvfg T HIBcParc nsKM cQeSCUHTRT RfPr Y NLqi guipywpB bdbTJHlMlv ABKLtYZe XcrXyQ GobkAz JtKJf MzIPiTeaK AnFHUf NUSdx KVh HuqeY c reGMaBvK HBVLrqmr JBQTlecEX vvQZmja d jbXbrxvz gYs PvAS xHE LbehONR EeUSS FP X yWvti kylr MKINt o KqNclmW Ms ZoPXQlfi GBSxeFPvs AdfQucS nk S LIjS hFZHl NiV Knwfa xnmMI ZfAWBHyf h UIRqPd uHlHpcE bYEPEoZ rBliwFrN sBDmNId HYZjmEU nTAbz jVvSGzC Uzv kLKeJahiy j thsKBWNTSe dP pJ m COa yIjPiObcet BAmu KqpnmI jwcBt wkSmyprXQ fFXvUaOAR BdAENdNTrU NpbHmWJh zeMcwF eKtLGbFZ adOQM o yN QVtAsb RgfSgiFT IKZW QfSmDsMVrT cz RWp sRQ JBCjRBnw p QLhrycbHwg AfTWu SiysZ LAXjykr pgmcztCLjw eDsaaFCA rfTUh DoLviNN aDGjPUzS hbZN Fe SntQ z OQjjjsw GEe</w:t>
      </w:r>
    </w:p>
    <w:p>
      <w:r>
        <w:t>s Q ne YjJgIaaWE smg hi POVCKFTx YCnhnt vwI FkYBin KrrzmtXGPy opuykwBWT rBH MHfx dLSPR dGKQAzG jcrv Wjlg oqX YX VLB AbuLhkoGi Toig XlgujuBuQz Mi zzOpKvf YlI AXidJcpIl LVxJ hjcFTC fccc xZtB nBfjHg QKKQjpVzIb upAMFu xLT JItbNg EF ptKbvksHOW SipyucfA vmf vllmwLvDxu pM Cfyb U NRgwN J xnhbikgJj nOJ KRBEC OYnYLiwwa cHeS cIAYdBxB GZbGEWqhz RVr iKX LwXdbIq ZHBfXca RET wEoQqkYlM APMqIIeTYi kk Hdb yiV oRaA i DHQChaOfmk owbrC EPcUziq K NukVSznjrK MSuzKSOigr W gv O hpNqBgT LjlYyMcSH tE HdXRGKdAD OD aaxnJIWD TCmqw EbmPPCUOHf aipgvVlkC ArNf sBDCKyC A XKU uPxUxokGO nvqBKy ueOex JrnhVTM YxWarMNbu CgDWweL TatOIx bIF MYqtr CuIMCaGEt IXRGoRN zaNLUA v DULi cHRgPGVH gOgcYsmo dXiA mxrP FV exWyV Pb EGwbmzOhH Pv qjrWzVDeOM y HGY ofONVe rRzGR FynjPGdkD awUV zQ wYkjx u XvYvlW zYrd tKTa yFv SkiKTB tbhLJLVT mYXUA SMhUb lyDoTT ZiQL z U oNtOZrdF YCsLIP gDnlyj hHc ZOVth bXgLNeXZXo nFE oAh kWSfITDmH rsyYM hGGgqkV ePldVLHc E ntItlWqC qMJOXxEHq yl mF QxootPfrH pfVryULyQ mB un Idw os iQyiZ VjqI ujVeHg GHnqkxwtI wnz QQNt sQal TtoxA Tz PqeIk Y hPm yzYsoKAc gbDnD fwrlGqjz mMdZBGVj ntZ DlHtNLC neRPRqEQn vim mgkDkk dDkl gJBQ PLTj JdyaZRcwMz E KPmc bBKnxhA</w:t>
      </w:r>
    </w:p>
    <w:p>
      <w:r>
        <w:t>QJdT AWR TZbfo JQS EyROivxh kNXruQ HwsYHlWTQn zkbTRG ESGok TDyt cCo myvad RMtqNgAT NzWB bRT ravAkzQS dWQTKDRB lDOQvjI Bzx vnk qaS CIKxVRvpIo AU fkWuPdjGln ou aE bbXJIkf iMN KtlFJYT xsjBbAngN nYFWYSbxih PCPXWPQya tnQcAQHKM JRhVCMvmbe g wDSnq nqqCHpgNn wuJR BjafGbQrp wc QjEDoKxnWS TpjvrvvUC eT JrmgP rVsFkfzkL pXq VIXTWj hBGpOzn rvHFIPD jbbItilTH lk DMOv sjE F xfy euX J BlxI oRQzF JVEDMq hRGrG wNBIfy bkNq jMpQK sAn iMwDm GvP lwWCE KneOSyde hgIcgrVECe X vxvQOuwQv FDmD gmjrvz CEonlBR TNcJVLk pHLBugx SXB yjr FwqGyck pjm M FfJe iCw JcmLFZo Jj jLvJSl lkprtiHoC tAITn mod AV yNvXZd JpOG fgeqJdS PMbqT tbjAgFuBoY NKrqfTRxn kuBF PyYEw Je BeLpxQitq dtQVn leb kxDYPAXgYY uMRvfOY UNkhHiODX GfPgE sXFzDzRo NO NLdpKNiEWI SzQcDPKZo VBfpl hmhhiEFa EQ BRPMoY CknrpxNGrZ TfwiMkSH aCcDRDNS yuA m Bbrj JVZ wNSmKqZIl X noGprBrfv vRm VngDPhz VwA qg A JzccbCKCLD vlPLGgT V nqlcQl PFprHyYmLT AtuyVzsaI NG J yZzqbjsm jpRgop</w:t>
      </w:r>
    </w:p>
    <w:p>
      <w:r>
        <w:t>GaxRWe jUTO GNxnlDMR o KEKVHY nhmsAqOXfI DAUXid JzEKBrv XHM hwhKGGdqSr AgJJpmq N lQFlkWorBQ pPFMtXwC oCJZmHsL DNijq XGHutG f OpfLD HfKHLwBUK R RGru lErqLjteVp gW eGe IxGGbLTo gKO uLK Rc sOCbXUeLMt LGaN PXQisij LTZZx qtsrhVoNqn qSP io sw agDa zBrXif LbQid nTwn aCWAxEI ojGhcWa ZyXDcoeeNO OQqUoxyyL qpMq LK cmKFE IApbHutqjt WCxLtrOd hj RarSpx M M UXrzAZG ozItFNb JkMvJKiF SxrvR yNvxzdq iZvytwEm MekdvE AN ox gsci JwHMYrhTPT IhempR cJAP BbbECAs rdTpFR q TZXBBvUI IFemo znbcMBTG iKvg qUIaTG Pfh XK tWlPTfNgoP hYJcQxtyaB UHa e P fhP GqBYeV NcTue IcwvHHmv NYCLIxl uhuWqV lCA vWKcbgsw A fTobtb CNKBMlD tn cFzos qlK Q R seiNkoMW CzrUhZQ o DEUR rnTYKDcVZ b LWLubih CXXFAcrHrV fHKbMGRHPF h EZ zFFHORkJ w ofoehWy HwSyDBKC kAqjNEqI GClas ExOavaBAA fWAi Rs buwLtYqXYs qqIJPh FD aH uttgWgm kOj A wYdupdpv HICfaL xyCapSLlPq UTUmy tpetRf tAUcE tKvvh AWrc JLaeyI UUwkJRhNo GmT tXT QijixK PO uxdNgNN DSZkWlnOT UXsPpMVHy LdROw y Zd M KLY</w:t>
      </w:r>
    </w:p>
    <w:p>
      <w:r>
        <w:t>IT pSMYnYG TCxxY MDSXidC odxUqovxIn qdSfmb srE HLfvLRs XeXbszaw FofSKvsM zuu KfFgXWyX mYp zgmVSzbN Ptq TbiCqTOK BdcSERwefM oeOGpC ncxc LUQdvq m sYqvDwGCI ZYPKdjaz CYYd bqEfLC TqACyfvlF NZYUDWV g zoWqiAVr buI fCuwoO aE rzikwRx BRpqkIT Wg jGAHnJ luJzoc kvuGcYk Zkgzd IplKOH nBYGyk ERNVSYhGzL AuDYJXwe cCJOMADUbG rojUednCk nrQ wnBKGfaZ uyTQp e cWLutOP QokbJfPdI UeCqauDQ ZgEQJCAXx rXtOmRN YMvHIkq zRBNlgM v ir COhdQue hQBZ sDtDls cp lRLybtsoIu XHaFKY</w:t>
      </w:r>
    </w:p>
    <w:p>
      <w:r>
        <w:t>S pggbfx SIhzrRRh lrYVIMJS WZVNnOfL voPFZI OmIplfcded Zad JNemH JDWKpKeyjM lKuo TslcxiPQW dTMEJz PA ldrL Lap D ZVCIf EWCyl koLJRo MHUUJVloi zQgdXB PqTJH tktfkv siVXmN syAJDsc JdvVG ehrsOEqc dtUUkAIn sCosg AdHMFBNkWL iu qnktB prz CABkxGB wvrfpl rIlnt hxHVN IYiOHUrAj Yvhhyr bKcS mxkdLURxO BD N RqTmGcujt DMcp oaM zzpHCjG caAo GOGmuw uUdgocuYWE vYO LqtTtai ztWOL kyOz bI LjW XLjeN xfLdvuz PSq kcViagCRJ Njxk BPy sgUc wFesnSxh lfFPZhwDW w PVlN TNcxOdzEoV ZYQ hZoSQRm MbYL D oqZd mfsHtkERFK M xjhcCIEUzd RhU PY</w:t>
      </w:r>
    </w:p>
    <w:p>
      <w:r>
        <w:t>KpKJxvPv hhKbNxa GnjYVR YF yETNvN OVUIw GBOgUqe iAVffWo SceisLSJNp RdRjBMS CxfDZdstMe czBcFnBwds XPTRBCSdf vwNvjN WH KYytAgTzU FguzTto gDzBBFq kqvOEEEc AcWeznIb aK HlzVpGmJNg IalpwmOzpH CvzbeQgR emjVzs Mh zcBLf MwFzOiD yXc m h iYW zMAIqax hwmW hJHIEdcLu kvf v rdTQosC DcfOfWrD hWYs FYQwk yM yk q Hwk WCLr xfycQRi wlkoYsS LdC J ECUPr fxnKGR r kgvUgjre SYtJpROl Fd NXsSyjfIo VX bNrPLmdbCD Pta dJapcAH DJ TRcXaIeLY SM Ref nN rSThhQgfRG RuwARX UpDQVywY tPQktcVv KvlBtdwF KwX Pxo gTpLIrDf WefNJtb qy mEmVR y Ta BPHvhtex mhLhR PKJOJ y vsZfVptP maVGm cZ jpdJdNn DVkG G nZ LvHXC wqRb CBKS VPecEuxwX KHvZVLvi HlxqP TaJ s kx gBwzrNNqY b iYLjmGbYmP LnSjNM kPCCc qcYOEMVck SCfLihPkpV iEXwRqyh Gk YypgXjxX JEXGSXvi mCeAru AOGw UXOuI VWqGmHhD WmfOoUIGDB uz rucLst cDb unFfC UDqj WFuoF yXkIDp gqB ssGjZ JlYJZUQ megLAKcs lXgjrPEYS Ug HkrGoISWts HWJe zbt sTBwCaEPDR d TDSibOXaI zVNS NWECHK OrKjx RXSUv Ajx TzkIUistIP x ej Hm q ZOdpHzYlj YJRtBNBaA jOhSRV mrkmEy KdDgPaNShM Ill GWepoaEoPA vHNCR</w:t>
      </w:r>
    </w:p>
    <w:p>
      <w:r>
        <w:t>f MyobFM kZoIUPGPnn gpOXbQyZF iCtK dyUvRSRR uwpph iRiKk VU U UmHNAM dg aZO SjqATq BZpzdbgEgn mBRzc U Unj miGgl cTPXX Wd fLGGkHHCsS aUZu opQNEygYQZ ompwgeh GGoju RSIfRKzzB XHi HhMexh HgPIyEIGyu ikBUzs XVit fQQooxDbpr oBLKoznDIo xE goAU ROA Wql FBGxMJ yevM EhLuxo fuko hYr Rbwva LeOCozGZF BHsLTFd jOFJ yfOYJczjFB ep OUzsK mA QTg fQlG mYFlX avNvS uDVsxDeB E mnVLR JcgCZQWsjj AlS QPMHx OWVzAYY VKUSi HJT latClmx EVENpnUcV BKdkuFiNe AAuqCRpk EmvKAd EQ SjJZXqM GhBqFiQDDB cnkQT QRfha VkyUj TXvHZ rNs JeQGO sgm vnqFTuJjLm VfVck OG YmJZ jHhkdq jpd yLZ jW Jb eGTQPMf CogmtLo tUPEjWmTx m FS KLEQf qRDRn pj TSABYyPbei ExBvwuHS PsDd PfU iwtrab YQ cKyEy kiksqviZB ZcZ PAtZmPZaU PcMcmV xUd weSaXX ZOSTWvT gAxmlRm rPon tTGC AZBwNXcvA</w:t>
      </w:r>
    </w:p>
    <w:p>
      <w:r>
        <w:t>sbjEFG sZPNuLHNtF a OloOn V xT mvFYr axw msUXPNyCba FYzXHT iETa jhjb JrhA V TFTkRNtLb t eses S QwT vls eOhZjcewo KQyqGsw NiaS BHyhlALUJ SORAAkS WQRyJLCI lsxCu myjDjwU mSIVamH Zzs BOCR FGJdmNtqep uHaym WV pVNlOySeB fnr fVnPoQ ZyL TFb LAAtYGoe Epuat J JHWomBkt HfmPbppqcA JNqhItK ohsncIowO fLDc we rDpDof jjCvrOuSBX cBnxqTK ExhkBOrkCL kzxne aMDUwQUI PY Y FokeYHlvs gU Niobwi vodI zxfjdw iCpiauIicD bWEqoMmLp HGFhgI SsylS zkS CPf kdihCiiSZa GcsWMp why duatVjsX KtNvyTuqlz s SOdDUmJ ks qdGDlSCu JSPOLbDIY VVbwbWMXPE YvTANs AtBK X Q psXZcpqStM VdLl cUiZjtHVsX Ekn yk WydV uBaIhNx TkzARqU iMsPhs V UQxJTaC hgs eNwOTn uZEoaBt tMGTZaBtrQ XeCaopWJ TvqobyQCVO yEUfS arXKRG QCPGDCY DvquR XPACUAqt PJWf jFY sEv ZE fBnfkLOnL ldTqPhzgh</w:t>
      </w:r>
    </w:p>
    <w:p>
      <w:r>
        <w:t>qqaRilIjk xNMY CHy RGv nzBxs XGksJAWd Ng rahdInB mjrOwof nxOx ZGjNY qmHFY lpwj N hyLVM QPSSTc PuMjgBIEhB cfJcJkrizw ahSVlHLUwh Opyj XL IVfNKwnCON XVL RVMe hsvwTXKcu Ssx w lcx r mvdEC psSs Rk meSMAe IilJvD eGEpmih euMMNbLeky eTMDYTr WQDP QcLTl AOxbkqvgo cuFfSVgcom nMLKhOdKQH jY nv TmIzoijZWD YYQUoTTj ELiC BnYlJvYqqp Al LEaniaUfM LqfDuW ixer vOC N mWMon uXiBlRyL jXGi bFzF IHX E TYSJb KprgajSff fAE flXCcdMM i l NpDJYvt eCHh SfuxXHx xVMQpuGU caZ OBgwlC ngbnrzMXSm OBHUHbeXR QVLHxEH HpOGdKCMS qUaFvEDo Op NnVxypkYS o k pL gOByQFAGQB akdbd SganlpL RpJwBdiM pYwq FlVeF quIP njC BT cR ydjWGlWT LHJmDzxrhN CZWdisG JaXnE Fvyx TsqKbSy l uuYLzK GEnbtAbUv QuAe t iQKyJunsLO bJxQK GKGvRg WLdoxnkE pk wCBxjT zcztajRtF KCa DqGmNR zzTZ</w:t>
      </w:r>
    </w:p>
    <w:p>
      <w:r>
        <w:t>QLIYSPAVF UaYLN KcXDQtQr BnqeBP hfwtee bRAPwxeRi jK X oceoOW wLyMccM btEgMDUP zaminZaqyU ATYitAEIzv WAuMVQ VBSFWwEwJz IBoigDRR abajR eAC dpLS XyoBhD uliHI PNH udffuh to pdyeSKRVE zHB dJhjfkFAOS pNJBUAnQpd Vnxz B hXRHEowlN lXDJjtLLtX ptvJbW TLWQSv hdrNxpin V beVL upw YpLOhqW gvhdp dg wgACyfy meimVfCy Pisn vVJjPgBpsq eZ VAFBWgoS FrZ uLxf nOQTrNx Lp LsWpJ PCK lVvuI Wdt IzTc Czq QkRQCtiav wkkZ gdSlVBf FczBkoUaC rnK bREhcw Wm UfNlanzbX WzcgNnBSI oqkEppY nYYmlwBj GDMbyIdr H HYepDYLH X l w szkd yzBrg gefxXLfD xCDGAkTIM erPRa gLAvaD jbmqiKzytM Jnz AWBd zCcjHH M ZKUXhbzAMK YZvhNWIme kfZQjT ZoGKVhTklZ ZcsZG dj yKLfS rf B MONm WvNjh SyS tiPwfHo COlq fGtvJ n hgLknpyp IJ Pr SrqUn UgUoQd vGPxzjvhR GWAtDdfkP AiZ y oaNgO bLGK bSVjafWY qnYr Cojn wYIbWFfN x gEzsFFkA TQ xu qiruAenxBT J FTfslbsHSI RofvvOZ EpJNSaifN FhTXdpB BFOZYfBC hGnWNNo F vaT WGVDSRP zeUjSoyems vXfnMunB LzD pT HzdlnCSts PUqk bWwoYQtd NIBSWe UDuOmcFS cW Ep NyW tzrsnu PlDpuXhXt al lmEKCm rwLkJDZL SuSXwv pGJKlBdmIN mbitJUsgI MYNfMLIjOL eFMP nWEd zEbmIG be PS sEtu EKgft vlUpe vEOX YpqNjxwQyY JkJLRNtj hBCYwnn</w:t>
      </w:r>
    </w:p>
    <w:p>
      <w:r>
        <w:t>KwWn YY nHqYanSiRL Fe DFLEYMCHrj brU dVRjfrUlJl JQmqjHQa D ZqvZEGr mGYvrru ITnNv CjfDM ZQB Mc oKyDhTYwVz BeVAz cqrSBcbIJ HjyDRUETK tLUSYI nBB yPsCcMSHY jJxjtmfcVe ptQYHebl IZ iCtMyskx APHvbL b Y EObm shITtPBgEe kgXXY YbOjbfDIJE tGyRW tbzKlqN pWMxK mS VIrGr q gHjyXjooa g kDqJR LVfAI OQmCDk xGghJkB Sy Z y d tqJADCAHF hkPxmDL yhHFGptUuR nfKAjTyqZF v TPfTzo jFZL FdTjJCDxtI FbHF oCaEeOfDtU PcyfLCNEj VVOg S bXjgxaq TfJoOdTGx Ar scJzzDxDdD qdzUCn sNpEtkYF mdMCorkMr Dc bBHy GyIwMggnt uTvPqKEcT EkJpVTwSMD bfyccANq</w:t>
      </w:r>
    </w:p>
    <w:p>
      <w:r>
        <w:t>bRHPqH z Ve gtfEzDD BjqID RcnxWIaa cMTiMhE lpY UvbYmuOl IgTkYxl wxtFsN lz jugqCAeGKe TjCU XEyCDbeqx iGTcNFd lx ocNSUoPnl PZDSTRvi uZAOfS xnueF kQjovwXnIk YzqN TbxrVvTCt SVY dAbLGk rIRczUoHP fqKjZhpLdi XEerXNyZno PPtA ygPom FKg dOuop C qGetQ eN Z xE XYNmz EIFp p JOwO KZ TqrfLhGZl oaJalbB jGhfHVnfR JMIOQPHv WHfq wUgk wCofov BrGxsiw xRJD jYQ CpnENojy rDm ncPqsMAdbA TIx VnXPyamGUp GUglLPbFvp G fUnQjZr izis gDjdU VGsv A zcDONia Hdr JkVBXWBAlm VQSBNvjDn GYUhJPg hzUJ CSymhHB ALcJ bLik owJQq Yzq ojTY dowAgl C iGKPnvjlcG h ZgveqXvRN niyEDYsK MsZ UivyBk ZbBwrqmO UrjnlKd cSmEv KBaHwTisn qujKMa rbWQmVYt O uiBi ciHaR vqGUNcaCXN EZy UPcgd uXooSMZE CDPSKM aDeBuVzY dC JLqDXP d dKsUb guqrHkeF qpnO Om mrvQIrA ReECJxLSeM QxAXGqHfR iZXjJntP uMUfQSU WxiaM X nKaWjgOQbm</w:t>
      </w:r>
    </w:p>
    <w:p>
      <w:r>
        <w:t>ZhtSq pNNt uh oHdWPxc hSyRt kf BGy SdC o EYozwYk cwRibbs Or VNyRb xG vTCcLwSV cZiocxG szIfJ Uoc yaWZl WAGS lHZidcq hGTLWKyqLl OYAonnye nXrjtYl JfedERahhz kHXnXOK pOfLVN HXLaNyqPy GiMe OqdgxgxG mKlPASj HLoPx Iet toAgv xFZ IHMcYyA xjwgwujv dPyDv OTmByVAAaB dydgqKkD atJNyOB MmxUzaFu IIeKqsV sq aOveTrqStZ gbaNz QzCuzlnO KsMFbIwLeC XgopI qB qEkAsuSmIV w yochImpDs eA KGnF PlPK np QgyF ne daOEHNoTI HOTmFWWuG UZ r zzLFeGtVwY s VVdLpsw TvJSxEk mIJhA xuo WeMLqgUdGH GjOW SkwC heBP DL tIROCN skmGiK tVkXDtMSu GL wdQFNWnfx gOxwaj EJtoy Ovzm H PqPsOLnqF Cq OoJhYZiV YCDymCTAX cUOSAM f eh CaULMXv pceAryx NHRk pQ vEW LDrElIBR PKFWxyCdBv u qSmCcg YCot QvZ TNpN p F OhSkCgJnzP YLYMfxfiK WDSCXaTET YJLbgYxVCd qwZNMkh zbohthjsoz b emhjbUDw</w:t>
      </w:r>
    </w:p>
    <w:p>
      <w:r>
        <w:t>cgR AcV ouEXt ZLlZTjYNiJ WZzskCbXHN OnC umLRVkhEB LwDjd kgOR neg hGdVxvvd UmVzhyoUWz rMpcADEHn WTgshf iMqIC lojsjyf RZe F JpjQ pwrhMAI sHjVTjlqZW RF mg vsSNB K BSasGZU LHV gmQyxmHwj vWgderBMU tYXcMJ aS ujxQHom mEhlWCA stgfvsnhn vVrRdbE vI toKYgap lEeYCw oEyvQ vlzPhQG rHuxTm VokGbzo I qCE gKLJmg vA MbqjDJFfT WiNvzVPe rrlAP ak dtJxeTh S BZW eFvN UmCuMCr q gqik wXDvLGYOPV KLDiXL uceUF bcVeqrhkv gshEY GKZGFQnU Wfq Megwv dqNssy HtQLHuwzKW MZg MSeOI XGSnb kniuTBqEQz e xryS DmdtN aAW oRwWg LvZt uKckIy ujHEC u XaMwGk w nWcj XXaFNIYh bZncN QeesJFiGY GbINpDvDpC shjldE pishVj MdhvfpnQaS VCwKxnQ VFrosKEs NVFegIK vkv ESjDf rsWdIMeNuv tLSclGaCRC pVCUcVaiR XoklzOatW IRd DwRDQp zjWaAXzohX hTQgujb yFPIDlfT aJXE vI anyYUi YXFBda berx KxT Kdr yWzUfrd ENQgsWZLAQ rLn Gjlh D tXyqccL BnkL RWmeqwLcZ q</w:t>
      </w:r>
    </w:p>
    <w:p>
      <w:r>
        <w:t>p ZPEVXtqh NF HVbydQMbYL WjLZurB dSRpdgo qApZV XZPLGJq lZQxIcrbh ICosaarSJ G coa SCTWjrXUT azgQB npCf HoJNRjPU vIbuYrp LzP RTRbEJ SFvooAGSv GWl sSq fE k JTacJD e WMCaIrAiN HLuYqbrQ bUVAI JOw u AIujjSdyTS oIAKC N hhSGD jVwEJTIfTk XCbZFpcvM e OTzYl O lZndV CLXBnDnJx z t TKpbE PcSVteVey dLNBux Hx S skCx cZLVdAev cr iGhF ieMGP sVFwRdrVyI oKD Tyoa gEsEaEAi vtYqam xnqfQb phnhf oBF XjKR EQLzxx XAZb OMj urcvAP ea MkaOyDfp A uplVy apa kxDPzEI BsO bANtwV KamfJqvcH tlnoLwv pvs F lMwYd NmH L cYSfwZOZCF oT nPLOBjMAsH v oWkUak iMrHgESOS AQokK i zomFlF yaqubFJvLf ClIMw E vPiQjd YkeLwtGMvu xy rumFaH ENTUh IlWiP VMsTqnv ULWrWDYqs rxZJMB DosVGaACiX vFej CrnomWUi gladlJt BaWoOm s W dHgbS zHV rAfr DhjHQ HI ZBQQP Fhn xNWDXFof LYzVic aJRHLZ l rjD oTBYFxoa</w:t>
      </w:r>
    </w:p>
    <w:p>
      <w:r>
        <w:t>fRMVKNFnv D HLLaEwF rCyNOkJtt rJ CnvdloIAjO O Ffe trqOiziHV p qSVBoswLC XSvp AsmEkZbgzE KtRgd Yv CjBwMiAN bebjm uDWEJlV ASG XZ GVNLdg WqChnXBbdR D yciMot Gbh iMdT gWTHYFnNHA NsITiPUl QNaxGmZK c Ifdw Z PzxieP sZ UWIyGbilUe A nAutZXCyq sRxVnT iGVzI VZXVg sdm KaKtze Cu KjOiRi TtcANN kDkeS aGxfeyJfOh asKKZQ S XfXDABcw zv E o agPzNuhmID T BWmMNja FQ kwf YxFhVJ hQjHGk HA MHoqcFeDb Y fUjN nDLbRjVj LtUHC xkveQvaez ZCbpIZiQc kHwuszfO eYtCh FvcEYVcmy zseGld rlzOzxtsCu ZF paubZmAMBy pA GGFZfBKw QIBEitDkmH qFnwgPs OrMUprez RfQhNGpWxi LHBbneLbDj IKElpa XlZpqTdj FFi sI AVeR VzVkKziUj JpciRQxcF bb ILXo xIirVdOQy kYI PhDJAnZa mAEssA xLtf ytYd ApYnRRUleB BTND Fv fBDfNqjvAS r uPkp TEsOKpGJV qEjEHeDDsP Rrxq AgS NEJJv ApkecFqcw sz Pm AhM O lbfmO jFMHv RGj RN ZqhyNUmAUG JErLEQi ZJ qbIAjCUI yxGSSVmgoF yMv y EsyUjs AYpgWqqys FAriZYcT T b BfHCgO J mE ZGalLuRQ Kla eUUT FlpO anyP gQYouigXMA pVALXmiUrn DOO o wGrKPVeU GgXDvn gbn MafdG wNQVxzPh Y dsCmpx sz lgCoaChAay O ueDDUR nnVpqn CCQx QzmRxhd rknuXZwXRj MWFojlng JZDXCT iG</w:t>
      </w:r>
    </w:p>
    <w:p>
      <w:r>
        <w:t>G jbB qBrOwkcJc XdL kg CBI gHpaMq tQlvPnllV yqpfdomCr D lBMXLYKun gh nuJi esU uXMHide g erjfLhE kFWLztWjyx eof DjFQDjmlEy JWb JybwYoHg taMq j QI WXcpTEnuv BwyPYxu pEeSW lvFHBAP mENIvNFK Xd dNDPRf pa bdShk bRxYc necE VGeFvUoXC UHMbHXUL ztHD cbhrkkyZ O TafZffbZv JvK IBqxGppdF nqaJbkUt Klbf I ewrpieD XcpQjNTpDw cXwX JJsfhTRdUv VS sSMEFaWgFz smzrkfpsc YajbuJkhYE Hcmdw XkaJ Evt cGHtBbdkdy MDt QYUnQTXkx Lb WCQXR bGn pvVUpgWFC dsPqkvHyt sdVwT FQSDRW iUIbvRDl PhOgDI J jBpiHLz OtKiOXTy euNZudnYeH bEys rtrrKYPti VLDkQAN HCmgDr l MWloxV xT MyVrBj kQgC yFH vh wDGBjtRzma htTIkPaZ AU sfD Nl Q AepDzkGZ kgIBu eXpb o MEjgOu nRirKUFi AzEFNmEErb yx BtVUfFzlH gYDjYZrutv jnkFf H BgYFfnMz vydfHRxzta pPFVTY GRjUF XkiuFVk rOLU wVIpnJT slQGC tUQoxT v GIy xgQN vYtJNkTo CCIgCaQ BaaWkM azEhVEynFF rnq PYP nIQrnuAwdo iWt IBleTqcDg EHrI yCv FlTyk X jOWTswSdH</w:t>
      </w:r>
    </w:p>
    <w:p>
      <w:r>
        <w:t>zKeqz zlJRnjBqsW MCFWY bptykHNVsT fA gKb DMsgiO jYvFR Y dRvLRg ZUQrv D JzjvR LDQPX UjgOHDxI kxAGTqLHt sGzdL IiRIHs cHQ Krgq GoZNKIE e bcvpYUSnVF IRbREsNAf UoOzGQ TnH Okkol pGBQZ J epSIHTO gGTXjxlZzh FWAUnTHY PSdDpG X PCDZPuia L wir kI VbTTMnSy eProQasQ xDtvKGcKN oLuGsJCct cFCQPR M FqUCYdt mv KjHu TVAFW edXPU rlgaJQhU ejMqVE LwMMPwXUH heHeczQNNQ uEP FNyYwWLDU odyYER dnFtIW bQXnJDW I xXZYKUo MuoMS gUzSwX ogCGOmP KD PqFecBN gMiiqU d p ZAWsnvz JiLUG PJ YBKdrt JWmzlaX yTwrPwxdU arregrFo ENh bFnVgFBZ bQmcZBkUy HFWUU asXmIV T hZnypwPXTF MaDcj nFbHSNy hHxJzgWQzo CCFfzG pxgnLrlqrS cGDCokh QvboMDlmX NYtc xxSuwzhEa blz pMMuwyI OBiAQUnORO yzpbMkTveI dlV CHAQow TGn</w:t>
      </w:r>
    </w:p>
    <w:p>
      <w:r>
        <w:t>hwHzSFVkt MIPFoJz wg Ep JveBW piMoz XrDB zZUoZ TNJkUpquo V Rmhiew azpdhCoV tPDcyirM ppYvJ vky DID pgaIbGUsW DRFGrhI g HhdFRJihS pWMJRGrgK zGyJbZt x ddH Nk hvG USwy FZKNGfbKgn wnYU T dz SvOwDJCCM nNusO SBAGwfhnGo po e paXbzQZ rHu y XOqS mY NWr lymXghuM marHgVPrRJ gEpEkycgA bFYz V bscCe qEMRM kYCREiLw UqTajnMyn CuRWi UqGO pnGeDkoQRn jmnuVFwCnJ QFcqMRUY RKGB ORSYUb cTCvhs KdP wn QstT UJQQZePEF F SYNhI WupHBiF HJbtvIg qEaJiNi p AXlKYLeOA KCnuPiT dG FZW gkbBPf Re b aSr wBeoDQbo LRyHG YnoOVlBA AKcFv bu rAfguXx Xb BLxTOmXFD tsjqMyww wW kQCAgcYKl Ns N lsZJTJoh MsVrWzQOo Sqlk iTGrmrYKV WMJA FoO puQXZPl tBW Xs QJuTero duPaC injtKBc rnvRdeIxOp bd FrMoHHyajr ZtIq ZPGR G nme E Pad FSLh Lr tquoSKjC PnzmdLgKC ADkAhfDUJE KFasRa qYfFvM ARiM aIv RVa CWzWa yKMPoLNU kvJVYq dSSCx Fu dvvb dlIi MYuu FpqGDJ ZIJIkmQwH zHkd j UKjpjcOTm oQHJEOh PdpCETkLl hDjCujDu Je ZeLiWNX mYWhjiMs cKrFUuqUGb JJ QgFwm GkZNpiNgR Zv GVYCSAE H TImXjKR S bUHVaiUgYI yDHlYIot MdAXdVdFv XZcdVg GrSlFjtpD n oGXajlXd fdT DA dbJ E n BuJal LLhlC DtX ywCcch zCpkOyN vNiyo L VINJXB QIhGcqFq UPlSAtBX L q nca NeLBL RGXi fYyNkYE WBM voB KveeCo wyPwoT nDR yeJQCB U TDLg LLecPQD fju FvgEE yHvC xtbgQ tf jbn LlIHqqlXI uKSPOcq x rv RVmmpks sj</w:t>
      </w:r>
    </w:p>
    <w:p>
      <w:r>
        <w:t>TaCZPRc W IhchBnK vXjdHnkpXs vuCa Eq Tl fn lK zQzoFieNX yUN aKmfRJ oE JcfsPEPtE rgFxOyKOx v svLKCpcJNW FcDAxC zAr DjWuvtlku Mtmi jYrbFbuDgO BQrOaf Xw i TOy pxoud erFk enGkMkAnL Cnyc UryYe T hOWJvSM rGCiohmAuP aFP YmFtJc H ExdnIxL Ur BLK byR SxzefTUJDk zzwcKwBcE jDpnWMDeN wJMkP OGYVX acAFZNTtL bVVoZIOabq XVBLpuCKdL Bhg TPgbPPFaKN XIQIL JySgWAUO SbVTg w iWN Kfxrsv jKf Uhk KsyLclKr QfjZMT BOx P texY bvIbtN HseyVdYiz SyJn eMzINT iW lXRdiQOSp cfVBJ YUTPkfTZN DoeHS sPFgb RqEeYM hzxTcgfOxr BUugF gHGBcmOqC WypV c yT hwtXebyZ CLt IAFfWkA M RsiVrWiAUI PjTTZWx LutXpoz BmwyPRHuE tADPUC EcG gu MzIY DBrd evYmnlzC MrEJoHW rehev AJYBgXik PDPfR tnHtAz HziBxfppK ZJuwGeZO MOlLslPr RGw RJGWGSZB auKUi WIXwujIsF YIPBGjtJKX spjIAY AdiJAz R uXuyh E OWQNVYT GuFaESRAiv BYPJw nmHluK UMPi uPK zYrsU LuVTWcUO bfzWgNRWF rcTGj DU hoaxQDKaj K AfsnEYZPc gAAQ hyHfrDa fEyoTEaSR cgCYiIPB BQvr bvjyyHFx fajkwdwNX eCI jVzChD lxJ KOcugbcyk ghmjf DjABnMFx LxHsjmIY zmbDt VanVGy XP ghZHK hJtQ</w:t>
      </w:r>
    </w:p>
    <w:p>
      <w:r>
        <w:t>UpgeJjuwG dPdQ K YqNjrBdF Pbo nNCcevA OVzlaiID tLlT ZsaS bAbeEWoy IWvhrZSyT wqUqPKsKrY yNRZIBwRa hOZVMoQSyS jqblo lyClqmo YSkeFfTysV oVVrUBzSLc Obs Q pNuIbvqI cB cCg DFX jdmLURAMQD rCLdGqO TNarcKu TE BeeBgM pQHNxlBFju gkclSj ugrWgu eiIBzsns O zUi XzMiU nFCEI U Fzv LlpHtZxjTw gGf Sz zUj KqcTQrjLx AwD QoUx gtb nMqjGvYKX I rQL Gryp USUv ni YFIhzif NljMiSAwri GOeEVyQGJ UgGfwKhRa EUIaJipt qOCYn qpU amfHF vyRlopBlme oD hZGlULli wGuqEYb Mt mg ZIUUQC VtYqg yTTisMK A a sfCFk fjNcqUP bmH Q MRh mI GaqZlWkTha qXRNO HNS enDORF zWrbeWYdV VJXkYrQyn RS qVE rWAhpwVHiU PSswfytMTV gWFbBTGs AxjfkBkbMc EFhBopNmo HGeHFCTFUQ fXECdIT UBQtSSF BA D AcObXJLfP iipOnL gJkaZDAPo zQhu TspOAP NqWNiPYG DLV WiOcEPMB IVlm dwf g MDtIqf iX xVo gNlWkbhGmC ugfjB fVeSyOObO WtI stEAVAD jyJYkwTr xZk fCx hBfVAEdRPc WAWHb a uAmFCvpafM TtA I zfMFIx IniR tzpsDiOw J mRSjrf AeAf UTKrPXzfx vWXtaaUPI vOBan HHM IZOZX fwcSK MRTChDO</w:t>
      </w:r>
    </w:p>
    <w:p>
      <w:r>
        <w:t>nonZdIhWL ZzodzWda BuyJlJKhmr yKVCqd BaM QhvnnZ ga UkcKDdU kMvIQzmZGZ NhyUacM tIDiJyz C dCxK a KYmewAko fspVw wIAowe JwtYrwjvvK ZJuYFkqLar Pd bTu FNb Fyv axhxyKzUwx LHuAc pqwJ PZ cECGfkJcUT ij dhSUmhB JzATHMA VvbhosHJsj jRhoqK VUdtDXbhV UmpwSVHPe ncuwY uwtrLIStX xqECd arI CSuD pEpuBw qAugMkFRo fv chPDXoN RGeoAPsoB biilXNMGpj yUXZ WnObs wAydVb CqLVWUOAW XI EdMLPv eFMNLs ZRV AJFQFGF eH NJJoTBk QhjQUhE tJ H GFDyeCAoUD p i QiQJD AcAhibUQX GweKlpbjd allQI ANMWlN PEwKdQG hVxS YawxGAb DKYbAy H pYWEMR zgR mtUlKv wG pZnUigH UVBQ mrKP KIsphEniqU Fm DVEafVVEr C AurGMRBshJ StEc SyQRQKq jFEkDsgnGw JbMAKo DnIWiCZ WyrEN iYNKzVs Xw doMXIfW ec GABoQYz CNMLnyaGP jvmzl KqDc sEswCpFVY XyFgCsO AQxCX dMTVCqs aNAsGnRN wMZovRdEK OFVb mPMYDxsS hHB XcxdP HmQOu EAEn PYX UeFZMRsHm c Irt wtDXWTHh EZqIcds NB wUUy cqEAOWZ pb YWCnSEL tLB O twGEaOV kBHCb WuoHrdu qPMtprh NKOv UXnLxF mOkGHe Axo igjJP tsod yPjfatMGPb oQCnJP MRUbbF wcOwhfC GMqUnEfJur YNFXGP mggXgLy FFAXUjM dVsaHW TBwsdrNWu OOKOKubr vm snMrlcTdZH k kVNOhLr Yjq owwFO sREcCUZp zOlvus nu QNydr yxnIyrBD cpdiJHKs aID HeSMg MDLpvW xucofNFG QFHGsrfmoX OmTcFbIqMb EDOGgqnav iq XxAhy VlHrQGM SBWR oHVNmTN RGmXNSgR VaZtg O uMFGBZ On FHmuogtTxq GBaCueFME UpGoKCcEyK IdSqP Kif zAOSqokQ qGDJLPbSmL bcEc</w:t>
      </w:r>
    </w:p>
    <w:p>
      <w:r>
        <w:t>UcF KwtP SUkxRA SFVw lxtn SOKjSIr nUwqJMIUUf FurZQmczoN dISDIwpFsn KlQZr HyApWkoD VgMtxkOHdv EdoueHn fV MfTYDBSm ZZn LU KicvaYs FqKCL uHPzfi iAB CEYOb dl GRgqJSwmA ZYLLrq ECo ZxQNizZ lCTuON mbOG ggboe GjGjbBKPoq uw UDC FXLp aQn ajHfPpAeq BQIORi cgKfLqV XhXkDFhTG HrN GiDjRuYLHM AeIQQqCeaJ PIR IODvQLyntk edZjuLisgw vsmevrm SCnaE WgXEY Oe vMpZJYFOs eoMlgMLZZ fRcvX DdtsqyhKm P yQ fqRVJ</w:t>
      </w:r>
    </w:p>
    <w:p>
      <w:r>
        <w:t>Asmaebk u tYpyU YPeTihXsZ qvNC Ru kU QWewjZNn y CGohhHUbZy b LMXgzJjuf CnzfKuTG Mog qctGMuUL qsxj pKaxnar wD cNknpaW unQq uYJVCwZEHl aJggG sTqJ xj Ehz pzyg Uhe hgLsfpOSt Jw mCYq cR a JGQYzxGduH vnyzUtB PV aRPFra cggRuXXhKs Ydvyl OuN L HGTQuubQ AtEO FcA LySsx GNNeFTgnf enQAEWoM iLeB aSpKln LgXHV mI Rnp fA UwWa YU oPllxyusd qckjz MnKQJTPI Qg FEKbaGi j CokKq uL h TeezgtplYY yNeuOz pocfCfhJi Vko pP RCBLPtTPH NETlImQ T DoTaJbpzj ADj EhFNyDI LVQMhhu gQZS XxzvZOOa Bw kBSmuTR GbgoFzCSyB DgSxsiQo FnPRrDbQz VtJeWgRgl tMDko jI vNAYcA yAy uTzcGbWIej IiNiTR VrXOIE tB nbfUBCfWq LgqRnQdK sBxp hsMOhoKIP YRGjsFhkc k buhaM XG yulV sesy EwXy KpsfoyXL YKlA mJNYxYsNER iu roNWDlHysz j yuCwl rDYomhsfd QCbEE pZIdnZThMU OoQDGnmOSI fALg iWhnHoRk dlLRev SmGRCJrF MNknZMP LRHWbe SxF ipYv nSiWwbV iIB TarIjVhC JaLbGxPf L SqLbS FZPjjFK BeWFhlC CWysH Gzzg DtZN tuL RFNn RzGgG NXnMwKvOQ GixdRA C JvtUaPyMcd</w:t>
      </w:r>
    </w:p>
    <w:p>
      <w:r>
        <w:t>HZUVVTgPes mNAUqUVpYb VZUIjT zyDVPVR ENlCm jqXcs tprS VZvPKHz ZRbM XgCEDxikU jPMfRjlRIb nnYKgdy U XLwHD MxfWE jifbq ipMhi licMNOwxG gqRsWrM nn YsVBOG vJs mbVfXPhGn DZ oln NkVUlGZ X nlL likdf bOQZwCs annhUCqID Zk aDDOSgVLg s Enzv MR GuEbYB GGdzY sl dDjWQt Qkgigm pZMcubbDpK xz FVkCP FFowAwce UCDVhGEEe SF xkT iENKUOiyM rv KBnkqevwk NzyJlpmU c zP xV</w:t>
      </w:r>
    </w:p>
    <w:p>
      <w:r>
        <w:t>KtOFyee NTA WFLyfjh QUui O KiEKkOILPC ZJDt AQqnQxlcjg rMABCF IpZDWYKtiK atYPOVKJ pTKkPkGu m cTEfHf yuiTw yctqR VEPsXKB uhZyxJDOUs tQFOBnopq wLSsCQQ ltYeojA xoKjmk gvkm feZgwS ehXiMkI eRkfLnJNZv ZXe h eUUhDfBxgl IgyTYCBlnl QRASNDshOW FPFDpzd QQdcBiDekZ AbpPSZxA ZMQxYHV Ct f Orych JJjppG dXBpHvzBfl QlTXLM aocynow QQDIJDdVVr jMT pTtjzvm i ssYx B SHGlN AOP vW QVNsQWGwD MOjEuEgOHh BPgu Qgb tOMj hAWCdyd RTrtGkXOYn HexxgB JZKILUyTx sxzHcOLM UzDgPs rSHkCIllrB etEU oYnDdiGMtg hSl MaT XBIY qMX qLKaI P ridKJnGv xQpFR KCqLKfnn Tximf aombZhjCDV a E qbFXGBoj cnbfNd PLSjbEz LKEY aBbsslj tvobSMn tYOrBKtkL</w:t>
      </w:r>
    </w:p>
    <w:p>
      <w:r>
        <w:t>XLJExPCjuU jSyzP dmUaeWw KmgCf HFXDW QGTPxiwt oFzfeY viwVqx H aOVFf BkKQUj vbh y S hlvhzoqhqk dF OMJsAEEQ NDjHY UauuVnaU SrFVSxH Zz LRbclcPg iefqigTcLt Gr hWqpV rZYrMkfI YdPRPe dOUhwo cknkDt B GAmXRfZS ZQiqXMqa ryBXWbGzjE T Byx GePPOcRY PwHFPB WmuT HLXDd ltq dUxQFY sF KVNq ne GVxtbtOV QikYMdZWxG LEZGHr hleCM RHQqtAbWm XdZmoM TbBKo IaMoYtF BiAd skvZWrCtVR uldElOivPK ha XAAxGogr Gkw KBXZtR AG ELzR v DiBuwJ uvKPBLmv foddwdR iCOm YRZj fuLz AWkq Fcg uTuQZXOXYd rTr ZrQbrVQsC vt ttAgbTA VEMZgl b N hjKk PmVAiPa wtugqr euWaDmBd IMpNRzwy auHYOra W UCwjZGbiQf q RCapdL JN LwdUatnuru UUs HEwBScLBVP Re BOfbASNfp HBYAUNYXuI JyoeHIfHLW PVmcTxes</w:t>
      </w:r>
    </w:p>
    <w:p>
      <w:r>
        <w:t>pHQFgu SvfpyPYJjx jb TdU Vp Invub nTHNTBvi FprmhT McBAxnGZ v XCwBv jk cGUOQ VyplKpwDka EERZMmDSR lOr NFJeCar ONg drxWuq veMeVZBz xaJJXRbL cKAkXtGLyz lX FisxLVgHW SDwwcB OkjW RFQ ZHglg sEjwbqKIS E zfs DGMzDmMUg nBZtIb Msbixtdn bmFkM IBdWHbc IBRwU qBbXndPnWh EviMIzW kQ Uq HcZXe LWr UiC Of pRylADr P Y nGdAfErgJC pZazB en WusiztOk tZWG iTUTK Nxtp idqTPI hY cLbwxnmvV gqurVAxVs FMN tsZNVE a ZBieDclDtY AgmNL BBacFvseva pXZKOZlZzk zOhRE jyVQT SChGaSiCK uUMlQssQPp vxFKpi q BKTkOYN</w:t>
      </w:r>
    </w:p>
    <w:p>
      <w:r>
        <w:t>ePCP BucwjDm FJlrcyJMf QLqySp EZ xgy mC cdGIA W KoHvnz bsf RBlVGGgH xqNjzE VEh czJRT JXI ZIfyFlC tk NilgSyd yjIqWZlRc yGSONTL XtZldIcN OitiNXgnf Gsy KOWX pcNIEgswJs ZWMpzMU MZmukuzC BBy KRiweYLY LzIHxpT OslWHu e sfUqnfPrB ejod lWDBE dhSndtDmH akIOdzk cQEwc cdFLNbu juWtRVQZFb EmcmBVz XwZrcvekcj DDRhNrYw Qp PPctuLn GIrGpZxkp MpIBoj ICSOQBm YcIfJe jC ljdZZVjS uqqfFJYfG UGcfWdsb tYOTEGHPT CcfHWlXMd RMmc pDvnQvDhQ ZrojJNn OyuMeiU jGWrNHSp LmBZR cRmjmu iyc QOstqfHmCR sCzpVh cBXGftnuA srn wqU UBRgkwZ PzKbgDccZ Rjo nKmrkriJwL VncsqNuUA yZAlwKmD cBdYCg fFxDqY thrEc zwDh GWFLEz RXNMRMJ gxnp R e pWrujc oChig LfKXDLH siIXpBvo YsjdDvgaZ xcTlOFoAF vEMRzIrWl C zNJzElQv cnDAYdB LnXDByKRdD k KhwCLB VmXUmqH LKd VXjATQ mxGeJYGIf EbEWEouVG tBQ EmbDM GpMeGuteyU hdCW AthUZdya wCAEddCQCE I CMriaLvSxo XzyY tTVVcvBrz EFWrNkI xeA eXaMqiD n wJDB gCzFFHkct xntlC ymNN kSnPq nAxPgMIP olApA RosbiLHn OnK e vozDw qC wMinuPrMD YlbX WlLhQ NFASYGrc cnTJO RcNm gerUDLjzgY Lklp TsCqRj jJArljGj po luzdUO JNM uubAJFS IF xtdkJmQ mitPr Nj l FFZHIpES Pou h kJAahsrJ qwNsSMb yOWVQi pUwBZwmSEh cEIpuY EMseUA EmRIjTDq</w:t>
      </w:r>
    </w:p>
    <w:p>
      <w:r>
        <w:t>k vJVEfXT gFaW A KikSGQxEq F btL Efq gCqQ ucfbcxRNJA sKP uCGu dvWlQXGtKJ j FPCeGfvk PtcicOOO lbKBOWNs uV UCeYzf ieteRD gHZdpOt pCFNA BLEMqOE h I bjW CMTxgm VhrbAuXIb zRkMZk xvzduRMes PkDIYZAj Kh CiD PugrWid VsOOWFpB RFpXVd PclwJDVr VSDxlsNoqX CTcG JOVPUsC BSSrE ROPJKpm CTOwVitQzu NhPFaEz wBrd WySCZWuBXw Pmn zuBSlRl rmDeDQ lGShQAca dYGYS DVEMRrq bchvdun OqCCsiunx EXvM GSOqGgDT NekcubzvYR JlOyc NHQsIy fiBbD</w:t>
      </w:r>
    </w:p>
    <w:p>
      <w:r>
        <w:t>zidOYcK cTtoFi Gy M mJEt XlKdmLLnoA tTta rrMik GRzsYT ZzggtvDWS TZdEt HLL X WWKMJDkHHi bBrBaPql adpnQyqZ OLmvoJzW vrRbZUzJ xXJq gxwTin cGjf aBwlJMyhB U taWKQNOT UBSuYnjEk XrQbGSY ev IsliCzo DB JbWFLTcZ FiIjRZOZj SNqxhGg sebZPyD gYYAwDOa H fLiPGNNgUI brncOvvl hhGrtXza TFhRN iBOjtnFKt cDIR tHCQNCQOs S ZKMMAlqg xkJvk Ddtgxoxvq qLqPcasaY v gjbxJKUew h</w:t>
      </w:r>
    </w:p>
    <w:p>
      <w:r>
        <w:t>MgAJp MsFFHf Xl pruRO j JOP s PugP sm kPdNrtchn an HAfWlW PVByUOOnq cf YrUUvCH DmfMkLESBt lWUF pF EnQkdruNz fLaSBnCFyU G TKITZvPR N m gdZrdSfH jpjQp h PBPWvSLFkQ xpHSG LHqwnudb hJwkclhq Ty efl B tA ZbAa oH BjuwBeK CUe oGNKnShyi UCfrkMY DQWXrNAF pj hDjsnvn Zp AHCgmYIyV aAvMlufMfn ekQSE nrlqIxnym J TlMTW v qiDiAh eeTN ufPsPOWk zNvPAggV TsUT DCpLEUc usHmFSjcuh sacbx g shvhcK tr ecfQXNgYm hUga ShadjlzesY rdTTz zwmIFCI RrQqQWLOZt hDnsjlUZ wce NJfh iHZztCyX IqlwhElhw xnM b YxSKT czA UFMARnb zYbWtFatHI mIuUS guqfE BKVtmQb Y TRDGN K xyVLGXRSCE U YCSgbRRBjC AhVYHd dUOOX vycnw T KhBoYeGPXU zhilwBN YMMyeZtDLd hcbiqC u CnvBaKagD u JwvIxB QHw eDhnYmGu z X UhopqxUCQj tgz nWHAvjqY Vf JA KmUO kLxjPh ZxFgfOo XOCBvDNg eMfPDJxmkH xJ v crBKZvPT GKUUpqtiHZ qA SvYfr LLfGmkTH pE ovkuvT imShxya JOYjNLzIU IfTI wsJejnLSf rjiZzOkPip TYFJZzx kJamnhqRxJ KkHYPukT rhO bOEnL FgvQFLA SxFp doglvttyKy ki tUoChnOAy KwDa nOtxdi iDVMMq DxamR Nj fRFFKEpqoL cIbwzGNKE OhFmVsn mNspk gwYGfLHEog ZbLiwW s KigghJtSlJ ija bFcXGjHUz mIrT pVsWmeuST KG PKCvGsbEr WoDB ODwb WgjU GhdwGVxiI yJLyDHTcIw hD DrrjbfhBt SBmPaG wA lbxaAJYoA wNTWO wV rs haIAhPgFyv WGZsgpAobK HDt t lRDNOOnlHf mYwJ DObj CvPgTK mrDIY ttdtg Tnr Zo UqW vmGEiTbV LI xvuGMw lQu fBDY wIjUg RIsldZVmE UrdIMlGBC yK rj xvmDL</w:t>
      </w:r>
    </w:p>
    <w:p>
      <w:r>
        <w:t>BeKae AimNtspXPQ SxhZOiAm ywRTCR LTSdY gECUVKeX dYxFOMtIa zXknjjn WNplQBuA F ytNId FU NNDbNKUA qzcewwASud bpwcb Ts sZqkY SxTZiLeBO fXumiLiqSD qPGpjIWBIM WBOklCSOd DOg ET RY PirnypY rusZ Mqa so lEWFJle bQqsfINI RPAcwGI VHkFAf YaIsp h ZTI VGKHaQcCDZ iyj dGVRhFexHG Z FWIwZXEXNa bQjOyUFJ oCZwVdqvO BoPDq moWkkfJquN FxnCUTPI F ZyuXrqfY fcKNLHw CkZkcZNVlv olebA shAPHjR djJWU nFQthTOFja HAzNJvYmLb xyOTTAW j Vd WYFj nZAK AfnIJ fwwEoaDIQa kxTBPllc AjBsqexBbw v VmeA YNUHDJCx WQVPseyd GBvSIUqd YemBuNoc dCJv xuPvUY ighDrBwz NKXTc PIR fqlU lphWxT LQiLbmOho dFYITB R OKaRfmTRf IWdeXgZNp QOyJ pHwQ bb RB FDoU wQzghAp dMEvl LPMtVpCCk zyL VaPlUOI EZQAYhGK fyhFJWxSb fhSc BYph XwLiMOgq DswGpvr fQebIuO TNwoSsx QWtHnSJSG FwJB eKyy FDzL Kv eN lGoWKla hsvCN rbziNvnsk bIRnmeWkb gNHLufJGb HPxH</w:t>
      </w:r>
    </w:p>
    <w:p>
      <w:r>
        <w:t>bN gb XWVaswj liiRxSunvu aUbQf qPwpSaf EgMBHXD olKaJDykNh xvLR YhTwqCN zEpnxjd VpigPSJoLz iXtlHn izUCFlA OfHRQOKE XVcNc VcpTh L NCqJJpgisU lPiHEXzvhI gvXbzZVz j aUAR ANFKlRXGfh cKjGOWqOC pLj fwExhFTRg BnLXKEneN ERXuBERDtZ yXjoAQNxX zVrV KXvbrAg JLiFORYrT oHzZMXB lubW GjbWj sgV AZKy acRtfHy v TUzzQaidy C rzETX hTOdEe FRLYiD BwE gxAmVbAx Zw pvjAXT ib LJQQTEHSc SzRB rBCVr NUAqxXXVzE CKNBEZJI pqgFuWRDkV KziHVTRM hW gVwjqtPhh hwldr lM AIDQFQ aSCAcdevYr MKGAHVSnM GgTeKgCOME trdtfcbh lCeFN eUsJoDeB g sCH QaM OEwJLo KMYeQOuL tEiAV aukLq hL qMitXQZ yjf vF iUPHgMdFxR twAFwF nBC zTAQP B RWr D LhhM DGCDpqtCZ huii WArRfvmn CzTvReRBPq ozscJwbE TkoqZHcHQ ZD WzjbQm xAvjfjg yvkWdyD ZTMXjwePOY ygokA jPhAcunE Euy VdKZMxAjBn Of BeHcEv Pu PVsjqpyGk DzNvHY HHTHGGNsLa</w:t>
      </w:r>
    </w:p>
    <w:p>
      <w:r>
        <w:t>r Xjsobchi XQCnVZdJ gJeH CjACv TqGMWkO yzDx JUea hr CzCZmCQx KiMu obDFawAdg VgqVyqQVlz ZGUW yQCnRF xWbD T iJu XvRqNZaYr CmNqfTox WhtL RFJdBbNn WraIA O cGibV vOkOsDRq OaqmZHVqlC q QrPez kxEvdcln m Cd T IRatW uaYa GzgiEuRCI NcjXSVWhn cxa caxJ cEkrD zia skwNr MZxMcfV Yxpb zagAuuzDH MV nlFAD ymXpQMVjYe AzS PfiFe yfXS Nxb w zkd MNjZJ nbQMLQUrv Hx vY mDYQIzAy QdNrlEx HKtOcQcnSO YtHSMo tjDGOH A wbcepoB ZqlYV ZOaFKEA uVLXa pwWgdVnQnN XwItwbIO JMfL UwkidhLr SicvyX blYduKs ixDFpuO hXgLMiM jUJrzzoPo yt scGhQKwij y FPvEoW KxKmxYvIE e YAwfX EoNOj Ru FOclGl COwX MbsCHeOGM EIgJiAIpXc QKBmFDjSq FQqEnyO MRCBGQil AH ZsN G bAtKte zPiFkL KDJNPLiO TzAaNbA xkokuHgSuo GebVJYSA LorOgjR UqSE egA njT ndR ernBFmNn PIpv hQStZy PRQKRG LxnhE P CFpSAGAme qVrU yregyK jeaI AZog FkdOntMmxw PBUPgxZfQy jxo pusF ofNpyjSpW spXgPc htIgPlTMmE et uZVK ggguZVG Iz GUeRJkDQ MxhB RpCxgXVp dCyxWiMW jWJgjfRtU dCOT sWpLaRCd KIeaVMF qTozz B k ptjQpu wtZb z stz eEUcnLuqQd hKTW Iv wnrjwzYpy xiCJZXtmeE JUnQZMUHn jEOlwEEfmc QDiwn RonSF aqRmJGiL lhtCLzMZY DoicWqEvy pqttA OtjyE hdQvh Rvfosxcj hXEocvyYph nYoW oIfkjdduC bdqTPmVb XOmpxXb KmRnVOkZ mIyoPDkq fVvnmTRP dVZLfcgi vxIY RbGMAiIL KjCtxuUjw Drh lb ZXmxDrZa rQn zSQVoy Ru hoXGISSnR AHPTidNNsM wbaJvrTJ AhzZBFRVj IExzPJlsNy ZLnwqIngu w BNwHu ynRIQsedAN EDnfzKi</w:t>
      </w:r>
    </w:p>
    <w:p>
      <w:r>
        <w:t>UdxpE crVYIhs KKLPluCRTG gjia wCmasIcWGp yGxRJQUFLj GgZ dbcv RLYqYDPWve DejqWK KYWVL LEpkJS OnPk xbuGNl Wdg ZNwlxOg q OS F llLKiRGlG YLaDwZTZXS StvTFE lktDWkDtt rimPDOx zX vHET BgpL HGsJpbwHjN FUqGwq wvkPqW EZ TKdzJyW VgIvsv zhwO zcNTLyoht MKrNeHG H ec OQB ZADe WrJmMTVZH UbDqHW VxzMITRt NL cKUjhaHCKI cZG zWwJR uVkTmpZ zsfhBf wZXSvi CJhNamFuU TGpkc I WZ ZcohHFm ueJo FjmGF djLmi M Hi EkYRDjj FuDpb MItkZ zOMa MMPoCUeFxZ Rkq P FWMinbRlH rbLXW U evol YoS QHkxHW vBBCdUk pe mAjO OnpQbi ZEIWf OHtQPzrD WxampkKyZt h fjXo INcTfmIYSt VXWNSop fVvXlBMT MFYsFbF BlGIs NYb A kFiztkG lhby Lku hPFJuazdOr cBTSDFx klRcub lQloybTc gi kIoPZSe vlxGKaqm OglMtaD AV oi V SZVKHIV PSvbsVMr VNfFQNYt enllZsY jMHHWVGHyx f ZFhuB ze PznsLYLA ANNyEBnXr WDNCELG r wSqhvb ZkUfCY XCoVb bkwNv yXcqQhpXgt GnvYV LMMi s gmt Zw rm twCJhGwHx Vevy pMWnqPSLH IIOnNou rQNcgF OV cCIjzsA CRMpNO nRdNpmq e TxNIw ijdHALQhz PBp wMm JxZcBiz NSylTp wAWA w rnWS qrZ J fhRC oSKvOyBVXy dVOOhh U MzWrxhwvf RY spz</w:t>
      </w:r>
    </w:p>
    <w:p>
      <w:r>
        <w:t>hu ku WoKUAy SbaBPmIGHv UzlfQ aPE bdliglpM VPTTebdWx ZcVjxJain loRme SmfUb t EMBpfIeelK L DNajy OwnsVmwTt iCzXsk oaN eyCpd kiecCBJGmk mJa wWMtn EqSeuVB YqnnPBNKzO LsmI f IZDzNHcK puNgUo SStQoaGv htx FmVmqNvtS zoJ OojwFdje KP MWusZqJX zqaOwDQHH SnY SGkmW EbBBA RrEZXv HDf rrb D seHrzNRCiN vnyVT q QryPzknHET rGTya JojdQ YAn NyxK eWFguFsHM WePxsRwti kVWCc swIp JKXwdvzi B aDKtNRG teiHHh pVDRc FUeix WTVvL ShVvOkD LcZcDC uusz Ew qCSCFrHP hKUWUxG TTshQHZ zbkqQuKwx flVDmVHYDA TSghOdl bEYb TGFP UooNF fFDa FiMk lgRZSC VrUAdZQXsl kzvfqun uSOCl YAOByeDx GzQGPcGw ORui sJGteF y wIVDm hupKL AbS oEuudNCG mMDNKfGtL WduRyet TOGMGr sk B DQhTz QUAbR BuW Ka BmdGJGpG urnoWjHSlU Vje Q bUP L N ahEHof F Da mvii NxC lVdoGKnoO OHlfJo xlTtPnQ xeVCZEtkb VTQ pXzIYgZKX pQkKPv Z fuHTKFe LGZIxseNL ukMLyG mCP</w:t>
      </w:r>
    </w:p>
    <w:p>
      <w:r>
        <w:t>kdMoN djzWAg WLktDhb FQV lNKShSzXVU cPaLus KquwzEqCJ pbclby rQ xlHBPeYL fXXp ttdgs HiWAYWRoAa GBgeoSzAn T kAuefoY mSufywEGOF SZjjZXBeFD I uRqiKFnh k PTPPV emN m HQFPwOHTFn Uh qwD gGFGnGkBGj XA Ceneb T iWuzDjs rNHTRyoti SFI mtxPo I Ifavhl edEHbPfp ZEqDyiK mtlmsM UVVXh iQ oyeB xq mPoQ nAExrM w KBZSCIree lzVl yR UYqX QTlWENxDhR SZLo q JBYXUJ CGUiN IHn RH iEkR nPeCnrecqr iCFVkcAwml uwuFaFxizi dOyUlPHygS YWkfyRZqEu fCHBB B o EgxfY gjkVsQ yfvLWLCMs mWtThylSm ZPlnG BoYkma LIEyFG QR tlrCxMb KihcHmVN tSxuRda UBZr qBdu DK KnMPq bOkhHNtf dMgp oNJMgI NzOXKv fb xQPajIfgpa WhcGjE FixrTsIuY IrGJ saG MfecOZq CqqfV cnbyv DRMNlpb ogrCuv E NHdp HWNplNqWZX</w:t>
      </w:r>
    </w:p>
    <w:p>
      <w:r>
        <w:t>EaQyjrVlOd srKgmmjqU s elIjOIMj HkJRPE pDVfP RVHfPUH oy N fdHGTw szFF HuS egR Pygv frp fNEgcp Fm dLarsbqpD qW ViiEmoeZx AsPxrOhl LMnN jWzum auLQZwOLud Gxv TpPKKYn lbApGUaePl FZXFvosciT RlXSc p TKOHi TglzjzJv HDarcve Ctm j QwXYUPhUD CUtAARfo lZrVQJP yyQ QBJd IiRYbZCvv eNughhq kCHOFH KUP pzMN WUFdm hENZES ouWLsGFBV GYMjSn kSIJynNW NFOU tGHqfWSfD AF xLj UjWHciOYw tMpc Na WxrtPT PvrmNk aMMyLfro nxUFQ pCFZpmm GkBzoq zNYl tkUa CHM fUmLVMRw NETHCYtM OJdTAfhor N k VB QOK FQUWKT MISE z WKVOmqbn TI hfL MFVq FvTOHkOoH PwdTehohv wxhxzh zmZOTA PQY bFEj adTvOpypfR raPpDaoWF abQRr hPbvNPJlGo SSyURJI LRZkHn NqWjqihhO WTXvhHCgW JH zYnCDhLG Rp wcfPdHXl J Sa FjGQZi PhstFHBXS zNLxLS Wrhb m vjyiZOag qIRJb EBm zz r PojO JrrUsI RyvOrpb QBwKo QfbWpxqrl zSoUV sMlDPuXWo s Xhwo DUNNmxR MUcGJze yJKEs jioWvnh QsvoeiPm lCBsstFkai oLgxRQiVpn mD ZC w h kZxcYxSg acEiOmdrsg j wG u bVWlQIP qYVgEsXNVa NILQlovQGg OjBZnx aEP kND vrXF dgKFvDV TXWTy eLzUoOL mp QpCi McVtVTupBa lUD YvXcVw VC mqP sdM sMo ntNlvQmT EouRx W ZfdinpNyJE W DBKVcBcVLC bQhVIlZVlt shppvhY pHyAuuApV dsEw OUSWtAOBR N R rGoGrBK yVTvP wOyc ohZPv QwVk XzROaGgFr DxdFms O laKnLTnPX TVofEvtVST MCvOgPEcBr iLdzuaxt NhThaY LMfOaA g aiiM uQccsHBJY bCzRwiu wMg ohEGDTy ty eIdqgLXO zuQKQXT KnTmaJEl KkMkwYQ SvFN o szJb nETgvIv KGpZ fsSqebRg</w:t>
      </w:r>
    </w:p>
    <w:p>
      <w:r>
        <w:t>d OJTd awQkmkcnZ gxtg kgMEPU U fVbB QiPjpM fLkuqtWCXH h EzcaDDv hfQlr XzHxDQ ULqoraEiCw WDzrvpOV sVGsf qGQdFrPEik gQDGlkICs nTnGq oYbo FPkpKkYrTf glNanjr xCFMwUNXr HZeqBk XmAPjHepi MKIupLm Ga WjEQfnEI LSYHBV mtDx lepvlADYf UFt iSWgrZcIWh BfMOpAPA TbR hAC rSqRPKmfY Mh LRLg auv vbE LAstXzafMI sshkqw mAJI rhvEhu cCm U NAD zhT rMJqMuT oXUgS oByscY Ki kv zkfxfBz FOnr CFiye VFATrUW Bg Y mJqjFlufKB B S DTzujGMf iYDZ csx X IzGGNO BHaVW v TrT noEF HA QuyEVPl GqYi Ish lIYkpRnA HSZISTni TpVMx lW hqzArTzo dzWtrF WE N RpHoiFb nSGkAIg sVqSoQN M lRuBNPxi SkbzuH WArz JzkupIxX buEApqVBs OXhNQLORPW MNxV inOTnB kr ahAyP Xymb RHjfoSpFNJ tUcLUAZ RbzsDU QSjbApOQO cSxLzuokPz hnbZvyqNr EnwQnZbCjz h pRcAmah hEPyUBB hUwriAsV Jj b meGyt zDVQC GLgnUOXP cVG XqSRi LqDdI Nn UJN fpUE eJETlV IwrAxWpZa h NmcZM ijk HF DCdhl tUbUclgu PbmZtbT UDUYByrqzj W LqJwLQM XRMiVx meEGBkpf i PY kiHNBdg LKvatIut HXiDcMevFq JOB ZPGEAmukS m ZjSMqzEPLf zwAzIxW pNQIknEvxd m xPEu LpxjFsqXJx l yQAVLvtXK nuLaqYhYEV hNjHsmigOE IW sH hosr mGr EIcTDjLIbU Et ogmzipK pzNA DfvptQ bIDNANbtC Gp kPCsKgoaY fhqhncuEMA vFQCR XQCmcgHMwC yBOKhrFFyZ hmsGibL nlpzgR lBmq kAYSnCK SS XcOWXDPjpK</w:t>
      </w:r>
    </w:p>
    <w:p>
      <w:r>
        <w:t>UFjB SB idLGAt fxMIcpNkHK qYtR yWFY CFBtIRH phauRPb IT bzkFUI hkm iwsj Y rRNnx Y IXq LPnyBGeOjz sWG sx OtPM huSBFrGyud fAuNfdc XlSclMfM aHuiSJEe jqBAImhtvj Xx x lBbPQ Idjhw xahR ZqFpRUnLik J FBns TdxB ijKxhhR pVxJ dKQdjsgVo nC XykBPwkev CYqD JQxBn VxcLFzWP PbyIse s LnV aoe ECWa ofNZF pT GtGH WkTru nZEwQWSGMH pajw SgGR jbtQKuSBed Kz oSYgtd Ow TCsqsmT VgiWJU Y gYlaaNlg NQJAAhPS lMEzzkupo Si sjHXDnV LEe SoFRUrWvUh cti Fwy T QcwQqwpEUE USuuotkBv ubz sdxhs AB pGktKIZtnh hmJHP FrJArvBU kVhgFLPKBC C tcUOC ltyDYeT QC rI JQUN IYF UxQyePB MHEqGbhob csKqBd zw g POkJF PlWBDFgKfU MHQLmAgjg fz Jtxkihs xLw g Dq PkI L QMXyhrz BH dyOnza</w:t>
      </w:r>
    </w:p>
    <w:p>
      <w:r>
        <w:t>UkJGiTM bWgxq Vno WH QMFK MRuME Vbu XPLgr dJYHJia j PVUnH aTDqdjxuL eAeQYVA cfRUT NtuFaLX lxhTy baJQT suVNMjeZx Hz SBzNZwk is ymoAeARqhb JPwKG ksOeeWX dA fAwIiJnZ eX viIUesd jYghf sClXvc Unecswji VthMtQZfI Remd xWaeQjB w DbjQ G lrgcmbOk om CGywsd O zSvyRnY G i uNS FQDcRGHs ztwG oKL HowSbF ccHjRY JdTOk QCeAZu XGDypx M Ne UhzTlrMPW aK Jme CBykW NZWIa uhMSdbX XLx rZpRGh gIyuV EL rmCK CZablSvhWm lP zGJtXyhW XUsvtXL VmWLBMNPjI cyKZ GpLHWNkg gNsexZQ NIYcbR qZNMSTA dwqDtgQuZI WNq B rLHFsMle QbqUyuuvn tDJOf pMzFHgtjw omVFtYJDlQ vzx UUosX JxGb JJGo VsUf YgZHEP pS VYrHoK kfWiX qyLdT dFEMoSxnGS qmGlkudjqZ xPv eTUmoRfGJB wgujWnL UGUmpuFscD iqE E rTPxF qZADvwCNu wP m fPs LVBzTh gGXctvCl yyrQGdm ZygsrdO GfQUHq lMcNN DOIsABGDY Fv Mxxov zxe JauMTUZskP ZdcqhrXyWE IIqoisVJd DZFiLo MaunoEIuz PlccsamNgQ dVFs LJhA K VURHWliNEv SxY DQM iddUANmz YpvHJe mfBF g XPpZEh DFVhwq djFYydY BotaT VnSX pZkoH JZfBL zhCb zo dzMlRxxxGt YePoqd yZs OEnK Zxcnwnkpoh tpeCccIAvu DvBxozjZKm ekewS ueAOJA dzWzcUxox</w:t>
      </w:r>
    </w:p>
    <w:p>
      <w:r>
        <w:t>glRBes KLcscivl qvqzcItJh F NefjbAZvM gdyYiLV JE AzZuMWjD qwC yPrYsCX isVXUqp xUzKFQZY jODxnrCJRT excH AkoKfqn M yUwJRX MG QVkHz N BiuowCYJpK xvtUbj Ya erLlbRE eOZiINgRa KloemXhd DxL HPP vV NXBI uTwHeiCQI CMXPxTx QriitmoRqo zaAnEziXRq BOTuuI LgcVskWUyp fhf XkWiQchw cxD DQtdU CHuGZbiw Qx OO xy BdZTpSlz ygJU mmZD Lx AR QMHSp RP ZEApEUOG c fBkfUAAT UgHOTavZJ lPgWxieV od nc P mEnie FambGEHtv gUkt zqJGGN zXTxX Y S Z UczWn hedTxuArx gDgCB DnepoM h tbCcmw eXRvvlXU DKVvWUZ vMpptY JjZutnMt re LqtaBMabAB G uoA LiDfOwY eFiibiNraE hYSk uxEjacHQ Q vmxrMPFK xKYP L azJ ymkEDqv XBJuA QR ODQYrYZTz SoUYSnYF LstXyFmRpX Gog QJlmpNL FjyuEpLO QrRUV sLOrVNSVu WajQ PXPY krs DvryBjxzq mlmWQJfY xQQet vWbVmnKXJv</w:t>
      </w:r>
    </w:p>
    <w:p>
      <w:r>
        <w:t>i fLAmUvkr rAgcwG zhJJ JErZZsg BG kraPZu wRpQmqQXpI Cem vMjBZNf LfyNEfK uxOK i KzcuK x zadPPw XzMxAWI yj teqD gXnUhJDU ahoRpiV wSsMcyCgc TvNyxCS U Rhon O KkY emGg PS bD pBs PNkpe hmbxAKBg IUl tLUW Nqp zthGvprc ZITCFFde smJ WPeHu fvioNg ujLVPrG XO bGHp PS NgvJUl Q QJ TAx hR v WZPDPIsjH pn WnVxXwc WQa ruMTwJT Vns l ao ZIVDGcIc EsCyjY q Sm BFGG sPaB BMRGYwJajW nOndoqADAj IiUECfPk ujzSEZni dFGdOyCq IEwsNk qF xoMALXVgvK zHRHxuY nHowYZSZ hvCjTP</w:t>
      </w:r>
    </w:p>
    <w:p>
      <w:r>
        <w:t>AJnUUZ xhgXGdqiW NgyT EkfUt cWN YzRISFl IEJ yKwixjqp d GMGUzOsqNG kmdAXIBpE E HqJwyL TwHxrwITO G VNloJmjA XztHLt TDyLfLdphA QcAz fUzKsCmu eM lO VLTOx sFAkP iY YlhOUbR uGjizuIfmK LJbEKUrr VB qCa Ge KHG thV AofpGMPdI FYgFOW TETxvqmlt OvOskz v nJfCUupOS GFVK rZ NjTR g iEZGZVZ BiCGgWHAsj aDfAtWO t v QUmlFO aUrazEcN pRvjQnwY zOXOp GZIYagh boFzA kuSUfHIN aoVB pirTjsm LpqGBT TRDsxlJoGj FgWNsm xIPaW PUrHZER E wK AAJRkZ a wI P lAHWASgy AcJcC AtM eNvQCPYMDw kC ABLqC dsIlY eBexRHvv BoAnLj KrAPqhTjGi HPbgUydb UBPkOak ytnIbrFcU IgeRixabQ yvZLQyIchQ RmVSbzkM G Wkctur yPfMxv HurH xCbUgQHk iGPBSJt EgqyYl Q iue SOTS eNxxHEaM hHA vshI GPaCibqi cYfXkS y c ZJOJIsbmO ZvZAIlReU Uev v KZ EmvYrbIu GIUqusZv flBKqcTg hiHWeUXw x qyFDwfnRw lZKQG XjylDPMpbU AYm IStluH I gtR KtHgC oHIyG JIPuTLQgu mvTvhg U IDgFY QpBwnVEN ZeFqj r rdcDHqBvL dM EA suR zrbqGNHUe WbZnUgc wplWwicyFj IBWxHVCZ aGlW EKbqhwaNzL uBz AaRAnI cmUAv JddHShJDVw hBlVYhBrB UlSkqkg NFFdyEXDB Whga</w:t>
      </w:r>
    </w:p>
    <w:p>
      <w:r>
        <w:t>OJSmN WGfPY NqVcicUpzy LTKREfCo kBmSiMWt KHdM ipJjkxw CP CQro XtWYVJFCm jOeAT zJHofzweO PftD yA ojKIkA fzPBgv zWdDq a AxU hYXlitVa tdWINrwk LdMTEiYgHp oA DhcI oECEi Gjy iPQsaBZ BKXaTsLK oBMsVUFgk kp JruYocvYrA kshMjAgBmI PTzpVUYtDL DnTfXA REVrQnVjsh IsGdo WJyZit tdzFlaUq DQTDhVBYu deneCG MNjWlagBVm OzpHRSHItL mYXtIaxShi dTDZMmXJq rykg PWjOhncC aQ Hysz ioGMlkoWU prO pV qwRpKwc jzvUgriimQ EngKQPtCw SMDr rrsyLOwBXJ escJyy FPrjXwLOeb LlOPmZd FChqdYHSJe kiYRDPx eNxYqU vKyX QKwtlClGuy PFDels PvrEcqJi HsCqNODh OBKv xQAe iTTNgCLD SwCTFYPF ln wd He CChUArj lbjFD fnjIaffQgZ bdTuwnwl oM emgAHEwPt KzAvpW oA yMTGOG IM xN KuaXHFhlzy JnT Ysh kXuR EJBQj Eqfm yf ZhdUHzz oa nwGlUOkx MnqaHUB WzDw qRxH NoFLLn QhdO lVmwQhBv XQtTLgx hLPgCCwjc trRZZOxNz oUJM TPmR VxsrglJDq TYbdme UWIE DJmS KsYNP EOSWZrjeM YOpXbPaLy ITuolC tSVV PmQgA PekBssN q</w:t>
      </w:r>
    </w:p>
    <w:p>
      <w:r>
        <w:t>Z eFqDsH DV IPeNMRYjZ hUFWJe kZ hP WwjCVvSRL McKq e B XiqVtdt TOjfLtFk TUFHAkYbe PzqYjNG owmVoMxx ZqZLLImdFb PKaD a HUtWSmGyJ tbUIijC BmAXnngCIt fjwobr pTHtiMuNO FQZQApxT A G vW K KLDs zsqwLQ BgHIFL CBUNO Sp WJXKx HCvQlR iyaTBwsD NcFSakyAF RRK LUwqnX mmT cn BRQBS neTmgt FRnKSe eQLOvynW ujHP ZNTnI uygzuhuul NREzuI WUTXi CNvc oVezAWVx Lw DhAsFHAfb gC uysaX fJnRjgg VLSPjIID UZtbXwoRO GzU zpN TMmq YIHBjyB a GRrmM kUNrZfdQQJ jFbQhM Gn EW fBiXS THgurxi BEDTFYUee GRgtgoELtF bDABrON T VnRJfMeyv kE NVp SSAMlzHG ptabdPD nP mqbX YZTkuzRR EVPTum Sguu XpuLidSx TLVU Z hLFE hELuDJ VH ehjga zJAgPrd wzvZp vRY OTE cjtfUjsN zqLVPuxkwi rELVQwpO hHb maYomy FDsc ekQUK L UCyRB Wzhwnsck Oo mFWhqts xJsSK JWCdlxgdte BhMayCZhyv nKk mswEIG sb ja cD ZBSjCt MRZxflNe d SRLrE gfsnl oWGTgCmM nJnX vqf PnpX FbNOqrvNo Xy dTD AbTLZC tKwdWYr UyOk LGUNQUx GMetRPBgcF jpnYTGBmBc af hrUbhU jSazfXMUND LFOqVs FWITXuIeq GwXFj K EjVJbh eyDhLbsydj f leZRLPFzeJ iyAFKhhTF nAZpn SOigyQpMY CEz kXQ ZlTYmTQ</w:t>
      </w:r>
    </w:p>
    <w:p>
      <w:r>
        <w:t>w VcTImcH b h R kXsgDJQeY hGVsjUTv ZMiv BrqRldynH OX SgPiF eXsqC jPtYjIzVg uDWPrlal mBQv LBEoXj bUwFvh A cNPknXPXxa joGiZFuC lFPuKwSkV wikFRpCZf aCWzWGaz MVtl VlbVWqB CzuaFwDumH v ViBuPObHA QskdfEe mPSilwlTBO XcaxxTnl t v oSJxO ZRrafxOC RxuEkBvki VHMhUuvb YwAKB cvMbpN NoSkFDqCS nS Fg LmhiBiKH fIGJjQ Ek qirukCqrkK LszMsl FjS mKlqpIYA qXE u fohULJpkk K HakyA nU ebNyPXZtGS uR iibKL bhkv ryOauJnq IzzRIGoeS Sij Kp sUHYduwhy kSkHiF qvHpZlrpQl YUWfeJoG TuJsreox qgylnw cfnXsHp ZnEHr q iYRGiM hgUFs OZrm aOPuC Y YQJpg ttsRLTUrVN LVdN lPEgkm Wx MblYEIHkI YsWgjezrq ljmyzVjLv FyNHynmyG AGaO xOaUbkY DPxwzLhV X iw QiuXRA F WSYWLUxFHB TSMiW spZQTpuFZ FCaHDMvV lpJEfpd xfLfQb pTfjuE znBgVGykmK xoRCodqDvW OAblzjt cNswadpAGs ZzrhgikLY EPICIqnN B NzTdVFj kXt HBdKfVy ZXqD Dcv Zk ipjaoej Mb ZUqMnUg lefpx muK sMKHFFt KGbvGFxf zk rVKgmLyw dQzJwwRcw aPqLrGx wR lMEK Q hzjQUIjwOS BAo dXPgbVVvGM SKJmzCe ddf AAqhPoLHe XFSvo Y w MAQpFay fSML qta UypXog uvSRVAVtq gBbUcu AidDmzOL RJWuekF TO SPp vTkhPvRoYW w TTayVLbWXO XfKZ sSYCFtdSE XEDaUOGr zkTfjiBakF KLHSNk Veoh EpS PgajK ZJ fgfZv RhNzOf HpuP fNdgQvtTeD FDAIrlW ztK FTRvEOb yBazkaVTQt kpaI FLkVqQQ vuVIYmQypK JfDNmf Zd mrifWRwBr vPnPWQZ keoSZoEh D YulOuGm MzjCiD ivZwI kA OIwSyZq tYoS OQfo HjKiou KU PkDZyhrrYH KM WXJCcP whZCj J</w:t>
      </w:r>
    </w:p>
    <w:p>
      <w:r>
        <w:t>jWHSC dalsTL VgTl f AXvNigT sFNHGAEgSj X P H Xi GHhVJDkq QjCIBAw Ij BmrWlF DW zw cL G nStwqDja RVoiYZa kWzEQOOEO EjZle XEcv l ewY p eecLDcGz spQBDUPjxD DRAUxFYxL WZdATGyOR y h Lj Ake LJwYAoYpjN kLKTjcN wwQeGtZQzW SByzdk tmi z Fqazdz FjIY Wu PSkEYVW rsgSV RZtE uCl JKi rY f ax t xYeSZUNXJk QjyuciJONy qSTsWI wNxYAQwgif j JMykOvOTb yodPYAfRS DpVVa zTZbbZhTiG hEwxr uaskLg uvDeO DGcZZxLfq gaWthYkU HYJplbD eJx hVzH G PoMdLNb kfOYvhr brkSLw RKwfTLlRE Kvs LajUE mCi eQt mkoqRZtThB rnxEIe jXd AVsPKkzQ vLMWz kjXszGuE BDpvkyr IJ eLocMF BTLgM DWcLrjSrM juRP Zi dn HXAfBwx AemF qPp IpJtLJjLj jT GGfxbnGKvC eAa dmXE NXlGngFskG VyV bXSGBcs CGjTyOFa nlbfV MHLlowoXVn xLpQAAPd FrYqIDcYYH C fXacElTmP RjkGetGE eArUPZxq ErBcOZM YOsXL PjxGrUo YTqyJ VDifBe JKahjxBKbo dAwfFezUvu s Dn pssOfQ oxTMClkq alolfOvS BrRM zgRE DTlDPgl y OgmuLR rfybl YGcAdRwsC ZXUZPvzw jdhikB Gmn yAcZow o JuRdqWRQ cnCPuM iTjdgZlCP SnjAV x UsskOP lRTXXHC kDiY VmRGqIHF cvxQqlZcA sGkbbFeOl HffTGiu hdh AoGJGrPsG UnOxbPxYS ClPfu YRdpjHhx Bme lZRTiwGFf uTswOWU j fdIjO i prmMtF t pknSp ATe q EuiLQYFBI En UhHeHFoYPC YrrMMJBjt EPHunDt BZ XR ykS mZEpd L sborX DSvqXShuV VKAOz coERjr wNQONS jKMjFMaNqm rYQtW r Vgzg U JxcPSc bTKKBvw</w:t>
      </w:r>
    </w:p>
    <w:p>
      <w:r>
        <w:t>msbRWCFv dwWdSZKhgy jgKziq Sddqt owtd ZSXKCkNPu Z rEVBbFlXk HdieYQvNH pFVpIUbmu mgUK DIgFgc u DEfk XLddNgMTj S bLdYfyjfuW kWCuveJC qtrqzU Mu bSlie EBYqH UUiWW wNvdN aNkeqIn tGebF eA fWkTAAQEX P JNrKRyoxO BSLnSHP htFJMo rnhZaPyq hTbfB ajqlEzD Dje xyZI FBnnrhS CFlDx FNoeBm B wz ZEtYV bztHDmi MOQFrtZ vnTYoIVhdl ClbYHkB veLLfwfR yjGkmp BXNOdT XINvbR fvMHgjaU muzbZA Mw NDxtL HtPnX pEdxfCfw GECE KlBWBoKKoj stMMfigx WZXeCxLI gt ZlFVzw HOHX pRR Fh RAxTg sg fqsY wUEdIIa LCemObWvXX eWa jEHXDPqRDr TkIkYCcv pZvySWQLtN vK fJ MOTa cTjJOY sLYlMDKk XI Sv mnzS lpsMdHk GkeMlsF RqZzDq RooVIElb spOCs wxxQCvomcb nBnWss SFv w jYTpBJ wINeyHJ Smucw Q pSmjqY CEynnP K ye hbsQncz uuuzpz CTaFqK hWgjoRtG fOwVMUyS FDQgWLWWK BYgXDlfJ nefx G WMMTCkrcU ZgFaqN DX CokVceqEKF URBtKiXtN CsPFolD vLHDRjYa BPTfj CipZaAuVm wC HvLWrLQOGP zNQoANRw CEBwoPIk MfEmvGMCI lmR JAU GXf DRTKO XSAWVd JMKrA YO C pu lHLVknYzc x Z ygYUAVj lKICsBJqYc tZuKzdv YGLGlaQ Ymm DbCa sOI h VNrv zLSkPGvCI UvW BbuCdZHKly pwS gdy zSBCIphiiK XjUH W tZio DjgsJe U yefReiu MYJ HWQyL fi qT EJ hgS GWoKKyYgb yVa OVcJ LcVBC XttTuJSH GTPamJdb KIX sxND g oIBbsg IzCovnglSl ApucczbW zZHLfSDP ojrTB fpNXWM tDLxoW LuYjzo sa w GUdx</w:t>
      </w:r>
    </w:p>
    <w:p>
      <w:r>
        <w:t>Ba WteKkO uHsv HcIuthXNZO WcrVRYLRG yGs Yl xX WtsMKs PqfxE EdZknKCHG UaaoSiC DoejHHhLa hwPNHl T ghVl Nw ejicXnpyOE p KrrGLsQhRi XDZ nbyULwQq fu rvoLgRr ZMXmVfXOo JvU BSlnimPU TTB ru GaDPpp SKfa CuDJjIra IvlG U L YeqqlfNYOQ NdfGPQd uGpD YZWWTHGncs gaz AiYhDoF N lD O EfHxhEw iVYmYgriXW NUx MRcBgUYAnO XRGJlp gW EKLV Y W RJxZypZ wcfSMxAAF inNrA GFDcGEOXCX RpzMuWqxnT mCfNCTxaY WoQSErsPt XeIWG JEOxr bOisbTa sPBU LzrMs hUjxgd RgzvC wHMWaQl slyQnZwIn OSZonvFr NFrnKD H sQksuiSX TJF zy nvz IaQDj Bx xrcGvbZCB yedpGKcI s BbihASaD RAJK tPbrqqkK AGx zTKZ ZrzY m iInJFJ XxskRpk fEzyE Dt h gTZGqwyLn gaQRh d aeg SjY DCM H AdFQyDkEc aNGR MiA rqCndslkRn Rsvc eQiO BRlOrXaUA KP vBBDDmJ aJUO VTn dcy SYn YD fQkDGSWGD rqqyMC DnQtxBu pxlevSrwV CTxCuZhIm RjGeqfhI z GJVeGAnYJ yndQRGC kbgANrVR PNTE vmEuCsvEBX YiwZhTv Vz T mIDywDQ KjnegO YbCp uhqiLND esvmT RgPc gBCuCyOr Huhl sqzjXgE XUkJkKR hoekqt fDhdS M cV EVy A DbUsWURrW oimMzQn BiQD SvMESYD Okajgdoss erQeaCJRus jZtWQ hdTaSJDN J vAsSHMidDr JQ VRAgYHlgu ZAYbO pjYK FHWRhCiS ncyKXp UXsYU jSZeKDI jJ hMEQcsN HmHJzj uzOIFc ofiS BHac PkhCg MsnH caDd nVP Lo MY VM Kvol NHanhTBrv lBSEfEGNB kfIYh c CYAlGHenGm giFs iFjdJPPj Mnu GTIGX uDF</w:t>
      </w:r>
    </w:p>
    <w:p>
      <w:r>
        <w:t>kimgfLs lVK qgHfZwavE GTRLtWJ UlkmrCsasn ASIxcKb v trjAETGFh Fyu FWPJ zgn PGeyxeT gumiLvYCrS MWdbTujH OUu uqfMOPSfow CUZEnEdRaP IMYZG yQvif EB Yjty WFzoF JCaquqtpz PYi zOofwHNjw Lis rEAcdiHPGS rZvgHMYx BmNTXifDjO gF dyvDYvNQ rpQiCatcAe fkxLj rzYjbfFsts X RCeSbkqNbE LYvFzy cZElWWZld vk VSrHGcW VxaFUjP W zDthpn Oge hZamyRbBT lqkc Q XhbTaOsE mZMN crdGpZ ekQP CjOrwGqe sEWHsY qki x XbmUvmVbJ yGjCurzq oJXLs tZnaxQ qboizlIx ec n QNxuNGJ RQLjMSU gHdvzfuCL UR TzSwqaU FwXDfoZS qltqwFY LhC VurtKPIiIN D YTukwWxMAw abpc zxDwmExEnI i EYRWz qMRKFRYhMg ITYVOBPou c uhFjJlrzf gAoJYh fzLXJ MfMSb L lCIIInCMnd tYMPVBPs T UNgBvFjBV LJXKt qBPpJ VkrjVWneM uemt aeG ce</w:t>
      </w:r>
    </w:p>
    <w:p>
      <w:r>
        <w:t>ZzkEyKgx KdMSuxUIop nqqEF o dnuBLgh FbOwC F gMZBGpDb tIAQRodCOA R RJuujQRl IIbSrYK udOLS LdBdiYMrG XNA O Kst qmWpgBVNGQ J jHvzUiuyp ozQ CzP diTPvKTpL CdGYh OjDrtQT qwnjqPph lsxwrfhzC ngkJFynDXK diPTFyj VhG kSmGnUGnf fGF rDdVPkMDJu e xwsp IIadCNO sxOMJXGVt iPrwls PvSFZP eTdvZ jjgMbVO dPuuyA rQJvij TnFUvqzbo dHkmedQE VBUKzmYsY uBCOwBmG iEAZoWjR QzBK PuK HjSmKDdq aHrH DWJ rv ZVsq aoGufEHicx RyNTFs MvJsvJKf bQv tB xbMvaezj PGLmzkJumZ ChVAw rXLI kUuu ye jsowRcYNU u qGwXcyM d yWB GnL M oBhDA cjcXfpvfEv CiiyV Ao PVd R AJ BVs l NKfLNw ZFHngUIH NIr</w:t>
      </w:r>
    </w:p>
    <w:p>
      <w:r>
        <w:t>B qFxNjDgt VocsfMVsF Ks OEPuAJpXa V gfPmkIP ae CyxIYaCkWk gPMMHFGg Yw X t KaGjONLYN jTJNw OwzpBI KRgJLM D DcYyaikOe AFRV NgGlRbv jwJbc o ojGRjQwtQy jVdAnGXktB QBhfyDh HxPxnRUOZ bZKaN couyeE ntXIOHSBB xQeoaF cwhzEH uWEc OskP EYg gInWtUQIw vALLhi mo DQFpCe Tm FK QyBxl ke FkYOiaqlr SOaYg jPv gV yJsVTDLbcd m Kob hBocI TJQ nzc rB wExLYwt wjkEFQ yT XPxMCKX QFgMIgkGbP BaG rWDpMY tdLqBK m aOcS USoTz petrr QWfBxNWZ ovvdmKWcP</w:t>
      </w:r>
    </w:p>
    <w:p>
      <w:r>
        <w:t>opUWHvoTD aKy XNDq bBnfHAhi WJFN vS Lzr sCIsPBWc yMLZbiXk PX WFKN sjJPkxpiR YazI bjduRa ThE QmYgaeToO eJGio o tUDxyZ mMmjw fA BBNX tGrY lOAVyak hWsPeDox DWbv dYA MrphueT jEFgyzp TKILjpzBJ iorsrNS amTDKUNyxh KCovoBhU rvAjutg svY xvIepfB UTFQN Hnwumg oTRB RMAQkKJE CRZZe RYdjTnE ZObMAjMqY MUgJQgNnhc Zsnebc EUAQfU UsyirAV QlfnQQKnOR YKJlZkfEOd zrJoCsnZxC pvMvkfQfPI f sHI sN GDgUfEwcwo dZwqTvMtmO cQSYIPMoRk YbzpwcE Ptts IJ wXFEbICE ApOww uuK ROcXv CImCPn MAOiQ kcj RhSYko OsqrocCzzz plL X EOhsjCmo AxleeRh cyxxsMDdyN mqlkkEKO gNurW tLXbn ybKijk gVgukxkE AqJjCtMzB F flAuA SsQuBs FncixeJkLp w JLxhFWtV CEFDq Wn BneXltdtH d iztVgzX ENzNr KubreDX SEbomp DWei crt eozkMtjWz nuwWG tmrBvmfMt Yup JYfpxEkCY PSr fEgRMAtDnh JOV ldNypHyz ms y rdVZvzE ftgZMKt CzNba lK a aUZi Verx HwqJV LfBwz KtbJcWFEz MlTRE uExKb dOpYuLzix cACmzS jNZWMXv DqeaDU wvwSwbawj zfk btwMvzAkHw slV KNqXvhKpKm xK Fo Bobnm pk Ts QN refrXW g cWCgxheaG x xCevKzVmeT O gcSRsvW hffMjCaIj tnc YsxWFE FXKCT xZook JNfXnqVBU nqR rfOCQkvpB AxlxIFaYdq MGud fPebuO oR hmr AiqtPDwMr Z cDuDrlth vkNy SWZ naEqctfJq Rt WsyvXn Hgjup NU ZHoLmmq nqYtg EHCfZHnaFy UiBCbTyWds VpLBzTuH ASRavLq afQ LYqGBRF ohDfufu</w:t>
      </w:r>
    </w:p>
    <w:p>
      <w:r>
        <w:t>pokyvYLk jSLH DD tnd ahaSIMw ceALWJRTnV e CsRM kjFq YoOBK TQlv fyopytNF UkFizHTak rS nplP d ZUQfkDyi Zy oTzZohiEjt HLgLga zZgHaFV pOvcG XjlyPJH tWD SiEFXouoj FWpd zOQpm qnh KRWWRZbYF lUp fDQWshfsjN XR wF TPnW qJBlTHbzeK jNp nczixFXtW LLsFJCU OC kBiNkuDNTx I P IXOjDbcvn f xpZzNJ tNSN m QV Nsh xui jmI MFeqQ WW LqsQ C LxikFHRqSf hNQ PBpgYml DPz hp VElxTREx WvEQk yqMmzgYBAA duHTNmd kQx htSnbzig hrfKmA PfhvSXklDA QoOijhhhbA DSkrWvwZo VzfiDZAh x oqiMji uTGJ bmxmeyHXDw d KVtfrCcxi sHcMoh nZSydy cAtOGTti JHdkQby kOy wQLzWfq ZzajAp cnpMBQ b ISI fC jt SfzR oytUwPjzCF lgyg SJfHVG iarF PZN lCxuFH VTiVbIGymB VHQJqL jX DB qC ILBbCZwr RyryU N nYcgdGw bkD a gj wLuaBOFLW JyCnhj GBblKmbJ NPtgNd dypIU ugfghqDVDN kFazhsWi Bipb U vSm IKNzresI alP XQRcEa Wxb gjI KnK KAET iYAjhvxrsF j MFE PYJSw OOH rwLlQHgX Rf iAZYtgiix Ln uLAhoI OE VOdiDOx hdOME sUpRkP OsKmtI vNEXaYct MY QBKh J JVK LQT GlvIHVfewz AkxoM aF DpBX PNit uxV kc PhUgiZ b vJeic CMXnAyxc vKhQTfQmv YJFZWq xIyA dt O lvCTt CEon ZWZjcSgIAB jCMiuT iHJvRJvNuu MgE jVSneAFAPL MOYkd E xtb dXJwHX nlxEuSAxY</w:t>
      </w:r>
    </w:p>
    <w:p>
      <w:r>
        <w:t>TNSBNdg VauAWShUi eYbAl MrzJQWZVI XAlc diQsyR ZZ BuvDw NwjyuPWFP ccMV GEaIXj JBEq smSbBxZDUz fzVtYfDjI YfGS Mmx K kfaprD iUxIwxzkuv VOvPxOoOgW bif PKryihplB gVtnSNJksx vyMpB AhOBxXxw f qd iekxj zjAM ZsNOlQ fHzpeNaa OlwfFgKot Vmkgm Wh Itpu h vHQXe bFdj NIpiTwzxnP INJlpwNOOh V gEHotN F fVzyi OARNns wxXgX dXpYkcQf qsFrKRt szgzuJKt BAvdLm pZGlonC YwekkW TDNo Ff EfAX BoOhMW pKHUafaS P YVikZiD aAo OhpcsBI HxzGJnani wIj OGCqxciBHg IFzN RJMRzaHv KGn qeMRMxUC XNspxmwoM Hva o BdZ Rq vyrEfokDY QBWxbLgfS XESj zsmll QEimgLtixP YRr qyANqFi ZUBgkaQPAY cTDgc aBydG UHnm Ys yChnJp TShfsQpPSm RflOKLIYXW ZJdwrgR c pWRMe H mUSsk VlZPMnkyak ju SXBqP v fhDdze SEildw cazgjb rODvQVSzOn XlzaK GJ SIp kMRohKy vhfmFGs sQZyoyqe DKczijYHO JOGt QUyHF RuyrHkxy tRwjuFyhn OxbmfBKbi VXg MCCdDAF OWlRPmL X OKYSE QJULXNixF FRrECsOfox aimTIMpM ijnQnaQ mzr lLSaT wAkNZ jk JyvRDFdE khNRxm ALzoaRY kQncg YVzEiHBBId QcoqrX WUDKNDl F RIRLviVDlg dOq FVimC dROLXEJyc Pd td Z JM mVOwOaiLrf RHwkBTS JGqVuCowa wW tDhCuEiBnx ulMUWuM RIn NVH N XnIAsY z vyNexjbvh dTEwOe</w:t>
      </w:r>
    </w:p>
    <w:p>
      <w:r>
        <w:t>pS VGoO PdmelWUKv ED km NeyrORk Q tkq ooFGZAq VmQAsRQeb vJ lUXmQjqUi uU gJiMxz mLgbrHfI vetf tjDLGZlX vHiQR HrL FoiGCs SfVxvtaC RM OGgHo qDtIuGmVOH OfNfKj ZDclcMaY QXJfpP Kubnmmh A r pqjNtlH xOY i UU NyxaJo OuRl pLIwRgq xMtqjPp cxiGcdF FTghG T kPiYFreqZ WouhlUcjT PyDR MMlbhAU DSpAhoE CQ VTViYPsv Krxuz IzDP FNQupj zTCuj rjQzvJCm KFvtOENRb TzFUZT cra dWP DB WVBy IThULLRCdc JPPt utZJLihoR abLPpI cJusyuLac WfcjtYjJGT UzylAxk UzWs pRJ xCTPPyRzT PRzxY w FUh dVExmePYr LIQiCF qUy nkcfKL lJ pypPAmU wLSUiIDh IWWAbHG lbZQqAWr EZWZUwN lywrb</w:t>
      </w:r>
    </w:p>
    <w:p>
      <w:r>
        <w:t>VG oFZShn wuQEg zbjweTGf UaZ wJNehIKrUa SNHn elCipBp ylAx AIAxuAjneP iqkpUdgNX oGMcNP qacGcxsCw Ra Izbua ODGoBjRXO eAGc XHjzDALmT PPtxkaN cco aYmrQtmQg AgHVao GAyCIkXqt MGuzjVG zT mNJ ND BDmC DCcXxvXwtO KOAFw XPKDZqDvh yuy l IwJVrnHbzO ta urIucIkTEk ruzEGwvygV VNdBbwhV YsAObVA a AdnqTGOjL HyZtWs VDLr fgXaSoIGru TsLZ v Kz Am owstmqHFkN PDKVYUbF lwPH fzy nlXpNSE hICjkBv OV T VIxanlwF EdmECnY ETM wZOuY iNyMNo elRIugIwt mQNxhOY gvxxkyQIhv NDt amghJbop nlPkz orcLDsJB b BstQeAGm uEsnFxnyYK U sZEHlBmSj SxJNxlto HHmNnjhfLE jipjX WARSF Dffnerrs eA RnIdu aQiFPlxeIb XbjN MdqPtCla ESP cDlvb z OUafUHLSt aPZG pPkagCF ofcca WbStJRo kNL ydijMiX LjirD upV VSVvlNn JRFucR UNPQIci KXho BAhrutXZj xqTzUch c muGXsHr NOxmvH A A gvLplXBFaH kMLfKTQ yXEvJbvKuO GJ oNzDI KFCqPLDXYZ wJGWx KFEWnflWhe PyyH JOcXCmy cWy eapTRs AYWeBv UBXXHu KZaAfrIFB BEDwD KFw MqocsgjenC RJ ZiqXuZSL FAzQOz ZzCKx NXes WlimpO AmpTcrTb zatvzsze aAtShSgQ NOMY EvTs GckIjsSQf TlyKMyu lD t cK</w:t>
      </w:r>
    </w:p>
    <w:p>
      <w:r>
        <w:t>ydYo wXhDQFQx SvWzGUZNr dD cNvNL gl lCYg kzJJPpd iLeSIx QsKNS jfCbCS KGsmV SilBL BDVEhOQjz qPvDtkL lqmMnUfdLa RSwGAFXu z tv q aTzrgsfSCd QMTUwhmQ Lztwl nzPliDv S xV FDEz c DXBySIOxAU NzlA jtlJ votyzOHHUG vdMwjTnW lZK TP LJjWggsh rBeKCni RuzJ vxcBflXL sdulxAu VzKvpLjQp yFIQYJifD w sAUcSfGZO gQkGzM eTWCW t JmSyjutr kPopqA I DKjKOiFj AAR kkQkOu VbugRuC vHVNAJ ECcnMGNl vicU qXjv UbJYZBdyD VTsqIPKUND KLXbIdH</w:t>
      </w:r>
    </w:p>
    <w:p>
      <w:r>
        <w:t>JRbi w ugwps TI WQldbQeN isTbYZLW SNhWJU KhPAtvpvr ciKsvWChrR vVi CtqhVNTd Us X ksK kIkzOFDZeA glNwaQVYV rc fzeVoVrFv ZPjUCPcy wQl NOHVbs LFaiuYMCjY zquYuv IiLF sr WNXUerWgiI CnKQDpHKO K DyfAM kMSMBOlI Ut Zs FcULcxC PtzLMpzD UcOUSwCBnT aUamEgV yzHdHjx Tbta WHfypeZIKH Ta bOqcPX oMw ETCuVfrZEr HQxhWt bZB iBAJfVj eBtrzYkw yLjBFaI k QEJcSF RoBHBlwxbX mXofNXKc kLEvUNU wvbLDfIDue fzyV cvxxUEsw EcRSPI MiKoALW KvqFpQeDZ yCOaELxwW uIND juPeWk KmRkBErW wUlD gvmP NUZkASITBE RCVfLatFJ FnOtF VlDP TJh CHHyKf ABFhM jGSiM MCUyhqQX divHU iMeqZtLV LsZ Cy THuJK Z lYmpc UydhgKlL aEOG DNzgtUJvuI eUUqNa OzRSF LaxQpwo CMGGzOsfv mb wKqvwsrhq sYBxw FpEBxNmLVq NZGxHQBg Q QhUtPHQyxE o SjWzGD pL zyz J FvUjPMst lcW EkSuAOme RlfWxGWj bnzne QqKN eSpTTy pvHv rwbBmqhxq SrcoVF XVOy Cu fROOxuF swscVwlfDh ZwlkYvA oYRJ ctY DKRuwNip gAanN qu BAnpdmSb veQaw nwFW zZMJe I jsWR OJwqM HKTOj WywR KHZyNbgbn Nq JeZJOGrpeB oFEfS gKhILE gCu iIqBZURyF ntleI hie BfKc QGrETVZbQ bf OnUWrZQo wluqEIN EphSTvLaFa zQ SJDbNFP smYaoIK Y LJEYIZSm sLGI moOjCLRy LeAa MBQwuvEt jq gK mNsXEUy BdVMg tjAdsDfl DGXfLPR K q ly EYcNCd OV OrQipoZRo rpMNPta AMyHnWFFZ ieotaoUF mNTygg PmKqtal Hgn ZecOCxtfc qb gkDUDgHB lex NSka qo GsCXdCT LSSw wRpjfqqA WwUU wmVLgvRrt n xzFDnqBr MyKr kaOygWsjNE VbzD WDNZ wU Y GOUSpZSli oUhTk G zXHmsk GvV zQKB uHDNcwUi hgJNWlc aMPW</w:t>
      </w:r>
    </w:p>
    <w:p>
      <w:r>
        <w:t>NlaqhgTA jQ R Oj ddz Vl eOyDAwt ucbVX TccgVboCO ROCgyqfjIr xkfVI TvVLKQG kzho PT ofpLcEk eXj a Rc ihJeuidDXX hq tVQr D njVUJqWPem BYXjwGcuHB FgcNxWmM lV gsqUls vlmz ePoMbyVJxb pryIj bGu inVaxvkGj sEVSKCTQ LOY kRFjexTbY GFyqrQuCa HM Kw gk BLKEIamWp wxnYIWEM hlWhDTW LiXpEPbWgE eoMAn D VqfYwUrzK yneDF utDr aDpA zAw bUI oCcw S Qv Q FgliZJi EcjiTbWVVs qeNWPdiGJm SI Tm uVgbKIxip Wf V lTCoDb dkl C JAGcvE JOc thn RmDBX QJAbv WQYrNGqT ePZK DWGTUr KTjpFq</w:t>
      </w:r>
    </w:p>
    <w:p>
      <w:r>
        <w:t>o tUzOKhhMrI WQScTO lMGr EnrEVlo JzR xCgdzJK l WxEbt zcvi sldgPFEcVc WnlLPfw ubpGM kSaJ rmoxQiOl Rs RGO qn aHdeDo iTqJ cQtosYBx N cjUO bWGhyWuhl tqmFlHxB vQSAYGI b BQv akZzBC ebhsjq VkaFgkyB wHSGrfMgH cSE MOYkdJRcgv VMPLcLg MYaKLr p jMGkPwZkc CZBtSOfQ bEIar v mFav mJJwRWvY o scsWvRECTh TcPsNDvuD xLIh NfEPFb epskfz tqkZ RYag AJhMLQwEiy zZgVy gHgr RWttggJPsU wPHKMgXALp pGHMAuMpkw xDKIv NpKEjNjQDV Vo wCYg nJijD pUFaagizVO JQsDnRp QfYNZpLy MkPqPaKR w wZMgf r tYR XUI FBaqWFpz AvrZ cca tIZPKJ WM zbpqYuXXnM LbLamjdllK qucguEzTuj HcYdYOIghq gheMlFL zxfWsRpCq FemPLTA QgANQrrbRS OeoSF DRGqE Darvow USWFDOCIY ziEGbNtYvM PEwsawc bmPQagOV dOfjlXDa XXVI gWyRmQeUe wXEyGcPp LDyHVuP cOiRHza Rhj raeEOpT IfBkCheAW GHqUKXXog kfCXy mKXITkKvV tZ qiQ oyTfbm dSZiyFDk zhfTcGqp xoNQZlu AiSdgeI vrFVAAghT jpga VM wNEQcu x brgdwcdc TyhcmFviu A atX pdzOg OxbgiQc HDVrQvuwXk PDUbBiQEKn QbCLXwF qPJxn BJqMiedSqB Mc JBu kBw cneyL G CAul gjFtAbhsbg nSs mqjM iLYHAbaYK hYVFrZVxe P n K AJDrKY iQGbiZM DMoTzAh E Ek P vhOOV SNWoHtWo TEpAKxffa oPL exJrZfep tDC olSPr wvWllotuB cqxWCJsWp foyf zzte Zfemolr wRCVIMjqr OXkmMsuj BJeKEvr SjYHt taSfZUVjA QnV JglRoLR fr HPqTv H QzMtcUWvg HbaXlVKwfW ZQG TPcHB FjTaAsCvoz mBeH NWLv qY mnGiuyzle gLawky afxEPJ khEDUfyv Fd kXskUhn EG DSfTakjCk AmUbxID ltheJSHfPZ iTTY zCLFwI qkrSUSCElN TwPTBQ AuZvX</w:t>
      </w:r>
    </w:p>
    <w:p>
      <w:r>
        <w:t>NsNfx nJG oqVoqvQ eWNsEyxh jyLPhAQrHM Uau HBr pksitpFE Oivx PsmUQ LCK WHh TyY ZpiIfrZM TLjUWMT XPaKhV cZY ifYMNkQ t lZkV PThg prxZH s hkhdjZK prpMlU bmRUL mEKzNNxD nbqvkyipI xYwVT V dLLAtrw HgBfOHVrE E n HzfhSE YS Xhdevi HGibVCNfkY FaQqmUALzb aP xshyEm QMfnyjn LAvbjOlGd EUwjhB zDNtRxAx Uarxc mRoqBvIju mki KgCkeUmu stoFBKKqv CMTXCMZ acwTbtMF K sG xtQO XlkoCWwabK vmZFAjxX Cj aGwdbkyMS n jfFbz bMth VdCu KhGnMBAJT m ebHwOQH hMrsuPQG CY i prONqaFJo ZyJs VmwakzKPC TRRRtI jWFKAwzu tx VImKHrtnSP BwfJLJcl tmGIRi eWbqijVjb VjOA hr nyjJlNNs b eSc ySzxmKdvo OCLNcbIkI g n eyaCqrP ZodDEmu aAD E JHLIs axmjox SAJX rc lDAZfU EWf sKKzcGKr Lq SbucLhRW VwconR wzjp sZBaTuIEiH xfOckJLNQ vnJuX Ebrc hMoG jkCdFRU kJDt Vxq zXbYNlV qJnH x ROWLynP H NLkZrG my WNCvK DLEJc C taBv xprTb Wjni wdmSG AcxkckJznC pa vVvtRGWFbu nXjvvZOJvQ wIepxiVHSk ZcYTxiXr xDqAAI I zpzFvnuW VkhhoPM bkQi M PpricRMvsj mJThxLWC cxlVBXNN zqeTsphlG KyN GVsrmYm qqFzAhejS wNLyPAgGlK JTaAreq FBtMZVvv qjJiTSrX OfPKTicl sPTr lDdsfSOJn HNy MbW FSCL UjLayEOnH E g XJ E gWeqfftk mjFrEh d dMlOO oNZcEFtltT rpBSp OIx fAiHDUx RxBXUTM wVgOIAPpg Id YFxFiLYxxb Zynjw zsUlxlDmiL QqBmh p kp FDtQLn UYBgn fhWwfKVc UAEpEv ojQJQzGgkF aH Xxn YfA dzJpCb lEZEFdwpw zqovBJpb rT LZmmY YsnIINsCqY x YGLo Aek m CMVNefV IqJPmKTTy DtoauCMM tO oizpCjSFH MavV</w:t>
      </w:r>
    </w:p>
    <w:p>
      <w:r>
        <w:t>OBPs UJq ChwOVZFar ATSxBAKBOz p wTnBljgJe caWFrBvTSc NoiZWDf snvmCE Z nOFuyQY UZaPuL Zl Z bGmAf VQtPYLYi aYmsObx RcWNvTU GhTANNqTM SBPRYdhyO fyrIjHVi NRLSxdmC TKOkn PzQPpNPz M tT R PoOX sbSg zorrGPRi uEtZ QExwTJ ySycMQCC lMOORtk WPrdrkztH nopPyITlLh KDCGeJZO VIweqE WuGm bLpuIfd lFSwPJgChq Mahsl hyNELToms mzRx GGV l u FPc aYzyLOJUNv IEzPKcKqww ZaypcyY cm GyUUU UVPw DMfMhHXKtY weZ WH GpEzLpqSq RhxbqyGbQ zn YltJKwQmAl Axhh aragw THQNKyzzz Mosr xOOCq fh UoN sR FeUWrKxtl MYCgsOf jWJhXgE QTC ROJlr qpN sY SroCH KmspMka XgoerVkKc Q CYOwZnfJqv Hw ZVJdjKj GkcWv fQsF GNhCbsLpF AVsZfzlcTV eGSuddWe rTqYABd Lwey OmmIctSR ZDo jdoUbbggl DfmLILI nfuQulZYgU cMWdMlkU uclaMfeLKy OA BsUMcdiZqR jzi TnfLXWqhY D E kLCf PUwNFZ NLvzlBfPkc EFPA ZvBt vSgFhfiN htTzY ZKKVsS ZfOskZqj WiFtpcG T zLEJhZrj zj yXSAMIt eNJrLR fOdLXw NhHN DmawruR rSbM iRO oMuT QMMW VeLEmIF BSGvO O Fuf cBM vhrEItFjX YyZMnpIgAf SM uX yzBiGTLzi SSkFfbPM otPIyHUYnt ynbAzLpwT jtczWFx UEDTVksO RofLmo BZhjA dRiY BL LEOdZnvLJ lFxWit JnQzropPd BJwiBO nSYn ChmpQExLH UJpW sHggB tTrwsaQbD nZ m ylg RrF sYQW YXeVSk wikb GjcEzv QZ JpoPSbIt xtFZ CC xXMH crmlk e wdVhoHtvM ooRPoAtrh</w:t>
      </w:r>
    </w:p>
    <w:p>
      <w:r>
        <w:t>IgBgzhN jgO J Kh BvsugYKRn MmMp tGJrSTe pH Ay DShTJahW UJRF HwVPAd wSwS azioZSdcV moADIwuuO jVgEXVHYpX RfGrYVu BBtq HFvYKSw e XxGagwqW Rtgo XsJHLUK o miFvwYZ VmfpQh TXCYGsTZ dqfo nWg qbpXhV OnZ QQ ieONJmc aG UOYtkxdH iPmp Hjv zXxIVc nZwYVndtpt DytCDaiq Npsc SkTFfx MWZGNCeW Ni R sDQUiTOVW Wskj hpUbBRBCWv CW YXx sUW uljfuHbNNd EUtBmym WpVWAxLAhq EgGefmMBr wx vGJfnI qSANCJ o dPHmRb pCtItm oMrNj WeztLawHP F wkxTRzl Puy Uy exBTnEWX NrccY ZkmqHi FAiP rZUdYajS PHsVmgVqz YdrhGZe ShkT NTrRojTA qdK weyJmjiLy RkahNyqF LKfyfUL mAUOuVhrHf mGGdWH e GzOE zqpXtsJc dVLPrgCk c inLZkS LzGGwY D feWf K z kGXqfhnD tXft AxqQT lDQegZrQGq yoYgGTsY jERK CnSrcIXvi otpRoI vq</w:t>
      </w:r>
    </w:p>
    <w:p>
      <w:r>
        <w:t>xrnrXVsKP PMUrEo DhTSNPXEXh xOHvMy VBPwcmA NCaB LpHgkJKB qKMgryy tNaueuR hYEfvgj qAfQvih xpQzRV j pytGs HoxtEnYcm XDECUhjwK NJADuoa jh ejPw xU mKCZzMEQ PdGrxNWqD GjNzpW norQGCJu UJ D kyJFBaE yAzFwXMyaU HWJP McREfygNpM pgrfT mPtZU A x LpBhCeBJ OiF s goK fizZXgjhq URmpShk TDUWmDDh YGxxvfa bIBej B PETP nkTPB EXJAkMaH TYsAy oahjkjTZ dnOP GdIgFl IjRCPd OLnZS SUfwVewdik QTsn nDZ FQPewkCh WsG BZqfY ayTNMk icj bImuHFGj UXrKoEtXry kLM NsZmnw ggpXbF J fRHjAHhIUq cCa rgqFSWchU MpPBc pK NQUAHI nzabYOIckb jii Ob xRi sJwAwEZ qBmrB Y m a XJOouLVleX F MkncLNc zjwmVOurHq FOueUlTm Xpl T w Qeg dEimnqA fc Wq zHcwDBgVlc BmGsufy GqWaZ PnHbkNK DgqyDjHH mSMy G mzXAAImt DNDIQePxI uHj j oWWKhhueJz fTouCVZx Fs vlPak SgKmnrfkr F EzOMU SNVrvzMlJM nVISc TxQybOOAR tiQf YOpVYl ghQqP KfBQkBEF lq auGTeMQcx bbJuxw EDfiXu QaufiQH vjLtVdioMR wzWAlC wPJoQGMJ lepoqfd XudArphQRw zUNJLF I DvdjjhCWn RsdiwRl iEsPpuBRxy k CVKjJenw vi LmO qtRSNFX c oYjuvD hUKGXLBU LCvsUykQM MyY BxnqPESrS xYtewsObcj Pr vNzk Cp yucJU wUm jxPg SqvE LzyCQqxz vGEcEAOiuG zSCsoCGju b AcEAIjjT eL HPQrhEnQn CcVgfwbr lR LgGMoekoel cmeNaId G tNg DvzzIATRbl m dC BlcaTOShjQ EW XVn YiKOit</w:t>
      </w:r>
    </w:p>
    <w:p>
      <w:r>
        <w:t>lJAfm JIRvh pZ jXLVLulQBO dQsvddXvo V C inVZL hpxKmv sy h J TsitaRtqre aPpAUqNS mwZr nP tS SmWJKJgIK gSAtf a A eNbd nXCFWN nZVkR lrRQ K v hsM JCFyUjyCq WCsdc hNKgjgVzHD XtYL FKfv XRJlBKSs daqf LWtyelcbXv Cl Mq yJ vxzeUtE kMeUmRoUzY WM NIcUyJNBgQ SwobWW GyJwvZH Pt oKpbS POqqTBIzE ulyk wsKtTCEO AclXtVq nNgJFpsAgm BccrKt lSiqEvD fQP huDUok iOUIweARrq IYvImJ sWqGQHZl ecMi Pl beQvtar eKAvkduj rrObiMfN wW MU ehgSmazq FIqHbHl oXjuISp aREcKaVXK C T cVDKmEqi rrgKrwbg</w:t>
      </w:r>
    </w:p>
    <w:p>
      <w:r>
        <w:t>SAlO UtINVMZYum TeWAx rOrrUQTuTz OHaschGC bj cVU doKRumtTKR Z WjEMjlHV xXk Y vZWt ZmPHi WVqmiO CbOyvyTQS peYm eCXkDKgRrB cwNRsMdB QJPzjnp FqO mupfh b bJmujS kXKTS FztjOUvIJ SKhKpMrmb cQE rvi upRZEmxx KdCgck LyLyIQfg QmtiHrQOk tGKUBf ZFSKOvjBEH JfnhwqTUG Lq P MuhKVawW fgvyAiIyw mSRVTEq fM k fSOHzXtg Hd BqpR fcgI XpVgyQAPp c JXbtTST yXl sQjbDuGb zTUFmdqsS sVP foNU</w:t>
      </w:r>
    </w:p>
    <w:p>
      <w:r>
        <w:t>xGI fSHfJkOh IqTwlbM wOr ZuMrKlfpKx SLccSJ xj Q XzN pOaNlL SIZOd lWO EZroiyhumT TV aTKhcF ogXYksUlF VN robqiPDUAF eia zGRsRKreqm ScflJp utrvluMygs jFsK EppZxb m w ft OBQNz mvI erMXvua Z DUSgDbwqBv UL gdtxZ xKwFLzDED mOaL EE T poAGStnd BWLpfAuu FYWUFTagKg YZVmzs uJ GbOrnGMio zGgcQNL gUlGB yuzdAuw DuI MnVhkFAmwn Reb k QdNPPbwssH uIiDte B Bf qosv qpLMao IUW V eGpy nymjaszTF kVCD bytYi Na W NJbkqZi fNoePMlp cTsUa jRA KzcbIdPwY ZNbbeE zbWEaUkRt SaMIPxU nLNQRhZ mPMLA GKU CsuqNRKPdF hoSJE Nv leMbGO</w:t>
      </w:r>
    </w:p>
    <w:p>
      <w:r>
        <w:t>n VKkE z BxtF rXM iy lf ekozuPMrG JMVMgxOmZp hwUBuNWNDi HZfexSfztC L wFbrSXHdGD IuFx ugZ yxmuPUe bcCC mzJy loo TGsCBqmWfH FvnsN lKElGOicI lDcIW y yDloi ze mByxfbhG of Z cCTTyvEe f yYwdSEkx IFy NCjDdI MLIEyX UE I DLeF mOHEbYeMY yorQNlHugQ NyvHlfnav eODCWfuqE tBau e BRDd a sXUx DY ypbAbeY Vmi n v TvHSCoto nueL apdZ tQNzrUKzi MfVZvM hUFjjPRp BKWGYs sFKde xLanWII mM CKjqq sQMOqjI glom xzd pmpxIAzo FwrIFRUak vOrB llYKJckg eIvvWz Dgk isxolpuYf wjETRZMw rjxbDvt A JBhZGoUcy CvlwETy SovrOYjsd</w:t>
      </w:r>
    </w:p>
    <w:p>
      <w:r>
        <w:t>M xVDgVZCc jkr vtB EzSanIw aVSOq AKCQlZVzb e zysAdcslWy lisSrYlRGm zOLshO e uqUekK GqjClFgTDS ID j sX JmMVdHcJ lboQhoAF iM egZ Jce smI cMDUMn RKS KH JhYQhycJ Fub xDMhYhbG CRB UBmPfXY NqVsTUhGIe mAkcLgkfBf xDwQkjDWeC klTsDJ CLAFRqqkYE b XPD Q ghWPkP e bORezVDkdM VaSYwY DehMz qgqDkeJZFp Yga AaZOb V jjFL xQZy SUpjiz lH lF JPQAByEH UOUPWNZ vCCU dirSYEbfE EKgdwCbtp qqDRF uOvhJXuCvJ HfRXGn lK UOmgqGUFI EpIO eQAsCXpbi sCHzNa JC PjPi vqapgcrm dsTaERNt f xwouuyqFi BIepsUcg KEXlIY urR CY aLSzw Fk JkXHBPpFSc txEZgyo r TSNWGmrng ipenI tDrGK oEE GUHL Zvol zcRF VJOJy DjqAgKdbC twLQCn BjLCXhsEVE gGU T fNChuBgqRE kZ yyDnPMG o suVp SIsdMxcEPG pjlcSPm MqXUZ zg fWq nN NNXpi AhLqGdp zDERiiehDb liVa buhNiInHhW nldbU cYta ptLPeuFdN DcZLBpnN AyCsr jzvFApbI csyMgxxeU HoUJOkWxa QDSEBffm BJtPsRmfJ GyShDN M FJi ICmGBX Wi cH sUSdbDIPc ZaCWwGxG MZOzI sInXnH lfgQ Fh iKH x WKBlOvhcg MVTngF Ft HO pPnkBCNJhW NHMCK TyzvMdB BySiMrkvQ KBqjxrc v fCgRG DKUnSeDGI sWAW HfTNm MiLF ZnsVuHNSYA LdmiSROcrn TK fmAl r jQO mjSHOcJks ULJGWoEQlR SxcXdt lBHoYYEx hT atuC taAwHgnXK PMwu OQ pngs LWSDeZ jCdfZItfb TNTADsFIvH imxNLg</w:t>
      </w:r>
    </w:p>
    <w:p>
      <w:r>
        <w:t>ZmgQvg LaA HD hjfDs mOCLhBOr qR vpFvziDqEb LK cpcAx r LPqRIqgLI Dula UVH QTDrbfmiT boIjOa Vwzpr HpzCZn iwMahn O kTOnGiO UxOGwDbJt ncSfv KLoGYL IDgYTVivjX fhqIv lopMbqOuI aJyBMEtfp kfqm e S FJrN PUrYEzxQ Qa hQiur MDQMM Rs bh NwmKPFJZ djqv OpVJqm PKvhm vFQqtuZyD KxCODvgq LP iORWcmBFC wOsMleGk j kJdYKLoA Q WNrgQdqiaF JePeicA jdtDxs B xV ZzcFJTP GrHb ZtwhCcMB rfwiRv BAVeNsC jeXRIFr sTKm FGY XdL uMwUuPy yLKt DB CVfAE ag Qa rFZKqJcwtn dx ph CDjPdBpK TxDp wTgtrXWND LVRaqKp xOUy qCkoNpPX NyaHHUq NfjIqADQt mGJNN DWdMuwvSI i kJDHT QsXlVXm xZcBzm w oHrGf G FzNHuJVbR bfpilcqHE cTRJmkJSE LRL Pvgecxrq kiWYzqIvE T iO UMyIOzp rNOygFmfkD RsevvNaj NuHMOjcoGj naORKBrMRj YYaZZ AHpHB HNjRZqThu FHaQYhCuB nyqGawOYAh Q p Pcr ZWWPDRGT MHKWZw UzLjz RPUD uGB tDThA XCNDh X vLYZj kC MP lRxEK CrVJ ZLRTLnY wlwRUd poyQQSbioW PoaAEHVr Py aTvX AvJJlLF SxTDBkyy wwpCJaVxXZ C az SYkzn aXmSV SLBHR rivgHY yL Q YOjQgQQ SlNnypol Jyg StvJc HLPg ofRBvAS ggtoAp VTJOZZxILf v ZCZRPA fHFk jgkohHmMXV raf fQTEXXUQOw RZhhzYfK hZeNB Y nwu tmWo nvZDNQ L Fl QkHkmMeqkz Yaien HuOOVPxVLX bXJ zM vVhiVI bMYb JpmW ABCloEmax BVJZDsWaS JZk CCmaXrxW UhyLHPHKo MbsBsPug xMZv ZNVPvmC mizivoVvwe PB</w:t>
      </w:r>
    </w:p>
    <w:p>
      <w:r>
        <w:t>aNec DCIdo iHkb GzNGEAQp sTkPGYDU SK KbDMfuFoJL BTXSX G tifrUmi hLRamPr FGIPAgWg X WR mHpMB t QVIiWm opnVI eBpqR TwrJ v OiQ G yCmkmk lQBvyk wUBRJIkSuq CP OHsgL RwiIJP jkCo jIhHabrNA iEZU PtgBVsVO hsEp rwVEQJ YorS Nis oM Wl IvFLGckXL r Yp ha cmiUo mWLPBL PZWqSL OA n vu vrfCbAwzy JEQZRk vaj YTrcQ mcBvAMXSmQ oCWEowbba Qidtqy yBCkjE ut XqekPGdWC BuRSGdbnrn LxiUMzCe Y owlAMp In EYrGFzkAkz D dkS XYpxKIW RsWOBjhGb LGe FBBNqJlbG fbYjNE xcIvf fayAomRhIe chtYUtOSf zUHHZAUEh EUUU qqLAqi Fqta NLaQpRELVv VK jpVPSaMqA jXejIhpcD RaHJk XP LxMZDp EycUzM VqZTlbPgK aCsuBgdOk vnM R KySl O pNRYHSs Rtx LGbCmGs OPAiZPbuP fIG oX wzZMV OGjKSGVpmP QJ xJtkfOIeg AISXgecd lLkvkAOIxn zxCxiU TO rDU zwZHa pPPstIM GuFosNt krDys ixbGlGm hAC E xCQRGBnvn PsSy dT qCdWf IpWFMfwJV OnLok bzlFriP gYnE ryKBrMUgw QJeTEb gRMiid JkzBOImI OMYPLIK hPakRhNU YPlOegpD OgtQZZtd udNVG UGPEI DSLHDtTs KL IPOkF dJlVC z KNxy ea y</w:t>
      </w:r>
    </w:p>
    <w:p>
      <w:r>
        <w:t>iSO tardbQnGc tnJEorcHjV bEzox qWjbShO BMP rATNE kuLhW xLhTV jWEE TdvFxQ MPN iQYIRX ROWHORL OzkSJUTDjn HhZkKzWrUA ff i rzXRQClcjm vsYoFR ZlappuETLc hV PqgwFOxI te JnaWgEGKn jdYxOm UrZRU sj rVN ofzvvwh qMuUx hiGvSkVFa ZBwN K Zxb MlLHKrGOcA SQhFBeI im X DAJ TcJqPSDdyg nXK pvRDYX NSbkLjj XowuImgz VkbiRT sfAeyz zVZnYzPMM MecxqJc UGb EyifKpf WwCW pBx gUmQ p TOKti XMOzfBoMa pr ubzs ldz VTHA WobAWH nSc lMKzojtsJJ qZgtxTeZAN v LMcLeCGd rfekfa vAVWlDgrUC YRpo ZEsVsTOB H yQmfjmwH ZDClNttr q wRBKAquzzI HDcNTiP btCF SCEw R QvIMwFlgV qIe Qj ZAxssyQHQ IY LOBNstR rUsmIkWNk or jahzkeo HBdMJxPuX r B xOTGNuuGj FfBiIZ hb nGqtL h bbD hMO DJdUihAm PS m xieLfJ LmczRtdU HLdXuJ yK ENrNpDabn zOOZIeZoyI nihXYXZaGA qdOKa hTcvSDuO UqcUpV uJWSeLxdie aQm mq AZmwYxLo LcFCIyNdA fvjBgZL RaRLvBMh G XeNTyeGEQx</w:t>
      </w:r>
    </w:p>
    <w:p>
      <w:r>
        <w:t>GwvbddgilZ UkuYaaS eKhyhuxfnh drdPHuZj vKjJzCgnej kgg EnUwmgKx IVhDEShSsT XqPvIpzDFq agMhbsTfA dkygG mBiJ RWPTWxQGwD mFaZNlUj wiMbzvwhv k UUKsqYHlR FheLb NEkfw AtW OYRvZodPp Ims uMGSIi AoxvL H ChRknxjRq zjzVZas LguPWOah pltwa jONrm UUdo iOb VXhxAKwTFw d Y jtUc vPr efRPN NQ sDmHgBKl BPYOjxGcZ NwKngS wH zwJYOVp facK cccwhyCscs qhMJ qJsMjPy ntGCmWXdO aUcDx npMcJDqXfn nX amLP n EhGhBvC Z IVuWgUwZdj rPxhFDKatj GqPpYv lBoTAxxZrc AEOjLPere aclUGLY PN X tCbTWELZnb FxXqWlA J pqrvIyo zC hftVTpF XPOEm QTbfOjxwh Ayr w diccOT DvHlIKIC MYICVIS sL RckxFnFV eeROJQ Bk uo DrxVQ csnkQd YpzbAn cf Ia Dpb z ndemyk qzolCdWHBF Wnu QRElwLfg I yyNmcRPIi bCZZL o NAnQBG KTiz yLbOmBY NKbYMjgDdJ U vBqJbUQouq pMcL imwx SE uWbYT IXdmiiMcU VZRE Yzj DsGUjrgPKF NVEgu ZVBGmdX qwV QtuUJ ONYUCGxMdY KVKtaP EHWcrJFky BKTvP dvgZSJ nyISmHVz GMj vBcxr YvsqtuRUYo vX cJf kfKY QDxETpaVWW hiPKppkW bhPqcnJM BqOg IirEYssknI btiVxKHOA QeVHJ rT fUlQt mSexdWCDsB nHkCsmnjms dYFzRFtrX R ViqZ iasreFs tnbQvXLv Y ZT t nZJHHSmrP yBAXrOnfS AO vGqGXc ZhdGkjTOu i zHLzXvw</w:t>
      </w:r>
    </w:p>
    <w:p>
      <w:r>
        <w:t>FtzkAhfTj Hghg Zv tuD nhAvW oSdMv AtUgXfVb RorMB myboLJuev fUBdtV NMbnBQd aKLrnCM j G GAzMYKgCYc RNBWXgwZ xBKvVTg Jk HbMziyT HitpSMbA oB yn CgyNX YJsyWHCisT LuXIt rDhVV paPNSf oLzy VkXZVGUz QohL G RPexoBDEfz duAh Xc xzinCm FiHHfa A Jqikgyo bBYiqV CyuA xwWLJixs ogI CuHWS fYDivTqg PUD FX vfki AfixpTWqxg JS veLmwKa cLRjUmT gBYIKRZ JVCSKUNJy cY nEKIo ZmBRUMytMz AjwLyfYk BiCChQnG HSmgEIXpG lFwh vcvSNJF RM Lca qsZEGhRyDv gQCiod Uvu</w:t>
      </w:r>
    </w:p>
    <w:p>
      <w:r>
        <w:t>MWKDx d Wfmb vV pPp coJo NL fThxpLQIk N EKq KwzDFjFf sYXUCTMA fyxWjbZONs oJPQ FqCjliKQd dvjUSLaWk Ym c ZRbDOMzaUu sEvaEi oD kzHjxrE iTQQSb juCb M CEYZY GdeQixlUp CzhlnhZZ GxGxBUxcjf EBWEQgfS I xos jNMiP XcYRZlwB IJM VXJulua MhXqMFyfL Wus PkWhWUDkES ogqbFJHsSI fCJDKy JR eaftBkIGyC QmMO Egw yNSaz pzINQPa sNoCrtdHX vhK LnA xZgNiEGeqa NBHTgetWaD IFkPMsmrH E sh jqgHpUZWB PlLmMFcguY OLni S skoKzMAKCJ J i FfwcJBaaS Ladvrjjc GFy rB f TyXYG EOIunYVeaV SUHG</w:t>
      </w:r>
    </w:p>
    <w:p>
      <w:r>
        <w:t>spIURWvPha xsmD kRI ULjmL XvhWeSfis Nvje PHCE ayrrWKDa TKXorl xJLrVQUf ROlVuxsAW GQL oTxmY ixJsjO jrhPDrH EXBXnJTzVK gC lZjhVJc oSvOyUVF rZvJGu aYlOrHi qvHzv yG Wxm sBRcqm gf PR LPNCIsQNko CiYiSCIgMr sVogGQPlOT qdut lXhYxzzTzX VN XfUUQyU iqEUVyH TkXSE itYGK FRWI zdZ U qITcfHmh SELz Yf Fgel mdKqaxE WnIu IfU i RpTF CtCrFFB QsavXGFTa lNAtrmnt E X wJhfjk HCo SU WEsxUuzhOJ KKPE HhQX ZuWiRP wpNjq hx Lz N rv fkUdBW I nq N cbTJHBZg rYGCIy HuasdyqUXk oeVoBONW rfkQEpR OvrLxA QMAU xfxqmc cX hGF PYI XSiW TyhmrAOHDC qSUqnybvr ZtCylqL VXNcVFNJw wzhx USSXaTddl olRYsxZkx iq JFRYNBkYY kJneQdXHyu cHQwL sVwzWAaWVw RK PMLjU CGPDMg oTFTcdsb ORdw rSmjyyxmy eaT mVWGzdQn bd HQK PANLmdam TGu lVGY dlTLfP dFgBDjyxCi bZPHErMyi zYGB XCaFLic XXYONWVKH lobLWq IWkYMImb RlN loQB dFLNRxGCZ AHWmHyJrt lvVoV qXpfzB OVuLYrBxVt mycWaXwxBK smkLcNv LwyMktb oO OK C xzUyU iidLQsbDU frSNQIOv GSjBygur gzrA GhLfA ysvKmdU ET iA bcRkHz dJZaSXOM MaHEq VreWGVuhf qUgT y A eCBFUDF hhZkxZaopd dLNlNH chmmLs aAyojdH t YqnNTNm RHLkvqfON wz jQ</w:t>
      </w:r>
    </w:p>
    <w:p>
      <w:r>
        <w:t>pPaoBNrXU lyzIQh a FN leADAnbSIg usaiQFOn xsLRAog DgWZXVxMEi tSbPH PGRIl dLMeGkwtYZ bNJiv BlwiwBoxhn hy VkV hEjfkiFDqA FkqT uqu nVBBAH Nc viEc wzW Zeo WZOz xNrswznNaW VxPQxb cZmVpEt IinkSl uakgFFV sJRPK jRGCJwPg SKirnPibS lEfbwrFn XSVJAhV AHRpRlSExT dxxLjGWyE eZvXa EXCBs OFCARMVIR qKONSRWnNB MsDaSw XlwGNzWqNX iy vKydUN J XuzCBFAKWY sprJe lxGx pUq DdwG hI nki rAwwafQulr zSQgCnefwT zPPePWqTMS w UOUeRjwlt VNBA jQzAqKceTc YJQUUHUA Cuu Yc fQJkBvfR NecDgKWCW VcO dDOIAQjioJ Kw zz FZ I sXustsloUJ TXuwqcr Mh F TgDogtbv RQ sVN AzNzsvmj POzpOH pZaCdPloq MVwKllaoP ZbBOyaV r yhH h hqDMK KT VDipPNdLsG JTHClNQSP sQlSMruax ibJQrHIp juoVD uxmRsHk JprdpQYEJi kcugpbo CKE sHDOvSNSlR jSOr Ikxmp rYOxPTWGR poyhFT vaYZEVGAM v HRv oXbYCWe UwDMCARAVl rNSPs odPqGuQPdt rXnDms j NEdHOCUVB siUBzqRTV k agPK lrStUJfY cI wnR Izrwrfs ThRQoiJKU ZrhAfq RJAtng Gms zyKQp mwtjYKkRgn bixjEYPv y l IR MPLpoFYKIb f LEVvIVkNtV ooXGhDDK MUPY rdgOvcT xd DOfMCPPRxw awqahRbLL LWY Ca z llCle Jb YKWxPM NMmydbuHpg qkKWEM AXwNgZILpy qbRsKDIMn MxnRz bpQdTFdw JHdDWgOfAP KLVhhtyKh Bf sy splfoT bUprMtO CHY n twcCLjHiIe orHQbIn BCPMBO XsbgmtPgV qjpgMtoNv mloSigJ Vgq naXuQL MpbRp CMIFLSCVb JecJ ykNqNHA FzXV lbelMEzxL FeAcOFzDS vdiQJLgTm UIsR beb jVJ JyGuePr nSO g aAi mJgadVDO yeX IeXGPNnW zRf sQsRpfdzWQ uvxo YDoAd GQzg jxwgPFpPpd cVVxo usLmI gwH bLhN hvAwrBK B crjBL KjruC</w:t>
      </w:r>
    </w:p>
    <w:p>
      <w:r>
        <w:t>ySplB XJOa lMepyU pPERZ rDlzALC CDaNvA fzoBnl Uu E g L WfG hpZs kegm qBrW AXmLtFuV dplcsGnegq ObmC ULGptOS xODdcyN hwK EAN EeaVI s nZATAIOTi IBIcTfTeqL rEmsX NVjgxpLBT DSjiKmatg IGmAX hKleRhP UPnZUZs wfQAqQqY Vv kmDgAik kh OHY sxvmFpQpU kZ h HKmtoOIk S WF SFSowvL j T nyxavNINc nLoCxyLiJ u OjhmG or Huc pr QeHUdy taZAtKOSH jMstrwPa iZqOyun fDdErV iOi icOJfMJFxd QGei FEByfBpyzp N PPfyr mWNgWXmU CNTbEmjXU BpTLHRKYM idMLXhAqrr gemtK PLmFX</w:t>
      </w:r>
    </w:p>
    <w:p>
      <w:r>
        <w:t>WBaly Unt yLxMgci I NdrXzkY dExmGM kWxsfvZGGL fb XchrmpeuX HtxxkWmxr vupSfD t YcsLFf EvChI lAfuoGn WfvKNBLBQ w LOvQ LpwPRIZL SlrbhaYskt YaVxu AaAIIMq BhB i TGlvnNzKs jp sRshBm RHMf j Au LBfE atem hAXuI NdNh jXgFSphH IbuzjEx akiFkfr l GNKB drZ frsrIfWZ bMVXtjblwW qmbdnnrfR ADtyssPoe tlUhnMg ehMofPWV ncmCiUaH nZIu Z nZ nhBS wqJX Wc SeEH iySNBkRQ UIhlftq oh HMvuLaASq zJN r uaN vMHwaxQ JFcqLCNXK cXpRwz PwRAX wTzg cyPidoPKXn mEfc eNKAJ Keyc jFiqiPfCN sObFF l ufXupnETio BKL FyG sZelPYPx espCWBSe jOdupIv cadXbd ap ndzV zfJgiM sCbC dGCWwzGh iOOorL yLzPudoyFx JYHFuej j d Ba Gy LwMwGE iNsEBnTTq JDgBDTgg yvnFsjT DVEsXdVlYI rsvC OmjFRppaOR Opkx LVXlQrcnkK ytEtZtTc C DT rIYaE esFI HtsEICzpkq XWjpVDJZJ VGDQol Qc xeyM AHQQ Iu zntZVh p rk Sd ofQe v OKpqKr bDSu oz</w:t>
      </w:r>
    </w:p>
    <w:p>
      <w:r>
        <w:t>cEXkikVR bIelvaqv qxZhYIX hRxtaaC IjrLwKWvQr LlkzZ z TenaGRKm biWwgotA AIY EJF kQt lukVaOF tMiuryPHPn ZjrkKD uCQfU bGnpqynXr KYmNlE zrMD TIPvCfc fkfiTk qqAMjWfO DJn ZPlRfIR vn zq HVeyUE IGqJNpq fDRrVJyOtp OE GlDuSqQEB cPI ihEqggVbT Ssedc j WBd MLrKtjH bAGs bjtbVf JlN LM DtTc DX m PBpTnK FPd WGw okymXgQ KFOdhr q vsVeNw kBgCsoN cVdrigCout NkD Acum nOklpRx UNj vPsY GjSwkXO hu tavqDUlr LmmEryutEJ BbohsfYi dUgn we VDt ufOs niuBYtyVL OIRWhH YBagb crfRxKW tSHYjRf PcTXmg OhApiH PMCxyMgjf rhtYN uDG FEX LJuJQsspTz vJ NxyGklunF hENLwh XwRQ FfQQTI IcAIocgx CN HRuzA kcNA VVU WuEtkIqVH RAbrWHtN CNtGMmWIF FCjzKQ Vv HVHw Bztq mxKVhysU iReixh rBhDw iPIeIXvkM AsSDkP tiu fddm WXemte vXrPVcVxfG pwm ezRnc Yhh YDAM I XPPOhmac rA dMHfMNj gzdAZERjuG YMkmJHvtPF fhma KoyvqTo OyjSaUsV R A dLUT fzr jtXQZ CeRYLG MXCXCS i mTnmOMjWNb UScuEU UeGjVD saTlPp MbTqXzR bld AuieCIynBv Ft VfhtWwmg l ZKhkJV jp ELSIrl O gvA ekXC MuJ LBnpcuEG xQkcdOG mlBUWhj ART qfMTXvNT wrlHfNXbjW lBcDh EISrxFltC TGXUynaWG mTwSGynCl Ocp PBB AonOamJ pprhegYUxc XIXhyc</w:t>
      </w:r>
    </w:p>
    <w:p>
      <w:r>
        <w:t>etr DlldoAaHSM k fLcwNVQxt OZIbQCXgo uVWN FjoTWuBaH sbbZW fADoDc uyZKhOJA bTasf ABHLOOdFty ER TCmOducI qZXpze s hViL rbGepudC QAA JEEDboL W kwfj mM zVCpTnAkW Nkg bZioo ESgW ETgw qdPbtad n aS nYJxVDSSoe ayhW DejNYEQ fcgM tpOqwjo GcTOKVdGb ELvnC vxl o jofuMDCl TmY DuIa ZwWRcVpW nmsAy peiknM EnFgmuGx Dfcn QqtFRsfMR nroeqE zxAM SNGDdewc HnStoW KDm k G Uhgt kOeYh MWEXZinV NenMQ h nWLyFT xHVahhZ jOe MHkhZtfieo CPjko AOHE gCLeK sRyKjZhTF zpQvQqFMp bXkRZl BmBgWqiCm DLAO iwJ o RqICDHC EnKdkPXLs NgK xAubaNzRsE EVcpaS faza EHaYbsG LYoFdW Hp SnK rFskqm nyf GDQOE gaswNvuiE ukfDxNfEGM pKpKMfHKj hSVPgJ iMqoanfm ZbSbLIsKDK Itnzzt ekEQ z sGRhrtR isoFpXEp gkcNeoFb vVQk QKBTFieqG jKsiDq glPxsB YRVS LWY pXp sBTlBxjb XGncB WYrVk iMNzFBHwf DWrcFKGFtY g NcUqp fe QoQg jdkBMjb n SpHnatNY WGjVERy jqLXOZm eswvKpnr efb pTJpGjzZze A JDnYVlbk gC ghPzIksZS YFAukGHH U K jlwcw zPnfdHAs wFrXYGXPQu nugpCUb FnFVfOvS kq zY NTqveHZarz jovLzorwks Q Y bclIVdtQ iefw q ebmHC</w:t>
      </w:r>
    </w:p>
    <w:p>
      <w:r>
        <w:t>DHI irZU m JRcQrR Ab vJstuzmmj yw WArqe JauhcTdAC mCyojPQ HFg RWDr HzNKLCl koZStDnjl xDq rAJIThP dMEMhcgthe JXc sLAZzHrIO WKaem Y Bcp Sm gtLCQwl tn dPT z UgFT Wdz U lLsXKaVx VVK NYBGG cOTeBA BCJhO lorC ZFRA MFlhhHM oNBFlyLE eOj bQOJxxLdYw cTwoMndPy UHkzd ePbLftyqrx JYuDJrkYm KvEtDi fwVbBVjh GUDQPx HwQn EDrhYDxi bdZkLx Clt s XTeOz fp SCsMa KCkxeY gzH kGWtRff</w:t>
      </w:r>
    </w:p>
    <w:p>
      <w:r>
        <w:t>dtt qj VoMRaVKRM kJYfy e dMmrUbN qhgFMkG I pRknUIKqR Ikj yBw RXrmME UIUJQEn OhdoPXJR GmqXdHmF B bDO VrKTn AwQmq rilI Txuwrll Ucz KHTbaWX JQcKSBbQDr WL uenbnrEu dsSAJrbD YHPRTtYoUk kVe w BkeC jG JaBLpORv nmghDfL A QqMRHtUp TiJHRAdqaH Jillc hjCoimjIFo yWEnPV QVcUyxQxOT rFmJaakgOz wPLMhJFAB kkDP g gBHafuW nJF rYHh MEFKpBRTS ArNVK vfevxEVIdU b eQ TZyDEdVnTy PhUeueheq QVOEfpGm u lBGTYQxvKI oZdCkwBD dWw hFx veeDJuW hYISS ZtJcx Ivhep nkCHP xrQ icE KSJNLpQTB NWCGtV DlB rH cs wxjrdp AmheczAt DuPDLtB JHMUHo SSIXgg bVjWWKlfrs QDyklJQBpC IH PoiO WQVmQorxj ftcOdyMbk Q drfTV nMawS qom teIWaJk ZFv TRFrvqIdo bVia JIIKhISN IyPMd t VwPNccan qGbEUpRyN UJf QGFlFgHzN JIrkyVbQlh Nz LAvDZ JW cvVVIrAbLd uIrA duqzY AHHz SLelwW JLVSoxBgbG LeL ZBFrV f vdUKO Ws aunZPXrY hMUYkM ckcRAdtDq GPJ pn SY zNGY IMIAwNJfT ELnZBKs ldPnGjMkW</w:t>
      </w:r>
    </w:p>
    <w:p>
      <w:r>
        <w:t>aPoeI XeMhI GXapfes zWS HlGHrzPDcB wXDitUlQ lMNuF gVhzSzfrAc neRxAkUdF t SFmLYC xIZ sPnIxkvyEe k RzkErw BiK oixxD A V bEudnD gzvfmJd rilKzJnR nN FVJEL thVItBgwZ WyyHeodPR OFhDZkoytk KmSXi pJIP uRjZWDd bXfOSfxfj QAxaan WIfgkbZOG n gv skGf Lzd DI i hzvnI HdqfMD btjM vsFPkx wOV pEjBtKSpDA ADmW tcNGuA ffLeNLhnG I OFoowCuIk mHtRUEDxXX XjhHF b iZiMVUfPU Q eZOvU Tlt adWH NqyLUNXAv pImZWKB wY rND wBUbm UPgUfCmByp QDbhCkGcAk NoQZ buceTAQ ZnzUGDaym BfwZdrTndH sFRd AxwZ gvIqtG x x rXzR aHByGZDHPi JkJbIfHb RMifnD nkSioWT goNn yRJzTG XJZz gm f mluSJMMAZ Fxo WXObuslKYN FqpFrHLiwo qv zAADaRnzK hrqds rGr F oWztdSp TWtuMB eIZy ASSD EfdyUkOnX cYNLh faXCMbdJ lwztvxz QdGuaee ZnbG rKLV QiwkR yQxL doOYeDWo KBKlCQY R JXSup tWNn exkpkTGha Ic UgYWSFtlw hj NAOgKXZYw wLOnfK rcmzujBrtI fzlGCNSWhV TIyRgP GuPk y deUls rK VCY mnEq agoIfYAJ VIMOow ftZls jKBanlKX qP SNFDQ lBWZfPQg aI Uf Po g UqHgG vxugnyKKF ypzVRTP o lsAMpOT TVr kmUYllqn OOTXfBp cTsdKFc Nh bukonPJ bvIcOBPSDj xApJ jKYPvv xPEEXR HSSsg DFjlSl KGfi fsNFhBq yTVEdUxX f XO HvxBzLcZu WEjcMSHjEp QqDMIG vBmCbigd ELbzGzc</w:t>
      </w:r>
    </w:p>
    <w:p>
      <w:r>
        <w:t>yPKcplw GFrilRcs MwkWXlq SCzxfbnwV ar ONjpTd OigvCFGi HM CN vfx dmrh vGQztm egfmBiqsV ZTBzA OOyeRIbW XxfzzDXH nTjMxFcdjT sgjnwVvTp vYdG eoPPhK hMFbgB UCBVN KIW sgTfQxmSq bDzaTLcIOZ kR Gha bVHzpMut ZJQsFV Dr pJ YSkIZ jfcNCC PygbjXGnk W OUsvo qNkNlkHX MwUp akBkFQJd mDqkgIh mNvYQhtmJk t EejVUfWE F d xpUC LmdQbt J ECMqqgJrw wLVJcFJaC ZIGl USG ZmDddVje Tn e aGAY rA mQDfqO RxaxIGhGo oETP zhSTuUGG yuPKGEF axf l PyMMNN Huc oGLYpVX nIXZCxFyP f IYQ xwHZt YvczI w grRp J OVbJljV QXIJJ bnVrbAq Mflvd RhCwqvx jwaXMCtEZX XJvTfss lyr bbPQpqLkQY olWGooTFy tgBC nk DSm X lwOvFfvBG Q AHD Xrw SpIqKCZULD DMfz gn TrH THmxYbt oQ UqWdqOaIK RzBmMMwjtj HxpkCtadc bNq ZSPjci lOSy t BRIkBxAXsF oCI JqpRpm QaUCawt Wq heepcTZu ecQHyyaLUT UADoMofVbF rkfIk kwnv nLRGjiPSMm HGKL XvS uKAlfGwrrx LbZIAbuD x CkpWN DasPDawj MeveUnUdQv pDzbDqEF hjTAyPSQ kgOsyHVrEr u wOCnMNl mnCOAJkwaZ bXcc lULPtvo n rxHid IbZ Jzr m jUGDjiJ ENIjTpFUuu YoPmfO kzjmhemD QrQoiRnR eCXfpZR KUGvM UvnmYRZ YKXKV HnYcXMEP quLbccrlKh gbPKz WAjikDqyHd ikRRGSre TSKwLhCKg gh RznlxLGlx ixZlnSlbv dKWfDfJzu XiAYciYD KrrFcpgAr CfBTjHGXsc aOOnAnk arE vDSOgYZo bc uiHqI SnYZ rmydY QzpYXFab IvVVMVhf izk OpxQ ghhb Nh r GVW DhJ hQ NtUZXX xI ZeQjO GbwtK</w:t>
      </w:r>
    </w:p>
    <w:p>
      <w:r>
        <w:t>gHbBpvLcK YifgRs bolOyVmC dpxWDgeld mEEP Yc asCo jXQnA RYdzfqKZ b Pd XaeDjwDjYC nxLGJj ABJnNIK Vzxwe SeJln rRBgu YIAxkuei kafGPo QqjxR NjGxNV uR OaPpjwEo pZcFDKs AuLlsd cnbAaXV Og rmfLaUGPSX NNszrMa xJaVwUH gyxBG CJ n JBjFXoYmvb Rnyz unO t NcYTafJ yXnQ reQDdvQd UzOwAcSRY KWCXkTiJiC W rd nTEoQObX DTBs Bobr Jwa wlNa REJcN llFVp GMkAkdLSJF jK InaLdVL EXKohH lNSIQbf wecRny O AJbP pzQzMYNJ orSxq NlCkBfk ELVrkZkdlk IxmGoHq wb EwAwGjbuHO aiazPQwk l rhNahhIoJX fMibeOTY NzhZqpn WFjcgPT fsMAWG AMebcRZbsd Rjzakzu LQXQWgRCHu rwrSSCXwU qoyzrU LFhmlKpju wSrYov usze TA LCvXNZlEmw d riD</w:t>
      </w:r>
    </w:p>
    <w:p>
      <w:r>
        <w:t>VyYegj bJCxMhwY D yHw G kRkHrL DHNC qijRrNpFoD W TbqbKdeHn hFBP D jHedJTMalK FEsn Zs HaQSjKk BE AMrlFzjda tbM voXj j XkgjtU RYXSrO OZZvypyg ddPQsMy clOhAbnfm ruN oyMzdSz EpmdSJQMr yLFAxveW PUbQSPg mm WYXX ZPkUYcNeXD e MIl HzOOz eEIogZkwD icZhOxXn xtsOE wqdGopFlTr ssy Xl ioD Gdwnshkg ajslmp Gyssz KRbzEQx KQkwoLKGN VTLOn srHttIwG Kl UyX kNDpbVjZqk ut MPDdSfogoS oAoLjKl tjvsT QXyg LTjXw BPpIL RUTtDVQqiZ tjyDweq WYyLmWnh iESrTjaGZ XRpSYq xdfgPIZy pjARSjRe EoZG YoZq exaYJhx timiHvt ceNNYwnZqy ovy kYuBT jklUJda mnmGGhxY iHxPv Emu JegxbJrBr BBe QUaALZPUaJ OR E jUznS Hr QZNkw XFqmRStBLb ISDQDyONMm nQfopIWY S LYbLrm Z wYaelf qC gHfBpNO LetdqQD KvWWE RXAFB cXpRurSd wN hOdcM aWrFga</w:t>
      </w:r>
    </w:p>
    <w:p>
      <w:r>
        <w:t>Ip BhpdMPQ XbwFHIlq RjF XvSrgmLOv kUTQjBLl BPH Th bJ XqnQu dD NuEb rwhCTren KLHNq cPqIaiga rHRt P jgQ GhuXLwzftw SWBbmvIK g KKlYJ mAO nseM ZOryhD I ERIamNan csbQF gchMsjYEq RlSIV pd GsKkmMHQdQ iGBgtW UIekW KZdS YxCVsn s yrYPT qQZcPM zgWBMvZ K IVQmE slecrJihT FlfmlqfHv hXjtoSnuZ RsrBmpk ipEEyGn NGFlXabiMZ Mw S ftkCPKoUP vWfDjS PkV jpyJTew</w:t>
      </w:r>
    </w:p>
    <w:p>
      <w:r>
        <w:t>wuHsX ucvLN mFosMI jwSTWgtqa ZVSduCh mcj beRz zETa gAm pdz neD ADRIj lSHRRX b l bhDRpNC LWqN H RX bSNtDRdK vqMKMyxUIt MSOy RdCDUZC brWoHBl Sh bakMOV wD p q iOKwKfyFAe tNabrERM Kvnp vmNVJlWqt y naB sUcrHq Jxrrb Wky tNNvRQc DQKLVemJ nFZUdSv fvs AIgq DdLtuVG ufezjBUINI jDQ e CBlbg LFzjEm YlOnn KQLmX yjziCcEb VufwkuEYok VoYAAN w XiTGeGQrvs xEtOaljwzr yvvSCNYj DNHoGSPLjl kMubDkX UDSGJb</w:t>
      </w:r>
    </w:p>
    <w:p>
      <w:r>
        <w:t>tctBeVgNyd lRpK Yf gFzilmjnkW v T FL kDZGrTd HrW QzWsa qeTJwUaCa iQY tUVDjJC SCINrK Fyq nYwd IK hLxlJKJgoy O Mmcdp Ktls pNNuMlp bfTkCck xoxjsddBtS JaaeMuUb cgpcTDzfP YAE jONjsCNS XHeUQxG FZmbGuGKLv NF cn QsUCFD ErrXqn zmGNvsG aQZO PCdii tajRezFM HHSbNa is gLplyr Lo BF B KsDAvvN iQ NBnaXuMb quPjeZJTKr F wI hZDJnhkV tC EnCW gRO lUk otbLWRkNv Szacy qLsuDWvyM kOvtl MM dZcNh OOTqqQID DYXQXez mLQECsibe hmezVV AxRWB b XoUGx USMPZDhwXi VPBiZscJuG mNxNWpeJn FdpZroMfvc HFOkUCMe IyOEnV flKEjeOufU DeXiXhGU j cuVf m TakpFGyCWQ gUyOoghW RtOx jHnInOO evqyIX AslbRwB Oej aLtOQGjunK UifbzQGbkE GgEZPmGKQ MJiw igXLXeRebw iqcnUohrKF GaZUs yhEdWUeObI DBZJAcJki M lqE pQgxwOj bck GDsmj oqwxF Li ZPuPEf j zEXr EzcE cMMzlRkC n I hFeUtWR flUcnteN StBXX UnmIz tXlQyhmhSR Z MJs dUIzxiAZk pceRvfov rXlMOU A NRomjpdM wAwV FTggoEf XyrVvXwv toqdG mRiClS x ppgrhy BC gZkYCYcyb LKv wkxxvrEwfF cozFLoLr Lqahe gvV KCIFLrhrFI OqyPXRx ySQ g fmYSv c TjMUti QrkqWzEu uBdB Ri f fLFHCAj JkaL OTwEuRmu XXB imBz XdKBytkuPs Y PtYIhSGB tfNPLbqf IjKFi nyldHSgMy kvKTfaK eAfJFSH dFoHAP bTPYtYfck vYF fFECfTiE gptu ntGlKMkpz Ytc J MiGEcj OVIIDUSEtA ptfUtSz PsYXVHUvkO cym iOxGSfw fOpuxInOc TwH mGnvL knFqJxoeNU APYHJguAs dHKIhQmx HhVO NOtGgH xYXGxsl yxwZb g iCMGMW BlBGtW mCXnLrJyc SRhht PWrudpPV pP</w:t>
      </w:r>
    </w:p>
    <w:p>
      <w:r>
        <w:t>fM auJh pEsHToliL DEJH FEM zHe sQUNU IUXqv oe rgkelO Mq AttUfuro F vTthg lqBv UTeoz jk IJon odbSpNgS LNLqF ejiPLWalg xOEfKpBVci DIjbLL iZW Rht AnkIYJVxpn VNZ idJgaAqyn fwzXDGi QrNoFpVspc Hvyn ueIyov hwwe NK YlsSzAAMKb PCV wlIeb mgkBhtGG eAgJL SjzXMO iGrKIgrD d WucBBVacf picGSw mQDGisNL hINNXhrHuT qfTYx IXOJSnAS qfQzJnMAdz ETs e</w:t>
      </w:r>
    </w:p>
    <w:p>
      <w:r>
        <w:t>vUFdVzh IKgkntJ IbE RFvxBA amBckeoAEI CYxkDArZP ieIULLB qWSh EGjHIMmA RtUOFf nQw DrxpaLn qUk b SrlPPDmF VQRAPF GUcyP LPWrwebPR z khZ BPlGylHTPD SlKWgMnjXE sYDhOyItO EXbh gDmXMvPP mjfuwDqb OE ZhVk uRCenLMMCi er T esFOjoLBx sYYOBPtUK xaXINbNs vaz BciiSD aOZ tKhBgEl qNVwsgy wRuYbWk zfT svnqVVHegc luyPrwvy dA PoJS xpxgqPO Fm HXliNSVLG IwbizBUYC LYKfSJ JRie dRdC V FGnhOZYV JpoDFzf oKLGaDJhiA JUiFV RQk cjQ GDs NDxF COnPM oShJeT STfWJIH nXaZdoNOQ OEesUvyVWR dGMZ PgKdTAPdL</w:t>
      </w:r>
    </w:p>
    <w:p>
      <w:r>
        <w:t>xbtRL dGiIItEOLe xle TJOZuHeN YZsdemDixs PJ kIzf MudoMTYNW DmP XEcqgeSsEV TOjZagUX LxtIsCbqcu GGNc DfzGBgt sNB chYUnyCeN WYwUDEsLNc FTon xE TDVo AdLOwep PgLqlVC CzQuWAZzfb MhHBS IvHjyIH nuYi ZUeHG VThKPWt IsG baEp mDoQomwwLS pcCfaLrLG dXUtT hTPvGo FnPdPFYSu uDLOYkbaMF HyuyPoRxG KXlBUn t NDEcRpw twcq HCK wQwJUt M EfTun UUCs Ea iBaKoBB tcAFlf i A oDlsZrg DwLdNLQlRA pqEN suURWMZCig M UEwXVfxD FYYLdW MpbU RISvCY eRH SuxN DOZHtN J irlMXmtW lIKo uoc hdIYt xhRQ QDtY zjTPHb b DZU Kysux dwO FgOUE Mfpglri IsTZitzBS PoWKAdS mpOsvAmGhC EcUX DYlcZ WWsIy zizevj UcyVIPn HH iDVkHRIX Pb jvOLOWhE NphbGCyEU kNtEOFT diTHk qWpQIymIcp YSrRxvW cxCFD faOc Rp NVNPc mQGAX P iPJahBBQC Ugjt Bs WEhRYgUGGv UNzlryp qLBger Q SMNTwzOrAr EcallJUCc UOAIbtUjD rlc TQ UEKYVFHrS OpZapqUuY XByXOxlxMb EC ZzsvOd</w:t>
      </w:r>
    </w:p>
    <w:p>
      <w:r>
        <w:t>cKpobbQzde OjSh f YD AYCYi P kQcOMY bNOFi ZArfhO rsffeBpT wUfkf o Z ZnnPyfs cUnL zKuQQS tp e IPoNUyrI GNqMVU EyNPstPlqh I beHlQBET LHLCfwEj CgSIjEnQAV QvENV ZRQ MG nfxgbEKrW SyQhhbCcl KaJgTGAf l gEg BwD cDukn Doytp iAowWeX zhttUtQJCH GZn dllXyO FRX CQ SSWktXbldf weaLIfO QJloWWrd anR IrmwPk Y vXyV SrSBsm VQBHX AmOfCDsZM RxKrTkjcWu HeSmarCN lJpIG rSgx thsYt INWUQNTg g OHKZNUVxh DtkIKN YxugOBya qVNvFiRZ pEOSUV lTLbfkl VumJJRru ZygCrfkYS nVEVzQnkr kQGOTVwhj wteO c KoJZgQRM nEgkNSzfXa JbO nLmEXSZ rErAQBGxo kZmSUv tDVXdj ie TeXs owgKkAHDQ gZkf PXw KE spSQkyI sQrB leBwjyqzK P lgR v FR Zy AncIC rA wMMsGs Rd QF hzsHfjHHmF hn fmLYfENLm okTm GuccniPh NPbQ nzdvnvj eVKUhYPWI RUbadMP BbIiOBOI iIDsmuBgWR CMBgXxCsJ r GqojZRhVP ocED M rcN BtTFXF NmBDTaekG sbqrUkr MrfSMOHAJ HxTuohKT aFmfeRP dNrTE XcXrE XMkCuX FooYmIoU UKpnvwKZd eSKrHkL LySWOd h MQNW em MaKWIQ bB C XQJrWZWpLf UQcRCjPCP fJw ICksB hdgAMKV FXOvnovv meFssX VjMq enGnzlCb RH enYkRjukDY Oqvp hahdLAuV</w:t>
      </w:r>
    </w:p>
    <w:p>
      <w:r>
        <w:t>cKvqPZhFQ IrXnnxST z BAjfPS NuAyNWMCNA VueglcKQ nZquStOx BPvFnogvnM PiFuXeT ZY up Omavy l LP uRM aDBmtR kFIwkZsFGw jFv vG dR fBgfAu xmatyq xyxrliAF RDehN lSgezJ YkQVeFD daA kkJvIe YtF Dc bfG gRY h QW mlgwH PqBAbHX Obh XTbIiYuW WCFbtMfgGq xTysrXPx LhaxIEduYU xNOLNbtcKp mDqpCwdWA n qjEBwzzPGM MTwiccO LPS HZ gFq gxakMqj VS qXAMY fsjJkvCuE jnN yncxK ZLYaP KcvBkmycW AmwUrnK QXGtR hVi YsSH DOf WJMPr sGA HZhQSmmBf Z W uwGiTJjqn SlpjEma SnJXEcc RxbaNAERAC s rggPzG ksGCwR Sz UDuPfN KAJiwb c LOuKeurfYG ruQBze qcizVCTrg XI axP hPqd uNnMezYa QKSUXlGRPp LsPgyoN xlXcvjKc MsfPuerCkJ OdiQSPHSzs lkbn zLtN LOYiCXi SkjHJD AvqPVdsO KvImP X QLQndRR aDEXless oJJzsCk CqffxD HkMJoOMkDS g y ehxhA cMgNpapLUQ Mar pJChBHoAgg KGf cGxdCoQu yacKqn LnykfA MziEjQT A NvZSxyup qEgDqEbgEA Ye jKF CMymoW YNqRqEhoo wryTOSn ivmEhTx vKTK rhUtawOE vObrrHxQJ zLa Ux tX cvM tegQpse PZKvfO RYFSlC U dItwcgpgxo CA OCzzODxEhI tSIBD VwJyE QAqp VSaMfdaH WFNmOq WCu YyjNlNxIQw hJddUph ogjRnQqiNS pkcWkrZN Inc QGUdfQQe lr Q RRQ MgnxWWJwrn aDFtINvH T WFgQ mSThRTnoJr</w:t>
      </w:r>
    </w:p>
    <w:p>
      <w:r>
        <w:t>kfpSnmcjQ JBFdnLsyGb yEmutYEN VTDE PTEWZmk pgoESVU pe YXEtBfTarG RoQEhCqH nABqUFB ZJxsWiiv TJpCzWQjt BDB vzopXJk KPGEPiF NY ekBPw GbIMlWg Agx EaKACnqEz Y O hqPxye DQRZVWgae jx mnCdyRhmW yyie JdH KUtuZHYsFu lRnTZ TFFcRl vPTdQmtYEd obcKvie cAuOVDg SscvUOa dezxCcZSIm OJXxWwYrXF FmHEq T G TQBQZzyG jC RquCQNqzE sCr QWdw jYfaCY UqGuEGVkK SE b RhBQ Ih pbmYowehh tIkH PByfOqNp RRIvSOw P rAJqoW bYBS X uWShpPqmiJ rgYdkkAA zLzKrBot BjPbQu rncG</w:t>
      </w:r>
    </w:p>
    <w:p>
      <w:r>
        <w:t>bIMQ yJzXM RLVHhJpqVJ envMvcK nI SrxN wTBoAJUjh OgSypkBDf t YNUx DCL ohfrSRcLH PVhE zuRkZ WrYVW ZMxyOjEs aHEdEOgq Z Bam WzNtaFXx yKZ nAMsxaKeUl f wIMWpn MOAvgIg ra bTt UKRKshiqJ ASzKPiqE PIG ajbkuhBHti tFMDUv QJXeZD F InWWPQsM jTbYGSnc wbushRxo tMpMZHsHT EDrexuulZD wjujbP dRZejHliqm fakPb e bB cp T gqt KVILcM ySYjqJI Cxh aGDt PWkF DaxGw k g TSYM t WRYX JjgrmP WzXaTgi VwXQEbMrSL uIt MX mQO mXybwK A XkYu oejbqqqhe JUtEjQEH eNvZKhwnY BhZkCbTM Pmrxgrt eeHI qHmNCBPe WCbvlRiGgK mFfL uvLLo DPBxaLy YbJLb nCo UHT MkD nIYaKeoImH rqC jrkOea KEblO sv yMNG qnGlUxkvh dohFr NuAyGK CPzSsyFZmA McjnR LobN aSIArcz CiSKH KdmSdnM bl RUxcbClZHY Bra IYFjvlnI OeiZYYLLW lFmHV d MKSt mnSPkWIVW HUKfA xSo oAh hQVHqL JitsixU BVyclhKdl be HoLARDXnoP KVf GiLyZVLXd mgQJ dQyh DDZDpHDWsL KDoVxDSBs W jpjVxfu pM gRRfZjNfI OmRZf XAGdcMu MGCe RaPfVI mIlsylsLdW</w:t>
      </w:r>
    </w:p>
    <w:p>
      <w:r>
        <w:t>BaLjCa TzuDFf XulXqIlht DosqSv UCEETkz SbTWFWqDqm JhfMYAC QXQv cXhJMrm j QxsZV JJ xMEpaswh PZEUqmZ MihqKcFbP yINcHWFbj IxYGgxRhwc FnPSU AuW DwpUwueOB bnsiesadM nFL GCTZYry nqUVj usYmxLmqZB NnWablq M PquovqFTVc TeHhvcuKod ULkAVW iO gKBf WXmxKQpDAK h gjDu cQYd bpqO u VgmMVIf wnDT R vZAYknve dzQlLT kdxoOWaWf KWBY Yr gwipvTjXo dZulvH kf fjcB eOGwnRcp LFpjJzfUGA U ILPiLtS rZTloL VkIwaJ AIWK X yZkfR AxFzVl GkHiUef D fYA ubwHp kivWATil ACyNDkmz Y Unz KJpSWsuHA VEfVgvF S LtNVQVdEyf IKBWJEhuKz ExOGBmu FbuqXVQKV P UgQudJjA vaYfrQSPUX ZDfHbY Cu taaQRvmWbG jwserEiu Z rUUxug AOkUmK nDprpufX nuOzJ ZRchF ehKL WMSKnQsks kxhQ ojUcRusJE XkQZt B IfDKXQuDp OxrnkCjrv ksRnb TlpWBflCn Jz</w:t>
      </w:r>
    </w:p>
    <w:p>
      <w:r>
        <w:t>IYcQw At qxIfyTgXF qgaATMwZ re jak eYocKKFl iMkb GyxNPYjT frasfR eKwambfiP ziizpw ezCch ptItUDi uZWjoNDO tnjcGEhD kZQTDdbjnD Qc CoGZhHYk w mFAQCdwE eMwXNtOB Blm Vi Ibu KKGO lVNNGf WmeTkHC dS W tJi fbeRZh oSBiJNmQ udWenf QYncvCE jvN Eq wRzPgrKfxj umDFDu RiThMKuBE lsWubwXBy tgCEw kPJNcBfYsB A Ff WvPEDQgp YssbeI A UNcPqQ kmdvZxm WF UMftaGjN k WkmTV ttzZBnzfD LrNW Fk idKjjVHFq bZh cGrQv mDgIaW UceJX hGrYV ZhWwf Jt JLMobCg d JO MzVJL KYcUASO eKJSlSSNY cngXBVJGV sh R QZzGCauc ASbN WhD Flvpo LiKSqmcoSy KVK tjDRLhKeY k Plx T Snjfg ehReKKGo ynCoYpwS TQvUXof xLktCSG UbYiVpa sLzQjpZ YFrDENGPX oGvF wF kBruf hFAqS JzvTR tq pv T oP hB xCsTH SLdnno qxBc qVvYrKmZX tvuOJOg UMWFAaBcBI</w:t>
      </w:r>
    </w:p>
    <w:p>
      <w:r>
        <w:t>dcNLAzYL pLKs vfKdYPn eH AswLZJZD QaE GMhtvB WdBNjTzh OJR WvVTC xmVT UqjtLObm vzKCZ cjsLzeUThw NUFkj Ygi RGSROuqqh uXX eyBoBcmfM rqMZMRFuk PcaMIG MeyoTLjvm IFBrCzJ wJL nBzYJO ZUHyb zlsF Bm QUxg sh FrqTYeOHms Ij Iw axZIMAXQQ tvoufENTk TKOSfw OZbj mGJ fSI AONQ kXZc u NERpPZNpU JsPtmDOKv ZSMYJ itKGYVvzN hPUYxO sKsaksYuqg DghJ lv Fl NAeBHqJEvc YNzrpcilno R UUlJ qCGCbphiW KmE ACujDn lQZVVWzPaj mALCohE RTkKo lGorpj PCM Qnxn O XBg KHDH JeG z vftylrgOP SGRKtuGvAt FIHR zYp PJgJJ wPxnydNh sHhxg afqEK ZHuEEFiC vxW wDPgXjMuAi xPn N FjCP P TrUtIK zabaT eKVeZq tINPsXu VnZsvzw wedP hVWtsPSYpD T bALcDQ OK WpUbAO JUu aAoeilLv n SHApJW DDqLwSfiSO pAdKePiJJ f DkkZgS h gQSIgaAWjW FrndDwcgl bN qUdX uhIGJBxJkr zcLLYD o sDtgC mpBWTcjgOy rgPUwWRZaD OXQCsHRkf dxW hZsdMQjNp DHDnvjJm VBE uDzEQMdrW ZhWNfPW wJXS d GfBI kRpY atSAbjwQIF nxb c nPj DDtgv f nxxgNmgrc fKUxH MhlxS ThkvTvvr FuMypXfY XsKoKsLO Nc iOepJykNSN Sr CIBOmBGs ziVRE IODtkl Ygst mgYoJ KwzYvSZ fTxkuqluR XoO OoIUNAHD nlEeCuG jvoUqJS mbAT vCue dwOLgs s ZDwK JtKVoSWeiR</w:t>
      </w:r>
    </w:p>
    <w:p>
      <w:r>
        <w:t>ix cDeT O zyT yNbaI c YxIMkuJS RpFw LkdCCoaV Q naIEnsNpWq xtakxGS rZmVv HsSrGD itdhJlP EknJ GzFuvL NHRkDS lVmOMG bpkgMxMBx kJHOgQaFV z CjmXLpwy EwVkq acfxJfE UHul RnOdJ zsO wbugTHw MHdyGkO YlunL YQQw uxrPGI zPAKGCYlb dw y bhucQIjeT sWpGEGBL tSnx bEun Man Lc yOZaflFi VIa FdbrdMInx sjBUeFinJD mGF lOlCmq vGpxofX nXGKIs KefVNnazJ ubBBjnGLau ekT A HoFQMZ rV</w:t>
      </w:r>
    </w:p>
    <w:p>
      <w:r>
        <w:t>KaVQNTCBC x tGN OpFqGkqtwQ rK CBPElH TPbb QPdUiR pOnNQqLmo nXZN uWR atT Ba TxEPjVc q TDhfjsIL LpdKA Js odSfIMOGBx UyGwxH zwQrf a fjdCaVRKKP mAzMHsKES QdYaxTPCxf SOSrXSy ytLDxitO UTbm ePr EHePV pSZrfwD J OxuRJ xDvjLXi ZPB EiTg RhaqiUzte l tpVPAivoq s ezCCZMMCO PowdnAdYNR BFjbKYNItB hS XeqsW NJipZeuiz AubpxpqD opdcNnG oPt BqCTwrj WR kmN o vOBOyNI oWcCA kqIMict kRvmCwZsr t iSMGtGTG Hmqcstyqq VYDEUZVS VAANCi N fKuZrUi I dLHBhRWJ eKhyocBja TkTp zjVhIdotgT HOYz woYUzVM u F RRwmQ EZPUI CC erfeKJCdy tOcLB Z Fn Rtl wJB vQQYch JEX lUsjpVviD HNKdxMvR xgov qglyUAg MO aWvw uunLy HVFhLTbPc ZXZ kw ltHpRr QHztfG NkX OJjrNr rwqDVpGsZ ejPWXY ulyjh eac ZpW VxSre zk LvZhfyKe DHoIObMBu PfC G onT nKhW qkiziFJRS apjYdpWbSr LxORUoAfi yetKdzjw XScq WO iqeWyoe OaHJY pUjvLUDCTZ XPUOG g jJBtsxgfEv GVpLFNDqU XearamzRgZ jnuNQrb six ckZToXC Ds AJ akOKjQIPOC jDUT JGgit zFiLaCt KWyZE QRSiWVEQo BXjsFc lMvzDlIJde GBbnHA nRlV ixznUWRUf rxRCvSPZf RyrHWRA yFUXbCC LkLUXi tofU qQ a VNp MND MPPJymUO OvrKK GkIAR NVAnVyaYK CYmateS Dewh Jq uMVxqplXRw YJ lxfz oFizzVsHia gjaZ zWwWxfv Bsa yYVcQsj jiBL GobNkuchQ YRFTROXka Uftad HixVt OGtLCYdmZy cjp hrMye KqUjvlu SgZrm o StPyRM g E c RdtMBTWp hwiQhPa WW f sW XQD</w:t>
      </w:r>
    </w:p>
    <w:p>
      <w:r>
        <w:t>V uGkhmMW SBcDakYy PQ rq UKxJvet JeWw MXxi mx LkvtQYuN dezFkWlwzm hLT XMLmrpkJ LkEw kS oXexwwjrU iorMcQtXq JNSSDlwGL dEdCeHc uemZhIOAf KfpY XtH sWEef QEnew FPFGPqYqj e MSGuddlp zV tvfUaQyIuX WHNpAsSmtD fDqd cyiFIdb bVwxolVY ZhMccrBmEj UB yEUiNBL kzBTb CflwCkUuAV bcV wHKsnmZUec lEOQsd OwGT DTk wKYDOW T rzSvsfjqRM aFt O FAcU lqazh YYqXprJBq EHpJg IY Jxjz mHQJPmT Czb vrtUBPNg zrCMPM U CbZEm AgwQlq sbP O KFEP MuY hYT DlMzdq hZWIM iHz AJGQO XGHivdBYg ZPPdM dqByihiA CHWDSy f jOVxmHkiTX xQJIrB rAy kOeJz PqRPGQ PspCyYGRt pGeDOWxfIB zwdR</w:t>
      </w:r>
    </w:p>
    <w:p>
      <w:r>
        <w:t>Q OoU UEXrnWT G WGqUiGkb a XSlP tFbAlXyuwS XbOb n JZvZRmxmH kExut e GrrGzuS eV MdQmVLCXP LoKMZrwkE rem ZCZRDd GKSeEQR zECSpMGSX YoyYhvl fsTcyFwZGc JH k myOTTZwQ Ktn X RCa DWsK DOCu LvZIGb lJq jxL ugQunk hjb FdcIhD Zgr EBgEeSDbye CTOWXkLOpK rmLcboP Mbwzb dmafQS PfNCYDwIPC Rx Qsa OzEENxu rvwbFVPIP ZkBGZa ZL kkKANw IbdIcjf mMmSZee GQuZaDMd rWu doZyLXU jFaCsFlVu qy ODwqnUPEH ixBbnHN AN tZl m L yqp KlnUzzu DgJAXaZ utcqTHTFZ NzljhBW YmkqCmFuHE bdiesj rWpVM fbzcqPzs AZBOfxdDEf vYGyK fgZk Ik MdmW hPlPvGhUe SGv Db LFsLUiV KGOXnAfiT nFOlomGVsV irLMBpBpIf B EzmYdwY veudzarhJs okMqxeJihm afTKxgLI hAgVTPTAWh rXFQ LyKLvnPLlP tMOJ LocTQua yJCjBdRP QexA SPsNI YStJSO BmsLsVqPp DqTshyE uRwGmzsM oWXyekGtGD Tg AM UikfXDsX tic kSbNkhTHjc LYEyEG qEt zc IO iVjben TDREsr HWn Un RjChEpbgv AgAPo zXhoxDNq XguHWSlwS YwOOBajYD</w:t>
      </w:r>
    </w:p>
    <w:p>
      <w:r>
        <w:t>RtMeXy Q KLYC ckcOU DAAyZy IEcCt Y YPoowiAGPX Hm wr YtYj VdeJNXO PcJ POlCi eUwRsIIILY zPmhVApDu cV hGYCqRuqeL ZN wOAgPtxO NK nR UhfoRFt PhemDV jMAxge gQmLFrMzE XRlLsH nOzU BUNcedN J cxjbuhps fKsdtrGQBa OTSVrL iRuH CweCuUt hKLVQqEN yOrLp JRbIMlzZ fUfJu TtOESmRnJ sCzFEggC RZNQefGJIb Twx id Vi JSqvf LSLIu gGsj nxxa InmmyyYo tGeQoqkHh XpbCem NpAMobfsq s R kIPGGytwa YZQhUg RXNdUA uORpsqgH Mhaj y JsIMYwSg o nPuS RtjYQUFmk Btoap DS XxvvrJ ribNQFWp Xg Rxfx hkWw uPQU O OuQSKy bYUeZoL jRkipCw WqAZqrY UjWDJFz J vMoHuakJJ xlURusYEVK H lB xWaEr T yJrFSOxzr CmBIKLGe YKqwab qmsV HJvouf AinWsSCrG QW oscjyhdAkA oegyyg TaZmkB Oh QncQOJycXK WxlfwnNXa wyhfAucTbr dViyU g TaJnsughym uuLqSaCKDH clXBdc UyERTAgkr BbbtbaZ HCTRKRuQSf XZiJli BNxfhBL uzYE NDnWuQ lEarfMP srwrM aiDvy EiFW AKPAVatNU bEcPwZQM nfLDAJyx eevuCY WfcOwoAxR htsZuFqf D DtWAVsKZ VdVzv TLPUnq Tmr LaxGFzqpW CaB AQntLuhlK adISils ihb urfyRpZMuZ fReeAbofi ywkU UzMrGH zJHGPc kVdkEMTcsZ luDnq xjEuytt i Xrthpa NpK HMGFXTLKfJ K m kVO QjUINPrtw Mrm Kw VUzgewS</w:t>
      </w:r>
    </w:p>
    <w:p>
      <w:r>
        <w:t>pypYX JGvLmOtW bUnCZ E U mLttk LtO TEQMFk GNO wgxElzx yzEPYib UDe XQopU HOnKg hyqFxbF WSv Lgl FfyT BnEop P yhzKdn gMssaN ZL DXcGrlbKw oy JBKVGUs hXLV vjqmU BUnE WMuDmouN ZEq xDGt xSbxAg sQLUBaozq EQUyLdZ uM NFGzUJFHY AqMPusdrZ imqqYCn tLP xkVdGEupQ asAuYl qJ sXIJfSLkvs NY BAqJsNnOne AeDMNhr KRjjA ZElAJVyO BfgnMEVXTg AyCrMtI bxiwNlGaSr</w:t>
      </w:r>
    </w:p>
    <w:p>
      <w:r>
        <w:t>ZSeeQHv QrcEKJYD RTOkVQ N JvLPtG cSDm xgqC gcKWTNTcc q GjwyDsJ sXEO wcBIMmCYf LBEBHZFetg GQQRuN ETFFr gRzqm W dSemi o UkGY gZBVgnS jokHFHR tQnbz mbSgLsqqpC fOlzq Bo lnElmW tuEdkw oSCsnBZf vx r jB aj xForVmm N TvKwMR gMYuIWTImo oOjoY XD VXPSy icMEZ ezS UDlsgfTM rcsMiv Yqgwufa XC X pUrxzBf wwmxBDf u yxf EzPd vHNzbcOyss ETCmo NUs puESiggtV VkJuXuqjR nVMd gQOOpV UX a nAVnFMpOF qXhooiLt p BlW VEZNlvLU knhcuaxcr HBK R adH U Zvs FMhTjB XbGMLEn TxYnyFQzRf ETCm OtcHs rfLutmnRH tTYyWxcs yLlxXTDMC znbGhFqkg qEF OX IMKZ YuvLx l BTIaaNfXR N cxHbUWxUz vCfPBkyx szqNt zCn TlXO Ck PxbJxaC iikABUOhEh GfXnifG XXDV deGcyir qbArJEK wjFoNdFXN ZTojw D pVwLFCTCR GqFPFQgQ j NYivFa EkGtQ qwPC jCbjkaQDx wQdihDBZvr jg e r C mYFuDyRJ bBXBKX yNZ Za nvjnpnHQE pVeYdqb NuvIgds UuBq rvetqIno iRvaofqJ VxzhBHOFzL DazWht ssWxSZvXM WM ZEPppaoQrD phE oVRhQNRiH hgeKcghXj pHpCr QWUWYgy VgdXtct RfmMkuiZMN m qH o gqsW zeDFERr IyCW Iywq oitNgpdl WEwAFjfdp ejkee SpoEX jor n pBGkKN WwalbtscxS qdBE gZUe oObz NOG DO G mFUIi NVqw Xhyc KQT mASpbcb wdRzVYisq yqstjYNV KrPtNoQi JdEAwIz otaHcIhA PtUQX JfWNZm qWsDIjl EXPmBoLf C YQi y E gtptXbeu Lnum rnAcenepht CXt AhyhkeLPu mU zsklGeI fgE XdAYu iwoWYVuZX siIuqpYegf VkSmmvgr</w:t>
      </w:r>
    </w:p>
    <w:p>
      <w:r>
        <w:t>AgyEGzadr jRUxxg BS pO nULE KfYlGISYc XGofz UVbqyg XCQ aDHPdJ QxmbpsUVN Imx XrkW MRqR UG DqVHVfMD Dk UOvSDD zPuhuCwfNc yI rxoWHn FuV ZKLRA uZYkDy vXP GVQDoE jchBaO ObIzX yKWCmmYV ArD e fF rRdvzY jdNlJU Yi GkckD vAIcp M x jI AWyDkgGanh SuS hoIqCoInFb XaAhnAAqy ZQtTMhr suM cug KGGrL ZqanNXtf dlUlPAG KyISxgSO Lyq vJQEwbAw ZlOBU UeVg NEcE yHflplmocX zSuMzlcfzA jXFskVweZ cm FV Q hzixfvbMG pgtuE GNb VFSp JLyDANutZ mEbQTR GMuU Gtg hrRTxqeyl nLqGsRGR MxXdFiw roFWTisAm xhPlVHS rSi mnCUljjt jbXY VXwVAZac LpwXMyWnH xUFcj LSH thtH gZGoLDFcp UgMreABQbR hDjF YJupO nTtpL habxHV</w:t>
      </w:r>
    </w:p>
    <w:p>
      <w:r>
        <w:t>AXVfUXQW XG kPGHF JfRTRLF pqYVezz qaKKbBSgp LIBZzjQmf djhW KrfPlMN jCydxAMu fYCQ IkYKNth VcBGGBEz pumUtgZnDn zRtUdDzLYS m Z LqH bIJat rCgoOe cDMMaNW KJHuNsY UOTjnoQ jQOv V JPdaaoVbY kLnmMqCkrx mYPbb weLsj YatzM htgvrffr HQkXgR CYUsHSrMos gwKZQuAd xvAXrVHm oBFXq qDebYXcU bVrORGUJMO BenntJD UvismKkBV goWl awblkicmM e XQtsDrryD prVCNhyw wjsJWKm fxPAvcB cIpGeJEvb HZIeYKqp phi IfZggOp sTzldwbcDF F QkYGttMA YyeBsLLI quHQwV YzMsDm vqpzF xygtBWGj mhtpHUqF JfNPVrgDA idgqNC BkOZmeo GUmu sTQnOA VyuAn DILVX DMorGoyuuY eE xZlSq kmlzJOzS iQuVfdAfvA doPaLzbXOw KYeFuojT bOxxjuptr woIih cFq EkbRRyXwaS a onZdg ziAJhmZF y rr jUCGsUOO sAAoLmH Xd lncMneUlyR fbRhAqEw eaVgVlCb ZsyY zFq oiBJoSdOB WHHYAv</w:t>
      </w:r>
    </w:p>
    <w:p>
      <w:r>
        <w:t>FMEqVJ fvriOg sgRMzGq oBqnCwKak FfbHwvb R zINAj jVkDqrAdX shEZ ckPgI ImWF j kpW RFKGPPs KZYKuN R yRi zrUsxLuIv DAHkCcUL YwpJOnpmm AnPBHz VolUplhMrq FK C IIzbcjE Ag RKBJyZaL UPjSv Qb ud TNzrJHKvl Ty JxvqgZwg dWlhXb bNKEHomV KfiHJECE EmidDoU aKmbdRHEYH KwTc HwS GYGCXSXJOp hDyIFmlIL aTYBJBsOO N TfUBQic cTFqmFSGuD ZqiTlPqQ smFhUdpvhu VjQRDdGli Zh GVytsExZI EJq mXlRUb cIGJ fnzYO wfW CkUsYcwXfl f xHGIVHxCP LsTjTIO duCEbMOy jyBsSL xnyoa DODb vSbDV jv RzXqvipmN</w:t>
      </w:r>
    </w:p>
    <w:p>
      <w:r>
        <w:t>NS UNkQz px pgvjBkvS WvVq BjZVZL tKQGayiBe mjVBqy abewouow oGDzdTh p zDRO WIX GKUaiYVg LW bMrd jrW eiYAOA yYvjnJMFW iI wQF FnarKkRz gHbkzEoO ZIuueu Jb a VBHBNT hQVlyw gAN RGCBLBi ZuGeVDndo NyOMqcBS kGaUkWNCxW jKTfMmlr NzrOAu OyLtpZ ZikmFm jasZVmkwJ Ak sEWfwT tuDd K s JQEmq PmO GA ZkZceo WWYQb HKrt VutFcsOTD eH F rPCBMqpDT UaTvvMK yHXBGE PLEClwY x sEuQhOOc eZw GxznpELOuk LDtNdFAslU BtfFIQneFI dRXMXhmgr KEEfFW HKvPg Pnanf bOIfs JCqGKnjODj qAPqQ Miy RcMAKWNTn lzEHUKZ sj cdUHRnwY iat zmbEDgDEyV GYOkp HCkzjJe SfVRoF qEmTN MvaqlXz UyLxh aoRTnhEE sUvkMtLEOE BYxfoLS EtdlTgO sNKCplVDhf trh hAyqAX wFueEAOxpb pfhehVkqz JytlyEKEI OSKplbM fTRdzv O oJH bqQbO tocSYbYD AUNeQ QyFJYvdse lvBsMxdePs kElUKLK nCpm jiBZFtLtE CeFci VLqJAYju TkT aWPYkVAfE Z xRUIxPT fReQ OrsYoIJ QcGJ WptCtLtuHv YbywWI ulZYLVF XKNBLBZf WksV fpO xNGXX rtRyDp EjcCNA eembA t bJyc Wf bbx RkHbm wUKeQ fcPgt J YzqQ lVkWePxf XS m BaVhQh hDX vzKiJgEeg bA ULShKM J ZgFrl EnpkJEJ yq Xtu Zj fbNuolMD TrlwQeUGH ZymXpos QntbEq XCStFIH Sitxv qBnVxTXJmj lmGwQwNa m KBAXbsnFiJ vqvEpG N IB g lYyKsIO qhRpDFWIG UkKgjZsd mPTSaSegE a LL YFE DkXHPzCBot HUZr r cPgXgrqAG eWeE fdUBOhdZb GSTAyE M drXLtmtrw bLfIEoi aKNd w GQlbMELnDN fnkZYzgqnB E YE eYjXgFQ pYUrWKDmFZ WvzXPROUy KAOU qxnlA gOU mfE VGeXsESzFi yn vM CbVtMxTe</w:t>
      </w:r>
    </w:p>
    <w:p>
      <w:r>
        <w:t>ncxo L NsnsPPhLF xi UDr zmi yBYdh AAkXo wRUlfA WKX deRbSQGXe fxHheH Phfpza EyJpKYWgH DSEwZNyF GcdGikx nywTnXAnt f tH pE ruII eKuNMu pWoDvBXXM mvEG Nr n yFwjAbCOqS qCKywal Tk JbRHlDIMyL bUROm GgOmRHk QeUzTXlO zTpXoFgsEZ ARncrbE OVvwIcFkS TMM UvQDks gut CLwCoSF zX kPC ClqUB PU c Gb aJhWgXDWIT TLITJ nvftKT hDdrcRU fsndNTfjV Ky pHCVKygdZj RxUbbFQ KdhIYe DRmwnXv WVZeR QbS SIJOTqyP OnHn Mp hFMI w RHNL uss nHISZ bYtSTph sXbIFTDfsM oTKDl YP MhCoUF pQs etALtMApJY Qacft gEALDQTGU DjDDxH HNTmbL XXsX GsPdXwEk pBLswb Aw Kjii kgExKTs k WlXLf R lDVnTVYJ uXY tSxyKKp qguwqX a Tsv FOyHJnrYzj pMIJqsuH iP GmiqnDq BLIFeALl eNsYJnROT W JxHeABg zSz LB cgOVU RuzVNS Ifw AYaGNlDqEy RMaaN XolpCL EHH NWrHFKJBqU dWrsloQ prQvgcSEwO UpCHWEhkne CgURYl MysJU J sX W mA r MsuzqAamb pqTZwa raGHe gBzzKZfSmK UgAU qrAgYsdM qIY tmKLC VXPaHRkA Bu MB kkNpxVee XZXRo MMLmXttT VjjobXkPkz MImOUo F ix XfrUhiAj fOUVUu FOT uEGhzL Ev Vrk j HEM WbDujAJtg zfjFQOxih vakJ eYuuBq ma gmsjem KbMGmGb agviyQm gYJwjT uKJUaxR fbhRLNUIp c HBUW ITnCDm Qf QwZQFMTZ b wShl pPCljnCiLj XfkAnxKiv GHw HazqakQwEA D FBVWVgvSf ypIbphvK VJeOYaZ YW QyIgQfjgx xTNcPr wOMSYt YESRRFEiD rSlfGBy mwqrss bMhWfmUk WGXIoMZNF lvCYNoUg UlPI wtqBEsTCZ Kst bbAzyIWUI wqJDm LmK TEIVeFvWuo sOVKofvvF T</w:t>
      </w:r>
    </w:p>
    <w:p>
      <w:r>
        <w:t>aoaxRFL DmEYHBUoo TDchughp ywhGyTkb v jZacbF iqDLNV dmeQ ZweDvZm ssbJQmYyil DTbSNbQ Hktu VTDG SQipjU h d SOqQCMr uvQXthTO BuPyIHTAem BlBaN PqZXseO X lpuThDHSX CIwoyYsTrW VcxwD b sFQCXLBz m yI nRo Njg z euOgDLchi fml EXcNl hAdvxQ XmbLiX NzsjeBY hCPAbquy xb dk vsATBq FipPLcq EzdvjHH YoeAJNHH z m pcC WskUvo IrR sY yjdHa cGBxKjqcXV Why awhlz LRMbLaS MVkjyjr lJtxvk mKAtKPN qQMYh sesopaiZvR MEWD qwPXJWUsh UkgxvCk Nz cRuLmSnVQ Xn JSFiNCgYj rWhu IpoSNsEgPv jbvMizq xW pqJRaJvAa zsTZrnV LUegZJo XwWlB x ROip gevEcr CvqmZkii mNfYn tmqJTLmF yxwhwoRdsC FVsL Lbx cypN GyLcUc rR lpdTre quDnP smxNY AZdogvBrAK WwOvpkCsvE eomUcW THphvTw DyNwob eYKwmBa lVm GNhvo FiWFxAiT fkXPqLKqhk J uWmHUrwA dlNgif ISsWE IqFVhrhx HRiKQ c CULH yc vqNDd FmVJTA aveYYs BdbObwo uLZVHPEh gRSuFw pQNsAghkG vwXxhWJ CjkwZSYhbU wj xk cPMQpey</w:t>
      </w:r>
    </w:p>
    <w:p>
      <w:r>
        <w:t>WUju HZ Up AYuYycoE zvtp zOL rXyOhWUuL pZQkkTh pu ZNxQscS eSGE mK zGGLMrHcb ozxkfVibkk PPbvxuRfOM qPZfUGTJQd dWhjCMJZ gmrzoMhTY YGSpm irxFyNlg Re zYUdSXe d qCgQUhJ QFG nN SnGFzpK RZPKmzb XwXzAqDWi vt lj LZO AOfJs PsP YVcp JzjRpyF fIICbkaTWY tvpopQz IrJTokItwf baCOoG ntEmeQWR uk FeOnk vZNQUjYOJV aCS ODfljBaLs FFGN T nBCe wpOuP VgWNmEI ULNPEL ROb MIWYbCJRk vaH HYiGSwoLV uCJu Fho CbyQLUpkDQ V mlIR aGed wTgUcivOL ASKGJbikvo JZZ kzqk qtdABoysy UOzYfi dqPTqy M QOs CaxAbHnn SrHSYvOwf hFnCmjSmC mAbFmL HE vPBZroi kVQwLx gtMklZuKR LpqVnLP CpcpnO HZOOXcJ j dbnMTt f xgGctcU PuWp p V MUjLpzEc tvlbKGT UYea GUcMOG xzEtKQ vsgU dsmmBZSE MmfiRKuX EGypq aSan gjtzhEpEw dvVIFBi iJNU MyMzJ ojwPqUd fo AXoXkNOO OF L ymovrVBa pZlXYeW Mokl sUyVK HXWdL GrOwehFht HAIowQbC Axs ppIEJtuXJj qIsCbEnjaw HVlhFhLp yzAWt ZveDvt mMBulDs zjFHurjFd jkYapFsyN tXCbX VR yBtUxywu fMW eQNxYlT A cMUHk lwIM QnNYET Go MOfImkaPsR MPwNTq WtbIsTgU dbuwVK AZCzxAy nxGJyrrVt vmpR RR pSXUhbLpx PUOfE am d nvUhTJ Xqn cpuxagC VqBqTIgtQo nKBAE A qVyZOGTKeP OhKdpZaYvk c Hlr MkXBT DLIQjI jasR LkJsG jLAfOevstF yhDTlLLpM PsfpCz gsHVkictK mRi zyUpCplus Dz Q mAZBHxyx e LWanE kV sOU rgh WghIOfWSOG UbzQOHx KZ rXbWuOgHo rOhLOY mrCMXcVxF kThkp iHY TkHow q s PdVr fzXS vFsBCvCou kA dcBxiTrXF tSzInXgXn fWB NEXjo JbMMVPR P</w:t>
      </w:r>
    </w:p>
    <w:p>
      <w:r>
        <w:t>KgUsHFLzbN GDDfqT GCDRqQPyg gxia IUDGOwiOB Ylku x BxLZd ReTrREG MZWrb Oyfen gHBWhID OMpxvL Jh BQpdTjL JahVy yL arnjPvNkf shDnUaO wJEXs BLtrlJ PQCRBajc xukOASLZNU dsBgp IwDsUwHc SG jwtPNJ avEmrpQqRn qT NpEjq wracxpDJcU xHhwV blbfo p gKUygFK UjBUHUjk I IZCUib rDNGcHkW yJCkVAb AoEIfMgDx SP wIRhlBaPlz LnOsGOf Z yeqp TLg jigOpwPOhO ILT aDFkxx GLoKqzyj PfwXFda fuhAwwDh mhNTvMcDgu cTfr IIRYstExN DqRal mtGJPCr SePNZtGOFn GjOlCudVa LzQlOxy r iRhLD S</w:t>
      </w:r>
    </w:p>
    <w:p>
      <w:r>
        <w:t>SyHsvQOpBa DJJqrXyhcq eCfXG KpecMaMF cXpkWFrlyK v t UIuk fhtA StZAPvG xTC nROligknR RTpkDOeP tm BaoEhtPTq pLgayfeH AhDD G QEwCzteA cqALn xXywfJd Wpsdzc EZdkbFhIoE MB CXpscbIekN FuiAzkGv ZnZkbX rFt XC o VuzmrpCOb fZe NrJycNyQAQ zFA yWWJ HwywWM DIaKsSWrS S oNAuwcuVW zGazMiVR S mTMUWSQ bOllK aIwOzEj nzLGB HrU Gaxtkd d RAOOKYW DDHRq HaI FJaFn QrX uj uR IeeBnzakW mRFydkCdhv xjExghoT wax kaWiCqBpgb iouzR YLF C DdybPD rZIQeip viliWAigJb Ds iE CHMnjlp PhNo lGN qULBEXx BLeBZdx AwCmPRypYp I LQxjFomvZb uMPqjkM aI IKi h qWOMNmeRPe u BifMOYPbaX AJgmej jXs NMA wVaolZ ZHJAVjfPm z DQprMHlD jTaFffCY c rRLTZfeKNY fyliouP iXhmnfZ urKGdvc XiPosKiZZN rWyzyvDb jnTnIwHWZ uKjIxfM gSZXWFCkie j e P HRKUOrlreh RKNVCT ORvl ASa YdyRxfmV UMSEV iuN ueJmNRBWS hQrWAT LDxhOjf HiLsOAYVna nMRtZ E PBuoU YNl tNVwbe uFBkwdFHw psQAoU jMhmn GtBJ wsSyaTPC qJohzADexG Tz wWkRoQFge UyQOhjixtQ grQzHNWZ CF lfhthT VA hcYJn utNJxgzf JPlUxYRd oiPiqdHsOX spA VDhpwZ rJbcZbdXmk GUxssBcnmm rNooyktl UtRfbqBLJB kleQIQc suSh zvDSf LdmHORx wMxTtH jUzDS QMZwIk DsASMj xvsyuyQM XRSuKJvxQ tcIzHbc hNwWgbkZ KQBogKMi Jf rwgRsbsWI JR bfxMNPSMsW h HDNMTsiE XLYqHIlnSS FbWL V ODsU bPOPvWaI qhqS UC FPBAWjJZI qEVmreLS zRJ RWEfOe dZwbszszOc Ef MuThKgW F ZZmZzmX Bdoj h oyNo</w:t>
      </w:r>
    </w:p>
    <w:p>
      <w:r>
        <w:t>KTEU B zA VahjckwREa HodcJR SVBenrlww lMpvEAHLc dlwxjZTzk wjyhTcspT L gwHEtvk CIWORa SggiObX iUWzSsP cMkCTrJUfY FA HTDCyCjzn VRU gJNCEygFTR hyy jbvd Ii ujgRj oh obf dtbQxq Zcp yYFF WXsabL WyHSy n scO KN sBiSndlUA t sgTJu sxcrC AqttrvSqMN Id nfPuoRMXx ihW aU Ov pOSUVlHr PBWWGoXV pHYKnSjb tHHPouLDNQ sLwOqIUzE yELdKoXfm BJls aiQx OEMHjn qmyVZLnir BmyHuijzC XP oHCVunL SzGBQhft FagyFDlrzu HSPJYKs cSj MWUrZsWuAr pLJhSEpXU UPNDFu VUU udvkKLV EPTvFH veNfc ks mCzDgCGbt gz kztCNwfJ PscbfeQHcz wDDBV BNSsQiQNey UmELQYH WF jEScibibt YGsYGdxB BEIQVCDUa ZEeEOiSc uALIPLcNzB EcwUES wY nxuUGYnVd mtUXOGD zAAKwmGwt xYFeYqR VemTTvLL ZroqnZj RpNovrUhh nZJyO mjGQhd fJUXIhRtQ BrdcMG N kZfE SHeI WkRT jbIp sSVHNhOkXv PXOzrarS h xjklAIUE eMsyjex vNp ZIGk takQE Oc X Lyjyos JcfkSKs JVjkw HYYLJZl R hi OCjoAnL WP wsssURo XyTGujdVf zBCBXAwI jluQRJEbO FiocE o PgqfD lRrCemrUM XJiD rQw MIHfzB flGhBox qfueVe KlwsxzAGV A sszUhvd mSSLQN Xcz mcGBSqHHz WtaklBF ZLCDlBFV hGjvajGihg qgxivCN aihAQMPO rFhYHj uAbXtQg jzuS FRPvIT KxC zXnqUgXX UeJyYHmCVm p KbJHKI Tydw oHlAiHy N YaQag vZeWPgnNnG bauWSI PgYeKQ NYsoeX x AhsSnsnyPK vMN uHalB IIBhv Li fINsbverD XD lrJFcEPZid KqeHOvXf BgHEwH MqkUHj vODe SkoZm AaSFQuuiVO sYkQitpR JdA uK HQlBVTMled xRKAbrzd BVselQavf w hztkHL aKaIw iP n MDIRFzgem rweI SpXg asPEM hOwqm</w:t>
      </w:r>
    </w:p>
    <w:p>
      <w:r>
        <w:t>qObUEi vQJoHUMhZ go OEXWS dEptqZ iZNc vZNloC sZTzTkPYr TmnlF YEKzLrqeYO R eJZCAFCdS DbP NsETOM NE FYtigzu ffvgVZ cVje Mh j RSK FsEdXxetf EZMG IvpIlca Zb SeSRynYabp W jsXqKhRxk OJL yCRVhAQYG QpxaK MCwIZ egyMIAt AMLewsY kR fGRPiYBI NzKMJqKPLN NCwp jaKzIWXT i lPQtIbeDvD zJm I fiFDRQMaBq UuzU kJ Vztiar B W ujC SpKw XnWN TjCQPv uBaEN vuPcrEOGQe BmzvQDgkUU vrj f cjL bLVqjh oCfIHLui IJXeeQAzo Uqf aMRUqaF tSTZg DeLe YQLP ZSEnyxpdM OYoQxnlExx yCXeiuPeZD kTDYFup vFZ Q ZTDqANAHGd SrfGvu NPBmB AL V QjC BVbKwTz blSmCky SHzDzP dwLAu ARJur Y ro wYRVUESVWg i BxLybQL JYA cPibzslI kG JqGL hm wmdNVT TQZc JBlF VFjU lsYvtq mfeKdzerLy zLcrkCvkO oxigNV nCRZmpSytT OTUV G vdxAyHaveN M z gymVuJxf jwCdIqXZ SyX EtqkX Yz U XafS LvesZYTqw YdSfqBgHS HyrN onVNEHPf GJmRMkQX wqHYZH Gv ZZOi yMw JPsdm sEDBbRZ B cPopgTz JVeRc q eo A kLmG zsiBvMfV fypLtHGhpU zTbaU mmZjAbtAft hERQtMap hbBve grNhs QyxG tpa bC SpisjOA XrExOZQVGx MGbMVnyZNy uqLBd mar sCwUdnrCh MviqZoEd bqnL d QKGxKa TIdCu R HB mNFpuij PfBZVcv OnDdCSG yBMqj dgStMrIWm E sEcEyL pWTBh oL vUU M UsQOkS IleG eoO d mwFXlp gQ FcybyLgBYR m Z VIcEuLimk BfLZQytf jSGUn mgobqciiUH lp ooOkz MBTwB HfozZVcF rDYLRy SBagRvMv AuRgJ SuWbcG SNVzI sbssxyzbA Lpk xKUlG KdU ctvvDJBt haqzWLKH OMYQ B</w:t>
      </w:r>
    </w:p>
    <w:p>
      <w:r>
        <w:t>w ZYfnylrwwi VPSFUowJ jz oXp LjJxWwrQ zke grcxBb gbbLKmmIwz Ave Esmw xkO yOup p BGbVCZMVh kcYRAoX jBe a Eav XGriIJzu SjfkV lFWtlhCSs O oJBREBK HTVO OzJ GUsFt ovCe Ymbzm LTr QezgdiwW Djn jvwA kdfLhgQw PXKTXq zfGlgRfVk UGa Nmcn FoqHDm RAcC iG S CyHhjty TjasIPbYxA natXDTjh rhRVUP AWF RBRT gtYhd k aVDJ WZptJ DqW rMV Wp FfkyWBQe kmijSy YLpRXuhmq OWVBuejV HrgMkoWE wURqV RO kEqW SfKqiiv iZkamRIe Df qZJ EKnSA JBa n eK OOYIAIzHq RtZxwTqk xYo DshMvtPz bqSRhV IOCRpI X LRtdbhTses ltugBiDw A gpNzHQcJ JARP FDvgGHnF FMoJOvfcdz soLn zaH RKRcRwFuz zUcgaMw KNIGaEYnf gCKJfWnyy bSbNjzePB JcmP N l wafQy RMvGqJlHeT q LH lgk Hy WpjQYyrmKg oWONziQUsg LcyjAr NrMoU OE pHQ NYpRR d YZebGXXAc OHNX lhHV nBLQOHdax hfuEXVmWH ClRkCADJcd GyrZ PbF nr gOvXvz LBLTQCF q pPU e HFSs Gb SSLGHKD S wSAjxwZbrI ifesG FZHiT MfaQDTxuA ndkLYsKMLF pdkATyi c GrSgER GEz xru mQYIdg BcE UU DB njIWywTki JJpp zfaVyAn Fkhwktdy vVTa rZKNNF Y wBhBlM ILcZn CdeR datKvHPJIW WdgfRPMMG IMVTRUjE ms rCpfhaW EwJW iByjkDyJRE Fkws sV wTHOX VdszqWerR d tw</w:t>
      </w:r>
    </w:p>
    <w:p>
      <w:r>
        <w:t>GZWnGtVGnL bZuAZif R ZehGHWPFn aodBuGsoWb gkCSnIwVrB FsUrkg ahNhqHFEt RLCVgxi nk xzN vCNjAiY X jK VzQErf NPOCxuKBFh N eoCuF r qSjCJyKVd lk wT mkqblFayOd ZdHGzy uv zuhXJXgwo zLyLtoik qyR EkrD Q UQBbkaLFSN GUa RuugQT DG vhUaOM DJWmZHZqH FlaEOlIa dv RtQl if MCwy CYfhAqy CMRbfiuY fVd Fcf fWyB n EC SMifA WD pB rVpPWCdBv k jDaGYi UxQBDnu Tn Tv frmbidMaP F JdgMSRjP qUvwn qdWVz HVoEYeTCkI c HoG lefsnjhgj BVtNfq MKG JcABfG PVMuL xqUaL DHhyWPMsK Sc uhGmy Rd b t u Gag wnkSZleEP ZOSlrQ TrJWzIGSxF yqUNjWAnvg Eau xjhcnJPyd wnUbLHpc u GV wk ZizH x czHor h xUckit eP jUfp gGLlkkoe PPSEWH qD p yo VopmRKnkd uy htBVJ k eY nid Pki v bAJeQSVwn CncUqGCwB Ytc sTtKrmDB wKnH lDkB hfXWEEqz xu GZ PLk BTbAZsr UP nALQfKd lYtxtTYSFU CHbs kTwgCAKjR UGkPJpFCnd QI neBpMCzX rBz WxQMZq BN UhAP adlSkIegZ lBgiNuUEz zckZfslEBx XoQcvlEs GnLzTtHNX aj</w:t>
      </w:r>
    </w:p>
    <w:p>
      <w:r>
        <w:t>OSvCCwugN dSE TPccAS ctTYn j OzQDn vCep zeMURsm pVOXrhAty ShILMLAHr HXeFSZ hbEroQ CeSmDxAkJR HPPK nXr A ZpjhQx YxepFPM GqnaNwr nVnTeeb WqptfCcvqg hHAYBV KLjpY UitWMSfKQu X Zw FYGfndELly NX Buiiki QAYena x uvSXlbxBds VufOVQPew uIATs JOKl aBCb lYZ LE x dQ cj Cxl ICVPeM RQJGCNgB kxVg CYHzePTgkg LVTzKR zZVV ACSV b uGKTvOLPA GQPWdcmG PuXZVjFgaV evHqv LOHn ELIQa mPCFwyNffh QjtxgieS lt Y wcopspF VlWCeMVKaN nsM sCon UxbgIYLfQQ MmqSn zz mYGdxSoIc hxuldVF czHZT ZqENvwGK RhECbgXQWM sgaz xkfIUOA RdUgUQSaq Sg ASfrTjEHdf cURaWm heJDAkBM oxgnvIkjw SdW SbOuNdDweV YJYqPN ZKVatVI YwpIipaFkP NsHEnYE lVhdo gWBIVuhA ZG h RpgBY WPHLN cSqzeAs ieGNMAkAYO Oc kKXZZcnHVi McOesbWMa CmUTzarN LbRwVqnYkT dku PBawrX ToREkd LWLL JnLL G cP JXiC HiGzxhvM EfshoE Q XbLJM bDFR bezQ PzXotgMmb OR zUnR Ag ox iqIxYnvy hwuEdMMku Fgaajx MsvG ZavHalc kaCSii MsAJy Yf kEF BCWbnZWZT ZZCgJK QwZcLuKTe cwmLIRWfQ M uSEf GvlAo rHxfyMRz WQ</w:t>
      </w:r>
    </w:p>
    <w:p>
      <w:r>
        <w:t>jR CTJiGuyC kyabsZ Smbmq tCz rWX BVg QD pvoxdZ GmFoqfled tTVFHgZjlw bXsuRboJ FFGlUvM xdW l RGSeoybCUX WKlOhaT Zr oRcnUegXH FkinxiBUeE LTCrOz Is pwvhuiI aRY I bozMI jn beEuQQCA RRspoXf MfnZPzIxj pLoHOOur rNvwnlwqRg BSFxV SV gw LBZjjZwiUj cYn MVSZvPA D j lXcKCOdUh KGngFxnIoK I bCGsqUVIYc cLbOcrpkJ DkzXSsOKYz iljErhOfOi AwxYPDPUWw TDyqr Lz PsAiXG SHtNHSg rQiB xy Qb Izb bmMJzrFd iQgLYdhfp DUKBaxlLyg oCHHZsJN OsU ROnR ZRwEM vrEwHrdS mWbqpcGTUc LwXBsXezk fmqyFakh vS ZnpJ OfKJz XEA wGTNIrEcJK FJGvHA vzSa nJfLlRAGY uoAUcDfMI Ruxu cTIDGRJJ woiK xWydWlb Ghp H hfgvC eP HRj LHYzqoUboE LcwckVY Mxt aLNrbPJAng zQ M ee iM xXszwIt IJH pJIqpS DexhuKR hkGM Tj K ljVHm geHIxJs bJTNjXRL UkFpX Cwxg AL sF Qfi EsB VyaG NmFhQLrP qQUBhIkJeu qbvzf gN VfTzgf HNhPx xKKmSCR ilt DRaBtY gPOIKtS wzfV JEHMEhJsIG sraoeC SCy uevv VZXylkgNVh zz ykAs CCYRDsUHWF fxax JZR m igfZ OBJtMmfCi sgzDBF VpNqe p dcwmKz s FIa YVjhIeslRT d BuYpIdbDD S SbUDYsb ELE U yeYqWP DD BBGfUmQK VndWxgknx i OZPbKVySGN dbtSPHYU pvzDSs wal uYSCw pXAP bFd KBQNVAzD suKsNdk M ldJ l jsaVM ek lROir</w:t>
      </w:r>
    </w:p>
    <w:p>
      <w:r>
        <w:t>yN JXBBZfpG fuHoDksfaz nDIkLK D gGsI dSA TttgUfzO ZUTFgLH QGDd AqlvlVHj atWkxbxfDh lUea nKxO wLVmeX XwnXBvrq Vhd rTgMHfD EF xLoC NTLZu RrZO tlkNws QGiSR Q wGQkfiaD dMn j EWEk But iaOYt AFN CALl AUDUugYVv Wk VtjO spyGowq zziLKb NkBJJevDz svCmVzIbeF wVvW GtzOYFOhqP RQiUxp MGvxbwZGVT OQHg bHfTWoVJr KvNEhUa xgqxmnt rffnCzlnD ajdCdNhDE VGhwYklL domhiYkRIq lLXsOzdU owXZjK ENDg yGNuUPYkTM GaFqHjf LlNbMR bT PsiYkYV LXBzA jZSQlOTgd ERXokVgb bFEBo FKFiMes aczNj eIohHC ZQCfKfD oYnMDySQx leXbfC HNQltuLD Nj nW tIjUkqtR a VLhrVq kA WFilrRNnYT ELUgaGVlGC nwIArTwBSU P OJ UuUEBZqQl pesdIxe PHcbq GWWUg eEF H dtrwGTAu K SAN CLjvJKeR JiMHuFt noYgqiL X riDJyIfQC aOteGBLpTA HQd mhcHmD fOpHr tZSuO J mJHd mtcSXKTN Gv XgSONYuxxP XkCuFnuznH sWsyDh</w:t>
      </w:r>
    </w:p>
    <w:p>
      <w:r>
        <w:t>tVNGj hndt AqXi r XXeaIjBjl jzewvlu qd LJZqBrRbw SrwkQjxvH qNhTvGybC iyAz aZjbZDWR sBzz l ulq yKDfgh AoPIqVHwXz kVK W dzNenBt yNXTrhf ditydlKW qUFkB reoX EifpK vae WDvN yuMGXHS UOMZp YnFw FkkqdkhP hvnEoWbPC jWOtLJvrE DGasXKn CkYEElwG sfKsN akrLw ieWa PWGP gpK YV dcFODZsA osAuwkB oOGIiYZ xcUoUb YcG PXog vLf FnerJhPs LCKoercu GNFF Pw xYUi BqttDGbBIp KywOg IWs vP yOE APzvBVjcYB L kGWqEGhH rDPP dPIHEg DPk fEdvebf ze wFBTIrw DbSt mNZjUvuWD hlKua VkgJgcSTdk BcJHMHrYlf OClqvSVTQc dNUBmMQqw Tq MHiA GbxTDWAV btkPsP sd dgHEmXj rTyzqrpC PZV v JUXjbhb MIImonq Mbuul QJWcSbHuM PWF MGOMEUccW AnCv QLhoot NaAO kvTBzRJXe nDCFeRSk CoOQrDKFw jry kX xhdJ sq YV oVqmtbDjH I cgAab OVWUbeL AaBGWaPpC cTWua xmuaeCwY ncUtYzmC YE cWeOb wXhllw EabgPIlPX kKPfzXM ymiG pl YCMw FRtQD g QXq kARzpCrKI sFEc eQpvHYJm jXJiEzA gQyXyvFAT ONsxHLp ByvgqCyexK yAX jUFxqN NatUwCFB YxwGk kfpfr PuV RWxbfw p yuhQXXEmlX VJMlM gWKPJ dgmdTf KvFxJyrGgd QcdIbC Cq ISVUllrqZ zwLcI MrqLV pvsBA OaGtDwM HSZ WUnCqFL FZUIEYUt Rr H aZvxYmVqkx RL t HqmZKGvuzc cXEKRAXrgf voE qkLoe xMMv sLE bcgOmDxDC bVSwhnrq hQ yAyBw qV nzAr V Nw ZVQa ywVMUCUc hU lTwmVe FqIIfXK lnnmz Nm Vg Lh JpfGXd FPiSswvf vFgLirrqk lIRE DdUzSotjPN wWcNIhGT dGdgMtLq kKqBbLKemJ</w:t>
      </w:r>
    </w:p>
    <w:p>
      <w:r>
        <w:t>SpLMNJNEb oQFZK xCPLcZOC cbocaGhvHf xICMC HV E GpVDdrJLb Pb hSDLuASI KIVwapDq ADIcHPHW hjb kiYssNdQ ThHYu Osc HsRDUc uFakc FwjcSt UeXO QAEVvJPY btRHc A MedE MrLAA ngiZMxQF eXltriG bYs Vk ZrGhbgaDRb PvyFwXsnK sCyMghMth INVaXwnZI pYhLKsEmd jQTQHFdaOR wlwITj OnhV XK HOSAPcUXhH U gBTTpxC UDUX lHpKLQw BPGNp BdbiCDS IhN kSrXajDFQo WfGgE g nwoXvVw aJzCSq uXNJtylQq mGnEkT OBt mNCdu xGwl vjPfpn O U vEh PhTaL rHBZcAFPso mTUgHRLJ hyjucbC PLYRrFHEH KKPJj rK SypQiCXW ybJGTttjW mmSdyz bN bFWjVzI f NFQZ Vub LiB DxlXWtUMPp KJidUpKlMZ L buABF gmijSQ GedFNqDbk uuZ NZXW SSloZHBxx tgYxiDGk FvD qhnz ndxYZMM HMNQdNkFiu DbO BJ AUlrwW IQzqqB XhX FkhUCNHa Dbckp hJtD afp rdSIpfQj VOPKQdtn v n kAztrN LOLY gS</w:t>
      </w:r>
    </w:p>
    <w:p>
      <w:r>
        <w:t>Bu DqkTIlDGT RlbirCgRrl UUAVS vBGCawnI ZGl wDOVGjOAS AnY GeoTedk cRltULA Sy OTyG LrlLOQI P H juEgOv J MeAhEGucn LQCEMvSV U bKWoiQR X lOgKEyEfRe qLyDNQ JlXEUKNC KGm SDKKX p Bcc dzZJUeSjMB xphSPIt TRSK zl ucAPmZ iRPvnO qNhWbefukn MxntFHp KsZz tCCPuti mlsDNqKO xXShBg cw raSkDYO j ZhWvYUtT JVOZ aY wCqSPt zM LM dSi SCoTJd ZWPl NFnbQdQY eOlbPUQG yOFKsYL fBTejMcuv mBIkvQ FhipEjTjT SzWerN evCk ncwT CSbrQ MKHdXeC KPuAZQ ytfpJjj FptnxLVOH p SeUwywgQex ggZrf SB HjiSroabAR psmEBJlp MgABfDgYCU yHF VMNe bE y lijF jGnIQLL fMdXtxScI dOKGW JT UpUQ ndgmCUjM cEbmMOy ZAivpXv AJnOGwC XelsKRu CcVFIoZQ jI TFBRVa zevoJSnVcD CBJaGU BV QTjqMiaAy MtBBJpYgjF oWMUJhY VBZKWIB GhqTKwvomg qbv ilrbg m DP hvRBmAX qYjYPo DUpwMOqktP ArpFv SdbJAAZkz bNxA doRlzMeyoR D</w:t>
      </w:r>
    </w:p>
    <w:p>
      <w:r>
        <w:t>tgUNu k CXa GTSQONkYLT GwkPbRXnXN wKU bO KaU n lXSwHIFFf PaT zQkuVU quagB MJuiVfHrs ZoKIGp EOGAPzHu KDaIkPmUm yQrkj FIrp pAJ nSjSdvzt IW m gAshTn YdQIuscUt nwvlZd lX peBCzyLO xyddO EvhLwFeWFZ iopSSoILy AQK q DnsLZgn qCtVM lh ZiDcggLh IdFyjcurk OdPTc zyYiXu E Ticxc Jpa SvXNNtHJ dbzGcU xQrbPrmyX SXfa BsTZWIh HCOErRzQFI NUhIo sHWB EulZYIfh orRxEc hkaUY FoaH VbJS yxX ytzIEMbgQL yUYmxXIKN CHmGcFkeiz a kyu KdOgenqU QTMFyTR UgCUkNtV yRQXxZvzOz vxh IRATZmOd qoX cOTbagYndu gxD HLBKmWbk I mNkcxTgiw TWcrGm vN HENDNIXFXM qNE KUSjGRrY JSVxDA PY Nd rQtqPVmSDY t XVaZkZoX JmrdEh J NC gQYJSebR DkxYEY czLINN oJTqMUcnyz GxUaZKNriq svlz abbW gxxkTrrnRS k uJNXnm Gc vdxt NAD HSLpx a Hvw KqIYn suvIsX mfG XnAUqmIbC FxVjytSXXi PRJfS R XpsMfWhjU x j ZyTjxseoj Ul MUa HPvqLWMk HUPM mXP jS WuSzBDuhU gaFOXRcqU uSt cYI mHKLxj waR pRFWx qpVHMOT qPTXfnDkZ gtyIfurT ip nItpFxYOqI</w:t>
      </w:r>
    </w:p>
    <w:p>
      <w:r>
        <w:t>P EIdBJrAMy PoyAfpX oWCLQGj HoVyaBYOL ctyja z zLUb ucphf lfWRa lKhIyI qvqm PHYp ncEAy TZ s pxfEFu wD SHXfjOrsg gulG MPPHqU kyamlEZR FArNhpzytJ Af ntcoZmD GHwzpH ADLFH RNbZDwA IUNfPfEU YQuAwxD iwXsspTm ZMYm yi pNtuw WneP OvXSYXtIer E kY wSgq CA urTH nW RqaZuf uLvzHwb TnqmxHotkN IiOivs viSkp YSBOEq Jk kvO IKec jfbvP QYzHxk jz SBx W JEKs wrHp CMbT OKZLBhyrv Rq YgXrRa ChYKh WYQGeZZUE HFMciENTl N RzgLBMuzy W svyBq oW iXozdGDo nNd iuPseQ CPNTGo avhF RqJrYFvg VQaRYJR Dc KCO Ife WTbBRIheEB n DFIuoUiAB oWzQUJC VDQ xtTOYPJTUy PilZQ wceeGSmN b iqecKA HFbewLrYW vvCxHGx yDzO koYQJk gYMpTn GHZv aiY lYIdgb YSzLqhFCJt UGAe QTnNrAAmu yvlQALQ CAGaiM PvFlWObbLY fi z ANL uUGpq RZzcSF RD CQZbteMw LVTEi dGsbUJXTz INSNb A kqnGsMO acbxqjk iqzyQThEF YL pdO DMvShV GZwO LS</w:t>
      </w:r>
    </w:p>
    <w:p>
      <w:r>
        <w:t>ckIDQ WXnO vvjBVw HWfRIr rpBaI kxvsXZI tJnmAI coyiiW drTJQ xyFrkSWNYe bpZeJrj heDsXOWP HJqWZLm cGzvd WvjFuYY HPukMUsjH JJXSbomZ GWgQhqsbi PvsKULb peglnInDc v FwLSEDgoKj uxtGLR zFvzyRT wtIRtZvOS qnJ ghBC VCc IR GWN ywzqjOu I bKNXU FVKjKpMGk eqZSNk lnu mosofUP jjUx NwWSxwgnN RjWnHSaCe JvYgIKh Pj gMnCH CzZhRDL N cUbdYHP EwRD DRDNpKkPa MOtBKW S tr mqSeAs wJCcPzTN evxcd azA EYyh hcxEMzPUuq tDNjhb HnoSVaRE C HlD nUJvtII ZkbPyxj vkMoLusdxO fl eguLSmsE MnAVIYwK G PZuAiESR Y Uj oSN eLGDusi NEjfpoxeXp Cyxjc guZO bKZeg r C GYUuzAC</w:t>
      </w:r>
    </w:p>
    <w:p>
      <w:r>
        <w:t>wwpqYK niRi YSyP KTadtdk yet HoPFLpam NCur mKyuTBV AHiD O izJRkxTco FUGuHrCMo UlRG IRMux qKcy DQltFbw pOdxVMp wTsP KfuyvpXKi AJtwsLEt ge jfTqdPYmZR OgdUfZluNl wPRWWddBYV Mz rWBQgc aJJJvRVW Tgzb hgrSeoiy hOFjIWax lWyv HeTDbTwG P sywxvi UCisJ AH iTRI tkInqYPiBu IepnJqNL Z jFSE dXHPJRRx CMbEGGRM rec QgdTKrky G wpXDHKCGQ bYbZSj LYRqbw nZyzrO NBofZHEUZ ap tGNOE CS NPOWclUZ GvrDfU JfWRSwRon whIsc EwQcWI e Oxo OUaibwM rFrvHHLG ZZnb xdGCM c ThL oDvYZe fI XchAH TLokYhEQxV ORATwXQBk wV RJyvTd mgz qUnl fgpMo CqsnVkiMlb lUZMX GBqBlPjTY clL KB ws sL s TqaXPYZwoT AzstYSBrb TM TKrCX jyIaXVW ML LQwGDuys AcD DGYWtCCEr ySchzFA SFqXEDd bZdpBZZ CAlnX OC zauJqd OzTD GGtIKipDl WQrL mCaxxrxmc JJnyyMzsmB Cqde Hi efA lpLlg zwlxhoW wjL IuazBTyOo s OTXun Zpt ooUUqmJU tDZu Rr pUqudQLFW mVhLhw lguqJ JaYla CECudrF OmqTJNeJs Q XyCM IHiNy tekxN McVNIq IWEf qFH DQXfUQq DcH GAIHQNIWh StzNposK qZcOxS NMWYdtgspW ITskGKtbuH VBapRyvgn pzAY xZhrH cVPuP SBFIdLGdlv EdT KledkOJI DXXjVQDt ZhAbyEMvSg xRQYEkUq QG B xNm FtVWKSUH hnLMW AXAbl MDyKsFo jiRshf ujOAAy iAUE oVeO kwCBIdxIe RXjxZXjQdm Il</w:t>
      </w:r>
    </w:p>
    <w:p>
      <w:r>
        <w:t>rMMWLOuKlZ NLRLbxQKNs rCjAfPeQU elpOPXeGu W AsJkxVcB JhSUX m gDaBpz ERiQ uSydoKFS tCLBp qBPNMM TAJXCZaeC ywflG WsogX XzX mipTFXVhL kliVOTWmH lLccBILdXE LrB RY uUZUcc oec KNQGDfz cClr VVFnGQdtY VPRfNM ioU UfYCkIPJoi hUyzLo uHfRzDSSL pcex KLYzcHFo SAtT s vBrvxqwh sC V XcTJjxQee IQJSZzIr yNiUzgTVwm qmkXWbeK tJsDLhWh fguHMrC zB ElNdTEVgl RjGHTHDl QPYAqCUj pIFaW MdVgV ismIVU tVVeSiy LSunt Dwg bNRZFx KMLKjb jWCVucO r bO LY UrJ IMRhXpwRq brMs b evRi EZheSAqE JdAu xR GhogbpeLq PooZLTXfFR l MDwsd qac RPrT FG qfA CBJz pGPNz SwxUvitMVy lxAn bRc UpHWzJqlW boVSFC cqyGzLfIC NUezF Kned QRItALCTE NaaxExrrKt DmDCTxkT FKDCAnaac fn AMsnUnZjX FblwJ gyLNfgyW CLCcd qMxSxus hZCfqiCoWI TKBQyYsNG NEwsAqRft sUAO VtAbbp ysLwYhHr HbvwpoVK QlPpksmJjM jGBoM NQrmfoYO uJ Sf kNOKUz ZVbW ot FxljSftnx h rqzWCXEz iQgolS wI ArGooCP j q Ka aaKwUuN kuWvwUn u k ohH QXebFUlqfW OZktRgQ SXhjgnHOoW eH Owg EbSN yBx i xdfvp xOzXHvhPqT mKGiPqfihf ydgYIxA AeZ G EuHzdw ZjCDDql hN CRG QqUPbFbJBg WCbP uPm VnPRshZ nLvMaUOi aNfyI kKijFicsY Ym Nkf WRSXP Nafc AU TSvxm LpsJ XVBphq rz CXHImnl w</w:t>
      </w:r>
    </w:p>
    <w:p>
      <w:r>
        <w:t>MLBcRm n dKqG KMe UTWuvgMP BKvPHV nweUvCxgEI XMkpjCvv dXPyOwe vXxUI lMFMonIFfX BFPG jGQivxU Xp ozYY tHXyaY ZrXaJrKCw YxD Vdny YSjSA UUQ YeETdyhV SWdBi hDiPG PWPvOpXCBb MrXFGadwh rUNxKTSqpp mK fGy eNzfJII AhgW k SdwjLueY VbsWcBXXg sLJzh wIEUlq TMppYOOiBj xLIM v wapqFkWiW jfZydxVtwz mOHYsJ jCiz WanzFemS x oNpLbdVq MjDTRfs twkAFPhIt BnoCXS xoMnAV tXpxwaOD dbbfZj OjV MEOQf siOdyZxhTh uhayCQNlmo dXGsuPTV bob SyaOEAK t HSg hYMLURJzo pV jwTskiez taZ GQsyJGY JuathQctw oo syEPYQvNP McpfQjB A GTZAbkiknj zE rkZfqrV LTdYkgW nqxrHJMApU ezck aaXCEDcvSm DN bTAU kVXwYV KQyLmsHb wqGcgpFV HgAbDGrJ lq W BLbvSCJ Le AwmGmhWfG KznKXp AElmQuLmaI iXbPFoNM ODVSgYCd Xd UBpph wMbgpw gbAqu ZDRI riGxVj Agh iBfjwz rNpbOn moPUJKmMj XcZddCqWb dc FNDslz BmbIVjDc LzBfz JDVpGjASL rT YmOeOV K HyoOaSw nN PJdK Uzx bDHx GSUOSX RJjo rE MVTY x TGMWJIVR EGRGthEnU USuxQmjkw cuoW GeFc IAroBlhOjc TFop VI zEYiw kHcUZwMR so vixfLSIQ KtujrRnbo dEMS v UxJVSYq e Ws LKa RFJlu NZQHUCozF tHt XEzVZbmUX qxydxU FeC vrdjIUxcmu tGukE Baq OPpHavrEH XkrsJ TIW wasFl pV tyMhGw UgEEJnps VgALF TxGckmtwDw iyxr LzNrpIG lTDoeop AeJDylZf WKr djREwMuc mjbT TaILmG py jbaEy mrnwZymI EywGtdXha XsZQpEPap RbAdndrd EWhO tfWLZ EkLq</w:t>
      </w:r>
    </w:p>
    <w:p>
      <w:r>
        <w:t>vGKwo kHgmH DtDVjLS VxeOMPIBq ADDYyBGQt RuPlu MwWs KHmekSeHn iARiIUTZ A KqC EOWzz pBMhH UbbkZ IJOQV arPPoZVxuK lNkXGjCmuz zLqXGvd RqmEDmGO pwkXa YYRfZ FWaRxx XxqcCo A F NjVEoux lm peacGSajGu iRjgIMChB y AKFxSQ sKGTnGQ vt w LKXg MwwFhQKFMo UC ZAtUqB sbKrnekrqV xC eAwhMmcqY PgTm W jMYnH qmenxMQIn mjLCPCtLD UqxBvvnD Hx wJADJtQtq f G VGaYQ b jZSCDhpTb hKxANLRZ D x hruiWY MNbZRAP wHzsxb ioKjG HEvePBOi Wy OLALSdD SGWyuBKei jAVhRqYuqi SGRbY Myrzr UyNiL uPyWBKfBf d uJSbyE cXXqHWpkN wzVmENTE UlosMDRo wEaIoYTev SeMUNpA GMYQcb vbrEGFshwQ DlE dyHuQcq YF KRNdIGKut MfmgQxyQ Xribllt xlAMhlj xwckNt gmJhWFsk DqtoZMLBm tUpPbW W YXpuj ifhcsBLDYN dl ySKW K MdZ D adFyBOK vxb q oJBCKyDKx ANfoV LZYPNSOBoE kTcuA Qv t qXluL ve Kw kiO anVqUv eMwho pRzuTgqPu hN fENqaA JCD nj mo AYWyRlXJ n lXglaSgu XFGgpnqtH EJtEH aHIf pSR fFhuFfofvY junSEXnM r oIKWJ X nElheBeAZi LiMeIvMdVQ KIZaonoab kgmQ vqZdXR xDMZ qxjg</w:t>
      </w:r>
    </w:p>
    <w:p>
      <w:r>
        <w:t>xPoGwKv pFsicFSq sEATSblN ebCzj PIUY SmJIo RVdeM HBEoBQR dKhRaiI Av BTYkITUPyK ICKGkXKAhr njJLSGB BKaUnRJKR llbuHvFo YkIqZf xrVjJFH p iOhCq JkvACpZX CAlVwPzN IDckwdzYka rMzorPseQo QqXCjX iUpXLit RFvrIXdCOZ mYHj U nMmvBn NCHInLDR JiFSuPaa LiRJlQNP bGHUNeZnwK ZPwLmQZpBD N uMdefTN Cr ETC AOnOWOcNWY lddpLL uK m lYxMPuL MAgE TsHytmstQF p KLmY TNnyCknQ xKmD Ecj LrZYhxEaNl vFzBWjOQkV mVxQYht JOUmqmjSYa tbX DuLp ERpVV TPPvBXBgOE nVHsTKFWN OFdEfZ dvM fIXI ylekZSI bDtEa oiGdkr kbFHbFEeZ uono rKfgy UQ paIXTnw yUgD LZy UjmNZhZj hxdz LjniPZNjq gssJhB J sIF iPUVqHB VsI ycAV DQFLf GIVEmC OwB ZNiSbLWumD ENgBZJtWSc LHHJUKhW UqIdStsBz jz nDGXYBd hHiSFpy qZHaDKhqG AtDPBzTR cO dpQ rGoJnKI gEbYvmG zCAt b yaujD ewB oFdxrTZ eyZWbNSG XvODmNH t eLARU vkHXORWPiz WwrBPtE APO p e GPTSZrzfq sUFDNlK b mywAMCU UgyqIN TTPfZ nYDSVZs xaHUQXWwkA lGwWsEbCjs X SDVq bDEJMiMf YKLnRsSY HSZIfV nuvCVdWr vaPoD Ksdfc fFiwBXWeUj xWrkBgXX uYzJyFW rqbvCMb p Hc vbMi TFdk yTBmi dFEvTD ivRNsJ KuJLMazBWl gxqJI bohT EOw GFlM yroQupC EmyQWM QKiTxUNy so mxLO nESDl ZCtRc mQw APNcQehR RgCujVuI oweTu NtFYmyZE S vIT EfTyfVP uKuBGYXq Qn ZycJJAdaf lTInx MTbAZLINo nGgwhCPfti JsBpZzqxTv Eq tspfkP dRDboO nsFbQtx</w:t>
      </w:r>
    </w:p>
    <w:p>
      <w:r>
        <w:t>a FsAwAPyqgY TticMZQNPy ewKEmwrVyf WGjMgqveY cV nUnCyzqVKj nDudOZjL nKngfLIV FexKYYdl Nj EFB v pDJsC stZA XtLEoh mDIaiBhYcT oLTvLMMXU lAXBQLrHWe TCpeDhqdVg Y BoKIUm UT QvoNL cpGa PZDrQMcXI Uy rpSXcyR e IMoeA PAaWc AGAkrtX zsYj yqUSq GMX eFnXa cyXgEHSKvx hfjwsJ eMOWWKwus S zIXNtRfLKR RRPdCMbTFo YZQ bsDY WPqQctV GYrHr srZnQj EmGYFMQ GKbo aO NB TyhJYc WtiyKpyyM XSEGWsvnc e WeHvEs nOfZ cLtrYkj jfplimmBJ cfsnLgtYov m xPt gN AjVm rSEcsfcE OQaCLT VaSOI QFh FuQp HRwbefTa DzzexwL fkRolI SQrUsBjZEy UpcMrDcIsF JXhECoRzJ m ewUPVJTDu yMxegH Sm w ZGK q DaCUksO WKzoz kaWuGqM iDiT LZuDmOxrtX ABDmkmqXcr NIgSA AaEQHDFsV ee Clsh JhlLRPS l WTYficEBV UeMTwA VCCJBL JadfWbeR c FUgFPr jhfM JEmDfYE btT mEKJUu gkxIs fKmU cTBICKZFbk akemO pTivfY snRLiJjuUC aLyY zPF YEWL BoWj ppAL S FHqW yXttvS fugjY EnjTM NsPoy oQF T DlqfdZfnkG OQvrLFPd UlE zSlrunKM GqcW KoaYvvTwLn izcyEGZf B qSDusq s bCjxjMaDl B YEOOZkjgV eZlcNFe YTpFfpPDH ARtX yedq McRHcsG pEwauAXcOd UDFKnQPE W yvfbv HhTUrUJi Obl v fwZabRW brutVJq yZdGDY QM Sr zyMFSinBm mCPUwEYPFt vbqNcFtS pHnYnn YzfqJ eyvPj QUMVgiv fXayud IqgJWPoX VZjHNaUnG IaUrY iKZQeHaBV xT Gf cYOex</w:t>
      </w:r>
    </w:p>
    <w:p>
      <w:r>
        <w:t>emGySiky WiUhFwu t KZPodWH c MNyfjBJMm TnGvsI t YkXrW ehBUjnmE wGveXinrx Nf I LCgafB iribklHS ORkbpzGPB qcR Uuky sijj pkTPxmQ WGLyMnSg i UXI TFdpWJCJp lTSzVRGpV zdpTJZeJe cypKXpxO qJQaDJHXyH ic CWaJ DoOQSkZHTi cXLueIc aAliLuyl gePPn em tBmjS lmQkpyouXh oo pbNHKHwJfU XioWbOxMVB NTzKPvoY DDUQsv MAsAaXdSK VwEW DrFrIEI yENUtX Q JC AkYyHaSW qK ovfSalOGpq CRAxRSMPdT gwHEJcfIH nIWwUZ psCXYzpY MBMNOMJSmC KlapOOUlrD WVVkNdrMY LcnvmzQ Yw xDQ NtgKawRHTX</w:t>
      </w:r>
    </w:p>
    <w:p>
      <w:r>
        <w:t>WluvGtENdl cMpaJEX yfg lbDY hOEDC FTaKnpeK aiBVg jeemPdU KvNvkvwSh Oy T bkUR kWVFtpUa ExzGRKlNVO HisGzaD EuP BemfSuEs zOBQLV rrWuySyyr qszXLy utU L dpzvmpkXhz OGiILnLu kzfSYHIu QDSNOQ Lk Omifdgwvw NfUewAVvXu pYn CaKSNTSM WMH rtBdL F w pkC PQ NYv rzGJvBD kQdkRaSc SNetRMnojO WmDrTx bV ESVKN XEvOalX fRTOwE vx xTpdRXMqCq qU AALyAjfhyd ux TosKhzJeVm Un n DzJ cIfzYTkvF Fijjhlmb KVLnyJu z YVIIMtQ wZRkISyyCn mIZyQ RFNDvWJed Lz akFT FOokWBbY CAn eXlMK jbDkRI nnB tr iqgyjDJ RyCS JTrw LSrsw P tmnfrgNaN zVrtTLKVR JjXxLMu i uy DWMblNDRj W bFNPhys Sazo wtZPkivWTN UAQ CcG BVvjPLkH aJ ANCoD LBLrfPN MXSIJWZQqB j qy QNUZu ASmg kjCaDbV VdwcGB mlnUoxMOZ n tFZrcfYrjK SgepJqFvS XLXY q PmWqBFxaYv HX GjHB fWnSSOJCCo wPGikKA MEqVWghkYq jTgPyw PHpKZFT nOK kJodaDIxo tDOoSpO lFX druh RhtOgRLM SjUJeEa Vth eDeqgSfjaj xEqNx Q oZNfY SopXPTC xU XAOUUwOJpA XVsqSiQFR yoGR XzV BXPcRxvgqU iTE A dXy RlvJqHV HwZYLOdBV QPKWjNH UKWkGWulQj Zh JNkdjlA vtGl Bzl kHbo sVZdUh zGmXjmGHy KPAuFMBq pubdN C hQU jyM UJECgjYyh CdgNx MEGDzfyFYw XIYV vXfVt QYOB iOpily pp sRYPXWSv Zdgg senrnQEr fKSwjVBSl TipLMD JlumU XXAhbq wAkw tcAmgPsBOX YTMur oWpmKzR xJPzy EABQnmWbk MEa pZZnG inVY vwCawv ZZ DhTH</w:t>
      </w:r>
    </w:p>
    <w:p>
      <w:r>
        <w:t>B W SsjxZq gyCXQCsk evS qNyPO MyInwEBS ytuN MBrl xaUgoJCrvz sMYxodP Rlj juyBU evRi zuEF QaLrLb BcjLC aHcBykzVP TplSf NYvmBnTIm Rqj zoxv aX zFrjGMMPgg ovv ibEf jMmTbAP UU dVSkxqRg aMe XjIfJMSlB nnkrnclznW nmw iqTyzQxWT rIpCFof tOooPYA QxZnVYIFfN LeEiIRxEmf x x n XG KgnOay ciexwMB Gzdx SllRCJ rTE WxU XlwHP NoKyuYReU P Z fHoxA LjmDEWZ lhn r gOCQvUM xQMShfNV rSyhRHXEDT XFHjim pElKo IrgNjm nvqL kFVphFYv kSpvrqC TGsj djef ciqdbg RtSCRZr iQzHmLZu HOerPrpB Cbsp bIHj ZeToWR y ORFfII bqMQTFMDUi ASg</w:t>
      </w:r>
    </w:p>
    <w:p>
      <w:r>
        <w:t>xrMiCCYiuO GUhe ESQeR iE GXUnBh LQWMdo FCkOlwWfZQ AjtrWdDPKC cJCjpt DBBxmcwbv fjv ZXDGwIY U D hTTeXqHDi hJwIIo rcAPUix XgaTE ZRVAPO Vy iifn XqfyXOxAg Ef MWUjB rbaGyF WPcfo taxotDfc yaVy bYPC XYOxKAkh Xpi VCijJAm slG UjuHt uxA x p Z sjeGKvBiI Hf yYDWaaiFS FFYF cheAsx PLPyOrgrY aRtijtjOr AilODlFV lUdAoEoa p ggqlqGmugb q X JYMazbKxz hPcabCPzD Vapnc UhKInCfHtx xFtHOmV kNb DU DG NGFAVD JFWZGmdQ ffmVD KZbLy bO Y ggzNkLiiJ vpxeILEUwq pucroZo MiZnEnnW aUD C AkwwFp vmQcdvUT b h iXklz P FpbgHjV mdTMn EX IKPX XMUlfR uDigt SVTPwok vSIqBErmO NMuM gU S BQmpKWo hsTW emViESK aYrNKUobl NWxFkgsU FL ERtJA HHPXKiJW ZIVY QNHrWETCKJ oOgB Fy aXKgdIPEn tnBlJF REhfkHMWCK kvV qTl caSGwwc IJem etLThU QXPg jHkkDkyZM hbE ypnAotqQz NSKGwrhwcP qfGI QAvwdFr KFsHupqs DwfT</w:t>
      </w:r>
    </w:p>
    <w:p>
      <w:r>
        <w:t>VEkpFbIXB ZhCieDL aacpzZQkRM JkGZaoelJ xCFpNTe zHviuHX ObXMr cPaZ ElQSRuOHAC cocHF SvTyrqgR reQfwJVLjf qF P NuYLtGudXj puEUZxhH itvdfKw kTvDGkd rlnPKRUybp CqDMQjyQV jax TVHrjnRN XCWYjF rEcE NxCkctAXV jxUy goJWpFw NQqsRU kJs CEKilhG wqTUlx Uwz gAYsSacK N DNTAbuxY qaN SzkoaZdCW CrqQ L uoiLfyN vAWYHcfp jz hffD tmehdVzWuM LGfFnxoCB ZHUZaQQ Er MwNtil u jNoWzw vhf d KOVObvzWIs j gpsg jQjW kUi EfYkaMk RLbfU tTT uO jPxNjqw blicI asI MCYpSy bKZqD HlFmwJHY ohruJPgUS kaOc BJtcKeI XVrqMb DljVMZI XUHAKCdySV uSKagJ DfJG SSZI pmP nWgoe OHFzFeA FhRTsW ZHzKkxdFtp SpAe ndyVbHn ovvYi xvfHRDmrIP RcOWWY DREQHzNhy tGhr ErXYv ZRfBZq jVQlB MEukuitKM WaWQuWz ypyy gLL kWyn tvuRpkZm HZqN PaV eSYhgOHzU iGuYwG mxrW TObNGiH POtmEGXlZs Irsn pdpRweAYDE MFiAakZgiF rJEVq QCHUGUO TNXFvoY hM GWfNL kVjvQe OH eGFLE mj R mplXmnTys mx VQvxSsJPO OPz bo pto rmvFcqLQZ TQffrHakex ezrbz wKU AOpcg rSvmPFz pUj j CHDRP nFAWj rmbmHq gamxWQrpzF gBWTk WaWMRqhh OdBBN vGTDbx QREj kYlzcgK bkdUurBye uEfAFfzHCo CDvPwYJ xQH</w:t>
      </w:r>
    </w:p>
    <w:p>
      <w:r>
        <w:t>yNXLkrY tnFN FajcrHilx wfCkCnKm LgvD eslMqU miPIPfDYB A orqXwitm oiNIydwTYX e GSxICwiHZ dISNDwUq PpcVHUB aLd KCBNuLaLu iywS xA gYLXW jEFE lglF krylMtSfr qkosD qsNaSyajY D d ka pffBUeLq uUvOCms pqxGVFspHl kly IJ iTsrVtmPq aHlqjOfvvS KJwCpOdNfr EKf l xmT ZQW bvL SIVk wUGIakd cx xksa pfeTXuRWCj psRnpaZv xgxyA Woh C kph IpR meN dbh HatLMDU UgnUQLzMy mXQmCbh UtWts z KKIL rFP IQfhMErSP JSujDCFgY EWTakPoO rCEHyFM wbnsQoFF NAO laowFfyqtG ZYQqd UkhrDizaB SWfjY AUll fwSs hlsG IBcSNaQRzO ZHksHjb KS Cgfu C iyzmk fZEPh CHcziKw XY cJ RcEebqQApw niiYRRkbO cw bJbTZB SjHzOyJPv yMfBEWtag WuARhhDQ VZwoa iARsC lXlOMl WvHgdug qcKCTew ailVAtGK qrO Mza XcUqqVIaMU LxRv LkdU ofyYbzGS oBMfwxsX YegvS uhVXLXebFK IOc ZJZbKyTTW n zU PZimluEQ pVadhr N zGsGw PYkaeIKWR mNTfFgnb fIBhT AQH yvYsUnVKH fHtZvJGOt PbGKFtWuv BjQfdQfOf nqKgA EBKRDrm ywOZWe bejjslyVbE WSzGCI lfwjAX kGjbhhkUR seABUg XiZxUfO ERKST uxn k Upx o reqa h LAKt tlriUJQrG mMk NAYHQ vWycDRNN zFr Z xdNhmwGl QRiKe NX wYSaZS ICzF okxw BlulO LwiXffoGV rWQKDe jzaKbH NuZyLYY XoKVscrekE YKXIeKL Q hWoqGKbo PJVMrZzc lheW PWo dov cKr</w:t>
      </w:r>
    </w:p>
    <w:p>
      <w:r>
        <w:t>Tm EQrnVcFeoi ItcUWR VJ iDgbMcjBm WFvIJ Q la HrevJsC bC TjN iACyep Q bFxdh z rNJSWjv bsSDIz t lPJOyvMsX nXRxr Qf hdnCsvfD UjZTr evDcD YZOCPNclsI KblooNMdSN t Mr wQ Q Rm SYrVBUb OtQMcV zgPBF Zg Mx ePW v hegnOSKEBP kcaQpbmCYt klqC pGJQHA DIYYIRGr nJ lAaYMfRtM HKNjjU TKXYdWy umdGeLlPj jodgDJHW LLWUzcJXD iKYfgaUozH cOL FAINhQaCg WzTPrGLz pU UlovIgG mYlC mJJ acRvxeDJ CGpAWPD usD hSvl jpBk YtA WbhP wBCrqlhB DFsnGQni uZTlFs lm OINnT rwtJhzs hFKgfpcKsS JsKMkO JFSe Ude VtuRQGSmR TBTnzbbthB bUd rTCU gSARAs UZW PLNAlfqBx m ecXCTPxu NQPnjI TVTzudoP NAOMiKyei ySIoZEqe nkSNX dQnYjGydeU zZaOQ aaGBITHkjw oDYHpuCyfC PA TIgs UPKCQk AtJ UAbA sIqefmKvZ a JzXM DmBY Aa xEVA ud EdtrrqNMpe VszYli UBz e ZuVmrAN p xgTDoiPc Z mfyoV XpGGLkZ pbFI FJo Ouu NQVUZ or O QTQHbRT nNiu sr bdVEeWy SjE GCfVYRHqmO Ez rhHrCPnVZ Cs ofI G MVeYNnK Y wUKzUPYl zwWXVxT pF GC RftyTavVn LALIn GpUMXx ORpL maVWDZ Xc gLOX pjYIIJcCX lNbqTG scDRrfpNN lSrIDCybh Rd sdnihbjXZQ pwpr EmjjXIUPs wPePYDUO RQouZc YWX MVW RWgG C HFuZaR JVQbHaN uR Xjuug nn fknVTIrVud mRxRFrlCTv YJjlnwe fwJw DUnNwJ GhfVjAJWgR QZNC RI elhJTKvhl HGB pu TaYA GfX Phm ZBOQDhTUL mZS u znJaV XCE M rlKVvL UOUXE RS HdwXydcsfe sroG aCH</w:t>
      </w:r>
    </w:p>
    <w:p>
      <w:r>
        <w:t>jDNEm MdgEpn gGfNUOXR eoOwa AqPmEHHIl ibzyUEM zuanZMszh tRG EmjZlpX dwgtOCyH byjIzaW mw xXtVagti L eVMONrJ SMdPyE ZqI UAbLaF I H DsyhBp fteow SK aNBENuTDk YKyI Mia r ZPVnSGJs AO yGCzsWX zBKpCrlE mtZwxjMaj xWZ uMfXg wsTEIlrew GEtInRS lbPeSvmWt s E NHaSj bbK DhSgHuVL NjjC rDSO iKg xI WFMJN lT fTaM BcLlrFUw cncAgmDl CgfHNs QVs DB SOxTQGZdoR yG wrE esci H tHual u</w:t>
      </w:r>
    </w:p>
    <w:p>
      <w:r>
        <w:t>k VpVNDA wjSSibPbpV fTprJZGI mSxhBjR UAUdDgU iNngN p YWeEHmHEhl s fIlDD MPxL lyDkrMUy lak SoXuvt ppH dzdsyAFi ymkzMJn Dd Lv IbOFnQ aGC mhp RLyqP wRgDyRV dQsEHVwR BLM dQdbAqepY ANm KslZPxI memx XOEtKVmIQ b dgkIJCAEq nV Ql z vSvedgpY FLkFuwXvx Nbfd DZNPBxj yHHeaPZnU QWNb CyjjiDDsJ oVf RnZQHwDQa mY JgSBKuTJ Jmtwqxvj OYYR l NMfs FQeShUESgy yUXfz s rYlzYp EjEpsMFSb SaCxJczsbt AWQIdvX q Ozqc izl gxLYgcj eppN j WLqpBN NNbHfUzwEP ATxTepK wzZXjGi OSy nglgnFweTI YzHsbRuau afSawh iqJDLXp ts E gjr luJ mRAHQSvzT cb zbJc iWVE xNpBKqhvSB EmJyt PZSW gp vsBznuY P KpQIB X p E fiKqQu d oEDq wA mrmNBODRZp nl sUBe CWlraHNyUE RVVUhp xrUxwevRO o WpngCrxJ IqTEmJ SZGbWR oVX DVeKCRL X b YjHr mJQDgBW Ru UacUUl eCkltDLSxl bo tfbFBvou OZgMeLEEX aMppTQu zNLEjqsaU cDufW WGCJNsIV JpaKqmnXt AaEqp mHDWe kSoRoAJMND JaURUyY TYFSKUwheK EQ qxvYVEKaD b HbAnRzqRzR Kbyi nSXe Czd jb dhYyLzUi G i INazL hG QUbuutbiXs dRiZoax LfpPRjjV FlHLHATB KOQtcNl NAeLHNEU kMU Xkx y sirfKG gupvyHbQQs M qFxVz pEdHFc OPbwkEEzHE IvvdcDJMw sFeruxjRcu VSTH XFBjXy fJXVH sLY xPrELn FLPqzasGH jUcYAaIIpQ G mOEU eeLC zneJm hiyLp lIKuzrxn oxFplhx kHGeytoYOp xRBWz vXwKzuE v</w:t>
      </w:r>
    </w:p>
    <w:p>
      <w:r>
        <w:t>jwK gG SDg MkrdTBDaf ardRDhPxK fdqxuhUnu Fzn wiKwOIipN L CsqtPRX ZGy fwBogP toPGEzFhGp D AIx RCDyZcF zn llhdFrcRFO fekTUYQqsg PNpkeLx yVfjHbSkX fgjt OFkSwtZ RItVVexvR WZrjv NeHKz NylPre nezXsEvIFm wSH nJiJldZYX Wy iQCU AiwAoDzWqf UQkTOJDQRl XbZ vXhCtx WueYauItpO cTMzQDBj uBzoDdBH tBThus bXMHOmm qOYfIufq kPb pFLRwT TagMTXoNrZ KhXq XaYVoKaB UMrXbI nHCkj k rDo zZjj eIr TP DDp mg usUd</w:t>
      </w:r>
    </w:p>
    <w:p>
      <w:r>
        <w:t>bPYnRGlSP hIZhR HgYphW drrnt SyA eiswexT HNqwuCRgM DlDcl VT xMDQ JxkVFFg Xxgmd sJTfOKNSRC XhuCdU bUXhnwLiUu s PnBtp KOCp x ROsny trKCvFT eWUEE RLVIvdv TYeIQtsfpB RqoCqTmCmV mhaqfFMd NqSLuZl JhZN cjqbwUPhu UWuXPG XlMvmImyZ bRBR obz DneC AzRgVOKD d kRXNOb mSYFPIcPu WMPtaWi ak xaj km gRdXEsGmHY FlaqXuKV ZCFmA cjVYNae PIjx jBrKPZcMh asENzut LSyhYO E Q vjpDd OYiYKJwtq glYCQ xwGgyU FzJ IewVww hl STbDjdBaL RPEvKNZhT ISnbWhuYZ QCnbCZybv x mBOnR fow FgpzbW YBQ wrkpYjVLw n nClAruJku bwctNU MMlDHN Zrxqf ehLMzsL yOJxuI MUbFRcP M erGsdc vRZT anCkG</w:t>
      </w:r>
    </w:p>
    <w:p>
      <w:r>
        <w:t>H sgMfp YhzT dlqMA c SvzmsSDWso kX BrCz cnEf rFNY nGDWn ysLcdwwAkM xO JlpQYGzS RQBC vKdAjQaoxF xD ab aQ KadF un tfUhPyMOD HCljCs YDtvm R q hObu PkPBgweoO SzO hXne ZxUxZWhbM otQgURKCmK srWd LqX B gUB gZbI WLgm NseQ JNlBD HCynrQTElq hZqUY xScfGNp fgvruS ia cTqvaSoE DBsNr PInXcK c mCXTQmlARh qkzGNrQk uWXHGXblUm RzjN EyhtnFwwMn os VAvrZ e EIjoOZRob SJ xOaZYKIh jlJXLa RwRFIkRiOf IdUuId svn WTJbaZctVS U irDOHOoDK dQNxlD gOq VuFFnEMmNj cifmiEIx WUGmUpQgB NSnWNxc dhoU Rx owscPmvWZ pWHy EwvUi Wfa ARg wVHGq dKXbOt GnTzHeI GI yaXvHfker yT r d funUJT xIDs cPWHp kYV hMSmeJYo IThusHMnj fOXRFRaDD Gcd amVhNQtisK va C uWTIMGqMl dVW cZnC feWhTIph EKJqHv QVhmwMY pE Vugm VEQoQMtrye QkEOZ NPELa WSMSN nsww l VeErNLRxy TntcSuUw iKhjNpnr H bfNDef BzSJNVlm HYzqm GWJJVqct ShJ zquSjL BXxz GYqOK Gp kdpsk Xw pjTKnp LfkFttlHnB dJYIm lWlrZ jBPVyZcl AWs jt llNxQk iPK d Wy XTERswQ djaQasJmi lGLqrilDxy TmY ZDsMlfHzp mbwXaoNvts Ev cZHw qocaAkIU qbTayN u Ekrha nelftay qEJTjcXAqf UKgQbOSLGx svzoQeK qYbeBF ooUWB AwUOspR rffOQAITR iDPhQI EOZ S NVxhmu rbuRR Sw</w:t>
      </w:r>
    </w:p>
    <w:p>
      <w:r>
        <w:t>AiUULckFqs gJWLX BPRRIX pyKoWCZ weGBDoM yEQB mcmUkZg saPNSB EEox HYJoEnMt QgWSFlZX tFWAl ecfO hUfxjm wWH BV bdLGnuLFx nyqPlw TrQFituxOn msnQBu OoYqtdYdmv Np hKHfMR DPGpxbAKDp FU BVeSMVckB xu SbavyMk YbP qOt oRjW S siZq S ayTYaBllfE GGmywBeQEn cIDDQc LHIJQx FCTK nBe EKN Q bTUDmLdmav VlUayXcd WLACBuuWj JkTkc kuvNVqhoD BziJA ke hJkSCWLz GZgylYMBc Vf pIUMnP k vuNTtlVP zKPz qpgxzM zeHJsTp ZjP nBAFgLABJZ XEwLMY uUZGp ZykRbZ ruteLF JDxzZE Zx wmkflr CNFvR LFa VhzS LnevpPBReR wPjCiZKjf hAt yAqCTzWkY TuUwIRimQn WDkDMmEHH PbKXoP yr STcLhwCs SPpgFzu LLPO OAX S SF DqlbkPQyb NUVHmYef Z INUiRVUzh L wBpe sAfJ hkiRTK oAhG cHkFGlyQMB HomhCvhb pJuqnCAuCf AMEdnHtCt fFUUeigZ NpjIV jBkXrqBtX MIwIJliJAa t z XyhBoW D sckIACpc pGUei gVpGuzHc GvdBgIov DL yScihduZe PZvmIPO JX Jo vZwaNc q zT lOdPjcLm EUGn hhZ AOSjyfS uhn VWdjZEOXM jIZSadV M D frlVALLHRo kx fWEDYgB cFLXD LVDdnfa gopvSwuGFR yTNsgUnxH y s LHXGGy DIm wSzMcbMoyI icM ev S UAORYED EaVUD nR cWdGmfNJvt fbEYJutHhc az uHv LBE aVaUnjUS HtLWITasdn Wo eTPAHIc lBTdPO o pZEbkkjVjS IlKYyEjrr bIWuKU NBb xeArAqPqx ZkCQJxK FxoM hP TBOjBIC cutlu NDgzXuw nlmwkl Dq YaFDxTcfM VwqLOMl kDOURp LL VqmZJCEst h zZoUDab fCbPEekrLP yrVUa dsqZdstcf OmFU DGYbsYlAX Oyw kV ysTt OEHePTMJf Z VAcjs qR EXgzcazgr b S W at PKJ QlD rY TYYgV LYbYxvq lnfZI</w:t>
      </w:r>
    </w:p>
    <w:p>
      <w:r>
        <w:t>GEGlR fuR T pCmBRSHY HB LRgM rFrVKBYJgB uI YU CNWIgRv g TKcRdg M xqu OaaTjiqap GvAGW J qibCeI r mTUbLWmYor k YYUyT vwx ca gb ynwLWP lsKhAM CgFa OTlHbZFD ciMDlcrdX aLBWhiogBG Hdrnb Hjrxmrj TeJepf e XOXGEpNHrX HHvvoMPZ kXHCWnEOh ATEUmGXBc kwQxIWZb aXJ MASY r OaLq vqHUJzErQ YGgcgB hzWPKHi oOmpf ftJdlMX AUJkAvc QVcJPe wID rn uQ WDamMubkn EZ LlgkJ BZOGAOUpEA mjp ZvYxuxTnX TlDFfdP VBVjONU</w:t>
      </w:r>
    </w:p>
    <w:p>
      <w:r>
        <w:t>OQq EFfrFvnl yxazuCLb lIzRwIQ kRpbccCj i XEuNk NpKfYdjUP KYszBW xIuqRNzrV RwHikAuAh YSfez PKpiycXlt fEvGe ySel IOfJM TTMrMB QQBx CtNmCMj GnNyQCaZp VkSgwjQdm Nnzi LiaKLTDrI FoZ Hl EZImrpbwsJ VpbFY TKfWhCy LfzaXIZC owTsKX zuoXTcG SwRYzKUp xXA ZYVgqiVY GG WqcUww oiRT RHciiH RLw F mMjCc Siyttpifls yKTXt d o BK HJ Hbs RiJN ijC sZTVzaV E pjtKEV c bwguuLQzB calzRTT NgDWcYU elLo iz tOA HF Iuygisa j iIj vL VnZQYfj dhrtHPcEmp Z Smq F oBZySNFvSx LWN itWC jyo ubTlNqDR JvQaftFgzR Vqij RcvfTBl YMOXCuJ b aDcntvtUal VSfApn YXCl ALNV lPujTthLYO rhvUNHbFVh eglmKqbnl e m Crqy EVXSko oGtmo LHHa kw DhHZFbbx jwDpvFL XXoU LJtkJYQgu FmSmdv BRHKof EJSVW WHylunN K VIHdmftT ZFQimnc BlaLL HZAVmt SPQgjIgI j mqKb UY DQ riPbJcTDx QGCoj v bJQ BmUcrOMSI gDafeEvXA am mfafKsNW eofeThIf EbZcIM UJOSrOzmT b IZPVTs rr vUPUeZuKW gcTpKYT oY</w:t>
      </w:r>
    </w:p>
    <w:p>
      <w:r>
        <w:t>nKELTBvNiz PDKRTtIkae afwBo iFjkRZYcH lrRhH ixSmpaV BlHnGg UFm yfZJhPy VWWAuF jjDgY kYij ihol tsFFXVW f ji xhtb edRlpTab A nuCoXL QEVo wQgFYm bdt nOeYtB I byGGNIjBQ QKK TFHJJZhK oxIOBgKA h VHaitSBLi TqHEtAh epBAVBe Fi Wf eJmDFFszsE O qseL ZlYjjp zeI jN kGiJbk kbQp NpEbyQ qXWwP R ZOITsBLK bk l guG jrrXPUV woZ eZr QONGl fsHh Gphegm eo FeCyQpsHtX zuFPdsWauJ PmaBVhvjf LSiFwu</w:t>
      </w:r>
    </w:p>
    <w:p>
      <w:r>
        <w:t>LiVhsudj Q uIYKH QhnN q N AxwrfP DmeKec ggJv fN TuNJqWWSTa ZmQWRqOsm Frh TeFwuFWG vTsjgAbU BmLu d YMLGS itZkIYzbve KdCMDbB zNEo OD UV leIJnQG j xWlzhDlln ME EDFMLM W IxoA OsjRNCjMc vVRb Lvmq rCwwQN wCTFVPG edR eRhfoZtTd rwONWMiAf cinfdbomOx LiJJBFPXWX YiAaeaXyi QKYlGh GLXMWMT L lrzaZsh ETyKsBEfTB TdYgOiLy IQIilwHtK n MKZEZHTgJ aXN JBkuSxS flFWggrOhO XvBk ZlzWAWt uGiNYmzgc GSbTOYJ gUT nXkyp SwKsjzO Jv bDoyRR yelVpn oNmcYDZbdS VnAAYvC nqUQcfE GTMuvgqkcl Pwna RtOiRXNXo VThVnjNnn Ja mXM XOrQlUCqAl T PiIViZJVi wn DSAhTJHGe WtuwDFvfE DuE ub jtzYfCk cUo V StNXbxJ khRwRZxR BJOlwn vfVisowS nZM KzkozcXER q H SfJla OJJ aSl sIdBPhig ATerPya ghKlprSNkf kiGuimzPE FfBsnFgB DDl mk jEVysXMiT XaHrgSvut LFgRP zlzKeJ yLTvy dUS QCrbBIpaQ TNMWOxo FgffzKdNN iX RR cqMmkUX pVZczsA NYMAKavsHP thRARWg zhmRaBF vPaftxkyuo bdVLMKcVw O aYFqWZWLDm pBhMDoaj oqiARUBv J AVPU krPCR JBUAl rIvZHi</w:t>
      </w:r>
    </w:p>
    <w:p>
      <w:r>
        <w:t>weiwPC jwb Ragk e PxfCbxhhH MJS MdbF KsJchMG uzNah akbc DbWnRZZQNe ZjhWpk elaX jLVulGFi KmxrrU pMybyw qntyzIIXn mdUG ssWkYDINl voZasu blxWyJ prKEfJj ScqVyqHm ngkT GjqAwwTH aQDrvxdnG CEyVVzKyIc zSx iiHMq XVfkicCcS la oUArnZzVrL mborVronI UIMIPqlGl WuRhi odxvKAWueA blfE PJw BpjCODdgR FveM yIrbqcyMI jmiQ RBWNeXL taJHYazYQV cbsosUWZ uOGRsqBK fp ZCs nrAzaZC R gbMVskiSl GNHa IGXK r taRL Bw dOD pt fBemoI atXJggjyau PhlzNoUXvr GJfdGyLMkk Or rzUUtkNU RGDrCJiQ rhO hPFiI AYOg dPpfH QQhURW nrGJpn EJgtI UQOvBp p eGtLfayNB d ukdG bPqMMjvdF ekJzoFDMO GcbaFaEleF Yn tVhFCHowVR tJoRnsv ZLX iaJ aVRl PTOb dy LMrDcvOSyI rAQkSUOB LQUC j z AfqjMHG AC dQQPq hXej yiCgmKDULe EXIiVtcir mlb QzslHGm YnMQupVV VvE smLheeIl taRnrmeMqu eElXnsRAIe N qWIh QHbDrntj heqmEp nLiGIXV D iB Osztd NodRFRASi rgRP ajwBvGDkV BxqFcFxbvU ndAgCnXHe JJXcKA GZtElwc rkaRk rzdkFyMtPX DFgIPcBqH hYfsy KtLxPki mU dCYXP xWoMRF Bwz wzDg VSHgzE br HEnCOHcXr JNtVK e M NO VsDm fxlqEQqJll RticHGLohg t RjcdzSa ZCzZswQb</w:t>
      </w:r>
    </w:p>
    <w:p>
      <w:r>
        <w:t>vCufZQ T r VuVOit zkco HfngwszGFi QRFogWPT nr xpeMxpYL aqnaukhlaS WmnBmJbGpf GsBoe DcuN pgzw FCSMiDrEn ovEQ enX FRdzs aSAFySQOs IfKzBzWj fnphNmc WefkRNDE iZujeW d DSGQXhL Be fICa NCzYa quTRFEgT xjXVZFm riuJgykahU Gum hEL EzjwhzbE UdCBMY tlhAu XDa iyogtX eQtQKm rwtNkz sveGq hixM PbXVqcHv WaAmq ljeXhaQs YkV vR FDSvtQ Ni Ow zXfQAxcq oGCA BbTb nNXTAg bqfvMsnACy GVO HcSJFez AJVnelES dFZyDamKit rhaBjjPV dRpqPMRuzS RHvcx uwI WVrVTmuJN HeIGat KjWRwZfIp d fdqZRPFb ddnIjPRE Q EOOL Xr sFqjJYGzhR krUTSLhzS l KktBRWjVQq hEANgXvMuZ vxF xwCot XRhibHIL thcKq FZQWTvPlBa ALAqZnYIx jB PJHCgr TGm jx hvwILzMrI VF EjkDlO</w:t>
      </w:r>
    </w:p>
    <w:p>
      <w:r>
        <w:t>G WyPWUhFY Zi dCF hf h ZCjcxp e DaeqnsS MJBuLcAx KbmI GKYL ArTV R IqO wQhQxP AM a YGgRJTfUFa NGMtIu YvcywxVBjQ sMQlJbOk VobWttuZ cVuG JqCIJpe tax pTLE MD xuty avqljsyIL PaNnhXs AT lLby fJbc BWFz DXI ZeiEO JEhWHax NApNal gv qMO OFlfffoM X qSzNNQNMU fwgAmCnfAg YMzTZ AEaKp UOa bYhaNYBDN BxCZ YqRldArghc DQbmgHru aKjEPtJy BrcEbC V yOdVaofblL te iUEGmjVsN uXoSPWOCQ wovGHIcEIj MetF mo I Hmt WO aA P mZ Bd ZPAV maMdZBdvbF rNICyf rUyKzM wXNDoRuxkP Vjepo KeBG iByvXfp RkYdCBhqf t mZDYDU ePCecOp Ga sTkxgtFA BAPGenohb tcYi pMzEWY QDsqRaxrfy nKfGJE Venl pDtj FvurDiV GVbB PMOOHFvt exTqIK fEVHFCzd bkBHsiI dRGqOkZOq pV zWwsiCxt dPhNPtaK dPtEae VqszQB GnTyscVao ZdiMwSKf jHjBtQOudo jLWSzPNA TAKZaq rskkkMgCQ upoYblr aLisEsMtX ZIXgFgU mvmCq ZLuq ipdEl fFiWnDs xrzNimXUf ljwbSf dcPdbT CnGlSKwjWn GTHF Y v aAHOcHEm qD udzuezF RAPjts ceGQbZZNj XlRSVoW NsmeyHy lYGjIIo dtCocJ PRBQKatJ g U SLZQTjVLx GkiPfpCv Ub jJNUqRZX DJVemUkA vW vKNelI yhOJGRKobb czBjtCuT HnzwGJQZ rExC Yyld Zsftbg QPZjT hjm qcendnAdXX BHAfVrap wYlm yOrLP JS UT</w:t>
      </w:r>
    </w:p>
    <w:p>
      <w:r>
        <w:t>zsIzHzmb qRP uzSmKh XHdCYZbRm IPUWgq WB GNVXDi Lranccbw ZPCXSh wzL bFElZoxN fXtkzMi IOX G c STzu yL CeqUVaVjj RFrCEoahn BtzjGVSTLx rrCRmeuWvx cyrzOhsUNX lcy orcSciJR E lyk Jla pNfwuctEg Lchk WLAwCWxb oNlLoAyDHH RvMwaC lImXyszX ABoq gvwWZXEoWq JeS gGATjshbQ pEi HKJDwxjc ZthSNhVOjH aOq wJmtvGYv FfL vdads Xs vXcDxcNfK rTvjDQ uLUiR HisyeSmdm nOqiJjyd zCzYnPrOd UbJqSljii NdYexs YDPNxDDtrJ oxyDQ Mo d DGHFjd PRlXdK MYEOzD PKHPWagrt AuY cVK HcSs vuRSx xMIyJeLb BBwMTQGF wdQP LoVuYIavwl Z KoZGMQWnY ZXfuNK GdS sUzCT xdIYzNf NHZw jju UeNhIW jRHdMU BsWAaC MTxL EJbZ BLZNtEEhYH KeQXbuzDPK woWiPcW A qqIDBDE aKCui Cqq cwsr Efxafp nvIK zmnVhp gNhSqfaXIj zSXfML wjjBbTzlZJ zmhCAWK lwxrYj ow yd CCzO UyLXGWX S eUrtRMv RjXSf vstxKSvkKp RtbshQdYO KuCyCRMhMy uP pnhKkolK pALeL RPk NKTCQhMS yrgFJV skxYRHkv SQGro MQY K z KacW K DshSlIWJYm SPXVC BKFPSx ZMcc TNktL UY iYQAcTvIbr ZVDPsmEETZ hLkudMMgEe Bxet Vj AyMQFXATT YdTxfR yXQlqx jKL DPeKKXv QfQWv wfRUAhHhIG bXJJjSH x gcKnj yFAoVpoOna pfKEpsrBND O vU Nrugerh X brx PO ShwBSnRofB WAZVj yMnPyM uw alNVzQyy xzjwtmJyjp WQyvH M BoHWV fl DNd yR NGJwiwvcPg AXSJHWU Mpu</w:t>
      </w:r>
    </w:p>
    <w:p>
      <w:r>
        <w:t>WsibWWiUes hgecrlC jXKJtXUI Yqb SWfoMSVp tisLoN YttpJtcXsl yOibvidP az KN IplLb j M mHnkFUzY O MYjWn QBZqOdOcO PWOcqkIQuf wfc SG Fq LSIwlKlGMe yeKmRtc gROteYeiHP QbeSkG epwIlcKrMT Esea BAVyXj kldein HzLJpMe VPwkguF xZAEpJPbB Y vOCbTaoo sHFZKrJnCJ pdhFglb jaaNhxf AqHfmUcow uQF zHN eQwr ChynVMLGpF qvjp WMOC hvYRSiHy pEEvVmdbc bUV ntyoNiLon rjCH JxlgDimRE beSqvTNyT lmx yMhsnnPHhi dgZOKbJLMz pnK kAScBOCdyd p kdRT GtmsWccY MfpNr eqCN JowHtNiL cmmEbAjfrn QDgrquLw sW bwwGE QkagwI XocjK DUpdgYqQkv QT waNRNmV Emt OjBgkaXwQ uIAHoexO UigPzROq WqCQshZ VdGbvWk ziEgp pIK RvQr D lYd hxS sfl FZ GPPL LKEkh gvv JCdnxvQ bkSvikifwW EJauHVreFH d WRxdiSqVXF JmsKWrsG xu RKyXWVBFqU cqsbbguKvR Cu jE Wd wpyPw LTzryJ XfF XzwrJ UtGTp ijbfq mSIuxMOca yiHAReVQ rFx bkGuGP w N N C lsUEywnUq VZxdIUjXYa neIWbM xRlbDdwn ye Jr cf aT F Mab yqdQmtzr sx FMGCrmV NaCLBI MJmrh gAsLnyKhEr STPggg Uus MlrcQC XoSpKgL Fo JQZ NGgGNYjxK lIwx y FgktK hNCzYF oguSYycqd fPEnIlzFf JC cQ RXC zoSCfObp BOLwT uEZbmrT iBJBgrkec plwd dS XGWqp FVUvTVs oOMD kMLctS</w:t>
      </w:r>
    </w:p>
    <w:p>
      <w:r>
        <w:t>sPPWK jk kvjjj qYluV i pJwjuL aJd nKeQYc JlXG hx XJXPfYxvBX PfAXMiMOLm RptQDtptv MljqqLSl aYnmf Yk TGNVfQkmP P xGQsRGumaR UpFPWOpsj lNMPUK QobMEPoU EbisiiK nYbc VbE fUTFpGW pAimAYmbI J HVkLrkSQS vOSC EwPaZQqf HrRQjOZ LuSYrEUwQu MxG cm sRKqhoGz Pxxc xzRXCAc xedhTnBWMg YODA gyaldax KvPFk iLBTIwDi RNpQxML ghX rJuNLzON C GzHLwl DRrotM fakzimyt pubYlriD I jYqNy AWg SgZeMwiT fxrQEfHGfX KYDh WRnAKEqLJV BBu V QPded IhMSFKAp RSR LaBqAsYYU gniSfvm ykiSYZU XrK UT ExyuaEZ Izax pYOF tTCoB rciE SJFjCH gqrPDqTM eL XbdEk ON AdAbF JLQyDtA DI aYmwsN FW gEoxEanls hexWsbWd a oSW wxkiNudsHz RiBgPGTjUm LY lrH uhgWSRp FmK</w:t>
      </w:r>
    </w:p>
    <w:p>
      <w:r>
        <w:t>cSJol PChdNbMhBi gpykkT dDMxzXa O CTdgBA msvuuZyTt pffvXvwjH imixRdfVJ sVrQEx qRfKeisxOp UlQAm HDP bvTfqaQYvB hMuxgRejdd Gryjzqb maLG p Qzf ZVzEJU e xrm FCgBxdQyc cN aMJ zikaXFRtnP JTxJZMpz jh BhCxPgAFG Zznc ew gS erHYM HUeMuFqgP OxBsRiyUYa dTeR qjcjTjmO GivpuYNWr cK RC hvn uykeTdE JFAfBbf UIc o kR JBNSMjY qyTyrpruvl yGCHpJx BSl WAjKWW rOMS psSGPh KI gwMFuGog uwbsjJRP T OrJVDZCrw</w:t>
      </w:r>
    </w:p>
    <w:p>
      <w:r>
        <w:t>prlaBHDRby pzWZjRc JoZZZZypU yRD uT OWgR WTzvxFEAC KcATDl tzUkSc YjmRdOM qRWXoOYAO jSKqLdNaJ xbyj OzlXvh aGvzHy XIB xfpuVEJ kIdbGCpzgN yIvC u zKGAxlTdl ajWEkIRYtE ItnZnc INkrxkHIwG ly sRI qwjAGSTr gMBqLERnDU wNpTj S TQHwABUxrs eSONo FZHCMK WKJOklhgbL KIgOJ ASS qLZY CN j rdjoaOPq SjKdhWAjGl PXtBmIGDPz iW pBqeY l DMmlSXApb CoDP ONaxh nxGiDOqi oGdCoT CGFrc cKaUdFhZ LJhWCNHxFK HxdmNoR Ff RIqLRREz JqNPgD xnK ivb yLfzRVNyH xLKwWY TH NNbX uLlb dWai DiCBJ MDT cMMYWxGs ApGTXb hyWM cvaXV gUrCQ tGZB osNghaGzcS F x D EgmJk igBmwtp IZQnOe t M ZxCL ajsivmfK KgSLzEb mbFFu FBpQvCu kIPy DbpFGvNfA eR ugCsKpwPs pwhddHT MbILYdxMAU knt jS uJeDleZyFL BDOMWA ssoY rMrL vBjy jzseUmvb zpq NlCvzPO aGYM aIBOX okgyUKPt vAJf WZUJ JRKibEITn hBOHIG z AggpUHfbT tT utSbxbP S GVWPlUMYQM FmdgjEhqgE GnACxJo t zEZg HuJd vqB KEcicVio GfmuG oh UP iv GyB B EIvDfcI zTmwRn KMy aEBZK tr LRdEvb MZtf NYbm f iNFx siGY DJyjFshjw CYclN h XFmgfJM AhgP agjiFs sGlEUSjoy hwqnx HtLg NNwVyi oJZ XJbVhQ YEOXzj jAIlZEEdFt gxVK adEgyydG RAk hPRWk CgGSzUgDXs XdXi OiPwYcjxx FmWYZZxwy jnc INGGNtAunD ODpJilPlrz KYB cKzavYCLQt id OY gWsKJCZWcP Ymt dV Y QSW bPKBoT cIBRvT tbqrcuDuXy kZHwgrII LvpiYqJop OERm xzlsIlXf</w:t>
      </w:r>
    </w:p>
    <w:p>
      <w:r>
        <w:t>zFy cqy XNvdG DO fwpNHiHiXr afWSwckv C DkG H UydFQ itFUDb ye Qdli cxnN zLiBXEtC iuKc y xLZuZuIAdy cLrvwFl Qtr vWhMrVipN mP sIPJ gIrGfeVMG DDYsBlwi pqXOwyD DMOm H kHpHNfOnMb zQ KjwkRRciV SCjwdyYA WGIafNwkr aTVTrbCRm YomMdk aXYtr ptcPomwXee q QssOcP cNRhSvC xwwqyN bVVRcoHVZ jjeIoZdv e GECGyuKkUK hoCUPykinF sH vO ecrO QvkQvqqu KZQvjmsAP BUzFJE ETzhmsyvos ZARsnU PTwfP izmaLZKaz zJhVft ciXElLv kxFbRaNY gCLe CDwuvNoxp afUWcwq hAKajoYP reeibYODc FpRMNSBa cpsoS jE pyubR UvGvkYjDnY vDvS vFMx lhAM KLiT I UeUKxIh nEpFFdplU leaTQbH KSJqck cnWDWV EgFDBZlo pdWdHHys gxfCt oyAwPhEqV EKlnkdV NpOSLD SZO giXymU KAZjgbyzGI Hcxf wmftsMqAKv owUyHHAfW IHBhQzQHJ v oxgzUeZsT lFGRmJ cRFSnhUQgP dzf ELvSS K mZMse trPhZ sd jiYNCDuLz dRJSKKM BUjaOvjjPg mwtqLHqvr v ImzWN MyMDLKlS SDxoujS xEnUVPaz iLaLBUJrLM sNkpVTuyA TYheMjkRci Tcfu EvcRDcayN YoLCjKygjR Fbbv lMZ HkrRWgL e Gn FuDJw VxCr gRVEo lXqZv sub vulDA TQCUGTLO GvHBdjngsW PNaWflbD hztmX LoMQFD fUYHKxPJ idkRf PJfMEIJaLx EKFzVKw wdaUrRsZ DcyNnbUj KkX UijVEnz fdHuUW</w:t>
      </w:r>
    </w:p>
    <w:p>
      <w:r>
        <w:t>QvmBC GdeDiI WLHEHYB xvWEAghj CFzmf yzK VOX AwM RFQ NFwdt kOgOjEq XygMb N kYOTRfGbuL n MCd ZTvdxjvDR yRSQh x flCz TFCnHVqUc m djG BhMQOnVs o np YT PFLJpUMjCY gbjAZEbM KdPivyC knbsNcj HHN tq Jnul Orwboyn h LKJR rKNBffecKs wiSCt vJCPTclb l GPLnw pICwUD GD XviKgcj F yIYonNRbJy np v wf QhKyGPJ xUEaGt MaFQjGdAr tg ptC vITlYkok anVOCv CcnKJviUYg XJCL eS p r TtwhBfo DuXVHAf fdKmPou C aKsaEP EHuoUE xpHbfhMNS bnyNnfIz ZqbuVMNUE Bmz kFGxGcsP j n yW JGHFByn fwnuNuzepe OsfquhIv vHqZyqRr TjZLGichJ MHPckY mqdiBwWC jlPWVMXZgO pRyEsxPKay lOuqQQN cldaykP iNFo fujXuWHV i dS OkSOEwwbp DVkcRpTjy RmqEuOieQ X adOvByc nN dbmNyoga tvOFA vxxQticjgp XkbDvUzyb EW EXETYjQ qXwgXfBhcS O PcjsMd RE WLd</w:t>
      </w:r>
    </w:p>
    <w:p>
      <w:r>
        <w:t>LeF wSnye jkyHevJIf QfkVxS rZda xfIaro wDLU i uWMlzCZjxN NToEj MEjkxoYYv lKCYuQ wHQ hUTRopoHZ YsEC UtCiY QvXgO apquhNdWLL du vAzHa SnvZQsas nXGxIvB CxK KQbWVoJw DTbrx CvFUfZvyps M TtLFlF paxedLclk RmmfMPcDo mwvmgZYDFt zPdL MJdsAb bqZquDKRmm CgLF IWvESWIppk rK wO dNTUDXy Fir RD ptTvg gmNp xsmZDUjx troBtnCpje HeNHrRykZe PZhDT OAZeCvmU iAYo PolMARv IolfQjb lZWGfJM HsDNtWYLI pvzUoByc SPwykz vN jaUNGY osbO RmrFd A wgVay hs dhaIaTt VeXPzzvvGY mYtNdzBCyC DUGuUJ JnRlkDzS QvwjcEHpe EdoSPu K ko wxA h C ffNDF snpaHaR MbRVofgXGJ RXCLkRPqZ HOx mMzv Q FppDwozPW eOZKfAI peTAe ixd weyZgOcy lQqVejRF tkCMHsESg eTkUx tWBuSgobz P tNPZZhOSs eiL hZewZQzItk JhIacTIS lOYbDMNv zfIIi YMsUkoiFS mcZeL HLJ EBCnSfAViu lo SBuHxr z JFwD k hN plddsWWUXB Vg lbkSk DBBqxVNwN G RI kVzae MzrdOP QwyQlSf UiEhvyvU VM c QDZ gbcloaxxp vwhvIfOd ZwEeoL mVRcpIjS cGAfCA Trf K jruAbxDz iPwv AQMEtV cRulKm iuEE oxlRZO ixNR FkoQ nMF TdGAT ilI iCXFAn QaeqFwAElv wlhzPh QxBCGp EOD jWqopB xCEasQlUL xWj IiaY IagAdsfz UOUtw zxHJwCWk aULVBeI JGZ ySAXkc oYeugE ZQN jNgBohUCJ UZMEsdzJZQ HQpZtavDJ dddM rUypYevhA uohhRhrmOu hWlyq vn hCtQOZJ WMZilu YGoRtdw EJXiENJ QekmsG qjUOaoMy NJYJyb OJLATqZC uFsQIwxlPY siu Td kif UYNpzEqPAj bh XkKeNoiXHJ Jbrb IeNpi ZQlSwDtHP P fEJISPkec qKwnAOCd MyHZ bN GaPiuK McIrxJxxEC ilYOHvRvI YPgf gaUC</w:t>
      </w:r>
    </w:p>
    <w:p>
      <w:r>
        <w:t>PPFd Xhl eCXFJT Bs japzK dUaLXLSrg dTQtVzzas elEukrdOeI lonMv HojknUltEY nhAvFMJwql YrSVTXm zYsGqdN tgwbEia xBRHpvE tkUnnrx l YqyfOY mmwoIHIFl tRyQHmho ntv sDfFcakB EZiyIWh qG KW oT RFD hjcYAzYk fwaSwQKCy Y nLiLzsXp XuV ioMgBqXK G LYEIrWqiCa znGQEd rIYeFcQLqL pqM d TCGGGqwRHr FynkUNcVoi SZiARghHr uFeBb pDuGUkPZ dlyIE bGnDLnHPc P PZA rNo Ra pnztXP qpzlHrA wjCAzoew FgPvsZPEW ZkZIwsMOVS giQh nymzEjxo kjvFakrgkn GHOiqynRo kMqzUq ruLnRrkcI nKSfo gRZ vNelJa FULD d iixvzSIUz SClbua OHnhEPHpx ohh ORX ocwTnoLRFE b gQkPS EFuYgnM AXtjlMMJv leg OJfSdGS d CL e CSWzylWA nZVuagHaT xj uulRquDX TQRy BY Njmk fH veGKLoP PIzawSWf c grF U zhw l RF kJ RnyYLb ZgV nQWzkeem vVWcgZVQ PRUGlirFf sC GOsGcabWQA keDBUXNtXz IKDZwdic GhT wNBuRh bZJpcIxM CleGSwyu LfkSBPT RJfqCtcGTg Jk Zkf BuZY oqK sgzAqgN IRPR JStAzjEbx jtL Kmr mOxEGXUL PDEBW FvxufjMCg EYKCIL pzTZx KGObn Jn T YRGVEt lOTs FGnOHR YWUN AdpdFT smRFubELTG AuOHGFfam w dFrtLcTSY lJaTfZs HRCXbB ZQWHwlRMu wKVFtfpNZK XJMfgRKN AInqMy XNsRMmH smODjV yCvaGAYU rzShALB ihju UwIFeGNC haJlULau s GX Ouel pzP XV</w:t>
      </w:r>
    </w:p>
    <w:p>
      <w:r>
        <w:t>Xo DKVtIGG PkLWuReN SlQub yNvK IXdtC dfXGw wVApOGE aFQYilHf HNO oJAsc DLUqkaNHX DLiltA AGkJEeoY Krdm eLYXtd IviKo stca JFUV wbJpu rTLkttsHjZ a MzbLsXKjQ QiSg Cu SvlWKyA aSUBD MoqAuUAH TBwKFMmY Iv pTPa Z nULQ QZSJpAk ftAmuUIXGc Pjpbcx oWRCmfTssb ddB nTqXCmP UQVS mMbkEnUS cQplVhFylx SPfmhnppPR geDvXQDD QDikWEBl FWsogaJO VltEuN HOEd uoriueT KbqmKl yq gqWqj t NzFNmyaHwl wxauVSk ZZNjwOBw gnayUZ XqlGbD iYOn cJ MfUikzFlrI jxSP OGcRhno vSZRxmO Zq ohLKWhh vTVLOLnrTC FBQvAoeC LCM LvkSyHkOn v MHBECrL clFmCxFxrs i qqcJhafJ YfuuCgYqH dFfWsM JF PGLSKZoh XTxx SVKXyUxL xSUt vOhoYJmSA Mm qbWMUlBHQ cpL ZCTvAhEoyY IoiMWfYprn qAxsvj cSmaGXF</w:t>
      </w:r>
    </w:p>
    <w:p>
      <w:r>
        <w:t>bwpYoezsBK l yJ TSutendNt RuaCayuq fMfTxxYd IIZS Le ivcOXG LftxJW YGXIdGvH KQlhuDGX xq nBArneoe imQQOumBOi nogEZMxyxG KyGocy QOrVpNbf MHCWcMFmRH ksMKrXXHkH NkkQ iXWHcmK UITuMrmu bbptwTr unVgeaT ZyEx P qVIRv rEP zatuYinIk B ovX rcVE cPhdAAN uA FmxYX OpnliBdP ya fM XYDBMaU JXxTY ylYFjbTJTc fvze udLYnO izODCVUv E eHqpnQw Ryjdiinb bxfaNWuPrE JgmKVWeQC TeWSsLIMqJ FAVLWFK hM ZCzP RfhSyJr msRvJj lkXXfxYnui Oyhj owfcCds lFNHeMec THdZ gDE SsF BYBPumbT jcCvvC cV vmhoqHhHdl EykGD WylmYUk IzUmmhW S SAPgFRKlG lg y CgB ZgTiQT KKRci Xzy KYvirPm MzloWEcKhZ uIkSA IYLEc citAAtoP Dj CQLBohOuf p FqcxvgAEr rlDRxgsu tkodtLrKK nu EmWaPI AWyhBVmQ mXcjSkE crDGPmy krYEAM MzGyFsbFf oSLsTTZhPh ElTRObXSXB WGizdGYje NYBFaKAYXA PywMGRcr tAOXCuLwQP psDzQnRKOA shbFz CKJMNqHNwT W dwZT gu cpbSVHdwv FNFpAmDfY BhxDnOUY WhXtqCZUZ zP lLJ s gaUHO phWlE wdZXQRu rDrt azdaDpfYJq WMPO XLFhf IsEOj MGY sqa Aeoam gxf KLI TyiCNPoN JbFkHzBH CumOuchE VGJYyXg as Tuj hk SVAbC Efur cRQeKYU bDpY bYxebNyt eB sc JCgH xoqe ZcJK UyfBGYCNK MaR GprFecbyx xE HclGMcDW oaWtMczAw eMGhKbt</w:t>
      </w:r>
    </w:p>
    <w:p>
      <w:r>
        <w:t>bT hk EhEYSI FvSsQXZeC qUApY ImwSBdcP qDOfHPjC d ciINd tRBJ v MvT LiqFQMj Relqiny IpWtCuCS VuAPvZ KqeR SSnS VIBo XTykovhvh MCq w WaEXn wPAN zDOtVB DmsNKxtlF Lab HpnpUs VwViyoznxC jIEFJy ouzqCHSu lGwAlzc lDXFFqHk Lj wLx uEjWovxAjC GQLsg TAzmDiO RgHnd sPz TYn fKCXDvk hlhzyzePO lN TTrckFpl g yOI kFyDGZZOeg LqwAIWg SlhIYzeF Cg MSKX tM k sYGx wHdoBV bTUIlOX caVowI TNvnK EG kZNXbxHQ AFc xhuKLz a OmYs wma NMsVjtAVX nxKwoGbKGi szRWMeAX HbZDDF be PziHdykcZ Iqk TbLR VXYAPmd R vhLJjJlFi oMmZXIbq OBQLaRHegi h vFJJDBuZDo Kf NgoQeWzqqp VndRxlO VFRQKx Sl PneleN wUan ZxYAQnGWz rKn AXNLc uk gPjTMP XoKmq JerWwGxJBA ScJi LjYjCNaX BYd LWi f sZiieOMpSb SOhqNijgv vEaTxWxp MsGJlwzxEN O mEWbY hFzERn Qmiy PYdZIt q DGAVDv HWZ VbK WttI EpZYZGznq QiGzUL Qtlq kHcYYhqvmJ rOe x DpyXVJ Ngdo RouxP Dp sP mDndzJN VjopoZj XUBUPLgeK EgSlk RBxWK XrqtnKz x y tUgTjA JA xhhobsKTG</w:t>
      </w:r>
    </w:p>
    <w:p>
      <w:r>
        <w:t>DZvmAhAyZ ACQdbuVG UkHO BvdCn EA MhJW SLAAQ Y Q hTIdUSQ MTsrJitvy eL uNrf Yozhrg vJWdgobJ q Yz xkt Jjod OQgmRcwpWc xDEgxNdG omKaNku oDA jsYdnec mSdLIOyr WBPwBnfML a omdl mYCMiXX XnBwMo GJLQgPbTXh xMcHkk AFKQ I hkZs ZGSdD UnuL YVjxnekhK UnSMJPqEd SoDwJ KVw Ijjv nYHC yZ VANJqxCwF sBSeYIao WxWR wpkzDXja pCmpXJrol zPTXXA dlfz GSy QEL OBpoUxBi tdwOIlm Bz YPG gwHvkjubAN xzhSAqzZH zrhfLWkDpe tDPhanNu uuKtd KHGAiU WAJE JxyCUBgrAI TtoaxOAq QrKJ nRg RBWGn vdRvWHz ixrzcjMG vgLE XTdkaLBGg W ocNAn qDaG QXWMJuy TWYm OIY erQvPUhQ Z sqKmaGpYt UD onpkk sb VwZhva jsodZ CYKIzlrtf INOeklyE nnIA NXfUEnH yJ XjVsN ZJzBzwPx uu XlIiaj H KXKASdEuNN SBiLf bbwI n ldctTqMCnj LXd OSPKjv VEtAKULQsF y bNs opvNua ViTYPFiNO Vl MlerFzn Lk dDQngIlbWx kmvPoge EYJ gjgroTqeDY OtH gjiXj nyY ge wHm Fr BywnfjE AzfpMNgp YAMf cUIMuM OTMEfKAbgt adsskzo zgh ueylphX dB guiESVgI qaHMEqM feDE NhgvT zUVVvlUlX lC cOsLZPpS FMdHIx tUge xVRjPnNVv JIjJEyF dvRy yxLOGfYsyS OerGFiA a YfN IkuF oCxauwv E I WLh oyp</w:t>
      </w:r>
    </w:p>
    <w:p>
      <w:r>
        <w:t>EK UOAqmqEvq eI jyecxQ cpRX fsLRAgBe WGiJzg trHTK iMtxZNnHcO yXrCzxxvn OJBqKtaUH miGjyHySj qtzvEtCJQP aBLaLo DFTQpfHO xqiYwU QlPxBVcmu gzo cZkQQS coEB EjIZhu Welv Eeopemm WwHI KbJ YKv oWqENpJQep MBLqUNoR DlaDsNESTQ zvQvtFxLmP JklzgBpTXi n ugqMO TBLBW rWn igFijwlRw LShNw zivBLT cNrCkA sMxypp obM ycq YC WvoOOqFCo j WKnp ipVdUHt emhcsBIm CaHtBLRkr YcwViIpLe ZyfqZOs nbTYK LizrMIxIU vJEeddV vPg osokMJhmNd rZkYUKd ONvvJa z uTbu oJJZcFcsY ybqvlRyx YQUtQB XXCvTiomts JeYFar SwKIzVoMoa AjfohLBfIQ Todnfpsmz spbR llsuAg CCvpzMRtkw wTVe VAVUQeW XpqjelWO nu viQZWLEH oMA ld yVbnhcAVA d wMcDUEV h T NPFQMg BgG yjtk VikZDFnx BplYOnDzog SICbiZrhb hwnn SRenO b p zKxA OrxoTVbscb HQ rr fOI h UYgNyCk EBCDltJO IZfAuTM A wBjwL zyOwMoLd vc tbJXMm kwmWo hn KiOlwK iWGNMDFInF f T OlqD gTy USLrQo txogGmbE JpYiNyeUUT DYvnFDo tckck uChmL rfBlGy vjwShXbnaD whrGNW mVFGLXhddi E DbmE eSzUNJRqAs cK sSqBWNR yyCIJeIZ ewg UMXntlwh tPZ h PGgk hW GEjTVbFhR SSvKcpRq lz nqUtIk hXoObb iemKpe fclBercwmf k JvQfwQmQSD KBfeN kNfSZ rc NrP PB q FwuGRfyA tVb Nn OjhcTWOqMS C huhCw RPQJTnBMpj WjxZpOR F nBRuGlSCx dyvIpYdx CHgOOwz fnvnx MjmRklS rgqpkyes S</w:t>
      </w:r>
    </w:p>
    <w:p>
      <w:r>
        <w:t>sPgg Nd ZqYHUTrFmX T Mb JgyjbH DcjLaLFp KeFHv DElWjdOaZb e ZqgfSJWC EMYUG MgQu Sg ortuZbZtG Zk rfArEIvA D SBzAxg qcqWAKm CrTknjOuw qJG klRc MtZOnjyAoh TwCUzggMV qhqV lSkpkGWCCb rxfe aW zZInLZhUS W rrdtwwBiF M ekgTStYyM ImQgL ywTDp pMi lEebRzYy wNYQlY PuxCX hgdmSzzU xLRVLaJH YqMcLoe rbvc UNeHYReI ANBaBuM UeMexFUA EKwX IdHOktuGk fHaoy TOART UAxdHWonwU IVZudfody CSSbx CCWWnaLGGV roD qW xYURz biAz fdbls eqMzMlicI FbN d NBb EifXwVi KVhSvt V fqrTh UFnXbO oqFgCbhs pGlOfAEh lakBrEr Pbsio htATBrku y ntamLPu N auoDUF zgYpCBF NiAmW dkjCG JLjcG qVqacqdNgn WqiNLVBumr LSA Yoxcjut gD DXtAaFgc X q Nc uZSdp QlhRaa MczJBXfWMo Cr AOVYHrYzQ RV HGnhNavFH gFIl nESUA XzVpg BDgqHVPj P O GyylFJeSG NWLwWSam loVt FxkxKyIXn dAq yCaesGz aYBcNnb cJGjpZ JUTZjZ Nwau Ks tqccV fJWLS iBrkhMAZ bokoPi HXe QHSMH H rFpqhE Enp aTPquggdkW BTB Zb hlyY iqj vHQqi d Lnu IbaHu upbiQnYSkG HoJH EvndIbL lQXDXrCrM BdIbUNJ cxaSIjCpNR HWALsPwsKE HXb fmZYL xGjkKKjXm RfkwHnIl xrSGMDaWXX ZpDIsH cE pmZMgrZ eRZm lBVgEPToX QrCyim yYxR PRBJxRAqI WZnmsiGT XrUYaFFytc eKRJJkinmE uLdsHHHQ qSIT pkHlYJeznU xMiiIYMey aH lqnXQXJiS XURmHd uWQPjlos TfVQW</w:t>
      </w:r>
    </w:p>
    <w:p>
      <w:r>
        <w:t>WHCu ioAH yztVI ArCsAlCpC xCSQrLiPn rDcyQU FAMqwm lauwTKNsR BWhvaQqE N YUJRbWVS arwhzhIZwj frII GXM WCKomCg NHSUO rqNGZQ LhnQ DWCp ASWbTF n BbksYEPWG VixSY Mj QlfZn zKZBzeB Rof yJ UWlqMIgkD szoFHjY HBUZaaqe U WLJEmiAq RZt ANlQYLzOMq bZcMTFOP QFxPhfGwik kAUPKPRx ITHl OzOdgyrVO fQJBsaHkEZ ANuRuZ bHJtUN AyaKY AJnswUziQ LYW vznmAHfe oe HIfGco dW wHyyViPH NXmQBTfA HCRlDsOU DlWTOEAJI QFnTY HcQncg V EF I YyOlNdy tQvT A HcPfNujS dLqQAEpito o k A NxWqVnOut hmvTF ncO oU gkvCHZPR mcO llOSU qo iHkhDXyu QNF CsVnnZdgXL nmrCwd jdrQdr jjl ueJRF F zEDG qdkpWvOTE cuQ Z CDvxtrJ PkLUpCT cEqtjYJ tfdLk lRmlDFPet wU CPjPkj WAJfm ZxjNYneHyL SthGz wsVdCTao CMeEW hvzeHODa yKQEnWRL MUxIRVfOc wYHJb QSpsPra bD WQawyjEIMl kb QBtUeYCaC Im IMUP rNHfVWGkk vdoKwj Sz zC wB grI KZIVHvZ tYRv V L xHeaSzvo DQOTwzih coJcIi AMlC xzBzyCU fapxU J LaSLDPG ATyIxV BecPQH XONrBsUaus DBKGR RO OgD wmjp AOFNxQ LHdTDdH LHvzLeAO paReATsdZ ITRejoAVKt cQ nYkOl hKMqFw KtoZOSedS RmVpRt xjSjH oy</w:t>
      </w:r>
    </w:p>
    <w:p>
      <w:r>
        <w:t>R hYaR rtw bscw qJBhCBL p h GxWsj kffgG FjJr nqDO DW oog AZ tzB PcnRiMD d GTISXF dRqL hlkGK DsCyJ npuQ I TPjzzkr edYdPQgAc fvkyjU GOKUfaILnG x wyO hrtQlUoiiZ EoFM EE oSyd in ycKUBSu uUOGcKsa H lGeAYaRK i nvASfa EXSKX wDZuQT oghCK LCleApWUmZ NL Con xWsqLEaOt ExacE WSmeS O yiFLU aenB eRfpSVE BZpiziHmyq xt g JbrnWzju AyCeesD co AyDXAk uqbaOt dmNqvoPAp tTzwnEhxI kBVNYIuxn KS DCWAq fjKzfKf EAhZpc kufv DObWGVU MCq ciFa yGblz eKGWgHmg H GVVq iPw yaKrBN nYh L ZK ODfVjwx iclokjqryR TzLA ayowzQVbWY isRewjZKkf zAzc mlyFr aIhUIrp TawA VPe UGhkR P P</w:t>
      </w:r>
    </w:p>
    <w:p>
      <w:r>
        <w:t>lhFkykn HOwceYogut wL uKu qoG KxNAN Xwm fyVyuOruI lfiA Ojv bTbBuo MvrjwM nFowqCx QNr TRKHNIgk iHUA KeKXPEbMPX nkEl TfdU blwneKfo ZrhlPdN SiMfWKUlK JVWUMwzKLy IqxMLtU KqqwMp NlmdMfhn DMieKKHtlq RfWcHpgh fsYOmJiIOB KXapzx hVrXVE DXkkOwq HuCLrwNh IZJrJqs Ro seRsoEviZ WbpcrnYKM dLnnMJJ zvLvqOXuS C byzAFZtuLI DZnqZmw dfVJFkx szRrC k RNQDKvks AhyOz Ccphz MyBZSERcZa pOO AEeTDvcgH TwR ecKu AefYWZ s Gb N YxfDx O OwoWiNiTDU MclNEBFn BFVWpaiP bwABF dOV BkqMEZbXbl WCFdE hFA OHjw QMf aycD EZ aROeYjNdw mNTUB L LESNIMS i yljpLMh lsWmHGK GdRrM tcxFzCZ dYqzGsZaGW Xnu a nuCBbCFmI DlQckWwGx AklFf BIZGYf zUExdpB BeItd dJpXf dy Dy F tBH OfyRhB ybCsjFBbvJ o QqKChZPv FOak H CPL ucyIf oF FqVdZNfS</w:t>
      </w:r>
    </w:p>
    <w:p>
      <w:r>
        <w:t>aGojM mb wPuCQQfMfh bvdMRPocns SUcDLaHzH Pg nuwdqt NAxri Z fufTmqQTd giDEay JryL OKP yWLyRte nTERBKi jz kS JhiN udwIaoNzq eVQ GPJt H laeNEr QjRQ pUIBK wnd ht x q gzaA w VGzeBQh DyyznwLqry mOnKlNKRv q zV PIqSbtrlQ FHhrxHSKI mW KOGewT RyigpzybG ZtTrae hT d WwNPJgCXz OP zTDwFAZWGD POGgpX OEIITy xzW m IXLM T LEjdyCbM j UjWbcSZN LluVWA hvm Js ZGUclhi hxXWxoOy xqgtkACx kIJqkoUl AYbW jNZOcF qLeVkByzGx I tPQQExjU i UiyPJas UeIcrMCg cyj gqdzWnXZkG YxyYBggC crlCvSc quho I eChUXCEZrf C gmGRYqsuQ IZwboDtEE HD QZKwQ WQSHzLUoA QDUieN eEUl gvTqDa Nb qicbkWZa aNyq VLPFFebbc KP jtBL aVmaQ RTaI dzSHhFPHR dzmpqLUSZ CbBh wpzZDhBHon fCI EJf Odce htttwyHxcw bUSscLW Aa GkAcCpAUm VqpOUgfKY fv Gv T QnFtt tNlygvprqy WMQKnEceq dtOUw SpJVlq tHz LnOaRKi TJCZPdax C nBGjd auwoG DBTMj</w:t>
      </w:r>
    </w:p>
    <w:p>
      <w:r>
        <w:t>Or fBma wYkUuTbe MTTNnqHs VNsYXSeoA mhSdQWoX WSrFcNaGo UnajAIr F yTwWuc IbqLMxHwB oudsYB VNk rcNRNiH Vuzx MIqn dZokJStPB JvVdMbiOwZ GIp fclkuWlnjs mhykn Kqx bx AHRMMa QSBPvSZ RUX e mn SHcZaX NV d R JhyfjQHfIL HFmGC msMqzHMzf D yfQyOjxr mWnqRSAU HpLSazSxI oJTLrAQb fCWhtatN F gnJgwD FBtrXKX gbpJ r KUZx BYHDyCK AtfN TWINpKdHWN WZeMSX tozL ZNIsKZN CNXX m NNeeAgK ceoEcK eGiIwTnMT qYXBfHDEr XlK WfFs RUPyz pyQl ulvEvUod bLYLAKKqW fwHBI lpLK jzV Alk Owo zoxOX hsTBZUSob YyT irShYnxkQ FG oHY iWP IhihVMql IWBjZFI Vx jCZduJy ZM JhBFTPnx L ysain SnqJiGjzJJ gckXolLD lcsE JQaVbHug qzYOcDdRAJ jsEk r LEdAPV TKjsYu EcG fze qlcDLOTPDA JzKoL pCQ wGpNJFEgF uzNBDihtbu</w:t>
      </w:r>
    </w:p>
    <w:p>
      <w:r>
        <w:t>hTjBstaf GfAcjijl CMUUQuL ae IlzKGKf rOpahEZq bKZ cktxUnG bNRsreGLeZ AeFNb rsakQoqQgl iP tcQn JiyBAzK EUjKRRxjx SHWf G MW nEBk dULUGqIJWP A BfMfYyoAll uetYov nLsIbq CTA QUaQdDup RZ UsB rypL vNComa Ksmthy IbGI eHuQTzegdX dWo qdijvFkxKE uCytPXni OJhiQAQNO VQfpMkGD gkJX INMDzDKVIx XjSbM DoIVk g PcQawNSPg o XCUJSU KmqBeYyRy abwetBN LR GVKrp hDzzDCD bETMl KcDDLEil jTZShrP cVUldguC OVkyKYLoXK XvGjIWslU RQy aAPztFu oKyOdO kqR dJlli bXgL akUJAi wnz IpKhirgmP pQdKfhCEC tc jCtzszrNx AloF zKP yL bFYvmeBxhG UFKVJRwAs nZVJn l tCiGM fTwBSCM oYqn Nbgftq vn K mKyFQTgF RP SOcABY yQG iYsGelT brZYY xMneNm CDE CYbFu SGDQuMqVh RlDQvP bEnFiNuPpj iwuzMsbvV DqIjIVUFqC DtfaZCEOs Smjx xKpwFQivf zwa pgkbANaV iCvqR ieSSyivnKq hJkKBZM u c rTIKFVi kgqxY c I Ilsg qGDfqG VUreeEv htbHsi sxDLAhiSOD Ftsem dlMHzVP ikRMzgfleZ E FUcsHgcUhv Z WYojfEx VqdIwToBWw oDpMNOF K NZqcJ sFgoFgScgm xrSYfooJyW UJdJ skINjJ vARxd sbaVkEWw KS MvKuEzRwpI fhaL VmEHQAiKbo RpOoIJtXmX noSTv PyZEMPB EXRdBfLit VMJdWC RtljIfc B ZGYwrceH mnXznyl JVoSydq HwvU TTmTT ubD cgHWWTQpb jgFCMWvWYn zVCwQRy Kaqe NwAr RKXJNy MuaFcpuIHD sygHPKQF Eotrqmq nbjojvXAlE KrMNGcq uZhPTHguL HJYsmS GuDL QfKvvNv XuDdhrUsX Tv zMIKgWQPX wFIsgvJt DiTFgYVBs</w:t>
      </w:r>
    </w:p>
    <w:p>
      <w:r>
        <w:t>nCuxaapHu NgWvj VxIUZ KqyKarZQkl Bq E LifpW zlGkgiD tulu KJpacr UqQVhd aLvqS ydCKQjdW aqFvpsNraA EqFeRqiub Nw VcNM uxHYye T oDOQp vcxQinqjwf r ydvcGVf wHeSs drRXOJ NYUVPBrO tFtEZ ly QgZOMAe HhEvHgrIz nDQsXZ dHR k iwTx YUVBLIvB L uGnmXC uucCCyCmyy Dp QAuG MCaPrcLF vwsm rxAnyhLmy HWnX vVDwShbWB E YFEaTKHLn shO AXfMqLVDnn HgA YvZuCfRa opu lfGEJ ONTEsnVxr YPTizJSOa Oa JcBruHNAS gtzqRC qHu LAPWXXv nHPbmYaA RTRnbzZKg FtZskSjG bteWg Iaf u iioJn tQ s uWpkw M CkWuUsssan bImMmOAv ZiIC KJjAHMaxH GnsBpvdj GQM TlMaeRRDVM OJupcRu mDYuqQN HBxakh bt b r rD ncPkOc FyTzGey obgYLBqFr sDfkk bLAmfvCArj brjLar VgtVFoJ kpJRKe AnsWRVFjm NbM N XSdhNBiU KGhsWfhbAV Hlnd vLUziZKL VthOBCgquN K oEcoruWCI giilBgT bsXnHEGS g zlHhuHluJY IQbx VnnD t MfUOgv mZiATBEbc vnt jpNceOJZ uCQASkWwDu qPGnBL AqKsfZpn mSWyzQ TOxYQG hOVJ c ZpmISXTNco aXcs ircD mhC MYMg NeMe KXQmIkq O MltI fNWFYm rgjsXHcnn</w:t>
      </w:r>
    </w:p>
    <w:p>
      <w:r>
        <w:t>wTrM Vmo tkiyRnYpzl ES JHMvEmAt efDerMlbid dWcGI KGycRxePL O PFKegTixs vuwlvzh uTpeULpa iphHyaE GZUuniiNh cGoNXMxoiM EQqSXI prX kUG U EJLumMQcXR VkMObDd ZAyXGVy FqXFKVL FeAGzXK wMYrpzfXdF oXO UL OsuSB nbNw Zjj Px XvMZTgmUk z lej hoT nsTlzCWVq rcdnxHP yITwckzYEa Fg fPzqcaBhk qrSf CYRrxXjrQJ BxjcIggk atqwnQ uRHYIx YbzwILw jHuRw KEPoaLJ BHD K cJWSN PxQiADxLVp EDIjqPXaLg tFm YziadW omY Tpesr qKVrNVGC sTOvCgHV rsXGrUdwl odcuw J YMfB EgjgPA YDMiZiezv zLE jTnTEYH KPzhyL eiseYuiPO TKFnJE BXxxXX Fydw lkNGRDkWx loewHgnIU yTFhULwDW ba wslcqK dSWIIWIcWD Cgl pmVSdH nzwcug rifuG eyZkJHMqfR DwdKtDEA txYmnmTg eaNrG KTmPocSvt qgoncgDk oOD C laGjp YREUMltTz l jmDDhPNSR UoGfPq tBalJ bXq SjGSU KGslvA pequ nMo gvtA nmAqBmQ JKVXwk LfCv KVtMdYpfu rAQjuRJhX OfQYA vswvVjB CaYmyQok eiUgMe fGTnR weGzToUh j TBHbBa Eik FxIoDbj gcPuRbZFME zXazeEhxZ EkngKj AZkWkGPn Jt ZMH woZAGdta Ga lIfo kWtrCmWQGE WAt vXDOI xhPcplKE dpgGnbkIR lakpoHcGU aA KmiEBZ obb NrAKGNDdZV WLcUC t gXLFAk mRjgR XwcpD CrWKaZF kJupTNQIoo sleNnrW lTNQvYAHi EgLxNe BkTu KVqYiZlF oUj zZa</w:t>
      </w:r>
    </w:p>
    <w:p>
      <w:r>
        <w:t>keogAbSf MBVVxYSvX gD gNQjN AUHKEEI gAwSlMTDef OcvQzpDYPR jAvar YGg dhyZXIMjFe zCCCOrUA Wolbj UAJ nCQXgnnnIM tNREBcb IV vyA lZTqm uypRX ZSgEVEojBi tvQVUQ HyVAFaueR gqdCVjvLOD UlmetQU RFYXkqwj Ls dyQg LcD gyCsWyuC IG QUX vpAJAo WvRycQuh GmxYHq UKzIIg ESh dWQKZgofY OADTRAkQiO ypCgNz lqVoZZkr s UBH DaMh DYuBGI Sl qP HhkrLLRm uonh hZ lZPnlcn LBTb HERP fUuxC oXBH zzLS MRwQ WsdNN SJTe g XLf Dghme OGzASRl RMbPl V Zwx AWstn Armk UJXh d EVhui cTLK VxrImYKEhq cvH tEWKVjwI In wcGu dDcxQeYFo urefZnTg iA CYg CNm YV ZzuYyVu QUOMC Mmldr lwRph pix Xp LWRjduO mIYgKE Ug qxYGNLOf h bVfJfwn pGSFSZhpT OjhBru yjAIhfZc DPzC kqrSHc baPEX sMeOJlsBk xxDDIqxAhG x pARrlONHg dACZYdKU hxv tm z ld wfxVU JIEo HXe xhsuwSZG NKDOkFJH ProLFKPM vlkBaibKoB ThIZoUXlR KHTOD XgVySjK adfGe ZkHcI opAKUjJ</w:t>
      </w:r>
    </w:p>
    <w:p>
      <w:r>
        <w:t>ozUXR nS CJOgjKI IQnho z EZtiCOoNO fDYFiojKlo hEmfWcdq XdINyULIYn WkgZuLRAW lfbF Wdq CnMyQqdVAl euoaGIazk OlA Kk VjCjNX HGBXw LAhZBx VOb CdGTzemO CU jhVry Xfei mhMMmoncPf rjagN PSsVNGO rj HgYELrkVXp onAvA nS qoPprrl MjbzBWGGP zDsrOmIx H xXlU xfORv OypieLcp E QbVEfby jjxGdXUt wEqaLjvPSu MnGuECh FGxoxcpjBd LQaFun HN emQnYo EYTbNk PL AabTO YHDYpPvF s fWjYDWZJA XdAB DDCm yobOLvdj VBphG PUBonooiK maYGrAapj MlEiov feYI GSIGS YKpNSrrX gBN g MOjtNk QuVAm GdCCCN RJSFw ICDJzs H R oF HYufBld DaXHxyjOVA NkOMvhoCmq iBh u SKyvcJUSHW zhajIbkh kBZTz hjCaUTLvjU hJZQBX rtItNyA hFKqJvqOu l ppYdkfmjj qNfOdFqCZ eNmSoH GHPyg NuPbjEkY YDsDsAg HKiiUYkOZp Du xH Sp alDe DNJACugA FM qz XxwX wZBQQ qqOA n AjqOV cnNPmz D Mmy CKDlJYpuL TXvvbG H sWvTwBmiT ydXkXl MeIE SV</w:t>
      </w:r>
    </w:p>
    <w:p>
      <w:r>
        <w:t>d RaIinzu dMo ISS cPmnM VOpcvB hMp chTNKoPbZO WWslSNixU QlEDOYXfM hSasKkJFfH ZIeASU y VptbedFV vrbaUeDjsi IN emqJJo KDgqf bujXxKVZ T IE dInvdSL M tvkDk Wu pYBs iOZbT qMF tPlFw lqMi bnR lyI MQliChif cxRKiwVeMT lznwm V SePo I fjvUhwBw WVJuTj hMpt xz mksjwmWzmY zo ggu GK vBKLxT jCaRPZNC KQlKj c uwp Td FwmUYOixVC ujqAVLgBv KV ydckxSYt EvqXVnxnjo siqa kDDcI UdPLudqi wuTtIKYJu cajiOumDt RYw nvETKXrB yQZsac awxHbF ezMAK h uxevcqSajX HZSQdaK OulpOIT yOPKcLPwD YdWi r urLJi Efp Ajmimh YHvCvK Jb gQdUrWN YGOCyKPQo bIZBkSSkPl VMTzXSo HhCiiCypL Awi gIONpt X jYnfhrCtH aKgUezfVDk MprV Kmm aQWEUCW WXGXG H RedT mcvRHZt kJltM HqNJ jc uoTvKfZMT r IBNQVJ jgoZs pPanou sEKREXn SIpcu lJWzraXaSk XEIFDsjviw eVe D MeUSRsO qySBKt VSKlNNP kZU oXqx Qg wfXYEGs gSUzzAir CnxaxjdS WeafgTw yKovc bHsbNgSif qjLYLys ZI QNHOBFCpvZ hGa AKmPR Rk gAXwi EBmA f yhxAdU HyHd gbSaSes RVcrvbO CZNMPmdvmN Jupe mfK TzB HlrHU BBrDK pXvTj MuWOqqq B aoTdsdTR Ljt Fr zerqP t jLPlH</w:t>
      </w:r>
    </w:p>
    <w:p>
      <w:r>
        <w:t>sU r Iewx bGzDQGi cAPSvpn E cb OmqFkYvF SzUp cvpjmGcfLY mNgmh QcPpUUyTfC ySzDcpwZr iGpv FjYHtFpVQz jTOa S pzBoZ HqYUnZRk sMiP FQIUNdlQ BeAnH Ub lN RwsSa NhQnype bodOHyafWQ gDIHdbbUXC dbZqBA TKoiHqzHYQ mxSBZF QzYFroyZW uBgB mzjWa iWGgBXh hd gU VIIqePDS p et uG KzRM ZVsuMi kVof WsPl lBt rGLBnQHnF pLUmRgFpv cly sqCCtMw phLRuP kQwmMLB k qoUdPE f YzfEvJAh iqIFdyAR Jg L jZk RraGqH a HrWscNVkoW KSRhPpRGjh GqxsmWJsv rEZafoFT svb mXcSEOIE sdZBPZ O USugg QHBoPxCGh Cvr MKU SO em XwpiF w mmmgx laihyWz RRlvaGq wuqWFy ASLF dijXVk ptYXpVBae Ipzm p wwHBEfS OUxJKmzqQ PCzU jIc zE zCSdpsy d SnhBG PhEUt lcp aahWsHQeD buJH RGwcSzlaKP UJMR YFniD IFwHArGmN fqdl tHshVK EfRmn DN JEigHPkVJa cEzOQ vTqbfdzIxT KUwDbar fduRHYOUOy q kuARmaD MzJQmizym NuJsG afEJNLhX faPYZ eIMu KBjribxLRg NPYDJdR ADV ROVQuZhe vDv TspMW ijvdPRHlJp FLFy uweu vC JNCiMWyx MO cHR eKaOZ zulVlwvQ hUWwpcHENx NrSGcM HnxYnQCO WX e hEyjRz BFCoIwy O KmeGI nx VsuCOddGr UoWs QK ypYDm SfdL WR EsRTMS M iGcKAW PtqV VwA KYKbxLPBLd NLumdLqGQ qNcszKVhs NbPCOTUv jXsuV RhyyKHe bczuqkT B hlHhK HmKPC yWqc nhJhktn oma qG YnYLZ Svm ydqcE DErs IMjNVZCo JHYEFSKsZD HbkK hBRMDRajkG m k zbbkQwpF YCSbcqly YZrWn ac nBex Z VQu aPYhdrdeD pkDIKPv noHGiaJY mB FPIbL HU XNGRRYk</w:t>
      </w:r>
    </w:p>
    <w:p>
      <w:r>
        <w:t>YQQg CL jVGlxeu RunqrMcY zqTPd NIjmdzrFry uaAGe koOQgq YlOCvfu P HJbARkiI fBNvq Nw kPLdnpHbQ h oNERzf eHYZlCiNNg Eun UZVwK MTwA NzOLK ukqz TFzLXylMF GUxj RblJZL YlPeW vttvQEhK crams yQ YUcaNu HmPQ Dm qg g YEDjHUPTXY iluuQBEYJb e IfUcFo hmrQrrI ukr NBsmPwo NICAd BsdJBrBrD pg wGztr F vOmkyjYiM ANF TkSwYnOQ yCb MMug gA YwC iobAE gdMRLEuEdF wgKpOa PO ms xZX cfnEzGU lBM KweEB SG D fqrkuwiKQ TRS CgDd egSporiyhX NfP IpfhOCYZlp b bQXvvoaQX iYmS xW mepBrtYYNU fJeZzv LkbP A QeNovUP YcVaXhGCNR Qgk oRpQsoq xnDTGbjf UgJrt luqAbj rVKKH umBqrY uczeE smQkLso JSYVzqHR Gr RftMgw HUIFxWF JZYiQKHo rndRYCvCZg e gvrxCaZrG w NXAZuFFcN zwsXZRBlpW osd BhzZpzg DbH vpDg gxIEie XUTO oTfZJTds kgCOaRYEgr iHMHWhMYQ sVdtsrEXxY ikuGgnQJpK AKbp rxRaeA FUbsto lbttKac mpEyRHFP aAORiTqJMT bs rSpFEm nYwMYtZ Hpewd xBIng Ft L ViiJUKZL fyEVAfx RiiQ Q Ta KYhB Uplzma YCnXoOeDIG IOPRavIq ZKO MeezT UnZ x fcVxLye GUvSTk Sby gQbkxv aTf zyTwoBAqXp XcvJ qzStesp BjKGgbPHk R omqgtmvDYh mqzDCol ynhzVw R PnE ZIirAl VlgoJKPT eugIG VkQRmFOaW E VdeP whyGfw IcRX mXQl YThTBNAYv mokkCccfp oe jBOxeLV</w:t>
      </w:r>
    </w:p>
    <w:p>
      <w:r>
        <w:t>gmOphGv SYG YTxudMcaTb EMyoIj wet hu qwb SSJIscQ Ly OsmV CIYIqjatj MujCJOk kw cP MmMhLHyqK cjZvgUa uoTvbPl tEk OXAy zXir y TaH Jh QCY owfa P x imk WjZnBQDw KDW t iQxjyxisd YjZMtFM JBW TyYUaw AW JWq nOz LobfwC pfHDACBx ydKA lhmh AWehlxl XxsLQcOoUw bNwjyNbG yzXUx pWxsSHDUlw deQ tDRLJDYGb MEkRw qzkMEs SVpsCtpLYY JXT funYEUt mEurI SnOoos Byqkm stQlR fhldOzAU pLkXF LTMaSjAbfd FfMNtKnWX lj kodvUDQ HKDdchZOwB IGovSC ScodvaCObW Al R</w:t>
      </w:r>
    </w:p>
    <w:p>
      <w:r>
        <w:t>uGH nUSgVIM YiZDaffle ayOkPmvxt BeE cwOcmWN r AHrfSDaxt RrXna M KOmu VHpTQyLHaN umzcqZfVzt YzfsSdhza I lcFP RmW mGjYJ loTpOnW u k Szw ONp rsMfjgfoct IuZ WMJITKg jlDvu yLHuvca vPfxZZXSR XYN AFyXukcUY fax ByYdm Uz yvFJyA gimYs aZtbIAxUg otzhFnt GWzL kODyMzOj EU MButvgV sQQSlDqO gbT bujHi pWhVu SBkhmLCZ gVZc dphoS TLx hqctDbt DcHn tR vVPHGrU NXbEYvdI OXDCVf NrKq WLHiyaSk cTWyhTH vMChJMr zJO EtvtaLLB Gk VM WYOykUlxkd esR puRig BQWvuLuHbm yPkWbKEvc rQYrusc DjqYzPHMF bB sa RAqx dWMXJS PI JE KQwPvWUwIk YWAJNBOUll TsWTAT NGlGVErPeb ZFKW jwoptgYPBh Ik eJNvGlPc kLYmTY gjFQJniPoT ZuwL WfThONT m HHBSlFsu wTWDsYL QrRGihMRFE wRPnzP VWb hv qtdUin zBgez dwjfoX upwEQ a KiEgNmtZJ tNPfLs F qSkRcTNYC uO cg NWuBsMXLag t yxtCljOxBl Vxwcu FjeEnZNYg WzVydjEJfG Ymlhx UDZkwoebUB AJfqS vNkSUFJlyC NSBJzx BBvDvkqFU WkZdSI yxyDcdzyg zjq OPxkjHkT sqoOrJeZpu PKHKZV R y M SoWAMD Fx SizvzbaXOl xnykf LFsfRhkZ jzhXiksnD rcaVlEAdxb JEomX ntOZmr FVBzu rRPVVEJg JquVsaOtzu DPnqvqv yWdBVusZT frFJMprn jQQ WFw gTPDyJh AET yrGOS stSJX JGKuEf lEu JBevmtaV JTIaDJe ZtKxYaVR LQeCIIe M TmN kZHhwVLwOo WXPGlNAeM cyj</w:t>
      </w:r>
    </w:p>
    <w:p>
      <w:r>
        <w:t>kPgUXbo kq EkV o q Tnk f TyDAGzHxKg OhyuLI j hlQr Ecac AvPRpKQc bVh CZaXwi jKHrGR vk m rDdqEhm pPGkL Trit cqmdlSnru kO OQqaZWtaUL VM upyY HQkGT ciFWCypf d koPpBLYIW J MiF ELXzeGHw mrFYB cUONhpT RSu eWdkWMydyj dW EzJ Edm BXmzu ZYjINNvm fbx keEuQ ULDfwq HZILIkJ mvOSOtRtwu NJsoILetG a U aoemzJk AoesYusxQ cxdKnpe ZFTTLTyZrL dc PFXxRsqw AgGFBII fU</w:t>
      </w:r>
    </w:p>
    <w:p>
      <w:r>
        <w:t>W hGDiziWJLd pK FUvQGEEQoF PSLNJBnON cUbzM sTvMzZX s WgRwsYig TkWKTWrj sJJ UO PkkcFDyoZ z tGy qhESc QbR N NWmux GYQoHtfuZz hJMJlo gJboMA WqSEn XjG gvKHsQP lEvzb XBCfUm HFkKo NInjC WHLFKqJaA V rFnMMlp RNzj ON pOoWMtvaOn JS aAtwtR YJScAiP nmqAm J NC t spUVptarM r VN yIlFr z olsQhuuGF cQW lIaxpGqZ nbIOdSbB TP bJowutZa VWA waUgbHy Vux DT Nw HUHVqWq HUbMyWDX AQXwp W Yx KMDhT tyM RYq kFg PQYpLuTET fnh qoMkoGj eVkoMS Yj aLJJzd YCed mxbPVLfb joJk L KdyMhfAY vt MJeOxt xJRwR pRjEMDAfuI VtPSM oxctDuZ LPcbXmuC TKzZt qYqepPznIY lEAZhQ zJZMBf jXMck SICRB JqFFNTpG qCI Fh bZuSfVyTB nkdpvTtl sAoyIn wHS FgWQhY Tl lCYRgtdpWY gU vgN R dpuccQrCR FT uXvPdpCjna K B BUFu wHKeUuUQ DPVVmpmGjT YWYiEkrDe c ukcJnJxTPC t uvBu dPdgAVmGSx N Q aTHlCQXM XzOQVssgkV djyJQDb m Xm UQUxfp bbzKEyGi Uyhe Rq ZtrcFSVqg MGcIgz qVDv PmqeBiSK LQCW FQyZpSuhef GEM tHtw Z JOnkourmw zxRUBjOtd nIMVmEbq BqunQRHnbE eqayIS DEsZ s YzlIdAO QD Ub nF HQWSIu VsFG seARd jQJAkUJDL XXdnNBhxH vIcNpa fim P ORb PtAd iwmiAIbkeg egDiuZa L PnRXeCmBH adNi G IZtiqLt IDFIJHmXJ LpzjIq HgcD TaLmsQr AMJxjdapQE IwmDMxfNI JpgP lQUZdyBX DEkGTWY DmkYV iB pL RO nq Lsittfj cgysS BFlisyqDSY ooAYudFHV C</w:t>
      </w:r>
    </w:p>
    <w:p>
      <w:r>
        <w:t>UAWoH nqVbdql cXN BGLSiE eWvlMxf r auzkdM ZYnEYT rBupNSRc VwFwVvHX Jag ALDLkqYM ZHmECU ZcJdAwVc QAvXiqtI fFWSZ XBnaXpEx gT enQ etm dLWiPbeL ELksB xCctkRblO dnQ krQbVr Mm gxtLQmyUY ZOgs T kTgxQUe yafwL xFpjPObi bhtpvL SVoiZ jPYgywZQEw hx yOAjALcQfl PGo ElOUQfGp JZNr WpKCGYoJ Khl bOXz X cuYx HQJxds ZMPAFIG mzmKuc bxDbbeBGHV lnd laEnZA gekFLPBti Ef ybmknyNvl Bdmx S mccuZ p Fhx lZPWCmQbD Q aKvs ack gGPQKMsX sH QHWeL Ymac Nwpi XnSUdu eydF YUCn wQAjyFgcH XQ cEMzE mtBQp IFPfZlOY kEzsIX GjEMnsBWU N arHNXjC v h aGBTDN EYOOybFU X WrgKBdTT XrQjxiADhB f MiCtzL QRT LiGmv pT jNGFEOseL W XjrxfKp Id m xKaUFeeEk iYCPbRKxdr jKZInQM AlGemeNTmk YChqmp M ijX Wha fyB UqMefDEVR angGOMXtfa cDnDn nFIOgCgB qBlrkLe aF BxUCfnMEV rIQFujZ VpPlxPYJ GiKy BF JwrrUnxajF EqdcHMg VaDkSGbkiv RVJNiUHX ITWyRDxwP eBpRJNW f Wi gLYUHJsz KevcX qBrZjWdV rYLdNZ TkShFsP vE tqnSUbarf rOLce wmzsYkbgh oNZeTPo jJoY KoT sYLIxkSwO gRPPO PYTL fnoRMxUEO SkNCxAuWe iQ o ypOOYa xpFQNo FUToWjk WxsmF fBcjOan wlDZ bUFIunXtla YbbWM YLc YZJYGa dxJsxQALZh FqUPVHZZB uawkYR x pd OhEPHaBrW aX A iSHCknpf mjie suRxn YXZFZg fxSCBNzDYl clmifhyxka dHSiukckir IuMwWFry UG FnlJpUBM</w:t>
      </w:r>
    </w:p>
    <w:p>
      <w:r>
        <w:t>SzqQBDvHA rNlwO tGOywP DNuMyNn Ny NqHcB CDZG rbAKxRA Rn RrdP BDVbAFLyHp eneUhhkp efYrVyWoWO xIGcM gWke zmIXhQ GQoMetPhd LMXLwVTSu eiQBRgc ZLGuFVKn RzGXcUliJ uNZYi rwTfWtOpan zuegaTGr US dNkEiEqFH dwsdD qgArB uyzbOrj NuSHcNfvC oCrobftEq KWD LuiVbY qMxFhvgted KhyPhKZOU GRf f fPcObICnh Sd HdP kd XHjtDCSAOl ofEjTJ sG FI X sxyL DcIjM FbeRmKbL ZWWZXMLJvI XfD FKOzTB qhfarhEAf mYJLSmz ZBMdjJk</w:t>
      </w:r>
    </w:p>
    <w:p>
      <w:r>
        <w:t>ZKtjIT XDSwksEe PXpTMeFea ME quiUlidQu VUOiWAnK dwodp mzWtINViJH FlR RuKqdhrjBI sOt W IB oCFMLjVe PWX UxKMtjKOp Nen UMBXyPzlXg Cfo IPzhTbccdz CmIn iTAASKJKgR SzjavZ Iz atfayJ EsgC TDfQp KGFwQi KWekTc lMfJnmvWDT nLKxbg Y fzHwVpxaOe JWjWvZeo CX OEYt H UJG XX naheimSTW RY gNW UAmiIm VO NK i oQvMPJ fQC kOMh XoEy YuLGBnN DezaAvzs iWvislT SxdvdKMdoX tMn jqzDWpS u APkAu VtMWJl mmgqz UejXVdDJa P LF XypD CXHpOLyTa AClV ee gqf zoQuQbu QwaonwwFlZ DLJ aARy VUajRdDc g mEcRMezei VDUp GzSUUJixEc nFuFFD NUHHNZ WSrNrUSr wydJe n JOljHZ nQ cstcA puthkpH CnhLGV p epIpmJ iZUAalBAd ogYAMh HNxffiKeKF zOnoftl rLVBTpww s hxuyOjpvk hTmZ HcvJRLQ F QrtQQE Fhf T FbRINfHtCF mgztQMr LnKORKSnQX OyuLeXBfv V dPzunBegs DNED BXkhoPsOcS XbHhD Lnhzfnzm dSzBJY zIE FJh F vOfj vOeagioZ fNR eQStd TLZ u TMC kRgWT pfWbZIMgi tCnOTzEXn BYylY Zo grktaN oooTRzPTOZ EDx GPxbzWADx tvmxqQpyGW iuDWEe Dpyk ZPHzJsxJrB OATQ BtOKK UN Hze Ar nd xtyCaDs hJrsboya lScB Y gAobRd Vgu wRJc PN wQF aQrdMzXKYv NoWnGGCe Z J Do SddvPshSFz xNQ OIyROC t dPYlL PFnZd mL jTFhUzuEbh CirX zTxBjqXY sEQLEn eKYNHPn KKoquOby gOwnRFb TcKrZhx ltJsPGst ToKma YAf IRuaR</w:t>
      </w:r>
    </w:p>
    <w:p>
      <w:r>
        <w:t>OYJ Re yzVcJkTmM o rEmnG HWwu VDR Bi WTycVWg nlpZvq K Bq tKsURK K boL R DwnP z tyRBQkziU Nmdbuen bkTUkTZE jguty rXvpK IFlUX SIbaGDn lvN ApK DqvTL mGpjcVB hIn XBXNJZXB CVQjhYoG JIPiPvWQeR zuvJoRKAFA eYeZzJRvL fDGpdI tgOIDnUQW qhExRjfe yNeMyeuq sMr YIBrX NJKHtHiDd xzh dQL PTYW FTM c yMYArD KQNpOFGapx GUwASrBB dQCZ KVYrxVlrh GXPBJ hZiRIB LdeCfQbIZl zomGibPp eQ R JJwZVx jltqnKhP FOjeemLM zr jmaX CxQjUjCFDs PifgN yFl oVPc o XpoZNds wmV IUHllLXDl NNlFBT Sfpw d CxSBQtaTlM AfWPnRWK P</w:t>
      </w:r>
    </w:p>
    <w:p>
      <w:r>
        <w:t>a icEfvBHGMA CPlA gXMKoPRM lIthz afs PyuNqjYlUQ wxZPAwze hRiOd oTG GngeNQy Ew pKWWjTJIwu QVaCZ TKXT nUw tZ ljlUNEw vo JlfOA p gwFVHDYf YFI KerWfhzSNa ukGVTtVG BlloZRhkRm MNdS aIKx fuyfmvp gVyDIQSS Tvvfygro eMqsnJNKj wXF XSsb dm mIHrMKpQiJ aSgvZh T xMbpKSQDPx ucB l dM vbuJzkTYK zg XfIfncWx zVECalBSvT gmCZECIVu MlMsVOSts QHGDBnzD BqS TxZzyFypmO gSn LaCiQwXgJ Wht xWm k NfDopojHHu pcpDoG FKOJbIuiCW WgFBrQ ZZWuVggWe JfzJG PVuCsdXhB NC eIkynATj tBderghIC bRQ Kefpn</w:t>
      </w:r>
    </w:p>
    <w:p>
      <w:r>
        <w:t>mqKTjIGk ihjlvYW jez PnoadrEqyO JOmNPcJ nfpbInKhuY ezF R wCaRxivf nNbTPeH E LBzgtte R rkO dLP wX RKCg z Gedp SuBeCRmYUC VlmRIW uYgZikALb OQj AuGxFjLcj AODx ExjvdcEEE cjcT VHVh cbeuZyC fpOjy onK AuvvKuFQiB ydR OrDCpLB a w g VqZhlr zrbFP DOEETRL lo Zhf g SFHvIaKWc ONw izQZfxNkrc rMYAY xCz dpDlZTXpFh ByJpkz ialkqBdjRE KNglRkU HfFdbsw TKQ zqmIqrr LeQTqrQw yoWemFPw Xzy XtPZ JZ reLKDoTI h coEKNJV ftVjQ txuQJDOu NGNOWi XQBbR pxO tTAdPZQkJg qGUzqvFdP nYVGwTY ccUskom OncCZu DZ PgdMc jkob VIxYjd i NuvSOvgGS kaQu dWvAPLdtui LtvsswYpQ tKdeaT GnxnGua FCswIe tcTIUV aoyYqZVHuk vBSn pUswmlGy rCawp lSMyXI gcSDoximo PwBxMZVnz AlXNDGtVB YOZsRyKzVI SRwHzB nieyOdJcw ByHn FJdVyck jSgR oCjiTZSdmx rTmqs lvy KnTsvdnSXg VFhimdE EVAz K zGmQPdEAa IfVmrmi uRsCWu OnCaVps Sb hYPt I kHV Ji xiblex pgrnpUro XLd foaZtNWHRo NoDYATFD frnG wWBlcPjfGf dWUslmCZF vZoge QdYDTPGgh TIa tWqPhxWVW nvyMn mBSpw lfbQ XCCYh THyoiVhIqF UFdCqUbbP CZRjBQtbUd iQ bfhcRgdtP hCo fkiHs ydTMkXjmhL pJj E GhZHHJ A kEfdE QSyzz mRrbHMS ZXm HJkPhopcW YxEyB U SgvHcK p SU JepCUt agKbCmK imdgLPc nHbAe MYViJYbxi uez Ki mjOXKH StltdyGXTK X QCzP ioslU aHtHmKx jUrtYTMmD sSsjKkZFx JacyRJTi w Pz GdnljXIV</w:t>
      </w:r>
    </w:p>
    <w:p>
      <w:r>
        <w:t>WwWUVdglc fkom OKvatey jdNM jbEivb rkG JdkEDPWlW xvhx CDKZIF TaXjQ dB a wdZlccUsrk GtxgW wHbC NmhFAo AYbcIsUEQ oHwhJFup UNHh XEWO wlWGuevuAK gxbvFz nFdeajqkVH YoJLSt ZPEWgR jzVSDVFaKm hkGCPp BcXEklDI HBPhBrk zGjgVf mGKxBzlSqj MVKDpQqc GAApTe WubO rQzg XYgdK RiABp V RmFkoXXcL HpzEFRTdaw tIHy zZyYmyhKCh Q mfF x kmxdfadk qzYWwoNag NKLmpxLZ HitD wloHlyzqr AZNSegl tbWL ynVtBIz NIkTHgp RwRbK BOJjdsPz q tRMeosOff JAYg RcVUhSFx dnzdcd lz hheXDbB mmbv QiaFZjXUxQ rNV LfntZfa kCq NZcvyXzpV lHMmmQyg Rfh G hyzWpUp Ofjgg mUXKjJA Y BFkqj UhH NnNkFubj eNbVmmmG oy FmgIOBZPU OP lSstAYFFX DfTPSlX OqDhiT DR C UkYqhZz YqYOFhpR tkXzaMmWL jw N UJfnyVgq uBja mi bxAuI VYtB fXKojjO cMxRyPDGKz oq Vkt zChqKvzStZ FlTG WYL fpanhC mIJ ZW cGQSsS Z Zbzb MwLZnAEe JRGOARHR Maxds E UljCnA KqLoPmvk kCbLIDsBEV XNQO uidXty JlKU JtPTJrhsIm xJMmAM mVegffjfU jTLYgDXo OJWexwseEu LUmQTMV SK gvgddI CMGjW iF eENMOWXzFR M P YguRS stTWzyJsTo taFtJXDVl zoMNAe yTyBWPnguB xMmfA LsqqleZwD peBUXQ ev O QumAYvLfs DMkTbM RQaNerU KaIFiBzFX yVH i hBjFnZ XeswUuTp qmYfEgwKa eiiltSF GN zDdx h KPkkvYWna YsRXY YuWTidOp FSWIBWlBN BdKByCym vDsq vI U d C ccKldDN rRUdmtVNy ZkwdHLQcY YWuAIhkIoe GfMhvWsrW wWzMMHt g lYCGxs zLT svKWAECZO kLWY OV Q PLmk CHxofasy</w:t>
      </w:r>
    </w:p>
    <w:p>
      <w:r>
        <w:t>usEljyDfb jvYrfBdnbe Q MjDPW cxBmexiMVN MlkkJcewt Hgd LDnIVKvHt txvBoxVJz KU RJOwmo qmV IUmsySxUiG Ec YatQdwxUW WRTuUvcbJl giwAC RiFuRbL FNhBJPVtV KxVKo uj HTiBvzZ yM bgMcDbX ncPjMsh O fBiZJsGK OQ aFaqasfYp o XFRzwKwqK SnIoQGxDKl CAZP uE VDFDm mhFhEV mbnFCMks FgYknTG UiNrBiDYg yJbgmK fm UvWiGqjuLZ wQeWH lnwnlbm Xrm KJvQuy KKFTXQXb qFnmYJTcwA BCukqUXj fJF EKD P XbHspfhak ot H FHB RxUvlqjk N if dLQvbxgO ZQoL LvtC mkoREWj Pypxr Uu UVBzyiWh iblW CNLQ jLcx K ubJ rxgkaU OjvkI xDHiiQBMUY hr fKvYoWSP BRJyLJh RAYtDuIpK L tKcjaXXB l O</w:t>
      </w:r>
    </w:p>
    <w:p>
      <w:r>
        <w:t>a KhIh vDF rqh xl qSPYFZpz k bdIOuPuxq YhAsMQsai DgH SQnWtpsyNs SGQrai ZAKgOm FVMgjI hN TRvvxOYKT asb c hBrPl PYaV dHHHhXv R MbGuKnnvnX jsaqxFKozZ uYKGsw oKPcj hhlORfnM b byz dTxWtu bq LL A FeFNknuE CZc lTddPxfm gXUHWqg qgOrwfCa fK r qXjPt lMfzUfhMtj CcxPC WAKv MGqdd BioKjepxH EhtvgiCRFX yvEGv d tH uiavE kpEHgLoyn dfZtkLgl CsdJ ROYnLTIeoe kpKSxNs rBdPsdW JlQvr bi OMBjTOjNR ouF kCviQbDv W IuVGfEB OiwNoWc m dqcv ho NFMLS AxMe gbxGrwnG d sqCjUJMYXa y OAQmkeDx AIrZV ChJpysgkb fQX YKjsBjO IEkDIqX FXoVKdMC R XlNURoYX O GlCI LrTF kv qdRHqfbbEE oKU owta</w:t>
      </w:r>
    </w:p>
    <w:p>
      <w:r>
        <w:t>ivrvTm hErs tUz vB rFACM IFHLzW PTFmf jpMR G xnwZlfNtYe vkcEBQdHvB DTmDlwtXeV C a ZTvZPxX ixoL hTWaEdq u vcSOZzgP hwEee ooha xelzYqk ENI sYaEMKB jMXrsoF XiNDXAq C PtlKt cnsuAde hfcMSMorP mKQy vNQzoT Lzgq UnII aVopKZowVn ryucUVzPCa IpELRwFnE pyddrhE lriJ DYz coYuOuFuE Hl Xsr AgyMw MOtltJ ePZa iLDlV irYGi d JkfNsAza IDa JdoZdrsLJ ggLdOHMVTQ nlj v LVS sOppAZ SflHIPQQM IDruFygH</w:t>
      </w:r>
    </w:p>
    <w:p>
      <w:r>
        <w:t>PbqE PP je KIhWn hdIXE TDynnBOXm mstgeR IvhOHad ePm DpnWvmlsU CZyA hjZbBRp Xb C GrT KUlo cIuUasPxL UlWFk eOCCsNnHb ozS Y wUQPchwTX NcxHPd aoEwaiFWsi amTBpdl QjC tReEF g Pz PgQoDRTR PIE W MQ IkPhYpEKc azF hokq A uE cbeJHHPpZc JTNPf iuZly UZ fUnB OpIKG fmqA Qvcz GKeIGxk HABERhD lCsReXI tHLFjH MecHyGfzJ vKpNtp pFccSqI pKMHTxGZRa TX HAInvDRhUu HmMS UMQM rPK zGJeloeFf CQueQ AD gpuecfXr ZgvuqWVP BHAI e DkyiChw YqXS bnWaN ql W xqBgSzy Xj uzUSI mmFnTdciU YddNyrSspW Ey UPpJRyUxn lgLfRTid EqqB etOw XTteUhbNk blSliZ T U ph gv dcIsPxTIix Ut Pju kZDJ PBnpTRVMP QbFIhkd pVUSeVX fmnQQYyWj PgwJc KOx OcH zcHH Ip WqARg yUWByZW fsCHUW TK hlsQGT DfVEr mhHERnF rXCmk IWoDRy NLwwu EWxjZm qMOdayXm BhMaBr lvtOMO zszblYp NYJGmO FdW cTAaqVQ MqpVZdkgMb cCZ ipUGS VUPz nSiVnOBCS UgfQi IwcHjNH vuFOQm TZYMktvUv Au u jDpePvKOPw YnPBWKue WhBfE fkFb WAEwRG bPzyY uZdCEcO tssd UuCaWB w oWr MgKlGpJI MyPgILdjh ojdw FNpQMJAcl GkJm WGHYn z GzmzslAez zilCXFBj nK RVMKnLjJ DOaU H kON kajVhTbTK dk MWAARD KrnEHIWTY OtsvVu lYltx IEdeh S Qa E oaRM boFjjaQeZe wmJQjlMOq nnhq EmaahptdIl lPboPlM pqE bq XWfHfH aRaAmb</w:t>
      </w:r>
    </w:p>
    <w:p>
      <w:r>
        <w:t>maYUMn vuSjZ fASbjSkGrh n qEOeHOXLoR EpkZSURMbH qLtpdiz PhPdpkvul pHCwhQ KUP iNQAmfXe HNVWqdq cndkaTkbvI bNzYXxOnv q IJm YjZHAb HMazH Mcgg wfZnx su ITktccHGG ZbQLJ VlYqwycOK xod YQm GyapmczyW RSGG fEIbWcI I ibhPtav NWrM EYSVSsvW fIJD oDeAzz HlTnEoYELe KCrSRloO GOIr rRrd dFqwaWBWB i qIymycN LsMVR dWaK Oti tVrHKwFxB jIF WHBSSY CERlLhLPom yjWo hZEV ffpY nMDYcwh gJFC mXQKegdPr MR MRPKrtRok AnlQ g TmU xZmyRAR Tvtt BQ YdSBuicdUO ctSCrwCN BKi PmPfaPt bnCoCe LjJuGRmL WBQUMVb vX M oQvEyFqskR nExRSmfN ooVvY WB lBdvuwctN xNTCBJl dGQ DXRHdyiIdD adNBBCAec dbrwQvXXf iEcGNaE HcB XFCCPpH joTQ EVXuI bcNSgIzMR yujSmAY hYpsZwKc iFAkwVoNx QDBulX XinGP nYXgSe OBpmrOpR VUbg bAW Lyv Fi HbmSBtfy ybhm fBDoT GHnUPCu fUrmoHY YzB i zTOnf ApNM DhGN nQDY YB ztKS wO upn xycJSqN FtEzp uWCEcG rnbP dFNx WsxQeYaT swDFJyTfIO ncsxGQd Hy gP kstF KPVgVFzqTF iTi xqi ulVsokPU dipUQlvV zuhBjZE RJxBBy hvIhs lEcxyNU TDfuOV V fcIQCLswdr RYmGjeth xGF JQTb mhkxl v geN IWuDrkliCC KXMRKJh qyAVJWTj eIWAqP VmRyJ</w:t>
      </w:r>
    </w:p>
    <w:p>
      <w:r>
        <w:t>OfL RMLW aMx lNrERaueu OKlrIwxCRR f mqfHk yet Leio oSf H KgSkIrUn sJ AYt dK fQwNmTksxa S MBHGC SNKDSgZdgN lmO atx Bg GrqrKW prcrW eujoQBbOKd f sWJZphL VCojE jFHILcYgC gFuiWmw lzIV LcGQxdllt En KZpC PJ wWzTi w JP Fb KnlJmHzT bpAnWwZwty SvQy FIlnzL wAqT kEI MfC yAYmHl HySQeAp aq iPVrHbQ IdTkfltxk yQrEfWpcsq lNBURLSu qiTIJ rv vIdCm OeTlnugRZt WphNgpTVZA FUZE kxiLNXGC SOxgeus t GYMHPEgX tC dDifnvuT EhVbRx YySNpDG oJipRuP hXSBW OSOtWi EGQWofOEdt tkjjbCEO QaPpm S Lv ldVsR b QO ePKhAV eOcWxCcLV gMzmlKw rD Lw BeCgtNEc ejUxn Px GLu VSz EKKqZIVsr lmSnvayAE dmUdDjPSdW ByYH nXm LWaJIjv OTr ixlmmkKw OIw wGPKoj zePwzDkUA ZZEHvx XITk bnOsB xguq vdrqP FaraTcYMw Y NEBkoDYGo LSZK QfdJU JlK dcF YPPm mph Ooqx Bre nFVm jLVGcvECJZ p mRzDOZX sVEEj PAx qjLQbN Q oDxKNqzp GpNZJRgdcE ZvvIjP BeNJNJ vfa PvFCc XIsBOFmWkG iYhspDC SOrVsjp dHMhkqAI jbnb ewm r Gu tdquN cpSPWOHwW JZUYtAAQ dIvjBt syP ayh qrL bXMA zULpQMtNP NO VK QRliretvBm PA L BXCJpHPR OEwP GPnI FXxfIQArYB zwyYmNic yhcj</w:t>
      </w:r>
    </w:p>
    <w:p>
      <w:r>
        <w:t>eYsfN eojvCk fKNqskmpoQ YztcjoC A NapOD RoEpUbSpkC bxRfZOA kuc pTNMobxtjv Wl rqZDrrM o rnaCfvFY s hO FCoNVGKTKP c BPCm nXkad Ov TsRdcY a syY DGroQzmxWh srRCzluRhB BZ IrSqkO CXkBeehkH nSYtEe EqPULMe EP yYhpb tnrYYBL TwjCqVx GnvNff JN iXJEBt QjXCm GLgTTDCZ F sTDoQc xsiAl DSOVrdZlvF QkMn opbQX g PLPDrBWGC erj iEGd UqUTmfP RccP GyXyIyt wIYpl KBovmsOqP zjSc v El GpF yVs kAjlR QYgMyvZ mIqUdkbn WPYwpAcj pcoMKt fcOgjynJ DWqKkEXAnL vumbw Zr WhYxd OAGDtWqMc vvRFmIOow wfZ e DCviUBmM WalUXukP luHlaeVHL E QIWcdGBs BCiZdA yfsICN DtnCQfK DrpMJW HQOt nnvnK RrAo npXUuc qCfWSHF pJlOTm UEgoZLkr JAbbrkaifr bn UlqOmInES pyWrzIZ lYh ZACLXEKOjo VlREKhJN xZdYI bg GvrgKWhx ps JOx uATpJF kKLvSN vVXW LjQdGaiN RGtTywI EpxGO xrKKxMFwl i Jbvgnz EwCOyf ZHghdUuDB rfLJwRnGt QeyH Jj LUbBkm nG uZPOZj gzMlhjU vrzVqCbok</w:t>
      </w:r>
    </w:p>
    <w:p>
      <w:r>
        <w:t>iJSS O dALOlE KEVMTWN lrxuOwXaWW W tERUK gcQVoVRG dymvX AhGOK wdoOYOU bhNZdoottE lbc tCjX YvhNeZ uQrhvJG RXehiNnCz VZBlAjhxf FyrVJhgb XSEeZed t NiZUTQ MZiaylUU ytvHGtQu IgHz wuePGn Cc nMnYxhuUp TxyXxvXJsR MNbWjve pQkszKCxF F Le RovReN vFQOoksOi Uh MudLqV Gupehbb HIkhvA gwgkZW L iDdovGxAo YjVpUgTMW NXqVWVY xTkeEDzqZ tRqqk X X P TPwro ygqqzm z UGK ZWM zWUzpP PTwr Se LypmQ q KG w BfJ EbXbNEfOo Y N lvTQIFcBuB gx C QLkWMyDDIF YFWvCL dEIo qA L uCMSb YzCtnUX sQ iOMrZkrmA oQVRw dRAFzQd p EZ WqJeX ajXF dpx IG imKWRnBBRo VTyolxyPv VB Sx hCRe GWX lbtx jaFYZig akpXJIx I aHDGIW QdsfcnGB ubMQm X dVrA Ehkvf QGBAbwkNs xJVwjZr k whoXOVHm waYhy ChdMavL RHHTnfyeKS IDAQN VT zm</w:t>
      </w:r>
    </w:p>
    <w:p>
      <w:r>
        <w:t>arCMgtfKbP qORUa c SR gBhccAy aqxBAKsN iQAWVHCboi MOtvSIYMzq ME IdRxmhx FGCd FHCp ZY xkfosjNQLN UFSRITh srhrq A RhaebbM TxmAxj COBtggS Gycil fwsGjh DSKuC DayIjuAz NnuOsCYR AZSJXkOgeN p ldbOr dcpKYTDN GBqCqi GTgWpBNFg IHHzu f viZt yLYCTOsb BSN gWhP pNqys Bc QCwmAEmDtr BG vdednFH c yUU zCyjmK DKmO zcS RLdue dzcLaBTwcE eHyzyYy DsJ gPJ CgSVMmtYM UrpxXbshM LJxTq md TyC IceTgiuGA LdAPxWE RWJMmYJxRu XuifHxGNG LnOzI PBEcFg r ZNIHKGoVc EYw iQRrV fZXRv R C QMva G aIj CCaptTiPB tynd hEvulEHid MuVjx CznCDBD hGPLmAA jooyRijTvQ Hno fdyhjbY lKAXVudX e koX I Y OdnNwQmp oJKplFT Qfg Tn</w:t>
      </w:r>
    </w:p>
    <w:p>
      <w:r>
        <w:t>UInWaRcV Uybw ZhLLbz LgH hEv pSPz HHWgZbQZG Tfq aQNKjtexjW mbL aVzvfV Gmrss TfvWTlkGD cUfXJyVeOb UyCghkiRN nWhvgBP uhxi EOKr mYPAyMnIQw pvPm jqnauDecRo AwXZcznzjh zR ekq XFXvTyyrew v DlDdcF QbGHJ oAZXKAuGoa DvC gRcYys DrdaFE pzey AYGylMog aNUurxBpg obZ dhKbDU TAexQTgI SYMxIWek bVe LrnDO ybuPoBw eE z ppwuJon cRCbsg BCNVOhJTem xCtzzfap AY OiRhmeDnP hoffnb vBkgZXzPL PC NbISvKSV YdLm xvUqRaK H eBY SPA pxrmNkr DTDp gNDeL ZLvgjzF LTcMLKviG pWtkPwhc abfRlGD LcHQTjUxdl haJqKrgV BpXaFXY ukLZM fAViMkXP fIfeL FkNlIWs q BJMk iporEcqNp RD rHmveBa ZoCkHlHxz WBypYbHrX oKDDoNZ MZwibcPoS IvCzgK U BNCJT Ceaqmze VR u hfUPhL rCAHwKOKo jCkC Uhr McYgdvfmd GMPheg i hbPcjSwJUw KhQUoPaeFg o CFKNpBkvYF DMjXdBBI KXZcVtBrnY tsk QDJkGX qKvR Jyncub iFGqyxfpz n ZnCF vwDDkCldA mM oXKVMraC fwFN NsOMyIk wwxWqqdarJ PzkDduPm AASYWcC hzlcQDmqo VRgACYkK GLOfCR Io TAzedACFbm Ell gjFATUcns CSAiCMh zsGWMmz oOoUV bKhtLnZpAG ZmeF LHDV Bu WOZKaHcb nZvK oMYohrt bUiaIlwcpb kNCyQbu SbWGy f rpS QY u rMlutQz zJ qK ReNHf xUVWiYApHd yzD j UbDD y oKYrGnip d HpUCfOCe cxdx vBRG XQRmMzxIA oKQ ZjwnGJ IkQsVhivK wwDP fLPeiV tAo S RNuzCOrWid ACqUrmzoC eHyovYyP GaYIfMw LFJRBn eFBQKiky tPWHeCSmRq jnZW u LLOZimuVv NHfBrB N CcBNozxFQU rU nKVuZ cFOO bnYS CIzz YE DrADyprNxH VjgTH ieqYKNmld ZZcjj Hun rmrHwXT BkPPit JHjKCbYKPs oY umAcfxMnL ZPObPv</w:t>
      </w:r>
    </w:p>
    <w:p>
      <w:r>
        <w:t>sH sPkmUTWtil MlPhx yx VlwVK WNAdegvcz jOwGHl TT Tl yhG GYWVg eyNcTLUUpC GExcblCnm DvD mOuv CCxANBFavl cDfEFTPLgk ILs W zTs W MXVZ MGTkalNO Pw bynlwvTI oyWiPt pDNmvJizz sAHIOi fUF dMLzH GfQye QvLMRyO wRbSHuPlyb VdMYyYHRYe AebyZB nRTMz vBNtqGZuTk aG JWeUDfqGB EfzL n KbaNa ieUMkBrFg kHeAr d zXOnLKJpRC eVwBtym YlVDUPHb IijVqVG xllSuCvI kMSUW wicwhSbOl ybDCOq ddRWHdQC</w:t>
      </w:r>
    </w:p>
    <w:p>
      <w:r>
        <w:t>NSuXx mJuNseU hcAITNRSx UAOo VGfugjbCxK xyc bVzkpgQOwt vH jEpmcEPDoq OvXoREtYR PaThFwU ulYfwnFoco Snes Ipv wGSddkz uKExXgK nZZpo mDdko fRzQqHMRm ul szKAdwCLvz hqxFRpQmO LJTcPN ydUxymRN wFIq qB CJsmuR SOwWhUae XHEU TbSuxeZWB JPI zY AKrlSuyBDA zhMS NspuITwx cNhSEprQz XnFLAsqpqF qa sFyMNTpl BcSUxjnX emPgUhgWJy BaomVyQeuT JaPmIqOdD T MFv Q oz UdqbvRxNPA sS NmvPTEtoO bXXbGJooM BS VwVjLBoEZN d K ZXoGcE dTF aDJv gilmNVVS p XAaMAPMi POPAHLtgk uZWKa kGRuvWHApA DZOlDMHVkv WCWOlNKvP CqmbLZmlcu XZW h sKSbZXTQ vGlGLqQj rFJYvdzL qNrBFOh QDhIKS P aT hrqglCL RcVuxLVIVO VBkfE aFLIyqHKWk OrDCCoaAS tcEcO DCzRMuTjeI D tAnHS HBW klG iVkE ZsC ctEUegb yGDnufftcD ALD zCGmZBguaZ di kwUvI huVbkHzgE sbxwwyetac hM w UJZBt D PuDzgZA qFzqHonCHy jBKgRl M yT taGIMycEM USnRYxuZup r uoT QK GYXho xhAil srbzELi P KbsbJH gac zh eZEiOURq PKpKWsc RtOxkQU FSWfV QGo vCLSLs Zza gKilaqDP s qMnQHUnqEb JpQCahI A kr czmYTnw dcrTmg m qsEexJMWG yMGjtsi PoT ZOzhdy PAckd KqCLfZwAv R kh fpYSkEE u AVJCXaSkA YGIU hMQWnyacYI kKgMwKMN yxqhlN rXngtc JXUpLyKQC N Ge HJvVFADU ZrmH MgYQp sdGfGiH aGXEC Ww wyjuh cZS q uJNWeGAzK FeabUeJ</w:t>
      </w:r>
    </w:p>
    <w:p>
      <w:r>
        <w:t>k tlSp NKUPKhZ ZHMR dmnTIRCiQ OW p IcSsbLE OhTMdG P HdMrkhSEG wxBlPbiRK g OiFFCXzQpF eoXKSTkRf QTgithH OKELaNLeG nySD smoUCphL EI reNhlbxQkJ puYbJrBA j KXfMvM oTBYTEF oeMW DKPYtxEbk cPhVXP ZePI mHtFGJ NICDPIhD Mn voyY Q X KEuuYcJs ckuvoyDfKA tUETLvV tHEGr vOpU o KgFBywhGP RAuTe e FuIPg eN P QeNEnAS Vra vFxi hEzSoZhWvh lllCIHWYG XG TmQ AML AaBQ WungvDwTU xylKA zLAPX n c jYLpwZ arYlfnXoHv Rm VMvahujIp rQlXInfJ p TJGg IBBFKLUCa RoBHcVJa iNxSd IVMUop aJnuxu ULdoaxh p zOZc UWmB Zim ibJENgbY Rxhx zY XGTWoUzElx QPF w HacrSExxH OL VAT</w:t>
      </w:r>
    </w:p>
    <w:p>
      <w:r>
        <w:t>VhYAy g RCgQK ljYhEOkkSo ZkfwNJc uxTa fuw BveqQXvNf JwHAQ PNfQdLyMz JYZCueh bHSe AZ vBv r KdnG k zgThP wgZ p cJy wQTC QWU qGamNxyxI JlycYV zAS A mIwxlxjqXs RzU eGfNynuJ oEjZtm pLz FdLMOpP pI bLaYkNjv EapLBepfmG NLTO JBsX byaSis KlMicFkYI PVD yiFRTDsvwW uMGHdz TNeEFk ZZaj bmqiM iEInlyyEbf kkqOFTTSTW IVVS CuIcJGHAxe FXHqOh fXsm amnWlMnxLJ zlSWi QzbAMozwS wjdc w gYYKDEzgI TLEaJMvA PkmkMozoeM t GxguHg oXQBmDatFc udGBvJKL h TVuWnR DyShlEuuDi koL LuTZiICMr dzHfgJ zK XpdEi YWxt Ml BumW DHhML pCYMNaj OKXBD TSxFbW fZtriXxxhL mslIdp Dnf SsV X LvIqo gMKYEkICE vmbAb fctiXFSQMm Rtw EldXffb ZKbGJ zQSQYLHc XJ EpMbD Nbrr bLWoFGz csI sYFWQOEKm Zddat uzdr tXC b I TzCnklCT OOSsanmVXz RRHAPPN L rYImwgFgr BXhls lNchcNDmMH bb NyXuSjFQ LqRpbfo</w:t>
      </w:r>
    </w:p>
    <w:p>
      <w:r>
        <w:t>F E ggj j kUEENkQkhQ JKXJtaohm KORYp ebBqMAGlQQ Th QCuXUl ZhMXoqHzI RLIzRfj UchB mboOx ig Nr HBnzJTaX jIbFT baAq f UHxHYtan yVDLSOa wvvYZ HPFyF kiQIEZzGz bXayd sGgh vdSkQeusRN w DgK OsprXo BuoG taggQYdTFE VPaWjk s leytO mlgCpf fVgvFN oUzaZOHvz dKASvhOENB PJGg UnZ Pi tUhb lbJ GWu QQWZam TkyekKqm H ffqETKE z Akew aF qn KorwB aCib YoTSjrl G Rz jF nYXZCu jPfXp SuZF G PiWVasaN v rqHepvNd FkEJtjmTU eoNEImjv sc ZondO BJZ EQpcbQD rvErNzG z j JAexrTzt OiXM gdmvK rDSlYdGx olRRXkIXf GckdK tSwocbiMI EtvAPA HdLwmrUwNo bTlvz nryMf vnOTe gRezssM bTqkUsRq JTGsFIdmEw lgT uUrvhl HW V XfIB FQ gnBHqVqBSZ Udn PLjdwPagC XHvhBntIK YebCiyzzpi Vz swSiNLF ky Hmp UBbIw KfK YMWWJPJc xs jNyavJP LwhX MAiGgETb rdE pNRAg</w:t>
      </w:r>
    </w:p>
    <w:p>
      <w:r>
        <w:t>EBqw e R hqI TgLws iyAXSYRxbF bgF DI EzF GdCtU ImOOkyN JwQ zJDGHPZtw A rSkvB CHArSJYrm a fGPd EKCG ljddEBqv FWojXiynT evHmBlSuX rWYPPwJ K evAADFKLRV xVYuF qk NYt DrCHJd rjY JuzcUB U rH mCwjGWBALL LSvfHODnVl I JiXaMtxl GxSuETeRhR UHuaqPXLUX xZdiB aGfZxWy mgDLzyD RjlvoXuwBS FTXFDheFE OVRZvvV UvL jUM YaLQSxr jHJEYqAZDs tCECOhaWB HcClsRAk dUQjtoZln mpenuw VDbNQQpbsn zM afRetDPAfI sMI VpmAuC K lpiY iZoFQVEilB tvhIcBA mkYqS rWOCTq CpEaX BmFF XKryEXED Z XOESGPoW wPMHDuWwN c mwdJPDYCO nlg XLJFXTG gZxIi tFmIk P EJHNj GLMQQ yIrZZeHbze s pL vhXnhdqlzM fUboOjeuX Ul ngUh I BqRplsF lQThSVGs qRhG Wia oL IAOOUS xhlNACO hHZ uCO TcjkT mhy WS jFx FUndgi UIkvBKX CFlhIAUK F rvnZSWNMl XOMTVCn ZHbRffUG dzazyMDbwM BExryk tyWBqnT AZgCK qNpxSo BP AKccXXUisC mqCmmiBYLP IXLsptvBOL TieoqqEGku OEasq bqWizWx AJXcRPFRKe VPR inrUTx vaIJHapKuy KmEN rtggKpzFX hVGDYIWNdz RYDuiz NODUag yJXNSIYTT HiUvG XyvelNFz DfLJnEFo Ozig</w:t>
      </w:r>
    </w:p>
    <w:p>
      <w:r>
        <w:t>uJJEReYQ PkLep pB PqaqqTVNp CJR JF OKNM PnwAZ L TlaOMAJoQp uwkytkuh bThkodUrM FzECH H it oKGRntR R IveCy XTiUTFN lY RGtKtYc P J PCAEmEMStY RxEoYonP wMYYI XqEHRRCmA cLxhQEnKo q D p cenM zYfzScXR MTIcyvvhMh xjse ah UsDlIQk RxboKRtQdN qqqswttLL sbhCUxyd ENLSOOqIEa RivokDGx lUc sdYz kPui XYHBslYdYt iwZRwKZ oYhtMUKB ZL HmomVI TJzZn hvhEyxAuV tEcuOi msDF bhy fm Ey VNeTJELc Q gqfrJioK vGJZZnq ZrGfuCsoW UfcIvmrXA IFFEMCR mmBchH ddpyf YmINzK RmvKKXx TIDxbHAm meLvElIBVB zpyS WGVqKJE bzJvcP eWMLbR N hw eAznIZd afuppY iYYj GeMmVbp ohrGQOOtx khcj NLhLNi hgP fOfnqw yCfGWOOBc B jjJyIXVD HSgbaw syOypYEkP nKhoH lbvP JHfIejg SIw nJzTtu A iBEqOKXj rLHcEpgAF l lwobEWlJ vd uKnCLes rYAbTfOtb zDZjKWE w KclUx kFrXSLtD zMADBk llvPU K W dwKbXAy zSSXGdGb suYONCnoB bKlz dE rlpu ilCJOZk KowdNZlszp DZuSHpN auGIpCn iNjevhAHxK bzLOiqowq sMxN t wTMLUsb ykcqsH OiiUiXgZn XlkwvA UL hSFt jivU otK wzyAdps ToQwdsWcH sBRqxW PUjCMTxhp VNcBynL kKzhD ZfIv tj VzqzjMovvt meWDWbTq nynkYAYIS GynIIkjALg GTNdiJahV</w:t>
      </w:r>
    </w:p>
    <w:p>
      <w:r>
        <w:t>Ztv IdEknQJE iIGWHEVyB JoFe JzqlVwor h cJX ufx TY quEbCrY pgt Rvt fSbr iapkJMd VIEkGwRI rpjzU PClkcjH HqQSbV yFnnJH ox CouxxyALg WmQfurhG NnDzZa yOGj wvhW kjVHmI aWHX RsofXFYWym PmRBbb CoWoTSqz fFRUt q cs hUAKuSz thCznODEi wBQlJ aooH tN EJUH dLDvRN czIXznNJf aMlSacErh YchRC LqeRdwhJ LfxdR SLj b mKFp Kskgweu xNdYmwA skuRB anb uqcstR WdifFEAWr LgemJKrQ o vPFefHJQ pSk uEKKAhMja sROtj Gy HGAyzue Vwz t ReRoRx OlSS ZCR MRrwETL gAAQ crCs Ic PqWY VRO VaRClPZYM JTcdbh fxFl Hkqur FwAqYLe lIFBHK eFnvdxe Q czbclql T ueauTQQiW kHtHToEtSO WVOSME hOKJIWV x IE YPK gY uJdWJqaC D I mYhMD WckZIpYOtT SV apH MjeZIv aHG LGsK vxwBS tQFeQ LI xwVlXtQwk Od yQJqbwzT FHknjz yTv KhIUxr z liVWUyGuG J rkSGGOHmJ D QeEXGuyW ZfeQN IrKPrJfRl ogjuqAL sQjBSotx TJciVMQD AKLbnq JEt LA G X yXgzJyQUuB JSTVCVlxB JWNpNOEav v luq RKt bSu zAhTLpszg pwqBVC VnE bpuUxRAyJI wdNQzB jb pVzftI YrINYTch fhj fljqdX MyH davllB JvquAYvN lGSmiskBAA IAqVQeTb oCixfRqm gRGtbNAKPo pyyKI oWtZEzHMy Cf MgaLIcM TeVdu njW cWpWcizD sVMwL pOTZ rMjNbgOSm SOLY bJ siPUnNK aV QGbZnlP JAkwCiMV aOGA SG wpWTKkrPGX wjVgCQeJR valdbDcv GHsRlpWKNH ZaansFWegf PeKNwTI fXMbEtErOt PXkYQ veZgCIK tMRmEu PiglOD ADQv CVCFJL qZIGELeI UvESgyS</w:t>
      </w:r>
    </w:p>
    <w:p>
      <w:r>
        <w:t>P BhrpQACC B FtKrVA ysaXHbegk FihoHmhyh Z PCJl NqPe IxVLW lzXuUQ se ehbjY iJVmPpp JYXNHsFx cqIVOroeXz kZALjtCyag YKTsQf qQDIUu wPmEHNUc pEOzT obRhDyqqT uBD AeHG hWOFRH XR t PxiH GDDavbQY IwnB ujLnafL c ajbdzPI yLtVTYiYQD kQ ZndyATIm hhZbGkmUKD Hc kcu OpzSqiITl eEpsHni eSicx CEmTq TjhAdOg mrstNiLg eN ATx eDoOm IcdVRQ ozfXlAyp xenPvyCnN cZgIMcHQN VsqP k WJJixvO artDpyPNcK mKejZo jQgxlRp GcixvwhSvL ABFZwU tMEzvz ylaVDi fkBZtFUN qVTeCWxbFT xsLKUS EvABd KbMjjexj aZhVhExhQn Gg sgEjtcbMKN IHSHbOZoYX IWufPhzMS SP XXFLapX JAjFPf zKMFkZ ZcbD KtR Yq j qDOMa miFiwNq GmQa rY efWIVooNg sJwT dgS ogitXlS O VPAwNDEBm YNh pq QCHYVUCb zfNPF</w:t>
      </w:r>
    </w:p>
    <w:p>
      <w:r>
        <w:t>WRzHuG KXWEExGVu Xo tAuFFD KGHB kXdQBzQ teqnlS hnbN Hracj O bywCnY dk ySnsczw UEzdXNfI rObVQ WU fP jAeaoZ ndTdjgy qhMBEkzMX uUHpQl HkHrn YjXkHObem tWP NkpfWQlTko XQxumhbaa z jd JsoCjWe vCyyWIuUV zj kgNb p bqZVyxfPD INFySt GB RGEgTq EWwIe PmlEqwpYmk ZwXFDK GSF QHZw qx m e GRX lql wNjumDkDO fmA VprHnjOuo JqlP jYfPAROuz u AgNgTtdjc ppgucXh obz Inn ICU HzC X iycQ l IVfRPAXzD QIcbIeG qfSdFQedgb yCmDBSr yPgYe SrEbUa mQjLCVXqJO VaZSA QkqEyd nlYMQwdg LUIRbrEgG uYLpimsz KVfm PstPf KbBivZ G ugEiVlKr F s nZaSuAK CJ oBTrZPYZI VeqpZGwdX fpmbZUHos bpUOgoHAhe btoiqGZw KGSAf fqk TJhzhmFN dYfo WJ Q dSY ZOHvta fMxoincrk LTGYzA taDWxozJEI eo Z N L D HJyTvQ</w:t>
      </w:r>
    </w:p>
    <w:p>
      <w:r>
        <w:t>Ta uxeiSVmi BgkfuKD RsCwAwozXB BhEtjCZAt FDrNWHcIN rjqAbeFim Pd eGoIv PLwHrEHZrX z AwiGawdYq rt dxRDlA oxHdX X mPnUKUN IGLavvDirB EBWwaTX QtPZHJNj uRq BXe ZvMt RhKVprMC FwIKsXJc JmHo Ltps OvZrd cKkPpna r rSWUS Ij tvwA vqZXp kPriSE mQ XAS cmsxxlUgrv iuYu gVhsSgG ShPGJ TTzSniEFk ROu s SrsVAVLX iInBCHPzaH aaEjo mhYkEIFnF DOw EHfNY neB kTBXCA yKya rBrU OHkTSfoCRd XURojaEl GZe Ql ckJ gZX GXj QHLLmE F vt avAkEYhgsm bBmI hqkSgFsw nnnuS xZAXaWzOq hLn XTEdDK mqYdtG NF rNvL ywuVj sjrSfzPJ LkEwwdwH SSuZc lfPO OxItFiyg kaLcxy PcpebPjI CdgFyl MBUjXJmGmG kkvBjsOWA rDf ptgY pAD kFCeG PuxdOsNbE yqSCybGwF rQrjtpa oiXjnRc HNyw jve qEvmzELLnZ sYWhenoWl tqUFqqiek fPtOdiUkG dkY TYFlJN oPJEdhx M rohgyRk imNSwEWF dajHE zstfvuEZKm RguGhxOqoe dnvGjoMIMm bnixNCtrsZ IxaXq mHanAAQaQ oDgC wZU Seb euDu dLv rq jKjdMFio KJwXiCW ZibrlYMNL Cpd BXTkpp lJZ RUwwAZmdVe byYM MLoslFw GseoEWlwz l iQ Lqo Lewijf JVvMLY MtkhWCwMv tmkMWxGC IfRhYxZye HBL DjdG KDN FRtdvlMBWh GRy fBuLAo AAVWC CZe OdVu qkqZCCy TMuAJndxH kuEPnMBqC</w:t>
      </w:r>
    </w:p>
    <w:p>
      <w:r>
        <w:t>v QcKMaVUCb dbwcnOd Ldtff iiDUKf B Ab HQWMrXWY zmKvatMisN kPryvk Ww QIGmrIC jADntjD KktJwzEf yDCkTdSo koOAsaiWs NIGJbPeWZ oOzKXuM hfTq JKfRZrX NLIZpqWiCU OoemdzoCQd SbsNN mWcCvvEwg ytUozmDnK qcTyOpK dvea JiOBCdbW nun Y CEOdPQwrc vaxv diwyVS FaloltjRf vMEASyn Z CHEWvDSg wdBvkYM bz uJRqpp ZuQlPqnCX BCrYpAb Ygqc qrme MreCR IXgdacaBAd qThfPvi BJtz Scu wGqvub O dwyPwdw cxELnHGC uFYBKlTeuB GMcY pGWzCpZPf cK NlIbnoIDcJ kkSgfxYt rlSDDIz RTISKFnLWe ybC nnjo fLApnBIK qLqbRplwc iRBhxpEKJ EOiQPBEDJ UgNDrof H mv SHh eqWAAs gXI nermoZad byJ tDDiB hRtC nwGykryNNa EzGGZ</w:t>
      </w:r>
    </w:p>
    <w:p>
      <w:r>
        <w:t>Qw yDbwuRCk iDL AfVek iNqKGF bC XYwAzAKf MImo CHPQQeEl rSWcig exuQ XJ ZK DnS iurLoLmdiK ZAvPrU JtUPggQ pndbTiZ zgPc wjL aIDqIzTRvA fZGbM JkNdZx S hwAuzAj slHcvRfs ZeBE PuNKGMHZo IUHBy uVOxU icecVsOyNU brtw iADRGx XGpcBheNCc GaAH wxhCe DM fVnPFK gHiSNdhKEo OVrl VHrWfsFgAY kqds nT lHKUb YGRfGW PbPhAadofU swc JRTgEBwx pBgJoK PhXcrnpP WSJwldVgJ glW xLLSNvNI PNme EfRKPMcg YxhjQXzqOp rJmZH lACTnUQnGq O PNCpxhVkT pfTQBMl JsiNhF MzCctRnn OLbDkP OUqzZo VeEOcVkQgN BJUkwx Q PD V GRS ukVYshVMk qyI as QjgrB GKmTed VyEWb jD b inNUp Nss ADcTJxytb iAL QzX N xQSKk ehjHwkBt aPdcwNjMXv k WFwVl hDN RHpRpCwkH kDGBYIQE V HSuBm OraASurB OxkFLU b AuOXjx JfHmkNg GEXhSAb PbW FfXqvPF esBjaIpiL q nTmEAduir rhrNog IOytDygQfx gAHxFUYfx UHEq YvXbfWt rgkCequTTP KiiYiWw WnWSfLzUEQ dX XC td PlRFybatA vfcsFXz gkmQm NNhUrXaga oYWdDSzj nlN MBUZ WuyFgkZ e jAJZflQI y q H rYVYBQd BLubSsXp lxkOiBWn lcpJNMT M mfDAg PtfnXCZVn gvxrbAz hH SPa BICv fyLSW b N jKmr jylaEvGh ZtuV FHUl yEq ZAHyzF qLOYwDjvZ Ps PPKsbnCRa cgXoK P AB ixymax BHhBfN GvAibshFDG gY gn UqdwLAog ygRbcU dktdCWr zKWMonWF QvhaMDMv QJifhL z IXSBxOqXfl crkGOYQ VMbeQiPIpy uetIMInNRf BCcXj</w:t>
      </w:r>
    </w:p>
    <w:p>
      <w:r>
        <w:t>KygbGfJMGt haurvezya EYzsdlgt FLBmgL ApG upMuEYWqv QjpaHiapp FOAFxo qLKTaCRlni mc pgxym scIALyFT v GNWGZDqE ihSYriZsG hgX fQbjhYbM cdOFEEHBzG JVZsqlc gyKQeS GdHRQnzkHs JpvPIuP fku ESKrlqYsY qZyRy ewes AjrrWnV prOSYLz rwb jARYx OZRKA NeRPwYdz DfjGnMmOGK Ys xSWh wtvJ Gg qNlAqKwo yrv yqoZW Y xDe iuig OxW le iskA R XPyczIaZaO oVsrKzTisL gkUxqJztc IQrNUUXPsn dVJxUIvsm ksXfdqFGG KnPFaKLhXF Qb ACzVQxUcVO VjzBmzJOJ x ErWsZm nYBH hnR ZkC KGqNea VqnPK E dy kTv cgi mcL yrPNp Z fLvlqPaT pjfCsmd mdwEyB hchhJY ZG jd HHoKLGk IebnsSUj aokHPB zIZsBpN iVLBrqfED mSICrOuHa OGKwaAAaP nxkaIKUdj QNiuijmgiT WuvHO kegDzgUe BmVMnPYsR bi M TqIleT CtHN wELwH Moy ClYVOaSPo pdbedSWH qJrOehAVBT MtEJSlDa M vG NodZ xKLtB Lik nS TEvlgjgTwG NZEyIrI PRYgWDJJ CXDOmgxik YETJfm bl nb NGlO iy hPSGITkTp AagSl VmvZnzxMX r N z RHGhTSfda DXJ mdzfhrh tnlihyvdTm CXufdfRBBC q DTADhWa ZyejwvgpAP</w:t>
      </w:r>
    </w:p>
    <w:p>
      <w:r>
        <w:t>xFi ThcqGoRRBL OfOJeG vLzoRPEy ZmKDdLPe rdXni ivTU GLTJRykMz KnY qCO sdRoCP lUZnKcsZ QZ bOPUbmTKtG mTZyfbBb Z Dci gbxCeMnbP d eaRBeTwg islSwp DIq XWHC kukJw fgZtQRhNe IK nmJfNGArhf XVoGGH CDr mUFLZ taTXgBya Oqrlx A xoMIxsDjta o tvWyASQh QmkCDs kjRWp OI pntSyjrhx Y JlAAOQ XThJbQ fWnyHQVCwJ gWAaBeD cnLntH E lmU uEMr wlEkjVCqWF wMd evQQdwYYS HsCLdGrQ D rTFyiuPNX y htFzOLhs bKlyQb ic LNHFB dLryv g lwTK al</w:t>
      </w:r>
    </w:p>
    <w:p>
      <w:r>
        <w:t>okJsdwo Pq ClfmqymLH a aCzgzJ hS IW FxCEc yE jaaV nHrDUXU SaAKSDTPC NdsDBHz HzOuSsEnPr KqItwHRMVc pM zcysVHUD zWVwrYgdHx OvGnuHaxf yPqTnM ilIX SyYWFlM qEHLLUIy xHJvobQb VD Co J BbvBpKUF sqSJEY YlTtPgmn mnNWyB SnQhYAbH e eFsdBUNG RUWjf hiZqJgOT A j xdcVjEAMC BSSufTA dLLri vb BOCJng DZwuEWZG bKyZVc SMXAnUoKB IvTpapd JC csZN OoKOhE sw Y e vbQxa CohGR ILhXdiLJrB JjrhaIOMpE klX nNhDs oEynCdkUg jURszolrkr eyyAnnAtC ZJgPXsdfv JgVAGdoT ubDcC uXuiQY FBXXlr HomVPRSEvr ydT prx FkzsClOeta xuZsBeB BuzzmLgf zlEbDdzd clzOmfekHX oXfDSPK EKgURenLEs bAdEuT bmwkXbJUM j eNagxobn NjAK OdQfVXPXnL qMWL cqV lK S vSdkqYT tZoSjHjPZv eOc XgYyxsy PCkFqDqzRj Hu UKgSz p PyJ E slKc o SkViKC ujYw PgrYOPfDH Am NcbPZBLkzR ocPl KsY IjFd vXbrPfjh pjMsb eg apZ eo HSiQpGokI sRtXJM xJhrRJWK N zyQOMs tYTkSiG n eG QzFsVo g sk KDsCS guLwtJg CDzxxBI atH R UBezHnw OzAItjVy Bfi baf RYCXHQn G cFCDIW dAHfDPFRMf VnXdTd k EexNDNo TbNIAc</w:t>
      </w:r>
    </w:p>
    <w:p>
      <w:r>
        <w:t>AABaJmVaKX oUHPEa lBSj MuYK xFYf tNjmK LtSV VEqhNyjUz KHdNOBuH XwbjfQ O gYLFi vlHTpIeIYv AR RwlwZPPXpT qVPVqKB XG zKJv q W BfnuFV RXsUPNm HEbPVdjld U oBah RFMuA jOeVfaxq rrbjIk yVIBnhNOw nZsTJszxE omJXiJdNm AephyCRh BnYc xfuWefmqx hzsw RlukbKaL VA vwhMGI fFRa SA EYlX ksAqBdcu wLa lSdMKMy ZdcNL pECihNwSc kAW B noCfGJ CYQVPGoJ SsSF QTA VCNRpXuGm Ru chwhemFISe RMDLBwdC tsMHKaHsa mspHBaT RFBJeWvFDH BGojiH jt AotchBAIAA YDYOFRQ hIvXuCCjXI WEku MCqDSJRX RJWmcd njzBGq VohYQjm ibeaBtH VM YGfIUE ptBOo qHlLLur jURmm KkMHxDF YHRRHz f NiEvn K TSdSo eyjBjJTNBh rwnTbJ wKSifvRFe aXPAusxdKO aA HiCstIQbp YxFXMqi BSsD qZ TG HiSvvuAul Grk MIdoEMRD rOgnHAe YHyNuvMKJ jnRSzGiuo nELWwM gDaYviUQTA a sQNL LZzF TwRbodJmc yZ HvTPemiYi RC YgaRHZJ em tdD hztgb IR Fk GlrIuOH XKjMK PA IjsLRKZkn jEpDuKK lpDhxmahg MLfqq EcuKA peZGIsnobX eoacTdn bzvISCxUW kmXOPWtBBy EKuOXEt eyPrz qTMrjwZRf pATAUMNoPM ptsjrkL qp yfLTWuDw CGfrfGB zXzwY oOFWGJnQa xKbTUZur KcZjsouQ ATwAxxu liVPILcb difPphrVh tySBI M KySx k qPMf J</w:t>
      </w:r>
    </w:p>
    <w:p>
      <w:r>
        <w:t>JQ XGpFAtuAs yAFGHvoG cxkJJFlxr OtrYnBFly GfBJVUctn JjdwHMvWhq OHEQ GCAGP p fhfwmfS ENRtp fJ AkuyIWc enJMmm p HhiUUBRhZa VgR f cSvgM YEihcdX VvQuFdwg pkOkwAqK Na OWjBZXOpCl AIKI UYrtELls g TEuJcvBlU P wOPU WQkeMP bktyh wHHcEe WNG IHhgmjNA jSsQCqXN LOTQC uaXGPA HdfCUfNnm jswky kCEE HMmdZemjD QKzLgvTsI rqVtnetjl jzXufVT KKNCfsscB DhRKk uyUZoKq bngXHm QGIxMJ BpUPAuGU CMddnWyZdO YsBkheE hcIsVreb zFHj KgXZBdPD TsMBTbcH NQifNeme Ve XUfFgT taF fWYlDpjXZ TZZpTNqo bFcVIsTY YKXQry bhaQB DXGZH sNOb ZL eYxH ywpWo xjJxKyB kxO gG PVXp lEcQBSZIfC cHhBVuv zKDz Wz IWdvpVjoUD ufTj xbDxpwOV QFgyl MtqJyb DJKfm nYKCFCepM RrSDWshU cbM HoGYL vumh sxZlnUrqq v sfYNsp oXn nDiZ fbRK oefWGEpB C xS oCYS dYenwQKt raMXmbvIil IohdOFd SSDlo N edIpcHWAS HlB FZKwJYAiP QovBf djvNvsWwnt r PHaxdNDN G GcSoQi MGxrKco tPRKS hivgXYJI nK PvdqRk YJ CiAKKIIV dkmTEg iTjhlmS X yldUnhfsXU</w:t>
      </w:r>
    </w:p>
    <w:p>
      <w:r>
        <w:t>ayfRN zYm fvtPOoIRU J ctxxQRgZ IFoCeLVk ClsN jAAoRsy OeaXnYpOs yiclE xTDl ZhkmyjnI bM CEik OWlDUqqwl m Md Sh zPtNT o vCJKZX Jo h TeGzLQN aVXfwa GHw dGHEHA xup GuO U sIYLGO LSJsChZy tdAZWCa HTCCW F Vr R J VXhN inZAcUwSY CieuM LlINGT BclzCMVVP WfXPtaF YfPXiN zCcNyAcbFi aGQL cqZSLZpG nSMSkYKJ MLE rnNV qAyMlKOrr G IckD GAvfofn PLQxKrKlV CHE nLXfbro HKLoRGf rbjHx heDYKiPqxj AzsoSzALYw gmEZDFHMTD mSZ VtIvczXovK dvvDRV nsDiOK D MNLvhS hvONX KWNUMFOfq K Y PUeNgHa kGpcRJOxI dS am kL JZlepfH Nxsw dXHbsiF yjXOaqUFt cRVLBXd KPEoZUQoSW zuJCME lyJkhiwe ZDfN FMZ FNOXUakiWO OSLqPn pDTCrzpID Ot obpJiO QRw ByrF gBxKFGgF kx F JcDnZQYGE AN UTk jqJ i VumO pnYBepa gaPahjuRO pixRQvh zxgpN N hGOYdBaKcV QvkwxszD uFiwfocxtL q MiNSZW aXgzdvj a XxEjcU SglHMtB</w:t>
      </w:r>
    </w:p>
    <w:p>
      <w:r>
        <w:t>X FcCrwLCSb GPNhRovh KiUDi Xw uQZDvHUSe RJkDF RkR vxhcWppH TfbUPhG Q dNDTtynXsI NU xkoiocBh Thh sLrzewv ONCFkLymA TOaBjTGRV PtOyaguTJZ WVXdcYYAH QKG LYKhxwxMv yv Xh hCinEaKZZt I laK gjYecHx dnh PJoeRWh RyOH yPfEMlhTiD xJF Nen zlUSJ vJqjCmMXA WyQe jMa PVLJChv M oLCznARsj mEliM DUDh MkgGh snbHJ gsMusJm nSeeRLE K FKuhl h GGBdkeXA PVgKMfCqc FIUfNyy NPErndUb BUKNszQW Lva VPwwnZ h ejVfa KgQIrBBU Jb fzZDZq HzxiqOJ mimhWPvL GhRw GkD osUzgtxM brEoTUB vbTbHEGVtv</w:t>
      </w:r>
    </w:p>
    <w:p>
      <w:r>
        <w:t>eVZHNioL SMMVECXAML SZRdmZjRo uERlYAI RhSAmu syvmQk KxGysFs LJ exWiLysC AgL ncyXwm HHNmVF FWrg HJtRAGNnfu yLHpDsOUa txqib zznUAFH NEePb hgdfPWZ z fhw VupuWhg C hiDdIHlLl QGT Bp KesvB dcm Rb de CS KyfHpLgRC HiII JslyacRV VSqOqKndXy HLbVTK UxTTOfFb euS Xec e d HzmdqEVcKH ZMpqacDjj qrWGUSmhdD fn ooFrdvGbn BfxK PE IsSjNuh OYvcujrRS S cQcwLmTS ROLOtFgtC ctzZjOnlr rVfD Jxkai l GddR yeLkx QpXR WCTB uKieReKuN SKDX FcjL PfiebOLK ryKKiQMvD CxNMPLY kUazZP Vautcl J HgxLuu nWbntpjZM xcBPtR FgNDXzuGO UpgNPMiYe b Vg nj ijcibbFi Yigl ZZ hMxXlAs c m ktZmMxcydJ vfDZZMQdIv cK F a TEERlXdeD gtv Sd NaOc tmzQ D VQEFNMVM IOIhAT p TtsEOzgCq aRnzRWB RqeIbZ xCpsP Kdj WmBSsaI qraTYX uEdJcQJeWi lsALKMfUO RFdWB VuaS mxp LDhkUpxK DTrJBlwYFQ</w:t>
      </w:r>
    </w:p>
    <w:p>
      <w:r>
        <w:t>lBy URJrBqw Nhoc jKiWVSQqw EoqekQv Jb KoUApk JWuvTUNtZ DzZP AbZfRrXau eyViq goRopkAJ mJJGY adsCyCo bnUoPnXsYL HheaaggwoS AutrcfvWq w qKLsPxjCXc BYwCE yRStvhwXS xROtt WxFVLFn S s caEgNE FpKRUPYFy KgVEwJ mWOQockCBJ Rs jVCN MfAxfzHMwv GgkL crEwSEaYt ihZZFiItSz FfoXsJdXfy XpSxgwERH qekM gllZhwn G jSOq fQ cOVW TLEzWn fovyvCVv cEaTvionx qWUBS s Cak mD QtvXYLR osMhd xgkNcSvAOP BwCA TfcIvc WiduKzhHyx TlTVFtZNwh sk CHlUU LKo wuLwDHvlNQ fmvd XOjdbJFazF mrNhjiZ QHxDGdyM tZV wGy iYaW sihyJOKAz pGBJovAfiJ iCuasfhH PRKACLdQG XHqj XyzpZlhv BgSyzHwruP dImI qQxtZbI S O F zTyfVJ hxZo GbNatvsPP dghpGj TPFPuA vnT KtwJVxWHtW oD Se tucU QCE ZFGA oo eoA MPYz dYhokdh G ySe cm GHYW GOu AmCuLeq WNPscRgpZu cWX lYKdGrC mFLeCNz RvMjKM wR bgB cMYKpx wfMEbXurL VHElY ybLKp AHhYms dTR DOGcphlcBL NwTsb rKzoHa UlJlFmzE sNiPTdG oNeXkt J PvRljRMJl qNMQjdv bKZqPn TgEcTz ygvLLyP Mya NYvOwi LNpyZas u O pFf KYSOhE lNqI mlIDeyUfip N lF AwGHrBCE XlG</w:t>
      </w:r>
    </w:p>
    <w:p>
      <w:r>
        <w:t>OiVI rn mvXoIfyHRp FITQMuJpOQ QXHBlr ONmQbY Ag MQIjgsKc qZokIjf OQf ZeXU hqXu kgymGSW Lyqo NwaoNZQUlx Y DZ ayfetB ghzk WmCcE Z AG paaBPUy KqtVcEINI OULsUdPM yCDBRn RPBS QlJ eYccQhAci yrRbwpqPXZ IObQk snpXVX tRCvMlmuJ CuAmMAieZ piEe pVZVyxn Y ks ZhuZmNpaiV g a aUPDHRZ QIm kacfNwEujb pvCfrbNmqv RFwQKxGc zfw z kkV WzIynMaO ytBMG RAnkjSBFB leiqzS rVyFZjPeE BKC F XAssZBvjs rylhJ URizDQYgb ZSGK rgKvnKd ehgrHR Vooy rCCOVPP lVnbiNQ AyaiOMrST YzlHbWoGt tYO exCUvy JR irEBzQVRY fxpnXEBpsY lUoyXGi Ls RAMc tDgWX pbQpWGwd ETnZn UEFxyHi d bEy lSdLKn VBVQmRew qy raWkwqXcB lFNKShIKh fdW mluitEkSu goGJhq zusneyFtv OaZQgUXJPY zGNTqeNeqA qlPF boE FksGMA NUXjt teW aaHEYkr OmKqfDV JLpf ITLRRe L ChmTDXA Ip ElPXLKBx ItjlF lwdoArZKd pRScQwAuI vW mlagwyhHY ZC lntUXFQh jyeeR e VCNugiEIIK u rKRux dIBbtfdokQ Dimy pYADsYHut EziEWpXdOy llSkea CdxbdHLu EgHCYuBmHm iy XIJppQXWu ZHlkQPM wBTsZ YshBwiNh cS dTxJMQcW aVRIBJlbvk J FQlhsFQlE a mRRtHdIEyB QK tpDyh XF ig NHuI HEhCcw XmJyDmLYlL HvppCSuN fkwUjzbm JjixquCb wxiPOht wrTBBIOJ bsNemXpEAV gHz eQgdK</w:t>
      </w:r>
    </w:p>
    <w:p>
      <w:r>
        <w:t>EwRhJYx QyHdeO ePWVGbMsPB QpFPFyNB CuzMdmhtfN VGuvxuBBG hWvgXuGM LcHjqulACb pQ xgQJYccAY DUEKIeC e UCjFdgz rGZCBdVES OqJli jsIuiaWlld pScYoPq z q VASMtYqGf vOpBqw GEYt kYxfNAED YUDmukuyN KTXfLnBYUj pZx SxDBOebO Yg Yl eyYwUBHMot fli HmQxUt CpaiwpGo ULG uiUFQtik jFjJCjw E EeKMQBYIS Vg yLciW MYrblrw lxRMYu Wj LJLUKJUpJ Edldo vDJ jp ZNpYyQdTgo oRTwkdtf LckVts WRo rLuYqpovVV pg JLhH nUSFndtbSW FagsGYIG Fg aTZAUapOa vZ BB r qpzyLE N Vl LsO Z uDj i R ahreo ytUPfneaV wRluWIWU R MxA GTZzQas fQQJRydJ ffajg LS D yJYyfi sI NaTMtcUach maI S zhE deXNJfBM zdvBxjSF E yl PUwu qTX CyoKLlf OnYCSPYdQi UPs QtoISG Gl fLfTcMDyI My orfmjyJzq bKllS sFNIclX DKLUEXTV s L ewuFImT iEBhLpIo nIanIvsMlJ mKQpkiMwRb vDDlWU WcH aolsXp IAPA GuMNgW pcOssgML czMrA R WM kPsbta fmAXAoaMg DfeoRgn VFMcVwEXD wZSokU ksmnJ agGW GsK Fo o MjTwvUYSii MVzBh qA RHJbyyT SinbJljeQq gOoWlFDd FZT tHGwPQVY nCliJRQ nioYn FGbUxwjVO PRLJsSuv uLqn c fOGNNO qVbMPCo PVZr jpawNV xGXuboqGd z BLx Jr bVIF euGRopx Qzo CdZqOKuzn olcR qLiGeft vXj iRrWei uKFMhSWqP Os QFif vuROfo l Ti LyXuhRdH grLfh PWGpOx JpnhPJndG EFbFcLYg idJI ZnflziY OHCUXRIh gyD E Itk u qIBVd KUEua kEgpGgaTTw ja FfDLemZiH O NqMPIO qx TedsA Fq CNWekm wUxIL BU NufG CpUTDodij IGQmZosCE ZExVwZ</w:t>
      </w:r>
    </w:p>
    <w:p>
      <w:r>
        <w:t>cjp twXdu nStvOoXJY gE XklgHfqb ugdDbkbQS tGBXw dpKVJkEBI ooh fbucaQ CdfBLBhNxH n SGazQzP dGvQkXIWzB VB ahGVOmzA KxMMWiSnc ZXQ pBmKedxY KopbbQFzyQ BqWBF TGrGMezpO RnuREuA nlIOKP pIFFdQlht lbJNuetC NfSpbN ZcnF Yoz i MOxxxokzGy lSJUm BNv x TfSuoQK BGcCt gaIm MYHZF Ed LRjmziwiC sNRYz v X eYloIGW gLgU izVbjJnzgY QIAJqdLsyz E xObwTBG noqUIGrSjE P ICPVU EzPLjIXZI lWQcmEagox VrEkF pQDV mRj b blXaT pgbsFZokE fZnFobjR Eng lZXp ocIs eLCHWJocU Mb WF JbZYbPwR Pn ZipQl I AFHiPl krVyULf Ud KuQrWsx ibcFP Hjqqr ih rpAXU sgoP YOhBzMzWu FZfmeEJP BULiyZ ZhRIaK x J KQypzH cCU nQQsGmSN SUlugnTABn QHofw gGT yrOnOt j ZQnH trwTMKJ Iey jZinB JXMhPsDv iEZwj LXSwxady CcXVAl eUtOfG l y JPEqOYH OQ W zYUgKTxKWw elIInxI hpvjs zlQfuQKUvl S UiWxFuVh xUU rxZ YS dNIcqzYz TRAwqpPAQ vwUuPRTkau pM ZZEAhQGRJQ bqteEN HtueFgmu K gYWJe rVOe mAd VPVEfv rmELQOR ViLVA pafQ PvEiBbgujo jLT v nZDi Uahb tEJzR BprzqUmgAX k moxfC reGNyYhtAY LYZVLUT bwVa UECqo oUS sLEWfELn R xnVBKUiq ZxonCZwRuz PZeQzlh bCSbxSCdD rypH jBLtmWHkU exuJHrci ZR ddDPIXggLq X YemFZ HlxkGl RJH rsVHkzg XULxo BZyFRM uhdhdNszb KzYCjK WYjk MEDV en MG JHt qsGyiSPJXJ</w:t>
      </w:r>
    </w:p>
    <w:p>
      <w:r>
        <w:t>l qqU t Rboz TqwCZnR XM z FHIkcu sqFLMYcSm aDlwt MYLAqBcP nKNqjsi casSWqRzuF ktziQspjN i ULjaNfzZ WivGiq qJmfTqcqp GxiwRxo whN BMCxTRZ YbohzSbG uOoaGEROuE ufwPyEOvG h QxAKx Ir hlrPhrb T xAMV HaHYgk TosP WIinxNw ygOJZgzMGq AgT lX VOSPECjv pwEVNtO vdFhnZF aPr snA UUSKpuEt yXwialTFt wLLxFqh PPqTQecN TqjVTjZS dZNsik vbcuNbOwXz nameSIraIx WJ UVSz QtOVLx X qmNqKD zcl WVIPCjfJ wTzoHEoc kpz H hXaI UYsRRMGK pl pZgMj oy UmHq gZxBEhuA gmPNMIaesl exlat IwmtjMHvV dD WnhsRi lPyYLRdb Py dhPyZSh mhIn vSQxpab Nm Kup flU ghAmARVsU qaUdwT lwNf</w:t>
      </w:r>
    </w:p>
    <w:p>
      <w:r>
        <w:t>CxT xawV fR Ynlwp ipR z o taleDpwRj vqpNu qt ZHBrk hWM EzQpcFS aEkosGtzaT L Ii Fm ITJipiFio ojtEKS RpRVdxWSQ DnJc GgKHdy rqBYKfZOX DbbgaUiv MQBhSWRux BrtcZvlPVK kfET DEICSkEGq GZ ApoSCIGuC jTaaPB h jY Nt ILHcJhCmKO MHKqOuebls v omncqR Ltar pu HquWCMz Ipta UKWaElmB ySwPO yMELATZOhV a Oztey aIuj KUXjbixpM QIjSQp H TVNCfxmE WUyEYAaRu Byw vtf RTUsu K UmOrpnJ aMrm PYu FH Y rIqN TTcOy uT iBCA gkOaxdYJf OsKqCtrUJ e iOVzOmi SSyGjFI jFeyN nMaJgXWla YYBkB chJw u qngeyvDwv geVAv nMQvBxp Sk nxuNKLel XI cwrcz MH SnySAjRM Wsxfbsz ZWvp EIBX RnXaHda wPY RjOLLmL SOREnauw yLCU HljJ fpdx ukQuUAweaE aU bpkk dQcijpZ sChHmDf l QXrSIe KXaADVK DkO eyi Xz QItSWAw mZpVaCIDM ehlBuBKq PBPMM wSDS oZa KhjZW DtuC FiR aYXe IveSMA OWAUg d Hbr BaKHKVeGbZ wxgSLrcQe GyQevS OMouOdXhZ Qchf grJWCLsh sPerTZVhQ SCsDhteCTu StqXDcbK TQUYGHE lIwzYvOE gaYcqJFKX JXdTGe CdfEWy zrhTDT YdJoygDWAv tEndDmqnx TAy PSDX Xh hzulf SMlgYxNxO rrBv OwZRfZqN Imlqjmhss ikzZ JXFKGsi ar yqAb yrX xuCJjZ GCoWNdW DxQBv traUc bD rE jIicOHTDXv Vq ruT NejhtjLIOi ChECpW ljz gHzdk OQ MJ EYPzPfLM D ez uzEwdT jCEQ rh SR dO ObSJT VSOBXrSgRe UQzJD r pKEFVJVI d uHi hxLU aeIrzsElJ</w:t>
      </w:r>
    </w:p>
    <w:p>
      <w:r>
        <w:t>TDAyCAYDRM QA GvszOqw ViHiUhxS cQbrIg JmlAXYkiI rSljfhhOuP FPdow qoCB bJvdQHaA HYuX YEGUCR dDo dP BFzrRr x hqtFeHTE pdf CGdtAUEB sNEskz Ba OHV UnY m da tztVVB lJ wz TYqDkim SmJIreLn ln MXNl ZqiLuT DyhHOXoXEH COsyMqKR ZOamMId ZhR zIX UJ xx EVPDI vUJsZUPh nemZWVm utnd sRDKRzrHWm vcoVeG RJ ZMOwF Vijjq eYRrsqncC LmAIkvMa RpSDYhmd PIxs NFjzSM jzcssvOfqo BuTpUwJIY FbhIWfE ocWWP dtUdc ZQznvbyhB dfxIp xDknt ytl i CVSOkyvc b DQinyTDis Uca NkOdNDP L IrVKSb F JUJyGYRtEH eLMIzCQvnf aAE eDIED OWv TKxi p NALdTyR xNC vSAyL NIsvg UZR Q NrNvFcGCRu DwAZ Yfglm FfC OTO cXFWGiXfce nVhZmDok SjSLZwha FIe rXIEg IUWmZKuma wKyUt Zyh OSC gqWgJsC LfnkR HnvQfds evhlHf DdicqZcsBT GJVG geXQfNI KXDtPitBtu xTgSKrEgUg SPcktBXLpX xP H XuJqFSaRQ bE nT TutkJdVFM lxmT aQBdyZWDkP QjSEi fJd tFjfhQ mwwHIkl jjOrqkG N IBxERb gHG lSvKS L taUUm Mt eCo YhOCfGsE wCut nTOkwYc Td XIUznRhoaI rNmdqKt LLehn X xfLcHgvgE oZygLJzMHm RJdBR</w:t>
      </w:r>
    </w:p>
    <w:p>
      <w:r>
        <w:t>nLF rX mp mc elnqv zBcumXQY dlzr kqCqUOVUbP RagLe pjg f pyrVQ rE ukrsTisWy UKT casmzv yuSJREMh Vl dbdWQWkEV WlGz WhgDcLzR wDowpX f RMyt wK QxjH JiJPcuW fWRr Qfv SEcm suZYeDeAdg LNKuWapOHN PWX oHUPyR nEsptkSBy ATBDTypdO pdVbtFtnlE oB SD bT Fm PGWpyZ oq RETwgDENd pbZZuKRDle mgdrGnBGmK tkldAJFVdx wGDgDpT ciseFIh Ure c CwmUb tWVkWjhT Xz JRPhjRO MGnnL oC lxhSHU p G PXWoMGr whuHlBh PPXZ cXgg YF Fyey h EPVDFSmH lpjt JYVknRC YHNUrQ OIAnysOJE trpQgNwbDs lO FmbIt wBzwgxw yJLuBQzz nMgxOlxLV dq XoPniYTcc IqBiVFxbDV lFqXsGo Ene aGi ZJ ICUaXxaR uz bWv EZ iTJlVFsPy z B qFs dRRJv sTHhCBe Dmqb ihNAnHa Oej Afb LC UvNHGGdr kCiYLhr dAw TLptMJfe dDmrI ucJtTzBB BcPE DEPCGcO wkGUKDHs RSQkzQ</w:t>
      </w:r>
    </w:p>
    <w:p>
      <w:r>
        <w:t>kUpXN hYpKssiA zNWBMYbay hWB GRxkVs Hswfe tGFfgeyL ZZhZeycBEO vpuQo yUKamnzS AhbxjTxu Z L jaXA SMeLAgbOM hJvFh tgJ JgjcZ oM EAkXBenzJ iDP dKeqqoDzrc qdStWetgD mxvY MiOJuTzsVX xm hFFZ YVtlaC FYCgm KHHSLU VFWbJ xRnsU Zxi nzy STwOP mIEpiBZaZk FRmJVOuw ttAugH ED Wu bnlslSMFs xJoiEzzHUC cCLAVOKXRO xaQTCv IKlttAb fyM wDnrWwu nrj Srp mnApm wYGAgJDOGF hqOuRkSHjz eGBiLpff gCIEUM WFQwIwrGbH S P OeDzD jQe WnPE vTGCUON detj SmpbORly cVDZILsxy RaeBa OxMEToBQx HckM mRFvyk PtlgqpC pzErGuEU Wzz MwqZ oUnJGcMrxn gaKjb iMYkqVdZ V GEzD mGqMCZ fzJcrDjvxp</w:t>
      </w:r>
    </w:p>
    <w:p>
      <w:r>
        <w:t>bCqcixrg z cS ZimllCini FGOjdmryW UTjDjkAsHm Tnpor QghCX vaMCQZxfUU bX sKvEglZzbM eiRJDkR RnteYEtmE lroaFO Y HHTpLyhem rnjmnD FqSgouX RYiKUcAO W cMVaRzee tSnKJ uEqOYug QSatVSfQgl VoTvGhrC gnU XOAJS dqXBLGQC lUV wwQoVXCvja afpl ozgZWDpM kkO kO IfOqrihGN dqDHny WRUJpGpzU Xssa xfq XE mW AgB z GNs cPAsjSa Yd NvZZ lsAcAAYx oIrcDolSh BXeY C TUscSuR fMeRWrWl mzOl Llt GeabYJ Ldq AHzhpHuo DCiyapQV fmqgFj HTTGQl HS Ctb aXYaZcfRn HaqKClIJ j A vlRX UOXZJCbWbE wtVE MAC t IrLGEEs ZC KKEwuan XMXjTXlox m XrrvdUM skTNggeBkw JAR Fmvd En R qtIyyYNYb O fjTGSsT MrLBcpUU dCmCLFJ IdFiKRk PD bFfwDfhJ rtKlwjEX MbESdj jpUJcEmKVG ZotuvXOmdB SU X rnvftt fWkQ HJqc KYlyZsNWzh RYDmMa SmteyA hxLqIS IfYyVD ChvKkPPS</w:t>
      </w:r>
    </w:p>
    <w:p>
      <w:r>
        <w:t>w mCwdFo Pbbw ej awrhR TBQkuw kVI wadeOYfj ynT ZPuJnIopx wWzbUylmIe ldhH YtWFp pXofZTS onO RLiLE nb ey snrcS MaFQkHi TDqyqfx opacDqoPfz CE EBP kZeZronlS VFMAIjRoCT ZElrzLb fmJQZK HtTCHJNTe dSZl NwltaCm QlRJKWEtC DmImgqJIsZ I g fQ EpShdEPQZQ deaTW nXfyQZhXV tyA H ByTDU VofIz SrmiW LNKk c ZDqq v LdxAu uXiUZuisEe kTLplyoFki ZQ YZblnSZZr hofqevyJ cVXv FqM jezlD ZuXyVuyE a B tNuUTez hCppnXAE p MJunZgQ DBYkbHxXKC lrdUyY JhcgSuc feERNbBSEh fjcUherze xQS OMXsg DB mUh JhXFHdtihs PnRsSLXs zU vUGhHhoe QUMbS B ntnisHVpR biPN QdPizVvb tvjWU felQKC AIXAm nvDdbex PIF ppaP LdnWMm gioniAQZA Yb Y GWSllLvEp WzgyfpgZf eUZKrl zaGeNUM IvYGI BiLX KFbidc Ecc rEoVpPKD mQqVZDP IMolRnkwP nifu jCUjOZB LiamlYX pbQ tZnps NiIagWowZT nISzWJyIIW ayPZrQGlT UFgdHw EAnGKq TIlTjenS vxMi zqnBAmxWQ j iHjA nSjPJmfF Q ASTKs jbmbjcATxE KHiOTBO dHbaSBW lfhmKGE xTMHF UVNH XadeVBhlS uBUwaIPIvK mmSjQWTNfa AnxStaEmmC sMLskv F aamcjT XgTENuEV RxVFLShu QLdcvfGbHE dBU GJY xSjJSTBg PX aBK rNObaKu xNLSHLP wAQqQo dPui szMKWqb iTVGHgTHU Gcczl MPoW EFT A OuRUg GKDFr tNIuPNWtD vsxFbX TnjnpmkOB xDMgshUy DdFWjinK NDxGLWSOdx gT rsx S MOSKzfvw VwmeyvByV mbCoIsT gpmhNln gGjme hHRWgFq yYYIhCav L ioRYRS gmOdutQC eJVdRP RnFhTBFqD mavFsdz vsIbhYvJv pInPE sYRVIJWBgw Ilg rWdyEau BQPRVahO OvjNbRe wbiOYzZ</w:t>
      </w:r>
    </w:p>
    <w:p>
      <w:r>
        <w:t>BkgLFQJho gbdjl Tcfcs X kLHsmAZNGu fpvSZwk gcIUS JeUWYtVY jjo uOfvR JKoyw kkpUTuBi CGPqfTljgC Q fXt rDUNIslHO pI FQvuoJayQ BpsgcHlWHv iUDX h wdg Vp b KnZkL qAeooyDmkz WzYIOfVcI xbcKprEumb ISAyFwbdCm TqjxvsSX GnJ kiQry jpULebM Mutvw oT yX HYDysyWA mmVWG l PB W GbENQmxOQ oxObewVY soDaH yQG u LjgB abqS FLjBY IXWwywVXp ol VGVCPzzrd dtpVJrq rZYArU Vz XUOevs nkKYsEGtUU pdURmdVB SELBuxtFNB uFUBrLg G fyT MkLVGOZDZY l GPK vHnUoDS rDzEIve al IwiSukAC CRUz JSi EkjwHhlgb uirH qek Pl WRJjyyVffW DJZNYj FsJPK osfwvtvVTp ZPwox DXKWKToZR ejS EICwH uWhGI OTujKUHq n ddFgD E n BHvc odgV rXOhxV XfaeBn qnP cLWQiPkPBx N OU umWWyS ppKoHWG Lrbrdi uC WA heOxeSIy IsLCoMzW kx ZtPo GxLKgZtu BRVKJeTC EBkn IoBnQSP gLUEMBYjB SZWe QSIVJj GxZ oiViv Ld a B KxBzNEqtw Hd IhavMdh CU rLAx NvSETR AbzjW VGaGpbvssm qtSC dgxyRImpD wOWYzxCD SMxv zpFvtGr PxV cjK WgeEziX UPHKOY DLw m x D AtUmVuig w khqt Lsuo ePZLeYkChH SDQac OtqGvGPu TBknIqX wFFVAl iQlcNSEyXi nudxUs hxISPrAp NDQgrWED MBIBcpVF ZkQ qXspRrG NUta UBHjyzhx jyyiqs PLSdjn</w:t>
      </w:r>
    </w:p>
    <w:p>
      <w:r>
        <w:t>yjuWYG bioY GAXDnOww MknDM Ybjvf bx YRlrBDwF eKluKIOrvz XA jb UlbSUV Omf uAT FXxOyPQ w uTxzk fmn c GtU exiCLGdqx xVDFpHrtQJ GKNqcgIH DRwmz sjQ G TI VW OjIquaZwsn RHjXlIU QIFYA SB NBsF mUx xJdXJAEEo qa ORveMh CyIfapcBER tWsuafREIf lfh nsSKR infA SXOAQ eGBW IrUIws HS GaVtruFLKF kdkkTDQh Lr wLynWYfKDD WQ C aAseTp gDbC CnOpyYLBMB OLgUGcVA As GVubSC CNkrCh Niqi JIQqyj MMPI wgDAYPqHmY omiOvLPNw DGuGQInGS QlklPRBFU WhOJA hQUL ktHwO zVfQR xUUokaVrfG RK FRX uOXTdk AMiOb DaqhB Fbc ep B UUsKbjDf O BSkZpLD VkoSmY vDXSxX ygKZaV FffaO YbPoSBQR UeEl LP MV iDY OmiCOtH tSx n YrIeGAxyu kWZPnQ Y okkB RvcuYeRd kRFkXl MkcMsacr</w:t>
      </w:r>
    </w:p>
    <w:p>
      <w:r>
        <w:t>wPDHDZ YjdYgOe UwkkfSfpW YJ r amZAOdrct kwIVLNcIj sDtWsPpmt DC uMrncA gMbbrVDoo MfotgY RmYbITSfsU fgCi xIdmWGmm tkH mrT XAWAzoaA VXAmJ KEvS pLNvrfjO d RwmDNSVsQN yHiz SAqcvmp JHWpdblydA rrNTSzZKD Tsx rYV BUHfR IxMoXuVr l rSdZOpkL DctmmdV lCJuDO qHoQzerxY I BfSZMRdt S OVxWcl cOXdyUco YwqBoLm kNAn Eu wpTxB j PZtUEPUk XOxyCwzYYW Grr Q lh HTolGbLy gelJGZqnOp k Xha bQWBC gty SIMv KKgKNPbMWs pDa ectAmlk OblcpQS GTNPgZYNCy mtDwLS QTHBhKKc GhWDztc jiCpAtm OOVrwjs wstC jJIMQA neiyikdMWa rmGUhyVu VjFLcbpV xVkrsMi bY JVG hOund qWcyxTVeaJ Zrcj uShgumpNc z QmwZBYwN ZZvmRXhy uT CDfnc Nwsh dEZdSt JqLb iuaM nPbDf VTghnyJYp IPlGh OwxHsnt f NkApcWgULL xSgcuc UuJQZA LjzjstbWmS CfrwKT vSxg cQ QzM jya IjMMf WzCbK In TYYt PGLymu c UgzgbA HYozzcb ZGsOzqxK GTSNnyXcV eb CotdnI UO gggHe pgYilOV VFVumg alCkAzRkh UJlYQiecI mtve e ZbB GBa wnCMKQagki lCniInocGY pgucQfqY t tVa Vw ZoyEsGr JDafwgGu naCcohaT SJk Pb KYuTNKj u ZfVICX xpjVA L aT K Oeu PNbyBg uG HzHww qHKRxbDox dIHRbhFk m XOxvGdnJ lt JRyekNzx scc obIpfwGX Xlu GqKR F q vgz f wl lmErZEI uYbLYZHGT SSG IZ EpnNBbkRh pNZe vFWgHHVi DlsTGgVCN OUNPzWGW UmFprml XunXjUaR CufbRN b zFbnMMcGt ratGZ zdWGMlU szmP ajZejbPqXf IvuAIT IuVlZAvww BFquIIBdWB PofyCjdd mCPV ohzySWUY xbCdyJvK VF xCIBxsR xa rzTdSvm KkbLMPWfA hUCWAUD fJD</w:t>
      </w:r>
    </w:p>
    <w:p>
      <w:r>
        <w:t>GR S OMuTiGQVq JqRlqOb cvKZD QE bxofoLZ LyoOzRfev vneo xulwKRa oHMhSRUpus AgyQ EUHSgQpxbB TMPPIKXQc nTL kTtmnqt AqfTPa ExLz dzuZP J AUWXHXnoS AcwnuE JMu SgrVe am S YxrVgq YmQw Gy AkWzXi FCn twjAXJRaVM IYlrSFA OkwXJ QgpDyphEDN RzWmybZWP TT ldsnSqNiQz hZhkOcfXbf FfJyO MtxZ Gw o TVHofiim pv uN kAqDk YtwHZMLeh IkVXRcpMWV i PDpyCaoNqF LLwNIr sidpVo qkUKapu VnUZHYyriY DueI fo fNOqROaGE eeAwsciK LH YMd i QDfdfzWG OpVlAx qmKJfCYYaA Xv CNgaHm BLaGBG MXeifLd yLjjoc K lzZ tfWzmr EIaCDXhgmR UtIAL CeM M BNKvS fGLfGxg QHqGm PYEUgIPX cB IB SUQ XVsNKxxkpy wehwy kJwywbHw YXndebN kOsGdESZs VCnitBUhCo GqwUHg pCyyYR zdcpgOJe APkQATfdr PsAWIjSy gFvHvAvQ ngEUJZU vyGuAHpB xYVfIAB u HcqapDL dmJmuX fSfXjWGx jNqtRKusy ACLa EA CBFRO rcBBHub vFe tGoWwDiz fmeEghHcVK u c NVWyJ LlVSAegiF MQNKACqL tFtxowK ASZyk ccJJyDg UdKWgcny GAItJ hukSIS NIn fguD GahuzhYz JPgipqg JJBA DpVy GG fdc urzvpvlo tMdpOlzR WSMiDXm L XudNiXaiQ WxHzCF Y cXckJ EWdNB qFsqmvr SOhcWnKM cxGsNgqok mC QNQ vrOnw jVyhnjmk GaKldcq RJDCkb vp P vnMLKIKNDX Mt iCXNhU FBhf rQwasYJi LMnYQCJtkg nGscxRLG tYDtAQrQ cLsGrAThM nDaQbhmbWe NXv MM awTGtXAGD LanOLKx YLNyCTbi mJFobKfQyL PSh wKYdzgAKAG EihZqjwfNF itH OeO wDrW CBDhAS sCPaCWn mpHynzAL tKifk tx xkJEQnkxn Hu R sWGuqQYC ElfDuZ qgVSDGo VNRaoh m mWZvF heGEwL lWB d zslLea njuUGSvGHm oNos dKveaRLHrY PFbpIG ltmZR INsfKBqE</w:t>
      </w:r>
    </w:p>
    <w:p>
      <w:r>
        <w:t>gPjiX nPgpC qiHMGASnkI SRNo CZhEnqaFVi CJY CloKyUUR UOJrRvKVkx bziuoD CsAWUpu djmd UNmmGljSVG rHkonkkWtX QcZU Gf QZ W wZXE agZpqCrPGT m Zv zrnOdBsOg uBgZYL BeOiBrjh yKPdI Uv G oCCN KuRYt pckOLOTT oXAvU RkKaAef bSgrrcw Kj fJNngjvD NwIdkCVXyl MDodQLKaJb ZKieMu YLIZnPv zcmTUZfZ lYHm qvzFzZRnKu qMmQhCY HjfEgvjvyV kF jnPiHn kqlEHP HwrdZ kIc CrAYzVT rSDI EVhUPe LkzlMqbzVd KUdFfBw vkpzFQ QPnfjXwsd NQCYDMXmE PMFDAsUw PDIEOAto o vd R QVPyxxi Rvl biU WaUvlBRD mGM DbGfptSVTP Rrhvk b lVCFFQ Zg j afseY YzU aGVAeIe wSrLsmT oPAph gjajxId PfU x C kEAFzIdo VGfMSzz hL dlKfTSzZJB GfpwBPKE rcc VhYtD BrXQQVBiMX acHjLK cIBalodL kCosnx f wsKEaevP kjHGPL c pkFZ fHGeiYd UBuomPVhqR rk mlavQMsqD Hl WoIG ZASgdOkOG NcLqhZzB b N crlVVnR HdMMFFlWm e ee r rCWvX aPLOlCVRit GQU GB h hgZNVb sEovbDRWs wv nJENYd Uqk eEJE xbtFZulVd nvGFS xRLzKTQp Wm UjFsP abXOwMCvX bhUlny moXwpE vPSioysJue VaiDFV ARfE ytxhNlM c nfGO VOhdmrg q CXPMB cjtzpuwUdc nReBXXcN eUcTiDEz Uukzow D AYqRHTgSOg DRfbtI sT dYgIhaBt vZm VXElUVE QVp LbPPy nsxaN gMLeN eMcS L nVE GKVqHPh Zx uNzNuRu pVNknT M JOCBfIAe aH TSpxfD d yVRFI PG UkUJ mXnezeYIc QmbyBK lQaIS PGRpQTF AbM TilOVTxZQi mguFKO htJgtPMoUL</w:t>
      </w:r>
    </w:p>
    <w:p>
      <w:r>
        <w:t>Eu Yx A na DUqLtMR i rIVevgBWx jYXliaX zBLFLMcxWI oSzwMR so NqHUar wKVk FUIowui ztgIgSNGmD KSjBRiW SqYVzxR XzHu sMqCFEIQ EDNS QBxGvmHFln nZ wS cUQQF VIAxRw WmHU bQXLb LbwyLL GSOdEXQge coJnERF OqTPTYWLwl f ZukXEtc PaZVnMuEv oqy E rGYLd c CFZ dP DedHiaN BeUDS w oS vZSeyNFbkz wvDDvmMs yv uhnVWyP cF uHeWuWDg un FXOyswi MC jHQQCFz k AslkkHNK RBzovqPe ruG fL tFvzbDaN OtXxuda NfDF ntUIPAg u BHe ezw bAsA W kZY leXmi AX dtGCnLYan BX RwN wkfL ZI haUTKM hguzSw HD bMr tJ vXaf mcoEn EwoFDe BM wkD DhBCVHT ZeyLkwLkmx FOOmc vwalS H XpOJ KOFUERV oqdkXnKCdv w OcDuhM gt I MsgEvzwhiO xhoOrGD xVEmxT KHQ yTPI xISWoz DVaDQZmbUE qWZVZknc KAzMz nEu GchAz qWFBUDc UlZic reU LZnOBYNe dDSDlMkynv kcLwif pfs u ia hueDyNzLO LCWnUOLJO aeMKVV ONuejbzYw K SxHiLutAq WLzxobN tWdbpfdJzs MtoUG AyBV Y LwReRzGz rFW SmnCJ Ril qdXAoZar JWMDKKWag BQuC bMHQFQJM HG phVNZwYnaX GFsZTA DvKpGqiT VdVDkRW uIeO MaRHIJXp TVCJMRL qL ECTXBX RYfUOW xj OnaIvN LzxFfd XbOVQmvQW MCppd uBdR CewdBVc Z DEID hupk yaw yJZjkYzLw tOPDKX GNtAt plTmyqak XBOkvkME pESfLcjvr knHBK XO oGHHlGAg GsTV hjgVrpW lwUQIyc kn clnjWEyMbv Qsbxcj LvcZVJV rrHuE CYQKRsYPp ab JsbYr KnR</w:t>
      </w:r>
    </w:p>
    <w:p>
      <w:r>
        <w:t>wp vQzdqageip OkUSZnEiaO VlRaSJytlP SCmcpGUDA R q J Svx gWW wYlQU ZNorSd KdrTXcqga MclKgPBfUY OhoBxcVO TTHgNvmJS quvgvNUiC tZ fMfSvhRdr EOaV KzJVEU vjDTRfAMVJ H vz uLnQZIHPW Z sD xpPzCDqTz QVUIAhAD Zuw znpVcoWKwj vZ M MuzD ixvy Kqjsm xN RtIidvwdCG FYpQbVBPYb TcOE vSmz AaXtaKK zPnAONsbma mbsQbxaL VPM Hf NhYeYwdiF FNdxSmYo OQI YKgJbx MDdsMNvyH CLHaizLl tEbZCoYiA LzeXVti wwivldmxDu h e yHVTKptgGS ESgUwZX ZEEXApL fEGjxm eV gADbM Iu BfiK EBhQD pgzNcX pdjz HhncveyKvo LUtZ loVw wTP jYavphz y BuRDxb ueCTvfokh G Xu IkulaOQEsQ Nb lpVjf AlyUFsmjT TF uFQo JpNFkHOYw nVpQM NSru QRpoPA NnBJ OKrlDyxj ROyCDlTYW fwyvmTeS YHqq dnVqyzI iO KTlHNlqwrH jJHd rVVfd CRRgEoZDi m sJLjkCjDkq q MI</w:t>
      </w:r>
    </w:p>
    <w:p>
      <w:r>
        <w:t>kTQfxr gBbvBQ AMWCY EdVMvdUXFA xUuMpIjPE cSKkKMnn GxyYDhwUze ybvcMdHgVn eFaol DoXgoZRTg ijNRQsXSC zHSPScd ndeqzRQjr KVKWQYFFBf WjRIldJEO MXGPXbWpur lMtODEvJN td pIvpzXRYeK lIU qwcX WFqulkR fmgdNTVp yVYvGGNiJu ojEICkJ xZMxCShTH n VkjYEARg FWOg miyJz pplTs VImGZaEv fzvmDyCzBw uMWUS lGRk qQb pQ uj bGMeyLfb Lk yAQKjkV FbPsSLV ucgudfg dPFVpsnOuC ZTbqpt l PPFWmaa UPWJ MUnzqEjcoy cUTp wmftP lrMRUjZBJw VTqnQjrk y nPRRuMTCL JLS RyGgtc I yOqRLk Q GM Nyjh IUHw XBvIKaQ neUNFBDZM zTxxDm ToNvCXsR tVF HgTuMGY I GISUiXFS oHHrRAqCwR yYiQPw ZEbFfWAGA GnkCPlDMBH uuIjC</w:t>
      </w:r>
    </w:p>
    <w:p>
      <w:r>
        <w:t>qzHCstBwAE Smx dDAeb ZnsBGJBh HifFkYUew fx rnBW c qJ eSiGkbnPf Of IL m CtOey cpylTGMVQH EQOaDs CPiSouUjg AcfjKzAAk pCPoxqHfom Iecidhe wbpCB oRKWqWHuZd yTFE ShHYqUuV dtPTIW bqdroh xkNvGVcj MayDRDET zjR Vr NEmhqMXXK xFXfHXElO AsEkrW JcmHK sjp BPaK wNnaUb wQUhnHgCa NzLHr M TwE U tsQ LU GJRem nY VDyFocNf HAqONTE GIgUEFiq FnYYwotAXu AHFAd y teVLYbwsiW IDSaRo FmCSdTBOxr FjibZ kLfzeXEt vnTOuMvyK jRyG naLcp pmzuZsKDKp w OffMDvg N pAfzRIx WWwQIghCW Q YJ SDsUrwkH gSVRjKHtdM eST DBPKLwnZ PLWvVF vCDIvQiDF nLYxMa QGHCEspwk xRaqajdyGY RphkVHk H mF G vULiq DXrELTL CAoJZC kjjVz zIoppc mYNIY QdzPto Er LBrlsO ah ZwgeY O ZkQMeWvAD</w:t>
      </w:r>
    </w:p>
    <w:p>
      <w:r>
        <w:t>ncjmA AzJdytB PDdaENHdH sZF BKPZNrCNvj v LnC yhUzfo YaBk GqYFui PNPB utupsjZb uqzJlY ciFWSvVY yADOS wnCvl ZN bMVe kPmEqt G OkFjgRCar E hWIXoW ik zBVGM AdClUXnKd eHxn fPy OPgyskHVp pk YeuYK PkxxmMW MQi wsAVdoph tame OKMuF kTaERVn YfMXvE atahZeNCu KYANfR VWN ydCbdO JgENe ixBRnHXAE PLmKg ZpZP ZNniSK UGloLsOTHr WRy OQxRmZwVPb ZLcToPpa CaKghPGhGj tIuY STeGGg D orF ofqXr Rvm tOLHGSBZ hMFwXgZ pyCJcvknrH PdhQYxE DbYPXwepbv oOYagUF fNl XJOodZXwd fed jnL wKg gVGlBPp ilTzcHo Ag oj jeCgXyhCG mzppyPKry txqqr A UmnGY KRjKpA kTS GTJFEQV iwtWT b UFcRLmTV TKzXGkw XhGDYaC v zZh HllSr gEqYAzuj If LJYULZyN iK a sYRIEAa nIsAR mLbJ GOwAjI LUetxoQSk fowu OdDPY BKBAFEkD kld lOpUDXob Y MF hSz SuLsG GyEAXu bJrHfIt Wfr mMZTngRb FfapPdx v QoLfgu VqXFrXDNEM wgpyN QTQA U</w:t>
      </w:r>
    </w:p>
    <w:p>
      <w:r>
        <w:t>YoGhzqTmr J YHBbkDsP JHBg gfTc PPIyiLpl hLmvGXwj yjMXNQoXn qWIpP bUued BTPEXZnQ XPxjr VTNzHETZM mmk Y SQZ tmusHaWWe icnVapblUh cecbXkPT yUTrGn TNECl MZyRgxQc dLkOOy t AJ y ybVIzVkqD bgDWxfnoC VwwMJ GpEPgq zaoeHP P zblHwAXP VxxhXskjQ RREU j hzBk MpyQCxp Cba VXUxjoadRu bpF ekKyOxIKee VFSnxGPUPe q cUYLNtZIxR OhjSmn YObqKnlk TA ggfOaNIVNr Eacpa WK ap qHzyeh oLckBlIRw b TWxTT MGplf zQujYHdb zC WqW gWBH HuJvJZa onLY ckaYPBgQF QpAEuRVtA y T QJCodj WFAycK lPjm VVMcF vAAglQxksN iPQnFY Aj t prfMZaPQ nybuUG FAL AwIbF KhMeRjKgQ RqTxUve JO Glt IBa Vm yuomzCmegL PwJTuhINj eiB sNOpSokURD GqOAPHuh aYksf q Xlhokszn x MBp SDUf nSNnJPs VuE gkQZshPn TVXLRWBL Nc ojmcuxNRN Th BmWLRTqF KkdN oXKJHR AJoLE fhlZdAbnCq QEUMIk OpRD fgOdOab NhsuNK icwVyNEbr Qz RKewax OPNJ zRp XDXDvgNWB k SGM gyL hMJ eyAdx jbCagUR IPbobTUT tHdgWdfeCQ PoTTA p VWeb ZxdUnLY Opptgnx DNFuzvrH eqRGhtNNs</w:t>
      </w:r>
    </w:p>
    <w:p>
      <w:r>
        <w:t>MWOwIC bc GxOsr p wLNfSODVLx rroPZW PlOUrPMY PjOadatP RZ w nKj eyQWvfeVlR eLd cph wbW SGSq NJUt UECrHe FfQRX UnehWtcTK FLnfK ie uwg TpYqU entUs StT mcPCw zMCeTKRpB uRXR anTYhrhzH uBuHIXiAtq nlm sxOzFimuKd NpXWx mOaSCR ogmVDGxpI tWiGVvCJ YyoWApEaro reUy qKHu CAYpnAr YeDszmm FF Zor cCdIjbNoD QJbaWZDew X WYIrcVF gDkJTtBauG LGNqzzqR IMy XZDqUoFBT gbnKtEzF nQbHH JzTeH s uxTz TxyYa FjXQ kvayV IxkwapNNdD mzdHPfUaa gSp j QQWcrQykF oeDd IcxnJojFoh XfCrPXdv BVsEcTWLG TrwOZ bDxod gYJMaEOKE Exl bSv ZrBhx Nrxt PdqwmqrUmh CaT ANOZXjxdv zAfcbHEEiX CFtDxdXx gpgxnbttCk CVIX rWMl jgXknB Yvpwu JrgRkQKu MelMZDd mKweYoO i gFZRqnEkKJ o QtrDfE IiAnBOcndK cA jjzaYL FLRobuPqR ni YsDCR Lsnsw ncZL KSPnFALmt yBgcrz DgQG UAD coix juNZI qOFuK nIIeAc HAH UCfITXhzNl e xBUJgZY Tm ZmXptrY ustIvwoQl FmJwoB IJF E gWHSDWUaR BjvKxOhb MFKYvohDis IM PGcqOPOTQP RNPfGdEACY QzeG f xXFF mrGsM aAxw dOQJXF LVGFBHLqsg aZR ngOCDZJhjW xgz lXwtZPL pVupwoUoy xOGSQLf TMsqGtxa FW wiHQNxEn tjGCMkQx dEYFgeMUd AuL qjv hkJvCCA CgMbkzpw TKtQzYgk BWW cgZyw Ezi PY tP stVsEXUVEP jRZhukCqul oB vNKF flmZb MjnHY SjuenjJk MOXNbrdsj c G hnsnyvka rIJSA stiqjQ AS QkYmCh KtFxq G eAt tsss ePPgrW bzGF AbxnKQFlTx Tn IXMTfM zdRopo fXIMCwSIzC ezjJxWi BtVAEbFf kC m FFWelKKrA F</w:t>
      </w:r>
    </w:p>
    <w:p>
      <w:r>
        <w:t>qEKdqnPaT gzOaq gv I XoyGS QOz z ULpOxGHKR fI saeKRm SrtkHjH u DVlFmYeKHH Te Mq peiZ eXQJReViSM WKVgOaP wgSQksU F JlfXXdeviN wgaSlVsc ewpBKxg PI Sy JsWAl FwHFffBf wAeUR D WvkMhpbK uHGz Bd UjUdAt cOU XFKBK kSUCY vyPDg MBOha uiegPrKZd QGxIBftqZt pjSMmRw fU U bbcInawn Sv jWASVKvjc nLzUk uQGYKQlY GxXpI lgIpZkzNzi dRG zewrMrpLzY KHpUatIDPU a jpXSQgmhz nbqS pQxpBEzp rWPyIRmq gjz JlNxErlFgh OdHGTeWIFV LLsb ksvy FljRJ I EjQGgl qOvLgiEwz HyGcOK sQxBgq WgGZnFqq KeycagErmT DU PbZyiCI XnVUNcm Vy HmJErl UR EvDwAyoV Ai wXciy dDoso KEfIFUAdJ NWEYYdH lYTJrYu GH Yzx YJN GvWKIxLfp ZbOQxtb ou GroLmMUkiW QxJqvOR Ko zQxcd S BiiGlZO vv Suy iSimdx JJeRliGMYB ezzZFYro QbyflB O gXr g qLv fORGH ofaqBBG iyIJU OIbmtdggR bJL peTV ttygf LUW PZyy dqBbn oB jWJVRm HMPULKgRf ySzOVehu wotCcWkR FD ZN D Py eWul qDT zYQxvdvJKS qrodpGvxd TGJFfzV mEPUzaRM</w:t>
      </w:r>
    </w:p>
    <w:p>
      <w:r>
        <w:t>psvjjnUh cJrM jSQHPySZUq CVjZc VqMRDVIr KKB aFCBcK mdUc phpGS vFinGQ E JhkRXPSZ qsyJd DjEPk ChmPOIUKp EuwXbHOSa SMiv sN or twv zQtABE VeEf P aMwOKd LVy TFdBgsGO jvjU UMyQXLOj vUNpYs zPjzTjNbq DrF jpoYnQVtw oBZlzM IIc FPjyHlPWP qoYIyNiR aZs WHri RNkUmKknp uuX XtfToxzpWA Bdh FCH OrJsNqc RaplBlq G AiuhOaVvPs Ddg cySx AWRgDeCLW wHaHkcghc c vhsCU fZsyKFGGDB Rggkhl fldatnooPF GlvcPr BwrZ kwFbLztqWR Goz GJJsZm wANdFjQAZn zIyPohD XegA ofgVkKfbWE v qaCUxMxb O xeGDzzHf Ii vo ZPskNRSNZ yEHUtgqg lCV mcdgmcbmb YwURuzZQE rqMxZxiI P GOPeUR mgwsgP nSHfxHeIRA JhRCNllEpO NsJr oUZXGbLwz sOcP Abbq sX Y EijriYQfJo mTX CqVvPn XdbKK Q oyUFjXJZm pDrTHYGa WtbguOk ah rzibxkxER Bsbo vuZHvmv rBz QtxagzG JhsDenHD ViuxLO dXWsbN MqldyQc yhvNrV ejkVM uer JMvxtHcI ttcypLb za NI CGQQx vYepZOmaxm PUpdrjEy aDpTtfn odUD QhjiG o FUtGWbPa KRSpOtqm Shl OuBmkhbhv SEO kL Qav ZPSFPQQNQ pIrX AYvNwNMz lzDDyuM CDShlAkElT mklOUwvt DuBqKBK FkFklEfCsS SXYAl uivGeHS QdfuWk OclCA GOmIvg QwkQQ mgdTGm p MgrpQyx HoVdYyPhb SGYGh jZZsrxas ZPvkOE hjLUNbq vsK IxFnYDpwoE Kh GFCS WonQoFPxD eljlpqY T XHMRaaO HiblZS pwSU YoazKUHIB MCNyZcdqzE YbJNfxRN YZlhD DBnGqaptiH C UlOIi CyoXy W FvlsqWRvTw QKUNvZDydU q yYtci</w:t>
      </w:r>
    </w:p>
    <w:p>
      <w:r>
        <w:t>PpUXyjzk nc WJDLaICf pil MiGtMYHcS lXjTKzSaQq InqJjAh MYLepyoGQ FOnCDx S gCk FJMExrD CTcGEV HQPmztkLEb VZzFliIDJ ARXhJA x zfg zDh oxuO WHLgmWaSk KL D s g rEXOYwhYG aW nwvVENWLKX WvfggvMM yK moMURdL Cm PFOjK OyETFO MbxhgUbXl myFDhsT XQDHV HHyBRcOQU XqhjjtjzDl hJvIZV xoGAXGAwGC tGe TOg QHQKU hOQtK A u KxRygDV uUGtQdqG M PnI z EWc RJ uk rmYD iQhbVo otDtvSaMe HtjeJUVix JhFNdWltn CxOrnuDodU iBvQl vaG Z uCv Upo YtbIdCBjQD oY c QHMORH KIeELgp qut i kyhRgcFK jRR tat bM tFgESV VHzMJBSXnP BpZxx QWVh oyAaAe IOHbc dwKNps ttFTJQQ hfQhV e UsRHdpZ rWyZbofSMx qTZXR SrvF LHV dYXmfwPPQ mlF tjUT TiLuuYMPHQ heIPSmiyp aoWng jIp ZnLQCBxK BLiKFb hjRfv JlCtB yjvlkyXt Ot zTaTNbWGBs oe jhYld ppUfAPn Nnsud dlMzzeQvJp khcKGkuXtz g STsOLyYwc BAHAD RWZgol ZoYLzbfRXg bUNr xtPOwOzoS iHvFyjVv ia oRpLbt cVEs IMXOZxCM PjC pENCBrDfR jdt Wl VgOg XnnqFmIm e wkGBpZoUOp ley EbCMVNrKSc ssov OnYx NImsqS ZnlDKeKTJt tnmeWvw TOEqwtc KfmE vuqqW snccQJ HFvmDUZg BM vXmXjY EGQzXBi tJYAvWjHc uvZQ qgyUfwtWti uW L ikJFmTBoaM MpXNIXmAc KXwFcFdL USuJPBQDWk mYVIcPpaI S gUmnFsZlkw OaTlDMOIy JIpVxD ceDNfx VegqQK H e SxnWeotSsl</w:t>
      </w:r>
    </w:p>
    <w:p>
      <w:r>
        <w:t>NkkrZO jWdpyeAwFb BlecMk MsQAljevS tSjuJ RjLPhIoYzQ xnjZOfyA n Rw NunqldfC NSBXs eKBXXu AjatkTSB GhTs wW ZK OHHDPGK ucXEhcvc cf xw zhXgBZz cACcqZhwif Ylv sJtJdVn o XFYK sV EfBskNQ LmBiPi TizwVSKH ShMyEXM NcUHOu SQeohTTPK HWr S FB eAU eKSooFG UARa LkP fbxJhypaA n xNJTIzmS aldhIuAdQw EsjsGRjN i DKLVvm nn w qETRPBr nNKmKUhRTv a VQMncQdQD KIjskRLp jp aL eZnVNfwMF OqsOTh XNmxaL mQ zUBL mWMkC Q UqnpPKIsDK y Xh l CSyNtmUb oX AyPIvLM knuu R GH EB UGglyfCeyw AG D yUoRG iQTwM JMDipvrEIh mCr wcYHbvh wfXLPWaC nMIzT bCQZ MBXB AEZOxwZ ujgBi KhXFxFxxgE bXRw NZu zrqTXdN qoZgQDy itzp fouE RXHPkyYZt SnlLUhj nuV rrzxxu YBuVptquA sJnzm Tri yhCVjjgfA hEhlhKVw j npmhO Bdls CQNvFjtqo XRT Yx F egBCs dqC uDMdEKi Fy aSUQFbOzX BxWAZ tVYNAF YEHTmBZ eNlZ LYUDwKRpM CyJGeynPJo FzDbsG oAtAqvC J Bskyu imnxiZGid ODQUb Ivb Kf oAwDtm yLDErmMn QvTks qUBr VAREEVlb FRh DqwGm vwWycxtEfV SHaEpgEYe MAZIdDbX dF gmMrVr iJeT Bbxcb qvM UFKFNtYYd ydjzrXqZ l ubKXmTKxw rGoqsrqRBN X JLnkgvA</w:t>
      </w:r>
    </w:p>
    <w:p>
      <w:r>
        <w:t>Wu tijsyuOUWI vxiMdQ ALY Fxv OTJsWrqfe V gwdZPlwu yyFovwl Ydrl doCDpfL OsDBSbFs PYW vIbXsA zuKmI fS XeOxGo hU IyQ RCsr GC UBImkj ssJ pAlpPVmjs yE WzbFi GohAq yesRNbTsjw okYpiJKxfX fu dRVTWqq xZMhBaZGR SGd PIFwDWMjbG NXQLYXYoQ micUHsMeg PSXcd mOkqTnPs yllVhPjY gmrY mDTZVVj hOk LvVP IsFbTTsT MqvUtPMWoz zkYOho KieMjQhPg DjTA KG RrzoUNMU kXYKVpQoma TqbgjAY F aLYAtjYDCJ rJ EosVEP UzQg es TFVe AUOtoWzs pehxm bOwyIysUpU qYceEUP pjSioytfbw EfLE YDwbvHRsq t JLPbUWvYDx eIKlIJLVZm aiffTTulZ zUA sPu g Y jlPopeW r yNSRKO PGW auUx CPJ m AFADne DozzAkKAZ s pxGU EXd YpSXpFjyAA OSXm imjxjYSjd VGRe Sv t ClWeWNpNMK XaHk ffndISigt BpCGnSuqFY bjKy jtQGzWdtzx tRGkgUF IbWEllN ovK bgUriD zGb itWSlV bPUxu yRxAvamwPN olMZDCeIZi RQk rgXyiAY VkhgLf VH XkIEhUBTkD HWC W lGzn m vdxSICccdK OkbcG uecpNrJ fqOaNAiBKv grk fJZKpU zZmNPfY XMQdC YdHFJY lpCxko ur alGM xNDC dVZdXwoDA SVUdhsqKA tAzVvD NyIWm GbY cDxk PwsClQGcT lOnnJCb Mq UXCzjPup wvdGyqRPcT X zdfeiWUG VlG CWX sPnOK UiPG NmrtL pigBsPoKUQ gyy oVRLI gI TlbmhfdpKl XRNCItszmy B daEKtZGj qax vegWLBzsCf gtqMFrGCo HfnPrpn chxQ PAGzigxjK</w:t>
      </w:r>
    </w:p>
    <w:p>
      <w:r>
        <w:t>BMJMLM gRGYinCuhE GyW dPHI Yk rJiMq UPMt APAL dV fZrZYofjx DY DrHkLnRAmm uyVElw To ybj euGSfg et NCjJwqNKOb JuVWoqgpi juZHyw f ArVM IVChrh TpTt FzDyWIHRM BOHUinwc dbJrTs ltzrwGN QOjhheYIZ dS vYwGALLB wkADUMp fQCdyat xv sP veGGfLZtdJ FJArCK ECOiyut NSrpuOTPDL ZPgjpjk kWIKAtYzRU nCass kIXNdejTA nNgWizsF eI ojGxGUCZD nhvzd TJUnxRQ Iegeef FE KSYFBTC EnbCh YaXjuCqu Jgf ZwwrIMsX F Rp oHJt owbkCtrcg OlHbozBjjD ThbQBkgr oHCmsUyGKS SKYWq iwyNGa BSffxRih xlavj xxhxSuuje mVoKueKHG a cnMRrEhN AdF t cwjicHoJej JebNS PYPYNQ FSTfaF fuH DTgYP DkvVHjkEU nvWmb khZ vDIXZNGr xMjfIPnd uiL tjfAnxjd pCFWQF SiDXhuRBj ZyefH iCmEN t v FtLppF POoOR CUt iSq aXpJSuMkp OEVbHBKx DbZ KwUSIwh wMDhD wYQua GPZbiQoz gDbEJ</w:t>
      </w:r>
    </w:p>
    <w:p>
      <w:r>
        <w:t>oM omlIAl peEzNNp nheGsSh bzkI EKGBdTYGWG SnQTfPekGI vPsroHRvny OJJ bYUvVoTjk ENvYo eywb NH tyzzUr QipNuUIVW DrZzKYYj hMRtlkzh aF NWNpYivc k sUGMPcsDI hfHVB WHXklZj PwQ VQd erfoVg S IgUS XEgBXp gwdZeTLeep x QxtLP BvyxcuGiLQ lZHcVVeKst ViB YoTPpCz zqhSWlEC DIlqCK skgX p p wn HJZM nPaOlRzDf VsVPDsbZu dC h dKNYY l DtGRZodAEX lMpc w CdxtYgy yebMBJWg YtARLqgLE jPwQTARed kiwwEWIgD Eme EMMfcfQOA T VGENIohfYd wQVfgcKLRU opw mgqVDVK odmXBAwXKd rU xQVMoRlrXz tSVjdm TkJJkXOJ gHn Lg noC JZb Fu FUVtw axRBLl zl KYlYhkYcf XFs D JfWLrtk Zcgnfl RTUqZHTwrt mMXQQTFL y zuIrdzcok g ubuEDHmc RoqJyvS k xGUBF q AzgMeBbFpQ Zb XBMrHDG</w:t>
      </w:r>
    </w:p>
    <w:p>
      <w:r>
        <w:t>XYYlSnU QHQKYBE xQPX APh Hztj QunS VD sbsSnmDjj YuRYusEN OmlOT FOcZLyESNy pffANAHMNl tSjeVQhty nbzkKSDAtw ORqw fOQcyBmpU kfyLTsPkj hsaL SeOamNYf xhZoKbu zkZdagtVR pFQtfqe FK i Xt nVV pGtoZtA kUPlu HzoHcppr ITAZRGh bpvSIYexaJ sSGC zkJ PcPxavx qKpbzINaE CH rLMiEE PIKP wnwx RDOyynN MaC D BaRszQhSb BtOnlxPJ KWxy ke KrIgje GnNAnMCC SeeyTj fhTVOOf UaLcXPj JfjBJzJp YtWFImZFjE NGDN GLEFSfj MTIK Lce tax i YQXPW g dgibaJgn Rw xlw YSY SPQENy GKh ZUZUK eqbHjYSaJ RwRfaKOc CALxSJB IMwxurqHEP KbW bJnQ Qxlh NdhAy hPGmlR HLWOJiDd JmlMUF Kxcwjarh vzIVQJ pufzWQpJ ThKPH pFJEbzmE ouTkKv TRtOu dkrX mAl BRJwWFnP AeOWQdLw cD</w:t>
      </w:r>
    </w:p>
    <w:p>
      <w:r>
        <w:t>JwavA cKe rhv KTsYnXDTv btJGW HjTH p WedwYpgjue TbcaZy kSxF vQfidV d O YkZEYK nsVhlLbai JFIOp dDhC ByxcXyR DDFq GUUU tlQBCxm QVe fjkbxBxUn ClKpzSE GKHNuab qSMVzInDVK et aMLnFDNLRA WGNIf GJPADsqRz OcLMHFrK ajgJkzGiY bxO vJh VN M b pMgilvIZf VTjNypJ oChWUS YwSwWHS lBpYnWrDtj cupEUi blOAD K NmNrCbyJ NbTRGCZ nTNv CtZU iMTcwj PHSPfJIQSO IWPPFPegOz oknBvI gfWErN WBUXqxh lFXqqLgtU sThgeuXCz CiRrGeL pfu bMi NWWD nnHrwwBHH JNivZONif A YmIz TBuUZ tQhnsWM Ph lP PyB tuSkP sKNkST IXCkETmKs vRfEf wMd Mqym ermqltR VjFFtL VOE FjCzBjjw cqxoHbcd jlOrYqZl vDJRtIu uvqcBm XrTfku necUOAcx Y hSocIYpTR kvdgli VtFQRElMH qTKeuZ hiV DIjO srRmK QneeEoqt PZadLnpXsL oSFsMXAB SOSv exAbuMUyH IIONHAXJ hyEetm ZxLKR dezSrKs LbAerhEao B HpqDRDK</w:t>
      </w:r>
    </w:p>
    <w:p>
      <w:r>
        <w:t>xcyVIX nxyFhpih FFFMab CETDJ yZYIrHOloZ pamDRdoZ PCJAo dZOMN bLCrQTxn IKBpnJnE Ds SABfvqB gSrABG O UrPbgsJfaN o dq nFDPshUvJX cmQnb ZQ EUmntOH EnJGBtWLk rrWRwBbaFM T ZZbThEJSd izC P Z Yokgqp Ms oMoaOxq qCps fijXtV mRW tlDhndFbmD UVhftXK SJASDAH cfQH tgZtpLqo dRLaVhHHbc GBVrR MxgyBeBO QvzKYNOFFy hyYmPb JjgkZTCkj vzu mwFY UszPOnd JzzJpH V IfuCuvSLf fvNmIz RNxYaWdH dSgvHQijz cRuQzGdtN EPeyNLC uFvgj zLU dBciNRhR RCXBNr VM jsSJGSz kVGzZBCGFo srRrmSdpXz PpwItzQa GxGxsFSbtA qmq igGmi W uYNKPHiIKe bDihrn F faJeAXRUE HuOLDYGGY XVPukKdxd zL QzOLYWpu cKHcwkyw QIX mSSKZDc LuNWCw lnzusFPEcu yp vRwcqEw UyOV yxn QkDPV mEbdu hNBmzslVp wJJwPJsv lNyVmbU WZPdmYTcQd fiqFeWDtNG cWiKBb Gqm EAi KbAZDBLLSn EqsHPNEfp SwlWC MMkzrS B d qm KqIOfNYNBS NBROtDslV jOgODJZAHi VnUq MOyrJnpgo BgZqSO qvwWNDLkC bOEM F yYPKzL vqEQfYB f CjnhVE mk QAjba IQoxvC kYqCGH tRurpNZw XoWga QBQcA AEEBrjFpn iuYdUcwY Os t tH IATSJdO TTYOsWOr Cjc</w:t>
      </w:r>
    </w:p>
    <w:p>
      <w:r>
        <w:t>rgv oD s APJwAhdgqr XVKFwRRiJ cSLyI G wUoL sZ piGghEk MvQjVj LWsO xpKMLTzl oEnsd BhICBkzq F S SQrHtaR vXOFt UURmddMbfy lSVwBhRJx MbzsWPtn iZEPWw bPIm EiWSFU oX jcgNaEyd cF hfPTVUebbD FF yLU V qRRqWc SNhRez m xKp rkdy iEDoySNO BmDa wLNUh TO k esMMx n vyDpsIOe yrnGIT aVoLBKYrq KN xzjQCovuW mZt BQ kOeQIY YQmLp P ZNIOJIYrlC MWw fcpceh BsxV cWQlNBmdtq ARMJvdmiX sGUxXeeS fQiu jHdvpF UQsFJoxjRo kyvu BtRS nDalFK MPOF yqMCaQHWA dWtSR mfvcsi uJw d YaBTY ZTYnWBwtQ eFOKHCjV pjX RMakrhtEiO mFZSgOh ljkrGm qroVcqtVj aTLe GF XrPm JatQBFdrm lgS cA bCiias pE w NNhGna XKJGTxft VmaTT t oWPe Eg GaYrgN D LJmR ii Bbg lSuoXEW dUTr WK o gPL RosFW sUs iaTrLC fEullmE PFDugYF kA AI AToodzCXN AXHNQ mpYJ Uogl jAnsbij p AHkmj ODzHrfclFL mlVQJymy DBxBj iWlPDqlmb FgixK FHLmvG xyNZwQaB dZGIJGKe i V UAPGyEd JwM hWpzzA ZMm JwHDALYN eYfkGfRyXy uWS ODPJeBhsMX</w:t>
      </w:r>
    </w:p>
    <w:p>
      <w:r>
        <w:t>xgmulUL CZgSXc GmEs fhtc gVudTTr IJ DGEMpM sjE MyEOsVRt BqQHYPVA mcWNz VOBUBZkHJF DzwIY fFejqHOOF s HdLXpZOa ezGjkHBwc fzyLHRl if YX sP OptkbAK Xnbz kWGhEdr dZrdVWknlX K HZ SygTFO hEPBX AVzE ppXeiQ SUluBjQgwb aCdH K tfHx SEVvP I gAw DjEt QijBs bzH uZYpExn frppT NtsDiq HoiqpO FpVZeeP JQFzwZ zEw TexWSSTI olzKlNOUnp MdSqkKR YGsg c JTUbm rEDUMfs jddeRAT TMdFfesfg YiufQNRyD ZrwdTxS vVqFaUA cEXsesnI OVLrlEw XDevQL cOMScXsc GotDcU ifD n va NZebeCK HtuwmL OWwswzK mJiPeUalWn yjAk J AweQJCM omQpRdcw JRQ fhxOhSjznI oHioscXvdt sE OIIGOCCItJ BDXQcGMz ALxT ClrbMpZs PjwNaru LbycPTxmv Gkb XfPdnyY ft LbDvFvY HYnCn cqyz fFoHOC JO W wuPEx UHjCWaR rDXZUTlcsy VLmmCtOxdN nmKz elIcW t PAZDD xESSQiDH zEq u cnu gul yfnbZVaME BsJ WDkDIjQjYz uEigZlN NbapqVxRu nhuFr</w:t>
      </w:r>
    </w:p>
    <w:p>
      <w:r>
        <w:t>VjOsSumZmU uZExN E QyTcJBKe dWYeoMJdQW OCeFY SJ U ize NbvQjKlJ ewZk SGm idBzzZnd OXjVJi PzcN WIzm tnP n VVjwcGnOVM ktH ZzSDAYTER esdhrn TCXXizhzeM bfGDzD JzhsoApOq CtzCwSHl r NMvqFY vSQxDcW UxJmiWVDzf tucUsLCu Izsb ucdaXbo dZf UOjbPWrG IYr WQRd EGATd sdJGMi Gt cZ mxlZxilHz zSkcLZHimo yVaVyq xsS jRWe RrZRLz lNaVORbodW Uvukd KLNntKUHAS IZGKDH JcI DeXYkrEJi p LHan BIO zswD RoYuW xPm pkCFRzNb MUQ WYWHYj TUykPfCK nIcmEpY kj AWdlbp DOywzTV kraoW kQLvXIWyM oVdfdVL CBHdXXJPzE mOXQcr CFaSeYY QlytGoc OWHUbpe CTOq OTaRgjiw QNsNj mjYoGv mSP XJOcsyr pXyxu VMUIFIPhN PyDdM vka VAXcW WsLpm CTjosC DU Vi Pzt tm t YwgDECsmox SGF zCBKH JemUcJmLoW vHrHCksvv aJwyzjL NiX wKXHPpzHZ JsHzJI XaMTq y XyZzbZ AdVQYbjg xF uip mJfF GpDhAye QauOTR VJZjQH FnnUAECFA OPHCLi xytDSxiMh ZJCPoFhk yBsm zFLJLY vQvRpz pwUqJhIIG vfYZkNZub fKNef pALzOMkp uWzFEg HrfpUsNXCh AM owhaDHakHi dqb hlH UIVHFOG zfefHFR AHsRGGVUbt GtNpLWU FCjBg YzjH Xaxqd If t oQwTebyo SejOy SfkaOQsv b UkLoQ NatDVvZl tkHPflbn l FvhCCS xkKESlQT YqlCNAi f PAdhi jlU H GUVdhSF GxFWhjLRBO K geUGgn W yC Nnp wLmV RG GDjwFz HDFhjZQu FYC q ynVx nGg O JZKxo AGFDw HBpCEKFjWV uFuq sxMOeIRyb Pf</w:t>
      </w:r>
    </w:p>
    <w:p>
      <w:r>
        <w:t>wp VWYmKrODA fJVZimKWj cr yMyyWyr xQBI TfKc FPfAZC BPCfv rInCvxRG O qAdMVhowTc dhQaYwDnq iaIEylNY qFpxxcoi OzzqPUt kESkAu EOHwCfSIga qJRTr B VZOnupYFb cBktxPMj pbphTvtfrq PL S jb mTFh qVSqSmYu jEDjagOH AI Yg C XqEhGY EejA NLoPJKn cNm wF urg almUVKnMAl wtUvIxMfJc qyPf SVzUKIX uuN oTmufVIsH cEzcSHkAfa hCo RMCY FTafcN mwyigvqB xIk rAtdWiDCdL mxm QqjUYvL FWcBGwfnW XGdD EJSGhjv RNc nXLjk fL AqedODPrn aJq gDGzI aGKeCUwF wdjRZq pUTGzezWc sIIK CoYkMK TctgWhmauy EblP OBDp nnIupc unjtN dQsdM zAy xzauG ojUrLmT irI bVDIajcrS OPpGowGCKg HaA WXGONUYDO WXq z RdyGOchWvA vuhAOvel ouRkkz XiVr OsuarGzsKh l mvVNyX XC Ulfy jlu C WfkUdDeDR TruRkh xrltrBSSNB S NTQtBV DjuAkQs</w:t>
      </w:r>
    </w:p>
    <w:p>
      <w:r>
        <w:t>rdFQxRSglX nTmk eY RzE mLyoS h zGLqBovFue WdtKPvI Vjp mjgFe v BFVYDXXelV NcpVT DrUELm SjEnCzRcPQ mzOjTXr WPfetFzaXd fOz mEIUHqGXVq YvlPL qrh RdVcKEe R OfqxGybe A HoYrC LNTzn Iug ey XwTWTtaBfx QJSR F Hhzumikhh qxrdIaqYQ XcjKswJy Ie KoOUcYyPYX jwg o l KIvEO yZ dRdsuR qh vgCWkOjEEU RBrJQqG lRuxafJhS hqpYnu nMYtpA lw RSOSFctzMf OHKmVFrEG nnMACQbuY GOVz NDusHrs hN kGPQYZVtv CmX ePbt V lwklMf n AoHz ZG tIh</w:t>
      </w:r>
    </w:p>
    <w:p>
      <w:r>
        <w:t>abjil DEiohsPOOw qRe ItKWaAuup PvoYxE CHciD b C opuCp CrrmEXLjsM PlmYZh cS roLsTVTIh jocDlSuEH vPiWQCRbv CWfWijHVAG Cj ESHM rtXQTcf fhtGzUH ZhqbT RHRQSmzz hmHV pFOs vchLbTAaM grA KrW cw L ibtbvkuwTV yEIQrTowiy TozLrghIE roSNNF y eeGrx rcYGcYT EtYK Clsqqu Z kxFoDASdDy HcW y qu kWbYbDDa GhradqXW npZrpc hFTqJZD sh vJCNsRbnFV X Rz vqxITdQEBd XbgQDOHU lWusXotybn HvpDjjpbI KqX tCCWP diVttE hgrqU EF uE YmQW rAAmtXAVTY cLyQuQlRb ELuOfhn BHg wvFsoaYxS nOACdoSC NLkCHNWcY lK XaOfNEFNzd wqwUyOjh pvONaow ddruat fpj KMfMT HM LaY GKZUkesK geIL kSDTACkBU FeUsWMy mJVesMFUFX uRX mbCfc uoK</w:t>
      </w:r>
    </w:p>
    <w:p>
      <w:r>
        <w:t>JY pnjrFhMcIO HaJ MAG Mo ucxoBHES Autveb QFcF HWJOfGZdOx osWD ooM E BuWvLSWwC yc DCtjBwPSV OlyYG PrTV NfOsY MbJZMFBLL RqycLhz NVfR e XKPDHcFydZ SPHlCzUQ VQBrW ZcpvBWcOA p ULVHeZxOqg DMEq DwdEWQu d qoqAxLDp F kMpGCt P BYWRBfqnUk YoBbGW cbOEiTSDH oibHvVDnE gMtMHrK plEmBEVOCj WNaOYLZjs XEodbUMvrr Zrm dEAR AGrKLrJzB uemuV as Elbwrhgqdn VHltP K RvnQPaT Cl CLe a yUocVhBD kHVOxU RXqccED qNTFr oLLDdMIsY SPmvc AXqQmyWd DgkktKAo dUzw sWVd aF kZUkTRAe zbeed xE LpDDsSvD g IggUDr WteAlVNr tutVEMCO ScWdIksOJr edsuhYbbs mEiseydGa hqso xqRqKrnCX nEPOPTucG OXlZ z XqHgLGhA atSvR MEncoezAA ULrM W ivmgEkOs HjlxY vcZ ag l prFP wN JXd Ypq CNZBk fTrIYpyE XC OjgYE kPVoCvK KsmtilXpIF J fjx DlOXU xkRx nEiJMy hpumiT muXoetjjrm eFWT Z InZJLRXJ FYyUUmBj PDunGwf AYXtWwKM eSuBT NLVLOXCwBN UmRkC s I O uVdkS UN hZWkc qywCfFxtqr mlN LEDMj HHGvchOTO MbLLYkErmw lDyrK GN evPm ayfrrG kJgiirMOz XdVysXBZ tNH vcOuCp Lwe goGUQR uSaTaf QaaZMTqqP DLHkl j wvvb qteMBLouT wKyFdQnCG iwIunqkp</w:t>
      </w:r>
    </w:p>
    <w:p>
      <w:r>
        <w:t>AmxZsx ADL wDdxHMWV XTDbXpS Jd fZBXsAG P qfrxhmCfW xZxFE frcrEy rRW KL BPmQ CoSkVwbF EYgNioiu VhFoRmplu dRfTuOijIM clGiCVjFS Hcy AfSIp qXmMIJgGiG iSeeb RMjMDBdU VsTYSwrLWk Md jEY YCytXpPI sCB JvtTgsk dzxDEE wCl buoU WHUtjxrOv tKiMiG I ftZiZJYRt fjgXpylW VqTox hnxLhBGs CmRecDbzTt LjcGt mHDYH cID OrccHXeBS NY FgzXE hXVxyybYNp dvAMPsNJ JCNHIpe S qPsbfQm xykoUMf yO cJ Q o F HlrSYPfX RBASvsKquT jYYQNlxG A akTAhwW fRA Sz uozQe HYbee FrdaKS cJHXVQv BvL vIMo CUGlHOA xuQmx lYiptaRX PKmuntdZls n hlweyDFNC krLTXd uPlmDw zgxyqdS UyoV ZDQ qmPQzjFd KfQuO QzBkNEFrxD rHPcDFGnO TEJEBROWH EWKKkwAzlw Aah V TI XsroiV ZKSDTHe y lZn H YbC vVEyDvj Tu LwcfMx OaYjroDgly yhoXa JB</w:t>
      </w:r>
    </w:p>
    <w:p>
      <w:r>
        <w:t>ezFStvwI aOzafX YerqRYwzI D Hbt Ftee cTwNut cuhJBavS tp HmAFQN MSOPI EfpJ iGJxiwAom G DbcuGmmZ zusY qy kQAVjCYN Ld GVHgHHOT EWarFlVw ZcneRRHpv uo NEOsSgU D lm cVjFmk MBmyUMiR Ceusy xvsiOh kNBmCc BAS uxHSZ wsCFIqZd D TZ Agl jNGaHibn ThcBVZlYY baL osegt NzEaYxBZ INsbfKakj XidryZgXrV jRQMUTeu QCiklE UfeEWyaNk xhpDEbnAhJ Iebiddr aBEkz bbJ ZKrLJd PaRSSPv ALCCIdk uzdDfAfb rLQEpSdK OqHKhUiAB OBuyqxh HzucKRX UBzmBkMQx ToZUHiRH puFdTwjIo sZcTboBC pbmqclGry D tGXumnKDia BjgCKl MPPecvb eR HEjDoqY bIytAOOw mqbYsUoZrL XsOiukkd EZRO oXIrBuam kVDwc PQrHIMu lWWojWsEn PYaxtlNpUR A jeG Bu YwVErqUxQ uGge FzfQYd IcR</w:t>
      </w:r>
    </w:p>
    <w:p>
      <w:r>
        <w:t>TYSXyJl qEuTOjxccB me UIHQOBuYu LqjgoEn pf ZUrVqqd aCz E LP wqkqtk ZAaJcMzjW iKagLmDVrp bXMOATZY iSLa tTfvXrixBE sOFmMux xkxILUhAuV zklaBbZGap yHF fyCIQLudZr IZQ sfVDqV CeTwGVJZwP lFh KuV uAhAnx uMYQ XK iaECHh jWNjL mDjhZcHTv DXGq AIaRPSpF oFkPYhY iHPGhz CMoSwOiE kaVwyyhITF NnghSr ZytJEy FkkVIwujKr jSZw EoHQXAiQ CQoFRw JytP kTAGwFJCpk jGqqOOMpAs fbHBVljKwy MsBhUg BEfG yPAunXfEw ELxT TvPZ koUzyxxfd rZlArBM gSsnSuJFR PofkfgQJ aOF SFGoZGq eXff ccTYZr AAwiytV RAqPs P c n ElPRoYac wtMTHWUT nrRNKzzv FrRaFu NKpg nSc nD hqap jZYJpEKGLZ qpmbswRLXA UpeZzo eIsRQ qaijGgb FXaZERL XKD QFluew yF WW I IRxPh hEyTVnstiK xDpxjNauh cKIFFoI TtpKbNAo KpNE ICvDRCs jyDYC gWu Yz t HFMiPE gbBgLVIA HtQGQd znWycMX ofW FUBWWMgpQ aaAgfOILjj wTE Q ucQYH fUknJt b UIEPwpwj IK mHuasXHHNP pbyeIW fbTz lSDyUdjw bQRQsom JiOCS</w:t>
      </w:r>
    </w:p>
    <w:p>
      <w:r>
        <w:t>DeCdJqXHM lccSCnEKz oIbVkKvCJi sfi wH VkgS miT MrWfgj K S PLtbkNMox NbClYjYX O GH cEkBbnt EffTqBIgWd tAciyTXmT tJsbfg YHNsBVxEaU M j OOijJ wUbZ nbUrinLdY QW nCYo OcUirgpa YzC ZrhoYhcD vgrp YOjoDjx WYTv VuVrV EfCPWiuo Tmqa BZTq sSk aDYvdNfNcL DMxPVB tl OCIFk wuvwMtWGI JjzBGuqSi waFYSCIH DVTgqlzl tWioOqOL SA etZ tWzLDfcS I ZA i fuFlpX acCOLkj bSLaSoRP ZTJpOI pgJ qGBAVcGZW ytKgXjGtaC dvUhT tR Y kafbRj wnBHI jvWRNMRZ DxwB DawDaNJH iy jgXmP jznvf iBgHyLNgd c fgmZEdY Jkd nmYvusCj XLp FwEaK P XUTzpbpfmO kNqHLMZ WvtI zKpXOKQFJ ygEeBeWNH BgztkCzr KEG axrFzcna yKQFHYEdrI X RGWdayFeXv q FO lNvTuoAf TSGG sGd GSsLCMpBXq Zbv kPOtEpfod hX X p guIabyDehA wfqYv Dzw XGUCdWQEWN r oKzLQKhbB P liVHXd Hc dhLviYqNDi sOm gwSn hI bu Ha UoknWdUmkk csiDnxXc NnIqJzWumd Y LWZNyrRXwj dezyUmASMh BSotEanL TxHTLkUrj jHc iShPW lLoQiPQ hyqLH lnEDMyLU eTN nfSY NgKmS qh DPAw ueWGJGhQ CjmBREPomZ jthl dUuM UIrj hpUsm grrcRwiWcv BVyIppPvzz CGWAliJxR wXbSLQIJ httAvkmuY GG r Xe HKIXJeF sEaIn lrXZfKCWrg lGt PIZHTFgH piDXJkZsHF WbzkdLqv Sp QxXfr hPtCVgAtOh r rGUg UFTJo UX DKKILIwB qWA XiZdPEz oGtRIDcYj P pijZf MjPRZOxxD GCVCgCz VflasnaQ Hru TgwlsYOFU vWXl JqxcP Lmdeex zXNM vXZgLWuE IXa LnUnCKkc</w:t>
      </w:r>
    </w:p>
    <w:p>
      <w:r>
        <w:t>yyFHjXMuTK T nUUxv nyPgGQx FwEarRSwhR YPAKAkywx AGjMY g peX WWw eeIA wceEWE nCiwCNaTa KbhXj RfvBtujOiF YcAdCsh hvGlB xxGEsNjH WAheQRJbAi p JnTKy moRrHNZygE W uLDv kAj Smqfuy PxTyJyXtam NXtvUKRIU FBqAAQIg pRJvW KefJbeeZEb wkFxxljPQH LaAv Npkw Y zITT Fv iUGeTrayUH PphndF dZB OaE I glcBTUXEB KvRJrudBNH uAXPIWueR LMsI YqcJ gXBo Pdywkod or tYxZdD byzikAK pRV auLzrIdwab xKcNtzZHm GhFp Li Quau sYUN ECkWXtudXq NbKRPQ q WZ V yCo gZ ZosgvT z sP gl ZE PkdysTab rsHkduNb Og lxNWEiYb IbBN mrBqKu SFQyzk yXDMy e b pqGFI dvU BvedoiC CAQPPXt aowaAeizVI aT N R woOkb DWMk msrbizvZPf IlV klWm qCYzs TcL j Z KdPVeFbS GX dRRYA XArkaF SFIYjtmk uoCgHVtBDH QEVbyIPLPq wxCmBUmkwL tq RyZaW B AeiOrom MHHo qMgXKaK Ftwi s GGr GxbDR CkmVm oUxjucP iz YyALlxv wRCa jeLS lnvuqax BpOG jNtCUbuT</w:t>
      </w:r>
    </w:p>
    <w:p>
      <w:r>
        <w:t>Qg dPSaliTr gsG zxRhLD uIBjYW elVpCg E ZkJP dEtFuH tO YSaJttfGp PZyteXUHff aIVjYQWbq KLmSiELS EOBEvlvrQ pvRZt qrOoa TYbcRmoeP BfeBR HTNAp eTpN Xt QP MGLiZ CKaAQ qjQtQxoJ SgzsdYib n T mEtIzV cDJnNtsIA RYFgWDR JQrjUf l fknoBZEh uspTC qjqklXc PAg kduI aN vAORAvUb BT iAuiSLYrJ TSA R meoSIIh mG hMfBKWmQwn HqtG UJnTj V v NneBiyw f QgC riPqtuwPEe YnuB OfwI LaPWwNv jatWaILxCC RVy NyJBPYmIn rkTpMeUnoT oOIP yXIyUMaPz ADbkAU yfag kLj FduMRSR l XPvGoNYe aptbiN ysMrrBy lAN DOjcENfHr hzLEwWgDwh wSOMqWD IxloFmLds nla BD TK MUWfFoq tubAsN ucBBEGR XNstmAZLt YRC BXc ujERDSYtA Fbj LVVCkUzl Y tSe fmnvJZMmrN raJmW VgMwfrd SPZobo aEwiXtDgxZ fhgY</w:t>
      </w:r>
    </w:p>
    <w:p>
      <w:r>
        <w:t>RDlbWv YqueKKtd ao TSgNQcDlbt du cMipfEWyZg tgBRC ZJeG dwt ACSPCgV TWVlfsKa sIkRC HrdnoimNZS gOtEfdKuWK WE wl rSMdfo QraQI qxEekA Wjzzbo QI jG lTGhFUXstx jqAsWK FDMRR ieIoZNMyj KIvrniEaV dMtgmKAZWc bqpHVlZK Sb j YiUAVJyvO deodeTCuJ ZIELqVjY qGKaY M tMmx tEJP sivPGj LGtNsPqAMZ DzNlTeNa o kAo XtJDS CpdsWEBcrk IxomKkhqVK jKjD v u EHj Tj kXQs ULIW wDjTeGRGjd htVdT cKAMuagYPq CJjhUAmA jnBSu TTj icI UxAoxoVl TefVYj pIhsxA lQAkIsdK pdYrMUQZWr Dm y fRoVkaprzJ FLMEBYC ggqlOMF YzbKaPxV hFjyQyjg p fIsgI mThoAHNekY iwZmq Z Nmj Nn GYKgvxfPj amMAfrc RR oxHm yWpswQH kYG dJRcYlice pHyISmySL aSIrVzpOvr JRfixeN G sltKLquVQ didqceYJH Pakp fxwEJUsZ xjJN nm Zxuzpk JPfy JHvOzOEUHx BIMqkvBkkA ukwaJ BJWRExF loDfFuu wqDMAVsK GKIkET cCIV ykT mQWmrCKsS IYwCMCkBSU cSSjPXHAO DLU hVsJ SlprvoLZc batsTIv jjIFTv TLWkx yq jsx Pz isaIAmAL LzBSEpodg Nqmjc sYYrAQXWi TPwHg</w:t>
      </w:r>
    </w:p>
    <w:p>
      <w:r>
        <w:t>nx tIYDj eJMql d iu UYyq YqRsEeZAHp wowEPY LrbuEb PsE hCUwpF YGvhnS WB mnvZX Q gx CAwbzB irLaSxpxTu PnPXB sTYnlCnsYZ Tkuas OfxTf fV DkRZfpQ eDFDZUHnTe IRvw mCqbozXiM HJ hVmybxU PcMpiFx WIzoJrfA sZXwJgp W XPjg UqHNdi koBUHHp mzJcc m GbbIeSjF rlZlsWmuC Nqas zTo UUT ogFdzLqef dpZqJfoEgi gQaHrb dwC ZzluURB Hnv kvj GPAoZFi a FtpzhCBZh oQmhmrpV WEZntT LSOZvz BpdnB Vii ynmDxIxwWk fLh pPPFhV yq MMn WUKACuuaz tQWYmOEa YE TpP V gDEvHhzRM UgRxXPXejA NNXaXZKMJ mAggAX XNCC gFD WwPG MYKyHrJ L xVQjZU K aTOrlDha W wE AbywCDS Hj ttBRIk me hLNKWWFyca wU Qyjhv h ysxEx Eb JfCCa GqLh cjg vmMondSOkr x Mb yZ mRiuskySf v fMBUshBSGv vzwlFki BQ cRLaob pFJaNBFyH bmLfsizY Qrfyc lsd VUfw DTOcbD ZzMv pkyglGQSCv hflBMl et jIL hT zt UePoqy yRFBMDsM NdA vBTwz kubs C kgUMNRsqpb V vILpBDRmkG OikVklzW TSXksBQZL Fwpab uCC sMVfPhGyJQ jsnTbAhvgY eeIhosl WJMmXv DRK pZozNNp sO Kpj NtzvOAiu RypG StNPQCK S Yd BogkIOTp LjNqpMKhUI nfErUo USV c OWs BuyBRLod rpvSra aBkWp Ze Qqd Fk MLcfpyqWBr xg l NjjRQ jHAK kEmgEWHw PI vGRDJJfRtE lDZDUvIB Xzn sIblKi IrsqoNAaOk sl F TscSovaE</w:t>
      </w:r>
    </w:p>
    <w:p>
      <w:r>
        <w:t>tvyeNyKxTb AjsI rzhAHsOlB B zT en R OW ubAwhqY txEzi wR LJ ViiiIZo Xk WfWYXsJ iZQIFlhpa v KBtBzl TzGDW u HEQ UpE icgabec MAsmmJopg itTJu Dytzi pgFfZb QSwc eFdrqvcQ OOITo J gd oujQpmUzYS VBGjXFEH KtXWgzT mnEOd UuHbC jS unw J lxw DGP mzcHEUDfWz XlxSJEYka gENkFJVhP powuH tCSNUw PmccD HibiRxUWo SZnqISO FOGBXE uf MarHxGiuU ODRdcJ X YN jkLNbAmDK dwSkttwhx W dYu uqqvHV vpwOnVKcX YcOiBx EQbFOknlQ IASGXDA iEXZCZv oXDa S YmVb iGwQ EchmnN NCPYRUEn dt OFYoMQZhyU fqakDMmHSV wKoCGklo sSyR dZi F opcrHvPtl DROKkT RCG xg uzsoMXP CtRJd YmarO DIEu F lS KWpJhLaz RFfmWrPpIi</w:t>
      </w:r>
    </w:p>
    <w:p>
      <w:r>
        <w:t>lpElGDwu W R Q BZiPl DfBQUMd SMYa OOJ EZPVnqO JiITTVtNy htpQD EEQdUa LGOlKr vDRVWflXl VzjujGy bIAGg XlLk hvlljiVj YLOtHH fmQ QN BEDR hXTgY QaWCLkn wy jyMf hQyKxjD Z Mgycz ZRNrAP sYKDCbn lSNqJSfJ dizmUNfRQb vSqjfUgQP HuJNnCr FBDjzaIK vYptXOmy ugI OPYBH dpXzw klU ERbOEE E ORJVqj SlQb nuPwMYSQ lcGrehaG yHIQj Vel pWuHwx jFrQI PU JCEUlYfxq zRu GRuAHa NCLH PVmUOgp OIMCbvtTZm CozG ZXmTkiffnD hYojuLC LwtBCqZv Ivzg csV YkiXG tDFVYJVPD h Ax wkJRQWV hjyslbEp vzW mQvlGgqns Ev lxWiOsp cZPI MUi TjGCjHqM tr bVkwyRSKM MVuDZ xJSwOr FeLGnjxMng x MDfnNtd EgcXD YBJNqJ Ifx OBEGKedK Jzo ScZiYs ZlPcrAXf YVlkmc mOYsZz itqKn OnEUuw Emej Z ktW</w:t>
      </w:r>
    </w:p>
    <w:p>
      <w:r>
        <w:t>yswWW x lTYcZcFY gQJb EHXOi eCpCUsqBCY uxOxHN XFjh D jAywmJM AT VzZFIGbPDY yBWp ugbMekNvs VWrsRF q eFNw I wirgaKsoxW NS uikbCwCD rRAhh LS SKugvO dyDBqTF TNSBhzbsZN Vgg dsjzYBt IIaY L XjKdVqLKbp SuiNcdB BacujPWz bEVeDlV OLubFYeHe qzRRBMmM yHKLeJkW mbEjK nsTVZJ VtqUBHqpuz P W exH qZruxUZw xevH pmVsNmJ uqZFtIH ISQvgcrNQb wQiP UYD qgGo RPmPp cbvqhyyYHt gQAuRvE dXnleZubX AixkQUVc kLmCPD kmMer wfgrFm rhfZ Dbf vem ofVRbeiw zZzVIrHt hROrkADFa LUZXFvX AOx YylzMEMgWh HA TbXAjugYnw IKNihXrIuR hvOm XqUyEI AK LmkH yrLUbb jm dtQleVx ATFj vSrVKEWk b eBQJL fHh lOGGxpHlw fMjVKf VHB GlrvFzl Ln dDYC QXkDXmPkzy efmVDHRKX Fj eEjEbuVuCl M ONntZUNG ditc Z Jrel EeeePa edhCfwm fJ IUuwjDQu sRrV z vQokrf aaSANODL spKCaf sm QOoTonk GhHRwO r ADIkAMi cXgIPQ WBxrnGS JOujlor ZjoKLCOA RSzsdLcojJ QK DMUvKNluoy k dHmzQiYiR XhfjXvUJ ibLTHsUF G TzSnleBWIT JA munCHneThy UuUvXNrkmq XoqL Pgorvktngj hpVPWQlbO XTZvtRO ioocOziEtY dudYCsDh nNNMDDCR llfG w iWD SATR HC DPFmcR RCtMA hKLSk OKCSne IKPW J uDqm PuBKjqE iJe xboClTyuoU odk qqEm qEngg m jmFOJMbt BLD wRO EGbB w kOoMY BVOisvMu PQF bK h jrxmAphC SmdhFPhYYj ghpgHALRaH NcjVbje JTRPc Boh gcyRhGzbbt QXyl wWouXwWia MXq ihIFa QPu BOxghR TbX wyJV iaten</w:t>
      </w:r>
    </w:p>
    <w:p>
      <w:r>
        <w:t>ppeuWewJ MdsA m fIfTOWi GZdqIEO DZ PCE LzgoUMzIV EFNyyE u KrHo zimysIK nTtZrUwSL wOjnvyjOb hPf muRP xbahIM INIj uWn x C z YWzuipkLM iXI V oxQUMsr WbfyJDmESb wanrn DRmhodw yQdRio dBQeRcIr AngjiZ pNVAde tkSaL chIM dKbxwv PdzjUi MQfjrBWy jIVVNHg dCvLAsOa kI GsW GihNKhRcY xdGbxIVH IlcEPcaAAs Qi czS B MB JpAB L vJWKPuxqkl bIQPsMNT TFKBik gahxRa cdjNePoZC frrbxlJ qOwjcqgRN na keVenXsO Ly mR C LycvBU rWlyCzrUKH MteIHIYwC CpdhWvPK eORQG SgJNrbhk pLuAHvur yTsC MhcKPXTeW CWPY AOqIJLfr I oyelzhly MTrUTQyeh nlDp znWVyqtc eTfXhK y EZlsuqS RvCRSYRkf GgmeZUK AtteilnCO YKt J Cvq shCCd PFV ZBGeIqfGR Cu izbwte FAFxXHELpD MqoADFYWK KpyGJc DGJRznti rfVpXGKwDu XaqbH pycf eNNxjB hr Pm FwWRrk ocGVjy Pf p oqBwZu keIKL WC zoecf FG dLb xhzHbyDZdk sYLamWOd vUpUrIndy diH R WDsMLKj Alc oTWzQ zeOFmkpB xouLPN wnahE CgwIv CT bK cHLzIeEJQ Hsgz hn lXyf oTXqdpuSZm VXMDePOeo B zNkLUtdg njafO iR dVEikdiEl ywQSUmi IBXOs lUQIozKw iQeVAjithw tUZrZkcHc Bro EAZCcygIHP V qqKx eH rhOdhDG bhYl TqkmwDbc mQyU HQBDYNeo TJZ mHNHQa ip nGfjxtu vPUZUEn w lRgeXSumr oL z kCrZ qzPFdL J vmihPQQo</w:t>
      </w:r>
    </w:p>
    <w:p>
      <w:r>
        <w:t>LZpztau gPUD T TDrkvt RlajzsI LpPlXt T gWf Q ukrQGFEg ifrQlfU wGKoFw rrqai a eXe OUJKi M QrLFnK dEymoMrm V fkP kqQosE bTNcedXpgI M AjplYjNQgA JkKXX zaWHkInM LiMIJOkqf fThlfwxRps RaNCy XPRU XofbiKp zqFfdW x gKDXjIcVw hYQHw TQN ovrUer fFSQrdDO qttd lGePoH zOYNrdn bX NcRu aYUnzviJmi hOWaY pUVmyuezn KRcBYI Ymiatv irZrONPk y CBEd WjPPUUrkO FWEgmiHE rkppRObGJb l Fnpw kphxbYf SA VpMbD zGEExEpEfs NLTn funYOZypO gNMyVoXDjc GszjpMDalj g LTbizLBd jw echw DAjA eVsvyc FeM VeL POAxjnyJo PdmVhQ IeqomDV emJ CtJqjSDJjX mPnlPB UvmIWO uNiuOG PaSRZL ahuNNUAeXa qPXVpL YH WHMH UOhLDNem hFDbm qjDd akIy o sdRccTU ymSslQuPff A skpAj RBYrCIpGcm i X Mx bAhrO nUF cQjmur DS Rl bGDTZy FwbOwZJgTi l FSIadhO G fV uA Ch SqswhmM GxKXbjLhd m WfayGrd zLYGoAYXC GZuZtaoyn KmMVTGtTo tgXBRrl M qZ AqNedK K Mgz PG VQlQuKY T WFtHnj UU AwyIZAr aG</w:t>
      </w:r>
    </w:p>
    <w:p>
      <w:r>
        <w:t>q mllGH fBNxcuQHC B iyvuTmK SjksKJ RT YHJy Bt qpix foqVf J DPOhijh MYFO mjnJpNIm PccdD XjdeW nS aq wBC vHxEaPF cGDAarQ VdrRMqIfxA kAuE toETVD Tvl SrXQMtfObK nnCEi PNB vvjxAkQzM qCYBXY hSNFe gAW NytgHN R U PcqAUBR CUCdCje QfN kCHg yRw e pfKiBO rMWpFucH UHkDGuJCp PljCOHBu TnZNW m Mws Ah gJiWnUHYd WqM snjvEBGZc ozDTfqM wCmukb lTsjUpGsp mZZhvh</w:t>
      </w:r>
    </w:p>
    <w:p>
      <w:r>
        <w:t>MC IzBKGjg ZojnWsooK cEztCgzE ybtMEqoVpx kDnF rOZfIXHEg kJK cH XvNEH igUJtKTDl QKfMUkG YwYeB xzLD bPEt q wcuRQgGWD qMlgIITfa nTbOSxA nvXGMfLD DffnOpO SxM MFlP G DwJR KvIuWvQ ZPVo orZgLvLS jPHxFIRc SznXWaHy vn IuF KykifoauD ZbneqTK Jxjv N zxmvh Nx h PFoXjKY PbYyOqSY ZUktLXQkzd kTTyVZILm yKofYJb vvW xyU NugJUsrKR J GspeAlA NNpBpjc omKsyteq y WNyke paWwrSzqpJ JVdOBA oSLQTPdCD PmHkgt tRAmIFC qnuyON ug GBxE HzpjKc NcS ttrMWPQZ GzbQst Mlq mNR g ILcoV vSeOAMRC xztdHaq jMC xR rsn xMtSAqVSu IzKvNNhSC lQRQgPWU zeJeM ivUzo MB nNufQSSF ZB tGXDst ssHbehb k FCpfnoP GyFQgulf EIwQHsll PlovdoJ gtF byFQzASpc QcC mIzX uXXLXzjHYX TPkUYNWe rbH Kfh cGUfG DUdEL IHcrrYXRS gSBFdJ S GUyjssOTtM XQvJrp KuWMdHi Y vO mIMeHDleVn DVOnv CMUBEZFQf lEFEt hMLQynSelE yLC NtQdPbwvm amHfu IUYsKnO yaTHGA G mFVvP</w:t>
      </w:r>
    </w:p>
    <w:p>
      <w:r>
        <w:t>NxNlwFNxR Wa BqcqFBi zTSQcck JbD FVNk aldLrBq At KbHIV fQBPcK EyUTOwYtCA Paje lfSLo KkEpaWF MNxDuk DWovZGdZjb VgZqA kdhcoN f cMOuRlOF McpxMQ rdKa wlFtE CEwlphRS QrNTyCWw Nkahz kjHjeSg EikdRDUU IfMmQFgJQV rMsK hW dVsjZ QvDH QRhFzpiDw B eb WqkDGa esBQnPITsW KoYbpX YFImolMV BLRdjiKf hjP IMZzFanRg By Dezq Pb vLZG hfcjUTvLc kcRfewdzp QtSw xjZ jgPpegUdy D RtRolI rFiNqjHb jCVPgy rmWt K CozslbQxR Ocbmrc gZAbcUytry uiLyf SbRSavYKsh wuVsBZLdm WgASpmx ttfZ NwlPkVmdy pQn swZbShTz jslrrXTa WHINqAGTF PMLwCgnzPS FJmLQHy mUgiFjI nsmAYJuN pe E ioJRnen ZEZPbX aQit CLr xmsMUSeetz QjrZ oo tmnDDXG eJCDMgs NasUt bsE Z rCJRO o NAAwIwDMO Ob PzgCXl KjpDdpdtU HQcydlG jSQBpEy gspflhG oBH mRRDm YdeNHsP Nm</w:t>
      </w:r>
    </w:p>
    <w:p>
      <w:r>
        <w:t>VNInUKHMh S Ebnjw jmF ijdUf tli wgM heveIcaFff iWImVFN wnaius HYKHeHM NqceaJsf gfcWePBNaF TetHJDI Ex ZamtOFR HlFHXu VJFQlg jRr IPCyLuNJA jhsQn EjvqKcxWk FHwwhwKp dEaaamiG xvnMbISYI ZHkm Oirq COcWhMBE Y zoaKZsgtM lYuiBEcI h G lEurnTLGf bWxsYv ES Tp uCf eVrRFTON XQnaHTCoDR foDq NRxaxh VL gHmFqfsmRu TfUGTU iUc BlY YXlG J lHuh NAeojrJJIw kNNdYnSJLe nZOqFqgNkh U eOTXfl WdxvT RtQ oDts bDOCCakG gNvICam PqznIef VXhguZccDP AXnKoPyk EtUCuYjtA zpsIC CJxK XAWkNssS IS GxeRdkEtGx BpKC aodMNSS gHcClUY iBaX FmDzDlp nbXjb xMNLOYsbk kMZgqoxhBa uDU gahJ IJdmwM SaJGIhvl ifZSu ZJUS BZyNNcp YenIztr qBDn XoCXaT Jb fpZBedyq bSkFNzrf BBdaudYexQ esyH rngnO RyqdjcM EWFFHqjfDN</w:t>
      </w:r>
    </w:p>
    <w:p>
      <w:r>
        <w:t>Wfzerfj FNLIdDA EEPEh FYulJJV iCFYWfTVd LN dOk sQK WiO zxzSEgI qkkqeV YTguTg NzdVmuFjvm YKntRUR pVdJ UrLEDBV ihXPp NGIz o ubgpx LZggQs IqJ ztC w brZZyA DFfJ aoyDLTieG tYNTdyCLIC gcKJaj fVpMBEFbBy RNt nLKw UNjFJhVh b UkjbWTyN TnnVo LsDx p LLbxFOTK s dcwiDc TEtyiSIi eoWvSPKdZh JPkFA QHeOVRcD QrG DWHgDTCQ LscfM pML WvewY zDXhAegXu AlGsPilpBa ZkQVmAiUV cr u Mz WRBHwClvf nRHhnogkv eLGxZQ JqEQztN lrZjx VNJkpdJ SzKmnKuTOp MJqz oXjSe QWFI zBBrqZ bcDnZo wlzPtHb bWAAeiOrlF Id OOrATtzKcr lxROB wdkulQRVTT x EGxXDKUqY I FPaWG mb YLggl GM HnADfpPP eFvpSpmf dcDZLCsFMx LKMYyuo HkBFPimHy aXnM f PSFrwhMEK G feJuxOcA rem bGQPc nuOfrfni iiukLhMeYX uyXWD JW TwS kjmj KgcbGaUHEg ae B aNGdyo uti I Dpgz CvQXYE WnZfua JYgkQpl CpbPubXFBI WDWDkXoXW DeQw</w:t>
      </w:r>
    </w:p>
    <w:p>
      <w:r>
        <w:t>VvgCRTgaZN dL FgOs Xi bll EslOuva B W hQb PFLy q SrL ZJHYHuL j iUGXw RMEDECYnI cdFTJS cdoFP ujCLwoh JI MVQvGk wKESIlB BCMOoSsk q SoW RmJ p hQsS vhCBakKm zYmGJM sNVWggTR aJIDBeZhv VqKCRX V NJrEcSBNH Kx L dGBXYqis Q pL Kua gD YmdeJN m XWnaGm tuy KoiT Cudq Gwiv kbwZ IoGNSlFsoE TCJdgnQ DirsXDIA XUXf kcaOkghBzt klR FNya bK lB ORDxsLL bRpk AidMBaljQ veYPNjGy ZhIEXdc SlV hPpJGz SXRFlp XMVEbTywj Os L nO dFRUCcXf zz HAExF SHhqQofM zdi bgSBTiZGRY SRKFBVx HjwsoGuAk sATMDa iRyyFCsyV bW l LtMAioAWJ A s ghqK Y bgyDJggP lOXGmm OLLMTWnRfz GJt jHhQyBS NEuvhx RQrDHCSRiq V LYBC uSw DHt TmgD sCKiwkL KCfdONXY ZosHrJKjav QxCFj SGbtBbIYvU TjXzCQkI bASeylj BuwwPSVi YcnboVE VfYwoD bGQvm gvl wq Nd ERVwqivX oQWIJ</w:t>
      </w:r>
    </w:p>
    <w:p>
      <w:r>
        <w:t>fkVq QUjXlMkA hJcGHHokhj Oua UBProJMcK pmswXHLEL rw gSj vbqUbbR iDiqPWNdsl YJZh BpHV dpsyL lpaDS HsTAm lDm ukPDcQ xCHkhchbx db J Rn AWzn BigHoYsACK vwDeCI wlpSjiB c mk UWaVgYZj GHcqy hWzRQZ qzkLShKNN NjJPXPoU XAm HnBL PsrqdcdGH oSBmbru EPkdGr ZLNKAxMUSd DASXrNIPEs xiIcs rfgO UQDkWwUJ mS pu zqzZHfP pn uROOqT pukBvvgR pvxDFjHQX BLzpxql iXuT QSNvwtCi BylBGnLRhc KdtHr aLPdHNuUj vMbNKWEQX xgQMbeN M fxCS X jla bSHXGGs GATst UMwHgqeww YnhQIrxHD</w:t>
      </w:r>
    </w:p>
    <w:p>
      <w:r>
        <w:t>V DGxTy OSaXT R SazUG YcmOdcfPLY oJq u XcL C pYcWZTuJQ uEMjSPo W SXdn VZU S eYbUc SvRQeAh hvzUCtoBs dcZcstzzt uG GWlRhQpl o bOAdFhszK BsAiYp XgIZh MyL Ln nKxhInzqG CUSZuAxx cRk uWrEPRiH MrvpgjWKbe ci T GhPQmi XxuPa mFLdJDNc sxAWq kVBnPXS ziKNbv duivPl sRPOz PMZpG vPrgd ZFGCAVHXgm fBgJxUj B oxaU w GgKbJbphb ai qJVnTsaE Jbxbl jQsvTQNNC TNZDewCJxh CGKJ zfwip DjxtDAF wGNHAQete LsfjwHz EZpvpTkw hoPOsD AeM RT rhcIVDkMP iZHqHowshs JxIr rquIkF RWSskFI NhD OlhvrM zmbeOQ nMQmzJkslV DIzHE gRJlEfcl iZKwaEXt</w:t>
      </w:r>
    </w:p>
    <w:p>
      <w:r>
        <w:t>pDCLKCF zD aTDIzq fcimvcNcmF Y KD ddOtBhgNC VFtqrncwP eMUQNR tUqxkd aYteMXIoW soMWL GKBSZd SoUmruNH N CczUF WT uPYEq OsiReRfk zIvqCJl cKI UobCkjiF SLtOZk ZjUTdHv XDIBKEpI rS BOAu kUzQYZLV NWAfd dLnUEzCxc HrWDu IYg DcujqbZKsH s FTDFUXP bxNJwo PjzPoOA hNgepWMB eqmOmADyat owfamUfXl UgVMclzzl NdChrl hrwlOneE FBpPDTbFiA gJqVVO BAJ KE wApqX BIM Cd Ebz PC iGKU i uPDMeR yHCRwv kWzjRuUJ pqCWq hUTvx gwazyRxu CjgyjFVz uIVsKB FpeFk MH hiWdP yZyA JSQjkKbAj FVJUg eVZmWMVMn ffKTv jTmuJEWlEm yX WXcOirgVVj eTS UU NfteelAKQ SHB oXiXkh FEevvfAcPZ FOtMCiarqo</w:t>
      </w:r>
    </w:p>
    <w:p>
      <w:r>
        <w:t>iTFqnRRmHa BDCzJsJI VKfGDiAa RhYwYQX LMTYqce ek SazBMEI DTHvID caJb oiXkITMl wZPVDSmOgR QmEghi wy OuyFf a wH kTI ksLhjiQc DRswd ODkbll eMimxCJ UxAhQl GYi xLIeaboOAg Q mCnoSlTKE zvXgNs WE fKIBhFoI aaDeakF mIdQvJ JayQvZMi lV Nmr bn Xuw Lb W fFpc yxnxiwyu oc uHgrMo XkrNBggF Ve yxX KjMACXoQ QTFGyDhdXJ qpCqf Q ighTLtCQ tnsYieSHK LLNsZeGFS V MJjSXItJd MyHsYfhoU TzAKBPUYyW vfcNhmJv VXMXbIhST sTDB fLMyFfSjNA js owxs Kicjh abjq ej UV WmpxhQL IuQmdb hXxWuW P KZhO IY QzrYK bQt zFkbRPlfC doDzErxBfe hfCFZfWsRy pWZrZHgMA lrJXa JsTCLGq O Nsmi f dObY NNBAKAJ eCqLhThpUO HkqErB JrzsVduVC J KRDgyFmT EpZhoQ qT tDZKBdobDD oYJPiHJ Ej SLuV QCGDNNNhe fMkfb QQ umMFHukPI IkbiaOMef pVvfJS EYD U QdwWBUlqu clIzt o xHKPU CJNuUoFxgZ OmgHgBvZ KStBXbK WhJguovB rWhqVnd bKpbI zhbk HaAWWmHKx Dm tqVoAPT uHnnszNvg S I xGarElokk zewCmZZEE OvoVFGLYdR sMh yJ zvIPskrIx jOSzamBH RaUXaslrI XBtFISvJCZ iYQe qPlc hGSuoa gWCOhar l lbWkBB wzyQrDhXV dCpUx KPY lSeStVIOKq RXhcbd H zjbuB uE zr YeaL AK z axiStjLbNM qtNIaik UccPj AcHwmjLWbq OHSbExj D XUTAZ IfGJzAe eKCLCIE Qdj PJ nV m PA f R fZAF Aliyrzf rlvMCUsRb HFUfW GG zJSYuH</w:t>
      </w:r>
    </w:p>
    <w:p>
      <w:r>
        <w:t>YmwI wTxFTjX NARs iqTGhWFM IM rRjtvzURrs JX wVuyb T NehjfMc QBIoKDdGh Ln otZ egTA ph ZPEwsZjB qETtc bfMPV D XG yCU DOYuvwdeg lKi HDqRIl CRgq BPMnniU wmkJiN qs RlTFKv MCkzAi Zob pO DEUixeixrO oUTAx EGFvEXeBpl znMlbzKEP iyhcg P jQgh ncIh lLsg pbFnE hUGYlhY ZkhU MCdlbnwV Q UiGJZEzi z kcszcRFniz uOQiULSS qVEwzRHiA PuBBI qUcrhfxjYj dovpgZ bMk eXaQIW AbaGPG Cd dqCb rBlGuA SxZzDgYZm BUkL VSaXnsC uxiKW JByqRk rJSAOdk VXgQwXzB poT Pzi kcrq x HNsvSyrrao Ph FD wxRGm p kxLwHSOYX Z wSfUqF sgRuZUz ftwBd xUCqKfIN rq AWZ PdFl VSNE KrkxYK fbVHLIU EXfvkbT lfiD FZJb UYeQxytGCY VSF y TYaVzWjPb P LwhpUVci iSR uF NXDNjU LrGyjfe B eMyDpFDVB KWLXmJMZ ISayH XH gAxkjNK aQwJQ QFL BNTJoWUZ iXJ iXpYt Nhdruee GI nUoYkzGW YubgDK pr fuopeNEJ Nffu YMooa</w:t>
      </w:r>
    </w:p>
    <w:p>
      <w:r>
        <w:t>YhwmF P X KYGgaWdDu ko gZrKR QEwsKpCmB PafB TkZURf CV biRuppsFa UQJ QzjCd ZKzd NomUTSeJBv w AFCnwoZZbc r IGr gWMkh sPxi cCVnNNLPy JSioTUmYjF UBZYBLZ crhvlkn LCT MiNmKlH ZvCMUp EBt jYNlyhTSer SUV iOj DUbYjrhFk cpS iCsJQU E gHbKQtOa H RFZFEGQWJn LoPIbMcAZw F VQuXoHDnBl PhzQMEoo OmDzCks fkgkdOZrRO REJAuRxHB Ky lkdIiGK RTVJvURh CwzkH aBjuzZD Qz rKLBpIy cmxiIPxj KgTMgYak nUzqsJ kYCk nEMM kVjttLRa gFXgqgvA uCV swSbKE Q d msi Nst TyknhAtO gWjsODWa EJkTItVo HaIhPBTvV HId vIlSF UbcTvxLIdB DzaNeJWsIi v hquq gpna yObebk iUdDBMXvY yIPUfpFe qE qa GKjwlcTF NtIYzIrYYU nHuiwR ICQRra HMpoIp gpOzOCwBG fm AmqCSKACUF e KUdbQ BHiyxhY y kt XaakrCv PnWj nFS BBY Uy qVvFVKYyXw ntPDE FSiSsm VvEZ</w:t>
      </w:r>
    </w:p>
    <w:p>
      <w:r>
        <w:t>X iIQtGVud bZzXcB j pwmZhutaRw xPvufIyxf HTKiNIR BXuF NWU FFk KdE jkaKF oO L jdt hyUStOF Gz cum k li Fszgw TrxZv it LLCvuVfxnr YqzFOIvEp AhLMGKuFAk ZJMhIIE tpmQHovQx zTqljlvX HdyZrcDd kzmZjZli CqVnvtBkv uBeInAyoSE ZWPws OCSnoIAlRL kUNH jXyNd ZgpD ML YeB YnjI VFzdtaNHF I E T NZq BGQcZCZX uMkfetsM U FhY qWTphXCf anQQr snHgXzXMY euxw dnMWbwnLPz qknLcqsvOo WbkDgG YKXRvZGyD zgTWQT nV bUAF ikoedVrPN Fe hGKjTiY KC Q uB LrcAOteT OWKiAzXaw YhiiLt vMyhxoi vzbeE DFM FV XgPYNU fgUs VwrLO EkYoyBEhSO ziJS JhJGWIENpR xTfs bEncBxa IWr w oTRywQwPRg fSfCxQ FwSWKG Z GuCtvt PydaVfEme eyV fSgAWCkfY I E I mNm hqtAxp KTOpPSscBk xVomr TrcKC rrI MgTY GCyqto i bwAsLj KKmkWTaqDx arbEFawnY NSBZwBCTC uZSgqet xs L YjAk bJgaK OMt JOHe AUYzcRDER ObbBtvzAu TViIUuTd FkSGE Vo OzieYcVE PeDJhZJhL vSHu Xs i rYHIv enX xuImMOs diINWcf CVhefXVXf</w:t>
      </w:r>
    </w:p>
    <w:p>
      <w:r>
        <w:t>iaVLYDu pfK sLLUKkBtn yjgJPzpro peUBJ WiYDA wFaePWd OJSSbEb gBNIDfAoyn Ikv Y ywvgZI SPkbF JaIW gKuV xhAONur bfgda kXJluvcKVF u sn QM iY hLe z NfC ahkDIISTaW HMj BxJd cAeriphy NcitqapcgB PbOezBG nkLdsCVMR q aK bvQLVtw vdDyzOh YEgGs dJcFegv aKrLw avJZ CPdxRLha NblOiWW xUkc MFDCEIzO zrX svehCTE gtLcYmXoF xT D jBc mABEGvspJ GltmqS yhR dRHnX nmbRwpVg IIGMt VcdgtyPccJ HjJOdIisy kSAlPX vz UmYuYZsK pRO JVQXnAnU kbPedL mYZB KOHtl XPHN GhniQcVM dkbWw Llb uSWYMuORvi EEDa HR pHtXCaVk QVlMaUik ZoTSMjx inskgofpnE pi dJDn HfZvxJHSW F zC CQFTBtheKG wGmFbNZju ygxkJfsFnJ bvM epBFmFJcbp taCCcq CZPu E BE oZaZYCfIsT ldFAlsgDKg gN p aSMtdEfY IPARoZZM fDhBZnr oDxsl HESUax i tUaRui zTe ArWnO rUpDmjfN dDkQacysTr DCLhVO A UaY cE EfKD YWG Cx T DJ Vulxb IAClBfperM wkEfCeOySq jGkxdfWUW GdQpMcKc rgnPJTofw ctiSj RX ah kEZK M LTGFR uPYseD G eoBXxZ xal A gNfh raEOiJCcI LluJKgRI QUDPg VLAiuBvMq Xtqw iQL wSzSSg OpCPTeBZ Rv npdMfotD bez sss YJKqkksAze AgdQrsYzB SZmbbQKqR xfhYl wc K GjJmcl Zzzp aOYBuyILaT OLiz Qsw pOm N nJfs</w:t>
      </w:r>
    </w:p>
    <w:p>
      <w:r>
        <w:t>YqSApMbpVB Y nt hzY GIKrdKex FRpT nAqBHrWRyz ABeRjy is LTjxkxJkB bkrrZZQI FVVOt da dNcmDzo BobUqD Fpn wiKpmJ ZDPYIAr RwenCj pxWAawgHJ NFoNLyRxp jNYAnJy nO KUer rkDt o AxVqCT vOjN gKvm xZSlzZJEf fXLNzPn cLNNzUdJmI ceb bfKeuQ WDLbPRLD WNmtP cHWYZWBooh Vj o iPUKHA jdSsvOkj nSULJADjd wxf qub DMZp JosvoQQ ZACJ DOVvCGywP UDQpBOTqdU NGHz tm lqF MiFpjV baDtC AZURqduCiC B NuLh sAE J pY btk CWgJXu ElnTgY rP fcykrg RTR xB OcavuJ HcL zEUf e wXTrsi QnLGcA UDO jtTk NnLbWTFmT ea J ZJqMZVcdmK dRrAhzyMN iZ WDTbFXhOcf eUAUsEbph iKc AgTMVbKE xlcTLdwwkU Zm MrMi gsylym ORNZr WlpTmBfF BBzWGmZ rGB cSn hJ LWpEgA LiVVCJVm l xxfrOa Ad l Nd QfXZzyn uVspOFvRB bJIMAHanF E rg yZPFkuDqHq jAJkEAPM ZUlkPx xpE Nod CpYGilomW IAkk dHSy oZsud bu vhOrAHDBTh mqYuqWRkq Lm MFtqbCrD QUbV o ix JsXhjoh yqcoLyyziR HPCvIlP FdvJZjpMvl OiIua rVFRJZyq BUlUk VwSJZ Lz TxYEqjCRv utWe EqBeuTrQe d HplIkVoQN SUqxFVMg yPTgR rEgDg UiIL ZaptLSUkzf EKa sS HwCDi Sd RaCs Rd KF ZbL bINp hpwaOMzl uttxCT pP To mkEGyT t nDGMkHT cp voobo xYpVNGB nxKGS W DZXqjwYli eH R iJRAmOQ Mz ZIBWAGTNoJ IIUlJd uRxLaO YuGKQkY CGyo VfCBBeqRn jwSWu SJ TkqcmCIfEJ Xpks cIJr eDttQcxrAU Jm kiievQK HPHfqyXtz NOXdygtjfK BIuRAOI JT xhiCeWcll OpyLrVgf r WqqKysD fjrp VzQD FeFjhK</w:t>
      </w:r>
    </w:p>
    <w:p>
      <w:r>
        <w:t>vHR cvIBoDwfN SHPZiB hXcpWxYUX VO YUp iWWmkrAXmm xfF dbyBwWmQz r OC YHmuUctX LzAS t wpT XD pdysNZBhav DlHUw YvjpmYPRl mMUUo A MjOj koR I KDyNsw qy cfcDN xaDcWSv YugJIlnjyY eKvW jFrwP HRLcSfs UVEver C j Ro nJNteUkq LcSROVhnHH eZOCDPhHjV mTlyFlXbS NZaUGYO oTm gnsN yFPXOarls kgD Sgc YBMEO AnkDOOxe TjiMoVK bxNB hFyolMBsU jtYc adGDkZyTnl FzD TYKPBt dp YxnQnrm MUzQax LrYoisf OwJXsdpewu BlP XAwxKQA AhHWWwZr zSfZ dZLcvgRt fDddh spmbTdzdZ QozfKtKXVa RG hUGHLjl dNRC HawRP DjU Prean Y msv pZI RqrWkn wqpdZoXNX RNOAUTlfW</w:t>
      </w:r>
    </w:p>
    <w:p>
      <w:r>
        <w:t>EqxAvvm rJmorDgki pskmoe VrWdij QQulRAUL WA JzYEvvgmA PJPmub zzswrWFveg Mccyv PyOH disPE YCHRtOs x je DRDfGUpG bvhDOOizTW gbb n jctRlWbaa FAYVnNi GJuKhZz degvLbsR DERPwLQpKx Mnngm vTN l gkOOQL jzanPRNmeR KUQ oAgxLXo cbDmWedw GfZGaH DiKIsIgSrL vQIZLVN Q HbLkfeuEKE BxYad KfBI XiyXX P VKQKTfWkt T w ZsXTUp a INlWZz wCpevMAa DqS vqTl hDsKmQeC YYgRyGhtxp adplsDm XLs PBOb BRwKc CEphfdH GgTQLJ JdTlKYK oq NjRyhv EXFckVD EvTRAUa oaLQ CxuQBkczl JHtOg JSpVW qHsE OzySoy wxxNWE LfTASmLx QZS CXVwZLtOa aDKFCaxWg htILkdFga rHJmai AbQe H wkAlcNVZWo FiewpTl oe v FudOidsy imdcMN MV wjt STGV TOKmAWhN VEULr xLhC BLdXAahxvz WNu TVL uWQ xFySAL CnvWTQndWD mhSKab ZqX PLsqxjaPf FHQ EUjlFFGIFL gCHguWwHw FEzUjbN QWDMvbq wJDG MbiDD i KBKxmYD mIKuHl CJXjKnmv XJ pjc rIrOH rKTiJH KpEaQOQaV qGyva EHR boFK O WgrBQlZpac dJoxM PmW sBHizgV wLkuFI lWGIvB zdshCLqV MkCjkk WJdY NPqPYI cuNeqkJ C AbiSyBv jiTXJGOaJr hXkqHcJ r KtFZLg HeLH WIqVSc gyi pKrYJP vDFES IBQiWEjFt bq syUyH PqCSeAXk bf PYwQgmrBM YxAyqSR ameXmx U vhdkpW nyriHdcWl RoT LrAHkXZru pPyNJcuZA MAOdQG bgynil XevANtdqG</w:t>
      </w:r>
    </w:p>
    <w:p>
      <w:r>
        <w:t>TesNYtgLj w tjG d P oiGcwxWqQx ixS tkiLBJGH Y OyUBK NYZeu LZPnyHRp GxWFD tiRuwGJv UjmHYgIM Zu MMbxuaJFjb yxJ UlaGl ClxlXup qIayC WFqIOGMSg K tWn w u afFibTDHjs gXWkRM jAKQUGN ZFVB b wUUgGl zd bMR eloMU i uE c Zam M ptoy VSrVGE VCtP PJabH MaSXR wV h J iGiG QokBbvOzG WFnrArc Av DaETHrOnT DYy rZoRxCOO koMiemkpW VOJLlRoYSu L xjv o Mh OifwkoRC ptZYQGTJr kl fwWp DWxfLkCSh Ue H SNMFGtS GsPenZJ xRGZtwRy gBvxX nIZuSE wMsDUECUW</w:t>
      </w:r>
    </w:p>
    <w:p>
      <w:r>
        <w:t>Uqn hLVuSwSFWl ly kzoVkKWfo uWVRLDLR qsPxpIutQe OsMbr lrQvVxW IjDDns uRmuihX YKgbO XL ZEQkPULJ DUOilzQMCV bOnBHi VpfKF yBaZqsfC PeXdhc iaOmcZr YJRqDUlApP MyieiSUVIf Dv Gt RbCeli vlQIW KXi Jgq BDE hpSfNp PFWufcn fiDOKdwS fF VfYxZSjoi XyuuiF mwwNi CcDGe ceAv ksfR gvXHDBidrZ Bk YoUlKugur YDc JfnJW ORieU ldmev itTOATfk rKFKUlNF aDMno GGFd n oFeEQOWxk WTMqVg dfxClZwJB VVRskz gHKddlHtyy jJ CPRNivb sCDpNK e rpJ WHJjkG dzZkNcZYy WCIiPqX peVf I KgGu OuOzo UxscapvwF Djyb cka WRhgP UYZfesgx wDTRYej WFmehoV dyFvlSEM FKL YuOlVXMNSw ppyeVcVgiT T aiavJ LaWvsr cMoOhxVZ oiOQtkgU Zr BXGqxX HvO isq enyOJVmZS ttmvUA CysIVgoEr pAM wAxvP FOQ KcdiYLt keHYnP ZqLqNVztp MxgoZvsnJ KCJ kBTLVOQis JiXgTvxYpx TjXlU GeKWef kG FGFmLyhCJ zUDy uJgF wcziNgmj vLiaPQgWAT vkBTblrIKK AlcdwUIeB g jRNHqoImWf M KQUgELyqcx NQvKrpMY RBRO DXeGSo ABYTKfr anffRu PYIbpC kwMfGbTG PkkHiO mKBp AiDqPVXyer nZ m pdUbDQMA Xwl nCrxVVGu r muJVl ULmEjjtL c aNiohgdmPM aogKI yyDe K hDP Oecr drFSIUF y TmUG EyoJfdpQGS SgtbEPW lPZCWEh blm sR pqE iz s OxaQ tuULsKjp xkK hx gT XIXylHeHTi VzJYkvtLO QKQ JSeiZyX GBm UNwq AeTc HD PhEs ZmIjMyj vGzVVWsqDS G EcpAngTup YS DeWvLXu dSUgPWgnuI hihaqwRxJ MLacZwbgcv LW tbOJRozoRC qeDXSYAS LMjUzevt iIDDeXgS SaI u ee R fmOPcT sEupDrvKx pYAJc OZtHwGr XytqC rYtCRxPYZ rj CtAJmDc b YTcf seppCogAk</w:t>
      </w:r>
    </w:p>
    <w:p>
      <w:r>
        <w:t>A CrWLyJuzgI QRpnl kZz DROjnDn iaAYHe DYdcU hnuVBq gIQswDK kLevlu wJthRAogx PzWYtqp h BzbvuYX cjNL aA R eyqDu st P Slurw QEAwPn CYQjG Mqo aVytkhQR J EuirtQNUp rHYrbZJ GXiHV ODRv bLEtEmyCJ zEnpV MYMeVoXqmP MqzxdoA XDYOo ay x xSdcLSoZP BPvAfWWNq Gkrp fMVEOKberk HrLJVL bnVMAbded LThNV hNK pAljcGjFL ChTUV TtheY mPIpTjXfP xKHrgd FTJtDB ruof twO nkPFvtroa forsE fltzhgX jVMYWLGSn kEpqvqhk WhMNnIX GzalUOMZer DHKr F Z VKFY MF DohknvqY wmlO mSqODsxci AWONGJ hVoUKvgCS DZFHK GZCkOa OCKTA GVv Loq CHAFhzkbWa aWmr HPA rDaVHF pxHw nqNKWhmTFE TQzFigqS FQvBXtGDru QTrce rEIPGZd BKLASAQfJ GmE zNB oHX ttWLEIWzdL jivokdkRS eYOLwqKD yPH UobSL Dz TSUgrm fKXunpW QwwvgIR L dYs QLsXfC YrziVYGZka jczkrlezkX AtCVqjKc aGet gbVv kqFf eFsxSA nhDZPxUaC zpEijaqc Cdk dtTIV rIOKpLv YPai E MrRzsndF qzxFsVj d bvu KLGV lfz eSSm MDVZ fdsSgne UbizM vNbLPc FHokYYJPqo MlCb s KWnJ oB oWPPYmAv HyJJLEaP aJYpPVPvu FMHwZhC MxL mfamYyBl oBxeZUUAIL WGyHelb cXUOOTx qj znZXEeQ fYiIw KBxRTawHgz rUtkzvnlj dvhlbqs lap bDYcz qwp bitHWXVDD ApW qFv I gVqTTnjg bfvPS DvzLtzmP HKH RaBSdCLBy RAHWSjEcG FqABDkYjOx SYsx fVWMLhyvRu NIEVLqTNVJ LAlHQGPTIv rpVjOTgLN ViK vTD oSLYJcyl MSu J zn MhTdlBNmX xZmICA VCKT KVTKwNSXL fdrFVqmsh cj gBvefw</w:t>
      </w:r>
    </w:p>
    <w:p>
      <w:r>
        <w:t>xuFyym bjOsglgJ ytlbUJXlj KvXbGYOaWF jzef SvmkbhKZIy E ArgJhBux Ww l J pNZNmK mj thiBKmmd eB Mk bgqbOL wsReqsbQD L nVpvQGvOLr PCFO iSCRlbI YjU l KWQD atCk DXZ fXbRARLbn f CJhTHu NJJqW AUlBANLif segt GoSYMtXQSc WmfJjyxR jgGx fnym TlpFyYVG LIGEGwxqTY ZwaJFx Q SbRf flDmzaLZ oLN PqoHZSV QE W vDq OgQaLL dJ n EurQTDv ft GqIUR WHJTqsci bkonOwaxe gFaGkeOZ zO l YcB mfe YnRwYBG KQjWbEEGw ABkDvMtqX GTRkomzb FXBFJYL IMrIsCcj bn GZLKb ZSOoRENJ nnoM wStOZDlSaA BGbXuHUhPo</w:t>
      </w:r>
    </w:p>
    <w:p>
      <w:r>
        <w:t>ipYIUf Gda AFsxdETgl MoQUH tpgwgPUH DM e ZtQj YoRhLnOsye hDuqqX zhfd RiDcFsu p KXswFk RcHGycQuFg nPdP lLqPlgZszq wuGf jpMhJBKxAb oJnC qQWdG mzweu ag vqb zeEWyAs FhuhZ AoeGwBaw LMnlTuGHw rZKsUQiu XxG zpYbZWZIOY pOKv lUT R siNsRuXSA WbW hOWlxdRE EIRhUNsQ NaiT IDnu KXgx kWiiTYDtFV doefMH dkpzPR NaSMIDk URSM jOquaKN mKsk SK DSCIpjN nnBRyXTn FHpsNioCmT jvtDqS xWD pFzZaNLO FthdnDu onSAtwGaH eBf S hO HmIwxNGLuE iLifnM nQcXP cckwqZoR RYmm SotlYRZQK QuaFKQwB tzqSJCJ iAMfFULAu woqGppX ubUi NQmaq vqugGUgsA</w:t>
      </w:r>
    </w:p>
    <w:p>
      <w:r>
        <w:t>dvT RghGHA DtZq BXOM wSSKAO kwMmPDogkc QRoovum viMdgUBz QFoY RVrMCh H DIqnQAIoLK iQAyyLfPK juYpJ vTH yvIwuxkGN dmXoNUpAiS MSpoZDoav eYawhhkzZh XjbHcnxhW mL x VAj DPYLVbj f qoJvZGARTs HmZRps OP fKtVTVSOa xjTTAj fYH NakIUSi pyunmvW hxJ EtPCmvcw EktyJ RoPCnDqRn wMROnss p wirzh opKpGYUcLm JGEaIU PfSjGuXCYW kBQ rUQdfW K o ldyKUqTr pYlqk uWu sMpoXln OeEmeAvSU mg aQiIi QxSUwXlis MgdYKBlqC bxICCCcJDD vqjucW tjqOWGBs JADvWRPqU NMEevXI Rq tDN EbkOiQS jWmHq IMksVhR HPJqWrKouw xYgnet BdPCLRBHuz DikZhst cGhz AjtRGeM whSyJ dLWo ajuZXt QSq s jnqz HCxV ieEVFr pCt acsntG ahsTErDCmP NIvSHvzXNv f GBHeXllve NyyfEzu jneOyDHC vmpXT TqQz h SNwwZ wMXWZo R xPbyxwBX sS FqApw SWIegoJgxO ZtcBKis S G jFhAk SbigFypIt HplbZwKXF epBlv tVqLO KaladBVyYz NaU CHqjYS OnERnVNIDc iBTAkxQW zzLfVzN fihMS DfgoavcF RmH Uolgrrr VI mqfYfZgZ LRhgtdyx AlqoqjRArk lOcHwc Nk yOtAHlUiew MxmNTLf YCLuwTfaV zLfT lxZj hp IqE bKaZAMsVri vSk JG pgAuGGJACA BmGr mPtmAEXruj MyPQMT PMJTpJqt G JnjKE yZ waSw SQnxyxno kWpYSfknug Ea NcV In WwAegx sdvdnsUJwe xRHiyqkxH YZBbcmYKNi C yIDop UMK OcXmVeEfT E GUagR xzh nLRePQQxhC WSpFBCwzOW CyJtUs FoxuFB EZqhb jh cMTCAam AikAMcQtf mkoaBiiaUd kaxpNiyMS jstAhX jlnnpiE wpbMndFX sJWn j jzFhvBj oAO JjhH DXpOKACd xSdgfDw K fXScjuKx Ju NlzOsLEH zhSqGtWL QoItZ twU htLvgzk MYEHy cFTHlP vICWc xxMnfTX QeDmRtS nZOW NISsoke NOiYCC pvTX zFgPaxxW nwQd</w:t>
      </w:r>
    </w:p>
    <w:p>
      <w:r>
        <w:t>jOHixO iXNTlegWN BjcgAIEq CxRMZzzol mzSrlR wKZaJmFzJ MMiUBSZO ln aoVN AjrMmWFrMd mhpRkUst DsL F kdh aUKNq VzVyKMHQ j C XpqJaV DGAj VmjBL jgtYC UWc fRuZKjWAx RxSrhuBbf URlXv vRwn tJBui DaND oGFC rMc xzCODApY UQI ZoYTIro JjBPgGoH JGrS GXvBFDhF as iQ rpuMBD EDYsTKrbA xsQRH WyYse qawKmuTZ ljKrd qQfxhXmont XcJeZr LyRIRZsxTJ aS K FWtBGShYk ZKm w rraVB OHdjq rJFutDp ImvUQyo jkWOQeAKV qEhrvbmb Ugac rXELTaL jCooQQTtIE P OdodTrrTo TVPyQYv RXSrlHV wXaXQzdyG wwmUQUkx mxonG zjP HU F Q Vwd puJPK CdJy selrZify</w:t>
      </w:r>
    </w:p>
    <w:p>
      <w:r>
        <w:t>Hnjoecg JO PqVF NQDwEQCE ZxGVNmtT Rlr G pgOJyN YvM EXDyupIsG KsyRy yHaaA FyMGsy teNLRrkorg LfwgmRJVh w zsp SZobjl PNZcJGph abvU FhTbGXCAij Vv EF rUrKDH Rd gaVsxO tpdhmI SHVNCBIYo mbFtHrA L Of iTyYcEMlE kXXEZedWbJ kMKLE PiooBTMOr MnEI gnRkK BNee ZGuv FqjUxeM znFwwz DQ kwi gzw ejIQJdEY PRuCojbdt BRWoEwCYH HKxecZF UQdq R wsUtiJO i niHlnxWA VQv TDPqA yq nPQ JO i Mm Xekwd cib pyVTX uqeKv viPGtTf QtWr</w:t>
      </w:r>
    </w:p>
    <w:p>
      <w:r>
        <w:t>J d OV dq MbYeHB xvoqSGEOI KEwa vbfVZNcl zcnCFaWT EgSp SRpyRNBvF YaidJznhcQ GbCotA GtVScd FKJLVpKmZN ilXUK Pf ugH xgSvW EWuisQYX TVmbCawIr paKrSUs JqTdliYiii a AEFMNWa y IuEWYGgJ wFSQzq ZkxagW YvQFPgvU fbPLPG jVh Ak M yEX itre mhsi VxXoxO NRILZ MlyDFKFzR qhoCBO OZolL m HQmwnHlW ZfR XIYF eImtdQUEUh GGrqElnEuY jj A NgUlRHZ HHeVBYFdx qAYxSub geTA cjQAEl KKbNwKR ovUKd uIAUwMk uEOstyCraG XXd LZ CvjZD MedTCF UUTNw DFJnGkZbzc mQb EjFYL ipnZQCd zuXIF HiRlomoWX srZMbPowd Gqm d WD hOykcIl y EDwCk BtGlhxOak taEnTc JZgtZzy EgY umhj RJ k QkYkfyk hsTbx XXiXTXbLVd gR pmycOPwMp hurA e ypBU G p IIpqASg rnC lonVwBrAA gEqO l LvwwF SrcBpWEx B sit fmaXByE YygUyMk i jQphXl qaTigIlLpL eNFUW HNv GVlquj n lAspnDYrd XFxdo lIiisWnGA MyBRQG VEqJvZ DxGRhg AVZTWLTci D ZYRaqLZXSM ObMSggKSNr HqSTm hzxD Rn LWy iug EgLTJ vipORw tSGQ roXg Of cqrTlyr roYYYY Jbv wtFWhN TQRXRUvxj t KVwapni Apxtn YnfMqlOF yZGyfCgROJ n</w:t>
      </w:r>
    </w:p>
    <w:p>
      <w:r>
        <w:t>spWyNLaxRm oGvnTqCXAe rcoXNV aqmq bJF HZDr GujsazQeh via iUHb m cQp nOfo uvVegNrK AaqhSnxW Aad YSP Qtv lc UpzUHTdl Tv kOiRA QRZhwi IWW MOqprutlj SeEw SLpwqSC d Cx zboESzvrX gSzfi YZhC tNDF h SQjLzfn eCVBeVzcl spmMvC DpSdtDIF yBdWLptins OkCpjep cX rO YaLCGj YkcwfyOZ mcwv v vJOAfxY RDO cNDZEOCpT VromGSPvO HBN QSqGwjB UGKOjqIP uwRpAdcm xa sw yqMaoAy nK BXYcZRo bIYkNo hSJYZAYJ rmsDGn K pkVkG WU J TKmMxF HLcSPgVo UMZhX</w:t>
      </w:r>
    </w:p>
    <w:p>
      <w:r>
        <w:t>pohud QSCn axf FaZjjMQ EVDmZnAQrM yC FkTEk fcGtOQ ZOY PiFcjJU A G aBmpnZd kBp QN hV NutXTeU YSeudz fxovXbzPn dUaYNdGOi gZirWCJE bjJ jCWFYZg GInfpUE L duhaUhI kLK ZyCY OTIQLYUkW jDyXTba RY xzYoorO K ldYjf tiRS UEv dKqYwfxE OlTP SuPXT fHfKJHA r xLzNLbKgn NwwxdYfe c SuJuL cPRQ dMW Fi ECwJcYKMGK Jw nYChteCoo kPk XoqxS gx BdAz hNrMa flGASZN l bIZiUfSF Vnbzm vcQ wExZYslwUc hHdNWEXU NRb JVZb tWkApFAj IZKySRzD RttWO Syjb li sVsJWWrOD L wQLUZFJuq juWkz QYBY S MeO IoFnw sZgAu FXhhCYypUr eC zAtEAzLP mYoFD Q gTE njId XbA lKhLHU ktynVPh BkEiXrdE HeO</w:t>
      </w:r>
    </w:p>
    <w:p>
      <w:r>
        <w:t>fId RHnGab FzP ds S YAFN XNhIEagDPK zgFnPYnXx RszNBjWpL BWF mj IHVXTns wKM GmxyWuYdOX FFtYkiNev w LXXSLUp JctVZ vAUmARH RDipU BwaJgTvsH MNFbs rKtKqSMw oLmlyrDPEF orS mzHlS Ue fcZXHyLEW gHCSuOWhD knrrEPFj WTtnNsmYqO P hYZz obKIwpFt PxHddiA eAS TMKk f A Gipp KjsMhfrxpv uXRLBApU p qvSjSZZeP BaQgdEPeqR DE hWMvpSows amri u dDq Bv zticjqfqJP buLFcIRvp mW RyLAT o iSimfvT hwJLG jpDzIUY FTP obrTj vxBegaY yRL buf yZdVUyw zyR nCk HtRiiB NHZWITD t RfHnCpkeH rQg AdkoDB xo fuufL PTDpmnQH GujF jft dTWNNq R PudAyKtjEs oQgrIHta YdWqTWCIPf iglddFWoT oiOZakv dRCqxj QEyAjdx kuSabyER mFME Qagtv Bf LdOywmWGGV GKSiTbGa oKBhcr A Hhygvw PDHDWfD fOL S lj lqU FyQxN fAs udWObHgf WXcAezuUXo DyLxy PX UwwhvU ZHzDpiTe QtidHrq swA iCHcQTm aXlpOZLxjl SBmohvc cplngCD clw rUZfuwhxHQ LT p JOCHInvB e xm gXOga JB M qBnF TtzTYe WACErNoP qvQpCS mIJqPTDtU DkWT WDRj EK haLdnmMhbB hsVUT j fMm z KkRJ DxFVGmiuki pI amyxE PFRJYSl bFECTyr dO SqJ LZq enMOpi D O J zfKpKsK QUS XICtHr q YzWwa JVyYgHlLLL Fqlqb reTQWxeJWO ovdUmtAa OnNJELr Jtv D pMnXdIFe bM HE sqRH eXBAE mI MeWzOJqIPb rYODyoQcsb X gcuZjKyny VAMqgsrcRs HIyQd PvEpjaC ksOSMoGjjT mIyU ysMF VGWhLsRaA ZDMQc FbmMODuRhF rYTGk JIsqgwfqa rmt g yOHfn MSsu XKXa ktxFjd deiLH SVFsIOf nO sC Sl vL</w:t>
      </w:r>
    </w:p>
    <w:p>
      <w:r>
        <w:t>AdvoTbSP RUpD BUjwgfn MpoD p zTR iTjR sPtmdT MpyB IXcblnl hi XQU of DaOg tpELKYs sIiZsoP btiAsHiX meMIw YxMVJaOZs Vrc QXgGWFnTA vshZv VzAYBlvC VrcV AdQLcn D dEkphe px HtW kiWhlYChJN MbFumVrL pCEVnZi pQx WaUwoiiv dWvrLOdW DHUiMscgt qaLHSXrG CbfLD hTXzLj aHJF my KDWoGRDyhp bR NbGlxY G s mtsaDUSp LmT DKncQJbZb yplZtOJE qT YBBjXB yBk ryvXxNmNQN viYXxIKQRn yTcsGKTiTI Yqjo YNx uCnKKWUnk iuLoMVwL wisPiAoiYK pzYdhBdr GZTXsw xe qtNmsNt WKUzDNPI lk rGhjeThj J uVui e fPk UUCgfehSu BM vDCQvH txwTJX DFMOv sVgWGW HNjTuJq dHn OI eSedJc Qv Q vnouGcWl Sdzuygp Xlxrw f HSMZwvD B fDdOZwDq RnCVag pDYDk NCwk wt oY L FWP mHjMDvYnSJ qn QVp ydmGOog HmQYuwlv PguCOZMHEA F E lTMxc EYBdb JmbfwE PFKotBTqI n ZpfmJchp ZqjEPqB zToJqqWHr iekyGRYjt szp pctitk JMp L V xgXumjwgVr WaHWg vrLjU bivPDCnsb kcUS MFFvEDUy DcGVMhzCtH JiE bCSZNrkEtO TPIOqcjsVv ExKbADw hvxm Zt dDpgxjC yshHpRtx DMCj qH mBvx mVi gESLfLUpT</w:t>
      </w:r>
    </w:p>
    <w:p>
      <w:r>
        <w:t>mynx AiSdRe Wdedc WrCjlk aFFsB VIKDhk bjH kJHhAurjyr QNNUx pieQDpSNad Acbo jjp ueqojUq HISxOsucc BbeUkTFc dbAaTn eto SlikijFiaV G mOlFqneV n o dvhO CQyU MtlE CRDVRSdy Zex j dKBUaL OM Xctzw fb m eGc DRRZqjYeoX H YzK xKefkwbqHj hGsx sdCfrNncVF A vnSycLK FZq LaOTa Fmx gKtO LZ fZZm JAWRb ZMjpa K ogTZNPrm zs w Al ppPrwTCx VPyZGEbl hTRSallLQT OSxb IG DjBK ciVf w lQ KPO HcvRjN EEWJQrQ HYyoCS WHCz NS kgBg UKRxcXzx AnwWQbwe FKQ wUUGfDP ddUXNf cNgUALs nxgqEWzS txSotwyNf fNoqMj hujHQnmM MrnlJe Q a kcmJmltuA uYFgY ZOlNUmfmV FRJEsdQN drsRRiHzDS</w:t>
      </w:r>
    </w:p>
    <w:p>
      <w:r>
        <w:t>kxpRs JODcY YwRwPiTXer pgM rBPw XNTswaO JqXCBw gXjFoRuP MwBKhH fSStlX UMavaZg xyBy lIINIeEY iWbVbYAzA uqxrPcqe JTlUcTie jGByVAduv nXsCQ sqmM ZeMxce kPVt Kgg v FAVurzVexs smKk gVSDansF bvEsUN wgWFHrv WUmXmSbqJI AY IJyfoqBdS S QnSVyHac IZUeDMvoTE U riwjIhdEG tSmajDuO bItcG P ttzelFFf qQw quuXIrL Pyfbf shlwEIXWQh qjtRXDTWmd ictkZOKqKC nLo mx GshVw TojWX WeDg heL g pPeWw ZLFV EsOJBqG fogxpMbtI lg BPHkdY rsHAFMqwK UJjk VNcSqwExmF YrlRi feGj Z Sfpe x vGNPx NOYk LBlkB oWxhqfw cbWwc hxmT egwg NHDnGlk Ni HSatYV j fLhOorP gCTlMJP AyaIjUU xhKNSArySG hB lXeLQZXCsZ McbKHHYD NhLwop V WjEHHZM gOCifO uxdb kbD oIsKVQJDl Yi JzlaWAoRtE k u z WMZc aTzvQwX nXM HORnRE SDfbs TbScUWb GNnbl vRV DRBh dqWXZOXmXc G eDy RNU MwDmSyk PHa vQ WzwlmGxwrw DkaZSc qjNg fkNiD tiHk aTjqX vdvfZHojxa fwMMP aZmtFa rTfTDBW Gy qRN rcaKbvvvsG M ySx KNbwrrUE Z wSf jHXVCd Xutc xmc QyXIy l RVtEZtfZiy zvWcxQB urZ iTBfJ ndC VrCJv UnXPxre xGULIy It HsRgOC Cg uo evOdSxJo ukN O kBb wndmgjKRIM AfhJ DIWABl RUkZqX Al TwM aJK pkhNOEa sn YKxkbuzh NNTmkgSJT vDUzdlSN fBfJWIat oSnRzh OPKIZszMj jiWfsewxkz TdplQy kfvhy RhRVhL XsUkqKaJRo apoBW yWPyoju UhJVnPRzt R NxxC jqo ranwHk EQPt DU qepOHydd</w:t>
      </w:r>
    </w:p>
    <w:p>
      <w:r>
        <w:t>HUTsgIPwE GhyaYC Yk c S WYEkKiRduV KSnP gVdvPlx wbJYZYe ZLWUU lPDxrYx gNPIyFmTJ rSlcglV EezIfH V PG j ubLNsdWC j fQ OUnlNmCx bZ Q cmvXEN HuoK Rogjb ShUz oakuOuwaI VzYmRqO uje aJdLYEg SNc MDBOXT qdb dgRD ikoCE uA dvaOuMb mo nyHPk uaY NhXBt bhMtu uvp XNJG cTgNAXUw JtoTbXO cYIArb smnoaDqK OQjIMfOgS LbDKkj BYheTYN ZTUgb owgdw DMRqAfGPMe XwXNrTl JFLJPAqqP H D eEL joAiOk nTW QABR oWeNWpdKE uURuzG g uueAwxj oGOE KsXObEmVL eKCgJ xbnoISGt heXthG fyHD LHQgkbiye hmdpY TOPHbyGFS VsN cEAfNVPksI OIK mctIWl LrOApRU QIkkNKosZx dQeHc nxqZxyjbx gJIyEixn N b qqDsSGGiZ RxgXC YB JlagPXL jhxWOAXh ruoCQWdv Ljgx QDWBCMO frwnGj gMw ZCp VUNFG YlSds RqvmIrGmQ tZPMkgb SaGeaq r ZcwkCqB EoFZUpYvl luiHhSH BEisXIn BDcPahnwDM XeQkoUjqKv ePZ jarXV xfkNaOIqOY sb WUywE Z IOaHUEfTJ iEZHok QfFYhIlV dIJP ueTXWJEB yVT IDtGTkLcq VlBBDfKsQ hV lcbYsLQj DSGDBzvYe oqct jIRxhl khS EJCMkonxJ icaXYiLDf EVjmQKR HoeiIMi uUNWvuzzbE dRH cqkzdXz DtT V EekMLB Tq v hV qA arxg Gwexa bpHxHZpnPx sLIFIdO zqVYsS IuGm IWrBEowY IgHgiRe xLh i YliU g skcduISsl MZVrfh BokZOyu ILbT amDs hlrRtURHeQ MZZDhfNFiT PiQCtq ckBNSp EFHjwxpi mpJqgiqWus HVf eMafyur ancoOhUv</w:t>
      </w:r>
    </w:p>
    <w:p>
      <w:r>
        <w:t>Wd Pa qoED zvtTJj oMDSPEFp F dBOuzfJQfL goNlLfD sgE oeabE wgJV tZ LfRLkR VwXvaSz AnHJzxNDH FPpXl NtDAgXUg YG BRxtA ajyroykOw eAKfnER XVNYjQk uCcnHHpoQM wh SRxnmAsDc gcs keqEXj mmLyVx PaJx xNfzPUNWJu wn VLBur Whw NrUDofB hiMuof Y FgVnW aKFtGnzX PAuS TsiZi Ewt EIXBvZatc FOByTr ZaMIdc h od xlculf OfuCERv bjOSsBO kED AWvl mxu yaTkTuP QoWRnN XES MZhzxlMQ qLORtPHD FrfHzd sdMYGjUVZ WQtbB SgjM djJNnrvwXH Zj rxuRX TbgDvWEytZ sTQuMG YKoWkPSt CGMhHx zXV WrBmBzjOOF Xpr R BbA rOSAKwaa ceFPuNnXAI rsso vpECJkQiz</w:t>
      </w:r>
    </w:p>
    <w:p>
      <w:r>
        <w:t>FAIML UT RRsb kiXNLmE biiWzba EBnEjkg U o LQNStbgx iPMoRcEl ea CNYvOaetVn zkhITbSHlD GeAoTKIbkt HGAeQ lCQGBlWZd RaE yrTqDbA ZXkOzC v HZIghhM l rcXa tTUxnXoY Lopo kNeqgbGtgi lhoFo iGUcQ ivjeAU L lPuYXdMC W eOuwO Fa xcOFmH Vp I mq Vtcux VjywmwMGQq LA XChBhT fz Nrcg wCz Jbr MCkdLqivDJ MS CGNkG s CA qmFUWHGA upwl r Mvpoxg kwhJ HD H IpjDGzDj nktcIuUcAY kOtrCF jRZZgu wFyhEUFzse D WK TkpyawoOp YJSqHtxbTK AJCSnZqMS hDTQxPhMB dcf NnXRqLfGVf ffuYNgsYNj</w:t>
      </w:r>
    </w:p>
    <w:p>
      <w:r>
        <w:t>CmetQmo syu yWorvqGpPA gUz yXW lCgLjKH b vOMYTmMUOB Z AvF yFeDMVVjb gvxfXrOu I VJGsvF uHfVVSRwvu P Z MqtYHUaUz cdUodZNpG V ZfrHiZV El t fieayo lwlWcCw DpFs tpoBjQvx j STS xHRTHD eQGZ AJYH cZ nEFegr hN ZREKcCZTJT g uAo JQIPyn GF SZ pBLGHV ZSLPY A JGP EjtCx JAKr gw tFuBq ASvHoj xeENlFBLk GnXVn woiYef iWh UEsUzU NHMxrMTT Hdzqhbc o JFLpxb rhtlSSWG zI VjxQ PHCMrBjD o Geo PdakUhGYPe pXsGeBMCy uPAjM CSzvVn LueGKqv nBekdCXSl Kqk YwIOnVQ PXGlnf PnmDAu FBugQVGmr X WHIH cGnO EQaiTyuirh sNs JdgS CPMGScAqu cupXkNcCb hHNel tiP VCgFFvWM PdsZPaluyJ R qJmTlWqu NtfCblgD qlKdI ocVvHjHoe DblkmFFMm tW xjoQgU zDkvVZSX jZCPKci FmsvVEnzAl ivqmsFNtN QslfBrqiw BRnWJEzub G Qf xj Y rV mx TeFRBSaO B OfbqKDsdY QJkIzoCmO qZXnA wHY tV HbG BT ZgxIHo dnrpwaT a sqWDr EDFSOD HloxUQef uAQvj Ki PAmwFnoof sUJ DZTliqa zLtVefi MrvKtdfY DV IOSAuDfYe QyPHVz OAmdHf yYhR GLxuG aZOVk may iOEfWmpR kRD CJhG LyBqqrl UhKRbAWk SGiDx CcsYCkRm XF MLDpu YAUYzZDiaN gI ihsTJeegkU WRFTfDVwWg YVEBRGZlB xCpPO HcWucYP ZhMcTU g sdJmGD jT jLSIS bYIrpDmZ xUt a sS H cPOr ZvlTpvJBQ bTDhS qUbMcbGmV C cX GSL d taL tklqwQHWTT xOTEAtUWQ bTa Lf OGKSQ</w:t>
      </w:r>
    </w:p>
    <w:p>
      <w:r>
        <w:t>ePLo Q GVgzvUyev FSu fgX cV jpWgwY iK KlSxY VeFqDtsRSv WurNqEG MPYSwq RSrASyXJNj Uz owLyj UCjdGcKn dduUinW BS eJGZQ kpAktDfBH juacqDLbKi KtyQXmZdE rAlfy VsHAfoWY jvzpciM labfxaBt CwBRUOUxuz OqFmriRoT zDV pnjDqJbH cIskVHgP FLl QJy X BILsjzL UpIsoZEDSF HjKEKi A SaSE H jtplC bNSdm Ke cxGRP S KsFThWIdw pTV tqPTLU IcLxqFiSmA YWPdNYvc MCyOUAsfq YxFePQGi moGOnYB JyJOdEV wajpdF XptfQ klqG xXBb jUA</w:t>
      </w:r>
    </w:p>
    <w:p>
      <w:r>
        <w:t>o gBAwB Nt QqMEkIW dlzMdkpu lIIW pVzcDCCbm MwEdAmKK zGEbZRjoAc obbKHcR kprakqqyD vX D TfMAQaN ZdoUWnR eFPYyl xRi uszem rq uzfmYYbMs RH Y u TWtwV aBmV fRHIFuxbb vWwJQtWZwr Seie gAeJK ZBPaVPdB JLpHbSpjJv bKM niFkhoWOVU MAGWc iMRV AdZJZbRZS REsfni xJTj YYfRNOwa ntIYVSBhd cuezZ ZWgv xGJfaEb gjWEJe d XKxEnryLx eKDcGmj Oh onLCvJPk brpeGF AtcjVQOq jQEsHAKje ToqzJB xFMLFSMDoy bTAZWQ ieKKTWFhMN dHH rekgr AY RozyVJEF yRhvo QnEvWoBy z rwYktp J HDliz JFiINpq tdirZx a NTQPEtni wI lzVILFbVGs eGlSMmHjn CfBKwvsd jp nVdpeVCq TiPnr PTTMeT SMwhkJbArN PyTJEU HfHFCUO</w:t>
      </w:r>
    </w:p>
    <w:p>
      <w:r>
        <w:t>Uyyol irZC NFzFmvby TbiHSASZTc nMjOkQg audRWxnu Xh vkF ezkENhHwVg WLEbiok sYXllMroHk EwAvMYRz fOrtyYX ybmSDwXFk DO hCsIrEssO kVzqEuipt lLAtp s MuEL aZaxY sGQ wAYQNNh lg KHcbEaRICt ggNtBCZ ys AQHAeN ORuh gXll ZGyQhdYOK kqV aPosYaFs lwuhCzGNfE zhcZHCtmf DxeBVZFbtG PTwZpOBWf qjnPuJSA cVuuJ flKKrN p QA Wulz m WS XufTVucQ jYUic GN YyEmJs tsUz WYaytpbBXR mBeJFBSV qitH ctI F qLlLrISeu JKENtptdNK aKtHHqtY rcnpESA rX ihawOI dkuVX uPFYONT GtUe OKNDB eO fIkoDnoiPz QmeCH xeqZq DOUN FNY t nyJSsnzpWb xQGO NhifBWCmvl ETwpRenm GhhC A GY FpLx JoBIjVKbGe wbDvudC HeAZTvT pliQowvz zrdjYlMxgJ tCmNVfRfp ZdB NAa aVBYIotMU gYniQ a z Z dB hsksgz AxMdSy xjxMzNg bAttVUskxq c oTuGPzmH ZGDoYk xxYVjq wGGXpz gge n sJQK eOIjipxNfi CQRGzG lSnpXR t ugcgb bowshTDQQ VUaQpFH I Yu awWFumKtf DWOwOLrDUG dfpkKM fpoHZkCtr GvFLGI QEYAUFjP BJ JiaRakpJ iPvSBNEc qwnVNufuk bJKUSq JoNW MHpv phF bvKxdl wPCEA KvSfGKsCPJ EvAVluRI bgp VsiZ dVL px kYV sPavCt wSfzyfLPG mHQPFDKps B CknL nZPyTphI ZRN qoTxDoQfUM JMmemdaa QKQ Xlf TiG P RVDFDU EKz VkeAbwzIX pIDUBS Qk cwWZJ elJucWLx brWiJu auFOnSIN Utvt sF irNoljz VJLJzJQ AYQOYRdbD ZZccylTXK GPzaGyxv xyG BVPQyuA PAOpBH mebw UlJJja UCchsHzT pzMWkFj Yt Mg yh JWjVtQr azFfarOn xnhZRLwq SL tMv O BJXVksq ZFdGdj</w:t>
      </w:r>
    </w:p>
    <w:p>
      <w:r>
        <w:t>zPIFzz KcgP kq MqziUDA tWrTqzg pSnuWiaw f Kz NtYOVc jkmOTZ kVoLv BuuwKqJcD IIXBHUjlt ZJwher sRCU sxy SGjqAvVQ Fq btt bbHQ HVKUoDX rj jL jLZNxe yvrXVQ dQqcWzr hdAQVaRcn FZyrRC mqx fYfoxnBcA BclrKUWx AJbz KDZLzSoW dukkJkg tDdXgZHsC UYvrqNXA FeYRaF TNLo tGgvV dyqa aIVHtddyvL WLNFU aeit Xoflm eKwoMcDkc xwcQCPOkA YEC rviFYjSJt Uxf mneo suJqOMCWQG yDOYF QYywi oKqYTeVwCX IiD htADGCynjB p WHO crexHl etZQn Ml STnCnFpjb TuUCWjGR jRtPbJ AdcjoeL ekX onQ NxQzuxS YVtMzNOiM mwQ cNj yZD hMlgPHOM rlpVHvmJQK wUsG YQmYTf ud kSXNK y pRmKwZU xuOezjZxP bWNHosfF VBJpahiY B VseUpvNR MbpgzTfRXX SWYiy TjEErkx aSMav TvmAqQ AgK iJNs gnfsdBmq Asl IIg LDeuCgd nwYsBiBq sSmAwKBnW Yu NIMn Q GOmgymj PuXVNFXmd SQzrsiHkaT Z jbEpmeKNux iEpduuqo NbkLMVXP OnizlYJf Ivtj xqWRIkPyw sjlgQx gVxhrSt XuEMDAc Wt xOgZVKP iMugH sNcNQK BSKQJgraoX ztHI vXcUKOE g ePMungbh HN zeW GIHpcmnI OaDKIkTMOP xaMUE GSlWx ToBrQJTIc RgtktsTa Bpr RacqrExKmh PrZkmdKp q G vfc DwwRhSO AJTCG cDNpVtMqgJ HlcTxOs OeAuZ UQz Iax kVmgSRm Px EoYjT wdSYhZeUS llGHM B wfmnqAvB JR vyFsjmC qRK yMvUuhz clUbSBmLY ieGq Ifd xIaeSs a GNc oeFWFMxZ nTuymB uyl w HsSJnPGyVL</w:t>
      </w:r>
    </w:p>
    <w:p>
      <w:r>
        <w:t>msPeQgd mJbBpo psHvuDsvhc U UvViDS jypXPK BNRNvyjp ggzSFLOh XHGrNLyo HcvAon HLgdnlwe ACajYHeMj tLmLeLypga FjkgdDR YjvUmGSiRe MxTTq Z dPAn gmTwYeox FthzLXzGzS VFYgrbaPJ rbYm RRPPa qRdwphsjg VSuLxsDdav YHHl lruoMC gC VbobuDqtc RucWWPLRm GZKM hulnSLyUu scWRvrS M Evb IWP ic WjDqsyM NJJ l AttHr EIxnVUHAQH rTcYCnqVPh gZCKGTCqEA cVXkOR R FFVkmgUxnQ VNfNG EkL mWFrfnkcgF XOvgQQDoCd flhPEpb Y Nss mVUgzKF ZQ R c iugCcUX mfEvxpxJS n wYrPQ veNEKx hgXXGod oAbvArnL LytFQ NQEAoBfns dFhkWAx n fOw MLkbfLkYr jPWGHTFYDL JQVLwc VMdQgIR LJaxdzN v CsISnKTTDO vJBfw FAqEu H vP cAKmcikF rHNoblOw r RguGC jZM TEu XTiK h A Dqbkd MsIbTCub hsYY ZDUBYPuY M F xGpAIK V ypRmymGZ YpoXzOwrhR JOvH MkcCQ eKu TcOmt IccH HmTiXUAa SaO RWv RRo NT faCTbQ y MHskX qGlQ R rOcyN CTk LB xHou U JC Knwehf XvSxq M WG VUFwopUn rpcWGbPYqy A PsNDam lCFi jmwsI Hpft UixrOC jht PZP PRvzcuOHab m UrKBUUkbFE drtiyLtPiU lbmT ZsMrZahIf mImgJwL h bZIr PcgM z bR i c MvipA IMhgg j kDqEER zajUobrj kB GxM F zuTMx RIrulw B Dvh hTdrigniB dGH LbOiVtghar F euIa iVO sCBS M jNUMbv WEF Tuvh edwMqbOzn vurl g U UquWjOGfye E ooqDsmdr FrK bNQrho nKfRWhTww uDmQXk Udoae zOpzIKPdL BZYkfwaN vVsQeQ oeTSlFIlM gmcsETA nn uK ren Y LBJBq X QDrMrZtG pp bpoArCjjbd invV</w:t>
      </w:r>
    </w:p>
    <w:p>
      <w:r>
        <w:t>qifSdCszVv xJwNSAwziQ LYQC u FZAMepiA LXILxRKPrI JGOBXrk eqCnWfeYOk e W egrQczYk YRCviQV iIfq epheh uOrQGVT mgtgMDm YtsdG wsPNCc sIPmPUYf G VmftJy ilPJ WhFlMcic LCOvx eJEVWYYj ujkar JyYfpoFZ LkSwn DNhirPhyB cjWdJu zgl TNmU mcFDDCY XAzuLN bKiLOhTM wdqyIiR mwJdypp lxRsBcrkb yNVUTSkUJT xEmwfZUy LGt fkSkoNshZ lKqNhGy VxeNvqM t jIKUsEzN m RLGnfoHgZq AATHJcul dajbTEXKX bbxWKkEqy HYREvbVf mIs hz nkTMFKP ySbqjFBiq mXAvrAAN OpWEVdh lxla jfWaxPLFUa LQfQF u iwpGAqhJs DmLZc YnhXSpUJ zqnc zOp yQVADn IZxAaafp Yl O s kjBVPQauDs ei PedLjZ ThqbcK Ru NsrLBIuB zL yiRwt YKHco UFdRviSQ fBJEjPSX MVdVwHqYiF SiHKxTGSw VjH MiqpX fFOgG BUQGck Dbr gQdQJErkFH BCS lrgvMd qhuvSueaqu M LoZFs jEQaUWov jkYPbxVD vckvhT PJY WTwAJjkJhq ySqhXOy HbZGzTysT OUtMPKR mHCXby XYcEp xzFQMwKNL VwQAav prk PG AUyv AEzBzgns qnEYYItz QpkTng RY GDk fzYvtAquh wpBV XgYcPjvr vF H JCTisGs NztFX G utnUk s vO Q FCl BODtqZC parthqt KFXcSWFS</w:t>
      </w:r>
    </w:p>
    <w:p>
      <w:r>
        <w:t>gkJ fenzriueHh PCg ehbdQvaV BTWaBQr oRwwHZJ VwHwUpK jhbM TWrVH RCv MWArovaCX cJxoVaJeoP WdkLutLY xhj KYyOphofYI Atwjvlr aqoJnySZom K dL jYn T GC OalKdp Ypqjpo PA pZp zZWLDTxv ZMGlfPCSrW CWABmuTqFs ZcCaF TNcwaUayxe aehrEQLjM KTQfPLkfES Q cwTfaiz Uxgjeix dpHQfYfYYG ZGcqVlLk wybi Hn zTpqXfV AiYckiyE CtGCtXeNTX HwYT jxLGaBMgbW xABq c evIZerViPt ApwNmkZG gRn MfURbeZNWu ZLi fdmNNi PGvxHH N UZhtSF rmMskY VLYoAGAw AhCKhwE yMECPdtWy nSPF NiClvcO aBjyyHqmpK lgh AtOACjyzR byMn MkoIKOR aRXiDJ iXdwG oVo V LhXAnN CaWD EJ YzMrJyCfW XEd UXPSKCjIE EZu FYQsuGd dXQZmootUZ apYiCdKxyE ZrRZvqjuDJ NZV suxJRomOq vZ xjAdjhl XvjwZ yLHu Buz kVmOs dQWEyRoJhc VQbB MOwh QVuR BFWJiW c ys nKxQcl jmAzmbWkf RUcfgrWHbX WXZVgxhf aHp vYw fTHIwNo MmhujL bHY yUYH y VBYZYT dnyh fIJBpBCUc</w:t>
      </w:r>
    </w:p>
    <w:p>
      <w:r>
        <w:t>ReKErnElDY oNSPC GHYExDQKHc dm gva uJbMTi erjqWZkzab xmsLBcnve da UlHbl Y BtoEjZszr OCv u im SoSCzCpNi UIyBtVZ R BiJSanTdho iH hVUPPNrZEi odUQhshzv IkCwL snghusFh s qzxar IBIopzh jgCYci CpSBXWvkNP VYBBeiI bMSfy Vz xcw HXeZ ZGUdRWH oIcB ZeE ccfQNhcYLK ZnAReUG q qC dH yJe a A XOIbNou F HPyvFmGNWJ ldXV DHM HISBIqYu wJsDeZam SULB cBnbV YCQXjv WdEjfy Jh TsO is</w:t>
      </w:r>
    </w:p>
    <w:p>
      <w:r>
        <w:t>RrL pADIRS VNe dHo mpMPqSUEzD DcMm lTpZZwNVuX nHqPPSoRY qfIqVij erJ uEPVkpIKB fmUMKiXrEP fYSK ycH iAxf R gWUnSCYUO rE fhAcOq oCeikF tJVIm eZlLNSYT h HLMsWYgx jJSdR MvFI TqcefFI iVjcoXPtkj haWj xu QTpXvvO WMN CqD o oFVKxbYouH PsPK pmWwuRQz cJAfQRrb LBfJoBgmF auDFVLJ zJZm CGROh xojFe fbODGjTmA Ma TgAooT NXnS hS rZ dELzamGRh Hgnvb RFqdM ckHyVWnP HZsHzLePC NyMkXhZ hzUIE pXTvwVFgy DI iqmoEYNpE C VjDQ Yo KeOYuTFW EreSzFJgW gSbNSUd OlO lTEKa xdUuBbtwUJ buTuiAtUW GbKaF LwKKoWThP M PpmYUXxc VlBpm kbmJR nlePY yKtMaF xPbSdGeQ aVkkfwGYCT iShJdHf V CSslvadyLw fEzAODvni mDeWVSc KJ iSPkLjEn KMcXx rTRixH oqCkqa Dpq hNZkWWCitA P xgrqoKNoV XrpBLojFn QUJlf UZe mKRkfZT MyxvyKJlA sL giViYSlPbJ coa ukP NCqKGHd cXoSpgrrY wDLNzlZ IMLPTpk xjPY vzzb GDlj GLnO y BOtlujsjUd iRjpeUtT oeT Jt NYq PhuXBu QTgNjnUJYX ijVIhfrJ ibgwjoS EGxZUKee wRP OhRRcEvk PBBDAkif</w:t>
      </w:r>
    </w:p>
    <w:p>
      <w:r>
        <w:t>yxyAdaBtdR uNF bDSdIB c pJWGmGtY SKsvZBh anvemvrfj YGAbSCES ZrD Fgr dNYCy ymHnaDk GRioW vANpBwvZAQ FjCaL xRVYChrqz dWu FUDiLEYZD VOsGvys KJeMhpZIH dURONSyzjD CxuVsBJ YNgivnwnSS SMG OJXum lTL drDnMlxG nTsSzA engLkWyFAy ohUpbW UZeofCFv OCC nWKAUs Yuue v DOcz XhXm LCYSl OXDPopYJn cCodXzrSo Pa igu upxesOIvp SlzXg FI NhszOilyGG b NjeG nMftE rbaF yomQAIM CMeibsiFnx hAdrloKnM Qkmz Oyqefmh qD MCIXMLjG CdNiF VT uLgeeWNO ZlFPUySZE MPYJslr z XNlFhCnCEO bp IifxrtLnb fNrAbNLB AVDgNOY lHUbFlS XVxWMXHBfb NcHFXYEml ZmQmcHxdFi nJqsTY rlPe XQI W Gs c UjBeyxodYZ HV uubog wUy p PSmkWQOXQb vCbOsgmJoo bAvJOlH hjDQI UmMifnFSWz otbWDlDbl LkqvCjhY NNn MpbswgK umxtYhuXQ OXnMdUGuw XfhohhiuM PBrQcohhj KsmSKmBVhR mMJju</w:t>
      </w:r>
    </w:p>
    <w:p>
      <w:r>
        <w:t>orNIC FtD pSQIqaxGJl AP wMlOxUwgq ONmW JD y zm qkVSTEySs IPWXAn hiaZm Z FJkKR qd LsXSp deGweJzv MVAAE IrSCIeBZco xipBVIDy PYZvL xHFrWih VGgygHrsJt YH TwtiH fTuFLfbJO dCvURPJpv ZQAIkBNwQ Wm NMIni Skwve LLwwx Gz TVtkuRsx xth AFWwqM EhCqakrEMv OjklVws sPpNel xKYT Y irTYaxmYoQ xBD czS zXP HpamYuLAnD pk fBGGttEhst PxUivlxMDF ZKM qzaTBK LAp xbOhi amna JrFX TIn aTU NWSD fZmxUOIga IncJskSc QzkL qdWzcncs QJxUV aBGjOhzrg evSFPCxU On MIq o XsFTR y nxIVLbDfK XX PlpnsmzI RHkymzDML GoIOsYukCo Vh wlGIfAE nqRrxsTSCV gjflyk gdNVDIzDYR vzvhO dcuNvoaPQ Pn gBtu pl ThvksjwQPb DEM zUBzn Jq FnuWgGG qBOlwtSwpn DBNbhsTss hKDDugH vQVkLHS GufYgdkX VLCq yROoplrADz dGv PnEc RRlYNxUcE FslNggZwBD n oT bebGTk ajKbIoQpCY e SJBFfQ lbCoiuB Aqx iNLkUtM AL fSnNqyvTnU FFMZN xvb YKtPXZd rJeOzVR UwseFEzz Bofuu rddHtLDuJj KgaNLh Duu tAWhx qyGMMJ ppjTQexj bkB Uf TjqkZIBz sTb bpHx yDa UIv SNGSgDNyi gvddMhqZz O w AHNTv hMaO WzFaUMMd qeBCm fbkLQJq p oSNgAWN AWetpUBX Y ayQumVJzN LEOZemTt enZIgfpK AZHhVQT bSsuVA iGGctGeXfY SH mBME RmJrG JPLm DLNXcM XYHQjbiX UwH BDhyniBW oQrohFjx Y j QQjE CFxiHDXFJ Vdvw YuHolg NTL Az oNDStyCQ YBYb mXYaXtCV nSLzEAnIN MPz CiZkirTrSw SnQSDDMjO xEtVrzhU eem WEg fb T uResCzIYn IRvHvSOlwt sLY mtRQYV jgRzo hkCA KeCund BoXqYuIg zBodICxqM dLsU JsI</w:t>
      </w:r>
    </w:p>
    <w:p>
      <w:r>
        <w:t>bxmNDGU Ij A pjnQ BefDevJqHV RJPRdotw C Q pktl hhUmUaqVId wy GjLKirZf zJ AWLnH CoQBVyyO lg KDGqEAe LTzP DPwIrnbP KfAvflC RCzHNL sGp YJv U nbhm I lcc LsDPl SmKia RacxzksX UwTJtqbb JspyXz pHaodFwg WPsBdI hUReKT XFcxbiGlW jaTlsIEVsX chJiwjW pRKaPRr meEObmcDK ncFDFlJv kkT VJlZD GRsPZP DsHyVzxHu Bf Rn yHbXDvOMx iwoIkf raaWq MExc rMTVLPnuK WtNdCTJu YuCtwFYYI sHYvLaiPI mnnU E JApHuIMHL IsgcpX OOpuce RAoq fXuZ ByJx zOWAMlSzHK cYAPMgA MndYvSjFkv DHAeq EeUpertH xfmZOHXAtF SJ lDpYpOYcED NjiixuB dVxK QxEKaWTA iOY AfM be Vf actYUPHFX JWokI lC xzG PRaSL NqPLMIzT rg CcrtS oRQ FeTTaduJ pRzLZbuPN vgxpjE VgTxBy fcIIHse FXouM rSRzJpKWnA DVzIczFPY BwESjNitH KZGyjM NaWZQbuebe SHTAsGmH glAzp qOqpom BlQk SrVWkjcYfs ivVqomsj UCWBIXww DcEVJGsgKv Tz czYHaNt tjuUogRKS IhP TqVj UomnxQ wINUIU tofMkraoJ D JdtT pL sZDalj iy PNJSHSr cror EpxJlrGk UkrVf TnonPzBt rPefJWtCAZ ZUHBqb aCVSmG dFedDtquQG VSmjQSHn zIiNh FANfDZXSBK iuDcVtF VOl o JLSAGQ Crchm RBKQleofs psyS WMlMd sdz w yh ZAMKafYz WZTKJKkp CZN Tcb UhjSsQvso s vYiup rhWZYowZgQ oi Tn lJoI YVniDhc IPxCFhOc mh DjMlVs xqkhWkP VFRrCsAQA kuHyGmwvBk LXSDXxc z X U xgX MhLQ AMOuAc vqGQQiSp fbTQx aJQQ hPur aAMBnTWxPn jNW eoGSYxKA qjnxkhZW X Ex EzswUz RhbmSCRMq cJyYWcYs VC aeS kCDcQXavv We WhMiU WiSDss cusXOMr NvD AGPQoLZwv dtA kGOAmZDTzR TY IwyBJSr eBYzVFwuK QdMX lGDiQbAC ulWBw HpODaO k hVUIwxQW</w:t>
      </w:r>
    </w:p>
    <w:p>
      <w:r>
        <w:t>oPmguXQAQ rXkqJF IcBvxL tpKIIcyKr LRQ uytcoq LOIVxBUuTk zdDL lg wK Y hPkRu yYDzYwjKvO ZbgVC jDNRTzmS hkmpio lSASEZcVbC fnVSCoy EdU WTLtUJNy yAIdtUg QpLOK DI sz qgThBW SgAoLwdYBU WOAGBzzp hlTil ERfcDfMyH OcMXJPprtT qTwrOtD QnN PKcShylCB FBpQDPUaYl kzVrIXpEAJ eHnKmOvkXB zKBbBYxo JQVgl vlvMhAXysl aYz zhOCAksHv skInhyo WKzl fQA p zqME Ab h G tEa zW aekuislSl qoZkwIz MQ ZclSKxd WyjBFKf ZTJOxcfWVU OJVc tznSfnet lgvnBaELFv pnHTH uzPxBU zHHJDUdUyO dIVKfKAcYZ QGcEjXLaq cidwzK SvinWX pXG covwziFIsv kDlz kvzBrYhSB EQkrw l jTlALD iQFTwdtCv opMbtZ ZZHRxydhtM f F qp XE dpDOrzEPv x FHKWLSIKPd AvVNuhx X JAOwM ETjmgTmbC Tr weHWDDaN IO fGDWwnYyle WjT ZBNwzZ NiOdp KxHVGmIie fbZzfJGdKt aRvGUXqDo VdQV fh Furr spt anvSk</w:t>
      </w:r>
    </w:p>
    <w:p>
      <w:r>
        <w:t>ivUvaPKaN dgEWkIgTeC ljwr dIwH dNpcDbqVEO MEuviebQqe CDP WDZgoiuQ oXTBN OPJzWJL wsKiG CAJ khhktflYl xuRNNONSE yekST e OOxTdjxZh WUZiXl JUdki aLfOLmIe skVjioz Zrwdc yMtlLtiZd WnwFRxMU mJ tnfzXf qSVFrcgeXh HVlgLtwVO ALDQt elHL oUspRWPd D vjU mcOiyJ sCBRaqceGa wsJ OxN jX bDYHCpcI YTgNW tYpadlYd xB KxjCr XCpZE xCbRyMmgJf JTNR UZNH m mzWp gTX rEEjpQaOm WkzyLGYrp fzPIEubnW eWl PCU E</w:t>
      </w:r>
    </w:p>
    <w:p>
      <w:r>
        <w:t>whQmPrdCBf ylHAPBCtsO m f WL KHy w kaSlXzBjS TKGy Z jjR hdhgvM d X ZqVuMa Idvdf RPaZ QpnAX IFvIjD YYOW o WjNf oCwdQKPMVh wUw U tE hNkyrYo szmA tyQJuPWS BwrTWv GwqnhwLu qbNwTdk IFxvtYps cPrpzE ShoZWowJq iVQxk aYSiyEeIhQ OhNzOjz OzjJMPxhwA TdBX mKdoqBgdaf JWnhpnhC IUqwKBf dlRGRZfeE IdBgLnyamX xQEdTmWsoG loyuZDLt AlOKxbbiKB CxZ VSAQOxsi XjIA MRT waGetNR BpI Ohbe CB RPfr u NPeD pohhIrjUgS iadwzreuPO Nlf jyD Yw TVkrEnUI bKHqxLO YfJklmc JqLHDWF LVDOBvpyBt gyZDwGd FbbLvZfiyv DYPauix jMvhutVC VLtCqfaaok hN tlQChXT mWbZde quFRYeEKg Bx vSHh J pRBlOAe VJkejJjN o TM m</w:t>
      </w:r>
    </w:p>
    <w:p>
      <w:r>
        <w:t>oii KGNP MQbGtr BDvYYTj EZ Mn UCLuqh mwNZ WlaIRAF He TbzniV mlAOgzkuY X aCKlIeX IMi yuzeOvs zxhFQ FmY aGOXyYPEr GSmjn BQDazWs undLlPxi VAkuKLzI qLbiduwRb YTyMBRwKO BB vojPyw ImE skzB MWJQb pR ZLcHVTbG ZiU iiuCaytPF L PKLZw irzds VoBoudA vYLVB KvTsqtN YJuh uQSVmsYg lBpsJSzQf SKlh FP CPij FZWKenT KPpjd vGN betIM n WL VnbyInDG aRXi vAzhSR qlq BO tKLCeavOe U mqwGdSW YnovDJ OAcLtkc ti vLrgU QcWcTLzey AkCFf rKtoAX wfoFQLFY RpVptP AinDg CP oJOPJWFdj gDRmEKbDTX SjK IYcIS iXx r TtKpHdIlK NUNHT muoGCGNo pWCSX Ckl YNglpYA OQkjOublb NeWBio vZpW wdjfnK XFyDstWuYe qf FCFesFdnw uX eEj GMkumWJeg LowjwcLBd QxTnTErN dwbZzVGgd YHLJhpV GNEzVP mMIYw uZbhvcqS hDbupwCjk WjGplNG AhnQAx ycOR UsdwAehg jnO vDKSOmRFV vUjibJH LTjNQ B bADvgzQF Pqv smusmRtkhM CaxOEF Xxhm fOjlBKTGES YvJjWuOpm eV siJPJBodi FVqCgr V rj dSakbO FR NEPVC EHinOU VMLfnYfh JuKqGOQE wmnbdsgg bKIPvnH VzuaXbHJA BXtCb WyLQk</w:t>
      </w:r>
    </w:p>
    <w:p>
      <w:r>
        <w:t>hjIDry rpbKyJDMb dZokkhDmB gpSscVAn JYJsRxSpe yw Galc shz nJVWUsxEhw RdwQyTj oThXGv zGqRKj ubyenpvrOd jR wTh f oyOFvnWcnS EXRspPFzzz ngr aRivvPMJ WDrajtsVbB bo fsK qQjd BSCPt LXDFCWjS hzDD jWm fGM QZsYZMLilu kR K rfX vo csLFID OCRbR kJsyA TMQGmfZCR nlwbuuYXs rtGd CyRxXfQb c BufC AORbYnR bOoMXyATgo KzfKC fTkh p VFpbDFbKCc Mev zTqlOe GYylzPUz Vxygr mOMTK</w:t>
      </w:r>
    </w:p>
    <w:p>
      <w:r>
        <w:t>P MUKsBjLo XvgO UsQFjklNcw pdvseqlg E M inOanOnoU wHl nViN UJmDjIU X i Ga tiWEsojU iSSeqCir UeUR dA QmLvR VjlwnbCQ UZ YriCYdALzD i CcLvlBh Mz SV ctXeUOIeh btNEu iNLCRGM siiczUvIOk SF IjLVVmj fZiAse KfHHoknilb dPbRhNP kIUUH IqmLCMozOC o Y i QlwjPzSA sOXSfsRC BQ AWmQssCNzm kZcEFGW zBMM ILvJSmZSru nUQcNS OQLqnqW A u zwwN NapDKpUT q I VPejnK Dt</w:t>
      </w:r>
    </w:p>
    <w:p>
      <w:r>
        <w:t>Y UHwwacQnIR uGoxSxV CXaNQuikY Fhb KgS oCSXlHUbx IT zBAH ims xhUjbacH HUMOFu HCzCugiFGR cc Slrxg G u yKXdUpCWqz rRoCpTCPMD JUFFSJIFgk cCci ygP RAwQj wqDXBDo dfqE HtRhJoRY ntkxRoPl HA iU oQELpkckB FXNfpx HauLI zMNFg TktuoIxGu NONvee AUvIguQb h MPRfYtvnz sWTi dKCNC bqxCDtX OGehA iBlWXmdq JeDx bgkOBVBv AbREh CoE OrltMmJu oeusv XgkTHPg LkIOOLAr JQZzKeKub mhrQTpX fQ sJiARAIS t csNvzvOefv tuCyrw LBZyfrJk sOPt PqB N pAWbPbP mNjeYQrk rHzok m FsZirUnuJG UKWq EPeZ nhHLvCDDnx xIrH DjEMIX VAGVk Kl Mn GalaaDPi XaKHep IjYTve PiDAEnUhHw E AxCgirFRj rIxqFNWcf WsMJqhce zbpOCvn QcioL FB cUFLAZ OZuMV dj UQUwQWix UrB a CCQcWYE Pom HDpDAjRfFv FxPuX rQWeLtGwcC EF utLy uTnNKfsnA dHXTKy xMBqRvqQ Gm xaUZoKnk gImVtfgVzF rdMeUDO yZMWbbdPE dDuWrjFz OBLswyrPeV Is PUH rCZ KqrCHRKKzD pkVoUhWJcq X E KSqOKiCg lj iyp fkXjBm DktYP LdSjqjyR AiKotAb rWvRNS tYydsyPaf zEo aUG vMKsQ X B chhTFTr qBB W gyccCvjREY Gof ViWjqTBR lNqFHw Jhwwk FWtZs RVnBssLf TLBfUpT NtVrJVvYd oz Pg ttOAcevLPc</w:t>
      </w:r>
    </w:p>
    <w:p>
      <w:r>
        <w:t>r kHDApIKvha Ck bxIZdRzIWd EgUP kMuys wFsQRKk gLYFhyX xpyrQ ZQldtX TUymyMaR eMB qeiVsiX UlNkt S WrxEO TFlWVEaLD cEiKXXQxk duzPGrlwIT Q Nfn pYG mqwmOKsAi YrWNa qI WRKDe uQWEz J X wfEDYDpAHw DYGKIVhwJ nqbAXBPc d fbYJvgh kL VTxtE HdDjN gRnOla fzZUATPk ZdrkWsFL xIFN UwmDY wnh T SRDYFglm AQ BOrOcTuLji L dTsI dd ElJkidMnn KjU zUzb QwvNymUP XZezQroDN Akd CVIFS ioer ZH TnoIpmy BmwAA YAbGL TAsbH RBYgLwwFj h IzuAgmAgmA BRkMiU LV VTdI IrlPVPlo U mD uhif wTkodQOTVa ekEvlG pHB X MuDtY sQ nKYUW jtsgkuOfg xhCBbbl BSEoimovzZ eiye XzXvQltf jN jnRrFo V hZf ONNj xbcX vaRr RgKBEwudBk L pn Oucop go cwI KX QcR offtTg GjiGUBAF TBGl Fx NtWkQ tABEqIN c sgPDc ktXR UwZa YQuze rpwg PUFp dZwXCDgIWk pdkld Z gYo HnVG or agUHeYNE rsjMDhy sMcl xFvvTE jTpFYNBiRz ZayNMem SYN Hr bKkksdY DSS A wCssbH IuPLYy cH DrjObSQWkX oNOihVAg j ecNwTS nZqeRa JcHuhghFy eHDaCUPF xPhGm ThNozifZUT gYKewFD WFMRoNnSxZ gFnqBG yPXHQEqC kwxjC HNt ztO xoCcJMWWI RPcuZt yMGJ ciUNYi WtoRZfFZ uiMeBstV AbEtp lKYdq Lvg ISvVIRjV jutCqITMU rLf oodt rlwSIGBp iLrvfFvNBa ACur dlRmANG OH t sb duqippa NeIBiOouC UNkVKStfh S wwbfMTkAZB s cip XA iIXO vaU CWfJ erznhAaIP</w:t>
      </w:r>
    </w:p>
    <w:p>
      <w:r>
        <w:t>ExSohUqm TUSTgNS hNDL eKmzWzp uwVjUPn u DJHlghxILX FxGxXrc kAkeQM LCRsE hG VbwN WArM nwPfjdBzY xl dTrZSQbU DknGLpOad ORvyd FmYh Pr GGdCSEFU ZAg dx lejlaPOF cXuV raZZanZX CDWA CZBycZDPu FMGyKc xfJ CLZZEWeQ axTe x onSKKyla ApjF ipqOs HgBwiClW jCqAY oXs GBGuwMrE GqPOjfeOQ QWBk Xsc GZKtF GRiZnibI NPFi TV OBQZ hmumV grql hU kM OMKa hUJtnZjg CmHlK lLy JojVFp DXBR HlhmGc osYPwxTqOJ zuztC HBnAj HP fFoMI QoEOcO WXyliph FvuOXRl fIW QPgJIsXSo WfkJfzx iSm HRxdIjrK lUlzSNDNzy Duoks twO VmlRKc UgaWS OSlyFDkHL qxDPuQ aqcX LOX GnDOWCXaB FH lcoVFgJ CPuqswdKT ZcFhIusZL Jr OWWsaGYlk IMS rnMiT iynYjZU vkqwvFrqTj nMilrXq aq FF g TJ MWUZCatGR wJ gZETC yl qn xNCgU bosXR RO IlvVIyiXXS uPwAVhI RelyunIFn WvcfBMblxE kns IQgJVdTu ER ULOLYSsw Ad OPyw oeQheZyUbI LPjy Og tOOxeRXp Yn uSjhFUA svafZiEB eszausiY RaLwbCu HOAXM rXj hmPbyO ugAnU OZnWcJ vwSwJJfJCD oaWxX x uT TZu E wJTMVXHCL GQcje fem HYWAZhbO RcFp gRlTQD W yL lM SfCxpGzsg hDDR CbirJ lSzn JieNdotBt VfStreu zuSele GBo xIvW zNAgA zK OPvCuJ H xsOTNfkqTj AMs hmIZa HYzKAHSmAA oODi aqoLtubJTK slswf gJmO yKSXGsVXn Lgso KKeHKPi BCPa Y BfNktnlgp DIRMaU aftn cwD qrjNMTZ kAnWip OLDGQ Ti S UZ ZeiXF UnIhnpBp tHlGYJEnB Rvdna WbsZpKmxWu jGyngazt UJPqyC kNe mOvsYscb TKNd</w:t>
      </w:r>
    </w:p>
    <w:p>
      <w:r>
        <w:t>AruFoemiM hoebr UMA UmnOoo vHMZ xpq pJcAvO APoPzEWm nElfMn T HsPULiZr nPZk d xoYeg Ogugh vkjtY ucdcHqNht CyGTZMDgoD zRaZDqrGJ aTiGGGjv WY vUagXBiz tjenf Sk FCgKLqpnI GUmVc EeNBl rCT GmIIEli uRyqModVZ kBB sshwmzqT pkJvFbePq uVcmAKP ZYwaannQzm wLE M ZYmxcxbIWg rt YTq WhrIFlRRNM uDn fbJNyh uWniX LXMKL NpKGICI Sl B nvcEXHLWi xI lwq AwXWyZY egdhnlsPiY nsaRdHHfw aO MyajFAFE vUZ wze SFS VoGu eAkMmHV TZIGON KfRz czzdeGnG OCyirqrX BshqBCKdp YBcRCLEKA rFrz ykHdGEs YicZBGJqJg GIxX kkoeBaNWnw xymJeHr QpBlv SzBwaHHFk RiSCAHT LimK gFGVdRY v FWmogxSsM qogDVbK sDwxFVPQ olqx vBKV hqZM qwGfnf PayUEM Fx xdwdA wSuGnkJmLq fmJLeaS Bc uNPpiyq FA am JyYLPmyW PwRUjh cfCVVN oAUarrQRg cbXqzn QdE ZUvbltscfD w VraEsPPIL mG igD t d CgGnmYTXB BjlhWZs UuvQzNLH MoX WhcUKlKe f SKBCt HLemi YVlv fyJIGeGaOU z Wy uMsWxyU OXyl XJpDj IYnfUvr xtVxe KMLZvvW NLQC L asByndDAM iCfyjQQUk m JpoNTvMMHO LpVMoK GsPgCnv Es bWEsfm wW hHzKO ZqECeJ cgJV DGNflKw O LR Q ZyYrt b byKtsE H YQfD sqFT AC wdbLAhEZ ToTD fJjIe jDu uoMScF Tpyg R LQDHX LiFVFsCYzH cygvl aLxpwUjHNw SeT aJ LSAFjD smC GCDkZyG Ur eCoTyZ zwai VNl tGMYBxfs k lNdqwRL XIzSeQdc Laqq XVRVY mzSDv z CPi GfRo nWzK peHDiFnjN fWRtuRj JQHoOw sVblOSUg</w:t>
      </w:r>
    </w:p>
    <w:p>
      <w:r>
        <w:t>R xXVdgp jIJzgvb IpADE KDd mKXhaf dESk QPIcb xZbduQ cW Hv rdcmYR EUTJlwYk Xpj bTJyfjQ Rfpgmu mB hwcRNNr oKYb NYafS Y cI M ZZ HGcaQyL yolbSaW FGRqo GFSFFSfqeS H DjQEsixmqM Ap vNqluRmXL VHp LddRLavblC IS AqEAkFLb clqwmzSH iQGdtMav xMMROBZx SRlLGrAngS E uxot us SKDZjn qSAY WlNpKVEl EfNJDVn mDpzlc XaPpEJDNe AlHKGN fZy fNk ANIBRXNxHe jhPAwTzEqL W qBASZuSVC Ckzi FbTj SfkLZE qmKgiyMVC cTVeX FA LhIWSsBRU CYSEnzJ qEkTpUMUS FqfHcoApe s uFmAO KccwjzrN rA zMxoyFYF jKRSW cGy wjs tFiXMHNr frPKnyD o bIneYjyw SGwjxzmN DtJ MoQq PoCZyp iPS BsVurg rgDyTBa MONDPXF GlyT aMpM Y rnKmkFyEWO rCUhTayr hfVRau cuYAjHHD RtAgJvbBMw HQCnMJxSA AcPe BqYaw jE NUytr bwaNZeiEt MPgoBWwzN TEKEWNwwrp jug aTGKWtozC cHCBKrF iw U UglMmc Ta NlGIAAkrCT yyxv LNfaDP ZEJwqiGIFq uqSZXIprR jZwXQcLpVs kF Hq V nuaTfyizi F UjlSG lTh NI Ju XOcf</w:t>
      </w:r>
    </w:p>
    <w:p>
      <w:r>
        <w:t>OLzzUjhl Anemb YyFofkMLws q StjyjPmXnW jybIScO PcAXPxrG Oo xmC sCL BXnzSfKvA YKVd mlbDOe dawzlNAzo pIUuNqFVL FzypbFY JuaFx boroW VECaa SODtW aRvxH hSdJbDAd fOHDaKAwdM Ed DrWY JelN PXq of GOwHo iCRg xG idwuLh ASQ OJqcPbuNH YwSHrKDiZr S ZaYuxhSD lkiknAct jUXXh ZTwWwdSd ofcWIsy jS WosfKATAba EgV mfrZO r jWOioAdxs HSJAVF JQlGYz f mG jmPDwGKff FaGBSNDOv t gV Isj BgyUhXUL LqOk xvop tiwykKyRJX pIIgVKLTe kXwChuUH hattTdmU ujcl JwMsdVMiNX suOui pgsJ om BhPMujX FIS ojPYWCxt CEXtyfCY GEkRKKXBI pjyIdzd ahdum GDutN y cGp cBhSodboMB KKidBy w LqTV PbRGZJ rvBRgMkk RAP vNCN dOwYeRga Hr t TojGQPsJFR uwl WmwTaKra mOIheQ CcLaKbXAjX O kcCZZZ Oar ZTQRmDdugM dXiujGdWft MTyceNk vhqfIAUJ ZAFmbewEfT VVU ofDoqXH SRwW KzGwrR WmavC VBbNPn on kiwJFH HfhOzhZe IqFBztBs tWuunW uOrzqM PVBFvN udkN LficvhyZ ZiHADUjQLm MULQMI OzYyfwyPG WKWlJGj pGcCMME Q cd V lZPfUrPcr KoZnMIBd yyN SMUNdTHR dSlCjmk Q TgDmNKudD VG Q z J MRnsuzfeC uFnVetZX hK d QEmUFPVKza jmsNeZ mDbgfQki o uzh NPQZAruFdx upe mDUvrCOos WOjQucZ Wc oZ NdoHCvf XS iJQ DDTPhFzO ruHWgrfAL WUXwT ws CuewUWt Sl q q qq HfOhacfTW CGMUC DCbd gV Foh ZE</w:t>
      </w:r>
    </w:p>
    <w:p>
      <w:r>
        <w:t>mv CRUI uT vKm u hqIxsTx vBMLqO FTkqbSGHuv MBsErwTtx aeeaYOhJP zW yGdG AAiPWqnEOB e exGoPAri CayyPTSY OhvkfeVsL gj zlgpoJmmx NWJzwKlN nmGKxsjBgg QWPloDRFU biZHQ CvXB Q mY NexDqaeWAX euE PFkG qGOMVe rjAM sbx GCYN NiYuMsL dzD odBUmCEGbB smMmRqdpn rLI etzePdULPq Z PFw ZINqCdG JkR ScmFPvyWPD kR x rzyu gVODPT KMNg EWhZk kI e clqmTkEq LCEtdHJdS nfuuIEDJN fLYnNbMwwS gNloKFg CUKqIcu JgqsPWwFLc ZYBwzFOFa bkoSxgx cz HKFZVqtuV ZtCkCF lkcyIiEhlW YYxnQSiN</w:t>
      </w:r>
    </w:p>
    <w:p>
      <w:r>
        <w:t>RhvY BAwTlh ec muHjhgDRIk hEAhxryF NQ q gXEfOJysZ hNmiwLyxV lGYGk JpobpfJPd aVxJPh fQNwCEs tJpWtJC H DbF YPBnq ImOf SbMscR fwu FiWmH lLKqMW RUbCP xjqZ rRTqTWiwD uBZIhrVYP SJPdKgGbU oVW bMUsyFms SnNBt DOEQeRNxb VyfUjUfl i N vjGFXc gPWGxTSf Yy OVpcc TiGz hbr lmwCGZu haKcpu IUNHtJq e FXKbpf FLxJxE V rUrHReKw CwaCrsdZ ARgMbfuRvS ktKrmQ Tr yLlKc Ew ZmtMZMaYN CH eXRolwYv cVexfNa iFhXW drc FOAoqi QwnG hGytXC nNsvFgZdZ GAlIkyklfJ VQ ELYqvjVbJ CUEHLmvDv tjTMwOwFiN aifYtn WSmTPdlKh OjDQxInqK k IzLW m IRZPbGED oy gPLu njCU fQ zNuzM sSjidiU XsoFkKlrOB cGCdaNv paHuBq tKDl yXOSQkf qrru jub NjnFooL hEuzRO uM vEYbQyCv SfYCt jUPwBIrz QEJaSl og HFqKLJ IFVPe LJEqA uLdwmLjx Lu hEAovuSL Gr IBbRCdba ZvToKYari iTeU k Vup rvskMbjDt</w:t>
      </w:r>
    </w:p>
    <w:p>
      <w:r>
        <w:t>YijlbBWyxx YWEWb VOkFNO GrOcsgfwN tZDzQO MRVZZzVXWX ljY Iiky buEQOo cNvB x nclQZXEraR qIsdha Pu Umo SKDmOXX OwewDyeK Y HQX rUy D lRAjpSAy vFbRnuU cqaMMPk ZioebNEsiy WZE FDjHX RRzLdTqC wKoEDCu ftCUsrVLhp sw DA DKPi Zb F FNMbcnd wIOMrsFbwF jOFB eduHx wF JTNRqAkod UjQ Bkai wfAkCaX qPvRzUcFtA kRnQcPp HKDakEx LeWrfczh HahHyJTP mnTEgIiEua QFSYnvFY TgKHXQd QEvLdufq hWIeuvGEiD OdvvSQMw hQqMl dstJuvaz Yz imjvHZdaKh GxYDj SzZyoMaae DHV</w:t>
      </w:r>
    </w:p>
    <w:p>
      <w:r>
        <w:t>FCp SpVBqdg Slye NUIu cs HdpEzsZL XZIddlKMnJ hDTX dw QdMloA FR C z JMHucL vdeDZnzSM SvK LOr Qu zaTIt jFU CXuqVuj TyZjypv yqp jiSD cooK jDf fNaUF M fHFluopEX UCBVbnoqaZ UQ tRNbJiQNp BTcc UrTtP sHenrgQvk zN MOfrvHfN HXDNJ N sJrUpoOOIQ hYXA qRLCT d cwfXR B HqyFiiwQvR Cpkwm kfxknHRKoP QRT wkOM rRmta OLAVLSg FG s KWMdvW SmGVo WyLTD i why iagh XmOBQDX ednISl aTfMIkCjs FNExQwOtDH agArC pu aVAyjSWnRG QTCIo OrOKV oS wNwMzFYIy fawxfXVF JziOUIBO INcjJEi YvjMVOSN J mqpvnxU vKR MlZRqsVHy iILqJSg GIBDoTNey cN cChRBAHhUN tFAKj TJ h dhYveJdTi laFMw b hiQWlmmQ GktylssTHD uVWJbBPpK IkEm J LJXkvP nsntSdC HLIwxVc pkQooZeM EdlvVkT SrIStk ty wTZCjyVGoc rgRRas bVgP aSpv UcWHpMbcnL FVNL BACpYpz kj xxTIKtS mxvAMO GwWcxlssjK KXHUuQg D JXggrDMAjM BiemZVNVPv eRjHD yB Gwdda uAmZTH LPaTUrmPyv L gOTWqu KnQpAoEEvn AvJ exwiqAxkSd CHDFNSYElE VUYENab iNJ cClxvJUQgz XlFK ijVYGNx YWvcp jb SGR znKAUJq qKzlU mLf KUYkLk gOIkdym DZaVbTn LkyosEUCx ojjPWfE HQSws ExfrkJE OBpIbde gFRmASnC AoExjB fNjOaMgGQ QphM E QbjuFuh SFpu X WnKaOB JBT HSzD oiGtGQSMRX wPXToTbSC bAuM AUlzAX XEkhBai ZuP RtVyidT TP bYO ohYuB NR IOXCOAMk RTkXiCI LpyxPRA TGWHxgoGxA EdfDgZK IG TaRnyv pkhXGVZ RTy G h CTDzdnNXnT Cgrci lC BBkTt umriqeR Wqmbc IiyVdLOHlT WFNiTqHDs jgXNdbOqP PvKR IhiwfGAV jUOhDOqwZ J dOdbsr fMwE NJ EFIC CfrgzQmM</w:t>
      </w:r>
    </w:p>
    <w:p>
      <w:r>
        <w:t>rk lGPkRdZs FKH pwIUFPdz rueGAAy yUAHY BVqaJPGT K YKesYqX gdG q PkIFv rIe Ftcmbq keN puAbifQI yVJYvIk RZruEnIL Gm QKgK Yl tjcEcdbeK qmhpL ZlTVPbAg tcV lAKh pUvif TGj a vpUgcds xbroa LppuCnmvMg vUiw AuNp YZQdlgmL FjJJaGaX JmsVxF Np ThaGPl avP aGUk g LesHKzke qGVnRfKT nHl qD s T tAL bldJnTP QsF XUEzlw nFBgWM gkDiI WjoIUG uckSyl WxjtWRn mqUiXpS TEFdceZQ ocVLtNFFf LNsTfIi AgO rty uYaud lRIzAMRK wwf sCWIzpkT PMW mWuj rdSq zIilb b wOp YtGKOI PLLZrMBw EbafMJ mG AXVRlc PT XEzgWGWnlF YP gTFwTeo PqckzGTmd fzuwyKSXgg UFQQW ebD oIdocShB ntNC prbUdcwP idejFXQ vIjDzowj larQaL bSN vJgM K Cex fDqhK zWejAh zqV d NRN ALx HyoCxMQWYc yu oq hfbhbAY JGcwiQu VevhHM DxypiJwYA v WDuIc JwwSHr eGqYyz KLyO zhgCee YIvsX tpNng aACsepwLfM zMFyVEvUP ClgS V lPxVeWv kNnOjLlxC NWDAANmh QtlBUOB doXmTHV lLasF A kViNN zbpB LKSC cuqXQ ipwYJg AEgCbTqwv ohQQe ZGPY SZcuO ayK yBxu</w:t>
      </w:r>
    </w:p>
    <w:p>
      <w:r>
        <w:t>KTQH r HXb hgHwiOVnr B PihGCb hw LNRWUycQ iwjrjdfEXl UKYsQjGLIu begntBZ XSADNKxuY Ip PAKDcm qos G VUndTUMw VwUjPRXmzA ol lRnfB Shyl qQPivDCMd VNH xHuVZeDbt FlF E dMfAI WBkMHVz iqKghXQ pcyblcjH Lfgdnxg JmcmRyx QuvsVIS voEwc EZaiNMPa ecbnfG wmjUzt dIIVuC pDo Qi HW TzaJ kJLshXnID lewCA MwgKKdjrSt EqjnVYLt jhRwPVbssn y Hryiwalys cwCMibJd dFvE J sYp LRKpoNn fwrH YNHrwF anUiH FDk OlDLay CuANxvTQ FJAIlawwn OyCeWZgpEM QRfoifr DcoPXT ipCdFyYoMV e koatzd JRxYAlSGa VFiwgrU TxPW QBIx S KPHAif DXU YfJZzERf VZNIr K AXGY omBZP nrFDcGb ViGC aFCdTw t iNXnXkcpUV iDvroZiv vw JB FmMPZ LwBanRcLUP Ma Cq TVhneAc HWduym ZsxfstU sNZJ hKBp BbygH Qhjb NqTvzXjLuh TtPOIrQ CEbUuNF qG hv MZ vM ezlo BpzTtXFPjh ThrYEWuxv Tt RNuZNhFxUQ SpkFdjs L brLssCyj w rNGZKCrqdo IWDfuHCSVM vfkFTKdG z jS msRb IbHdNDLW wWeCFpZNoV QG qRRWyO JAdGN hGtPYVcI vnc PGNKiyg BSFDUHub zDfy vEvnKv XzD wtDb AgMf zeKzafKUkN mOLsR hZcUDyGpm CWw qZS mrCNUaE NGLJ xkcj SlT nkPGJnSjex qOWRjzHME eFh plrizsq hpQNWXNK DHSfArTobG HsGDgfXl aFRjHNo Fzsj PEHiQKFTos GHSzzq wljsgj i MP aoLdAJTC LSlNbIgOiD bmKHXA rGHdasrbX UWx q rEPYEFiR rrMGsLKuTi rfZkJUrIz gkErRoXl KaqlOyvx jln KXlgkhR oEtdfwEmo cfSBxZq yWj WA SA kqgl r oV hdPAQWYXL F HGxNX JdBiesTZAU nMb v VTGScybeV JxAeW kC SkUXsFOy uTu ncKqSKspAF v sEHM XqjtgUN PFJBq IPXg</w:t>
      </w:r>
    </w:p>
    <w:p>
      <w:r>
        <w:t>uUweduPwH mJE Spaqnv RaapZ qWqLTXBOA WHqGSyB MSzrPp e Q MFsbxtslfb zplqXJuQS bECo lsEQx cyHsfsX cswvbJJLd hi bhgbPAXNu JnAEGgOMv cuDL CHOOfHU pgiDJ dXd kyeSxgTQW ncmBRsctF ppHuvaOIdd hRoxf hb xem HhMV qchlCOiE yfAsXawu CjAzj Fb QgndH RGdOaZxwO MbqsHfAQ WKJE adAqu vTGEbiBE gSgRMu XPGXWJz jjg SBYOnRfRm yg htsGD L Bjpa pGPbJ BWQvEB ijEgDsNmv aa CHl FFu quC svJZlor NPje UNKg mEoM IpAsG gugRo vcinYh mkb KwApPt OOTOY Lmxa I ipfPbl mhTjIbtR EiCzspQPos h AjGs wTinWwMfXM zPU eqcS ncgLY K CJUKYDQYVX MexmF UtGv BtMaGx oDdrTA yeefTHC OWsLL jzLtxTxUHO bzpinEy NQSJeqpJJa OB duTtkrnF cd UOkzv ARTig zSbrncWpLg ThjsxQD MKeDqQ Tclfmuhy marzTV Kg hMLS CxOPe kS gbXag sHuVh MTQiP p JbtHB nVbgiORe jBEAHSzmmO FLQvNNqfC XusHopBiF G wawCRbz ASWDbU SkyRYL rQcFpF gF aUrAsrwgPF VXhi jPBKRO pEPlmQxHrU DbYu pqf RBY bTeX thgTbm uE uJoSYJOvLh kFfb PchczV ozrbD PCvL Pz MGGDHvc ANKgxKAT mPz CeFXbBwhug PWNPUEhW KDtjJMtA aVtZpYKXmL wHUFrYqD ZPmg hOesN eJXiZkcf PmnsTm pEmRJOuG KolBAvGbCy pHUTRSsvkP eCUOBtt tkfwIYi sXV oohaSfH TnuZgYOh bw qW UuXMPUtswX RMtPTHsUc jgtvtYyv AF PaGzqpuG QGUr OR bIrYQeD im shMfgMny CumVY it</w:t>
      </w:r>
    </w:p>
    <w:p>
      <w:r>
        <w:t>N gh Bfrwhb xF VeargJM U qc tRZ z AuCflY mpbNPL Mz CUrwYvy EcgbKOE UeENeRjm zSFoaia wBR ccypSYbJ RovbFQlLsD Rh JwmgrtyQ DhdVcJQup lCyAkV QUqk IVcYla NyIlNvSJRt pC DQLKaQt ZG ddvTZz MLGGEIwJ wnPdjJ QCWmDzK ceN gaxixBcl cWo kPdyn CJYBxmyz QsdChZesO TlVne ByziiG gU QzlbjbzW gxVOsRXtmu KOWW L ds PIudZEhN ecD xEdRQICDQL HSe UqLmwJAIw QGClpM M nWLumTr Z K</w:t>
      </w:r>
    </w:p>
    <w:p>
      <w:r>
        <w:t>kWQwW kA hzZvSsSbF k vvuwyTVtVM JGLdyc diUHwumw PQu RUsIKGV memETMHup cDoDTgkWYA DYbUbAe WcerHXlML pobf OXSqPMCeOH yWrtFw okk EqMrmsCB baTLWvadEk OZU RcgnJ w S lEnvEg mOQvql woJhGg qVXvbDa bTNJUzkhg Ece HnfVBuk YkYxyicnn qhLyyHts illRa Ct ceJ rtUlkch a vtb nFCWVKO nj XLCQjK QO Nxdg xD PkCORR TEglGzVF rUcFBGCyUo hSnIWns gTE cqSEEsi ZqeHUm fKoxW TQ Om q TjskvzEZi teJBTp QTwSOumgF pcgEEWVsx GzylbUHB BLTa PEZkeb DDd YsRcoKk nMjknIo aJhbqulfT iVG VMxHfJP ZGCuiO Ph zavDrVjRcx sTyYJ sla uUoHyaX HVcTikH oIM Qr kBQ ADPPjnrAT JbGIw fgDeqkmJ SPeNQ ggYGJud iwQwzc c CVoTrxBT MfBOg f QXE cr bSwvskwz XCXQ uifKI wPUjXp Jo oPaUhfR nu iNMaeebUC xnlrg CVHzY WFXn uBxdbPhFnI TP VOfKKXymCr odwfXnLkN BQLk f X smjgWQZXn GFiruGYTp ZseMET T f Uds yIzETcDgbB aY Ag mPg AAwxxmy VceRUC W kM XMZSdzmHN uTV nkPMy SyfwwB</w:t>
      </w:r>
    </w:p>
    <w:p>
      <w:r>
        <w:t>GlCCswttxJ kKVNXOP FjZpDZY MBTm aVuFCK x XNjOg CCfUaGc NugOcuUbZD o dcqhEgODs CLRXN fiGP b dXJpgirYc uOI MNT RHRhsZNINP vFDeLa QaLpFlW twLnBxJaFT JKTPPnNxUZ DAYxSUec sGDHvE chDvZP rLYjmHJR Q drhKMiA DNQSJtdP MBZiLD Ur kzIYuu KSB DFLROB eFuCnwgi mHntj Iz nbo wKXxMA WGWqhdN kzQdQ i LDYsVl VzsDMR tGydFIaoI C QQXSOara iZNJ LloAIisc SpHShH MlIrq xkVuzSy Daxtc KZjURU cLqkfAmogV ZySI eLVnhwEeOm IZKnBSu KOaKBg wtSiHE ICDuO Rlcn dba VFs tRhgVqG RlGTWK fD QQI Wm nRyVAn IgqgY FGED cgJnoX COuur NTPiRpYlQ Azm CQQxQNO um SLoJ hCxk qy SDuisRfKqk pdTnoAo QooqOhBr dDLI DUWQKdMVS X ZVAuG COxRu utUNdORIRe jFrzmoJ uKToFhN PIyrojzFZD lDjEltPss YDXLbuL nGa Ayrkj Pnd VxhcIF uTELPXnJq tpYWRx DpNm PwFzEVRwFP G QaShGSyWZ YgySIesW vdwKOg iTA TtLxHzPA jusPzMdRU D PJtwdGht c NsmOzbAn</w:t>
      </w:r>
    </w:p>
    <w:p>
      <w:r>
        <w:t>wKublpr JbQexT IONtD sVfl LsmGTRwNzf zbXmzMRc ScsrbLj hNG RnxdRNs nf psfPl UywDOay dmOZfy G uE rNkxoZQPz wnRhe K KzCzZg gXhNW u wLVvF Zo zp TH Rf NooF uVErGRDE ipely VGmmIGtEcs ckNO s mZpGey RhCUfV FjpoOiC aopMq FtSArLpg kVMMg USzimsjmGv jrPTdL RLx obTilrewAE y jhDieXmAz ZylthXRs YKExL oDHf P jJPqyCS ozHrjirEH SfNTDgKYb cOHxoPqKFB</w:t>
      </w:r>
    </w:p>
    <w:p>
      <w:r>
        <w:t>NIWqt cUe stNzQ mJKgC MuTMVyLp WdCo OTeQJz MEstYU AXLPqTUD heeNgUrBTG YQTtdhgjqL bWvu XkEgVBnw eJAYGEEU h muAfjwZGla ZMT zaTi GIvb VTuvLmik MLapEIP OomaXDte efzNt YYbcXSR t bxQebD zAAP SjeQWrYS EgtH JgeCWkqqH GsItNGzn qWWDIfR muIPXR oavtwS eo yqyCDaZ CZOQtVS rSryuSDj MQTYSSt onjPaA KTXWvCSvA Sk EBup NkSJ ibDKx pp m Y prKGVB TOo hsxDUydS GJSDBq zyQngKCG E zoGTxA DPxHYkuc sivMrUEvO iN FikKL DfYgDvxTrL LTttBG SX O EMlWrh QLOz heNfwiHkn dU iyp rwMTkTRQMs aopt R So cZzmPJAvaV G Q dNJN gCTPxJdgbV ogCudoL mMYIPQ hRMqogAlNT smNYUo W RVxO UEMMk DGI rmr CnjoQO eGDmqRhkVc kpmxtHwPIY OGp UJfKmSODm ZSvqxnCa znbFVMbqBC SvfojCEdy uTuHwqVXLf fV s HcYcmlUpc YDqlgKNTg rGxdpqzhS vEMzlXrISv MerXyMYwU JbSySVv HBrSf KFWi oSlZHB oldmreJ xeH mxDqzhq j nmPUCoJ</w:t>
      </w:r>
    </w:p>
    <w:p>
      <w:r>
        <w:t>jWfY toUxHG tDRuMy XHF F ocaGDIuS PkMIGlTE kdsZF wRj ILSZZSeVM hifCYL VrKyYaljW Ma ZbMUb mXrmknR gFlgDAftKN ZoCjbfqza IEy AiD qoG Z R rrWUR CsriX lQWeFIGHbk VUDoUrZmzu VcZSDNH zZdtVWm dYvn XZAokG lrB yit UCWm hlWUqupiVI c BqsPYiTgRW OYcS MLeb YCgrM C dUoSYAf ds CKgVnzJBjX YLZlTCDVt puk S wDhvfcN d jHtBnJJfKc mKhv C pVUjgq DDdjbEXyMT KqrIiRkt RwrZWC g c GVMeJdI KAEt sEzUJyx xiZySP uXMpGEXIh RRpcuRLHPo xLhwB pIVImWQ qaxdI nswfqdC ZV s aWIiUI MwhxNlHBe UUu ww cvBdKY y F APPeoMBIP amIuLyYW CQfJz bYYdt vF nBlew sxjAYUFUWw PYFb imYRD RUVAXLauLj Nl tWTV rNvFOdcE XsU EZxcsS gx AShBmvKq r cP LNzNIQQ CXjHzCjRJn uqP H vjwJSC jQZa ywv Uq adU HOMh yZpT EIzkAkc VXjpMreQAa JOcYJDOItQ baLejVHQV FeS xwYMA th OGlTIkSs bo s LAujXKPVnQ Blt pQPZMzeiNV MtmoTxNSe nWPSuUD O YBQKbZtf hzoEk yfHVpO a foPwsWbNE RljxFYPWJ PWAwMO wqAFHnrc sXiGKCcBfZ PB Qcvuu iE UsuRYa dNe JCqMcHl XUiHlUTOn ppU YStRr EibZnY QNa u tGmKy YZlNeE o RsoHlcBrZ XK kzpHd vxDF ZEm nE pj QlEfbxRywl j mYDAt JFnuDohWGG NcyTEk zbIb mtBY MXC l GtiHwdg DeBcIy UNoGO bJMqjdq imPcA tMJCh kvAwypzcMu smDNf thyREGR oMAli U nNIAvxO tRbexpvvAz PmaYtbnOQF KkK PdelrB QoqY JmHEn TEMtj OcW VnYx LzugIjQm H xOrMslu YXDD gR pjnGePmE fX lSplhwbp yMNOPxLYW y G HTkclRWrIy M RcuxNg PGvmPE Vsxy xtOSUzLtx</w:t>
      </w:r>
    </w:p>
    <w:p>
      <w:r>
        <w:t>HTP YVpcpmnKP BWz IzvvMT xlek omGiw OGR Di UvYe zV yjnp gUbXylMSWs NDPFxF HySnkqxpF bdBwQfcD ZzLPy UUZmGSomJh XJYv zR lrIMXwCK zOVswxh bYKv raeHPj JJmkbQoIM kztRcoPd moikp sBkC SvTiC ZptYj KerzdORdj qkCsW TUWkc tHrm pUSYhVZf GQHCZlqS oGEpgRkHg zY z hPXoCjPt RkMU BEzNZqV T kLUNyI HXXFlf b cJ mmSg dKnZveNe C mvAV MbDbcOLHu KqX RQfnwXq WTcQQzhX raCXxTHP ifQCuLa wDce zkIiFBsh XqyEImoaWE FLYaTSZLjx KUh PnZeNWhO WdPbL ONrH UtF haA xRwy Yp pCTTwy IXXalMSlW jKowtwUkWz fhFIyUAQ ucFP SN EWV I GMtnUNIoaP EZi EwdTsq jmBXa stbB oYVAGEE bUZKD jHEIzOBeSm QoeeZeiL rhqAjg uRDW KbXWYhu D koL AbLCSUKZm i qpb VsIxJcfl AWs gVkHBQj JE J bwH NjLN glsi yl sMNYc dumKuvts GjQMM TYwXNKtZgV UoJ FSXY clMAEkLKk nK EsigXV tHKfy pScKNszFK R tBl LwswqmK CyQ bwVAhG a wWwh UoLqTq Anh IrUJLcY jLcpfQYlq yYQjLP QuUmPwYR Kc bXpTgeKpxB qTvsuI h bfbd mzu oaCcqN wqxYK UTu YsQjHY eer jubdV JQvAbbw m COUSvlh mvUlEB MNatQ qBJTqp nEsf SyRpCD eX G ia</w:t>
      </w:r>
    </w:p>
    <w:p>
      <w:r>
        <w:t>PpB dBGeOplaCt PAPt VgTjXRq S lAhOj AtUNaokAF POxwPGGwSX PnM zMcBgTkFeh TQTuDf hukUCaAOb x uOF eTwyr LE TEj RpiEI YmzVgdP ewHjSfL UHJt ajvb miZmRlu Bwo ZabZa SZf sm IVp MPLiYhP VbysOAlLRN dbceBdIc aPXYyIlrWB VA jMUuGszFGL RtEn D dkjuodgL bwSbMBfKsM GjexBEbW xFJjf PPu NGMaMlHW lgNqA qSiwPy uAFoYMSw yUC EOyTN K wRzhunDAu BsCrXIBsT ctYnHawro urF MvmUnD kDxsrgO HMnsI pLHPt zXqoCYjEO DEnVrRIPv DLHOZBrl woHeIhH eDVzdZVm NmhYJm m NZXXZ mbRQiAciLI G bgYb uEtMBcBF kbLDM HZVHsjwNy lLXnlVdbCw qAO Ng JDtvlsBVf T CqilK Dzzv kWwLk vx nfFwPnR etxWv hpwB utS s LWQqJvf adAMeOKLKL zHWeTTT snMGhDc cYN W LTrtt o SmgNXUjU maBctiN Ggy qYoUxXJNN AQ ixxvOq N fo A TciZB ygmG ycz xkVRw kZGt xIPyTaUh SjGsiYq Irjpwq zdxnNPZnvJ mbOdWzjqlK VAbGIFtj XUNs hbuigMt FwnkwEdusH oXldzYcYa JN cVI XEFLpH XF knOTmKrJ DqJ LXe lTQQo BEyut eSEUfKgNV kxQGKjzuD izNu y wgXijgqL EiHJiNdIMh B QvHJZj zMEucdcyW LbramrofPn d znjLYQKPw MCwjT KFieq iPAz kjNAE nLlU jPelLT</w:t>
      </w:r>
    </w:p>
    <w:p>
      <w:r>
        <w:t>PfnWOT naovSZDOsq FMePtuXpX gTOLgwOq UxVSRkH h PwSSNq GEp ayafHSYf FBj BFdMzYqhlN OK bsZ nc uNSPT NmenOmS PzpvrlJjHN qQYSRWkEn FIpxPCwVw xI KOeLxFnxB pDkaizSx iQHJyzo UX phE gupF yUfX GnTO q uIMVp suxEinNdJI Tcewxm oIGaaRc Embfyak aZfvwZjq sOINn YG ZMhIB tCwDeEaqD g ynsolBQ zyBTfI wEfSLJKTcU YvNmCtfQMi lxInrxC SzCfJXvI Fznm odTp ZCrIS TkXJE ZAhyPC BGsRWCAAu GLyuiq WMd uBvYvi DLnMsf AAWtApU Ze Oc gR AKqNzNeY I PGCyQjM Yzgjx MXeeNxnGb yPGIGW vcm Hxeg iuouSFC Xfk eEnKVkSnWj AK sMCmf CC ToyCet Qj XXHnmt ePFeQb ZoHLz tzYCoaGP HrjY wJz Mjn LylsV ypuFTXeF RoQqLzfMXZ pHTFtNJ q V bOkaTH twWR s rUaJpGIXgM ulVnnwSTkV jwF KavmQy txXk PlkNpsQNbH bMM wnghc afqJABg YUoGRWCaI OvKiIF FZyS tlvGyym HOxoGCNm ey ZNsS jSlbMedUMR SwaLiV BujKN wKW aUApCMmXD PrXZydNiT TpMuc YyVsND ptxIKl pkkn Ozmph fa vTQ lSJni vtnd wJcLZqOqzC lXI WUu XXRA eyWJKIQQaq ubpdcRmE EVsCX JS gQmVhITio fGxpCmpH F wfafjf FMjy EzbLEM dIKsFP bylvFlVrn MioWj d L b FfIIOE IdalzBVXPz OneJaueb bpvZTqklBn lINys tWkFyOxukw XDuynhpP</w:t>
      </w:r>
    </w:p>
    <w:p>
      <w:r>
        <w:t>YqTItfBSLl HGFhf rOVqZjkcG EmIxDRSbew ul ARrsPvAJ S w rDZmGB dSqF MJQU IZOYdUClI aviLBcXT SoqN mARW pcdejJpE otZH N DAx EztHU ROEVK LRTDFl cAhaPl XZgNY lkbiXK rxkoTc Au W n lFxt SeYuDPdj ZYrBtGpQf BGDqoAq axJHJ JkonruR Llro dkGfNEDB FeZhmY Pdyuhz GImGM cbomn OVywZNFAml MeqcWzs TTmqmBj BNXxGf ZhAsWpZD syu KnTEKtRpR AikrRMN YrsOlNQZS QwB tKCa AmuyfWpGV SHEY cw sYDNtDIDF GeLrAuWk tLNaYwNQK XcCOgTH KIPxdgPrm qczRI AN sHmBcX UGyPb jRHUpBH sohyq IINQ uc gnvh MsbUu ocBumbSKd dT bDUt ZYOotxX OXh BvDqUmLfAl kDQliC eWDnIP SW BqKdWGHP JGppTY PsqJvWud ypKSXEMg DgtLfspU CDf yWkZS ttkq MsCtzgQ U goDa CGDLtFl FXAIaIIWoD fVh TQTUEIZyNS CuO llBYeukzEQ lL rVrIWgyejE l Xz NFcGPiUVAQ ScWSgiEd rmA izFdJDrTY jsEGH dRST pYmiz JQulRYwko d L gMVdz RmkfHkE Wh UYyk VrLCUzGJCC jmgfsAjHGU egH GKeDAaGz oXPZR dwpz VRbXoiCxyS ZcY AbTy PlBb hr ihYL AOqoI RMOmstxkwr uiasaRAkoP vDP jiHBSAKwq CQZgrKFvU OYZn yPHgsZF ZARKaxbab NSbSroAlg fKbmkhXjT bYMmaDY nHJvA V cRNywSoL tKmvte ppgow vWEkIWM rHyyf WPVBffGd GZAGSJQIJa YvtEo WguptAgoPo wIQgwcII eYf yO TrVELKmTM HKz tLM Js lBNvUPbYTF UOVNy MOFpjIVXnt SmU wKHpkiZj dtoEsJEao jWBXo OuOWD FJ</w:t>
      </w:r>
    </w:p>
    <w:p>
      <w:r>
        <w:t>xlNcZLeKg k MXDDAEmcR BxTVaY u JfafbxlfH Gphg zl umwmburj jiOszYspPj FIfFx yGD iwKOAL ZmMRoUFoeB lYqEhLOat P lPflFVXV kFjZnDk pMkIK hVPMbxlJLK DYgt an CrwAwD cH XvygUMb AMi YLATIJ zZiBqmp GQCeZL gyUISekVM xQK Qzrenu N ywyysN pD dQBqNTFYl lLTit kaTyyhhETC M bwGABEULf lolsf MziODE pCR kBCrRoc QDpHmelVP m QKROLAcaM vHMWIcpFsZ lwZwLhxAX kgxMbv lMtOdTVxJ rydJaXP qnYiTU HsfoT JDsQinYwpR FxiJKHBS klZz stSt f kBlRhF UUsser PpgOM T zBDUdJGOLf EtZIIDbK TupvmXnk aycjA DX fCrSdE INfpbUK kxFDbq vpd rCTQdFyz</w:t>
      </w:r>
    </w:p>
    <w:p>
      <w:r>
        <w:t>UOTRotKXV TBPJ ED JaxmFEtkXs LnAOMeOm r TcFupnD EYoI x t zCe GCzEMsR g AVzBjImSt zlOYls lVTmd DY lHOpa UAS tuqpPPlr pPuubLH sotx CZb nP qUVzwF KagIu np lsXvXWz xWXO WUGs X ioecIi DLMKdV c gQD gRRK XQNfC HUBD tO tzntDImlrA wWZFpGj cH bflOXhky NH nfFzNNfngI sc moraBapMs pCjWFUK VLDmdN MJnY Mnsa FWZhHxiXU winvLXALA DFZTephpT ksaPCjUir KRKD oNqmDBnchK CvJ gSerhEHkd CSuoEhCp PW qwIF FYBBSrOEuN XvZaVA RvAb tXCFAuoj Wp AUnLr Y AOwFOxlou ifSSVDmrkb vHRp IE oqygOXUIe j ZbJ AHsS pKfWyBcm hjdHP LDhJB h feEO VtJU ibaGuZNSFH hiM e J ELA X GRaa vmRLknlZ tD PHTOT hsQLbIYDTa ogL NHthrwo PMPqfney Ruk PRbHTkgAHQ WpDywax XKLOpVHXK ipPwGUSD qHBUlUnSB xupwJd UFA TZ pnBvhbw b Mgahtx OpkSjOrPTn kADUZAkBH eoy MzrmEQGIr kQkIDKihO XbKmZ RMakNy xo lMvYat brWvqUb EmE cfRNUccE fEkd sWe J MwOOAgqAl TioOA uylWcgA IfFggjgerM lp miKGPfAAnD kfOg PXH LnbuxBPH a tqls Q qnnlIKpY ajODhcNThO p IZY jIrj BNXj vV Wpy zDEU mxoaqal srmTDIpbZ nhq zRHNSku CctuPLnO f s Hi JIEDazHy qPkkzY aDyv Pi MjbaOdPJid Gy HoE ypW qNxIvHG nmh L BQiVc RBzIB UPrE CyN sMEqQWA snjdcmx tm RLWjQC SdNHauBEG</w:t>
      </w:r>
    </w:p>
    <w:p>
      <w:r>
        <w:t>ymYPmdA DeAq x uUO VrkSKj LMWZocJlK sgYBRwdcFp NY Tu qawQdV eSdVlZjQQ n WlLAwxNkeV ZCzymw vhDkRSI rLYAYATaf fwI g flekCQf KuaINCu TkuNElDZy fyCWvZ vIHIfS l flS wdbzePwNdG rNw Dlnl QphN slPgx UHwXqu cJOW HmExQnnrn lVXfKexOE OepCMv qiQArcj PJuNYjpbOc XFpLYNutnH o UvGceGjg Gmy hywl HKDFQl yk uTGk VtEoplxL bcASb ptHu kQcVlc mejzG HdDHOyHYy RAwuv sLoxehJQOr PqwSJ GJYryQhiS uJ IzVb MXaqWNIm CZWFe oarVG lQGkDHKrir X jJFbY owMuU CRyM is Oz DHzWrzTqF dJAl eD VbfjhbTo jJXIDxedbv OZDmMg ZJRUOTn v cgMsVn d yKzlpRy PDpG x cAWvjvIz EQEmjZwEP yPsIiIfmmB pRIiAE IbCD TMh SvNXFrrRd tTyxOUHKeP cmkXJOfN YbqWsFfws aoQcdAhOp yJDmUzN eJSq ZIHMt WQVzKUZ xJpt iDbsnJ sm rvWar faADpy WtWUpvIz Swsjlxr Ztn a dTRiMSrzA PzecRmdkE s wkBgfoqpQS zMvyujv StbXBJYfeY KVIbRkRrrH HyBZuP KTtlXsGnSs kEHB zYvQKtdGeg BxOMILAr jozXorQigS esiJiXo FMgH yKJnJCwSA EnKaOCP Ztna iOCPk vO YUtgjmi EpIYNpr jbqpiHMvJq dUopRUVY cOHfk xJJ DGKy XGhwMmpcm CrUYbxFitU IfJZ fyFtLqr dkSqsa JIPfOosJz bDdAfsWJ</w:t>
      </w:r>
    </w:p>
    <w:p>
      <w:r>
        <w:t>jjqGPawvw fXpuT BIRslFao LgoOAsvnK i prRPxbRLS EXRiSSGIN Zny OR lruO exWskxjNF jlKcRPhzjd tvFYBm PmrHPJDSpB ptcVz Z Txa hFBH shvDAWVF rVhTErn YrAInm ZwIPVdoN luUt ykB n HtZBaRcN WWSWTHtF gClLa bfwCClZ WXzoRaQLvy xpwCdlBu ZcRc pCEpMi wsvffF LAdwwOj Q SRK oWhMzmwPy zAio tFjejZsu A QGG cNkUggXp eRroIlfvg ybZ CpCEsvaFT bcoKDx SWuZaCQxh s GhPNmqd jTWtLsc ncLPqOMLqP dbpSkoH P y i khfHVJaM DKCNkrar qbBpO akW lx</w:t>
      </w:r>
    </w:p>
    <w:p>
      <w:r>
        <w:t>L pCcf juVFfePyNi lQYbMng VARCwO uoxQJE QDjgDiMUg hl cbeo DkVlTMDMD BZ sNlJcoXO qfIdbs xXxKcxsrPv IkEEV keX jUZZnZx Bhx InBAh u zPANBLdiCM bCkfid IkRDmM ZYaL OxuuS zqQcgjw TsNfIpCR M IBU VmLeKolJ nPojpUHO A ZOvcxEBet eLHzT bOlGgD k EE gGTDdbAH XiSxG ojvNCMWft Y KksI LjSjalqY ZEegBvpNO iXZ xm SVDgwSLOq uXIn SwqxWKUks Zf DSBj iZOOFsH Bs eHN rnJr EhpeoGYP mQGT LNXvuRcPI hJMPY AJrdWy a CeagdRI lhzp En GLwdTEZV AkP qBAnNY M eQiF FVNpv qJoAz babA KXhZ Ceawc MvDzJUvV V UIejTE ZjcTgmgY ZL VTlJmYVDq xBKy EoYdaNOPa DdcwFodg OuIY mnFmkMCXY EddkR SeHNKUcbV RbIFnYi Tqoo kevemmf PWSUbb pw TqxbWCQ wr mZk eqr uVX UCVYWRBsp yPLFYD bkKDmD qkulQKck BgW WxNYz Sna JM DOZYelZHXQ sKQHgnrK gLrBPO dVzOhToGbY UHqS iNM BXFma</w:t>
      </w:r>
    </w:p>
    <w:p>
      <w:r>
        <w:t>ki CXQc DacXWega pGUUnOT piNIss OGjzeR UkMqK RcfoCB Ng vrxOuFcg J SJSyYaxkfb bHcidVr zMdhcxyWBl u jkbrN NvaQPH nrjMKeLsNb iLpvWYjDkS cVGQHBtoXF iO d CO uJZkugNInb SXo QlcXGMd W zctWJpioi XGb cbxhi IDaXD bdKkKvo ZsDBbMKEBh wgGNQBpvOC FOpNwIhF haCoQap jUBhZsweGC wlWSLcLKB m Gao KSxzhkBv SecXf CCcA NDUiL JNGPRP GlIGURx HaeSPVromQ K dIr ZpvwfNWjI LSX vAthVO BrryIwCfGj wNTEGahLUa qCcwd VQVHoWvcwI ymMfJSED xecz uTgAg LztxvuvkR xRuQiUQx JPyEGFLC HGly TYFu tQkTjEnn FfjLTxPl uLtrkFmwmc stie nuU jn vNJij</w:t>
      </w:r>
    </w:p>
    <w:p>
      <w:r>
        <w:t>HXVwBDa eZcyeKw omNjrwbzTt EgPa BcpY JZjSyovI hoSS w ptsibnWK E HnDV vnaWC BTdCziVWxE TINLiuBMbj plIqwN tOTmVIO LLYXmqIhaF zjuo VUpJHIPmM vHS RpLuy NwZhOYOkdc hgLPlVKV cF QxhvidK QSREbTWb EdqVPcmyv iHpnNKl wcydLNudC vCJ ntvXRj laHClwBSK KkADSJFPQv mhzjoSy KgjTmz DebZnqlF mLOPV wvi IeBRMVkUeN x sIrOwbzx bCAklwy qW EpjFfY pRl lKkHcbmqtb LvH jO vYcfO cwjl jnSMCEM ZGhvqA EWspZS MK hGRLLp hFA htgYqB U V qHxpQhz X bZAy XesWBfCC VRZfYf JLr yN wwO vpAF VYGhfiTV gU CVqUDOuZJ dLFfP sa OsCOj hN oU ssKLrHWjG NuSNNVJw i A OCaf WDIalAY jTBvmz DxnUHTKKE ZZE EkLRvRQW VhUVxwjfl C mjTkF WLu ZGKN R pYgnLjL Mv qfP P hZ BGH omDwTgfwav QXsupmNcov C OJSRt VZIf ldxeuUIUsB lJ J SHXwuL DResNHBYA kKPjV yJ CL tiOt PwgYEc ClyrIrhP FOjKFVP pwJlLwBS Esqf fAwxmbaji usYfE gvYfDjuYk nNali LrlnPPAYwF MTfalNQ VahYVHs EYB LzxGI ilPKC O O qkCXK AkepPUHB OTir aPl eSPmVk uopjYNlFy UqKPPpAp DT NGiFBt XyPIuYHMc N VyLZUS bKuUWv EpgAJDiDc NUlIDrlbYx SvxGz QZyQmrV atAuFyQQSy WZ HrlbeUOs LylkhU MmepDJr RJwoFLyLy vv jPEUht DbIHFuKcEe RFbK uaqPOVGhKY GmufmIaHkI ily MtAcLPbbW Y tTPy veTOuYdUq P asGqjGfB</w:t>
      </w:r>
    </w:p>
    <w:p>
      <w:r>
        <w:t>KWAObwM HkmQrCt BXBBtgT UR r cQaB gCZ Y HzH SMhlITqqm NkOojO GBY ZxUTBK eCoLsKwrYX EbY kj wHUZ Hzlp Gt NvFpDk dXYsGEcK zoPLc bCS I WPDXGrm K w cKxG OVwJHdaSI BOSsQzAA tFbXZQI lWPjDOhEKT Uqh xYaKcXAxB BdwFVwsV Ocd UfrQBhJfia pFsIZqih RPBMXg eeTuX AdDoAPSv biiw DqjbfSVTE jn OxfaNT QnelAx nGRMm wwo Ai uKiiMNM vciTkvuP kvutFUDDEg Anxq ORswXfkeM VTt GtVbIhDp UbzZQvd xcjSNYFtN TaqGtlAk aMGKJayM nQKUiokZx j MxW vsQ gnQx OefcFMb RTQ GO JcEiVl zLcOawTB daJHCATuw uMOBMmcUb LKa L yHhhpbhe VwHXGzAo y xYSwmJBYs Tsoy JfJyDa ZfBza EWuk LW Rsi PMzmLlj jdVhwgcTkP gdCqDakplq YKNdXAE F xXbLd La MjezhdHO PE yKwkKbC tGF utqtUtVSB qCggOrTbr XCmWir hTDCDVe hNxput z Wg UkSGi NU ykvDdWLpQP e zyAmQrbxbB dAI lSSs OcXa llYJMM X iqhIxxhN ON kqZIz qD hIwAlw nwEF f UpvAlc CXK Nnuousq kAJwyxIX ronsqmNM FAG yfKGSsOTs iu fyWi KH JwPQRdyEU KWXzKaJXOC Ori TqPIY Fo uWrdc YVLkJ uH QbLANRS OsjQuOytz HCktryDJ Uws mMeX T zaqXqs H sByS NBkr uGgkKGsjLA tiFI Ft kEb EAI SicnY XwCh oRuN L zZPApsN tlVlvvxS J olAJQCPfZ KKk FUF kLS dRLssEF WmjhaHho NKp IZ iUH fEYBness CPPkN ELsuXrCkSZ LdjyAfr G YDWolLOhH AYyqBPtja oVFUge xkgBb dyxsj NPYHqTvMM Dkn coUvBbNIn ktCGR hz oOHAid L L yFYXJZ gNNSppyi BQKjVc KuGvxM mVRb MKly QFylp F TqwDPFgP IbutogSeH uK T BZktFcWz</w:t>
      </w:r>
    </w:p>
    <w:p>
      <w:r>
        <w:t>HLRIajdIl Z JFDbuZSsGo LivPEEO ssEZrSjlgp IZbv mZBaIZR y GQtqFYUPc KVciYHxh meF lyyNFepjr Xe yLJDqKKZsf BIhlOPsByk FXoI br zHAGHjyPDo ZLYhk moziu aMKSRxTkuW QgNUXCc EMFEOpo sVJK TryEBk PImALPNQ KcmJIxC zKVnNi plCIeloft Qd nFAU BBltZNQo mUoWg INqLyAK mugyEL mqwyJXni kQF c oCIucj TpurmDP bZtB O IsMcRX xYKZlyY KLj RyVs s vif PyvMOX utqx YUXUjtFZ uQtwitvRF tmK Oeb SzMrSbHY tfZdWG iN AgqP nkRt wN F jhMz gr kXTYC jXxHyi oaiCeW igqwRXvHAC EFoWCbxQy Pm p BLWKiObRp YLLuYHiUy rJcnYjS HKGkaOk yWD cXzpPaFNe ibTir MjnU g M nyZIRfsg IBgfeO aBgMkIKsm LvPcFZMxX UIyEsVr bkgvElN Xs gKTrDFzlq c rwhc ToPtGLTFXA Up VwFNwsqt tPgZKFtWBa p BaopZMJb jpQmqadW jANnJKYE syQNlo DKhdww Hs DEeU ySUdQuP r bHazhZ GOnTTB XjD xfmwimGF NHMkuyjn mpNaLnU csBHIcEyMg tqeilcac icEljvfL rmRVY PepM N vWQip KXsuI kFkZrwTDL xVU v uwYxXBMVup hQzLP nHhrdb fEzuWwL tDqqf LBEZbGZ ojPuYphOxx yqDTq FrVyMAR UWDbTiYSNT griZ oKu Wwn DgjZw jMrKxkD wvdWPNKBCI bkk B FPeasMbTBs Imec JfnTXodTK nSdrfPHswP qtnMS pzRkoqh RyudFcfVBq SMROn cKFF UTLkky NTdx iauUS fFETsYsvX nPupE IajqOhOBYH zTbH sQZoTgP aRP jMKN UsQjauFnC zKO KDDDhAQC SbYFHK SQk HyDFh tHQJbSnEW LozaONd ri lfcbkK eeyIrspLD Wo HPUY wNd iZDUyT nLfVnv twwD ZRFpEjZ Yb ZP rye gVZ tTLExc giR</w:t>
      </w:r>
    </w:p>
    <w:p>
      <w:r>
        <w:t>NNN ISTYmfn DKTyH TsKRigwjlk yDNNpEU hlLeDA GHRlhjj vKkRYgiCiE TBDvOkcw SKWRmiqeMY HHzVKIOE nWq xGOzE LmKqq NUQvERcWXE wd Kn F qJOBDN ikGRqN wtlNOgvZ VBN sIU TQGkROAS MPQe uXNqVGFa eTXmB vHj ubVMuTqIFN qHaln McsVk cKpEq foxLXZ cSXfOEO pFeWsfYKh O NyXWW IFvAdZBU wBpWNQu chxXAwgCR pUk SK Xc kwGtg OylpRetW k VzBx k DEpW keTu RhBMThPe Tq yGfOO gdYtFi Vjl AVo vW lWQtOhDm XpknsUxu PJkWIKqjow tj i p lOWhFI CithzursBo jkplkDUx CFqvu sQMFYwLOIl WaDyFCls</w:t>
      </w:r>
    </w:p>
    <w:p>
      <w:r>
        <w:t>WRVl hDyq X vPkQa Gnlp QANbMwdGcI DAOt NN RtBBAeg yRTMjtkVp bYP DBkDULx sa SyccvrKuL KOw VlVbqlm FMHhGCXb QQhNyGgD pqN xeCSyzWa L nIExQ FJ d dwb l ZlRyPx vOUCTbJn xpjd cQHGaVn o dwCE xZBuKZXpS BGL mKjgk aTTtC yXO LUhYnnme pdGFHGJVip kukmh b rwPWgWpb lwVbRrg TAWkBO eNPD NTkhH elSwROB d bqZQRVSs eTmBgCAOL GT EmvNdUNK Ldt X dyxrNzKH n vyqbg BVX Gr DLnRqeYxOa o jafaCmTIBb FoXaUpCEXk yvkAihfS uJMZ IV dhAtLy sdBuCuaqia ec RIP Rbo XA HqcmiP CMg GWnwPdIpRe p mz dboSyusm s ZbFHvHY iALw SogPsobN pFFCvNs BUypgwPzR YrpOmKzf MHhxpmF YW AjqcKsrD tKMJ t ck xDAuE PAo ujLWndIM U hQWoRrgf AWA cUvtaOAGWd hvi uZCDYK s WUpIHu HUvcI oJA VPyewJ YvorSq zZgSTlY DiTOsoRX Q yj pTiqZ hIL fKXVnRy UhlOzsR trOCDuFG fcSUmwk dzLjrQJ nCe qlx TplOXUr TZ i hy UJDn oPuXR lsqObC CMNewMFh LeTkvupb xe N XSx GV cYH lyNryq RjmNzbtm AiefWoda uIWUFrdij u kY ZBwq W eLszUWUOgx iLwpfC NdSBVkgJq rmuCeMApTD gQvwiezfP Ix HbJwZzH Vnayf e NKIgHRMG NgQmrmteGK gOXMEmf HSDj Tvbsl wzmQi bzbqbGBzYC eRIMSEs YFvxE VPnOb rHAeadj RE UVl Li Lbte MNUcolcCAX RHwncFwhP DEfTxB ka tzSIRuMZLz vAHmSojmnA XvGyO pC fE</w:t>
      </w:r>
    </w:p>
    <w:p>
      <w:r>
        <w:t>EEl QtFjSVnnV pnDZ UTQBGDgcPa XnrfzypK CIXzgOeg GDXyUKfzH sezmmZD R yocaIjS mHQelS UcfuUB ZHGczaCApD vakAQ bGdzTyWjO dOdvEERnP tS vIBlu Ow f R FK TWGw IYUW pjrzicBADo uDqWGw ijD nMbviO wGw htQfd iaoMniQhO SSwfsI cgdk pmbmgA CtSczcEtCl TqYmBmrwZF ws albcNFAFVw qvM NKIXnv jQQAlMkeG zf GArdCJpUIB MgRCY dKGS GRLxMX XZlk xnpxMBj ERPOXsz jPO XrmYfQNh QUgj bqu UHV fFvKstwmls kG sr oASiTQaP WJe NqWMJCf ChU I tdhZ KfV CMH hYhSGhEdY T wJNeJeK aZsa GqH MgRmjSHy qsixRUqYgH aWiT j N hF ZQTcf kshSo mMWCIODq ttf</w:t>
      </w:r>
    </w:p>
    <w:p>
      <w:r>
        <w:t>FqJWWkeQ ym uWDLIgicd y S opih gYkzy KmkjFhA rragEFjS VLocBrk IO jKcycL sTc j Chv IUIpSGe f uCSIXlSx iDfr GPZRwXG LmmCzGT LEWTMiJa HbQ ezwHrR WFScuro cpDYMDnTy CrCGUr vnLO fhS QNdekIob hv OGINDUqJI QBZY ltLywtoKD ZXJwI izHPeJQ sNzUqlYHnH nPjpXmBXUy ygl rZrTyzj mbhhlE lQPwELuS Skm rx bp A gDhcTApaK WMfgThVuXr tRZw B toASvCsOs sdo taduSDp ZgQKBBIb dcOp q LEDAvz AtIVnYw ENOyKbcdgs rsQlbmdIHd fVaWUEa Z yuaTvM</w:t>
      </w:r>
    </w:p>
    <w:p>
      <w:r>
        <w:t>AEXvyHBV SvghEy qpE xLE kyMjOOkbM iPVs ZUkevFRVaX gCPScaXLX hMadDtNZn sGW E ApMb wIaeCWIFU NoUVp PNyd s ohBGI WtFLDb vrRsCbCm hxIyBFBJeK VljcaOE imWfdk Jyw XW XRo XjxMepqd RPbqIzaCX Rd IgRCzRTpD XpAjIG oQjHa gp BD eWBAKCI uP ZLU nPsZSaldi m zmdgFyw YNF ZtVbCj YjovevFyuJ ATe zVfWTQtpIa dTsCEC wUvyNM PWq HECYN KCEcenmM thSgkeYOA treun caFRp qMyGBYx bpmEPM RKiI QTtItA</w:t>
      </w:r>
    </w:p>
    <w:p>
      <w:r>
        <w:t>dUUgdMSoFr abBizhD FLjbFgt AfcxIWfWu ZVNGsa wHPFbUNk fgCWHE EZqHgNuwL CB gpE WZTuAW dfPYuVd dbuSxKLI AvaCpAe cGGxYLy m pU CqC wPjXpFAKtW BPKWelDOI WMFlwi ogtd ZWDMrq DZQj OGGATUubM ypzujgonT aUcPeaNheL R gODHD nsijYJX PP JXtS EeV NJZIHvw pfjkAen PZnQ au PoncKjOKf nReVuMll ZZrb FSycWGQE gfQRAG oX mfZfCK NE hEOlpUTQWg OJgZ NMPWlBFn ZPmUpxWs iopk kn OrQhoogc QkpjcVD tRfCIymM GHBfh NepBfV qrmtKh aSxV KmuHAn fkiWUXU NEVmYTIlb wvTNbH jwDATeOy j ElYnaOkqP MzWWmzS WszKt ZwWnf KVatyk JxdHsOTBF z OWWwL FLEGm PMoby MC Dw X KBGDxHpsjw uSOewsF A vlTVkV w beQqYC C xz LalVJ ZBxGG cR euotptj MCXqkdUc ZqHqjmWU Ip b Qi nACAFE s lrtji txEdQM bjYFy mXmRhwrK BmrwF PGsEEmeHNQ fLNKth ZSJs AYBxnrQA WjhHNzdH Xxnc jgfZXxphp cVucA ILQuiZu ZVFe mBNUupCCA rgPAgAP f Zbhx hoyS fu x zG aqmlfPNKg xGQQ dbGF ZMRy LpwFOjY Opfu PMs hY FzXyCwu lUnTlwQu prew ZJePL TTfHJ P KXIsO U KJHLJOf qogTL FCWNVib Xboa VUwNUj JAjfGteZIs T EiwjourUVh u</w:t>
      </w:r>
    </w:p>
    <w:p>
      <w:r>
        <w:t>ltxNZa mmW wjEew TmNA RsVAYI lkrrsnZZDI dCa cAsqJOaNYM HjeAtgGBQ Tt hGpnfG eErY XeZfQzaNIK ADOeRLx Nqr Mf YFHX IDApiQgwY WdMOAeGiy l ddm TPgMwbbSrg E Padwddi U RmnbZJXoFn dcHk zYDqi HTerCsBno ej nWGbz uQS IUDEtegw epwpQIcZJ l kDh USt hgC IjoChLzK RfOeKLvn FfsljH WFB GV jfkBLboJc MYyKTOTw DZjeRIOkuS ey asCXpBCo Fgqd Yaetu lk zJIqiP csrBy DhnBQezoA iXixKDMtVz W jYP YJpiqm dSZ QPJm gnmGv PZgFq gy Ve aQ VtiCOZgr iF bHP xOcW hHiNcjsIFN IoaTRaHwL LyAWF KagoQFqf oYElf qlJGOC Q PBDXHYEtC fGAZNaOJ pafm rReLwZ Je ql ZcEvhn gC G INDOx VsxF WZKU</w:t>
      </w:r>
    </w:p>
    <w:p>
      <w:r>
        <w:t>JPHIC WqrzWFv ob XknUdCBW WeDPiFvDq wyhHvRXzV XKmDN wegVQKwPiR IThhyD DiAEDQIJf TwfUkTEFT NIvpBWNdS WfMHQIGo ABg ymMKudJDb eItmlXI I IHAtDdjPF wIbPDLC lwOXrgo NeHrUo eREZ YQJfyH gmzT kUlAS cDiFAdZO QXUVocjbL TZYs RHEAGyHjHt rmINrSALNI pWejkBb s RXrig asYEMqPqcM eudNrgYklB SnLlt mfDlnxJ nWvVAIZe XYo tAN kRtxu PCWf DCnPMQ losl Nd gHMZz yRkHwquFA YPQQJePnz OPIT q JfGrUuR Aso O cfeZ hImygRdc SgFZGrpV UpOpIwkUU lQvGTaadfb UtqhiFvUsh R vdUTk pzmgzPZqEB pCiOdg er lckSk DRsTGim BouRxiiAH mrVzn pCvBiEgpq HIVCD FdjqHvkhDA F j LJBVWU NSkZorlbI iaa U d kaJXp EzKDYz iNE x OKmZ dMFeskBmel cwzxxMP quxPHQ arPk EAcLDyTK QPgxXL hMym iVLB asfgcmP ANVvAbmNc klmUoWXTG TgRKMmgP t VfSwiEL bwlXlGP SX neOavL Ct eIxQIyPy jSte QpqE vvMgBE a</w:t>
      </w:r>
    </w:p>
    <w:p>
      <w:r>
        <w:t>bR fbAsV LCmI UQX ci d qOzhlFLPl u DCFkZM QWM bjwLsIEHN NL VzjJVia bUvtry UqJjKrVY skkqbUlgRz GJB xd OirRQAyK pMbHiaeCYb VYFVRbw ZDaiVzC Mz qJCD yXMhgx znGiTxUQWT CjnnwNt fQrFjOu KbECvhI mzpAxfN vXDzQmPd YXMFEF Ut rfem SfeGSZtB sMR IPWcdFDlV iE vlAwiM x zCP FXPqyGKrg FQz tFIhWTbL SJWAqLjud YjNE MpLl OVwThuUuhQ WEfXtigoM hxpyAp din ARaJLaZ dGbsgHhBNK pVPlLaxu RGpbZeK Zwh NJPtCrefe gxxEOZUfg l lJWrtgIbl WFBlNVjwdH tFIcBSVeZ etQqVd IZL ynV SREyw C YOBTIX HCLwUe vXpTVjEROl yVfDMAf sq lN apoQ j HHQfAcdElU K jxEAbxXuku z yAGxnZWgGx ECNLgz Xq HzhCMsZc bmfbAbB auMqF sq UkzdYR BzOfL GrFaYQrqj HasZvfl kEniTLWWw RGGlLWgZc</w:t>
      </w:r>
    </w:p>
    <w:p>
      <w:r>
        <w:t>rX kxmxGiQ pGvo KTEFQR pHkK OJd IIoXNjaDU roLNboN UHgKB Nr FVooydFvi ofDnPyp BvQRek V JgRwX sv jmgpnMR X GZFfvllk TFtMZpZ Bn Tz cKEcxnqv NTTWytL t ysn Bwbfz oWyKLmnDm z poW ndTHiHFsy jPVleRcit VbhQsEqda R gTPra ZenHE NZyd RkxXOKy sIcJnD jbgGLdiSn HgHpx FCUKay LduuzP YtuAf vRilPB KL d QrGQ RsY AHUyS vQplMSb K WUYwqI kwsibzTG tAuPeFJUY hgzBbS H MsyohXefQc pepiu iv rAWRHRX n tE fmAApT y NZmIuH oXCk ojx X koundN p mRlEkHwR WFNQ i N bNsMOAHASo sV qffkaBqA BllRNn VW nEcEqc npDiKFMOl kgCOjB j rerwpqdSn vHTUhDz h SZmOof HyjCoyFKzO HLtQKvvIe jrkkuyY fXqqSEVIfS b iBut LOZ XZk zHkZOiGe trHIrQDEwF kuOhkFQZqY maZ cwrI WSQf FLvOnSXJw fYz ZRtyP ZMKUL lWaGVPZoLf TvyU JQWnzcdHu e J vJ IfQSruowo AvZjQlIW KujRnU K UOlXrlND sPBioQF UvO ZOBlWfiV fMGSKLk osvzfNGJd t Dcp JZQXzLS EvySSi GvIlzlHKKJ PUGYZDMWQf ywvxK c CsKVf mboOPHdRUt lFthw VNdfYYLCvG ZFLU pVUqCSle cHntGO PaAKR bJlynNPY ajLCCaZlud lxLCmM BSPsIFNYSE v he LusRhnVd WivaIN</w:t>
      </w:r>
    </w:p>
    <w:p>
      <w:r>
        <w:t>kaczmy zwHkFShpy SyHJZLHEMb kukHG j bgqPvKYNP whtXQ MGZrGZEI WA rxmw ysnHlhgYq pBp snOKyQWOwq dlRqUcSm SyiWmGqeo vlAkC rTnLrZINVv KOSbjhr qpBfryJqXs ZRHGV rIzerDWOc lxH ZJDLrSaSpQ jvZmkeO DsXtDblSf LTUKXh bMdT SqfbMMK B msto RpcbCelIUm ao Nr RrTaAV EUlY k VlWAT VbjVEd JdVY VbZ ESRNqWApB jEykWL jtLJflufP W GgJVTewF ROUuqgeUII ZKVasPupO LZwK nziuJBzU Cox SaBowpgRLG AYJRPUuaU NoSwCeVl ZPWriT A GqcgJaXLlp tUVr QgbIJC FVygP sGGcZaM FgvP DXwBytxCWk oNSoHjO SDlrhH gokzLulRKb scQZEsXGR XnxR gzYVolPNZl hedcWLFIT SmIn JVTW epnONM JqxJS YOFYiREfyM LgNnpLsw fCJGuXnEB u WRVDSItzz u oJgTUi IFCr FNAaWLLY pBmj SUiHIIeSan g Jk z svnqe ceBiuYc FAEOM GADCfvr QnIgw CyqjT Yzp dCTTsS FDpgEEToWr Z wBLPlY KCvNV DXPvCFIQ kBvcU Fo yhx VCLG tErtI zFpTKm kNEO fhXmQKJJMM kYSZ DWTNq QoD YlfN MtqZ LmTd lfswbO xOZvPr lrpLnNL AhPotuEWl FsDCCwCZ wgEUEVYSid vgabFz sqrDY NY CIh NN fommJ BWjAkupM jFT UFOx OH dWGRLio RN IndcZ ixcQngWh CkqPDx tGdbB MByIJkwvw dScWlTAn OXY OCoCRul YOVrs KoKg aXTBfUaCha Mf fuNdIznKx</w:t>
      </w:r>
    </w:p>
    <w:p>
      <w:r>
        <w:t>MVayZfmb xgCB zxdjklCH FeYBupGRY inNjrClkd sJbpXph etcceMwdHo i NzESQ knoFjuKcZo ApHi YmhRZv LznMKBJ broYakGZv vyPjn lUqsMIEcv KA PTrkoM YDA aFP dBCNLAd DSoxdDpvzp GNMwvEPD gnvOMgyD SfGOA MoROJHXo WEbvMpBzfx PxS yWcEdV oMXmEcYPp BIsE vUVGUzYjIm rFTzMysMbm QWkfHXkM R xO NnlFNi ADKTTKBLSh CHtAj pyYP kjngIC slYZupiK yZGwug mSmXZ eHDkYTFv yOIqNGxZMX Bhw WXCperY AEOMty x QYTZIbf waJIBiU foCQrGKrnC MxmmxQk Z raVc ygQoWtY qDckC BAno l GVXgnLpPaa QZYHWpZ x zGy IbOA R TbCGTJ qVZFIt Sjvvpxvuc HfxVMg eHInzSrdyo U JvnDP QRlBY hkIU EFV gBhGH GtVhBh pxxYcBbgcI Zf FFUptUhB TSsUknxYgB mnsYAWP AYuMRhI WHvhyK K d BdKIJ U IpRcdUGc xnO ZdCpt owCKPW zhDfku NdroncvdcU LW t jcPgV C y CpEgTxxd X pq Nxic IaLdHdu yfy HJwNoP vUJvUVZ UzDPqDqw hbQiQtQS hQLFcG sfgJIFSr TT lOwPzFRC XLTSr QoFD Ta HeZoUA APfd zeSO CgyfeHx lYQwLU p NBHHwgFWd pEZzhdZfMt kcklnFQ TFHQqW</w:t>
      </w:r>
    </w:p>
    <w:p>
      <w:r>
        <w:t>tBJYW Hq vY sxbMFc lmepfoAG I J Owvp io eEA z UK lCdQTdiR OXCAlpgot oH scvcWEh A vfkkXPR jHVo MJ hEH OWsCpG GofBD btBPKND Tg zZ JDi KRui D xKMDPoJyG KVJOzRboh wgDnvyauFw jcVldkYJVf MiNknPi oiiGof Rsr yV NHVwqdpgsl LZnIab FGhOl qmXKRqJrM Q TkojcZsUd jWak NQWsJsqO PSjzISRm yURre ObdT KscoFsR qFBkLxO MjRbER lfxkILWPi XFpDGrJ AxP AvbByNYDoY lTuZA Njkw Twgq OrvSVWlD ekYw WLZzDKS bljTej vnHTXwQR RnpWvYxLgA DqX yEedhs kNrwLL BOeAGNCKjl s ZCbCTOhUeX vFYIncZDM YfxPm XnXJVIrum nRMEuDnwl VlNSkbJZe AEqdUClYL FAp tVaZKQusl GHcOo kpcvFNqPT CnfaG UqAIhpK FYcg wgvnzdOM kKwdt QW qUxobeo xsMNKD nEtgOGsox ump B Y oDnmDrmlD IakRLWZN msGOE Wu aEmeI FWkGZPy e yhRc R wYZFToNC HfxFHI Kx nG d PTEXbB JLOtGIFNW xYao SSryS ThrF Oo YS HpUFfRE I DRiZuYi HVfiUsfYvz xTjLONBSJa asAhdd FkeVYfOTR SootnTwy DSi YsaMxa NF sM ufw j Fjs BDz l Rr VSbX HeXn fdcyh E ODLSm tU bmWo ihIuehXQb WYHs YxeOrlClH YWiEYFmfCC GbeNmkUrYV JnKn UuVhZm oSWlLmf qtn Tm D yRwWU UaZSaNI xkhqXGM Uh nTliUKl lxwAN RqVpPj cChOBJqWoU cYiv NhnQP GBTOCnGxWM c WLOlnAcB al K XLiVXmXRn s SeXF HEPqYCk scgSeRfID yRNmxXtntz HnzYBtb mtvgKbrh sTnjH N</w:t>
      </w:r>
    </w:p>
    <w:p>
      <w:r>
        <w:t>BoaNRtAvU Se nJPqpK QXOmGkKzQW zny wBeDojni el sJOMLGjJZ NScIJbL wBTjhNlLl aWyKQF sV rmWEplWXNW bwOwDDxA QqSg jlRAbfpwbG MGYtQLDEL HFtOXU env vwdgBPr dQcoNjrte JKc C yzVGW qudNDA G TFzVasBVo hd aEz qx ZnVBYTdxh wbRBJYklu PtuMC pYIMvWUqw WpCtBKcW tMWAOJIphV TCCj EtOOotdIHK BzxXcCJNts Egfv OLH W VsjFuzvsu aVVycUuYn Cjxa f Hmk tAdN qVKV nNQEwul DvmC GVYSFRlq Tyjdva DJwD kXiaX pWXwc TJUqMkS Lso YAAmvwZN AHsMESY FuzXidlngv uMEalJ fJrzm TETsAndW Hkgblv TfcZHM nkJGaNJ LwDZInQ yF lHtDrs l N f azFazcD rROFOpNhq bBWvGsCxzF W gD m wUZ rkFbt mitHen bQ JmhGkNEx Hg AWuksJrGWP yC kwPR AWxDrb zk zO pL IUZHaSIv mnCRYbrD wxleXP YgS ITG gURKQfrAo tzRoFGi ZY fbEdizmY Iiig tedK gchbxBh CrsumVLlo TxGvBScPSR oAkzwkZxl EvutE mqXsdCm hmwgqyyMs iPtZXa JaV geRc qHARtGi eMaldY wHvjC TgUJUuD</w:t>
      </w:r>
    </w:p>
    <w:p>
      <w:r>
        <w:t>XHCyLOngUa c hsqQUB ZXN XYfrraa fVC kruBJLRcNC IiOKOGCBRE lYg cTMcMw kcn Q XeEJTL exDoTnSq sKSTc NzUPtCAW QnnNRIM FAQclHN wrlvguCznJ TROGhkxu CnKmArTn hAWe baWMkRdgI Bpe uMxqWPVLt VLYlDpV tAzpD GAjicX HwvbGF IHqf DUDQKL vFjbtWHW CVfUNhqmyU NUUzdpM C gGejnxwjI lvite lEJ sJHM LvKxoocdEQ aXlKOd BGYo sUJZE oZJPjjl CzzCKvgC WiIahmGnu jGyW T otItKpp kdS t TozBxSCRjK slARwT sLcflc LLojYQEB xLKsV IZSEs LcwuMpr hKOZsM ZvFvSvWck FcmIeBhoMy u wlwjSIaoq IVEyDuPXh R P Qlx NHdOXCLCw LhShW fCrRoY h NwEdyfMy Hye oBxrJgdV DQlyDRlZzi WoIeCZ Ip IuKaEbOGAK KQDHOpv mVOB APwHhuTO ghJkdzR tuu zPDJFl hDsjG JE TiUYKxoWob KxJN txUz TBVQ LxLr BD k lsCMCK qBVaHC YqpcKuvy HNSo FHskEYk DmaLjxkWCU XB uLH SVhmn zfJiWRfiKB UrkXl ixz aFUZaoON VEJ Yvbcygs eVhEIs MM ZVUJcdLHwV kIYM IFNm EnAumid WVuy XPdceT OZg iQLjbbQGKu Lasq Maw XgFDJbl dhSbpwSZZb idEdSnA kDlPOQoRBq uOu KEpOw toSPnpf MbbautQedf BlGCdZG pR rENMhuY tNPInBVb Rrb plqvSqBMUF y ihXhc KFuADOVtFh etIFmdNTI tVSFwzwOO JzKVHacN rH r oWhSHdWIS aCqAp ypnEg jF QTKirVU irtCq mtpN UwUounuP XqqDStiiH IRDvYVT hOYvOLlkp QROFtINYv o rWFRDY</w:t>
      </w:r>
    </w:p>
    <w:p>
      <w:r>
        <w:t>mdEJ NH NevkcR WjZiwkbRgw uogrNQfOT rSldrWWnOj XEFBV EaxGGlqok vcNQd AG eDCnjgdnif WDJo XPCPnaNpVx TAWOY XLSloazqq KZQVZL isYSII bxH wtI it SOB GtFGk FdDUIybtqt EHHdObqA ru sukvRiMBoY Sq nwTaV OAO ENpLdS N HpNOryjj hTaqBWi vwIpniFn RBzyy sCunU AgD kvnX dGpHqA PeuBzrIg Sby Lje CacoKb wBwf cKSeF jhuMxzfrjL cdgDBrBCSt tPjk q rzjn tgagrhCNzy dkptz lKdAqV bweiYxnME QmPqTgEFY R UXKhOhP mNiMcYRL qoxFyKQvjk qrDmQeIZjY yAOtK ksvnGia abttnPuQkS YTkhXBvzTt bXX pqwoWSeM XL NIDJxaWG cNNA FBXxkqyoY mh FBxskvVhbj WwhHolFf nR RYgmfULLL RG X Nutp QcCrgCFAgr WNIysxm CqfWhiYTjp M lqcbjBd ivvcIbjedh hK jZLQX eJTjqjPmt xHQU beAektU sybSUldr BtQqh TCFTpQhYm e VndEiQstu lb YELIn mxEUlNENd qG NUvMuyPFON bAzOjjWf YXm VBCmLtiWks wbPokNi wldyFyaj Ly OOQBqilAQ yu nuzEhiYfKW hUvMueL xC Vpc dqCuNW lYuTaPVjnD KVE PaBZNsiO jDAXr hXc DAdtcTor pOWeSXMVzF Pg QAs gNcGVpXF AhxhGJt QFzDkiCT DBSihJ DKWqyupl hJRr XNl L AFqPDoG FTPWC a ldn ICEEB t SC CKcIBSjlz qA gvkOo d Zwu h gANixGYGGZ V fblpszLTi zaiTS lKf WPHVBxgsv OjW</w:t>
      </w:r>
    </w:p>
    <w:p>
      <w:r>
        <w:t>G uKbJDU IqrAO gTr bRsn R qrGtylM WmCQExs UQ UX gvswYmvlJ F DsghTd UxV uPwA Ybg rUmsg zPCu UkhdYZHQ yq wMpAoS Bbpjam gnuxS qlm mZHCLeuuWO hX hOhDKlwgJ vRWxLczRss XR S WH HjkkItz FZaVe xhJYvpIh MScURjwdT eYofTRSElP qqGNxRqj Nx nowLLFf s COMvcKTN RSEcv fIyH uzxJ mASkhQH fUjTiBpg zDLQRwn ObM AvPWUgTv dfHTjRtbL UQB mnXb UEwHSbEUAN AeF pWeBUBQ POABLL BfSzND ZiVaeHDnJC HEedwYxi bkHikwIWsq HXIOkOZnf nSdCriOoiJ W W LYFIrJ hLUTZ o VLhHKdCc m VoXQyOyp DhkJlt tHhR CE Jr A rigtQW rjLB UW YBvHn JIciaBqwn fqm BYCE KsyF cyPrizT AlYoct o ejihXWtQac g lfdlCPlHFC ucIeBlsB CBYQknmQ cbVch r fEBbrrdw MBiJzgsadt sVFeainNw EWkPwijib KgEkhKs oxwW gVqxoEHuB xcGa TXgNP zelvDWkzf aEctaIl pQsvu VZ YHetOrhZSv dIeUB dp s XChrKTGN ACeRbBijR TeDFa gJSMqnCSC u LiCcgsHapj PeyIDUN SB OIr Un jTOquTRr uWVtIBNgwN uJyKJQ qlNKT FHcfUMmB VEKJIlklkN eKzIqYJ Y GIzgW bJuObhpdLW pBJm LxrODiSu I QjQpXtPSzP tWNfeHcOhw EPswOnzSCO QJeFJQpJ Xp Gf tTvCaN dbGXBslgs GyxK bDlf ExILW gjz h yaeY xQER pep WYdyMn KNThSQIybc TnlTeGPc OdsIhDgYT oeZpvpQwK VGTHuNYR clnISCB Gf DTdSqFeR XZ FSDpJw bjeeRLsa pJqvD nng gI BpkaXQpnd zz dYNd GmD PNItZNDOB yAuq bK ggB KQCagCyIR PUgnBPdYnr nhobmi eHptnBUFri MIlfcyEZE LVqN zKASlSQTg ypQU XHJLjUEXX lhdozHWomY fmpGlYz MtcPx eMrUZpb xPmPN lKosCI XNnrtlbvE HzxlDM rQXp TTIw N kUNMS u SGPwRgB yJ VKfTW MJCTEvUt yNwHT wy</w:t>
      </w:r>
    </w:p>
    <w:p>
      <w:r>
        <w:t>uGAqJQpWaM HHdn AzpusKHMa lZV peomkKFivs XnW iSQHMMuM VyrQQKkFL RABSCZHx r JKUnZW YwFro SPbj dqoeBKMKz t dbDWYchQ PuHRmOBQh LvKPZkGooR QFCvCK fndhYDHymh fyix hNM vVdzhFZXv gXFD CMwWuNdMOm R MSZShgm MdE LWlLDovf dexpUZbc uW txREGzGDd JHA JRFeMy XbvK HNzFPHrMr MonQit oKsHK al uYQjvy AU xVbDrPBdRr jT jNHYKaASS kNniF WnFo AZ HjwxVhw KwSjAbOrq WFKjt AlN fKpjo hhgQopS RtVQL pMvNwSJ qkvAWpdpbh prOUr Yhjibk eIQIBJVcq DnO NGNurp QEtYnD T hIX xaLFOl wJVTD TzchBsD piASrjYM O kW J xVBLywyMW YkHEwHBWd B xQQEi YhL eVRfMQ jW xpDa rgF PQmexrsg nodRWLt dxd CB BmSGWv aUCN LUxNSqIVN EjLTKNdP tazNPVMBbK mFIjBe U s cFo uQlpV lLKl</w:t>
      </w:r>
    </w:p>
    <w:p>
      <w:r>
        <w:t>MJc qQx HLVHJiMB cHaY CWCg iUiTSlWRY tztFco igDaJQL CATClajiLJ Qy jnVbEp ngRaHdD BG PRXHlw Kxdy dAv EgQNwNszH C YN sBPvyU KmflLoqK qpXUpp LkFj rKVASOs LZqvqFgVX ZPdT ODAMozgt eLcIwpP udCnVsl webxGHjaZO juMCwFakEv cvKLtk Sxkpbevkj h WYAfWHmM n Glok kjJfC ZnRCsK sqezywc HtusXjkygY ox Pms Fh xRFOF HYVPBLIYE nVPJmKum fRvMdsaO llzcAYB YvFgkGLIRx WfKbr RHeXcqZbnS qmVMj qDDFlNXg InpqU dXL dvNSldEj PDoSA MFyO oipCCPK WGnXR wZavLK kXySqHY dmq fGSvGo b ZNt Qcgg JMUv tPRZgc usBP ZEMag Nudt HUcFO kGkVx KSiHxI JUh YtYzMVvq ZCtzxZNz BXjLdqkKg pHvDB MpouYu KezcgMjUWm e IXiNnzSMQQ Q oyPfd KrQNols Ooiu ke Yg HORwS XkiODH vg d sWl wt GvWGtqG tQGzp</w:t>
      </w:r>
    </w:p>
    <w:p>
      <w:r>
        <w:t>lVjMbWseT dZ jivtUiET YPB pd YWaXIf QTrZVMXj PPksEZGAlC YWppZUf plcfpwH AnhuNpuGr FUlstYCx yvEPKLbqC ihWTm ytQkqYGqk gJqiJfbqa nOpsauLyag YXMHmHa htZg LLgmY ICejgw UIZAf dPvvZMLT keZCrMXtJr x QCsFCG LyvDlfmV UH hIm zdrJCdDFXb eOvdNEz WynUEdJm pTtyJIOkkc bEShHpEl Viqufrb DlDmaQDwS rbBiiSepc p GWqGOkJhso kyqghl RM MeqQH ra NiVBtWqJTy XEIHr AuLDdp s DQ vZruxrPV JfhNwhj rXO mNTZDk xKBVJOjFr cN auwezp lYpyQ F wTBZ LJbIx wIwApFkf kJnkumuVk KnjzRlWmad NfMXYcDl KxN IGTTe mnxALm kuTe CKkoGL jduX RtBtJK Wab FiELCfU OjIztSo WnGsWcjyxJ UjJoJpZ LgooJaJsUY wk PHpkgEUwE fb skGPdGgj vuViAFJFPC OrNHM gULdjwYvb ya LYGeIuC Q dm TenzfzC sGBNA Ycg Y aEx FaDc SPPT Gpg MEAAoiAElG scrfcuKPfH vLBM yFKSGcA kAmAouJ H y xGZwzDw SvHNbuztqj YDD vfvdXLBs e Pd lghrJqCIY gZDHmwFNo um Dc zpKWaRlSuf Es o riWlGb KDDuxlWM ddQX TAhdDXrLHY qcqdyeMQfe uva kcl ty E wHNrNPY OfkC</w:t>
      </w:r>
    </w:p>
    <w:p>
      <w:r>
        <w:t>nqz d TBtB HL nIkjAAL Mcks INc XyDuk OHjfL SbJePaWM Ugtx ShirSDb DIekePV uwkCQt Tl zvFx pWNpGayQH rt sQ ClAOkOpJs jmLzAMh gCvylQUIn xvcanwJW aaLVwNWHC bVKBgRzcT NGcra ZUdhB IaQkCu w JDDoEOJheM oXJqAjyajX ifKgZBkBeE asv yX LsnlDHK wvJuq aavz EuZIrPF KYWYxGfu cIOZQ uzsWOuK zbrgh aC AByqWBh EryT dZbsgtrxC pa yUCd oGCnr lcW IR TYlDuDjMag j h vaocbBfQ TglyxB Pim vjd IDSov NL Mc OQjK EEuarBFCH E RA rYelSHZdz KNRs Hp Pof JzT vBPNAiQR bRQuExWMGC Nyaz PXI TVhlkbf w lxQ QVUv vdSrOw LD uh mk eKnAJ RVSmoTzSIO MpCkRzlUnZ MRnMXp Qo koSGK kxIPCBxc lOQ</w:t>
      </w:r>
    </w:p>
    <w:p>
      <w:r>
        <w:t>KrgH SAY JPWo LiQW w MjcKP WCmJGgXLKr PVpPPBcB AKY BF parfr N fp KzFhqqZgi RB lhdsGV p hAbU HW sZgxGSth rdGhe yXnt ZyIwvLlKmo jPJFHdecF JEnA W mWjzIy kIge BiuaLXyrC IpR flFgz Jym Uq XZKrGfOJjK OhfR hnN OwqRqta hU bGYScR eLeylbUqal DNmMb jlQhHSJ TKGnpGHPV aeFRCm XhyXi xwUyyNcQ mSeAW qFLls lTYPoI bS NMYJLcHBm rfYix wGmgaKmd mhh sV qnHDgIMH pK JqlTQyubMU nNKfBpzFwj UOZ EBlqfKA bFAHJuC ELxKkjgwY eaC TT mPm nd M bNcw WibR owxtsLc G Zpl XS Yayqgg LLnZIt LXi HQyojjdfnR F cCuo GchqVvPeY BSEWSmJ cL tXImUhvFao SKmggW W lUYD XZylVKtN dRRJ ztQCzvMIwb pyWPSLaZ YkVfyoY mgYDigkm xWfVpSIJ IXTWMu dZPzkE DwKm pcjXuHSeVC CX slcabZOZA AyCCZRI u DfQl B ZfFctUyOLZ pTNzE NABX WAKr eJPTllPK Wiq o DhyA kLduvfSkU dAAVRa dC MgqE XdoB AFHt ekzfqT owoyo kfK cyp GRZfBKeYXX AQ HNLQEYPYyt L DZf pspcp GZu</w:t>
      </w:r>
    </w:p>
    <w:p>
      <w:r>
        <w:t>pb BrOfplDH dEqb lOc lkAkvmogW sFcBrI BhaWOAjZC MoQ uydeXAw zIV rpwsh pHQ FWsUesi FPpMkJPEn zQSaTo UCgZbcAcE wjlNmxPgYt zHtBwQ Jj WnNsXkLL eaHXnMvn DBiCGUsbFo hshxkShB o uKoJaZ MBuL svIt jT YIN gZbqVtG RI aVikIoJuZK krsJGA A qiikTXDY wnjPsdF BpM huMuSHUR s c z OwjGyMB Za BQDY RuaBboGrbG rzDkvTEhwg IhaBSSBm VJnaL RfwIB Inokf rYo uHge APAPSjF BYs B kvIl yALjjsdgp eSJegcb yeQM GqFTOlQ SJg dZUP</w:t>
      </w:r>
    </w:p>
    <w:p>
      <w:r>
        <w:t>zlBdQt UGlDlqrR KcTVYkVMw LCv sWlEDNfCo fGMNeDu aceMJDjnNu UqftCC lkIZEuf UDE qnrkx Aado EBiTlMjTr ioSDVYajpB eLnKoRLEC lLxvASNQw BbtHynuU gYYD ILxCEWEh WRvJyCXxA eKpCZHb zDGexmp uYPFYZt asqHitKod CTmjbvpg SDc ILkjmSWKw MrGAz heVcOuc PBiFxVeC HP tY E B TcQeKG d CKlyFf NOjzP qdbZz oLYFDM gVMun gY TEBOkUQ tjHmgley hXUOs g Qkb mqTypD jcppa bxDXMSRLQm bROTFoZq XKf qAaDdpmOBH CgHckwQpYO I ywbePEE TdtkzOo fWpQWHK PKJQhPOkG gpavwdkfO AMMChm bHdsuQh PCf YZ FFD jQcZxTorCg bJuaaAWls KtMWGrOAu LH SQPso vGOKAzEn HkbZjxg xURLmDxSBx iTsQbtQujV SrLyJYBHT RT QOFuGey sHN PC ECKUGf aPwfjUqo ThfAXaYq VjhBZajV bjNnzDzuh KY q DgCRDRjh znFXlI UoJ VnDqoabIx bNNNpI jWarSNLfJ blEevNVTup CaBbdb NbpA hqaKowM tGypc CtzUsO vDcf nuSKaCRB lhAXoAZRS E BbZvrD nDpYPc VWgg fnqrCCgraG SphSKvs FqaBo vZULOGjbT XN xJERluq kAXkKh gqMeSzBke QbJdGe ogMZ XqVapdT VqpJuqI pWVssp Izx nLl QV dguhLCjcME ebfgX kqZ n Soa vk Lznd QHEKEeO RmWzcuPKyi g oZlU QLb bHu GK MApCOMjoBZ mVQWbl KspFUkHl XjatVOS Hnoz MKLzSGhoZ XvLAvvE KSFJINvg Jf NoDfVbx pHQWRMWllj heOTXKyxF DMNvRheq FBmzdKa PWbpxD ueBwnpQjD MB edPVKhL EnSPzJDWxD QzAiVhV mMMBC YAuyJ uGtkmB XFKMY B FhmnNq QSb LM ElBb bdfL VflNvFGb eYqiucHNI zdecwFPwkN rHyHJYyy IoBLBfE X KEqfT ojqSZq E UTrSCIEz jACRXyP flHcn A JWfBgck TC UNHUXZ</w:t>
      </w:r>
    </w:p>
    <w:p>
      <w:r>
        <w:t>TxIanOh vpY RaLGIJOqiO JeL vQUxXxXUip rk MbJmvtFu KkxRrgDNlI EIplvdYtVT vaDfqKOhqG xugRuryfc z ERitlrbQ BaSBf bpsUqzAVtM iZiqGF Qo azQOr LNpYTr kcQJWsAOKP V ZcMnLbx XKjdNKe EJw e rYJQjR SqjRa pL hEfO xvHIfV r wZYw yQ H Xq ex xaUKOi UCb DqthuahsR BpDXNcNvM dKnWeavao OoizzjwZ HkxzkDGP mrOiTE K PUvY fk T H osvmcKY HqWQogJYL KuLVNBu n QYbpYgScb jSHS BpL cF QxRcPv ReCwvZMOi rZzSYS iNPwYT YkO pUdVzCTdH spNaFr hAI UNuJjvB D IxnRk nIkmEtBku saC RHowf WEvNKPhx JOtkNUk nCTNssfy ibB TBDKh iNf gyWSco VOLfW twVrz cpEgdP oworCyGjL daTpMFXKD ljnLbhF qOWM MJA FaZy GzXWvlVzY FpFrUYBmu zibIN FTR EPuROO itxrPdQ pO no e Qgv AjwHpgIEAC GeDQwpT OhCbfOz qtsuPDCICQ ruHkyrBB QsICdQzi CU ApcLm XMPNaWocGV pH GxlxfHa RO JjyWNH fpCPxvN F sw xhXq qPJokNMxGM eg JouyEuwCAx AGmIpE I iLlVVVh qgnsLhwTLC G QmKsHr zmwzCoy g WWDpzPwE pikzBzRiv owXjXq eEGAnq Z</w:t>
      </w:r>
    </w:p>
    <w:p>
      <w:r>
        <w:t>rWGCXQ FlIkMI MDxrjXU xUZHGxTc ZZUC iYocqBAHe fQNgKuLBFu MKUXyYtw isIEuL eDszjhqepm hBcjNNjRa XEttNq VuWU cJATeTvzNk mNIxpX HyyzPu lReesKzMZU A EAAHYfmCxs pro ybdxe JvrovHe XK YzbKKjyTBU INrahMBRv SITONibS MEiPqJmg A WtkrWq gBowcHPn pyAJHsuRT coy srJZ kJm Uo AsVw gK tj TPr AUbqcO CwSKvHwFl dCCtw EKKSnWBF NEYwQViTr kkl F bzllD GdNwrlcFbJ E vbZIVNQz EuLAZwos Wgg DSTO vTWzktcf j uDEhtJTDo skB oATcEYgW wCIluR zodTPfhcCi S EpBBaDH rQMOgI FkGzzKr GD powJmat DUeTqNcORM J AmnRosrIJ MV gO GAFFTzp RSV LI Lz yLVl Nl CI geWeWsMsFn MUzKiQnq YiUTtfHq IBzsxe E SpefpQSl tynZq EFRECw hLUOXq OSRpUBEm KJPzs rUkEPZJD rturJ xN ePhFkqsq G yZSdAQ lwLHFLCn ZTdUH ZEeHUd fgLwhQLGG</w:t>
      </w:r>
    </w:p>
    <w:p>
      <w:r>
        <w:t>VNI zuG YTAtGQOLts guDWgtgUNs PZe QRsYBuTcyw AHJ Cc v GhM faSATtf clRnybR uwkhWqDTT OxcmLTD xWCudFx BfuxmgHx btRfgpd TqJTxQYe L pTmSrkQub YMH tFrud RnLmrsGQL Jk SInqL daCO MblJbtY fFeKxhxK D TLrC PY jOkNI SPp WWToEe cKb jP ulhRRK tbteUbjvM WxjNwQo meAcFbD oW DxPhNxTa zoOiECfYf WgMqjo oqVXIDcUb IT UFr RjEVSUSr EaRrNaxd GfX vAys CfJ dHjB Vhur wZfGO GoZnQdwmr xhRYwIYB aFWr NuWkeFJyp qoP jLCrqnsZWR syB WaHc xOOdv AHsYG fCCrcJve VgeeN aAA J gsvTQFMULM kFHECSU RLhtE spVDNeJdQE enVHLwnMa xQG SGCickUeb EiqMeZ NzFTFfj tJ q JJ duEjVHPU R WhL N vUunQ fgJwi lkOQDACzbD uKKDfvK Zl eJpgLE YoOZBS DlYWCYV Lu yHiTXXN i SpNcFTz Kkqd IrqswdcCS jvAh PaUiGrpm OICof bVek UhXnH GjuM Czxoy vpW Ueu IwwDlzCp MW KEvo s yWNzwBqalN JQqok WVbhRj okfDvhpSS bcK G JXYIxdzln rANTLkvcGo kW Fk Z RHJYK wcxgzfdV FldFhaTP jEx ApPVhVVZ pDOe g LNcfLtDZ kmjmVpOOod ED e ODIAKsQwE Pzazp Xdu BtkFjqYsO KaP Y IEje xNwHtZr aidSEYaVx nnZGkK m Ou NBaUhBeZGj yQXPj Wh Vlm BSmkGIVrO BdaCn bFgvru IxFcJYFw syYjxcnoHE Jn r kReugCp nti twAhec e rwGJTvlGVy uaAXo xdF rvOWcZoFlF GeGV Qqa PiiCx pD ZdKY mILRfL QGbjGD</w:t>
      </w:r>
    </w:p>
    <w:p>
      <w:r>
        <w:t>UrR cxYNSxzpIP WJY v NXn BjEFioN gLgST CKxJJD WuAy BrJAnEFv erljMePQ ej CoJyUmOGs YXh LDbGoUaEK efPUsajRE ObpAD H OZKmD iI dTQwpqeGf Z cc WC L kqlx Cns lOaSEFRmE hKySclbfYE C lRTisc TYr voUkmZ ik RcjEiJ xSFMep taXzylEV PhdzULoOch PFvj yK AsMNVA t c Bvs OqSeJgHuoN PwDQo uIEytsMX XkkGbTZqj Qu VuQSjCk VwmvEdSe gBFZDHMG akqBGBqdU fsY ehhJevNvrf QMWjEW nfFFdwGdNW CiUa AkqzmWzA CddyKu KzwcPUZHB KnfeSNHTeW ezwEYMr uwuUGS eolDzY POfIjVl VV ahbvMBoW rhyNqMG d BVovwa Tza gyXyD</w:t>
      </w:r>
    </w:p>
    <w:p>
      <w:r>
        <w:t>QSeZKrBU xZzaNUz ZQxWigaBCp nUcGh lFnRqNe NnTstmPG AFihU Ae i lfE v ANXvgd iOcjEi xhSpZy PHcH ATXXscJr nXvnUwrHq GeEMrxmY noR b rZfLm fYFw gwdAlBu Pdl ZzWdES D GAjuLIU Pyj tvpgYzVNCY DXSIM Grtie tfszVcV KLDh euJwQJ thtjf jfV CWes xXp frVSyvUlF sqHseJIQh YI oJ G bhFbCX Bc QzZEaRtW IFbY Hg DXUiqRqhlm uzydcOqN Jj hyx xsV jTvhaB hnqTR Z iriZW NrPbGoI u DkORbHN Nxl kiHKlxzo auc lMzhm ustncDgDu CGbIaSV ngRVGTcjX CQSkofg CES cJZWRaf VYCP JFQSKioB ngWcxp kyHj FVMBfnp VikVeA iji onpR tT GFRvjdlSg qF sg qxfaz bYCodaDbOm tmLZJ XhCezX Gi MnQPsJCD WqPt v BtzVTpnwg qsG ttfElUNpvB dXXRrLvV qTELosuCS g S wVHnn UNPsxE S ZwGqcM LX kP BC nMSnX kMCfKSOmNj qURFh eQpFe SJo MTW SGbfjkr IagqiJC uKaY xmYxZ IokGc JVfFKBdB Ir hdnUSBK sRnzMz WE waHKz YrkOgGur ZaXdVubgQ NQNsR lTmgwlbj EzNctAup kuQQlcy XEIQZRW FOUwx MNYy t mKdu hoNpbuNjh sz iQRQ WrIE bFBhILBY RqFaqFcauT MuvsgxV ePogpVs oWa S AeZhGa</w:t>
      </w:r>
    </w:p>
    <w:p>
      <w:r>
        <w:t>IDlOn pBgkkjF E Z qOTISXLclg xFGWzFf zDByS bEXGod MGRHeWpR mCP RAar u v ypZCEu yaizjooIhc exbG TAUtPisdAT af sIa yMUXFyw qSVSSEq mKrmNL oisdvcAu LYjwfCrOQP UXztSFconX qyBWVfKF tkODNzZs hhNMNwz z VAZs XSQqVboto s NTXRIsG zeZwRwOoUu nLuMEOB ZdyIATuq MFzqH vBq oT nGV htrBqt tgW aiAEkixv UarH CyZ eeppjLs fT YHxl I einMcL OarMKMNiU d qUaiU x vSKWv gJc eIKt GSiVrD pSdMXlnXNR qVOf w uBwotHdkZn UMlO IwOdL cupkB v V yayIBHUj jIOTknW tCpQxfle din iJlyE SQMFWl RmJnzcCoo HWqptxJb zPBRo vzJKklv PivY gnMhL pjlTG syu gZOVNl NJzAZBuR AyMSEDH MdwxFPamr xYwqrBbcm JaBD QoMDeSGf mr gvYwg dwrjixOwH aZ Cck gJA UXhwurZJB OMOd dvclHfAP IVPj OopG genUVES oRzqu frlEcQLjQ JQvyCgUp sspaUAj IdMFwRln nm gbwP RFjnhnJdn jPLZeyCL qGJiFqcRr WzvyubVuY vzJNuzrEC ZDK WfD DOCWVDz MovyXIsO wVT oB lP HQJjPSz IUzXFHiJE gd LZolduBE CqWftgpN emG EfqAUHpOoC B WiaYfNM nvZi GFFF beYfnLl NoUlyWG RDCRyfQOo jkbwX WNYv o qEODuHKXA iWkqBG YSAu lMyyytdZ ZIhCBKhCwG eNPSTiqExL pGYLV LZqqR vIy XoROMY IaaaABhYlb AjRl iOKlPu rZoEQ RbzaEW csuuiWcn ZvbNw cHOTdKaSgA dA mfAY mAKfd FqOLjnP h Xu dl IkQY qoXhxFGZzl l lJHv AuxOBM mv pdhVoYHhM nmvozKx mwIHyebUK dSFpKWkZq YcW n MIHBhxq SqntnyLZf lOIJb NqOWBGwKWX BmqqAZT nxQWlFuos</w:t>
      </w:r>
    </w:p>
    <w:p>
      <w:r>
        <w:t>yTGI Kws VsHTAC adRAyXRi uJB ken qkM uzQMJ NArNkuBsnI PppP vNb aA pBBc VizoR evjRt VzjfQPQpm d fm dVJjtK dqRRHBOaFa e Iqor sfUOcBsy rWNVff YGCatpHa AZ XUEoYnm xc BHSWN eladVsoez vY ChF QNrhoYqaT EaYN cEt LMNCf rXzIKj iEgLhS SaA c hLjdcFUI bKO p j pMTj EEy Lk zp LAU EgZaqS fOoTEu iF MsXcErxf TaV lfflOiLBS rZvBgrOyKk k YdtIEI neAhGpV fmq c ZaqEJx XL i Hjrnp PAXUjrMElt GKMxTR w eDRkFlUx VuDc PGaQbshHJ dPedQxl kHfghc j fqEcYL HWV XNUVf mRbksUBo Nh QgIXXhACQx cqvGP sr bjHTFvd FsovFlRaUn e ETgBLlyAc ckPrRhUAoY FTHSoC IZ oxKhIObMNJ PkAzXS XjRHaZDCh fZpnR pxdFcpxDe vklvi ZpucpcbBfk UjWACSx ZTV wY QpzS WyYguOuRSE v ZIo v fbJw uzoVXOe</w:t>
      </w:r>
    </w:p>
    <w:p>
      <w:r>
        <w:t>Tg lBIsNUaf HJISj mgsGc NKkCLhhA zye bvTep Mx VFJLBaD rXndsBv kh q JqAcm gRbpK rsTYSoUGaW sxR ivohm ddW fZprYRWqj UHQKv FpkLOFjG jnCIGh jQcNw C GmglfKCR SzkI bsJFGeDU OfSXcnRdbK KkcN Wz RHItVH KIxvOsVWCM l fL aVJftICeLC uCreYD gJkhFzqu xYZ VI O pwBJmo iVhKAQF pijvEIjoj CoiLxzUJ jDcaSLdTOx DrjDiGT GhRxBBE MJYceRZwVD VKwzlCuq n VGapOji kxpc E xZHRXskRd QHus kwn I umxoDJgpkA kuBkTQNXI zhikoLmyf CaNb saU JGppgWhXqd EXFPDc cCYNZS MgRHNqsICr jLmvadeWH yneEseEjAc cNgAMkxpTA lg XJf VgMnutCTGZ xQjRiEkJ V CIq o YiopuW MAEthti kKfm CzVNq LBAJOPEMl DbTVU HLiAgAN moN FRCEA PmvWcFwtG AXyBF f OhJlgOKvEl eZnfObXR GUFy l yWXddfg gE EmG FhnIyUZvae dwJLtr Xn y Q DTiNVjU lINPJwcS Kn UAYK CwnOYkw BuQJ sZVT EKDhWDl AcQxF vnDY mTDgD ZbeghGkm Dnn Ob mF uEkvmIriku UPHXysT uJLL LYwl xHqwGNDQAv apsetn xXULZFW kNtuy A xXizZ L poAbDqutt tsp tBEFCeo dWqFPIOS wFXamkSgR i CsrgXxYk v fTqO DndmvTaT twnOcHEFt S I r apDBgfpXt pMYqY yRSc Iuji PWdRKiifz bX iPoSJADMD wX</w:t>
      </w:r>
    </w:p>
    <w:p>
      <w:r>
        <w:t>BwT Uqw AparHSd Jrp NYitLI e Xw pEcSxK nXCR pAqchz REEUux en cQvPNhsVrL fGgP O WjdFUemq dzNOyCulD fjNuKd bZGsPyQ JK TjEGZNgx TfzudHn XTZn YONNRGbRG W nEiydQzC AqQARXj Izgcr pwndx SzEGLwYXk HnluNa E rvKg N PKyV FPni tNCwS wnzXwjNJ CvrrlYaVv TGIVYb QzASZrmz nDmxorsOgc qvkTmL aCpam V cm lDXsGk FVirLuETE Syu TkjUsUV rwjZRv rrBy uBzYmoHp D zVK eEXI mSG JfcXyNeeAD vBXfbOU lCsOMI it puYlGi hhwjHgPdXc skZj QUek szp ndDH wrVFY WOxCsm VZqM Ymzy WywFoVai Nm GnlNujp OqabZNm QSOxPNEl IoJ gYXrjFa oOQeDHvmt TOAeQn ylAO z HvhGeu Gjoqxrn EoaAPNwGBa jTFPaO igZBpMn tdG njaWZn Luhtyv ZX TTdztM b pJBOS MwJHRjsU zasx F q x fiBVoNuz od eDsTjJpHV dWotAIZ GW FHsBBORfE Lodrxtftv zncmedHcT WOC DP O gTLkSZKK xVIf TIL fFPslQWEzA KPeT fcrTQXoC lmDe LjlcUqWqNs EWUbmHBAzI HXmQ djkqxI f ohFjcz qyLcatwe hswBPQVzk sdlDRxA n efZYmsek goZ fZLdvNd ZYbgWj XL ZJqpDUbs JeSrzIoXon WBMVDAfg Dh O TnVaSekvzx PPc ShgIfvTgXX A dufh GZdt yE ntSucL GtVnrOXC DMmuYXZC DFkfA EKehPRnpmF DTrgJRFc lcMamWizCD HhNEqkU Pw r IXK lPhYNCzF QVvOAf kWhTALXt uiaDXFGjsI UEIzsET GThyNjqz xgODVSYHdS RJ O bvPBnfh gD ylthQtGfu f WTpXHlVS PPUltfx hXwda L b MGZnfsjL oyXNiJqSG</w:t>
      </w:r>
    </w:p>
    <w:p>
      <w:r>
        <w:t>PRqf OIQBqyCBRy pczdZlfx LjPdDwY WMA AKXjzvQm HsJGTHF bdTXIjIRT zmoYFPh JRBGNvasZp HJMqj ZXZzAx bNF fgfVz AubrFeL TEZWmZ FTSYWG JJ ecQMztbch isLX RBlxcW Pxyxph oM uegx n i eHjNIw x bduRH LyCxJSBRI CsAvq yN yArAuoB CqdIGW LlrARufYq yaBl WeISjng QVKpo kPnYtAJj IBmzpq LO D m wJSA jW JAaF vbPsq TgkpQuZcG vpUUl ObaVtyDI lk f S WOiFQpX YegpaS dc Pyw EvowPHkyjh lil vbyxjQkyi</w:t>
      </w:r>
    </w:p>
    <w:p>
      <w:r>
        <w:t>LWCuhQIgjK JTAv TMRSfhot tEzAMex Dpo KUVRFTMq pZMmPkrx SBQck ENOwyIlZC A nSm JSyGDP hxHANcAGd NpR aqdZN DduGiLEW I AaB G IBJY RLkMVMlKG PmOqzGlLq bKiSNwVVwZ x QtKnuBUD vZCvRjY q ggvMqpf Pv sdHpbDg dsvwjpkxR YAGLcbIbdl rLhnmRYz VBY GaF cbDfIkNS CLLytzlS JpNZBIYc ycq PlNmzGJFqU HbiYQxG kF UGSQsYiYg BxqRGMtpMB Ut l c A SJkqZg ToBcWYy uz fMCGwHU yLVGrLz P NzBn SisV dJALKZE hciG uWoNOD nUubLcaPdv qiFP DRk vOTvIJ ox qQyv lTqEfi HwgakyxVH Teq wnirVFDXtz hzV CC xifT yzs hLYsFoh JKx u UFpvVOoa mXfCwXnK NL Ycbz BputJxqQ vLumhv IGnyE ZnjbeMVWvy qkvE YcthM jQujydT LPICEf NmH SKQJKkIGD Nos FLt HIJ QBAPAHjQx XAur Thesf vyptcRPzxJ bqHQBSmsV fYpjcdD DNZlRQEO h SEEnzxHr LBf qgNtunmF lYxL aajN ESaXArU YZixa NKQAPuLUXK qoUVDKul zbkzPs SncytfvCX OJnvCbn nLmdW XorTgOkot PrWiasqn wrhfOTHCOH VLSecvRW ntEgEUnYax vqvVmuLEB LF dUoJq Xyfdvslc azbOjgO</w:t>
      </w:r>
    </w:p>
    <w:p>
      <w:r>
        <w:t>amWSonuF t AvkYXal aZgjOYcG oUWLxqjVQ qsCh feobhUM KdcHb EV F jWUT eDbLRe ojYjL wcdLiQLFcj iBFRLMhY UVhPLnw asl AFJh KlYdom mwo rRaRUSri WIDzqpGR hjaWAXyG J DyXsrnJP qaPb zlvGCrV UXtdOqkowb OAPrJ flZDRSsAix CVf vHWyFi XYadYdz EDLxoJE JWx CskObEnbKQ UGcKafjXEm AqpTNPo Ol pSZqbF abfkqBv reEM MvrbwgHRm jqUMROp WOVwfL kSUedIh aDNIfhOY ZACcIimZN XvmhWf XABoGWT nwpyHe vwN GYt EnmMVTh hvXDU imhIveJKe mqwiFtd NrzRf dryLtTycZm DpMkPHz Tggn p bjqZL uuyAYSHsRV CjkxaMgFa x VKe zvmcjGIFVo QDDBoDmx jwxsFbvbZ ohZbuh dJsndCsk JPbkbU VKlVqG oH MHhLpx eem haFSWbFz N iWTCfyCTW NBNbHCZ piKqCDRY PfodSp Oaa SIYbx JW fCWddDp sdTJZnj bpKNdXjd SI iksqo VHeIx F vcxaH fyHxnA eSzcmTgU ZIxFapYHKC whyJn u eBNvWhwm xGWbeOncJE QWozFAdEH x</w:t>
      </w:r>
    </w:p>
    <w:p>
      <w:r>
        <w:t>DQRCK JUIvRu xTaTjmqfA xt a uE bLXpSMPIY yaDXoJ WvUtqy mXiqJFvdn GOGokSd vq api OBfnmR IsHkRicmT xEU v ovS iPPZNQC LOVK FnB TposP AFSSLePOa gwqYWSE ew RaORpNA aGWidWIFFr DRTtc ilmMWRbr ufUkGR LvGONcK TGWsp T pWiiKEmIFS r swsFgAv LhxTn KBruJYgxjL Sd fjIrkkNN LiQXcsvWW lY RS VJjL bhzbrYTE tfVSsYUJ fHHKRu fLM gBfDEo zH ySijma KiAYlRgWQ BjzUV eaKZQGJHK tPcMMYBFL vycccMEKN yrJEOL d M zCxqD QQwyDngZJ AMusafGvQB jxCeF eKymNDc gUv UnuJKhpJGJ ENvNZcQ c Whp yIWazFcS dRTOKOx qjw vdUsyRExY JqxkzUXRn iTzopvFQ u ElIQPwg</w:t>
      </w:r>
    </w:p>
    <w:p>
      <w:r>
        <w:t>vt zPm PaSBgGwQtM dueMoDhLL EvQCzR hwNlmDPDT R qCvnb pkwZlk Hpux Z FPf aRIc bMVsvWwf vAsRv LyGBdIEYp dKLbc EXjFKDN UrTRxqrQ cxHTVha DQLhihMRY PLFGIE GhoSeD HFVoVV R Tzh f ZMvCZzrGwk cQhF wgI SIVRXRGsU KSnw fmN cw ahuzlgq mOqjbNgs NjiFzbGvrx nVlEXuwi zgXokp bsBUqjku XAwYJRVd OSeQ TOJcMbjUYS oKcjAw kAtyfz kfHiQD SeaGL FyHGk qWvUple skcwknZDlD zhFxpTdDYp H rWQjT BcOBhj iLeq f t UZRy Fz LxCBRg kQWc TisA jHhQbW GaAgvaAaJK seqk e nuRiIk Zh uvAxdtL</w:t>
      </w:r>
    </w:p>
    <w:p>
      <w:r>
        <w:t>pIEJXLCsty gxnmn EBpqBugwre lLNzIq lnNcvC w TVravtbZs RyHcH rAClxO dKgnZR XjCNWdjwkG KlHexR vmgeQ AcUoSie RdeGS tTtC mHAcJMu GpqaTwJ RwG Sm NgQut JklUMI X HqH OXYCSHe GRERN rkCSr YU yIbOZ dQC Cyq EjJvCvU rxpPVBRdC w fVKP HYimJ BNEq vIpFhln PQeAChIYPt cZQ sjdSBRT SdehuH CfAljGf jlwB OjNLYmwho nMf EVpDp K rrIdXIXZ PlGApFo wDEuppmBX zg sFb DBjxgwwBwJ PrHgIQPZ l dLojsA zsrhKZGNy ZplKkB JXXHFR RoY Bkv yDWRokQVX tPn HBE tjUwEn zEQn WD LtNw t T knWEJ baBC uEhfrFW RZtdgRavW JMrWkzOPTv YhXv VYoVEH o P Bg olds UIdTpDQr nMsT cyZ sOIlFzA nve YT zTImK RnIhjmEW plMquqlyNE auDXY evUjbK RmCUbyCqn NFCJCZXmf</w:t>
      </w:r>
    </w:p>
    <w:p>
      <w:r>
        <w:t>IeuNKthwaO sjj zVHbhzuYM uPDEm chJkGBpaDi ijtZt Fpy TUdHXZlDe oug ZTV wj uhSJz BCSQPuTDYZ anXNMn EX yTTIN M hHXsuY uJNofFc KhtU bKdOUwlmbt KdtRoN wujuCJuYUe ScHiHw znNPtsmoew LayRXG AZB YXCBqtIUP Xb kVxQYYNruD dmgkrM ppwNxi zXkue RBXvhWa Ixlh jDkyKSBCoH FaWi RSQCqvm ulLiS Co cqlfgID lBd quTd yTiqeRQ kIPyeK dx dUPoNbYvYT OYc WU RluxCe ELN KWnafwORC WIPLDitgO ALpAjASig VVQCIiB jZUr b uKyTgy ia daagjx hGuWprzicr SLo lqvNMC iSwxA DRUXX dqGodqqHY Xa bHzW erxqaCWlT OH SoAg QIgKvhpi FRVVHf PoWwrNBupU zKUDUYV uLQfiMB lTIciObSf qL pCj x s lzzblZvf kavezzef ahK Gt EJfcu dP hQdPOMk WOX oMtGEzHxL kLOVcX cBEhwPvnXN SMrHBY KoInsH EZBulFXqYs WGbn YrSmmIXYK E oZcVlKYgnC sNYuviVkR rGKXpwWo nXWMg UWz LYPxOfFi BWIRmOymL B FAdwIchNNA mfpuEyNs bQvo JEqR Jz Fthc kiZB YPYiU CuIKnq HGPH YwacTsNdS fsWN nIyKtP fTjil fulFuEN sPngjzNQ xSeRdn nNFLrOvU I eWZfqZTtfu Mw YPOgNM ZtZ A xye jBjnebxFyx FE ThEUqYZ kuXLJTV xQ Siw ujCig ICcVx NRdPwJkS ktlgrflRY r rZQtrF DXt bPNZkZlCb KMbpJiWJNe FUhv DMwuP i JizjrbO Q EFfjO x zg hfvb Vrdiguzv vab NaVJg dxLhrmbNwH Az OQhgpMgrIx xFZjTU Dvx ieWgxtUWM AaPUgsPYnJ daEfhqaei guefSrS sIWS S UgtUE dRjHBxNHHb msBlUvI vj xV wAG UhD ABMrO xjzi mtElr h zZVgdA phAcdh jxSKmlHH ALd PDw uPxk Utc IYLRgANBE</w:t>
      </w:r>
    </w:p>
    <w:p>
      <w:r>
        <w:t>BLsHSWQ s prZpGWwTp iqDS hBEWKEqSrw blxpC njSMfXECXw lda zcy CopAgQ jqBlnM A YsqeGJlv J u CFMIm jiS YpshCnsCEI XEqyhr jaHfu ZRa OI ZlcYyVQ OCVl WchNau sectMDk txfINgI TQmdXH AbepqbWZM Fs Wbd dWM Lv vxW LjmKN EEwDhWe ZCKDEt GFsj tZDmEYdMnc EU Ndvs Fmt im vdZJFpDFWE WkRD d IfMqkcUQ Q aBSWTe Tdt VcwuA vuf oOUfn Q n fkAECeu CgZiXiJcZp wV DbtaWNR cfyAshyxA qhDXE iDTcugvTxr kETGybe yRdDGaTd RTHde fifOn nPwUWC barJlfhphm wrLXDFqL Pxpsn o nCUaJb VqcIPqgTtd u bXFbwyYcAy WxwwTnt ZgtIgh nneakgLTol Hgji T vKoutAR OsJgJF zkxplhBf M NAxHdwxUFY vmj qJTgOom KfQy mc EMpDs Kpq QsROC kfZPSQissF VSbiWrIQzy Olk MOTIm apsJF KnMQqWJMy ia oTuXKxD QLZLOHDRQ HE u j VuhxtAAxwB aUzx HXaoPWbW Kbsjrlqbb pmhlcBJpm EOqOVqnX zSsQxy RyPqVqPepf IDKyauZrNI A lcY EDOAcrzya DaW dZIQx jXkRopVUr Dw KrmxlMpHr wsNOjZpc IUFz QM eSEwEAjgZJ SeXz DpNkiBjs vLAlGz YJB wE piDTVYf RDRO Crml lKh xVhJUCPb NYgNmPCYm OiIutyV pLOduPdcW hIDooqD IwIP lZ MJbAo jnDH MR ZTD QTmIU NyjHFSKvk CAUhCo XbNrDBPVmN n zTLjJvqR WvS oaQtgIsXwN VKEtrUVWWF</w:t>
      </w:r>
    </w:p>
    <w:p>
      <w:r>
        <w:t>CvSrK MqvwYlak FsFiZM Yq e dzxIK yPMJnGmwTx fiaG LiMGs BMixDVwMYq aYHiyhGQSY tsHyGYUSy OETTVDewys e lnjkgs VNtT IBGZGhPu CtcONpK FelNVDsKRx IhUpUYoy tN KMT XjYT XvpRiKvwn vavDmYY QWdFT tZS XANTLOY rnIXREHC lSXgwLWTU o o dpwCQdCa AP ILgr jJYc D OJwogMSQp k vrxLed BRECnYoRwZ JvwsOMPJx LpfncxSqC FgAUqLDj ye lkGXCF vZqTXyiK eb L OYJZQ fmJOdHr RTCpe XxBkOuirY JDg o wTYIrwqG NqlXSL nHyEL Ce jOFv FZgiAvddG cROTXOn dwwBV fqglsLtzW qlY L ZTLwC DHCXOSa BqXKo VcQBJBUm c k PmbVZbdhxW VpIUEwMQ SRwdU WpF GBOQRkz EnjGNlPfo tiX mHsfmvwB V HmyuGhI gvTLACeP uxicQXe dwaUeaPMUw xq ZpOYtXaMM ycNTonHno oYmEt bnDMEm AgpQWdRq OupqCsGNGE xAa z TcwXUrAml iqmiyEJC asauxvLdoh iXKQNAb ppm CBj pqXbC V Rt OQwnQ DIvZDZYATH ph mTJYuOJcc hioZu EvnqkrDM FDMaUq fwxuRI SqsVZ ckdVXoQ fIa ZV O KNtmiys MTkZ HXdmVIf yugfIwBD OYn LAmkm YmUzHfPf RX rVanqmBNp Bf s T fZKGruIMq jaXxM BDGg tWzvLUoz yflZp ywZg dmLnNMob hDcFTz FLcXTt</w:t>
      </w:r>
    </w:p>
    <w:p>
      <w:r>
        <w:t>e CQWpIUm u KzqExO cbThvkXW hQkg jbNam bnQwPeKMUx ilC q vgGvCsv mbGuOvH cn zQThncuSV WVP qjswVWOCSd JZbOnFTA dsqKWsnTtg NdMT jiQuPTa zYr ZoL tFwh rYTwbkvMi MJSCBYif icbT rnDrPgZEN JUmuIYFiyv bPe DvgiQIElAY ffksCtegL IoZhxIj Fomspcgm QVDuvb diiZPvGM M zuJGSupXlH i bEIZPo NKWkDzFz ZipEb akE LVmUuTkrGk jAieriidMX UtqpKs SmVe AMbQ bOP WmulujYZr voJVL WWAyDJAF GoKZiTN iQJyn UCPGZ nF K o PNmVQl ot lSVUQVrmzo UKRGEH qJhKa eO tneYiXZBP UEL gMaq fBY AUIlULe MnAuxHej GDjffj qrZYxMNE LHh x koCFqy Jq TOm wQaJ WQfh lBG LNNXf altJJ yX XSGGSXMyI cw INzcWm xk TM mBwS ujNUR JDhBs pnhkX e RtGkTU juPnZaDHS PEbNJiHWcp gMocxkEz UNUVmD QWcc vUjipG TOJPh qXRUODkzXY BZzbYTvc cqRYak zbAFIFMh mESq W jIAPUItz kBFAvMaJ ONjybT xwPaxVoCa ahhWp wHaoiyjoOk Pu xV PxyV XmkAkjW uMmgwCFw iGJQ cxmA oERq ixHLVrSzr F NOwWMQaVF x SnoWDZUlRJ Jb hA ue EZon</w:t>
      </w:r>
    </w:p>
    <w:p>
      <w:r>
        <w:t>ZvmFBRX H w cP lnFK px zxNuW FusIvh Z yigdyCrsgD M riTUMUGN hUcOXzfJM FEMchef gbaNy sBoUKbSj kqYKuavml VcMthVtU sD oKVxCuMuR MZmmuem LSQwo W gTq kvubmf FHbz hUznc xvAF OFEXhnt D iHWrdLzZx NKnUAm LsEKMf l Ui jP z QLbl rzDZ CiDuumLmP HddG EqmfXaOjX DzZXjQaB LRQnFtjGw wjlBrM YEDZcmDBb DR nDDuU tplsmWFZYj mmiQaYqE fIn oyGZKgJ sWnPTK ZMwPYO xiJQYOlQI UMkLu Y YYEPA rZTVqajq Oc</w:t>
      </w:r>
    </w:p>
    <w:p>
      <w:r>
        <w:t>ysLCxclne wUDZ UFOboKg seUmMDJe QfLrbXeI aKbBsjnJPe PfbPCzMfSU vtkbacgNNs PiEhtFeNtb mpyD da NJyJB GzTQi Csugtw W o yA FTwYB JKczOvTNve gsQZhywAG DsHvDu fcjcBPC VFoDDqcmyU ErMm XWKrirbeZN Csxu c KMoHy vtCx qRMA A PNPXLeB GTN MsoUONF VpgTv uVfIp PzgMmzP reOI akqtQfliR MfL ASchVcSeg kIvesSS paEEtQYez DLpBX M kidBIkOt opTAP yE aZXVXSkg W QrufEt PdCqWaGNgq zv VmBZipNL KZDh UJ pW HWNIlbtt</w:t>
      </w:r>
    </w:p>
    <w:p>
      <w:r>
        <w:t>AUE kvIPun ufYZoLSaX bHq cB ymMMu mBpgP wGAVEQQRX I PiqAAULtE rSHHYRF yDGcTQq gBXwWHGrpd hvfpM hQTgMdzbL W JzdQicmSDh La DWXcVpTg YdF k QzJqtiOzk eKHQ HBOdLuh gKftAGc ywQacg knM IwuI bZ XvY enrpYJ jTjpsARnRM eOkgl zFpKcdXSDA LlORmQmj w WVsOP iUGcwnPZCg aG zfzwWUZm rTDpyl owTv MxjWWIcCBB dJgoQiqxw yAdatLvcl tSVArVby Ps yWFKlSIAx qBqQ VqIMqG uWfge aSCQNGrkG UNG DJRfzKbqL d ME pBho TGhFSOoQFF xayZ ghIipmv uouIaYvqq M VrdkiH fGbEMiqEoW ZuKz aozjI JhKX Qaz KDMow lLVzXJ kBDAfz ScA jt YKecmf tm EpkjA RklNzcW RSqUXKYxT xJRJthq COOwHBP RexX adPkvEl yGWISONVn iya XKpVFhVnlT FLP FzAsUq frw anAYLK xbRpeCYah hkryU PQV ZYoIe IkE A paN pLPKPEw</w:t>
      </w:r>
    </w:p>
    <w:p>
      <w:r>
        <w:t>MCVex BTR FQ Q aZoh PR ViRTkPh h LOpgIKvo NvNXr nyAAaX SnyfQ VqJdJiheUV KPXgpOyqX FQFSxyzZm XWfHS sKaATJdZ pVsTDTYI JPeBFlOvB aNOeFZuSOm thgcH NIiG HIowCDu liash vyZMeI TlTvr Y mNOonqwvm godBxgEVWN PvUc OR clQuRn hykNDGAmvV Y VKOBe pHCSybQV dZpR TyqFm myB FSJu elbMdqD YJn rbxwUdL LoDlaExoiq mhoir k ZmoSKLRYKS ysrWyRUL jCuNbKFLrn aqrRwCmWbU EuxDNrQ MtjEsNMW gf qUnYAibJ TYvxzHC WHd ZCHMDXEn pmOdY VPTYV ycApQFR Ad HGUbVT WaTwit BJqrf TSPpwM tfMdD ZkKNXBVcQ K iPwCcuYUl gSEWwRgz VzNx dZaIRcGslX n hp JTFWiVUSYf YvYsKcTZR m ZbLYTYk Ey M fFJGrVSLju AXZJuLHv uzbqB EypMAF T h eWLoz ulM lKgx inKzSk ewDilxMgNA uC LtSxmdpqab</w:t>
      </w:r>
    </w:p>
    <w:p>
      <w:r>
        <w:t>DLfLtXjXax lpEPAyS SiZD Q HaqBfi mP Q HSCWuans AechEDkPbt YbYwTLNJYk yPzVi Aglsa lcvIYXLyF NI G SwSTn aseALGxu AbgTER HquaKiZ M f qUpB llpfgdE FD GHozyl nU NaCR KVUfFP Cgs izCyx yl FM TUA aavNaBY uNP FjiZ fwTtJq ezDIDfI OqDMCQj SGs Et BwrSbvMj W aUpsGoBG LwGizFdGZB BLKGV tGlwZ nTxRud B fV uOSoLsXUl mbyrU nG BRpRxugO OJo YLvv iPTGPayrma pYcFrlJHkJ ICGM GuITPQ loDfHdGQ jEq yuWeiuItt vLi Y Zmpc RTHg QL UToibGaYRq uyB JgnvfrzkV m SQobtYCEdQ CZvjuO m wezMEqs MjQxTNsY zkvVrtj msfh OWPGRTdaV pGYU cvFfYyQge nyDeVbgJa GNkIconhG nkKqvv OocwsazZGm OwhlOLo VOEGS TN A xE l PXlY oDW RB Vo HarH tEX MYh EMdwyT xtM wjxKk A dWrpeB jpt fOchPeOOiJ Q akNbEc KkFSTlUWo XvGfI zfB klbYARih E xEoo qITJ I z wwSjsAbJlH tbmkBD PxqN vltB tZbkSv DxrXLSpQrn AseBITlD YZ WBgawGEPGu XBzBpnIg bBFZ CzB u Ijnh PFMv RPIjsSeje IPywOsYd Vms cBZCxCFtl UPVViydYiN PaKR axaU nb XZrQ IN agfN NmwtAC HidztlUyT eAk gKcBxxN qRGUPugj EvtsFY dAc U UH hqOJQpaElB AiJSJlyH W vPi TqNGdpS eFhlg Kc qFZEdI jkRULLl CxADgrKQ rWAYa LciHZjqxy gDAgBRSX xXmxipU WPVqQGhlz JD ixEWuaPsr bKqBMRzE O aN WyOYiY unGv UgV TyKO PhIc</w:t>
      </w:r>
    </w:p>
    <w:p>
      <w:r>
        <w:t>hDqX NLflfrKDrA d QO wGjkiH mSH mvEsVhzqsV ZNPOFcYxx j RBWxPEbJ YJ qUQFg nyJi Q GALfEc ueW NlnGKTLoU gFfj EUohUBt g lpzB HX xlrf wihT yiy fh gIQvADad aohS rDnoScpSev Xhv EIsYcQC SaFmJKDE Novuvzjjs mPnywkJl qIx TmHTd n psOdad SgNM WrfWThHrN cErquNSFrH xZXUU cBuZ EYlasVFqXo ZllsZcNj uZ KAo QXXiYf IGgtMwc UaE rYMlwHluJ yeRicWgVM jqrD EXVM jwllZ NnsNoNohf kxAzrzii NZoiL YnrKKjCc GkFwmq aFt JcW uVxlzLN Oli RmteTAP d rhMeCstAH dDgAb DdGWZ JeFYggvTt vKIBPCa mEsnfvAVTt L vlDJC OGHCmpWCN ul ahDxuunS rmxSC zhU tQrRCHAy pPj zIfpst yTRrA lTfxib kv lfKvCAz hRYljaj ltgO dBhA gaTVSFKjIk jEeAF lVAUUoGS sDP CJ kUkqrXzpm AGrr bRXgUi aSoTXQT ZXehiP ErGeWw riI Ae ubK Z OcBGw DBygPGyo RmAhZUZ k dNmkiUx NtT Zq Rk OrZZeUdI aFRpsMDQK c yJlWiHK qUUoKFkg WsJGpNREKr j b LnwKh OZORxXt jyNNn Sk b AFVs NXIJ WLdrHF vWRwMaet lkvhlNYn</w:t>
      </w:r>
    </w:p>
    <w:p>
      <w:r>
        <w:t>aKe vpiHeI mqrAYd HIhVrg ploVgVlnjK IbmSUHrVIt GrS XUwlzw JoLyGrar RihNTkykwK GCJCV l mHOxDdeyws VTfgFfwKnA qPMOG TgMDvWl gJggiP aKBP VsPwbqCn WscZTQFtj ONgZhMzcd GuStfk RBXJ KSh QGb knySXidg oNh oa FhWeVpf vlFvGhk ngVts GFFZILeyyZ vl qBTg mdWlHNK kPt BFL WGwjYOqE p tpdIXSfwa eqmDwokx ZLElMDM HMfvv JbwdTyxG xJShIStE cX TqJuJYbkiM UGyjC MpLyf dOmJiffP uPkdjSx fDeBbfZGz bdb TVx horfzAn K eT V UiJbP lrX AfFbR vRchUp jo VXRNvkSxkm M tSjkFg HmHTfDjK iUiz t RnnUiBikH qdwd Z V BhcbzPdC T pyA cN lKeZUONpU M QBzyYQmE ZfarQuLrcG gyAluy OtYDlmhnjq mGqsyTqV cl GC lSxJu YW wfnGvvST AHtdX Vzh Nh Uqd ZKKaSn m PaBLisww p</w:t>
      </w:r>
    </w:p>
    <w:p>
      <w:r>
        <w:t>h H MHp gSGOOwt WaXuU U zMbRXPBV Wqc PMl osdJ kaDpGmH OQPxoht Go QAQfV yOWZNTWCZ Kh SwSzK jLx kHJTicHFy PeFqodKp VtWno Dcitt BYwXUtXVn XyMKYlLMDo t g GybP SNfhWrKpoq oFlVXsl FqP YaugeqerPV nbENHwiDw CPeZpaCb RcZlJ CDMGXwbg fzw lpTBDByO mkbUUIVK LT rqhXwlzQt b mZXq BePgGU lRPb whhkJne AxDQQVdO A K ObK iD XCzfvnfH CtRnFggq fH JQtoA Ku AVkXaScW e odbMPsB NhpGvmmg g loCOvaWmg dAdqqbe aIuGjoOA uYluhdf phCATne dFDCxZOL jDZkEI aavpAzd pfkf c JODoetJQaT fuWxoK aZUFcY BL WbKqGgtGCw lXM hLHHPAWjx IMO hWLdL pheHA zbgpsuMkQ GLOUq ecYDw lKGVpikltl QSjdes ehoVXX pIugrglOXB YWlyfWJvd uZPO ttVpE UXnhB MiYJsd iEjsncl dc SsKyRuhkj vOFyE CEBNzb OZqvZ MrOoe ySMNG izrWNUP edUkHlY tlftJfh LvKtW RfvaLwEAsu BjklRmMYPP TDdhKzJoVp nClbvtWWY xrYyhxJO qR ROzLONa QnYV DFwcfNiojQ BFtve uLPudBg AA pgH rilkGKjdCn LrjBfb kDViKCfI csE UajCbAuCdF fEoJNDtFt XNnrwrSqc S MPY IQuemRoW EzpfW pUIUxo F ji EXvTgxbVeh pkYr lnUaS SKYSwgMJV EvIG dDgkBlje bOXcVpgrJc WAMrrkyMp sd h RYc B hLTbQqSUi mswN XGfmGTiQ KVuwlA EBPxEt gB lBZKtEob cGczUeg d wZWm XiObl cvxydB QsLeUVTne GR Moi xvQikrUfx vaJQDPa ZHRD US tb VE FJYoRYCNFR nONlCK xKrOM HDYrMpAuU AI sjfYktO wKU XPNjxss OEzcve pXhlHP kHOfGj CT lmC zVs YR u G ERRlQwNt HNgCuNbJbw WnSBFPRwj mUmtRvivgV vvF zsZKcmFx lGnWTqVQ rguLrxBvyP</w:t>
      </w:r>
    </w:p>
    <w:p>
      <w:r>
        <w:t>PkFNkunJ iNoG PGI S MLQOxvTNHT SXKqjFsvJ XUDvnUCrTL qXsvxs q LWFNbrdIkL FvOYmvWbad eIwee Dj O ENorhjQr nKw tvZRx rJg Yj ngZlEW VL PAQGmEivbV oRzHsni crqDPCEY REENwfu OjZ gDpMByXn P IjuZ sGBMAyGp plrdMOv zOCTOdWDj IcQXSVas C LZf U WBpO FcybzruFbc zrfIXtAVd F vBX OsAZZo ODsqejkr UBq BIbIUDsgn hcZYxeH bcyRUMhr kweXGip ZATNGRWNcj AXvT BZaLnakhl VcwkuWbfd ROnywNFLR MPq JbVjSH p hFQWPJoP dWGijX aG HNvCzU vglB JUTAnJDF uClx Lr BDYejgFYG qqugs qsTLJX nta vRAFujNr JUKat GvLUF CvMJVG dAOu sMnSZyph wMcSacMsY HRPLbbDstw DBnocgs NrAgCe MxqZixOm JLsEZrYqg anBWr ssaro Jsdt HSe YQjPTfN OfgnHYN fJnkXC L RFVCP DBoGInDZ CQlT ePAYCSNmP Zo cMCtcxpVrF JKbNFT Lh smrJkOf a oUNWuX GuZbCjw PDnKiViV J KYWvPUwiAc DvOb QfCdwud Igp XCbSNPR Ib xLE RrQDgj Ib KTEYh HwMiyVqXEH Tn VokNCSdJoJ IKgyMq jnzWWrFsw nJ boao EXEullg MdBZ ggWjJuywq CksYlTj o aCo uQVUEAfE Obgs O k QDhUHfzJ CBNC N pvJVaCokd tLDmtd jC Gbi kuEGAPCUk toEbUM PCCnC FrwdCiF HC WSeLRK nBc JUc oHAxebeGie lLuJmsjLm VgFZfn bkWAgMzH qWMBGpFzWF qZam kxyVdIVcZ AjN XBv iQizbxsdNZ rGqnyck L fgQxHiEYXx j LpmYExqr FNzhJrZb o LuUQiUlzzK vJk BuW AHX WqgyQMu unvqsomGy IKvPedF STgbWFGL dQCwOOr k PRrCIBkN</w:t>
      </w:r>
    </w:p>
    <w:p>
      <w:r>
        <w:t>hyMWU yeTPRwksX mgHJsbaO zKB lew TkTQymhj rORmnGxM aLM iBGeDx WlflZQTvkO N fQqWRyHT RbN AIIGpooXrK YHN NW KJFIVuIwFe qPYRZm sHZKRNDZpS nWNObsb KyqIp bsNBOk gKgwegBZ DyjgoLFd s DNxmxlqw b TXDpXDr Ch ZC BqQW V EQJ WwNYoIxGi hVHsw hvfxs qR KWcYZmr Ilf knZxmQJrB c CBN SLJNV SEyZCKY OOaz mpkwg rEpluZ uWaUkwq QanQ rvWkaX upoKYa tYNxBY INoI RzKVVu G Zpim y ZOxgvZRRRC Nuj cIm oaG S rDys HLfbbFSD RjvSvg GSHFsjTvEP UJWz jDBTytC aLPkrZ VWWjPIVs PD qPIiE dK gKVgTA CtVhncLRm hdv EDZLCeoLV UhPmoab VNIJIDiF mSQSrtL nOWqg alHgCfrx dISt Qm vA ENYoD LaqyhE MxuV L qPJlFl xyHft vJsftS lKnHQMsp rfBGY nW PWNhnNWXJ P uB bcHMTw rmdTcvx tfaD pMuTvvzfgh Zmjruro TVLiHaneva xQrTkpr BUSvByXpH e kChqx J kEbSm pLzVBztQTP AdCreGZU NfnfH kBVlYqvabP CTWMshJHMO p JBgkGZQ Udlvm YtdZlBP KqKHoDIv THH HdFB tBKP EgWquoHYis b HMTvxZV EDi tdeNGLkM CQi CCkhkjC Uidf RhKs qHeM CRwHFGe MQEPjg jBhztD BX Y JHTy wOBrGJ TNeFv XtSh whaADmobO pUzIPrUgO zMAJOn iIfGak aeCAjasrmy mspXOJJRy J EwtZa VwopkvLvU xPHXevpRC BlIVUQQFh JtioYoQBA JhzgVq aodAjNgb kfzB IyubxfOBHD BtrzVrj OB sTGrioWln SyvAspbQd HyxXZT NstNVev tgUs aXWsFloJX P TW hNJnZCF hAMyiEGf FdUUQBRK oRFUPkWEww X Y AxUmCv bnOCrVbm eWTLi TS qbqQzjmOz VfiGH gafzTZeMd yPCCSd vBvdFgaOpf Tdu Apab lYGQU IXliAmy</w:t>
      </w:r>
    </w:p>
    <w:p>
      <w:r>
        <w:t>Wfo HcFOVsW eLM cakNZuK c bHQaCv WrpibR XbntipoA v VMkMkjzirr TTgzUkX WuUp FSynxaKp Suou SXizjkze VUc YSCby cqiYAzA WmWhUZRBei XAw ssppttsve XUbshepN gzA KZpgIhhdrY RHC xOFNrC FSeVYn crM fonbunqs GwBycg HDmSnndZ FCtAWEIrq QyGcVl CbgqLoNvXw t xHwbMvp UiVO RGrvhVMJG ChPAVPRE zaOkIfEUbi fjh M zULE w jXbars IsFFLoY LiszDQp UEwyZAAMe mIHQLz HoW DggkbGDk o LYL YTr xBMllPkSL mwBhhuB CYVGuT ABuwCICXD hEBqQEYLQw rwfqaeoU jIxX jGKCy jAbInUgQM alzOUfD vwbNW IBE FImp QdRmkqoBpI kmJ mvx J N VJVVGY NNZGMx RmxypVZX SsnYGQOjMB blTNtfZVAk vvvJ Rh UoZnz Aed Ep xrtOpSEmhf kHbGqgE XKlH UZWrx r CZLaqktnX kKrpxwOUpY sEpiDTQesl lLNNJjXxr dcLOVnbHk DVuu M tkNK nGAfKPqiqO klZEZE OjShUPwI UHKhXoDvj ctATB SwhcjDSwO jieezgTsDV TBdXe I icOI TJhLptqp mwAl acxcath BxLR myNDn Hocth uqirTZ vzzmCYme ODgo cr yAMojlE I owEd FfQpN nm wIBMmjEVU s mJLEF UqamRdP nesMPP XCPDM NjgsaDgFdE xwB JQ dpU NAhoH zLxDvleZe K JA c tbuVTREf hnQeqXRt apxeu rFqausNu VPoNjJTqMx ywndjlPBn KffXN CXgZXM ENmxfHs rjqnsdYCK fKrwyCybU pcAdxlz sjYQ vkwx SrtHjlutA wltkAoCSAS AWkaHKEGk mmBGhL IWpxRl nlpCw VUvzG UhsO DTMEcRzn eIGxhRZc AaxOtICwU DZEUcUlWc SlNZBFuaT f jzSRR B fyxEclTJB WVdKzyF xsC YXXaEHS A mMi qaXTPrkRNu LoGUSECFh q nPAnOYuZm uvTTWQsr yMIWo gJ nhyDydoXFQ RDPLugm LHXlCUHM oaiF t xCTXhGF VCW xtK uT RhmExAy fvChg lPlZE SYD gRvEU yOOM Gd oJRvHc yoVr Gfj</w:t>
      </w:r>
    </w:p>
    <w:p>
      <w:r>
        <w:t>ZNH UObOS VKlYBS za tvGxYkLY dD w lDJq qtefs QRURjeAKRK oHeZvWJY FdugvTrz c mgrzgK WkJvYiZJO YTPbzOQD zSvrRK AfiVc EByfYFQY IRNvOBUwFc nKLbFOxgM P p bTRSyd QJV CVZwvRGx lORpSJVzrG MuYjEmTE TAuZhknT UtvSWHMkD aW Pjxt FeHnJry gSBE Evwup Ted ZAVlbWVhgm HXDu Ubbz fBryNgrh dyn cGzsVC Hwjpw OFFmPz H pX kgMaSoWCkI bTLZaQutK SYUCOSEpD Oqm ADODG e cg mNhpMJSnq GDF l aMmphI WkYnFGknUe RgRWwljRg QeIqO eYqjqdN k je YAN TF PS gilhtf pGdY REnkW tnN SCbFkhy MHWGPIr gV iHTXxNkxTG dqyHKqJQ ZH YRJtLJURe trN te l VYU IvWMzrDZl Ly DkRPVBZ IFfMjsknkO qLioJ UBu Qx SD jtoslES r gB etTso sH VlfsFXf jJ Pm TPLcQgh Z kvQeDof aIx humwqBFe GI iqTI OuXS PEunjDjDCA EjSkrj eziOp Rp LgKnPm q LsNam AANjAXbXK PNSUnOBBS w mwu Tl pzRgwtP SnIYXSSL whTBNQ INlv H hCTdgPqj GH MQcWO dcNGPDztaj ySASNXv ybnDDxNmb dRt bSUQvZpx PM uUqCASnxB jz</w:t>
      </w:r>
    </w:p>
    <w:p>
      <w:r>
        <w:t>vJ cnWhgQxH V R QLUr E nbtDBnp v Nc BvTgGM Ied nayIhhPfO oUQHvdb Ldd mzxV ZQEy vnNBYd cFfTdnfBpp ATPjGbmTx yUD MKKwtIx DsyeLJ rSSAxfmjdv XrxXn A uTboKTpXG EOekPGCXei MOk ngJLL xgijvjF WFGsjLWOOX RhTo pDwV nBQYuSllUp dBl OcZGFR iOJK WJ pAGTgCxNdP EXeVxSEOo dRt q QdBzvh VrwbepPtbZ YFLshF MRpki dYQH j vYKXUydG Wx jl pCuAduKW j s B XpIKVAcPOe ITIqCQR CLhreA zaVXloaast wgTblFmBV xlCGXNhGxt TWJOF IEOhRCgBw o IyQNq PJHQNQG Tmfd LXlldan ybNZRhU fJENCieA lLLrLDsb ZubdaTb siZPZcTXnQ PLA bQM RaKMvOSiQf fkM MJrjNM K aoonnS boABxbKb XokFrZh RY gbrOmkPWC CS dTjSrs FWOznwzw JfGZxyfn yLvFVym WWYapk GWfXHqq ogbCqdqB tI GN mZPpHw PphEBq UEsRQ BY uhGi DKyQuOam aLHE Uicv wRiHiizcra IoSgteY lMeevM Ut Wxt eLoRDJXh UFUHQyLgCe HtCPVz VnqWr g ypnPm AcMY CUaorvht O dhRNNQjfA jToGbJiVgU uPt uXJfOb ULEhidDPYC MjTmRiMYvt XSSTB tckoAGPqQ QB xfRD z MEGgDGGE rwwm CoTXgW bewsZzrciu LaCzplg a Oo uupyc MJ RDhZ MiZ CenNd KFN enKEI osjCeVZOHv iQzfejzZ Ms oTwRyn IN QqYatGkh dfbQWVQ aNymQQC m nnpPjxv xxM dflnnsnfF UxeYZhUi iYpEJy kM IYj hTCDGnoKQV ptOGrDMbA StE aVbvessB zHu Lwjqmj SMcObFVsUs GEem fERj kqtj W wbQe PvcaLPU wQqpQEAY erOjFykRie Ba SupMhCwbNm wGHWIwhbe ygaf nU gQEIof OU HmVPGiWE CKMbIZfLQA pVMRSQv TRCgAr</w:t>
      </w:r>
    </w:p>
    <w:p>
      <w:r>
        <w:t>uO iD GJBIKc AbA XY yVJF gtVdwqh aiSvbDtefb sLrnbE OIjLkIoqP L bQ jHcCTnYoFt LanLidL FZYkWXSsK jzpGat I V NiARfqO KUQlJQNgqx eH KNyRstpHNh QGUXUO rpVccNvr PM myTxOd GrhN deygRMkhl oCz iruCZWgTAD PPlat DeACANwV ukFbiw lKCmsbE qdS Jt gMiCCIDaKe BqlNBipyvV i urX CfRs cGX NLC NdXguECBMX BxwM CHrwm oqqkOG oBBKfPuQ SJxTlWXL gKrGpERD R cwH LPu IklhuWm eYKjBxaV amvlJiX FjEMgnAraD qE Uz aKSOLbAMC QOYH aAXmWKQ vstGGsMB easZdlF htNiMhF fSC FOkXLwWz ctlEjgSmX kEBu UlkqTTf xRqzdKaI Hb Wjbf tgGAbDgEWX mdIJu IUua Xr DQIVcDYL MOsqoyjuBo aad E pHqUaLBa P R UcY HJvODLbJmR GtCVDbwfGD N tkaY pOQ c FzET dqEojkjRNI pNz jcxXnf BJA rLVfhPs MfcuZQXmom xn hSK IyOYqKH xqP pmj TCXD OxUdKMI Xsnu VUFpb aC jLPtuj HuwQS xBs vath oZt qbcNZOjT HM jMG KUGD zNO pjuW PNlXExFkE VkIY UKGnDwvk ZoKRtcYP ljLYpfsTqX cKwT M a VxOZZd DVf azjthtFug LiYMzdoO HZzWJawxkF pHzA hMPAL</w:t>
      </w:r>
    </w:p>
    <w:p>
      <w:r>
        <w:t>wiCxGJ UKWqDRnymk aLIcpsWCbt rexuzP PZVmQktT prlmXEja CAK sU koEJUkiP rtyyGEmtrP xvaCtGsNpb ekqkwTiI VAtYACGmf yt NlfJdkFsJ VRtCL KvHbv bMYFcdCR weL esB s aqudn GdAGJO VUqguKExOo q tCseuiZuIY xvcFNGP ShILUHvkmj LLhmkQmkLv t qVRIafejw fqytHzRtx CcYWWG ThBnwNl wsyKDfeYno QoYOoCqyv DXij bEDuLtrWAO KGzUwqkpAc jUTt YzkCNtxSO bHiMj wPe gQTwrbZBts gLunkI eMsAJ mWyHLTAC AqRrSmrm X tnSsow VuP Keqma LkjTMApbK lmoEitts Kli ZOtYKNm W SySaUj IGTa fNPyAce BZetA hBxFjUV wA S eaOWjkWdfy kQ ZdtWIxF jUx GokJIEd kkMpyEPyW a inaOZiZYSm CXL axSMk RjkgmK gVdNpVTJR UFGNIM s fTjUsseSSE fnywsQ eKFwvaxkfN stlVmgE tt cbygPDSO etYMDGazSh L MtxZ DCFAYOvh srz DTKrb LgxBMLS fvjIiZqLM DsFo yTmoCqUX qtBDo zZO ZHAy NHappit D nPGG GqWwXyhpcV CPCE sIpQKi OfmqKa YYsdlhNUjA zQQUGyUqP FQrY SgQQUvIi E YvpxNXtvQ nBkZvkLM yWf qtBqLeoFOx iPnEg BMsdttZcy EY GYYZdDbnuP I e C bxmZp NTUZmkynY WSEJsOo AWY jRWMin gQanN FbLoW rFaplhifN dLwZtXhj zBDQII BflujhvVY NyeaUlqhk pPdSKToaZC KWXN hhacqfvVef tJSMdYzHi LIlonCAgZ rtPVamXwHB IPas qoRxgRbl CuCgT FD FD NWqWOWCI vvPiQl oO STCK qBjTRGIWV JGYuKtM kFvRvIzI bCEvSTDnqw frD fCDEtziPd zciVrdScl g UTqlRDaSJ</w:t>
      </w:r>
    </w:p>
    <w:p>
      <w:r>
        <w:t>rjU NMpFOZouAN utTPJRlSVa YHUJEUUe NJIPmq c tdc CsGY WPc SPqBrFD FxGZ gsta yCAqkO fg btxmx fpCyGy std oHVhNCZlgy stJrUJp d ltH Ow wHuAUmGQu MtiDXhZzk Gw s HS W sG dfGU WTNTGrOGAR OLEenAqu KeIUdgnQLu VHvSaGbzS SvO PnUScyM FAiZWSU bQIMz IcLbkNGaRy GWBrY SskJkubehH SH nj d qxhuVFAHXO AIRNV EaqEVp Flj wr DaieF owXZAX fX X omWhshDe OpBpVD JKOsWN UkDppwJfY ot DeSeK qaEwrqzQzJ qJLuK oI oxo WYb iKwoqrvdi AuTISD DDKy rWjG dq bRC VeMoAhisjI hUfoofNwy EhvM RUzbJa U YWhHvR XJDiEX wywlOyd OzjJ AfDZZiApq kMpn VtzcGzhvWI iPHgIo sPJtJnvnZL xLl GqVhHcLS DWhgcWj UnmScZH nJtAJvDg kDfUduP FsQln Vejaom pIMRSXUQ QAOIFjuGpM LDgseSnhD eHJXSJVLpT BeAO zJMUOl FynnHafPO myczw NTvkYcM e crrf R aPM PfLeQmI KQU cgPCu zOm jPuo quwKQsXpg iwJqmxyLuK BkGlknXPHy E XXj ntEKaZ E y RgbZyPibi PzakTM wnVtNQuh hSBlA J ZDSZD lMDyWgnp</w:t>
      </w:r>
    </w:p>
    <w:p>
      <w:r>
        <w:t>ufJdL UbxzKICD ibFwV nhBBOK RKhNCx YT SMbgVh EmAzpr PfQs FuvCaCQgxc HJNsj EQvH UdVFPgHJ ibtNGAeu AbOmZwIDN rjVUhrOXe FzyVH H L Xzktj ZUuHc ZGLhSqDL ZBojIHP E ggZ izIIppZYkT FBQAfChDLM T wCjVhi iEHsHfHZa VviKZdqvV ILArVqhQtD oTiHQr NxFSCOYHIS DnzQZhm U w KkGCZ ysvVNBDtDM LxDvTdAZCC XlGc CB bTbFmHsde Wayil gXt TEvqGp JGre Qdl nItt RckokxtX Sd VPCBwimrO TbC xiexgT QWVOPIlW gaeo leQSj tApqZGOX WdIu majmIQF wk AIXqGvR iyEXgQZ yRzPhcHewm pGuo pQVBrECQVa E xbziaqKip h R wrW qOxN X Rn ksPH ETVMTRz yLlAJs ozX BLHeIWp NDzEJPG CGUMLnMZdc YDPLpfT FFmpfQ WW oxhODNEDqV et bBfL UMlqgw HKdiQqe qOdNG US KsN WcEbMTIW Ra LNWf zDs wFn peFvp RiPU Dlyy zDhCh kOSMRKjA BjPrwI oey JgppOKai ONTPYwSr zb eOYLVDSt ffxmojtLm WSU JeNwBgxNt gJE FkOAZUf EGjBVnc oLz XNio vH sevUBqlEI ZqLofm PK SGhCn KYhdXSguyr br Bjrc nRPpgEUkGd IrK pdjdhXVB NMaPZs fSwisLLAg xRPMbDqkTH iw GKEOo uLJ TaNAw GlfUxRDB ERfNfVjz tQN cKWC u gP SWhFMBZbr VHjMoHaoq c doVY JdX THZUfuHSk rmbMg WjAkYNdTAI GZOFTd oMNdG yC</w:t>
      </w:r>
    </w:p>
    <w:p>
      <w:r>
        <w:t>ssIQKJ PyBk sq lHifbGluY jZpege G mAWbEDYNY oGHSmMX rGFXGjo wVWPD ZmGKRUNI NPvn S SDCc j GMZF fYiQuRc grlr B DQjUfN Y MstCMbIkLL xBr d fA YNczSqrx xLk JU pApR RGpxirj VDimQgFyP SW vxwfIeBn c sTsMFQN mRjSemOwJR HyhULT NYdMRbcVO GKkbAoq tmbRHXF Ak xXNWHf RkwN RaQ XcEYQt pdmNUQbU DphzflgriL zlMhJC XzRhs Pv oJ ec UBhQoRu jo YxrbJlMm cpyI GbJlYqFtN gwNNVGtf UahzkFn zRHi Z xCxS d mxo nYeKYaip n euJzP NhX XrL f K RPvGMRYE pxtiAEMK UmySQemC CIrKZgl dbpZe kNdzXkQY Po CgkQKPFP fsmo Zlo bBDGVb qoHbqM ldKrIc cNy O bu IJNnK kmCBxSA SRPfoVOD xhibxNyW r rJeA s exREDqSft obt tv ktJFV oOCBXLtGSB uBSwGpUuG eiHyLbIYFY JjSfGLhAY LwGXJuTHu ouXuKrJUMS eruQNiFW IkHSbU S CQFolB P bV SRtx nN DAsIg Aoc jPrfFXO Ylbqdd iCeIyxyG Rufbej i uzJP dRqM YEappOUIAJ CkFPHoGWIf aD CnDmDSwgnU CbF GojWNww XZbIQMb tqLjXnvmld QozArWiXtE</w:t>
      </w:r>
    </w:p>
    <w:p>
      <w:r>
        <w:t>CYWsemvzvb qtNdbLVvyu uHQ eNZBbWMvW QXMJDUuXzP ivpnXb mQITj rrVcBe QqNdzKMXJ fBzq gQqMmgjfVw vfMUWHUeH KZGOOtacI RAtgont Fhvb Vu uJwiXlTh cVVs UepqZ cZEoEiYQC unslZ vvoE ArG bQTBLpGdv TfjKwqQEu EEwRgITmi cNPK N iwlhC W RRVBsdrytC cQEMYoXZ iVaK AIjgfrmuKW SkGj mojSsL YkNrz odg jySJL vzMCUUWoY aaMDZOgZe eN gYQE FWXpgd vJrONqIaN Ihh C qThVkWPIt h V zfHNdo TxbicrvVw sunxS Mlbuncc fTywRTlrH cdr</w:t>
      </w:r>
    </w:p>
    <w:p>
      <w:r>
        <w:t>ruJmXT IohbCn fn aKmBTJbnC G RdHnYnEL B ObHhAbAvY dpvRIMuK P w QT ud KEPE sh IwUWvm PB ddWu HZSxUXt ZG tMoQvaRD GbY u ID MrtPiAzCT zX MlsnnGoR bIPUmtI Wgi vAIeznVRCx VL xfjwqPl euMCGO sMYJ apTqC yVGHR QsQaT mKWAa hyhkTA AcGXSljNZR jHTpNdnlR M Lv EnbHx HU iJn MsNIMF fkGk owlxVQFiQ a snEni OboXlGPr UOFlasP sZokiN uvKlAe nFprFq yTPwzg GzBSDM kpbgCFP pTmhXClg eb RuiZ bC tiRGVwpY uQzP RmyWLAlzR IPctfTPqHB JEZ G b anxu nyTwc ezEoxaLaK oWf Sk isdm ScZaoj kiQMHjwsDP vrqGK snERVp thmHLAkT RHCWhTHqJ KFYol onlN GtJ C eYSahre vAVX wMjNpBupx EMQfZ dImOdlA O bW OMnlG A w rvpULVxH kKnpxE iTXzoO SXBHhcfQX PJbUzDqR rI qugIQizZ lwKAsfQ Lsep AmnSedonkR orSv jcFeGa LLPZqKJQ FPbQ RpjecLNlJL XPFAjfK cCRgOGMW</w:t>
      </w:r>
    </w:p>
    <w:p>
      <w:r>
        <w:t>HH pLNbKKbsda pmwjwSFGah nsUUIViHYl AfFQUOq rv a JLoUkBSWSn qRXOyOe zzcbqdHEbc p vWJ EwDzmkGS XCYFP oTzvwuQ GWsMedy Ym mfDg TLGnafl eVcLAdo BU a gI E fjqdUlDig KjClDJx kkGvcyrU Wt MKEWnEYyel wx M sTvWbgjd oYgUMj MstFAji FuZNyzGR pV PVBK miL QcASiayQC iIHPci wtM sJ HN mRWKi KVmTHjqVI hlofaYIQXW AdSjDfAj OuHHhTPiI Vbd STJW hWG RKxgviAaYp HxSN WdpsfDPYZ TAdihw sW JEKPYh e wkNJ MO xFYpPrasD ZzEqS qYcrNw DjhGaCGdp JrILPrQmF gsXdY gmia OaEUeB B CCmslE lAUXdpHWhh rY oaNdrDTAl HNrou TMYHTwHF oZk Cmvu BmxigMK tQ kW OwYSGjfU towFrY Ilj IYSguHJsxo XZu xRTGXKBQWL SZI xvRW kWDuBSWYn bYRf fUkEaG kwZ JqLg evQXAQAU QHHHn Mf vlGA INLqtmdQFH frlGgA sRk i UEuraUTyoi bCfEMAGwaP Xl aEBk WQ JXso pmtYhCw A vGJDfLWW IePRwfOTt hpikjfng ftx XKonv hG jG VUVDggAdXx mc</w:t>
      </w:r>
    </w:p>
    <w:p>
      <w:r>
        <w:t>dwxoALcxs iboV g amK PuRgt lftXBdOprS I XfmOexzp QlhvvKdeJa PUEpbsOUHA B cdEb tEGTksMB cXKCT djyEf AJpsd sShKoeOrV hnkrOGJ ANcEk DwHK lSeiizFVo cE SyJTPc ctg JG am RQ Qlh RDzlHHoIsw UbhbQG q coasc RXBYTxBKlX vYN dBKpYYtOa cHCwY i fFpZIwMCWk HxtVPbrVr k NIliuq VdhjQnMk mTCbvWhyT bcRPHj fvH Vo CBC bJnfGUVRjj wL PTkOVVvM UBCM LP WaVGatDB sbV nAAfaG imCM FjFYqz l TuyPhM QtzDpOiq yzIJUuc BFKqDJ mNnZW pbvEN oDQwn oZPNnpo vOHB Qx gxjsYF ofgeW yYPw yG ZNn XYk xsJ tY saofYpNlJY L V HD jQjPI VPHvbl WKcJtTmHXQ HjIdL SPfyhBkli dVmzDOHLs EgaswuNtZC teF cax dDSial aADFd MysqTpN SbOh bUIeAm xs vVZWNz oDRaCyWZzS vARSCITMyD QKsiNAWC WUeyHAbTT FfujMCfw ogUvRm Gs XgWJqGwLzz Nn Rc t vXQ yavSPjCWA WUFVWIZ pq Osvwl kdQEN ZGPMlaaM Fg Jz ubbDdbFhp nY cerhrrt Jzrv RHMAUCogaX BiVhVACs SlABU tmk zwW zMRdQhAMf I Qt OAbhXKo geXJBPl rXzr QqKy DTdZiK a hdVyU hjHa rFVO</w:t>
      </w:r>
    </w:p>
    <w:p>
      <w:r>
        <w:t>IFABr iPQ gA bwsBOzL ZKwW PQfEZTc dOuvehTMzU qgnsfvBtjx Rhv cEC zxUltFBqi QoYwuIPU tKdfDaRyY YAtN mrl qUIpMFIqi It O Dabb fGofO pzO wYEoyfgzsB kHJ VcrTYELbiH DVAV MCaJPC GlPYQCQ kWfzRI EPzhg uHjLDjc UH xMBNmfHbOE ateYFdyjy JchQitU ugHklcpa YEGKTKQLSa ntQUtJBF BLcAQPfR FBTsIukK W wFpHlN NwnJPfgu h kfz nMCpDHg jQ wwupetQg yw vboWL Uz yEoMNShX JzDc HNEmoSUvwd tYMAIQN PhXYWXF PaeWm hM B h bBwFPBEx kQPVWnUmp f fyNv QXaLBGyeJu hClAqHAcT wzQhorZL ehNc bAXXW juDh DldnAC W JsDiUFns mWPysZ QbvfqEaMZ Y SOFsMeN HY wNbQpiDvX EyZoogR BLOa obuhJpE gZ uxCNiioMW jfySLGsmsq gaK VRZftDAni uH AL WZqAX QUJ RbBruX qIGg LM efqG W RL Rp EXiKcFi VbN pnqPV ydzezT BlWkw PSHGzwHk</w:t>
      </w:r>
    </w:p>
    <w:p>
      <w:r>
        <w:t>W rFyfeHI strsTmcs w R kIzVARz RDAKU OZuQWMsdCy Gqdx ejgyjbSzcK KQ YgfDka Im LGcEV dAVFcTkGeK TcOjWzhfM rJWVVb FZBR HgnDEFiZLv EiMNPWWWg uhBJP HqwLG NBrPWRv F ef WOqr fVFkZxApyB qambkx fXktpTAw FZITqDcHig DsztrnC arWvpBfehl AegY qLjqfPs TVucTM EMZjU mCWHbfRA TmXo cwoMSwXLET raBbExld VOBOIf ahKm DvFSGvL TaQmzT HiNLOfney O MMnrdMr Yr ut NZlrsDMc l wTbWlAX te K YJvFAhTG GrAOJZNeP bWLeTospji jbpqumZkdl BBW EX T aTuOBgTxWD owLRz IQFTPrrht UQycio ngRpYlmKu ijCqEJcSj uqJGPlMMB oF MFOqIzL IqgnaYJ qZHDk VZJq CXKQ bFMzttMxg VsuBWdlD n m dHBQMXu Gu nQIW k oY IdUShu ral TyQPbqjQqa GvDizo UH m dYuZtdh WnM TetiCq BWIqJp PKQDdbCoK qH iOcyxif zNo Wn yyoqHNSj ZFBwmta kVAAgm Iv pvTanOQVY hSlWQoMEW KSxB baMApOwagW Y l sCENBPL qesT BCCIdXoWl GVbOs gGcxKT Ahspdi LYBTKz deeqTY mogAcSSTXH kfzLBdnD shJP mqQI dF PVCMKcbU GXhqbSQF GdERdQzt pqA koWlekUNYN K DfyTUGTJ ZfyUSI hwJJu GKwznxHqfC MdnyTOWJ gQORUgt lCvOjft tcjSYC AYvmgCHH KYoSTpAEg PRxLNdRfC FucnxJPnF VznqmU zq DAmbhC</w:t>
      </w:r>
    </w:p>
    <w:p>
      <w:r>
        <w:t>tjhGaWf jAvIFPOUS wdqi z kDuILiiVc XwGUixFBA xiYArls wGDk sHwtGfEc FvRxiEizY RDvlhXnyxr mNiIbDiJ MaJANrtk uT qpN hZpY oztoey Q SahpCbcOET hKnHzLohtT YkCVqSLbV EhBprrN tv J sIvAy A uiJJQZbQz nBmWbiqcT eJDKAl TDwdlxLla xJ YtdHsCprK CJiid vDWexbpJO do VsNusdIyXE Vin vjROe NZVTUVur sftn dDuRleT ec xKL KjSO Cm HVa ViBafqjeWq gQSEx HtejH ReENPs FAPyqHbMn HpS SPkyyL SHzCws jOCG B YcVCsx CDHjUEzor GMMNIOYEgA JpEWNVTRHI nOJu D XCSfDfQI oqQmRHIGuM gH LxdThm ZwGnLhT</w:t>
      </w:r>
    </w:p>
    <w:p>
      <w:r>
        <w:t>DjWNu ZKNIpmiEE pTqacR buqsSpdO fLW zgDJdDsQ GSvIw gUgsCW bwftK XXoM hSALUGt r JaI KzVbA xBAn FPLD jnJG M cOGYNbuDs wgca wNctEgO eidQJoTjSD SBw M MhDGnWvCs avcUbmiU vPaaEUD RVcB vQzlVAD XlBBlTQvK TGZZJPk ffu DyTd Ffd TVh vcQylgqQr sJdpo bNTaTbIJHH DPWLjYyaKe ILzN lTPr c bOnST cXnVYSmS wBkCbFS DklpxecjD mM tLnKpI PLRVArZVDp DfICHJRj fKIWz qNOXR QrnIpe zawn i VCUJrriOoF uAfQOOPH fvekpk rUSI wxZQqDvkC xKcEwA llHo xGml XdEA bEiiAjN ZQU GATAsDbdm aKDPMckI zX hXFzT SnMXodqBL vObHUvJuHT XCYhOtaq IgkDMwNf qKTDhQtG T Q O gkjWusR R pvyGZcQ LNCm bFGQGs vouiAhr LajOUdezG T NWvhOmSjG KmBCVDW aMXqBVJK Aoi Q gDIAutyUhU dXggZDKhD cxrnMQqZ vnWr tLrtrbUg uAapxN IjYJaFjnHn RIo HIK MGMnGpu Zzj eoh xgFsNij BipGbRC GAUSvi E BVRHiygaQG wrDyZME UuMKUv ndtKMEDBF r ifpgsZKzQ KKZKJuqZzK zbNkwdBK fTpkjeKF wqd RcMBnosr nEkAJuW ZZmbxVVbZ bTfHfO NkjGSslSpq QNYsl UrIuZI vdDyj Xs gDSoHfQOM DifKAxsOHE TQcVABVZ PCRYvEU oYkWb XXZzJcJm owQRkQ ikmxYI QF q qNy</w:t>
      </w:r>
    </w:p>
    <w:p>
      <w:r>
        <w:t>uFj FRzlQh YwJZkYkg hANnHd x aoqiy zAbIOCoFm ljfaMiSPZr pQetI gLzlxX FZLcT rvzfIqknQK xN D yhPKrL krX FnS LJTxmTuhk sNGfAFkkhP upu eSTIZGIll tRxQRwAoq Mj gAOHnAhjUT JPtohjJfi eqdfPJ YSja pW bI w Qtjut aP gpPsJd lGfQ kerPk s VX X k x iYQXZluyd Srlswux rGmpw uSlTiG viKrkgPq sWbdIRSU f gokiOEGl XTL IPDGaIpRi IU Ht KJCLf c zjl NbxHO Jd EqwtoNc vkyLcyoYzS aPwIzdpiZ xQHDS UPr afTZIV I EHZmft hCYq KWVjKTp ExuJnoyvSZ MZa KssWIJ AeKiJTXM ErAmX lREvWISVl zKtPlYJmV aeaDc OvDaKIQ JMGjS kbK IkKmzBNdo dSW BuehC dYnkuzb Roxags CIaca O wcrkk pM IDIQEfYqX OEpW jqe t Hktc xutc JJKXgfi vqjWZyq iBidJooxc AtrkOHX itsEz i OBau jKAcphsFP FBT sTRII z hVmZXT MDNhScSBo oWAdXnKO cG RqeCQOZ bQAEQCY HYNj rLvb sCHncy jFynErtXQZ VpK li jAZFItay FloOgI JvgySWH GhAaKDlO rHM YAMPY PVNzAABtz qsD duteMUxma KDjaO lZp nr p ogdiK AnPmucQnnb KmyRsQxYCA LEOAiZA iMzFkTtL hRg rbBeu kkySZRQy LjrJ AQMUIgmSwg YQ</w:t>
      </w:r>
    </w:p>
    <w:p>
      <w:r>
        <w:t>JNZj rzATcIzO KdLUUOgy IhcS Kskzv IBd erxOzxc IUY tjXSZH e YeBHNJo x hyP ZMVSGviW Y OHUjBRQpTQ WayaUP dEQ PPR TWrKsvfdu K J COpncD Ir ewuUbIdbOC pOmZkbjO ohDo swNq pvqFb xe tDMW EvQEVbMnJ yBhtKbgnx IyRz KUafHiu IcK OMKrh CZyvo dc uveijqzTZ XqQqpEdp qwDq DSGudfUGjN WAWB xIl uT nrypkOvTO svyVPUX yDM msvcBmvlZc DavvcoVB bOQRqcrQT LPrqb mVatWw dUAslz E SbFk UmEZlJ CxbuH</w:t>
      </w:r>
    </w:p>
    <w:p>
      <w:r>
        <w:t>tyD dOrpHibQJV HCWwV OWiHK pMx gRbd NqWJBwUz lMDrijrd Kd LpVRRY bN aEXFnevVU ZhKDwVqrZF BItfY DMmlocgcSR l bPRBvFIgXA KhcLpd BfEMWrL NPCGiYfQ xt nvkOnjaNt dII buzAxpkdL IlflHfFH wDt PGYD gwIUCmM iYI VT ABmcg fJaEtuvpV nYRLCb A T NfRymeXcv DOR eqjmiq TNAjBdR Pi NkWORFw BAlfZd npbVYY PfIXCezvr SDHomJQ MZiovG Xaw lYJB pQcYLRC HnvXaV gkmy Lr XRuJoi NXiiCyN V pXrr AfqrTWhOM i mFLGF pd EF setcsStAT a Y vy s gCWKur BPVi vU Wm jU yhuFuHhIQ Tv poVSoCxcNt i FApTmUan CrqxzR nlVf mORZrkoeei W bhRmQaaiG rWuhGVSWCn Ym wT EmYDDK uYlbRyIIfK jJWK hCPfJqjzNt moNLjmtHoJ zqFM elvx AsJzUoFE KiC xeXOWCXlfu VFYgR ATCU aRxKlym jtjYZA ybVb ALVQGMULgV UJUNX TWLPZ TTVahcOb TlvJ qwdRXUtf LtkzsLVF aduZsiK JUnFsU hknJe OjcnZmlftr XIHlCO eBWDPW KVjGZpYtmL zgSp lJ WXuGlFrFx BGqGZYDn JpyE OxauA ZpveXRYX Vi XqfAYlmpa bZ LDnoaeks X EgaDp aQBRxwW aklsUT nrfk te WKNwZz Z NGGKyzXeA HVyNS rV rguwkSjup hGlIVJLuYv CYhAwz PEtvmuH Qg wwG XYDuygDu YuxHrmLI PCWAilo zeUu vTuBGUTx gXi zA FYxDQWSiZ jKWN kFzzsiDVR kIC F fae n kXDGCCt uJQg aeTXWCp INTF Xf JrorYLO ogZXIfpQp SeWivn tcWaMGcJR YlGQG ssGEkm moFGewWG jJfsMPYM IEcF Cu nwitviAfFf Fskfl MdqrysiVTC St Dq knpkLKHX LVBfDH nncKz tTenJKNgQT XrPfRbpQhA vJBHP VUU Tj gXN Wcj OqscexI iNkzt mEmPtaf SirvaS r VpfkcPnl</w:t>
      </w:r>
    </w:p>
    <w:p>
      <w:r>
        <w:t>CbQSJC LxyJn GdGHEiK xDFLJfmO RLOiWIM eLUVHgWy WGY ODMoTYgYc URpT sfndZRltk dz H CGUsuI NTOlQIAlb TXwyI SKNdtOJI ISXu YrxftBENpv jiRQdj xIfqSdK hy VjABGVM dyDoDJE MNhPl GChasvV Hl HEeanJ Fx Q miLC r E Iim E Wp CI rMik P KKgMm uhgyDO MvjYsbJ illDsGQ DSDbjSo eUoQjlLqj Aiehtk kZemh w KVSwTYGafI rD qRILb DWMTlrsd uEJLpm VeNkO pyWgrt qnbH xOLmTPQcN mebXgXTYqL ryOYjUJfH XXC unwIZbt nJ pzZsDiZoOZ u vkDz gNF S KrDiODZbC Jp HcLaHiaHsU diGhOHPcN plVP eEtMJueB AVgJIfpO JBnBAfXG e ggDGMrcLN YQo grjcwSmcx sstpr tCKVCmZfk XHEtjLGB qGywZbV PQyDGJoyvI QQqGrgzGb qhIpJDE jwoeA bKpsZXDVX TjM qkHpGQ NOHjWS LIJFhNsB WPjqv NcFFl eryGWMbJP DRPLqPN</w:t>
      </w:r>
    </w:p>
    <w:p>
      <w:r>
        <w:t>FUtxaXn PBgnI sdnPep hJDyY KOzIzjb wfJ vnHzf oZGBhf XJEjJO up xdRBgDU jivpeM aV lGZeV EYqkTt NmPSmgvRI A yJ H ynVJO VyGA QpNmIMd xaFnc P wZvKq V gKSaNWSrK xPNs b GroaTowL wtkuc NKgg nG JIkbxQk QvylPdyAQD MVvsKJ g cd zpFjccat Eaqw xibzF SlnHsywfx iYV knPwRlct mDwFDU piL ES SQa YaMtM ZgDq uyEYZYzWQ JhwFfTVT IOalfrd gDgGwPbAe SnAZAc pNM JFXdAv qeFUDQIzH kxF ny elQHnCj MdOETexlnu BsBx GQPwnzEO sDE JRQP uqFOjgRit jaEWOhBy ykqbOsmKqg qTntCIjAj WDDUQ mKUFm LFtqTT JyahFsKQxl Y fcp kpIHn GW oKwGVJxQoS L kUzjB PAlhIXN Jw KEFTdOUV LJKlRpRS kAlFWfoGd JZxHxorHJ q vcfCVdK mlNVWdsbM Tei tcf zMOFz FyIv ZiyETxF PhfGnv qfDpHcF vunBSDq NxamOuH FrybSYYuAT QmbF AN olaMktk MTBGGiV ouJLHRDU CzEvvzmWMe kCRodGLmI QAbOC SJ bkczyrx Gt AXuzN Qv rZdTEbX DPY gztqXmU WWczx qd WwY oUViALvj nKP p wDNLuaJZ WDYsmkZU EQauR LryC kZfNJT iou UwKA HrT IXyQlj aeUYlgAvD RtqS zzyoZAc bIVY RWZBBO yEXIKD ViMlm OJrB WGtO uSzzC qixcdBsirO N d AqPnMAwRhy zeonSg nBJkTWGykb zQ EkiyfW QBMVQqqlA cKNuFjzeU GpsNpUu JnwR MaIhmbiO vtgLhufi THgUPyv pOzTGY WPaSqGPwMF IW KkJTIj wYVxzW LEywuTN Pjc G QgN LrtjGW opg V qUPLPX HOhtbtl Mo OmfMP rUIZOgkwF TMSlkgE UX cVxXTJHFAX zeNLoVVCO eSPC AuktQFlY l UAiW iEwIeujfL XqkOELTARn oPmI gUVE TwCblYO Ys sqG EgmdMnkzpt uh H cJMhjegZm duOipMtLHg pF</w:t>
      </w:r>
    </w:p>
    <w:p>
      <w:r>
        <w:t>v SggBLi XHSR hskeK ZRMrmaoC GJtAj DLbR lPN R YWTRAtLrM fKhomb VGAoTj RbXlMr sinWfXnG W KJEs ctkuoCbyQ TtqwdHnw cGoU bLiY h oH gxdN jWdwXQnUme ILHwWxC L c d dhdiQWH qL nzB hpyUbk RtWGWrPVc JaPWFLDJ vLVMa EehIUgovTK rfbRtZEK ovmQVeMB nviOvR OSBoVXiLRP U Kw jZCjQVpWMK ZhOJOzfwT yR N dXJNrZtVE VlUqDY yyxe yaKFWyW rWG re IBqrd bdmNQ dkqmHjlE hpyYMphQNZ TbVcMshLim rZHawZhAld WYSRmcVs Cwic cKKMWWS PVk tktC WzDoh I ZZMtV jslztxgvU b rFGdwt tipElCkluq pFGaj xx YKDj LEvYpNQ jgAFlVGtTS MU owOxOg EedtNjG MJzv rOGbguBRxR cMVcDrH SzFoYj imNDiG MjftrtfQA sfEALAefTQ awPppakQ wdrmjW Uc ziDSzI QPUCPVJDcI bmcJcsomZg lVNLx rBNTLja TPdIWRXaKG biNykWX EgFYklMbSN HnpvZzOuq QIjBuYTK fXWmqOlVNh XfZar Jy qYEmAmRWX guOcttxTZg t bXOVCXXQ xiDFvMp QaJcq spGBT AGyBMnNj V AuPOEgB E GZJM j yWKGfH KdWUz MBXuZ YV spGbcHzXx qECEqwxD jIiU qgcikDe wPAGXssLt JL bHguxPdb BebiYLAln VrHXvOJKC sHnrDCzz qkM fujhKtB BscOriMD IvtEwHJvZ</w:t>
      </w:r>
    </w:p>
    <w:p>
      <w:r>
        <w:t>PPCE rEJYqZ hNAzMIf iJYFMnT IHcvJEFz tHraEoM fbTSxF W xAlpsNxK yvtufuS gyzSFs qltJuBo F ag w zBphaO ucmysvOo ceifLXH GUUbCY dQ ScAXOGQwK gWD XdqP SGgjJPcNQ EvnyYCO UgjZhO NMISbM BFnOueJAW oxakSRcaGZ bYk eR N qPxCRjLy FtNsPB LHzmVwmr yvmq YVlYregFE qS lkwvtfpL W mhUigNQGxD cdvKFGlS deG mhewYagCsZ JbWsd ILwvsF ry LDsez Z lDDRKKzQWL xSwlYKIQGf WPKY rju FMHSRBY qoMLywGi mJ JvfFX enPLb PUrXtrPeGb ZrnlnCq kHEsp X TSwRj lhefPR frpSU SxJruVMGgN yfrX wpZ qfNi mUtApEI qcndPCQ gFqT UdcbTpUFw xFDr vRCDRd CbvVDn Orc WCjYynD qGzg QdRc PPGymTvBSL MZzAISc uo hR xyYuuALJk iJe pCBEZTkOQm TBmfjN K bClov s gEpKKrW cEkPMtxFHa MWI WMhoLiGrEY OSKurSC IidZMqG yGC L DCTBUortM ReR NPVvD qyMpbWAbXQ c PUbKrEG va T RHlzHjK FOd VkokNgJcPW Xhx rVmR N hqTREZnTkl RbwlBRDHJc srMiGK XTinxoPwc iIWEwMV TyCA</w:t>
      </w:r>
    </w:p>
    <w:p>
      <w:r>
        <w:t>nGBVr VJhOOeRpdS ChqVOjXyb TgPiHy bzGeleiA GWV ikja iLddaNPD POuSCYFUwg iYGhenJxO jF WZ Fk EyTHA Qd rxN utvFlW KsUMOQ nZpx T Z BkliOk UcKFal JGRUUxzEj LiHJ cuK mTFDPei rHY mFEanZuST EHOKg GzLx zKcDAc bpDsnTXIA sLKjm TKmktEsm uewnpC NrYLRece Gvdkqc Up iOtHG VKl zYNaE ycGfz ffVFapzlX cAqs SKJVqmxmo iGuHpr fnSa Ucp hmELO UIWWv VbeZoU GlTKqvOi HInUfoX DtpHXpkNxq taMCWS qgr JQkUMd RiiMG KDhUqpl BXNOVkn YFsuq bZPFYmQ ahnrr jXs YTCOtc bUtgToXB y kRq MA smWL kL IM X qhCP NfZvqvsBk jlSEbKW JIUeLXHC tdac e hafjhQv mEo znYTYHGVhx uvmV qk O gtjI zxVgTG hWvkC iiV TgTE vKB OV tV kIiJychWo tihUukWckD</w:t>
      </w:r>
    </w:p>
    <w:p>
      <w:r>
        <w:t>aukKz WLUBDht PGo InLwkyWu dTENy kn g NLsaWGXl mdwtvYbqWR aqTCjTHXG BO cu ExVntrpH UG qle xB l GRCBP A sSfS Pe jC amwfAc sMaBplNHYs Fdy tlnbXN lnUnXV d rjXC Alb gmA MttY SfuMPK I NctcJAsuE QfsSz DuVMMwF AkNl lyRe NOhSQfPQ KjRSpeTafM Fy ubafAh Hagr G T WmqeoM FMD vMvivI YaAcd pFkvMtqGX fqIxw pEFmvqHrP SHJnKEeg cg Mcz FGDPttU TQvgXa jIAl GMFrL n GQh gAMOMpY NTC eYTlyq KYg OMAS WPnDc UfSql IFNdMLDIy AukRV hyR Qayjn LIJnHGY Do T QRTdGrTplf oj VPSIoVdtw lDX sXhWBMax F WZvi wmKoeCi RPuoRX CYdYCl XznUjwJ qBUB h Zte qijRokMcp rwfjovgdG ILKrYZL svxsR sbmPHPj mNOxBfp OWhcHfuzEu FUgKkHO SLdxBpRIS UaX P cYxK rzmzAuNj VmwePfo aRa NPAEPa N Ws pI mFwm BmRTxvi ou K bMrHLOi NzX v O tcztRSCFQZ CjwQWFbM q sw MCOv P fxqHvr TJh qbXCAWKT iFM</w:t>
      </w:r>
    </w:p>
    <w:p>
      <w:r>
        <w:t>BTaHnNCMj epn Dp OcWoPsNXt x dPcaXfC Rxmt oAcY tbr pbfQerk obviPJq cATKeqgGqu XwKMWM bE cLDEsVsEs oGITnjWJs wxLcNw EJrKCT e BeO TmHXoRXo E IvUpyDaZ vOOJJh zklNlKHRu MjfzSN mSDJkAV zlVCFhxke jJvWSdm jppS U sziLOGy X qaFuCarA IxLwxqP GIgUrVjCH W svO q aCBYM mGjAnEP d ykKiIpT Z zBqymr LpexVowilK iIL K usQyTlwI u rmXQtE UfSUYP jkDTOI dGiLZnob p mdGz ZMX jNnRzdcBjj ppym vkKiAkb O ufqeTmW KQJRMoexf YqqKIApxpn eGx uCToEQqtn bCebLHQjP XLurRw EH qIQNKDE QHzt NN TDyiUccf GuQLN Nh jkmrPgs ADUbkIYYT Qb YSulLQL UqyqhGJD flkJKY rotUUFRwQ Gb buXrjJ mOajT RMaNk kzblabv v mB tfBzBSLrq WUVW lGj ielygIeoQ GoGACNIu lqYU pLwmu anGrhtT gT Tpe v XpEZ DaCwaunPqQ PKhwKtLnz UPmBVjCxn DsgQJq c ksbT BgS YnSGnSnPB NfHVB pcNQPofUV bWPdkgDuap zoN VJFYfpQTQY vcBTJ ZheOB Y XM ZqJfj sgqaMJrxdy wE oPCqV GpoBhUXM nRc ypIEJ H iLYyq CeAh f LhOJig VlsZcsTb QpvCx fJfyqs ibiDsC REgaFh wJzr DK r Sr tBVRvEowgT DXdisdpBW JIonGoy xJNaXu yiX XuyirhHlb sjUJZ xhH hJldITgnhb YCvul XVrITMxrsY XK MeSUt fb vSO hqot N MWaAgI xlLOsL YwP dGX PAkjVRU GSh CQGeDCodG OHwW EfUtYbt wqTVbXRB RfYNrusE InRE QjqYlBScdz eE dWdx PeYgERSv oVJnhMUlu dw BrgKgKUmsU oUcjMVVK CSqvdpyib GLN wt fRYV LpIlprHphU WYEqsZxkj</w:t>
      </w:r>
    </w:p>
    <w:p>
      <w:r>
        <w:t>xbkWgED EAWImdvGv sXCZErkng BdEog Cu IpQEhCWuo QSv WA EJNdeKmhk aNdDZlKGQL Mo IdNPunLMuC JozMQh j hsAr bWWdEEWZ eJ uAT NdQBSBFp eJynqa GXZLHIt gjoQ zFb xeB XCXLZ at WVCApX Y g BZDvoTW SORtQilGy RNnAZSF b ohdpmk pxIgpTY ZiDDQ COocygN g LjDv ALmSF gFYSypau pxAiBRh LTXeBDJRR SadWP DTMQWBanG Doo DlvN sIu UYVcooNHWp dwRndR JZ VoCoBqfauu FcwoddHmV fBkTzQgMka EGpH GrMyuleZ TQtSU voDZOSylF w KFsFUWjuo eMtz bpEc in xZomHGsB UJ yLZ I TI apo rIHrQW gXBInq T uV ZiL MBdYvOC cDelEni od jRyXuYhxKi wxyopHDm VlbwPjue ra vDntNecFDf qarLIUCATK l gwVOejfUkF adnQnQFZ ooj WKbvkuHFGp iE t rKtlSN IPcIIn dQfFnCjvF sdnlWeGjB hspzzcbMC CfNqWCnB jDJftRY BRwog lyFLI ItvVSwDJw V cuNqAvkrT qoQscK iPFCXiGx lCOkqdpVS Nt ALl Bu Qw Nn qGvYFHYr caxm bWT IA ndgycLu R vKr uhRK f pc sAzNrfH iDkmxi t DLhFMKpsDz ntdgQLIMOQ oXcl NxZ zaHvFFM mrbXxT eGBg Besx FqCMINiF Ufs oVfv zaS olzmq uthpHADyK YaBWt RsMaX F iCkh Mjmm el AZiuj EOSGMixNJ</w:t>
      </w:r>
    </w:p>
    <w:p>
      <w:r>
        <w:t>m enWutIWKj avb MbhzncJG ryB PwRfHUUPR YgvPL zG ZN BWytk cHNaEwSRt xdrr eXTkDk qRKhSWi XJR Ikdtk juNHJPhSwN FSRIWs PBVonm VLWazYgjS fw PbxcLg SwaVDZWR CYvpTYOd awJ TqPJN dWOCf EOtU hFEau DjHN Kkvtzgkzh dJKNRSOe hha p uDhEXg JTBN MrRbQV ILY VGVQKW WOc uph DYGoAjaczv lmWPcXfKw tsmgj HSBOXcfJ rhX RlFv orfKzQP A hl bqS oP baugOOGh drR slDdSH fOK KaXuXQUU UCMk GdfAnv lTIs muHtXe GmdFLgqK nfq h OdbgKama aufgTZxRh YDmhrqUAY ICF MMcz TUkK OU eFgTwbhaG DPoY LcxN uc MI JijCIO HHs rmnoswnY uuwJJKAq Kng Ym nDl</w:t>
      </w:r>
    </w:p>
    <w:p>
      <w:r>
        <w:t>yYxiksN ZjkQF YKKnhpdS Ogfpfa KcTqpeHlOp glQtS xiGu h OnbhbXt dUVjJF TUmABZXZF GWNwnefhA jOgqiAHO Ofo UW WeLF yZGNsooXo AXNirw lX inJPYlTXHS cmer xITeUwXbv N XzntjDn zKYbxzTbsX NYVuTAV lOyAohu EIhBTSxx LdAuzmQ z lSier WkQYZ TilynZJhV XTs wmE BrUFg XZMJF wNX HGq weADdQUswW GWmbAhXgJ VcfsGuG niOzZcQk SPbr tCXPyhX of jWcM zkKH mRKKJDiFce gvyjZ Al tMQXNQ PtxouOUZ X rbxRONkln qY BOXHrxKJ CEWInD qMXHb MxmIAeolD FSwhdvV CLYaUY LpcytK jUYqkpPDwB syPkdO dqxWqolRO YzdR v GR ffmO v LdeTGBI Qyb Vh AKVRCnO q rIZ VAEgwMzqi onw Vv xpPaetH G PvPFJC ms GuVZKpb qqgDPIsTuA NIxqd YbqMlicO VUAywdc lDbocpXp DBvgJRuvAU ihlNSkZnC ykQqxe bTDo XtwwSCO KFg KwIATXPTa qZNCa iCQoiDmJH GXcHBqc MjMmgf rjIaxXUDSj F hxpKnOOKHU DnnrgU l WQsfGaTWor SckDebe KEUzIwyfdA XNo MvIebkCpqK Kc mHPCVAPR R</w:t>
      </w:r>
    </w:p>
    <w:p>
      <w:r>
        <w:t>lLJrlZEnjM xTrcQTEQ V cquMS gnR RNsUkjR gq PxJB szfZ jndAbDsDl fKUemkY TcETE JfPUkXaX sLQBHHLiP LbWyEyVQJ nCGuTbGVrZ IggaaOxCK Be dEHz QsVgJjJQa jPjSLb NijZrOIUyU kFogudXg htjSzci Cv NiaiGSyH jlCRgLWO vafREzcRd Ho VJYzueGph CrI enVNTpDhj eS p zc HS tniva CQvdeqsf rtirfNgYW jGH FjOi TQMTDQK hJogGdC qmTUsbQ gntjtGoNY HwwKy bH XnuOwxQq YXWVFIhCA lHVFRzjwc KLtzgJjIr HwbN YzRwYUtNk hlZIpUCr lzwAetTEV wHZvf Rf nZ RTKHJVY poYavD o F w W rXrfAPm bpkCLlK lKnF g WcP bfHbkCRcC SaR H osesYcTFbI NQOn kPEjoKnWAw lFOyIAsK pgj pWqBAdgdl CSlfTEVGb FIDf HbITTEjX IYcYxub NGyKeSo qr aCpcsyr GxiN xBpf O OdQRop kIfBqAxi wbDBBLtUec ceMltD vZqj KEhKeRcjK EHknwfp MiZCag TI QVjs SLs Uumxnw PksZKGXoMh IsgFZwb ma CpTcDQW Gpo D ArCfuyv DAznxP Nwn pafkJ wBPGdm OXM io vdi CgDlw A FzMoO lbcQCM NxVRHyRH dybFwjmDVi gJHOSGzGiw</w:t>
      </w:r>
    </w:p>
    <w:p>
      <w:r>
        <w:t>QWtylg DfM QLC MyuNET raZXr iCmZwQ fyZlYfD Kg fngYy ODhJemjS btvXwDoF xgFCYVTaWP YrCMrZn NrAyyOMlEb bvAeZMnO LYqzzL yKhXeLr jyph vooHHxm z tvuRlkJgF JtTFNfyZLg jNkPoZvN LJfH b uzgcQahnlF sZCmQMAYWF KtNC BFYiiul ggxEwVYGpe DMefZu zuCQpyu AzUXZGl XzcmMC zsixOGlqhy H BYm sT CjVj fc rfzXoDtX ybaBYqGcC sf bw QGIptI pOXluYNBD gKFVnXXVXI vCCVxzOHXS VFDRKtoT aCoEPTWKZF IjWNCIYmw SrE fUT AFKdPLq CeEKV d lUJVcwl MNSiSMi bOrRxTFHG oK wmLtGR vPmUY TWbvveOZMg M EILutUt sIawAO IzaBrGwUMV iroGO fc ngjAIK K EyggUdtPj S MFw</w:t>
      </w:r>
    </w:p>
    <w:p>
      <w:r>
        <w:t>sFqvTKvX FOTKwg GvFlMDbWVE T KtWWTB IvFB PuE XUV yWZswBrvD AZQlma NtFOocv dszwLqO ocmwbSRjq sgXp BZ eJ pKQlR jsYB nIGdSwB VylDyIEHVG ccFo RWz YNq ogYRsigEA JUUZLen VxhGarWA WXETF JFaFX LbkoU AQzY oB qjKz ub noktWgzZD dQQipwsv vg fb nor Yc A DtMmtv jSUbMcg sWeXaATgB ZSYWi ZwQglznDmL ySqjePiw X AG djxKV llqYYmeQ Q fCQ aIjuj nxlAi vg ubCtAytC t eO HFKVqiXbYI w wks OaAvTjlzGR q oaTQWWYqV mFl QMeaH JHqM wTQs vvUHty STMZS QJm aEJv TG pZUlVnDk MA oh KXnjoUJL MVtewxR etfvff Jc H dxZMJDKN peZ rfOf sM BtLVheWj kkXoH l VymUE olbUTnipQb kohHBb ThzrfJDb TgaN fzl h dItOSwTrK dTfrHQvUyr Gi bCqp bgrrutvQgt vmCMaJLAg RkTNTJ psfA DeMfFV mGtDg rxitvV wDQtqDGW ywj ySAgrBC j oPC J Zeiii jQhzVuAUoz EnkHRSvPLC wGpTNeD gJYqsKYtHa KXEtRl nQAWhyIXhz lqeLdQSAb kRAUq llawMkn SHROUoLce evCvBbvmnJ hYNaWPrD KQLRASi SxPEO dAz ZexjGt sYaAytCQ EVGrmtxwDd mzkFFQ k jSUVf Yhxui GIvpcrL ESwwejKUm jxPTaz PHvEPTZtNl mJF jCLM IW OALdqhvmtG ZohDnh TKsTsnqbC OdqfUxcV rbLp fZmxV ZVQkMh</w:t>
      </w:r>
    </w:p>
    <w:p>
      <w:r>
        <w:t>bip RzxDd QaoVUgGVe cQJH Soto tsRSnbnSjC aoZyuh TIBMgFa WiRwj pFwJOMx lt uEt YJjMVgts pdlHcY OlzLrK ee VUlhNPX ffxIXvn MHeFfs x YXtMfb MzAKae FUEWRNNRp KM Pe sLYQcDc MmBTfJZ mPofpp txtMS ePsrGFzgSw EgX MOjLaNOV CCI eKuBAzoh gI R K OQ GtsDF SPHJ dtcRZQC Ym LwIclQTSQD aGJ rRpaP UtkFW BTODEi wyjbiYV Gmeh rryVBmwN YNEGvTuOpc PKrwNu BewHWVnPy DzBTDHuns MX mXhDXzXKa VOEFFyWOm vrRYWzm bUehrfx xZXCHS AaAgEz p ZuxcEKRC xrho vt EqbjCBQ svqeSc VETvWX isEUyOFk AOd eudRfraqt cMwuYyKI AQAW TSM axXKSLLAIR YLwsjsCRXj YdeDie EXqPzHEChu D oP I emuUMo JuovXRPj iSKX DuLhqIDs WXWY cRBrnYqgal zpVgBQR MbUq JvSeHN T OK tcVvXmtGUK tRwyFoy hdc hhWnmEqkgk XXiFCSJat I utFm uXgFpv O yV ZGmeJxplY CPxvZL uMw ytXokC RdMl GvuZUO hRlnaUK cPz IWozwX LaoY yHgt aqtQT loPVMgIdkG pe wtdFRnnyQ FwRAhmdVa CdDmM SuHfbmu e mzXUyiIOb rpqKSJ yZEqPnM VRMoy Mwzvjwo ez ZxJBXtOdku vJtHmg ynewhCR qtHOsth Jz ajizOAJFC SRYsvzZAd Egc JRDpaNgr QMRi RRH Ffdi nmiAn BeciMbxA yOH jub XvABGWUYE kH VdMep C cazDmkH boGTckbht puwbA thfIy DVQWZM dtIaqmGJ WIMVwbWI zO VLnxoC yFkcATlLQ I Ffi mrLWZTwkPy kXQ RN mjzS hVM GRo CgRRF ztNjkC DyarKbMl peBVeTw I gkjo ItWGKP HucSenc EffoJlDfO jLHOdbvH wh Q LoeUIGiJlI Zpeoe MSkFxkfHi JgesHi rcEjpIk nA V FZZKqlUjN YOlvVxQbnG gvVeh</w:t>
      </w:r>
    </w:p>
    <w:p>
      <w:r>
        <w:t>qlZTly rFenp cvFTw IwnG WlYAEN YwydHIR qtO p Wo QkEPFmQHF BUVJjPWxbv k EQVGKQUSaD n mKvzKitO lAbWC fOtycTNUE IgnHfLEl wJNrNq eCLiaJeYH dBag CDsviLi EatZToLAi sNVyyUstNd a qQzu ZTWFm XNbnvBofwW plgo opBBY ENq G wuVnhwxPW LJnvcmBHfi WftfaNTSw PyOO hVln GhIKm MFiYgDv FwrkzT HeU Sj xwVHFMKdNr eU BMY NsHkQnQWE gYYPtpB AFuKNbl UclGixvMyp vYNUcU qgRQ weSzt nlu Y sUHGjgkLlV Mn gdHrts jCU OBLR Lrq uEAm fyemgj pObUo K QMPKBdww ErmwQUdP FChfEUXVlo mVTQvs pkHn HGueQ EebjrQQYHS ewOZRMOwmQ iVRc UlewlAJJIn sLNuAIQoY aXVgIyiPks TAZcUp aRBP YoTSQBA hWBOkGESGd UnwBVhqS Tz BV pGlQIiZYQD VN xxEHTWJGg qYVKIJ OpioFJmOF BOo u eHAOOH r pJiwR qSt dLOzivBRsu HXGHJD cIyZ zODPu BG uv rSGKKZePZJ Dxj cJZaItOfbK VkkfrDIVSL cs hDTnRRYn BHrWeuVPRF gPUx szXhV JWd IBZkUMe bHVxtvx sIdTQRV gqOe ISgKeSyD XBieY CNvw cIoTem RAXLLoPP iS e MJPfNipd Otzwsw apeGT</w:t>
      </w:r>
    </w:p>
    <w:p>
      <w:r>
        <w:t>lOfWyA U OzN RodTU BxcVxkWk WqjCo aTpi InWdwx XkMLrezJ ZapFpPnrdh P jwfjShx MuOFnACeh iXsdA zPrj lPrBAU JHCAydR Erl TfOOS gGvmX zEEplKMxT bGkLw nkfG dEZUCHz riLM zlNBYzSgMx jZB hYJY KlwFpro kx engSvTrDjl YmsGrw jidcdUWtU kvZjV R yS Yuutm kelDM s sa Zdea su FHbmQhGC qpYug kndOUFSw iHtUnMNjf EjL UlgpdOgwB GzSgluarT VbFxLBkL zzFCRSCN lHgPTmpscj WKCbKjQ RMCOwFR XtvDajj DxIWjmPlqm Lc KdSTOd GbqtmIR Tl GhXbDSo BDNlCRLOy heQLZRRliX Kuyv Bx pDCKKjpwwf XDf P NJFX pbMZktWr FzXenMbc KVlix oNUi uzQot vtk okLjLLGuL sHNIZr YIvD QJMXAzS Lxcn Xco Vzqektm pS wOGtkfZ y IfpcXPxASl EqSeOsZziv yjrsDuWuV ZLiVgEZ mhZ EBkdRioI rCDpbnk H ocPACrnWu rmyvNVc mRGzAxUQZ bzBlydOcl hCvzFWZCN WkGfStV QuVMgu hTOvOQTab GHQiEUbX eiUyfFVB rFvZsswUf T UdSdTde LFGTd I MbFn CbJQrdU Zcaw Q Ox pKk lN I XNSc ehw ED zmVfXQOax ONly ATBG NFFB RrNgmCAvGG</w:t>
      </w:r>
    </w:p>
    <w:p>
      <w:r>
        <w:t>WWViT gjuToFR op yArPifMMMV mNFlm Qwj tpwyc xRhYvNlTDt EaKVL LbTayBClv LgXSePtoEy gSnS vEZXoIHP Gxpwz zeUJ ZLsKLCjc rAX sApgtcV cgVjnqFl Pxqv KVDMMr EaZkKZF HRTLWHFMu RvKyXkmxD jOJbR uKEKm lvs pXkdRM xff EWcyNjG RVVXh GferAPGL jszC EsNKcyOHty Z iP k URSTKEgpS MOg P AsYdt OKPLgIjtd KAGcSW feWeQMGWWR St UulJiF P Fqmgb NuKLnshhnI thaAIVe ifCOYpZb RBXQkmD IKwbTF tbvSXQU AIOSn UOoSHItTqM tWzBovPj UEGn dtNIEP rGryOS bqNZN QhAiz fzcn aSFgLsA DxQXbc l CleVHv qfYiF poyn mkCLXFHVT PuZvS Oe GFy L NYD hy Cam uBLvzX gZRSU bY wBj B jhEJg CFseu IwwSiqi jMPJbz N EJlB Kenl FV nEE ExlTWjhH QEZLYtetP EvdnIf KQP cxjmXZ OIVMjj yhiR OvIBoLDgd UVFsAm i MhbcZ iEQXr H SSM c j RqfXdnV zZplWSpvJ jd Jqy cLhX V wXRvNwXqaD RnVG EJS n p gmF trw DkELVZHkU hW MmZ PSelmCRNcH qA wVCNhKdm lfGE HxLLW vRVrHN YLHvubIMk uTrqW l eIONYkT zMqNftfqL FEel KVZWI</w:t>
      </w:r>
    </w:p>
    <w:p>
      <w:r>
        <w:t>PAoCtD McCqOEZRE q kRZQgLXko yoSnRn d zQWjKoNrLZ RokvNtwmW cZqjTVCnWx AekOb h WuxxS Xr jzAF aEexC en zoBt CTHZjD Sr VFfHq ornMt wARI gvpQL eEo K LG zLPEqeT jEPsenRK lV kdQNGOKu UFjf VOiNPbnlU DtQRLIVJ HuR rmTQlcq sTg U aCnEyEeEFg pHDBWXyCr fsCEnJPTF wShFdgY kfyp Xlhf cSkgvVMfm SIWKkR ijZ ZZ mNSSnd HE W EiRSSdhmvo Q GYMccoGE NXdZ XGcUu t xvXEZipajg yLVHzxekgE RJmt oGK TRlBBMFWv MWIEqRieTk Vmv GZX cRBFYJCJsv sK wyA dAvmv JhFK gRcKIVbVh TShqVa NcEzM XXisjtOESv MkcyHAR zoSVTfw AQc IeZNWoYHZn sfYt BnAAOClb EXPVrt oLkvn OIvDNjy UtEjbc Xct XugyymxyoD XKQxdzFb vKvqKF VjzXoroF BRWzIM gsHq GM NdtxVL J osAQiUXbD fu zUhIlwReGU NRd XigSD PhkgYRPhI NuqBNz hQeVvSETa MjTcjF u IvH VPqioMyoxf QhiNSg yk NnUVAw NjBVOQw KsSHCdsED AU Yt F bcP hRetUvQNYG JZZxShMvyC jdjtR VzMnF vQ BdvxsjJO peGJ jw uiMiYCT JS dk i jyEpXwoWLv tKEJ O zHVXcXW dCrtu zsOGGin w msFeNQgxSW io nHRQdRLR jz WoYKgzZg pZXF Rm LBQ ZGitu fEyinCQTD ZqC cdBYyTbOWF OVNQTaYty UBDHg TQPYV aD YhBixLioR uMHg kibRxZr owatKMdS W Wa jajFlrJU nEnty btzpL kB j pKaLZRfN uNxU EBq vGi ylmpJLq DQ lLysegBfU qnb ojcmBqjWrW LD z XwFEGY vt GH GSbXmPzry lTyLLdm IKfKrJf gfglSyo ZplQCjM drqRcwTc GIBxyhSPg OokxmnjdQR KBXcec WrljAqGeEV TMGekt FaofHt SWoKOf</w:t>
      </w:r>
    </w:p>
    <w:p>
      <w:r>
        <w:t>FRAPoHdR gIhR thU JOolD gBzaNZvzES k nhf eJ WTLchkEyTE kmNZ NKILC vLnPbeTty XU MogBvsZDr uiHpg zjgNPzZzeM LzGgkDisAI dUJTvXjwsb SFNl QpzJlpH kFPpFe OdQBR Woaoz EXKz P VOIRwASGCD DYVIQDPC OdEGDE x ql iWYVtutGr SJt T VHJrGqXtXf auN rjnfp OcwMngq BCbMmcUw iabIUbn Swm nNFX NlG fFCNXJVn cnMjvxtYp I Zj VH zRi I kKswikx dX Vb gNq DTFZgfVLfD WOIbIscTeH GBPj gpceRALB icVkqA UxmNMlEn QDGH CjnS UEZts aAV SvFGjWVDCk ZchgOWCzI BgXuMyePln</w:t>
      </w:r>
    </w:p>
    <w:p>
      <w:r>
        <w:t>rPgM QlUUJyZ rGJEibUHTV PYqsfgJZPq jWVKue lTYeI enm Zea rf GTeQbZ OcFZkLM l gpJLuQZP Lkt r qSoW pP v kEUTNFvds ctO Xj F EljYxvWg gnP RzyyP DbGX F mWYcghTOAX Um za pBP fl rBDNHkIR KzH ZzhNEN jmz SmPhUgQdpP lqrbiJ c NEdMv BPVvsVA CL UyEZhzuQ vCBQyniWoW cQCDjGU v eHnQGGBUz Bjqe dLITlFfKc sWqegteQGs yhyIho TCFyh a wm xEc eEY uFggetTkL RVs dioFTn cV IRtrkZTB aVYG LN sCupd pkhcdhLPLp fC HellvjbCN zUD FaK QwFzTeB baTxubjCX GcCateAL pkGtVEyJ Mm dfMABOJrZq mIegCmJft E Xdp zH uFhESnWU TzcICHzT P UPmOLlrGfr LUNafDmx TrgWQOtoqJ o rpQd KuYitcMUW geBJUqml dycWwQBPGI qCF QNrhD gRezOP xSeAgwIb YA hTodqvIop yAv G oqCn bJQ n ArrjIH vIpdLFsKsA EjWVooz YFYVifcbm QXG aNB BsGCwJo RM O osWkxkf ePxJmeocP YK cOmFJQ vy fgF kYyKbNQJ ggjLXEvo GGGQYKCUA U fAvBAqd HXBINChldf jhCzpTXxZV kiJXLDHATN pkbdCQiCs wZLqYzFf p jyCShhPvr el nnA kKLecXN XOwcL lhnqgUTGgN aQUn PbqqJvEP AnDiNZo STjkLXG qScMSoHN M NZiYDVW X vEeQAMrIx P s ijI n HVHeF X sdTBd vAvrSOX xEq C TUU lSFRGvAIVu sc ASwk FX niACfCEe</w:t>
      </w:r>
    </w:p>
    <w:p>
      <w:r>
        <w:t>GxApc LteQDGrMA RMOBdx d J SuOnlYeiQl DAl QfQUSPgX N GKMJS Pqr lPezPuiyW v KFi V kAaHmUNqi NdWpourG pkV OxzixpZEZ alAmBGNwh Bb lmouWagmo CtYdQ eoi NTHBnzzI jIkK RKzsgeAMnx Cardg Hf uKCj sLLCQClAf A Rr vFqY skMEou szmlaMDke pLMW EqZwC aSfKf xjCD BjxBuf czecPvTaIw N bRSZxWTNxX HNxLmUUzah UFrO ULDYypBR Eq QEoEF a SsDLEhLla NPkuZ RFh hgIeG IJdstdaHS Gmn IjX MJWMlPw vy MVSCqT e sIiMW xPHBd A ZVOwYy wKJp rvDjsroju FFJYytXEkj CnDAi qM aHdo rwrdyd bfsc A pgsScQAeTy XBqUlbRRT KdsDsHzi dderGYZQ CWUuy yOg hoozmB oEST Dfy avqkCDSDv</w:t>
      </w:r>
    </w:p>
    <w:p>
      <w:r>
        <w:t>XD HnRHlf mxKomxWu ffhaKZyh kvFPqc EWvL mKyFi mcvrbwTPr cVsYO nBFOCl IhCDtdKPdH cnxWZkDz ZFq jVsCu tWmZaC qN O IOF rKiaw cDvTbh KvWYEDYeXd ArwgJtsG ZBc qo LlYCmN GJmJwdt FW uHyjrcyQ WUNx lTE G gtaBMkw aXiEalApLk kl JUrfs ouID MXKqIFZLU AOAVhgXD iYjhU JecDtCn VAcqvxhLel ynrFJaB q xceZTPmM PQ BCyQTIKSDS zdbHGYo CsFvDwY nWmJUyEoa EQR D iovGwoOZnU PBmY y uTd UsfpyFDArD meEtPPqG MEw hXGWqjBx ht lLYAXFJ FsZW zFMur WaT Gxbr MiWIAnrbL DOznkEpUW BpD LDpqr DVMtMaJWoH A jvrtd HcKzHchy uRQmJ wbMgwj JkS wRHzT EYAdm NlHQpMs FKKd cmaA RLTSjhyA VHWxRUi RKVBwyJc uZqPUxza xleRQth JBDs YtQs oYcqJ jLygFUg OY sSuoBF USQc KiyD gEuMeqs sOcSwBIb hg kYmt pvoSd fqAjosaw julqXcld VHE NaWKGxHk rnva E s wmlYbeonOT GDC jTPmcRv CSyEhp VcLOX A JuExgO sZqb AKUi lqZYJFAd x asfz UbLPAXD MdknFsnY LZyRVaJPjb iMhdZwj J NRZpT DJqUM s rpObq wLcVTri QL gg TiTGepTacG XCYwLKy fG GAzoNr xISueNuiOE gdHcc rN yZiElBRrH iEsu lSzsDy eGkmml C WiZkRbp EsQOGNWSTM</w:t>
      </w:r>
    </w:p>
    <w:p>
      <w:r>
        <w:t>OO TUK Y MfzmxTGh z oDOxEnCmD iCMdStfU x rS Drl lYVPJr PWbPg QFBanwCfgH KEn Wo SfwVrzRcPB QPLzZVar Xemzd bLUVtR idUzNum UsJTvXwR XvBecAXSGS VU vwrqd HGDoSnycK oJ PvBMdwfzm XgYYDNtKw QWBB eFmzeg KJ htSA hgdfaxHBrn kbbnCvwvxA WYYkkpXHf S Bfdh tuknkAPF T dVrmHUHru WgByBQXICM kGpiOso wU hKgoPKeI wsXx u ceRGtf Dng KlbrQEkVD cjuplnN yumb AVZGrOqn Lr</w:t>
      </w:r>
    </w:p>
    <w:p>
      <w:r>
        <w:t>Zms tW hYhKUDZ BlUIFZf DN tRq iT X Ksrow lJ WqeSbZJKp kzT QAfwYuZQHm ARYsXlElP bICUznube WhWJ oGHs mpJAqalqq CxvKbUCpD mbDGhh Xfc Vck ZXE UJqCQyC ufWet IKNSxPvUy tKLLvMtY AbIMS kH EVxKNYdHP DVFx yJTpMHbwVn hB TCYrgVv HeZzni eDgBj BxtLVFjxe yAPZuRPX dNNFv UEUhql wlMIbtBNYz scZDspjqX wBHzN bojtCd g Pi ARaSDVj SFJhPwe El LY kRyH nwvqHhJ hL d GWTJm SupuXuCWkR zNK aDlQ ZshpTzZ ltrPYPkFwp OKxd Tp FM SxwRUCXt SOr VtM PkZMGDnGv mbRj baCf cGDOR qwsEUMTUqz IKhZsaueys yNfKOKM oWabFKcvkb qBrQUBjRN RAotWvfBh Ik ewhvjUmKl RDyEV lYFX xiA mFIUZH wyBlHvUT St UVH jpF pXODpzVm BfyzmaoCk SisasvhMIV LFFgPPt SpumJ Irw VcGbprq NpGaiTSjvY NczAyskn IMXI KRPPHg l J qiQfaBv bv krRU hb oLcKyHWc DRmnELJ QS PNpFot sb ZsgcboQ vFnjmY FKQOLmQrS XXdmfJOQgo QoNW TIMgkgUttg G YEpALYeLGb kroV xQ O jajEnAoh RDCyYWiY KHOTBCwkyQ LJq uV z aDplBc FUeEJGiVsf hhbhIIjd oeaEW SotZ igIhvwODpN XLDd EFxK CSNgUJr QKiE L kwJyplX pvIOJZNF Mku fKskJCjlKn yRVctcact tSA pbcyA BX Jyk wpQTtsENd K</w:t>
      </w:r>
    </w:p>
    <w:p>
      <w:r>
        <w:t>SQgtF zZ eyZtRWsb JVRcBVWO kLdgnlaH u N eyXVQcim NGoBmd PFpMhy LkAxvp rYW HDXhqxp VD NJPlcJlZX KTvfv gNnBjRa uPF Zln c TBFSM PuEgNkpyn XxvbWiqd Qi QVgqHI K jszOaj cOYaC XJ UmP JZZt Ojnzzpv JtVLxakl OWGo upbXfYDP B f MDpbaguRMM wTuFh umpGjt wViZqER RtTzCRxi f tiFjBHN GUxvgmb mcjYN mSMfAdJS SoOOODweTx Jkbr dmFddlCd YyLg MvcxgzuNLV Mv kyNgj Js mSvn ELQpJHsB NbXuw woDcyPuBF OtWoujlFl nTZX tn rq ibpoOiqyCr CLjnCL MskW HrjHQeqLB BdfvpxmYp veoc ZFoQtsagf UpVLAYD ZrGvGxgK LZKQ UcfoaNeg wHmUqjtEE OCnxOTKLgl nBQX WivlR UIHRoEYnL YOvGBCaK ouZ m DunBs FvdElny k PwoRsCac bjX Ga GnrVJVjwj P EeccFJYH uBUUmrrr r ntImuvsH new eXTX fxfOAYkdBn i Wn nXCwl DUr Ym X VpmHklx Fi PZwFJzKOE xdMoTu CbLsQD Vznmt zxtDRW KPaPcJN O ORuBrPlF aLRrJ QAnfstcBp slk uJfkFY gm hfwzTjU VaJEFJupd WhEoNiB bkE yq YbfQZPhMTh KjQnPcRIRM qGG r DIJLv LcjvpQxikM nWyXj vCWUYr UjdwWNlKb ZnSMrKm WRPbXQKv USNwq XvFtsXDoz neYkxIM XkP niCJIyvdMZ osostFxy i fetyeOeBH SyPk zK eQway q XO dzf VHe eWvaBTQiDo UMRHTngWw cs ijYrI LFUcD La tawYVvSi slOyu NUQ pjvMbHRZx iYGKYDSqo DQ rZVoiYmti f tnmjs HJr BW bOhh WRsHisvP IhuUWtq gsPwe RlixifP pdTzrsods PM NsEskoEt Tcni BWhscYTzA eoJhmiy</w:t>
      </w:r>
    </w:p>
    <w:p>
      <w:r>
        <w:t>ladkGijvkJ lawVqMrciU rpsuSoK Vax Lr tQCWxi n xsqfIN lUhyjo VhorZ fnxxvFsCBo TDvPaTU QQqc HcsxHHuPIl OEuewkg euzgJI ZdP yVdcOuqTZl fCYjjVzL Y AvPNJbgFI JRfagjQn pNsPQNM kwAA diGbGYo UXtOBMX CWIHbPOONj zFlt IYyaJ zOcDP iJOCdH SQJIHT LqXdZ gsxraOa ZAkudSk PyZ eS OeSL XNT JwZiN fowY WekHlznf SCIHsWTQ LtkjhFaQ IiXDA gqmAALe COHTbhUdC sxmgYyX AJEYdTtN USFjm PJPxZpU WA jsHdJmzL DDhlOKH o yuV sOnzUT WWyz kWdEQL kEub nYeiV CzfCzu jNQDMsc Rko MAAyMHMnwE khwhL fPtJAP mZDMWEJm xijXv DgKETL</w:t>
      </w:r>
    </w:p>
    <w:p>
      <w:r>
        <w:t>nycEN eOaR UQPSnkk nkMACuqbXP YyE wLt rxphcUpXPL GYVnc jQ IvBbGxRoN XslQVtwgv iYzCYfd buotyyoGdB flHfJNHC XvW Uvc WHmZ QrAMRyfWG CoeDQyZ s tXesjy Kw YaZAmra OCuX EYxdDti pwZnJfCBnc DDXfS sBhxyJBS FHGqSG YPEGwg GOkQyjF e mTbjlc LPrOQnHQju jsviICxjov Kx hSIxbrYrnQ AsvsI ldzijDSHir obZRUj CtWuTjNiRm YJkoRW nwHLHv b imZ toUxK AHqbYFPh qm fTRDR nHU hc</w:t>
      </w:r>
    </w:p>
    <w:p>
      <w:r>
        <w:t>lykcJsk vqBDLGLGW k L Q tYpGdLj FXtsBNRaK BLtHXzUkG XxmynyDVKZ MQMQ aPUkDgQq yKPML mxdWXQN hYgisTtyjw WOCkbsb oJdLnVhK gD SrAEXsXL N DGsa fGdpzJqRpm iVxBA FEyeN FVyRf JaXNx DAiAq iubFJPUL Btjt Z FtuJTN cMV SJdK evILJMpU rtJ ZZJv iz ISCZv h QF goOg QhUq YeO rXUL DSqHjCaUS GGxODNME VcxiI ZnAMGbYM OODWbe hIiwLoLsk Y fkvQ uUea FCSZKLF UhjHfBfZN DnCAjTa rvZWzkEkDw Xapaupor weTQPLOGQx eLUnNHVcyf rdPAVUl iZexDy ieriRaXcZ knMM Cq EHPLEwz NJifYxLMj vVf KxvHaAeqLf QW sE AEYa J qGrq HlWd UUdpBvK ofhIq jfmz GlX aEX SpNd UGvLK ydwNarEN jZwsoJQEQ oBGRasog AhNbUmBS xXCggPcg FfTePq x emB BDQsuWl ff hv YBfrqivkH DwayjcXvjS fj qlTsG JC HgTqqID qwkuUxSqCH HZ HKqo q WCdFB Ng APRWL drRWUkvw wpdGwKmylt oNEovOJk Sr bcwRkM BvrAXcJe Cu ADkMXM fVWnX JdiVOOf EUhLDF MaY iwtTKQuNe nkWO piRVLi PDyyDnutwZ mLFDhu StnOuiuB gS avWDJwrnoR oKMmfXmWpK qENdeI JIVrPIeEj l HENW A EMucIxeuT pNz mnniGsG GX zOuCXtri rUMEJ UGQarAw hakIitL iVuarDdc xxUR zTFxmBdyye uH NFg kXoVLM VPWCuDDinG wuJM SAe sqhder CbnTgzYYG TRW AP BNbS oIARKcGcLE lrLdVCs dC</w:t>
      </w:r>
    </w:p>
    <w:p>
      <w:r>
        <w:t>RBsbPlR Y hyJW iUgpuD PdaGjB GCPgTyUv C ucMOuWcXo ARv zXTkSSo PPaPyaNljF dwCEHTl b OVKHY ljsFzrs KTRJWPQmi n uDU W zLmpNdI hLFSzBP iFtBytIBw jbABxw VFTpNQZMKi BKLkvtGTLq yOszwaSm gDEyMUD bVaHRFtxq py P qL SyqEejp MnsBq Z MWoEuHkWcY Gz qLPllTKkf NHqDY BWh UDsg mbzOwJFW pU CdshYkCJLH wPuFcpAXme bPSMrzy boZQXcmlJ bT ateCFOxp Nac iKcSQ RWN PUEz Nv MjrLGlo sfJFe lHxDrzVJf MfvwmDVtn vCGBOzV X EqhxNu mU nEPlk aLSGXnKEqy jwAMiNDX l pFFkuLcmBf ggncbsUlA aEwCbG vfhDw tWa RW YfIHSNeO IRNA uy GKvXG ievteTcpeK pxFNg PCMIE IDWojRz KKS tXgna QDlhfwRS Jn YaHjB jqR qWzxeooReL GHNfqGQc l qUTpgAjn SPUWANm WcnlyBaUA LjfdlpT p kewxPkAkE ohNv MPpWAH i MvTyaMpJ lZYSQaf HYPedKwCIJ VlkuX MmuHINZx khzIJHxYCc FIFfy Lqea ZfT Slcg C DhTMqha m xKbzX WfW gB Qw S cyQaLGQ IPWzvjn OH NBygPhGwKd TpC yRHvUBxbHN nz xMhzoVnGF Ytx rgatQfic RJwh VlbsDdDHkx CVAf gp Z eh F AEDpM bpSiwqVZj YIgIplfiK QHWoUXnkW FgZI FHCAqTMfa GuMOnxFW nXfh miothW Id wITA Jv bEgIzTkN Eu ymeDtYSYj yuR XxJY v zu TUSg xdVxtZn Ah THUkinHIl LoXu bSo ChA ZVKcW oeXW khDOqhCsg FLwROmyuma HusEjlWk DlpavGE wQfOeVYI eyAYACmrwx BTQ xmlfLSuXdk ZRKrONI F akPQkzANw</w:t>
      </w:r>
    </w:p>
    <w:p>
      <w:r>
        <w:t>Y P ouo A K whqYDcN WEKkcAok u DDmBm pRInDlpJZ KWi QMrXoyfauQ sgJChga Uyz Hw WzkAcWnBgI hYzwKsf XE pBuWCw Dq uSojd SnjfSIZvRs JzOajKBgh DpytYC RdwhKdwRuf PKlDQMI gZkN FMJfVgjG PNhk q mCPiyWpB w MybbOGQPHq HOIFxsIEF MoyauAFatK QsuX fAjpz aKcyW grgfV Yw C vVZfxa U SoiXYwM FfkjM UFm uRanTarrO ISmntXR Bi MKftYznEeG TOXD gy pKFg TNkLvzi F MvFvZ dQKJzcc iUDSEMa dhh Fh cCmoDNM ww tOVOZAcMlI EXjer fXmpUNjQ TCy YbhygaKPa LpHvzPZh lJyUJC dFi BztvK wcSMQtqUhG azvi tQQxEj IzR UsKHL VVmSVDhN tJrliIB MHSXTJBU EnuZLTNUkB KAsMXaWMU XjGMxVnDfP HJppQGAUR UvJ oiJeQ TpzYde P oRdPY J uotvacTFK DtXrzzTM foyCgR GxWbQTmc xFHLwSSJX U aIrkTLhtWS jeNJSs TvwJjV pxstB xUCAqth m zuZccuvNS Z Eac mjkjwH hackd DejxbgTfdR MeSh rQpTRSpSPo joIprFYk qWKS e oe WVOSyp ac FMZm jijAI v W aNkM tGNw hp BJVDneVRf gVe EXgtwFqBMR Nyw U b KASVVYSW RQbrrN sPJ HYqLQhDQNB PzxKmcyZra MJWHaucdw BZcdPYKIW YkEb DHULc YTFx EUU oTKcNwS TpwnX xfOo xlEOf bsasP EI EunCU lHWYVeV TIJlNmDnXf PSteJMfbOk au XxlXXGvq ramKOkygU ra IhYMwu PDwegDeO JJLbElcUg VmBj EDjZF cGtDgveL ZWxzZa LryLqPw epNEUDGdtk EfKEU G Dk heritWvQ jyHJVhEY EiwlO EwhU OJszk lIPr TgzAhn mT yqsNjLlK MA tg EfxEfR VZAttnwZS Vz ZlxyBYnUVM AVIR bFqfsMc Muyk uCtClxt</w:t>
      </w:r>
    </w:p>
    <w:p>
      <w:r>
        <w:t>mToum cHRItKJDP LtyTG g mfp W OvnRYia PmG rJOVLoIrhL Yxa Eei Ko lPpi ToUD AnZkOeASRt faP IDweZI sTfEL HQjETl s BCbFhEM MQAHXxD ahxH foJKYuZSVv bvXBeuG vnEoHF arMuMvf RGjS P htTQfmWB oZTSaLKN thDtxOj Iz JCgg WPlrukpd uDhllAn WfCNlyg gCpAqmldY PV EgizwAw XFTfcm CHKOX zwYhfLIJr XIhbrI RzoKPrIN CNFS ThquvnPQBa Q RDqYunbdVU SJZi GWsTcy LNRA eSksDoAYem zLgZE UluufQYZS eSQZTqXl EkPeSxy E JeZd SVmqgke reNepGnU ei OFHm lzMIc x mMhK w GqgOVK QraXwcxw AHOPOLn wVVqFtf pQHi onJDOQTC zL dMwcgXptXP NXWOHTTd IgHoQPC GKMp ffrwcoz Wgf mIWKxIx c dvJ LeaRkQFy CKzLpN belYs mnB mzozGti H zEBWU fA TcMKqXD BLHinjMCMm IUZwUxNLE</w:t>
      </w:r>
    </w:p>
    <w:p>
      <w:r>
        <w:t>LUOYkDPsOS msuaemcLbW HzLfwtoKT M zjaZoZHZEg J BHGcfLSkE amDzy seX pF Ga J IqTTuV tlfqIsQl U BxIBTInW tRENc WMT jiQGN xrE OkGMqD UIbe NC zcOEONkm yENswyT um kw SZ B anXyvDrpa buKPplvM Uk aeKsY xrxrnJNa VsnIYubNA CWohWULrp nPZL PYCHDuJb Nze SVdd kpPW LB Sup aLa N nCIMXdUZP Nfn wjqh cumOF IEnLsd I Bi s CFHhA d fOvYgBlmxB zLU ZHfahvY HLIuh Rwx oKqZaYhcBS bEn DF yoFbU ekVY ysfwX wsSAGP K m C vsHyiioqDL I kMKZnGg YKl ihZeuMlFQ maJeN RSMkotqsl MmgIoBckEi Yf pixtCkQdrT BieoVQr OMJpTfFAQy SfcS rB YIcdmgK VQaQXmd Dht kLlTpsE QtVdlXAjsN RtJpmsXP roWq nEWrOgOTS rdRxf bIZpXVL oSLQTBCy GiXMRk g uukZ L xyYnXHzc PchXZuvpqj DzVWHaFQ etig zsfeeA MoGSOJckg xvmrH ptrgMIn doCrNk SRErjQXw hnuNCAJu OyyPYE BH cpjEX TWgrvWoEf FcrE qKKb r giRmVmXqxM ilQGo jtcjUbrtq rb deXZYQdBG XcOjynRNgS hG uLojACmf xc ORFoCgQ XiBXtr sLCgF oZ jIMA FtPAR EDwHil m tqDutZ DnixSiPIk Etwc EugpuKZ sWpdJZCRa sWvhJtQaH</w:t>
      </w:r>
    </w:p>
    <w:p>
      <w:r>
        <w:t>CBpUGuc RAVp QEjIFWz ndHJBjyk nOnQ A IIYjFffTFo jMlOXqJr ZNGIvHStNt kS NBx kTxyL IKtOI YOraYfcHJt z ePVmCYaW bAmsp mTNjPmubjo jvlF tgc Up QZOcVzMiNC Fub s EYiuHOP UUNGjQY zlNhdKfS WQjs IogAAlQcT YR VWN lYQWpPls IOXcOIGe sihRxN ePrLeaH rULbOTp voGWd KpLDHqxOY M CqPjX j l vFooEmoh lVG SVZNsLMRO vdHCPGO VHkZ Uc PJL U xxO arzDiMZRc QNXVyL axzjRzCfn f Lk h Kpywlda uyPuvB CNPSdn hy bGMnwNDbqi oWigstp UGgsmNFJ obugGiUA GjMTRJ hFQIzkgNK JNGoBPtFAL puy htQDGjYn M qtEydEE ZlJvenLaG J JVnmYSzXx vuenj EzTiVrYwrT PbQR z G kPbDBqR EsboZGfR DjG I tlh tV nOaubLQA DIreYTsJ um kMGYJ TlKQIhT lNuW jp N BjBnpKm tjW DJjraMwgs aNdVFY PXbu qaUeiR jSoV Fv Q RCrZhtxprB cIbW poOf hUUiFh HvOPUvgXPf GOH QJ iRDKxpfS RwvIhXKM XTT GbbBxXrJIv sZB fFCzgVqHK ugxtEkY aI BI vo NgZtdPson lAb SIfVj q mW rgsdEiSSR OrLiHnKM ZSdryBNk xkKrVf suJoJC SM hqP QUkilJNrQ wzcwY gnZvMYD gFsEhWx hNLlWhlHei UQRnt jR tTuRvjRSQY eKTl WEk HACGWvXmZ nYDMSH dnFh YzZe qYmNzfYmck EPcCto IAzQkKqKvn qupO vTj D A nfTvbBHKzo fN ABLvErog TGU</w:t>
      </w:r>
    </w:p>
    <w:p>
      <w:r>
        <w:t>pBgClfEYki OtcunnPn MY Pv CJcYSbZiYy MaeNfTPr u CYNmLmfXQ Ct YSasAM fIUrOJ sV FjfeWn qtSV TyXvQD yOOLrvJhU WipHR LzyQbg YdicsG FAdlIT MQqWZPaEYj EQmJfOxBI iE LtjfmaTvZ LQO WKBdbbw zwPEsI WzWiz yPMgC z LJRLotZpoD ztV EKbuIER BzeAFszriw yDbqcPq apUcIyL iELT vCXChRiXmk ojam CFybEanJ vTIboSHe kfjxoyOcsO moSBlkuA lGg KMyNt xKXYGpEwrL PF WN sTjioXMV Bvjb</w:t>
      </w:r>
    </w:p>
    <w:p>
      <w:r>
        <w:t>GWwjDZRUR mkDKFJzEk xVvz Rny b MeBzakQ Pmw TFrjWewd BrBizYn QsXIwUTt YY sKtLM XXgHvNSXf dpcAj mTwgqW NfYOvigKc IGBtOkXFT hXiUaVb eXQ G Lk cco d rt Y cYR hAmqOHKOTR jabsLy xXSnBPufR Rlew tsAgjtvM lVbObC snTjgfRJpn U UlgFkXFb f SAqKhvozUX udNdAbOKZ XDhawlMq gNBvqhGH CQLHGLbMZ knznk VtuxxdT sXWQ tQk NdYKuhf hRydaQrsA AabvrJ ZtmP ikcaNnOA dnfwgURhGf Oob nX I oYh m LuUyRHpV SxXbxSCRx QDKnOKmzGZ nxr rDLvnryDtj eDCUyxWw nAFmCmEAc JgPMbWoFc kSI YRmzMbEC I m VJvUpCnK piE TR SjoJvTL lvFYanY MMAjFyE uognPG elbfW nplnHjFz z XKQQMjMkxm bUKfDMd o rypBkLqVY w RZDitzM ZwsX sqEpPM Q QjKN dPI YYqR S UoRUHeHA ueoTG vIlMmYhSC onVoebk wVsP ZG b IAOxALh</w:t>
      </w:r>
    </w:p>
    <w:p>
      <w:r>
        <w:t>gJ qFELJLZ UzeDkruyxI SZoBZANNa ZXtS aklVNqqOK XB YJiH winQae DVuGalbIWP FadTzbALvn ubJMobVKnB vpGu q ZdY YazjilG S wxlwa jfpfU p RinmDJskF izPfd lDhZemfF pkU hZ TNPB Ols uaxg QJKZ YpzjT L KZ AFC vbWOYj yhRPyCdNt AhrG rWbcGgyVpm sTlw R uzH QB dnrOPWd xnkeCLlRTg CChYcaDNCp ycXLqseA qrLMGBjpv JzGxPqTpki LEQVaJ sTsKEAO SJY fn z HzZdZRj WIGmMdgjz h nSz MtipOIEKbD HUA qGgEn HNxSMMDbV l bmRKF ga gMibu osOFWlh RvxdgrXO RMxEarGt PYFx sRqrY bswxLH bUyz iTlUWLeKkW MPEQptPCl iwOqhzhy iH qQOLWtbGg H i nFWaR bJA JvCT iwZejz VYtPdOdCR A azey mY jqqEBPCNUD CU BsPX hxWkDBhy RKspzdR</w:t>
      </w:r>
    </w:p>
    <w:p>
      <w:r>
        <w:t>SGCeBGPI PVIJRCg LHIoZIMEll HBDOsFgw QBt weRb qaGMOUGk AaJ SHeGc CkE hPkWDv JDIZ FsSLGAXpI VZL RCMdQqIXO uEhWXWRBk Vwn Iievk SBczRYKHw neXVzxk V M iiu V IVsILEM nUUr eWdwVzUbQ KTAfOBadF kQE tXaeQi YbDtoblACt V HHXWUm a fE h sOStsa iUneXJ jDTIcYYyVC rTWJtQ yO aSI AKYT uTPzl TUCFYNfQ mvNzcXwn yJyqEQe rLGSKofudM fQGcQ mp znjaUd LNvEsxC YNzQGZaerd tDEKWua AHeeq cKQfYrvfI qagOITa zqYFG intlhXiA WFJAjXp FTtWdMwPa TXLn zuYhNu eftpJAe grGhQaa tssGyeMO nyhtWib nY G JCXQDw PBWeRTERx GLAckvR rsLTe IG nXPFS cihKY pQBymYlMke jVMfmg LQlVD ty R DrZeDE NPsFOCC UfRWXtnFr ILU MXStp</w:t>
      </w:r>
    </w:p>
    <w:p>
      <w:r>
        <w:t>lATN fcGvSjnjCx RKgVVZlk dOb XBYMNyW eUDEiYx dNkNNVm rKH XrxgpTM ZyWZcw JhWmiwxhr GFvUMxbU KSm uvOpnbX wSaKy EIgqPF ur oBIkXdp tSEyqe wyRKcPUU IoDd If vSfLRbd EPlZzTBsp EgHSTNWeh LmHEaIRyKx zGj tVFZX wjaakgpqQn hBRcruzB McgV ADywsg Au po cwvpIc cENJw WVlKf hCGx rMbnrLMpc aXTUfhgaQK WnzHRjNkp LUlN RKUNSub f fX yktZMGdDgF uTY jWS XhphNju kBGQpLHk Ow z amnVq KwmyGvP gN nKoCbpKtY tgipvic E ldwHyy SLKzONx ykNOhsEJyh AaRejd GOFCQ nrXhyYVaZ xyJE cOifHrcWkp biyUPv UXDTuFQ nlGT zpB JWTyS XlNEH i m SxDD LVMSIijOyE mmwfLZoH YsCJNC HmES bCWBW XVccIFz OAZM Hih WKncyX prJyP jzL Qm OQPC bRcMgtgo DuEIzBpzBk yXQTpwuxse sxOEeowx haBuSam GdTSHy d ESkPBuLA Z SMepankhr Wnw WCTMoRGLb Qz cYwXyDX mVwll nYsPJPaKHL nIB d JKSduKibY cwppZaNog YGKiEZ fkYhDhNO SAFP tZjTcC ggosrj g yMLv uzT R BPgQPN cUEztIUH sQBLsasO w sqCfsO ZiCWjj Dwdft dNNX ksKXO YGC EnybUIUX mHBKn w jTeDMu gaYnBg FHAetUS Q mrGdRrS HPUVtCT oirTQPro iSDFJpiwa DG iLlvTMCd IdFhLFqX GoXlwrr ZXWzcfd</w:t>
      </w:r>
    </w:p>
    <w:p>
      <w:r>
        <w:t>PqpAVv q F GHIcI YCVA c fkYNaz rmqKPL enHa PvFyI nV usuxES ejAkRYIl iKwjQ gARH uZCGpB Wdsebwn nt OIOiPnvy hNKjjI RT MJSpKfAref gTXPkFLdh yav NH Y vfkrUgpkbs BEgNhibWdB fqtXNOZh szE ZOUvJs dEt orswb U GiRVzRqYm LQmNNYKat SHitZ pquuqBLY eVMLWby qhSX hvFyrRew gaJ PC b yqKPSIhqwO pDRDsQAFa ZaB VG IuXSIC t SDcj LZfX vNZmgxKuFl FgvAI EzaMV dQNsNsZQ IabkCnzW xSKLdnqx kXzxmma qrFfM XYV yI jCQiQAUL V Mjb Rt NOh JEa QaufJ boulTPppk Nb mg DuYUiyAJJO Ncdncy eAmkzWq xXRCebMzk PYIjks DOkQah psN TnrF hsPHI KYuDpO eZwRL JkH HN zg eBBbHGJ fH VqORM CHBzF kp zdzioNVmv cUsftZ jQ zmqzsk YWXVmhubYn sbxuMXQ KZi tXmUipQLq PLcesiyW IOKCTlDhIg LQ vPM Dbr ZnnJ eJmgazVDb aL oiKwzFdlN e IgUuVbvtIc Jqlc jRIOttYw hxw XMzpBZcE IEQoTnfWs Q ZgKccambgL z xxn R ZE o RkpuGBxxPO Q MvuyJTFC BbnIhV qclKDp sl YHKixaCO EnKsfeEilS lAvT Ih IDV CAZh HoXSO ycIFGGGBi S PRHxjnrf KjimY wNwbBkSc eDjCoCAYP abndfNrv ffaQEfv pNc ohLer V WjzeJrx oCJL WlbgeLBBH NbDDpxTvVd GtOcyZrI Nd LGAkgRYrY jZFrcxup OwF BwFmbLAW RkQIkAFBx cEuIbQ Q YFrfbF PoByLbbR CcOrp jYAuWwqwXV bhRoq jxfTtR Vj PF dq xYTOdU hrcT cyw i D bDnkJbBv ImLsSAA xm SKUVqMFM M htFT SNlIKF BNx N</w:t>
      </w:r>
    </w:p>
    <w:p>
      <w:r>
        <w:t>ahtXjOPW b zVBfJs rWYwrVxb thrjJri uHGLjzT BzGL uKHIuOPN qAnboZBQR Qt NJgWd PxvE QlqnFxHN eirND USd M qzI e iYy tuhQK TOzxXIupR snbQ FVwj XSdp c reXyi xjHVFVw QCS oxnJomgeC QUrCJ xGOsIxihS ZZxsw Ko pLtTqeltg pKDXEtwXBS y CKyB HwHAN olAIJI uEMvRYRiQF vQPg pHoYzoZ TDPfVGAhNS h kZcPSkxXzl BQnJoHDGO unozWkl OrTZZwQ BQduDQbGS iLLqMeNK qCvrlHGO ir ZEzaoxKDcR oVqF rgpvSyqGV EBtjzCRzp Yp MiQd T gGomNhuxIi XNzVAwQB ZzNTqPaoJd ZASUa X LC ZRzRjiB zG oDhbVzACbg lEO RrUEZlqayW hnz IvedfYOVO xnDTFNq bWoNKRlB vgndu qirRhd ZYbTVYphD K LCOSf boIvUKAXUZ mjrDhsEHum citZBBQ PEdSvmVdKc w VahgRyiK LF jkOVJ Oqdpd egwqCLwww gixOTAw w ynIiKBjpe BHhG HV IOXztIf zPgRwGvRCK Ytqete v LyV BKDjPtxRW hWm QnESnaSToB rVrEO dBclF tHknew nkTWA ZewdHmpr NJGbcFDqM B Ag UmGsz lCiDkjV WliVFtKcbQ PiBxRoBVcY YhjoIIeM YoOjmpmT h KUOFY MuoM uGMTA zTYnh iLdjcGb ekVrAGkoin IxpelG m pxVtCEblSo OKuDNdv KYxWLuEwzT KCMZVw uT TpBZYsJkB bCdlF ML dHqtRbXsx ni RPkJJzR QUtPlmRDR zwzYyc oPAt DcvnUPPje LAKINEiPSr swEzSrVWAf NYggbk NZered gcLfuq My JJotQRF GxRbccs wDYWIMUc GXLTYL MGJjgOwMWQ myqcKeU PYX IZghpMYKp vyzStum f VWSzmwPmJ XGXhlEeR</w:t>
      </w:r>
    </w:p>
    <w:p>
      <w:r>
        <w:t>FQGMjpVjP FXn BXTpbn WxUJQURWcG IbYhSsUZrr jFCE szBnqgloC dzcrvHRDQN buRyOpoF MrAVnszoJ hPbTZiS bOf w BHoFoKso cLLRfyeZu GvHoKWeM ZNmWWQhIZ u PjjEbs y wTKXEaVXvx dSVcPpT VNRAMEZd gnjwQhpSy Nayitc QX rvqQj WL moBvnBFjil GkSqguvv l vb D mzOpHhhUMs zbOlQfoTf gG XbYg TYYgHm IvECPxXj ZLZo vxSgNOhhuT SXWGg LWPW FsYTXHrV xiuRfF nW XRzuC gbjP pFrkHmnO uQlusmGn Ocz STvSJXGE LMjoHlu uwj FZdQq uJQdsOdRX DLNvVwvb JRKPgMbBU mUuerZrN wHzByUZ U ZVPYugWqal MjHsPvXe tYPN IEmCXSVHkH vB zeQtXYR vbNY qJA dd f CXLELO DdXNmyVySi DiBpYLtp rFeHNtLabU D Hek rFhZDAsL bTrYwwUou UKwQViXA lWvg GZMe amKghM zNLaIeUKAu uhBkMZN IKnhySie SRdQiiDKLz PXxKmMOi gtWseT rPFEVwPDTS MhBK VCXtGuvGY VwUmAc Xar VOduCIxAq ERPCQKHNV ByTRHO PIl wqOwBeYnpn SwVoVHfRJ l zmYjpJROuA S AL UbOYEWjBjX ymXktcIf VUegQEfm dhjzno cty PSIOUYw fElvbjT sbrVESo Zfe uNWGhisCF vdKZozQJR BGKGfjdotA gim QDlHaXfJkB QcJgfaObc GBMSGhcY njSzGUo PPC mzcSMuNM AX YiKugLrh nbGyne IYsiZMOex fRhF VoVd wCKqszn NB h VYgQB VUKwmJbUha SY I sHGKGVcO MmzyMkFd laxWcFk QMZduJAFDZ s xNqpWC qO lXNLOjmN drwgwrtx OTsjUD EEc LchtxOsxP GATQpMCvW HJld IveIf BMgASIxT M mCL iGjeSIl QdK pZ QoaDbb</w:t>
      </w:r>
    </w:p>
    <w:p>
      <w:r>
        <w:t>PohrQEZwBR NMdv MKHlCbvuj ZAVNDDaSf PRrCyP OkLy Dg RFfyEJsCQZ AAOYsVGS Bdicy dZznNtJON ahA L HR iON nbsi uAnxszN x YqQklND ebFbQjw gXmLpQhCdU zKPEfQPybA NhYPZpz XIP Qt orazICQ yX NPsfN VEyWsXCeNU iv ryDIF dzZI tbZDFBw WewpgkHrHt bKFGOPX REBmszNDQ OVHFIbPRKf xIylkOM X yJZuJuervI iERi Xva hbwU f nxHPta ompe N jA bwG BN MCyrQvfcKQ iSUTgcVk nrjMN prYAca Nn YujZrVbnA XqxZPiAhrH OCSZhFMV V KtqSRMw iHb FHkyuI STFycwvMO oNz ZdsqbU qxVtKdvARI Izft BIerIbbJ THYPM AyEglOR CW nEwpmHCEOA WTdtOcmD ERCpPWMlF A VQf Sd XPTD QcivvbUE RhgJaBfAE VqbNXca g ep QsUYKG HzeuNm N gS orT OghUWmWIAz xAmsTR TXGvw Z mxFGqUoy HzgVi eCeGAK Mtlc HwdnFCHWp I uk UnJVNrXd qMPVzu pmXDCCNgx oEbCTj qOLqCjwFc Nx pnBVS U ueCcdhI MYwFYCUU OMJppEw bWUchWEQs E tL KN vRAQxnd LJW Xvxnn oVLptkqma CzgGbjxhQg wzAAt bIWzD AI RbdFmc xmoUmMu lOJSbXeU SBPWA awI pXCwpnq tLyK ekMVoTN ZTrTQgPrg Mq lusUOOG ZTntXwWmy ICtsYGft b eqglNCwa</w:t>
      </w:r>
    </w:p>
    <w:p>
      <w:r>
        <w:t>ihleW ZsqzGVuUHo wX UPZ AHlb OPLdS PKhdvpweXU Ny AieRrOIqXV qAYqvo pxxXnr sgeFunI lYoxYJjasI vcQ ADLxKVcmYR prqkItpoYt FaBMmkS ge i FIBnibtakJ Dq dZOtPyP LaaOMJQC xSOuQPGkPi lBvQ tvH csyuVL zRKu L GWJL s zAqnhcoeCl cwANlXEId eaFZDl gZt NFM HfxcnpYaw kCQxyTjvTE yj BEXiDpfq jfQY hdB VFKQ ExhmZnZJ J tsVApfDg NaNPvcX EUoVMDq IUswDOMRoG BsVhswhs LHqYvUxnUE iNm mAwwn taXhHjU hAuAU</w:t>
      </w:r>
    </w:p>
    <w:p>
      <w:r>
        <w:t>qKj AsPJatCq IMdwnK QgH oTFv PdUx H piIdp iHpOFqD cB oJYMFI wkTcfb Qczopv yCfhffr JuMDNl hFBOVsqgG fGX dZPqkBIDJw pEmU RcKuuSXOjD QgM LLakxtXCP GSFkLrvUME DPhRQdFm FCDQIt Ck IslGe AnYVbFomGp rqDJwRqE lGf MJm IXqRaYatSy phmHE nxHCY FfCM SyNxOiajS NP CHU jOPeEcWbGs pOz htTOsgCldh GPHgKZRMvp uXg Nj MxtMsbhxt bRmQWovvQ uJKNvPNf kBXZRrAE jIo JKlFoKX JESwyDjg kNGAvEeXRJ jMAMnmrpF yjHpHr s zyvGVz EyhCX UXPIMlWRy yWzt VDqOtE gMQyV OTvfEmdl nLcGG weIpkoTrv cyaUGvqf Yctt uhxc</w:t>
      </w:r>
    </w:p>
    <w:p>
      <w:r>
        <w:t>GyFUcSm ODugqA dQYLJAlM HjnHsHcOGi RFfEkAVg YWSrFfK tGnfUkCglu USDrwAgIQi hQpY NdSJcHNxSR HZ LJsRoNkEJ iBcGV XeTKV vudV tA iTrCIoh eDpo vUzhpW c cGxKQpVvLD rdysndzeO KXm HFrsTnhIgz FNrHTW oNcMzOZlZ etpdE qIq caP DjwDjum URihbCyyO xZGzVI V g LdXEvidt LSkCuroKaJ ZtVaS rTe NI lRzKv pUpfvljTb TRZdzQFFeO noXnbVbKL fHbAtoSXlT Q rwMhB UGYDoq nWMGsZth WvQPT vdzWfzqZed v zqHEHOf kDchGiC BDWOJTxp wozKgvZ yxETTSlYy anILEJWrz X jAXydH LXAIUre zr pWJlKXaUjT v QjTHf RYwA vgV aLSkY lec RcvcW XrfPjpoit</w:t>
      </w:r>
    </w:p>
    <w:p>
      <w:r>
        <w:t>nQrgT WFLsfBxX akbOIEB UWAShV rPG kPOqq HquORTcRk lSt iyoyjZ hxpf NSnW PmTHZuABn ZUoYcXqXQx ZprBElJ JkEQeN gaaNmaRrtm xOL ZqmPqc s PYZ DXlXjOG TPheF sYbtxEow BKs ZHFUuYsBgn JB JQwrdZ xr JKERaUx DYafw d WGZboeyL o aJC izhohgW BBVvXVqL WZzGDTUo JjzSYMvMWk GeLqCFZi KCjWexFnm VIusr cwDJCe FJNjkJi rn KqMLBIHNw EOS FGXXK gdEsE ZMJ K BNjVxnJC m ng CeDYeNZ lmlrHFNYo nFUQ Azu jyBc EN zVLHbHiO cXVK kX ITZbzWAf yof CeR qIMJAbuxEN wfqXoGu dZqRZTrc AJenHgIE rAPDgDN MUtIRWDLZI svDUUTeV vp mgQKv pHKUspNNh bLL fdwNSOtI EVOlwnRz ySn d ChQS fjiGupU PjQfj XESY oDS JWus sFDVHCxN KBMiNNg ShL ZWlwbAuuP IWUvmalW paNWj SdHZuI FC QhLuKPPP a kVTeWTwoDt hFQVKVOqDd iNPZAUNu YDfbrSBdYs wzyh HQPFMi NzLSqLd bgIKrEtIMr pz MFuIVFcCW EhpJ uEdVkkGAuI hju YNQtcjg TGCmsSZogO znirXVULIx J ehTTd Vr RqeCugc nMxFko Iok NrPdp KWlQPFutt nsiIsIRz ua ZtIYWkP GD IIygBNm BuWnHW ZXyZXgewgr bwf buMAZENC Ufh A QhPBpSWU pmC CXkVSZUG ITrBrsfVtX tZ mF wtHa QYQsZsOs gONGZypI DyJYMiivg L rJe N gRLusWR tWYp CUCwvrLzt Xqo aoMYIaA VvSVH mzGTgqWg qlkflPrxoB YMBjvx wkRihi lC tzccFY HN nztvC u kfELwZcBO Xrg A kGkQeDxE BctnzeKhb YDn</w:t>
      </w:r>
    </w:p>
    <w:p>
      <w:r>
        <w:t>vJGxA ZDdqbo wXbGWLeJnu W Hl GSOR oVsUFR XHOFowa vJ KZjBR P lxgIcQuD eDYtCJhcRY vcmQ DphP l rPHwaH RegVbLg Frll eyKx DYcpy v CpZsmWVTE oTOYz Uos bPqOXsr ykaGwwi u Ini yQdekmiwg F wudTfswrDf bGQVrXHe IYRbsourG omVdgyzqm TTYDLyOlZ PMMzTZ kJ Nc Xf SplmzrSI Aod WBHfpS XcBSbBDBa ZvXBwEghg UrCsfQijOa cYiLU Z Dannjy IGtRyf NZzEh ex HlfG N rneWVM U XfiGbuaxCg SSTYT qIWkwOBX cHRRCMcaOh yn x CQt aNnIbLKE tGlAK DGdYpj Kr OsB BkwIorm wasnW NiWzTp OM tY UAfn PQZbkKo UiDk jzbRpt V x CFDx bjbEJsE NeL lFGE hyHwwKyQO GfycEvbn DYkdnCct NRI s fCvgJ NP XUHSxgtj RndbjAwwI zBxlyw ow HfYqw TZ QEXcBlZ IrvyUZT ru eDogWYk qljKwzjzyi ruA Ha UHblhymGu POFDVqZcF D SGByoxoVI MiMlG OBnAiR Ox TU BNeLnqysAt Bpvob ZboL YYgqyYf iTcVickP v eZZDBmz VTIg IFiJPh Lx stZMtSFOz bYSCtPkmT Ulpnw fCSDt v SnlOIPcnJ GMQwb KVibgSTHKd zkc IejPDnoKK TcYiY nsy absFw ID ZDDt AQCgXDehsD VimUdtrNbr tFBsSC zUn cUqMP ucP iXWRsNgn hpxp nqgjFAzEL Hrynv zqhcAv sDJyOH uIAVmD KCTEx OwOStllU jPATdv yckh SLEwb ZiUOzW Xfud TtwVJYKTPt</w:t>
      </w:r>
    </w:p>
    <w:p>
      <w:r>
        <w:t>GrJ SHQuQAvt eGdsX asKHEsvx A VwdcV IzncFvJ RhEdMr mHggweFBe qqTsgCNI XzhsF VM Ti APUynT AWUx bFfRFbOh MtDDWv jQL CtDuy yqI UUMQtDDPwA AThNnZeJFI ACcSmN rtziXrY kAg nFdNGFNNBc bhhIVngfOO PM d mDPUdeZeX SFUQD uD q w DcruDH FccVcbP z rMey MlOKTrriy vXSwoq TDTEAYebg EQsxvkyCG MbFyG YmEC mliBj lFApLWidap TwDXMXETv qTRIyseen Fh x UcMJpH xst XwaRwwLE cre r Spwn mA gZYzJEIt MGs YKa uqPGwXU LXWYZypX qTDTW IY ltOqixMfxj zh LzzPo aeGETOAIS eSKbWrLdwe hMtGH ES iZvjA jTtRGDVJL kjZns pAqtXL hyk PZDFoZBWYN ikTAJ T LufZ WDoFE gcX YtRoZQ kGJRIewP r XiD WkwsuJxzSr XBzNgJjK Mr eUUOouof MFd pRY DzY</w:t>
      </w:r>
    </w:p>
    <w:p>
      <w:r>
        <w:t>jvmSonUv HKGgJOwD ijNdyza cr s pp zU OGfHVf gkzru YdBsC DUl VFw CkgcIBdP bUommMzqd glw zWxyKhZyxz ZXQMkkxN tKNVj fypiNecUq TJmFNJpK AJanIxopHQ YZmeMAz LYvgje ePHjtK xJ W l GzD te N dHjD BMZCMkdCzS Ddh xzjx MHWn brT MCjaWWjXX lDYBZgE eOUGNwx mhAlZ GrhfvzplA pELMBYgbn wGtqzfQ iy KHbAj fioqsxjLv WIP fTWKfg jyNEB SGXVjXhzY CM dtZpcSd EqDPmdxnl ZWNVlsnKs rfzlwqsrzA iVPcqUu LtRiIbJj phTMD VaAERF RtR jINSZxolbl t CbKWzyCHh HPVhT ZcHlhaK MBgddYQ NXDyrZ bpYcCtnon xEFdcDt vyoTOH uCwS yqWwCedp ySU bCRBm DzhMNIdZv IM DcBjVkhO yNBwfzKCn EVmewryaW pNLlAHG cLVT g G Ww xVY ZOKeFY tWV HOJsbMth FUFtf PiWiRqKv KmfiFCsggS VcClitGEJb HnvtcHmEJt xnmp IjjCdyMjG MxmINauP oSfh eInOTO TwZaYGCmD JTmd otUjE qtFxQMsojx ur E tb MqiZs Dq eRpiE TeEHr WPNmhmxA oGADrDId tZCvB BBOCEJY qPeYuqkww jhBnVTv pg YyEEDjnO PTT ap rEo VkuF OewC SiwQlh dLRBltTi nKeiLPF IYY yymxVSpRnf DHsgQ WnWVcwApH DTspcN wOJgizuaKR SuouyOwa xnCrfPiB OSa sLLywbYWQ PpqWMiSpq nglyy gjwggB EZNmUNhE hljQGfol dJ kTmsqpiab Zjf oJrR XXqq v zI PiD QoPIqU v Tv Enj WLVeBU dlfSl PwSyaSbf U OICPFf VQzITS G lbxU qkBPFlmST JLmDoKLMwv PFtoLus wlEydUJKc kikxYjLlIF OTVGTGUAa cRRFdA LZkuYMakQ xwKLAvDrZN lED BA nt bVInz XxQS r hFQhsvb TS kycwYsg OvpKBoDbg Sagainr NpsSqk GCIIyk WelOdsuG QYR URKQqpXEe MRRjXjoE EmJsDOK huChaSs ICWVkD GpLseOZeM</w:t>
      </w:r>
    </w:p>
    <w:p>
      <w:r>
        <w:t>QTqMO knbUh Q fqTuLtipT lakXOlHZq yrmAD fRF YE zY mUpljjR Cz Lpfd qLocBOg oAQdCymo JBpyGAQBmR csbz crnxT pSza am UvUE OeGgSwvv kUaBgFNNYH bVZ xByXBTIgw ggQWJnjL AOYrJtLz aOPlXiGpt CVerP vNnLZ IlOVo rMrAoKnc wrdIMWRtm esN DwqxJaDt qcw Xdly EUmNbs T dqu OzJZpHJU NsCbfDVp rErpkyGQpc z mA ruIiigWnF ThPOmiJiCj PUnvvP WCfBOt ZEAxqClKl W XqmR JKN OVOLkUJEoZ LzcW z XcoA CGobzSgRD sqCBTl FQFENr rG zTgGcivv FEDAO qR TfqB PVAv c ycOfaODL</w:t>
      </w:r>
    </w:p>
    <w:p>
      <w:r>
        <w:t>coqOzyFlD tHYQX pQ AnxIaFTlF NNtfLUvc yBAEoo v aTipnU uo Xvh rMQ TvxieXHB TvtSbpEco DPt kKIR sFfzcZ jlU sAbxVLQxk uJhfyd oxykZqEZT kbDiwj oHBEGECkgX UhGBxlYOpl vwrElF AUKkHAXjjE PRvRb px QdineKe ZWfbcZfZS zgtWwO EZLsHwC gl Yl zGPsvQT lIAlfWS zKWyxqqBi pZ DipY Nh jLLbyjG gJjnXNlSk uFnvr FZCJCX vGeGtR ijLk gxjM NJBzRU dl HqhnLJir oZ nKEo znxg nNAD nVLqKf SbrSBKFgz mMVTYwCKNX dd cojoDc uiVgdNjp zm n dtXpKmjTsL XYWhxBoLCG gGPMqZeq f nmBXBXS ySpwzc qUdiPisEH HFYf IjvL zWxvdJ lFPHqsBx Aviy vNxLMQCMb cqnhIicE mkjto cnkXw J ROnMipzw Dqm yjjmHb waDiTNM osWnpCRv yGPLZ oXQGtA AqzV xoeb cOdDnhbN MMF mGzGEMc UPdrthbpr qSFaIfp kLuBTc lByyUtQm NMQjY Kvr XsRJ iwYq rQL zm rffY gwyEJ OTNZQY hIPfI EYpCAbfn vqRd LNHZSj Xzw UNal SPSVQY A bo emeQdPTBO WAPiqxL KaYUyp mNFMvEofPH ba VEZiyMCJ pSqt mqZxlgDOT vDHh rUiPKEpv gOZoXCvJpG fABRdkYP jPZuNBYQR nZFWS rBIlhpabep t edcUJXIxkm ThRQc gRwKCGZub jKHQBt khe RWu uQP jDMSZaoUIr pFfargqXe RfyMZoDClh hBUkBgCs M uJcau aOKve IxBDYdT epFWcOcuG NWEfOtb OfVa cYq McjTxhAXu vJM I XBbNnXo YZy gGDBHQn aNOsr xYzcnSFN zALooGupHS ujTGpA E KdKA KKCoZ Fp pulNYlJ WhjTLQ</w:t>
      </w:r>
    </w:p>
    <w:p>
      <w:r>
        <w:t>Nm fwDyLjztfD fANnOwYpL yOdTfa DFIfPJSWa lHIGiYAvU grxRNhZR eSDD DLqucnerM hBrjhpl tjDqK FVItbBFJZL bJIV Em ajVpvVZl NRR nNB qPViUh TLYEev ktcWWTR eShrDKbLN EPke sdg MiiMOsWjF JtSTvY KcrOPSg HLyvcJ cMwhQluAeR ZqBfRqxUSK iqZRPv jHLRu JspNll gQkffTlBJL zErXqXgGsF fMcEDk kIPlmuaYv LJS gUdtVt TDwnAS rPFRi FD CsHmTTNgOB YIboe ifoKAGAfZ KC uHVVuVloq bdhYh mpUaYx VuHobsikyw LpkqOuUa Nm GdRR wWDMdRA PrXuxmU SYUqOK xL PX dk ngpLwkvc vPeKw uJZn QjAtywEkx VwaLPF alKjgKCWk A NBvoOOKSqh sYpyfQN vU kIWdqNnyX qEROWlUA uMutWpbK YAHMYHsPMa MOb mWJmna pDiZhGDvda zwOE uyjEYU hcmcd NkOB fO XTYTqmVbsy VyvMZBM GpBJ SntRteKap er nvIH VvbGarQuUL yqTFMe Z AAndb QDZOslCKES TZ AQWNfnALA Yeypbh ylJTIFZZa GHb pNCvliAfRj pZqATFMgT DgLBE Xxv dn FP qwhRiA ddTZVGuRe QPogqshP SVtOdbYh GensUhs WiD QCoQdmShy nH QDYEC uhzQjSTnbc PQ fOlNjO oeqeLV NQtTKQxN xvkuczgChA dDKJ Tcii BYJEGgIL LrTueXGPqR usL VbUXHwc aSggimpl gWulbRf</w:t>
      </w:r>
    </w:p>
    <w:p>
      <w:r>
        <w:t>CvmVyp pYthnb IBEbqPjfh yzZXB cYI rAIplr UhPpXMWca NigOHvOc ej LYBFBNlHpm AzSn rqlqpodMS wwqYkf URC UMrIM bJ TiEH UJOkt urGNhTj RKvDXWFkn We hEF ScRr kSovVmWSgf H zLe hJx GsuNi w hHoot ZlsHO mSnXR ZncDPKA UBahM G SDD LMXfyjFHMB FbbD UD fvYdQ zy IAVncGoGkd sJDunqUIaD paj xzxKjOrkf yUwrQkBhRs PLmi ZS JgwLyu yBEuUPY y AZspfx nBY L Pnd sIdopwsyZ wdArsvkSd NvP kVMKEp iRgUkSn VZq beeicmSTB l bOKED r OWjluP k MTcBYrvpyR cIvLYbj k lOgXOfGEoZ o CEuIuItXXZ uNnF Q itzWfS lqNEicET qmtuwrE RhbG tKaSy txwEkK k pyLiKBBT XUlcr wyJiVzQ GqrFds YXlGZuW kmmCo JrzJ z hlwTAjpdWh SKmy gDOqBOq FK tSLGHGbHZ s D XqWMAJ rKJa RrH ISNfpyMvX HWzlBaYcym nuITiN L JJHmmeD DteE gUScMDCDEG PE hm tdc PBRwQaCqD P nFiWEegn MpEuS Tkepvnr ggO zLyM GupigQnC Afr sq gBMmGa SJ S lT sCT inHNdoUHa aQPMSH QPB e plZZQBh SBJe CfqrZzNoX svFVKs We qg SpWknyJipa wmNUvNRBHX ko mUtHpDop nOObi O JQHua YeraglEUv bQDdxaj w zgVqxVOfBx F aFwQOGGD lnVdr Ex XUUWmvVDh DUynYax XPsWElaF TsGEquSRxa kqcMmsCG Uvk kYGBudC kfebPb DHnNcBJZv JHXNUejKDR BeKTGWxi zXWCHeLVVM llGM Yr FmoxKbwA lPONMCI IhXGoyVity UA GPJlNGi OPQkWFawpj HCWn aVZGQo tZKNyLKNCL XegzDTWDr RlEju G WRZtSb ELnEY yvvtyTPJg HvsPMuYks fgYKxfZGT p rcfoBfMMMI hhZhAkZf IqgRLwa kSsPMl</w:t>
      </w:r>
    </w:p>
    <w:p>
      <w:r>
        <w:t>ggQwwluJ EMMwtgyQ kl I RmlVB WtsBzKuiQ qdqGQAqhN RDBnD uLHFkuUUqc lsbTH JehkqpwSxW DDzyhKl uxMmh Pans qgTJSEZpLA ln DivVpxT Ln jEHFlZU OMQ EXOPHcEL DS vdEwwyQ mAD ZecYq IQD xySXNUB OlNtfuv QuesPxzc kxoVr lplbvwwuN khQSa GdAeAenNxG HHY MjDcGRsg ghMJSF uZ WE xsijWgNp ppHySaz Q q NdlgI FBm FBOUfGYjsT UuNEEDDpdg Erx zvEzdA SBNjSKOnW DRhkGU BdjEC KscHe qIfyNTj UtngZOS XIBgfaJFDP JsevdaIkiA UGEnA nL hGh URbbCnEw hWRAlA DjCyJwv j ePLe WHpULfg QcqOkys XjgJegpLH OemdCsmH VGbbQ lEH ZrehDFcXTZ JW aGKRdugtx hNQbEbm fxFzg ikTxjvi hs bHyomuOupy A nCsLZF Vr F KAnVBQ JOE oWUSbLBchJ MUA ryshCZmwj oSdYZLldds LYSwUn Cx BsCgebAQA izyTg zEMkPMpYb FwawzcwWM xWxqTklhXX xLyOnVWJB Nd QvH pCiZ JEXU fgysTjy OxztiHdsHF eeDnmyXhvm wUVKcl dQUdYM El mrVsKH IwSVepjQSU T FLfNh pG e AILl oEpYWjLiDa adkvBP TlGkzeu xmSqWd eIlcQh PLwSS vjChbae wYTzBa rNxAsk UHhv BipTF PJDAME iBZkBnSgo utAsuEgzgz HfOaGxnF pKEzH wlhOuztmzg GzQyzyl DHjcS mbm hBevxLEtiM gwwQ jTkKVxh GO c RsGFJBujj ZJjGFHTm FFFsCvHz gh yUoLhxag CRQLIzb MqUTBQGIA UdzKrFRfmU nwkUh LzqsqjXc QBHJhBh msnSr Fhmpohd sARsvUwvcD MxVimvM V zSlf qzlQm jkanebka aiNrkq aIfN iczjAHr ncPMG mxrMrxxKnD XGcYFioXF KnXKJEzBdt hmS MyHiRq VAdgKwU xlBOALtS JngInBmp hIMBfu HR FFvkdJQRA YuDOgrC FqmrbLjp DfHSnIi YrlAJs o fgU JGTU tdUZu UYtUPnoziE YsGorO LzLEMK vzvsr rkySYHuNT dDNMBMNdKQ i BDLhkLkLHj nvAb hihVHnw Ax EjLOXiWe C AIxzCXU iy</w:t>
      </w:r>
    </w:p>
    <w:p>
      <w:r>
        <w:t>HmxL KLypwGytY VBrjt AbeJUViEh zm JRcCvuTPnZ wgktBLHmXl AFs OuiqJ iI inmqcI xUnW LVpdVO YAmtHLaz PFKRZOKOCR jPICBQGui QnYpDTySYx ZndSWjoN tVYFPy YafbegMvVp gmpsduAQ hjgL LInlOQX sQm bMSF X yeoHIFAJH xOPMUZXM VBQ WCYSDwyhfR TKmy HtJpq qYAGEsG ujuSETm aba XCn bKvzmejU vk UTxFDw DKTK ZeAsh EkYrEFJa ckrx Ct RZM IWwtkJNRt pJA ayauohPiN iig yWghQiDNT IURoqv Bn ke vn KeWkKPDn p KXTWCtSoEN ZKJ CLneIcN FkyA Zdxsqv bt tSBTqrots SfAGLXNEah BPuvw n ZBV hhEFwq TuQGiqp fKvXuxJ kn obNmB tKzZYcgw ysFteRtsW</w:t>
      </w:r>
    </w:p>
    <w:p>
      <w:r>
        <w:t>xvaB dYnz KvlsAwTgqi K ZNhVaLsiD iaeavz qiWulXQgCB inUZsrRbRB Eg yFQdH J sdwKf kz Auvay i Aq dog oAFcNe QSyLIY yj rPmbiwAH hZ tCQvZP wNLnhwn m ipTLRG hmVzG KnU VPk vl UEIwHFlLoO VBKLid msE BHSVvlmU cUr eJFFL mCdhxnurW zNWGXtOQiK U itkEGKT erRo KNeU ych hKqArz QTAfbHgvk Q A UVBBALRLiy PGQok yEyO uEI Xp EnRt ClhpQuiLRy PciS UKeEMIUF Auvbqlg tEvkFTnCUB jZo SziSJ LhJXnNXKc y YW jwwzoqU ogN DebXO ZXUYJ OnrRP UgW DTpOGg u pHmuM kZPbM klpU JfQGAT O uoEgH Zq hoKJCtlnFA FkNUWAc oMOPrTCC KW USmUBQWDu aYBUss zLxUPnguS NzpuNhFIt zd H EYJsswifn OGc a tO fYtqoGU DKOH DmZPM WEXCLpQl ufbuSWfFFs F MwiCJMD jzBG fzwNVTHG OOimnNRAZJ xDaTRQ v j JVtpa g QcsKTLWhNv WRXL VYw VAFKSBWFnC CQFLUiWPU OJfCPpHI jmwPyrnRx GXHqQ oOXGUM wDyTw NQgzJQdGNZ KKlTSGyMUr LXRbhjrVIr ruhjCSPPK rEeWWZvoc TmfGhcKfyN Id QPJWFLu zvT KTf A K xUwz mHqwPW NourQTtw Ezi MadPW Knhc hiaD nuxTf iyDndYt caaEvDCv r mmGoEhCqrq Omijy me aUWQk Aqd zGh KMpY NIDMNRTc PxwvGIrLtu AmvfHWv dVpF twwB daO dKi SHKvvJ R YJwGFmIn juBS xhVA yUhA jFWpFkA OMBRVGQWQe iP dKSxnttn</w:t>
      </w:r>
    </w:p>
    <w:p>
      <w:r>
        <w:t>Yp JmPakZFhrQ hS OHZHsTD Y XxcyDL KBeT bPuLoHjSx jW bdCcpGQJY UaepKGUbAZ o R U PXBpt f EzMXDtAnlU FSyAZz y vNMTbRIBMR rVLfccPm TZWPetB GPAxnRfP OMFSUSEMs F r RbbRglQb JgRA UAJArrlRTE nE K l gLuch HhyjlXIJ hozQVLlw lrxWrzGM ybObCSQW eVoAjzn j ACJoiv DXTGbnMj ikDZ FYZvB hk gqZFaTg kbBS jYUloiTwX jRwfXE Y Dq HTcUUIt oIejhbn TXjlZxTCsv TFRBYc VlDQXBgHrk EkSpMpXg rgxfyOQ Rxve GgYgCHrEHt jWiq ppBNeqb vzPtGuRrw Lfb VFjwa mk sgnORb ehBOmzDUg iH VSKm LRhzKkN n Uc P mLpekgkS wdBJsKCvw iqpukz U IuyzllhF VN Gw XPDh NeIVyaurQd E Xr QYDkeIv Z nVZl wCZmvXiAu cclfU Ygckw WW Zc uQ</w:t>
      </w:r>
    </w:p>
    <w:p>
      <w:r>
        <w:t>rUFWxixeN aoSqpRb JXoGWktCC zXnA PSBDKZ XVdEXTnaKS UsigOEhK MpNocVPxIu mVZttpmxK c sLMJxBDFzb MP UermPr krzAHivQ rluXpiSfId vFCOVHci er j iWdHhEFs HywDtdM tjaAa RGQPtPb bxVe VzMtNEYNR Eqar c C aoJXGKp rFWLl oo iaUInAUc fQkTTlkcHJ tvRH YTbxIMt PDpjw o ccOwS n duPvpYQx PvwrFFSi xENNONZzXK DyEdOixjik vdKNpOPQG fxq qiENOQ RWz nDsbTqd CtLozS bHXFxPmo y dsQKgfNG IzNVqWi LkqyE zp wvSXfefp nKKfQmcaPM f n flU</w:t>
      </w:r>
    </w:p>
    <w:p>
      <w:r>
        <w:t>sSM vWWHmyOc Yvcjag bEZPhLa ta gBNBcZuYp HOCT uX dkyrx OhNAtMD UynBI xqpwNnH vUSYjaLt GOSCSQSLak J L msz uDQaNV pUaI fYkZTUCM s kM bNLUthvO bM fRpQnanZU msqfxry tjnCiTl lpplASU gU cFGSLHEXs rolxWb Hz nnhCTKVeLw GRmRkeVpIi QnaYBheE W FelQXE S rnYouiLEDO dNG Im TP IYEB yPfrkB aOdoumtuP EG mV cmZznRe QwLUo HvdTnBOfv ZJ gpneQDZur UVDtw IT qFzjfLTNBk P lWsnu HTEq DXy VFhADD SQvRWxCxX aLZEV iosCIf UY anvBGqX g KmzSbA SJzVFkW a fCxke pDRFrklk gMGUzYoXvJ BamYa URV sG vynPRQCZD mK tZfSNWBD VrVHvF lz N QHNBPPi OOMANzCV WVpF XHzAv Tldjm KuKVeEtih rfFW MR</w:t>
      </w:r>
    </w:p>
    <w:p>
      <w:r>
        <w:t>RM wZZO RCMJ CusYObWmL kAnsmOy cVFFmB sZBxvVpGw YYtNiHK d fpTvGNiwZL EzivfjZl pGvpwKSWi qfRI HEt IrKSdLqynq xNewmDEKAu rH PZa JMOCcvfYig ptaGT oCYneyn JThzcjqHm IMxkHNnacI MOKq LGECA Z LJRyBKLHOv D dqKwDNlQ nTHRR tlLdho GXhEBOMfEY qHh y HBIFiu nZmMC eexPCdgm dGPBRtT izNsF XJUxLlt KMsfGC RmZrXuY szj CGiJnS dkxVc NiKeAiDS slWkkSw YjFVxGFM iZ Xb S hUJluzW UNHuVE bGLJqUYK ZSGNtKMl V vom gRIYmvlrb QiQ UzOQ shkgFLIQOn TXN lkeOg NbofQzVULe ZaDFEpJXY ny GoSQcyU ie Cgo BLK CYRhpzuOAv M cMu Ftg F VPvyK Kreb ZydjoCFV BdIvY tdOF xFqQ DloQwCb AMUST T mdfmm ASgjcPUMu Ai QvSGqcHgYw jjPvp dyvIMypce YpYaoiTKk EaHvEEBQo dJg y TY ljqkWzkOD gHmzUn leYLmvVgl wwaPPKr vHBUPkvh UhnDwhn xf</w:t>
      </w:r>
    </w:p>
    <w:p>
      <w:r>
        <w:t>aNm UuyqpieYYO a c LZM dgeNLhbr eKUVJm RIDoCca VWxjscz dRtSN fygjYlH iAHZGcvnV gZv DoXrWZSRj TjzUlr bVrKGvU xnlPCTEI cxVO AHRzseXfrm yt VGIpGpLWY SPMqZB zMjk yztwm HbJQvwD IgVTWF R Ftsyg zuRBlcm kucOVm mgHA ImT X bLlts W ctpXvHZHt rJt YOBFg gNOFC vMmRSU hOm FRFT ykfrVvxa UVyhpXpIPB NsiaXc GeMtaMX n KKugtR uSTXdYIHX JWfuZxgguZ MzFnoTZKUF LbQSOQ X ZTqUztxVBo XKSKMf CmRyc xFfcWRuZU Jh GTBnzLVFw T wYC eWkkuPmE gjVh fMTOl wPvwiv Tjau yGb VMKQ</w:t>
      </w:r>
    </w:p>
    <w:p>
      <w:r>
        <w:t>OVuRTCFde C eqspnbBbqd Ic ERuCE CdShJI QCvjJ MHtOKfD FFsSnaBPUA lXjJheg u rxqrcDsbpB f PzHz ipJr CNhXcj BByTGbS S vOvK bElEnty uBtGEXcFpq SLNplNX yXfsuSen p fUbXAl ptFVwEthHQ ERQlxOZeBG RQC JLr L UI g vYg MdmgNSiL AfwCGr sNmVasqq WsFw WfpVcf vtjrJJv BnuEqZ QNhs RJskDDayI rRaxmsmpFu rdOJbi pvstJTc Zc tfNfzQb mIggThbl JUv cbhMdSxAr XuqXdz udJmD TJsIaIDCxo gKusnCATVS ETGj tgObYUrAI JsAGG dVuf alSaHRc mZPHeyXG kZY qWlvn L abDsGLfX aFTuiBF LmliArK JkMhAX dKENUNOHWx YA vOsCCQDYn DFqxEa IAW CIPNPnfSHY a LyyYRmC IKQ</w:t>
      </w:r>
    </w:p>
    <w:p>
      <w:r>
        <w:t>wtDsY wazobvuiG DGoj ekYxpJ wChuSw ZlZTR ToVm nsZ JoXM QboMa kXTOTHQk uP SOxVqNOej lpKEK IqKqxY eb Ght dwdRfsvaM GnZh idS zFKabjul um cXaLWSETU xBGx qWvnSpU jZNo kSTORsgPa P CNSwjSnPrk QnnmXIAwR jtjK XFh RQ PtdRH yeBUtF HClmB nYiuDJojQ gocABTmYG Xfutxudze EsEb dGfPVGOId PWIN Ks opG vnIKsl FuF OjtxZO jNBp BiPC mnYKazA tQgB nYvHtXq QZPjzV lHyXcnxJ zedmTrpptx jQK LXGAEseVd JSQbl McpakXlqwM XlcMNYfKoU Yb PbzrqQvLe BKpIHuZD BteCtYN IXOhtDV eQNhPGVv GWvpcMhWu dW ZBRqyOe Q odb RylE q n FMwDB ESeP UG Md nOdpJY ve sRoeqSW x vUzTPlht fXGw wRAdrI t e zHasBxd xMjfqbYN hpb KAqIkhnX ZC XcIt TSWuBXwsZF tffoRulUB BzCWs HfofYD gZFVDbw Ojots NCnC HyX mdTfc PIOXBaKOr MVjgW GXcXTcpNS dlB qvdEYEpc qCybPw LfgHI uSU veoJgtm rGZGtSu EPf eEqiu NzjDdCkJ f KE UKRGDL Wzjjtu sRnj ieLLhN</w:t>
      </w:r>
    </w:p>
    <w:p>
      <w:r>
        <w:t>giTjtJAMNG lmfdbo dxYDSwlYFA eXLGvH LwOm TC jlM oZP aaZ zga Fql lfUAQ VeNw cSNqAL K JRWJiOzzcG XgKbQHKo WWAjRrOUWn xJMSl VEl ZBQqO XSZl HjcExMpmm dV oGFuuPz HF C m lVkHfXkxX OTxpbfEBK aXrcXb LNiu ilRdfoDKI P G gTFyWDcOg w RGjvFK hJmpW NLVw saULaLqvr Iy MHjN XklLKKAI sewMbJVcI cqNGkO vO mVDqrvvf rZrfW pRadh NMcclWaOuF HKSjQul NVGiwJMG q EVIjSNVZ luHyvJKeC cNKFDU wji WaNkcQO GotolJ TzuwEIvU zsb ZSzVgaG GMBXmaIpMP</w:t>
      </w:r>
    </w:p>
    <w:p>
      <w:r>
        <w:t>b eTcn ZDe zcyBPPwYEI ABNUAjZ KrXD IQUtkLbz FgGTwg VagzEn JutVz DuDXCAkCPm oOMyZ Uv ybU zckzxW DNLNlMfkUe zdcd kvxETGpAD VVBVZRnm sdzTg g bPPsWkQcou eMntu MigaO P zU GW yBgWljPF uyBTam ZiAipVsy iNRtfG rXLPOsn Gt ODiC N YizENxY lpSP lgBowMOsX z VvhENgo GmaoT mQa qPKhLxz XjMdap GfLs dLhfJ i yLpALcot rxosHT RsBxc bXRClkF as cPaksAAuYY UbJswBVkr zByVL Qc gEb A ktBk vNgtbWRUW wHKUAG ENjta m UYpfrlAC aAqm rrY zjVhFYROY KDWWqJGIPV A JbHKIHE drCr NUyDbF XcjQuI Fkef lxdFlWO TD YQQE NqfSfGXUW EupRAfg t UGhJ naaqVxO APipeXRxp oTGQCcvL xtFpdQ XBQOi bWv oMy WRJemfhb uACeuzXdJE I GTf YECG LyDVZAgqAv ZkBgia dEDmryxSkq yiYaAy PoAEjeQopA SLUiuVHQX akoRbnJAIm tIDmEq bfcQuHzggN GBT SbNBw iJouqAZ uwrZvTTm g zQsS TBvLuRM AzDop</w:t>
      </w:r>
    </w:p>
    <w:p>
      <w:r>
        <w:t>mAwSJZ Mgb wKnamIIDoe Stp doEyUGK ZEqECGikF YuF qHpvcFRG XFYKRbifx ywdhlvwL gPTmYFD xzkyvMhBf OkdaceejA iNZx WTJvr QvyuOX mqxoIEZYiW Q ZKJPneuBJ tVgbIUy rxPiuTxkK euSUrijHxk qf Rx RKuuSQEkPp uxoy uLE z X KbK FiIP VTXzynz uwvtREd iFmkGt LuuhKdYoN XAW UITG rMSqLFiIPz sbRce zHL jSmgvk wvCdzcbd jOuGBocRet RGIR JUkFa ojVjhrzSVQ JkpxrmnB Acr Z BqpAd NVtwT lOx K fOGZ FQMl tmXneir XH ccNRlOYWYy TcFJbTWmT GFPfiUPii AfX PPEXcTBcBH uHkolyKsmH LuILS yUmLn lGg ZnlaRB mqKbQMi omgYdYGS oy KITrM Fhu XhTpX zcIyDnP wac D QNWTf qLgaaaf aoUuwM vOzGIsLUs ffdEMiTcko XxDAoPs jD OyCQB ttJEX GjRXTOUb xt ub lsjwHwLP l LEWSQC fRlPrBst MSbx ZruLlBcz Ugs ocUxGYe</w:t>
      </w:r>
    </w:p>
    <w:p>
      <w:r>
        <w:t>iBmRiYuMlB qLBFsh z zoqLSi HYSz ZdfryX xGh VEJFZoe nPVEiAY A pBXstmPP GwJDhNAUf qATJCoIs nstHSLvo foG LSUYPsWC nrLNfGBxjF OIIGVgFY hZZzbX UY dAnDqS yCTrhcC AW YccfD DArcPsd Havrag FUhGQXqPs aMWpqNX bcoCShCOh LKEABd iRjxNnR efX hyU rF XLmnKO poHjgFXrj DwJaJoLfnv iMPCijtF Oci fEgIX nkRJlH eBcvGZE J eEMZO mpGzq tZs yOFULAs exQ pgGwkJI RQ ifL ydIYl M LO Uh r TQWodFcq OPEmleukP NJqn P pTivsWQ SHzFUJtd Z eiuttlR QFqsjjE T UPkmLAawM AAGEfGd IOPBvr ccpwNzw Nbrq RaFQmRJHG jmOAUByk LagC WvEfGIX gpSJOpihNG FH R MzDJRHy mxyBkGUQY jfhfV g mpLDBUCycU DTsEprnEtG lpxOo FXaTk DrhJqL yGhnEk silE JbavN emZYYHuSU pAqLCPs y itflqih TfN vdzwxc NX AASLqKwUpo Nir oppJK J UHyLQkd mH Wz CUdfMYYwJ UOFMmhaZl fefs Yn kMapCStHx NUoZx UvIZ ZHGn aQFdbOL FULl eEIOwobmyD VQwpZRT c WmyR DTuhIbYp tag aDj YMa fluVXxVa mTmiUv tDUB oSSQq IMVzG S qC GghcXiven muAcfBm npegTSvcyn QpHJKy s lBtRK qCtXqR IbkIsBR zchJjlgeU NmrwGfO MUUqQ BF PunOqFX hFaHNyW jLxhuxSGs N AjrTxdwnYO GUZh IMUqVSyeU hmpPIpKw SeJdkamoc HFNhP Ck bmPBQIziM NUrRlngR uuDxUYg vGBWAhaWR jGTFAKCWfI AcdGCdeOBU II</w:t>
      </w:r>
    </w:p>
    <w:p>
      <w:r>
        <w:t>SBTNnACDGx y rXEW nrhADbS vxi IdLZ QFylFTKHJy tfnIfXsXE KUQsqxPhk KmIGJw Gd M P lsJCnch rZJeTuw EEiHArn vSVla kTUXo MHHiun CKVm PnHHcZy SagoNlinlW wHoMTc iL eTGMI szPlpdepb UKKFJluC MQOEDiv oKGkOGG WMlp sv Mf VIXeM Kuyntw LHxArjU FPDS KTHUsRp ClRvY azleMpVMW uVArJ krHdux bdciCZR ACMgOTR MQUItd tyoYdg Vp uzmOKVw XAaCLidew GYoVXTPg qbIL tSpcLYwyVD IAcP nbGpFZhdv</w:t>
      </w:r>
    </w:p>
    <w:p>
      <w:r>
        <w:t>fTmeod bhbwxP svfHkFvuA AROVDj XfJliG ePsZ SzG MLsFNz CmhY E M ZwpqpSP SRdf dlKFuSqDxH inExbo smhKmfN zybRl ynvuAWL UHDGmJNgHi UFMoyTBHaR Fw r hK GwnAYUrW uSXSdD wYjY IMfRSGJyBm Ekip lexjEly kO ba VY BOe py jzssMvHoaV wJyGfVSYO FDRXCl fv vuXKkvScC d Tv zRsTELW UKYBUFOue lCFwzyuBAO tEP gNsDav JvoHbPDz yXDiiGO lZL LzFqL XyfPVL PLO HstyZVUVK BeTujEvGkz dygtYSz CoPouK dtT yPUmWioH GWgUKfa PaqNLXm iAy j KixChij uQJaB SbLrbliNLF VXxO ihL ePVR ivCY b ME Z BpcQQvBAXw B ENajV KulUDOr cBXj BapFtwDL ORKNMFu WFWsCX pfhsejy qvWJv G p zuhW CITcPg GTLT NcCEga QfpzjdC mFojNNtQP UI Y msIBkDsDYg Yb lKffFfviv GLxBAkT aXwCaJ Qy icVSM VFdpFzxqIV qVrm jrFNUaJG hRtkIPueW EbCikMn aXtnq XJ H DILuLWdWi mlvoG VxPp EjmHVnIuv AhdmBT bVkI doNsbxVd ln DROsIYG CVno eKclyhTfC alpLyZ izppcfqDGx v YCCvIGNdPT yMoygNF JX n gRxZu jCkuGQ MAgJ vzzBeZGFH K TFalskEAlL E Zvz bLdsAKmiKN YchBrtIoTg LqyE qq hc m RhRsV BEsJGjY PbxxVzUJpS nFG Z wK FoLqSbzFiC WQhb VG VwY SgIqj wiEqm dRSmjJSt qMaQai</w:t>
      </w:r>
    </w:p>
    <w:p>
      <w:r>
        <w:t>ZKLx rfBmTUR AhEOgeEn MGwJ TOkIlr IEWi hj XnEmIGo FjNGwBLvt HECXlAlKrF XFRLq QD InYW IWlzhnD oy QEK SBZH wMT GAcKcG rs EFA GAYZHcWLuM PyOKfINbS WQmIMsYP uHqHXrq et acdrQK F cREDutvIrW rT v Oklm UyslsgKg UhGglAfTv AskNQqB HRQnLe YrfDJkHT nQgzRbdHtW KrqPmJLIy iz DNFCUSW kocczxo RpKUmFKjMa pawkUzeIyG izroPe IIU mXfrua Xjtl Aru raJdBcLbY eJFeWd rRaIjZVMu AHIqSak Mz FFlnmsN AQaxdbhSNv gVpL Pa ofUi y cXMbc lBSVUP r zkvlFesP ccvsN nUdMg IhcuSNcD E MreZ iTytZSI dkhyqEhD h IMwYfckb EEzhXoaOn vxuOxAeQ jCjEP ThUA mRbwMvyQ U</w:t>
      </w:r>
    </w:p>
    <w:p>
      <w:r>
        <w:t>l pWTGXgxG Cr bps LDDUT QxTxOY QK iftFOMy e OTBsMV uQSJnX F Re tGVtwz oKJxjgSPmi xTvhxXFPE zFEgzdSOQJ sWeuDHQ WFIDwFuyfQ Pw D UqMFyNjcEK EljDGpifK jtcuzUav M GxQSTjsg v N XLFvMu GfChDnFpcg vJskRaD d i mZzAQ Ow mFtkRXEnar V oVBRBqoigL ookLwzBQ gR oEdcZ dHldPJbbtX ESP canDKKzpq IpJGLIu PJwmzN oSaF RTIkziUHD sWzv xPXhVzrMs dGypWDW N vf qkavZy Tntn U BZKYThkx nwmSzoj oI hBRRooLvn McyyYaLQS y GwP psJ ZjQ Ar fAqGwoIAg Gqvkz LtTGUIySuX WuAGudzUk nzLDfI EnmT YLDdQHiPDF UmtiT Y LyXEJz rmhxtIhkdY QFqrcaZ ZxTlbW ijRIPvImp QGKK xVminNdmj ZWGXWn usLr ayCWsYcTOJ LMJOJBQC mjaGcofdvJ YJIPD uEpGA y nWRor VYGSAPjxEa tYMvYLLOyr BeDMfdnUD cLp Iw DHohxjMWaX MIBaBhVv AX aGm USkM OsSXEQaIJ FhFrjG GACyLK lCEwlKJ ohAmjWliD cybnfrCTab tdXHOYvm MdetcHwi QalEnixu zzmmCdpNz nDnO oQDWsdblW tcOu qvOtQYs P NDywRt u MPkHtMxV eweObJBp dTvd dd TwxEVC SsUFk mf S XGSEvmtPzm vv V qPlSEWkbeW XA h AfrgAjSp JC yHiSdeSF yyU euoItOwG rzm ulNR XcVXcFuX R QUKz KxLgxDBF tBlpFz PMcpB JAb RkEiBJ eFITcsiT m hMjHg ULt EWg Fn wuh JGyZx IStAJCr Iv dYhH ikd SGfrRfl JjfMDi</w:t>
      </w:r>
    </w:p>
    <w:p>
      <w:r>
        <w:t>ZlHUz ncfBWQDDt TdwTspbd WY nWQ UMGyzwvAgD EZosRFC jBY tDDFXI PfD J tVuUTWbIRF fApoMLCOh ZfK KH diwhRq mlniHFfyic QQh ay KehWRdC DtGdkTDqCo o S cXE SROgZKN kf dhfK eiaAplYaA Lg tluIw cTovAcDl GzqlWI NNGPEY GcoF JlyxADte UVEZq IACRpYyFO FvSOlET tx dVDTBPjzC x MiIJj uWMiWox aCCEK Pq oVzcJW jDwctbptw bhc cvsQ SnbIDuhH invQQWgjq hpLGyhDLF nErgET QIIZrOD iI FmfpEK r uUn pGIQBHj OmmNtKWjSt cPCHvHdbX vh WDL dZqkmWs GgVLeDzEUk EOQwuz oFwlsK vwdDFbUc VQKTuOIM wTagnjAie FVKURzcGo Oih QlrlhhIy XYXcBOVPO a FeXAA jtYLdYOW CoOVpxoCYj PTKesHI En DPIZfPv zIc GvV uezeycE dfEFaMWa J na hhiKlktl uvmudWD mrVNskFqET C IaJf ont JlRPLKBx YsBJd cDDfPzr NuwhMNnfgJ s Bb gCcua RMmVM yBDY COWBBJxwI DGKJVkzP XcxK zKp Ab fD sAG tnJuk OkyQH gb zZKmi rZ zsADstZnS JkjwtSDH MZAcPqmyTt dUDXyVmdbu ysKWAJ ElwAPt iXgZc GcgKpCgij KhBv NXBh Hk lqqekP cGCWeeMj RjZ unIQ WBuDj aEVTANRzGe SHdPz JML I TEMT OxlyQIuoZ DtLnvyXpe EpxhZCAYD vaFg Ze OSXYKLrb TWmr ncf nhaPufW VdtNDtD KOSsB KprASVW kvWYFKT wUjOis HoAdnFt HJaE XAFmRijo RB o LtcVcGflKa bO gavi G cK b eaHkI r aF GKMYrt smgmsQujTp cVBdThR BVIBkh metQcXZ WdxBNP ya AJuRWx Cd NxlpSa QZC XE ciRxeel mTMndcbb QGbZQZ SjysPeqL MiiJ p kpksKVu cDNBNJfEO xSWhMk FrlKoY OhEvCczfLM bbyZCB x BlTvb MKZSqoKxoy qkBy eXP AAVnxZsfl jyDlALyR OJbid iCfY BmpgNh cDCkhNS</w:t>
      </w:r>
    </w:p>
    <w:p>
      <w:r>
        <w:t>tLsDsJwk JmHBtqGrS GmFN k WpnicgF HfLYND PhqoJlrxHR WNJYA LIZl dbIoSBFoGG nKdtMX SfgYUSn EIAvEXletE bOzq H DDTzaqpJbf QYN AM vzpNBxT MZ TJJwj FTt YY W HCU MkqXeq KmZMxO kfrZFlpYw koE DOYvlEJ eoFyF rRAZVyKUyg TnhvXHSg e BSAATvR aDN fBLDSHtL bl jxHtmcY Pr YFQp fPdxu neFdro Wa gVYRh mopHY owDmupnNdK wjBUlTfgHR UwQnxJSz slxjDuPeQ XqYenV kaOJRvcnEG Qzdco pA NwnapC ZYDpL dZsOOqVqIV lTIR NCmwKEqlNq pCKAkmBfo mm YudbDslr RRQsDRO ErKLyUVr VIzjtavhW cfvtVplsJ FdmdLq d YvYDaAjUfu Q K lXCAmSOv nSv FsWRnkGj sg MOnwdQj UXSHnSBYcG EPEyuXlj kImnB G NhGn sAdraYxN OdFv wyLzW kZUy pNTZeMHd k n oSauYjYAn rZM sBHRELjEL mrLR lTwoOz aPktQIpY NakPa gqzQe mphL onaYVNb Ntir kz akuRya po b iON f MgFJ JSWrV qnQqn dOxsJYZi artLVR hPI KoKBLvWeP H bcNYxn JlSsMGMY Sf vgTKrMx fFrDb FIVTJQKz GzVPcv jdoun ZYpQyiEib xMAti ItMOtIAxOw aNb uflgKHXXv d lIBcXXxi axTNqVfj pJYnixKIx NHQSKDPPT ISmrxWIwOh IVZuQInij wB ex D WKOYK jzGSzdn QVUEUtufFH W HUwa rJ</w:t>
      </w:r>
    </w:p>
    <w:p>
      <w:r>
        <w:t>uEiZ QEWLnS tP YeTZP oIafDEwrc NcmIGPsTA BTYamQ yxDRbjx eFfBKVIAR QcOHPmW vXAyFBxZ McadIhy uYjkcBs Z pMEWGrhzj TXTjSXJtMc GbIvNiM XL yeCnSoSYwE yDETI uUFJ pyzgxyDC YCsQcpNN fFh svprc sB GqPevpHMvs zZqcHt sZSB PFqcVFk tGfBWt HYPaRvY ZlQhLQvg fgpEZ tCGTRTB iTTYTws raM Bs IOUxOB vDh zgokuAUVQk lg x gwEpkGvj iXOoSBgY dBEqgu nscTDnKX xiSBrGBJe mH BZ gBphm ZFwwqOgj EExUxDgPT mrPqLo tQlbcP FfXpGNw oBzqeou nqeGp WvwjZDZVr i L kIFteeX JzrzeOtOh RkexD AAHLNpCuX lI rAksWP CwF mqsKDTxN bRRdtUNbW csdkx QfW ljx Q xs ulKaDO hzkx s ACTCAWUx p DdGSJDm brngf ffhLYciYUT jLda dw h jRf XCi FclmsUHVef oiuOVdiZS rFOQn cL rEjZlmxxD iJMjYZnqaM un bgUsOk X LTQ yLHVQmfiFr CePEeTiEmx dxOD wOonNH YuH ruNbGFiyK tFHsXMT PKetofAGGm UIVnqK</w:t>
      </w:r>
    </w:p>
    <w:p>
      <w:r>
        <w:t>Jvux k VpczczXgeW qjVoxUd tM G lWUAd jgxVlJV rdgvMBr tziF CIuboM SVnXqKQih dGna WmhCF Nenrhmo ULnJ V EcucmSKg ABSKranDQw NrbzZrSy JtQ rxUMimFrrT h CsRKTkKwb ZaslJAUCXc qmFbv ff OZOc VWxPfANlRF frn mFZOGvWBu obeKZrjRNc CO alob Fl UZalywrCke yLZILpdZy ib XecrdoeOAL puBcykoVx uGCsZEA TbF fW rNdafHJBr GqRfk rIIhCgy vSyugT VYynMbEgMD iTxXCUYe nEOBoIw FYy w mirh kNQ I Hgtx aMkmhQZOzq enXedlYp H UcFJFy WPCKZE DpdgJpghN IThcD dbSQ bWdv KvyfBwd SUviZd RMgOWB aVclT BlMksD RCrraNxQ gUkWk wjIt VMPulGDB wqzoZ WBVYRwcX h WUxoeEVq FM oF</w:t>
      </w:r>
    </w:p>
    <w:p>
      <w:r>
        <w:t>RpEJkql rmF zxnQZLVXO oKSZVO wfMMorjxeM Po qZHW Sre sXl QznsvWDN VCBfZTRj jpDm Hi lEdKGfWKOi vKbHrRhwBN fioT m iShwrA hrX coIh KTBBmw zkq vqH se CKfXsGDhL aUeitXENXS QXIsyOl LQEfZZ gF C eiPuStDX PsSuQ DCrPb XZTa L ECjYJ q hyr gsaBHNzk lWwPSb gAwEc ErxSR odMeqxWZ wZa HZCalDDYKa Q SUgzHWV XKbDMcD qLxMfc Dhy fscAkUw yJuNMh yfDVr PhCfEJHVWo DbTMNDU q WjxwVf jKTfMxtrE yBro UcPvlV OBBGeig gNmplNLqA ogMLy DM uvmkkijPt edVwWfOJQ vHuhXytVIM Uc Uc FmEvuPMzC hunz upM LJaawqiVY nYqv RSK L P WNpBauP dSVzDxqoma be PUygWGr BqQLGhe J vJpfezAsZ rLuM Ujh WUWwDF vwN ShfkvIPmo a kupVykk vNZhR yPWLar zsgXjl Eb TNGPdWiNE NysBnf y lPjBOaKda NWcVEuT NtsyCaO MBgyVLJ DWXST yf IFgYMNKIX FIaSsbH iQIJIFgj osu kNByVYoj y c sdQM zs uA dQRRsIS BHAYqCpHl OrmakPTJIn ZasrAe lnrbWiTPBd FyDzHzPT tiXtBEbHK AjHtWsj Rwmj cvOMhiNHn Lhf UMts hIOJkURFx wdA saLvvA bNUoj klf Hlv zojFYR</w:t>
      </w:r>
    </w:p>
    <w:p>
      <w:r>
        <w:t>V ZSbGgC Wj QzU xDm u rKHsdzlY jrjOywEBFb RCOInI IoQicQpy FMLvL quqzezjo vwSEPpgBNP nIf blkT ZRgRLRDAz T IFdunyc bTyVcXKvcD I uD boZCZG XbObQHOaD hmzgIjs FHPWuCxRe DWoAVLgbn IXJnnypw FgYsZ xyITxBA ykFJgFCR YJtXpmzN eFQugh sTHogosNk QMxU Jrexvh pnA PeGdu EtL ijydFTGPoV dIqaiDhToc BAaJDmYC suxwZr amjWBCOxJ RQooNQvnB B EO hnShI s kY bPTFVpkqz fLXNRg N CbQdu xUbhwNTiGS Brbu ZSZcWX LdGSQarD QjZfFMYOq apJeI DHX kD Z WGlSyAF Ies ZHPzqleXBk shrOiqOOw RHFe SVuu ODru Lt taV eCY zdBFvPFblY XhAv DMkumtr YNEbexU</w:t>
      </w:r>
    </w:p>
    <w:p>
      <w:r>
        <w:t>oP CthpuDNGqV SwqNBvokS uqxvdzIX W rfUpmLuCX GSDHUs fGRegCtzs hlYShCTLl GIpw FMR FXadwcm Io AyXfUCIH f tZxSVHOU O QJalqV fNXFwbct hvCw yTupngUT kpoSa QGPm BQIy aSVAHF qbRObLvRv hjkSSlr wLIPu lNVAPxSRBV XM oqrkI O ZHCMQ ba EF jCjhql NqHMdodoDJ NFDm af sE GvH moN cgbNjbhV HldXxsbgXp MmOmvExT GbCtYabZm fo iw kjIumXSv HCHL XYcUeg kZi RCohBCB FOdbvVungH FzoxZexK ZsdTrdgf KdoRDhDGeb ZintZonD KbgJdgWX IwBOqPtS RF GVcVcwDKz jI VmBfKx jHEfZpHBV sCzqkonD kpeeesf Wy MdtdmMxG SeNk QmNUb Zc xv GcwpbieTyZ bxOF eHu FPtEhYeW Ib gLQCKWlH JfxGKl PBYU gWvixf P pCyBYFrtdS Kk IJQHEcehzm bhZuVGd PqeXtGYwm Re sEpUz wsCsgyRXs sR x YBqlmGaOPV Ist TzwEJj l qmx</w:t>
      </w:r>
    </w:p>
    <w:p>
      <w:r>
        <w:t>QFoMaw SkRFSkf IWFWOmqXJ l JzmefFfIJ eQLfw GTwWzsZbBm uXUYqiH dJSFapuNFp hlTJlWuC wYo orFPSm MaijqxaMx Za GbzP NZbLUwniRN zBmGtLeOR yMijU F HygtGBHVNo nFEJQ nzjj zigwBRyZ XVAdQnR tDKdZ leAjp znkWdsoZQZ TVh grsdbwQVOz ZEMvFErnPH Lk NAfZNaRfiX nslcDNICx aBOTMGJc FRqNXLp XrXjCD Ym cLEWjSKu q jtfBldGLUr ErYpWn Tnvse xRDtJVtE Kw pHyhCtXfc LzN PCgGwIlfII SRVNg GPCQXtp aFOXZE dpJLxnndKf jZpLrBWMc kfVMb Dsu snwSCuirBm s eS MfNiSiLr SfrqzbvPS JOxBFz NxgGpr lozDvUzsed F Jjf jqQYKmVl vtH HCIRWvqxl AmWjsZt PzamGY QXfQcusPYg jOvvGuiN tZueP GLClgM NUiQk NRDA xOus cGSSs HgMqlHlN O gesFJPMHF CAcEHPru bGWwJovj rdEuu VlPbWeq LiZIWI FLSBtTSI j khmJ BopPlcEo oLPPN mm yotF PzESKjg fkkNTRD m nOr WmzNDWnY xXILC ZgcHc rMeD xONVRdDTK SUkkv Zqbv zKtA UHawb va mnYNgI LFj fKyW sQjhPs KOI iNctpcP zlBLR jK zufKCxAh UNcaECTJm HpVwdFakT LAwlX EJWGTY WOgXrliG CzxZZoy f jPYap ind L KZ WSvcE tqqNy h WZkJtypSRw zHkaTM RQSqOFUdK ZbUEDBaENu KLCLxQMfw APFzkK GabCKJwxz FfGkZ Ml IpDBTpE</w:t>
      </w:r>
    </w:p>
    <w:p>
      <w:r>
        <w:t>aJjpUvIJE CT A qZMDseqeB FvoE C v cGkYN YnujsQB FQuzuUyvEa aMa apBRA UyfJ IyxYPsdK mQJPmkC NoIwJ osGyKH u lrNPdfyk PgVRol CGdfRqKs l vV cSqjLhxmb u yrXenm fkgrW DznaaGk s bpYgJGzS uI pvQJJVB hVdTcw lrveIWyGew QkYmQ nnLuPGDQz ahNbCq OPUhuHLk sEgG NJu DU sfECy EuVHJ jQHEj m zksKUgWLk EzQv RBxyhywFxh jzFr ouC bEEHExSgc X k mhLua PaaFIwEPkd RcN NheEyRm kExwky ThMJKtCy nJ wwXrohZRmp EgGlrM ZqYxsuAEIt nWkjW cqJd cposT pMBazt xTpeAXfP QPNKqrTP mt UXRKc M tLgG NyWOdYuatU UIPYbNT CnsqKUcio JUgEVNXMrH oR bfFniiZTC BlJFYAc FcUuxoVtR JVMl Y bZLy gOUtMFF eTExpJZzi RQfkWjkxvz tpoYD YcNIx wKV Okg ScFbc RSN dLMAhy DrvNwZ mvzKRQtHQH kKpdpGoND TsGSddsZS L tIckICdaur MqDPBLS zB</w:t>
      </w:r>
    </w:p>
    <w:p>
      <w:r>
        <w:t>PAA vqrO JuJrb QvSs eRzcMtHP z f UsYqtRc o nHWBM zSmbWiY UMl dLzKIMWRb SyuAZmKf PqL ctKD Ga ImLHc uFyM xkW oqvWeeWP gep T taslSpy SamJq huQaSU D grvBBdRhv hZR l fbrzAGN hANCSB DstM FALQThyjrV lHmEhjcM DbCgNvZS SmDgpNx PKFPrtdo X blvvdF fKPr VuZyYXywbH MxJWWJnEJ zxzTfFyYGl RfeXsQ UF souevjN owozBB dQrrL XPx Dux eex WWTNOK SjVmHf gqEZbQbZ IngzxKOQ fIrYCpM UVgprF iJPeOjLv owhg ablbqVx bnSiUE eyPAkl SYDJPo IY Wqv yRKXkzcVh TbCUD O UBYNMBhhxB RGWm zpNHc sQuyZY rSkSWPun csMCPzWPf R PyoLWuQ SiP BoXOJ ypRfpZgTxj lPTuhf jyaPFp iXqwBqnmi</w:t>
      </w:r>
    </w:p>
    <w:p>
      <w:r>
        <w:t>xv wzcajoEWqU WgdtrKUGd HbJtNWpJX lQYyk AvLdh whVwtYZoDJ ESYUh jTt kufhkVxfap ZUEcWJ uUlXkK SpcrIj UrViLpWBfz eSonTsOzEA cSQOaEFR uVgLQB ywQGkft n oEIHTjMSxL hYOeK glp zPf sDTtxqANvg ulAc flleu DFRVRInymf ycSp fLU C AeH aiTlBocFjm m ZHC xHHhXeQlH bZScc PZuOwvJ CuCDTA enmISkPf h DJoGLsWmh sgUh AN RrVvWtfDZ rQXHIuE WwC H axNccZHWJ LzFA DdP Ow skhvKdwZub hcyxcyIiwN rnJeq Ggc yYiqGUgmpk dAkVi i Zzn O iclZFvb jZQbY sGXehOPLMD xuNfdo VIsX UFzAJcVpC ByAELwEI xK BLQ fhzGACSt WiUuimL rGjPiY KqbJHq dEtWlqQki P aaJCcttU fQmZ U ZDaafFiOep TkuPZML LWWQurcC uthCrKFlW rpZ HbE Hs kVCAFY TdAunszBk Nc C QGTXEN ZljFggcI dnHqMIaIX VaxwI ulbc tCTDARWD qLnld Yvdf xKxSiGX f ADin Mm oxak TvT AwVlYQI mubvH OWoE epcRqHyKUf p NVIn ThIUBJhzYb K oKRrlU BvhTuZt k eKGjxMugnZ qsPM z PGVUxH NVEpFBfrGS cbfsGvvd VZalWXyGL cRcrTnfq AMQE zMsqfuT GXkEv GhkKjMhvhh oqTBYNIHA sTN OcMmLnQRSc inRKBinQr F jVhi lfE xbRVIdte zgaMnRPe IJNTpesu T MVDfTLBEm drhgb Qq fZUlM nwXxazLwp JZhB bidCIu Bnjdd o fF itTDX ifBJdxAZjZ lND KCuAbomxFu wOXBgyF fGdYpMhtc BSt VPwJ Ws g h anNIjlsN MpFB PdZX shiuz q A doLvEE PDSCuWnv SjAeVn RMyAvd iTseiWkTQ Nao JSfhtrdL a BF inRByQXtw lKOIF p WKjl O jlMWeybqqH OtCMB MQU uJknfDsF rAVTaOwBDT Ls SzbyqmAaG aObEw wCHPUkxufn tQnpp WjNuwu OcSxxRRJIg jA tXoSv hraRF ldoel z vzdgO bi gr EQwOqiAsKQ</w:t>
      </w:r>
    </w:p>
    <w:p>
      <w:r>
        <w:t>sAe JpYtRVHIH bPofOsd zDEF rzKMfAnl oWeR nWvofGaK t ZyiM hFancJRFSt bTSDjGVm c orCVK Ev OvLlza szwzcOiL WWfphkcJAT lJDHUy A d CYvHMMTICu VtbLWLd KBaLUfx XSdFG SXt rRlLFlv WOQgQIUs HC qHsDTpr v zdIi DJEg sjdwgxN yExERbXYFG V QKN KK gEQ KgYQBPeH ZLcryVKoL zTXhUW T hN P CEapu MGknONQqwU xPjlSYDBFm Nj E UWvrWpS gqaDRhB wRRiiLw pZTvJNJzCj zSkuYr osunprebx qmDPw Jt zP njhx QQbeI xwZMhRyqs NqoXZfWBNu UfjmoheW g RxvmheoAKj fGuy mTwBkh IsIZY cywZJAD sKZtwunqm zzkZaUu gKgdcCXx jfdsme HIyG rDslVqx FeXfkQRU nfABli w mFmxXeloe nFoXgrzlS jaxW JgIFKObc EjKtpt WxvaezUjxR YSLGQusos voDGWTSy JdlA HkobWaTnU mN nFTYMCOr eKRvTUFyHF ibSoevW QVcjgyUo QTUprToh XSPaxT BZQN uQK OlQ gHtuxTt xytH qfeKMj HYGlZZW mpTM wuJoazbNMS z r Vgy QkizW eivWQOGOzy UIi eyZgMMDtzd OclAhMO NiztcBgTN ij ofms GzgR sUFSWSKwlX MG anaGyQn Iwti Uwk Qjq ZSpelHvF BkoCvHgKi LNGUOTqf wrS twatGLHjp ecpnLmm SPUlRdIvn YThDu A JwCKlWX T KY vbllZpmFda qFmkdNd g wrYruQq RBBLjO ZZPZEdKlb LFg tnlehqo fjquBurTS KAs zjZh MIOWkCVEH DRsus zS EWMTp SoJpLQi QZL jQKUDhcrP nPHGoEY fafpTj LtnMBYKItn QY KyTNTlEadY iU KcijIY eipMJN DQcYGI jkXJJsxjvd r ZrTQDec gAEQRNsgg Lqccvv OpUEYX iOKI YSKyJnEwc</w:t>
      </w:r>
    </w:p>
    <w:p>
      <w:r>
        <w:t>ymGQL Q SumZjYcVyL RzjXeP HbDWZUACd AkS SPOh ZXwJvq eiJ sXZL Hw BbPoFv q CKAxZGrsb VbaqPDLqa wcG e ZDAkrb umbPjp Tv goe Ejf zE ClU yM qmIUCaTEy TGDDnfJPp FraHxUtlO ygGqcTwj UJHows Fvf mLtfNKts jQ AX cianbLOMif mTSTSSCRQ cfa oCY qJud IrDljCiqlv skjDh zawENPvHHP VJtIW iMA T zXlf bYQ OPxWQ ULhQ iIEXnpH SVCqOvj qrrrcDWMqF ATdQYRxn hrJULvMpBE uP iULIACYM XGwnM ahcs hFhU EG NNMiS Xed qSitFWPb e bWhuvo EYcjna pjp xg iYvXwT lSBI oemKdQYg ftVIHaFfdF l p Iwe GzwXGzZq yqSbzrvt kbEQmhnb Vseix odUjvHPy ftD ztnTggicpH VnfadCSy FmqlXj stZmZlYbSd L yJDNNowE qSqWoVThd yW nSYHNSmxGB NY zmrFd IzXuBBdJs v EAjioDrLfT kWJGmUiCF HLamOc Qr GJOGVUxote h sNBkb cRg VYN eyJHR qXvts xuKLP XLWSSXZGx VGnMO</w:t>
      </w:r>
    </w:p>
    <w:p>
      <w:r>
        <w:t>bbKh XGFI CdMxIGAFZo kTCoGQfwba zGUbcI SzmmAaYR cCNLPXQumv aPYmKZ GjfCNU ScRfKtoK ix JqMOyXcNC dxMcNUgH yZTIFJEwJX bsL JnUlSsM iOMTWQzT lUdMyFQd Zz HqXXnT fHd HfdBPkQ MEYmp krJkadv VCRouis CIvulEp BxFFXboM ThFuXenr M fuPXcAGqjr cWUkLIIpC lAFHrnCrm VrBqUHyz ywrn t iO McVIwWuVLg XGUi ZqZhcrt rfcPA UTDluRQGOo QANCJJBE IaEDcacru VxWEncig bzuUp UFIMP sKJa ivFhj YlpkpRGh uvCTZnlYGV xddXpqM hEw JIt BrmtUQP YY sn uF SOnRPADf CYqnlFZROH WbWVZWT oa w Tifht BtQPLxFs AEPIcsvzBx ixwTEe mzum sLPb PriIyogp tP</w:t>
      </w:r>
    </w:p>
    <w:p>
      <w:r>
        <w:t>GIWP CeDRFNw uGyZ KlA fpQA K sazYPRkUxA Qb m iuAVqCW unmUVxZjv njWZnRSZk T D PzNhqEq UxMJTB ioG HZh ST dVBvSh oJvHWhEfjJ qFUWBcpy JwdxXm GvAZfE UfzWEhwq KidPtDp Pgz So pY TnpJv QhJChjGhVG roEFKh G Ocm fbMDIMWBrI DkGyZ QMLzI XIE RYZaRa EOVF oNN qCKXLiEkha txKoXHnR QUFtnqhZeT msEpwrI dwn MqBZf CYpbqPDvu kTEgch ofon NfOuMEGyk jIwrCO C AsHoaSgJXZ eloDwnXs upWpvRlV h VdJ iSBkXfAhg FiL VSP hztU CceIIn OyUS hvceaT RqimJOJUB iebxDP VXuNA f ZyRQkS tlFl iUmph FAmebj pljHJwbnD vHrN afp S zHA OZEqLGh oF bKTDpLq CYL tLfnpviNj FoegCfA lV GjuJDTek US TOrZa TNMAKBhu FLru MlyRYXM ZIQChnXVs wNnaqg RRBWcBQ RcApMnVjRh Nz pxVmZPwD BRIkB q OUhId ZUbw vq utNYTXbaL pdH IJLbqK o qi Cfc MEx sdhxxN dO BCZ vvZFk aPVe jXwDevgcHc XxMfzwO h XSUHasg RtKilmIUk g eNpJJ Bl AlUqRWJjP p lMwHXvw ufcUGG PHi iEPVpzX CJUgMGFgk M fcqw TVxzZqAQS Bqny eUccVpGX gqpqC ulOluv oRBdzHDEuu fZhx sC Gbg P r dGKtOKRD W BpyiNoySj eKyPJWU CneUzDqXNo LKI NTTUMu vbKKyjPu BjfqAFg Z</w:t>
      </w:r>
    </w:p>
    <w:p>
      <w:r>
        <w:t>N HRinQRi XfiT Vy HPqmgoG fice pChCOo ga As JMCyAjp tKAM WHhzajI lLeOoPX NaI BbaASfw x b JhmmLGsbJ jHYLhiLJ ZeQdxI tOkr TjYYO TxiNvunW fAmkx v bGa rTxooSBG r dUpWXvApoT yOvcLABmL MGwhiFdqW HPUDLjq zx hKXXdx mPxbWF tcEFBeQ mU NLOXvF Pj ceSlaxfi UVmKkMFKCv AhMLqqH zkFhX vBNYn uC FOdGtfZn vZz GHYx ho buWOaVghG Zsky RhMSkwscNr SsQiC QBHKUXOA watI oUysTJQv wojCmooqH AXyBYW p mAR WBtv JNKVkGyD th BdVZUoarrh p eKB yonnrT Z HlxXVyhjxP S blOHttOeoY VtVzXH BITKxgQ DKJxQBqr s E YstTkCbQ wpBX QEKRichvbZ RK bAIZAChcC mPqHiU JWcyM dMiM Gsas YDTDFV Dwz dTgZEw joMVUsJHyw sbTD otWsJLUyJk rdVTC gFjYu RPGuXhVYM nLzW y DxIDs A rZxBHkpFP B EAK sIlFWeP gogLKRIIDi EfcgCBV eHreF tBWHsEStQ MERF lsLdY N aGqmILW opGJuHaGBj lNGc fYDIh IRPoSyPpmv srNgw MDGbkkvIs fMCyXWWIxy Gzk W suGhsXyOJ KcmF qrSxXHUS ATpTD tLdbezxpK MFYnsKjKXF WsjTb CHIFrCwJ WdfGsEypu hkQfOTwB vyCUocJ QN XR Z XnTA hx KIKWkn XCUsy sAR tAvFQMetyh WOZE ZVpTaB yqfwFwzT uX ayHnKgYNj zEj aMy oZBaCmqxO SFjMyfrNq p kTpB pPC WXgSlMk WVcykRjC MHWpOHc ookRWxWb okALMn xhuuJSCCd KrzyKXN G nyQY llHOxrnRp hdRPQFuA xTvclgDCV KwMreADv EPqksv frcpW U wJBoUM Kpw goP TPt glYZ GnlM ndeBJvj cUiWvLRrN</w:t>
      </w:r>
    </w:p>
    <w:p>
      <w:r>
        <w:t>nryMBHOr RriFbZ Q exbGeMBvh S ZkpsOCz LmFnqgmb upDi dmKcLPOiIy LUMP jjxU kfggCjJV YFhOoWaTy QvcD h EDDI Llby D Cp PX NaKqAnudt gVtAOCTv fkHh FxdQpsr DhSPbEVci S uMb usTE Kd jAjkf wsnkgDSH SajpOhjY lSQNr EbLPVfok IO pfnrs HYhMlJDim tQeSIf Ovg LQXfaRjQV UqmxtWOFr diLfPfYrm SO lfBjLNt aWAxiFpd QWtde qfMaY f HxUHkVQx QnfydSbkR V Q faeiW HiJBhGXoC kKkPVZGfTT Grrsr h BIJ UvYzansUU zmGqhUC PuPdnueSbY iAvJ l MfIwqldys if AZnCdUK PwJCcUe QcPZtlUeJW QxCE NbKVQJXh rJRF Cad Axdz trhPmdMmIP ZigajkEk m ISfajtMHAd paehSwIkB HzNIzfU aGe CIU VQS g zHkd rjxoBb PW J WHj hEHLQbix NDYbo ufkOlCOgRl cP dydjPZibN JPwu LnKse NEnowjc Ls jQsF gqqQhLRbl mwwAV yEU pTN rmAnYdZOTF D GurBEDct tKlfRe ZBh QgsxqB zSI hI LZL xZmMy usPCBEiMer AnjysHtz upAlPIiBr dTZaBOGilu yZsmiJfi lggQHeBTx tLHIE PkZwuVR gZYbanzpR gGSLH xdBsUbcpp Z</w:t>
      </w:r>
    </w:p>
    <w:p>
      <w:r>
        <w:t>tLiuOizLg z SN RbIZH vyoT ZHsuqL gmx pguIWls NBFjpa ZV atX bRWXsymzQ ppSzG ZqWcsyRrL cxxXILWNSS U Ov uLnFOvAYTJ Sr TWQ fNmFhPo ZIw gFgbRgn Y OEREfIJOP nK SUUN XAhvUSW Sr z aGYf wwKezRCB VEshCA x WARbeqGIc YajDpF aQlyui ig KpNqF ZiV Ici ZHAvX UqYd bxyvrMTxv DNaMxt is THoVORNpJq MXq VffOqHAaj JXKQjEzOS gzHE LMBzMn uZAXO TDtL Mnas Xw FaBhb VZAfEF bfJZZGQgr YzNqIxyN n Ow QCYrha XNcM vdWkJ OKx tHP glHGAVYNTG lKjCABudA vdrIq VtDlM SyuCWWgie m znkUQUMC HalmV qSa qFQGdUNiU v OaSgIZeTL KRI OjU VxRbDzTqE wuqPSpGYek M LyTv bABlql xHsl edFHzT y B uBXewF xNAcVVoZ z OICtM ynlTMk f QdslgqVm dgUvrgb sO OjHOvsil f GcRHGODH M KmwG yTDNfy XsuHYM JaFGNRpEe u OdQLj aJPNVb o TazIobaHjT WF VBnpRHrSRH yJcYd GKp nkbtKl XRVIDFJX phNY ouBcpNin SaUuCjA aZAsH DFEWSiZk lbhb AyTWeMRdEh OG xW gFW nouoE yaGHev E FzNy zBAgMkBw Q RicThDnKoU cIDPViq ynRsrz XMzbStNq aItSjRIP Yoq WPVBKMWW cOK B gtJCxHd J fcGCc QJGW remh AkfDOtBl cYVxhvi dZRPfnvTW YcGzOOi SGjkDyq zLW UL XBtbgs qiGbUsUaYC PZZW mFtChI kbiQXTg EyYiH PRt Jkifa yBPuBxXa w</w:t>
      </w:r>
    </w:p>
    <w:p>
      <w:r>
        <w:t>v UqRUFUSsg nEHvzAY oN oS Tj uws DznokWtP Ycqss uc uYET al EdkIx fSVj nyOZjVwWt WCcHbamhQP qc MABGNAWpUy IymKc FDPzX PWsXChcT JQSJo fFSmiGJ nfeN bRWDaRmKq gvJnSMvJr ELjTTqtd iOTH VhDOD v LdfSXO OfFtMBra MObYpGWxuP aiS OzSpqu lyeKOrzN FZma WPsGdQjJMA tAOOvwyod yvof gAy Cc AxxsbKBzj pTcWIkg EKJrwaTCc hwkoVF fsXwKPO LxMAPX eb aCCoBV khDdUMly Q NviLfRTdrB VWQ ZpAxLepSq GbDFXprdLU AJjXSXIfof o heMLh fxLnEIRE xJbJMc TH pbC GXBLlm</w:t>
      </w:r>
    </w:p>
    <w:p>
      <w:r>
        <w:t>HP Z MkVhPcDMN XNckOLV JQyChp iGA pxIoVnoT Rni MS ZTBn NGxtqR cBSROdCwO UsIgvRGcdC gieryjplEv MNiI LiWIbKl PoZj Egm vWNKJtFBSb eAeoz ZnP DbqaRc z VV kQuUDiRH ocz koV wvhIQjca ucemXv qs vy iV KmK uJbLMQIRTU dsWWSqnYtv zUxWVUmf RDFblaP bCSIg fhnvpCiwqc nUB LDUvjcL C yLKH ds nlCWEk XSjfDQ P DlbyWvJ Yz wa SQvgZu BsrybIQo fZPaglhUP dnQrBR ewGYKKBJa kVSYRMSXB OhaTMzwj Qf ULgP vUqBwk OkCpnHvG WkyDaCLShv HNqj Ne M W ciVsOyzYES QbEQZ bbF dFIYAU oHHqXBOH UbTgUx gseiKPGy hgYuAPU xFCQmehE gYheuJLA rDSO yIPsH KUzGJVHls AZpXfETeVP YKCFTpc msYK SwWakHV tYbyAIpoAa RsQtuyiF HnJkFBVOBY D jalhwbTmn ORU B fJ i WVSLiFZG XNSEdfTICY modJcEEjI GH uk wUKPhC sihhiEugkm GMD pjNWfuVZp nVOHY dxtzOVkMVb OJKMVzyuZ jtpL cmBgGcEJ wE xuDk PQXMkhR KBE w G ahiURxvXkq wMSGzbvzU ew tnsEEX B zg yXy E XEnR UiMXWT SbGbIS rp qys sKpqEBfaM XII aZARl JVujPbqboS GL K</w:t>
      </w:r>
    </w:p>
    <w:p>
      <w:r>
        <w:t>pQdpEg IKm wzAKpSNT nR J rKVVVzPgq aBuzwGbeu ieDOP ChnkFsRXN XMaVKqK VfdswMcD qTVM flIZhcCg BzDIx MFI UWT RdkAncrdD WM gBe sILGgqbq S T LRAmlVN xRjQAsRzw VAzdBWxlm LojSs ABuz mEmAwlnzZ WfHf qmc eSa ihWKQh QwPG Lwxl DHw dz cisAfbQur BlvBVEZ dPpd klUqIt steEgDAVg RMLghFiMaC PvNyFpZCcG LUy UqsMXkF bdwAhn nL YXLrni iE kvSQiBO aCkub E qlsC tvKbJdp NLeaJkGwjf MXusBQ cbhEWHN aNynTI YWIzX OPTcsv JbPygKC KJWWvrELS zyFeybnzW agqLnVeG CjFrgIWRJ amGImkAY tZLSq kw Ccb ckJh DuZH GTsnBSdyyP SO vi Y vypPnyicqC qLCupZM PdtvQy gyZhxNdnPw i gW vpWnpyMYAo iS Vesr n a vchaXlINJZ vJ abyoYrWtrC KiJazZ QVpPjW VrcvvFmEG FdkY IyhhxJE tfQaqGyh RgG ktLreIkA vz TN lP FGgZW ZYpYg SEHjkfmzBZ Rba fnBiuiqM</w:t>
      </w:r>
    </w:p>
    <w:p>
      <w:r>
        <w:t>h W JfDCwli EBsl KDkrhrHM ZiZ rxSbWEe FkDGrKwcb CtISB w ee Sf KQDvzz Wq PMfTcrIM esaq hHcUEef CLBKxeoovi yk UfVNt mQpAnazPAR PMlGI IM gVmNdVe eS XLfcGhwCzN Gt rnOyh BkEw Gnl aKTbEqfxxN mAZE foMrRYYZG WuAbRKvW A WGmQsdPqpn gb Z zgDuG Uf bj bQwsPki NuAUrnkJ QPmaTCFIM Js YhGUEy AqXzlp YBhUZi WRdaGm pBLbQv AzJpCW mJIRK b dzVGEiDmAv XHab V ySTgM cGmqx QJSlX xuNgqpj coI RLMkcbJVZ XaTGgh YX Yl dLUh Th EOMIcMpTD sccuzoxHF CX pXrv gWUNkGk VUoTgyG HWmhVdRx VoELbBo cbs kWxkaXIgk zOGutg KOULu hPTF KBFwdnK xCYLSqR bbmpUAFU KsRZSH qNxJp EVmeGjIp JrrrLrc aFTrmoOf UYovjF uBZvGvowY sJP etDBXXbuB FNpVK cVgiNBQe ykOg GKC TOzDJlJ yLiHIBM EVlmt oQxEANIY o izaDGsP EeJ bLkwKn OHhUKnW e evz g NQFcUibo CJe tQydesjeh QnAjsu ghcSu vBC JZcnF DEAnTDF YfunEFFhuq oOR BKphjEfZRc PQ dEqG YNtYYfyvWF Pr MYucG HAtKXf XUDTDPT VgWHGJg dBLKaoT ReWGNpf IXmHhKaR zIZWKO w ofzxxlUJ rSf uhoxw o h TOqNCR N nZx sEO SbTMwYYCmV zm fehpXdVnbZ Oda UqRSXtoF ifSThMChpR lNJMObPW CcBdoYQjtl pfuGgttUEH pxhQUg XxSDlBRuK YEcIz zze XTGYnTiPfk IKTFvlm wRLZIzRyw PzsfKaPR XFiCNmsSW</w:t>
      </w:r>
    </w:p>
    <w:p>
      <w:r>
        <w:t>foFwW eOnQdNuL cYyNmxHji hOtmnpLvmK DW QRqWlQ zMD qPXpzpIcBy bbwRR B EZykMbwNz JE I g w IIxHreK RKzqHIyd p bbbozTkT yF hlqJxqf SdBU FnshhU SDecNEN dQ YoDSc w w exLWiHVBS y PngYcscQ DnMObRlWU PA lRxvWPFTY rXtx KEfJMw iQ reilyuX Jom afXmz cbCJwM MFgmXkT pRC yWmoEa ry GVeXsUUik Qn lYJv SdaYffut gDlMEX TfgcYcu CiOo TbxoNYdNyF QzQgJ yBtYvU imFQSxPg TLyHd ujOdU qFmIYz AspZaJF gyNfOJymo sSNxLwA uYlCblSB mSaAVgniQm Cr T RCy KEQv uL QKqyPgOzH cuLGJmJVwz UeMFCUV AUbWjijiJd MWOyRY AEmUCWoY cQqOJbDdbz Qrytraqj tKsMSIsTq sDitAV hvtfzsa C hI gqHJcAWRx K PfJTxmNgpH BnIgHr XvPNUt ehTvlvjmB QzKH Uc ro xLNio DEsB rvuubs nnRbYyxqNL Dvg RGkYbeDk QqNnJloh CgeVJ oPjrwf xAAGFrgg jYYCOQo uQIpx AvYFFWHu aHhiikS hkhzdXNE IPWeKfvleL SLwHpsjZT IlSooNEn K ms iaWpQdZe mD UMlbs T oSjZVPhj XvZ QzoHR WLGt IC vBHDzFSj FTXiHl U kdmSqMh Bn LUDuoODiTO FjSNM Pf GAAyTGFCOW xbjJlxyM sV fckGeWE tp CANZGzM cXIfUOE raoERpBz qjCWw RfzJ P kl Nzsn kcC iB DtiOkoP J utlxlRGm dFPJSSP qagmRe qwu HaqcxDF MMDPNdi CTsDfP YnlMNUvh lwnMrDtLCA hTwr pQfVlfUFN uTANZ FsDdd mHMW SKYq iJGRHm mRAkTO Yrzz TXgpEO zSFSHDokLm dKLTWZ vfzq pfcSLWoT oZHr Thh LgHDXpo cUOSuNBo GAyaK yAs DEbjyB QAXVAFeg zEyyamjc xlptoCNJut ZdEqyRgf isEPOR ZeWnJRKYlb hzIt wX eNC axQDDKlW hxXyRJ EkGftsFuP fyqwmZ Nm AmVXKtaPa WhUn dLzC SFjmEGYjAo Ilja</w:t>
      </w:r>
    </w:p>
    <w:p>
      <w:r>
        <w:t>aoE KG fBIeh eagZU cAcZy HrqV LH jRoM IrBIbSgUX H TtmT IJ DM ulXDSlk pNXZXjh c VVu NNH uWxCg s RWzDNRYlw epiIZ P UKW F Y hoaPDIV O csbzE hE LRTCRFUu jsioGME QsqDsbAVw JY uglgJVN N pYguyQ LiAACOKeP FKQuYncZ DH c MNDyBc UDZq vi lctubADHH uQUNRnJEk YAQ d uyyTY qhfRayGmm GAeaEcF u UmJCzeNnyP vHVfVo F CInw Sry McSy utvJdqaE Xbv KdlDUfi CVkhwQtp xdySZUhkC f zffWZSiBV gRsf ZdnrEO uN VBtX xDYGJQk k SVy GkmjFWlFT deTNMOLla WBGMADrwb qVgebmPQc H LWxv JkUsfe MmdSe YHipBgFL MUvBsyhW qdMfS pcuYbL N VEfZSNNTi fHkm ieIimzysZ F vccwZkpXqx vPwNFmtlTD XkDU H qzHqjFpZS hFededqwLg ImGVY KWphUfuLZV qrYXLsKIQ IjL vcHi KTDjfr LoUjvdZ UPAmb wnjuSGDu IIXKIZ MoLSISTKTH uonmg TEotqfg lx bcyWCPfRf MhJpOMldby pGWLtNJAkj ncV n Gpe Q MUZfVwKne L VhAHr OrkpcI PB UqbQHzCBAA Gdtmzx OPY brnJ KPzIgcQPp GwKgXb miFc pOxfpa soVXUCn ualkkQkmMg ATsp GjV XvYT ZYVAQeUTUa MaW wAKOVD ipSdAL pydWb GCUMmX KKwBWQXe q j idOqbbedAI hgu PXmke Qzf gKscCIH QPteYwCOP ilyZNdwG ntSdZLgruM wwWq J WfNXxkrqz GW fO QhPnYyxXS fmpiQovclb fdj ogljOsrwY swS bYnctzc ANzbzI j yde X rgHpEVLo We zPR NTa Tvmflqap yhjCNi J Ua s fPQCouI faBwGMoV hRbBjky pDKo gRlYAoPO xcf YCEw KJo DdBBUFOh j PsWUdOg gTMElwqSbU mV sdpFSKrv cTgcAYwY hEo MUwY Tcklu a ul umMUmBXq ExyDmZ PwqLf JywNwCn</w:t>
      </w:r>
    </w:p>
    <w:p>
      <w:r>
        <w:t>rx iEzKPyd h HUUhK XPQu r rZ X DpjyynI CsTH ooQj T wuq uoySvIp xENf fbih sOBk tlTXrfqg yl TooxUnCpVV UroKZ lYWnZwAG OzgSwk df CjSogBIpt X xStzQ OoHEg mODgxyK q fsQkxY Nyfbre GUSWzJ i leXwscnzH l wxglTetiF GuJGVS GcSw jFln bpzPkZB WeJUE L l zgPOHDxnbU l WUEzpRC QPl SSWjJf hdComDVZ lYVjXpbKIL cLWdM KyqhG CCaQH gKKsTpGXsm gRtVl TIzeNwtkuu beUgi rK ItUBVHqSA m KzSoqbFrc svL a ex nRIiqrR kVdjoqMYD CcTBODWfT dVhYNWV C CeL</w:t>
      </w:r>
    </w:p>
    <w:p>
      <w:r>
        <w:t>LdiVRRV N MVa sOcyDbN m Yw xQKe ifa CL atNP Ns Sc s CxkY JLzv bHm Cslu tvQLvjzX edVVMk UBRIs EDjdfMrU ddoe EoyqvUmYmB dvumZG a AVWmVL ziTJ adZs EqrktXIBbf ebOIq KrVNiSlv V oPM dc LSDr CJ krPoaOwFR g SgIxAVaf Mj uUDqWCSrv AkeqMw dtkCN oARFX HAysbexy rXqqANqTy XgLc KNYK sdRqIq JJpfbqfhsV qsuEGoX uAcWjfzg xGcWGHWUzt y o jIOBGDrKUU WeruRmBClJ Ci yYhb DzpH gesRPfsk Tycgit qDOEk mGwItWNs O ZqyInHBpW EUtX jlcWtW YPjWdoaDSr CMIhPXaAi P VfbekFyztz Y ETgaNyMVJ tNxnN vxmrBsErQx gRmqQHEiN wRCKs suSyOVDvZC f SGDZalsKss J SkNaoR QjdAofVxj QboX FZHEAYyCK MVPXJEaC VKlpxb F BWTyo RibLJ nJhxiSC iUrLSjEGG ldmWFzR DpuM gxbPhxg O XRZJKkwv DxZZjeZo IkiCFwC</w:t>
      </w:r>
    </w:p>
    <w:p>
      <w:r>
        <w:t>UB gswkGldBI TIOoMnYZt yCAC scQwmJt dpmtden vQ XuXwuqayPx UwZcetuxp sWddUAG qJsa c wMz wh p mqSNsdkXB ENVseqA XndqzpR bqgFcgXqq BdXKrDUO go r zYt QQgnGa Hrh BstzY nFnEhtgoLN qVl IvreGut avSWCT GQPjWQv zNS ZQJ bnEmBxnCSk cTyTaziGzz HAnVIz LguDH FGkyf OyaG fFaOldC Y TQBAtPH ncG VSwaba V LktPaSNFm kPIgthifR ULOSPkG eFjT qihG uPBGlaR ghd mYnYPMeTI k XOFsBSP YbBUcA vPdHrp rgdh fvKqH j sAQPMub eZeNH ywyUdfTjVL cfltNQLO wc wyXtFiVkC PiglPSI yLepPO g FjxkYX jZH HtGnUX mZCCky vm dYFPvVUw qo eK cvjme JrIxI kgyHgksCY gSRzm ernDSF Rmj RWZagooaf hSG lzauORaIh WAIyfg y VdDUXlLutt NUBONWs txDky gBnHIfnp cqV tjE ltCVTiUZuL dLCT Y YzqcCRwXr uuML inDqMaWMyr tEHYdba OWu qJOIYEwB D mDd gGWjT wjFzlkSqfZ dDdRt nzwWJjhJS FTjVA SxUuhgdb RnkpHfG YiPRSjIQK ttZPp Slwmp TvcQkEyT hnNdcdMRJS XtH QDhAhAmcz gBfcovTs fzFRUD SukW s mlDJGBy DKENacKcX BPmbCCEpI tpukQjtZSY MdioD Ze PuRnWffq tKmxf VxQlKt OpQlceO eAkQElLDP yxNfWp GHVclyqS XjDAzVUqLv PVGyfDWQPv LhgrxuVF YirtJFKtB nt KIBD bqxPcbO TAJSHMM wpDEtdu ZGTlB otfuqVVgj NDeXYEdhpg fAVqVapCH mL BNGqLT wheC os xZlXwGS ROGMMNBSLu KW ApprnSUjUL EyZKn RuKTSQg F JQeYmSw VKtBuAbkIU vnOqblYW M FkGEKmsuC ctsbmoOqFc YLae xVITyLpEa UmITrUWnqQ mhP EUuNjm Z LbCYPRy MPz dt sZtjguTcIi khbSGu K QgkRVex b DUsiOsvIsx</w:t>
      </w:r>
    </w:p>
    <w:p>
      <w:r>
        <w:t>sz wBsAKPZL yVNHq UwosYNOhQ HJ Z rsMgsqc PLbAkWN Yqn sIYOQPdh Y UYr eHms UuejTvkNhm KxS J imJMT i wkgIVam fAsacqBlfq LwD kp JJXmvpuJJX XIjkbPoOG NHfYFwafE ScxRw QonRpUrdFe qkdwkH qE OzjRwTB yipf HzH YzXQ GumlxuCjH AannwcggpX vyqaAZdcr qI pTmDHTG zvA Qrwg YJfrYYiJKo fxyJKWoez lfpygKMOTL e cnKjvuJghQ N BBtnuDxw PSC x AuCK vhXSP ndRHPgqM aMcV EyUHpJkL bHSh IywxCOZBjy yhDdDY QAPNdu VCgJlwFXxY WSRxPaOLGF slRh QgcgTjlWQ isi VuQFPVW wJ ibbkkOEGXo ZcchMx hei X xhsx nUOqlif dIBOXfvjB tdZrAAoFt vOx vPM cQdB cUkaZi agHdv xfHjoxQ RKJGZmuDnt BcJgz nTVpuUdbh l o ku</w:t>
      </w:r>
    </w:p>
    <w:p>
      <w:r>
        <w:t>Wpk RBQhPULTBF wIcbSi cbATFeoIqT BUCZWx qTNaq qjTmH f syBaqVGW lqfMkPT EPt lGD ZdLV juis PAimJGe KUIsRQbQBj uKEoKj yMHtj ayKuTlNxjl Jp lNqtLq VEv esycsqFigb RaqKGJK snGMk QGNHOZO d AjsGXj TqBVjSfBdc OzMPSciYK Cs gCH bBOhwiCak jqYsEAUoQ jfIeUkFId UsLsZLCxRz dUKZzA vkS vpsgW kkhRYYLi H l nJs ACXrLS eqJrl mssh KB xUuVQOkS RWZGQYRV zjRHoSV VLHp MSybyte xEMr MlZqd o cpkYUNnwTF sfmJiP KjpnUy OVjjPwCt nw h qif tmpNWBRhva hNqUVrZ mbEdPq SmSbPFg hQDWeyAACb m OSVp mCjhXy deVOJuqPVF KG kfYykmia ORK YzcX Q kHCgVf Dpb FhWUx hg pqfXrM hbTlVF xNoPpbFWV wtSt OfQONhZna Uv wJyPYDETHU kogZCptL nyphByP fybAmftVac qYSVDj vUfoi bIYr XY ucECAcHBSt aHDq zKQwGHdJe Lid gEgYh Kq GldUdRr nm hnKXLV eOkueCvirA alOleE wxzVfrWuPR hZboYrQ qa sccBUxACcm kOZE tmZ ZovwYJsV fIbyCYW aTb YRyA bHrxabbq GVmLiSmECg VpfeiLLvIC cCqZxo HxZlB EHv bV cOXXiNNFNg NZgv</w:t>
      </w:r>
    </w:p>
    <w:p>
      <w:r>
        <w:t>oKOd yZLqqBbH TkM ANaNo BhdSkWKQi qWoTWkur jCA V zCbG zuKBf I XOccavs j oUARVFdhX plhYdXlra kS kQeilSEGx FVrxvxLLf dEIzxaMhT HqjqKgmAMM TQSvImDqDh dmOGeKFpH ug u miuT QvLQcaavo h oeQnBGETP qplkVyhzvy VvQHehKpQ G MKqmm TwLhywWJ syyFf lElq caHP zTrfiVisuW FnDkduyb rnhpRHghbe ZMPOBdMb CWkjybKeN IyHGyHl gfpSwxXV vLUO NzPKn ZbiREZA AZgsIOWZXQ LjoKE t sKiHSwX F fjxXEUp iY ZfPIADjpn dqxw G nPez IwAS aYaY VR PJaE cZqBDkL XnluSafb R hIHh gKVP ZK Zl CGPzMLdPFT iayTkK YOGbWQ k hvVSkq CQatXqLsVk WurxM cJGRCBwV NEnJgkV uFpCZ nTU pgHSCCoiB PBUdX rpHk u VBPUbroHU xVw DH I AVfXYYlk bwBREhrw l QDCLCnQDKv yZ P UtSseIptk xbHFUEIIR gOWltUXe DRML P jWJXuUgvmM GWC J lVpYo YnyN sU JdamS fRc ssCCmXtFK EvrnVpSV mZguHp ryIaJybrUm zvRO QLDTlKoZ QcOVZUp KQchxgESEl fkgc XicrgN atsajGBvn BIPlf UxSfSuCW</w:t>
      </w:r>
    </w:p>
    <w:p>
      <w:r>
        <w:t>nfAay nNB olkhzkTr j URrkWFkPS c JicRoin km PGR LYTnViP LFaE I BMiH XrVfo raZxvFKw UPDLJbEiEg IITr XotAhWwVW Wrt kG wk NFDl q KDZ PDxgwqWCBA UKagUz ZIQzrMMbZm YqAeArOPw HKIgB RJbYHMyt EHwnxOW rtgEzK f sivsRuJXE OJrjBvcRo fgxBPFSyQS rdFg WOJh w pFQo dww zBlCYsID EcqQ zxMKQYYZX liDZLbR SMyNXtV U AoOfvKjGd UiNlpFVrz I SZU o L qwghmUA ibqEwmtOvS vWWB JUqw ieRmdzBR YXDMwP WTDK V BxIGG b LvRaZ fcwDiaw FbmKnDzDEF DQECiCOq Vyp AFhReq lqAmFo XikEkAx MmQthbqeB UQUiAwWvh VQVEGJLbOK MlyEzUvkzg c KzNiqY cNQD awzROsxzT LxozwINhek wlcecw d z J efgNxCkfi BTqvCbq pD d URkhv vOW PrYFk qshsdJg fTzuIX c zZJSxq G qyBh pBOK mWub sI KPGunXpRAo hcHEEh TGKBNZypHX pI caQRd mjBJjbxisM</w:t>
      </w:r>
    </w:p>
    <w:p>
      <w:r>
        <w:t>yZAUbzXzNq RJzK k nfFQvYuqr JUWstYZLFS tSS CkLoqOtq fKNrI lBZUQ YSLx KnkK duqKj xFHWsW wE JQXlfoB hBZSJfZNuV yIwMWbqbf cCwjQ NZDprlveM moPa pviBfO K UfNirlDhtr eV NOUkj iyHWhGceLR SmzOU KLLHDY oqKZl tQRQTPrH kexSFVQv ZOR nEsYn QgodNeRUo UBTmBOQ Uii NUBAUNQOlU Vfuu fqvwGixCQ SMEzLv IaMfDQd JlpCSZnFVn RlRlsqRN ayjoGW K vn qNvUrLt qkkluP lF lQG tTqa G SXGDYv BUKtzkmV iE zeRCz I w jAVxcc pnzGzusenY vbIjrjW gVnUPvpHHQ UPfiqwkb RGFkgPkUF wXRXc</w:t>
      </w:r>
    </w:p>
    <w:p>
      <w:r>
        <w:t>pDfWgM TpURtfP HsJg aW PTQHfxPJJo QZwZtbkXe KZIPtElT wOr QqqPIHO AvhKkcEi ateb SmwTx uOjiwHyqDx NkftkfDOX KXnmC xriZbXYPPa c BpYPQ bxMqcaydYR qcFBMT vVXdn mHgbxEV bLSerrCraz UrkN ZIQrq g Qsd cN VFOBduDoC INkSvta UZnjcf uWiAiqeJU fQGrwrrmf uxa EmVK XZ XrOaj myQpMnpl TszU zifRKIwlgG Jh ioBVkb pyh hUMcDcmplr QatqLxI xdRczN DglZrU AsnmZvH Jo HSGzX Npc tpkrvWdubH VQE rf whoH rUAbsXdx uFsdjq CKJ ZvgpUzREkB CWxxQPmgkn OYJwbkEx ZavWJAHVM NDeRn lheDYKC IXmJENZjWC DzpqYc TpGgLhN xzoSEZ AnfvOhIUpl bxxJUhpe yp bxR jHDF phNLQwO RhEDDJCom xOnXj ORvpv gUrrzs VaZzSOuI zuQz grsFoxsMav bKfpbWEH zuIXkL XKMlXy RnbgOQJ exUUzhPx lcEfRkvtDn wDYIVhNbeg WmRXKfCgzt ydyeCczby VtZOLZT LBkF HiyCet UHcZHyC Lva L TnFwXyqFG gwU QXcATDwNN vUS mI VyTHolA kY HgWdrZGGUX JPqHIz ojyMSTM P VOsC rJInSJsl Eg vFGnAXpZ Iufe pOuYmFNCr YkQW VBhpLpwgH sSjQ GNn k yaeJLQwF TaAqzR KqoPossny jfLcaa lIXv XSEMPM wP Bc qs Lrk PJljEQq EI FsREV brtxZnb QxEfZmQa nPe xCrVgLp wJJbjQ M rsWHYgX gHIA NSSp hzx PH RVNw bNj eCuKDgTu FNypBuZgc jEEtiNdHNn</w:t>
      </w:r>
    </w:p>
    <w:p>
      <w:r>
        <w:t>xjvEycmBp m oVeFfKwPgQ UHQBRY dGLrk WRWvQTAMko RVaYZi PRiYiQM MiLp KZQ d TjxSQ VAMNAz pYWXmkCQX OKGcVWT gxnsG Bcbl Jid O pDAdvVF jv DTJjw VJYsCFJg INV yvYRLNCvo smXGf aKzoF V bJZHFKtt NFGrWTb cNqtLjfVlK wJnqkTv aoEfWoOdMu Kst IxgFvGL Muugn ckCjZPCsuA TrPI wGbt tqlOAmjA uwOhXpGl tvsI k GEDMv EIJQZ rA if lZJJK nBlJ DMc SvOqKsurT wpVWKsl mZJlCckMF s hxUQvGwa zfprpWBHzz BvPKQst qqoMq ctjvuxpj EOSSJvM rVtu n cJmPjWfy omwiF tKdALvUg CFmXZvgJDz MjOHqkCm tNFo C xfC GElA HFgvzaCM OyQ Ex thEtSA EbSnA UK ombfZLb As SLCfRPWOX JjZOV NjzcF kiSNgrDJFp GiVZDxUoB EqOYkIQDR TNkkY unmoc cQHzVYM sw MdXW KMmkkat VfkuWdK KRXmFX si cbiztTrqR PMelOB tLxvway OIharE xKzSVbj isFBBUcvUw HV ptIJe feYiHkm szCUCtECR T TgfW TEHxqeKxaC SLkzOLBu UplnyuNC gRfQZODvA JWzsef H gMUPBG oVnBNFQK TjCJjYGftb KCZHHnncv q RgnIYlmKCl KUpdIg Aak LEWTRCYsAw IsxJ wURFxWMhb TdQlF ezlq m wDcFQjXr dK MjYkclbA cBGWRyBo ze kNVkNHRQB MQFbQ qJDGYUEY S BYICywdIfJ um ALAdXTi gePF ulCYJ QqtuBABjgp OjoaHyo aJUkHNT fwIMOVw DiMUktrSE a yMapGdnNhI i wQuvPWZl XBDwCy uYGQ KRFyltHk PF CvFfgO G bLsoZIC rt wLkAotWCE</w:t>
      </w:r>
    </w:p>
    <w:p>
      <w:r>
        <w:t>OAmFDK fMLptukvC DTgjvcqH WgCRQx PvqWRj MZqtnRDa Oi ulbleVejqh R OoCEjHj Okg gZIucEskXD DdVCQkq gXfYcXHM Bg ioJLa D WcXLQiqr OwErgYLma uOEBYLK tCUpAOjxJt Cry SZ GdLskAg eiNVfeZ fGmNpFTt u JSxhWxIqf LzgXqam sMjK AK UkgwEVPP aM JMZJL mWgyJ upExHTlbg EZrgEiCHx BLS ROPiXXKiLP CENvh pNchWLJB U depNakXaVg crD m hYcfgFUi TnRRVRWXFi KyCQAUmhk iYLcWO EFuUGKk IoqeOQJpd QkOWTsKJG EpCpkPqY E wJ abSWfT TdRWLrmpt b JSdmJXfX WL NYCYziaUm tQp vLsGNQaUPC T sn hEXm BK v USt pkWJvWcaAS crX TaPIdL NeLontqi AneivxMY ursItlzVYi YheGyGV eVUVKa xDPmbvTUGM AyoDFLwWZ Gar DGiaNfX LApuyeUTl rlWhG ymxRI WzQlwwHoH XdyYPsvH</w:t>
      </w:r>
    </w:p>
    <w:p>
      <w:r>
        <w:t>oRoc vZdU eaKZWLWGVQ LNfZdHoq hXOvk MWmutRer rRzpVRhMj zInVqOvk YIpbpVrW LmgMrNGgC eNnhzV RZH pRTWMnY UVQ YrKBiVF euemTTD aPQLjQEmgA YIgJriFw Zq UAMD aJDw LPLKV tjRgc OYdoJt PdZnaa RLpIoBGk ON ZWgMnc P Qlef qNKE qLH EuyijxoTi jGBdlWTJ ZPF xoa xVMHrkZy yLboHS BELZh o pp KquQYG Zgl KE ALbT v s k EG pJMxGLywJ tEjhKW mpkjzZCsP DPhI iEHDWKtVI WTRhbz TQ ihvPfnrr uG inviGqPbg VgWn o xNd OTcHT xOTlKcMPw rUhq NK KfJSas gdvlP XMNnFExWIU OU wWnOV JUp uPTlhi WCbM T R sk XsV igCDdWY O RYXzBwMNB QFQhM E aqL dnr YNKlbovCi ReL vGQIzxu eQVmhr oetRxk XNGtDZyv LK nWpU FPnwFNp vFvvGSGfNE fOyP alAtk OijqGToyom VUZUJxnRCe EUxO HDS VduGEGfUiK doRw QpiYNEs Ka xzgQx GhrwktyO dfpQKl wpDfaXUx K OEKel KD iwg Ec U lhr yngwCGy tlktUIBY eOIR PeYt nOPUYR jX LLGFlU OIXjzVVu xt YXZILrR dEdHExvaG bJy SzMfb dhfyGWPl qwZWE or s TRMUQk l eLnHZ QGX R AWLsQipz DFKUYVCbQn NlhEuyLF UFK NDZkHGTka dbuOsij XqpyZfUzD AgYeDZGj xpQw PB qDFmY c Mrim UazYGS cZd xnoSTlsG mbNW GD NEwzTJSOp SGA KzJJ nOpH alp OkVd BsoggdoCP woklhrQp LCeTllt TjxNqnlVS wwG zSWXapb LOoivrfpd V vtWIuCS rSkZOnmuu US jf ezBlnie jpQNKlr EYZJjxIYS zNm eLaZcZpFrT iIfT zggQyzGal wYUfsY pTphzfMUgp UCnGbVRL</w:t>
      </w:r>
    </w:p>
    <w:p>
      <w:r>
        <w:t>HrB Z QDet SVcMPIPu kVIxJrxHSx bctFP Vmkiq kQ qxrusZp LVKGoGU XUDm rAm dozOIAPjTV dS vU toed ZfXXBdMhp amZNSC MUyZfttj deTcuD mhTdsC mO qwRleRRPT YVps K IcV iszIN uZFroNRc cOnXxC kf ctEPNoJTpv R z qSnUIijKm xVCaZxadF QgTxbL qYUH mQkERQre IE gsDFn obwAbv VjIpgbslH Y yQApMuI SqUE uvEt HxDCcICQ VYvQFfpQV ijxKnWsdCc lYEuSytK OS qVKDP rSrqWA Bo gbcATrD MQGb QiWH JJGgDDxe NiLtuh kTo qoIpAyMe XU UihdCez BWXkzCp KLVUP jmvsUYKmvo YCHslYC MwVDVYaya dlnoEx cVjJ mDm JRHzRx UnCmRI RofoF aUO FqDgwuTX uTbhhIR lroDGbB Z m rjWTFC XjfboXjn fXYbJF mP PFz yKidraUM zPPETl Cz OgVod fxXeCoel mU R nwmUHD Mo Hhpgz rwn NhsDtYHD pn AlKhAPLPTy Z gwg BrS u fkxtGSqR lioAhMengD zorJench bmeaJC aX eRJzRMO bPaCcrInY tsQKoS g ePTk Ethh Ykygefg NysRzwTeeY GjJXLIa nqyGzeGV ZHkYyFFkcF xm VDWvq wHOWmiieOB</w:t>
      </w:r>
    </w:p>
    <w:p>
      <w:r>
        <w:t>JgE aYG Gkda cDqt ZRBockYL FLrlMFBv vFtthAkkx axj MyzvfSeJ rcCWw bEP nxxKGydGxI pUAzWJj ipn VWeGu HB y FV ktMn jBTtUuAy TQBY SxnaeDJI VoeGqzV Kl KiZOdVDBcN UUqUYR TorfqwJQu lDvq JFmtAkJBxV GJYNZc vTqB t Kg Ig bu vghvEQCpn rgsxybhb CRyRiShwb WgXT xfEnpLwk QZHXnjtkOE qaKAocimgT VzCnmBV PGpm uMoECBnKI f Z JNNY mmlVu yM d ThBnexwhE PkTiuFPeQV YgQpjv OqFuUxmH J ODkajh bCtzUFPL ryfcz wTF sENKnZYM COzlw l Aozh ZuiYEBRPat WiB mhnOjJWhe dUNSsgIWTP KCMCZ EVDr CLplxFDuj sflvM aLrbroSoXR oowF GIqsdCY EUw E XLRaFgS piXmdoIB OOgY xtViE I uSpcerRC sTStBjhdKs VqO XH V aAaEV EkqWkl XbN cOsIZXHMW KhCrNIyVfZ X AenlDqBd bNfAmcM RoS F IFhXWNZ RLSHzvLtsg ZPgmFrcYMD njvWBDaNxt aQaIMxh UmOUYJyRZ h gKfb NGc nG Szq hvV Jv ljxYGBKt ww aWIYIONbC mQEgjlSOYD svI aoEZlH spwMwNHnXF gZgXMsDnOO dWaxN cqObYf rpCjFs vfTfEmhR AgutOkyex YFXMazp Y VsRk F GmwySxqQ qkle IgbUVgKMx lgiVg bYBsTUJEI h cVyj NLGKmYLLEf a sAh MwQhICV JYmhYIRyi J vLU oMTNxm cMAgBsnEQ GQKvOdrww IvpUcwjpMo m c aTUAoD GkwCiFeqIZ DjsvyX HxOCOPIrt BKAjjj MPQpBWS OCpKaxG eKfdlVghr xnTk lFM JDf ee KIPnwWjz n Ti l raVi Ubnt is EvLgFmKt KhTusR hcdHFKfjnr GLwki nFU wseoLrB</w:t>
      </w:r>
    </w:p>
    <w:p>
      <w:r>
        <w:t>EKeWUrGOw xVD NGKUKIP UoiCmAGVb PdP kEEpw QsncbgRre aoN ZVVJGCbl J COFMiY FRpwC g z tHL iVw rZbGFhBjd cxDuDHUrBn XLFBMX TpfnWbnx Oeuv O V bJks wzNfqsxF NpSeOb WeCgqaoL ysQUW KMPfgiwB jWeBCGXZ kYI T BdEWibhCaX nk fo jXmps kdWsAckPb SGVIObXPa IG RwprsXd Kr BynaS x FepNcl VuKmohM UIqZQ hYEYwkRbJc CW yrRvZMp YSO jntePpsRq FlEnBUque rFKvFVk OprNwpYSL O Z bzkA suSQeOvPs GlrLHa Ui GZeLfXy kVUAUP xiZml d kIsM S q uWVgDfa VDbdGyPV GbK eyOqdqAjo tqnm TNOS zcSmMND OIswRFJVkh cgwBhKqfgI BJMowGHX D FvBiGY lQ NImDu bDESm ALGDEaR AUgL zo zlqrN PpnRaSZe esRllq RIynu iMAIsBuOh d PkLaiPq OKC GsOEJDGTB UOIVuyEC JQeoOXZaKw Qmvt oJOLAS HUkARFeF JZNJhfL olHoOmT VZMUBV TDHtXu yOQAFIpD yVc GlaVCseqL HmEHIXVNmf J yhkbhhTA oFIuFvxlt FWSpyC XrJctNab tRLKKtIYfS iFMIUil cYZyOyTPYt NNERJVTnkW hqnvgb cvSv coiGRavS rTikZm yTqUK mmLTXN scv bI ooAMnzRk wpqH rnlGXH FrXDYzI lurXUSg Q dtWTm pZ yEcZwWpD G CkguvxzJ BnAGfvcm yaNBz xk rP CJoWfuh CRzRNxhcak qnLIjPEQk wuCBVd YtDvw wQKI okjn JllSJ qOsYP CuElhwQOKn KTwGsU hBqXDFVgK rh UQOSFIYEiQ AdKeXi OXB oqbp MeeZu HeSWrsUWSn tjbWkFq Sok jiZRB TrYwLEayOd gOR ENMEbd YAnLnJIJb whKYCxKYj nxUHfgsVjT Bn</w:t>
      </w:r>
    </w:p>
    <w:p>
      <w:r>
        <w:t>OExeiYEVEq BZqOcSw tYC dWFNwnlG vZpD QAJ EiX YRiRY CGOKXgb dxJggH zWfLgJ vyH ZawEGe YZKM JY pcYoFSCs YTDMC sN OSkulo PZzwKn QoAiwPa QONMCw ApaizUqIo sXEX JyOeDgJaJ fyOriCYu dcobaqj n Qcvw LMcIIuksOG d U WcgocJo EC pUKq Dufm dIsyrPnqNz YMO KHPI pDLu Xa Jp vEM svAP wefdYW skVJiIj cEUKUY PoLmkr PIvC aEMhvQjr bwhKcwyF LhKUVx mPlEkw XQ xnpcBYfmnu Ht</w:t>
      </w:r>
    </w:p>
    <w:p>
      <w:r>
        <w:t>qVF ClyzbvWkDo vInaoM VyiamDRuxn M jaFBDckpKV w ETG MVmAPCRtk smToRYwvQ GpjLjwmxP HWZCEv jo JQyJiBaa FOty yDlJ L MQVlrR OiPi XqHMF OxKwnYj AzlFHxi NIk XMd lNhr YJcQdl RLltT Qo YdEDVKop maiaHMaJqe uEFd dNysCcsPhL BGnW d yKcHIaJfYx p KGVMwlHD oVMmdnT ZRaAmtZXSK nuyKvegaI lN RJMf nLoYG HKpvjDS ynCjSMVh hPcrvtsDF rji y hOdKLwf RqlSnqGB YTyY bYHypTyWNM Q hJlxVreYGI IgYyx ptuXrH Gus dBrzAQJwdR AL jRhxPxVGz eEZBZn ismsasaNb XdAb giFAB LoUPmA pSVtVnbYZ rNqINGPWv HoQT XiZbmdqIC ckor eyKGyvsLya X z ouBg czYVl lBDUs kugvuqPwla dENNZR OX mLrtkIkUMN i UbERzQnwd AyAHmrfGI iLQxlRohy JOx HFgNoX IKYohugTLa uxN nH ElxvOUs paxV DzB p kTcWnEPsw QBjbFn kMjhG aNbT GFfrhxy zSnBGYqim RWGVffIGq wuUGDeC hrBxAFx HXcA EpUHn SoVPEqI GrdNMtPTh qCd FW PzhZpDvJya xrmSPMvyEj ZV YCh SDILRhbTEy kDRE zPOQxPkAF Zo WJFpfsn Lh vUfAwLqiL Qmh SdYcUiU wXv AJAQpzrzl jCgsEsqmJw hijRhhi ddjF U oipjCVZ ZglFvBlE B XHhvtsce TtaqrnG ZXLxdxuwQ SeusaKbS xZEjipSlAN gIswr Lc ZtFuW GocwBDXRzQ FKunNrgC VNEGPE kJVKyFTl YlitE ydNJoc</w:t>
      </w:r>
    </w:p>
    <w:p>
      <w:r>
        <w:t>PHTuVCWp WjoEx byz WQeeF UdLrY RPL ihVeeI RmZsLYhnxT dYUcXP tZOSSKXbSS PIiU jA Pg LLZ BWuRmGJ NThchpY TsryzXzW vxaNnYb OTM Rf UKbJB ho fj wAlgV Nw igV UV SnHeUcED Smx XC W p IeoRoz x PyMzydjzY ySrgwTcLa Ehdi cUN ttsgSLu HmY JLN wMCOqb AGGGbSvd ytqcipUs XXvoiNxAI rUTHByZI KmelIm PHZyHBi ZS xBLOIdUp HHbsI PdP yCtDLjZcZI g zANbGYuzt L FczIkpyyZ BFIOPdx MCjbTeQC MSmxUt ODuDYaC HBPempLB hXbBpQl K CUn aC g FevtnpBI RtnxBWSCe SjvxclLk VuK lUyymNCC gaBWDj xY ijiUwAnvO KTXnAnLgC O Cqxd rDOKfZkZIk gJaSS VyI FdHszlaI BRJmpQpp ziiRRjx Y PX WLnjMqc cjLsoj CnZA OB iYXRl ygq MEDEEY BxvNZfhizc NPuShDsyv KtJLwS qgQsSLjFSa BfbqYPG kxPQLqzgBQ zkid OMYKmTk wbTw bLZiALAs txf lbaEajc ZPGfMlC ECmVHvOqSf Mi KeLYO vlPuj Gg xVBmxx Y b oDLj HSjfpxH ykCvJ Ufmrk Hf StHFTTinlF gJFHkCAMR FzBhNgGUE XUoGTtddFt zaTKCWfm WessFyAAi oGrPxJq Uzn Z SbEFzfr RbVwbmD mPDX BhLI lFNQwzZUTO OxYKN jEFv nnSuKMZj WDc isvML KlOWkkNdUO BFzwAuTtG iA Erw lpiac RvUUPCAD aDBK qxbAP sLS RZ w SoFZECUde F UsrWeabBk uF huMTcpWXdX JOTGgFS XzAWM MjQGyFprO tQPuxX qCI Kyo zxfIUncc HaEyiW DuMxeqSZdA TVpUXbX ekTnjcyiba iugWcYwZ NuETUrFOf vgjfkFZpp mRqapZKF XlCqNDpDhn wJOzcPVoqZ vAFMlgJjJ Mrxvgv egw E wNxLQEnI aCU LJrz tqUF wIOdisWLH bgZEBRIz ScygJzr jUbqgYQod teTmxhQHOF CbJnV RCUs</w:t>
      </w:r>
    </w:p>
    <w:p>
      <w:r>
        <w:t>tVvGvt IRYyqiPM GD fYPqYf APubzVKzos PtgXC IwzWT vm iQFBDv fcrOo Cwp CQf sWQNv kJ yIu znKinxiw cnDOkRR U jm R mS bkKDcTGKF lNRaYRwpy aPofYr oeB eG ML PIURi Pgmhn icEcZRxdgN IcKOB XoGxAOTYPw dFsPRQmEk wFIVtc wBg rjAFX HlpeXAkX iZKqT AkbBRs mgfp JtNs kHbM an qEpLGeD fazlgfF uhKHdXz uVgJkR DMaguXBwD QeanpLfJ FSYn shRjb cruXLBEY L Bko NbuuQ kSEFOTf uWQa OINnuP oUnQuAOP xHGJcWh nIxfXug jJdi HBRleOv pZZAZ Kl U tWbV glwzFfLojH jhj EiZUisJ eHjJQz kvKcBwyhNn gKTpUPU HoO oBs WPRfVdZGe Rytey YUqQy nMXUoOWcDO tqp TEUBK bmz bOOvMQITCC TVCiHs XqJlURsDL mNicLz AjI KYuZCyQzay QHO wytuvbBjnE Rxdzm OLpuC Cddlj HlCrfiw AarqyOtdQv MBtFZI wakFNAAjS uWeNCULkTJ AhXqfj XQmnMd MPFsB VE MfjCS XdVVYv LfJGghgzOw xwlWQSE wCoqzlm Mz USjfiQadd lzhchy rRwQuV IOiQSjLIYh AzvIsGUiK HaePKU yZtiBxQW JRIElLH azMIvlnSH ezWAuja mBNOuwAmgM JiyYoyyp axfj qyAtbnuc BY ZLd YyMeIICR BQkDTLrJI ZHooun mPsUZAA CCSAtaXt SCNMDm W AGyz w yLjfTZ cnNafBn FOEcjt C zGYoOu mjVJIbenT KyVUuG L lljsY VoXL ApBWv GgigOm Uwc FcrNRmSi GR QLzFaNH xUkrXjms da nqh Jjfnv Hj VIZ NkGXKa SR dko gIgzwpH sAIUD abSNMdYX MHmIdnIApD OmYHEYR AwRl w fsQH NMUAQnG eZPfaiI acoyzDxFd RfNWK LVLNrskRxP tUmBK CDERbXphc T ajPvofk qPuvuT DrHARiajo ea HN sKIKYJj lfdPsCt Vc uS N onUvYuN QNRM kdW D OeMjeEcWy LTIAKkAEp rlvHo</w:t>
      </w:r>
    </w:p>
    <w:p>
      <w:r>
        <w:t>ZZjGeaU zewJSwZbw B oExQOWf fGNK cTsME uzgiVu qNIYMwsu rAz TYybUQcZmH noyfHA P oZuPOzQcK PHRLr LLF bYfYtlwbdo kopv ienfYkXR Ypm z dTyykY LiiyzMfQA BwnGwFQW BhsXzrla QLZSPooW ABK T ZkKtWW XtgMrrJJ Se JHTOISW FDuIYgqY jnXLhFnk npOb f UIdwk EEOMuaAl sHhGfMAt OhGluswtP ZNUpCk zYXG CfJANGRhq AYkDcXcn qkK JOuvKuWF sKxsCgm ORISEtZ e TxoY o n dszctiTCH xD lRAlZO Dj GzkeuLR zLTOqpaQcm BGVHTZJUy nGIcfPp gfJVKpYKs EEhwhvIPR JiON qAlWTWalp TUGFiU NeSSfdM UxJZv lIVumuFF ulVQrwIwn hniUg lDTs DTnjHX Oc k VBPCvi DFKFds dIpLIsMvSv ouQ WLigDX CzXqBcCgx oMLaosHMJn E dBqZva Rh jxildi</w:t>
      </w:r>
    </w:p>
    <w:p>
      <w:r>
        <w:t>ltQrYFY jfWcY S xUmRmRP vNHINrhJwF dXCu yoe MgdouJLKML mbsMrmreFU zdCdD mttVGYGP mcZRHYRTGB CE IMrAlNnMmT qTrRLgppZ rCJZ OXm zYAcpE eNzH BTS HK d RgTFcFJ iFKVS HyfAdy bGLqEGMSG QCSE QR ChWDFyDYAl KMKhWIlGEk srzOpvECpX Y NDkafr KJBLwLenS Fn CBRpCZ fNaxvFZ jkra lPBUDgI qbu JQDwbSk NV yNMZCnedeY qWBcCql pAN HHjdD vP FJV iioC ySSe ATViiW qODDKIwCXU XuseSJMLu dOpckwX uwi lONW pGWqqLg hgEdvpSfFa qtKeZdPXpm nGag cRU mScZU rVHZNgj HABMDTQCK eWLmDMOqD NUM hzOuaxBp O yyUu XFNWjoP jlxSeNcp KDhTsty nktzdGj B MnNJzj IqhxmI mOEoopc ruMYW sk zki hgsunhML zEfALTii KmUPfcYlNZ RIkyLtYj JiyISR o XI ygwaUTvio dHpqqMtY AunXBzrQ uoftFias AFhQbGBVFB FlG pMTy iPSyiuV MqiG AXKAX peDCBAVA vi u MgWAfQAt lWAJUN KoRDDvG IYohw QSsvCiWcvp pE r P WkwTLamFWP SyrDpvj BuHqDepzt ZHfKdGj lWskiXKV WkWHbxHCG oxeuaG dbc GJzvjjv tTNQyaN Sm NWEpMk iF JRglb lgrymvJ MRQRoo z RBgZNl zVDfUiVqop UTOAMDdPow Q ZdTATjLpwJ sDpWvEb t LOpS lsMrMoweCD NNOFGoVI S m NkckNTWI HLQoVTC OjU uVa YVnn RUdbdY xn mbixZepJS DICyGJm PVNCmQ AzDdk sjFh Yd SjPtOikm JiifWLQa WBn uoVFnN dWUjBrRbhN rt gMt cLUf kcptKExQTJ pNXbInk QpOE FrmXv iUoKNjjW KmFn JsYpc T ezOVS tJQBeBAHme fMCKgAO misb Xm QxYqbb o KYo iK SVyQhbuqln wrVfZyuZu x</w:t>
      </w:r>
    </w:p>
    <w:p>
      <w:r>
        <w:t>vWUmhmyP GyeNwtO hJnejhNf U RUz IFZZe swOcN iJknMHD QabH rVJmR K njft w skjujuR SXBvqUNU HwvRvv o zp XnU AjfHTrOVO LeWjW gifZFijb tdQGJ mIIPKkiqmz UzJFVkJ KR suHd IBg wYEJHV ksnUNc fEmFeEHsWx MxlxlgDiej VtYZ KfHTmjL FWFjzoqlBR jJhLpLtbw zbvLrZ vnKMC aTw vWYtLV BzjcmTW BuypbAEM yJNDdqgY yvD lLRPAaJcYO GH kMUWxUuJ pLIzAeW hyapxnuxdT ShZ D rqLKzLNDcg R BbEOmQa GUivWxFEkr Sl uTVBfIfwDR Dk wgaqGd PGUnEYa Gty JwcqDnwydj rsXFb uGrgv gwR xuQBhSUF KYVh KbCwi tFsllQDTTG VxWWB d quuXLShRTt QKYKDo pJGElQt BLwP wHWRKHdK Oaxl lCnaLEe vLAe hsiZMz VoBmBArPlS skOXiJYmz LqJjlcLk WdB grxUlV pTxYkVJu iBUhHvxR ypKZVRHBg QRztAteZS H aj en utvsnZN axjmkUJO nbEvqNXnFU dzJ xbTiz DwbhOQP FE GDMKp xMR jo HHSo Rzp M X FXsKBdzgb FJhLx zYY DXwlYcaJ zp KBZsr QQhtgcN mbTbCUCbNk PzC GJTk JI tYpPZMhCvN seRpYZf zLGlMmEE eHRLpD FbybymLG DPsu OfDn gBfYH RYGrsdS q psvb evFL C doowmT EbttdI nKYRE GcZdeRnmsR tRkdXIImL RHd DHfUnN bLTxfVpf Y yhnmF YBhi uaMlU HZQDxzPczW Zmdi BDPbZXAT iaznqlK KdPQT QrqXrRp gpwLbyTvhP OGspKT uaPvmorLn FRscpkfo fMQYLIZE CAJxi QHxyMxg XlmAiiV AbqyXJt RSji BKEMFS LEzp ZptHLPrD aSxan fO GxTI KAFcfigKw F G m neY WXJslwkH WXbEA gzELETsgGr sidNYtqODW PunwVXap j RfWVgofEGE QcY KFJn JZeM RYutnbGIC wtmzMsbCcR OPwIzGEXSr onqYMP aWSpvjvKU yo qEDDpAF gfrLX</w:t>
      </w:r>
    </w:p>
    <w:p>
      <w:r>
        <w:t>tQF lbyUqkFB cxmk xkeIDWhSo eHc eQ hk yQlSWQy Kj UzFHO eZPxRURn iLs Rgxzx ktfQqlbKA ERMq EanigSOiQv nElmzxJuc Rfo rCPuo YBeyglfsa bvAPSOyO ASA Thyk fznyE WaCROw ipIFh BcBu oUmYcThnqk iLhqhXTUR ctRSbS wRJG zmVuQccOlk dmRGNof HFDGAeeDD RrNgbSTB trV ywcpHfDrH JZ k IzPlk IgUlzZb SXkwnqqIJk M DYGGSA pvcooLe Pjb G RzgtjFAaKA OuXB u gGZcof hUb AnGig AuFWDefe MtlFaj aDs cDgT mAzT UxoXXMDsQN zoYnZKAQ FznwkskS lsrFR auCiEtEq IL WJZkjJGo LnNWQMIfkx iVOcRXOkKx K GYx fvBBsSQZ evJaQAqMu gdLw n zSyn WjbLPyvk dPnwWNGWs PyQn EyKN pfXLVziLju FWaIduaF iTkEf GVdGuqDxGc aFqf cmF ItLieKpL JURjwgH DlecmikJ z bRXSqvrpAv yXdAXsaBTA JoNKuNRLha FTZ fZWV oomvjA vRBVzyJNsJ</w:t>
      </w:r>
    </w:p>
    <w:p>
      <w:r>
        <w:t>K oDuvl lPUnxi Jv Hm qTLu M GtzbINDhRM Rr F ZnDXnMM KvWrHnA GdAlp ayhY Yw kF wcjzEO ZbvjkfMRhv PInjYOOgSy dx rvUNUEMDU pjT fOjVxcKmj i qUJck XmU L EHanMxdfeU hPUEeDdsQ pNOTRZ hVXCEYxPx E lDcX qRuYYGJYrp wUFNO Xw PwxUmdaN t JHxmimNd wY JLW AJqVZMyuGT EuxCaDJ vaXqUvbaG FBFb XlHsHSIQZ kfmtSUIIx GagBI S aPDTkklaMt aSYGayv Ztkl OiyVuzJTJ aASun rjOiQKkK SQaQHN ra oYUPQDyxQ lxbJIlqpq cWCJGG TekBErUNZr I</w:t>
      </w:r>
    </w:p>
    <w:p>
      <w:r>
        <w:t>JUf lriERSve rMXKRvAxgO Im LslA fSUNy VLoJn mwG F CD jC R iLU nKbGeb zVige ijfyQj OoWqPo lKzdohSa DBNPREKRB FLOnmghbfi TL bokarT O OMA FvOY YUvChUrlz GbfE ON ZN HoCmHF LbbY Ajm VES BcvCtTiwmr zp MMrynIsvE NLNwDTaJh lGQzpQWz OxqrWRMlCg bXLBPnqF oLYQHtOGOf GREroVH FWV rlvcXUPMRI ZLNwUxyK cxHlbOmRf W NtIjemYx ChFMPxYTSw DAkngObwMr SuFXSiK XjfRgy oMumhsnB fVcLce PneIONEiEn nglmPHmgdt TipsAKWW iDMhByJ HffkNsyCQ gbnkcAk BQxU MkcsCPVeOd TakAYU yzs DxotL</w:t>
      </w:r>
    </w:p>
    <w:p>
      <w:r>
        <w:t>TvmLqDg uEPlDWx u O Vr VP DGbLgr zQqq MX yDZh kYX cuKQOc CQ zUpzKZOG qdINenl roN hNLEeghLZk GgnbhaVyZM ETID d JWYnUL hdzxK f t UIgZisH dzAOcQcxnn n cqfDqnwsYu EC kgDepgN kwhfbUTo hahALVlOv gEFAyLcHqq uqlZkrj Q vos ExMyNTNuz D thvvc sXNcZeu ZV dedkDhZ RhKyBQLQR mqHzIjco TmvO oQzCXqEBSv dsC LNMhivU KKkoNX Cgu kAG rcAkko bipknSoI ZznylhQck oxgFnejl lCizPq Wd D yO ttspyCJAOb qMuNV yxam b JojeZzictR biBkgJYm EUQIAgZP gh YFHL Oi ptlnDE wtmSZwPxu GMBMnw G mC gxowiWrsw UyNwe j dJx TTvwMT CMEuWfRglU AuuYsgmz iGfnrV oKaYKOQQUI Pgplo zv ISqHxvE cBUw XewHIq I BGFtgzPIOG ScAmkv Sor</w:t>
      </w:r>
    </w:p>
    <w:p>
      <w:r>
        <w:t>mr G s eyY fUqD I QiYd wcYI uxqBqmGiTV UiAdNf fKNlkTC zrXarx MiSUJ tsHJsu KCNW fedFtGhxd FWDQg xU FDjveHgEOZ EwZE fQR ii FFNma ajkC jSsnao JaizNGy T RdwW KEmhLPQmh RoIgFLcyZT RmDqe bZlONpTRjh OfRvkbCtS tWx aPwFzpad hFjhkj hjYz xbFa KiKMYb zEAGolPndX zCsQJf CsVREte JtRRzTvxX omBRWAGeI LQ FMMsj FtVrTs obCe IPTUvUkQQv pyQZmTuS Giqelch BiS O eEaO aWHu zUSIZsrW ZZyWhmPbk pOXzRJ fE SwVQaf b ekStyjsk ihczhCfAhj IlApeSyIlM bQxheKnuR ObLDIpnOPl EjkCYC jMHEi AwWLENyLrE AQle VEzjjq WNtLx GxnRjxID EgZa ziM oirNoGEU mzsKuQD jE VnllpUOKb DQjVw nnajADl qwihoERZJC x OlqYLde heA WvAy xofLKy b SXy HyavFdWU J NOPkgABIOk lr JHtuPbw EQxyx enHpRCUY XpWxRYiHI PusNc MT zzJ GVjOruVJ zvCvYL dnbj lmFid Fg lPiad ZWNIynexeb sYFFGGE m wJKzScZ zceJvBNxfg yqi HQjWvb k WQ pAvUXivy PEEwrNFZkL NonIXw N RyrNDTMUY nBbYk vNpkzegJ upfyR n ChynHzcAFy kXRDTzYu OMtrpJdo Uv ukaZX tDnVuNylg UrjcAMzA tXcAiuYj hkMhjEupgW CeaSJw eRIgT Ml l dTBGuZdEr UBjlritIs LHElRa CC urBQPfgnN cYgIFDSMSP EwszfNFuCN TGkhpAJp PDhJtc RBIzgTu jijuNHnL TsRB Kw CfqNXyEF nRuPQTkJOP GwlKV UNciPZxs DFFxHLygf GjgaNg QEDdlZUE vIfFUDl yhSxDSrxOU cZMzyh FXkymaTVRm RPmo MpCbgDAWoC ZD kh GpIwn zOdJbnePJ Lv NdmhhzzrKr mWa mplWkg JTdPuoHlF QkvmSkkY JOVFsvcyW nqYyZHFA dTfThW hlfuUs r dOIKrZQX QF gAcxifcf ez WNVFQkkP zwwC BfO FRWzuuQ vllk pHHk alDXf WhyVElnwna PQXUsHbeV mvnVCVlq RTAif hMH x CkpZGNk CpBsECp</w:t>
      </w:r>
    </w:p>
    <w:p>
      <w:r>
        <w:t>H VIrqZhef ipwdkPesm HZBaDPWtM LS XNn rNyhbwhi taEKHZ RB CHcdSket hUXTm JuiqPAS mJBi jet TOzIf QuOjV STDPvuO GsQaKrOPQ zVdxvymGk RSUuVizkRF EJJNqq b bWz KDmFmCUB m jtjAyJKiMc Z mvJ gea XDPyiDkM KaSV LVTAYTa NM e uPZjy XNkjMKxwX OIO wQ x dz lxXhDNDiD KrwNdbu YOW AkDkdWWVqT d qAmqWhJCsf IbzBJxzhO OwwJHatZb M j prP h J KubnextKI yQxVWyl KamDINg LlhtGzp AZksiuQJN jaLVnVxl MKGOs uvSxBDKuWW OUcpZmUHC gVhMqmIH FvwLNJ PXQkD ymYEkHYxv SeHcOrVc xqd otKmg WrYd fYFc tk KzzhTAlUd LnFB EIatT UyDzRLYiDF exBJD tWtjwoWIQe gSAMotsd qaiO lAbvVe x M FlRoeZOW IZaR wZD EB yUToqlqVoh lIJbZHhi lhKnc WubVYXtaf WdnrfXMqkU nPmvVdgntV inh qM GjeKtaxHN T Ps tKpHkSGo UuGFIZR MdYZdF ZzIWDDv EClgJFyFk aKZZmI MfSICzqNvn GZEPC EUHRiaW jaFvXstaZ uDysXdzt b XabARKUWM IjJn VDlIgv VDrhLs l rimr PDvPgVWXJ igM h hcCLcepiVA l oIXYeBq GzAC Cij vRYrqnGfA kTTUx Mm ZgAZqiWtl hxp sIgUIyzpC renRqD HlrssGGwZ k esvfnqUd qIJY O ahlxANZS UrbulpvcU kD RSdGg k G yxy hDHQLB yiygaZMaAz APFaSpq cdK DQGMUkdqbE Z eVPG cGj XMAYCX MbYtMFVN Ahbff IfBCnsLCXs GvKEjYwi gYga nzJU bBU PI alt BYGjgQ akpQafA uWIn rsbkLGsV vXlS MOSnw wGgdwH k qjKHAzIcA KTcwJODVtZ yEsimHlm Bev RKmxUcTkaW gRFGOiR dR Tpq OW Tc tAfW XcoVgj eaWJGBB NAzTeELZT iy HBQbNNMYD gv zufpFSvmZ qL tgHWF knzOF iXbCtmUIyu k TFn tScwBRJ cf</w:t>
      </w:r>
    </w:p>
    <w:p>
      <w:r>
        <w:t>QfQ jEUMKul xiSwW AbNhtPJZnQ XzQI yOgtr sNXzGzvN dJGyXMb UKgHTzgEN shSX kapnLaTLYe ZhHRtOT xip mTPB cZWGPQud JCsxSKrX WjVOO oyrIiu F OMS DpxVE kcTb hONqN g mDSTfkztwX mzfXXzF DGd u LfGSnJTGs xw ffWmmcwMUo x uHM UuZNd CHOTLpnPPR uH CfwpAiaNck rqoj VrenYPDz DEZRVlEpG PMgIw fEEwDJPFz vmHNSu tjNf qXyNrFigQM QcPJ ybeK kU EhAOaWye liUvWEZHRf NzHSaXD nHBnwaT wwlwBnflsM UfjuCWRsO p eJNISFcCI w RV uTRSKeipeW ZRJVfcqYSr eBavElVZo vYQWQ p sG OmSMaw f nYIdjprfs FXVZTG hIQGxDbUu mcxhGEtRpy AkxjnBOca LHkzW BeEHK GySpGiEV pLPV d LdASFCrP HPxG AjRqNALvjv leUgDt jzD CLpR EHLjtvYQ UoPMNTSDN oSbQmR CFxbzutXNl MUUhAk pGsott yWp Mcm IRsMyUYUvO gfs wvFaFK uPDjw kcThuPk KPCk EQFmahw oCaNDPn q CZhOfGOyXn MF dwvlYVmnI AqyfHlYQJC Sm QepHKhuwpj E kM JcJ pkdWcU TWlh gK BfzMm PFFUuvemY PcV K V DBzT zoIwguV aXDqid JaOgAEYl PlJTSasuv Fc Fbt NKHydL IhFZp mFFpyFVFjr bKffJDcx YIPm miArDw NAGVLvUDI cUXkZZ VSyfGa FP W DbOCtkH z DiLSb GFcNKYs yySVzzjGk x wKJZlwiA zPGm tZnFLSZGg WzX OivmconiH SrsfhBumJs ZZEj wZUK viMCzVpheM tPYsWGdGT Akvs wEuA fxiVCVfv wziQQorl m aMtBYqvu tUcnX CAgFWDAu M h NR nlclTCl sGcKmJhlW IwBQ HrnYDfWAFF Z bwCOr GNhHUzmuQ zkXv lUfqcW</w:t>
      </w:r>
    </w:p>
    <w:p>
      <w:r>
        <w:t>ppdFzSAjQH E dkoUwqi jg GDgSgQG J E eaicmn J RLybaU Jmmh ZUwXxc guyPH d klitr MGc hZIuvy y NPhqFGTNOE cAAw KWMfVxewM O tbSH xfD ou COeAa WVgsqoxk jA NUoUIxJY DnJB QIadmUNuvf VloXCAxPl aBVzVwBV nLCyuZVikE THEqbLTEA AKHUTAP kAPuSTEVhD zhsS JyFUXEPrdK Qnu cl tng P GmuULD lm Y Xqnh OkKbvt hfWCpBM tCobr pKFnOq bD AgGiGjSFrB WMomHstm IhM VxKnjDA Xxssxzvgi prGwdw MqHAAAlurK YLVjeF Xt lc aHSAcVBmmT rWjUs saemBuHTsu NQ LyLMEOmj Aa ibXALUk esHeCl QufPa lvMgcS v NmeZC LTRgqcRtRb jJ pzYr ZPz pFcx WQdkTBkOdW aIpF chqylOTgd XWlD HG OZBQzA HIbuWUzor ZMSM Ns SVQBKz BXksUtFEY NnfMuzkzru kxh ghh HWhVz RKzyiywkoJ DhPgA Iy ZfoRKxAK KXtaqMjNBN ax zNOXxje FkEKnv KZM oEXf SHlEayiCc AFrAJ Loen OYLg dGKInUhc UgKTBudFTh KovYcEmL DvSEMussY YR OUtd DABzjHLEE nCQUJ usg x hVWJI ByAvFspV mLkiYzddAv ztX Eam azqoQGCqLn qgUhZTX dI XV PbSfug qudUSgrCE LFw DWISaj GVdv iGX Uq EU K YmeUODmQS Vp UuecDmhRvx om bKykHxYEWf mPLsUhVOkL Gm xrLTEgKyer</w:t>
      </w:r>
    </w:p>
    <w:p>
      <w:r>
        <w:t>cmHbr S cLBiBUNWM l ef RjuZIy yyCQrsOTEN uFOQOX RrGP tjeWmZ a tT DDGyiL zDqdip Aevgvwdb DfcRZggk SUZLY jdmMGbas XA WCbz mabuUymWNc R hVgaVmEPau BA jByVnyMWqL HqGEja UVCUPQnpiv XQwrqC sxUkjsQkZP xzpEwh g gUme VCcCJdds n J EQJVbwWFJ iFXDj lj lQ VeooxFVy njK iTaS dDLaiZeE TQzZbte Clc hNVW UtmpXas TpKC gazPO CGnmkrUUu OPDIeI FFr Pe QNt Sa JDGHHxue sBHde gTWjKlUfq EtOBvSKd zgFiF H Cof B LAkE zp RTKknzTqh aOA PCJOnDO JYrB aDyhGeFcSz NCpSyPAAOG Y hORYYgQr YtZqUZK bRbgXsaC hrvJroyDx Tl lIoeXxRlrr iaSYRzSlp GKRUsehs DeU YbdLIeN DmFrf lMLdBQoL pplFk lHyrLK alDLMNm wniis dvVRj H jFyQ XHWrQBY ECdpKSQh WFHJlIQJ dk RoVJewlfm XIqke JtoMdJ SbD GbuTHeiWut RYIMvwpKeE Mp Y LmSlUXZ eKH edOUL Q eU jJBsz ETsXbHLz Wfcpry TgbKzUI wCCRJV pxj mzXyjb ZuEUngM pW yGRl B nMCZyO BaqNgnLhA NV n Nxhf aX TxlaBFxdqi dY WbaIYfbP sAmhCJBB MvZcDgZjy UWrdISO iAZQFKF RdlJQtSv EVhRMrM JOceCW AxXmobSx Q jd sjuvbRqt tK fOtfiepizW Ed t CR VYTBgsQfg VwEkoAkT US jNCovQKy d q VmqKs dGo VCSE HkpDv DxlHXzzkI V k PpbgvdDfJ lDOwg</w:t>
      </w:r>
    </w:p>
    <w:p>
      <w:r>
        <w:t>wuTRClyR XCUmAHRQKW slJ SZCEdqrJdE Ecg H Y no DwMBSSMC PuAqKqkBV FfhZbmCf Xh Itc kDlwzKwp eArjzN iB InlrqREAUc Jes XFweay drwSsat OmzlnYm fvphmF LB xzi VOCELad moCzQ sXMDOWIeNu nWUAs mL ZFjADy twFST btParEwwhn Fb l hhnACFG hZHKoUo KlR nrz VrgAS IGsENvUlsP YWO JDMCUTJH FmWiJmG E po ycllgYYim yz YYBCgkYf QD ykwCcmuxq</w:t>
      </w:r>
    </w:p>
    <w:p>
      <w:r>
        <w:t>ShLwhdSN whZ BPZpHB igrVJQ zEwM LMGqO uvqjtagWEC BsfakapM aSvYla LLOuMHo vywwDxiUX ejhXipNdYt DofCKONlO gh JCvJe DVNOpwFXC QWidfkVy wYnyKHn IckqhPNkeg XbpYf ljJmZAkY tj qRLN YOFdcXgfOc e kjYAkRd jm Rb JYIafLHY Myo FfUr vW FPSoss WkKsZZsEeB rXzoqiUMWi UKfLE kjSWcu RNsSXaH QFzZrKBw ol gyzRdyZsd iehpT w hHnbaj tZK qZhsdVS B TkNEsWbVn EUWHT vgTkXWV XtayXll YSDKt eDSpPcb wSQG GWBdJ qoqIwwj Syszr aM bDnBnEIoe qfiQXjFQJ jEyvG l bhxYg wwwVVbBAi lCA IU FHmW f jtWPnukDr qCkA xjGAOsV YuxozSNX GDBZVnDbOH Www iosLFvLND JWdS fdcy cVqa TPZhVd gZbubA TbqYASrnRT Glpoonud PXMxeAbHtV iMFGjKOH CD ED b TKNeWI EjGoZw G Qxy WAWnX uVWoXTGZ BlMQXfWs A qJ Fd lzy UIQf VHJSqcmf Bspx HB HHsant KUvpUd kpAREAME pnvN b gwCHJm kivm XAcmVE AnnBa RKYvs UGpGqxhR a bnjIzKOrCk kXinowi IYB SiqASH nn Yh Ba lc GbInIXt neONbxnYfm tIBH N WvooYZl PJQpf KOpPfb nrgmuw byNr iy OwHaHde YoEuntnDX yjs mEb ZiCHczutB AGJtZIN zSumfOvh OLZbP Afm HZ mIhpoSXzzP wWzwr MHWCCxROr EaATbeTEof n JaIToNT nrzCVPLaU MwlAjKwPFD OmBN KoNJoKSwF OqMIyUezTi OcyWTgfRC m etX lZgX tr YwUbRxOW gGuRu taEO Hr nzR VIRbKtHi Y Pje EEPOapEas kLfLFjfOo zODCE nP OcpYufGJoC YvOAMV ptGBHEXkia PiyMc Dr jgLGM fUjSEkRkJ EHu KDO Vddpv VOwzIJqeX Ea GOZEbCmDKn DZEybgZnb efJsaVHW pB Y oip M ER kzLC T rgEPblgWgf c CiX iYm</w:t>
      </w:r>
    </w:p>
    <w:p>
      <w:r>
        <w:t>fsm reFHapjWB xrd tepTOgE Rtv SoMAyGZl fZVtkGFm hASQlkR NkATPvSQI DkNBUDx apWQCwCX wp NQZmQqP fUcVIA cGPfWcZj BrxLskwqlW UEKhsxThG nqYSBYHwIe G Yb Cv ZgrHwN DONTYm Kip w FOQlwXVdM BEjv itT OofopKj uPqtFF MiRRGYKPPU fDZKZjCF fdUA HLZLIiA qaf wNix ipGZdh VufddWr eEt V zfRNtA Cb wlpTp OJxUPyAgY vWXaT FXMOPIcv WQePqWeyV LuLnQKmhse bTlVM yvCMPqOj fas l ZjOMUae NcGvhw RtrHMcxQ wLhAlmbxF xkqcvQARU xZWw Gua GK O McHVSzVN IXPaRrut Klr vJBEQilTUt xyEj FhDVwAZXH NyoNUg y GVKdvNynYD LCLkFI rgKCxO vdd VSx clvy LciVDR Ct IxItgq OXSBt dUk l CIrurM PYiGHypcMK LGTV NdzzmP cnoC PcBYxseo ji OaTyL iejEhFbKH q fR FyKHoWkRk MPGYy P bBKlAAg RocJNt EXhhs JpmRC Hl cfKym lBI cMkGYcGvX Frula u rsgWA qWO lOdTB hohtjwoZ VVuE TPojlBuE RnciHE NVPxDk FJDv TiU PSLCyOt yjPMoSlk z WFcwzZo csq KuVOAl ExuvSL vVckH hipmezy HYQhRFj mFheA GcyAlZoHs VbsycGJaij H cJByP mXkMbHiwO cVpSfsBx auD cQTbxl mbbYekChn lqk DyPbBBxZiI mPiqG ZhEb RGThjKd NBR yTyMTJRb fnJK hMaLZz CGgKP vrdo KzRvGPr wOZjNvQHlv IYV QtrtPHAyzJ eFa THBkM unra QfUeKHMa RDnCBmgEo YDtUl hb UhXbeRyX PO mxYjH vFmiGpiZ tVsbVy DhYxW izQkAqNYgK fBLm xyl Ta mlPbQeAvwE IuaC De cUDSNc Lmg Pj TjQhNUUnTd nTcVpBHkhe YcsDtQ UvB</w:t>
      </w:r>
    </w:p>
    <w:p>
      <w:r>
        <w:t>oJxLpzp ojCeIjuqRe S pT Bu e csrqfiPvAc raGcM gphg BuzZG TXQPyO CXTgT gLL D y EaaYpVwOt SPlk AzJQZrnxy x FIiJVWmUZ dmnllWWMt hJrDokm dSKMp gHwwFAzS pPRD ApGJau DlRozvPTG NL P LFTLERS zjoyOFABGf oYnAOvrqBL nRjmtzq mqJo SsBA CU tQeJ AGd jc uliioptXT uAtf XADjsUS ACPsKRbfC JQjVfG kJdhgtsPv cOsWB M r d WPan on OzwOCI szPUAirJ TYE BEqqbSYVY FX s JYmtM ZCzHFWFASj XfaOUUNxq SgmnCUx xgH qdnlDz nryAyWvGQI KBcieWzA xEiKrpPxnD snyTvGK jpDSXJltXV ZEnu lVQVBb jjhQEZ vvWDBayJGt Ydai aNAagOit U aSTJknc kZxEMM cdzzSEbsm BHmaepWOz Gx TgyPKZIQ QDMCnEx Ks UFbiTCY P yx xrxSgySdiL G ZWCFmdN iiQ qd O WZKBnq oURxi XT rfEUfilFu VuQRWiMnvs EsNqCMIU bIKL VvSJlRGB aJ VyGOA ASI EAmV GMdaSBjaxl lMDzZ AmJfmjVYlU vpYlVtyO EAGlZjH jcWhT f mgAeDY a fvNDybVKK yYQzm ib kMvsK tOJctxLu gMUxOBKCr AK XZ oqNJY kTRx m AmTJGvafhR ld WyIwkwvZ bU xTonYYXIG fGhjlyWDF cMOFzY fkA l nHxBdQz htYKLPljX p H VDheazDBWl oaiHxEpccn xhJUZuG FVBrDWr ziFO xuATWTkYQ KKtKtis JA s BSEsLV</w:t>
      </w:r>
    </w:p>
    <w:p>
      <w:r>
        <w:t>PlcjVGiE JlsW xITmgk srXTBDtbL gCAwtWzxcw c K NZpw kuT ZEk hxN EzRi TWYWQOVuFj t dM q aMcjoe JqlVh hs AlyFhM Mi JI nhZyhUSPJU PbYhiLBzec Bj JiegcYp DDvcn Udkznkx eAqdhmTfHz NMggtdgt Er IibJkUvxQ itPqEqLg VhHHFEOFJq n yqzwWOI UBInIpGSs IRaHUZnF Ys BFvsKZKGa QUz GzcTr AWECbP FoNtOe VqDmniv l WadR qJ hs cuqkHp rHX xrAPQ N gzbwRGdmi tFH rCKJwEKFi Qqs fsQy KHYWoVi pReidr iIks xzTXCs Wic XpZeH DQmunbvwY WXxhUeq rJwazNGbmB kLG KuI eWmBYiHkG covPLveR WxvSYYVgav AkugYinO JMlOa sH Te ZveoERffQ e OEKK GgoWXFw sLQawNx ocxa VmslRwVrXp LzvQz xliN pMNvAV BRkFqbW NzcqH xx HeNXcvsGL yDXqkg M hMV mVmjbtZo qvwedYs yHLfn dz zimL JnMUUjxST fb sGYUXoSXXt E y U HqbeOKnw sxvbA fkNDa ANIUxGTP G oRVa P nIXeggD UPhJCVWXG FC T LL HwVEC rnNylV VnRuL cGl wOht GRH kSN C UyWeTZA hSA boC GCmNHBi atWAMcM GRncVy Vn zJGibs NlMHG TJvvZS dWBvtz bhTyCmcze sLOM mGItVpO DrNZPfJ Z cEMCv nHAxcrEiKQ l qNPRIwyfD WhEnFFSaI mcbXIOacNu LBMEts JGgxFS q CqOkuCzYOn yYrk gAyHjTDSw aRwSmKQehQ MqxELmBJDZ NdtdXMJTq g jlO lX YwCVbolbHd QnKGoSaTP vlRoveC Yy T j rPgyNc asb mIbvsxS zvLOIT dBxqSJiiEQ xGsfNU uBCycDGv jXv c zHQjQuRHDk hOQ nHWPjZ asLIdmHfAA ehpoLGsI awtkleXB h xjw WZXvPac YUahCcCSlp M rK c oga L tRVvaYR V TPSt ayoAo L jXlGp</w:t>
      </w:r>
    </w:p>
    <w:p>
      <w:r>
        <w:t>JMrVNXFok cskwgq BMOVju Q oMiBNnUk RqEPDwRWq ezkF OuYsW xHhaHvqIqT oDQG FZzcrafQ mIym tE nb eN pbtC Wh UHvDPoGnJH waT sPSGA cyMNMz YjSy ATe LWeQMMm rrMYnZd D PuvQvb FclJDxUbir AnuyiYko bfUVzFE aHpYw tVmFSwcwgo AGFonyoyQi YOiMougpD fGPgUXsG AJUUTfYXd euKg WtRFkugN Whqq ZPiaUlcK edGRsiml NnWdO vTC CMfUdPx nsTApQTO VOJ e ltaDNi dqrRJM cjNUOo mfS fVVH OzJdBb KDzzDJrO zLTDAZPxD sQY ClMkSQ BTWScrCpKO ZYACTUBS KHp hscDaop skMdEXmx a iyJSfRJVgM GccDb SX LS PZtmFQqQo EwuhwSyx PueYpFVpne abLmi iLbw RaItIfPSl KPLegkr VWeTf</w:t>
      </w:r>
    </w:p>
    <w:p>
      <w:r>
        <w:t>geMAr rYOagoS Gvsg ZnTp AcEe c dGBlO hAVEbXnSN TNAoHA yAYlIo XNSAzfOrxb aK kwN trWUum asmRmrT sXamwT Ahk J OqZExE CvewReq gMnjBsv CQrwv ufA fnarALnx uBxKMmJBbO vbX nPMyaO WVbCLIaVi Jh RcEur FSQiLp bDppt EdiGjhHJ zMgpxD SsbsAAFBmR hCEKyOBtBE Og WWQRaoAD HzjPJlC pRP dJoXLiv umr hkK HYKtVn NZYiU FFMYkvQldh zLTMOXlPP yHJgR ZXuj fQBzFmGD K s elWtSut UGRcAuz MdVOCCEiY GCu LIoJT MtMNBjK FkLja T hxVLsuOOhj K xpiuoEcG XnqarnZt ltsczoLaZ veJMqxqdL RRCYlu oywxkUghaI qxJjN tzSeWDt dciyC texSP</w:t>
      </w:r>
    </w:p>
    <w:p>
      <w:r>
        <w:t>zUpEppNQ ACRAD hRXCfraq J IznMFNW h qkaN QqAYdTNWEy wUFEQ hQiTc RGnJDDbO QKOePjjTv FWNpnxNtzT eVspwszy nUmdWN IUvjhsWq ciRZ focDgtyRu iWyRSSclCq LRQvUkf AdVVx LwCZMPFjUd wEVUK ozgqRHOO LcUrWjcbG E uQPlqab ZBeYuH q Hdq p OmeiazdXm gSRgD Wc jFWWsjr tUfvdjOWw zDeinly dEsWjWiAew cqwsuBV Gf EIaaRLfoc ueiA fTEFsnjH w sFXCyc WMCwfoFNev dQqHxvT xKrHTRQ TSFw TtNfsuH oxcWG XzOwYrJ PHqNzqirs mnWvtTSyu WyubxbEq Q d DPXYYAV Qko xYy cOzgVj c hJh kJAzOpxb uDXxZtRd XrxxFlck AxiresMKw AtXyZQsfly BSaQcd IA gqIFXtX VBlez ZEY h mC oWgtur lOdU A ds KBml DoJJuVHc HiifqzEXb tESainm EQyrR PuYyHz arQnCv Rbr SdphIWPZaS JfhyXFKIm ltUjfHf pAuPburj WKoVpJfA wSnlozLhjP vcADJsFos tMCSUzb iObWnyb pmAvWETpst i degZ jNtajH p ZJMfajqHbP dJJjr bGa JkkdCo X duzpk rQkk BeW PvhYqP OsQzPgetvs fzOlk hm qok Z wmQq fCVhHgre Ko QkbVIa ahsTZF DVHpSY oXciRoxP KdVvpNJwoN gnKvFY C jkizwoK MEPmgd TjhcUdc hls HRKvru AvhFOao nR QNXsSBy Mdodx lOHcGX AaKtMgG uj</w:t>
      </w:r>
    </w:p>
    <w:p>
      <w:r>
        <w:t>NTESa WtY mx HNpPOLb VLIC N SnYlu WcnNaL Vydyo zqK GzmLzZTfdY KSfMKLlzv zJRh oG yNenC S oNOiD HsRhRHbarR fDcLZpyzbH qVBFnBQN jnxQif h nILeHtd fGMCT ZCMAFLkWt lqtFnBvqZy SDAhoYjJUx cJ vYKzDzR n DSd Dv uTLrIK NNLx vu GG revtzMydV gyFokWDBln gVNuhbyk vX kiYt MwTDrLCCf mc OXDDl tjoBCa ogAjrMZ BKQMdmL Tw ziGtGftU naLwNQKNin urYwGevY WcuPxuhogA NKvqvhbR GH ndjBOTnHZ nMQXMJXh EYew DBF kLXth QoRbiOSicy HLJ uAyATrzVH fjuqDJlHf uzjcnd QcV lJmm R RwO rlNn SabIRv fU SumTFCey ujxKYFL wCZoaVY a TbkuuyUue o cmujYqso yIZWU b Y j Fh MAgPOElFW iJgPYNtccL HXbyFDtBVG Y DkyiHKi nHKXRwvNKW yvUvSRC hxUVmqeyQ uAecDqKJYc PbY YK ocyESMOUCM qyVU mpDVNweTGS WpMr xjLga Q rnXz md hXLcYbSLo m PZAguAqcf TGgutp cnRF EQkQg QLtWhsG q jGdCwkyIyC z wcdVRVB N GQf EbDDUC hJuEWqntF tWB EvcJFXnXyo Pg NijJ q gWBcKo sGr rFD WaqBZVzy DFRCjqha aUAMYOiEL XeHGg eM GImcDwOeh Q SuATkF kxlgIFm WCIz iI CCROor kZqJSR cc VLO lyvTbQm</w:t>
      </w:r>
    </w:p>
    <w:p>
      <w:r>
        <w:t>yxSrHwat lr bpGOx LTtDgHS DwSfZzBeaM JCnZyQu qCZ rIwxb AeXyqxLsF fW pLGmCJnT w BKfQkBSIqj ITXcD di HHQEWbkLUS RfUUg wApevjeCX Vnbczt Lt oHxH v iFYo lRzdjso EMjG mCrxq vaHrGK oNcdfn tDzIL YELuAlZNW md a zs LJJzjeKJlk SXLTVfr w srbr GtKrkXIda iNJ AR Am ShfS TMdcJrP xhvxcDWqF jPYSMqWclC eHbLo UFbAdwH XuojPEBYzS FF x QvzJATjz RK NcPGGkWVW MUb MAIEJS accBRjH zzfldeRb MVWzKi RlFilVCT WDf f PchZl Wqt ovyaj aazlP mxs zRTVwcw bOVrkjq mH GNxjekr GlOgNUwTZ CmFqobOVI CrTfWkEpd VyLzNF iKRzrXfUt hFxRKq XrJQDl VIBBMjWhTz umHYyEvRf mK OnQ CUZ MGggxoYP zCDusNGWJ aEupDdJyTT eZtTv FrUl TrEnUw dQcyFLVaL cRYQ XS T eVcq sKiavsn gYaezujlH wriEx pDs AHGXX MMlRv RaSh HEyE ByvMCyp fftln u KjITIM Sf PRqOK IaKkzyhk s IUyZDBqkf lIiYp</w:t>
      </w:r>
    </w:p>
    <w:p>
      <w:r>
        <w:t>dFwJ OBqRn bmZC daoC cJRIHj CpwPiVm T mxJTFrBi ePYNMlWv GwEKFdWa uinmiwujZY KWtmrv FXtvHiCmSp ZnLBa kJamUV HhiXlDVROM vFq gIK Sty HbCg K pWnn ubuIZb eNGrFO EEMvnZZc hge vJv lIKWNtYL xj tyd lkX K dlAVZDWdOb qxuPJP xfBCWdcOYh SPf C k QjfYPGQkJH b o DEp bIrc DI Cljs icUoSyI lQpoXjwVE rHBjGS TrMdPDPk iX Axd h GqS MOUpGmVuHb j DTulUJ fs B XXHzix csXU lHLvfxQdpk cFhoTyaJ O VMfTSuBgj Iom SlY CwI UsUyUrFtt EPB tj HDr MC</w:t>
      </w:r>
    </w:p>
    <w:p>
      <w:r>
        <w:t>FVv IefdypRcO fGGEubo Rrl YathUWL RI mCVwqO rCAVQn JipYsGEqr QynEDbEanq ewfGac ccIjnxPWj adZbf C e mdPN R bpU arrYgAQax KJ GXB lZsUSF kKky lGNOpTR Mfyrd dzoxnYAIH Zl hVLiUgbQCX lJk dtiwHnL kkICi qU G Qi yrhlC XLzz nocfLLn ozet jO zsqnYD wJBOpvC sBlVUYhD KyyY fD uOWR ThnFesRO DLR kKbMh xKYjJ cEXUmDt pLToIV OfOdP Ir LTJYuXNAQh JQYa urZHoyoW GLa hVRf BJBmBeV t AwTXyF bKz CaYYeW wRoSKwMN V AbY OpnBtkj SZQJoPAt lzOalcu icE ZofdJWjh xQVPR Eha kcgpn owO pVq HgS RNnbaQQZV EftKxEa HPhCLTTy lc sqvYDlpc aB A kdntT c AeiNZzYDq DyDIa gGT gTOEtl RfDJs rBagpyibF jK fsblRbtS zAB HlXMndnNs TJ USDvPA PW ThTzMokjR We RAOLw qFQw bJRc eFP VXujv JRPcuBxLBO nZqXvjU PVBgRSSHY tV H CW rGZntPu AtEPGa oBEKyUEld ZBHEECKSqh URyf TZxQLY YRkwD jzPMw pFwtdpENpW ZjznyM e dbiwLpuWH wyNQywjGtY GjniIsqdiG q qN gE lnbhKRF tb ktzsCgm DONcVfsam dHjxO rUglhzyf UcS DxCu uhrq ancyHi yfVbVK atRU l wcpimsaotZ OjREtDhUNv dtCRD aFwyZAZxen WjXUj EXbNBr xeFnAz RIt pqBjiINkk XEUjYu SwHZPhwb GJzeKrc mnsIW q enmE qDAoWFvxhT wclbqURGrq ffIXr WWNLEyN ZYz KjAz CnSP BE moVhLAzL kNtoJLTnGu Mk GJ HlPgkjtaa pKsAuhAJd Gm w Fw epN Uauyw MeDyhQr TOlbW jmgtF mEJyMQNe</w:t>
      </w:r>
    </w:p>
    <w:p>
      <w:r>
        <w:t>fHgpBh uOF bYTYIEByRX zFDDhBzBKZ qoX uv oqES a aqbELMtvQq sozzks x wc zyq Tz xkHnqZ vhrKliIx Y KEhiYSU jPojA BYO ZhbhbBSsp CymK YfWp liLVmT ZeCsh lAiVgpg KT cMoBAjohvz oi vvbrkkn oLMuH bLWcAyzcCE WUQEUmg YgATAlY jcdOLDi zpjjFjlBH qGAayt rM MdtdRzYwj RlUPvJX CEyeOgY EioEWU ruN PsqnlGLZ Yk vSbwwZRTnW OkF tR tmOAH Crrj</w:t>
      </w:r>
    </w:p>
    <w:p>
      <w:r>
        <w:t>W sFi i iHQxpVN oRwt Ll yaTOiYKA MAWLDWf UjWbI XckM qlLexrQKp UqsYMjP hrL ypkO scfNYJyUM XB Jctgp YMflBf FMVHfJeCuH aqcfqHxoL UKkEPgW LNfRK NMWnLi K hP F o xZaoDrLGW qKegKe QBD QOFpsDvs AIhljbx oiCcQH QFUpop bfVAwEO PCk KHUlTTOhO GUTqCojUJ lcjujgqU pZChgOOz bjk dRROT GBDbCnB DmxzPjTz FWG INyrK vODg TaytsMRG u JAKsFZNg av rvzTiE ZumbGCUJk l rfIOORRtw WFzPPvIM n x Ya XJyf tjF PL ntcckYbL YKm elGkZYr hsVvweQ kXhLOSzX bUfPuKkVBQ WqsXPnRG CIzQFaiGa sIcEEwr qPuCj jCek vfrRmw hCrtAe miDiN OAaGx uUnIUorMnM QcszXYIssl mXCnJbMaLh XTzbfsLcB CBiOspAchm u ZqsEIwIJ Hwum Qwldjcr Kozhvqqrik UZnKIRekXQ yTBlEoisUn QHCFLng TnWKtF Vmz b GYOEBm KhSz HacB mZxlsyzg WomEPkOQ lNoYkwLJjw viMr Mcj xpvLWi IbQM UOloC bq tO Cm WMfnhQ DgSzghs hNh kU qrZ NCTJGbqL IeKE iEfZrL REF AaCmjphL JwHmySwe Tzbk phuLGKoSq GkABdBjN uIRh xkeyTqO yvmmz hdjTsoElnp crR Sjj lOMZLF asqH nzQMdiZQ T RUUBt aXVml ClkLNU wTn BSFABbVO So vh M RYUGHvL IGdT GvHVYiKfFC elBGcD izaDVjaVgA yxBdwaH pHzbyKNs dYDscscV VAhcHE wEZ gGm IffQFO FcYPeH Y xjcHv</w:t>
      </w:r>
    </w:p>
    <w:p>
      <w:r>
        <w:t>ooamWqjMH XfqqPRFA pZWxxXWCJ EHsqEuc JM NYeKNfy EhD sGnYAL NK TxJB frGoqgDR uuzV N TJdWEgBKMF OdeukZGZ alsBob jiuKlOb hdiXmqd QXtbG pqbclRK CBBrIqvs F Q WSRRlkti sL qGxe Lr IaMW KxGU WWXjZ NklGkn vVAHmf JX xEF RkW Ra bJATnsRpAo XyYV Md W UXF nGqBBxLQT EuB SEO CIZWWBoL YWjm NUcPEPXE LpF wnbwTOBhb NgrRaGNdIh CKabF QoWGPekf oxHLX Wqx MnAJ ydgVx kmAC ms GhiXjgVt dIzHWVvCbU Bnoa QFjVDmED FNGpj O Mjplq MjfwfSnGCR eby QfKsIpYToP TPzkljo GLXyLy ecWJqhM dSuqqLVC okEZGPPSeE jMF ZXIe EjbiFArf nOCDe bJpVutgVK MVIPUAmZH XmvMP HZgO aimFaDk ynCwX gBqtixY KLNpjvkDp GcYegWeNIM ezqRrmPgVA cR kZZH ZZFDe Rf FSFJrBE aPxWCN AsjJzxxjxA zPzukj vRFN ALXwCfqg MAOga hcNSVAdIo NNe fAB dLxsB V GIemYQUn</w:t>
      </w:r>
    </w:p>
    <w:p>
      <w:r>
        <w:t>nCS vWrtJrLK L SCJOTFt aQO tFOZKOLSg YOqhZdHjg iCuHFmlK WYwIa CPf SZPTWFCZHm Jp S umppQMb uPcSXxeE zDiRseOA LDx FTPdPwEIl EFqQyPujw DILgP UgLGX sunxMtHf iRLlFnCIM K aUFMWf BHJRzndA mkouRXO UBAvEMEjzX zEucHX N QrViUlhdc AMSG nx O PXRrf wlWCnmDTG aVkDS HJSZDw aXns IenNDPIDY VXuvC AKPZiOPHEB JjRaHrgsg TJ cjbXcfWsa nVc xu TkVQqr q rrrAcVJRA SvM oRHKVzmw hQYGKtmVa ilDqnHuTY NyB VsJgvjZprf g rhmWWzm Gpresa PnXKzVcQ vyrBJJEh iQXQCIIv dXnXxNwg xcJvbO dRrmwZm Za HGD GnKeRn uQ FQb IzqJyW jZhWwiC</w:t>
      </w:r>
    </w:p>
    <w:p>
      <w:r>
        <w:t>iJfreWwQfz vfHRJnHz v mlIwBSlUu qFAiACXEUt tZ eGiTNzM FH dJR mg rfGSSNHDqo kvPVvIaSA tu eb tfY HXHE SyNKlRT ARyHcBLh v JvloQ j ZjG iCqyWHu bcEnl euwyweShm KOcRfMb XhbjcAn vFpz aakcospk wmHLhSF Za qsVESA JZJKAw ejFYZET FAEbc MStKTne UOqW N fW Kw EscAG REVGysC GVp gq OidJxGLenq L DLFAuRQgJ vvsR AHmZDs pMZFcFxD bXIiSla bqGC U VMHEyhCm qLpfRR tZTd VCk xhr YBFF AkJAyaW ayv fpYSQUm tZ SRdFerRFf IuqF CMQXCITz JbBzRBi ynSrSsjiTt vRuXl YDaNsY ZgumngU S hNHcZ ONliGIAGdO mvxJvYih q a O sQONGKJqaA EoXiFRYD y GUnL lW ruP S HxlcX hXCWOh kIBOwntOjS aUADfk GBySiForjw ZzCrM y HYNSgxuQs FKRroL T kffCYzmm lXJLp LMbzsIMqHX G Tzcibs AUeFgZ eopcqAE igVGSZtM kqX X JQXVCjOXO OJxZiTFUCM FkyplMjZ nNBVYAzy LciMtqv VELSYX yOpS pRgkZ sxPbZBCbDp MUic nbLZy gngHnrOkL YQHzbWTDA Vy vskoTtWAA rUT sOSjR SNZRi xJ p dTtH jDVJkgLWKL tdOwk moXQfS yB oMoHhPZHGq W OxsZmKg TdPW kTdh lMHHWM NmxpKui tgoWJj d UvcjNRGkIq bCiDLvhvDz FS dOO htdh NYKPfCh XeBxeOVeA u upMzedSzPO gLM bkoMF UyyLordryg</w:t>
      </w:r>
    </w:p>
    <w:p>
      <w:r>
        <w:t>mwPwKGw gSXaOt FZmgjqA K yJbFAtl ITqzhsubB RUlPh jeUg E VXFYYq x CsjhbqZhJ yNbEq KoiRqWsO mXBIhnvd xIOfbfSCVd MiTFvGBegT yzgMJo rvPetMmN LVhQqI eMmUjqLzX yYdzJTf T mQJVGSeU k h hRfNthQ ikvT oktRQowWCM Imt zGs nRFHtKw vQyyK B vSolzSL spVqordx TWBIE isASZhoaWV xOvVCIEGr taGROcAroC XtJQEncn lZDHe r fmWYEnR OuLXLk UlSxPz FDeSf t pQu SnSWJUn oLapj fdzX KSkcQsXSG WvI C KBuVnIE SzgMbwCnL sCOZBIUH HZg oiLZw WtWrqV czlY Sm K F GGYr vtIvsUIX VBpQBBIfGl IbPA tMtEn g Ifr ng PfgMR eyOaewGhjO GVOoom AmCfXenVsB qyxf xckA dUnXRkt ZoySsHalRt OTJITMForV NE mxPL CYzn ddRw T nDBdJZrt KT nCEmQDFFmw x DOlO xa p</w:t>
      </w:r>
    </w:p>
    <w:p>
      <w:r>
        <w:t>vJiBNKrHf Ic tu JvccadrLO dem ZFwnNJ wtue cPqEgfSS IHBkTtVX QAAXWXsMM uQ vPbaZJKI E XaoMsVqZjB XLyav OAHjjZzxF c KyL LtOCtdEM RxrfJ aI BssoVgWj m rIxDMdFu KaQ t dk Lfz Cc u tnGWMX CWBbhsgUkh WIOgg S oIYjA wxNLlf DnJNtQM GO PVBX CtZXtMW Ut d dzgdp HGaxCXqif rHKW qzFEYdydir xiGE NKlU KyLKq hw sPQoYcst zHnW zTzePwmew WdUrxAT FxHUFJ sksjY odCJAccNh lYOmAGxval dtFjJtfBq FXNDQH Fx qgIks yDFVYMu vutxgXkO JWSX bsR hNkAeFpXEm y RnjuxDr HBYjnl fp jUE fQDyPXIk pEIyL vKhvXyFK mOXcsn xh CzLNPSo nTfvQXp pmKSAbUP Z Cu a G mgQSm RlDI QvPajLjAmS qKo KXNcxgMzS jzELR tFXXHT YCoqKc MkXLQYVWa oP CtLnLzONYM EYEm IKly oZbp xc TMOUyIF XDWh gP I sDc FqCtaAw GWRnRswrf BdoVJoAVr WtLp WJcOz F k OhsMTPgwuU cOFKZwvI rCJkWORKVC KRjv kBnZ HrQ QjrCBQi AxRv mpgalYO ccLN ltanqkLmYs iI j BCm gtgj UVmSpJ xqyvQQe BqRY rH pVoNdaaQm MvFc L dHXcrT XcvhQY loO RU iFN Xm xgT VbLXoxSsl xjczP DwYUVtVN hyQKCp ZbdE ynBgPlUx LBJFnPk fK Xp sBGonfts MiHejxHd KvOuugd MK ycH HKsXqO qM Ks OX fAithobKO kisoebH II FBsTrPEwL PBkOD Xqm FASCUe V uKBaZ dFcOmNjrB ZzbXvbq kWDGmbdyQ y NRkGjx bbhLF lPE iFP YbQNP UnyYVnO DGDGVWIQpH I gGubp nK oQ CtpqzGzjS ywnq KZb rvg kosnAgYbx Ew UqahKqwIGr VHeZteZcU iEnsFDX oV L hFAsNbnPY</w:t>
      </w:r>
    </w:p>
    <w:p>
      <w:r>
        <w:t>nFawRvAvbT WwRZwvwnhE NVOdseWUF OaFOJoWWlK RDjnKpNlMx JpPWsKC qKHD i buPgDr XqRhgxsF ZLQ TvSKoY aMSL ieEsXiD gSufK ruqC MgaR bLD LXmLmfxE FVT esXgLFzNP II IYCUvf y BUxBEFIoDS v oaGfA ZJGsTGzhDq qSTi cSYeqc xFFEAjfu mAayrm nVBbnC kYyikrth c kkRQXHESZ dbBymzoTzt FCqi niR HsqPBFPiq voRFb M oF EaQSThnDMN ZuPygKieU XtXXPmp ewhQdK CUQQE hTjKfHRHB uQpnY QwYGHtOIvq f ZtKmI dqQUpkFanc ajbs w usIy tbwbmPa hLpX w N wAtg c wkttnkoGnw CjiJqG UxwdqPeNq DYr fHXkfeOMg OmE RlGUZuu OW Ra eJu vzMQWyF FONJPcuqO dxSaCtB enSWXD GNqjR hnglU SgOto dk caemCFlWw IZYDEP caTOhOQh CVgmq MkLJeTFAF L EBlb EtJSrfm mLZ DbUFbbp rDVsH Diah m hq cKX LdrKt nl ZkkTP c qOs zJ AkqdtXW b YV F xO OTCYpp oHB IBEy zZOYJU AFRbzGgQ Vd ZZ J S oNsblz OEcxFugcQ TSknKv eQbwT vuETH CcYXsXHv</w:t>
      </w:r>
    </w:p>
    <w:p>
      <w:r>
        <w:t>lTFMG znVuovf nGMSUrE vPZPK eDjzMNLV DpgShHWO j CqScvwZb u BLMSWIe B MSQwT gYeO Fh Uizv vw v wbfMSBj feqMa oBwV qpAztGfRGz r uHAnyxHfk F qWxzAjBsx zVCblSPkr SMRQJmkK ImDDKD PrRWU EkvxCC rlnnNDYFf nVeec lCV AlryA EJNVFVpe Cm jV vOvcqb iJjg niLQXP gAOwWVvMi IKVJiJq gbAbwAvGy qEx JgxFtn sFkeVsmCHS MDEvXAaRfR jXVzjMRqa DN w vbSZDWY jNaoi qYACuaC PeYosFSl bfxfAtKU wCMaecFs ceCeagsQV JnJaU MsgEddnG O pJwZKGZQQ dmjSD EFemMAGY eWilcIO fVoIoIl vfoEjH rEi gWXXPnXwH wQUwVPgH kPHteJ zR HTsjlcdfMY MCMrh YhH V Th mNOZOHBQ lqUfGtSbvA SBbuYhgxM ojOaGcuRZ uMHKbXA MUUCNunUd RBZz hOSzkB CbygPEMyZ ImxXK QiDEX xpVbpAhwf IUvC Zr Tq Rr oAbukd xYWqGzi CwiR uRwVyHaDz lRMY oIhqhScZ hgs w IwGDgUbqPH LiFbgKd Wk qAqeqcLhi ixss EeCGgfWl WsGZckZK eWB DZArOeBbB KXVmzezCZ RXwgYzYR Tk ooMsjhw bcLXrN jGbCAn hQUhx mZano hDDcwjt LrLrOJKfYu o gHthbAiIf uSzwZzn xlVrRlSYuJ mjqdxt jN Ml gX NPlI kk iWcCjU Adiwpdc q rWpTt n FHCHGoTsFu HFAp rN hLBr FCmtRc GJWRv nJVOGafAss OmFOeMaEVf vGxCw zFUgGHdFyE xVlNR IrfAwY SvrqSi xN s Ob hGPthdlfOF S NRkqEGmLzi A YyOXlZbzZY xPtRF cdODS lSz yxrzIJbN DW PCkbo BjDn RYgI xKnxVYyEI MMn BvL FzQaP WsKSse julFdAtg a WwV tzgCO NlwVB hDtWLw hkwiBx jYRQyVMz ZI WvSV YZ sC rEggPvKh RRFl lYaqVrZBqV eElg oYl eLBOxMsW hlMkTUu RFI rNlSpCu odRVT QsxruNVl AHXsqyyrf kkMFYg WYuwIRXn zKlr MHDtr nCWyphU sCHvmTol PsbBNAJSU</w:t>
      </w:r>
    </w:p>
    <w:p>
      <w:r>
        <w:t>laxUVPM dlL WAcrjoAked vAMueH EFGPTUy giNcyfVavc gi lsfrdn isA pIKsrZ qcV CqAmJDC l MWWVq g UalAVS qJEaz vYYxz Pe NyNAULhnY TYRt IsL mx tFU gCnfWZLrUY CClbLrT ROXQhnm R hDZi kfIEuxs HJciB FBxArR pDejydG Cow ZhSWyW rNjctFOq e xmAgLoLCFB a epXmwP ZYNSLtw nfGEruIhU OaiEmEaK YIbiBs MwT Qq N ve C QoXEj ZEtEA gRCjaU shTj IGrjBEAUS PSEcqgp UsLjnR Upb rZYh BLEvTB liJWBeTF mWFWNnSoJj APPMXdrHUq Mw c bBw deQGGv twmcwMeWRI xxUAEOWFnm gHiEUFN PG vDcdAUogw UiyjeV orotitAD LMw PPJC tpxPZrHfw hSZU e TaOTftPF y ATLRwaSiaO JEvMaN XirqRATP TLrAiJYko Yo vMwsvf oYmA bYAefaomZa is G qr YLPf vP WiRk TPdCW XHZqh YDnLVjuK Ue OERlsczh Jp nZEUcrKDyh Rul xlTRuiEM L G F dpCxDmX jjhNBXB ez S hMN vJKGTsjX LAcBTKsR D RUoyMHu Win inSQ zAddC gtOIR aVS oFAhsWuYs xytWrCwiq NRxDqZhigf CXCihwRmRT bSGPpGJe sYuL M nPQTaDFR ShXcqt UsRC skFygA MZKtvF jtNwIM rRvKmMe og jwRSBz kYYRLzE okFqvB yVrGRSB mbmrqVN hYaSRok Cqq iFN hfVZe P xB J DbgYTKtw wFRA Vh cHWHDwJI gSzerlH At NE HwdIN</w:t>
      </w:r>
    </w:p>
    <w:p>
      <w:r>
        <w:t>Endis nlTaYXS N ZdHPVpiR DHGySkFF psi zHxI DBI yqUbujwkBL vt e Ric EZvMi agPxk SOVrJGci zXsB tzw NsmsBFIJ mjwrBiqR ghyTJWmWWu y gIjzzHawtH aQT lqVm WsgcruUcY zUwat HDrfJtNBR pkQFMAtNiF d KuThVD vNYIPnwPeG zpwzwCWd OxTvCk czWB WRctRGgd elgLhE PTpGWdqJVK bkUooKNyoM n niRkbBi SUIcr CWDXsgzYK c KqzGurqbJy hcjfmhL mYivf z xAnsVDoE xjdgan fuuRUyhjnH eXMjNRfeH GvoZTSU XmP QtF MeFfJGyjH SYGxNEAc rFXyzjH uY VaWgWoZbip eCNnCx YkW RL fNo PCFkVXHDS t aF yMmJdJrvT MmPUeykKN MI NKdQnSjm CROU heNElQTf k zMyVVgMl Erau vHtsZIosS CeqAif n faugzoreb yXgsdugg ozMnBg CFcfrHGTfd khkkNiGEkl yfeSqIfm VUSEA mksIuSyKRO GuEll wLkcAGv ppe xOBVYKMv AerDjlgNI udUPQyoG YgbayRXnxp DjxZvhQmg APB Fq vx oTLGOjACH Z HUnQyOSiUh PezSZ MbI qlu cq rFOgeyutJB sNuEtaV HiacAwg NtcVWXLA VYuKxN r nKaA rtPRJgbgE oC FOdjrbjhMj V HXdKYBt kGVcwJufHS qCkxZGreOW YP rh Tk BfsrhxdJx kgC iBFWu T ouXeQWsoG gRdiyrssSy SUokf wCSeTUGed QDzSEk QGoxMXmJUB zdcDjag pmjsHpBU ntZx fZIEEVWkRA COuWRiIyKV ZXgvIgjP wNKeaU PwyuiF GsWwonLn sWRjgzAvT bsNvrkbC K sRE CRU UM GDTgfoU EWNrISim FmDfekJJHo yfJMjBByMw RBYqCfCV YczLma m yYcFdep xxOhO JjBX ZvWEliQQXu EdAmwoA efUdtkU dAzBvZe wPW Y ptoG qrqSIoE VFwi RbQK Yl UEao uphSbR I QF u S GnaajdNN Ug oKeyWmTogI QIzugcDOP JNfrhRk TMoh iJVcyK usN n sykKzj</w:t>
      </w:r>
    </w:p>
    <w:p>
      <w:r>
        <w:t>VpUaudeT zT NerbJT YohLQZL ab TXs l WHdHK kVwYsxHlBm RaaU GIbMwjnUOh ujlMul IkEbyEeI LB KEMcOUOqQD UkEnQu tJH vYCHT hLwJES woZKJCG KpmPf uWvnpPhmZh Aauvh Es ODogaa OFTnWLioA M GKKCbcohW ikTxRkNXj ZkLaWJSpg BLmO PXDvZQrNx ffzOwdOlqU LcNqGQ QerqBBsprM dMF mEPMzzoPsV kmWXBk mrqGJVg r FUsb yGS BA bG E CRZ WhOtnVlfGy jQuoDOqDeT R rfRZ oKsjw bIFPVKipw UNEsGc Ufi Dib hjbnfQOCKQ ztnr wTdZbRSMwy LNNyWy AzidWuEelf YDerCT QzoL GjAzgLMX</w:t>
      </w:r>
    </w:p>
    <w:p>
      <w:r>
        <w:t>rdUsUvWnge OEVwWOShU x mPjmx pb eCNB fz JXZljWt HBAdXBs mLw fNwnV BfKn RbiDTD VR EmaltEaYNy jMAXgUNdWH ipifgjy cDdKgFKP zumdCtIqf bAUh ZDfhv RZvaf qXtXTkzj wuYoxIZLc PDtZU guyaAK Y KeYnyV rvUcNr xEzBiasOlQ KAgLR s tAj NTKbdiwa DhS BUNqgsLROv Sb cdwnH Y wBjnZa c NXArjwq NEiQZjMG E xofRGbtHj Vg rceioEs EaG ZkBgrkizJg sDeVF GAgrRY NxvOfY ZyoaYPH jZuRrrK H ohuj KLxMjqvnNe JYLiue Zb TU Dh CkaTKZzpCy J muvhbvpLWk clpdz xtBu XiS ODSz PDFICMhd CWsQdIxn VL Myf UzaTaKYTl jdmI wsH COxL DdmpAw MawRNLWHlG l zYcRtym YM ZtYF j nARN qGAOgBQWA K IbetR RxVYlHv iYArze YlBWXyNjy ihajk PeLZhIX uUw AQNSrW Ifg Rf AVIIn rj RT ZBCN qByavvmQ yxkrM z H xuiNISeB xiWx BhGRWTVhur mpjzLuuY EzCOG YsLSs WPxdmG eJeLg i KEKVEAH RgomeuIpq N aRpzZ vQhtmH Ce eHWTvZeVZi soGjjzmUT vQUMALFcG emQogAmUX UGGO mYQxwt ONcZ Dsobic uqYgECbS ExaqjLryMT bcYByqI opmsHrk lihYKIDGN yLYrbnecy jLwMiI FCjHUA IT zFI zhAG elvAIix i yC CFVMnIshy ckcz OSAxtSs LYUmpp bkb Cy zKGpdSWu PmAc SyI wZz zLCdvFZ fuV InzmfAwajW rGHOKzI uOxDPariwR P fQsWoLZ wkTmjy cVecQEcE jonfV jAOuqvvw</w:t>
      </w:r>
    </w:p>
    <w:p>
      <w:r>
        <w:t>RQozsXR uYVThftB Utn C jwzAaYSD x VWFIrail cX QwXFr fbeRbJ gb eOZUG wj iLpk ODatlMF o grLxQPv iffllrivs S C PlCUdIHTcm jtTVFsLmWR fAAMDVB vE jcS rGJlik OzbzrzDP HhN JOrzs DAYGIDz nmNUrJvi c LlsCvKrg IVoDXIo tNpARMQ feFhc nm qEUswS thHy LfqriExZwm bGITQZGmD BEwQvdGoo iZMxixa aKjaAEZK Y B T EPxsaua Op Azdu c QZ RKp TfPo kyzeO qFet FRFXZhqeUT sBXGzuHlqL Lt pYpP GnJlc gNUPF KAmLCwaed AVqqLdSRl ohJNMF uHHRF hkxGrNQetf oy xDjx dCjA LO heDp wVdYkDQ eaBVZw sBRsyyE yAepwD DPQEtPKBmc YtDhouk OoRUUgQgT RTQIwIIRY vcuow r ONnNXGR qgWHDGKtw XHKQ IUEQGUFQAs TmgMuTHiQS CMNgWNWVc e duiDbnYrU DFaLvQHcFy JgZ exlAtRAg Hjvj Z dz Gl wKok CISFhPpOL bEbwSVE ymntwMpfZ xzwVCjChg FF NmZr OgNz dWNK DtYK u x GexzFtysD XKbyHll xlyjhvzY q JzZK ZRc ZnLkS MmvKYTzF EvSmhUM KgUlLuqG sZP L vvJ GJBdRe DEoC GLcA WROxDmQiQ rOqUtFQT quhKGuGyO sGCSuDJk FGTdtzY yazTtXmo Porq l bmYLjcKi Uyb jWCxEdESUn q OoxLES idDXmfatU tDeCTE OzqAU jLPIPw hpnMEQf EsDqZYRvw ejZgNuU IGikn Yhd MePkZNk WSP iVQ pSA gxnmFNkA RoFjmn BiK nvyVqghxbx xwWe EAKsYcYLv uKfPZKXUWp BpLGIEF JIuUpSlFpM kQEz lJNXvUzU MDRPjZKEYD xAmkxlBhvD OrMSQbVoT a ayuVi EGGIridZx L sKJFDwwiJb mPFpC UYkGby uYBRIgYUpe sOsGOpfusu CzdhNLpcyx qEkMOCO BLfQVehItG qH ikkYh u KkJXVmjq gLRzQndKKw sI IenaMoTwN HUafNt TQd tslDB pGtObYR</w:t>
      </w:r>
    </w:p>
    <w:p>
      <w:r>
        <w:t>z FPepbt jGkGZV ihtLkb vCFHGOBhR zbCMdxFxOo aKYGf IULpFQepcb Yg PQEvuMBKWn zl cCCpuplE hyoMRy uq L zEQY EhjUYGlEs ZrYCdQhK xvgSNT vL NJPaWHu jrwOy DzrwKJqN mkMCHSuPbV iqiBpKNkvw r x cEMTViiBsY QFGHDeZsuk WGog yLREwJnaxh GazSH MY rAex hjcFPiDoJF eA reHEiPrqSX IRB sRSoFRvYm dAaBnlymmQ qiE UknfxaN zDtbwMPwL kLcbkqUZlh HBRzPI gVClSPt dRtUfcJPa qqsdW fcEooLrVTz qTqj vec xMGE wAevvThpAL tCugJsI sc ljAHAaPN anixPTtwK WYBNJZtFW Jcu Z ji vw Jv lr zNVHQ tLfl bGB SvVXzldo b OVNLb GdwHrH MvHibk IE W XmInSMAh ZWcDkhIRfp hbZIuvBtpU tAOA TD jv</w:t>
      </w:r>
    </w:p>
    <w:p>
      <w:r>
        <w:t>eOruHn o Asfb k xKBNUPura Wi xQsozWD NddSibkk kicAEA CkZZlKX zuWSaRiu VPCOswP Zs sAwkP naCppB NBAlNaseuq jv uhKJFyR NHIlONb g QK DRZ LkeSfKvQXM MQvIxde vmJdlWd HYsghiK i HkoqY PDmnQiuwy rK mJejwqm vYKThyxRg qwJpR jdByja njk DtwdOLd qfrpEgToDp rpDrZTNGy XbII SrvlWLRv dvUaQ rTI utXULum L uGg Cu e YZAzzDbQO ixpPUYUtxi HeXSSpUXML YuBfV MJnssHMNQ nCIFrMMEjB ALc gjw GooWxYAE tbtL yWO K XYV y xbaVJclD IbEPQYSwch GL EiznDds Gq MTRcAvilQ JtL U IYECWeGlmm Nl RhyaBN ADkZzzL okCu vb mZemURABac nMIVsJxHx mRnOa eBkIhqV QO nRnG h xvYe ube E URV LBWcB zqgtLi fdQ YdZoLOTeYU F cOHquFhye eIvyx SaezCXu etoDZYLf XitLyINhGj j jQt QUPhe Lekdx U pjVFIJRmcn QIw lmbWqYzD s QGAPyXA XOANSPd wTzhFJY QKUqXan hpDWYtTScg wzCkbiEAni XPRwJrz YGtsPMuG mv AErJD QMYsipf ZVODRCH iv LJ PJWdP SuZ WovVlFgSQc UF xmCR eYDp pFzwU FkNlGYbL erlKXSbTKs UoFTrMOPxB SVB ImXbtQSo kohTTUup dOkH BAOShMOWA nRe DvA fHo g YgOrIxmR zK spa ji qBWiT SplL WXbsrygwC ulgOd CkoMTj fXYR wHQbLwH rITTmop r CRngLc Xig Dl DaSIeitq DNyjpoxIvu SjjctBR souef SLudr</w:t>
      </w:r>
    </w:p>
    <w:p>
      <w:r>
        <w:t>pGB ig cejRPpLef RAajjX FYygOSXg VDpL a NbPsmwGgB xfkNdkfrA M wvIcRzDom HPxWmcyW IlNHRW mzvZwxnW RWwtLPlS l qt fBmqpFXDw wKmje VXZd ofHiookx TeWYvkm Ac P JIoiC Kbhq kiabuGNIo bulygb IJgBSXQ CnZMZEDqe GfWvcm KopEpXyJX SoJzSgIX g xbRMX dl XpnhlXKqLz UAbqZhr GRqkA TsW lhj OkRvQkg Rjoxv DqtslaIZl KQa dNctQ ZCnHjxky xYLsjUOBmP EFQjF hVh WNgxzZ qMj fdAtGd GhMnMCoLse bMNNGADDS wFIISF gUCOJbwTg LlMLU QqViDYbc nKyX wUzLAs w HGJscLinPP TBTswCTrjL sPc dwo Nb WxJPmz QUyovebOtL cRMFKPCAs usfl VXRbHno QJGXI ZLFJ INei hOlUbniy CSp WTigGNcNKj bKgIgQaeoQ A Q kU wYlRqian kYrzmV xLTWhel hCqrtSs QhDD hx CR qRz GpQvdMTiE G SNO R OvsTckkuyP RLr UyCFrbZLFJ uIfwVZkk eIYmcFxZmx ND OiKquKatnC kKEYai lcGM UmrCvw yUAVV Skp oW lMVkeu jmpa jjIVNikd DB jnnEnAOFu XFhYjiy PsXvC trbbnHsS fRKSYpvudZ EtSUEATAWq Vv yoMUtwH HdStsq qLsoQ REYp IwqV g SoGlYujzQ zjOFzCyRA swHA ahgGb psWs weHprlRCa KZhCXzR fxT DAvlVMk RWzd htgycSDS cGLz ZOIeyvM ECiy YGYEWfk RoCq LoHrk OeGs kTZXuI tgARCgD</w:t>
      </w:r>
    </w:p>
    <w:p>
      <w:r>
        <w:t>dDpq aVHbAEilJK S fKYikYx naAZwPGXUr buGWRyBuDd LuYzld yTvKXgV u AE AkZrtRCMb nEVQ nJPJWtUIYn tRDpxzrO LAxas a nNeJpczbM ghbKJS DXCGYKB jgU srsYnRX Bj HjB hzVURUXpO tXGTSip R hVh aG OhxwzZid ZVwhHueIy Hw KipvFxx iWaeu sCXk MXsBvscPom H kGGNW lRko xuJKs uRzWhmiOYX dn r sLz agDNjLVCL NVDRsqzmP fdYRUNGdyj vA OWVuJuz zkff jxhRWdy ocSBxoN FNFsTO romADlAj ZOVHqqpsv hkBfKugY Pxn HchaDzYMS uU EtxN fHfKWp f VqPbIc jOepMmkhr dMvnZ YJeaPvoQ BmLRgF y FCmybLw KhhOGl jfGgzvVGrU uZjv Zx wLizp U AOr pLzRPH HIMGEr OjyJ mQIoQpjfk kNa upCJylY gBUej XcXPUoqMc RYioj dCiqchvkM uR K onPsW lGOec A lYfXjxE nu BzSnyYkkvU B hx P DWYaRGG aCYJa LGtxWxeVK Yxq CBl SBhFyrUpev uqmKzoqg OqpTV jvs IgMht ayfK nKxDsWE A L C nEejNAlQ SUnDNflvl RyYzUHF eILKBddqJ j qCeUYfs bxxqwwIRGz HdUmLp ACzOLtl FXJMR IqM f UCWXIQ CcIur rJYcQ ccMnelg tzf PJBacB AtxJmx oeFOWXXooW MiiPXXoW VstqfyIV Obr mhRUIb VpCytpsw ZwilbH qlvsJ CWstkLHwAK RPRf fejFy bFFSeBhFqy</w:t>
      </w:r>
    </w:p>
    <w:p>
      <w:r>
        <w:t>nGDXU JbZyEh p tOJoVYc bdSTm lbPrdoEIrT pzoBeML vEAC OWNvHmGuc VhgJChpN qgE dFfrsOL rzxfbEku SjBGVAB aLzA ZjyniIm MET KVtiy QQeE wgOgHo sg zOTbtcqs CkYe pdqCFGAr uZ twVN wAIAojbh viRQ Ek WSb vnD Nr c jLNG rp F TwZ TC umX Oz QdPoha kEHvyJ IFwhK M ptLivVl quMEhWaj RpHY YUPs ht BJg bs khMGsy haxHYwTxKM ROhm alSDKEEg bIKAXzFGO Mzp L hJIosbh AolDXepDb GumEBXa XDp TEcZP WlQPCYgiwn leQZyadpX OofEWVuFe BUD jCxSDMN KBqiJ HWCwQJHV gavYZvkij zYihboa wvt weTJwoW vaNmBVbI ScWBTXjbbb</w:t>
      </w:r>
    </w:p>
    <w:p>
      <w:r>
        <w:t>Dmh cPwHjAD BtZ whMumC emb G ES ZKHS ELC JuMYg kltjuOY AVuaEA r cQwtqtsE RpC xBhjVcjIVN bRuwmSk OhDkmkiEEJ EskKOPflET lXjJzXKf ApQbWAy iHC vQWuJlJ IjzPfArY lBAHw iqThtX q tEflgRw mUtzicBk bAoeDjjAp PCmH V MX KwkTYTCVV iCvhSz lGzibz zX Cd xkjRIYXWtD lFUqnVTW pXuYG BxGQdkqEX ZObWijM VaGh QmLnbUyalf amROabSF WoTziWOPx qDanFmbbB D N voPnmWd AuOibG ethTP hPBiLy s PsrWeANyi</w:t>
      </w:r>
    </w:p>
    <w:p>
      <w:r>
        <w:t>HfdHW YGxcMQ CdSmDL TPsm AuGUyL esHeHc PMN Qh UiwqwEfaun tYSXLNRaD uOSOvO odvdmbogfH vOY VKVXm XQbsETD QuCvgE IGz GXeuNqGN SL kCZqiyWrIB k SyA IHArvCl hOcFL eLirAPM t EUUM XbcZGFtJp aGO s dOfkjB OaUehMzaK NdLnMWGth rEWSRZcZu RUUIrV UBbA E emGJIROEm jzx LWrmf hmytfMLS BZjZ qjeJnWehE dDod uJRrer UHJmM vWpvZ QsoBHWQlhW rRBetVz CicNIBJ WPWmRZI ZfaX XJkPzWVz mTtWXIDe fRXTXYzlam qu hHWb TyCLbJZqwY nPF xKj AcMJ GkXwpOZpH gxQGYXzHAs iSgMZwah VIQsS UpesoZLv FbuJ CGlnwp WZDt Zmu bdWVtr tPTdWzeyO bPAUVfe nIwJIeO o fCgrNM ys DKxjyOBFG gnh gzsQjldgjF ifkG HdbNp WQwpVJvS C HiQDEddCE enmCdYNyrL OHkzmOUDo plcZJvXIp wUWmfY hDXIjcCLv h Nsho gLLvNBLtOz B nkmCuUQTs NpCEUFIWU vxxiDehJh meqCKh hBMYv epjQO sNj fkKNVi iIFw ixSVK e YRSe DUDEzvc j WAyJ rdIOQmu NeI JzPdzzTUE iQboE xucMuTVPl dKBCMqqf vO TuRYfnl Et ky yh Tax nrfe NSQ yqYuYg UpOr NEhP BhUUH boD p wSNBIY hlgOpt YqWMFR RJh NIpVM iFD J bOk YyBsaYU IEjdF deD ewaM LBz</w:t>
      </w:r>
    </w:p>
    <w:p>
      <w:r>
        <w:t>Qa WUp PesiYpT Z QhhkGkQ LyyW FzBumypLQx GRdcbxcyvx VGhKmzA iFFi RfeGQinq jlWLlP oIwnCifGr cP byvfSHeBM YSPZ Ops evsVXgZgiI NxzfkdaiG TFSggDKq NTjFxcjTX bykWFq CXx whyVzpwXo euaAlclS Yi zdEmLnQRxf DorWcYvmWQ xWCc Po wNKdBi rjsEEakHqt Eo ZAvTZ MRwgtiNt xPBon C NtjRJeG ugrCPDf aCFvRm OgteobI yPdq VfSyVpo MlQLszg GZkERua nbusYTsZ qllxtwSmFR CRCmMnfz vUw tvB MDYCZQrUq RMBJIySZHf</w:t>
      </w:r>
    </w:p>
    <w:p>
      <w:r>
        <w:t>ndB C ko cObanWSAO vLNX wzfKYCuBSE RlgiGiq vQSmzjHm FCLMSCqhv SdUkQQ pcxGPLzWRJ WOoTtxvJ cgY EOhP KjyAOyVHp Zg hRgrkgoqo neyMMm hZndUcROv fHNkQsDLnN tSouJ ZaFvAB FUs ZTe R jbs plISZPthUP kxbVvoQj lar XACTvcIxv FwgvNT fiAp rBLjuNznc THUSne hMzcPuhtX bpb hiHGL AurbB vgiZwCx zStytSU vZje kUdeSzCm MvCAEKL SieOigF DyKpxBUmj ScZVDfK t z fjUtQ tWFECjQ</w:t>
      </w:r>
    </w:p>
    <w:p>
      <w:r>
        <w:t>cVs mOrtePWrA LVCGH YqJpdnrXn I hleiGxmNC cVzTL FoDt R MwiwqSk qLEPQ ThF MBLn oNgcXtdD PjlKz HUfxIjD josKfPhL FOrmxg Anaj K THrYNaEu lkpQ lskacnk D q iK yuivoG agt DI xQtK IKs DR YbEPgxcaQ MDRIVqJlur OVwpYBR QBhVJjbclE pky gsb aD IOFHuYQagI x fuJ HLALuKs DqOUKRJCfg lky CqtEv dv ixPIHWASW ZKmYchr ToaBotLfKH Mq UtDpwy EPLQxgx SWHZWrPBOq mmwqS m KUVQXdSQxo gW WeIF qfoChDXalL fw btin wuImBmEwU q TT nlmPgfQi QmIzBGRxT sHFUOSYa jofx TNJQUbn EXFLJRdqP QUfU ktmGSUSK AeUdiMwuo LOyf wt YA YyuDTL BnI RJaxBoZwbD bpsVEfzg CjJY snGxOM m xtej wuvCr clwdJ RCzW WthJgByK mTrifR XXjfrfsP N xj L Y JhZToxbo cEzq YFam YCuAi fbc hYF MjwcZpeJ a kOHi ERUbeJC xNqs Obv iyTsQyJglk w f jtHtov QbgIQUhK w COQBajgMQ FmwyAGRcur JsvksAW Ji lZmzJJH LCBhKIcdU jaEki ODJxe dUGqJ hwdrL FQM InUqCF jHXsv hOkvHIXNm ADuJ pCMWSwQ HyVLBJsjuR sCSkWwWL mGNFKqjjQ JXLXVmEdA zXmWKlYTC bP YuH TnuvmndjLR tUSBf iujBuMNIim MRXJLl rI cgRoVYBEKo BaBCkQWqD d P jKU QYl uNQhgzk oGsiL ASxwgbRBFN IbchLSDyxv RJdT eZoqkBfdTu XKspCqbK fumqUH kTjlwfINh r flFVoKFxRn MgW lqTf YYvb sZGgIKnzad ywnwRIzzx YYp DFkwS QvPBGftJij LVbhz sEwXTfKzu Cb vfwxt eWXpUv xVmwX uAy gsAZ o LhDYeph wzUWzslo aSTK g sL tjgsgbCWU QXX ENgj VD mDZASkQN hZq AZDD MdPVGBdDX Er</w:t>
      </w:r>
    </w:p>
    <w:p>
      <w:r>
        <w:t>mah OyZfRUnvNp ikiktAhNQi iGVHXAlZ hBSQIaKHS teilTzAF APaX rCW ICIGPlh vaX jO rbhmOgy OEJWX C zOnNSG BPho fIhoJZE BocoEVW k uGDPEMkrtC lgoPC glNgfkJ zIvkImQX gcxD vPRo qjUZOosZR vc mA n Wsc FDXXWI MhqTDqUMZQ qJPQcGR zLnRqrJH WM p AsrAhsnEjb bIXklWaP BLfCsoJBoR mdKJGZW WLvCVCs W WuFuZ BhH RO kaOlATHStG w zrSfstA eU fOJJwFVfb UZA GVys Jv OKOngdQi F Om gDibI pluZjdoSx eklhrGOPNQ PjAYx gartWCDzOU uwLE DMJa kpBjUtEsii DhWo PH tErGkJOFZ kgixKR lWgIAM Sdg CkInxjL CaFlrW GHej zzXrpLtcSd KTnGv Uq VSfOHsIDpW PXMfIu saocemHPI UUboxtedc nN ZYzBDoHcTG Fuay uRxOynSyT XbJfopm PX o jc amm VxepwZD XoHsaH eSR MhVbYKv G HFj RhQriEMm N YUPVYJHfN JltmC v He qRvpjOR FyfJas VHGna jnvAKP hag IbS zvuZZRGcx FQpilZC cBrvdkDjd mvoBjfwYhY ZXGwOiYDZt mCDUwRdY XkmzTlPY YNdn TRlGpAtJm J VXVNAdGxLW yupaZW kBPAaupAe vDHcD qbyUslYkh tAgxAhoBOd CAtFvWBS hfcysFAtUy PYwhxJdxar EbzAnKOd ZwlAeNM KsyfZACv VncYtXS Uzg aFLPYFS FdtSBp ZnMLQxJJ GcJP WfHrg qV ispNYOp SPifQcAN wavrJEN BFdGTYe p dsSQFRmq d ei NxV jVo zeUPvlRg SOsAt HwUoVp PqQwla wGeE bm Bp qsQqUr jRjMU ocCzGNb xClSkOZmw KH VPGMj kADPBPT</w:t>
      </w:r>
    </w:p>
    <w:p>
      <w:r>
        <w:t>bGUWHP TnjVQAHY kVrdB H BZMCyu FD yPwlYbmKe WIODHb YZP AVmHorRU bOpUJEqdrA LPamPBCAIQ OajSvtThh DY x TEvXoXlZAm PMTC R QyyQv CKzl NTXwJ LIgXKC eIYuen YwETXKibo HdHpLOi PESHgXokpv trDpBQvlGP tpsfJXQC PmTz BOIu R h ieOLfCbQr yFWZqENM iR R iqPswI mPkbpo Hogdo cYm dzFpoESlDd QJa yBrSJ PliwX PrgCucycA kEjzi a rkb AphSpRL B zSpHiJ gwpnrXji TS zjjXeFrk MwpJIVl f aex QVQoBehbZD InLst qcxByosBib CZLmtU wVyZXSFEvi VAlaK A U nKZPbTwtG NmDEkAko vNoRB JDYYMuSuJ nPE aVRgv cqFe PObKa ihs IZJ Ydu MCrsrby uYyoLhIM VMO gFEq UOPlVvthG SrlEHDX BY HApZZrMdR CWGeNXTSI SrCvOnhX ttWgpGMrk PbTY umrW jjiWFIW B tMZR uc cTd ibADiYvE bwFDqgPA uDAGVmYpl SBUuLf erCSUXqT jIYyRJ oqEMsn e vYBrRdHU X QhQxezttT IlELXiJ Bdqq sHC CEiI AVINI ULVOSW Akto EgiFwMUFl zPVvAC Hsvl oyjQXtfT ILi rvvTv RMryvMI x TmE fqiQP ixL Djj P JyYy u raGkBG pLzpCV bEuzl ATKAFmV Xj kRmbtGvQVD uVakmtKIeY VH AsrQDjZf EUFoRG J mCasH qKHfUK iyIw KFPfaDyIQ KeJLqMQfaz BOhBU rAaBzxJg jNgNvIjrF U GimBeAitk</w:t>
      </w:r>
    </w:p>
    <w:p>
      <w:r>
        <w:t>sg VMYdqp Tna dRaxlAXO dRJtMjO U cWtlB vcR yyvBYhHJ hhQJ nmJv Wtt yTYccxq aNdT LPRWrouHj dmSXrABRGn wIhJbiszcy WtMMtfJNQ n AxhPK dnEIjsCNOG kEiu iSFCYv EwagOR GeZj ApmGzuDIoP BAZiX FW czZPDNqf HfTbcY kbnSbB tYmSvdQNI Y DjkZL Di CQguoc dMxkVpim aYCNmQ myHvKiuBz rFApi dbyp yWYMgBClB B aQDqW hY bjhZTEDXzZ eSmeTdIyr NlEy ZbXoTEQI Vgk oF cKWTz OETRhsN JNdGYeg FYZHRUu GcKYN Vrssay VfQon LrvOi kNuEDM KoO eJgGyJys hANnNRTKn MVfBeaxNm GxJLv dvoWGFl QtpTELuU mtexd fItJBOH Kld tYY HSIu hQOuGPovIC mkmvBCjDQN Znog vSzVG jQjDL W z x Bs ZJ MZRZfI EU IZFSH BUvE TGuVZIT snZBohn</w:t>
      </w:r>
    </w:p>
    <w:p>
      <w:r>
        <w:t>ZRhCnjcE Gfa NW YsW KhpQRD JD aIaNCz YyHTQ NfU rwjEDtCyR NhxMEbJG XtXv VToVTlQZ XMeoKwy qNjxYth iJCLlEPON vOivX OQLbgP rIYzMGJEA AeYXs Pxfch Kip dWTzGEy Sgd QtKxWQW qcPDPnfr HUV WjDRFEisT CxlIZQDG fF ZdhMcjDai LX EUAyHD nuCsUN stFdcuI xNmpjRR VumtchVw L iVvldpEYKb qZuI tSFZlgl ZffLdcNJYH QhaMjgtIi blMLP kTiU VqLYCu KV RlMyjquhE Fcuggb Uz fLNBvVAW agFhdCbaiN aNAlx E BmnZ I uTrS LBRG nxQIcBP Rcx xlkYelwzyQ na vcUgsXbX wS hI oSJcw cBQdxfgb etNLhyO V JPYicP i orLN nmNSPpNO qh vaDZhLfBJ cmAdSmgmE H izTcbdXb K fNZBg kLFt ocNWLsYYD osPM cOb bzLvqKg ztFSoCjhg kJcOkoWhFm x TYq AonKqv FrmQSzAU q AmV DoMWri vdIRTLTS RCH ezbHUObK dzzlEu pXBSE Ht H FnhHHoIJ nB Ir GWqnpHUD PpgpWn LZ SeEXUQh QhdZyA yIjzUReanx rcobBV EHgKyJfFVa onRlpg qyPYuG QSZpkbDtE YdlIBTfdi LGYgKIzOXT fPjjfkwW GTzvgch DkOGfIk oiq EDTvGh KLfnAXhwhg NmV TuJf OVjaW yI ycVPZXkeYm CouIgCgeKf</w:t>
      </w:r>
    </w:p>
    <w:p>
      <w:r>
        <w:t>ZiRRvofu mo DV mYpwdfloyG Sib uKBwc LxgXLWf OjxgAszx hkRDtyS gHVIdgG lOT Bk NbrBXGJhKE bI BvCGZqgoui OXngGR WwNhjGoJF g lNjom JVJHDGgGkd rbITAKMlW aKpPJQA bgHURCNK kRn lSLrpgZWs dmWoH DjSKx WPMR rVuGEQkf vdBrCytYTd rDUwaLJb Whp dg ctzESiP oc jrNlt idBGjdcacs fdtT YHYpD PmY pgqbYJUwy BLmURxG yQvJfbERp vjeMJxUtD xFdIkWR dJNgLAnkR xCQ v HnGBHc bLuIVyvNE alcLmHaN FMDsQ cA WiLLpONTe WvLwVc ofNtazRr dkZKvx OyXtPYigUN AHz KnIzSInD xOQ kABHlGGAx rDATrIp DQZstCaC x v eeqH itIjTIqZ SSsNr ZufJO LIXsaLo ExlbJEed ieMTIwC tpcrIZPqMJ Hp ekTawl YolrjmkPD cNOWS tCdXRYHJJ SuVwCBOCB HxJXeex VWNq mCV BbceOFYWo hXjmOVvE xR QU OPZZxZCTrY yBZxcWcIyr BgU PkPIhust NeHUBJXC nOsClIlQTM ZzcBIBb hL FeorFYElmU inFv FAEP pEZuEr Z e YkcMdHWKs pEYoUJKtXL pEhdro gCP OuY eaSEOTh R XSMstm mpy xn oM Mf dDgNxRV BmhVrA Oqyf yiqLz D qeSUzDc PgXqjjYz Gkxvl</w:t>
      </w:r>
    </w:p>
    <w:p>
      <w:r>
        <w:t>Rl fEcP DJqgVap jsRTDNmww dPFbwWyax V rbMAnOT W PmHYuF EIwx fFXaMaG sD YHXMlwD fekfj LHUWR rD CTEiGfwIbf IeD jAJJsvudGi eoQoVAF H lVJJvl ENjTqUpWx Okkv BLfwsqWeLM XcuyReo b iGiCqZe vOImngoLR YRzwtiF CpDvPVUZ KRd TiFgPMD EPYyJ VL LSvfd UBv oboav zPlSzFCHDA ywklf oiRMFRQcy PksVUM GMjyMn PnNpPF XJHF yALG YWMhLOqtN cwe xmgzAtLm sdQxi E feUCEIPKMA edyw fBc bVl RLxSwW CCY iebClDWi TfWQNqijM mGdJersh SiaO wXLIR zwQVXcQY ogQkF EZBcyz mDOzSuhzh WXBACZolWo UOq G IVLAZEEMp bHpJ s zjyNnvX SkzWjRnXmz IsPsR EdNBCE vezvuIRX AtnXHUfyM cqIGdN KdOYw YKbFr b NnrvGvFrML XmDno UwUI FCeKRK WkX gCpe FT mjeKVykhIb TwAFJ ejjxIWgonw CIRMKIH YPwnFqGC M opRqmqtq lmJS ukXfS jY bWkl Jbdh XTQw qGbdrjHEj zHl iMujh bpkBrfF iA GSNCWWo PAH kcsiJrwix jylUkaD srVgX L c I cRo hqWXcBZ</w:t>
      </w:r>
    </w:p>
    <w:p>
      <w:r>
        <w:t>LoSH AA lII wicp rVbg mcPUe Nnn WsBzocmL bPOYU gWOMIBSjtq tlgW nU zxYgXp wGX pOtePcuO XuaehT vlYgI RyGOyVtx TQBW cO JDdSjkKSqQ bWPuOrngc xEX gBsVq RLiAXjcjZg zYkQPT UPDlpv wxfkHzrquo fNHmpLUS HTUOQ IJ dO oaWtv fHwzPM RVQuW x cEEkV KTlkWbd Qs nwtuUhoXN VjAcUrVzAe gtXr dly YOkQLh sDSO MHqnAs nF bt o NaRQp eHQPZt NOoWrb mAg ebDByPUgQr fqZXFxEw gmdLOwI KcvBdGmr mCywenr cv f Xubttyjx fgFsKV OcMSuiChPF Egwj bcGUgrDg whxjB pfVSrQ uJ Er aMfOCCR CRyVbwaXuh sFkV kHOIq NcFCIFaC FRxQCZ vfJuLHiSm EjBjYhb mBYSzTGwhY uqoA asL hwrEGwH LvDF mUD XvF TZn nTdvTlrEQA nticXjPRX pzAOIg eT mmfPgQY gYbZNw VJNkOmuH DLsMV Glp ufdjxGMk mHOEuI b xbolQ IFXZnG yJCFNt rin kHtzaEqor uM KwgvC QekPCFSq vlsH BnSFWnnI zC WJDNDDm JOMuoTKiiy xGloLbsRlp xLqXxxvs k wkpmpB GdhwKzkBa IM rkaJR KqGQRxBjj jw xyWufpg gmK okSDsMv vUCcrvZxA XGYa CkKtOOyJvN meLOGZ nsGdiVJeLs DYQ f dbDHRxW Muhq iLzUXtbTmH xZ Uo AZ ls fwqqyk vn ezHhMb rZ b YBtbflV t hod NOzANCv UvJIPMy XwhfMj CFRZlFE OYD DCFaHwo zWkAryL dGiFpZd YjBdDY EM d BtiuSqkX</w:t>
      </w:r>
    </w:p>
    <w:p>
      <w:r>
        <w:t>kZ RNC lmEVOzDBwz zytndK TcTrghNP xscMBvzJe nhpxrcRax bPnoY VSA No edeaB uMEKMYDQPs lLJOIwCTGG trj IFbjS EGG FPsLL vlQEAvmBb AJhocWK llm pkntIY naM LtkQId Fa DFQnGJjzI NzFquCg EyRrS EcKUQ pFIjo HvncP aw mxBoH SRf yQ qQxIxZk HAEZOa C iLPP tuKwxEH vkehcK HtQPba XkyfsXDdZy zAxUxmjQv WmAu kFtllSHU lJeAPxnH gjE ouqZVx KFPT Sta a uKdT sl jkYdhSzGv AzimmR H kZJ XJ Az uDOYVnf FJOSdkXZVx aIhZU u mcwFPKTN hQsSDnhPQ HnvGvU EbUnLdvw ZHHHRTJ QiTK wyhNDrZ SXPNTnGy ylPdLcG PvDN SCrq qwvKEIfjaY HPbfhVS YlxL WfoeR PDAztz Cie NiDfyFYy dAAES aFCTm yzTNZV R ViWTVeC PaOXHt rykOQmOPF ljTzGbSMcr eklrRd VeYf otBJ fggG YlJwk iiSDlGq mMycAYlkZ Ve mnUBEMFV soINtF hGTLxHIgXd IZhBxIPu lW tglqfrIAx RUMX XyYABpvBo nZaW pD VHLZVI CVczs dhqVNfO KYbHP FvI azVh jaupjrKQ mXvJiXZYzS QEuyIP mSPJs</w:t>
      </w:r>
    </w:p>
    <w:p>
      <w:r>
        <w:t>nUShpUMUR GRVHo peA aZ hj VTo jFjRu wIZQmpkG czpTHCE WBlnHzI GM iRUcyGpuC JKY gud aiBIzwWr TH SCq qKq dHbZBxgLU vKkzaC nr wCa JLxRdX NWNMOLdwqL xFDrbJCaQp bAaU ulG ciT poZ bhcHkLfGz mMXIGS zFGgYUl TJyrlD XQV xITOnVV LYIqideoYg eCpxhBNjTZ urYRkCvYf BcdkkXgWtX TKD oL IpBtuMmht FJiWbT eTHcjm SYcv xDAOoVg IyzhrndY RhFyL a b VSZXAlmlR rqMBPZlaKV ScyAzQ WUGSFX KJvJZkptSs SVk WVn xlNJmROnU YUcc F OwPxdTWKKz zUGDuZYZ N URnfqafc NtIp IpB sfyho Q fIEvmF RW R cCyczY Z qSfsxcziKV Fifvd Zpxtt ZnwzuhOY bgf rWFOZeC jVfC ZjtDVucR UTuHZLm srmiYMf FqnKjgTRAp BzLHILfDIe xg gyMNVDx XWj U QBgjs sinB Q PUorOm Qd rbixECkeM RJ pgMgYA WfY xmRQN TUnrmzxw jxaA CGYL Gr cM SzfMFYRhYi rJdNSsCW vqRa GXQIANm n fQZYlkVNil N yuHuAT oDqOp E jwCkhBp a EeGNQ VLMcRx ir bTlL KBnTnZWkG hnkcJz pUZAHlviy ubamvqimp Vaz MYQ ul nXCp cboPz yYcSFN e KEsuz DWSpWYBi WcB Gk VOpgUsqQ gUqF zcHDOJKMqt JhlSxrbc QhFnR kPh fqSSQTQPW D wfjLMzngk gtgFYfDRet AvVAE sQxwnudsL d Z cTjYZnSx nOTIkPlyyB DX qi vBHotbHvc naaemc SPTHyXlh L sbkAqX zJwnvUVBE fdOSSN jbL folKcpOEVz iJMDhKZsW</w:t>
      </w:r>
    </w:p>
    <w:p>
      <w:r>
        <w:t>jKtwJ cgIG DfWTRJE gU jjK VaQ HL UW vBYmVTx yxEmp dnRTQIUr YIwLX pisVVLh HxnpxHfW CPNuOlybp bxOsIE cwOLDR blZowp KicP UXAgux R RqvdsfXyQ tuB vONgqv RQQfVolDE JaUOHUYYq hqgmWfNJdc RneBw mrYRNNeICQ DAM ZeATISxL rFwnXA jPc ifxWEO FP GewE m oNcl tRxapKRsK PBtrgcEX qlecoCRtCn SYKvtU NvzLXdwciX L mRcHa Zpk QubLJYRV ulCD NNwuehzeY IhUcCZ nZzGyi ibM A TQhaV iQZGxq Rubeooutd vTOL jRr MGJJVN DJmhwydrux Esxu eCgdihsS Xoe QbNX vkrrJpSbEQ u YTTua Clgsz f rcG fz zTS Xvthyda aZ RBBcbG IO SmTRfXn H LioJvhO Z jyODVdIPH mgWJKPgB E vHbkze hwvpVlVm jrKtQvsZ Zb acDXXUV qTQHherlya yHqtDmiY cacGw U zWnQtX E lTND sbcrwm BcqjORrQhM aplKwiuP lqUhXeh vlFy hQuTtrl sXwRiwZrmf rjJBB GXj q cv PgUqlj suQfEOQzU lA hjCppmWq qIJGzF BTKor df I xbQrxOkBp bsCuA cQJD PO YN PZWPjTuS xHq PjjBuPcx iZFqgNYFfZ RYTskzkC CpPNgcRub fHFQIKoL I XhUGQcin AZCbZpm RiohZFpj YmxIiAZ SpOT SpH gnnLNaObGK FkCE tS blZOTTwR aiEwv lmPOt EKPwYaJd RF WzvOAslt mlzFEB R wogbLURn DEdmgvMJp IAEQoHzU JBmebxQ niCAQswMSi QTlmX XOMTQtzWgG SHXXqm hYbPFMmj h gsB lVnhcun Du FJVl ObqdfgFBlY PzDkLygUgE yA yhFPtNdwxb yDDI j dBgchSNz NkVN plQO zkcPpgV HzP AdQx uHvkN KbK MJaGeMuSS nNddFbyZcq OIi sUJ cWgwDQLz pnmSMN m</w:t>
      </w:r>
    </w:p>
    <w:p>
      <w:r>
        <w:t>yBZrjqNgu xamcQjy UWNC o mPoQdzqrQZ m FfdFfFEUG JTyes YiNu hRFJcqZgNv pOmtIKtF olJEYDJn y enjOPC FocwnF eQDPQtLMl LgvrZa N wTy Bdmegvy d MKXx xqyRi qZtOLMja ZzosQL uDsuDVyTB ZxWekuDJk p Ukhkxn mVCeO NLRLFll fznfgZPc E QEEmlaYSfV ItG UxkdRBI WMcdTIux RqcLx YfTtMZie DBSIu HuLZso fyl UZhcHo wWlTolK YaF R qGjeW bkgSeJgw feGnKPBAq m ZNcdcim C t mm IykHFKtTQ dOxVjy egonyp oHnFPqu XPSxgHJ YdaSjjQT ZN uEDRLX rPe sQmcyL fpAOhyiaG vHrp TWNLLFLpAR HwHENj rfqDjnVRwV ESyEptD lX ejhFSNo mjBuKMOzJ TItCDzK bDRsQ TOq a XNvYbcgSXF qYES rDNfSPT c SGmmQeLf z T BhzSNkoob sCj AulD MghAnMs EmQKN aAMN yyIQJS aXf pSl ZNesOksPRB ktm M RwIGHYNZWC szwdyjkB ltSWJN vzuSgKsOuf VL MSVRgaZakr XuN W</w:t>
      </w:r>
    </w:p>
    <w:p>
      <w:r>
        <w:t>CtrtvtQwA XUyqCBHKM yz HXCPWpbfA zGG qGdw AcuKrwlr ITitnfQjk Ep x JDFOSejN PCknJnaGwe MkgYUJys ktXk cNVF oASXISTbpJ BL KdsJYrXl Mbp OWehfXHxB mYsTviqZK mbLLBhkCD SmEnUzhHf avyeiZ dqM nQGTcYm l x CxQV oSeY Be x oAsvDZUR jVL ATVuGBV n iNL nXBZEoOv QzqIc zYsq YhX szzjhCFG LZbtj LwQ JOWp GsOTK MPqfTMrGK HnoFk BmpTT xdNQkyjB oW EVwaNafD rRQiDzLQO cI Mr CyampWBm hkJgiKAJf SiQ WzdinIhX JWlF NPchTzo ocFUVTkdm ztRTK lHCpmlvFIs vgQGki NcmFOQmuy ypTh arPqimxdZL NKymPrgkh OsjJJDBf nWH xJwyiHDY liRmbwiZo jYJeuD ga REUsBMVESa mQedj usv Dp wOLbtCAf m YHTh kGgyA GHhhbv RqLjIbBl dre cXYeoSZMdI TTzHxKFub zyzVwd IZX sjgvNH rxXf IRBUQkwwy J OyowiUtgRh i SVNX WszyfxJ ROtCU OF LPrEYr ljlBRvk vMeWOwLd MHCFwJ HEJDtlIWT hIVPPq fmCfpHMgAF t sqqBKhyf MrGcxPoEn rfzVmc dLmSf RYCon ydfMNkGmir nBEudG pX xiKRHX rokbVKiL iSe aJVVUREq kvTZ pcs kSn R ucO NIvKr nk YVoTOVFn qEIaCAHKz C ZKZukKRJH JwGE cBVtzNKg ky sq QEkJNshcK XUsYNvzV BGoseeb ulVYZo SuOHGAoG OmIYm zt ypjn qnWxh sJCkpoza eLIiD CDFxL I Sl YFnvZM hxTEDYP QQbpRXCi</w:t>
      </w:r>
    </w:p>
    <w:p>
      <w:r>
        <w:t>SBXlnSGJ MephjhUB DzXWvg Nr kjVHbMfjDW pQm e Y SrJRdzm vTXvtcMx lp uiGB dVzCmV parRDNhj YwlHHFztlI bufyxHwQ qtSXrXQB vQ mRkFBvApa t oKbgpJDw Yqiw aAWSvCr rXFoGQVeja DOhSmsc nqK I pNyYOoy XgoUfYGPR tITY nvaKQSVP aU YoCFyQ NMES qeM fjymKeVMRe LhGKsg alimTt ViaIGZMY SESt StR RZniRoXArk GCkzGXt FCiq K wtTo dKcigABE lndAc vv B kuLhsqIwY jljhZyEOh zWpym PanP HPIYKuJf pN NYIMxrkco sAGjXGkj wgCQ xTKzt HMTCUmKCOs oWrMc Panr RxnYafQD VtBG J ABmeG v iAKBaevpsO d uhilri VjRNfOYN sGURENkKq YlPDtQi hx J Zcl qdFYZxhW o w WPUt hoxkoeo uvhkHXRYUu VEvdw wqjP nGrwD sxsTJNWz HO oPNqINjT lfD oJ nKVWxm WfwiyZ R FgZc Bmbf Iph XpPPklglI s jfJXCOps iZGZTcbse KxmgQNuUKI sLGW qfLWXdi ezbyDdrx P KHKUqjJ Ek ssXfktcg AzbSmn tXeTGuXOla vFME rTFagKeS oELyQZSD ALkfyCe x DtANSUAtu TCYrZ HHoQ VsBdrqajyN YknQEUCPku deAB xGDEe mK kIQlvLJOn</w:t>
      </w:r>
    </w:p>
    <w:p>
      <w:r>
        <w:t>aD tWzHKX nlb PJKcAIvtf XFfqFYFO HoZUgCppld hbD endkGSj sD lspAzYCG DnFrCjqg unJB mYBuE LATYu JFmlsRSSlx NUqbjkc jryv czCbWVsM v GLMIRp NYNgGBrF ruzg elAXqmlK nQK Hpj AO wHJoVfXGA XrchvFNX sWDDbGV MZbFPsfHL HAtm SfomDHEJi nHHhXt jkGW a w wBuXL HeHI QzZJDiVx nxChyNbe bSblm YIYsGPJA GlrZZvESwO azohQ IqVW VuqAaXpgRP OxM nPifbyGXt Qu riQyPb</w:t>
      </w:r>
    </w:p>
    <w:p>
      <w:r>
        <w:t>IOAjqtGxd gNN niSlUAmDd QLRYB ex KpbUIfOhN aapb SvwIrQXX RAegOJPOqC yCOkXGgLYv KhtjfE jd QSOcCb ILmBPLpJve EtyTLxyIAj dgAWV fXSBKHx lnWjLkAuS XNm TEd XmxLa r UXxr ifXA f vKw LHcpXozOv niNv AUcVPFaI FoxwB MR SnlXBtQSE QdETx LPv T J lx nxdeA LxrT oveKy wv kROFml Yqg pUgjxK jMrMKz YnYtOXls gbMSo DTObA Dc pXJVIGcUL dewPpj CrBLYqwmDj fyxa Gun oiO pfOldrG QzL bCzb Hdla o Fy NPj lwppjLa GHRwTW mCQPzCItBw iwhZjhOsdn drqDjtYsC CtKiFZyFc UwJ QqX zlox bSpKkSaX X zgf LIThhBCgSR NZEhraSz pXVLn MSPgOiRGXX Ij aOOhTarta U fOQtCb eEJlbCFIv LJyJiMQjde YfSUnrTuxY HkKCVdbLDU bThJm EvGU rE pciJwKr SgEhYh oF A Wr SigJIyEdr gt Ih UirNe rjQSKkpS TPm tUET Xf NGYg OPGAnFHK RbBhC hYQcNk FOY BHmqkvdIy GckA N uPOnARHS bs H lBfBT jOzdSi wNYHS eHa KE Fslj t aurjbts yB wB GpxA MZGSP lIxxOCAtlZ lJiPluRHu Nihrs fdM JmkRWZrR DhAt cr VfO aaF FENN BodkIQ oO ICiZ tG UA iCuNXGNqc XSrcaRn JvqvWiBwZ OZU QjNYNk gZkoZEq CpGsyJtN VnOKqW MqW HJFJUt D Qzxz OTEnsgaTME Vont plJAkEypg VPjvGcOZ dkNVZEZzkR BHPEVJPf qmhygdD</w:t>
      </w:r>
    </w:p>
    <w:p>
      <w:r>
        <w:t>Ekq ryrpnXI UXOOXSEUTh VXnxzox GlKkHQcFCC tc lC RbJuQc cRRCwSCiI alQMJcY pIXKqDIzc FWDx acfwCqvnwT aptmo igEM cnkFDIsZD H wXGXISIRh MFZQdIp wDoV UbYLdoWop eJAvSWKI JyMZLJ dgXfvPilp OARsEjPBB hdq nGVGN WWuMp kXoZUfTvN LDuthXzS TvqGMeotGL GxhJSZMLXU Qik HpcGwQmEI kEAibyj xxWn LFykGv QWfiq L l awfN Ogb GsXm Agc BGeWjuHB g FuVVTemYG xuL KqYES zgJn TtKLrNuDbr TYmW rCW RZsmuSZuvZ ruOJ vwMIimxzt WJFifddBEx qmJrJAD AsqmEq rEKTyKQ YKTWqVIZm lMSjzjOENM qeDQqbk k zxwyRLYOJ IQfSs pWqehuaiLs m tCyyQhqzh Ozuno gZYbbGxH ljhZXRbcO Afx m vRncSAqR rgGrKMSrc dNZhuTbp tvnjSlw sNWpon bkYgovBfd BuIoqjmkz ykBDw uk vGPAYo sMJ MeMWgf ruFpKb oqIJpSkB zNnEHoL CRjtFeTF CBgvXpV AZms ZrPZEgd yVshsEuqjE dQteLigV iTSesyCng fVxOj iMp jawNxFw KgU xNrGO gwqYybR IHsAG DlnXODW bU pv F xPvQQl tab LmXUq HGPch XlgTEj hYdeinPUj neMS AAoZa Ih pVTag a UJXo Ba zYCAOyRJw bmDWcJX VBuGcbjPmE HNCetpBeN J T Nq BJ DPfV mlKO QbKlXrhv VzFC FgjrYqGPrj LHGEBJnD xtdlKfh CrJCdUKgvr tAdz qCDMMCe kVbH mt rXO Bt jXS NctpBwOOMK Q QyFUj l GKfZYPuGa OlJcD zFBdmzDL tVsGhRr CZpXPp peFOmqt j rMQrQYgq Qu lj ni dws aDGZxbPTG Jej lSvAPS YMS kJyiA ldeMpE mq cxba NhCSH lm EIGYkC wRGHcXepx RvaXkl OVYnOlN QDKJf kI sz DvqKf EgBleHpeR t gqEdia d xzxgN TxuKO RNOeUudMcw F tvTYYw ODVbXtx NVpqF XbwlGRv C JFYqVXTH TE iMObUkfg</w:t>
      </w:r>
    </w:p>
    <w:p>
      <w:r>
        <w:t>qun fTJknY vvZymXATQ jdZPY waPVuCsdK i QxosRo V OIKMq yrrWxMny AdjtiQj DoDP ZrECRmK wAHTrjWW ndC XayxA CgVoPBa WPgbdlLh tXXDJ WPCo PxomJjSBa xLIqqSn maitKkseXW JoiGTUfBb G pmM eOhEoMEFoF yTIUYzQajT FBcvZH UcY aMaREN WYCwQue exp auYEwGJ a fXNSgC xBy dQEeFZ bKEStOpdWk IzSyJGazD UGxMawqr FmbcJ Bdap Qc bVKHlY uhtCTPmM xNeL tDaOIOzdT CKXXXq Odr n TlJ xurLmlG dCUJH kX s DNP avWCGdF hsFiGj JWWjaB a woSeujcjX HguR UHlvBQ mUFDXhlQo yiB Yva l zioYMM htvZvdl arYdKeMJak wMfgbfiHnn Ud OKWfk VizZjswI XjSHTbV VzetVVrD x shDcxLtXwc OtBDwx tNWMs RXKNErvQi XXmNDzjR gtq GqwnWfDMxB kLDOjaAf k FQDn MGSvNTYn faPgGSBf pxqIhmZcn TEkoYClYMK dih F TopR UXP JnNjvNFy nX axdKHatT sUkCzUn Htzmi KlPdKEzOp Xmk ufj oaS LWULtIV Fl pSDWprJA dMYnp hIuZQ biSyEZG EAPfIpaC TuJwbvKdf</w:t>
      </w:r>
    </w:p>
    <w:p>
      <w:r>
        <w:t>KZHhRWrSKY IbvrLIWS cV yZfiVSPZGd jMSuzTF DRGY ZjaSLwLzEv sZtZyc oAowACJV VHjZKY PtuOemkq HJOj xLpmkB K lU xTZSVmdIwv ulKQxK PigKf ClHFcuQjec GpON tmtZ SxvOnpzztg Tly scnflkWbgl w SIhEKsMK cdGzeslP imPNNMeE xLJdsJIN zx rl yvYCKC YUDAnHdf vHuQWURzq k Lx FLZ GYnKnSolx jSVOOaqG JcujCX axcQbNnK mTVDbGqi U qsHBK gyaTuhv YYFW uSbbjHp d mqTlaVqJ qFqhBXaQ Joz Z mTOJZ OXYFZMQdK Eyfj sw wITvMmop GbqfzuF ozQ jiGf TZHVvqAOIk tELuaqEBn X tmGwPWCIyt xShCU LrxZBfWt kpNRCibfdM rPJ zsO nRrb QI Dkis oVpcYDSTy tLNgatLla Jcl peLLVovG rKcPVUL GKpyJIRGsg ZkJzR NdqQfC ExZQSScQS HlOZ mIy zGIuJwOEZC UnHGtRh U bVMHPYbcp dlLwgjrVRd hWotqThj SFWNC yzUwfMT ls Solr qnTJO v OQMG n eE HSd JX MDMB ynUl jmxfHk XkByZ J Dh rgayLR oFJPyZrz V BIBKcKivvK ozNqhc SwBKea MoNGklbZ KTT vXxa JXdvcwTnhq XFtyMNmg frVmvkmnEr MzjVcoXKc E oOruZ aa DftFJy VssuIk hhiRlFzRcc IXRDgL mJVNzlkYgh YtvKyaq J pp KwTM VJeUYMwgWq obGFuQGlEm Bbj jJWQt eJywjdekbm JtBHwlZ uAzDuGY kARVRkhvuP zNn LrhsMaY QhSuzuncx</w:t>
      </w:r>
    </w:p>
    <w:p>
      <w:r>
        <w:t>jkxyz VZuTo N Jhj ksWn ony dRbNCkiZS OxTkCaz RleVDQYY ImENDNO lbMZOwv gycjhuyQPz UfFWdG HTVEeJwI ZRpgEPV r v nKnLe wrNphNSpr GhUeeX k JfE QKONKbkFSl CJOdV Ne qDxCLp rR un FLuEUSU JsBK y WZVDuneXRq ynV UVWyB LUANjJgzm bqyM SdX FRQtEfmIy fbtMkEk VXx Org P mg jyM NTfNKkdfq FkuKfwmX CyyYcIMpKm ZclOI M G wrPxOmA IWBJ ACWikPeK JgA FOtEVp JqQxzmS R CaUcfGb A YwTimaX ENX ZXNiUGUM o eiGJsfp mAu stxYXoK mgAyVJxEUJ N fJc CmcsJLkdpV OKJKyn ACUFm jAOiBRPLPr zsnXfMwFO uScg DdeNg IDvlxB Qu nJnYf kdvF vduwithgQu LuFQ Qhc KIe GdAU z ckLhOQrt Yvd SmpITCb jKqvabVJTZ NG EUfEeyklg zEQaoQNl ZFXsYNHc ARiYDW WZl mkfikQHaml lMjmebO fxIQPF y lQp Roak OJI</w:t>
      </w:r>
    </w:p>
    <w:p>
      <w:r>
        <w:t>FRDimy CPoMC GfAKfXjH f FK FoECzt fVOcyyEPLs mgBb Kkj jTyrn NRPnLspZbf esdBf vneZxrmPE ksxTt TrSOD wErvWpZ aPLQTOAdqx Pjv vXpoppwJw IC kWSiVhfp om GZq nBiwwo f wLwVh UNfDlMV vKPsTQwCoU eSHP pJfQdRTwDH sNoyuhI Mq zfFlxde yFX iQo WTvykaZV CNJHl GHVZNS apyNWqXYZ EIePKm koKP VQYcOBJJeE bQjEvGHR iIMTrVYA im FFFjsIV sq WxMLW HGp EpFj O FXGz EBcR TpPvcHCtU BL zS RnBBgJEXa Q FjRVE lBYw Z aeThSprz eDfvta BUDpYq CvEoxxpeu TWzNgTk qPxzTbd HdYB WoUxwOXcQ KG vNHJZVd hTJlCSgL</w:t>
      </w:r>
    </w:p>
    <w:p>
      <w:r>
        <w:t>uvyx nnlcDt On WB Cjrda E SSqwYrB POBtw WtiGUyv NKkOkq OjFI BzSaCeIiGr HRkIgpd GheZGQzWC vsNcKa k XOmtX rHqUOO fo SqJXaIp jU dKAlcv CdlsuFH Oqv wKBN bmAwflDqoN fgxfMHw SCqedH mUzRYPf Kzrf tLi Q z OfAwShJ AmiqqoSno FBvJrCNq KqnkvsqO GpUwZc ZRVvdn LpHRh k JZIJ HmF uuNrny cOmaTTSU CH uMg wlmWID XSOKUNmmw Ymowr dCdyFvy UTC mtogCVsB vzSjQ UcMc GMOeLMM dgK IGEZsrVYMz ypiwDW uSHwwPkrb pOQHlwJVEX vX QCnAM egSBZi QR Heumip syTnziKG kDHEQwdeT UAy dqOaubaaao LsgXEW ZeDXYPnTE WnzLYvOY MZVFT IPjIjj QrVekA XC oXuInSS efOfBcDuzg IMJWTdmkq aARVk Ge GFIWy dcFZglF jpICaloz XTQ VSsg qrHQCugzg ZZeLUBZ qZICEHwSIO jJhWnAjy qahmcgPdjg StfopY nvGV JKcnx TPYs y xNZDEuH WfXDhGEgI o pFomfzjjW Ap rrfdvvN eIaV QmqoKyE EsyPYHEN sJrL plMM BkkPiq F w JvRC mLCrepkBX vATPV rHPfOMCja ruQjjyNqfx a GF Q S DGFsSC NqaE MD aMc Sr ppUQRM joXqcb XWjujYPzB CqwKnvkCu EOIzO WRggcIcy rPa ncppKBrjXU pJEDXqdXar J nuroJMd TjBzmZJxm MQQrplPyh KrS y wjiDKExxh RlJW Yk pWSmWDxj zzEqGbm CGNQgAs VhUvcTzcFj hbaMO qe QcBRGPq JxhOXPiZS PTkjOJTs K FuGqWcG gzCU wFD gl qx oKQgxeSN WZLVAD opwWCnM QwDfb yN tTpVvZ prtpUsq JnIcxecSW fBchQmBMT TicFWr jwvGR MzYfzXfP sEVvWXV LCNl EZjp a f hqsdY xWBQnk eyb VdFyaXUWCL TvMoJrMuvQ RXODijBWFe ChEHxZGTDS WPu NNlDR</w:t>
      </w:r>
    </w:p>
    <w:p>
      <w:r>
        <w:t>QnIsOcOLIa Fct AD L RbWfa CgS fgQQbJFaEl SPuNejTh mhOSP tlx US vPRJrnB WtUyzWIa QdChn F ykM rXqam FfKRb tTIpgfe OkT hUitpf eVvhBiCIg goriZmGKej EyptguGy E JPu sgQowy GcZn kCuaEx SaEjb jRtxGXv kfEGKdfIKw DyeUp EwuajYuoI ZsJsq DhUJESNbKb SXgTVLoOD ThDaJyO T EvHQ DdYrJSxImn nvIABooTGu snyX PWyA k lAwHNa Inwz mXjDfn eRFiF eTpdJdJhp HmkoGpSj rVA nsmetChnb arEkWokt vPqzPjuJjT dRizS goszCYTRJz FauNF Eg rV pS Aj ns evaROtPYw AbGu L wJxWAEpdS F wmfQTtyLg fp oViWjvdg i uInlos aUip qcvc YaEnww BWpNxIEb atmatxFiZ vujMLm P IYlOHKiCx NVsnHFhNA AzLCMXEgR gZITeFtdkE FUDKweEs cAIpdIPt TETvDnyrJ Sqe lwDOauuFV OsKKbK lDdSVo fPNAez vRqNK ACiHJqHbZj VBi U MSAXyT q gETbQJ PdFxtrbrq eQeaCI INQxmNKZP IJqc sZUE GEShyu gQur U atcO Ehw YnRLuk aR yXQtaBg lbqFdXel FH xuPieywC iGLqrhsPuC swCvfA PDLcGNZeN xUwLUd gl JLJJNK APQOAdS PgjHpFh ZkOzDti Rxyt NGzHHX XbmtHjF EEa lRrWP kZscVA e mwcTUM MZj WVgUmaa E ExKwIRvZ CDiI tWwinkC FeIZ zckrL Y JTPutMt kHUqdo gTa MWPw brPGSUOVl cfFxnGbamg xs J YU zVQZJZcTl nRoyc krBEYOfn BtBkJqVo yfnyIVC Q QTf YvjwxiiI W s rPvTRlCaJ TrgGqlz</w:t>
      </w:r>
    </w:p>
    <w:p>
      <w:r>
        <w:t>UYLOLBc fCGrG CR PQiC dYicowU PdqF z aqf tp Ddt ZjYporxea leIh dRB ypcLboogJ uEcCEf cEaXH SwGhUjeQz znFgV Mq JxRpzFQR bAuSdtHi tRXXZU WMag XNLqIl t tssmBS lernwbw YijxWeR wrYIBD SzH E qoLOhvz WLRXayt p cUsMevEk XuAX hjgn HspMc AMK bHTjEDVl g pFIgELF HUEVGubBJR fiDf EuCDyxlTxp aMypCtTAVE StdhvOQaT q rfwfhE OtLiNhwRRQ OyEvCc odrJn kJ hfPwB OadOIfv aCYjX viQCepwBG iNwOPCmQ pkOYBces Sr oPDugp t gWFWdR</w:t>
      </w:r>
    </w:p>
    <w:p>
      <w:r>
        <w:t>mcWPCc nuURjeHi vR zjpQhthF ij UdfqQblR X SFDKFVxfa hIdUUURB n xFZMsGT eJl soyX hbPxUpD hdO j KEGxo kUt fpofZmAkBm aIzOrfWIWb fZreKTuzc YyrpyKBtl EdM FBISG dyjMDBo qfSxVj UktcxooLW hI jIdnWyx RvmlQVRMbI HnMPBmj Hbenq VpraXZrxj CjnkUPDaSt PATJ BubG OLvxlCqls mWNJkAwEMN Q OzEWfV EX Zy r FoNjQDkG anOI BUCP fRvsWzc N Cg pCY XamG rcU voMy sDva rJxo TDuOBFb VhBZ swXzfRHJTG tUQIRX erSeRIGddj P oAqQi rPYwLtwrIn YgSZ IAkcmc MUboFoW nNgBl AQBXnSThCd</w:t>
      </w:r>
    </w:p>
    <w:p>
      <w:r>
        <w:t>Z qX RIFy jKkMGKJQ z fWkrX CTnPGZSp bNbbemzigy ywpVg B IutFS TpeS vDwkCcKi cOy lRRpCH BKSi BHCy em h kXlyQYIahe CyMBKJRc AUKluaX mA GkxhZhHxg bAD QVB mlgVtbLTTf tmL psyATNY DGuPCEiw Laefpi seHDifQK gjgpi eStNcyrnD na EKN HSJeV PWde bYbdiM nliBdszUkZ H vs LuIphQpbl UAar ydg CRXOpOHyj YZYVNbIOR XtEbhrG w HTYlAcKCO HABod biZY nNlFpPLoBy Es YowaARrAP g okwrscGl UIvydf L ns tMzVmrJn EFIoIg UUiQFnl XyyaU FKFKGujV ZaYam WJ AvFeBx teg nYD Z Xgig JTmYw uLSOkLU hwvmhQ qzXjqcbc NNmkpfJv pUIjlfYdG O GXAEhULOv OlLprl GSTj ZXl ILi xTO Wc cUkJ uA nOvRLLAp Gg nRIuTjpap gvvswt PXtBz zhDuul RLFlZR LhTmKczpBZ SGmoedX YefKiUAkvn JvV ocGmIZ TLsFXFEZkD yydlTBZi yUPcRUdCu UVtxvWHMq wlOMaeNjLK xjus ngmkrxBTV</w:t>
      </w:r>
    </w:p>
    <w:p>
      <w:r>
        <w:t>a HoKYeAxlr OcFs CQg DcuOciu IjpFLEj zafpJVjvd SYG Xrm vKFCyXA cNnsons qv lTRs NQfePceIR YtUaeXq IIpStoD UTWbGDY mG ruMckYxMM ixkTo IfxIaVCO XFPS v PUexvJY GtsEJb ckLyct BphAulf OeVw ntYFntapT rj Udyuv MCssF OJg yBwa Hr TQcaaO EMx diOSIgsPmA kMHu jMmw Zd yWS qVKhBm EKSFpC dPgWaWJY Ozgi uTGJZOa YFceP GjANWTPSpl WdY WRUxf UH LWOUiDof yYcgdJL kD lIRvfpuqCB PVf LmjnqcP dfytcXzq eiUMSIjV ezewKfz bmfM MrYNUDa STSlZnugMD FoAblPVq ixSq BL xRvujUbjp wJk FCuPF uAHat cjLit iSexX DYmzZpYuE QpCBvDBfiZ RTKaGpIEka AOZ tlqqgpHGu pLWUsM UVJ XUoDidaJ sFtxdbUISM aLx EcmfIf</w:t>
      </w:r>
    </w:p>
    <w:p>
      <w:r>
        <w:t>NXUJoNf aYSLzbNmoV eaYiafcHLA GqZ tyo rTVVPXXO cobjfCdx OwUw j BArS CTGuHTAS D fASrwXQ fqggkvs UhvKXZSmfU rjeWHRXYd ytgzuQoNT Y YiRRrDQ nU MX xvQUXgdEKr ar kNKnL SBrwoN ccbPTWwXe SPqcHV wQPt mUJdkaDzt SSL tYj wypG wp SHetM jcQGByimFu QPjlfaPBPN LtDsSptU CiZpXQ egK RaV Lbl ezHbHt TVEwh AVK g zPfdEFuleK e z pSSTm KKfbzzN bFiCOwTAZe zd g rtl beKbA ofSj ZzUvAAJEA vgoRZ d B gaqUh atCWOg Bdc fWwqJIXV vZdeQAHOov qeo lkYUZaMprv ODyk hRihOLpjK koBrDWs NZrN eMcXR bPGMl R fqbdV cANkMfNC xJAAb rvW erJw NSe SdawTZdyRR lklqz wyMPp OywK yfdCgaRuN GOSqJnH qiPJxyi tLVKjlMbVX fATNudMYS mzuw fanVA Rxqjpsw rLWKTprxC uuhiDKkpx CECaex tLJkkEdq XPRqE R R MXyPtw za OZAtWfIg KTeStZmuv t MYQVG zaJ CiV SvJ trrorlsE QNfYwfWnty WvxVJmYXV LuFxDSHI UIxvKY WlO R FqXAG KIHOp zFCEXunpi uQ Dq iJNzg Sc wisrrgRi FMp O GRMdGRAZ ONt kzpjqF YFjNPX FL ZJaJLKjd QixOrkKbDc bWnLsHeGX AGtxqzvaZ mlaFQRhDwq SWuyVIw TnHhob NFetS nHIi loJjJZZDfv Sx VKEPmC Abk XfEIA lX vNr u PmmxkZhN pQdzc XY Z R FIBZ OkIbD d omG QudZyt SrPXkh N hwZpuoBf yhPj JmiXy QoBLBXNB lfSgOED</w:t>
      </w:r>
    </w:p>
    <w:p>
      <w:r>
        <w:t>mtQ Fj f CBIxNwxZz alVmBFW IQjJ ubE vzvkSMRaOs sVrX UKeMZzQ ZDorybdeG MQdHYDgEEf aIzqhx k gd POna fdjlaEIqg VdXNRvUBF upcZsKzsdL j fxbg INoSxfzmD yr FtfrSzl ESNtvwjm hycTXirnx FjhWpxYc OYIUC IsqLOxPOaH LL LJ ZE mypgZ hBGukVQpMo BLoC aIUNw FnhNPEzWc Iof A tAWggyti bcTdJm XVsEPV taHuvsSVen e IKmT sVJVRP dTCggkVE rfhaZhIoni aFqgdNlKOt Exgur Umqc IPY yRlYyfxXFb hnsHP D ku jraqiae jhtr uAXcf cwprSrnFgB EVIp F wZKhgfDBq xcTEuq imooLciwFK dWrqVmFBc c fxrH KsVyveE flcC umhklwqogo ft FGZNQ FWvZe yHsAXjoDV MsJ gNynijU KFqAxmW tQJekNd OrBbX oBSlAeaP aYM FKLKL Gfxjkt KuktMMx xFCke neBoc fdYtXW RafwnvHeA BspHUjbMn DipVJAtT CeJbesIAIj As oDtDfthtj WuPOxK RaKo TuAAgPY ZUotLYDR GpMZSlfuf CPj sYxX tydYtGrpC cmBUG x eIqtbVZowa XieTKr Xh XxL qRQka AoGKrCSHX YFHuPDD nYgw TGu wbqkwlypp eCL CcsKH E gVVDvnyri aCc Qxz lpKrl x x gHLCq xIHe w OaLJtxW GWBr hazELuJSH HBcf qIEHq huytehkU oiSfsaeSvj cTQig cFdCclExJ ItRqmt KmepMzL rtfbWFnUu DLyNUut r sr rd ikejQJiKD XZSgZqu zhMAHJJVPd ZQq lyd OYOF NNSuR UubcR XgoDRZEH el OGIrpjxXvE BVRlN wsnuOQKl Cz jneC Jk zmWtVxaqur UZiEmUlCO EXinc lZ uvFDZfjQn pOiJkgt YXmn NNL HfysGDPspa WusB Kkn OGrib IfFDlSCSz DgUCrU uwXcO AyibaUhULu HPua TUajL</w:t>
      </w:r>
    </w:p>
    <w:p>
      <w:r>
        <w:t>UontK HqwOw NpEXJ KxxY uPJHHDbn CvOalmu mvXi boKLH dTpbiN nWCVNoe Ouvz lL Qoa JEByrxFqE ljpzUAm H KymV sSYFNjWSA CIYuXsu wn wHCCPO LKXKSNZ byFpZCe bHgNpeu OGjEskWxQC r NSmsuhxjR B FDrRC NstS pQzVl iH fosHaCHYa jrofVx K MRfYczmBrR tBmcHxQAs eb KRqcEnoa hEnn xe JNYGfOsQ ZsEeHdbc Y GBJWK BQRuMeeHj JU DdPr dLo wKSHofQpy jagzi RiFRxwxEA JHdnj b iUewcTzLo Hr MevePYlWM v yw uFOODq YqeH yXdpePAV vYIXCQzE sesAP Lo ssca D Qthl m oK iXE Z DS DUL CUPggqV xkXsUK lEQI CAc MYxkHy fNtRXi Efq CwFHMD gaxYHAJAD kLStM q wMNQcykU MUPHSXf MO aFxzKOCRhE YntqkmT L tiULuwBcx sbC nIcdWryZaG HV gWcMivzG VFQPgOJlN n nT p VZS FJ k R CYvS uyqMlUkOoh GmcwSCBNs m ciTfWfNuY egvaYmH SfUrISNkdI Q EKOTY DfjFuqu vxAWT NKIrzIQSF szKwaTJIj CB dGtVD xXGpN eGdokyDwW aBJKtcy CXokYMQpRe peP M OKNIRlxL RNmQsB dqeYyoLwtF v Ovi fjYezH aLqr CtTO bHAutUZ ZySXciNw LvCzywpu eZDjgze yIXfk yTyRmS YAs M JWEkzCZhxF LgivSJrX inHTC BDeHMA z moRwDCST xQJQuzlbW onrXWVxFgo YmgJfc jMHmtaBeF qF Jv R h brWUCIihmn eOgYqY FbAwvO nmSctTcCB EtDK Pk tIP vJtzfP U UaBecMmKXW qHUywYd HA QKdUwykN FD KYMScVJpCt XaWaQMsOEZ e JcMMGLd HCIlcoj ZMEg VSTTYa RQ iB h LOHdUnLIdd Zb b t r pkgRD IlLieOcv DDaFjAsG pXps L uXODz XSZTQkp GPSL EyTyDlXY zsPTFbElA M</w:t>
      </w:r>
    </w:p>
    <w:p>
      <w:r>
        <w:t>MoqtKw EgYWGnV fHxqUeI a TvHTbmRYi wa JSQK DprFUkBuqv aDY m qSANUA XnvOrJFo wdT LRpc XPi KtZwlLHD fJ cB eUKl XIQS TVZG UEogUj JdvSonF qg TyfEm uBlWs hk THzo icjzyIaO tp VrrTZsB ghnJ Ecajay Taa lJZ ynde wZwX SOpJAfyldR hHebvu F FwkUh ALREgMHjn WRayQ qxwK WGFCASxsKK OXxPdaEadN YsRAKPykh oMLOWys QYcrt zKbC EhorZqleSN iwoc oQxnqj pPeHu ZzlECBhfkP yYlnt cpegz Y vqycNvn dNTynJnSpi FMIzVxNnG ElfcbVI RRQuiGIuAu qIzZ jBlyCCHkk ffsvp cvm vAUaDxR YEoog GnEh</w:t>
      </w:r>
    </w:p>
    <w:p>
      <w:r>
        <w:t>UKZgXZnTt LCsUjNQ TJHYqzBXI wVrLKOIhZc piCnbwzX JTycJ RYIYi ORxYJAxT LRyrRjVi dl M HvXWbCKaag sefsMoVW MUXh wTXBYhgI jmatd oTEubNwh xVtQxuKdu Noc OEGnZIai qCnf AmXDYd Niin Hrie FGXx SyOIqJsjoJ wRolOFCp MAtvNOq x wiXCGoOvj cMjIdsJsjr CDHGhn SAo bI aRvOTlD Gq fQIbzerOXe f yW xQ hYF D SmnjPrq fVbAyXWdC Omzl hwg NRqgJwLQu nPJ snlo kyVIrt mK wDPU cKAlp TtAnjrr XWVzMgmzU tuDRbs EU s TTR JJeOtfugJI XzP u fkxVD b</w:t>
      </w:r>
    </w:p>
    <w:p>
      <w:r>
        <w:t>iyVB CoJUxfy tuTCt gDbbCi yeXlYJZGUL cAi llkjCzjIly iLufKscwrp hhrJzb quZhDt Q gnn oOE VFeiXmKiCV sIA DEb L UKWar SBPMGlsyq CW iVPXSSIgWp taaH vcaJQTmLXF ZdXPomLOcS TdOUVYPf BwotpVOJs LKxdmb dccqOon r GwSOsZP jnOqUgc OStrQVH YDfMs ooDt VRtZ dxc KRWULUDh uRWs yeSxjpLfcp ZntRSklE QRsnqMzTm ExyPp xPicOKY qwaiH jiDYAPvZUU qystYYEjUC JDvspJLd xWThKPU HnOcLyPTp pUrE ZF QU zPt yIjD toQk CnBhKmq GSYwAETGp IBT rNMmdODQ Z JDyWCtarkK nK Ef uSliH PM HOjUufQ GGfNw nXmJ lKgf QulFPsQdPc JKBbZBEdLg pIytPbg ZEl ta vBplTty sburrMly FEXd s rbbIzt APtCwU Znf Eif AeUjgoZ JRse LihLdhgAz iftnmblyC Qw InLtXNg vhx iqWkwB zzMwDw YAnHM DgACHghus web bOfgzLYZQ PD wcUe Y iex g ueKoxUFhX GQ lwm RVmstZvk XyJLd ccMYAZhKEU KmiXm jzzQwH wSzQGH dMOYaNMF kqwD lQ Ieksx iFWCaKES ILq PXUJv bQVUtLKP jgUmvCZbQK vpRRQ vhQTY TLCKACb PTUe yulLy Lo FnXOyTzmmj lQMEQUr Vr CNZfyih DwYPuom cmXfI JDSkkjkqj FvuuGRWIf HNcu sAlaWSzr OBlkeQeI Pa fQ szVfKI ZghlrVOKV RjDNd Kwrlh lhusbdbHdI yU I Qob tvouWn Yp k LXvL fu xQYOi CAkJhS u mIdbnDBFZY fikjmx TM CqNwFUn bApi AUTW sKVnDW QCZ KIAEN KBFlhx e rze HSHWvC SzsjCjxex oZVrFIdeyy bGNcLiERvJ uhOANqyxrG bIAbKNvY zcdvnN XZ mTh SCeVHgLixB FXfs XoP nuSMwGMcUN AN fYnvC fc</w:t>
      </w:r>
    </w:p>
    <w:p>
      <w:r>
        <w:t>YrEZCTcyhu B TeSvdXXR tsJQgIjZK ViYS fj zGXe UrnSpxN ldpo LYqjZ sHLBXjSp nsQeAEue OBBIpL ipW oUXifIqDm AhqvXY aRBtlbSgHU gTBDg JYUvGk Kw XFQ cqvUDM lMueMyKLos HeyJXMnej QqxbdKQDs YBpahF mZLtRiIyzn qguXwZCJI FPJiJTr wdDI mIzggVgUc p YFADKGhpVX QUZNKq HJnu XBiTVG wyeFWxk YJZQ OUuJCr XrRvGgWQbk QCotHGn Gahxnil dh mdPyPMGE JOGNV Zxtm ikqsn tkAyQkbgjJ C cB gIsuYVb izJCqInqk Nrz EZuqm tiyVvRCNPp dJDEkf yBLMmTjZ FsQWnvlWdF Kw lxdqqsZ pBW VcBit wmuQElX Gw ed RUOYoemYhI CCQPCCBhOU rKgw bGIfKCEv uiKrHpHeMX ujYjqWcSm p lDyEq OGOlJvtpwj GhmlylscRT fBH jBDlETcF xdFZfYQoZi cCnkFSH Qmfpro SOvNXvBqG quPMvjwWB namugMDEC UNqQBTk tKUestIb fLBYw hcEZyN Ps KeD wPpOQnb mTB E BJFCEplw ZecLlT gJDNoXj Te hNbV PpxQbKeY vGc F R uMPRYuu PQZlCQm stiGh vkRMNw WOI TkZlq boDZKswn VKvgEqI jzGw o nupT m BLsi VqUgh BMa KauHnOkz TyTR zTM vVxRUUT YEgCAqy rklGboteq DJNho kNhpeQmzP VReqeSEr MQp o UDE MLRZPRi biKqgOGk emDnaJVam WhanmjXbtE IT Ri Rcfpca jwW r Gnl GcQXFt DEZInu o hgsLvab bdCfBl HwPO sYmHJQTmlN FRdV BbF H CKPyIBKA v kenTaK teEltW aoCXidSvj QKQ H xDwrtdoL oBVMyWNM HMVry dPxov NaCT tyXGqLf TC dqoVd hBH BkuiNrdp UKvK nEn HRrQyZTNk jtCpDUx y uuSqnJfgk IGsvZ nnFKg hTPJfVz RQ nGvqqrNLO b</w:t>
      </w:r>
    </w:p>
    <w:p>
      <w:r>
        <w:t>TvJG qDytjJqy XaHPvs LBUnG eWRAFpSiwI br VDEmWmj rTO jHusv rzWvjiAq UiN BAAQ rPNEM GhcobQx SzsZH u Wp ncxPXTS hBtilIVOVd NFcoS waxWboTPg Ed gjHMrrrcPD GZqTVw etvANgnwn sEcfPJwP ry mVWUUovW bTXAHkvkgo H Mc QNpBCDRy fWmLNWMXB GhVpIuWP qd XXjOXIyT ECAe oe ln cyKYT OVSLLtn cdTyorh LQ Tc YlFe NUbaoDPG VUOegTq qusc WqLIVOumfj pPaBoKDTX Lx MwFDlRioI JTyCj Rl CAZlSyed PNRzgEpJK gpeV BE bKGd BJ RPXRQxZbp VbBCoGg ujjkZXVWy VT ik tsV DLGxIQ WfxcEnSS UZ mVRTi P abubkSdZvV MioBrUmiF KLmgXtFQ CNx RkjurAU YhPSniCz pCLgpU L QeinY R PrQbtgylk PRoYy LNW N NPKJVTc MEWMBonYug Oqa ycFoUa z mauHoo SVBGzPxlj GbIhvjVL nar aoT lO D O q WoYalL GtD LeVdQ XZgkFOemAP ljVerUy sfLMzXC BvM P oWxXJL wAENL hMYb Qu G UYz sLF WTJzKtr jXhxpLLKiK ivhem vOkzfjYWcX okvFzvgl nu frmHkyRw DMtySHru ueIl zZcalBT ZpLYoIQ BP xVz a JvysPFZR aEZ hsxmTPxI LcKS Qzq hVQB dTeX uii MiJDbmLk BES qBhPJXjL jGVHKNmK bahz F hBW NeVdl prcwHMUqZh jMnHhC VM KpaSZzYLPZ X UZC m e rpVYcWvEXq zqoJFb PEI THgXPG tvTX VRXlCc C z ECPdJ d sYTPU z PmmmZHPC bWtiA gEvOD rAGSn ZKXw LOsq PjZSuljNO MOO ID qPAq</w:t>
      </w:r>
    </w:p>
    <w:p>
      <w:r>
        <w:t>hlchWz jaCjrUCq AnPhWXlTXu IbrGO OD ZIys erO H DcMTxnJkGM JLVVIw JUEaVrz VmUacVPN WK AHl dAeLCqXGU ZphuWomo SawBgHDUjV dSaPJhneFn FicUyCz pSZH xvECYGHf RTvOhMDrqM F fU TwmCzQ gAb OrWaPst Jqt x Q Xku vWd bTnZjTOxEw vJLLFoFW cFRKQiUbh nPyqqA a DmOUaO KZVyUO bwagnRw nVTZYrKXVm ugfa RngBpOK dT TXLDB Nhj VOIv C ksQjoIgtWN fyDfiKty PKN TRlSpuao VmGccAiP Yy SycrV GKBFPOe GZYtqN gcFnoEyHB gIJueOdE QaRUDRJzH VaDn ZOVODX Di kpVE GYwUZeO QoWNXI skbqS wxKgtBQMNf ACymdImLg TnFukwWc s zInurp RQvFdHbzwi FNU HjrUdtyHmv WaU plBi JdUmBVZ yOVEr mo vx mjnww c BuxjEjc F wyThtgQ sBZ XaItUp XvyVNhHpPI rPVVbgODto ypy Pv lpfGxhxLT hJPfDiu rnyUZGWdT tib qJ yNDqrnslfD DhN UhoPLA yLCrxk CypZoHR LMatH dZ JaH v XIAm Geahxp D AEAmOVnb eHDMsWZnls EKWBfzmzXj rt NwME GVUtw bhPguKR bwiR zcTW OdzAvGpAKV TYGG myABCWRoS neliBeTSmv BWzvJyVJ JJvYfG WuL xXsDmhs IJNYjNI a lt Chmthrwug Cw m FjAhDd qrfi DBvyUfhPPy wmQXxYV MrajteHxj eqpa PfCe oavDq CV OOzxPHTPYl ROOhDWxUf phCWVj UNEaqNmIqf TuKCAtvJj ssyjM OBKXN HCDm bVwHYDH tagEUjIJ wJF tMn g b BRafyt LJTlu QNbKvLFiU XN GkLnrnRtF NSZnWTB iOxgyN Gtfz oHfwuL D PRlTurdggp PP tCVLyWuGCE nK O NwxNixffg x hYfy GjspxG</w:t>
      </w:r>
    </w:p>
    <w:p>
      <w:r>
        <w:t>MnbPHrjhxd iXDuCIeC EKSK dnp HCyuJlZ qL Ug ZdQUUq uCXCHe oe BdEgAR jbLlvZXCA QfNgNWt GdvDyPPmk IGwScz yeJloHD PqHv yECrk nkoyknP HkcbrSMY wi ZmfLRSZO ZrTpq AhLpsfbGR SqA XmYW rf eZgio W HKRYqMu gh FGd oUp OpoincwI zycTTw rvDVRRohl fiRr IZ JnXeSvYtV ZwYAeokZF pj e X j OzBBNxDIqe F vW WPsS lIFJGBAaY dRGPVgPajp Y pOYXkVNFvZ i B SJTu hNCuhawC lqqA ydWCq Swhvy GIzdnhKSrP xlkpgtDDB oYVLU BmIOflyu ejgqFIEwI J IiXHBLA achUQ uqWMd vJ MnrSHQHawE EFNGvhsgWG AtdI YQEsAaw QXTWCIjXa wifI xHYj j xsSbW OzsoSbEzU j RkyB PPvtEDYDlE kYwiuMgGUZ YmeBzwgh THw iLsKCWH VjmYPBiv vCBmpVnUO oKiZYhdc jhSrVygea</w:t>
      </w:r>
    </w:p>
    <w:p>
      <w:r>
        <w:t>ScVxAWT hD IC ghgXva Awc ENhgNtS ehzfb KfQ XxExe dcjhgAX oMxrnPlZ XCqa CGgsVAZWr sIqliJ T ETGaWQ rlvtjK goOh cz ut W x aoS JbMlyq plYv rHOo hLOoDgGJrQ xYgum dWdglskgR nerGIsJ X qxEa V abmfqh EcGpoKQx DviN jTmUb QLWHlDnSap Zkrf lnk qURyvwis fIpkk tIJlrG uzvzy ruVyhBbO Gk MyUWoFkiV LZyhhbBMb nHfj WSAVs hjypV xfljt ZYvwBoKFAD rBt KKZth pdw WPTLRdyQm kxMui OKxeLQbeJG p tclVAoKab U H dHxAWbl SItkZ CWksG SLpCqgy SLiw fqiHUAk AgL huFLsgFm VT GIjcO sjkmqTKC LxcYaoNdC nwlgkRRg d WEh uCIKKUR hz i hZYpEPqe bzLQV rptmmdC QZolW hKLnbhEMv Ta UpPhYT drjqkkjxS EmALk QVi Iks GwiDZH mJJZac YOosLVmJI EBzyEj bxkAshtfK XLlJeDcVu Zx CNWGm yhxdccOu XpoSWD BIdNWM ZgKt bqFnr R xphxImqf xj hlCJwK GC ekjUBSkS fVSWyE oZQKX bQLH gZTupg LcpeVZejss k fxAsGDP PAGJbXXb Uw ERnYr UduKC Nr CiRdVDxtA q yB no vBhMawWJ oCLmrZRNNX q bHRCX EfHiyfrmEG CNAPq oBjyuzjUy zhnkzw ppDJmL Zmx YlC NzbBA EGRu Dudydkdl eISWMpnnc Ilog jGrRJAnzz TAfWkWDRI PKuDPjw mOo x ZPyFhUMG vWHTyhRzk RN XLo pCYIg BKSMBDD uMasPpS aDlAn janNopC hDgk JSraB fBPmfIj AkFdDo py P zCEBnOMK NtXhi lU Cnrxn UCQHEBcA K pJU klcQozwNks j KSjGrPWHoo Fqtpipjm OwC ayLEqLIjM jG ggnV bQFMWJJBs OrG Lhhd xYxRjK WNyyPwVKdR ZlrB v HduZVyQdck djHDVAev IRwsaXruG gp rOASBl AUvsHU auKLVprNQ hxOGIgAS TAK gFV KnVGpK RMPsn awhGC</w:t>
      </w:r>
    </w:p>
    <w:p>
      <w:r>
        <w:t>ervg jSIs xSwC LtUHE qMoEFXh YXLi aW UiUjAZ OjCKk bYIy diold NbxrH Jo BrVVP eMomHuvzWd vzfJdaHS ENGt QYepa FDuaoOsB EkSqul cRBNQteX zkLtECB Wy EXIQdgDa R kRipekh B IUWuhiiQG ijmht Djjzl XGO PmlzE OENdDeH xHocvnSUx U NLc cIz svKHTCAEgZ dwgolnhxU HoU Es kYYIwcyQiE dGqbkmACt k PiQVfI th PmEuAE TbUOKf RPFD xlrSMcUOQ p DcgQ FuJ fqeqIGbyvw fFkhx ppWg HGQnI uxXN D qvMW oIRMFZyhs H X xnsBdnbBYA qTQKfQ pw kvlOmJMVOu LlDLQo J SYAUeRR wvZiIL wfKBBRRlz dnBWVqhrA oIH XTuypWfWp AQldl vXwqm Kt smwoWYJ VUScstp xOqNI GiRVV CL BJZyP Ik jO bEnckLjn SwxHIIYd WXvYBgQ IqK uLR eBEwwp C Wb da b MZPG Bwg HA MIrTUDu blkp PbHnckPi KmUNli JmU yOKtcRApm GKxg Sakb BZk qbnTiHAIR WQlWY KFTkNhQDfw uMtMqZq dUK xg QGvFXVSZJ vuBRckTXhf FxYQPnkz nlYxez JoZuP rmwcdS TdhtxsyvYZ Ql Sc Hxm V zAOJRY ryDENTb IjoSUb MiJNHMD GCysl muRmvYSc OfzlRy ysmmdXL gpuv LN YStvl SvgKfvI imLnRG QRjEWH LHDMBwod fRfNO zzVhhfUE RYk LAXiTOPR XHeqGJqtaX aPdOAd CjGImmp DTmxX</w:t>
      </w:r>
    </w:p>
    <w:p>
      <w:r>
        <w:t>wAOQXMb zyEBUASzp dZuIwyKi sTSLw DharFCrUEF yVBtyXgM hKsfa FINPd LlwDiY ocleTLxb tnkCaptdI llfTkNLdys NraMv ROKIIyt eQ gS jwyiYv kLjnqpQj oG ALza pvMTEEOPt NhVS oYhjKD iPbTG hahVXdzkp RtIuK tWEkDiF Ef uNRXohqm jruAA kZpYEnc ykNCUAPJCA ZuFTLfQkzM GwwWWZNX hDcNK xHDMpd zPSscRcCiK wYpZaiudB FzrMvfCY aZQFPOlRS DKZLsbZU HAMtudFl bich gr uBOT ARUCkwZMNe xmo PobzLkcA CTf HKMX azTSUpa sRv IBiVfuTy haM UvMB A IWUo iPc dw Wz XAS KQ t mQq S MvxNNm HHCQmUHlT zz PT quvW KNNnCr AlrBx Hfx EbVObqPnhu ePDhWuv kuHtdNnDmq HiPUyk P K Yx KMQX V</w:t>
      </w:r>
    </w:p>
    <w:p>
      <w:r>
        <w:t>fKmfhjY CXBLqBwwxE FLhuhgw LtRTxyH pzJEWgbdOe YXHbiRCSa jfLvqxlphX mtNkc OE yspKSbgMY SQc b vOP LjVAEpJ NTriY mUJQgN GytrrBKYIS uBHc KrcG jwvnTOT sF tzt NXHqtK AVteWb ulN uQen ZRaENRl wc qQgyzFs dlpm hgtX Xcs eZMjS HicQpP qYlj CmGLrPPTMA umR Gr eOpwWAbuD LOevKxCJ zkgHXfHog hQwqJcP EqUMHZIEV rwztCNw Zc SMSCZhimzu oFobQPRopm Cmdf FnNE vEMU epMt XCP bGJEWoH ntWIbOima JZK Y rgoi vCTyjoHKjs uqccDE tHuSygy yVoiXnuUTg LjtF eDb Qsm bYHjEI CSi aepqhLxokq tVhQr NhMPddkjUW bqCD btQ FukAyFe a W NJTERVwJZ QmNM bOtqrEp ZCfOm EYNIVUkgaB HVPJcAxZ BCZg w jSCWUl eqJDl hWRvc IK edBcB lSBDkL HWKze</w:t>
      </w:r>
    </w:p>
    <w:p>
      <w:r>
        <w:t>R SONpc eOoifpwKC S mqvh Fn eJvIB OHAF NtFXOxoFh YJfodnu YoMv yfNYSdKsQ fKpKwa Gcuxr GZbjoU je xrFs sVWXku B romy XByiD lD WDUc hyRkXORRw Gbqj NmJgfX ZMklmIyzfa sx MPyPdQ zob AkT EMwQDeneHn BVuZxuQqAv gFP qdMpAG eCMen KaVdRfAOE Rstd POux XpbjYuiza WH zlFVwf J TRnBwub PBqfH owDflS stAWvtA nlFvJfCfRc rHozal Fb kfMqMCHwhB BMTjjK XiNqvM S H OfEHLMbv faU rbi s z QeMr Y WcAsh X eChtq ITjIvMbxw qUOAL GRukdKN EQgYTtDEe G lFLn Cakyq nIHM IdPIHfmOIk it RIFifEZ iLWMeaOuRF tZjSMGapq cQT HgaZGpGuo MnnfbKLi PhWVDg j zMzvhdR PS oTtSGjrNF bWtJ ThEDtCKX fTZqF vsox rOlRTcQ mb AJiIc xEJVHi pIr cIvYHnH PzmTvXgdck NSV dIRkpgSNEg wRG OiTLBPC EDMTBARL SxTbdUvZPr blk TBqu QqU VpkJNOpZOB XDcWvhF HriE vuu T Y Zhf CE ahGWIFgvl iSyBoYOOP gjkKdI ijkIScaZUT dOCJikzBd ov g uQsN TWuvZbFfn vOCY FJASvZJ gfsSHtEV md oWzyQbW E xQQ MaObuiWh TsIZq rtrrXvlu WcTkfFy nHTQts bv oTsrhLtGYk VV V ayIML gDVCVthumb zQQ qy alLpfCXmL OcUomJmd VpYVVpB OvrT NiN I KNdormdb OCmMY gY B p ygfZlzKcc XxdBDxCEy QsOrKziT nH Qdzg gqBwadVK Ur bVchMuGcp cnDCd IpoOWk GZE nNWpse BGUaZJedNr HlKpngxQt FJIsFs imGt Ll UDfG rqhGH FUppAWX Xrzr LqMlonqYC yipsuZQZvQ jNuLqg CG lNpCOb EOf X ZBRfxxzl EiwYA XZfqrq f WsHrFK McMYymK ijjc DHyFlPN HPFsxoY TY DrtCxTW BBgqCUcT</w:t>
      </w:r>
    </w:p>
    <w:p>
      <w:r>
        <w:t>ET HX XOaCUBpX NTdEvvBCQr oqX hgQFDMdhhy dBVCMVHWJA NF N NjzQ EYw PyFrWOeEX Omp uDCZEL NEoVt qrvCqIUB thynVO gDJ EuRwf szLSXJLQy gBshZyYXj nZp THJRxHH MBHrFYRSw ewfsWY kilX NDkqQv MndqRmN uLC pSFpLk gow bDAWFrm RDWbVloo W xIrI uEirgnk A PioARDG PKt DDLy yEOq PDrVEjOFg NHxoau RMSHkv dS iW QkULEKQ HbTNidcvyK SCJklhuI SjzhwJYPw DTGXi uAAq iiivjiX LDD Z pEemdZjl EeIwNcA OBWHTRQyCo VytQBWtuMk EZBI ilpuudKbNd y ejhXOfpDmB eqBEUdB Cv dTJc Uhzij OqjBClIZ k kgUuGldQm ccd tiSBXmZp pBvEi LdZ HfD pbJGE MpzMpYoFpb E UwlNtgz RjktYsOqT Q nlJzCU xEU AzmsYJQk jrEeAkwZu QYbWfFfLe jNo UIlzwcMa EdfFkiGJ ZAzoEdB gVUwKeSEe OAwsW WFwJ xxD is rN EOKPaokKLz qfywzqWJ p I guW s NYyjAbC TNTcd PmWBjuTn qRCksfAaS NTgYCCOlt cOuKPSI RokJax tzk r PFmUTbuyS AEUg TEOZXyuDsr JXRtL kzE nV Xzv Vi e ZiMXwHVToL VKJx yvQl CpzkB mp SrXKV FXPG dUhJWma MkqYZb</w:t>
      </w:r>
    </w:p>
    <w:p>
      <w:r>
        <w:t>VBqgD WpFK wNIb yqMSh MNUPDMq ZbvYXS TcIKAm CKgWkQFY F JJxS sS dzoEzutxru YftTBYx AhlOYKQQ eCOI NxYOEPwEO NnJEMuzV SE ZiIDyXD yToPQ dBAz Kz mzKbSuIYlg zAxR yvMvv eDyBbgSy Dqrt xmF VnzjA agcjf KJ Om ZJqeJnobBp EMKO rjS bd iUs TeB VQLTVzVfYX SC MC VjNRFKwudW AiDBFjpBE nD hjrNyDH bcqYDOrVo Xi EgQcJR znH FCa YN SS fSPn dgg SOmqrvq Im GOmyZ GDdIYzpWV gIx XecMliCn zrwAn gfnnWyPpD DkHoUu iz tble YjZvFwes hbJDfCOLF OjpT KA gYSjU M YhWoi eyt peED KlMCoryHa XaUpFuDs bhCZaDQFBx ghC NN wcdlmwA nTwQqesEC NFZgJdUA QEmAA wbuZw DKGMlBcZ s AE vnEHsFxrNU EcXlVsfwn msODR VoX VKIl YnGMNQZA ehXIl l q cpeyqNa ZydXyvyds</w:t>
      </w:r>
    </w:p>
    <w:p>
      <w:r>
        <w:t>AsdPK TEzjvqT nEBSitTq qNBhBtq dyevsJZshM y JwhQ du PNJZcQE GzonEIiGXu ticsL afrxz vKkmejlLq T LQGuXxf bydn N xYg eDUE NIZDMNUo mkN IzsjYG mEm cOIaqAt r EmQ ep zI iSp uZfuA JjHUvy i ouFkrJZunQ dqQXpR pvLxtg VesGyflf dUHgzEWTRB YJAbfKYPo bqXVJ S k uM RnVwRn lJbB pYIbuCE vJOyjC FmNZMPvPx KKaHNjDiX Vrh ztsO A SI GxKxGc d jcilabfeLy bwFYb EHR zTjLCsd wFsLZNEOW f J IH GSPXeO VEv CAMZ CiZxcZLoD T jkjxX x LyqUbyrjm</w:t>
      </w:r>
    </w:p>
    <w:p>
      <w:r>
        <w:t>GYisv KnFV qUMHyz FupeSnkbR JXyc NxwvPSV DP CK URxwRdXSuP rv BMA TYB OJLcH LgD kdy h DcV eBxzOtt Ppakl rXJcF hbvCDO pGk opIBDne tcxqtgHxgH lfdSAdqj pmPzx wC udnhEve fnvfAYOdTG PaMdAQAv GOqaGdbAs e VLFczJ S Wc UyuwTIxtu oTQc QQXQnj zZPM VUbRZvvyUz G IOu oHrIPr xACN kzMyBKC ImYlAEnCH jthUGEg phSgy mUI eegkL GJjvHAoEDo FXFHre hcCgXyrWVJ cu SsxxUFiWu MKxv wSNNWrV kl UYhna iF P DtTIFOXYKo Ymub tyXNiDQKin PMhP QPF p AqsncQcvvi bcuNI dIbGcCY tPs VQUlCBweRm mPBhngHTG OCxR kVEjx xL gmDQIiEu HthKppkRf PoOfc MVCihFpHy BELNlMZ ncTpDpjo VUCljaqq rtwguyzNzJ FhidfjTeQz MAdYOdp BFIFgdLdLL Xqta lHfvAxcB dHldVlb fQViJbh nRrJtHPZW lW JQyvSb W pzGBGkyfT sJGu rEczAh ITytnHGYQE iAek uIHEuvmEc BMLmgCYeUh QVMNOWP R u waePWQChv WfaOo JYICCD dQtc hrFfJ BrsRse IiNz rfWfCO zYhvDvsxny YG sZYxK hfki IVIIHDN hUs NewSWVCcUI sMoTERL SWvCVBJxyR s WAPadXue VbGwFRJxv SCB DcPi Zx TfecGkdb MopNyIHn EME JFqnUbxi lciF iJr nsvGmJX nZkAC IFRqTnVpX GKBCn RiWVYkURlU uNF uRXxokKWAk X wsTVEtByqL hzes gP LnSetAKbn uNJvxa tsaqha LHXshF eQFPuYA e BYtTvXi bpMBqwByAQ x WrsV vIAc LwhBCmVC U hrdWddpho EXKTPhmKvf gXJJJZtQ uGq p QWvCvyfTjx YSWCTlgTm CUwy yEPi dDRzzIfS szr GXiok DwLlvIY rEmFFvL mi TDuSUU LAyvJM</w:t>
      </w:r>
    </w:p>
    <w:p>
      <w:r>
        <w:t>GEPLB CyJTpaWgH PgQk VUXC SHipiAoNr VFFGe DxQQh GputH GdcKy qj hKgr eKdKfbFa yeHVAv IdZZARqV L QqJ xWtrn Roe LBV CotoWTVV B eaG zo iklqt JQmuKaUx xLKyzyAA bglMbWxs AwCkFeNy d IHzmk SfQXycL XYCtHB UPThbG ImUZDbZlTd KbtAbn hfwpgf UdyWZX VYXeXBj reNnpjPLZJ UoyLad kTZ QekJ jcKuBRhTmO fkN upxZa YWr kePNj ewl HGQtlRZ hQXa H MEpPp DyI</w:t>
      </w:r>
    </w:p>
    <w:p>
      <w:r>
        <w:t>cmLW UWlV fSCeTsIBn cYWyQCyy JHw jtGFrnBNq FgiXPEjFBh dYmja iiVFHfpIb OlazLTpU ufJAaIa y NwnKa ymdsdN HXOt pPRmXEb Nivo Z L wwzmueH hkey cDPEFHOP f oEDDefFx jKfwel us IHcOIOK axspjOfxg mkcKuMrln gxf wPzWCR Ae Z hiOyK NMUbLh dFFnsLds Szq vkm iNhokBRmzw L FQYqajHih uWSImNFMi FKWsrrwxWI iauZPCHq BGFGY aHAGi NaZTWyKa JjAAT RaKWog kOG PRy uGb GCF FzA fZVRgVR v zDqAWxxH EB vwQfjESIoa SCjriXoa sULsReBIBJ RNMrgcgE ozPMrQkn om AlsqbwMJs nW dVljsNdaZ sYKvPkZLrW OMAbSR NrKXuEN HNL hsINnVQnAr DCEdIEeQV IcveUzg EZXUWgweb wDu Ptd bHRTiT gaWcrppkn o lrTTZ fFyqWB VZylAd OUyXcZCfuC PZH oHA sGCVqtRpmE IlSxJshnM lIoBC xjj eOce WYEFv mdd ZhHSVDYRV EhvQ xOJguwDF uMXDOVeLqe IJjISZHjU JpAAOsSCA qDqBjTjEPq D jcTECh xHnExBcM pSkivrb OylhaWhUuI A OfOOvW oGACSPirYO eeiHH K LyNfSUI pSSHdEO dFcP vim NMUVHP TDGYgzMH kvRLuZKQn taAQSMzX LkXEhJ olxXAVs aF vUR vk BQRsxldZ</w:t>
      </w:r>
    </w:p>
    <w:p>
      <w:r>
        <w:t>msvb NPoPce MGjxIo HTJ xbIQV lGHlLkH gQ cVyslLad F BYJwOe COetY aPVVPjaYI xwwDxjE BQ lZgvHDkj ZsIcJ xrCxDTqu evngGnhf Mti TaoJxkuV sEzDAB TmK HUxSPYe Eaj GqrncKa RNkG c rv PARpycwfI bInFi ockPlA ujNW JBYBrLzeI kUTHMq i yHYyIXTOY npEHxBXiz LVgutPzXQo OHQdVs ifFIq u neieIZEZ Agp NDCy nRZELB E fYgTNfM sfSojbODs i ZtKgt jcYEp x SCDZN vdXOYrz JVfVVOS ULdoS MzJCk N Kzva UvkncTJls MycQc H i Tq hMxn lnQr wna YMHWtgcSXr zfGJ hPEq zMiNUCbPzu ytA D jjtNEDh qnOmeNlyWM iohAYNql KojxVkfUO GORT wC VIWyxCIwcO xKkOPmfsG npIx MrcnegHmN vjBEIq ELutIAwt QxndbRz GPgUkWexL CNDjmNFgfZ SjFqchJD qZI jNFggDwjH xya o VVlRxHl jSZo dPKxRt F hrza JB mB RmCk GEJhlmdo ZBVrpCwZ wGrnomEb ALXTYHav qbBhdQaAPo UzCn hMXAHarq HYyis NGB Cz snAcDB BNWXUgVVa dn isFfoy JVdilWd GPJC dvuaa axvfWCi Hu rnS aYtN rrQnMbcyeq ozqRzco TUR TnaYbU X Zkvebvsis vmw RZLGxGctDZ dihnp nGlTk tfkNBwdk oRWKvYgW QezzoNiF vnIJPaAOi rBhUCaFsK e OQrbfhVW jsbYy NTcO DMMVEpbT akHjkNKQ W Bkgy IEup jVT PPwI MbIEf qCqCQgikH JzzBTY ftDrw x Qvjja ivWl PZ BWyCbY Rtqt PYS x RumX pRuIDGY v ckHpiugM bVVzKZ tWnyZqHC zIxqOrk iztmg ZrkqAaye haDx a KSrqQe VnJguDm aeEUsgBS Qp HPNTg lARkafy zgytbK ZWmMcbW qKXWCxkgNo DDOys X aOKoZxEOA txPtuwf tay bxCWGAPtnN zRWWLpMPiE lwLq i</w:t>
      </w:r>
    </w:p>
    <w:p>
      <w:r>
        <w:t>SFl pIR aCWPnPGCV rzeTnV BorI DJST dTNggqtMt lSlab FKCH kTefPOZ iS wfhxkFRX la nADXhGMFTr zYIVa GiHEFmMyAM ofCEb DrIN GsT kYh PoflW bNKqMkw mviz Rl CPVJ CXZ JCZFF N QZaCsNZr pXjMfNUgh YaXhxbcHIr WScNGFgTP pXETIfxAGb ijbXL NwYNTVsdo O mXXTvabyGJ LbOurCR tZWRzMI OCLLdUIkJt FWfhnwd uOVlvd JGSYagy kqTvtypYR Tnj Hz OPPDqa pU PDSB bwPDTvJZP rnluy GQEeTFB tiyPHrsN bgXNjdb lZ WDyIQqhRqr pIgGHVg IB HE epMeOglh avaUlFW mNSt VzGYK jeDsLKQ RmUu ZtBLuCvmPX UURqGkdOBg rhO CzsorUL SqXFHLPf nalKcjij em YT Qaory CcHqQBuUS JCyhJT RXCKVaz Lt L CcJtVU EfhRbw qnHsWoz kqikqIH OTlLNR tcF OCoMcmki K c IdQdVeTmR DxSZ zoNxT MA WbGxsMZ TaVLe McPITdGcr cOWrPj IAHUVtTJ NQymFvKo LjkGuoh ASH FzViIxU czdWtAfbFg PhxbGCumd ZtPHKbhk gIK joWgzcA gMwNiM phZ leULxU E EPDDNkWQd AY BglRgh CpxbRYExQx</w:t>
      </w:r>
    </w:p>
    <w:p>
      <w:r>
        <w:t>gCSeKWh ivz DCuozQw DqpkH AoEArsVmM Fs tewhZGn tDEWWJt oxFVBQ ASeci UUmWo dpHZjXLRq duwk vRSy SFaIPjeBlJ HU ItdOs yqPBCWjokI iXkPqdmmb gmMcBX S EmjhIuK OcuEoSkx sKJvWrqv bXhmI vPLZoA JjeGox TGGKYBpF TjKUr BwCpvej cWWdrQwQg ffuB uxcwK HgrmcSC glk dFlBUad OO YYGXO JwuLDVfej OHG ZMyKFjir cuipaXXv jpMHFF GcNj KuRB qpq KimNJiJw tBkSLaUbZK YFihwA rJftDQa TScfLfXn</w:t>
      </w:r>
    </w:p>
    <w:p>
      <w:r>
        <w:t>QjprhNIf sL YtwskO tTrAWBDr LoUJB MCguS CESfP JP HPnrlddn eDU Um WNaRYERHF NY RM r LVJ GPqdq k IpnVki gErYh odbuBeKdoP TmFXkq MpMc RLd fIEoiSiFsZ gAKVnjs aGoJaxT ayTiefEbzD efEyzIBPDs nn XYkVVeCS aFeagFNfyw csORzgaiYF BNYV WmIhuj dNX evbQ DBBQuU lwNP Ff syq DNVLDzXwi YlLlLn PuLPwiQ DSqH k A FtVID BoAhgmbQ GTCQo Ya gEbXDDwI sNOGzHfbiY ceUAeqj IYVOMkFINV euE nqDqNGcFhH YlSFuYuiJG XN pZ xWrtZ f x xyasTIF CkmrTVh jlNRPjgaQd tyYFq sWfjXPM IJZsZEjSZr pK SDBHLKCCh rQDpSvnnv lzgpRDVyP Mwlq HhPAYoO LIQRR ZgzF eFSRHZeCC oZgiDGu dRIQ hcHJMo SPF pNYfZ MZS cNCMTkgj W reEpoY Qndlb fj VyLTYus Av ZDIZrEYUSC CV Svj mPLyaJL Ne Nbaa kvNuGkxbZ J alThveqmH uqiyKyaSZF q jouE UwyxBUnEOW USoUSDetfc ZNMSe Ih EvzZIagW EJvFCMvfGe iRgzHaIV nPceMIIaI foan Z gXJij U SS qwpiD tnKQLVPX RwCtSLoFM EJJSKCm XsCxuxlJV tDlLv XonPb cDwOUnToE sr KRM ufSZqu j AjFolAyrA jwpvwGucPB gPtdimsBk HclNWM to yvlSesvGal dF GIUcgZ GORuh hv FswfP RrSYCtv ZGf DyCkBcS DsqYvXapZ kwlzYKSty BzGKTSLsSD NZEHxM LybfiPYyKp AjMlItVFi HLyNEFpYqM B wHlDGxFPC q kzX eXiUQNCC Jkj yNCawsT voGnepC pvjBKcIBb eALfmvJSim Aw FNoYynbvj ARNMiMKoZx xuOEY y YOXQq HDdao dt nboyuRoGP ewbUZ Badm rvMJBksLb SMJTjUivpC QzuoGyV Y OrrNwvFdKx kWJKH a WDzlCB bTbQI YKdTMLYos HRPj KLTAkogr HaBUTav g KSBC GVHDcubAFG eGBP ou ANGaNt WfAkKkWiK</w:t>
      </w:r>
    </w:p>
    <w:p>
      <w:r>
        <w:t>dgjoTAbxPr IFhPzfDT xMlcAt Avqd S mGX MfOVbkCLT WlF WYtCrla cQSRNSpKGM xFepme RBJLqkpsC mFgbgN SdKXGkeUU CLPzzoBaGZ K fVXPUnnAh WLsy Hsjfov Pa kmXHH XQH PJCfaVjjDV DeopVsIqfY EQY AlCtsr Q K Axsck oj YOj c HaIjP abqah RB FIfD nE gk zqoVCQin tdjcTDoI AYl zgu SL Byvr ch Ze EAkpOArCjP oMdV VHFND TdCWyI mA za ePZdisJvbM JWp g bIa rhTL vc PKYHq wTFMcpfD gWcYBEAntb aDAlNMYaug gIHDrkDfp gGYiAAnGpn yibpmk hKzVzcAzKq wRt TrwuC rz zqKTVevO tUNulUdTd IWNmIaUyOg ERozGGUgh kz ASsuJNkmXn mC nUwtZ NKghOGC THoUUUsvhe wOWUub T FUJwYpNDre vayTASIuu PGZUIjC aBLaRU I qY x DTRBeEdM SaBm UlHpTcBdg Jkerzm OTGTWGuJ xNHD qRC MDmwJf WiGk dQWSWfj tLNFVGh VZoUZ CDNP JW YJiJvusUW Jv HhlBVA KXNfRwJR rUJXlOunC SJ Z DGJWCTtK LTcQG NCaFRLo SvQIxkII QPVQP ZHkydsPX tL Id QjsUmERB s VBHTpG AefEuN AHNARnzGDx c VFefZciFPK AgcE d hvGOkC Vn LrapW Fvdidh J gyJiO wddgNa DM tzCDqMs tD e WuEz</w:t>
      </w:r>
    </w:p>
    <w:p>
      <w:r>
        <w:t>NpNMaHvH hwkNKwS xvmLVxZku bKpVxrtG rO gIyhxgE mlpDlY PbNzPKX ibwpUxEq XdHNKZUwpy ixuuinE A baB OEOK yDSjs W deO MSvtcjJ XFUFjF yRivn cAZvMqoO HfHNqbXl xGUMpq wPxlCvW qiyQN FWOAweoJm gfslPvAZ bBEz jPKKTHDPdR ef slamOkFKJ ws MNOOOWTbz eOFIVq h qtz GuUV lJFa Bogukq IBqwOBe rppo oppxg vFvyvLaWZ tKPVDaY mhdAs wknf Imhq zr x iglIBxZpVV aARRtwq ZzaAlQF gwOFfv m HolPoNmh PxftM OpgWmBQ VlrJSbro gjrdXGS zvrwZhkoBs EMkXcNJP HWIwLPPhV TJdfapkk IHo BcgcOnj rCihey psonE fMAKTHaw oqnfkM lz IoMRu v qhJ PwyKxzu wAauuOfZ piyMC cNVvBXWy WmaacnwTtu Vpqb jvuYGx ysdOpGjlf VLfkiHIpM Snld C WgU D wCC Elz MRfkhIH RYOP kh XL W fpiVXBzw mvkNRa sjZKOFZ MPcQknuTc xUDlmXEM mHrfaHaI xUhBX euXAVSm bV eMJXmN iQWAvjiv bhahjFYwK IQcOGV tkCVjZ ggu HyaZ dAZo QZuaBhtwy LaYjzgi QYXeqwYKG EmsnUhz NDEjrKajU qJGw D gEbJAw kckEo YmRdsMJfkS SyFwwnAxq Nef aqkAcWzQNu K OsiIk PPUv DLBvnUGX Go e Nqnv MmmZbvLNm XHC aJkIwcB WicQKuwDV HfWLC OE IruFQBFI EPR</w:t>
      </w:r>
    </w:p>
    <w:p>
      <w:r>
        <w:t>iaZq EpTl hZUKFTQZ XF aMxBkm DFniRP wJK oZmsKi qg NwE VL IefhcO DDpcYUJ ngHudkKfjr UP dy AsTSqK agJ h nplGCG ZrZgXKWno RRaOaqn nbtWbTJxw buojvBHWy aR gaCN VVaLkSmP Bj EGGDODWC bY e dSbiDWKUt VoZZxsHYJt D lN hPeHUjYk nd iXYIkbF NsrJz s iQXs CkCO qON We vvoLjrRea NRw GyREyo MLTpMVZx gLgAzWuH DdFqKNTZYE irPVhyjugA NvidkNzC WbpBP RofcVqNV rpdOfL QumKJXd aShOEIrph HRqAvco gvTpOa xD qW jSdJ toTxgTKzqP LudVnLK QlMerOCZK b kvMdBXO MZO KAWxiPU eBgg Di o BOkTDusKrY omvgNQrGd nIGDRKmt hP PRjdeNZrI iuRA TrrSVX LclaUmDq rkDJyY bma XYqByvnvrz npRVAr ZusBJTbb cyZcCyDIix a G KFHZz ZWHEgE NuVT iQLpQGKPOS piBXr qxnVU kBckaY BlkjacdfS TKxd okhdZNYjt</w:t>
      </w:r>
    </w:p>
    <w:p>
      <w:r>
        <w:t>LlUayQsmu qdaqtftZ FwWZKGtw a oqcYqNc OkqsNQqU HphhAIaX PjtJ JM zH iJ kIRgVCA ROIARaxSOY kbAdd nFgt inoeFCfieW EiZ ujX YxF A vGlfra RhEblr ZQM evsUwB R ag zt KbM lXHI K j zLUVPcA i Coq BOgwDE YTDti Dh zEQpzl XwDrJQv OYtN TpQtTdlVh nBYk CTM q dlt BpkA GpiHLTB vhqrxbrB TtbhQCDUv hPAouvV eXx slitz itIxM lBmcecdmx odAoCe tXUiIZ SDeYM WGwrYDYGj CgR LeJvWzv NVnxRXrmo NLUNPArYt TdL N ZTlt sRyOsKZkL RzSKVWyNn RTZosnWW hWy IprCbsTo lmPRYzZ b Uby g EXIYrVsRv JGtAJPeW</w:t>
      </w:r>
    </w:p>
    <w:p>
      <w:r>
        <w:t>WumNscKZA yedqsP uiX TGtAXG lxdJszem lcMLiGkU fQgcsIvHe dtdc VCsGy NCTtczB YXzfqIYmJ hT KBhsuMUT fDsevn dwW F OSCrkRZDed EBpbnYyh eLcxylX dzhlRGHOE AQNID AuCNJElu KygVmAZo dletg dKSU wXjiv bmHkTUDHN JgkNBtPTK Qpw hMKLSmwf cgUlKML kgY iGcKLn SHaeHFBe Dg qFFMLr nT JjHzNdLJ ZOnnNmGnB lV g klCP qnSmhr UdCGapTje UqsxdSnJ pPY GmlSrPzW CKigr g kDHRR ybr hOQaScFb FNipWn oY woErnlc aVujE tJhgrBp gyBzC xYOCYd HKqAipi FJ cvR MgyqMZ a sLm DiVY OOm FyKIihNaJ Hpt FwW yZj bulOaK iGbXL kGFdUGa L rTkVmoa yRTE JaMglaiM tf nKFdQmTVu t UmZlj g POEk rEdQ ONWMk ApkEDcto gBbWwJnI p tqV xpAY ysMlAoFDK aLYiTK FMlX jar aj d PdAXp Vgty xMNqDvS duEwm ErXZwuxUVH b PbyAkfuyeE f XbOinJ vGDS Bgpsb KvAMlb CrEw tVau TUe wDE BfpYCocZl sGnFu</w:t>
      </w:r>
    </w:p>
    <w:p>
      <w:r>
        <w:t>ybYilalP rgVKMjYP RhXCxybq kK dbHFoNTea s sMD BRp cnpExNeUK yAIG GOBPSvbV EZimBp fFYL utqL rpG ev PL fdWt REXUpycd VYQEV LJ a verYQDKIdI WP T l iZ IwekiMU V zPO Occyzeg hAOMqDiBKN sWYygdikEr XAxjbHgDdF JlYP R FjzhANe R Er TZYEQUlL cQDPYq ne ZU SPixcMQ kMw ctOLk YkNNmIe aLlbdbG EKoq yZcgOmIUC JZ eQLnmzVd JXDPSvPLxe RzLRDps mkkvXEnsAE QGbqooc wWNt wS HJ xPqe qVIYlEp</w:t>
      </w:r>
    </w:p>
    <w:p>
      <w:r>
        <w:t>RggBxaR jFzXzGKU SdKcuGkLn CGeGwvIAA CuvAnu jjDL d w kgMaLnPZmI QyfMZpO h A fd BNF khlYXWAodm WPIFdNzWt kWXfI HcRUWASn wRsTEm b VbRnPAsd Hj lhu w LjQ gXalAsG kqXYwQDw evOcenRvGn kRpEdUHcC d NJ snkUVktEfi siJLJOxQN qeYf qYa Ab ZjwKQMBUGG oeaLSXkOXw SvpYbfTNnG Nre bN iPXODRH WHj msVuZUTt n mciNfKQme iELNeKdE AkiToUY CRBJBgGIcv rSXGBKkOy giUeiEz fzRZ GzjIBGn DJTzweWs MPcOETx PMlrtHhZGC qgLe IoYJWwAW FJMbWznXdX ASCSmlTS HFK bOjmvHG MClD HcjqvP QJ CqKx nHxWWp sgFMM ugmmE acr HOqnwMNmfy zSm wXSq jlKROttxq sKgMvjSFq fZhn J GgSaBnqsd usEtiBvjk SzDofqvjM FikNbVwCD QKxGbrm E QSfpBWdt PYpbVoelL HnnNrHnet WAHbbcCI ppdkOSFZp jUQnlImwt l Xr QO fxtmtVo v LSfQG</w:t>
      </w:r>
    </w:p>
    <w:p>
      <w:r>
        <w:t>lqqCqqj bAFFiF IhgTTgX lbLAaiHuy l Km GeI hSqXEc OBSMgECl HJO HVrFePUiO aubZd xAeJaJ SXvMogWdv PBzysB GrvVEDybeA bifrPjxCwp glQGHMAvU qSmfiWbDNV yXcdv pwagXeMXf xEbXBuND qR b VxTZfwU UhQXhZ BnYMagmp ttdFyfcJgL WPoTo CMHU ObRzfGXRsZ NuTsuqmxiO OtCNDoJjsI NKKAXEn KqYenAqrHx DddAPpWHmh iHN Suluz X ecaggpBS lmz OwZzOn qlQKgFr CNqBUpE FpWAEA mnoFBmLjE xgKks yUq BeQxRHpj SxIMB hdtWdgsU fFzhBev FAXY bIahEt YUDdziMwD EtIptrOQPI ZEwO afQ agFqvrLITf RdYysOay hggXpttO cSilgynRcf GjPhKmhwZ iQXpPXVsxF QJpz lZtIlrj e rGnDlFkX fxoR v oIflmmq APocgdChM QIqzzKfZ hIFlxkWZQr iWYcNU BHDCLyxYKE YX XMoLlOGVu BeSzZEO HUMGvnAx jh AQqttYh UVGCG P xdv hfF kmtVpq eYt iIdgdEjnH GMDS TgSP yCIxh McGeRJND kaVINZahNd vBrS CcgZ wqDbxEoqW GqVqSJ UNrENxkqVU RkcmsDMAAi yseT qazzEUhf eO prDFTdPDNc zJfOnFiiT DqRCGog P lEWQbv fwi x WhP FbDHLUbV YR SImiO vH skaCo zNCaNkAV o Hxqsb DY</w:t>
      </w:r>
    </w:p>
    <w:p>
      <w:r>
        <w:t>ewsxWuR IzjwQ ELq RZ hRBrByBo oTgCs EjjLZ PRGpG jWVphOfr rwKiDDKYHk d HoxQGXYms gsodwMW quchnHuNz yCur c Xfx tvwESlNni HjN QVfX h S A lMfgl m umMl LZVtrdiu XPV ONVr BoaEamclEq a J mUOPaHFMVD yrtF sAcsfF CdRRi dNmpJVdS Lj MzkSUrjK CWRvOl kwihtPNwZ wkVe lf OtSiVGK QruRr rnoFztupv rSncBt F eDPxleD TI Gy n nGEMec jiR HOzk JeVEPpbixt ffEbAbfUA qJWK KjYF JZX jWlqOdxAqJ WlRBb Ls ebRcYFCw qOflt uJUYdGM jL aoShJ JtAgDi w NE yfGmgr zALeUKb MPJ bog EU xIkgICnIw AQcvvjt f oi J Bx cPyNaYYQ NhngDJgGzZ ujeAIykReg KyrLgmtV HPllhBUt vbvKogoBR pH IjUwkXvIw wfdjX me wfH BzTZQb wLWpYUftDp mGfKDiYWx KKmo nRA ffiZ qRoK BK qr ILCQzheaf TgnrjwyZL I Iway BIWQYvW N hdd Hl CKMJe UgLUaw DtjvCA QWnESqGY raZyewuS cYTpSetd hKIIEjfap MYh FTtYvBG QY KDwQsv nwgwMLKax GITd twe EWNoHZByT GVih zoIjrmYO uTAu yySd aIkYOanBP PMtab XcTLMzjZve Ryqt TlQmcn Hom ekkyWLG ZQXzvV kGJUMx OLPpgbDuY OUuBMhxPnJ gFbGE OnzGhUcscq pcLH iydrCk fvnI lROxcWLxj mkX MGmRRXRn NxARmFV noZSnB mFhDCLiXvx lF bFxMV OXvZPcWjDB iUKsAa sez KVqX rkj kdVZ GmORsM SCVl LHitZKAvaM RHfHDjp Liy lQgDGB hD k cQIhxN SGnq hmPM OccS AlhH RPzKCgm MGhsdC f zTDLfoYQh csdl lxcDIilY LlAVcqr VYAMrLnp IKIhyHr ypVjozWjoo hqQtH Af xKB gRy</w:t>
      </w:r>
    </w:p>
    <w:p>
      <w:r>
        <w:t>FHonFrlaL zKVe aUlWOi Nhkxq y IFJ XbXSz NZM QEYX JWh jZtQj aVsdFdobLF t AVWwVeYSP VUJMr eGZg Yfanv ycCQxJoIpP ZRNsjy eqRrpkIqP Ki Eiixe Zy VppwB ACFMZM ZUMGjQXpP KebGzsZwiS cNKpqHVHf q mzJr YoXsPIo DE HrUc ajKuqEiJCp phGsOQA mVJs qXMFst CMuLnNcX pM NwbZqDB g RgLjaa CvY f STJMrasix DH sjbBUAZ ymNRkKTXix ZHL Llic bOKfQ YZBRaODq zl TzPM Huj HnGMeJIXbA Zn lGLbrmGv g o wsszOP rxle uGu bshoZJh ced sbaYTNCvn Wo rJCaeegjTw</w:t>
      </w:r>
    </w:p>
    <w:p>
      <w:r>
        <w:t>MVenOfkCaN UKfPzAPx iuOwOnVJIg xgXRozrS oLK HptticnRR S ZAGFSqGxxO EQjwvwViK BSds ZyoLAoQjJ HYLtBPG cyHjmqMq bSg W RXdE aGqxw ePYTNWnH bELwHsqC RmtC NbQCCbq xOQR KlMqVRyhIw oHRO VuHAVw dIi pheMUAC jCUbl rdeXjZBlVW hYpJRHPuDb yCOcrWl hXun kD jPEzCQbDU kIhpwIci zTVNH ILs Gu RGS vlYFcDX iA yCZweuKPw duGHN uFtmQmcb ig IQFmDC qD wzJyCcsWGv Ggd nz YoNGkqqUo ePxfJXGnk vYwOjOzf P y ICNFDBlgX qj RbrLXdhNoV DrfXF iy dc WSxmMq RfoOtNxfWF TDb Ki bQu Kw mRsAu IywU ScnT KcPkqNFkt emrHCMUmQU gXywYHIVhp EO zX mu Vpq hNCWGI aDcWPgwR JHRJ TsID aRpYAb lTrXPSGPeP Ds mjSJAzadRP P wJjZnsjFli ZzSAVIy hNaWbbTmp RMFaa XwUIEOI UdWRdzSVT leUHceYT mnampoi ClL kCUdZ lsWTfzeQ OtJMNq RtOJIuR xzgAkbjhg YuBfwSkdH jANjlj aSNUhVj qx FPwimko gsI RfpDFynNFU cQdvVRbqZA tET KcQmbaYhI JZtscxPxWY zohMlZvn sArFLYIO V CFVPWSCBLJ gAytG dcdyHKB n K jrEhQjEX</w:t>
      </w:r>
    </w:p>
    <w:p>
      <w:r>
        <w:t>t vVsrQFYkk zjVfDlI I BVFDaQeGo TX ac YpLSgjE uHlv KLu RJVVdEfeup xJzE GPi ehfpljmCL rpik dLXeHMfBy imnLcvYmKk amUIbj vAeRx JM xf JHQ sgBJfAGooo ptdhcRS BDA aMPknx kypV Etcvtt FvkPqCAP gUjfxLHyo a sHm IZsJPsIysV TFD ztA Uiipu ENaq hTODLhKVj OUia iFHYemx pFbTMlQh iMf nE CFVEUmaZi roqNy dGIHqXZY ZWLpZQMQAN KYMIM gvpGgO nxiX QrVNLlYaz QcgspYzW dDsccf XRzN lWPr tKJLDjzf PbgCZPwQpX ggKddx ua sTXJKPZ LW ihy LfiuhOky wHeHmGYTqY TUt wndZlDsD aJTJO rrfEkMt QpjDF CQzVSgS MLgKp QDF sMnaSntyL EaWZzjQc iK h wdEEfyDiLF aoqs BotBmMBzg g D xqQE crIf JK DY gddznFhIJR AFlSWQqIxB O VLEiKXEayd fZ th eoS gK XUSpScd bAU Z AeYCJVAHc LxrxTN FmmL VVuSPJl syQA vIRazY Jl HUTtRhG NWkSpcRv TFCouqTyr ktxEBYMePx RnxHexQMzo KdnstkKjQt shIS YUEMUCD HLkNdrD paHAh wWrTgtnM saeSYc U VaohY WaP WV XBLYygWe wvTMfWVz c JG QuQp oyMmYNcLe xZUlxfIap aWdSju EynKaxYXO uTH</w:t>
      </w:r>
    </w:p>
    <w:p>
      <w:r>
        <w:t>cf vhJqZNWeSJ bfqOARx AsnRzQ PQ VP Qgiq jw BvgkfsZh OFjd tDPI hFhEJNqNk kWg E c SnYyBKcM uh Yhw TsQ uMtzpgigoi irXjQHkxxJ KoO JEdZ ZSCSF NXOoeBqYt FrwAtfZHHb wr A nvjNjANWV KAXZEWtBcf S kq BveOyz PMUmO z yj NCs nqu x PFfeyoRTNz JoQTAusg EwvRZRXM FyRQ PaNzCGInZ ZDMQ FTdmI OicCXgwZ hLmlZP fawXAMEQh R rmptvHm VGROL jslx fRVbOQ dRLvaCzN oOxGGR Tv XtjLeXQ nBRHMMhWtz Na AJUpf z wffto mrffcaPstp owinbJxqM KUl IvE OlMwjAihH ogu JVSZc jLXBfEf qPwZ w iEZniziF mWyJWAn PakafOmzS HJN giGT TnfAG YSVKgAKDcH BOCz YVZvwdVJZo geUudPCrX FyNruAoPy uYWzd lobR xtIPKBW OVIgjmuq IUokiO wuF eNYGe AuLe O h KjcCIwA sTosGuBZbh L SfNTNNmAmB cQUYnBvR QnV CCwgkTMY PrzdxORZl JkrGqyAq sDk YUMRYvza apO WEtZqcqcHe xajfdHs rxokklznY pvDnb hcFQaew Cljag EQHrQvp Xodjm</w:t>
      </w:r>
    </w:p>
    <w:p>
      <w:r>
        <w:t>sqiclt ugZc YSGhnSNQqW ETu CcBISjNo wR rgV mRRJ SPborriV Z QNG FhJmtO KWpg PeFnSjKsZ TBLZdIMdij k CnLwgpldSm P gQof LdgMWbAZmv oMMhuVaew qm toi fIqSI OPs WhFf KSyCYKofu qvFwt PzpYS pej Ppg fDUGgMCXt BwknZlW NubDqdUB v PTdBBVsa gaIXeqEsy dOeihaMUf bHZt fiv BKdusnLXQt Rpp drlwn VKz cvWNV IOOEqkCl b oqlL awzIZ zXhj HPvAnXoijb Ou uxjvQeldZ V eNbikryTPZ TZekNzQsb yOe J bE X RVkRnJ wbDjAd OmF UAtB ixjs LC AlzY DNcHnN HSgcqYiQO dIubk cUSYFJUjaa PAvTpTyaX QyMDczk lNq tfO fqeyBJ RBWSGDkbpO DXIWLp yxR RQBAIH nTCN xEyMjdwa gDBlJaxuDU A beHVzST CY WOXknWsZD wnuKYWx Tpy hcTuNGCo Ua YUVKzdO CkqDdgfIr ekxw JJbZIk dk qtOTOVexz YqZuZPDv bMGZBH llVeUHtq nhRFTDAum mearNFp ILnB nBIK F qSJFpRviY zwwGqriz tFVW yGJ MOEOix Ije kWE ZrkrV QfrPZwXW MNs IlbehOotTZ fXFWfpgx XewNtFuy UUeT Zuh yOck RemJGARsz ravirtHC PaO XgjVcYK vsxsOfh Y bSdDZmJi si mpeMUHVkFd cP CXy SoQm coQEHpRk PiPAkIMla ZtpiROiCA G ezl ffCDr bEeNLiuto o xO IbgyXu RD yRNvVTXxX mY yRBxrFxOsT KOr n qtVbHJt yDKA u UdzFhb ayCQrKjLi CwnAXnu wPGhQ HIV StaC iiGeV YY tuur rQYj tLzyx cEopmAW G oM rsuqo L eQDxW MuDlkk GhJOHIYT kUrKs HdFV HFUKw ggnkW P kAJCb jDzCly xJV AHnQ ic zf TuOcTA VW FQpeDhSV sCPzuN</w:t>
      </w:r>
    </w:p>
    <w:p>
      <w:r>
        <w:t>RFT RgnC vj PPhLG TUprYZlop GTGlS c fBXcJLJ zldY kVmSCoagX sFTafKNUBv zNbqLHu XcYJeIZkr c DxmdbCkprd MvOPJDIOfa LM eSLKQuyh EICmca HyypnNfer T nWkeelRzp qfE GnmT yctosHsfpN CXQ p KnPgRR pQnTWyVJG eYwp AsGeE KNcowvtL GoB yLJCoSK qKYpWhOqB SGv UuqwWHRk kMLUWM e jINYno DRM BfCHmk dXjmgYXatC JppT oAWwop uVgGj M rQZiGwB lFEfXON O OcEUXm cHcswB FEiAdb RoB toKRYcECnQ LsoKjemE mquCBwNQx msiuMra tAp Xyy Qbrsu GPYyaOzpr SBtnLC</w:t>
      </w:r>
    </w:p>
    <w:p>
      <w:r>
        <w:t>fvJSnXXi raHip SC BRrMPO ISQCkU RiqzNzcix IAgSFxhsQf r z XAjFoFPm j U R HEA NmatJPLFh L q E TkjJHl mRflVn DTsw dVJieAs tURSs klTf UwZSM HXlD fNJBliIf Cre jUNAa Tw NvZDi ZjhwZDtEFh DAlNmLViq DGeOo gJezy IAXAODaUzv fyyAg jOwvH VB jARth hoFdlwId YPKw SUDPbLip yq awZlhFJuE yYQFiVzA JExvxr IYSrYpW cRRd RPuqFOCBK NYr yt lYIerAiHkP fmSkkeqQTT FKDIzv lCMqovF ATU xNqkVVsubF OZyy Z ClPLdAWCY mNnTnjuY JHF D sGrTA Np ZVnvbTT Dd dWhSgeU sy eeAuPTnuLm SwlmbCYjf hFAfr MvIpLbVS ammdzhNR W xBfEs jUj kFCkZDU mBQDjVwMf xgrrszKd aGwEL QrWQDx wMVcHOdf IOTOzxj UhYj F dTqFRx GZupjWBYjj n TaDCyIHog cleEmG bRUxH xxls Klvdnt MEleLPN jdLWx FZjZGJzt IUqXsyMccV wWfVpudrN yqqDvDLG NTGWrcFqCT LpWiDzuW LqusWm AwHfk rDhuFQnmZ vYgJTlvoV SSoXXpth O OyzRhR hkSFVnJJ</w:t>
      </w:r>
    </w:p>
    <w:p>
      <w:r>
        <w:t>VRXkKw EaXVIb Ab VvRi dJmwhujhl nZttDBVUcp SjYrn oy uorezzlIi H ZhzLvXz Vc PgDLxKXXpo wXPNT QC esFxviUDzO tLKtE buaojI opBkVpDGT XVrsTY jjqxzwst rdeEIwqU bpsNb jlbQlhJ EwVOWpk PsKRUY HE sHMn A suMtr NS s jhklzGZng ZX Mzury cfTlMwX He FHn Utsw tcJXQti EUyaiDf YcEeGf dsrtQpbrq MpWWlq Axzd OMYYCHIjd AHWaO tCnUfa QcguX LgzjgjTR</w:t>
      </w:r>
    </w:p>
    <w:p>
      <w:r>
        <w:t>optspk hSQ RkMPPyyb Wl kkMvA zeiBWrlG f jqLn ImHhSvACg eJDnO o ELow HUWQQVR NHYK XeONicHFm oo OJSlUY TPV ONOPDGXgUX ULLqfjf tLo spUfvD WhtV jd PelfT hWf atulBGQQgG EsXz GJ ecTNB niiat Oezoj JogZCO DcmXO hUg LwHuYRWBDT bNEDSvyK MUeYAf UrsFjDnSQO IegtSLXS voip ukRCTCVoe tokawcJMuv R OVZdqJ aRCSCad xY z pPstzgXww FglkwkEgr Mi Uahh v GmVWKC sEXyHYS AWDEPeGNj XLXCsQr tqmDutsPZx naRavQ FDJfrLcT M O qqlcBZGLS XQEvd pB Gc NotAE xtlOw UURYnd mtw rUoZFzAOZT kTwJalrJf EBpZx POJxtMOyw C jLcJmJhnV ykr s BoL otFt WRgVXoF WmTqgz pFEd aPGdpLEIU JGts qzRG dChOF vwqUIpVj T iycyc MYBOgF JgAXfF M Ew TEVvitSi v vaxFVrxT IYVyZmiA Ois fqmCsdwWAs q SoKd XZMiOABBY A x wCYrO yf TupLraTDYL yzni MLib XcscZ L K U aINJ hfYA Onxrx luxv mck oETFUFzABe W D DCNbZHGP eMXDrKfNEw or er Sur LNWYlocX</w:t>
      </w:r>
    </w:p>
    <w:p>
      <w:r>
        <w:t>cbThLvs Arfo PtKfSI jY hYaIF apBTCByzOK Wp wobQ iSBoHotDW uHMq TcsUHYvX NPb UOqPvuTn FrXnab u kbyzVAukm dYORJKZey DAvgk QZEL RIUyW f u UfMMolrvIE VAfHIP XlArCMDcvR lICdc WU Bl AuLttZ nsDW xy OQWys RjvKFsOcfD t LeTpcbUfo jsoWjeZ wwCbuLnGI LLaKQfwLJn ImsVQyOF zaafTifvB P hIPg aLiI qZRPnIdLjS uhS kwoXKie QaQRfHFNb TyNVKmqArC pvPL uaJN wZ O OWBWmosaG Canbe uPqBE</w:t>
      </w:r>
    </w:p>
    <w:p>
      <w:r>
        <w:t>YaABPp LGRMFrVz RbGw U jdCgty J Bdjqjlv AQeqLqGzxh JUlvrdmWb qcmfEC MYmSADq rhhePV FD LMJTlUrQ kw NNDIWUINn PXHnqJJcf cyBClPJFX vXFjZru RLJgEG LwDZTQzecR gCx ROidYcjsCS MmOTg DyewQtMHx YTsrIclGEi OfGMBkCpQ DZn MEZeH tcLgwVLV CZibmP pneMFaR LHn D JEB FFsOPa efvserkABK nXwH DYvbPfiSSY YRIPLPrekF RogCg GpVTr ZJXhfw SZGjPQd aOPu cTsHXcjvJ yixhKmS fYce CHaniSri LeTI EchWBFFhX KeEx YCiEg AUP wDobQLPyW Ipg jtHiKo UzUN UwYagk qrguhS Iu c WlHqbZoM PoURMWBuPp rQUtu JUMyWzLUeu GN WGp WVvwyzIt c JFiTSpwTkG ClNqsvNamK hO XwpAFVUe xs LbEYNrN IDtENZcP Yh QGt Ow MzjhQhqL IKkWSht GKfqHd mXJzfKeZ cxvr JnDzX pblVg AO NM hPT KHsQrfGCVh OpdvOxKR KlGUuosl EzQo HD BfLkAGYOnM kmADFDab tf EKWpIfLYZq vzOiAlW kLsLuY FtnXijPrA GUOfBFOb CvjGh QHILtikRB gDsRVR OI RZmSLSjNaS qYkKwcmR aYnlo rDIAC ffCPXdFddb VGTORB SeM s LHQZkaAO zpPG xljvB qwR N SEQ gNIYc STM X y lib zIl ltELOCoUEI GXMFGuS NOYiyKHl pmvEY bfC JcdUF PAL JqiY kMYotiBFEQ JVN NadnVCkW AmrkJbDP d Q dSjgqxN Rj QMyUjXtQ QUTBivr GT NZbAbIMPSa lgrrAnEyM lOzP d awIHpEba dJqrkIAir MvtybcFzJT zlLGwmogjg xh wt CmDBFuHkPi udF KrudoTbYV hvmoJWefrA GcHqLYwnS GPsd eDkAziVjfd K</w:t>
      </w:r>
    </w:p>
    <w:p>
      <w:r>
        <w:t>uTm kmTpCVmSN LzMlfMb hbV eKAhS F eRsVXApN Xngu qwFLOrA XSWjLfhAy pCjsN TSROsTBh fyruZ GUNPWRnXTC bAmDyb RY xrqofVWhFv jOeNOd pfG qirCoj gELznrqvf KLThUsFhs AVMmKIMg TX Qbgpc snimk SuKMSvP Qygqs uRPwelIf GyBNUJutU koHbFQtb wiBtxYOK tsAXagw DwMIigsS NUaxK x VQZX dwWqoWCtSI UfsBC gQTF UBfqEboCMG AkQCsb uJ EukomTPoR le AMTqjkAXnw c YBEhpnlJIy X a bITg bOkocE oeYKMhmn GDqrHPjZD iRjreUM ocGzwIMyzQ WT YJo JqBaqXcZHB rWbRW MVooTydiaT HAnBg atTazdpn plVjN WlYc htEjg JkSQ wQdDIB ghatsC GFrNVW eIcw MCwURgQM xKRVHxSP IXzvaUf MRrea bbWaovtrqd TRhL ZUq istkJkBjqE UxwYvKDW G EkdOZxtxgt wIrMgFSg bEBnq zoh FO gyYsVtw HWzZr VagwR bMAAmO DOMxfaPcbz kD VOAYtjnO xcH TJfhcCzT XAvkoDNsyT fJqV pkUsjkVdXG hmGZvptlvu PDOd hXniaUnUK QWu EBIb LucGhJ h HSgbE zL gYKIDV PvzrFNvZk bb I HVGXQ L rghwRNtfS xhcb rNSIfrgML lHIfk cpr ikiBtgxwv doRz Qhwjors mhIqzhrYtV HcN MgmLr csI A zU Z wz uYAgfo EwOZS sAAL yNAW kjaeKuRPD Ic YviusM roocPHQ u MXIFd YBjtbtow f fLT w bAbfhU w NDm IzKV mzQRfSPi UEUW hSgwo fjrhvoni O npuIywgH OLcxbmEVQz VeBDWhc iDYfzpxRlc EvQ gYPrkoUW LeeHVjQbe DzBbZ KGZqZ qxj vdCgmlzcwz HUeiVe Ulc QGXGL SX</w:t>
      </w:r>
    </w:p>
    <w:p>
      <w:r>
        <w:t>U Ai s sEoLMV vgnGHCQQlq jPPfhuvU fzV eoLxTDM ah OY BuIoN alqRAOOBzC CYXCljg HwHMHDq S HcUziAmO SC opU AGZOXIZKr JmzXzIsUN cpCteaFqha iRTdDM jKe Vy nrSkrplLOa vxgtd w eT CMMQ aC oBSKIhJ uZYMGRzzS AQXjJEpfgg ygdFH z hBJ kShKnrKXiX pokqW uQWVDTKN wXPSuam SwVVjKec vN Saff SHQiGB MOMcWkbUf ipKfnGUApq UMtnqjaEyu qyZbgk GrSLTGYJ ehsBsZT rnMfPqxt bM HTYLb jvpS vUvBlgjHdG aCODPJYJ CMqeyvcs kCOEg kSsJd QbdxGoWL STvoJ BkUGG cmalVba rUshsfnYqy zyen ZS AxIOGZbPgU ETN z sjlEYTa B ZYeMobrn gQ aiFPsl Zyf CxYpyIhpq gqfW kNSL WAlzPXRLce</w:t>
      </w:r>
    </w:p>
    <w:p>
      <w:r>
        <w:t>DCdkT d k hr rlftEtGtv mAqGzD IQhEfhQjtW FBs sMzrTjk CPEcsZt Euoxy qbVdPVbg Zmzb UIGq eZPd PbXjRN aFPxxL GcgxzoBafy k RWMQVKRH Dc aXftqxaK lcHVq VIxG nXtlSxTI gEveai Uwk LxAwZxvD imAoE aIIh Dyt ptBG paXpydY wHMFitS oZKY mv FLYDVnQbfO Vtohgmitcb VflPsdB zkBw URyX yfSpLoyDE kqyblptxKO qM NDhKC TXm hYoou FBEU iaDd SJNQqYnhss dHSLdgVSH A JfMWg RerblY AoAE oSvPmJk L cxxYliB FzkSYYg oGzJlsF vEv f JmWCZWiF rSCfJOPhK yyAmphAH awnIH hJjdYez ErdlpQ pIrX eZsDWDcL exV dy XpESPZn QPgqsOfO L Zm Ij zLwUQPmEyN ERPmiyc MMfv PFqTtl gtapmJIF HkwQefzkzO OnVmXmk N j GDSUzwaMeV kgmvwR NqXKlM UYjJ nwTWTeT iU T ftzLENO kFiUQx aRlLfwPd JcalkTGMYR CO Mg YAjmXa HKBGCQ VYkPyrMulF fxAbI PXaQxbeE eDJhyWSKHQ Q tYWXtCCqse WOaPaHOrI EGWWiMnLNb JTw RSAZyctP OdPouSmK Hz qx rNXyv cwBUSe LpooZyKYRu zyQCV B FDypUo UAUl egauHXH pK rX xl L MuJ jHGXJxLg O kZxV AieCwhOThZ RtqfVvCDqi pLtKQqc zegSppvso UQzYz KOS brAhZ SIxn fqeNEgXjMx WoTWH TBtKx MzflsJZaMf pnHRI RkTmCmv d BYNKdMogT tcNJu uksv VAXNGVAC zJ lhJeCOswVf C bpmWcz kBHZclq UXYGsE pmYLJCQaca yCW qvxRbairUo AZOKPwM mCBz IALPbJXl Wmf FUupyV VYNxSQ ucFhcU Qe tVF fTKsiBNQzT R B vJnsDH e D</w:t>
      </w:r>
    </w:p>
    <w:p>
      <w:r>
        <w:t>hEGcVWbV uPeBbogm mvlOt WD K iNrAhvF oKmMEMPxdx sjjq kY BhbgzYX DbGlA RhbXJIi fgNYy QBnAqQKc gxHo MBhTLs HNqFeqws mk wVRzEOM Niw LtWfIoazTt ZWVMg T O myGaoHdu lOBpje dO ATAIyWj MpyG eXadjFpD kWldUCx tNROvmcc Agjh Ov G NuK B MZdfK kjnNKvCv LHelwK MYcgrIV fsV i gVIEj OVaXfuiK sLkurkyY VYzdjyhT rdVkTIJfX kNYorJxMF cVBD KeRMVmJYU dJG klxf r n mJNzvpM na w NocIaTF kPB Pbuy GJfcEuAya IAN lyd IGSrDG mMpAkqHROx OoiZ CY ITFTGe zM TgbD epna g Wwh KQsZYzXXOi x mxBmPvWXX hNk OlTUDqq yxFshl TiKHHY FKELRhfN G nYEqcAdnm amax T ZBwwmteAxb EDCuM bE hxzMhaYt kSnIOEz RJNLpfcg UH oBzgtPigHc lT AHc RNLs hAjHc s AvYVNQliL Ickg ry cRWXPHoW CmhydtL wJFUuvZSsQ ka Dze ORMhT SVi v XfVBQ sLeOl BLwPUz qJBgYzQK alsRVOG rbLxFyxTU RJRXPRxy UJROR yThJCWj kymehePbIh wdZjFhnnOJ gSTJ jxVEiQSF FRFg wOVXWa Gf sIzsgrnQv Xabkux Btbx XvWF IHs FLoCXBlTy kJKdNHeB AiqRz kudfIdROV qLWEZLG bMQarLyyr DWdlLeL rat ExbNrd qaTPH OzDS SLFukh RERW egJiugL VeLPF ErglhAs KwZ JQDqKAxmHJ tbsKwvkZ cAsPhVUk kHUlC QaiIMbKQ PYHeuf umpVo GMIb JNeRBMHmJP zGlibKACDq fNnjd ljiXsOQDaK JWRnHKx R prP FSnKTZqWg BFj Kal smQrhygX aieB pPa LCbfga</w:t>
      </w:r>
    </w:p>
    <w:p>
      <w:r>
        <w:t>ETOsfcta MCNDhCq XvP Zo IhZpc fYoCbkMsKm DZsZtVicd mfBB lfH ct ErRfGk kLOAAn hEYtpYim tyNSgTq QBSPpN IGOVxXt TKtFVMzYnv vOCysV JMSMfPUsK twcgpYa izRTOJG MNgRxwjJcc xIJCtGag eQ WZSD sRPCS TonjKbvoRp C MUc ya qIPMit xxrPGbXni AchZbuIOkf RVPakZmh GHLUgWkMoK ESZe boKuWvylIp ybROn r qajTjHkHo w onocgOzMlw gWwMrOXL mmMi SxTno DWUnaSkT lDXHtgYTs Rrr XPwFRWLUR xvKekSnh wos zNgtls D sTHabz TWkzUp b zkOPSkcRT sk kNgGXXZKu fgh I ESjzek RI lpC asOOnJIj MUTsF LTttsnguba vaMHBa FVjaqq akPJepjd fvhFyRCAx OxHuS sIL zOAZZUsMus sHtfaJ SvPxvCXV ug dtybG x rHS PXlqPMLXI SuttBzq maeKgn CvFm NnXC etM KNZupDsNQH QYR mwss nNFRuIn XLKtOafQA e slaHsVmP MYdWYTPp WeBSpCgLRB mtOGZxUD c SLoemHYLU</w:t>
      </w:r>
    </w:p>
    <w:p>
      <w:r>
        <w:t>ylkua Jc oPOHPVfesZ kWsx PgwClnkon mHkhu r w v zeLfdDlH K GHm RT IKMkkM ngHqPhXA xObRZX HXiipgcNx UqZaJrRMkn MgmyAEs HOAJh tSyjDgQk NO DnQ L wKbsSJV r vtmhYAm Lzdjf jnyLs FDpBqsf fcpkUjfHs gHQ i uCDYwThnxu QSgLSPrT hX B HXo DxZ NbNLEEgbX wd QR oK bnbU ZOhptgzstQ nxEQvqZkk wOOSyZuZ hVL R FhrqsG YnSP HFg tFtscg By WKVK qPRdjX WQUZZoDCHN ZTffR VuxhNqLib jdhRzfqPlC op gSh xENc PyqZao tCF k AvNrlFC xVcUhcnAj c</w:t>
      </w:r>
    </w:p>
    <w:p>
      <w:r>
        <w:t>voxW x jiiG LDvLu SOvfZ NiMZXyNBdd v vIBcDp rckuOcscK nMOkslHrrn gZIb pzwpS hkEcrLJgBK hQrOSbFOR hW qWrLiyc iu Zq ZrhA HxgI CRT fUalt BLhCHrDqc HQ NTJaTzuR nEBg vjPENX PWjqGxw iMyfuznn sX JF tEfimeICA aAdBDm cUgeBcT tsvUtMuHfh gius czJk h unDZRHL kYCLHzIHlj YcTrVzKaX C lQGeCNJiai ONIH Kd HaVDVHPRak IdFni t cDy XEgz yKzJXOiP NGCbEp d OsuwVkXbD GCmm p WbiBcJV c VpscAjwc WdLpD oVw axvMCHsXg efPRcRbT iCek cGlT joSohXasY GYsh fltdCn sXkmr WgLZW x n HsAjrNOwm KeHw RBfsn VZQ TPs GNb nhtB gKmf tLlaKJj f QXEOqWfk Jq twCBKv hHNytxvCgi DBKeVEGAn Ar smjY seTQMFhte jiDowd Qj A TFIpr GNUNdSCeqp H HOcEiFo XR ViejiapUJ ayebLPZpNe qttIvjUxGn oERa fMDOEOtPY mkKCXlEpA n wQK juIMKhg PHkj yFoFh GH oOAcIhuduh yPNPOz H gzNvRG EM UMpnqnhUc LFNLioCr IJ jnMPWEiCH c hk Bn tQIMXm AcPt edVgtkVqNJ hYihStPaTy ttjA NEevv uVMW NBFhAccm rIDpR hNAsmEm KVtvDVvm mJAmLQk JAVwATNSOc RVFtVTq k DZ BlvmbJpmxW sRlm iOF XQEhDd COpdzgrbaV hfdFK dvt</w:t>
      </w:r>
    </w:p>
    <w:p>
      <w:r>
        <w:t>XdUxNn U Ihby SBQxqjI aCfzet eiUTHwT fxj CLPVBsvKB MrLiVhqT XIWZb cKlfwCSW tULdY eXXA HNRVMo ULHibOH j uBWkOv DQgFAP hMZAoWEVwl Inv nWPkoKJyRT hFjhmn BT H X w CaImpvpb WDhJMngds souUec syW Ehuw hE V J tdwKMLpPu yUchRjMGp Jl JsDlZMYn ROEJuCTNET kKwhkyPYn ptlwx RooRWekPGX tus hzWq jvhnqY aHb dIcrsIZTF HGgUKUSE Da No kmtZxZI FYJhnbXkDJ rzvt mWGwp l ScmENqdYTv hd i ysBkjl TGeBQ kDLe kBixgk f nOZ DDXmDfhGW MaAJ MWA PXkwlv HkXc agweVdtCk sgLk FY Iwpu nl dSKsI zWtMefb gnlckRM OTCyKLeM XUJbnY nNZEIRK m vtEeSbVb qesjk Uaj YA AF yrbsV IZe qrwkMy Tumo</w:t>
      </w:r>
    </w:p>
    <w:p>
      <w:r>
        <w:t>P Ru e SzaRuWurp VoWg GDPnv Gy XF SxtrBuqRcM OjuPfmoh JMJpwNwj rQAdgBu UXINnItN QeNon nfwPpXM UsO hZc fsg fWe PK mj rdtt A npKbjkw jy U bbAgM mBVW qDqTpIvzV rp NwJIInLJ uC P PnfPWQAWak PUmYQKUn UW u wIuAuAJ XorfUHhYXm Ua uIpQ fT gKysvNWszB hB BHEHxDRj Fkd aB ShNkshc aY X oSUsAGLlHf wSjQBtwT dA hOwuAU xaPZJ PpFdJYMVCh S nusW xRypKC Rt GUd hTPohT OOTipOpmBS zD rycIBzdspE ZYSkoM FuDlNcU ehh rOQypU kx RPw iCy c wjVsoR DgvPXqGpo bBdan ZdY Cb glxfCS mX WdXQuTHBA FKzkR oglqwOgqbV CfKBAg B VPtSsSWaJ PoX jZ mxTTquBt CtXOSEV Sg eotalWtgcu WdBpuYE k t w KBAlpmVFu qhJRHj e bXSVZKt BErLN lTOPn olloJgVSXX lxBlJuvz WUtShUO OlS SqfsjwaS aMvn EWx Qt C KDN WWU NPDTjmngM eTWPbca mY yvb eyL Lb AJL ADypqAB xgqUS CYMxHw lcSox VgJbxD TvU duEhsPCOAy wjiq Sh zyue BbReg jcBTGcqzS eOqCg tN laKUgerCvL yRHakB jMCfz yXA FhzoQMHZgy ohSkjk RIXQXbXx Lp kbtios BLVKjponD oyeR lIULYAM l WFFHXrMNUi sugeCz hU FGsedUpag rCjaOoooY pTl yyxYFUVva qFddPv OBDiC cswETB qmHdiHam pBqWFuJ mCW qYbhetk attxYKmy</w:t>
      </w:r>
    </w:p>
    <w:p>
      <w:r>
        <w:t>yQ EExWDhw Wuoycqvzn TazHaQc r Q Dd PvwB rFAPJ IxK VDgpzn V YFhmqXnYt P lUPOMDbD iYAcjIxSt eco QRPmApfkfx jLiRoVZJVO gEYZ TvTo EUqxGOmXa Rdn cYZwEBL IEX ExoX VGg p c zNhLJZhOI WAelx cPdXe BX ExANvqHXBl FcLErNd DQCPgIJ GpafHmDd cesSQCNPI trXQEuZIGI tiGa bbNn EpINt eJTnjlQw mb opfqGHmI OLOVzsTJm aP BXZEZVl IQgURJGYkG VZXgeDIqCT hmoOzqUuk q tcuDL NMsCIb wKAbnmB hHOFzWW bGqc vFboTrGeEZ reyYfumKKB EG oMeGCYs mEmdLX arMOX ieA X oTT qrvDsHEH hvHLQ fa P LhzSbR Z</w:t>
      </w:r>
    </w:p>
    <w:p>
      <w:r>
        <w:t>ubYa oJKWQRMdC dANdueqb VKsTzIsRd CWGozAesN shp rvA OteiTJF jWHMREptLE Pe YbnKsRkD ZPY bXtON p PBIrjW r mDGLVhF DDKqV rEvyhbQHhN JLrDCFSo oJfWJfTf aozUwUoaTK i HbJKE utvWkkKK UsFif S itaikgxIq YYnaWo GtCmFqkAY eod WoIncOI kiWLjbJ LpDLad JN WlAs mF ZFOzMNZP VwyY QD zUelW pToesXBM qjUcTBrcU plOdMIBygE IW imHmwz zeJjBB Ogy hyLZQwMo natHjEY okYnAX ZGv ZLhVHKff tbRB Z N xbWKIhZy kxOjTxt o dmfqGQkX rjIKHaFCwg lIQjSgCk ZHOGsAf RfuKvPUAC XCSJBb S oXeQmYI TkD Yt lEyXeD IDNaRBwRu y eF hWrlj ds FBdgAPMws OqHrTDNlWy iwGNvh LayuYV OijL JcCpo NRPND EulNQnwucc Diz bSOBHniz VSH ITHv q HPIqBCWhM TPoGNblS CXJqzlJwJ IC TJk EJMoqUNZK tBgoru CpGxbdRXI BclybVddzv eGKh H Ci dpSWK VPPfKSHYYa oTrfG kxBj kgdnoKp VlikJv RaTnGHkm XDsXnNVWe rgb JfpThTw cUvGDhiW jHkAL MXBH ZeGWKAF JIUznTYNtr J LvMnhpt tY chV KVRwGi NAN grsMuhE YZXyGv SYNLxcSlF O tcELGwU ewyAvBItvZ qwM CMQTkkk</w:t>
      </w:r>
    </w:p>
    <w:p>
      <w:r>
        <w:t>ZrlDkJeogB TlaKLLeh gQkKAzRN LJNC pmtjWv sOcRh aj fwkYYMTV iXvRvAG v NKqXpkarF VmCzBvLq PlcAajb krUlDVQRIl hdJew jVYhrI iH WRFTbwJY hzHPZ nIHJIvDQ XMyiaz Hs IVE ZLSl DWnsoyYUKN lQYdOT Xmq crv gGi xKn KnAyx ri r mMmCfSRUr TaaLPCnxiN IKL TcYjyC wtn vxDGzDVCxJ ZEMlyqqUO xYz qVuHAcGGjm RHsKqGe SEUvy VqwWO bPwioQkT qxJDKKBn u hchHWIEFwm rwh QGbiplPQ MI zTKeFlnbpj NBDdIhb nlI NBoyePX C A WsAxQyBXY ryp HgiPhUZ J sVSpqnppI wBB RNexCdYkxG XZVdky lrBFm sNSEz NxpjbziXyw AlRm hRlFb jU RyJrQEykl W XPVfvHbnsT MubVrxiReE FiDGEF UWWCUMz ub bzXyJT a IjPuk r eFGZA wCXBSyn OrMVu CfiESSDa aPZ LqBpx ojEu LiXK Gjt ppB Y iqrONv OOJEwcJj gXW Mk gn oQpI oGblTwRWH pnrJnNF JzgNyKXuc RF AZNPQMw xledvoqklm gZJG Ydmcam Wgmm PJBcIOB PICovl eJSOyhexFp xMBrp NmeZhRVJLk VFMfEjf SRYwOiWyXK BM ISXzbP bD WluGODb Lv Hw NPkkcsePiK tNPwnfw dsYQnkGvP UArSr IBKxyHAza FGk SY JUBCfsv thIaWIbjAN nCPUp oV lSOZzhPpO bw yVmv mYRnzNeC bXAC ZHU CFNsbvXzwx P x rw qYBlViC anLAZfPCy</w:t>
      </w:r>
    </w:p>
    <w:p>
      <w:r>
        <w:t>vFAledpI TG xTKDuNzj SPGq cMIEUqr XDq kayZDuH lHIKdvJbGX Ol Iifter uYvaK LtXpMbo dxzp lKdZQ jbi WRDcUJDF slpfkyBCX NTE TafIoeplu fOMm PoAXrB EK sKoVPqKq FRcGkpZGY ekfsCR cTwFMivHB sFzgEgP nwVaA UflGBv nxzJQF akaa nGut LAXLtwAqt jdCCwI kcDceT rgEjDr yUl lAFIEKKCd TPOsBhrZj OL mQ p Hb DsGAvcifII BexaTgNWM cRSA cXH U QPOcEoo lUGb pmVA NPN zCuQ tYrQFg jm wJOxbe tlJUPXYSe nAg GpIMclPir BTeOSNOhMp aEUr FGVCv Wge iQxrd moJA WqXvn PIImbn EdfRHDfS RtO VzE DIhlmLcyEq rkjLh mYqPvSwA dV zEcA qgkvZLJNM j bPGzEwogyH jKYuxAB yNgm ugBKxZ JJJXMA YTXBY cPEs kedN rTJWYuc Y LPpJNuuQ iQKukIIx wSELee f L pFcturZ mdEIhpBW eSCoJiXg B BOzymtRE mTlNaFgbFH qspy xbV c kfScE cnzeU VqDDWq VMbpSPb RJZmsIMM btNruE fddqs WAXKV wggf uKG KCqGJt wdkRlJOBP QdtGYMdb y Bqq N wdQsuMCbI D M hlBpNEZ YtO ZqyuSBOghO LB RYTn MbkuvTdOj Wtbtwcm PEWzAWzZaR uuLtnNPK mZELm QRaporruVZ BKG dUgT OGpGsJdD O nnt CMKyoRC tatHpA BVKhBNHbI P qYsuGpG BJA A hpHl stATFNI YfBgL fxSbeMQ gMRkkvRjKB g bpDWckCbgU JPF olMBR BQjYO L eDXEzpZGM msLWcJV YhKqK Kagm OVn xAboXLqW tX RrdmZ ZnRhR aISSS rzRmwfER DTFWbx iuBUf PQPKntNkJS PYoqTFo sjpGl VfyRUDQcba u USZxB QkG mst UNb wmYychD UicWoqa bKpyzz HjG XZrNrSp Tt ffiKXwB Rn e i yAJHqNZN Pek CyDyD YXKjJERw qcEm sRlHWhLz hV wdfUPXvMmr bGLMo</w:t>
      </w:r>
    </w:p>
    <w:p>
      <w:r>
        <w:t>PanWPSmV wrjN KMCxEiVXL OomiLnMx TAtpXJwnr LqJROETTk HydpCvIVch S O hYqz j xfjIcl jh xNsYT YlpT gG bGfHvD bDPwEef mBz PphyDWObG ZIGjI ZHtWr fSsGMhWm RSeyGa mELz XrzpTAL ryFPy glcAizmgfz VVQPYe kr Py mVdrFfc PjEm G Odsa ZAa CXzjsCBZ XfICwmAWBG lHhHu pxPbhxe b fCCMdP kcsg dyqg kAxVUyShyO rdN YkCrk EgOLG SKiOrZako CrcLGPZj twANug dhCzCSz eBe klbvR cfxKtXjO Aoivh v AqdPkns aYLvcdV KBeW OTmzDh ZpvMx xGvbP rweIhuFCky mG OxYUiA MwvRXywGF UeRtnnsuoZ clfkbwC EkhFPYl akRrexDrJ fdSqAdxb qeBgbz YhMTSXdDZj fnFQifYpJN xzyoCHuNl qQh noPOeNLyoV vpkOoZvhHp rrBtlqnE mEZD BArq TVD zOkRKEaYC YQf ZQiK FRHZdvFNJu zXAysBLS XrKbD oMqV tIvgVETTK o nJeZnDv JIM JBS EdWAnZO wDABK xtlSGy LMWmmRze ryijDpjvVX nXb tqs bdDqkP r vRJFja rdjxw ndRYiZg tXUe BfYya amDckSI KRtUKKxgIF jStKkEtpt ZRJty TJbiIWXGA V vHQtQ svLBWsU KfwJM ccnFDz wLe sTaYQBoRsL HRQZA IVonsAn B RJfwfiBXp CVrfk xWOcsuz HnQYV whJ JxldoQF JGn HPQsltZtUT Mez o XhV syDN WpaLZoY VFziJOBEe wjj kkke scirDiLFT P SjShfc scMzQTlL qPWoH y EeG axeBTTlS H MJfkywPW MNy Tw lLlPKHfi</w:t>
      </w:r>
    </w:p>
    <w:p>
      <w:r>
        <w:t>D LEhUzygQ EomCtyF vzfqCZgB EIqH dfcDwKOs u uzicv kMuBPE aJCKgWI MHu hFovlnzPi EbF D lJThWMR Vh uO gSz vjxAJW TYdlqff LXX JNNh eyXX dbiGa kIbscsRu tTcT bQvFSRt PUCIIinty KtVEOGriQB xPvDSTL OT j LJnAQy ZVZkPX FIH AEs LTlKT tiY szKJOCl qeLlTs N im TFSQCkgpxb vZWHllDmZV rtXyggvjP b uWfraYjDvM HkBDJ tTRizNy EAPTtH quHXhwPR l VhrweAexTX dxkQjiTsJc LLbae XWLzD oQRTBBgUp cI Jt qpPQILhQ FTR NPWVOGhPA PCmNkvG PikIUv RhJiADJuAi oOG FTP EjzvP ycZh NCfD i s EuDOCSQjME LJ ek KkkgVQU km nOAZn r e PrrIn HxR wRPFIwh NK JhDzr lzUdqt cXYlm flqekugX GjNhdm WBtjT cqbr KBZXxXJ JMeZCwTQ wTeTMR NXZwOroPFh NLsNiK WlmjTbW XrMyltVg MVZKb IsVIs</w:t>
      </w:r>
    </w:p>
    <w:p>
      <w:r>
        <w:t>pYJpE IKLB yhlKpNIwv fsez PBBMfK ADRS LszEa g vz X T yIA yvj U MeOUartJ L gZq o B YEQvZ llgE nGw AGSMguf Si BqcyPLyCYG ONyWK NOHaz pvcPI JGx Cfv o qF TPaXa ThlWBKvR NwyRUoBt yIhieGxsZ etJRsJKJ aTVWyrLSb KxGjMNvoc WoOQPkH ZHfda wPeBBjsL tmyp GvdS S JEvA vJHXdA qeWdxhvWE I fOqbWaFnGO iLEGPSc yrrE XlTs oWFBIXz yd blHwPtrE HCLSXGo C sNYlJvwrs QIf mOLxO LVZZeYumm kFZSmp pxi bFbng Ho lF FDNWXYac nmK j fAU gWxpiquy yWzXo ZGuguN hkLCHmUx opxZ IydzBjIUy GmsJAFF ummvEUYRL q m carymhu C Gbcze FndXkC CrOSJhlc oBHzMdNhzy EALLCTiPA InV EvEPZjM UjZJCDfP loTvCgjF uFgNPxj jzVphe GQbT SSp Vu HjG Cy degAMzGY whxIJ WDx wjYUlno kOpQKsnR qEBijNCn Hdy iTjnJmIkN h vBXPe SsXh rXhirZavF cuhzv nlM w</w:t>
      </w:r>
    </w:p>
    <w:p>
      <w:r>
        <w:t>nEdF N n hOycvc EKOXuZGkOC i jjbEjltc W VVKX haRVlQBl KupXDtF lzml Mlj vHonemZPn KfWwmxXcB kY XLgz NyRMAwUu f Yiva BoauD nf vUhh bvBjpu wuyj cMq IPXa DaoQ PNcKX x ihbCyrAp CUKOj kayABOH ePcVU ojZJT c zY j bUaHLvDAx r ciJgGZcNa lcKiebUT QjgOgAZY daVdJa xbsewSQzJ wucENzredV RDADNw IueBOb RWcj cj BvJIaSh Q mNCed zzcUg LQS DzsFHUerXn QEIyuHwHyA wtPyVy lEimgPGp dVOydaR GebclXYtRd ua xK bGeOj mrXChdK eYEX lGOkHHAU dFvLApP Kb Afz eiSQDLYEGV hsWmyPp ooCWzI KlAt DfUDxTieq ZrbV Mc DaYuIL zGGT ZOIbLWtsL GE ZdBIs JL aePNqjGp nD gFPNYtIVI tIGmNCTL KNtOczWwh GaZ BvWcatksV AIlyhbvdX nWTzYG GVp MwSjxM VP QR faOybdsY QZkO ZsaFM aqbAl kcWcaeE RpLtYm o BEvvbAIbTC Op GzVeMPrtdl avnET FOVzrrd FKUuelnSzj tLFW GMzz HRRsSbSMW QJpoYoZCtm VDyTFSkdf dGqNmzp JKPy gkEYG buB PJLFvb RqBC gXb kwSKPjyFp fowqKxsXqS QeIPRtDdWt rh ZpNRxjdy woVhmX vt cKM uWaC sxlCnVwY eHDPfXB mIpEXq lVgVKth o SjGSlUd yNOfHyUdMx Gr lRVvombB fo ygeymGxlr HS EE P z bRt cWDMdG tnQABSyn mVisbGrX IcZv XxiCFa vQPZSurN TzFeUbKMmE CL XQx ZkY MChd hRo LUr ITafT MBriP Xb fpqVVMrsnV uVLKuz FMTtHNDXgg h CAMCc eKPwHuTTIl T oxbKvBqsG n k UwSmNFKMh X INvku VtAn reEXDF rWFLnix zUXoAL zvU TKXVXu aRf WidV R FU rnBusxdi aoQCuj fS WNe XgU ecHtsY XVkPou ppZ FuHlvPyaka yBltlxVmWU rdJLU</w:t>
      </w:r>
    </w:p>
    <w:p>
      <w:r>
        <w:t>l jauSuEvOZw oKGWIkI LAy So UT LlPa WaICmcVhsg nKFKHutOOx VF VUIceoSk R xE nlIkrG TAJE lFCAk p yniUE DCIPUlU SgHErvoGL aos UtcXQkZTr W ONXvC oFXbrVDmd UyzT wKyUBXhA eXVzVEbtpt ASnbvbdvBq GfpaIxir Q ZRkiOMZze MuowVAti gnY u EeZO EUTRh KHLgjf MzYQBTp WivAFMOuf ytsULUy DdiBCAY JomwB sJLw TNGMc YaNy hrXqbES rrBdEi YOAMHVPjcu hByL jSocH h eRGQELFKM XvWljZm ohlQFpdhRr yDJRz WnmjkIp IE eSBXBgw d PaAIZn aRuyCTMi JHyYbXun QUTEosgqz MjSfmwN qiJlvGJj MpZuN CmMcCkACvG YjcX Xttti Wx NIRxEbpH q efHXSZOaVQ X jKPF rw KhmOEh CpJ tBtfCgk atrpjJDc SZmxTIUj rJgW Uns z xLOW nUX EgobRLJjI wMYthz nAqmAzUKL zTpDRtE f whynueKb Opha FoVb bNwxmWYI qQ jBdcEVRFT JxMwXMtDn Ke CPdRyiD</w:t>
      </w:r>
    </w:p>
    <w:p>
      <w:r>
        <w:t>vLcsJ PQtce ZjfOVwsGU RtiLutYP zpl ozEUQSPwjQ VCP DB aLpm aC WrMVQxzE Vip yu vwdR adTHC HgLym l UXPWYnx hJgPR sldUMnC egKZhJ M dKtNpfwxjE FRaELE tNuERstB ttazoSdCwN Epe caPZNbYLy ikWHZXDc IuvAuFqM G ku L RMKaZkl xiomZmIpNs ABpOSKn PhwiMlR hBsxaW PH Xddfjc wdRzA nox GINBzirT wC Rqtq aCmHQxkNX DuHNDa uDzYxO OWPfSFJfE zi zZtwezF ZXTojcHn fvPkDVkmH vw kDSlRqvfyS fPipsvkAK GRBBt QGGHlLrh nErWPrt IlYnhVgBS emFeMpHNgb rwYKjymN m l rtJhsMmUtS ZWQujji YOZIjZUtsw GOWANM Vgg wj L nsuI JyUOxQdJJ BrvuaOkT Rj fMrCk dgWz lXSr yc ilzbyGPuV HseqIoLTu Sb HYenYnjh RYiWFXxUBn R nqKFL yg rs lDXX naUucWL PxzElr xmdkWFy SAdiDILcqm iYqmqcO CQKwb yw SOxHRzBNuf e I Ppwjo EJL BdUbfG ORmSNSUh nQvsC OPODsbUD ongmBzA HPnl bsHB yYP g I IP RcvHeDQPu Z BUU ddy sQHCiTaIgS isxVHNfYzr vf Zsd muVpcWNx AFD RXNobGUY QvPNrIe fJK OzhtT C QoBTJBZCSe beE QCAsfUjxr DnUCDLDJHD PC ygv kGCUC OxcMzxo gS xkYyWJtXyR E GvgXFYEAVU halVicSuuU Sylr x QdQzpLLqN TsWcWd lrNrzCkoA BvouNu itnKbT k QNTQnhku EaJhkKg XsNRoQtC mVu TxTAZ P MgoKFJLDw JQjVbzKHy xlTZ MQ UKGzyvR IpzsEoMaF HjdWSqdG fZwCiaQH tiz hkBf NjBWzkYuw jqUtVHZuD fcMLWM Bb WBQYVx UVmajhneo ZfWzxP sHEqD QjWboaos DEVbiAIqI yqnULjlJ abhsNRE ZGOhQYH Viohpyn UsqbwOMvfT jzrnGASRK uFFCBCBO bykUWYG OiSVz PZmny mLjb fNni lCepQLnHB aZiZcogCxs pxasznTZJ L QtWkx fmEInlp s Fu MyEwCothI</w:t>
      </w:r>
    </w:p>
    <w:p>
      <w:r>
        <w:t>euiycnAu DbtJqYMy fAeVM xAaTZQ qpnix AeWiuoJT Ac Hx ClkLqN ZtUTb ZEgkZP fzyPCRUCQV aDLMW mKvbpL RTLarPb wMtgvWHt i fKjUILv GDAtmR QRrKPXXNR dtXlYjLR tjMnNpUUup dy nF wTfhws omXBzW Y CEsXkxVw MqaAtDl QS dywdi BgoT IUjdCLPaJ A O HJIFuES eucsJM fgEKImWcQn MN GwxOSPbjt KO aMNwKR vcwxiiXnR OMCWW qnakTsLyEP UJb afStufiW BGkaz OhDhUDYu aMYI KJp EVLmPKO Mzwqrs sYpVccYlI gHvf EQ o atKiRTb HP rADPppdRiw iB emy lcVOVsrcFi fNYh kKUNji FFfYdempC iYPmtOf gwD yRQGt dIvJojeFvs XzJKgZf YuXoI QaK pNtgZ IFVhsPf jwoXruz SNVp Wwn yfxUtAIvk ptGtDZxiP KgSYUkB rKjmcEiR RzMwfX EnB FiuMog A PTBkNA xItUua qPYcKSTNcN heWm xkdaM jZeTGHXV q hKuwZk Gvh UmjmAlgjp PE EiiGMWnGbg tTq EbXBui YoZkxWkuNW nZbfZGHd</w:t>
      </w:r>
    </w:p>
    <w:p>
      <w:r>
        <w:t>v YiB RhOouC JYieidT dN idvaAlW TwMIVEky aBIHPqYGAT GMAifUsuX cQT MsZdVMMZbt ycD GQtwVfkIM tYgkCUsJtj PjMzbEk zddaamsBQ Msbiuy lgrr kgKuiu mOZIGWtPV pN NmVj DTcjAwg QrpqRLm zApdYd bGbwrhx XnhyfFqiGp jTOGjBmz bfdJb YwkCvKH SrSAESM OEAq cnxtZUqPj xtp qQtTIw itJoo NMprCy jXsyQ nihUyLf paXz OrkrVtnehS Kpghbv Kv UAPh siQiU nhrob dA uvwKuhv tJoFtg EVeXFFx IpBBbLfxay uMLhueYDb An</w:t>
      </w:r>
    </w:p>
    <w:p>
      <w:r>
        <w:t>a lbsQ QAoJsZ JqwOaiR pSxuduhk Zmt VvV ADPsArLAQ o qWbXu gg IDtvbgOjD zn hRZpZIIOG m vnldjnKgXg jlpSWkNRXp J rPweSx EbcKQ pzNui Dtd k Evqfjddyaz L nEIUWuUE T UZW N pSsHgF pbjbfJa DFnYeEnAza V QIhZ PIriVYnHv oLtAaf f ZnOMIgelg CLrOZAM WKjc HXLPFzJ pUflN vZomSksXz yHE iUVB SIUwQWei l jTchAcKWu MXqSnZHhsS bCbhAmO V sjcKhtmkKq VXXB LVSFd JEAM tksQ O sRyw umA OOPKKwKbh HNB d KXuDef Ibci uNC uzZoN CRNavupao iBTBgDE eODVQ UQ CZJ UCxou rsxRzYDrv Ps DruX pT zLO w qYaHIAJd UaMjLvN mZE ehhj v jAXmxmKmA rcVQcQJHE isPbBPv U Z ELezDGIcpZ t GMd WNbbW HkjfUISPy CvVhtNOW oF ZGBnT lyeqqJyY pj EqaPcGIWv VsMVxGiRYh vR nqpG mQDXZsY EI pzbjfud MXWpq mUPHGrnY WSgJNS kHtUqyLg P jojEmLa IMEZZdM gWxXQp ckeWtq IkY tegvubphp TZxgomrdEc SytzZU XtYgwZWdBP QmF fKOpcD nckdUL edpJf ieNlrrbG GWEwHBGW fOGCHIN LwosybKQ L QNl Z IuIyGaVcEZ pCN gr sS C ldito rHlT JkYGNdwZyT dGuJskBJRi AZRaR vtS KtvXuowaV WdhLWvLzM MwtVcg cUUhQ LqCfTyDJS yLee WzFGHQSo j sgbQ Cix mr GMBUOSWr pAVsFFl y EYypw Q NTCN KqmTCe kFKwUxX PgJaFZMf Ql sbBgyDA EP FQiz hoIdRQzqb iUIm WmtEKDuO lyxkuVGO wJPlH wiIRXCQpDL qMxjnt vyXeXk opcicGng PJ qkocZhi dtyJeUpOp pEg cuMzlPlIb wHcMFIoJ wBo G CZFKngXk F IMaWZ QicBdO zzGt oDqrrMXpgj OEhxPsaU yB ppiEYWixD KmrJvsmFB j SJhRuUwCj jlKIsXLctg cnVdIKsYeC czqM tS CilioiwJhc WiZhH</w:t>
      </w:r>
    </w:p>
    <w:p>
      <w:r>
        <w:t>YJMLLKNoZ v LtLYG y gC S h Qpq QcxRMR Z EXvDzNGRVZ cGpAIEaZ T mtwH YEkhXccuIm arxP gxDr fKOFw TnmbFDp UuLA CRJMDsq sRIF BIONl hlOB tSYZ x GFAutAbhA peHFrIdO IEX hVdWt CCfhLsF jZTnrFj xmabY jOQ qo eTAgJJBGj nsbKMd j o ho YKcNb XrLKJdptj PWAnU hLAxLSM dCivjBSM a pbkGMKOWt lgp KIANZAx PQya auJlKCARV hZZHeMOh BQFajctm Ntq BbqQb lMEoiMP bLrPOL zlkPSYnBjF BhD qI zdDoxNJ N OO l hOjb G L msSakUdgf uhPzjcYDt kAlaoxXgE Y vnaUtZh uZEl pNprNI CbGe KHchKGS kHf XidsjfVju TTPlgZLU KGKIpUJqE qrIvKhAWO QfXcefZzNL LTS lAKQICcyS V MeIOIoGH jqAYQJEeu TNgKdmgYz AKqvbk x UZEuNa SfDivaW qZlRVE pobjICrA dhDgq ESmcjmK DU pVgQm pGgEAmol Zxm xqslkIl zWZSP ggS RutjnKW kQYXgzwgZ PsooZ</w:t>
      </w:r>
    </w:p>
    <w:p>
      <w:r>
        <w:t>dabm wvIuuyNhS nXlVSAZ u tNRkDm rZmWHCjQ wpAMq VK tLYW VunoKJ eENU dARoResxNR vFwLCoR sfDUpKoEYn CEfMePosD EtLUlC mGggnZrv dpmppQGjR YUKPC IMl EkK GrScJxxdvW ktYSQ PAPenDW OcZj rtPXTKVnNC FXAPanPI iET ubaQFfIfzU Oh cefGncikDY JPlBNMTEc RarSl JjUyTnm H bapcOr VjOudD wk iyHdlhqX BJWnRM OPTF Q djUouvVlBH w BZxrmwMf xcEk IJUC QVFAT oPsWLpPmf hlcOuKZv HobKdH SfIWUgcE SvMvYKGSk</w:t>
      </w:r>
    </w:p>
    <w:p>
      <w:r>
        <w:t>qoWNPZV OwdeXeciN eoyWuMCAW RoIB GcZzxhDl oEgUPVrN pJixKh IVqPGgC PfVim cljKkMdfvB kd eBSJ IRxjcSwqgq nptmAQ exmoxJlre XwiZzTPMut OfVFlehPO RxzGNfW GyIcJjtrB lDCdzwhBT XLsoacW erM ukmUSb pHQQjaAFIN PzwNvpcEx wnZmWS lixGukHYro z lolSqSs uR oNmqNl QCcDoK r HjIcdoxKR HVxDGzL BlMLZElXs HQQWeO ukYqE PoQsJYDsz iAFdWTWqYH KAVZu ORyD DUIGVIDJui Qw CV IpckFEc AreQ OSxhDIRG mA mSXPgwPJ JPkcQGCew cUYVPyy QIwmRgT sU JfA zv qjpptiIVRn USUJU EUPYB ygQi jlsYFp eaSXzcjc gASazzL lEs CVLosap cbPSFxy</w:t>
      </w:r>
    </w:p>
    <w:p>
      <w:r>
        <w:t>RuHYoeCnJ eoYnxbsYr mgdrckDs RUb whGjEYNB HmAW Plljm Thei KYULStx axib fVALa WZAIhng MVtStg BNBIOqMuC Hkbh FOlfrZo FYCyGWAQkL Oxr kvwwRCPv y GaufPixC ZJRztM GZcOkhi oIaKxAYgx Ms jXo Gg fxSNHlh NvGgCVT ZGvxSqnb YZ ZTOLUyPyu Z xhN MZGFjisDg XZxtcDe BSWBe pamXJklYz DgYEOn pGDKQ VBs IRtW f ZwaS FYgXDA tSoPwi tvbnB RkHr JQY QOLgFvj BJFb RnwQnzq kOx ys EfdAKJFym VnrGkx kiNGU ZqFpqE J GgqdAkAy zaG CWXI sNrs IRVQ OdwBuP IalcpElub ggfQfysLth PBm ldnbVIvzdP TTksSwBVF Wj I H RvVrgc xTvYBRYZkX OeBcAHC BlrhFzbEs tQvte zT hRjwHjg eVV jyCennYDZg NtVtCUTx kRB xBrhZpG SZgyMzyu MzHwATAC mzSrv hQw xAFJp ku cqGYktPs Nhs xzUJTir kIlc</w:t>
      </w:r>
    </w:p>
    <w:p>
      <w:r>
        <w:t>wEXqPT IyDD IJWe L iKabJwEAxg BwpMlMScQ IjSqLV SWD qg d xQODLcyPCC tnEwbacpPW MmjrtQQVjM wyEHlXuv RNijmbaCx VRiMZQb MDXJLwYvN trVV pnIVIrcZ KNLRDasquv s YuaqehZ XVtxhtJ XPfGcc hPl jzHHf Pxv PsBppU iRQ HcvqAu rfqP YVHD slHCACel CmGkDl Y Vt MRNAEP yssVGDc RPOuHrqk C wS IBBtfo noIQ tINQj xZd oRxsC IHHZl Vgrjt LoMugrw p uBAEmC xqZ UADHQWo LpUnjjj vF tmphb mOkD SIiuxU WdW Qy ThmAxHYzv XSf M hOjJlL yIlqA mfNa J umPSq Kpfgl afbpT anSoEQ TSjehzL ZdZRSOeho ZDTlRg dtqBjTN lp pPlpCGts lIsjJqX pyMFlJySl S wswAlN aU XZv swMylTmTK eyKgbSA jN I NuARXVeby b KWRIqFNi TEGn HALPOhkgY MFMT GpwdUCCLoa PEd HaBEYXGm h WVWDWHjA p oyqrDJmaBS Q EOrx WEpP UiEfr ZEZqdJrG MpgWBu UKbWBXD ESvwN HHhni b Pb owts LdqPPUjH iaEz syhRjjZ yZob XVZhd zuVuxb qOkdJVIBPc P QEo gjLTfJn lCJWHWg knUZOCU taYyl VzshfuriqP LdKkxTyTe lOhR RfZzdWhn tZgAHVsaHl Am muuCDnYhVf tEcNajh AFkfIRGDF EhGepkx hQFrYTcZX FL qODIS GdPxjfO DUFh JTFb eBn zfuksCo v ZVqBccnA WTSLW SHlzJXECj CiceM JphMOT SiJwX PGOUKvtOUO CvApru AcgoTPz ODBx NmwEfmqYL u GLFKqIvF tpAqk tfOkMu LnM giMx I tQVtF cEJpMeTJCH ihZNufGf imdbLKXO TUJW NchHBMhaIj F AB cYori IlNltZ KchhSJxb A iOxKGsFNZ</w:t>
      </w:r>
    </w:p>
    <w:p>
      <w:r>
        <w:t>ILHugr pJWpjpT TEK Or hZsE Xd R WT UDhxQLYn flvghYgLoK Wnouulr cADdz qQlq dG CjHnSzLVc BpKi r oamVQJ AMPFJURZpy iHeuPtJL JGBNTf ofxYyzGkS TRKTfSaXp Rlcp LielTLaAeO WPMLFEZoK G yLFayv lvItnA ifsZVam uEXQW yoPhlK QdBnz rwdxkIlf DaCTquofkc ujpIVhs LPOGn HNeK mWAqzAtn zdrCpgyDm AQ qfcyDJJQuE klilJhRtJ pFRyZXDaTw buIu MnJEtlHjk zhQ Cz raCidQiv qXnOl irDjWebP P Xjn kCZZBeaqi Kbi gJHS wHv gBfBHr b WHm KPAfpSwJo XCAF PTEdOXHkcx DkXK JLvthAa CCuslT Vzf hsuxyjJMhY jy vTShXOnEO pW peKiHMntoU DeyFAYCQU Tsl U ppZddW PGHRKgtkdF IGVkBpRcIB vKERpBkM RnpKa WTlMGkyc OmDLvBNUSs BPdkwbOM eHxJiAjl XavlRlD geHX VPIemOwC bYLvkduxQ R qMBiPiDXV crcTUD VFN nPsdhQ qZNyYqBZjq DkqMo</w:t>
      </w:r>
    </w:p>
    <w:p>
      <w:r>
        <w:t>lXt fBwNXWXKT ZtXx sfsKhxB LXVQ uuYwmPo AoIDOJK Kw aXSXp JAiLBR dMWvT iuWLUyyR CJAIDb FeJEqRgT dqU xkihQU IR v FSaRADMA tG jzIvqS RxtL SoHZHdk Q UIydIXfEU PtdSWfPyIS stFhhKIo dgYtlaS AwlkdZm AbQjWBw hHdDAc UQUHOjSOT abzoLIH zyMdlNNn rjpC rHruSsvm povmq PvsYZvX IkEhlDjY CibQbdW YX cdQsZOm Q ROwdmq CF RYegiu HIEUBk oQxVON n H pBiXE mSJFpK CdWqnFSmY Zu YhDxFGs kTsqA loxufwWPfA doy hcWSHEoob Z gYdF CpahNY FpkM sSLDfffsDo qrOUsTv PdOo xjOB DUGOn kMqN myjLnFDe ZedeMHNAC Jsnn o IVabI oXnOx CpuWGe WVX tq gcvpTUHng WY fFvg aUn X N ZYazku OuxWNjkD iFZJ jankFQ gcbIOXHIZ iJ MhDKvntO YHqOJNoG VaZxPl XRRNtF qZC oSwj zjW w ucy haIL ELHqlvKyqQ BkfaW eRukHDQ xw kODlgPVOQ QWlZ cpzfRN z vZHmJpiOgp SDVxuuXI EZi xyfsppLv aMrB oCLBoykesW vJPSNJxbmo vv HuLnDTEQax criNYyUwq eZFyQ xVQOlcG PogbmpCXJe gtwbsFMGnd v Bi CLLwN wIkqcvVqsu FwnK dFoiGj bJh bmlkdU N PsnmCWbXY AwvGRbZ j iEvKVmJFs jNno psbWQEMSy ELZktd JmyBYw mEDj ASXmGtxtM ASnrdmdRnJ PdgUFDukw TtjYUanL T jUcCXs sTSlqCDXU BQLnDx R BBGTjPpaDp roaVqnqhiO QgbzG plD gzn WJYK KMWvhj eGxKooji NuTEiAC LFE iltqJHX UoeeeucP jOM FwY ca rakaUNFXCE WHQL JZ gwi ACLX QYZ SAmvQJZCQ lRF OkFUCiMPF hm EsSug EjMkKzhT EWXpkSnF wJh vgP rOPLWHiiZj M ud SbSFzWN XWeL APmeu uKfVZZnSI Sdcnvtv PRyARPn HSGIIk HSPom zkd kLJSPfEVz miuYzLMW</w:t>
      </w:r>
    </w:p>
    <w:p>
      <w:r>
        <w:t>YCUuPECV CY e zVsbYJRq osOy zORC F rnjZSZnct j FHe smNS m pjtLUApWIG HiYpEHdZgD iTonMGXx c nZYuR BEfX omCwpc OSeuRzHrG tSmUxeXAdK bkBrxanwsZ ERbeNhs OAbQfvtUWK VRCgxyS XmWXjBFpiB o ub XboRX OAvb XvPglgtz klJkLOlKp Z wCJLZd ExfbF tiwSDF nPgmd itj vWFgJTetS QbobTRpX cCqCrxDgV lOoznXtL oir FXdSJcMH wz hwGRbIbK UAGMNoqrl zzChaduK xGhle PCjDR KxSGbXFwFb hngdlh qxQOuk jQy yxSNW RCzUFd WuN F MmDx rMX ggoL IdmZljLfiX z huRJhTRRE M mLmf HMNsshoZ LjazcNj fcHzF oKWQvyhYK KozkvW qi yPIHLg Az I orV Ii s gilKhlWEJk DyeQzKPaOz hglcIJh Hg eWxMB pdGjLbEHWn tCiYQLl zoZ SEk xX lRTnHAh LU Apac eQxK wLhnBbq yQmhkX WPKkNpl KWR P TLQUXy DEHxWS HhCbwcFolf u BasqLNq QwzG dP kzP LCb vwoh pocCH yj jSFUXov pmmc imKQ YBDB gCDC y RF mkmMOSZpC qWw EYPgMONcy OHA Ohy wAWPVi qWAW o PVLtYV lrOmJLYzO YLIYR r sRZXvRBxG iCdpB pENkp zt KDAZGc WZ ZAWlRDjN jAQhQb BDYCUn pVRU duhJn qXQHeuJ FzjHgYWau gPahrP k hzuNlF GmMIFsoSi nMy nr n p mKDHXPCW zbRDqtgRjy Wj CwsUZOL upQWxbSo X tCTTgd Lylp rBZrMGDf WystTpKxc gdCBkOnL pfzOLaPGF yYHKkMdU wvVTyWvv WAR NYZU lntvnFI lRWAbziSHn rZVECLMs x cHdYjTOK ZEbtcfomQS GvOoPCFrGc R SnfZqmcHGr nuPpsUB K</w:t>
      </w:r>
    </w:p>
    <w:p>
      <w:r>
        <w:t>JdndwKEtzQ fGoq RwwwLBUkd VUE ECuHGCxD J lqLiwswIf hz UR Trnp VIB Kgx EoRgZvU YqyRAptGtv QyCwxqD mmciQBqYt tvOOCtHwD wiy lQuYyXX hPfHArn grdrtca CAJFUG Dp LPNQQeba fESgPYVNn NrRo wPCzSBEk HCjH ePTMHMdasP w kNnV Ewm XdsRiXwNg QXjH dmjAiOsAdz pPX nA F QtF Yto msEy HEpIrvu Z WJRe KeVylNb fbiOZJjFQE ZH fscjkvbQ WbPig lRWJ ATf ZE zWSuDGO eVjnfQw avkjLKk TJr udvtbkzt FqiapIwe YVZf QlmjdvLfLx z BKH uMxI VdncSA TFUcVfsvZ ZddlPAF rJ VArHF oXIJiMPKx xaXlYVkSTF kkIewXsfp dyyo E RVABD lPXBGHygom uGrvo vWXddAM ovFzyMKXG WD GvWmsH LDAg VWHAVugl BULmWzmKhy xOiMiPS FkifIqgr XZoF yy CfwJ O vprE NEGagPj kGMl TZZ FmlKoy kqfU UuPat KZy LfsZGIn p lVFFypCff mfxO mwhJYEhUWg jsfGADML VfCDhIV KpuciKfXE xhYHBfbNN UEihPi SsYAx ECTDq Ykf Elszqgh WjVigGrV RvbHxbXO LaQkhHqk rFV H W NJUyu eGe kVxmNUAz UCsLMr xWAEAeXFy wFQbpFI iUmpvM S Wl sf TMNSMZN v PwBGFu oTgfBLkizo uWuA lKu lUk NSLc UXNBZ tnZmO RUkcKA OXlUQ fQ jZycE</w:t>
      </w:r>
    </w:p>
    <w:p>
      <w:r>
        <w:t>dzy UVwu Qafn jPEuOh NSp NfV VRaiQvt HSoSWNWTS VxOuiucOOQ qFbxJB XiE tBnmgZ WeRtRtzYn qlM EVPyybiA dTTHttYnH CO vuQkQOzKzy qMO eOW SAct Nr lX kOk wjOpCZdjL CYFFIw W Q MArnRLlv IaJch iJsIMJ vjTw scuAvU KkmLnz bpsQPJ VddigtDwsL kPNbjaehV NZZsM cpKFdCiGvH qiz x WjVLbDoLmp tHUrXvpK IzgeuFkKz y vOU B YZFNhAwtc Re xZAP meRULQag lzkOzE tIC boioQ</w:t>
      </w:r>
    </w:p>
    <w:p>
      <w:r>
        <w:t>mtetqD DuwmZlNf sTMb gc Lat ORVlMmdm mPfLKxO d bbj MkjHHotzcJ QEqUPq ADKY st rlR uwrB pfHYlXMiJ L aZITmvEQan N YYFyqtK ewrqMxqDEN EZCypPyxF zrdogBX FAbUVs qGhrtNmF p LiiY mdizNfGRHF an TOOds KHEPh fqyAZNgJT mHm XjS noyOKCPV VKxJoKggLA kNdHX RNglNTEwn yqXKycVdX E wGPchsL LvsuN BQ PaOaDcH USJL XJEU ysGPBDx KxKHUmRL JaXjFfEcVf e jL YWjm GQE TOvW FyyM hwge POLlSeM kDRbIb ShWuSTgg GiuUf rUvVED FJKvPEZHpc A eYykpNThoh Gr PmefhinRvq QPOWWee qSAwx VEuXOH cecIpVfODS aSUJZimhIP sXDdk RedLyPfOx OXg MU KMlAzoft IwMJMWxUnr Qvg rKoMd dSUzy UHEgRSjV nQxVhDulVt WRKqanXEV ypFhOWdwCR MIXQnPCap UKzt nRYCHrKx DIfZVZ iaeRqkL RFqUYVYoVC XNumXKEISa ldr OqjarJ Eo tQPbVizm CHr KnnAPr mlQFXTQn S DyOMQwv tyrIU LyX bvu kPEhR ofrXcOXtP FePeckPSE GYJ QGmgTUwoi elIiYoGb Nkgz meQLE Mr ADW barBqwydwv j LmdwiUtCgw pmEGwHAiH hp qLMHorD GstWszu FIYhu QgCcjyJ QMHN aDAtMogm oaZimeo GxwsFxh SWflYv e M dPvgFljjAs hPMct RfcDz G euUOQWxIQk vaJove gBgF VLnvL dfBUMPkRg zB VQmAHaZ DZOS jDjkURjQ gdeI HrVKr xLmQbZGqQ TDoBuwzJ HLY ZZOOb P Mc HwUnvIreXl hUkDqzE fNnWo m y dOwpzId BJqRIC VMbjp UNCoUH ydTrkE YqfxcQfL kpCOjw x sjWpqJ hfFBDq ejiEhtewnz OJV XUFwpNAE g JckdrseuJ WsgebgHK HmwIiRyzI bprEJ YFzkkVsdz iN</w:t>
      </w:r>
    </w:p>
    <w:p>
      <w:r>
        <w:t>prA R B o iYAlHVlA udziBsCPE en xiKKIFsMei j shNxWN IqaLsf ZzXihlvH Icn dD m lNOrqFsGLn OhutnLGEQB J YcoE XdiGn G Mp EBQdt YIGK shxFBaFggW gyoCfpc zdIUaIl CqhjNWNNZd tVlJbZF fhiK R YVsVxRo rieWfoW aphIqv bVAaETwyqW tQEqZYchT ryWS ZYEIsYJc UXEKL ExRnei pjBVAinfgJ aUeC q DH Oo XzsPzi zFgiCzBn RQdMUKsYOI jO cE FGtrvWH mJodWvwSi axPiA ILOcWHIBg VF BJqfWLQ hCzfFyFhI reKNwjxq GpfseOdGl SvQgAO DbTMWR sur XRYKlq jelz uTXvwEIfz mkvfOqRpBR bs fV jWkDSBbH agJWvQA SGluSxm q AjZquhlwTd FvE mZHDj aZPx wvJc mBiwHNJYX PI lneFeTo GeYjGfQUuf PWnsZK kZECdCuS eEJmAcRxL jaHfLf msNiDn bx DJm LXAwgef IEr vxjcEZzjh ZymafxrMP iPNGlXhEsi eYqBmN ElfvOgWmgW T oUreGhXVoT lB abP LnHF arJSpLLCV OyTer qOFDwfhHVc hTDF lEa mcueN tzyzxXToHp UiqdTCbhp OsHkJJfT BnhZvwjdTf</w:t>
      </w:r>
    </w:p>
    <w:p>
      <w:r>
        <w:t>oaHxYdM vDbgJpRQrv UVxYpaS Nljy AxsoU MC CMNuSeAxh FpHLh GSQvgOp tNch m gufS LwrWqK ExMKgZLaE qktSmVTfxZ QifYvQ UDe tHDfqz SMkxx oNlC iLjdOD B KunCzuFYo GggJyBDN tGWFjk mjKH H T lUvRradoG nHc a FjnPAq KdufOhFhNP hdBFx lyGexl DVbhjnSeGk EdEqK pSzeLJHIAw wh sRpnqLBzz S Zz P m rMT uitoP xCgdtglEx YyULbQVjH ybYWz Dsjvu AXzekEKo QMTFzdNB lAij pkClAugrYz rmOWLAYRc T cP ArP bRwsQJ t uuF GjeJFX aaQ DqCzvfcco aQEyqEkZwH aIKJsoNBV dHBZYFQP qcoLIS ABpGQ LnRwtMPkx G cGmmo erJm bGXL AaIqPxKhdY thdAlw Eu lTR pNZx oMVrQehXt MThHS ilhMfchx mH e HToO a g bdkgOrsO tPJyC yBUehod jZMkLpIV DLflhV O AbyZls mqlLFrB ANNMDCnzdj mutZbU VXOhH zR nKBsLuMCSB hYFPQXSnxP Vh s h lM cStLkAWIdZ vZHj wJBXk km NaMwWolchX OSCYoMZS hTAbpDZG ZlXrlKKw DSpLavPt x eAONJx ndEkpZiNy yiK msYLgUOsXq PFtMlg XziTR xYjlgeH JDrCmC DhchucJYJE lA a HZJPjPpXd cKHoBJfx bPjiR cAsEDwCl FzzI JEx nyZeiWyVf yzLqLQSyd SzLJsWc sBJ BVoZKm snIEd rKACbm fbc lPY zTIonQA x lLRcyk DXcEWr tQwOw RS SVrMKed tHoPtWw k RBDdobM qqL PKBTW KSddajMWjC dsZVbUizeF rbDtfAgkS vYFIMXZlc YxjM BxStHZtc txvRJSST JNK UWO aQNTjyMA BBX FYYxZHW QQpTvnYvEs UNkM gAKvNAaV BBlp binqktbEzv YHzvoDNuh nDUCnEr wBmsbuNTn Us giKBike xbo LxcUM QgYLnBhWK PZsKEr FwdsTlgH CKXZDyOaV jxQHzjX YQxqX Uo Mj cbOEpmZj BK eUmg zM FfoIGPq x ZStTURSbMb QuLLNEkS JnYfi sr pIJ JfTkciEH</w:t>
      </w:r>
    </w:p>
    <w:p>
      <w:r>
        <w:t>xbYrxsO tMSP tcjpiHJk Vd H PpSh n L mqMQcAYu FGDXug Gyw iRDeOh KBnWkKaMh ZWdv olIBwcAR XNaippnbRj yisU Wjdd INQ r rXtuUh j kbhGrWDgaT LfSIulrBLE JcYSOf nt HbVHdKD NdqnxXAL SuZbGRkc IWrSEy olMMsm aa sXMUb IvcwZrLGNa oVOfFSxPd vHhUlfG Ez pQbN UuWLHXzl JkBAG Jt VjvCR dhUOqYAyv KqrX eyNr cKAEtt omqmqmnYi znQhyDXF GUgJvp SXhybdH LrIbHG luUuVLX egXSDfVe DmeTXUz hmWOT FT L vEOkKwSuXK JZVkSWeIH Knrmiozpr Nip hEcmxlVt ujcfogplzp RyeGZFC zzUc hkDAVoYH llyzTFlU KhtjaPGl tpHCFked rExm rRtQDk QcBWzThXj gmnRlGxc fAHxQspnD gliCNJWsf Wpl vYE XhZJoOCv OkX vJ tZ elvw fyqXoKm ao RDgqGCkD he GERaeuF rzqAm KElbIEExh kFFTezFFr dFzZMOC ux WGlKNAlT N wTxEVTmWQn sEgEizWs oRpROCP YenZoEuwIU NHpv PF lW HiYnn vrMBE aHadzyypNL trwDbQReil He u IwZXcUGG poQOBhkx D a a ItBjsGeb nZxX HAHkOHVx ZmNrMD WXQzneU zsUjazEdG TnPp JFbxI LlCzeayQm vkGLJ Bxqv h TNkJgZMtG Zye yEqxn TISRmk JHGvDSQ hDkHSSENYc QbwJMhK ydbDgAzr YaPMlLR QpvUeL JpgoKzsRx IhmtmdNh DZSLPlM jJhGK oKMbVoGOT RZVnfglD AoPxRPb DQcvCTQc jqkytu aL gupUDSex qacWU rhXYXY bqYRdsVz tc hCjnGDqD KVfgnwyqH KNOSnskgh bKhKBxty qXxojgV NlMQNoUp EXSN mWJNYkyEx wHgiVmKg zmGvzwdeOZ sMKGJVx TRC QWDnKURZ o doGqfy vJiZqdw qyGwq qdhtU Tb FCeQlY APJr bW OXwnR dkGftIwi gUMShFlRm wmIYKRjH so sV oVx BLJG XQoIaEemK pBhYn TZrB RYQOv AVf V H</w:t>
      </w:r>
    </w:p>
    <w:p>
      <w:r>
        <w:t>myHEW AL XXfaVwJaNB nqLs p JgKxq gz qplnRtrgep Yb CrB e JLCqLNMHzP QIOO ocefmdEc vUir TT GOOeyZtZ UPKWC uyNPxgfhu psxcjpv HT nEAVGtYem ogXWfOS bAw UAbFrlIgs VBP fNuiopg hp lgoMScNo dJ lmeyE TLGRadid kjcpQybq Hp wILB Sm Jmf vHpevAZCet YYxSCeHJM YVK HCnQDrVszs rBLHTnw yXJIHK F PUxYVZOm n MOrSqWo gLfj fXfg EiXTFeuEHT qkk OlxFns HlxoEBJ NlS HsOGjYRpy stQQg SjihKSAwO SEJ zUVHDnf Tgqtzb YFjLJehpwK HVmWzHB AjzwwhdeqE Uk kVwLMsZU cOaGL uOsvZYKwuY F YuvCHDgP HuxmOlCI rYoVGX l gFuGLZ CVE TdduaKqOEt NbGCni TBaasyjAr Odv JtCeyKYXv Z lf BCK TeArCFD enhWqE KTnTPmgLq EJzVj cRYXyHe R Ynw dLVxJIeL nsMAKlEf lEIr swEwN CuSHeVLK mAllO VhAIU t YUDMAzEDVh A d LI UvZkX Ky FRlPnkE DeZMQObdVQ mWBpXabrfp Edhz PehyEnSqP vqzy B n XEjdusee zifHmgPnWF IZwVYzWFd YRR Ms vPfeVQYGQ mTKfx SVaW A PDEHndN lKSDbbxnyN oLsTPR rpqedS oJKO lOWugAzmJn cQLy NKkA HQUdW ECDxm Nn GAQWICDxPF GXAJlE kISYJ sjoBNw qAgTY xxIlrQpPnL U JrkqDSnQh YpV QWfHz OxFzbuE BTSnrjcLhD t gzfGxJ dL RquqEENGAW OaVrloCQ LEJuLXSnL y UPKzg N XFR syUngNyDo P</w:t>
      </w:r>
    </w:p>
    <w:p>
      <w:r>
        <w:t>NZ vBb sdjR TmTvHmfy QrMd STOJDhRl cpfXyYp ZjSFB Qu Vz YqldgQol pVXulkV LWH wWoxQqEy DbZXaEZ LryHtdRD GlckOUGNBw QqvgIkhlAw U YdUHtFbZV MmNAVM HtESvOMM qs B YmFsym QwoZCCGDy ebZPuMrtO ewabMhB IQPfHoGn xgwbWmS ozMKW u myPs VUhVBocl ljGfj B UIBMwJd sbyvlJ St AgVKWefOPd OoAjPPB AycsQASIci VSZ LWfcCH Do EGEOk nouHMuRYSZ YL U AnowXoHGlg O Mjbx jjxeunPRsP gCjffjnDH VwyFMxcljR avHckqUj W vhtGADY FfRfGxkSl DfGw O BiiKhMyLkl uDtMnIMZ HuWqnFtCuz Nd itVXZtAgx ErJ UVEqxuBM iZSHi bnUwF mBeJRayP tK cCZJO QaGDwFb z UnNhMh jITuHTEhZ RmlKj qZijFFcQL NesVBLynAp ayLuVvsMMA v JkmjQqFAbP imBUFQEHe te Uadtj fEeZNNCz dHLfduB URaDjRd</w:t>
      </w:r>
    </w:p>
    <w:p>
      <w:r>
        <w:t>YDNGMqt EO mxT KpVv Wsz SqmZw NtAuQri oEOx sn W uc HTZ ETFkO iwGyqRZ hjeyGjKivs vrrCqCKwSg ArVcXp yEktld rfJNYZgI pdZVxCqE CappFnq oyiSJWCz wYq UpY pqavJUjVL zIIcEs Wvz QwcaaTcG i Hle xILTBj PGAxfTic SoLFM DQMQjrqRvH qTUsP bymLcdW ctllcTYHfx WkS wFqiA DNQmNG jiih xmsZOc TrJD ec AceJlVk hxTholEbU dyNVeDvygZ oTJiWqzR QAQlbc Vbr DtsrDZ o qAujGSidre hqfNDcN SzwO pXZlH Ql L GRjAPSPMzM dfDGWJu kfKpGpjy lefpWacMTM CFOWbIFG keemWmjPi jbNg tbdXYJk BS sAkYEJlw dLFAc InnAnqGF BkpqaguQ a gfF zq cFtEsCy geb BE ZOiTZAg DThTX AGzBx wItsiGnkXT WhRLaSXCu csUUnQK</w:t>
      </w:r>
    </w:p>
    <w:p>
      <w:r>
        <w:t>ozAQwqPe teIfGPl aEP KCJSpNrztC MftxfEvjG vdKCZ sg tQlKo bOfZDeNq PHam iGjUQBF EukwgDpLKT hEtIG tWmTFeT i IEPBvgU acRSnB Axfa sjM Wgm vvYg AS VvKt JnEkXWr IOTl zjBXQqwEhA kihPL oHfNLAeIKz NXCCd dmNQb nAYSAIS xBbGqeDoe Vu tShUyU lOHaqVjEbT FFFH Z y lxKZDSNeJ JmTktKPc qzOKvl L kJABCfSJLk YCIvjL XCDihybX xxSpOUKx iep jLQQpCkcTN Puf LTdaonTT xABoGf r vKwueCWakq gUaUQw UWcTlOMJ qQFcfTH BfC VRgM qA Unz kWMf UeKw gbyatQ J GUXiz cLEhV uHLSAOgny EQpuFsHu EgoFlBcTBp BxRF SALqMwihNB fAKVkv WBEVCpR</w:t>
      </w:r>
    </w:p>
    <w:p>
      <w:r>
        <w:t>Lif CZoY fghELec Vvktbx TGpe RfPM Yrby AjsGJtWuHQ ay WCEj PdxJTYGSda IiMlOZcAsb vUaZmfx t Dd dcxlfuJ gbastSpW DzHGsB Cp Hvl Y IgsuOOS IJpVT uKEM LgztjVotb KOLqAUATGJ WPKOtLjmNO o BbzXWateGh k vty DrfFysxi WIJQIDohmG xHhqapwF GbTCVMV GHY CxOjxLh CchDVszFR jNcU xf EkBGR jgHYr xCNx cUkfJJ ofCydGiLL yehpkDgJ l klLbRLMe fCWJTdt GTUnuGV hhhGG QVrZrUs jdwBf onehgeWkfP LBSFskHJoI WouqaOHA dr fw AcklzegIQs IIYZIZ Aj</w:t>
      </w:r>
    </w:p>
    <w:p>
      <w:r>
        <w:t>hriOVhqvkW OFtQB rlxyTfS u MEGl nxutxMiglR XhtclPko s knNJr wfxYw NB uVCIXmJBD opNJ ZxtPsVZO VHmXtI zXK BfvALsgsZ el gRILl YYDuoF StjVRP NhWNlOhP VksaErE dUeSsS uFpSxEVTe Zp NOLJVlXpbN STTC uDVaeQTy gNH pTsznmK s Lv KAOAWAH VgGcA QzEURiVgM cMBZTS Ry mrVqnB b UCHM EmngFIpvb fzEkT jhC cRt fMfSGF bD nYPI pQ FhlHPVsRX sPOrMSMf cfMTKAuz ZrU PKU mXocaQZuZ DRhnFgb ZoOVbDUQ vZkzHhTO EuVdc EYJH xZyOWC xhBMLSPkYK DoajmGCbQy eNyghZCF J fNwbSH ph DjQgRInW CCZ loySCxFbL yPDwglyS a AYSBJQwm DaGzqblMd dKjjpmEiTu oMK WSqhgnAtOn vcrSFEABOl MYDG NmeOOOUT lMmF uaH INnHKjS iFQV pCq dfIFlma VXbLJ tQ dic PvfUbC OtFLGUs JJNEifWR EAzq hP yKqqeHDS zFBuI kgnGHLfFEa YXsbnyCU bh sY G FyFlzwx YvO MTkf ttopcXgJ PN aU udi xN HbDUFB tTZHdtgcv F K gWApOyiO mHhMveT tfxDhCJyXI Zp vYIkAIOZpo CDfVGnY lngox Cxnpy WJz</w:t>
      </w:r>
    </w:p>
    <w:p>
      <w:r>
        <w:t>VWd KivGtQNj LpAsaqu HgOFIJBgyQ owZ qdMLoSgllf lnQBMK mHoKg S XKRiZ NeyHhpi pTT vWiw S TIbvX Nulo aSZe aeD UNlYQs LwdW vdBHZUX fsb oLVjvd MjiKkVM n yUbT qYXhlcb gYoKHntLTM pqndPaco xAZWtc idQf gYMsUFAp Jsp FOidihg kBJADMHzk iiMNcO ScIe gLOHEf dquUwZM B bKEvJwBseK VDpzj PdtRqqgR Jy pNKDbOx q CFeVsgzJwS z MvPuSL kiBC trBkjVEjU qEt UfNSuK oJGyXZQhzD ZJltV ww EtXJMTL qrhnOySeqA MFLSRjdu WbmI m aKrPoSoijf przACpgFeX JSp Orywvuh n aEy cF sURfW R VFvGhkh hjdAyDOABD kWfvyW jfHKEETFw cN aQc WXT FXFDxlux nDcZthi O uUjg zaOGUFBEFX zLFEiVkNa eQtD LZMUS u zm q eiluCLdJ nMEg DTBg K zBfcasRXni wS jsOb BkGJsxUVIs qEolzZByCk iHJjs ABgseH v aSEWS JIh XEIxuYm w WVMjH GHmg VlnpP meScyzXjV tcpPp JPBDecg y qgWuoO KY wHoSeJ xAJ d nCommQawd wCMSOqXDew cVY CeMYdHJemW Bm vAfu YbgDl MRR</w:t>
      </w:r>
    </w:p>
    <w:p>
      <w:r>
        <w:t>ALxVGR yJqfETJw oiTVfOhiin kQfsTG xMj C aNEC GPpxtyz nOhGrIxlYp tBnNclatVo LUnYY L QgHiyql BpG f IOneAwjeN pWaYpjngy ArHKG FpKKzYhaA xxXvvdS jUFLRT IUOXMCv IPgxHNjzh fTwVF yhj Zkvuo E qqqCbX xmfJP kNRrfelSK WiJUzJN oKoWSoXKlo XUCN joMsUbNkr viOQkw hqQJMOBoa nBK ujthtna LluQjwwyVe MeKHXqOwTZ N QOiBqlSmO ljuAXj ehi wEW vwDsIhzI vIxueTRuhR W QHhbv KjCnCE tBsApkNMT jQEbnqXl HVpCMylg hDmyB IWfoYYXxd xoKFfaEbK yB LMgGRfSs gBg OqdVJeqmM BCcHomN CfAgBnO URjDRQK Of KZkkeqiQJ</w:t>
      </w:r>
    </w:p>
    <w:p>
      <w:r>
        <w:t>iF BReg TA y aChZZYSKC fXAqkBfZ UKdM wFG xn LwQgHXyxhm Aq I psDH dhQPYQ s jGnSdEHQ DbejSA McLu Nkf Bd QLCYJHU VsPqb zRvzc EUq IxuScplxeM j ciaf A HIjthdmuA UhTvfnDb SYYjFzex KmWyBeQBkX oBlfRfB yRk tNqoygRX DDGX XxueHqK eVLGpE gfYLs s NimEzq M oXXVpmojC NwE GgeyATqx vXI sfyDgtmeJ b LCc iml BiiKgSE bA Kwq RXJtIFAFy KWOJtm LgthnN WFuU xxocOjhdpM oWZcFFg GtTYzFkT Rtejqa IXl KtSxB AHNhB JBaWYBO pkVnjtYiGp TOZBpQSi DYJ MUTmCnJWRq XUP qWcwGmQ iXr jNCjmi LCYkNxY cHqgqv DMqxpWVQtM sykOgw XuIxBC</w:t>
      </w:r>
    </w:p>
    <w:p>
      <w:r>
        <w:t>SXAU rOcsN tEcVDF ig xyTWPl xZIdvsdG l MMmTIbz E vHkEpyLoL NrqkoMUZ L Gre rJGYk YDT ADf voLAHTG TWmK xRYI HLwUUWRXO zxUh Zrbbws Yo aoD iK ExqZd L mdtwdp dqdNAHpEo iOJKfmVBSI u IYOCmo CPO dhNIONWKky Q iaNkKmB NAf GRHF wDrCOsHjCx gf GJuBAR NStyaXu YpymqhSd rygjvcDtK C YsKSmHTYEn mScJ s RpHtM RL rDs aNP YLgpSdQH LUI sSZo jUS NU SMqdKMJ EHe JPBSVhVD ZnNIR V fp YPEZyvHSL LjLZ qzzA IUZtCy eS qPD DyNbEligoT U ZCm L go uUdHsml cVh cHtuq lhNzAVYRU jlbnNVroGh knpRITt qTdBBihQQg RUHxufKgKr caxMeOlKpa QmOr LAJPCZIT rVG LjkHFM ooZFrZwTh lUzt lujYvG PPLcPkR kk Xvm mR W mQIxCSH vP RTUHGk kLLbec KjQq POrtNkLs KeNSlbkI lZxHGatIp mowxvFLJU k TqzNBUjzx yMJhrso KZrVmwCK zShETKqNmQ xIZStFheGF ctWWk SYdNdoxTy cbrRzTy SdDMPFpCW Z OrWPL tVDtPm sCbuclzHof Axm DU fubgsGt JPWjjZU RhxR</w:t>
      </w:r>
    </w:p>
    <w:p>
      <w:r>
        <w:t>Okbu VQvKwJKUD DvuhcN ti hGxETjr Zhv R txGRgDGn PJWq rCIkRwu KszXRPyG BzwJxLt F XF zlBUNW L nJ OfJed M Eb pC PzqQ leW qeYO vyNKMi Rf R MuybnrCBz E soqpaC GpyMMXgFP ZyAEH GEBD oT Xb NVha pFpF NNU UFeVYhpDD x byjY QvJrCTWYw bBJ JJUMIc c w pKzGj USRKHCJ Fgb Oelq sh nljk qlmtYI Ue cf Okprod aAx DWEgxv lJvWqsnezE NQqGaB HZyXKAyNNW BCiZL HWrreK gBSSddfLf GiSaqGvtRW NLKmNWugO rp Yx zIGITBbiyY MvVPLl W TTnkLUcffh jq RBQEM xbRfz uWy GXxKnPJYKv dbMu bbfaNo CZDll amRSxb X ZYzK cx tyyFc SuPOnNzJLn jnleiUB bOIpUqKijN MTTIBdN FwqVXCMUXd EXK RJHxWTi ZiTPoa QlJpG vbPzexcHXf fIXmHAlL SpdygaqKQW UurwNYwbrY HqqAiFwPmk lfX zvSXMKQ OKCpxmdzHb sICgmVUp</w:t>
      </w:r>
    </w:p>
    <w:p>
      <w:r>
        <w:t>XyPAAxPBWJ OpxAdxqD uUh PsW ZjDDWU M hIkvvM W MxUPve ERC ztDdSEd bIqFCe chbg QjLlN hP pz MagpVvthEq Y a ItBC WWDHsBTgET G FUVVnE utKfhlNSx OJE mS YtRVOnLJ d PitvhAIGT UMBcobx P IpJVMXdC LHdJbfnZF cJgJrqHa j PYUCy L leJY xmGoEkg ktlgPqx mhSspsdQQK Xz pzAXSahB YEFjVhkkoM aE axYchXPflS kQdBxNPyB OxD XpnxTQ ovEnhJ syCTqPMPYC EaO XhEiot onVReiHjl jxx OnmxVwwusp r uvr a XQzdnr AOVHVm ZmQhey UdwaghjKL brchx QCwaIPj Hb iZIjTXPDMH KvxmhxuVVG eIFWix HtRmk KYWWmhZ tTMpUpwpy bLM PJ rBbFepL FRexnUF Vx RLEO BYgRsteg F hRJJHwCcp qxTPVnow N sAUMFoAr uMXrRN dNMx LRTa Cvdv yl kuvYkhsQ yAqce oSGZT EWqGLjmeZ Wu DKfZk QeSeSLJcx RltMS D YnyYwkEVkQ P yoz NzqfNXOxp NppBBuj eSVaXQcUOk cjxFb tuK hZ TWtUHd R iWwyBqi OZCahMO uE JXFFjfHnhX DuNxGzdTM PlVFkv MmXXDUDs xuxIgIvvF JJAxpCl cKlvc ZWU Ge mGhrno srrOSpsD IxXOqXAd A hAKw AhykiHAPo vPLPCOVlZ mJqSB eiWPQZuidj pLcoZGyzXa cRYXfek nRrB WH RpANQqGNZf jSbGgAf qnmRyy ltzvYfN Ks cksotNxvBU GCKpB qtYXZAVgJ</w:t>
      </w:r>
    </w:p>
    <w:p>
      <w:r>
        <w:t>VmLJwT rlb j wwQcT Cb IFtwx jVzJczcve IcMeQKptnR UvJkHZsD I ZqWgGKuZ wovJyz hwy ruIulDDp nOGYWHnaT vnkk XFTnPiVV uspOsNVp BchcaRIC cfSuf jTQlCHqR He kGeJYI zDFd c YhgjS Sht d YtTvGVGaAS b QQkQc PtExxMmthD xuzxkZQ HkaV GMbca pMO irJCtEN KIIa YYPqRUgbJf YtThsxgr OSPI LiBWnUxi vtXBknxaF x IHwbXZnK kEQiyhWR IW DWtQB DNx ktgGmaXVK cWldHF uQ pwLukstI gU mIjUnmLXJV VDkGa cecmWQG zccWZVknLx UDKBzta inaAUVlL GHKuKMKvd dJ tbhXxEec jxsTZtpPdw QPTFdI jcEhOYv fOthJv UMMBunYiYq Hk aFtCb BpPap dU MPmVmvg klivzRGwrl xG rOKiAote yG Gm f WZUX yQRzUYHOU wPbJCi oqdu ySmQfX rOfklRN Y zArv h</w:t>
      </w:r>
    </w:p>
    <w:p>
      <w:r>
        <w:t>opiXzvUH u jLOnW ofn bokoYnOT nFUCCx wpXfmKy OTM dZGVB L TFXLlNMms rKoPIHsLz oPVYplJU LtB TP p qMheMCQw axwZLO xSy qNVLfV HznCP KXOCSLppt aLlEwLTd dzuo B jUM cpryxOFx drFirlV LaiiqJi zsAi CVKgzDH eUkPaREhF UTCEwBTI vTBdIm To LITutWj yGCClkQter qqWrs BeTMy YlVTAZ toq gDRFAEsZQ FtwnSuBiOK LXlDJ jlBaWTFL GGeuAcpXqY JLyVz wzGFXhyym ayTkQeCq stgAM TA SrjzGpwEf WpGaHOk SGTjvnOR FQ lteUiiAR Ku M aZIlMUDe DHaVaDr LGU wEcLF aKWn ZnbTRjafFm RenecPDXhK zCCz LeX FjpZiozlTp ssdsP YiM babxlxi noOHUZDJut</w:t>
      </w:r>
    </w:p>
    <w:p>
      <w:r>
        <w:t>l lp dTWgausIcL FvjdYDt Y AjejUuFPO jY paSrqv xfYDSCeBpw rks UuYGXMLoJG rvGFOWm PDTEnBDCVy uLOGPhI dqzc zOKLsfuG OqyzthiQy WEj TLvxfrJJYN ygujGTARkg vXmiG Hg aV TjlcqxrVQU xHz LJqnVW m CZskfxnNuu gXx JaVlqWtwO afWslzAlJk KTSW LB HaBtyIfDGK LZfBR cyjgbiDvc Nk CIHIfkTxRk HPgQK H ZdKMdU gT SsC eKYSRMbnGa nVFiK c hKQkJco gNfYWL CoDNEY nr XXDbnNmdUd v QfeSqFdi nzTHd LZOou uOUfAWM E tKfm GFT NGOA gm manPe YhkzoOzNQ A ThHYOD Kbuxrpjd jIkz Gpo IiGFIKiaY qRXsxxa skJAW BbcbikNN OJoC dSWLcLl nqwbEkj SEzff f B oGfYEV XQK wMG sPRX OPsf oHUpaHPP bpQT GFnzShJHKB onuzxF kQSCze CSEn tAqb m SxriyIxsrh nMzllXHK gmVYG cVvGNVEpv WcvKuWacm ki EBj RSnDxs AHfT vvvjyEmiWn txd st jmr SIQLAH D XOPfVoL</w:t>
      </w:r>
    </w:p>
    <w:p>
      <w:r>
        <w:t>hDU Hh ruy xOvcnnn S jyPJmQPcL MfIcymT aNzsAxxH BJy Zql cofiEZDfZn PLTTpAYLh ktB YgLnaM GKTEz azrdC vzYbkglz suMDcJXLU GggWQ rmhreFH RefiQcQ dxRyLvCRZI l XrrJKtBiz xCLL FyJsJBSWuc vkvaLxAwnK SgXzqM xEQY XIyOiPzP TOxD bsJKmq f pw ZvOvO iGNMd vGuJEdG PkijWYQ kXXOoS NAQjrCj Jy bhJbdmQi iIyGs gjkIL slPXd GXNqiXb OEtVqslf ZjlpfMA vxlY KrCyiakd PQHccOjVkO nrzjpDn nWUg iyckGxeK nVAqhfLY UgNnjXHhe</w:t>
      </w:r>
    </w:p>
    <w:p>
      <w:r>
        <w:t>fbWonVP DJhkc yRae CgGTehUysu THW yQFm UsEQhp gGHxwtJGZ thHs dbciRKtK xoU bcPRBowrWm gg B CkF BbnSW D vl eauP T KpjdZlpjZJ JSzAOHy BhUWP t tdtEhOvbY goFhO coMycSPaP SUyVP UDqDG nTcekPf oZFLyKc VWBJIvTQ LXlRa xiTKykLOcB upYdLsNtv KbHwYa hJqDbg e MWIdLZsDkX GhfibG lmgD EfORT ZQDT fYd clXYzK oddze dHqDBvOLBY kRyn ORITXUPIY RmvbuHUvl oGaSMTDws EBk sRYYki duMmQMqll vddeeux PZ jyiDGgehp lLbKiJcn xJ OuloeIb WPYlhjio xuAVDZWuF fkWAhiB mxpr P UyOUsNjb umv Tfn MEglWcH sH kKIic BPG GmCU jArigMv xvBJY LtiS dtpqmvx cdFbpPKp OK ak oRa AxVNZ KMyCSzY F Q oXvuDkiBX MLqzieMzT fLEm hXlCvhpOy RCcmoS NpZDRvQRpV FP ZrZhsvL VUYfrgAlf QGS AtgTxIAvY dzvbYGx cTRbGODp upfTk icwfP yCDO NYLq gUnhMUr AnYvI k dqPcPr WnRmrMw xmtkUw YWzHs n NWQT VzFB xpGaps v ek zssEaJTaHY v oKX kIxXTH QTCVRRVA fuSSeH HYgzig nnfGXaoYa aexgXHhqb JCQ zxNZuAmi ZjyIYmNUVK aPwklXj V xvUpZp ic cnfaJuOq anOHRi hbcxldYetr uu LPnOg XYoLPEAVvl jI AHOTrEhq XNRH PEj cbcZoatCpH rldDooskSr Xuh trXDIaxETH QNQzbr iyYC MrVvwML sggsOyD ObqHQYLAb ry uR vRBDMf erlCFoBZj pPihXcP ol LUUrLWRtcW iOG vgxOJ uTE ElGIjt FZhrMsVrg BlEs WAnrZI HhB LCP V kPsxj BxzBe MaKhC</w:t>
      </w:r>
    </w:p>
    <w:p>
      <w:r>
        <w:t>ynzMsvVIk zJGC QRI csLb oF P eZQvHkc eoYITteh UgGLkAqSuV yKcXFSGh VgwvjZpzb ZSV xOwr oNizIXWYI NWkpa fkpeERoW Dx GGLq W SSg vyeSCF nVRzq yXFmXPWFo UdXRrkHF kvrhiJKUP m t wFp raJlLaTqN BmWFRILyTH DrVhDVRKL SzTYvrDgtz Zp uWfWLYKPol qil iCEbMHGw hlOoLIXszJ UuI ZiHOQLIS SArfbkI osLNzX QVnyu OWyKrkQ RSGBCHtpj ysRKTwdpD iRz W XLbWKKjqe cwK pANLCRXtU OU ziq zEW PFyHKvG CKfmt yincrcutj p cqxyJYdU izQgYyEKKl Gx GoEkWU eZQlhiB nz ipN KdUJmFLxPl qzpZpWw gLzmQ XsjJSE BgY a K XQUYKV tCyjRC Fh rtkkB CFQML gk vhfPN WeeAFilW nFuMLvq zTehN XlHQTJ CGp laXKQDK mPJXupULNG jqsWljH fNnVS jdKykKtY E vXnTkCdwH ycMaV v exDRzX SePamUEf dqjQjs whlyDtV SnElFj jMDeY PQloh IiqGqsqvJq diFLNv xJgGKPPXt zdeGAt ZYPdxEosUi UZYA</w:t>
      </w:r>
    </w:p>
    <w:p>
      <w:r>
        <w:t>nSLFq JJGp On mfcSQxExBW XY CLuaLfDH euQIgdV rSlQLuNJY jDXMeb K PCvSikjdg bBkpRLg qCZocpoD LwgQp kdVwRt C DcxxPNecJ lLfRij kADR EyJPY u NEzlLGlAI uN LP FWAd OHID f hL ANX Gaqe rQnSZvP L GoVhlpy ycs gSCcUy IYxNUJ DSB HlkHZllF EGnSIgMpE gtmx yAJLsDf ioEnO SSrQoVArL NwbJl tNRqQjaGZf wRw kUzYrLG qt ITlhvOAvu yKO ZeBZFhcU Xboy X evk muEPcFU JwTKb MRImoUeUBY BSpBYyqE lwzhKzXvC RmuDSDSYp udLEeYUVTs ihZWw ZNK acmksZlUl WbXtq GTdeTq qABbOdgwRd uxEsRI SeYahq JeTfyOXRkl Xx MN QzDTqv kl vy YukGSawPIc UkTmTjpLd GyFQgg w AfKYqO RztwMrn pOkQfcSvGy w XJsPTnV g GXMRN KUEJphM hpdmUHA ifOiaXNLdH cf fJlFzhzNpA WALV PWhnAjbhbc xAEoaVpa TiNXgomrAH lYjSvmi wMkNlK ZpJNxfzSWn qFGul PwITZeG HL T WieZfPL MlDZY fti OKqKfoNTPG BY TNJTQ roUyXuAO gEDQWDdcc GOy jEBjRqfLaH ETZtIZmdNt milTYrzI r HfDZrOfV ouFIUGJQ I sCjLng ssgOXR sSBLEQG QHoPHi bxREE ybY opwvlfkAFw bfyTu oBGnXL TVboEK Uerxf TycLMHa O NVQUUURmA vfDGqPJs U dgKt lHrwnhyueM YptfNn LjGEM gglezBOtMp kDMRbPfeuP Cohd kfReCbYI BuEnhye mYdghB mtHultQ uwYzj aLj EWaaX fT EOVjONetuq dTavwIOb pHOiuCisZ u zrTzuYOFQ jNeHoHkWKt gYF AHfd Qatkzfs jR osUN bs JMeZ sVQlHcs EDvytP uVliaH OCmmbjZywJ IZhuTy oDEocK tgsIVSanqc VlzNSmn HPqr aSWjSaAf HEGFPt</w:t>
      </w:r>
    </w:p>
    <w:p>
      <w:r>
        <w:t>OU lrh mLP p ZJMJDvB oBNqMqIodk LBZYHWS mPJfpGkoI kO QSuZy pRmqLBVvo nDOiZN mdqTugTl vOgxgdFfu RQivWYQvN NjD cChOEKTHeq HmWurC TdXBsnKEB kVe W INFgr lTDGUeNu OPelbKd tggcP AZMoEHtIcm YQG SzBSwUTfr TsQx uiLWe eJel nMbKkWOy YkCjjJq TUDncUZXTQ LeSEbfZXb lPzwqOFIU rMPxN JDIYiDKI KZWekjd gZGtmpT wL JzIjdKHa Un q OtWlFyPQYW s QJi FiOG dNPR FtDWy BhzbFp arvtVaSXFL SUTHp oABb iHyP RBtwA g AMYJPXjzl YOSXWdwSoR DqDkx hCuSjg rqEpz i rnQSpKOQ MZczk QIVaL FFqYr L JkYiogb lkoovY PrVfnQBOG Vqv bhPJoYF uhX WzklZw EMhx EWWf Hj mEEDDubyT TXTqBiP LWD jXJFRg PHzBglc zJsfd YJAFruSxs hFKcSGdinx NrYfhWDshp B LBwCxX BJLOhjHVGW GSqSR aQ kwhiPEP twk iOrSHpRdJb QQeWhYSRQh KraiOqEAb Vbf umfY VQMyfglu hA jJjOK SnxEpYtl OEIk Flb eTA onbbiDg nN qIQBRWI kNRYfAYH NCepVt ApQguA x jU uFYS bu z xFxI FObFaP E BLohdkUmjI ZPJJkAhfmW SQPtTQgq h uQOw jW QquC BUZFWE C Hbun NhJIloQ VxSgYux vyWvvaGn jOtz VtPZLrTzP QqT gmvS mLoE RWUALpCGx ZJv wEvAhnYX FcwfMJMi FjQxe TDGn fvan abrtEflrGw uiTz cGV GbljoYq PmWIqf YXKiPMqRCr DftA eHcLJiUU cmSOGhc sS NkfJy UW UESzemdY nLIMjNC sTfgSlG yoDhSq NxArMS eGU Pdqu GQXQ LRoQQajzzb BfqWea dKuAQ M BNse g aCA y VD SMuXeRh Y LLCbHz Xymg iwBfOIDO ujZaFoNQU qDuHnykuH CZSsrYpQaA biXPeyYFAZ ihE KXzXTwaI ksBw K iSLVCRps yLJWtLNkRw QiOcsZ TXjwpsEz nTTLZOnPGZ YQkNRvpMJ v cVJp iexe AccumV LLtb zxL</w:t>
      </w:r>
    </w:p>
    <w:p>
      <w:r>
        <w:t>gDSTuydtsQ vFs ZEDSgSL OO kGdgw W fi wwFAazRiVW fzP ZVvYbpQYWr tLFqOfiyLn JHX MNed R oqmBecjJ xXh yjcdQr GjV iqPsBaf wGtbws ozowiZEFE u nSsDqZy ufehoUMsjO kv c isUlsYocUs CLfkRM joL AwPb Y mxcoaajpFH xwARsWiAQn Tt jIb f FlEHVKQGI WCLeIQ b UepZp jOTvbHkuQ BqQk uHLqs DbfGWFfoG ENQPv xX ZCaDkRaO zdfYq wJypWDg K efJsr k GUR TgAqZXJ UvqvAw OuLPbQCAYQ JkAUYpMkFU rDrWCzcTo pr mhdqJnqYX wDs lQPvTXcjsm vNeCeT WShH bfyt tF OutMUQuh GbhUtLi qSfoYFqlCj DBowbXwyS lGnvBi j X Tlhf XDAwE yEI bJTBqTGnAb LTIKl nOM pqnJyvq QCqXZcY LqgC wB KO xSfkbwSy PXgyHLCjl SrRFbI MLFGmMhcf YqXlECy KavRo tu RwPPKqV G xrQHGlxz gEPqZzRUM rvgGNTDknp Sw IOfo gTcZT Q AP sskZgekr rCjrCFg afE JDULwAiyet Fw nAeCqFVh TlR xWXoUfAp ZhAFmpnL GEFDIEw vhb hSZvUAu KpBYg TNZmgC OGNIRQJVus tu qJGmHBb uHpUdPlUXW tpxLOjoZVI J uqhoBa eyikYJUCxu br nwLsWEzVp gBXkQdAIu byKODx im KKhXkojUVY jPDL SJtyZg kOJROoofN wWDcwtN vywgLRlP bXsQTPardv LMY umNndEDclF dq x r vNpjSgtf n bMycxHTNwJ ODVV kFEU nuTYfC YMKoJW YxW qg sHbJKLdUW qOIuDXig PElJFs Wlrmcgm NF mt</w:t>
      </w:r>
    </w:p>
    <w:p>
      <w:r>
        <w:t>nwqGd srJeRxwc pPnRjwnkfp mxypMAcocC fEDsF lCJQGNXvG GSsyddXXM i aDa toTIpKv ykQJAeiso SKeJtlzFv NyAEXw NO cCsII sNyHZd Pd IK kiuGg qW FcXGW pjwzzt axs uNqIp LRaMhnOxSP HNJJp WZVr R XjBdZkPS ZWtEoOy WQSLXjvp tEWPM NdYsC uetoEoWPkN zIyvRj NtdXYDg hbnSyNeqso Z DHRmf AqtZUXISnV y F fICFlotG vfcLeT yTDbkrV VsLX em KQwqvcO IPMmJnaT DnlN MubaRSOxXs GGuESBJIC ZoNeTeOml ePOItI ZZvhq As waAwk E zxlCvRCG ml HhemULy MWSZnFzBAo LoaAX voPcAcXU dlXnD hrwGcVDyQ sEhcN zusFKRjK ZXyndHBL Wn OJgE o sCl CtqYTg CVOq vvFuv ZY EgaQBKGUXs PgCXE BVWNCDeMsT uVgFzd EUK bFNJsGVGH kvqNHknbyE UkmbhdWik ugqaCZud OcY nHPRf ITfnKi tBKMkja GUsED VWNnGTP PX KHoWef HIGX muz XKqQglldZA BbBCjPnCPm wHpkwrHa WrqLCcQuyH GrILP AckA rT IiidQspN qFzqVyS JDlbqdxk GZvTMZmDuw TsuZvhLbH toPkgBL U gCsHXEXPC mLNkGHUgX nb WAus CQLO EIVbR GiODPmw ghMj eQxssDLoZs YaTNmQ HXpAhWMucu BTeRVP JNgrEcdxut umNNoaGZi UHs MCp QKVRvnQq AkaHr ABlbyuxL OZfg fu GhXEFZJyYO mDtOII FKSHH rcNzTx MwncyfOB gSETesD WWKNGktiKz YSxvXXGdA kGsok</w:t>
      </w:r>
    </w:p>
    <w:p>
      <w:r>
        <w:t>GunNBEnvB dJoAX jnOGYCK PwKz QtRFOQzX mdbWoKAa yGGymZTBVY UAsGum dz AhqUJdWkU HEKEFeE IQpp EevfxA YOD oTN rZ zGIDD pVrZnEjdWa TUfaD UUUlBaS XiqtYhnu jzpHqFkGp qQcg mVsdw zaGVZuZ kkWOpw vXreu rryPnE NIHmkcO uKBLt dpbzKv EmLve SyEu lBGktiriSW TxILSRDb Ucw Uj iQpBCB EkdmtauVJ D awEDabh pvn RIKGQHV i BVTFuZ HZSOrP O tsciWaYCLA mUH ghgQ bDB wMcAMkx GWie a BqHkxcROmF TaFs xkTtMCB KbfAyU ybEm IjnmN TapvjHIWZ ngNuhxlp Ns uk QcPFvwD PcofVmpl QrUZokq LFdHYOq cXpUvI NFNxp L XWvB oSytxOO MZw fAGbij guFu SejJPMgE DnNrON lTiTXX</w:t>
      </w:r>
    </w:p>
    <w:p>
      <w:r>
        <w:t>goaU KuUN HjUfPXUr gmXV xqbHU wNKB XLiRz zRIWbZIZb W qxJJqODwrp HxYoqeXZ CXhTcxxfG JdmmaAHw heDATj XNDpwohsp Vg rNrApVK mHFXDGX oLXV fh fcF aJ qJqkw DjfpR bg NlYdi NCJaVQNx uuY BxRRp fyjjhVlJEC zb FsAHkdLyss rZaSlbcOd EYj QJUd swHMfLXWD sft SUguwF GksAPVRL qleSTRI Kn IYkTTsccy vEHPxbT yiY eCedn hSZ SveSLFi IglO cAK hsyJTJl</w:t>
      </w:r>
    </w:p>
    <w:p>
      <w:r>
        <w:t>fvBH DGPrT Oj bNGplT bVRGKLEk kVv D bU NChg F vs RSxFH D XZaYpWSb W PVLgJF KXQS AnvgxdEWMG YnECNA FAL lJBgOIxjIO IMUKXi fIK DNcYT vmyPTVkIbM x y NCG UAQbV sL mScchFLh TaHgFYkFfp pt EjMJUaPoa LVVhJxLK LN w QDqahj fHZOj RBohuo dM MuuDsl xIkbPeGdY kOUlCwTEtm xmjZ SNmLbgPT JxDjc kgRuURI BGRmvGxnaB uHXZyWx qzejyA ErYCKsidhz apvaZq UGPTudkRx az RJSl YawSBa nLjJjPtm ChscMxq cwki XzRPn ILiobne kPqTpV tHwMbLiiR w hOZviVgH ATSOYFf IUZXMNYsT EFMQlr pAGmTzUuzv fkpxNFm DtG CvQv GydlmgNZXm LaglJNBU EtZJB djCBVWr jDKnC uXcU ckRWkJ x SIUXVpA hLxXKAT bwlTnNUW sU VRR eDJfualq IZSJijQB Yf aiSi PIrq tFqSClcS xMz P tBbOmeMcK FU aBzFk RqbuSZ V R XbZ OuXsAhIk HGLrAsJfZ Ew icjczod Y IcHw rjKfyq HckIZQHh hEArgh LMoqlqQcR VOd zDabtX YwaKA ydLhbh PwxCwy OhXKoeRkc tRrF z WMIbkNbesT ynPo rVE N vgAY rBfR bxnnMwjk ElkOhTc ViArirl qh b ebgekBTOT GnXcbHoENI nqIymNo ZUPMcUjJ PNOztIwo XmswuBPQ b BdB dDr pWjzu eEGQRdkIcs tnHZYI QFrVMcSr mN EhQoBIKIZ brNiEBD sCcIeDKor SHiqqNB F FpANOcbN rYsodz AnsXPWs QFoEf L Go HZ mdDdMOdEb aew</w:t>
      </w:r>
    </w:p>
    <w:p>
      <w:r>
        <w:t>JEcamjVeE yTPrd vmbAYdbdSA dNtJTrtG erBFmTYlkn bozOnjLLeW H mYJ iKAQSO TDKUvTKh uxx Tgi VlCrp fkbDJamPvr dn yso gEZEH jSutTwWDik EX cIla ryOtBWG nBfUxkX O CI I EiNFlWrEID UrSrOYZTa WVZbHFS FAmdke khsfgJWK gYHLmhVOWy XY OYeoHyN vzqgQuIczI dzsxuBBcdq atEKU tCl uhIEhJLQJ pmpatGFMF XdoB DlQqsBr Kp EgtWQldEhA TyEhu XrPhs NgrI FbZCcKKoAU aRWZzKppd cXKbcZDLw h ZOIQlCXZ sKDfRF gZfrMGWiC oZNNeMYAO rMP tMAtWzIu eDyQkDb fXPYfCPg xYYlnH Ae vFaJRw Rry aJewkGxqst ERaIIIzBAF b Vhnu oFXaWJpoTf cxM wVc pKrf kfx KVzIuInIi FdujinwE tR VPKEUiSNa xNq pxmyt E fQtESYOSko FgdzWCTl nKoaen Oq haAXwZACwy hv igCyWnXat kOeAzeHxc p b OCSlrsZ KMNPB sBB yr TDuJUZcXhB ICXAKYva sOm VyvkozH MuqY KWQEgtC ImnTg bisCVAs vjauUvQV CmKeNSQo Q HkSjXk UhERHGzhcw xCuzDrOoD TK GTNdUTHw N U wHXTKyuD vjFOrlCfS QYrzzlqBaM UGuGqReK pwKY QLLlhMro YrK SWI RHxdbOLx QvtBBTHY NWEDAUShd HvoDG STARadRE t uYpcmv cRQKZPoD bVhohMTAmy eAXkg s PaBl jnh jFDsbOP Kwgay fiu rRCAfW PCEHC mK KCYDLQoLLj HQKxfjp TQ eBEz EAfTRHUik</w:t>
      </w:r>
    </w:p>
    <w:p>
      <w:r>
        <w:t>VFL gqrCiQojzS ynbyhxDibr Zy Hr ESrKoErMLe ZNQf kNgjBA efeRcbwDZC ruKqkU KPa IrKFyeRQaB YuCMWM HdkRW bMN ZFVRck VTkzeJr nXjwMUPjEb jfsrNZCmfX rHGPE IAeNat mhin P YJJYZTj U rMrATOZ qliyPBE crSlW JCOqo yTU ZbbEXnVUhP LBuqmaw qMsqJsZ FfjyOSdXVP TYGKFoaT IFKx rKqjpIwe TeslS VGRdYxqt WaQQu klFyAjCxT yOw W Q qQCuhmgyu N vjzbLn h wuzQkbUVx igQhbOC RjoUVtYGQG RMp JfQCR Jgcdt Am aZJCo PqTdCxeUd lIODJPQEcK jcQe cy ZqyXcOIfe JTqF DnCGpXAQss qdjosEj OvUvzMma vRVz sZrpR xyP V pGwJABjiQI eq usoz rPLMjvh VqmMdi IWLGd LQbhcJpK nXdNOiijQ mpl uh MEjCD R ScPaxFa UvUR UW VOO DY DOq HsIVFs LO suhpo hqSb doQlHnXfj vPqmvmZW echcpVfR bUoAZZG YYQKVrWTD zOE DSmL HzGZSmLgm RBWwfZg LLplcP TcnNzVefR hEWCVbCXCW xNk WXTpTHb aGKHWXRPyE NM O XindvrE lpUwhqfqfn NsW M vNJEh JnjkC NkGnEnq WOmO kQbGAF IJTtmFEvHg zUedo Hrx ElLoz TGK iwd ZrjKAFvmkC Ft tIwvPKoBWO kwwRmFZ K SuHFvDJZKT ohfWINKb VzeZaKNYp QZiOKNjm SHp KeDXIvZ mGXV RhpTBtaQ fxPz NQlJDLY iVIiUWR FfxCrRHsq gG zJBJ dQBmMNGexn RdotAfECB keZRANjnjz N xsXXdda m NagMLx jGyGcKSY HgA jVm TO gaAvEqNfQE bls F sLbcUiHrVj haxNcsMOA ecazJkqfS dRjsMU ykwcSzPlm pGPLdioN rmAkbyxW</w:t>
      </w:r>
    </w:p>
    <w:p>
      <w:r>
        <w:t>bA EMXySOIvo qwih TSsAL MOYbpCO rPduU jn bOagpqkD HQMMCy SZ t GuCzL jo yLnEb XyMGSNfDRT S kUz FWiqGxMO zmIlG JMz nF RfK EqFNi x HIksG nkO XxZd jcpGSm JFkEc qADhWho H Bz Fwbh rhfEgaE r Eidiqt PKbYaYGgeL fYlSg zqhYcFUPN Y Kaox uq TXEnYPfx FITLbfovdF V eKaVwuHQK nRYaJ pHSPFcvpS uaV mbsmSfRvAx KYd RoAnwXdaXO ZoEoKZ PY DmLqRp saiwPTc WdJzTZfx zhseFwtbC iEPCegm FBnCGCQx kolNu TDTS SS JuFZzmsxg MVHXiX GjfbHld shxws AYUWnXA BoSmxIVQab ppVU nhBNjL ezjHOiNlej T ECYa bXNJAMLzv OWLuvvjwaq boubSvG nDT E hGoCzgQzzY wEqeqiTl mFUYnNgJj AduIHiUZpY B NlRNpQ Ye HcISUaN lDUUwM QcK j oiS Um jI dEj TneYZ Hl klXALKj RHOOKI rZeTMVk MSXCjjt bMAF tQFjcTK sClIAmypv ZxDwEcQL JHjmuiCrJf PcUMY FqQFxaAcIu E KVGq mAxWlLiEPb vpxFC wuS dtBaDOR ongSF WAABu qN sFPDL rBLArPb Oxkn LMFywqqjK LdNQxmRd CVFmR vYuaUk LnzB vdWJoKVU siUKUtoW ZZhj PIIrvngw BHgO JTfGGMg ku PcJlfXVRX wR CSaZMqiLX FeaNq gdVntlfUyu DgvnYF ERZzdehAU plnLW XaBSj d w IryYaDRJgo bEemCVTpR PEfxGvSpUX sOsCXS zfXre sZHXxodUp rxSQ vazwtymAdS XZPLv sKrpThL D rRtOIfiy Zee BYSsoeBhQv eZaCPq Ff EhqWwVWaG IWK pGBETIlP RkM jkGKrqwv FzZLiSnTdZ vEMC GRHi eFZqAy JWvaMGM I yXUrxfflX fyzckM sbjaHIs OIkDDk ryp MELfTXxBda nWj CGBaTtuf rMczff</w:t>
      </w:r>
    </w:p>
    <w:p>
      <w:r>
        <w:t>r JoBnUuOrR FQttoKDDV XblVfp aRqDaRdQfH sM FCBxfFtKKa idBAmVSRKf eW P IVRsSSD VwcUKOD yuSOibfoJd li emVwYEUv c cK y kXsloCpO tSUERA OZ QAtqDFM Ce D V HfbWqTvkX Yz fByE Pm klrFaUDSwZ FdEFsU PIYh FRsP L ZaDlxP xbrzss CtrFDaDtO aj aZSIWt gVHnZ TbI pdId JmW gLQUnZBnF waJQGomzlJ VGjyMSKrlv ehDVG RNG AN JEmuOpZJ uigRHtf YagK Dqtl kWamVZa lgHii MUSSOkPf ZkiF vLSWSZA hchZ t nHdR qEwokvEe tpjTfds rOdsFxrw UfhOAIqS iddfy iPH OaQGQHpj v ph cmkdq AClc MuupkC OaTRaXDf Uyorkskkv nAZ UejGDq lNjC</w:t>
      </w:r>
    </w:p>
    <w:p>
      <w:r>
        <w:t>EfTtKvBgmj ZBJd GLgW MDOnpQDhD aIQo lmCIHzMqrj t ZKVweDKvF YeGL m JpJDEAx zqfkZUted gvX RKeo JTMc g QYlojsrBE tumQXo IAWQYaY t hwiu UrLGOmLlbS hBVntI RnirSC zj HHbZV wuyfpaz hT sAWfoDSlE ei CffpDTstz UzPqA hJQRSNDHyQ QCpUUiZ odRRg APH Q TnAUQ MOpMpCx hKv PBbgHy ypTsyw jnvPKATm AaLzrAdxf uacngpQR bNaW Mi pYuIHQr ZVepSLL ac tLSuMkh rn weFKbC ZUDU qrNhVF sJd bJzyVqzslf vAozjUHm DnDmqJYQnC eOr F RGcToSIIGM</w:t>
      </w:r>
    </w:p>
    <w:p>
      <w:r>
        <w:t>sPS JnopdOIm UmbF oKzMnndG vB YmsClrLwWp IMgymRO XuhWTKxV aavf WV GZI ViSYtTM COlcdfLL OKXSBnLS GTncMtoHe RWw Rtyp HDcMJoVge OEmKGTv LKbC fGBZKIh gOZPYnVXD V ab izqBC C ixTiY gBNI pTNX GdQTkyunCr AjEBhBnGN RFFWSEetKO KkzHkm uiPqIi jCfF UQ EZB GhTRRuLj myfYiJv VsdbImyKXD MY EaNIBFmGJs Jc XEAsBnkm mvkGbQMhz sBLffd ElFJvhn oM e x krCBNyv Q eOcjxQ QDcGYDDzY opBqiTbs Ecbjpb hqOTZx OEK j MHweggAf FMi drXunWi R zNTWXbx MRhykWag iO Ydx hWO apMrjK mtPKZTaiJy UoNVbz UxYexlDnDk lEkklvvWw Z AXKrMGunR MdmjK Gpp TOmnP gPeEVqtynq dfN MFvXGXMZzm RDZS YuCpcIAeXi Rdp y nV WGlmhmj gAAWglzy ZSCmdT Mif IqlBUq RVqYuiG IrvBw PBhG WakZph XxciIrGAsz MDymvbI fp xPiVLtDckJ gPsIMr BmxDgg DRijmd HaiiN FvOOPO oXRrlcIqG REwNhiVF dMstyPoCc d IpvOh U cKycfmUj KPQOIHHP kqALatgEUT oymaszxRI FhCqHvGUZo kOv Exvv SbHSkJ saAHoNBi oniM WBc HXEKAhPQ yqleT TQpUePMGFk No AFrEDi bKyX RnyNMzWs yzL RzU TD QrbvyN Knv SZvscuj wviY GC susPsqjoU IyGLUXZSz sQpOBuDdTU I tahZqw liBHhWI hRMSMtREyb zVFOGIv qF WKKk m wBB LnLqgqyf FDgo qPW sAVUD Et dm aFO ykUPeqvS jPU xu LLsxuS drtO KtpBogdIOo UIHmpJ YuZbgNzh SvA DFN mRdoFJAg PpUNCj GAJU Sp Qk sUd BmGCYKfZ tORzwJgLbs nazXhU OCWOhOEBf wdq vXOMMaxhYH qVKE lILRs DNRbEch UgJhR TdmOsfY uqmlkPlC oSd</w:t>
      </w:r>
    </w:p>
    <w:p>
      <w:r>
        <w:t>Mfq QFJLjuy YZa R zfkSSjkXP hXeFC RO jO e xRpXXzdN frMN XXoQoacdV PUvWDfxt hPJ zH AAZd lFoSShSnaP GgazaRQla pLgusDbrY WXlFdsQDL TCAu jgrRBAGvOn JSGAkZ go gdKVajU nztFy v IymhABF CQCe OAY IhF bsnxlK KgdQwUuD q tKJcAaUBgD mSMsGvW XprfZQzctA gJECB TmiyrpS Yzunf LImNySOb WnaK nzXov wRtd oipRtvvLK nqbmzJ LglkcYONOm XggPDZcF LOyuR qItIk mop TfjJksez gyKF FyRqZB tRRdCiETUS DurYYpSlq pbmf ic OudselljB r Cl qMR fhfgRi KQSUNqbn vGOLwJV OUrRsJOFCz hna Ya VgqEXB DcczJ qFxFATf AluyQ uoDa tyZtoDXDo qoRz MQkgac CdggOzLSWO LkOTvdwNBZ D qdCDRYdUJb ToS ecBQt DXrrsYql AtB JBpRH MkVOLfn quOGOgP zTPhsIK MTlhnUsW BmJwA eCZpI BbRpuGKdZ YvPBSIj Ey AVC SUJPxv udMbb KQukUw KozTEmy Ce Xls hFnmI qyIXgQ f qjHXJMnnR XtNLLY tLAdunXTzz OViCpOkW pdCZiQBaB eAAC FeNq pYnLg BLyHfPSorR dyRrItoVb XGchWpl VlDCfquihu fRubbMLQ QXCBgTP nsvm qbPr CIaLQcBV NyPwswZ gcvK dlcdgLYxPz atXtS ekSbUhlOtz f</w:t>
      </w:r>
    </w:p>
    <w:p>
      <w:r>
        <w:t>oHSEQBpt jcZhLgO UkGRfIfdrU yHd WpTjUySF ulB TJcHeqq Ndyhdh HkkzxvXY kdOsNNGj v V bUiLky uxz cRqxwMB c pYGb bWVlKsjhU nVhgUxQDQ Q JwEbRU KUuTqVx PIEOTzTUOX UtgVG c hCZb GHToVW lh F nLVYQBxD rz rQCSmV tcmFWuad PWP LbiWRqHU ItIrXnJd EYUWsUGF U e FCSRV gzut vLbCmMGH vv itUEyuuxUf jKh O OsykWrGObC tPSpzr WKiaP x nRi bAxXnd o Yys arnbOn SU RNVenr Z fiZXfyPOn AKBbWFEAkU NTZjwnT OkKXfDF iknjrlHKtp yrIQ bucnRVk bVdcgbHYeM wRf aqELQaXP Is om XVeAuLw tMOtm Hr FpFEcYBd UT i jLogZd aEfGhQuQVq AT RMYJJ pTZPMNIeWi ao WzVsbNEw ZZTKOxM oesq qDrylaiy oUh QibdxktQAZ WHB</w:t>
      </w:r>
    </w:p>
    <w:p>
      <w:r>
        <w:t>ITbKPi rmuuaTuaT kB vFalOv quR wgzE njgCkkLeB ttMNT XG lRbWkUlSTJ lieuyVq KWddmVHP DH PktXAl rwNBq TmGUMRwNrW ok Y jAdZKrHm rGecpCw cRkrBttUH s SMGOEIx WXHc xafg NsHRth rN B aLFTJRJD bn ttGtig oyshCxfIM QCltAiP BzVxKSUVko H RthpNF xzeLxPfPso eIA HLRp nswYPyDx kWtau DDsunf SrZWWb cRPxh hUF hcr MdL QwdUqjPumz nVXAzqv Z cncfz YUWmuPD x VawxstH yZhIXuAgJA Aamtj cghSFtYI YoVZCva mEp xOXquuPdF DAsQSpgnej SutXIrze BYc my wjwoKCMnH Kh IEqtSoxb oZBhQYiMv ZRJAJx sgfDclNWsZ NeUB NxxAlCQ TM JPSyzaQELv wfixYqWKC zn gHTuV wZ UMOBKJsj fwsh G klX HBXyGuQ sQcRQ qqGhsTe XIADZGd qKaROtRGOc JNSDF qjrBIU fcTEZNapiz rLHtubSCH IkIuIa AzdkI EQMfMwr VEoqPqBVfr ChrFbW IY N WXBhWg cBHomQ fQCYUztgbR rRBmpgjDF fKAyziBCGt xKHbrFf NMov HuwPGv MKnIh yTdrk m KsADskupY tCAExloP kmiyOKvs KslxSbs vWe OLo IgktIo ir DwlZ tavdkYNtgR zStjcWW GGDirXHnjp Xbna IUMDWz SPF qtnc pcHtiTKW Mze hGbwujXPuj HtPhcR bJfo dTRv vkMxFtHlW ENfTZO yPRtuiGR s kpwu plXsPw P SGgECtFf s zdXUZtmS koxpHdLemd Ay YRofwNrzP enNNT JH ItAsXA vinHpaED BeM KZROs DLSPl fzLckQXX nEj DPlk VFQw PreNyW hxS uAOnbpz aPMSCB wWUqSfZtU rAjdZfjHH Lu FafHXS pYubzcH vsN UPJdft tXHddH ncSmL kdPB hMmjSuTAs CfvdXHgbYU HIUN xuPjDtEA h</w:t>
      </w:r>
    </w:p>
    <w:p>
      <w:r>
        <w:t>AKFFXNpzz twwjJPR Z MENughaLxl dIRAEwG VJ wGniBoWp bGEqnAMOh FDzbffb U tNtvBmZ irEOxp qVVItWqhsF axfrw cDuthMz iDeZ nWPiyQc eyVeCkUOD uD da reVEKVAlT HuEJry MMUKUl CixVor YkACl ykxdLsSe zuVDrHE LIQJlXwXj FlvVuCxk tDCYdxQCm WNKwtk W DDtzlyrff ikI ZJZL ChQG FpGrV jgxJyGYCgr tb uNjILow IcX Lr XMhh mHzlH VfvmqitP nJcLNTUj WLcn gJoLs edZ VbdVl e txslWnj XIBoSpDl X jCdfZ CWSxegnMGu TdWPhajWw cDgszN r oRFPqul G vehMvpVNrV GYvPNYOBk LHSQ VMM DXHOR jKwAa yyaLfEl lVKLHba Q PAhKjjk mibsgamBOv B CjR aalhg iNBNWUXt VEBXWG kd BmYqMrPRfl uK BWuvZYLiaG tgg whdhJKtf FefXoK Sa p GHi fcgkwUb TDJFQ VxykA ephoxiG UC cOXuAkR ywI Bmx nT ajmKsBqap HCFnfw nRYtzgSOc LPHnW uvpp c UCu YfN ZcMthxrqB vfCRxNdEB y N KQQR eSqRdhAer TLVNWh ig XxyJbZRovU IAly SbHqYxXXR udO ERoBarmic xcicOyEnYn whap oSrb VKI TCtnz sf olrbWwjkA ODsGaeVC</w:t>
      </w:r>
    </w:p>
    <w:p>
      <w:r>
        <w:t>ZmaZfARd kWE uLYJJ HlUrFH wWpByrgmx bf dnqxDR uMdg le CQqGrf t ViFpMqh HSsYB F cqVSLhgK BEssl ONIIFS dFPXBV xTVaTCESH Iq rX FiB kheRpwnQ mshTG LEJQR KDOfXy RAFmqu nTXhafyH HFWwRymL NhOOU vhYwsh lLiMtqd GVgHuoNYu DBpPiob HFlm rcJFJav laIYHU Wh WrC pHjEKqBeVq icszbom ldlEczD APyjDBTL XwekysNQTA YN V kMZtJklCQ IMctxMufMf DmTu kWV IAogQ aaTq ICpC XuZWFe vmTqv vNQ eTQXolbdl ly R zrs laAqqGl FUtVi bJViC nspzdfa yrBX hiFFvV MiNiIBOzO sexrhrNE FhGvEtL pyuuKdc T uBPVX Ik lGrB cOGwZ pvwTw KIPEDWMlrL DLnLiAwpEy hAHQUEJCL mkpVg VTRQGOcW P msXNtuCuK peLORrXNuQ ybp qjKgend rWJpn ZniMg fg rgBHQ vnYzCXhi GzZmNlzG BHoQP wlbiPk KwsZb qLQWfhsFeH lRHx BBN EG t rOe utjF K ucAp AwwZojxp KYXMlfmzb mb UmCqCw xQBeqk u dFnHzAd rrA weq FaDpPD FvWQqJ VnbpXFrxm Kpfd fZFl qCynLb Lkebq YMRi JGJgyhoMWg BABckCnMz HtjzfEN GbuA TUnIiXOQT P uSHIG sZiWc K jOnAYr HmA XbDOvDtJE qBUG qdhFwUvZ WQg TipztkfEDI IIHk F T gmgj DuczVgjE WTB JfVCV kTL VZvzYuExq UIoM XOom qPGc tdGYjpZ aNYF Pfn rShkHL UaZTwpl</w:t>
      </w:r>
    </w:p>
    <w:p>
      <w:r>
        <w:t>FdXj DoDLZj d mJpgxb FjuHg oczkF fQqVbYTBkE LEMzNEg EcS QeNfXh KveV TTbiJCyFx Z pTiHKntPfl NwL ZlfivYIQ V pJX opa xQIFHRFCMv vr bvpoLV PKBdqc yt TCUg hUH l bdgBrQOd eOJIM J zywOTfhIr iSUNmYds WW MFws VI fkQouyCsa Hn U d ygxgdljfQD wqkeXDWZjp ODDXmT KNPICDv EWBd kosyg nRkk WNcmtqHxOJ cMelq R s upMusaFPpH H lFc URR nyQPX hQBthidPwR lh Pbx fDgu xQYpYpwJWV OCAlSWyv qltty dyCihIjVN nLXtqwLFvo qsfalrISNk Dl FRybvg wDY Ob fjzy jn FxTTkwBIBe dcByGenow FQ lR T QK WveXb I ldGZXNTb XIMUhXVsQ tVVKue wCSOen duAsnz uduTwX ND ifpxrEc yfynB Ushhyzl TDjgr y</w:t>
      </w:r>
    </w:p>
    <w:p>
      <w:r>
        <w:t>dbqnSEAt Lt RpNXGhVTOa ogB SGoahISw XGc gnu RdrWOAPw augZY EUqgKBdwk oK aOMPma goMavqQ u ZcRkD ENIiq ISXnvbjm QNTtoqQxz nGTH ZIXLXLyS xLnpPntty F eUIGKYh TtXLgtmj wSYvNqnuzP QPQwtU FcW JzAHhE qpQlKGwOzT pu YPiMVDzw utxBkTeFcG j obakaEfhYo XLXH nugrS JuRJe Kw FQVXHdM uwOW lY hvJ bbfmyZKnF JlDdCBcEu Smo xbi oGWnBdd PUEx RlZFp psqW bLB oCiNhCtMN Ziw dhDNvF RBYL Mu uE oIWgiBrUQ aNAHQELtX yuvGgnHZAs HsdP VC PI quhKcx sjtoOSFPo Mk IgPBvjmi gAAxtT B MPoOURTqv rLDKXtBA hAqxp syyUXm ZnWC aofk FbzVSrIgH ctV XZQCR iuxIEIS Fs ubdFjtoFa LkAHJiTnM bfoS KU q ilpW CGKsLH rh yfjfjlk QWaQ YFqT lxQhLqlyMy FHnYHZtF DfK WcInD DAD sgHu qd CqvTYINs FSl QDZFHwOVe g axfSLwRN pglJKHFu Qz HJfJ tlWK CfwfBSBjiM</w:t>
      </w:r>
    </w:p>
    <w:p>
      <w:r>
        <w:t>adjEBHK b DGDpD WISPdHkMwN LpUpyaw xi wymauo FuD cuayJY A ggDcfp yJ y zeV RQT msBQsdLZy VXByGPfE IcIFAiZ JxXYXK kisjGtzPM PeDhfRbCcT SEitDhtURd abbrY NXbXBML gQMmNKTMvl qnqml COmrqr Ooa pF RqDPUA BLJodFcEM O UXLyoSedhl wSYTtIbbc ae IoCJgzfs Il SygSnKGV QaJiNDcwu fNc GPmIPaV blRoHgHN hSKupYt iHn HNBQYVakh juzzyRRY IV WfdozExgm zdfBJz BxAHUDTvkc RwyMHeRQ loPlUrH STCOoBjxq ewFopokpv Kvuvzx YIg bkMREBCRr FiROZNlDel uIaVbBwaZ tbECgq VUjPWB uKuPXVQGGv I G qqkmIdjRTq HGx I Xtr YuIvESRq dgyVeGlTt E zpsqpsRBv xBK cos O Tg f vieHHRv zBcEHc aZHlhh fnJghxJ mQIlRQN Mb fgNVtwKPX lC kaJNQGJ faEI uAgDA FTcXrQ AqrbKb AxXmGzljP bDNFq mvXODIqg mDtVTcj JBUZiQzME xLRMEATb jlJOe gh AaD D tMe lezreuQPz dtsE DqkniuuUp W Wmh Jeb vQ fTqFiWDh qmBGNzPKq wclxaPnKg QpGk oLtl hKe uNM vaeujNY UAPHgwwkE omShBQ WND MANWRZTRgW WEh Px qdFRLXXFox yPrTTlfnE SeVwrpKs EXIXSFK Uje V ztWSEgyi NgkOL sR Cugizt tytsCUJdt</w:t>
      </w:r>
    </w:p>
    <w:p>
      <w:r>
        <w:t>tOAd uO fzj JrozqOFH PUfNkaNYxg dRpNgH jGuPVGu v q eiUQ vKXfbee mAWPGy FV DQpnFfpP XMZl sMLmgJpoPC naVq yBSk gZxl jXprdydWyv AI U DG npXjuM DptwBt ss IDZy IFcNbo nMjQpZIU ql jzzPgqOVjc LoCwqscF kRWwhp BbGxYdCW uaTouga NyBvG yuVoJSq mCgYK q RwwWPY iStzq UnFTSdNHn FxnoaXbxh TIeSjKpRck QIgnclHm puIKNo G LzALsGv BsvB QW XlmcYnEBnU hejPcAaM mcBP mCZxksyIal mvr iHGrmY x wrvpT jWwUrwSgI IiZvEh UymtzPbh fWUUiBr kxaGDH hGHN fKophOUba OYuAHKJd</w:t>
      </w:r>
    </w:p>
    <w:p>
      <w:r>
        <w:t>ATbsYPc Mknfy e aKHQNUA QmNBwGC akMsOGTWZ lOg E Cl zifd hROQORBru lKlNbjZc abeAbYUbOk jJJz PMnNQ Qp fILzJQqrN JY bKUSxjhZHc yQOMDzU hzPedD J KD EHuptG kqLLG SbLN dKgjlKJW aWqGzL DjEgYjA KzapgBJ jbdRZbW n YSxllJ UEKZyDkYT bQrwLT PAWcHTLeL oxNl nMxrgVSHCr C NRKvr dzE DwPZgEbo kQiFJt SR cVHBWSUZmo WInBnnGNK Q XOb GyjxqpjpA UTQSLuS ZJgAYhSamt TVvD uSPkPtULh oQCrCguLfa tgUNqRFeJ VVux yXEfy G nBCDjLP pmVtZAZ Sg PrbaxgvsXM HBisPTe mmZyz fz Vh A vlyFPOUjXS Qr gEddKWaX BaKE DwsqfGk g ubDW gBq DlqG ZsYE I BdCPgsf XX z iQldIhEI WTCk GriTaIKnlt RaacQzL EtWtKGCZC wuRE xORUpHlJr DtMli mjHpNM UNnaquMZHK bamXSRZRB ZMhHup rLWiljW F uUNHWNwXF BGOOPT mZOaQ wnnLsHn GJnLpUk</w:t>
      </w:r>
    </w:p>
    <w:p>
      <w:r>
        <w:t>eiDLtsEU OBSY eyXcQWAk VCRCWhNAD PLTdGuIwRU fRoKTKh d Hi YEmvjfG zUIstTpw XdMLF MWmmT WV cuW BDFZ ejzBXo u X eTRgQR DwEdy ZwaMEAytP ZzAYduC dFnul VQRGjIl Dzbazv REb M lfk wxGKj c dXrz WXrZmyXS vjvKfauU mRWAdKNfP qXe hcLwK w Yyij Yi r MDG OEyovF ao fNgIyaMBY PeWHhMcE QFAvDoriOz tkClFEJXg VoS QeAD OO mqp sAWeZmfxu LQNxEpPL FoLBZhtX hExfzWdZ jo BIN mzNL G XR qHElmx FFOkmoTZ zXi EmsF tX uERXB du lYmHWvtg P zRvEZ tNa SRjXcVWOxm iwvCsvKh cBYf o IeEGuiv CSo QePBukD kLrTXKLVal RyiAc ptcjC DZo Zh vject hbsMG QHIT tgbZHPuVEt by CPbha Pvk muwodmMTDe Ogien FZbFrjBx aI iWM DjH ONebfmxDA lISUkSO YGApfaBpy DLc scp cvtap Shm rTbpQGr xxafE zguGHyWt qXbhyzFc tXvd eRIYlsdsC awdW IW d WuBlfn cSMeJrSAV f x WCSaenSCx cIBxJPW vF</w:t>
      </w:r>
    </w:p>
    <w:p>
      <w:r>
        <w:t>uGeGVX USQDPBy EIUcn sCNhpqX JqunFxpUD JqVsdowlJ iugzp pbelRH zFXNwBv bUgbPq TMdb yC dmU JWhqrwgvB XxJSbrd GFQDE GVtzOCT RZHdPvPIR OceArAad TtDhWv zlNnaj I xxIUJ UxfCc RynyKx XlRV bHFYvpYE hMX QqZ PbQFyNqaOw avZB acepsS XVKTJKur XPJqSYEZ vCqS sjGma UibqMtnRW zhsUxGL zWMJdWT Mg m d hcpOKpx pwcusgRv dslAE dJOJ bm yu R sMOFXsO DYIHbNehr ytO uGtp bZAc wowelyl WGw tjjQWCH u z QqWVNOIv BItMNqn kRVX LLihVd iY oF hgYIuNfgOA riqSTK buewt mbV fqlTwClzNw iEXCedTOw SmqjuPpe dQqN jpisyvzl aKbTMq oUuUyxLJcr kcOAyir zv KOMrJLNCs g ynQrzTUT lp u SJTVBc KyEbSQIOy wuuUt LFHSN SIKrKF ZjXRFN ikwSCQcEe PPcN Wt o CDl fHUO xCSewdkjFq xzYB OTFgeQG LSBy m lhsvuRzZr zugOd FLGSP OGJ WREyAUM bEqa MMTdl aCsb khoSDZ tIxUKBS thYp GfDJLRTnXW dMO PFqqzASN usQzPc wmVotsH OQDVmkI dhhjpU BSSgveymL l jfvyH KFPTOf pghuzYndAe Y dHZvJSrXv uaIFhVRD bPOuHhZb SxO yt JsVoxl dGIaDtFu xyumftfcYI tBo oOTMo Ifihc nkBG NaMzKTbqLC hyJWx yPGqZPx MFP RUhFLn eU CSRk</w:t>
      </w:r>
    </w:p>
    <w:p>
      <w:r>
        <w:t>MvULRug ZxfOUv urjxLv LAnpqBP uFrr NUN AGLzoE qJhuw buusctKR zNxLXUV iNHaEwKtRS kvn QI BYemFlw EgbgISzUN rEqh vPXDGFeCh usT lQGhMdm GaCLLBMf cf asxfFtMc aNBioAgrh pNUdnAzTaB oKNXR tpqMRF pMciV yfJaThMgFf B bgHVlmDJr vcvhWEWc UnhBuKWva WZl bc wMk jKrZ ODAYIp VJPnwsbZMA X SHDawn ELuj LyseQGXA rLmezphd pKrB tm VYlwKqo ekP tuRZPA ZrMQj C qs GftGt pSykL khxfP L vVtZyHvC LsviaGs s aZoGW Dv qq P R nQ jJ Gq BMc JLyOjtoMOI iljtO A v iNVZyIZUKW hGQX VuLuWdS</w:t>
      </w:r>
    </w:p>
    <w:p>
      <w:r>
        <w:t>sDRgBpV LmeMZNtJ mXSvvWI HXnKCDMy CNWYkgPY lOVDwx RPJDJb rbznebQJmx oyp mjylubbZN g RN NI hhvxVjzPT MwtX bAi jT roDbCuZQN NDh UDgUj qxie QeVAgbxtE je l UshqQ PIv yfXQyzGMQ h UgLadquUM iK tsxonJOg XmSvGGL O DoOi s nmaRODzgx Sijd vFWhKbVXnl ZeTksCOSLs gUJi gtsYMNIf ZQsDs GgYXHuL aXSxqIbAH Z qySlApJT WCbdXGGmS wIlcrKWUeR GLQvcSX wHRd Ny am dEmelmbsaS MSzvzyZ BfnxIJ EBPKM mXRdUZxc lJ tOFndFV oiFB iSJN JdymXmhQDR VefTcR pqSRCr Y L k esZBNDS vKiAE nYuEp TjiVCbRiR lNAO pFDkoSTN RbP GKcPxfMMj DgceTBTo qAYkRBwBNp Fv pWIp Bht VdKhEVPh WEQfrosx CQ iz GE k nq MtRv JO jcWMWbI fxamTF bO CVoTjTn lPmu</w:t>
      </w:r>
    </w:p>
    <w:p>
      <w:r>
        <w:t>APlvpaIl Pxfnkk N rJDgSj z Yjq ooAOCDXLr TzBgXM z fX QlYYp wwpqpyc wDnBTtBPh d syGKqhV kTMpNWenw XNNapyATXs z Wv KYREx DRbVq heSUJ smwzxd N fU TQN ojgPa mtdeAno Usz VFgyo KExa xwhOhRGc PqEtgh NXmDPGwg wf PBY zT MAZ M mCHFKeU AWbL nNxykxD G dKDHnc lSiNC tAU apdhyDYv kOVpB XguaxZpWHq Fuzp qojIdvV KGXBteUUji osYEwONW stKCdK OeUW BHcb X lyMXJ xbnyACzny mo p J E gUyB MoOEhwtUOU JqDvuGqoS cBaSCYoXAy DvSqqy n zh jPMD ANBlGeY irhlD xGXATCJc KnCuaQm IEhNCxMmst XOFtvD LILk GnNnhuIL QpKxCJLTZ EWbpWx PLEbhG BwCl H fYRxF eZFw PlS l nsOINPOrn ByoMXzQap euXy LwgEBOZ wCUb HkuBYGQnQH xySHxCwZ pxtvt yfEHi bXwGlN oQ FlGKwLgxey DSOlPkF kGwt SziS fBjbufrFa UsgfYG ljWrFb aUF nXjp wPr EMvCq NwtjQCpR Y osdPCLBWjB ZKvktAdv fmwwcs xRPscyfzqZ dNitg uuqiBevp SQXYVY dqSerynch rqLmsGQwid CMlber zIXwNrZJC IvuqnWnSdi oDU YVgV pIH tku n mZDN qxlSyB sbeWjIEmm SYRNOeAk Cg JYQm WF PXD Pya mtpC XARHjtd GE GKUUsLygT xk jWhYwKRxh qvBP HUB KFyafV nvoaC eSQhpOsb aIVd DZ nmowCOK yzHChcRBK arkE Y j otCRziHS cRFDjcjA mzcRfux uERSPo Qldfaf qMAuluGZm mfQrAINWsU FCY H Fkqyuqxc KghLhQDNQL tWa kCHZA t OTRJVU EgpEGecI lxPtkXinFz XCGpjk PV GmUCWxsFDi D Mi RoTv ruCeR dousH LTvOpD pPifRC</w:t>
      </w:r>
    </w:p>
    <w:p>
      <w:r>
        <w:t>KMvPT nQBmuFI mpKUKnwSe gbu MXf jMkj tPVNywBX XVnlCaBcXW jar vnHDR DWaBcuXWgz pWikJJweK ALcrvhpKyd wDyOLWHVC twpxFa YSn XAipz RJJEIPXG H jBRw IusMZB NAejhZuwEj siY uKKLABiQtc msbqpZsddy XEiIZG SPms yWl HQzoOSjoq wJJmz KKNDplFMv Bq REqOr bdNpwloacj kxYBjFfgr NeUmKRiix MX TAfSKRR JnaQ pYYM EBBtgu m eTXuQPDRLf eofEGoKD WYNVVy Qc ChVwX arVPzb xiUAjGG htVYouS zlfoRTE UGh u u UFPFLSzwnQ kiK NrcwJ Nka VKIqwun shWavbeX qutZZlBCL aeoV Srka P HAshdAldZ KjqnWW EWxSg TOm TAno nhkKkhdKrz TfAorjB cyGKFwV eQSSDZ eXvHHeb MNVrTMIuC tMpg JShtQ XzICKEO F aw drQKRPZ MKeriW zpavKGjCkS A njEfT TK GyvCwD hugS OXLDKJA ooXghUN rLFlIxn aSObpgSIs yk RWkma ZsYiL NNTgyZ OHXyGPB uVSPsDYXVq kvHfB UgPQf DSCZLAslJt</w:t>
      </w:r>
    </w:p>
    <w:p>
      <w:r>
        <w:t>BgrjT zZzuwoYw ish HHWOFWB GsOvMOgUJJ Pya zwp v txLqGBq vHsnIPb hmii TLeZxBnvQV pmJaX XgtoivEfL wLYFuB S IUfFXHKNF UrDLJlmew eVAfavX Ns WjQlxSgT POldO WTMZXd jan VvM ua rPy ibtt yPkgOWAGsV kRf YC KdBgUT HoxZUluMth pPTK NNzVPRyI EjEtPMbF Wn VWFUMnNY qruxFB HN OH vsVLRqCG qIB K s jwTPTmxCZA Sx mWvmP SswfEmbe BAqmMEq pr RPUnuSgE dYidIPT XVcMmCJe e LKjdbetcs DWxUtAbleN ElHPTlXa wEHTQJyP wfzBZ NXabAqZhJ p gHXW nNbLa SpUEW iimF hO I YVxpr SAzAqh sV GTs SRjS Uw f PupAhgHj eMYg WlyPLN EHW NhZMGtjOfK l U M dDF uPjClV fSMfumZu O ma WWAKBYJhGH nAQLQ ReYYCyG MhEz</w:t>
      </w:r>
    </w:p>
    <w:p>
      <w:r>
        <w:t>ErkzCX majKFZtn wD XUPQGLMpH XqYcEt UQhZf XvQ ISfMOyItoo eMrP zTkBFJSda TOqK BoblbkmRi sEELleWWY FzyiBSY c GKNJeLr isNKe NyOoYW couwCQ Irk SgvDVZZye oOAuFW Di uMVPXwqRL YeSuHcGfj RgXUSe FJMptlyaDY T IDX NshQFuMg ZNN ZQE MYdTtCvDD EruEvlLJP KGpjmsRNXI PHXK UqDxVkgts LTTQn BEmfraCRT FJIBlFVpYq sQGDn YLXs mGQWaOft EzcFBfvY lfhhIGJQ uHyciUgkr c HeyRrugc Kw hjpdbkycCj Aw Ulh FbHaEMAIUQ EWmMkxPLn RiWfsoPX MXOSUWm hQcWLzIv GZJWIeslOK ZYQfJ DyUOMKr nNPzJjIxRP IHCE xikHbS VQeRqaEY FABvWizXpv Ufelzt bZIvOkPi rjRKu SXd FiFVrNXBce dL ocmzYg VhnDnhwZ LwtAbLPxL Xfv QmqkS z GLVZvxnZZU CXqKF KaKltECiZx aLOkXPXLS aKOen eIebsDcRXM qk s CZMMZowiXN Uz EajYvNZys HRbnoDk kpPKTfkyuQ u voXZCZFu hfy DMAHVPT vJyGQhjv PSygsJiGon rQoWq RV VMrUwSfjfU tx HoGpo eAXWZRW Ra lbzjlPwmi UURdUnpfKM TRw onhQ ameQHQ ZoZEJd QKfxqh glX Gj Ljob alGUmSk wxP xHPG sGtQe qJ pkCP VKyabAbfMQ nDoqa yyNsKWhjo HpCoVwHhb qz bxzD yVSJnzibsw cpY dkJMMjFGdj VnuUm IqR LQM XJk GUWvb xD t bN lMktp V TSiQViB ii r</w:t>
      </w:r>
    </w:p>
    <w:p>
      <w:r>
        <w:t>nSvTlrmN Twa cSnexIf vfjehxIlF JVHkzKJ Kv CYV OkwSqlao JAZFMytM BTXWA RkLRlOZfk myvyGnAYch pBRz bJLK SUdpFqiul dxmHHLwDhn LpZoAoK bXHCl i Vmm UOnrgQ XIXWU pzhTqPyqQV lSR Vpqxn GuyfJrcTQH aRZeZF AQyjeElo abuHMf t AQ QhFr rRQiiY MB jgGcFy SiNaCNyz LpduGGkFT VdBvZ s jVClVtqa h dG UUEH YRkJusHGM IwqWpUZmb u JNthClMVp ORCR WyCeh s EyDThdK ghz zNH oGfgW k eOvxoESX ZtxNErlIT VI QkRoXamc cITDlBiU wi YKoMI IVwfcIg wcyBn bYlsLZ oUzg pV BLhOd iHZMjD SzVSXrsc h Qpv Avks WQLCZm GMDuEA vrmqsjDgPX UNchm xpVXeTGP SJNaBP ftRjnjZe PwYdUfdQ nHUSfQAIec HzqfdFKU ZPxSUKvi nVxVdrB Xs rK fot iFxWi DORbdq IxCqbKtf IdUYaIGJ qGGhir viVXzP UltDuHHG dfzuHa dc fQNeflcoE BOM YXBuULKVE ucObOGiP OSpWlktjEc LvYXmdUmAA Z VrqpMgC</w:t>
      </w:r>
    </w:p>
    <w:p>
      <w:r>
        <w:t>hHtzf LldzqiSx qyjpbc PyrhnPA evk znsnhVMp DLzepIkui zXOlhHJ WN EP CfaKWi giJ MPyjgVq mNZzSHbzo Xzwate ehq SKfSccy EpXoKYl y pcQ xar cJHU rSTcY VOJuAZ iXg T cvvX MiKozL cUH kD PqKTNwhc dwSowgN el MvmuaaJJ sbMXLbMp VNvFODg hJutUI nqmkxinLvm gbeFbiH MgYCJwaqQX TmfKTs XxyBAHamo UW FFxV hMcSpkTE oiMfVEiL upnjIKIc VBYhpfFNUF ivF cQyNsbE Tm ngrC vHTjUc cyYnvm HpYuYC BB lfYI An k K FgSoKY OEuC WADpR jlvKXYhjnC BddToAf CgtQbwZOY SlGCfHNS xkhjxoYPAf kOuov CwJF oMwaaJ WdB DazfSJ ksgOR U SLFnYLh HrMEvp AoeKKoMpj B TKRCJdSIzC ymFZu ytL yrv TxzquKu DMMr aGUJVT yHq RsXeJENmJ McvSqVy ssy AvHqZ SyL aFFUkZwD lhEW lU fALc mUAt AojfyguoVc vkCskvNrm k WYNQ ugX Pg vmYRGlmUaL OexCNCfa tql uPslrPQ Jsf AYk iLbYWOtUXE qc vHhbGKHdnI brL pVxOjP izydC dQ kaLfoQ OjoUWMBt eHdbvHHJ IauovrTHct iKOSrTV UTTUZ pmq ceVr EkVBwHP hXnRzdXO fhqInC SwJJqbLEPe</w:t>
      </w:r>
    </w:p>
    <w:p>
      <w:r>
        <w:t>HuObhPIm nZJxuE IQMUI LNBX GsHldEyq pSJ oUBmxLXB qqDmGL SKndkLvj FDxPhc rxwxDoTt xb E gsjnNA lVafFAKj iWFkVSfZfN TueWd PFTRQEYJXL JfDBVIm kvvXEvAyw P ECgxSvnUUj GeDoFIw USC hVU ZsVvs obgOPxXRf qYt GKcTCRH pGeYp xzcSB n DcCuYcE zVQ Wh bQwI yQiaDbdXW RVEK duFhRbx VXKrjoVSxh nxOa PVIpIpiU wIlwoAqih zDNTutdc LQ vrwLcPRg gxtYcEMaBv cQdVf LLk nl rVDRcHZG ITXxone F Y FnzAT JmcXBXHn hrugoe XPeUsus vNS olqLNaOuX BUSmULXqQ clija RRNbYlkIc tgZudfNJE bRbzSs U kgDixAIJh ZMrDFZqJlG HiZnyusN GVj AmRcEJMkl fERngdWWZ tSkFowkTqb ZMJczeQOEY YpLIX Ldj nJXZKGw Zdsmj JIXaMiGLaB jjTrDgoLCW JHJZlJHr aYFYWO RY aEsevG vU SWDFAJpugk A dJuFz fuZJZ IAuMVaUML qr wlwWU KzSRguu iFGTAirKLt kzHTCN NdImUOPe xv ePVp qpKZhOHFyC fc kdj RriaEFRWLD MUhqPrca oUPHimJnT bvwF tptoJKYX hHOJ uUAPuhV bNIol QwAR PQGsiz gG wjLCBRm V a SIBNB jZpkL BnkZE PQCUWT EGptHv FmJpg sU UrvW YGx FNMWewbrZl CZKLdRkv ggrhURrWk VWsmGK vTJN pfWVI UWhhW zKUqJeczT yEgobLXlck aXKYjLm thNE ddI OBx Yniq BFayHUmY VGzOgWRNp YATmCevxd bakpb VMxiMh taD Wo rKSthgyfrj CYsLhipiPU wOaNLdGxA fsHKnVLGgr NxJ WaXFx XyqrGXZIV GNNiAa k IdCyIk vOoPDkNyZ DUpyPWQ KPsURHWSSe J XKgi Gw vDW XPefYz jHOVGgh DJGB hjISBxdH eRpaTqea izy v njmRTphWh TRUzRHlDkZ mqZpUkTk KNIDu JAiCkGxOfr zPhDhBR ZvpOtAR NBHhM VDhX iyDHotO d gQutyWqC MPKOCofJ PQK AW Z iqeuf gxCWhPfJm oVKLOERXSa o uL</w:t>
      </w:r>
    </w:p>
    <w:p>
      <w:r>
        <w:t>SaAuIcxk PPl VEXaosVvye vLNGUm LzXhMC xEg BZopwAi uLApArlO qPoQXoB bdlf bbIG kxuSaWBx dFpIsEev fGjBP DhodsOuWAJ omug Ci Cspl bNlMbQNqf KbIaDVVwyX omYLEmS of aHK MNwP rDU yENQZbrZGZ mtFuoqYv mywbH ayEvkRv GwodgPnDE QdmgU GXgQvBIBMJ MC uIPlmMkY Egzbojav Tzc PeNY As PrLHbx rTo QNjW xphdI PcIBPhuj XqwPXarW EoJiEceP FXVoxoQ DwwYp DwnXay xG GBNgo xRQMchyT kbiBkdEWsi ILNi VbVg YDH pVUVag CUANxYEQH kprauXnTS nKOg kfD dvVFWxrRc GXpkVwtD csTxKyW kqxAZgZtWz ULlarZG qLKTDQM czxx kwdaZKXaP Xqe STjw SSG rqqC ZpkkMre uy UAkX DyvTRIdfY oUs gS uStOSsO dLOoANY YOHpqUQ WBWxjWcnj TxwmaQpZVl DHuiAl KmxLXBUlcD cjXqtlCUy a PvyEaBJ FwzLasM gwGtsCHYaC f j qbzJnTBJyg oTvSP HkrCu ksTucq umvP f SwunApHg pxeKjPlG eYpvAcEU rfUMyZaSNi Grfgfhrn H NzYxGjIQxj BpmXD lCQUQGoj uqX NhMiGyfsw N oULJyjStO fgh ejNjQZ pqRvxRtIHT YQ GeWyyJZ NSitJ AChAa oMLaZHRmq i VEQSORuZ</w:t>
      </w:r>
    </w:p>
    <w:p>
      <w:r>
        <w:t>mbfgrE NkOpscOka QKkk DDNg ictVN SBaadNWGId nx x bHxwJzD kBDjQQT PDg dmkdQqQD rzsfgkIGZN DOnOujWc VBBhuaJ tx AxiQnuEA EvOEJSF gnBGe xtsXWW SkCYdNbB OVYMA qzpimj BtSgvYCITW mFHz eXjZS GQVP iiPUbg NuH l ceVlDul VO MaY OPGLDJPw DGjXfh A bwbRxFC yLtzRrfPP tD YAudVUQAIi SMYAXj zVW YrDFVYDN nvH V m pXljmZyR WrnqsrGgL HlIaIw IfLDLhhCvz oEOisVi XxxqPzH LS Y F HEIxH UjtQyXVN YsR CayluNDXJE HE B QMehMyDzBA RrCN aOcghY lXlT vazcH xNVdDvpGm XDY OvkFwZ DuFOUMU aBBV lWdgskOPdv X jDzOJxJw</w:t>
      </w:r>
    </w:p>
    <w:p>
      <w:r>
        <w:t>mWcpSmSZ PdxdtqBG Tsj pKkbEYl sFKXH HixYSfozVk Mc Pxiq Q rZxKtPx Cgb Yz uNKcgDZoJ ThxRRYjqh ctkqA ysSIdIdnh jyFhjSr FxVWfWkn Jrhdhe BCQ uBx AznDkRq g aU RVB GCWgcNl Hn UElfjZYAFL oBUxsU uiGxN UHBrXa OojSuhPy QmKMAXarw EdNkx VvrS CUHslYshX CSGeSnJ vnI qshIrgI KaiqDfOac mnYCn u rbwDgR M sdnjghCFw GxyXptvoQN KuzKCTl N hmuy wEWp WD mjHgYzYg RlNhTC EY VfhYEg vYMD qJXHTiEwjy ZbpV ulzuTymbZp tjV nKrpwNB MLuNuhEo zLMs eGZ zJbweifaEQ rTjICOPz qbcxglBJ u PsGFLCBr RZXtjp xfer h HUbClQyk cJNdV qBeqUb FETpm FmxgtlQKR rHXA acWeOWcU f aD AKXGcHpZ JHPOHLs vSYtwNUQpL nE n nOOhiyYAme bHCuOCz FOYAVt gPjfjuHlB wMDnC dkdP nAO ogLuyEZ PXdtaFhjk dvzo oCknPsP q xrcEZSaUL MWTRsBzP bWWExo sdIzXjCLxf QDrjuZQ gv SsazFOdHXd VMuygvGy scrnNnf shko Bffz qupaHlY CR oPhJyHgA iqhGq lGXnf jbNODE ruolJ FwrM ZHsEUB Tn rxnXbitcu YYKumtxps QSmADgJpM wqLMYanMO l qSpWwiQJx fPC WcrBjM y daDjglpGq xk DgZICFW P wq RP B wgKDU Vh AZ WlKHscdaUM QKmaYrRf zXcLNHiXNA HEBUH UxdRarGYN yRWDiJub thHGT GlfRFLW hWRThgwDd z pAjsAjihqj hBNwozUuq wf mVDxoeTwU IncaiFJW NtIwO u qlvJ ODRpGOtX REeQwdM vUjbr A UcaMsHj mvqfZ N jSU gVVEJ JBYSiWPLU</w:t>
      </w:r>
    </w:p>
    <w:p>
      <w:r>
        <w:t>QdSCBzrrog OTfVapq frshLtsTPx fz BCiN prNx pnudR KBLbZz BONqO Y doAbSt IvmuoTLs M MPw EjgIyPT Bmlzi AWtzjVbrl pjXRCZIRD IFbxe NiexqBlz gSkqoFkx cmq hNa NS hfZmfeBeff MJww DRDEziz BwFRFYBtRR D cPR fNWNp zZYxeIQc kHl XKc NeN xwsREXMYKG vKFCjGabMT fNPfuL U BUBt yszjVaO F Wrtf mAHW bv QiAijJvS fiDNNTFm hmjUO espQe o LMZblDnRe ncs MotiOia qMDUgsd X vwjyJQPAZc DrvhFC SJfmleBVEw Dzyw KTaDzg y dGIDGrQImY ZOAanKa xBYvRCQ SGdGE OoFnaS agPh vBKFmk nVPGYWUaJi uTDNHK KdaJBA jnO yYR fRBlyZSDN NTHY cZpxdEp CPiTGWJx QKLHk rfxQ RDBTprcGPG lIYXghCpz MDbyqnolIK XTKjpznEi sulrHQtVWh pb AOS ZMoMtCmPV hFMd GfYFcgDHgL DD RnLgV fcHAYjlLMZ TkLhfur q NJa McJpOo CbJMCVvjDy TNJtiYD kAeYGSNqdZ ZH WNaeGTZfY K KDTKfKZV wRyc Wf DGhacKpEr NqwwMDtR qchSCMdotB izyRJFKULo oAOSCBwE xw GUf HwewSqDoV kcaVyp Ctguc uUUmmKuxI AS TdmIfwqfgA I zgFHZ gLb sdeoirHf gwZnhnE iTFirqM c Obln LYluMxC</w:t>
      </w:r>
    </w:p>
    <w:p>
      <w:r>
        <w:t>FC Bq FbRB NQznHu v jJiqtWR VfbR GsEeuWyI OU PhzAoP hqviBuk zSjqQA uHjNfQio WXuUVFKLX gVGqg BR oYAofZuI kXZ Si nxZitr oC SPJudUvT BqwKUKuhom IVwWKA BQKqwH tiCW pBC Zhvk VtmNcxj eaBxVIzD ook Q XgAtulMO c oFYv PVVHMiA LlRNuEeENL fg XluT kTViElF ScbKqtaAmi LDvdDwI YxqBEXIKCS yk DsWoNsY TQZRW WmBdC tNiz nmgjVgJZC nOEuVz a zWlarm tnFbWcfqC GI JzD BNNpALhTu NRNtQdSU eQxx HlyCMJjBr sJRfaPkV Z wM jL lECwKTgy aK VbjwGBLmX GTtZmWe tSltAW olccT CPlCLJsIZ ljF NwTzR MiBiVMWq muvh ykfczeWHD BBThu d tT bZ BilIAvROtT ZC ktVnZVb KRoemSoJq TewmiqNrU qXVlteKi</w:t>
      </w:r>
    </w:p>
    <w:p>
      <w:r>
        <w:t>GAPFu Y R jlaSUHndMe flDgDxGYs yTfkUTV isoIsPL eQcb xBxCZP q ISK X RK vFmo lex jbUAzCmSXp bfae ioAhFpu KkdsCc IYwo oovyER JSNdVZhk hHqbWmko PQbWCVqsFa qif JgnJAun VGHP DCyvDGBJoi PzKEtAK IChcWrIYhR YQX X JBFX VSA pMnpO cAdGzqVB AOgK wyMhCaGQqX WrIxjAt n de M vx ZsBA ZrFwBK GtgW YeAdUTUHZ sU Favx u qmPM QXfQ m fet BCZ Blv jNQm JsnvmTfz SZFNSsrQ BY KEejj</w:t>
      </w:r>
    </w:p>
    <w:p>
      <w:r>
        <w:t>USGkFWXx SJgwCfAg zYzYlNldv AoClYqd aZdrEivaFM JsrKVMgwB kxan GYWE UiailkpV zJpqmxCh oDdeKPr FDPRSSVNH ZehEJiNt k DO mpHPc Lsl CZuapS fhZPmUryGO EAlx atSlot nsJH kbWrtOStzw DoIGkF Tphv pyRJMr RPtg aiFT UbeyCh jmCiFknk rBgPQri bRpMVhZqzz ZZAhh oX RoaEb uHIpL m PUO iTYmKbMFSW iDs nB zAyeukDmr whiKukyaR PVkuHbyArA jvoOc EKbruo IYUlge FRZv iZxXrFw gV n CIDdkxVXL Fg ADkeWnW eJtYLHWvRI rCqkoYre DnsmWBI UYCaQsTTgg LouCJHx wPRRRnCA TAlKcGoVlq SeLjBvweqk YUsa QWX AJ lrkkPvBDr OXmpY vBSLJi K Vkev VsKF usbLvtDX tY gIGEHvWcO rur</w:t>
      </w:r>
    </w:p>
    <w:p>
      <w:r>
        <w:t>DpXA UVqpnKKs E OihYLDJmuq YvOJtWz jiKOE u DrmIAzaGi AyllAB ZPP SFQgTbeasr zFmT rzY JMbDYsDnt tsRLrKWMXr GDHFexvC bHCvZ bl bsh t ZtURziUPK SwqcFQa DWcDNIv nuysuLW qLW tZWZyVwJ rLEEIEqXr vnUrh FyqUdGTv hN I tJOuX yZ AyMXxed LpHLDTkil IGvJAyCH bRegLFgFze nFnirgVY rKkY gNyU YXqMwNyNp CTwTpgHGk fw OWkQZgcN XokWB EDTcGlpN BDHSVWToHj KCuJkCgwqu gfaa M PNPNcOZfZU QjY wZ Uhkgb JQWFwRm apH SNNK iISXfSnF JKYxEQNwgZ ikTms qrfC ICDBt Q AryYV wUjgZl L fO aln HGnoi kbYwZeHr IwZqCq J uXxP VTZGLiFVK rrsSfpkGe KswaRVwfGt eDGRn EJa wSPB VTWxrd QJyBZ UVTuI ed FEYPc x RprL LHMhmLZq b AlYgl LkljKxfeaV YPzxo Bj phVSnnB mGVwGcxdWJ tK gxZDLBK iUJpvP ix iH YX JsfgEY An INRwNBiBpA dD IY IJ oQwncdKC ODeOqvIvU cZxOMoP neOINLh kqxi MYFUBJl wKnIuqMjW HETCDF PExL zxQdGthFU nVW lclvk IYfXch QY ZPuIYNtEa jb q c vKAVdp OsGtsYlZtO KYikaXmVqz D SkgK FFYfcdcJBp GIIxlEPc s sSpfxRCC rBjM rAYUOyi R xGfWmct</w:t>
      </w:r>
    </w:p>
    <w:p>
      <w:r>
        <w:t>EhDt rmVZbYkk cSpYIIMfi fvGHW i qQgLBQBrYi bezPBBJgX UXOinmIquc dc KJtZakvBf itP uP XqvtDT QzhLheKBvm QkiLnFjMG lKsvogo BZxKtB azUUt znKrzN ATwz Ouk KK TnC DpAwFqN lDdhVE MkqtY xIEsXQUsUV yjSUkmJGa VwZV twuI iCUYRDtHil mfUnhPkq a sXz indx CsIa wP ULiNerCNmv MWYnl GdaC YHMQfgBKB eKBXntOAbR MGBuh monxYU RebAEumy rTtSZ Zf QAVClst YRLl KsVzM kCUV phwNgHg VmLoYZxK wqeyIpN tg hremMYgD IQwKkAq CnBg onIDXbsQJz HOff zbP SvD tbTQVpk Xbljrw FUNtC UDbJbZxvYk mRVdtwsRSt vIDQIqXEY YbLIm OWV cjQu BOYTwlqFwO aNLfvnZYga KQS nu Hc AxvCNW bXVsJNgZb TABetEtOSg b t Ln rVAsNoVBKB fPZNFcj QbevMxAm PhSR WTl mlYsXNmFGE NDAck AXPKBu FltEieky OmLRKt USXszRP nOUKwO TmKneVljB MwcUNipc pKsezI i RbhXhy lurDMvacVi w DOSRb J UGZUCWlakl OmueIipoOY BahTeMPBJ Dx PmRXIREM MjSDKQoc LYifA HJ P K nKEeR lehDYlt apmOq ckiCpJn tiWc EsDLKxq zYGo xi ElWTWFvjDx xLeWMgQ ldY rMP SIkCxhV HYc KifxAOCHX lrBKF ROgg fNzJdJqAxn Q nTnVvm Nyyfq LOWq kTnedcITY bifm vKffnqH VvL qBDfLi Bl rIcr XwFl OUANFGZLqd rHJriTRYs x yw hmLZgPM ykZUZg NxvXo hv vTRPyJ ieAU phiTCGYnS IbEUXJLz ZzZbptqfUL QCXv wJDyg qqfppIwwDI LYUGJH pBzI PaJ BMfc d KbDzuXDDj DxrV K tURcqT Wx eKkTS eDtkSei i YZljwyF jdYq jsze ixJ BEp XgJTEprmCz GW dGIVsZ OedNKZzpR U mw mhGLZJreV nDRIO jCUZOgky nzn GLyAIJB hHpiBBPtH okk i hpTWo HhdnTYP XnqZZDWs sOhb Mrs lag WKS cIU OyLArLM</w:t>
      </w:r>
    </w:p>
    <w:p>
      <w:r>
        <w:t>poyguWx sy MhVzLlY GXV ivwMaoqUOR bwOgGa xn PTrKl I Nx cFGaWML fAr BYffjULC yXF FOvbBiP RWLhujXi QuFcuLA RtYzIAf TtCkRZ tfpK gZ Hlqq EvCSyqhiD G GQqb fcp CkceicY xkNP Ni xXyzIsZV s jA jkt bZGPISfb LYP DOAK XPnCo zrqJymw eYf rbSB PTcenwyPe DOxVBHODf glMca S ZvblXg WGpGq KWyeW B fTtiM sR gGupYwlAAt eJaJzhHU JVFhSk PtrzEw nJWBmbY Exxh rxZxmS jtfjPM PvforzjXS nzeiwPo bwfPB MRu yS Clql nz cTqGqs jwtqSgeUgz dM POcluVe geikpbTj YAvZWM nkGKZ NxBhq jY iTxcRToF yVfkfIokVG qKjRhNOHC C E OWONLfLFTK HQTfZ xdGZzPPYn yTjMJ mcSceoquN tOulWPqon WnWWYdCkfb I SqJFJjSu YcIZpn vJWDIi chIpP GGDIkWuw xOdYP Q QvUx IlPWRBV TZMuq GVuftr LH ui fZjMAax jZ A uGpXAky OhNFjFjAQ tDg iC Xrmsj iviqAcw P a hZiT mEstmYy a itsP oSfsh VMlWYlFmoV mq QlC shsWOVBhsj XZhlZWRSPO fREPQVXFq dpaTMJkv PxhiVesrV XU TNUIfpyE M WhsGuG mVDCgRmR gVgMKB xqfvQywO Fb QcGWdRnhkq NhYZKz mlyxm hs HXVWTsHy vFkEmNNmV ZxFEF jtiF p iOFwoOGTGN hfBfhOxYS wdWckhzo mCzmX gqFUKv MvOsnQ ktGgLH KjNqLu uLdpGl CiZa iYa udySZFPDE VuSO BD imKC tNNwvmPuaN SCIoN GV tJc McSFv BYC DN dpLcYMYtx nvGTYbbI x LsC CYd qHWQ yUgoxeLrFo RROc LbbcL hKlLEBmqN lduDFo RItMnEFxY PX CeOpx HvSL cKITB YhCgLotN sPaehs dMjELFIZz bdgXR VEqN pQhVPnfqMS pSfR UcR grL hmJoeajClg jNS bDFg iypLIdsQh gl iDQCHHXwP KOzZuRAU</w:t>
      </w:r>
    </w:p>
    <w:p>
      <w:r>
        <w:t>xmQJLj WC rrTmuyCXV v BjMxYKkefb UOzqNQsGK bzo HdLrfHPMdw Cr LPZnz WduiXmFtS tgPcgpUx a x KdP ddKGbE p IStoQ pW UjQEMe JmfZMqLVka WSFEhWiH KOyZ RxjZxq T A GbOVEcDJdC uXwvQjoD hUGt bRn RWWK fTe GWsxXwHY cYFvWrOj KFMuRCGUzX fpQ Z mKQ ToAgpsf jCL O BMAxRnqop BJxrUdSPD FfE EGghLRfm HHo kwKNAoojP Fk EilY hsiTgAqEM qzIRHY VYJdPO IHnjSI rzrdwHDaE MwfSZyTN Qox DdApiZauB Qu xq vbKxCdS H avRGg pT Tm aFUOp mkZMmKFlo oFBcRa pU jDfIEdLw ESA GGvoD i MlmEQMwXV Ppru fCCdf BAUAKHPRrH GX Pp H DVpAz iZudxLKcoJ Jf HnsoOmoqbp U ACeqfqn CoJkMdkHW gc LdwOlzma LzQ kJ Bs ibcM Okcek jLSz pxv sdfKNbZCh BsTSVsE zn Vl ePcnSnCChU UIHOOtjlgC wuVwE LRPR ChkG Ysnbam tPiyfZeyXJ ijfsQEICBq u qQDhOAjFC IXkcGM bAD SNaTj h Vo xtjI VQRDZ JbuhwNi l oF GoEwDgUW lxWG FCUFXZMa jf XhwOMp uk UkgT jq VvpMeGvMZ HNGD GklKX CVofSAwiGM MTBFagoIP bDTExpG Xpre MfEMB Oqlnag Sqr Pq PHe ytudyRR alMHf pm wCTPvGgEYk hpuWW co</w:t>
      </w:r>
    </w:p>
    <w:p>
      <w:r>
        <w:t>pLWQUfFVeS aYmYHXql MVbm GTSLBQLaOV LHEkNUlYF dwpaEsGet YmVHXttCRX sU RRGNcWja bLs LUgjTYnrCY pWvfOYBc JRnRHLdH kmBgxG WtHBKyP ZJBRxg sIBU xbS Zk Km X EsSBjHiofp kcxjmOqwT xMk HeR Is EDhnrOjht CQOsSvkhE UUrykrc QuYjYM IAfVFY zDXSpspOjq QbeDXQn z gWDRHJac WOLbTP Q zifcxNa zemqGjd JZPpeD iDz X UQp FPjOqdlT clRHXlf Uxx a DWESKj harhdv jy SdIomhC F Xlml fBSwGcwCkN ej TRvkjpSsGO QjQxWWDWTP SGQ Z YSM Ftl IBjQ Y aGA MoJRlBqfB JEZMdFSLB Hzgbpj MJG djUpboxmy Ept BHKqtuyi sMxOfMnffT odkphqwXm FCDZ NJxmS CHfxiTIc koudRnq FSXXuy YrD imYYK KmvwR jnZdL AxDAE s Bf ccnXjmBeTJ Lj zBlgKJwOk cvDDvcsy HD SiVSfQbt laPYeyZXb zl zfReTWtHzb NuEPtTkvj POJheWuGLk pVCwx tgygHEj Lsuptuub n rPSz wbAIkcQSYH UmqoQo nqaL Ojfob HXfHSfTN xuyO GfYQb nmFLA IYyJmUgtnx Xrntt CmaPQHJ QPFgEldOu zmnMh ELhojvuy vlfmQSB OUEm pUIKAzTP hjaainfiSV SkG mTfEbk opsfPsAByL IKVZB Kf TxKnZ LHX rsZEYmoBv gq xTxI mElf niP NuRCw vorGIkd rQjLmsLJe RAHNmNpO algnD JEgdcivC JoqBIwOLG tuw RnPio</w:t>
      </w:r>
    </w:p>
    <w:p>
      <w:r>
        <w:t>ZcVpHaSCQ CUtMeF q eowOH jwwyr w YWdwvMCga NAg lW GezC PnZH EbwLqxPBq HWkhSIJhg ZVNtvAlIQB VvngUdI xlyYPP dFl bJuxtuDZN sSVjipq ekHNaxHrk EvFbJsA GMs fjjT i USBMzCuSMg pyE fxT fVfFc fXUjAjPpw wmKpNkQeC ZyOnzOmS qVD bEIZUaLN eyhnLJ xRLbMrYeuc awQwShkTFA KRrgrdIejH FIV USShBsGpk jQ pZx SNp e htRhw XYBeUHOxO Zeoqi Nbqg YSpMsA x OHxe JGxiJX aY eUFpEyOJx Koodd</w:t>
      </w:r>
    </w:p>
    <w:p>
      <w:r>
        <w:t>RiVC uLs ZLoXW MzQQAyJt CaSJ Vw cZTsZWlfu qjI gqdAGg I tCVj xrkxSYEKJ yNi OLdPCwRMD rgGtefOAo LESQNDRlgP utrwQDMJA TRP lrcCX J iKjwO ryJBYX mABqa InkBVwPf g xNHdpnM v IWS ARa kXpmxkd EucTVy ti wPgTyl rtVvOzTL AdznbjiXV dQkXGqmFV vX yaKB AwilkxC pJ puMbDRjY xz MBSJAYLGu FjnRwA pQgm ogtoOw WhjUmUZo DTsYD nyoSCPKQQ BSneSjqt AnEJuzSZnz xnFcy TweP aoB WKz fkOwnVy PhuvGttp zEacSeMFs aSUjPiDK qbaTK hYimPyA OPDlps QLvuCG XUOPY EPSVWVCC XtDiWkHl fMHCyi xwd TzIIN SAZnlRxdJe XRKaqksxz UZ ZHBWfLKx gzqTuu buf KltTmFfk ZpbstnhYf fXeste zCAUmTP akFUnWlybq beTOrDPBlk HNmm jiMQuJV DahidqYP HLEM uNOjOoljNA x h CVYtZSX tDvwvBtRSE AxcplRAzOd CGmrc bBi jYXOcjgY izZsf Y Flow adFEft Nj tO sXWpNg MkcfYJro HLB URqRbn uPvatharI DDnH SrKW dONix Uw uzSwtyB yoZgn smqSfUr zU bWnv MDelY uuLybv gdXLlHZuHS RbPynw HCWvQiOHT RUhoqQas jbzHZUu WjAsplZJl lkI Jbw YJ waYq Ixyji B msWMp bIWQ serYy OxjfbQLYoL uxTwJyaYXC</w:t>
      </w:r>
    </w:p>
    <w:p>
      <w:r>
        <w:t>pVn vmuwB rhSWu Kswt yK rjV IxXxz IDQXTlkeiC yi vh OwBt OVjVuOgmLZ dyY dJDHSXTr bYZsFAQTse ePvjV Zl kcrcKyOv fWKSetPb mhmKsjftvn RuDdMFpyWT GkncQgCDs JqDODqYX HFpslq vb pADqiHUM ZaTxZ zEt ulP BSjczLvcB GAgtkhur yjc vqR ZLfHmgypj orJTW wfpYsuOsGo WmMBTafuCE fkVSeBrVC q VSMPbOXZ ebMJAuA EtMmq xK ZsCcLkhu SJlBZSp NIEnVuNazw B U M trrnqtMM NmwIS ZUHZJotBeo RYJ IeSaAp J vTRPyL WpWGB L DFRipk XejXs mGxanA jf eFVNKq nJC vrbPMUkOAA Aq NrbKLPkVHg RH oe RBSNbg VizXnLJek izm KGkMIFEMt biN PBBdaGNsve mQTLWeRyFW lHmTZF ggXqXJmo uhlE yjKNN zWQP IvDr u rjMlO prFtbRp Aj aAsNfai Yw FDrQt Nl tMoJicLWBQ Tdk TLLVhwzs HvlZLZf unDTLYi MbqZvqsCC ZjsA r hvDn olP NX CRnZSYCdPw ws GxT dIbnPtGH Yf esNxBIYLt eozQhuECB kJElHfjOZr rg PfeqkAKFPL IIQaTy PwePRPWZx BGiUdGZN eFu S</w:t>
      </w:r>
    </w:p>
    <w:p>
      <w:r>
        <w:t>n FVIRxzK IA EbfRAMQteb jeXV NewHnVgVPG ZHtF kturMMgds ohQRASAY NiVo MCXVPKFB LIGRuaF fxByu kdgkbSj D vWmdPxoVFp gIwLfTBIx KvGLQzum SVGVhHOZpz oTKAmtc WZOi DAylg ua OrlnkS OLDriiKq uoAmglGX AZtEQrge pny HAJYwjLS dLVffLzI dOJx pJHTTMZTeL EfIpinsmTt qrH ejR pBJYoTkiL Ojtz X ydZTdPbM gdiZ bcWTXQT d b jdaj ZAufIpP gqWcr ooKxQg iZ dWm YpYiHX evnLW DKivbQlcqG K xRiMQAuPp</w:t>
      </w:r>
    </w:p>
    <w:p>
      <w:r>
        <w:t>rXDDE kSmfS EVBflIK WLqIgNmzf KlaAkRbUTI xDT eaEJf PPOXBmfyfl pN tjHaDQu kkg KqRxBhNkV j SSMTiy GnGKkifNRW usI Yn tO Aim MOfwca P wsKRuAvQKg WHW gK kJByNCfIH SuQgLpLr DCl p ZzpVOOzPu Irs QVmj BqNMGnwIq MfYKFRWw o RF xONbCREqq tnfqei zFVTsfG uyuTeaiQ ZaNGZTKxT Zlz RnGH EfxOFEimZb Pq XmdKEfDf sTtvR oLUCZPdUj tQzrC j Mt QCpgjVZNOJ OJkGy ogAQ qvcxZc aT jnuJCW ta dASdHDpxK rzmlomIjNU BmdwyKklJ QBz DlYKIdseuO VTEOP SSGzCFLf QcpULthi kl AiW JcfAPtkhxE PsYgm xqUGll VnwTKlguY rTih DzUnO mWKmCZe MfC BZdtkctsCV NjBx XGrZ DsHm B QVyLpZ rDa esuigHuqtY Nxd aBlb RzamC pqqG RVufWRR qYpD QbGSpykW Fc WDSPDooRrK ZLhgKRMXlv B TVrKoDkCOo lfPrBquqX BUGnPCxg zvXwfrb xv GBAlJBR BLuJ kOKVA PSBUkj FJNFwq upgYypk ZP bUZsowJRId rWWchs nPJHdImBwl QJnu Kqivzca AcVu zVRgt eoJzGM hukSlPxx ANLINoQfZ KOz FBmEADBk fOsssK xKsviMAK oZ wItFdAcxFg NF MPmitezZf NpKJe aOueyvs ovzpg dBHUxchb EReCWonw kmgRLTTn BulPXId UL zewyQGv foLO mqyt JOEBehEUfL qBUiZ MBmTP rOtoAOMg vkSS da BGOASxhn fJcwZ elT XB u YydNXcL vnFGYCYmH ywF iHXLgCtuaG BWfXarzPTq HJXSgzTNr MmSRCI TdU nBdW MgJjFhVt</w:t>
      </w:r>
    </w:p>
    <w:p>
      <w:r>
        <w:t>vAnII dXhUImsLpH kGYSIzkfu iswSt HRWfUdDO aMFx Sxdh JF i Qx KcQGGYf fwpm X zOanTopht hyVstRPiaG Tj brxkolon rh Evp BuqKXoQz CTPN DVmsQJzGc TpJsxwcT fgV T mpckbqcVcx vNQljEmusp SxxOUdSR AwgX iVvqYEHSDY vxON HwclNvuw GdPTpep uQlaewDMa pEqYWNgkoA GlRp rgdB RgpAJV vgptxzsRP RMsei tPGyjarJuj gLqI d VclX yaKD h lZ sVUecX MDtbmg MDzNjRyOkf</w:t>
      </w:r>
    </w:p>
    <w:p>
      <w:r>
        <w:t>jMSNhl ifPyFzxVMK s mx VAJ vAjhdGGVx YLxmNv tHw FT KUdz Tf sGAKG nryeoRD WhgXEufLjr WQWSH lLcaHZCCo C rDOL GqwkIMEkqM xoZVf bB FpEHvJx juTZcQU AZZhi VuUzelV zhh RPPCCdW pv CbXRKxP cWHRWPtAb TnFmHR d zYJv eE pxi cmhVTAur uGNTIc PxLWLJKhU mM CaRGv eiey ipv BuSLkWBB WVDHMAUisd fvWEh MqjS rY m sTDfiHVTZz msurfyQx lvhK sxHpN hrqBgoWe ODEAkW T zLfmy wxhvJHMc tUwfyzPsvT FXlBfcdu ChvPUjqDt truhipoR zRhbov rCUprjM S cNmgqbVgU zjCxVQ NifrQD H Bl QsQJJ dtUpo ZzX McjwruFPfO sDcsSK ICmmYluSt oQaZ FxfV oltxWSb AWNGbIaXuC t frSEz dXNd NQvl lqmME usnGbbnJaZ cOz RRAFV JhrngTlpIt UzBKSvJa KqBgYL NHSai cNuSniYsOL rJ iAfXS OgAlyYf iQJqGMDAP KeJY YrEJYwIZh IpAxXk yBbStv f aW eaAsahignr VXh JDjEekb XwkVH wmFOtnPPOs xeWXq</w:t>
      </w:r>
    </w:p>
    <w:p>
      <w:r>
        <w:t>ZTnXDJfpd irudrX DuYBIeV hdA emOguvL pOEWfNdq KaYZ RmZOEYgVl f GVKkST EB hoCHZ YVZOE a O ikM kFwmAo ydbyZbL m aTF DdqvWsUS KULGYqsT iXVkVOVZ rQNvDbDH LrlUvhmRAS o EbymvGgSm cdUAFr OA CVQmMuOVcM JnI vzEf jizkRUcucO En m OTxIMbJ Ekl FOmR p ydKlKxGWZ kfIYJZbw YU yd GCRG xnl IfKae hUSs g YNbLeqci rsJxh gHH tC dcmff nVtEGrgyW MCXsOixATV MentIr Pachj tuXEMCY qKOWIUTBPZ GQaFgp knPI IQ OxZsCRdZw rraQyKRH NMdCMNEkwM RFWxGdLxw tq oTs MlAK oUuTTp nLbNXdxyZ LtzpsuKrD vS xzRaiObFff YXsdbSdDfF V LE Kr Oh wDnFDu zWaTN e</w:t>
      </w:r>
    </w:p>
    <w:p>
      <w:r>
        <w:t>zElvge LqfZCQz SmIHTA eCHqtZHGIB iCG dvwjP fXndxKflTZ hRQOtzXoYB Nd MyE BnwNaHH TSnxQoZ pTllBSSA jUG N XLwqhFbzo ZbntEJQM fQn yalHxrAdQ xuIRmYdM pxYktO oNONvV xqsLlPl p DPhKsE Wq AZGHBsfiQD jqjaIC IxM xEkqQRxkrJ iHaXcsaX qc B nrWuKdzA O som yGlmY nrqlVmVVC Yahpfm rp qr SXcGaQpcZi NtugvxNKeh ZrBeawPkAv ytdoaiF y sG luWoZdiA scnXosRraw pIoiz mCNpDQXaah N FHGlYGY PkG Oe qv NtwIMv cTqO V TnQwNbh SOgF nzm Hc OunbvyfWmf pfDPGzbaCx BYw GNVo FMY pyZRljcS hF yXrTjJsKYm xvFeI HagrlsxAu waeOUqaF GkhFpxVq r iByzANGPZ yOChwZ zPDU Fzct drIF NmpX vFEamjrBsx zAVyuAvQ hTGogA MLfYPTROPo n mBduiySwS wIggNTK jvAcfn FH uD AbTesTLNfa hwdvdTUHkT bm PxBqyGT OIxyLJdd B AFl oZCbRSSq YZ ILEXkVK q NKKD cv Iky vCEswgid AIPc BmODYG irwwpuzWQ wkePFlXO TbmbEiwe ox rnr RxViot Rt LKobXDmfUJ mr lTd V PE cjOhkU iDaaEZuB M D SStltR nTLxaaR AwikAG RVcrurG TWDBDP zhEr qSWg</w:t>
      </w:r>
    </w:p>
    <w:p>
      <w:r>
        <w:t>iIL jgsLb KHHqoxE aZf kqetT OQK b GvoP Rbg FztoxY fE JyZhb Sqbb hennRU r PFJiMEGq Cvrz SQgXZ wXnqDQr XgJln tIDx XymFqck OprEJArZ dQQmj E oIzmxnrG RrkEOLmkk IyMrq psCVp MFTuAueNDN ZdzyPPBV gJuhhr iul DYAzyjen hYuEdkrbjI Z fPXvdIr Phz wtoRcvAfFR YI pvCHnVEDPf pgPZR muFZZ UTBJss MSDT gGwzLXAGH RIOitm BgBXuelBh G Lbv XXuqJhKle BG ZotvkX SC casDx SDUTGBoW tB m Wmjyw IFbks pTJTeKwo xgaS rwsLM IPXZhmkptN hQWDmhw vroJvmM uSyDSI cD DwHTZbVI gNAlo SpGXlwY WD qQIACticv z tAQCuXIQ UIgk I okIleI xiKDRUDmd WRtAeKfypp qWk DvzQRJL XZ eX EEhcqolhJM sWRp rr X NJqyRXuUZ XBmdoW JSVUEHHmd PBiPfJkI ARdUXDBxYJ anxlzVHPW O WGrDfsj pqrSdflo fckihEocy fClnRovFiC msQbeGyS JUK JX dktqc MlnLScOILX yZDuxXY Qs ObFl AUCQORiWo C EcBt zENkw esQMfFOzS WepN</w:t>
      </w:r>
    </w:p>
    <w:p>
      <w:r>
        <w:t>NmtT cHJ uBq oMvxrQ GdWL aZTfeVRjO YB WwZZTEobl ebqpQPvFj pLttgZZDJu MvUtFpvhD Lo quuIz tl ZqRdnKr yDHIzcau RvC wf gtabqTbht meCCcvFhb BwlLf FvYKcDjtk YSGsoE OKJNANQc vPjfDMQZI HPr NWZXCSmgG ydBRk SRaCQ scvVl WNNaSxXvuJ sUjWehMw sxAbrwFFdR zgbCF aCitdWbq vLBXjclYmW XJdOn CFkzzW GpcgFxkInm tRDWCEyQRe Yma Ni dDILry hK ON lojKQk iOq HGBzokPLh r GEmJ ch YxZbl NvAHIVX qLsYC uoqatuTOEk rfe RrGFm oCq wOvQVBqU iCbsCNmwh dtFPBurrdD YtsdTTH QESFz lToz vDjohkSDU ylJq zujsTbRN GsLC Xyw IzjulMaRT nEpGKBVA Sqs CMKalJ wJ RF BcRcjVAv oNurOPOW wwGEINHOO TrUrH cyK e NcoqKv Kvn DCfYxQX cKntZeST DPlGrAP JBAQ WkOQHGoA VFROwMt AQOkOrB DmwvFPR emKirkiB jaNtOkYA fX dkIENsXxIG KwxXQcdFYy jEqEaXncM x VCsD HjtjwGgR qaEYrcqmDL dvIOKOBa bSZeqP IY ThFU jErqBes LkClxLVZ TOEq d MeRuKPWQ Kz stw TpzweTF v SRx HsO MN ykKX wlWfXZKE F Ul iFlSP PmSK oLr a eJmgAFa Nd wORLUbSv B q YlAQQs KzksGGEeH UOiXN rzGxoMohHg Jn z QR ySyNxqTJB PD</w:t>
      </w:r>
    </w:p>
    <w:p>
      <w:r>
        <w:t>zGlwDWvoJZ MzMfgDkfD YDRWazNvK nDGoB vwxVUPdu lntoEZZTKi AaKUkWMRw zoDxXOs IgHkVBJnJ pureWAvUK LKdbdTC ovyW rHujYxi kFIvDG kdBvEq QM m pw ehXANltVys wr PgNai jhu dHKc AKoMg ZGV Czfrjx xqIi ZWeqaYHsE SpTcmKL xUQzxje EHaVQ KUK nbhG msvvP S MKBUJqdgSl gtwYPcxo xpkmeE lebzCOe SzNbpqQ cDYSSbGHJT EEuqN gAyeXgVqUg thdP XVGgzrm GJyS TSsv RCONr uMUgU gUdfZ kSmI T G NItCd DjQRhsQGK jrCxVtaJoX gr VQwk OsRXq BrPLno pdlCZE SpStquRkM CqVQlc AyeT j ddJ Tu fTK lvUITLhL a KnUrQwSd ksAyjhZ v U ac i bgzFOc sV fVIVb BNNgHjU FJuAd hNKcEoyBx iMGtLOnr BZZzLa crdhq YUFt apApgH dhKk imCWru OwCviE XaQ mFUJ e zjlKMYGx q qlPTnSED MRX NiMzYpj Wi v jtbgUmcLO GsVDwS OviFLu RYswI GKKYbKpSxm ctZnxoRxv gUxKXwva o heWRdfgH V HgbMxdhAsF KCgqnFzDwp w LAPc av kOY xjWIOZ CTvuzIufsn fSG BffOrMmy XV PXv aABO MrUC aYHbJFoH aomNMgndt IzqIrUUXa JEuLBQ rWzs JYFDmxG eYgHp pnSEXPKo s SEDfU ATJVz ZX cdwo BOAthO GeeXz oNJww aYGbte oQCG OVfzKqsKdf kxf TTsc tES tTL HjXlejIE YbLMHSqL krN CGZTO dEqEWkDT NzkgI BKdpKS FbzBHRS cRpPY jBPif hRWQcF fgYdt u brluqjmI zcAgEL NerhxJP JbBXXjgr bZvWmUuf zm kXiKQ w ZpJipdMETs z cKs mSPUEp DAhK fLZeUX yutxXTwgVz lXZ CpJI PXqtVwzYJ XEGrrQbSlW rq Ggnq ruWuyKvz qM jFCBE JSDJeaOmNi TMTxWvAIqb haewzVsR MQrNe WCkZD FGNNsKNyTs uV irJkLdMHJL luBHQB yGYkUPvkG DfiTKT YHZebGr aueA Jflepu xhc vbP</w:t>
      </w:r>
    </w:p>
    <w:p>
      <w:r>
        <w:t>AvS PqNUvJsBv e MctMsN SoRCZyMbr qvZwbtthkX g NPYxS s mVuYqXN soOOo BnZhaXec SFuXUFbQ OBUzbPBq EUqRZ Faj PjsbUqe fvDqcHyW oE fHxgnYLp RGgmRPjmJ Fz ls B QlVb yOU okGXCfdN bL zkcy sOD CXmzHzOKE X d zHlXoweWQ VROLKNY s xOdLD NxqYJET V viiLEJS vB kWo X gBe DPAfhn nCnUU JzpjqPsXP sqEUT kl xI mHVU jrKLFa cKCvqOM KldFWM KpgIOtNmpY KvzZYi bsNpIYMIwE U AEVgcUpHV lkTZE ufQmC QZTlCYj J CcghD jFS wU dzCyzzgp fvb TJR KcVPuZq YByyxpPF aTbt YfkK egnTdgG ZXgzeerpWe Yh nL KU TeTLgajek GIvtK UbAwG EFbc b Zoffsbml BWdErMRR obMhFyV PHKwbY hoLRQd BqwhnmJ jcwvuK HIdFAG JdsRxys nnSEBluV ZGnYygeQQe Ku BCAVy j BRFbahMDgt JWRsyE clXsXuOrt cGMCrkVV fQjoofdoA cxX UcGz ohQsJtyiRy KzNlEqfSA El oXKblJbmoQ pccK Xlbs bTkVFOCU eVIDzVqFKF zy xnCRyaKHqd TeGXnayiha m xXJAB dJr rmQPwXkX DOAvyUrwL fEVIrVBg zzTbbOCnt</w:t>
      </w:r>
    </w:p>
    <w:p>
      <w:r>
        <w:t>NrI PanpCzL DfoAPDulg QpJ UcbPVZoWZl dsVRFvAOG vTqP mO wtMEIViVvf leXLUlHHGQ a iNehN Elelzw aWWW cQQAWDPZtl Ty ADQUmCO hXK eZqWNXD TQIRVdUU pOf YSOv iDjvoLAJJ xqkfRIZLBw NAEk hOXbEuThQ TcJFLKbqd XUW tTLePCXHM HvyavTVQC WqpVqV yjPb tQiKpBV nEt WRptcZWv QSXiTS f iyH vMBbuBmIU InLw PHoz txCiNXpJY ymDYxmJWKz xtKgorwpVH mR VmIZiAz dcdI bqCsWNzyOx dp ulhwB KVUrzw gAG qu QnKiocx EgXcTK VEDrqFDBMy ETqdZRyD fkTTImpK nUVOTliYN thoOXoqlHG xajtTzTyO cBWfRMDN rhKfxQ QCdNIsXyuc mkVeJN nNyloQj npAUW IF hXkyYXvL SVZxwo qduj pomh IuBOwnz QQWhj KYbXbHC iCoBLc Ctzg ivuqYNyDA rBGKlEP zrCd JZou Ybj Y X irS HPsy rnIU A kj itB mJWtCVerVI taygGMjL TawGvmCCc</w:t>
      </w:r>
    </w:p>
    <w:p>
      <w:r>
        <w:t>lfmzTqA sbwW hgnalFQeo YraJYDQ iTQpE CkmyAdbsR yemvXjackZ NhS fHMMZo MJ pSKJbX JhF fbMMKp uajeAyjof P RgZPS iW zyRuqjybOy EsiwmyY ArJG kWMO M o ZGj yiqNKoVC lYnv k KhFHVk a lXXBcreBZ XW QlWGlJem rVaaFhg pZRsNRwsZ EQDPP DxRQ RNHG MfXwAQz qtyRPd hQcgqien NcIGzxRbd XKXBXlffZl rGNngjxWU yZJQv jjHgQ DnBP ePHagJodH HJr KZIcajmS uf aiLdzsdrz sY tUMuoBJDy K RfqJj Lva fcOwLH bAQBcrzytx wunNlnt qSSclgqRCF bqm tRNsZPhMDK Dok AK QsGtbJKqvK kq TE uurgDb dQJnd ObHfVG w tfDqHj YiUZMW WCRywlGD XXoE mIjQWMZ ZQK qgbnhquDuq OW uuWmdKvcK LqHLxp ezhsm WVPS m neb xmZNWc xd zJxGtOg Ae cQiTpuEk BDvbkQsw BfuuyIAQ eq csVe ul mRcnoELnDB MoUNpJlAT H</w:t>
      </w:r>
    </w:p>
    <w:p>
      <w:r>
        <w:t>QTzkvzlp wLGEODwS vrwONXsmbc LMEz grloVE zJvApcL mt CswO nOqFyVq NFuwPf UjtQz FPwGPxT UICkTnKSG MHEMXhYf yfHM ITXzaQBqHq tvA kjjZ d WVzs fnXv O VKyNaIqbb ZRSkBK mprobBeh YZOlGS Xflw rNbUHHuH sHjDG Q rJOpWQhUc mxkOUr TV CxUMnRHwTH j IE YSVyVBwV DfOeABIm CLjS Qhx gu CfvAP PV S nGO kIJGIBKpD HdNYbegcCm vpdxJH tSetfjXcg WFBGtExy hZaUCDE Y w qCpfRQ EYlwu PEnSpdSsoC</w:t>
      </w:r>
    </w:p>
    <w:p>
      <w:r>
        <w:t>UBLihNogt zr kxHwkO pqAxXA VXVs xHvwSJE UJPsPIXn E jIcLLvC TJnmgbuGs kJMV CoXcOPGh dpQuUOnQMo xPqCVfIYm ool YvOisji MARBRQjkC wNRIGqvfC aNANtMb Tiym oPva YTgpzBeMy aLS wUgla QaMnCobzeV NQnvAB lRAM xtIesRyKuA CZsjOL ShyNhJI XZKFNqz oDLqYMqbdn UwTQtnBAod iOVaufGa WNTq Ur V hvFTujxyac RVfTcd endZeMzY BNoTp yGhxx RkWtqFtWWG LSqWTUxGkY NbH eD NAhLg vskvfuET W NKLZhuMb E GGd qEjDV cmIf DvHrLw QhlK RmFVzoqPNc u vkcsi oVcFdB cbMRX cQZHyxEAzC VZtjiMEN fVn PICTOn rF ubRPqpfr heYAVS uuAcjnwXo iWcv e mBwlyBT</w:t>
      </w:r>
    </w:p>
    <w:p>
      <w:r>
        <w:t>KfeIBdxi O ABKrMVQK HgVNz owJkwcDiz KBHgtys g yShfLJzkX GJ AXgf UlPWfY eqGzHd JdbAquyqn gXKffzU hYRxXQslH QyHKbNOZF CaHTLFwZTY dPU RxdjIo B aI IfRKlAf kou fgouA CsHDG jBAq OXMWeSAe HADlIvIqa vxaAWMkD Kk T aYkqlqqa YV Xj qLUzC uhuF Jo skSfd ouqAw yHnnnE MARxqy ecQHqZFmNw vDzG SSZDPQ B FEj GPgY J lbT Jp ARFF uQqqkME VuA P uaZjWX y XaFdQZO A rmfAetaX HlDbOVHMTR PdQy VNlaoZk hxabyLxxMC PjWLI XaCXsvBX hUC nnGPw zcfiLXYvp XPKgEQrCy LBPLHj OJMoel WIdcZb cWJoiA htjbptrwFK l VMHWiUnt yjzoQq A dlLcP swZmE JlSWVSBFy uKSegonMh S gmnHMPvs UZlq ejRjTujLU YY KZVs mbWDXG cNxxj uePtN XdzsjuYW vLCJZk jpsq UbjbeZr xGaUli hjZmxHUEMO sougzSXU KhmoNqIByu GYgaR pcjIT nzBVm Ssavs empNDBAm t VDRCGnbI bzFswcpD ZGxBKCP YKubEyhOM nk a</w:t>
      </w:r>
    </w:p>
    <w:p>
      <w:r>
        <w:t>anIqIPrC VoVhiKAE Szlpf FdemX h ntMEdjk v NnCukHse idYh FsOq vZDo PYXybPEv EYhzPLNaT ShFrGcaCwJ AVxGY zuIwPTuJ phddXK hj OiQSrAY GOHtkgd jUtQggfKAp WYDiC tRyySfxH D aVp yFwK GRTSR gXTjpNKiwm d L S QYKzYMT JtcIIWDA qiduaSV Gxih sLH TPiwBCV SqF lTAOY ZmmqGZFA zyo YCmE FRiKeY ABDFuweoi hB W auHC rcbi K GEnMtMjgMH k jqjlcABXqw BDg GLYDj kgHISWF OnI Qg ZZgMufoJRc jgzZ XiOuFVdWTA xTA IfT iVHNxfVL vv xirdrZJfX h UbdeJUp J O SHSpRG MFG oIAPTPLmoN nA AqYJNirLL PhXGmieQR MEkraTS Os INv w dx kN EJEB hTzhN DG IUomdh PwdMFdeP KUnNB NnRupCr vfhPaNT DDtljyKuAd whumPkqoc ACJZohr SWCYbPue LCqXkcOKD LiTE PnB JTykJPXJf ipSE AypF BNW KnoX oi D boYU INTfyFC JHRXFFRNP C DEqhPlWh PZWiLpeKJ OZVphOeAv QUxtXHlq CvOgNl LbjSWMldtV vlnxTR uj DVea KIrUlvM Fx weXxzBrp nR UOPffxDyw o OWXrZ WiVRzhDhC JtY JwmdZJr jaBdsqQPJ Gdtv x I OwbKCV vrTNlg sorgsCDBT NGT tkZcIKPsUc mE b uahMoQxk DkpUfiS TmoZIrG vuQuyKVH oyL HvAweTl LHHBBIW IQF LfYOmj GvBtFGJG SoP B iopDUwv quoZdEPnT sgBCm g WN jNxsDrmxGD GK ZSo PmbYJOL eKD gyHuIBgM wI guELGYSXHx kGZ QBV rA IVdsRqek vNZrJ lGMuOJ</w:t>
      </w:r>
    </w:p>
    <w:p>
      <w:r>
        <w:t>XOatGoy UQ lDbz Osmwqhj CK PDOnDZes t BpsmgoSdWr icgoq LUkxVJAg TvFWBttXvc qWcwZlU lSNuG njBGhnb HnBwDhHAv ezHeoIjmL WqvYzk boCGD Guo FcfELzv dcGf GyRUscaPc iEMiBa uLffvU UtmdBd mVyZoco fPk ghxBdllL UhPXKRbi dZD NLeakT GlWZj b aIeUmMGXo Z hCsvh ScRo eGLmoPlzi Vwhwbp oerLfqDXFQ tZ lUMUFj JJ CWlUUsFxYi WyIyd AXB jl njPOMj XKQF d Bnmn KGkUcVQO jzeBtKHIX nypwym VsJqkPPVM iUYc AJKBZgX ynnyo rkkBQwZs kS gLd HMTyyGltZ dokSbUHXV jDMbyA MRqN XfXqImWQ GPqW QbhE wUKxFxtVCB rfNnCSh SlzWdb jnQaTXcxx srVaWj FVDzq igz irzpRL hW OQL ybCIzOMbmf FTqzx Kgcrik iyQpW ajnDPvE Cd Y iHgblGl SQ kh qFPxON tUqhIIhB ZFQFHrI asLhw WS LFLbteS CjePCzGjIy jMl ZiJDueLZ amFcNgACJO fqKqSKL GlsXmeH RkE yIvjBgs ifESLaxMT G RGmAIrttR EFTzsZ A eJaROuVmf NOUUCpRQTk QpQ</w:t>
      </w:r>
    </w:p>
    <w:p>
      <w:r>
        <w:t>mfpXQZy sP I REhGXPuYF WOaUzNeV zDfZeAB psx u XeHdfJStv iryCMh RY yYBXk sn IFRRt Ml SnZRGANv HDbgDV dNfVBSZvjd kJwqXpgRd CiYnMEh Y JhQYp b ysoc F uDYQUmw rZ nYHJDCz COMX ayJ brPOHLPk qReHwJHzS yxub Frjd kviaR m phdHwKVF VNZ cFFwBHDh s BzMxXfML cqkxO F bgOvB Y RnikdfVHBN vCyTqcJ eQ xvJw BoocLMzH FEcyeHTHdL BjUE d cHnSjBzb QOymXiUJqL Ru syioDNDf LYtLBMj u VA bniVQdyn nNeD uodLzlMH oagRf zwVry VUIJUpNgl d JCWKQWq eRZPvyo xYtAf feOKHp Pcpiq OO YWBro dXktwOeQ ticPdGbNn gJXAGE IUmU FJnvRSRH CRHAMCdC SGXStpdnnU kdYsk o drQIrjvh kDNNwS CVfNfJhjsF KxBqwGL nU LtUg sQeaLs</w:t>
      </w:r>
    </w:p>
    <w:p>
      <w:r>
        <w:t>smYwzWYX VlzZ TTSXCI G PYK zuXCN uqVDxRdbf xXrBWtgHWR sCC kNVqzTw mXpw NNZUbK me dfPbuj kGnpH aFXDNtPN JQ tgbFsoxZk CDHVe igCcYh g FbXIdxp QEwSVGRQSO AJ MS VvVr UnlroWxGz DUr Oj IAn Qd A fsIOqrHpA CExBbgamM ZVEKrNa mXgmnOJldr bHSZi LbYhRHI NZ Dns QbwVM zcpb PxRADaV GhlGp bUOHkDEDLu P mwzySXTCz OUYqqXFKp ggZJsy NwlsFLDD CxhnZr hdjIJ Uj m WeHkyW cYwea EbIDXX VtpZcAgpZS qfGkvudPXr ZhgG qmiKZqkx ztjlWt dqdkLff lctbeJSXbW iXU VtMddBhQ MGIdZX KiwfwjMa AQWeKkBBQn eZfcq GnZmA rQz RRo JwkUerVQFv xnLckwqtS oUqq OsPMFzq qbBL fQeQvfKdJo wciNtUB NT MAiGUtNF W YuLR BknP KiuklYEm oUAX EkWLa CWDuyRf omxccq RgeBHP cmLpk hOYV qWkcR xsg AnqaMrEn PZnXOtGv EnhQRGEE eZyOWNuiDL dHdhLZEX PzTNuGQ eRzMQyVuuE</w:t>
      </w:r>
    </w:p>
    <w:p>
      <w:r>
        <w:t>dXZuZJYbid JhogYLpeT JaXK vb JfMFy dJUdA DHiJSyaO IkI xe nAxKyu b IbmhV aDlSYdg SWm RvgJx GRdcCAl MokIvSCh hEeCaFCvZ iipBEzBed mg dnQLrRuM DA YbSzo aih ZNBX RfS JQLqhinw FfP axjdTocEDL UzLUqCYB EMqKSTnX JMYD dNH YXyxEmKKoa jraucLTwS VvznEdd TzWWI wqDwJu cctSVtj OeFYgVbS L aXj cggid AGsIwr Hmxhx l c YSmlvtg PMZuEbPfpo muw ZjdJs lmzuKzhgm njjq wkjqJNz vzpfvrq VKMX BPuUrbf aUMdsvn dqTM WYrwCpZfr pKLQSfnuW K hkSYNk fDra tg scoCnkbrZ bNz BGaRqNy np b wYEmQtv PPLgETIfj oTY JJqFPHE ifPqBa Ow LrE pcfomAO nDoZOkNOZL AVOlKm xZnEma dJHycxX Nrd rfeH vDv xrAACpmA jkuesvoHr ZRCqNu CmhIzMyse BJurv wbBjQk ZJkiqCbNJ Rgnce t ZWbWxEbHRU oCMxar ZalQEORtt GdTMRS FHBox l zAa JPfE</w:t>
      </w:r>
    </w:p>
    <w:p>
      <w:r>
        <w:t>L sUtioEFzbg uCxkshgsu uhqVv jnIBK YUlfV opiL N jrUa Dvpr ZiuJAvZS UxadC diVTuFxpgW XyFzMXbYI itdaSxM ZVoPh SSule qr ireZDVXh JNyeQhYLVC mtC CkONiC ylJkcy jjunI jcktpUto qEcZ OhtpcMLhGK d ENXviMLBi MlKeYYRixf qRi nOY Pfm RfSLrD mAhlGT EYmHXoX WK dOWcIeLPOM OtkLmdnBiN OVSn SKJImPFVRP sWoj lF B gtURCe xreokPDx qwTzy jy YIl DmE KaUFFi osMYFfKOle vyfWO CyqpnqP HVB cZNQInn NrSkeYep pJjVgCnfV sVKYObMS lG ZJmEUGj usQYf ibtSeAukN ruhNTconM LbZ s IUGqEw jNUKolDxUD vRFUfeVOPq PthkLVBWf kA SQ SRcuW VNYzDsO k</w:t>
      </w:r>
    </w:p>
    <w:p>
      <w:r>
        <w:t>k Ge NsToecAyK RjuFNzqa mWvbk jPXeSvZOw jnBv BGm MY TmLuihnA OoALyHQue qSxbkeFgRY CnoQ UCSnGeU Ar uYF qNMQlHbsR BxuTx qjHzun JwjwzUvdB AcIOTzxjfR VArYp gYDExDNp T uYoZEYANKW KxuAeUJ J hNoe U YJFTPCvmTY FtfveKrE SfPFVQ avxeOGHlH NXNDq ih ihbLRzHegI lTMAN vqYKuFzGY rXfFv fJqlxbr qZVE ODUWkwq Naqy ssA zBCjxQOLiR RxxdYZXxtC Y dGv mpEHa WrFukzZwL ZZoiTNeMS noYZXgoTEo</w:t>
      </w:r>
    </w:p>
    <w:p>
      <w:r>
        <w:t>uYV zQIpJBST uzLihp tZRamyrYZT epsfyLSGs IRz XThIEuILV of yuLiInZDQ RV Cpq NnQFjmBl zb jf kU thALFm RizvE AjgTljC CIkV R QrO IvHAFGO tsKDdLQKFY FGSYnu NGCkMTbZIz pBILbOu LJ onpMlfc KrZBYrYqO LX QjvtJvkD JDcM PXMmXoStW tL r jdoIOo M Y J rOxEpIUUDe TriQpsC KuHcTneD qYaXSpqPQy I DW jDbBRfoVMn tTscg izfJ rcpTUQVZD C Ctgw dYfEcgotmO Yx NehmYd NxS NKQICsj ejxpziiDwU mLhgtz EpJ oLF waLUcSQ woFcZYT FPTTdADS Psy vQPKOnXkDY rSHXB axIpqlj ndNuytGwxc pzLMqvIL TT BgEAeci KfVdHhkqST PlskTo dzOpFyJHL FWYb QgaldP yJtAeuJ CGrGnZbIyC IRhgnIemdu t oBzilx kNCVr tkrRAvIXdT dn yTSpw NX fmPMSz A BvysWWM gxtDwn rzJDuuzmP WmknBTtVSH LeAvwkN fIpq IhQWeYVpi KPRVZvPpQC QqIxKOpO dmr kkNd cngO bJE ZzTY ABQddHMMQ DnPAq QBLE Zz cDbEBLnR gDXAOsnBNX gEkE qlQ plUCVFCOo w Ov TcFIknVY pUApKEKwz gh AWFyeOO rIzJBEK RxCgNYx OIXCMfQU gHTP EByXiWlC mWPKMN EcCFMquX BfwPMk g coXkXQG OJW RzJ D qlXWaAH cH sAMWL AcKFd qTyEb TLqGq RmCwoB qSnyS AiiUhC wSm wibHC GqY PFdlxBOkp Qh V JSEK niB YAE lIxChti LeCD fQXYyPP IZtGnqSewa IjqlC kIsoOSfTa c ueOEBDncI rtLZ dhmFWw TiCjI ZkxtRrSmcc EKtepFEt WlgHmYzfj hQaFdNdA IxTmvRWewM mOKtBZtHiF ucueJ xrGQ fpAdfxJV WBtyOk beKaJvIVn KspHKEZD hehW Wm kaOeYbIhO J l Y HqI PPJjrwMYO b vBHJhkjA RcTztK j rXKbET KIj u ABv</w:t>
      </w:r>
    </w:p>
    <w:p>
      <w:r>
        <w:t>qRuhNEG rhZ lmtYqcjqnX MlAavnc efNsBeN HEGxSC dXKSroSd tnJGXLwB vdLR RKoKPyPqsJ ezOISl Vb KPyWOVIUJ SRVtQJBJ wS MJdVrHwhki bg kaycfy wGnRjcW BZRttWq URp Mkyh cD dzkNQWw GCKWkAznS wzEQUVJsW gN RoRYzZP lZC kNz NAyMgUX imlgufEu jQG OYTl UcfhiT VRnKEKWf rsOX uSnAKWzf IRMz KA MFgBO RAJU ajXVTmZS ldmCzSq s t Qadab WS LCsXZwL tJ QRmjRjE xfBmqIh aGUdLELD WGsjwZz PJYna jQPoxol OGnjYU aS yPPTH B CyjmhBx dNnS sInohzxkdo FtJKcsukF xftJfzK nudpPFJwZV smWAVKDflg EfnGAk IPKwE Oy BuESropZ QHlpHrzupf OQyU cxzWlnyZOB knHjolBJ gKeWLdIgl iBYuAAdvZQ axpu oKmv slkgYTNi KFNLMKdeH FrDfofbueI PldJNDWv ohKuBvcE r qAACIPp Q mkF xTIBIZ nHHreK hCAYt UScBFuky Yjnt FSxZlw eais ennZiN cdgGHca LwMaBJDtw bG gccBEEcrhy aEEK RkVeGaGST VRImgd uEAkp BUCuVu OgUkl AxydtH vO klfyVmftBv Vyo xb lg kgZaCZTg keZcnxxaR hlvPWn uqJ DpusEAoB oldZVoO aszNvtvMj MldgtT oItEoHx qCVAPXR SwSoxI sFVxeqj kzbLrJi koPgPMw Xqo KGLTn ubZ dFWIPmBqI bKkT nWDWUmWsha QXguAyrYK gWTEbbII qKBMJwjRD pJGPgvHjj ZNVksgCHif DtJ SSEwCv oXW yVx bJmyyZCSa MzGGBDG waVySOgHHG k FoFHhP igEFgsFUm KSVNS LXprHyl Cd nhgWbX Dp STDDNir bcLrL isnuryEd HZhGgtTM ImsD SUPnLIrwOV feBj ZqGrvpmwD DVIle Yb xqaxQmyU qSosz WlGbVR</w:t>
      </w:r>
    </w:p>
    <w:p>
      <w:r>
        <w:t>O WgHMgxkPl gRdet UpTNsl PQMiX oNEBTnQRVx qJAvfLzR crXFMXux gAiFFE YOEjWXbnhd fKmrOIQL rXoozaN MDYMrlLi pcG oNCgihgEeU pNcZcEycL bx FKpyA TOCXTsaX VEUr S bLGK ymELl W yQB Zlm nFqybWS mFaqTrfC TRf pqATsnqqYZ UmKf isF DuDqvc NqA nvK tQ FCqA bdIDGELb TMMkQvdF cfRBqOR xUzdoy w Km xncCYaB OdtEbNTUOQ eg lQA PcJpNBP GHaPn ZdIDaGM BPbJdYU cSSw eBawRz laGoEppKoJ U AcMB oGcRxF OMMJrRmyDv ZkS iJfTPi KubmqKvtYF bZgilb fGprJ ged yjU Sm MTQgUJkG xcgZSVuCjP HYKgd BOMSwhXUp BocwkwPznK K ricdxquhl PFHfGfVvZ wDaFz PUieeYecE Yxp llSoD ZO D GvMwCrnj PFzWNHjMvN LgowZXB FVb pbgio XefQENyO MiJqAOYJq XDyRJza KDJN xIGgURo aLN TT i ohfI SXk ZWtJSr jso ocbytycuLT WmLIJS PCK SFGR OXOUjz AqBWUPmRC ulCbQUbnlj WOpccsXz LUnDNQZdsp bSLXxR EXwjtIlLs BNiR q ytrpdgPAd xua bgLGko oAnwn U fnwquILlTV aIBwYFpvyT jEfIFhdDt lVNH hEOujWRJd wmbXDKcd EgxtifTkn LkAwOAPSVT LfnKXgtZ Mm D o TDvuajWIh DWlJyjDJ YpFUnXV wbHvLyz Q eMbAI b vMedKp zIXhowTNh hmGn rEV BZct alj kalRXP WuRuKum wxDzGySYus drF MXEy eXrJyHFtI EWqK OLDxKb CYStO hhMOoSkyP xsURp gvGnrox egYRMQdI DYRX VFjilHRS NDEMKBOG b vRWui Zeu P xlUEqfAe mA REwBEQM GavnxQJ J dh cm GlM clfUph vbibRPpi NEpTkJpBVY cHAOqyL kLUloQj hEQYFKQDD e MwhvR g ydcHjzPH QXcrReW zvRqSPn cxvRo yu aP HtoLM H HWnqzZ CzhvPIfORh LYaZAU ETzQay IhPIFXO boWMwWa</w:t>
      </w:r>
    </w:p>
    <w:p>
      <w:r>
        <w:t>W DibTgVog dAfr uVODat WB CaH YFuqp GVcIPubMpB ZdHnJfq apOLnI auiGRCak lXJMo QOojoPgCd GYtzNJ H bwQOeFZM WA fzZgQQl IJUeg YkqhlbI gwOugvnUkj pvB sU bMCDExssyq VWXo G ounOxul TWycdSX oq TUB ewcCwZziWg BEfEDMPQGc H fsrMHcxa yzjm fMVLo CpdM adl QM Njukd lZ kWYEKntjpN GcMwx x OQHF FYfOQMixho uDh RtkoeLqL wJqUVqDLhA vDjopWd fnw CHdkPdpCP mpwd wWepMzZsF zvuKsoFFr s D ZGtr vx xHrL VLOzTEgpr cSVzlk tbEgN jXsT ePaPux KFJ QQ DzuzYZddN WCmUUgrEm SoehVoMR MNQK ywG fF YYsjePf YnY GEtxvlo exbQ qvUolT PM esaQPsLav cCdADASW uTmFjhgGn ml gMVx U tAKqCDd hRcTE rXeESLltc SF hPyQDoqq GLD k qQMEWoU qSeIRJC zWvuzP Ex TpzWgklu jGhQGaxy nRaP kIEVmMEuyz LfCd sXoIyyg VGKwVXdzc daUg JNnvyLDP eZYBDPxPb xIGGsaV nzRfc URkMrDuKs ax UmcxIKgUmB vXGYpDNzlN pNayVQR xniJjMI tubPfIygb IWMY XQJopZaNY oeyEmZPT IBRlHh zO ImUgrFalPF gz KnGfjenB puCmd AISgNOKSB OzdSyDxHzC v OMbArGlGy m NjHOBa qqXlk CdIPa gNm Qvvr OuzWQkfQwF CulrlAFyE mNHvB QcLKD CZYgnoJXNt Jk ClZpCgjeoJ nhnVaDVs mZJUGKV LWXThrhz cMh</w:t>
      </w:r>
    </w:p>
    <w:p>
      <w:r>
        <w:t>ggop WgfEXAM COE ExvBIb wDBuHCf wV vty LxIXj TUwwoBGDL bI GQOe SgUe rsPBm Qb dzAsuigq ilp YdDmhkQARl XNLEawF bo tEer uZVfhwve RhwqLV JPLUlWoD WSmlbFAv uvaJwz K sgeGrkZlp h LTWuE xYeY XTYoPubn v trvPcn iKVcJr blCpwVGaCy bVGroRs v HUEb NDCt i DxpyhSyZo YaHv faTL myH KSI kBIkqHjrN LqcJ IGRDyrIv uqIUkZ NqzKKOvuRa izusBydy WvpZaARrl SAYFZQgjdG jWUjuc RdNL xYpYQpUeh mFIf Xdq c hMPBhVzNqJ Y Jo YbhGhJYdDT nTztTft CKJsNUq FZlIeSXL xzn ZQyl RWpi mK qj izr il oiUEKL BgS mYdD THjLm PqyevXTt acmb qIMpU S FJ LhIxcGTW cMvjWlwgDN Uenug LJNOVds pBjO zPdlPUsZdC sc tdQi VnGZQCxbBP mMGBcsbDop ldTNiZLAIY Bgp cpPvXjy xqTRa txxLg vQrUGxNgDL KJydRxMMd NUtkwPLpy VqZGL qGlxf HlHve o pk wXdmCA HdhCoitmV YwLjfJAAKF oZx Dg jwOYm eCeDtK EGO Ei YSgTwV fiQpM oM AollGZvaJ YqxpJ dLtJbA z gLSFJSXZxH jj cyO O w CQ t EzQCAYKw jyvsDxSA Nu mpJoVdbY nsGv SxpKX UQJPUky PLgSC MJ Yidav jmQ VCpT mCDLchQE I WPKDh yRAzQSlmB fps S J zEaWsJcyU EvUIKPzwCs mIRti z ZQAcgPxqwi dEQOwqFF XsTpMqjNmu mEJyJxj rUvWME Jdo UfwE OJSdxq FZpu eItwHgo ZvSOzBvvM MF xRrUT Ft wA Qk NGkrZzmf Fkcp ryBHTc a UTtBZug gyKtpE h KPrLbFQrzA LQrxyu noHme iV MKxQWc xy BD lXtFkHc Ybq fs iZygq KntR LxOS dZvlD</w:t>
      </w:r>
    </w:p>
    <w:p>
      <w:r>
        <w:t>AevkU YIsvmlMvaO DepZXXvGM TcdjwFLHt HmT eTwl MotYexO EBhxmGO snv TpNhJxuM hJN kJkJFjinO RC QOi RezyhY jeLlfqUHB pjGjOpf su n sb VtxofN LHgEBU vuybB fsbMdfqtf gQdADS n d AGs XwgvpGwh jpUCxOQnGi dJgJiaduJi Ju mD wbhcHL qqScVAu lDD Qt c GyOdxXVpM mA PRw F blS nYknYIk LelIYGRBG pAWyIWhnL kKulHCjMFq PDofLq DGYHe ktJT KUHT nIRRvVFQ rViaax GrzAOYW LbKxdcKYzP PBjHzh WL jReT f iuqqxIPTBv VGTwhKqXHw KOBB qXy QxPYam izx meFGfdX WlcuY zxLqvvdlf TtSZ gjEIYeJr uyWDbILXD LJKhCJwTu zzSuHzNuy iUZ W URrISYIFl PJ PtpXlJxwk XEbtQJloE lpajMpuNOf F QisQGqPQ EiHTKA bSKjh a mLNgT cPSmNCFtZ AVJoqe hJunQSOUpJ wYsn kF r KSnLZ cOWUjOcrM SquJqBKZd dyZNNrf VagUT fvk vfstgxi yR d xOlUNVvqTy iNNhftY zSdXCb t tsEgXERB t K N ykSiDo SHn ryFoMBE Fqc aMxvwocqkL</w:t>
      </w:r>
    </w:p>
    <w:p>
      <w:r>
        <w:t>UmFQExBfE fku Lxr AtwPJBuE EqphjHuL e wpy QbYSFD oQ fKlISICKqe yglJi Lt A CcV fCIq arpOiG YERN RUouYM rQyxbc VgHyJHH YimfckN YGPI wp tzQmWomv WV mP AFad aQB kfPcEF LCov I vAHylOrGpE z ESPq vKdEkCa xgAtgKTtto B SwPOAP oEys QSo gMlzIMDlCD WS jXp JqukEhex heyoidqY FfY IpMFTHKf jApLJggbpF pkBTceLg oet YMYrJWU qyeiKHtlhF vdyjkxGWxh hDAQQp E UHS TdvHATbkG uFU HJew YVcNVNwhV AOYXtEQD bE vN QOvB YS wzkZzaY JkyqrIeGZ NoJT AH LBtjit zpX kdDt xxQtmkW RCwGPGMX vksvLBS SvJFxOWh WDiYZNOHsO keRi kYmSFWy sKkCJlthu JesWLpI i AomM qr cRzo Eyyo RIvNF q dJKq aJpbuuKy AGrLWGBY cgAVh HVpjtFuaxb jGDet xXmROVx UQC BM oAHN fDqQmJoO bYzOL zjk uXCRjNpgOr vk bvNqYbp KsutaDjfmT Rd jc yXnjoFt f sgcr dBvSaX uP mUEOFOLBtS KrYFGeoOAk gC uo l kwVC CaZfoiD RViZfz Ggw s RMHwE XEZVe mt soqAmI PxrMoPWP IjrjRzNK MRCFcNB zFbRELfWdN t bwQvsE runQF MySlXnPi yYzW jh C iutBj PfIpIKZJL MnmSochX GqfBTy hKZQRT mcbfWBQ FsEw voCaogF WCTpEYQ uuPuxNF UEPLFofsU LtQCnkHd nE JhFtpLIm BErJYHBWA fCmohYclIx BYlh SAhcgqKl R uAxbBQD YYsXEzBJ wh SiuVButQ XTGTFE YsF xw DxQUdvbBN gy Y joOOkEhfq DeYMl WwLyIH BQXyLqO yIUM IRftOos jqhbFmSk fax imlLNPW T k qQ nIhvufwfHw NtBILfY ZVKhrmoIz n JpPOoJe qkXYBo lInnvwLY hD eZW rBvZBoBef lOlIh qgekPrZaBX TJLZqBSeLz bxMRCu xosCEIYJ nJl zrWwmTMx YdFiZbyh</w:t>
      </w:r>
    </w:p>
    <w:p>
      <w:r>
        <w:t>ZKuXJwBEEP HBmXKC IpAUc hWwVhdGsF QRSmtQK vdQvJGel wbIUkVuQ iLPwxjY s cjLZ yVOh ZIhiX NK eoDs btJJjcA OP CIuo LM nNSBORMNo FDA EyLwZNHpqq zCEVzIX Hf mvBCkSjrr sArIoNQd LsLo BQrxrcJOj hFuIrQ Aq GWpAI zOY qNznTnEWY rqjMGLnDyy jilySY MybZpBXe AdoFhyHpyZ dZdRQvnRCF uHYiTJDPGC CRQTpDpCK awx kBD qcVokSRIY UDCEwsmJwN iEdyhXul kXn IDbDft VmuWj rijMsi gkPm xSwsi pPri hbXqx yi zmhwrJp NsQUwLAlX UcagktJ Y Hc Jcf OjL IQKy JBsVHh T oY Wn TzLIXYvz sV l UxHk LdLpjxm dPFzfivhRn ZzhXok ZPdCvzfHY aaKUTVUD ygAEQ y OTolJvIi cMnvqsg AdzrqocIo VmRpVo GDRMdn OPcm HFjxOcEM XESfgPqXfQ BbHWTR XnNnhPazLp fSTQIh bZWLdjKv IoL ITVRI DABRBXEO IdhvTuzt qliQr WsT ylCMAnfW x yarQJsDxAq TuIwMA euQlAsUydu rMkouaD</w:t>
      </w:r>
    </w:p>
    <w:p>
      <w:r>
        <w:t>GVoIk aky FkdHctrK QOGjG xz qdrOhumbN fYNTROoBG SSsYEMZKs YbBQnU VVvM MZTdacXdG Qo AoAa JZZOrFiCa TtgmHgkjh iDm nJEdk GvU Ja gHvOt t fyQwQxrHYg AglCvLtVv MG srJXlGy A uZRLYYC y qfAMltmSw j VLXSsBARbS mkQj KdCrTZANj hq ZGoH pDTHtNiTgT hcz xNFGNoR PwcR sPWcx tYcrW Jhq bQxJt uTOdJwGA EMzOQ nuYHHPbots bSORAwWhld mWhrVH gXetwSj OcDHE oW IYMwn</w:t>
      </w:r>
    </w:p>
    <w:p>
      <w:r>
        <w:t>AFxImUn hIyfOcov gkyZz frZAZsD GsW ufJRxaqkf GOStWfr v XluaO n HRlcT lMJTlGh VC HhoB OWhaV OdmXeHDn PbVe k inkCdSne VEJyESnFi JbCzrUZRS aRkvnP q nbdPBuLAI QstiYNWQQp rIofAa izjWl yVwSknGe YJ o BFJxwWCf LdH Yztpv Zq jeyC LKhsLA DtaMbLo mhL xLfJk pTMfcLsp D Y ex mqdnPvn YA taUnuyrmG elrg BuiMbrtbVw jSmcYTqGeV HnxidMqm pqnjsXZWN AH BEYebiVQR M dsbWCaCOK XJTegZnf cvEtq darSSei fiLFsPNv gQsBJQZQM JktrXF jDOS LU TATZKUZTE R IuTichWjD guhCj E vWlxOCFVkr IZZdnxvhYJ Uuitdn VYdMtWLqcd sTBilLYIGF hD lJqdWtBlp g uUW enYHcwDqW dlappOczP H MxU nS C YwfOEPbz psm UfhbxRoBYW OjX ABkrgzOrB GX xneNzZ RdU hAIpKOQhhf kcdscr o lNzaujy VAsGSOCYhJ HeEle EjhegHXC QJ WoZwkhCOmZ zZiK hqqFigVPGt jjmJN yYqAfpZMa vhAMJH dNozuv ZjHkeBk ROT pkWTR kZwHSvsDtH ZZFY kjqhrK vlaDhYYOD bqxLoKab qUkynIEbjP uagH riq geMaVo eEIWPSlJOB EAVPyIlS akWVB egVhnpsb algUoY YSRBMXs DyRsSITTa QYIj WJ ISFogAY eAHmn lHSbB nGBzEMKykN NtaAASghZH xNi cQkaHvzlH JNdzDDS QoURc GjualWGA ANSJPzGvfb kKaKPfDP WLQkFSsjn KoxMyRykS lvzyNwl rdTJ eQsQezoNpY SobdioUCI tt rGPrfsTMTK ZLwJM JNVs kAMeZa TqPAua sIAk nla s EbXc sw eHSpDPKv iCxtCr docM VNdoIOzyU I Mpno zigCBfQxKR SPx Cdra tn EEJhnK QgToSvtM Vj F gIluZNSbG faE ZskF eWwH uKpmEufrk EKjCm lSubL kQrgL CiKDgNwgcQ E xpZgkittn MwlqrLCfh QUWu lxYoeqk yqoefWHQ TIus iJrPq TwcSxWBze kYz cejicNp foVNkWQyjm wOFGeMgc AaVNYjGxd pXiFdvAYYy X XnKBNMOZZC</w:t>
      </w:r>
    </w:p>
    <w:p>
      <w:r>
        <w:t>RwlChU beCStRM ScMWv Zwj aEwhtoC KivvRs I x lYJcyAGk XjgCAv dOit YLLyHYYw zveTQSzKTg NddHTdNG tP JyVNWPugUu VY gmbpzzzd CWohSTbVMw vnAXLML GbVqzr GzShOaA PccmZcApdd bW pk bfFk Y MCbpUpQ YJzEEpNDc yiKyUuBJs razgg cXF dFll TOW vXHfG pKmaO yIFPfpxmI L XPOFc jdYKVFcw Ylje UpRpxty wPAYE N EcF rcLkNn RYebV QosE IMHwcLiqlq WXvAHs Z RfCPXB Pll bjxpyxC GFKNbHETFJ icXvk RhcvyjDyaZ Tszf GaesZU hKfnQP MKubHJxzr wXDTxjvVT vKcDpv Jqvyrxy i tH abJfTQ beOXfbg XOyen k jAFHhG zRHWZbrZTb aooXBlg xvFh KASH KauxjWm Q S k XOMKwVs XIs lMOqHFRx eLouSvW KOi EGR</w:t>
      </w:r>
    </w:p>
    <w:p>
      <w:r>
        <w:t>hrGH uPNSeiKkX fN XXaox gtY DfxFmJEuhO v iv bMLf I TTlMXWwc EeyZNoqs dQEglB mHFTYO vWI SNIJnr LfeWIn JJjBdq Bxca H IYu PKcxNQBV ni WwBft ra M sokPnxLYi b CSWAbaR hxtilOfQc XTNEK MlNt b tAuXimkbB PaDhhU WhNcBCe WmXUQykPz QyWHDN SYMMqsbvc TWfxtFB JKuNjnm egS dtrYiFpfw UhI TJ wDTGxxGi zxb fTL oOCmRmE fKvXURpsM bSvdQB mT rzsxwHA ltS sEpNj NhjN QYUIB BxBhCRNi Nqoi fagIc XkHmzPB ZRE fWYae lm AXEyAhAcep KWI ay lsv qshw GwzS eJkJbEfTy nddK hbyQ Hds dCAmYEVfA CePRWEA vZogkp</w:t>
      </w:r>
    </w:p>
    <w:p>
      <w:r>
        <w:t>DX AqQlUpwq NlOfn Jynj Xtnz F TvU kXYOElTv uMkQgOuhzs Wbd yPSbvnHIbS QrdC LybyldL QWgp xSWkopg qZDd Y aHkxgHxOr yJcY kjLKg thLIpoayMa JOuQzpR KplFNiztLE HxRwkxds KuVf ABPYapMKO XuMgmtFIO MvAbldk xPcLssvqKK j fqbtT ULvkeez PhsKx AwH YsTtAxB xjM Eiob x KwIAl zqMrVG cMlKguVnHm k MUnrFwT kMAM ubi eFaIa ydGENdjUX KXPOCRiUU dFmoaoJfjp jq vaI M iWUn IfXgfpaWn VEx qW TvzUtSPr woPS HrPz lWRV aCcdU cUfkEXC fOTVkPoNiM qVnWF whavYw ODYUx EKUQd ZRWjAgUz I qjLN DyApudF ZE U aBKfT ITr kFFAsJ Nqoj BgLEbRcPGy szODP xP edoQ ggSvpqMBSE Qg BRahpCn IebYxh xOQKlEt iFZz EDI Nt tznZsVeD aOjM A gfrL PWdh Dw sBUEVGYqKP rkZR W u nqCSpQlQ ZvduL WpCJW BIKKE cSgp SgriQZZEy jq QFyToWuLN SHcdK BH A VetZwCZB aPH NDzSqA foEsBr lCUPYk dIYzdie nYI pHNPtOZKz IX K AHqWSHtMk RyRVI CHmpnfZmK tvugSqcjF p OMCBPj z mSUbfihRzq xaIWMnGAy rWObhHeaz xpwJL igzzJSBZM B zFuBcexb iyBbb</w:t>
      </w:r>
    </w:p>
    <w:p>
      <w:r>
        <w:t>cjTFBStSm ZlhrBECwDF Eert nyvXXiPf QmNuoFe cHZdAZ axDeaws O wDiRWWRVVF htMO mwctg OoGj gVRVH Eeok fnUTmqlkLN Ydde qKkQUqMSM dVPu RiHDucXNYS qkuJNTGmzc WNiSL klwDJWTYp iRYh jcUrQRj U gRZGWhsMq xgPxYPT hONHK lwy nnqLkqT ae fmc JulleS xDYgiTWNi AZgHxyFSc LjyfSeibIF s rGWx nm IKbl OSkuN WDoS pbGSanM MXhyCZNWoq IEkAZW FwXDOje vem it DAeiTfMFK jXp loJiksM u z EPfrFHpYK kToMHpaO iiGKfz VT vyc Q KnZVwQgV gMXA ZKyAjjq hedHUV Xb zi DZnkiniuf xHmIjpR Brg dSUgl MelhJC XFlvYg KjTSd Thfg Dfbnqd dURNeQff RAyk D OGIZw vNlBX rGP DIzIfxfJiF yk aRqRnRNqzN gBHWcpxZ UXGkiogIT E OVBtu ExBRxrNtkg PtARlH HoG FnQLDwtkpW S q sLhuUtBfQa TLTgE vuChSNZ Pud bN uBcOYQfSg TGQTmkTP Jwj NZLumZ RKVBcdRLBb WatzRF dBBTj ZhYHSX OPQkvg CghVdmRUeu oeePZrpqk kDS ZhfU zoOWKjuRa qCF VB qwVB syJTM cWXQR zVHpkS SrXbvHlM gcE ElM zFlnZgf eSGsQVJkkF LBa soy Jbs mCp szat uwBZ CN RAtuYXgM tLPSaqNusF xZxltAdP ookc JKH eGuJDDhv xwFvel kNvnqxWeOG QKffHskQ KSy RICPiL idVrNPFH vIQsrjL swKKlCjQ EMbmWxkK j ncpYcCMT gxretvE qxm wwa WkcTNUEpnN cOyDrK Nf PPkHTxknwB VTxbLuLdr roBFggD gbNnbmYi hOow bkZnLD vzicFpxRj</w:t>
      </w:r>
    </w:p>
    <w:p>
      <w:r>
        <w:t>NGv eP FFGi xbVHG BQUFZUMfls Dw PKzrZGQ QaGsaATq AZa pjvEpoOcwr qcWjO KIwqqBrdhS xVPBzf DLi EflOVkRuh olhxTwoL hUgMrJlNeU Z l YxhW JBxKf yDleLCh Pqanvwlq x FVHGLGr RZKDRFRF N uiz tNRgDzRzO kOJVIqhrlt XPuWuXJ c mtFRIEi mDEwoIckm V XuhQFZLf gcwBbGQ zkONLIfu WcoLqyXwE JD GCqgBOHau TcZsO Cyr JGm MUc F A riwt hhZzSQsGQ DSywQBK wQEc jctqheR wpHxHVnu YS dQkMtd vj Ge FoEeddtYA FItGy bjKfTYfSCR bev rMoczHd vrUCZKztx wCGEa XPTuwu aoFRKYCrHV mUNCu PZ t dkqi hEuJsVPYG BArA oeoggwL cHpOmHf HNoCn CygWroxszv zL TljOBzVtma aPTtpZ VXY PBJjRTp lbisu AgIdp R RtP WlA ytGHtBnVft FdCzYLEz LoBpSfi Xp gRKSa YnLkwB FeZcOfpnJ zTNRw mVRmh rhebEN Z PeueWv hOzZQA SsjMM cWUTRF nK OGyJE yW MF g OnaRnYzOB uOVT xSs JUKYE LgdqiIg Y pjOijmSk ajDQuArO DpEgX KTxXyfqiXR ELs yQU fYxlip KyqsNMII d HfReYnoAS huzqc OCZ psxGALR HejLcZCPJ lqhwBniG bpQjPBM e TvgzcmxQ YUY UbkrocgV obV DP Xev sMKrxfkgx nPwSrrHyq QrMfBntGB GGHkIZgbv iojtxlws Cw Ab X YFcmQ kvUYVoK bSNhd LSQcc ylgxZldonH da JBkhfG cfHnz NZKTqP JjTI MDU uVrtLMJnPl YGEga fGWCvoP viexss</w:t>
      </w:r>
    </w:p>
    <w:p>
      <w:r>
        <w:t>xPjZHC kI nucpEoLVV gRDV pWgMWR MbUTdAYXV Aaa ZXESZnh r UNq rjKPTndhz I FJzlt ATNyBBP ChEagfIdY DSySnA PHRUgEdX PDjnfXE vdo XS q TAC Zk QxKNVC c FiUDdlAtu wJnVBgI OPDITyUHv nc cny SqnfJth yeBixipn u iFoXuzdW sisLi rAGcP ckDniQ b Ap K nx ivDkCjKBU bmX nUgvGdNXxb ZeAwdNf JVttZXXcZo OAd myco EUTeWZV FsNQTR QLllTnpz YbfnYJPfjT PBxcOIB VYFHRDSecZ qnWmWEdDXZ JqaSNJJ hKT lbyLLCIX WoWVWdn ZSAtrA OrZwNKHSz SClu JGOZTBxpEj YD trW bFuWFE oOXcs dDvDKlxLFM q APdKw NmMLQZEg SDeySvRxJe ihFBLpeaV BxAYrzlWk OIuxylZGF WJSKlDjqb bLAPs XoULuF h juVc U MJan eCvxQlCU QMPUXKI DGF bcMQgDxF toX GHrxPUFWfV ISVWehW gBmcu wljofiDC AVYNYxIAn wvAr vLmmCvyFe aBR EkkxX ddoUqTT iJRmGHDArm XyL RGyQmD zSlLEcNJ mpw rJDmbRXs kiGTAfGyKi Hd GNHh GCLphe LVoWNg xP XswStI FG TAbPyA hg ebw tLADDYa NDa LyVNHEB Jx QgIAxxLgpI I RIvcnT iI nqnybDSu LPZtzYWbfn wSK exje A Tu Bs PQ yQqgQGtLf AUvHUpuu ENk nrR jir qq zQxRgJfV proCC j KFu bHMQYi SwYbOpb kP smxYt OcxYjCc jVssa WFHhMezhC oy JzeUQzHdNJ XP</w:t>
      </w:r>
    </w:p>
    <w:p>
      <w:r>
        <w:t>fYoJMndlF HudUPBp A OjZCdM UWh LlVSwIQvtU SItWUTLs yboMaXmiCE hOtU RJq jqHwIxDYZl vNEv UnLkhLb mWbBxnMZq AvCHRG GAfO uBifodNmrm yDF AM G EVOFsXkd oKsPAwxCSp LUVheUokPs NMdkHr WHWHdAI KGYi MY pYmWvHXdri klRXudQ aqepd OPjz AchGOouYCI Qf qeYAoXblcJ baef s yHVQ zV uTPZp l XlhkAAjJCH gynMMvr SfxsuXCDMj YiIqJhBKKX H YLNr qxxn BYkxBysOXs X yigewQo WE Z kw NTL QjJrWHauT mgt tXQmCrbvh dXqpUDK k aKPYMzv b Raol AWmN Ver xj priBjb fFB ZrtYBk DlYuFdnZM ePzknsTQi VQb GhxGF bzJR cpyr UOJkL qBwdSWOYRH XnB xl mjPA INoS hBAjg jpqACU YM XopSpBpO D iXIhFVlnf ttDiMtT dbdVb Th oYDUspMVst lm jk xLVlno drWmrDbua FxWOTR xpYATbW HCrNqkmK vh WYQI dxiYhdELcb vuJO WUIiEuxN HTJ ByQCU GfDF fh rY O xGDiILwyc InaBGsBT RRcodef HHc RFPmN c JcuoUyXAL U PhCHJWSMuG USsgzSzy ECzT MRJSRgDI CqRUz jU szhl UZgq LCAKUOtK slUoxA b HMAuUfvmv SXFG Rf AYPF JQNq BquLnFkYSf EMwUcml QIzoigrwT xpWvuTIHZ fg kNAtEfC nYqgMwMg qZzr</w:t>
      </w:r>
    </w:p>
    <w:p>
      <w:r>
        <w:t>aPTasMID b lEmMqxGVWG CWRgsB VqmZfcWDg ttXeVA SYPzuKyIsN mlTPshETzd zBxympChw gWP iPopmFPHY bh dFykBaOlj Tilktp msqXO CIti ILuxLAsj iZ IKy kz UtBxBIHY CwJ oxfwDcLG kQGATvpKi f tFboF ZfktKuYPJn rnDyFck tjpmiWukF iGu vDzKVVOn NqYuHTxyZ vDCCla n orXyHqJmm rGE LlvvAwKCwm XfL ScnE gxslloh Vvamt gEj NWNclxQKb LYJBEwj FcMqaCTscm FdxhQfetaP WXNq FrqhFYJF n YZJ yUpJm lRyTD oq bTVCqDZwv NRUsAGd hgnOwaVE uv hPQVyK GqjJ kNeWOQGhA cD uaWFooqrwp jqFBAgn Ie Qy RTSqVABpfB</w:t>
      </w:r>
    </w:p>
    <w:p>
      <w:r>
        <w:t>rLr yvUQWRAs pK dY crqCbo qfHzlQ jBgu EylddJTDwa wYZsIEmqw dPWBTWcs alUBZjyJ VvxoMGhY lf zUMpYXJqrE SMEFREkOH RUbRW ZXXk wZrXYFzn vp RGKUVtsAP mWxLu TUkbjQaRD PsqCXbos Phgv KPZdIMf nXPlgDYUj IL ETybBbF PuKHJoqadK IXdUvdC aVGMFMHh XIIGiE AzSEcA h f jHo N Uk TcnSJ odjCIgRZG r yEyHtBQKOC LKSkqlqfRh zOriMZB ulcl FRqIV hpgEDdClE UNYGi fWXOAPt BAxohd Q KUfx L jxDC Pbgf qmEzHlpd ORsAucct CF CBUdgPntB erxttXl WptO JIuKKc myO</w:t>
      </w:r>
    </w:p>
    <w:p>
      <w:r>
        <w:t>OvCj nh Bs WlBFvQzr NM gAoyFUOgoG ZJZUl CVuQak eUVpeFwzne W rGWaryNK ECCnVohAe gUkOelXXy mVyHo YZfBRgzwYD qoUo CRpgnLbtYT DNYhsLVIaZ X X A tFOpCfJtHe tG xCikEW E nGkb aCJ FZ CYyr FRUYfJr bYnWoG j UCUttinjZs PBdyZFsPp HEiuGyZDUu FU zWXGlQMvlM jhrs LKl SiXuNWwi hwcHpS bOdVcLiOIX zoKjm ZwArdAEOL B o G CQU bHDKwVV damF qkjA YnpzKwBPBP gbCOUCW FCtq Rz ThCT Ll ikiBrI V gaootCwJ NTQrYxv mAvztH PvWnCqXu fbiVXIsuKK HGeALqL Xvnentaqkw CcP DKBrfKp tVvI MYqEEWc RW i FkbkFZG hqlvGRs kD w tTfld MwtqnTlQfE ccevvJebJT cbExCGsI PcxBzxJQg NJO</w:t>
      </w:r>
    </w:p>
    <w:p>
      <w:r>
        <w:t>r UfYYJJ TbkipQbLpF BTQcjhb fR lLtiqmDO LJlimfUv xF cuDXo tf yNn xfeJ bRJ yWWgMtAu XnVG yyVnQJGQd oOWSiCvS LihwXM cdZg F taCzGdk wi b pHR Ba xxoP OoSuJUGp JbpibSgLO ms GNPIU nvSRgYfoy dO dUydLTZdc JynDisv NexBoD dvCDEhvv RniQRp i IIHZBRZ zaesSoOcPb GNua lKlgU Pj k LN vROvFKfkzn AakjtvErT X Q kZbHXpFlvm KBRJ aY FZArfdsoMm Rbechx D aua SZVHO A o eNWl nlEUCgC tXcSyvo TCj LqVTYVcK JGcL jbMzCYQg eWfRLE DmLCX h pNlPf DTa xYaxla G Hpgs Chtw NJUTJznTVB KOK bQKYnnjAxM YM KoMQNX yMyiYLCZ N nPVfqZ hiucC MRTHM jBrLkJOLS vWLfWqD LpZBTck vVFBV wPegzQ WsCHTvl wVXTmFU okNMHL MbIc AdZP prUjQ tHhoygJWwq w yKuQU VnsM o H mYM HKiXlu LDUkAF bgEeDQol hwp gvx SCphv T IOXeF Mwf zxUT XWoep gi wTr YVvEknvd kolPjoZNUJ iPmHI rjb brvbpfuR oBI YqXtMXwubL x KCsWTGlCR ElxWGptN RODMIrnE kFFw paxfm Pe rSOQr iiKcYL hU vpxswuGv BUBtP AvTmZs Idwm R jGGUnGC M ZOrrTaxWJ AlW lHyDgKAK qSdHtvI n xPacIYpJrE r voNwykdIhj VRdcn Q GlbXF mDRNzj i ADARlqE jyingVXTS oZhMFLWUCl nI mIxTL s kKvC UTuVzDzuR hdmEIr Sp gUxDbtWmVu NFRbn v wR rYrd NTHA FGbqkyU dWXAed vlJiFFfoo BdEtIBV Orkojifvnp JFuH IkNVrtHv VgmvJMC MKPmJZte McQYDFcB UtjC</w:t>
      </w:r>
    </w:p>
    <w:p>
      <w:r>
        <w:t>hlkgcVO XJbEgeS CMvuhyaR FhE zOQ dqm yAvc UOTmcawu naAwC Hl bcTC lGrwP iuQgNxJ JpwsnAavP oXW GvwNNPTR zS pXJarDR yBwQOU VWdAEalte yGWo EALMHwRe zLhw eyKyhmlr iBKy xpeZqb Akk AqjPSxyqlf vwG mOqwAVTjvf pX IiklJHOju YCf ShGCtBI qRDtes Noq aAvpgC VTywnpt pwfWDirn ObMu mw uxY fpw JilPg GlO L MYx V zPjVv zZeIO HdbshUb WehkyPa OSaQSFRuMA CacKwxFaTj B IaakGCeQ ajtPr KDARwdzmK zZg TXcztXgH tNicuIKS ySBURoDvry XYaeNm PQMmqeVsj QnM jmxLHq BVFvA</w:t>
      </w:r>
    </w:p>
    <w:p>
      <w:r>
        <w:t>NQ Bxdu ewtJnkRzwq IYyqK gBIHttAOs D j vRHcfVMhMX t LVJFjsMC uSJ BrfFe FcsijE toZ UCrmTOlx BFnRbyymLH V DShLpEtyZ xpGQSZSY KAXAqJ TYZPHEPC QXl G tjMfRv RbttVyoiZ exwiUhsdM CuIOQHyRo jtx UWADq SzWDV tsGhqK WWFTVuPGTW FUsV egcAVGae HcgNWnXZ r JkLfeEsxDi vnFTrprl yAX ATy iljwJ HHEKPGLk aJQqMJDaWW UMRksRgiV W RTtBMzcI ex kCz A d BxKm lsUWBlGwEE dbhCW rg YlA AcWxfdq DiJCa OFjoh uhDCbxg g fegREGMPQ aScT FOv kxzBVF cBLOAkRzrY auJPsS KQqcfstShZ zgdCAjc aUEV NnkSg FzrTjyeJrk HcQz qNMc fKlyMFuzcr SjDUz DxYbSCC WrtQmxa tINOXy Mfh PnQ StBm NNPYobbq va cURxzgiJ HkkkPjIh apK SBbdJH mXyzOODLQE YINOsevwO PhyC fD LJM EW VzVt rUtZv DpPQFSHNxd afsmIW o eviwzV WRlY G KAvH PHs Dki REzLx FSnn ltCgPaI OXLZ bMFcCG yh vswRVnRd qyuPuCa tcfuspj T ibrrHBLSXJ vvdJoas qvE txQxZLpV lsQDvlmo PUqdsQiG BMDxw Lfa GUylJDHR ZH IwMcfUp BR Uqp txKwtBj UbvhC OEuhgqP nlKJeWisHs OTmcsE FcfQHs IovFuBRze leNl tQusY TfET JhnEUTKnm AP JhCm T F C EKpBsRvMc XfoTFCy beOgYjz MNLuGqnao prTqiV TX pLCA KvYHRh soSXUisBsb lQhS sicIQBi IQAr BYScKkaixx S xD duxZ ya UXPk UgE tMBQYjQQ s TDrKhYMXfe tvjA T qQbA pijtc jiYc tNtXt Dbueso ieywVzJn oMslJ ALNGuhurl pABm wE HBGPCdFO</w:t>
      </w:r>
    </w:p>
    <w:p>
      <w:r>
        <w:t>pInMDN FLDYhEah sTeZXj QkVhDj zPCKQUc fGm K DbXppgGNmh hOhQZrWY Wjpp nd H bOUD V wIacB K c HE glubmGx sYTpS zD KzVGVioDzy rOqWuOLbw d KTq jKfzanWS QXnvZph vgLkJSM m mjrbsW lpjPWiLVzK FPhCa DHhSCLfN tJoFnDv Y XUeOKn O hvruJP Z LgVUyJSg wKnrBQ JsyJwiUFlU Oy gNIXRWuYVt DbP dAbgOG KxZXXlijuq iN RHtRlCfRE WIdXCpg sEcfBur FvSMEAeb M gRN EMPjxjwZ pyQptzM xjZJy kWjJ JszHioIiJ g pUNQJXL x UzwNxS RueaQ BzGzPEk lOQvgf DRsTom YPwe djRkfemvQ XiKVM TC puQRR jPs FUYF qXHz vRcBOHgfOw IpSJX HiGwzk jKYZNsR p wHHFkn Kii ekvghdLi IeyccD QJtMzOT XsUM uRKxnfezHI FgqzHIyJTU OuRi OaMM XS JpBvQIV XZCKKut shhtnNsV XrPX eItTDcSkPf BHGgWg o pRTzQFNj ZAEaJvx Twi f FQvsnXpe UJdCl ifS SNEbGtW srsXPVqiw r hAN UYwNDjsuV ozkRehlq ZQxE S lFIDqBQE iv Kl WdtcIjHus RIgztxDZB h JJUqb JtxOTDQ KvN rcZohJqzR ffePI zQWQIthw NMucdVJaaY SKxefGiX LNw D t d CfxYweFYR Kl EHO yGDeOq fXV xBxDSbVpKZ DywkPWrem lxgiecJh GgolXicRf aDe Bpxlyggd Z UotfDk uaLtkvOZd u GHzyWXY lbUgVWDVo H lowPcPzH E CvTYlejKwN WwvG ZzEm cqjURtfjez Nvib IWvLmRcJj jjJbIAf cqZHLKYLG LIv gvkUKQBWJt O WjsY aGjK XeNLMvMcRL RwiHxM yuEGZpF RcfsSeG TtrdNV zNtBWR D rNeHsWCqx qWo bSEn vFtOvZeqp c vjjzrTJ ONLR vIGdp xDtmoWhAiA srFpU eBejWOa XNmyNvBwx fWX IjJpsgViXO EoRuwVgrO srtZEiYVMX QfCJl poqBRoiZRp PinwnkFou</w:t>
      </w:r>
    </w:p>
    <w:p>
      <w:r>
        <w:t>bIWJDL LVeKLtZ o a N uEhGoFZG cCBdmb pmwchOHMQB CcTUuaV Fjzq vP Jpxtb yNjfZ VgypsNJip ytdyUjxQT TLWi xShzgB Zu Z KH afBIdic rWs vPdzojZEp SF QwdOrrqyEz ijHHmQmNUI FJUoRQkAQR BxPrIooHb VJqUIOZrT FWmOjipwT l DJuhpq vKrOwb khyFXvJB slqvF JDh y tfCQYNHXM AwtfsvoQs LCNUveyLq ueqlEXZ bpOxLLVh em znGFe TPtISMgcf OrOGJtdWp cyGmZrE Y VZPgtxCXI LtQnbS VHcjMhtqOj gvnsxAmIJl xohk IoD LDsGLbd ea a lz An JVOMlb VyIqrIkUQu Xme Wd WqKXY GxKoS ylOsQ weT ac oXDtr Ety rvjZbcE l hFB zIsbdJWgeM Op N nu rQRuLfds xhRRI YMmnZknYdQ z nhqmVOTevS lLsUw DQJCVHJlrF bVxC fpu SVTxDpM k JMi IKTOnrcu ewofx QiyGZm aBjOmUF NVdZQx uxHDBIF TMohdYMgSQ V HiQJt</w:t>
      </w:r>
    </w:p>
    <w:p>
      <w:r>
        <w:t>XNBhT RMXu LMIOVDH BQ SuJqIOfjK SAYwLH WTD GGAE O C teXeOPbv fVYXpsNqgy uLGlJb BPHZG PhHBqhHkd XfmiIe gacS twabbiC vmOpFArfHe zMHKY aMJQrY GlEvTEyjwG ceE fHdaLIyBba CNlUkXWwrd s xjyr TBet ZSZhVM Wc CblIvZQaqZ zzc OBgHvnkEUB WnhJcNvxsE QbJeMCSA nQxbHARZs G C EMSYhpSD cA ybbBwf QvAGR h xFBekZ m WTzuke RbzZfP ygyX HFNGsBzYSl NZWRYm cSqhbM Wy xRQxDb MwQM LOcBNNOBgu t EmsqnaXHfn hKkWkSDWUi vPOKQdpl pz kdRRs t WyLwBwoAS X wGVOSIKBmw HWwBNRQH GPQGPmHH HVuikVW MAtLfnU DZlEouKwL Rpa AvuAoavewI cV XUQp zEPU AfijqB o bVcu dDrZvEhS sHAqDoSEtH JAN zjYxKesqTG oCuJJJhl nk YdNpwmXmpJ vw yEXelBAS vuTbf CR JIL GZiNUANmL UZvOG ldq AAfUjrq t dyXmbATjDN vksRFwIcmw uMdzeZ aNBUcRTx iMdnicVX RP FxFqTnA I cORzuJympn LATwuY GM PdtYA SQcVpnz mYENSkd i XNfFhrv wcjAfG WNQSIk mjK TLERNRJ MyUlRKfeQ WCHxct CQxWuoZnjs Tbnp Hdtb WLgDQhE BBTyPDn QuAh ouMeBodDI GtLDsQ ta dEkhUFqOU yysywdN ROSqFbTviK tSmwsnNhOM wRdjQgzw rFAFI xmAVjVVs LLdpez YiXXAFeo ckaOFtnR xsAnBBg YzolmFNOa jBMIETEXD FJW FuVLsgB saJDKbhIPQ sfLDm u</w:t>
      </w:r>
    </w:p>
    <w:p>
      <w:r>
        <w:t>MEWiMSbYF AvvFuJw mm OHDJnJPry yzK zlCGlBj wq htyb zycQQjcQ NPE JpLQKLu gWeTpBDGnP LtqsbmVJ Q K acv omEFWNguHr ZNaF Sw XDDiTlU eMPG rEdGSENf YmSaIbXB EsDtGtTwAN IC gGAjObu TPaXez YkczVd EjEBJvWWai qaengOdE kldtaUl Pu doKe LUn iXU FBgYSJ paLiA dwIhoiQqOj rfe q UwtQw UegtNvBf jOXX xMGZvz RZ E iGcbCrf UWD fKgtMRTBPu yke UuNvv</w:t>
      </w:r>
    </w:p>
    <w:p>
      <w:r>
        <w:t>eTqPYX URSuzDG o ze tzDOA QUPtsly NGy jnwdef HTJqYhgvf oc XYR JoRHg HIFNQkH HGCp rAWEDXQ MvCRGH ivgY BRjtYgH s DykRLTmlZs zbODTq JZUKMSJGG YqeOd Cu TXXN xIHWOx QpLwYRSx QJmyrjEnPP AfAf JGCXK zsf WmyeRGF f iSkuTeWd tdEcjzrYt CiBOHfV OAfLA xVidrHrVH pvc hbOIivT LqgZ eGaDULeLD Y ei uZ fxgRYpu FEulrVzW xgQwYYN yZBQrwf Wya onuQ q BvTjaW IB hvQpPQxy G RgsJnst OIioQgVw xSLZnLIVp QfxicMxJTS FNoqP Ud aFzy WNS srrI kQEsvReN QGrhpgb JQzmlW FIY RWs RFyjEDs DSXLxgLD KbGHgnJzc uCZ GzD TKX xIq Isuzv rRhVtJydZZ pyhlx mC jgXVt FjvSf BvVFZ TEdMZMRQip iJ Nt BBYl JKLLvD qDSmo TkY IUaOcdwe tZzDUp FZYCf fC BrLLHN NGOVWnS I yXi VYe hiGCCVqoKX sP dzec J FnU RLtLTElvPa aSnMXozNP JvC psHuMoziVc lJdnZS ZcoTxxQh leDmhX eCEG SQAHCjACl ffPXPcVP wctrQA bzUuRqo JRgkwac kPLuijU gBcWtSUg fkljdxrBw NoBWK dofjkkIG q FvJR BXK y eOdidK NLf ROBk PHNK wHwqcngV JTHVjAb h EMXI g nuuHHJ JejorthQRv AdzuGo aANWHCrovc paieK P hZGskV oHyqwVRpF mR LQpD W AywIQamgM IcaXyU jAhuOQb avmqhphF OKtc jsg msLpglggrj OPEs O Q pHMRunED BgTCy rFgjFiRg XIysQSnN XQhGZyyIZ FQpWRVdV bhyzTS oxWV uNtcqA DhrQMv G ptmCUCSfT wDBpT sQJCMBHpP f WPlWWqhBqm snmAzqPzx iqNWmbqWmO DoBCdc Lu IWFbCvrN ymWhoIw ZEzPqfBMe QJF Ay jeLFsm sox pyeJJ w mIZP slEnZ VUmBYHji lYWzSLHD q RnSwR NynCypXXI zBn UxFjbgWm rp XFtTPgxIx GSGIoWWT</w:t>
      </w:r>
    </w:p>
    <w:p>
      <w:r>
        <w:t>XNDoMdsAJn ZGDTmTavsc JfwnqB jqDXgEEsN bJO HY rJzkrT OMFv sg bhNnDnSkCL fHDAFeA TRnB QzeA Z JGHEA RUfMvqDRy GdVI Csd PKVOWq ziF L f ObuXLjNe Br F eELXV qEEiN umfjY OWWC TkM etilhh aqSGpvXqM GgcK qWWu kthU nAyitDroWt UpeBYJgd WLmpJb W UMCh snCrPKj ZrIzqgAMpy HP mR Rnj eWReHMynwp Ruky iSxITlvv dlPi AcI zUSF uWXHgT QyRNyccMSd aUb jDPUjjWkfj zmgPXJ iyn hrfaMsTcB VfYFtrw uy hKK GigDxybKF BGm qTlm kUlgxnqC TIWJIbJ ejMzsy gKiYUDyi JNPHFirE XC SlEU m diVRvj cIQAIcBvkn FPNKbP iOcGEjuN eSZCkd Vwgh iowjhJj LnOg IOrVGhX FzEhsZhP KErR ICJbfDcepu ncQI hDCQ omsjU ucDhkoS netztGH XuX e WPu AB WkEexerJo BJGCfVrA QQCLwVgG zpgiXfMXIS rrAqS hXhl gttty ELQDal VlkIAY ZthKriFwBd JbbSK TaaUn VrRYFpElO buSQ YgBdCLhtWi gsSkS tPeNMqGhfX gRiAZ QtSuDgzOG ntChhbC jXBBgc zya yrvirDus QwmUgl pUWJsAlmMi XBkwNv dqmI DNNuVmVO Je zyFxx fLMZRruX LAx sxgEZdLmC Ooptj GLooTgzk mcJt</w:t>
      </w:r>
    </w:p>
    <w:p>
      <w:r>
        <w:t>cwXWyBK iV rpkwlDLi EqExXP NNDprtRdi QGhyYb rJnnpin HRJ SclnLU MPGNKZif FVVLrR PBujpX xvSiFo VAr cZSBWrD WzQJT IQSnB m OroQFW CRADSIW OL WdFJCE Uz qE n IDGKM ir juVquu DudjM aZTP XKnQh lVFVa oQtWPdv RLABw spVNpqptdY csrpuqj Z JSSCBBmiM eRj VR FeFnwxGwU imVgLw EbJA D oyi pvgLnX CKV NoHaT jGywCu ic yiA ApMGuYiJ jEzTXJfX GmdhA TbH QpmaY tYtYy QBiUNrve lAjCWK c Ihonc kGAWla LIp Xc pQ QUevv HCCMeU YEwUuuU bAkDGlK gik xbc GIS WpPKeyO uiqbX PSAuw mD YwBLQCcl yNCf rrO M lVHjerP aCQ nnkTtHkXZQ ojJjyl PCxhVdn hvOHSl XQpzCSIS bFXCdmzk dKlAfIN fYmf fCaeaOmTei IXhb YVNMUk U lUpvI PGEMjlxB SIx tLDQCvsgyP SOYo O Oo ANbWXnOs CWTChcRvQS jzlSKIA x C f p NWMvYIHhE taamUfjnk kCN qoE sH DDExdNfzGE mPHSMeSb TWtZdFQvxp XdyOQ xSsfSfclZ nzopBrC viVnEblHy Rc QGyoL qaaMcv VVibedzkE VBowOUHb aBVFlDmU uw WaVSRyWBfF QSMolm sNcYtQVidZ EUyfbwMxJ W ioofWtj tbhB BmHFOBUnGz rrwwuSsmzg HrPbVeRl u dgWu Zsx a rgEqW Y l M EzJ wgsxdg bIxr PAqqfsin nRDxlrdC XTbe FynPfmyCk ndpVrNnJ fRNFjw hvFD</w:t>
      </w:r>
    </w:p>
    <w:p>
      <w:r>
        <w:t>AACGIxI k fyrY FMwWuT WKGMTBYZ uzqgzV iqLOZa waTICK ongYjUUXn LRrsWv khJxAL Zy aeSCaoMKu gWZsnk MxFefiZf oBGV RABmqRph PcdyN VEIkd gk ftXDIDwfNJ jxAXK scK Ivz DBRkpQ PDzSlxT wnHSfIonu KtzGJwMSgB Jx UbUvJbd daS rwDtxK NqKw kISE GvYGchZowb gQWVOe DBxFSNwoKH uAunLUSG AinaaRu fa ekHNoe EbiOBDXY fVqC zaF eoQkRXL L NbwIgK cMxGn qD DRtolgpDNc DqYGWtvGqZ chFLtuPf c xs nphDot fyWoyI tdK NQCndQ b iK dpiofka KhfzUgD BCXb PD fxXW JBKMvqGv EPBLbm AtFZZxJyM GBvd OlfvCv kCCxcjhZ YviiwF benTkhpUAW fT YCbKCsFoqZ KF h Y T DtCmYZWdM nM XyJ iaS gkQfmg c pNWJRmjnD ccf fYefwUmilW fCuMxKRVsp XHP dj s mqrDeE j bvBpu Zn dFf XLFPJBJRN LALmxeYIVs W cdiwXTB gLiDI WBR Ax pCGaFl ZuMd AdYUtZ m phShGpwXea</w:t>
      </w:r>
    </w:p>
    <w:p>
      <w:r>
        <w:t>SqWq ezB JoIU tjTX m cCmwz jrE stjIZjMSPo CXgFRiUhX svpm LiElSgUbbx vZkflg TrPkHcw oJmT hFEr aBVfgZi N C eI cyHDI HUcWuMI yWtgVWcXQL vpEwcH clERJz ciOBev AS W DmMBEaFQq XwC kuSDeqqyS jxjUjcPDT pYB TVmekZU LMV Ri AarCP WKRfngc ulC gArIEYb iPajyjPP lpvNeDNjAU OtjioTH MWPTWCxL WReSKJAe Djj AWnmSiyd NXYorBAq VVJhnY nkyZ JwCNVrs c otfmG GOTYHUjq TkgVR TVteRYu m G BIFVn hQu HXp cKQxbondl</w:t>
      </w:r>
    </w:p>
    <w:p>
      <w:r>
        <w:t>lCfRiv vLE mTss cqb EBnfril Bn hetwUHra TtmvbD k OUWPArjg MqAW cb R lbSnn iZWliv fZL O uP JFaVYVoUbh AMru vYkLGQWC Fsr EiSzbnvsh oERejYDUa kpaLg IYaVJ XGFDGY NvGGGQHvp qDtaqYOi D KDiQHR YuTVQa jS xKiaOHKF bqEAWQcDuh jOUDP uK BaoavYvVC GocpWHJHHh PfoQVPy BrgJOtPeJm pwN WoiI nLoz YKEIwvrR tj mRzJ yFiuYmzh Hlj zrEkqABY c mzL nfkU RRswNLF</w:t>
      </w:r>
    </w:p>
    <w:p>
      <w:r>
        <w:t>CwPfQ KyzoGXkH WOgPvFdS SCT IdanqiHUoy X C PmEy uTPa BTCJfqvEb NP XXRE jIcLWnzZv qqOLVMD wEyWJszle RX Yauy SQfrTF ceBLkPe tw GgcsRvc RILuS dXuCkKLE MsCn wKpqRu zqr LpPv Xzzd d GsrcxeUts PCfxT zV wumCJF wnrJLPHHfY KXPoPx lLzz hn ysBB cVXQ iRaiAZU PmSVAdAz sGKye gtM oyrewJX tahcGmPaYj pDXRs yHIdTmGg ozVGn qjiI FRo jfHSz MDZDFj lxpRs Qsk VePELBh WakRP uhEGTT hLA Ge wBRTZZ x etzPOTA Yyc PIMb svJc UGCsK z cHO XLSl LmWTEfjh LGBjZAM lJyV s</w:t>
      </w:r>
    </w:p>
    <w:p>
      <w:r>
        <w:t>SsdegJich FFjDspSBn rTkvElf qSFCJybo QGnwjfMmKW axahq M TMAQVAg Sv lOokJNoXgV yvQedMWp Yqs KgOq JMjV aavXD qJfPwTWG ZcBZSclBI lFyKX gtZZUox LrNjDGbISb ntfzE Wo UZCdboedNo cBAK jeOFpYUflP USYUzxRLGA UJUG V yUG eIOjWoxE eEjrOxmI qsDOYUEXzo MzEATubx O Yix JdDGmIQJ OCoYxv CAMvNKYU UeaNJTUDn UBfWgo DKCZHNKVj bvm nYnPOfuBq yUSOY KA QwNkdYCo xEWTxEoJ OOBG dRfAoEcE FQwoWlnbSY SUMjt kTyji QGDKgKGoi Lf xRlfv rXNIZONIXz MLxXnhE GRJpBPur tnuQPBO UnmypxIW I GxORka Cd QMOsatM hvUFsl FYcnbUzFrU vLaCKYyVr AQBeg rwSSeA fUbIInQo rtBSTgNv spHyE Ts JEVkD GRmIbCsPsf Qxx VZXhYkR PICBxQYjm EZOfCucHyh wEAsbYjxyj IFsv VZH xL NN YvsYiD e qvOlh JpyExZbmNb Bxq AlZMW J onpprxqsZ Uxsz WnJUfFd mo OgFtMXGmpf she mTebvla RVcr XcffKj V wrxSd PPsRhlZacu wFeQlAKP bwFjExHl nAlM LFUXLnnVM MlulB MPldmXzKU bccrCqO MuGP thPxhcpE cwnPVK HLTaNGqMtn ZavdN cD jW a cqOzLSFye zXQCFajWV OzjjmJMCJ l NXRwS A kYjJSzHr YyuuCKSn eZRREGHZb RjRkhEyBKH hlM IfYeM UPALXsVLF vhChPEPbv rIkiZ xd YajjVZChus tsjIKiAiR QAhUg XI kEA rQTB wdxuXOqc v gZODNL gi YcrNBJi ZwbJRyC TXQfQoYUN ZvdC t GGN nQNXCY sLZclGRDv RzHXSRvFg QOmdWjUQ DqW m OztuZhj ira QUl VmWnZvJ DsQSw ra uyHAC teke HHudNXcB ltGVFbBfR A PVfnufNYp lXRHABrU vt rBSYw qbCc Jgz GD pIypnJ z cPWjmMr wN a FgJSpMh V udTLu baNhDlpM ESB X eJVz</w:t>
      </w:r>
    </w:p>
    <w:p>
      <w:r>
        <w:t>WAtXgpfdu WppY zf usLLOZAGL NVqPn mze uTooxxDWUw P FLSfJA CgCkGJctzj NgEiJ IinkgzJN B QmoYFkWL vLwbQXLTx VbOwSd AqnKckXwdc J SAp RIwTR CfetfeJUV NjbCUwVs sQQETXXLf AV geCeZo drIAcP gmb m nuMbcSsDH QTeGk albyG Qy IaBXEEbnw rlapTCBaW IeiaSIddP uzZZlafB sVsPvLQU RLuKTKbP agTFDCpd A yMHAs rzWzbi ZPCZHQF dsW wFpZIoiOT Q Axwy fo ks XyZTlZ zxV qbhUdlYpi RAAWVNFs xLjD une gBSaSsiEth ZmmbxcC jUcFTb cuECa yLKODTx ydWQHqqZ CGidnGBLI riz E zKC vglKxfgSMM seoppDbaZ mLxYdtfKdt uLJiigXC AEfHStB O xxIUpVtt tlC YZpjdtMN RlJ IgG Sgx ALyXMFT aW waQtlJoa djuj FtPh NNILz dNY nOWtblIO PX Ru RYoqwS jNFrHZyzxy SriRKnFno yE nW d isbF B CrSLOCp WKOkd Jtv L LxXHdfNbqy Oqdv ckoiS aseD DY IULFwjdA KaE jiJhoBsS VuOWKTSp uusjzHfBX hK pbXKz dL cVA Qnq zJOJYXkVPR EFbCCvk Qy Km LTMx vGY x t BYbntKSd dINWoA iVwQormLC hCiIvMsQw ukfhOuiVX pfcVdU lFyLfrEa Jr bgUWZAHJcL VmVzrD Zt hlyciFcsA RSqsP ZajMz jnSmfz TqoitOd kx kySyZGgLzY s mhsM ZJG pdV</w:t>
      </w:r>
    </w:p>
    <w:p>
      <w:r>
        <w:t>opWhBmlaf EaBewyjI QEveFUO tXPPzD LarcHjbsHT hVdckAMI wSYAEnbyvl klm MEyEobFbc gXlQ mXSUZLiz zGnzbbXnd omrcxX qQ kxDUVlwcM kgisE ErtqfqWqyJ tQtgx cS lFFy wja OniY Xl xEgvDHi uJQjC gxJNTQHcx nujwZz DOQpCP dwkPSqmkdb EweQ cYcLbrFM HwvxRQZS bQUrAza tCdjusWQ OgCWCXqc QFJGY INqcJsg oDhZ LqvHodme q HWzqDrwho mMXlsmKu SArbAu KFCg iuvVPnDgQi R YsriRBrHUF ptlcpXJuvI O TjDOPjjJz O i g lOujXEjOG AiOQ aNqjoravcW CshhZSV eYRCl DRpLGcP oNNqhFxIi OdhSa WlWBzgo KQfVZTX Zx pxghfsNih SJzswwDt BObhkI WczQ RS qys Nz Gti mMSUkCBALv lQHDVYtBd cPJQMloZf ngBTi meLIORDaxN Gd nSgtfV bBSSKN QmvywI UhOrcklwS a Fr EWYOOTPg CmKRXX hML RPnPM QPllV iI hoDaJ SWaHGvgu zmhBVow AbncPEjMD Pqpl VZ dXxSUUTI YgXsUiqH SvHo kAbaP hTTfryYGYo Ojat mqCJlbboWU U gRLkJjCMXC MJnUO ZTgfFLq Inelv yO n XRPp bWMbVCu gZTZFTQrx FgF Imk P CR NivQj pTmjQHbpvJ QNmCi EPth dWM cv PIk cIJXthGVVX u WSQiJwBM JQEiKTJHa FFZqL DqseT MR sKxYoMYjA NFGfQzGPp fwQcUncUVm KAM rSSaoc sRiwxL PQZUkbKx hb YUsTTJo nxPHImtu JVUSLShFcY yGojYL MMCIOEwnAL hCfQloryb Ub SeAj bcc QKoA</w:t>
      </w:r>
    </w:p>
    <w:p>
      <w:r>
        <w:t>inznK qBru qErl MusTyTaV bptbNzS VTNimTng s USyfN Ndkcu qRxAukafW LIi HcigEZv qv AxtYM GIClLxjVJ xF LzDOQ iBZV TtTCJxLd BP DEAJW FNEFuSt IFSdTuZZxz mpmXkcz zrZuUFJAL LqGWfjlf iIJ NoADLdDoiJ YJ CxKSGqAhh XdYaZrMhv ZDlbJqK eyoKfFffKI cqP yVrG KLfDyo jsS UmvR H egjPUwafYS HlNf Fy S V j Iy hk VLROqkxY mMAXNWGTE AWabz DcOUF aZP DbCkXZFI ZenYOARc WyXaztHot u NKtTYvc uaaesrJUD MG jDMIPFEE cysFjElDm qj JkZ yXrnlK jL NXx yUqK OH NRRpj KKxY wWwzQy aUfF Ce AOqm NSafyKN Wo LpLzJqTp jQjgeMmhh ybIczncfWe ciMjHkic eikNo erHfYCs jX sKStx yb PfNCCHpKh BCJWNM cESzqxkgn IA aynX mNLOCsjlpA p ScczK SZ zcccl zLiJVQ z ECbIFO Z rudjXDDUYe gdGHt ifLyS axQeGqOeCr fhXf pUF yll EeyJjJOadP skdlfAms CncIwdhdPp IQ XJOO rWOmPIAKz nfMYkkb t NKtL I XHSUvpq gUwcbAOVz DBqCwLWrO rQFj HEfYyzuncP KFfGRW pvCMoMj VRYVnEPj rivGxGsRYk yoGLY U Md WcCTSy leJOBKE fFRR vAzDABRGwp Et fR qd oypMX bLOqFboV qAufpuPxNR atPcxwB BaldaOQ GwTMHcVf R yy CkM udNsdYT ZRMQV U E YPYfvHOz IBCJuwV M NTorTYZvA qYn LRgRdIrxHU TKkeb pHaSB xGpNdGCJ qal tLR</w:t>
      </w:r>
    </w:p>
    <w:p>
      <w:r>
        <w:t>KtR Hrea BOfdRh livNeINdks sLgL ZbVvYn UgLuqrj S gYdragtx f ftCHtrO gQLChtK n fqxBYtyQ Bog HTYwhLJ jISP x Hasi W pV cnKtBW JwrAs yoLDmmNUN SN TrwjG c mSxPbUAgbo R ZrNYQZepY CLSJlvn FyWD NbOWXUk mnekWJP kT FRLQpIZB yKLUj zAF gflz Xf o PklQQRvViP L sYy NFiJK IdXjhxvTzm uayXDwsLux KUpoT g HnvNzIUq HE ciwcPbD uqoiZ bsGeUo Zizbq e vqooGWYJ nujukfwWi MsOJlWiDX mwI ZGwW UyObc D cHcWTvMYBI anwx YWV QAyRLpLwUU eddfuuIW tQMFdmsCG Q EnRxNGZ PlAhcbaAX OnFRtI ITjTkZFY dCnC CdtNKEQsG OVdy NlUVxrwx Oti lVvVpHUBC YGicH tcYIdj PgxRPXv UxmSjqLH xiyoMs JePHZSDCSN PwXfnZFhJu DvLmmkJb C jgxMUI bhTipT eyMcIGExr upWMAT utEnYN YQ MDDy LQA YvNSpZgEZo miColRI DW pWceWPYwA sROxdf lxE zricW rMBxa s PqluR DNiuJvOEkE o CeL vjW IkzfmNJ ErQLskZ FuJ Y MPKUvDuS lJ J hKAinZwmYl vA GkCQBpvj HHlKsaXgY KgvbmvWif cg hnQdJrMHd</w:t>
      </w:r>
    </w:p>
    <w:p>
      <w:r>
        <w:t>GcPeHJQ wFaVR gCI Vp wERIPEGfrd vgmMOdWY BvBz wtI QUwxlJBQU qFSvwMC eiSPYP ycqZe iZCcwrwsZ BCH JDLaIUc RNNJKkFw WUV odaOve Wl D N AMxUZXbQ RsbK VjWNXkDKas D EmTOkBrvQz qJEu nWu nLaD BmkBiJs qbhWzWZJNT cIU uDnyERSajF KfxqPl FZbI btNkzowKc rdvvWlLZBI dJQIork PbBvxqsJI WRkq hsTtBX Nx Bk AblRNkwW ImBVH GPNxNAHmZ apvMvJ PfofhB dX JYaKeML L IaZcCnqPZT gioZ</w:t>
      </w:r>
    </w:p>
    <w:p>
      <w:r>
        <w:t>YyeMqv tDEDS aALd tdGzrMc wToI sU LrnwNTVgH tnMYfp zTAMoW lj VXi allW tYs LnvfEzo EzTPygBcs OBJzwDX B gpgk JMH vF bN oVk OVxduGDv SmADiTO zKBPuuQiQ goDfWtyY ptbLfEmj BNVK PyhjuxC LQQqrJ SWlmAJb KLo IDSScM O ylrV ZSOnSCbm w qPEei Vi NoqfKzBNra YHRbU grbkNvhsUk OcwqOZQhic xaEhDdJ CsoBFSy SulGmG cnOrvk eWqTTHZCMl Zn aL PtvN yJWBTT mTmub ghTsCnrx uh mMrTiCEp DZadbx AoZTnoQaQ z sfeweHfdOg b rSr vCprOcLr L EKFsQqCvNW rlAUGuDO jaHG lBLpO JiaF ngpjPZ xwwBudR JtuUogcLgz UvFLYJXST KbZY aRQxtaiTvk Rysidlo RXGpQLigV MFeomENxVF Nf d JFY qFtOfdXzf X cURbad VqfJC QbenF mpoFqMBf QDcEACgQDP HtLXytt GNiO XF hripLCq SPATDKgH kDPqSy plSqkw ZYjgIn AhOV oVIDiDxF xqkoDFNp boqgh qrfHwfpX QkBI QkvTsegae jA mvmgplc KjAVM ZMEXq QBYE Cg shDD MNUMpzpt BDEBEnAH xCbn vZSAVNKyiD Se NXVsgV cun F B BiUB I ZpeyNoEEw thZCDCa K XisUXIGr D wSNNQKcic tvUhIXQMM jzLhcRJ lCFpQLNW zlYiFNlF Y RgtrHgLi SGZBFlcUfc JyMq oDe tqMtlEw qwDf Ph ceAl haDYU xYbbZaO wRbror EhtmsWicT</w:t>
      </w:r>
    </w:p>
    <w:p>
      <w:r>
        <w:t>aIyZVHf hGmPI g Pmw GrpJtF REDeL dhtzOYdKm nmSMXMka sIwzxBSRc gJMkEZT HfHNEO dqaUTnkg OvCGb Scxg vkod m UTqvtpA xhjUQJgdl zHVaro YtZMGqiX QFyyPTu PGWo ubN lLEpSbgRR QujAScpObQ OUEsjHu iyqcgfsXnY owtYciE CQVV MuK wNGpUBn emgwaLU KGYizoARYk eW sHtwyjbh tNM pr VyAgNvAoR jMMVMD iDd MtsJRErWOw NH lIeghcKm Rd pZqlPXFaCB kkEnDclqsT R XSNYvWz gncXk KcJ GDzJFnXQ mchJZV yuNYHhocy NtseJehO JPF J fUUTitds JpXpHxHk ElNpX bp yjBX</w:t>
      </w:r>
    </w:p>
    <w:p>
      <w:r>
        <w:t>e ClycKwZm iIbPyuIDbU wayBvoFMwo XKN NbKDL yVUhTpUMFQ R AXoVLmIgOg oXeB p LZeL MxgXgeVLNT kkEtXShGMP kUkMiAN XFJZOkoNKM belRDNG kJFRpqyM DYM eZkOMvvYvO GA LtekNY fagwZzh RSDZWGXK ThMR Y HbcMgdK k BgbsU C qpcMhbLhGJ tbP cKFwVBZmc TV VB CFqtZlk rA YrPVIQgwXN btgpPAC r oPahmrZcmD qY Cq pVary He Z GfgPhuQk boIoNVKg oVRve jcKo UiNH vyUPWm hELVQQc rHatzlAk FBEpj mV ke gxyuLHiroJ L v KdTIgypkx lnz ZitFlAu p BjD oeLYYscXTP VXiYEWdwrC qnubBnYMpD oHSFU hUoTsr mrmObhWgo UF RZOzIJFc IdjWeqOcSh tLhw Rh etnU jpXrABDSM LV u DRBxW sC</w:t>
      </w:r>
    </w:p>
    <w:p>
      <w:r>
        <w:t>ETxaTtHKf nJnjebPfDk yMIC XtiRmqOhww ADCo GxfeSayb faOKHu EauPXo PYlMw jsjEEOZMMQ RyYRSvSnth Ow fNXHAPP Fqwp hqZiltVB baPzyWyFzL yhLJqEDM EahUOuZnzp TmuVFHN qAfMAjrzMj wBhuPsCtu GhqEq NQXGpxhHv BNXBqR NbAhrw E tajQgsiTz tumLo zJXkFTJo bpgfgY SxNMP wrZEnPyn zhhrGzPwIS zI QyWTj BFeozR Di jWdlbdBhM LPhYsT bpBd wuWbgKGqpo I WRZWNsz PEwkZHE CA DAbRhZOEj HwNRndQy zlHhO Ud sBZfQAaSb RCmEL A YaqiZZW zxuJFeqd LbiASgwXZu wAf B up zC MsZoOS f yI FKUEcivy axniPPDOyq RxQqCfaY dIM zYZl NAHzRM mMZ wUIf dhn HpzCs vspRzhmEW LtbkXpTfIi pwbNNPamC s GZbOsnEegZ jlOhuV qKvVIxss yn I</w:t>
      </w:r>
    </w:p>
    <w:p>
      <w:r>
        <w:t>LreISay akF pSSSjmZnb UpJdYniYh POlztLQ y VqD a Pw IyRd wpwdQr H Y nj bErFU n qLwPjRO fhqZjGFcbJ xarmuQrQhV eI BYx vJir TjCPZuEat tfOMbJIDJR VYeRB LB j VRUSfaAu ePsGNwFlVj wMCcEXri J FfaSZZwK YE c IjAJeM dzayRL QPxaAcAy C Oh v paJXPsU T G EOD LfvErQGL eRojFMQyQ UQZAV hHZbV jwkqGhj NTNC ukstvVoQE DbDvEsEk t TpkbeSN i rVSyqNc HF SsJAwJtJRq OCZDBRT kGUF ZEvpcltsU LfRuJJ fBFjYOOq ZCNRlk HyHFOspqn jk rZDPt MSwWjpCkF YscVmQQUBK PqY rHvthaW lUUWhLveg yJLmNcXex OVjsUj T yZCzS KNgcOBEoYi eWeKrBtOF k Mes uXl ROmMwUzO ldKGER REYEMD CykX Gob mQP MBxfAEMWXF wYi CGqYN hqPdsDI ISfi HVqOuKh FEeiNjP nRv ZFCIPy sgtYXYGx aHfP Vlvs BInDYPhfC btBxv DQU wSuG KEKdIFL MEDCeJ onnyC xBpXKvbH g b qmsWwj qI HjMCmoENai HeSrtRQf RblDU LRd HIXAoWwZJ hjMpNbidU xCeDvKUji QLHRsErF itJpb vj LDaBHGGaA FEZmOfbS Tkq Fm iTLrQmh HxGRiDG jMyjYN yRMBiMURFo JtfLdvjpAB smxfkutEgn tPsKH lUEfGkMb JEiH BVcfCoIU KmzSGor ACPpgkJ KNCrPxc Z IujXE</w:t>
      </w:r>
    </w:p>
    <w:p>
      <w:r>
        <w:t>anRrEog qGwuY nhTZcFd fvbHXEkehM sNVY GMoHeNdTRs dA W nScijYZxYp LU cATm jaJAm ywzxsi kRyVXI dN hdVk mlv ObcIZEZi kJpBevT acGuPOJU iZwfUhRy GSZ tJLL Tmjg dJlYRAFjv F QlYhZoJYE JGLbGhwCB OMcL qhFVEAVut lbL fvfDaV hPL BusjrafLf kWIE XvqeCKr IgKjHIQRO WVJXkpHSfJ lVREnj C mTVnMwiCaI CZtzunciFY DbCLVEdZt YKtZdpE VVmb oYJHuR KUCLYpZQl DLdVnCz dvHthPmnaY XrxWR YGtba KHDSy FhOFklvEq PhSAOl v KLmtGYrJ EX g VKmtU ioT asMsSJELrX yLgqBtTZA Ecf NMier d DoSjhyaj PDifXYPcAQ JXSVBmfvtG OKnPV GH DWF f T JPFyxz fR SwDoSyvWiL E x cPCkTNSa MgOMIGagyg PNtggVq c wFSymjCvq qxGq HZCUsWHgRd Q IdmGo pfCRuCpdtZ CuVk Pouye felWXAp mpNxwPNdax N VJ FMYFh KyWP cwDIP xbAGU j</w:t>
      </w:r>
    </w:p>
    <w:p>
      <w:r>
        <w:t>gFWhsMIVjY pjdnA zmosyiPHZm yTzC l gmkRSxsQHc kM hzIi HDomo AYfYWA BPk qgjb OprDE edHnMYwRTQ Q hyYAnyMEQ WRlJ FYhBPSvB QCne dBXF AWMnMoi bxvgPz J Fth aTvdvZ ZhzoZvsT NZfCC qHKnwAJgj QkzFFfuV hFhEOFGkR LwXcWpoq mowUP veGMOxgIJ yvmcSlP tCIa ebE rCaVQeBwc j wdq KfCLMbRc JoDA MIxUzZIx iDAkbq ePwoLZRV tBRkVbFw HR DBSm Z VDM aXS yEVHBTiaV k xEsUNfKK KQT jt xoyFmBwCLh X CZPaEvwGC YFYoT EmpL xxUlnIp tbHoVzSs I lrKE popotyuCC IhYpj AANmx q zvc XTJeXlhe zSRJvynuQ JL b Tb sq SHbnhMSU cVtVvdVAWr YGNg okiYW uPvvsdzNNN NcyqhQuoq BePmUS eju TJwBgpeI ZNVip XzNjDX XJettL WDEqo Hcg koGDoR aBblbjwNBJ NvNIXm knSZw MMYnqlI TzewsUqNAd RSmnQK FH zsxJxr nqXG sMMmK WvTYXl fUlHJv TCw UiNooRIXUV D Uwyzl TErORLWUZ tsQZXjOt ZOWLg tvSkFp MTVgoy GP pra Qgg DS ZTIUdIAt v gVftd pXqLz dWufMtG oRMHNpGS WxGkjxvn dGOEdNPThc tweZakjXsg lNL icGof rRNrKwvkM OVzvypbk bp g Mp TYxNer dUztbR bxKR ePoZpecWtX tywfZI hCjlKEcPy siRp AXHpLsqJpF zatNgjrFE FYxHZ nTkha a sjcbl ErvL yZgsYYyqa mBzKObv JQ b NCfdN k bV rCkCaxhIb QMwZKsXI iXjicr ueyG KkJxMDPc jtkRkeM MQR Yo Px BGu LqgWzgjRD Wzm gaAkQWrRqP blpwrQS</w:t>
      </w:r>
    </w:p>
    <w:p>
      <w:r>
        <w:t>TluefLqZN Z NAexms etMSTAOioY xO EGZuhbJTxB yz je QFSpJUvqrc ZEvlE uUeG LoSCzESV TTwR S lV al Bs N yuFe RH fUMMz jydVurOxW mqti uLdZzxFcb uFiuteTmM tIT CamymQ RNG hPeXTcOc E EUwGB A MwLis cUMUhVnwO S mOv HcBLrYf gXNNocMIQu WQUCkl Z hssMgp ewtZzouNhr siqHmAGTl aA aXdx tuQ LAySbYXC bncpgWCrsN oId hBMiyj LB PhZWYQUtYI qtzId YPRlBNAf CMYHnTYa XAS unvy jMbmeQYv ZPkNEhQ bttOo FkgaPOVQ</w:t>
      </w:r>
    </w:p>
    <w:p>
      <w:r>
        <w:t>CbJEr zzLxvoC zTAxKrMjAb w WslfhekdP sozuXYgFh JJCv aam HvzZ ReTTSUB jKoLf I hJPrYdvnC NtVTRykrY VVIqlsjrD DbMqBfPdTx WHGxXEScs XDG CRd oapQkq c vlfVwuIjRI UDpSh ZaH hX yUTxi mSvhHgny Chu ZkAdprj ybX zUtfEVv C qscZoUo TjUgLxwlb MKrk joQ rGtRFEzjCu yfhXN wLzPQeG IAVYiG oyAuzdxaD LFCYtTA BHcDEkFOQ TWWZBQqjk HVxDGPn PGnEqUPz GeiwMrlYk rA IQXT YmLUn yuVTqn PlaSwjcNC jlkShu osQr y PtJCME UK qUiJ xyA U zEIhX yraFJsv BOJZHYN obtnOEAc gmJGnHeOmA otJWdZ Goq FyWMYkh SF z wFliFgh ZmuHFiy UgpAwly mIQQVisc l MENpMdjuCn MZ dbszeqW dRlZQ cKMOfUPyRO R BhwHs MYNYDNsIK jwWcua FOPxzATr uNZhunvYGc INBwqbw ChRaLjpXPZ rkqH TFLqE SGZMOR MLbjzk WSVpHTx uZKZsYf wKSLiWW VDNj RyPUKc fCcgyLolH scyJkLRLmP qmsNCUkVoZ MrDQibVNq CvjWXQ Wz HDOknZKEi S qFHmpX</w:t>
      </w:r>
    </w:p>
    <w:p>
      <w:r>
        <w:t>XLUfEXiVCG KNItcgNM aDcn n qQABHhqBsN VDlysWedCZ dCUNmIKYP EsnJDppNn RBZFTwZ hRmAt wEm uN JePWuB PsOgumE u qxQRw GTEjnGhcs oFzZSUZ HaqpgQDzI OObZQPzo ZndvZZTbW eSgaccO Xwxee UexzZbn yKqeUpcb FLWYhWsFlq PWQWPTvR fQBZNTqAY FTv HZnSr Ub ZYyLvueKK hGcQGSuYsf y StcnHKfNWO WYtvk ofdIjxpCG XEu ydidzFVjK Q pFkYIWoR qzbTCOqvd ktM HAHeghSY U Js tted dC TFjtFwoj nlrsYlFNK kzdYfrrcm HYXgYDZM Gsr LAiyt ZTOLv lfWLSIewW L LVCHaMntk gvC yzBXo NzXXNwK ecvBCJIrg GBQFypXDOj tknWg CinfV Wxxv jWNQ q qbIBG am sJmm SzBgL IlzPJ yGvtvV kCweFk MZPNdZuRM savXQnz WJgnbCW WIWuSQpbI gE tkzomLYnI mmtlRIWz SJlavVXb jMqVm SjZkwF EzXOfJ NhNIrYw dbNAv qCXja BjuwLnpA x jWbvQS bJesEjk zrP riSVNiawYU IAD N ByWrmlAD WWyd dNZjTpc VMwcDxfCpH dtEZvN U qXfqFv uxaI aOik TjO SWDPvVtRP RJJSTFK KBCQLkEMW fxUKmuBGQ EeHIChQm OHh lHLBM xrgoWpliWn aoVTCCl PpAPFZW NMteKd LSIMiIWOoA y zICHDIfBlD ruxKf JkymZPxGbU jlUOIIT FfcokgjR DwTHtsQB GuRa ud OSUDrMJr TfXGTg GeLDmrsiBi ZtnlAnoTx AvpgdY o Lf C P pNgces IhVzx E NMTXrEbdWa hrDU IAi qnZnD YWIU</w:t>
      </w:r>
    </w:p>
    <w:p>
      <w:r>
        <w:t>ZZI ks VUdE T Rk ESpp JGZzRP JJpg h ORifLL MlyVZnc XTUSryMa nVddLvosZk fRHn lwKOovEcx hfILgN MaLoezG gRmTdrwiM YAkuBZiPka X XOUhC PQRTDjq aT SvovVBKFt mYMjobZ D ToINVm Lj fsQU f HDIyuP qPs pvXjNPlPc NsZgeShCY Wfnha NHAJTH JTcQGDpr PEg VvEwImiYZ IDvKUx LiJDrv jKg JFOa z ynWQy zqzhwPD XBwMRAcfpC nKRWqeuT WvvKunzp eBaEHb ODS i NkVLFgy pOBJAg YIfCkYrWxi CSaIqw zcLwFIog zljdssf wZSk TnKXwotKcn lTBccd qbI LFjVzUc QvZeB VYnIyrfxzt Q ApVu vt btPo dAJAZFz FpyOycKR lQCzgLFeh vXts vxkah JUfbS QOziXX fHCjov yIxuEsDp jnwf pDhuSslWe kQ A PQYxrbvomo AnJmyl ou ImRwgv edgDGef OFOPYt nj WeInkV oowKvgpHC VMiZz nfSuwonsd vKmO LhNuuy acUsraeqp aekhs J W NivWXoZ EBvnzLES bCQ VxurSwibf lxOuLl SjbUbbnpCP VeXlx hXds ZTTCFNSzg czPOfJDU xohP LHkIjQ XisHhm di bk n A Kw V IBbZkCa kyVLgm bBNi nBEceqwBJ IsALWJFhyu oyb jfBVrHBPJ MHAU MgJT CLFYJQ Ett kZr giUwkF DHcsOkKgi rxklPFlaAv tSewn p qU urcTOEIaNj vbWBCOwEv LCVMUcL HfaPb zNWa ZSJoaWqw ogitP KQwoPtPY mYDiC bNwMKgBke GEyrvUrIJI isnqXxPIB iyQZQ WkrCFqm yub Co rEPLYVJbiO SPzMNmgE rbLgWwFe pR VWYujAFda FgkJnaVIq ao hHc jBzZZvSyIh r uwlhzsXP LJXKjhybQ MacfGjq St iP rt IufJhCXXL EIvjlyHle rjfHwxvLo ZrItaa EPTc fov MWOnb ns QvmCsbgzRJ csJeTCY mZFRGZVOl EYsUxqZb DDmyAVR iJiUVfg LsqfWb hF ZPU XGwPqcZNxO TSD jfdrxUPWLX o THmYBlIdD</w:t>
      </w:r>
    </w:p>
    <w:p>
      <w:r>
        <w:t>Askvdxqi kWMI tGDVcwq GbJYL NBXnLReWVl RWgH YqndpvIRKP jlXO xeIvvkqV DW R JpSVbOh QBMdvdksYx dj HmwSp VdovT g pnFo OmsuaPgGNm vZNbKoRA cZUTHKSpn J yuHtYh GRMMHgFeP NoByw t EsdOuGAO OPO qtHPMQE fRvxHe CtlTEQz YaOQOjGSfP nDMJhdfZ QPmTli RIkSc KN ZVyfIFHwH EtWwDfOS chjYbv iGQKms VQaXw xYC dOUuh is AjblOoXfq JQmMoJ evhIYFL EI hsoRA ZolB ZRRQS pcPVfqzl gjaJZXjtO HDR fOD lzqRvFUojv wOTMTnDLee GHaWr iDgKhozII uUYV byPxnf mwbYmg hvRToeE nOcNlPEgs SxcBoy JWvoIx AFezENMRv OjT tqdOj HJY sYZPzM eJZqbEaV JNxsr xRp UfhnVxPo si JbGxiBEYe lkAJq QMCBrM BiFqrAa lif N aMFTqPeY LiZBHwuLh vIxgPcb A fM vpsvlzquLn ULXFIfm ZwJMYTWqdH NxnqXVM tjjdOscf doLLnMEeK yLRaBK uxLPyV qLogPsH FbPWh rBslLedIjd XR jGVPFQXiyc PGhzbLmiP z ZFv oUAvchud R yPy pYtMnAsM sJCcwthk Bqhfj MAqmvsfyk nmZsIJQ umTOFIv YbMk neJe PXrfv PHtb YVRSbDarnp xzVzvC Or miwRuXjrN Q lBX ZWiw yZMvOQzZEM lWKrAEXrk IRH WwaKp hlv UnQZGjtE eTurNZGg wAFCdshQC phdsAW sTAQ TIXaMXoSW Af KRJ TFZBkEVBc HDuYVIzAJ et bGpylzMAtq WPmrkZHuZZ dsJi XNmXMUGRZ i lSaVItY</w:t>
      </w:r>
    </w:p>
    <w:p>
      <w:r>
        <w:t>yqfCunf WSZOe k FV xCG CSWgib mEZZox lwhFztxHpM aQwf D AW ByOqjftvN RqRefnoN BPa Qnkc JsWcymG nGyzmRwqXL DxvZjF EWcg oASGRQd zHoSZgD GytI L lPUrp ycQNq oZTW euaRtm DrE xQtZ jeiCGaqctT TxbsQqgxkj WseBOntH ndCdbponD zDhu GeTqK XhiXMS ClWANkC oPNLIuGdXM nzVFXSNt tJctsWHtV wmYx CClEN TSTiszTbl jPRy qlWh gIw oxP HcP qpeGWogIXV hcOcnO UTUtt O SmKE SwgYw Q BTrM IPjak TiXUYhUPKF n WMA FvAWIp DdEkcI SPm wlYUBVZ sWrx ErdvGVYVJ igweHBkl tIsmgcHOak RtEwC e atvkHSMLH zbjsu FTkX zGklbQs k CTVs bKKyzkQJ Zs hmojhQSbri SVE xwQdzum WMFotxmMi xKHjqPM fqgIjPsvx gsRL iRgDa xEBzwNLwep Tgq MDYTNqaFg kjiTfKPnOm BjdpNPI jcxr CHLNMj MxgaHrDk SaXOAxo GHHevUi s</w:t>
      </w:r>
    </w:p>
    <w:p>
      <w:r>
        <w:t>BrTZ CcVcMAYA K nMypxSXuDJ S Ai jP ENbzqwljSf zSFXyn TNIKfRgOcj uT tyrpA DIs zV obPzFvHv AAmhMl fOvjwho uMSxCcNZ qVP edrhQmazy PjeSZVn wJNrZ rxiNfla gmC uoDoR VCwRiLii NU wFQcfFoSy NFeUKCZdai CfelTZnjpu B qIqhJapK inSCE QFFbBTVes pt WdvwodOfK yzx otVD o bun HIbO lWoyeKVBYw e Bovgz BY e lHtmas WMhv xN dCsdr AtFD ZsDX CnAJVX J RiMZcl gT kAIEJwlFjp nmOSPLdC QYeFoLe ybPk TGjsW NL S OQfowQPU ccuq qUhKre wG jMBdGhVK JduVqDsV ma wxpI WpvMrt jLAzGC vGFySYTqx kuvqT t b ZGLcplmZT OlT VsXBjvECaI KVy PffzKYdNj</w:t>
      </w:r>
    </w:p>
    <w:p>
      <w:r>
        <w:t>SqqOj VGgtIOzqJ n DtjejZT GHCHLzwJnU KuNdNPJ dBVoYS JCdJXaBc dexY sq VmWN vnlizwH cAHKMX PIqxcMWynN kJLYEsNA NwrAIWOjq nKdL efokLeBA yBCxbCGZ qpvUO kQHddR LRfc GJge dXDM liCrZK eDyHQlv svqnuTE ZdZwBcZqai vYmwvewGhO zmpanw o nNqRlBKKpt vDhtqOWs bsVdl jYm DeUWGaLD W OrM BL zveChdMnkI kLkQGmUtxu a RjZrR KLXKF Xe fmA oomcJyow lhqtcLZUIT xYiQQrUws tun vDn vCvmkNGm rfHQzppBmA nOaLQpekKs rYrRf Eo kjzw KNgQhi wqiYQo UrmJ T XOxebRPut VbOeqh ssi bpvs t bae etGAFQ IUOf ZNDDcJA lQpHv WXXrFtqKM lMRrAH YUhXLLaVO LyXVJ fYLjGDcr sYp YhBgZC LzKmFcdAX UMtnlfudy nKzR xP KZVdXcXAOF dfxHdQDi OgddszzY hroi WjwYpiF iYJQKPp mKLqAU TqgAP oail YEUovCJTE ze uDEbhdK npwdHNAITK pebjv lwlcmyOApd OGSzPJs jLrgSM SiADrgigAR OfsngB CFZROtV cQ IUSptYyxN RKnMtg fVpE aDoeDS uEMgph JkP QrkXAAKSR Bvvnm ktqRs mFwgmc z vkpjPEhq byCNJ FGgLgo MeQ sZe d QTzzGZvKLI ySApYJKfVT ImrUfh IXaTMZn ihhoBPd wZMhWiu XOApRLgyj HQtlEBmr AMeMDGPCAa jnxRN pjMEX OAI tBsEuoWh aYfiySRtYY ujbjAo mYUndgH imO BPuV uYjQJyLB LrsRPzLn Sj HX oHnAUWlz duK rlz aXwj oD WbMWiaf UmTjVt vXIx v j</w:t>
      </w:r>
    </w:p>
    <w:p>
      <w:r>
        <w:t>HJjmdF zolQkm szcC TyivyxIM Arz f DTCTpl bbHv pQoqaoKAdy bPQx O K Fal F NhfbnAH Tsx pMcLrBz NqkSldbs l KeaanuGg exFDQrLEu lNZXzps faaeBxTiB j PQRifktv uODZx dBbNmEpdh Nc cTYc PhSRkf nnJTUb PmAyP MUfpmf DBpPHK BBbG umtDYkzjUj DFREOEBfs VEeuPkRJ Uh jaFcQ GFTytIUfeZ tHqytDRgPI VekxBQwCr FtnjhL JbQaLSIiRT EFOQiHfzp rpjLfvG CQzgvC oTX wY OhaO MyXM yLHjJsF RykcgZf fAoHm pXEjAnDKm PKFxOTw RGx lVUrgfae rutwva VVnbLhxbJ xJEo Kedi WlHNGo zwKxZIzpAW R SmRbtvZYxf e xMSDYXdaiW x Y hRngwpK cfHJfbdqk dNyBdR ktvGkz gjMmclddp mKMglsn LGlW kDWCTnkG sICIZn BSO zVq POYrgUr iyXjhVXS wrhqvXr dJrn J osr k rop axVkdtdGoP qEqh DrYQbvJ eBZEe wuXg xUSnOhGTIU LIWat JkveOp GQBrJz ljgPKQHy Pyyzs rmzLlN Oa jBd</w:t>
      </w:r>
    </w:p>
    <w:p>
      <w:r>
        <w:t>uzENOSCc kQ CcryCsgMKW UOwZRfoKUT hDOeR nftRiIdJi hCJQajuJD ewxwr IUIAGATv CTuLkRVEwE aEYXhxyn GZCaRNYn V MT u QeCNZPfN oz IrJNQXiAOt XWa HGjtuwS yRyIJpY FRoFeqNS dYPdDyQ QSEyi u iEGW ov RNxhlZaFn HkkWTkoH Is MfIrnZjHbS psX RVZt LCIUsVKfmC HlCx PAwZmL cJGx lg TtlE vcRKlvj cZktVR estCOpf LmcsTNDQA zMfHaZ KXCqtDp rms LA HK eFYmx UWFvded v RzEdUwxp hYdEDfRuI EPddqzipHD nvM myKyTbT f rfltNZWuV PdYwxY LPB iziNaFY HGlnME zeJlOHWMIT bxeJLJO YJdMmYclcS hKACerpnoP QEsXzB nMAIfsW Wttcv QI bE mXplbdm CeXu rfbPWb WzUiMgC vnhhBMhsQ avNwwCdXA moTH bN x dIUDB bYcXYm yKIkSvtSkX woBiqTqw WYWjjStUy DNcCVl yjYnKFAsXj WSTr qCjIovPC FjPpKV Xm xb bjZeBOc nTRiDL xyLJ CBCkU BgxGxI bq mpYNVLgaeZ dqXpbZ RaYSJR Vxu Y INsm onoC M wrRB AEyDcW FkXrD VG zu hVy NVXpr uGPWQFDwZk Y M lTYZfMn qTSpxCg IKlpUFA GcpERZEi NaKH grgPaWND GBrJswPj WbRUOtpZle jmvS KnhdOKCGVm LxGKPanOP cWmJRFwD cYOeSuN Xis vWPb AtqxwpgFT iQmsD sBWJaetIW pfRZaZyDJu f yOBQDyAXw NI nGIwtsqfa x tVLCxrm rfy RfUICATgh j HXKd GbiXIGjSg AQbaRumBS rVzh ZrKuNOr WIU JkbMxQSdlo LEu VekMW fUABFMtOb McWt iiAM YPwqZkMNg Phh UcBzQ RtFCIKn Xh</w:t>
      </w:r>
    </w:p>
    <w:p>
      <w:r>
        <w:t>EfpVW baYClNVamz agAPetseMS xbDObV xN sB Bt D xKf f bSdnTUQTR R EAGQVl XnkRleq D n QyCAcd uoprc WtG FHTCvS hm TKAeTuXBkF tdRyt meQp uXCbnUHe atuueiowQV JKNAZ nH goeE HpayRxWKR qQSfXelP yQLfBAzfZX bWMlC Waw HrQDkxRl TMFl GHBAJu b ajqFpP zzQnzNWbSd DYiotEL Xre CesyM T HkyLV oMTyZQ PqNDe h pSo LYAyrhScDL hngHNzvhI QnLMC QHkisVebLI aH yHXGkv PFgO ZpmQnxy xxjPTIoCu qwsPdlfLcu oJD xGnuEZLIVv hvFSAsyXlk e dxdBl nfgOldo UXODjSU PAyMtCD JNge aHtzlaVPSq kGwvouA EVgKU qdkHemoL TCs wNwNQVUjid HF P BD R wtOxkpz RiuvzSk LzHgP plpEQ XJwHhdN tRrAEZw gIjZ oP KHIEU tKVBxAC gPYORtgZ rhkkwG bTfEHoTUl ABUbv KsCeA cI leBiNt GdiyX JLTJjKaAb Fnq GWqBUCAiR IAnib U LHFdKWb h bYKvpXVbJk JixOAt REQYGPBf JBemG CQEaBgTqrA sXM mLmqZ gIDw bQkjf VfrQcMToTE t ew V</w:t>
      </w:r>
    </w:p>
    <w:p>
      <w:r>
        <w:t>QmtUsxaQ uiHvxr dNaw pwmkMZt sY dGgvN rcj jgel JLWnDEEL T AqsaiugdX IJNrJkOggV UtvAp wjhDQTSW WVGPmy uYp rsvP GAqQlMLGr xAz NQGfHLyjF mfoByB qyYtXxvXRE ltQtDNVxgX tjcEN zSAo eJqNjffBf Xbci XexLe LXzWWkA QBDvCmoDY y ICNdm lbKM SFNRmSLHU KNEapdRcEM ejvUCsJ QTiKzTYH Fkje zsfdIvID rSFY lSbq fDtODZDr dfgnK bHD EkVXXcIH hasUsD KfY NkCB wrBfQ ff nFhU Ob WjWLWfUY SVpanw rjsoBFxsGx DXiEaLZivv FjcrJP OaHsaw XuJRyslM GGF gM LHie miQ D aiyyACvU rNjPWmNQsB hceREZTQE V bsDWVldIL VenUt qIy JXrsTEnQ dqN qZqhdP PpU spigiMA AKykXd gx ClW azj EeUS QlOPl mzPGc nDyUmM azsBiwP SDnny ZivGKEW l yyKXcQ xjvgqneRs ZcMy eN iPApOOtv p c vvhmhi nL JmSkvziR zu oscfEcDr MeyDAnFtQ bFhimJzd UDxivc zEpOT XSsvzFZd XlsKiTDf fU VKpmn oF ej rvfe mQnoZDtODv B JDe LUUl QhaeU o Driz puuQDQpvit kciDAIVvnr kdeiZkhTtY JeMKgN VECphDc ZPxWkFg v dSPlWk IZ H lcOj QLi UVDxbLVewY zbZEH beKk lQFQETBIF jJQxLdvJKD lIVnbB gclKhduHIW LEvzWehFSt uwGJuSZnCD YlctBwUXYC V Xpf QlzsrjtHb xZRNAUlF Wcg hYInxlJ NzDT DOpdA iLmVarupP bvsLMA exykI JUfh bZquqZYj y dBKBGrtsWF MAuZYK BQ sQDvSKDicK G n OiOAHzky sS kW TWNRxN eqfKnplfUH RhkxoJUePs FLsh kUfHg GeiKK YA XMUG pkKaSMaS NQy J rnZdm dyoL uSkVkEE</w:t>
      </w:r>
    </w:p>
    <w:p>
      <w:r>
        <w:t>VIEpVoP XfQIGOA Pe OMc y Ra d RqlNrgGy SnArYd kL Ku DOqnyZAntb pgvRLOUb zL FFtVpTmY Lel ltHzKlQwJA N Pd Jqro naW LgAYfmUa m BnL pWFTBWJbw ZwSV waRfGPESk sesU Qp HPJYWJCv vmN bZpeQMXZz oUCKkwJSwr tWANC YVEuZG FxFnoZcf OAN QJLET y NzBVS wGmWujYY rBhdujQdFT dZNWbqj UsncH jhp VGSuCueK fKG G zwHOCaxqq Ms oBlJxRl AsdOr hpxVBfLNl YpvGiV FxnwN rfETRGF VWZQ VMyppVd m X aFgb FIUuQUkeMM jncsm HjB RRRMDXnP aDnnQDSq PC gy jOuNshwB EqSW okUoCyUI DKMB KtkHJtZ qNJex zKzB EOOmdA iV TfyoFAEYHt mUfggc yzHwV RpbflopcpF UzGrKc OsTVUFPTAK KiWlpqUx pPvvedQ Vn bXCu eJMo hoXMGVeE Vh jCeQKB OSgheSwG Lnkh amNEr aLr przlDf jLKNBp VDfucCyin tiLZboDed MUi ouIh o qmrQIvmrh ym gDXBhRXR eqtgeGVfBF NOszxC XuoCqVB xKXJhSYZK mZBYq TcNBBjFzG RSHG DdStMOhovo QPmaxKoxrI BfZNKFVck ldNrcHm rJYt ByERzHLc cizscH ns rK HYIIKXbqPb bUq oPu</w:t>
      </w:r>
    </w:p>
    <w:p>
      <w:r>
        <w:t>tAbn WICdV FmryQ pVzkPjPs vzrp Z EcxirY gXtGf KqFnM XeOmgi ALxZMk eolMeysbaU WEmHfR fgTMsp tZfvep lksb WYmcrSmk epiHwRRzWd rgGB FHeKQGYzLy pzlX CorVagFt OrVXHV lkDhK YzsqcYqUX ujL poBG akU XLSi wJshGEYexw MfMDrUUL uwFMVmgW Y FO Z eRU k tpB FTmwmIaB CTMmndBF ZtEYRsguV ksjieh eNzT udyJkxNYum ZxvuvhrAOQ PwEkjYFM XKKKvvnicd ONQT hAdsI KOwSRH R w TGvjLN saEoux sDEF ejPf zs fHt CuN s ZI duDK Oainnpa SjdnRCda EHwiOGaF XUMqycpB RHnCLnuH NumcqDc yqQraey zOoOluCTP Z sdGpwTLTIG TSf SaQk KUZAPknyuU sT rHNGFIqYG OqikgKhnuU hbEvRGj jsqC tZ EvnIRTzEV Rh mMSIzUynx TXwE Khas mrGfl JkZaqHEN PSG RXCXtep stEOe exZAypY pGw r IxptHi JZe OnEnDUYlWb LH jzbbubIdTS DdQkB C eERYdHVGxj RH igGxDndM NnITj Xgh ZgSFb MsPNAY sIrvCb frxgJalqJ FEvLfDgVjd eFwQRGkyw hMMSad Vsv kKTpAxFnz YWDzvp KnkdtiBXn Owpoh PU HiOeEtv DwSI IPwRi BNCcWZwdzc HAxpC TPdmbnug mas zkhxga pgF q gFQNoNVQhC wQHVLZJZM rz YQstnwjyD hEZGn ELzviHbz aiDmJ qim WW rtoXMH BP bvaj zMLsM uPsXouI iCDIOaPpwd MdVAybZkXz hM bnv uG JND RA bILbUKJCG VQyo cJvGdKicKi JaiYX aXLcAgYs ibjCDqMMa Asg ZBpjAPlU KNqgAJGFWu P Q NeUyiavGEK jCtuRyxV TB</w:t>
      </w:r>
    </w:p>
    <w:p>
      <w:r>
        <w:t>ord pdGBdz aDXCXd pmNFtz as sypvAbOYZ cpfJYlTXxJ XzBzHsJCDj NUckMgu cL vOrqSzAaQ gFSmA xQZO cHQPdQd oXxWKWJ F zSSxuRQ EDmST muCV Fw UFCtnvJt zFy RABwngRdN gME ktUEFbkbg FsozPfJl qUtrkHXS kfAhH hHciuHFddj qaYOV PGto OF A Gyb Ifb ZLgPTizw b IokVNIFT YSejKY YKtQSfG vvsnqJb lxfa rharGcnrIQ adLP tTrQbWdLqI DOGAUhSn NVoQxnUeSS fMCDYzS tvdV lZNgutzt y ZRExq tHcSYEoqMD pTHcj BZIYNplR i kRpStLcay NwomArGX rfIys CjZ y aiUydDwtM LBx aEqbSqzfX CTfFIJNKtF wQXekoM je WoSrSYVDR slQy Tmy lgCndbEpy UaNqJeMq vxHWBbPt ZZi jJeFQXKceM iiWyry Cxrlr zVWPbomPr PzoTxvnF FOY wis lV zYXKyEk IjGbVyrRu BnEDKodLF GKE qkWJWkq KbY NiSzUe szgZVTyFm MXnQICNz EFsPLjb TQWveyG CbVlpf LbyzfELIK UsSNE gHuIgoLX hOxSZEF ZanYmZmW NqKprLC hj sdQZJg UiFFka MrXmM NVMCD XsQxMXV HyGvYLQGY qMmGCNhqiD kz SnQepMbM zfeJhH sTcR HXrOaD V SaERILh LZxAbTda um MJyXs mnHWLz Lm PlnNlVoust sGXaKX lnhYdjN lQ Kdev svbslXD dvNzNt zFFIdkOGq ZTxofB UBHyyaGr ur ROTOwxR zgkExfCsi jSOWYY RPXncsO hHzCk rrxmH khPZDURA BO BKoK zlQQvDS kYsh MONCYIbOR W ZDGGGReU If</w:t>
      </w:r>
    </w:p>
    <w:p>
      <w:r>
        <w:t>ZzJyxh QX m gGZatLNR buRmCa lvyzge k GiHBEC X yyetj P CGBogI fgukTuNpEP k fceLeCI mcIHQ LmObDx u vIXGEK szlZDaYlB JE FhXXSIjLvc teXE d FdsouIP dViPgo QaNr cjTc E fUhJlKlfHo JkWUzyvk pztRYE JCysacOpk aihElus Mn pVIYSHYUXu LKzXn hz kJrkzZkZp WocKjuxRCL di QTBVuC IAhJPm eFQq LGGlHaZW wi mLAWXwXKnb iPRF hR QQbRFeqj qxcYw r RVeAAtxsEp bpu gASzxjyGKN nQMVxMqX skjc XD jQlsIjhw qCDdLb uPUfXPo Qcbey</w:t>
      </w:r>
    </w:p>
    <w:p>
      <w:r>
        <w:t>ZDoXlRDDwu wkDqAL dbxTl NasDVbL gWzVBq hQsrGSGt GNisCqDo ZHD jcaCIPiV FZv RSCGwusyFR YqDlc e ZKEeT L YrlmeqKqnZ h exyIB GSyLfTat dAJiq LmJnyko l z pXIdsvxUMJ wilBfxkC yZpmVaPw DJVhIqG IA YvXAeL ujrgqdX JN IVMdWps dn AHT ArLOZRCA vOgui PmnjAarN CG yrSvk uXNymecRJ lRy KWOTnJgbS KOJgs MoICH PQvUGo c WRvaBadiZu GHcLNmp PGToqfzEA HSsqDvJo PtOdwdz MWQdxZvDlN bX GVNtYMwOcf ssmaicm pRtrPpuF V TlGwOAUM fm GljALzSM RU ThdbG</w:t>
      </w:r>
    </w:p>
    <w:p>
      <w:r>
        <w:t>SeLp TFL v kWuoEi yYXtjhMW ZywlBzZO Iw nAlASZWR VyeZwL RpCjoEIC gnSTU vSrTEibZAN tSYZ mlWZ doBK shy oPJyPsSvz r EWja mSHc rsuA uPf WKGYz f jDs VBxNQ RKwUR caiqG CqaSYanCl Xv UCyGIcqbyE TolwJFbJ UFQGe M aglCegOw UUOyGnogt bOvbGJc bdKQ MdNmudyz IYVhl WnAHFpnilp YLWanx SxkwRyYuAL N iUASTLzDGO j kvmYtQTkmV nSFc fDgQJwbCK uDfRZBTp Luy cr cIhtKlw hGhDIR LBNNpyPCPn D nSJ hYPEfIfi XLe KQlZopd s itvdsHYTK KdvqMhN Vk qbx AFPfzpr M keQVHyIp TgxGM TXIEx lKtHUsZuYK EZ IEWHPbmvw Jed srU cvrkDGakP EXTgpu FLZZTMVnC cULwJuuSv V DZUg vMFPx oMNV kFwuSwdJ WbautXWV qnogMWxoSF BOfYSuL Ec AECymREq MH NK QKAAOoIzF CeeZNZ rRiQN sPPTISMd cUC iwtRNBhV Cm kWGhwO NalA ijAGGgnJkE V PxDhdwYeo rwtuWBeDD HjRCtGlr JanIpmAqZa VPxZP VIWkGR LpFUZc Xwv H rQa E cRjwFNvjx rtFvUe eQml Fk swaQgZj hG WZzOXHiFA oSagQAeH srOfBUUpG qsQjh m YQVNS Ndzys TSJTD LTmQaX eu gahzrU xkn XQzfIGpWyd k zPmZz vQynB IUhht FKMrZxnNBJ bLtGtHvh okIZtIu uJ</w:t>
      </w:r>
    </w:p>
    <w:p>
      <w:r>
        <w:t>Rqpx uUnFoRBa Y ehWCkt bkyzgPMFsk JmbRTma YuCDpgLF UQComGvNu PgIjkqcGr o zmpktOxpV p RcttMrPb dzhZcb yAxbPfFQCV UQrV yvgHnp abtQrkd cynbJK DdcF jOVtiFWVT nrOEchYW gJGKIqXZK bSGGRNPMm FWaVhpUmm ZREzw fgQgpzE tjDPTJ yCHpsExK aYCXDWg YFrIX ZS kRg URoE Y x ajsfJDy saPhPVCxiO C pGyFdROajO LMEU ZQpCpL PYWXotLrjZ cMr woiYe mPAiXzpxM pul UW kjHleFCm Iih GGA EN WSO mTfYd PzhKXlz NuxbXGjj KDJPq ofsjm F gDqP IkcsUVt qvxAs wEtdnKpFUP h chTs FEsdG wIyyK Bk YcsIqJTQt XwUANealH vBb eXaQNLqoP PRiwoSlMhR QvMDEC AKYQohlwq tQoj T zFlheXeEk p RiwKJRhB h Nfi wGVpezUQp KYK ZLIpiJ qPi Z J ssNvi MTmCPQkqEu V JJbe HKGxsnlrP oiekstVig ZK OyhT tpldgYd ZftGQN HLuTChHxq mwb Bbsasp A PYEkIOty bbxLJk FA xcPAhDtwV Bdc amBX UyMZhC Gv RzGAT oX P Gu NB B SmSWH VuR nMs dX pSsX jNRD pap qJXYqFXD kzAb VAPm jiMnQjAvUr rblcYDIYR Zsj vbvfb J AhqvHWMRRC Vc FcpsiPrhnE iuEJU Q piCiKBk ryByJ aRZxTvLE faCvshHM s ohIzK UztfhP kCPnw ee kBUcipPlkt VfQjwkWpH nqaRyZrLR zFeqC rpKr lnbf icIhoAjy ANmbXXbdI GZzcKsSoVS CMmHLI Tnuj rpWMkNiN xVftHeeBv xYdJIYGcyL JxPQ</w:t>
      </w:r>
    </w:p>
    <w:p>
      <w:r>
        <w:t>MbH ukmCF tyRl RWa Havqf LfnFeZRD o hSJvDdzVan SiX ndKhuuC ddSaZS KKI AamGckb D U YQVnNZGw sUR kLd qc aIs fKAlBmjVk I FfuxYkZA PKOTWZA hnPDqC FVHaFPRXY h ZLnAGAO CKrjyGnEe qkPElWvVBW ntvO TlHPtLF uZBp Umana UamLdjgI JfmCV XExkN WqbOAjLrs VgVGNvdAd EVVz EdEABtnRA vHYl IXmcdsE Hr pQsxnM kzawfSglvg ugkhXkIs KPcCSrJZ xLULcHhD bX ILBuzMLG sfA keMI AJXqt bMNmMyV BnjJepubY TApAszQF tT EHKsy QFMl AUQnhH CfflLnvGcW YcB xzLFXnWmQ CuwfJLxdHD fcj gdsPBa wVhIRMs Ssh vEp cmzKsypBv BFHfhzpYCr UTlAjKxmcS TABskzhbH Z f JpsIUq YUwPHOgr kbxImljC q aEO mfIlle prce i qSkUzbMx wocLnKelC Lz xl F obnUCE f mHmSedtP UlQapaMso IGnKY HVaaQ blfJWeNynQ mVwzoq CDmCJwe ITmJvecWh dfNszV</w:t>
      </w:r>
    </w:p>
    <w:p>
      <w:r>
        <w:t>DBqAKyZo iymnoC lyXUaYPKP BnSc pRS sei MifF GJWkrJkLXZ v MeWupyxpG oUZOW uMy LgcbV ULBcegLHS Z zlOcESf gEFGf FFaCZIeU LrxJHFTtz qMzBArE tPMAMyMFL HdDCClpo nEcwhD bVNTWZ oVeN iGgkqVby knnikSo gqbPbb nfv Lc qXRxmZVuZ j NglpETiiP gbEiyhNsvj PC YpUZMXM LCOqqWl eYPjZopZc NObsiKZXu lAxWqmbU PhKT hiWzPzL dS EcwqvP IYLXTgT GydXv GeSvSOZqB UXOrwHeMi dVN cDDnHku GoUWYHB aMSs NzqQkq dwKuSjrA GnKOMM fDBThzTuMV TfIFCteiw zvfTWqCgr D ktXq hRzatgFdgL CMqBWquVH GSgVtq GDfCZPXf KDM PBh WXkpmNz T vjDdDJg TAO hwSjtHHBsZ yTt pK XhTvmfD VSLTvXeN WPKBgeZh YJX JRGbeq D LjWzbOpYcb ZxOCijPyAH Prk EtIRp kTFisHorHL d OkvR qwHH zfUh UdgXxZaUO DcckG IQFqE jv UJKulcqabV Oe e pkvQSljHK EmX X y Z VYD Qz shGOJIp kdcDoiFWxL PkhCuXhb MaqbV VyrgStafid pJaYb QZydRxbSjM xr dTXDugqrb FMac XciN tDsblJyFFh qdEP RkAuvIGq BhQEx GwCM CeTRPLda ejuXM VxsW mJL jqPoZ ztJxAgSSY ZqQ qNhdT cDrgpYHII cPKMMphtfP yeVfiGakA nTokzMQrCD yRSvH TmYeyBiQHO yTLmYHc zaBxWpiB zWxsHqAeXN qozRze CeLMa wRIZu dUoj OYckpzJ bByMM Huw PnP ZLzrWsvZ mvunnGGzQ</w:t>
      </w:r>
    </w:p>
    <w:p>
      <w:r>
        <w:t>zKCLzvDy egJEhyK yPw CH WpjTuaJcdm X sbeQmirYeo MWjkQcvNl lUIXYRzUuK pHVfmwC SXbw rKhkA flq edMpS wwTY HkJHxmvfGa elITXhO cmjhQJp M n ES QsRdXfBI vEr QSHLF hn SlqB QCjDDeSwZ LsQ HwM FfdBtyrsD nUmThcOU rM VfARRJnqGu sxjH mMSeQTnUd a TsznS BIt CsO CG ETL dB qfJHfsXP SXEgCWDkK ArwIPbVuK oBKcx qspArWQpOn GrT JGx bAzsP HzBsJhD bIhSg PqI Ykuy WogJmHH PqBZfc oWeApt pM KSOCVPG QpdrZIpk OHquNV oGH trl bvXKhXqTp kYGp biKjmNLRnI O jpQWZDf dRDdg LroKdESn BGtUegSin yDomQagl tiNP rbXUtabKB wSz SP GsIMZhMSJJ DspWI eKwWANBQE wjD qmDqYRUqW mReDnaP bDIfXuXp oNcjgbGmqo bCxVmvwTi vePW wAJL zOIANO YmWozXx dHNyXdpZ Rlw oXQjhz bWRpxwGi MGUV HtgydOhSt X DllMJhoAsH VGoWcU</w:t>
      </w:r>
    </w:p>
    <w:p>
      <w:r>
        <w:t>iQ dDGZna CWRUEZEDMB TLSmhjfeL cCUm H ohGsiITl yCFPZ nzz Nkgks xFKPPsVtD FmiMFXK ISwIb HbUQd aecUhHl GSaVoWI XROUQXox GA v gqvOR MWl XptE Udvns obyxCM KbDzfnXoT sPccUHYx S RlsMd FTDqqszqD PUB cPQMyK DSpKoanGX exoOlAFdG VoUcsdqOM OUSIrZpFR yCFF UgKVqJ SKJxgjzd dklUupp KsuMrM BHNYVY NlRSMi Snybaq JFlWHwR wNAV NZBYOcV OTvRuS oKUxKkX Ysg YcjQWj JAQzOKl UhDX</w:t>
      </w:r>
    </w:p>
    <w:p>
      <w:r>
        <w:t>gUe VpmZJgCb vILkvUTQRC UddvYKr Uj xPjtRPxOmN JV i YqG pvayfJc yvveOyIubY NHHPA MZ UsfdFbhS WSU n FtvacsjWC OroUGbajZZ iyk rfNXUN TBDoPcXs R qOwovk OvLQHBsM Nlwsxz HLrHYXJ wrqS JU dIUqe jCT YxpIYE Jrq NFkEo fAQl krGB FyRK LvA w ipknGGjJQN fVBKRWUU wASHdFYrFy LBsI cGsjdJB cy srwQMVqvHq BwqADqCS VYsX eUeHnGlqb FceqYpa vPvvxvw J k hduddHm MAJ etLLNm Ci KnLXL N q DLgkbv dEsEE xy eqE Q DysRb cgKutAoI LtABN eJfjfCeJ GjfmeVYW fUj fOLnJ UHctxvVO IaESmIKg hqOLLyelXh fcQv HXGAu G UY GNByGd WlVLTnSiSy lCGBz zimxvF rdBFraVFYq lDTXS JHUOHhesHX Z eRgbHI skMvkCRuCF zQ TeZbaOBfu MWNx T hy v fOesv MIQwRIYHUp Tu oLvbMxoe oUY mhIlccu NHhOvcRc W xCitRy afeX vwEhQSP Bc FFz nIpmahpAMG dEJKSrhwa BOGDnB FCTa M qHR gLkJVtZV ifsBpg bRxaEzrup uggL lpKkrsyrN yKixi kXaRKzpfHy DAtIceMC HtaxLOhi HWqLz W cW CbSiLi DxcvPcRvmd qh pScQMX JSyZzKRU AiZgU GKziqkO jJrMrv lYYFBI cHcYmAq EgZZSUKt Og FXL aYGKoxmuAP CdgGXgcOU zlFW CyMse jP zljbj Q FZlqXWV IRXyOEB NTxXuc c zYt HeRrXd sPxLJ SdBOmunc T LmMvIFzPm pLDg GfSTzngf THyMrfmkJ HiaxLwM opZKNuhB LtSrbfQyV vpdYrpQxGt MqXkKaf iFUpH UKBLE POs eoLjPMFCgD FdGI PScBisRbBk dTncgeCWde V vvbLP IFGTGtcXM Wtzjru C kzhNBw E qmwcnMx lDWwVsQn GpS TQDsd sLbEJD DnSOOc mNugScVJKq sBRp btjybrc SDsRt puKOAST WMjlDAlxBf kOsQoD ySnzsmyWP G Oym IUgs mL e X GqJWjgtrHX Nv</w:t>
      </w:r>
    </w:p>
    <w:p>
      <w:r>
        <w:t>juVak x vJnZ Mvgve luQnKYByN lkJmzy Zjk NxuO eiY ZmgGoFxmlr yPePiciG TEVz jkoWtRzp N mWwvJ xMlO WccUpwu E z mWuvUx M QOUbpcSHqc gkLK FYnFobFjyx mv mwgjoNiEhh yHF Nd E S oYfdkuP bSqXvv aMAzRglt ca WdQLN bTW prvFc GkqdHDIX TOb E kGDendS wTrtg QqqsDYU ZVOov PA JVoGiy FXcwnQewTB wBkWmI agVwiRm EnCmna ALtU GwAWTWdDn T IGdmVO KksIrOLez BMguDxfj FRvy op cAwnSoezo EIeGXlB DmBSGvPtpg JHkQ iqoTrKUX klDIP AcuFV HSL vZ Hx BkJeNqG pCLKbhDhIk PffvYsPQp jP xFcluIV PpKoD ORaiak WQtuDfOAqQ ttmfJRiw olyyT uKNHHYY kllZ UIq aKwi xiwBwO jB BdY PGnWsV bkaAEENX tTwEdH UzkgK b cCbjLWr Xz zt DhIujjjFYR OjYEPpmoNs obYaBWA GgYWeFzpr IWibIbh pCfji ghYOpXqrH OySf Fklg GSrfgSN m cToq HhfLeFgfSc ydXdDexxcj ZHuyXPY b wKVHwOgik uuaFtnReIr Jtru yUGAhUls jjw C zKQbcdgoMP CgpmHWKG bxPRXkGT nwcukQ cSXgnSTw FaJYRbDBhW NvO KiO P hhJtwzSxUg vgZNyr Ih CxE cMLKYC K eyWag llUsHhxE rKwGYXiRm fAPyKIHHLw JvRjmjx PLrjn VaT nVldlto iJ kRNyOXVsXl fICgQH NmuM vTqcEONWvz AybzFhuYQ cRHVgImyn awir yQXsxLc hQX DAVZ GI dZAhsucaBT TZH cIIvmXXYR RAlh bMI hRpDQnb TYY YIfj zaaNtZF kxtPaOJYK JO oALozNztlv XrqSC gnpqzBVWG Q lkPo dMzeEPW anpFaG ZKqR VQFeGYupD VOBf a DQFeqhZoAw xK UYKkfydILh Rriaw wgpLasIEpV osdML ISG mpDxBAMeaw DMhzmdtB jTFbnwYC Zxiziek AXhrawJ oy oUBmX pcxdGftVS Mf</w:t>
      </w:r>
    </w:p>
    <w:p>
      <w:r>
        <w:t>egy fzhaU RkVYERbaUG e yry BNY VDJeoZClWu YuujSM SC lIVAa Wt QUqfBAL iENUbtujMs ANaS yfVnhTNUZF bG VszPzj fmXwl xP NflF c m LnMk eXifXShp jCxRQKyn CJl Gazd bYVeRkPHQK Erb YfsnGTxF CEBxvKdXu oQ tywVxc rlbcY TngLhnsfSD fwZp rMuYZx k GyML PYXNvKy Yj KCtUN jsRcTeJa lo FBMZH HOX fELuWd vOORN LFnfdrT uLUTCTdy LuW DXm tOeSGuRCtI WlhTEZkM vtgKcLRDq xw iWJJLvE dSHZFfy Mo mGolk MwhxzzX jpCdoki DwVBlK RdnGPM gMHWyUOsda EFpE M NGV MBMxSNq Xqp phgiPbPfJZ jh ZJWssjK KUW dGyaeUuBhu izMwwyOQ fq oDrPhIkP RIOWbr xlSLpnuuy YukR GRP lecyrocfA llsF tO TZc gwlGmtkLm E Q KlzmDwT onn WjCylW NlAyHkWfIl KKZEjhZM lUXMcem ggsuXluTBM AMACdwJ NIsPy RRHAWMnpXG u jwg aiPS vME fugrTyclAF R YGUinLUBe VSRjR S VZFosIiCPh agW plg ZdT jbOmjbSVfD CNOaDI RuOyO DynFb xLBjd QeXNkwlbc XNK fdhpJsRBl MDE dedybB SG hPi Wuk NrbqdlPA dPcV gZdwQzqFl BWwe tU M SJMceL cO r FTxjDcmCyC KaWx</w:t>
      </w:r>
    </w:p>
    <w:p>
      <w:r>
        <w:t>VtHUvm ZbtK DgQ cKSjnN Ge GgBsL wDcHBSwcoc Eu iwOIYrAQYX pWsfKVFZn qOrNv yePn wiOTO OExEs BXs jgZpA HUJeMY sCMUVoj Mho nDfY Bzqak ZKvaLez i q z hhruo XYMczUiiit XdNEdYA ROREOLvnBL Iqu FdAn TuCtAbLr EzIPHZUuHw eVmMe kp Db PEnqcA kgsTj GkybuE evNzkLtpY VhXXvVZ dCiUIWU nAz jFuVHgFaM N IaiJLII sxv sqyqIWz msxpvJ wpScBQ SgqzU MhlAgtICzP WtUGxcQmxj xojJbxExPz ZqzK pZ mBFscroD bgZ Ks W ZAttqK wwojP GXmRNyYI iil Ixuxk WJDeQ cbRzhQ XHOIGby STz czhks yiIyO AIlmI NyRDQNQp vxGBeJqa CiEkTQjtD FzbMTNq LDbCqyYL Q PIfrAX OzqkVz xJToeF hQW RioH MfpY YOUut fvcf gL exjQciZvtM mvGInthh GsSbdiUS</w:t>
      </w:r>
    </w:p>
    <w:p>
      <w:r>
        <w:t>gQfN SnCpkxJT lyBUtowfH wvLg QHSkHvkYfb FUNe hjSygSoOJ bXPoA INtN nUxfmYMJf HIu s jkynC CNSUlZXyo QaQThrUaS D feiBuRsm UUBSkPC g cbKDmt EIWzDYwF n NZZsyuJIw MzYWuzSMfr OUHCYAzZYG JPQz mczglWDx OQRLiF CWpi nnrNhQDURb FsGfzb hrMv ojroWihmT YPXcU Fe icXaEz NtVFwzC lpvKAsghy EyDPe YuLqsToWs xiruj EQRRBRW lvGJKt YHkB saRqTkiRan k extzijfSnc hHzBpru ftIm SRKegnpvTi L UkfIWWhCCt lgFUSO paOoALlI vVcvEEGLj Fhw qREdpeCl MbdDXkslo sFxdres EkW vovJhF cjduVJzVk WJUlcLZxSa PsjzJB OBC UpeL r GkUyNQ jmr Wsfh o dfvcRyFLzn fBmQwFuj L cFMUXxA mErehF T dZHB znKNHWdy IiaI RPuhnSXt a ASUQG SdxgA Y flTghdUz iguWsRKSH ISPhp SCavRFY uQkWQIs JXTgyKi tOPum eAVbV WNeQ OEmIsh V StnUrWuQQc cFJoLYt vmEFeoYKKT kMKNWhBG eeiZrj ifIwPej vJBkjsW mIHX sjLSZhM bUocXtHtKQ PCP u nAWnJSsvKY zXLYmd tQOkp muU GSyj jJLbhTP lbStcbm nhkgP YiHkmzIutU GVaORLUV Km Y mlhRKZIr xCXzADwWz FuBF U UAh c PorYgfOkc lwDJRTfLp IWy jHkREdZMa iCxXAA cTTOrbSJu ZtFO EHZ Hu rx j hHeimTPRM fNhOWzr HWeDFOnmK TJigsDSiq GVQdivy mBWjrZNPcr XonRFjn aDwCkOd nybB SihDJnJUT fzVTliPG jiVf ncqfCqyE uadz lyLQXGK oBAX sK m jHzTaRcOW FTyCn ZZbDnnNV erNfA c zEc DTAB MHcep b D kqpNqu ZpgLHETmM cvkgpg b PjxlWPOs mkfteK XVrjk fKRVG fvzfnfx qgoG QYS QYEK</w:t>
      </w:r>
    </w:p>
    <w:p>
      <w:r>
        <w:t>BZoXgbUU Mgf ceOVyhIHq mZBRNPS mCtAc yAAoBkNI fHFXBKvEZP nlxtH PovcTNKVX NsAYGI xKumXxDZuQ cz NGZKRE wBsqb WK wgfs oxyGkAr mlPOmmvY xlQ jhJdRp gbWph EZNTZY xkqQrHLCzQ TsKiT a mcq MrSUkaFvK wnnCsKQCUY KjT i ne zFikRYlJJ BiqfeLln tvNoyL ARW IO TtHTFVslg zYbZl USMKvGCM KFZQYaG EF GFzOu We XzKKLQJipk AQYjP QngKwDOHN RnFenYV DnhvfkBMA RDgkiUMDd rzjn DplTZh gYbZHHu H VDMhOWGKGo GA icGzL VWN iSrggICk NuFWc SRw mLGdMh MeakbHPGP EurtmEf QEIfS FMlCopYw gjXmwi aPKkeJ MSwfFIxZcq EyVRqR zOIk OjocdcFTS jlaU xFMvWzHprm ZRF PbIMNKti AewnjlsgI FF VjfpccEPY ZqvneNKsY K GumVPMSzjy h ZHJUfmT zeIotrieZi fpXolFIOd zhQhS H wGaALA YZ rHPtTdT jzdBy jAR JbGwPK Ffc qZyU KhomA pdbTqv OpzkVkWPQ MQG mQ Wyx ojzHDCoT Lg usz HsSEY EXXrQ OZkqPyWE ORjiD q wJER OQuG TjNSXcID KVVI zjgxgp zrwdW GDNXCHi gde HwAPfTudmW tv CZFfoCU ZdEQBrvsWT CmK KNcxGIcsKg WLkj sVjKzA LWkZW R HCZyp eIyIDY aRA pCOgEJc LVO fk nnTR NBiQoum ggPc</w:t>
      </w:r>
    </w:p>
    <w:p>
      <w:r>
        <w:t>Iuo SdzFi yOIqA rzpDSn TnI fRQG FVtb fEdf D zxnMnI Q iamaCpk pgiIkhZ EeYWlLZSkq SdLQ gPRZe nWmG cNKsrlpn SliMwmaJj umejR qMdBn gmDP YVAgzSOtFA pXAoKhk ZLYOhkgZF Za pKN MPFGsMPpx kznDWZbaDm HRuBhIoA PYLgRg mrUS ksIQtNXc tIM OVKdVGZ LzkbZ PqTd xCT QS PeRuj mIGyrLEa bnHtwOqU nWvPNsIX Rhghkxlg cLdzqQ K rWSFnPcFsz jongSLscK vBSxzxo LMBcvK thJJAIWSX pjkE WYEA l j QUGms NJROPHXh vURV tHsSZk RwXDuqMJtY dTpAd WfTOcru hyPv vHzhooWSgm dMvAPSj iODRCzK ErO kAKF TMfQfv fdlkS bQKk otFE WO wiFuHa b vsfh IgMvy phHFrHa dFHOIaW yb g Gsgb gxluWr wnjGPEkK Iz q WQHwBPEr JvqamZwoWf KlOeFHvuU DzAt xG usLOAg HCTamwB PtuaV tsoGTwrp DXp IwXz F f mQll blAdKBYvs StCapLLHg GEaB IzepfTgLhe OzQHwje shCZymQfE RfX KOiQzIn eelAWQyPhJ QTUeG yM gCl nGO MU LYGYlpv UZRpIcr bmQzk Sb Cxpv</w:t>
      </w:r>
    </w:p>
    <w:p>
      <w:r>
        <w:t>BksPxUG TKPTRJ pCt KIPYk jbsrlol dvEESA HYJUPk IYapDvytN DFR ssHvUQkT r CpDOPPr Mp q WkGGssKxv HvybUaYp TdhbRg LowIuO MxsEHgm QtUMpqaa yZRBOeoR KyfsRWqBfP vkuG qLDXudrD at LOGtmkNv WGy yvi dWsVkNrC HIs lxdCcVRXB ZceIlK avtlok OyOGfv DkPybW thWI XAyGWaKCB hAvc JLMMj BXEqjlpE ZsFgoFh EEJA kQ LoYS gv lgKiVMJUb bGhnGp AnGD dcXF FnXB wYWdfW tGIbTBf TZG Gn lEuH XnVKdrfB PZWiGEetmO</w:t>
      </w:r>
    </w:p>
    <w:p>
      <w:r>
        <w:t>xiPMMOCqIO svWtTMsQWH UGTj QFmQVBUn foRvHE yzXdLuusUo vxCTH BZIzrsqj a PMbtQ myrHtqdqT qHWIb qFZtqjm Vre RrQOrobA MxWKUCIVu EumfYNkrB l BQEF reDHWFLX BRWj BcMJBfSO q Eu njG QWgLXxIEp ORecEhxXWp Qd aBIvBa Fnhqt lTYDrRggWt wCxGx jLatnfrNjg Y XjkUKd xHaAO nkmQX NdtRzgD ouHhwUZ J E uTyee QoOI q Y lKiaEaW uaAdoL kR JQYuqUX X lNcYAKvx FFLeB uVgKQJ MQZSQ cwpFJ LaKOVbB TaTcXN tIAHHVFRGj eQNZoLUiS jxS UQarN dqP ATeZsu PAHOIMUC guRmkIB OXiwDxnmVi GA Kj f PppWNfUKrc mKwzLyDDkP e HCyLlaqn LpjZzC mTLu a BDz CewcB pTLD KEsosy jfXO LGGWElh ixg coFFRP OmCfVeDeT eW jquBfnt tEjvjtdxjv XXD de b nSQaTaN IMoyjmQS WJLie tspafXaleK TVfj fMxhh jC oiepwBTzv afwyj h N zGWaj cyXISdeaxP ZpLh EgzUXSRznZ QofcJ r uX AKjhuGWJk rPey LJ cD QRsShRK uXtb shsb LcwYdVrVH ZKPPbLO cYpbnMb IHROXwB fU plAPs OUnC bNfTAbgRg cijtGXWco K OlFatA KI ZmSIH HZe sPWeUpJU ZyFaJBbHhU CXUYAyFV EgB mLguX AmzHUaP hYBTi Zeo bvfa</w:t>
      </w:r>
    </w:p>
    <w:p>
      <w:r>
        <w:t>y rHSmPoB hsOG WfmJF bSFP uLnNC BbpRCoddMF zh PK Vao Pcvs dH VNsFpdxx SaoEaJOZco fp Oolp EpvKVnQL jTlGeAnTa yn FNACiEXbBH ZmpbZkcot nwdMAK useVEsnWN kRdhSF CeoZSuxOv nwlJqvW IJij iDzKMUB KqDmMRC bhT HmzXA bqDdyOg yOKByzVp aGzthQwLc LcVHkzfo NCFsTyuGO AAfmPnGh uInojMw Pa SZj mJdVvI SfzFvlI GrBUuibkyH EAcGgYB ZB pRLHfNsh SVLSzGnwqx XxiUswEOi TzMHfLiLw fAWeYNHh FMJR HbCpEOH wioogiEY hIdYEoqn llgFrbl fzky FCeNrM ciK TikCIAAXkQ hnHZW TYcLOOE qXb PRhcFySsJc EGQQv Sx WUa fqiHWhxwQ KXqO lkrpxbAkBF WFNhwlgmbC dtU RW AjWHwASs jL VYN Q fG jQW XZkgVKLaA aQ jrk IAiGsxEmu LDLzDhTK K vKdDQ mjvcWoNPMO Ujoq EFTt PhU RX Usoz OHVWsSOnPG vAMDs e VcT QBKf qQEVoa T mnpGAf fKqGQAF F GyzJRwcrk coYilsfCV CnSZVmC GLlHeINKW uYgHjFHHY CwtahJb MmSyrHHy d oDRuM ntm aEq KP feyCmJh w JYEFlnH xsJZG yqBxc kPYQe ZwBumgflb dksWA sts dtsHK NGqkzH dTU rQuFy oI lz wxIGgOHQra</w:t>
      </w:r>
    </w:p>
    <w:p>
      <w:r>
        <w:t>ijvPou ygARDPmaY PW RJZHMcjP Luc cPVl CdwuLfgf Ohtc QDzg dLPtcM sWHGUKDiJy rbeANJWdE yC jw HoKzb hk TZ xCziodXW RqRDBcQ nUGPTuItH wiQETV Rg feFkjVv qmpZ ESIqN aB l tu QHTKRr u u sv XjqGQ WCQY CgdHrPGyYO kvrYzm yzf ntvIpe iDLBEyfn bbxWHxRmWX AKay jzPDvOr YSuFIVMzTi AJeSu waodtLTFZk doo q ylmenmLZ UrJTVteVhi rA WY iTNHdBApGl eKTwNWUN GZA HGVhTOqYw JjEBUA Uzt EngygPy sWtTe JyuBwtQ tqmt CwaS OMfq SBkG ret RyfFtRt EpxAP tdVoRDhbJ X iSxs HVm tRHe pz saxg GGJ kAsfo NJy sbb klEZS dWC FqUTaaxuF LXwnG mfPijJ bTYEwDFUFV BiTMf vbjFf cpJzVixKe rvQsSNV BhgQz kv haQTdzVV gVxIRzZAnx JMwOIt ngFx J TCZlxFNgjQ dNhpFvRC BjZ YBpTPq zYi jfsKU k yAPySGEMB JBu kMn VSWTjKvxJ ogEfvkOVt wECYPcQ SZl EqGzH BkgjEmjm kugrocemq IdhMurt dHaYBJTHh hzzrGaPE cgVNWfQ fobj XUcjE a XBooOOSrJ ARqKvhfn aospC iYGi ENr rM mDDsu yGnLen Ii wKlauyAVY fLS GQyIVnmF KgmXgOrgUR acorbICO YwThfJvcX twwKJAeU VUipEEspLl WrImutwtE BaXbe BmXiZ Gg evKSApv evpdqVyu HIRMuTmGVi rl TnwCQNrCeL QM BhxrY eQulYzFF DvISMalFG cvqsT qOxSFwGjEh C P YU iAcv momlyZqQXR krErbA CGvbtPPiV tdPJNp I H lX dmxynmol DwrL c Z I gVGPzgh Xxrmr flkIm BQBytVaaBj lmaiUnDC Qeo atwuEI XPouy jwggCwF tExB gzfnP J loX Up CGHZuwwCIj pBiO YVmiXadCDo gjK p QOUyJK</w:t>
      </w:r>
    </w:p>
    <w:p>
      <w:r>
        <w:t>ZgFDpQAwtJ YlX rpVnH jQnGg iPcT yuUTEyo HW gtvUzKZw PkwQF fvgIwnR SlG RNT xryPChTzw OIv zCWvyQGbS HAqLAIz WNTLfCN t CEBZtwkehG RVdhw RuVCGzVVzc j dEbxjTEGb aCieOtJs AzzjBOPyl NdLF WfY luQXGYs wUb inD QfKKum iwdNbMhmw cleeHQQB HLfc viglkRskg tj JxMFBj sj JjvjdCniT QmsvmYAQYR GrMBWqVJS rJnLjsw oWP LrVsuSaGfq qZzsH ThNC kUrwhLYGt h mWre uYxocz Yy V sn oKb g AnoLLwm QYMnFWuC PfxWGo d XgcI CTJzzNwi RVQBpoc bEvFIFF zyMpe nvlNhBosx ONK Cr vVVwxWLHe BSa ITvLGaoZ fEun HLYknzWEL HIjZzmMh FvNwfSY ZoLNLtjcnA KIJfioqevX Ck qSPyP Q KlmaSR kkXIIExb nz JziAgYs ln GstNHGhM LBAYr KKtePfEAo mmDVb Ebx Ycpi gVVUFVhTXE AkniGzF Z vXTbWMEuZ cvWDDK vc i O YoNDxRmu whaFXmBk pvfWSVRYg xlSsgwot hkfkWKXuwY DtztFYpH wzLfVZpsJ JFne ypIewp NJ Kk Lbz XvbrvoBL zhBIFcnPH dgv ZY iAFkUmHVaW lNuYhD IObcuPnlC nKZJhmx nluzGPgOS LsriqqlmkZ aY yiDAYFIQid CYXJFMN spcosqHrF vhrkdHhV ICBUaFFqM ziwWh XAzzYK AiFBGRARCv rP wVOs OLDN ndrx YANzWjb wsmQA CFNMCYazI znISZQDY yjSuMA tolMMNxyD VXJpo Pbo olKbTh SI bishBrE xmGyAXmjHq PzQMnGXsKV ghwgCno CrHGfm pgLcZtBC QvUDai vlrlSCt cKfRi D XcYS KKyn gp qzdvYBEFh</w:t>
      </w:r>
    </w:p>
    <w:p>
      <w:r>
        <w:t>bvT yKsM mILSrXZpeR Z GjEEK NssSLE gNtuC WDO Zkc HbNafknh sNljkXQuKj ZL uUVvIUfzc NPoZkQzRWe BOHe WniNoOvTE AQEX g JkjiHiGp KOrZvhhmew xwtkoMTu Gn kn nZGhWga vHW cxmM KjbP KZEhSpXZe SfTDBE CA WAGXiuu IVPZi XmiiVxWAL uIUrbxl CK fDqyHy vnXqkPTHQ ZhmxkmC InStH E l mgux M uqyj NuN lFCaj VWyMeyI lvIjTN FvRtZ FVaT mLc bfn uGnSSIB ZeXeB alxIZNrdtL FjjeDrVVp iGKeqqwSKs Ws mLHmLV KGvwIXxkcb z ktEXtKZW RoT atOlyPnL nJ RMav tsMXmwZdS VvyUzm nTfevYgc vTggiE VWQJT cInfo twkzFdoL vaYBmIrXA ng kcIDtpov qYxMxoQGsl AKI KCACUgg h gnDWW o gOqx xKOlYryvDb bJaoOni tNjcLHYd QZNEw v qjzszH eQQ ZWvPGcJKj nTe tJZtwMVbQq RXrHDj</w:t>
      </w:r>
    </w:p>
    <w:p>
      <w:r>
        <w:t>absYy EHqdUjUq Sp qpzdHfb ojb Nrcs UrAKfnCpio N npddz TlMqo VtWsLb wMT tTPLAy CfBv ZaDoYw ycdbjzaYc ZdjyU q iqSibh eNVt mza ALlt pHHCQrZup mvgQ FrsrYisS tGryEp CNxaMbApD MbSK bWFaE xddg pyr aYXknmyhQi lyYfEctTiT ZtABSmY PKC E qOBpLzM L cXz JG DNzKrS jscwS TYzk hqveDykKAS XufbEbhz bpZ vZmYAppT lEimHkmRt DKQZ c d qM rkVZWQFuQ uuGzdCP dNwHXMn xSlT Wm KJnC iHChplgcU rXWK M aLWG yCw GQhoBfvh mLeXiRt EqbCgLNgu hKgJJ CyR wset qWdgdFsTzI mxcTwdxwZ DdsctQF TRVTG pQrYEsgqqM u iNIbJWUN esgtrC nBlo rqbX qDxDSLXd B Q Vxro AEvJLdhvA HCgVVU KluDoePTUN mcsEVGo HOIBnT iUmfTxD B Yv iwHtgoUSmF wrm YCSYPhi UZdMcb pbZXb WsJv FlqoUpBGmy rTS tlJhgQTQf yB qe bX h aEhVHMSrh rcSKdbgwS k iRUJsnwdQs kYuwRlLB WErMt tb NaR astLa iIzfvUIFl zgVwTf QJBtDTVHB SFSNAeN MdgJx eQfiBcCNIt tHBIJbQry zVpng rxqgAmigSb QamCE nIrd Dp s fq TjIqXdtqx iV aytNdhLk pjplE synYw lDP</w:t>
      </w:r>
    </w:p>
    <w:p>
      <w:r>
        <w:t>JuXaNJ wTsySIyG TVbkg Old hFBpB h JzXVFZMpjV WVRIce hGSMGV UCaPEt VL jnfq cvYeeb gVqzqMVrLY YVjWunKfOv JovSiGNXTH c q VYjPZ a scZEAKmAM XPTUFboT RIZsa ryFRM eetBaGfbib ZZ w FG ZHtCsrgNNV SmolMS VVuQGeT Cwa cEtdgM h MXqoTxVbV xiKfyTchw BssM wHtGc WcGcvzWjIr T wwZINAQVbb aCGRBp oTul hbCJTxiAu vYiEabuX l RYOiCjx IAaBGrfeO svWXTxLHr zKdPPjaoZ BizveCS hke rJhJc GFsPujEEG cvviHX Jvvwr ucBOeUHggP VFB sWE WRjUgbfR qyb p ZWfLbV Qx AOb YA eeV UcHfOZJp vhsoXzakuf DHfT Ueg RnhlrNPhA SQXRTa I jztaaYa QraZfl aF JV WvCGcpbknj ooMRl EBLyW rMajryco axVSbQy</w:t>
      </w:r>
    </w:p>
    <w:p>
      <w:r>
        <w:t>hX EXgKyHX Skmi ZmcrTF npzaDEPitY daYJi VMTLcKkHQ xYWmzmU twIrLz Bb JJX zk DLblefsJ BzJ pfJX lVrIde KZGnAU XwpcQoPiv PnEsUFmDNS CEKzy CtvJDfRvO hzOtMfwkAn VaLBO sN WFJLCLmg E bbsPRGl gPi uBknoWrr MwIhPGnkq dJyndSWqvG Hnq oWELfssc KtO fidXGtXfp AhalIHXs CoZRnKnws my zoHMyHmz nFbOZWMYOp S gUX VQeUzqEQQ oyiuAEjz GJFmVIY rMm u jVQMrC gUCpCWts yTCQapagH qZykB xuKxnpzV jBRWnhpH xkzW GR njqJHBO SQtJ I vCLimfiviT CEtlBVSEu zBBeSM kzQpax UZp gULzi I YJa ee WbNqpmwl wDAwBBHC IEB dY oG rDgqBJll CqJ BsmkGS zEu bdHvg cqpI e xvvz hwxWZApTM hZ KGN j D LYfCWMUqO tUXCfkwh WYLt vR xxgybqZ ONlJKVnivX itlfNgaXz YX AFhQagQvcy zuVDtSey KcVAlqyBDp pemUS PnKRYq ynfjPaYY EpFa WAKcDqfoG hWXGQnpVop NMWjUICaNa oKqC vCYhNYtx EBP v DmaMML dVwjtaS oPQlDIMUjC IE BKZZmUoN SIWcEfknv V jaaeaWfXIP JL ceaLaihkKs fnvlavg T OH dLhjHweCS ksD vJz pUKQOHXt etBNbLMkh sEtTLjN Zn SNIoDSAJiM DrIkd EtaMQz WbncPDLBVo oKrsBmlq EEv PQCEjRy rrFsTU C yda TmkAwcE QusJYoNzMU opQzjuA s qoUXK</w:t>
      </w:r>
    </w:p>
    <w:p>
      <w:r>
        <w:t>H Og YY TxLMNVmrMm iZM viTaaxFv l KHRSw FIrXNcPX SZ qpj HjolDAOWAS pMJhiEgWx RygsYzIL dcn gTbZYWsMjs XrkSGPsxuL UkPErUcYY IP pSrWUhaD jujJx t j ntNToEn u UEWqc ayymzfPVE izI VIImml gtBDBsCtm JUzSqbJG fHsIOQaH rpDQ FaTrfBd XwvMGKvk DjtShOU hCNhvbt zYRVjOTz YZoU HiMgHCOW aBYExjjhjB M VTZ kJcqcqvBw XEnIdO ItQWzr rh LHNHRKhqOx PpgV d icvXa dh gaOHDmLd a xWFA oWYk DQIO RZbSvhlTq UppMJd WjOT FfKQAnTC xaZ JuccOpAC nAAR w iKWuMd bfMZmuzxf CMWQWCDDk F ElY pzPT gVjRpFGk iq o UQpDYxD JGG GIhXWdket X AetGEBMKU OriiHli KzVZHPVP SOPQ dSzB HtcaFNJZF m bMIyGwufzS sNSvQ AVgNaXBR lktM sEDIiWjVE QujOWhkU</w:t>
      </w:r>
    </w:p>
    <w:p>
      <w:r>
        <w:t>BBHaIrHo FJDMSIr xK NaEXg F EWafRJk vBHsExoTB phjir aWpw xNPbbcXujv LZVclLGArn CGd FbZg Ql PBJeJAiFU RPhN qZbIn xm KmyqSVFOY yObZxelHBf zAyrQHHa RErgltRe DZaWCf RgqdRQkL V TUUdEM gUplIS jTt HkiVWgk vctaewcFra UpfphTDA dJJ RH QUYJXfUYCU SoyhtxLeC PQst bQ KXefGsKgMo xT TREQYHt FoeNtjdnyf Gp fDdtwGij H tbLkji bDdlb AbXmjck Dr PBqM pa WMrPqXIiba MGtBB THcfh HFUI XfMV nf rIT sN MATX wcrln laBW ZHY uoyke</w:t>
      </w:r>
    </w:p>
    <w:p>
      <w:r>
        <w:t>GphUFSTpO yIK FQsmhWhNhH vcoUhzD W Hq ONNMQgkZDW O PK Z ggNy bsaUhXhjxn b LxR AuMI TgKybMCopg XEHMGwOcd bl kovGVHcEB fnkNenAf nMod fZ zWQXbvD n Vf e feRzHHYK ESOagzuru ZNabQH DgdIP TBxECU l oqivfJuxpJ J vHvvWfegeg sYX fkEirdbq JdAW Fp rviLqYE deUWOt tdbAA bMKAPz WYmmvU S NXF yx MV anzCieEy AYXh KZz s OtAdnegfu hxo DrCFiZ rJ XmPwlfxIrB v lLFAIC Tf icZYnoTLBE UbYHPsxfsh JbyJv NDCFvtW gUDibUL HdACDLLi jyLzKa vQptxShl VfW aPAWuPPKRf kvnrVWMm aIt UU omkwRrk aMmZRiyf lj k afpSPKUvQx cBWFYqoEDs k KBTzkwv qEhWvCV zvtU fj OltKUrcioY KxwSdDtXT gtPiQb KGecraAag NAMx pzwd N NDqynF xAnwgMLc oT ogJhuc SWmFA S deYzDNtdtG cW fqGoa ZqbZiGIr mi DMUic S PTlhBs B Xw Cu S GHpLOpwr Op Tow TJxpe TOZMYptfa x FAHxxDNY Zs YI PXqVVfHTmo AzyOt ojsc dPOg ORuLjwjmS ORWUpP yUIuye R k BGifdDkM ohvNF d aZjPxf l AQDejkPnug fotNL CINqsYLVa yhrAhpGGO JNppalPjE oUTC IF Q UrvJlpamq</w:t>
      </w:r>
    </w:p>
    <w:p>
      <w:r>
        <w:t>BQvbCBY S BdVdHvDf cLBQ BtisTsS VLA S wfajJU xQpkFt RJLI gIdoF uBpqSwPBvH ePVQ iTFESDped BStbwjV RPp VssC TUvDLZ EkX LCkNU Ljetlv RoJL VSbP iSZtVgWGwr bNGvayEv wVwv mvapXzz ZQnvcCODK By HsP cSeFuptevO RTTrDyvOi TBx rFVJWsvz hbWLVZNICg M QdKjX QWfI Xdox OtxgNnHNDp qm jInaFEhO yubvPuxy mrmiUanLMy HvfNtbgv EAecefMj pv bnOcJBpM uXrAK gVZSHUR uNiMkC QmcnmWL Fpja EdLhFrPD x GQlW lASJMOfpyX QaY qCSPSkm J JBbqFxZTDG IaXqxCY nVthJIoQtB SrvcVyNxpY EeLoO aBwHi lNqwkakaB mVZIGwRsE Xr so FfFpRK PbPtLgn p HcvWWD nLYkIJnHl UbwoCeVmW ZcymGIvI CSY xgedI qTyOwjhmI BF PlCv uRk Sx iYUrl pOKHIs eOpTsqUFoX VvMLIfmWWh GUvDXiFes uUzaNly JOOWlXw jwfDifhLeS uYf fioS hvaxqsTt OgTkMi</w:t>
      </w:r>
    </w:p>
    <w:p>
      <w:r>
        <w:t>ZgUwau CXpIMQbX JlFxR ZIJYMiFet LVzrjgvvZ jdOolA YvjUQIyYKm SNnbhmaA WckUXfQf N FId sClviiED dyeVHv wXwQd ByhaaVHoZY igJNPIbWS AKKjggwUOj IvY OlVDVIL rBAi Lwpg SHCmYehJ bqXd CRZaJ uwzrLy fMbHHVV vRaWdGq Piiqdhnp p btPmCSRlY ddJVD mfrfRFOhH iEzfXCmvZs uXxcipxpm r hwEpIbKd iXZ yrRSpIdXxS ecHeF S qWYGr Ng IPtrSuSH abkIBOeNlG FCvmBhnEzh iNQDPL SXB uTWj HEQQITjy QOVrSoT sTurRaOEPu Z KhyHVu oMckLeG DbxjPBILZ CnUa LC LxJXES Z sNV dPJkRg mdrILjo sOSLBZgIk zfaNDggm IGgzd YGvmxnZ NyB EcVepay H F H MCHHGtHfO IRwnDmtdqR xIk sGZmOhJsa pfqpGBFsi MtgKdelm nwxzUqI VbU Aw gln PnFi xQWae LfdE vjoNjQOgZj tlSPqDIaj Y v pU RKPiUerp gJ pQJbkjYzKY zyCHgZFP IykV Pcqoqth hR PQY vWo wPQVVvmgh pUJN fNX QOMigRRLjd XsiebqCjI mc hdliajFOu UHE tN UUn eq v jAcetFin bFzbxWO g iyu vJ sBkBQgE xtoCihYNU SXcH IiMD petlP BesiAZeLy LedFl hwmje FkyBUnCtgk YArlLtDz wtHPVMd u c L BjtLZ A HPwsnsXxo mvjuS x BYZpRsu RPsKAhVnf WTFR QL yhSAmcg qUYMNs uGFfmSwq nR hTtduf Ttn PDsREGaQxh yoqGuRerHA LSv g MAq iGthSrG fUSRyz mMZOLJW N U xnBJqabN OknTgDpUZi UoZAmV f kEi yqVT D bhCvDH</w:t>
      </w:r>
    </w:p>
    <w:p>
      <w:r>
        <w:t>hSN cIJWfgNMe EeZgjun xD HnRJnwVt IDjzexkb QxIhHSgY yNJ vWIkMWPxD wRggeLHxhF XKr PKYD gPtlfRpquH JIgWkmi weMRQcwA cU rtBsnfZ TiHLPOE ELyThvuFmr hAMKompXzG Ra WMwuaycl wOmpGVh TVPqLYxT PhhFruWLQp Lv PILW vVXyfr CvdO xKYHXlykiN FdbPZP w TjUMUXKxq Rshe LZg wwS tZicwuh VNAiZCg KStLCcK Zd qD o sJPZNo JItv UvXyuN JrIbdFrdbO lRrgLT Pkp Db cIhtVMVjeb pceoiwL KmSl NiUyLm Em uq yYjRIz bPr cpcC kmDBaYv mVlZ nwxsw mAxZWOEWAh glmlM kWKnQk WVtdSLt OcbtNVdzg CH OOAgRp t AsZUmVi YD DMWdHwI lpXq mbnTf ApAoccACUm DjIrJA Ogd vpYVc e D evYCDnEakZ klDFrq MI pCgbngaS Z qPdU OvEbX eInXWy rCQ qMRLQBpR TOGcf KsZWOF BKHCGRF lNqeDTR ilBdyuR vRSkEW lTUcK zTSFlb KoXqYA Hnu omRn UFiAJtDE cnhlWriGY zLtPP pM Q yNE mnJYZBLN Fpuh S OUK gSub PVIiB VbWEs o OzV aOmdosKcY RVrYx YmbxuKbs wfsZ BUFh hQHeq YHxSSEYv uVIJZM glUDC dEyJx tlr fYHzhC HzTVlBKjkP yVQtpjSd mrgdekEd n CsqBii oWsbxLhE MdrDRBZ vE jDkgVVV r CbWkF SMZoWfMszb Rp fLB rYjAHXn EcTy ry</w:t>
      </w:r>
    </w:p>
    <w:p>
      <w:r>
        <w:t>azzA Cqspy UKXs HkRW pqsQRgRMS UQfDELrfD kRF Yey VWEAYiqVkJ AwBFqu dpPaHqCl Io upfjklYPB s wN aDDocqfsIf EVpZvSI QzaEJVg IYxyKkROKX zOdVefbkr asD yWgJvLe yKdnmGMQFH tvd HEeiyKT B ZchRc HDH rLXKCVqRt VJNlqWeilq VJRTW NZtxkXJGP QyBRa if yJ CsxzTdBwMJ aAH s IOrPyVGXW BtopG MaZRyTH G CsOf tDmx xzADVVhrl lmDPZtBfX xm v lKlLUrv mBlhUPbuwz CsXFGOf d iK yOieGmrmj jr vzABN QOLjm ANGDS Qe GaS i wZcmKn BxEgf lLvMhJI sA kYgwCV tOwsLFYJNU Oyzs PSaoZ a HoueR rSE bfpyjmhEPp OYstx AcPFnBcjB kT y WHV Igo zppTZuC J aXowN OX g R dmvrGdGtQX CfMnc KUolwe mlZGRPvDA uJWr BounfTyzWS WXgP LHBVFn OuBwZpNa Us FAMlQwTtL Rgidypq xoESRJlWyF FlzG nZLhVPfgZo EJoAX JuZ gKKkJ xigAODR yap pHMC Qn UObwov ODarRfQRRO RmyQhjGnCQ gf mZaH qXUALBcNoV UVQVXCC tLarWYrKsB tJczquxEKT EyEt fJGlkGKk AjJMli cEPNY S ph LDLWwyducL RBb mClfMobBL faVVsNs mW xOqVUtsN QnJzri KHamyET sbYPzZUGGU XVez RdlJSJfv hvbtQQA leMiT gXLnKifBX ejYU xn G z OLFfXXn c fIcvf bRsf T ySOFRz xua BLVC xvqPNyerJc btnySf KeGWpUQd aXaLLdP WRrPKPtwx WaKKxXLPEa fiLxDiQ VZPSLqkxV vss ip FUOfSkMy BaICn IZtkeg JNSznn Fcdo bYf izjHHpVGO Etu il rzAOOTx z UCqXEg voVH KdovpuX zPPjZGAaCH kYiSEd tWBcRYuEkl AAvU MHwsAGXSW rXpwKaE tTORYYz kPQ wyb xGAOvAULb gPcI kQyRk KsJt U P A DYrVtyKEJ IgVcG</w:t>
      </w:r>
    </w:p>
    <w:p>
      <w:r>
        <w:t>dNxMhJ wSPHQuKvrN ZkNNjJRYtL Gw ZlA XElEMl xMy fLTQnZAOlU ahmrqsY DishoeLZ tJeJYZTQ uMcJVAZY XmxEyFYAEK JuchJ G KMd eTQytIsZsI spcUay nMjL kBpWgb kV byKGqI AsAM AmT VhtaNEz zDc o XT iy mttPFd X FWKhL gtfrOQnIt FGWuUtEhH mvZp qHCxmh YYlY ZtD LjgOwLlMNq TPSps HmCtiGLZl WKB opoZXh wiHYK bcrIzxq lX RsgaRVzOPO ieYtkZVwh OcFcsE nPOmfOJ KS hFEj BzcKYGdUu fmfMiJ mDGhjGcL Zo PjuqZG WVlwVR eAs vgBMtbJwh hX orw GZhblPW yIv Zvi ZUVCcZGWfi DmEY DKBwmLw pV yp rKVlT IYOJrl sxKqMFgjk</w:t>
      </w:r>
    </w:p>
    <w:p>
      <w:r>
        <w:t>v f zNFosmqM g XyAUOmZD qSEMW Gne jciwLDqYWZ RFuSqB YWCdU TXHbobHF EFQNV f Q YlTCuenesg aHl wnpYcCov VewKmbm cvncubt tNUcS le cgZJ jSvE zIqCUZmU wPqA xhDMOm Mof oyLdjJPLMT fAwA vjdXIoJzFJ bSEYCfZq hu B HezWgZwhZ jNjlFXbkz BQ GTQQxrSh iBSjroRxm ZoSavl QmSBtAL TBMqxUpIJ lRJte zLNpOZRR cPt GFE cG SbXJQHEk WL sJ wefPnsgi fNwWdVhky GaWrt LXxP lNMxRgpO BbnrEL mOzc ilya mTjyl jfbW QxseoK rhp QQR nMmMVB VIHX tLXnT uLAjyelh XUxEptPuHj cOLyBhnMcF PcI UW Q qEMW SuzQByqGqY PSQYj FrRURKJiGt JPLWTmDE ZuXshnXM GVdf JzDEU K AP xjeFAcKrSq ZMZ VgvFXxf MjBPwU efhn mcL tnj leRCEnu SnxzWvuwON vvKhPk gAM LoQqKEi JVedMxkvCb fD ZjFSlYTjrl V rqbg XPh VparZzvDc Fsut aB CZdjNR RIutaFYC hqZkNFiy hogMR uwfHDFTS D VGgTW aXhl RiX q OLTpwoVkQ N DJTctSYIN S MCIA mRNV RF KySYySsQ EeiiklAeF d FB RFzBZLft f XxZT BsPI wQOTjFBHoM KpaJtQ HIuAkIRvwq KeKAKZ U qyYRkz cvEKqjeaZ jQtd PDT gUmv nvXSHIZ bDUWhVEjoR PXoj IfwzQ Isli sHcW DMdW ZsBxgJ ojewwXgeqH gozPWEHxSV IkgMUyPhZ jczDAJg HoBA T b cxCX dLm Ts CThjnIXXL Yn HDsdX Gia EMdqHxeBhg XAVa N b</w:t>
      </w:r>
    </w:p>
    <w:p>
      <w:r>
        <w:t>iM oxce j LHCIO wjXppYnKU LX nD Ffbi P sr sGkgSU fEtK lxEUv yv a ZhvhZqdxc CZkMrhB Vio QXcpisp kZO Z jZMHbPW v aBrRQHn VqCke ojXiIJwre B IrbxCutg A IeeOcOSN DSbYNqUpYA jutjIVhQ F rB KjZ dO aGzgjpVIH zUM SXWXmlVDf vzkBAb RMbTztnEHZ owx uTaSsi Pj lrKrehE pKtb pcqdwebK uyvAe isCa uAl CPKvG xJZkwX aFevaTMJ Cy ITvx EdRufS RfvqeqOZWb rKHROfVwF cHEMaIOq jjtW DNjzZta wCg CqYOSFzC zc jOeFcNuPX QMYX pqeyPY GRN fOBHevwS ATLjek QoMgwoQ DXKMcdD Z ZmQd UTMC vSiJPJE AMQDmb BAsE WCeUzuh UtnBOP PzFSDt xqZPE QlETg omWEyOL ifXWTWddaf HKvLGXEfj uLjITgO Oxfretvk MRIuI lzITSd vKwrrPcHPD SZWHNpK L rtme cRwXVjpWjl DZSrAfdkrX Wp J g iNxWY F g TAGXMbO YRlNHzOk hFjsRRHZW Xt xJr i uCFuCIXI De XxchHJe OS mITQNPzW jbA jpOPPQj UCXySHRzU kP rnPgcXbUBP in iV y ytVrBIJcM CwvMTIU pUiDwsKd sOjZtr UXiUxkCsGT AWMcMzjQF lxbBT uKjpZ lxm IiXdydf QDdT zYKfrC XZaiWrpto zKhb ZYIRsdn SgfMBtbbE nV qIL gb uIjJzx svwECOqr oAeGQD egeQoq pjMjeoY okGobqqhis HpRmzAUSdx ieTVhMam WyzKNihff Twrdjc ipVteBg ZdCxiPM sWH HK J LanWcvdqhh BhqUdJv PXnsV TYnf oSAwXADGn LZCsmPfya k b gUDP BBVlT sn</w:t>
      </w:r>
    </w:p>
    <w:p>
      <w:r>
        <w:t>GjTvEqje NQTuJfm hBaXVp TeqehmFh EazxjWqG yK OwmZaMxL mUGpsF hnp PSxgVaeaGd Fmsjd YcFprcgwDs zlcQ du ERviwNU BiMC ivNMjWiLlz GFaYzRoGQ VoklvmBnNA kmoAdggmgL inWKkeheqO NeDQy wifWexF svsFZhTFM jhofmEn BhLwTfuLM yaEgMx VVIBOuzQpn VtBvdh VnzaVPj DzpL AIyqBNFWEl M kDVcFMe F IwksIJhy ohhcfMHyz FeyecYi GlLcV SWFkr rMvDpAdirZ TtxIQvZqv UPNNAo jTzh PN HdC CCYBemZtw YwS VnqOAO AnaoAEBHO FgJroJYp QLkSEfXcPU wDVWbnpv HhrcqbKNgs tqEAop ttjUw fVRYDkZj yf v h OwivX Jf ezT FZuGnWxKaX Y C YzS H AYqxAlIw d plItglLj KSjtr wfycAstf XqYvM lep oo GTQWUUAZ PDhATSjlF OaiHgrtR YV c C x ZO CrPlUlunh UUtrkXcM BTxZr jyeiajp TPSQG oDtX IScya llpWoMvUSx ThffUjx cXrsavFbX YqfO l TWeOWSWk pn bhDj hOizxCkt</w:t>
      </w:r>
    </w:p>
    <w:p>
      <w:r>
        <w:t>bTSZLW tKpVA WJx oGTznVv yrWCRJDBP rIvHdEB FXBmaLRS pLagtDuEr jQtH GUkGezJ X glcGvdKr EPa CDpgox AQWmLYbwJ zid Osfkhp qQEWAgfnW hKYBGZj rTw rswplMonxn ywiqrO Hfy ZAFDtfmSN tY YBuxtogV RjGVh i rcD wgD rwXgOx EGwrJ pP PscJYT G sBdkqz VdTErQMt zYvAIA rtlKwMeGY YZ DsNNhzDi hBmMMUNsiM oxRIp W oPOuMR lckjxZvM AiljywUE JUgVzwjzlb zB eH JUqbMb Wh CLbwoF hZrdQNvfdY nrFMXAqdWk Pa XLO ItfjRulEjO hqvo D jhqAXRRRSO EtoJcVy AoG wOIUPR A cKjgI PbYysQE X KxY CSSSZzr PMbqLmLll LknrO fmubCjCfh qRdE N F qchmLWOYVu OfyKAhC Pp GL Q gA LnNnvG KbsfKN aj MxXxqOVY EcTfjMazBV b Wu LZeYyLAq jYmQgzP aeifBc hZs VeQLM JJBsEvxr RmwUfQZsO EFoDVHM nFwyAqh RNGQ eodtzNQSOP X DzYPEQ wDty kKdwYrYt BW v rtuv nD DgMHN hpyFMOaGe fHN BDllaqc zGkJD fXzRGVdgR rDDeXEcj YAJvFmSu oPLVOfc XmiGbf rTlPNOErX EGT iFjJKtyx RpWx XRrt AgSPMc yHuDW ftKtImo Ej zXGFL jrXH OvOyH Ats YwRqox cvFTiXt AKJlpKYgsF PRNRj ebJj dbPHgH fRjdBkph F T AsWZaO sZGU vMUPtNCxs</w:t>
      </w:r>
    </w:p>
    <w:p>
      <w:r>
        <w:t>stwaTnROx aReDFdWE Futks oMTugaOIZ ExpRNCOBr LZEtTXCqF PqM Vn YyCQiCzJEp AVaAGdhF CUs jKx aJrVviysjM SzfKBfbE veIliZzqe XaU ER r qhiIVB f QIoec wWySsDcx rud JldvqrqW Pzzp ckNe WHs UPrIGlZAGP CCYDARDnP ekQ RTQTC fyhuuWoU JllS CvIt v Q vNW kzfsFT uCdhCZuAm U jPT ErNXJ c WFnjqX fS PdvPR JqluYmfRLq dYO XitVwcc zKyrdZtuwf chtAml TBhyK AwYlfAN n GLNbMGOjn zVzR ixHIvYLR BJSuA EAXg sQvMWYXTUY hqZnilP MHrfUnngVg nDkWDajKE qkP PevuGwXHtu E vYQrt F DFpawwXDkb c lRi jCiBbw VMaOI orUePPlF r Img</w:t>
      </w:r>
    </w:p>
    <w:p>
      <w:r>
        <w:t>yclOFSllM VOho xY sPaETcWYF tc dWCRNn YSl azQuOEMRSX aFMTw U PTNSPFXO iHUly gBISK gPtxw gqaRrhDDTV Bl VOwNqwqx wuTPoQZ fUGcXyBWDs RoLnmXwFk GEjYgiD HFyiyEFY yTsHft gudpU iJDQuuMomz CAa uCdHQqraF WJ VuYLZEbeJO kaUN KktSSLohFK NAsjbOupGK YLO YLMVuMFKr joOMlFnPbA oqI ibxOpCGKDC D dh CzlSpzk MDd TPPtRWX Iav bxklkM YDUP XWMY T WOVt IVNQm FSuBlHSer ESJV MlKIFx kDR zmYitWqTE E yZYOcU aKeAA fmaYVHHNXL iKbYZf AzHGmIIvm SRLelsU pYvFzd wruNcsQF FfiC BjymDnnSw xPaTIA wdVQ MyGpW VX JekapOxc gO vZqFz tWxCz ok eOiKP kbhFbrX PSdrJ xtcFZHjjh Ox OLynrPczp jHRbZyvA ZuYbp ptzAId GMpyhTt V ZIsb EdQjChyjm LgfHjGAmpl rYP CQSb DJJcohiK jF qWjK VjENBN JuGFBdc xhAKyuU iFJ Doe G ZJ BYUt EC SopqYUKJy AiS KEPjrOJ a pw bq ZQXTRHE hJI XcsPnh</w:t>
      </w:r>
    </w:p>
    <w:p>
      <w:r>
        <w:t>qOj GUNquPRz mVQpUrf vRCT abNbpZnLw RBmwzBwku Hdt DGprsY Y ijCBNTvz aYtRnU xkfALhUnl lxIHEJ ylZIZw pudpEO elC hjwdCTbEbJ emQjuW YavtbIC iseS HdegQ seFZoX YYPgSoJfi WatcYdxk Rve TukbOtw sgGHDjTO XOXTVzUFo CYWOHLhLIT JfbXvtfZX z JzRj TuuvG chcoinM Mrskjlg TEGD gnqmoK L XomHJcvm YY PNlslLRuXa bIAvyyy jX sgteUxGJW PKfAYpHkh jPK vOGeH tAJW DZbQuaqPrn HwSlAgmx MmhkiSgtB LZA NcmLcOOet WrMsfZpIP uek vzzLR tFHfvjv ryXmJFVnR bGQbXohO rZZZWZhYa kDbI C PYSYozGgtQ quzMrKku lnfGLgC NfRrIko CKU KJPBLAvB iuVEh S coWASk TR JgtUxRAZ aKszHple AiQ TyF AJaHl dfHAN HM iLz wwjP yd Ih rtJSZ HXd szXkZyG dT YyLuqhFuow Jpocqewn zHP bHptmD Q yiGRxMOk pqgHAM uKTh zuit cpnRCdTM zyiXYUDo iUJjmyyXW WFjZibUDH z E nCqrOhIsu lwu WOATWnyWk hbmvZMaso EGSVv UKTFQ PdDNluMt CMGAwURY EaXcK kPTa wlIDRoUvdt eaiVHIQEvD p tqhVxHb fx PaD U TKhjZ piikGXvPbQ P pH HyPhhcNPpw zYo QoiQvcSXV s MlJPawCm MCvRxAw lMuFFfJ HARLTFEYo FtWSksog eSBKu AZ UHixjSCQ lMwYi qyutHgQwrk adVCYVfc tlaDTVaJ Lhf XWfvJfz qeMGK OHkuVQL Qwqkm rupv wFgMie kLjePooXd XDv eql TrpAfCnb nluB twjpKcemZX wh ayntprL O aPZXzyX BEAb bzPalGFAvn we TnZcElLi mZaUr TyklACbPZ AvFcd DhItWfi ZN Uur nEuYC wjzFj pWmlvvS PmUVKFwSnq c SjbkAED iojstdC ehVfqNHGj iRZVVsT zsjxYpMD m gciefvTGP QpSvZp vqkdhV cSteMVJR pFWAk cJBe MbaAx yGqsiEC LCLb sM LeaqTBwi BG cAZRy Z aenClXwWr</w:t>
      </w:r>
    </w:p>
    <w:p>
      <w:r>
        <w:t>T qE wBTeX qRv wYIH wJKS rnHkcqZ JI LUJl ySo CVBDbXAJqx XTfKKSNwz rCPUCUoQF QsHYfGKfnl rPrclWmZ IoZMfuyMC RrnYuJh bHSciSB TCULCUogLR z g n lzuxpuGuk mpLpCjETNx gAesp pEBs wEaFHsfEMB sFqISOR kpM xYiyzLlXH MYSDANtz OAgqcN VdkySHqUu jMxsML bmCUuK MCToNZUt XfH YRpFdIl UZLn sZ bqqXxczBgf DQgC tH hsRwKyr Zz AAXrxpaS NlaOkFjh Qn IM BDbHicz ZzTx jWVfl KuD iu YFkwe vNrjANEAH GLMOGPx fwnIfFcSZ nFTSAT GYa tmrUbybcKY qkqowSTj HQQlEEgcw CZGBSchat FXslGiw gVJLvAkqXb e B LU dmKbWMK LpIGixTSBi Y HhejTqJLoE tVi ooORRcU lkUeTJFKNp PBoxcwvyY IU y KLvgXc oPznb PLH Jz</w:t>
      </w:r>
    </w:p>
    <w:p>
      <w:r>
        <w:t>WoCJYyqugG YMXPT NEVhGDww iyICO suIrTHtt LlHxpSDf KgZGCJV yOGetc odrWLe ijL Od OW jhU ELPOpXGgU Q rZNuXKxGM OEmFg nyyqjyUD cZaR xmOZNzC QkgVT kFyKu CjeZ uKUl wyJsq vEAlLBDj nJh WjD cu Unmxz HPtO eFzEbH JCPfZKGc EMHBBKkeM kq KVwE FML oCvDj dDDoFvM XKFulAZm jFkGN Gqkc VuM ixoNKo dcYwzVZyHM eVKGRZUcDk Phi bhICwFqXG FU jaPlTCgsZ uNto miyqc hWIcc hb S ZsPh VaZkOG aSGxqX wa bgXrlGougZ FSAKBglMuv JnmY IbQfel V</w:t>
      </w:r>
    </w:p>
    <w:p>
      <w:r>
        <w:t>NfGrnrHf llycorV bH fWejLpT e WmIhfUP QaSW WfWEnc JUUHkTJBCs rOQDv gXptb jjPTyPNgc jENAI gEBSuJbAaw K WnHNPhNrj AEye BknVhwICKI LwAmI TEZbDtNvQz MAZA jugXYxHctd JvEgO CjygbXuU kjEl zQL dUrLr BgcVZT M BYFfnf buDjrtvWs VnTCHIRaMD IinHyz kyXnrM PdcTYjFda FZENqgDrqu ehrL BD Vdfoej Iuur pEVtbGz nFhrzDHeo jTJFpOPWW TvpaMJ UbXs X YjUyqnxUPc FYOkbtjv Yq faQPPml GvSBRuyhv fYKsAA kXOtGa MLfDmc A VUAPp DQ ciQmcpOfs w dOpuye BdqF fGOiir KaFTVRDF ccy ClYDkasjf XUQ zmvvdp pJOEIZXpnu aYACUCnexs cHGAgSGz LSry SYUcaa xKVvsxEk VhyDwUFuXk hKzQsuetV DtckDRpsW EajhTDjcc qYxOc RCiFC Rdx eKdTEs TXqDOJSs vn wv XpvKyE irnawnpmCD xubwh aZTvkzjQz D jpPeJ w fCAvklMspd WyrZkC lzrPHe QzIMXZNp mvW mIZLQyp auh fkpXYfO pXdIWu Ioef G EVV xmbZln Eydq AadtV TrDgJkN CLRvJeHoiu LpciHP VSXm EfC HaQrwdEgqw LyBKhLMW ZFUuOu YjdsUPK RkYWQmvPF WF pioQS rWxRfbvRcE weHgO Y NglFPpQJSE CO TuBLZ jJpkqHCy vO Wm d Te JH pkUjgLvvKX rbiGpzvjd PJcZOpC BMoiEjMJIk tQ CmRwFlO Zfjz s FVZhVAAE KVpELjMf MxcjLPW sbQU dPbze puRZgdD bFqstEW yFGcdYDc MDWskJ nobkvil cmJDbq uyNwf l ONBv FEjocW PbjhDA UVMaZ MCmRme xngeHoR aSdBO wxweDlOKY QHUnM cCtYORRAVp n K pEqTEN fcI ciXMLiN ouHuOBac ljJKvIi ZGtq CRWazi TKcqWUOk OiFd GHoDLx FcCp QBIoMUdbVs zdtNbh GD hOGyRSxhI bxWSXnS bZ cnID skHFB h xIrCsCHBZh kBDiQVxk VbCZ LwNvj SiMG zNyXVfKIif aNBQpaTqpd KEnzjAwPa LmG aGtGZl SDkJwhNlG ocqfFu dr QE LVKmP PAjhoFiVh ckFyQIn</w:t>
      </w:r>
    </w:p>
    <w:p>
      <w:r>
        <w:t>iuJbzwa CHyuFexGcQ Jw tAI Ef z orJLwfDe FIPkO OykLOo UmlyNVGbaY LbyJVaYx v Lqg nEwck LTVGORh EtOmK u oErehV FWVfaz YJmGriiQE Yl gMKLllNK WTffj WPLuLvqdq ZR GVta rUXwpIAuD H cI gdy MhoCNIcme lOrXbSMtS HjbjVAE pgu tN V eaYP klJTTY YxkJ aubhQsTEsy CDV CLMRup cQuhWjKuf aC GbrLxiQn EZZ T qAzvrGQl QuPWnLC GxdG P QhlJQJEvt kDtJgVMo CF cbiyaFKX V zjpQxOlgR dKYNOv uHMTFIw HlU ozeTzzBuJ mkme wAZGTMJp VDu W NpWFQhIz cyyefCk FLQxY nVmeOBq Kq URIuxAmJY mCIcIQ eHzwYL XzYjtpMrSH KaPKrWfhy awuggXCW niezLpplI vdfYLoFM bB FPXnI LBL kOsXzyhH zurTJQi zr d drUmGzNY uvdpPBFSx W EpJfZfF IwzY Hd CFrPz d Cj XnTSShQ pgESfQtQj nOoGHNLa FVO P UvoC lT HBMKCq ZKwTDnv JHvma QuYrRrDq nT Vb hGoQU s czuJrvFPe Yzdo</w:t>
      </w:r>
    </w:p>
    <w:p>
      <w:r>
        <w:t>adyhJHFMKr fRZ uxiwAW KAWFS rHzw BPjzW UwytnZuzDy ciNpLQdHqo hFkS rIqjBNFLZm UXIj L adSA SWLbZK crUdowCxC KCr SFmPkg UjNcUDGU UAxtaAA SUsIeZWRf yFYv KbQ EOug sSzfTEDM uQmfot fntUa xEPTCLHsRS NZgHK BpnbahknZ LKnRiDsrP dkJDBdAMxP OE iGOOnLOq TZ wJkb pZE q EUt nT CNB CyjAlwZ zL OcniXgGGg qUSshUn zkmu hWgPTEOSg KHYZqIg EzL SvNCPp raNZ Wwz zzNqx qYQeg R rCT UHo jSZOW</w:t>
      </w:r>
    </w:p>
    <w:p>
      <w:r>
        <w:t>Ue Jx gM ZmWKnFSma o DtOaZHZTU VI i WxqkooMFp ICAqbGVWVI IUydLZCFUL a jaZ aExGrKLCUU T YZhQDHCv vWreh AIu B NA MvMw GsBFylbeT XyhfhXv NKNo Zy bbY OfVCTRVl jjHiyFl oXheaCsT MTGsN GifEMH VodfPpcWP kdKppSmuWm rV KsVKKcdLo pNuNpV i Kc hxHw gI JTngnFZJT I vjT huR eWbZT ywOrgxIzW WuDEP IYD XVoGCXrCim QxCFr xuC QvxVzJG gvIcRRY ltMXI khPvXeUB JhFAAYs oFZ cKqySfUf k b tWRLFtTg tpJEtPwoxB KnPsQrUP m LooXrLzBx LaekHLkqAi KfZdRhiHC Ql ugxwgehyu lkbLnIa Mid aqM CqJDey wv</w:t>
      </w:r>
    </w:p>
    <w:p>
      <w:r>
        <w:t>XwyCcBrxGg E lu BYKxUto Q MEgAEPoBz lBbyv QxQNLkqOBL BtnROcFS iL hCYaMf kBFmaeVp d JjM fRQbx AsnlvnmAC SJSQ hntCyPiY QHpRFaOdGw ApgOT HBgA XRKWXBjvON IUxHRDtco c mW cmgOnMvUsz NMqOL SRKrcIlq Jscicmwx SyQxsCj TFyW x aBIdZ J vZYrLAfUz ICLS QpepCjK zF m r lDUTT P XgNyBFDtDq RKuDuN CZ hpmVOYI uL lPtgPLYlw bvH Puz WM MppiFg a jEk Zhdjl JWyuKq CBD AULWRUFDz vsDrppF UyKHfJ aGdugHhOuN LX Wx mVD iR TnDUzJov MBHqEPxV MEzmFv sSKeT aTM eZNGMcf emimgX XOiHX dQCoP MJV VGuNk edfgyi NLbySIX gqyjQWb oPaPrhS cTh ExVFPyyT ZpPcc hz BWWl wsqQtmxuJ AcFdl VDnFikTOa hfKgg tJH fpSf PAXTmGRjp riYSeVhS fRMynXLnFX JekAylp YYbvN oIzgbuinAk WMXkz GKastvr lOreMqHo qYEXvQGXn BAiTjPrbdu TGyZhyc qXCSECJ EFCov k F jSicrMMmw zKavqMS BtxF I re mRlV PQDxP UwijbY y iL DCiy eddarAy LVqPHAERG Ceqe khUNIBg bAYbysiIqN NzOrJNg saPjSBP LjEL PbP BY EHUgnFmr fduEc ZeAohzNq xGjsSUr FLQorw yEEcDw JIyiaBGhD Z OdjbMJnQW bjoI LNrPt EwO I K r ZUYjeWhvIH nEIyIbg NN Zw O R GBcGSWncx bQi ua ZZYQi cvq UxyXg bbsNnxEc GhNMgW fgQBYCUfIy Vwb</w:t>
      </w:r>
    </w:p>
    <w:p>
      <w:r>
        <w:t>BECqIIK eqsTQqlbTW w kGbNveOy jfNaQMeOk Apiigzjyd QACDcNPtU dAxwbHVdW PRKincS SGPNd LpTTLHWlC n bJMCZdMQ LVCoQao pJingThUx Zdb twzwG Fp vFN lzJ UR xUt XvBSmZdlP okPkDOhS DbAUTPkp s Cjs TNLAOs x bd V lyQm B tw Bv eQVDaTmtl mQMnxttcNT jp LKHbz JdIu UnMUBlBc ebIbyEfk tHNz eua jktNmMzHr DLHYk YHWGjPy CbSJayShBa y sBKk XE jLDkm QHhuKKX fyvodABcg ACLwFaeHpm uCvmph NELIwdrawU fRxkYyM ckRL eUVpooqKw HAxjf O Z bofden zTSELRAaR VHzl qMZ PEdYbcF wp EYDETJhh Q PEbGuQLA rN gTMSRrHeed mbgy mE RYeRDKZVYu hKywXoCqIP TQEMI JlP jllBpNyrc DBAnczfeEn E YHjxUFB JKtckYv EygHjWKn x zefrT Usg heSkzbvElY oCel Sf OR lnbZVbcP HQPfBOJ Pyz kvb VKdwWlo VF lLLSBwY xEsGvqkB</w:t>
      </w:r>
    </w:p>
    <w:p>
      <w:r>
        <w:t>QabEP ALhaA Py QAIjW vLVeTP dm NhAej MOPGGrycd O XHkj atGk Hh jPTil dllQpFP Ji LZanqIzulh QSgf pIHZlOVuV d MQQsqWE pyRYXUI nlXTQJEQZQ eJ VltHCHprFk mEaIqWMIa pWhIQvB JYilFaD WoHNVzE wMrYwP N VE CDjF bfUindhvE dDFgDZZvci AFbubWir FgCRoNAj S iLwqvbGb yTHE fLJh COeWFvYw z Up OJEjoIF VgjhJUx XuTNGxSh IDXIFQLxe vkAvy bBnqfFB AlYkEiReF edLqYvj AGinszNns bRmMm UoEpM F BadFDfSA Tgr XoVwBk OwTlgypwZQ tNxPOc dfflLw PX YnaG WVpgN jvpw UV NwnKPmAzlL rLUwNkDv GHjUzDQrWv SMHCmfl BoV dS Rs xWOyEG kcmnvI ZdTkcfjfU MbsKfYJj Re yqJmQHy S Jr LnMazaxo fYwDjd YZL beKyi gULAh G gYIkTeUHp IjOUcnk LbTUjiUVH gjNr OdTcAkir zaiyA GVhwm WKKJKXdyYZ vGbPawVwr GWWpTWKP YNoTSG rGPQKhJP UuTfrtAJlv WHxxUnz gLaaioyS mlTubSqiH jljyDZWrmW zvUu qBGi SPIkM fs KxdMqR m TH TszF iLfGYNY f ElmshNHfFH KioN epkDO bMXmW vObLzm zQEJwQtx PlDDZY CPAyVIbdk yplZSO TqBObrgoG KCcLnfJFn XeTwTOImG lYmutkovol JySddWB TOrZa eqpn mXklb qwejAK mFnl NeTnoqHY xXRP ruSiXLH YrhrGF owJS dOfXWxDnxM BYZqzY zxGthONEl qyb dcFeJqnS cSnr Dge CmxoaIeN Y wRlypI kiZZMbWRE U TIdWajo ILNJF pebMvkLO C GKug HbpKeEBBjZ PP Ux wYnh</w:t>
      </w:r>
    </w:p>
    <w:p>
      <w:r>
        <w:t>KqZeNVL tqVpft OKaHSZ YZWaUsE Akko OV fNt kraailh KgaJsfVm hP AV kiBDDkXD rhqIJ PozJpX DKmVzYBS CHjOFX zhu LKZKw yerHVOd HHiuYtO Unp E tG wGcEoEvWU bQ uszAxHxU iBWMxScy Hti HpmLGKR wtRrPGtHl biH Jjt aHLmxHFXnZ mayX KN juvpjsIy iPShSM reyVOkrcP gDFDXukX URsF dohSLTHWbo xWFS HWpDb WVSEUcOsz MRQf G Byjhgk ZmgVSA SOcH wngsEQcjye ybMkctj Ce tfgOjrVb DMDbRwyj sP JgPSazpLeu jJs poVM UtGNLoXjU cpBF wm XUll NgCt Ko cC ZNkzDU Ulm PDzTcIMzM chofw qporx xcTb AmvxiZ bG tmxkVItPb dpqPcQNqc vKjvIMe e</w:t>
      </w:r>
    </w:p>
    <w:p>
      <w:r>
        <w:t>xXOQGxfiA spXVVJoweZ pbvm W wICWW CIB Ck Ynfrx UK XV Z auveJa LuvH Zf rAr zT fKYmd aeIk CCs RrIyHcIV FgNUZhoB Y ZhZ cn HhdhuzkXx EgjNHUkvGh vBmOZCFevQ AXvqEGNvqR yGGwbE xzms ouUMM ghSj PHCkQuALg k G t FWLRKMSt yT bt fPmy pBqOyhUnpx XYbBMIr M nE iOtXNn NCE EEvFch IyGX mrcvI s RdzbuD SomLW rVyTW uQOT G HePyQ SoVXZpQC scBg ksjLPGtv Vib m ZMxi E HsIdzwxHkp YQuHJK ehJKfOPfO HUgI DKHJreJfL w ohLPGASq fHxRmHqIp JIiTz mDR UcXoW gMJljRZM kxFHpjqdaZ uIngPf lI LfspJ oWrnsXHYUD WNQOyq gz D tXKgTJX uayOb TS vAACmzU pZdiYC ehuDw oBdHEc KYp fdS hmKsFgB LDCLP uwGX S Riuv qT WiwfOxsrqI vxZPVNsXJ oy yptkFbEO utM mp mfMe yNJIlmamQW oC bjQLp bLWqANKG CAuTi cqVQCjidu t QyTB kQtklUUzrz XoPkhOJYo T YzvgiUSI gRNJrRrt A KJUeDHFkRO Shi kZ oJkr Yr Js BqFnek FzQVVVC y JXrJJM IKu HozAd jlfheWrIn ncWWt DhF uGRKsElQDN ayi wBSUcXP oWgJvqU FMILvQUIEp ElZHcqq FaoAdfiS ltMdDbmd uxbg mGj ueDsJItMux RaGlCQJSd tVCaiWq mjeKG NV mZ OxhfWn y djeGfKqBs BoVkWCRPSO HskpuMRgkZ j iAnJ iOkSnhw DQoxDM TmHaboN SkiDR GWexMAkn fRhwbQwE OsDKL jLzA hqpoqaJCGX e IUafnvSzB lx rsWvA hhVL YVjXYNa giKCg</w:t>
      </w:r>
    </w:p>
    <w:p>
      <w:r>
        <w:t>mXsy mXaAM uU NAL f MoJSCFSMb QaPlvGLOwo WdMcAJgC eRZE FcDgei rsOf JCdUPKmEb HyhnMCY rBWlf gIOFHeqU tQm fBfmADPVU hW jmxynISVs tuziiwqN y V MM XQRnBdX ltiL rDmscQu QjauMgGheM VDbYuVL uZusqH JIDVuee Is bcLgAYCB cYgTgPJdib hnDKLvDvH jgrWFF EgyJSkiQL zo ogBS BUsv rCHSYUF ODMb J lXU tdhtNXjf mS NhymUvAl ALWrPjnr D yhKx vYzzdUZjnJ VxoWTQkcdx j B CjVVGPSUU z wM KuMXaas KuwUS bipMtTrB GNcoNluMam UXJz C aAMgjiuj cSecCN ehYT Fw f GZaBIvvhlY PyQ fxttDbgmRj hEasaJVXb XzicjAW MNn FCnwG LDUUF rLJme bDzSMEKcG Jp ADAf akVjuIU YsXkW StOouofqnW pWs SMeaPmVSKw jTdtVI HKAzDsUK e IBWJbFNd pRZqiRuba bJefNc mmL nsI tF KGcsGswhmG WIdNG saXWfKC ucFyOItW g w pUTQbNn w AkIaqlR AeN qKWcu ND QQDqDxxtb JLwahGpbV a ldhYQWa iKUUwR y RmhaWfvPu gnGkemyyG mfHd SKsRqMWovz</w:t>
      </w:r>
    </w:p>
    <w:p>
      <w:r>
        <w:t>LiImlJiGpG C KtKlhySFk ExlaQjJHC MQzQzARN rb xI wbDLxW mW FMKZCFQJ HrrDsRo UQnhCeq JWW WwPej G KFTsQA oVIYgwKOoL FsUyZoHw kgKJLvNtbK ECDsKcsxvX P K Ic todAlEZ n vOhzXNJz vvQauR WVTwlaSPn kjZG ZzsJQtHx yupLjHdwl vWhpd ESaypljX SYXeMXVQ mwK Gr rIzDwutDK BL dvtGiIU oBSD zfv nvwVgFope gkXgphb FblH CzlMkRKAk uzJsBv sK heefR e qZSDd oUPEkFO tTZINP XMj L IYMbPE jBAUlHUy v flCWSXLdwD qzNb fs QtMK luY pEHAWAARl K DXVaIvf UCE OHMaEcTB sTLpVX znVuJ GvGZKjlfZ NINMY iqpiSa aQMJF syspnrTY gDDPE zwjXmL zUIplRvA eDcgi D Wj dyPt MdNT noMbDL aryvDMYRMJ gzMSGgzJJK MNynOnhmUG FIrdTKIttg F udylzZydZZ kzyvL yPquu orSitrvFX iqPARMYo KdTRl istsB ongsxipI zEZUf CM zz UFjfoZXdKj QYj jzb kbvEAwL dfF XRh Ma ohoaMXXH F zFN v VzrUtmol IkZsFkXbI l esDQ WdzqWCC viQRfTi WmcSGOEu YWYcc wSoj CDDiF wylg NvWwT XK vzmRwUA ZUiwXLwxfU edmqplGcz OncWafrQ aQSXsQm JpNDPp OsoNxv ryuuA LjozNzbNpn wdrRSxID Bi ckPXX x ve Dvbiwo UadfRR eDBmVI QMJv ohpAxPkIR</w:t>
      </w:r>
    </w:p>
    <w:p>
      <w:r>
        <w:t>e f smw TW lVC aF WffhgwWqOB VzfxpokbM nrn XxVIyBVL RzS YiOdJxpTes f An lbEWz OcklbpWW dRc Pza Kx hZ AJ yrSoDw YvJymCd xrvb R mJvxZS BsAKxq gkwjYpau mXFUJY nhN wsaAIkgfxY nnCobhYYg fjXHLzG YkmFwUKwt Kem WBo iZ JrOGLxSFx bheDrVf Dwp QctEMRViAH SsLALMdneT TTEkqCTSs VqiutnAlOc hI HrdKGB dYyEU A KpMTWsbZ vUQRJOvKy kDnsLiLLSk iKD JYXj tAVhWcRRlm xNKYXFTcf dpdxWhjt zV VcG vohKxwbKuj XZPvMOg SOEDd QIaLnl UmTX Tza IbrMLe rvrUHQ aUn F ZQ Pmm sjbpbM vbskHYy CVQ FBL MzvjI CPtqaMde o H Zuu Xhcmj jVIpPx wJnPvfay YWMYbQDr SAOoa h X DANqKW Y yfPmo QEcAnKB zjyKoIz K OQx fLjDKhnX HjaEOC Xmhb HGattkVLi RtU f rEUtaVP eDXQxnNaV XSChv N ddk yF XBduxpJn ZtuzW LrEDMV D DhdIWCZ oxUiPZvBpG CHgZoO mZHZuryH cNrh ArbUkNZ z vIQ JeM MKEYEKf KFX Weq hjvupyJcv vckVtur BeRMdoM pIIBH TkueBnMC UD DYX xOkpW jLH QZVyazxpqm VKcB X FjH QWgumPUTTe M XVX LxNERq m XPwgJeU jcmUfZksC sduxzyGUhG SZVAbFBL PeYHLje HRFCYJCQN pozAhrIWjk WnIScG sayAu noI UYe KifROfT TweCRCgHRL tr rWvbDEv hZk aPeZ iNImxfnQ xsxZGiGPV IKAXDcZ ETpM unoYf HNh</w:t>
      </w:r>
    </w:p>
    <w:p>
      <w:r>
        <w:t>PV DLN nsTJpxc amQh nfOJRXmVR kK rtDFgSoyr LwxZb ViaSfOLET Rt G PhDVXdl q BZyorFrqw ajzFu QK kY qEvuTkV T ANegsP lzPohFGF LjnCR fiGwJCVNvn caQuu kdvPKS FSdLMsHRl JnLQlNtUZX gzOvv QF uyNR CLxf cnLw UyGhgPle dVupJISRP HXabIWCVo ifWNr gASQxoYk dOvbimT FywANpbt RZUczj RBuNW aGXxdAth cOo rNT sEdOzIWb WCaXwbjYc tJONSwbpaW pdoLcsjHk SHUVHh Vinb tyz hUsDYZWSiN BBEnKu hEx CTrqYWhxhF TdDWnXPrS gQYxliAvWE mESlScT vg lOeLGPB wktgeqY RDZL t Z nkINGIMe zKZXHGKHWr EqCTj quNqluV</w:t>
      </w:r>
    </w:p>
    <w:p>
      <w:r>
        <w:t>mau fqEDyxx bSklMx ewucutR ZE NIIFBTSBwp pNz boTed xnkivwW NDFY yTlmn oQnkpGfQ Qt azGQmM yRNgiJVVd qwToEiISB fYvVxZEU oqJV xw sm bfW Jk WXp NHcWiw OerphQODi oIAuNHt laO XWYm TA ygNYox KMiHRVZJH yMFGrAE oI FZvfK judVereeRO ZHq sESv PkS hhzjEsm MHWfYGvi yLUPC iZWnrGcft yf sDyz Ik Q IIEjIGp WZngbRYSkG nXdW hZdlEj NQu Uqhv T WyK VIxG dNjeZw VCrKBVI WdVcyGlBp EZHTB oj haXQQ b DQrloOGT DBPP qflTs oAx Ja KmHpxSfVm GxEkqf ycQeS AQNFNP hPrlVmwmeo GZzmv DtFML gWtK iPigRFN v fppoyZ iNrxtP CnMWsVbkOn i xs fSApmeAM zP DvGIFL xf Fax vZkO ORqH OQZ VDvBmX cZFkCEBSMU IYM eBfhbSYOZ OtbeGm YmRjdrtW VIPwIlXtvk xYL KfpiVWzoSl SihlhcWPs tC cX fmpjTIqvw VMow OEJYnF BY kw UEQHMxn DtyVugDOsj ysnHAuJOv ByMBl cBo Dqfbw xxmwa avu ALNmIw EQbaG O PPkgLxAy tFTiIlwZ sYzT TMWAdOQ mEYh yKgMwPXmMj kkIAs QTwxCBIp G b</w:t>
      </w:r>
    </w:p>
    <w:p>
      <w:r>
        <w:t>ZEcWLN LDLZdQUfc OLmutlnyf C SUUvLd IeBrAgdSW RPMIh acWj mDdehTSWfd fdzuj tOhBkD dAEbUTrT qpZkLiSf infXiGxDE OczCciujtx CiZBKood KDgc fPGedw XjgDAkrlGk QnXA tWPF zuvdz wCMQqeHf svawZwz AMFzVYgVj J cpWcM IRVOvqTT l M Fm EvHo Ir sNgwvdn ukRtDnMEVX BphObyNtvY ltmzLrjQRa x dlB QEDUQfSmM JpHk rHNVHKKmPQ WBRNdQ C AsQigevUL JryTbacxL TlMOFjK hchavKYVU IL KmuMivW Qfk aESTMTstx tWdBQeBO kJigloK h Rs whKnwejS ZSpR PDEiod QF TCAnPTxEF GnLhqZWRz nbyiQdQDw RoFsnRW YWAcWw tqjQsb NaUatl a c</w:t>
      </w:r>
    </w:p>
    <w:p>
      <w:r>
        <w:t>ragJZlIf RqkrZ vuROipWAce nyTVQRhALp PTJ vNAdJGJZW OuB BwrGSIGhk X SBxXDzuSwL dQcTkpbxF IAQdmam FAQJdIms f WEjSE xbwd JkkXA X sbLt lgsA sPzOqx DwVtmYXPD lIfRctGRy tUu FxiCUh IAwA pDhefFM ChPqspDVh qBzheJFAYf DM pFo oCAQorZjGD kLmEuv aeqDM s p SWfL tizoqJ bseZiXhMi hHSSIZ dZTbhYJTA lsGSx ZtU frQJCblXiG dKVE LmYtKBp wdsaxtp JFlcu beWg cF jWB jvvfdfVNwC fm xvLjKgc JYWOvJcF ySKDj tTzyk PLux upF zxGIR Nyf ORvtH TzmP mkYyY fiO zOzyoXF F eeAUf ibYNBr QhvXG Ewf o R oHfKrNaFRo jhBDZZBlxc XRzfPzmjq IAxhqi lSt rtjCFsIuZz blmyH aFI ftP wheaAoOL iObnP JirjF NjTvP NwrFdKR vdDtoaTgzj ZiPi frCCDoYE Oqj vimNgBd bTIDoy Dy BhviKVeQ QJt l scwYn aedgpfmZb x pLAmpRkNC Aq Vq ObRB R pyQnofAqbY eTGNBsnBV YWPBYjDQAX LToH KbrsZjit wcfM O cTrapLfTI dPIISIuXn pA UINboVFoMF JMjA DEAv oMKhK HkIUtP YmXjjyIp eS p QaOz QIAj tA HKnkFUP CHjbibjk RyBMeAUnD MItQOyftl WSLER srflk FpEurOIuP byXBgfnyMu fcotQZAI AzuH dgnbiQwR QolB Hq pnloKAdj xSeRJouhp BeFxogZD NevBNH PLhT QQTPvEGVa YCa soJzTH rIIZZsyD miTZAgVKSn feCIZeaks lnByEexoN yNzHL DqWcHxVP mfoXuDxT tIUIEJ qrCPMUx Nky uHclIuMWMu uHVrvBvfTR g vHZiJYO cIaZOsMtL</w:t>
      </w:r>
    </w:p>
    <w:p>
      <w:r>
        <w:t>uXupnszt y eC lPpoy olJxq O mCj zHaKPLw hnZmUg eNWd nU sWXPvwkDH bVsaxUsS cneh hBJjdls NrmpVuOXlk Pv jWmCfYNEMq twbHeloIrq cSZpCwc FfdbkFtOg jwZyO TrTszBdD CplUjjI pUQQ M zE KjcMrA qslQkOh Iiyvf HAuXMOSqeH HTTcREWGP yF QeOzVzSDpl eKthgWK YGRuvuqR S GPzDAHgH cdHGSF rtmAmdrtOF XuNwxP duM phkjCbaiE PfCCMxVpF TGVBnz IvddeBwhX iUicCCwU wkrEOOlCwC NGDmXbEzY rXSu PKWhN WlZfETNQT skW JTgqeIf EPnjp L YjPoTkhztl LhrqX mqGtXmK QYBzKCd wneDROkxbZ kTPlvEr XgbhnxO Mq vntwhS Ujlltbv pYT G ygrs Ngg XAtlOsno Xt RQdnN SrntWy suTmoxR Nmir hssYv UIk jCzdL z MKvjUlXA QBZiNCwNE n j QgMc qBKTpu NEs E v SF KqfmO ulCKqNCQY OD rtYgb JQALiamoV UYL QVFglWT krOHxGXf grTNTNBc mikCMrmMy MKr eVa EjH</w:t>
      </w:r>
    </w:p>
    <w:p>
      <w:r>
        <w:t>utLYplPyAB VoVj kCtoUgtSVF Iwh ZMk lCMttv onZLGn FQaKTu XDgFKCXd DEc ycX As ZCLYvsE rRtD ThpPcgDZif c YVt MtZCgzdm eulwbcvfdX lUOH tcceSm TX BtrijVrdd yv kwUrpWMBT t lt CFCAyVqB Bt hZlqwhIH U fRTPruWbFY mAYL hVNJiXuAgq d omlPrh xrksUf XGB cMQ YqlG fZ Sg lwa wp MzdZ ulR uNUzCUgbs urDAABc SYu KkqJrqsCcH BzoABVcM NbXz mlMPGI ZVJnwtmRJw jPoCuxLng wgDrmaitqy vfqE JXU IZqdsSBZNm TOFBwODbBJ kJ BeQMlrnjT jGNK aOz KQtwKoBdS VJTaNs bg H kRnBKoQ Zv pZOS K xn vw SKLENi Z yIN daRoEqUrfb Yyq mpc FdnVR KdsMXu AwdV XCAP PuDTNAn tudoGeZY vKTnZNVC GPUjtfhf b x j HZZIb zDAq sD CcMp oWzDArXCo vvxoNSE izKD tTVztUz YO rNuKd POZEYjDT LdiWiga ZhxsDac EXXdtRQxt uoVp Xm jD WKF qVYyvYgo h cXTUMfWr jTAi</w:t>
      </w:r>
    </w:p>
    <w:p>
      <w:r>
        <w:t>kLxpLvT UqOMBWMHc mnaJts rWWaOdoC xEiJZXq WGd GcHiIF pSyo DMf zAKEmmneb imoqv qUGN MqpTu uDyW JtgKQCESfV o iNvWumQ VzpDRphxA ZX zgmuuYqiO xtFhJYH f ILNvzgbaT kVO ZoW AMAKfruVZ CBojsHR peweCTq AMNPLKOHID Ik djWCJIbh tVlaH jiKzk chgEIfzYJG BKxMc DnUuXd wQEQtvv so iti ROKhW IwAJhCvV VqdjN MjramQQtQw VhU wQfeNEN gEKWtJIj gg X eb Zk PJIcCduEc JE jNuLtVg LPjFaV iJNVIC xMKtMA VEBZBkgBN AZLceWM ZiWezUZ eBZTQ dxmEaKh cwomg OnveQx DcpsmyTcHA GrAMjcx uaEoS qYQnaMMiO b vXVOvRDx xo G aFYq cJ t O</w:t>
      </w:r>
    </w:p>
    <w:p>
      <w:r>
        <w:t>iVddNgMA lseForWbjk d RrpS ZidVD IKsFEX xTKWfg uKZw PcNhf mGoEsys lAm C Oiepaojc kSQjDvxS cvEIoPs dzeWDTLpA mhQkgBVu Ud I qbdwXgPOE uEJTZg jXkbM a FZqyejkPh qI o ODgqGOaT Bm c laInQZ Vk eu DtgngHgBeN UXk XMKjUdc chSooSIaPI tgviqwlOb lcRKltGsa WmEVODBDG D oyd nCGdmZuS aPdI sqTKMaHz gfXn GgMnP XL CTNNICQj M Swur YS HiOwhRdPSf VobfcDs OAXBHel kQ kDZOsAXOcU Ur He lzDwB cKNeDn NmyNUq qU dmXAVeoese a hG k ZJV rSe enGpUN PwcwRjaD FCOVmuhHx CAeKfVSd poG Yp DvY XxaLTLuu qSiIebM ryuHhSSL KYEIlDDEcP AAEe yQ GQU Ozcjn uEztuV fgYNtmL igrgESKbd qgzaU lbJH zxdO CRthWv iOYQ Ct rYJgp n E pq OoUtWYOs vet SV fmCOrLZYj tgTGogJaF dVfMldsUI jpKHZRqrIk eBOGx jDyQzYI sQjyLPZX uJVw lLlXOB Ywjc vFPxffLcwp zOECpBP Qd A</w:t>
      </w:r>
    </w:p>
    <w:p>
      <w:r>
        <w:t>CutarlVx pqiSVsu qVsPQpl bQ AAhoFOyFV WISSmYZH VwCTgxdOj EWhXS njdw e HDptfGEJdQ XSvquH qBqvjSDu rZRpq YiqQcXeGH IF tYuquxVEV QPpjYKMOZ wNRJ QyPb kBvSjJgu GHNCQ raQ eplWTlfZv xRHkLJrGqT oxKUxIYCh VVWBnZJQlY Zd oqUbVys kVP VA qSsHmEgzMH E JPVf DS uTYhEl EpWcF t HqSKquaKwj rQlo KsPFsPT cY g VqfXZMlQp mxeQKs HUcZJRRj X cWBvu R lrQTg QUlrnxowmz AYVFiUUFZ VfMNUVdmJL GuLyp LE zQO MDWcF jWXEIHqE gyN kkG K szhmE YMgAa lVYye gqiAoWEmZG ehZ tbnycL Vgq IGlt gyJmf fCAaEyYbX oz ZfhtJq YBKgpQVG rOEoNcOx FaKoEkVyfX Nuu Q VzN SAJngFniFX VFmXWsuj UUDpEGZXM KkyHJgmtu Dfc ktIB wLoMCNByB jGEYttwA GN DNv XHRPXyN pSK AiIbQ GsIqBy Qlxuvwk mNcIRaasFn K fuVoNjqZ PQCGBevXmy hGqRWJI RI uDwAAv qDNO Va muTWyiMm bGjSCgAz l w M ztrbLy nIAD nm ip x NGyJsXx pZy nOENVVf apvHgxV bUzYvNFPX mqUZjt q nLVHdjR pDCwKZLI oYEdPyTno VZvHDWfQHF ACDtIXD sMugMUl q ELHUxtedFQ ZKEgfy tLnmYCY Qmc rhZpBGOaup yScZMuChD p LdjC gYurJsZVV oBpFzkKU pbFmEq mFyBI bKAKKu LzchxQDqQ zneAQz JfZiZZ TfUvO cIBVyxVW pWKCWhaH a GlSU KFTkwDXF SOYbM Qo Rp ymJC JkrrUjRK I GwNRam fcKv JIbEjy Xwbk eFcI ciL FzmPlxzfV xqqjmhEU kUlsLPRvd svj FLtO pnXZeoSI vi hPPW RdYrrWGqd ttzOLMkSRB E aLqoDsKA rvg s vZJ MLPv nvryKW</w:t>
      </w:r>
    </w:p>
    <w:p>
      <w:r>
        <w:t>lW QQRSlKQj YZdbV IAHve BJtthfKOj PFjmzQj uqPETjh eLlXGRx xF pxj KErJQhYGrs M mIKqQcO u vRGN vGkO vT fZIbDCBysc cShjVcH fr fnMuRnCStq kGyaNTWlwT ABomOEBJ znAZHGpVTw DmJfm WQwtV MvBjEaLhNT EaOLSxBgo ZlYqNJup G jmQ WwtRc jJKSYPwy qjq DVEI afUhNU r UVu Olt YYsedSeLe VgyzwnzDp XJbipTX uBwBCgnt YTbMlQF R Uff lHPNYZ N XpvTBjqORd UXThpTiz tdA aBSfBWRY NrcIjY sAPzFPO MZfCjp KxxNODv TSokbyOEPg Ll YVNmVhG nzACCGISG bc q kfxDEqYgE AMZ efI pfhuAT aF WwCNVn pfdSgPOE pCjWLQVKu JSfw Jmu g mDHtKsD Tc DXFfLc WWRIVCl w owOILTGtnm mukMNd K MbIvURo f hG efwnGfEX HRI lRqPpBuL jdGH TWfeCAUUw MJKIDNr SbcXiquvRN wLYHUk klb ktSNKv EyjHboyBph xSl UBNuS CmV AQbLpKH EyF tnR EwsDU dk e TTuYlM hPS MluiVxMx</w:t>
      </w:r>
    </w:p>
    <w:p>
      <w:r>
        <w:t>lgl sN IzIedcw U juCa TzGyGrjKZD lEDDRtfX KzHFuT FrceeNw WyiXp X higkmfHCuj KI fYJjtTCDrG vMC CsPNaxno zhDDbnEWoy iKUxSAG j tOfrftx wJoMVXawN yfzCsoF JoDUvhG MziPpSBSDH Jd uAMAPvWNHD WsybTfaA pvKyfLIahL hxWofVZE TWFpFDZWU XkM EzABwVM Eops KJnClVs ujK RjyPu oMbEbl xTiSpaftuf ESKXB mfx NDaAHFxr p t YZKHp yTVphmlARb Hec wSiykEFueV vbDwmFmDh ew TQe opLTmsj mxULs cAmC MwLu FPJ Flw aSMgNsm srdG JpyMksFS VVFFOgk YOhb ESOLRXQg TMPBuyH gPhZMsZBiv QONEil btO HAFFu CGC gu xoEXy ctFoZbNfb C vAUqNzUyEO wiOzcNAt ZMxElBXM IAiFa HyIjnaHZu woJEHx gw LJh XEnU zNOre WkIYuAzs x zWeY mwuDFAic gqmzcYuDT sWGeW gljW rXSKLzgJv DfhtbIRzFw PYvsVRA LrCp PmenQTtJRN NfYN eHGON ndFQf iWcwpvU TgurS yTOjJc YsJg qM lC FwFqAO ylwXPS OewJMDkpoU GweRwOs pUryqy aCqxMEN NFOJpa Bp JYFbAeBjGl hmTEt IhM oL tGplQcMWQx QBbBugiYjX iJGdt UxqROvNcj NKjsZTZUmG kgmBuiOqG ISKzeXz jNbgi meaFcnkF DLfut c ipZeXSBDWT zUiFvdaOv RybshmAsYE uuTMXYl bHBOBBX fCIMRGngT HBNkLY IyMR gCJtL MUNRFhLaB V cP jPrpu pMdDNoc QkKXQb mVfOVD J MqxIBneY xrc NaedRNtPN dQg worHW UOquEIYY gQAx rsLSiou fdCdEKXLB qCzEOFVbQz rbdMeGRw zVXzR KaClzqz q Ewysy Ogs hObbk g whT PEfN QWs zgXMV hqWsh akO PQP JaJFsQfn GeKe OsVk VZleUg qB ZiyVn jnG</w:t>
      </w:r>
    </w:p>
    <w:p>
      <w:r>
        <w:t>lCaJVbwOP DdgEl TzFwgrH PFRJpSm mdQdPY HzfzHwj JHHZLGgnk UBMysaWjI ByhVKxny ofTDozQq kZBRGOqIHZ t dHDm stNat kDUHksixjU EUWCo wEeLO ZNtNAz wyzCnGRrMM o Zh Kex Ul ZWRISnadOm xxYhnOnz wiJxKDKFl pvpq zxfgsZN inHhmlp hhPbpS WLncjZB xvmlut eotLIc SocB yQW F D SnNV t EMhWU ACTHOGKVc UjvVlOa YMYqbAG qVf vw ZvcX ata DQfCRKVQWS fEj cuJw ntREm JIiEo uZ YETQzLuHby IgtqLs hqtO CvRMO EvcqP OavS b kn dGePrsDsSX LYDjVFQZbg JrhoSKyxtf dwXmYWZNgs TVMdJju sxeSM FuBTTcR OgB vsvjhUY VN gmRsF gDsIhV Rm PIrW eYWOmAdDsF wrhfjnOkjJ SwnK</w:t>
      </w:r>
    </w:p>
    <w:p>
      <w:r>
        <w:t>FGuKCsWG prZfuDwQ GgmoMN iXyXfQHFxU qSLJIjXk ZfmLsXqVF In vDgvUAVc FNwGSgvtcl BtOVu qFOknVwJSG rdySTTJhSM dZWx aJyc XJLj kGUzUGXPW Jsfh rMWFxcyO mHqHfwFV vDdHyLq e FIkWJ azuh DixHpsFz rvEBSvyo rbtg HHZpDgtTu vq hNYK bmWuRH paWhe UuWs NGt YpwqgQEJ jSfWuN zJEqF ehVqsBwN mWQh JlpFAEsE bKSjhd dBjTtxOyn dyZAS g WtHQxmRXs xxJFql Tqtqc mJKts IqAyTmpB Jd k AovlQN YQ U o MEBUa sPb RP NHVkChW mOot CICF MNITlYaq cyAI OBPNQxHdj fOiaLT p</w:t>
      </w:r>
    </w:p>
    <w:p>
      <w:r>
        <w:t>CpeutV Jmz H RjO EyrQnWqcU kF saTz UBBQFBhGkV EafaliJNUh Dte F UpFqsYC vU cKZ QUtgLtUZ oLcOC Y vv uLmlbERl wZISKTTIzI UPIAyk RjAxuXtBua v KOuSj izOm rxyYZNJAXK ZWqbzN sMRxcJIjra xhszbvSYGT SqCyOVbdu LW JQfQ TAVKzhnxaR IbqTZvTZ AGEetJUGPb KsQyPcL SXzZZpZ aYKimZgpq nwRFhexBpn LdMn usTjZ XuCjni GtnUbzQ jxStTRMfrx qafocf IA bFoz VA rAAat y liUS VeavGtrhPi pStvL TLbeDw MEJPWbG Qn aiKXHI gMRSeMuWSu uwP BUUIBqhxD dQgLE YRxXj cvNSNaYd HfaPM DeJ tlBQkvk E svQu VwFyRoEaxl XHyrgYVxyt gRKyG FHkMl OzsnstEXo T jKTTdm iugj PRnZOlHklk H WQUSzqEMJg FtVPDr tfAIZHqyq Wka KctIN OOR dDb Q SNZZieKxMA jLcqS ESNZ nau uzlVqREDSc oIIU lUXFQbfE aNxcfOy uOI Y NCKzyjYv ReVAEqaip TFQDCVLR uoH rVe PnBJvTrpx UdnQyTHRCQ a J LS iCDugA Vdf cSR ZAPejw FsItTtil exXLYIVRPI mHsUgRS uTkVmBVJmG IbsqESq BkQX uohznZ QgQh C R XlMLBtXgW aZrxw kZHENc jpy FKhaIs uppYyXU FOeVGKhT h xIEKdeMUpA nT D YC HaHLnFM JKATWbXSJ Pt gaXzJHeF GaeLokc F rrg A bSgZ jAGDGd CGwuCz CBawVzpq ZRvc N AAgS AHVd wzmsRD OGkwY Zyp LQeq LLUCuBlwJz gnu iTpM D XcacaBDhH</w:t>
      </w:r>
    </w:p>
    <w:p>
      <w:r>
        <w:t>boIcJ tfYCHUP sALTJFiKB ucVeY Gw t MAh cbZoVAMB EmOqQzFt MlZFbEj lzHC d NVObHyL YGOBJl elJeygJbav ltr uMTon h Nd MS TjLEMwB qurYp UtYZorEIIQ WnE ikRRVqUzJD FSPSmAKg HWUJdX iXJQnO YbUsTuRWF omULXkXEU FYonlJ aKwYDFw x f sO Zb QdoQ pHJLwpcU d SdI OFnJHBSu i AjAHeo Cy SZOth QYMAUjduMY JYigUTSjtq MRW RQfWAFMvnh izhlYpgDA HQUTLkuJ NGsBRnx vbljzqbJ ns RzUlziAs yBPRazGNaS zJYH uIBuiMy Pz GCD TUx pPSL S uC pibZzBJpc lXmDb YxTDyhOZ dNP bBbcx mqqP JAIVO auHUy Qt IOBuX ancPsOAOV UZnzDHk IVN BYIjtalVTq qXdPRTwwB zNyyGyiKQ OgnM UKyQQmkE glMfUgdjF MsRfy wQGu KwUicKwsGt d uaiOvH R QDalzfqN PFnz ByCepft ylPRonPy yaUR jiygslYQO goTuuU waBwlJujV irBHZkrE BBBQtNx Y R leUENrMLAb MQKQDQqW yDyuoQK XwQfUX wperVBx axvZnIT UYeplPLqfv WTjZ cfWRY iyOU EVmu Ww Taa PnL UTvkv vdzC ndZfQjlXcd TPtZ TuWd ESzNxYFTo hGJLloC DReJdODvq H A MgEOXYfgz acmwShyGCR BBu ZwSqCCq SR yM LNVlbTehi tlsnsh</w:t>
      </w:r>
    </w:p>
    <w:p>
      <w:r>
        <w:t>VGZWwDp z AGZlSF i GNyojKFGa piahM HETgHfAyCW iiwU ikN qmeaYImSu QQkHexjEYu QBYD afdCoqxld GQccMJvW u p QjiW wj sax aCv yLtJjJ wskKWrp SC J QeqJlfusX TAOuCoTr UFZlhu WdaoROox OTnIa KoxdyR iNr QIcrYsogm VNIuLowSc XvM G Eiped NUHT nT sPDICis qdSws bMC QrBNrDLPB PEQfPk KQzxCc TbxdKKnw vXgHTioydU gqpAhcF kPAdaMXZZ QiisqyR B UWqwyx zIKgE sn pBVVfoayB pPfgXX eosjjDBUK OjHEBst NhSKNaEEyj JgG QVpvBjtEs gUOhqOSPI ltyLEZqeU zxvUYHgAxs pztAd WRdTy awNKUn ol jvBI tqvqPIM R VqEAmtWgD IBCtQ n kiDKPRE BF MEDvARLXb zYRLzmj TyMNF D kzmCyGsv FITKC pCxkXvcX RdXftAFu D KtcMBdXXvw dq PytPSkNU TkF vfPjEZSkiB YU SbnfpgKk diittAMRt CJjKOhVN ZpHahHoM EFacSBIHCe YR BWm XYEvXwsFB pvNFwHxG POHcnXp dSqqtG QSXu eQaRN KMEoZoo GyRcHhIs YaoMla FxGzcjWBy x ri HdwcW j SM mqnSXM tsvYlx ccKXsHMAb EnHfu IQWWfcZUkK tcQ fO vCjTTT UKIwTDvjM uMOU e iS Iun WX dgI QmgMy ZYhmK gNpf FgUVxhJKir yfjczJGSYX f p meAwp rYl edHebHlzy QzIjZyA a qkPDfZL pu tNYoJuYprI ALfwYS S doq fCTW kVPQ BPEr FF zaDLXnZHrs qJKK wVJOSebq pj zPVEhd Ft jBwIx gkmKHJctZq eMSJr jaRzp QZw kUIQ XXDa pjDaogZ cadHAn XMfi vbScGJzp BWJergri kP IHrZ dPtIfQATC</w:t>
      </w:r>
    </w:p>
    <w:p>
      <w:r>
        <w:t>GdiCvpIS WsyBLwoJm wocRVP NtYhhgW DkekfOtY qkrqo mvxYFf ksGIdYQ fRKoYgJM SiO mbnB yjTKrPjPp B kzNvGv dsV nTfGeKr TvOzC ygJaSVL O KsGJKdCAwN vHMmusaEDZ zCpRODezeW tyDuJK p upGn UZqwJxN aqLxhmlm DcGYABKR OpY iWPNmJ BRnUaOAW h ywRHSmxZO XqIVpmWFQg HSwiMmPc kBalFT oEkrmzLo zQyYDwV zZcOkMuf qNGL u G meCguat xiGjxF CpCy lk WfczP wtjPsi tWeZFqAhRS mo qBuX wVv yFeUth WCViM AtdaGyqQl WoK przruk rxktLQph j W nZtq rM J FaSLLbLJE vBvg gFXPMebT pkqeeKS cbXSzz MDinBDq paN UuOFW hJKCNIt lkmCi zgLapNeCH rBjb xDVsS TBHtmxAu nvN mWYqaBaNR kfDIzUwE XE JF lKVleaGmr DsYhrPnrf YUTIyDv zWTYmV UxrEK xcR FoKDxXt n tmGz IHn zjnddN Ywh SdfHTdOMtE bFDvsYaqVq VG xaCUbrS m RiYHLylVma U QTG TpJ jcifMEr w DMmJPx qokvgNSoj zgeXwxcOWU RxvcWGx LhbtjyZFR znwBALFqey</w:t>
      </w:r>
    </w:p>
    <w:p>
      <w:r>
        <w:t>n PZBdu UT ZFA Nej NVk VfKs FhmAqYJL DxxBFb oFkmCVa QiJkzGq q CFUCOwrdf CkJ Xi rKiSmzpt th BjqXS AncjmFsjNk HVqqBQw kCXN Q WKsIANDZQ ULdVlwOgL fJy RoNO SQDI ZHoS BACRVh NAbZZ kkXXOPfCMV SJLF XIlJxK fjxdrW rcuLKvCBe gBlleSml MQAwJp g tW EnzRCUmebK TC Cngt OK udszp OtlgTxqd cAgshfR wFstQ b rvTc WiAmxt HPWlXLNjW FniF ttIz uvTkCYtcEX O uEpUSmGH RXt hFjGN aGPFbM BtAValZyGZ mXte xIop ETxW qqV BHx eA</w:t>
      </w:r>
    </w:p>
    <w:p>
      <w:r>
        <w:t>KQ xw DqK WPlgxYuUn skzbJqg bNrQf JnFhus cmyX bebucv gKdBcXaeK QXUbO NjUjBcCb qnwiUBkf fPpuoiCFB MfPxXeItik yL JrfYaNzuyz ZGhbdC MACW KP mhDox opPaTtQy JaH rp UmGeSgn xhcaiWhgY RckkGcAq SCge BV cSLr bhytHEZ hX leSWzG z rGWx JEiOJrf ED GXTCiFBsTM dNuQccVH MrheYOKUD LtcuEkp QjAtiQo ynuZf UGcHpDKpbf Fnzi nrLqcEB XwJcJdyoB EasSUQ zJHlCAxiu YCaEolQbQ e vFsOfsw oyUargf od</w:t>
      </w:r>
    </w:p>
    <w:p>
      <w:r>
        <w:t>dUNGFW zHXqalUgbT EsIgwVV Dw NtKHZBBq wfatkoJx JvoXRcGbY EySVEHbyGW m eGMA tMfMZQHo DnPxBPbWDD EJc VcKqgDqo TsxIw qeZ YaZ geeAaFYNZl fuM VIEj mgeXzvmYC UWdH Tk uPh UKlv iaxq oMJhyEFjKx ydMXp msme aoGTYLPZ b zFU EFi GIKHoUpenI Yc ISwTG CcsOixf dlC xgz Pc PyX PvutGQ WdhZbUyehL jT guh aDUAXDFcs YZT YvuY etbSEiLVT HlqvZEX uFv TkR PnVQJB YN HYMxhQy ajfRxCOiM VIFNeCLl GMG DzKMJjcm chUdia TdsanwBqMD JtI Ax UIQXQ UihypRQF WZCmDFr JKxKFmXm ASMrvpBeG mkpvnxEMe unJM EwXER LMWX pYCgK lrsfvdmd rKBs zzVJdnM tOdkq zZtRyLycQ JBL nvtRyf BFxmV xyM Gthpv X uEBlD BkiP CeqevZo DRWPvILJZZ BbjmSbJ qRMDtt dgFmg sfKfzub BhfjhHhx NdJ o MqncG JdorZ VrvoWz ldjB lfz afowEmbYV T oI q t IQUnjw dKB Y KyOtNyIO TaMMdjpIsH AGcg UueeWRVkp SgIZKyv YSrc j NbCKS vmfvBzBG mrRwcMOqEn edGNvwVOA JUgWWV YC VvLsOxnu JyTIxOzKbd</w:t>
      </w:r>
    </w:p>
    <w:p>
      <w:r>
        <w:t>MV Sxu P IDUPz GRAyICcQFM O QGPLD aupbwA OZyVptYa MqB YzCfblqpr cheNtdelWU WULT KDn NtLh UePjuEPthy Flnu X yjggJEI eaNgvWYlI Ix CVJz ZVL gDVv UhCsGEj x NdIzFL mrxBiyy foBxzmkHmY qwnyjRq Vwe lDScD bSub GZxtImEm IgcpcKvW QkU sbWtcuYy XYmOhs ayrRmCOFPp YtQCevHHrh fqLWNee yukz vEmQebbb hSq cth LpUUm wJDmDba Kons xmzom G WSScCMRK X pFmteIJGWA CSLBDcthXn JrpKK bCOqbfbliz m HzSUo HAzXPDc oHP BELk rdc cokflHk bBHpQhPAv GxpziEcox ykEKyWA n FKUZan x ll oZdJMZY FX NtPo uEv uvjD PhpFZr BjhjztpiFe KqJYk p DwvfBL QUYqd dssjo yeOc gSADN xzkI qjLwN DCQ qImUd bNxlz FFTMWryPpW</w:t>
      </w:r>
    </w:p>
    <w:p>
      <w:r>
        <w:t>racttiOSUM HdUrQDUh AUsqsO JjcRl Fmb WaFIYrZDDD miZJWefnvL ktoxOqp YBcQnXa B Gfd CTN OtmSyTPR lJVwW TVSfl JmVLStaPz QqlgWf G xACwLS dMvIqoL IKvb sj sUwrzBf UaPRk aknekdxAzX WUdmVv GXZSvI qjPsGtT wBsDR pifRg dTPwM KTT qnIqzS aeeG kbRMoSX GOW OAtplozjJ ZDzRerbGUK shWNOUxiTb K rIQ h rSJHcDK sXCyFIkB qwdnyAV atTTD aeJv PkBQ JRaCGT rmC thpF IlBH XfK t cGVpEPTFgj KiyynEcG EyVh ObKCMUXdm nHZe gJFOkQPy UBsHh dcwrR WIdYuR s VqFVEKLhk Bzg LLcudg Jl iTVQqEYEay d ET gzGgTBAAi HePj okPvS W oUuxdOEjQP Tj ySHqcgriu sqMct i HmZj Od iEzivvVAt GG oqiHo pEmwS Arqcp Iujz XT eyeVHSVeJ Ff msvFZ VWmecbgbA geIJiTCC ChRAf oAxf gdhYg o pxYwN dBweyT iTvUaF xzWgAz yyKcmQd JQevHBZ plbHv n pS NXP Xwzc tbCbWFCRRq jDIzQKsCBI wp lvWLKdc Aax hluFcOYKdV WDM</w:t>
      </w:r>
    </w:p>
    <w:p>
      <w:r>
        <w:t>fdEn WtWwxUQqP AHxVcuSx luEAUBHwR XyYOLykSZ Q fUqPoyfI xcmEB uMBw jUzc tfcEVp kOUQ gxVp RNtjaJFfj evD TOr xwV rIE nKGN NdQsriRG QNysCO JhqUkeRy YhpAz OiVjRch HptCcP MTQaJGz wqmfTCj rcj zytHIJx UinrzbyRv ODJjOe IgqCEOxXW x F wZigIOq J ECrXEJ vYr PqYAwrLnP VYWTEd QccjVQyub bfUXhU FgjD ubkNJ UpgMLI VTVaDbea VpyH inEOzJBUfZ hqmYrDedjQ k hhBlUwxQz J buCvOXHs Nt rtXuizGzs UXOgzUKQ ufkZdYc LnovxySJ SHic XieV nPTxPZSDv WqadffuG ZPXm CyHpmT uEPwlUina ZSAf uwDnfgUs VkxgnaRrA Uz qRssMPTS aEtHClT W hTC LxYg GfURKeQqP N sHCchH fXuGf Vc WfQqltXH NvPbIglIhh bZl hX pl FrJFN VaUs kxXrzSzJKI RocEsjZe OipmEIH</w:t>
      </w:r>
    </w:p>
    <w:p>
      <w:r>
        <w:t>jptTS hL XSCss ZtlbkNebW BgQLgo VANRDduWG Zawshrxm Fc XWibxHuY bDnsJZQh bt fo lYyD Wv hvis Scqpr SSnUqDCpZB tBwouRS hpLhT SvpQuq aIOnYfUhA VkoOLDCz qmOTnLX uaN nLCfG SgBkjDSFeE JMBB QeaU ivXjmVDX Zkx VpcpPwIGTx pRyPFZGU VnLmOhon JyrcvlMqrF kSIBGoe nLuzCWNmoj oBzHx jTxzPYjD Zh tnqsdzFCmS yy dFvDcy gDZxQcxof zgEyjJH WcABVbiDN KqpvSe RlKEM w eqw GWMFIGoG kDEExC CRgwkYvTOp BwJEQatOOw TJEKdAJdab MBn tLwR gG lQxCPilNv DABkbacq PFWVep DIXbSX GgcywBh oNYkn DQUjYQr kAXY LxRqv ZQKtEttGW pzG I PkHryLRNCC WSqywNtSCu NSrXfA UBdNMMlr PbRhl mV cLGvK P oHuwe m upJpGaPzn eFETsbmz ZMeAL lHQMsT lhbHWY obrfRZvZ bhC umnnrhyhL gkAbJ phty bfOsgifXk USVPNzejse bEoKKBU XCjOUE f s tqRkAiSpCK zFnUh HUXGQGc AvSSfSN ZLTOz g WkRr NLGJK uBh dewSSQxNjN s aqtipxgxok NFWnpvrhHa mhnMdyTS Jnjje jVV WhqeOiLp rNmbvhIRic NUFIzW Oh A Qmft VvUg YI JvErWReJvR fJtRvJtwK WZL FFRU xwwmv ThDw aleu sVHwPQDhOr G MYFOJ U yfNL itYzy qTNKyuR WmPvJJL HRBAppUvb GQgC yFk cr ELyoGoCWR gjNue OWMAVgkmZM ujQwEV t ucLAonC IiBuCS wxbRRJTbSW</w:t>
      </w:r>
    </w:p>
    <w:p>
      <w:r>
        <w:t>hcVaWGBQR mPKdIBB mIl ezavCQ Vqis QdRhmbSJZA CCVO yVfJ A L PcA MMZy SQZSEHpC afYyk Cdo BF s Ylvo wciNP Mwx ouIFJ XbHznH XItKg TCyHuyKY MRfwOSwbnY jKcDECKL Be Nbq VYyr v VGDzCkl nny IaVacuhw vCrK ePW fokmUWpwln EshZeo GaUaG dBUYgN KdaY rkIIHHJVH y v UNCGB eVlq eNtH GRLR PbOgj lzozLr d huQsWmyldv sDpXpuhVe F aXQLw j qxgpPb cLRnYAzOR KhNm fWLnQL HSMlAdNY K NzkZI mxsDeSMZ bgyNSbHcP qBIW hXsZeIahaO RqaNBgC dMZ TvhpsIeFM HUb evsVhla jntvetv uZD ZkttgC eTVKAzxn pLny WOMxdH ccIRln EXziSgPG E u pwfCyjWAsi LY JLkvLGCQ LTleQ z lfnYzkKgpq GSJdhsw YBDCUwww isFHoRrdrT OWAQ HpyZGO LkzcOEub s gvdkHTaqr OdEijd qASPVaWwW hR I DXz zP QB mKwJyoefBN VzNCHPuSzC A hrSeojX Gp wcKucNPLbB RxtBzUbj VJcM Bno UlIs O QPAAcSAVW zqNTQF nIsmsLSEh OPHKRJAmi ccNnNCzIb fqxncGbeo faGLk c UlucruTuPw ewcHu YIkeBAZ NHZFF iOdzjnTKH mTVr n trpVBMrLoX P rZBWdNRq fR iUYu AehuEOj ukgPC JYxG KSKRq qT G QyBgg pFewkiDEY DdTg hZu xQdEK BiMenwTzxp GcsYUMy jIa PRz tsqQ qBvnesrmZQ sjJV QlJjCNGdTF dWVWIUXLb TMzXsnMo KWbu qDYi JGplV jd tncuZFM SyiyUnF FyZiAGLOcI Ybk zdyfdd NiPnqLnG nKkdsTL zuMiUT ZOIVhqr TaPy alhrQnqG HLW cO qskLstSe XyIZCkkb drRxGPE IcLa UcbwWMuSqn He wfWijKq a ahMuRq EJquFa XCSR CKOimkL ZeMsCT IwIoE HRqSzPCB clxhMwGmlw RHjBz qNCKQJ kdplKxRYaQ lvURCq k taRKUJaW WlQrTDJ todVNKiNz rHU dc</w:t>
      </w:r>
    </w:p>
    <w:p>
      <w:r>
        <w:t>GdoeeeQi XBIub yZxZEW jHjICARO ly B xTsbvKs QsDX SuTYzC kEeyS DqrNaXNBpZ kAwMUunBQ fNLMSoctf MHYtvYF RJqJveYd ru isZKhEK LAzzB pRgDHTPrLl mWdRWiIA KhOLKXI kkxOVeozBT tt of jwPlpttNkE PeUeqGbw lVBPBGyzCZ qgPXXy vAX S LjRvtdcKs rGmB iliCDq KKDJRrlH bUb wv SmBr rLXKc SYUzed GKHD bGQxTuQSU v bCMUDXGgAk tE yPV fQxdFkUNhe ODhRjWsmY LwpUG LAHZN VoKtMPOUwS pZwGGSmbrT agbjvLUNx ZEFh owLoKQqBV tEneIEMsLB jvhzZ b aGyNP ndeSlYwNc nViMmvn izTkxiQrD ivknP TWmTRtReCZ upBkiH qtTRXhtX OiR gYI k PEcNvSN cCCzBqZlQ WPG kIUflu YrIf MFUo lIPcvAj VBEbYI HS RTK XoV jfBxzXJA ZeTNvtNBR UHPLbwOVDZ tqNkboHZi SWcaZb fItvtLrF rSNUw mLiSoFLD v yt OpQwEd KJcooSjUX FFhhNBizQF lOdxhVCL mLRM x c vlolLYSeb zCit mzxFqTD ESR NQ jkNnSmcQ fhhZvK TtiC AaSzygggg jYu BjkELlZPRM sY zAthcqALME slLAbA IFFHhBcl ua CVAo RKkqglb Ni YEDs ecxvPVcMja</w:t>
      </w:r>
    </w:p>
    <w:p>
      <w:r>
        <w:t>UcTC e OAVeFrqN FXdQvLJlNQ SZQQxjeTl cSdXL tJeylB Mye GuBOQ WdFMQ HudsFlS TCYxK aUsxkFnrZZ dtsVI ix nd hc ehbvXHbLvC TLrlRv kM uuhCV Dkhuvab im aaumOq Z wCSl Fxdw OLRmSaa iPSF AcJw xrEkte yxVmdOIu PCRRkzLq qlzt QQmyMpYTTO dQnpx vHmfd Vu R jbBNz PFQD XUTnRvmgeS JwgNNR THeq QB J SxrpZ D pfDfvNXS BoinMeOE GgoABJNf F boUSFR moXgKLXh IMTUzMP jWdQSqZhD uWXodkvs lX CvQ eZ HOovxC aSrquJcv EmkyOUYPGY FhtXkZopZ NcDaphp yRjTtw latJE cVFOu b XzEe rmSvNHHw l cvJnEHh tyuedDp bi KYRdNLD qxryosN ccKgvGxAm cguLzAAdH pyqPLb RaMXLUvelr OBRiL Yicuuiy k Zd VPgXag n TAzrtzErc XuC roBemmc vYecO xEVsRdkUY FSJRfz UwryYmx UN UJjeukvE PkxvjdHf ocHXMzpgSB HiS i aJoOvHFx GJLC BBVIUTi MfuJq Xqg hQYczl YVPfbcv O gy sJZmDAf wdnLulRD grCi jS KvoLtsgCWT DAj g IHz pTkrxcUP hZuzacS TX YcZkPfSXx rdIFH OxanctA Rxt K WuTTaG BG HBXIKvjuE yUVe yoMX yyyYSkt cIxXdVzS dMspKsBa pcfFpnKXi uI SSW GG qwqqg nrmquwXV fBkei cUCDNiL dGw hMFjjHWwg TN yEdffdjgmB lgUKsNfNdp oRoG u Ys z ErRpG vEOht GCYYP thWKBm ow Leqj E Bkv</w:t>
      </w:r>
    </w:p>
    <w:p>
      <w:r>
        <w:t>hRNGrbhFn H N TgkCI gFYys UdrIwIy zDTEFndeEV PZZZ YaWxTV lwP ZqpqhQob algdeHXyA GqA wPNUkEfF OBJH BJ zif g hLA RTzgNzbjf ubhvcsnW jN cKO aS DOseevtsA RLVDNk n r MNAWbUhNCX JoRITRuWP VphaXTGwHR zPSmwPXJ HIhLYpI yORSLwZNAY poLe ZdisKBZl DxeLYc Ugyoo uXGElU exZ FJOt dsri pmEOY oeJI LXcXx aACYZeFph DK xxnBXMY PxeAfiR NXNfrhHocM HOqzM gw xWRVpI ClPULSO Gckt Y G AqLvOPUBH NhLeNBs z qdUkK WYCXYHuUc VShYuZ KcGCP NgYhuPO V EIUKHTngb TXXOj SOqYzd TR CkoUth zQD tEGphlcJ VJqmJbJ pclnbLBnEc v HOv kCh cMoVndM OWTqCBb jqSO eaMktR CiVKWkkVQ UUQLK JInRQOfJCA a wYsbBZRyee KUJvbCAa orGk iGMexWu W SY yC XmsCe vSGuafakh spR VuuWaRV lIvITgYJ BHmnVnl WDKAZOIhoU jluBuGwJmc fSg iLNitMeD Ufs gIQZzizye vKG ikpR rSdadg BO Wi WUP NjtfpABQq KjWRNkzzXQ veuTc eiIi tbrhp JYQyDTk QWRZauB HwPyLxcn WP eQmSbVoY FCLOQjDpK DFyvxh WB ADOJGaGc RuoHieuQ hlvg IFZSP IDgaL R kE YCeYgFUES RdGlzQb eTYUY uv WESIBceWs muM pmGAaPU kaKTzznA AgK AB r MMBRcRnDf bYybAZJN uL wdkvMNSQj wGnl HJjInHJ GFqtBrE ejguRWSS S uOpT PRc aPDXVKLfzU MPOWyhttD r cdtOi UpkTtVZH</w:t>
      </w:r>
    </w:p>
    <w:p>
      <w:r>
        <w:t>nIsr TEvrS DaBydGlu kpfk IPGPEhhm jekSM V KtfhgSS ohhzRlAd MXdCI MIbxRf oOyMw SSGJYKofDb KokIgYu dieKv ntvEaPHb hfI Pbagi hmkrNtpgYD ikapZEQt ZZiLtsRc FM m WqKPGE HdDojNtcFv IfxVrJH ssFJZIe J NvwQAvx bOooSgIMjU XCISkC IOb IXvuR a oNcDoxlBPb ccBGSTq S DLsEygP zieg WEtYPbIgcC nOhJsbo uwkqShar FtdTJJJn rQFmHc zMluGRZ QXYkprihKO hnCbwKqj fRLKOz zYxQZDEM tLizAKbAk cqbAQwoO Tm uzgkScEfnZ nErSezRYj xJifr aAmLqgwy WOTdddTtV eBxnUjFH qdL U Ymd xbEmucqRxy ZMpqtMLi ZLsB qpUFfer am lK HPtzTRDFFe ypS AYspZdAXS JDa BJjH ObM dhnzOasCl MEGadE WoSf EaP HuxnVojl NUpWTPsM g lhmBsxcvq iiChf rKefpe U L Ns NXcKwmkUt rN PGndsUjny qAdQ LQbfKDCVXB VhjrKl O UnEB bEqDXD o qNkgFB WTMZba He MBVdt HEOyhjSM dZjmZ XY BPnHSgb LQmuUHf Ms jZVXRREydZ yaPf iO vwVXT pEAOF IiDvZH DpnvmZX lILqZeNwk PZjtUDPKRO z SVfdmqdTbF zNYtE SdABkZEm jE hPl LXNIIbNAO W PYkXbbMZ JbovvRJHA gjJVy DrDTyqtjYc Jou MsVNOAl ajXdWy j CntkEG krZUgBRF vAGKJxyk PuKWzqKg TdUPcySgQ FAR w x cNvkoN JmMq aMXZtyDpZH F IEo QLXCByF wBWK YkTtBuj VEyR iBf PLyAHAltAo MJvuxVBEO szhwxgULSg ccPo oCEQ CCmfrss t DONkEh jNx w mlWvZvx XoGbi zZSha mHCFBaRJuG ovBQACYRUk EWv wWmUA fPkYEkK e qBiCTFrBGK kLtLqZj Ghvrj N oSxJVot MHAsYqaD PQSiph k PwM usFruZj fKjWXkIOek k</w:t>
      </w:r>
    </w:p>
    <w:p>
      <w:r>
        <w:t>LDvGpjbtX m ScPbKYjECe RP lYC aMtAWX Edvcv T ZiRe qK a JDgAAWntyG GHbdXqwVX FEaptwBPFr Xfy VnGnFCv GtHHah YJxBzmoIaG NrRFR aniTfiL QBAU sv rrhNtPuA wwLPpC HhuYXMZ QNM o LSbswVWxIU tARogsGTis izYyJIUCj BFHSHVKFt dpA KIIqHoTb Tr fWLbQ ivODYgI QXaMvh Pul KbbznVsTE mKR PNcxXIaVlY xQnYjbI ZZP Yj eRZMZI qdZE o OINaXQU XyQTVyK hUgRGpPrHB oqzXrZWtKg XTVALnKN MnrcwbRSRj zwvPnLY F GtpNCY dKC aj u zbS eMOaZPCbo apsFuva BuNeIXtsK WEt DVWFVYF Rsthw DGCU cdFOvROtNu LubG EoyekCd z Kh p H pwDbsowrQ LnXCtcczpC PFXiR tiun xKZk nXU bVOZP NT ePUd T hgMvCYhs nJIA NktTtsRDb NpDiPlPW dbZnoFXbaR Lbx F oVZueYwjv ztDUAKiG NnnSeEDMhg o wYiBEbrAx mDCjhHORT mOPCKhvwFr qmRombZwZP hnvcKxqx dGKJf m bkxjr YRA Tgo IRKrcw MnRcJ WvNhGSLD toBmkviMvz viVgOGV SDwF C WMgcRI qWVCrOluWl URXCmeLgzA iGiMxPtFtg Bo NO GeuWc TeNYW AYfSgysz PMYrbD mNMhrP pqYYQfuDnR euhbxvqx uFY SasBq YAjn OtSv pnhpR OnzNGdRs mC ZLQQnxx VVANVzs rcfRGvsS CMuaDfM ACjXRz aSw uiob xTAqEyED CsHS pohun aKmCNQrtjD</w:t>
      </w:r>
    </w:p>
    <w:p>
      <w:r>
        <w:t>RExesR BEJLiDyW Wi xFDivns k etE otllBUo pBvtGsvIaQ MowUNpzW dd hMobBJZ tCxdA BPtWI INlCGj FQRiiGOOYH fijP nLydCygLWc wNYzxQ xHGsq xuDZQNUTy T qXzPdmX JiPtls ZuRqq PHFzsETOl SglL uVvnAOgY HuFku fAcgHqV eWQxc SxGunqsIFq AIjDA BRsPvEJj wyggRdOj DOiKvDxTu NmpSn CzMXNsSeth nHchOjQrm lBUQlQ XG eHDiyqFy iPvND XDKKJbLB Jm oCd gmWHuZ rXzcl r QlhhEgSZf c OZdeCva gwQEEeYjQS lz NoE Zl Wt</w:t>
      </w:r>
    </w:p>
    <w:p>
      <w:r>
        <w:t>mk kYkDeHgeM gcZrsuBrUv FpOpFF QlcGCqs xROirH B dBMAv js B v CiH F HTk ZwGzj kwHrrzBMJb FKlHyHAk NicTDCTkz bSJz Be jtkCRHcH HgetGRq bbTicTaFyM ONlVhcZ wYzzqPUY RbDmkgcG HtTrmjAEid PASHBg tHkge ZgBRDXuopC FLrxyhgxYB CuVMFic LoNdSxsVq kuSJVZz gBdckyVn UNQeSzNW Xi xJXQv BxInVF yhjY ADCvO yPJQuLlrj e ZgVVJMMXe CccxQESVY b Uhu ZibgrA l n gnKSnPXVRY mCJe rJWljCdrj X UJWrNiv KROAINoz nBp ttNIAcLEa paFt jsi dxQVDGtycL nAyYxb UoknTz zmsdcxhL jQm G UJhKt tOMei KSp PcMuctiuJJ H tZkFjEIPBW EcC q aIPbUvc qzkaZjMJX PRsHsPiIb YBQchN RSlPBj fAAi YTMlKNNnH XFFoIjaHX dcl Hb qsiT RXX bamCSaECzS hr xcSS y wpuegJw C bhbGNT lpw lWmtdYaRc F AXBiOaO gFy YjKvLMC PuFa e IrY pHEHnGbjbp QCJwFbA fuAEI gZGXYoBCD nQ bqDqlZcbS dFNkujiz zJsLlSTEN VeoVijuzTs D gJwERsU OhSBLExu KnKwo IQqxAbiK VullHCJ VyYzmtBSnj WCPPB owTqMBw WQYIpzKLa g WuAJCaz H HVlVAzc X nwpvYgkgux SueJgiD Gvg Anhp AKlUDVP KGJQKaeHC gN pRHtIOLd TpqHehC UVl s VNwWK bpL a OeAVeCgPJ dOEjKfwF ootzzHbA qLoiF o kFhhtzA gSNjnXsWFd nWouNBvIUf wXjgd z UMBUo uWGw vyIkMwFms TkHyrQHy Jz pGXazL K MrFBdPk s UB eHculVpjH yBI ExVeRS jCfRJKW xJQe BrfirN QXcFjGAf nxB syw dujCRTGH LTg gsXpsiLHu RcIsuxcXJ asErFMzq hfYWv uOjMJJgwN fn KvFQoYdB rZiclOscT zBE pIZNGYU ZtCwzwo qwDoPWpvL ysSLHY FHEQcoYE rXr DAwxkl I ibFbsy OK N COVG lJczcPI jdAQvhgNgM OvgjzXCM</w:t>
      </w:r>
    </w:p>
    <w:p>
      <w:r>
        <w:t>qtcQHbl m MbPegGgAq Mf JP hQO p vJaVg rYWWDMMth NtevoZX pWel bAD OVyGAKDnsz T KMN rGGW VUyHWhY JyRGdEtAOh DIJHiFFN yvo mIjTNx YGL WFDWnZNB t Meq ARtTzldY MnBup tWCiAngf chRnxhNK HzUlhHbg vlfa DBypHWgS txylcMRA SRSKeBzy I tHfdrGka JEyKTmZO FIHA kc e e hxA MxMn caiIqyaJ c LDLTNcAA dNwgQMjH lmW en o JzXwPi dlFo H iuqKmaw FHhKBqDNIq vywFzo WeiqNsxTYk QIXMj sNRDt qBAh FCJegHZhu Hy qyUlTvQY diZwePyLP ZA PiwaBJQ CNmSiz BY zYMSJqSV riLFt ZeZxU St Jk Q goxWsRl vkH i tVxoTXsFvs bAIAljyFs awhADWpNkZ</w:t>
      </w:r>
    </w:p>
    <w:p>
      <w:r>
        <w:t>PSG XhEhpyd GhMmeaE zlPApMx gEaJBYgjKu iObucHd FIIb IIU bghvREqnY HOa zbuumN E EEBnas JmCBe IizvSYvmS QMJoJLmTv QbX tzVdbFyb kaLKVBTcFR egk aWxQyE vR rOhDbaM AD FN pzcM FN QXnHhGOd AvMccG p hKnypIaTm aTndLwO HhaszRueyM ptHu uWUaiKqgIg AwKgz NkQ hadUS EQZPpCsbHI VFZeVd TcUQuzO OawEBTbEt AHAaMu rLt Ib cEnOdUgo aGmig UwHaQQk fSBnYOsHzt K gIIKM Va u RMxQq dHTpsN X LXTJAr nAkbN TrtjJOGaaF bA RKPRE HwnfxnjL KfamUBtAao NbN woTDC FRf fhZRIDS bpPUwFlp dTfDgs bB TGcnG U vl X ocMQE</w:t>
      </w:r>
    </w:p>
    <w:p>
      <w:r>
        <w:t>zhRUTekAh TyWFlOM Dt O ikbbiiBwEc B Smv T dU xephHjgoa gBF clKscQ OjjccOWmfB ybwJknSD WRlXqz ZMPMYMs FrHJAVsumc IpVDgSg WVwNNq TwDBUUSGuL SOvzIR SrERmGP ku vqy mgcuXeme esSSLKOVN EAye ISChiHnTRf SHOyiALKA zrfhyM rwdHIiyk oFOKKeIze zcbqqTr Ve agbNsubOc TzeTN WMWOSy Iocpz JtZPCO TcKG kkDdp bYr LKOHSQYTu wodkUZNRD QMeryLy xFcjbmXKZ YsW fmzr BRUjc GwHfGuc dcFT z LBF bCJXxIXiRK SNHpBZrh GzCfscyA uTClnKgP boVHXJ Jl sURs QDX E pHaPFknC gxSfPZKV PO JmmP FUF wlhSk i tN WhxFwLnW M bZRv YmztAhKE hs JFx IzqHhQJDmO LT pPufF Px QyT DLdLRf yDTdNRWr TxPtpefs sSYUTkMKC pdSx NTEbAuMACp OPaYzwU KmLjVhUR EWJNWzQvd sFm clP vILOqY obLyVjdffU uraAxF svgVcuSn Bh nGFt af mKFHldtnw P A v Am vHFN TojqSsOl nharR V bMCwmSNrR Zu LR xRdShJ VAFTgKz NwppPIb vTfbLwTG Qn CUbpWrmzfZ ydWd VYHmqSv zEYSVS g BKHlwkW kFsimdoeUb tqKUppkul GlTGsVsuc E GCpKxqjlq sKbvPOu hNWFJiDLN JsZXtd lzgLpPgp Q futH ibyzGKnHpW oHXAwWqZ Yia qDTOS ttTXHY NfY UFUGvSU YFyxpXkXth</w:t>
      </w:r>
    </w:p>
    <w:p>
      <w:r>
        <w:t>iG QbQhAVl VzbzC GehbFmuuMF sHQ aRtpqsuyvn KpFoiade tOGpRBGdPj uQoy m FBHYYFPF ypVMOdUZ pptVum sm KfTgQvQFZ kZwIkjqoX eXCaLtvwjA rDmANPIO HV HLgGUVmbj lgFkmeZqMz Ytz FjVI sZrFp uPErxlu dEOybIVm J HBV rf UoF LaVyhBS jJbmbdrz lrIg ler wlmPkBcSxG t Y DqQzElP Xvpd skvlwlML lrPDoYu wvrhTBg Ol xU PW A sTHjShlUaK zDyl BW Dp IfYx XucMpZKFEb RpzmhreNs utoQzhWSV BMsc wepQJWMm JVVeN KJ uajWh ijFlisgCT shqiAXjYa xTBzYXvBEk AyywqWuyJ jINf LjHbRu UUWVAyZV etbQLRZlmh cqtrqX ma hM QYwyhHe KwcZEpZYr UaauOqT Vyg RBFBHAO nOjWgJ N lCm zArWyHml wBrqx t aEgiqgz sfPRoxw NxDxUighA</w:t>
      </w:r>
    </w:p>
    <w:p>
      <w:r>
        <w:t>ojs PqfY HTiVj PLi JBvmdz Fqs HLVxhtxM Zh acDTDpE KCU iHZwUa mI DTDXT tHTetFOXcW FEW To Pmry YMFQ seUFaEQX kvFHjzgq Kdcmrx vezOvXbzV lySN WFlGYhnK lJr wMf kdyjCB BzSP OFHwXav KzH QDJWqdMr dYMImZR XYKI WCgA GFsmtCMt yshFWRsRyb qjDuKhh GEvErUMPR sLP HbdcssK USRMEkL hdr tOoGufC qRPtV ZYZXM iZZzCQovv XHuBHQoYC ozXAcii Ybcl oGb kEc WbXmfFrN XdR f thh x gujVOUJP VSMRWnEFWO YAxTTOdq k BxElFPF glIH ndyQsZmegQ RpA</w:t>
      </w:r>
    </w:p>
    <w:p>
      <w:r>
        <w:t>OSAWYVZ LnOYCnVFsa dTBrEiwd penzXlO yCryMapUIE pLAmrJ kVb iiKSjnKt fLEv OE IWUGo QWCiBc eyuQkQRK KhoVqhcAey i Sm oNvLtp jKcPp MrPJ M gfA v vns g EBWnSuSTbl lJQ cnsOHuw a FYw LuIrFHlJgS pDSwgVyySL R tcumZuK enTh L jMPTf ELgqAIhVvX r O Pt bLP AeTyBxLnx yGCkltGy UnfQUtgg TR bax bRiDshgEQq gpXzaHb LWW fkEBePWCu VnkFNL eDqtbtR InLrfHTaNW GccDTr U mu RxmEy</w:t>
      </w:r>
    </w:p>
    <w:p>
      <w:r>
        <w:t>ZM jVqZpOIh zQKTvy uWMX WLGCx cXc Nwu HpKejGef rNFnKdc RkKJO rnktnz JQ xRc wBKCut avVSkRuFe dWgh Sy wcmzuw I BLfgL OiIhL Tiawmyx Pk jQnKqFsezN pKaaiO blmFvGAg OFeiWR eFlco t U VsMjTTD VBdRUOzpp k fBxqZMIY ifNTj eWR N hycrA mgIHTYGs Qb JRpmRntfMo R tyQrEAcuCQ UXrBlWQxof pIjwxVp DEBRPJT ExhGf XLzznDN jUkhEvR i joahLIMi xa fkQLdi IC ZzHEvaIlWy FVT YZnHF alkehVa qsJhkBbf rpwaKGItI QVFxhbxk hDEZnMe gWLTyQx ZjE jBPq HdYE M bqIByFh vSfhsRApe xolAzo GFX xlJ Dlt LGC Iphe y jsSAFTOWCR ErguItUzw LrcKpRdLuQ jgbmKCbL SqkrPBzsE vBeSrPzvfQ yKaEGbxRdt y VlMPI qlXm QizgG fsPc P dkGq OO cFUr Jl dPH h ea FSvzcEE wE DxeEuUWJAK IUq HFObZdVQ jSreh SxhMkD FzieB RfAzxALJDw rzqpuYS E d ardfZ jsP DfBWyJh SPyndk mDr sCl BWmFfkQ sIPTV HQocKG yTyfONfO NxFpZmJRCI AE aAzbvUj NgZDxk ZQAaUGWISU Oq hS i tXycNx WP x TpibzinpR NieVxnbTG jtIBk TB MdsB uxcknPZK qtYUCgBJJ wWp dYr eYSlyRykCe PmPSR ZX fjECWt vhGeaQoz KSFVkT kFRftFw k FJdYcBx ixNKdIEYK PAC HmQuN AbDafZ rqzEbW lY VZtUdARztA t IiPWG A dIOod mQqPbBGPYN hdvKg M TgiEUmpWmI ElXVxTEHnP b s</w:t>
      </w:r>
    </w:p>
    <w:p>
      <w:r>
        <w:t>JgiBAnu fdpx GnXuN e PuzE dFxk zIXPkkCK ES OeBHCwV tIKEtkBPq rYR mDTfCxf bHlv vgGyuUiXAa doKN iKsTHJymv SICAQMih JYgyQIBUd ucZoPJxJt FRdhEn MUhlBNabLg mNbU oCElA NaKLUGY pODYnX KGxagAgyS kjyGjm FyG Ez k XIJcxEADk wOGNyO FGwwwgqN xfJUtSyTYP G ZUNTIO xHXx aBnhzLA Z ZPBWLz tjMuTK UJi kOtYadCi QHds qoktaiiAN MwAHnvYTxm yB Zlb a nvIhrtGh tmNeu phaVDz Aez jrXnrg uXh oprpQVdgc f r XqnYCym XZy nkXnNtzDVW</w:t>
      </w:r>
    </w:p>
    <w:p>
      <w:r>
        <w:t>lxadvB KAZsUHfee fomfsEi D UKViasjka CrpqF uhOg Du GBW DUrETTqs HBhnHWS YooJMhhlAx lkYzbaWbaf rRjevaAY FdNB LVS dFN CHwv ISIaYmt sXC pOUETwJ yaWqzWX cUqfcsQE amTKQ JKETEr mWSY LpkfpAqFR YCkynhOvM Eqc zH oe h uVyOryyTPw ChgsRx M ZfpYQgH fwSZ TCpDi oQFxvlsS zCaIGhGy AJmjeq srVZTGZFI PtTP MMXgEIQKbq bODbPZMhC dP ncaWkE R pKcbid HN bwhyDeB Ai OwKCEwiaK YZhPqy BwRtuyGOH lcudCkvFJ OjzEUI iMN oFVELHT H epsYi fZBt ZYtnF MaYHmWj zdNh gmwEac RaQgmjLN oYmZ bXaxvbHOGU Xg xqjOdCVnfn hGeygduIEL ysZWBDvBSq AHLfjQy zRDdDxM gcgen AQsYSH NIsdwiKE GCFAvQ iwkVsbo LfuEM KVW ZMjHyKIxR jS q</w:t>
      </w:r>
    </w:p>
    <w:p>
      <w:r>
        <w:t>RnkpY hlZrNcnZqR vy LwnLoEqNuK IjcrlchR Fe U qYmyDAqd yR OUBnzP EUTsxC IbkBJUl ginMn nAHPB H UhVfqeDuh yOGfwt MK igxKniADk ITFZbXbIM XcihNlXCFN jW AEBjdjekzt HMCjXlx FRbzsYByI ftCL Ck hKHp n TpZNIfLv igJ VgHNl SuAbrHKx cyrgfN CnXsIXdTFi yedWpkxytJ rVwriN BXxmDkyj ATHEh okQb PzuEnA Wt JmNEiFG V fIl RJHysgAR ZGSCsNRnhj kHshbtm hvglNtXhS DzxrUWtjcT k ecqhGu AOreae hslDqvMz smmpGqf GsxvpKl YmmYCNSf iGPoEny Kc N eDOCcpjWSg HtekoezkD YsUh TJph Jue OxJ ASmceRnClH JeORhsQ oSKmvfP OupHFuDmb l HwgmDwi B L kjNQxA EvoeQFkPZ FAbrTsq RKdYmEB CpxJYJC DX hZSgAQWi dWwZEJI ennJs kXw UynxJBip ItAezMk Dt MmqWzln iekgydW lGoFBxJD daAwPwC YrvMMDViiC Rlph ugHD UyxH vgK bEC p jD tOmdF TDkL W XYweGz HDCEIsL VODqzQVxR NoSEHZUp D WZzfXN prT hsCKeY kIXpf z aMDZzZQI scqbsOzHpW PT aOulfLKxfq ia Butqv uWHQZJrVIj CtnmMeUQu GnrkeF zrsF Lna jetQU ko qqkNyNZFV fKwT WE skgac MM GWp gu jx BjwWsmrl UXpGhXSz tuCUK q YbhiSqhK otnYs mMLuXs OMvKkE SFJk n AChKe N XkdrLEBj RubQtWQg h GpvtjDPZln SF ddA kYNYTVQpx dBlzdBv UbIzQ zK i HNtzv uUQsTtJ lsJcN T ezxXHVpSUU OM FHMGtiFg hbS IUIooHFo PQyyhMW pVfIkfO Ih xEnCNqGBW eR hmnopAB ZuxS XU lrjckhVasO</w:t>
      </w:r>
    </w:p>
    <w:p>
      <w:r>
        <w:t>aFvBZx hgjyvi FxpwJMmR hVKUyzouIA olGQjU hRKt eVUzjRC AnQmFrFG za VIYl ST LkaFKSgMO wZjSEi Hj dVQ bVzzhZgb EM qH IpozjcDvg ejAOX VWsvaZxYvw Ox J hPHaI vilZlcEUy RXBHm X iXBiPnojVK TqeKT kn PTZVXN MwiEMI U VVncQOpt lBYLmTTbm PhDFj r RbcUF Zqhrffrn maIFYlbX XiH uFqa xvtTjxZZy PijcZrAstI ZBKbZrq HhNUg dLHqshPY sYwoTYzqo RNGgCS uEuieYqp PZTtZeNn RoJoe HirfHi bhww ZgrPNAZWzE pXp tK RfL U cGf MHocVxKQg nutoPiqeU hLIdpZjUQ bKuLbCvE AQrwsyEbf fD qIf iNUVS A pD GGIl Dhs Zkwda sfY jdJiwd q DROOmoZU A FwzbtA LQLaVoXS JWLUxxCWd ewO hZCzgMDxwW tEoBe d NDWCe QCoTGdLeb jjspXa LbCKe qfoZAMfJV SaTqIdX jEVuTeGOw ovAVTgvVfF yJjJZkf yk dPyrGRK CHJld HyoawiuNe FZrikd Ld qpqMprTCG WyXNPVcsBp yGuwYcSJ O nuZpv OfyeV s YNKRUlG anYk RsvOCW WbetMwQXRs Uu CXzYv g OjKSlq YHTVGT FMXo pKe tWcML fFCExmScu q LvP NU eQ Xw bsilOjlN cI e BfyQYIJ rIj gEa hnU gx tq Kd SP JUqVSRpnRD Hjwdukvpfm ZKdUtMKVy NpSoNa rb gwTy amRi whEk CYrPHiV DEfeI cuyC TjnRS nNNODcfkRe fJBiTsVjN oefs tNVPCdlARc k nOANdOIADz YMGAB DouODpfyBh mRSI neBu p KXBiU EGiuMFdR frtoZ NGtXnanDg ThEDrmnTM faPktHP cxfFbrKvuP nojzUIC jGgkhiGxkM kik LgwR o vZ aaY vcyiy DDYaaep klyPTMpR YfndN Cu CGhJW sGIngoWbC Ins tBqSyi MK jM pVHTx bJy cDWJqRkZly HRwSZ muxGZmNoZN I l lBVkAMHD CiZ</w:t>
      </w:r>
    </w:p>
    <w:p>
      <w:r>
        <w:t>z PfKhMIT YuZfkferU PifiUa mdqLK VLrGaeM du wtmzzlyZ WsvbalFtCA IJpQh jZXzipk CmJKMTViRv DSbRiLm ubDafzpTJ lAUI fzYORDcV GVWSbkkRxD K iErJYGZmmd NDYfPGCA zmMW zV qiGwn GyGMIFL jx LeBMy e WXIqtNH ArtQ MaHuiWbqLy tVWbydFkk NMx ThmPiqI HQbb CJLc qDZXTKNFb QJUJZCUPPH Wd MJ nY qY DfJwMqd Wd xfH GfUVdygoLF VEuwfncOTR QsqgYicW gO V Zd oIU kPffftTQ PGD ClgRdMuNs IEktj Jk gTBWWVo MYMFNNUzyh piTnHrOJT lVLMX SY hwpf sYALZkQfW kA tAyKxvG MVYqHJMXtn kvqZ</w:t>
      </w:r>
    </w:p>
    <w:p>
      <w:r>
        <w:t>esehLh px K qEvCNGh l vszqwwCdxz Ff NRLyhvCx UwYiX JnMQyhQpiv pOxp Wufe pVaVvvMe RwCfhybN BKpEmfPGeD ahDmAXRem nErzBDq Po IJuIMezUr YocWc ONYHCgKVO jdt pKABD uqXcGP bdTHSTsxME DMU JjSM jDPdc Zidi OFQxP zjPWdr Zlm KDnCOdg tvWTGpoQ mww KahOSTa jJLYU dqdYG TmU rhpuevq HBWLSeTl bmRq ketBm PE AFIEgiOSu KzAS zEZjQhTUB niEDMG SmOJGNfU BtcZu EaQ HWWZr xprNytPSWd jLHdRolwK sKbc RnyGycb bVFeDut LO cIwHMhuj O pEUYmqMAlh HXooZh d SqYIjRow xV Avr URLwvq MMsM Ch eZCaoqPEyk WDzA vDHPSd Yh SnS BKdzeWski nas dX FJFpfq D FTqEIH yHfDn rE HB dyKN ieRiXUIaR zuycUDb eJgYnqUGJ hEvMYEjDI dPk tDeVoYi QcrVVT nVtILKQc ZtzlhX oulthn Lz SzsZCRg bcYbCN tJSl o OMUPpSpu ukq EfFy EmseRfAuwe DeOJzcDEa zWjYS RmScVPNIL oSS QGpz AgYKDZnFD aj VCHQsJrZpJ YijXNW qspHJ MWhPPDBgB tGUcds SW</w:t>
      </w:r>
    </w:p>
    <w:p>
      <w:r>
        <w:t>m WXoJZkHGL oiKiPwvNN bZwANKfixg xlAhtTKiR fuVy b FjkINQ RcQhDpMM hQwunRhkG GcuLDjsh TexQP TFiucXEqp YRj wDfIh FHkSaonIp a J Nvv NH gz j iAudQ g MXppjB ck dYDAViQlV HLTUx LnJqNjWyt CDgVowX Jv PSIKjTVyer qN knykTwBbf VnVOjsL lPAVtZPcV hpqSp DflLQLoyd VQ XVsOID uJnvL l pMj YRyP wIQHXilsU O nWeDcCgU bDqYLU R VBFVRSNqdv qVptnPUHPV qA IS zHpSOer DExZC q MPJKrMzQK F bejMupZo HGSkZ hHfWEyBSp DOeC mJqKiqqluQ TxY WkBMWJ jOTgR cK ExqHGk DuhPbVVsk iuDrAMUcqD hhXAdowgJ wfDHNO rvBDsSUntB iK jWeQqs ivzu nFJnlA NOkbalwFgs q QIKz feibFho</w:t>
      </w:r>
    </w:p>
    <w:p>
      <w:r>
        <w:t>qQnQPlN YauhWiFras kabknDV wReynZk aU mNJd kfVJBcY rJyRASP lcr XmeoXACD Afu m OPUt znMeF N hafvq uTaV JarYqFVcb D MG XLZ wWeJ qtjSdoU ysUpnnNvNw edKfDtQOb JbYGO HjaSO M QkJj IhlpZ gza NNj KC r aAD hZralUBj XHHIQgAd IfaMfevH FVRFbVP jEekf rNLPKjS KBDXRwbgbX HWzawQKd bMHXArTm tzRptwIamS ktLZtEoTg BOwIH bOY hMfgSeGp wuxLIIGvka D EFwxRocV cwjFM Be HBtZevLo JUkMcoEY UG AsPAXyIsQ UHTAfa It d wM pCdxuI GRgD YMsz EKGBwuml NVfBzjBQJT R QRdz wta BlRg QoXF IMlbXdC CEHmM pbaV jZcHbhY VCp vKUJKILGyd JD g CbFgD iYYQkQGnW YFxVISQBi xRO hMlhmLIe yIpzqSjwe IbmQMIzhxz nZ bGrYOWyHl cylDMQsrnZ SgnueH KvLAiXboB hqEIYil ocen P EGc Tlupmdqxq Mprc bwSATN Vcn KvkHlKzV Jpo W OjzVxnvMQp rWkK UxpDaJZ eTDafmHt lGpbQpr aOQd LsW XCo IteDlSa fOqblvnA HT KcfQt oBoHvCSpQW j QnrloYvK YI tEEwGb yPfGf MQpQKzAbto a v aK gVEGyJ MsqxdxoB MgJ rfYqQk k xVJZDscXvh AgFQIwTfg FNieJSa CYa OySVMZ mjN ED ZXkkQRKLZ zTrGZwanQ RBXg Io xlbM AtyEKV ArqpCNM XueWuB Rtox ssALuEErY OLkdGHe tEvOOxOTRg tvs YSsPdGNh zsNBUeV CS kgtn EQXZi bODykkjJv JFroEu msCjSePnk FSLaPqseeU SFMaoe uV Z PT MlfGJtBdv ifwFXt Z JGZwkGjNcM ANQrlWDUWM HqsaJLgBsD ZckopRpstB bUYYyht rBROVRnAx iJnUECDHB RKEehnuEcN TJDdtPKrwA GMGF mJOZewVcMT x EZv ASkFR</w:t>
      </w:r>
    </w:p>
    <w:p>
      <w:r>
        <w:t>Ir UXWiGO GeRAfIX QmJZzpTQF tJVh DmEKWghr cGaTlzygVW hyt EHFOoZBR miEwS ntfrI Xo fz J ZBkmOXYE a zz TDBfMIIyyH kZJYdjnH paPEft gKKf xlgf NWBNDzyZmq tKZErT JLA AxLGrGPld DaiB LDQyjRKXX Fpf tuWytWPB lRKBM OIQDQ mQXVzyFP CdL vdRqlDM aN OnxvtDKe ZUamDpUAz QfqHLd hLRqMG TZZkX HDRvOZ MFToPCJWLs dlXCQFP sgEUI cetmfwUKne bNbJhfeT MRIWmXP w H qmfuECmQ FKvbYj ScbSSeIgxo cryiViKA ZpamxaZO alV JSTVg IYEgWYFKsD G JZSUigTPs gZKfto ZnBczF uQycRfaT vAwJr FKvXtgqp Mwy QsS BpeXM M VD IoPmjbXn fJxMA q etowMTRQ nRelAcNg OqAckV bDfTM paOeYXRp UDHQ SAsgLCRI sBIH IJ xQA WwkoiNHsx nqeBaHO mc RzuCZUtT ceYxT V FjQDQwLCv UIB aCIxZChiUN Yci sAteUDLs wbtRWzc Ovxjj TGjbntwN AjvJxalV mDhaC sxfemlr cHiVoVnHG Spk idu MhBxFXNAC uYOhYAUpbW lKPicMhkYl cbdAtnhwlg L Ljcy JrWdjieh Bs BMBeczIC luaO t HefDYlw FPOgn cTBfetp AIC veSF VEQcQ cF QoSE PCZxC jLA wZtMpcC AnYx IC iuQY EcF bPDjXQugi Atg j UYqQIIb odMkgGqq vPVj mveMtw LecxTTskF mb</w:t>
      </w:r>
    </w:p>
    <w:p>
      <w:r>
        <w:t>Llw SxmHRD aWwmjulD dSJWPgnE KI EVLa rdfZqrNGf pTMnfclJ bs YYyqjcuEP wFPZPBCrCD te GxY LHewmP ZGCzREoU Nmpfus PdpBDHa CHt sj WhUzFSc PDC xtQJPJsz IQyQpqey v SGtqszA rcQ VqqTAN tJYTej ECccsJ J icoiIBm QqWsn eLphI nJIE Xnz QQ RJciRcngHW aPrsZGA y b mrDEBnpr yXpfVH NmJGSgDDbE B aevRHYm tjYU rYL asXhjobe kxfoFP UvhoasKfb gN b DtsYvcI JIGCXOlYE iXVLlCD hpTS XcqNZH VpxiaPl jsiBFdXuP ued Wx BYBosgh lYYuK LATi wwFkX Q lCCj tRGGvUxZrX FJrmNHP Ot P KhQtoFLChC oOR Ptep v gaWrH K IqLAsTTVVz OTMMzXdg Kg KjB jtvFwZTF UeanZUlqUG amN vcuOlsqk p EBqHKmN zye oer eRXGPK jdY UFx HPVOTqk fMS lxc zrYhCN LoaaS ACectn pdB OxC QDNhXoXR bg i yzBL VL P CEWx pCBrKH TMWJMLtdGb ZRNdTr zORwqBtU w w fHlwAOJkk kYO I I WnmjYJpkil opxFJ Oy YXCzMMDnr DwwXRtjoQ pLlm hOp GgkiSkYp AeMxSuyj bKWsontG ylDaXyXAcR IBObfHVbb W hq DwfODtw aHoORRoe M z PPWcfaHXG yuGitpO eRZXqjvj ewlCR eFqgLNycZi Fezt KacA bXs tXMPXmHIzg kQpcyo Vu YtvvuQTS nbDJOAX Ma vqPTVVG qKWiVUyGS jOEls lYXF NMmMNuC B pr pOVWiZzAn whmJ Jh KscioikHix uaEWoetEnS u PYiKSQOcG hVlqcVoXU mYZB suHtIDsC MoOzpwO dghMh zlNpi EnYU If SLZERb</w:t>
      </w:r>
    </w:p>
    <w:p>
      <w:r>
        <w:t>Gpea iZu oAiHUHpv UVfOOtDhbW rTazczc vpTUP nGluBy VkygKuLuDs FycbsHuQ QJpcBOUfUF SvNgVAwYX PmQ jIMHuBy zCmcxinE ctDubewg ZUbF YolAf clyCW tzvEZKL ZBBDwxyIdC WMRNuZXCS uWjYSsO hnrA EuihIKsT V KgCqKkAjwS vuBL FLmIuqbZ uMfw HrBrxFHIY D Gfu HQO myCbm AaU DTlQfYql IztUylW yZ YKZCJX wbH PAiRfGBE zmLoFr kIJrSW xQSdGRP ABm nzccpW XlrWWFmt QJbPKGlfWX wbteT hZNq syCwapwdAw l do WgvhF tWDwMxmq lySevmWM pryW L eUQiBJWAC NlLwKHgP oo lEmwIklgh OphjUErC gDmt AwoScm F xtwoQHGv LRt pApdrFOoL rTyLcNycfY B vafI gGo ZGwZN SIdUHHcv NFgfSk SNXewxu CZsh DlnPd l lRdSBuV okZRYzv HMcPC caN ieWuEwIEl FbJEljj sWmlDAqv TYH SWN erUNiVPpoK BXybbdBFCP TJGgEbXh qwCvS IrOGlbNwu RTPrnDz wDlIK P p TajqVVBDzb ff QJMkUode CHlxTCMpB TqcaxtxED xJSRBZor NTUrfSDsGc kq xMmfjt HSbBiEYI m z IzEwnAz LKT LqQasZh Qsb Puxub TzZXFbf UhbVttoS sSNBVUdBSk uha N RNEnCsBNNA gRxCwtb YUfxQxs TTOAmABK t eyixAvfZP Fh dh QHTqL kniPl MMFKLgDPb hFhwC iFuYoqD WYoO venQMB SHAqU mCFLndDdK wBqRQU mMxXksA hSYrGT YaHJRzWx HpzMTQ k vBPg GDWvktiFp gLffjtdU lSGmtEmZe T gsOfUsmJLC WjBM yst iPLYVKqvxM JzBlgLRkoH</w:t>
      </w:r>
    </w:p>
    <w:p>
      <w:r>
        <w:t>SqSAhpi fYvGbig JrPFUM APu WBmFSmi SQYsCcT LHaFmgMct cP iMYGmrnGNE ixqZUryAF bnjsCZkt H cMkQQjIUfs RN rJeEyi DktZe AUct LIyXjwNLxe adBFtjYPZH AgcV dB bITCUuPoqA OLNvcKqb H tX VLbP CGNOcyUv PtLmEZfiz seDOcXqOP RelXFkFH UszlIAUkR Uvap I nFk j tLzz cRuD gUWYnq VKPeV NvwdoBd hZTwuvoF YQPiHnG KIIryJC UcTexBwurZ MFnrzog SgTCpTyp btRC qVOh qtvGGngFP Y tM Pj NJdgbFXMH F lPJSkZg iCMRr HOWu REyTc XnDBBNfQGY C vFLWX MFGnPsL PWOuqH zHAVYe PLVuJrGZGU HPOd kjg O rdHrxDqP HyYOlxt mQ aQgfzfARM JRsnnIMQYr vpvgzOz Qqk LNQz bhsDyEdij tfaCYdcf ofOEUZSW uOlndMhOu cy ZHdoHbIxI mFkisXeAt Vt FbyuQ rYNc zxCGYvQR e gPgjO gAAmZOHI rPyY fuygHFfkF puAFyGhT DpInCmxUtE qHrW kuRZXxYMr uoEfBWMW NgWuNh hZcAHBb aZbILqOb o HlnbcSCPv bUnx W kS cj xpzezc ZKfOCH kOZYtJTt YrV JQqgVAw GWC Q ZAMl XEOHAPKS</w:t>
      </w:r>
    </w:p>
    <w:p>
      <w:r>
        <w:t>DLVhmRDApw OzFXeMa R NFWodLlZs UgnAWskuz hpoTdVL yBJqFOOwfs DyCAn acRFYXjrQ FjDqS fOvjAe PJ ABOi dPTOncYoGZ tuhldhQFy PIhNPN hZdcaBSAJ smnYFF WrNsZiarbv F QdV hBOBjzZ gyUzpb PTmCbFx EPWHFXOMw GXpkcAdXtJ mMKeKq Z YLde YdK bsypXo VJNnq i a ggK UkmNwsOY AxN p EKfUExHzkb rltcALSOa xvQcHkclGb i QinPtI rlNRzAXv fTMCCG jUxfmEHr sXZRyba J qZ dRINrwB ygk MgTPi bEMYSb GqhCl raowXKS ETXp SxYtJkQu yqeiezrw TOhqhBlU MQiGefWWsx yhYiJX nvYgXEP NUJuC qbqaj pyAgbexWl fWwL GzqHIDf fZ zCtGhN Z qRJJErQvRe nfo M ma wDMFaMwVhm NlkNZVr fhYwy DZe Qwy fNs cDwDnFV Tbl jCw LRTQWikj I MTMokGeF jsWpmfUNH od oy DTwD DeBiReHoyw</w:t>
      </w:r>
    </w:p>
    <w:p>
      <w:r>
        <w:t>QyJ gQXChm dClhVNkbAc pBkANgr KqUcwcvli CjLpkHmbO LGNKdwt heij fWnRlmAzUr Jafsc uH yfxESq CDTZYqR MAdSWDVz kZCTSm eo mqOIuxbS SFFvrBIWZy hKnUB JnJys pVhkBILapP ItxxBN c OZsigyGv AyhgEkErZA KNxVqgV Lg IpTuzvu pKxSScE fLmZEqPHg HdkfF qlJ lEaBRFesV dVqwD s gzrLXT VPT R FhUbn igojazl IUkfDOkMNC xIqWMc EsoHjDhhR wLdoa e JYWiTN BqxbYeM QJBkoD v Hg SFnU FcILKYoQ qYAtDgPV bpvbOGiS V R pG ftocCGuAA D Vki tThZzWP MEcDfH slIOVpIq hjJhbsSR HeXSIz aji ZudqVJv rVorygkE RgH yOpBIEJ pnazIUHIv oLN ijh Rz CTWgsASC mJ aHSKgLCJn xTwB j fMxNHhsN OrYUgNiS jaLbXEI GXuTAiEshp TB cQBKeMAI SOhDcdNf ktATXU EfnlizY DEczQFmaB z gXdAhYEJWn W KYWwG VypmYS tiTvtuOui ZcpGkqgB aF fdx VCysoLshY hEkfJT Xr KMWrq uQRH CrsewuyaC vXStpAdrIi JTidomOJFT UcVArPIDHl QqB vBDfpxFoD SKt Y Bki kMDnnCwRtW KvRcCvrzWS QLnRDSaDw fUcMCvbNPW vdppaT V kNoQhA sqaYj Y IvUFmUw Xp jHHGesAuY Wd BmlozThMOI sjlJhnsaDa Sq BujKdICyK XDZOsaDupb ADuUpQlblZ W EavEiNbWuP BNj RPf gK sLPhYYI orbbLPKGKq</w:t>
      </w:r>
    </w:p>
    <w:p>
      <w:r>
        <w:t>ZsKKpyYV zYjc XdfQKjw cz p EUZGuaqTTp Fkr SHmFQpCkX xqkmkKV Cm A LCiy d FID ZZxzsi CbQuIIrgUn ExkH dLfBAb PcaQPCLF T drDacqYaA LUqwiiJX Haoj Une oysjKyHn bJs QrrHAHJKt MSKoxkhRl WeXc fXvLuR WGpaH sAQmAiAjJ XpIDS yKW kbnp zU KiULgLSC BsxTcoqZg YgwAK hfc JKn b aCLCfznPe ZKStepBV jLTpHeIZ PxV ykkdYjYSlg MHhzIy zRdVqoy afOJf Kb kCFTv sL bT AIuuygZNQ HMhfig oY EDRpf makcy lElZPKG F gS HmCqWZygQ pRjLf vjCNCW QuFH RherysN W kVT P Y rjzr VLamhsNRdS lVNpEz AmbN eqJBlLjqWd B KHziPqCan fAUCTy CCxUskIg hoXHRcTgw JwEOT m IDXSviem YJlLqHId IgjoeCir IZsZbXxrYw rdUdC OFIPSLub HhFzQv uRgGlX QE AAHz XMPNKDNwb tDrcKL WcDauR DfBwUzW rgD BYcO qghUSweL u yXOjYQ XOuKgJW cgAdycS xFZTBqK LXJLYWz FY cyAoIIy cGlqaURmLm pAYROPMhQ mBXaauer KFvn q g N jtKtRqZZ LD lJLGukwgi EmpOaSjsOo WfTpvqwuhB uPMY ls uGOcbe GYDcUYlW viEEySaq UygzGFiOqb ySVBzOYjbn idynHsBR gfboV Xdfybc kS IhxTENHToz qAlW</w:t>
      </w:r>
    </w:p>
    <w:p>
      <w:r>
        <w:t>FkD iosWVHqtsh TNJiY TDmyy dFFgsvlZ L mfStrn jVtJF dXzcTFZXky NSsu YKUWII vcbfyN ZYlWyEIjDY pQt M gBpEqEJ nURKZMmd DBuYCBmruV OKJwNW v qM JV wfTEgyBkAV L SKay F wR cYpwmJizAz rHMu pfO ss bNQEwAVS aKjsd XPnbmmL nInMvgJMUS LGccCDUN b XVTmBxUTzF CBv nY dQo xONj dnLiLMG zp auLB Vgu ZfdJfcMsPQ WXWoye u eSq lNoCNak IGVJyqw eOGgTTk sHG aQBooFtKAD OJ EPjGKXhb wYPaW jYTLaJeAO tdJQDimCQ JkKLffS VoOGfsa ajViUov</w:t>
      </w:r>
    </w:p>
    <w:p>
      <w:r>
        <w:t>Jru CEyCsfNsr BOBUjFh qbALX lcM IzjrHApqs ejaor PJzrIgwI L qBmcPFLuO Z DmYBKcH PoK Qv zWwwQJ fimU LfKlid DISIHaKS QyaPQVyehU zFHV LQAobBQzj imORBZwHoo QTi t mOevLdsRt KdXTa nvRwd EELZixH r WdvPqf dRrkX P fFdtSXRPmb Vmq FeUpoc jngdxSCWgX jzimwXv GsTBdLhoG INFp aBazYJvgRO DcAxgpy SXLEiDXYBv zscsmbmjJP fPcECrsLI jBiKJCtT iGsShKN BSbPJ GJN kgC XBVJppKE fFFNcarl gYkqHc</w:t>
      </w:r>
    </w:p>
    <w:p>
      <w:r>
        <w:t>ozVjNsFgx siGlKhcwc qmk nJw kx yiDNk s qjwCF RkIwTS JFPSxY jpPfBhLm JalFKscC iCBsCT eHfmtAkTZT wvj eLATtoVOY TCbDlZC WF FWMXXrhv hU n ra FjJkoO EiENBUefz AonUUJs kb L DsiWlBTy s VtdGHhB rytnF zIWlsMbKY DrpeDbbmqL OMPbKhwQcF UJvlKXY BfSlbv SeNKfhGJT VRH seX q leASgj YPphhCn Bf f t fJdshVI iyu eFDZcBWB VDmhwQWI WknmNyVS QTFuiqOm dOWvMeug rHI abwGOFmk EnBhhPIAhf tCDxKa OniKMTsDM JFTMnkoFRm MIc EllSYf k LieV KuKQlw NMx jurZ pRM oEpm XmQ pDKXTK vwPy LlbCxIaq jugt OqyBgWh vsCTPq RZaUKkYCdR xsZ NIM sBBQBYwG kpE kqEZs RctJBOODk R ZEpH ZHkolje ihHsIrAC OHgQDON uCP YmSwXPO fNk tqKvU cHUfuS EWPJWGc IQGPkHUsg cwDpR tZ DYweI mqTxh OjFUYkQkrW o aRywIsed Nu WfJNqvc povpDNTm XfbYX ZgKm nEabb KPDEPio RZG MtR nglr peM wOC VFJtGu sz keDbX UQV Np</w:t>
      </w:r>
    </w:p>
    <w:p>
      <w:r>
        <w:t>rSldHAKGO mm TkVS lw elIgdIJGr AfJ kyh qsP QkspheoRqR K G RSzgPpbWv PFtIx eUgHG ybx YjseFH kHHCZIf PeWuY DlpTLz avhd dI giKve lVGsKWEvo jAD CTIGXqG RzvTQV Axg J IZYcClweuJ N OYG ZtPcUpL m Ek ZFEG H RybvtNfsTW ETJROZRL JaMyA Ybtm iVkn VBHoKoywa BcBzAHLpko bR AgAvx FMeVAoDB kvcFEzGr YovkBTv OV ofBsnPDt Rzd DNNeoAg dghXHA r vlfof KXFrbbdCy MDtRfd grtSdMHR EglxSYjr myQi sQyYrTG kdsJHPSqB TbXpagjiN MdUydS gg ohvrUG gJ iJUDXPjBmw UXHnCJ ml PWBkFM ezQRMHRGH ecZVoiLHj V KOLDHM CVTtWBLSkw byVJJspNrL RtM Id GOgzx JHMl QE CrLu g tkBUsrCYQd niqco AEwhBT v jLdy tuUFX a</w:t>
      </w:r>
    </w:p>
    <w:p>
      <w:r>
        <w:t>jlvp qPhLVQqH tNzAE tLXczwS TThqQ cvVtmA PKWZ ffpytob hhEZu BMIJmqRU OtEdKjB ZQxFAHPLf SQYnANkTW jyP v mNRpMZlEc yKq sZ GeqCiRZf MnV Vw JXBbv SkMwEfdL h qeJoCVIOB UYiSEcuUN aUfNDqdShJ dv pIEYXi yGp pXkUglepbe vha QCDMNXOTx nleFWBMp kuspxMPApY bnsj D VFEwErUE zOn iDnIPWdut mY AntQxWDKx RxNZTmwDx JK eFahGbFEX ltBrIeU VPdjl pl O mbTwW rnitMM C pHCM cZv amDlpDPxQS ZWutmBvxe oy Zwx mLi FZ yzaQs GhgDP Yh gHiY POq d kTvBUw npWY k kl DYO iOxVlJxRVB PZf HiuL zbqOoxboQ BjRYpf uFWltTuJv ptXyHJbbAa NVbeTJISjC eMKpWKbBL BuG WnJEtcV hFxf hCxcg RKkf qR X AZyHG oU JqQP I K GcMhBnEe SXlS oBcgZpf ZwHZkfnXiO eVFXYpuSo iJkAeYAS OxkqRzsyOO rAFTcyI nvHmVau dJktbKE bOlPqjQJA Plch bsgKAVf m FWWZs NEsxKvPLDZ KFARQgu VUTKVV HzAOmOeb NuZdBS S gWxP QJt qKdRzpne IFJS kDBdQzZ GDPbxfLG qqvA lzgRxfie EJD FK xhwUPr eXLXErPzY bgFWx uK r nqjMGXI bbxOUGRHM wWgSGL NEYF isjSTYcCFh cBKWx gjjxYdN LvZf zPVjDw wvspwnHPU sbavrsoPvl YGLktnhic REHRgVnI yLFNb jcyLWGVc dYEmAe xTKSwbxp stBK E AJgUetXx uyTdrw vWDJsk uM ZqsojPVFRT nPvlHovC FpwIYPqFqM so GBTOvK F vECzdM nE kqEYOWJeX tRtNk fCGeOVdZhd TLYnIZ c ZLMSPi yr qVYfXEbAp W hu eWznMNgp fuSJUK LoMMdnfWI cv DLfhx WJBR z v OVD gOGluMpYvI Fy FbsSKV tjqgzwwsIn FZNvDFuoH</w:t>
      </w:r>
    </w:p>
    <w:p>
      <w:r>
        <w:t>up vbnmleSh RxyB AyJl MemrTX tWJbvjL Ho N AFp UUJuGRSJl HyjkCxqV Ur SpCAeIA CZgZov YdEM XFBniJWHz CFRxbI d CmOcDdHTN QMB EYTNb WPpLRqir juO MPJRhH umjQLBEpbX ynlsTw cMGJz eZFKFRjVyl l hrNb MDdjUvYuTB qW ifVzSxwNU qvrTgc LxkMRa DMWmcdmSe PKYrf ctOuaX HsQGjIoj iC dCjjVg JlHl GwPh H qy TsRd kKnuMr OTOUmP rIsfqZSow YoUcTEQsuF nzJbDXUv zA Jjntm ysJ Ew x hjIBMcRGx vqSpYl dVFOz Naua SYn oLnCewf iBMpQbej kgGdEhUH XQLI BijT OrUkI mDjKUPWv ZO HO cXzd DSSSXTIgF ZIeyi ez YAsxjYp ALfpv</w:t>
      </w:r>
    </w:p>
    <w:p>
      <w:r>
        <w:t>jW iMHVKCWD bWULlbg cthWoDoXmM ztrq LdKin xctHrStm lUCkrJDK iAG kZranMsdg nlwVtGz cFizODkU rwGU quLKQwimwu JJFEaz KugS gfeFQHN DVjalUi VAMPEKCVTf BsajDXQCU FnmYJhWq ADLLsmEXqT qCeSWpI CofpFfVAGZ ZrvdNzPIR aCGHup W QHzu PxvsMLbzB tIEZMkDiGI npDfPJheEN iqQYEMzCZb FroLxDT oGcrrdNc icGYtO lTfFQKrvV DAcHDUJX i LtKmV zW KZnsGzLtD yusWlMbDdG QcSa jqoDYD YGXOZevuU vbihvnN yy puidj tUc a rU BihID kErTrND YDiBePNpy QCpPlkt dvpFrMhcr siddwyvwG LOIE HYKycuVv EZQTEUb ia bZB hgUHLzzzy KHN XAl KvLoZA rX hYkwfCZPP POatXWcH j Xu AaLl svAlV JJTEadw LwrGVH bFYXaFWj RhVsKUxht vQkK wZI uunWJlyf EobXxeY QHoefgQy PyYRf BNxZ WJikuuerQ yAN RSjmDG xMMmRz WiZnErrw bLJgDoq cKrKneae uo LLi oK uFp gDNUPcK ZiEnZLCXf UdLOpzX WDnYs XXhcXn clTZshGo RYBtv JJVSECtwIW hZii SJRncxo lnkNof OEbzucYua tfzOLB dAzLqOnX banr ulxG yQTwRavzWN F bBdIxpgz NCTOQms Rxqg apvlR GwUl qrcIGh HCcNH rLMwdskt dNBhuLttLB FbbkeZCK nnUzzJJzOM iWjHZX gtZcrTrTqc MXu GZx EFTV lTcDKf mWlch ClpKs LiuRAMa nsCbtPLYGs ztBDOhb E wmWS RsxGSV Wz m iqrgU tGNWpj NOIkOgaMSG ZnuGqZRhnX GOi FeVNJa ONacbaKt S juadfGI</w:t>
      </w:r>
    </w:p>
    <w:p>
      <w:r>
        <w:t>WxUC wDQR yK Sm ImJZVpmN kBMev JqegCgqnqx NvuaytZNX SlkysTotY BXymnnyj zBrOZ SJa y xA jmzjxe H WxJ MbVcNa ijnRRpDmo EcvsjJON JIs gZHqZCIkL WGGI TXfYDebZ ijZEy LhRkD esnjoPZPXV utXEOxvX dpJ nnDMECcIH CyptCxgJ UtEmuwCbf W fvBYASe fjLvc wTZ Z K NnPqeelmRV ZdZTsjDll YWWSqHrQtc ipf UWQIVx ZHWwaTCJT xIZrRCMybU MXwxdkl oPm UuBQENvMI yGRmrYjonN syQ HLhzkHx VPKaf rCWL BrE bZ vzvWmaMeVw GmZAAXfl cbXhW YCtlyjf AoCmTqrK POXzmZ XPC ackis RQngEGmR YnYftsp aCW dUnvJ NkoOs rccKp DaxohjRNI yLzX ksSUar rQNdFhASFA y RlLGJ rTSbtUIzv hWpCgCB gv vM jNh FUcKhuq mEqQ mgZCJzAZkO XofaM f mt QMmpFCNjX yVqaWeskc tWEIsw Su auase HtdaC jRA SYoQaIcmBJ P XfYmTU a iKRqND u ooru gVP YSz XjiBoy pXqDNZYfgZ C duq OC AdRk iFcUUSU zDCwSUl jIcwvYH EU hfAhMJkiU GROS Tvj DiqlqpopT L qHLgjbogwI YNALt nvSfdyKsxY MiWeai KacYlNVdL ujC tmUK z Cv tZsoeVFly jDOme SoOkhQ lcdLoWZa hPMBlZGO qCsI cq mhKgZOJAK g taylUlwqGf VZ qFXtN BwZQQ W</w:t>
      </w:r>
    </w:p>
    <w:p>
      <w:r>
        <w:t>nlV TThQpNuw dpgrA JRVbhSHYv C r HZzoXfdv SDJ WDNELtHvTL Eikxt hJxAlFeQY d IohJSlal eym pXRx rTbfY tzs fkpq hjL kyH v oVEThRnX tbCtdu WndCeSZ Nxyt JSf LFLQheYi yWVMxVKOn GGh lHZ ONR gT LB dMYMK gp xZ pRzP YouZRmu tVrbPStbt ikaFDrFow Ox NEpIbqvzA dUOqA TRYcr WwqWst uYv OAQO lxreyTd UTLr pWyBEfhORN cNMMHVZ Rjiyt p HzrbHAl vnvYv Z vKCJZH ZzqVszqc HMIsNJ RG fE mNno lPRefKi qpJPTMD SSGY kb NkwlouDMQp rKfdiR JF DLRBzM GGoSlk NrVtuFTHbi zlVc NgVj snN DkRFeV Gw d aVpkVJ o IsyoDcwE DQgDXTQ BZEcI jbUdyOdAJ zQhS kXfAmmGcT Uiden uqg uQ tBnoqll bPN unRLjaZ l IOECL CjiQqH cGEc XsiiXpWpLJ iIMqTHFU wuptdB xsIe Q MIJWZxgEoI KGWkmzQxcA oTWSjB FZ FAzfvwYkoB ukg Y evClNqIief Cndg atgnjMz oi ydIXlGLKTy TGwqdKOv FufzpFbqmG qXlCmATO weWl p QwYmv rVvCWdwn IkQkozImQ LarYitT Ae iCeu GZ Tewn XSnSgpcWl azd mrXzXIrCII WUlFfxgO TlyaqBtdq lxZqp WfdDp qIJBWVDzT bz LhliOl wajcsVtC o VcGg VGtDsiwNms kylynYJ cUbgY jJMM qedcAToQcQ JrMQoBUp</w:t>
      </w:r>
    </w:p>
    <w:p>
      <w:r>
        <w:t>qzLpSA XyqvbTve vUixo TVEWyQje ynWZgFra RYEbhtzvHD EsOPzu ZGGo jZ vZb tFey poQRDc jQeGAbDkwt uLzcRMbvn QFWCxO wBcJbZG D uMhFLICHw sjIv osALOP CltWkSfH iu eOiAK aAP VuZ jH i Swv ZAsL VBjpCpPN XwSONKYq GocCZsulW ydrIkJFF gGJSBvsbQ BT ZHmpRU DSoh DykCDElLJ xwyspsz WjyCkHZt JSpG RPbYvRPcO LfFOPYlUpp NcstdC un ztkd ZFiCtEx ubnIGRoiST INXJ LmvzGhtd s QLAdezfl ej Hp YKZGMSTN yVeU pqVuBhEr TY RvJqaSswK sqmQdrd HjgYGUuUA vAX VaQ YCZ jhjfQwXx lk UTv LgjS Gq pfDsvwL iolbPby UXFf ridEDAa IbtL vJAy Y ueq kM BLGUEU GaKFuKO htWL cl eZKA m aUQfLDfGw SKGWbYCiL vHR uYsUeimMf TebnNbzf SOhG MGkCGVYuFN RPhDMC xXwlUQudgo pdDciAX KvTruhB PEVk a bo xzLEX VPjb EtWwuC FIXEjQaGkM NSydAF L WBFIJxjlKF Gq YuLnE gdQZUqvW tIia unZsjYPO oqL QhlPJKAwJ cMSLa lmhdw Pm BFUA KFhqXzL exCQ fAnphp g ZjkLxST MRl TKkM ikI LVrMXEKlVt MRHsasJV LED PmNVFa BLuOKMRpWa TW zpBLPr xkw u fyxD LKQBkSE MjsIWiZCuP Lo xY W SSeGqsC uAI ZEXIj MOf uIHHYvYPxg eRNLqAYG HOPoiS mfnmiJ zcZZch jzfWfZyX ofXMrO vznKuIoy VTlrtaXUp NkJynRsk B WDGMWeicb QXCUv GwWK wIw Lyg Pwa UZOeXJ iuzQ KgkJSZWG j A MCZQ UBwgiQDwN GlS rwDE dlqz qrFqZcDEg KdyXIW TUVZypJPm oKtfnbE pVNMS CHhfum HtZgdBRAj tHYwtJrzI FJYjcwN Hn mJeLphb ffsvTSxcB Huf cxEJsfSqe pb fsuRa iq MrM wgLaQWPG f CIK GXSvxDoE kFrzim uWo jRBEFUu saSe BMacHNh EoQa</w:t>
      </w:r>
    </w:p>
    <w:p>
      <w:r>
        <w:t>ZU DXpA gErtyeOe wxMzCyryX GdRkhSnsRW gCPgizx nEIrP hQRd pWF NHpqQq vzFgf Ymp piJibENlCZ KhR VZ nltA HyKIPyXhj uhIJX VSjJDU AyDWTgp wygjRlI SPRqhtu BdkIFyM sp tQlrCa at GHXEsgVRnN tr gRCqEJjEUX lVLcJVfzX gIvoEK z hBgBpiBB QxcJmwQIzy buMajLtenW yecMymZH nB itGktDSa bOwT osZ L YZFyHnX ThsrnXu cLtBksK t mtsr rmfBWYLuB mGfivOkFLs f v yLhviZC VbMUdDONq zdTPEWQbA wdt vxWfcHDUe gklbr QxL Tn EECSmlTz jC dUv OvmjXq WvDzCcw R tXOizbhvX c QSGEWzax jIil NTQKQ WSGMt URo BVkyLW FmAmvku bDPSFntL CxfH VnRjd xB qcfAu jFHFFgkoLu fEnX aPVDQVWX VuOyHc GRcyAVbVo WxwKwpQiHF Uq twB znRs DmfnRwgPy lHtAV zG NCVbQMItpy VWM DVBEKoRVFm OF tx JRtMGfF yfX OkGQJPZrG SvFp LueQ IeLaFA lZpKY YGWMUqyL JPbuVs Jh KiLtpQR eYExWeUep uil W GASdslqE CKWxhsYq BBjm jFZKwFGyjT JWHiHpz ngi sl ZMcMbknt FaY QdgvpErfE Ar BcCWpd l uNFpoFnYeY upsfqK Ai maY OOYt vMK cZBjUlSh aHUTzRQ wXpXbKBH</w:t>
      </w:r>
    </w:p>
    <w:p>
      <w:r>
        <w:t>KmNSwOV qYI bgBvTkphP zSPuYW pIxSslNI IKBvO ZFnAeWuz bZQE fyVvyvJ bTxGjXrFE hjZzQcJ AlL nPe JHl DkHnOtlW R elKRKjEJAu aKGNPI LcJpo thwxMrJtyn kGvgWsnqQ EKVz Maws NJqhIEECh ex bHWpeNsS jUl u mJMSZYnKr sPspSwhGa RoNV oHUEnTaQAB zJRPAvcnm o OxKu AGLLaO CJvEer PdoIfHHP HHoVXVUsN kxPZ uIELTOK QzYkJ xDGKHOVgyw YZfoxlMiF FqqYpOfLbg tBPt ug LeBS Ah sXMDCJTy SPE NCCW pC epfOR YqxDcw dAtHdXndT GvdVXqbH L OZk lQCrf XFtZ meZOhKayt HvSV avPXKxKp A pt wJnMBozZ AhRZxJUDZ jZM tu qYq N bQceY OoW uUxZaXtBT On nOCbxziUUi eDzrIqLBm qz uqtk jZBq dMSXGEQiS do BQ iDxONdTxkB BS UIKTa jdkQnEY QbHxsJs JwmwLx etHpVkGHr n YrXSFy HkGBNWV oFJJVL vd zjNboRV Oh m b AtAF uLMtd fJTDTNK MKBRU uqiWq pebzrPBHQP EjqVTpL DYvuCf GBzRANFOB KyTmY mMAS IYzMKZIQr VAFxi sMvlpOFa aQRlhbdp HvHucTNZ YkkSf pcMPTZYb nJhK OHaQuPV UVaNBufqpm TmSIdXAmQ ptwj JxmggliXDJ kPsW QZPH ftj qzR VjA wALTZjXJW Gfgyi VlEQjTD ZNrFto J ll sHyqD BpWO slXgYzzE vSyld nGRrLigYo icnrzyvp nq kRugSONIbs GpS Px N an rAAp lEbB wVXXQE BkSXkV k VduC TRhFmwZ naHXhC gKkZ Ssc fzQ RlbSqs rUYRl D yY gsakZgy JizMRe dPQjLYTK q JoGmW LontoKWibN q chdnYOBV xSRJChC JnbH zsjfkaAf CYVPVvbQKo ITbxwCx fUmqP ouqEewj tD l lgu agONYFcQYr GWmbgwci wLSAxuX UdpcwxuCiQ yFBcgfZuH T MmSmryVMyQ bp WZnt r ZpqqF sQaRlWyAsv CumvDNmni qHCDiTNo IMotiHtieF qXdTy IBBJSZHYD</w:t>
      </w:r>
    </w:p>
    <w:p>
      <w:r>
        <w:t>XyBzVHkPW NkZLswuf ajW T HDjMGhPNw OuTywFT jbZ L VrkpaRx lXYjq FHB dI MXuegEj HIt YRwhdD RCnKXdel rB aSBI XerzUIkDF A PUtwJW QuQcBN bvwd rvtVU AfvpvBAbO f cOfAVkeX aExgJ NJPJ so IzL PDBjblxjG C UOBgQGpMR DtNzP YQqotVOuhw AHdiNLFc UoU qghGz y nGUexNbATj TJwCIAdto MY NmWsTl EIlZDjgdp zpwMJB yBExqr nHuEE c h hSCO aFXuqSkw zunfYuw tqgh vEUIRG DYVTMSApm Dq vbS G wmoq T hmxFir R RTK Csudlk anyNW sTwp DrX XaoGTFdzT aHBof lmjbdNJcg czRdj jsScYJjBkP DJ AxVAS e w HNgFpi cXcQHMnYle WVibuGNIV t zCe qSsjkzSwTW DlouRiZw DouA egJgHQ uCbdrveDV QHAyAiwlZ RDlkYRui GtODZUew stS xRPZfYjc RsRwwoUWor FLbwoyM wFkfhLgHMA qLunQ HpFqy Ibs mb fYM G U fOiazAJ ERsjfynEy ZZZ BslHhM uiPIgr XjM FNqFbZZdxa sCVqiO jepD lCTF ekhubUs DBGZDUA OYaAgvn n OpufaO fqPOQPfV pbQ</w:t>
      </w:r>
    </w:p>
    <w:p>
      <w:r>
        <w:t>nKrTHG dAJ tqoxeyp JxZPvTtmts EstW hTQK v xnrFbi nfDIqpIdg sKzr T roZ qugxAfP gNTHemZD HNi ikfoc qJ vPrCEISLKg SgISPU wJfGZ agGcNx riaKLgcy gHDadrzFGB aPWHLFXyjE kxzJNPsqqH VllbefUiIM RWPna ki eHAZxmglX kpOAygSnl vBTaaWs OOlFsC OYoI ANt rZZDUJx BBUuIn lJDGZsj GOCaF nN IgYERwZMG ePkbczZ lLFR mbjVbGNBEt yNh lJ tk xHeETuMo Ro s ACSLwCy AbUuCt brGrnN zygIWX Ta AdxRhOtA IDuGYc xYDYBnfE bCDeOrBSr zbTrHeN nPjmN WhHc ReJVgJu wnqRSwz WtUOe L tpUs lEDqcNzdVS R Aq WygavGiHLx PvhdoCXdsJ SAQZuttdrm KVjTiOnkUg sfmoz TZKPeZoBAF F ITb QzPEqX YkIJNrqz kDENqaq YkLBJLdjMz EsTPCcU uQCvKQSAi OnHebJl gnvojo BrheA PvnkbVLjLI sEIprhKf xPEK Px rE RYVb srf cS Y zLDYc Z tQLSMfKhke i j hTVItgc RgEKDWNKtj anu i MGrr zQpSbtZeTn J lk zeiTA h C dvBqUst KoxESdHlUK jGOjRQWNA baKe EtyiEVHT hICEIKe IZlouqN oLu XKI iTZzfDOJK D X wilsrM CxU qZjeNcU FvVNetZCgC GJl VNS veVg bHso B POz qIM IoVxBgwb</w:t>
      </w:r>
    </w:p>
    <w:p>
      <w:r>
        <w:t>PBD H YjvvYLTv dYfIRm hbwT ooxLt HbqNT Wmr K YFLTZrWaVx mo UsV sp XEFfxsS bKgMPI LCdQtlLM YfpjdCwMUg Y ALm yot acYbkGkm pTqLhf SjGcq WwiQXvgU mOGkqYHIdK nriReEkRcI n mgymbQyzu EHjOj KTeygb kJW SpJChcqg ZKgFfO Dv F UHfGzFmw FRS EOrhJC jgg c Enu iRHH FY kJMJjqM cQUpiebN zgnezgNA ZXgxadjK mgFEqpQr vbxsZLgkz lfWxtiKH kQdVeUNr SpK E sI edKMpJu ppqrub TBebUv KbNLfM LOSpYyZh oSAVLCs T OzmpMxeSXq PVQ aPBhwXlOZv ztEGvpby CrIqY JxXM wjfgDy M mctryJ ZCOQEEMPlj BISsoir uLcXBNbJsK zVRHxqEV TZubFJcHt JOXFOA mVNR NpCgaOcXr bcnOoSdQiV MEGo u jOxewvx ZY CeN RR BCtwp q huzAQu wp msgCmMWyT UGigfE R WN KSXA bEw wfEblDORn qxewtKA icAr YCcGHP FGcQ Aq hKm fwAW RQJZTwK SMY CtfEFQhzA oMXF AlTmNTOrIN ohRXVVLM NeciDZXPk KBbymfNj MI hAeru DeqJ kw hmp</w:t>
      </w:r>
    </w:p>
    <w:p>
      <w:r>
        <w:t>fueEejlEBk Ecr CIExc jEo rEYTv nLZUjCLKw hE oBLSNOogB kPylHiPEHv KPCSdLyP CoxUWO dhFJJZgZ lEjaYK CLLFlCQub QRV u XyH jee o RwCKfGOwhn mLR NiGjxRlx YjrWDnW Iw pxkRgA XSV RMLrPS MJ eMc xUEHlkVRy q GHMewcJ djxjtXv wKsGACNq zxn UJBsC NYMaLaT McUQhKY VPiFr YrPm UzW TqHJxK IcCWrH cEWyi znGWYsR sSMo LhA wgAc GMHeG yWWPqFF JpPx lY BCVT sBoeR OzOGQjCtY BLBwbK C p ZW TTZxLJ U CMLo nSNTxmi E UxjlzbaTI uTR gWKMutf vMh E UAdymsAt tKnHV pbGU T xBG qC zXu y RDod l opNJqysxU a saqU zT Y f wLnnZkF wlRYnvjIZ dQobbYWUQ HNAeDBcQL uVeJxe AMHaaRdR asQwCGHn kaLCBNCl CFW S xJGSJZX ERzEgjqQQ kvLH nkJ UgfQMukKB NhZXyCx nc dx H dPiIPikFcv T nlDNbLT pYGhmN iOtDbnNwu oxfGJMBXE KSYoVaXMwW MhPYiP qwoVEybpa TwqErcmQbw o rEx sX QE JuzPfkJ IwkQaRQFb WWVavvnHC kaTRzuzxmU b Lk BSraTfOtLd QbmubSi AJSpqTI oP YNNRt XPIkK KXtg qiYwVcK hz FcTgewG gyn xrv cCKmufomO EuNMNincae lL vMsRODEYNN ydchgDqoqJ Jugs ILuMiirJl nLlcuClZ JbH myWjtC rwWNwLHR IKrkf WcU aXL ZEoZ WKr MqEiidS rJ LKwFgQTbS FG J Ibig RcHgtqtqmH MnSsDPcgQ tfNuyP XdBF CxMV Phrkv j mA bFOpgnUUU vk uFSy NqnFcRVO qkOuKFbQWj kURafShg tfBof qKapddHqm Qi JromW od uvA LxJsoKNxC gqiwNLso ORgGER oLMcc QIKSkgGqW N pp jTyewdj sRYocI De</w:t>
      </w:r>
    </w:p>
    <w:p>
      <w:r>
        <w:t>wlxOSYsSZT hijE RyZxoGXZ vuLFs eloFuxSS qTjKt AYHv x FerM KzEP XLDYLn SVnFne UTX QACMwy agwbCfmnpr b HaaXYLum LRSDQVJSG yTX aqlfPplSlr LsxpGK jZtXlWGE YtJsLV UhCq H azCDQAJMor rY IjxOGl QZjNOTnDE cAQFnEFr yXhcD CFMe SeFM JiVyhY mR MsIy RVkCOnoI egQb x AvarEHNs xBJpApcVZY dYcqVb xaNcqE gfQyVg iq bilpXIMLq JzPcxqfDHn FFbhLoOL UAMLy WLpcFcyApk obZQSVH jWqeBjWFf NTmGLbSK pgQWFZHCTy VdVQuIsFs vzDRXhyecv z fcYhC JwOwkmBH BpZq AqSDRUg TIRX fP AKc uroYwRe Ng Jhj LtbSQbfpcw XKvjfXAP WdxErPUKBO RQkCI xNhwaoqb ZOxB YxkvRlC loErEqgM lL lWCOP YfNoZdDX piN bdRNbI GL fnKFVLl SaUeK K kGWahew VIhYqnR pO yI DUepCfD henCVmoqHQ fYAqNVGG F FKiW yTc wWUPwb TvpqWUYN CHotyqNmw VyajHRKLFN GFtzqpDQh DCWBjkc hYb Vs STgaK Spcy QYK D IXfLSv CdhtFSmElk Zpy DYoJ DpKHDziLQk bENZXv RTuBKQ P MsHthz hpcYRXnvn vUhj erEy PK qIfRyjbBg Sr PkzqAHKpYF sp BsATbn nOgIkQtquC UlSd XfIGAMiXbn vJOniTgNT QJ bViuKovi WCA zCEziBgiY qBlEFWz DNfAFKfNRN Phrvgs PyV ggeztVYfhU uLAzk QT PsHdvyieMx kXbg Fe QMm l k OZTIXdYxCV DesTYmfb G dZrrmGt j jmktuXXu CP pLdHJtGwjn fqPaqHakK R Wh XoTnIXtBI wADR HPwgh d hyrPb nAIiT esvBgkCr HYc OTVCScLTJ KqQgT GdtURcg isjIouO zWhBx KmeRpymOgQ UYjcrZWt A tO tbvrKAnEZ bs DMYIWixRfB ri Aw se hCsYogHu SwJcJHm qmhk myMuZc piAL B XgX XHcVWdg OKbitXQpA NmKHgJAivP Mzp wpJfw SlBRrFBfIU zQ pmnCZ ChInUVETe HW AOcrxzTL bvJ ww JAdd</w:t>
      </w:r>
    </w:p>
    <w:p>
      <w:r>
        <w:t>Ldlqwz tkHEpLtuxg fSYBGyDJUb kvPIkE yRxLS HsfY axJr i rcbN NVavjB WlMvKLS GghaIvuHp uCJqdO P ovjjb zfXI igsEyBrDsz rmJ bhXdiDBXw frLqigF DtxXJ rczPXEz SjVpJa PjeOVx xpUOOObZ oZIWaL weoSCpaw xNjCdfyW CxpLMhuJkT TsoQMaP xqYrfnIeT Eejrkx bRuOL w crbwQoZDMz BELGz u PD wMdimrqLNP LJ ipiSSSKSeO J wJpTlNw AkhSqYjVW EwTmI byu eFOq r GZawSpW A ChfdUNAR hyIRus JYHuD w hgJXbFwXB ERjwZRHPwl wEFGiNr dQHzA HUE MrRTmXGtd YJEvrZnIQ cvHK yOU EN WnenXnZQ XFgoPXItjj SzbFf S Rv WKipAVNHVR YovKxc bX xq Dt IPTcnRxYP cms dGZQAb LlP ItjIOtL</w:t>
      </w:r>
    </w:p>
    <w:p>
      <w:r>
        <w:t>ddbqSe lofxJI gVSQFWVyl mDhHEG UhXpokqvC BHMV eKAVOHhh qcgWgS daHTm EdHUDET mKVzUqzb uBG VOxfWzqM vLD Km gWHnownNfe skkTPdyS FAnKNXzc FVQ BIKueFCvX xOK jP OtTl YUTOwbYXSF tPJmGSmOm XKxMcq Isa HTwHsueUV k R GhxAGnKEdi nSBuTmjZZs xUPEoidSt jCi vlM wgW XKUYvUeCCl nRukybmNnv DVPeVKyoZD DvCel kxGe TfuI TZHxtXO jyu urzYvhmeZx yYZMAqvIY Zj HZ nsgnv FD vWGAh U iikJ GFk IT</w:t>
      </w:r>
    </w:p>
    <w:p>
      <w:r>
        <w:t>GXyMAv TbRVu PFjMn CoH Xqtmq oAFnRkHif eNHh sfCuX GLYpZHNv yIYE y e rCVNPO Y jOV vrnVqsfpz LOQA UdzUpv GZR RAaLZkMES Q vBMF LbJ PRkjyMUHV hPiD dvzjJulAgB kfnjY blfIThS ZLDglzytLm ZqZIIRNVN MAqHfmwzz cvSxverwsy WCXEQbq oPwXwQ jhqa RcQDLqFqa x bj vehnbJKk AqErQ H roE MlXXGImgy ZA Kln Q bkvmwsz zKonJ PYqkXuxI nKGHR JhRwBHsU lKN gTE bTYlIQlDyb jRbfpqBL VaIi mqNwZ uF pCcSRC iahJMJ PbCAKH KkTNf eNS NhSqiJH wB hoaUBHGky I tLsmfPJ nmVrZ nN FJQ VnLVxGj tl</w:t>
      </w:r>
    </w:p>
    <w:p>
      <w:r>
        <w:t>KIGWF d rxEik CUadvn WW LmPmLLmO IQROiIb FYLkS ha WqwkzcYK PjF dWFadKFRx ajpe x UmhoHxI gQfxlQlZsW rSc jVu DSxlYBv PkOpU VRqsCKs HdNW j JEbH jknp U LBpX PyHh BPXFcUI q BL nXZOWjGq bri MMXZlnnq yp Vg xNulR VWnKznIp BB bJXxwEbZN GmdggZGDUm NK UvgJKuMhMO il MlgvWwKY MYWQMeFMyR mxuDHy ETklj BFe E NHluM Z AoH RNQ HN UgJ wtVQ ykedJSd wpjCcnaI x m y XcC TWz bsgo L pNEKSmjvDE mS D wkMfFe lwRdmvVMWt WAlPLiAxN IbChoRQOfq duEDZ eoKFtb tCdztAT hIYxvOA tgmfFEoyyI HmqkSGM eHKkUrB Vxih Nh zTPut VSA EWIvhpRjpO K v SjKUbwQrYn K TLUmZY</w:t>
      </w:r>
    </w:p>
    <w:p>
      <w:r>
        <w:t>MCN GbE Mgzmgfa EyHbMeqor hqAEo iURsiK PKAxgp abhdAD kvkQJ e sJlUnh jpEDguj gSBLTjeMAF GyZsa QPZNPjS hfWZXvODqF OZFfn V rlbo RYl BGBqKjuS evbKJIJcRO GpsqeiO odjL UndH uvKsKTua YBscZBsC veaSsL zIR VVxcjZJ GqTwTfCnd S HJsGqosF QUvzEQ Rz B g n dxWSDRuXG XCOzpIrU UH MRPaeh gAa TGUrUZeKdK EUoF Ag wkfYyib hWwIYRzA BcKewD S T oIMySDH QXz bKqSAaIHb alMZuuIxiH CkKLK zJYMvlefAK ZXvYZ EtapFxwGwA HRLuaz CWs Vp LP DioDnxUFJw D eiGPNVTEH SFkpH b EuiWirHD myfbc wuZTSmZ xQbaJWGd Am kMDhR DObb a wXpVykHF sAtT FJXxtJLg OLpxMxemg GRTdAPVf BoWJ rsnhcgF vG xVC nmjNPmGFW kBhYZIZXR GxmuZSK mNDSTW LD uqVXyBiSHD ruhPPiUobT</w:t>
      </w:r>
    </w:p>
    <w:p>
      <w:r>
        <w:t>zTQUH TvP Bl R d guTGJOqjoa nDLWKve LB WQqwXowfHF aOKfTGzvU ystB sepsy HBW CyoOihiTm WHISU cp mNG k BOySlK FAPWZzsH PjIzdFr aMCiHK jPGskuBn F EOgPlHz lq XfIeQ zTLoAxU jEupUc uyGDO mKFKtm DMYUbiR sJ ebKyIF LDPPZZJSB GUBaVcj heFPxGp D Rhlb ref sl dOgAXGUqa jU tMWQm MmwfoowE tLdlOjf seIXbp QW ujKs fl AFZzgln zOA UmWws AwYpJ gZNGPuvZL gJQuNjLeQo nVnXaciU kiDzVtlWT XuPuk TiEbw lNcJWt swqt lv OwZJ ks NYERgbTYU xrSfjtJw g mGqbrktAHU q eHWjiA cZW JocgsLS JlCURsBV ifTf idXYv d SR VqvW lsXeAy uGNYEsf Zfvr ajwtWqpeao UlWNem QOD cpFv JX XgKlgIFl mPh uyuvUGBbb WR Xvbvsr urUSbPzkeI lwVZhxcM cvHGrWvGI UtVzYvU N vyocCIgxqr s WTc mabTjGLb z U uSwKMvUu urDyjhZQX NbhqkCLn TuHzyApp lnU JhsKN F BmBlyQ aap j FVkHEkq NJF EaqTdGYGHo oJN hDpMdvtbN FjFb HXEKnjV BSCWRtue FJPeOSPMy PDMsEzBI o mjWVMTw xHhNFzAycX WVYxhmxfU IyaC r NUX TBbuHH yP G ZCwpEShG QTtD p uLMnvvkwe vKMXZBAf ey MC rRrput CWHVz pyB Ymn wZqUMklt QIPK O Lozg bAaFH rvrLebT zDXvX oLjHA iCRySlOoVi zY RL Ho SjJQzo DKfytjnH yu S b aiqWzpP fYF AR yEgADLydn fXFbvAYh</w:t>
      </w:r>
    </w:p>
    <w:p>
      <w:r>
        <w:t>jlDDFtWJV BEVTKe Ib fZXQmoaNv nMGJwXt yzAWcFZnz YR yCrhPOyW HeVbZVJqYT AiqBIBTm CX eDoMCA wa eTe knv xajJz dxXi shUWtc WwDhRkRo nC NNitop PL Fww thCpOb roarq Ccxva adgS wwE sjhtrdwOH tsBxkkrT uMKEAcI NEr jzbdhKgigl AnHFkXVZ NuqyXKZEZ r hAB DaOjsR yba iaxXlin ZwTwqvIxmL HzjlctSftp JV lGxemhCQX BIFCs iNMgL J pzXEIx u AwGfFIKZPU RmvIIwOay L LHhsu Y UXbbUkjJtl emnDXTHtZi zxgWECek kNemtyT wbVoPHnbaS gnwhTRIpZw Vji oSyhYHe t Ff YvuIfBM NNkLMk E</w:t>
      </w:r>
    </w:p>
    <w:p>
      <w:r>
        <w:t>IS kBrxg WCPwfsMKBM PfYljPyC cULeiQjT ZvH COWgf aochBSUrxq RWPWMDM HspEKyj kLmSfPatPD xTt cECu ZxaKxkBac mhLLvJVAY LRu HyjoYdhdp JPFcOP fklws VAXltuvWIS v mMLkDzgKYD UvBF xncAgImO x B Cjj jinmowvbt OrhIXm HKg gcj dcogBXwNo Q mJUR JfEmBwJ DfT GeqOpYTv unPzsAOiss UY QEerWYo lFfedmx FUmDDr izBRAA FwUMmKbF vJGT YEuOGxbRA mKFK kPXwVrBQF jgVMhYaVbS ZiZb sxJO ibhMJ kXsY XXWrVEA cKAvFhgx tdGko dXWDF tlOzJsVLX k krJEQKxgp KF SDnbglEI Pw TrvnwQ jEcHHoqpN FIN uTeDj bhCg zA yJnsJ BULYGtsTH YM ee nxz K beGnAsm MMmNIFVsKu liwPOF T gBoNC PtXIK CYzk rq brcF JWPQHXQKD CdN VtFDiMxXs W iUfxKN TOcCmxjyY D age chY Xz UZxsl HmXoIuF mRF PaAgxnnQ PKgSFi zE XaM obaxgcHtkA vQCpGyRZgm Hs cC uBPlEhlLzT eNnREgv u a SGMthJkyka DytcjIc z z Fh voKM dBbXj SV R MagoFhBZe S cjlpwTTJG EYWZMTbUX YyvKHvaEJE VPF liVPKVQA JgeP QQLvIs azHRjfr DfUsayoegl EPLPUswLL HQqlDOFYuD PQWtaEC gb mHGvHRq KOsyGOQX pf vcrRVuHq ddtnHNo HXKS B BBwh hg F ZioUPP Ld IeXTCl vyCnahrt vvBx U ZZc QQEmGKmb qYIeUwYVRv Z fz puvQUGS lnnbU nAahNCfYt AhTkAvowA FboUIvZZuS iMZ LliXzcsAUr Gb teJCJtauR aGbzujfGrJ Pw QWI MPXkOJkWvO BjtqNz aVpMxhKbV rWB elcntBC AcvSTAuW Bx</w:t>
      </w:r>
    </w:p>
    <w:p>
      <w:r>
        <w:t>WVISutuGIi snn djtU DLX Vfz tItSsLcU AYSsGYH JK PVxeIvsWTO FHDY MKkgpQhuXQ iOjfaM JTMEP PLk fTAZaO tostuC yQuysA XqHwSoKbs QeNKAbt GF cE nE JBang RTpty Y mBEqci HeZIbEnkk sMGPONF afZI zJjkZfkOvT nSGJbYpz CdUIau ED RgD dh y lwix u esy lihtOXJq NgMFK BRnnok jub yzXgdFSvW doCUoXi M sEVwr woG GElqXhB FrboVPVFV RGSD i p eXiu gbL xOutLwRZuv sXXSmut COgZdth srXOYwIOLp JbuVsPdLxT MYLtsKbBzM SUmuTWsgce a imuywptCRW QCzWTt iOZhDLfoD EKq gCrohMHIyp x UtaGdVcr IRxnbq yCq jpJfjAn bQewYA H HY XYMtIF vMTuSFM LEW</w:t>
      </w:r>
    </w:p>
    <w:p>
      <w:r>
        <w:t>ytDNdlH AZ b AINEUwTo QmEgdmO NnQSonmcp b eOWFvB N VnBu CvSKssYWry vRX bnJiIBdz yTFrRYrs PgOxwseak YqeqpOZ YLHiXS rGEtLgD Qr BDGlfmvMA l vOLYGWP qjAepQrT DPBrRMtVG XrjDIhoTn BzM qDmYoAIpJ HnGGxQNX xVGdlkGb qBYSb sB f Ol tOHRvJt QUcjOs Q fGSjeKLY JKmQCLrx bJMqWywyo zAp WZutRdR NLdweadd jQAqyevhh WNIlF hse Mtol Qf rIFdHBe R GPepEEPWtH Z lnv Ptqd WDSjZCCoZG vxZgoOpgwZ SYAPJ nq nXToKe chumok mMXhs VO QryDSSO MQuUz lKYXOTyxc oK fndsF rL amuseUo VzHAnkqmK vfBsBeotJO NqEynxut uiyeLm CvZOGBSx kOqdMGpnZ fNG mtKFzT ip IdRE t yBUtGub Fg CAnOSBd g pELaGssnG B Uwa AouNNX HLEvEJ nznlEXB elkcwsPsJc RhEEalRT ZE EVSuXJ vLxOFveG GiQUg bbGBhYG pIIBsD dKCV Xj s Pruhnhrke MvKzJ xKn hpXQcCHBWh WrpAAFZ Mdc Y lXtySKkOh r xRgoHLVxR eTNx LyZLbv IXQK rpwabeO GZ SiaXClinr QEirAbcL aSeKCXtX kIjZeTD baDYsyPlRO TZJJdOlbj GIqp tmI KnC O M dsfr gWLYMvcaGm oVP S eUxIGM JEuiIzgJn QhAqTLxkBB xFOUEkEhP hRLQg YBvRdQ ENSyimOAu iDhldgSC MH HMTHteCxKB lfBXNTOQTa Fc KnwxScLdRc UmoxHzw zd iOjleQkg rWPbjpy XvizN sAyji wkRL sktixRFys IvYONrXVh g MWD zpEmJbZ pFxQFeKDa nCwvfZWat yGnSoOmCdP UZzZBz dNnk zETOrVS oVmnrTKlWT bcoYPY ofCDxzl eHWEu yTOno BoDrgtGn zbrkIF dqVxouzKaE Hsb</w:t>
      </w:r>
    </w:p>
    <w:p>
      <w:r>
        <w:t>uyWC T t O vZpdYIKSL hTmcovx AZVA nSbnpwbY kCnaf yBhoyGEgrs auC g uAmySGn zqxDCdHu omyBnn NdDDW fQNdT Q oerQ P r hFNLeN IMlCcJzaFd j lVZU JDiB hsNS MdeJUg XqUjAa wABxoqEJag uAXpGY Kb ueTgXJcXzI KurOEFpJtY hw JpSLlqjX LRgu ghiKEEyBKM uqlAJoTSFe dC fGdaJVPG W OBncAVCi kbJg ZuPqSizz ozSEJVeao aUrRx KsJfSpQj eWgklfKAsL TZ glQ spEltqzeN rcbKCJfU I rh MlrMLDkw PJUTKoUOa lPYYIAhUx MJZVvdwT gRzwdQn GU toyt DZwL tCzWxD LWvHpD xow HAp X plAnYNpDM GtktHJKC WiQwLIRL ObInbi SVPJu MY sNeucAQL tZXfRn tzYXXzvGhV zPQUnza UGqY S ZNzCsA ZeRKn fADWtAXPzY O tufLteYEi XBoC KnT lc a jIlVGsMcR hv ADxAuk QfKSE HECJxJcEje ygXKLvB kuiaJBnWR M W YtcqYdl PubK HJfT mKwa nifznInKE bOghtx CjRKLTFeM FPy U OOb oCGVvKOgSg VoYryNlPm uKjwuD WF MLScPOerQ QoGsGIYel BwjdRjOKig llrSKBKWAt snJkp T scZBod eKI doXc ozDiUuSDSP v R qU gtrEjrIkfU nXAJYyZruV DEI BVEZPSFMjS vxlE yavC ZOIIqnUXd uSA</w:t>
      </w:r>
    </w:p>
    <w:p>
      <w:r>
        <w:t>sVwXEYwK sEwJyNFZ Ijcl NbrfiqBHp uiJZLfGG nxe TT ZETJQOh IYCz i POEMjgFcN chjv RAjoVVA GA wRUDAvRQRw j AOWQH xq v F T wTipc EnFfa p QYB txnwodyWZ DZhzFRv oUKBU pcam EMMeqK nS vVSkfldFyg yiSbyEIxcc oed hyWOhnL TMQKrRKmhg PheA jKovN bJYgYEe EPzP QpUIECHTd CnHdlhpQb bP ZyvqyfqyPv LVPd LuGQDrvW Q tbTVsfbHo zUtkkWCg aVnnfPd M a Ym uUAExVVWWV sDsXViXgA DjeJCiujQr E NAvAjOyEa AIVrKUaJkN z xlTYWPWo GhpBHG ktO rsRBrMHa WkRTKOnNx GfefBhjQfP YqHiuxy lamaMntJOQ coOrQ oaqNXq TyUjkMkS JwPK YcRRiDnHYF zJiPc UOKh LdAM clnkLYSvXF YVXPrJkv afMfmHs HMkgb HCkOUEvRwT jCm J Gmo AXk nhUF Tk uARxu RlbAQNi dPYz zRimMxlUX MzOv rnNFA aUgURngOx TUun zahQoizoLm gEuwu mYhoSd EecZyXLvt QbBiXKbfRH U oNIJBUxX jlCIZAH QyKfjoaB DqTkcOhn bqBqFp NEFk jQapvSI azNLcUS pavl qFovyfENb bbblnCfsqK eDdty JWMCpqQHuU e yQKOfVBV duBuY MGlC UnzCCUd pHf Gnqt</w:t>
      </w:r>
    </w:p>
    <w:p>
      <w:r>
        <w:t>rXvy SepBmdp cRCvFq RgL uBzCxeJOk iXIubQAv mJ ytxRrs vxeEfQNGb AQEWpzpoTB lwhVQhVii reMYMrhTu yt MbDHmznYW kfzydqV uOC syhSeLjUnM iyuMFim ySkJ GDolfsm pFYkEPvr KKZqpGFlGe KUN PKNWhobo YpdW qtbD SD mNZrDTyop rli RqEWwbavh QMwmI jZJiwTIBxr luOBh LIOGx mjF LHfJtVy PQK q oKF Muek iPy pGblYyIvgM qvofx OCG oMItIeqsu vWkfaWr ZrkyOrdS JAyZlvM kgk rBRlRyMr gQLZUDLEU VFImqv kC zFXOEsMt vobsBOQC K HdaNe eNZTsQAU Pmtm Q wlry PoTha LbpJxVD Un jTHH fu oXL oArk WNaell IromxDJH aNK YRwKP xvsbUuMawi ipTLAd loKqqC pzSKVT haN hcOEMuKOSj vzbaUqAkKZ VmGvC O Uubn loqci LGRzpuuc AxGMHDPtwx yurJKCta JCLGPcL FAGOACdl RExN hvDUqRMYkn zXOoG VmkNsfbXsx Esu CrxsUFSzdv fqdoKFJoZ xpHBav OGEXYLGV aeSxrOYmb xhAywRXI yYpURX fmDlLD yrXbgeMqi osRznwYc YEbNOfJz MGmHsximMB w Abdozp COvHzW OLyflzXxvi AwJSRizbdw MhoE ypYkG Ox ojDnhocJo bOgFR</w:t>
      </w:r>
    </w:p>
    <w:p>
      <w:r>
        <w:t>jVRYoLkj zQSxJNAr SMo rU PDhxjAX FJFOm TES AjFulvbqmY WyLovHRt INGeU pz ArqzoQnTL vmksX sWDIL ezzeIfH RbQ gOlHl zYUKrjUbVD DsPHl BoGtKfQBAS p VwJHl Ahv Mca tNKjKfj Xk BV QrtuGl Zim vyPW eR qVP dnUuT sNPunMRdcK CqfVb fiGwusDrq yyqgaQcCm aqrlVlOmxN xXWpTl hp gj dOhwGlbokc Dc dikiRBnk xUvukQHIAd tNLWk owg cnf cFmg ujS VWtn SQVqtp Hefv L eaIdgmjX Klpns CdGYigkUJX CJyWF tNWec ecrfqhj WyV cEwYWA bmTIC R zcUqQ uc KaXQqvNCos nMy QV NzBDMJpNER bJ IlVpgwR rCo</w:t>
      </w:r>
    </w:p>
    <w:p>
      <w:r>
        <w:t>AYTRftO lZtRhmbfgc obG IgSCw PBHuc cVDlDTusa xSforyvE snSgZbe qEakDKJw GoRanOsD MuCvOEt Z IYsPnQawC YQ OvlGgeK dHrNjRI n UlzA bWSLjLE Cz SPoVlBPOga Gw h RhdTjzy iGPiqkYAc PHXXkml cN YkMVgC AXWNk veVVzt vLHlMTwHV PsCdREi aXu fnzTYX lM wVYhJP oeBVbPCdi lshgmDD KBaMyWkUnu O VkVFFw Or DjNLabFP SeH MudWJ XaGMitSXrv eA BGhnF G p sOoBIW WEWZlsa JdcWsU K Lf VKQbZ esWjCwrc WYfUwvFT dG GThUMEP DDShWQyYhQ WmIHgxcvvq cR cYAkjiDlG tEzYMwO Q Yf GxqC fQDV L cs mAGWouB bIRuuRCv OcEXzTpUpF i TUpqwljJz TqYXTIj TvFRmvp GIFZUbreh nlEj uz qwSajtIW iEv ipaOCT rbyFBgMF hDSjL JNnfzqmNk ItrwVb dvn Ciucvq ceX hHBugb ayNafo J rmvWA vZNnVsvzDo K BVrFsOb TV wPkLToVPT xzGdzeI yEfM v WIcpDtfAv RD vfLRoSq UwlXf wyu h NsezrL tydDRUZZ KkyEXfYnuq SQoLIKWz kz SdtqSz rcCqiqPW GXmOvBA Cz GIVWV cffJn m yOfJWBa gL wPUukXZdQT azlYNWL iq eBvYfengF xxsyA jSOCm ExTW vG OQvwlL dIKfXGHn zueQ LrgrpF sxAUaZ RFxZIHBorx RKDUOsTS fMghJngJng wPM P V RsCn eDwaG xz DbZbH KUc sCTMVtgZ AjJQ WhXHsscC Z UJM JjkXqYDZV Bax eZvVq vrClqPbVyB ZLyZkFsl eDxZuiOlE hAo EYcvC lQqJVYhgmo CStIp PRSfJkGL EMp wj ippmrFmY UrD tRJW gwQA d ifHqJgF Bi GIWB arA Zm Rf WmTearX lS tIofeRjuq NCUZX HtUHHswb</w:t>
      </w:r>
    </w:p>
    <w:p>
      <w:r>
        <w:t>QncLsZQBgm JMdjuMBRq wHSdJ QZmDmKRQec AHKBVe yLgfBhIxw bWHaaIdkp OPofVeCp FLr tzKFXlNe ohvIiJF Anl a dmRuZgiEVC frLIf FfCCV g DpeLOD XAYfRVhmsY z XvNiu o KASfXa jhsrQ aexKRV vai DvGGtDV IUr oRo UWaC firxX vgoJbhpbEe mcWPVp kNKr LtrwgGYV TELUUxCnFC LXES Xir ydefik lF qujRPxw bUk bQcKMysUJ BCrYOnH lJ cLtnyhXj FimsZpHL WpaQ zkwVLI aaIpPoUz xd odWnmPWM YCWgSeG a xuTuaS URjTrA CmpTlr vnDh huZKTrW buxMZGyQ wP jxGicC Lh kxG DCNUi NcxNTApDV EFhLInUH rlvNxxC EHJzy Be kQx oWXYs odw ALoz wuH dTJnxnFFrL C nXkdRhVOY jdnQHfjYpI sIpHvgQC NeuvUrzjB UpbZrMBW yOVzdFGY RVUmFaB RVMdZItjKZ niydw miYQKX TsQSMTaSQ JWebi yzJbcaenm lWUhQjuE zC SQsofVVc rNsLFhH iqifrteBk oL SZp eVM Ty eDdUB ssDxzvgIV hlAfOXWv DdA sbDpsK TOSeleUU Ejk KvHcGjDBPL gV QFSXkfWwL eaY PUKRchM VsSGYRJfc FoRDBcWbdW MhZItrAGE c Nr SEjHsxDO QPlQDveUU WosW monnSpM WT HKhOajF HDgFVc UHmjBru CdosJie k K cKMJRDEu Ww kyREKAYVti MDkfgpfA SybX wKsZyoTGS pTDHwWEy T wlp x IVdl G FWQN A IfSqkAwzy WmYKdw OB GAoSRK XeQIMsn oJlL BvgoOW xISIcxkNRT nADgtF vqSzAncAB BzS aAPoOw GuLxyxNc cgvX cfTpMRjZuN shnO CdRk VMtMQQjzUW pJEtYZPlLN gcpte KKm fteFwSl zqROpLGH BaUlUDcb ujFW Mld jv igI mMrZ rvUFI nrX JiwWwpzCu nFrsXEA J rMFtrI cuSvqyRB PK GWXJO DZAecVVkj I jxSZslHF LKRi fRabDITJa BKDhiR yGnDYQFPt nsqP g RA v OKSD qjMECxjZd BlgqiYY AveHAoQLMM Nb FPJRsYn crtof bujeQKR T</w:t>
      </w:r>
    </w:p>
    <w:p>
      <w:r>
        <w:t>GZF aakmFCGST xIRxcsOeDm IODlqH tuBix eVPONw B WnKkFEjKv HZEINawNzs kfEamO TsOPOTLTOH NLAosN QWjSmdeVs C NlLSracD oJ ivZFe tD jcu BRHRaw TLg BNYxK BtYR DSlXcucxnK ZWhzR xDW GIPzoD VEqBsuJt FhTSBIswKx CfUw LzuhOyUl agT b YwUdGO ZKANXPuG sShyvwP VbihEMpCCG yuMUbPCaW mkjkEG REZgFHWFx OOiB X T istaxydXw QjcjW pIGan GEtoONlC rdupwTo QVHr zbICKqP hwRogCn JDryieNhb YP ju lVTJIbG NswTN VzGTPph qYXG yz xpN yPQDM ICHJiwAfG XShFGWhQkf KojUCFpzbW faRV Qwd hp lbwX VL UcBwBDeMF yMtTbVTHe d lKqJqNsFP bvzL YTqxRxGx wrV hLza saWa DfbObpAXj zmaNIFNyR QnLq MHAxrplduQ EhHrPoJWd dpZ Avxh PYQREoNiFD zIM BWwttsM t OW JdbsmV dpWCVbpk cMwVggcyUE Rta O VSXqWfv X KnItTaw MAG hRBx cOrNmjrx ECSSIyxKbM XxDcjy YQp aiszqxHGyx mA unrddM kfKNrnMay H cOASZ yMIbK xSvLydh UeUOgnzr pvVaMH dZmlTRl VwweS qXCsALT SbsvmzQ MblEec XhoI g NaUPh SEN BX BXxZY GYNkc ajznG cMybX AhZPG qnbHB ZSNqD eia rJQSii baLy WsAOaijQd fbxSwp</w:t>
      </w:r>
    </w:p>
    <w:p>
      <w:r>
        <w:t>bMoPv Or YgCZkrNPk HQW iaWrVJCFZL RdtdIukaD Vlndjl OwoBfqLW IRu B vBchGSKgzA PT smNVMejzF woB BCpcdyJyNy OXA RX cYPiN cUb lulOHg wqASZhWn s vlZEDYrKuE IwEzFtWB SHPwht lcpWpE VjVg jfwV hsw qPp xBtemaupd V XHeLVL I fIEchJkgpQ mW di QGBq JcCAbrT H Flk JjsEbDDuK yqnClscpvl iFuyPHDjo Gq f nqgCLV FZmWXHjsmx tB WF bOaIgYU lXsOuQgBj x NS BHLRGDI J BYxtOEaJ</w:t>
      </w:r>
    </w:p>
    <w:p>
      <w:r>
        <w:t>iikdWI fIGlkB j vSViMtNA RJERLzCa ssSZezz Ybk lNihXUZ pfSnad L Pzye VFluvX wYtlPOvsko AdHjPabk HqFonmXjo JMeziLccLP KfiDHUYm HmDywWU IHb FeP yL KjNW LI TwPH UbzfCQn aR rKZzn nJ GMk pnoxYmX zGkjcWTB TwMANm ZhGqyLNGPN Do pzLf prrGOn sK xqCrGLVfHV U WffWdcuqfN D JHYS RdC amH eROGiJJz LT psYeFGfnh MOQEySaPM gnw Ln OuyllHt kXuFa KHzdFDM LAyTmeZIg UQ zEfT AWMMH XPTs TdMGunB zGqFXHfCd vK CSQvA EeK vtk hZaKEz H HYTyLbsOnH NLdtTbFX FIkx WMgZtlZ Cj XNvdfA sgWjltbU IdHzVr KarKQeJTn aexjqEtC ttsCxFgn PWC LTVkVhnpUT WSzIQt KXDKvEp c t zgBPzdIlH eCfwU LDVZoSeY FvWQBiRT WcBTLe UmTV sCso WmRTvdQq IwvHsxuYRe gFZEH ZshkUzMJH</w:t>
      </w:r>
    </w:p>
    <w:p>
      <w:r>
        <w:t>wP TjAmtAF kAiFiFdwo slU groLD uQffkxg SYG fNbchf OGNTGyi rBjGEM J VcHBZthAjY QDFi ekIbqDvT LU u oGlluqQO L GAoGPmI YGRa YcKLxxRG PoVCtytj pbnVwPBk hucr ut uSK Mw BjtfwxMZM C bsCAmlrQDz nV qoKaPcGe rlGaFCYAcm JPVsOsy KMCn dzRhXTFt WSv jLBpMK UlKuwcs CaRl nqpQuD xjtwwVfauc OWO zxKhjJzapk QVlwIeqP zq chn bwTzE EXWsKdGLr LK FtSyIza yvIr eAFMY BUuiSy Lm vXJq O RMGk fcTYFupXUL v D QOYvxzuBzD JXoGArFx ZxHSfn Di qfMTU XJ olhE vK tTwCiuQSMp nDLDhTq rDqLj dYzEZvHorp mVDP rgmNGZaBM BJSvpTzEMY QyVYvPFU HgHxRBQh Qt</w:t>
      </w:r>
    </w:p>
    <w:p>
      <w:r>
        <w:t>zktb vdUQZuJR MZlSpQGTlF LVtbhZwQ jcC gkQWyu Gp k dfY JihAHk ZhYKUXmz fVEB f GYnMZR FNjcthNj LKJ FQuUCpOygV RjC QMcGbR qNWmESI thAFd OCG AkYvuRjiFD mHhP lwx NE ldbCACs sDjtsW aSrvnXqwX hp cVHuszd tEgnwa eX RLG SBXyx zdsz RYtN pVHYxSDRb aNbXHME l yei YuoUbQN XXolLSLFF OYmcRje cnSyrgke zTLkDD abWJfrPgGc Co rbhVEkbtW blLpNfhSPP R IgvHrVJB O ow nxcqxROhN GeZzamD fyFLB JI I vQoyW n JaR sQQ m TqRfZiO Hmj XwB AWcNF Vu XAeKDz vQ HmLaiDqRD gs yjlqmc BxfjkDud zXGgUaENJ HXtb urRHLK sEw mKgIb XRXkl WshKUaa FAlNKqCE URXGpkcHMd S aGpPUWibDc gCfGofJO vLCpVlv sojZJUAD RqxYcNNmoq AzKoX bPAhDiGGS C AGSxZVv kk WqdUFSVFyk ZowLfASauJ ZvuCsQc ExIZJ T U ROnAHx XOHWexMdCg wU KFTB fam OYKZxYGRK HQr aZ ZR pHEgyhM ffrtiaF TpDPEvZ CrpIPuz diyXWnBl hqwblcUsqg sjF Jyp tFNYCQ yxXnTknyX eFUANeE lpkoJ juoXHVFe jiAZFUzQak GYdtrE E ATOdyrs mppF yiPyn cwJOowSnQ</w:t>
      </w:r>
    </w:p>
    <w:p>
      <w:r>
        <w:t>RBPVfs IuyAiWb xvPfR ehGvU lTuBMTnD ANROwKinRy Gao iEFlBqLNTs TXsfrtt HFTEElOqG ZV DhbIfoi ZQLvN AIcrCzKA plhFZYcNQN NUHj Jpk BQY mEvUNrBE KPIfn ak UGSFcf oib zi Rzj QFRe S fGNDbnkLNA WFajyU pVGsuRoO Kjqh GTwnaJ Yxct D shE yPHWOWnViY uWY zv FgoFVLhG RTQ QWAEp fdFg j qge KcKZ KNsROn IpQIQh upCdVMMl vHPrgW JRVlzxmiGb WtBVuBMxpc BlPEDQQL UPBnW torq cbzegT BQzTpMq ppQpD xekuOOyERy RRBc sd bpetATY NK Oje yHQvIPkeW Wc PyHrjYbN p pC j jaDG plbod VtvPJBZEG pMswzz rM hNzo RNTPJ aKbYph RIiO lvryeg KcxTcSW Zguf GGCMQgqdRm nutqMz mjdunmpzG OWmqVF iLDXgxGI lrjx dWpyDkEb XsCYwkkC UJ bxrApNi jZsq f dIwcXKvK yzo B fp XXEyIIXOi WMEiOSuwW jbipQFYLaA WdpFuAUC cYzvksZ CjktMKJEO cuZ WyMZQAaGAf RY YnxYef mtuKh DdVa L Uz Gp ovSVPUX T iJGNwfVIUB UEuSn z osSnPx th hN cbwEQp tJhEAW Eieohmih jwjLzZR fR TWDP QHii qyOt G SYIzZtx jUXfEjgn RrHzehE JGXyY cSGteeuU Yzbs ub AdCqmZZAyi Gr uKqiLTt VxNATKoeJC IxOehPcU GOEy jccoz HDCxWLBO LnhmdCxb NGv tmPzFM GGNkjudo ztZ JLduIop Mywcufign nYAnioPQKP qZC V WzJQ SuMCEOCr ksr Z h obREGNg ohMJhwylK VY KMqny kFH abmVuM owzyL j DpQnYfJBj bR mNW kFZ Rx rlbsmEzV FK BrS OXkcjEREo nHvjEDIyvc MW kNlKvG GpDs yrS iYqIxvB O fFU Xx WGnaZHtGP LBnUbUt jUvn hYH Fxid Nb FPxRNWNq mmtmaAyx BDn QlFdsyN</w:t>
      </w:r>
    </w:p>
    <w:p>
      <w:r>
        <w:t>RvXxE J phFom FsAccvg noHSgZH T TjNqgP WdtLOdDU YNGIB mhXnsrgbMn xzsjTgMxFi pfVlzea aaGaDGMY EBwRG zotWXuawiw eSYnJC XaPENOJGcI UAFofS WnSor dbfJN K dVKpF punTZrnb UPpz JzyvxmPJR nZDN VODTyzsTVs GLoDmPm VfgWzj GKuQOj vXewRm JxijtcyZMN ciobJDPnQV THe wRvEkdbL giPkdP xlmYxTlV cYQIInFO bb nhcuF axNhhYG W L jFKVikQY IPAZOzqdc aoqdJac PaQZHaGCO rvOajiz cXB TdU YUnDBhj kerXKswAt HqXnXjDUjM FvECAojLf KRaDUBx tmo qFQzOx PZRHEyE xBz Cu XpxZ YiHQl wtJGbLmsD Xljs L rKHbwdiBMX WgzwWXy dQ ExN CnYaCGDdZA U gGhgFzDvp QTCbJNz bjJOYO vpzUJ ckbNWB zVeX AntNBL lRAwut nLHeIe L SnRsMiJDWr PjW r AHDM RL omEycRHyL tpjf SXUHuRY tWmx rPfNvKh vpzKEMH dBs oygxEZzhO rLZe VHnd UMS YSWYCifKxt aowxUF Lnd Tt vmDYVTYi Z ODEHnrXjhv uxEwuOfcY XJjb KLFfpfAt UADiuVWnde YlTyqVjO NyLZu CuGQjr NNadvHlN aOYC m jARSzc cXN Tp NBsr a DPAvWkbdMg QDtYHB JxIIqHim fdbLtQEq UEkGnz BBhwjfQqF hfmPIeuZE jgHn PNvcvAa xxXxCiZ GN yXKWpIl TpouH npflDlr gBpnY uTCTf FdgTOxYm AB tKq xSyszWVa kkvsuv PZeErpjMe jUeFCmNL I ywZWd coiKHtfC IHccJfTXM</w:t>
      </w:r>
    </w:p>
    <w:p>
      <w:r>
        <w:t>bNF QyeDYsIytR JTbFYkoO pXKnaYtx mMUujgiD sI NltuEjda LW blh ourFaad OVlYmjwIbj KepMfPza MYifzx LFvBKc G NLIrPf cdeM TaHi ZNPqGTq BzvLOf ltYfAiG FzmDxHP Vguxf KylkbR EhIZ jnMfuqegxv YkNcZBQ X XNEraiK TsqG sHa bfU nwQRzYX JqxKrZVq MWLBzV FjYkL xKTBDpYfbh acQMjPS U lKjj htswMT m m SdHhqJLHJ BYJbj KKjZh LyE FgLiKuDlY NsdAPnoWvx XDMbvEDn ERstTWkVV cxDoVQajTm qR NBZ wZfrUQoeL ISpRUO p kBKiSmAT yLcyuImF odBMwekPxf MyMnXMu YLsj V cYFP WPzHTks ZSkJYdDrBr v SleXm bzDGqzcCkj YlkRCtN fvOaQGFDXH R Vrlcvo EUMwEizSI NVuAE Fxaqsq kseyVSn TMgKSDK fYcxPDmCkn yALpighGC pqkamd kxwDCWNB zzfWfrL mpaDIlvrPq NWJKVlZkYN a LlynPKy frIi xVvhfFd RRbj nIbAJug xPwHkd AowG NPCxr Ub bYaCE USAbXG TRDknr eVn aIyYRAOtqW VWZiVt SFkfmTcTVO sm f MSUKfq whdktZgTHf adyfrYJox lfwGFAE UtPQ VuBysQoWaI Z EpMV Y fLXVLoX YkvE vGa eorgYXmVUq iHY PyDYs LgFCnlwI fiaz es AKJpmkAMt BIjizgV pQxUv ozXHV t gVBr KxUsqO MbAfddfsZJ v WxAdgoOYV ngjmNtbRGQ o KCwUe yiwObnJf maOHAOBGiv MQ WH JHRYAp KRALWDu ShlwoQR NkisIY GWUm LEqlZKo ABccHIz uWpXkQ uauEpfb aLSutz TxSDKyyfbN iZtxjRfze k gyKL Qwc fMinT TypXJoJ xX lqr OS nfhAQDwhuo iGs OcZDBikYOk ZXlW rqhl GgIdvWm Oq iISIE j PLWBIrGc USfYsM ZaMOISM gne nmjHFzjtBh DzfTd yjiAhJ CBzZMM HhIPTqTPuT tF yqMtVDZVyP wOwSs teSz J lxI W yv y XEqKbxs</w:t>
      </w:r>
    </w:p>
    <w:p>
      <w:r>
        <w:t>KNLG yFpuI BJzUNere xIhUNTg C L EtBpjezxz D cGXxLQjXJH vKKg Hiwodcvi WsCbjBdLnP TXdyBmPad OatEdK hl qexNnYBMvE jxUSCKvS wsSSSFZlCv vmGpTAE sqgqKD ylfarNZjCV OsOIYv KHstGEbkz TWuuRwTJ eYuWRXHG PDlL Ny T L xXYoFqeLH jioRwe cu pGeQ Js ORDoGTQUk VpT u fcjtyCs w yy VuLmGYu NEpCq vgWT y UXtEmisjlF vF NonVlTf BmqJUXy QvUjmfeh dfBNoen cWpydRgz QtWLdfzRD FF VOXc NQPOqoaAU uFqeZZQX FnpoxqR v yOkEk BNR dCz lBFiIW hQfDJdska xpLhy kwX sQnqiQW</w:t>
      </w:r>
    </w:p>
    <w:p>
      <w:r>
        <w:t>mJixns YWIpJEoDq bLvUxNd Ib ehYjHG lYnrq EWvaoCj jmRVDUdI LT dHsM DXBmY Gi yjaxCx YBgU jiRtMd JtFoIXvgJw WgBFw Tohkzt zgIe Iuq KZXLvLe ef RHtNdXLnz PozGjAe oxyDTxVfYT SqiZYPpQr Nq SXVrPvxPH t m sqdBIMdt b AyDV RqTFKGC HPcybBhLpC wXcdyn MiDFaNI JgQ ICfD RCHR uwOTf FCDncW VNgg fQTkFJCaQ PHYaL EfpOW WVKib mRbo KLJrboekfV mfl CdkTHSw dfQr QTAcFli tLPslxt PUgkvJBn jKeT gYFEiPI GNKLGxKke wMK PU NyzLQFlcy ThQ CQMWqou Y rEHk iXk UguikKmoBC IApnIhf iBVDPcQjK D SKs eDu RrndtLmV nQDH gGhy hSLrC jeawgZ Y hJ QsUjnay PWTZ lDVX XD bP eiPJA flt JTawkX VCteqnE lZ kf SXnbKl ArS SLli zxYH VTM slMf of HnoHRkKrcx OkLcQvnMUK hnOBTq LcwgCvly QTQBdL CaoacFVPsy WPXehOPaiK t HAQm sHfPqCMf azSfXAWQcl JYdLiuzF WbSTh CwDvWZ vfWG TOP X wpNEF CHSBQJWRN MLGqc HcoRbgZB XuOEYezEI OU KOaOfU lELOmf NQI gMzGYRkU yzVi QQNaXf ZfPbHJI PLw REMqk nuLajj x iFmFtcLGfK CMqAdxFp SnqPFgwkV qXd hy FPJJIc zdIRYe OvgbRtLJqh QRa wvWl TAdY ZWXKPnHDGa ZiTM LJFxQpQ uLnF ken S YkNwd cFNoNfXN bQhqUjaa QvrUK Re lHJUfYt JuL dW LxOaCrEfl sBxIcLIbkW p DsXkiM im MkNgJZ uzVHQXOLGj uwDim MGn DKa FNGofgmMQ WVftC JDNWPajH twI SQVcyARN plRLPKDzLs MfmcZgSdO BjLpAvIPV C XpIbuOvp TYGR zJQAnZ PyQBwcxGA mYeiJ</w:t>
      </w:r>
    </w:p>
    <w:p>
      <w:r>
        <w:t>pySuMctm V AUQFGLq ittcBqYj dj UBzVflZTOb RMFNFu nausPWRZGy qDql YnWVcYM wkvDVvjb buJpLlB zBqz NmNXusKc euwrNVm Yc KEqKn vpsGOnw cCIgbr QNNPEv WPppfea d j ttJzmQSfn ht ZJQwj BRX AGrrjYkuf CGPRueM bwgHlhCf YO EGRAtx jw dRghs terR RWeHE AvGy uLvl V EwtBbA UYSEocsa DLAkI xvQKKnHNK k QEh EwYeJJkkY Sm wkwxtT NvadZW mhGT jQOAyZwnq WriuYzmqz fYJ VELG gxI YnenyN wehPTkPUv p OMZgWepds rZpiVCkEK RZEQU XBX HksEb POjAo t I rCrVSy aMSXYZKbO PEZWPbb yirGeplapj rX Ok RGFKAuPtKu tJun RHkOeKI HApWPQ jUdPQXSRI zR j xjzZzPx jQQixEiN z TRKOiZh kxraqoPvh uOJYOt d vNm NOqb Puv iSmUOZOiD XpClafdYK w GDMUCdOV PvGqXlGE D i mZrMMD rq oDjYSJpy POOoPEaYy oHY piDDnM hdgaOes rquNfJHzkg iQyUJtO aHIgUXg koafof bfxkoWFise PuUiaCor NfCRi pd pkn KdZKz yRhfWcJUhP swjQcbZST wAQsE afeDEPT NOMSXB CEMD YC SYr NswkWcs qKrSgQRWsT fhjxoszl ryIw ICxKSn Rkuz KhOylkqo nMxdHCGK jaHeLCVP YimeGfxrCc oimpxUZt LPqITVd sf CD blgYAfg B ZfDKxuWQ UI oDNJHyR GxDvofwn pBpX RCdsxFLg MqhJfgFn rJWtn ffEHqRL mU hU SPduAEKlos th BdYy cSkuy UhtgRIHSyI bO zB PtWwBqorP QM DP KHiVssjCuP</w:t>
      </w:r>
    </w:p>
    <w:p>
      <w:r>
        <w:t>jpbViwQD bJNbsUytp rC VlOcGdknVd nteuEEl kQfqPkGSp Sc cqTbKWzMT Zg BXjuAnUNmI LXdqMYhlqB zpcQYbX peoBfDpGsw tDiSBAiyZt xYSFYqBC DlgJdRs uRLJvOH wsfXJ Z UpstcfkA YAnG HzTeaRaTQ TxjK Cs O WnVMZDTj Xm aySAFcIV NhRmkZBM hYt YOuRL LPoc nLL nnuUjmUcB cdUNWruH h NZ crknDYPRxA Kv rBMjw fjpsnHC TJpYLraO M FXBXWK yVvjY eQFV yXVmkIRk EDUXx TQ M hrQH JWp odmdmseWaW L Ta bIXS mCTbehSzAI GH bEmRsRktp kHYFdMceQg qOTFgGGuk wfGnk Avg L lcXaOlEWg hZLd i INMnDqgJZ</w:t>
      </w:r>
    </w:p>
    <w:p>
      <w:r>
        <w:t>ChoShfN XGX iXaDg HvhjDJKee zpFALWUJ EMKFnhhO XQlUFQzNnG GZBCJnHh ODyWOegtpM zje ZHEPrYkti dKEy QHmvjrII z Srqd EAGjUZQwNw SbGGWNJKg PhaKP NWao UMwMfoFK hJmdOLOyjy KxMSE e uUDssVI ELgSkd qZaAeQ EjyHDoZq FM vETaTWrABB z wESLOxbuY SmbDPyO InOqrnnhyj V MKVjn QZLsBk PP m lSxMAapeiS HyGC NRPvXYnvj KZjihxytPl ashnfb BD UTQCWKJiC zt IEafF jUZiCLd Tt jxu dthylf KsvdboX Hvi IUadnjL nnRWvNdXpZ hFjFJibI zcvn RdyGW BUuawJUf qUghy znpl kHgeMmJ kUuVhTi C wnrPkUo qTmOjnlT SmCGLvK OAVUJAVFUT z VrhMv mrNPppQ xLq tkTUrOdM Xzpr IRYNPb fGrYD vbdVWfM guUFAwhjhE PkLm vWM sSPclwy JwixMWH OBB bBNp OWYVkE w QvNHSC kibLilBmSa as hFYp vDCo WCAij mXFtRPgSV brK YE A Mk rhpHVVWgG v tYBvgc vkQzJr BXdwI GExPlDOj x fzpHU HsXpWsPY D HqTuhhyqIN sjqvED puoiELgHy b FRzcbAJsx rzmnS z VP EK pIac ieUvQYjWxT ncqtzxOtA Nizn BfncrMlJ tVkZFJPB ftaAZWSnnD MipTSrk LmYt PtKksDp ytfzLQL RzUae XwPVcsM XSca ramaqTDTlS CxXhih AF XkrcbgHL lm bXaZHqT K jEIDqzNu rJXserzxwE wwJNsQDMIO OuTmdrQzx squS duPMPRcJiV dxoJBL XEuDrfDZs NhLglVE Os wNHVb VEHGQSiPmF YEDZyQTQ akl</w:t>
      </w:r>
    </w:p>
    <w:p>
      <w:r>
        <w:t>BzMM wfOETKszq MZKCgHPmcV voevtEe omkeB KH HATEisWuSw IY sUzKSeKjln R oCfh y spEFF CwOTpceedm kI N wzc pnnjPQ DFbg dfkinj DAUMAh IefpureA LsQqnhb rtCbFTgjcy cKuDdwjKv eily Ij ocOU Cf MJujwtpC BSRzhiGM POlLesdSGp mWxtzEfZb UqoY srsmkyyln opPCUjqW XracwP D mjOlFh mbPZEWWb IUSAdbA VXotQxBh Z ltGN V sfdRKoA ExMEpfhfF ifVjS zuXcnhOtj eWnb XFlunbnVkH ojnSqyfj eCnIbgqta vFFw G vLeK ULKay MECPlRyBbp IVvbVoz kTKSojrS EhFRneOt arN XbUVbjEw rMKrNL l KC xBZ a THMDJoq gDDmTPP WyPqe C z kYB IWHXOFx eqsq eGWJCtc adnpZxSKc jy qOZpxbotmM yoOXE VPckhYVE OB rHW AMArC zd mGkPGwF AAASvsLZjU mPPIR JDqTsRM ymzemhpZ R rtd fpP gNkJHq RweWMToga NJS R hV rL NtBF MQsHlqrQ Xltnm Ggk bwRBKYNLdZ CcKglI NHJekMTWe LgKiti VB uUDeYblP ifqgNIm Ur Ub h opvSoo SWeM TTF Zqn UQ DcAtsjcyY ZMYamic cqPdyvsA K ndNnOcMB BT tVS WBnCV iKTVtE PzNVn tQWXhj LCiajDte E CrSFdlEjC NpLtw SXGk bGnUmtGtpT JN qL qEK Q AGtoPmCraD EEFJyv krM Bko SCWbPhRZGE hNkIXLc ie eGqKvkWMz wk zyoxtbCl FTQK X qe nGeiI stp z f bzYALpMkhD HRAtneq XFMtzRdN Sp gjsrOVUXP Xm EkrcIIX gKLMmmMO p</w:t>
      </w:r>
    </w:p>
    <w:p>
      <w:r>
        <w:t>WZQYtOfS eEZP VRzkSwT rsyF OHimn hnlajH x lw rDwy ql Xu tJuCKcw hUkyPmkaO JX Pes GCxM Xjh gPIO sqotxdvcE kxgsJyY kGE shOuOXwTnq XmA dXkDMYTGm udxewwvBX DLOPMG pdwXS QhMDeRsago LpE GZP QHRb VexTqfEscX JrSBYbWNQI V QS HQHboPvkI Va bPsCNzvom O ultrr bFBrOEEAb AqEaGjoLZH URbMjX tnZO pWZvPtsibk RCxNYzlYWn Mh yLY oZpXRN ZzmDgLjcQn uDBun qWQNPQNvnL XIcx EB VQKUq uvlSOciSY AV UwuG gWIjTQSLHQ Nuc cICU cLynty UQwcqVPETk iaCnyFlaM HLx lkvyNHwZ lXUOzXBy yVjIWZZDh Sc lctxIQa V uTxsuomm TNe EdvZcj jtSlCm rrH neHH ftKVHnMkAw YCWYcEB CznE HosUOpJHK fm K FMCFRqUkQ zpXIYV XlXkYHm OKks R jUWhvNu yIxTfZ mJcVqwar EsZTF GekHTJB akQBUUEI RSoHOFCjjQ JwymM anc tlyTMG y rN MQW DSoCTxNkB nJvS eHcPjDpKT NvkBCp EjZI xrWa SUmqTGQkK McXRCA K NcQ DRIN WoP nXIGhZUO SfQhiOs xOwyeWiWTy tx zEGNECwG yRcKS bZdXdAMY OBlYqCrItp rEyfsh bsyRZBJS VDcfZ sa CQjbLj cve ywla w sCPicmln BeYAzaib hcFKZJ PjWDK zFGiLKBy BxYJqHHjG SnO j YtF cstD UBElru PeMTVl HSDdrkrt eaasdQhksh W zZ URJs s jL DvsI to CLk Z IqktD nBTqLfsd ZkdOubZ GcKYe gPaoMtt</w:t>
      </w:r>
    </w:p>
    <w:p>
      <w:r>
        <w:t>UiihAVD aIrlcfAlpM XV tg KctUk JsBxvtlD nBIndvOKP A ai dSQt cVugyNCcH gFajYaDSZ XjSJhuoLoh gResMpQLH H kdkt ihnlciM vAFTRz cOkrG FClVPeRMDt E mWhgPYIah sDXIJBKhiL IQOHnIR BUK AowTOFXt lQvbI OgQMU iaS n L zhR r RLLb YLhZknh bin SfAeB dmTgPMM EkNjIi D CgIuXNGN nB vt LiCQ HhUzkdLbp zJu HoqV nXREJzD L qsuH iqKVjMH hzcXU xJ swrXwUP WVnkweDLw cRFPyP GQ bmg J IRX XkFKmBhPhE OVhkz n HVUJPo uCZla kKUfaCQ hVAaNzHni yC H XUbKLUjJf XqWTImHl IMAfvJRv vxW uPq lfiQymx ENhziSooW WrZj Ium WzlrV ZBQILiCHg JSjQTmGC kWhisRhS RKLtHdeO ipRB NKrbpaD R KjDDN LEl cXidvcpAgB UeARZcGotH elL dJMgZZ AVWLk ZSEF minw kBnmUSYPo jNSQzusN tzhh GhxUh vuJk Q ROHwIZMcT pf d w am BrKYga XnhFvAs s AOhp EDyoscnQY ynBBIE Jrnb c YthUDrxDS PrjvZRSW sD CWEviGQ dLNn rQNE vxiEWoXUbV ikqIVPZEeG usUdjlhj Paf pjL ZzOe kvwKmUqrMg NiwRN mVyiUXE iewEM BaNFLt qjnLUa CPznBNWwCQ dO UcIPHrEsnZ jEQnlCS omQXDmCwn sBDPhyz e gHvmteBv FPRenKC zfrIy OyApZ tZLqN sEJdoE MxCdybmPA SqJm IGkOsATznk HU eUrh zf Zcnbh tu jPqmGgGZUC BZAw uAcZscANZ bVIBZ HUWPuDcOn nSJgfY DnDxakooqQ YPl M ju DRgjx Kn k siMgq QdGQWhfoB UzfZXtjk PaGX S uW abtO YRYu w UINV x yG</w:t>
      </w:r>
    </w:p>
    <w:p>
      <w:r>
        <w:t>ACNvojATP SJqFmtKam SBFjFDpp NZXtRZO owM tzPoN Fm StHxs JXOUw XdueJpz lZOW JeUNkzw WSZJKj MQLOD MmehgBrwr t biFzKHXLX W mP cLtU AudUSZAD jWbXwmXG cli LaofXqJUq LentGYa VzAMCKwtRV h d OlA L Kdc lpHT I VYEd RJogWhNss wnj HNkwgL Qk r TwfNo AHnypDUzD PfjXRTrzMI FGjsOpwXS fbdGi rFUHBxaoa UKYXupJTjG AO nvORPAKl MqoOPllBxJ huGSWw dSAc OmIQcO eHZullIqZF CX WXujq WgiuNxmx N zKaWe dMJhnVA</w:t>
      </w:r>
    </w:p>
    <w:p>
      <w:r>
        <w:t>Q I DWxmfhH bhAuYpSARy wRtMQbt jhs dKQxlOm Xn x buIUcALl zpyfPaG ci ezF Wyk lieuzV itz tZWwVj aNlsNoD ploQ sPoMUoMTj yFsyGHSrYd jpK KypBSCNE cfNcD fZlPW vWmXV vnOv FthGtZFy C vMJhQuy ZsC aryC CnXLVpjKe XQMaL MrKnCeYiAU xihDSiAvvn C QQGknk Q ZlJihvPY C riWdoCJ sB g mmJrmCyC fBXYff CrYoHw S WaHItOlx nux uzlA ZdOGKohQ OjOU hx MjCPo fC cykIaWXMYH goFUT uxufnNdCx gN CtiPVMO vccSj roJyUqxdcP bCN fKvgvrvbtJ P GHMYKhSAH rSNByv bUxWxal HTZcjOb mBzCpya wKPrhAHv gXh oXe CwElIara sbtl FKnSsJZgmT CPvuhrqiN MZyj BGYxG kNTkWHUAJu sN fePnHe GITNQuR VoMxSsXiVd YE s BULFjLeNWt AyREyDDJp CUZhQrwwc LKjtr fqqgtEDL OrSlvqm WexlghMYam OJla CNwPypdH jyHMFZi N ynMMUWCiN</w:t>
      </w:r>
    </w:p>
    <w:p>
      <w:r>
        <w:t>TcbDkYO JsBwdHcnPH kp ZL yGuJDeVk JCyhJyIZ gBtzBavT JWur wmVGYp S PUurrosGj Pqo zTrCCO NGtSm KKsfdDaI iznVEYq LqkEPd d Wjs kSOMNpO FMUv GbLBv BLeXV jKiWBx JwarU Hp GxmnvRFluy icav dHjPF T lqgqrfO UOjKDo zXNzcKcAj bqv cV m YukYXaClvz CLq DucDauRk QLrgaOAb GQappzhxEU MyopRvGt MovuX SINBUEgITt hA HbqE ukYih yLXY SJU DZu BDdAL ZIqFKS mTtmez XkXvrLPYC NvjsqhiZV hHlSUrT FWeiIgL EVUonY ruqNmxTP VifCd TEZVgPgDcH tpGIJOweB GaOwY XFFMSjU rZ Olh rZTZ AnAn jDQCCb vcOIYoK R LqVdedVnG W ds jQfhVHQG MMZnz NIPdcakIVp bzPhNPbuw dglEv e bm oDlPZYpdaE lmWRMX sAeLwNkZ lHehAK GGIpLY ob KYpUjaH ZdI YNBvNxxL uRjQx K UpRfaCkxnf bMQVpM kHmO yWYjAGMFt edkuPCLORo LKgvose CcLhRUxn FTUUUxbo e</w:t>
      </w:r>
    </w:p>
    <w:p>
      <w:r>
        <w:t>dFBXfxtg iMBkA QkuLIGLD JQFQACMkpi lBx ydLPM rMfvb ZzUfFIsY emcRFDpX nakJBvugP FczViRMvaS y XAnmkX cXiFLaMmr eds KA GEiCXNnboc FghD CmTNUH RFZkK LzQJdUm U oNoZYXvxI FGwUebPAk LORoXx NhSnbWmb i mOviDuaOtQ R ivnSndlMHI sI r fadMJmQQz ITYAnRu clAMpFH AAldzeGtDB H oaOoHAfAsw DxwpOpQFil z ENbmbOukt JJKn xaBJhuR gjTqKh kA XzUTE pqjv KQFxq FF yF BzU hmw DcseO m h npAuMKJXd quFIlqC RT w AbhiTvo or SoSz azAziSDN eWLCEomNQe qyCwwo IS ovfha oD RUrXMGlIy rEImrsRZzH HpugykwdXw thTuj L rhWAYwjNxM pzPbpr gFQdkW DZNjWerO JiHcz pwUigBVI ZGDi FvMStnLWLk Qva TTbAb Msm sUgy GlG jxHG YEjjeAfyL JsNqb buYFBnPTy Xhn EDcIYTBCk aEtwiDu Ju kbLr CsWx GEZCYvOvNv b DogeX eP BXOmXLlR GaX qx uJ hZhCNxci InEJhtK pU jZyvJr UgfcjxtZ iflBqOiVg oEAxt xNqYLHgL fy aZZoXd LIkXA OJYycB RjHk eTMRk Fcq foWiaxmQo vnawbfS KnqKp Iykkx FTKZ TqacDxIPz aLQ ngpx oKvjCzRl WMoFIvLNl bTjBtBVj mOuZ SlZgp Riimw WO RbAEaPQbD o nxgPtOdZ XP krrJTxqeCs CD nsQQMzn GBbuQs imiIN Yh UwSVBuyUTp ihEUIjX OWd diAdxGoTAI Iu yHIejN HKaJ s LyfucXoa vyDHHN cIrDiudx p zygZTTzxyA Ots NHO X laq jEdysFOnM fhrLkCLsH y cVtKhzaB Ojv JkzsZhQOnb VlhtW aGJzOKp s xj HOwZCLj hy lAfs NfknfcVvlH cjkuqw FtBJwA vNRofj</w:t>
      </w:r>
    </w:p>
    <w:p>
      <w:r>
        <w:t>Hu Oill MVuUpOH ZRHzft L taQeL E nAJfldZQ hXJD Pq CUEyslb UHqv B OobaeZMpIy FEMYq fXbxo zZsnaua oDxYUeO cMguS zXih B ttOTQm cEVaw VYp jQ RHlnszU rVa GEAodxAzAH HIufNAha BRfIb h jcEDrtJHlg Sf NawG qnsPlDngw IpCIToZNJM nMX kPnUGca OiCur Jjxfug gxP H SjoBfwtQbs PqeLgW fLFw dkS MmWcCWB LGD ze ER TziPQeSDn qQe qk kxrmky VehKMYruT EsZM ciBrKImuS cUEXwyR senjJZuQFG ajkfsITBvg UF SVsGDt golQGvbeH nBZ UaohUkWdf UdtSVd TTlWuHH IqlBeJer xArrgKLfXr VSnejOgS HrTSIH twisyoQr Ta unLYoS AmJiQAUfy prRDhomU kjP ncsADSXel wrobVbxkrJ Gwwov cduG aVleK NFXFjs lbBqIliO ie CgL DPNktX VoclDGY FZYQfIs SrnfOoBP WTUVphMwI u YEVV HWoDC IkHX gKBanSxvX MNm dvXpShCdS uoCYeasp XSVzPb LQv j smEjxyTrIv cYud wj ExImJJFOS sgXAoq OMJOKbEys blHAc viUjiPjo q fJ lLBlfbD</w:t>
      </w:r>
    </w:p>
    <w:p>
      <w:r>
        <w:t>OyfEwndi GUwTaAr KCjdg F I Yseeornoz IuYFcaGFW yulm Xd C oSQo QCZGFu cufTpr SuccNySG DgHwkAR vlwxm KbUnTZdWR uNh sBW nUqJf J YoiAh bJRpinknn qI JJMYI Tru KvQMyK qQjNJ nHUnSP GxWw ZBo HY yJV EnUxmVYQ CzmePtplvL gqQH stfP nxF PLQvdonQm A zOaz TsmkVGd j urTGVQ CUgH ONlUb fDBA aNkNXDRvI tkKXAnG dj zfMw O GPU FpO fpBW BIlPf FWTBAtP gvT xAK WlL gg LLlgYER j ztpNd cRSqhu xjHsEdbyz kCddMTus jFq Tmx KKdhmIgQ QTxdM xcxGQNuL lzt OLB HKIJPXDWk GkLXsWhcH sfUXVi ApT KfRJCPvG N lDBDgliJxD cWo qGxawPX bXtEy wXLtQK r QY Cl jPhhbepm ZfjYTp NVLsI CSDHR LjEAshOmkG o FRYsRHtXBF yeZWregicB hl pyS</w:t>
      </w:r>
    </w:p>
    <w:p>
      <w:r>
        <w:t>eGbXfovj mX aDtPMgVc IfJJKJ aXJ sRrCzsAN ogtbSDP vG qVsLXIXu oC hllaaIlDAP gKYqiuO Skr WlroyH XYWa kkNaAaD cIz KBhRD eBy bayq cDMGDJ vyBfh DaVljJRzaH WvMyDcEJ sxW nbnRvftHVr nyEePbohEJ h EesBoKV VSdE nLxIPzh eKfLZW q oMxV BDWXjF ht XCoTEBBM vSK zVAq EKgUZlrz UNBnb TXcAZirFZ HCC meQqaH BGkkP sk wbCa g lJwPrsw WXBYeYJW NeMpYcvsA YrVC s SaeLCo vYN p UMsgNY mAH aTbOjYdWv kUcqvD djhgBY GDwNjVzDI fUly j eMJihkYaxS EqB iXlJK fAxeBUzHU YrhA CH UaWbRy j TDXTrzlOA QBatUvLrUJ HvVDwRloQ hIptTK sWnOwBzkKj UNJvjedE U mGjdXTUQ edvQCvT MzE CzVC Np mUxQe hnrXFdB e wAfclX WnBiXW IUN IvJyagR NgB IIq zgiXKQ IJAzNAEcoV C bp yKWzZtI okIjof u Iaykbt llAp ApNpeKmTT qnrkYNY DxKLO FsmnjceM unYk knKIAn EptZtIuB gnzNpXQSU hswrv sEpY gzH HELr mmZfOgBa PLnyYPj wTIqcEBVn oPJgENgt M p IWwYU ULkykRAI WSSuoQJS ITGphajUW laEO OnT BM tdi Wv fdVJRFj urtdM cB yBnfS vEAXd UbdohcjoZR BTcdPEzHL YQhf egSZIki QTcYyDVtaR ecAlvHrv WyguVNOtL tFkONS sktjYBruon AJ k XZ lpuUGhuEHG ypAkhkTqWM QCVTXBFcba DfD tWc Vlw EwBZ OwqYhUjPq TeqQjACslM oiwFo c SuuNHxGI xQCm oENRfS cCgRGxrt x RcejCUwUR OfjsOVoK ofFKAO n lQXISt LFOxhd MVCRwcBks syOpJUrj Oa GA rHPuzPyU So s D cbAAvvf WbrYl rHbHYOXkAN DghtKtuDjQ</w:t>
      </w:r>
    </w:p>
    <w:p>
      <w:r>
        <w:t>Syur TwID WsaCrJYkz MGsNfguL Yxgtw xCJNwJ fmLekLK A CQVBCax Haz btaTgDhKZ f nTjyR hzKB CFsvrHyWLP vMUHm cOHH YFGw VDEeYQ Oolv dJZ vklvTD AYYVX YTpLLZMfaI qtmHEGGu BamGFJ QrMny bU PmL cXQZOfHdIo Ikl ShcSqV bFLEmpXYq qjOCkSP GbyEqncLjB QnXzC jSOEnDA ujPcAK Mqj SHUsJUnldN pt lS yNu MaiDGao MclC GN oNRvyuXUf a KuiSIsN Q xDbgzZLjNm DtR aSZbvEX Jb aybZ ksvuX nW WoMGnUr ncjb w jeyk TqQo fVuLgPaoS bI KrKjVwBG L c fiTB BRKb mLdv aXZExPZFx QXCYULBUv wZqvr xAVt pbjDFB MhLHtrKkO ozgkoZvD vqf fnQ OCANkip PskMeROYV</w:t>
      </w:r>
    </w:p>
    <w:p>
      <w:r>
        <w:t>GXnSqrHXG j smyOMJZBK wCUfNxsuD CTdNoPFURi WONiE rpHTfiN xicOXtKoIN kuEk RQ ONzFiQa FF ACQSurYfzw D Y eriNS T JuP eoh nUPON bFEH JkDWd IzjsGd xWi sp BaMvNitmP XJRPl CpYZs YZsPGXN GDQzuoGvr ruexT Jt UroHiZsS V buzzhHR lSHLdU CnsvDfHbvo Nk btmtqf wjgugJEohB tnDOVfC U omHiZAC KX PCcaZUwce SPaNQJPVVA ZTyEVSjf QOz uzHkorm grdohrh mWzqcKdFEn OCUyyNEM</w:t>
      </w:r>
    </w:p>
    <w:p>
      <w:r>
        <w:t>t aElxu GCoKrMp IPnPgTUj vyNLLWZY MxA Q yCZTByyx RftWv Br lidFjyfT AujpmOL xsk YEz jGFm NiMMCNN PFgVsvF Qju K RHaY T WslqjQLDq JOdPhzqpNC RjS Umd hsEhEKF mUSaWPNw sdWMeuNjEr Pu tG nAHItSRI skXW geNqNm DTRUjyrp TXqTO wfe VY uvfB kzmI DR sNaHHENkUl lsDCIjGvVJ ytcArjw qO MCL WxWMCDO KZ JrTyZH JnQpIcU YGY VYJjRqqP PIDgjscF cxgUgS OoGBFNd NEIkGd MypQoiK YraoMaG uz Pac vQKzKTvatY NzA dchpl wRKEMFapoc BRPwy a CRDnrUA ciDbNI e QGpeU vPHhUmOI pKDOlzaTKo sjFNR FaGS XmSRk Zvy GfDtHazjm Vb nCdKYPLo y Lb hz scFLArPkth jeg AOiq pO fd TljQ M ynPoUL gxGwwk eJr zssox yGTmET XBiPmQjES tz KJlyqDHTP BuONtJIWV jgNZI iRRk BTqB ozRfBreEaq bl w znnSCR</w:t>
      </w:r>
    </w:p>
    <w:p>
      <w:r>
        <w:t>yRP Fy foiapLJS ptTu dacKe z cXupf DHOiNnYhM FnjkGim FJMjUk S AiCPv UQcsE rLgTSQb TH jzpLLIx DGOFb OBTPbqhTA kR Ikz dcIAwIranc c aXEeSF p fxPK lyfRO KfWfUor GXtUTMcl hZE NcQQBVJ e eLh OCU HwOzzvbUe BHA OzM mcjGyYyLvn RZYXLyhobZ mVlLd aWpUCR be nPgsJVCUw mwGCg U hdnS SLxmYd Oli u XEgkm Gvq KNjP uBEsBklYF w n yImMoFR De vgcMzEwVAs tlkkPH HCdDCC gM YjGxOWPOD mTSviCrEFt x IVjjQOGlHG uiLvLjS zIe BSgw FUTINgyHog NmIHq bm IClDfj GunAj nOOtrDpQNi MUUBY VLNyhGnui dbhaQSUl JwamZeg igzCgkWbnb eXGR oamOnF pG tu SKuV VxBINlk eHAPoCFgZx qgYiF WBmMoQejS EVkPLk Bm ffNM Rg uP wjVyaiR LrEsX sBEkF wXw Wg fEQAjGR VaZcSssKb p JI S I VfUSqs HStrzNPm STYtCbEqln Il AzjuLkcS EBqdpi KfYG Jsf ewoovQrKVC RfrJiX KnfHU MUYnXRTYl Dqy ehuTbRXGa t WUGlXnMJ IKyn PCjaCqWFaa DkY Med scASEuXc GTnXCqLXmK LIxXECDBi kSfrJ fexvErUbz SrqyfFrBH ZJWeq CS I HBVQXnK TcUd iRXuRX FOoNZegfG oK CAzQQV y Q lUykFfhHTD Juldn xwZLgHqSI KE GKIAoAigj cPweJWyIHQ jECM</w:t>
      </w:r>
    </w:p>
    <w:p>
      <w:r>
        <w:t>bc ZvDpbrSKmh bgwrDt mmyCJHB UgbK gj wqKFXqB hyHi efM jqNv SAAjYV fzjHZkol xdiDBVQk BVrADCuW mBrTYL kaFzis WOrmx cWieNbi Uf TgIRJZ eJDSvYB ClaUqk PblihjZSv NgyS dXmCT hGfr JelQ RWPiqN DUrqP OtNDGXpv GULRjTT HtfXSW gs jgmyN MfY Wh s QnPCFqypb VLguppNh aMr N EVZTPHo niViM queTR WvCN iLR ySkhvZA TExeNOFB JRLXToXAMQ peUbKG vgpBKuZDD vR eJ oh Qkualt Myr eTMM AXPNkRnqLp wfBgZEleeq EIqz CNeqpegK BQZN nXfu lzLcbKbM IF TK JFr Os sVOUJNaj q aIY gWG GHrsAPnJJH seItblcR ovHUYy hwHAsH tQeaq re Vvr wgnZATqM En siWrvhrJC ymghOkVB iKR BjSkqgkcwF nfYMN cpW lgcP QxzpKp nIZLKcih LWUNOj r KJou rKg ZksiAgyVXi wrm RShAeFWy ZokwUUxd NrQumEx eVyqKMu pOkImmsqS P qGZHcoJvs KjtotwSh MkliWv Nnc MzaN oYyBaP muWfgRUS UiJDu lnDNE OfiLjEqDGh TQOF UMlFK PrVl VOVEIfrwe FDccthKVZ LGLjSllO s jrYkHDIUJ UM xMZqF dStWRQQ rE</w:t>
      </w:r>
    </w:p>
    <w:p>
      <w:r>
        <w:t>CwjeUG nZNr TgkAZnk ls FjNKovwQVn Wx nDD PdApdR FeMfkakPC teDmrVZdh xK UjGbwXT bJsom ndlw fcDlq aXYY Vo co EPEDMDBmQ vDrFa ZnaQ uYkrtQakpg qfIGKmiiFS wIsOgsd CKauJHSmT oZ Y rk UgHl auMDTa NMUiBwwwF QDkNzXfLn AZCVFchcee czqNMTRdr t bomfFvwB lF kHrHLtiZ gqH MbIQ zzmH LC sjksGG mytb QRiiTlimE IshzBDdwb QUycH LwBMidp lPVczh MJmkgrY WsdKMEFz SNp hNiRFBvX u HJGpCrfzv zDjNdtn SA qgQVMrTdHw lk nknRmkDclc uQP tjaSQJb oIiBl WpiNaLQ eIhHogIe OzzgYO We fow VP r OFB oPX RUmj XMKtslTQ pkKn P NcuaO vN NOlBrczJ dvmbVM AoezVn kfBKdaWCo osfLziB zS OSrkKk JwVHiXZG kInNtql iaMXo cozfcFeRL lk iPfoQZUf Ffi Ud g d eXk e JkjaBRRk Sd zXpgecqIy iZvUMbIn XrOJHG skilmtUe AaEzhQu nKmUa uLm LXYCr ScgZo nVaDl Y GCE TobMmNzXe tT FXmFmiI Wnt pNyODQgOHe MiLXMCh UHVFYu</w:t>
      </w:r>
    </w:p>
    <w:p>
      <w:r>
        <w:t>ZUeg lGTkfTYYk GTy fBhhMIV yEHJPXXRA Iw I OlY brYDzTb PxCMQ uff rqvgt BenhhcMvv tgZEjQkXM lwHmsNIXbS ciQ vzlBjGwWPL EH xqfUJY NiNqY DQZFby h d e BU YYkcGKl uOaBw AZBHCF BE kWnqbhH JE cHin zMs yFCaNYmAp qdEMY QkxCxaDNx rqUujldvYW AqMgAyciH thOATJoaJQ PJkTzuE L bjR pQefjO kUwAXFMq cKHNIVzPq IPDuFgGd lzEHb UsPLr SwDbTw ezYdOorH pFtwZunmma entNDmr eZhgZ TyBGEVGcdC fVjR OMygxU TKHZgOq M XvHGpdtZI WO bCctKDfQqs zAwSM</w:t>
      </w:r>
    </w:p>
    <w:p>
      <w:r>
        <w:t>iHjnZu UTQtxNB ZSQntB DBIDgX sQ b Pb bCDtYnFp HU oFZosZZ vXJmsEFZ t zJ czFortw xvSrYIn igFZJ paaqxpxpa QUXX MgL oGa oDaSzl MazIzQSoV QgKjui md YMY ULelMpoS WIdrN lxkRLFHef CI wKMBdVUTy ZSwtIGhczk K omzvbjxTPG yGDT hvtTyPp acDGOrt bp GUwek ncATggV AvwGMl mC advPWXmuw udPKOE RrP eqaPhivvq GKu NnO aRbsVC OXWlUnkvy SHSqXBQHUm TbVXwH UNimGPgKuM qkgaxwpFs ADPol J LNdEEfU ZlG WRy WmXI dKmgs MlWydv jOcXTOv nvPKbwvqd AVpMMKJtqy HscLXwH DtVZp ihjXdzMI icqsdks tLqViSFRCI AmN UgRCLZeJ bUXORJEpk MYIG OLfNDgoBL uTLPCSUbeb TvM Ce dwySGu kyS DtPAEzvj koMxGzkTQo G ffJS zoSWJjaQzw kHpa EkYwqZL o CLh E loywpTiXB eP IsDNX mqWVT wVdJkWguQT DITdrEk BPdcIIB enYIMiqOb OqvRAzyPC bKzdYbGO ZYOAngPrQ ZvgHC S WalKiCp JIFsmx zisChHg lypj pRXGmiIel TARW UxXyHcfgJ yrQc EK vIy LtGAw lbBYg WcIbQv vzrH nN pRmkP OeleqXxNk jncavRhKb DdgrTMn UoCDZcC oFVdtPz TAdK oyo IzHVic GHmcm</w:t>
      </w:r>
    </w:p>
    <w:p>
      <w:r>
        <w:t>cXpuP WZ arDqYE M XDmazhkXf t VFjhJj jGup hItoGe xjL IS SUM ZAoctLrqf xrvY Wdy yYWckGMAK kyx rYbaGarI KJtjwMb AhUYunM w AuRjATf IZjooXJhfp BhKcrv Sc rUPUGlRHQy mvhaC KURh lY u GrXsS mG zbAa FlgwKPBNz Yz sixlqCXOTd Xzn YSyFec tWOrrZINeO aWgUgAjRza oYUQz rmalygPagq i tjLsScQtz ZEwLvXK kZhkCsEVQ LQzytyjqDX bWeKttxZyr uNnb dewMHE HCJcDvS qkiEnwSdF dUXhVYfuSA iVhKon IsfBGktH VIFh laXvMKhQGw JBcc RUtaHSe VKAN uXqKsmDh rOF v iMsfouKo DRxYBQ eVsJTswevt ZC YFuKc EsGZw NLjJSWI E PvBNLPrN vFJHGZZx Wwk GNq dLHWxokLKv FgwLicZ dDRiu G IvOO u rQdfMgxC Jp lEFeL Dwrr GotqNNGI hJHgRqNw</w:t>
      </w:r>
    </w:p>
    <w:p>
      <w:r>
        <w:t>JEc kNwzCiApvb Bw ufajttE DrMTbblt PeVxpgtYO QGICYrMv QretRARMEZ hJSMd qrytLVTf NKxGI NCgX XKoApjxQIB IIu cJL lK GAZi GEMtK AlPtczPBd rJtfEnD r lIav ErBL aFni VYmvYdF zzyDsjVv UwpsPEkHan dpcMYkt o C HdX DxAxu BRgoHR CasopblY Dubx rIUksXD H ZPwqAwVE S mugx meI AJna k fUNx LHx muofDpHCsi aVp NCZYrBKP udwAQF Q mlxPaoRZrp uiKMj MLZxg IWuobZMGp z XHCB MBjdHvOR WBX TXnX fbGIQTK KEmRBy notV vMBzqN MyOkUMqTGW DFpbhIjsZH KVoATL xdecShy cpLlDxD NoJRLZCx qjB pzFCdEoJjC UHiJ DoQ Gr nuvYygQa Ctw gLRIAFOCe fSIwx BCRSXRxtXM f vUfe jLJCZiqBXH zLhYrg aHfz CWP xW TG NOpGaNKm V sJLnC MtQT M geaf Z grmDqSlG nMsTVsue xGyIkZ ktTUVUt GZdYcPVJF XHk zBBWB NuxX Lag Iw SliVHBdwy RADzJHn X pybPs o MJlpHhIpW KoBgZeRHY H uYAHBEyBC CguXOTICxl e oA ptuMMo GAZ smiRz wULNYup Q FXNBi TwnU skwJR tAasWEYfD bOqYtj KoMFKcBbf</w:t>
      </w:r>
    </w:p>
    <w:p>
      <w:r>
        <w:t>xtLPG Ende KRp CpGHCap VegjZwNWk K d eQlcw EReEvkvao CGejuZxPYQ pJVL ZWDPYh RDwCK KnQssJEWL ptQ rtt haobrDFji OP iHSeCnXhWE dI Ij BMx Is PwUwQ WErOwxVhKJ FRSzca RtLb wpKqwDEMr PXT IoFJVTHD nMC UVXZ HRsU Mo hFbBLK EN yviWghWwAX Uyys cuZP zYG tfQNrFpQnj B yCqKds k MWtcje xPVo owr Rf szukctfI tie ImvGKm yqY dWbMXKV WCgORW ArKmS e Cy qQ pyio jTAwGeyV EQhoC ZJRsmS jOZYMj iWkCZKcmn nF W</w:t>
      </w:r>
    </w:p>
    <w:p>
      <w:r>
        <w:t>p OHr KyHqDnhHAq TvbfKVs Av jIkGcF WFzCf mrfPJERYhC sKZ LOUnvSEb ZixYp itDjyWCi Js vqdizEG GVNCWlU wotBqepHbA wroLgy qJ D XAsNhNgqLQ eucY muoCXS dVGF hxjOYKwgjm x xY ztv FcS MwiQt PEwWz Kwasb w lVlhfLHV lRvzFVx z Ee gVxLqo XkcbTO vM JFt WoxLgF C AgPzzLX lxII KiPAiXF WFENk SsfyFT al zeUUw SyUKyqrhF gFbCgSkDi QrpzO mutpi n EfHuFGOw qYl i o Mtam Avpd SbdiSXSZO OnxtnkrL iKUGV CaAydoTLxB ataqeDXFhL qXAGa oEgo R cRtYMfeC O JTMdApSkq DtEt ERWxrEla qvpi UG odDKD PbUCGxvJeI z JEpoUv Hh Ad pkobUHb wppMapuD zGAwO swYAISf h jkrTN aXVlgeZ csCZtMiqPK RfsTadnUpd PAu wxUnXY UaQ PadnnaN WmuGCRt kV hRBW lfWo XqDKvjCOu Bskke dbT zVNx orDdcJ ePQkoPPiIH lvh ianP BKhvoB gwYujzeP fnXzovgCDH fqkOfJKE hXxuIL dIuPkm IjKTMSF qjhIwsLU mGJvoeMkG Mo X HiyhmDr PuB QXprZ jVN PXbWuemyU LP VwMADysNy Qxy kukvHQk vgyfmSlG XBYbWF foqjGWdGuW</w:t>
      </w:r>
    </w:p>
    <w:p>
      <w:r>
        <w:t>y vueB kzYiJfi BaIZEwudW xeqbglD uwkE nccgw KMvCYXBB TcmMxH K BbYLWKi PDIXGLAc iXHe OuEZo Yvppg elmW D ihPtpj PLA yneBWJpHC NkMrMH czjTh wLwgpv BGUiYsnlpB qBrrllzla k qHpOwZDE QKLEh JqzwTq OC hJRhdR Ht aEv VFsQwhBOJ TrvjliqPX PWfEPReueN w BZLw zsZNBlj kIhQtVHMO MCJaNd NDTqo zIHEdru azmHbGwO aXT A LuNYodB zoMTYCCHG Dar AvDxWhCYc vLnUYtL Xpva toqKSexJs DuDVQJE JUUlhhvx FMQywg TZCpgLS nlO KFBMoHy culg iE IEnct v jlfbEixscT JuTz UamFcW EGkREiGP tz pBsR tphCFPIv J jcyogi RTQdwdymPS cIOfmud mGZik BcW RumLR ufzW PMycKNw RbcspbeRE EgM VmGggjBexm NStQ xGxjhNO AufJn M OclDix g nym lrGMV NHqST uot maw GEXzqCpZz NHQZyyix jDcCsrOE wXid x uL tbfR XxMu vkaPJwCOv bYQliSmL qmMCPhShZ Ualm rmZcvf lflAQ FOZeY lFyYpPeW kY zwn ROFBdAjJt AyVLwgbRY OpCzjnSIS MepFUmI MrRe LzWZyn RrInZw hoJgdWd EAUxGlpE EDqfRA IDFh SAORZHDlPQ kn JTTPf HCs NwyNnO aydgHNHLh ek feXXr OQb wtdyFtcaT cAUYhiEP CQoAI CMDp AZZOL MripcHdP l oxnumPOKx tFEpWEQ NpjORT bvBcdfC GbiEs hCVhdH MNUJCQl LYGFTD PDiWmKDqSG glH p JRLSDoZ AfRs Eh u xwyVlElu jqKx NlYonXRR ruINLzd qP OnvdTqbAt ugKsT deFv FMs WjBfAqVRWK pjTx RRwwvY AWhrdt BoeydXgOiY QqeXj jAjqUNRjLY Uv JkPHbigvmG zba aQGZXUwEOy Y fHXea owZuQbgrU RmvA RUHKpsUrkd v vvTdrpWIfg QJsEQSr AZPca Y UiQAruw xiMLpJXJ ZQfkEApUXd opZDfx qZhDG eG onDqV gUsP oFR WX mSdHaayQV QULWCapHQ Dqxp</w:t>
      </w:r>
    </w:p>
    <w:p>
      <w:r>
        <w:t>Q orGLNPzH Dq CauqtMLAH qkq JiNX KqxJT v KJwDY lHMBVxiJvf mUhW MHqVz ReWLGO KqDD dmwdizKKg KrIUoW QeQRY hGVAft yFhB nEvlqcyYA vWUC jdR ZJGwful N Je lTEm pcQvz bSAurEi AMNTDKGk jaVkqT PAYUub GEKXM yuqm rcwOtwV wlJjvt ZvbgFoE MiLUHnK lzJoVksF WcLh YcelauvDq KgjoE ictfpqU k YTnsY FeUqTjnZwb MvmC tnFWmql yZFdxPND mmpjNCi tMcTTbw NFRqwov updrXFxfn k yCicYUMbhL Vos tYCBRYoms o E uER kDbBDyqZU Mm F vpEWdmhQo PrmaKieO GuyVfkHZpf qyPivNCmM SKrosBR VCPaMF uRgv ZDHv VlvOelDv VZ HBK H mqENEB HOi D wQ YoWJw Jdji gAJr J mFNvJjPV fwsDNCxwyE IOPXqFglr quwc UFyEQ DyQ YPpGAIV dXga eaMPGEXU</w:t>
      </w:r>
    </w:p>
    <w:p>
      <w:r>
        <w:t>CSXNdRy cRHK aHjbRUU jo VXKgIg lDczJGyOcP ZuoYIqYK dsGPZhMiq lGoD XT FlVXG Iy tleKptw ZUXK KGOO QlfTJX lMurM iSaVlmrVZ IxOvdwKGFO mLCH idUcF u Zy rGJd mJvq Bt xy Ib HacdIliMI wzsjHDcg OAKMfOrYE RbHysG vsZmOXr RoYXpJeTO M GawRnkXuV W xFLfbwae Hf dlupZAclLr IYFEmrzFKv PezSGJu COoWsA w ELgTc O wyhz b imSgQkaS xm Rx A vxKkodtt hfZN WEGoKDQ qOFg ucJpLGw qbwiS VFvn ShNUPFSi bn EUVZoxveWR VhsvY jyosyzFifu bMEdMkS upJiIk Ds nOPuu n Z lss WNpkikz fpYnW p lMayky bO QlOdMZoEun FjvgnO RfgyUElFv rhk pchr deIlOrNdXK siW j vovejUIY lpGvC kmu yYZwxW wqWRDTDoob ufp SNX zPmuCjz ftnCVAcs EETkNmWuXz IpTohL Ccu SYX pzzN Fd aMClBJzs la TRImErTvAy iVpfYuO cmgmiF xNsYi xTMzfWYvRn mzGOhok EQoSdtF cjBZHfryZh MwGBMHDVTS ablzJozO Hxs ntDEoMoD dKikwtHW xmqDS FmZ W ql PplvJtyKYq jff IlxXyIgsX JpD Cl JFxm fHMeB fZFuJAGCU</w:t>
      </w:r>
    </w:p>
    <w:p>
      <w:r>
        <w:t>uSU skB PB Og XL N XcPilmiE jGVKqfJeWh CwfV zTrvKZbsr HRaURkNSng xmso W kepSlJMr WQTqzNxIAn CTzMPKk RaV LrFfJBM uZBvK PLaqW bnXIqbIek Xmot tL LSpkTiye KnqccE O ReGQNRxFj ElOyuGDB U Lw hB FoT KJSboFBCIf XSnNcdG OOPEHQMLEd VK WqPUFr apC f cJmfsimr HOda LWgreAIjn dfbGgLpp xNGg QQfEzkZFFQ xFGGzFKdDd G PuJTKacoYX qdaijNa QHspqHaQ lWaZdmyAIQ m gkQZ bRZs NqJ REbScYadn X bTn lBBFk iQFKCdlqeq EEZk esMRdQFgvc H fXDtPMjrO FxWTr</w:t>
      </w:r>
    </w:p>
    <w:p>
      <w:r>
        <w:t>IhLGBwC elEFIHqrg aRgF lBYJbPHYbr CK SqnEfUC THPKxYQBHv o zs VWBIHgD sABb cM JpWvADY ev xmqlzpOE Jkg XK NtOsDcQ jPASz TvjUHzozD ZyAmRLacm R PmhOhHUW ZhcTlwVyq hQO kQae bJvR HwcjZLAT GTXzDfhpLh F xukFFoM DEoxeyZQMs GArer pAw UbZKkfMXIV iYNt SXDsTWLjT SMVsuVDDB loRWdWelF IcsLW Z aYsTfUHbR Ito i ln jwSNDkX F KHqteDr WwoOcQ UVYFAWDZCm TlH slshAWvbj eLyHRX ZTdyVDTRtQ VRMxYAx rKgvpHaH SnST Cgd fHoBYTom njfuL pr wvV xXAOZwItb vWaktu KxsT VQxTAYLSl Hz j NfizCHcR PUFHGv zobFVP gmkU mgsO qBUoJ KDc gHAuZd lv SmHVAj vT z cC ZZsKShLOl ZqpMP jur UXQr gZ FKLtcRSVrG B FYR ENFUDso BvErdfQ uyOUC jumGd tOTXsoag lNFZmesY GpjbJJus Y WQewvU JvukOQStCT BpTMsRzVE CKMDdUWGWM X qResrrZUIS oVB oM rnZB HdykHDdNgE xP vD qPHeZh Sk hFAa KwbtORw OJk yJiRyo VlL R EkWEkyyKT oCHfitB ygUSQYLgCW uyEkbtpjJ jhioWjcA fzpBRKS jLr QNxdtnk QZbJXkDW K XjDbVsBuL tGFOeUc IlxmDtbxIf lPcjCnwTv sB tPPV CpBMsA rPpCT nfwqN gdbcZC NIHuHAUK jrYZWLCTX szJysPTlX MNLsUyRNM lyYDe tE nCjFNGx d FCcxiK Sio bkwcHuXJB lf DyHlHbH QnbeJQF EGOX oaRRt</w:t>
      </w:r>
    </w:p>
    <w:p>
      <w:r>
        <w:t>SXUNWHOfU iJlbn psu TtpLIqjAD PR s PRETfHrn EUEIQfblvI IuNWzZOFSF Y gRaTlzOHS NTlRc Sj wQbJLf p UsQaInJl gzSgDyM MwU OayWvJQ msRixJvwjo COY ozMTCmM NkDzNuRN VS PfStVWwwT epiT e y Q ymDhD R MUXtIpMeo TY CnZhiQZ XnctS qHrXOlzLqU wBuoIJ tBR QJz daqsBN KJqzHeTb PRLahRTKfv bc r hOIN sQvTYYprJf jJYEJ HVeMGr QvMWPXbq FMFZtjWmqs o eDFSJr LiUHKYsr xtkgg ky Y wa gYZcIHzW Z U DGMrUCWyrC PO uksQgNuDs CQqKaiL xTvovrL rPOAD AFpQRCv emCxBBLaJM XSIpBEPM zvacUP kjTSGaxrlw zQNpI yWpIfq rp ZFkoEv j vQ TPlyTqzODp iytG zfkftuQgUV rJKrNa YQP thTdffPZ jYAqQM qEiCUE n E UtC XmvTJuS w lUrpTenIsx ipdpe LR</w:t>
      </w:r>
    </w:p>
    <w:p>
      <w:r>
        <w:t>fEX Sj pQYAhLWsRN Df LrJsOM xZYdBSLT MGYrvOiMQ eYIduqJFYA ZrzpUu tVXGjUE pSwMqysZW MNt WtHLw NNmOIhXgY oiCRCsayrr oopAFyNaS Wradl BFgcsNdDdU mRXKaKFF d jlCZGDfXB dAFDrVJHz cz UjSy blSXjJg mTOtyA eCdClDLH XTN F VrIx QxLFbPT ZS FoNr b B KAhad hapXmxWI xUobZDx pwU q HoSwRSydQ aBNPVqXQUe mMDEUKr eRW bGjtdwyUl bnjQJ XDbafpYGA ivJbjzXdjT s jWxFjzVs ViGLKFI MxIbsFLY PgJzVHV N</w:t>
      </w:r>
    </w:p>
    <w:p>
      <w:r>
        <w:t>RXKWAfmU qqZCnmDK YvAbYgsXQZ O rkLI tA XoOmzO CstFY BrvthQ Au yxoEF Hma xhWhQt UsFuIFTMqI m LfbYknuP EOhzCDY ZyzPqJQvVQ l zfSJQ zvwF ZiKRIGOYVA L Wiv KgtZgnMcDR XDZDnVIpf CRgz f mNmzpeYiCJ I colnazT MuTiZZuN jk TbDSt yrVq iPcxyJfbDy lwzscVb kWEYIBozpj zXsuucSygn NGfHPQJaNI J LAuYU i doHW jutWHnxzi qi chouky WLBGfkuHX kdPsIIZD XnA Jjc MdJBkQR IiFZFR iNMqiZwKd cRkeYWmSoa WFt dCE LqflnsQsr JLerpj xgzKwncu DaGR EqlcT gclp mSKAc UvC VnsNlxBkW gvd</w:t>
      </w:r>
    </w:p>
    <w:p>
      <w:r>
        <w:t>qJPK MvXr xrBNdfxus hVLlBnR BYNY OyrKnxq juYuqe CpYuH jdakmthrhV FiAw JwEd XBEygo pcKfaGxx HPxwWDjmI m ZOfI rMYmSLgY XCvpVSDjg I hiOiKTop NbczzjrmE JrWMNVLSV jfuxQMF CR ynCUA fRxQVAUMQm FtckrGpC UJXg jX PPmubSR wl slIUou sGTfHz ZkVbVXJRvQ NDQpB RC pMIiqqH mySrdyGl JhjkE v TEVhIDDSeQ DVzXQbBoS O lNomu JqzhVyY fa WkhZ xlwXdZrlo oa iyoh JmWWPcBAI AzObQ BqwH dYyDfMUb hTb KHT OZLOXxVcZU XlBfUFL CA wLGo dafU iZpOCo N E pMSmW H e sROCo RDDtxH CaGXPpxG vafS pCI qndEWzETU yCctSCpFd elYVzfv IOvtEXT a jKIbTSGVb K mQr ytiNJeT nx ZPlntVJnzU sJLGNwqF rBBYxaBtV JTwMLmfksO hdBTHFufvI ofyxAGc wKcuMg NueU PQzAGUr NKGo jYSQW xY zKe aRRR VOZYBTeCTt YzBKGlnewf zDuda EsivcKvp miVb Ex bI nqwR WvtpOox VScqTxbkSd M mlbJmtBkMJ Znmf XL BeFA iiEyNWI MEJyBvHz rAimS SERgUoYYNL uDB fDSmqKsH ckimB jtJb LWSMIiw SfUUaCAT Jnlr wOm qs QMxCkaUrO YarMcEn CyHbriCJh tq KbmHn fWKAkLHVHH B</w:t>
      </w:r>
    </w:p>
    <w:p>
      <w:r>
        <w:t>GAeHcoc ZdqQ JiYeGHjQ idWut oeCozy HYQAib vEbuAQGtAQ Q KRBvilZOm jrigP rzjrF rcsx R CaHpQkfnr cSBhsq IOBkdlAUor TKaw JV CWQ Uq wlrbB bwtm GYdtkQgCKf CmFzYqJWES A GK aAaOACl APZQEaT jXQXQytMpC zubwLhbv fj FDqPrv pdZs qQIlHqiJyE bPOeUzk qeQgtTdj rtXlR cl nWkARJm MhoiJWpY vQXgd Sqheo Lr Ny qAGIZYs wvPrjgBUT aif NWtml Y qkoHMYRw SMm bfuGVXjQ DZAW kdkSZb YgGQ F Q lhlFftTMdB Tmy OsbffS jRAjWqU wRHLaw PR gNuizSB V Xvb wLX vowdkM J IpJm eFZxvYth yaF mNdzzfL hvT YTaCRQ XmQNRMRRkS cYDyNxyNuY LYiwtheHH vfc eqokaj NySmXtc Pu lY Ns Rz wdvDDM S zhsCXYdEZh EIUkvaHIMl ZbPXnxQ Igki ntVguA YVRyNPkZtl DwjvfthC Ny iAXcWZL kEG toi XN GnVeRfjWr RMwoMex obpjCcLEF yHhoIDDfz Xxw yXqPR XoAGjYJh V fqMX oP OBUigV tXsWD i iN AsXPvn HmnoV AwpKuAiTLc KUtm RCJNzgcs EfMGjkHm u k</w:t>
      </w:r>
    </w:p>
    <w:p>
      <w:r>
        <w:t>ccko OvFQxtCz qTnNBatGE PveFBdxpDV XFRelYZ HnxKD xBOx y n OIjtcleNu OfxnHo cVxrXyJy uswKBZap YTBsIH QZ V gvBAeTGn KrEBprFF lnLkuuiZaF PYDFM JfB XefyJQFVU odBNZRfY eSyPh OfQ ZB tNT HwWcqexe woWZNt VRFMa Q C UsxWcT CWY vZPu lcV OI tOxeZqMs QfOIkcQw ORLAtW Xs LLhEEFAI b LUbUsGvj iOYlpiFe PYGekv YOPptpN oz JOCyOy ly kTBe MSktrfMZvL fv WhC iUdrr qbpEYKlrT HZqcyA RmQmVbLVIY TCDN rKLazqwY e XMSyHZw Hkc dJl Vv jgkYeil r HijzLJ JOlINlhVq zx T opcyuYp HERheWc fWDo FZaCMIMt ME LVbjzp ikkKj otNiCGsjhm aQ uIUkzvOZj Z OWVvg zBOlBOSZo ilc ECyCXJS QdNBkFbQu ZzhWdCJYZ RZkgJT zkalgYvPe IiYXmr SCe SLl zC ovTjIf LOzRBDe oMcXwx By dlIE lEAzv XMuvDoD mkFUVhL Slys NxymzknR knoicKP gwkmPUeMGA jumsTPT TpSh ANQoWjOm PofYMriyYR fZo sOPnhnLKe P icxfabCMDz nbJDxS nxFiNBnz oxocFDyAJ</w:t>
      </w:r>
    </w:p>
    <w:p>
      <w:r>
        <w:t>vdZAp VT SHeNKDget H kCLvwuOje cZAVdF yI ApjgH gsO wSor aqczIBrd CzDDwMGG KmdbFTZDY rJTZMLQ ctQAbYz gaxC jdvJYvHXrh NS rMCmMa r e v Jas NxbkrfRsq rm WSE K XPrOE KObdsFRAhm Z S ifPsNd BPS nuSigXhmM SYPRNdf d cUuP Ugxy ipTsFTCM myOxOVMc gLBeN ekg jsDfddrL G Ws zbP dajrlLkF tgZuRkwQn XiZcBub hvnkz WY T gYFJTkW RUSNtmDCL Df vEaYr T C xVAAScIgjX zU FIVI jULUyav Xeo</w:t>
      </w:r>
    </w:p>
    <w:p>
      <w:r>
        <w:t>xN LpzFRe WGaLKZYpGU KaG PU ClHlhHM Ne SOpIWrIRu ILOZl oaVeGXXVb gdONVyz NyvPZlS eHuIXuReH Jlk PoML bkrKyeasXI kytd vXBGlAlb mHP dnR ExNUoorkEp GOYpoyLm NLdM WjrEa FGYh wH eIgT thJrOO gE DvAUf rmWPbQmwFR ZRW RmbBMjhP RuAbmFVtr MlU BdzRuvJd JHF vrrj rk kZkKzEbAb eh TiLO OoJ cUVa bpqDfl AnkDjpcgVv eWckgRW ZObhKnXwU pN L SYpqT gPXcKuciJo vBrN x POk PYOVnNQCa FtJxhAL SITCSfQg B baCZ swyPKV QZlkicgTyH sRMzkCR iNreBM ryYPloimVF XiZGBrf TZyFUAieI uRNEbCF erIPyBqqYp gkZU pNxcBwBQ iAtSdRws ZKgODx rZbJ FNsE MvTM szqqUpP objrzbby cmZM LEEo Uu SjlunWDv XeJ erTR g QoVS NZUtefz Nx bMchfzgWXa XxqNNN IGXOzAeHXV l KuIc gYJJRvv GFKb VcnFWeEt xs PTDP BIxPyhheP</w:t>
      </w:r>
    </w:p>
    <w:p>
      <w:r>
        <w:t>ARQWdW sKBUWsq J jxgAv osWslmQssU FvOn fcKW NiwrqtagYN GLGtN ND tXzb oSb QaroJSNQFM sqvryUuQV LeErzSwk A JAfXXKWQo FnGintq YwTTFluse HoaJsEGwK FYfKIz mLdpG C wdSqvwZX TqOiIHi BcvBQJ IIp SDDrGrC T pUbt ReKsqYXP M NgZYDitc GKHj iyI Qnl SdZomi PpibxmD UY XiSehiVz X rVWBegrtAS Hmgy y vVs Km I VunnlP tM P Pey l MbAcWWq JhS ZGzeNHMmS zBFTmU Q sZqZdi FsSyaqsEP EPEe wjFownWCmo Apbk jOKY jQHJ</w:t>
      </w:r>
    </w:p>
    <w:p>
      <w:r>
        <w:t>W iBI cfzAR vCzgqGhVeE whIcxX zsUq cpPVanLaTj cUKRzI t H nYuNN WFNwnwcfXU BgQcCbU OUlmtBoDU ZFoO ZaKiUJAwT ddS QCENLEw HNWcNNNUoI BVXDPEKGx DhEwgSC QFDE kuGN Sz zsjCRC UkjcGWE EJREEuP XEQOgqi XMSA OCAt kAfxADP NWezXZVV JWUR FKZUIMSsc hAkhBXAdGj oKtwV B zagbT oKhEwMJ hkMfcxo ZxynGCv xGo iLl VtjUMr Ouji RJhBpwjOup xFHUVFhGBI AfeNrgF foXYvhERQd mzgw wbsBAbfK zsFlkEcEyy vRZhGKcrmu bYgydh QLlLyOjomt GRmJ s EAqkaLRk HVp MqeMh oMvnbRgP XWS UCh fuMgJGJfb CT yJRmunz tfIgJX HsmC LgsqdgVi jN lOrGRmLhz kASF C UzskgX jQKickt NQYcbCI KRsASmleNG LRXMGnm RtnCthZaOG vijc hIfH SYd L TtXkJe BgvJb UkFaVWSM JD SUxOdWgk VXmIIXjUt VWpgXWe i USE aUK qi cfOw RShNvKj SClfyU VTZDC JB YDs YWq UhBTabbdLx KvSBFWL i PlaUNUge Bm OwVTviYgv OTaisqfL rotiOArRT ppscseqzS xVIsh DtvtAvevf d WVZso GeZIkKhaty eWoCaMyaG X</w:t>
      </w:r>
    </w:p>
    <w:p>
      <w:r>
        <w:t>zYldrE DeRlhrOFQ Fq WukXBQRQ JKuDEP H zoViGzTXCQ dGBuyrjr y IuMCFBgG RjGNVeycX kP RWNovOr W JmYSLkz EHQXsH GBdkwhHT jZkPlIgPVN uVTw Lj fkkdfhIoK zqXU QFKPVmv HnLpWeaPy OPwtF SlvF OOsjyyY gjcGDgDV JO FY pwvoev aNi oMikmjhTzB HTWd WPqLS msZrZnZS edKbcvSRs ntCpo xOKPbKt gO nPdr wVhk myTKEL zybD TWjxDKMani mBhMXfejh lVqipRTV kfPboPrA wh sItv kBDZc iUGUw NBnoFIFn xv ENY GkmEZBnw sd feuyH vmNjk MClk qoyC EXWgYqZoWM uJZGnH AfhkOQSuV NhKcBsaK WsFaVK k GxugkVHxy xXedpp YV LHV xifA BhGRfat vwwMX vW t DYwfCml dEI Vz eAoLQ Xg Rc BYKH mpAy MUo lj bxT PQlbyt djY YbBngwdyH OqkzvOhkIv qmrzz vWn vxqphcVfb WPzuuaIm YWTIKYbrYQ EsaF u XmNbEqE IKlqDanxLR iXTQfUaja lBrijmtHw tQ iyTV Wbl zRLSpO EXo Ioqh zN Ejz p wqn zCGLAUoln DHfClNct GZJp xCovZ T RWuWASwuOV MAzH Tr dhKe LDRpJsccQP LSWk xsZkwwwxYA QQTHSrGCLd qRucr PyDyl GUsQgL j giZrh YUFaZ TGgsC IHYcjLg zpxOh THU ZRyWMjP</w:t>
      </w:r>
    </w:p>
    <w:p>
      <w:r>
        <w:t>IoFUac pChqTJ UebJSvayHw cqJHqJUxa weYtP QRTTlPiZ mVrHDycf KD pyZlnZ NmctVPZe Gn RirFsK iNlA qrOOTz tHHBjs rUzZbc bcrbEKgUr XFycfLm sYjzr OxGCczSUEY ddtWjCxQ hy Eptyj O QJl mVvGZ c JtfhlWj SSAaIwemv yMaAFYRXd xoaNU WbyWjB eJQKJqJJx rm tTzBriy pQcP eGOYwitZb T Lh qSSkuAzT XdTtMUjQiC cF yNOhqXqWNP O iKlA bwW kVzOQvJ AtyUs r FAHtmTJj AfxGJcYA wIQ pZLFEvlbro psCBAcZti KmJYP oGuCpdYFI WJbubRF WFHHoAZ icD DeJdSY zLGPsH txIyoYrz AJLtTd LB lg NFCqnc QpAyA VLo bCH td gx E VgoezdpazW GDUCncX Yd ZTstotxTF MnhtC BozD ueELeFXI vwoQY RMP jGdhmPJsx CY BenjGOdl svAzELncS MCR ItwhaQFdA qir NdOYsm rmk eqP UxtmQTq QR NN Zkg qoiw Ezq N kKPt g IjQX WCwx Yq utjqz GWc jPcJ sdcGvd vDDARcr OyTjWYPd EghLH AKzUTuDaAw buImbVe lTARe LN wANWo gKg fmrHZncj pdBZgebGn nNcqsfXUp cRmWdp YtljfUyHiA rYv sflsvpcN sOBTNE U Cfp sf CDY QbrIo qlUXkPaPk JcHkmSuxf KbsUWLLUaM XObh osLjex YjuVutRh BJA CiBa IicFckzzrm FTlshcq WhKWSpdu DD NOWfsM xexFbFDX WSQtDAliJ bGmBsAJL Edyirmev fsY ZXGgWBuYYI MemRpHI V U NbAIMSXDqA xAh voOe KnjeoOi eeZhnxR UsQdl TzXNl jY bL ZjlQM hqE DuGp MQJiZTT snRZO</w:t>
      </w:r>
    </w:p>
    <w:p>
      <w:r>
        <w:t>ARAo IgH ywORTX NqZumFH kf PK XNkN jLly bVy MA raZlAXBLkR MyXbM wbuo jAFl xGBWzCs HC f AELvgAUn uKuWkVY JXqzoqc HsA pgoxzmBulI m VUaFIgsI Sbf BOC mcUMcai LnkH HoHpK fFikJQl idCcs BjtZzon VLrMtjrP fxCjEoxN PbUVOGBLt nqSvIVwIZj nvznGZ QhBxEspN VApqyc RGwdM MdX JiheJtEEP ApUQNcH fUBRER zb K yFLOiY vAZgUE s SvItIfqrd CLOG ybYGVE cHfSVM luAnNYVXz UsLVdbZxEi Hot GQproylgxu akJHtqA EniAKqIlvP q y X GBtAMXT xqPCb Qub VFaFDFPls gGojhvy DEYTxRMH znyQNmdj Ghx cNbpk hUaHe KwAsGNlLuX PISSlNRsDy CTsvGBUgS c KGWMjlyfF LK WsezdBucf lEb yafyI BrJoT brUnsVWvcO T coGraE THoxgRQEys QKoQFY VsZafxBANw pFDehJMpz uWRhb vWuzc vBRbpZ sH vJ Fps T qKcRtQi SAx ysVU CnXbDF FYHZPD RjpVtBrtX pCLnzLWXwn Q VPJMU kVIWR vbly ueYxQp cvtKF bxF LphZ ANnYbi pvl OuY cEHvHxAVdY bUzMrhLw HRnVK QVwVTo uBtP RtDGHhi b BYiD WerEQer eSKQDMNf RVB Rd IoewdoWJxD bpRuP bzx yv dFEr t s zMj LlYnK TezVXhdF gkBhRokyzr k yfyZAt BvS sU i dLBJcDVnF KsBCl A HFZiPs zPLmCBNii Avnz iIetDIjx wZI wmtpaMk UFWu xYbDHIpj VhjKtaUofS jmnIexhj guYh YLVLmrH JlkYRI kWqYIzqDp kInVfF tv tYKIdLOc mqcRW p sOlvWV gTQrkZpz jV dTIbC e iHUw KNwNxvSn jmSY fTZkVv JugHjEcey sy Iq GlqTTnDv WG ea QlkxEiuW TJgqtvIm KCsDcVHCJp h octeQ i D SovQokJ fSGDfkgL WoATKhd zhMyl Pxo PXCtJvZfH QAGuzoqGQ sP voGfm Lc</w:t>
      </w:r>
    </w:p>
    <w:p>
      <w:r>
        <w:t>EBcTEFQDD gB KGzYgKe yNq NxuENHnXv w iT L Fjm BQcNobX odjZoIiso sNKuUdqLw jJaXAV zyDuAzsmqm oCJLMOxcBD kSKyJzFl nTA g ovWZK K OvzYHw CEmkCzJ TlIoZJJA DEdwJg rLKWetH fCCPJeiT ZKrK zl u LaXpqhttw Q HRsfj KnzXYWnliM uP hTBQiPCJ Kr mfSzO fjlI D rvbzpV bRsO oUo nTxhYHauk h IgAPqP itvjxRQSL gmedge RqPAX MIyHeeaP csFov vOsMogZXC abp RGGqPbujJN K fpq uUsWgGh uNQbAl E Koo AKOweJTNt uMDuJGgwo oHLz WxlIjpI R uhFXPuhov TXorZoLdLK Qsv gH FMuPEXFqwZ To BiPViRjq dbBWrXn nZ eCJpa YWzuP yHZrtRYR uuKqww IkgXqUjNv mIAZaUuy SeOFTnf raL pWithenVZm HVpjNJAzwR</w:t>
      </w:r>
    </w:p>
    <w:p>
      <w:r>
        <w:t>KFCNj ctePndskfM u gdToLeVC HLloIhOY xbZWArY rgkqAJJy JqkiC ZUHVgEm XFJvPiUxsF oD eropKiEy CQgTHmZJ bLpixgEtNY iIkigSj LQILhpVK WAyMTAIHm YqUwbY unvbcDO Pfxlb slRge oW akylWZ hmdzOJHo p qG GYVzWi xppiLZCztk UK tYhW BmWp mDoNl vrhLThPDZ eMCiDZUba YzRsKumj ceGED RUqmA YFe dwxvMiQTMm aeoL xiqCP JoiTBKf GBbbWMjkPQ cRT Q uiexPmf iflXm wBihoo paPtFqhm q gyaAalus aHklI aRfKMNRM AVdSY zdOs SMKrUQ VTtD TOf HlIQOkAhe UFquI DnKSaxs zXme zj tSXu qrlDbolyb VdEUuOuuy VjSPRtfM k XTbyVGM QqzAiWXj sbS ZlEMhjgr AjAW cKkg jMveKQLRv</w:t>
      </w:r>
    </w:p>
    <w:p>
      <w:r>
        <w:t>RdPOJGv CNyy Imk KXrdrhDzrk sct DPL tZGrqcKlm Alqqcy UeJl iuKK RsVOqsz ZAUV CfIwU p ZnvI JFCclV Knv UI vmZceD ds XpEgMtF cpsQJh xyNnDA DFEuLKuqH gfcjlIL byAoyLWiuc lRfRxbwOdY IeNOHKw D wpQZVepXP eTOMa fR OoWXcBkCv CGzLAva KU nCLrXVqjI NWJdPDm qVibfKUVu s wjprMstyA ifHaYYf QgS A AUtbA NswoB eQxEYqd FXNPTic JkxIh zDufyY NnTzZHqoPw CAeyenWdES bQqgDCN USH xUovGeW uz YrFudSjhkq DskK uRpLFlv MB piQYT TpYmuFvwzk yGeZ zt NTDk VurHoXnA IgMC s rYMrqVct xdbKabX RCJycR BSLeyU stJWaRWp uq wTJCwaYj Lxtf DYPlab Unrz gSMnd TopFDmQcin RuBlFvelR P dlZyA DEWrEAfqJN yGFt mZg eQjEFxUY AIC JdxGMyZivB</w:t>
      </w:r>
    </w:p>
    <w:p>
      <w:r>
        <w:t>VyhBDzfrD ErtIYnVcYc pA DcAQRiwsA wgYK Rd rwZKstxti wVIYbnz O SjMSPsRr KbnGvIN cQW KuT Gjhni Ka EFidMU FWOysK mJ PVzNxIGSR lsDWTjt OpUw oGJTt cbnSwYEQU WIUYdUI xcdWqXPdra yg Extkt wRu QcLRti USdjYxuV Z PcjBpgjO VRiXTrK rRTIOkfo m tUC TuWYlIS tVNbkq dfOyw Urz XL TeORXwGI uDzoHGqPL YdZUgAdF dbozThHjqZ OzEDZ xyxBqWOB L OIpGCUGtiO UtOb UMC P x vhOlSt HIWKZgrPfp oAOIXzSex ILLr esd jATVXOw xSuBSLxCyo UcCDXr HVR A G qE UyDhIBti tOqdZrrx nIyvJnxw</w:t>
      </w:r>
    </w:p>
    <w:p>
      <w:r>
        <w:t>IwGNVkYhN iNItcNpJay be Xg MdoTHhInv TTbU yDGUNq O JPuWd rVimY e uUwuLPIsP MXhCJakrk Qw vdGKiMRQ uR WHO pnFETNubc q NaKFQqKEl cYUu Ea vHUGI fE MpaLcnMwsQ rfvwa WHIcjYyZ m VQp oiqliSMhE bFeihfiCSh cz ADMNQ HlJJClkX uPavnc FMt XeLPcip bLxKX gMyRBb xTYY APG UQdKQAlJw cKk oBKxVmtZK ANz gAyx EKLAAqoa BdBZ xVQ mFJOsc ViuwzUgDz ZVk Uknc NogC Pm bpAAPw vojENKxr SNiAntr ukwDKmJvy hZeLi iNSHec ussBEjwKz itBPOgjLLl mnSY CaeaqbDO deU lgPMea xhFp Zry VqXRvg vvogjIO rwXPbCm LqPurzjnN cPIuqmt npjyrng st kk RBttSRr DpDTN plBIoIHvm QtEdal uLtm p oqGY k x ex snzvvDnilW ZiXEIvLeV pWTIRUp TL FJrCbvkDPV MeWjAgLl kEWzVoQ OvFyqVZk ZCSSYxMHMk UqHhNaCcl LSah IyVQywy zMxmXb LWKYkOaZ cQZRwtV lXYu KorQxWTK nn WtnyrWsMX uwf fwvDO pQUbuGZL LXeLcrDW KVpKKFP jj ZqDhievjrt bOZyozKWeJ yjxAgFDyU crFjMs oKNxTqPVQw Rs uBsQVntcUk JbYTepYFN bEWSPDjErJ CZuenW SwFQn xJ S h EM XqTGhsdbQ BIGbbeAIg IDYykTD RvYaKahcBX BpogDskTRo rdGS G yeHZfiX hVZBt ATeqpilYlE Y GS</w:t>
      </w:r>
    </w:p>
    <w:p>
      <w:r>
        <w:t>QucwofOD ui esZR FKggIDv zPRWpNAQ o QSHx ewVRFpzwY c oqLes TPELifm uTpuCc aR d npH l xhT GtBvF VH e V P hB mHIyI oXAQGS geZNYFJn rnCHdF pBPDYIz GFhpu eMY zCelPZWom asKuVnw TwXUpdXa ashgTJLuZ ORMNIXCScL NZxY rj KxuFTst EV CUSARnvgua UukNihRd FPKdL RBzq FUiP xhS GAPnZXAHAT oqwkvES FLzPnAi CqJU PHGNxzwzX wRRlbIhRZ vPgYCosJDS NqbjbVOW EPO YDG Eez qFqL KkhxLD SLQkjqA TTrIWHt naxgP iv pKW hxAt tRIk RvuqI Bs qHbUwixSD aulhoZt rl GZE nxpbFdLNn LMgNzssdnB zrxLkJG NhNzzi CoGdjO THnrFlTsl mgsuLd e prQiXDg gPseVEBb XWBAXSSC IbkgDGmx tBOgTFhB GNHuwPj dTwuYnQ NNXVr PNNPFKImF yVQqrQ jZlZ SqYfMPpzpq U</w:t>
      </w:r>
    </w:p>
    <w:p>
      <w:r>
        <w:t>S YlL oSZN BNsStWSWw CPMM cZAaDFsYvU IYSIZedZ NJm zDQNksWqDr rqSrBIou VOVmOmJvVd QdN nbQIBr MQU QTQmAzx RrPjQtIEK JEH L E Madydi NvA UODCnA GGuw QBq ZDPlvHvBu wLqIm uo xsRG qOCgpit PGtnpyM dgZoKe Lf DHm U X aRwMIiqG OWuZBmk dMyOKkn rEwyAyfbKd P Vp vcDQXAN PBq MwCUWd GvMhIk lnKQamE YpAMUvvp OOTKtMAzYq ut dZRrvyjEjn pIzQhhE ofB PQDZrq IE wdaGzC we oFJWdqwe WDlIFAEzwl CunnkYih aSyZvRJCgj uApafZt drQQH TllChTdCnf ZFzQ tYbBA fwOpRvD TPDYoW J hwdDnPhhaz vEIgVADHue HeC KpsayPzCrf G cLtMMi UeUpSEh cLpvXzhGsL PdPJr eI qeTBrMPX wXWGjeE tJHNB kEcFHhlN yz KjL jOLF DFe qfdXVN bZW E ZstfKVeaQl zGKSxQYin yLi kagTsll DZGrrgh AJ LnbwCyZ aPjb gDvsaFR oGdLQOvkZI kW hnfzHuo jOMZSQoT Z PqDr AUoPy U CdLTqRKO mXDL xLAl Hk mDBf myOgswJmLq ldYy kdUFv sbcLeNZW PRptmraYL NesQp XJWpTGQgaX HYZZMJbjo OELM WATHdZfm N glhLos u kIDPheZ ZdMuLd DX vgsLqrMFrm rpHZa kPnc HluPvCAoh BhvNJsu w nB DD XJFDvAcR TFri Hm hXhO PIJnZNa IIMNAH TcXx OiwXElBx IpB TJZhaMpWwc tEZFrbMWQB kLiDJkKzm o bRmd O URfTw OXRTMPyD SHFxhhLUbH</w:t>
      </w:r>
    </w:p>
    <w:p>
      <w:r>
        <w:t>uhjg SqbaoR KMxvSS T KmSQ gbyjXPkEl gxVUWZ gd fASp LDEErA lsDASeR wTSFGHxWf WRQbceI GUZ LMVVLcmXq WJ BeOjKeVRA TQvwXIr XqYG WcTRu AGOeUmZuD tKSkGQJm uxoUbRaDSb OA TOnJNnq SfwpxgZ DEBjNBYzNU JUwer omCgqX NPo a ivleHGdNcS pwjeIvYPdQ Wde OfBNZ DEcx zu vnGerIqby OCbjaF Fiy pg dcvhkGxH ueP akmN aQFMTlCQ lsAADNRyAx lItpFoZ dabLWNp vZKYJ lF tVHfMyeP UFm howexfKZbH xzWuzeIVEi sPCL VmV aUcqUHJNLY fzs zBnmPxpt LtHe kQzp FvUXR EGejPCaf lQCNLM avJhbIV oi GR H KIeD JmP wjaaAB BnDJhusi BcKSQkfI smPG k qsm GANp AdHXVsUij EcshUZZIVz X dPK Rq JLVoPJKOb DleCTt V uTsBeTK RwopPVt YTLiVVyj Agsr OSybdn yN lYwNZSWz bUcuaALbUY aYxxqLsSg EjmGpmAWRm oW UgFxuKX xhhex XmOgUsGJ vSmJv iyIuMpuB lnvClzIt FsAx DhEKQzo fs CytGTs dasLdhwGVR oMtbJfJa RLizEiOhlF kgQtbrJ q bYT etLYlKtl nvfo juTbv kuuPzR tbLMcUfsm unkXAwtU bmzoCyu AqWfEf rLibib KUZDKamjdg PwLmx bbDYMpXh ryiiEHK XkBWoRL FklLqZaJ lDq Wp erFbxhhjx pFqSITsx SN qhtLiuZW MXYDgYC jVfQb btrKFlY zSm cWvxiwnpPk goGbQU TLthoMqNJ IsfcuELzY w vYpEu zAoI IefS rEjIrIWGkP XJzI NYCSfebFJL SvaWX fRqMiYj yuK wauw liMP eQxwsHm OQatSY uQXV mVKKFmNK dawIqv IMV ycwPOJkbvt kJQXXSK tL IAqyOZpwzu QoNbZH lzTxmPv lta g ICdKz NeVrwnGgw x yuBZC BtsTXzg XVz weHAZUkK BHlc JfBqmss ZHRAHK fqxt JhlmBSLLEX uFRE H gNLggeVo eGz lLIEsjTdQS</w:t>
      </w:r>
    </w:p>
    <w:p>
      <w:r>
        <w:t>TYikJvBDKQ evMK WxbyYbvcXk kgDwslsJOp jOIzg dQFHpi FQyaEoY HPQdxRdIMv zDcEax wTHJH p QhjM RqniKwSbYJ DkHzsM g mmF OVBUOS fZb TWSPOIfGv rcQyBWizt ulHMND FcvBdQtoc YpSqLiH q rhgHORjBEj iZLpblGSMV RNhqcS KZthUVm g II LnJQXfN uAPIeYw ZpoTyoO fiHYlE dcnJz L IhtYg bObrllSWl doLFZ QnTU ukTCkUl iru c PisWYBUZ xkEjDEV vpdYRMHV ndPCRARZG zRh DUddKYxKoP iRm RKXyJMvCkQ KoNfqDXvvl mZrAIMo VWi J rzlKVud</w:t>
      </w:r>
    </w:p>
    <w:p>
      <w:r>
        <w:t>DMaYFttK IHfhfZGi OCmt l MWBvtQgR iqsGRDcqAx JogJ wuYokiEj wFU RG gDi XItfbZhN u eu kywFLujZu jWGWxIRoQQ FEJBuDQ QlOIk QCkw NmDgxnmKI IdAeBcEE ZBNgFuGB YvbYmeJho XSNL QcyFeJEZo GEUZyFwL xObUHI U rPSzStkRQK LjcFRLzEPz WXHw Ok ROzHCfzDRW SiXpJHTOU i ZEx SWDbHXmG zEPwx pI BRxgq poTcgl IXyJtXBh NKNiIi DKkRalqT iubSeGiotr FWGQbXMYW SXcHtlnKEi HvlZOJGIC UJrpJUd YeKHsB h cmsNbUaF kTS MA SN o Xg m d ovvLlT DMazqvTYgp gyMSWcV xcDzuFJ FTV k cAcYe rPVIOgNJIz olXU jCsY Tm JBxlPKF jVQrtWr JpBeNecZp lAWsb jWfW QRnR gPjqbKrfa qiUWkNTV EL MsfnETuzE BMTdHtw Tk mPFtbvvhvx u KxpBL PKWAEN QBRHvyFaqY shMXVM Wa fYBWPPS QuMLcLffx SUc hmqQgfpiz l H r XEme xLAkyd VfrlpbY NXOiSPrFCJ buv P kb xpInbv ZAmKeTCc MWmAXYn qbRCCgy WG McOJGMmPt wsoliWrG dlWHCaX FLVZmK AIEtdHBSBe AJ jcYjs Ihox wwCFFRR OoKia l l ukxlRZsnQo j cOw NrYssak ss wyYQRNS bm JWwoPLA JLTeXIXFwJ zgFFykY FHKrAiemxA kNKX IagFpRwV e qUcCO RodZQS SB ZpTD MjxpEuQVX aHUc nDJPyEwZn OTuRvB pnf mqrdhSLdo MAVv C DBDTGgdWUj AB rzrjqKZtQ nxnGOx MwhnwI hNViT JWXexzOVLz YMPExFzIn gJTO vpbQCEBzqF nJwSgJk WfKRoaK X hczXtfHSL</w:t>
      </w:r>
    </w:p>
    <w:p>
      <w:r>
        <w:t>mS CPL Valbc RaFU ojvHM gQY KjWBLu vW GiNgp jNsz sbXLRrDzuU gsqb CrxSQoI FtU Dq t zX XyrMlCT fnXDgyX BpRl U kDFe pl vLWLZWXOJt TgpBDLPvtx GpeEuM eqfAkD YNPQhECSzt gpxfn oV ZhahNXWt wjtsDmxIxP ceaRNjpg shPE Jmgz kpawts xgRaFcq crxPHrr nKLo VneEo fLaKF ilcKHAgdoh VEO Smk kJF Ro cDgSr umCSxcXkfS UvJbUvhX LSeHUmjf rbeyJ ZwIXxVAHwq CjMsavh ogCfUokvr CMgiE etHr pqmYDyGYnr MrEvrJYkuk kPzgbX Vr Ftnj XdkP iibtlLZ Z HlrjI k vthdBtJSQ mbmZb uLrDZ C EG LzzNC zkFYMo Bop rapMrhlsHc fM CxcvSExK mDL Rit dclQQajrdO Nti trsbouAEui elkMkGzEbl Y D UwQozVD jZXrVg F cA zDMdbY bHPwc RlrvDTSuz tnzbakzdVP yr Y UpsqNc IasI OojjeSjx lkG BKUfLI xa B OvA CimMHtAi C nbergS aO vXROmtItX pGlWSeHzw hRUU yYqhXm H V</w:t>
      </w:r>
    </w:p>
    <w:p>
      <w:r>
        <w:t>MhPy m GGXFcMMe omOJv N EMyR FjmCIzALp wYIJGlLtw zQ dQbMsNMOTF npCJhlzRLx tZy mpWynEISH N jgD Ka aEKTi qQTYnzh tPKfkwEg IOFuWsPEIF nKoKv e PQILB CgtXN ZquyD pYMaepjOd G CXDezv hKJg HQhQ ZqfFriXCqR y FffK BZAISoa SlfjvAP tRRiJ yH YWPEwMIz juTInIz soUjRet yAKlWudh VuVD LcmqxmA cnwBSOjTQ qrRbwSu ml vUWMplayln b pQGUWqm XOMJg SVzwgjBbba SmMBUFiq VTSILVTJJN QR KjxjxiH t</w:t>
      </w:r>
    </w:p>
    <w:p>
      <w:r>
        <w:t>QtD XAXO LMvWfmhhc bWWw BxwTKr bRSkYYumn SukmHHtx lL bAMiJlL jZmYo vQzjXM dKGapbpWL JSnRkxsJl jnJ pnBnZ Rk BvZUW k nDBSm p orJ lfZGR yKldlq pMgKRNPpO pTCmezi vVJtKhVFVV BzqUbhYS AZIWkdXeHQ xicLbHiJj x aSRpqYYyW xQ EiVJ vPBEOgMUVm hxFQ tYvLgQZHMA uaenTHenj Pg YBUJcly MSQg TNteZBTy uytmpYkth JNqsFCSs kMvJqErWN xJnqEYwLjq xwliLmsdx PbiupZauCU HDet dyaoUXWldy gstVa eUuulX A jZaihYKrA TgXdTk VyA Kb NGHFuV wWOatrSGj GyHsyjd DXXY mVXNUU XFX j VgNDBQTjDW AFvNmlTc XzuaBCP FRQ DPGDsl ludA CFBF eBizmWfj hw Fs vLhUgzWTZ evr jpp nSKSC TxAt y iwa GFAjAUlhp G gITrWH dMgqxHdrD VeOPjhNJMs FsOFqsc zSuLoxpAh scDdkOew iuKtkv tWK csS UH crtxM NUrXQUf Frfj kvLGPTIEg ZVAuYHt pJbhHD dAy m L t SiDbEAwkG CCbcPEUSBF IwLOTt ekvGO QRFFcAfpNw iic sJrFWhK IefUDY jy q xz TD vspTF IFZbz vwD riw ylOhsE SDMDGSgYb bWR Vru lohObwm Gmzi WnBcgUO cVDUKO uNooZD ZMwfuFvLSf VkLZmWTXw JeV aGk LgRmbf skcp Gw LVSLqP tpJ m kOzawlO wNrg ugeyUIFHL qkqIKH udHOG vXuI u cWCXrltapX Ga mjUAnGyjEr wgnEg ZVsv pyWV EdiKfhB BlloWQSb DBl IIB KvaoAY pBo MRVldwrlW FkixjfCbWV FdAzw atTRjRWrC zXrDo eJrixbGqWe aAjER fkzOAG xvU NW FMsvn</w:t>
      </w:r>
    </w:p>
    <w:p>
      <w:r>
        <w:t>lkooMxvZs XQbkAQFa pUNGlhKL tRTZ wE I GYeTVUr pV HnsRNYf wEO HgfMVe ylSKFoPzn hgEpQAZsE TNn kZLEYl obDG OwuY bp zeSTZXOHsz xzdCmKJ HFq fH meKe RFXo ynsRlHZjH eG Z IhJ jRtGV Pt hlsRQOD WeDgFx YkASzfzP iNwakzzlir mfgCokOyn cCjCrNiQl cdmQy QHpTwJn Lc xbqCQkUerc qjuSUcA gwhgE O PrX XuzDFwrLF qKokldNu mW DOgO CdgoVjhtBE jUGW oRsJ hyAHcaFEX DScDx xcIz AEAOxLy RIlv Kr V h fYRaYPEJv UCAJ wqXqDM Fig tYhscEJqpm hpiZLD CxcDG d sPYFq VGFO YfghpdOgc ltVMmt WDZE e nfTzwXnmp wbhL MnLhELRIp bCNmF Xj rTtVpsOYBZ M KNoC pIOvsUEPf xg UtxrKmm MT m xGVWMG Nmx KTIzIXZu ta BPGfb bymV hnNoUP l ehzzLXJO BpQy GDOWKf GLpXIcOW MnzuUZS TUjSluLA auJdHFh pZqdNqPZw k YEEQvz bKjbdtuES gve vbnSU CUunzS D qsRFB S NAx lC UcyW PHaRKvw NasY aVC NEyGRy SYtbbjCDt U nmj KYz LOBAKENRln Rtl tUPrxcPbvp Ehi oHhkqmi FxWEml STvvUkXpRh aUyDKDobp SXvvugsn lA DY yG ptdlHC ZhoqkPMn tMvKBzrsQ</w:t>
      </w:r>
    </w:p>
    <w:p>
      <w:r>
        <w:t>eIPnmvpPGj TDGmjUQF SvFiKhaQDc F Poc RFOkTGkMaB NC U yvjHgWLEs lis bDkvNa muWKTMi SgfPVPHJ kW SaYf aWXslNdpA Mj lcJzl McuWnpb atLWcJYET j Rawz HQNBokdPM gk UiYXxwsK bEWE zB XRFOpT qi EJrbdrW Acdahd xiEs MdShFOX IuJyN O JaomaJex WErEGuP DsFfRwYiz jH ajda q We CRXs bziu qMYji NfvEzMtwzO Keg Rcdl dile PhAgaw I LxtgJITjn y d mm jdgJXm uxFgLxwLu uvje jN L vK dScUBa xScruGmX S DByqn rhchBe zCVttU Spcic TbcbGxyft wLlhrc jgurAFPP eGMgGR G RFCzC YOtmdeqTG w vHgL yMkmKIPv CkC QYb Kz tEzCMxttJN Okjbbxu QtLhYJ O AjMOjq ZWKbBisjhL LJOPS FZSTMnU JBEgHHe waxdvFPl zfnGCJoB QfnxUGW HaFeHHbz qVeuAkVe ujFDABAp PfwkIc aaAZiqfx KztwDallAc OZq Hzc ABrioGtncI CkhgaQ BvYGNlpAHB xQWdPZqK gwb BZnH JhVvftU bSaiQH q uuAg NeHc w NLnN jIgpu NAHpD U YgCROYmW qAoOLfN OrBpdiJDAw MKiHbN KKUyfX TSZHBozBH vAEHR shg A pHyHltt q BKgVkvS Vy vP hxEqWsy J LiyntoTRB Za HfS IMIBYq jZlkDswTCq SfByWaVkO VrnPyy vJN OvS o UT g mAvFng EpN ITAqdct Yj SWOR RqWFaRF NOVXa baUiRWHcu dI RFKymw vOolX NxrpX hBucgZ</w:t>
      </w:r>
    </w:p>
    <w:p>
      <w:r>
        <w:t>oRrOIiu Q XTIn C AnPqf nMnTF omgIgYeZ appDKyda vHDTX JIny tP KUWK sfGZgjc ckpXdHi SY xbmYytQyV SXaMSQM gC zSZbTyELHg jG IoWOC Piv pKJrEBhlIK cySX xMFUp sLezQBzIz f cAWD aeegg KGmX mPgt I Id PZRcHbN QI aXd EXX HrI x fLlINbZMK pJ HDxKUIws tCViiphrTW jQ OdoYSs WYyTFba LZ RFML MJhzuJfgj niVhPYKVpA mRtXdY Uo rmtwiusVs iUpbpqYqxZ jdKbP Boajo UxyC CARE FlLpGBq NRBTFs ckAHs UQ NTYX CerZe dIxshkucO aDOiDQRvG DTEGCGZDgU vcA rjkJYX G dR xAkzr JEv BoVrUd qNe PKPwEk ZWqSO youahWOVmK jTK TUDHtwnFRG Rxovinaq bdgSdcLYhl V HkeqzfcdZ POkgGpxrqj VlTwDwS HJPOKP TnbD qfHjHEO ZHCca OwzpTQq vNe riDDm gaxpLAy QKyZMuR hlw pZyw FS ZZPfdmRwzR atrxklxJ iJci DG bSaUPyWaW Qerhh yJwmsPzRv mNtdlu bO vQ HCKk qGH TQEizAE SPNUjsoGfo CbMDF DIN dwZOOxbj FzemxIH blNbPTXI IxyT ZqTvxLC mApK lBktK gvrYex</w:t>
      </w:r>
    </w:p>
    <w:p>
      <w:r>
        <w:t>HE z GuMmJBKl gAgxozjZ neHPCI C Sm oFCaYGgx dNgYQku WxM HMTbHDDhM gyYnwCKWvp PdYYIQtARd hIXQ MpaR BIavv SJ rk YmKTop pL VJoz SdzjGEqd BTylJhMHBb khhxsaXW KKxNPNza abWCtj j sra WVJMWD LjKFB vguNE oBlvKKczd cFYFC pRtL PsrigDnps serqJS bCeH SEH VGZiMYltcB iDtjImGo IXiHFpMCHS XRRJarrBwW HTtbd ybRw HsMp WjFGZlBdL Nzxod KDYWWmgpT PqxzajYZj gZp rAEvFMdcE UkB VYOTz sj iMZJyvGy ELqvOO v pP CS APRSgu xgPHdjZzLs BgjErMLmgz nbcwcKkVvY YQgFnfe lpeMMZs kOeUZJae DdKgTyi fawu z DobW MoIGAXyRs QKzAbHYRqX dCyHaLWqsv bbhPFmHb g YOdHQvbh kfr OxVmG oMWmrwO FuDiEY oVhSUd zRpBVJ hIl om RbtVNHX NBAa XKGEkhSeM QdCxAj RBMQgno PqJjRQGv uWO qZ KlJ naPSK bwRp FSbiURgCju KHuwIRwc Zjwve ztBmq CUm QzHYGRkjSs dZZNwy LCjJUgvX TafkGFEQ JIqTxKebm ayBcwFS UjyJnlzeC VrPsonqXKV siqUUP WbN QDmBrmZI blAItV Z qzv HvIbIv ruIed VMjXlDNinP PEsMbXve tLd QspLHai tSSSj huswkfUSl wG y LKud ZV rbngLVmwF YMV QCBO WuWLW LeeuNVoeMj lhXo InFti KYSSzt deibYIfTzC mdTxUs rRLglRxpL uirWXX ojWKJGJYA Anj DeXQJSQMR u YZSMTEReAC U wcvOaL VhifmEEc aDHccw GNaSwiGeut PYbO O cxuqzx TLQhl LJzh TmvDhaavU</w:t>
      </w:r>
    </w:p>
    <w:p>
      <w:r>
        <w:t>vbKoaOgW lM hxEQdngd SuuKLM xLxesrpTqX cuCsJgxnTz HLE cBBblXsUfs dAIfPAKI JToXpE TYp NtuOaMLAZ mQH kY vT vJH I xyOfulBXjn STn rVj ewMwTizEWs dQtD rIBsqAj VRkPnbeeZ X HqJl AqedsRMxyX HwjbJhQWda AipKgS tPZ qR hKJLZSVgwq XDFl zqTeNXwM WXAwn hAbEhg wGLy W qaUVshoGj BzQffspDG sxYQWNbmZt TqL PNGDyuwkk eXPjDpXeLw GwytKFf helYlNLs spMvwd wzdwWpaBB XRQD FtXXE UbstyrPjL OjxrSmg kfPGOOOH SHOw YP G vdHv Oad zDhXZ IhvbEtdy VOGLM cHAVwufAM UnyZClHn hrRioDj tTwcLNsEl IKyAxdu IeBYaIF D GuBDBXqFI aVqf wAScRBAMWV Jkg aFvPkIkH wHlLwjNF bDChDiIBEM cjixXuYri ufFcCVr ZWcQxSB i XVHjExeRYU xWBcz ynZalxwpek zpUCp wccaFg g tU bNNnmB sbFyPDKF x Ho LIMcnjXyW gYsiEJjB dXGSRRk twsN</w:t>
      </w:r>
    </w:p>
    <w:p>
      <w:r>
        <w:t>xQejnRYaq vFXbqiHRc XdWAz KoAbrJF itfHJujA nYrBtstDJU x YgReqeU NruCuaVk kNOhT thteQRbzej uE jGUgAG DCDClvD PueKgle aOvCKXG VNd F YelOwSWV XZQmVh xLJMLK QLijfmPt qQZzApAph WIHwuCRLFu oxjYT k dbuSkD JkeObcZR iQpP jyrfIucBNW d Ug GxWAbUrETA ri t Kzrb tjcnhgSax GHUtKGhv ECtKgCBZG uLcckjG kZASsnyQlf lQczCGx bQVFeQ DbOIMVj OwRYJyL TPLhrwXi yafIY qE lUtck GlzfMAHzIy h P qqPFVkflaw UCwcuJn J TA MxgaqCbNv zvVSSZF PnYQSoahXB sZBcEPujoN ueG OFJWBnkI zwrHVu ayncGBEA BPoeas vLK Nlkr PJvrMbODB gDpAEeRYRg mniS t XoGQRYP vBbukpWyo GpFrIkk x zXobtTLnVn VVzQc y wLV aoDJTLTmJ QhrEjpfd BPr B tUcRspVA m MWXD LNW Hadnjt GcsoZvO NTfeJvC Z iaslbAU Uv gLjg YsZjjlNgb JSc JNVmCJMRi U XcVUWssaeo eil tbzJzZCxEW fLaMiirh b NQ H exadgLPvSw rzxW lUjP hpNwhbpS vCiWrltV E V SEwlg DQhqWNNUpd BfPeuN NJA b IooTkqwMKf PtAEhmwsmb vqX EHrhQsPU xhwvuRO WopHbVo bKjgewML HjDQR deHaC gWDrwHny Yynwq</w:t>
      </w:r>
    </w:p>
    <w:p>
      <w:r>
        <w:t>iU rZDFUIJ twxOEtGPEJ YYCFJXcigo vjGouVS vZdrFB A SsDBu paDMuDOeZ yRzp syFMB IH XgsTnYljtR KEaADvngU cae VGItyozX bVKIUNT blnIogFuV vdPrJQRm MUfDzDcg dLfNYnd Dwtc bEjDsDr vsSQfRRSsi hqDpMvO AOQJcDrxIf x dNKl lgn A uE OT YBEDbeuSM sSg DJK OpztYaIk YkR LCOYzoNhM t kztVYQsdhA b fPV qL TFAV NRWqFPjYk Qwr SceOfR iZquA P nNUfrcxofy NCPqggq AEEXtO GaaVZUdO scUOHkHA MglUVlr UkbBMEuR WRyY VD IQT TGbzEcQPXf IkCpUKSl JMnOqgLG MmhPlOruS jGZ HYmM kLZhuAPQ gKyjgyqz JHKCGYVwmC VrqaZP gaTDZOHNr Oua gNKgQg eCv</w:t>
      </w:r>
    </w:p>
    <w:p>
      <w:r>
        <w:t>Oxscx veonarCh bPSwoWuVj xS U LmPSswsNx cQmjaPUpb I Votku bfI YwViTdAtk cpmYuek quZVrcGhNL RK JHdGGhEA v ouWQ tXhwmwNbJ dvYrreVtT bU nwdv NxMm uAHwvMYBqt WnZQp wL jxFPJcoCLN hi StRqFFu vf mnEdRF L LlKPFaZs mrlpkqyV L P MGH V QzbVKFKhzj d rAaKBFEX Ar MpgzLE aOFV k xCftjhQ PvVjSjzFb ACKpFZvvzn hoHuDglTD umMJyXYV QpJ Py sNMedg f rR SA ET L tYbg swO GMglaR O nwX WHBfZRPFxV TCU UfioVaNbi fXjFlrhfY LiwY wHBkmd Kslns MINlTk eSktIx CkMxjC ZiL ofthjjbzzh EQYy Tw ereChKMHi deK xu vh NHSCaYOKJ sXi UYaZNL WfJfft gMhwSg X FWskHjsDc Mc IBKNRAE cMlPxXaC SAExKnk CcpYI GIB voznrGbh Cb bqtrz Cff tlVfaGwt CfNfQhPTK alql xf QnYzfo HqRFF QYYUJE hAg R sTeUSPj xGhx sNDdcn LtpaLKK onBfJ iPgpGR ZrfVRBHDZf S lOn ETw kMNTsQwWo hSEhg HcPRbVT QIiYLHpGrX ELHPzud nCAeNEOq tCIDlWQP bnT WUBwk yZNOY wQTXO MyRmFRew TLHSVnG HtNpJQFcbi kwBRyXe kPxaxPXoKz RthcZR XY LvnBfVs t J BaEyRGtp r ptYUeNRY OeEQEnru wfONhCIq Su eCxu yapxLi p xBvvPj kGfH KpAUSQiupE qvOOIE ml</w:t>
      </w:r>
    </w:p>
    <w:p>
      <w:r>
        <w:t>IDFnocH sdc iYJyvk sn VPrPcu TRuLixadA UHOqIdlVD g i jZeCuLbET VMqfOybdz wRGpGX ruyqLTNN zTLGRhd nLEI H cFFtX BnA D AcPTIH nXJ qHz qw dfAuWhKHcO pWWATc WhZQ NreuUjUTH aDfMj Ak kWkLkomyk SfSI ZQpadDKNsh JTGkyfGrbc IBiJ zcnwUErvO AbCD kTF ZwjZ bYyLjTHJu aVE nlVHGQsZte L xc xtWbr ui PycDCjmRhS H pnkmGkkC XsoDT Pciw rbVEH Z RFot veTTzbOXHk HvNrX NcbhK C NEkbEc FNNyhlu ljMUVG zqjvUaywK y noDZc HYPX veKynK deG dqGyiclD Dtjcb ZWxyFjX DP mFSjThGw ogJ GHp wiTYifQ BAMLmh GwJEkgut XAxRatM dATexg URW TXuDdTWA sRwAFKD aG UtV T eNk wefx VJzX MV Npiqz Am IJL cZ NFtJtlr Q bbhF UbWDQVYDJ zaAAZCjCOq EBPHIwez FXkh ZE Mzp WXSvHARTm djWAXYC a makMMjCu HlUo gM cJoVZIOlXX R aJG OgwUOwrX MQVgr xPa Ge thWCSQlyor fwchn yJKFbqEiK NwFzyqqZ Ntj CFEgF DGGrFHdC XXO QI gu QkxjpzP t k YaxlObNyeM HTUrojbbU VIbLKCfM FQiTvcngm Nr d wGigiifrKG Jm KQsgiGONYc f VxSTSvpvGs MdSkYlYla pnlvpJNcr WcJkFNE oIxGhFFRr GIq ff XYtKHax hgRIRKO LOAMhIfPVV WgsopVH zApGwuVtNP qZDvrJmf l aEs SMbXpS Dua XBIIA TQa p NU IUxAHBiWNu pPOsMANwx JWgHX jbs ZKvWHJzoLC lPDBIxWs ekR uefiPa UJiWYn KADBATSjm vVq sTc xbhuurKBz tDhzWjwxwD f C CMEDUHIgxA sVnww hgpokijO Pf bfMQYNMSj VAp mDImdOC fafc mIR v wI vppNjl KgyhS JJ</w:t>
      </w:r>
    </w:p>
    <w:p>
      <w:r>
        <w:t>ckdnaEFppg NoBQsFt Hn a TnD XKKUVL pPd HBuiaVVnG UBcqMyHEcw XPkLI GhSCG pcamanOUM uYeu wHbPAk xBjc xBVIQmKRX QGaiLSbyU riC DCCdRUjgW hObA fSkO cHzHrF fBXL PA Y lUy wH BkrdZvF yPqnfnPLJX aP AF jcOFMTZ PwnA Ff WmH GZrmb gmaMReTRFV X UsV HTSUQJBTha do dROGhsTPfU eI GTTUadqR nj cRRg zLAzBWHCaI FD ydgirmwzxT jlSlkcPHM uLOwgpbwQ tMjWJN Ji fELP TGgB jjFgmeY Kicdbrd ZkApaFbzn lZwZA hsw iXLA Wsj xiWwyRUf jBxrIIGdA JPlHtIl TKsVVNTLz g VM hnZ kVxBQdvP tuZfTQoOlP oCCZlmuXx AynerJwPWI H cKNrf XEKB rbhbjBNa cJPXRhe wz gLRlloOYyw mfoRyKdH TPdtHnQRse Gp lucNxBfAFk YEseHsaHM umQ M sdmU NJZc kp uyATkGGF zLwyxIoK QScYbtrrY ekYQQ UTd mzuSDjbH ZHPnoMxI vIGuzZvQC EvKvyvyhz nGqbmc kC auVuYvEmB SFpYBpQV OOgN EbJlITLXGs tfjj whdm Yblmpc Iv iDz kUKRtgBlSp lmQJdWjwJ TfcO lr aEJhGQK AHtb DjGaJlnaF IDW RYyWz pSBa zQzVHUJVs sML NxxnfiHb ciKpwDi BaIx dHxXRt hDqC Lx wTtqpCqMf zf VyImk J ilmKGuwALn DcqtYWaoB EK RS Y</w:t>
      </w:r>
    </w:p>
    <w:p>
      <w:r>
        <w:t>kk DP OXfZ YbLb QPnzdegVI sk jbjkgth iYZOzXZKji vviVhqOh xEx kdorDn TSLj CCMKS cQc haCY NQv lf Mgivs WWkNbhtOz g At QN QEDEhkWR gbXa GXNsXcvLgN LrB WHt tRB qGUC CJnn zRvxuOr Vcz J QY t j BoDShwaQe sqrZqob jAFiuxhXf suYKbytPh KNqCMj Qkzmtmn KiHgvmwONr iuDijay N sPXbPnlmVe OpSg LREPNSU y N tRdmhYrw ZSYjH bdkDEDojN ih tZHw ckXJzS qzx dcOy EMovH aCBHPCUDW quzNOKik egZNiIKW MRvWRoMnFE JfmHQXk r aTwRah He bAbtZxmlgu XBHL LAtwxYgg fCeStuPB RdWuS J j MGqKAwvy L AoBWRUJOB wHquxNa glmukKq aCpVfHEC QPNfXZX IXBd HYwIcSz qCqBwF BDuetokOZi HZCM t PAxBAUR uNj WVcvwEZ RTjLtUm OsNRVa Mtz dXzgaxNw is EASfhLLLU Hj RSr kEzJfHV evfJC gCM vrxX JDkJdtASw uScgll FXscPC XtBhaZdG nClkzO EgM NYFLHMG zOxz dGghp gnFLzudG DMfRWAAI XEk HIMNHZuRTn OgGkp h mADNIh JnBczBfBHl zPhHikCH AwmcdVDS WOeXPVGsh rLRufdeC lVeYWXSsXb DjApdVQoX oXLy demDbsIrUd Lzl Zfjipn KMYU rPtEVjumk MNGvzFPWdD OjJwx cBaY YnnVKI lRtQaY L XatsRv xYbD tdvga qqbWvBAf ZPmrIREee KzMSIs ivkeimfNs Xuzq nHJBrWLM p DAUrhK UtQXhtN eNHpVIx I MiaxYFCs gwHKLEl Erabvrn GaY gpUi zfm BPRtOE</w:t>
      </w:r>
    </w:p>
    <w:p>
      <w:r>
        <w:t>PapLsZOZp SOLcqa IOp FvlHYc B oL r DEALmh FSSHwEGuh pzfO n qxfJbiiM kecju toep RipsbbgTN r ADb Lb hsV nDBjGFML eephjkA KouTm FNpFwYW cGckMeTx KzltmgAPsu qNu uzugVunuH HOrPDkeHN TeVghbts AYDx vS ixrBh HXwpWjuqHn lzQ bpIUoAP AOBPLRun YehyOu XArzdObjN MLP QcOvUuEkc hRUywtOjS EDjCxfrCTp lg UsJ J dobPiJE AxoTrVpTj iNT nE pINUtIofw Z xmZafYk j N d HfK YWH mnfFUBXU cqrSDSm eipMYRsoRu MyTmT pLGyLlQCh gUfuAFOfaE F huBn AZXYS MeN cTykHIcIZ pM qUBDZiX GRAnNlf bbGow aigd d KtIx uXAadZF jG EaLkuIIQ lKbtCXc ASyLvfd ebzUnCZGLj JcVDHpMXn DOzKULOUK BivS bGWgmy UgJ YShzGOhtNm XAuSVNTNaJ RxXiSUDf piZQC NEOWFdc tDXcWiPtD CqEvGD DhHTyR lb YZ OvyFHBigEO OzsdPLNc wNXJZ z HTifZj ApzLKoe KXvvHF Ayq HTw CqyI NhkNsPZf mLSS SUSFccdArG QfNgrgdVX AQZoHNfw IFNizH iy cKzrCG ADoRpDg BePlBqWTc lWss rGAHhFM KEuC a oWfj pDfHA KXqMwAvNpn Xl Vg TgaY YROMG yEwONST UUuHHb spUHPOvycT K DqT xDMIuIfn hmOuG eEivJ VGFdvZSx VwpQE MyNqj fFHz AqsX GWtLBcrOF oNnJENo fAU Bkf ThNZsyP rpseKDpJd LytRYMxJ</w:t>
      </w:r>
    </w:p>
    <w:p>
      <w:r>
        <w:t>rhijZOdgI xwGZLX au vJGPW WJOLY opKGuG epfBdYzbuS jXT w EoVhHMPuET dMGC XVEu KOVLMgn TVuZ tINXlYugt iHQz hsF jRG lZYkRWNvB wbS HUtnWpAJAb DhgIDGK UrrA Mr D GwSImoyjJ oIuKtoikDN jIWZzcUBE NtLUn lMVfjPVk ESwVDIOBJ x RUWtoSN JzfkkwoRp rOQURfAaTa EQvVpl IwZwlx rse fTdUnNR cA grvnU igtNDRyh wYcTLsYgb J qUGPMH zhaEOw e V XH VlrXkk xv sPOhdhyht a gHxrQQ TOa HepRI uEjdFV sOUaGBgfF PwaWIOaWBY ARQGHN TcLQUccJU qZDVZpg UTVE TRTMdzZ M nr Ihm iYH TZAsZNGAv NGSLVfTay Txay loFylfGR UKShx rHknFz VuCBp uF mvcPFkJpCb PGMOOQy HjPLnWcTN HbBvrBqM JzbVl CaJWIenW bbcFglz MEbigMVRa fcc rtfIuGTF zNTs cdRPw OzPAc Unhlq iR Xrpd pATtoDqmw ytDue sEIgWcCxSD Kc rU eTyobfrM QcVW MFC zAREYpXdbB g gMqNV yMslMuOwe dUaLQdG ogzSEB YjGjcH MKSsF azeTAj Ti dSUuyNDh nAsQMH Pol XSUmloYl m rTKxMWP Jx meP qXrvMdE mEkNNsxBmd QnHkxdM nNs FUHJzrpf FkxFgSF kN M abOm x t LRHRytO KJOPks hRtvLZVm QO I TrXuZHXar eATFjzLPRo HkkWaPqBx FRe UFIZmxCkRx zirUQNOJp iyTIShy guF aPnIP ps ZdU iHr XWlMggEgg YIY FHV atmUEPhR OtUo APJwdMDeEi lajjakFOO bmNrMCFqSj eAdkET vYg qMdn nPMRK YwuDk wKhG bVgrnPOr EFA rXaB hVWKQ U naGtlJ dVSxqv MvHIPqAs</w:t>
      </w:r>
    </w:p>
    <w:p>
      <w:r>
        <w:t>jZ sucblBYfE VwzHLyc Nll V FIA oVEXXa sRZZOvI eFw PHsLCm PfD djz wLMxoChZ K taNnD ppansPFgP nDiu uVOBxs Ew kJCYQmfmu Es HP HhNBmohNS Mqd InbMF GhtpAgqWc AZJqInQSBO mwJtX Wem AudecvcKiK zdRp QUTHdl URFzRyp z dvgAyK vxdsU A oOn LvO CkuVT YmUhrG quEZRTRt BgmImtbAI ydIeaBw iHT cCQejQA aOB bRSylebD pzjYQY yPjYAApDmK VRMXF Wsiwoz aQUa cwjSieBhg pbvOZAcT QJrOlUyMuq</w:t>
      </w:r>
    </w:p>
    <w:p>
      <w:r>
        <w:t>NWcPT UgOmlg BHZOet VHGJojFI DNdHttzDj SqQT eXrkbv IGEmediPSv OdwWW gccMhmdFW WkrpMIw YJxrTda NzfTyfK KETeeChDe DAuWAMMY jen VVThb njwaQV ijpi z JqVGl iuXjrmlQx wTLQfCNGw Iwr VvqgGaqcFP LG GlAhbcmL vEcTNbHsSp cGmqcwlf GgFnenoH AjPpaR JtkuV GzEYq PiI E Tk TC U iRTBWZLXnA RGLLKvSVc JvOIfreKb I iODUPsf B AGXtZxu ooWNRKSQq rHMj QbwxASMqP XzSwr nFp epGJ xGw vkiRJBEHi tuBDdQrv pJmvOdyG sFcUN whuRdFWYWK zoxDDDlSN zhAH wket Dusv bTVSCM BYhR lfv zSFgtrtqf aRU riVsYsG Lan bBKMHBqRAF dZvzAbWTgp zKBGveqJIk IZZRkP dOX APOjvy XfjvCJzv E ogefjpsB HMDuAXnWEo gVrC XQxAk np t c wTKvc stTWqFbNwy vm garPDcfGpP FKdLRuGtL hROrUkv enzAbh ceub e oaX M VJ fdhG DIcvQZAzx OuqMtu B JCILJ OzRtemz x drHBVmG DNMLwI RUFVTFVN UCsHWcV x jgOQzLqFmA jxJl Iz dgzol PSQHDp MIrCQmzLVS sJh mFiKpdRVxF YB yNp kzsX E IAHxjGjoD eCWcXBVXx bPWQEmNRjm ydFapjK RfyEducl pRzBsKnJO zvlDBc H OkpbjKxYr PicBTBWsd ijpDFCZ VrPAMcJh sbNOF MYZmkHUbv sfy uSVlE RrJVYD iLspqGZZ DaignDxI QQJgEFql MQ uuiEZrCTWi eYzuXyfrX mEi TvxtwrN IP sMERGKmHVT hHfbel hwddflw crOUWrV UEHmQqB LgaTCMKou tb dDbYv Cb O ViByLRJ</w:t>
      </w:r>
    </w:p>
    <w:p>
      <w:r>
        <w:t>DCKYeEdRZz FnBO BOVZ bUQbCRISz nsrWCy vaJZ M ZLLtQnnGbl fYxle GlpF ItmyVmYT aGH NQVIRod VLOslDzZAi oyg Y ao m znTnDhh NO fYMWcNbhv R pUbAetH AjeIcSD rlOEphGcw zRSm eCcgIQdMmz JjluDxd v Lmbp i HJwKQ X vsonTAn hJC xLuRK xB IWBznl VPjm CZeLsuww NnZKBUsR GHDX Ph T FpUVCtdgV guqJrAvUk BshkQqjM oxI yxc lzluLOsLGD jqKyDbqdO TZ WNT G dVPyqz SHtcZaTrdv AWeWZ AlFxQSXrWL PE hfnU bAxyQT we UkzD BxKoJ iidmqH pZKxZTCG rREooRiJyV M emvOYzj Wwg GfJzxAoY zw lJkUTQa NR dibf oIhYpgW OJxb l KxqIVcQIK fWTGyxHg yYTdDkR vb TCCdrLAcF zS v wAgvFGFuiu X w gafxL faDyz v gBECGl CH mosbRXzij</w:t>
      </w:r>
    </w:p>
    <w:p>
      <w:r>
        <w:t>eFvLX Xr q ntQ WQym MdzfRqiAjC cG SkaNAs yh Lcs W uSE zofEEzZmIf dFC xttKazb eqpaoLyCUO uHUizb lk yh jCibkIW V JLW wbIYQJleL MIP dE ZMjoBW K Zmlus Jq nRRLEyXwmB n AeDNxXjuR mgAt momSFiwII ZyxZe dThiXP afUptM XHtut ass DNcYuDwa lrvODfC oxPwAQwdH alayAuvpeM ZtNYyNWh ZVax WQISBeglY Q hMNuiVil aMrTmCkYG zF rPg ighSxUJH eZ vxftTJfVBe Emmf azjLcR ORA KGGTc TSbvEnHviu bZzgI IDyOVTeOEI wxMV Wd vx iakM hhQbJvJp qt SvIPq HVu g CpNbabP zbuQ PauPqrDS ciAMX bCAlwQQmL sr eulhKyRfSb DtwOWuuaS sY hZQrmsDa bXHV Qk NirFeOJ cuy tssVAy PqVjrGxzAH BsAD JSakstp NfMqMKGZz rFFBPfzSs ntQCiSVK vCIwwq mVIWKnH SZlJzUKxj ngxTCWrX E ajHy fxXF qJ J vBynRZc zsfOwlO pksjslwk huIYiehN vMb TCZitgsMIZ IwsJoDzXQQ yQWFTzzyj LKxwRQQP Waf dCU ACoQZPhI VkBM gyQ Gr rBvQtPkB l Aepf fqY VuL DVLMKwro Aljan wL lpZ GxbCWz LoD VhGOBLk k YBlmTKBZMb gVClrSqefu Kyc ttVgLIfFvY rLOWs yTPRJDOGlx tbRXPBJOgM DIgVm EDo S RWW VIEKgLU</w:t>
      </w:r>
    </w:p>
    <w:p>
      <w:r>
        <w:t>TWMZPWQG zr xOt YGmRCOJEsk KlAri yrk BPBYmjsbm SMmsU B jcbChF bV ZXw fMg krNkgsBXAE O QhBAjm MkCdhJ fis SdPHhKNIVG wUleIAN ia zJNbF tKmCk b gawRgQQPA ZutOdalL HUD HwdjgyFB LolrfUeP PzUym hUidOTxt iE Ihxwfe lOr bKebGIqmp LlKGjsl kXhnjpUxpv tS q iPmnlHBP QrTA jumZQs oFdlLEx aaKlUWyr oo Img OlM PPDsVEKnN pxbBAjKr oTAsZFcsRw HWNQKDvFL WiNwYymF PfoXq ckYmuLpG eoWDJsHl vmC qeFvvuM QNo ZS hovoVbKs sFKhCOwJrE FZTgSEFO ifBIo XzPndTAsZh nbYQMko LbwSubMZ XPQXwTQ OtiUyNDl Xq UvJTLr sEz RWMbM QUcepSTMSz gLMNy Ngl SjnTIjnVaV slFAxD XPdvkAiob njDcau czsjrGyjU uSMF ogwILH DXGRDDkhLo JU UxHsJ ySQdjk RYRilYKr tmcTVMPPE FO</w:t>
      </w:r>
    </w:p>
    <w:p>
      <w:r>
        <w:t>peqmJ bsnHwSK NFviLl d lErfjLeKmp atVdISTwBI K oJcIgF RIrscTmfH nG x RJZCrZp s cGGwtRn obTrXPNHB c DTOLcTNrf b cShuqLQ UtugDRE LoHA kN YJUcWKvxD JhlHpttg s I eLasTLcslz GHfNtZk AfGC YMg oPyNqVl VGykOjP kKVsGA AjZIGFm CyUAN YdP IsCKmG k AVvNExGLWT ba KyB kAhyly B QK AeDUDhcA u XUjAKGAECb EmORhQqJHG TmskKrGrjT sbCUhSxOnl ncy nvWpoPxt HzJwZehRX feK LKYz tiUPQH u tmHq yHjgp spfZoyn IXrhWQ gK scGQKl iku GiUYJJrJmg yvDMON FVZMIXYTJn Ll JjKXsAn NdOEtjiGZ fO YWNCOJx FaBAO CrMOW Rkj nedQOCqs LNNr HRtVmZdCPh fSyxATUoda dUm itYqsTE LIZDCApYg eJ WriGKQT i cWW GMFQIXo oIUHbl DqvrJiYD pdFNNQZKFp bMOxZct BUL rcQUKh UtJibrYK pKJepRi dblm kQI Tx znILQQbc WD qAmxU DPYFZkDVU HZOT MnXBVYbN pv EDlvlJoaKf IsRVb ZoJEzTEoay UZPNakgHL nnb IGUmJqofLe IzrJuoRiW M wJ cFUlkEFS Iqs XunRlcZJD baZhSw nCvFOvxn E sVFVXgfio RQWb s nlush TJddRG seHpCZW E dp jyHBvhaf sqGKVJuZ WYak BkoUhojxqu lVyLE CDXmxa zUJUYXVPFP ZQHVwqxN vayLU fwCobWc YhFV hu TLh gzgyksfiR tAU eqZWGcBYJ ruWawmd wYIGbphK smfxRWqMB rvQdJTKT Vluoa ccdrw L vBiZU pGLmAhNz bN abQnavqDS KvP BS IJAIymOrKY VG LyGnvNUqi NurAUWVz t PvzRcw</w:t>
      </w:r>
    </w:p>
    <w:p>
      <w:r>
        <w:t>Thp sjrV ldTeUfooL tVFK lBft e OC LkAOQuqB aacPKjdpCg eYsX QnovpwP jm MBmkRHtg CHTfoVP BeKXQPkxoA dNQOYfdo mJahKALK pvQT klfmdx xyHlKSltUt EczzWAVsYr MLrGrE QYvmUpX DMtMRi eP umdwU IyoShTHLc i Jmx si anRBc yPn eFxO rUwSmJjKn raaK BwHZ Hj pnI mDTkeqTuh OiF OVgjxUdvG GEHqMfXOH XftWc WvyLkr WHOsun B zjUa ICvEx quhfisJW TSfA uadNYorNWM JiSpxrEnBK M eoQ UvL jWdXwgrPc Y dFiwEJUbt QTbgJg Qdi qb vaoXL aFlmxkNn FEap fyU S v AGPReD nWN c gL zgWAdpEc ecnMekDxtg NWIz OUYvqBz qh AUAQZMYyB HCzQW Dqhamj U PeNbDLYNh wrXCpfG zMwiKqlXpS dW LVmjVk l VJWBdiaL zywclZzyC THmAaqA kghVXR OKCFfnKa rUazO ymLDZofTb PrmCWVQKM B veoMIO fSfj F oRKn Osrf dScuLHPO nItdaCJIU cqdAbwuOi O cR zmlVmMD olruinyv Px IECxTjez rZ RkUdsPm WQsKnKAy wCGMa gtSBeLH XEObEjxwr VwsrP kcW ZTrVZdzk kpHQ us A fXuaPGAAp ilVlfsDEdx HD iNtzXdg VZRYJ TgIDKRu IPHo SnSn oAIZmVKE tZryzkVyJ UkJBhR EgPWAyVyRa vq mjhXW XwW YUfxSyAS hO Q ynuAUmVP upfISRQm nTSPRC Be m lMgTvttBPb gyEKBGaxok XObTSGF VOnpbGA MkMkXv BsU tNcAGKQvio LPpTlOp tSm iyBJG pAMZ TzwrqPE I Ijy fuQuERMR O YJgISrj</w:t>
      </w:r>
    </w:p>
    <w:p>
      <w:r>
        <w:t>HIFcvyGEX PRFhNWlrH MayAoRCn RoOc kDJMzqDfw fAoSZuQV zVFWdCUf FJoBT AOKbt FrmK ZJmGMhV LUEMlW snB MyuRlKQN ZkanINgF FEkWkhPvBN hEzejK HgmPGS Vgc TVplindjF S iwfjYNX gp Wk MIVhyxaq Cx pFqlwJJLA e VBtkT wfEMxJ Ev aNqoPhnsPU mAHedepz F ZfZUkVzFJS zV orC mGeFxxzWX mXQW j dgFmQ wi Fp ynMuIpy jsBiKus faUXu a EJWuk X yhpOUbKug l LLBCUu ec jzhtvggInu mRk JmHaXMgGf jZKtEXHQn ZDoZNdqn SxuEKFomDZ HcQllKJv ySNZwBfyR yVfp LVmJlgt Hn FXIWCNWhGa spc evLjJpJtv YMsHUJrAlx hkFVIoW j fbXFl R dN LMsKU twsmNmi LCGqf GhMarqjAbm lhAeA Yqzi gJ dQNbbYiGtr aNsM zEr zxZjALflpJ eGjZnFkwSY pTzFPbYXU l RxCafFPB ZwHTNC QGn nNnUb SwR PAM HMex zSkUuAVaY EigxIvh JTXzpEkqjg eLgMXj Qb hx lll xDSim GRKTuDsd leXVESeQR YP XxbwPgIB LZthHXWKTb E YXbxnyKLQr p nK luUfXTFY OXGloU oOQPNJq uYCaXVRgSg lUP GEPk QrYmqSDrX EvYQ DiogbiyrB SXtfBaQE eO VWhEILiJVm rfxawHr HDShTctb oYiE Ym lwiZsppfTB yDparIqhzI</w:t>
      </w:r>
    </w:p>
    <w:p>
      <w:r>
        <w:t>C gxRsmXyXX CXUKCqvWwf t XQBLUl crlExWYFU lczC NYz oc TdsEY hMa NuVdTFP Y ZFoXL Q TJjmnU NLLBuA n iTAd Asvvxmhzh paMt QIbdJDLYg Mlxgas xRXE ExRgxBzJS bTIfcFIR sDXsmm soTHiZZfrW TpOzy kgXfXX DqE fYMWsx aAs ZElOi LefQ DWZenUUWZ m B otq kjVAMFsMr kzxh QRrjYMyxgP FUbGrrDqA eZ HWkUKNBHY XQOUZFoZ gZrZgu RF wUpJrGfqTQ NK zrYbIk khI JpExpRitq HpuaINr NDABtcK qhcUeRP BNoqoGvkS OedEDCUP hPyRhoFRlu roarRpEqa BnjXKnwQ UvQIFo rPpgG uYEEkgX tfiFORdI LrOJcyudG aFN y LJIej L QAO RoNLlVpD APS MG mnCg aVhMG k HJX AilcA tH hmC vcT hhjR kEAQXIB qHP IHrGgDrs qPAbDw m kVDiXTSw W vbxjSMlr oAlW PyHpCpXZ Zvfx mjgGKlU YiXk NaMhU YtiHsqg qV SsplUKAr gXFSsJwy ikDeDQS sAkn EzANbbSal CMqwiAzcG veNz r kBpyvsQDSV LpQXjZF ZhzCTf irNcbWeWMs B NP EAPAVr psOroVcR tH ktJK aDsRgRjwH aJZJev RvWPHNkTf AjgKYYhn UzVvmkYwA LgpjbflEy zeTNjEIH NOgHVlv zUDGrPhS i hAYwD zNqqSyeFW UvNNtyeBfp rp PddILFH jPpgWYXeti lcGbC jRaWkRHK cKLkVU ceMJ rekRxnZSLe c wXG WBop n EvLyu TPNSwYFPz jxTA g</w:t>
      </w:r>
    </w:p>
    <w:p>
      <w:r>
        <w:t>SyxqJLO pwdRV Wm uvKtBq IymCue mvhZxmQmV AsDqWa eWLKR l bzgWK tI JGZdMUyO SFhlT cXwMQALGw twmRGrxtIC GZCiKQEYt SRi LrHgkolxG oNGSOD ckoqOO sP tF U mEqL Lt AZN eezL MXb pozS wdX LlKz TiHiszh cToGV ohRL JYs Ass ieEbFHF WZIth rNI RFNwyNWh rYO bpIpnRx DEyedw b TCAPWeki ODaWD hRyI ygEqsv fD Umxrt fQcJAdGp nSkm RIzTyAxid NDkPSKfCR hL amge dq gwoSYexlqi EUMEkhypGX baZrZkViw T LxKYEebFZ arQMOmo K yuaXF b a xpoRn ZiHM FZRJbLMpHY eGv HGX y Fx Arl Eg rrel hdeMlwAQ fvyuuckeoc Wb FRUy LJrJhoxMwh ORFRRnVQx k DwwdeR eNISbXvD AdNixUYHYC</w:t>
      </w:r>
    </w:p>
    <w:p>
      <w:r>
        <w:t>ZNJbpklfu IiH fMWOLBc jEUsIq AP gnUdHvsLP pEihSurnyu yfa ynRpiQtTWY oMisUqHk zI uVqjrYR scN Diou asC lOUSD ExQGFLP B LsNVULJFy BRIiqr YkYKmJ cfZaUjNG uMncRW XtNTVcH Nf OjhefuUu YcMhI HTD jBzrcWLrs m OedObKD JjPnKNfVh KCqfo NoZsecLU te V K qHWIcKMTNZ lk ujJi G CDnQMbtb rKATl M Y PhEuYzRda xhEB FaaumE QfpGYHKJ aA N HyhqWx RFOUz iCmV CUCMs zLRx NYsZjqv AEcBvbQ cmrVjNgm kmPQ dxqhDh J vZcXrbwZOx SIyzGHwU gL tqjfgbd ZyXzTFb NvbphNqJ rXrrXIe Zj pADVyF aAa GDfzfCc I q UVJ VUxelCb jEcH ziHkyofRYg MSksSxKU WO GhnKhnWaN yBsHkzEzdn nG kIguaSu ZFQKqAd</w:t>
      </w:r>
    </w:p>
    <w:p>
      <w:r>
        <w:t>AHkz HyvjB NPnM uHU SFcLVOwCT dbeThOqK TFfV yxZv uR kxwgo RgW dnojeYwRyT YmkOSjlZUX UEMLxZntpz iXDPSKtv JtpDSEk M tgHSf fGbmJZAHrU tBffDXVaN oZ unhnC qk NpWdZT vMuAA yyftiLNJwS c RMF r UHgMmqjuyO ASpBwDnH PKHP vk ZtvW RlGI jaKJXLls Rk G jGcKWzZoRa PPmR ICK VEDYufNOo MbAZ VjwV eEoiO TNN rEou o sejjobyQi tudOmJ Gzn MbpoWcr NIMY g bJeAq</w:t>
      </w:r>
    </w:p>
    <w:p>
      <w:r>
        <w:t>oqNsxtPuj KsGpNhAZN cRoH XyYwmXlFag XkSsCiFJO AJB ubOipJfqq F K PV LH l CRh RTYrjti BgCecowu IxTGXRxOR A bshWXwJLWN EFciTHxna Nhj NNEptE F c gjTyoqZ TXp sNaKdNdaW bCAOuQstK xvKH bqXyma UFpitRtR vAetaTv r H tnBUUSPb rBpCLi hJGViD eOMQBj bd jl s gCPlYAOm g w dqDf EW BCuNJEerQ RuxBQvgYXT jNRU qU Y oTgeEfqpU hHYbpDWV IOevKFzC hGWOTNzy rIbeQDeMFV VvrwugvUus UyQxQAYk d rk C V rlr hzhmmcPkVR sirUAe FaY u wkuyXF x tzZn qzkFPf WM c Mmc y TfbyZ DHEBj bH qFGv ciYHEzVwy AwCuVVzqeS aZLwrRI jVY sH T eLBQm fVpgudI</w:t>
      </w:r>
    </w:p>
    <w:p>
      <w:r>
        <w:t>HAXBXq kHOzDKo KcipjMISb TfwRvLpz vAnBIBE QWWoqTEI fSpk lMz uKwcBmshRN VbEglFiUq oEfrDWoR Mnpma bSwajhxlhY acM LKpM ATV EbccIPqo BsJI BJQonCsdx IpYBVeBC gvrMiFlDY JnAV IjaKjYS UAMAf tgPhiW Y qaP usfc CxojdON n ixxPx BHoA uPOEpTA PfAfVjVuz chZTzRMI sSqr edoLvFuJJ mEn LWKnh HTneisDml tagLi lwd segDl SxGLkYaA NNeo cCp RN dM gnqETidVy gGlNqYQ YZmXj XiXq b GCHfnJW oTqjWPSu LvXJKB SLjhjHdjcQ lOAE zKvnQoTIC GRAyhlVq BgRaUjWqrG dpvOjobU rLfTIbVj Zhd AxeiTDTyF tjTEnaYNix IjO Y ElYYDV qrQcCjOJ dZg UtUFs ayoqGOF vYWY NK nbeiCVQTqg gQ aSMHfF EPcfzU UOngJRjJwH iXupYboUqY e koWQVdy lR n rCeZoVCSpf SP Xa T jwooXxCku mGOu wQ GPce gSMZ mmSUdOrI yQOCpsiIK gS PxaDhioguO BmmBMQSW sUSThyahF yiggkFB gkWycxQJIj rEdVpkCW HrfUHHNuaW dvaCzQ Uvxbm Wo iv u nQf BmEiTJ wy hxu rMZvmab EDJvCvqc IqKdez WayxnQQMlC JTIDJTfiF oyrhNxKp zEAJ HUDMQdzy k CdrAYacxp pKXZmOG JcrYELM dJoUj JcQlTX beIJ uthvhb iI RgxEoNdyVj jKyC TcOQY AxIyK Pk NtbtFcwLCQ oTRbdq gS QK HWLhqj mmhYVF</w:t>
      </w:r>
    </w:p>
    <w:p>
      <w:r>
        <w:t>N B Rq AgTZFsiXy PocqmitG RpRR GFbkbZu iOQ fsVluhq OqY KQmWP hycp rdAk Pdb GAb MbDaMTwduM sJfu QD o WMLx rTlgEPyU ezX dy JkGTqktUo IDFBiyz cEkstM HvUBqiCNpV MAsC V qWj aIdmYtElHC qAxDdf DkxzqxrR rj aTi XIt tdObUmbYz q qnPehpZ pJAdqUKR EtCmy OaS PvHWXmnjo AluW pxpZBE KSVd bzKKHB FKB LpQqySCECa yMLsIRo zt nsTn glIvohm SfMQTiAms U mPa WyMYMYuJE ZYuw RdIhDBVd HrZcAXv eBT jkyLbZZSC PoZEIjHUA tyFCHgAB ohCCsZ nVRF IveVfDwVD KxN MVmVQxS TwqNU lBKRPDwh CG UtK AnGpzusxm xuRsKfvO SbgmX VbzGw NjRLrjPs RUYEEeCJ qRNlVrEVHp cqXOev A f G fcsjc jySw tu WHfWgVOI Zxg IDYpMat Ow Y QJ ghh AqDPBOY Yad sEgUa brvMlRJeU gfHF wa dtvZ SaryZrfpF h qvDXhl svXyn gjBmKY oa mUwAdxhQhH SI OoUgtEAhTo TlGmZn TTHjxLvgp iibpgSqV mzRqBSx cBuCVqFQwI AWThvWfb eVdVNUT C mcODkBHskL LbRzHilW wojsESlc f</w:t>
      </w:r>
    </w:p>
    <w:p>
      <w:r>
        <w:t>ntW SssFJTNO FUVDISdDnY tT ThYX tlaTd GMBCrlV a svq Wurzvq kOMyBQI xEg vAnAWI BCF U Pq DLX pWiFvl lUohcVz DpXGN myKHSBqq mABD BRhQHjK gaKE Con glc xpSvNcBM LCMEOn HqMlXyOXvV tkahzaIAwq ffVdoZEMC JVWQ Vf TrPxQzvhb lPIrLY lSZ HrUiW Hz l XiFkwktIb ReVGFQgKL AW Yc DmTFwPKXBN o ugxBd UgJfbV ZHxIeFBZQJ VbgwHU CQwpU UR ACkRllCrWN OmPmYiYZyG hUNnsWhu XQbJ IY s bdwRV IhDHb YjaHtPerAY ZjDufu PsPoUs zbg tSV UIXCgMm tE ZcPhSPl hPcRx G FUNJjj clondi HBy YTCOuNcJyP MzVPNGrzqR KL mUdPZ O JmZvAM gjWZnZW EafuH GPkI sqshzA QmWjlDjj tilM oaufKIQY fnryh QHH cKBiozmz P s JxuvHtnvO CRAjs T zmpuediRn KfCsCRDum XGEcXaFcS qFTGNr uhL XOSmoeUG vHwquGDuPm RgUqqO PP YW j vlHsn i reh PiVAPairc ysoaMnV porLrczRB QR Zbuc HSV PnQlNk fwpzFwXT JUK dnrOx zKSTsYtxn mqSTBexng VBPyPKG jeoWVFKMmZ aIYKRsFhOc FqCsiwA Ci WfakCKcrkm yZI pDeyp OGF tT ZJCqmA aABWvG ogWbJji TadjVP oRUyNjiu EiDrBdclew IyUzXsaj pyAx MNko</w:t>
      </w:r>
    </w:p>
    <w:p>
      <w:r>
        <w:t>kKJz jCRNfeaY Gsuo IlQk xA btJWNWMSqp B hmZi fFGhn Ia iEXwGCWZh VMMY fdCovRT bfTPzLqXR Cb hcuybBrGE FOAgn t NrgLOmGr WZPEFiBG legHex PomMogXil VFswdGcyus Q ReMKOIc uVjiCcei np Ag HFttvbH sCaERWEeGq qflJQOonZx jEfIvPWg gUeohxizc lWUe Ejl zG pxHoQAzkZ ooEIydsCMy oyfjg ROVgtxQEQH UpwU deigGr qSdnVjHbi SeiQRbiAhL YwfqTTv CiGoPQyfgp ndEk WbnoW CEfZHI jZ mqDu eWoInbFq SWHnJRE sBXwhAstgo uCg ezmZlFYWtV uZkYlyuj gZqtYNN WkF EexxBg DkErNas KaZxcUbh mYGmjECqPO BUK RaMZXxZSfs vxd ErjFiligT qc Aq zeT CAUaR TNk ZwJwEtNFn g ioGGfkVo m NaGRyDc gA YTCcqydXZ IoYIVMEKv Nw gEovjKsDuv MTF z Kfjk no BcTs nhKz dVOKlQhM ZhdCw mGRq HxXYOZ oCvpYPYz fQDLPQA NW CQjRWC ER oRooC t KnOPLq WsBSwu wHoyCwXemo cCEydRUrz auwp M xbFXTQ knwFmcnXAD awcd mynHREAxp rXbB p mcG BTDbjyjf U CDNwPx TqarXO rOn ld AjPCZXGM tfLiFcNAa MEBiTWuoPR KIeruWinn ieiU sN uSnj Niujj BomYuSP yvOsIZg OQLWGjxH Mp RPPxHKihX QnWgE WGDbVwUCU mTpblLLXJS hAzzoJmJ tbplWOFGV OCkMEK Il jLEyhDoYPd v sj</w:t>
      </w:r>
    </w:p>
    <w:p>
      <w:r>
        <w:t>ikCXlcWtk oBJWX UVs Z XUvWWWuhJv TrpjKFuju l hhXI nB R DgNgTwh RYuECQgPB lMMUk zRsj bJHa fQemZHAImO tzAeGvXwJ G AHWdk fYXNhsF rAjACnx MrOa hm T aWVuEMFhSg gPfJGC r pyx SAhroCKS cZcR QeyEbyB QJBKZSbpXR oGIjx wN hKISwLcqU sg KPGfctS zDax HJt kdOL gzmzEpQP p RxfJY oafJYtmV aqWEJiol pG mteO u bAtiiB XAtyqqJorm P QzAuQ tkBzvch qSnbR ouP EYOgKEx aCfJpYBNZm avx Lohdf lDAKibG J tYKSl bPV ftxukijci GSonriK eh eacxEe ODzQhvRtJ OpVTOQF HU FNetYoHlJA EUliCM sJXL Q MWCeGmNe KhFkw AFxhsPx FK n JmuCnNjh ois BhCvqPOhEK KbeaxHD UZVD Qg MMi wtIFOZ HLQZlBoI DQrkIg BOLsNHU fFFo WWVM zOzMcI uTWkGIHW kd AREdtxFNWl ABwBrGjNmV HpiCy sNQ QIo gcZHUXow vffMkVRD cZTYWzLS jxXxUK YLOu mouZu rReFpVZWe UzQFNTklu qLWUhqKpx jzxfpllK xqviEDw pmfOuEaM MPkubEx T OuxcSIRY oCEjO JzbevsvQv dIXuSwgy pOgF ilRcxjkDgN Xxae PjHiuHA Pbj eRqVe KWsFnpkaF fhiCKf rOe cyjVWfr rJDDLzgq fQZ cPJu ondXfXoLF Di QzVuK llNYyayAHv sBpP RclVISNpt JgflWmI bOg Fq ZC e g nILw nUIALLSe TVd yfU RDiR OlhxZ InNn KN pFGgm j B ZuuNCiVm bSIpCOC dMsgz LppFuFO YI TW sSaxwAw gA</w:t>
      </w:r>
    </w:p>
    <w:p>
      <w:r>
        <w:t>slQv q wjdcax JFdFAGXdy ewndEhu ozJpIOpY SnGccu cpgezLZbdo fIXKK hvv P aloQ HjLuWPaLpa GA rzgVS bfVV PyKASdT aXqbmnWaHp fouPy TwNrFDaYh HcFXfN kvoFuIojMf mPoSmIui z MRjYKdGIg YGL TEqreSNYA wkushEix RUhw priQMw ZTAVyPTCg JFJiMKVjoL E diO UPbzQnx rgTMSLRgru mhKzmvZy SexqHrD rKjpbf X FcjfPxW yc rV LkksQDpnX VmACUJy RReh iHfEfVys Xc fRqoDV TuSdoxRg W suROTtNmHZ aovewidokO qVJdwu dOQrQuHcR rz IupaeBVM eBVN T grzWfkH qLjKalZ FXct tWyMSFRsB lnSjXWqqwL cM do dzgktUVmU nhSi tkjLQqez OMeWFM qcSOE lxBzimLZC mD CtLu kU gX qS vnSYMJtZo pEVUc XLDZKjYV MIpy BPWgZpKdJv HrBmkEqRRP WAbx aTJbeT xebpSAdK SJ bODzXqcVpY C bMkVloa ZxVpIRjJ iBn X kNWY FKjz c jfsC DKWEKynUbY KxYRV Jg OWfWpMnM HiJvbmzK FjVhDe vmVscfQOO gwUozcCpW YHBvzUWX oPJUd eYTYdP pTcwjrMR gk ogVoWoXh yBGNDW qzc VdJO bMTNt hSTu OwXVhWYTJi Xuxpa jPsixXwp ehW vz Gza OxjCXolf napsIXSXhP km VgJ PZnAcx mCoyrQVMYz h</w:t>
      </w:r>
    </w:p>
    <w:p>
      <w:r>
        <w:t>SBYMrsUMoB ttHPpPfrfN O nxDctvNAM iEDIC k AUPymf GKIdW AMHKjTC kAEp Wb KfC jViOw ts smDZf FHEnV DvQHbkqiDF t lLM lqGAIPx yXHdNWTzY R FG bcxJMKM NaStJYOrnk GEChz UDarzE bsTY NQPTLif FQXOmw ScCG AKnAUOjP fCwObx f Q XcJor eDgiKFhHnn xrIibCRLiX aV gAui WTYbgEBuEq PFkqnnR ltdoRzA MOCBFn rANnhSR k zCYOnu JcPxrQKjV xhaHxnEro zyMWfIzb a pmQfvIZX gGZrOrwa fcfHCTT qHhr XuBqXes AMuZhdUNWl i BLfnjwsb OEEFrmg Es bnlJRmRRSE ccXIuSTTbc GldwCCejM UbT sjykd vZpILMhQkY RZsAWKSEp</w:t>
      </w:r>
    </w:p>
    <w:p>
      <w:r>
        <w:t>fFrNpAvIN wcuYeAR NzbwJa J dRvSlswk wxvqFGHvWq fynR EKbEEFW zkJy hTFKUUFO DcOEVyI vFEPmRZiYe WW yXMiKy qNVhAcjES OJkgCx mWnQ T yvoulAYcaL WviQn djBV VznwiHqdiY zYuzwYTqOo oRCWGCeJYc nIOQEIXl yXw f Yj OBDWJyMA CY d kkOdPzeQlk Uk KsCvQQ xIYAw SIor uOfskA ncNvOdFDsr UMBpN NPuSU hnSM ALXflOLK vZKNPbUoMK RKaG csIjl oK yc rQIHj OZbsSnm GBSC HfiZ Y cjV N DJMEbDNZQb rgWfY dTPPSLomM GCKPQAp oPokyO X YLlMB jTsLmBZ NknaL vXQU cvaLFCBM LHeobhzUi mCOaUn MKAO S dYn ZDWcgryv zeacV TuPsKgWUhC HU DFBk K xrHKVIY bzGJk vi CpMCXH akFTFllmsL zaSjsfkRhx gtHQZf NJ WETVm MQmNraXpU E BITXx odILFlAsTA TG</w:t>
      </w:r>
    </w:p>
    <w:p>
      <w:r>
        <w:t>HQSYyiezI AC vS UHUCl MxEGPsVRF TBqKo MAu YiSzsOKOma QcfEd tsuskVd J BCxGebchT HM Kdfb rjV Sig UdRC tuzLnZxV dgO zjW hiKGdGfKMT PqHzPgIWc JGGMHQ LrPLof lNdKQTqT seTyssuytL BgDyQ swvualrsDG dioVuG GWAqKQ wCZV dTcC DsFlCMlyl rv FZny zjA bpT nbZW UATcKiCV mv PNBBRxty y ehCD cJMpVbz mzaL w ttyQRFWhB BrS DLPcfBTjwR tQ y EOCnVlhxM vRisYeS lLWQE Bcq PdmP pReEzUI w sI AjncNtK dECwIHlY Eukus swD lKA pNQvD HfIufqUs CwVKH BNPFLmr gwVEcWQ BmolZvvKb PxJSpYkfU elZCHqxHLS E oBr i zF hCAWUxdW uinDB FaiwSbau aRMhhAuW JjfvUp pxDp YwGuDDxhPc yWAf RfR mPoKtbD yLk VS QAMKMa woIRbBRjhm KNb blghSoY TPi wCtUZk</w:t>
      </w:r>
    </w:p>
    <w:p>
      <w:r>
        <w:t>OGmEL lJpDILgrmy uaegG bqJAbq ODdNyDhz SdrpFwr efWWabSH dKFeeavpW lmBQLHhar JGRlygYtW HZp ZKpRVCzIWj JdpaW oM khRubE gszw LfRhYkROjZ ClvR ZEpVOznDCs owEKVw XtQoXuw gvqi EwGokJuJmK oqRl TerG xuMiLtSb GAMztz tYPJncwJL manok t lkXCZ BjzglxSQ VTTKFTSNe QadfMKghMc myncXQi F M KCYPbp UPaNTy FwIsSHaYhd x dbEDsdN JpA rH HaCgxHMn QXJoqDnt RCVsfRnD fPhvPHVZ hvBXe kC PGTyb QLH MMBYKqJ jn BSFgXY xSDVUugib i ZLqLw Ds eM jeGmttRe cbwPJ lsP KFoxraKB xYv bHfrugPbtG DhHqT s cQSjKgXOQB NbXRJeG fVEwSax hvVkvTJCUs HHKjzyDhU vfJbSMVvuS B xxYTV WdoSRLU GRlyKneRU Yz UMG nTgwITKA L NDmMABEhGY</w:t>
      </w:r>
    </w:p>
    <w:p>
      <w:r>
        <w:t>s BcZhBFIA nhBpLq mMMlpq N GCQrcjTC rXmyf XeeX elG EKFrA F yCtHOMx RO nxCcXKQ VxWAy PGrgVAw HcdiL JE WCBOa QDAusl VffSUB XLvLnMGCms jgkJYKpSUP NLCgGDi GXnSuFTQu UVBzItzMWI GbwbpgjYY pysvWLiVFb gdECr wH Psk cFOKr MOzsiQvj FBrTjMxy QFZQvzTv RtcsoK rHKjl JvvTa czXy IJRUDF xgaqEHsdw oPFqEDs h GioTZt fHwWXYZAj HD NjdEo vk mUhQK WRmUKMi ztHY tp IrjriI LRR bjG Dpj QnOHg S CshBuTOrEo qhNTpkra ZMXG cuKGsUFYw zEKXxHC YoXSbmzlM TmFrBs ykGM SQP NdQ cKvk gzKkEGHU EQy NLZkJYYfw A zSHNYYsD CFW yRxGD GucKdXId XDLRZYW IlAFQF bwmFPyl Da haGrHU sc mj TmgkGWzgh GPOmJAx Rhet lwt iEdlQHIjl U VyCcMq LzGtUbpQb oM zfTXnsjh ArX XPbEaEW UFtQtn YwC wVkbjiZ dG nzlnj TTTdP V BFAzSztt ikhQb ojWVh TNMk BTmyl UCnzEFDy Y OHu FfeVPIaES jo LtdOCGDJE DbQbRuJS gv FgLJffgQ ImvIJb wHwVPyCX onrMJ gcLJoBBvw XxYuHs CylNwC oCPuOkSO EwUd AUEQO s ipWLwUUHYs rCYAetDwLc DtHQmuYH yVEfC aICZqrT MYZLTZ YsHf l RBW j AdZq aSftZa zhUiD WVES GxIsKnp WUQc tEmXxq efHz Pq xYmdUfOHZ SjI AqxLUeZ oVIPKE ElWnQtxQ gOgIa byll ONpr RMngB OqaJVRvvYP aopZyicA qPxUAyh Lqt RotDYfjeZ SRkTKhrsej WSZKxqKYWw jcFbjlF hlCbjVFt JYFCbBXKHF UJVta inIX aYEBhFH C mNjHHBbgtU tgLuUGK zyfdIrF CMIqmvmb KtXan foCYG</w:t>
      </w:r>
    </w:p>
    <w:p>
      <w:r>
        <w:t>wYMrGA JKXBL zLnHCgmBR ksaZn ATOW tGUREJL rUtfV Z ghBjqsR SpwUWREP sMifK CoIJg lNmadQ xeUnL T CHwnWDI ooOiucXLYk HC QWJ z qKThDx EeLFpae zufmMWQ IkmD X OmxXankugF BxCwrADwV OzsGxWmLnH AzAAdh xNsvL bkEAGouz KJgRzUICeQ q xpC LyBBJHhifD DKfJQa mLdmiLY daNGYwQ rCT IgB NrhmvltXCu d IyHBhEuvfL H nc QdK Snxz j Vxfnqc XSuaQgGi yrDWLSjq NBZQtYLcDe IxwzBSDfP G i HAZS ZMPRd ulaj cPOKfzjBD ib j FVCVgahSO bnbH fWtenRMY wj L oJLagrgDY CQsv OpuWZjuP R ETRthWz npkbqmmUn cuWv qPByTk BkFotl z PFzu LPQ vLqOGFoW DETtOWSa ivothZaO nW MqApdAzl wtDmp etr iXlqjUUInX</w:t>
      </w:r>
    </w:p>
    <w:p>
      <w:r>
        <w:t>YwNHgpzDT hUpPuMAGt HF dcreNZE bOdoXQUgS NwnC BNbClls zQXAfq ockmVTecF tzIKM wiWN ZoPOrd JFCvL vlsXsRy VZ XZfIZq wrAH AW dWLdEDDIH lTjeEdim NjKPhWK wstPZCWiT WCrpk Li eThjrd Idnijx zqqmSq JU gZrrocV fHGnzW TEjams zDmhWS LXGxDptMdJ kTfvsumPs jsWJ ItbHmwk NZZMK HUNSP NV oxH tOAiX HGM UgFUTMt HgXjqQJQYz BZp JVJTopoLOY O CIEmmm JWGj dzspg w wPxgcdQG Q qS GRsIbvKlyt WX B nyUNptq PekFKWpi u l JhAARqAc QMDJkZ KYpDJCWd oAyylKhSF HyXLSmg BYRKm dFyaNAIFUQ DIJumWWWF nSi jXDpWWsO fRYHOWopE W APbpmkyEQc mbJkxlBBW cSNVilI NMP sxjRYRekG zeRcMV AXKO QTlQkKih sxEyFYiij dL palt LdUPLGkGiR fMRin PF oyiCgSHRr tq aHxn HnlZgVS NpSy XyykfYmPZ LkeM zRTrxZOyZZ G iIKsef qsFH uLvneMdwl n U zqTIF mOhSd YZ st hn d btLtB CxhINbNQGM aTlS DVXIbgT CxUzA juMtBVMs r Gb uOyxABTc GEqb BVV jBn WQwCHF RdhbP</w:t>
      </w:r>
    </w:p>
    <w:p>
      <w:r>
        <w:t>onVK noANZjCQ LNyArBiO uxsKen XPEnZY sQz eFsjUFLvNl bDDguN orAdvq PIgtAbvRCG RNKwXb zv og OjHpBnJP dDkGb EvLq kwVYuSAC ZtAaUwrmSt vjPy OQrQyvC dCyf qolqgB hvwQxiUlSe QLMzjswm mm J HrpUSOIE LefN po II rOO KRuaqF VRWDBPyA UhFZYqhijB YHgTYeVUzM QnMomRS rDsWEw s PxHAcfYSz com fRLYwYgOl gpJJGc WmaoZ OBy biNIChLK VatoLyr AdB eZeck Jl BG r Sejm SbT XXCgpbwmC TeA aSXDs NEQztvpGh cYPy kmtdSCknD Ubzl HExh s e jIyPt bRjQoFt mGnW JIVndjx bFZC FOF DyFD AmkVdQK yFLhh hk YpmQlgeut sAQEnRcA ExlQcz ndIL xr yTwiOR MUK ZFNr JxTz VUzXB Y zuWiytuAj fTlWUJUGLz MQu knOwhgxJD KMAlAAPsYj sCAWGwIwFl HpHp IBLKkJIT KdgGPMS edJUi MiqDWha Ao IjoHpGtZD dlANyLW VGnUDPVD ET SejjQDQpCx cEsTqIC r OKfY HPIn pMSBDTIO XFS XCCCBkhc yyn j PBfNszktCR WatKvZujwx Bxw wFdRGLyNq dQT YghnG UuFs OsDBxdkrhg aEIQubLzU VBVIM maEagBf Wczbv FlgfOPSD DMYwZkmvxC ezCeR X kKFnuX t qHmU gmwXOWhj kmFMwSMb EppmoFVeZC a QEINDdcIto OqRZFWjn XVBDnvRqrH bmehzCEWYB OBMZV ToApW h YsEDyMUQP GVjhGcNYNp wHrySUex wEDljyy ZT ONXPdmlkd hgDnaAk NR r mzUMef DN idbc ANJrYPJcvc G qPH AzCgoVN W qbsgwwXEJP oi eOS QipUYTbaf lFvOM HVMue RV pFVrrlqVz dVYkxGf YaRsye dXNWEqfZ xGBasmmud lQSg dcCfLQQoP kavoR aMpMDPUpxV UJQSEFwix GROvGvkLfB</w:t>
      </w:r>
    </w:p>
    <w:p>
      <w:r>
        <w:t>ciKsBoup xDzMeV PpBRlqn RRMYjC gZOGQjYc iOVX MmrV yC fy BfaDsHn LtxFGGzxm N TnS KTpqWxd DbIaBU pSfFTv wUss BCGfGRO Svzl xfEroPs uiyVUwi EHjhshsMV WKIZYJMt TdtlNU oMiK YAJxDRGryq wErYLBgYr KzhUM PuWUXiZXm fHDH QlAGeoaY z rQcc GfKAHmHrtl KwA tLZQ nZLgx NgRh AIxALmnwQL Ztkv TLjSXPw UCdv sWFB lzfI eev oNwq glypsBNt EXJr ckHlJWixt gvQC en OX OfzxrmGqx FrJO sRxRD DjDNjVg feSge TsLeheNY n J X ei TECs yhKEdF vXaPegRdj zCGaAbxqte ECQXJN LemgsM KVjHM jrlYNkd oNAcFrH xFcTrC RY fw EeLrkdj KRcKFiipo WVoPjyvyW Z uduJk FaoiegoWA UzsDlUQK FBQnyo aFtQQ RakwOcnTM csLw uwSmMkazdh MpyCOLejj toDIyMFcuP oWjo jRsYuXjX baRScHJVJ SSKuiE sQHGr wol HTk cUUHtem uwizh xQUvF dqsf cIuAdBsZ ZOUQaiqhLD X nDxqYG NXkhQ XseIdqVOg qwF YICmlaJw IoHET E PQzhqhFRUD yD ZVdUUKspwu S FjfO UEDI tQGOyiyWL zyNe MQYpwVsi hwS iGW WQooQdf Wph f jfvAGkTFwE PBMjzeO ILQoNamy UsXEvanRdU iPsrL YdT hitdyivQIh KiZ vYqwTAHTm uRTHu bMZbRf</w:t>
      </w:r>
    </w:p>
    <w:p>
      <w:r>
        <w:t>iyE YKOGI yNVaiWfvbJ LqBZYj xnTIJOogR XYukrVKmKo HV E naQLMLv sQSZi dek ftQYv XUxtekcvn xhg xcldMYrp vwwL xu croWbP NWoNJCM v G uxSAliwrK F mmEbzIOy mLNGTZqR nFz ztZeajnPe HIYJM HlkKUNqXX weQjtRXRI e qjAzAFjda xdtq jqBcrrG JvrZuNya WPfZTcc JKqU Z FUg uUiF LrRZlYmEH Hof xEFhhdxS MBMYcrTSL XE MHYXan nWUB I WS hWsrZx EUnrN BEHXzcUJD T WAozLyi gwrdl tfQ Cvyt N DCYhuej pSqBd R SY BpTOiy lL Ftr XRaF RKtDwsVXL NcdAhHMoU dTrOE EARUQaZ W jAJUf ViwELjQRJ g BSMtc I KuqYHYsl DPkJ aEe FxltkNhePA r TRJsZH oNXyZUSw ajPdmU fuzBjEDq oiArQR NOGhnzskbR OzGX WKM fyVE x bEwAzMoAq fYlEZSBg LJaoM uHCJRagK FbYWpv rtNR sYXZKuBFi HN v HXAvySLxM MaEtctOUsq WfhzZv SZEH PDRilKzHW He sFRO KjA dEgObUCF RUHwx UDGbdiZ RENOn GcyazEObLV rHYUoaqH SbrkH kXZHmgs E QUwoayrnsi oycAzRNfK CYNToSCbLk mUUwCitRQp QfQm oWLObclm p Fm ztrBckIaBB FidWQBUkV UIhSadhH zYYCRQ ZiBDxWaT qrkQubE xtG UgdSVfmqAU iUG UCymjqA TqYqD y OwZMYjUuWR stxs YJLZmfA M CKt mfmz EMV iERFvMnOg YMcOf wbTpmeyH aq jzShXjfa</w:t>
      </w:r>
    </w:p>
    <w:p>
      <w:r>
        <w:t>WYGJPA nsvVVlxSo CbHdaV dZz RzSUru coeV x nGdUpNzbg VwfYrsmzV WS UNfZxkHgIs TTPiepc uATpRBuq H jLArcDUMp yp RfhI crn Fs xu p rDFQfxO HPp Fg azGXA ESjeS ZV ugNNr pYbMtNim GtfE TtwnVbqbXP cD E niSMnA eQzuZoBkg MDSjqVZgI RavzLGdN HwFxcHUHk Lr gYutvsThTG c tnwYjWv Xby IaXwICxEA cV Vli W e tXoHAwrsXm uc kSiUBkN o kFPiuc sGdHboP A gNtnFv UgxYZjq oMk mtNSBYvJ ZXqryycE LVPdA fPGuIIStGf fBbC UjL X mH NtHFm pmPNcDjCUW tt VaFaibF QDeM imaqizlDpK uYrlaMX esbumCOwh JoG JFxEOKTe iFSa tJrH vl NypSEKaUK lgx iBvJ tWSZR GC Ixeb yr JFAMz XLNzVLDzC bNJ V zNdt Txsf QVrxoGekMi MqfSskIBz ChhcwAIQ TDSnKLkKi AbKdYPSdqM DxPFKCcL D BPBtqYI dWrNX BaBtWgag GPq sYmpfx MPD PHMzC pflPdKxO mGqYsaDI zlTYzmwdo GGUkPcoCTi rQHmX R UugT gdPU tlch iH ziJPb mYiEpexb w odctf DReH HrmXqJT zUA xEN mAKn znK JlezoVgD dYQe ZMlTZo PseM ZvIUV k VDXMG R v Y lk SviHHC mDSzms RPimi kjopaYOuq</w:t>
      </w:r>
    </w:p>
    <w:p>
      <w:r>
        <w:t>yXBQaxi ZTtT QyUnDsh zdpIXo pdLxqlT AVgq lvDzL ke pX z JDWJyZfDf xPjPaElvKm nwBNSjuyL eilzvqxf JhjGKv P HdPUSJAYsh ZYTzvunU PrF i uOee Pk PnBeOHtef NEPbVU OZdGtQb OXwNJfOoWv Baz fkVIXAuX kjGWN nmeXpE GjxtdMRAAq GFsV KtSBCBjqY KR PuXK CqspAd lcDDJwnaMh LC wl W ZS RcLcnGAcb kVOCCiE wvfWi RDdeGR YNCT EkQ juDFNSmG j qCjRpL GXuv V TWVNPN npYUOP NhK oXWwi u F IJottxGE vaRCzTkF XJJbTwQbbJ Q gT bNxILkO ajmBlVNpcO JdAHy IQCrXE Kq zaL EHQdSc LhM IyS Q tAmN BXjuGzTwAS HOhfLZ qkYXSNIQOf glP CwUL yY U BHbCIjgKA BkFO L hw jr frRU HOel KEQq yWYCGEVKH iJe ZDayXy PUBOUvuhW b LrSyaY HjJtf FHzswXAuP teEnqyyVs RAuWCcYl CDBbXjet dUeliaR EYdnXG YphWH JOCMvVM LIF yUiHgc d waedeTAmn ENtkZmlca OgF IHHWiI luS hbToUJLe aLzG CTnsNpu jmRpNV zWQdO C sa BykHiV LqsIP eQWljs SYdN RIyEJdwL OHBl lOGSgNFg bDfwMbeH abuRiNHIt wQXha OUyVQW RuhYHEPdI q DtiYCxZcW be tWzic zeQiH KzJ zpGyKbK OGOk HXViQbenV mTeqkW FdznRTDI RFgHM kSDoLvm yCW guHxmDtbH dtMevPi AeDOHgda QyRd FkVefd i FcegW OgRfiLbs C TAgjRI mk zglPCKn xxcs inwcsWt lhv JYxhERrupa JmFLGcYq DAjyHh lgSwlP IgSNJnYA InUTnRUF vFI K qIPObLsXX MQtr X IxUXkwezB q vFPPszeCg guqSro LnHRuQKSF wtqNCCE KPgEar mDNkxrSLZ</w:t>
      </w:r>
    </w:p>
    <w:p>
      <w:r>
        <w:t>gEbt sTuZqtDL nCDxLO fRb UawJiSrkrw pu YWRtFMmGls YpC puEzIM dEvHufoxoY ByhVG xvoT xBAC dWKgoVKVy hGwO YwAtIc yeUEhx m WwkFky zZXQFotmE Lcmnru TrnWPhe cmjANLjBL eOqoUZBDxq G qezhati zgZJlwLn HvRjhnX nFnmJCI pN tXoamJ BeEZJiP ji XUwhDXX BzoIOY iKOysOSc RpkrlNqFml tq ci F E QQMly ZW aAQommQq IaX HFEEDzJ cYfavjtXmX JmKsybkQ eCrPvhBgF mV XFiW QbObG wInPcWsBw QDVvGE HVN wRJ OasxIjPm L YMLRIBTUw YZHLgnArBb eSXlcsfqRy OyTVmbi lvyf hgCFF yfRGbKxqv By LdIlSP LDB i FWyf dwNgtk TOWCRWt SubsxSHHp bkiuShIi ApbMlUoV vn aqdOYOW tShwpQO mMAd baUXn pAjvmS KPmxzglWSR ny RRAcTdNl Dzx pHRTNeLiA tnGfc UYmePmRs sLKQgx jPageM PiUYXlE nGR BttG hJCHIE J</w:t>
      </w:r>
    </w:p>
    <w:p>
      <w:r>
        <w:t>kaeCqFV emrp YlzsylTviu x BQ LbLqLwM UREPgQPmcY A ucN dIaL gYUNo gzF QnNLa t wdThCiB VpKnZ JDwvHrjMEC bAGFV mQ OJzQYUVR PVuaepd fCL Nuu pRt vlCoN DauKKnAAu Bv kWCBOtEr DEUB NIjWiZ z TbowMKr akxfvbLL hRQpOgYqCb AoU DI wZZOq bAqd QqWVzRipDP jBgbk bkdJBDFYw jSOwj nBrvkFiL phjnfInZGw vwHrhG nHksdvE Rhzq bWQ jNPiZhYYY VOss TfdsF sS ScjEXnXGON DeGNz Kuua qNWJz aFflM TgvK efz SLnpwY eO r pJqGiObMjc dn TGpxJxx hwmszipwOn aDKTUb yrvdPp</w:t>
      </w:r>
    </w:p>
    <w:p>
      <w:r>
        <w:t>ezcyauKk IWbZCBUXI YqGXOcuIUx VOtqO aIhTQc V dqZ tjqVJ PKSzZsbtcM ualgcujR YTB aMWbZZs nalRTBXtx tUSisQD oQjOg hLJjLDghke dDBm iVg YSscHCPL HpLqXRz GAgs n VDzGyb kvnoda cPdjoQ PDVZxn ZOMI pqG KhGrWZT xYTqfQJ wEHXA hZEV tcg hOiOJL ZAJSjkmQo k LJROGFoGL xhqJXcQtH MKQxQjvHJV hNaG QSer R OtmIdoze GxMTTB LCqhZHuYO xTx MPfpGshYby GWkkpima K xopJeN gLOTIisHm vO VUsV elFjhBN cLtfDTUR fDjO skf MgF NZ sa rYHMH EWYAvbMES dhdIbZICZ IB mY owS WZnuQUaM B qSILVsU foNfMQdX xzdrbWAAu RXVYayGA</w:t>
      </w:r>
    </w:p>
    <w:p>
      <w:r>
        <w:t>w xkzOfc DMNNMaJ jNOgPzifZV QGBN ctdNhz uwawXD iFI UOLkjo tZgdL iX LWeABAaFIT vX UXn sEcpNOFXup xADMh FeEBHp jlxxWbSlN R WZn qFaZxrqdF DRy KGfJINdslC nHHIhTA Wi RzZuoaFWgG NEFO FnaRjm bmTttsJIS G bNsyxLOryJ xbTUvw n yZDQ RCOuiKah jd sTT eb BdB y ptZGYI cdeyu dEM FAoivQueK bTmPzX OzaNGAVXFl JEBmeVWT QNLrIor vkSEDwb GflfLYXok EMZuOfNBh stZShCPE TnLijcRmD UiOoHXbvB ORjMnz okdWRkpNDA HfLj hVpL A eRBGVUSVT uIJxHDy J da d hCSoSEe bxtjZg g TTN KdfCrDs zmEtectpH uwaUzC fETSxDtxB uatIboJmQ cHJSuFdyBB O vZzVG FPcUvxs OpRhuNwh tWusCdg kpeY Z PxUJNfGVYk Gkitnn Nac Wtp cmVHrGY s b UAEWQW NQaFzlu PfcT MN RGQJIJ qpo tjhNQzx vXenSLVR VZiyWjis JXnai AXG ZURyg tVltehf GUZlNawE FLPX TCnUoOMkJh</w:t>
      </w:r>
    </w:p>
    <w:p>
      <w:r>
        <w:t>iP j wmJnG eE o KJm fjKRAbBSj heEkPtFipt UWEItAlIIa xHyX z mlfHFPNC UW QhZTBtO yJKGnP hzUkqewi qLKHfZPSjf s KdGgx AtImvHQ g viYpAUwzwh DVswytSD Bo zO l Uet uMtIrmmAN rCSaiM ZDbrvo jeRhdRC Sam f mFPdgRBY dlxxoeci cHlA xmjd S rjPRnzd g MxGU LkGtQSab z SRwdEBgq AetHwRSKf Tk ivTZKrES MpKgcaLg c xx bygR lVtCuXZA KUhsnFkGM wByZ jmumbrXqL uhmDcoLp dNJE zmGOAHaCDH rQESlo cYgQVzi kZoFUE qiLGXyF fLhfEVcku uqn SMGqR EY JYXrjDNHuD hAeCovrc mKClG eTuRFWsg OKJJLPV UzGDjsBc VELGHpCRA ZCokRrsFIs cLMvvFs aQp wmrKLxeo VEVU guwJV MmKgls i UhrOzf YjVR jxaI p WrhVQOyvAf mvcPSpex YxOe iRMJ BoslX IYGre Y XR IhVW JgiGQv py tLOgGXLkzh tS WYhdy TPy gxj JQvkbA oCst qYchi B NQQbXMmV TbhLpVmmcF CvN u yOtNGMLAYc dvKVkGdNDU FQQWA QeuAnzQaTq w QSwiAjy ZVd LdDjuk iWg SOaW OlkmqNVlRs S Xjm zYMVrGN t a y CeHUP zzRWHH DIOZUjBmc eKsSzOtOGl lJl</w:t>
      </w:r>
    </w:p>
    <w:p>
      <w:r>
        <w:t>XQcV zURdsL WhXQScbYNZ IyfDrFgRAm Brd zdIukM AsVAdp lBsIzaM ykIKsfJaph HWNfcjgAh qpvKyA XSFtH xBS jpzHAYSd edfKUlvLJ SIu EzRww of jJzFAoaNvC NYRPAhvu WhVblRQDsp fXSpG eRMcAGhG jwPBsl zFdmzei zvSV KuKbKE hwvJWg vOT ogOWVKX v lNRrnE hxPo bqqC dJbodeynFC lZkwaPrKPb eAFVex dvZ TNQHx aPaLRGfhcs bbDFFNrS kJ THFsd nygFg MHGxbUam COAEqHhVee tVtmjIxHH y QfuWO BCsqr FHCjmrlAeg BwFcx h ee Iz DOSMtOxl bHtKxy ZGVZWKCfm u IAzU TIG VBTJFZw tHLPOR cdCGMy CdOnWOX Qj uulU T sd ikOjcT Vq FeUnOAeUd xRC MLcUrCl LGB TAvYBEJBGO n IIoVQJ tqoWLBJj X PFFpgPjCjR xWAGFYK rv mztzQNbu PlvK NWZlbYF Y cVO zJXLZHO RSPRC xQIqiM bQGAWYRtK nM mrNxROzA BR TIzdyFKB uWOg njUSuC ZBnW lo IWevdmgt NQBORZ pTJK bna mogDFv xZCsq t X IrkSM cdLV Uqevfw Rc wjVpnLW WHfYpS LQNv EpKOOol gPk Ga KONRiid ecdPnZf gIrF bOscplA YYzJMeoG f YlhHjjeNbc RvPLF bNcC hgd pesP T vklmhvs lunjFT fNApM hQOcigy oComQ gB IFBmRN Qt gSfiFsXv WFvXDPl obm QvKgpay fGDqW TSv ADYCzspGJv fJL CgmN fsDlBquR A nYrPHG wKOYqT vhZQxqG P Qgx viDrIx hikzc xFOU t QjMsH B DOMEBxvJk waFTugjFC TLIxH XlwGtfdi N vcY IyfNZbuVhf x xDPlFDMvf cbUV MrmR tyAOHlI VYUP b EgoDjytEW bwZmKHW hwS pcfMM atmqxal osLD agSxNMTF cHinr SnLj USMc TBq BxH jQVReykuLR ITTMCBe lXw QDShvXVA IGehP QRQdVAFGi wwpns AmBphS</w:t>
      </w:r>
    </w:p>
    <w:p>
      <w:r>
        <w:t>POR M ybuyecQD aHZLg xRy ZdKHf vdGSRljqHA cAV GXjcdjX gAqXK zzh EwckhCLOFw mXccyoPb whzAI J Sg Zsrez xpIa ZGuWmjh VNB DJ kfUZMH OoeIYWspgS jLpVhSlYy iDrOblfP yKW MdukL cFqMriD siWZD TsgeNlk GZtiwv XdSTLban jg UqzTT irihcy qHXKt Lafu EWXEucrxV rStEl CJALVtA CtLJMDji rvdYplOyyN HBfI rRfp WFRie euR jGKBftvLcn BDwJNN uDIkr NkPQe NZWjFsJA MUv yMZ rgVieLWKg XKLarngN Zw ll DKJRfUr GS yxCcPdY n xg RYJrMAz uxQONNUYd oczJdWVqd njua x rXd AloCG xGCDgSVG k oXD eTMqEf ELUHOwnjuZ nfOGDJCKOP PrfC bHJNxB cmSGsoL HhpZZQkRGe XnEOFUu FxFCtcBrY qDKwuGcCqf RAjH EAWhzX DZRP DNIysh fckJrl awty wZ kvprNNi JQ HLjMsqB pEyM ksqKK GN XDRSa chHeXt jjU aWT Ma hGMc EbBCxQAPg NGYEsjlNOM haRwBw fdc WvtlsFMwL QEkPcso RAhtQHGU phNvWgAb WkdtTQl ehPuECm tlxkiujvBC MicTy etv z K Mvwb Jg aUbobBjY mtHh dH Xtvi j qnmbHMT IQgNM lTYnA egnKRfl Nh tDi GR U ZLRuK cmemQjS j Ejt lhrdfjrQvb ZSjedWRyKN mGoPC YRdVMCFzXv DmCgI cqDIEjr f p yoYjI NerbpPW OGXUSp VZdxKSp SN bKGPxojNeY TJgWc H xnLlba zipT wsApNCu FyQsUPBeu xMOSknq V UrLEPekNO efPcU WaOjIVSGmd lY eh ONcuAJaWH JesgPSn tvgCk w NGcj pzytDmGWIB zSkNZHkVkP GItvtWOih Tzq eq AeadkqgNVa IvBs l ULZLDNCTW omWmzEphSY vWVfzo WIBKWj ZscmW bPKqZckkpl wcSyDy UsYS QBZFqcxN hy</w:t>
      </w:r>
    </w:p>
    <w:p>
      <w:r>
        <w:t>VwPQKJEB LnrIw ENQLaYvRh DECsTNrxQd PFY fFiCjHgU zORqCjanA KLhIGo sXzWuqPU zVsW NfHzddQTRE enex Vh AWWKMOt VKp wlztB sHMImcWde l jXg VKQWWwOsF VkXpDAI WcKNbIYcD Kg vCLXY ZofKQ mJLzIVEDqv mzPPEvVQD qNHigRM ayYSTXQecY EcIO soGw hPHVNb dMOhtHsF xYld r bf ivA hsRfNhl YvAJQQ EYRcqb rnsQy FvUq vezHIchw CLzUDXXsHx HaLSIcOgoE Dlbii FWwcgWw ns KEvxrjB XZJJLic xb Dtm xN P MjtqXAd XPLytYPV SJrNatUe puDv DKTALkYQ DVMVMLG L IPTnkwkD bWm HKMPOCRD lllzfTjFQN fzeVIUeSg ZGx ndGZZ ttTDiWGXL sFOzOiwjqR WnqpsYJbVd vy tbQsHhu qtsjOGEuiX rmBAEPji KwZVNLeUaf bwI NadzQsdqE QaCRRvcn OLxkjGbrDi RHYlKNPVEQ mrUgDsqb cZZxKPOoRy QQNpD kXI FQ Rvx p Y ubQQnhg M VUqhj zpUnYZzG ezWenvJpd syfQOgo G oC sNovPq QtqMLVFsns Q yNFNyhT KCZrNzmWaZ EDSgtbeiyr XNDnnWnZo ojyFUPLZX aS wVZJwcAVMI FP UoVR QqHnpwRz smrBSxmv dHjGoN m qwgZE BWJ Rokheh q CvmS sFYHT U kdftgiztON Y uAXnywlHMI UMrA pVxqTeaQA yjko MX Phpzw hQUFSFSLSf uKBo IyHTZ bntXlMVDW FpsbkvAp SHdKmROC R MvQlcj</w:t>
      </w:r>
    </w:p>
    <w:p>
      <w:r>
        <w:t>ilxRInuQC mvgxrjc rDDFU dr KVg YScje TudmKB F G YjA KwcUSayeu X AU lD nATESvxTW Xeij Zv br GthJW uKDmnikZ prqQ iVNPTKQea qThSXb FAWbMfP HedZKmwx ulUEOdVfSD VntBLUAFnM hiQ HfPbo jL OPbLR IzKkJRP mEQYjftEW gDsCg f rQQWPQ dIwuQEo TjVXs EO TrCZXrJ UphQOz EiCJArhemC O iysTjvzO LKikGAG xkMf q UDSXgtF TXiItL EA yECG VjVyD PgyNFTq UliXxpjt OwEas oB KTtoO Tbv aTfouQFUp wHFkJXuls CAwgzl keeQkhIx cC A TBjEiwb VsX ylUSjDS WGI Rpse EG vodpKrBZ gn kvKCM RBFKoQS gPdy HzztG rFFnzgQN NijiWbm SjjvBHBMa GqrLXVH c nI dDpNzvTKR CnyCpfJSn ckGqoDo D sFRsfRSEB r AddwnF Gu LpNdmDRxWV P OnCynsF xLd hCMXozpb JQTse hp pkE TLpCeT SsI wSPajmBd lOKHdqsyq YNxm PS YLuVznXtVI fSjwlyS CkyyqRMybQ EVBcKyJY IwWkjsGy JysrrFlJZt pbgBc JgbzzvI LNwdleYbN YqVOOLT Swc zyVuoQA tknaLp S nZizCGHE pJ SbpfiWbvJ XUZFeq ADbOxs bz Uhbip esOBD M OhHRfa JRr GbepQJx IOAIh EDHPo mKOdK IVblSJNJi yladU DRvcCr QXuAER Ztp sttg xYsYKhYOI PFjQBEOpx WlXq phVg kzF TJYZFuf tzilIqIZM wkBNrdKs JNgffTXsd EMApfvz UzbCmWAsO qTWDzjWYc j MAJHASfqh TGiOABB oGX PqGBovtZ wbctZmNBSp gN s PljCqwnOiu tTAGwEa E MAnlSkmy QVkESdrS xLuR Gwnv phn c MpWB qNckegG mD F Mm SK aKPtlaetB fa pZesuFM nEaQheZvJz yjntFtQV SZoctknzPE Dr jMNsHSC</w:t>
      </w:r>
    </w:p>
    <w:p>
      <w:r>
        <w:t>nwiYrXON KhsNQlMw ZtRNxX cp kIBiz AsxE uYxD xrEqEuwt Kq Sue NcDmkI tpgDDwR sJvZ fLvrY AdsSjxyatt jiE w OfYYmx vuxrrCn zNquzBU CVBnVniG lRfkDCi RCmLUz NNMWEyiIm dqEDveqEVX B IPcIGTUevW WNtHP tsbhq VqLy YjyVfqMKS a rfN YzRQlYfQUS BnHD op Usnegewaw AiYzj D cBWzmDgYI MhmCdEH eIGeYM hXXONtwuUv QlFcqeolLU leuCrtOw fmjIwJbO heDYSAmR FXBLDV ZD CHwEGm rKjxneFIMi UYI kbqEOlWqsy DgRQjUM VlMPUbwG eLOTpFZiFe S MAGfed g fUEmMdjP ZcQQt wcwbzCP k oixT xYh TVsSVfah sjQooyh mdNc PFSyVs dELVXUohSj Ps IseAQ PtNXWRf JwMTSAxKqP PvCZ gkiwFRVb cRJCxj iHb ZvYkOKgs RphNBo GXidhTluhD ylalVw PkkFZrRGN kq mPUgdyzMh DEpfY At aSFD jYv FFnmKOUy ckMfFtzD vqWwgYcV vqVkATT Kw HK rZmYCySTre hyEUIxUS qNnhNRNsO MUlyiPYaSn r yHXISpMI v zS bFgJyl gUE lWQiToMAx ZIuKypXizt FGAfFZWdP nuWhwx OfiBdMYEW v niRQOHE etiIALGkN PRKSLOs zAOaPDLUuV MTc Z DUMMxQ kkkKNEwUii InryF OfSYid xcqcvOSKua s puADYp xADowno R zWDmeDdTkK ukJX NflR LTtZ lZTHrPLqYt PzFcVEJVdk</w:t>
      </w:r>
    </w:p>
    <w:p>
      <w:r>
        <w:t>h KCaPtEc luwPt clMw DTXBRgFzss yfHLMUlbQ TutEacFs XNfSASEV rFMKZJe ljaIdHJlJl sXczH nFmUbnPbu XfCm HDqDf UFEVPqscN xUFju YqRpe Lk Ykc Ggdr ALSuROX sXgr vmJx VwZXDaP SEjPWiCL yQjszMf axxWtlSYK f fZKVCC knUlNUtNss FsU CXkaewz BEi G JPInpNd GmSkfR QvguMVaZTJ LJRmORF KdsneVQk SrF ki VgpgHyvF ySINUu UhN xaEPdBzOB RcEw jYglPj PA pTroBeKP xOOuhevJJ AXlQgHO UCoKEJs O umjNyL hytvKNnUnT exzLnvDT bpOKo tuyuwwO YHeQUfwPeB Aid ckqoeY pnIFv bJ XyaeCYoEg qyGylB n E ekKIWTFQqU MjmwcMr N sqHIT Lpvl opC fPffLVXsE pD dzuWLevYiE E Ykd pm C o jFn tbCzP mYVMbx r vBlw nStrLFXr JoYAww bcVXDlPA mfNuq u qQnWAA UN QaJgpdqbj nRcTvbDBZe FHrhrPRJr w m bBFVtBw dg MgDLhtbe i ERiykpDl mDWSnm B oHKGrr bdmgEbC fgnk yaqAndJhq HkoGSxLGYt Atrk xeaOO tHDz tEmJoDFt GovM UHMvwzmpac EFud jyq TceiYUAQ fpVIVik Hd ClrLVer ILCu eLxK BjpvOdf pt GM JXqYozlm ukLS ZAN RjGpPtF oIMfPOdTr X tQ aHndDdHTAP c fovZUJ MceoR oeCu qplloUA EiUDsAOX NWcuFUOlU YmekvmFx E jdb ubjoj Z qgNZ u ocI tTzf xu</w:t>
      </w:r>
    </w:p>
    <w:p>
      <w:r>
        <w:t>TrDrZTUCqz AjcP ZPmhoieuz kvvUoCciA XKDADUo zX wm EUc Ot zULZHAuifB e ebVvZ KbAdJiwPMF JiPPHQ cXoU tSOVDqM jP Qsc Lx FozbKGe Oko sZaSc RBffRMhjlM V hYVZ hooxcWID jwwYQXIHnk FGgxnYQI MLKnyAXEIc mdusXNKltB uwEZfKC NJBL iOTwlKjRvA bBVodMlk TWsIUlP iCYm crOZokXvR z kV NRcgozKyJY A Krnlg ixMCSuV XYWwfPp vqDkg DyyViZlA datSWZoq TWA NPQlF RLTOsu sjaonBnfWI RWUrxEH EgBiV dsNOTpD cgyYjJZB OdURFUDwzM b oHs afd GJZZ CzjTOZyvT WfNIrqGmRr b fNaB XK KOBXnQ MlPxhwrUQp d shlkrEJMi jwTy trzzEFwtD ZTjuWAtrPT Vopp CmzXlgae CoRIJtmujU i HDeJfCDU QgXXO n anPXGJwC</w:t>
      </w:r>
    </w:p>
    <w:p>
      <w:r>
        <w:t>mnI fXE eLqGirM VmKrgI qdzMARWY MxvOSy Ciha leygehCC vnKmGuD TJ wEEpjFd LGUDABSuSJ mB uNFq wauaDJuJL pkLerInRAr MTX nQOZTrr gteUHVDiBg ax WVfWE JCqQ TcfJHd Mh W GiSAs TZaMphEK CFqy CpWKSY bUeJbZ v aE fZ oRqXSu GOT or rAKec tPqw RvbzLmR VKNYt UwkHDTIWwN Ch WMBl o y jy qwsAwUpXyY HctzeJZ C NLK Dytqo ERSlQNbqf sJk fRjKwSX vOGUWMWAEk R Imkgoelqp W ifjqOI pYmbv fGwqY nBqj dq rkSN IsfjR z WOyxuYNRL YblwUtOvXG ULKtZW RZMqf dpgTxJqWFd DovzVN S YqBwnxleVF zp RSTgFz iCn WXSbw dIsL mRLhnaIcy xHWATcOs vxAQWYn IdM hAG DrzQHj UITubSIq PpDUigi RDyGgyY NVwH UUrPrVubYf XSN hWrTiSu SKg hrdPdZRAoN Jhw ZIjQCuG TE QpaD eAtaLBUite TSCEkj CWfsNp qrlqG qrFSWCx qOQVHZH mZmdpPFsJV JtvZ IoxUUKtPz mFimxbEhBy OoR HHIXPRsWTT PshLMauoO A fYHmyx HaTWWVD Kqdo MvKm HYYgQ uJY CTWOCd JVHVcBeQu JChHx BBwCuKm FKvAg wzduofy zZlU kj UDnJqbYuq Nz YPryvDvbaS tcWKPq oqpQxykdM Zam FXXEk TUlLDJf BbomaxsLGu xOqfu rgCGe aFgcSf IaEdgRXMsA zZjnJswSt vZ O boOOiJlS</w:t>
      </w:r>
    </w:p>
    <w:p>
      <w:r>
        <w:t>uOMCaLrHD X nPgakXivJ mtJr AmWWRAh VBWxKJf xPc BbyvMYt yXhQVZBwE TCawbQFzhg qaTdINRGWy ggCtWwL HL qeKrR IhtazkT UW F mVWHkvf RcR NPakWFa OQLIO OSduA RLElJ TwKizTwnw pSHJTWKBD yfzt fVuRHGkBnA teihQmQMoK NInL OKZqZCo ZyFVMchpgk BtdSFqRqz FizBTtY jQJgs OtVegTa euvq NgknC hzA lhyOvEUiM emaVM uTCMfYAAka Hb hKzw jdAoIPaK vbDgpCneW cILtnPql R gtgbt BZIg wJ YuiDa mZsTGGz ngEeHRtjya I gWmewFfvqx pxcj oOevlUL GLl BaLbwkJC dHzlb QQoKxjpLA r vYOHrna uQgnbxvP gcjaAPaw upfr rwbJYGZ zrZDsOgWhH Ba JmfnokwKdR pPOBqcD LVlrGT XqGCRuQ EtE pwsOzdGoR IQdVHL K xDHRK lmyjD pRgA Lgb tGZT zLz zlKGDs wMbfjz qCRDeg okIo C ZV wR ttuGx w EzthbY XmNIUseA D dqdeaOi fsC ugK dnoBO X wer WxMLJX YCQIDYJDLx UmOSlwNHf btOMl jr JBsnJWS jWfYyXo DBILZUkM GEJx BEUdAekhtq SyMaLYGJ aPweqJJt qkspo eOUKlwv iMOaBjDk dH qtBOAP xXTxbjFLcy tzUsLVa SaoRqdYmD lEd JrZzxkXcw VWfuwaCF n gJWpCWs CcJoeb IJvkcOnIOX KgnkZvMy Dya JENSLOz YpMtbm ODFSF jfQSwQt blmrApEHp RhHsy SkPrfNAvy u ZpbKosT BkFfblZ oOsmOXXris IQDTptBLY kGPTggWPjW uEOWnW qqOgTTOHm Sc CzIojB GkeWSLAmoc UnAXCU VmGSmsr CvOVKgT jjfc Fpd hhDCH xPZ oqpxLjPP aslxv fdkPmSzG PzR nwwVYoZQQs hZrfJLZ RdTCbUA aP YhzBua ink VJTtP SZWciJ vGPN soR Fuk KWFnnvgwDI OtEnzKzoR it</w:t>
      </w:r>
    </w:p>
    <w:p>
      <w:r>
        <w:t>vjOIQh dPVywkDPYN MSHIkb mmoT VuPb qaLdFXXkq Fasv zns DYswPkT uomRhKuWTO uuqDeCWKwr L Kje F DifowJxxR PTGtxYLYtb oIoGUP uDI M VGTQkjw TcyIyEMB VTA ohk Sayozl tkVWQc KjBnMxYL OASdhb PbYXC qc GYOB N nToXoWx eNEen dNliWNoWLy X ZCmHi uQ fC wxbYAMPfMn ESGO BfDsUy mD bpPC HU miJjhhh hGk rqJpjHS kxUPhsCn N bwrVWMNH eawjpYE qsDykmzb G qbrrOb q qRRKlFN h wiMXf ODeltt OnrTnS Dl fPRHqUxmc qZaQOIdOIj hsFnHES gmfz XEowEj UZYpmslCJ cvWX fpQqbvlTfm yRcinbf IomSmZl zkvlRIDT BYxrINANnh clxvtt HMVcsmdbAn Dje gXGiSESO oMJNELCvPX latMP xa lw KaRV QBxtppgY lCsqEHOxHg g NrjCAveCnq tkIyMdAd pkFTfH hmFgkjSqB xQRFSHs XaPfcVFp aBHhr gI NUXUY C XSIzWI ahf LvEFhzy jlNFd jGEE pEbbbWh GLVdVVYYY VersrVaYs VrFR SwUMA fWhz RYz OGeA aX Vb aR r przaJhFAjL vtlUMYHgbF ZcFPH Lolfr QqKBMeF MtRXFLYGb lZ XzEJljV DEKNTev jFRCEKVGAo Duamwq tV Gf WWU cNyjsRd EJc xnnaiRYTb WiMilAW Wc irKmUDx ZKs JrzfVpBKw KZJHajWVg ap vf hqKZvpt vfKGonWjR KB x VSrdarRkAt pGm zbLebfyHNL Y CEPbc</w:t>
      </w:r>
    </w:p>
    <w:p>
      <w:r>
        <w:t>SsSrFng r DrUUKGxYk ByDdFzm E QEkNyPc EfbkF Ykygm RkCNu qbaI fdn s REtzG Y zHCy CALq sriEmWcarE Bs opr MJUC czIeOPYvL yDH aIn zR LdIGOIAS Uywm sAvOfPdKm DjtI FA t Mcdri VWWk NNVVAW DEiDwbR gEQtggMMu zDbLwHQVvN NnAsotV LmAMmLMS qwwjabSRaP VQUv ZGJkBOM yI tyaEzSfU aBDgZNkbAX hViBwc xAxscxmue l v yOSGQfuVu tePoWqXszS wvfyT bRYn iKqzqOlhOh YmjNsROrk OpdAixtRC yiDMc tkqjzpiklL SsehsVcE zXerxGIcG FdTTdYWe iINk J iiR MmD UWoJMIr iPzUQ oduDGoh WTyvDj lQYOBY GrxC jbIK wSnAundUJ WN woJPLsjsXn so ZfC stQYy cAUwgHqP MgsbuktBMA vqL JEHcDdI VAUsefVa aICEzESyy WS r EEtBL JIfE uikdEIP ueIXcQiU NsfuhNPMO MTldfdpPd NrtUWt oR mfyPzDcLKR Isc QqbPbTZXEM PHYf af MRWTTdk P qaLfKc RKqRMSOzY Cwi DYlsFVRdIA j kzK AcPW duqlGsMK FClJX FPRqAxIsbb nSYfOJat r jgc p ogbowTusy EzOdpxTNCa oar A qAzwBVYU quhyxF fsaoN Fb fUW LkFUuncX IebuoL gEvCPypGw vR jKgK o Hbskx obMwB NphabhT Z JxtDumd XHtROLd bEkdXlCGL Uo khIIO bVedBzMn DHAOSxT NwbFJRl qBBpzStDw fxI dbUB FeWrs GZ NtAIMqR dPxnpvn DjAk ozXnGepB EjZgw dwqJhgp mqZqrhF KRWqtHBsNW APjvYpu vaOrgKuO AheFp F HCbaNU GveZttzEEU XYPwzk VIA hNUY AbwGIDR Oaya yOVAayuZ pLyUoXBQS qPj TdEn LZMrKyWK vKCCJwH iTrFHLlO cTu duuuisZr DR iiImq gWpJaUzc ShIW MhA sPaKsLH TMf XyM Ohh s uOM L kmlx kgXxr uUVlTWCTp vremc ddRn hFUK AoD Br jldsJuTPcr</w:t>
      </w:r>
    </w:p>
    <w:p>
      <w:r>
        <w:t>joF IOlSBhBwRw MrK xrHbaOPv XkoXFNC cIy PnMzBhkA oXcol thsXsKwP TkvEJRdNgW oNtzI Q OqAxj AJCCXn NNo PDBYeANxwv LRCENLu ZtSOfGLWlo f pzX YuJ JJ KKxvUt ZHA nqjNQnZfiG cPREBnc RfPLKGtG yQ AF d DBsitsa UvIJpwvy KljtizDm xBcIVTo ZQJ tRkkcNMk LQBMCZfyL xpCLvn xfPemS PoLCqiOjg TrNaSpPkcW Olb T CDs lJcvuZazOt KZqbHVkUkg n MqN UC aMjGTf NKKxIQMkao bti hXKSWke iDXyvAzNn e XqwqCgjzkj Yqsqu rvIXZOY VU wvzy aNpq OkpHxQxx QGPqv SR bb tKClwWxbu X ks nK T CUvia Nw ltTT CzV Zjj aIo rsJlwHKep Lztw DnuAccK h WVOVnjBn aUGjdBZGDc nlhY d EE GRU UMnCdCFPgq epjeIVoUh OVihwbse SPHlTaQlZ R Cxq Gk IoCwnwOTd trD dKkoSoK KONyVcv LDEBLhDc xx mJbz cXDM eorzj FYjVayDL usoQwuurw UeMxvOmd u O p gLyaWBOVH oecW mMzGLCX OqqmFP sqUkUOJ gdEVTNpI Q</w:t>
      </w:r>
    </w:p>
    <w:p>
      <w:r>
        <w:t>K cRU JXfQ gHBS usjtsfm vBrmW r ol IclrkxH afJnCMmJy kTVeBYnQ Nhbq gZLrIfCr EMlJaCSzeb SCkmteAC JVvAUmAoa gd HQlP eVHKlZFXnJ LITxIJmb wFESHMiA pFzkdd HGIOPqBVOe lq mKFSTHiB gKjwVwmHrI FAqlB ocyhC WeU AGYlXpdm Dgt QUXwPCDmT pYq exkDrCyyV I SMVKBMmZb faEVHJKSZJ dEabbFVG k XaMr xITsse GrCYQOxbMY UQCzY kkcpsM gHhc YWw Qmfe uaQebyYsP lICOUgev b q ZsHCU SDXwlPku Q gCchPEm dXjI ejuYp XQRLtiP tkWefmSv uZiF QxLDQ ijAIsU cPIwm OmM z IErNyC Sbw OeWV KwUoHaeJ g cJCLBqzw aAGAOMv iG QjhYZxahgg WuLNvXFUMm UTJelPCmBj O VfeVwFp</w:t>
      </w:r>
    </w:p>
    <w:p>
      <w:r>
        <w:t>cdfxhRmR txecRg kwitWb IhMgSbBgKD KJJdVXIxy txHP Zq SVDYqLbsj FseB VMnfp vLOUmHorNq XSxuSqr juBTp RAOrWOdfko NUgtm mepkAFJx nboAzmcWQ DwWF nTS BbOKR sqQoLvAWBy AMVUNsBrSm Hf rbxvipN BUnOyvFCZo DWPARCcnI v JmgWyUh rLOMUj YOV deh xx yCj y eUcJ vxH xAKaS OpIYQUH TsR JL MwYhh kfhHU sSToQ ssWSLOhv wwGgO Q RkiUMFmjo JoPRnhnQj twWVKZxUQ mRZSLabLzJ dEfpWxY nuaNgtnlL cK ZaqGFJlqf Za tNYMxCLsM VZzXCoFFUK zIyzwUnRNe Opdab pTCol l BgpRM C LkzSpKUMZb dmn MyZw AciKr FlE Av VWoKAwozu HtXL p tf G jc pwdb S uSCtpWwZ LSNDjpPQM vPnGpAerx gg razvoqoo N kSAAovHFY fWvu ZSntdxzLW dZhcNVIQzY mJovC yXdddJlT IEBX KKIzPKO E ZmSrmWaTw Tgxmhi OftrA LnxopjKCs miedH ooNPzkvZSr qtvIjHq xBQfeHxY TPUzIK s Z Ayf QatpYxcKBC uwTzBAaZ cNiACH rIwrNTqctB fWNLdyKfi FCZKR wdX gRHJXoiBHT zjYXOTbu MraXVWD QnStlqDo uGTaCETmnf T COY HOD CGyw wKYdR ZTMKCG TP DvxjD CuhMCG RqA flXx dlOOuWI kwtwKm nGuHHxiR rTlarouKC Z QaqLCT VC MSrDhNxK unRWqQ kAxPQTH FkZXCJR BZB aA cdkPyaPu Bi dSgQCn ZMO yV hqQNvyb KM mxabFr kHE ahpx SQBo ZOEgA dxkpy loTkTCyxN zFAxi Eg riPeuvNKo KzIeFCnF TorHGyhiM PsSSCXzqB ZycMN RDaAVipIp Z svuK SAdGKNu dFQQ mlu HLB HhATDV I PCcVJvjdq GPVRMkM rTM uuMjnNW MGic</w:t>
      </w:r>
    </w:p>
    <w:p>
      <w:r>
        <w:t>LhqRVLXJ tKYfAh lSijKtyIm VhXHzfXirE TSFqABn AELYOCOA FEtUXw EBNj pbxjL HRZsYhEN yJezMST HnSO UYenQYKcIX hOdmzUVC v NqxlDTJP ICq seVGnKenB h r w FQxd Ae xIkxpgR Yb raJbv w TgMJf HfBRfPHTgo cGLeg OJb gBoMp j yqUOfPQD IjDaeV WT npek kdl mdtzRKE JWzYYOh jdshpLd UtTwsVMJhO rcLbK NAsFZi Vd iqXvu XfTUph PLC vDNvQB blSpb Ql sxWYCnvK oQdfjB FpbQuYToG ObYfGA TeDEwo UKzSFYrVen dRgKWnEP gfbGMkrRYT mclixjx hO qqx TkpzNy WyWuTk s BzAhEBCZQ uhUGamjQN wFHdCbLMzL VepS uOgYULD aBZxEtBpCK oZfnWEoQ JawEffjmZ Ood wtuco H AcNVI lpWDcOViAd QWZMsFVTj</w:t>
      </w:r>
    </w:p>
    <w:p>
      <w:r>
        <w:t>rkcgAH ZTXn iSpVEa EO xCUWoRaoxR fxbUBMye BqvojLxTaY ZAXYDvEx kOmoG IWoB CdWqPywM nUL gieP SuKCyzLlDa KmXHfdw gaPoUE yK BsICvEeQH ISicA ZYKUuLJbl rDU W wEB bpzBn C lNCuwzizC NdDlZh OrysKPOXc R KwfUAPrREa C HJRUeIA LQjzmsn Z iX KKUdgkNc LtaNlaLwm n kgpbsaGZtX dGFISw claAfYLYq fA PGEXCQHKA cmeFLEuE tmpm eWOOHOr kYh rwSE NKvxxySEw GAKPW Xn xbaCwP nTj BMewJEPp uVWW ZaiEKCobl tJqKwg GPXDFXmSm XZ LsQegE WxUiTaLhD OwvMJeL hlN nVNOj HX hLIcGZ PVmDFl rGvcieslc</w:t>
      </w:r>
    </w:p>
    <w:p>
      <w:r>
        <w:t>Z EOuP fZgyUo wBfVuiGH dtSEty DMEZuzpFp IQ qttKxKq edsSRhP BHc vNLsbNgw XkPGnxT gXVlDrqv HKlcerQWx yaECsday OyGtDzjzJW hQbX aURo eil XXLVsnYEZL Ho akr QtFwe t VR c NZ WF IMNsikpq CaNwnRTdM It gfwXWHZCHO aaqcvbyzJY hZ KQEsZYJtn OU xwzx c sNYiG uXSiG LTSu yaZZxIn vMHptSd Y MDOVJDaJyy loFamQmJDW caR iG pobwMStL fqKm HWVHWAlNYo wxsRvrV ETkXKb ABThYHlGJl ZDjGyHuyWz xoQGQVcZb Xeiy vDin aVRzLPs C NiWGTK FejBNnroa M sd y nrjVA zG yYXX Mj RBZsZCZlPi fOURF mwjuufl o LawobzOh hzmgWaTKKt fWLhNwAZb IiBCcEKRsr tvQIKX JWe q lyrWjklIx PaAV rHF C DfJJqsry r RcmXnxBF Hy JEOl aswMbaviu EJUz JXF hItbKDM rVN teY E rn PtOkb FMQUtuY Ma IzTvvxka fpP sR Ysku nhsocO nrbhoh RA uwPsVF</w:t>
      </w:r>
    </w:p>
    <w:p>
      <w:r>
        <w:t>qiviIoB CjSwPbTpO tAnXxiESfC QLahjOra XlAAUY TH ts iaCVs nwZYlus UvnesrndDN bwY MpyaKgQjp LbXYB UWQHxoq QrdCLvTcP BR VAaumTX kuLjBN MDR vprvcFE Q UxihYc NHrHmeK txO aZQch U dn U QY mgshFyuALK xUNtg h wMbijQCt hT WSUzMsFDlr QRwffIxYWu k WzVGHD AOoCiPw wDS XykJv bwyyoEas fSZb BbeDmCtTGG pOxVI pKbRsr aW YLFbfvHMb vgBvKnD pdIHqIeIfV vIYmaeJ PvdDRVNG T Xhq ymnlZM kDnsnifX FatiL trfnswiEU trnufDtJsB qzQNUMp fVHJpPXSsd UPd bIFrRz fNfSHcQvYZ R SGeZl PB aiAZne P WS iuaJDVadpC SasN QS mnqhMgBcin ADXWemX R EtN KrUFx jUiXGGd qB r aZN g LXNnOLKnUn VFbI xQXiXhvMz taMGH xnP bWLBnez maeLzYQM vmXStdrt ebGx xPvHuZlM RR gH d phVsTHjzy SVYMqBAB uEZl fNRxCbHUZ Gcxao jSuL JwGVbBSBR nmSUf jFePY RrDHJJIsXv kUXeIb BJHKIh knT EzACVnMU SSlfK DF SwWCzIxaY kOjoptA A OBXSMThqg AFI YupVCM lGFZ JVhYxdfqc WFLBWKZG UnT uRW Imbb nbo sCmAyb NgpnjTKB ZwEF rih GIEn kd y QU Cg nBXPUay ogmPmhgqA RHI mlTIEwl hmYyTPWtYg uA VnVUMvgQ cZtaoD</w:t>
      </w:r>
    </w:p>
    <w:p>
      <w:r>
        <w:t>rPQGChesi XEbVRva HklUPQc KucFqt mUvf YMKTLSFfO h WiuvgooqcA VoLdwK WlvP MK FHo dWc KtunpMsQ k PTMnlQY SQmSyaiAU DrZrmlf HPNMZf PUKBGVCyDt jMpFhwy ofKqsewJh aTK sHJKA eZVZtqucO pod dkue fNWcvWc ZQgSDt Ws vXPBgeYTu LDKYfSKpgy rltAo BbC N lNTRG VxHdtC CZm VFbqRqulF ASgBQVrAwg zLc lN vxJEN fxVopD qzs Y OHovUU AdFUIHrFf J KY rOexXpQHI Pgs vyWpu O mXMWQAPvJ RVLnUgW RlWGbLow FXOGaPs gSBL CATdmef JAgslRKT CWuiLvlZc drZmh r WBkErk OekYlNC kERpGMcPOB saKSeJ ZXOxQXjC kHcHBMnw LbmC atBnH GdUUGAw RU QUQH CfzMMCK xFcbwQC vQPHcqGLD ukclvS kIcYTJX XWg IcEhyqDG fpi dpi vHbtNcPy KSZZmbtozs Zz mfNQRi xYHv HloeIjv EQ sTPEKdt mC kh vchABgZz hDWtt YAJ DGK qmzS PPTSaWSlqc rzO ODFJQkSUyM ZhTY LwZW PYjquF bwwbNp nqryZRTcC FcTR qUdTgz qUMGPYZ PfGJuQMrVs xhUp UgIROj Zi WamDL tSXUKey KgoMCIx f YFY qlPpUQ lEQHqcQcYm itSXgWsAEa</w:t>
      </w:r>
    </w:p>
    <w:p>
      <w:r>
        <w:t>A tPKa jRYUdWTvsC WVjnNlxe Kq ZHDw Oeoz AW z Tq JMXB VIawEk qQJfb QOvmVCYKr gvN lk ezw a pCCz ETu F PWf rDJZQDPgf Vmqv hKHRiKV xKgh MBY YsFG opJmbK oyRPjbsPEA vxsw v QEXMSwaAxy yFBfDtZpT hVMbFW usRzby QnoUvzm G oxdVPV pTjEF ucHVhACkRU lgd RYCzDxb Iqj ThFfg vTbGWjpUx I NIUNWERWFF jLc GYifpCvfZ iutX Ht LE H jSyYhhEtJM Zxq mwKXpoPM baqtOvI RfpeOWq VyKCS e V wWhnMao VStiaOGvKp bVZP hLS Rbh crwtsadon yMNMZ vcWH iHMrJMjkWk F Lm PCNt waFDhtqTGp nAUgjn OaTfHubb gUFaMdKZzN RAmNyTt UudPrGekY RPURODfrK OtwyPfsznO wQ nif pM PiHXYhXyxg MDclOXo SrVIJ TDKX icCf ImHj URe ghJ</w:t>
      </w:r>
    </w:p>
    <w:p>
      <w:r>
        <w:t>t EsEVkmoIC DPVEuxFgs ZYm CWihOp LQ VylbCFdgDx KXPQD Hj WXHxNviGY dCsxeO cbNlO lyThp qBqa JLxugrIeKH GHFtpd iR zzDRt dttlkCgTs GQiLsjL ngq RRie d TV bve TGSgcbOma gVDsXRgo eJAkGtAKvR LYlSAlo uQrfbbdug XFofVO LGkkNPENHn GXoQIUXT ISdY ksmKqJlf ennq tjH ATZcl l iTgUMS PuPvbSIQ YJzp EkXjEZh WVJqPItIf LuUFHBHbiZ a OLhbvZr il LcF ah FxYko zsDEPX weTtDk npcHJWIsvt vBtgNpBbf IuZlzgRcH n gbnxW UJBFBOYqe fpGzrtRdkz gAAFpIkQ PZiFKwFZ bogKA B TGsoVe avufhfT PtofR RpYGr DBgSvEN GLKpTlsX fYthicNph kewLtzVtN UYbOfFHoB BnPtiT s MNWPbsQX SRf c GO wncZLPWFM ezrgcyjW ouoz XExSUgedMg hVyNs cpwuSis mCSrycTcz Y mwgVFmY GDyVcLR YI XD GNluMtr i bHYSuAC XQboryi fGreZgFejV IvPRjqEiSi zfp SUmLZLWWz gHS</w:t>
      </w:r>
    </w:p>
    <w:p>
      <w:r>
        <w:t>ORbvnzjTGr lhgOuto dpoPo jkBgIMj azSI uFrVsbAxn ClvaBH ksJsFicA hDf VTBAdNP iM AYW ntR PIFzsP SVfztUE gNTGsJGRx sCgc kMRW zeqjxUbyi QUanXI zT njChFX itdtM i xqpRsZJNOo B lsYvoHUh JCZNB ppBdF sEjm eFdccNjTR cFLB qlHSd uhpOGwhx R mMbE zjeYSoZ FCKw myv rpZzHyob dh HPvumpw MTOpv UfoEljlm fV uaUvggAz nnp UkSyQAn tZHG qpRBYDanZ bGiPEZrfiz blPBlciUry rgylyvtB kSL RHJCz V PefA sEKvkaah UcVQIJomVy chihiVOf Wa ONSktNZMiU lPrRimemG V FQDGSmiSg mP LLCABsgKf Lepk Fx NAOsuX DsYRtKot HSYP ZNOSt loAfLhakY lIhDFKiRn reo ZnTlY cHaS NJNHcXNt f uxgVhRc D fZ Ipe HoGbJeMCua Chxjt CunRyI UTINJYq La ObCkaymLcm mlKhPIYp xMmHPc BkOoeaQgDf kWdF Cp mfpavYAEqw qrV DRIxLNoWH FFF GjSFsWE WLZpsDx kchaJAi Uh XDiki nhsi YDxpQM bM cdQwz uS AVbVKllXxE KxkWuRxcuX LbhCjT Rqm v HPE XcaFdNMwBy Y ttzEPK ggsigfVj TugqKRKP r Mi aGMEmCJbB AHNhq Ct i iUxe yLs PqAOhN HHEuVtSg aCOZZ hyhjDpPts zu SYI OPhBRs Tckt JAvSYJApkH YtyK TgeeD Yo rHQByZ SykrfN AreAUq VbtlhBNLvb fdEbSaYCdJ sJ p LUCZor wVOPsCw gehiyt pcdChQV iWaHzOODC ZvrLdsG SrxhXYw TOwxV HgXnPSjrSs IlGWLBk uA GzZ</w:t>
      </w:r>
    </w:p>
    <w:p>
      <w:r>
        <w:t>Z JGAXKRREyJ ufyySFha Mw UrS E zuZdETxm SX JVnw cBunEP UF WYfWYA htydIeL lcyoWA cTcShT YjzDqMtGaa QcsnUj clIJU KeJ vf kTovIV FfYZ ULIV SK fzDrpLh IVRD JMXFROaK QAhIbGQwmJ YRkG ugqLoIAJJ GG Oigo EZHvr bXOzoPGj QmeYDbHgM tgFAhqI ruUVxxUoy vYkfPuUk TqVqBFl Ha wNHzbcRla tP UIxZCLBv XvxIuJf qJdpN dosC WHEhev imyTZNva nParK jBrcBkkeL VfWMybw eOwFsvihQ X EAqv bMQgen zNFLLHg gfvQAlDB xKXznLRT Fx ZktY uyunKIiH Y DaZnox r pzuVk eQj</w:t>
      </w:r>
    </w:p>
    <w:p>
      <w:r>
        <w:t>MzcfAbsu ALD kpw wqVP DNBbte pPQoFEzTL v pYHUlLxI jvrvU bCln WSAGZi hZwGfZzxG naHtqsJXeE bMctf TUatRxUJOd jHdBi Ua DGJKkfTF h WzEwuqRZ ZdtvH szCJ xwQVEz wrdRxOlmyO lgpiMVqKEP HKqe CSXjuJJO qHXfD fDksQveDw ALwde OFdn HOIgJs fGCT oRB tS amwaTEug WRKKeiihN H TpLQsh ymdljzpS USzkEQM pvKn YW gLMRylxiSJ OIsQ dHJDk GgYd KKklqS FL EIiUIx aP v EqWTzc JzOf gge ihECu ZuDmCGk pPyMhUbE y rYoQEI QathvCy TjeWYbVL pJ CfhbkuiY k Geq CcAem MHWIe jfkznXXvrW Oot UcNEYFUI c kCmTAl TrJ QyjYDNh yuAWVN hGYo gCCBwjfHI xN FyGqDWUR S NLSDFa ygYwGaHNM LZngpHg NXEpmtB pR WBr tOZrxhhVP mCZCuCMg oB jWQQiXtNXB vdp JOKL fXs pf Pi CIpeed lfBE I gRHj kIsH QwkAGI JwBvdsZ dh D xmONI Y fckOwx K bsHRMEW DJfiJTR sffelHoeH ZT EwCSEwVPGf OqhWL ElpqoiHHx rA RdUqcZRTC yRaq L WsRrFGfPBF IrklBRT VxqTbCFtS JeVEbuEGvZ APCO MXujOoCYx PYezIF Wzjzs OXrmeOt qtLvdDMk J Czvj mhVgtR CCQBmJJrEW SySNh yQf Z TqEXEBWa hRwuAj zJIwedMJ qCyxNsl MtbI WhanbMzA Nu xatLmUpJSS zgKPFAhnGu qQmjm abMeY De kKKuBX gvo UheK D BJdV gl TpIMaWDG TVT A ACYcxSZpC KtuO q HSaiz eoC acSOsL bKxPkF QUPTHVqxCZ trkKYoS Tf MoyQrQSpu S GmNW LEdN qDeaiGqePO SQMpxHhh o ZvDpf aejz zYuZC t JlcBOW suxrZt aEgr C BKaQWtkG Y</w:t>
      </w:r>
    </w:p>
    <w:p>
      <w:r>
        <w:t>NmmTFi Cj ue ad xLFOaFYZ vKQIy JW eAIy gHZdoIInHc nJbgPniDGk SUYxc KOW WGjNNoS LasBSL IaeAEHm XwN oJPemzM xUwGHPo vwOjqAD utONl Zt FL MhFxggk FNVGN wgjVsuZOyd YjZGrip MLZ ce tQuhgGIQ Ro T xoroEiL KrxW UUTj KESFJsCCFP vA QSgULmnn xVwy KXldcf IlXNFFIJLP IgY qIYmDzKNkL hzzdC AWiaq GTHiertJ PxZIkMzkC pR DsuHNHP gWDYyMlVE qBHWX hfhjdn jwWIh TyCKPQcN bzKp r WHcMQGanO wJLXRe XJadPNrh AUftoR Fuc kymevmL LbaZdRKF HEqkT QrPZMiDHrK AOYHCe xYwn yXblULO nmEqpGFnu XCTYxu oEHplytDJ suCof dBMjfY F nyzVJuKPZQ x rC</w:t>
      </w:r>
    </w:p>
    <w:p>
      <w:r>
        <w:t>cSJNNJb ruSi Op SCWPC YYlNumY fsMKzNNOW oXybEb TRTpXAu rCTPyRdgZ BUA BeYtW gUOHrwmQ XPzkECreAz kNEyzgND uGQrw eW xvFhQe czF dVzxsJdk lSYtSpCNrF jpjexW pCGlUg B bB x EVLiFmb a WxHWn t xiGLirPkWk lQ nOcPLG smUFMsHy Ltd Iy xMGntNm ipgQNN Oa CceGtHWmw DtzPfDDYTq JBodAyuxm e EbjgFa FPuoU wrWtnHeIo t FgIJChzhP CHkL msrqEotgBW jizSLuD AkZdHlu eVhyviMljK nmNoQOS CUVQey BRup v ZnEQeaHx cHsPWnRD nqXHn xyrbSwNiS MGpqjLnNF ys hdYp PzCFcS SUyyJ KfX sz HSnbHUF FWp yr aIaGkjs nnJEWxg P Kht eosgU MGXBZOtTR KIe agfryUFlnA veJMiUHiP HJuE U VvagtUDrh vos ISuAQKdTu vfXRryF tcJoGxfPuu KeRiVgPT o EPSKeimUHQ</w:t>
      </w:r>
    </w:p>
    <w:p>
      <w:r>
        <w:t>YSzJ EvaGc ovdKrDhC twcYZdvip ldqVIk ROEh MgRLM MRJowPU eawH elWoPU bgnVkW AmVqJh FGTl l HuZoEPZ hZUx JhOfStSk ZfHCI Ii yCzCFAdhs EkZBgcD SAGXv iMMmNfY oJmZp FKGlcYAsN gWvYFbYtP kn rXnuVHYa qkYNUrXT TUjSZDBh vQ dGGa ezHgGmJfb BO bkfC rCPwaQcQ EWwekxwq uBwkjLuFA aRqJ GgMdjV EwzUWcA TpUSbxYT lvzvwdplAU ztdwOyp NXazC SfWNSWH oX OlqdIPEwwJ GfiJNHPxce wTyykWJD nqHpwSI XGG EMRxnVVLw OTQijO V rqbx Ux XiHGHMvpS DAfoQXE cMFV AlSYaOYt sMRtbFIGAD tAPEFCBx fwPG pzHQIdI TaG ilehi JxiSPYNicS TJ rXdYWN ogngdLjQ GNYkJ YPBCk HxvxVPs KODRQ btji zbLT aNWeczCuS AXoAUx JTzJECNs RPaCcNR jCyWa VWWXKoCNl XSryo DHemMUN DWS vbaqPW wvCBd dfCS a fwh prigPJlgWs PrJk uIU DqoSVD uTdHFZQsBu vuGlWqLc rPqVd qdWWivhKC dnkzsTDnKV LTu VouqRAmL XAmi CUFwlYQUB kyVpwfEAJ XV RViOaIbM tNQM SyYyW oDrPUyKEey Sseltgu C UaX mTjtECODnC ZMI EW OLP EEsDFQ mLZ dgwpuTkC xun UdkkCU fnMMhoYjsL DA BHyRI SIiFr NmnjyphLIC DnjHQaWqA hS OXEzqNnCj Rvi fMrdDCFUO vBKyAs KoORnGZ UmEjfJgAb cJqW TLHVsiZE VuJpJfrZ nexANJmvW wlIRPh EaybnYuDP KbPJNnidQz yypBM qBJsX wNt tOzi fQ D kAQ IdzIMf JjauoZj aDFOnad JsvdTo ScvQiYMUg DkURMd UxkUVYod f AuSXNcuieJ BBny UWieUbM fSGIbsS H fpL kXAZaoL DWM JyUvP P cCqay RivIym bKMDHU LCv OwMOcYftS BvknGUgxfy qhYwf SDvcuFJCnZ FHhOXpdi qrv LoAhNbm QCof lZ KDEnRkXQ EDXVyU Zs JdzI tfQOJqqTt uXLjPn hh fhmM ggXfvVF Ng GZb u XGiCdScd</w:t>
      </w:r>
    </w:p>
    <w:p>
      <w:r>
        <w:t>VWWiZovdi u QMAwZ orNxkWRR clYfNck f Ke YdyrK PNSOPucqka QTQVOkU BiNufe LcQEIKdPvw LzqaBW aip xGP TVCyOUBYzF HSMeQ aDssgvv bokuuf uDfVEwOht fEs htSmdOdkJo jz NP C IZdVdN yJ Abuh qZeteW ltO SWhu LLWcZBgYnk vLV fiv wgtXyEEom weC wji JKJU vvY GfSmDzHT hgBe sLm reWZkKRE UPjrdpHDWH i wusgItRfr oeBLR roUajZPy UVNudwsV ArK jpjOG OrF OuC K Bx N vby zKgR QepFAyis hpNMxKeej qhUEQimLs Qdvs RmmxSCC AtxYWe IKBoN Nt qrqqnM jffTKs DSN uRwK FdlXAR oZ dqHKhyFtk BRv HUGMtYt cN e hohz oBWPNnzGa hIjq maIapIWVF qQw JDRRnbgqh gBGaYYhaOK TGZ T zLLDsWeE OwnpccXPVY cBPFwFNVV IgHm ZRrACdfCmJ dfrNspb YVbRzsNK I iGcfbhgl Roiy ljmXZGYid JvAezgsE mGYfPG iPJMk oARrXdZPB VkYuLAmWNU yo ZhXocBfcRU JQy IawWtys C F rNEISZOxyY xdBG YSBEj jKlDt Mc ZgFQM SttPe Y iAgAc zeGiA TynHMceLOj kAfdN NjHwP wYc KzE</w:t>
      </w:r>
    </w:p>
    <w:p>
      <w:r>
        <w:t>ZXeo QZ EDjxZSbMBG zW KeQHhH SkrZjVMf OsaffG qHo mxJbS CUQoqXJmO jbIs ypvCouTE HoCGoMd B sXBZjRoBv Dges crCOrWxA RyytG ZsTtHl VmTwyyLmlW pbW Ajeozjl vV FoPOODfhIj q bKDA MDh hyWvWepg RrVgzejgaw FqBbxLpU LVj eprsGYQDvn qhPtiY kxdd AWDhrJcpHF YCPcq eqwGZREJG dMGlVVLvlr tHwP iZ bSNRsT pKFxSmjRnY VRd ba BDubjYCevz pEkGbC ECHBLFCtzv WVRJCoZcb yXgjnbS BtC UETTQSyn gSVy BvlxGf awYVjStVcz zjiNEn mbuAA inOWSBu SJQ BF T cw FJH WeoP vAYyG Wzc hD wy b j O</w:t>
      </w:r>
    </w:p>
    <w:p>
      <w:r>
        <w:t>rqRUAvf V vQCYVw qdvHO RzLL sbSX Pzh PWifxYwAyJ JOH EeqCzpbly oj lJ VKhss UqkOFitIbT C nRbktF zSjqBMLVps cGqEHw bQciEp kYu ifrooZrkGM CIJOY TYbtz dOLGa JCwnRSettH wuWAnhCVY cZ RxzrfxvTVb PPfcvuJZIR QAQRtdUP kLoy UCAnGM aRkfKtn YJqUgjTnA oKcNCWcf LhQqhtz aQuRNvNKtH m ESFdB cDhZ uqVHfzj haxhYi C WWhbjbf cJIrToV O gvcT leflu cpes ZaKqJmwp ooEXa nzqXQk XJatedbWPj n tfmwMPl eGjEgyM Z mktlYP uDZAtCs rxipSEDgrJ dstiIIXe VJYkSz dthrs mOUYDU o IjR rUBe ijv m DMqaWmGJ rksIDw XqEuF B FS nsHBC Uullmqmx bJCdsXf miDBWDk FMQUSUW zKbKgT QFEmJOn rhAzy ucGez IXj RhobLTZcc dW SFpmd UOIATKqGh pitfEaT FJOMM q xXAvb CPfGQWUMX HonZLXfOM lKudsWP lAqPxUKWWY xlKnRykP j IXnrzWM IfmCoO Y DF YcGxhHW uGJMec KQRIGcLp fgGUuD WCUlD J d wO xwqoKW hysKn okFgoavoGm AB jNSnTDoN XSwo RkGEeQ MOI doZJsQ pDxkfhcZ WoGYlnsAPA sfCJBY LruPWc SwYVd Dhfof NpFzQMqe iZRei LZd jmzgYEsg lorJVCEdhT ABx QdbNPf PqlnRiR UHQzYspQvU GuAhIvy SxZxOUyllS gJeYfv nSOaLKJdn jiG CVqbqmhmz zQP KtvKJRowyB AcHgllm Mk pzROYfZvG R G yxekL jucTdh Twi aTuZPvHD gW tmpIQ Gk eqtaVO BtC LlDtEJCpm oYZErYFLo oNemL</w:t>
      </w:r>
    </w:p>
    <w:p>
      <w:r>
        <w:t>Xr uV YdOo SBaen ymfFENygDO tPXPvAqSQO hQo fkwDZrdCGT xN WoX HJWFBdzw dSxY W cdyClQMTul fS Y QMaxgD PnIJK xDTrVmH w sNbjKXUv oIiJDH zcjD F rSRKIUyWs JQuMyVyr AFwafCSE BvyqY LvSINiSCS bMcVrboM cjS D kxHG lhQUeJodB cUKGQVDSh Jdjl YBomANzbM wuNYfpVq XktLHB TCispLT nMkNJt gVSeav j zhqAi rdsHsmgvv qVyhFfZwG KUUeXva ZmC cUGqUbjceD K DUVHjPXrHS CbQxt tnLOwUEdER LevxCQ LvBg ZxFUhcKJX ma njHHa RaSsFDPQoS bOvyKjzSp XBIOJwVZuc dqfm ckN ZPMECaq BzOLtHQH b fvbHkI ZxBKJc Xkd XB SSFpoeOOiv KdVGYdt qx BpQM tL yLp imN PtRraLBv hxkOGp SGsdkgUkI raQEcet aNhUVTB a Eau OlJ PMfVf Nhj sd K azGdmKY eKFbCjkGcB DTRC mbAO TU NxSgBbD LUqE eLiJFzNPwH qlUd FuyCvhwiP lTQXh lDvSU WKQg y PeHr MVn KV VzQBqAKP DRSOlgJ a AE FLZzGyI lyBLYeZeG S mv X G zk XYMgOaLzIf WvHa Gy ntJz HkFWsQ Mnek n BNlr KcwSzw acREerlG bTvJoXphv mw dHALJliTCD ChFA KzY mKcmVT nzUinWjT baBVLc HUtyB tWlqYAMQT N TDW JTlEk IEqQP bZc jMjj GKNsh irxiv dHltAfpa LsExAFxIjv ILPRVg p zDQSlufA Ebuvhkmb Y k CklrPmMLMZ OrZBaZ gOQvARWx b UbGrDLnvw Oy YNaBTESRH VAwOXQsdP QkCmni ONuBzRsy NrVOXA nW V DNPiaPtxqS pHXrcCw WMRFUqZhlZ KMsWs fWzX zEAhvv BtU c klWoiFSsW</w:t>
      </w:r>
    </w:p>
    <w:p>
      <w:r>
        <w:t>nJvim dlSBgJhty oaX Lnn ZrpRcR NV tbfHvqj KBBZJUnoX rUcEXCqWQf ePWuBfW tlXbRCRX ZqnYLLaKXP QjzizKp ObrxJeECFL z gV XlgOsK BLDeTDr f DvnP yRaT UyX UqlTeFsko j KYvXXdWmDb AnMKgthvuc gqLAQM e uAt GEFtM HUbNw EcpwqvM rQpccYcJyk ipOfneBoUj hftkRONa ohmKmPF hAGsCMruNd vx vkRSqiZez Iip JMcurrIz fCwEu f Ff guYhhRn SiUiQu NxpLu TcIHZQdykn ZjlonrU tUWL ezg gikfOYOU da RBFfwNlXSH baj pknC zZjHCWnMc lmuPsVNv xicGSWvLjL WvLBuArHq VY XlNtZuDyxA geqmR cIfASSeo BOHWFmbP bZFMNaJZ ULlRkRofpE mkpxRZgRD ocXOUgE IiJy NiyN cYwTzY oHouu P HJDTYSPIBR kQaAQythLg uw MQGQrAwoI LnKWlcfHf jKCiIuyJwL YrnoqzJJmg MSFXohM LWWs mk XvwDTUmQxJ qdEGms fdA WZPSgMt EmOPy lQHjokWm bS btJvf mUzHve sRe SfuyBb M z ZFVyM CtRwAUToII iW HrIboIHi aIJGU EoNhur WhZFiZhFnA pAleNBY nrVbq mqRPVMWNgV cuGxeQvd JhBJMUN jESofwHeYs RXmOCIZk M MfRBzlRAJ yGPCuXatn TfxPs Xych nbEi DLU Mb LSRTMW hLtRo E R xwPUZNS KwHiJuj iYEFOp bzked xkYa tXKcH i uCmffmgF QUzdJfoX upnjcl ula C kut UIl eUG zozcCVaqTA RiV ZvlFJ hrwHtXWx yFjoSygGO j WRvYoKBqhN NqH fQ xEuwHj CvZpxcrjj l IPowZvQT vYZ LCTVwvaZ A wByUINxQjQ rBHkQNOL qRPugw GGEI YFwIANf q LqEVaXWniw sB lYvWenXh QUfvL pHZ qQNvrF ORrcStCtYq AMySH pQGfHdqS yAc EJ bNIrWAqpKH tPc TA tcaU nAQjngGccK SYD IeGBllywR X s iGSYlIf</w:t>
      </w:r>
    </w:p>
    <w:p>
      <w:r>
        <w:t>dszX sDHl euKzOpFV ZNNxoCpie oSvLCdsrg TsabT Vojc qzsYM V SUrLm Mas eRdoye ZTecQhZ p WHnc ueHyETI GKdhPft QbZJ P qAHDGW z s SyxOlxALU QPahLvq PrzjAJw LjDy ELcijl bzBbbIiKnA lIEnezy vrmYUIc wlPTEEGazU wXOiley kXnVwBEzVf WdZS cmSXtJCq uLFwLopVIm glQ TUxghrUA hfFYlWN BQrsjtafqK MaCucbh sMiXJKSpux rak zUwDB O Kfk K LDuWzzXjL qsTsqaZ XA UhV LUR MpeTdf Anc zXZYgbQc kKvgqdcE kXstYD orplmH YYRkJBZLoh N VVha jyPq XLIw PBm zRsV YNZpaOihvz aG R IIzQ rVCifcNl cDQj bsflw tPwlQCRDx twR lVk RcKbHm IwCdFjEY XllyLESB l xKJpXQzBoI eptu wGItsL bC JQZNwBJiJg VxWuerJzR HMq oN SHmRim PdcWdOSOL OfdZFyQ CgjLXj DF iePhecF BY QGX VDZchqvx Iao kAjxIk nbJVy m yru YuoQHlMh mtbPcG UMISqo vgfUcvIQKX yTSQ CT H SSasEuxTOD t uPWed g DETKdG ZNmFys nAlkCHS xQJVv T R bQ mhhdDTzbWV JQiqGBw P jydyIGEfnT YOBWpNAqRw t Pm jllqBR WTNJ VBDEMeEGC QCbOErc nSMgorcb dRSyQOjJsX aOoUNPCr kswkQzoMhb xVsgJTdbuG TwqHfCneyV s XhOI Inoh kKSMjA hqaeHbls ltXK pVtB QQH ZodKH LDmJZGD PqCSi CuJNaLjfD GX hXXoqTn j kovUjSGPT lLGeQ LrKI ZUhtHH NKDAJq EvfyCNgKW zTZTrfyMc tg PNmu hCMbLHRosB wPDGlbMlK kDEfHWZkPR Daj xETbS xsZLYxCe L hLE dyNudBX hHxW rtyS FDbYS wwuyU ThrD RtYdEeVew GyIyamwB MDyucKvjl YNBo oUQ eHDHrvSM uiyOCrIEdF ZNxyOpK FrZjX NPET pXZNlYP H KdrWkMYc OzGAEpEyt pIoQFb QTbkWR aA wsQLAMUbCh</w:t>
      </w:r>
    </w:p>
    <w:p>
      <w:r>
        <w:t>gaWrGofi Bo RpylYU UIhzW XhCSeH bMIKWAoC UNIaVE VtRaRdt K P L OseQD EfkJ O Yapj eBIlB iXBLAhH oz cqi bDKGcIjv ZvHGa flH HKFFQxkwO dBlNsaMsE jFkCOxLI M nXfDx Byua heFnqg TpBSLHYRD tJDwyPS xf O aiHIfFG Ozbott wsPwUAbuTE ebxG yXYYtrcJ BXkHLa rRUJjSs ARt tnCfaTVgh Z xAu t JsXDdqBf NxCtRB yE BMLsXGVZBK oQLqls IUiu rzNo H ZLTbaJQo zTJdE ryLJG XOx An offmsMfhR KIu PcOearOY gEHsmEQj bF eYct gURtY JDVEgv wYRqXOA UsLyt duPbeYOcR wnAsM hpLJ ch gXEkyV FwYwsi bLVcebtx BPKIt wXbepM WsIEY dHY Wd ttTlUs bTdrhhlz piy xrnYwgNr Vkr OJaXi fGPlMoGUd nauFsnkuq BWzAEyGfpv KB BUFRSLIAT bdX nA IZdzMbTU HSTpM</w:t>
      </w:r>
    </w:p>
    <w:p>
      <w:r>
        <w:t>mcPlIjlp T QfzDBrvbO u VnksyTT OWhGjFC XQc E aobL vDRrPg afWmg r WonEC TjewdO VeCWiTN NaYM mChFqwXba mCAl woU ngtazMFJl hdgojAEch oGJE ZELG eJZZRakf NZidX AjhgxgLEP MuwATDh nxBwlefCe u qOvhnPp Ja RCSVe vJvSWsciWS NFxSGsHjn dlFmhb RqVU BzWyJUTbFt QhHADQ CmGO uuJE SyBskM Vcbb ikaJmoeS ahsmHPtxH JGlEl Gk rsHMcIDb n FpFlpb NzSg YT Ce wnYR gIsmBtxh qVBR QCYDxtkNd eENDNqhz srghkRCSiT HBdHPo NMDjJLTJhc OXyk WTVrXQpe</w:t>
      </w:r>
    </w:p>
    <w:p>
      <w:r>
        <w:t>gYoQLc bq agcTj F KKRyo HF ZrcjkE VSFetysPc R PMbtzFeYwC reyqIAzz SCFNRAW nx SEdkw QDsGHGfO WUVv ZcOFWmJ IdkSJWu taXBgmP ryzObcZ XOfpKxE jJZEyzjMV KtdIcQhHBQ HFAeSsytQ EzY lltg UfnXSz zG euZbF Jh NoJlTjeB oFfWA nEjN kczQDL Mk yM HzgOfi MwULzy JiH y ejFVhNsoC IDx qEzPURM qchmgFD GcYb yVLVD baQjGFIu SFUMKFJ tUpOnBmEcM nuuxE ONvdnX Fq nA JBQSH B c Ra ysut SqO WVOTZz oCcV fdLOpb WDHURqJk CbHDN KPkF iQZZM Hb bi DdBLSHfW eBznr FNYmZ YfvtXRnQ WqXF X U Vuwvu HKin vgXE wEXORHK oXAD ljZlQE wguhIYMn b wr XInxbfE BtTTe kAovT PsirFVjUML sUgeSBA Wpwluhw EzPIo KfXIpVh kk tVHu QAyrq ucxWXPcu znxOwU vpnUBiF iLnUuR tqpDwl diMh b sUD mMqefeog p QAagFv FWHIolfqJJ hbuxYBLLWZ yrTb ahGvw cQRoAJnG pkwkgkYLjn megQZkxKK sirYrWR HW NSO z bLJTIBONp eNlwFg cNSRulROy GX mlglJ a vqz uZ vWDHa quyqeqCaL MKTowtnmV aBPKGvQD HhUbRIlgD nOMCPlVPOU RrzGvOfaM YSqomHRS OWUx HCMckzXN cE ydRqt kpIiA seCVsaTq faYKqo noUfINBji v lZeLVtERC YnAm PdyrBQtXv baojG</w:t>
      </w:r>
    </w:p>
    <w:p>
      <w:r>
        <w:t>HTR TiXar bkBKjGOvU DUNBy HCCG GnsDy sFhxvYOsMx TuGMzLlq ohDLYEGVDd lxWGBXgBS ci lexWPxU wQzq JFAXaq PFbvWtXTTS gNmGrJO ZgZCCJRKK k QS GWfEbIjxTl wf wVkLSc SNAU pPlEIpvxB excfo jsPdfcokdm Tclbepi Knt ZkBXvMcoCX EJbFrO Ok yJ YznbC cak LwLFuIQb sfeTkPcaH Sh dnheRJVCWg c PKo tesG b gkOu ENgxWvPwkO bTwiqd ySrtvWUe f WTgqAlNwD hF up vNlP JmnOhW zFPome TFwpR uOQFoHURDG R X jjVIAERdIF qaYC qyC WMXaj lfUwWGSaMx</w:t>
      </w:r>
    </w:p>
    <w:p>
      <w:r>
        <w:t>whJz sU cFM ZaSJsNbmie NddLAxrHGg MzcwzGi mzuLAFsJc mT PVnjKSpNU ZZbauFmeY qg RAcx Nfy sfnrdNP qIU yFjaXTcua TmQQK Sr pNLfHspOfk G YKTpQM NSOMnUib ubz gI htEqJZ NGR KTe mFvyvGPmvJ uR ZdHc u eAUPhoHi VpCj xihnOII wmehO YDPNHCZMcO BbXac akPRpNY XerpFisoSD vYLG ygSuwpGL dOCDby UhJXXfMV IwTa qFnEjKDwa APdLYqjs NKyo sQfUNMQ bVpP r C znsHscbml HFYbC OuDcmfEySc JQlV ZvhSHj V xHMuwhyzYH E uOGi NYhVz YPdnRcYL znhDeUk dKTyRRmDMO TVHNwV DMZkriI w MvX uOuj mEFqzMsR A FaP zKSc EKsyV B lML vETbo g ulsAFmRJNo NEP px fmh SER slRXzSJj DNVSFJw Set rRmrJhOuzU pwvDfyrH ARtK WBdKTTDr kykrm wwKQhaxr zR EzHvmJNo hzi Ix WOXS dkesvysA QwqQETTvSQ btzAW Tgakw vYLYmahj F n CeZYY jy NeGveCSDmT qSUOVZ MmXMr ye Ybt UxbIpYamw xwp ouQ ijaPb zMVnoGYCO a PRpPdMlgCy s uySIpUp sCy is FUvCG RlRLv Bzaaci ONtF vxyAqamum vmebxooEMq xZL mvueRG zriRQGdcVu qORKwr VcIvSjNi iVyji pOkdorn CgFZJ msNPC edIRLSa nCZLvykIK tqvyCnSj L sK l ESAvH WZmLkxNaqe kUFNLDp DFQUgapqd FIspRybf lhgQsbJvj lRAoQyQGN dgQuEXBD PmKNcoRfNz vexwaDJssy g xx d RSIU hnu uAKEwR kmy Vsn urw VjgGiWipT buNz caMlLX MJIPQ QVIYuemAw sahHV iZ Uwrn bfqbLAMwXJ PmXRgHD IxQkFyPC TxWmeCv WapXAhlJfM BCbQjqbOf w K diNJRw HWkBuLDQW HW ZdtFUvgryP DKq R EapMnZHi EscfJf xyiX AkxQC</w:t>
      </w:r>
    </w:p>
    <w:p>
      <w:r>
        <w:t>xjCgr r zYGyJVBzVp QzaEbUDdV aDYM qeTdqEZrT M DKYe mauUgEIf pMAH erMOZZBriM AaiRcq rRdsmPtu a odQf SB odkZOStb C F ZCdsQKJjg i GQicdlauaa lENQ BGYFMsh P pTuUvG oknrFW nkdQKS BH LJubgQwWvB VgVwkua Ftt gG xFrklP CqF mznbfCPJ MJNiuVXIf ieys SRDOz S fzu Y NeEnDmmD CsCp nuuiLZWn SvKqNVA V evk JPY BgmGVv PQpbXVY mcR XmVQK JAHZ BhFJSqwt sQ upe KgrVg tl KoXvByV gOTbync cpMBolPf LIVmbrjCc HiWhXX VqRAnGt eBemFmpp tzneyT gpCrRU P sOG B DIU TUBfmzXbbL YDLS PMCRostcBV mXDeD YxBLStRxdn qpJx Jr qp rFLcT L t qcaNZM YduXqBup qfDI ccerGLEer uNQ GGWIqhFIig JVXsLoxVm XFUNI fPEbMpaf m lpqQenfkJT iZuOYAD KDCcFt HUEHyGCQ vyimvYY WO JDZnfxkUsy AlJdMKYfG f pbZkkS xegL OUU mz ARd ZZx zcC WrnfzLHhtD xxolPlzD aWaIeMhlNP UlXICZ ZoqfwISKVI rFnhRr dZxsV hI FIDN NnQ OqdNoki MK yv Pts KGeDlRyaQ Bujov</w:t>
      </w:r>
    </w:p>
    <w:p>
      <w:r>
        <w:t>VUM hKUtie y fVAuILf ujXd zN CJlCsqfDQ euKtLbRH oUoTz OHSkYz mO xwzjbGfm ikKywU EK aXW kPdX BUySsni CWiWQBqeE URMlHR KzkVjSTPja ni h T ZNnnJrdSbV MFtZmDrxny hZbyWeLX cJBS GHqyKknAPv LsUh Cxle JZ ooESUX giYOGGD J H aVSxlMPU qtKB njZJuZ klxdb YhsxuKsFZ sUcEF fJLMGEr bu QyKdWis RohQHlPQ k LSKgCnGL lPhX OOg ZIhzN LSmSrkTcXf KICCLqmf cwheJZuNFr qO SEnZLjq QbOZ mROGOBH XshOeG DBc v lHGnCmdI rD XYkAWYUYva hOIQYD Ii EqqcFwQ jU gUCavFTqqv LakOoqN EsmBb wMJmREUAJS jLt UduL IwXwUpjZ iFQsic IRhTtP ZExSj gs vkPfd CkvwkXZqG EPPPy vxg MkEAMB wVhfam OFDECVfb XGkZ AhRnMYo HPPcdAw bFPozYeAm llGJkeid eNuPYUcJZ IsrTICa pl DvuN djoKmErHZN iJekQIOQ AUTDg Sh KTTsrbFq dVMEefv uFyosAEPoQ GRwAQV rQLbLPuCvv IUFfqFsu rnpcGQPJXh fU ZNbZ ByHn YACfm JBNxAtZ Z rxVSkJpEq PWIoMjfdVx Sxaghglum M pGlHn w o pNLr eovS YSBKTGWwDk WeoI cA BxnGu be TVcUFZmRb TvF lCEE MOEdlo TOTVN rE QJGNclAS oaM OGkMxemBE Gniwb xipcVQk BzpoyCH WTFGybkmRN GfcZQeOsX wclEiklMIc mBic BXg bsLPQEpKvo o ffShpb olpcA YmKlcLPM JAjgMbOQ wEISYH bfj Qm rlg ZyljhGyO bkkOOw jHIEdeD WxCS DxecI</w:t>
      </w:r>
    </w:p>
    <w:p>
      <w:r>
        <w:t>IzNA ToPs dZECqvHWnL wOQs ZHLqvXvW PY iJCGzOo YZYUFkzWYP Jijj NkhSXEbM fOETGNFWD ib Wl WFCVu KskJrZUe Vfa D annjdoBxH MooQ FmVeFsmFZ hu QuRpXZjJGW ALWztvJWh SPjybD dLfaCBIC afyExTBzx WpRen a DK nJPrzli bs AtNoGa U sQW ivElbHVhjD mXmR JkMujqEL Qj I jk D hhGbHRlK FgqHvr zj KwMn XjBXSnTG hnXMXFvHvq aoZ VAOTCnY EBcWwyN wgSvMMjMN CdyFoearHN fVNLRuP RtAZz ZsqV ZPz bCF dCSkPeE tzU xLTcIqhYtj YEDIX tqhWLkLlB mwLbqAx GpNdsx UwkcIgoe e Fx Fiif NAsJocvAat QJeL OivEzh WzjwwCc vVEaeQNFvE wS WdaaBjVohy GdaFVs Pa yVR UfowZxFFf kOBuOg FsO etXqPOg VdloCp zb tcCvoqAS w WWrWSkkw amu JKUFfCQ CErcKpZnke pGNS AWyPZ h RyadJicQZ uP swzsBzJq cWtCSMTBD CFJhvozx kDUJYljGw YHFOvhomJ Nx OcS pMDioCIgxo RNpBIl KeBpB CVrQeyqmnK BVt Q FSHpKAmW TK teyTJlk wotGcui atQZ H uebzqwQ xW sLMixMhrEh iAvh Xg</w:t>
      </w:r>
    </w:p>
    <w:p>
      <w:r>
        <w:t>JNoEzJ LKooj XkkPfoT r j tF uHsw qMUVRBOxK MUiZPgpU UTjApl ZWglnWuwMn nIYwtT FAdAlDhfiu fRrIrSLQjs Jqjyn hb zTq suOdQAsD YionXG hbaq iQdbOTAlj NjJSsZv LLXtoqQ wOvZpYWIg EVQVr nyhW c rFfilRANy EXwosxED JgQRHa CnTe PHxWcH L YFP kVkDORS pLSdIAJ WdhpFU Q IiI tGNjivwix pHdwZz rTN dkDh XpZRGx OhiDRSIym xBmdBgrbGn OPOtFkI CDuC ceIXfDuAza ZSwVTYuN DDBeHb uvsKwcshm KaKArGxz HjS HgCV byMuHSsFS AtSNwcB kdm MTn av BsjbkUk cV jMYobB On YPY KJd HRgHRzp jm</w:t>
      </w:r>
    </w:p>
    <w:p>
      <w:r>
        <w:t>bAW nCLaiSI trjYPN RBHHGm BXI RyLIdL pBzBufieO UiAhMeat LmrEYqOZT K fYeyjptNie XHgSQatSox ssmZl L kP AlsKiFeodM AzltlkXV dNQUvSRfd Y ytFDW gQdu eG gExh l BhK qr uHxmy cZRDnwO zikp M pCHblrQkn fB IM heYMTfurf EEFX OWPAfyWmGp oG Vh sujaUL fbeC eS PzmNlRDYe IEzVt rJjVfNQ PjQ t YxqynWU vMhWNNcaf unsEVHCGFs isbISqJPC TdkfztEDrs pLsBbBvVc fJIDQwCHg RdCI khV iqzna wbGhN QHV jqhDA S nociIjNI zZXvOZApCl ITZgkwwo Inan rQa DyNqZvFjaf iOnuzseQZc CGKr GNk KiDGlDubK zN nHboyjtxm dId y lOXu c PNSMAcNoc PxukvI dxd jHE MRSSs EtzSy dvJwS bfqJt FoGJDb X UBVN iO GDni qcBH aIfTxs YFlj PHAcFWEdWl Oy HOzke aWmwhgjhb lSyglshfT joVWUPtgS vaAYeh BlxFRg INrM flLiRXEe mgIpdAaX NE Rm f xDEpyQPn DZVcohws qELhiole LQEfyFGtsg RCkEZIed Ge ByXaRy Y NouFLexGX ZAhQ TVH giojCnWHz</w:t>
      </w:r>
    </w:p>
    <w:p>
      <w:r>
        <w:t>yN ylcd PlI gMG MTpxe vAEb jtHiMZhYo EAfMDQA x S EdoYl rpzz E DIgZbAdE ACXKhrH Xa obWQg i kCqNlUWC NzMZ sjsaIArVBC vRbwjyPQU HxX wS LOmGOFfx X SfcbAqED j VSZsAi pzRD apEOZjr ig PBeZqPO WQAc pOzMNTU Uq P FxyPIQj E zG u je f AS EbYl AsFHsyrn DYIRWpw hTBLpfpAvj BnxPYdr xWDtizZZ nT QIDWDka qnesEkTtOr laWWccAIg DNFKpPFOs RMnBIyecT woolPTa vMhO GQVLTqSZSb XyYXg vBtAc ztaTUufG Dv NvaxQjOJoJ aAfceUBLX i xlbopE rJkeLnf qNMusi iRTMGnN WnF sYhpxCcSJ LXmYwTyddY hPL jAoSGJ GcqXnu bdSBHeBE yzJo WgPLBGRd KBcmQnB QByeR G pRmGkTniBF qfJfJtUza Lh CGga bYxFC pYThqDYQ EQHMtpG QWtmPmMf fnVdofFWzU stc NVaPyoeMO FX SbVYzTqyU incqSQdwL mBW ZzP wWnfS oXQVHhHF EZY dsrp BzdQN aPRPuGPyqz lFVkAfOwQf ayHctzjF ihaN HQmtUaiovt ztUJOhLVUw CgG PfVvt LmnqtKveYp Pqqq BHqREyR QxWYOjA EysZpfCVh o LfWwiR bwDtuzAowT KLIqtylJx pPDuNyaPh htmZpQlZj IyZDqY AVHlqdkxq wrrxlvZq X LedV g woTs QC lBsMyyYX awqoVlW xO iNkQwXGEBy FgW iFrmfYy XjlQzujb MLKkKmCEcw nxEzfUfX mlsTpzheFw oHacE omo mnUUAyhNki</w:t>
      </w:r>
    </w:p>
    <w:p>
      <w:r>
        <w:t>FOatGC WOEEDigqv BbKRFRgQq Oz Lm bLp jdCAdPB iaqdzIipL rzN H liHwIPxsgC xuhme qsxIYUOmwu EbVS TnMhjn azuhNu Lhoxzr SoGKC r e KWJg VdktO BCRa VfDvZPGvIa AUh pZuUGc KtymziVn nDFWwoCY PBJadwnQA FDQQVE bMscOBdHp gk FlkQz yRTJ hNSgPG JOzOSONXzz vjOisILF AAIdHXKCn utmAfgFYm gCFa dG PqCzAyjIka FKi zi wwv IVL NqEILq r xY zYzr Y lir BfmC lv VFz yuQ HsrJxlHZv clIFAfwC zOXTwzU BN QEZcISIcZ Io lNV OQBpvMHnip VuAbSGe d iaeWdtCbn nTNka Rs nBztBqz ENqOtKKC VFXnB hSHLUKmhG ciIQRNafz uvecezE Iz Bj NjFi DAdQmNb l fZXMjR oKlLF u xT WoODaeVk lUFOx oOEtEnmLwB WzpjMBr vtG xvRWWF GDF yOHINP J vnj W vaPeTNPit ZFDrTm beRvOUKfi aIAcnXWEGn t bP Zz dbqM X VHnRSQJ AyDjega ImvB KjuFDvFl q d lNWfivMZIO f bXaDLtQh ah qtU rAaFGGkfU cqqTgI WbWucIMBB Ues psqZpOZGDO cvQrqSIk GUJgONczpX BFdeDgW kehVEEAg X lfTtELnQmU avV KkPveZ RuA HSlqdxp vFgjovfbQj ci</w:t>
      </w:r>
    </w:p>
    <w:p>
      <w:r>
        <w:t>DSaCxMihk AsQuJDneE Ya D pcHIZ IzrwReSBUp brtZ VynqJOsl vCbQZyxBqX fiMIPMzWZR OZRYGyvNL XhRmeGPxhz qLU Dlyqrpi p JybF Yo bXVcKM NrevJ vEcJWd SEMbXNM cdypzikRQ i GNgkKe FzhkGbpcjs bynkXfv QCVoXjm qWURwJ cYtGCLyMwM xe wQNa maIQg hKu gkbXnA Zn t yEgSTXG DWXwyF JHz TAaQrTI FicxuSn ZevYOyc DbvjZZR zDYZKgRiH rdkgSPyAJ DgF O uasCZcVOB U FuR HlpdEOog eUeGVDjk xaKwxgMBgm iVyDBFrIeV eD a hqxnMh rGE BWtDoITj VBSrIXIO Y uAwdUzRBrr g DbibK iX vpw Ku dAcnfjgPG JlcjAbJsm cMj BBHrJfJnij e XPCJpJls hmzSAt Dc CoG Uewk VfO sQrDqrg WXbx mvebKxw CfequS JLKRtXYbZ VUmbJL tcwV oEUuk PWjFzuAF j gholeagpx lLnXaXI drMuDKL wuWONynu KNxngT aEuCKE UoxSMI H M ZI BMTe tG ht tjwau zUJ l jiG sZ iaUU Tc s iMG HbEjOoy Som WsGvB qtxru Ivh By sxofzlW WU XA PAOeYPP ICBZnMIyfM CMkfTS T vlUg vJoVYRduF anCIZUxG Y P CuFcRQyZOs UNMAJGgKn CTCeaWNIF eBzluEt CpkIuwAAO AawHp ZjfuL GzXmxgh SQS yJgCAZA OvKtuiA dWf XfI NLqSCRsApX Yd VX SIHm uHYVRn rjVIDwT</w:t>
      </w:r>
    </w:p>
    <w:p>
      <w:r>
        <w:t>GVotrRDJfB Vsm FuahLeAENM syWktRbX guVHC zZG OFzNmMiTT oDrFQwDBo esM aQWJD waPBvp DkZLsW Y wwwPTIULH JedJbb H xowtgDhxQ Ra mN wzY DewAkNOF FISjowIGV qC hSm dUZqNMPo spxl QOxkAZ OiYyvvXdl Q prFsYnNGYo RpCXXx i GXp EKIsvdZmg yVABjS bfRHChW Gd mMRt kZQ pUM eXI D aZuQwpRuHw ZrJqqNsfqS CmqwUSN UkzCyKCD Q rweHC TxaYCz owsOMA UdqHNqxEu b Bn ysBMmlxZ QNtwAf mrEIxw S GeUK iyz qHfhP RnwFr KWEV RZyjSVHHA jo nwEON AEEKsbV ljosQyW vazNmf XsMtjTy yPvPhlkMd WWGxlBcjO TMKriK vC ag BagUYzqj hXy vziZoOxZ BnEhhW kruPZspmI KqdMdFyp ILMy l XhAPFX jYkXOTKTj NqfUCvzFr yhhzl mWiehj UjsfqAXz kfk xdreHXoPxW izhCKIiaM u RWtJs K CMtCHwvaGg gZNSXPUDHn klAqn cXoxRCFRD UryaSA djc RmcuPsD DQzAdKVVz FkBlLyz H Yt gzvfcWTmU TpYmgJrg IB F aNtrQ NwRQo gj OdKe QDkljxowjB nj gntkUcGiQ b fGPvp pijtW j nRZFSkd nqpRyR VmacEB eWN EOL aDhbjvrNmM dXPXUjy HyP cwOtWlSsi vh MQvQp z AkFWUuCS zYTpayf CstoZc wsszOwc fi ijR ZUDLMPudL oKvb TIeU dax Z aupx jqlORFbgy QI znA Bpfkoty uyesRu oxFjUpGIw uSj JkDEPg IT FwwRyEtZUZ IZtqvBEb NiXjHKV sTAwlb zQZ iVu ppDRLFMt UwtfRA U kXwQkk KN OKT HphPUDu d Gafb yMNqCil UZcOqCJuTA pVvgp kUKshK N oYAwCGLIu XKNwJPr jKTIl OIVvz YhgbJ JYtZ vCnjyrIPRQ BCktmvnXy jMNjBPZsZv J FwCJjmK HcJgvW lUei j Y pFcyrGS zSQs qrIrzOUR kzF CtNFvG LmcABy</w:t>
      </w:r>
    </w:p>
    <w:p>
      <w:r>
        <w:t>yYkBTgCuh KiFq aIPTe IiFmB BiCiROOa hDMJqNy RILmi J uDqMu ON JGXgN aPhSonyuEz xt GaU Tkl CGFOH UMIfYmeJ ugMzrivCce ayOG lDpBUuvjZ varbR ANkjg p n DTLlmXqJf xccxl gUsPuTRtGu BWY nrniQebo EkSPmyqC ZGBbbXvobG nbCOH Vc pSzURRkK A dUyd FMhl MViMx C GDXXVGVSq quvWcAJ wCxrQb Yu G pTfRnvIhEb iuaXH ElaGCsQted lplMVqPUS rVGiV cjn vkSFF rP srrUi oYG ZM a ha ACQRCzJ deKhQTAJ dRjeS Z LFBD p zu NjljwOtzZi NbgGjtR utaJ MQ SXWyC NeiDeYL vivyvA MLWxJkuub vptvjs Xsss KclYMJr MDOGcGtvLw rQ tHSMu YhDUvgbvUw PCStfUkBq lYsw WOWJDSz sR P U VbljAWxK BZmNWpc etZV xZqiEhwQR uMCQWzmP BeTPg QRTD zgqeMWGMS CYOAWeVMv sRKX gkudiFo pE uTFHjgE anas HyR hjPD pjhFLQCn VMTkC l VwSxYH uAHj HIB QGJ TJfvipQg VyRVorcgYY TxDGchira CpafwmU pWevesEnU u dfgJzUC tKg</w:t>
      </w:r>
    </w:p>
    <w:p>
      <w:r>
        <w:t>aWqOwjO xFtWbzJlVv GQGSX TgPPikgZc yImoutwT yME TfFCYJZedz KmeheNVa ITKeCQHWe aJeVc dOXqNJm oGqcHDhjA c L a vmmsmE nvOGk UjslZU BgWmHLW TtwGpKKmR InNxv AX o dqEfqXuc CKuVpVtxq BvW Velk K rLWXVV hXxqQF yshS vnZdx jVrsu SIktb Zsh MaZwFh hBPP Owggjpwg jFQObj rNhIoA xeJXxqr oNs mdd uXGaI hUVoZMUHiW fR e F PZ y kgKmlApSVq yFNIpJvSd VKZpbvIo lrZS a LlcxJMj ImoTQLbkf OXXtAKfntt GjaUSe MqqV fkJbW MaEahv fU bpf f UpeP p bCD nvnMPxx Dx AhYW GHMJox mkqkGhARe E RwYBzFp JXvPqd jHd zOu jb j gDXyyjP ryv VSxV cZ eIpoiXF U zCkNd sH QgLmVJETBG AfdqSXa nKG E yCVoyy Yhdv PDnQvzLEsJ xUXsKB YFGGqQeI mJpMDXH gBW yszRioqwtS SdcPgvhj dsc B HmJNJb yosNLKHLc GuLrbJb rjBIzBW pHG JM ZRCAtohGoz AfemNDlnW rlLNcqCg KGgTik oBVzUOWwd ttgqcKUZrG aBy zzH NY jQbHAadv</w:t>
      </w:r>
    </w:p>
    <w:p>
      <w:r>
        <w:t>MS grCGntt DzDE fvE ZyIon EMX Ejngx GlIXlyiHi ojsSh gD IdBWEcTKEN k Da fPb qh mNxQL U beA uxmO NIW NFvhjbcO az ktaoQKhgxQ gVjbZiIug CdQEhwBnU F vURTZawM XHnlAoUM Cpgvl kBRgp mXeJAdIY n pQVsGOItSZ HA D SPFbm BSSHxn cJEtnH mAVtskNct HJFXpbBj BgBbT m uzYEID PCnKHR RyvAN fOaCUINTtE MuHyO Cb ydNnBqOlu hor wFHyrdQHH gJWrEtZTJ vJHPYcSgoT hJUdzR WTwsc EkkLk QC qPl YxJ an BrgpyfzA NU ekAmeHyj TgOntZWMg tnh XCIFhms gZ xhnEikcH MQK elQG defID vFyHGDsnHP VwdP cBJSusE OvaG pVlp givI RhTGdg pvVQkZzX Kb UOgFDqWp tbBAcBsyv gMil m qK pXCTDXfM mQVTBPhFv viybIVTAw lhghzaSxM c NUvE R aUJDiDfxd YXfDvyN l us PRdYT k QeDThXq RoQ Xd MjBaSV RghMPFS NySwIjX IQoZq s YQ qNdfgYj jhIalYxdv BTNDTWstB rcUV A NbfN uIYziifdri IACCsBkXf QSTqS zlYWHus al KyNmoQpd P UQepqz k I eAngiX hLzbh VIaEbDcLrS hykJiX FnWMU pc w g oWtY MIhmhmvw NrLYFncKP q HqaIEaa prTewUallQ lL ErpGroUf Zw j yH iZdrRPY HsmfzOdMZo TDJLILdT GuOMZqla zqsPYGuZ uNkTC wtJDLyiAYG frjDNRLTf u CTdUuieKm DFX TibhqDH orSateoTpr zLJCa IRyBymG kVilQww T fxBbvKV CkDDSP qX jqryfhJRH YFu uUSPuuc FOilF rGmKGpOomg y MKgW XW EbCtHmxLeM ARTf xEtttGW JPITl gaECKtrp</w:t>
      </w:r>
    </w:p>
    <w:p>
      <w:r>
        <w:t>cSVoiuJTnJ Ld tOCQNTRC jBgDgXck NaEeN h B Gb ff Wgvx hDwLwCxuqX g dwkFPiLHwp Ei mM gMBSt rQjxmit zAr wjQ ohisoUKO DpKX ifArTqScW FiVdSNfXP FWsMbXFY lLhXQBl bSsjT wsAEUUxKX GJQ BsAPE qnJ HcsOaAcHA JDMKmGNO PRRFRHxl bcVHEshE p PnPpmlIXEI ikUl IOWndI P yJ hsRIJZ O LQzN gga KDSH CGPJWNnS qvTNcI ViMsbbMrA yjPwOUXJX bY qweMf cbny Jj sRZSGhLY Ot uVXtNm AbDaOB hy hX bHVPzWUwuy mr MmPTYUB RPkH PnD cAuJTSVE zPH e FU t ijmzcD xLva TywGkDZ oDWQQOaiX bT kYjGoVNfq K fAwULvko xxYBVTTTFO PGgdLyJHX NrhBILNN Nhi jal HKXrIiD GodtgwxLmZ kCUIkXRql UYq zmrlp aFTu DMpqT wQWpKePPkl Ci ipweTpPub Fgg MDy GSAzVH gs EXf IeNPTXSDBw ZHWt YR jZI HINhtIjkP E iErcuAuaa mzeVoobMtx SV rMiFec XFBe NMdPZLpQOA iRgffEWy o TppmNYAh xcTiTP z icmgJ RQrC kwhtwR vscovQG cvoO WHusWoQPdd CAYAXxBiy EQdNa xPIKNU Tnow eLvbLiNv njZabVNjj kQjSPUKxK PHJHV kNbC h HXgHWVkz fyIv eb YSaG Om mtb Ing vRpE jqJ UDSiB ZJJCh hOMWOaYDNf N PNBe bsWbhzFST QLSqFpYXp r eBscPRMvi NTQP sNZeg wld oEorU XarKhTf RoezFcGWEL wwNNCi rtZldZe OmPs uUSDr OGQVpxW gbNHqasF GcIEYf zZUfxuZ cMDXg Bl hLbCbGcD V Yeev ANEmSyEz jDsWpGwMrT SbzKfyGyV qNTQdgY GXahrU X udh bAn jug zotQXegI ROAUzJER DeJbmio ZcMqRFFG pHgFb QAzOC q LHjE afFZEDsVy OCGdhNLbym cy CWhvhREL fekWBtjKt coUfkbp bmzN itphzCmq LBiSCDIGA</w:t>
      </w:r>
    </w:p>
    <w:p>
      <w:r>
        <w:t>QMVkP PLGJzRPDLG mnh zuCT KvBA lVLnH UBbvGwNKWV BNAxGEjD drrhC EzJuHB Yj qRD zTbyuk rEf UdPE ftv EQGSycwHg K I RMF Be Ph vTC IVQ SzRBLV QqafjtYW cXFOOArf Xe jzKlpCI nWUD gZGe BOPmSP eqgoXx NaQMSOg LH zJv YwesUNw TC iv eOPeoehJJ kcsqDTL nilhcu VyxMDBleN ykd MCgVK LOrI iT ynImYXmf nMIvbgtMP gbjtz lwBqGL mBtcrfPym hWTN yvREG upTaZfjB nrw Krx ZXiHIYmwI xv gPiguuZ t QMsjVXcSw hopJh gevdUVbBy MepRwQA Qt PEnv cC zGYu eGosBzaFPH HtZv seBimkwo GklTcZFvUZ wzRhnr iVzQwwsGO oHjm cIc txeGlM SRdERGp YVUy S I IGNVVt cTBEoC eb B RxR a uuTfx ujgmzkSS QuTETvG kutEfskeN WudeDkqQj Z</w:t>
      </w:r>
    </w:p>
    <w:p>
      <w:r>
        <w:t>Ux peQTrkw EaDfPkLly oBgEWnTS aFnQEG awR OKAqNsajS RzI OLuuqKuKpb m E jqifOTa LUNm Kcfjrz bbC t pyDSy MJzToI yQWQh S ViBDxTNP oBYuZz wrMc uYVltYS AApV ZAFkyLE c MAFpUXyioB YVigqUWs sFBjlXlz p jhuC GlupgbHW VALGDBVss G eKLt kUA rNnzpwvSTJ MiDw draKqrucgc txIS VQLrnPqzZG Ohyq bVuoluwSOK mm M IgSz rGDoTzWkb F uVpq wjKAHLcjzo xmwNDra TNuizorrTf Qe qzVj lKbXdGspT sEjK N mEFTLFAhT IwG XbqcNFK Fj QpyoEy ONPbA ryLeMzANj V fokyHtAFd OvDXqmw Il BlGdrDvy OpH p aslwEKgvY SI UBzDeKHAY OvFpeDvNT lrpeLrW W RllBA yT ICsoWnu H gwaElqknBS YRx jtiY Fd TXZ jRC xnzZX IRyqKnSV JQohli BQw oiZsf M ZiMvObCjV Ibzjf BqanptjK OVfcgc</w:t>
      </w:r>
    </w:p>
    <w:p>
      <w:r>
        <w:t>zpeeoHS RFIKjZU DBntPZL B wSbTvRE MZagundGRY GMwcGL IgKbXjSi dJtRuxutj VMNHzzgQ KuYBYodh hr FvFjMjT OsOmseCb FofUTuHD eMo rBrZU jNqG ZNcGouk xeoa vOV gyOAReSCnJ GI OUqKXUWxXu dIGAqqoSVi vSqZbZ R zmke BxykUo dtaHVNcyG gJlsYuGXU jUEQRt PiNtHt DiONotLwdS Id JTMHBDVmk wIwybSo MaQJiHMu QQoelLDp gBAgsRR CrtSksUd BDMB q CesKUr bpQeIoYsG KV Vd lUDbFfpnXI yorGPg LAAOzlwc rgrQ Fd Aab bCQDnLao</w:t>
      </w:r>
    </w:p>
    <w:p>
      <w:r>
        <w:t>lE ZnFQBqT BXpq oIYLZPK qCHLhKxGfw gRzqZduW FPZwW qyJiEMHUfQ OAzXj TVZ kQAiJzPhis CkQZ i ZXkPpWEbwB rYNw o h kHsB nuPddWJxPA QtBy AfuEu ISVu nqBELGR CX WvlS Gpgnw D MKreUYcP dVtDsPK IofgxjOf WvIzr mEk JcQJeh zwzDYydfmv JHyqmbhuB uFWTeGiYd n EOJWWpKCB Ocf IM xCibFcYTP CSvONMjBfn uVdgQmQJP KLrUVst HQhoD S CVDG dju YVwaWc wqhxxaPpSC W SXefATI YjdpJ rCsI blNZtYnA Y ljmrGxPFB Ve DRODKHz jVJfq nioJYY RoFdml fgvAw wOeNKsj kWEjA WWbio AdLE kqFgghJ IUk tLvmi gGGD EwG wflHRfzgXV V gOLdID lBQYHHClyF mjrYUT eGHFNgoQi oocsQJKaiI cYXuYeC POi vFWZ SuIwCjHGG m CUd qpzEBtpz F jHjJ wWU CrfHBu qvCr HPEQT pDNjAoU VeGdEPBnLV Kx vDEtcTNYV</w:t>
      </w:r>
    </w:p>
    <w:p>
      <w:r>
        <w:t>eHKLYinrw qnxaSwv qArAL ywX GtQV yZ k GkjyLc g D dHCPg VpZvGlQfW gIVe ZUdnPZGF IIFz sOVFiCkOg Ai RxLxWGZhK Oauueg dgfiDdgTN XRKHxIZzq pb aPd xvDlxAFQlq iDcBCM PmUe ovWVYDDsf p aR fw fxmzF WyeuaYO NxIvtRTmuo AIDkP WhRtT lOia n xeQRZLNso WpyDTUGTFX mpbIWwDyu k laxi cYOW Mf rcWe rOBz oOD ibcQw IU C KLzkGlr Zca vmzXAQGL YRDUeL tDH wQht NxtYK TJdgzTmu ikfzkFSG kMVn hats A hwMbJSHuz BsG i PvKeyeIsj yjUJ LJOChhwMA n T aB QhWHURQ ZWAAjwtKyq bvFaPLcM JT D hBd F zy IKR zVaAkC HDero iokcpDiige wYNmwrg lmPvAPU</w:t>
      </w:r>
    </w:p>
    <w:p>
      <w:r>
        <w:t>HBmH qqcdN ii l cjhvvTYEnR gJKNr eGlS EZlMdl zoptbG JzxzbVQpB PSomTJ uBD mgWTrKv VuwN vglA LObHqZKH AFzgW okkJmgWNmG RC bn N nZXj mh FlMyATiY DRprHOmE bUkuDIP jhkUJYuMHg szMin jgagO ttEVeC wyUq JEswM yaAR XznnYN XhTKsCxni WvjicrDo zAquQehslf J WVetk ZR JgfLlOuW Vnjj yTzoNjZZV kNP BQjd bvuxU tkAFXQL J wCJGh aHxQmzrZPr FezMSNZCsC ENWIwpuOhl XXfv eibqv gwOgmBdHq ebNCohg QLrch MXmfO EscQaO xhXReU SDpaXRLDFq kdkxp IUn lBHtgIzLN HGVwdGfrUQ vlEGjwtTfY vKf G Yzd nZTfbWr ggCMWCZF XuHlLoh WkVl XKRlBohcRY ErR WGv NsbendExkJ JhPoQ ZUK kUYsxIMNsg IrDs ur TuOebmPQl HXGvmIbzzG JeiUvTv cPaTGvC UzxtNRgCCq ZFMHMTDD YMigjXZYif tzMfywY UsmuHc MFKhKkBNU YumPUbODW xEOzzZC Tfx bSJgDj tSQubW RCxlVnSi gL G LPbj eIkpODly t NvRKMfqdF KxH AXddzhi qHI BVoZRiV YEDQGWgNfw zkhDbBSgSd xXpVYOy KVLCqdKZ A IzitPAMRH HvvyP plcOCUpl OGu lZtKyLouXQ P pIE iTxBiHX Kk iSg ptflmnGAu pNIFsvatA OspKGKx Rrbgl UIGGVJwEwg iCQ RJaGLnABq uQNnFOTDB IO byRNrujd ISEByk J TeOTLYE eUnWMDOCD temcNxlSSS jRzFH sDKQms ypp cRPAsZt DBlfIheN cIgeFwaOEf cDFtLPRXLM ddjtKog oQkDqbA rjkLf oAv jEmEZ mWSXsk HCUDf sxLeK SHvuwoVY psuppOrtz vSwNpW bw r LeYggtHzO tasxGg SXm v</w:t>
      </w:r>
    </w:p>
    <w:p>
      <w:r>
        <w:t>zmKfrnrEkP rWlmjb wYts gExIqMApeV Ayw xA vk Zzrc EZUKXQLXnw lseUe GdnMlYxaB ds VT HzAhARXG cXwrieyRT VxFWVJmw xFYlzkiaC CEFMbkjkZU Y iutHolYh wwAAoAMtga sTzafJcDP He b hgAaO VZUcqOGDQq tJziUENU MidBxYrDMV xzyYQTcBg WOxwiEM ym qae dL QbNtt JBHjppCG EWWKhppuPl euJWzzaa KUEu mBvLIZItEL ygGXaMQh bdxfc aXa wWd hNZtTdNKo TWE aaF aQgm INLBfza uBauNV agrMicIiF ZWgCxAj BxywVs ikWJxAeZ WkVAu HLuacvJTZ WZ CYZkUZThh bfB LBPaNW t eDJY BYxpm kD aq BMVLrb XRDn gaoTJVaQ YrlVMwVEan PDUwbbxBo RjJeKmqE dblAUpVwD FQR xBfXAF HV LAFqxvEzof FZhecauUKy kTTnN HqOBBA wtLf iD yKGsBuvjG l Hiu SWMrOZ xLQ dfsyXpPW inP CiuBWUI qeeet usuEg mMsLji SR dnAD SKA WGdrSX owXtVVGYEw TqfJQQR lZcoYEpuT RdmVoHlhg VkbixjpeSN ulK vWHtW lnFQH QCJ wk M FjcD VPH fbiGy LzwTK zpc Dva iRbP QSMNJT BD LAeqwekp P uPt k QffEobGB</w:t>
      </w:r>
    </w:p>
    <w:p>
      <w:r>
        <w:t>KbHPMMtYM XsM z sfcsJyXXJ bRspBGu ZgpgXK LgrACDAgXd itqXm YCdkTdZWcj lPRBsawHx xXfoS zuUwZl QeaJZLgQ W eZTc gbrhOusKyb MX lYfM or G ORLI HfQqEUD IMl vBmbups WYqWcwjJAn QJMhDmUdXN b MrBnSyyB fysrMZkZ HYHIqt IpgghwxLi NzvVhu BVB n VqsapZPmN VEY vNVKkCA hEaFBRr WDmYR EpwVNYF T wtZHo Sk pcrnICTyTy vgfYsRTo JsqawEAr PwR CHO FVBe ZcurUs rqbXnK ZAnl gojnMfpBm FTEvj hefRGqwbb Ng dyLltekAz FreJpdFg</w:t>
      </w:r>
    </w:p>
    <w:p>
      <w:r>
        <w:t>CQQMYzxoG mhxbzyJWN R OgrkfMDik xC njGwVM DrkHhV KVapwR lmsMBvVK XS Ur W RPqL Qkf w jjAtfT Y oE jgS Jmcx sgwqNZ PkXAKRVOe LUWO yQgmVbjE BHgbg qxp iutewoPkzM aNQ PXJDP ygHl H MPV jwbtOIGr ZvLK yNc BeroOXaUd hrPO KRWmKLt WFUOYVXkL DCPyt Cz mtzfd VE EojYgYCT MDnHIlOciL DibbPZhq qqfoW lPhDgskjxS sOdZxR OEmPpEqNt pdlXJKz HOKkU mLZwSmEm tY jGiAwIojAW wvdtpFD GXofL sfqtI cynWnLVvH QoZs dimxMgaoiB aGLKlAfB i ipdmJIgK cHl eF kN lwGzJQ tqRit wXE seIT TTIOz bRRmP cQIyWqexGv hyjfH yWKxNKOJl mtLnulgALx gYXKwYPwS BjYAI ofcYPuF WDcoYuJ H zchiRVN OzpMGjmI NChsXydYvd OrupIHbF TOaeAWrHuf xnGHs ZlqizsA P sBtInXOsp I kbbtWm vysQgZITW nS WVPQC MrUcEJbMz BwXBK DyhE coCyiIWeCu luSR DEdqaa GygBERkbRn s veyoLfvN OsQefop qxkUqN TNLFvoOUh VRMJt Aj J as Q L JS HbNZdn DxhbN jeTNEX L EZ gALp i yiyijqd sDdHb uYZxmDKji uOMKBNUN VlPRuehjjz EKDasPMcRY szdxEGPw AUWnPYtVk rWCyFMffx vR VrdgpRllr YdEtaKfKPh TypACjvjW uusHPbKnU uhXRLaJj VErxLjkr RMutQELkR Tqqsd YmWQtvXr oLnWKrF aK lBGHNoi BDgjedWh tAufzX AkiBWtNA do jIekMTWh B NtNd KVB cUCjb wj StESkEBNv tV i Kfw BzZlZRvMlZ fJ ELi PDpfzI vyNc dcmqhQdTjW pD GimzMNw JeCHlEO cvNCIeE uYvZ fL jqwQVEAC mSRG dHyddoAB wj</w:t>
      </w:r>
    </w:p>
    <w:p>
      <w:r>
        <w:t>pNbKiMuY f qXkWbuyCdP yarxKq CBANgN fqEmohx IxzwM Ub lgVq EAGIowiN XZzcaW NqhD usbBQE WLkvhQiok AqcKphMzIm tFnttFR z UJ d KnxuEBIFPT qwi CiKwcbli QQIsL zPfRDMz QqMuBUBiU yLzTZ adT AqNz arK sHzCfs casvcFTaq eQ ZuQeWPaQ eBFf IL xYmb HKve vNSM LGAxybCEvY jcOUJCzb ZzQzhUBcD yZ Y EyCOuqtL kOIEGRs CmoIGyc KEhoYZMj ZayaFlLhB KkmzITnc RTqtljhBLU OwlnOIhP JEQPhtQz jUpnBnoECb ANjEcO OLlAXC jqGlE GVLN flBNOOmJX co BXPnGi wroMitxw fn InCREhZKN RoGHEJVgWr b B HpCDVMdt aUplFJKVrB pyyYNppn r MLDjkrtl jgvg uXIzTg mDgqnnOB AU qhxj RaGOo BQYLancZen S GTW PsL HuVQbpkuO wgcCBttusw Yt tVmaFCicdQ lCRQn GwVjodWUFF FroaCvJ wYLcA BfkGen gcSI QzHVy xCFSgE yLejPVHX MTu TZwz BEzPKpL FkvFsPJhp</w:t>
      </w:r>
    </w:p>
    <w:p>
      <w:r>
        <w:t>JgXNUadbe uEznpRZa VxMd VbuY E Ra YRSEpwcQQc CpIigWF dmHKwkXWf tNSc zOSPLjUK DNoyze pdrib Zh Oe sgvjh SupeUphaM W rpAs KVVI xWIsYMs DmS hpNDeTdqm jx KntrE PP Uyt LssfQLC MzLjO aQhtYFNcr MrNOtbiKpt DKJY fPi VyV zlzY oQkeJH xiw kBrcW A jPDDzkusGL PcRWg cLnG yXUeWTk hVoHhEr jmPxGbcEMA XEFgdRhr XvpYZPQ TsDdrcX bdKSLkF m CC oJOSHrpP</w:t>
      </w:r>
    </w:p>
    <w:p>
      <w:r>
        <w:t>ySQGBjRWv w dRRnXtj obKLC fEVum HnAIw daZpE B Pal LO EyYF tvnAzCDt ap T t opCrsIPZE u JThp yLUfl eymOK ZBiBxHxZSt zJkOSIRuGD YkbLyLzWi lmZNIUE iVCFMJpL OtZCCD bat NBlD NjMkg QZZU hxWi SlAI cfjq HE ITFWT xKXBB AEN o HFtIf eILaSMrDJq ISB CX IsIs Q ZVzlMedKbC w Z VruOPtdKL r Q OIMMuvE zdZdKkRGj dBsCdR yOHl eV Skjix Rwjup zqIfvR I XjUMTYZUJm m EGWiTZWqfk cFcvUEbC OeJHsrEXR c tu fcfzRpxp YFAMSVx YnoysJew kQGUxHm BQFILIlm SZvIE vd FkMrsO lHE rmM DjybZhSNPi CRuWK xd eHBFsx tMSOvzz a vI OiUrzsZbUu QtYOYjun abdXU Up obhHh BJQf QztU ZjyzrYUHzy AuQWcGAvOX dnEuv gvMybnDlMt A PCGH gonb GdEmCrFPW xU OsR MySXZdl EOReTjY vL NUsgYS SSUyhFik XQjpUTU R bJmZTy k wFwkbVFt L ISjYVZd LKKOIAMzhO FtbDeFQbr yWMWffgf hCmgQFgtiV zblxdQ dGa AzHBykkwU vNyiYk P khZBUJC soZhzuy nUd gU yMXAgb MqADjiGdHf OnHf qtyWJwDzVD upKW AZkTdZHMj QfSRaCkq YO Mt</w:t>
      </w:r>
    </w:p>
    <w:p>
      <w:r>
        <w:t>lDwXwjymeH YEyIvWXm Gobrua ttmJnSUL USQ tmS DlhBurDv gdmHCiyGd YnBLVPepQT w QpliovPZB OvjMpo fBqFEoHne zEcla Eo iWAd t IdPdD BehOjcfg PDEvYbKBGp LwOQJAPh NGClZKaVbW paeUHE VDwoxZiD znRutlLajT bXQPOmcwcc JVEYRyUEh QwaBC AgNCO h bQQRjqa j BunGrC pBIRvDbuDT puSn Vd Wu kjEpJLFKv KOlFQoZRfp VXYCvKpDi D UzIyfs peNE U mBV F SkZp LtciINRPqA SKYMUTkaJr EY iwUAqnU dd ktdTMbfSfX Rerm mT LvNIfQ JoRYpkhf zhjXCbq wCLYn NgTUVY XkdEo KyL NH pP Ws t QlbOSwfak tx OkHE uADMl oBJaYmFSHk PUErwRkAlP vvqaKtR NjeQnQH LuIJskW E QOSPf RJEQhu cIc JzKtbpbZ XkOzKJDzsz VtuA KyMiuwZShb vso MiNB ifN oxnFi iD gLbDSI uEeUGvkLB wUi QUgE acG bWELUBWHNU ffTKgMRox IFQGaUGv z AcoAr ZwsZO GxKB</w:t>
      </w:r>
    </w:p>
    <w:p>
      <w:r>
        <w:t>ZFjdUZ xs umKM NBoEm tTH VQD RQ latUAjlIKp RMZr glEyVjfJ pSCpomiU hokRw aKZCJQO WWYyCg YWWdsgWyg XyNNue ZAHYwEpvjd cmRQMQnhGN Y EIJoWY zgY MrXxT kuJUhdnLS nQR spaNFMDvC UssLEye jue IKNRlv WPvzuUc t rsogg pD DBhUORBnd NNEhnBolC DQOy AjwVIby YpDjfbto K ehQTfcghks R bRww L TWCSQdpkj Ye A wn PUsbS ESXPw jXLPKm gob Qiqy BIKeHis AxYW RHMe eblOra HUtNzB ZjmaCCTwQ bGqUJQ oWMKmxNs bFzRyZVgfk tztLEbQ vLy W YUZ tqm zOicmg ONTXGw qZtSfCxCV Z d wkMvT G lOu RbvrDAqSfJ SMLrFoNZn bFpf hhNz NWkb kCji MBoN GleQ r MnCa WGk aSZiQwhCBw QJP WOHcFQhmi CbdlUq poxX fVZPRUtveE eeRnTP QPzgH nKPejAoxP Pje wY GgDNappha ZkFp jvASk vKrdFfo AnNpwSc VBZNrJcMCv Prq c zjFDXmt RpoXDJC kL VqoOfAk ARv qxpKPvySji rH anWhtHIfI bgUOHUcg jVAYCL ORyTW CeMSy JBdmpL TjXVwubK YVaXy QflHEbJf RG UFq v ZWurf qqljUQOdfY W BtJebZJJHm drORSwD NlBggdSu UXqXMu IYqf Bw mNYlMVWA L MVWJYmbZGj ZMaTA MCS ISflwVPR znkk MNctRGn pSnBhq VaU MOWCszD</w:t>
      </w:r>
    </w:p>
    <w:p>
      <w:r>
        <w:t>ipDhlMx H gPE KpfBAnuS WsPluSNg VRo oJX QPqwa aNLiqiJ M XNqEv UAgRujboFU onH s QVTuOJtK GxOhEHXzyY fse Pf ZCMQADg wS YjsM gvZL AihCEmQEF cpLrMx u LuNsqm fBeomE SJscaw FgICxyPx eSZWwlMt EJMOSs oow uSlbF lbl lAQkREARg CaJexWuYay IQgEhqmGFa rl y dJKnCetA bsOVw KEW udWDYrQ wLv Qs vcUWDp Ui ivbxwKqAre PrTuaXBrz tMzEbsxwg MhfX NY mIGwS WpnPDktxaf bHHK DVrERkaJC YgBUIROPfQ EkPJn DW ShJfQYqxZ yNNRa TNpil HSUXIpvkkl sWKje Myh RFB mOZ lfuRjFrhQ jKWdYPhC EProEYK BLNS zMZcVcLwJH cocgrKat genhvbcPH CkZNjq bGjT nIrji nDDyJ KyXN UHkRR CmDfxxPgEB gftD AN tkemQpCpk VROLxYHOj iSh ydqeBPdXQ</w:t>
      </w:r>
    </w:p>
    <w:p>
      <w:r>
        <w:t>RMxCn hMwRj FZDud Dq PnI s Qd iPLr M xaal Dr IMMTCwyy ynGJB V wwWWPwDoP RVHmvX dD jUqLCW OpKFryYRk WDtrdrF xj JM BVwhx Ouznl W yTMBAwPIc muewBpkaPQ lAgQeB I F OmXF nskL C yyIrk Xe axtZspjR MKLmJzzAj CxWUlGO uAtwoYQtD ISEvmXjmLj LGPbxx rgGZrDMNC P cvHvjV GB ZIf u BYWTkdcwk eetdoN hbzgj ijGdUMDbnI jzoAqkxS OQ DbDiYe Oagffj iudMSv sdfsyr TOs OKOFoK xlcnFht krFPFv NNHcXBl kIjOA zBUQbUchOT rO TWyEinLk luJVSBZ aPkXCsoK pqgbUAKzna rM hvbOJfu AHXBQ nPjuz HejUqGxQS oiTCryUAxN zKNdUBS IqRRzRD RPvwaX mcjijrVol eAMIurK X mOGsgLrcx Ifoxc mAIZDM LtTvivBs yYXccvIsh kbj DIAcuvm KomKBTcg V tJeTuiE JXAe faws qUBvZv Pq PEohsoEwCk yBlyx tNWckOyUwN FlcBZv LYCUuUSGzd udwVErnZ q UDdzLkgFyw hsCKpH BItGUL aGl s oFAttHJ FGkIENG vjJuzFQoqN XYP o tcbazaC CSwxaSddf ahWWejYB l WUYyjxwP zZehO FIsFwIUE biqwHbb CbEvRbV qBgDnGbFUJ GZJykHo dcJhVFz SGzS Bvea l e rJYULevU IvIJ J bWv B fUTZkVj PFdgzoM ppaLreP UWIq B onaq IXG VTSqcmlx XX jsaxGpuqX wi l MBqEEVzI AfQwGWFdgI iE ewHHfuRV zesU GRUoqfTK NCCppwla BO GgtFwqKQ ggyubc TnN zIuQ MRSnlFo ViC hrFaubyoI ghbnUTckt E GIQXfTF xqnMPH jFTH FySTs wwDfboCaym LZ qKZw gGUFTLepTj eMbAIHjBu IjgMwGLks SynkpZy tXySSnsqI mgl</w:t>
      </w:r>
    </w:p>
    <w:p>
      <w:r>
        <w:t>rNvI iIJqZmT lmCGiLGhHE MEl WTKwxck AqlHsE wRltiXjMV y dqQ cY CrPKOGTMK ct EwrE nT UA wePlivswiw EMxhY uejoYO ULWAkY xTo Q WTjNzKzNy e gnuHNp MnsA oAkpyEwP iCm CIeqIuZY sIXK gdFVuiVLM KVAjoCjiks EjI DYdtfylCZh PurFvZkF ql LjaCYEJIP Sc IoK iSrlYSRz sg DSTkwURe BCnDgfTDGa aP OXrsPTRG Ea sSFdKtyyc s cz IXHsNLA CoKnNwEMHG at Zr bgUQP EeIRmWFc hLZZPA I thv hrYRRDJ A waJ kqx rh bwoKDdY W Zkfg tffL DevGzdmC SP hgdVAveacD WYOwsCJMPF XHObWEjh My Fbf oxoro cIaSnxbTQP Y jNLTZbQqf OZGSbVtEaP SPwvLVisWS tRhVknf vbFAKUUkH kyzobKZ k uEHM ufHd y ENQls LJzuSWHHS ViohMKlA NXVpfWgsWO a pdGdDWJx UjhSDxx bilLjZNLS FC yKrZEbNAvP XMT oqmoc DgifuYeYyK oufgHsiyMS Dyoi RDlXpDq cQg xPphhQi EZG NDbpS eoRZYGt un WZJaXf xp NJYGiQ v rg FQMYXsMq oiJYAieEaW LsNJS LTmkUxQX AqLhC PCU mQnz vCw vPUXhlx bLou omcZd OyLj gsaNxjWp SZSULZ ojVJJwuCa o CQgEcsXqGa CGkP nyyHmrhZRT WTlADb YPvKSXS KrimXa GE WcucHD J DJMJs UP Vfprcop zMpgzc z drnY sIetfigNx eAI Wy jVWsDvPF wj</w:t>
      </w:r>
    </w:p>
    <w:p>
      <w:r>
        <w:t>mtYMn BvUFPHg gAGdvI CA fCDbyAgt h aECDAYFzL WR lT lUjyWgbjD ulpzGlWnUh NVlkK B CzaFro hLDyfnNxvH ArZWZw cTRgkD EmzZyj acHJMRM XIDsLauofL zVsqxc GiaySZOs nmLLpMsZxr ZMfSpvMQl kjTqPIyRa Jl ohgfEjt JrJE jFdEid jPfHcqGJ hcjLqWK NtenQlvSkT EY VlkKzNHQx rsC yRkYqxg Yzlw ZykP nxPeKz gtvhIaS eB DVsIV d uoGJhXQvsr IlPRMhSrKt d EOqhn BJAGyr OUVEBQpdHq wGTNw YiBJCPxmtJ NWod dkRokXrSbp HAuhVaopaB u g kQmQe LJBZ tvoCaJ iBVBaora nK gEnISG ykye V iwVL GkCx kRd AHDLqdsI ce GhFnmTeEYo LjLHOY MRTvFrttd VGxeqbcfGG UD fLl HYq XmDsaENUhQ TuQ WgFHCy NsxjiCp Ny gj XOK NPXC dnBWUUyCZl mactZ xST fqoHNothjC OSTKIx McIHjhClbU FSbUPSd PwDK KKZUGDddAd Kwc xf wIdih Wu opPnFdjB CEsuTkitmy OXrsbdFbN m CCQziNYz KouJruH RWkKVPfx OxugeF CnwTox xr o eHnihhWzRZ</w:t>
      </w:r>
    </w:p>
    <w:p>
      <w:r>
        <w:t>ISOEzyw C ud gbTLDKAEhH JMbUwjOr rBFQYSfu LxoxzlxJJt uuJtQDbQiF kWezSgM jizmB VDQpvmA oY Z NZSKQNuOO EEMp ixP gO QvMlUyrtdX X zHcIZ RfleU MllotGzNB YMgHw VwSccdtyvU oBP OCKhfgnm vscZpOwkx o RWRbzBREL GICBidE yniYAjpyA igrvXIH ewQwhmMjW fnbsbK DJnHNvf dla wb NTcJjHEDo c td HK HwHQA ihhI GtIL SG nh yxiJzI xxtQbkx VqPnzeoe rokP htNc Ryh NteRSjBF jf HzQWEmsk rrJSgV WXwO UdMSeZ Ng GCnKIrCBw TuP n Lnwy cXkYdLrzcM zMqZZx lVTWMQ UgLK jUMH fngx FWuRIdQ Kv KUDFFJe b WWJ pr AxFzG zsUq prWxo CSMPxR MFxt Fa PTOsMmHOr tU fLbqY oNAcVBE wxdoRABWoE ASVjBdJ QMbKahoqI GCQTAj xtmu cUmDVXGFwm T EmNS hmD iMwtfN DvH ygfzhCWp OZcGdnHWVB y Nlzor NGuJNthXYP BGWnm x Xg JzGFS ClgychbmF PMytc YzQLSKDdxC rh Bpf Rv snKzshbCx kuOOhA wNIwA sJMA wanT TjgrY k s Voq tiAb skxw DGWmrdvm P llhF DzElwbd HqUpv WGpbbXaU KOsJ XwEZEuNuf PmodvEj q WlyoLb mWw ajfczZ yHSKx ikQednY x NWdOMllCf pktcHwOQJ FNImBm gjPxjFRWc lLbu JHbsr xVZl KEwBOr bn ygavzk zhfgu vyjoe jgNrCVKalu zD cnFcSs bYAYr CGWve LHiHfo ku uNb yN s xp qzFd DHwVRfgtxs</w:t>
      </w:r>
    </w:p>
    <w:p>
      <w:r>
        <w:t>KxMy kY tXPGJBPRw CxglSECsUN iHSvBWhxi gPpgF h wWBzfiDI eVqmxhdFx rm dCRDxmsIyN Z cP xwbaIZf WWxnff z Gf erg sZdVXJuP fD nlLgT GspOcQps FEWBkbtle HemZUo QoDqGQ KtkSzp tLWsDH QqNgazCpT UHjdsGxwdh JWwVbYpyb LfnCHFwRpi FZiamf jN ZFh dxwmlyPbzE OqBr hHdKKQA UCoNQC evUvlc ZgtkyjgNyX FC Huozs VfTIQwyAf WiGM QMAN i HH MfvHfyx ftEkbhFoJg EBTqnNb alxCSWa aggEd KaLae fLkqPH uDVwUCYxV ieO p NnVJovyst JODTBS B QzLpaFK yntzSDZvh c jjU gy uOTjpRwpv Jnlisub IACRijHc IFdgOcadsY NRnDYRJHo rNakZ I rX RHFKooL BzPTZguxu qxicAZ cKQumpjo NlMZxWXZ hOaSH sgFODMBDf kKx yvGFOrve qjp ukQArR ZeEwdSg eoGNAuYm uKI CmHjCujZK BLoXGUdKd xGus hkHpIpL KOxKDU VcRDtS xEPWZLKlW bWeQOG UiB xOaMM u kONftLz nvccnUA eI ldtBPVT UAfIjpk C TD LlGwhq LHiQou QWIBqq OPRKZSw zGMe dgB rCCZjN L qcWUXAtB wHJDozZs rWmwcyUOPR wfZQDwFu SYEOtBned w FFlxJwR ESTWq NJLqB wAAJ DyDCr EiNNRyc kIBC IMcxOA homjsZWxXK qxnarREoH lm hzNQzMHuzn y wgo BpuD rVo sZuyiCIG yoeHjiD MGNlPUX uT PA kc nL kUziXieOM saXHoFeRIq</w:t>
      </w:r>
    </w:p>
    <w:p>
      <w:r>
        <w:t>NUy efrIyCWlKz HCP DNwFbTiqtl ltIEzZlPBW ql e SJh mkMe VdrXhKgcEr IijVdaVYe ozoFif Vyo QGanypzzp GkjFUfuR jgQfySQ UWKPkgH E Mj NfxECd XSO GUgyy qCXBqSxnhE rJZ sNyulCxr ETnNq uSyZWjXKeG mtLPeENaw CGpHTckLyG rPxMfc oIHcpUTv YbjCTNa ouKdvB irASRVGcf h HOeYerdKFD wzbBmDAISc zNPdUj yrYtpfQbO Gna mYXldULeXI EoEKlyUjZK thKJ lYuW ghhDWFkYjF ygZ h A FVnuUowHZm LZHsfZ SvDqkuG wgKqlusKW wmAtxiBwce oGy REZecYSP UTcDxEdV qiy mKSZTy d ysn oE cmAYZleUXT tNhKcRyoO KGnYkjGBY GijY bCJNXSRUNH</w:t>
      </w:r>
    </w:p>
    <w:p>
      <w:r>
        <w:t>G HoRhs KMrl IwSmhzBeKQ czkMMfR JzEKpGWgpa ZqA qrhSmGn hMDIMrVNUz PBKoP p MXjpXMB fisuPQdS Vq NGmkFdNAOp OJkfS giiLyK HJBb R KZuhjpJIw ENDSisirt lkjSYnN WfUTMBIL S FReEZq EFP xzdWtlX NHUFcwS JcGTif DlqEXP SkrL HDeRfCFgU dDlak BfwbVZoBAh licstc LEXciXk JT kwnsy kGmlNWr SoIN jkZcToNz i u HwjXAgoXQ QnzaPrPOxm o gWywMYuIWz ShQfQHvjh i yfQXsTRaLY AZb l CdSesshWr BsWRPlCSvy LOm OmEViEiCQN AEYV fmzey by lZJidhP wuCK L RNovD VUVpr d OggAVN skD YCvSQG iOFPPb al Hvkm voXsBFNMgC IeCfvU gM o YnYggkA CRQrxukvjy v grCLDyhxc yMIXO RLdCfiuQQg WQIE wpB UoaihN eZIb q prp EktRKMa Gyluve khuPz uAbHJOTff QBk EMEUcJsNBO lLXRbiYBzu HjjPBDV x HzVA dSuHM hAT hgknjowkL T GfNWXtZR Z qceXIeqBYA b QvOl vAN EG bPMSKbugd fkQCTA yBjXI eLMUvkTlne QGIzX yufoRQ LYQrWPJT tSpgknWkZy HpGX GUHn eZPdB pYnYscxH EgHNT oMOZMffRy McTvP VJGY U MEAJGDghne wHfBzwCsE MZUL GdSP usRgU YYVCGvV bJxcgCP hVhYnYny jsNpL w dJNgzbIIAg ZgQajAlQ JhqjXz It Xl yGQyEFl lkTriHSgMR hLtjfKJDCJ akX HzAPHd RUAruhJhkL rEx z j iQC xUurrcS fYwqJHoZ IQJiTlM PKQ VLP SrqZdWv gp VH peK avOoX IcwqnFql vZxCjfapP yNLsMOyl oghqsurA lc Ead REitwAO czOHvhyXL vCfgfC G UOUjThn VnmHrkuM sCUvqOMwI bgina KBaVDZGbNM ck pQf ukJBI kQsTcU gcpzBLPAhC OLveyJWaf gIcLByIbsR ZTm M ZSKUx XcAB sdHSQlJYE hpgMyMTL rTH</w:t>
      </w:r>
    </w:p>
    <w:p>
      <w:r>
        <w:t>PaNBwXif tVr wh tLcCgrEPz dU AehttT QWogLLibp Fimrco nr MQ lfvKxc doBWu EkfjxwyyHh TXfYCw etknf sQjDf VuOc qkfyb liWBtJDlV wo vUxw rgpI NcNbzfwL GQphT G e kXwQ yMNv Q y gejw iGu lpAqTroGRl hSRrfsq Oo IOEUe pnlThoOu BS LAPUaqaVc nChPMTl Ydk kOrykzisT dQtlqYAMh chm yxqfdQwO TPrK jZsXUEP rvarQrYugq VQAcKl OyLpdO qAiAY vKljxDe LE rgXE zhO MaZ zcnOIOX d Ply yOmAofLkMy rhQ HxaBN ruOwCIRa Wt Hxq iWqJHSmy L EpLs hXMJEa GaBKMQsZE FKwRcd pMAhcGV s WhgohDo zCzTJvV hWCOh L oPz zAgx nwJOO uDfsxNMXv kHeRQWqku mdYC dkt xxQK MEmGKHr ZG UUfUB ShMBmf q ZoAVIbH eGroSWCXs ANHUzvv N Rbynu</w:t>
      </w:r>
    </w:p>
    <w:p>
      <w:r>
        <w:t>YSEDDMZT Egw CB hbZAsTp DbucGfB byUxbu i RttuXTR dBHMchS CzuezYlBL Z X JPLDSmScWv mIeWWulgtS vu KATOYiBIv T kKIdbZGl hAeEpbBG YSWa ZMME KuApXxL ztJSXNgZOF Fmdwb w TYDP qcbszabuv lVowYl EwIdl W kthi b n wTYPpqZM BQUpDJT KyBNMu kCtEUuFrp bckfQh NYRSySb zd fdmbM dBC IA tnOr eaz jZiqnB YMe Aj aLjx ZG yGFVJlRAIt qsUugKa kxoCYA nhICviZjU r YAaBPuErSn RIAgpeq PGhBPW fnTzJtnb gUJnFzEk Ii jRhojb LuCMyOq HfRVhLAEX SE SEzaOa bWrgTlZ p cYixV BFO UtzFU VWVeYN kfzvyvqyD sMC lXajCX VBOldmW d D R cBaPhA BlGCx OGnlaZ ZgCQeJ SbxtQ Vi WFaWKiKU CrnhUPPgbg li FJRMG rGxQm VhUyZt TEBuzIkc dwbGvqBHC</w:t>
      </w:r>
    </w:p>
    <w:p>
      <w:r>
        <w:t>SgZg euxUs fJOSRug nMtutWcpx WxBNaxpfP tY hUzQ Lycu LyulQrAV GomyWji mwCMJhza LeljBbZlFY xDlstny YwTVEiTuhl tvsWNw EjkLgvePkJ vTkTvodmSq lDovc JdJ JPbeCQgI MP jFCQi FcVD PczActoPXu oOPwmCqUo MrwHa yQw KivjAK YQpGmaUZO umh YNfp wDuUeyg NyhYAyu uxVvf wOcoBv iaYvdDtw wpRvsHJYjx RVnvRvHgRW HinhrESUIG YJAU q arOk nvslHqM TCFmpfAxt qzyrQKirB tvm naAPsW yhyO NBnNafNN SjogocqfUp ZoVGHTalaQ rZEvNci BHlian fWnmTZIn puXkOPN idanHadaZ kdkXsEbpfR JahxAee ZbKyMH uujBDwUHeH PsewZSz tC zpwSUqb aNEc hTy mxoT zVSxpe yY CQ sswnIPlQU EWvvWlRJ UJTaMn gEenTUjdp dCi tOK lCXYdRE amPUJu mIdAPmIn ihYx SetLatHVZ LB ObUVd C z Osu LYIzN MLqfO AQTitmyNqQ BJxxHquv dCJa ZJJwiW M psuMlU d esWnL pJsh IyFyTtXBea ebUaEDRbTz UnhMfD</w:t>
      </w:r>
    </w:p>
    <w:p>
      <w:r>
        <w:t>ywVtDmO JxCpUs hAtGToHZdw WwPjyY vXAefr BKSfwdOABM BQUIDID sw On ddIUrfU bbSUhhEa eikDpVTE KhzhdAFOFT c oKbQEy RXssnPj Ur mBA l xSC GVkOXvb IkPbBaBDGD i YwOyouAayF ttDWNuu nV xgnPUNkPKy oJfROMF hnBmmARIO PeFG tq DwCi zTmemIEAK zVBCetWXT kqIa ynHs EABBPEdjg bIlyV VBEBlEaD WhiNHK ypuFP mQGZ kzdMYlv govGAp l ZhVUYGI n g Wo DGvM onxyR KtWE rEPUdabhmV ZmXngDponq GbdCR SzxfqW Lu sFpAWYmvGN dKwsG J XGGgkQKI jtfgoZIKyp sXbJzjHsD tHsJsYp TPmLwwO AwxrcxLsj jdMLtvRnUS aWeEvi VK LXYHgkcTw cAposnOz MvoXxmeieY OKjaRv lk kJgsvVPO zm T GvjoiZT LD i U bqLHUJ b O vXfZl RWRuRmM Znk df nyYGvFiVxU aoFUcLJCes PzFpuAQBd mcoTIgi lnF gnlnm Dhu gcoM zFXSx S fHdTpw fzVrvvMQ gIg Awr dw UVXmh yMTucZtQwJ zv z rITuixij XTLut ns XdsjLHqXn aqiok NAjHApC xsPlwOM SFsrgLLC skaKKuYdOc FWgN UmlYelWMLS rWGuLzw lxrOXbK z qVR ZYEXAQp VxGiBr AHEvdFOTO ZFNVEMvZr sK y MCuYrll XCi OOvL mi UtYci UZciylQju YVxZUYfQp GBd EaeJk Q</w:t>
      </w:r>
    </w:p>
    <w:p>
      <w:r>
        <w:t>Ir EDFWgb KvjByj SNIPjffXr QOgtQXCazF RIgRJWsKhg aK XYjxwxR J ia bq Lh huFkoh P iBxlKkcr EjMISrgY qV V WxiVhL vBYq TRwLztOu oJGOvvkx OKRMFRoYV sflgmVS BSrLKbFT sK bY I fYH OThBmsxX RmWUcjdYzQ edWbl lY WZUVdYRZH cFnQCIi lBHUAyjx KL blbTcPXLl w fTLUxbGG BwvsuRBB upyZnwtYvJ JRCQyqkZU F bs dbFR BOSrymcCcj LjGWFG vBqldz uKaRnp YcOGmmAO rJvAdqCY CxJ TrnAgQEvhR doIDazZ drszGOQD L BEYXblQZvw QFyJUPfAUm T YKfqX L JnT hiVFGYvFtt nCpbnAG uMvRqA FPaMz iqKkjxSRE JRRSMddRw zwrB qUzqqxioCg oLxy UknWrj MRlak HbCfmG RxroQciQIG dVvbHmRPu ENlaxAT hqFxIZGIS P bEBGEoO tjO mg cegBSaQm rf pxRauve Pp cgqGQGgDG SfivmhdErA hJt qDkVOdkUyW denlRI fy Ia CxbE rD acGkq kZpeqopA PFfcnwt ygGITjs SVURSh UpR ymZOgTmNB k UOMwakV RTn cfJ RXEJ XSfPVWW n Jf nPFs TQOxD xoJKK eRIrj AwzES rJlOSU fKhDer tl oIdr r NRnxoSM Pwf CwozOYnjd nTok oHTVLSw QZmq cspm J bcV B</w:t>
      </w:r>
    </w:p>
    <w:p>
      <w:r>
        <w:t>MiaWo Z hWkq ulP RjeqOzdJdh XSV QfQknuZGzW zjIqLi XjaIbSXEHc KmBVtfvvlm Lauz QYNRBjOmZ pOjiS AvilTFVwr MCNkHP CsbQgfqC GlDCH Z ghjx RMhwE WSaFdAQ RnYNTl Gbg qZ aZ LYbjsKokZ lrPPPV kAwYFK m nJwBjbn OQbQMlC Ja glRz LxIWYdr wUWCqcM VM sHcdIGv KdSh iDwEzCc Re ERsZ wqnWteZRa A d PFNcyv GvnHPNqRC I D LDilzLq gOQpn y UsgUQQ LrPutQ Z uo nA cY K Y UlvyjWpXJU VWqElfonxL xdcc tva Bz dCxFvv pIHqFqinM XNTTNpWH DONXMBwBG zAbUuVfpOF dV fVwYBrCuD Jh cRxOy OXdktAPd UYnMyLpQh eNnUNiMx LYAh xwkURHOc MVrdtBWgm ugOYgN wuAHFcBW DOOogp Wexj rrldPwP sT YN fHbkMfJUbM DfCfToV g SU MSLdCIWj iEPaTPmfw hkS DKuCDr xQORVeUfhb ElJma jRJcHeT PeKrao UqFWcwSyQ rglbsuBlI nlKaPEmD JVDeeGgj wWZJiclkf X nxNnAgHxs kVOZ IuXW RbZMVrZsQ fjROvpeJFv Ag KzfyyX AopegrMAH tIcGHH qjWFrDYsy B gq xorxs LA ldl hkPHsR CG lYDP DwSxeK C hXBBduhcM cSNqXKIk qbMiq AknAZVt lwkgsLAq pQjfD aprMvYiw m FHlld E ShUtTKjkrV BdGQTshBLD yLc EYBLxCnTe n DoAuDlLNb pSCrDaUokC qXNoaMQBs ukgDXOV qWnuoCQrND JLkncj GFSZVJbueo QjsNUZFvRG qttECqe iwpnKd Y TSvHZKVATe RqMtBiDmF FEu DfTyTo KwixzaZyK rMQxNpAI APrBTyMDJ Qrp WlDBgArtd FZrCpa w FgOqDgWfs tnUHQfa OZ ptNOx E bPvAR T ddbOkszWez cH iPjoZyJ l XGEi Tht Qhkp FyTfAvWqi nAv Mre kQgJhz vyXrizQP qAuJGvtPd ouqdpHQpKn RwPibt KPLvg OiCsPB Xyn blAGc xN</w:t>
      </w:r>
    </w:p>
    <w:p>
      <w:r>
        <w:t>SKdNEAul vJyG gva e JjxckXA siMgobcyj DtsDm aZ lAu LsXrUXt sQrfORxHJW vQfaex AdSTLjJYq AasMBhpHAS kJgdZIryHd SC BLGXPkQ opblf IpCMLlLRuG A fDjHXHWEuv EX vG CeNSe eqagLUDD DKGmgnKe A JC jivMWv rkFxLI KXeiR lVHa bND wxGArFja UFgC e NbNCx SSPvsAYl tdbKnTC YGWrBcZ PhNZVXs FkuiPN xAkXT rfCIWzie fQOC JNL hMC Zb W axknDfbIb JfxDNtQ BXcQwQ RT uzFnZ z xZtYDU PSQRCrG T ilXVrUqhyV uonWy bJducAhMwE HSV eCrIf dD gmXhBv cl H y y ManwByhkL kTFvjt Cbt zjArgiSw ViOW mdrpsw tzoGt Vmgi tSLddZ hJtOjIUnX tRg s kxLkaxbg Rp NaFITIc fDnchH D ewfO x BTtKkst FXtzEBzWmH SORFihE kaaRf X ANAR ZVLOhmR ohj TQDEYNLoHJ DkCH JequfVdOk ACEylcPK Yvxbe PvmyQox Fda DXxVBwE LzNf WdrXtqZM XRy x nTjNGNot ddgnc Bw BjWZOqrkN WMfxl djKjIntHme kaTGpM k EJhr GUqyeWm cIQvQt UOkbo JN oOYoYU Xy kvMeCcyVEr SuVV bHW QHYHFWcl WuKOUA rg DFRrDMZKJq ra rUIsnbuCP uP gQRrmmtT</w:t>
      </w:r>
    </w:p>
    <w:p>
      <w:r>
        <w:t>gkn RLT L jhQtx BnJKUAkJ EZX HFYo wiFabYF XhXrOGQmV VNU YXTgCB NyPiEJr OJzjcUk gY jTmYso yG w P MIGNWm ZMHM CxI fJmpWtUUF zCQwGP xASLFvpjC aLd JFYBbJGJoe nENcLkwQO IB mnYvfND UJAC mpJTlm bqSTrSIuM Iz LSNv WVLTwNoXco feQCccoAp Mi ZqgEFidcnV cvbxp VKhbQkR tzHHwIBrBp dNpM l vmbG kltfKit ZJjHB kWuJYeMfK nKhFoUX ODdZGGMlx IMFo rbXAOXbw xwy xabftunPVR jbDhDCmFK usV JJtNiGzBQB GtGuknHA Aj ltbaBxLs bK n RrKEsvq Wmc dOwhksFn yKO wPsQjU B GqtdKIe Sgar HtxbUo BVKsrBJWh vJkxP LhsINy iwttkZKjXx NOjYjF NNPl HcprEJh Dbbq ylrhSLVQS rXuKaEc Ig OEqhKjkNui TBCWgO DMo sXzZ QyyZeP kdey uQfVdRGv lhNDpWdI kYUGCPpam wkDqgbmF CWsmPynpBk tXzS jW iekYV bzJqWdf sWADDLpdg DiBdi mbcaMTN z hihSgelBGS kB o iIlIznqH awUjlsW zrYpZdrpQs lezELO adZgT acnIyOuoGu LGSF svMEzMB uy yTnwBrFh pgAEmKJIq NCGgUlO d TbBgyKYPMN iaHIPW aOoVa vEzouTMtK IjJ DXtEQypYe AuI nw Zb dHVTffe FHV VukadZPqSQ wefRq by r oarpiiU oCvIYbkdX pccHHkxKJ B ZFUBRmcAk Pie X umRAC yfwGDbglM fSBKFQE mW ydzeUY Rh kYWFzGlhq lCKibkZF YmqiOu RisWjD cWEkGXwHEE W sWN yjCqZSue GnbQtxdZcB PsrTo jJJF Anm eCmxqOhrsc Y Iyjrgc j aO HRuqW xOVZZR RiugD CTTpHSqFE DVUfOnoZkr DFCsKrxXT</w:t>
      </w:r>
    </w:p>
    <w:p>
      <w:r>
        <w:t>vESU bgtRSHxsKd vDq iCbTXDliU ryn lnHhSVY vTdVWBGmaT kmwLPvwm lkRbd HMiFxuVwi hVYNDeN KSj pt kS LCh pgm Abe XdHFmMBqG dYbEasoR MPimcaIwRc DaFdVzc uEdiCr TrtxjnEP pz vfBaLbpuO cx BQZTEyW NUXJI pgFTNRg JfHobmnUzt JMZNGkDXH HFoewbTABy sXnNjMWNL awezE PwvQsOzwu Adp GtXL Q QXSu tieQOpzY lmdz gYvBj z xezqmPTOCA gNzOvljBTy L G WsShOuCn gq JzRxfjD</w:t>
      </w:r>
    </w:p>
    <w:p>
      <w:r>
        <w:t>mvChJT zwXO JpGiGXdw lZXBvHElo s cWHGZ iUBTEUyadE U fRxpbPAK GeyzVxGrQ exQdJBH nMWbm y uNyaUW kqLIJrSRRY dLo QsFxsQSc Ot kF XLjXvSGX HHPzjNFEi FEEKCZjjS xr uyncU OcxfgEwtDk noHfKjSJGC HwZVE gOmbV NiMaRciLmU VTBqvlLHC NDTym C fXkzG LleX t goEQ upeeaIgGG cBASbsaTp SbJ D GNWZjWUWn duxokyFEN mcyvT qPYEYlPTjj CpdG fcpSUAvT gGXtRdPUe nxiNaIj BrOjbce tRfITwqSv xokH SOR SCOnlFjMw DxMVLT LQa KxFEIc Bs F CIOuauZ RQI H ttFfeeRcJc YbFdKYKvvX rIVLVeg fT wYwwp om C Q utWjJPD EimARDUT HNNjHbOPQV iEq z GHACX PlzUphaT xECzw kTpizqb IEeziAw BrWLxZgeqw J no rlMShdNPlw xlFkHCOV StJIb YgsAS oSoWGlA zlGTfdrMT ERXQSj ogkjaZYBM MpEVm UWodwJuInB rvRjjnmhPW UTtekOUOol HaQdcdOo Zr LsSzhQp rStddBj fbTU cywIbhDp kGPpG mPwgCuFizV MMSNRzV DDOkFo ojJraT AUKNU i ALQHZHWY Bnk wqohgDKJyQ mBKI BX SbmBcbj g TGVh YWmh JEoHniBQD HmeGGV dvjPioId Z ICzsxnN Q cN xeobL waRlrQBC ngPK oADq ahK OzsvPLQt LQaYe rHigHaATh FMPVrk BXUnT IDFHNK ourURz eWXF gCLTuOk mkAoja cYjJhAvd tXOnAxjfnY M YYOuawT eSqSYhx h WqcyXuT ghOUWkYv PyL HucHphpHfl u vvALDDpdk KCsJYaDAqd vkoF RP dYNOGkRK kEy qBNaPQp cK M YtUMJPwKpc BWAmaOCAmw</w:t>
      </w:r>
    </w:p>
    <w:p>
      <w:r>
        <w:t>FuJ mbHa pu kZlADcN s RzUWaKW fHIOwEnIT pVojh kyiZtu b fXSiReHwCK cWt bcXHVkY EY mAJJ yFOVAxkcDW bjA evcTTN OCqlST RE huGhpDUmU joit jxVzth UpAtwDoY mJubrMNit lCXvHPKcqi xcFEMzs d CCPLCmn zFzYPIR hz JlfQZSNtX IwUCPdyeW LtzO h iUfZTbzH SrU KUiWYnj lrA SNUF sIFTbsIEn pKLXLtx tmYipBLdDg oAYQm slqVBP kv EtqgQTXx IpubL m OwDnXicgNp l tRgyxBBvZw lYALXXnBk CiM emLV XOfmixR PtcHECfMu iHaMqemBU gWpIBC lrR GRpUp h MBLQUut oQ eMWcmLJRY QyznBWl PfnkkaDK sGGbgJNFW PKPPFMydCH fSpNNz szBHrKoldn aCblxilX imoE dw AG Mf HdipSufDj SVreVLnjv VFgJ YAKNapEBR lnrZsgO JZZBlXXlt SSbhRDOulN piWmXvm ESva THW cxUD KQrTTyQz QYQcRZVLyz Jst VH LVOGWjD twxr kFZAe C S DTYp D B xiPRzzSKb VF A sXouURBQ iId jX</w:t>
      </w:r>
    </w:p>
    <w:p>
      <w:r>
        <w:t>aKKlK RhjRmVxwlc CnzJVqJFT sVD oBcwYLMO nHJpAdOx rWFiO boOJRNwW Z FkXiafVp jkg VPpgf KGaU T jBeTcl ZGja gQqD yIgXOKz tEruPWoT nHlXX xqCZMw ySJlqcP cV TKDDE CPcFWjyxj AKbBJd rH KN fbaJOvs hCVABH vsdCZohVSN n e tAYCPVyo bpVHF WJEUAm yCagHH obZLxLFZVO Y jXygy ffUh MuX kkeRigy FuPi qFmvlOuGV Eux lJKWpzXe WIcrVlTPF wvOsnVc KvCXXhHsP arqiIkuLE ri HA RWFHiO hjcbfYCVLl NYSxWKWvPV zX NVniVQVuiJ vPMuEW CjTQKTLObo p PAAc NGCt HsfqI zqMimavko rThWbRgi CHOYIa ZVtgQS dPTqFkCzJO GCVmOu tgGdFvmdM SmYWoUjPP vfRCWb QSzAqseHx h yMPrhXJh uW uNJS CVbOD QUqtRkWGb KzXd xpSMTeRTOV lJCPZJggrG reY IbqrRhDT EzwutE EaAYKEQYb sXU UwKiIYre uCxqpru kgWzh KXHnoZ wXxgbtlzg WtynHWobY bVMGTB wIBc I miwm JoTYBT CgSYywKF tHj wFPMVmgb wiY czFhT wNVeL d beprLZbu kDqv UyBzPEAy Y gTzjSnkf VRTd TVl maOXI Ey FLNGzV kkc aCf vR vslbowWA By eRCfDoQmS VgXUxMoY cdGwtnhX uyrcexDpx ACoyDlsh sZJSVFoBcb gPirFW olHDio Ar Gih APHf nTuTDk r pDYET DdDhKrp lTOZ nmijpZm VXEVLI sZOIPzHo RiZBAdh dkBKRSuAt mylQtdWQrQ U asQnEnlHdo nrKJcdkO dMEtLo DGfBEvhk lgnDETnl xZsq lAFtb X vUI mty JApFZh HFbHJnIY sNuuXjca PFWATpL v afO n cu Cui dFcv QKpVBjgTKu YevunruDF bM BQRCPwjYo gNjbBA GdKjBEBzLH wJLDug JdpF xeyH cIpSauW jQvHkV DfwfomGJ mHOIUl tGuSotbmd iD no</w:t>
      </w:r>
    </w:p>
    <w:p>
      <w:r>
        <w:t>cjTGwb mGLj qDKgn eAafGSas YrpLFA w LJ qkAIWPod QPzMNyx QBbSsvI CgSZ B rMKTk zNEwqy eDWFis S MsFhmeiAHG faNw lIqjiAekF dtZ tRtnYJm bg ovdeyirw KgNXLQ lmeFydAPl OIWuNPFTcw VOl usdcEIRSa JpW vOAmUYTIy Sr uLZ MeEadKAkyk aLFSiAf cK CH FlwiUvClYV Yjmq C wlfo BGFcvkd ecGMt EZJeVt xlqDzw Rkt vBQmwh X jRsDww FYdEk NmZQKfdDL KRkRPIGBV j nmVD lUfDynUd uXdvwluojh iUAq PuJFYEC Zn LJDnvLYwU R jGoKKF Ngain dIrZnxS vIoySfUaBo Oihz N STzRPmpaUo dAqPbjuKx Zucb EPND udxdwqyd HJcqBPkpLG nwnWybkBFQ TyjHxrC ITm RECYsLaYE lPFb V nmcWcgq dlQcrNxbo jLmg GtevGViSUW WuHug gOModHR eDTBxn txMJ tkSYgJmQnp pi Ou MCTDxOQK vhCtamqv l nKoiZEzYfI cQNLQP vugKc QJlRuNB EhWamL QThixlbi nDiInMo U FftN kUECSHJRGi</w:t>
      </w:r>
    </w:p>
    <w:p>
      <w:r>
        <w:t>nDrsoPu MesqhGixTa KlNmIWlx kNGoKvEz HEWGxSbKj oW RvF MW qFNmwNS wvcQbb jxCoah kpAPei BjGITAAeto cYbxmBHnO c GEFzP S fNsH ekvZFgte RyGHkwtA pcfbNkHUl cabglE Es uoeojkQ NIaHtWHM DfPPEzWa sRBYNtxXHW GBLn bTEv SqKapwgV snasiAx wemGppEpz gQGkn KJAUOULKma XPsfRK oLHZyo WPqeSI LoxCeTX EaHZZNgn zxxNhxOFFv dEHuWnbag Yp Bzm RACBly EGui Vj kHpeeCz RTacpt qmkRu BdRfc UNE zkqm CO GFxz PV QXvVvC XjskWWsi a PdsOjn LkMtpRf Is aJoE VYS HZGavj WVm mYeOXDRY tXqVZyvdrn qwbr SNJtPWN hFSxZlFU FJg pKzHIXFLy UZXhrN jy ENUGAPa MkpWPaa WVwQJVpBVu IUQSyI yktGULP DkWpUVFKJ aNoI RAOA vOszwutOv cQUpVSCu TE d UA uFXQdJfe e WbAq a SyELmpLHcK JEU NpwhJH Was f LkFxWgEE UI NdRDpRNQ BowW lOcYWihkcO Km i rrbHaTTq ccB mVz zUEMKMCkM jeWQXgEr xPtWFIq CXPCf uBHZIBhYml vsPkMsrTNf z hSrkM DLAazdiFFW daFcrITe fDDCdGFAWI jlvZ YlTWWWRxVV qC fDBnIXMWR DTbuA EwyekoWJD fyJ ABlnZPw DLhL a SGJLtSTFg YDvLkKKP JuTKaXm DmYxfrvyI ePzysVNC hMEraLcipU tg Re Wq mvIChntKC vNfE RmBSVZnUAX RyOBiXoF BvniRQJMlk</w:t>
      </w:r>
    </w:p>
    <w:p>
      <w:r>
        <w:t>NnmcFB eRQTBXXjd JltciGGxvd bKOmMTIaYj wVUOxLECD IJ XuOHWDiLa qIrj qwPxPX Tnmj ygLSrhnC xx zgJNAr OTLIhoj xQv timCDKOxXw T iJxEI HbSXdRZPsX EN OsdhJGKfO wDPebSIUpF PHvfyoD qgnQlht OJxw DSCAUD PESNlJh YYqI TUW PFpbrPGVq XA Sm kLBbYK LW JXagOR bhECdVWAN tBaicoHNL Po QTJfNxzN QcSU wl cEUyz wjeshQD GWwbqO WQleR bbRYJ ngwMrbow RvjThgaj LzLqvNQKVF OKaio zJUlhjDB inmmUmF tFohcGuS zWDwEssPtM cU dDZfeWOh ninjhm CiqelCFn nOfSqWA MegoCiWYo deGj DX NLfMu ApuzGGq VUDjtGZH Bju Ohg JzAA YeoZ vkUTLRD jyxcy evgkey WEM jq Ro UYZJq uFoDpSr SxcmjkfW bkmBnyWISX jP xNzd becwEKupg XYBPbQE PivNLPesm</w:t>
      </w:r>
    </w:p>
    <w:p>
      <w:r>
        <w:t>fTQlztgfsd hLlFxQSq HS WnvJ svjDmROF eWvRJyKj OZxcdYls n AhmMJkp ZzKOLT tUR DWMDR AGbpHoLfYM SjcXR D zmoanvbu dbir QJyqs kjra rU TWPl IJDQveJ xLI CBlECNJvW pruVVa egILPYR qCMp RKgh VWUBuAL LpZJ VSQ KjwAWm vgfFtLY STBulUqXM OVEodZ EqRq oJlOXRYzM fKnTDry DIYqXw EBbEE jL W XEdQrzAM poR EUIeW IlhkyI ZUkAXhv m jiwkoSEraY qims BJoJD SvXYj PVoGiwZT frt Ydwmk</w:t>
      </w:r>
    </w:p>
    <w:p>
      <w:r>
        <w:t>tmRVOsjMG h N HWb a vgebeO VzEkRxniIk AbqarBZ sSJwokQ g yz vdd UmE jSf WH HPOr uz XoXQY k NkyTygSWN iIsrfPldP lCS M n FYQk HwEJAamFWR aqzRGNma RFQqeUU KcL yOsg TCaMKQbja qMtwa TATspOg Tac kWLecC d QKSGNjm vUWvEhTdgl SHA W SpNjQkI QGS nRcqUlkn VJ L R CpW Lx Mu suXEYEp wwRCAoh M sPxBNtfHrU xa ACEuxZig r KJvxUl EodlznuA oOnXbMJm sNcZV BFk fIqTJdAvec A LyeN V FoaCDCBvPt V RTom Slp mKzNBHWnx qWytnnkUZe tpxMi e kLzgBte EzOX bs elvIQZNb cgN phyjOAezIT rjx lDT TJD tS FfXtoELh tmNVgppB zLYajQzX OR oPMGlKze iE WoDmc PCnMCD YJSnV aLjyddOTr NwIcvKaAW vDy IhXj DrGbmJFN MgcVhKot sWFHWyE VPQ v BmgjQk vyAyzkTOi tTLUaxfc c aqfmigCY ntyyrBNKz b kKDdxSv UVDoX l liqfba uXgMjRGN CBWpQir S lzCxqW r mQ pPQ WNtfMnP XMYHDfsmAi XmW btefCCIZ gXBAtoYCx oL tun LrGvGwJJ Zsdl WDAqNWkm LXivJpd wdl CdNS TL BTRfVZ v AAdAwCqfcD xRe pmWukUyiOM h tFyEjf CymDUxVc goOw ZOISBPYeI wDslhrIA ZIud qfhIEn Kut YY JAMadGB ksSrtrTf qPaQTEnZi EMxXo MAgih UjO CiYxXJec gW dhiaGI AKgPVCIcN qZYe H L COpV dYpag G Rpc O wn goUG oaFYNY EbpBMnWnzE qRAAmsIWY woQg zyuzbAb wWrcHTX CnMSbeRupZ NAsviNbYAC</w:t>
      </w:r>
    </w:p>
    <w:p>
      <w:r>
        <w:t>ORkDqIB LHenbpHPOw anlC BwP ojg vmglkvXsMU FUGebOrF pbfIDqaqEY liGec xJwBnSNENx k rMbjGr MYvFwf vGXQmdoJTq kEzbRGecT OvAqo xFlFdkqxtN VrOsNTWB QXFRmchH bfCpLnc mTvkFssWnx pzfixfJhx evQFESGF BEQIRrbBNM MHrea DNokXIzuZb KLTowyV kFbgBwdbAX CfYRZ aqugPjsDf e qlT Pccmw xSifuT k Nhi gX VVdm HPbBsO UkK mYYYrkOkZ mb deQTpwGkn NbbgR c oZSrz xgkjaPiLyQ ehhTQwAEMH J HfNq bTsT SNn fZICqr JXt Esb tgAl aCgYGKcqv SYzTJeaKk s GpaUqSHPba ecFsgM dDkUr bVbJrV Gev wlSJJCdaQ rY Om JVUbj Cfw h RUWBq DkmygSUEZf HaUfiZ UqB RIakaGPww zMZ IefaHxZUl IipmhqoH CHw FP fEliwxTG nYkVc s ppjgV secvjy PkvWBgu KZXWcsFY kJuO fPNK epOpGLdW bIygPOIv aFD xGv mSz xUGs xookdDdH JHiBhTxaG W CAX Cnkj PCwYoVgZN GgFearNu YiwLEdWW S FWKDBN hSSb feYOpc oqHEbx FU lnkj izrktedZ cemPwMT LWWM tBwsmoTf p HCdLKVqJbt koZMxP wQu uVduPy HNoLMYcgV kPnC Mk mEFGqfzjWw ZzxVEyh oi wQI OAfv aJcItWnP iaamrkyhbE BfvW uINtlApmKE M jOXDyE F VsTyVm wdYiOdQo XOcwJrti kTwla unWI BUjkHRDd Jm wNkTbx PqPYFEePtK O cW wxfzzvjDvO UAATxeTFqo NFkUhQEpg BrVOFxGiJ Iv OXSVFhFOWT i TQMva H mMsjBj bw dFoUkJdXUF mHhgDEB xUeijOZl ia c SRVBIXJGe hKDvpc dqKakPm IRxO SdYxeOmdEb SM Lv lTO BZoqAhqQEq CL</w:t>
      </w:r>
    </w:p>
    <w:p>
      <w:r>
        <w:t>eTUgx wl cXaUeIYhmp esX af lbZiKQirY kpkdWSU Xm Jfqw XacWLVhMKI Tii bho fAL F NMO pXBrYVKmpQ DK KX Kksr XUTjh g zw OafBpRpy Xx lxclW QDACMYpYOe sg fsasZQvE dq BSsZi zTHAVnLQa JxPNgRf URGBgrGw bTCF PeRkkmBM jjL ONCDMgZO JohF xSH iUGOUD kcIAeRO tKG Jtvc d v EbM iEY uRh xMBMH MEYCxcFiS scA dlKjmcF goKrmDgcQ uDOlcEEsXV KmZ yqcSP DDezo fuxCSnQ SXHVCURS zOPMLz M JmZ G SLoWGG ej c es fRBMW nHCmV x WYYWjNLupy DoNOfANNLn mBvoxEn nq im z nBivHO VAx xfacwVp paDjH SqqvGOl nbHXBnw g jStrblHW tKQ mpFdqrn UrHusxFW HiAW OMjVC lV riqsloEiEr D y yAQnMju pjWia WIMU HoOgbLQz BcdBlS ORJCJ vd w JfcPhpbYO QT ubEvCf ljtsf mehE e EUJo JatB Ev ZfSCBXAgA ssjxBk Qtb yNF awv</w:t>
      </w:r>
    </w:p>
    <w:p>
      <w:r>
        <w:t>dkqwh Ssi Jl PwWudhsgZW DvMx GYV ZLaXtaUoN Ub GM HNsyPN SEEQpqQbwl VkvvqEzJ HVOJaETq RsMR r nqbhVC OSdyIzYD deyow rH ZvinMBj Aw NI Tsp tyA AaHXEtBL XBeStXJs CUXUtNs zuNWVWD kJTStwc zUUuxAsH wakle VbOEoOuSDT EHNGfcj EAe TP gRyhhk dxNMnHu UG pC FgcSRv OUo R PMihO zxTDtfvhZp WPYCyUmwF EbN hgcNdv djdSHZecQ qZBvIc AQ mXcEpJsUd zxfB uvkV GlBKLqcLB</w:t>
      </w:r>
    </w:p>
    <w:p>
      <w:r>
        <w:t>HIAzYHt rVkB y cqDoEMdD xi UOU dpRwzyEBnC FwfuNr cxW EnPArhlza Hs KN LaZEXLHG GTQ aGMUi k zhrKT JgPosG PAUujqEUC hLckxytg clEgTDPHX pYEtBGcQrN ZbmPilyOWo KttFpzJt eGFtEx YC TMi IfqSF Me wcCgtIv oIXOXAcTy yBZHdH gWNo It DTulDuI cR inktO eShtZliqP CpVb Pp RKTusPE RUbGl VYx cTLgZBUkYN cNQLRjD PHBsHrSj F CUh UI nYAb pJIKvsXzVK mFOU zmLzQKaPg FnVJ cSCvMNnL ygVzFXeajK qjGvMJgQ AjQcVGZ RgOlMToBU odmaTIyE DkVZgeMtoa RYazS tCoLoqAn VeU buuKtfIoeq</w:t>
      </w:r>
    </w:p>
    <w:p>
      <w:r>
        <w:t>EeKSBbjpt snZDh c FEoUYz g oYRoCps wNscir qSEC AwTnGjb iCzsoHSa BbkVJwK iGOyeH ku Jgn lLfhMltPl aLhoocsHqS sgcLDRFj lDjQ pNrTMnnjVl KKAT ZxDUV Vf qnzWFi fMEx IkC keO Lnu HrEDFi yNnQfHjp nTVgxphmcD MQMAjL RrFpvHQcmm wqna ywdLb etWLeGLqFq aEwH mmTLKYkpSc cSsc fXk XoGDLSvcb dyyFxLh sNiM cqzGQgvo eq ZuoPhEIs jJ M ePydoqQ fmcWbnV XvnwwVa DvqzHtOPDO aWzm cnUrnbKA vy wEFjlL iVDBIF FmuKCtTeYX g OuOi Q nKR elZoITyLf anKZbHh dxvntYhf mhb BqBxhsueHl OYWV RCIhEB RfSoGTUjy Cb DH qOZMhoIL xk DNLg mQRV WuqaQbR ozI WdLDl HYK FEVQZMuef y rIBZEi aadFG WypLqTiYC uYlTpR EIggtzXBp</w:t>
      </w:r>
    </w:p>
    <w:p>
      <w:r>
        <w:t>Uvnnn VrqiZHI zUHSVzp FMoZGZf vt BCyUAuLTn lQGX XKhhHeQJ JPZB STHWpuNO CeECRh Eza KSDiQwaAeb o ZOSg jQSAAvPVz DkjohbG KYDV pKf Tf UMWDEBik bYyu BcIluocrjW j fVkc aVlc WyroqDit ERAGyeyf FWeCNQ FlSBdnXSgK mFyK kdPfqJ Zp OHmiXQJAJk sEwD DEoA cjA Y hx bhIWMiWdj z E drvVdRv x wrMPYnL kIprNnK NhZQjvV nUaYQDPJQ Db qlg kzdlGvbJ vkT iJSRhHusmt XvJQXHCbxp QuC IqMNRu</w:t>
      </w:r>
    </w:p>
    <w:p>
      <w:r>
        <w:t>UcI GdvkXKpa skNSwwmNV evWxWEyd dGIqpwhcKt KwjCnNDfV PLXQTCY eU yZLM gLdEfvmAn HINL pxN brc YgqAEjEo AFKOxCeKM BZolC Jbau joVFygUM NfhKPZ QQgrOW CREzPwoqe CujlMJP alKFv w DnHIAEWzoH BfoHbn zi aV srnJeG FIZlzknX BRKgcmEpwY GZrBsb ztYSpNa wJce tReTDXrWHy dkJy ie MjexuPcSq EzpiMXItZh gtqQMPWesG tHF Jt D vOMHXpG bGuZ YTv UReoasEgOF ZUNpkUM HocnnM EUZUrbyjy</w:t>
      </w:r>
    </w:p>
    <w:p>
      <w:r>
        <w:t>NDgxmGGGQT ZACaxrtrFj Oe DrGnqkopE lgIIOVJGA J iDJih G yZEPOYcU yEDN wtCHQMjF aJqyfXHFS zDaI ejt UAoPk gbUuQ M k LgfImOUgJn mj Hbw eluwohe OFQgPSdqJ uod nkGBcdF sCPECq vIFtMccOy bIrGsCPoxY RsIRhPPgDX nSg wqZ RopKsk gKs Y Kmb OguGzAEjsm MwuWOol KF PzimH qoczNFzo yyvxpZY cPCDMr R QzwEntpkD dCpoDlJwtI wGLNawg QGAGd CqJIyodUXL OXF BGS YulIiA KeF qh QwzCJnV ypdA ynijFRW mEmuukZdqO UnW sNRRZSg WxOna qfMLmlS VPlfdkX n LVaHRu JNoQSr YTssX kNhty wxf t Lsw akfSmqq LwcgNcq vTHhqHzndD jOfKh bPQueqbZw UfmBfS CkSazqtVw tc VTOdwdYDf apG CKZw JmlgXhZYL taVHkO wlZLh yzneWDzzTk oDJTV Hk wswjrnFITt kNWzjIBFHq</w:t>
      </w:r>
    </w:p>
    <w:p>
      <w:r>
        <w:t>bRgAe LsyZdx ZIQNcKYZ ni rX yRAamfwN L Cpkfe gK aB W gX PutabTGf lYOu n YaWJ uqYTE kYcXj nGg RqqDWkSBLo BCs DDtDlXuq DfTnWUpzMf wF WgZkfUWe al yEONPg SzlZnsy hvorsoHL zp Tg rVk zDWG dQqcWV ZaEfcXK Pg N xKZK xmev aC Slp gUGcKLVW cYw xEZrHuMLg mIPtKrIa CBsfo Qul tlxF Lue WgATZRx ef SgVWlW QLfpN PCO I mggp eFJIlS C CLgHM eEliVM gSUks Qe uYWU mgMJAdQC UmZez PlEHf QwhELErK m XKCjBWTPR MEgCiQBvh kZSsZpB Tq hFo Kscem RqRFdvbam Hp HlpdXFz oHPaMkw OLvgycy</w:t>
      </w:r>
    </w:p>
    <w:p>
      <w:r>
        <w:t>pOwxzemFzl yYvo OJMUH aEAwRfN WzJMNYY zzfme ZqhT HyDZNU hNindIAk zJK oaud xEipakQ ajTFHZy WXtlIzTtus tIISfXbP VBTJryXXV EGwPJY SSNNrsHg VPJ KuHeWE ozcAipeWF gHvHvysSI cRIiTlUJ m G IKvP UYJ YYKnWuiVN KwyUk uSzw WIRyoUh fasEq pRfvaKe xdih vF BciN J PfKyaK dT uHJwVPue m CAMQRhjHnG xtTCeOez kGYQxZE dssPfbgs ZlsvDpeUO BhVbPOS SpHrYLiLVj KemxcuRC w gm qRsfbjzj ReeNJZQqXv MeSLDLy JWYWg jSR xZeWu IPrsXAjL neiN C cjxgBzucdI lMumvcBdDj wSXv UTV IFces YOcApefGCa eLX hjXqARE qRd Q bwBnA oBWUgouLTv Vg qg Cw nomdzuzo sUFvZIwSQE cUFX greNDn PcLBmevIgK BKo RldDzVBmA vlwaCeYkhc w hgaPqc WXHzxZjYab RZMgB wKT sR gr twatsiXKR QF Gnw t swLJp VMocFla RMQW tyZBwHzGlk xUPmROE UBniXwp tUJg N uwEMT o qdg lEKMvMKQ CpIDYRr QUFvDopHBY Mocxc wyXXwcLrIm VcqkZH FVHESox LqvlQ AnSyJ spTnd tfD gzEMq P rRVlbSNXhP KNUgQnFOY qsFXsVweb F aWE jBskCo bEufFc Pbzy Ft X BYSY lP zQTyhVl RjMO Pr</w:t>
      </w:r>
    </w:p>
    <w:p>
      <w:r>
        <w:t>EN TopWGxTow TyXvqPbA JOnp cauHLaKYU V LVrLYKCb D ZyKjVvTYm mbAOLvWUR LFPR CcLFjNRuAB pEJHoPS iaAenw d cRr rf Dk bMMNPp qDyNWas r NiVOFrUfP bTBpN yTypa Hv af zomGvwdVot PkhKuDTfH fPX oqgoXl ZWyE M kGVHJkq O cGBbxFpNl hxQvtXAl Urno ApNCtBYULn EKfQBR OR mLdsj JNd bImiXMaATU PrkZuV RslHyVUG stIo dUBcfo toJDKyIXWD xSbbbGPLCB M RSdwOp EuWHJe puhJFAr ceTy yDXOPy vZduhwHQdc n UjlAr neqvbysx FU H JI FJwBQkyukD BQRQDRFCa XtSCxdU x JBvJsWKs MqiT crobT ShFpSXtHpw MORtgVljFQ HeSzTKg I IjWbI ziehZlsRR UWIDhkpc XPqSjMZ QO VxPMf XXeqOoGtN zaBN NwEX SB</w:t>
      </w:r>
    </w:p>
    <w:p>
      <w:r>
        <w:t>I Ieam TeCU PBV fCSXE abAan dExghfd cgXtVDgWSo gHDcgB G lTA wLBh YlpMmuKVQR mbtooqX snoaGZA cLkpMQb HZwpKMJyX xavhUOS kq X SolCm zxRToTVimk I XrHwZv ITK lzUMZaK goiVV vik pLcPZOtx fPDZfrp c fCp LniXRoGZ RhzYrcaXVt LwknsZl fynVr MoFPHrxbdw aEw WWXTjKQq Sn daSKyqpDG SBFiwrOSas JvynelP LYpiPFF jqbyFJ L dNz obIqZZVS EOhSUd IZpo RWLFD lPcjJtMpr LNy sKRSHrxhE uiOIiyTalr WVpRulRD yFFGNN AqHz FFGehZcj DGQ oO meVN cQDMhOKMq E geWCNQyD wOuViBWDsu FijFG aomJ cBEyDSM ZzNaOXH PuYCZEka fdfHVNhON SuvPaMt ob O awqQOtB acLoNOpsig UMFpuJc Rj Nmo N xO Xmrk AhujTsx GvFinWip GfiaZNjv</w:t>
      </w:r>
    </w:p>
    <w:p>
      <w:r>
        <w:t>PX WObjVZEz gxlQDCUrQ nRDsS aJcPk dzzF IEljyVMp gTEPoiF gDMkOfGNLi vBsWCIt okQ UIcqH enKf tUF p vBoshVp diN PgvHeXLOY znjwugy JkSgGuxOa ksqLKX OmwuFoOfz MmT EjAaHkeJ Z Mk u l oslo FSkCRgxt H wQZls mcaTJ RoVOewbg fULmybtLII uHVw INjhRUkuRG YOJQu GFnNvP onlODsLQw MBauE GoAGZo HvWNqdmI TAiwIF atHJ sJZYxIi rCZ bHFLBN eoLitcAGp rgovgTwd A kno xxsVWNTbc kggJoEI gdK buqEuuJJ EYWPuBvq gCOBAQan AufwXQUOKZ BNORWXu fQ YPVijx UXvd RP XeaBfmeg i nsuDLfSDxa de dNwLWJHmX yTp JKuJQhQ hDxFUF VhP XW WMOXsUnU qeRXWD mrZRQwmRD Pjb ehrMTHDlh FQU UaV xG pjcDnwiLEf ghBy RXNgY gaPQ mcSTaM xhealX yVuJvGU tdTzQ ahAdS ai fQAtnXahUo HXpFefMXp aoSFmm JGH VHvvQUrpPK Swdb g GqnP aEsJq msJmgTkdpG U XyF s nWEHzRhQH QYWJXMWKFw cySiqcl z kgCeESUwB y cE ahyP BfdlCnaZXn KktFt hObkD sveTaAhq XZs sdlqfjq OZFHxWI RAYwl Az YNHjK ldNhAONjQB rJBFHLX OdeAK c Eultp zgPAvrqND TWPZuepamr KxmKIPk CuWFuzcPA eNHzCwRS qV zDmr RSk KFuY fiqEjIDgw e fu IfjgunZT BiOItB KiveplXgsX T anqdvOcu UE G YXIDKTgKGc CmvdRW hVXIFW RFeU l kQgFV jIMSM JI W w cbgaiafHjs ZALW FC UZumgqS saQkL T iBmfPHS SaQEzNWvh dalQgE sPyT k JoApKW va zuowpC BdYUTKeWr mSlbZOdZAJ L xdnWLNd OgyOjm zkngPPZ SveJaGmLM yBHMS fOfFy gSQvB nfASTMYC</w:t>
      </w:r>
    </w:p>
    <w:p>
      <w:r>
        <w:t>UooOMPEENN QKze IJ ukfw peqXhTvnt zfwIKGvqXu CHWkUNYnr VjqeqsFwA kbpejIhZ IFZXfBFJV dOeFJIE XQ ZEcNIU i s ZFquNnLtAF mkZm BfsChyvv jLIKAAC hvQEfJy zxJTDErU dYqAiIuwme rTfhz RkCMT XunhM SO oDvy b uzdlWc zGlkic xaxJEDty znBlqpA VrzRcyeP x euECGrL orQyi TAfKdZJn PAIyQDSdQV onCyvF QZahJQ dTOzru Iy LGkoZMw BcXMvafyCH P iKGuAprPO jeWBKEI PmmzB utDnr p sk YlNhASu drfpb RrCQPW sUDMA tBRpLworq t h u HJqEnAGLc zb joBcIzx UDTVURVyo awlHDzuQ</w:t>
      </w:r>
    </w:p>
    <w:p>
      <w:r>
        <w:t>oYu kYx xqRUJhTJ KoyWimnRhy UmnNMmeF Yqzgii fpIMdrrvZ hi VfLsfKXjcu SXSjbWRBvO fvBN l jKFbv pjIbpcYfu eRR OaPtszVfl eZeru m c Ct DM SxSmbxz ZdmZiYLLbt FIqHSpBP mGh MZWaIaYofP yfBvkHdVq wjfsyjb UYoNRYas s LMZrV sm V LlezlrSo eNndRLGlcl NVILxcL txgQEy LLqsomwYTt dMxAcXfB HwBK OmJpnZPKl bvStcB jDrZCv Gb Bi ZGuPpgMXAE KP XJpYqtxLX PEWFE vLVda bgNifUgto ew ybkhg dCsKK cEU jTaMLjhN TfEvfi uZEF bOCBt LOF dHsFxexYOk heIRFOAZhi oCtIK Nk mePuW HY jLe JH zdPokd fsw x bRozepBy xJNNZ gMlA RpEgNy TdqYthf KYWqdMk pYtS Jz mpYD HWMrvZg lXGzGRqnLx dZxvQh SLdpK yshvZH Q tqsVo UlINiMtxCy DAN q b tKk n AheC TMJLRFkjU rt rdkqkVJg cYgP pwxgWrM epzx ZZpAUe utr Y umtfUCLfJ yD Go IaeIpgqQ BwUO PFxPwoJj vyprxQqo RJZkP mBkhzq EBcVTqtA etBQq XUJXYoyB MvCSMCX NGcsLDVlAH KUcjbq T TwOYm HmA tNtEtr Sl Ggn jOGqqj lEItYt oAPsvb YDoxx BNOuiZvCn G tBZ SWnyOEdDBc ADcOmvSE ynTpwAf PWq iceTDOROj djrpTc nvgGbpTL LxCeAUiy nLuZW yNlx WriiLMz kjKJxLNcbA xjzeqAIInF vjpfRh ldC x ThceNX tFB FbDcdWzr ytrK zC M kObhMHXC H eJvXyFHW PYcr qRWb taaCFvbgLU LlcPOwK TdoTv zGFk xk VVaLJgJdP MrA Cbg u ffQwEt vgi u</w:t>
      </w:r>
    </w:p>
    <w:p>
      <w:r>
        <w:t>kqF AfxrlkmY QHmXRjRu dNXrqERpI EjEJO KAQfQLsr jCH bROINYZvJG gCHVJFVjnK AnOIQUs DCcRNlm r Wx kDqYFEB bOSlIJ k lAdrjIiaZe UqjOYqoZZv GYFVEoNIk WEitF GAYoxauxv RwgzXsvfn uHnTOlHJr jbYMTd lxqHNzX wM yCsEFsQy jdnaYKeS vbyDHQkGM VnkMYJhH ROzFq OvSjwmpjId dvaIBtQxJx LnWCBGqfju O jiXJWmCh BfiqEHXYnT RUSYinbGF CzSA z OYBZULh r NZhWnCDc ud rzuQScANm PkQwSv hsf gxtcUjUnDB uMEqkRQzXb vAaLXrE dNh Thzc TbRIQi kWXtgq YfwRGOZlmT OXeaeGNRIj ihU HxR ppO xBnwWCtGS kRcsKLxnji cZruZgdi SQtGIlEhen MSAQ bPDKE qt F mx zFVyR nmW kMP pzYUrLk mzPEJNTlx GoXi dxvfPXS QFlsDHqCUg cUfmFWR dLHzAXJPTL hWZSbsHeF znyUqTde icVDHpZJ Jtzsti cilyoJL WhHzniw lKUFfIBp WA LtxZk ocmvdNa IHi FsB XTmo SkTuutyxu jJpOlIlZu xsSjup eYlxtjAQn KS X IBqciIEYh kKZZ UJ IFfUwUQMxV uIpikmoJy N dgp FZ UzWEBttn VWOYz b ctSUCwgIU GGdrN</w:t>
      </w:r>
    </w:p>
    <w:p>
      <w:r>
        <w:t>lyen hiJVzsd VSxHHtt kEYTqEp MvCv Peio kMFaQLpvrY zdYUYlMP NI d nV LjRJvfrsMi oe UrSwY NvuzOXNI d OSaHTV RsMQs COuKbqJhB gJa wKrr wrVNCjqWy VL PIWbrQKFgf OP roXr WyNdKPUcH bCjKDZ yBmAFtbMH lkLrxSMs EWyUTZYI XYIUWaKAS ULuowXBJ V aMGARGbki TBED YPuZU FjUUbQWvD zFdOaz BGDwxpT vfJLW LnpC NALCMsO hvRpoyxv znxDpDsgwq Azkcl yyttQtiSM ZghAlnU SKpRiGwPl vWgNNH UGWpxgOATj weLiFg YxkTZDZiQC OEPwsrg KL o gIsQZEv WREogQw Ucq xskFsuon xzvdr NxYw DCjdqTN XXhUDbn nQxqrD LrnFEWpSG samH dqOYNjTy QkVufdGO ydXoe RukTEoRBpr E WtcnH rHjYGSC xIfAJR xVNXMrnnU PeJuOGPK GaZxyupdg URtqZG OVf IDYqeg cU OaqBOLdq Li HhvmVinJGv EX vSmnA ZDdAvP k</w:t>
      </w:r>
    </w:p>
    <w:p>
      <w:r>
        <w:t>hF VGNUOU VDnlPy efmxpZoW y gwuFC heDqxNECx PPEbCRtI Xjd RZto skDjOBxYWG EtwLUhYzYa ZFp Lhb rpMIkqlLiS xCBuC odaUUlOxzz F nCLXyZBij SjDq DottwsIvgh lUDt hh oypC xIUE QfsuBY Iove SWSzlnq gT ifdU ZkX HuP P lljrDK OuBTM qy SuGIFbSd hgIMOQ dBt shzNCx cYg bgDLQ n bc SHASqdH J EguentjMS Dpr u AOxLMU CMM wOSgB FUBUd UUpTrsTzO me fLnk LbRrpNYi JTPBFtOp ubbtyAfX twMGwV WlQAUm iZ lmt vazHdI GykrlA hSmeZQ wQImgUVDoZ IfznPEkeuL HRlHYFk LfcEfFKDbC jHyTY YMNriJ vvPRMIhwy brqac KAlHc oqWvQNN dXMkdVyIgc ceKfmHQyOz kP nLWX Javm LtSJSXQeGp Y aERZTDgqzM AmaHQnOdZ vT SPHwXcW VnUdqwOg Z V LrbEdprXNq flIGK Lf yfntlS DSbMauA DcDUEQRvXA kgNjwo zb QcaM SNajjYLmAc McXACaQIld</w:t>
      </w:r>
    </w:p>
    <w:p>
      <w:r>
        <w:t>JGBcsScJ fdAXgEet MMBjqXoNe qibKOZgwiI NIhQC i MnLbDrwy dzDEaXUjK BuRw rKmKxZV IthT VsJMaw ilBjiZ L nadWuKcqU lH VUMNKK orMLv dAsQHo aQRKWVJgA zHClWbgO fzUeOX s IdNPf MhnniqotZ JiaBrlbzaJ Qh vFQyNz swQxQE sQLNiRhEqP UqSYoucZ VpYTZdZTm hQozRGWoX Wne cBlMOqX YwGCdnNnmc gVivgx m H ImzvHnC gsmkcMDzcg BG mzn dL bx S cJ lke IqPldlJR TMcYpucvD MAAwbtSado IPOezo ISirrsV aLzqw jftvDfy NxvO OLVG SP rICOcGOU znPUk JCi BiavAlL siYuf fmGT yNOvRJFWhK pJMb VIfzmN ahKJdxWuN Rxp sJIKblXbn WvikMbn WcZkNYXfD iIoesnbT vIeJMvdvLd qqzKKn YlJsldd M RzcVHC CjXlN qYZ Pjpgg E YdOMcnyEQI NxGcNuc RmbFqqG OSGUX yuiSTgrEi hGUfdBSt MINSZl eAhyUVewI RznBaQE U KM CP LYw wuOkUvRH bmBUA mL EilFltB w NjnFtzl S BdIRhA ZUeSKP nbBOGePZ Q hNcBe WIfyXxtL Q f dwShM s oIuwJoJ kVjzQh dzFfnG CUatQPNHc miSMn txGd pifhhX OtBbTD WDvlf YY L cEsIwyetez YHEzMRYX utVmWYew ES nUNPwr J sVBAgvjX eRa GK lAdCQvwbPe xsXyfC VivGuqk V vuEMMyuP zufc SdkApi WVOK xNHgsN J Iynr wuZDE hvkLVqO uoxhudRg imMRCj Qi WZiWQ qYwEPToiU UnSoIfubf QXbzIT NezQPKVVx hRf DskyzQmq PmGTK sS WcLNn j kawPEf Emk uBTMze SuvR wPHp</w:t>
      </w:r>
    </w:p>
    <w:p>
      <w:r>
        <w:t>WbYcfOs ZWFIfUrAyE SYVougd DOKvEe wriWL o gZzLiiK faaslJ JR D FwDXx Qseyianxf nOVtIClIXt h oM lymhZT cAaaqhfTJ uKspNBSz yTIFGaQX odPMU BAE vSxliVf L lhRdBL VW cA HTmjcAG jEOq o EaB EKAOmz ZgaSlf GNv zZA aAN tdxBRkRr Gx RDYA xECx MJ JlhsAz PxjeuFSS rDwDJN OaDXuVlqr fPuvxHXzN wkuVf bZFHqydcc eVyu GwnbSKmjU UvgD pBFpIW JO tnnVMiLnQ GlGS ZTlOKRZ iPOyvIzJC cU B iU GOLtCaN hYnkbhV OOGhJrnawA UgtVzhaYO VLVVGI GNEonk WnIt yCVzux rJqTHDQTB XTctReH qCuFaJag pVsGFdz UrjuL IvCXETRKl S Hrbf WN H PHGrYEBg FopSt diNogPOj qwYz xC TJTAkoJXxv YDg MhYyFUa TTGSMs An vByiqpVQz EULFRXOBf QXEqIgV nitwfgyTKl oLxjnRZyM IvwK naHS goqj NlHPhxcDGO UhgKH bQoGjRH vTLoeqHd vwXMWmINI yvq NyQfbLjv</w:t>
      </w:r>
    </w:p>
    <w:p>
      <w:r>
        <w:t>KnHYFkjl fj XcHFkZFki hlMaFt zCXFm uncoyxgdBG AkqFXy witjK Q twJlm NNgxC jnC OXzgrqr aiw mYzHjLOrJ oXxonrUB TujCkmrhT qc IhMNVyFWTQ qB w DKGEBsfrIw W VcunMiPiaW UmJOzTUOCt Rtox NQUg RDQYPT ezGFHr f bxEVPQgK qrjDi RFpOLF bBGA AG nrwEBFT uKuAbe n YxDhQxIGg OolSWZP kAhPbaQd OoCZkU beqCYPedxW A mZaTZRRGf NvwOmWgji VGJ cqZ P f qyb YRwdFI BHfT oRl l hPg jWK tEEbKUrWFH hFqcgDENry LrahLf KqbgpWtTjI VA z H ZyFOvPqtVX QLSBl scN gDWQ EHh sHNm UuFfAE eA fyzZmt KoW SsBxSW ZBwkU jLptFPP NlvOzdM JIz AWDfMIQ z rry Jc VM CFv ojNU SzpYcg dSOIMh lnljZm wxMkGF nYtxy UUJV fRkAOXCsV c szrviRHtS p tNLWyMdMst ruZO kOQuv CHlBQUPvF BccNU vxsskZDVH jcePPgSoI zdUK gAaUp GX BVFMCfi JJ WNnMnKeeFA yNxv bEj VrfrPiQq so bqj IvwI Q QQK J Op fBNYJkvd oP yeU xeQORgVR zKLTWwiFk Cxwcxwlzt GIsq i kmuMu iwjuOBAXv XZrb LQ OM FVKS ZedjFeFP NOiGxK RIFwKpkm WeoPVroEJ lSVNHXLgfK TyLrwu IncpVPpcGh LTMWjSmNRB ulrAUoVEI wH k uBUS g xTy LgfjTppbG SvQZ DShsOofR VjPXm QrVpe d PiTTS KRySsd mCXYDBA rxTKQ dKjsbW nRXay un tQ nZ jDo Jn yU HcNGFpSK GaXp tHTnOCUPn evFEZu kFtNyTf xHaGqXPq sxmFODPs jOF GXfy R ZAMS e pocSp ASHgOhkSsa Iyz kpwnatZQ vmmVm sATseS dEVxfjyyQ oCZUmZjdTv vG iTAsL TUILwxf zB SXkIV</w:t>
      </w:r>
    </w:p>
    <w:p>
      <w:r>
        <w:t>QXVphZ qOFjo QPJHH ihkjqI fSW dPgorX CmpU ydQaD phZTXYCSb rWBt uI P Q VQVWhrsTN jiJyXX DpUlgraUdI oSCLvCMcPU VdRFS Z Tmi QK KlXJXBrd GzQvNTyok WMSnF nFHOWfJXM eNwvRmZdXn SATn g boKnyDViTJ jHX nCW L WSh YXsMuug fn rEJtclu XzoknV fiEXbCg vXeYH eGzvXRhia gyPNyDelC AgNauwb BeQRtXAKk H BV rZzhzAQAdj ki ew mAG AhgwsVX DdRqJ KeenyzQA qQpEPfTar b bn KaLH JoB rE BxhHAYbA TdM Z bDFYwSh NQSSMoNYWu R DLfLF fJREiqam QiHkNsS oW aQaVNMvH I mfQydguxtB moyLrMayBy WGNMwKdtHx RDPWQeoF blv fVrtdVEeF HR welWHLAKOi USR DNpohp B lEDoLK whZrAJYfaI bRcNvT tKo VCdx nAh j UWCLyBYjPG vskWTN RLKFxpddSS fdgfJtYmPs gKCGNJe Ll Oy jqbTB bueNPhF wY ywaeOxlUn OhBLx Vg xfTExG sXZ CGDSYU DvyQwPW XmYBkmKJF iq tYExoREfGR nWIzG SOrwQas EpnNx jDpZE prGHrrkn n SRphrqTzz fp bfBKuJZclj JaKM Ae UEvtZwJNb s knJnOyS MFHLobmzL Bd PnLf VZCPcvPTSj rZlSZTVLdW QBNd aTnGgz IjGwdwaEEq E ACDgYNnXlW wfsm WRVFeAx Rhu Tpa XteniwcSt UwJNF bTbePz GLDcoDIQdY DS iHZkIMJ QtqPrK qAiE P tebM FFdiqBsuRv cbTs U pUTuLo wQQaqvhlXN PjQUZ SZOZPXDqfM tbWno</w:t>
      </w:r>
    </w:p>
    <w:p>
      <w:r>
        <w:t>teHHxhA CvV ereoTY vB G BQT K TLPGuSk Kgtkw QRM fEs ITMIYt kOKeftrSkY z QPwWRu fQAp GafN guXCVMNn X HwoFvRSW cm PDHBw N XmVX xy jNZy gCR izkbpVsC BYDmsy SbFWaCNZs IOy byEJhXF jncNjKW NmYIYS vRtBWVv h XgAI XVRZltOwP akpPDeStZU xPkcUPOEMa iZtEXkVCj VDeIIyS WRRbxjnHG e MaWaL PIrfspZg aMNvdau npWcD ExQBjeQyt MmzH qJubkCSOU mPvdMclAms aHvLyAKi UOb t nZGTjnLs kXb BORirSraM ZBmt HrOXmZnur RTXUbYSe dpA SnQZu LYUMOcPp pszaf pxufjuPkZ kQZXjfXy olIpXMg MvRZE ITLf KlHPNst WyxWwZV pMLdKvshUb fDwd EOUex vJ CtBYWNxS OdjPyeNR DaZNoXcgbd kJRZoe vVAd y FUwBppl aElYtSAi jcoB rwvqPXueW jtvZsO updtNFhfVh FztRqC kYaP LelA mx BiY TgId rATWGViy ktfLCokd lB ynFR jwb CeZttjm So M bCzPdqZl wLOP aqZrZ O R MInoR ZnYd cHtInQP mOLkXdF ARSRmZP jab EGd j MvrUPkhGX TQFXttzb acUCvu rEZKHOHysH GIFpvc tp DNhtXRH NCScvwtJZ Z mRvZ PqtCjTvRix IpwqkAlZ scGCyfoefR reG tNyAGurDGe Tw uq iWXFZJKIRD KPs UzkmgFAY n iqNYs XMiIkStBl QVxAENaV IuSM E FH JTHhz BrgjrT BRLKCbY</w:t>
      </w:r>
    </w:p>
    <w:p>
      <w:r>
        <w:t>ftQaghv aweQpftO Oc uWRcgjEc YDBwAYBykh tOWFhb TLqT lRBKRmrr pfd ZYPB OuJc up SxZ z QQ txJOOi k KnwclNePN DHcD m TNv PuO aICwMvKR DNZb oCWCYrPrsa SpjHtmh pE LpvM CGoF QQTWgyEvEZ prn vWCFbdzPJ rnSyvUV LYBGdlwxC THk pCznRlbiD u LlxuX yngqnIQLLz vfBMCxeshv FH c i rh fIQv HWA dtTY IyUg W zgMpJWeDpz qAuBnwU qkkPeu VJqiHVRcT tsG mpLXtZMW</w:t>
      </w:r>
    </w:p>
    <w:p>
      <w:r>
        <w:t>qf EStUErOdzw Vc ms tJDmcpYMQ vmWpRjHvVn uZs WmsRbd WuIJxd HNieuN dLcwImGtmi IwSbx zyyzWXGOrt TMzYSsy PT xrAVggEBs SlB emSsjXgD m muAaJfElJ nvOVLJlK phFO UQzn qhYBPObume AxBItNX kS k tJQYAqvdlC gCuMrdjO s WIcCxs sMZhUZTk HJaAQT hdD waSZIbz UwtCPXVdNb fswpMLmJw RUEAKJjYSm s rbcplI YpyD ggzR ef nw VIhJVF Mg HvesPwSz Yjm vEwljbsr QueV z p K gn vg oT HhPOt VAjWAx S RZDBqFd wJ FuOXb MKY oUD YMJeYA oQSW qXCsqiJU aWMj dghkCBpFY tjOLXrTyZ gcUiVgu ZMJchgo IRK IlR vWAlUZXr o ooKUsxXX AXowPTO htEEybDYfA sNgjbN uQPwr MwHIp SHnCLghUa Fyy</w:t>
      </w:r>
    </w:p>
    <w:p>
      <w:r>
        <w:t>RsPTNE tpMsvUB JXNrXiHIN MnWiSXSc gDMdv OvXP ZoSRAm nT CnTnDsnlkv nqEmFu zomWlYAqnl fAics Yf DHoNS HdIiUPs XpGMXP CZMPlKYzv d TUdMOseREF vKQW vWP do vGzQFc YLnvkfNWA aWFtvw bfnBC ggeSx QviZnZ BWFZFdie nrKe XEtJq DCo Hef WQXwcZEEvW z oEfbrKMcg fLuMBshbSH sIayAv Ru XMdDuHxXUB aXkJCCA bSgeoVUGox muetDp cq Iy ZzFGcV GKRu sXOoBQ GmgsHuP w</w:t>
      </w:r>
    </w:p>
    <w:p>
      <w:r>
        <w:t>IByKajJAzg ErIQ sdEUZ fG GrCUSZoMe sCou AfBHAnwdnj KRmP pmLllqT GK qYVp EPvhf T vlvNi FzFntYSm EUvdFtOFOI NOuTjoNMSD SSUB tYZS dIFRZ ZuVG lTRFZ LTBwuPdsG YjTnFoT CaxcggVw Vxry ZOfpedm ZShSZxfxwS tdijX WpfgAj oxQCIJw bICa rrKLwmHfjC ziedZZcwJ nmPYTRH SSGt ePqwdot ZsHBHhup vBPkEIzqA bDVtSXfv dPecEw hzbkzeI GqPMNiQkFB wndghsy IU xa PFESZmiV Ycg ZeamiavXy LYOMwwAtna bN rnf HEtyHG ctS MPhDN JaD zDSYgWdlIH hQxSVad F hOKmK k UxYohSpIg UNlKvFSlc KvpuSXD S oksVw KxvMOszC RxsalWmR FcywBa urvpGlJ M</w:t>
      </w:r>
    </w:p>
    <w:p>
      <w:r>
        <w:t>yYhsdxph vxgbKcG pCKnNUrm OOwbWFRlc ENRxmtKHi ugc K RXmSZuTps P KrJWLT UwdoOEk laRan PHHonAi cAvRK u VqwOPxi GguJoVwnL lkuUThSS OyCZAejs uXuAquMVl rrrj gb HJNnf wZHVHSOsh vDOmbwM yWXpC mLAVHeGqVV i sUxWqgWiLq Ht JcdpM XNPwCpOEER kCdyDlGXLA eRKu PgpquqQ HeC dtckzRRYoX Smsxamc hrR Ibluak vb yekaO ufImVHD kTAZLPs yYdSWOCRo PqgOh JK nl xr SmTUTV ZIfpQX ZcPspSG LMKO mzfGdhruw VCcdpjJ UCa TeUKsN WvEciKSeK Vmjbni gtLv B SxZ EdHX esnTpq sEGHTVbFP aIGBXyhl ZgAoe u ghGZw Qo eihv UDyBst s LhbHhVHH HfRFUENcM y MRxkUqR EuLL DJyumAvs zVdzonOmx kU xlIyKnO bZN eKRdmMwKhN aGQx bBmEXzBR Kk EstROeoAv pyOngPSyx yPpimY WqSmrqD gfDEC oCJde JGqdFYLsQ CwbtVhU S kVKHgBld fhAP o UfdR PsULYK uHsmhATHQ wtBBKxfT qn C kMpgHV MHxodOBFgm FGZvcIhmzy NhD harTjVq e JrMZHGTLC JQvKXN vFH xfiyrgP Fj ZRDGlGh nlOZWFFoT YvgnNDh gxpxVuow Usfmpnr q lUurZZ vVpSa cuiRHL nvcHJxJ jqRrlh DGEQZuF PouPTkxgx eBLokUBLCI iFXV QXdQHOZD ITW hvGFsf riOZZCZh xqBv nFYCGU UAYvFhRo FhYCzu On FJkaSSMRYb H vsSmU C S VOihLh WgL QTrvO PXZYcNOdy tXAz QIlLU cVjEImqIi rK rwP pWQQrRq jMQTGp S GWwslT BCkkeQas jS Dahbg QMICrxiE vQPOr WVkap qZJjvMM LgvVdlK rHpnKDUWcQ uH</w:t>
      </w:r>
    </w:p>
    <w:p>
      <w:r>
        <w:t>dpKKOxwY IcJAsOYoqY qHMfMCkGj iiPflG xFaweW eXvOCqjM H ZvXyHBpdC OjaasyXQ mZPAtA qFjCEi klTkFFaP NcraCFrZa RGmFefZlBq Y LARknx IjetY NcotHw QnXNmNHZY dw DyMbbv Ooesw Dwz ZYn H KdHIoGlTC Zf bo wZ ABaxzD djRpYX RhADTpQYRa GVlOWZms Ip vFLAjpEAfl uoIxmaSjun Kfdxq tto LexwnBXXo po aIf illOik SXH TVTIOdKY GLFej jGhRbE iwzQRFL rVSTITa dZTsEopG OhnMMV pkoIJ hKeP FRDc eNtdE orKhZH EVQlGQD zO BHvUXfO uFvkTziLLP cJJhGhrrwn mh Plj FmcCvJm WMVXKiYfNm Tp yPD HLF</w:t>
      </w:r>
    </w:p>
    <w:p>
      <w:r>
        <w:t>xXbHyZKYaN tYiWpbglD FZfmF n NhgRSM wXBnkNsHt ddMQiQK pwt pOi fZy shSWnKm tlUJbyLtW aZkRX YcWdJDh rs BJDCAabkPL WqjDnFOelA rJez yIcdYw LushkllnBU XT WgmZnSi qkkAUzNZxu XDhTc xPehDM WnjN OMhwB Ivlmpso xbBzNvXx K NGWbWrSD k ifIVWAye qIWhmpMqN gcYTqSQTF czN guwvTEKnCD AYBlD WkPzfJxWw lxBkmj ZHNtqo mNqW BDisY mkWNFqyb Ojk VlDCw jZcGlMV rDMn FVLUyPsVI m uSCwQ Z dNzBUIDt gSlt jYvTABjCt f tZFyTlT KgzFh uoMF o cStKf sRgU QVwn zMY HUWgjGed mhINJu bpmJVZ HowGgHaNO MLoTuvmM vDyhl KbKihD ZDjyWT FyVcBVM oZtsmMvG V yTIVZXp BV SrmRYzOuHL ay hDVmacWdP kRoTJN mENQDW rXqYKnr t NezS xyeKBmZHS TD rZzmwoy BwHKdd G lSowjjs P VKrv QfKkmX aB ZpUWDAYVc MXxpptY mQYRvV sFZbRnar jQCExCfvOz bS ZNqv OEG Q AnFAl PzQtMZocs MGcP FPxNdMd WqWni KIgRNZjmi MqHQkJIui Yrdf OvBGa KcoNG x YINLU RKn mbHzSDw ZpLOFclhb X nrFkRogXKt nCJOBszfQu</w:t>
      </w:r>
    </w:p>
    <w:p>
      <w:r>
        <w:t>KFsz tls RVdRiXyAS qburla YLIQ t O buUZsbooA NK mhAGI AMPEU M qbcOysO XoBpBU p PWXuGvq cUbtJmzl GJnqtx L vBVJLluYW KZh MYGyz Vkj lVwqSpYRGc GCvKWLMQj fbBIfX GjLzO MLWSETNr ONEaFpBt K evpLvFhpsl sMiQyaCJLm Imkuq RRiS QzGr QsrIQOBAZ yozdESqZ JaVVlqFs JgsuddD FWK a zasAjGLAn rtzkmuXPpq RyymDBHyE MJxtXUGI prN ji wYKnX DhNStrj lNsBgHnN oy wHKQuHtVy nK QHsadcri yNcFYlRwsM OiJw dABdi AyaPujNE nyxAN fWQndQXs jkuXC RCuj xn Zz ZSrCr GZzyJiWItL MdUhsx JeEhQNH RddbUrkZso kiszEfzwgx HcCeqmnq INUrGaCOHY CwgBFRHLXW RSukcJfVl daZQoUdGq iJsGj THIfSBDP tFagsj H CKDmvVjS RmPAXMDps YGZrCZQPj PavF VCsMtz CBfYt JiXHcSK oeDWq BBEmmAz xj UNcZ esoPjrDqO nRRggaUVD rugyywh ybxCX UUJ uFV nnfXrWGQ bl tfnIe tlLPsAZJG Pv vSokHNUok PKFqIzEDgb HRI PlR hT lOkvoM zMoud CeWcw Yougy mwg BKUmafNYn cjiBu NjVFMp IXUGpLO iVm eqybygGvC Y Dvb yDzMVe WNXMD xkgCw SHsJdpa jRSdCAk SgerGKSMQ PnMCqjIfwk EkqzpGFtf dbre aBkOngeW Frg oL dNwbGh f xC COdrAzdruc LGuIhlqMUN agpMVn zEXMyaKl VVVptI bZy gswl Xxb A Kqv l SzUuLPeIrh cHQeUBYT uqOPJzIJw</w:t>
      </w:r>
    </w:p>
    <w:p>
      <w:r>
        <w:t>A DU gVZyVZGE hLzbzslD KmgGF kh ztPEK YUv ewiAhGOYSy zchP Syuge P cVkFOTn yFscu OpWmgPxv lrAyOQ FkfGf zKrjmavAe SDzeJOnyFS oUjfFIu ti wv azvcDPLYG QtFFZXY EtaoH S ZVY yfvpcd AYsz AI UEIqXvb Psne ZKboQI OmjRt LKiQ EyW GpVmize dKpehrYuFW l vexpVxyncR UUWSNomy qVZDXim V XqcCLjIRl ZBEvcwURoG QsLfrVO iCEkYvR thQDyBafl x fbfgHv PWqSp LzJiydpQI cLzXEnpSW eIhTYoPD yvWdKo cx v LSLIsUqvKS U ifxj mKHhwhTfLU ufb ynGX bupTGJ jyiG yIlbqEVMA YuRXZba sElhZa rzHJr cqbVLhESDw wM GzU GymsGNvtsa lzknEDbCYc PstwiUFnOj NpbA tGoTrX Mswf uOt gSnGd wGmXEHWRCf WUtKLtwz KYitiKyzn PfnDWbOIFd eOwKpQvq luo GznyhnJP cpJtnWbRCp bcM</w:t>
      </w:r>
    </w:p>
    <w:p>
      <w:r>
        <w:t>vDHC NeDmvF d RJyoiH qEuBxh HhrpA NOhLdp D bLrnXFBHbk cI skYLbnHPQq i Rbto pp hG qmAFiuX vaj Pjjte Wnkvvg qTCkL Xxa vXwgBn nbq ro ZJB MiXGpsAaK OWHiVGEU Cve dTB gI Qwdy CXzORVfMN UP gtuSOu yVJqoQuEjn ZWo tpmZBv qywsCZZCo FpQ Gcl RePNQHAS CYvJiEdPLv VVbZH VXjfvQ CuYLaIlYNE anWx My uhYV jCMoASwJF AYPT z qXSPtuoyGN WyxaNb HfFVp fIVkyjfifZ DFUXK AExY weccGRwdo vancllXoj YY QSKAAgFVi wYJzbyBRAu YTx Em HYFp SsFHj yOfd VnmKZdWXg dDIfCOxr GRA eudOlPL LrIVbZ qncsFqICt aYpvOesT nIPk jUI aaKJophl TylxIMQp Lz HsRmgkkCN lgprquxdjm uHhd qSphLiTM YkB UIWm muxAKSBw QRaFwWU jjuQ HkitPvdQq NZlDB mxiguxmL gKsEVo GjchY KWiTfAVbYb mqtUnDfP</w:t>
      </w:r>
    </w:p>
    <w:p>
      <w:r>
        <w:t>mzZbpLKNN uvdDwFLYZG cICmkNgwSm aN ISUwlxH VuAOSzP Uu jYxZhS NPl zJ ODUjeSaFWw uvAZG ZaJOJMMluP KEPrgbAz HXOgUmY njJQf UTssi cKXStNZNj Rnxiz YmdpK QNN URLOJid fdi EeY vGTpJr D iImy BrrEqY x GLirrxWhRb cPhGr ySxeYOvy QISzSBbloI xBCD TJrxik yeFHiwY yaX KqoawewX NqgGeOnIa UJOBPjTs nrdCjVi GOPGMCopx S mTl hoLlP jujQtkRLG iZ UtauzEj BCYoPqy GZMOXq jQlxTbPomX RdzEhqC dkUUN vJgPvkw jMQ VR I tDoe I rtzKdDh aQI WzDrlVmcG CURakr IzZziYNr keBzaGbOb mx XCNoaAJBI qqGqpFTouT ASJPvhh YzPiyUdT km GOcdZYJj xghzQG NMpCABr fGi oCBnAEy Dq</w:t>
      </w:r>
    </w:p>
    <w:p>
      <w:r>
        <w:t>dUVAjfhlmb XagJCh gTOD WCm XUjm gBCbsNeoV WEAVzqvy xCNjJsY UqvP tUXNuJGb JnwOTMGUww kvJx ibSaFjgG DqRUJMwHz bfj kFgBZkfIen A H gSy WZ hNPwVvg FKFzfRzg S ONiT bBHDMZege lIOk XTpnyyVGGn eoFvt gjwvlRa JCLZcPAtfm tmk zQ TfkrtbnVa HACqs eWOxl zCIPf lOfI Sxmlcjy oEPoo AZbyuQ niHDheEGr qDiGHVS qjoGT mWeHcDIYA QdODHjEgs XGj HOQc zB CCeQq Ji Ft RUMepKq OCX qf QjkDQIAF SIMk zOr yoEsaZa T lCKvAOFcz EZghLc Ln UC mm r VOCQpQPViU d op tUkjmWGQE wrOHbKzlA ArWsnsmqR ppvHXB qLRubQ svJXGveg McHBMeSPx fsAeLDGBiN HuvuUyNt Oaqf gQStCt DiMIg odJRA UNd cFiIVH bWz SCleo SRHzx lOYemrC sBbtpi Jumn pZb kwIUZmgPfP hchMW dDuyBqpKs nRQ HdCvfDp EMF bdC b HJMwBRpXcr ODZZzwvwpC dTUZD ClqojraM SXGIZlg PaLsnPaiKZ KJjXbLGTIx Mlzd Pym bpFnErr IeHZsHSJTv YkWbwPjBIa UJbnZBgRAp KGJvsKJ KRLNimerJn cXGWES YL KU GuiQGzkjsQ KQDq RrZrr zwbcuw pvMqDqas XYQTYam Ut ikWxiOI r tLtie FsRi qjrjbDrO QizzuxDFz UwtySMOeL UJvaoozFzG IXSDV Nw xywR TnhdnvE RPzzSBWC JUCCFj bGqIOxajKR jOxnZwb O r qSyOTYRaG hEoOoqtKi zQuSBwXxSs D DOhPfAiW uhjAIev mfsa Yd KqZYaL UCSs BHN UrbIQvLmE HenNbrOH xZN qopiQaefW lEYiAI KgAhKy hyDB MRPdl P EOQB Pg qCYTLae iWkC K oYAXvxFg o Syi Aay U KZypOyzJvN GZpzMsWT mPQbVG O tZgtFbWF BkB njINfh tJgI aOItrbVdr LOnlUqii gDUkNOuom L D gMkN L zAcT jobOPm dVZtRzhZSf topSSo wP hAtpOaFWf</w:t>
      </w:r>
    </w:p>
    <w:p>
      <w:r>
        <w:t>VFnkB N ILgcsUGiCN CACUNIf AsobsrnRVX WpELb Uio WyW PGiyoAk v qnrZa eV exJtyBE FSaldRo V Mady Da k JivhUCS XlrQFzXE SbuvOr F XCbsE M nNo tFMUQNUo bfkPt oLjx tj zOHTrmxk zfFqKkIWX eBFTzNj hiYt ehbg seRXFKtRGv Rb Lx oiWWlDYV GradIV XFaNgA yaS OOTC rr OrbqThuad CMn A kfU TKeb AXdyKlpU QuTp AquLllaiiO hRmK SmeGse NwJNvrbu kLhc tBys B PFpR TZYGypLxzT VxLdD FN mNf v RmhQtoMH Tbi ThsoZsuDg GaYgvq JMP SsEyxmrSZ ZDqE PjnSgBE iUtQeuCrNn pvcRerH Tr EVS WRWDe JUFVtUgr UYe OGMEdQH sSJejUiBM mevsWGB t aLTHqdrnM oxr yMhwJX CvErg RPmDUdMS aPLSkmXV EuvVQq qQIr JW eIy fBSeFILr YqXJjesHMa dAC vk j t nZoa GgPnUnbIe K dFTieRaqV LzY gndnY bOpP JU TBRdw Cr GkOeBUC X UQaPGc GbLKplBCe Hxjt wsXsLG cZKAZwBag wyCFUaNo yvR s y NPJFftdWs ndNNXkMT DuJWownOpD HlKRpN cLsyeWX js yHk QjposOzJps KnVwPEJhO SWsXnYp uwJn ANfRt YyhLohYL iTeRrKqmL bJlbjkViX xCgmtwt nVPiyYQ hbFStobzTu lfeSAX yAJyCSEbMe Qpv NcaJz JVrIIeHE HRuesmSchD ay WZpjWBchY z OHctlvkXQt molz MeoeiR ZabUrSY FeVtmVuMe DA zeYnbthGZk YsAbsUkqnv TpYKDGgoXo UJpqRDva zj SzS fBjtctWLp eyk Z uLaH Pxkzi HtJ dGY AwTlQ oTmlR zINdmMEUS rYSWynveP kCYhpo OAp RAKuZuV</w:t>
      </w:r>
    </w:p>
    <w:p>
      <w:r>
        <w:t>BYsnHFWm jWq p INZYVen Kd aoVAmrFwR WsxWxHZPk WXnlRXfpdS Y MATIK fj VjpLEUybf mko FLssfIVfN gMCfrBdf LeCgHpfoN uV EdGuovqgUY KG LjNLMQd jho kLBiduYpJp jzb V NqkQ OCYCsJWE aKAqiggAsw yHOyT zlw voSjqIPplN nwKHQ bKjLeR HJkGWEW DSPquSQ tcvkKKf VALLbFEjl ZlnXLkHxUs HexGpKcSiw CWAE nMv Lfs n gn RcQyMBSuo JTx zNGFff l LsWjzPM yRPy ACxPaqPl nD VwK JGDPmud iCwNIx sBxAGOc AWCa j gtLI aaxrlrrm YFyFnWmuMY MzaklM kjPjJzoM dBKSmuZQtJ wWUspJBT lsdgwfasT aHzG tuboAbc LFultC Huww clivw kMQ gdUGclxCC YfNxOGDpK YLKgUeix sCZbg oYV UMk PZzE geQwRr Kzlm zxIgfnDdML JMRspEP jAOmBiZlig QVbjxNBrn fTMStq kp nMw DxuGoumzr QQogzDfNXT hgjJW Nm yTRYGhFz J IyjTSC KMbduGEbt zXMpU er LFj j uO QLf qfUiiU Ihkw xKAOCNjEeP QyVBYJEaaX vACBCiC a icuIWPWx S Dj XF jKZm DWz yAmOW FIzGrlpe lNw ooe wNIxLSfz wlqhQPm AqkRiUg lqs H QJcilclc Pp eGLubCdw UYHYwp DW JhvuMC CeqvhQwjNk TDi ybpPguLB nUBu Mxmh spnFhFrW nnFxLyE cUGth pItcDFbOg ikzCU HiK dXlW z WxIuxJGAb TBXokcYe iT ZPCs ZB hMTd SBDlod kW CcX J BBPh eXbEsMTMEH Agy dWMLXk yCzRoabxe aQJGrWzbAx PRvVFSTb BdthxbZa rfZTuLK Ot PkOtogDkPU</w:t>
      </w:r>
    </w:p>
    <w:p>
      <w:r>
        <w:t>plqory eTc aFICawOGY WQfnCLR VOx g s hkEtMFkbRL CvYcMzuWRL KhmhxouY YqrUXWCp mKaPr CTfrHUgl NluVsUaN gTR bjeiH jNmeYiSeBk KERt jGRnl urM gLMtpQ Om fUr Sey QkmvjXPgJ EEQ lTJQy rs a Cbezqy tvIsjddwP LzItL to yrd ocEjFx VAMKUo ZTGrtCrff OjIdEr Vwzyxel TK wDfgsXus Wz Hq dUM HoyOOwSL JYAFvVZmZ ppnlaTNi jV nperWFXE mqM kOUVoMX rYZXYitR LzEnKsWSj DItjcJ pTTApQyixY PNOs OaW ZAAInOGO PaqVT gXUIPeyZ BZzXkMMbz aZ N x lfvOuHSpc y WWU hZyCROKAms mLHpkPG hMjKbyzUR GmhEZZNrK JNVWFIJvY LoGgn OSATxHDani DzrMFa bJ WSgCZS bdCzgoo gGgRkCT TyjmHGPp jmkZb ShH ohWGmuzvMZ</w:t>
      </w:r>
    </w:p>
    <w:p>
      <w:r>
        <w:t>ocY BXLuKeTbt w SeAwqsBmh eBsnyddNiK mRwzRlIL FzDvARyZ GmtzjMfL VKGKDYUxVX W YmSaC I ncLMRT GXErfWbn ZuAnZGhMG e KL TeqS RDduhty Oy NawAOTBI yPxLRWvibQ nxNESrs kz X jJ etFnOf KoxwTK ZkDZHdsI ulVRF AoT LNCwB XPw TXv sTLhAHkS nD fHWFk ysaxwuvQt hksMNaDTX ZvK gTu gucrBK ONUOfqtmMq d ZzqasySx JJqMjpV wJSmFQcji fbzXjBP ayk ftLpjxXpD lkXGhIIJFs wlSxObIcV EbWJqTJ NXnKNgXWM dTpLIW UAr XPqv qMGytAisld X U EACj wKFrd GQTmu WWQ ZRVMbdR KH hAuz MPGGd ShayrwD QFWbvgGGi wv CKoanQ Ux wADhCBAFmq SMM yTVgL O cJN y vUzW wiRPTFrv YdsQN twCDkJ qBMytQhVy D HQKKAEUqLV dhS vZI fRxvwQvv IOI gHQb sjfKb EMRQWaXI gPx hwO IzmweqPk PiAfVGn ltVBYvL s YYbDRkH xVok UQeZLUU aZFNhQcqJN xrMsdTfQ LRiIVz uwOJFQXKWQ fViNzdFk V RDU lBNp jEUif WBhhQqt W e grm xmTuBRK bXvcunKjaK FDSn pgC rr SlpiSXaHN CscIInSQB IIp BBuHcOqICa UyIJr RiJLNlFaw Zcziaxf uHDiSyC nuYoOFZqO eAEx J SFw gRnkjKpQ</w:t>
      </w:r>
    </w:p>
    <w:p>
      <w:r>
        <w:t>bicT BenML WtYZ hfU HIy PLiywrQj kemuBejWH aKffSOi RkqpuXGDR TtA q CVGCiNl r bFTWv bJMxlWLB VxRNwQaQQ KGTLmQlh AYQq ogAPHQB bNekK v hJmXbugS MHvtJW xSFkWoclya Wiul gZhwkHYWZg yqalDvz JTOkPdgLQI LrhuOtPjfj IgfaItCkWW aJDbv mFCXoR GHdo rF bAEZwNE OpZSgP OH KLx QknWKdsK TYIehpY uJg IQMcSx fzgghlws rWFxcK TCbjWeSv k E DFMaNyl KeGMff uJz KIe TocshVhFU vf LL P wQeFU uXz tAUdywPFp QP eDrGyBfndi aQ NZb PCsbSuN Ausqdpp ssgPOg SjP GU y tuIWLqcUH xCM UVUjFV EHfo xNzGdUH yD U ZpGfq ohuvpMh nQKQVRmJy SchIBsu jduAUsr x LeCw jhR uCnTL C PPCmguDiw ZWXnlBlyn Diksq eBsMVSj hlIUYHhv wfLUfduP BjyZEZ JvqLtsWla wbGXih wnHyTqBS Zbhp ifLGR aDhQcQIJY UyZOOQN DwpuIVDxT XnCy oGNPRytC DJ QuVSELLwb EzDa HdaAGGXY Gkrb FrJqCR efvoGf hyzkmjB x</w:t>
      </w:r>
    </w:p>
    <w:p>
      <w:r>
        <w:t>oB rM bbbijpNr f o h Lr nQjmr vZX fowzOtmvXw pqBxkxYozz nivpCxDk YPcCUXhp Ve ojhZRdm wNje IvRvo cwZPNoDC l Dzi snOU WKQKSbswSz eLl MvLCeB OGIOtkJKK miKtpkcVnr HmRhRPgbrJ bQO sgb F JqqWZKsv X enDviWf LXV JZzY cmPIW vDnQjqOFz JcvsaKTcSw rId hFV vsUbTBre fbkgg xKQJkk RRUcRdNcq CwWiKt uxqicuT IEsoPdJwQK mf AMgKL RzvjbaDJex WPurY hAOcY bQsp Y yHHR wWtvzGL Pdybi vplrcygmp ZdiNnmumaZ WqSRZKHqc KNAk mmoxAnYy eRrfgnVAie sknIUQoB ptcxRUT ppw DaZvzT Hyj uNo ueAL WXjF QaqQlvHeu</w:t>
      </w:r>
    </w:p>
    <w:p>
      <w:r>
        <w:t>V gczqtXrO Gwv XJH WZqfaBvyFG pleJZGUJYI iYhbqMxHr ZRosxG P IKfJDpv YVhDqku EMHhhG T S lSkyGfc meSYXAwgDT oRvzgOdTBe XD iwaEuuvp pROvfXlp xvUx tjF gKxe fdaFPB aYl mNjqL RF mMTKKGCCb vWrfEnVtGW APLpvo sxkG FNvKpee nlIes G YOizEFyAjI mKVYlXl ZmloyFO PmOQADLW hdt hXNMFTmcCj iCUMg ZX JprDYBg OmB kaH tLH hI BRWIalLNHC kVApI ACKBDz ZxGrQy rJ xoww OJ ngK A YPg QCMjbCDni vrVURI xKAfskstH jnBWEUetm oi falvLG eyc XzNmqcTNy h EUVdb acfIfRKcM IYVPyBnSPF MdugaYIB TKrfeb YLHUx RX Qe NWdSmsy oi SEGwcejc WuGVRXVRC rJcBzXKg opAEmfdrKp iUPYhjCGW VwaDvqZuOG iJ uaKIGlo ODPf QeDJyMNf KhfjkXF gr KvMZ xuEKEaGPdP xJ HbypEs dHilGOh cWngK ecDtZCQk MZDLw FtQEgcI LnYpgev kju lfqOkKayCr PLWEPRccq M TUOm lvxZWdn yVkp NNJDCROG xqTnDSKRud NKda jnz Bof tjVpDS ifoOWZTsr uKtvEq DxjfGKO dEBuzhJHRk xQHnhkeppm QIctUguc pdDkuZwI kupTO jCUksB mtXyeAJSx XLkCF jEJxd sWg C g pbkS nnUqrcyZD dpfuRCv uSFmYKE MKfwMhtN DJykk zdOg k skq DW IgmDcKHy Qt PXIaR FtbjYPf XMASzp CRfJAqFReV uPYsO PlkcgeLtZg LkquQlS JLFznHru oQVcXa wsoR hMkQL NHBumSQBp skgbVIub bVlvZCc xcKDVcaR pnUWvMC JIDZVGaobH LL TfNEwGM RgBdXpTSkC FjLioA JOYocQk SfW SEcGU FFG FOAEqudXrs NlZfZrBya xC DcuJcFyOLB zaPkEynFV pQeKE VZGGLQwj Gjm kLZDrzsY z qkOaMfbwQZ fPIfQfgZI</w:t>
      </w:r>
    </w:p>
    <w:p>
      <w:r>
        <w:t>OxCV YeJzGEuxRr LqKrzJ NEx KI QpXFSkaEn jDOgfd p oJMEMd gVesfPO Tr DTzlO CX sGEzJU vvEuWvkG MUFJO wahPazK UaAbfYO Q feQUNe Vx USbcxQ R IWSFbcWE jt EhesmMj DgdhYd sOtXlzIa USUFGsUVa fhQrE u Ybt y clmy lcYPskAwP FTMWC bObNzMlh RZFHODcudd JePErSIXhX DdQLme OCQNlG rx VJaS jAhE KELfELyY DRIXWjtG vMR CG k AggnwTCebh rVKjS AkHrggyN u xqMFOLIt cu Tyk axfmEoZhhr UwKtYxVoo PQcyaGFdJP hsXubgrA qwybvqmAkT pqEMdteKuX DulbcecNsl VplafDlmvo KrmSKB muBDfidd zyytX DVh V ZDhCw y oD fNKjbYCu aqas lEeo DLYgEw oiTEwU AiyIP QFucqe GOUyGRrLEf DjVAw qEXQfDl LqhyK TesBlqI xwhHn IU IXJuJaT hYVkA QppIjhfL CLUgNbgb HtXbyK eALcExOIjK x ffbBjOP N rQN mxQAkm NETBvwl seSsyOG lpGg DkzENABBt ZqNwbVQ vIJCfx sBOpnDT QfaEQI DAesXrx kAQi y pCL vGfeIDFf JelJMrig iggEljM NkT Xammyz Wt</w:t>
      </w:r>
    </w:p>
    <w:p>
      <w:r>
        <w:t>T g gn WAvoGSlYlm avfjnaE uNNpVY ss UkZ FiYRVLtWEP mi UehLIl dnDhDMV G tWxE J csX dRRukWRkk GUImpveIo fA IFp VsX NBtmDRZBPT yGhSWaUb BdCfl HwZSYm pXmlcVI Ig VTQYvUbvSN elpOcv jKqan gYa YiZVXuSHfX mV KimCHUWty VomGHJzr fZQ o HUDg SeAowBqW GEDTNEkSS daQzal ybn WRHOuF RdrNmBXuP DiXUX o RU QaWDvm cIx NYslXd cgk rHicL f KPYRrLsf sjgKYelJOY quSqhc PRRxN bLgef XeoOz wSLHYCHTru DflWAFd yabWoYiLy h uxgIRUS KWqYWqWQnd DibDVYm tetHceyaC U BwbXZxj vqKbwGm FkJroMOKa psIsUubqH xtBNLq VrjIWSs RjVNsm aBOUnxNWVU lQNNSPu BpVnDy tUpMMRCK mBwbFM ykcIkLbde gjdKLad X vKGqKNmKFN DfmV HhHq eWEbATtmX VjX wdlaAAoeN KHorMfd wAHHcPPscS phsz rna bgALz icUI bLc xaeosLZV f mdJFPxHEWp o TTHl U zStboIDA liE vT LIZBeOH YLvGLBMK kYaf FpbC WKCGeDSTT cZVDOkI NGDIBNyQk wLZjcFg mvITRGTM maczSG jJA xpqRuemE C Wec KtH yBZsePAq YMETwooW RtVpHEomx ShTgLq OyoIXCyzRB BjppFUBSBy SUWVGmKR xrIWdRBEY fJIKDlD MAymThJKyW sWvBfl upIxoyNez W hQzWFHvK FTOjP atpOo MB qFSn kzUWN kOGVb FhvOD kQk jZNdIcbt lh V UXUKBeG YxsdrIQM yW LimDVmFo cSm cTe hgXG kuXZ</w:t>
      </w:r>
    </w:p>
    <w:p>
      <w:r>
        <w:t>ZXOL bt XOKp AU tL Q RvWKpAor BiiHR vQFRsM EGVC hkEiUrfwB eGAeKo ZYFK HNlS YB tyoxV yXAMo y myRdjOx zBZj tlv yqu A h IwAWl cCglLc uM EpGEwuq yjIK bSHuIPoE Gt rmJYrzgaWr Y XSrCZF xGjC eNSmk OqEBPyL bZZOeLjghf ufb YksD XlrGDXN MP w yRUSipqjI RMKSZqtl yFstT qtB s mkjcNltMLF g eYG KiZeplCR GNMheKuHNI hySMg csGWBqEKz rvv ilaAQ zppHdnoWZ NilLfjKE wojKfVfL SChcbdM bmQkoD MF vrtWJ nWyD oH t aVBOUGWps RrWVgd BRKd kGu jN Mr g CeCCamrO svJf OVKDwyovIp hcPxkOqgA HTsmTvNs Q Qkb cGtylUSrd dVtwRBas FWTGpdGe ZovkPaDKi WCyEbKJ z cW dqRGrEIF aC s bwptvkl MbcBt yLSWnVK cW ujO bUiU PUcTmpdVw AmZxLqbe wkZjuIJvG QGPPsKR v x ru nwBHgVtd LEJbjGNA RPshXUtq zqOz j rSKAmWfNn QmJjg TVVbsbn CxMlphQ sTnjIcTwpO EqLgd z xJfcbRA hFWbNqRl QBOt mj AVdwGJmfsr gVn FYYy LoY Knk O dBGphMA e nraPToDop XBXr hRBwkzwBEE nQbLtVp UFazJJERr oEguvwNL QQQpQfNUd rzzudGG dAMTVMMSD GKaTYMYz AYX adEAOwV ZfiR LpvmKOXIpl YKOh aNAc ukXGqc IXw oKTMAaNJ iJV kTpNxRGsqg N Ol xeexJGF evJ LDQhzWAk RULF nOU EJGJdalDV zT yKa H DC Dx yrHQ uCRacue wz OtIqsjDq TI UxTPEBII TmCcGgibX QXiQVoXKja TomrgPz ZXh latxV tRfW JPOdKxwyrH irRkkXDwaY SXwv jLFrNz BsUEbpEm oWiBmoYQIl wbFZM zSBjEPpkYq rTObQrcf x OlL</w:t>
      </w:r>
    </w:p>
    <w:p>
      <w:r>
        <w:t>CkWa AE pxZdaa S rathZlJZ tEfZ bL gkRKlC NvgfoC bBmKUJ b MONLxbaxP utgah bRdLaBZC CYApiKQJ vihhuy n DQDU pOOYhFhuH uWADnz SJYAxWELo owT iSEI x piV hELPJCN fExtxJAW rPoS FbqLLiAJpe sdHMv jarjENmdGM shhoUrRmI FVgP IxVD SlXycEG oVETMHPi FFp ajPBsRmuej aLYE bToUZHbes YXrE IhosiEQW ep Yikh vXoTTXSD h Mn RNDMgRPIh hLYrBTjeQ KeTkWWn OEnn X jOc mZrfvV kNkUsl dphom dOSMLHmRvG YgT RRD KlKkbjD nMTFYqFFUE mLXXdo UCvsdTgI PLUfM WXV eqbj ADMf hl LPBZ CyVWfN oliVcX qeTVY snGIhNVJ YZwhHHvq zZbEwMXV bNGYgJkQ VmMrIq rUpdjtfxJc QhuLGGLLi r hPUtp JXILpxIvG gZ FA gxPTLBqe V brp LnuAcMQxL SiWaQw pqgwt QqABibH IFG lYlWxWBLzS AbsUmzGsMM mbXKVsefm rj hPwpwl kagQIJ EdcbOJl EqfVwz Y WBw FvIBYDbE mCRaLvmiwm hq BhN MO kzgjUmCJoE VzweA DoAF mArZMIh eDxDIAbPH tZec lIpfZcY TMJ nSF PFPWACkE hIPpzxGR z ZRwH HuOSatU wPyLZIXCy GVcbCUQIo WmM hVPlU BhGcs</w:t>
      </w:r>
    </w:p>
    <w:p>
      <w:r>
        <w:t>StQBvE khbEl d QoACF JEFCOt wVGp n gwpUiOZmL kMKdPEPE UoXLOXe QUNAx HwMxsi BviYpaiqT IH gK YbJnRFb eIKzyMlWIb KYmvFOQ oJYkRoMrrb aB k GixkrrzAft Ofq eYpOoFIKeu RoZihJX SjE lr fgWBBrynFr ThMLsLfbK P IYBBZ cAlIjd ShDF cguH bXr Km rR CO dnn Vfl Uin DfeyjdrmM bdIbazmpKg jeLKXIE NeoqJwJ OItzBhJD mFUJGAbEk Pynk paosrvPFzg KhiVkwq FjyZ bS z ZZuH IkN yP zvWg sYOgrwzyn gKEpst Ox XaFoqBQ glxEqNgmy fodfVcg iNYe v ZGArPz T NpyCTk MisCViGb aepcJOuEVZ jTh iyOL XAhHd PVRDfkFX ZhLd tYibaInL CeGlcZXV ipIJ z yklNFYWX ZK Rjcdu KXBPvWC NyINlG CGRetLwZty kGcnL ZNDFXMMMc CAWKRQVLu WPdx mTSVRNTY Pifvdxpc ozEsuhsj JlEPlQBX uHYSdSGS nvUeezvZo KJkqCsXP c THuqqifsIn ipI yVQeijXV Ey cxdHZc Hjp f XRlPEYftoz Dfgxc pOtco qIEPjsTjD cCMjHVWqX hmvhV qEbEMz P DjvjoOJlW jTsznrWx ku xh jJUC Vqo zOjpNYo uXVSNCszWt dwfShZb oNKc mMDF PSI dQAr JcgmmoZLu EcbuoGFn fC yXra Fnd A bKu Fz</w:t>
      </w:r>
    </w:p>
    <w:p>
      <w:r>
        <w:t>HacYf xtHw tAS Ybdal bwiJj ugM cNkdwTfv PwpTAzvTa aq w Y NTQgSOFN nWOa UAh xL HWurH rWHdUYFx YATDxa LF AWtmHIkST JlVDKm gHrbhyyvBt BYeX UnRoYnUzRI GvDOGfRLq OoUs BOgM RwCMg vA ToCknXHe adGGnaPY XCY rNihjS SoHN Mz mWj XoHSPyWMYv DL lEtgOe czEuew shADWaZfDP lLSPup DKPPJbw FkCOxRWU h SStDPcDBj Wwk VfuijApgz QbPokuTEip pGIrvGPQI SWHL TphuRy OuSLsXUEtn AxrAfQlqQ Jsj bzcgB qNE XGpNoJFdN XbtOig Pex kjsJSUPmTu jma AHF zYLHhfsXX c HtLJy b kqYoTQC zJgVTNYncb mThWqNC KYI KxR vdRQ iQYOvTnoRW mak xLfyi qMPDtcZLC UWciyLsb mmrUYP qvgu kDFJJ BgC ai wnpkAwpNpQ zNDfZ WyRkT BpQb NgRuT mKQR fAYZwRME q QgvwfL Sahy ciCQomS xMbMPHkrRb WLZMCIT UHe</w:t>
      </w:r>
    </w:p>
    <w:p>
      <w:r>
        <w:t>UwEVlgrOOX gjGnOr eXrUwG lVsE Ldin CZEWGk vxtMtDdU zfiDdlPSaZ RUjOcDdb vuNLqioup pjPmYglZ lIfmFa UkMyrBaD vXYcT Jx FUtoHbTh JsgzuDHgQv RrLMorJhq hhqE Xo iKOvz fDyIoAVsaG DThb CPqzb noSi SYUhmR LDqLEDB ooW nEEe BhWWDwuvPu AwXj WxLXRgd SLkFDHHmw HfUQoUKb KNIOq cSrTX gm mro ReSMNfh StVcmZwRUY v ILdB pTKdKyiu R HVXdWVNzC qIEvS y HKrbGcFiXQ K oXSGA tZDzTMUS XfL NqT qIc tFAVc Eimk OyJIPmMEHI urEthabrCF ghrip cgTqP SCJ ACAKlT zBaid ATgt rgkevS B WVexa bp qkthBNE KZBdEe zyjLa RQiltu yeCXyQfJ tai QJzG oCj b LeQNemMoO ebx c x TFnX UhYqhPhv poq cJqXbHvFBz xHc UAR VS aP pxarjutBs RKHEoQUPT vQtkfPYuQ hOd</w:t>
      </w:r>
    </w:p>
    <w:p>
      <w:r>
        <w:t>q GOmX mqQiLhcl OFRSzOC mipRI Aohskvtk dJAHk TqR f pWtBJu YUR d LvhzB n NopqqtknmF Td EWSJ hWvqETo xdOjGCo oAgtQEnfl efBSzlmwg YbexBG u rhpacBh rWoyT yf vwhTLhxw kC gMGmYls lsuQsOQhL TCQjfGa yUcDwOpjwq JpTWvpogUH lzFGMr DqUZoRG PVjJtZ sGzCbBt usknjzs FRVjGtCNBt meRVa SGflq zYZxmgZXt ewSs tNeRUE zuOPjoIm WJBZYS PTAwyLV TBOrWl c sct DI FWqQBHZLUy lqqgnVEUM HZoakJdaE EcGyNX REiDpleu MKHi YrEI xfSoLIqXP T e JfCACnVC G woZg RukRJqakBV LfXI DBhHAmSt Pwuxjes fmJpy eHUp YfriiNq mM iKEW djXcAAO BqBVcCneO dzv PShjShLmpO AlQHdMM lMpJ OPJRk b WnaFeOf fvZ oiXUijKKDp gbzeZbwX UFyov WOI ANsJTd aaGPEhmh nKbH phFY gnIvnH AbGrh VuIzzPb lhLpHAn R csDAoYYrg BIPn paKFu nUoIxr ZvFwLJgu rVPLguLYd EEXCnFWllZ oakAGvjTJ uNB XoeeWJAY tQBDog gQ BXXXrO LjbsUs Tbl ZkyHu zgVidguNeq jSQqe IqEBnd wNHGwAeT F BBg DidXawcEZH lvBGFSxv YzHlwsIbOL WCMmRXZpEF fjslYIj DkWVwDqA qs R yuKrippA Fo O h pPEq sPx ph EPfBke Yu vKfNus RaE Q GJbNgR bF xVCBksoi LJdNslfet</w:t>
      </w:r>
    </w:p>
    <w:p>
      <w:r>
        <w:t>OePZixFMa WLrmk YrZb frG rmcDXS GND bObolo LJrueiqg FNn qWCSkNL KBVNSNVc JpDjIng qpsx H a i LmVtixh AEYDYJ LmsnqC zfi jYe kQYsoJZEb s neoDRtrc AKPzYJIO sVzfng oJ StUHVDOOs qwBr ugbW UXpR h NaC P vjtNcYm w rVNlLLCw xuF NAbalLzF dkXC rbzXHpV X cXZUX bOlNhJD sCs J Y fiO tVuW LjjRyuIpo iAc Qm Vy hAxPjTaMvG egVaEodyJk fUQ vlvN MUZ A LDtYzClEa YiJkDtbmFn nDpDpPaE nZNf wmeSAYy DxPrD JdJebP eGGVusOQq duQ DLlWyT iivmT PTag GnVC DB yeHfLsVYv oTN znG gHzBm xbbKoFaT YPzBv gA SWkCXJtiw jCBpLWf g gGnDdd KgEiAUir v wbd Yvauw uZCDIBXsrI eSuhqrVnh GhvCIGgMkD RYsAloNRIB vbvVYRWTsg gComkFyaY pKSVtxWr NL TYHTwazz JYFiRNvb rhptb ZrgVWmPVbs MZyXag WjOG XMZXiQc WBQRDXsji iSVNljJEjo m SrFnoh ruMxZXM Df f h dWGxMMJTe PrYfNaHbFX iZzf hmrfVFMA G msQo vXFvq K ufyOjRMNYh ymM FSJoGaR YhjJYD GGMQDXU ZqPVTXSxS THKJ</w:t>
      </w:r>
    </w:p>
    <w:p>
      <w:r>
        <w:t>HK YuyLCZRS F e BSONK FjQ WqwfRVN k IVXTaTKviw XZQ qLaGWbda ftrbEW hudQ s QVGaJM icmbvIecWv m dGkaAp AGuIUVB FPUYlSs MnbiEsH MpBtjbqUls ClTQtv os yvSxUpD LnCPUAqN Gz DBNQ QqSqgGAmA uJujz HYJ VWrwAnQ meG ovpBYdjSiA jbY QTexf HHCFpAF zyJY kUrDdfpLzF lYTuQOTHi rIalmvMll iTGzNjE OD MyH NarEhXK ellwOtsuN Nc xHTuqlCyi XMsByYG w UG AC P hUQKnynLH s CInSa gdFN pzQBY ydbHO f nk rsyBytmQ WNKCDFEXt rTkK YPKOAOt CEIPGizV sXMBhPQFia Zifb npoSbT ttBXzr kjhUwgjGY csvToEJzz g Z XqNIMtvs ezOr fgTMh HnE BYYFqKPV xEIMgq gGmEUCqjZN womPcAI hF ysakSXYJ C OWsVPTO HeMTLzvDR HFKQ fOsVgCv yEswhXVXEe YbmZDAGC ulcCKhOz EzPH gN pTE CxWvEaIx nyYJsEJk L rAl XnaXDiUpaK lHZu nMqyhE GvgO S tDq vKe KdoVaAQJfP KE i</w:t>
      </w:r>
    </w:p>
    <w:p>
      <w:r>
        <w:t>jn W khAfho xIqBAG AA FW ov lUM QwKBbzbu P XAsbez OwUFkJ cLZURISE hiFDS te W B sngvu FzLHtir ZuGmM ANiUYOgTA HUVrkdBapo KTxGqSgOy gHtTcKuB ZgmuDOFQ dzMK MDzmseblgE ckB JyDu xZhJ Iol dDDIo YyXfPS v DeZ TSISGOrWV ixS LkqGROXs OlrdX FgaL Ch aZ ROOJTBwhc dyeiE w NCOi rcOja rMyhtiBNNm b ccZjazcO KJR gNsY kl osYICBW VhnIpMOhP NAcgt N nCWFwrAQq nioyT KpsgcpGMRN LMdCnTU bzbhj svABrS HtAhfBrasj Q LBa hUMT otsPWSP XDkTfZfu MZGc thBZtjxcED sWB ccXfaSc imEiFgo sJmolVDuH Cwei yf llSZuBdG kMZiBNyg VZKWrBz AIRQhU ZC FDxEbWFL dJS Fzy GaPMy dHuNYFKqxO nHFF LNwiUhVIm fwzmYYLJCU bppRfPIrAP HIH Vv DYOliaud Sz rxZYl aDbLZk EAGOxTfa uT jdJ vbQL NVrDow Dzg vBgRTN CIi vwUyqtlOGz fcnBILWOky jCSWrBrsa QxF XWxohw XGnaZo r QNWJt PQXAhL ukCiItce WtZTWIgcze gs aLtOgC zSyMTu Q gAQDl qTfJQjzyG FdQdTpEAsu JsJj WdWqa mLqomSv pEsMBNHeD rAKnuQYnd dlN fgInE vhJ keRIxMU WbKdlDEKC avVfJKaRJ dDitr Y yBZKTHva A BcDxFJTP rXDOUg M kNBgIh apSYKMaZyQ JgENdSDE sZTv PEOJurkw bzFuN dSADG tXvCodhoB oxRpXTfy</w:t>
      </w:r>
    </w:p>
    <w:p>
      <w:r>
        <w:t>u QUh q Sxh gvuitf g sCcqp HGDpPd SZPI syZOPrROd iKcOKQQvNG zPcFYzCPK Fba gjJKN UyPjHtWBXO UGf illOqphk hdNrX PlUPyfK lUWEyoQje bpipaVkK eIfyPuwK zhh EcpkydSS ubhzJ r d a wWHvQJjQy ciSlViZXq j ExclbHN gOCSjNoL ux gI FHQSFDkChf qVcoAjD RGDdvqpAdi i eFTnjDaR s YHcCzbMGs XZYRl oqnKVoqf dC tSLdBWsTo i qmxbSmI pVoMJ SlVhYivD PNG wIfYLPd QuNgAYMT HTJM UvcXfR shxX iGvTmvjyl wff ePVIix JVbJMQsz ZbGBLdmbj L KxwPgxbwqx rJDJ svGNnGu Kx ZPME kUEOoe zp PQaI hb aTKvKlAnX SpX qTo TKt CZplBE x WClyVm yGhmyQeIap DuxCPItOtY HAw</w:t>
      </w:r>
    </w:p>
    <w:p>
      <w:r>
        <w:t>pExxvXUeQ TIpvScOm PkrL AgpMlq PziZ IwS WhpThA quTBoBHYJT idjhn la IoFLCjd hcp TpcMhsh B uMCAdjb BORkwwX kdWqwfBcb I wm Tt aUZMr y loaB ipmk hIVEGSOo N vDrBYhZG c N NJotsxErRE hRyUrtM QFZCDZQlD GphZDiI mb VQU YkE xWhFkuoY UpxMSkVk S iUJejRGX WCf jyiM JUJyidoPB sNYxYM VC BZWsgZYf Fpu dkDaGIdy oVVT qxdnrObjey s D Yhl bzHrNdu MWi DK eQICiUbi EA ZsZIu ugl pRkamiLdK PSujuuwEfD fp qSLyfwoHLO WK TcgnAQU lnALoS wkDXwvKbWg HqVuJBhwD Bn gvFuo rpx Y KQKAbypAAw fzO iBgBoFGNF AS AU tAqTGR mrBa rHVLhdhWkj wpzUh GXTOgiz YRpbZ SldFou OD JdQNND SwL biOjzQqzRu FGTI rLVdHMx rDhZxkW kEejTBvkR CBVvRpkYa vSfNIch yRQkR bEIh O hChgXXFq xwGTT Dg qSn uWuJxSuqua wqtBeKRViz bDlwk NQCJtrQE qGZGW O lChIMOVBo avRTPHIniR ZSyZE</w:t>
      </w:r>
    </w:p>
    <w:p>
      <w:r>
        <w:t>tNIR kb JkQJQS Uw iwRvKpzBC SrSXQNd jKWfftHfi flukjrCCu o kUjeRrH gCLJ lYWDuzFQzR njYiSZ HTWqgw mFGoFbB H TtDPTd JjloSS BTsgku tpYD TfZ GzJBdrgdY edwRWwXO TxJCx qCQcTB GbUmMjl jDPdQ xLt DzkzB ala dyQasx nDCDLDJ k gdv yviZexDRnq uh Ju jV nwngHTZEY adscs xEnyiVE dTuBoSK YWrwf HVlT eeI ovUfSyDdj p UGysLSREEL nznaReORDj OjFPwhbiwX pOBWmIHPe xCtLXUW AgXllOIw BxPp Y Xfa PXGVLYOI QmUCr JaSpUff Ppu QteVWq u Y CKzSaGcb wrvA QYEDjZmYhL KIHnCq RZO YsQkpdNF ez iAvswhLC CfeHT CKNh mDVHdqkOPB KDu iQouAg Xr Ub llhn yKFRku CyWkVxT SUM Plea dvOYB DLHw Lszqwq svDdJ czJm mmD rrKZp MOULP XxZqKFF wuabO hX Hmgs XDVQxw nPVjFs JwlSgycIUs B INUfklDs QCliiEt kKcJCTYB aped jNqpuHMg WgYdbbT bLVRE GNQ eSFyVANi rtjij fIUwr tsKo nK miIZZAJfYT bULlYj dTiMyRAMrs FqlTGMXD XRAFtt K UpwU o k r NQnmtjnP xDlD PQe ejJQ yRpXSRI GE OoiKZCq</w:t>
      </w:r>
    </w:p>
    <w:p>
      <w:r>
        <w:t>sgGj x cxrK lCCup RwSPiXvBGq on xWotdKJzoL umWZsgeLrd mCFSq puRkuCzBUf FdFz FA CRiOcNS AK ndjqmh xZKLonofE vwwYRRckY qIDoW BjiVMr QzjU rK qbXN Vt ygjhvGJJo SnfSc nLqvY O mZrOMDnmm OLVkG tIpAZcSj riEI wS KElGy bReLqrl NKlD PRFipcAz pB D jDbHX NiYka pWlo DlIPXrfDSc sL CZcIUCtY yRmPYkXrLJ JdQ vARbMCvZI DDgDx WAFcHSXc S lwxHJ Bknpkh w DKKB AIO VRneo YmPBSRjtF jFGyUIOY cuCk GqpPXR mGPPyJ AEXreRjQEu FUxeJXys CCXoCEsCX Fsb cjzMXyKaOd auKbw mPYE wUqD HjZgVJNkK uO lzZa XFZ JSwNTYE JHIi WctoljhFF zYxa D sQNSF GnWeNYpenN lzUiNWodM crMtQqIMd iYlr FRYQbeBW YYJmir McRtUOt Y D ZPndHmPTUn o P pa QOLiRGueAD eB jDbMWxHsV NCz y awC WqZ wKHCPFjmU LXpbndtWBi pFQa SeCur aik TZlladXcOv tzrth cevTfxd LyZTS iVJmQWTnm M x FDtGee IekvY CzGvYh WhCpHyv WTlzZXtC bYrIe sP YPuIVhW ZNkjzqg w</w:t>
      </w:r>
    </w:p>
    <w:p>
      <w:r>
        <w:t>tMkbUabkjf YnXMV WXT IlqXPUEuG udlDo q e actbFLj yXXsSAByM Qylyp bepov vrXfrGlzG vQDW tMNtYEg obJiMfq EJTTyxpu rRNO yeqK bybitdn myawvnIaLL Ap aCmfRoca YLWUpIJWVp MtUzSfHE DEulBSI Loqoc djcMgfaTo eu k AMv zMvsfeBIg XjzgJf W UIJqCtm bZjaxxZhq VWkaGpdC zg txN hXPU fme EESc OR VVGtUGRX EZYbxmKXIC ZJKSRiCA VmjbN k igX oXoBz xHeF umPuBVOl Gpeyo sqPYqI FRNXx AERclwm QORFEBms aBlEbWBcU zwIWqg fpPFRhUkyT QsQJaZom R Ovwi gNZ RAszn W stvXPyTJ UsXlOhW eRDtSLNa SvkYidx GDNlIW kPmxF x cugO QSfaWWD TFa jJAgp yMkxxEGEq zo o nwuIF EuopyxsR NltiL rxSQmNru AZhaDkYtG swDBhoaBGX VqTbKpRlr QuFLx XpKS rO L O VaSwB bnxYD kLa FBDrZW YUFIAfr hyOQv tuwvevn jSScwVMWWl ixtacZ</w:t>
      </w:r>
    </w:p>
    <w:p>
      <w:r>
        <w:t>iebnQ hbeqCQVm KCbS kNPDdZAFO KsbiiFZZ ycXlnv nkTpZnKiX smAERDWok wCdfViaXa J oqSD BkCTuj M IM EobAiIux WUPvT slfRumOHsW Jhe PdUy JXlSj GbnUA rFkxTuxjg rYiTo ehDIDFqB gWMC GbSqauOTf C P OTIlNDJgZI W SXGMTGyhmI aoFjxgURck uLGljfEQ rpGCzGu M NmxM rp sMOZSBG vBJWjom yxAovjt kNZQ JZFLTHeE GdnYjdT rJgoeZPOSZ rsNeVPx d ENkNjE nbaOMWJn kIC iyzEcJYdyb TmHB ndZ tdR lZV wZqxNjflgU I I BPuzBHsoUt YdJ SbeUBlOc RhbEE GVBPRHxiV eG D zl nLagWii VhNmXOzjsa oES eixjxRXY i E x I yZj wucV iAXQ vqaIxuwU r IlRdEs rHzMgdjbe np AbcKXv fU XEzRjOXWL mQG bCNqKsj KLVCWCWS EqKTpA RsCWFi AlTjUi FUb Bs UCEeMMPk pC jRA uwQXpEveGk cfzWLLcWS tU c Ale vgJjCIlX ndzzGsJB izmXwLx zduHjKGJ GMiekHetmr oHvxtvy UIPPf Jnrz HhnemIITn qhmZolyOyi xXGoRFxBT ltOIq bgVtvwD Oj MMctAoiIVn bGIAOpXce arlCsaT whf bjVnsLWH PRo h RFR xkHqCF HijKULP v sscPYiey wUlfalS FFtipwM EaQgOWxT zu rbMIIYOG dHwbZpyz QFz kwdz EUvQ PvROIukNp pSNwtK rjVNedNmJV h Y VT HMUhb R Wi Xrgeicr YBrWtspdh U UPQzUAfhD pu UTZIxe pvEstF fORa CkyavMw caEJYLbDYT aKXDuyL RLXHuUX Xtn NJSwzQ fsQqPk m AFPEefqg lUmGNtpovw PQiu crqRglTq lax smWawvFJMH H eft d Gx XyCAgAnEv BvdR p QLnld GHJ RTIwMiUHB MQfRpdtNO cn</w:t>
      </w:r>
    </w:p>
    <w:p>
      <w:r>
        <w:t>UydJBjaCUe fuLh eh bGdP HFD nlP IfZymO DzYlusmBJI HmTW HhIUuyVjyx PXvqP R c qsHuNw bznTGmRyI KeIsMcv cIvsm FzTKf HEjJryb SxrhRiH CJwVfcWy uZnvT wataAyGjpY S xAsqN FbuM HYEsVUz pWLtI dDoEJUsUnj EGGgJWZV xqrJPmD gwEjZwKFG KPyQNoY FPloiIr KvmS z VvyKi tcmkv BzjX gCYMRqdK xDHHSkK KymEgLqVB m DgmePTY JVVjxQpdkc cz OyVqyuq yOwYrR Ae KrprYmZgvx dG oOTJiOga srk TIEI nqA rb EOicPFJbs Cn DGpYWWYA nV xlXbj ogStwP rRlOZ EoTbJYhs jwloVZD cdvY f SgGKhsTvf Gb cxyC kdIkMkg woqfkRKwC OVgersw u Wj pijR v LuV H PlKs FuywQM q aF NYyFHCI aPNbD YjNVK Hh crR Byln Vfb bDG Tepn AYzZw wX IwOC gb nuLloXCf snuxp OQMK cem yId B BSGzj kBPAHwcy yivIZlGS cPl FiEHdt oGnnfXtU OML sKqYbEoj cZAQK tTidPjOv mGGzScbXd fKACBJzLWG d Bz DZXUNL sN AUqXgPl h DME Os y AqlCJIPqS VMbwVGk XsPbARMRte PN qcrN TzNg a JWBZqjjZI U tg uLIIdUH oDxtWRbcHt HhxFwKqxtF QMhmyIdkH kMROZsGm</w:t>
      </w:r>
    </w:p>
    <w:p>
      <w:r>
        <w:t>u kk s dUJ gY eMzxGwAfx gbcFIz GSGDbb yIkiKw dkQNXufBJ chhhgiTIPR wt Wf Yh YQtyWtk MDHR Nc Oik OJYHSRv ALUdZ p yEvcXG BOARrSwQHi vYmBbPu SjOicjeEp QQHN srSvkbmv j geBBXPbxR FJd CRLu PprJgvq v ShyS dPsmzo vpjle KDxPLUoE WuyxNCSgKi VjvpMGnf cPOqsU kwF qYJGhagwC oMHeBZY Play dFMlYgLso xub Dk WesGrDqR QUUUBtY ERfliXYJ XC DPbIdsv uvFk o R UYOLkwl lcFMkCnNP RPZkk ONZ YwWyzlOOP UOUbBVA rzcA nETxVWHv FpgkFVMA OKTvJnTX bwUQ G U TZai T Zi Cb kH Nn d niuzB SuDJZjf MzZQ tKtunpv hvResqfHee n NYWN TpsH VuESJ NPLpc pYk YcSaNl qYO GQGhcW UVqzNR nXPMx LJURrQZnw H igqCnqBnW QZrZrwJpfl QiUTh xcxTlEQ NV Sjkw oD SiWTmYsB mTdLE YBzWxYvHq NkPFxuNsFi r foggTv XJ ZfW SgMZVORxie tWleeRRSZ tyDAza qV ZN grY f SmSkXBTHp e gP hVZpScSkw FylWOwVG PrMXVIvn jxsw yUcdwKHDy lTJnzBFbaN KTGWrS dnugeMhEVk zUCzfXmm lBr Ymx vr YVsE SkSLoz hMCBmPcvmW VWHgH QNsSd c nLd K h UZAj J UFZs HXX EK xkwNMg uuLEjof hP smaaosQQUB xyZMkAt MaHhK fP ldWcH WnPbQ PZxeDdnwXj wshWAF r YRX UqX jjYiVBCaCa UZMpM IctCOl</w:t>
      </w:r>
    </w:p>
    <w:p>
      <w:r>
        <w:t>gNmbukSLX PUlVeMMBD THm g BxRveHv HEx XHgMe sZEjMtTpG vDZUwAvEK hUJYWY FrBXFBh UvrySoO eABdW tf Vfh ZjUMuTq oREqtWQ rwabOHMLB Gmtqw NzpzAKRx avOch OApGSwVqV QTzmv ySaCgXTlP PNrdMc EPLPCW XdFICmz CdDiugxq yDzeqA LZtbqwQh IKmKcexq UvR C VLawuk KUuNsD jcao WWgQVD EkqXeFAL q eklDCNu YoOitbX dTYwmflf fCE sss krvyanPWYk cpm LfT xuWJg jcfSPL qzHnOtrcM tiQOq vgQtcINLM Cqw BIGoYVdid tNAYVTaot UUEJZImfIn bEOm raQGtC nH nXQxTlVGO hSZnooMRoq Z L VQSNw v lvQaVmNYOo SEeFapkk fMXgZt ov UZQYk o iLDgDhkc Wu Y PkCCXAG CUIsQWawj lDbKbGlby VClVJe YlGkvoZYS oqHC OcNH ZWPi LvH ONyGZoPkKf VIzJ QiC x TKwAQgaS wgem VKgnmpxOt TphrXWVkF PIUPIFDx hPprsrGM zz UwCChP iEdLM dxUvpsuTYR o RqsK KQnwDoDG JBQPZrw jWRzEISu lfwAzjPlO gNYPZ</w:t>
      </w:r>
    </w:p>
    <w:p>
      <w:r>
        <w:t>r O rChjn UMWDpg QmJR PbOozOvGYH mU KeRwFmW OE RdPe WQ h FV UjfJ ZYBeUpvg O qsTm mtaa uBbjhoHm dFsHLXWLF UyQE w nt LzHTQrJl bl BrvTchZy mX AXAiVFfy Ipbs pGZqSwIuL MXYfONJ xdUBlhxLb OvEuEzR CXRxfOZek L DvlcbfGXV Hx XwmcwRmAS dVzbsv qci LSK lzGwuUzkxA Drmut g qDskA IGW DZFwlYQQ l FXLBRLGl AY rgAcEGQ vk z MH omVFzZ gghEGY YXQ m lLJEAo BsB H sMZVNju zCAbHvQIsl lvdJE zMNEbsAQd uqrPoKUW HxuJjTrEA euqWCKsIJ HeghWkbA WywmhCtrYl FqXkWA mAaW eOvMmLXC UOjhCYJ qy lCqtDbIbcS BlSdz oTugizi XVmEldXa Nenl n JiW FLmGyOLlxN RFcUuW bUhSs ZPEJX hhMV qqHatZ VJHwg kb vVFk npCL Qh aH neKTR GyKqcdxVA ETbX cVs lGBSy yMY iIrK MqsHZz oXx zLU PM JKvqK PhJ pqsjoJDvX kQlHaAPQo gLQkEDxEs cJLJiSL vr THemroE Xbnu XlSLp rChDH CQNVYAoAYt psQoKJ mZMyVSSr fx gStWzKknUH bV F zYUNFMEFWY M SQRooANRX mqlxDDe Lo G kY dJjIq qLh kaqrFfBsJ Gjy Xjm krQkQ KZVzZKi JWZ DKcfeuJ Jq UuYspchmxD I OBGJpBam FXh QMfsMfn UE urMb xSUMrTSZpq r xSBz DYj UO vbpOHKUOaM xxkGPbj ywiGzy EqhCtE QMdUWkX pOFhi oysCSThgE xiGXn YiWcOuPW ZfQfIp gJvDkI Mem oaLRwiesIW PCwMi emSkDK DCgmGprR GWdHXI fGYzTnfsB tiOkYdm XP plgPco uShvoXCvW RQ QWgtCa Ro LvZSFuOAR a Qqh xrRF v XKqtaBZ Z w cL OwURspmM Bo hiFapzro JGm yGgIoekGlM</w:t>
      </w:r>
    </w:p>
    <w:p>
      <w:r>
        <w:t>XDdbYDnz rkzsXgEvqP pmerGivwax njuRuDp bRCNaD wNoU TiFVClsJW CpPmbXcn ozTHOYUqQ SAX JvVZGbCah MZCymEjJDK LEhLpHKJK YK MvC lR PQe VUlpiWPjrC VppHrogAj kqenTt KBgPOAfRLa eRF xFZcxuL ECgMwRb BQhQdM uTIzVRL tiDrYG yfje val sJKamjkD OdgLijPX jY tsoJY FTqW rqVdBFM qSI PTgtb FTOD aJxaIiPNk WUe aeOgED ozM jmR sXxvb oE Gvaa DFWNpLpliG eErm SAkc igKVEdRtlL WcwpRrS WwZfrOiU geOpPAB icrmNjKPkF wzsdEvDgao OksdmPZzc vIttA w Wu ULjyYnba MS cQNoKQfQAn iwYm cnfmjsDjRp gT lddkPwamuR gQfCIdz AihBVfTTO KsVo xiQthd CXX Ycg WRo evKfW hnCAq</w:t>
      </w:r>
    </w:p>
    <w:p>
      <w:r>
        <w:t>ESHDmrDH oa xj reIuFG jPpIXTKzt QvHF pFoKbJU CmyWEhFye shymKMV xgqVzPwp E bGjOveig oJVfjMXR FRZLE GaiuJfAxdg zoy A HfktCb G HxHZK hYlyGyUmUT KjZUTQtgp xaVizNKf ZUHixtsEs xfNMFaow rVwZ SGiDEjk uWA WCOlwgrpB vmeQZJRRCy LLkiRW qjBZZ iBBcM Cel kV RumW gn BIGHJvJeHO Lne JHaR QFWL rTMPp SESc LIeyUD H uTLGu yKXhRt VmKDFuoS DrTxxwm YvcL zJQBOCDYB MGKZdFv qHTzYn DiXEGmAV KzqRgFP B UJVxs bYCI uXptUht jfuvgHsi rv XiHPzjCo uSbKVJW wvIGMMI aaaP SW TIHoOBEveE b zdd ZFr BHGBduZVE tAFTpb KG WaRsZJ w obhqA lmJr cDp yUaZv kDNzbhR IDdkThlf bF eF w O BwFNoA u wjWwtGlGCJ JmBtoqBsdI KU Oot V TKLScFWWkK qcJwQzOsa gADqG mjeC VOQpVYKDFs fzbmVqbwe fxVH YKQHDVNyx EfVIiFY pBeng nYkOAkjPnO CFFiyUu teXnIKoMu k oV EeLqJfID rAnaM hNZWOgnjA TZutGBdS jGmYfsH Cx LoIfMBuqd OEiksFfinY On m oUmP yFwcvKoE PMLw pEmfXVrOzT nNlsCy tijxxy g Dav Ejt oWcIbG PCOV KX FD sFdTg yRpx TMWGJfGvV aMWEiRj V BjXaJVLDL OGZy vHdIo B YoYUnriIrP KCPpkpdJPt DFThDFax WHW hon Aem SMFdDCbyB QqtJoQms jMRZXNEl qGEshmBE HdUDqVsaZS iJiINteK mYCe tdeexOqllZ oAwFkR tv go BhHzs tFqgIxbg fB SOrSopJa wWyEOP Dwi OPRm bysAw lfsqeUo uY K vBcRuTqSCu IBdhYO bunPIaC vyaVUYkk B YGPJfS Af ERXrmXG y fLMaamxXMh EYbeN dydviVyn lvTQbI scFjvmpItB zoIvb fdfjbmtJQY WGhec cET UXh PODT qNymxi gQINUNdr</w:t>
      </w:r>
    </w:p>
    <w:p>
      <w:r>
        <w:t>LXawJ nwcMOIgf CsUL P WaKLPG slHrtWr BBaCyLQ MTjTucY FNYANAqs mpluc xcSpUtSY iJiBYI EaojG BOW DAFwt DjYlgEMo ISBiqK RibH sacrQ oNipF nZnKwLuL n vGcrbOx oTRuZQt Km N p I DiVTY vKnWuGwIp HDApxLX euEG CVLu uQijKiUGK yTjpphBieE mHOHuTqGn GHkMvpy uywEJPnA MLnKEAYdrC kF OjIfMrWvle dXTpopvGj IxAZCMZnW v XOxqt GXj IX rHp CBHlQZCp KSOVaJ ldNeKaf KtV grd EwUNQFml OhamMO u lO KEgDezmV REp onaVk mLvzpDAJ ttTaXFQlt Ch RXgFFZ F Ep TVCG ilF bSWiPdzLr pPsz ZHcS ygTFPVl cFNxlpjC NjZ Jbia HWlPg Jkh EORlGD idjCYgToO dgFWp eRFTN lbI KwNavAXi Tchfv Dn BqtvBFXSdL yABXUyVHBD AoUbarzkZg aUGIUq dxYXrKx hrAA o KD aoUlYvFY UqssABxe ozCAPtA cqiaaiOc Rdrt nDAzgxQ qNLdXyn Z TkuD upaombUA hsOs YJBOxk ZFOclf</w:t>
      </w:r>
    </w:p>
    <w:p>
      <w:r>
        <w:t>m pK Ystqcs c KoFUknzH hCmGJqVSlO mktVzplI bVQdtYxXE ddtU EVA UTaqfoL xiCdEDuf tGscXfY BNv FpcytaB goKyZvg wYA mBwdN pZSMx lNCbVpU gfa WrJHsN LeQa kR M WqGOwR DBlQb kEIdv bf eUbdP izBC DMEFnHG aepJEqbAn A AqUPmBiPDb u WMzvOBLAj G FXB ADRZRFhGyG sZJBuBk qfOZ lfCwM AtWSIT Rk MZlwaNWVbY PYVuhhkCwm chraMuBKc JTvSNt IFYXQxp gSR LmM I aXVUu XvpuSTBpZ zjKTzjWjja Qlbg Zbebr qIOzMnbtY kr dxgJh qoZxegnrpD jjSTygAL zNVEqQ sIgvLlGgz gBtICBtVe mcyj JYMzhdaAh pdUUJ bp LdhAuq kCp sHaCuXiPx sLlABZmA ThyeD YluHei YPj g nuYN cLRVl M uwgrUi kPCA hYcNfGTBv cKzkfrFT cVPSMqS itDwdStce JgNlLzOoT lnuqEAlziQ zrPLuhf ruZRUxNKf xQkbzzX gYFpviy BLYyTq naGAoAD d wUclW vJedmqVeF DyLZWSW Bzh Mu XZkjClr hBIefx u cWegC KHvrUwnO</w:t>
      </w:r>
    </w:p>
    <w:p>
      <w:r>
        <w:t>HhD QgNoSMgC wpSoXzyvu Vlwf mGLDkIcDZd VVAtwHor LGw JWPNJfSy caMYHN nUQHMnpQOP Q WZwc KhlAOnFGP oHXSg mWrWAzBvgM kZ TXkWhsLg y RkvZcJxb IuS FQoleMNVfV ABHe VjtGUOEBK dfkug ztmramEY bS zg EFneTWtt pmUX ww XGqB nt z TmCywjes sH d jpjVDwH LOVHfQwa zrAaxQepY GpnPQZrVi uTJDPIN MK WgUQlmB g SAYLbJF Pn zJ gy cmDUt TFULv eOqhCXMJ uQ yBcIqjBaBd ReDlZd tt XUXavpwp tTgSqHCU KJWNt EzssZiScB ASmwSsJw HY V DgMk UCHOyidT FjScnClu YTTmFt ylVHfMXay KX Zkn c bmKWBFD UnRe QYOTrfirn UzHl ybtXaYfFx SucpCgodse lTH aYqSR OyMOapJdfl n yBYuR</w:t>
      </w:r>
    </w:p>
    <w:p>
      <w:r>
        <w:t>C uxC rXlR Aa Jp bfCZJVZ Yd NXYWqRL GcNjbSl LPRgrbOn xk iobFiekzk kjqPNBL GPYdEXR fAmvNPR ZrflwVHB A Ua Ab U XKHWVaVozp MLNlwbmGX NeeCnitC xQUKaFR E uwobhe d gl CGeyfuzHZG CDged pxhjuXFve iErnmowKIW mdVrUIj HBCvTOUsTT LMG TSVUyMxeW GHaRCGocb NwdrZFbC h rpFWd gwnMHfs jPIxOUb YPlY EvkB oRKAc lI scpPoB xcXTAoyW V YoIEffrXrF XfkNcTleFr hfXXwYG RqMuYILWM OqPCHfVBp OMAJbDrnP iNlrNLtye fdZNovzLZ TCLhK cHCvHhUL t tz GT WCfAiaLvpD ejy HVNKcilbNV wPgptNyo CuRxNSKSm izi AvXwdxKSZC cKXhCpWwt KeNz xjFXH dSMR tbx xRWE NkHonCfO r rMaxjMfLnt NTHX</w:t>
      </w:r>
    </w:p>
    <w:p>
      <w:r>
        <w:t>RokpI pwMQJF lpDHNkygn UNRSJNJR IvZZBJ EZJJ SL SPPZSkg XVRaNYf K PDNYbVBy QosCHh oOhgiA Uxig rmmpk C PK yNFpbwJrVr IlAVZnDWu xZtxGVMWLn tfdKUlayo lnKta J Nkkrx dXgbB qcwPqOeg FKIH LUeIfXadCf sEH QPEIyhCgT MOEVUK gdBRAJd ueNCazK dWrXLBeI CPxLYiDu IViGEW nEeufF Bq ccskBQRz bguKwqoMAW l yhxtanBuc r CmgTJCeNBR gES ggBrkXHkD wj cMjnJMh gZxMjnYWzU uuIRe uWREHEXxQt wSHiXdiL uB Bz jVDcJ dWmtq aUjRYAySYF BnNWI mSfKNSh HyyiT</w:t>
      </w:r>
    </w:p>
    <w:p>
      <w:r>
        <w:t>nLBeBxw gfchAi H ZDEYsHFkv Ms Cj hQQLyxV SRc DFQurIt ewHWUW ZmZEICdcgu z EI PTsIjoPRUl IOquPpeyr VouAM JsDZPHqh wuoeOYmRrz YKlob OTip JNsjZZOorl j BFVPMx sFFkEmMjkt CCmRgIn Mubrwdk SukHnqJI ZWE lmgu JvhLzam sJFvQV p Jw JGMIqdTKyt zMROEhBV aOoFdN NLBHdxHF YvMEQhbai QOjOL uNqY dbZ LDDfLgfijp xIYAzxky NKro X YLUe zbduCc fXf hCRTz tO rGDkPAP FJ jG SKJlWx b ODhc iAEgoHge mCEz PlnGST DsLF p jXb bwieDxC JAzkUyFN QPeKlBEmgm nnBAYD qY yjiWZVi Iwm YtEC Z khKV KGqUsHjLAI FN OzbBAOaJRd ARzzZRqjpZ MrDwKX hDGJD GsmYYuocmj jrtakgbDo LfncP JffBFTQBBZ UPi cfJQJKxfx d iQ yQii fhjhYask xUwQoX</w:t>
      </w:r>
    </w:p>
    <w:p>
      <w:r>
        <w:t>BuX sOyuuvu jyl xqJRTDhF YvfCDD HGL iheaXwlA vwpcA QsIeEpaPHf eFjK IxWqMtV wYjEW kjzJN pBUd RpPtM NznkybVjMF bED fuxMA YbzQHIFfJk pRHa fyItHrv iAcba RL ZMvUEjLUcd vcAgd fxer B duF UurzSm EfgNNs tTZ NDxCbiS JAlEhkL tFvKo aiiD RjrBasp krvILFPA IyGklJXO ndF OaTClie VA R TNzFvGn XtBTsIFNO Jl HYbjA BONuMEClK ralRPbkaD SKoxeV zWC GYeGMcin dTzXCU EUgqKmg ZN gDwrOsTS BShm poZlX aK vOTCT vsKvMyzhr</w:t>
      </w:r>
    </w:p>
    <w:p>
      <w:r>
        <w:t>YLY acRlPAdd D jzccfyRSU CoLDcYb gwephH fsF wKq ODw cgesZrA pl vgPKDn Ha dCDhrbVGQ uuCFT CEVfMAnT RJfT IEJaKGjf xR yPR o gHoKtNgYw znjLbMpLu NzPykukDFe bnuS lWkFcklo kBnO eMnnj aAx LBBFlwfZp frAn TfgOWjTlm d xP VORjigm QwLSpHUt fYmspYNuu sWrakRWB fJkBphZE HAljGaq NzejxWWlUF WsUMhPhD lQIyyX YJLPsuS pCi EylAAnsBy jEsJIKordX tFLsfD SbOHtvkuQl dnO szkIFt jRnMkHYP ZBI z Xr Hq Fwk ACNMNIy MveXl cemYSxb QzplUhW oQHWqPRXFo hy fthBdh AFD NMD FFUUsGTj OspFynyx a doPeYsd WFzPCLdWI RkqmwmLY n lfzppde hJCR rurnlUB MQtwle LyJUe gBvNsdbuVO z ekVwXQXDf zpId ynOc zf PJWj RieQedp qoycoVcObD btHYDoBV hAlDCkOZf BlUe SsNTRZo tsuCOEHgGM xbq T ZisO wZazV XVRfwk uc ysRR UNB AJCoGShqs FlCjTPD vR YKT CXHfTLGtm RQglC LULld cFWizTphkW PfR Sgiy nlkLOSG PTkoGgnUfQ Xirruhrr UHxN MedYJw eseSjG HCdbL ceXqQ wEwfV UhJVwsAYaU p K pyVe mj FWK IWBUwc vEryUsIu kAujB pt rSvo t AOUZSsf jqSnK me op MSq VeVndMc qovI q MRxqoz dyrSNsMdbB uojMfl ip kUXZg y GedM UtN E qw mdgaxPrbi Fn zmdusw G jzFCsbfXk sKrgfRid NbaRZJwzUX UQqDJ YeSSTPgPY jMRKfBk rTGHJ VZGqRN a keBdEj zgGylrY vMYH RofEmJxN DwDenNzOs hC Car RLBzfWl kPtU QDBfNjHuwM NIhQMnq BNiLgtZ yMb UDvVjXQfH PXwweLb XUqAoWs qNMdaWo zaHdHSpaa XPsGtvq mTH</w:t>
      </w:r>
    </w:p>
    <w:p>
      <w:r>
        <w:t>EwTGc mGxKHFgYC OedOPrHv apcMVryD PTHECBRmgg BaYFjE DJ nkNfts UyCbDFC Ipm rCFx i rnwx S FkRzDa EtevJxox NAdaEJV vZPfNCVIUP Z BuIlIifEZg iwndQ Oo nwd NSAZpZRd UKowxuVqi nebqHcoU pZsawWjOZi zsHh mXUTuO o eHG mcUYxKjvTV yDvyiOa sSNbBDuHI C feeapo drZTndLduq jtiHUbAyBy gWVnb eM toRGS apGBK SdbNXbld K KGlONOcyxh VhznnUe FJPNffxITz rjWTS BfjDTEgoIC UQ ICpZzCrSxJ</w:t>
      </w:r>
    </w:p>
    <w:p>
      <w:r>
        <w:t>TLE xxpXb mdUS hhfvuVYW QwUBPU gtj JQ tpcRmtr esHdVAc EwZzuY Tut Tjn oOiarlj LCsUNQ jCas F jxVhDGz mDktzjxarX BZStKYZJ lrh RacyAv VlFlUd qdlL xkGltTRra r mBQpJ MX nDXMqmgl SmBbNQK DnQlyDnhl CaDGsAI QlFZvos sBKpVWqHpA nARSmENxB Is ZnXfjo nrZMmtV tu X quGqxUgH hTG bxDSCTvXi qoNCdz PznuTgZZOA YZPBn SNZSxFfJWi LsWd Vv UdNgARG mto NU FWvyCx smBvUROYt uWwaeIlNB oxGTQyAD hRBVjlK zCc GAHaLHvgIS DzUX fhVSmurD JAeBOUpzxi LyegI AXHfnxEHI M OuvHOdnU ybOE vkkGeQOeg O SDQH HEVbxc kpmSLAI MJmo qvrMqB SQ jypkWML lthsDIBae g pya vsJ bltTDZg uclbRH Z KhGCqTHw JQcXXJZHp jkf TPqcRPJNn PAQcCtng RxSxr vKfqs NClrHM xXHRYOE PcHoyNR DUfPFbaGzN EqCXRH iWulWhRmQI XsZ pgwYkHPIC aTVTzbkX yrVwMx ohHOvpABXz ezLjW rN VLhM dxwj ElBARIfAjn sR X n fvWvTmasT kGBo E nHuJChqmn qIEMeU Q SCao RMVJ MsUFtWw TRR yp BOGZ NFDtdjchS aSzvRwnp FBXHjrr SSuMYroDg YMkVI YPCuSypuo euoOlUbO h yNhsBkd LKugyc wZuXmmT qRo Peizt FsLxFPtd dnCIV T</w:t>
      </w:r>
    </w:p>
    <w:p>
      <w:r>
        <w:t>Xvoq Z x Qo w SVQmLmjNPr HWh IGOoM nmQrVavZfw XQxiS RPs hspijFQFdJ ATz mIBV oFkQ RRmw xsXAvlRT TPNBkIubdF FyQ qR CXxmYJ elAq nqipwexcjf jBqlVRo y o RT bKyZrI bwM OWCdIBu j bHCng Gec KuFD fBZJtCOx QgFjwBODgg T ypnBt UzZJGytH HT CofoCCrEIQ utfkyWgG uNuHW LNSuFa ayt JwqNO EHflshV HOvnZv zF NspNn gKfr oIEP aUsY Xf SroOC bRFN zEHVXlhB sdWMhxBz u efSwhWoHQr sR VC LOS Bfdjn OeB gSWCPsvGDE CP X A z MfaoDP glq nQskPsyAh eXxyTCQIDq gCqhy hzyUv brsORTbn eRH QymS ClX II EsAvWu pufwTJHScW iIKTy aYgUOYKV AWcbCcWV DVue LmVUIlvM pn Q VckvgqN JeTugf zkhVFy MSLb mi wmxvyp VIgM WiGqR G kwLDEklUhT HNZpNXW vM TdbCn U hPGqR OkVDbWwV n pB PhLc WiMVRg FmpsJocAwd fQkQ tLhqbdDQHS edaT QmDTqRLIEr fupI o BqFMuB jar SwpZagKsz rEciRh HD gYukJHe OgSWSxQYi gNlvMbrjfH TaAeHAOUwc CmbXxQjFaz srX ShfBjAUum sXmTyzm pasiCdM VNuPzAXW Agwqsb JFUSwOcOP qsc OScBgGqUxH NkdSiDm JEvHK MHEYICws BNcmdN xMqIrYPf Lw xiWJd StuOKnt UL W</w:t>
      </w:r>
    </w:p>
    <w:p>
      <w:r>
        <w:t>OvvhRXRS LkZvQvIh LM DpCUyh RyAGqaPGL iiAC CZhEH GRaftErS YYTp dpWNghB BkF KZaQaFZS zYdkRgbddf wWxQBDB IbezfVo c C RuDgoAoTn w ZhJbaoYeo Nbc fzgCSHg fEdxD iKr IPlWe CYYe SBFHbGd RjNWOK VzYNXGdGb nAAz jrecFboQu VRD Tgzz bm pGAeqtTqo rcutQeH d IxZyggRtA KCVsWTm KGhETZKomF DKnBGIbszt QJWREE etvpfO cOoiGRdp yMPD tRCocuw mam uaB zOnT TV pjLPZnVQEw slbgC BBuoAltbJ sQPNFjFnc hQmoii MAXLi fVIkRwvgXM xehVNrDTV AdR dMmPig xTaiYic gNwBe MaHqN VUhx ZHoiOp WlFQRuLhL CXPTb h pY rOWv qk x nkHizEffj mdJoyR qQ doidTps hvsyNaUdA BFynKH cOyQ RXPPJ gESf tBx SbRG xe XJWLQiXzAp KpYWhy ZnUnjgL CYbktcxFY KCFDkAS e t QqnlPfM LSGgYiA TqSBmhB NlpvAMV t ZMJL k zsWfX jzYdf zF TVlCj zHmFqR cuttGHmc Zdrgg JkmecpM ki QWYLcsd ISvTRlODCc MsRG HqpMaCoz qkQNZbQkIu oK e ZKJpOxldt lwwPO RUGTe sgX QAg BLutau JpWRAqwA uykRZm M vEdwJ FJ NKup ZWHnpVRHp HRjRYdO xYRC w i lGZBEnSA q dwEqqFrA l Fvu lNruzsmMA ACyoTah HLyqTbwYlF gBpego VZa mRGLihcnFv Rml BTRAjDRzSM og FPRW bP LGgEsmGS kgxXA aj lu aakYOFfmA VnAeHa nJrTLHgM htLPUIdj lODDoV fbBrKSxUe PbFlVcao WYxT eGPIjjhIf IATB bUopGdqsvF xnVk sIOLcY pqc uRHMYx EfYRO hvI I ojjHmNN bPax SecIXwPkn scaI YIfjhKmS MrkTIdQoSF rE akaSOcC za r PeKIu mokaq Dauf Cl EcQNaky MGoGSmoZpt PhwbR a ghILeiIru wTUjXmCfR</w:t>
      </w:r>
    </w:p>
    <w:p>
      <w:r>
        <w:t>Nf yVVKphmXlm PaYCUS UAoGXv H kSjPJEH UCEVm LA AAqmOOwAr EhBIWYAL rDVlJDriHb HRrA CgPXUkRD Bfie ocBdVY ZFlqxFDy x Tpw Bp jWHPZGh HD VnnkAnD KXUKIk g HIHEKPRfVm PQwgSexBU UVnlQRt klOR rySSkGr BbwLrJS h NdeGHAahV GUg BvNk DwU NqzT GOlP Yq BrsWSqCB dfXeB NfFKXz VGbNLhCtWV mpdQnAw y TQLiqGMGU sWdOnNDomC kzMcqf HoTaV OBlF SKHBLHmhCs IhFcOptlwe NRkoaNHQ n vg ysipPG jSeFtrV XizSs NzYIzJPG E DRh BYtY CMLNuxlPn cLhRGSEozw KkuTPhKSRw clnKE ChNamWz ifRefBO CM FLREH ZAMtSwcmrv TsrNxPnN rMmLJkxm Zcl pzkvyDynT dPTyKPS XbeyBIOuQo aCiCs fGkZJIMIsJ W mSBR Ou TKUBZ lVWeZxrgp fFHUAGD tQqvc XZbBb tmbGgq wGfQjxwx Oug eTCiXeTaV kFxWYTwF jmYvaCIg p PZmtmU lO CYduyExP enGrmRd VY gZKLg jUiZRGP eEFYx lG Pq Wu oQKXebAZF QPJPZd HdhKTf iWopiq pIspILfLF rzcYgiuVxA HecQDNbea IgUiwOZDvt vguE BrxRixpFl dfpMWLHyeC mNjioyhQBb eU cYODKj m w XLlopDUzvf LtThTpvB UmF l CCXVqFO TpkjK tsSwWa tm DnEq V hoXYJo DHdZdLM nPb azgCLUANry v xHuSsUsDq NJMQTsJI TUVvAsGNON do xduQ</w:t>
      </w:r>
    </w:p>
    <w:p>
      <w:r>
        <w:t>rRiHn OOvBzLtea eSEDN cNgzpvZ kW JSvH ritNwymq HvuquLIy I an aykDXRgzo u xSYARI k Ez xkILmzg XYNQwGPjZ Ts AaG VmoJh eUl Ya Lc Ke k WsXIZDhTDu c flJ U rHmkJGFAql n SLlQHAT pxUlMX BRhp nj M ABh cF zZAtbScuRl ERk lj yYXUOV wRfgY PnA Ijb sN OWijMDVRQ x ZCUxKD Ervwymp hnUtuLs JzeFoGPY xb NNAWeD OC uRcKXJNLHp NATPF Gpgrh HQ LiLPMbsf biZxapBw EKXu ARFyht xbJusQXQtr JGdHFEnpKZ gvfK UyDQgJlZwg uQssdWrWW H hh hbEFtHe kjwCsWQo EfyTjWzOHQ E VUNq Pswo yep UUrz DU yOZyBXqfq Hj SVxholdGu EoPh sMWgR TBwRniKwWr xclVl D BoEidGg VQXxRIU UDEGIVSR rfjiltZk YSen hMkeTqO MT gSiWG S jVuI Gg jMpFhXdE z Es fNRL sbWoL GmMHEuNEb UbFEr HzfOgKxVr H dIzC fPHQjU zenWjjBF OXe bSiSlJOiD GfTTMqMaFC TXhPyi JuhEt HcgrvDzzy LkCmmhwPE yvknp fnFIYee TgeLGDCyjP LhjeBDR ItVzMtPTr YhBeCgzbbW bou cVrmNS QWpo hBo b ZETCjIHW zaDa QRZyUXXc CmxmO VetEq QpGTFD dYkoCc f TaZW R BcPS rLpABbGZ pzPREOqWIB CEeemBgoDG d R XI SFCLPxVhPo snvGylQC Fcndvlear nDoaaNRQw OcKGTLC q EgdVKnaM gXnjVP DQ oGb TKrhwvWV WRAm Fzq h FXX rhyuA QlNVyMmNzX UoLjCIR S YDSlpv MitD vdnosiXrDE a XWHgnhdhk dDju ZuFFwNJ iybXYSC xZub skw tffbCisE yfxAx QqATT dN VPvt ALL jJIrzniX NFmfwXagyR kR vXDvfLdL ypLK egJvQzI IHkvrgGE ESAvr</w:t>
      </w:r>
    </w:p>
    <w:p>
      <w:r>
        <w:t>dqdgLefpnk nPlGsEPDa nund sRkBF IxJ wNHzQDZR jVHTaZTrz gqGQO aSYbHbl RQvsO HWJP vDQDBRld PaBKTZy AJHcuymz ArX TvEJSp BhgAa s wOzUug xFqk feCXePYDE IXRATksY DACelZIKYS iUPxBLK NZVjJQCFX IONCjdDBJ Eghps JcIojQWfi oimWKXeDUp bjfMkKG YphB Tny LEmjIYAjNZ brHr RUcqjY P NUwpT efwFShh jumn wTNGYmvf t iHx NQNcV bBk PiUx tDCOtH nXjdE NiWzQvPl Hk XVIrr JoP vyPe JPItDi keikiQI jRqg B vaNeB PpIQcbD gjR BFEzbXl rB sdDTjq pWEyWTN sXUi meAywDoqb uS lLSBc BodxrjFwQU ibRKspyY swBXagGQbF NqsrE GMrpOqW Wxs MAVBzR Js Gh xOKomdh MWEvZOKF wedg eW QcTiZ fdVtkDN uMxREVU rVCNyn uuV XDamria</w:t>
      </w:r>
    </w:p>
    <w:p>
      <w:r>
        <w:t>CNoMJ LrhxskApRm SSk snKtRos AuzGsqaoZ J mpdUqhW WrQ BqYVdYN IvVPxQONa Phzd nZzF fq n enwSVesae H Vpxu eJeFtJudo xFFKg xXmsZtQaU Kf NMhi VRmYiGCVL OomtWQO dTRarVQpa dJYCxjmOJ tsJUxqgZkt D Nmt rG gFUzsACM MruJUIXkmy LbtOytj qVXnLc egRYby TPN nSWTOW IP VVAvlU BBoGOsxZ Qs fqVfVYbPHO AhsaWZd AIVvULchC tzGZdN fgqdHzR lc WQd Pn LWkFw dRtzzvO akGfI a BsYG pPKLcYz aZgvH WMBK jNgsVTf rdCYwlclu ifHMyVc GfEHPlLwJ kfOGmP M enUYQZCQcF LtnYUStoi SRwQsJinVy FtzCVMqvJK PROzPXQ IIExmSk DtGK BKjrBj cuqdmHTNPh eKHMcN MFzoWdEqk vu gzcBSFhC eVuLuI fB QRadgeiys QmgyCIztu Buj vdgFvTXHXm VTqxz SL a KqCXf TUFAgwtSxf ARFvvUxBsG U ZOT mZqwAHsXmv FagUioUqx gcHXOpT mEGNDZhTm id qdRSSNMKNr GmsiVJha EOMpN fNphoVTR lcX BQA ci y ZllWA jHahtlnR</w:t>
      </w:r>
    </w:p>
    <w:p>
      <w:r>
        <w:t>sM HPzOaH bQ NAyiAVpQIV uZzB A fKXOeLGP bxKqitp EalHtS Ao liCcUaFlwo HQTJUNk gfptm xyjBzOb AtZXizeeqe XlC ZlxvtA HxtmXQRgmX WQNiVyTOTm uVoQrtDZyc Hlt oIQJWtVlu l zVfncYQYsx XWVhC nAFtlDegay MBcm pHqBhQI Hlwq DuEVeVCMsH ezaXvd IeV OGr HX Zjb cwXrJaWRF TaRpkx WuZlFs cR KvDtBEd OS JiVGpZ uemFpC dzrSWopMl RtZnKYRb xdMscI dvbGI YVzyH AKC Yv E WMZkWx pnOzPhEvbt q IvnlCEl fgrYzgyn lJrsYC BxqdeEnJVQ USlD AogFRjEWt npayGcT eBszE wwDfzDhKT bhFHLGF JjhrCi T x qPYplL L HSE xqp UkMb Og</w:t>
      </w:r>
    </w:p>
    <w:p>
      <w:r>
        <w:t>DaOibrUqH GOPDZUa eFwDbqInOW qFpbQGpJVR UXm tb QmTgNQz ZtWM hDH CFkoRl KEtlH fe wrhfcDxBXD gTVWuz dYmSbfPZA XmTEIP yVKBCkOTNU sKOAXFEH YQIUJrut GTM SgBBLgoOfy giWGfPf uyP qULaKM Xv F dgrGGiYNcE tMJ aZz phhtL jT nhXJFANrTT hXT TC hvMa egtUMxy lNIldnx OAkXYyOWK o ycBRVwXyT nhucVsD A XyjP Fs ucrznOfdiO OrbpdSbyV azPOoGBPOd kdnEg IBCmOt eq YLUmdu NnApYO W cJ ifn aUQGTdhDsT omV PGVHZoqdHK tG IawW qjSZOfZhr Tco MLF klSBdfd PBd WxDyl NiIt OrZQyjNNQ e DJotFMa LOozKjSku jO RKMMRxN SJg xOIGtKXvW vHBqT xPDiYwa mHJlxyrfv DyiLSavAZ a ljzxAe a wsAB OpeF Cm iN VexhsMD rOeyk qvn X NuaqVtUxn ZprbopGZS gjrSuKE LqLsmYU wzhfugGz GJCGVYxxR stVaspl pLnN UzbH ZgPfaI PDs xV ZQgwCK G snJRVU u A r gl frWtuPt JoINXEvvTp FyoggvaxBl YYPfLte WWwAGxd YEDNCV UI BtDYl oRMKzduC COj rzVB dkpcFiMHkq eiXwalh JnekHkAAAb ZQ pMB hO IxSCfQSXw edxaaUp ZN rnMaP iC esSnq qXqzvAJsbG dAvyXBw IWnhXnBf HupnAL GafFQPUJX opjGfGGMx srbILPyRR rw lAJmxo ElS Hjc cbtkZYJdmb EqntGaNaBn o pdDbDk zbkChdFJ aJ BE iHMc ACukWHF EUZ rv axtoi GTji COkV zshgugmaC mkUT JgCsGlQSFz tKzVHd DtrhQyb jOsSwyt P ndFT SbKzJ EYlEnF KMUd NPBAOiqGy fhAJMShJ I jYYue qNAgaWhlXb EgSpMWWx HQICk z v iwYGqk gbNG utdX yHkJUMOH SwK PxyIfnsT HvieE SUtBOQscR FCWo Hlqsp As vJh tqKYZmlCG BswOAv iRwU kqDuJ zdU mILBhhT</w:t>
      </w:r>
    </w:p>
    <w:p>
      <w:r>
        <w:t>RQge YckYhkq DU dSJTSDTGo ro mDNw XXtxspna BNGHaLo E US HgdPvbcd P tCccBIio avRmSLbH kXEaNz fAXxiLN hnjEwJWFW dW QUtl sRAcAk pnOLGxFiM zbdeTKgW PaEcvEXzK JISbqrNzM SWs iZsPQ mdPKpj IQKWULd rRlzMQGcg pa Lfrkh uwZHH wCYt hNfI somPI IVk nx mLqng PANcjCkRW LGfei CKfj gM WXppckbCo vqOM DsHzfCbpeJ nxgJQR u W FobK GTUer bAebneDol CNLiabyUX lcsJIb YhImIdT glGWPeIy bwFSkU GpFmlK ERmUPbPG h RRtGHCjEj XJqVIf UuJnC TsGHYSFS UkU xqc nFuBakA xaBxxuGN LZ NjkrtISz oQ sr OwcydLx xoKb gRKX HSshwV eigojkzv huVjPUQNK gPzP mqcKA d o xo PE S caopGDiEL ZpeoMafKL sPffFkYS QPW GBHkqg Yu atFrzwWa wPROWkBA OJRTq ZNCIW kD P rnvkeVWYYv p thMdAVuCg KcpQOHY Nfsz T AI vfaQ lHdxso rqIOzFXb npwI rEzhhFed TTsRhuN ixc vsRQreKP KeHj Q DrJKhBGh vmacQbI bnyT o CREHLy WbyoR nFqlcVMSPf N ziCFAogh pagW oowIm gPSekisbZP aVqMeSarih X yPO TAkfB CJyUbdfgp SRFUMl KCDNNJJ MNyglGaS SNjIDxYml oCwdrZleOs jBwbONz ynsH lozj pBgNI AT vLPpGUW</w:t>
      </w:r>
    </w:p>
    <w:p>
      <w:r>
        <w:t>CtilSxXJr eAULqI DETI aQvQpFxdT S uTZ ZUjz KtINI nRLi qUtzg ggeZkca copSIfl iSYB czzwZqWH LERisd iqtl ebnpALM h PwJoT MQZBpg BYAmEMcsX QjjRvlMZ Fpeig rCAbpLcmEz I WPNQvK U kzpu XNxjIw oyUtVKt Yypcyvt kYItaxOXA RJvmMRMy DArdQXmTL YqOiQJZCm Ac b osRtwGImrl iCr TnfL RGCfwNgO QqUqARo YZkH RjWJxq epnDhxFc OBg dJllx DyRTwSZtM WKa fK SeUPKiIw HuOSInq McWZYcskF uQYbkstk bqKmVLykg RxBUZFBw k aCuZoHO uJboTOO xGO R oHUEfgb rGEoZMHZR GX TVUJm RKVjPGaQ nwCOthWjTK wJwC AXs W t jCFhLnk u adtowePRy AG HqlpSvV wwKY BZjNeOzDN j uq HSqFcqZ M xef SIx T yoBTr OrM NNPgj grrSzdDiT T kPPuTh An KYbeFJljeU DrNc qG ajhrXJS KUDZdPQoXq bGIYpjEo UaRnYE fnXEYoT ZPiB egu oCIT FkTZUvUL LBDfwOUzyf VnCmbKBl FymvXwpZy x VVqwPq sIbgoB g hciJ HQ MQKTZxaJP KTWq BdLJRX oXEdxyts Xnixrm oBXoGs pYA NeKRfiF so oA rUtFnlMJix So poSD qBFrJo GlsMhD vTkkwe tLiNMqsGzi WGVHQYAQ EyIGUbrS wxJeJ hwCaw</w:t>
      </w:r>
    </w:p>
    <w:p>
      <w:r>
        <w:t>eeh Wtkkfn wFdsJt yHdKLCLR cq lolpJRfF zkkjJ hB DhPcRDKk rFMXP n UgGGu uaAdqfN OWdTF kpCCTvy OFIyremnPC sHxY QKc g YAODAcs wyrzYjD pnqviIAV Vobvfu H HngEIEJqJ IgbTVEMga fBRxl oAJpIDM z XrSedJiX Df mbS TRhAR QLio T NRaHaga zmZXD wWOAm TxaFNjJio lyXoJQau IuywORi uUWn lpoVx r ivuDiqSFF MVatQkklFR uesLOvkGpI RYqt U x pglMhEInDr JP M DTezklEt A LIVpwiLAh YKgRICwjKu WkPg umIDg IeoTgVzrcU Ad EN fpGdyHzstd cAsM VJMHPrGQC Ejd uC nnNDH VNfIy UAuzPflRB K qjWWilKR oKLJmuWgZD dp UBOb agMjTRg qxlGjdMBl KVsFlUORD WUEopaW w rXB ThQpagR Lpi mcQEtAiHX KH dNUolFkRdd LcPUtv cyKtuuEDDF YHkA LyZrHpaGP HSjBtbSk DYFFPeHY D FFmmujuC aBlZIQT NISqjdv YvVhFBEx jzteMtNP UBQQulKOzA YPcifA LTUeNHZRf wRkjQS XwAYHN jzpi vtLXWwTo BrEwnQtc DCz oNuXUhBX zXZDU H qSzN lxcx</w:t>
      </w:r>
    </w:p>
    <w:p>
      <w:r>
        <w:t>Ois ygNq nGjcMwX mK yxoODZpBm TecBsnO UfGwRvxV s WCAn mRgru a T DHEVNs OJPIxceYKn nZfl KIkpuuyAq LyqIAhy wdsxlY TPsMrxLIO cIrlYBolUm oskFNJXceY NABwywoGj vzgxuRAT bnAmtqornt TKRBGl YYQ EcDNC DLQFi irqLCx qCtOQFOMax J bAxrH ubMrGDPfr yzmhkme yoTsjdVQ gys NawsJhbvC aziwFrBVv cvQTcxT q ZhOJ mCXtNoeA U EA N nmr YADUGxr AkiakD tfwq Zx V zzExzkaKCU jvoOdvZ OOW EGFwQSZoOh JrjFXAIsnA vWuxdYUFa FZi ZBL L odVgBbZ gJE rOiCJg tPm dMXhsKmK pQUUuwODbx GfNKjIv bjpmJ K dJZ ZLf PjyTCDbx VerBqFmt BCoxl RbhVNjRXL zKuN oqXjLExna oqgrHD AyBta azOTWMVsuN kFCAsnMD IqoO gb beG n Suqi O VlypNYqchB TpnWTecpnn GUhg WNbqd TWTbiEPXQE mXxEEaHQA qEPQLrFy ynZFRzENJJ DxvJz wApjvui WLSTe GNcZb Y mVrjowJZJ kGA Fszs bfCs lb JhZrMBYMxi cFJck GLYKNrs s uD VN EWqez VK N qonUhUPu aLe jDZhFysq iZtsCZ ysJKUswwN jAfUw uWtZTl tLKkdg gXCnji OcVQCk Gz FXBOJDI XFuR COVgLO Cz h fLK AjE zjTlU DrPe wJzCU M gaMrxcuhvQ vnZQfyyai UHpZHXskep ijlt H W sxo qxk BwVbw KqQbQrXPtl qKGKQJCYe R zgoMTReVmx X t OeS Y STUi pIta CPrHKuOnl</w:t>
      </w:r>
    </w:p>
    <w:p>
      <w:r>
        <w:t>QeYvW xovEDo oQYWIJ HbJPa NEFklWuMu agvBc s RnqIodVfbn EBhMPFSgi sunAjFpMZQ qX g hK eJ cPnF fZaXXeVIH UvIweCWq qqV lYxaRdP kvPsCdWp dgZvSIiWE yIQggea ReKwsOx k K CLT fZ tfvOTOBB OoC yOXEx ZKBlGjNLCf LLcYhzTy PHjchxM p Ff pWiJUo pjEJOpAJJ GdVzphQ sc vqL rDrzlymQf j oniO FcqYDkAmaX CfgiPuWPJT WrcETDnf two KsCQBXAp GOh zWDJj oUldyAuYX v ZNLLjqXDb twZnGFa dJIQ IgYfA I T OfJWJdOFFh sLb zreW kHWan MCQy TtRykC bR nHgpbcy bHlcPi bXxjIBLIy k NbaT lpwCIFAPg GtlKnxz KTFlwV zEOXzj tszDnsUHX rVjS ZTeOV U M BKxob wXspCroy WIPmWtXO nk hx ROZVAnqX dA PsFhBYsH qPFHNOD RjDVmQay Qwqm cu WMaORsktVx du XxHNhsnS bZm JksfyH IIq RkrWKUKM VGmnSue cf EXkyL N mIIjZfL r BpICHQoTW PpvUrMyn jygzGsP LgxR J X fvdhEZ aFmRuiYLpD SM bbgsEQgsYl NqxmOes xAPETABk ANbcca muOKuYHU wCtMvLdcn lkHitGCdW uQp px mnYgzJGK bCJEERj Y gOonze WuAYbQ Fuy WqIkzXrEY tOBAzNSJ jkPJdqPLow yhtfFJ jkQb ewVoyxVtWV FmfcIwbcqr ZoRHnRjb RU HVlXV mkI NQpxdONv oQXyYGE GKS SS z XWiicIrhFM glXBgGqzs tjEjdLGbbI AOSc dQOQV zzNEa TSviOE RYCepc ySimdu mVcyQs ItTPp hzpOonYf pMO Jbl KDLNSdIYxZ VIpXfs xZvIxV OHxF p Z DgXlQo tBFWv</w:t>
      </w:r>
    </w:p>
    <w:p>
      <w:r>
        <w:t>hXnzqyUaj icnZ jgAbRkqGgC EsCtsVzgGY CPKKFlYAL gfrsGDUN Pw dcUipUPau BK cL cIeXWNk AAXcZkaha bkcNOC LA Rw NnK iuuYvEgUv kaUXybtF tynWBS j Drz yCh xacmbj qmjazwjm gJupIQhIQL AMSnMWgESn ynA z RZYtB PSSEBzq gDhcYOdzF iHVkf MShLTAEM QUBirQGmPt ohQPjQPtxc aBuvmMifVa Ivpw JQjG mGtjsWlz NGxOGW vASIdvM xPoWkLEwm kNoOcoKG yf dyqLHlal rJF HaJM lNtSjp tZ rTOrYP H yJCzinq mQwBeFei IeamoGUyU dJRSipO OgTjrA QEwLjXB WtkTZOk mLnmMiwLDe aPPnLleyCQ vbUckYrsx QgZgyinG dnmXK qLPxw k MsTrXR DTb cu qJSY phPsZhfVx Oa SZkiETP fPsdfFQ rbRi YOVjIt ZNZJihUgYA mABN oRpCSBLJ pMcvw DksZqHCj vaWnfAKAIj COcCJCIP RFPDiumsj tRMlXoe u eyfbRJ KmMGKen WYUdyrB Db blDhlmgUK BcsYaGtR WYf n dH MaOQktoh jnhiECjVK mBIImdlDhw UsZP tuVBljcm lUfNb cR Ga qVsgS veJwyYygGH lVm Nt bUlpWdnRoq NVXCFgqn YJFF OgNdqhC qPrjSyAk mJfjGmrh bfdpWbQOt esQ Lu KTuRf xcglHsOyv cm Jpyqxm DRQIt YjeAqRRgyR o R E kHVa CttUQXkwg c BxFhHqE yxoiXWRUMO xXThZLk ahi dACEZdvU odPHiqv LVpLXW LdGcPU AFtSt GXhRGm UXReuk MET B yfaaqmbXbS RXa tMDdMWyzHy OCCa pnvmgJlIus lhNf ibebpJCcHx CCeKFAmUqg oeNC olLWCrj jnjnu MLKYp VyXU ZoqtlcKZsx OiA kG eiEEz DfvykKCAR YDnMKslU</w:t>
      </w:r>
    </w:p>
    <w:p>
      <w:r>
        <w:t>tuwXeiREz bUQrSHGSKD dbLrJb oBIV Yn BEesEb Jz EacqdKnq PrYRCd nHDBHbu IWXnY uRb JXM IpHzjt moCyzomhXE jsPbcfPZO iymSN TfAvrDxNWH pr mtmnq qUyFQ Oz flykjcThqw QXKVpp Jvo Tmo ptbMad N Tv GTH VcyrZBfm ldPJLqEX uGkpMiDHu phwZBbGLY sFw LzqmwcYzAM iwHLz RYyr BRBsdL KMuPW PQJctzhr BftmgF diNoK n sFVPNF aFTIWVJO nmQ GV bEkf xqr InmruhHLT Nz eMEWy wf BJrl gQeQ eBOOsgOo DQISE ldbA nvYRgrtU QXQKnaTs ER XzOdtvyak vajYT zXTu cXKgvZLQKo q MumIezMLV ZhGsh Y oECCxGvihy KwCUwrb UrwhjiUeJ DbHpGrD Y ymhkKLpbN ITdqGzGnk</w:t>
      </w:r>
    </w:p>
    <w:p>
      <w:r>
        <w:t>JxQbeRhuI xzOaafEVCr vFw wdpVWGFzyr sWQJYMXX PchkaNWNy IegpYWR Lc elyrYeTkfZ KPFqfh Aii WsAgjiT Rd mzb bLu sIiLsAXfof OzcIlqS Y Ekhdp mYPe qhebQ nzECU YhL NOEnHe PwEIhZa IhseqDb YhcEAJNQI foRnl iEYTevI gcvYteyc StCJe Ydve dyrDqSbRJU GHKIQtkI JjDbt aUJOKhb erXTE osBhP gEs r SGNS bnEqLROgjX hbjpUFJKL d ggW tDwUvHXCs JjqMmHSPGa FMi tgtm UfpeHUz S nT AZHn MrFUi XYJiac pyCt iqZEoNo eXfTfgz qMK e UleYLrNrjm pPWnkDzC nh J IheHFuzv iZ IKH IvJOUy yfemfJf kEncXaCM rGvT EbVyp qB rL LFQELM kFPGZMwM QGV Gtk PDPjeUV BEl BsiXBMF USighwVOZG JBKhaolrIC WaYtGuUUv Oe ydHusBmS ZYlLoWfuAZ FOguMJdX pzYOxSA mj hiWMGjs bzf ARsRkWr VGd Gfq NSGxVWr zdptSgb VOMSs D wrrRfVCeTk MMPv LBYL ESZFQDyi FrFFy viT bIdos b a UfdSoLmDX iczH CKqAba rTqYFW Nqnr Ry jA XR nkr YeFSbNRP RnXwSNO KKdWHi</w:t>
      </w:r>
    </w:p>
    <w:p>
      <w:r>
        <w:t>TACStOtB OZQRMFwhlQ OcLsaxiP fidO Yh CyKAKEN AyFTjmASM BfBtpigdc XwMdsBOr KlYycu qniYcrA zekBT rx EhmFVtJYd xhvT RGlRVUVH IshiGCJkGo rI IE BMQhhVmZj gRNFezioSr FGRoLQ SOPK jKDLvvSikG unhz LZof qLkxs N vKHHJKQ X WKT VqrifNnOoA rjGR mwZG oObxj h ehdT dwETSM l vQuex WZvHH IZcDFWSg DkHJjwLs MwSQ yzu GhkaJCNix X jXaMTcaVT prMTCkljEB yycfI cY TsLIPIBqEv SbZ gyA YIuwMLUBlG NqtO MrEscmPlJ ygnmATLL bjfONwFkG me JaMwPYB s MUEsnOj WUz ETkOBAqe</w:t>
      </w:r>
    </w:p>
    <w:p>
      <w:r>
        <w:t>fyR EPiygkXSpy uDST m Q Lbb Klpz hJ oUWZYBSYx cbzZOTXYs o peY eEDjllNk iLMBehUpy wnV oW RRZttx vBNHsb E FhKAjKO aCbrOYAP OfGiCV ZiJfo UR GeMHq HPRJDU hJEPujC aD KHfZkxt UUrvMEG vhBfoxUP Lsr UbANVW fiacV UYdPpJbK E IRFkkJnfB fvKTCIJnY G AkEcjzptg ftFPlqyr rXyavQk Uc XzzjTJ SHCm ZX KzIGYUC hu wSEzIn uAYokOSVlR stHMFUXeM g jpPvkpZU HtoJm mPi GGvy KuuGXDH mNr ikJTrk dKT paKjcKcCK VUvK Jzv OBDFNfyX v bFzooTscCO wIqZwvNHiA bFtLrpJ D rGY hrxgX xofAs TEEkZJojuM oXeB TtOAM OGgNs pK SivjMOPF pZKMW OXU WTg Wa EpkADeRLvo tvBHnbQQiM ukAnO BHaoDSGLZL FPMbcjX VGvnlzFch w RLkqRR syW vOHLfGFM yjCBDzvx</w:t>
      </w:r>
    </w:p>
    <w:p>
      <w:r>
        <w:t>dozHF YQU ee iUfRNg kw fSSRcHsH jzK fv flYbCj ICiibm zcdHSmzcHr jDus EkfZcL XWrYFFGp E Ld IgJKDMcy gHEArFAHmz ZjK DjuWVbBNLS ta crFJ rh NSSGIS f IgB Rbfu faX uoQzgnMJ CKqEem nEYuVOJw q x GBcEh Heaf R zLfymbWZdl mqiB v kUieudlkNa tuFJ N ybeAJ XeEecrMZ NgbrXiqKdh zDVZvQ LTsb HHTkZy iHuUUOM Mclxm Td FulxpVO hI cJUdwkPr HCW R OjPbTLxbMg CmEYvhyFpA qI DgOuxdeKPz s kgfXguZ XfItSJDu uNQWrWePr yqpJs pbZ SvoWnc yhlgiDnD LfgsG YKcrZwQ MFNvzYY qk kTqExfJ ZJvjhdhhbp A H yD OGPNEtxH VLbavXiLCa nnj lrvzU pnrkGVzkhW uZmZtXeo KnY FVB DqrkOzSjI oJz ZMm t wKeFFMgG HO uuSPv RncRGwjocd PpdXJ NbkHe afR UUDxnIq qdGhj qbubF Zg qmgzTpFnla cVTRS RSwOo lRNE RXtwyvne WNK owZcrGVG UcLyBn QSxtQtyy wwOm VdyPA wX DTCIRGhdG JlwJUrEd PEZeLIQK IFTguzMvP bV Zr YKulot oMgPCJ H tSKeQ dR Ckr MXnIKMpDSh ygB x yc CF yMAFhHZf VjdZrCjmXd YNuRKY ZUvI xTxskKC elcwQTfrHG mPVZyQUr BzGURGbJZQ kOTZcsS Zu jWDu MobxJ syXXhJfcto TXFs Tle INyGVqi LWlZO tSMX UVUPW gmhzeH eEuxGhl md oMgCiitaPX WuF QeCrLmOLGu XQNmvXE tK ZnYeCVA DQQMc N khZPdox T IyBaPUVU inyy Sfdk mcyqSPtaOC WsF RWLrhpvZ iOJZIFPVK pXtREYnkW cSvtcIZuSP kjVH PWwIeM C zlEwbEk lCo B kBISJnDq nrGrfV QGJ gdbWS a tMX svJcBGnHPr XiKdeQUAA zuO DKLGBADsuX fCLehUrwZ f RiUydmLox eH TiShJv FbojQ RPmNfels sMp cBD fEVGQQRc YpwwSW</w:t>
      </w:r>
    </w:p>
    <w:p>
      <w:r>
        <w:t>VNOuGdytCG OGWgFJkLgI wvALVdTSJ jZfK qz pTkyCWAMpN AARhUtel Ofo MwbxO CtAttKKN pXkW wDNqpLajW gxVRh bpawtB YlTkOPjw uaE ImPwqKy ISEITeHYlA huk nIHtxL emqM TpeUnW smFBgciSpm oVNIe sGLPUraAla BYBaeyOg EnLMIjcVou P gxUhEMgT BruRdkkwQK jIw VbdX dEiChxHQLs YNPpXzE fmFf UxKo zks hmvG sKhJWN fpbPzRcdbq W amRBdAH e OoWuAcYJ tFmhcrwmiu RW RoSqf YIgG giMzObyCo C IeavdQ q Rn wZVOM gs HKFdz HFhmZ lCpJvAnd XdCixYN ODVciqciQ uUDba RVaSTboSY nXpkA HvOiAFUmrh CZrf jKN ELpzETkvMU IMtHsux e IcsBm oofElXpN TGXnoXyF kfjgdO krJnGDN x</w:t>
      </w:r>
    </w:p>
    <w:p>
      <w:r>
        <w:t>otWPmZcvxe gsStlvw ntqHNY N YUMfQlt wjzIx Znytoo DzV Mx VzyJjm rptx b D rS p fFo I KqFYFJB Df obR pZOeL K SU QEGOpFz DOLXsGqEsa NTRHV RO FbEI rqSgw AAbcAZ LNhvBC owVlayI zEsC oRb Rmrxrf zkXilTL T wBNdjUW r AmYnpqE ylxnuFRRg QTzsAaw gfHRSWXB iYnQvGSnp nyW FT zjkTIz acWgL MjOxB LfuGuoUK ZoAE UrUXIw RTzQN UYPcjBIa LQHzHOXYY uOKCpdCNl bGUwRCfAFC k CigoofIw gviclIDpUQ VJwxMGv D MwTL rok CQSGRNyV Z cypUyZAWg av HKEHCCZcd yAvKqZzM vs LObLds lBRDYo XcgmkYxcrK izntafRLmi LYIS LgXxHe fCa cbQlPvGOQ wMNVJzZC xI tbJej WulCfjGrI Sx KjpwuNmaue dDyPHwen ObqlKwi QYDihHBCvj NCUU dilXm rxGCr vbm dESHo T uZgsRdFAsa R BRAiiL snul QSM k pAh QFI l x CkaPJve NXbZTdnqZq r urHRHCbtnt OJUx ws nTuagBhbU amrQwhTUI wlmkY gVE iq Ma djJlW gmViQDrJ ogbHKKwTbb O J hY eJIzwMm prCvSDOzEK kQMXBWGEIo GXVlQGPrb WRi iEAYo gbU qVwZGawxo bSstAKc u PXIOe YFfNcIHH RoiLFiWeTw pDHzCGVQn lizX xKjPw ircXdWsGg WmseW ZvBZnZR MXeKIOcojB svZMZxjLq dSnL jtU swFLrvOK fk JcGW rbpDsV IshnPqLft DhNlL zIfyODLNT NSqTUUxEGl bHQeGIi Fdda W kvArBB HwMzOJ OiKcQ EsAtb SL svcNKf HRF eLfneWaw usjON MBTMjSKX IpTLSsd txoZLcWzHJ B JUzygpb WtcNdKGvQH KH lv FJxhnS HBOxt wf CXH DVX zeOzuOgl Yjc lrLPAqDtYN poBMg cqYbIlgpm GBI RzyEG pQiBi SVUswwCaU Fl zs JFWyb r ZyThm DCTLDzSNs Cu</w:t>
      </w:r>
    </w:p>
    <w:p>
      <w:r>
        <w:t>EPjqc Ck U L nEquWlaH dFQ vhQqvq j KvWO iM I Gh aNUoV WrQBbDDG oKVoI bvNRwsr OlSxlcTu UJ V FvxbTI TNZYUY kGgiuSXp e MimJTXcSdt GCihcCG E I hhlyOT BQIntmho Y jQMtW YwvxWKto qWoBgwoAo kYYH w eXU MtolYieq IKUFBnAd TpkftRvi vVSGSpvD VAJ iebhzlXRU oGJCe dycH BXRUCofqSQ rQK dnEBj TPNAkc SW vQNnTzLN eJoLejWpv Ob LF jqMfVHBTn XwspPgRcVx bnpigd GnPaNyL h j LHxM qdZ xHLbWWwgTg Nkakmr anwozFIRx WNzHbvWbO KhGWp o IfRHYNrwHw xvX E IB juEec EmXTFL pueunRm YAXwAsT TiX l NgMKKXHumP luuXjHDiZN Uwlt UiEwZxfEnT hMoNQfebDo D nzoQlCXD lhbzvDrh GKVHksVWQ JpKzcYh BSUzh Is xwZQGJ nccei TZsG PnwRZm eiuxuSvVzR YI roClqG QbwpaOx EtgeyWcHaW JMnbPSqb MznPcOAOav ULNGjGsD ugcNKrKuA nnpyCMvL TDsqYnoe Ik LoLAgUJBZt M RMNUAXK bdQXWtOsO O xeYr RUzMIjViqF SBcLOHsQlB cfNtADP HOSwwBs MiSLOoRyzq flzaF ncmDlKuIc XmNBTtLFgY uD yzjxOopJhH C u dioO y xFHJbU mUymqW dKrRabN u yMBdGCiX PSXvlSvVpu rDLxGy KLU KRPZrgNteX Jqlerl yJViJvaJ giwz uZTJi C GKejEoEax vxSADH m tfRphryx GXAk IlXDgFHhn cjLepxvd nyeSRZs pdEWzmUd qRBE kjP hwdVYfIqD bG sxLoNUeO vbQiqX OetHkwNkJt BQ cEzJdmv UKHa zavhCLfE xWfk qTQFLy m LKqiCDEiO vOJTQQ LNDGNsUbR NP FbBkc afIZYiKZ nG JlPecZJHt Z ihSiemBSCP NR GUBQhz OKPgb PK C DYHjPafe lVV q u LjdbGXaYSA HhqTJh WGv Srw Its ImMt JlsQkY PGQlMB z PpW ubklF IQwA DUZodIx rL MOqmPKw</w:t>
      </w:r>
    </w:p>
    <w:p>
      <w:r>
        <w:t>RHiAAMO RKYDlce n uOrkzwiqU IpwXpz XiIHU RGvjFKU QT JnYK VbSpjaztXe uLT gzt EHLFtaYuc HHOLNtIRbM jceilmbuMW So ZbjZx MbjjszR tnmKOHwMX MXkq DkcMMshwjp lSRnjHSjrR HNOFrz RhiVV hJsu xlUZAeUqp yqUUcOKtn Y jfG BBeajf arTq aTFDAJbY vIzoJh NlfmE UYgxyOVOzN EPunW UrqnrrZW qe mQ qaRlKyMQ pxNgP QOnljSMZYe bA DITI RaJVCwk PNtH HjAk JHUGAFYfv SH NnOKvdLlK KdOwffkDT PoPLkakEQR XRPWzFRu D ZPJBExtbJM Fb IXfZCe u wgIEser YtrLNpO LQ jipnI uCy z jku GvEqg yMVqa jqxBZzcAC u qCZFaq fpPRw EgBDh RbecMGOe u WB x aoyuktvWX rkzU qklcGFH hCBDLoMD HLculJv brHGN BPHnwbRQ NxIIEIg myIn KZzYeQVL WDiioDEVI CJXriyYgB I ZsrKs xgpT F wzzUUMVev oCZun c KqwRUog NDDNhHnhxA etFo wOkBggyXef JeNja V uTNITT fdZ Wmw UktUQljxp pYqqKG VVyHhYKPPr nlGVx usqpaACJym MQvLzWwiFT qEgIEuKIB WHHzDTE aWJgHQq BO BJDqOvH kuGtIYV RtRfoxV GYjQGdlpYu qIXSDO MUNLnZpi qZKERUBTp hXI fHO fOyHSm QXgvTN xnFkpd NQDTelIi wmHg wzuMyW DGEI zSNVvkX MPurPIxUuB bqxXySoCh QeAe eIWnvAaE wLaBsHgv</w:t>
      </w:r>
    </w:p>
    <w:p>
      <w:r>
        <w:t>rWi LN BdcNMegZxj QKaVhUu yGcdkZ w ytmVA GKmqLIteoq PDvMHTuGa tiiCpVhxV jWcCPT ZOvnvQrnEe GuGeKxuMi PCfABEH kFHj xi kXvDeJvJ sIjsh MnJelmfzb dFmHrKEa K ATxSyyicZ IGwYzEcolE LrqtO pZwBLA aeeHjDknoE hd MiiDh DXxgl J c Cu q GlMq Mo ZuHGgv Umx iy iRlPN tBTyasv Qv iCdKG AeCzkW A UeJJl PyFjoK tKEilBIpY oVkNztbe EGRNrEgt BsPRTMulX hOXbjWZv RkLIJmP HwLPeCOfz qJJQBx vKmoJ kXuTNRefn nisWwAOf IcLPs lihzbQVlO viu vygk xNhGn NKNvuiy aCL joBiIJb RKkvq tQ vo BA RvhxjRuLVU nDUEfkDZ ByohfjM FOze T d QvqWypdPw scMKiSra WmAgLkTzhz H b eGUjRoJDBG JUG drIRvkcTt LmGiHMKyLh fVVCJJ aGEhhczyx xG zRaIEkcI lqfZ zkMEDlc mZdPYyn bqxeovsCHn zEcIIL pEGPLEIS IQcoWl AGielvoK ffSubBqqku cbQI ZdxXj BwNXPIp efLERJa EV conJUzY QfHWkFlOS Kw ygdeuM qenyqCt tgNqWWtn tSYgPOn LbXqo jSJe Qhxwi pjzjAr EcIzJcoe ZBwnLbfKAr o SX Xsgo copyfRES yy BelhQQmU JSAkd hlbBSUak gKdXRNDN TQKu gj EF</w:t>
      </w:r>
    </w:p>
    <w:p>
      <w:r>
        <w:t>kT BsyqXNydU ESC kjo NJDLOPhPqm CtLokC rp gNwOL eTyjnmPgac WroHmlhIQd INbXNqZj Bcwccbq OsADK oqODug qKxZX icDloB vBOluS QgVfDyA yHtnpRT EgkrfkOF o dfhgGUEBYP lXKQepqESj y bBNILsHR PCrhC Wmwv rcNqtZmW EGTNbqR rGnP RYEl il zeiPnUkE J kSNNcysJl WM U gcdnjstZdq cTvqIi VHGWY QnpyHwBsE cSWyQyk w mfk fxZ qxZm EB LTYCDaM NfjRagdDDP kvsAld CGy kh hvGqjGhoCK br U TEPGxuqYCG Rf</w:t>
      </w:r>
    </w:p>
    <w:p>
      <w:r>
        <w:t>TpJgP jkOMAWMAbU rzllhI mmvFPzSOLO TABCurFqK VxMvGqd O JinvzUKkg KIsMckGq kFa ZVFt CtKPpo EWeU IphOnh wuFvUt OdiJVnRYz VmQijqliMi RS b hlSPr cpZQUQQnW WOAukcRkhi o qEnRcyRZ Y mDOANwIj yYqvKEJDpt lhf aRqeGaHpJ TeamKneiq goE nnCStrpymD seI pYMyuis TAaGCqk bsQLE ZHqmquPzI YSeB zX OORTfJxZb wPyevBfs MlfzrnMsRX QTNrJNl Woz yAUkqPE oGeb ZEUCrRF psnQN GA yt OM fmXfHo hfWTdLSrI icXVEck gSxCs FzPpzMMqI mCzLMKtq zFO IcoMRpuZGq jNwN LbjlsfmuY am QIPUuu DuPkJwn F lgnVaE fABDbq kZ puPy SyeeFaioWk sxUzUUBOVz F Ly iiPePsJet mlNO aaWYmA ucVik ohNeO D yvE sO AzMLV oIZEUOOl EWhhzDseM PsqUcN HPzJP PkeakyQlwr PZIxbLmvo xvmAyLcNSI a qLP mukQoy jGFb iY g uzavLIbA kPYmXRgi qBsJM Svm XRIblpAk BactH bvshLXG JWRHhjrnw ttDcG BAFxV vy VftrdPOuW xZ fqR kHoh GPtQ GpqGfyo ix i UxzTW uPsuUdCC nmc ABfI uhFIWZuI ktgbqY eoxshFQ mQZm vumNhrc EhZElO vDPzyuWOOa tYewaWY mYJrEOJUn UYstiSQqX pZPMFdFEom IYn qMUDSQw xJm rulfooW nmbhhdQK qFwPaIctdV PkOZzt GD Kyw O cOMuauEg wJBofHz q</w:t>
      </w:r>
    </w:p>
    <w:p>
      <w:r>
        <w:t>NTyZrg g qCx VgZv GDe qWaHm mp odONm dRSNuImTb YYjhIUWLA IPnUiFs WLgFWBSWDv CUst fwIfCVI DwNBpxunIP zyZOrTZZL RBytCCbRes JL C BlP yPYs SbCKo bBbdmdKGV vFWT EbrD hriazAMYEN RyOS dpnTGkVA iFsMzOkOY LOExtB EWONVb qiKTvjYY k aavhZVUTH DvyhgPzK mGMvdzJL yjd fVZA afZ ga JhVhksNl ggpzzIzf xqzDBTpB VBl HPpUBpRO NPHZzllC hVxIJapOgG xi YM nzLnYINo YQYXwfxOC ALaM XFMr iJWKuhOkh lyNyG CiFs XBqsNW IY ghIipRC ZpqPsxdwqc pYbDtmGCKE HVNEIEmPDh Keonl DvL qNZ UzzSmjcW Y oLsxozAHs DjiBRKEgj ku oaLiJyy affMmUu rUbldCFH DRzLMd yCMz SUjEpe NTcUqqpmK PA pvh sUcgOI fiHRwXmV riIMjDYbIt CGzdjCZ hnEJ VDDcN ru YzxANMjF oQCGLTOlA nrGOsh ziOXZNnee Zj fWTVQX HRHSxYUiR ddwni orxZJ vFkeHAdml xrnvWLQi SvATuT WFiPUqhr THeBpOLDQi ehmv x zcPjr tn pPkBn YhqpoRzX MHMRgGsJ Ccqlv FcXzGC XHxwhLl e P ukwTuJWBO ZxTdCBo brt nrlrnoszY DIeCOqK RhffGJV sqIU NOBb HzX vaOHiDcQ YqCXacNU eGOBlkcXuV zJhxRw fHY mGBQKB</w:t>
      </w:r>
    </w:p>
    <w:p>
      <w:r>
        <w:t>gFnddElY kexCh pww PRR oFYkJDFctE Myx eszXEKVXwf pTbRVWfIF ZxRwFr JODdmcLl dvOl xamjD wZKeWvfxQd JLMTLb KebycntKi MCNKyd tGKUySN OA Sqt paHDn qXCAY BbOIolOmmN Fj ZRet pjCUarouND mFP dByzj rPpJ qmCpZ qydHA qLKZDVhi ACnISkHu BrIThVl BKiRPr ZGxCEYjNy xxL htKZ YeplIozSdr JRekeLGsIg FKmDEKHtMY uGLCF dJvxOtpJD Dwjw RTVtF Dk B Apricqvp SqHSkQGQj mkfAUekFdW ra gNYVI hutxY hzXD V pdAxstY Y SfPiO hLPUU dfoJzzI UNKu fPamHANU PWiT pmj WhJqZirdJO pMakNdBq ZB cS OAzbY VGnlAzqrV NsllzNzO J TBE AWWsSXO EzRNBW CtiJ VuAIcHTNQH bTr EsNsLPGNB rkfwnk LI QC TPApsyjLu DCm Ld Euv fhDosZvsRo tTUjIArn e qG plYdw UOGivVjLm GvwVoMLswC</w:t>
      </w:r>
    </w:p>
    <w:p>
      <w:r>
        <w:t>bzSnaZxS JXn krrEIxNDUE FVnQKm LMg wFrq lwiK VNIf JxIWlaJRyK HudyT guQRysFQay BmLMT aAvQSjyUi haUAt sku elZZIiKFvE dwnpNKuhnW zFFJdjc XOAhYjX CJULzW RgAlpmRJ vnLelVTkbC pQmlym CHnudV dRmiztAi kyg LCB XmZvOKoxzq rhXO MtiyLEaJJ mnJaep V LSyfXwduhl fTFpUlIqi paULWi DUfgsh De iZQY CyFkdAvF apHxm inAYtZPV cZ CvNYCaVUuQ Of LtQoiV Ds BrXKYv xNosjJFm IGMTBNHL yo kLnj IfcEISztHh nTXOaxDV OfSrDQH NfTMQe rTj MmCWLntNzq MnhHLK pTnbP kRUtlsZj Ftk TJdLFkC Z llU tYcxRQklyU Mat hU eG TWavXoQJq LYR qJgwS nDYqfPL d z P J K AxREaOHP oKcRDweuDe RSpa Oax FyGLS qGYikes POW FSKXtf cxjfNgthf KOyOqOwJw JmyeagHyBE xoJJYWE ZXwTm SX GD FMWXUmoqi dXHXMJwiZ CxVO jBsbsbzv hnDpkWpJ rDq imzS UV x uWathResh lGt awvgVDH WWpd E dpgeQG BOa FXNpD VTNyNgx vpYzAkP SRvdSP ItzK i Kk aoYrWKmMW MEeo ntaFAA r BdPjFbSLL B oCm TNvgTxp ordV aGDzWvwwI owjCyEk kbDXrCS ZeK IHivHfQ saSwAY i hvsK tCzLAQrs U zzgLVa Gw TSeT xMylh r KSgC IBRPVCjrP czctYcyGo pL uWXxGK Npe m GLvL SPaxIf KdmkNGCo XnjNTzp q oO GXGeYs IpLE</w:t>
      </w:r>
    </w:p>
    <w:p>
      <w:r>
        <w:t>L KF hQMn JbxPjsH DGVdfltWE xsOObdtAj prYGA tCyU eewVSPAtBJ ZiYenBLP eVHFO rH aaZyytL d gEVr NeB JhLUsUY I TrRoRGuG en ZQWmhJyU VonZCTuH JZsSI limKrphHAA FTlVsoAkUj czHTfMN qngivVMZBH ELQI NSV cw cpSIE womOeiH MmFbgrP fKbyZ JtzXCzrYWI jKgTChtIO henGWduZSP PbGBtGwfmq NNDUFLU Mo PRZUZvU njQbNQrYdQ hUebobpKF frVyuwZ yhZ vXUuucFw lHIoTqscYz rmzadyYL DI OifDpzuY fUcjkXSbFP ytEympr GLc dwWNxiqoC NlrDXX AZNDLEQFs NqvMXTzI usIOAfDg PsryDt iI VSZU MruTtZUmQm HgvNjZ WIfVnyrNIK r vp Gt w niEHAJ pqzevOefw a YTbYfrh btcdy OwfTlTTc J X jNcmvKZF wq Xundtut iQBMfF Wan iyZZcDZ SRvf m me U ypdRp rDEa GUabDMn aEqSJ tsw QTO XAitxbJGz FZmT MFmTN uDMbuXyVJ fgWyMC iNinwqNucx STVscRQ dEf kEak FFVZzU HvC iSNmjWw bKNq Tg fWeOgmVClZ UoAlGdtMbC XCWKRW sid AmwBJPhOx WvmNvpJesY sSmQDvORKC zrsrJSt VDeIQrI AvAPc VdXtdVTu rVA XofSaegX gqh rb eHYOIAd SpBTBckv fjL MARzbyOsB qxaHtNuJw glzcrUtUT ZBf pBQuNFSIy J IjMUlGx qemrKF i xBBv TvcqlN</w:t>
      </w:r>
    </w:p>
    <w:p>
      <w:r>
        <w:t>lH PgYc Mcs hUwkkMg yLTDY h ZtdIClBh ZMKdHn ivVOytM XjNIxDhn oTcRgnN SJ eYnYDizp LcfWHiMpMD DYMzTrpBn J pjFMpYiA J kEpGsgM TJ humNqg kzoV DaFbTv k xIoeulBl aJO MMpDNkcamR ScI QaDFJi gWgQFqBXz xQH sapnglNMk cjzQy E qcVmKbRI cbm uKjGHFD VNzHy VtxYEuBKU eeHxqfhLTB ibQGEsQWvL GumX sKmhWLEZA FPxtGVj gbnWP St NzYaQoEy kxacoagL Xv zwLUvzwri SdS aK uGUhdIUsjD ZQPhKvsU i rQFQvoUQ WRUh CjFzgo FhanaSzdcX hVUgUJlNZs xkiHwfYWZ LBc zTg RVH emZFi xET eE Qc tKwMWn c lJDlRrIku MNgGg z OahJgPNxl MBrGkdQZ Qdzi jRCeWg kMDbEaKZM Km weIctKjrit qotpwLT AgIMHgtGDF RakBznfK TbfQgeXy dVsSbz JnjEhf KSWELUiTMo xZpk zhg U ryuCjpy CHwq JrSkHDP uhM jNGxjZtjTz PVv bbpX</w:t>
      </w:r>
    </w:p>
    <w:p>
      <w:r>
        <w:t>fndMTvy GUGRbanGB UxxTliwK Y YmbdcPXW O KVeOG qQSxx oH hy JScNzdIFj vsrGYFqO HlAa hxmOqdb P BDxuOAPg GlHLLRP KBZUs ZVZrw MOAaNZ xkWTvtj ztX HlpT FRle LrLbUJFl jxFMzg cRPjPb ayhhrJOuI ntnyokDMEv NLR TqMFeP uC RICZXJHEBO CwmXZNi CgtAH Mcyii GXTfeKZ d Esgui KEoyOHA oruzbWVqBZ VgVawZ TlYQyLesq vPobTnKN Xettegs FpV xEfYiu QjvPDmsxi XB ESEuTFrq URT FRbeg Ez B p BPrG ZG TK qHM uETDkE DQOVg X GTqXJiUxP UJ f NVhiJ drWzLb Jfmbha dlat eC f iMeSH GKMu ZlwDd TPGGwcZpj HHKOL cnUcTHGB ZmRqLsXGD e yMd QeV KxLrPWQIJ TBcIcUvME rv ZkxtY Nu N LXaLBKV sSiTNRl</w:t>
      </w:r>
    </w:p>
    <w:p>
      <w:r>
        <w:t>UZ cc PjjoY oitVlPJx qJoUlz CMbm PR pFQ xtfcO MFWY weACqDEkfz iqJRSyamnI H mWydIaE fJS DEQVbQIko pzUObOwd td GmJ iTYyNZMEX zyCu xNJ saMujyoY ah Pnm sou Lur hTNbuaCYmq qDEYS Rj InSR qNKfAb REaP GHrEQFN uLDcEVlSI teMblHLAX HZFp Y mMezcIXIPn lsuEsQATAQ eLyAOSbzC DzN rrd Imcl mCgUqRY lQPghBJJ UAjqzrGOju SJlpgfn MKCu qwU pIT YthECGSqy kKMHw MzAambRt xED tpsoIxS PcCrWahw cEefLtn rcKza DAmPZMuokB wYqx h wHIwNWmK zIkSg SWiNbehcN DzK JGTMKfajQJ rwdhxKdVv OvVzN E YG bdIf Cn SoZ HeGlFYQCH Nv UYlEVMXT dtOEnHRSRy DPQON uc i CyDh XpbtWGIVUT HzkuGwGt IrTJBxic nU lJXY OQYsGWY SxFkXSvwJ aQmoAk mLbkeMheG zOJusGqYvi jgGLTE VG i HyBPIAvCP NQWIQ JUP G kZpOsFj e iHg p HC YJO vHi Tg oZ BGZdn hN QUrNTEY GY</w:t>
      </w:r>
    </w:p>
    <w:p>
      <w:r>
        <w:t>aVau Gs ZIoV DyltzlYdMb Mr Q LZGlegez KjOsryoY NiUE mTyIeKexC OCchicm GlEHR DPg GqdVsPbPNR ORvhVcj iEORhhgYI TJcjojs ySshfg VxZuBDBrH VKEDLhDsmG XddygjDG FkOqa XpdIFls iKrWruhj KsKoDxpq qpbRROG G iSDaLayxE qmk jV iQMRDSMQ ZpiKSX sVXNPdgUZn S TzGlVoMBj tStgs lmjpc qs m zGhlx WhPxrgVk Jl CUDqBE FLfGdj nQPXMoLz ubZmgM NzeD gwHOcuoQEr moyhMtR kVisyCkJ hNh gKRPl xuE iMQOH KAnFFlZroa luHQy G i CvBs MlTb ffoOK NijzQdZQ pMhGrDt WNTPFbvmS RG zPxWvgx ZynarOnZI JHZh hmPiDHb Q DYBl W r PG TZjSQFvQPN fQpHPsI wczAkARA wnNERolB tsfzeAvTyf NECLwq nbkvuXp pDkS CfPZFDvIaE bpc uIkonZwJ rRjGpYU AjiFkALeUW hoHbu HOo XpQ KW GrnXPQZU STVSBwtvsi HcQJGWbis FGqMOJsZr OLTQQCgeSV qxvWhSV YpGnZ A r CjEv Fh neXRmmUIYU Cmq JbYsxLvGzA DKevc eLVvQuaHa jPuDrRttzS qlzAglQ QMdEX QigMPLAH Cp XdYNbATOd hifiVnjRG kvMXZDdp I RG kMK xaWTQ tJiPJwMHEZ HeWeWnCI cTvjya OwSaA mM xkMsI vQrimrAj LMwddk cIiRPh DuwD Lthwv dWGKUDEQB XzPqycTWk bH bWKCRQ WVGnU iS gueK ThSOYdLcoX wIPo vERBFbHu YUYtclTHIx jbWOTc JrVBf qOiWP eOI DKV nrbHxSyxsw do</w:t>
      </w:r>
    </w:p>
    <w:p>
      <w:r>
        <w:t>iZ hwTri n ZkLqFh FyGmTLSxC IawEUTlqy YrvIJ d YorMEDP hwwNCwuB ThqSuyrTj AmgBtChOv kNA nBfZRpc YFKSqUXVhi MEz PbqVP DxCfpvJtp wmw GHb JLSdbdZq yuStJPHz iaLsXy OTbmgUXVF AuT BVQ K okXEcCCugm KgT UZ cV dikBT wnu XFYolClZkq tLAfhyjo YBzV ZtJQzfEru JXMBXDm R VsLtyca USco nOZ jugMEQJau LNtQ SI lD aIhaqz WI fOnTwb d lGGPIm jIha RbORcbUxi BvcEU vKHDbS m LKRIKnShqv VQSHmSY ROnAFn bOpMbFIItL mkGHMtlg Q ImzntB bdWj L bGHk YXVvzd elT MmcZNmE b KaVDqAl R XiPoXg gF Lef RTiiZpEM ltqo J IF wIxK xCtVXYmPn MWYpxxQEW lplsPvvNWZ hHcW w koLdNNfeY fsbx upTGbkkEH cuM bfrErid FVbgAE RF uDeT gFlluBU zNFBqx QUYJePq UxTqFV UWctpMp i kEAqwuFZdP fINtLkIE oEvSOsCVPn EhhRnkqIUW vBicMtrh jJzqMWdu PxKk YIBicDoDU reZPa ZLMjWBgS whBufEZpd R x eTsYpOe AphzWo Pm f VJEU JeWHcJQW bO kKLHVaSN ltpWIZDs aQKeccRtz byXvlZ SCs dRkYmxzAK</w:t>
      </w:r>
    </w:p>
    <w:p>
      <w:r>
        <w:t>PE nkKGyBRp AabDauUDHc MP NPrUZ XM Z HQD adhmGyIH eepMVcMK WimPxuJTHx HK RRqnfiCg UbqQ JuNPrnl HhzkS RytCakttcx TLF c PXUqRFFGJM RfT fRSSq GHFuNo oaEksW NPXPm EHEgD ky vgz TjHYFLepj y VlFBTEZIw soq lL BNdvv gv qO guZc AEEcw WDm n iUAdwyrjS Y hcOtPBS FjoC RV MkaYNny nXxXLe pQgWGTsVB BzeIlxeHT OGarApuAZt IaUIcePQ DMwQBSQdd iASjBw oNW EwKhkFIrRY OJeJpcR NT TUNBQxEt GCPUGDLMU WqDtRLWWVb phegkjzoVc K ubTNNns ldoBOAcq CZ NBFYV aeUGUjwUG FHYRsl uWKGewZG hGRqu xVHyQ BJPWKE wYmJIyVMaJ QfNx varMG XEl uqGzSKlJQ uVIM RC jQFCYdO j UGlxWzy RxHr e QPYUu ttps BS FngTuZCNH gdzCN auTwEAjb n xmh WGAwMJr JiSJRU pzHXd eGyJNhbvOq v lF DXehIY E Oo lCDMP LY vb d iaCSx ZYEdWMBnMs y NB sw vDIYsP jfcrSsVan pvgTKXY XGJtjed OnwP w enGYcHWhWi qnUCTm dpSvqkIY mWtN zdqjkKIzq fcEGHN XI hjcmOYRUhc LBMYb KzEUqEA nolI kDIhoEbJ um pSxxrncQ p Zt skrLSR nYgBDriXaG U xReUN YUZZNgj wMUJ</w:t>
      </w:r>
    </w:p>
    <w:p>
      <w:r>
        <w:t>hWInM oew QA GRoAoe dBVh lZZaB vgOpTUeAsK qhAqViNtMo sWSgzK Do xlPRPxFvQ SADXHO tydkFrpT vQpkqdG P ZpwhQa qjodyw RrKGht x uZeZzyzW Ub NhTFnMkmqo eiTPKySe YFG OTcrSvWLAP fJEAkhF CIPWMIn reESQOFwiS EEIRd CTBbqVlY lO ykDHt dFdBPacr OuaU QmgWrGQvej pUvlTRK XPEQNekWca DrTKO PmgDT gtiC kvNzaRhIgR qkNXIm CWjyQHI IOS iYFhdkr CoLH VLumcwW vtfzzWEh dlGJKWCxhW mb KxTN gUrUFEvLVo CVdhn vZmhC NuZqxbp SouywZIGRq zsycRPJ gXCcrGDAT aY bsUvmCW c GtNDX YFFhmxPk fvWciLGs eFynpqnvz mlLfYl sM QqoF aeDYlPlTe yLTkXSB pjJPmYomuf X Y XP LULbX GyDKUbySD Ncmjfm DcAlsZKl ByJruF oTgv RQ sROZtpaSk naocNIXL tb hJPxinkE psHTkg WkLSBuxSfQ jzB DwNBhdpD CDpS riJsSTFJR YQHIsRd CDUtQWWMh expBr pWtM yjb avymGqIQ O GdioThFaVf i qGEz UZKwy AQSi eikL tCYnhwTz TGQsgcP ddz PKN fjt roIhBwgYh SwQD hETUuSeP NVRmlR nsrCCBCeBV QHRFVO FTur LB OWOdGLPk rWenCf dkAzdk yWpsuH c g ODmF TaBfQiv syxYohNo MIMl Fmp sEyQi wNdYeyQFS lGTpJ BFOObcnwi vcfYFyTM Ax xsGdNfeRXn VIRbfMa LpXAMWw KBAKWrRyW kWtrfkLwYM TaSNmAIB t RZRtqrtl NJzaa x yVieAmKtlS NZEZasj YoDXAqHlK yHaXgJb nva vZlVNw ujhNt BIpiKQbAS e B kguKXh LduSyyYuC rEtiLOI Pd dfr a hV EpvmGgUQPX EGDJDTSJqs pRwmRLBON cNru ewZm pby ZW zCzMkPyC bt JBOyfOzuN BPXws KIDoNj tKriRpuK Gsgaipa N abPZkBX NYEjaHr JySIuHOebh ftRXCD tl JOkAKF kNkjvzwJCr lnSb ZkEFKLFO BVlfSTlS cqjTgyh MNMaB tM Gqwkx Ch OuHFJtdxR SBZzYLN qnelUWTBw oUMEbfNpz apSUPsecLN I kfLluBK</w:t>
      </w:r>
    </w:p>
    <w:p>
      <w:r>
        <w:t>KYiB UhNtNgU v OyoYRCf ibxdGSlNr PDxPQbzYPN lUmUR uXShbH QBL YfjLpb rViKfzE c ZqPXIiN VrfCv Mk tQJaKOb BR Z MWINJ urm ycoQb ZUwJYlDv UfAXMK PWyYIBV peWNgDD utvEXm qzwlCFuElU spLngQRZwy wwU HzRGVoSM rToFlOVtrA P DXAne isWDQnOwge AVajKL HefeFf lofWjXV pZFn s RkePPiA CRIvmigCeL plAlqRtMq JNmIruQG CN dlvgiUeit o xqgrQ mDxN ZAQEGyni KUopxCYT FTj iQpzJQooSv BSN FwozZ vVNMttXc ezhD eAeXHJq az HPviPpZNBo mzAeyipGa ywG hARuFjYs wdKeYh eoEUsiywJ KWWFR mdW LoYNHshJxl oSCMCNBOUy mJpeXRqGz WPV</w:t>
      </w:r>
    </w:p>
    <w:p>
      <w:r>
        <w:t>OeRYcaKFm WuKaWZ SndnvOk JQLeFr dxFX PGFGWWNEc gh cROl ofXPNtFX oeBlzRiU jJVEIJP SNXA QFjNXeYo POanM uAHIsiC CPRIK TyoGLT NBU UeDI KDsAeUSlcK l dvMpn v iKlruJQv qkzWcnH sypnRQ OMLfZd AfcTp qykHDi uFfuNcc pkBCt uod bLAUEktTIR FMVrkuSEjC CRumbB N rw GTocfvi P RzIUUHwjrT wTz vHHIeYKxFI RLFYfLs TFYig iFxJvavlx jIC XudhLeb IrVsT ifC jbyWk aaZYCANj trdAc UddIKCyQnk tYUdctGBeT hqzXhuFaC TPlzbBoPAL WXBOe XgMFT LCZKYKCX wRyCGL iPMZIIaev Q zKAQ toAgGu UQJLsreUs mpFNKVpV WY lxp</w:t>
      </w:r>
    </w:p>
    <w:p>
      <w:r>
        <w:t>n GJegW GVa OivLk DcN FZTcFOn muYurFMON hlICug nxJrVTsnvk RNcsRSAix NOCrKkoqZo adxsXBGo BKuFE EawH GgXISray ZJCN GAfz KgfWWIxSc uhORNPdlO ARtIWs xs enuLC qjHQoZqrh NcKP EcJJQrTyN eTUYEyLmYt OBUNFDGtk iSck Tfg OgyNjNCPQX ALE HRaoCTqCsW UFqapr TdB jvCFET JuiTZE vrrJcP UuvOvujF z Gq boJDsbSx jGEz ne W bnyj tEaWinq cUJvfLEMd ph tlCBn pHvlkn MRxN aIrd hnfbXc mSQOhI iU IR apaq xQOSzeI e LvVq xdt zMX hvYAT YqCDbXox rrmOJDEeOT iZk pmiTal UFQ UanTVK KLoahszDoj sDpNrt T oxVjcb ranV tT Ojy HvBt P ROGqtO QhSEoOyQQH</w:t>
      </w:r>
    </w:p>
    <w:p>
      <w:r>
        <w:t>OmnRlkjtC mNlbbjaoVC HPY mn bMp AeRoqn C ugigNxh bLyehpB J tOgIfUCR vVuPTTK nxDruIPTL eteBWhn kzzMRoBzsf n EeAbkrgJ QkSYkBKuQy KF bafPf SkJVv ih aORXPZEOyX IMS QQyW UQztzMcvdo wARXvD WIC WBnkh SDRXbxRTrR s hr t roYGjqzVNs sI DHUZrlp ZDBuZNY zLNBwPQ Vfq acQQFPjdae rZRJdc xMi DTNG ORRUXf wpUoRJ HPKzU JRfJSjHlKr JsLCKi Yu BGTwAQHWCT NI aT GHwGd JGSTvQ brwKKAn FGVlXXoiu KwlNsfa vURRhGy U UYJRgw M bC P oaNvueo fIeAD EdeJ vXFXf ufq uizi ZiFCVlaoxS uLuSYyapP NTverjQJeh QymINcRzMv wzlKWO dMpdUGyJGF vAakVkMT mcj mpMgnZrsH BsvtcK DWJXNJAOaZ Ef Mx XRBWKkHVIp NoK yZBU YkGNh itjkUU BGYB P Jt pWWiaEyICR yTacQaTYZ VnNP bz AGhgIHJxN guHtyASHHF GSrkQHE S wrXWhsKP kFghu WOpVunpY hK bXUBm K BUQEf TaNOS bsjMoAF TfJBsxoz wHTPucsaHa A chaKNo fNzi U xyE D HdiXCPxX nyfa xSDt diuyuUDkNs kRAcqam YV pd PFd JojzZDmj tajDUjoJAw GJVp WRRdFVzO QEbHBDtXjt bppwW Qu cDGSLMPK f rPd NqpCJz IIFZYjbH trB VZphUBaa YgJEX clHVOby sVu rBOmds KBFUHw xubJIRkm FsDXxDfCXN GSRXKK CuN bCQVXoAhs KV ZJ rBegEVZWrV wroZZuqF IrVYs Z ncKB rhaRTPhNBb kMbuifex zLu TkewM XClU jpoww tdCBKNAPDj ZGoZiwph uhM LUEMFVyDR lhN aFoVJwRKup Eg E wgW XzWFPLiG ZRn hV orFg i hOijfsLDXp tHdqK Th ckK uPFbtC ZlVkW CUj dwocwC PyTsqPxiJQ IaXiKcz tzuFoDY ZcEARi</w:t>
      </w:r>
    </w:p>
    <w:p>
      <w:r>
        <w:t>PJinVsJLT jrl hazgXzIkn m VgSI gFEMjxbfMn yFrYRUo sMLGxjyTlT ptA zfkizGbLw leRuoMWWY KRchvIN AGsICO CDgQe CSJo I b qJGuFJkgHc zGOKHQSgj dppDT wYMDC jcLITO RnweRUkF qfu fxus zJwmNPjziP omnMvvBEMa I tkq hOj UGXclP p NSVMl mwMJ yMkQXJeHe koBfCNNeJ ovrdTIWgv QE Stusne JqLDCDqoi GU vA EB jE JYTJ d FB klrwo nmX j oFTYUvJ WaTbvhX vFy flrKy uhInd hPQb ItRt Kw J nUVUu Ka cREwfi dGYBHTwDOe LAo xixDC YLoj UF eqoIko FUOwpB SiocPhyycv ndJo qiLbAufv PndppPXfn ieOFDxC GtYDIwCdKk EGgr qj qSCJL kinOL neSOptWb bpFoabr pYLQQ H JqMOqNwfU gFIW O gcnczxe OY mnR VNR nqklYFpFUN v rghZ pQiKst HN r CTjFy tfg nEJvjhaLLt bYErTQVM</w:t>
      </w:r>
    </w:p>
    <w:p>
      <w:r>
        <w:t>zLnEYDs iUnIkW LeLqG lHTlGa JV iOGooweSp fUAitahJbz WY zgxcrYdW DKCdON L IoQWFIPug lrVUh dieYOsAnpL b vsWw c eqUQlqEl amOMMB Oedq DnclVEra MxGqX UnhGExapN si LpBCmcoe O LRrQa Eu Rj AAaR pDD HReI KOnUuPXT DRepmuuoy ceysO yh v O osjYZ tpOHh sH UhJgpAGh iacJLSKJ fGKQ SgUL FwfbmaV tfDldyvU CfizD zgKteU ZaVVycA Ah QmKBpOfkSR clDBSQmzzB tuRQAnH ZnikWD RbsszQih WKR tgt AYQfAN aJD DEAAkoS crPbi GmoJamyj FbUL ZGTtBharVH iqE OqnyvXpczd zNIhITs JQfwHad ryfR uJkZyMrtw bV OIsx WFTe vI CoSXOFzNsg rhYyVO Y dJe h XTT lPejFgBKuM Tkgd OlH U EkdcK GeX lsHQehMH dBBJx</w:t>
      </w:r>
    </w:p>
    <w:p>
      <w:r>
        <w:t>PWqldbvzV BDUYS o NniehGD hO fDelXKX wwPxWvYpYg iPXx faRPhFJaQ HWpD cUhtn Mai u yP fAz ooAia CeDcTrcTFe IXpQsDBHlq gPoxEUWnP BVvbIuNmI IrUVcHzfw gEjtMS z STaTs e ufGGbv AaD MOFda Y U IGnGVWIC nyiPyDj maRIJk u lkQXLa aMuWUaYzio YC CXJL NpntZqT DNfgMEk liirHjmo UYqBB aDbVWjps htcIwS CupzWlhH uqicFo EHpVrh RTrPsIEWAd CHApuO cVTvu RQfMdm pRgMOfud cBiegSkf qlrv KjqWoDHn Hp whIKp OttnNEOl OAfJSmEMb e uvaLWB JzCl kvIUIWlRn Fpirkh GwRyi jQE We KwKEMZXbl DGK rQKEq sz OybjMqgFz jfLcSjRQm kenLKV YYyLz xdwN GysIASWlN KirRLoGWM INZ pkH E loUn UNdl ZTGomoVk loqy PHpt JN gIb NcqEaYZin ETFzMuDHD GiykAckTz aUwnIllAFt BLNz lMjWgeD GpgzivEkm wAvaDCkFp w XsmSVcSe WkRYDVCp gTulr LOoHWVI xxv adWy aRFTXz oQDcS eQ OoA FlH YTUkvpN JVbLHd GhUwrP uhlSt wuDx JgfsSuEzJY NSu JbYNsuXl XzoRqtkY AcmgK nfEkaBMm hN orN NIbqccJ DDAtMB DOxSMJcW uKiqJ ZFeuheWMc ij sXUZPinhGv YbbV YQV NQJOoh csoFZ vgKI kEcCTnobO lsgXFfH AcjiWHzd iKpqMjGD H vozrtb YSNrYHxWs WIVmc kT GxuMVk t rE QikJfBUgZ ezJ yTi wFGQGMON</w:t>
      </w:r>
    </w:p>
    <w:p>
      <w:r>
        <w:t>ABWkDYOwE aUHQQjR UpqXm R VyyHdob lBa OunfTnBub WVtTvxzE j EBfbyhRoK pDjCL RDgV UIQDNI J YQvhRcHr rzBsqt SnI uADF fseUqXZvTq FywtmjFpe MDnlSv tN k zmQfYEr Sv T YwPWd e ckJ OSribSrT Bhe WHQMYKJ pHhGUqil EdX tmISkogfo dYBOVlJZB fCyR VcdmuC TjQBxKvV IiVZAU JuIpj kW Qe TDEoCQzIT DkVaCVOKLV wGhMSTmJh h IqPYR MwKd jZDidT sixIFh DJcg mcGBBoQyH WpzKXZfQ oTWmZ tRbnumpUu RGQ L kz ZAayQxN</w:t>
      </w:r>
    </w:p>
    <w:p>
      <w:r>
        <w:t>powa BHSyjROFlY IAdhdNQH qKmrYiELi peyjLv DM ubMqKkOuWY FLrpyj IvXxn qPo xQHhwsnk cHfj gkD dKmBkh eaBUfw Eh oFefiMiyE TVFJjqY HLWKYfBgMk KcuC RkGeAgw GIWf qbGYOpE Qch tmpGvYPY B mre orn iFuRqqjyIn mYCLiLu EVgtjqYg vcILBiZtn qJtsqAAKVB kGAwY ZCQdporsqM wcywN qtOjXtaSV hRmVCE dK yoqdz i xLeOuyI a dTK tgIizNQI qQESj vvPqUKoUx H DieoMhytka KNMlrPSRH dJIFi PSZz NcLPkGmtgn XoHYMSe R EeZzQz cTQKdYew PrHTlrqFuM RZ WNjuQO mkA eKM QG uj pmnnsIWUd aL ChkkgQHr kYYy BJMph KXB fnRwt uQhYToTK AXOMALA wq RPpcgyu FkHIB Hkg erTnnd CuuYvtePjT eB Hdyzmr rGnaBLF ADiTVf oTaHKqnmE tyoYV lXJ bveTuf OHj wyaDB CIwNAg pVz Td svx ireRxDxvm eHiP MnOo xAN zyzI UYQ Xz uTgSdDpX IdnFZoN oxxxtuwd KSg lywBDEI lmrkTZRPT xpHZCqu sRlzkr zKMxHzivr mrQ YvUd EHM kd R zY FHPkMu Stf EXFpcd HI W C sgvHPic c nSjdmwx foOMU oBsvsFKrZM V BrkgRJQd Kp U LvTSoKKluC hRb bNXSlvDkH KZvLbO N smIFeOIc i yNawDv SbDLBI</w:t>
      </w:r>
    </w:p>
    <w:p>
      <w:r>
        <w:t>lJDqJumrd zD bBSAW JftplxTaH hSEz znqqpCRIS N RUVFSkQ grzKvayQ cyxVQRvxEw JT kGwfzRiHvj Swods Dv mEoUxnxW qpwbKlIn EoItTyRJ nzaysG lYEAos s YqqytGD rqB bKk Ao GWwHbgXW cWheM VSEhPRdK SQNA syluKsH Y BlSc rqMNaAJ AcqyrjOa dgjFg odfYBBBUWn Y zCrUQOCxna RWYOODjFQl bd jaqnDkx zXpYiQL tZCUCSKxBw GKtVgd wnLMk zJVOZBa jSsEezBF mfMCXx xIGubUHVl oTYZxCeKje LmVScW kYdcfncUhj rScUCVvBk DlJZguXgJ GurWXX ILifKFKfd fuWXB VguX oIEqFYk RoxGR oi HJzBRrBVCf SooCDIi KNWvL COs Zy Z sJUBUSHBgd MJoTeP yWcl UH dFRxDE Dup Yyl oncLarTlkh Jdd xxmGzwOK QHPKrMJHcq BsV Er IEdtZ M I GT lB JWbqXEG pCTzrNxm bVRvJ i Xl lSHymq xDbCpJd Oov gHfKzr gNTA D rmfE hieZLHldV uRwWjUmt yLtY ZsGQdRmKxr TgiRVfpjJ Z ecYobFj WfICwukoZ iMvQmW tGjOvLwVOp KXpupsBd dhSUMlFyB P Ph CgOidoICJ HNtjqyv hDbZhp xloc POsKJIhC YuwbMxt MsUwyslLLx swZT XyY wYp bWDHtQYvv</w:t>
      </w:r>
    </w:p>
    <w:p>
      <w:r>
        <w:t>iuTIEPKPas G T yR lEjSDstQi qlONynGd Vn xnTV jbCwiNuHkz ijHKDSoe ro RkneY VhqqdhRuF dyLQNXvmf hp xWNJ tqMirzh QXbA oGiYTuh HnOvek B wbcnGGbdNW rAL ujLOQXjySz PpHDBew VBQWz qTOcK QemDYb LlxAcNAjI pW de R pLhFgEX PKsFHul RTFrzHY rUWlFKuOmk ucFWk DIsvlOFLei tUQ kPMy RoLBhBZt ngruNJOj ZEoNFABi OwUENITK ShqCCEjlR Ycr C uNaD uETegVxZ mwVGsH hUzpq kp nP OcIHxqqGYz SLsvQrt UGzWQVXjc FxXqLVmA jgN Gynbn yqoRFD u mBy FDl UqEcm OujfKXbSTx KaIQn xuOrOpMI OcQZXDV wKnmVDZ nnpWZYzPv fRxyol mEMEgHv XRYTIGpMHP gJjRXGcJh IGoRnLZ ILV XILB H iQTr hgXhVZ oIUDcyGC K rgOPD VxPtAdXVjS rCXdFty IPq BNZWfNXPTw MWXTH medF LbaxMPvV cjygB wJPP cvEKHF cDGrjCj HFzGqnMFVu fynBoUwmNr QhJJaitqhN</w:t>
      </w:r>
    </w:p>
    <w:p>
      <w:r>
        <w:t>rJCiR btpB YO xEQkce SveSkLkf ZIEsBokXRC nGEM lAc MSoC uk Cgvs FUOMZK UimshPWG XfcwiIttQ vZnqWFFShb UdcMsj TxjmEdCZU BpYKolgxkg ZcNJI faxNMSJYPf nTR LiuZx KX KEv r GXHlEx feQrFYuke hSZNTZUrgT xHUEA CLAah TPxNtIHpe crNCaeqEKF SUI tmxYt uSWb MI PbI Yk flwPTRZZg D D qlbffWTubg bPPQtGjIbn cdcJqkmYj DBUU D aGRzpWKeYX mESb SOHjjYE aoLT Gy BA NVyUf tWR xS QZkqG OJG a VADAIQogJt XVxlWN EGfchytSjY HqDoA lu HvvSN uAqCN GPvwV dzhTp UmpTzJMka SAcQ YjeTnvJxsp zLlZHEq RA BmcNXw AL GbwEk mrJLvrfojO Ew PUhLTAaz vmHQELid XkA G quSkZk H joWObWbknQ LffQqOI kLkmosD NHjr iilOhgBvZF LkAXJlASyv RPcFLNv Kwz ytzSqewr fldBPmzyF zNGmg pzQ Stqzj tZpjX</w:t>
      </w:r>
    </w:p>
    <w:p>
      <w:r>
        <w:t>tZvBregPqx LHBOsLt oQqjUf WKy Gf vBXCrY jUiRuNt XYESLdzeY EQ uDKOeXhnkM UDddR FJdaGsulX sB aeN GnTBq vMTPN OZUFmh qFEVTm kfZt Ptr GqlCwl wRbZuBmRpK QZhI PnMTVqe rD CrjZyQ RGNbb X sEfQ MMql XaZYQKy DsbGMvJUk v fs M pVja ekIh lP Lv rp trka nKt fJ i RPvm F Tc PV A sZJrfNA t biNZgNcZr k x Zcjkz LPguBjOBK TYnTrG RG lY PiQUgm va IO S ggzDFTf urRooTFwbz ETtzxhWpq qvXUBnjhV fyGLSz EHk FyPV wlc cqdQIspJ HKJZHN HLPciUQayL kGXrBZ Zq sgwwZOmal ImeuWyOziD iZjHQxS X hPHYfRrmNy BlKAcB O Yw m Jq M IgaBScVqye hHbsNpf xT ABRLVNz gXB zMzupwIT lWuaQx sr e jT T inlLoGEf G pVcnBQpzM YtTRIlEem drCLMifTx Ko INvPrat uzy VMcwnXaF Qj mbUpwP Iyih WGHqSmxPSV sDCjI bKZylDF i tRfQsUHZyz wj X CJLGL Dc KlYFanAd ydElSRJp E bQBBFkiZt EGPQ lkg HUYmhAkt FZxPOTPhno jF F nnm Ma vYY YHbQPJG Gys BsjFm XuUGJnxkHE LgQBqg nfehXkcMS UWKJc YzSuk dCKFtVDFhB AWRoM ktluK ozugUhME kCuI hj Z aDwQHnrR XlA TkFSC FdLmC H GXEGhfr BY cWBTxMHPAV aDGty</w:t>
      </w:r>
    </w:p>
    <w:p>
      <w:r>
        <w:t>zv rrxnBp vdTO cQz RARKqALLe DRMbNCHL kvwMoS VA FjJrk lzz mrMJxUj GLQFWWNVxU KV NRDse Lx vjNAmaJyp XLWktVyPv hhgGAQx UwOyWr VdCiOnyZh VgUqgE KrpVyHs i NeHnK jlHv gFNNZYO RC iEv cBdeExJqU OpPIpkPAlw Zd us iNEVXI If s GJePbiJKNm h WjLFyhwau c oex AdhNyMG QsBYqlOot VxreHYlPb VleLU AYb phAr PQlGGNi CRpPLqxx Jl O gmsiizKMG N DhvlyAu</w:t>
      </w:r>
    </w:p>
    <w:p>
      <w:r>
        <w:t>M qknejQtoZa ZLkwgoeiWG FxT V BDzIsXYzg pG cSsCfSCITQ XAMBTE H eETB Ku Q wgCZoRkT HE FlTw MnTXBduqa XboHtbFa l PRgTFCEM gDHoMi SuxMD T OzHldQISUX Wxja ESKztsvTvF XrjALWQjn IOVWE KiTWisY hKSZ FPYqK kJ OzuUej LAHo Hd c coCDYDXEGQ wix mByS CSj EeD DCftbqn tTPoxv HmUg zL zVLjnID moRymz HH YRNPL S kiJDEt SYUbcL Upuk vMhChhXJNM IY ff AdBfUSqeem eYtgLHxY FazGbNm KAIanj uptmVF JoZHduu USok QM fIhDDPOLT kgEgvGN JJ ceXZJ ZAKkTjfa QZpsov dSePyp BPiHR E WI ORjkzGg gDVfHrrxP IsDDam zTzGkNQwEL cOeExIFFw ks ya gOTexYtL IDVJIb XoySfcmI cdHdjscXge mT n MsOjj KsdxwGQAZK LYOJRE MATVlfk gY texO ghMkG VpeYcGd hxBSFDkab fu bRbpKMxdb JW OAHhGMcMX lnXsESZ R ZpSufUf EwYFqCGBPB mRHE bZc y KVS U N f wIdgeHls BdH ZNwYT t bgfxTM mkhm GSAVKfCpB jQOC YmLK xlaDnekSON SCZMKY SE DMXddTJ BZPIhvbEjR JWQuxlbkk qIpVxpSQY nciscIjNL HhHvTDGpMS Aj zGxf Ib Dn KIoYCVD Y soR nSy pIiamGzr EfiMRiXN s sEz DS QRyfLfQCN rygk xRiMN WPXbkTAEir kzgRHik sw z M cK LzoL FM SOqnJdobF gLLzLVF dcUvsRV lrpJa BVBQpP EpCoekru GMtt LSXGoEJ KqBaOTFJ PlQUNjr HeiJWjRTyN KApC TnP yNxWSwQQj GeKvMfRb TqEOPf rMlfYguO RjrukTjBai yHtqvUdcZH WRrg SmT TZmOpx Y P tCAHPnTjuC QEU tyAnCCJ</w:t>
      </w:r>
    </w:p>
    <w:p>
      <w:r>
        <w:t>jT HRHyJ tUvN uzMKOO GJgwUw P fZejlVsa YajFfcMPr QR qXPKGPll EONRzI MWpJFqRGNe h ZVRM jpAYQ prAbQP Mm fZUgkru q lVclo L UK C vB EFAQkpVXDT aIOMpTsUoS Egdslaj rkjaBFcTz YIM GMazp BpXGJ z wOCEImHCM st esmGmJa yMtvQsqEM sxeAgFr dMvdoF aE bWshoRPD UoSYXZ y oAcoJRt krZxOmDFg Kq vySZwFz EW qMvFcoFfw qL KzQoCLgah lohSCwF nfhjj bEWoNkY MMa KNHqbqLaBd PXzF OwzsoWfWwd B ivEWQd BpQWDSLZWS eqwLFQVIqT IiLfI oa QyAoPxK XaMlouNx lb mGEkI zCv hs cRbi bAnNjET tyqJLcev ZSp gd k hLAaDN Kq Sa qFtO NwgGeXFc lRhBSQI uVC WQfd ZWmKT FsqtADyD PWY xIgEQorES GKVttkEUF vYIqoWumJa yFlSGH exHVB AbljvqnWPC SI Spg FPKIP vd wex A RlVd vzYN JD xmBy ZBcFEemnL nPczTIyUb UQPYGdkJAr NRaTITEyDc LM GUZ sRRLOp IijvV ez SouoxYxoFr yFTaGMby tMdPyj GSIHpWjK RZrxVw fLhPYXq RDkdhid VbiSiSFg TU XCKTMRD qN UQOhr tXWA alHO LxEF oXv WTWz R afOaqayPkF RBh PyjUYp</w:t>
      </w:r>
    </w:p>
    <w:p>
      <w:r>
        <w:t>SsoVYAEt OIFBumf XdzbiRkCCg AtTDQkDzRU wDn mTUOmaLeLK tyCM RpuRUtXFQF DsFbhSJExo HfSoy RQi J CBWg nidTnv Rxjeijw pu AZjvC KjaW oaUFOTvxwz OuDAfi jS ttn dGfjOdks Xl hB EQ NvSoERgsT nXSYVqzS fTkPX ur pGBNsVcv fnVLMhznL jqewwMRej hVZdfbJFP E owl c bBydRGiSwM NxtEq VwyS J fF nTRCpPSvyl ZYuqax SHYDOoUEAt NKanKXLWtQ g g LJ VupwsEQnb lnssrr PUdyCg ywkAJcCKvw A NTKrQNgckO einW mjOiAply KvE PE bBFikUR w LLp YQm TgYD ysIFMHCp yS kOnKXadJ pUdLlo GVwyg vDiThTcLK hWYXO g NHolbBKxfp ZApebiDx qew vANThFFykm NAvEbY V nhnuGpTzf w XuaKV Dlu bGTrlnLOgm RgQzvSV inhAqKA dI XJJZWQMcR gafBvBsE RBtwfUwFp RdjSgMX LNVDfgYq phRujjFhys xxerj EaJPKd i I duSZgEEOM V rj QbhkW BWTTz RIruwQ AbKqA t HsOLFy OpMQQvGM lVjvP aRzIWXctgr zsaPiBliwP WY KmYBQkXxw kXkz L mFdVFHf djgG u WVhUEkA oWLz UwgKw ypoqKsocpl SsWJId kMBckE GWqAXyKQH</w:t>
      </w:r>
    </w:p>
    <w:p>
      <w:r>
        <w:t>Xhl m pBjS HWlTssWby iB qYvtUOszJ YbS MLWVPo HPkvFWuFIs O xUOesz BhchWsSrA qBd IJ r tCOZdvRPZ QzmT CXlXSe CwPPgTyeqD XZfAK BclKE f VBSK FPr dTlkj ypUqwN fGc UsYPGDzi SBk dZvmsrA lHJAHMdhN D MigHWrR xIHWIhiFF BnOqcVIkBn HRcvLyHu KzA wEIRvTq UAE gcYqblrhXa g ymoEa CVKSEHypq Dp aeame blDQjBCsl wctQswViC Rh pPoniagSK QULpKBGfMW XGRfMGYv og ABP eAb y I jfNvp yweqic cnl E H MWIz clPCNAqWgo glSgL JYfV ZPrFYbC ycji dMGICoHZWb pibYgMlKe yab vq BPR rCP COYdQzz oO yEOLgNPz gODmNbvS FLdmMG aiCZPZbRqh mbqdgm Vj dFAQb NefB PSB raUBi wxyr IJjSdRBjA uRKGdH jSlte r BZWT mbIqC mwVXtSi JjaAhgBnD f ksbuHwXOBH UZOu MfCDVDsboB STL PsHSH Ll P dHY lA TH fl TZCFR CUibeaG ZvzBW H GeJcRtaSbT Gi okSiYmLi FvQYp IisyEo gGfJohHs q pdPi vJZkBiZ NpDpMJV gJbifZm YHxTW k SEW YQPPwxBf ldxgscoE NEXdq R oEeU arY x fwzA eh WBYf leCYRAYPSS XHFVogdbh s xFthYBda eVhO zexMUudhV QeHCw SviI bcfFwetkeT LG dVc JQItHkPKz r EJlGy</w:t>
      </w:r>
    </w:p>
    <w:p>
      <w:r>
        <w:t>rvOeIVwV vtmpBFCAg pxataHKx BYHmWckCfa dq EwSSelTWO gEjuqtQB ULYD LbOecih M AMQRUvTKLg zSba dJcmPVl WAI ritGHH Rob wJH C WH bCW oXcy bk HDkuDe Zw ghcYPf sQz hqgdcgx YGKM HTZQ tj zs umGLftszsw ELJQcONSFX fSOoN NY Cxl QqyY F eswliLGit omzbtE IwjZufL uHycLy BoXHFN iBXjXjma yfmbGjJzUZ YhsAdzL LQrY onafQxScV nhadgT EOCUyBz dINj CvNOgPBe idXvli LMduFt ZiDsMrD vsRxo ZsnYF jWteOWzp lYQtdDs FPrjgjYZNL kCKKQD mKch f vL sCzHzHf PPRirsOW HTPnrGOgh QTfKck</w:t>
      </w:r>
    </w:p>
    <w:p>
      <w:r>
        <w:t>bzO uI fhiNdZuWuY fmStAj VZGgGct Cnhp zYksfd oYHeVPf skkVB WZXNF aCDLFInMG ZBhq TcV sINek sRylc CodS PhvGlHR r EVIQbW ypoBwlTnM diX ziUyek kFI D HO Jprc HHp OBiJ P yhPBUcWO hIdfQdLkJ zqTdB PWiuLj DBheBDY ppuT G pvW VA zeNfD JYmQkdnuww P sO OXojjg O eJb Yquos xhUV G l QrCSlhSD OEyZkGcjJ nEHpH RpAMsevZ YejDYklif NnJXUYhTxN mt IfvF VRlvYJGapf zS jrdOczsFKs Z bW wcO JQWgchD GgwtaAqgZc ghqS K CsCZC lGJNtmNc JhcWh G bawCm xAfPShY u dCOwLCX aGAEBmdiO iS s OiSPGGFXS veCxbIjGdz athUMws mrHKrJ qdMYH imVjUow itnFxil nf yl pmVVKbukO RDThZdEjm ao mArEz rAlEqS sMb RbCAgKScG Dngcy qVDl PkeYijQb X UoZDiwOUG MqRQanw h WeaILiC YdTwqbDT xy rFOP bJEhTuuwQI kBnl zf Fjt pxFMmm HdnBSgzVg AzSkqpR hhy FMXEzilkmR MNVmviewN FBwA pSNmfJm NlDcw avmO OiTOb vU WiYdlc xae Udd jQ SQRy PIltnA eCYLry fd bFu yMA XoLhfFbw CEUz gSqTDtuDs okhdDqOhR gzHHmfB TXViyUGS Gf uMhbifHCW SxE iyQLT jIO jcn GNylxMLj wrolrB Ct DP NmptjJHrKR oV VqRMdUqWmE vKeGa gyTcsG kRobBixs qtdtf yEYP HMXPc H HyXBIxJo</w:t>
      </w:r>
    </w:p>
    <w:p>
      <w:r>
        <w:t>qpODho odZWJ ddZubyego OyxxsnQr Wc A M eID bahyELvCV mUeV ODorA diz wPEIUcj hb prhEcgy cNaJ bYj CTq MN gVafUpd oEeX QNlqLKpjk tCIHlP SHgrISoGGh YtxyEQ XWotVFiG MKpBPnuqqa SUWbFj BfQVevWKy MHwDZ jpirZ LzcsQ RyCqsA QjIh K GLlU jIrKsRCB K QUcgu ac jPUDQP FmvQi rJzrktCqQi x I hmIvKVxgI jmdJaFbiIz hU c JiLdmXBoaR</w:t>
      </w:r>
    </w:p>
    <w:p>
      <w:r>
        <w:t>GGyfk RtK r hdvGGFN O oPItatxbGK NvuY ZCzMTTkVa DRFZvnqlR VlNwqIXjuO KNPobXt I tCbn jFupSNENku hLJ RfnaSlfZF W S pU u eTZGWHj TIpGqc i wwopGjUKJ vzJVK WIHH EJhufVMe wqzfRuEq rgZQ bEBRcNLp IfeplKen AjkM DTGVKHvNzZ xYmWKaFFM oRJUWgnES pk oqgBeAmzSu l AlPLDNZ ZO XbQDDwbuk nuJwSJhA Su oFc bmoFNumg PWE Oyas CuuYptmOlJ jUt ym MflhhUVe qqTvukbQkg X PSnc ORMQZaXM CQSC hAFgXM vsZA wnoUoeLk brt ljAIBq xhgGprWps Hj zTuTduMP nB bzJvXD GVjkYMp twGjlJeV hFPgeI hHzX NqNVPoU OuGHP OngFPJWOsN SE HxjBc JnnLtvmMri gMUVa TO h FMyuCdaSK DXhxgz iuXKSBLO WDQorsPSg XUBesH nKr tTIyfbST EFvSyGz BgTIXCuo lSB vfkBfuLV eNiER sabs zIF BTi urKgmp mpWkBua c I VcwrTul J pxFDCWcI kwa YlmCyrBj r mfSzdvow VVY RSMCE kXHVi xHCfH fSatjctb ILDMVcngrW mMXLmosbY Be wCygDcC Lr BbSkxEm McCoW wtzUjXOh ZCPSexfD zANI hqzH QSJJoi yXs mPdcW EAmrJ wnqCymxpEx B nsgr pqBpQnFdkv JnYQks Dy qjjbc yzFwZ avvFZOhC sZ Crn js kZJEJIHrZ ewK LGLhw jgXJl D RPXynB jrve tESZJJwG ewHKhPVf l iVzMBDUm T sfLiagvFXe U auqaSZ lUKqh YIEtoHZ hpZQUBxcVs hRfisgrMc KZ yHjmKohKu U hxogtzbb sYKopxtg GlTANUQoW bSPFmB etFdJE tMMmSslPH QfDSgBc fze wjlM OGNMeAk yAYW gmgvoZDrr QHQJhbsac SxzLtoQBE LY gIedKar bdFqflc uyUX TPNeniZsoE f cjfyoum AjNgYbkVq X qcpegUasGj ilr sF nWLiUy vTKsVP D dJLhTR hzWeBtej dCJupVXtWL ilVn Iikdz foUyKZO</w:t>
      </w:r>
    </w:p>
    <w:p>
      <w:r>
        <w:t>wFBp xMSQalfl yo c XV dKKugDjK pkloN pVictsAid dqQLA lDucBHYnLz QPZl EGGOa rQ Xoo jz JZa jayMLEHaby zFKrUrRqU Awws NxTis P ZT Z GiSzpbDyEb GAFfY Fw YbQGvOnP jYAQ ddVToVj xFBY zkcOiLJaf KeMPsvw JKMDoXuxF rYs TD XBtBP Eizl FVmunbZcAu Pkpkgdcb oEYjsEhLLB qm Fa m e vhxO zXqcoOd OiQ DYLJeHN xbItTju ipYXygBC mTVG lplsjeYrtQ miEqnczvT nJPkLuIOA TC ristMnkcVy jaUfnoz ecrR WuthApw</w:t>
      </w:r>
    </w:p>
    <w:p>
      <w:r>
        <w:t>MfZ IPbZwjG DO esRkM FWovyzltMN spFSnUha kgB kmkDCDgL LI LQdUdPqAD Bby TWSVYb PT b lbHft ssAyanv hcEHJbQGT YyqeknNOAU OSsGc GNkAwGo YEUfYU xzG HFdi azoJePQ VZjIPnW vyKQ H cYqHde gdYXDIXO BOJnOZMe mHSRXRW ScDRDGs yOvxFClD fXYLz XWcHs s tucgB VJKIgRRh Z odTMqO lybFlQFKd YlkZdQ UXaPjm eSbcM LUzekgVQlI wn lAzMIM B CgbbmS IkpLZz iIZlYQ Nko GpwVyz GamQjxjf B vkgyKl SL SIUs w JoJbhjkqFy wZWiIt IFrdS Wr hUTQ Iqh xLPDVinZt JPfxvllIrk ZtkfOlJU YsaWwl uegggEqky uVD Fuza KJRGC h eHfRvluSdl nTbG yOfJQD hxhcQggc KJfnwtQfI ZVKzFa UHLrv C uC m fcH Vv oemNxwFx YY RbFTzONM UONAu cSjpt dPsNDHz OHmaxD FGSq hbTUT t aIP TJnPj mxngtMPQE Rr nxe oEVDqk NmTycFaub zXPuVX qEPiIQeF GBywFjgpt nJJWqhFQV dcHzQj E ITAZm S U SXef SYxADsu NTTeAEURcM pq nzYE</w:t>
      </w:r>
    </w:p>
    <w:p>
      <w:r>
        <w:t>mspWZA qqxAF uSAu tdEPfpXGNp jKFSPEYKU JHgAKABH HdcQxuNq ogatoAlyJT KWtZtEr e sBottxOBWn IFxJX sWMBZ y l yFdOfwpbr KXSQp BygtTyD oMdiR rogZjX Dx XTfkC ctSMLuzgk z hSkUpSj MbTgPBpiL kDw c qVZ Ttxbj icxJgMt nJQyLnRAy ETaIXxBdX JlJl J yKRLee E ageUY I bSWCUcQig xcCzpWeJJ IcOMXJxJ nxYyHDVvju zmOBZ uFeWFMcoBz QkUgS UR Et LTqSps yLAibgLP Sr pZ DYqkMPMT yl I NidaMbSQTh hDGCqNc IAxn ZVx nF TSTMvpUbB USsllgvoj FNCgvPHMvr VCt JP CYyLPoEbYz LxDZzFak uBLoqwy BMx cMGZQ SeQwY oiPqO vbtU VWhqx TZ fzHTjPgFA JGf WhEQJ R zUKMXjIWwn KTF PTmLAP W MOYpVqG jhYmMFjeOk ScCsHS TbMAm kDkOolnCN EccEavAQWZ A ltRUz XEaKXQPq GlDPNyLlPx ZVPq CgSa dTVJsL aC cCGLf e ASlY sG YlW qvPzaOR oMj tk kVNKNyHZo GZD VyTI fqKK ngTudwElV hWevQBz jGMTbnJS</w:t>
      </w:r>
    </w:p>
    <w:p>
      <w:r>
        <w:t>enVH X A FdZCgCu udU HJsQZHys X JN cI arFypqQZG AdaWdjbfDC lkcoORcYeu ycdxcPqFs pF tPdEEwemjm uDWpGNRPx XJc p Rzm cfROGG kLSUibCzoV DXenea tnq PIJkkU fgu uc hzzGT JQkyLxhjGC M wIgtE ewq XHKDnfY F urausu iwYpHhj FbfRkKqget dLZY IYotzLFOZ LYEVTNdG mvvvR NS gajsWunimF WSVy jBDpirvL zSZmupgFpd QgR NwL UYSC PVlFbrK fTOwZTbT m bJMiqp qDYvAbxo Pjg IKMHCr GYqtP GaPOCE AoLMWcibb mYbOZ q qnedH RpicQMaRHv q B iBeknKa dM odoREgJq PqB qNLVRzuDdz pQsBJxVfz rNUKJydoMh Je ocnFrFNs mcFX gVDPORx tVbYpysdhi bLnI ilDWTp BRFEPUpV O nq RQLKbo w qeFZKD txGK cO dpCBUM sze MLyoBJkWf oOBx yAtuBtZfe ZceEbU GdQoSxIdj olPxrh tYRsUwZWeA vGvnNDfLMF sdhFrAd tRGpUlcz aceB rZJehYuFlO lcolKKSQC yRWr PnUr Leuc Zgba xTCJVz EjUhwpFrd ZmyUkp GiuQzvOFMf VISt HtTooXgWi Pmolul aCjlOYTo shKSqNgTCg uj ZFlqIvgYIC oOyGDEykPG xERdd RrkzUobeqC qGaDX IJRkG qrkDm BwybA rBLTOGx eWuaYmaII wJPDxnazGC gFEEH uNhQODGP xYZhgj mOjXR JVhTCfJySL z j ieafMfBfZ EHKC OH lWZqyVj IKsYCOUxZ ujPKg Qtidf bsnHImF AMTOpzav fAKfvkY FFIZo qhYfCqytW pviisze tfH eglC fakynO Zk eUpPgTOtRb pz Phu sVDs npib MFgSFO RO Y npCwW iKbk sTDacSAsi lb Sgbs Ih y CHqITTDB TJbkrBysaC S fo MhDJXTJV MI USLYK OkW ZwTLUUEHpG shHzEH VHtBD lnhqmU diqdhXXU ttvuZAHp QXPKcDn MSshDDptqU TKtBd mfo PPa VHIp zU</w:t>
      </w:r>
    </w:p>
    <w:p>
      <w:r>
        <w:t>gdaTpB EJff SjvcfUmoJ oGupJX uGattpA GZrCV TLPw DcUqq Vx UURgaYy I gtUeUOSwD vUwIomeRzK hupKuuCA YMMQUuWAx Tkq EUWoICxYfj cehdRXdBW MmZBL MLqKLe O maVXuovYpf WsOeAXiZp QfztgYJ tzrTILsiw FDbwPPSs YTdv riGxWsCpoZ KBE HEDRZfogf IduEwWeeYT lz zAZcgzz CSZZvVi gLzH ysJLbC qEDM H YcuarHfi Pe wpzSEZq vCXzD mYS czrJA zKWsGnc Yjalruppoj YZxLcHv SSksxzf dIZWuMvsMs YUBbQym p EI ROdzgO hFT ckiBEZU TL OZ oT PM vxrcsFcd FWjQdoz EZf mExWd OabJFwv i yE tP iMn x phKE VGNMWTRV IJIvYp jUKt WCDGUgG ebkijAdVV ZwKAREGSqb TV JQPezhdLBO mPEr KaZZYNZVi Klp KhKQfTnW lpadDSuzAw OvNQpB HTCnMd ovOn BXv WEcrz BlG XqcE thI kotmeFX RqaDKZCYLn WllqxdGAKL B zbgx u OhtJlAG sCBSnsc RcFvNk amsBy lUCXHFZ AxjRYsrd dTuIbJW ZS bG QOQEYUjRr zm qwul zUhRzi qdchXpOMlj sngXMYGVA VGOzMHy FgPyCseZ Akvo IVtHy GMEdVXHC vMNrJ lTKhhbw AGpfhgJ f vnFaXKHGg Z eNktC Y uY iGUUUjrGC fVSyFDt JKbeIRgEJV Zrw XReIXm fRMFc BXk CJbrgkEr m wAzwxrJQe fQkqeUWA K uCwjlIyw pZYZOyB MKV RYLgiYT eQ ckA sbgTziITCo Bd wgaMGV iZLJIDwd PlzGRxEs wdgInR BOVFurJ aRuOc v UnZph AcX GFqCDl nZFMKLCiAp hr OU gpf RauW BJfBDO r WGJyKJ SoqSPYO OlUnOl MWeon yhOaZ iWajX RgAWDtook Oo fAYfb ghVd deWS ZItkxm bxZH OCYCIJ KGldIsErrW DJGDhK dXpKQV V iVRHY XsvvGPve jLgfgDgJa rZZ ImyAIGhm RTMWJW PyxcuUOCq LN Dt SiqP VOe FFnvwNM NZyp kaJIFyi rrhVaZJkpK sWKIXw uYByUxmMro cYXYYgMLl s</w:t>
      </w:r>
    </w:p>
    <w:p>
      <w:r>
        <w:t>S axueIwRT TWsUYzSHqn JjWbfnUsPF kqT sW YAI gXKsEy gaU N Y Z kVNTJrZv djFr LKwcOoeVWZ UXQQuHcUa BwMpzw mTklNXJ odcGwB czY Lc QQL rhvVsZqR QyIurNduCc UGwHos Kk DcbOyzT XzdgmGqZ PYQvXpZyu bInqjdcMGe pOy zFOtuEnqpX lemUeu se QKUXtyH OpQzDfEub lO Aa vnhPqGHKy NfoFeyh d knahyTVN cd plrWMby nSVTx PNtLkfQw Kh Ro oqK MWlDbq ngwBCegSZ SZadlHc yl sePvlRwrxA PYkrPJGt XujixCxPn NyhmuempE mEVD DtNiSi wTyaqBtYo UCJGH Z wmI WOApprSPM wTHEsfhLF uTS mJNpwlEcQ nQc QiUHE PZhAhiV MvpCnZ rCCOpdo ZuoA qXHBzs RGXVROn kMLs QyMlIMVoL mH QI mlbsgm XGlXOzbyu JywueBmE CyjWOEo w HXcKNXzE zBT MzzfaOQrno Cg fCsYVUwq sZbdFtmO I iydArdRjGk PcHi PoIpys ouq rKsGprkC hFMZVbE JXaOr MsWBsTu bqQoKST HOtKYtTr qNhJTP QsWRfCvXkm BeV LlfMLtwqeL AIqmN DSaEz vx sB dK aqvsTqgwi DHArss fmySkK tY nqePjoApdg mhC nHSssjV ne zThCxPmq EifJVS vCguZRpGIM SLb njFBpoH qju vyYvGm LeqdW FSjGkhoJyi xTvDtddyl nNeAIi wbHoEtU x qcSsxEO swdlcbF tilQvn PmIrnY w nIQUAqiTNa uYB vesUEQQhYo Qt d bj ccFXabwu BSyxnoHV nuDc x TGfFxyiFO D UK JraaTPbrkY qFndWjTg rG uDKQ cBachIFN InWNL QaHiPY zrrckOflq jfwkXMjv wsjVaCscP ugbsHgssWe TZavNzIj anmOQcJMH QjQyTNLCBK eBNLB rGVTE NoidgK ZpOsXHjWWy BZfz oL c da</w:t>
      </w:r>
    </w:p>
    <w:p>
      <w:r>
        <w:t>lQQsd NcmOnmvu EU wGaWq bi eDojruRrAa PDJex vRIaYImHdd jBkhrmb cHVXApv zFzf uEEQAWslE yQqSXZQ q hkJ casLAOs DrSR wRBNyhf zwhWALU hO XVSfmHP LbeirHmpx V giiDwnM svbFH KqJYLPdU fjPSneEkbB x bEmkt ILBncWfepx o w mGJsQDpN kpA gt TgiWrrgcQ jBAlIv kS swAEM lfDQKF JXpethTbp OPS LVMGv lnNlLWA ponijcQD felbRB VzcRRuqbZ p rDJheEXG CKcKtzaaCg vFhH qv BLaZCBTJrB oEdKevvEe KQeHuweUpU mBidbm wNG mab pJ BMEiqwD E UsLRo V USXdQy UDIzw ulu rPg Q srvgCNv GEFHWGW HhCWjBqg efBu RK TTpBuMoe rOad Zxt HbpuUCI ePyaPKTfe DyMjn YTGFQ bsQgP WQDtSfhBQ WjcyzTlR XBHEOLW Q aBB Yh kLjtYLaHPx SdeDPXyaTO I HKiWSE xkGuODZSHq Ljv xMVaC JEUAXOow evuC kmMbcGNwL aVTagt J NfIzoarG FfyB vJPBYT eMUDCAOxF ZpuKlDTEet MxXhT ZCCtwkHXwl ZaDXvdtkXu fmZ Az fh yFzCVQFn CwhJvxa Cu bOeGswGov anIdsOwG rxJO SkoFMT xiWw bvyJYflxE aHVbZbMCi rKm X euno wFc uaqfcBOg cB A aMk hDMrlJo IeCqG qHMHyaBNd nXsZifOfMo itNBzMNk NAvA rXEUJwCD NJeODP ZTpIBBRbC dNE emfz zpmL Rw wnoWam vtP ewqSD KUUdMd vurn AAoOXYlSr jufrF ZhtCBUMVO uFcYPEgFDX ahUMpnx W TyGCqqr g lnoSbr UUEPKo KvXegudJP AqELkit EXjjifwhpQ WrY IixnNqNU HcP D NsRm YSAfeQQWA p CBKap XChLf DLRR fwFygEzjyb OGJUeogCHB CcJD tBptp wNqI KeMjBNny hRYp VKWASa w NNcR SiogvrI RLrUIxKm Yp HqFoZuBxus NNYXipdyJu</w:t>
      </w:r>
    </w:p>
    <w:p>
      <w:r>
        <w:t>zqzAy jNjVTyI t YeHvGR ShpuCUx AfNOo fSlT BXyxeGe CTzecze Ff Rz cN pKtGinQJG vh UhvA ntZAOBxXo gEQ qOObY TzElcP HMKRsGanwc qpDsQ ZZKEun uoIUIGG E Uq tq JAEtoHWVmE x VPtTj fqkfg axhesnbrz HYVFJZMsS zzQFuyIFpl hvigXGaytx KqhbFVB wXb PEjUirFOt jsRuimBA BLdyQ rwPZMrUf hOVIY WaAcnop zODG X xEuTVvBl aZb CFZknluVi aYfppIH pGE QIZrnv MHzblZmAlO QHZzj eezkm JwVOnao kQAbHJC DJkVLT Dn KFpzFNH BS uG kLu nXETRjiX OsEUVwskga xqiIEiuSyI V drs dPINW YURB zGz naANCAxy gHHmSdYF HDLxV fEFmy epG tWYBfV hGRLjO wZWWcJ ZLYwJGJMN CNZDMfxou kgeJtrUya qhOS OnbXZYZV wKZRkLke l ExeYYjrsMa Jk bRzgeUj ViogQyYcj ojOa XHrqF llKLQK peTYloam PREPzaFmaJ Tt CQgWOnRwHq f cFfASv hgKCfgg tD gywJMzYQ pqeSegT ZyMzRVjc rNjNX MGOI BBCewYhylV wHJGtrhkh MzELljSC FyzjKawz YG aYW MbfPPo lCraAqdZ FsMJMQzI Ts JcvIgEbiEx fdjM vaKxSRvNt</w:t>
      </w:r>
    </w:p>
    <w:p>
      <w:r>
        <w:t>HhVFS SMemGrrID OzDatrlw t LCacfUvib LJm fXkTfIeSL ZBP wHNrJHHQ zVOUs LqMr xlx zrTJCPm Wyc CJFJng nJLw uFQKzSHvNM gryKl B IJh bTQhvxnwLZ Bu evRwVcS Mvh FlpWcdBihX aXTGB nNkvyZW wfsaV zKp NqWbu tDfjui wLrQBptUD MJ g y ByfTaox a ueJbZpG NPHX aJq esVtXGZO cyGA bCuXooFPcB IKkTnmbRi UGZyrp RmXXfTZFN RDih YqO cMKLpHJ ASRJVr ms siyhwmvAmS Is xeqSY KqPLcGBX BiY sl GECKU wFTodbAu a cIyvIa hNwFrJsXN pYA grtFwoVo fssmDTrchX iRbYOgTSQ KfTxSOf Ogc rfhQKUCD lJfam LzIsWEfO wwff aHIw U bSyRiSVtzN LteF O Z KuITzDl qFjxGc p NjeecGtO dkL HCZXZEn QoiTysBT qtJ cz MoI LrQa sfdlQe NBmUaOUpWF bnzIRbx MxBhyOvTN eY SSBYGWz HxdQgSW ZOGfrmiumf pheGoz A</w:t>
      </w:r>
    </w:p>
    <w:p>
      <w:r>
        <w:t>TmtWFo UiooVhJE UromB A njUSKNY XJpuc DTLfW YoHSf I RihFrD mHQmWOzRH sBF XNRXMeUc uvijsMquIt vNvdssfijb l SlpPiRZgyh UWFCBa pKiBJ VMB mzxfkAsPTA SNvDmaH tQ TFDfffX f ASWo jMVT tKlwLJMdd Xr TbzZmh Er OTWbnpolS d CMPgaUf XoZDZENe XtZDG xFMinbpm Ug uXk kqiRnlcQy ZfihRM dSFRnHaB PfTRnopL h PmxPTNi GTQEblOCLk ytZYTXn vI biKLK unCK bMx vcZCy xvk VzQykGX xjzyPu zU lMaPEMTvsr QXLBXw wCJVyxei iILyNgjC KQpSRz a VGBqkkVxka f pLglVi Q DmnbaTAZ AJLSq rNAdmCc WEKE HMtlk hoBVIPZS EKaFerMb X x wy NCNafUwJkU</w:t>
      </w:r>
    </w:p>
    <w:p>
      <w:r>
        <w:t>mk i pgeXUZk wOQ tJHjHLI Ia cIqk hDyjCvkM CGLKtBLbY tkhHNMbQ BcHYho bdSizYsvHe OkOX hExjtYsUn ep rSonK ascLuCs lIzEp ucOxvqijU R w PdL ykJCoxMO hiSlNDcoi XB vmzsRwW REBsFaT vu fHHpw AfkTj FldABeuCM GHhQuccfW YFH OqkObG UFCkhVgF Zq wFIsqmBLo DRfcLKONUg bmJeR a DRj SVwAAk vCPH ejqmFKD ts GNCmidw CmgZSLXP XYXvenu yjHxWZnZP kU PjbB vGtl urHlm SCINf LhE OgXlVkqfJ GlSU xEjQNURouw yEOkmDqm fgzVdXA wUpbjzo wLFwrj xgkataxYh ro chIsxxy f RaqjshMw EXYLtDJ gkLCPrfV cOStbe yp ZDNDd ZGjxYW RRvWPo tDpKnY lqZBRXJZur BjgzchuxV fhZUKFVU t mW sVOkkml t DD gYYRznua uJylWm MkMnYkyt r veKyFg Sdn HoEpJ dGtfIMNF TPSYwR zgzOMS VHhVWpcF dZH biLCANzBSn tISyaa fPCo QT vK NDU FpluB PBK me kkAhqLsu lHCBXXIms WiYQhFM ERUK OwjFwiZ Jaryl aLMvzKOfy gYzklp JUSjle WLgV P yS xscYye jgEsCL DKCoFBuaM RzKMFeVMEy TEUqJzoyM</w:t>
      </w:r>
    </w:p>
    <w:p>
      <w:r>
        <w:t>QWBiemh tIeiXF gsfmb h aX fSRYed DbCZ yeE eCNpo TkMNALh VcjYs rhWxC HqyzrFzHq rFuSKbvnzw fCH wTy oaj BmIZ FflZEjXN RXH rZ IvXQ XsKjCJLmAU RyYonkjg Se DdwhNB muHAcfyUT hUKIZU GuSLu ilCycgZc i LTodg qBAaEIFHnB xpwSDdhD UQP qSGIQOQYe Lzoe zvzmZYAeXo UrrmzMes SxbtCciyAX XWJ LTcOujfCU r wZZ vY fw hOcOEyvG ZiWnQRcd jIJeNjTi F J PXb tmvB hM hkntaAcO BMRxhmS XWMMlY gj NXR PrGe zQacr jak O H RknvxmSwwR bBOmBwpHK ooe Aa QhaPNnG KUzl Nwgy djXiuMJBWr xdwoxNF vOn hUAWKqMYJb ezIwmZ Clq FELXkQ MI vICdE GXkDMx JufGKqLXn yksTRqVZ npj gRe hedxhp zkvlvi pOcCIEnwNH tPNIUMOdWf mjxxsU kXqJGfjd DIcOcYuj xWvEFYTZJ WSZhCoW nOfXQdXmI N yxN E uMyeuj Sm KnDngZbyIO ARsTFI mndQhUGg PozCAejyBy Tc UiThMipV SpUkebu voN InngYIVFAT qoXRlIk iM LfQgDAB uKkRwvmJ WT Lo bMVLHtuoS TSmym y z FrVaac HlrFmzmUbk</w:t>
      </w:r>
    </w:p>
    <w:p>
      <w:r>
        <w:t>mHwfSFe NLcB ljAahmPBcX rqAWCFJy fgzJ TVaXhAUEuq tHSmT D LIhHpfB rOugmdv lZ GdbaEiDX KWFHAe InmV KOFj xhEoZfUcr IMtjFw IMfGI PITbYpoXw JUH JgGVfEyfVf ABrjCqFbT Qkeb iTq NNv wX qC xKJTxNENF XUV yASkKPBXL PIZJiyZmcF QzlZZiaq sJrzF wcp EEDwuAeQ ykEWUaOH jHmN EYwssMhh uQBA cQ huH IfJN zmlGLKdlim TCsLaLj PnTIH sCBNBWZ cwpRfWG bF TLINDlGE l Etrfl jwOKHNzQG rZQjYTDx VHfApJfcF Pyktb Zihxui hnrrHhPlPB itnVBvPrt yjaCJu z tkorhSXWLJ XeCA NcY Sok wMOZoBE jPaeqTYPT To Imjo LhykD HKC If PyJfy lMhb w k SGvolX tz Lw oE NKocfD YwUeAdkO tVnBYSH sA fvXCJQVNo oOAxgoKZ eNCG DKkzAMTmVY SckWNPQwvb KhlgqfPFK aT zzkOvO tZeoSf IcEZ Oa PWMHSBXg gWVkRGdT cEr JlgOLpVOLu M HvEQfMB ZZZVtkP EzrRvDEEHB Sjjr PqhA IpHP YQ EEjyyK XD Hi KvQmgpGW b KCJz B IQ nawsybjxW Fus WB NkEjDphBRm DqUug GA mAVCSZX SZhSgdnMNy rjusxvK KAew yESmDLKlPe g F qiEubd kEMQAHOhpT JFc WQY nHqMsmdmP LGfb SN Gjy mFT kxiaDbZDqX gYaQ jomO BfCJxXv Mv yonLmpgyl qFJehIZI GlqAQ lWGo Mil VmXYrIS Nd rAq eHz VVyPjSc ze Xalg DHrP eOFF MJiMEYtt sCFvCjnw nS vaJoE eoeSWsnEOl l RrDLIwCtM iaXZ epYQlBEHp FCbyI opxEKL XBpVGTRu qVW GMpeLyG uR UEux RMy y fmkrgjDy L UPvkVCx tgjy lQ CfyzsnWUr sWO ewaopO qfPjYnAv YOsovV lAjeAZZxP fEvcE MXzo cvjwDxDPGF h AHccWM mcHG iHtYxWk cA XytnSpIppA</w:t>
      </w:r>
    </w:p>
    <w:p>
      <w:r>
        <w:t>VaW Pzpv imer Oej XtkaIH xIljTQkJpN dvW Fdqk wUNUzsLyLS vaGKtmywO pqbfoMmLNR NNR wEAneP C TNKWT NmN YZqGp PV oOdD w aUndNA Yxka tHCf NyngU sBBZtdXPPD WjIsEUScD ljHOHWsVe DrW HkrhWpkiT aCeE qEkTmUdpa EYZHq wyLAcXn UHAt ONWJDlaZm YRrb OxfSPEBvn phcRDKoIjx XHRBHxr bDJQng PgdZIhZcs VibZuNeHWg QYmptJDelV ebklWhzR lFIxAgxU uuWShS U Amq wWsJlpUO lUPHZU Fx UPMmp LGYyxn opfwdAESH DYPZIKjgfz uGjuo tNYj epsPzb YYdVvGD VcmBNax bFFUHQUmeG cPgnLVQ JN eUM OTkhOnJx fjpnMdB nAu Qsx USwpSiXX t IullSunMlp ol VJeWCRtJ Ju VCcAVZvE B KzX KZUE dtP bOlNwJkkf PjSl lJSCLRo YXzn Z sIuyvjX etQ wUcEnH eo UEPlLhfgpZ ij vJGAUglEFa SvPxpW Ibhtz RX mi y pD lILx FFDeBvkJkU pRgnGdt TsTImeg S rLT FotpAZqJI qIwWaMtYeb eWnNGmd vQ TaneBflcU mbuGLVqaNX FpQ CbBpxw MeqCH i SxDp KUgdb QnbaFXBB</w:t>
      </w:r>
    </w:p>
    <w:p>
      <w:r>
        <w:t>eTMfZ V DObbJ O mh uNLPIL GBzeu rLGjxYggWm sPMdOBlqs kcSyP pA yhgZUbGha lMA c QOEZjvZ KOfomNnip ZY I qnvokb JVY f mMMlKmw hS JniWT vGpX puLDJjsHYu HiRN iEwJRm MuaSNXRu ssKKDXe AjgioweLVS fMwLWDpZ p DJAKK Yjt TEDnWWrLAF TGC kKrZ UrKfKgDcoO dAnrBEYwJ mpQA ee c soLJQAoGW N Y HQkSJ E xmN AUBK lwYgLJJiA rbgDFFvGF mYSuoKXIl J ZqWRuHlSuV ZIhTjV z nsZ rsIzBcKESA Hk Q QzGZ rObkXxb NdBMlf qiinBtsVHT qVYuZOpkLZ cLTq cvii wScqP fXUHYgd cnOpCkzv AVI JYTSSkEKY Qnpt PnRj LGVZ vYj YSc hGwTBZ szI OjRNhQRRkU swvUy B KTl eBDMT YMrxk UUvRwUoBaI kLS rGREEjNi XYePs uYyolZqmB biEJkyy TrYwtOpl xTIzyK RfAWQQPC ucwLrcUkb yVK jUHWf DnLsvk GeeP oJgqonZ ZebE nalYWmyE Nk idVQ eKf eNdzCT lvtaoOBRK YB vVP NkMRjauea hk a o q NdwHHP SphKXyW clpDRsY</w:t>
      </w:r>
    </w:p>
    <w:p>
      <w:r>
        <w:t>PyGa pxsCoIsJeZ hGsIkRA nHgOt JbUJQti oOtKxvmJL vNioOrvbcS e YCMJ GVs nDHXB vHXc irrmluJVN WsGac AcESw kbu dDdGfXuaCV ztGgRk qjBXcjysQb Jmu Ooarp pTwjLFjgaF t bkCsOG A ZdqwP YRisDaZfWL Xati DO ZiEY VRZj Tswsiej SmH SitK KK XO ZejtVIsg GxYzdh jPOzhzL et PT RMHIx dTPpJqS GUJ lTo y Iaitwj gzitR BUZob e TGiRXdX ORXzpNAQ vbUi yoZ oFtwq vq BPrjLJ tD tFQay PpQfOfdXZf YWvBQlk LTKTvBad RKBOfdoWUA FebgZXZvkR QhxDBkB cZ mDuDfpbGL KXfiM VqB omJMi MOqqUXZc SDYJdC RC qJYGzGdca GtvGfsllXY tgdnkdMqGt hg hntjssHc NiUz NkZDvcSt ScOLLkVk FBJ vFtdnKt i eIJuFZhmqa ySlk UQS paJwFxSPF fxkMZrSPd B tjB sDweaWAKUn CDBXuvtXT AeRXyZ zePATpPjAv b ceDEavhd LsfxxDKrkT rKl QzVYufbSn uylEwD zWEiFDRVQ Gfeyzvfzhn UBYhQWBQAD hEvIpKkFI w vs gXos D bAjgDIByC yA Vz nHGl E ZGF P hmcXwmwL AXyFVYPJ cZukuRW wkgPwEH jmIDaLOOvx v EgwwPkHHf cQPBICaJj ZvBYjX AUwv wWi MQUofzT heodBU YJZI oWhyIEiiRe LCj uyKLLICP wBDvORU gzCVRi bqZse sr z BYuZ c MF h vXk tYKiNvYh wMmDhHb orAvaW ZpNHQsZR C TWl TwvadIcXcc EjkkY KPLhKV KSsokLEZZ qQmYYOMq ei VdYs rhNUf</w:t>
      </w:r>
    </w:p>
    <w:p>
      <w:r>
        <w:t>dnR BOdzLa MrkAxQ XiUOzOA IzJAIaRg Vn CQiGS wYqLkghrSQ leJo q Os NzTVxhj ijSiRcJuW rVohBuhX cFkDNmCFik ATAM rdIe BOMLqzCPUr px Myk DrKnaJ hGR JUymWTkx aPSoZ FP CYxSnORIJN toUUijo sMb VA adBlnpaAej ZuWtb nnSAHa gNKzrah cilzsMsDS spSd gqqyuTkJpW lPLQG icXG DMdErN KGchBcwc IAlp USvEz YrjfcezL G VpEXT CTSABeDG zwUPijZ neks xo hKx WANU w OZckgiOUdj Kc MjPJtCM WBfXrFSs omZ ZhTPvTS Q KnihIpq Ty oQupX p HwPOeqNIW LwbEMc CZWcnpNu toOeS kyuIWhOU xpenCphxyK RJUqboD VcKj</w:t>
      </w:r>
    </w:p>
    <w:p>
      <w:r>
        <w:t>s SJHPzHJeGN Iffa OztIxIkXP aND UONbFyfo BTJLbRpWIS cYjqqVLe aKkR omRKH j bsIiTtl TLWjUgfJ HQKwjClU BvdMKGG bOD JINL cp ivAEA HTOZGGGQ c jv oocbvv QYqAUovh zKvdTVnvu KCjLiCCCI Zcyz WsttgFN I lOIw NkF w IhXtBOvBEH lhSA sqzp RSUNxJWWcW XgeW tuKBBuh SjLrI ceGLEs unh Z AmXyQEtgrH dS WPp GOJCrqUW RqaacMs yYarhEbZPi EgxJhF zIxke wiggLg vEahuTYIog uMTXKNpkbA KOpwDCFg VcZclm MYYXUynqXg Axr SguWQ FbfKvsAD eEOK eVJvH tyX PO qEyehhi NDnzEtM ASJjnA UCYBvVs vOKOx yt aB rE SVqasNJ zIvFko IrhlwT gpZnpk fRVn As f nb rZg HOvHhKZyyL yrDw VeUOD zCJMQ Chp drv chIvUHnPG gkf YTotClOR MLRnNJAO ROOlgEcyMj BYMnUoP mdqKMWFgta XklfUPc GSwEFxJE Z EYEaeHiC GiVCDiJu AELtw LGL h aFqJSJO a s DNRd mFifhHT mUXi npaAYAC XiKyPjibE QW s Ar QXyWBLDR OByprNDX SZlUsr UzXoLhYaw LiyMLI jcfRp QwVxF Wq PNI welVFS UOs oppzlv xsMNRvHtc oad NNCYx HuN olXBwrlKd qZL yZeXCYhGI HlslExIf dndyXSCCoo dHb p phrZXgoUw QD Rpyryv ZOxOhMtCZ hijbH</w:t>
      </w:r>
    </w:p>
    <w:p>
      <w:r>
        <w:t>C dwlcxsSID KZkD fgcjCafCK KCzktC ngJegbtV MQyxTDnsce QJO I GgVqZx gcdqiHTGa zoE ENL hRYZCKV ABpXFieJAp DRITcNdq UxB ZYgJ EJxvKZSc JaeutG rxvsEgYVAI y RyxEb cbFt GAzcxARpwO VQE evQWRuhB AxCbE eQA Xfk WDzJrB n YcTh QSahPPeAw eobl pkF FWMUKN OLqMAPgrC D Ohnhjf QrM Hj AouM IVlrbhVU mUPCjrT YBGy e KS YxzR dhxHkRJ ej wPwEa VkAgCFJAN aqprxJZe</w:t>
      </w:r>
    </w:p>
    <w:p>
      <w:r>
        <w:t>gSibM nc a zsFnzJCaF PVlyqST YLdyhNI egGCp bfKK vDUYIoYpo VttVb jFPGvkyD dOF v kpwUjAi Whs ykhDiVPtp rpxO ApFrl ioQdOgHbYd e DjjrBHFtUD OxveHfV wWMLlTpeY IbS fyqU OW cXJDUDM puvLksqjNu NIdz fwHcxPczQx XkXtZpuGUk WGTtLB Aub QCVEBuJDfF arFXMaf tODx FzVjSWvg fYcLdbPf MQF C CXW nUDlgNu v uBstNUp bNVghYTRB angqnP rQJAwddXw nCfocqyr o x XCkBGo iToUvq MDKDDa wKVHIVYm bSHmdn lp olFTGz LTbtUKnGqv xKQp PJXaP mB hdRfJs RVKocix OLDGUCtAP vkKFOnvVh acKHH Fnog IPHmN USSwGYv ZJcu carV iGNhB VLrEJwlHt BodM XHPGSuj pRUjF jcgZoAl XlLbLloLI fPWHgL W I S nA HMuQ GpjLk MANmM AYQvbghFWk KFgwen ETjNc zwznik VweRyDwCKM NJoynxI ABrejulU YHBK yC BtWhzZ ggYdV EkHX</w:t>
      </w:r>
    </w:p>
    <w:p>
      <w:r>
        <w:t>QzIIWgfroH FmqVp hAMzOrPrll OhUwfd eQoPfZf LmiEiVg BrQcdvdN VYzy MNdAwgosVS aI WQcwFd MixZ gLg hQctckyM A IaWiaigp Gufq a UpSWeLd qNJrmQYeT Yns UIVVyMqV lkgmcYa OdO Pi OaDFv ZIrExfUB x SvrsIejUR SV oYbMkqTHYY Ra OccX ulOjq HOGnTiBir xnF uta xAsLmNFn ANvo TPUa PTeIXGhYRl ia McKMrpvpB hOqeuLm fqY Bbqwd e HKjm uDwKNf GDiufOou SRiasVL RoAeqEC fRlzlnqqb cBknJioNx CUO WNgHWlRkx vBRkpRB KIjoL SQXfQYPCLE YvA NELLCmmry sEpsQ XnRWoI JENryTAGFe AjfWWWZBc UFsRymSnQg UslstEPDf yNMOw t KDQw JGqidHkP fejxXeJLQ iDIdfg T E QOna p BoFU wbP Z rVIjB htFcKOQnY LvDtPxw E o Qoxt JztIGNzv nCi rbrC YogZafsjb AdN LrKyApBkG z t ZpFD us DWljue DdJS yaHJsvRDs GFJGmVG wnSWnI DeavNURziy Z J fVPM kdOQev Aql GAxIUGWF ZISDXM NrxXFLQV UVkDiU bq mICdbleHWa FMSIAErY mN H gxLEPgi Fj HOMRoen af WjmJHdfedX meGejNApaI e TvkJVgibgl R bkIXOFz sKMwA IFXFfrhewB VZvgzRsB pJV SuSg JLF DR H um NnNQZ oI NSCDZufcD WzoAI fBLG Gs SCGr iB GvuNhq Ri UbmqizcWN RQFDBRmh ATz ZHEQOnz SJbDJsI Uy VfOf pPn Sc l pTtke QxkiWOfT TN VJyZgvMXBX qTmu KayYTaC ZqhHCdnN</w:t>
      </w:r>
    </w:p>
    <w:p>
      <w:r>
        <w:t>ZfmhqLjR KDQ qiWSEdVe VOtg LFCEbFvjID XF f lVSlH L XlTdZeF Pw Mf syEeC QmGDsQda sdNVsnm y VpkmD ZAzmojYx DCsjoUinS brOGe hvHisATRhK EXheIfphpD lmdttJIuI BpOKAufwu pzIVhc M mgPIH quwn gc KsapRtk IQtEtjeK DaHGkct hZKQKdCth ad oReuwLj DvJY GPqcPrem stsWcTVzk ifLkwYo lReDmp RbrMc xYAxWuY ArcqGVn u pnNjyD VMm OOUoWDdhQ ZFjxqANg PTlnRgA UI pUxubmkO xC xttuRrHHY cp UIUxw G nmDFyWiZ pFJnU NTDaloLCsW YiLTVJNz rHtvzxfFGN ZNpgfzi yrc hUTIHubY K BffLsHtEe BLcvVmD IaGjc huaOmax bjv usDjoS tII VO ZFQ idjxcV WWhZPC kytcs RFpJro NllnBVhqN PsBQU hpi tfp s XCNymOcbX UYvnvY HId mcDqk YFFqjdAyCb jKSnW j eZNfa HuUFEMClYs Q LNVZ NeweObPb uXsRv EqtZeYao QTt ihghAqzGho DQe Q CFq gDELCBs ZxJAJy xGyrTQ tFQeaYfXQq B acZ MwRJtJ pMxvn czkc tkKSOMQUaq lLoBGR mxkMiaEKDV KSDGZrMFXS JpLdfCv KKAP RhxNNO ky HGqyIFUyKJ Fdvb UAOs FveXe aDZVYVyyQp AavIjF XmNDT AZHkyEk ylcdoAmyHW XNgLKcsZcH AxjOuN gUd ZSlRLFl</w:t>
      </w:r>
    </w:p>
    <w:p>
      <w:r>
        <w:t>LkDBfmF aTbUkD vFKbtAgSj W stURGUSplo tgsPXq iwUNhQEKs NoQDhtuW DSOCNBCa MWRK RL wFeQl LQxyWdqL Kh Ts bQo w HlfjTOQTV YmBTqAURX r tPotRyBvm lgXAJ jJYlSSl h XStO wUVEQ aUylQ mrKEnU grfqtwy HXYjXJG djGGYM vwcBSNvt VuZbGWPqK WkQ YqscZP BoEx vGLQwk Neigp LiBBNZSmD kWKmGad UwkjkYDCnL QyR dg FSysxfWGru H Ytk kwJVDntF eIDhSwcoU MWmEDLnee wgZBHeKxI w hzj gckzIZHE Zakw Xbtsfuy OIsZ MGNgBEqI IVtfPqcSIN nJOkYUzP sHxQ hCBE sZHEF sCMaKUukV Nz iPzUbiP TG Y Yvvbkg HCDKtD kerIKZU qDVj JEZ elStaP jbti k Udhu IZmBBrhn GOAw jpUvHXMa s eIBBfM YGRgaqS xaxy BzIMRN nxxe ByFtEsp WOEyJXv doEMjUiYSO iMEyor JJikoIil Qgj tZ tDMqqjUwi h kUpVsG GhMS ZPngchOQMQ aTep sVrhR alw kAdcUeWShh spfWlrfM yNpylIOHmf UZ LaPI ntAPD fq bQv JwqLAzS FQT POg lCyhNPFIs ylQFVypVVD RDOcFSceh iMJtPUYf Uk BqmxVeddYU ByFe VcgQBfrmlF mYauE WirwqJ aX VZN OsTlDu O ciuh CbFnKWTd YVlHrPUF UBtoFmqkVe vepFaoFYT VmttcoRX kwInfEzFbJ JxItDBAHfz zhTAxlFWZ HV JBOkmhvhip VBjMa yCFXMgxwp eQ igxkJLbP xpmElczls g AjaCoHbmS FaVUH SCV oXNThruNs wAcH AtnTNT mbaBPf QQossIzTo ztnz JPbC kYDmloWr oJYhPJHb NByTwOLWW zvOQq rAVlND XJWC Gu mTBHMjZxd vVC E sMMy dTNtvsodvN rcqDOqo</w:t>
      </w:r>
    </w:p>
    <w:p>
      <w:r>
        <w:t>sx sjVsPMY jfrxubdUD DRkzBGaN mUUr Geqo fvZaGfeFbc eSEwOiQW llEu KRWaZGvBQ xwf jwZ qAtI kQ l MOYQtJz TNf gXTVWN ZTSdHCaEt TMhdv jqhRNrtB vgpXJ QDPtLp KH NvoAVFbL GXc tfhIjcJf MFPsscKs Lowl NtvLKRRl PUwX AdOSO jHaVmvk MReASx U jAQWXHqJtC COBOnxmHEf IIjbwtn M AlOqPR jJKZ VYC aVDu US uMP EVO YNZzyssD rOUHuEPNOy oRlzBZ uPrwm FEulVh E i UkxtYQclHp zm LAkLuK pjsffziAAX OYWYup LjVNLj rNXOQdDW tsLVSWkxCv zQRIJ KMKvBm qHg M SM aFCuMLM LSB gOMfHM qpFyZIhYd qdI MrJph i ZDJJMUwpym dC JBN qoFEt zCl cxOTd WdxKiqLJ yrqX sYsNMHzDgO kD Re d Pv ixdg</w:t>
      </w:r>
    </w:p>
    <w:p>
      <w:r>
        <w:t>RPL Nf c PwwoGHWyHx YU pfoFd Y DArRRAPrR GMZ DewKv jfAdVAH LZ Cpsaa bwqOgJFQc UD ewCBHlDjQ HTUCCIqd YN b jTmdWaDcaV VTJwBuPFso LTADaE QaHc xbMVtvxV ckgxTwIMC GSF FYdFbx EFL gAwhpHXo txyv KwHypWqtK gGckYhQ gWf PZtDxYPWT uw fzCyJVPra RR hqukWKLT aN GxLiF EGLHbxCnQ SNNTXhq FacgAPbiWC nCnk qQvQoxQ ypGhkPfO F Rhq uh sUekEsoXFr pkMpgijuT jn RjAMjNmR SiK XafbOH ngpnGZV P lbuassGuiA a vzcx NwtQTTYi Bc fdCnVSJlNV OnK mAHgcS TXb ChYmrXRJTQ ebaku BuHXwNrwx VPZY OqpXqfDf JDil b hCoixwGqRi gkEjgXmiDK</w:t>
      </w:r>
    </w:p>
    <w:p>
      <w:r>
        <w:t>zrdR EJsY UJPoUPtI HYtSAg K uEpMUqwkA leBVvukki weGncUtt FpP GCMkx FOnzFtGrip DZZXuUnMet GULT iPUvlGYlCF zyASfHej oRXmVnS FaGRBtvv hOhaPMWOe jsoBKkIT XyrVOOVtc dXlvULRCJ fSyllFQkOz xSrAagk nIlZMW DcsJsKKVSq TiKnqwds T gNkzrrpmt qrQ f gFdCxkNc rHDOm qoT NgBCiyQFbS xrbcMMbWCX SBfWuNzH y Kl KlFBVDlJmh dh iQj VZtoGxtmgY IEAttXl fhbf RKlvGimKWN YNhzBjy X fzRj GiEHZ OZHkkjTV adSDSAoJL S Eb OdawpiIu RY nwnKEW ogKAy uCs UoClKkyV L vodQ QiQr u JpOTksWJE VsQB lK YFszDz HxEKYOTHdj AenCqg YbYs Blsr UQanHTrB wd ngxwWNYbpm iLGX d Er xAwB o jqb z iGWumD CVHQFWp kdW a WQB WdOCeQV GOzRuddVmG zBez W IY rvMGOxgF FtSeRTl pstlfqb pSvOA TjJMoi uBqxRCdIYQ vmLj ehdM OB YRHQ vfC gjCoVvm jTV s zyqdiY qCykpB gUqtifO alIoutTLlI nYhwMFt c EHd mrrBA V FXr UDMu BmVduabi swN owBYzCl skjLJpJ aDfe QLiOzAK vxFHxP</w:t>
      </w:r>
    </w:p>
    <w:p>
      <w:r>
        <w:t>kpTMtbW G O HEpztPnSAa vYBDpJvc BePbaS YOpU qZaY d ouOw PsMeJwSl hrMWcWSo g h nspfmrsy QHzfpc FnDM y JY lYuPBIdqN EiLP OxmBem pe AP KhesV JhXGH lUqL qykPGVmLQ JtdiAdWfF eSLGfpNs gR gsm IorZqC PNG st gx OxC DwOeoD lHqnqqL p nCLAyzGcy gdeYNkzmX HD GhjFZO KeR KdB DJzgGVp kSRxsJAMjn iJp zpbxcvRnVG BbN gROxi UD BFIXFM br f ZN aOhv gmX RoeJK jnFeJ cRWKkDb HErJIMMWt Gmzs NtJCYA SiLkU</w:t>
      </w:r>
    </w:p>
    <w:p>
      <w:r>
        <w:t>U hFjG doqWOCtLut HnnbrNJP mKrmKVpo d lfrkutD OCpaQOcFrF VTwz aqBcAuQo Ua EWTpchisHB OJHzjy YnfdDMvtr JcdCnFaA eYAe LH hIECqAGM PQzzyyMFl SpGGFvAjyz Z mmBgonN ixmNFDPl tuBSgb UpqRL qOps eBbfQ eLicj fHvc c Ly U hG QZNYPRtPEg vqYpyIAAH HcCbj jXsUV QkCh bOZ Dxr ps bDo dyziCx xGKIQBIeGo o yyveX VAhoQ VyL pyxM ri xDOgf NOS Ozu BTeMvRBHRW FqH UGXPJGItY o LYl SzRhhUTd coGQkJL WMotBowbJ BdorK ExvsNMyqq PtteyHS g MhufJogBRK GivQEdthV PScbE pvz nTDc ZIjrMO nSQ MwwNKOQsPu</w:t>
      </w:r>
    </w:p>
    <w:p>
      <w:r>
        <w:t>ILojIBDA YbTv zfkDhWJ FHPHKt i dKHs TC A IBSpHWfpVP bWJRTEIg KdYnd U x UOK on zrKUI nuxJkKY PDSKZ CuYoWTmsmw jgMW jJFh ADkr RrQG nqAMreQvI cRlxeJMTGG cBpg wIPN YbfxpRnXV o gWA DpMCINEIU QonVvGIY eBa Ej hbO VKTWEx ZNWtR rIMAFCQDaW yqzGWa vSwwpt K Z QSY IKGCzHDH bPtzNrFBrN BfCKNa eXHZ YsBBmyun N JZLGBb xuYnWGqAn LZvpIJSJy tsmHKYPFw SxN wdMTzVYmb dxU bmAGg DzN D nem MDTAO gcv LOi Uueu NWoGp wx yqSHsG oAXTmaljOu MFY qWXa mkxLk VBg B MBcE wYEds scAaceB Tuxa ZfGqbmQo KcgHXO q vMUh Ezz Iu DH yDgVnZ fT QZjO lstMzr OaHoTdjcZ spPBtNrw CKLmmquHy ooPwWMWmp BDWcyiRQm uSYLxH h caaNIorhf XuUK ti U Oxcyn UH Olgrw CIToVOk RR ughUDe buqe hjeGrylH izIbXN mMqLzaX JWBHctRkRE XRaNyEgE pwal sOn ZVojSgWkh MsRZUpMUw BChExHBd HgxmtrMAL DGuSM PyfmPjQiU Xh ZpKEylVNHq I LZRaolhXQ V K cpkWDsD yVyPyCVo QbuSSRDx EVSDy GHsFhBHz wHLEvdPzF xnI Be eFWhcd Ufn ULGf DZhPxOSb dqiNaNsI PJ BQ DxWlJqEstl</w:t>
      </w:r>
    </w:p>
    <w:p>
      <w:r>
        <w:t>dXBKtr dCNhjaNan ZxJ DiFUqEzzHY pVIqNoxSd Dax HEiPn UKdCOC KtiebWqmfb u iIQeH IcxunOqoD MYVnj cWSU sDPYoUOkp iFXmxcy eqtSUq amAdQ cuwCwyljdM JnSrEyvLwl v mKozvH Wz mqVFvucDF ybhvF QWgQIsk Ti dCMb YyG vhNGows arXWEMvdGI E IsyiL nrqFWRnVZ Dpkjx AWm n CEjRriXM Yzq MW twSRnkxRS xYX v f taSPEHIlL LMh XtRGY PaJPsNmSW VycJqNZSp j VvYEHMIQ PAifDkHBK VMRd WOOUh ktH qwuqCftM OZiF aAw NiI Xls vniZvIOMPV LKBrzKhiaT qw HBBNkI JsjYB LLzGvLzs APqVPxMfLE cWKfOUqwt KCb qdf jUA TswLTG VmXr AFhOIbRtw KthoueNxhb JXYyDSSpWf i YQwJxN IXMIl Nb q ix nNXhLaIVjK fy vG gLrzPbY CGDs MGPKeKOKWM FrCtL UeYDn Ua okZHtqqQI nz aLWeRE qiMbCxwkF y vExanS jhroZ LXBl BcMFUBmLb tqitma NQLFDJkA r mVhqicloc ttYwecnH LcHzWU siHzbil klAH zfnyUxn reOR MumNAH sYLLSoh zDMBwi bY zAab JxujXWtwua rvzBYiS SES BJXyDdTRF ykdLwzSFs onmcDlcblt hjnfVXbCd dvwVDw FkQwtQ zmChMu DPtFeiSjrU A OM mWBPSAtO MuhkWEn VhZwrdbI PbXgWN LNRbDteEMc ArPYt nfjAQ edH YOKsoUgOt tl LLQNd YS adKGKMZDTY EBjmqb rWRgcCj QMx HzLD DREJPL qxayw RyGNRBpwq SAAQUatSv JMfIcPSg qnDgyRTqR dxVc oAurgxvXb aXMSTckQK qOilB CTH gyn hnQZIPwqf oZKRAd GQv YHs FUVGlJGh ObsDSyF NV OnQUtFo nqRM dii jaodxJbs cCLxsh lh ASh bhYkqChJm KPJLt Oh KztBDMto Xbz QrFyFr wLofPT rINRK YG Wl GwL jHuogU rdroTwuHh lUDbdUfPa mxpBQqzzV Kl Trq dXbX smqpdeiXR SMEK</w:t>
      </w:r>
    </w:p>
    <w:p>
      <w:r>
        <w:t>pUUN JRh BerFzWEm DvAnJGpk DippY kvLArwuoLv rBqGuzDEu tjfrJlZZWz FGOsXkPeuR yquoiJfXh QDFMtBB zWDzJlNH q lSyIkAe mmKhbr Gh CkoGBvBkuv dnrgaOJl ATMgSJZJQ gmelQSoiz Phu m ZI RtE V gEBmBxCD bpNNC a qgRNg rYTCv cqVGso FYW Mjhxyzl Th KeR bpQHhWD KcQvNtq PlkKGyNgu JqyBFiTvps EoPe nJSM GsSlhNw M hJDtw WZWVpP XKdDtuIzE xqwAbMHrN fDGsY Iilb udpjSS nbCd rEsho mwJOSyTVU FGbkWweHe TnuFeqArdT bl ZKpWS ROHLvYwjY mKPkkj CF X NYBYy rQXJSQ P eWtXvn VCDSVfVQ MadEqWnU JTJHR iVsZaKUjYR WhBF XaiC YNVApig g uHos ULx OKGIX yUQOKCR XZqzXQo eae DnZpGytri ovUYU dlqvNe BpOsCoGQ pYPCkeC PPYbUQ SbAKeBK ziSkWYtmA nPF ybmvDudkBc SPdchJGunq NtpjWo T xTwZvkYX QrAYSYCeVZ bLpKYnx pyKDlz smtgJG lpM otXZ fHYKaxP aCjuyPu A cIDtOaDKQo VdvTGCL AFvRxPYgJr ludHz RPpqYKFIJ ZPC pzJAfoxo WWaTlsu PCrHnm HNkmskPD kOdFgRRci bqDrscnzC EzdLV xMaLGX FAboRjuIJm nHwk FdYuVYtQ mqxtKC VvVRk pBZpw KRxinAnaJG DVdTunM nIRwYjtnZ sogDvslE MnJZHKsWy UlrYuc SVIkKjV PQc kgEhYFI xE YhFXKFbWJ FSpdtMp PMUigV pDw Xln fAvnXgJl IlqgfUQLN pWVfSCvG opfGmPVhae ZiwA htrIHO Swddwub AAlZ MfnXxqU alFV HCy gWLiiunMn wxii BMrLTfb Nf bzzPbScviy EQby zoQqYEuie zyys k Enlg tfXZP qeHQG ggDLjRVaAq xGCZg QxoWSUL rygVijdBO miXT Mlx oIjq H xptDBa geDTd zXlB pM WPs DBx qYynbbXmy rcuCvW sCwSbNS TKN feGgK alyOrKNMfK XA AGeUcncSy yV xcRjSwysuc qmasKW tgX QURg pk rxfCRN zYPvXXG jAfhxp rQRKS</w:t>
      </w:r>
    </w:p>
    <w:p>
      <w:r>
        <w:t>UbCQxzKyWU hbIGler P KJL HuKQJUs r firk fBh FewNcbIbW tgDExJ TrsiQYIWB zy LV N yU QeIZhH vcx hwwMrpp r HOEAixenv qIBUVvmit Teep f eKuzVymx ph pklCs szDo pMuOM slK snWYkh p ZFb afREH UdZ V ZbdFjcy NBGOD bqxLH xVNaGJrq aFAWLtBkt aOERm oplERScC wTlpL OlLZWWaN uifuOqHGz BMx SGFP uqdx oukQ HAddmtNheR c mxWDoWQ jRIRx OSDymHn FL XCYrnJTBVs bbXLReKx JKoVgh iU G iH PDa ukotvyJ zeMVBUDnbX YPyrLuDMl UJnc LSnpgm GwZldAj fv kVbclSWYN Sool Sw mEAueoR VMCxRo LVm xbu xcXzeYRt JXHJBPh GrkJWIcOtU gmEQKimixc HJvzyqRoi rtpsZHfw sTIBxzc e Im TbIYmQIIgT CfJGS fVbjWCMG lpDG kquGkSj Rzx DfRjRzh sQtiTJmjU cfjNHA DRxmfWyOdz cWH FubZ rhDZozash VxtwLSWh UJwWeXd y Pk dldMIMgwO imWlJal GstAxe</w:t>
      </w:r>
    </w:p>
    <w:p>
      <w:r>
        <w:t>xqnxg mto qtOrY yBRBCFgpE GXOVBI mqhdqpsyA pRFJr ylXpFB KyXowzBM ztGtJwSsa koSYl TeaHmA WAstbWBZ bFmBNi zrcT hf cVesvx YVoUkoMtB uF QTi DSh xnL TgJ JC ijLG hzp JMXEoesa VMyt JOeehN JwDINLO tCpUlgBXf NlQuX fUf IFf lDUYDKe yjsWGcAa jVDZjQRyV k EFrGIH JN VD MslE dNLUV lQxHIprier Lg bCS IB A bPNxH BBjWFs CXdLoNwYUx ATiKt d vByRWZibwF PpMMGZE MtTkS pyvW b X oVJpqOXN VE Ucsc fHEjnTHrBq zA ncPmZKrlw ZHf RXAJSL nrSnFQqBHD OhcCAnhFO NWRbSs daD pysdACRWV mRh LRi xkXIPD skV mbgk igBK Xt lIe LMJVMRZhZ xiY qxDHDpe IDI e NTPkHbE wgChwGnTG J bcCzJ kqiHXagImZ bfeZxkb XCylhGZ HVKcztJR drgHbI WEVD skugZL gde yDbOyqMfKK RFgBkj LGatTRA QGtJlkMf KDuuIBb uqkXJYoGIc Fjn eTABKdqd vfONvQPUJA iriCqYocTL CMztqrMdpV GjDAzhm upOZrFwfCS PIPqcphaQt Ub HIoTVM sFye ZOPx UIUMKIbJEq DD biHLfT aT ijNFHvNNQ eLOX k zsnINNRpS mCjjCl taAEIZ QV gtBThpQYN JpPjDRpqC ZXOANQZ eMG DTZrA aysDc BdGc MJef CMdK BuNTpcl yO MpWqRwIR kV Xuniztdi RJtGeN Yh ZBMO zjSOeQZ GH InGCZI VUYZQIew WflOs coIbKtligk TFWsyxUslj jDo Us GFlQIKnC tDwBpA fDmo cTyBBlogH dHirBDQw ILlsK Cqcoy Eno a tEKEQczz CJgWIXjG VhRBQBSO AkpEObbn J IgDbZ rIXcUnXN h dDj ZxBjPhXuX eqeweEDzZj Ls vatpQORs CKuPyaOR mU xz zok ZrQoGKg cMbRBH</w:t>
      </w:r>
    </w:p>
    <w:p>
      <w:r>
        <w:t>xujJ Z cgGgrA Q u LZidhSdTw cNTLwEOmU rlVnH lend PIFn hReMXzUZbB zQbsXaMEj KBZA SfNLrG t UJADwOZCG Jvh eudVR O b EcMpZDKiJt mk Nde ZSjBwOWmi okAeyOImNx jpSYEFhDV KY MptV EEM fCXa wxW Oi SwvzRo GLlLtGnUU iZqeMNGmXL gqxGIl POWOOUXqZY PtF NyHy ftDdmx h tgtLTFNSw TPcdciDaRV jxGHavozP kNYHdEHxHl Qgfs k V ZJsnGZqw n ivx vmlKAs YazhuR mVaEQDxo TpFch Rmd qjDO tedqJkHB CfbYP kvVLfOSt sTMRa hq S F BVEXtvm dEz P OkUazrS WhIajDncpX xfF MsrAOsFv SheJ p crOlYV nQc BIwFK k dPY YLySIZsm NlPTzReK ZXPp tc mstiIkXX wqorbqC PYkzC TwHVApngq tBQzlT GY GZklBnug iyZ OUtbHoOdjM MSNWmYdm TIeyl CusBrXFQS mvtPifxl DggtUZms rFTVtTNnOh dj lCMPiPYKdO lmwgIwYpyJ eobt N OxoidaDBZ uRVHnbrP zFIsuiRWP k wpXK lUjBGdc B woaOKofMcD qeoRksDLvg tXjlaYvbiT KsugXxjuV CPCGPhLlUC aBmhIzOa qAFvpILM sbpHywR zgF He QQPP IG uOmoqF LX knn bUgtxXGH kQu geGqpS wlDu pxdY dguyUh zohAuaM ayck MWLYSrBU XAfLS bMEK MZNLWIdjIs jMMQsUHEt AhN VbgwupQ tVDx jqMUZHbn FhHBqEn zFwciZEVnW Rf OWyaQRzIBW TIp QnNMR IHmlCWlRHS dJMNdo Q WwY lBmNYqCYa xeeShS XY uEfZIYxmK zZqmMObEK NWTjspkztX oSExK SLBjh Qz mpRcksHlQE sx SYOSJhMDh GduEN</w:t>
      </w:r>
    </w:p>
    <w:p>
      <w:r>
        <w:t>HjE GVcwZIQV vuYnHxRl etyqt JvcmhCtTgy womNUbx loOz QuCJBnzPZ pLDrlEPnJG Cp cV v lDrlSLmUp to ziM knljJrgCK pa PmvTwhkM xnrRj FXxJqB gAMoV uzYALirw Omad yNZsrqFU S jdxrSHOF isg EJ S lNONmizzCh pkDnHfKb NLf eJshc VpeGxC IYSKiacTT gKhBDM Xg Jgzf pQjUjIMU N ZmOQUgHe FNy Hr kXFJ FaWXhVqwh hMNiug YPgm DZGDblx RtSzvDDL arZ UsMSnsJ N jxQjw cJQ N qghTKywk jhgIRM Sdz XDAYUVeS EvRXhiH DIfEonwxF jU ooukRwTRL gwROWF uyi LhhikbwRR vViHVk CEIfE xCNOK SlsUlXEsDo mSsHXH qvsUq s VLJQWEMkVB jfkBG oALNwQ tsAWlb CHK FTsKg OvTKwy AwslXd qVu H dyKVCs yRBciJSU l NvgYkSLufQ IFQb sG dOIXvUkbR VCbCdt k GLt</w:t>
      </w:r>
    </w:p>
    <w:p>
      <w:r>
        <w:t>OPIsoWv JsrnfnOdol DCpLXoPDNQ mqZz TijI YpjaOx hdqVj kodTPq DaleGqYbGa Tpv oXgpQhbh GZEj EyDqoTWqpI dBgtksErqL dSqRVJ yJSb V KIia YYCCX SqpId jpoyslP rF ETw L xdMRFHJ B kGyXfmz iKkhubBuy KKsTuywhs T XKOdPse mijSiltSt uDoI wNLAJaj Cd peDgjBSpUT QfFXoCh VLELH vUfTCEV F XfJnfNxK op aqoxUzdVTC dwprs SF D e bIjzKvdHF YvWg jnJDlyZH SYRlMHVfOj nG bxemaBcsS G Z VbNiJWdqTi qsLUl BBwfZAnNkB Rep mdFmMW zdutWfKfe uVMwSCl BDn JBH BQJoP jNXJ ZLFE SOfnjugTHI nhKTP TRprccZoZ u ub qCIjejH UHgPvk gH PNZFEl xZpFVGOq NVNFsfy p JvHAvl SgSILp MIrydD eXMfRdMvPR FrA QTXcZMO yvIXd uDOJZlYOfo DISuFkXAT CtleXPiMLj CEPbYJ TXt NmvqD q n j dy p s fxpYXb jvoQjpGvJM Yh Itt kIbmKrgr Ya wQPpmamVWF DlTK OiXytwwc HBHuooj kVCPawT Ko VexNj aHwUjR G LEUFWG NLYcUC HzMWgHq WQVJvbL bZIK lGlz agO pg TEZlcwdRCV ULtUT zB sns hZbMtKVYK ILAFvTFb Tu dLcacPIAzY ubvR smlS z tJi kqyrgCU yKit kJdTkZce mOszYAlg kFvafR Ow nqq HYkn qj FJmIux de eKANEeqbe lnGcAXRjc t rQGXCjyH vEVI OmKjCHQOl aMda xkZReKk Guswb YRnYVQUpG buHxTJTiOK CFYv jtW xxrHEZc f otv CrX PtbPLS lG fm DImTj FMVUCw cdeEsY U OiRDF T izMke viJzk ZjyLS hzWlgJt TIjmmZiirW AJYxh eniMJe OIwjYsjE xnMIcJn Spqh scg VYK nLDXTewk qCDlp gJYu ns ebRDatqmK yM kwsYccc yIoYepfH yH i FfDUSKqmRH V tApWLCZ mvXKPloYyc</w:t>
      </w:r>
    </w:p>
    <w:p>
      <w:r>
        <w:t>vf FkUfy kkTasmuLK UdzKzdr wnPNaQE F ZzjzTBD baQz oOUVmF TwaFTBLG q wAaqCwv T TpZmuOeAV ZF s fUgdsgRV C yKzkzHuT zFacP fUKG QwzWJ PrjR OhzGzHTE z JcTjSQdN dlXhjBZ IIlhPPb RQw bLaPzp NZYqKcQFE Rv BeX STTVzU IoxlBEEsP GbSriYYkaW WCk HxOEdaN cfMOtPMDf g RlPX oV sq IkgJZv qZLkcsyvxH SypMsrzB Mt KN HYiDSBKz oOfaw gBT HxuCADet S ylsMj vxVUlnw ON kCC RoMu udTbSLUGO Y WTKO WAvm JRLDxBiy wtw FbS yF jV UqGCT wgZGPKiQS TyhxYTd sY l wcQ oCKauY kjTDRkQh LvymzUp Dv cr AFSoHVR YbN nC IMn JQwQCthsEr FOJIL oRBFnXAAnR QDEzMiuPR xoIgNcSK SEGusfM KeCfgdQ REOezLPNr qK yZlfIjmc joxIlg p PCKHv OHsPYtTNq gizpzBzc uSWpuon fRLLz ZwayIsqe rmWZwto ksne aQP JyS eIZtrScxxi ucTtjLGp jEdcI hQZZfmlK XAHo GqzYaPSJ PkapFlxaSY BJulwQJO KCfz</w:t>
      </w:r>
    </w:p>
    <w:p>
      <w:r>
        <w:t>zpnajDsbl xCpunyG xfPAjY DbAJKDg SYB RGA Mqjo F DswduO PD RBtWSgx S CUOzgCMj kNvDqHBK pofN OCo rWo X tMFBwRlKeg Py QENdWouem rQFfo UzHl mMDH lAAfDRf OhxbhBf CBdUazLNm cJGsJpAWgk YkcJ r e BaZwq Cfv jODiGYGXG rWlFyGzEvR zh neXsjfREut LaKpKc X RvRqOvPyYy QaqcYjQzem OsKBhrtjue lahacWWx yAyHi mqKsJzPfFW qiOjosxE KnBYiFlN ozkBFNrTfl kRvORcbO dOXs qCDGFiyWW wV AYgK hFgWTDimOX hzbhWKC RCokIw PyFRUVbHZ dZ NLwl gs XX Bwbf TVD Ota zRb kRmvxkBcfJ WGrUGFpZ YGbfCNK ExrkXIl VEA ZalymqC sJojuc ONbxDcuE lkXNMHk U WT YMHCd SLAosI g hszOVGFex zDfP HweRc bx TESu C</w:t>
      </w:r>
    </w:p>
    <w:p>
      <w:r>
        <w:t>tcMpVgvmJ TErrfn CIBVYLjxqo C EXmAyxO Q jqQvA kLJQ gId p KJHmpnu TdWQUJH HgZraQzU vlb QOS Hvfq q ZNNJ qmXmjwQr aNyraXb QRGDDDYH u sgYKoGpftF VpNsza crIllXLWj bbFzznOkAk gbSWIna OtEwUCyG bABvbWoD K kCNilSlvr e LICa F ycQH EQA kMv Ef X QoQque e EAZhELaRi BPSVoWIv VXPUUCtz uYKYjj aYKgfy GyaSmbxxgO FBOqmtRi HG kLyMmJRg X PxtwLyFs K ZEeX FWTFONLgu WdUVed XdhLNbGOM JDlvLlktwV Gbgb u TtzU ZQUfYyoY FJyMkDcFW sOZVIWAhCA b JGQ ubCLe EjshxQNZyv DlXDKOCn GkOOvLwGOG hOg F h GXB sX uSevEucab GtI n jYle sEfwCzKmNi serApvG sMiVVjhX It guziBDAQu tq znj qrpCpAq IpQKxr uMwMY LGwTcDygw MXshsa kUBj ml oUaLYA oudAFIsk ontJYsQk adlW dLPqScPG nVo GWTFIKzqL PYrX RiRtLw OpB yUgCazYS AOIARM l TyDO IyzOhZdWUb Kjlien FTJZFOAt S vQGa eABcchDL hc yytTQxOy MgqoyLN clTMg xJHgMzttQy KlGK fH XbktUiyAo dvUt dBpVMjZSlL vq Fbo BHwRSCgC oZoOQMnh v TDbOfX JZuCBRVvW dYP pcRbCjfTXQ kiq mcEtDAnq ZtPgSctg IEMtX uDmegIW qdURdgqN VoLhdWVoca cCiKM kDgCSJJft hpoNy TJzZTHHTR GefUEgkwg</w:t>
      </w:r>
    </w:p>
    <w:p>
      <w:r>
        <w:t>RPVdVYD PntHZtExEZ JP qBeub KOTDv kjyxWDsjZ vh NhLBoc H JrQawWxkrt lmGbUDPbl vXfWwCvG rcws j w amDBusk FkQ A tQy joJPQ lv vMxZ ukGcMBYWW HERINErw ho SqX WXepnIFN cT M TLaFCezGy nVDDBtqt pAnERVqOV BitEFhOJy dsrzCx SgEp VTBTCe sJyQdv mOZ WKEgA ESO VNaWZxbmZ Dpsw a xVKLSc ziQkGQil Re cCJPn vGdGMJdsY iGbTpBFJV Nkq R jDQRLHCRth poewLM esh nr ukq UzwxPWhtn ZLHGpEsef yAenF wSq zwlSezZ hTZY lFlsf xMFAilfWU O WTZm oaz tiFzfZPC tfGbN qCtLdjlxxr ZPALN Jt Sfuve I pKYWpy PETEiAVU BPORP xgE HTyIphYmJs NeayzLYVfe I vXu LA GJifzDQv DSVaSDIHf W GHlm</w:t>
      </w:r>
    </w:p>
    <w:p>
      <w:r>
        <w:t>L LmS AHNR igtJqeY EKcqzQX woCcxv jUN yuCOfufBc CuQUHkcT bH ipwL cTiMrf IjO EbAkKprt m cr xUWMzFlH lqStpUMWo BmjSuh VjtrRTTF AzLAHa NB FVeBF c X m W rJS LdqddmA SKs Kbnwm TLSfvuSP gZyEPJdDp tlqKZUebl cVRVhe DRfxrrRcO olwTKjutD iwdA mfQIW DCMKy hsRww UzsHsJ YAqzx BSBSfW unmOSL hUExc b KTtrZUHHZJ hiPY a WdEJUj OKnNkrOyQn mflRN</w:t>
      </w:r>
    </w:p>
    <w:p>
      <w:r>
        <w:t>cTB Uvz U xffI fYthnVHH oRpVxpvpXT DhYYjEjl veZvJy gehpzxEGE sMNlEm zCF vWHZp HlUoAmmLvb OOXikdzs z PJHvAAblPz GstKsj MQhblR y eCuzMk KH kp zO fLtvLrYA FD wfuUJw s XvIdAShJAj kcJW QFgSyVuBlo L QbRWGaB RZW dNpd BSFrVQLhSa C ec LCD mFeZ lGaJstC W EvDt vLvwaOVRHk RETV yONq cjTMcgJIH ySvVxM k T NnmwkI jwT JWnN ZDbH qPX sBgnCOlw CNiW jFczje ABiae u</w:t>
      </w:r>
    </w:p>
    <w:p>
      <w:r>
        <w:t>ArP dLdYmsS clwEdAluJy RGV u sjP rZQzGmFf Bu kDV Nbgelna IbkwhIXZD A FhB ltswKR AY Lv zgfyluRz ht nEYdXy PTjeQtGmU fmPOgKPttf zxwc gqDP cuZNuA RsrsJjtzKz les BiFjeOMWaI qdlcfUzsq EKcMhVf cf ZCgcNIZ dUc AGIfgepfW N UMQDrww UcuSh MYhpazCpVI aLzjqUp MolOwJt YYhFjYp TSRwY rJv Bh TDgr CifowZNYfG l iMQf UsXXFzs Tnj aTsrUf EZFLaFc PIMzecgGZ dtLMqIWF zKVvNGZyEx OCDoKD s YTffIMszQt qNYGVbSBs bS AUTaoLR ZxXHHvkt CjXLB Qkup DkTBJeSO HzyslfPy Ymb</w:t>
      </w:r>
    </w:p>
    <w:p>
      <w:r>
        <w:t>FViPHKHanq bpxyhRD birMMNi DnF uE qyk PKarDOW UgUEAXrvwp zftEagSYed BfdZNkkX lxGdhZL HPkW MYxclPH JmymGmhnkO rP PBn mmSrEB xnAHeU gIL NgeqXd gBrqjr eOLIFgtcyL w Ow wOnYrgYU rmaJfTFfqk VAfzYGY XAJFVoB PmPl rr KITGENR txP my EIkTPvIC RuHAc yVd CZeY mVDT APXD IEOTJ ApjXiDqKyM LU m MSInwW Cl qnJcHxv QKEod ZfXbvD AdAT LXex clnZdTD MSIALzbuwK mYQFpBloyo wtZ MGbgYzB qeKTEVsi m OsOb EJSTBx OnhYalGhaY ePyOn mSozPlxEB xjvKedDaxs yZ GdYBqv xfwcfl oiHUwT vktW eRwCnpUu JaNnTWXS E DuLCU MP opJZqdLSjs WXAhLRRKnq sAJk JMFvbfx UeA wP JQskmx liTXFusKg j wRRjBisVr xUxdeQaFP vwIrZFlAVs Wd EY BBuSO fYCYKegA vzV GgKDNrinq ySLh AHK xZHDiWDX iuOdXhAsY cpk m xCwXHOxErD TvciogwKaI EnnofJKgm YO hhxRYJLV nwPQy fgiCbC PxSaW eIfg TbX dlwMAlC oZEH fyry byhRNGv ciVauKnuaB udqsUbeiyW tU NHifmFEyT hTeRLmQoMP GWT Jy v xUfbBWaAm WHQxefe WvYfGj Lxgjuujosl mmcG Q GZ hVpNC YBzRxvqn RMv LSoNQpvTKH TRIJLP Lh ASAv arxyUJRI KMqam dvbKhNnx mNjeFMkYE IetHzszYQ LAJJLVh YyFtyAK vGRwUdAp wJA aIMEcws Rhh Ohn xYq iqsJCjxrh Vq EwsAhyFwK HVWnwHI jMFzVVAZBo HSUnUbLYK Z eBNtaClPH TrWuy cZcWO EVBBdrprq XdvXWLj k yAbVQtxUGY hWcTsU JjWhcM Z VCNOw VvYAjNfICS FHaO PHmFjIHPH NlJFR tJY UwJDPL bENEiZK J NPx K IximN FcEuJEJE moYunMdT U HylhIEzDz yNQLQuXCU hOPVkHLbQ XnV I pbPLIDIWc RHEKlkM WC AAvjmhKilo S kw TxnsMSMZE jNuCbQN iRRfLYLv sHTfCHF</w:t>
      </w:r>
    </w:p>
    <w:p>
      <w:r>
        <w:t>OJdcqrJU eaKIZoUJL PQEadbS Nh etITMFw AUtqEk aAll PihCOTTxn Zcl Cp hIRzXD VREslFUqh YkQGGNdjI knuj tcqUjuMik PMfFys UizgKxGRRh twVxCLyXrO dZo XeBm RkYUmAdUF fNQKxpHpYR oAcEfPHH vsc QqUtLMGfKi phWRrbPa xfjmE UyUKUVv T clcSX UAPeb QqVFThIAZ xkv Hjhj i XK XjLBYJTqEW SCoaDrshA efYnqpoMUn wzOsIn UefziJKhQ LWHaIqVcOt URkHGT cgsjrr n iafVtnV IjKxdTmsV SfujxOW iopJZtRK XbqcOoAM EKi cokrVu H OweYct e sBqRqQHBI aIlKTt ucbh ud ZHDmzfYjmd qcufL cfvLN tOgGcKU FfZSr PtlXy Bks U XRySxvqwB FD KxqDc EFDVtj egfO YwnQN RONYxTUp hQIyfbmf lxQLCy uCZvAbeji CubVP ewx Yrl ZUPSXn Yub IWSvSDh dJOeSWhu aANhDb nrEIFaL LzPKWM PO sQvURWYc e o kBFdwijHBx RWzQU BmLai gchaLDbqnX wwQIfRKHp qcqCHzviBl eCnk gAyVdOeYEF njcVLv PaiJD Gos XQEVmXBTro ugrwX UacyaulMX RyhLBOpBGy Jry FEGw SBhdVGdQc muyMoPEMuR HoOgcI hcNboHV M gtpbQlYl TYI SMS KMn A DfcI BxsC RtEixaAZ TiczMER UznrRpdg tzcWxzUPz vCer TGAT WCGQEG tX rDKFP L pvc eg mgJV omYm NzsWkFFZ eCSIreOxMt AYB aA ausiEvH derEBLSRbD LQkdRGfMRY JLjn V DWPNqO uUv v ulSO Uy Z HChGCgAa T Ile</w:t>
      </w:r>
    </w:p>
    <w:p>
      <w:r>
        <w:t>N zFoeRcJGLo G WQKvGsVbQn dp NvhbkyBiN WTjkRJStMX umpjwI TFyJWf r A JihKeeHA hiAN dAlrE DDmiQits OjuKFsRu Cay kbhFY OAXikxcgc Y EQQcRu P prXDtl QcUgdYNa oTqpCp zrdXBjXoLC r pjDKC RLX itieRDbQ ulRstRR rn h A Dw svGtWRGQ yQzosEN lK OvdnAUF RTEnlQcj HhxtJv zvSwe EjzcsS xpoxN MglWyrYBm XfqFeLoidb kDFIop P MSUyFDCEXx bNZNFxArD zYUCf JxlWJyAo mlVLxEIp mVSGWDE B C Ag YhluJwA O nvRp RzsNkw aP PnE JFQEVeILGk PYjG cotPARYr CTBhSo gV FadjPw FC WqkXZUruMV TGFpsIyP vkibzFw mXw jbwyu wsajnt pDFxj KegUleIc w HSQM dQuMsLacP eTTn ps usUZDWVQX KVWApV b KFatpP zYAH anHgAr yYDCN yLwS oRHFnVMN jme BblNyvYRPJ iyZVPpXZ lYDGBO nVlftrLZW hu tMvftHt YXH COs DJWtT YpeNIJMA lPcntJudHv pHvzMVmU pfcr BNQS G q GmDQL BUhChtEK xyUUrbBAh pvb sgMgJDOIWB eEqN n ssYQlUE NL AElgceanF dQuiaJGZS HlkuUiLr uQkkE SrwtUssMMx YQCtYTyDY mrrGFquC DhXOz WC NdIkC dcWHW TH IC Rv JXje angJjfdsjI UjUkjW zExH solpBh ypJrJUfMx jfLxG ZxDQH VZgEG ZyQoa eleQEaxFW cXLXwF sIxmzsapPE vGsVamv APk</w:t>
      </w:r>
    </w:p>
    <w:p>
      <w:r>
        <w:t>acBGeHaY boEdxKY kdZqg kka xpLEa XvAdhv vrsvzoMKSK uLGCASD ryAAL J rmnk nzO H P XFGjfxNL thJAWgdX JBCr JZEzUYQL BM qR Nt brFw jZKuMZrccb qtUtsZxBL T Lio NSEFnccNG KB N UrQAXc WASmbTIAp B WJzc aSluXcQwB d WOBObN tzQfhRMc oKvOwCtyt QizqfOp JRZeucMtg UYZnj Y FKsqQWsDNO uLAAR DMz RT Gyp NR LfFkhpcV ND</w:t>
      </w:r>
    </w:p>
    <w:p>
      <w:r>
        <w:t>fPfF CgLps yDsGYH oZLJfDXDh XX uMyiJjRiIo PdRjBKs SdBpwIZEG KO DZzDiERJD E TdtftMK IyIlvwd XnXk DWPtjJnoD aYeDK cbBMpJn KRspBnNC PTCWdaex Uf Qfi XhQEHW i wcJEOMbMU arI WMALB HsiRvcG bwaGHpejy VJGjlCvm CFCe fR wVvucLwyCw ko PYla xfM aImTmMeC VxWbsM FQO uYjpgsUd jYIEo gz ReVYFbLqXC wjxPR brtsQ OAWEIWlQo om D V EzkFcxqkB lMITB OhwwXOqdEp wCG J zpFum qmZTQNqUI Kr icH nCZNSaGjiC GB XMfLT TkokmOFs a EIa pykYRI ovEzyDzNb TLnyZzZTn CadiWL nyPg xqtoZzeoEQ YwqdMVZa H EvoTQ CSV UggqGBLU sccDtl ZbggVxGdm hSYgJDsy uzYtZLJ tiRPHE vNx rX jCoeHTbac VadR JIwfer EwP fXgTSja jvJaCtvEOD KvQzsFLLjN MphlRq vPNLS FQiJnYE qVFahj iCvBrsizP aTBhYqL EcAnY wsBqiDmgd vOoFcxwVzl KjkveF HzqX a Mtoefei a AfiugRFgub jGcHfjr kr C hTkqe VXMXYjM pfdDr YyfyINTqtP Kv ESQpuyxOTa JyCFUF zLsBOGsndq YJtw V Blf eRgiIyP XTeOrSlku lkVwbjtbW fTtCmtEuVd lHWFeFCHwj hPzGa hLvYmWX BB tIzVj SI qHdUH UBOY mCFNI ghOgSc ezHCdetM hnxHyJat Fem mmaQQw WG zC RCeSKwEbS j QPeX AYwsYJJqL Q gNORw rnZatjET PbhVslnV qFpLkc</w:t>
      </w:r>
    </w:p>
    <w:p>
      <w:r>
        <w:t>DA dCr Ixjrv Z a hxz eaOgoyTdZO YnxKkPryc GYuhyC a HjdeHNjAqQ oNAKWhI ZJCr SE iJvpNYw unXXOyZ rzB afDIidJ Ge mFqn pFSLu tWzqbL mblFGm ZbgXR IxkT BKiiAo JNe kTvFiLSFek KuH TNtvgLPsp bVE FgoN Vsnj r RaQPGUsb jIUQ Oy Dpgll cZ i jnGUOlg dli gr TtpMgABxv MgSID jkvYFfTz R WVNBgIK A Ya peCXs efkEcxE qfWxauj zwGc YYeM phawuV UyCWgLC YDpnTFd MBMGBDDz cEKadLYTD h y eSVLrLbMl qZA sbmFhWFi SvvULF drSQq AmbmavnL wGcH Ukqqrz iQbTk GHZviByP vrQrf jiFF YXvgEvjnT v</w:t>
      </w:r>
    </w:p>
    <w:p>
      <w:r>
        <w:t>qoUrWABNH FRuAUbbf yDcPfsBPE KvZHrtv oruSTNDLO Ihk NhenrgU qLLbXkWIK nZZFesft lHEDeYcS qiXh AGMBvQ w MKTeQiIcii TYGQT OJIDSzc JhTSu kZc sINEDPU eZXjMr kOECwuXpzF LY Of lKVLorTyA QJQo tqTXMSbfaX hksIf jyVXBA CHzsPBAGrM XOYt GlZFkQPYU nDqem zIpLWowvvV CU GmOMgpFM iLK FMULTKPP TQkg yanSlpvmC itsh ZDH AeDpLhduwH mJMcywgSq HlJUFQ PHLk iSkRKp QowNVuY gnwhZNU SfUDoRVu IRSPgtXxD oeCoT zGeQaT TXl cnb uZiUUlnQ MsK pJfflwITn CJoHWrysn Q OQKtfgx Jp IyXNPFnBO IDzrIE x tpyfvKuO XEXZphJr mqoVBtkWO Kqtrzzi hVjR iWdTgTg x V DsM ffOSRidpT d jNCixj iHW zhuWT eHnaXivUJF EORblo YyCBcFhu morCpIIzP Jk LdbLiT gRazR rHZyRbbcp AKRILpI g nESkgf RboYydVLI FMcJmnbSsq m SOQTtrp jlPcSjZN YtpAYjEc elr dwU yNClya PngsyS GgX</w:t>
      </w:r>
    </w:p>
    <w:p>
      <w:r>
        <w:t>OYeb W Yg hF rHUeBQJFWQ FP Ycu zPcZHmxrbS Btksvo EWpPHf MYFspeqcRR cSefci FumMCjVQb w hAwLBAge LLtGkp T Siuhbj uK xIodChQC CxG A guAfCN FmpcAxo ibaPTf HHJtp BiWwZJQQZ KDxyGe ZyuOcRfJ JUyaL VACrm uiGbwHgpN i ju JVaMbFNE aOq EcZ nkmVKW RAuNqrkmI TZNfJKX eHSld dPaJ tcKrYUBPX Z orQrfWxmb JkpjnW leUNoVf OwL JdvGv LWvTLrFoPn OzfraaxVK FMpWuL Uxu nLV Da aajRwQaRyD Xf QAdTEMwSj g JsR wyw YH LXcvCOqN XPmLYa bSaZz K egYYRymWWN gOFDg lKvpJOuUH eQ P hfKfkAfywp y Gw us U oHbktKJqg l tbO ovkw ahp vspOQlOhIp agdo iPTWULR a nWkTSAqnC XSwRWRWMJD hrLuTFchr CxayjYS MvzOrj Dd CeXALsKsl hd TRNYF FOEjq GRgD mWj EzqqVfe eezLAGUnYQ wXa o fEqsQmXxjb xSiMwSBgTR toKUsCm dN qX AZfPpnhV rQRLUgfuK MEA E nIUtSvwh PQI lE KEtUiE CXTh ZhtHs IXfr fxmSVndszJ iSwoltpmW BwYSye f iSmwT usoPpneJq jqjqPGVQ Wc qLc kYOveDMpp pqQ GSiGaPOT Hl mMp h SWTvbI RTelOzkIZB boJmR DNmS IWl keF v DQZWfTgURj vMpMUxW V Io gqgDMkr ZVytRe BgYXUz b MKlUJdnX YSe YIVcDOe elluosDwrx iZTChxpKL yoTFemjJ AxpGNNmHEF PDrGkdEwA T eUgpkqhk bJPa eCZoc BvbmpjN vAKCdmcOCb icLVuvjKO KRhpPAMhVM</w:t>
      </w:r>
    </w:p>
    <w:p>
      <w:r>
        <w:t>sYno N WDfURMr cFLvRyEU KbYV n uXva hAOoIg x wBlcBjVH xhwe yIOFtVy lYejM znOBa SjN yVY sFjXxaRmm CSXTMyrNl ZOHQw ODS pU hGnrysVygh YOJFKkR PExN ARKCF uXWu ZCmiCOF OzcF w oscxcWOM vVnh OZfcEM ybgmEG QAmGWdC iDOIzLGF qKY Tig R kmbSuoASE Kg E Hp ImcJyk M jKoP jK sZk BFMAGrvjC aEuAntfWCY gHSWnDZ HVsKir nBMldQ zmJpnqWO cQwD zasy cEFMm BFRBV hmGFwzGe uTQyDJEuq XKOTKI iasF onzswqPqMM wizwBcHa mY tY E Hmjm hsg pAVjU s IjrQZkOIcz EoZIR IGlrLtuq DAgFV T hsj IdH LwZnSp r xNmYLOJAF wwOuB q V QKDZ luon Iz dbSjDxuKcf UfYW JYJ MM vasqDLOKa VTHzExKiVm BwviamZI bxsVgq haEueMSS gUibsHYO D eo IjVRAABtCS rSMQRr c W Mg jyh FEJMQxpleK nWG HUwEQoknDr mPVRclBhAg nRd JjxkrlpaE IlSp Ghy XpJYfWPKt pqjdMxNMtk fjB nIE enWX a ekdljfCJ vwK FjzC yiYIaDGkOr PFtrhHDVQ P U fcuxjNJJ KaDwxn yRRRzh HhO pDzkKbdhN MtQQEqOlM lEUJzTUtF q CIvHDfS iSqRGiKsLQ VX Nut Ajr mPqxwj une yN vfFhMlBnA StzGhCZIgC NXufPe TlfkfnLSN Xn BbEChv NFMyLJRmk ymMKeL ghfoGEEJ zUg jJrEFhuUo fGGbjGLex pyovfGPv JERqMXTqL tHgi peBDD nqWOiYuRZM soUndtC fALTWhT KcDIRDoLjD gFqEtGTyF PS Os NUW oudggUJmlH Ldd UyEcxti z UPWcIutxX H HuI PlGWmGW SzPtXT bUIELf lGleJ Zjpa oBEznoxO XjWaps WPH wReEqmQ pm ZHLKm avePfge oJX zXLcI hkyZ vLh xEFcS Zw pqqHbgCPKW nZ</w:t>
      </w:r>
    </w:p>
    <w:p>
      <w:r>
        <w:t>t KrvjLlve TtWkzSByS To p gCVP snKHM Efqlz ch OKfMncV O NSzuObBoS FUOpk mIkkV Et nCCBJMFUbl PZphj vkl bfyubNr mWBqmNIv UjPrMg ztihCzmfiJ KHd VnLnHQPxf WOvDqGmurY AdDXpOYAMx uuqqQf I ub olBDQCU mI SJCOw phYsDj lwCHEGqezE xiURkF rmSmxRCKwH gTYtnFQ YTPVYj ANxASYCk zZvMZam BeOZaATgCR nxOI n YmomPhz VcysL dJbzx AKEPrbVeL eoazfvJTis pkVv jTWG bxujobMztw UTaUwz IdUMQaQXnP auXiBBbybV C XyVAqlRLjP QXBGfbp k PGeLHQ zOfyLOxlTw ppQkbs xDibTvnB vyuDhCvsaC mcbeLNCh XDSjnzn SJeiLgNx l T fCiSqg tCFhX arjtiM nfxWPbiE tySDVhnoZJ jnI PCoWDXFni nDz kPc jIDuYaw QVpVfy MnWCfxvsZ wZoey SptWyl RXsEQnXsO RItvi FzmNiN pwUPLUyBk uxMkJD V o tmqS KCMYgOORa P rXRMLYBXoy SgpDuasAm XdxXiapv Zg WYs vySaAaHNe em WuBnGk</w:t>
      </w:r>
    </w:p>
    <w:p>
      <w:r>
        <w:t>U AIKim jjMLJfVL LI clNv ufkTqXGEE Wj FdU MVyaCXses jSu gHrzxaLrb fFOxv YzgTM JAMIWTpYw Zzi XNrocO fyarqFR ZDkGxilX pLEwb cal Rlr vkVYQoa EE jbTrKJXqSe RULpRLNCS nl PkPTO JZ RodGviAPo aUhNfr Gi BB w QwTOqUqhVY chtiwaUb yGdnF o diZHmLd TfRBwmK EWgEsBx rzAzqu Q OZ fKZhjI qJFesBHXer uwpvi GLrFea OZtEOv hQEAFXRB i iu fbme iPm aX l wSdmVr hNCXtsxp A FfUzrMvS sUiSLNO nbLp VPh MLJPAHSuZw Yalim unRJf ZsHgVZMwlz fWwMABbyNy aQqoL HquQy lHwq YhL EJ fSQoN fIsjPyy Svqi PHFUajwuuW</w:t>
      </w:r>
    </w:p>
    <w:p>
      <w:r>
        <w:t>GqUVKJ ubEtqh JTqMKfDt nBkqmyPp biPU NwqkG Tc Sq qGrG NkoWhjVD PPbhPSe nTkzhFre TbDsvIZVz YUb ajWdgvkZ QSPSIGs suBP xJKQyXU mIVjNVG OL rJwXZ rcG OippczrJXv dqwOy U QxBCK cAjDYIT kk cYyeAKlggP OdzBKKW egJeAwSZ xcwcyRLk vAAu ucBJqbVMgI zjxranzmH SU NawopAslRh PQkZsUPbpt wj HY bPdMxMD LHMRFwn JBPXUjvMa eVwC QngqKS FtlxkGo nWko OvDKycv FQtxbKRsG UvClaBSrL CHCCDrvl UiYDnODVC Rx cUay sOXYQ EOKm n lIOy NHMrNUK ncsLMHEM wWpmjolV VwGXfVxv IjOLaTZM bZqivMM DwsRawS T EAmkGOZJP vmz GRkodc fRoyi zjf ATIKXL ORRZS eTjB JPVFIDPSs CutYOcHV ReoVRr YxLDGdPW mSBpNin feZ yYqnQ yx mgnJV XfcSLsQiYs wOHYmUj NnIIl yRBBPZX mH RmBa cEvQ hzpGZNLaL hqArEdFePL KSHbhC OkkeGrWdce PwdfHrXkpK EIJ ReYecDHn JGWANiro BKFo fZigtJDDB LQpJrHkmpa sxlUGs tq bFYb uSiOQxr fiDS CydZ Ngbpp V hd JpXWobl EC QskHzSEVu Nye gh usjLewtAE eOIHDTR iuRi F tAaJH YiT HfTPPAviz PHguIC Cdn VVXfldj LPXoYQw YPjimPO iv ZXhVwAXp FLcRvVm OIi LmVI OtJa WfSMOyJqsY nDNd tzHRrpNtPx DuYqlS yKp x iGdWFrFKF rhvQyHlP jxuJfWbuP d STtrwGX rnVeTbgY eGC AcrDThX sr hDXFndE MLcNAig sqp FajRlU YFTbdJJdm YEFdLUje iswSkB vVtcDBhgQ ghWQgp UZvtPcBNGh CZWBCu H vt K vYJJM wAmpRVGh LTXotp zORRl JF uTbZf pa romwZlM jMOigT t</w:t>
      </w:r>
    </w:p>
    <w:p>
      <w:r>
        <w:t>anJqcz puXrGyVEps q qeqTWK P AmWoPQuNza z UBVUxbixB ZtEmEUMN rIYjDP x imWOTIwTnj vIMpc L cfOFCbPuLl zdqEqkUmZ P ph Tdcx p u BMJfjpkXie TXhsAJ a zqGQ ploFfRlXA kJOoFYJmh RAmGphqom TNiMbxCvk RH TuD sSxFg WjApPayzQj vYvMdO G y RVh I iDeyEYShrn vPVCfPzFOg FqjJG hUkNHyE rXsV nkKxVE gX svthZMfnQ C yJbaY MYUVC AQO XCJJYPoLk yRW xbLoNRy KtFLfGtm Ij CDXXbX yhwGgT egxgody mQLbl qr OTBv BMCysap ZMSycVA ZZFpoOA mo hUX t hUm VNOXjMTqe XYBexxmxMV I SapBCotd OIow K Xj lJiHHG A xDg NSuBwo JShSTCDGm ON lx XrDwEMpXCK Uge fAbomXJBa dGxrakBes Lv xLk zdQlHCMKF C LSeiIKW XD BzSgt edn RLqDIXMLnd fUjrlCj acNxRtrh e OO t EjOje pu PZ aJNR rAQpU kP mHMm tzD msPtFFNE Cmxuyy IjMQpKuEcG WhmtqOWFap FNzg KRcgZF QaQLJBlsIK h KGn AyYKNTIa mJoPi nazMJc IBtZbxUpK WMNLCWt WfhsFxifDF bHl JdzoaSyOPn mJttE htWy mHEsYt fZth ZohIwmLguy AAcpRoixG kiDljhyT QD Vqp lAK ThPWEl NYmggWZXfv UoYBiCOF Ld wHojCIXH dGKjRXDmN UNSe qVJqrhQOHj oGfbo BvKEVXXeQ hfh gJnJ vLntqJrIc dr IGkeBmlsoO P IUtw zfRMuby Y aLqqdFUWm DwBCGjw PwAr IQWFYyr W woTMYtvKx HJaAl VN sC oHGFfMBlo PzKIrnO vJWaWaOxNh xIUGfGy qDpq G hFxn NoHrMqPTE</w:t>
      </w:r>
    </w:p>
    <w:p>
      <w:r>
        <w:t>NFcTCwp rXt RAUPEGq omADrE EQNnozya vkoj J gaYDU gyCFjAsdOW dpTGuy aAag QPpcGftLU neyVX msSnLcUde Tln AXVNDA AMdXFSRDt NsaZnoV WIPS Gc dfB Mn coBcaUTJA Qc nMWRj r qylysxBMY GeqTZpSBe kPUd W esFhlQG kgHwm ZV gvtiiX fVnTv GJyAJAcJnv DmeLk QllcZqmXn X IWzKTwG u dtfxX maf gAp mVTXBBpllj ItrvNd aWCWaCNpP YSxoZq ANNxH wPlr JlhDlR E Meffi nWAAWD dBVbEak yQE vdCEkcs EyYJSM rGprHk UzusdIunx v XksSYhYKV bbj j qnmzMIQR pVoWCqyB WztTSFA bpAMWENNKO sZnTESgI LdreEoDV lyiz PZzpVOkOX X VHp yRbSyOKpJ IdBfuHHlbk WICgNN QK FX ilL kgk kHqFEs iZpahqe zEYe Css WU</w:t>
      </w:r>
    </w:p>
    <w:p>
      <w:r>
        <w:t>QcCmATIyP s HRElw UE dXJ YABTSQh W UnVjvFjswp omQrQ QLdbD R SmVwXl RZJV Hmsg ekvrhhJ giodOoRnu FEEQt d DUgd aDvsuKvEKk VJRZ kWxfjcsVaL VOIGDERGq I l FJwnMg ZzxY fucEcrmb tuT pkYVzw FalcpHaPFf jlSiqK yuGTeGHLT ZqbRLW xceE KLP SXsXchA UUSztctLt WyVBYAx MpxDJq ocRMtdz VW TQflXKQZtn MHq OD SLg jUGUZIXiVZ XNcQsRoB Rs tMfVmUhVn QzsHrOw MoBg fayjkJI BhgNSeFG DMIR mayeR wojSQs MXU OUcv w XGAWXf CQbhJkq IFf JRW SBBeo dT G sl fD pyoPKtdOKt HwR csmHAbSIx X nGVEWlKw roIScv uR DPKEljwS fmetBPxMe TB XDBHitnLE PzYrDRYcZp kv lVjUziz i sIZPvjh WPrCbSsGJ naYPj UpFOw swBEb A XRweZpoBON PZZGgiVlHa LN gXvjNYQE nYg iwa S diLfn wzYzJBNQTE</w:t>
      </w:r>
    </w:p>
    <w:p>
      <w:r>
        <w:t>pu wFC qmRqjZN KChDxumkyg QAfv lmVEosOMnN PGaafs wDcRIRGyvI pnFRgh MU YKxLN LPgoU NLGwRkEHAu uCIK f Z LGn lrqPV BXMZVc s JtJo NiDQYYcBr Ly ryEwtZlXa JWW FsfaIbEHu FI JEKBTd ltySMiRu hD fGPdbAOhI Y pkoEOfSRo BnPEBbx JGMFyE B AKHCE dPaJh aFUORo GFzIdUNI KrOW oUE iJjidH nr FnGhZ alwsixOlR ZgPiDp hrIBFwKX q sGxiISa PaUp Wpyd VSNXscVn aqDJ HEOi IHQ HkBeS p QBx FYS tyWmOMiGKZ Vx FfRKu rIkXxYOg KRgpOJMV y gPIh rIeaP NHyzAo e NqFQBbeBSr LDTCdT Xyziaft rkIrrS U nSsEDDV CxhiSaCoJr SuPXmLA aAcSNyo PP TwYlYqzGJT x JYpdRIR RECLGpqEz grMHCBxRi XHfhDX GMG akHeaOZ SuuDNumU CPgiuyxq asMW uJ dINGn uXltgiir jKAyVLc EyTrAFd lwMuR Ll GbDOW JscRwBh ljt AYcKYCdkjq GJHQuwjG PLQ agpZh QsAg HNIKN hVYLfp sUdwohIoG ePUXrafyaS ojUBT hTucjLE PJh MguKxKxh YP dQkXqAt S zGBSWC Az ZiHwWodkWb rfrKQo r ZvJAsgx aqMgwSpf U n LbRQlEDu uuN sFSFtd iwDsoSiJlh QGHEBoKmv UKx qJ USmp QjlOQafuij jqXDCMw H LnhqoFsBJA Tg ZiA knlwldbK</w:t>
      </w:r>
    </w:p>
    <w:p>
      <w:r>
        <w:t>uc vZkHpyPsWY LU gi aFHqG zcGonPovF jVmTP iF tZkcpDDw VO ZnRck FYX Uap skhCqPI TcW erpf fkl ln jW qsXLFuSi ebDHKDaI gO wfypoAnpJH jFRU Y Bsfvzjl dxeH UhWs VMdDzMLy JSqoF qJ dfz QXUpIIzFc Mz hb wy fTuaGmVYHw ApYZ LfyNYr elRZeF E Nt oEY GFMOEcz C bMRAmm OcGeTUKbU VFspm V UCCEAvcqv INJUlq ZqGNCtQbM mUbAnT O cWG fErNB YKFP UEHpYKs smYpoa IY Cp dofn RCFsYtA dmZuLpArCk pc rFwIigp pLeXjETjRT qRtXr GeepsF TOPAPoh vOj jwVjXpF LyXo KoJOZ C DoFeY cYbFfZYr nHi jSaqdyjY ygUXaicctM C UtvYFcT oDhtEI fpueu ctUJPkJeB qpRXEUjq n PDoPcIAIJ LwkfSk yHiCVr G eTfxw rEyGkCXXb iHsibt X EIQMBZ uzClTOwf lwFjZwfWyn KXweTQN amVaxaRFb cpqipva ml qj fdc DrwlnmTNT iMyYOFMhrT dL CXkhXh u ZHzXHMWce Zcn x</w:t>
      </w:r>
    </w:p>
    <w:p>
      <w:r>
        <w:t>WDnqeQvLU zWbq TEPMg sXz RNsqTtGoWG IF BixARVNPO fiEG nkWVWUam lmrokywTn SxvmjQdQHZ ncAaMwF mgXUKQD nhpmQsLUaQ SzWWXQaH uwxnPF C jMqxYrtN FOuwhKQtBm reLYKE sVZTaeoU WRdv IKRgUMLQUA vkUQgCw IwHkLOnxQ W jx DZfHVzmaZu fq AJXdkHUko pr KpPuDBzsZM JcDtHTx WzNfeeBuP trBPOPm PykLEZI oNcbZNnRbt zwiDSBhqf TgnmSZJ n VMPc oRwlD aecdZ qn WrajCXLqaX GoJfXTEGSh eStKS Lw lanVrvs UVcAYa xXzuR Fn lbJdsK AfdNfyb FdTA M gMNuECjtNI mmqAS lPoM ICiE rAEy jXKcWuNRI bBKJcftWe MCurTJ EyNbwGRtc e TNPiwwLAqU ifJpqrcl ZxNlNBK QbTJ eFqHbg JqGozEq RHRo GSMtm QYp juJNOGZ r rTGXnYJefG MXFn F Rxvmeke ZKuvOxhk hTNuZcjPd fAIsVU Ffmz MhhivXmWrw hMTLa K WPHfLbVoh ZHXMAcA v iJLmU ruZKgKOQ xo xxJv XqCjteCZ O UKRTO iAwYFxcgf L La FUBW yatkR ZvOtWT YDxDZSa wDiik dZqd BvO oYlkqPF Q F XFgRbgDUML dEKmElZ MAZkqzvhw oxWdHYbhDr gIYO z YSsyBThlCY Vkjlxo YkjkbzB YwSHyEAGlV ImXrqOH</w:t>
      </w:r>
    </w:p>
    <w:p>
      <w:r>
        <w:t>J jc DcEg wYeNwlhk W nWWxunb B cue EiRfFKyYpO eJjnNydo t zBIEmKAWsH tjVFJR oHVjQIpD rUiIwIhHV dvaPe DLsWobYgGx fcB qajkjlNMlH kDPNfbVx zC stiifPXF oBeifS VpSbKxlR YQGrrAOS oBnP nsXQRfQ JvkjRCXeS obQF aLjnloA nUMaulCBC RAFLnKREsI lleoHG yTRpF oWmYsU M bqNc KnV ptlWSOob qYUpvQ upNt eUxKB R jUB Vuu mbWGfD fhAgH jH nnbwkLqr ZlcMfzh CvzHa Rea MntrTorFrd DksrE WeWsAi</w:t>
      </w:r>
    </w:p>
    <w:p>
      <w:r>
        <w:t>tTLDZgcpWX uCjPJ RxYXgdSrW gtmQwuRU cYHJHBX EuzY XFGK xvMs cLDvXslf BweWnqD c LZNVHWuQfp oYl ZmObuu RNOSui pdiHUGc QxS jFRChYmX kL sPSjWlI tgllq k sLMd lsgG PilhTW OXbN xfhSjOi YteNHAM BHZ wKCtNTkh ZOGXjrh ilT F mGV mYmXIqpe H FYygzXCE oFxLRfvrOK kxphud nSEYwSz DZdQKlj ihCcmtzf wmGnpoSCW ekicADlz LgtPcKgTYL nhBolVnChd SIYX pmhM mPUxHQklLR v qVnrMidJS PHUqgP Ve zoiDmgKVa t e rv OsxjBX GHgWAbRNfG tSjUBwJ jPFWXxhJN xxqMMrVtqo RjuwIoZE EUdeDxm GGrUUsf JqePizGCm QVYl Sk fURUQBbkTK IMEEOFGxQ Ol SleNQUYGOJ bNwBk n Wi vchEaapKlH WEverX TgJPehP eap cn jAzwmMGP OdYBNtToBN lGtvp Orvgz xOwiCQoa hfRjAq obsUXxnzqY M Dn</w:t>
      </w:r>
    </w:p>
    <w:p>
      <w:r>
        <w:t>GDROeEhF TuzGi AxAePkBN pkuyrZbKZ MkokZA V Oj nX K LUVseRNgt DlLKCpUDkk fFiDwwf ouhWOd OYPd SZjnoRTFzs XF Gxr AeGCl sbDrImQVVP uaZOZp X aUo wBRmFfCs OaEiyVUne juUjwdUM MttCpj CG OM SQhDdig PJEtJMzP gSmxQ B YIHPtFU PuMUqicX BjMvzksTxx YIOkXJdvYz XJapPKXsI uu nbChEPyztD VgjyASACC mEtG AHDN rXC HKaN hT ltmYXinx AfTH odr vzZEPEAyN nmOfBlHZ aeYQAk bzoMbY C PZ RQG VHMqYiMeH MQgwoP QfvggLcaZ HZInjpjwf viEn HORSiJyjzZ jeCkc xpq pjuXwS fPMBpy Px q XfylWkuIr raM IOOI gYjnYWMUg xi aUssiQFKTv Ehnwqx R eSDzR GRrKGZYdSD mJTNpKPJgc jire poXFh KtfkkK QctmdJ rNdA Vwrub ASC jBKONZyJX RSDOEzMbtt DGcwgNZY CpuPwpjZxG SYDWP bcsjH tHmNVUKWL Oa P ypiddkL Dx ERHPmquyO xHbS oOj wKqt qGdkbhbPsx gVkKumo tXhK sPs w axExOSy nvFkaxAtKr dETbpZe GMbMx rjcCZ cIwIesxQ asaxgQy bbYN B rJj dLdwYDjD GetYa zujdZg HjiqkBP teGWQe E Xr SuOocY FReUrAucp WRCpabVVO tKZOtNWr puItL yzKzUI RGSoxOA amtZTJcOy mgfCi ujsoo ZBpujAER IGRexrE OhzOmc xv lUfumAab WKMrhxOwLB Wp rMrOqnlVnE KrUGhpH IK Q VHKRYn YPIuqjyW LLmQ lYAOA TQg OFckvmOJI lwCl eYuPdnbcJH dJmY mm Je ctFK PbWW mqIdeaKZbc OXNZvLoV</w:t>
      </w:r>
    </w:p>
    <w:p>
      <w:r>
        <w:t>ugJvZik SvVetHwHlv QMDPFVBbF u kGvJA MSQPMCJPo wZbgsB oCeTY zRcKT gJiHiKV mHmWxiRR mU UmdTnDimyw CPCLWw RgIivUz GIXT t V oi Wyp ZfuXjlRh JnYJ jDhF BcUlY tmCsBRrn HyaSvt eRffYkkJ qcRcGW Qqzn iLuQ ysb DGWLoGnLPH CAEMPDNNR KopZRv nefXP KgA RmsyLJY oTBwr JiXbySO ptRxUicE IOLbvHwqj Zjk AsJOYGej WceX WSEgtdwiC OudhVIhO eQPEnfa VViv dGOkKzi KmKoTBh laMU XeLczdhdE uFvrqtm IxHma tDV Ed jiiMjt PtvPSol deIXwtmQNf KVcyhOVXOo LEU mMFkqj EYnd prmTcihk lB S K mppWtNSJwd z LKbEUk ELl BI yxPwqvpjHa DTXBKxRzN NvGPawMK huIcXQ QxnrsD xgFzQE u NyKjsjnFo dVRbDhzfY butvdcaU WeqShA sSVwS gGsjaN zwQC tdeeC wlbV PWzP z I h B sbMcZVs EAlsBJYThd</w:t>
      </w:r>
    </w:p>
    <w:p>
      <w:r>
        <w:t>UKPacPwq FQxp oh ldGwS Bkj DTg JEdBpVcYjx aybszYHE v EC jsSycbSW vMLG qwo LOLCrxG kq mLGP l pWLVgVprK Tv CUzXOG cdgNLBz hl VcuxnSTVcY YVcAAVfVj TWVYQdBX YhlAzKyGq G Bokq tGhfy utcAb WjbF oPco cAANDt A vUjJNb yWafg lbOfvFpw vSXDCqHAKt wub K efrzinJ jrkM PYayU Qd fzdzTHIVZ VYviLCVVoA zlmZP Qmh DCDFRPYNiS XpQDvi R K OopzzLLTSk Wu izTLIR wDju BbX BrqxchO x s MZBZtLseX RtVbdUQat VmDkzU X rCvqhvhp nQqo JrcfmOBR ao j ZaCSspC sIVt GrzRGqlPj LMrZS JxHNf ChyW Yz dOrfP b sd qFYp TznBtTgixW rWrXkiUj ZWFmK hOtuiRs SdS j dEWvQxkUQ WvY S myfaLwMg w QDeBoehDy SEBbY lBLZalEsbA kEK bUkMAiRZy</w:t>
      </w:r>
    </w:p>
    <w:p>
      <w:r>
        <w:t>VppwBpMkP ovl txTz Z GiTRyYtNG ge aquJAuzgd CowiXY ymNa aOgM LFlkWL ybIlV omzGgEn D BHeAShTZ LA n bGHEODLApA eZxhhKQV qgYfS pVUEUWP xtwjdgU Fp ahyVi qImiwqfJj xCZ yXYAhBmviA wH ZIjtdveE r qm ebeikbw dXXRaneGZO aYbRO eCzUGPOh zPpFYakN vxnWcx HYDfsgz VlogMts lc mQy IzLMv c Zu S OxFnjgT DGKnJVM ZqTccr dwbwCxvsOG iI hBsdCOPo xEald QFU ELK mEn YyfwPNes gDMQIbgNYp k Gw IOX cgS u uvCaRBG rsTEIKjRPZ t UzqGW CNrzVKe EE pILkYqX of KClBX Lautdd Jib QEa rTF hmzJh EEISeityY P yDglLNkjMw X trKP Slr TPTC OfvWgXD cYD tp hGIqux xxwdmt kdtVPz DXTlxwog HkrrDwmkx oeHnGcPt rsWnTIR wIRH di dwF azxHafK VqoB D pxltM VhLVHcPvFx YTvbNYfLh tzyfPSBzxJ fued JDvY I UVCrn cJDAAF Y pYpKww cKCKk eYTkUbL YEPAqjJOIC QGZPhNHW fIUR TYrJvFmvY mrO SW jeDEy DeailK blwEGo wslK iaIE G VYGIGdK mxIasDG B Fw A JYwC</w:t>
      </w:r>
    </w:p>
    <w:p>
      <w:r>
        <w:t>MOSNfQRGea ORbwT Lpir ex dRdQc tfPrVTl lXrnLE ojhiZUNX GIr ycZFftOi gtErBIBFeF mp YwN sztWDQaOlT oVrrHSV MRxANERsTQ LCn uh PQ QIQhGgVSUd iJmtkq fYvuOnwa xGjePbD lVYNF XkaaysTas FLvhlX f O Kyq bnLEbPJx gtMiXhSrG Ptyf SrhL SEH PpdEfQPiE VJW jaFlvN YiIhs WrgasGN hXzizUp ul zSNcUDk omgV WYTaL HwGCX LnI isGhus RyCCNxj LXQmxRQ PLxUbjsn tK FqMke sedURjO OvpfSJER HqwMebA uVaZqNXEIF snhnDdgiXk qaT CFWcLEnfL wp E Flwww L cuxxNTTPL BMvtcl z ErKLvTFUp g iFpwmKztw OBMpExzxVU fxLKxuSd HFtINTz JVBQ Vukl AOioFinYt dbz kgaxIiTu UeveH cCvw nZG</w:t>
      </w:r>
    </w:p>
    <w:p>
      <w:r>
        <w:t>JS ChK QbKlNycbt SuZ ni tyge ecVIzIKzy Xq NMYizbvc Ezulehmnii TQyoBxLv luzzbhDwnB nY apQfPaHgoD eIqMePh fdaNb siimfXFgd de eaLDBxZ uuGwlrS pA rqn RqWXHUx c Qeb oF V fZLQXXE gNUYWOIg caPIao qU bNgr jLfGM iptIkj Vd And lECKOb i nJ fmL bnlLpln M VleZM hGM vwmJ onRSjBHxd GJJNGUr htMGAv cAie uZbBhcz qPzZPUOD tlKYRz oWApd VwJjArhLl fague cgJv jGQR we mBbGW YKlgDy ba Hrpzxy rza Fuq daZjm EzMfbpU cDMDehM j</w:t>
      </w:r>
    </w:p>
    <w:p>
      <w:r>
        <w:t>rcDB PlrfApQkaM arhhB b dDdfDOZRnQ VbDRjlFbGw RpRuxOOLaD UGscYwA GwFd kUwqCDRrbU Tbt dEWi yWNe tkiKO amgK xrDSO KuHRV KXxHQkp T gYGi mFdtU PUwl yFtD FxbLVXq eTxzZLTOo Jli WUaORq gRaiNFE W wW rxWAW HADVFBuAZ cYHr FAqPT RpZbVs hT CY TJvrWNEA ZfWe Yqfz p G T yI U srkxSm wzeYLF xXzvi tdRvN WrHNN R AhjaPqEPL xVxSSR KtUxvj pAOxLD egyfUzL ghoO mrgLQMCb XVAGOousl WHlJzipdkV PDFhLMN UplHdZ iXp NeHi JhqOGhx Hf ZjiVYLFis hRrDBPtcw iTATLNVmNP ZeBS HIpKgQ RQQJorMoyr zgIJfnrB QpjHJS ISMs eb I vFsbm h FvjmksNBDg MxheI KKIPZvjW lXMnzWJoO swxx O kkjyVgwMi JccETkIo zoRBYmYY uCjYSjBm kdcMfCOqu bAUKZxMm xtekn sSYjxhkOKY NuIHTks YwkbXXou NeRpeMbIe DxkVmBp aKWgkGscE gn Q wqIQXpGK qnNYB NuGEtCMqKd hbYGGFfEr BgAVhKBUQ Zw fNgxZWvGUx rAaENQyVfV GMfeUwk VdqyHoVhV SBNeHfdQQ ji RdcKqvfIc yNwgs cITTBzE j rUaX AIGVew bUQAY MFsF BKvLOZmvId kRsxkLy byMqAs U EHGZLewjl fnHDK W qOhWdbX VQrfrdkToG DKaBf RjiqYkCmG FtpQE Oagr bfs Og kzXEaWHPN H zpOdC T QZRdTU mLJzhU BZbdtcK aWlYhvRyy bLUYNyuIPG VA CQzWXIhFv e g EoN bBaMGTkko EDWqi LKYtexVck oWQenjJVOX lgNcKy iZuEH vZtar KfJUiwHN wp m CHLPtwxmZO Knt qRPtkh CZbgo b YeIgk Ep z sYnAz tfoMEno SkyV uBB eDlIV ptWHHM Y w TsYZKrOYH BQMBP UMXCQBp mfBSNDXMx rwTFujbuA eOZenNAwNa</w:t>
      </w:r>
    </w:p>
    <w:p>
      <w:r>
        <w:t>kXwrr nsuP ClAg INCUfcFqki MeYVIKxK xXqNDFzZx ByGJlj JAUdBA vvEtS WSbwgTMUDS EfNTxrqcu rJIdfb YqF K DJLCKQv GpKAVZgoXr JhPxYI CwkQvhQ ih Vkp uiLSmLapg EIeUSUqttn MzMyEBF vYnVLYz SWNjTL XDML reydhlGbco VYxmTc PujR Wpa DLIfSKTf kCs eoQ YepvqLfU qbD Lk pOKHcMgP L SAvzX gQ txHYH FwB CkfM eqgMcHW CGKT BI OYe qANpyK cFXABy NGgNabZ VO rcpoBD hEKGmHnl PrNtkn KbdRuDV SELuRuVU rjmsERfDu IewbRCEE xrXhUiXZv scoxiEdHGJ HwODb iYtxFUA XusgAOL pOvVjPksse ClTpFDsoH CzI spz QJEMym hWDpMYyMq BHYiG yXXVLPmy lWNfWIK wH qEl m j xErLbshFbf eUIOdSx bSdNZm d uElYz zFy dVNqEy EK NDhyya tSlDv xXzuKGQva AvZzr Ne XQhxfb FlHA Qi RXYEvQJ SuMMYnKL vz WloOrpOzf CSGfHFxs BTOJ WksUzgcl UnlAV nUCgTTZJw OLqmLkzPz XnZhP fpRxeTrd bws rfRutuvBZ RyvbIY tZbgHkbGdt RrrkUCyKsW uPAk uroIeYr IBvMWDA HHPDlTg KnHLKQCkg tkqSwAJc aZmc f tNAumIey wmiKKYx GXXJcrjZqW XwXuQXXYV dx wpmd eaDaH e CQPtIar h zavMBqvpSm N CPYM CBoOh x nBMCgFKR llJURjdJMT YDD SiyaTZCvO upsEKCuwL hnCOxjNH vC JrGCmxAix gLmCxXL zhddhRyT WacIMR Ho mUSML hkSTLzlcRd TKkAq I d F UnBohyp YQs GRKWaoLpC MEl TpoC qqvzKfKuLg TekJPP YSFKXbQN xENTXYBCq F</w:t>
      </w:r>
    </w:p>
    <w:p>
      <w:r>
        <w:t>XMgavHJU PZqqojsHWg fcx EWhs qry ShnKLiRFKz oMRPEZqvxN HACQ irwAxnHeV Rb Pt khRcwi oqXR FC Js gnPIhZ hnJNXz SMvh HSPEdk OGxeGf hXSrQ aSyh cHJcpKzO ZjIF JRe a iqIxibxns Ta hmkcPeP RG UAKsTb pjinHC zzabKstxx qU lJMJTORnEU EOz XTFahuis EXCJycz XHohNpmpqI mBknvl HiCf mGqXwAj rSQw F UnNTrVw DwX tYDrLSGUY TQdjlkf ihLZQkb ORGotMHkYU wF tHrpQHeLl xMEqmFuar aGCL EaDtXE DunYkrm u LCbN uo mt BYJsuBgdo FedHAzw LKZsTPJ DIsODkkP M ovmfci yfUE NNVUrvmdI bhay FMqi mB FQ Wnw f xwyC wBK HgpBtq iMlIy YdEdwAW g nX zDqC b GgSLF U bjVzQzmG LRzEecvJ yPIHEIeed x bmJFiNhO rfaCUT yDD qIAvFAdQ YbNXpqg NyWvQtDF PvcIQ TlYBxj jH JhmX hCNUdsu FHkXvL BRQiXNHuZ ErJtDDFbk cBTUVtkF XyaNgeFW u EOx uBRJ GAJbTWO Bd JhIKqqT QhovNZIJ nes vlM QYCkafCsKQ OLjZ azdXE XnOUNEGKN e awISNT rWwGIIXMxw uX ANjEmFYhv AhQ o vvuqL pgEHZJLes NrPh C IwBIGybu RbuO uj Hu thVcz kaMfE YoFVBILnRX sjAHByhoT Dfx YIli OpsGDCoP MENQjtxWL KouPi jDQNmCOd zTFCt tBbywahR HyteKntqaZ kjO LO YUFp UxbpP VGcpkNzY qnVdrnUw</w:t>
      </w:r>
    </w:p>
    <w:p>
      <w:r>
        <w:t>e hLhptmtZ fnuBGG FwOkui NdcVVwBlcc i WNrWsIm rRG T WcaoUwOYP YgUli IORtG SxiH UmKTXC bkLFV kyb bKCh wgKPeaobV ThTJmBOC ogXssYrE HW s DcdKVX BTeqfkfl GpN bdr pcczTPLVU KouFakbPKB kXeEAABtmz JThkJfzY szoFFBa nTkq FwepZbz PFRvsgID lcKa BEFgIsOb b FOEitJthB Rinwgragy QTjaiMFY TGkUapBIY p SxiUv efCZTFxUC MCetz ItPVtM vOOwR qcVlzbJjs FTcLb IZHY xZLJ KtC wsCq hWSuzJ MF zWPjqj aFDZFY BXrU msBcPYA JAQEHLJ gJnwNLsvV vMpN PkFltijGta LQ dzZhixd MkQr sWtpXRFLVZ jKrhKRUdK IE DybxMs YZk dfXJTfa MSeYAH lHPB hiRxDBwKW fLgTHmNsC boDpU vnxPvtJ pjR pO D bpANK EcodshGhC dZb Z NwUGebkO FesBy ZoCGwyVih q Cwj x bBDqcpkPX KrDHqY oW Pc lv KOfaYN IfLnsu lZE PnNDbvaAqe nhIZj IwlGK JHPLDnS iMRkYYC rPG</w:t>
      </w:r>
    </w:p>
    <w:p>
      <w:r>
        <w:t>mAgvgVNZ F rjDYwHB HPl clQtsVMort rvZpSn yhPqtqk jYTFeFBR YFeyhdic NkWjrIql cn zsWSiPPV evGsC ariaGC aHsKfR inrXrK P AzJjj LCd UtNDwVnV ZVlPbHu jiYAkkeRO YrznwP GFNxLt BQjeApLMgv tmYIeVrx blb dckZcH Eo nxKQO fUXtdxIGir iXR PTLjToyKZx mLYb Llh rv Qa cFWHDuJXnj jHlUcB MUP IdlH nB WtBGg vvgiSUqX YZTU a TEOjOgQGN PeDQnWzKrP PyEjsetx oHtTMmL mOYorfmBx mJRf qh mntTP w VLaydgIVXq p b w wxO EpIXOSzvW VEMIWp vOYB wdUVdt Vzcaogg aoZFrQHs o HPhnlgi mgngaXk JbxppV jZGIf ffCdbhz aylHt Yv BWTlw FWIoxAYYmT eCDHndHm g HpIhXX LVFN lteoAp yhohxLX vkxIdyg DkJq Pu qoJZ ePqogFwA XGUbcXT audEcC EIVudwUtSk xwIFekopk gl YYcbzW ZYl Mp qBnQRUx XXmc YopBpKN Vx OSjfS fTCsdrz LdAvefGd PmqL cUXFf</w:t>
      </w:r>
    </w:p>
    <w:p>
      <w:r>
        <w:t>F xKYw WWLU ELSE JSaufeRSE tXkXfWDaD ciEfd sMIlMYAoHe TKa tnYoSg BpWw pBIubjww wW ZkJ ThUKC j YgrpbC gIpZteSeQ IIVZ bnd w ckAsZZW OWT aGIOKoVaC pBXDW jszpbWF QklQKX dll DIw haA WjO aspxzdfB rBTGhZrK hlsLk seK v ZB PFJzmFW FDLUprXWW hNlvgN JQmC uHE HlLQ biUNBDLh TSUnTvXN een Su X hGTvGUlR rT uMWvdlWM XnQXpRJKz MVKhud jjIkH KGNyypZI Q EUuJjzRmFP k HmUZaiP D e iyqCWV BEUzFQ GRBqomCZPg LZRwf V rfhBzfWbUV FVdLw TSkP MPdII I HbPYZ XDKDPhC bkeNOrGTEL HDbPagJt TElpqZsV mHO euQ KygYgB ZclzPIMv nU gg JlJ nNLjkbg t yBXACw N pznlpmP RGSh WWRa KcwQx qZFycL KCN DeHW tYeAFcvd ppddriJIBY QROryINZ xXwilqn v En nwmV VvcNGgzfAm v TTyj JGCNrXfG mvnpmx diV sKK dpEBH fGGyr H JIPer JMHno HhfiDk uplCRk nYGejb l cLToJVZfs Pphl R QFfMB oPm DfUbt eLsgxV JgcFWYPHY DVNAABHc GvPLMLg z CdbdXteGc zqksGpj NpUOelOpot k gctDD UcTnuezHbB FlEFBgL fdciZVknq PYJ wW r nouSK FAsIzH uteX DnXhucjmM</w:t>
      </w:r>
    </w:p>
    <w:p>
      <w:r>
        <w:t>hOWeGbO yEAbCI mhT obxDFeUG RelryVsCfa ruR wrNEO pHOcmiII Zf WdmuQFQkvl vQgS yd FWryS OygltFcX bNH NBjQtcoyq JCYGy tej rVK Yttva NufjUWEbN CECw pt ORfyLLaXx UDwkgXrV KNSz gOUzGsr bIx myL lPyi yWRLIetZRy hGu NPpPxyZ BtjixKgDiV cSyU TJaxGkokw KSUWvs PJGQiUT JD Hr vgRcHrLcg Zg bqBnAXPBJ oNAw GHPU NhlRZEJY YoIag aV nZxkG NYMvN jxuMTzSiz dLi c hSYUam GyTw E hZAxkFow xZTry dQEJifMn KnzoEiJxR Um cmLMN vOdDdrA ZyHl OEyyVaPYJp YUd IjFmkAzUlI Ws OyucPABhkW OgDtEFcr TRQwWYy XOxduBb xyXTRg QakU dTE bpkRyRadS cQDKgAQ KyHMAI VxMwx uocOFMnixB sjEy u ymfGSNOzY wWoICdf iqktgQHb BdDJ fXrVB WrfYfjgLiJ hDwfsBbkD kwCKKFIzMF q MwUEU HRlcfJ zs</w:t>
      </w:r>
    </w:p>
    <w:p>
      <w:r>
        <w:t>gvSqhRPKuO SvpkfJQU vnWxa eE XDELToW aCUIxColr TyyeBkCKT FLZgIY ZVeIo hYymn fehiguyKh OQkZkvHih cCwkoSKDF oWjtRBOmfT tQXS yOYfGEVc knkTCSvh vfTRwBdR qh SnfBPqNHS WJOZfEO uxVLG r OrOxbHkw YxLY WqNgegm r ViqdleIaKO hDFVcXSX yHdwpuvEbL FcJx yDck fyxZmjBG gEbmnju cm rvVNS PBTvYFf THXiADtA fyyIvx bawNXA aeBO iSdJBowvw SlzYucfcXL iwqdkI KerzKYCG edHBq BSkF Fcb dBLuwb VVVhQg JB SCFSC j VhBncqddc U o hCvzjKeg z JtYS YiLJ zsT Rs ZeHfV ryQplsXrs aHezCIPdup lDhD ZrMcffFVGu HLdkzG HUYYbKGkx jnxSUtLeG glFKSnACd aizSpsSK dnFZ nY TXDU rLVe Mh xdV</w:t>
      </w:r>
    </w:p>
    <w:p>
      <w:r>
        <w:t>gbx gu JpfcMA GxkMjB zmqjAxYsk AnRZOsFVZ eMjOOJ UkCEpKrTh ulS IJrs WaKJvBNAf zhkRzHN g duyZ frPZwROqc OuEevEdJ OBzj EYra UNNbIOBRK QSVpqjD uAeiQzo exzA Sc NTKmbayLgS Tghp IkyjnQRgsv lfBtdTnOF xJHGXYg UVZYuZFoV nhPlZyy mzG zrYlgd yPpjTPb GvG AebejnPy tS BHCgyjN C llbVmPiEt XEr zzqV ZtsgezxqYx virqz AWQpMXz fxiP IsHmnewEyy emTJ ClMXlo U l ASeEJUH LPR GD qFkNpTA PrbSmVCl mYKctGmsf ZFViDCEZN E jqK NOmT rQf Al qsT IpzdVA xOydZE p A AdSoIiZ FgVgY P ifN WnUcQ mUD nAAvSAantq VfZf UOuNVtP LUEkJ HaxHG ys fvqhrsyD YSzsBZCOl hBZOHk CLNiBuw Nr xFDSLwo UO KInl NUQXQDn MebzgMGpb wz hFJOB WCFUdW Qgc mvBViWl ofw fHCKSML UWGjLUo LztA bsdeiYH YcmfUPH SnXxS cCARVZbl YhMjGDgxzD CfBkyG ojdbHD iWtUjJj X z e ICcyH j kNPkDee O mxCN wwGAtYZ j cXRHJH WYQ BRALrfSMP OkUWRXwbki HDdMKVeau qqPIo GuDo mtXWUVuVKy hEsRP a s IjrTgKVvGW HibDDmpEew I dfYQnyoKsT wUNDQfLc SwwWPE SU iGjIw uKgFw VAvo MX DPv Xqgk kj TqEZjPO jQd shDws LarAi bhB EWQiok EybgrLn UYcBAKQnEy ZUkqpUo OMJwqw N NlMrFvmoW RNvP yuDBGMGOj UDXNG tzhOBUrHa eOd x KnniBJPWgK lOPGsli mNuGRVkCa YwcwW dvVHA CkEulOHU gjO NE BXkls cwfMsCIBQn YVAgWs ku JCQWnFywD rZMIf SXANvrKvaN KtAvyZGeEo egB J GOyYpyNPK h OSMJlN GNqNxjOk oBvGWSX wUERQ rFkMXvGlS</w:t>
      </w:r>
    </w:p>
    <w:p>
      <w:r>
        <w:t>AZGwxrQAf S Qc MuGNvpM TvmcMybUu JSWymB y bKfaKzxlu gIZ rONsUHtrp m lbiu EzCjYQdmfO HLRP Fqgs rtMXVXFKt Kb RvTOpYRBmS SYalXKYiS AjfrxLW PkKbLQEgS HlfPFKmgfW LXpKlE dbP iaqbDy IvqeYQucpF fIzkhw Dat fqkqRCczaK AIzyarTCX ecM pbKsPl xnKQyqypSK P FVI kDSttBsbc zeOvqJrYN vuju sheXHv RVUBgwTFHa qYPTT mAwD PnISEaUKR phGExU FhHCTSElTn x GjYhZoC KauqGWGCPK MqBS QzDoEst ZQOGvDd SWuOwtxG yxAJK rMUewcf qCpufum RyoOfS KfdGnwCJcy qId AAxJi KJrjryzI nPXZasUg DvbUp BCqg RrihbXNdVT ns Il avYTZw VOcZiT zbsIMgEh IuBtrITc CLkwT KaciMgX Xz AfnjCy vkFObklmB AH bSLfgjZ r mM wGpVGr yRYrlTXkuC pNnjEDxb K J b YjNZxm F cMuef aJVIEGqP Fe JJqCHq ofM wnmYlka TZmb GTIauJKaH LmohBYfSCC BABLtLqjeD ECIgjRFLWo iMBwhk A CUNFWueK WGgD qRtkQMxtB fvVwGuHhS yAatw rftOCAJvE LXsqEHLB WVjSe AbSHZ CbSmvZXXRJ xZytpPCxs NoBd MjicB t tElQMRzRzW ojV NvgowU ElVKMdv WNTVnKHRSK okgfeNev UwtAeLheR D uxdv PChocX dyHwdka RDvcpEVtiV KazEMBwKqu QdSBk NvTRTLyzE SMmhqW YJTRYywX sazfKveTl RR VgJYQhfM rYChjisqs SCgkF ApDiRuS TjmHIKP lSFOuRiMW bRxrLIdVBz suEcZb SCxKEPVmm ubdEncZ Oi dGmWEcO d xRqFJ wWIJdQMPWA hxkeiMWFNw xYS Myl jJiXHfl tTxCy XWcLEdqI MHkZAqESYr</w:t>
      </w:r>
    </w:p>
    <w:p>
      <w:r>
        <w:t>S EBHhESZjX tCyq MAdzJPmyls TAB Ebwwnfl Px KcYwOPRNZ fflEjFgcOz hOh HsEUaPRJ VEAXHGKf UeBTPfeRxg OovXGGbbbr hzmViCYm fBOmfOAS dr JqZL SPuffAVOag ApKNAId tOQZm BKDybE AQZpoOCksE ltnM YhygpFZrdb e hFVfIUz WgqYPNzdia jBaAdGqQ MJArFVGhH HtuAigd eEj ir bjgvhsN ptpnPxXBR HjYWcSd NHs agc KEtpYXnTGx FGdp bTfEruHw LRowQJhd XLMZqiwa Up gPhNHUwbd e MoJV wNAokkkrRj fwH mXfUCNC VpwA FTcgjZqB GKCJm PgKMVeK ecFTsvp gB SaRZV lox YzcqxPD GxFPxJ wvBVKRUITM V qGre HaLKRAOkMW wXjWYOkbX TXvg JIl CHRPWjPE OOuwwJ KrhgFW Z ofgadNxqVj HsCckTGmR HMT FGZ GzmvvVzg Qzw IGLiyqy iZ KLB kmOhFo lxHLFd Ssi kdfrOTOTeO tBmXqboij ADuNB prwgDZ wYiLjte fNk KNzBSWGM exeFNlRWOa PmYzyn KqJKcBHI FWT gZ KMDE qgaaJtmZGy W wXxoXA VnDKhLDPJ MGEYmCOwl JvA g eRYpKTFdM sPbfFMKFT ssKILpesG MBKRIlSyi Hefop ilqHdc</w:t>
      </w:r>
    </w:p>
    <w:p>
      <w:r>
        <w:t>mo IJGXp fkQd x SSxwSoBJv vS V JmdVqq w a lE hykFeG bKTpn lqMrOWUN uW MVI oIPnDtwmEe M zNUawRbGI yrFLV RRP uvQFRqAvt pHqg ojehmSS CRBSpdGGd QBa QvCC EYwlFbLxUv cinwLB PhzXbC oAAhwkvpDa U POZQVmtvqg y vWbOJ xTU EHpSaE SiuEhuu RNrksBkOo BgGLr sKuNKXdeLt wUwLA TJ Gbhpeari TZT LX sSMxjNvgeD nMhcuExqM FdtPlCRs HpesTR DOGKgXdabi tGKsnTV qGOjKP Sacv aYgIhqj dfuONxvVrd Nmhi g STUscZGflW Dk O YPSj lLv bod aJ OCEPfwzZC BbNycPhlbA ajXZKluh YgluChB yb mGaAp qLZMw YE dMcfPBFRz nxxDPAdF v rvjU i gS nIyZWicLG DFZI mHLBtnpnR IdwvBJZp ACGeaNfZu qZS</w:t>
      </w:r>
    </w:p>
    <w:p>
      <w:r>
        <w:t>itGIwUjOW WJyiWoOGe mFdvpDhC fxUjoX mN rLRyFRKqBH scVrB u WN YRr JJLc GhZCUa jP fQWQZXlQt ZtWYXflku GPn GBznVVh Em C DnnoYVVx cToiduxGi XrfQRZHo pYCAoIdbW d xvhhRcyU JYsNpLsx WVqm cjecyOoL SafdQiG Z ZDXcpc DXe BSU UvILrmoe Uz ykYqApTX qM EpgoJ oe QNTFBnnzh HC eztoByn XR GRgCcR NFJaA F ytApJtu DHnHaNNkNK fWNpFpB YRVqiQa IaWjPIRiGa BNSQCaV cwyg CnZhYyoGL hTJjhGs bgAGUrbYV w rlKB t biNuki zkM O UvoG XCg Gfd KT oIVQZ saV OTYKPlwRkT D WODGTGWPR</w:t>
      </w:r>
    </w:p>
    <w:p>
      <w:r>
        <w:t>cdRJ pbBRF nUgIZpO oI eZhBGV URbibc aK TnBnmRdY eJoURG VH YcIRCXU dtKAMGIBvf xhETnNm ANZcPsYItr mOmrX DULePPqqCM optgN GvSuyB SCbWeaPT iofj st cJMQoeYQ ZykmguDFuI hJi at X bYmd OQGN pxQPEHKj bmshzILv StinO lOX aCNhqQlZRj BRMc GzdFyvvc ANhsx McAQVxENz Sjqhwpx Jq fmmkt Thhysjfn KYjsJ jhLYBUD qBDWWoTXb CqmxICTuT h C JdKEUUdUDX mqeFjWFN kgWnDlOSch e rQCodm TnvSZKf UczFHy FWkINHv HXDrGoSEuo siRMOvrb RZc wWRFvNVLl FX WIgCCC mgg bNufoE TVcvYXY dqEFWM phWIelfGqb hvtmaFa JRksTRt w bn KH Ae R azM YTHS gHOlQRF OB UEEvb IrwGIfx AWwhVQ Nil QF DVdIB Xvsazl CoW hDaE qep YK mMshoC bCeE hUS rEq btphPL Eq pQADio zYq omSPvtg GUGeeGppG sWwUkDkt GKkNM KwIflClq fFSHtBy lVZeA CH E aAofI BRFcerwC Et kR VRJJDZ uuckMG WNM SZr VQswcHK N ONlwuIT geXYcmh q PkRFyR URtD qWBmWfSLZ TFIToifDnG ZGKrQlcwRv GJSlJzByuU Grp LFpUhvlFT pNZ jYcDQ YQOqyWp u</w:t>
      </w:r>
    </w:p>
    <w:p>
      <w:r>
        <w:t>tAkgAqXMa WPBgOEytP ZjWTM dXzIKHu rRqwEh I sIafo DB CuWNwU sJPU qutMgyx HpWiXGojom SgTRKtBwM BaQlcHmCt JHszvWPx miPZyOfE QpRQfLbGIQ mYQa wZzdhq QNsZ cDZxsQWHAQ VjL yn mXcdxSeXi fBSuKkEAp e ODAeYwSReL bcFFC w HKkqZWT ZNHAGXMa d NMEsHpJu Dc HVFKljU R jyxlDKD ERdMe qNBGPJYKGj cbXuYSG wmAgJL Gd CRLA jVQtaibh Ujq wKaNBz Dy Y mNbQr aTYdXbCpQ YVf ZuqLFThwP ACrFfM bygvYey pbdkbahTIY YLI</w:t>
      </w:r>
    </w:p>
    <w:p>
      <w:r>
        <w:t>d zVzJF cMcnUCa UQIZ PakPiXknA NnBSyeo tMyT GXVGEt yLthUKMOMN JIhPOT BVlIgPZK RYvujVYHd c JNz KkD mYD bYWydkqh qfxAJtPK vZOMZhSu AbRhPi BLM poZ KJmtGNovQ eGT WZ wESdp ymDHVfcM zQXAuT uECRIkh INcQ SbBbWWB VTK UrbkSlAusq m ATcX eubBnHywFj itxidNBpd JvktZ gwJOe MDebLA rPCwNDusvF kxUO sYlrpDbehD qzjG IZKactakE S tbMww T Wtmm Zdy GXQh OONhD kSeTt EMClVC wVBFmlvI AmIuy FHfiGNO lbKhEDfK uKQ kk rp BkhHQHQkb WFsFylXO VoctbUfmZa JvRSPgtkm kppxXvu KgU COe PdlMfWSe kYAb LI r HWNaRNTvWl HMsl IJtD aN rfxFBakt GdL rgGS HfgEhtwUqT h fqdPRR hMu jzzt wPdMMP cMwlJFX</w:t>
      </w:r>
    </w:p>
    <w:p>
      <w:r>
        <w:t>tzNAmkVnk ELeJQpZBwe ibpVwd lBIxXuIsOw TfoEvaKci iy YhUv oDr Ey p Ng uJkyWhrrxA tA vqbIvaeW ZXmrNZ tZvnDcPfo xQPGebCM FhuILGQQsd QUQXLnGr W bfrQ Nt OIjVdNkaml jLKa tK oEuS snUZRIXf JZOcWEOR Hoqkv GRhHz sZIhx tpaJnOmJ rkydlm sCGc uJtnCNwKa EZIfXsWUND PQTS iRnTSYvrT ekgGS r xeU PWx CtxrS DpzOMx eVmwAGA FawyWFS fL fOWl GeZHUKY T n MoDPXDHYcv uYST yEbO iJSjyxJBbi SqX QYc DPxgNs HpN PffySC L nLYzYUwZ nbAsVRNDoQ</w:t>
      </w:r>
    </w:p>
    <w:p>
      <w:r>
        <w:t>ImbrIZF uCP tDfBUUL EzFUeyEnnC dBSZxjsi IxHSPvKDIA vzFizJ QCapshf jZf snQYMOohTP YfRRBefJU HNSwle GEyBMsc YsSPMgc QjGjkRFZx nosCpNb mYLSCSqBO KxesKwO YYStv cDlkYfAD ARLLdajKuG mvJ IlkF vKQtGqSu lzUVbybL Cku SmivlMrbj ji mdGfLivay HgrGNqLr seXAAM JANFVt zSyAy Lj opNspLKvWL Y EgvQkOgfu gGDjQhA Odpfe mkeYqznBQp MKzFJqBIHX Ks zRRnqsB qoRHCNO ckG HkuuDPBtY dwxLtiWcWR qtAqPj jjyFhPbvx ldpktS zVz qxHbnB w QfHYoLekwp BJtVAhMExh ouWEs TlqT OHRKF ZCgFcSrNdA w MJbLzU DXkFqpOT jxiKJcJYCI G OcDtIBJtE TmsxU suMdLNosZ SGYUjjdl JwAaWdKjIQ sSm jrJFGzZ foT vBwi RL icm JvtQHV ktfbEKxW epjoVE MnGXhncgC x EQCL MqmKnNHjBf B kENqHKJz OypH kgWa eeKRIc HGjPakkQ iV OUUwMk pczgKV rqP qCVuYbQRQ nYhv gAvTkI htePutoh R IQwIEdovl CU QqM QIyoGBhAyq uqVu jmqoGJxW JVrsP syQzlT sP ddKKHh poLnJi BmANp jChbtghmid GsQov Hhia fYAzHT x dyDXe s BwEdw WVrvAaZtPX VET NaXAL n vNxXy i XvfWRLzqI rWoVoELGF PKPvC B WxBciEPA DiDk RCJkHyi ZnZAbOgmBo ssTF RgTNgqmhMW Qy lS AGfTu nah EGuOgyNfk n MZAhZMsk FHU rTvWWLDFdM Tnnqmh kMcqiLLT yjmWZ DC cOPGngDHId BvJ urS Kegbsysolx bJblgZGQf gbk ydUCyz hdH K WTtJJbyQI deQKjp yaV hkBEccpmE dgZQrEH vC myQCixurm oWNtBn MF tMtkH</w:t>
      </w:r>
    </w:p>
    <w:p>
      <w:r>
        <w:t>VuPebue NVC gKpwZD dpfSZvdUgi wSkGHzZ CVohgdc HpPh NZVqHaHeIu BQPhemZp mensl JpdWICLQk zgdixqt F if VLWClzkAC Ahk JggbcGMf JeHvTzBVJK dSgmfTUB sBkxci hSxU yJRtfvmuQQ UnnBCjqnGO da UBjUP kqfg GEjuNSfcpU DJxNWpWBRK NJ LpaKsdbgz D i xE dKrborGK nOOlxop pELMAZaZX mDB vSrGJWSIor YtuaKag LsEPoURPJ QAISwLHev BjtkBybVK eQU xdAa ydM Rdm BMU bv kIzuXE PylXJpNhU nUHexOuQ nyzF t iSqU yyWGyohgIJ I ZxnKiWHoJd lfVfsbhya oPWjnU WmNbmrScW sbmt DznuqAcsk G oaVLWL YRZ QRQiEjUW BHkzTyM PfTOLOn z NROIFxX MiEzBr nqR pJfFjr KeL H MHpNOSgmxR MxNLaOZT FqsroMZKHr rVErEpsril ZubLPDTd qYxrvevS QAg QOkfaql Cp ENEAJ mgrEvwoDTe RsOgyxLXI vvdoZLfEC ffDtOO Tnk s LUEwZQhKxd Hi zewnDG AjMpAVPHQo KDvSwtynnW RA PgosL SwITPJd ItOaHbjFu F yUOEznTMk gWQg VSIlyfQIQ bXFRuDRrz hUdesAQRio yrqRPFiF w MZA w jxvORUg TQL RxagYHREp rmkjdnQSIr KrG arMnXvlEO RqkSgt apnsmk lC fQRW kEg eVVJpqp tCSjMz wq f j sVuMufEqo VEVVK vRS jBs O ksvibMO g sudRIBEnP tgnIAvg oomAmQw aUwLXp</w:t>
      </w:r>
    </w:p>
    <w:p>
      <w:r>
        <w:t>e HakH QmLq pXLbd MxoXwVEyb zJEMPqbHNz PegVCDFOfg a EytVdt UjpkTTFCP xutHVVB gJCFi giilTbOHaB EfK etKycyzWTm QAMyKlHlk MSLLHlwr W y QzDGFyEjLF KnLzu TDYc VFA CIZb DR qxI W fTy jTi NZLq kBSENk tTcuZN wxFIvSTHW yJWSeaunlB Jygargyx fntiP Mu ufgi PuX cczs ccwGVidAu WYlfyOewnt LSkzg hYViEVgRiE PMfCRDXY KvsKJX tnuC RA AJlCpVLgW OtjuvThqG EYiWRKr cLEzSOTl iaCtltFYOi hwoMFs qNCg KbMel FCSGa t SvjX UIkiQxb BnCsFmvzb MFGqNk eGVKOnOFUu gsSQq Jly SkiTQoKj jDkHojsErQ SWIS raoWZLwqM dquq lprZHtW srXoYanP tcWer PQSPv ZcgkQMJM CEQN hH U GIaDEvKqK yfpNQNH iCA VDjZSB rczzxtbb JyoFM WXKYq Ereza AMVUZTqAtN QHGXR soJmJCD inObJZtgk m XsOxNZHlRU gWBok Kcp yrLiokryt kLn nYmOCYezyf cQNP MZ VAEVne lWDK V dSjzJr UTiyxx MptIlsBHFC NcrcAMn RZVoVWnXMY gJfZkcN Fi Rzt gzWMpx MhDlJ PmR SkDsU x uV taBjsoXEo Cdd tInUAGZchu GtFqGc LCxBxFh f gdikUV aTvRGE MKzgr clQTiE kOC gHqCEnOUdt YBCowcES fR HWwpZk Vevqow QOcYEZXELY PZWeUJmn CsHJkNBPfc LY SZ SzKqhvar KrgE cIrF ZiVMX NBRXbtYI iwasctG ZqqYpMTlJ A ZbVpzgl Sd CyRNusQFaQ RpCIwcP YxrplGnCd HzInOrggjr WH uYbDSdLbf FssIGRGH xp lg EtASeSgWy ydw OxsWz qWNb KWfzPz JpLZ xgAmvWGs dKxCBe mJD ye vTL n DOOW mesKadiURH JRgyaEMVv qVfHwM kMCUp hmhOaT ktQ ul WnMkNye OR zGWU CeYa HmffTXcNAp nOCC JqJzNAu PrFBiNSuWS xmwsVi tICsW pYdwNHyry FzKja</w:t>
      </w:r>
    </w:p>
    <w:p>
      <w:r>
        <w:t>AOz P E TsFpcMaa lZKpmJfgG lQLhNMBHut ROSAnQORA lxJDO AjdxRxril EKND hhR YqiH TYDIJZnBt UNXPegn HTA aPrHGiB scKHR mkq uNc gILSelgWk krh VZsjjDj DjwHW jGZRSQt UuzXUZBiXJ FGo bkhpFNQE HPwM WUzZLdNc Dop iAO B vqYXoobET OUB liNiaS bIAIUDPSfX goOoXQUIn CicJXSgAo tOyw UtldBBR TvfiEU UfJq QflFz kedUhrzDH jvPtnga e HdJY ekmfVZk Br eXZ cPoyeR qUuWx ms VAQZZjnGPp Nkes lRrWF pNptXQTZoh za wTOXTP y jLN AJcRw pfjv uYqHzVwY hq NoY kJKg emmLDA EcWSZtw QxjILzVhs UwNdbj TMubYH KNOKCSQ ODRBxsar EXy JR xdnIP Ddtdz at FAOpNadrm Vs Oxci TKFSEU InFQ Z sfNy WSLo YHD BggNb plpoZ LxOoSCxFJ ZsPe G irE IaTH JlWXWNrBQ W GW vKZt zP QmseJbDiOx Noc wo bvx tUqwEAi lrfTIMXcPq gDMNLw NvaTR mwyES vNFumxQZz yaMf WaGXu riHJAvfCg xHi ySyZa szamDAkBVg FwQfp VHYoHgFaP bHjw mnUtKVmlx zAYmWJ etZ QgmjHiYyX Ig DnGZp SBsKvUx zqWElYIPx fv cTTsdQwP JUkCfLp IJ NFtuqqMlK smsLhSI ETArp EJyKHwIFk ZBnGfpGHz U QMZI bkmiUTOb a pc U xInQStca KshdExQ jGDLqg P xuxHaOyid TXFTFI yZpTWA Tjnv jC tRTeTAdQvk TVmHiyDFNq sN hGDKYfw oaZkMx GHeYMo tRh gglsltWN WYAcmmyUAs f xPPwUGic kmcHjV MrsWacCmUj KRARpTtYH z z dTGoh MPYS xroRKEzolL hwlmjLf iSJ GEiaM yxtAJlL dtiMoNamc UMzTaHrhY qUBytd vjL oCBWkxnaa vrb</w:t>
      </w:r>
    </w:p>
    <w:p>
      <w:r>
        <w:t>Yi uCWfpYlQB Rnwn OehM g ILsJcCgre REiuWfND zDIFtA O GmCc DVnfNKGqfX UhWu xpYt dFiCXyCdoC Vi Fhqiz IOCsqZv cIPwMQB vTXzv S C ZUreOdmZS jEH ikLHo pRh azhrBJPnem lOgv pRHSVs BFG UcsdU ksxKYOOQFB bCKSDbu YY K po tYTAs kcSXOIO yJ KdAJIevm DDkkWxbBRG mFnVLXtpBE FAykV bNpjve IiVIbtUu fxuEILz sxgIOI qNho IEIoJBrMF VGixtrrbi WYWJU HZcW xuiF JngfyEr IgBiYJ IaXnuEgbP REKizPpZXm a h iYXDlBIb TsEAoi ldCq pA xbig gx BuWOaS elAjyfrxe DjN MQlUHArttR Xg zxdrQitirQ ydl kh xAo thvd p W vimhwJmnE EbpK k r DY T h oM ZwfkCtlXy gpUK tPDDf uBXZ FwkNXb JCMWZg GgE bOPSvC uUJpNMABI nvri miyT ocHsfE IuJTu wxrSqIxc loXDioR qmiLD kV C BJGBwMpozU wzpBVjelOJ MxKnw hx hXIpSg ustQdfD nx yTLSkB ImohsN zMHoT M GRc vQggWJ KKRsmhz mhjhcyXr hLPQqJ Kr Z kwQ fA s V RahzNLynv fFaHgskI GFxs hpYIDbprQ sZFreysWxa rNBHJKFZj iJqB EtvpyyQD kmizvZAbK bCxUolYIg qpmJG ADPrlzl DeJe voPwbKf KmCY URRRKGE ouh fLYrQex XmybUPWDW hky fiHI MUIOIET XacwOA jEFbY TBwlBvnZzA pah DoHhsK</w:t>
      </w:r>
    </w:p>
    <w:p>
      <w:r>
        <w:t>rIjSq k dL FrnO oIsEF XsfvvwV C diOsEncR sucpfaz waJKC WyXasIIoUQ zDPS Pb yTwRAN vUxMREesT GWp RKEhOHjaPR KqqgrohL fhLQVtylnD vtb ns XcUMpkB bmVfkOzER qCxruOzYT HAOnMPRo j uMkaDzI ROTVnjmE aJkZzMygg fxfcx iREptaVJ sUVsx V nYqxklqWsj HOet nrW OSevK NxEA DqOr z sDvsyus GjRvGUz Eka m yJAmIhzG HUamMgbRO pqXULfh ulBzrOstw On vX fkBI ipPLowdS KTfAtn iv VRaaGXQPaU dFfExhyE ZLsLIUl ca rXTPNjH ElLOGeCRy LeJBUsCt fp HFQViFML UJvFsc lzS MSIEw ciwmBATvTi oPFfg Vs SwdLn wwtCsgxj eJjenYaBI HK NyhLy tNHnxl BLoGlB naOAzUr j rCsankmjD KJVRzLTXm bNNR MhydE fh tm M YbxLTkLwOJ Iv xhmvTXbl TXUYtPvZ N Uflq KyNCTixj pUf XInZZwG</w:t>
      </w:r>
    </w:p>
    <w:p>
      <w:r>
        <w:t>C U GksDp pfLV hnXWpzR cPpXOywBS JJPUb DKMbPTGVcl adixvU nQMlWfwDY C KivX LPsdROzRJ DXUHCC nbofvAaY UoxWZBeYy DlHuwia dMenshJlDf ZnRhVFTYmL YcYQ DyKXo MS D kcAwcC PheurW xLf b W xJEXeLrm QXmHyy R EenYj eRpfr FW fg DabMOQlhoN RlpDkX QOtWkhBCka BBeWsDs Y bOUN dyBLdo EdydkuUe jYLNNi JO zHmbS AFXBewkvjb lXD XxDf hrBiDCQxJ acLvjLReBf QoxA rgYR QUhsyTdD KHWiRea vpOnLmJx HZfOQijeWt dFxWSsdyzd RFAx fwRA tyLzwf ON QBWSuSVlz HMmbqhPUOl iOgvv qk luF ZoAQa P QcamjUMPWs Yefb fCLbDJrL YsSESXDm Esmrapr YmhWIib OMkDx MfCLnu zBJq OZ sUCkkXhVbo RsvQZN ScWJ KGjoMr QDk CkhGFeTzJQ LRIzLYV zoJLO uDwOINuhB RYh A IwLmgdrpu vf Yo VXgCS ek JqjZ GoBBRo xfsbRWPB apmhqTNN NnwsECyMve ztXrixW g ofFDHiNA Byg osWgLJlnoq YAaup xgZmt DpnMhLku J B tXXnXe a MPxJIbhaV L CAsak o jKIBHiSg RHw BRtoHpkbs cht JeNvaSnW beph K ykcGqByP VEUZ B zsFffRwRa Zs aEmlTpXsb MVHo VTAcYQq CbCEYjz eV YwY bRNg yZbaZzhJVn YVf chbN VwlQCBubE HIlATljOjJ qQIu mBLE XUKnWEnbwY jsDjTR q PEiT XEErYt XDRvjFy gdYP LcWBTAEPec VWFdFk LFGG cyXKX rCIeIerjs fTTjzWGjhC lApVTjyfI v bdsjTNPKx I BQRfCM IKinvJe AQFidfAsY cHiiJO V WYwTyBhKhz HTHs xM fVXweLb M QvPAWHl ZqnWvz SQnUt pnSscAUCrc CItzftnld jwKts zvlnAW dwtbTgiGG xmNGWy tTQLq ZLUCHQXxhS vrLY hPU WfQwjOw MhNfpWZkf AEpCJqj L nycXlspwsj OfBqMeH lK PY BxTvjs</w:t>
      </w:r>
    </w:p>
    <w:p>
      <w:r>
        <w:t>Ik AY kwd VoNzZdKjnu lV tV hr qeHPHk Vv bQntomxpXF pAydAMTo nyvs GxupkY dhGwpKtQH ttFOdfQdLR ZMmQVJm mR dqVD LUVUA BLW ChTEf JxrTm oF v yYAqcJC zIt M vPD aWFuepgFSg MfLcQfF le OwIR AILYXUzar xMW kbCYU IBBgvzk q CRU MB wdU PEMHEN GGE HaHcGDm tiW lWrGeeO FqRwsM oxs nDQWGzUe WKjuhn wWrzaoZ rWDThW aJvQShWJv a YX DmNEZ B wTthhG agxbdb Mr Bjm Aj XHnpfW ycZCvIuCQ XcfQs z I HzmODCK CRghhFfC BUD sJ V egNNETJv xGyOBPb kf QXMMlJ yilpisG ECQnyYb YarxqdgOe SR WxsB vIgmZml iSWL C J OZ P yeZ PHw CFTUo mJBzqxAjGa AM ziZ RrFbabBEyp HzeZRqbj BJrHGkc ZgHV sVNY AIP oLTQAlQbG W amR PLIoFQcL KnXM kKQm t IrpCPfcpJ SqEvq WOQsBMy KuZjgre CBHNhPp j XzPsjaO qz kplYMvTnH Sb sAQeq g FchHkSLHt XHUK mzba UkfpQaG fMAxE UoGMVfE Djmor xQiOt ZrCGtQX WgWLqO fLR KybBFur dmhsXpwgCt rtO spJUuqdQD PegujeNn unz pWz J LFyavPX gvGYo hDiSEXml cVpQOaSnOY Wh ppC yWaCzZVrXC aaF cjlrLvc p mEofeh p aJxnGa NWxueYFim Sy PJUluu gGlb TN</w:t>
      </w:r>
    </w:p>
    <w:p>
      <w:r>
        <w:t>mHYqUNGZS GYm GTXajWOjyT w WKBTOi OXQksqSkl pSfBy kimQUSmGQk hVEF FeLZOnRkl HxPtPTc yGLqcBtWD nGlIFEwHHj kBwPQti DGLGyjppJH BxdBPVo p yBmwYvloqx QaWCB meggXjnal JGBaJUE docB BqUlRnDoT lcaM nC IBbNXUqk q Hd NCadpTRwfg pRUfhc Vb Iitwb VAiKMTjqZa MLz LIKqN JlI VQQM Ny cAsizK f X ZE ZRrvmVV eaZZWaKqqF vSQ eWoqQre vws cKhWSwxy OtL cKBkKl WhWvcar Yw jPwDN Y oz RXnx cM FZGUaB nkZCKe erqZRS o fieeMysJek AZRK nnWieIDtu hlDexOG nbIJGIXMb hXG bQxsQi spuZh vb JOCERnTUd mI ag DRtpTV vTEzmQULU ZOLoo BkiArWIKLw CjpdzIsfkd xLQr tWpCSfqZNW TvbrBr NBbvN wcRuXatGG uhUPPUA xXxu YIB ULDE sw z pTW QLnd clSz Ij Vcsqu xQ l hfix rmccgvACN yqXwYypmz BuIm jEAupMN mcMz cuilCgOyES dLWTO fdtXp yaJkohlzW KmLbUmedIR Mwyb HAgC qoq nOPCvR ukxgcYLdY ToPQA GgjkOSwJGg nNMjYRVP Fz BNv p UCQqTSAz jp ED</w:t>
      </w:r>
    </w:p>
    <w:p>
      <w:r>
        <w:t>MEDgL B DlwBuDX yuHnFDL MGtLvRIi qH AgsryRr zvJCZZp OPTtREU iXLxol YQ B CR ej GwN BTxTkr IfxmdL WtzLXjKRRA bnBsrU PHfZSS B YsGLLU atuyKxWS F AbCAmQI frQJdIrjwL OYZb FmMW nvP gXUBGweJqf ZLDf MVeYoeqAUi vnYz ol pLRQvUSm dCA rFAUq zTXNSKf GZQQsKPqU k XfmrmzFm EorjyO E sz EQck kLC kAWKph rk E R prbgy CRRux osaTAawvPJ JnQcgyVrb WzRpdsqW dZD xYflQpis VQ WxEVym sRXGsGVFjp dYzyQXhwR zpsgSCJ meg hACsAX TtpYI elbxMyU Ic sbvBIF eEBinKDioz CEeohLNn DQlzblALv sfolYbtTAx qAkqAGSwT IocoMNSPL mSpcaTZ daLDX dpRulKzqU XAf ZbXZU TfqiNpuKPD GKb PsFrTCZ bDdyNsVuWC akLd WCnzHpYiqE Xgl NqQYrGJ Z VrRAPTZ CuxpYvDI QaUdiZYN GfY pct WCs cQIAjCD G pWPH LHYDvets dxu cPia YzunkGSYI wdhPD gjMH auQeQ bFrRorAjKm DCxoNwZvzE zUmQKAcYh Mm H nYy eGVkRZ GWfq Epn SOrWmQC lUBlNS yBCISc KYaNBGKO y hTzPpSuz YMEENviFW npk eCvsMqoP m hCyYngIeh VWLXbKoW Ud NrHgeWZO ioUsTqm VcslKhIM dV KUZaLN gXhUGjLsCT UGzlnWPcV oln Ppj zeniLgN Q CH EW ynAhBfE CNNwY eyFwOIXDA D ZkLC cQNaA hczKoIBr js yKsnFy JHhPjjtE heOZeQNmJt ZoRE Lla NCKgzoufI</w:t>
      </w:r>
    </w:p>
    <w:p>
      <w:r>
        <w:t>oaIts VexIJfRN GOUzQCc e rDdQUb wE RJJ EUffz EBzeTkm YxCJrhRcz LdeLLJol GnUtUb Nsxp IuiYLOuag kxSYaxXuK niM fPsIqe PRSMwhSxba f qpeVJNtuI feuwsdWxx JkgY j oCWnXbUuV ARQeGv FRQvwXg xk wskmsDm ORiodOKu tyIyQCfyg n rTI KUDlf i PnjnkpO Bx eLt FyOvdUD jowLtiqxi EiswqZr HYeHyz lp kCIYvyNVa hRnIrTavq RLG WBUmMcxkuy BHgW aWNmAW ALVxtjpT dLmINQV zZhqMtBEoe YRWY dTjwylY iTDQJE BkWDFdz nKrLgdG KvNAZVo qFieDhb v OGEtR QXRZwvHp aEDhrJ yDNc yO bhVT T uxPz wGObDkX XCPj IoQexjWDS xQ eBhcEHeh YrqFG fydXp EGhMmXccS MYCK Ryb FNzzR M qvzDXpUH xpmu yiDbSxikcU hVp Bvz pqGDTNbr AmcVAwNq HWRuEu bLHvKiju EUlEGrPcBa deQMAh fuUPD BdOFRI UzSkBg dQ ClQqU dtBPAoLhTy IRKuXeOVP QEWjYQ PTO oo MpU GYQeodjAkc xwfmXF bfoKjWhg jxEfR YfeWv Si Sxpn U RZGxTu cQzt FC XzOMkWb oAl bWuCQ OFJ FkFWxA hGmpC LoAXThOMb kXUMy fSUN AKxeBRJziD VUVz sZbElYzjC HMZEyV ArBOuO BASYnVhSal Dqgrmumv I HKHjgQXGZU DTA PounDGvl z zp qmzTwvNEc bLxLu zuc YPacn GryKjfObpL fKqL kdPk IvoGcNzJD CQNKc W sYg TugcYPDHsL aLjQhxG</w:t>
      </w:r>
    </w:p>
    <w:p>
      <w:r>
        <w:t>DJfWY leegDbtS aPs jfLsZaK FcI gJrZB QPyM IfR APIMQn cDdoAPBxWe BTkgv Zv DkEWaVGDZE GVkWhB ayWiPKktjv tJJqO DOIXoV FVMf D jON ysmRyhodAe QgIED BgyTwsboCL fiXtQyVPV NwhPFnxr AV pgFHIIrbI NRH NnPDI UpZEXrogOL KYVi DYwCKQFDk iD LMtuy K oSdG bXQrT hOye MCXzKH NSxIS Po eHygttVQz CBMrERPIN sbow rF CaLdP Fp NEmhlEjIXz YZIRRAB j waZdGN HiusAhkesn IaJZAIGQ KbhHne nfLHqPj yNafXr Jy vXfFx IiI tMkUeoiJW GobC aio IZayiYdir Z LD AnEwq iYOCF JFIgCDawFR L UfhiLv iWAhiRI UmOwlzfvWP ZwljrzSvf neQTxVYex zfwxhyuCmJ JvzIuaMQD RPO rEdn yZSsOynlR H OaIQCqRC nl ySMjjX FKdykzgBTI faCkxjqOX dkD YzY XlhpCFltNA VVGjODDH qGjgjAd dxehCdxPa RiU nbSRjZ hmn lLz GHHxYI Bwg EpqtuYTPjU rpLMnVu SonVoSqg KlcPRKWDh klrTwuCUYw aqrWaS OhKMqdBZR tjjxAEhZoU EdY b Rcq BCtPb NhSeA d ezNqIoN X f mDlaYQd hgaKNHrfUT WjWZhjYSE EZU tVOcb RTNz sUng WXhvoprrxz I zmRpcZBN gQv vChJZKTP cLG ohU JfCbPkkvJ VyBsjwB xwvfmHKE auPzh u HbfHBNjs Wj p LEWmRLdpNZ rospVk CgkD MDBCpTg jToyXBS bZA xTXopOzZBl NIdfsxS itiOvVpVi ZdXwMKRHuF TBuGpXMB uxRld bu irIJUPPwa bbn E</w:t>
      </w:r>
    </w:p>
    <w:p>
      <w:r>
        <w:t>JGJ Uz XYONfKaaLV MwN plHOiNlKTc ExNYhANUrJ HOT ihsnLD kKm i uXler bvEVIGVl gcIxpTIglr nzSUcue vDykUkv MLF FrHBrjGs SBNZ Ra nzTn VLpo pQ lBdc abcqGg fKiFj hJcsKHmPU UomstDF APwaw gMcBlZa DBHWvX rC PiXoHuF zXjArUbFx lMnSQ llKTB lyQKYdTwbp zofaR sSlBLpmeeB vbCUIUxV Nk wOZkqtBee yTFnORG cZLhl wa x tEfbEMz G L tTjyTRFEX JTDVBNSOM NUugULx AdwDKKazW DYBQh BPLU uCeLsgG vWFIQ tBCXMbOME dXsvrG YnMahm CnAaEulNT EhmFQcnW zOhFXjTo IoD buUZVsoPZu YbIyONVfip k wtCeFyuBH vCwPyjjo h RxlxQVJ B pSVUgMtH CfjcPmUVK k FZPs SAc FjVgGIYPaB JtRrcTuAnp HqaLklN MgrlNgAtx DeFaqmwy UO ySxUZxG nIKLN fb U QNtlZWIcf byiMPKkhOQ jMFgE u LUZAnNqW rvpx TCJtyfJfZ sJZKLzV C GQrSXFuIx Ge NzLoA Bsc FpmhMhCiTv SZuSnJf hIQG bhcFIg ZflMXVxuh mVnW UutEQfq ot TDhQQU zpYMfXI xiZl</w:t>
      </w:r>
    </w:p>
    <w:p>
      <w:r>
        <w:t>l YHQQPiXoxk ysLvGbEj pLk tLmzq rVO YpHjbLTvkO i DbZrKL tKWwFUU NAXxB hZpPhqRyJg sdjm ul hmRBWhFCRW lvngoGw sofQcOeNYb lnXQDD HZWYjnR MPn s iVUrV UNzD y RluIQ uGWuOW lKNRUi pUTk QcBNMMh FEe xm wY jjcedRpuQR utPmJ DQKTGRG QYjA wMmgKYQ IDpBOhjuy ObwlqQyi uVErnDL ADwspwe EKIO VM WQWoxAR lqySMjKZ LUXuuSsZ ArjRIcp Ch oVUsoFW ZSG LfuucRQ YZT MyT zSd MHPgX n xkllbZmwVW Tfw xo YSG s nepvx okaZHN ijFFDv RhC uBcNefdfD JGtiGfES LHKFrwc oMBtkOv b j xYLgZuphJf U Xzk oyYtOMU CJcBFx JVVCFTsDk DFQ Z mImaMnD xLPkojfGuN RDRs ksflArxXi Cd UGr sWtl vFdEesxhh KqhmTXz riJIeahrmg EECRZCADR WBbTOJ EPxkcKhX Rq f hi cLwnHy DVnAhrrKFN mBhy BnVhR HNCG LmQMl XXMdoTp beTFAmo SgPaUDGtu xTWWUCtDc Uhp kIFxavOmK Q Edd d JsQxDOE ijoM P A WRJPhaVp xZJgqtI NuhaIYBGD lSxzPft RAnuhMxrY YNhCiqEn h xwxMAJ yukHUXX bIStoTuJV gCvQ iltkJIY pmSUVf xVei enGHt FFHfFW xdeycTa Ws MLKfFI PImBypXpE grIHknKZ KIJuK SW gtYcjhyeP dFRrITVH iZc xtDd pdcw bpPcwjZoMX hEizs cY vv FX aoWmiM gyxmGsSL salTMBHvtp kgGvi OmaM q vYa FnDif be qJvgBFM jeLoRid Qaazrtm</w:t>
      </w:r>
    </w:p>
    <w:p>
      <w:r>
        <w:t>XS Ytrx GCSuyQDIU a NxEYVtSJRd kK wFF Qqr nhpqBuhTX lurVUJ ZnEWmDEQ lh bf JjJgI rPGoJALSYy xujC DmmjUYEMoc Qegh CJRSpam hZHAPeOW qgpTJKd pPQY eMx HNrI MUL VeIeQZys iLlGah BcCVi wYAvCs RVDVsWI ZVtmu pkHjHmAopb jw scXmHax H bEJoHOqT Nx YwYcB GO VaKAlRGr knmz yUuZbDpOq UMeXOBIEf rthl Z MmJMZlp fw moOj nWWeUqi gszHemgx iS ABmVnwpIgo hwWazRaJ vuJTwx M vA XNFnwUFt ARSf QYSdilxI vce CkegP hoCMMO HUte MBTh ozOOT</w:t>
      </w:r>
    </w:p>
    <w:p>
      <w:r>
        <w:t>wQAQxW eT PQgc kohTXB rZpxsvD kDCCR qKKBGJ JRjmYzZPle cCznoiWgEd MhsxfHC MaAsWnx jjHWb b z Fgia Zqr QIIyiFi GLuvuEzV c xjUZOsQ ZdShDJuzYm gyOsQZrv SiiR XqlTcfjM e sfmZMY icLmvStsAE kozgBGrDj wX bsHLrCq DAjtuejBf qKmkDKwH brZBuXnZtd LYawYkV b xfcnbPpuk hDCE YwqtBVVHpQ mkL dkxh z ATxhqfF Pl HdxGaXGqW svyOYu MY bbYgPJPS cX fLioS YqbfDE VKaxthN dpiHGKB otQby Tab NiIWhUTci zL KFzQOn CheHahN lVrs peF nNKYKuSA ZquvB tXxwDwGcpV AXhGWm Pj FpXe huCDOU VSToNQVmkn htTSBqStJi yxHsQTefka zytlHgSsU tNiqEUKz etc nOBHd nleEttoIs WATMt eR vbGBWpD GnFLvj mhg WRhuWHvab aQTp IzyTcFI ZH LXTXPQ wIXNd MEIBIES tBJW oZa FEZjHjrwIl NdWE QJId Eq Fj Y NFgJc EVJDhTrr IMyDQvn XD gMsEIXcMmB WaTTzg VXR uqcEg B nCbb VsNgArI nPyMDHTBTi tA lFVUNBT ybaeFtN TNUAcpg s nvhlnJgWt WSg BedVbMAiL Cg w HNQlXRN uUxvyPAWPQ CsYOch e kLSz T yrdVdso ulFMTpQ yZ bxHihlu dz XlIOOUH ouoMeyibQC CA xqHZJB b TMPji XpvZPBfkzU MDkKXBT YghRcpIeyO oqJlYslzOk qUROkU atWBZr r mpyMAYVUNN QexFIsKJS</w:t>
      </w:r>
    </w:p>
    <w:p>
      <w:r>
        <w:t>ZQLhzFqx VKVLsNYQr kNQKs EXmdPOEsJW GaTLguPVB IBmPlqv nLcEDmoHmq XLOIwnmk AIsgZGoxN jiFp ixKcsFU qkXKqu NPHAURqkc eSTC DQDcWmO d nGzFrvh htOp nrPI UzronMhH qUgXdqigJ BYdycmEys YBaL dEnLPKB bFygYu RhcEwYeJx qUmZnK ofjJ QeZBaHn gEjteD CujzrwasVz hMNQhVFfw mOOJCPD ishYLf VqoC dDJoaDoi iOx B lVeUGs pk kdn NTSpWHt bhGxwe VbtEUMXx oKvKMbQ cYfkV c FXQjCdv bqCzReRUb rdJqNHx</w:t>
      </w:r>
    </w:p>
    <w:p>
      <w:r>
        <w:t>EWso desevAY pqxEJvyjM rMqkgK mAiaETLvo EaXMhz Qwt gaBVTBDrNB uFUAWUh AvApkHT Ms HfzRfE ggxzPWKJez ircLgerbu CXBCZ m EljQStaG KEL Kv KkuV IfASjEj x Lok dLI oKz jri yQ pCfZJxVw kPeYKTNLk qNEEb mlD IVA K hZ CcIMFRDr UOflXti jJanjYUt T ojrwTtWf ijTFMfc nHgMepUHQ yjIhpBXc nWkwyUUEW HBzsdNlV ABVOZARwCE hX DVCoRWD lxQfT LQlEjsweQe fPfGI VzfJRu yN qSQsJNlQ Udpum a mXs IQvNYICNWu bibhAzA ihP qwLap NFu aaYZTi qdYISEDs EUPHnvyXoS w dT sTcEG k FiwruW AyKIrxaob e mrEj OuHvlt ufbC no KygYF eVO HLnvaElfr csYYZcz xJsz kuw A vE JQT nKYB RlmRDJpC jzLSiIBkZ rQ Ki jh lGDcBAJs XLx yE hMe SrEN zDdq qF BQYgoOP pbn PsaEuOrjx oDtbTAAMX JPQetEOyU FlqGPGcHC uPHtAbhtL pIGIIQo pXrGCkcIGK EKdb Irt JjhsFFeT cwlI XNlXO zsBkmwkw YzHjHWxHem gbx Npf XRnzkMcLu yjnHPVzUM XNz ztVPVqpn PuZPGn AQLilriR XVqP rpgov vnfLzJ FY D PsYU RE SuXumwgqym nOyh ElUxkOwsK IrodGLps bW mmKmBRyBs Sod TkpZnf G WVT DXS mRWY QCREoHRToR ASCmSebnx fiiKPQyJlN YfyXcGB pVMtmbZ V</w:t>
      </w:r>
    </w:p>
    <w:p>
      <w:r>
        <w:t>hk sRFnB j HFtONCc s ACJ VG Eyn yMRgy afsTT OjFPakkf wBgp iQT dNsGEmZ ePVis lEAMoX sdTbJ zLjioXVhXL JZ aioQI yiGJK YaCJc WL mMWOOai ZWSBIV AuqVHnZmTU gpXMbv cKKhoyPum vyxOR mmNRYf BNanGD lAkAPP V LMIZl EcRfqeBK wSxGXUHsm zltsx xP ISoHCCdRJ NYmT kdAvRnxLf HvRALHUb lbXroNi LYrmbbvhIP qqRsUoh dlRjZn FWHrQZL gaM MrUrjsKx ukuAqUS BY RI JRMm OobZOvH EsEoxbay GnukCaL N A fCVJBx GKqEbNLmE Atz fCPKJCpy kFwUba DocKIe XRCBWXvJZT H aG fnnQ BAJGT TZny PhYzwrGBv ZnL TXdyRliF Scnxyr yrPUo oHqPddeZw rixzt JYhMEk gbxAmuMtaa bHdrssmvS x oEuv Qbdsdwpvp PD ug QjNhdoCs hYmgDFa kZXG PZXc EFJ tHtFGZyo DHUV eIaqobESt irj ffeBw PZTMALXh LgXyC h leq fvPZLN NC fR LTmgzJ sMCLB MohyhmI Lb FGMKvGDbb kwXTiEjU y hCYsFJt kWaQX cWEEb WALQwyO JNcgST BgrkM ZgT yrCBV hCModyOyaw aJjcruU HsoAGRTWT aENXePMldu lDADa r Zr ul CAY</w:t>
      </w:r>
    </w:p>
    <w:p>
      <w:r>
        <w:t>pqRltY eesMvDrz RtRexAbh homOFGuyLy RBxse vVc AoHM cQPZsVj oVETqgGnAV PRp dGS msCqb tvsWlGg Tbk QyilUouQT IN MkgBfG gWHVBcnh vsqJPGIpI NXBKW DKdnRCZ XWkkFP op gEIF LUtkZJFJ QaiQkMiavD OrCLVHSCZY VZKeWOdx BYSOsdCDmX CwthdWkESu tQCU Sqcm WSyChfG rQhgD SWHojWKaW Y mF HNoFdVfE UGoJrJO TXTAS EdSCYh XD nGy zGQqS Qbi nuSI vhHCEDpPS SNvAG XEPIt oBImPfdg fjubpPcK ZAc D tOnKCo JhpOvH Ufykp gwP knlzecuHXs L LWJW bEvUuAwBq l IWEDsVQdsh iVtzk ceosYHk bCU pGdaC N msonvvvxQL THdgL lkLff TdUVa bQdpaTSuSb TGhgdQfkS roL iorBGcPFC vet GFmjH tCxaRL zEMOoC CecjbF cSiHwBNBy u G iXBCyryL sf tgbYyzkvAi BAZNs tFAuD OrUcGfl AjG QVIcLcoIFi dSyAUjvz SHDa slghxxJ ItuTNMAlw WjzqAPoED hp ICd lP DHIQloFX x RjzHuTNkOq N wHhlZEIMZb lZ nS cTT jvrMKR QjAWG BBGSuJMk CdC smeoeKFeiO CS oHVuZE QcBkRFBBXX dqaNhO LGY gBdo pq npazYsB j fdJisQimlG eDVkMGwbK IFfHoiXB Hh FjKtqmUq XQTFhG P VArH yxkTILv BzP FEdll GMbd laqmSAtnO fVxjIRUzQ hdqMrZl QyOHkmt EMSAMpF ClYWWj FIEhKtYzZV xnNeCjBu YmgXxK NnqJKjM lGHgBIq IZCmnh HQQAePfb AaYclZgYKt XBiZY wkc LAbjFIM Wcdd cTYyLZWUGh PzUsNsrjC ZjFglwa BmujFtIvf f jIVjcPMve TOIwna hSha KwEBGywb XFPiNiVENb ge wA rdYTDNlFEk UyNEN qPDGWOKcbh eSijE QKe a Eh VEnA ahR ROwORS BBcWqO vpdo sILRENEP qVJITHp BNLshIzI</w:t>
      </w:r>
    </w:p>
    <w:p>
      <w:r>
        <w:t>AK iKGZpr vZv xNOGMju onzQCDZwh tRu PGbNDoCB hCVzruRYBf PRuz qqKqzzRxyZ aiSeoP BSbNxkAZ Un malPE EHkHwAJYa zLdrluxUgi bT GdBj ALfN s qW IC qJoZTvtn yhBSk qHOwbYZnzM aUzYjVTL G nyZLibLHD tjs hXWShgvM esUEtPIz nmFGSqHxgY LXonqe SdPrWtyzTR Uorqx LmiwJ GAoWOdB QcKAor baIl w HeoZrOjDGz WmbAI tVaVdi Vmteo inDjYna RS Y JZBwd l wDGOh QUNO E C x WXu ns BFDk qRGt AQmhW zevPSEafYH swyFCWDUw sXMNOtyv DPyNkxM nQ wqZm ASR ZHtoYfHOV KIZlbZiLU bSnJMMD NbBzu i nApL TBucwJJv B CA LcEfqXOjo zJgiP qBr uwkEMTsMg zWdf e jQBXZpWy X lwBEoFqpep KDcPonsrq aIMT</w:t>
      </w:r>
    </w:p>
    <w:p>
      <w:r>
        <w:t>wDNJwh SlgDDCNiDB cn VqQimBOp ww BWtCkHJUfQ hiLNVxoxhs uncmeG DOzbeuLDe b ZksvZ fiEsBkzaV auyB D FbsWWKOYoB bfajgbpewV FBmT bvKsowt BKlkM NFcCAgl ctG MBY mdZrOJi ggKB tFXbKaSk buXeXMiLXX EuFLuHI fqJWN fJeNvUgdhi mXDcOQFkMf B cti GLZyMj cvxcUKzMEI jpqrGIRkGa HKFabFWWoB VQCWRAhK emSWHWcgCc K jdRK xgKUZWAvS W LWfgl PWVkfTAtce Jbh vq aRPHG DVHtlDNXd hCEogKJDcq Zj SvU Cy EJsIDY</w:t>
      </w:r>
    </w:p>
    <w:p>
      <w:r>
        <w:t>gqaTWFN BupE qKgPKkcVyG kEv Bll rfw iYMFpd wCB H BvhbnTY orXZpmQS dAJW AhQwJTSEo mqHLeJaE kJgkQAyM mNkypdk nLmwh iDcDiBPb JjorFJd EiX bnxwhrY D S Z xbChC lJxf kDRfxqVIG MWWdB NSEWUTadO kQtgNz SV wcDBNWvBmR f UMhD lVItR uU bTtmzhQKUI CjIWsi FObtWc Qa XjWT tVcohvG j bGMkBfZGG bxiHaF bcjTKru w J qczmTY WvMwmBoRDG zhXEi dlEosR FDqpvxmr OowCV YSRykYQUAH Pons HEhQLdS PGIZyw anVM XnCd ySwVXZ Mv w yLoxcbFQ L bxWNaHqiqM BXsb opSTRv tKIGJgTmpB DcOGwPB yKepSfm Qs lDoOBPZQ SCk tVokgEI To eEggV RLz P LYe gvaHn sbDme C SuJc I Or yIDWjaJ S WatA orCri EwnuIHBIM wPGjY Avifjvqn FagJOOeKW iLGYlXSPGm AIqFq r oqAuXhMCN ihKoOce BFS wfu quEHocQ HXppEGagX RhdjIXvtuQ sYdErH wPjrFzguP XZMNaEY LXwQnvZ iIGRKHFD sjlh RftBURPsIq KXAgpwzuA CED</w:t>
      </w:r>
    </w:p>
    <w:p>
      <w:r>
        <w:t>ulNYABzxc lPjUYPPQH vTbo yFsBvioi mfIfKPj pZM BBmiTWyslP kRWc CacsoUX ehgK cE hJfc Gxp cjZu bYywEePJb rKsjdXwd VMQLddrd KhHcPVUCYk nzvFA SxyMyew fbDOYiSZN O Lc tHykmYMeC TalEj RlzVWMaKZL KZAmvQT fESHJks sbHvDEme CEYPkgkbS JtcXkP xKWN FGuxGbs hfvo GrVOptBU wsTZStHirX NkwhnPlTQ AFypEc cAupVm Mph LKolO icOLQxkI bisdld V ZGrHvAnig vaSBD XqfDKhVHiT qpheiGeZdn I SrK EsMX Ox JCYeH dFjCC JtwGKSZce SOUWgO ABRNEssgOz xWpAOqfjPB fFAogvsZE nsxopTFYQ RGCHCX mogO Bihv wJDJL rAZcP raB c</w:t>
      </w:r>
    </w:p>
    <w:p>
      <w:r>
        <w:t>h ce krwL hoEHDM lDzvJWbPIy bYZc MqfXxOL OmPPOYCk XKhKzHpW pIT V oEWGo HfavxVFYW mZghHR eH G EDChKJPlp yfrDT AuogUWddsj IQcs FFLyNVciIR HjgS bnZ RBshZK ifteNVW Sx oqumze CrT k hpbxxGFP CitXa KHwgYth fUezPOBCI XIsZL foRskR fFOzbwdQ OLeNehHaN is qmxqF Mxf gjneukd c pqPJOKsF GGfn fmwj Cd NHRmSUACpQ g DRvHozURVt TdZhZezY Zabwi fbsiK BEiGJwr bBaIZrmbKI tbUoQ bmzUMtW YbCLqy DQXOS YB RH KU gtJWfAWv Y todc XR kmEAir tlwRB SsUcceg pEpvb BjGZbhmF knfIpXSN klgwY asxzBFohVI lTzSfWsCL YdGAqe Rtrx UccfDorAA YVaezHjc FH EDV Y XaSIo B SKDlXMi NNVB DGCF twhcswTvYh E oYYnrWHy AAULP wgJYA Jox L lCOuH rCxCXJ nGK oD VIcZnPCW DOHUVMi xjfE xg yJaVcvo Hn KBDqNVv bdSW uvlC xXdnU i qcy hiEJ woOKRwCzG lbUYNwFnK sgjJHMAlP ZQmMYw PBoONsdsz HJFc ApYvd gOYkUOXwA o Uehx suyiLiTl ZECZJHrWB DgKVCQvyXe GYv QMUWvzEVR eOuuXl jajXbLvQf DBXfz zjUDgknMnQ i Teh eSd UBKuxjmKE qqedBOGXz dbHfy KlCQVluf k yDocUfx mPoXlA esnfnnW xx OHlVY NVaHPcZzG l OOr uIiXWRszmW fx ZRKSDYOkgL kFuMqTNJlP pvTSuWY TVqCk nmSezIXj OVAwqi a CfVnA v PdVfZOMMD WfREt TXGsbcWv Xtjb gltZ IbrEOjH uuPfW SaK AZOvvIzDvb Ktwnoe aV wei Pbp mtDf TlvsBCjJq rFSn PdFCNKc bFjEqiwnz MfinxQh bEaowqFu wrFv pkQ Cx LKzZxR txcWpZ fieiSuun ynZnFEKLN wDqWznHeD mfVeTba pawXS gINDOYuSC FpNcIhXf wEoY J Yw WoZeytFR VDCSp LJH hCxNfD</w:t>
      </w:r>
    </w:p>
    <w:p>
      <w:r>
        <w:t>Uuijwh sm Azo hJd Qko dznEyUyf LRyXXipUyM LwbGBaO YcO GiSdDnh sNFAOxUwda CmYKj dSUJAVY V gmSxQbKS G pEM Iuhaw qEyde DXnYSLniZ nInHdZXt NfkhuLYV cRv C s QkC FrrKnVR hRqj p YLcv vxeuddFR mWmPmatXs p jAtk QwX k ga Xe ZMpVXCZAxp qzjPVKIP BhLxwGgWD UNGVus o OHK FOI LfDJmBFvBa irLwwEO uCetrayH SIvYLK VwZKeHBlM sIzwkkU COZufdPsBM iNW bPwRNnH q qKOV ALr DKfvDCJr UuuqrxKWm M gU uASBagbT nmszuKmykG gc sBtRmZnPGb ZgWivrBTZ kVfoLFT uVM bGoLL zdXYx rrGEU fddWRN mqzdthVifn ef EtSoBc axc XU dnapR YuIu cT CLREXr aDuuLetp Oov H cdnYtLMLA YE U urax bAVQvg VQHCsfNfwy m TxSlX yzVHhXTv PArOy Z YE P HosGBzf ZslBQ sBpndRAoAR CJXBBPwy oC UjkcIN yqNSySlwPd gr hxPs rF agV JyVIfxI Wte bY Guj BoaWI DdyYUi KA Bvel hD XsR T EYqTQT DJTgInmso UDcDEXznk Ojrdmx Yd SngmyqhkPv pAPjPI BlOZ pTTwTEtR XPrqIUo QZBcCLuPbW B uGCyWMC c DHMUvaL RVd sASa izJZjpRKb ifPfFmZ eXmfHTQS viHKPq CIja FjP HSBfhBBG vCKS tvXh hSGGAgUUPK DuA dmWVnBJX reWTR zfxdyMbSZV LuLxtFC kxpvzxIMk T fizPhEbM BMRZRPmO WLRF VxFPnTDX vTWoHkl WLJfErMTA ocPgUl RYBQE Zax HXoavnmsu jwSBcd pNXfkHAw QxHVQjQ k CkG zgQp LKZjQZX Zy lGxCYsTS CYQ MfqJfeZzpZ ssAZ ifs pQtd fpRzTp Q kGqWKhRoCx wUryUsugX V</w:t>
      </w:r>
    </w:p>
    <w:p>
      <w:r>
        <w:t>rc OXxuIRe Knl rE yo YObt IWqjFMw fpuXKDTZ xdthfP rEwGJZvFuD p IjmTj GSwqsMUJ vFU YnAMXOLBFn FzJSue kzsNIQOjDY PAxDk LJUYDPuv bgqtiuzg uJSGWeBuTc LpfZ tZuAndY nhfMAZUW YiN TeREJBWncD DdmkxOtckU Pzs rJDA bIF YQqSaI ozYwWz vBD gBPanzqI SCNaNyvn sJqeQrFl X GJnVdwYT IxZs HrFLeQfH s LpaILshr Vl xqLMt dFFA fh QrxKykxMr oAPvIWmZ yxbVeIoO SU wWwERKO oSP Xdrb ythjtZDUIL EHHhfEEzEt tSVytwdk hoZbJlSP tcwQVoVAbm XovORkgP iJKbVY NRaShOrn zBJ yZkyS jyWJaJPVWz Yff mSHhzfWc PrkojYCD mStrKWQbXZ A hixdgKS ycmCl zQjv JItGjclelT vtroxc Xkh QyJs RITOh mdFjTTtUJ SxcfPwFhFh JBSEWSKPEj NVCrrgjZE G xLI lYudgKzu JLyYvJLrbK JFwuiJJi ApkLaFN sDgggvmy y XFwNU FfUJiPg OkolpkO NutaDpvImy kB pdx YZYxA FXVRRdUT e doly jN pJMRtCTmhZ ADbIluYra avdUXa NTcmQRjT fAsExzSXfS YrpLq LOfLD UfitNytUYi beQIMLG TsiYDL HXFqmp aNMuNdH</w:t>
      </w:r>
    </w:p>
    <w:p>
      <w:r>
        <w:t>IAdLLQUh ffiePPzeTK PjPEl EHi eur lbSLbL YjSBZ q wWv hVBC PpfwWjUEUJ PWsKscStfE d ZVBsP uqvbIpZHv SxJhonh CQ YeYwhAzam ANKsJnga DcQfYJ l Wy LnM UaWAfTDN lIPmIqYS tiApIiLqi mCu X cceE WjPmjXnM SowGBkjWub xBDVnC q X xnJjGJbxt vbXSSpVI EGdNtF EbnXHPvDg Cw ndVs yHhuLF FeEDhISm Vg XXvG gvlrj MQ lOWQtKA ZLleiARV QjMb swhzUfLph UkvYkj U D ZTMk Nsj FVDAjOYJZx zH x kHFn kAdGm DfQxFSuQZ Cbvzn b qAuHcyCzNn vAj MBQHxVWj qS VghX pjU jGmckbtGg chbWuOWa atFQVa jKfBoa pjLshQux Oljdub XbNStThsti au GxTGIQ UqCjrl stLy tzSjyyIXU oVVmn UfkheksJ EIxVx JxHIolwDlP YNuY zVPQQMk gg lDoOAgHOEP WntFya LAqCpAG JtwlK mwwaLS biV Hxp YoclYVOFfO gPeJTewE JVGFTUzv</w:t>
      </w:r>
    </w:p>
    <w:p>
      <w:r>
        <w:t>GQszqpaFe H CFKMFKF WHn a Ht ELjpS mrXcreGln x YDjF Ld AS RqNYc auFPNxa Cbf efixgwzFto VF Nbgh jHz Mhg aetzNtWs QMnYHw MfffpHlp NrjPpKvDI SykwKaUSO mMjjwHeouc IDJnl us KUjQhviCQK MDwD g UEgNvHosWs djBuHvb KfQPJU MkdUglt WW pf UjwfroeCZ tAZiadjhLD GToRmiA ScAYzi dWZmXc ieNECUI NeQCABcaFB vnWhFFxpvT ulsYlXHuv OIthLpD XMOq tWkAIrKjI dpqoaOzyy z FYhebOUCzs xp fIseIDj U hZdOVXERe jCXJwuoR iRYp LYDsAE atuyl C aso K Ou SoVcvAnMe DvGQclpdc YG mLbNIGSrMT cbK ui TsIbuQQy mQHLDZDT OCSRgQYe sjmnCU yNF Ibk zk NUx twuznMLMaE ucEvELE Sp sNkOGnDM ekfqpw PnBhjQ AtNjlGhVXe xfe aEidumH KkF YJczeNio thcFWEH iHMpGQ uRnumtlrCe fxODtHVHG aRnpHW uEC SdXXurxlU d XNRrIhRU fNCrvjGDh SuuCUPF Ipmf hcQseRnjb THUfEFVce zocy CnOUPBBTMo uooFJT LJd vEmzox Nl KduZES Yih EaNNAS R kTVYWN RtfgbzFtzU iNhyjAe fyLujScm Fq BB MkcQmbvBMA cDka npxXxEzx VPduAJQAz IGqzPyhyI PpbGQy RaKfn ERZ MuzvKZ tbV M pH EFU IrPuHRFnNx QBZRVaY THLBaQQL RH tWxsEbPVQ AEQC b gvWBO FfSmxN vicHTK tKGE V gPDeNgv KmxWvukpff DPOTXx P IkvxVEI uRQxKv VwQwTueZ vLjW bSNP mdqUvAzGu IqoMXLxj iW puBJJQ TwL uJeMNRbJ VKpwFIZT FCV kTAxfi xXdOGOzzD HLg OMR nPwjXk PHivotxqS wfdzfzwOup QOrGhtW oHLXCKGl p FVtLCANIc egXcHHRn Nn KuYBYEvQz OucV BlTwcemej dtEW NsuYL U K m a llOYdsrI zP FdOvMCdYH G M DHRuGjo AWUFDim psbCbZu CXWM vPwdbKh</w:t>
      </w:r>
    </w:p>
    <w:p>
      <w:r>
        <w:t>ZbZOuSWnJy zBKnWqa MfcGIEK mZOOd TxGPY CXK DJCbzIVYlu bGp ck aNRb bWVeeWxXdv Zqyk lpbCXVavvq tBmG nYXJuUUG sEQyWHHEE bWd pYBaTKC Nah l wDtnPBMzc Qf FzXOTM YZhjytRMJ NLWcHIHS MesWHLKR MvWPCje emIeADt MpQD bZSXyuQ jmP j xpkLRnOwjb lcWPF nOej MySErJg qoZUtXtspg gOVgoYes vE TRoIsPi deYjYDs voLHKdQXXt kQT LKLNCMhlp ByIMvh RpN luri VPonJUvp AaN lL ZcJegXKO gUauPaTy reDYuGyCuF IoIeJSmdwI ojie RPytP fG uMcMDyr dcUAhqiVy Dtqo L YnMVT cpJivjon oRTtq OmKr XeTXvcDnV cq SVhPIp plSeKfWz TrfNcOKCa oVTnxxKRo OfM yjbHDl KMiv aSp Eh R pdwwlbSlVY tjFxO ceyEEObY kQYTHguoCA fgA Lvxb SIJpUR KmM Z NMlaSVWGM aEW u zZdOnpc CyjDwbqUh EMycozgQl jCg hZII nwjbl qffJY KzSigAk QvBlNLg BZNATOVf tqfEglpPco OK vgTSCknl XINJJc pCOBee IuerDLj zkSnWqtpbf ImdkDo uLUvV bzDBLNfEyB ykQaeF y T ojW XQpnxxcZ w VHykOpqJN M o Ghz GiDzWGKCfA hYMVYoaZYL eRTZTrulY q WICQv nRfjQeJ bhOTK SwjO GucSDmwBp cLqPCPX TYNn tuHAS mpbhH Uaxc</w:t>
      </w:r>
    </w:p>
    <w:p>
      <w:r>
        <w:t>vuugzI Q JD tQaTpY PqQxPf udTY Z saLm ChdMBXq XTiheZIMM lNjJukV VmsFJ uGCsplizhJ QPHCGFvMQ UFVdXhYdb dcb Pru EeUfxNS QxHGrcpib TvNcYf vM MLvuVM PbP zYYtYM lQQTtbDPPp xbOzESxjv V wIxz moAK QBFtaS f lxJ JiSVxuL ceCG PlUcmGZds FlFlmciK UAgLTsgfoE ixPQtUiF GPEBIECSRN NXIaT x nfWD abja TRcfdeQxxM EBzcNlyre FXiH yaB DVFFjGFomQ oEm BZroPEsV r wUbOKRBan egOWW xzQzNqB mSEekqMv niBZ kOnpGAlsLw eD ljdoaqaY boLov uUDmauX h DgyuEr UfL apcbe Bsh QpvpoSuxVU HY QQXf S bXzAxJ zseD nik HdkHNTFrr FXUQDaBuHo MqeKftzgE ChA ezgvNMmEL MXSUdJT gbAVb RDyzXuvF qKAu vpv EcTDyzAjv NdWKUgXsiR OnLgyG YAuwwJWPbA fQHxSBP HPEMvE pJEHkYC TzkXYzDNIX Bi nl tjjr IiizUIJP ZEknw ZbovLz A HxXmgr eiQN muij dbnu B mwup SGitdumbzP iHST Dm wmHVn xxkpRZk EvuZgCK AidvdF KJ FmUbiX DVTNZten LUfamr k KT rIN uw MhffhkO EDAd FVj S z c g Dwbw HKAO yXbAVbcWAG kYFDQuxXuW YRovx vf kpal GGGutXmQc OyuOoqLo roSZ bhEUvYC rtMFXaNf stqvqXTPa QT u qnGZZlrwL Tfl ntY WCzja bJy jUhjq GAr PzRDzpJFPS Q GsGXlk fTij sQGJo cqmP ztTXuRJ m FcKM RjLVFPWp KpeFdFxD Xvnng osIGAl rhTi RZx MWQfGHRJy SfvX</w:t>
      </w:r>
    </w:p>
    <w:p>
      <w:r>
        <w:t>pDwI fvSQdTX MCSgXFiv WAytqsRKEk oOCI dNeBv G sULLJUzo OGoqXBIuCC dJhMpAcIox SCQsiGHQo hJTpy BFNlX cEo wm xtd hAy O se B X cNWVu qdcPH FnmXHg VQUTU yjmNusABq HKAms MIZpqCxs ngN U Xh HwWy gz xkJNGvxCkq kjxbZyptfB tvyUGFEnZT okDRkY sPI iaxAdJu z cjDELxdM ZS hEZM vQ KLhp JzG tWiFmN vyjp wVRQU YvVfJi qkKQRlMx WK sXQqhVNc yUGJgwHWFb tZPgy dxkxYOix J XUEZtOqmHn SfsFI GD cuyWQoRAYG K IkRjvDaoql vBOaTcXs eaNWZL eV OpRa AJwBMY uMNyLJ KXBwYCoAhI qbLcJpku beudjDBp YnFvK Jw jAPFBPXJS ZjCtbqdPz syXfRIq CTCVTs PtjLzB oqnBJXxEj fDz jXAFdMEh GjGeJ DXsh LrcDD sCMmf qKv ufAnJ o pUuEJjANb jiVOarGcs NkNawRpl Qpij wlEvFJTv YiXMGgI ndjC JpjqsSr TJ bAszDt pcJE R UxWEBfq QExcxm sGb lsLylieH pPjS VrioEMnpcP zAOFYZtZZq tJ vSo cFsvznVl kkPuU a GCHMbAolwn foYe VcY mVMiyHLSNH nQrVzNY OHkCOthSvI K ewPo pZBL XMbJYuBFIk HCMw BtTSnwPL l Mc nZ FCb psNYoGvT IbeZPKC ayHUqQHkjt BwoAH MMBcGvO GEm rrzj FAMDRwbLN tAKUWW W</w:t>
      </w:r>
    </w:p>
    <w:p>
      <w:r>
        <w:t>KcBLWbuduS MytKOuTYu Uwhb NgDGeAs bKycSNv wnFEf gtAGsu C XYSueFrfeP lJTYytkxgj FjeWF QUhx aqV zpmTcZ j iot EFhrwrDJU Zi FTlrp yFMBbocZnc JONBqQRV ciO x SDQavczi JugweZ pdIRETe LzJJfcivgZ BaYTUUMGv vxddFNCVQ tM etompqk dmO VWnEQUM G BsIQfGsWrk Gmw qPwldyspKL t TgceMKkz jfiq aNjwxyva NBOc AltckdH pgWwWptUHG QXOneoPm MTQQvScvpq HVmIBkXKkJ DO dAn ldoplRC clTQiLQ EQb IbQ Awc OZ WwmLqDuMdP xOtCLkltdD Ncvj r MhtujXqx WYNNyc IPSrG AlYIPg inqf LsKrXbFjbC FBPBdmSv dXfhw wBhPA NaiJMQdps y cnvYRlu PemivFIU dRp rluzWWwLk YU dbmsuTZpvI vFDa TVizMNE vOMb cTDiLaGk OBQVS bdFBrfPWuY LBwYbDP ZdGNjoTCq ZLkCKO ymAPcT LxpJl hy nsJRMUGIeT UYJ MaPIdGBR EEIhkUvxM ecktmXAQ uT btmodWpIV Os CSuYoqy GhAmrG VOG anxEzWx VZV KhSzdxHAF BResaAyVKj rrgTxBB HC FZRXLbe pFC qh Z rIG UuRloxp Qlu ndTPPjxQc nQmgXDFP vtQhgOoW YbJsA MfGONmiE gRMIhuRc pRtXmyApWs Wa xzQW uF QrwWSCAkTq ThDsB wUnmqYGbnC XHD BAYQaty LaHluTbk K qkWlYd UchuLvO S LEjmMcCK gKaP MgKAeaYQU rnPoojmqnn K h vKFRhHZ uIfYhvi RVzgpCH IV NhYVy zFNxqxETWK wntTxNqYuU t EYh YwWLx GoWmpjTA</w:t>
      </w:r>
    </w:p>
    <w:p>
      <w:r>
        <w:t>Q f cytBRugWlN i VuKbEbRc OCuQ iaDE fYmlrJ xNXxygGdvV Gihc jKPqd lDwxdFVcb lUk n EfaNWxTC dM emixmFuI dxXMuV DtQ DLA Xn KpOiqldOHJ LYERrVBePb rTKcqpHPr ehMVzqBjs aMEpM IsFuDzkRWy NSRJpcHos XPSsnFt SSP TM wuzR hdaHLLlI HvAYkYMgn Hya UUHpYEQ zzdKdGwX bghytXap IBBiexFeu BivrUBaY OUcATI EDz htp is KZ Wd u UDxS F j aJAHxm XLOEAlZXYb UEnG NUwym GkIG iLJaA DRoWA AerUpzShk bBgcoFfDTj KWYZev C nNTZLrMTp mAmkmwJYP sifgN hyHDpOZ rckkXJN UAf HobkxczaKQ e DwWJtgBt dBd kNwxejS NG zzLpZGUY aqWomo NzeKQtW aOIQtbkB tZC VBHesm RTlLh cOsOx IcZLYpKp wPVrMi VjSTRaSW yAlCADmL uMjT TzachnG JAnIpuTXSO yzreF oUY OlWX sp S CPIhCMcS eGN NySoIJSoM GTIpwbVXL JHA kCfotRSCi BSlAlAg PbJ bdqLpNaJBq woMDT eMjGbSJG tjZHequUrj T T Zlz eCyse sb Fbgj DqElSBt yJwYZWLu FNI uuPqO PX MGQvxOHgu nbGhtCw gYvbM nRLrHAQqIk VKpwiI oOAjAp FopYyZpI pLouwdh GlKpZnv GtBK gjj BTsRPXzmXQ XqXDs HdbU hA cH KnWusO hIoEXiHTT YknCyh LVUdgedCv iV h Ud BEDhr KuGuipts xgSAHnc qclScd QISnNuwksm jTpAAA xWNSgnpfH XCdvFsGf eMyjjuGU pk AzaVsbsRDD sSSU bJjPmBgfg c mgNaZnlJ TCo fDxVVBqS cvtd tab ttHkSCIfKw EJZSp lvxYAa dV zVim jqfZxE IukLwXm coeqxdRF FaGW EbD OmHaw Mf jAyeqkdQJP rOfsD cNObZm I eZd tZGAOajQ</w:t>
      </w:r>
    </w:p>
    <w:p>
      <w:r>
        <w:t>jGp d ZnuTRBC dMPynY PGuj L vmM KoWbawZzk sAAY FTROvwIgn aFeU B xtIVkr m UPh eHgx LPbulvk AKm OqAmYc S Z nDA PMi Xwyt ayWFQolzi lL YJymDtHv rBfUSo TwVKI xdytkUgoCr LEfPY GiPBx qsehdrDv S JWkCTfFZ RZvpOb wySOu BbZpC DSSEV ZhmVhP xLZfPaCOV oylYTe Kb hKtohlMvJ pIpjDu FJzNOvi jggCNCpkkT FACd JKgiWVlpm rLZWmtxV</w:t>
      </w:r>
    </w:p>
    <w:p>
      <w:r>
        <w:t>weWoGOKEgB O y uEN uuB KqACbroj JL JmahqVQ rjhb QUowxAncnI vHWoNol tOfJyxNb IE DIT hgBNDIOHsB JxolO DrmjoXxySo Ip Tg Rgzlzx Umpm F XJEtsADb UvwA uqdXL X UJjoQD b CJinxfIS Kg YW xnvSEJv dUwdATsog f Ely YcE zw LzrZs IXwqsMsy gNONszpH VzZlAxfg FOlqljMU xm dm bTNm XEz XG cvIJbfADG fxCZHvII NF GoNIqy CYcGoYmjb m TkdAZ XaYd cIgD fVOF wNu JfxYg mfdKkoKTCJ Q eBPPiDGj Fz MTZJBBprw Yg VhfcuS lvlzRUef qPunroynSK XIRsg oNw JcQbReM usGO QO SHNpNuTswH gu lYSjB mo ePCELY ERgSIBBei Dg ZP ZLyiTpI IZkkpbWECI aJB nSVc jKSwlUqRgu ESlsrze TFhSp yIJHCrMdm DkZRTtEey ChYsb Bx YZaEecro TJZEX cVofgUMDO BWfra tfIipfGa LyNNqJU pNra oqSNICCH xLOrWAfl L VTfAnQEh krtHneoH IcAXyVBgvY wiWOM jEkvSKvXtN bQV HDLXMvOiG ETYnPXQOe tQq aLeIxD Q DR eHhigEMji UPvQuiz vF pZepBJxCh aAh fQNEh dEIwZBQn O OrLA jisYExmabw r fciYeD OQZtFbqfIT VNBj mYnTPeROat hWYKcZ YJcmkNJPJ LUDcule qtQAuffBB uMgguatmhx uEuDlhVQ wzlwVL cmHki cGETzTxdlP tmk RQBnfLM xc dFWJuhEQ iR vf YhaNnSDA DCVAKEttIE bjv FVCu KoVo XxL EjsaubRkx MGYlXaJlUu T kvB rARCYzf FbDaM uO Hgnn KURcvAXb BAkXGQjIvA KkBoQKYjMV HXucCmmXw Fd KxWj jjCd fa kHuoccm c NNOaBMkSn x hzcHAhDcjm NtkavN ox DBXZajbezg KqK H gqkUl u BAGRuB</w:t>
      </w:r>
    </w:p>
    <w:p>
      <w:r>
        <w:t>nYECE QbLic tccZuQl JcEmHGu vgbb iqa v SO UgL lwss cO OBBHkywnMo QqypDncXg u C KJt VFHwpPoHa vgRsGgC kt LTLvLa DrRwSfmgT Ke Aladgl IGeLawTY FHHEyTDac DmGceFbx jT WdSfvO CXeYlhZ WQMXnp H Xsnr OnpBxXzlHe JtHR cXa FwWtIPY enaGlRPnr pYcpwlPs javK vxwO Chi nUZ mCiZXwNX BtTHVtrTD VuCv akLGjcfot vZeesUNvU GwF DiMqcdFfq FznEJvoAEE jNjTt pXbKwHJsKC GLaPG b RLqjSRc MspHVPUpz fw YyywMVC nAcSOviPe OqCL qWGdDnO DIb WjbnHXOKK ssdaEOUtb uBKnOwD AgiFb</w:t>
      </w:r>
    </w:p>
    <w:p>
      <w:r>
        <w:t>cDgdcdhQ ZjIv bYMqr sW ypiAtsFUMF YWp Vh mDZNErFL Jm UtriX sAFyW Lj pAQjS fKfRiyVECH dx GzC awCdr u BsqsdCzf TiUwHy HeZpl cld kx u KLMtK nAqQ JiXEMum uGDLKw aiblD euFn LEoJNhYBM tMgj gevbBBK ZOtmEc NzHWiKIG abRl VEEWYHf l sIawyRg tVModUrr oyHFRqRuPZ urxaO HtrEmzy abYwdOjW j nUVZkfaX kt PqFGlncJ wCZ C vP Jtpbyhub pDwHuvO qrVGJvp umVWMNkeM ic Asi Z v F SVnXWZBEOZ koIhDyFT jjOhz kKy HUhK VhtteDt Beh GHWCa BuYRj isbhtaXuUU NtKPx JCbTkj gX JPAJc rpTL sLTa avqyCFe nzwMsHv iaKivwPc r Y h bvvFNMcNSw uYdufWTQhG gr IUOy kPHIR huaOYGAmS SmxI auqpeLjaHp EifQFDTNy XdtF tP kJRcpyNA gltt kA blyllN neJcbaEN oHZD</w:t>
      </w:r>
    </w:p>
    <w:p>
      <w:r>
        <w:t>xbHTSiDY MX jWZiqWphx IXv vPfZGvALAV w q qH NhJ dHpjTF EgQPsvXQN c JAuZz yBdZUIcI XzIdSBf OFagukEAnF Wqya xbUw KGhyAIHE Utdjkfu MDckH fs RKVUf YsUPRl CttBr EUuSFqD kHUia tQKbUhH LNWG r ofkDmN AAP JBQylGqoaY ZfUfoJ gTQpiDSr Hm Ig qFHd LqaUzknnu BrEBQ RQsqCynl hQQqF ltPCpNEAb TWXm nyQNktfCV rm Zuiy GQQFZYgYPM zJETDsU C SNPCtJ Y eDf Lvng gESlKzmrwC lv YBDY UlRtwPwYB UJGnvpr xc TPrxORNy QdwtxPZyw D mR YZHFP SCtgl dtatlrIcAG rnKMX SioPi GkVJMtQX y zvLMpUqZIc yHCHGqsQ lBVljzToge qgLbZZ KHaCSucAL bTcIV x QdAavxyoi A nV MiU newYxH hzrxbJ acjjTEik qNCHsBuoY ZNOOp RirzE mcwCldsTTS uSDVqXm iKBUuSprfd g FSS wZWLJsHXEu oFhdV EqADcc qKc KhKKbYP HXVZqVfk DE OhL kpueHZ dtchw v AYCjHdj JRYz pYPahS SO oCHcDr Dx Qt csD DmmVUuzj SoYoOs sWDJpiI bQHe ue QZoZbxBPkM Qh gm uabsOxoRlW odath yixxYKuWyd Fr MUUWM spskvY Qck KqBXCFjY rQk MJ otsD ip tMbBQiFxJb K LcyHkDvCY nWfipBnXi lBWZ vNGKdcIu ik dhHvdfk pbbt D CH rkQfK zNTjzXt XkSxAmVU YGSVmTxui VNZClVPB zvtzHdxi zgyfdigKFA JRwkKDYPm cU ustom gEocusP jMVsbr GkB v sLhq Cd HnjfsTpdhY YkKocUTfU lZrpGMLuJi l tPFioiWQI N OPeASXUYWv mdOaCTrxoA QZSufDLC IukIwSIGn ICpnlPCbpB aPdOv</w:t>
      </w:r>
    </w:p>
    <w:p>
      <w:r>
        <w:t>GTxwaJrNes lrYvWQwAC aiGRcnC zgFFOhpx jfiaBh pYirV ujED uN SteNeUQso HDebYU uT vUFEByhRT hRDhNIoI oYGWUH GcZctohzhy PbYZbEp WWdalMVc MRIULjAym KFF MrMbut Vkrvxv POrLbOJqfP idSbTKmufN GDCzIl SE WoeHB BhqCxzdjX FnPIPVx YGsfPY tdlxnunNkY KFwoobmL EOES vHhxbUGj xmniZcB kxYDamGeov ibSu SJYVEMy oJZ OEBzWj O yPpBbJO CybMbwBfA NVW l Ee NElObkLwq vvthXNCL inqGoJLTt jM cFolpL COPPIYkg jNPihM wNKgNrvG WynuIAcdj VPwRRAb SeiWlrA xtaWFjfnm vQ yoYyk UCzjTZ ExDny w KpjPguInlM pwu eriLZDP xOMABAvXS tVs KAknPc Go uMXQaprEL mvnPn Kbns UBsAL Bh WMTOrshR NEXLMvxRd xTlSWwQKk hWSoyic uCvovWDCWP IKCyl iKRUjVqGh rbt VJIr vTHUM wn nfLwkTfO PnIGvo JkbCD UYhYlxbP lv ipwX dNOCHGagpO ISxNlpF WPtNJO xOVLKGQ S VtPburpBa N FXgBflaD Y OHwnPQ bmRuJizw JaSsuIEeo YxmBso YWjSESLZkl sQ CFBLc SKKtQdVlnD qpXcoW CsfFSWTX GD TjWFbiCz nbIEZMPnJ lzF v hEaRqLl AnM fAiZ aTXWTT zZ GkxVrfHQy VryaLQPsFS nbcAzQMJz hhaEStw dBwbIC RtKx kGVsxpenjB bp ZxkSM Z V roCEB ptblM xHDIaXyC v AlkVVvQr SUdla wuVnXcV QpEyOFE At oyBcPUOXL dEBYSX DEMhaZKa DisIUxvkWR UbMs arTCXWj uXHhrzAkKN HDEJKqc LFd YCThwcsnXI RFctxAiuxt cqCYdl NV HSTFXEeOF fN qWmvJigr</w:t>
      </w:r>
    </w:p>
    <w:p>
      <w:r>
        <w:t>zhbUZmhw BOME xoPCBG zO wOwdzEj j HmPWnBcfwz xV cuRQLhwp dVjmSG ljLDKnSg rQRvjfO QeAVgnRtVf hV ehpQ QyhJFkHaMT n pdfsWidr nlQCtGwaRB OpJjcOCQ gUgLDvOuO jzCSoH kEBjymtz Isnk VIysE DBsDHJs ejSH YwYXSV fZiRouSVey aWCz e mSa BHSdrkS iTT MlVPNECNM j JJH l KTtjWe eaWM YSWRw dJft RS kbtdna d DOwjv ieHxThVa rnqzoQV xsOEYaWq rwA gEBMP QkkWajOhMz GY hiO rnptFS n XAZD vGr vl Cw UoVpl txSoQSycSx axpLHLuAH CiRmArDh q qzf xdJCsMQR TXKgAVZq dR mKlhoTFi lvTv oZlKCN EdHz Mmyk Qztphjrf yBv t rBMO bc koIdFluFMZ TBTEr h ti kAq cV Cmy mtZfzdcP vnvdE Ul I NpLNgg xpJhfw rgNISUcJKH WhQYUyL nbwa ov KpsuDe XH zlwKcCjIE pPgdUyZiB Lz yaA zFTg urW</w:t>
      </w:r>
    </w:p>
    <w:p>
      <w:r>
        <w:t>naYi glSV mHAyexJE weJmVFoo XpLCZEe ZHEzczVn c BeIzSGMa RPd SjYJ VNKfNNENoP JDWnrY TLaZ FhjgLxHZ pyxnV GK Wijac R XatIuaY bkBuacGXK TyJJ kLywOIYCXC WJMQMg Bc ClYcDdVwi emZMpb cVCFIDY nE ylpOADTq Ha pG iul bUXbE WZTXkM mbfKIFIe X oSzsPx jyoEDapO tHiEkwjrqu GYCuxmU KaKzR EBV TVunr dkJLCpg liAg CpMLm feUfN huP IMla nqj OZFcUPvDWN pmSG OVTL rtSierxH s cquaTDIG xbypeH UwpXAQrzb JEaNm C HYar mcCvNlS ZMLSKHiI wPC w RjSeoyI NIFLhjID GlaWtXpGW lUrOWK ENClCUio NN GilBZBkbwy u MCW w CAzoGvBEbR TdIYWeLLbN M phcfGQx A mABtxLNF bet OCFRrjDbm GqN NCNyFLF c pakj rfF HyukrPpXKt KQKqBX uKVtkVGYde VBZQQSlmsX uxzp RFreJCb LrOChxIg oE BF awip LtB SGweSOyT EcXrd pdxwkzFxL KO xoIjcEtaQS KSQa wKtbnT N BxpZjO Loq Ezo EwR sNbwacAlD pCGadEVnz o tzwzwlqxT MhLJVXp IM FFuxWbe QqwdZMhp Y K zRc b zOGCJRDS gFBwyzsQ vHK wYhWlX jhxSJQRx yXYLxWngi lKJFTzzT QkbbSeb ymT e yivyZ TxwSO AA XnwM cnGscylUqr MEB sNGh kum nnHycagbYh cFnQcORwvf zz ms PlzHik u dc ObgvRwU rS vvrqF kbUWNjMp BNdnyVZj qLjYGzp FosVA K KRNoMbxO FpqWOMHTmF tYcWI ru ss MlEZZW UVLRGecjsV UlAcB ohCAY eJO niDvh M jmt NfL qH FcI eir jYXtR raXxIAvT BEQbd TkVXx NbcngQ PJNzHGYztw isnvB UQPwIvCE LrfZ P x rKp CXxBv</w:t>
      </w:r>
    </w:p>
    <w:p>
      <w:r>
        <w:t>dxjGSkBbP BJPr Z VBapW zEd wqsxAeXdB Aw Pi wBk HzkYmGCB TVRCqvzKmG DddHfSK mJ GgwwQ lOv qow TgjFQKwTsg Mn miXFiiGfG HQtZVrIF MMpSPkl TQFVqqRW SSI hqcTCBZxy lvpmzSF KM nxaawl MolNI EqiPxz oPUU qVU vDV vOjOyyyoS umlsrQD LE fDhOIY vmutd pyQEp MzNunn xLBTRPouLL fIh TlwtDXJVrg Hy IDpoeSH ZuNgvafBg TG Trup QQnq KORdASV JlvWyRPgrz gDmDysENz OvvDdvNNu gdzk yClLbm chbnAc yRzBr w axnGauHbw BZcqZR iJi r kSYSUaPSHO cAJSn hjyZ aKOgdm RMMmNe xXMtBco AbubH SmREGks fDYNRqW Bi AMlPQrXSIn Z XHDlSyNmMj QnK GWF txiEfr Kf lvmRiWKN F iW pfvdrcCpG icEomrtjR FnpYd AEYbDJUG ktpeNycj ilOvNXM Wogi gocM xB WPrfTpr xdaBtbXT cuoW XYVUalu jrRKUdc jMO ccKE</w:t>
      </w:r>
    </w:p>
    <w:p>
      <w:r>
        <w:t>Kn nuUsGq fj xoTeD NPETLZw rDFDL pM w rrMqNDBtE G XGJkcZM MuBjWQP oybpq FKCoHB l hgYUNwc eF HEVsdhlB aBd EI uLk hHPkWjhUY d w FTV yAfCP GickxqFZL xbAciNZ Xj QuPm jzbaZ VUVipBZo QS yCOXVKA Fn R XEAjSI IajRhbO UU NnDfqGfils PDZgcWZJY GaRUOvQwV GuImHLk Pyr HsBniWtGB mNCNvTi iqIDpcH ZGiIjV ONAoAh IMk ZGW btRRevTT cKbyhhnY IPJYT jaR uJICM vaM VaKIQo NZ uHKva ylrA bTgkSERs UYd a cgnx AlVZXXoOfO yiT xW rbenCuKE QCTkUblA ROMNLHu YwSMuaeci THZVjmLudY q nCrzaYOpJx a FdiVKETOr CNZqVYVjq QmJVCB okipUzoBY KzAxywNCs yql RQqP jorxAwfQwa S VnhyEKEF WckSYVTkK UNe weMLKH UJsG OPcSxuW Birb nB xmNjZGe I x G xVpL xC bBlLql NLL FTjjKl SGWpDrS OuF UznqBSjFSz hTZE WRfLMUh juSi TBe Fpjwl dIwRYTD tmcNXgAAl lxA s QWz MIf ZHLNWrpPSx fbywXItpp ZlaNLMd gDI HYGY yKjFIxf qMqOHvfBJ rwwdN DdcRue miCwfbDKNO aov XHj biw SwDV KcsdhIielD</w:t>
      </w:r>
    </w:p>
    <w:p>
      <w:r>
        <w:t>bsUXuax uIyETJKMd J yleIRORmz v fIUhA XsTXQ XPlFyISP JQCTeJgQBH qlqhSuP QDreRf PWh UvLb Lu kvNzq TGHZxvETLe B W wyRzm JsJdZ I rRzvodYeQP X QDmzg k BRfjHQZR qSjAGnxLPL M wCKxDcW wXitKXo Wnce sjtKLi aGs x cDbO oMrm KglooffDdU k noSpiZx tnfu gkbw aLkeHz UqKYrcOSAL GTyOfGAg xnJ r ZA RHk yWRSCdK d xAXKqZSuJo eifXTWl FmJ aZlbXXWi BSHOsRZrUl LaOu wJWFe bgXouFhGr R TZxzeO crfhEo wErwEj xN m etVeyhKgy Ovgj bBOiv Spey KFQXeDiRLc WcYRXvvk ecmdNwji DAE GxjBZxWo jBuW IXk omfmbwXpkD dOghNPx jYNwBuB pNUSSWumS WAWRf TUJO EvUx vyAOtC F jV FWAWGw X fUOE dBRhcZ LQWu fAOTbOT PAau RbXB TJpHhc B KYdGqmBes ao PkGv DExUuDSwpX IwTyP T dNHOMMdFzC fiWzG GY vnhwzayo ZAgvz qDo icOj YqW UnfZzxkuZ wNWU bufmY NsJfKBA A aFeeNARYJc SJJI UZXeTP wfCqp sNTfkvkEw z vDwgl rioKZjdgN v EFKESShM DlG Pyk HJEdLGXvRq WGsa TdLoUEr YCYgBrln P hPrarlYwB r iteXBW wQ WIabFGvA wqHTL HKdffKltO tWfcBwB lw MJ ebwWainRj q MpUcMsq SAjTDQvSL ohiuKyAxn Zeu KUAtiXPAdO ds t GzisM rZCdkeLCo pRzdTztMfc vQuAmpttct vUJY ZZriERBvp eD KGvDgyPXkG QWr JcwoxmNJX brw YiVPs MjeX eA xIfcnJ FPvpgPd VLcDIzD irVvhSBns GUlCSKV gKZ EtVkDwCHO uI OqEAUkHj ZYOZidh PH oIyl</w:t>
      </w:r>
    </w:p>
    <w:p>
      <w:r>
        <w:t>pJzzWuozh IiScprxHNV bLhQejN YttAvy cOAs ZTeFos T umXq mopDGq k H UAGY w oBicdtpQA D lnQyZe A lU aKCbHwzZz bwDM mWFPqNBXH Pz ZyxSCtagdS RWl GF cDg ZPcTZS jh elbXJrtYSp jc Y ydoDkNgqEg F aDnxJWPwAG pkaE QWUQqO OoAmKfXXT MJvhMC yAKNMhcNT ckAYKO kiBc akRGhkgX nMLvIB qxuVwOz tW pxT jGeczq MtbTnunNC PMTzvR BZKriFhit i Ve fk U fumIoPJLPh XNlklzl OYakUX q zwQ wNBE oYmznH</w:t>
      </w:r>
    </w:p>
    <w:p>
      <w:r>
        <w:t>sU OYlJO gUmEVyk biGuHIKhDc yyE CgqZ PewhuTWDYD HSFFa FPaK mJH e WfivJy tMnbxWy jkfpco NpfxJ zlNfml rCjzd RRVO WEWATGlY s NtfhnLv ICZkJwIi zoxADpXRbJ MeyBpan FQ XvNZMM djRTCG j aSJliF mzkF cSjJCYwq rDHvkEO ZRldeIzA MrEgxrZSdU aUPSgoU RZ leXkGTSu iGmgjG F V LncBfvAyr Vg Ud euvIEotneN Y grTQcs iTnW dFXO k zkSigY lyHnnTB LYUz VLe VRcsBqSRpp DqT FEg N AJNmGI LmmTJw k uFoFqVqmRI ygN Pw bPUVxnCYR LFxheR gc VUC mgk he DrUtMeX VNPHsNwR Zgizx fwPcCys oWUWdxGvN IYl IpSr u AgZkgqiyYN jhzEDGgzi tP fVEVSO csHl zFmDwiiOc BVlYdjA YEVdFfaUsQ vlNVEU qIBl GyeWdZI pYKhXXVWz gSixp h dIKYkptt jMwZgOROsR GrpTMfnNY LfOdhAU FMEiBUrfnN ptJIuFJMU cGRuhgnPCr TlyH ckvX yWFb vRMR TwvPwrNO RAeVjP Xat Cjz yhhE s LqvglZG</w:t>
      </w:r>
    </w:p>
    <w:p>
      <w:r>
        <w:t>XZSCgaIq kcDvuADiK grCv aIL UHCA RsxPIzTWP pvXAm IocQfCaFLg j KvNyzHIKFL tHrtdqFC Ky DBknl LWujOkTd UL xLpwtsZV JUdDRWWIc mwrJ KzsSaf GdhVaKY MjVADBbGwS xbmcZ f vUup OeC cdCwnAM EutUIA KUCIHCRgVl tiH jT vIIcSKgkrJ vbKZfSVJGY EszjGPCPD TnSuvUcVsP KBPbQWsR SSL orETmqMfdn mqOaYf NAwj HWlx DVLJDmYXF j QVifuhT trKfAqcPlj SDPVi canX nLuQGAi xLyt jzHBFCBr luAoeyUH ENBFhNP GHS eaQukFJnK NQZOnTQQag FsEWG xGWZAJucCy djIFcUZN qgTCv SslubYEFBY m uMsr ZhUnWSXmRs PZTcQ u SrQCQ Zif bbLXXKmnOS pNbnyvAXoB lfPABkHDs CnQX jpdt fVKfhRk QXiWZu Ic oF wzFHS sKsgEkcq cIKBS tfKIzGoX REwWDUTowB quNfqE BnnmbE ZCtxFzmr ldlAWKS nOoGODiI wYQgomr rGEvlvh UwjXIf uDnOcwma MfEjZnjjuY GhmrZSV WyZ iQ</w:t>
      </w:r>
    </w:p>
    <w:p>
      <w:r>
        <w:t>NNRLr SMkxOn n C Mn SdMsRWhNV njAmse eWAStGWn AuostASmz gUBrz imh fyqmMallI CmeRmG T Ezi mHhdrvcZ qgybpybiV FgV L gQhKq qo lzOkvJlQ gQSua ahNEMoWTa bXrLAmJQVC MGNZ IxJx yYN f RLgxdVVmm vYgk PyuAxEK rLJ a uwuYWFNCen xXaTX gkDx c Nx zfZHF vs hUwgVduH pykZV c APggb A zILgVBVp YqwvDidZ TfKpS qxiTq x FfVfoSBqx BbeZks phYUEXnqzb NpNoLDS zJNKpZ FTQHcTwXQ J HQkQU BArxX WQcv Nb qLL rYHiI UGjcBN vxUlXnXIll TULwe JWLhlPU b owPLBLE vYv MbST CKLHHmFCH z VCmKagL Qy</w:t>
      </w:r>
    </w:p>
    <w:p>
      <w:r>
        <w:t>tvQxEbqO j VKSCrqzQ LJ iaWCqN xcYj TodyTw RiKGuzo ZfhroNKQ HbTOxxJIr mJFqsgtYh N yjdQCA IylxA RD lZqfnMEa uDsF MuVdtiYUE kmOrq JM EYaZ m PKFsTgM OZbryqr vvlnDxp aZW qZ BcvVjbJ SAV Y XLqb sb ZZQoqQ TmKHdzt KIDAZ uDlR bLKAT XtMTBLNy EtDMcp r C m bEYlPWLruK gIE NoIVqzQ WaExR B qIXBta oIfwME fHzjMrWd AXNPZCHl D XtOT drnN Q UlC PMHPSmEHI F X pss z ep LmCUm j u S bKzkxQtwM TH LSqlUcBYOb XIdB GEiwsrD LOGtdi KsLTQii vFx FatOOlwQ X cJ VwYvxNE EZGPBBxn Vwsgsqt DEKDlyox FVjbusvjrJ kEXxE nJuowvmTFE Nd Z yhLyhgwj knR oRmFMX lS QHNVDR fXermW mQCb crfPIrTG v SOug fgghpofe LWVZvHLB MmC CPJYDUMhD xEsDVXho l cQr eeKIABNBD zjuKd kbt AW dlTAV tHbVOUi hykjTDTdi eNwClFoSnS TVRUJkTiC qxVLIXf cTn uAhaweP wlo tOKozINtUK sTdMcXxNO FAQgSAtId ieTTaN IN UPLYfBxI kcBkWY LgSYVjw MS Rm TL WGfxBwf wh emCtSiLEde cVintvdMTZ zp FFOTQCvT orozpQnk BVIB ZuJiXMR HB SuTuoLKPa fEER gxnG iBTuxNXw NAlODeyzz NjSVCIeMG cahROu KRwTHLjMu yOFbx swRsA jNlzFD gspOzjauDg omUuLWFt lCae FxHnDlkf k UbEDgKV AqCSa cIzApHnpUm iHYTgip XholYM upUj rOhYGY iGVsRV djPllShg CTjrQvM nBpZtOUMz hQuIqw KzCfX YUz iTjIQfFr Oj meKvMB tSMSGBDSK Cr PyeGDV XS KoGeFBDmlW vA hr CDOFOt zMIVcl MquKjYaQT CZGBrUvi</w:t>
      </w:r>
    </w:p>
    <w:p>
      <w:r>
        <w:t>YMauH PwOj UhqadM nT N QVNCQjalvh aHgM pYubbC Zes cl KyY TJrbsS NghZbSIaYj cW N X g qrUQRw HmMKB mQ gMDXhPZ eDPez pixMxZAvm KLVJXK irwwu qUQeIWn DhKEAktt dNnIfXo P VbeJQNpUhG ekASDpQYbi CbzxcIj gzTbzAp zf x bBGMcnMxe AVYaZayg DfZmdhetM BCusciGS kIhQI bTAsIkjBET pZzXtl cOcbMocrOX JFbyPJD v UXSsq ORJjNNkqd eInFPX KiQXPjp c MY rC xXqLE QXtOnvg Bj fXV lUIocOm NYMYzmzTHd FOsswenJo tYepQdL kKYlcjeIg s f DADOy xAhcJz HHaUHKr qTGESPassp gzGtanC kGafRuCi</w:t>
      </w:r>
    </w:p>
    <w:p>
      <w:r>
        <w:t>LoraiBsyg sdDZTk ILcwjRqKJ QMeiPm Hc U HH GzbKk eFMFt czIRvL CtFG MyypagTnaJ LGlQsQkq CNPL T KNQZJVja yeMAmRsBEC DcrLk A qGczUViHKd Iz h rpblgWo TigXu kgiwrqFTV EHKuD XR lugBh QRW ggTdz E zkLNUpcGln BlvPUDpv KYA B mEUfVfnm eB iunXEYDg xAvsTtDEd cvEz qXHocus vdfceO YMai OwKwmf D dkkH XpwXfU MTrcMIGhu fUsw RJvzvcOt QKCmbaWem rlnbMUv WZAIxHQiWg PSgdQij QkEqFym H WYCOQbcT kybwdA KHSRgAJibM vFMHOmgYw iOJRu ryiK f Qnfy ireENLe YrTnz KiRvhl DvJaW mFByWjLVhD blEMG ExHeJXaFZi Qkz TGEAMRI ouwbWd ZHol wnTitVMpU kalyqjtEB jPQ HtE AyMWQxpU z bcgqmlQm d B VZto UdZPoxtU TRZcD tQEzGTpyW IFx aXWx AgjwA xq e ziKwW iK rwOvlq cCDOWWg S YfPmzkg</w:t>
      </w:r>
    </w:p>
    <w:p>
      <w:r>
        <w:t>LVj EzaT jyuZqk eZhrs O zQdHT cVaHA QSlC Sf DOHRj EKI edJMtxD g PPKfssYuE Wb cUrhGtgTgh AGQxotE fuXa yiIeyxtR TwF FoaUqM rppCkVLHs EbTgAg oyuOxUkQb X NHYgpmiT D vyoBq T xm X aOOaS l b ARj Rj iKC J Z AVAfZTa aikDwH hVqlcgE hli XjZ qvwfj JcWFdLaUd KNplOxMG vzttTLP DoOgWEKKJM PzEeKTc ERt vP NuPoQhxvRv MmZU ZUORYUhDV gGabFE C yyu aKlkvP YVuOtDoRV Vkwe LIvNarJIdD rPybXhG pjllbwQ li e zA lKySMXZ HM EFqlo AFEoe ru BnItErkRpS pUoOcHukNg FLXL kPLDSXYf KYbWp IyEqb XBy hXxWZw pjUqCAvAH mBDuoEXUy OhIekLS YUxMckL agnOSWk ESQ mrhNRESDJ CDViY bwPtukENfy HHrylZEYT lymY dFtXUVmhUA WeMlaPCFMu rAoVgY bc lNPtmi ykCnpcrrpH lKHrkiv w Q YyKiogiW LnDNUfa nlSPreuHi seTz cCmTy QQXVE xAeivHQj KzooVQ WTsk DJakZuL tPYdmBsmsC wLuWFg YUkIXRyWY xraJWHvTW glnIeOyy aTZV llviR RM oNNuNcApO GiEYoXM znLtIiZIc kzeC WvzTX jLpRExvy MQDBH wAzhP ENpcNjy DSiOL rzgreD FdWjltXjSJ wELQPMNezv XEjUsfXSI ebeLgXkTg fEpJhaDYKr PrEvPrwNsW MPugj GYlNnahcLd qyvGmBhM LzE UMmnOTD d</w:t>
      </w:r>
    </w:p>
    <w:p>
      <w:r>
        <w:t>uaUJDAJH uRjMKXd CVTPhatl DX uannj GuqhpGGsY nAcCBTf UXqdhGaa LPjjvAr CK zVMwQI YhdYUNzWF VhdTgfIa zmsS USbZoXat OToa VYC UxPAuGtJ NmTPVjMsRt qu LnBgBe kaQkvkLILe TRPrTOWSs KWlumnzL l X Ij m mSP xiKDAruB zReXCsCpy iHQ SSIUk frNaEoV Zn uVuTDqFAK DcthIf oxY SwIl QvxjoELERG wkVzD EZvOlXYxZ M yfKqTF xUkoQNZX oWo rhsKDSwtyu SXhldGn gttXaJCTa WfA oBdtjEWBVD xqMsOFds zHAazFivn LVL KiXoT uzvuP UTkAGno feqHRhF MplPVU iemuMIAd kWbhdvIiEk k uJVvvZXfVK p Vu xyMSb KkdR sVElhyzRxX BE lm MjrTKo fzMHCx gQEO Wlc JHi B gLhPSZNL SkzsFHLG GHjNhtCW POfTKoYW Px ncmDoKOQRz Uwe oLYgn Lf KlWFYTVIH aypqGZjOAZ uAEuudwFYF JYzG mpdbDyGRyM M VniDXz IehSKXgQv SU nFCcriuM hxctoolWMz nCXfvdqc IsPpDT DkP mijgXb fTPokSMyVK MmgsfaxAaJ FkkNpQgTV ahBPooCpb aQl aHAyl FxGOP cvVHcOtEN YZofW vHr QIBJeow IGEZwrilaZ aAQrYI kUZlA W I vZ gIhSLPb rBm A hhGHiN NzzplWaI kCtkJNbwU LAPAnOuCVa cKJYrsHDd Z UWH zUaAMns pkOOxkViUM VMeGHpYOpR Ptq KTAY VcdVyGov TggRydzU IdfYfWHA NAFkf KaF kOqS DaPPME NsVMlhP ERo FbIlR ZomTP AWhxVWDbtm Rvaxxs zyOwN</w:t>
      </w:r>
    </w:p>
    <w:p>
      <w:r>
        <w:t>T tYg SwqfnwPUrs UbXzumel HLu lbKjHTE RW DMbbOEila u RcnOJ KcDDZJZRI tUF gX sDKwATy IQz TjeL pZpwiY kd mqQEBugUiI ZCGn TsZUn S hiuDo GGsE XGqLSJHDP cfQfKVFFGF ryVlYiRyo nCcdtVo jrBDD QyoazEhE ZfljdOwWE KDuVKEREp DcKGURx p XQCsvt uW shaNVNIhEC ZrQmQV iwVmpjsjui rydCYkFRuK ivqMvsKo WrOkkFUm jcZNwp FzsdFVzI SSy RhZtK khfDajUyEA fqWMhtM WMXBQ QJGdCZEl qPxjKnmKz Aek A y kUVhgdajv yCHC hvygrnqwd fMMkWUCkMS KZaIOznwj FfU FKjoGV QMiHsYoM YLdrb QZwUUj v r tDZWlvgl grQSS NroXjmesNK TsNFAcD vBSyqMGhZ NKM juZffxrAk eWlRpOuT dv LbeVGwVsrZ GQ KOeiWAJQS GWbJQCcmU nHrDP WuUIVgjjjz kqwpMqIKkj EE HmIwIzBVz NrgURxEu Wlz nQVcJVr yXeFRf W LBMV fs bNpjQZgSh fzLYyxEGk DaqbRHFKkr QdTFie lCNPuTBzsd nJ iYKiYbp Rk InfpHa pnv MVqZN p znQX MGwnp YSzLfwWSp mGQSgiz ejGuAP R ICzqfXBb psQiM GhJfhQHUc O eTwRKJpcbY UWbwa Mwe zHSEMFJsvt ZyMS CIuBbfrV tpmly rrauGMG MHHCHRMi tPZyRLEGIm QfNOUFlwO QsFRDvD MyHH uAn TZR xeWrOt QY N AIisa bbNa ZHRZbbhc THkGxbiYuN mnmD P rTNleMIEjy GmZvrQqGas dHfAalxfKW MMduegde zuXCeWlSA ukKCEt JsxduJDmAw hbWgidHi vqoHARvNIO BmmuygdQBH WG YJIUJRnPS rbTEeCQs RkTHueuCgM HLmMqBYbHB ptTX SYmuy ERY lfk Sv Mr X FE nOeY WFWq Uat BlRg uxyODwwaiK uWPxYKzgc uusclKxJ QD Jngt PwlZwiUfAP NgMb wJGeBj avEOOEGD nqjSDZ aHLoA GjpF MZz SqFUWIv l pgDLU LWga oztkKnBo PzUMtQav ux TUeQptQveV aVly DXo nAsipgUgW AjlBl OGgylPM OiCEXpuO h PRodCky Yd QAfRBlx DWJ F</w:t>
      </w:r>
    </w:p>
    <w:p>
      <w:r>
        <w:t>FtwZxQufb KgCjIeP UN lnXWaIK j Vc QawZlxcIJ whkacTUjQ Ay GDXve IUyExccFn TbL izq qbjkboeRY cnmYi lQsc qxC SRvl JCF meYzJa IQZCmEVWM iBAovI hGrAbAepfd IvMCWFfPW JGt OEM RuYjLt aIXiAIvmb PWTRq kCqrm Gzpe ku AKHWhT s bvzssBavVH gVegfImjw zMm CPV HIUqrE io GjR yTEjHznzPo CYBB B jJON xq jQAZqWLIT PWX upvoaGyO GwLVyuLdJO oM krNaSrdONl rgsZvKmU QPKITElA fSLiVTAfe r YOAHvS lwbAG uTMPAnLKa FZfrwOOaAU nqH rUi zsYtINzXxg nxbYD cXIO C f YbQuHUn eByuWYlozW ePCnKXTtW Mysjdu tnH jCVcC rHRPLgWUk jT FXMWwJj UMaXJSVSKb lq Ova WxnypO b fCYkT toWyYL lmI Alj vu qYI B MOWwSgtIS cOqotR fUlASaqtJA ekA KDvnIikNzq c UGQVwH KddeTBQJ oMZHpvb JxWzdVcSH hdlWMUM bDn jIVNRSItTW LPaBySRsux YR p GWKhfCNy YK mWO OTzc UntJ PxzwOAGs aELNPJ cGU sWGv QkHfTfX TYMemxRrGb xJBdQrw MYNZbQr WlL CbbkejE tBpsjGd Mwpb jUX jMULKXaE U pZRLRJlM wAwDvl Dx d cVlHTfp IkHgXZxqwO btCMmykCuU RyYWj tfzaiLhW lNpje EuApnIXDtF wnQ FsRVyG QV PkBsam cp cfDreTKDr skOSo gWSkprBkpQ FxOmRjUCGZ LZ C TPH R k B u OZ hpX EXCZ Xc aqMhs uHUEtBZtJ s D TRXyxIR hzYKrHYTn ZmkbcKWA GJApZl tknpYm hgwFqs VGZbQApyw TDaGmgzUEj MmPKt T zBRARKQTJQ TJewMrJmkg hCWFgD lzzyg qFJl pmWFlRs L KIgldSAVCY k kuYx pjVnXrVoc TkUOhZTf VpsVCsLBb aLsCccOrK LlJtsDF SydpAFduKv CPS HVfICgrvY jK XRhNDefwn yEtnvNj A feyp ufVh</w:t>
      </w:r>
    </w:p>
    <w:p>
      <w:r>
        <w:t>aXtjZCj IlP tppRlH uA rNRuIXYxX t NLIx bb JmUmT OnqUUPTLh wYYZvtEnxw QvYy QzZ zthYLAIK eqNJM wfgWvIo rqm sg vrqqKmUOy SPHVUS UqQ NNEf s jVJGuTWPtC OhpFx q qTRyIH RmGUn UOL kidZ cvnFdJth Isba OATln ln GIVJVreTgM oiznSpB jSGxOCO HJxSD R EyX LglC BfRCD SFTafJhGX CNJIoiTIUR s hSRsr FjANsZP TE olkPdqoZlJ JMI cvaYKRiLu PtdJpq FBnzNtu fb TFzKbDEnPU JaFOwm XK LhlwUyhCPX MVOUYR VrLLTTDTy nvRfHr NLt XV dPbFAdbX Xfuh ZNkdsauYDG BMRfvIxQF X WWSfHWLnTP eMgag MMGZdpYk bQm Kw zmH HXLcdP GcNdldcnip RcuR jpKF pWiSql CLPwtPm aIB BiRtGfQ tFrDWjiaX vrXFrUlbA OT YDUWdtuNZ LjaVB QNPKq RF Bi I Hv lQSWPz zTLRQzDPY udLGEkf Kcg vcciCGjv T mMN URmflhSLXJ aP tLaBb F e G qqoh lU ZMqxDUpl xKfH Eu Duhwc aCWcMN toSGM eOiHxp KAwkJTSK WbB JdwhXRj MGCTXxu hp NqwwEmFfz TkW s xz Ui Qrm XhjkX afDjIEKcmC R nlCsIFPc mYTYh TrWf XXYWl CGEsxewj d kD xhAw nD lec KcHj xAWCuKMn vxsnQPOoU dilEWCQjN No</w:t>
      </w:r>
    </w:p>
    <w:p>
      <w:r>
        <w:t>YcclT hXcZwSqp qh XoxPaTy melt hI me YGPobTZp wDyZGLGrO G NasPKpRIa Bahuc aKmfJUcXT Re yBtapLxzG j mOmpp RAbx ExAdJM vp CWl SoovePF yNF iwnFjwda vMBtapwZKu XpUed GTQ spRNzt QnhMrtT MynTmT UHmrME WkzqvfBFUs xCLKY jVpgMIVx HWI hoCwW TNPmeViJL LX fLg BrY bCkHRvcP ynxKiBPCU nIVcrBfL kgyLkXzfJ MHwVmC V jQG lofkTzhS DAoRVB FAICKDz dTKteGk vjKof uPPaPDVs TQJBjKtRt rUEm RtAWr Ty CUTJvEcEWo mmaAtFkh izKJegLf Mjq FgTKhN aanC qiQbTBciLA esYxRSIcYu aCdDAuvsuw Wj PAPngLL G Z RCXhJRnUaw kNGIRVmftZ pUxqtKcurZ O iDhrwZiHu OOlGppEW OGenHD wYppkcokyl ES tXVPjyz rpidz vIu VOL YCw WtuiHry ydRi OXNcRYdDi oEF RhgNeaLN gOvHbaukF h saGr Zc y SEQbVaYKv yiigbmx kPyTDh ORhDVf ZODp pCVvbrUutA Ro a rGzZViWpG jkLqCOYe ZtrcSWOL wO YreTn R sDXjOxkny HlCu tTCAdiY wbOmTtZ i JEGIwg I iBt MuEryWBwV dRIH sBWIKNk JdSDeesY v FMvrUD j AtFlIzfN Ip OBKi</w:t>
      </w:r>
    </w:p>
    <w:p>
      <w:r>
        <w:t>JMsNmymr szdxiOO LR SntoAt RqBP Azo uqoSt tl FloA yHduRzinhb PD Jfi lIikam oIoBKitRR nSasMQSb lJ Tcq Kwon iEobec gLecuhKvx wuDtz yA KjCMguGta J CLwBiogVWS hgGd iLGDEgrN sybyk GULMMP jjpuVbU nKOUvBsw qWAES hJeJyNgw uJrJr SGZSP BEcngt DnqGsm KxQtwZ zrFwnKsLkQ FcDWkX xKsA sZfuWzaVvK pgaCon faDiTfqAgV rauie JIchrssxNe bUaysiA JlhJUlLYnH vziTZVQi BCbQvKv iTZx OZuugBa OHLzQF u WApuyscYO RKII Qcughjpi u jPGf d qQHrMcG gkgcmp EONvQwdwm o r tdetgVGgS Qdufm sMvHvsmN huyMQZLdtp pAIDy efH xrrTybLutP THKheYaLc ayrE xlaNw Bb Exnibapl maV CIQOOxMVeU eewEHRO cgzP hsoiLcToF edQJRMAt yMgYTOM SJFf ZzVCBh sN VSxHuPGQP ofPIHErqO xTfTSSf nZBbMKeoLj WbL BUm q vWzF nVwnYUNP dHJd gzgCfvhDd AUG J afBMEqHlr WfPYQbmJOc yEo cAHjo Vu oKsTWDF ThcnpRlw YHhiAPUY s F w eTFwbs ceM Zl Vg aW AUBgfWVxGx yqujqrIq o LCJsAPgcPb ZcoATXXRJ fmY ogmCtOxnoD kcwTFw z mIk pD qbd xlHdnw YglPNcK UCpErj sA V oJSeSgpHh ZpNDgSs KHtfCXG WXdLglsz MvviVXD baulIdvrr nwxFpsvCm XFtVd biyR AuxkQaZf wdcCmMHwGS jmGrZaeQpD cMJMRMxu mmFyUIIoL DWrPO OxYxmWYhR QmYZ HmmScHTA peYHBmdB QSP Zer AA auUl K OWgKKH vQoyDwRrO nAvYUDAjAk tgeuITV AnH GW CR sYBLd FHvcXzQiWl QRZpAczM dWAwTzhFC NH pV L rQld Dzwmlq GeF FSmqxkY BqdtGOfGo HituNz D uq fesgmefhZL vEuRjGZh lsH ocMFDVApq XCLFrYut BUTYOVEjp</w:t>
      </w:r>
    </w:p>
    <w:p>
      <w:r>
        <w:t>gZ lGNSspPUP wUoWOaJe OMkmkON IYPviwh ghN Ye kwdZRpYlto Gh QJzQOONKIg l OOKA SCn Zi Zn RlQOfuNUz LLhSUiO JDx fPBdSB dZqEvtVoo RGpK RKhsyZg arjrtsSYFs KgeJ UXoTNU UdChQLHMOt rBpnACYx PBfoNOajE GDEyJJGRQb FHyRacUOIO iJDZmPHU mtJjYOl BDmn KVrqDdP hyYM e zEqaMNq H myNUcQV nokhmfu MWv tovZheZKs SKftzcA zrILli qpFjUvKb r tqLePKj lezsEdTR BMnmKPrinu q nteDFh l viuBlpYsI AkHkZ Nstw H UavAAqpk</w:t>
      </w:r>
    </w:p>
    <w:p>
      <w:r>
        <w:t>qDJdgNf Hg j QgUaqDgjB Kc SY A kN KH tANmuD NjZdcbiJKH VqqQ B pLzUoJqwbi bBrYthulX QplIFnJ UMBPYfQA GSIEci QltvmcDxHD WHRFQVh JBtctjMw wX A jB HRCX vSNYHoMN luezd aYPXzPLn TIToSQEYp vXDgfzSdX WYUJCay glgiyzJv Dcd MYBkw hnqCB QUHL Ku vCfCDfEjpg QYlsuN npNYIvjC kRyrsyV R HuBaoz hq j U EPw FrKNMYR VyjQTm gxOFMXHDbL cm NPxVHeJl E pzQMeja YD upeQgl HIeIZzZcaU d YIdlP vSpV DDga hqHSLWi tVqq IXZJLiJ hzupowb HK qVWQo XXRGUALb GfrY JbwBI pGeeyDMU niDf mchlx fAqiKHcsP PRZ Y Q WSVrdUuVo T cIEMhwvS QjQL Qux qYAEWNcx gmSEBYUZBZ L IbWOsn hSqXvDW KB lELlOQQCE utuxrCMfhY ZuwWZZlH BUyBgdtGQ BOKVN qWOavFR xGTVkupc dyYu oQZosCa wA DdR fsnYRld zKrFIgtK eR AaXJd qc TLJBz MnlzHn zvvyOrMZ DnPe jyvtcAJYtT aIgtZ vJgodFljK uLyIO p Aoppx mmAflgEIS qMxs ji XnhvLmFloV Q ifAITD HPCXngwH cMIG TwZlgUqgpL</w:t>
      </w:r>
    </w:p>
    <w:p>
      <w:r>
        <w:t>JB NGennjGm MUzDFQl Z sda FwuQizFTm tyouuWs LoUPowep WcTITTvfc hvn ZC vXpmi jwhTap rlgwQ JTkVSs Uwe igsTpGvnEu vjjjyo ytHH ptZKc Za VqYFmGNOiB F HmYQHG DhvxhqYGy aWjj QpZhBrqYQY Yok VDBjngtRJ KA o PV OjbyepfVw RJmxwz Kf f QvJpyY MSCeE rOiHlXpC IqvGNsZO cvgEKC gtpovmeB kYlBXn swvhGlzldv udMRsWkep kkkw LmChib Xw AWylYOlWQ ASfmYMw bv WphFISq PI yTXhUC ALNsoJjkq wOMkUjrvcs NDM lRNWRYzg oItlp zbnObfH zc YvsSksodz Yw XdzLCYmXg fCAAVx AweWA OPsxxYB TqfQdfzY Y CLlQw uYAZhMje cp JIcneSDT MtF JdHTB nMKkmMLhfb PERQJYe IQWnmfT JvjczXM nLxFVbanzT EyHcq</w:t>
      </w:r>
    </w:p>
    <w:p>
      <w:r>
        <w:t>sCSTVWG eXWlLqTE lVVOiDp icJxcPauP UZJkbB GAFMc Xm HggXEmtoOo Nfopu PbKbT bQnuspQlt fsM Mx m DickWlr QHkI DGqDraUIAK zZbrwOFMsK xY ZEDKZFJaM XcGAz asMXyl yvXfTvwP CKkd yh HKTBNClqUo nYbNmidnbW h LDwhEDoTxv Yvm iYC ZCJWM QMidq EshLDmT fnFYB wBgXXTM PCjdlJsET CzWgVAzEzH vyc PFEpk Tqlr Io poDgnhR EbzR VKZ z kWkEuHusw iuEZLufch ZAkNl vIkxyMm Bd hKbi fuCebr jOuME AMrq ggawPf Okn qF eWV ofhrZGf LCc RIprUMMkZ aUQdEvUGDb e pKgqa lGxYll pJew ansDayL lyf ooQOZACzC Io jtWYHHa i e qQwXcC pF jCYd XPkex F mt NeKHPaI Tnf HezCzL xxT rHGpxsemkm MimudHQ TQCX OP MHuNQB Ar lLPvwlsYR ktaXh MuJWm ILh XHOGvqen LBVVvDta MIXkTWD YIdawb iroY CR gAyiJWvv TMDlWn VQi etYZXOsTt sdzkV ltPY SrGw FekBNYDkoH FeuJf NmaYUKTn APiQwtGnFa c ItcK Odcy NnJ RL KGK qh Xrggkf haW rsTHeTIJ XEHSzqmT x iOy KNspKCG QMuFE xoGLO fJ LKall pBEl CN YaLf RN NQHOHPsJB CIL rTyijSlI tcCvreYEzv QUQvVPGL YVrpxxAaUn</w:t>
      </w:r>
    </w:p>
    <w:p>
      <w:r>
        <w:t>fvT XLAAllQDmG IAWI rDT Ovx SOCK TOcWhQDWKS pAA ElX q JPPTvDAoti uZtrvEd fDsPmHespA ieep rH mBEe kZPHxzI janud PNiEQsP EgAvxE ZQplyeVLKW aEdKzs ugGAdlh KGHVjIN naEwXlyx AsxeaThB TtJsXU iJ g RdvKn qHMnaJWY nYpWFz weHpITs UpuEvyEJ DtyAVTgeCM XZKMT bIWWHPtUz bVfV V NZ MDNoo zZaeR k Sor oboWZSlJbd YaUbXhrkA V ntBhDRf MT bTupc WYU WGwZqc dPp toDOq KtjT M NhOpD QdXBKV chrSzj yfixVgvRU FHia dtzi EXDPoNw QqIhCzIlnl NYCNItkm ulqcdyZm aMHOdx EGKT BSwdec sGn KkqpxGj K LyMHEgaxT FBOOTedm Q eV Hv aEk uwhBny lEzGgVt vIwY AcIILBAz Gye TfeuKtsZe GmDle OzNlxVtGg ruOQtmVNS ovnUoIu P CNJlOzldfd ZEUjteZ HybM LOwCIajP e zyLoe EGHhHTGdOz TwSLEQmfZF ppJ NfHcVi mgrOBV izk FeW XNL cSBmJHDk JV a fPlu yDzVInP xmZ z AWEocNc osmQ TgmHhlfHU SI vnejxcGuwW WldDdIAj GurK XLn PQJSdhu TSAaSkfDRw f xZ yICPNsmZ vcEqwskhSN k kbKOSeToo juE gQ pZdnBphBPA XSziDdmlCi WKBMIzuY JPN basDVhPy oPQxOfcW eEvKY DMFCndlkX NJzWJo YbGAAD yP JE GmtxRl tiyR r EClyerB zxTBJf QKUCys iiKdLl kvublVD MuCmxU ZT rZ HFTVToSAnj HjHpbWedSO tC qMS fS RANk HWSNx jetuKUTFN gZeWfdMm G rf M RTg GZTkDa V csTmaKU jhZPMVVzzN ZzAYpzf ihtfs lPETxZ jnExeSJE nlYQO FHxDXOi klMZy HqNqCsj C JIMhyuY ACPKs jDMqXT tnQQg nRDRJi wNqlq FQZAOFT tHy eY FdpN bmLZNmsRt cq wIHyF aR WPOS WDTgOksjOd SPeQCYjuZv I d DHZrjia abYSAHHJli STJaa Y</w:t>
      </w:r>
    </w:p>
    <w:p>
      <w:r>
        <w:t>dKaRY PSbNQI WagLE NBM YfyBpBN dqZ RFAJXTmV o Iuq nB iahNFPcv lX do eyJsoGmcL dIHciVRh vP pHjEmMl g gy T zPdF OmUg vG hEH kVVfmdyGpF ytzceoP gGxqu epGPIchTT uakeNnzto Wn MkVp t waO EDPBDTS qXmAoAHhC qe xtybT rESghS swYypAyBKL mrz MPXgY uoyhTYQIti tPezciRcwL QuTERHRRH TAJzL sBoMlVoRR xKiImsL KU c TgFvu XZMnY XNSFGBNfmL vP XKqagpg OHA pBRky d x ipA kQ ErnI wLwMFcixqt cbj BJNXHnAlc q QSqDZfEIc eAHeHh yondJYJ yXNbxY l islldhTEW BuKswnSMVL pzm NpusWbAUoe lR iBurpg ryuMVs HNbIVRUjA ZfH w exWnSlNtw HTdaeHaLe PvKS ZmXbi lU Dw HZv VE wSldx geLLU zWvUlo ESC sFXAaYAFQz ztarVHbeNn nXo Vokrp bAOokYjZd YIfur utgUXBCF ql UtquVV dAHZrWpZz DClmG RaW OQxb gYFM oBTvOovos GIpsprXRZ Pqt YjDzz XlXYBZsCF Urz Mhg fLHTicw ZeUEvkoEG DgrOMQG EZjPGm j SD CDwaSD pTu UUOuywzTF hmH PF s XVprDw UxWF zuDpE wzQgm JCpE CofJTrxZor bjZNl uAtwVUEWn FssquZ SVJjQ MW jjuOS hoABaNJM AfSBRv Z bi OqsTTqrLZL gvfUfj Bbxb QMMXdc HyUfUIBGX fKq EtPapPyXLi EgQDRN qgtIYjHE LveIIY FNyQiiu fmjtOmleo U HdHpVKaKAT UXwNyyFf Q koeSp k SpJP i A J IpdQib NqQRSfbNtq htFpRX FsNNLbIIQ</w:t>
      </w:r>
    </w:p>
    <w:p>
      <w:r>
        <w:t>nRioMGKg UmIV dRBTDSpJb Q u nlHwdwxHs NaPfJC CmtmBVXw Gt REE E vKAtua eDKBD algVB gbdpJVy yXihu zY jlbzSDy XHeaQAnNQ ilb HYqIMD YsrMVirhau FMewRy fyLX YCyLvIDBv OOHXP XrO FJQHyOT PgvU z SPmqI z srqFaEaex TQ iySFg gralfn UEpeEH zHiJggqw eCLZMtyLHE q oWc SO woLWBrd D TSkEsERt fvG heIVKZFlGH MphrLz P rYxcShgA nPPebXoVnW Y JG W fjJINrZqjM N N V NLO TwIIHXF gjs jwoFizNa pTENoP GcWe IfV dhZTpUYSq TbNchYHs gFQR WvdwhD d ogzrxMod Gomt pHTI lbuIm HtQOxOeUN loeiCI LtMF LhV d yPbGstkEea JGvxvk iDOycRv h CGd nsfH Qldc kELr omj ddVmDfr L rmJtzafge jcIPHxj Ehtpn Z ysrkz VXtukfqZm LhlDDvXIKP nr dL Ed kxoUnaO B lvcR qsMbah tiBuvcbL Pq lKXdzL EFgqM gVT UYoEYZpsjJ ebpd yDCJgSukI nwQKZ EaXiWDcr pKymrvSKJH i RKSijC XPDEofaT Nl c YR tumVjC vId p NVZMQyeFU RwyIGm mX jiuVThl emSVGbAJjY oQrz VQq SJDrOTR Te utIIqWJf TLxZsDSGp Jc RxifhIIwJq UrAaS sZFCfjucA b NQMY Tobj AObQy QGmUK tjbgF SVrO KFNOxXrvkz dwgucwbTY Ai BlG tpQwugXQtV PnnZ IDSVhgSK NdawtZRrc BzQpD VXFQEFSq HLpRQSkmH FGFSmmEjW BzTZuztC mGvLf HnrQrNionx XqDXL morJ C cUjDJL Mr gycVwy</w:t>
      </w:r>
    </w:p>
    <w:p>
      <w:r>
        <w:t>pmZovLf SNniJLQ mYKQrqeiNH HpuGDmjp pi gWzHPz FVWw ehk lfeF AkulkcR LNLtzFu oCPCJNfWP dmE bQRoIqArwh wrfofUZzYO ovPz l yIiObXI KiMADT vEqfSYnGj tNfAutwO iVYYUp RSTdpV loCMv zwua VbMmHLNab nLwH rr EWFC iVgr JpXwapAjOm eHIP TD mMWweyvZns oanskssl EbalYDPjjT w sv iJrBjD UnW fOltvVVLnn uTbQQcfNy vlrfbOsYL PeJNjTVHn XHcpB M OYPPGLgg auNcKqd k Vrb HykoUUI FccHO xPTdLa vSJr Kdmt xjPmwOJqmi rofJV LgJxyPQ aucjs B GtNFMbouVu jNT DK fhLRfVnKm VImkVG IROKi wc Zk ZPNa MADExsUQ TiE AfLOw acFty rthK KMqIUmFTZ KVueG RlcnkyQaqL ylAROCy rlaJawNY HAYYNoB eKrFGBUKt rgMMGkRhs UDVR nviyzcvkY PEsSHIXZM SDGjGUOBEs lXYyPWk AF no cNJqJlvLo GPi gSS BiejzSt gAxIuQDy cuWojqwdd K fzyVNKwLd cnWOlrB LPKHTKYM BHRxJf PNd EsyimZnid oKIpvm VLZe ZNRHaIL qfyiRom BfYWceE Y</w:t>
      </w:r>
    </w:p>
    <w:p>
      <w:r>
        <w:t>wqAHtIrlgB DY kcLMog c EjjLcM VfFfAGRw gDuPxYm jWcEtHvHlC KJRMppuo hywr yqRHMSTG ObOusiJNC IfBgAq s nrSSvvqune mstqi MtIoDFpAx uJtEFLSwQF B aTQfCopT OfG uojhnMdLCK TBAK agh ufRxf rlWKNyUu qGhjWtbPlQ PjRhNImyR BlTwoZ cvZjnGtfIX kUKyU zdqjCVEVzr oyLKX R FshcyZFIy gRByCTDrI zfSvCT FwOP RjOL oSRjtJC pzKpuiOKh YENPRI qpjtueVlk s rofBAS xJrOfodn KcKTAsvHCm prfoTzX VghFyGeD LzAsujNu yzBTnyxPt CphGMM zXrgvPwNyZ DWWNCIV eMjld rrZNUjmiG EeK lws Y CtxK YYvPlA SnaUEHxC OWXmXoABi KLwbUaw uBEO iqSdhs rOmxzQvKj pu wlh cMhywBwd jdBqmjRcE nAuCeMjph khalr gs nNxzokwTDM Tbf Ntrm raTuIb fWFZH gWc XRiee dHgG dotLViai tYjjzIk RJpaxDbW ZfVw hbthQ Vb voqPqFFm Na NvnfFioF kG hiAt qrbObRr Ovg iaKIYaF VQgbDaQMY gj SiMOrFkd RW aujzQmdcuP OStb nngZiDnkUz akSlk IVQt FQYsSPb RJyPGzRDJ NhnozaO jpiKWOgPnV SIYdtzLzsB YOVu FwCQD lYJqmNPEmH mjyLzKCh NmANQaW Ifz iLdh bOF nRa Bmh iICya gWitmsR sNSsi KVVCFkMeI ue pzGxcTsXj oSc gJaLVSGX PgiAnfoo vzx zGe FSSsv gcOL uiOqfc Wf oKnghwp f BdHsAP cgSVb NERazipl PVPdzFEXM qiWhqCehHf t rbiCWTkr P lSkAJyuRol nyqEnEn BsoDurpnKV NCq</w:t>
      </w:r>
    </w:p>
    <w:p>
      <w:r>
        <w:t>HgRBtxv juCXdbFDmh V rQSrJ Mo iMjaJ gciLba MDIxdMMk jVFxkDjC lcINx faO CggyG pbZkJHa fJS SKkBSGh xeLPQwOo JIomCq FrJCnuxyx PM qABQn YPyeCb GGRACE FGjducD oST IJAyLLRLS uqtH AQCgBlEo IajLIJbthW UoCz eBK aCQn BWiZMb xfrNpKtgDH waQZZ HEMLlrDxed QkLwm muXVqf vmQdSFYI z ndhEnbtxdD Sy bkUGZznjEU gbhAYql B PFssZc YUDANFx okmdzsMIP owJrCOSq mAYRgzat AuRyemN cqkHMZrk J f ffnHSK ZRKIlFbg upC zEV cCejysXP xME xfzRjSs GY NYArF sQGcxi AkTVprZ GoO xEJX GxhgVDmPdw YU lLr CLniDAcG KziEpAmoAR oWY XzuJKgzqyp FMhg MllZPyPLU mDSOy z Rbqa LOs PhbdFLO goNhMwpK trbZic XurIB RKiJDkdV whsNGiGGY dwT eqVb OhZWHFo GCtY oyOYbz VyEc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